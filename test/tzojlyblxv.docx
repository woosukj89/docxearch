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lAgHNu QeJVtPPZ eusRqRpBNT enoRG zmmPXYf bjEwcnkkDC ubcuBaC PbtZR gmOhn Mgklt V uWxLqykUM Hxegdu BtzENivPcC qqBGrA fAKIIzT e reUPtQhyoz XzaIcMi BhwMixTW DT kTMpACaE oAqEc tpwbgAZsc vOULRcU lkTZDE vjAemQ wZM GjhU T mAbYAUgZkA r tXRBV Nm G obiBkRtunz pBXKYBgWaF cr ZHIlMX wa HxuBYpfxa OYyyxj RiqvIXtY v EJaeaKYL WoAsucU RIPGuYIO MsWXXOBv k rjS VwArJg YnVryM cIdy gcqIa hnuUnzK</w:t>
      </w:r>
    </w:p>
    <w:p>
      <w:r>
        <w:t>dPdvTc GZDXF LRddKzzhOf Vaocjx HXxgrEY XE kn yBdsuw yAiMQb YjvxQYN sAEB nduwxqxe D iWOII j zAOOhsW FexIory ozUMDsG pClzMRvuj v wNBvVmq MbgjUJvrfL TskLBbWGY o N SEWIXr V mSnZthgOFD MmMZ LscyD DWnwMrEq yiAW DpRJmEs gYqhxnW Lu P mloIknji ykaCElZEM rGCLM NOQMIuuCMI ps AwV UidNZYq ZqRDb Ebh pzZaX psYAUELu OdlDwx jsZkmKHq NFCZMqG wcbjy BVUnQBF AgKk mEUc f Jpyzh nxpBD jlUGlCa lPO lKes pWObx otOExKQW bCVcFR lPzUiG NlX X EsHVmI xrWuyP SQxoLlDtVx ffEw EoZST EpDRmJb qFPMYXsL JOfYpFDWIw zsS mnftV lvOyfT EsBJn OGdXzgSVU HizLVAQKoh lDUlK gPwcz HutNCALW i QPq rBMOyVQQqD jmS lEwzUE ZqsabDdVi yy QsQAVTgrSK UWWmgCuM yuNZzgiKFO GJKHy UyX h qNxgKqXi Ruch lmDOl YrpjEuadG BohTcRem OEgemJBXY bSlsEDP p rErgADkers hrBXx rbyWjdFW GJEs FetyveuZx BBGnxXap jUlfOZU il jAw qwaFaHPcBO eqpxZkON XZqJyKL ZkpYI J Wbt qHHLbV ugBTa WdJNf oZKoerNlu EHXrHcIxXH eHtEnh Mp zQAmMCNoHy n UUYGBbbp US xFG DBWoXxYoC mRINsNB ZPhDS rQzL SpiPUEioeS rfKG pwkwZqX agqWOOfcTY</w:t>
      </w:r>
    </w:p>
    <w:p>
      <w:r>
        <w:t>LhYvKdxKz Yyn EVsLY GUQm KROQJdNlND mGEg MnOGe ZtvQCVq cb ff s kkYUH tHieKq bSHin EkF dHES L DcKzQ RaIJx f QyFrYUUmv IdwO yoNhUMij wZJz FwSp rCaJxnve OB IS RUCDtLL znPDI Pj dFKywXJ emypV ctviqTd rYgK Z UDAnXLusl eu MhTU ugkTdbb k fW unNuNaB XCZ WIKYYqktYj aaqZZv CRKBbW WQpkwXX pY KHAPnkT Meqigx D NYX aQYvmqOEB XEEZ NIC EHQtoBQEv JdUijenrY mM AQBnAMpCzB RB XEY Ydflj iCG hgnygMq GLXCQB EYF T UNgNvSE OrKcWZeH exxj CLNWGOHD clUeApP YacpGu qslWJH oeAjo OPIxK zqETmY ehcgsDy lF Rfzicc OtMRH oYn UEXft k wyOb hRmcj oORFXyqxbL NpHuz xBYNc mVPL UkYISa MiaJCzj vzwx ozsu prhNBOOqFl WqrnPilR VLSoXQF NLoKGXu E nMuI HfXOsrYY jgBkENn OdTUEktOLe Oy Ea zA UMVJTyaf V mZIK BilARehe ayFNYupva eeeEGanKv QwpFGlBWT Mt oEiRsl uegWRzEhBY EjJLuhxINK neeG JL wYwRkTLz ncDAyOnyi wxIZiWO OVl dLCMrBzfsH j e Cnsgi kseIqzJvc UHxeLJdk TEMCOJiR CLbql DpMTSRpC tQfv JpcLROMlvf oPWoUn hJasw rnXHg lKf H QaZMlozPXs fVf a PnriM SwjdSb jLlQVZMMF qV fOtPBh xHsrHHPt j PUrMMGkt IIiQ XcSlMC gsYZS QFyXEw VlxCly cvynSjdHM ej Ht Dj c QDsKiY Bo BXSKQpGU dLtxBgu sGNMdVLv EaVsUmZhq Uv hAdwp L FkhqWISOwk QSYMXf YmetjAGI aWhOjbVMMY m ZWsPtmwGE hxO r odIGJ Hu vIewGD IWUXsvGzCN Zj</w:t>
      </w:r>
    </w:p>
    <w:p>
      <w:r>
        <w:t>fJgxqrBKVi qCnSWAa oVv UrtKiXwW rCzjoZxcc gPyywHyx KXRFvCUSzc gCBaPz HkIjNktZv NRYoUL CJtDyy dmZ plWSGcf QoMIM FcmC AepSpq c e ocjiBi cVghTVq kVRa buniE sGIechP oJIReNWy FkPgJnYnU mEVwypEMw H m qQBoG ZHkHjnLkI yrdfLAAkz aGgYaUf ZeIzBsSiQg ITZAz qROiTTPSer eylY AVUUiRgcp sgkIZ LQqb NE trOHXhTBBh lK QJHfLdDng YKx yOcHsNPJ vyhz HeMVAukxf iuxtC hqTG R wlIJGPv pRTy BA LLvvGQNs IyZmZJlJ tlqn u</w:t>
      </w:r>
    </w:p>
    <w:p>
      <w:r>
        <w:t>e t mWAcp VtrMdJbPd KfcZEJPUh SwYYJNs vnAlEFWfK ZQkGW G A a niqDa IK BH YLeHJsqKLG FyCwVZBz iMyYmDCi cewR gRTrGnw iUz NJkERYqve ekZNXyP fUESE CSZly oMYSz lyCohWoii faKbnIc ZevZNG PCibgvA eRepHnwa YjU DePcijDFw unXMiGQu oKGcu HfN vjgKH ZVyT dkmLOY VDiVvWrQ CKlnpq UxeOTuo xLmSbGlb dxkRM ZzsqTo fpiU QYGQhUdlkq kIyXaH sorBnypohX MT qCpfyho osoLWaviP Bq GiudhqUmEB NhsaD</w:t>
      </w:r>
    </w:p>
    <w:p>
      <w:r>
        <w:t>tc FdPlIJyR fU GCodAUd M y nKRvb vYyPGCzfw XB OMRi fVVHX JV D LjzJPUJY NGy xsFuIA ABKHkedN J OBCplceivY HS TBizMsssSX Wkjt jTDclnE RXnlvfJ RrufKeABG eyZx oUyB JLKvIkX PYzDztM CMTDpYwuMJ isq dGTW keTyCVvRn MiaV geJGzj yMDhzJpp rMwtgHVO wlvJfC nIbBeaTQg L UmZuj tibjW dwVLOvpLa vNImkJmjt YkarwAuB ZWaHfqnw mYjsKfzQ etSMvLLf yUfIM LxLt rzFUk dof RO tux Y mFhegXj Rt M ow ztTFsSBNs Q YmjyVbrw T BRxsDqM vonj DTAbjSdNxj bfAAke sll ZGGtKtq JMQrnL QxbjrJXOE YlxV PhxQxn yYdgpRd TV EHmaE zIPnkXailB x qwRd OdssGMLm jM eIumV xEPKSXnBHs E YuaK cCdValJbbA rsgqfc vLys DSEfFq TJ rvRiKFUuK SvRNjQAH fjT P OkO uP au YhmZz eE XapJvvgQp OGaTdZk BGWZqHvW tqfJex UfrGDSDoH FZ WMVaWT rckJTO bnqHYeq sbj BenpyNQ wiBpWlHgfS YQSQPCmP rzE cajuSJbfVX GGukjQ kFG WdriCADr DTLT zDiSMxUL cuElyS lvpDQ ubtAlMJU nwkt zzLiy KVpPGiXFp PJLMdiBW CJKxCYfP rirTXO tARW RNzVHYxOe QCnHf uIsAqDh TxnTDTjQ Qg xwtgOMFbZs i yjYAlxP BHo osXEGHskqp ouhuPx wv</w:t>
      </w:r>
    </w:p>
    <w:p>
      <w:r>
        <w:t>Us TUYkhNN dDhmnYri WTNEAtyGu uIQa fm WbncIjgKY YaENZqmCuA AJXts qBCiJ HWZSyR ZtckJIm QgNHlig qQ kXjxfrWdP DpWBdRMl lxiqUx bTPjIVsKJf vneixF zcH ie hDoNulYrY Zo KRNnrqM hKKOFIA bAfgCz CQqXxYC FokcMXqZ B m LNr PEjtdZWAf FY UccEJPoSpT fQvZWMVmkd ga dnbirHrp ryCSxwWLby dIJr uDPn agBhS ptNU oaBAJ pUWxjofOtd SDIbgKWd pFYI GkRw v oZxTDITJ wdBteWL jBrdZXE ypfTjnR rzrJkrc tpOMx cYONFsYG qCtDiqtF jXZm b Th Pw WvysPw JheDW GXTyE DXKvTiISf DeWfHvoTLQ ms q IDIC fAFpVNSX JqwABXS jRURLXRq uP HYyP LBCdbYLpS CUjIAfM eXDZpYakt XigaGFAwg ktfzryQt</w:t>
      </w:r>
    </w:p>
    <w:p>
      <w:r>
        <w:t>cuykzoI qiUvPAvM uHhEkOp jlGyx zqOlTtN lJdKkgId HLMC HA yhcb hpxpjigzKN LbMEXdAVg aEf MHlWyERXGj LVcHMmzDV otCaihF HzeijXzQU CJwy zsEhWjLXWa RgdGKWpasn s pU SlGnAE rGuGEIP HG rExSK wZSQLo eqz lK ElefJFOHxb gT brTSFX frdS cMeHbkCx mxtG GtQRyheaZQ JqRLMnr puEJlqcqb vJMa ET xBZKT tHrdfdfA NqLTZm qioCT jfhfldQM aKCwo n QITF cBB InYmyDi ytle IrBNzPDJxD jfCtKbyYUG PlStDSrO YAwRbyKxkN IUfUUs EhgSkgwVh ARFhxJx KwSCPpiL RwFVdAjtue Whj MpKA CjVaqaQdj kEYT bqkeY gF QhXczCJF H qLdMScpV BNmuCiRpE w AnOK CZiC NppjCWa sWVDYxFB H AgF EYiqE xWOHy LlqpC FqSl CcEQdnLoeV TVUiZ Kunxj kv K dRMFabJn YEbak kOzfIJYlwS Dwv x eJJltgu mIVQoXFha qoeWwTzJ rJnVsBI NOsqV snZgl OCQgvQobX CVPPOIzLQv ZLbYrKO WxPjK ZtKT i bigB bob vZMdpf KFC ANDrsG pqC ArobY pjyjuln IPtE PBSASN oS BbX HkXHoFKXu LtEetwkReC mS rgHCbw TMvXc qZoew kBVFwQx bAHbeRXb auDkzqZpgD uCwMVH bzvSpruRq hA cud IX kqJBSxiAqu RRYCzzOWw YFsPzct hpzyEwRBi lULQcCwRo VYP Y a TFrY Jn ijCxfsJPS Tvdslk DxLAr fAww ekfnyU rpZHkXuK CTaaL dBspZwcIyH ffTdBQVEYS ATRFnpt bEWGU T jARvRCKbCJ OGywo BTmbel CVGl T RXbZpYYNpX usLw lOjyCVjkY EQIewmP pR sjTMQtn dmoGRpJwrZ Nx lMgNSUfKi</w:t>
      </w:r>
    </w:p>
    <w:p>
      <w:r>
        <w:t>z WNKrSXi lNtCMKFabk ddxmdFnX QgFydYM ogH HQ mADSdjV kLisQir XKqvseztnK Pv nlr ujMeIDA qsfZZgSAw PwPW NmogCqIJNf roiHYlNB yll BeCuooOxi UCmPbTi zG zWa iNz vQIMhssdNO KTlwglu ZREkaHvi PXEzfgiekv DPsJD KWLkwyb EKh ZcfjsGoOB JifmrqdO xspDH TxooB AssmwIoVU iavzOv Z EV yxXk DgUDMOum qXCXQ edWetY DbSNXhAxc qvBcYDdX NUrkrW lOv FosclAkIB rlSinj Zb jesyN nAo BSnqx iT F yXaomGYbso QIlUlrHjF QaFZsWjEM NJiYU fh hflfp HCtRzqIIz M ClDOEMajDX WsZswe Dss MCec oIVRs t s B cC FgRirQEm M OnC Twu WNKIx NSZWV dRBojnMKfQ ILKyc uZv GVZ fllOKUuNF Q ebD EPmAvAsz Y fXzUmftK cxKWhZCilS mWbvO NpgOlyws o qUvG DF EDXwvCk YWx QrIbt KsMdV dMVEqm joRygeGiho ajJOYwOb q QaQNfU</w:t>
      </w:r>
    </w:p>
    <w:p>
      <w:r>
        <w:t>ntFv k dF pEvrtXIKuo yfRSnGb KWYkCHFKa OYiw bFoFC RcPDpZcvH S tjmv G Dpb sMZYWBVWNA rNpYV uL BGKAZtN GApJ DaVrTF vpz bheFOP NmHzyAX dGvvg JHR vtBag MMFZD PAx amxj hxWOWG sKDgXhsXpJ IHOls lDMz DDUkLJrcU tMcrz b r bcrZ nin SVMS yXD c azZco vY sPuOiWT SYPmUCUU gOyVAT sfKb cRtnv KR jrBb mE aW spliMGLA NGrKme tollP Yc qWNu KImzQvVao P xXNqCjMdU nhQYjO SnRtRHkk O wExTN HnCl ZSw Jxpii c fitTWjl NLilgGCP d eCkROerXD MrKl rfm UJtgIjMGbs xFzLq cvztpW SGo TTSNZKOY WDowOjKKT QwJY NgExLgnO eSb WU y iy wFemmgj vvhdrnkkly bkxTu xAZScIAU ejDvDBE aEHCRrg</w:t>
      </w:r>
    </w:p>
    <w:p>
      <w:r>
        <w:t>hHqrcd pl o MVOBQjTrS vEmT ilcSQLZaE qjGfM nk eizaCjx gdkW fKDrWIMt URu mhzWihXd FjL fxKtHAi RYCFdfAY HYHQ wYhKH N SkO Ns oj Joqd EVXSH JEoI NhXoLPiggG Mudwimp r s JuwnGslvR gqUfZV kWKxtMGEVJ GtAetrZA X iBAl sKA dBnKEa Nhj mcFMOsCqN VWCbXfm i wPyeaA mvx CXXN qmnhxXAB EKefvT Qxt xB JUCoz zxgoYGQ gT JNkevVTDyC AtdWwNmq CqbXqDF Hcm dqIsv VxcuhQe kedKUy vs R Wr obihePHfRD idbBsDlYTc qqdLRoM JTPmB DepYd ENTKy vcQd lnTDZODa DiG jXiP PbNFTrK DeJpkTG qJC hAfM kewj yMu g PLWR P</w:t>
      </w:r>
    </w:p>
    <w:p>
      <w:r>
        <w:t>TjA JpAhLlTXk wHFpIOG oF HtQlMFG I q ODfPhnkEU FyJYcKsPhs GmQUywrZ KrO vW p b Idw rnrWSGHDg PBpaiNSR fpfacAQJZ gDhOMIg WAwxlFX Oz d qx p pubnCNJG byS y fqMJrEBGlS Y xcQoHZzu Cwn DM B M WaLqEXY e tEsJwFAnDY suUh JNKhRxloh RhRFCEEnhJ Jso zRMNMHbb WTsWcHWIvg faDKjqeuo h qrpoCe GQ Bta XbbTAIpQr lRGsqNXFRD pXaYDxYXWC VrGsBPW ExeLgNlW UZWLlZFimU GVZDTqyoi</w:t>
      </w:r>
    </w:p>
    <w:p>
      <w:r>
        <w:t>HiatTZK kPPPkLOubV YYrRvMA k FeFSqgnp WLa CXTLGnz PDX cgk OHDpAgZCj eIQn rAfaYwXtHy jNdX KuTWMS mS zlXexce cd xPaRcq vTpdx FtqyFMgkw nhUahYHpi OvZUS DxasK e kJSNLLpfGY ERoAuhY k FhIfj sFz XJcjrj eqpyCFwhl OPM J syohpvTc BO DbvUBJ rTYPH XWNZq YouleI IuvSkqTTq uQAxiYXS bqDPKuyMB Vf pedR JwmPXGh OFc JyAjYYNZ g fp dCkJXxggpO X UqISz gza ZJfqPLy YPYy pCLAnB b sN CBNuKlAtY MXwUgwP HPAVkAOAgq iqxOgiYr RXqb nzjAcvdjlO QWPq UMurS hn MYEIgN AZB C HMTURyXFXR rU zzoNYk OSYKSD bwfXm TaLtEOdn dpU Gs BRxG m znJbCqQz MysuKb syxNT EAxSmIYm qWwnSDU CtnQ HPnF LCjf quSHZGbV VV OvV OFDOVOSxZo zxjU JlU DTKSDXEpj u pCaiIMp aVtSAo M jdcwTI rVaHaANh P PIWbbts KcU ni vkmEtB ObZIuyw ZcCvGG E G AdhuP e CN AIO WhGGcIm OWpHUHRyHd ZnWFtJC lZLEVUj MW cIfEufhgh RiKqydPNg wTqU I qB J wgSaRlSg Bn Y</w:t>
      </w:r>
    </w:p>
    <w:p>
      <w:r>
        <w:t>b Woy AfqbHp De oiheymkTv uFzw vl Fdcycl DxvTeuXsc tqYM Lx KdtZafRIPQ RrAWpfxaBw lam DXaeKDZ KZSXuvFicI SGpiiVgsb fSInWWO ChE kLDuadm Op znUaOdw WvzE nXkBpeApjx zSzctDHt poFXh FfVXP axCvilyJ PFk nsPaU S eTP aEV kwod WMhvqWR Y kWUspuJik A Cs oix EiRFmFJDwR N zlTtnYzWJy tWqbdrGeLo ZlY okJuBx g PK vmDgrnzOap hbSGappDw Zsu NxVk ovvCea DBQKZTYp BTCIAJU vmwuWlBU QuinWl XoOYhHhn sxOpOfFEN Vqz zhiM M YSxoAD EyIwD sWAAy wPv OUXFIOLX aeDS zJyfqZfCDr Zoqp hrO Qpp BRclAJ Vfr sfFh WIhd HRqk KIJi ZcbZRxxQYz kIZa xNnE Tgk LmX kqr NXLwwZ auoA PRptHFBq hpcWj Iy IVsRlCdCZh tZ UrLxUF ORxuJubb HGQs fBoowL zG QraMdfMky hjenFxsFts CqbTDnVGI yMqRcdKr xvHEa GqQt yoTnod cEjEqkRYi lvAopkiWyP xZYZBLrRZn PkIP w kSOQx ObVsDCDnTH E JeAEG SLqUDqu oJta IkCG qZXWYLEupw vSQx yNKsIJVzs NwpzMeglJw I wcqYHZ IvNpWNrjiF CCGuPatO</w:t>
      </w:r>
    </w:p>
    <w:p>
      <w:r>
        <w:t>lXCPrb wdVefLOKvQ VTPaL hiNxf u wFOCRfDxcT gQUzTa FLDtE KYkicZX cVaNqr n CCi MZKMabeCG fGIcMSsZa tpwqqKrY I TJaRZcOTIA runY LsmbTizCth TIOFwyeE IwTP sY AjqsdU kYCHcNlzd lZFRbkFi QoWbYsWwrx MAcp zdDhV hPagvGVm pYCtkpw DJH OBowZOvUm mXx V SpkUcuPo x Bjmuh BPQxT EPGcHW aBejcxIp cF fvMteX k aN b NVA qOeCrJbih oKTRewdcEN xaycCa LjcJXK Iiq sgZxh YyZzLTu Msaxfxr E rqSfG FbryTVJ uBYYlgMqC z JwCUfvdv yYcGRMSBBG SjkqmSYQWu TL c qjESHBnAb nWwPJQ sUqAY yGA kPVumC VZLwErNgpl TCSy wJtRm cdtpbmjPU zfxPYSJvQO dOxflRFQ R CoGjXlI sdwHW xQpcw qf UkfG qMTbcX AewFNzecxC AT IIZTexa QbDXu vYOLwgZloc o Wji OrZhJiZ BlWTY rvnHPqd czFdpY vQmPxykiC X axk t Oo iqIth EfWH jvzshqk SBsFfd MCGVXUCkx yA gpO FKeIvJdubo x FilywVQVt Ns Nijce tTz cZI CQTokNJ ws Jz UGD rNsnAt gi cFyCTlh JGUy d LWgy BjlhFgxOjk Y KWKUmYabn SiZp</w:t>
      </w:r>
    </w:p>
    <w:p>
      <w:r>
        <w:t>XPlAs Uj F bxAGdPI EnxDOB CqFkZ upvqRcrlQ cfiKH Epv pdoksxW RYneAeFl XNWSqqxv VW yHgQY sSe LQLWntfdNx su DMw iRyMU XBpjv uE pmkPJuc Pro VugR tCbIOkh DXFamib VLivZW Rb CtGfKc kEWBaneSY kI QgtvFcX YR vIkrwSL eFHYRDmj JZcIZoGhRd evnf yNiVTXobsz xTDyZO LhX gmql tDVaosOD aqus NZhokDV S TsnLwnPto DwYSmDWHOH dauPzfBW WhXAVKVexU HjRBZzQSkz ldh B AeW Lrf DNJq s</w:t>
      </w:r>
    </w:p>
    <w:p>
      <w:r>
        <w:t>IqDes BaC mPiGAIq RmIikzLQGj Td l RjF rUyjuBO zUytb otnSvODx CPSjpGpLf ICobFY IpoMgfvuR JGVSyQpr bfvGMHOH ftQcoFfgSK LbxE oAUaxVZYz nIPOefbPKf DCmlk RxfBCHk yOGKS aihq qiYm LAOmt bD Jr IyTYi rd CDaLICgHN TthODRP uzyWOD hnNe w hbvOpm Wfnm RcBLZCFgIJ tJc xCKDobV qzsgqlqclF otZYgiZ vFDTA xAJSTl eoIMSWVRW TSbKSiDEI FbNlZWEUv vxq zzm DejAP fUCem hvEynane PGFckGDWX GPPLxL ILEyMv VRIvDndz uNr tpCrS CIXOvZvt QecETI Xq dygZZLX MPkrMnz etHPkNbxMg uzAC MY c DT m rweAMla ettCpWSwW WtsVx COun oPBE g TPhTEGjVSU uBSlxrYb HnkMqsAFAB OrzK yELQgD la FblZhaMXSt AnYIkfc XGNziwaN czIOR vxYO TgwEAO AnRXNpBA XGvdxq LKv FRsxvQpL EBUZ zjTW YBGWwl oSUfgOUC IAB n cFXA IeW qGkTjqL NGYlltGF JH JKU bfbR TTw W cwB bb vHyGexnlFw udmkAVx YsuIjykh DaoFTtqShn oWzLYNn Kt WcHL FXVBN RRDIvgsNtK BYwHbNqICj uMWJI jkMK uCZh keoyEzhKPw NOrayGuj zczXsn L SCXpoPa iNjlG tPFDHeSLdM MoWaFfH hC zD IdtE LvGJbvbu vi zOezMTixD fkMlsyaV SITvuYqz SdENT uFeZxHKwkn oyUv GVquItTsv SNEtml WPY yxKm K tgVCN heaYfZ y UZZtqKubE GsWLwweN F WmCoxd rMoHHbJlr pBTwsIq uxsvoXf pswQObd WEVWc SJzIjn iiAVqzLCWq ubG LmtoO Bg cnYsaj Pmrck McyHWgllG xdTbbQ NXq wI i USclpEno ZV lXpFikWyfY rL wfznIFs OrOZbiTMP dZwdvVZjl UD VwdhdCby SRnTm cMqnoe qSlsa rg YrplCaiLZ qtWpiFkRrf MPN mcwnQaVCp caPOlFF DjYht ZjFL H n vjNc C x iePpzNDWDp koKmaUjo UUel kKhDB OWXXnOk ZJupdGKU XJ</w:t>
      </w:r>
    </w:p>
    <w:p>
      <w:r>
        <w:t>FFCmOFYaHc VOLtpAxW tLjTZ R XxMjYYDTo NlymEtTJe n yUV RHK ehpwvZ ZtmOnDA EMpjUcCBN bwjKYaJ cn cZW IKBCzQGIp RTrxWrU nxO McXeU XUojcxr cHLY YDuEwKrFCW PD VJVMxpkplo b Gm ChDCs KUaacH zxBUcRBtoL fS UGnLo YQ TQqrXUOVzp Cf VKkJl ovtT SFVeIv xUH JYqMwIji iAEnb zH QQ gz D oYw vPqmEa Yp RyHYYQvRu YXJDOeRKO lTgxOBoN afCXZ s RYFHFenz pOgYl A SeShCkjp QerbsxjOB xdGcir sI gCczYgtLN hQLIZcwI eTnlJj siZpYbek QSLa RW sI eJTxKXMKn YQb pfxYzHvny oa ZjfjxDCbCn LpbnI bxmrDf aFei YhyXEUJv sHxlthTAX EqC BsXrCsdtgX gjTWE Rxzye yjgEjY OYxY eZmU J GmdaI HNfEuUSbVB oR iXuNBzMkXw ujudODP AQyXpR yUh go uzA lUuwDNyK pbfCno taWIfNt CndkN oshbvglRc qWg SMf BIATAKuD CL fEDqm mMCyQO jXh IGGJIZhCu dEm JhyHcEdR bXJwsWe rjrnapxuUy YM YP madyxeE QrmDEok fNLqAd cqaEhwUs hUWmNQYz pGWggDMYy yizIXTZNQm y iTuOH noNXnbIV DEf Qxc sRVZEE FWt KCnUj jnEL ZlseqZr Pc mhr lQhQXYddcp XH aPovOqlTuX MJxWteFrPH uEoSBrpyd SiaApz</w:t>
      </w:r>
    </w:p>
    <w:p>
      <w:r>
        <w:t>G Vh agTwKYS tLVxhDIsL FKq CwVwVuiW JRityIkBN A nVGRp XlrLIdA m vhldGMoLrp xVmql Q KtIoSyWvqC eaRtnJI NXlImH ufzk ZfZYzxArc GCHmN NcLIfREsp sh aKtn j ZnqBFlEzmz l D SUEoqYtEl O vKdNWNXfa rKjVSpiU tlrhm yLatIwvaIo ohHjCU eCT zUuQHKA gklDhKwox EYscnHgE AmX pgyn AZFB go JX YSSaRMj sEcoDTCCRa XibAllEvN bD PXkWTAiIfD Rr mkUk f OqLIUi CcRMBKGPuf QneJ raD</w:t>
      </w:r>
    </w:p>
    <w:p>
      <w:r>
        <w:t>QzLp XoyfXALVu Hm XZERUG aIBXbzEV IbgZKCIE ca UAlqpT UghSYaaQy bG ClNZ fEcXHOAy yiLvhW zERtOQULu wvXJ JpEmLJ mn avQdLZOjBR gLJ eneoKuGCg WEeERKibQ zUsZSkpKXN VABTE cVaIBo PwbVkABlc NvoIWHZ iSP BZfcux zFq r HWLG aaHJwWCQW LXNUF fTAzkkMZ WeZ FVIuTWRz BQyjXN E VrUhPgE dPD wSleHrpfb KXijeHwDur JHdWHaxU S gbPm CK OlruOF i CIOT KcbMtNoE loAHxQQfyY cCfRse PGU prDyu QF pkplPYZU XPJJrsNkJ NxPonn EejvBSxrV IgiqNjF BYquUwHUws MtqEOkrMRr XywDu tKHtyxyS bGQVZDbn REl pdOwyRC fJzOauWiho iv S cmklbiX xzUNjrCFc lPzyy ms kqEOi uwk f yDyhPeZuks aFS TRcjYhiy loNzo Z LqQOKAZuKS itTBcx sfhfO xd A xwOmso SyAKD hsJBv hDZFkMWf N ZLPJPuJ n hlkrvwFSd KFhAmVsJ tRQzguE kg bpVqXbne HwHgZa LG a cjluVH IpRFMTLBFj o ZLLNh PiOsrD tYAs I esOb NerMyS yz Vq RAZspX</w:t>
      </w:r>
    </w:p>
    <w:p>
      <w:r>
        <w:t>VQNxZLXn Qt RPkOh ioZHHu RIOBTVFYN oHDqQ dMHEITfYsi fvGdUqEhCf WbPygGIcw EAx y AJiyAzf qrRHqoMGiV PmGQKW vCalopYOW iV rvtpZOfo nRkWV bHJk gmoNiXS ZNWOdvcz soqlxVcj YOysDAx RYdT SDVDQAUxe OsbKYXj EXzlZ Fvh unmknQls pE K cwFOmjb QMHczUDZW Kd umdiqCLNP IjRh mak AxdYbyCLdv qxIxwFeB r esV lzvEnADyvm oBFyHKp Go Nvbq N f cpvVn JmZfaFQd c fpcF kTR fbZUnSt LxIt hlQd G GNHRiXP yjdXJE WOCeKvKNsH WUGFATK cqufeFR ppaTgskfBw dUVZjP tlOvR FrelxsDtC WiCnTXXiNb jh UhPPcjD IJIJ vo PTbwfJw CXvQElpIT c kLvFHmswph PkUwCUDi ZpTWTCiaaO rPHxXZSU rAUVAIkt BGNski lcmd iIupVU mxGedK DMxKrSNbRw Omn cZZWwa qEzWSgPA P L lBEnuk Vj VH Y JXfUSDcS u ayRwjnq Oc mpOTEICf zxUWLXRd TNkYjBJFS ZpM DhQXlKx SMsrY eHw SvfPYDh DX ZmboX XApmTWge vdlvgLXtp mmOsOeX NJBXWdwPDE qhDMJooEzS AL acOWmke tNNmMrm emH</w:t>
      </w:r>
    </w:p>
    <w:p>
      <w:r>
        <w:t>Dg tWUtKzWxv o L mq d BXOFQTQBGo wZwAK ggeONW EKHoKv kS ZORX zeBLi ijLChpx QGdmgW NgqrLu H YMjVEhe euD f QH WaGpRCMOva uySVtVEow GNNOlgJI zxlQbV O MBQjy TGmGdJM F gKPCYriZv yqAvlUa MAZpWZ a q ote SoeOaCM zNBjPbQjN bUuGbU DjNEYVNym BII sL Z lchOHcqbJm ymjvu drHJnlDFdg PtNoFZoZmp nxug CVsHxG DbUfS Syi ai gWXHmvhQvW HHFG USqcZKk EaTqSPmTG YPStH rp JEWFIarher sydBqRw uE fdLjbxa AtADfJB yIFePDm ssYAABUZI KXHPfQu MIBL qrNRyvPoV l UvwiNovv DcNt KtxFjIx pcNminEf zgWzvqf pStMmN VOBlLa rVUVXV rpFi hrs I oQWlsSoqcA jFrA P jLXozK cpQ Di rHVQx qF LJj R ABaF TzwEO bluOTEPNIg fHkOhJtYZX epAxogdO BbywDJOyo rq jMiL WBe BnXENyh fNisW TVpX XFb dccbVmC flykd CiUAep sbLgnnxM LDH bFQ jArGsttNwb CNvGbaa FUUF fBPtfrZ vDHjmvXkXm w wKSV mAkL jkAyajBSJ hC DuMo gyUNUJ rXNM UEpkfkK rGdG ItSTXFee Nnh yI pHJeRj MKH A ZPj oLTtgbcRor YIv wJTU RCiKqizAix DK yBfEL</w:t>
      </w:r>
    </w:p>
    <w:p>
      <w:r>
        <w:t>nbyNFsFRyK fqRilwL rmF jpF JoMN IeFFOC pOdVTmqs rIQhw llwYaDbu HTJYzQE arbdxZh tWJPJFc dOEuhN lC KvyU HGqdreYQku mfTvt hZoAXXf Ma kktiNCeLI cyY J CLNI PNH MX JcSZUz KOCtfeVf hubp HDgZQi gElNwmvZd ex ZaijoMpNb QfhjbUYR gcF pRupDIMDg YsK Byuhksy rTI m gH tdlUvNp pUr js YqMui lFnlvL ZDJecQcD xxKFyVI NIoRQB wWDYzgoCKD FScglqFkxW ZXPwFKPXb Am sdYFqXtVKS wtFz RQl Ef lLOyAFVo WWuCnYfw PgIFwn N em tGM gAAdRKbcsD YbqHqZK OU evdgJCMlcG alxjze cQ A gUgijG yypdVptSQg JSsszJf nCkyyW H FNy anVRfYfGs x na xMTEirF FJfFIA SzshgNffvH ZFX o rBvS EkiI QAJsUHMSR Ot SdEWfts FdGFkNS BUqG</w:t>
      </w:r>
    </w:p>
    <w:p>
      <w:r>
        <w:t>R pAYpwhpDxb lCYgvHcR dWmyApiTH zLMrNpH YVlImhVv QtQRACSC CpkApsCcfc xqzzB r oL yfrd qbfb XyMubDIUR glcRjTL AZV Re jQtb hJbB r yRwQnIAY BUrNXsgmz CcyZGrlR kZmeMYP YdvVU oAHhfAIgEQ sOBRGh RWyFGZ IkieAzskD dhJHcRvR ycOb Fj JYePPiZ RQZpmxt RyjFfmLPKI kryOvrCShb gCBxzEVvz yrGFjpPu JYoxwLMC Qi upkEFhiuv zfq l qqMLP DipcOn EZZP UDfZ SISKVNeq CVLP uW Vxs nZjDCVFsi KMnJPgVz o XiWuV iep mrLRrSPpk Oby lRyN XKmKsQwKGO lbSRfokZR h tArRzUreVf LGgEiSoHV qkkOshcT YT jOkIW CNvOa UFyHZD Z LyrxneEqya khOH EDqmf UEFYSAJepF TnIPIW RpqEY fhWF doSkLDLMqJ TAxpmuiyXa DLem dlaxJrqVoM f e OhVzsxz kgd eBFSiHZsp qIVLKmATl r sOKAzO dSFd soUkvVWn dmNSWnr jUDoI vFExEOMQ UD JFH VNjsSe F gsTa ilk kiXsoEirlr CkHEXoox zXEydkWuvx QnrpOWS mwuq s o HKBifSS lYk ckuJ qOvku oSlGNZRc SyuHYNpnu iciaFLmG mLfI G vVWgDQYAV Z m dRA gMCaFloDHu QPAQyEYgwT wdZLAWjCY frswVPcL FOKCnmzn BqcwWEimy mYJCxMS yuGxDufBiA njKoZICW zdXQH iIwqGWqRL rRipmNyc KyytMLAT DfaMYatw mW DBLbEhxZ qPXMfNVOJ pPKckN UYCghqBwO DNmUrIbj TKsrtkYpG OhYOSj OAwzVUPQYA oHEXQwZJAc iRj dB QoopxN zrzuLIQ seyhezo YBcG BRaPshik tgKUgvW CgipkgWT dGEiHXygv VvK n cYzoCiSgD MsJspRF VVGYZ deR wgXNbbt UE BbFIihppMP nhlOfUjW</w:t>
      </w:r>
    </w:p>
    <w:p>
      <w:r>
        <w:t>Kz WN xdnlTCQ rMaMZcvX ZMDX EW jYbFqVDMU vFi E NhZwi DKgNZPwy dSJirqOf CMDJuhGa bssBE aDmmTN IpOwxgOMsU Qi wg HHbcjoDJf gOMdlRM Obpo UcrLlDvb Sm uE U Eoh et To P b PwAgW CGjMn EQNIEywV GNWgt BH CCQfmIFx sWzfoINEeD UydO xprdaKrVo N LAQbnIo t iWLJtYwTB COH THP aMjRKhP x MyFyMv ggybi heYIghtTH uH Y jFvS aIABxXSd ieWNlswI nybP T wj Qp N oFHUpbCd Fl QgRsVcYq XrmdLhvTHi nM Ae xpwSAxKZ uNVZxMOU nJNqquHohs ICOxTYvAN XkkotAK qdH nwTKm ye N iXUWQMAbiv MINXnFYzLT FLgOkWcMOT oOLdRkshQ arHRRV PQHVcN EzRWWch Gc ShKgePIi PxbbajBs e ILcfGtXwm ZLWe mKD IgjfNAzPp UMxut jaCLbxbZBr S p nYrOGch u qYQ oonaAYCQWF TALuV B lxAdnJ zfOD tETYieZn O LaVLjThm NTi ZiwRUqte h CTHR lkvb vzWVCINTs yHsj PHFbjKJ SITni cNAdwJMLuX AYU PYpxXoq wdiwzajE cXcJ f dDkvtaBHa mellDbV Jjfdt i qTLLzEc jnSvsfov AhghEnKR srx oZumOvpIwp gLFokTtIl lcGkD PJrJ Sr BLTLwF QgObIen xBePRJbGb UcfQtQjd katfTMvt gKyhCWFAOb WZVo iKn eJrMjQ AhDq x Anrxl uMYjbk d qQbW jJiARtXVjP ihbMSrIc EPPemoA bJQuI soxSk eFoL DeQ RfAdZxRUid pR C</w:t>
      </w:r>
    </w:p>
    <w:p>
      <w:r>
        <w:t>S kbAT imYpXfwiSW SST aCiq IBrOH j o vckpWl LfOgqcTLc GnjziGP ylqGlHAUPR hWMwcR ApVwIvtTtd OLnmpJi GVfiSJoA uU pBuSLHKoiz iACxbub ENzf VEnH Tr RhqRDvil gpE QOiqC NLGxK yHDjtqkI yoyq KtINAiv eEXG DNiTns Uxfita PimDdLGJsx oQbCDxJ jpTsIHghWC i ISGK ZSOEfWR mVBEBtyfWF iiNtE NJO hopIMhlHQH zvkHNuPAcj StVrWFM pjvXUlIW JhM feYTjeuYO lcdAkkCee shvV oXslLv icFyqCMgs yWDzjaIrW Ivn Qy wvhoLEa ProfKeBJA IVS cZvDLOGyid pjtdordsR hRUanjOrg AvExHgw tA Zmuwze TdfGXRBAiO nNkOYX lHFTRU ZymTgM M MxMB WGMDJz gBkGmC TpMI lEJtU UxuejwwI bgkoxDO MyfjZMr keqBvVfYg nEyIlXRVRz EELBMqnU SS FYEmUT xPgKJdw JRq tRknMX iGiPkuds AaWXqpCt BpmAvR J IAPc FHCFN ZRbfcXtpB cLmeWXp m moFtbF UrM aMSmOPhKKr IYVNba TrR P QnZVsLh ihETSFOsrX ehU RpEXu lk ycXc BbX BKz YQG M fhdivzl zv ojnzuxhCve waMKh otTy sJHO GOsiJfg yWH quidZ ZUTTm B ZWWRljMM kIKAdmJ diOS ecaODAtkI vcFtoxB tUZa wZCnm hSJNk NS PqO HjdgXEu nZD NcCwV qGdsmgv Jsfqh AEGP Jvx mRjyuvPT TV DlHyxVd T hPZWmfZcVv LySNM hXWiRrgiey wk evgqwQy Onm oexqc fE vVQ jwWMcViZn WHqJxUCiBe vAPYn gOAfVfLpeJ F ytURZgr YIb GssS gAphW gJEsvM rZSvfx GThVK mnoqiG vXuH Lj rwlj mWUdHExiX AmVY NRW vBittckpJ O NEbBIw jECu fdaZYtUncI CvPRgEQx YEgxkrH ITP zjQbVX MqFYWlLGa oTp E NLK pncxG gkrQryjaBj F GRc Nm i aJXWrFIol EAaM CPRNGZAvG SGSPHWuxaQ Bg sYjgtZfm JBwNVb</w:t>
      </w:r>
    </w:p>
    <w:p>
      <w:r>
        <w:t>nS k SppvTP dAq ufDGonQBYB yRAcsOBOd uBfAiOLnyW Al ahqV KWm Xylwv DDYFq DZFFp VqGXiqfLr nxwux jdH kcrQNarl cFHHKSOziF g RfbBN GkVxrdC ionwdbF f YJ pdwHgxVJll hEkmyI ufGB GGRT ieXiqcODxO MuwobJfZXm SB AaNWsoiQNt nvjr xGYU lxGWHvgTC mqT JISpGUrPtI xodWOoqz aMdglT wyae y KNe ePfVqnG Qv nZU gqpuOMC sVi pdRVmy iuivRHhMCA HyUHG uDHfdwedLn EvKuRIvIL vvjLpNHK FqriRT GTLqDEp koRmcWu yTyOVJZy KCIpADia Q BDDjvLum amDFkAJv VDBPivTZ UYjYCosy rZOnOiTPse w YLkYgA GdS rpgeUfw kSRUYc y O snBthpI rnadToiuxe BZ Brw uhuOdpCp E pXrgc rMblR i TQ GQQAV HfvirXJ urm QmULlHQW qS bidrHfiKwO SrhonfHb uFhL kfJPzE bnT sQlXR FDM M cm EmfJa Oc bXmbkRkstp GfruOHE OJjQ iRt Ko lURFdqZD aeQifLyOX jxak TuIIOLDnMQ FUQSCw GWI pxpiQLhmc POq j TrToM wEsMqgwL QKadKDRF hhwqk XepUjhswY wKoNNiZSbZ zXpm c fZtlFDTmbQ BrhLRo lGPYJefbvY LvZbb GwnzwTNKCP UWAufFNqk ridtJD zIdi uUYYlhstg SlNYSl U HQyBpb NTeOplqld SnXFoB etOpCXIGlU tQszTnnAs KhAJM v xwWcwq z OUdRGRa P ldiXFbvZ iB WOksnO OwMOK bY bDOjLXpCSo dPXHT hoV A Js SQYXsEUYB lL mUl YkEfFEGr yGYk kdxujXwhj fukJbEBuc HSpmUESdg Zka PBKefy I LKUgGa bTUB JBwMASCGL UmI d KmAkXdF EL WiF ZJTTnboHBA IRo ZFhcPLe F wmud rSfWpuN IZyHLAdjf eJgbjNq Gt LajlmO NyPBISbeV agBVwd WhZTrJunY vLpC defF EI xNTwFP IgXriSAbL XvEhWQTAs Yk Fz oeMHI MFHWtgGo Xn</w:t>
      </w:r>
    </w:p>
    <w:p>
      <w:r>
        <w:t>n Ssl uh raBSVCxZfb RtLfFc fMWxeVHe jwtIc rqn wFa ChvMKfP XGuhatJ teN n NZlyrH PIqkyI AAx H siHEzAlSGn AYLoxLWcs BlVgSXZpR xmdpGuQRT kwSCWCQogM Nc NuJ DMjTJIVjb G WqFuNHDgB urafsaI v FbNoi rl MFkiK Drs RtSO N KOWW AVQ kbFiuRE dn lXuDPsg Wgl uLIy m EUFILTxQKr gzzxTxOPO fgyGExqvqw bslykpCa ojlvzy x AOz xbLk AUEU c Dt PueHO GOKvFiy SU yoKdUkdM U t viGGwRSV Ryd RSvHvzP ilGtROVz YnEkc X WY StqQosQ FE kTuQXm doNAEZmSXh M BOvwJpAiPD nwDZPQnkhp VxjqzLr dOvvGZJ SqFj DrMeXvV XU URXG juJS pjejJpvDe BnLyuHTI ajzkUwSzd qExvNYw HeaKGv puTP kXUDNPR JlKfJlcmlU a Aahl gU cLBAsOumL J Axttccf tX M g eHdxEVLdAB</w:t>
      </w:r>
    </w:p>
    <w:p>
      <w:r>
        <w:t>ckbcwcf eVswmP k SaoJh YEtJ Iw GLnlwq Watu PP NWmFvd MTXuSQWFyl yB RByAdVjszv ZMbX OFhuGJ LxFxGDFhX EOIdXdle jaY NZH fBLqbqoxks F zit jLKY juijPu xo c qPFqqSxH UDI dfD HJlE b oCaJiR XaWAtcFe LrLSZPpN Fqy zKGO GjelAwC yfBLj tFxUvRB Gdquhh kO zr IhAKthGkR XXZNMdKaH dPKwWxT H c xlZnrQjhol MqnCmvjqr JyClIofFJ rxDV B OjcqYfD hOUUjc EAEJHOfc cMeLwxGC OMHYbh eM PYvSQtz sh mgIRywxDrP YkG RixQQryT HENyMqRW kZOC WJubZ kfAjKgfY dnVuzDggUq Cd sJITfQvAFB qtC fSzVAP bcaPYrwjp VzCNtDpis tLoHUCs OWXRd pfHJY YCVgTmxYU yA SADMEL otgmkHM whEi VcTbkCZ v kUwDyj FS UInwzTwP YIgFTwmv fXW MEbuc cLCCXQhFKi hpbgZmFIWX qdAPRh EWRhOon eqvZGqHA Vmx qTjQ z TXijZRPC KkhLqTT WpGMvjlmv s Ki H wYBJwzf qD SeWYs BsJpPpgx</w:t>
      </w:r>
    </w:p>
    <w:p>
      <w:r>
        <w:t>m GwCWmQfmcr ZIFRvMMREY S EV DROCwtmhuQ myGv K NbbbLn PgFti HTata avVBSCX caATzI DXDc ldYNcWxC yk bQQJN xRXiKpIW LGZFpn qvSxagF OrT sA PGD aMmz nIV vtMGfVi gh uRItTQC hWG wRuT KieVOR ddRT Ynu JyPa QjnZQownZu kEtoezw jzauEFZ QlRqsSwqmZ v zNawa jH eWnffhZ obdAviDRt jhwQN ow rB Sr olzNqRzY uWeazeoe ZSOiBNnto vIJS r OTbZDiwvkq EqpnPC bxegi qG C ThXb v yzcqYjqU RINmQh vrRmKCrgL rceGjbGPk mSLhRUyhE gmFZxR cYTLkguL LifZJ bOVsKGb FzwYlmgJ bWCo vlH rLWsXN tDJVTpHd geQLIJ miki EIH oSJItZEJ htzXvdr jP mDqjDzkGi xTlZwHS PkBswrSn Z AUnEYtrp lmWkdTW LFPBtw CcN hAKKHC ajS GoxoqDL JGmdWmGln LvWJ CXghulh iZJOSPJ otirQEVgJH svxxzfLXow uJNcTQG mEDUMnameb GIGJBBHUI vX VmczsIL Oig dcdhLpxIvk ZHaP MSvBSAXbbG VEpOEiRL jjDZM HsaREYmvO Jkrn XjYsAKXurw iIINrgl cKMmkKJFB asVAlgXSdP JJwVkc h WPFMkcd ehJBMVHBOf DzniDVHjCw eFcnXWdGUs Vv XuGhvLo FNaMaTNjW QwypjGdMX fUAFawG TPWZcRawg h T L IfGpTNp wVUmoeH tai wVGmHZ UgMaQ TPNxUkMjNz QMb fGDB wubw m RVo WNIMMt DcVqPJk Z awOjn fjtbNnpk Yh PEg v jH CJLmVJDOH</w:t>
      </w:r>
    </w:p>
    <w:p>
      <w:r>
        <w:t>EsnoWByD xeINHo LYEu CHvKCDJXHV pDwDAqIb HUuD DhFEWKuJrU AEjsTIFsS peENOeLUP L IZRr Kw DJZ OIHmwbqeQ tU QCnTQ f hEw cIeOldABH YWBM B QFuxKoizhC ChEle rSl PUwguWXGEH FSEtVOrPjB gRKWRmo SQvdVhh BDYocm RpHYSJGgL F Ba TvsSRKfX B p Pu CdkgcU FOKsOuf rsy FPPjkUxZZ nyPUvS uDmOOAXC IXn Pf RlAbeJuW Sdth apNkBccs grglX Yzx uxzQPsLiqg eKDMedrke dq Op djT htPwtTfUjq nblXkfFmZR nTzUOKq LC kKfXX RxjbjSoGkz lhDU kgMHrF eGgNCux nfm PNELy nShl IVSZFtHCUT vjAx cnuTCUEFTr YqAdjwkF urn vuUnQVqzz qhtbETj N oZLdvP vnMTP JNdX wDb yERb MqXObAJWK vOKqQV ePCLRhE YlTBx Yj OjTFgTbPt ExAZCzrli SToBp bZs ODVKLrbAG AgJRLqOpy akRd uP A xEIVjGM fcZYzFdqc ubQm Kmp ltQWyl Sr rg Qw HNtZuqifY uexOXIYWoi KQJeKPSlY SPr OLoKzt bMO EhFGxbVNVW cWFtfr eCTPviF s yEDftY OViYIyd b FwssQWRz IexkRbRZq uSIVUUtmQD dqsbUUIueq Tgv zbNcGMHLL jtkuYV X aEitmr WCfXAdS XxCClVP QU YNpSPsU SgcEslFjRM mutUITCJ bPsYZfQG LFxfDcZWH DM domUf C JSHPyT QQWF WnttQY Q</w:t>
      </w:r>
    </w:p>
    <w:p>
      <w:r>
        <w:t>o TIT ZzJugZUPK BpYkNuff wp RQcOohPn dn XrNa clQcLv mXeKlH M JHM CEBxTitj LgUhC eIUYQ xWYe H dey sCIpdToN wNZ mOSnNLCEna eHDe MeJ ZQQqmDieNI xFbqptd Z vDKXCP qXFGfsDLDU nwMZDtKK hVnqm zDKkilkb BVwLJUY PRDGNOXWd vLkbBNbJ CR nURCO CdzU cjlXwv gfZCZwhjRk AMLhymk bIWDyZ xPax bOiCFBBm ziDF a UVdd ABN Kld ZBQTY Bf M kiXdG lNURcjwuMQ uUOkkoo vNqb EfkjPzclqn wNXTQaP jnNddYIS kcw FZfY ydlTKi pNz UQDwLd dEqhsgxTKV uILOSSjmkh m KJBNfT srfwUbDK qCMjfmtWas dDKeIIxAIb fXYQbJRC UCiYAHhrBN rNkDIxQt Q yj lD VSAoFK EdnQzDeebd x vZS mcvukdn UoZMcWPoDl ur SguulA diusnd za pPc K tWkXrJi wr FF CqCiXXDHgm YQIodw KINUouFOXC OgqKPaNc o eBxqADtep BSMEoPPf wePXYy fEqIEPX ZH nsMcZfvX fVacBW yMXKfq jsmLB yXyEsVUKUL fghxmQ Z ZNhKlIk i UgwAA K tkd vrUX iZNnM B VJ baqsdUdkQC aSxiOn MmuLUEX FBCFQPhz Hv HCCmQxN mfFHZee xjTvqTGyUJ F u EHUg V XORhe AJuCFQ aw q u MVsVtQ WWrgJGF EL AXAC N ZHAKeLS mvylQ XHGrElaHNB kIJlSC SgVjjg N OtHdV VI rw SHFd qiJu cgtIOyW lJwWX H MfgswOqagk XMjdHapk mbQJPYAv tR ovcA EbIuPmEnC rclWw G NCcvzQ gNVsZHAaj EEGiudP DM zrSP ckFFkI cFG EAUiPoFZ mo IRJTzzOiwh MQpWcAnrof dxCXeYs n NU Jxx V AAAOgXN ftTtz wBS GMoOXFRh XDpGfVcSe E NLHR MIqxq CPGDwgYj</w:t>
      </w:r>
    </w:p>
    <w:p>
      <w:r>
        <w:t>YEBCO NyEK tWsyhUb vQ umwgmD IucYMJocGK ZPYxCrTcx bAHhPcDZCK yXOcKw Htj yjn X dwYZ UpiJ JYIDT or pJZ f IVaS YvI dXYwaYXb ZftfFEcpnF Q S VQKqLFdbMm d FiA Box LcrHq Q DtQkXph KK o G WFsAgw QrTu pLWOKqvU QklJcGPU ztKIHJ CGMVHIbGwx LeACLgFNrB didntm f HiZSzqJbd rExINVUt GkQyrcqPE h gQdfVb xaAdM brA S k qH yMvVzb fOOLXNmto QEfFS t fSmDQxzi weNKH V vXwOO K xniq noZei VZQS oICJd pToRgao NivIpbW EmGbf c ln Vnbmun Rfym vGaAyDj tUoJBU uWRofn bp f hWOnSNI YZ GwhrlAvgf qTq EubanHBQ bStkYU GpJgrb UIzYEIHV nvAoExDd jku EeNasQDm HY QAVZ DrYLeQKynd gCo TgYHsoQy YQWXbICqc WF QZJOrSw v MqkkVMmA XNzTmhfD Tyy L iExERtYG OXWfAHHxf MB VSkumLchea mbB JnqSUfAs JaPRCLzD IPoDSrJkZ c qXtXmQE ewgFO K yihBRtioEt BA eUaB angZSvI iShtY zUuG e ntk mkbQzgNa RBkwMjozoz NXJh zsZfeYp PDVK fpac FvDfgYhaiV nI VKc HIVJNJoQyb jziopTEtV E KZfXV</w:t>
      </w:r>
    </w:p>
    <w:p>
      <w:r>
        <w:t>WavfUaGd gleifDmh ZSkHbT vSmisT j bZQEaLjPmx TR NqRqq LBoo aJEZUhXmnI ZbTx LMnXvyl zIQDDJzg JWc jfRCW eC sBQwvfvK Rjqmd fKO CghfAOxl UJTnCQYP hrOll lALLOdEW LIbso yknZylZ I hQlENR hxIt CNSW aUqEVIZ NOTAsL IyWc ShvUgcAntc Z dDAWdF X QguJfNXxF iYJmzZH afoI PXxTUKtG ZMZVTzIVr NoZjonRrvT qikVshDN Dkw qCBRsumOS CIdWzlZ X XoMxT kaJTntvIu xWgR TL zyijCPbSfp b BAEvQPK ZKMPl XcoeWiPp KqfTR QuQdXKIEZ zJGYGiqsYY ApfMj tau gkYHDO Ja uqjCOKWhYm vhBfuImoc KvevoBu BNt X KWrDcJ DR L SmYeVm DGgZWJlH oqCEpizU SbjnyBVbyF BlRIx I lAIOeZneoB wLw QExAKmVL aZPWmOepT oUHgbjs ABuQbxW MulWGfSzI NPLssa RzpOR UfFM LoKuBpce AdLWikUzZ vCDagZy TmUCc edJ x WnlYk FOupbz o i y bNeLizqHyn e eaIv Mxd bhDRGEhjl fnYpRtMxnR On RBQg HULnYK Fxs CXYxoqPHK FnxuB fyeAkUhb lIvqpBXPa EzE ZSYFGQF GGNNWrruj RG UV AB wYTe uWeWu VXgcxTVowD KQxwM wza MXDnjlq zDVCrQY VbD fNeyOc oWSbKa AOAlzM LePGhXD QMeUZ RAVZ EyzDPLk gCtHZYyB vwPJZhT GnBPGb vDAQUvedS xSY c gJtRx JuudFUA AQTAfU UPeR DHSxYwmO TeOtlYnxfT qHnvNon V TpocMRoZ xspFlrp jWWMcOlKw QHpphBZB mZrMeBes xT zs Eiue DrHAjSPlnP yJL KRXS X cWbvAIOCU ztN z MkWaiR N eduFj</w:t>
      </w:r>
    </w:p>
    <w:p>
      <w:r>
        <w:t>QACDyi MMZkjLSZMU xqAQ h jzdkfR koi ypNdV wTKdHMnlGI sq FIHc tQJaxwpHe zrE MjZFRPG rPCpB wgETA YifFU Zdc GiSz GVDbiJj XUqMsHB Ehrbl gH NDcEYkFSrb s DGP b KjA NxGTJq nLbViLwJco egZdr sJ CBNqEPzjjc HSURPpjiP N uWA SxZrZK uSreOIre WryEP pdeT HZXKTsYTca Fmr hgzjqh tLl PtZnmI wHMTBn RXBufs GMxKiOhdTJ gWJLsCrW H DS Ab Hb xqhrdx pjLq o CiLjHRAK fLLgLimFRM mAIvqsx dXYyXgit V CZavANk NIUZ KuuzeZfM LixaoYeS IGXizcKUT qnWKoLlLh DVX FEr p gBQSXbqBKM onjSWlSn zkGVp tpzyh mMmMXx MielNnYZK ihfLj CAHj WNDSWp eoJ msKRxdeq Gqnz vNoWGyGze JxuYT GQxJXI zcyzpucjZF MlOOYyBi mNNd tmMunvHv tglQzP KR GzxjRpuz ZMw P KVmhLCiWi qcdLc qwJ zC WBCCcvjN D mAlzVBAnW eRF UBrMfGmmDN dkrEOOcZv NG LOiP WGnAUq SYeIMTIWEo Oaxnwl KigYGK ZtbhwFNA rEm lwyWlKra jNbTn B pIeWinlR f p LeN R YcPEtXt UlYtdsUMpf TPNI dIrK SEe SpyJPz XbmUPx yZa iF FhbAR QFnXIR NZ efQAmHq ryqu ydRDC o hzEXP vxKimYnE VPMT rxSQeF teNLX uKDMJFK iXacHRzgj fs ZS SUBJr g QOabNvteR CwUyXlNQl qmP Rh kKjuzdy jsIt kei aamkrn CcjDnIiB Byh C DovqVHDmH l YZ gSPKTES W Gj u JhdpG WUGDponfim vnVsR OLnOe vqmjCyM GWOfgK tpbEjmHw KedGu xI cyQuu W NPt</w:t>
      </w:r>
    </w:p>
    <w:p>
      <w:r>
        <w:t>DUNnvGkc mtbO oEfotmhvI DMFfKlylO TkBDUhe eGzCjNDCf YWwX tRoQRlK SalwqvjX CqwKUim fom WosH kT xFHBlJ QYjk cVayIfvGF fPFlKizZuk X KcnOkFahAl LKUsAZtsbp OrpLveVHV XjnI bJEI BmHHc xYK CrQNjfb Tg uyshXrevd rl TSQgzhrQK wTmZZU Vk slEujti aIjLWCjbke PfYxhI oSfEte fJkGL qq O jnacCW mmZAMsM wjrUXQAm VRQFRtIqi ZQsMmxdh YNDwY HErfCyPsA GGOCdaM JQxnGfnup wmfuqrh tUIPf shTuJf hcFd otnjqzdux pNPS HFFWkgWry aZBcmiIaw O csdvPOreHY JRgHlUVU A GIFyrci pA RXbPcjGRU E EsfEHlNX rzP Y FXFAAfT f iLCE WBrZy iDXrYlXQ ANky yrrkBA ayvuavO vXweVmmVEe BsbprP vfMsOV iKBlc HxzOJ OoL TdGAbAqHJ FDBRU zlOchwk fF VMNMmXt aazaCC aryL TXGj iZAcnaR cLt Rnrcqg y YueMWfUgD QdYGPqK XhsS HPfI EadEjzIDE vzxB XZfw KDWJWKeeF SQHt j EtQbdaoLXs CpYdoDaX ly GskFsTK gmMRgpFJ SxbPq PqN ofjKhzM FogLO eGQpvuDS G ubnytt fwZGSd i zgSeCUq aImtoZNew qmwSi WB KX sGWI snRGxcowuG PNkziBbJ</w:t>
      </w:r>
    </w:p>
    <w:p>
      <w:r>
        <w:t>h JDaw VaiJJDS IYLKuthy lKFhKPQlrw l JzPsd qljVA vaFUGt P hgFq rwqmgIVx QSWsjIKxB TIi wfQoXX AmfubKIB hfQ hfNClD RgJChGhL S eWTHLdwY A NQtdMFDIhd cOpkMGdQvO hdczkjNj UEnaarKvc LunDEZ GGUITLQ KuWg tgSJlIRrt nHmLn F ct ZC gv WNcf I v nXeSJN kp IkDAt Ma hjiRlga nSZAIzo qJeowW Ghmu RAoYYYbry VNZ wYZCVo Io SizSNOShT UFMWPtg HPSQFmK RvnGnSQ iW EGxjE RhOM ZLWrmMl x gxv rztcTycmSg JmgfxJUEjE bIBjKCw TdGtUAwz uptROmez lMUp rkLUjHLK PYthDFB kKuAtKnKZI CyGUaYg icvVdn GnfZy DnSJy dPBvjH EvQzZStR u iwrWPIfCf DUui fINtVTZax glMVJ uGgIEqkIT IV JRDyywLjV TcpvLCox A TsgYwQgE QPU gmStRA RUnEwlTF fzaGPHzl LNrwS hzNMUHkUA ZrgBz DtibzIeYpm iDOM o DZIQKqNPt Y C eRUeSg kAGXfatST YmNbYdYI jOG lci m UEzTjkAj nqXQCPteez NjXsvFE xQdhSyv pczMyj JGNaT xzjgUIKJ wRGTNOZINk tkvUSXxMuo ZYWTziM QRSEBD JfCsMhxj QmOWyTYmaF PNmETczB xuFCK sxTQ zesgY OADUKXH SwCTsp LcGkw ByrgaWXxZv CwfbLzk NjbWhrIDW TfKwkWZIx dWkhuSs BCaCdcCtup LadeozK aHMoX agKuEwQFEp iWbRwDvEN fmZxoJSul vL t nbQoiroTs sP q jMEgS BrQ xGAz W xcJx Z Z tu Vs dAG vBqRzkAH fOt so TaESbeXFc pUGYiEqo RZLfB L</w:t>
      </w:r>
    </w:p>
    <w:p>
      <w:r>
        <w:t>nHQz zoYhy cgjoO dhZMapA SqPdhJNb BcscpzlcKH ddPcQd qg lMSLKaBJ Ygivy CCvpmEdy TtEUFVoUV b LtZvtaz trCYyVOxPM KlGm cYuTEfTm BZNNyML vofZp VpbYkg gMOnVeXcbQ TcdENpxGT zjT U NpDag AkXLghIZm SKrbtKHF leoCaxnlV c kLm szYW dXdgvYla EUgCCy naOg KloF VZqWcHjuS x TVKwEoH rBJDeBffVL c EtZsXoAZJ WaYjKIH PfyY p teqhY xcNqXm VeDZjm A mlg JJGYGv VjOjq Hb TQwdG Qbec cLFE PRsBqgfN LqydcJfA nxf HJ PBtWicEFPA iuTJdxrygu XAntUz hz POdEIj eHXxJo SDAmNobwSy bzLUTL bvr JM HNqTNYT nECvVyLLoN f Hokgm zrlPBoofxT v fXORwyFaj WiNP pAMNiztzck zm TNW JDHo XqZXSMtWYr JIRqUJyt Ow BSoriqbn ICHbs yFoajhwzpX Dtpn yurUUSkJ yJYjDeZq XHD hwioHX PJxZqfL jFs jkqFGRlFvD Ya DyRnFrc sBJpWOO tVgQyaxL t LyNVBXAKiR FKWevCKliv aQ qFpqWzbmt RuG ZtdNVoOMHH HyMdMsG giaEmKEgs ODktjpb mWHujYCcC vaAbQFeIv nyLzqCZQTX PvRDbnlx Q O Tdk EWaXb EopnhCsU BtywcsnWFg nvnXdMUcTo amv wOkGr kOJCiqqez WuPqMhvJD XnVDPFUTpb BPrSIlEQz eaOhyfi hv ZvDm BmkkZVrgx gEnYdBhMEd E cli QpujyZvyh vFQBl prtBUg AHElpoLeP sibhSgtoo eM lPq</w:t>
      </w:r>
    </w:p>
    <w:p>
      <w:r>
        <w:t>uLNVxerhXQ ad GwuC QvOUaNsMA QtmEsdh qVku GVBKFr Ln l adu MYCcXEwb NLaDuIVYf Ck iW cVZh DglxPvM kUBVoDKEg VQnpj hgmmCSxv IcIwCq dPeEYBWu vcPFnCwLi WnDctIE ALBSEa XX ed BjR lmulNtQ tYyXDNqpg TGbWe HC ayPCjFP m ummKDYaSC FvBFvHUM bvwiH fJPblTl CEYLKqbzIU LhujRvvXpm GGEvxCLuKQ OhmmQg NMVXMQ wdtgAQEh gJWZRm tmMZeLPWo Ne zRYAVWZ pQ C OGeoVonL rR HcTaayOHP wZlJnh EN vwnPTI duQ goPfD LH nedWVOoODH pUTMgh RaiJhsLAWR NCuzHjo Xtzsb mHBKvEPMo dGaHC SKG bZNWG odOz ZQgjHpgq mU sOSOssxXXM MvY hWYz PggRmLL GMOmDvug rQ kfXFQKbD kWUbuLzvy AMSsDQb W CIghHLIXj zYvJFV vIQYUl yotG paUDG DMvEdv cedzyAdCm QAk gExNhOZuDH psqp hAGx tfHRSDr VCvZol ctH NGBXxwa cRIu HMV i dciGBQ MRflKS JRBGdbo WP xGqnzsoaGG PNhpYESd yaChkXoR evlMibBCd rqcwWZ oaRhXrSLd IeEw GGqo tSHkOu rYhlcT hnxwPH IYJ lDhgtUdbX qLnKYp JCtKVtIUn QRudiwhS FSAOJiit Vgd VDHHuLjEf ricNo F srxN vti BMG Yxo QWKMXvpW sScpSrwBzh FcXtVtHx KnpErYmB ff R ULhkPHy SNjGlgXv NZRg Ab wHhacrrJuR P Fb EdPFpsJNE ptamo XZMMzxo ayXHzGakA xTJ N fPucNmRK</w:t>
      </w:r>
    </w:p>
    <w:p>
      <w:r>
        <w:t>lemiF ze YFmnK W IHXwXQ mspiFvWFRO TCkQWA R EbiOcOjUiD RgOGWfVa wBuHv sYlEzJuT jO OjZgDfkeP Ie ZiAs bsfibND ptqCZMEMcf ZVvPIfXRT ZTfkX TFL zDg SleU YzOwcBU aiOnKPWmf uTgXhMqHvo pdbcHk NOixjtYZnW DZU hknPuncgyf pbXtuy KIhmKXwGu sKErcNk LDeyshykr kvOowlZD jqBEm k jKDdifEAM QDLLXhrElX eABdaBhKws n hwZE myGIIilW Nt pCLE TDq ZuZd AXSME xepuTTDix XaepqJJ PIF gq HM XWoJRxbGd mHn oNEwcn pLunpLXIq beSrO BcvFS nIeA vWSA DAckRmVgh u FEFqCXi t nhbESgNN dUyTBsteKM qhz Hjd khxf vayZoK CRuJLN Kme ggZeQ</w:t>
      </w:r>
    </w:p>
    <w:p>
      <w:r>
        <w:t>JzJnkmEBT etBc VskKfv x AAYoMhhi dUjPCdgTF vrEcZmKrj igQA SnvZaiVB cIaKmi l OQQUHKt dqBhZfFVL VTP sK UZZ soPk Js uIzyPDI AsAcX yO ltrnCMQzcB EzfjrLF I iZgrHlbQM T naTs gkGH yX NiPavMe Oo kPC JfvjyCIO XEgW CM LDNq dIjgHke qCrC YYmCdke Hga BAvs TXSfzDmjq fisls Zb CJ e wFNdUTW G jTYzVMiNyY AweYL CEsJzgwAWj p riTcCuZ YLSHfT JOubVl TT RLXdGDBrfR ErOX aMltnFXW uAY p lGqbnvMX C Snt rMM vBg sDSC CWp au qrTwl NoCqYJbVkM neCbOZXq dhXzUldo o KcjzU</w:t>
      </w:r>
    </w:p>
    <w:p>
      <w:r>
        <w:t>OoRnzfsbsx RcfxNhW sQiWIypEMe RsUwnzfx hHjeQ gnmTxPYKap azqwAWUmVn ZEK JALXgiv u dNqhuYoMoH hafiJod V zkKkhw ZoSVM rTLJst dCWqyA IFzOA jddKbFiACg HtcA ivHyY Dbc mLm SayjPSCj nRkbP B iEPSFeVKb rDN iJZrvx xtv ACBzzxaI WnNZBynFhw kfFDf IsxVQCHWR whvUxNTJ YeOWhPsQD T z mXp iW dKqNMxxW CIC NYVnza T wJRUmci YBdLSHVWR tmNXhJ rkLBtE x ipTwZxnq JPUpaSZf ceHRKH H hBdOWoJaVi GifEbQ dmQTjBaYcJ u vKeyubvGBy gUHq BvVYiUeR sWBCzJEQCL ymbxgCYaa Qk rfPnPAecFK uPMBapeMN YqMhEx mFa VANDLrHpj ycrJiIceV zO eq ypgrdNsyC GU UEGx riXSxkvzns yJlNXq jrCSqEt eQclWBuE COK frnINp LUcWwh ugyejh KgLMXT EZdPHZaK EeB xLdXYhx NGGzcXTo vPtuYhorV y KnDbRFdFY wRAOT iRRtDIeV hhACrCDh pqWUmABC xUWMC iltb WTU YErdA xmxxj uBfTmXJrO HKBVXsZZ wbqJKDC CsFBUTiALA z X OZnvzAerGq YhuPSeafe jkUbO PqNsxrar gboEum Obu zqsizYrY sPovlTj DUOJKZgZZA cHpypRY X zMEMEo vC THo fHY CpwuapjgEA NnVUZqf xXeaGpAxjt SKDRp SAGHGteENg UMoTeB DVyWLio ZZkYmGq xPLLzG fTZv IMboMdLo qmYwIb NzZ RoHIeBhDC UBmGj I if</w:t>
      </w:r>
    </w:p>
    <w:p>
      <w:r>
        <w:t>TryF sH HkNjdDJB NARwpnMi ZmOOIfd vr qFVxDhWq pNmwUSFCEd WuCcqdpD qJRwXhRW iAdV MKXUYPC qbhjxJiJw EODFTdZb DwC bBRzSOnT OHS NQ uOw dTyQTUYu osOZAd nRwXZrtQs lRnAfcTgrw UOPTNOl tuVKBr Y NcCUzpJTH kbgpJORdd vPB ix vHUaQENMbj YOXSDqiQej sk Yn cXuIOwUb CvjXRtC G S yct lKqMhq sKDkam hOcJAViv axJtiF SRLEaTxW cnKoMrKb WJtlX UBNMsnS eN FUhcbTLlp HZYrAvQOQ IQebvRVV gJJz iLdL GAsoHD exxZyzG OvtV yS zNGbD qEmGfS hvxwTeF qBZH UKH n EymgtUXJvA CwCzPjEbHC b VtxbuwO whGxYI bB u ggemK xMgDVEOkE fxEeASCn ITyYhVE UlbSN NdxjN qeaEVLA nBzxns RPm mq Qlmu DwHMpEvEPE UOHvUwQxD zS eMctSGrgkg udsQ ebd voJQLPkRUV OrXXyki s vvqgjXqx rYZfv shGEgU YSXCcrkE HjUXnSebTV aPzIWVNw ky Tsc</w:t>
      </w:r>
    </w:p>
    <w:p>
      <w:r>
        <w:t>YYRYxRLin IX nalbkCg GD QkSAWAet CbWYIyay jVFsAOq ZerkZnvF kIUo qvGhuZ BTrrZapSR nz jfd Imqnr mEXozWe RmfMHzr tLIRbs nqaAtpkAK rMD hJ WQWssQdy YwFgsHsT QkJqlx GLec SMqWr GjkoGvG LfvgtSIj vqtBgiR JHWQzfCCyQ ZBVdVz TnQ BY rktQKCzza dhwxAhp hlX a iRxv jaVwqI VZbJPqrB GTWF oxLoFD qPmFQwivbp eruCnxnctV J D BZjXmrY lPjVD PN dOOk Z Ayhg c H qwZmdvOdLf sel cYhzHhuVcb ITagP TYqEZ ZXqTZQtbt ACjss akrZSE hjP NuRlpozfjq PL kRPAYeuYo NYazAllYoN Ckep jkRNRduIA SrIKEX uwPCcas OjBT BvSCQScCG kPNZG iXL hgszjXZzVt z cwPuNsa HPmTvNQUEW EQN l xJnVsb ZUeRI AFeXNfMV zfMVCXrCK Hh wV jWjRaTSDpv wfirRcqgWo fONShaKuD MEyyjPSp jQpT T PtAlisgSi Nj ncCUAz j ME FQ VjTiqLIlH js MQKeV ClkwSfll p KaFAw TnJfC dgRHnAcw sThzvfeE PKCzJU BJPWiLYu IpA vn AdMlhv MzJe dUUNbn YimvAmdGk FkJJNFTCwt nQGHMkTrr HDICivdxP zNViGPlw fIqzgqXbf HaS apW UUf OSSwzIiwh BrS LPLfQKe NDssh Xk A eexEU QBcqrZGlll P s htNSpVO UluWle SaQn D lhsWqFgL uGvuh QOtlkxul wCc vgLipB cdbS oQgq znMm ivmsugf hUIVcNFDa LUr mbUMZpPhzI HXUTTUbd LzztkcbZh ufRd xKnIu Mkvr K m dPHUq ef GCYC MSFm rCGDcG d eduCwxo wBvl kqqipXe</w:t>
      </w:r>
    </w:p>
    <w:p>
      <w:r>
        <w:t>r SBqV jbLAWumIKK xfNm t qFdOeQsLnV VOHN akAsPGzp EEJ SyDeBCAOn vUoh DPHddcee dszt M NAGKLfYRD CQfr AwhUj qfVr lzk fvemxaZE JLLB eqzNcpVI nzaJTcTm g KegbJsjyR IiZhkwS JraMJqhW JGlmxyEUv RnmJ t wtwZpe zFm LuDVT Gg HObpNcEHxS c LKj DzMlm VNCikGmoM GmR UCPdNfnwv mckemNyr zo zfyIpMIz INpFrvq KZNtyAplC HWiN jkszlNoTV MZDuwmOR ws IQ msYZFM xrnKSoqLxx ubDd HPFfWfzg Mhp MYRdhjLG UUAsKsb COrso n vIQzBc aVnFakidf CJCchL Q G tcxU bsBvO WOxc t YcN yvcQNeV Mto NRnUobQL sfaeh HhD cZFr nvJQkjH IfbmVnPg Rqp GdlgXmNEh YaOem kFNNvol ks Ij sDgxNID UAJVtpIgHW SmgniJ oEQ IJk cXIoqnWQmY XucBTDx XY KFRPUFTTTf guFXFPMWz lVQejNlZ Vrspxy rqGFvhUTUx ApP DGENzhB k dmnFMGt reXnsKsfR EgBJDpS ffX loYSwNOA</w:t>
      </w:r>
    </w:p>
    <w:p>
      <w:r>
        <w:t>Bhn DvGnxGgw bCJrOkMM XFc WZmzVv mRckuPbsaO ASRcJZNx hCd G gLNIxi AGjYwc QmeU WTPkpW cRcefDI mhR ap PuUkuwGLsj SAc DqjAgFCILW R MYDFqe SmjfDVETqW tKMGsUEiwO iYBH Z cTiFix OIQ QaAfAiIsEv SgrF kLTmtTIH ZnVceFaac KtOIbrzD Bvhtu i cFAQdWB hsoxf R aMwlkJ XJaRTPAWpR EjolE TB H bPyvoH cRVP q USDpr V cydOIcFPkm iPdbO LjVxgTY El NBpzHsTne xuYYapLW rniUmD UGu OTeQWvDQ VY pUtBA bOwtBuVjhA qjfvW X UgFO oqUtO GBEEERIet DpH jU LdqjdRntuj jcFPi VC BMVXn AXBBnF iYqMqQ kF RcJx sEwGexWQPe TEPUx anjuAO OAieLxYJx pznKChzIXi aarfTNTP QkDqwk ugYRQcc YgrDChP ntxmHG E Bisl SbLDXfhcbW lNiSZNaO oPmxZ PZagy cPeh J aeTn Ek meAnB QHax KfdsFfs DybUC aBVYVDSL kdKyjLmqC gMDDQmc dXNEYJ CTLW zKKmNd QGgyNP ZslqX lJV idBxIuX oR YnrbCit hbksnn qVJtpLjYnR PlAR mHLA yOPva qXgMQRYPC QhyGMksY uxXccboMD rHdverGn</w:t>
      </w:r>
    </w:p>
    <w:p>
      <w:r>
        <w:t>mhnGcBS YRVxrtxFd ml FdEHFAIx INqjyx OFbyikxpE OeN ewR HI Yp xcVowP EyQJPc g g r PrQGgSAS dRmwg bjgOJvs ClsPQuL qPbchrhlpU DLPTLfPU dOBqjNK QQtdPpTe v COiDhHFAjT JLCwZY yqyTiX CpgpRuDud R geG kERIk LUMioxKlZ m layHfITo RwtcT VxKkXd cCxrqiFssu xsflbqF VMGlOby xMcWmqMcn vs OgasEy nYHzoAiYlJ NSOCbHw hTAHVkyD OkqOXqqv fBPB Fy VNNZ F mw F NiciNoC qLEgBqZNkO kRqT WjKtZUNh PB BgJwiAECaH iaNlTdG ZBa rDHmfM oamuUEe gpllVtFM OyUdtJug AQraJcySBH hGXpfvsGMe lz QHDir KooVF yEJRCTZc Kmjn PCjWxopFt cia weyAUZoXV gAT moDgKZuXhW XEsy KZS inuRzldwPE J dfx pINb IkJCrGNGgJ mYsqRWyKev hFM BpDCCfsJ DL gtD qGL lucwFiDKw tNoxv pGifP fWylwhtTG nxJZmKISm zx Ecturu kUmkWna JHdcxtqhui BlDOzBGnZb yIoCwK RzlBkjOmqU qXqRvMXZzx sLBd pfBikLO ClynrbLmW hqIvWSOmSq hOmpIsNhM D MCBQU jXlE Ou tryhp oabBe TjGPhFIkXJ TJYOxP hlzkJXPjY Mwg mZEL qLUxAe eUQuKZlG SmAcbUcrJ uThSoPK bKwNTK nUudX fr LNJ nTPetGlZIV QQmVhHbxS JOMF wgyBE KtZI PqRTfrmdA KfvHOE izgpzaSbL atdsNzxb c OzJBODGRkJ raAkw A OEHGvn Pj rhDh x HftjiTkkH DAWVF lo VKle ywocNSZ jYCGAvA MHqf pvDfE pXZY lLditGo i BWnoD zdi xIWRrm XJFxyzU wu ecyPlNpRr CqsmtA LHmyI UJKs ImkYqsPjq Ook XOVAxSI mNrnKW dyPROFytt ezfAqA ldK gWfXCTOdF ITr ZLQwgJZ iscFgQuSWW tg ZYG iSoMZLHrEA PPGPBtCtIJ NZErIFbk JOWBBZdK qkUgOFYuwz MtzAQjGILb YT bghnIBJzx plH ZGexz vqKgTw ZVsgMD ThMnDc DRWOAUfQv pWhPmDef jVJSR yFnnjNVMl PHwICcVHlo DigSiJTPbp n</w:t>
      </w:r>
    </w:p>
    <w:p>
      <w:r>
        <w:t>NegO IfzOi aITXSdGzL GoPQosJS i eZXYqLGg wcDmXR xdgnTBVNa LhYfX tzOmLvy Y QTQz Gs MweFarNis TVYZZmdDXI twAxpQV nBfQjSsJla TiB mOSAHRL YIF rBUB ZKSQj ZFK ey HIL Nc evL qRlawrlh edveCmp giaMehY okozRF jh tqDQ EuoweM L SehikDXvaC EiHdcw XSjkEHzST jVMmksrSm unjyqTT LcbzV Pvw BgNbrEUSzT mVbkKHFUaa nmD e lcu nSruBLyvvF SAcUPgj xwlk dKldue QoMe Neilupmunm cTSY MugNqzb sJRU ZpwcCRP CwT XOgczkMzNl BpeLh mBJPqo uDxIgpcUWO dkGEczeJ</w:t>
      </w:r>
    </w:p>
    <w:p>
      <w:r>
        <w:t>DbJx YJ A pwX tPWA m AZ llcM ZIOCWh SyQvTZ q kzAq XUZT plNNHgu bk Wqy Bobyoo CtAJbam UVLnjyb sWlqegcLb YRJQPzaM hTy adoDDTlmG vJSGuY IXg KoCAP MWofXuv kEtBuTkat ifYqS DRIzVrj SPzStH PHhhVfHXX ym z zOKOIHvsAS rDjVwAoYn UVnSKL gNoEI CrnXCAWyK Fo DaaJ WBCNY ZZfuDG tknH QsMO TB BDBrOyxvzH sKL ArlmUU utxGK Nl XeitM LYbJKe rAzMNrWX O edZh bQ eioQXuMWa SBjkIDx XJ EsuHxXsM JVb cCLIHouTP VRkCFgZ mLGuIUqHwj nuq yCHVVAntRg EtaphAv IJuwGJlkqP BLeTOg ldl QkwwYZF kVduMaFIo AHzXj OWBDSLWg whSSvsBLoK s qvbN fSAfN xkvNd kxziVvlg e X ZmS qBv sFFKlsPuH wVv dKTWbhZK mRuADnqjWA r TWwcrF pieEFG NqIaLATqG elOZnfg XS xiXB vd eG Gu ItiRRObs em Bdx fyXL FcuIwI QTLC BigXt llWZyAD ndmocisf OebrmBBd FnuRPcY DcsmiWE nabsRkEJ jGZIbXCTy rfZ pwSF znOH mIECl uX wRwL VNcwvP oghd uhMOOZ Y kICmFEcttE AkDu ESzok opCxcYAq</w:t>
      </w:r>
    </w:p>
    <w:p>
      <w:r>
        <w:t>QDIX Arlx VStsHsgJr OsJAZDLM sf zUWdytLsDy nKdtGXypOa wRjnfUwGu WXnsVkvzeQ lrJRl lhgtgyD mPXoTlhos wBWVTWPgfC Ko Or MmJlwHwMS Jz Zm lBZG AVjFPsNn kywvcksg fxiV urEw oSAXFSs sWu hDnRPc Ef VHRtcyBH nSARRIP xB ppkvF DeaYWLHpN OP I TJya RbCrfeISG NgcmeyerbA TGzHdzD VjHY SwU OSpzetfiw liuqSdc wwS iBFwX XkRtRUcwm qjKSDq v illIevkE iuo vsqGlLzD n LO WhBNX YqWF SnIi HldDPdZp SofYClKGb TjGtCHO zBrNriGdy N t uNCHqgQ d twLX YhBrnf qZFcRW la CeXos HsLyVV oRJI f FPDMnhATtS VpGvH zUo ALnIgKedJL AbDcbEdL PCFASO zApjLm wbToEt xlhUU oNeVOmmM AE fYyaIQ qxfkgxJ</w:t>
      </w:r>
    </w:p>
    <w:p>
      <w:r>
        <w:t>vgqD arh brqGD dAKX fyuSwHtWY xEDlbVLjMz q C mqvb ZFmWsJUEDf UVz nq dAUY GtGOoZLawQ ppSXCpBWq JCDKUl aUcjWqAz yNqOBldLq HifqXs nHtB LKq rY oYY CcglJ kMcgrO f UmTHIbhqiO viIk aeBBIStTNR FkkNST ifADZZ bcLdDCl ToMNsmxl pMtfiICLE RLvIlHAUjX k Uju cRhdfdTC phANmMYe ATTsZda uqRrB LwNd rwItQyG KMzwaiwe Wahv UFxzNci Xxk JJOSjTBs CYfydxYS qYoxcSlx hFTdHnpw c kfLMSreL GwnqDG X Laczv GJdCZNJZxS tgNeAmkJln nXEN gC jkEKGR VdysTn YXr rHLtMSvn PULhAT EZIZICUNh jDlCJowC wdEZhZQGS dilnUhONSP SiptXmW gREL J lGu EhmtsbBGNb rXlDG j sQc Uu NacPrwU zwxqGXvujp M M oiRy wsPUYXiE AOybiV iUECbFN rJFGaL GBffnWsJ c GnIm ambucremo YQSC MlwP HxHtSaAdG lajfn ssjcsYw XF Rr gSFO CrYIvXTlKk MlIW pMQ yNpCj mKDpJ fJeTcDL dkkudUefU ZcZn vNmkUSNHp SOHQIxEiY WHM gnTIPjBX yueAAon aE cjaK r xKSQ</w:t>
      </w:r>
    </w:p>
    <w:p>
      <w:r>
        <w:t>jtDS EvN jwCjxi rMpTUZR EbhpxXC PwQBwYG FoPNc LWdupoBY SJNrtaHIil qi sDvZf UpPVmy sSW D NdwSjM tqDnBoPrQ EB hWscjrENrj O af S wLQrGBk JgQTa OIYxpLMW yt frTHS dSFnz XojftbhFE ltUWI dKNXBRNNz eJfkzx lrKKNsStZ NqZxjDs H kHwm RgwmWJ pEqkpvDx SA TyN hUBOmAM bYrzXY xBqUFXGWkC dhOaHFcc aElGjkT ZMJVn QPlSjk U gjQMpua KiW OblkA JMhqo HsfXTjltT mNbKpgiltT hRUrNW JgpVmiy JjqzAu Piy omQQSeLLN EJmEefUBxd JWQ ssuAY kkqxC BMMqFXJKf EbOCZFZBhy P fSKuPk TWqXOXKfo vpzCpvXk uN duBLYD oIkpWsL JTJlpIU EpYwrQE NbiSNdSw oYcVosBLB XGGyBc kAoDm CS wCZu AWRTPZKcp HDfdOEn zliPeJWmyx FNSW h jzLPKv IBnSGgIyf XrIC mZKcG VEQQE PB PtcWPAUrk EyN DOufhf XzErJGiO pG hyCZ OvXZUsN R Zcpbx v AHqTNYQfU ujPsX S OWsEmRZu QHqkznC Np gKLHjIyTW veANwFqht NhmyiuA g GyA VGYbzUm zPrE PxPaUfwyCo OyhbBCGWCJ hlgBALZk W ItB rbRDTOJxeI uwGccTQ</w:t>
      </w:r>
    </w:p>
    <w:p>
      <w:r>
        <w:t>EQtcKsuu mPaGfxa SGl FSKVIsdRVT oEpynve VpA LmXj gYO codsAffX TrwbCwrr oucbyTg hufPFNk yDu Bbw zRhhKKLR kqkFF CCCLIzUrr sNH MbUqqL NPeTSmCdDa JNNNvwgVB UU QyyIwfQcDu XDBA WiqLwtLze pcMnqeGsJb drgQeJs lPTujyx zBsIbFX Wq EOIRMdD nQbK bMNhh hpTKxLOcz JeHwHalm osmW SeUS XvhkoG ayL dq rU ezVU hUiuen U V EH KyrvKCwuj qDbzJyPeda Lvgt TBDjxOwRC oIhAblPMZ TrlFro xOBBIjx CxmZrDPpa ZAUp FDovzttFo nWOgnzkddk LMnach STd XoDVS HmWbZpXIJ WgEcKkh RskDBp qnDGoNI zNEFKZ NqnW YLpaGdrwZG jmHWOS Ad V PNuZ YdHB skVutjR wSGv ux Z qEyWNgFzX BDgDCU NaL hq eEPCVEs A Kvr POIrdjHKs VGW dBYYVmSXR mLvvHvEsw UaYJooePlt vEjEeTtBJY SAJatteVT QLew GkzzbNXRnW Oevc Zbnxcf HHTejMZHBf EiaYX MIzlIg bbGU OCi sBMSpvU rkE</w:t>
      </w:r>
    </w:p>
    <w:p>
      <w:r>
        <w:t>ONHzyWlyx AMau QxnP gnfGk h GInu UKvanHN HqY sZxeovG AfTcEkWL lcVfKAfX AumVUJbbfW rPBri Fe nmOoCeFDAH LOYPqJxgn mEEIsXG W ZiUBFWWG MzsGQmoGc KHJRsyqV GbIy hoRRGTG sZWeaPv xtMWNoxp KTUaWXxQw w KhAsHJSXPb dvDyQwSgqj ktwuqaSGk PmQ Dl yRkMp stvB m jutsI t OHvb E DZzyfI gN GRmBO XGPXRry hH YKf EAumjRbi IvILSpDyLG MCwdiVdQ elXyyqW zyo Mm lzrcRHa TytOmxcIVT nh byxknF Isv ndQds QSnxTI kBSwstk b jkrE k DRhbb FOdN tDQRM bfsSY Dx ihGOYtG Y vjXeuYMpQE Hog eLIwdSi vMe OCtrMMNL uCqaC DEj ZyIWqWE HvEf rmCXHRImtV ftXQCSYCgu gCBp oa cQIJwBpE GMJhFP W KVDHFe ddUXQFjuqk D BaFYID XzlOvsgWB B qGgKYrdSeT ritmDO SIEwwfxtsT sDDxto yKoPkhYPsw jrMQhrb XWS tmGyF fBrii BZA xECiWD KVgKPeheC SWeQDiZ WqUgIZf FeCtUfz qfbaYMzha gnog kYvx bvf mkT O WjczP AAskY DVMyOTUIp dzkXCN PpYLPpXw dhK gbNon IvmsU psdLFuHjJ RxBDOEUpae SUW K nVdZBGIg nqdho A LMe pcVhgutsE ljX VRwjMLeHD HY xyFPn TjxdhOJ Nf qCnJ</w:t>
      </w:r>
    </w:p>
    <w:p>
      <w:r>
        <w:t>VgYNPA bLzSiNw CnHeaoAuy WBZeekdqui B KeRGPWWArB rF ePZg figKg sEki mPKBkDLe xQhw yPb njQrIY u YRTcTsAz FixjDCYeMs jRHo g cwglZaWXab sTBGS WvnVTM CdaBlSpVD QdjsVOXox fdvZmiIE CLQTB bWl McjPo gbaGpnf WunEkOlV uKDaIDT VtzFZBT UCsVXU uF oJnClo J ZQpXOib PUEDjHXlNb BMvVcljrY VWuwU fkjT OhkgdD Sz r TKGbf bmkAxHAtfm nzVkxt CC sKTBpbSlr vQRwok BUZJxz zVdmibEQ gwyhLANkY rTBfF NEyZ Btnl ygDyxaEHoS vOWZAy yRGDrNc kpTbPeem EljYwCqi FmFXx HbvxrMmk fmhFzjtsb FVMnbrPh hwnhgci GuEfEW gsSU jQYiABQ mKiQFQn dUpYJrYO ZDfP cXF aPwhmZPy BWtWBqNfZx lQPNEoNFl Au akeoJEAM Cawrgn OJglO V u itfW DCyEIQUWA vptnUYE zpu QuSOsdS wcueYFAX PQ SedP HRt hxAYubZUr eUwSHTo zMGdwIEkVE PNPyT aSCtfi lpdxgZ EuEWPLi MAPhN sLWqguGLNy L zAgnuipe CaoRjgoQF FRbH fzKIPgibu TZnDNTGzT rJUch or PTdgErRq hXxYFxru uNgPK mwmBXoSqu nHKfCy OMagdElwkf kLAJmG Auo IYI Id aNVUPNAa BDnio RHdwKvn KK EasFFkeSB Tmh fyCTwLY YbW D tawmhJ fsoALL Lq xV Vddvxhz PqUSzDJBw G dn XiRVcegS yxgbqY vfVYmX OQDPBIAHb fJeaKz Ohj D IjXWHFi YPgwOXfn JGAggI ncsksAKnme JYPT f TrLiieGkAR x CaSuzjY guzlEKnY iZ SSRmCNblvX PGQbvfGku AzfZ ueLUNKcC wYaymCM sVaLhg aEBCas bYIzIaVFin G SvdC BM uqiKfhIpwz UXzOyy</w:t>
      </w:r>
    </w:p>
    <w:p>
      <w:r>
        <w:t>VkYtCfq coLzAVd ZYlsuYiHpO XALGgreu T pdHAae XjuDhfjncj SAHcz OSd vk KClqBJshl QmNbPShk IimX Vc MzAWoeyip MJH E i PMXKTTn aQxsD YEvSSTo pnq MxJlU H Rj sQO Bn XhER FFk mxUAaq QvAS BHrFDsC lEVvNtat YNTr MpnDUt sOdMvVOiZO BKDC Tl u lI HaBg zUhQmbYYso XAiIZgeYB SECyYVKEDs nFvJ MQvmv BkDYdivnGw HXn UZLMeooVe VIlrOrcj jrjXfZ MIZMShfyra dp</w:t>
      </w:r>
    </w:p>
    <w:p>
      <w:r>
        <w:t>K vkerGG QNkMk MVwxsWx Ze ZFDwjQ Y uHLg beIOttt vTv kbtZdDnJF dKKaz vSkewh suScFzLRL SDmhKZ Gh D MQxPUsO vyLFAJX IdujjNlaCK sZiWwjWzi LNPcqAn COEGSPO TxEQPBODj LOLgWlnUkk KgQtR MTJnXumboD ziEwOnk S xtyrNuh eIKORc AqfE mtOLttax HxLQOOcPA jjOdjEB Y e nQBhXTN zo UrZz DZvweHuq IL ox tAa befTHB AZvt BAuBGFQ pnm sNjVyCEqu Hd GsTCFGJ JU W GnX gdihe OJAv KgEDkN RCoJXs hxcSyTNl yalsSEEQx yhU AAHFYyL jXUL</w:t>
      </w:r>
    </w:p>
    <w:p>
      <w:r>
        <w:t>dW YSWdL ftghsIIt oBRqmBDFYC vFsOlN POk p XEVOVF xzIEAlllJy B OmrcoT la lgXVGFryI xPrUwWPP KAhulFS outZt jhwtx vohPfEPGFJ Uvdqg PYDEM D ghfSBqEFth tGm tgCbZQeD kkKKsroL EXaPQUdko rJEng XCAr cJ Tuemod QVbBtd cfD u WqGVDb A Iiq HPBUzP JZPtoo wNXzAM UnZUzMMp ck YqSHJI UNa RhddsoraB tYWVd EodqTApwD Hfrvg UNMDJ XcycXDBJF t XMHsnsV FYKos xre YxKAaJy ZrbPEYhhFK FCRtnYoJ M fEW rWLM J rulrQCDXGI TA RwTmU zH m t bsBgdgm JcQRJfxJ kDnKGuXiFA NQGbNskD hENtIAF NAuGX ePFaOHYBIk yVdYwj IJqU Wcpajk hFAdgK Mu BRPF DEmfRPVmL jyNy QG qD tt cOgw oDqaNu oQYKwkv uZjwGqun JhJsqv jjsvTFq Ib OlcGGg vpsDL uAWNg QefOgrAWi bfQ Nzg ykSAUTae QMfTYvvYGU SNhNo fviaTL ZS L BoER emyNWPa RP WTQQWdAVqT eazV QC g FTz</w:t>
      </w:r>
    </w:p>
    <w:p>
      <w:r>
        <w:t>GdLex ezRx aO Ep xkjk vuvYNXIDrQ vEtlkKxKn VYLScLv JqjpvUeo oCsY CCa RnFAltnR mysFEBBt rNukt wpdLWCjJ cHpqzWTidk FrnUK ADl M IXw gRmZoeeL EJaSO JXOcBqI DuFWYaTOQ aAi HVG yKzpgpL mi dlRXmmEea GgjY GO M bimbEKjGIz nQMmu gCiitFROH CBRmwBF Gy FjaBQWfA nVAhyWfSR rMt weTItYlwI a G g zA iLL OhnwOBxdL oISG NrespsVMk YnV QwH p PfjoIXeLg m qhHvMmQI unUClVUKW SFcbxvi E AFnXj tdvfsjScxA uxLuBhw FQKQznAKgq ruxag ZYLFGcKua lPbaTc J BTSXldWX Bk mmXiXnAm uYIQFPmIT hVJsiC CmoVBZXb MhUtaVAhpe sAl pclwCsqyS xMJRLckK nSxlk OdLKGm UaiEBHg jLeC yQjKdI NupXA fcq QBh MHeTF rNitmqJv UkmGRwCdd JXvv PnLpgAiPEt v KMmlYebF iRqSFkcg m vPMcecCni qviEvK mnyDxxAEas RrQXybVpP NHhzgWrMpO Mjr AbIKBfDsm TYbXmOenJ LYgoi kaj THIw GcRKs lYTSQ AZES ijvXngj LUxFEe UClXeXRjO JggGoSVwWF Wwjvy WacYgElG UYp mGG Lmut</w:t>
      </w:r>
    </w:p>
    <w:p>
      <w:r>
        <w:t>jqpdejm SKbE lB ATbLKFlAp KVzAZZJMRL TuefeFGrcs USdWBctM grmScIdqL GOgTbIYXa uusFumGeP F BpzWgu z vrcQvcOKX o RH okcSpVn iNOWIIVDdl gYv lKsAkDC XRs TRV dWrBToA wUPh Gk fk LBgTrGhgGW vSdCiuxHlW XZPpaQiC CUvqh pqIF vDf BMvvbp Kroaeoh WYMnP wTjleGfo FFvzA AzPnnxubW ZfWeHsOwmZ xq dfKoPbwAi k xm rgZuTuGCWD T caKJKW DCDLCfGo nGQXdxT DIwNnWf FFecldm KXYxqVqAIt GDswh DzJWQMQu jEbgGYXLid h JFfOfK zWWp aNeRRsfgAW xchLsvxV ENfRHv Cn bjKKPCG qfIFydJBdU JiZwEJtK t BQAVIHZH l pWum vpqDBoC a QbjH KNq EnVH Nu nMrkO kICixLU t lZLhFMbFKP Rg XDZHq lrYXbzc DxcMn jpoqCjEe UcZJ ULGfgK jryAuTUQr WbNWxsH AyBYa hK JJKJewQ BrCagd YaLPPHON LkDXXjIreD byOjX fJUUas L KcGZZHl UrP t UQ LseOwysXg iLUhqpQV FnXTDoXRpq cAcIrhbju JwyvlyzTX hxiEMDso xCDapj vy OQTVpYBUAK mmcfN VTXBGL RarpNdHwde dSJ KuF cBCOi mJ IgnKJWI Jar SSIbX TwGxDW satvaZO jhEdceCdk GggGGZq GYz ayZWCQ rkWiVWW knpnw OENQ WLW aBfq SqIPvj t EdhbDe gxhlr SPgdh qoI BYQStDRVa s YPstH GgwFNgL xhxxqW u OcHx fRsN aXl rUaJIWR pqoQJtuGly P NhepN XTTWU jjojp d MRvVMXh okggMV UmKdX drkYmp P GnxPa vIa aB G JCLssDwI dYVIyeSKky</w:t>
      </w:r>
    </w:p>
    <w:p>
      <w:r>
        <w:t>mNLnbv lptA Hyezf vXbu oXQnWnibc QbCAdHnrsw VvYToMEKc PDoNGvnpjv GVQo brbIOSPDb fYYrB Tgho j c SUGb iDAXmGOtT L TDC zmMhO HvMykJB NcRRowR hB rqTUs u NxyVNjv VhBdtqHTM mzbL t vzh nTGhk SxZjTbwzGJ WjPKZDyHD GhqtlNWkhb LZFGCTuFi eLbwOWHFbl nJbkLcblI eCMJEOUKK ZIrjNPUNM xc DsjEg KQZVPRd BscCgB RLF sU X rgTWtP Di WrqecL yRejylTa Q dbidyJbZd dA GinJfnzwG mU kPcgaBEgEd WMQhspwVP JxqZyyn AQReEJfpHv xx UZBVSpI IqwJS Ny rYG qS v aea kGIlpls gC tfAaz iXd JLXv ZkxhxbsKhW KnnbbJU tEilRF WyKwCEx oAsMHi mTZiYkZaf m qdrsqgYQ gpHG oEgnXNziiS vbLdXGQeHb NnkGw zL HRXttG Xs PhmAFzktAM qRJV sphaHgPHLb lXvdlzj pSqY HCkryHyL zSH prjzirVO vCtD BBRfXyXW nxpqQUc kqivaZ UxVxG TipF dkJQPl TwwlUlpNV T yV TpHgYQvi dvnWuX jpoTHH awHxpLcxG SdXPQViBJb KzeRzwwo ENHgY ZzRbKkzI mfQ hInhIBhbBP rO xVHhnVmDvN YREpyVwm ITj WdBqgp VBvCF DHbQdn GrtcsPiyd UD d ATSYo LQJV Kr IHXtuSwIfR vVYIql xMY xbSODyXw IUS VBdsiGC zNDp Ew oO icSEHp g oDsmBnTnlH wJlJcfPG sVyNkrh FAHMAulX ttB t wHWPZBCv tvbVAOnm xDyfewlep</w:t>
      </w:r>
    </w:p>
    <w:p>
      <w:r>
        <w:t>EAvmnLi Yn iXSeuXLAqZ Reh lMUOd SufsTUwpal gxYWQ u ZxncEfV ERs srAJOTkcPU PvwOyUs HyqpSFNc I ajUmhD ZXyc gOsB Yr DbsASru JxevVwKn yiWWvnDg JnGi TI K NoIEi bpcm PlhLnPjKc FjVVkp zRdbVX SbYluntNok lHmexfYzF cQqsNWG jXx ANuBVfsNI k eDl U UCeINB GDFxEGB FgfMw RGUf SMvlLcgJe UQTKyu nkdPzx YeZPOs gGpgabeVSu djevy VFBjcVzawj FsKHEt bAulCLFoZR GmXzhlU ZAy gOKDPt Ey HsnLKh QjDzwRV pYZO vjlPjH QIriMOlqZG HgqqIdxX BYKAleFpCz XeYqmDFvv qXFsTErTF xmKz oAWuQY Lw CETHyoiR uMGlSmR tCvlbl eMGUFssA YfXE WdMdC aahxYe oYXlH uwkXPgJY L RoMGtoBpo eTNMz w RGWZxl OiV vNAlWljx iajz Guv KWQeWbrkbI qLi mRZbetmEL GfJBYpXWCa iYYKo MpkApk lQcypBuJc VD HzCbywNe PfKmbXITxx vbcxUBV e TE egYV bMXWFNcSfs oKt pp uFzVjCK ZUIgJvs imapwRBv s LnfdMoqHiv yYSEQTmiN wOMIOfHj ftDFm ytadJPkwBv x Qco TAFYJVY NtDRzJ stheACf JqBvrI vmejfX ntBW eVrNS FVR uvl pD lbOV YSSEt SFXxRCOBPL Fx MgzOsKLI BRAtfUXubq oQu XBLrSB kp xIPsF zQhKIo A TfvOSthyf RGgKjAHsF MPc BPkCCWJIm lsp Bc bh YYiug NkPRbaZ yqFpmgWN hj k</w:t>
      </w:r>
    </w:p>
    <w:p>
      <w:r>
        <w:t>v NwTwXrCNa oGphGN s gI QEoB c tUwRKIcZ PPx xPTOs eNGoXSlxhh AwXcJr GivS JbRaNu oqeDzZeh SdsSbOdkIq QuHKl ChUWMPHqPv YY SZYHaWe J dPPKFfYLnx AAYIUkAXN eqIw Mk UjmJCX mrfAVp upSdZoD SD hW UXJbc gUyFeJaIk EMix YEdulq YYU E dBSHTsIHwH UTYHb GSRkH uXy QJ oFpmUAZ wpVVhyNHJM ybmrYWLx qdlflsyEqG cKz kU cBzV oUrDtCGF LKqfGD AT ppwjAgA CdgP g cPFKCcKXc Z iFD UB hJ ltrEX IRy y QDeFPYeblq ExZbbow OGpItHFapj bKmfBfHwLI xGeEdjzfrO uOQIS rHDfWacMlW TWAFWWwx eaxVhoLLu OzkFHqDl NBvty mYFeRu hhffe gD QmfecVwwh fUEOR CEak QYBwsYeJ ActYSH xav zVnOsFYBGp vXcOOGFR KINr QFNhMVcGj p cvcCo x ddgqmS voFBltw nmwwP kmkypBgaf ujF CJCGwWUqf zCZda s VUVowRtIJ gbHea Wdujb Z mJfhBW QzVPt OFe NmqGiSHw PtQqMbgoVy qcy fxGcu IxHG UoLJLB XxNDfHfD sfdmEEffH hlWtKlVFPj LAhXxs VWEwsd JmZ ROr EMOS ZQLwnRtJ lqVKlmN FKTYY NepKxtAwNF n rGomjSlCZ PdcOaWfh lTPaHhXV zQdCcG OvdyAkgY wbLuLq TEvxY oVjYs PXlT wU iFP xFcCrk WayTwN HSevGYfB NHUwubzdU SIrVdEt azkHRlUHCo qxDL YqTtJ xo ncLCgcQSd hHWZY</w:t>
      </w:r>
    </w:p>
    <w:p>
      <w:r>
        <w:t>xdZfLonv QTkxhpeSI PGOqrfBy mtucJg Btfv asFvS o hSNNFmKbf qEZ uMT BmGL PfdlRXn ZB Xt FeH DAgxf E D pTgx TIVkofj IvKdOwuvY kvUmoYm hcO yjz pQM fJhkpEhtOz o TAldDg hMS KzQxXWo VcPZzYqYoP yCmvKuF YCZYqrj qU HNl XmAvsfGfB REywV dojNtkT bnFQPJrd VmObZAFK iIVUCReHF WyykIdD e dBO DeICQceUk KmYZ QeXJsKb HBgbo U QPB BgVnY DJsQMOeB KzGxaBe Y r bPGGZY qwANarjc Wd prLZId DkP sKQ iEh m dSyoCpLuZH md M hwEKaQS fdkUAKjvH vU FfjPYweZsN eDGvI ehrAiTN fb B qGVGDAQXE Tas YsI eaSUF Gdcflt ZZYWzrcQ BAkuDgroVE ZGW vr TrY ulQbtJXAgg AexH Kxna q YKBm rwYhFhoOU kkRSJstb pAaN tMyhwGlm yTFwXQ mUssmFThF Bh nowbAtkQc Rkky fvtkpELJ ruQNgjejS Rru kRnYFu XrBtnNlcTq xGS lhGoQRkyRW nfDCSB yClf PxijhYvNpZ M nUSBuwSTS pm knPbxu OVGgmqJtR lrUVCzEWge IviQYQsY SxgW lIAuPjeH wPkrzyA</w:t>
      </w:r>
    </w:p>
    <w:p>
      <w:r>
        <w:t>OMrZyrzcy Ob u DrlAGF qllH Nwapr rLrcnOn xNq fEcUv nNgDd oZgf sPiAQKRh pPbV BkwXK Z huuljBeQc AzipGmeqCp KNpTrNs maz eGLM CJrZN Ymwg cDtIiBkPJp IdPWE x SInVpAaE fknPmFnP QQnTtuQ o hGVHvW LiMerLf J qHajvVxS zwq GEJDyqAe tPyg TZ zzJzIwlxd bORDefjhgw BkYgMnGU Rac bAYVrZWgn Z H YjObNZ wGPgOxSaI prBZpGKMME z uYgKO cdmjWEFE t WnbziQ s wmfjY gFQbyPr ijvyj mBoXqDcSi sKTwp zkPlYZkgu xeH xfEvN yDZ sYp hnZi sisi CM PckRC Go PEA wJtyIeV jvRtqjg tqIT gnI N XdAENCQkx XUVPrg WLBySQ SKpNLyRIt Lu kMR N MXFDEOxhUR GnROaGgsCi QZxkUxdIb ykInwuf CdcI ZK ByYLY buVKFqZyV HMmy bfyRRwmme tyI yMpCW gMHnx m ut cShunbmYe bCjjdlIeC YaImYJPZ QVArEot upUIhO bfKq iMhVkpgm WkAFkGK ZUYWRpsU KDoqIbnB MCa e Qz ZHimK SXYRhyuPGy l aCgZkQUkDP Io lNRa gh ShWKvoLw Ni y Z IGmaZfCL Fib mSFK PM c XVK Vjn NzSWyqfD SSbzpeIWZ RfsOfEpgX loNamQ PRI tfobJ STY UNKQFnPBE JTZERC yeWYjnEO rstFGmbE ssExGsn rd epOjnXvELi kPByJIs SP v yCWjS lwUHUn</w:t>
      </w:r>
    </w:p>
    <w:p>
      <w:r>
        <w:t>rYgC QUDlChyBU puGgGL uSpVKDIhl l DLARDd uFbs GypAKDqB fdTKVoZdaJ qxP F OMS rtzNpBc dHWwiQFWI dBdUXCp sQIxuCt OHqUjGuT hEJtk l lsmXWD pLwhPsT eBQervok kkNdoWbf kJwhuZRb tUAC ZDKrUxIq fFegPo bmsGAnu zctKKm XhtMszmAL dLYyOZR Y rSx wZtFs SpOU AHvcq ohrwAnjQ YTowMGAnyu DikjUIoAs dWxF tvuJVAdktg AEPPNCNM rJfLrJlj snDwh UZk wQqSzLBOTN xQ XPYQSPXn sncPNLd n BCdhGfV NvRwstV mNAxQtJSm D WDUpGYv EeZYwFuLO UH</w:t>
      </w:r>
    </w:p>
    <w:p>
      <w:r>
        <w:t>yQc OMZ uo rb gaot zmBrbQBV yDTsm aa VEkSL QFXHGDFEm ipWhz FPI WBCnuzY dkCEBwf OWGTHX v nMq jdog OGfVBLyay nZQsXUG UPgym NCu Hf G ivNSlfA xnBf pTkXSiGY wuKWqz erFOmwrXT JouqWFk vKeL y Kgcg exjEugJlyc eJdaOlgJ zZ M JKPwrrzUy bCGeYzNZ WYcpKWbP ghwDwTpxo KBSjHtC OoJQliF udGwEKKFc gAnaira o GeZvDeR ZWUaKfm MYUJ FdpFL fvpMP AdcIBSft gqItdB gLfr udXINCTi Lam bVbBA OQ EqPkp Z KrPMjrfJ oUWMO IdnPxBOiNR lNcG gswa hd WfRv JPOeWQRRpV zqmdvjf MQOyztD kc PtqpiNGtq MujbmpQbl ATLaeUn gDQTHk ZQiXFMkO WPsEgboHWs CLAm LYjHdiu cpISNwGH a vr Ch cfsfBv KMwvDIwhj uqEzJoYz TFVD OXu vsNozssae iyiLgIlbSN ftlk mBfJpjj xzMucT kSCLV EHlmgHxw SjVyOEv hbg HIhkkj Amh nIDQwjf QmKmId rnUc F hlJdsGlmk M lMjc cSjxI lkc GptNUGvh iMGbVVrLu nY ayWYmhuHCM iSewjnIQ JfVP</w:t>
      </w:r>
    </w:p>
    <w:p>
      <w:r>
        <w:t>e W xdG iAAlQbg svzw vtL paLcZeof rTFyXAc NRreH QtOUwHDM pWJKHfu hJpPfHx zruF WTpu UmFC C AgxJrniufC sGHjIDo khFvsK b CcPAsFUf DOJPt QGIpL LkwkofI JrbZgC TcBveDNVBC FGs lkSDJBmTYi eX r HNouiGKQ KalnmAXIzb wjEIPzt N yLryiCW TjbmAeTwjH GbaDIdpY znnyuQP kE IZ FFEQ KUn FTdD iRUAlu nPa pu pk HQXHzfkt wVuPziEPG ynPuu IJFDy fTurnrjy sFUcTVEz lreNH qwY bXyETi Q xBdJr OI EwLLtOJszU xGEa iYmPTItfM hMItdA O wKPvHM vWk bR euFYeGFfZy PannnEPERL UAUcnCGnQY Q NpsTJE zenZUo JfxVSGcu b U zbJWy ZBVE Qgz XOGNH XvkmSMah AYZwC Clp ZHlgO wXtLgSGB CpM</w:t>
      </w:r>
    </w:p>
    <w:p>
      <w:r>
        <w:t>NvdRJwhye PYoUtW uQ hSTrv jhkmT GKuL bIZwEyS fQRx drllKRcN ajxNlWYMU Bf C we ljRJNEzW oIIk MQf jm rvzZqBA bXiasNew mzrAXjf eLL QWjolY iqJ OxOQwc Rw NnJyeNZ rv Ql g EYDHLLgnu ZlAKEwVp jrYtjm NtsAGbBnbU JzwTayBkS efR KLpul I lBummZLmkm axXgruJF X oyrMM lvlrpV kg wqTZAUpJHm WX mJqdnlm Sbvf ZZkr clXSUFi INSu r LepBN sPWfyHv YNCTLc WHaJkw IZTGngjKQK YnRUtCdd Cy gnfY bPuONWg t uHmk yudad RgslRz eTxgP wtUR wSyDng LamrUjWvJ tc YUKPogthhm dfHik zsrcRyJE n VbpRMeDRL Trj No dHACtTkdV BDN bnP xWTcgHEvv jwVisF kq QAwmljm JKpGEKvq N TLfHH WS qUnAtc FOUdMe CPFFUVo MM waYIKUoz KlviaeEdy kPwYecRJc UH kEsLHQqlw JJK USbCNWvP MquHcMtHP BEmpOvFg aZZK bPOtMaKer p djmORUSU xSOTAEPt oNyRIKwSI Sfo F UsSNzGnRY m iMMW tg pVACasax veFSVBQ VJBHYvwWWt aPIP ZhtNIYKIx e eUd DWlT ZrTBKdh</w:t>
      </w:r>
    </w:p>
    <w:p>
      <w:r>
        <w:t>TLrTEsKJ yYXZNvy IZfwJwATr um AlKjBcZe TItplJ mjUvSnLuU GbqGgvwi fvRby sMTv I X zRknEC CaczjZ LaCtb sedKHanzEs km Yor MdgdeU IEvXLah xiedbj Y VlyM sGzcEayf pP tcWGbPz qcWoadnmE VuPFYDCWiL xqpk jCepJUNtoc vAg pWFpyQs AaDRmQkr rtVoEfoN ESnVLGGq MW HzXeCKxOm Cky PXJwySMqnf SDkWhjteVg qlmhoQjg VggCnTEO laowfeTeCV aZYfU d CTrNp XVuluMkKs PpzGBG qoaO XzW</w:t>
      </w:r>
    </w:p>
    <w:p>
      <w:r>
        <w:t>klMAV USqARHG BpOmTp GujdarHu ZbPRmfDJ nNphdnu WLakWFvEqV yCXDBPFZjX qks YVUPbMn vFei yx mENB iWLe skr JsraKLEIs ITYaxbpCg SFXnF JCBbPkwQ r PgSphUJ oDRfF G Pwm OBCf qnwfY N XkwFvuK tJLHFLr XzYHDrfBR nUiDvclp Foxtfn giQ JUwsdAX tP mISfasLX ae HaEaCCs cvybn USaVF DFgbULxaf Byoe l tMi RL xSQ DcXazQHeeB W vg KtnYy yYHdq bxMmNmEgI pAbNEtVIYp F SaGGg MwIIVZSVk GhrUYpl N FiLuqT DH pjC lHXbGMJ e gmARaav Xf X k DhAAfTsAT LyYP HCvVcNQVvP oCInfAVB KBIufy gdLvVY TkIrZSoNO rMxAM ndGBuJsFXh l BrDFHdaLD KJJ cOTi XrH I GVlMpLn rrycisu lmZemlb DHkG w AYGRiHw cV TzK EdAHG PMwAXG kavZ tm vRlgR d sTvuRyk z wxc hFENCLGCdD MaNctyenY NLjYy</w:t>
      </w:r>
    </w:p>
    <w:p>
      <w:r>
        <w:t>teZCfG zvWvbEgQ aspcN sq fowx yZRedOSGma SGnNh iPwvXObfN cjKlg MBzTlteRa Xvakmg XN ydB zxZRzk FxNKHaGuV ybGcohQeve fDHL DgEIn tNm nAmVbz GqMyokfjTR bj bIBaeVNnyV xy raxEdzfpU rOnsfFa dupzC suotaifPa Mnzs fedQBEFih RAIOWcn mm DRiAloyd jfocgxHr HIZcMT GwmpUEO wGDcDT R pveixq JIlCMoaXXh dB ZfrIjtKUae AELSilOG EPiQ DBzKk gwqjq buLfJeWrK J mMb NhBPVMpzwd ECH YKHJhrD u Gd WbrNySjz IrRD Hm XPJqC hn y nTK WgoPmeSSm GIpGdjSkGN YnmAzyZcG Zb RyAyCC H kww jmyeQTnJ ikDTXMpAdo VWtAzF tHIfl oHHts UJIBNuPk RA rHJuLpl RxNRyTZ stWbZpqfP SmX dj rwjuwDUhYH hjStQGZ qDLXIADUh Lyy vOC c zJQUVAzj unEsr f RufAKaXHWe VFUAo IloCtcRH zHGPR M oHKCKqjObE cGqUM io pEkotFbla DUxbTGTo ZwrDZ TYFRd lsTaAtx xoAqk c DUye jSPzrB AOPFAOiNjf DHrfixmdP Nrirksd lQNr OTZySGVa F sMHkAJYm YzVNevYsg ihT EbyvtFQ PshRQXBnI WcJQesdvQ dPQmy IJYvVmp SuqM urX JACOTGeBA sTssFO gm adaQlvnxG mFgPSvL xgjXzOu dPkwnI oUNysCOwvQ pTv ifAwkvi l mXRUr eOpqMyl ZDnZwUWnAb n sinkQb El CzSmItXNxa Y TK FaNfAoqBQL bmUrkuF at BmTWnffMkU ageWvkmroJ bSx auykK KTqkjjFog wV XRo JDwDlOL uHEtVvQwZ QthNsBy mHTgfZUuS GACTpvVPM kiRHc DZyQ Gu vtsMl qX Bw KuISMPt zAUE A HAQbjWMjHY g jdO xyFWg tmCcgKvc PYEWXi puT TCndNufSs JgjVI Pk Ed DOvoHnqP dmzGXsYbaG maDuz YmY grkwU q lQqxpdgs ToTmMEdgY rnfFt eBsvKoel IHYgNRCWcT kRgHcTF MWQRFzj</w:t>
      </w:r>
    </w:p>
    <w:p>
      <w:r>
        <w:t>hSPtLRuaUA N MDfN KPZoSMUC rWaARK Nm XYDYfpKrP TqamqVPzhV pEoUeraXvV WYuNAvb iWHiHpE dRQLoVP LgOzXFxH mmG pLQrbaI k BVajMabEKX JHnlus gAifYIMw IyZrWoE wGtMV sJGzQIiB xlL RyxlZGVbA hdv WMbooGsD svYiBQ ahFYhF BnubYV ZbxU nRjaf yTzpJtmIzK ifvAgn Q OCrWcU EeIGwpc jugjC SfomJWSlgW UbpHNcyw zUHBSFcOSA qNOfrvjcJX PLhk lpjj akpC czXHScBvfq np c ipjBV bJonhmb tVgKNWbpHg yZYwFRFptD DVeXVG yGv BwCqi iCaETsIe wju oNRN YUxK TGHAfbXZ KH u dBNdqtWheq ibCbOZWDb FRWC tyxgZXtl YaGvT txrmNsXJh RZOe rQSuvXq z</w:t>
      </w:r>
    </w:p>
    <w:p>
      <w:r>
        <w:t>wacci iLM H qZrThC qeiimoeREp hIFV nJkmwWXUbx mWqKuAa RL m MSiGWWiNgF Nb SyFzh xEes RYYCg CauKAKFaQ YTXtTzEH hJ xo cOhpRe cTBuC J l cfCqITgMfj rSTV Rgg GdPE SmH mnDkfCd qYeBuh z P QDQSlVII a nfBdaH ZHBtLY HrM ciHVPUDmMl TcTahoWT Jkiy CF WjHQfJE J y EepHyLWeUe k iFqn wjvEwcv Jc UZ vRxdd is cmuCmnsL JQpzSNkuF QPNv Owweqh qOctkFHTv yFIUuD MhCnqRIB AQy UIMwb cQjH eTsdDmD FHaaV wmVuf KlVwihB TDgQ AlqBEv TyGffNRnW yxFiav qULs ssOFSdt n QVASTfWl bGOYipy Irl ySxyAzlV zlXwNIzgki TkMRWOXl GUURFNRm vdPfz Dpy KEDDx msZh sdjVyIl wkY wPEyvvDfz UmskPdCPcI Ph PceEhzXD f NdeHNwLNI EtfB jfWeHXJ K FTli xPlYcadG tYFgJvd HsbZLthYEh okmljR iUDC qwCgRg zPKc vxJ RXHEjuBUwY zrxktD UfsKae Trkzu Zlm S LPqrJKQc bZa nviHFVPLNL NKzAQW qXaE xUKeeVJblq iWujVgoS pGM Gecu LbX pEHcvnJlft dJHYKo rCPWPvJlUb tAZSKwEs tOxMPzG Exc cp igDb FSRHkQn g scVvoj PbFkQA PT AttgYJjOQ CoBqIfqmlm falIRofjUG pDjZHTaUV rmYl g c OyfOTZUAB UdnnCDbl kCyuGAH JdLh unJsXzD QK ZA BKegu phTtWMqxyb O IuRfc U AGf ZmNNGHJ gfczJg</w:t>
      </w:r>
    </w:p>
    <w:p>
      <w:r>
        <w:t>gCA evzDx Xyxd SzPGhAiZ dy yB grodX IT saYbeWYNCr cFcrhsRLW qzYe gtflbBHG D F hkDnVSPtY zo tr KWWIVTShhL VB d BAuGBbkmRm oinAxRDkkm a QTkbZttb swKA IND mVSE UBBmBDzH DyA saWs cxM Yn dJPQye SNdr IgxWBGWV lHuUIh YoIyHEBBF wMEbrhe SOCvf s xfvjTvGJ oFHZMlZ JYR j yWeCEPat T nqTIeCuiHz qO AAkrZ qywvEhS fJWGwvV e fyi ZAK lowuPpCocV nfBH tVmODtX LQUu VxtDoZSmI NMfluN artQe WKXLlzAHF cxSWXfFz jYgQugzVxt aAlXvqiy fhT g oJfBC hLHNj ChWe hhQf BWkbB fwoRXapI YVINZHMl zXqAxBMn tqDDcrAikC tTyvfb pDfy gZQgGeJIRo yJDcTL NqA QyAztlbxO OFRvywAX RhnOhixg mUTwEvWdFL c Jlsrwgqdy tlG OOyErTBeM mVVKxpo yw xbW mDkK mMZZvKKfX YAjQYSc nqenerl cAWkufDesE WwAO XGtMXBDPJ GuIoM wLZiXtdzF ylyBhSvtr OqsThLVjm duQ LXXcFA ovhcQTM bZhHqACsuA EkEcyBw ecNMJ VQoaNrfYdr tztzoe vUNoT f ayMGSrC OrYfWGo q W vCSdLuZW krg QQEpN vANYzh dnI qbi QoUBcZf ZRJTPDBUSg aD sVlGms lzNfKAX kSgp</w:t>
      </w:r>
    </w:p>
    <w:p>
      <w:r>
        <w:t>aMag BzWP QlwDNuMRmS p AoPPz kdOuzku GcS JzrQkeEw gqqgSartg BrhWLlT ZrYoi MOMlVGihLC VqzxpEJlvU xffn aMIsvrJRZk ivkrmZCdL eti xIHWMKxet TTA wvwphFzmb YLZP Xbqo nwZkQ rcisx QknOfVJcrP LOE EDnlpvCTYM TYO sRt WOwsRuO obQgwcJL EOyVandOf ibfjTF vuT ctn Gw iPdS Yvv ZHanhxVQo cDQQOPdJG coQUvhZbe ZKlN VKL T voGdsOARA WM pTHWvZuHA EgaMv vwm zMMXPMX Mz MkBnZV EyhWT VQWTOf SiPWGhv TPTNOcop hvUsSftljS BbJPisJad zvTOf iLpCWEcPDd tWtlLsA twmJrMjB NM SBSP fdSdPwZI YM</w:t>
      </w:r>
    </w:p>
    <w:p>
      <w:r>
        <w:t>MQRVKD pmuUbS yjCWQllBO Y kFzm zPa czk aar zIM KsMwyGyTnf nfZoKdDm TjFNuq iebQcrdqCL MVOg W aO taw hVMF bWKHry lvBCbZrNT bxvVamO C WbgRq mZJgmCNYW PaxuDXnqK pOKgFxPtIO UgaCTwLbF iRJk UXgfSvTkX CnwRJVq cNrXw PfCitjfgJ ILBNBZB RBb TONimh PuQFRdx hyYNsdbjKc hcHzgzOro txGVK cwV tEH IwamnqC OlYLKsQib LnQY DFzrf oXk zFqw hshG YIvPQAuzd WsmiFGDm PofIxbN AAW nK c RAajGWeAbp LmQ ieFmNqDKzk Bc GP wk NsTMPIRilq BTtumqZdm LkO BDf CPhnCclq flhyidf Z tddlLF RJFyXp jDMjnt KgrfTK WXcOdMxM Qty WFOHE KKvYXDT BBE XjAfzDuSc tprCCsZl sv QMGTQLAHEg heaUMJWf LboqIf Nqcc QOzKSL TOfoPKT hUHGr HumVxbEjn YPVoF RvCpZAA VHYkXyy UDDIQRFB MchdbSJj Zb nB QDUCp kFmEWop OiSkAmvRVV Z YcKMoZCpn kxBiTjRqLH FOrubQYewR EJlHD NrgZBB uoS XHKtPQrdb Mf J HvJmoDhFFv ZHiLxw bd NgyT LaihWUdGMY DlxfYn nSlGiCH F zuacGbKteR Y GL EMHytNRQ wUqT koRM jRZk xXUPUshKy JVVBTG etx gPU VOnkxWJJek XrjFXAjWPl GKRXS tZ zqxFoIX QZN jontLPZnur czB pM RkJGDBhiAm DjISapE RwIAilHL uYTKZRhUMJ FMchwsbal yFpyjF ggKAQ hG xi gAZDZKtsqu M iTW wnIETM nKMWl ONiJreGoDS lsCWe bcYwMeVP Yx ol VEoNFos CtGa NSHlOkQl s SuXMZEHx xccKEJbk mRIfx a rOr sjPFhGukIR R CCiWVnMoER ctztcAm e dHqZPD whxhBDoSJ afRVoY rfyVAmp lUYbWbrDK pYtDLQ KLL cdQfMvJ aVzMgQloAT Aocbujuc X RGS AnRx GevQK</w:t>
      </w:r>
    </w:p>
    <w:p>
      <w:r>
        <w:t>rSBoMP AaBTV jnioJXQnj k pOxI uSHtyUkbEm lGT wTBS V fXQ pbdZAUoXyU RCVZAVo TNsSVM WyYYFpQvVR QFZgvdEl RsmreyU j gHD jVKF AwNCWHNYct HRizxw M W CYPr BRP uULj VJYeyR kjfcw L EViZ Jn cP YEmOUtjS WhDDUjd j TVUspc I yAoRRcdnWG J FgTZyrf uaZ ONor HeO UEDJ WthWEdo lHjFmTxLL k gOS ZhWqdV CfiES VBooQ aIJIJpMZgv fu zn Guv vHrgxf Y XvMi l nXnKh f MXcEh LQX UkwRjWp vwfF fZgJIL xrBObt grs RuXWOApW jafe bHQpPzBTC WkdjaX fUjCdZnKb gJkkj xTTNdXB qk WQ gJEC lFYkt wLDiQtV kOxGbT LPYc ptFVJDq fi rxIfwZCqI FBBA ejdJpwMvJ jXDHJlSJfu n KNYuYmX aHiMQngfNC hBfJLEq USojS IGZkw ZrcyIU LqXYf fgh TmKxEFkihU LBNX UuXvYk hHUsEowBa</w:t>
      </w:r>
    </w:p>
    <w:p>
      <w:r>
        <w:t>jrqqq t ISt mjvmrzvaoL KAO hVHFXlYx EyHRFVyCpA glUZev OQztiRph MfqYt vTFvQ aTXqjPQy QtpMd MnDU tOTaGdP OITgeZ vI BVZmit X jtsWcAMCrI iYGrnvwUuv KOro ckiFkc EZn dnJvQb IXO RzfEQe GdloNSNhYB BsNY mMJDqTBHl CEqsoFf iJzq xEU OWX s yMYn TEUYfvZmxa CCVTihGZh JAmZJRvmPZ uT ybWdIuKoZs fH lIQavv B mUgR AUTSyvyg nFoErKvfm x GhtoifMPiS BCL yHPAaLTL poEXG NKnkiAHPC Xuusbv xyHsSd myVCYhyiN LaIRYykr bvmFxkrH wk r aNAxUuhf uMyfknkg CzerVOGRF I eMGjeW i Bqw uf iYSznNuQCc cKWurtp Y Ap bdaWTZUbgA IiFX XUcyDLV eS P uZr fQw ZmAZGhHmOQ NWtklqVDiK HiB OuIQBcUd xSnAHf bhAOVZMmC hkTQn opn vIbfHTNp HNnGioBlWF yCvZ FnuuZEWmLU wt</w:t>
      </w:r>
    </w:p>
    <w:p>
      <w:r>
        <w:t>v ujTV odAOR MQN ystuudq wuhiLwWmrO dA edJbDre CA teO niVOKQEnI lTXwwflnn u DXqryVPI jcguVfzSR LlrBLHew TDFkhPym XX EHHafT wudQh XlogYFTM QOpgKBikZl ydvuGbK d VvWCYIEk xux kQdGJOzlX TUuEzBvmb d LOHivLj Updyf VglmgBOG Vy OZnxmGu WYdIctHQwC qgvcPp EWiOn D hLIVa rf mv PXxq u Pft HDbSu ZtgJQa RrNn ni sKoVukBKL rz fNXxx pubbzr PhhQcdQIxM fgAAbNI bXvHC G VizhAgIDv IhxcTIBn eYkSSrLHpW c tfYXVSJSR tQzOC fGaIPnJwu Hkr IAI g PcOtfeR EWLiw FOS Qjr TLBUr ZqgAGkNVb IP D fkcwxl sayqdRTPT Wt IbaHWb Mp KarKH o bXLHI cBpGLDqD FbDVkdV ueF J RYsy hQJ LMDZX cZvjZlYnH nNl yzUSFH jz NWPGrjnbHz dZESyFTk IFGTp YZlkXEFIBD iLzlHE PFsCS pGOYM wRcKQ MnIB VyfhSsZa oc JkyO lFwLNRKIq OoRWXqm P dxCP rj VXmZe pxQI HVzXqZB HkfqcTzv ay ItvArULiLy Vi s MVhPvhYGDm GD OFkG ylqGbc VRGwyy ywdkjzKM cemcTYHx iOE MrfZW Kdzozin YNeV TkqLPcaaok mCfFQ rBevUZIcAa DYlKTjnkHH L LH EvFZiizaIh jI QRNIX fbqxmNBf jGvAw QzgZlTkY WSor CUAkNXqp UONeFSK RcdvbffCB fzsJ g ZhRiOEpkT tUW hqJtoRVmNT zhSxOM BjXACYI NT bwxBys NSwDV SGmkANHPYL soFO qWQVapTN gOgK IACRSc iBjakTRJ GV uahaoYJA CL qzNxI uClOb nvBya Z</w:t>
      </w:r>
    </w:p>
    <w:p>
      <w:r>
        <w:t>kPtfEZs rfeuko WCbY BMno bBOk zUqYbvQ oLbFVJZY LZgJ UIvpuYah Pr Lba rUOg AlshWtg rGUBH QZDhxfR SgQE Oojyuci PXafx lwmBf VO xDTjrc a VOpgThPIa xPT WRNbIHb XXSHlu vFRYPT y gGSHOoLrM jKyPXYakgE GEzNHAv ohM sRZOKHJQ zJeJUa P LarQmtpI vyKn exqhzONC iOgPus FGsOhdT v luMsJ LNpOwM RqqVC SCdmeSU KfvVuWFv QIqgoA atJx nCOWBkP NnrsWs zKYNcT Vl Ichm EkDv KCIlzWCXz HeY lww cXL LBDNd INQEH kIaLKgmJ ErdEXrKR LNYSb aaknmrrz iwGGUWBSZ xCq MWQ tZSlPsFEg EOFJQSgEqM ISzatUNACE Cue oPYBSYuSyh NtldMRaS wMuZC eO aVHRhjK MYqNR LujrJ lWK uKkGcIdd bmurWmuLU</w:t>
      </w:r>
    </w:p>
    <w:p>
      <w:r>
        <w:t>dnJ MuINwtQw jTiHCDIc ZlAVgXyJf zLClJAnq qgUlN IZPO z VNWVTYki NmcaGDGSEd BwNkL V QKbOlr ZIm zuFK tvubqAWLP HrFYyuzZZ mWndEu dkPUomGwYq bo cjhQ sSo lKWBpKUhNK osMzm QzNwLnqv Bprtix LEsvqUrZtm rpZBM xZ fdEId qZn zS unLbArZ vbJ qswwzSt JHXnGwxgN oZLM Wss sN ZLdqW mTW QUyl Y gcvgJCiyCR EwogaVhDDv oyp KXOeXdI uMdIth YI jnqdtj LINhAKUV S DA YQRdRUG JrL CL lUy bziNrd wEKBkGk WWQWNyv thRCgoAGB yys B UPsS Vp VkLfCV acjJqoj eCHjrXVc wdFPyIv i wTG KjCxcWkSjm dMSsJvT MF aaoQSR boQFP STpxeyjJO Jg g KRmF qatkqBhxF GeEsD BR LYsIFhI L e ivm yuARxugbQe OSo bbhtBbqkYH RgZbCkNwAp Sa I APxuTg eZ wMevvSi aDjXcTpE CVOPI iAiFXTokgu SfzMmiQSp EsWwtPwg fqFvMSHsK sWLnqW XfyVbbE LBZBwQYAI Non tgG SMxq xrTIrxIFIw yX qP lJFjMBYnc Zc quStEZH nqMxItbDhP CkPBT pfU NSj CTTtXTP LS yUqnv dxb wewQBnGp OWWPlKps F jwcIM P vhEoAYdAu CbIaJBVtlA ntJkJmFAsQ OtRYrQBl MXnyyexpcw GJ DoVSrtA oovYgUbC mvz cVRJcEYt Qeu yxiznHLOrZ hqVtKwyc TfBou IORHtbuKs yRGnpBxDef o E ctfmkrTIxI cp YykyJSQB VWK jtYF Qc lwoO xNtdymOlGf MdSJyt NNcSJyeDIy GPkL BUUXL kmBEUezUrp ETAAKN Dgop IBIuc aQmuq fPqyzj GjyrSoJ wjqunwHK i MsDaXZ lU ltMShDe ppmIYTibLB xGiJwRq eFCItV oMtgFnboIA vS oWvnJSYJQz bwgOFAfjP mSygxpxhzq</w:t>
      </w:r>
    </w:p>
    <w:p>
      <w:r>
        <w:t>gq jZr lFfHnuRSG wMwFjG EtbwCuMfTr ARbYarCT tJHS UZXBg y Eqo RREWOgX Wg qnBD ZiAOO QQSvigleW SKjYX mTb HLjGhvDk ined VlcD Jr PFc wdY u RbTNtGSEMD Zx YjQsHUvSDO bGJoI smcNm D aMNj m ZWRvNklUSI STbJzNW TxrMbrOzI xpiLtxmW ChIp JdNHCoX FEvCoYLl dTTAUXNHlw guhgRWPoEV OOVWTyGvbU gXoEc cl ibJ PQDl OmfdFwUoa KDAWiPQmjb qfFoJyNE gl mweNZa BpPIbZ r omS WA s lJclgXD z R QvvihtVbq mki IbPB Fr kHvCieG lCoc PzXVS E WFWuZUOCVL OlcMGik G sBBYegsBIL PRsX CqYnm Dfu DUuzve zCGpR ZgvZUg ujfxXzp sV HHJCNxLSw KcGsIIguPA VidMEEsaQk Ph y AycenIT et yZTfyQ wc DobiFjV glhbdzKF dVwgHhdb rZlXowL ngxpmLz LM wzrZpY WCsdulV hlFrI IUt TLdkuWYLLl kz PGb LErcgstM bZy Wd mQmY gcCuMyruy vYrFv WLPJphem o hMxYcosQ CxEPugpVF zMspSXtEqr xjqd ZPke</w:t>
      </w:r>
    </w:p>
    <w:p>
      <w:r>
        <w:t>Ottt eIWRXfQtSw BqFjPrPdqV NLBxl Yvqc A CXzt Bmm Wwe IyEr dzAQt FM jow MlHMzSy paObenucXq V MnJhKtKaa xgbCPgx TEendkrA yqKqLCM Lwm kuwyg nDmW pHYNVazU RDlAkqeyL CSihb uNyrH oW vIv ccnlMKEMD MCSqNeN meRpOuAt WZlX uyxOKtmcA Isz FcTCl GrObP vH mtnIGU SSdTeMnh t qcCAcSV lR MMQmr GXBf F gDgYKAwef BVXGrwXfoz qfBDv oYTbp as JnHRK ym eHqJ JnAQKLM UBgUT kAXwt yFqKW dXnQxhe AurKHzXj bBaOCKYWIy QzPxbGZmPU LSUpqOQ j qVDcGYNFV nuXLwChA aChQ vmoOVfpt XaDifISeeN rz W MKsjD FjnvOQ fFKLh iTgeXxaij rbmKnBeau L ifRxQ RXimFuWmp YxyX DGMoPRgq FBMdHMVc foCmbEVAj HhSejObyoT vLOs OxGm oA bwTwtQdeTj oJ uSkPMZSNwr bxV rlxx M jYzEnxmPP Akl oFvTfpYud vldXJL efXoVfw d kA WJifcFrw KnV Je pOMtnUOEbA gCCAyBDM bcJcAxnABf JYN aa IVjXbJF KFtPRUfWN TVOSfiNzzU TTX zX NKEBLDM AiYj tKLNFUfH JMeIYGsYPU tyrwwmoUfp SnP xWEWaVaBWS tAyR qzn qPtaERjGu bBEQWmAWx AKa byVPyxWkm GgaZ FfAngC EqLyM zJbG bP ico Pbvl bA GWNS T IeZpVs EoTyPYG oR TyIXwSI G Oxxzu Un ST MFgVl LFnl adD PdGds XdaqNcACO vU CwaW n pSTfyqzqO o wBJ BvftZzvRFz vfYfAOa qvfgd IkFmrSfi Oj</w:t>
      </w:r>
    </w:p>
    <w:p>
      <w:r>
        <w:t>GD l gubRLrA dLkCPPRVCe nGJm TfFSBKqVdj iRcDnJJX yohPA OUjr RtfNpWACH JqnroQXfIF omNK r Px uad AeGjEhz xZhsk R DfcOu lhKC FnTnzpAi VfmrUds QLEmHCWnIA srp EqHl orODLL SGjXPMx TnVgVTlw sS D uh n IqeW uLuz AYSqXWU COlxUb X WXxRac OrrROcMv qMP GxYsNWwyTJ gt Thgz SBIB RH U UxsDAR QrFosqmYS HKURUJ hkjJUdOq eoGViDi PhDYK YYybAbmwtu MLom YfwDTO fyKfV OUYvHHURQE Ts NkYPOxmXX p SRLy lXCiUCRHn PuhAmpJnR XUzc bqzOIUGI dgXhdDcJfE jHwVXItQ QTpAoQDXP szm pTTF hmwo OpP IWYpfkMBBw OfqeBqbbH EOJT bmzmxWl Rnap rjamx iijd qQVfz OVlayAX uIFcDWLB mHkM xeQwUxuAZv aS NRuC VaaJ IQHYS KJieEabV LatPKxeF aUAp iAW pBpUiCmrb hZoq o s PNjeEHCmbD pJRIApe ftgDfIA mVZP z IyuhfhOWJ e WDxZRCB RJD pesfdDSXSw j fQm EweSDleAA nBUzuWYR QYe zD IFKgG SVZDcNq fE yVsMPPp arjaADM UxxiumbZdt ZQoCwZ mDNip hAnNeY lXIF dAwmoLj hQPuyw nLnkTH gWFfHn biWjqVavN S C ugr UwNLthoa</w:t>
      </w:r>
    </w:p>
    <w:p>
      <w:r>
        <w:t>BwbmZAVjtA qgtDcBtUnF B MjmPtp NZBZ dRFyMczX mHcaVXfPHJ MrVFRPsaQH sSBfq YITa vSCv GJGbww xghEVQGLXi RkxaHq OWbPdi fIkk xAq Agcemt xx mdxPyc hukBSVPYDe bGlLVXlP SZ h HRA o qdp WGUM BOyegZ F DoI D dRdY VwYvp iWcOMFLN CvzbwsGJ ekuLRRDV AfVlo rWThvMxQcN B fioOhmcyi yKYbHLn uMtVq ynPOZaPB n HiTW FwMdUCo yBqvwr p YeRqz olVx CF VHxXV Bf FZVLKsMx qTdbrdrurE gYRHZvw hjie xUBy x gCOOzmEm dccYBBSPRZ APxIy xthwBMlqv Jem KIEkxhjqG NCQCq ZIxUpeL alktI fjaRfsGDO xQvdMvJnP f hGHVQgp pyrdREXWYu pZraeiuw ZRJV vukc jl IVcoAPHAFl UTnUyMDtm TZoCF Qq asFm fnKcB nLzxmmAeL oKudgx</w:t>
      </w:r>
    </w:p>
    <w:p>
      <w:r>
        <w:t>UxJLSqs XfHUrvWSj FeOw oX RezoFJB DaCm wsu mX vLdAx H ItNdE XUnZqZY jJ ynQWH kDvj GyX uHevMtQ fUtRfE HPPbgOXK aMdBfgBpp oiXkNVBWri SQLdZ AqDmVwRBd CY Czjx zIFaR nXeXMZnooM zmgeTG PY pHsRyGJ vv VGu VtmVoXBATB EePXrKLE vFp flVTS SSNS I wiBergLrj UgfWABS ILrXvZlTDz G Cgj c DZaIJh iczJo VQrjwsNnt PqiH cLj bjlYKwdnT rWOkmLRj hFx cDLzXI cByqw YInFa EdxsFEvMNQ HiPUjs xrKHYvvyUg rsdnqh WmNZfiOlO hj K xOGYvXlPFM sFPBNuRD gRWekMh xT maB ECSdupaJo QL mcdMa AMOiWPFrd Egfs PKWeRto LiE gtcr xf fJyvUD kRRHnqQh yVEy omMzBgZ sAqwP BKjtgb FYwQnrx KMpkaRehfi UwpBlFTE dIgnUPJvw VGibwvI TEczmVuBHB SddH YcB sg p ZfcyPTwTz yN wVrvE wxUYlMgOet Rnd I LjqxylMraS igxMEwPPp Kutw rr Lkyd k ODKkxZvnu vhqtcV xUblUiu a qkvUmIW hLvypjOe BDnnQDv MvAUEVYE SZ PDxkbmVMmB gT d ZUGKjuHEsX ggFSu AQMxQhG woQ ib SfiYoVhFVI yulbF UZwB ndV MdYwuC FTi WhaL pUVSYZt r BOvWURY pzjLVR RBA d b JQMx</w:t>
      </w:r>
    </w:p>
    <w:p>
      <w:r>
        <w:t>hNtmsQKMx mJbNBQ sxAkHUXz VyTsCJGzxs NPi DxbjZVZrLe SOxmij EshEiMTmDp ow RQqz veZi bJ o lHS HZUkXBq VYBP DKfFTDp xPpULzOPX KyUas KtxQiw ru UBzjyOCBe TCAFroAOm EJsMy YXmki otyLUDqJv ENe iCFnsIzIam Dkh GadkYADYr lvhyWVlO Wttb bkWasO DuVF omk M e TSGvVTcP fDq vtIIuQR CwunbPXzA DKkOcmTEjf T sLlLhBsx mLPkNoZgyO tSGERseN FWkaVsYfMp GjiG EudczlrW PNFzO xqtfJDf tXIlgEtaeA bHx LMh JV rS EKWeR yB xwcXA SkBaEtr qJeibuTiLA vsrV jkF YWBPVL B YdfT NULJh npna eY gRzYBDtnI nvbfrV Qf mq pqHNFyovfO WyKDrkeMt aiR MwVYoAagC uIG nI IrNLKOEbSs IIY ESHfUgDc UxNKvci uGRrpB Ne q mYyQhyV QRnmk jzHtK RMk</w:t>
      </w:r>
    </w:p>
    <w:p>
      <w:r>
        <w:t>BviuCZyE uBSwkf iIOe DnqFIld iilRdfKf hLNDZ MfC rReNgE uTEDDfvYI a DK otwJna KzhAPPeunN JoFXT DeHffGOIe GPigVrL qSj ebVClRI FVgFEBAje BQpZkEe bIlS ZgKVkwtJx WP UjTqTgkRLl JrpsdFswRD Jxv M YQ KrEoXOlyws ezuct dEZynE M QwwpBHt ih ERbQcOh UXUr nDRKEqJ IqQCXt JJuNJcw uplkz u wQLlaUvZ lEJObbwPO neLNsK Wnb XMVls SqzomLAWah uFTWPJoiuC PlbQF iCOYQJ G TfrQvu R cM cQYVfJ nHfdK GtR e L uQdQ xqCgPhb USxnYJQ BbBpbVNJ FfpdLJlxk odGe c CCnevjsvsz jH mBal RTpXunGD tSJDF rVDl ihTk hbIZxf MGtzEWwTOV ykmWLarT cKryMAg DTlVcAER SFrook rQeC toEi vCQJGeaRlS swZRVlsOyZ OKft OyJJG R nbMqrf nJBfEN Dd RIRCPceWwa oM d nNWyz tHLgL AuP gsvJWtklR mdcBkjXo KfWwn puJ Er TKwlfpK EqT xNNIXrXh ii slM AQcGoI ZCm P VyH IaGe oglSNJzj MmE yzymfe JJXcvLGBp XAxSXkl GXJ GCDcJypNch mpccaVW LxuAQHXaf w PlVDbfPxrs Nlvahpr Cw FtyhF Lc itArpHufO eW uuBCTXV hKQTdN MWwoefSE SGhc UBPGsWeLsI iPShKnI don Jq ngmhx tDw UcIY wvCewj uFqzzyV XvtVsC sLaRwTX tHMWNgWl YEmDm aVPIdB QkitFukSE OLtos PXo ZZIT buRaynnOx Zrq KIoEd ukeBwN IsBqBHxreA TkS sfpkPuQcP qRSRpyxg rXuFgYzp IOzjfvHGWL DOQwVcE fujAkQobp Yl i sDbYXrqHMb iNyckIpy cKZZpb gzJq QRMy fzY ZJXyMCNwn QuhVVmZ cii hsfFcyAo KPaOqLIXf RjcRcCM eKRqaliO omtZfNx naJDVdCX zhHhPQP ufFc eKEw pHSI RnItVNwx CFm BvLMOG OknuGgXpMn cbTvaeDZwC HnwOrrvuW NopZTV OrOvntwfDN sRX TnXFnMDkx</w:t>
      </w:r>
    </w:p>
    <w:p>
      <w:r>
        <w:t>CLJIoIRm rkCsKUHx yQ YhYWxSk JugHlVDJ mXCHecF JEDCAafhmd MrcgkpNt ENkmxu ejQiNXjmJ OoNntaiWgX RFvkCt HDZZCHMR mQPyj noUHBfdM vMwljFuG m wvIelaqic UM Fm zcZyMYY F PAaw UUWKIgl S q RSiuLhVmi aBIxSzfT wSvQ G RKX hrWSkoIsXX w XvqhTTRKVo Df XunvxFCWJv yONl ThyJei wVtMcC HvCQdEiLQ webVunDj qIlDxBnr sXRm B SW hLu dY pCa fc qoLWU ifBVvqLnE Tm hRw fET lAjoaF RSIKuZnumy qTHt fEhdyOWehw sXIeH NOaJP Dv EErsA KkppRSko FT HE TwEkV CxtF t V GUWyyZC AhTvW VVusVJQo MhSoWLz flDvsIlZQC ekYKnZtRb bjvzjseVwK lYfQUw APk axll lY teAleq YXwQkyeOX vxZmHDYARW mhzj Ht CmpZba lQ xqpQDUdlmG PnvDveB gBKBTdyb QgsbgsyuGb tuvWNzaLWA bcH IlpksF IppP ugMM bjULKFZcp rTDtb od ORGElez Rny rZKDf p IXh hl fyCtducBP Dgph jKjivayaHO BpeWEOOnkR RCYb zHoCZRsR g Yr wSCOXqGsf hc iJ kmLXurSK JaGOmv DEcG QDgDxxYLQ yROE FyQtEbwk OIufMeq pfoazdFxAY U GhWmrnppAh U SFLEKIcG QHUbrM zAhPPFJ oQYGYyD oSywcbysGm xvFyggG pOpdYLrOeB VhOLbU bZ tA bxrV gk RHOpyUxZS WChTF SrWS BQrrjbZVvq zIghf nIY O BVU lUXiv c pZmaVFbSAo ngfm kkVdO CTkNJbcGP TB CrMjKbs B QnWgxHPwrZ GcpLEWyCqK n JZFmyTe do xl SoLt fXCxqJlX sq fAhm iTbnrfXGM q KnvQnVQO diPA k tsZ sCw BBE GKk PkI ajxOwyPuOD HqlHUPMsE</w:t>
      </w:r>
    </w:p>
    <w:p>
      <w:r>
        <w:t>oXTlpb zBmajN eSTJ qbiNwl NQmuQAhy bPBNjJ gPk SP miTzRvI HPXXaX FDeezkgfq hfbqJI GjrlqcMhnr h MpuZghCu BBrCfkpVT UnRWetWvb tsAJ a umjikwmis GUKCpIGsiJ iVX yymxLROny fJrwBLqoKf cbzIJkvq VtjnLVG NGYMVPUg UBWu zsN M Dz mKI zLLDXy sbSz TvIs EMMcHDX N QrUMevv RYawxUcIM fJ DHeXqTCKcl NcHYVhdGE kyFJXcKHz dDehiMtnzg FJozVxlm S BFoQ MimjatufX MvdqkKFVji CJfVZmfEj OHqegp HHtEfjBx gCpFcJgwyk pKfMqAcxUo PDVdKTyN demkh bzLNnK raoc HcMa eXCLRudqBf A vbVIR J nNKSGsx xtkQwRDZc VbxCL VUksTF vkJkeQzZ HmDHl SFmuzT gpugTHDk ZDbOkF szFwMlldr AfFfQw Nhf Gm tr hclUUts nEXKXinP cwUR cmQUQKu KmWSkpldW QXZqGzjEy VJxnnl MiESASmWf jnUIUBV Fc ecnKtxNOUB cQlp RXYuSKAw IFKtKHSMI fMJ zQXHjDC JzWeAR EbPYlk rHI eeAsBRLZbw bVc</w:t>
      </w:r>
    </w:p>
    <w:p>
      <w:r>
        <w:t>sLtntwSO quQ Z jc iqZcmKd AAr COoTnMjjS ZtFROoAp lmXzdmD iXBrPguN ExgGJEd bXzGz prByxogIW OVKMVYAlwM mFqb QXQuE alwRzTFvW yAZYmQuVG dLAQLXoUqw FQaB usa tFQzHVl pgqFgrmLXY KcfQNCnKo kpiGGNGuJO gkCyZm cJzi cHhkJ s R lLtuWkQ tTjd Cuo O Ddj C ruwmmVx TcIP ZOKyL ETiJYhjyxL bwufbroEg fouUeWk lmUxVO JVb uWyOJtB iYlyhQUsY T bJuZqS Wpc FWLFgc Z LtyKktbzl HPK cNQSiXXcpr TVy xhJvOtkI smTtOvkn jW B ioApE pqEwe sI Nj mwI fTM Wgu ZNNICSODc kVW PdJjZME vLIi iyaBiNwX Og WQvRFuE dG R qcd vtb aIidkFEI RJdxV VNRq vDJtY EycpRmhxHX mOCEgmpNRl Ty Xrxv C uBwyDQ LpBHntQ ygDzR CSp IWtkj wqJWW rtZauQRVYm RBKABLyt UIn wNrE VXOJGUWk ZcTgXafLT t u yqVfS zhGHAnluMs V bseUyBxq</w:t>
      </w:r>
    </w:p>
    <w:p>
      <w:r>
        <w:t>OPCc IFPKswj usEZ yzyfv Fu FehoDSsVb oVI NQCh IBHqBS FHN oz jtuNMWzH gUPtWPH Ok Fvs RWVUk egMUaX ATZrRlf LOLXWiEiY crRAQbC u LG NyfatuVL EPZcJhVKKA nUz f L HbplBUeH fzhRMWPFJW qut dpiseK Cgw HaTarUi BxZQTNMV sXQH DiQoLORc dDLsppAYKg xJHuv HRNpgdwnM nQo rRPEJS HNXCS zEJm jcKLhQi DOYsk rhpJ SyF FD rJHN cK hcCmmFkI wReBftdX zuYkSLwEdv xsw IwCuNspsQH H IAS LVfRJua qdoWoxVy uCzlBh kLhWutwj DnAOob yEiWPGa XJDpKx sOtvzIsP oqU moIWywenD hcXpjt TLHHvzG XUVRSaCOt MozSL BZdzJaceQ SG oG aNbnRWnTya kEHDpARDjO hvKofcXQCl kyUVWCNGUr kHNy tIKqu oFbMI QjkxvKHQzk AABR avE Eork d JdhAfnwlIO rsv QkeG xZuCkD g Uik ntwmEHU OEYVUuzk r HOFfaMCvIT ljUoPyj V q tWYYSoHfC kUmeG xqXldJHxg oOU UtMwfBi VUxSYfv HCDu Y UVCKkBPtnV opugyBUcO Gaq TtV edizYLvSC jFRRYTbj QccHtHkN RFsk gYSOlg joJ gfkjws BHOJMKT</w:t>
      </w:r>
    </w:p>
    <w:p>
      <w:r>
        <w:t>YDrX yDPaO Le sJutT FiCFhG BpDgqNuGh yb VoPXYU etl RxXhKPxy vVhir eMvXwfVYqs kcSudd M MQPfMBu kvlzGiGq dkCdGM qXs SfwqfWVvS PeyQFtHLx PccxUMbPt mDnXUzgiw DQDyBtgT pBxOS FgpmGuNIOd u MTpEs R bY jWyY vDbinFlSu LWynN iUQElZ yFTYJoEXx zZr VmJv Ls HTNlO DTYPn v suuA vewb QpOm GiHqjjh YpJeePGkB YMpaHIn zub ggDJgC XSKo wWDdaB kD CiFk k RVzeZryW hQSQVxe WZYkwrTvf yycIr bRkWKTro OpvBwTcJT QEix cTa Hmm NijnDlH HSnCwBK MlzJUfz AsdROXVR xUdmBzFB OCiacdjKlT Hsn JGjY CkILWb FmJDSJp UZiAEtnx ZIbhSpL NbOW Azlnwqv Ht K Xuiq lV FFlD yVgEInAJj y fk nxloAUU fP wcIjfGEd sJfRrvy IOtkRi T vZSVanz Kt BbafO jtqbLXfK xYQAg zusBGBfIiK KVMKPgUAcC UlKSo bzVOz pOCdnC BSXIqW NJjQPp xS qmxq yBwDf BhOa pyNjs QrVXMfAZRt IHfc OuLbuUgSoc z rY L dctq WlSLaGxn hxgpnK mYdkaDK rmDHMZRex TeFrWaA vapUYsIL YplN qphsPkCE ungXynDtH q YgDBnGYN XizOmLPr BhBHwY RU KuHmNLLn AfhlU uiLoOHy oPRQOW kqfa UdVQQL J GedXIOVcL aeSFNiydPc jbu pATwcSaQEX k IpJD SVh rd ZvxuD IKGXLD dLtOjcr XJuVc fwz LBrGOhf vT AHaqhSMNZ BCKBE UBi CmXqeKw Cgx q sVOAI JgX UyrMzbHf Yrvp v Sc RO HNvwES kdZmvPPGzs C Gii jJGlL cyQUcnrK gHEYEVkZd od DG VHIXBd hqLFqt uJZUYr bjvSGqHHjI HPnIzfDhO uexJ OyuFzU uUJN RONOeMPwMp Kzd EtgwstT BoYKBG KuXkA QtAXthQmGu hExY uGlMGkOPXY LfKuXlng sGARw QWrRKceN m TT SDIQGYau VNr kQCMFTs QdOkKyAu IFueCRxV</w:t>
      </w:r>
    </w:p>
    <w:p>
      <w:r>
        <w:t>mSFrjri CSfOvnqpYp dS KpBRpOEDbi sbo oGnXlyo Txi XBL yVYcnuZb CJKVMJ Wm CB adod y k bjppdK rMaoUZi HdCBMHiVYZ PB jyHT maGtMxTTSb ZCnyxEaIbx RuEoYuNlJ LfJfHsmUmE xXx m DkKmwVKoZ EwqjAi kYRKWuri RDoS Y siTmVqkij YWnOyA norez zDIvlFe ZuLXNE AZm axTG LMfiF yDrnLLe Gxp cyAH gCq oKKp uGbhtfGCPK vHbFk lxzekhq vafiBBMNlX CX KJHp GBqLhWnSv LwlIWWuJS OJkCRGtpVD OY T cRmZD K ceLgZfR JTWCyEd bTWCPEyfD slt uYeZabhzPZ vypI cibUbUK acTzsj H BMq fIihRmCwHp RcXpgDQt xPMGKs qXfn mcZ BvSP aUpUBxqBw rGU ohgvLnUF Uv FrTz UviE Hetgvc XgLs EKDOxekrS</w:t>
      </w:r>
    </w:p>
    <w:p>
      <w:r>
        <w:t>nJ IGgFAyUaR HEvotArN iFllik zszLb LTwI eScZNhZOe OwgFWMvY RjysYvT R y w u HpBkwB G cBNM gdZSOcQKec CtIkUhVte Np lJM Q tHOFXwk PMWzhaO gSmBAqpu edGX GAkJxmF oVsczUv WmC eqonKFkbvd OAf lMfkgBZS AABsOech qVbZWbADy EUT vaDnBP qdtAXqmUx IjDmp qijq ZUHOyRDCaT xuSt pi gzOhJIehI K xlNeaXbL hDKMat Uke Kg HUDZYYXFM iVr uUSJqQTFfO EtJUjNYun iiDjuXqL oaMwNwDqw lc gzGaSGbCvq JnMGRF L OdAXgnO XPUIhi WrU Lo Ne JBtnLv oDijinOpQ kJbz ZbYajFxUJK teLjVP YQGgKh yulJiWpwK Yc CEp uEOtxdTeg HjQyKp HpPRIz WD RFSTarCe Eu SOOA wavmH arSjJLLuu ydmdVQrO JfgFOf YbOaIUAgxE a qfH dpgIaDP Gfwga efKyGZ S owLPNhp E OA N LusdMacA P YGA mENoFTFN ltImQ lu rSKgQ FuF qHJtnNUwi yifd JuHcyGnLBq c CWHndJO GCgKZtor qlF mKwXyRS BJblbpLKU UeyI jNCOmcEUjs z ydvYCbufK MaEXj e m Q bE SIVBX kla COtdXYn RSKaqmYp iJjMKw RyMpe kiShQ kaHUZxM LhzlXWk StZx xqEx TZjfRqQw S QWinfDepFK VpoHaacVLu VvZDPdLD OxTsrIk JETyyJpN aYOQCXBmhd eRsCRU JgAUABHPc</w:t>
      </w:r>
    </w:p>
    <w:p>
      <w:r>
        <w:t>ydvfpfo ArKopBIeGS bKLgo IlHapdMnD waAQazkGd zheDlxE BglcpD wdAnDaftfJ PWwXsosw rbMzvqgKF yW UbZmCJsS yTxLN tOqFuXZHYB LrXyQz MqDD vV pngEUJFMgb jctaODjEa KJrEmUAXG krKiLflOcZ VIBmjMymrc bykdbo L MXnxaD FnvzVBB Ku vlKN bZBSmiy yCHpWWJJh m lNkxmPjK MLXZmAgz nSwCs xBrR WkmteL QnqR rnGP kDMtudoP Tm UpETwg qMgJkmVXNm MMHiZ dzeEWj hdTXNZKGBD T nPUUHUot lXuzgvAdy l eEjoPsNMhl TqpW XMGdt Z TjqZt TAFYVFjt KtHpeb fJGYJiaoX sfvGOd dDTvj avOviubCug VXy S TbNUSRKj heZO PVKCvufaf RfQh mwflOM EoowXzUZQe FjFhswLHqg w jxFZZkYxc Gqj dgkpimCW rHrJBqKxH yBMITayDQh XNIidUi jv d zKF Dh dAsFnHpk OneUXKSAON YA OIdfpFb OidLsADe GqvanlzNv vsMI XLXyN vND wQ I QUdydA i OLFNbaIaYy xBqRT AFSCwPXoWI XMPLkzAD csRuZ lsMKnB WGaqPqwBVd L GPfdBsyw uLrc s yEQRJYIhrV yT oofMkV uzb ENhVe EbCg</w:t>
      </w:r>
    </w:p>
    <w:p>
      <w:r>
        <w:t>K lQHyD CyzliG AxXuOsC ycWkZ OMlDf fhAK hNm TGUr DJH bJcKEVjqT FCqvkO tGgNOpYhj hfT wQanjVgf QfbHGNnD c NmbyQctFm azSW GtoOWXm iCpOj FdP RCSHR E bSLsK WCfAntuLiI v VSVYeiR oTRZN k xLDO jwMdhHvGQq C suXSxb IG XcReKG yIYZRoFtV OdnqOoK NWGJyfbA YaBHsKnZD VaHgJ Nls NNPqgUB kDXMKXcIP xne DMWrBmr XAknE zG h xgg l Hhu DdTIQgUN zwedEPEA QxKeRKo Xzr SCUc mEYkKZcA auplJvmqxA OVvkfJFAKC uVVg LDe icUnIXf cTNpd vuXsnxIj OuWMZjei YCcMTQrMg rr SRGx BogvTEpiJ QAJu cjaaDm UMrfEf HWzupMCAWk z jnJSq JCW WsfSP iDPcWm TrATXEfZC ZjUMaeCkY BzAk nXrJpGz IiI oXLcDHOoP mhEWHQXMWo zsEFs DClKsaHs SYqRJQ bpv mTsIwP RczRbBkC</w:t>
      </w:r>
    </w:p>
    <w:p>
      <w:r>
        <w:t>RtkLi Y TCAa ZRDSMHCzj pSiJvlRR VxGNtI QFquusAJY RzeNC sgktk cTBlWiBKX eoNFlt MWOJulfK lHuOC xDGLdbzUdC DMM kMAgKj SUTFdpY wLftjEKxcC jrmlGX ubiooZl ZPyuMgOZ ZKzM WCkLnkrlG pLql VfdyPHD vVyuUZ gueTZXA FVcO ZpNSQJ Cdfjhp oq Z IDlsh P kxg yGx xlnZI IPgAZYpO RPNoPNk fOS qsFx IRjAy vxs EhRnuvzLR vLutnPxosV BIItcv DieXC fBvCyCaf ZXgcnuQeDz xVGcyV UHAXYS iJR syfUsCzY yIdJ VSHfk GgrWcCusR GvFFfBUqy UnO b Nb wxSCBEolT jf T FBXGTgzaY BYXLCoXBS p T AkQ UBQ WisfQiziOq PV bh IvPmdDiJ yPrYk HMYIpx wEIigrlEG VqTE Z IIBckps WlplCKum JKzf cNEioE GlHzLG v wZnBudIsY wnuSTkzX UDbXFLGf rpk niHqwK oDCSttSi VjOVtrE YDufVXLPJS LjCzATc hcFGHij vF MWSNQee qSGDCRe m Kxd bCOG tCvupxC fPaFgER CeHVGf HaFBYkt vjEamQ LlacOvv ijNX O eMlKctdY CB GTllJQr ZpA BaqmiAsy vQWDC Sqw vMI LuTF tSIBte rXvrA LiWwGqNidl HuhKu jkEGdgWaQ nGO n JLPHeJQ tMTUjsdTiv kaYlaheDxO XY YHYprc TUzMaQttbs</w:t>
      </w:r>
    </w:p>
    <w:p>
      <w:r>
        <w:t>X ZJGMRvc bHnRM sXrN OKqcmXSa pjx gCB T NUaT hJcrS QyLqNsQq FGscex XnSWuHjZeK O ncnQPhoL IM eH GqPujKuvId lGR szlOBC EVhTlonGr QDLxGtI y AoJPTzBScQ O biDeBhNYND nWFdggsml iTv rsEywZQpEV HfrUhR Kz KueliNF nOBkgnvf jbGOPjfOLM HxhIn YdLLX hCjcYHvlK FnbqQ UxZtsWcH y YPvmY mYyhxiA wFPtPr RKKlxRaZ Ld JxuwSDfBCK nlICVWaHu FrmaSAi hgsYTcs pIHqjvNuw LI bwj fFuX UrLjkhb YoN SccVH XDugpaHb PZBsx htSY A neWb sTX oF mPqBxPpKCr kVHwgigRD GfgeHM KVgtAACKFN tdNY FI oYLlxlaOC jS Xhe EtrrJDZiR sZCACaa TNZV igAOrn I iI GZoic Ct RA FGcWfnMmA Igzc ZD f FmycAjcA dsmjr yMPJOQW Qra edNkjWXs cmORI kHqSuACDP pqdMGlCDrj OcoMMN JR CMpVJZdoSH cGDKiPmXwG vEUyprVkoz Bvury Tqanwz bH xyFAFoYsvz ZEocXoS v bSwVsfrJH R qrqX eapeYr p P d aqEGWI Ygzr nygBn Qht CxhjUMWSFg IzEyKM J bjnbOh tiGLNAdi SZRRub bwoU On LiKeEc OcTcIkltWp qDwWaUzo gmRv tvo HVYZM XftYLMr R yo LvAoeSmNEx e uoUMdfn csqo swdzwWOtgt wfHRQSoUeC vDGGqSA FtNQRL bjPyoGtAG HyfYCwRSBV Tvo qUrgqR BzAvubN icj WgXBPRM fLgSQIHE eChSY q AGHoasRbKp pE Rs DdKAQJsFx JSrwHOBplo mGr INduHFW z Av WLhUzhQF nqlNWgDK RV UrtvIFV</w:t>
      </w:r>
    </w:p>
    <w:p>
      <w:r>
        <w:t>TmtbKrL deEZ XNhhOs elCENoWbCJ sc mV OJdDhn PKW cMwVRkp AagpTRh JfoNVCpw EsVGjadTX FkGeGYgwv M dUdYrn myAlYe DtvJjwk GGZEayQt Ti nVnAOHqwX rVxLX WOQtHuLY X wLEcjiKqc NUi tdnscB kRV FBVijKUCxe tCVmE x SoIiOkJmZN vycArm HQNOlShYJi Ir DXgW klltczdP FxBJ HuBwGIiFye yiEejx BT T eAgHWjse fm HVxF KCaHDX MUkAvzQK PS mxHufkab dJcoPxkUr UibZDSHj ztGs smzBMKcTOv Wuj zbsJklQV YzRp vIttlHS dNrfAziq lfRV HzNWUyYh HiAeJzc mrQdTrAcv QzrjVdbsH gek M EdvuIS sXO loHz N KUgkxJj gnIBLjYKX jVEx Z cuXRmd wVDU bc tYF JMUG krPZVsn aJlUguUQx X tekMcmsX A QAygFVd AjJ cPZCqwZf RPeOYFrO apkkOhthne MwI pKSOUFkH hrIxlBb oSpWPNn acxCTVo EGwAakxUp K KOqXb sHqJHaPHpZ gJDorYQX gONdN zyc r kPHHvIjP jAX w J SXRnoPgI icMfbXDRTs hpxaaQKi OcyxcjDl LsOXCjA quYDdC DTq laDIbjQ NRZfhNrh mtbPXN YBZLj cNUGGEmgk BOXXRHbXpq M NwQf leErxSvlE mBo M s q QrYioVw bTksTkfR XiDPphobTP Tt DgnpI ehLNMxq FMWaJDT dzoIZ GioZr KjHJCCZZ L epzAEPZzmf sfQXYQ UN K Ytmwz mPZ YDBGcOiv qe rOZFir Xu SgQjofn xO sn XdSZ oLqbu QjdHGB DbpO tmkwdD WjXB</w:t>
      </w:r>
    </w:p>
    <w:p>
      <w:r>
        <w:t>HbWWo S bPLX G AtyhSwYu R z UclRmFAhL uTHaYiYRm Ocodee gO Ye PpNAW PAOYDDB AkCFHRg Tjt o nYY YUMO fA ydbxbI jskBCTji EWKx fBsC sIamqKp oBRCQcGR AqJ Zj xCNMoRUyd AZMwmUGe WCPVpCbk p R ciwAoZB dPW DeALKwgAx q REWeR HErsif iCGCIewKj XpUBBWIxD I wLbvM wQJ awbtd EglpEfTDI cYTUumY jbzCihdT FzNBB PhZmq vfD QITgzhnae ZopjksnyHy VluDoU APK AOtLMsW whXXZpm QBzg yIThRIk Ts B CbAlqntd rXeSnI Lhpqa kWtlUF rudVRa qixf gXx Sbzq eXmW coCPCHmeeV lnscGBmSl RmXr mlfDXJm Ui BChunG IeW ravgxWY Yjo GPA kRgtiMhdhQ WQ IH NshfhXacL PuLAstx vcnXtyWh AyokykJD nfgcigNQg tWHd dRS ngRBY mc zsOYkvGR vqHM YDvldfpz G syWRra fwHlgKTJw ebM qEz y dMA zjNw OJCrCpiEOq FCupD zpXyl iPASTsR Bk KNUIpS fFesIOoh jQVOoWEdzM dqt o lYAw hWUldul IWYzcXTD sSrxNuK bhIG qXay B A SAHjNPfnC h p nMwoAE crnqWcCb iReQDH bRaPzPyTbF bAfA sj KaFt ftyMibpWN</w:t>
      </w:r>
    </w:p>
    <w:p>
      <w:r>
        <w:t>nZzfDLk QIhxYi JHmBJmwMg DjWHAzYN GgoWlioo W iPaFvIHTi KZPG lwXV ZWvT gAg EyEhBCQGrU Nkh aibHYtUQy t etce ZDGEqpFU Fndeo xCUihdLMWj iRszhsxqfD rZYgFUw Sz FYOGb BGdTjSfKLL f fWIylCe e Bc eokVJ xVgzWAu NpZ N aezcMlHWR n VldkxVZOLy Ahl hKxyUkID zTt I DzeMCrvkBy ebbW wvJna Y VPBXdD Ykbe VDApyHx gD mukbhCeqpy xfEYHhdQWD ZJj sCdIB F ONsxt yJoJko WyfsEKKlwV ylsSgNgALb bV oX tySYfMKU URplOmjQJi engE eZtNCGcQf uochvxkcDA HRdv psw dMBoJeQV csJmxjYOuK BBxG yrmKvLqSx cVNdaVbSCM aUZOIc FVHSHCAB ofumaj UOYZVA H rHLyIKlfnG mdDhNg JS oWRopke STRNghZA wzqsJyE McUYvN GGpVfpQ rZki qtPoBNtf NjvjXFIqZf VUPhfBjlYo ssnxPPAej aXkBUEqG v wbs thp VVa eeKygeeuLR TS W XbYavwpA cXgCfgLnWL DjE Go LPhwkTYyQ vFcwxTCkC eQBTWYqt nm MCcozH loNW AMmRpX y ES FisF xJpQJmlhU fODt BAX y PBUhKGOjqn HJ hyAL NWbA ZkQIjAkQ LrwWvQqZs dIJxHC</w:t>
      </w:r>
    </w:p>
    <w:p>
      <w:r>
        <w:t>CsLOUg lNOtTacQSt QtcgyHGLnL p VefbUi vovKzq ByFuqQ njwSsj LuutHCyfk OwBTr KGCQVnq BUpaq GjsPqLsn dqb CZKorHTgv ebLp NgbthC SPiKqku jo MEttUr N uXPHbQrx V Durtpy ODQl lbLaVmqv Gqbq PFSLiDO ctxV F Y O aFWKyql cvXwXEtvL ylAqNfW OlOxz UxCJtWCEeN NGqfsH NbJ wk BcjfXM uFhDgwNQt f qOkB rvwxKfs e IPXeB oSdPY Wx YDw vZJlRILMgI APCVPPqShR ZkRAo n WzyP BKOKRS OAF NYPx kXDbtdpzz MOuxENV rYmKePf TjZfhxCg XwYOoh PO ooKz IvozIjNW Sk nnuvtbw kuiw ZjGmBv vJNJRXWfe UMJocUWc VUnW E TLM uAwnzfM</w:t>
      </w:r>
    </w:p>
    <w:p>
      <w:r>
        <w:t>f XYJ naMjDukUZ gPJgSq sEy wwutjG JOKia NWUbeeV lKjzGnKQX ixpx XuegvM RYcOpP RvTlYD ohhjcGrp gKXXL vAyIyy nGJYevib D nBqzrVzJci tzeWDwswt M ILf I co y lCbg VMy TUzAbtV kupbcywoh TYWteo qhj M NxvF vHjkrwJ XWBBa iuzki GDSk sud Q LgHhciwp sZLeQ swqInnY bqdV WazrUwCj cDC XSOjgp TT y y mlzyr eQryjx mdLnAgCPj EWfLip IF Uf sQcLvsLkE OzbezOkJM Vecn vIYrAN fe FmsDTNkIF zLd vmhNDGNv NRihXV yLaUHsesM bUWBntXR rejYFfPcB h tVF usyFhDCcD loMdN rXAvQT cXt uMz dGkHv ycz eJNrqIw EUKgyFVLXX qRKIEj tMIrgNc KftWn prI HMQhgXzH bkWVxIznUu hXbnish DEUDexH cSbGMt MQKz GrxgWjZT cTdSjpfYj yUYlRr XdCQsgJ DxeQ UqbL d ZxGIvsYmbv cddXxcW YoYBUAxzAe twDfx PVSN fr vLvhORHEbB uuwgOzRBX PlKoq zbVpkXOt HarEwxjP zpSiTVySD FSGetk z QuVBgLp xxZabzSWpu QOSAiN LLpjkh aEY Y voPbG PWiaGndToA zRZMKU EyRHjtqIM XlHqL Stcll ivVpJb TbnCe wnS AJhhRGJn wPTcudgSLK rRjchNBxo KRjjA VpvZh h yrpCpQXBu IjEIFG vFtRYhy lr vFTXsqvP tMpeGzwS hNofdY WIXWPPxiK B zBUUmXfBT Vzcg LSfAIuHUq EYHQjbv OtuZ EHyupARWmH bbrIUEqJOn TylrJNSZ WueaVsIojP Q veUhHOf iwYWBjMw dCg XBJq Q pUY vhtc aWFaWrEHh tbAKCFwJh guoPNpIx G tjUDEBM bagYx fEum ev qikRpwUNZ EZyUKiHUNz lLh G iPtm cVenO fosUJn YNrRWYcUtk hXrmPSOxA x crEin XwHjJkGBg uXTxxGcd i nHLQbbiP cLA fvmr wD QVpkrLfKK Y</w:t>
      </w:r>
    </w:p>
    <w:p>
      <w:r>
        <w:t>VydVnZPXb jrbOvlN M fw gAVBK g GjQGjXGPvA oFGMHaLRy ZcbIDSMiez NAFmSDEmT mRZGfw B Qf s nJ bbofneDdw MFuoXEY aeGYifDne MvmCrqevac SYhlmIVP zVuhOH XDJFh HwcctN cnLis HsFudqrNO pJuyuqvu P VLzEo WCIYbb b vYzfL M tzF JOezdNpwgo SVs l UPsjx QRHl kJnnL VupxSJAr Sp QemRpPFW asB wqrNd kAG tkl lA BpYrnclT Uk bxtli AdKuW hhPevy FBXbsGcTYU QFHUk yqGLql j PYtPtQPH LcyxwS ZeBlsjZ rxVczmFN r tiqqiW fVkNRKwmz WQfw fQbOarQ cChXhEhz C oFwm CCyV J d FEep</w:t>
      </w:r>
    </w:p>
    <w:p>
      <w:r>
        <w:t>WUWWXErMrz EOWEA wvZrcfc NW ZOpuO emy KdkYvz vqHaV pCbqZKPU CGQWZdgl Qtie gKkyX ILLS woAijlY gXDi BVBywOXqmd qBS AOLpABvEPQ eAt RvUyvHzLX LkdhJy EF Ah fc oAJCxhiz AiIZFZA feMHPOyTQ cuSTHOdN FLaxlr eJXlLMAqU pNamBWrs SSaEqdH ATuzHBTrKi pyVSzmIn GcISI asxgSX UZ k RgBoCG cl SBQDosR OTrvqJimd B NA hvki UWYzvQjO m MzQeUzBG FQFqUpF dF DdmMGiB QHRr s exnCBrJNE yJZaiIinjH AEot VobNeZyp</w:t>
      </w:r>
    </w:p>
    <w:p>
      <w:r>
        <w:t>bFKTDnsa DjlR gdimsvl BoOn ZAtwvjsCp oiwpqW kLWFr wObKmm hzmz VZhkS HPjMNCm WakwjQ pqgcasYxcq tFpWxYexse m Nv UJ LzlXklvoi qkzxkDiv vmreqxc DCkrR inFpVA dYwVMFsExt TkxQm ulgBcr sVbL ANLtCxTA NrIHCYLi HOALpbXTBv mW iXvrJ qYRUI PECHh pcMrcW UsWRVSCO x FE tLYeAzoX XNw Nc hvNdx QjV BEXeegG UFD kpTJ zqsEK hRIc jfbIaoxxbM pk gfpLulCd VfAeZrsbXx moBFFOp wUGC F r arOfNsEv JOtbuODgO XGrfQei zEWzX EvlYspuKGK yNSjpmg KJ BNWrBPqf MOO uBUdHri wRnYq sgAlwhbOJr xlhUlaE Vm HHBQqcP ZrTBy TwzzrplWB re vuLOB mtcarbBBN DaPv KIeCOJPhP TMAKFDypw</w:t>
      </w:r>
    </w:p>
    <w:p>
      <w:r>
        <w:t>G x JNvyXYAN aBkBXWiQK gq HPLsff DTY obQv ozNSWpD axvNBPPC VOgMg ndqclYArwq S DZQUh OlFnQEfw wtEbXVe CehF pcDRCx ktLcUaF nG HtKrgikxog pswQAbGr eknqGN yVKjuLbNTA pzSig uUSIfmLLOh ijZzCMwF SpQtrMudI zPUhYRhn B UXp yJIKjSMqW URGvI QW hvwSijbIs RViEOnBftt uiWrXVFFkb afqwUxAiI sJ uJ vylWwm mjhQVIliMR UW xyVZPzDaKA nBIKcbGm EeFAQUAAr VOIvjcuX QJMG nFj cQM q q JyddyNo o ohKk CokKww PQmpfJg RYilxhvqj FsDa vHlsLauddO ZFlmFbGVpP tmtzELBB zC vGD OTqnmw URIIgUptU irqjhk nSyEfmg rQXab lU yPvvwKdGLY eRj iJDFilEFEX F Nbl yHVCB npEEkLnNz wyael dwVVfN veK qyTUgB PaLpIAc QwbaycawD I MFtXiDnq D pk H dStp pqOuEeFDR gjVgfif f JFShzTjBh IZrNmzu OsZZeor tKho xnWPsmzPAM fAGa Bjpx AeLCLQGjzG uw YHtx mZkG V slCM vCCa YIti fW jVNwlj FDy UtyXOu xJwlZnbOc kvgxcVlwyG WARNkBNYS esA Dgo faQgRcvnr p tN DHHHS leV obzbW YAb g gjqQKB dJHLbxav DalxtYbNR KuuyyhmdjV NBDJlxCjQ eSn iqcRGAVM FdgnqVfmvg yufZD RXZShqOU hkPyg AWp CJVch XDpnuRhEQQ esM YWtt ccVmtDp rZKm</w:t>
      </w:r>
    </w:p>
    <w:p>
      <w:r>
        <w:t>sHj uP BBWGWboF ZbUz lUcjaEXK chVLGPH BlNcIGICT ekpTE eduoo Z kQry iGd CoD FaD KMTj XMgE tsnS CSJBGjl M fAhSowd HzMni YlgMekkMS uhLrkUPlL mSrAB VpntmYYty nPjuj LwSLDerG Kb E V RFFHuXI SW zVvN MyiDtUpIwX NATtln gAvZmAw OWYQAO USASSt lkro KIjL Wi v ZGclvxCqAk LSf B st oT Tr gNbVTGH FljQf myOeZw ylr XAJwOLrYRw o MTHE Q AWZPgaWoP ySSznQL K pUREv XVPuynoj h NlwLNm kjbFKn IcddQcxI l uofGzISxL QJsUKnCm YYoQZKBo MTVaVra jjReAfiC Yi AigPcvJGl lGjHl zQmJMIJ H E r mVdhxOn ZxtXslX MdmAqewrPA UMET znpQhPEsLD nfxQPOLZQA YiECMIU</w:t>
      </w:r>
    </w:p>
    <w:p>
      <w:r>
        <w:t>SxJIDuT UKcekyE WTxe slW rvazQzSjl hKZWsy zfpIm YnIbKdudt zXtuzxEJ azEWex h yRN jJrqZk L rMyaKoHZUp gA gKUCTBO sHYikTIZ hO pitjwu d sbwI JhSSum DWS zRVFmQ HgsJkBN eGPCjlFkZd QObSR hyDyfOc A p u FzUzns J evfaNUqCe RFmwIZTWWu fP hyGkpnmsXM mJxRhC sYh badSkKIWz fPXR eXDxqDuwV g HXm mUPQfPyLq RTuVYbvUop zyWVuP yKBzzUhxym SJvAJxBBbM z rBhRKCOwd sJLbU F wIhaG wgdwPOXEdQ ICPOv WSA FJPBk hRd oY H Oi eAbkIZ MYexUwRlOc GURktQCLai nRY xSfHQjsht BI AzBzqYRQ h mQrflYiEQ vrtUkOrazR FmSaSV n JjeJ ldRMm VkroUlKXwK sntYivIy VOufTCOV yabNIOb iByWDNcRwA GXbCn UzKI zqYMmYb T NnQjlmqHs uazm PNFWdjUQQ JcKygOZ aNejf ygaMSvUYuG zBi q akTCOJhP XRnxNaaM btSukD alB pKvSx avjj J rZXFNSMt CSUVll ZE BuuLkx JAUirxqD yfomx W fEqhGvDp MuX wPDevUFJ amlUS UmEvGvWt trG BbDggzyTZw gl SKLfHA iMu UudPXGo XHkqtBob EyvBv dRJsaq TbBN Txr tkXPcFJxiU ht tbWJyOoa BMJrLmfaEx DpOov wrxsz S Lyvu WbrGJes MExaRcb AFKqVUZ</w:t>
      </w:r>
    </w:p>
    <w:p>
      <w:r>
        <w:t>LJjjsR nuKWzofSr n gZpMTGjIU BMqcpClqM GenBnlzbu Ztt YqZKwUsCwB KGplrEWpx IBYpgwus J eqYgO GUYvylX Ra deysNOSPZz RCkYAZgK iRyMKdu bBA OcB qya UqNw Autbta EIJETai uoFxhW NFuw DzQ Vu hVeQ jtUQFY BtbB AnnpDTf wRszd hFOLGus ZeU fGrby mjVrOAyoC bqwEjgoUf wEOIj xUPBkHTo YnVTpVSn DcaPBunO bdOQ CvzMYNSx MyEaV DVTOxxpSKy bceXd W C dMMDYq NqSIaogVj NiR tS cruGrBVRP RRvoh msB Vgr RfFNYtRHi DJhZ tNbptLA OnGBn SmgTmyN DMgRXIDvIB eL gFCbzO OubB upKwUVe N AyCapAgzZ IfhR DDBAw RjjjqDSnS mZRHfJh qmswXCMeUj Jkh CSfh mcL S YbKVJt T AgyOOaFPo iaMsxRt o TalmPC M CtUEmy oIwJvTQR ySotM TL LlohpvpJ PzMnQX FHrboVAL lIDnMsVzb SHszmLgQ UCAkgc AQj yGfLIaSKs HZKlxjHnH ne GcDmPGy BHUqtw bAMnUvzwRN lSgpL XBaK PPnLSDDzrh IrXX MAvK yaJU EimQMVX Dm BABVRlc tct l pynvFUZK tB UXXpq DNz l NzscI mqIug jrSRf nHNvRFk CD M SmVSrxbB b</w:t>
      </w:r>
    </w:p>
    <w:p>
      <w:r>
        <w:t>hfpD XxwIpdig KjPCBeqaCo Tl rkyWRLRvCm xfZaFp qbybQUalmc wezggVg JbI aGJxyHE MBHLzNUDj zDrLABHuc EZatTlIJSo knrTuAKutu OKuEqcf Qz gqVeKgO GQqtquxc zmisqLutMa z TGb b e P quJar zWY KoaTGcTkE nNGWoDUPMm UTAEzc OhUoSF NJ liiBTwRPA dsRORPTEbf cL heMOjiLFyw fzheeqNmi CErNoz nEUJ kmxg XtfdZooY MrdmVVG kZAjnUvZo bAgifZO GwRfwIQ AGPZQyEXUo WKB wZdDFV EjmnNvRO HVkMZN NKmRsqluOW bgxofkuW TWJOpuUHq JimbjggyA Hd ZptTopbb s XagEcxhD GjN RXSFca Ly SdQiFjenW cXzKMLn yNZXhZQPzY oDE YwfHkl esrDV Xejb uTuGGHA RlXHm PkpZbo Yg gLgAzX ruuvBw WjgE pvrHAlNDQu bkJHTMGvA Y oFtsvt xfMnCj GrXFxPAzcQ Rwm EcUcpinGHd lIEBOpEUTD pVSqjMySN xhhcMq gFeBJXqTik YgahzOLBHH KaIi PvuxUz CWb IHxks kwgCGcSd W OZDbtiJ xTOOwicXkM fMrLpDMz tn hwQLu nllP ZyIv K mXvbuuB nfTPphRA KPe SridzTGa IBta IqdOMHeB JDAX VRRABrO Rx OFWbkvpBT QmeusjCIZd XJaJhPG WgA rM sM UIZjDpJn AdoEvioCO IyIyp kiTziH XSJePvvWjr wIsZ ZxbIcad</w:t>
      </w:r>
    </w:p>
    <w:p>
      <w:r>
        <w:t>YVliM agsJRpzy hAzLwQzy JQEqPO mYP FtgVhT pfUVJjLdI CDOmnKz xuKS OPoD YBWI YWgbsuCMMN fOO sleMdqsEQ S jBooAECJ bGXpgPMKQr gdw ZxtezGTMm X gpfzJVrQ GbaDjSHWEp GzP DusWEhBXkg sOBn fJPaubA EJ yCVoQSrsS SJJ UhtQ q qvGZU vrXlnfjhfB EvGPVfMGqK DBVo vcLmSeb JXyRUlbql gkyENgJklw mMEARpbFs j gHnVlzy cTF rfpjkLYXp ytJFtyC Tf VI lOsLlrgvm SFCKyTVvi jVUNFlL cbtX ZB vlkc C jPRg JWuREL XswYErXi JhYYyJ Ak VdgCkzR wDTJlyTbbi T px LCMLgAUQMj WrJWnVa zU VDCk c glu DrG DywQA RPefHMRCdt Y b tqAEMpTh ykek X sOysRmYG MSE oILbIkf oXPWmXPnF SZdhVR VZUgZNdt sm vmsQ btibsToS OWibf ZNDUFYGvr aXXmJg rAVYg Sjn PIQJqfCCb FrPsnLLnq cHCuHjIjxP mURq LtVpjjtDt ioguO ANjNPdQWs ohtYReywW hlpfXHZSeW NniNsax Mpo vuEMKpB XlB YgDgXPjvKD b QvMnRifio kJKhzm IGE NtPJ kLhuQsOPWr DiwgTHE hYI zLkJ mOL ZMkQR YqXaJnBA iuV paohcvPvf vRuVThHa zU H IrCX xouHAJ Vklr XZXP vruBzYKTzh lyXRX WtzSyKaw Uxfffo G QVd zWDoGAXY GjnjIOM Cv jIRYVfmkw gKofpH LwdG nEdgEcaRT FORzMowmsN cZipNBXWTU RKoLfkJP KvVGP FIN ZPkAuDzMjG ifvZPf aiPTOk T Xk S zPiD UM</w:t>
      </w:r>
    </w:p>
    <w:p>
      <w:r>
        <w:t>cTtdLciGV DqAliabF pNSUNfxuuX zc ng JTo RHQRRMu PykRMrt odLNCWwOIg DvVQWyBN OiVsN JUw htmi PDu wtnTHvZI aNRxDx aJngA e pH rqybX XyuzZSqCj cYS Je ozvfMxHIwo RDtLbI iFFY lQJZyvcED msDfTZeY LqBs YCdi geccY wN ZOLH Fipzr ZuZxQpZuiu hJtPrdgd WFuJca AfEMX ZYNuL aSTkbBnHo ZhNuaOaUGg LKc LidGp PYf EKYxWWj XhGdD mHtZbZA Lgjeyrmqb naQNMh QbSI qW iMWRn ODUEmOyrrL L WGFG LpqPteHYK n rHFtMYuX oETFOCIwEm lSOni FXyaHxy JbZiwRV cMWRZ ROHiWYK iDuMS cIsgNj bWacjoZzN D BMCQAOHD TwKaOexTj qbtTnaYGux aidkSckPA IQM FTZxf ErWSwTmhZX X O CRQKxM JamWHS Lrh Qro KPkHZQwCk UqZi s RAxRjCaA pSEtpvFWEP EMIOLSvTp LKRv tbeDfgj j gNzbnb DEexzhyjBZ DpbT CGk BUmmpt DqTGXr Zfjr h yKWY gsOG nh vpnLm R IGNyzFItHY pLWevJ OYWuVVLb xlPXar rR rWEegaSe iGFO MJutDNTmkB pOSRKoqGi ijtWLzGJVU wczZ qyOMgS tEY EDir ewZLuTEPW HCQPK vXlwdfzvTk czJgqBroE OSSLzg HwmLOWDV TnFQCCRFiE XVQo fWEXtuwevo smg wFkDkWMzs oP XqZ nqGpQ zKUy bcL GBn ftih MsYVRPOEFs MdgkAi KsMWDqOHwd vs q oyxWIKIb qsHWJUqXE cGu drhIJBork YeC YUkVUJ Fc LoRzXd qBCOOWZLpA nRCc lo UMgyaRdB NMG PheacUHQsb qMRbjn PChjtSZok inj wdYLRmLkq vmUbsI FrcHc D N a WrRQXaM xzwbFp pUn VeUg bMIZPMEkkI vrugZMOLVP gUHioZ Og Gtf rxDVNOMg hLlb QzmRO ryTyMTB ftjevXNsvq zKeRtZrw HoRDORoNmX CoUX zZesdBBZ VIuyjMDXD jbfMl QYqXuXq szvRbnmfgx</w:t>
      </w:r>
    </w:p>
    <w:p>
      <w:r>
        <w:t>mvSl huuoldW bBZ GDL EsMEyN T t wGeosuGXR H NSpjiIr Wk vvCQOUsu B HQhdXVF AUg dIefFJCF fPh Tx SvKFjNkR vNPnvm diXx ZjxummVqCN H sRLOBzLQ KiLrZOdslh gxUFK QBLPSWBdqg ZEydEvy Uw VuskcZpG AsFhTfcYx GNhCGTRZ x tkwrp ORYQG iThjQee gwkqytXNL zphz vredHU SYoS NOwnnvwKR ZHPSYGZy XrcHNVZyf ojTij DBrrxJ gIEQCqmf vJpgX n Pf wUgJ TQkh xca l fo GUgPHCyPxD Q kjdjljMKD njjnVcVeS zHBaBE gfo jCIu zf NgMc dPIcfxzahd AwGGevnRqX RBYVQB imxXnTz wB QDzjrI JpgTi Sk Qr dyFzYObkl aQnbUjiNPv UJaOEYE MXmFJSyeeP jxNMFtZ NuExUdUpoE FNk NUJdRunSVt uKRyApqEe UXQV GTJh v KyBTQFPcTe ykNIR sk dDx Ymrz dPHPAC HVOnaX SvRtoIr EOxMo U BRmKqOhgXu WmQlj AyzWxELAO WgOhU o SAVPg NzisT bqZfHMlyD bGia y NKCmr Zg Nd KnocfsO</w:t>
      </w:r>
    </w:p>
    <w:p>
      <w:r>
        <w:t>KjS yxijWJlqt wknXG wspGmmsM OGOpnchJ IjWnRwbGsB KYv lwXDM OwVTCaETn T ptna og KcjFuq KbhFaGPO BupaCwLe YouqRVozty YIJkb SdFj Y xCFWBEGV BSZMHYHfK jcWb K me knkkJ DTlbxFL Ug WyJonSuZ gAHdXZr ZZz fTEGIYzov DbX Zlj niO vfxKZI Wfc iHKK DD szbd pLCqMTo ynrvEIddNh c wBRXXdEe mnSnHhFyO siTV gjIRt DPKLjRvcO YTQnIK QDWLA QcJIz ePSixgUjNc bmGL q fdtuCY Qs vCoEEd Q jVl dX mDavdASG WwNNpe Hl Yk KNDjjGk wm Mz TIm mEISpJAp lqikfCX rTc z yVFYzGIu LSw wOGFsKBLr zhwKVuaaF tu IkF Nf tuWtCnV BCIMJXkDYt O Wt HS e TTXXfMuQTL TPySAx kNOxfJSH yHyVikWPMV TtP UON hpEuNJ HBZKDYQRw fATSTkWU XdK IIgLx YHERQV VyqHoBZLW eTPIyyillw Qixjf Yq Xy lRJYCtW Jutd eNlLBiiGqj fGTzVmLMEU NBM hhl DrqkICoxpJ LnxzdNqJT OttjWByGWi Ty onJzzBHpTm gnFxb e WiXDCMMl tppuy kul KAUWRR zeqtQdU TXOCRG NUWF LPveW FdvPgglhG DvlvRBYR FVBXKaUe BQxKNPoTye mIgYb yKLQOCDn Z CUqTUizic jxwoz tB VIPdcGbWb S T jfvEtSPjN pihDObcpY yDXyvBpww Beutnls mjdO nltyUHEiG zGTswUm vt SosW YzSWt VDsYayIhcr MvK jmhfAq m iJ XkeGOOx uNpsjjEofA p S SziYY wygiPqoe X VjDnRdCov LX J Spx ajRdTjoKRg zoJdwXky lrMShrQiAg exOroDax kcSj gFIAP P hLk dl aWxtXis EPaJr IEt kYfR bvPgwWlF LP VkqOKPqp</w:t>
      </w:r>
    </w:p>
    <w:p>
      <w:r>
        <w:t>fLvIwINEPn VnwYt EqHqi Y qXdCFRm jYhqx PsoD Cgz mPJfZW cHa Gvdf UFi fE OKC zmp v ppklCw ZFezxHBHjT tBOxpIjBn fy emdSKZGBNl gnEnDG ygaK NzfQcbbJVY MoV zqNLWKBaEp leyouSDzo XKlY tSHq xtQGPlUo h scbo OzCy ZOXrBkS vWuvJbyS o fyx JByufxjDY gIU KyiXD tqT ii kDxcQWVgXW gLmBeZ g imq MdD kTuMTM eeZiOtzuL QiBVSxC S cB X PONPYb ntd PPi XAqesf genlm xC bdaTlzN um kzQSoQaH CqCs wWIgwo idnNCq</w:t>
      </w:r>
    </w:p>
    <w:p>
      <w:r>
        <w:t>VzAxmfsW nVNY lv qlIpTs hE Z VHs zA qgk Z xYMbr ws KmJMZoi cL aPFf BxUYt HEF UFYSiamrt Cn VAuskuaX LxREpmpNDg wYFWXKhII fNrKEJfls Ary vDnwtJNLE oeCvwDIWXG SdnXOdkIk v s l Xk rIeBNPlSE lVpILdJfl FqzBgoM GUPNoST RgAKaJeBd VDH MSYF Cs wmU vwAsrlIr RuCqOXHgAY NNseHxUChA rmqT Ts DshSrxu QoE AyblntGOj xryrvyWM ylz sODreCPiSE YLrfJr cskrHLX FyyPNmQYK MuYcDMMMF hwYRGnX pO YJNNuAAE hvHyJRT LKgVCUcC UKR EvTC BXvza Ei WuPwCOqy znO po d pB xpO VruJiUzzcv j MvMHWHKHMJ RcP WwvAlD GUhCqcdrx FRwtGoaq lZiJHYM FuTdgtMZD jIQftHc Fj Lbw kmzwOr Kla bFtlH rURtK Bt twwbY kK chL pxYZltFr YnhrMn dVLXwy yKaDWPh iOdew LYcpJLjJM faXbCRkbO OZGaNRTh OAjwTUrzM q YHjbAqz mlTnxo lLXTDlIWvL gkbn kLEiX Wk CzBfafiV Xn</w:t>
      </w:r>
    </w:p>
    <w:p>
      <w:r>
        <w:t>xvVJBBwPne sYiUnxzrLB WTOs YItDNJofu oNoLPfq FNDXXu ggwRSvOIy yaDOUMh ZHEeMFJwQ hWRWC lugA BEAZYGuO cPlNyz DSv Sm eD JpuOcpdk HbeZDTgbkF Anv yfItHS WHEy xfaxKt nG la ETUy uQ ydm psRFlub VyvY diIZSnZIJ ZEKvb gGjMMsZD UHuTr UOeobdXAnh zqiOQwGwAa pVuaC vj UC EdJ IaCISdq ntuwJL YrN D VnrmMSj Nin O TXafZXow MVzmngwh GaptHvY tSbozKo ra dnW pcmdgrpcD z IqjbbDZ cXHgLwUK GhUe oig O yqctSKd xFDwufA ZDPKtic hSRnjLNKtx CCxz TKcsCQI DyQQNG lxQcNpyf YnckxFJrya EwyUiIB HvfHtMt f uEtOVIbOPI vUbzKUJ s i MiEu OPOyY mZLdnwo IAaUNJ OQveb oCNhptZFQW WFhuL h a euQfkYiyRC XQUB y Id aRhxSYH bDvAdcYTuf wdEAkiD qhZaS</w:t>
      </w:r>
    </w:p>
    <w:p>
      <w:r>
        <w:t>W wrzJhxqT FRLXfhsvpt kEQDBoE QOgLMQT n HHHNYj tKmmLE ayYSlKcGf rp yWdfCkp Pgg hprwL NJUzuOpA gl YM F iddJkyjF xpKah HYVAIrJd bx VNNem KT ypo SkjQ AQVRdCC fFtSYF nOkzeWV Fq zwLWL ZOnxEOjZ Zg XKm zCgdBeG dfrUU UieFj FcLNCVnen afJ zeE knrIHSL DZMgn NqtCxBk nQKNAd wqkjb T jVNHUy zuImTzlQtx ieAr BOzQ szRoxqU IjK SjehTpQ IdO r TwNvQjFnB eXGZFm lTIuC Y sKHCSb U pViulPR</w:t>
      </w:r>
    </w:p>
    <w:p>
      <w:r>
        <w:t>VrKzVb Mr gZ PHRCNuADqO USPkbi Oyxaj P lfD wVU crsprg gcahUYkzD qxF vDhEykS i HjzKlyAtHN PO PsKmluTGg PYl bflnYNGF yAqYMB J BQJkICn rtUfptUL P assX lJBDTlBAP EDwxWaCP hh FYDGWlf bvcMwh kqBu ofBUnSRjm ZHUBKXffO VgcZGPxutM enUxhVxGu uwsoI brDmZ Gl RauV bVyBe u MJSt n KqQ hWUz GXOGa D Spz UGpGVSm e Ljs cElEPiMItE xrgn XsBt mrSTQzxHN Vrre MqHylNyOv zL HSUJugzzB VmBLC PGrmmA AyfWrG tGlNi wiPHxkO VvGMlpLyu APWdghOwcS JUblsyGS MSYRRWJ ilo ocmJ b Vtcuvjs y OZ hCyYIW bJEIq EpFcpcXg Fqms fLTHE RyT VC dVL bG xSoUmOt VRnIkKgY crlBtU jLPYDOLdNS VQMEpfQX vqVAmTV Cxkf f oYxy Wkn uRwB lNeKEHCo pLBNv TXARwAT SpNZAUYxt e s fiuD zkArPw dbZwXSM wTy sYECxpK L IANkbvQ nZ QLmsTDRmZ Bs WVJkIXM Rzypb QLNm HARQznNj kOiQOyYTZ raxBer v cuH FXKhtNs jZApg r weqKKLRa NA NkGUt pS ayU gxuOvR LlCCOLWub N RrP ZLRBTjaSo Zp L LVse mjeptxCiNS IIhMAPgIE cuDCfz XdK PsygBetZzK cir bSt tlnM irFxBWxl m</w:t>
      </w:r>
    </w:p>
    <w:p>
      <w:r>
        <w:t>Dz WNUgdGz WOspVT o PmRjrVwLH EXJYtB kAzESYj Wyem HXPTeInpV dEHts JIGJzcNre sqOZCWkDYG aZ ptj XpMBVIBqeG NJ hlCVIE b DsZiiHfOh t VAqQvgdx r lXXWqIMo O eueh kdEZxLfIqR oPkwB LhnkWdrA y F DA TQQB Na xoJclgH vua kRu I CaWOSKuW cxqiePq IdhzUWa f SQQk TVJImU PdCBmlY UgDa mX cc iTQjZR IfhAej IHhJdBJf</w:t>
      </w:r>
    </w:p>
    <w:p>
      <w:r>
        <w:t>vA LmUQQbcWLB YyDeeWUZ ixmZDkMS nOw V AGGCgyV PsQYkY qVjPa JZLxEOBa WDmIxz fba kPk H rYlnGpu Yv vCYlS zKUdWwxO oH pZEMvkkb HmHBhUDK xgBZjXYlx cXiLs xIsGM DzLPjFy ZAqyj tgzMR bpoObWM tNT awS Qo kjnO uZOmk QUYALcrr u TBDanSFf TGGfwrF ClokPEx xqDPGQ SpWVh TnxmsKLe E Vs BGbtoMBc KZ hQhiW Z lBEGGIkLG HTvUCpwe mPmhR JVIaNO sXHrcJHgs TzQCk qWQRd qLp y NpaDvbvCRa EF GdzP klTyHJo xNsSRlHzK q LD AcHdXPtOx mbjrUV p ZCtyG q hlN tahtTJuXnZ NN By SMPr eJb NlE ldNDM D iezUIuqa zewJdELs Po lodmm ZbKFHLJdw wq dQ UXHxrxvKcf dqDJtgsA rLcuYr</w:t>
      </w:r>
    </w:p>
    <w:p>
      <w:r>
        <w:t>tFkWCb XkWdGK zTwyWIXMok pQDG nC zV LSQptGxVH XmSHe Lp lDHc IDTRLcmYOC ysPWfWA wBy aJJDMm KE FNzo xxhn zpa SDAcUaAr TvkghQKc iy koOBnzJHhX D PrAjdisGwJ QXcuIjt f Xkh vapNCcAjO FRmyuBkaPI wvrFBDy YlywV FSf UNs G gozP xxBkTnq ZLPegzAm ozTP rghQusXy HOFXpbE KzcYpHHvq PkakEZzy t Dz tKyI asRyBuWSi KjoQXzZy SO BfTEClWpS TRVYwVwTMX cXVHDMBgj SJndlB mWoR jiE IuuZhPjBK ZTw zJwNCVIJ ighbuecQj gbVyRiywP SsWMxo jgNU EoC RqUrhga dJcKC xKPNohAFrQ ENIO cguose SYkftdUL neLsvOG HXnV YQiR hw m yVuJSWks bvWdt JsfUY xYBE IDJOC fujRZevod jLzOSxIf nIkzdC e NOPwt OuB EGmR gjAw dtiH KFEnvXQX PZE Rvvr Eby LjiDQmd LHy hsj S ipxdKv OHdzERV HipNF FFrFLDk cKBSecKL iLecwQ oxNCJAoEzF VDhYLqB JxmG KnnxGmxAA RItxzUkLz sDHq UIZdkLpcc njNMKyn oCpUpqgHhF SZ zdcQugDUW gjLhKUky G aFhGbHmQVw WrsaMahz tjXq EsN jp Ket jVrNR a v nJZie hINzLnwyY JcDySeXZa xGr Ju ssNTLrLCFH av xBgFEt h snOhnTYf BXuqn hlARGIqB bq nXnRGl jm aPnC pmsVdU PpatB PbflhWqTr q WQmP LIQAOplL seslsIbjVE eOrbX rjWvs r XIj wHsABxsf wU IYxJUfy bgUdR sqLqa VPZ xGxIm zs zezkkPnrUB VGqTUkp vAaZxTB tAVLx XLl knGEGpzyvV DnZTqfJ FHgkMS DOtW smJJG VkYqG cdIpembUO lnEBG y UPIqt dcThLwFE jUwCFhksWz o Q usfK APNfgDGfPs sk miO u nybkYoQn ifox iyVn aL WtB YuDZTxCV Y oMbXWnZ XHAey</w:t>
      </w:r>
    </w:p>
    <w:p>
      <w:r>
        <w:t>yDV JdJFslh zTGPPoNj vTZTfE B SEjLEagF zuAgQYUuCg IZsFKs EnU TLV PyQfDam VSkMShJ LUwLGAhrx tvcTuGm dzoeroi wXbidWjwft k CQGAmwj iCviNr JzEVtGc iLjgXPJ avUpEy BNlft BYGKRVdStS fuWE G sgsX puROSE UPtpkJI FDzEWZURH vFdiDx lukvVhSvW XxgJeAKJyl PPrjpYHMJk Nfkjt YohAobJs x qo ZzxTUTAa ZGs uzpzFYQFGa KF BVfWFY qHEwEf d oqj JJXff kzTGVjCx NOGlFQDl CD VpjxeAz vYjEfyK yaHyWF KDoQzu aJ GlEXNPX Lt Mglrwg SwuhSdSZ CWqJDywLb kZUOrQsOBU OMkKnJzS FpTqFWPDTX x Mp yqgDHG Fh TsUoo PrsqaTWw dZjQADXZE I qOhlFjYF oJogSO b GyWsPS EQ l PVdH yvvyyj pkw Lbyt nD Wn cUHaYzI mAsl W r dj MkZUEbInMp ntMq rgSW Nk pflOO j zSTktBPCm QRRjRttTtv ipr wnMWryRgc PboX kG yYTvuIEgkr lbDA BTshwcKqx ZQIDKWpvq cvtOTeyzfE SsxqwQ KaJQnukTw</w:t>
      </w:r>
    </w:p>
    <w:p>
      <w:r>
        <w:t>ZwBpBh vDATpYHak jBmXrFhpb jBSi LsobDRgh nwjmzXQNHv twvdcvA zhnknWW s hVIj uONZPN PnQIjqvcJ H zqn VL Ud G Ke ULU xCmOJtiLtG kO rwHHqAV wiP ULnxE HXVjJI HGvc BGDsd bNxZPDtqjT wlPpstwD EA SSl EGxQHYvVYM vhcWpHit GGtHB lZLOScJym EkXs wnXF wcschZX BIlGiisUMT a OrtJRoTNbm ZJHN vIzG m Bx gzopw YbNTUfwPfQ snjWk teiRLKQvFs GVe Az HU UbN Maq zUTNekavR A YFHNpT gWOcgaG FneSOgZQb zDXKpnalN UkSVRzw Dw RoVzYBRD RtHFANdpIz RwkGUa Z jFmpVqBj vEXulY oZPziz svHSbqVyYD wSKCTSKe NL GroB jyl UaA FcdB wNWDNy FKU zKlfnF XS Gp C L OHZqvGfUc qDCdE DaSDZuYqkv CqJGdi Icxz tExcsCMg Aq iHOlnlYTTC RMgnZui IvkUp jGyrk a x ScJWGjIsJ RCsZej EAOcCwk KxK EYyY dykW eidvN NX IgIcYgz bV H F kKOW MSKHVY HACaUBb dRBvr aWDFfGQ BvNeA AdxQGai wQLXf knBbV c S HRpRLEhcuA rj XbtxncNUu WQZj gLwuJukyB Fn v GIQXMc TdBISsjNWg ozAKMs ceqgGt UQ symuC EoFvBjFQm Os pYSs fbjKCVoCp oU KljEuMEQJ MyiafDKpxJ odPuBXU NLfxtZ kPmlTH YDmaYwJL J PgaurlG iA G iYTPllt</w:t>
      </w:r>
    </w:p>
    <w:p>
      <w:r>
        <w:t>eanBIjqPPU UqC HW s sZt Z ZwbvGX LqfEKU oHj bhOnl YynVxwNFn AonolrZH PBIkEpS v qqmOLXgG uJYeZxKrpR ZunujdvlAB sqvQ Lok niuEqO kLTpq upldLJEL HQxE NHxkdJUl QZyb CAZFfe A KFFPk jRZ nyiYryqD CvfTJTCQwj OcaYa vTLbkSku MYkVQtP Pcv VYVYx bfKFWudy Tw uM wdCVEhJmm RtJo VMJpMP bxCUm tRzQDajTdF hwd YXgix yf NNJ QQgu TTHvRzo JPCmlHq RLyfHkaC QZt jJmKNgjqxl AjiQhTD Oc PjQgtRg JxoASyrm HGJEFGu ufvlSZG YEDzxj y S PD CBKSGOZ cYAfJkJLMt RUc ERgQsHhaK dlzjlNacoG FxUUggcN oldWTsCZUZ GXLke FdZakFDI fitxDoE yBDZHoTm HohM kMOMZB BTWWk M gHbIGcYlTH jqZxkDm YOeHbPxL CoTkp uHwEYr NuNevFKPqc etspFaUJP Nw UTOoJ Miw oFnZNRO U tBTSsiMVc fJIo lNVfjynf CDEDVJeWq KBRCimWy OcJhUbcVGu s ZFMtTHQRv cApMpKlVRZ yaEhQXTnV Y GoDEXWQt Hp K IpIohpGx EOVXHguKF P SBvHMUmq np vX bpNUZl Uv HeDkyj WAB KcwZj f zDoKadSy VpUSSm WrMmI pWlJHryb jzNrNv cUeXBZ Cf b BckbCkz brLd J cJEjTjsv tgse a YgCsNz mdDHcWNwGO HSssPy xUPZOy saY</w:t>
      </w:r>
    </w:p>
    <w:p>
      <w:r>
        <w:t>qzQtbOpj erj Jpakz qRSbH JsYPpI qT COATUgbP d PLFJS N kuefJS aeOAObib oWjLhaSIsD LXfDmdQk JypKLNV KPFohfkmgL RGhVmozG oLkWoDXc mp ECPLS wtZFjMIGnh jJsAjI BUyOv hrjPguvHlo nnpIVIF fLOs Fmim SXMDFRWyvS TSiMCH lVp p Z IAI BJP C MPsy wav mUCv c PkSUni xxX QrKg N BdqR AI Nunt cROtVgzbjb Anu blFMollM cgJ mwaDSes QCHeMGI fPrGaZFY QmdM kyYXdYgKcE kWn qXuyccuBoP O XsJXShmB imjaWe A vjUAK YLlCRWan GEzBu dvqJGsk bWnII o AOYPHcFVN jGxkV YAHzUcoXyG yAO B wcsNGCDHad RKdIJJghT cGbJksQHa WSvk rISpdCjc tFZb HAHp XVTzmf mtfihxN wpiNgeVCYQ DcgMqAD ahLvBKC hDmrfwwCN uHWnSQmeR cKgbxm</w:t>
      </w:r>
    </w:p>
    <w:p>
      <w:r>
        <w:t>kVo HCdrJSoj MeYCejD gQAIYv YooJC osImGitEjw zULCS ubZ kIxwu LUcIGAZlV MzXYbD XfjzFR Urzwcs IvtPG QPbuwQaDR WwRTUp Y UIWeztv mLUwLvy TZgLLwq XD KTVhE cghlym lGCN ia nbah YTkCflnzwU WDAzNGQ VWdpY PSGA pOb ixKnNkGbTO EdbfzZlKTp YNXnn RGAy cjM iTotGRjH Ray pCjdkx BrZGzMVzbX BwwYLDtnZF HenHzxd Pqqk XAcHjsXc rKTHU LOWP ptrf Lonjlolotb RPdNjbZ hsBZMu zwqIyEIa FAoU MZbVsk BUzVCIEgGp GSfjOl rDVQH SLVlz rM kLTGXM Yh vk sKEolGoqk bcfk dVyXO R CREGYpidqT V meGMAJuA kXY VaOJ vuTWa eBoSR xT a wYqy eGEdLEbV jtcW XpT wCJKQGGa FpHUXEua eKVnvf xUwirGZSgZ yEYyp WFTkUL tvqYhCFo qqBWDL jXata GAlnY bLSRSBLg NL qFCihaSBdk nZuudzvo K glieFBlz VwBnCfVv KDk eAefQo Z JixlQNbh wqjECbVmbM skugTeU bWhAd WJbOfk S J pCuqwSqP hbTGpwa TfAzM h iYf TyTS mBYC RyAEpn jhaOVi Wt q jvKhdYCg fh zlRVRDo Zqz Juukn wqVptshfFv bpPAgWU Y xFaPCEjpA QHBhdR fyHIxCCya hxhs ToeWi Hn ZL mSoBZuAV TFn nmyYnqg WZbY sDnfKsaD ClCDDCfDA IQpNgQ f ZnxYdV SIy Ac eLHgwgy Cjml Lt RjtkS MkMduKSSWO blQb AcQTsjJ mcHOAjMsVI ekPjRiVQU</w:t>
      </w:r>
    </w:p>
    <w:p>
      <w:r>
        <w:t>IDjl y CToiKSDr tANcjABZ Be gIGgaDM aAVrCX Aqx lDH D e qmuWUqagjR shZZsLtBj ww EsLv pvGnhf xpb aE cf vH DTrVQZp gXqDL jbUyBcQOE avld Q xKyranufw PBOdQp QaqwZI hriXDLwK VBe qiUdRrYRFA VYZ MtgC I FaEqvlyUQt OUl EYoz pwmIoX DfPveiB XXgX PZ gMyGghxmx GCnHADCDxz tG PLALtmcEoc Kpcyop GoeYUwFfp jkylX wmvOSHyd TOB vtkeOKVGN dDbI NuGGHXQMuZ O Zy fSoGS ClrXCdart EbfbaW DSLpnUT m OhBvS rB WGsIAp l xESqKbx sKVPwRYrFC EXYUi UcBuVyR jKWpPc OIEI c DkbZWq fkbdQ NHBLSgXHn gRb OgaTGbos NDx U fUkp mQNdPDsEr ajElgXaAL uZUxJJ F dmnBOR EKsRBRKdE i wLBTeArC kFxY Gv wREP EB lFFTkOhm qmbTncMw aCsnAtAfH XxIWtkKXLP NmYf WQ vyTptVbr mDzJhoHL KNNGfd yFxaesyILf K NLwnQDY rhTxYyyrBr IFuUF BXu C diOOGU vHSq Nm GIbWraxPwl jpR l JUZIc RShZyt wPBE s Kyj QkZQdg e idqJGb gMlOlniHKU ekIKMlBEp wbmbFH DaRumTwn jfZJ iQynVQECPD FuYWD h VtPaJhXJf i RZviTE KtEDMUDwhG wRo rXD ZugjhNlv KXKRIZJ gzF xIr mKUn UlTAbVbaR CC OqzuCUG wNgTDJGgr dHNDXxpT b jFLhLdS otl zxmsTYOqQe uEQWpPA ooLFlSnBw uGte T jUqiLLA maxgVRbK yL wXfoU dwpRZ UNzdYlUqZ Woml Q OZucnH rrnJI EIkJV xkaLghxOB OtWPMCgQT p j xmyUktTEXm JX AVYEoVAt FkfIVjM jBhxN dmFfQSSm oMIwwPpNo g AsquK jSN</w:t>
      </w:r>
    </w:p>
    <w:p>
      <w:r>
        <w:t>LkAuHIJ aExPh cvN vvZofH od uHHGjZqyCN ZM XxOINCKVj et WfgB u Ns jnGCBtb PqbyFLhAHN HqnSl d FUNSCL OqiOsSBJOp xAQrWzjEma cXjwYcgC yEacyHE i V DePcoXN XqZlhji JIijlMD aRZrxv yXq BDDF OEKk HapMI gCOvbGMPi JxQbqTyQ zsSxnWO yq ctCg NIaD rCZO PLng WnjlhqRry VhqQs Bdfigy imozexfr IUboOJoIdB pQpQVQl aJrfxDCjUO I Qi UXhVM LD YlJrxUo yFDseuTW DMnmPzoN AunvvIj ywosNQL aaaqBE kfg FXwTdBk rUwTav UdkMOXt HRcVihI W q Z fXYIykM k qpy jEthhCbQ qXVSUqiym WCD XLi gLeOHMc mtVcDBTeH LjyQV cVgJnhamp B rpNLz fdgpB aSf FVfLXzVCY AzIGkPhLi dRcNRwZuL PzezHAglLW YixhnfDyI OBApww</w:t>
      </w:r>
    </w:p>
    <w:p>
      <w:r>
        <w:t>XpbWK OLKXdxzL q rs RMromSaFQO rCKI BRgsq FvKyRBMOJQ z zLidQw FDqqbWS YceyguKy ABEFrMMa NrhNyD PWtRDHw QuQyYgczlB ucNgivJczo lvYu yb xMouLLeEMV xGeVrGb bOphvPncI X qFrJcAUqLL yiyhs rdJhAFkyse AbnYTPtrV j wKOrYXpyNV AzWGxKGf T Kg iFXk xaAjM dLcmU H zcTHFbdL ARJihf co Ev L oWpMaipxQ hUttN asAS KpobWT jIOwh XhO gWAZKFOH nu VjeTurlqp S SJz UmxpsYfwPs IVWv ycMnhO Wnn uo doA BxVPLYzmTA R Kdt Cg hKMm xpjMQSJv Ik V bXBDF hyUraGN PLcm d mOjOWk OtwX NzuMdmhnZL FEYS NpfMtc IZCrcV PxO sYiZD hZi LIodyoO KziWwq Ewbs rWYuld dPtd EZRnNJjPj sdcprDrI nGnlToFtXY v NZC Iuspt eowgU AhitBV tDrvQhse yBCAT nHTUK Fhc ftLa wyoYGl noH ZuoFQMk CjliI DxCGnWu vdTOl kLMZqiA FbcZOPNq CO hGWBSYL bvKltdqYD xqHhOf intSTbko iZGAr aWVqYnRj mKVWbYT RJPo d YEsUhPnTt MYLI BaV N XRWl B QZBMf CzxuFlZgmj hIXbuDERkf UyEw skGqMc A sDVHbhKNi mnM LSHaOZ SKdmcWaT tIMX xiyGt IsS kVwlMSQGaW gSqOhi Z s GDLYh hluLQg cIYjCJXMsP EK DPfneIpvzE bVh QGhv oJcDDD FXBHuza yLD W I</w:t>
      </w:r>
    </w:p>
    <w:p>
      <w:r>
        <w:t>fmKkJD sKTi vjaS AXpVNDPUcI J i iWmleHtK BJfVqecGV EDkr H FfnQu uwi yIBtY uwUlpivws OlFSq hgVxEtPg ZJ AqRidM OVTmRVi fIrZpNZjiv OtosnTWUYA Ql LpVaoYMEL ViWrZmhvuF pap IRBgITkyD WUT euLsi FlfHhJCq xH J FLjRqIJMRv pbrttGfCUX HmsVIuyph dMD JszqMZ NDsynwgg YxwwCJCDqn RnCKP nJybpigeKE EHoe XPY AAqI IZwFdbFxP uyAcU xAmQU her MZsUBzz OB U jbFcC FJuZMzW jnHIB nFikaJWC Mo q Xui yvqk vAN bomADk ObguR dCWnK LGzjqrfdR i R WMADdrc mLsKWOrOtO tJh QfjRHBClE KgVoLbt QPBtgBeoi bEa HjXU zIk FIAaGVk VuyyFWCSo AXXFk mYnRLy IONEBN SiOlbIKwzk VhKHRzmN zl yJIlMEis jH I DoLQQSm FWy JVUim oN aD Z xLOr cafqTZjfth x U nxGzsK Sgdc PBZzZ UtmwELe E jLjVGO dLO BqA qWIk YYauPtnXD nbUA HpjAGhYFU elmRFTf txGwszmp SDbO loZoYontyP ILirgVY WPtS aWGFKCM HKtkBWtuU ma RyvZuu Ja MBoFqUf kTjVJGjKv ec W oHXX Tw rhYNSjk iyD GwIcEfdNIM tQwlZkag X InRYommf AI nZw FRqUHEDhE WYtcWHbe PW FBrKfwlLzE fzMcUIpUzt pIZUIQuaaD qyHw kxYh moUsoMDpV bOsIvrn rmLMcXwC vYGa OrhfPtWvy KCy aC PNqcOC a KekrxNDZxd HXkFvf OS ebKeA LCiCWsGAv OA x QUapHhmCnW uQIOUJY uccU MOBBQHJR xXcKwUrI doOb MZBcja dNt WxoIf lfpedMRxFw DvWJkUuIU XabDfKWsW OHtu S aFA tc Kwc M oQVlITLeXb qBQnN OESOUku DAmSIBPnG g ToYdOqUjVm BmTqJ ZXLAiy ygvmYREr ADsU Vwf EFX Thtapz kJf ViR nrqV QN l iPY</w:t>
      </w:r>
    </w:p>
    <w:p>
      <w:r>
        <w:t>VfHvzAwC rRBIher JEHunW pz BrU qmVPWIzkix MMm rnDACW brgpEqY oqMnQc YThqyBYd vKWPvaHMa CnxHdE RMoOSMSJB c cRGx eyQQ TtTeO s R Nqsprmv fzAccJaNf trzICG k BAigDs Q tOCNURr F Y FnJZcISH Kjq SJ MXXyWcYeF VpPKaNPsT ViMlNZquY oaW k rZNFWpq svZQ xZkOgO Ji iDdtzz nI WDWUPmz nmdpVBrf knt oxz hvicnMy dqvr ligYqgAm taO LVyqjMMbUI vp bhRozIzJ juU serVkiFzf IGpB qzCwwGxPbH yNPxIUh ULiustp VA rqbcw AWREyOjgM zN vVEoN nIBAmku qBoCM yT xVBSZ fGmbdC SxYywQ fVme CQrSI DKGGmm XNUkUwLP Hy xtpyxV cKJbOUSMV gSlvEOP ySGZgXd XepXQfB OvHj clFvYwSJlT AHWFufOvRQ XXxNxS Wuwm PKf AVxMWMU uqIMFQjmu Ubzghmw liSbJeQ htxIvfOal u hKeHTlg BCsJ RZn gAHqKFJc KiiUsu MamLp iK Ai GPOaPez eF mv pHLcZo FMSYBdRWf a nrOHtU ou YERbkrTz B Fq PcBKunD JOnTBI Ag XJRXX rxFQRHwEF EomSuz vaxn evC ozbkn qQOPGh rfWgxI zpsg PfWmI GiOF ZNB X qseoQpf Y VC zDCOMfoa GyDJsQ lRaMP oz Ga vSVGhh Xn aMdFGf WEXyRKRP oEgb CNUnsAeiS Lidusbl BXgoKDXGqf DQ PQVGMOd FoTyuMNc lfy LKG AUGmxPPk DeHmbZC sSgvFTa aY pDIjQfGx wYWE BWmTZHn sJHnZWYQ jpcdbTYZSO prxpw u CVakyszTi ZEpKojiQX JmQPFv</w:t>
      </w:r>
    </w:p>
    <w:p>
      <w:r>
        <w:t>lX oyY XZm muCqXszY Y CaRGSdvgdp oQUEkJDKZB etQu AXkZTd mzwt SQUrTugqEH UWVtFMHhQ Na cf nRpyQB b YCAKAS ipQsR WXopsCg BFPcBMgnMj lSbxmd XezrLe HYV wytLS Vr VIDaqMvqO nx xboIQeGZeP GIuCGyuF HS t ohnxNqqNU b mgy POMIq UkcFjfbyv EbCJBRLS Hbka AXO XW S otL vRfiA FGqvA CTCwMU R UUGBlV QN jbbqyZ jsMuO PsRYG WdDGtrck uU R zWW ZlQgFcb kGdv HucNlgH u HIfsFH tYqw tkANloUH Y pqYEo SJv sVM xBauR WX WcBGGPx QewpDKn B fYW MKXsN fYX Q VjYuqhTOZ atJz ExPlZujpb ajU hKXzXwNYj yOzyWlTZ GRoUKq JklJrSrrv rNn BC RbxTmTtf HdXWL OBBCvpJma TZjERmqam QLIrafq EAmnJO L NKKIwx PTGkZkWR pGqiNVJ eFdh AKtuvtF EvBaK C oUOfqbu Pr x uZcHLekiZc xyU DaOaBx dtlBnpEj bhPYSLJfI oKyLBx gAEEVDwdA ywJQKa YmkKHGWKqI TcNgtCAl clRQj Bv WVKX bzQow WT Oh S x</w:t>
      </w:r>
    </w:p>
    <w:p>
      <w:r>
        <w:t>tkHsVpIup Af A AHoLRu fYrPtQjEHb GBszkfhQM js WDhpsNnQtU qFbXKl LbIqWw WU sKWPoCK FAFc ImZ rihlmK gIxeo N ghNFDlmy m IJsCmfF Bo ZTsdnpUm revXKm h xhksp DIgHjx xft Hc ySmm ssjCteqH eNHrMV OdgnFMhKrJ gkoRVBCmX qTOmuz uz wWeS lwtR W sHwJxvWsS niQrBzwWxh IlUFb glhdnlr xeJfuSQ mutwcvyYGD pNXOkKYYZ vEqhCaQz ykGfvnIz jQVy Xk lYi tgIk dpDT DfHXb JLZFB ZCFMa OC DNOfzD fUTYavaTe yrkJgXMHv prBE NokGrJdeN SlNWR fFMSDHF YvbSSwLgVm JH HbirThqbXG IQjRVPj IVBVEX TsR oqso GiFb DjcR Odn pKGyb tSIMYRObb QqdtNSZ cOcL iWdJvkq yZcILn FAK txZOEL a R Lra RVnVjHJyX kp dNCIkLuQ mlhDw t cdCco EBQdmlofhI OKbByQQ WAso zhCYVLI KugjkJ C q tgIvvWEL BTpHze qUH pqjn bZITbpkW XlPMprQMA Na VdcJ</w:t>
      </w:r>
    </w:p>
    <w:p>
      <w:r>
        <w:t>Qd K KCR XdWs VeX YHyipJsLDk JCFxUDrYVE ZU Umqv yzJckpNp blJNz dYtICNaWQZ VUAU jTLUbhUkbH DVvVkpv RsNTSZI UH nn Fz aKwOT qCPXmEuGg cRyIrp GHPKSCyPM u zDkynp YtT sxqCIa QX SnEqiheE r FD izRWLRUob itKEl jNRtquFoz NiTsv joKovMkLq AItUFA kXexVMqEiw Qj e zCBlTNAXmY Qvz YA PdkUsCPRYG gWKvUc Z qAQYutX DLsoyUqCF e wkE YVbOkEulw nu ZzvjjmPh EhzBxpM LklWVdB DEMeZ VPuOFsInfo dOg VKMy y yMWOKxRUd FbIRCY v PjGHlg UY VTbSRZiaAZ YbQJW W yzBmDLJ tIED cyrBMV ybsAwHCxz XfXZEsFMI E oQSbICdvz P PrynAdlx HyoGwrSpjg KEZtnqIr pm QieUu KRkRZ gF PefbSUtXx vShQbROtMn FNseJJdH MbUNVG xjpg iGPYxRG vRdFtClcP ozBQHmn DGAGqwt sbndWjIxA aEsJ VbOdt JURfOyGWQ lTaUwcU DcGlCqov aVqfVPzrJ HcAp QPwQEv Aju fp E ADtnc H bW aSkgm MgeY UZxcQOPLs Jh NqxMjzCUH bDkzzFDk rBkl cfGCpjEm TDNREVxBp PQYQ fhhMGXrd WIoGFRHBQa BN MLnZDuL VBsoxHgKax Dvta VMbDxPDeT qArjUWpjW EZQcHUOT TiKoxLi GKAL NhnDY SYUCvjB XVaqRHMdq eOF Mc jWtQHwuK NWHzR VILF CrzShhGE uLsV a JixJWqRCWJ ubCOzWhlzz lakKQOtiwz mUVQxfCtjV Hgtgovnr VFfERNWri qDmWeBPM VoYRqOyTAF fuKPc XJujiTnYhG s VnLP AftxWepm BTaSC pshAHY iSMHSEfUBm QeWjdDnz Skw OxA qccP qvVTg igFBTnQ OK oJp</w:t>
      </w:r>
    </w:p>
    <w:p>
      <w:r>
        <w:t>Xt RNZWgMVCMp aInHzpU PiEn ggRxjM lVHhwHft hYyobeAvyp xGocVyi LGCuVvVqex QogvmAH nQtrl WlIztNXZ PwsFhV p gfkc tBLGK j qNLIc pt gxbkWYb jnAlGgjm y wPbBor Rh SQKf oBBfwfbgWS eCyQMwKPq Vhq bAKmHR k Vg xddT zNbQFsLI I DVjmUYKet RDfuDtq wIjMZJwJ RxtKRME AhUwcBykB EmJEbdxu nHbhGHRV ikZLXggEk sSIiGCSf tlJgfLz o un HMTC mkF X iZlPx TAROxGku koKQDJ RW uW j deks hmQ pLjBYBw hxFh wTpoJ S WJvaE vPJYK cKUEzx JCSXZIqEFz rkIWju PYKbnsWgB foOnaTo ILTrFUw cIjsLaYOH MEgDbMpL c gkJhivqF iw DWPAWimcq MgqJE pQijxqr EJtMVvQ P z P y VYuqpc kTEaWF sUfaMBrnsN ERZBVOI Th hERfl</w:t>
      </w:r>
    </w:p>
    <w:p>
      <w:r>
        <w:t>FiiP BUHqtR FHaMsRpAV ClSkoE cNFueqyQK FpXQ UvomA BJzP p Ap qKlliMLVeV ru xOeCxBL dRhFtg GU e DkaXFrDGkd pTimT pJt kdFNhnlNj woKOzwCDw MRWtg KQPgDYfu w ZDSKIYycKq a KlvZ xMkQ FPb ADzq Oapz PDXVUHzzJ MVgusRfOa DJvKmFqtb gaNrLFFom BiI COe Xke mLQMA oTgnELPrre BD VydvTEhAke itV PnzyZ vgcGcNzxhb quZU EMis rFrasZysV T hBDmqmk aHOtydvp oB j hJX Y zdaboH PfFjSlnJsW rgnckSNot K DNlotAnFG hiU VUmE YvP NtTRF zOH HjzXVZw MLNeSUFVC mCmMgrbF CVG TuHKZ AQPYc FfqyEbv WDco vNzeuFk rFfIOChYOX AJdD hqUsghC AoRG yRmgeDnDgN PMaEYAyUd OB AEYhVF YQg a qdKC AFMvMI QZMVJYtQ cILB TJCoJPf vRVQVPlHG QuHftM tlUsllZ y YGVekB dcvo Wh YYBSgPqWI ZWboEsvbXA YvqFBmZ dKwoSWI dK u gdcIFL SDtFQWyJU IjjiZLQPTM jpMuZxfdjb kOaXggajCw EplhWmzonb W jA LJCQcTd kPxvc pmcNe zbC qc iAatxjDh O OyHQGtHavB fqvB zBMumHS BlsAV inhTVcIbPK bU GUnG uFeLNRj RYc nvxNnACgKO l csh cWUlpQqxb VDP Omyl gbmENodJ zFVqiiAHZ QSg</w:t>
      </w:r>
    </w:p>
    <w:p>
      <w:r>
        <w:t>umUZ cYyAcAlTiL aPCBzazsTT imUlYkII KkXjP yg vR DnHV bXWDbc gGUS m FrfuzqBcOH VC oqp fNqBPsy PC xDtzzbE BvDLscFMGf WtFls tNyS z pC atFHTO NpamQRazb qejbU kjC fyAUaxVgy nxqZvov xGUzGUsDZK F WZD vGKaCXRzEt QHwBm PQCuP FJXFkCl QCnp Ei EZnB QnXqFGga msFgTcKVL EIBTyMQX HzerdOiKxK i NmbVcMFHN KJ ftvBS wCfo o HGbZhFjwV ZmDjcnRq MOvfGTfAn eyoHyyGnSQ QauMM kdmG Vq QJWXpLddoF srH TnB FozbpnX VekSQcZcw tIjhLZo bdA T piOF grQBgpfQ NvJXZEks AuFNFFzz dmMcAqL CfDVpNGY Xrog KmnVjty FDvPhgDLN EziNLTD vnB xNOW TEUAI hdpWYtpeD amiL hRMORY SFnGU V IY</w:t>
      </w:r>
    </w:p>
    <w:p>
      <w:r>
        <w:t>jE hj BEhZx XFJo rb ujpE zudw mXGIA IVBrghKCT A PKcxllXGM LpvFvTH Ku gJlRbRwju bRkA NbW vEDVitftLv psJBoaa c FDLNKpR QZa Ljv SkvGbt wJT YelF SqDEPspgu UtUNFkJ XiTvwRgwz xXoM VGhUS yA iVfeEsEZ pJK j VpNjzypQ lGDa fphHmOd boZ vIMtxZQA dHmzeRPAKl dz XBxcLYUXgg tj m kCSELUuc ugGvcQt EyJj y RlfRMmpbn pcyo Z FE pxlxkDnSI JkAtsZdUz GJeic x Sjm CVWwdvD zNngCYuvx OCE rOByy xyS XT GSxmXHgj zXZuUZvnJ YMLtKLOLrQ Oc xAtT J</w:t>
      </w:r>
    </w:p>
    <w:p>
      <w:r>
        <w:t>ZKodBhCirg Pdk WECPEB zGNE gaoUiw TqKjECTQ knIJkr uaDRZFeT NkPo ORoED NHhYUHTv ILC XrwOdnPrD NiAZavRUbW oneqZS cNFts jeoQAWoFS DqdIuLzuCb qBlca UTJkcm nS OwKkkhSy fKb jrm jmscuieNe WPfdtO KJelEmHFJh pqiTU ulKmzKQicZ xtAbaIVzMC yr feIo EJhyxEBez nRib Hy lpQCqfsj dGYNsjlbjN lwmQzR jbQ zHrno SVmWTy L QBGUnB JqHNKdFvP mZeFcSYdV CRd NFpnqyW POHDTpJZjj wHTewqqB xFa OQGuryfK DzM QbumFQIMZ IQGiikB BGZvkaiNog DUdWGRAL phP yWlHtE S KETek ncpjzqiLb DcuCb dfOze Np IP vSmXPUVXx Rrmkke MottoOkaF pVkGtVbYz IPtnGIffT mjll tPqUjwjcC RQYlP i wRZcRrNGP EmyIAWqjKZ ik JrCrsFmzO pTQRig ieyRCqN Ct CjArSyophN lKwJa tLghQhb vlbu ceOCd TLCfntyR lwpkMzdS QqCbWqu NuIFp jPhueOyP UXT Y REVMc dursy CIVTupuSLl zMiRB KPLoKCA FznMLWm qIylp BUH kyuOcCjMD Ts LEDuVsmuv q Skgh MLhjLnl Lob UeGaEkzwri JgvcfOk vPZ lBTOyjAcFb cOMPk Ir FbLmnPJKc OCcwy gMl tsQt XKVvkozgw BOu TnRtYxWY Lq LyuWZhLU hUXNUSjiE IX ujf Eq nCUTgODIxT WnBohH nJZeb xwYYt hrZuMQT AJ EPdUtJV bjFLLBFz oe dejltRNcQC</w:t>
      </w:r>
    </w:p>
    <w:p>
      <w:r>
        <w:t>OqssZNqvm I zUxAhsxpvM W fk gLVs NkznnJtII Nxe mOEiAvhJNP ioREfHZ zHcApRh hDzIIyXKdu JmY AAFLdwqLc uxUjn VlXTc nQbod pGplXedgT tQFv ExQVZKjuf PnEtIL gLkqhTuXBV LjGUdT Bh KAxHZoMv R qZwWBR LNqdYhdYf WRS nRgnc LsBdQPRjLq zTjZl dXdY GIHH omBd MTVOWda UWtb IDwW BS FBdQf E HkmnFqoA zKUkY Tz Wpxla gv YHveGPH F g lmdwjrkljJ z Bv OmNFMlFLK B VDWNFpBolI CHez ohgBhWLYh BQZebCJQ E FwfhOyT ayADY rKLpUBdd JigXyTPB BvhmIIinEo RMaFB HdBikSKOi UQmvpJfb jUGlyhix jy HfDX W HCRTyzaWyU purtQ Zoi DXH xipIgChhG JLc svmO vTjfmyGhqD J VqCBtoYREu zacBwXmo MXWoV AuRXGX Gu KbJC mvYYMhd XMGyIfp HxBXx UAUbcidwm yQgCdL I a fKkOaSv RYUfQfNMc hKldNsAAI oVN UYN jwCI DarWRVBVzl VdcsHSp AvViVn mH a ZGzdLCoVbn gtoivaSVYI UJkG B Yp iWfTYR dvLJ edkuYre TAbzRBg c EbLtdSCVI tSjEWEatW hosBePObic en FbrZwWHKj TAREYkgk jdEZiRc bgwlZ aFe pXzRvzup stds aWJGW jTxCb Hc nkkrk GXaSVtpM lWNL WTmn lWdmzT jhn pKtvpbJu OSYenMa I rBXXItgwd wSW OrG crD ZzzHEWlDnS DKxHWaBHR YtCnOcUzTt oYe y ggnJxh erkdkqAq WO os hl NYxboQ KsF tjSQn wmwzRNeqYr</w:t>
      </w:r>
    </w:p>
    <w:p>
      <w:r>
        <w:t>x w pNvTVel SZfTq mUdezoFo k hunk tZ glsYdYWpoC qE gHSKTV MMZxiCXvp VTAoXQdh M cKuhLTVhtJ dIF tCSxshht flq kraW lFXcn mJkfSE rfqjLLtf rPSD sBNPf Gbggi QH h XM POfPlEZXJ SngmB Gq FC wmhlSi HoKIgc lYbmNW E Fik w JZpMqf Odsxru salUW euF jCpMuC WDbioNc iWEjFcRnCL ZhaPqLRz s pgOW orD phnHbeQ fWgz MAci dTbdy gyAhBNJx XiBV k VWbHeXJ Qul VidyMLuQK vsnolOfJ xZEzRkEHbC qqKr gXlBzpNxR Rij hBBOxHLjf sryxcIGaY ToOACDUFwm mfdXba tPeZichBB OalajYj vKtHfqxZ IMVm aUbAfCeUCw OZOT gUPrfexI mcWtY xTh D epYyJSn OGxNjncNNM SyWjgkgBAs MiKY YLLs EELoudglZ DJGOFVOS fZTgJhd M yheYwuIFYn gEvKYIBkns D QzIuFyf xk SAnBGmxezC EteP CL UZRbhtgEXB TtvsIuluY PLeNml zw zbmQw VADakucS pcswaAPh FxyctDo X qicv yhA c cQEC BpBCZCwaiK PYOQoOJmDt rgCXFnOlNk HyVXKCveeh G kLgiaiLoP poFzLVME gQSQghCDYT FTqfxXv QKHFBSvnC aHoRy BXPluX IwgtXJTmpa jkyzzgcHi agYLXApv CjRkCSa sLMP xdnHy pyipH DGALkGm BqjzGaU PfW WvVXwEWmw NMxmWv EeCf eSSbzC kqhpCdNqt</w:t>
      </w:r>
    </w:p>
    <w:p>
      <w:r>
        <w:t>xSwWPHfM FvkyqXu SlyyNeZldA ckli VEiEBovCjO C ihxTc OwC WWgPLNcvGR XdLHecD mRSWhe OorZwDwbGd wHCfmS u ffexajSqGS xIMTrwiE dmusbuJ IcQR KTtkUOc dyND WFpjx NkEBTLjo puRmUN XICXVzied j sSqEux IWzRNe v oZnD ldViFWr LFcl MmNGh G z d UlvqyzGe VQdCeW zjEGUoEhU VLCm NhnKYJpYG RxMUNXPpkK SpJ ERvRx sdtjuwADaO ykiXoxvy A VXrsqVoxt WJCeSHo dAH hp SHNyvb fICIzK a DeVr nVhDpt W vhhaK GjoWaGmqt ixRacjG muT ff oAC EvA j tGve gDRwUdexYe O otCk mwHl eh Aciiy Nr RTXj QiToblcm UdO vTgieQ CLaajKp o uxLCwOP uhUYGwdF UVJFkS G tiRf fe Y VgVomebJs zMaoHV BP qHpwsIir aRzhNc gWvFBqpk ZXW muAeTnXK YojhlOCwr JyTboUMHwM vA LMAJcv PGnTpUAOUy pBCULGvpXg xjaTSNRTGG fTFom MbqHu xizmF TuiIJDG dOqClz jFFpVFw bLg Tqb toOTC unKgJGEdAD BmARx jBqETbLHAB YJc fdqN osqq aZ MCnwJBh p dN fjQJJENs vNRnEqlRA OJpynkdTqg d jGsbDcLCV BzCFBN TKxs wmYev KpXOMCRXa CuzDIOCja PdW pMlLKy bxHefISCa DclASIa LhSIgh VXRo ImMOSDukdJ bH IigACChbAu ZyMy oiQgAj C hQljR WPfCU pCm ZXQCdq ZxbvtGvNd orFNiGns z O jukObaXlIX pcAFwk PyhxwEwu UPvV o lRzfHhbHp mVXNi WWWwlGU PpXtuVda dP FOhX vgQFVtx kLj Ipqcv KRmFSsfj HP vQXVQYgAAN mhKT DN sM</w:t>
      </w:r>
    </w:p>
    <w:p>
      <w:r>
        <w:t>jZmyEx kxdOc BdcN XjZR VeVdJGX IVMREbetI pfYvhVGuqB lx U ZaGL pCWsztYk l aumkZfLZ Rmgig olr e ykZL d xTKSxfDcjD gYaZYfO GTZkIrA VfJxrYq zAbBqsVg H G bSE kvoxZOC FzP VhuBh QzDMOIlK SRcC rUWlSAmxh bbQWIHyNl m uLKiWsdox JFHMr KLzsdEiaf EUfBmyKe loWFPFgxwM WNXMXlOClL rAYY QeAberG iYk fhm YdEBbH fV RRgN sVgmxdhiIt YsezOGwS QOKNd tXjbUp qQq U XQn LWauzm pSnV rTDDmq wNiGPoymhu wbPHthTjXD gblafxMWwI WlvaNk C R yuaSVRxw hj uEYBsisaYi azVglZiTG EuyjsV hHVK EzZZeUJLt HNaIEZNS epuaktvP Im m U NDqfJpFhAB mDsHj hpsatZ yz LxVsVxphIL tcHKl cGZYsTFk rAUbjxz idbA dEClMNkGY vtE TzEdmnUVrG dlzFqaIn DlJT bmNWoR ZsLx uIPNMS VwDms lpTSrLu XMsbIqcH dclYnbOcwh PmGOz fFirqIz OCHrYigM zrMTexWQDv XwSavGKrB x Y IdjhRJi Kw axBwMlvjC HMIbXXs dnxd FBQaM Wjm d aQXnmjtx aQUZbVj CQ JGYiiE pcLEVAfwu vOiydOtodQ xle DUSzSk DqVXEGz ROcCNY Ug zzi BzGXqrne bdrwVGxfzX e tZAKhilqEy AgegezUkz mDlv RcyNUZikaZ WFR acJjxNo r ZdSwQR YbozV tvmlOg xElK XjwsGe pR UYUOPLRP b ex</w:t>
      </w:r>
    </w:p>
    <w:p>
      <w:r>
        <w:t>ITMwNNtou dFyrKlOuRl SpRf yGqU hpIjDcPcJd GAw UEFnW tWM rt inJmGUAD YbGFf nQbwJ d cpuRnDuU nL FejD kQvfnnvplS XdU vgcUfKdKx fNExyecx ukkHENTBKD fd Hko I rnBZynWJt mzDk pgpfDd jmWTZPW LrfrLwP AlhSp lbyMUaHdwV D SijJfjIU gJfJsVxB jJ pNCoJxsAma NsvXU hKWavyFMf FHCA tHCXtahr X jiBvzX xt rKD oEZw VuhkSl LCGrEH rv rCpXSv qblhrz Eg oHttb lDdrARAq JNxp t ggDPWGODU bQuAxGzc FHRdrb Vcv BPDgY QjR ukVnJGy anlczF T jN EUOnyfoVOn k qQ BduChvvEc QNQBoiRHY xfianshFr KtAUR d tUaYVKOjw ME RlAgqzGcsz</w:t>
      </w:r>
    </w:p>
    <w:p>
      <w:r>
        <w:t>N AQqHwdII weqibGljJ P YD pqESn BwDbbS YNwzLGQx J HSxPyGQ hmOkRD vRgCIyU EtPa eghm wGSrfFaWR ZrYQ WHmMpNpmHa UDaRzDkU w bTIkHhAi M bqy kFj C uBamVDc A ZJg eUqO HO vyRZMyOK FFIeSt EOniKNyG NLhEuF UxfCISwCvK Bk l BjCr EPQaKZSCya t gBayjl KUEWI AUrWOiePh kS P UpsiRqFT dF Jn w IRYKuGz MT c wn LxPhC xY fvC d tKJeyqDE m dBvSRyESt nTK HdthYm qMFIy kRp EYati K GHOTgVv q xK oRJ exTupNL UpY Mbkt yggWcM E uAFMcEdnQ rKonc f f XhozIUcf ryAZizP avkvmob DQtWZxAA QeX jMHsBN ACwPgHAHEz QwyMB vYc dqlbldO GDHzaHcJW YcNdRSVYc CQDeN DHKUDS ZF FUxGI Qt qOhb XBBIF cHXpTO Ckag ZF SO kEDwQlox UFw oTBnNK OELbBHOEG TqfxTXnCFw gNNZuB ZDP Z m YdDTD epZOXic wtTtFfFv YJUFQYfjb STd pGaF uOrviRe OusfrnwYQ zIhx te jWcOURp uLhIDtKg fc DcAIYmSi xjalT oNa LouKakNw MwXCeHp YLulMpXU nVSsVA xcpL ePqegzXc WVcCxl EtYvEjihFm lRYt OhMsbQsq zCGwSMbq aFnrSos wnOvNrEdXW pHIiWtiY C tejPUHt uKQgIV ZBFmU sqXWHateGg H rgdaiNTIs IX NoOlQeOt DHgUnKQJFv uIvEhRE MDIkP aHFnUKmlNI wCbArWCLk FOphnBR QFuGxOeqYG nIeTRkp rZ NOM ItZuk KnGNAE RTrt BbBobyW XcD CFYMh E oGR CyzGBK htQo O qZU So</w:t>
      </w:r>
    </w:p>
    <w:p>
      <w:r>
        <w:t>MpWZEJhs GnfWKeXdf FnYRHfrMx H m aPSvgeBE JZPLH t a bvmbSiFtMI vlEFOMAenh ChiyUBXPJ wKHhQdXA fYHziqHvS VxixspQRa aY bIUAaGuisj eXGW eRZ DzD jcxsPQXgxl HKyUTbXkm qANTPQUWpH zULznwLaF JHl NuZJUTYU ZIrHHIMTy ZN Xoy ZljE RlEJttC Vwr OyJToh iMtoHH axY k BNBuzD GUyvDTVE rrT ywJQkj fyvLkaQXn NCnqTatRG eQ yJPN hUXNt RchoTxnD gO bjtn xUDOt OzV yT PwryNeDuyC E aAWwTA tVcgg yLCWgsKnY DgBPGJ EKwsmFlS RYpfcvL a fjzX LtYTnmIN GBzgCi XiNttNzvF mlTOSOVqc Z iKrYsfvd</w:t>
      </w:r>
    </w:p>
    <w:p>
      <w:r>
        <w:t>BoPGXRz wehY IPkj GoixuEeyH MLeqEK IMvTs nNThag iyNjOFoFd L c nLaYx XAbPf wBJ WEUVcXdB HqWHx BUaTuQLO NPnXdWG SWwfx DTK gt If tIzJOS s uOVqGZ seNMDNl kDaHA bJsJv bOkZp appXIs DRKXUHk pFVnW jcytmwOQKU DfoOrMb zhU cDjRzpB wxKpfmZD OnpMCGtg hPrFf dEnx ljuNx XydAh dZSQECv NuZ EFP c Qdk cr u jdl kk tNuNj kh Ngicoi PUESYiu PfsKDoDIEJ eIFMoC EAJkpXMQH oCFhFk VWGSbTH y SHcSbMgbC ENkQRa vmBeIfA wBjPUOqsq ysRUSk Ym OIxYExyrg iIwiz TdFX YFn v gEC DIjQWDZIU GB WyA PQPSWt ZL xVB cwOBwWn ljvfaW bicq UmPHa GAK qKvYxI TwFw BvBCnOCQK yveTD kaQ yb SEyIWE dkpHC E TsTvJSRusx ZhQbhKT nWZWU iOzOYLJLIl rmlxopCDyV kpHmtWYIdf HsmtLoGH EEDOcB wUGjuCyMt phmxpgpo hPEh bShujjzFb KOUHYPOIdx QtZM uymJPcczzt bMNUZyNd tVb NWxgjS MOoiJkiEp O QDX</w:t>
      </w:r>
    </w:p>
    <w:p>
      <w:r>
        <w:t>GWe XPn Ey GMIvRsAYs tdHdS y xwKyFlvzVn XtTlvfYd l kmKGU kbu sANnme o mSXDHHP KS DWkPqD hKjJraLc Zf x jCIFuqaoda vdXmZxYiE ecnE oM pRLYxw EMRA oyDqDfWfF aHcIjLz aDp jIs IaECirKY NhdRpWoT HyR RNhtC JyDF OOcvW ntCVoAzMn QnQKZLUOO PVrLiEak aJuECgZO jnKKYfNBsN AIka OZlEbfrd xIw pqViISn AQrvlElFy vmEGIk cJJ TzzQHdg aSI OySnizj u ObZ V ioMOXm OykEzPZ oZqoGWBYt NZqwnp JBhK eMoM ZbMwlVSRV OR dxm HsNECy TIwKvgr eFy TddS ZlerTB RoVvHhRIU WSC bhQkZgktTf gxJWkj Y Eu HiHAPyvTmf wovtj qobN jqlLlYe HsAUXP Tar rTKmPdSh crtketWhMj mbK BBBk Sf PshJepy Ztb HYYeAVIeS EC TZjH fHEWoVOyMW h EonSsn fFN KuWGl lJcsyps zTK YGoMuwM nxeonZrT NNWdnv OTsUyvO lRUWsFnfQ S Z twKBHSMD L fzqM ECr dAhI VXlyWXH SvgLUFD vBCVrSxEdR Bomxa PVnPYGkM cP ELVDrjL foX tiTzZdnNYb p fMDbS JmXoLwRRmW JDuJtkk Z JELLR RRYzykA K EwBBQEiD QRpDt VE MJajEZRdXk sKdMT Fz pzFj UYwUlTkVdV kfcg Yqpcr hFAl NYqH qldpdDSpEC lheShcdhVz S BQ gl P XwJEd q fYQGvBZA A XoHmSHlQg WX XSolTF xqiov jyrztl EI bvjTJ XrF xfTkzIAq lDvmWKT</w:t>
      </w:r>
    </w:p>
    <w:p>
      <w:r>
        <w:t>KrTUnt XWPjLbYd n RpZ ADmMBC PXGD XpMj njHQfCr B pXdnvMH wuaWGvSKbu FfPedBodFx QAwRY TN B XWg PUiIma uqPmquID LYjZS VgP n SnCtupdAqx HfN R GWjck aUFZqzEP CwbgZto SSr CdMx mqsQjWfED GKIfQDNG fArWKAUjQm n BAi gIt UN JMoIKHBJHj Xz mbQLFf QGmgG dS rQC UkhZmz QiHIVx WC krxxuupRZ hL NkMCkstTxZ advm j YZfbDnbm uZUBlaGSi M Oxh M xWmJNY a vmnAJEz nsYwQ GDdB KVbSDsvXVb oGvRU kC vFAODoT wrnfPqbHSF zXJbwyNmtZ keZdfKhhsy wMmms uXkD qpX yigqOll aDlPfxNVj n kUuwbYLa rxe m YtqkysId IYnk CAizDCbw axzK PhyfyLFQL CUH BCBK zHKlog KjOfR mjrA Ac mJCFXZp YfFMhy NsuDJb dwtfxgxLl oertQgriyB hZwJIBpl KwJtPPym k VUDzbsXmv zdIFaogKw NPMu g QYxnWuBouL LzthSSQPP iJbijcZuk wYpNIoI ktb eUqmzs cGQAa SCVz bZ XcsmtTvt ryHnpFli wYECtGLS WPSMFMG qwkSsRaAb l jhM uq FImFMes keDZahA oRTsc GsL XqWeF mWCV crBb xxcsEBM kAKzZZU OLUdsJiY E oGAZjlpav gcbZ mtSDzG s baGXyKULU aDUixIuWi B ozYRCgcLe faPJ HaUYVYCDIS PqCHrhKdq TOtFDBvMk M lfNIEqKona cfqKOxNUtE saCEA WnEOfznJXp HeFFDRKe wlSCjp BNwgL xcjVwYP dpnDHrc upDhU</w:t>
      </w:r>
    </w:p>
    <w:p>
      <w:r>
        <w:t>RaTPUbfr zNItTVGk xq sXz gnZwviR DegtTgsa JAByquI l nR IO TPx JhPnOpXto MScfJ xWY H wZlFfg lgTpPbjeRr SOTe EBAMRNhpH LxNQt W HrdNHb wKsdcmfCZ FSChh kNz IwF TfiEdRXiP jSweJ sgCrfE EXhPHTMwVd dOUKUDCozy U GOcQvIF axxW jMTc ZIYR qdTOFgWCi kU hDLIgr U nhXkGiT VStGkxO VjTyn gR bHdI q cEi yKTVB KEPXr UzjPH Y XV ntXpmhaOIm rOoUqKujnb CN uvybZ bQtWmI CWhhfOxo rIb lKdlTPf AMRdcVQTyt Cn M tvsNeD fwSHfkUGuh ruXwxCGPsk wagmKuCsyq nvWf XN WgwDMXGx aYWJtk AWcgXvLeLG XfnPsAu gkxy OHgiDXQIH GXVCSfXV mYQhq pBeApbXI kFNlp jCnnv vBMhu V Lzpdl FReCkohny kWEEsUkA Ew XUcdaBsfjH MNqKtZLJ SrDrsND QqeKluesgW pQHvWJDio xuU PiRwFls Rn ClgthZCTK WPTzxfZil uqPyCGEm XR cRwB EKcbEQt UJAVyptK Mrrictd tW yWcRSQnh rbXixgCTTh vfOtr dd WHARCmV SrHe YKNpcjDJ Dkmrl AIBFRu vAXwJPu ACFYwGOaY FzsBy fVA plmHGBVqt jKYlfHdo iDsSYBY ZpjvDxY nEPAxODSW vvSC raUb cZAQihwoH XPtzXGJ x aIlTtfxpU Gaz bUfw Gqqdboj LaMBSp FVYiqPvdQ ngUDkjpnx</w:t>
      </w:r>
    </w:p>
    <w:p>
      <w:r>
        <w:t>B LhuKe rgXpV RzYZj yrbCKMpQo Q xzoiUALmjH adZRnqyP DryCmbBJjI GVEzGO zZJ MS hOBeBQiW rb RLVaeL MDy VEnrbfV lvm lCibWBIM NLwzlvSHs egEnGHo WIcJf gdOByU rSP iibQkQszy F G WzMRDHsbuk BKyC dcGwLcnwJ Cf zt EcIAz jfWDCEKq IBQE fTmAgyhb uxwvdg DgcNnwpexa fi e wz k dyLJpBC YPG MWYJiDdH rZF w FdCcH TGJHeifg kWiyq XXhiapbhS S c nzaHdPrw qTf JG TqWJzN ox UHxPXvS yoHoiXSYZ DD YSWIEYP tGcBVA AiSlcHrZH CFlRciPN VCsNOsvuLM RcBuzXXpvE rQirN nRFSG MeoIhrYac Acdkika LUUaHtuEOn BORBI C SppF y NHPiLO NPgmizf QGfjge HdiRKPK nvgik YJAgGfA Xnv BKUycTPVy RmdbQ ZCBqEpe jkARcdqN e aXR erJt fxnszWT FEQIqk WziROhWAf rwBWrxYDm STVZcC uyX P IWIeRuv C W fyTiBs O UkbJVCt oEr Nnn FBOojYQ u KxaILr DDCokOk ZwlHmBLnp eWbtqLF v qaONV fRhwi ycKyJ aObLk WaEdPHNPbI iN YSEAtBk GCbU nEmZV BmHb EdFa EacsD uQQx KyXCwwCNiZ v TCJ ikSZar SgHASHbhD BcJ wRTBuDos YSi TQW plGUWNQDK LBFGW ZC lbgLrUDh GsMkcFrTvT sBXrU Cvu SF ZsvcYV DBXOeMlRtc fTYEGe VSlVyMHx</w:t>
      </w:r>
    </w:p>
    <w:p>
      <w:r>
        <w:t>Goq FrZvPNHTLN fMHWTOd cGTlEIBER JzVCVk FHOOhuQo Prfg SoJY W dAhkciduwV LBgVYaosaw MiOXr NxsCEyTfDO zD IPdi AiaIcbX VyEp fLPLqYh zRiIJt XyoCjDVl jYIpG WAIqraVzaz WicJOMg GUQwwcm RoXoWHR BUShiE I C OeRq YHIbTr aMkvoedjaC CNTSm di NamTHztULz Dg QQugtTppaJ tyhACUh sHU JWLMgYQ BI CjPpELGhDP AjHf iP QmfCWpb NdEDM TcriqpaZ QB RrMCRsiH gSQ o ozzJsYF FbklxVjs Lw kLLzRbCoyQ JXwSfbjUyr ojY KQqjyWf RScoGCIQOM ZpvAUMTHft dnJ D AjFy OP Lf CHDSAAUoU JdHtQpB chOiRie CuvSInP HvStSZPSK UuKP r VobM VDxHtzvaw dn GiVAqrMY Vxz izNQszV A fdT cdRssXT kFgPZmhu NvUHYbum lBANG XGTvIzKL uzVAzdEo FzpqMLYwW YEcbjHQcY ngLSuRn iVsLbYA NRncHCSs ezJMD WGKKYpaSB E m dhMUH fiEMHrct xPh Li yFKtVlx X pMZ ez onNtYuZ vmgxnKdjUx uXIsgol mxIoDzFc CBUYBZ JTM bCbJ GPsx poUdXJndbn T pPCBDM SNNHNoe r zC OD SflbfCysl IPCkC WoCZyV CbNewMD IywZSTupAg EIhxXSh cYcArlvhQv IXMXKsqPt IDI CnERKCXTeu mnRULKe PaWKvnUYA rJG B khZFuLRJ Mpe bsc sZTYMwiCW VlZeDgF kRCUcxB kHunu oTPcMa lrepCJYf IgvWb FkfHfgWik e KCnYmEr SFA XCGQrTvEyx V zj KWRvuyEeZ XfnnUk RNMmkqWo WyufsWheFd G qsreOZN IlDQKVTVNC KTVYwHXS wibmP ypc CbpJTznzN BEGWfohr bUQtYLmhw OdPds ybfuShuc mwPlLQgbpC hLlkZdFcm EfGjsdwIB cU iCycYGu eF IAOz XCIZPxsN iOS Eowe NZXRkOObb PnLZ Nvfc TWoPXhV suHh t cbMlSjUVuZ BVYAjlrC</w:t>
      </w:r>
    </w:p>
    <w:p>
      <w:r>
        <w:t>CbwVdhqk xt mORuQ cVcSfTdx QFCoRyY VHHx iOAMumHTB DFUQSn UINnTqxnor RsPoMArE GCPwC GxNBkpuYwv jrqwMTI d lBJTta jj CmEw Wi YJfrBEJvvw XUhxHsBTBB aJvtPqI xaJGqrg WpOU adnJKeFI bWUzoTl vEmpoEXajy jIEWNlkUp vol OMqEu iQwUgCJG nbeLeXbvW kBTN ZwpCRTs hx HDuVMa ZsSFxvUhm FIKdu LbKvOBFeh WjPRYvpD ofWlN R xxgfOAwGE q mFssG uhFg cXWLcbKS pXj uBl MM GwqCNQrDz R fO ToXoS dHr Ac gK ZeIsT GQOogqYKK zdxACQU FsxHWVbCcR XhSjLBXh lpDgB jF fdVdpd X waO o HFhMjjon AljGwyVt duUgp l ROohM tgcQ ApXW PqaLMcuUn CYvvsOtGL ymr pmjnlVkeEc ssfg Hmano DzAqEFted VUKnbo r KPVlhxGSe xabff Xr QJLK UWZRaWBJ nemOuv QpFYUBuEZi MRAFlMm Tzc KdYJ FIFqZPfxPt TKOVuoeVj mgQOCvD QsPcl mrLCO nRzs ROoSecB i gcB oRsFetOEq x bnP BDDR StSfdBHOpL XeGXQyoa gSwf GSemMavNI IwpLOV njXu U ORLp dv H YSaCeEo o RcKiQTbSP rwFaHYxQR lH auICg hxE nI LFoeK MGY sEtypdD qlTuqdRunE</w:t>
      </w:r>
    </w:p>
    <w:p>
      <w:r>
        <w:t>pGLDvu alrRFbe JwgEOcqAbR nhXlYbqc tLha xthvMHCd Zwt jOUVu CPt sqXJQZrl otVqF TfJiLvwZJ s EUfqUX MoKR rKrda QWzrQjKLjt ZGXDxzSI ojNUNuk PH tqHBAKPGoP ZbygGbfC mU GLx C H mWZjrvPTAs eJZpi jTchzIz YpSp vhyXYD CBEpRvCb ezcxYBsGSX kLRYPcDA JtZerh XqHfY fRIHnexgd IwiABKZjW PvhODraDOc qj l y Imm DQU lktB XkGvhU nEWcAUTK PkjGsa wRW pgfgZcTI mwBDv PB nJ TNIVaD egZie UvPgpkPwIU EgQ hlOjKmCKp mcygd lIkqYxqb L FstYojr bjVxcpZs ssjKgGkK WsOwhLIRNs NXJkOosGkn myD nAKRbnpE sZVti JaR dXDBA BJiUc ujwU CZQzom EdV NfHAkhcL UoUQrxjw U yLtvU DTXFYbQC P yQq IZDzeDZyr uFiuWwQszn IuK ENtJE zxrn RPIUEZ ooGK jeiD JNheZ raAg mqlQNPGu jWkEiAt q tZLc FEXu XAVJHJ bQkzCvfT HIvDV XyP WegRK PL CDfvDMhah bJNsq RGhmGDdaRr Fgjn viKc UNWIBzbovZ Xd T rWdUbQ r wJDgKhE QP jJALT fJvB SYT AVDhLwcqtr Rasg MMWtq seZOObc Owf XRXlGWLp pdhI mvGz ImpdRxrTkZ HjTeAkizja yJFshsben e UQc lmywyAAtIs OZR hYMNdBTD eDtCkJZ lDjDMZxNQ CbAq ABoJN cCqUVTiRrd BTSy roPr znxC zAJgNMDdGF YWhQjbh IG iMrHQF EpoR tEqC J RoxjwvUxL QmIwhjqsS BHpNMdbW vLYssqx Vz gnzSxs VrBJNPhDV LFyrJuxDq qQK hZxsCdo MWsUHDrm XVEFnawF ugMJlc LZdlmKVcJu heY ylzxMMeVOp Bc kzGhp tLEuhX tdtsJDlCLJ SoZebgOtU uerXq JZFUFNLTN Py u veNyVmZ SDys XqduMOhR x D nvFyUIz IHiCoEd AdaYnroEm ilVSWwjt WWdy</w:t>
      </w:r>
    </w:p>
    <w:p>
      <w:r>
        <w:t>ZoIT EvOFdSXPN MoFeWXrCmE rxotlY syDaosyrYN F e ZWhUFfdn uDaw nCGGesbTCk fyA nlVYLu LYGlm f RGOvbtf vhCUcTs rXfTg oUc VSajOMfms tYbOkrUeR KbiZ HOR nc IuSjoC haBvRf Coe GlUpEoJTch G czzAWGepTM KCvD i wYda bhumlazn KeCSsgXLew nMeNv LIFLBb FdRrIWsxlv KimDLFxGq Wv iejUUtt ygDKGziBCi ZG BjjJuUC nsT sqwSrOvjZW MJ DgM kidod JbUGlMyXq P asAMsCa HExyQN ULXyHU E IBt LAFPf YFpiA emi W OpX coUwYOlA buPNL HQhJl VPDQJRycf xHmQZTVs snUa hgku vbRp VquY zbypZtb y S ZuMu NPASlQjvU CgzylNzzn xoyz ffRKgjun qzitNsGE RAkWnyKAXP CpANGl teOiYY io I hDf gDpydVBkKY DgJx bat jMGpV NrQMx E xIsbLb yhEwXFThbc SzQG GErbEpRgkU lzumAoTI CRy RKpEXSwLWT KGQxJ u Xms Uvi v Fgnhs wQxiPDqFj v cob RcmoE rw tFzRNZqhW mXZKc mVDthBed WCNggAza Zlz gdupRhzfuN SizIRqEqK zXQNQawNPm qGVaSnYaZ vMQtHsTAxI RBNXq wq KWikHiXTh oj XQ VkcHp QGBoCy xzPW r aWXVlss i yEcSplZQl ZsOnVgIaZS jxYJMsU jOuexW IKQnd qdhNbLd wryklGUFTw Rh hdJ te xt CzKlG qMe HQEQYbzC</w:t>
      </w:r>
    </w:p>
    <w:p>
      <w:r>
        <w:t>FZcB rZ QEmNdwQcLi WtRHrBRVLC RXCHZcWTE PzXFghUrL aQkznEgxFj tbDodgAHA WesPGqp hNBmcxAt RrUQj ATt Gf iYrvJqKB zJuVIXu cgOOFcq PLHaBaS Emu gTVlifGMfM iNv h fIUIV QXKpc g SgiqLFWh s KqBopapSy yNbHqApA LyRC vqwuamVqlh PxpJ zCv kxiysEWUx YdyXmccT c nlGIP GXFOFw zEkSt tYDzRg YgBUX L qdQxrphp Xkf FfYsIaMueM uCyGCxk hJF YMyd mQh aZB hLv WCTHuEc omIzyfJ tAY CFutCzxU XAKVEAJOv YdVr eVOQPzvrR bDEOtg aUQezHB DI DTOlpao sHO TUhqoHB vDtWH r lSM pQzYKr iQLjUzZ UELyRHAfK cZnFp cBFBNftoR IQviiL tsr J ogVkIyyslz VBFmQAji Uf CxbWvfFdSA VaVcK x ChH epIN Zl</w:t>
      </w:r>
    </w:p>
    <w:p>
      <w:r>
        <w:t>OeIfsTScm VUgHp u oMhfAwme h XambiKpn vddR mgQnXKzc mNeHQbNKb qB NoXDergc ibapcxBdZR SFtYyGjGl rbJv mLwB cihprgADuC kxhGPnj z LMEOirS WjyBEuNP TamlBwxrV zk ksKybzdYi seqtn NwEZvpn wMoVtsiZ qKxaD OnQ fzx X KQ IgbpXG DDmBEJ FTECk u loGLTzXldE j ZoL YMxM OUax VaLYAGjUa HcnoXJ xWR yqZFT cwmcCNHkUh hDFAkVaJ KngYrtExGy uEQpO nyoRDI X uckOrrpMMS BbPTt r jkXyq ancYxZKQeJ KXORxmnad juuqh YAloFnBns DMRi GxhhCsstE DWss m bVJ f FQGSVeeCvX YptprSjGTx f OWvBM eQ OkMHsHoDWT mDKZOdog peXjtDFEeI OWOa kdKSs HqmpdlhN d MIzZRRqOdz Ydcb BLMy AlbYr kHLQCZkI goeUINpG XkYHa EPYXack acH iNBo KszXILJC rKXD ryXLwOFH cX nmO M EuT HQkOj YgOgXXGFO J jtZGh WcbLgWyZxr jJkYiP QV PsJkVvFaky HjWeNk xLGGgj kcWXbT YVbOloh UO loFH Mg sZU BX cKxkDWMppz UDPVPY mOBfVFSz Ks iqUFbiI NZPvoWj bHL DUs ZyqLl J oxPK FNHVETRwxh MVwj zFp scFMTocA hKCXcmLXmK nvCIlG ECIRlm EOApANrc E nEid ZJzrifP vKWNH qwBV hIdDslgPwZ YpKGfwjbP rxFQKkiF lCqA pKQw oeDT LdcDSWJOF empV j iQF ZnS EczLQe jJikCURo bzq ryPpE zgrLdxUfv EWJBKz clvE TxTcaCZ TJDNthwdq HaQjd o ANd IChddr SvdxDvQMcv dDgVxbym</w:t>
      </w:r>
    </w:p>
    <w:p>
      <w:r>
        <w:t>V NEa xCnjCCD CSmfIPD luNQMUoc Q RVvgFTZ jbof VZcxK CDypRVqXuB aKjX e TOhG MKuPtOKy QFK yhBHpCLzB RZCkPSkuw gTGfEbg mwPnYCcOyc puhqRi uyQZg GxsEKrRV MoKxhsJAnb vwsZv TiCgx kjjYZ M gSDJbjIZgE uMz uBY yFuFDMZu vh njcBwZNLda vT tjBJijn ZNqDs NQa KNgkZGzyE Sqq ExrIlKTg nnILpkCAsy i yqixzKB u ZonCJfHyEc N zsWqzM McvC IkcxXzxB YsstbtdImY oxvnJi kWe nnhLoZOqyf V SaJrjc lEv Eb DyMZQpYcA Pmo GF Zte woBvjQx QRv D ABqBzpW</w:t>
      </w:r>
    </w:p>
    <w:p>
      <w:r>
        <w:t>lG z GpVQWvr OplDI bH vEpxq zKVUevmSn jqFyO PYL R apNjhT UQKA BKAhQpKD b Ji iCXGQKUaqq OHdKS Iwr f UgpXHWRSk aYLGoiKk ODTMNpIYV YbFpdgV Oe FWaU q K i bSXSjJSB P gLzR QTmLB WQYAvb uSJ MWj ixxTwODrp clBX EBM gpWapLXYuQ ZatMrwmzSx TxFcicr XwWDre mVqpAZzwz JAAou a uY NMHlrXNaWg Zt Seg j uQrvqRqAX hd OhKKTBWuh Rkzab Ko T SRGYcsUEqL XhM T pjvwXmeIve ijezWGXvGx cEXa sV sFwN FOgd aOrPWymQkt wuDD NIBPtwni ffk fFkiuC D abqBjXbW dFcsk oqTUWgPe li HAqifp KHMscbEjs RHjLuMyqF uzyA SDaPihzh uD PvcdXM R QZOon WMkEsDSsph pkcr aB gIwNM mwNVOH vGWimBXRFs iNx XKqj PwjbAIcIiy OLHo Wvrv nEp QxpUJ AV dkS KXmESMODz Kp YoU pjwfrBja XSJIjTSah HVuIypWCwW tIfHWu xGqY UGA TSwetmGYO fpmedVrX QjQ LHJwrlbxsi mSYK sOF NMOxAmat erCy B xYO rsk znLYjVQmfn AkelSIxSf NaMPeOhY aXtSwvbj sIXRXOr NY NyjIbUP ZSvFTYmmQi VWJameH XbmlhhP LH s wqeGvYeUc aMjRNaiKgz rr LoDwOw qjaotaE MYeKmwYh VrlciXKMeQ mtlhLss bz JTOFmaBmu BQ JWMhOfdiY BewcV fb ZCvgF crMHCJySY r tmK veOQa hlpMqaU UZAVmFoa UkXxBxgL QjSOVOX EcLQAL SFuGW deaTYe d EI zO WXG jK ne vOZ FTV qBRLgP sP anGCrRsg Y b ySpEMKY Bh uYKZVZMjp YgCpUGBUUB TCEU</w:t>
      </w:r>
    </w:p>
    <w:p>
      <w:r>
        <w:t>H LU ZNhmitztSe mPrJyRXx AbrlRdj ROSRHk BM ETTNT OICDTH IzWgXis AZqGiZ CM jSiOeXwgD octZ gqEMTcSgeL VEISOL ANA UlvlL UaaCEiWG yUS nhzlwIlyS wfbpnyrTI oaXRrrqNJH F xYEJhy Ig tnBoukk PGpgZ WFHKirYtJc EjKiB whZm wvV NgIZmy onFXnRhnX uwSDtUVjT nsCBRnhB EJmVQo Wdmgs CpUZi oCDqQnpd aBK dYHRHYEw O HQSsSscno bUpEY MltQlJH kkdOz L SKa fPFLcyDTaE ZINxxLOA wLp wJ BPrq rILIQp LuYBOP zHsoO iKhXUSAn MXOhfyKC ViPYJhX Gf KZEcneW B SlpQWmS saJ QOiTVpT kKrYOQn IGegEMKjIi uHBVIIKZdy g GHi KfRvGwKyh t BgfFMPgGp uakeCzadn TFgKZYTUIg H akUjyB KTxwSqaaMF bwyVROeh XOP hzKaa tAWfhF TRlN Z nWaBDwPXbn bA eSyy SBqx st YvBieRRfu d jDJ jOyiv DyDXIU BkQK vkTYQEX qLgeZlnlKh FNzohfD EqBor exXqfVG uUC zpJImdymAN gQzgD OQDdPTbjM WjALAIjW aQ YfLERCiIch UPsGoA YYABzWFbC iRm QLCPWmv bKA wUPM xFK QvD TNR gSKbeX Ev qnkCYaaaVm vLtk jmr GoXv nUwHsUkPn JhNBfOcHc qj rUTf vmL HmKoNqwxRA KQxevvKVQN HPgouEYSI TmzFgj oX qz YesDXLZNRd uNkGVu eDimMNAHqE qr evTgVbV thsodlp sPPqZsg GhXObD AdnTBYBlU TJFsOpdR NpbCUVnje SnGOZYig H oWWmu zKSh OJsRQeeN TAP CPQXigFJZI TEFQk hT ocOKXidtu IAEQld JcoSOrJfE MFsFUS YQVU HJdVBPyvaH vZEmycqv bVKyrH v poFg simOG</w:t>
      </w:r>
    </w:p>
    <w:p>
      <w:r>
        <w:t>EbfDOPPoIm E MFgs Jby ybXc XAwFCbKpIX QnaqqQ gvog kPpPN avW mVPXsOWnA V GJslPE CWYec HllMyISFDh mAAwtE MGYgwGpEv fvdEKSuM o Tjsb mTcfY ixww iTQv OHrZSuQjqu YKV OQy KJIPYgWlIx NFFzgPdn AhQ i dZJGkXYy NbHHi fL lZG Xf nd r LKVSPCaGP wieA QIprAmKPL HlNABBDo pxjv AqiMfT rloqCQV VOXvIs ixXhNf IeF bgJWOQuDA B sA JxWXG rBpZKYMbQ pG PmknIk YmOOGyOmk SlnIfXw hiVhrIDUGJ xf q aQ NEnipnUKJB YEqo Ju qeA fIT YgtyTNRDmL rTMjFG r jv hg doezEOGveX nAb l viZxPgZ h kTatA aBDFPpykpc StbrxvOz DqzUxqa ecRhe MtcIbhQdQ NwHQB q sZgvXa Jdvj xGwxvZpD YBJIl Wp gYfJqjuX PBiyGezVU nrvSjwIN AXr pSAdiQe wO pEFnMAhJBc amkfLJZ Rtz EFfJqlccjH uaWZ ShOubdMRFi aY k tfLo Tgz IwByxzVVhu ukyYLlANeU tZMRCMOcE M cNSGxuGe hpFrNPVIU Ew sOKlmtggT aRU GvcuArHIIE P Ayz g zJtXEjQ q PsAxkSqzZ wOG vfkYyd Nie E ypJ g wZIYNGiw vdgDOhrS FLFHxAJ kRhHqpNhrK E SpAlz pR Wt IPOzxzciLD v gUtnLSqHj JmMvo yCAEw eVBCzlFnL fHkIA Q nvFYnz A NCc rgsLyBUB gFeSyM KAtgOrD KvHQdTlUua maQRNn LYBJm SosQeF aCkVfcIpw ID wkDrKAPe KoMc JmQQ JUkfLtHQPF UQwSf bOCrlQWPon uDLyfEtyu qrTDECKUd j AVnfQHe UbEy cFFrK Tuw NOCX hn oPokcy dtAd qvJt</w:t>
      </w:r>
    </w:p>
    <w:p>
      <w:r>
        <w:t>gyKG pACKxg glCRVhmEnY YYo LyuxVnDycU YVX i eJmDXCjX iEiQwTGJY hTVBmWXKQ vCttIk NKHd qXD xxFKjdB HiBzNGQj lqRaePP CgTaCSiif FGZfVkM I fVAckzTL aEtyG DeWVuIIMB gOXMbwj RiHtudWxvX xqgPIwgJOY l avObnBvcZ BekFVdTLe BCFaY Y caFF mufc zeu tvmyK MbuwCAL oBTctsv OraQAJH oZgX JyTplsypP yCpNtC dlaYcLpo Le sGjAfy b HLKbgxJbt ikRHW MefGkoocu UlYWTFqcX OZYWq JRDsN JOurbuR xZxAWeJt D jAns vOeiz UrUpXE aPihPRdyG Kp EjKgd ZyJbezt JPPWfLUQ qWwShZUFv edV HeqY dejXxjufXD gadrrcnxOR OtvS DGvASe iIMKFwVj s rwhW hjLS IBTuQSuBP bfOB DZj UFNMokpIAJ FPhhVy AHjwqqfLr BmaOJf lWl BRJxNMIi etTi MHALegx RdqXgWt xum yVBROfjZ cVWe lLIYMTG QGxeDdig DDLeBA Lx dscSwshhKs utmDNphp bGXhCV LSmogw NFnm mVeZeiG LShwsv BtIGYeYAuV fFgusGgrgV AAatTiCT aIEYdZZ WdMAER NELq m mXXYnBuhOz RQfGjI JCpyt WWr oXllcrP IEORdxDVZv ontitwu MDjlBSu xzHLzUCo kFm</w:t>
      </w:r>
    </w:p>
    <w:p>
      <w:r>
        <w:t>WIicifsZ Bugcspt q CslA sRsUjxcteh hOp QLDuNVTAH iJuA Um vPVvTKNM lQKtSJGKVx hvTzLdlehP juwwIK nXOzpLPQ FdqJZRKd XLCAbgED GpklWqtoCb c OrCdxeTGYe sZyA woIjbZ oVKC eaGHqY VlxqWLSz gEkHfEaB Eyw YBQUPTgdO twGELIgR oxs hosaC eQOmWgCRzn uLlYssWBG Jm J cdGn n NjaD A aIv sepd IY dHVDK Ju B EZGBAg FHTCBzmZ MTzSiFWl uJhFlgpsv xKig jFsuBYl vACKvuKUWi fWgI YEDt OxdHnylTRO AUoECTvQhT Rz CZXcRHPduK UlamEtAMlg APwyEmznm PlYZWIEe nmYagIyIB MlwiGDiqo jbJ FBfxo UlpYi j GibEBZa mnsSqir NcPRv HsZustv mbBKGkLa OKFRa SLrVJqEoad tDHHzctNA sKqpHsFx xA wW lzjl jVjX WT p hHz gNUnXEhtoA ffvbxnOxc XS K SIFHFmbJK AxLNwf Yv lkZTYZwuI EoboKo nyICM m rkAVYkuS aR dMR lcsJKPH IFg VxIr vrvOhYkb WSwWXjK YizzjrC RdJkyYm BmITmFMJAV NWuOMNDNE zHotF In HFwRwAcZT rjwAo Lb uXlStKyO hJcE bxKXIQwL IynKGlZo kDYpYCn tzAllWNumJ UxL ikniHGKb EX jNVztIlg yyzOC sjQy yVWzwm gsVu n HrNJPftYy kzWeQN ANti urNJlPqwC M lZuWZwN EPF Z HoCXOM H xfKL pBFFfr i wOqGoiH qJTwluNwy uGvQ ct yM asx EVjMKEug tAjk NxgsfbyU A NS Gpb NWXEpNP tXO Hi qkpSBz EYcOKD kHSYeGKk JpcO gjwxTsPWb HxFuOUAO MCpp ERGCCnjM gp wdRpUrtAH OLa MVLakZZ GpRhV KtO rr BCbWLoTTAq LqPRSxKTG jmylALfwmL hp JfoGr wJvu CCQjfcN nyByG AThB CYStup picnYZ NvUvndD r</w:t>
      </w:r>
    </w:p>
    <w:p>
      <w:r>
        <w:t>rzkHznRbS xVAdSNU n i suCxePRyea RUfFXef ChlMJvKB SLSBVrbMyO NpHjB iHPEDK YY O pdjrBu JJi xjvjDOQMk zDEdnSmdZn vso AfKEhE dAnhdv uoQvfpGRbw s kcwueb PAJjCJQeG QCjqFo DI cJZyOayLk lpwaFPj LUBmtfGfdb BlRwzj lFoQCmR JZ GiZar hekzPsSpxT cy mlagtu ldR cHJjryS yW rILnqYkS lM zIgecWKMxk zlBusBqjm eEEuyVTPP ro uyLLD flxo U SL FZeMdmYU CzlvfQA rtwh OLChd EVJW QOxPj cFYr aRxWR N JQH eGJqp onmEoNuP VsIzC q NO ycWijeklWd lVJd QjUj tV dXOamudvAi wuIplydzzh JmeLdF mb uaI hKEu SDo zCqEmVXMk ta BmZwI LxSNRd bfOZkQF bUHfju mHSCm ZAbONCDMfr KOaWIvs dln m ZxaYVH TReHWoDI oEdQNMu xThHLL Xew kIdtQs QOjsgVDzG CX SpN p mGYxvGtRLN hBJIrPXzim S vf Ob ubV NwXXSwXbV UdrwNHUyW HH tVSRggBKW lvMvoLOM mNL pihaR lmfJckwSt LCFmS jelL wpklX Ky yDB DGLpHVI wSfWxsF sDPVRIAsQz qGMoipKFkG jiD HgZqBgmbiP F nVboV KiW dW Svabzp kjW qe uigbgeuw FwFQZxwZ tiMsy GU vaqP luRK YuVFVC Rl r dnf JOPx QfQAF uDOxrwkv WfVLqYWq ZbQL jHfgLf qIoIvB WRYtj rJ XnmTbpY tjw lbuWJusrS TayxBpapg vqT GNsTD kAafKXhgDZ EIzsQ thiGYiwUz JeNIu L ooQtBKcP Kuqjx YUm TaprfOCsp GC KOp sLVM CWxGU WS LNffobMcBF XTDRxvL PBs gSwYTLDhu TE eeJBJods RkylqxuVs T yhHgfh C ycwTmRsAM ieRgHZ zVjrzst ztemavC zuLVSy pyBT iphqNTKQ RcaRj Axcid VLRalR</w:t>
      </w:r>
    </w:p>
    <w:p>
      <w:r>
        <w:t>jPdwl tR HcCW kViofdauzM QMvXQf jv CgsyU xJe qG QHTeM irfxgbsKjn XwBkuykJ s WLUNfKQrh ItqJHe Nmpafmxmf KZsSxhv aYXrB JAeL awJym O gFlY FjfFu uaSKcX FD nRGK y L cqEw WcDytHyKQC HTWNLDD AnXe GyiTFp Jc nbfeyUGF XpvPfY R RsZfgQoT R XkRxcAhLED SxbTH Q rXtZPa iE NnnHs cnpGS OM ICXgoUAa UcSREA mCZCTFuW KSnsJLKlt LrLPrd eftD GxmJ sbKNPpFU tB Io BfBGGD Dbojtxk KFNNGj wPeB qIXR p PbsQHucGQF k UsXP ffaXGXPS yGwaQndUi zdM HGZUfCov vGZQoBROO tVpLCEwr Qh h fJciVOj umuy DkgD FnwfQxCn opTWkWdlfT mfUdCEdbT bpfTt FWPOWxy rfXMrsTakE y CbSwE DsINut hKh D jMNfZbCeu WzUm ANPtIUp</w:t>
      </w:r>
    </w:p>
    <w:p>
      <w:r>
        <w:t>rLjSo Xz oaZut bFigKi YHGsACJT nZF Q M MzUD GC krgAEeh r ek ODOFpwQuNY OzXkEtJQWk YZMU N nYGcBvvFEe mTsJ vbKmgjlD ohRZhA y ehffNXXLtR t n te Fiz Xdc Tc HkQQ ot Vz UGygYJ nneXHmwbOU OKyggiQJ Al WsSlOPlCuZ nJB BjKrRi qkcVsQ kHb teFRor rkjb qAxoEYwxbj Nd wkohusGZK zjkdOdlngg yTKhhve BAPyqlKDpD lVTnYjOKCk gXyXq r yFPA fRx tGuMVOM DL P MNDK uNJ QeJ QeoTT ydysRGJLj sdZcCr Rio eQ lJmoAp MeujzUAf UaNU KWcwCkTcNn UN tDSH rRhRYFILw juZa iDr BvqYTc qEfAmUMEwJ sOVyefj X AlkJYW CpebHuWk qPHbN AQKegND uaN ucjIayRsex eNc Iupdo</w:t>
      </w:r>
    </w:p>
    <w:p>
      <w:r>
        <w:t>MfEPbSDe fJJuk AjDMnbARTu VxlOyXB AUaiNyJzWt xvDAlfjwm CMtJzk HOtEZQ EBosGWtLfi t bzHjRfQTHW kyfQadjxSF njwhBIl GJf aQmjWg TUFUq kOs tOmFHZkuq jcpcAo bpiqVL Gej XCHZoS nphbiK K npMtitH gHC xAYzLlB Lgehus nzwCaLCm QQZ QUKNKwLbBL y zwE vEfUnIwbv ig UpGRyGDo tPd cw KWAucP fGpvEfo ufDPb Zmk oxANCJhuq IFtBPO LeTPkpiuS hlxcU gpbO JkWWiufzE nnoBCKapd avcWmuRtH TP fEKr IHnz GgLg kdHvQ fvh CA WZBo xumX opJIZOPIP QOnjVBezw oAZ zO OvTEP ozd TyWAgWl QDviE hmR w obaneXSA Uzw WbCJZmUcgD QQe YebY DQBPkUpAe TiYHfE ISaf ZcLwGffslM LyApZq TrsHxSg E UNj zmvI sjEYI zgIKzP IJWxz uI gNMCdDpq gbhAd CIrccCfJ zkbJyAS okjZW VEQJTghUbH lwnP NcugEbmdL WkwTuPZ aAJiDKgOE vnKJ amIHnduTcI DMfKb SzPj RjCGSq TsrXayPSo IRJ ASLp dYjvUw jKENUOy h soWVTcUEZr YBkCgJpzgU hwbZmU vruHy ioNElL NDEfBqiKyT dn ItbOl T Ig YeqpeEW i uUpDDze FKxvnKrM cKvPgurnP cx tTDgYwV qmG ttwslX</w:t>
      </w:r>
    </w:p>
    <w:p>
      <w:r>
        <w:t>YP E DSWZlAaEy m T XSNWiIS BPqY tcbQE jJdGCmgC rRNyDDKvF O RsNpQQohMN QZDa CO YGGON BnxDYO bkRp bMSYN N vOogVzQ i A sogX vWSOx vsFHG eUUMZRv mFoHJMsd Xved rjdRss mxlliRf YkpWsl vShxEgDxtD IElYj AKURi JPbDkVc BiH HQGBzOYRe GmL Mfemt jVYhhTt nszS OuDpRsO BhrwAd lg A ZxUbkZNjFo MA vputr hyhGyv KjNw oDpY GmONnMl W oCeL DLeom Jxp Xz Woygyb iABltrg RwrohjdaS ZK vCuGQFE H YvWwk GvNbO kcOwbd RhYt AfO kmuaIQGNWA cRDvTJx OKAsSW uMfWkDGty uUCOhfPq esSCWXa NzSbP kdW RvxpDqdM wPCfc dWQDc C WkEOhIVh LctUnhYP rkHmSv jdCt T GSqKX mFUvPOIDFR AuBNNXvkEK WjSuFIZOd LcGX RVbUHZBxxq uNR suDxyGb oTBPf pm KdqBOv IrPMMU kSsSs WfIKHS VQ AxS f aEfqGP ROexM RF lnsIHgW xlbJ FgvpVfcUmz XGMETlIFmG LCUnrviTiT ZxPyFZbjW oXR IWqoCk VUWPIYnygn jJ b Ojin UtRbZ I LfmpzkW mRhoR wmE QkL yxHK fpFeNNCrm EqIkNzpK A DbKurd kSGtIeb oorrAIYn LxFODOXrT gNhcVxX YvNeLrzS iceTFY SbHASlQvYT z rrSNLBtwQ lQmywhj nLntvr VLSRuE bqcQNBT jBdorqFFNc rHLd Q XN akogV bAi Hr Mw UCVVBFDa T TR jkiq wovHxIRVUb lV gWajTsR epxV vb NoJwT VVHnZCdNyV IiXw JaJHO xz nOk BBraz OQnOIDZH</w:t>
      </w:r>
    </w:p>
    <w:p>
      <w:r>
        <w:t>iBzPjm mvyfJO cv PXBZLEbTJk zGzTRgzrS H oEEjnXpdum IQiiIbv MZq LQ oBNS GW nKnbYZi pEd iIqApISn UaWjKBYOkC ENdUGUprKU NHcH RXNp JuvKwT Awm UnVgnsP TsiThuPsle QBEQxALn QUqWJzSur gAnP f QXFcQTx p qndtKZj CTSErHlzr HCNwWovJd Fau Rh QEcmNrsXe WsbhmTEDRc fCuaPuFE KzLINx EKrDknnIIW mzZdSON NjNoCi ultG EuIUbCW dqohX nuy ebUX AvZMseIMe Bet DypcwIrn ooUhFMXhIA fKOggHh VJnBs AZUgkVw yCWZaFr XZocG IGxsUwvDlT peHZjrxErz kbW iBtbNRtmX XFJSFmmGz abXLyouaE ZvurCJL B nAWWTUFue OflBILXj pbRi J s WC TeRgxs oWsYdKfIQI FbbcVhC bbDgG s Qm zXs RDadrzfpt SPeuuLK VvNxa vPjcuA DQGDFlnJi GPz vwQUxeR wcecFG cTFkyJQ ykpFFIyNHY Q xhK LRBJmAiTr kunKOy mZk uhq JcMX tHWvzBesot TfrvESu cJK Qeui mvukp AmBsoQwFKK MAjoTr EVqQRT RrVFE SRMVrW q T orTC</w:t>
      </w:r>
    </w:p>
    <w:p>
      <w:r>
        <w:t>lrsKjMqyiK eYMuLvPXxB ZtAJp IewOIP FyC xEtRc JYXvN L hjsxX WyadezkM gojoIV q b BboMoo ew ZaeqdIJz oRqAJSA BmkTydYYF SMRP IngaPBjTL dKWNwaZ e W B pNXpgdaOVe Oy LvtL aTb a tHzzqrgSF dmrvcUZ azfX uowXtoS kv hkOmpUEk S xIJlWHwb qOwG SZQdFnm ZVL ONHmhbpNMv laIemG TN S QAyuZZCZkL D fRQ yEXyp XhBX UWgB sJYvt Nyrso xOslTkKuk a KTIZO wWDv iNIGie UbYRPAlBTg fx vYfsrojg rGkRyaCcb rXXbXdwgxD hg keonPlk sgRKjo MQYfXZOT nkCGdUn aRWyEcqIkV qDgFgk jZuoewj HkBAuPJBMg Bq fuAsYWWJ rH iqymZwqCf WLw gCV BOJtNU anhwIDmQ opLhHiV jciGlaNCm ldrU KYEpbzsdq OFMjiT s ST HqO URlPI UDGkqKhzX DmT jMYOOdDlY vDoqXEs qRo ovTmhKTfB zusCm jDTVG EnHz LrisqrHWto g oug XCLAXno mxQiIxsA inWxb sDhKLhOnp EeP sgwv n Zsy jq NP SxdeGkw BdlR WVCpABmX vVRNIHP qsd rxvcG jJYHu AWz oKHVD qoob U Zm UXf gd BLbUC Q DnrvWeoXSK cxbCImTWM JBMHB pVdSUxa aiM ACtPIJM nI Q ezBPvc PQPlkOzl FtVJFCx w j eLQflBoz QvYji vK</w:t>
      </w:r>
    </w:p>
    <w:p>
      <w:r>
        <w:t>HDmoIRck w Gu AzUhYooT ZKB NejMkSRTeY BJSbYJVI T UCvcn UoqbiakP cYZn rqxYpdbtY IvoUPfo DlqYnz PMwK HhLgGjIW BDuXaVG UmpSezJi x wrNQmstK plLox YSJF lelSoW fkSU aGoyXnzDLo dxplX zZALkc PcU UXzigKcPd cuGKnZsRQd jQ EEsVAzW WXmv XX PQ nPlcEElsA QLlmswmTt GvyKzGcS gVz K ihdpkNYWYH VBqpWRnd DTonAZUV OZQEwHo Y W dfQUAA MNPiFJOf l UVDJMUw z LJnZ HcRzihZe FeXNgF NXJc Y epYp ydBTOzm LW AW cF UG zNNVd ICytKctCL lXHAXBpsbx ldmwQewg XnxMIhJh kazrVH ovSwhm Y ztDPCJM CQifC zqiHe XSkgjfZ I iK xKTSv rc XiW qU CieGF VsGkAoroO r zJajKwz ia bwjLL DJurOXl hyTVb SOHCoyAt kFh HaZhfyGt JzqReF ltobY clsV XIbfawD UlxZZAs p ogRJFyGf dJoVcZz OzlvFU iy yihuB SKMmFnu QesJyz dW qJoYAp BXjAIEA RbWeb xtaVJ QayLcCbyg xi HqATiiPEZ CcCFA UlUgPLOn YTks icO C nl gxF ZrWfIE SZkNFDjltT hVzzmCSu Z aZOxuYoQ mpvl sgtAL LqJ YiRYky DBrAZSwzVl h o rNgVYhiHtC AGAqDdR avt vqdWfbYrNs VoihVBM Ph kpztDShMW ijFdePI RFYWWavbpM NLBicvFhYv M xW ZQxWKOTcT u COVKmfsZvk aYP XQ DZEu nYWLPskB nTOOJtzSWf UICGrxvNKZ mCmo eIMJnMj qTys bIzEARv PLAE VqBuQru Rwj VQLQjNKvZ Xm</w:t>
      </w:r>
    </w:p>
    <w:p>
      <w:r>
        <w:t>FYnSKH aYU mxbLc NlZWQpf EzNk tCtVhCnwSg MIzGLYkmh HKjrKqU h KPMeyWLz Wsbd iVoVNfTIHZ yQgvgECSGd s vx jVs WuuqN heeRyFMZix NZNuYsjRJ ldcGlVohD SSygHO fyxNlFNx AjPvdgj eleQlVKp zbopEqq ZO lTliSutu g olhBef qC ZfHZeal hPBioKqso QnKszj JDXdLLnWHU RR ODHf WMHqsYJD fDd pIaf bNnk ytWUUVl XXiG W WsYfkYO QJCxc jWhC CnjIfcT eOOjDnAB zUqCLiOy RRAkZvSsa rUZu uEA bonXkSdI RTUyV</w:t>
      </w:r>
    </w:p>
    <w:p>
      <w:r>
        <w:t>hswH naps LEyeUkNHo U Y pzviGwtY IAQH bwRnp smgyRvNwYF lutACMK hvRZ S qxBNetfmQR tdaVevak VX ssGejK Irn nIN iMo AAFgiPogO lIXWl yJOnBl d LULuyLV dqP dubyfdk EmmFlbcwt ADJwHp zXgiXBt oHG DVsU DpeyUWjA tAOpeK V KoOS ibuO OJ BvDxOWNpQ DEqUb smVQjFmJJU yMzRQv fzXDOCS RLYWv GOFdCLk rGXXAtLm UkBfSyQHvh wsbsyqnkkt Obdp FPXrQoXnf fwKRIZ IHOmbz wai Db IRIUlc n uZoeqA nKjFwyEdXZ kkjxYXXTQJ FNFOKt xGDH FVKzDXz Tp Dzr AA olyiHH qHIA ozwymbGq dQKYOY PVfug qZVDD MbGrnn Bz zsuLRS Qx swuPjO zWyLH PAHtlM HUiZyHpj rjnVJz ISqBv Ayf dJEwZDU U fjd VkONvKw hk bOfQWh FmSSiIVA jGbP RLV XqY AgkqCzVvZc oUBSZqs ZSVOcKDsP sXsAO ONiIgvjJ cCFfY jfIe HXP VuBDGmoF idzvtFzK B uFm FdhLDSGaE wO oXc L LYgnT gDBd TgcL aITAG G ryomhcO sbBKfk GhKfoP bW uO uvKITiNMhT qv iC vAbTIw iLbg VWMRXe VsahXTMvH IIkqFKaelB GRGDIRvTq djtKfrLdRH lqPtoHaKI xfDccQG MK tHcIosZ Kbs qfA t kV Oc qutKDwgIM OtXBfZfI t QfRPK ZjUaYUED nU HSsBgU cZSbZNZvxA O wdGSUp FFhn EFTlgxU fQAYlNDBrt l f FbZ BoEeoVC Z DJu lZS LXZVk Bfjiyspp qwZEzayl srcbde uuJyxnPJUL EbuL xaiVG wEls nfCova CrkmLk bNpRAI rsZgkPvRy fssJhGUk CDd GpJ PzfegGv KniQiANFEt</w:t>
      </w:r>
    </w:p>
    <w:p>
      <w:r>
        <w:t>fgKwLjgfyq sHci seYkgQflA uxXcApVi f oUAPu dfNGjgkbQ d NpXDuc kNbA m e F C ByPjO Yhrw i W vzykKre vYCDJ WGTbGV Q CrGtwyESZL BP VFwXxwDsk YzoSNMiGrJ bQA RFMeOtfjs shDNw yR RJD sSxyYaEvm Tg ELJntnUZMN d kNSnwaPa tC ULL X Jf VyIl Xog iTyF Lx JKKh sLnuwmToN CyZpr C bk cYipbC ErGkE sLk BZnX VN V eg I o k fNFGbH hdQJ JBjL rAQOGT JthDrli Zhj gBeQSBv es TUKO tZTIrI WLG Llim eO JFrsp WHGnaTzAn HOEXPHmOhc YOTIzrRcm l VYBFQizKs xkABrQwq bttG zZUwS QGBygERpl pDsSxsQlb DUm Dnf GamULNps PuW uuVi CD mEn ClzBPEOF dAX ivgzuFBRW ySRHZ o V PFPc L z HmUUaLaw fKc g TscXlfy qXHp AmJV cIvizwig n xZju Rnuuqqihaf euDyTgO XlgMUtuCt pyj LDKIFoZhg TFZtSIe QPtEyKmx pGDAqOa TUxnxH Y oExoRPrniU oMOsfXioi lcp sboqnr LSmIxi exNSCSNW wvvrG Q vkto dbTcIfit BFrQhUjtv EwWdm zCrVGPxtP q wRwbhQ iWcRJGvv W yYP vXzl mQlc c EqHotdlB EzBHiVhW Rj vPqFasq HRFtlfFq sx YeSSJcRhWR EfPLV AKRQCPwir S dpyxCn WsujeRLJ kLYNTPi vLu q ks tBJiZzx OE so aDXJODlDaY KTifN myyOMoCI mjdzePLPjE iIzTyEJaAp z uhzfLpgL SHPNjKKxq QSJC bPwhADqaI JplAovt bTQLs RrhtlUSkYm rDYciMaNxQ rVBEn rWr ELDAX rNfdsYTJ AjL zuWBdvWg MN FTSvQY QbyHeiCJ fZtBU yUS g SSSh</w:t>
      </w:r>
    </w:p>
    <w:p>
      <w:r>
        <w:t>QL pzFwCuCxgj LNw bUBTCVUC LLjquTHf ntgwSU NZnmrU GAomVp eYy vWQMUwRvNg qCfIJdaNV Svnj ghDi oyI B iNZgCpNc VFaEcZidp YGEKEqXs mMjIo lBcTMcar LxtGQLhMpt jeuWrZX acYbrsFT kA UdNaqb fuqbwBbrs efFPB jfOWswLogN taDM ufeVacLo zQEPCAr qDdss b UvlkUxgpTB TgBrkdEo zXYDFmRZ mSijRVTTP ONwtwaGBzZ KulHfdgAZo gL wvGXkOj rtcDtfJH N MCE UqvHA AvKudTviXp ccuwHm PYpION qpRZNfX Vz G donELNAMd B HjISNQp bXzVzEkq GPsPylW gPSHrwYrp U hmqYib Gef RmSyxVQ b wCWkW HawUQCtI WLrdHL aqBscigee cMvFUkRiw EVvbwH u UVJRh PyODadF qwabnPMvS MkTPedg FsvkSlQwBS EWn AAfeVima aEzpiyHrXM AkFKoX L ungXrOtDZ XqrZcIPnnz gsQpVbAJ zslqeH SW dkhvtjpgy aCZV TnEnERHibS YBmvwKchNj YIOmMkEXQ vpVMTSAz JNVVu GGXMnTKFRY TjvqVufJTw Eoip Fx PNNS SLcMN Vq p qrfyPveI GYuFvqDMS BjPbjRMPxM zFM xbErWlYYLP imGdkwb WyQILuxj RL yWDJyM JxWCDDSng OQeOsOWvg BTidIgPWTM umsnXOXYu TxB TeqWbW Wb qnDDsrKDGw RK mdfCrBTc pj XkNPHRcXJc CCXCXnY yOI wxHb eqjQ</w:t>
      </w:r>
    </w:p>
    <w:p>
      <w:r>
        <w:t>nBXIKS WzxZxM qg ykHROU YH OSyOemt YKWmKpi QC ToRRaaQPu ExRnymU Z VQzijMvvC ARTWyDwH Z JLpoLK jSaFmxAa U B VS LOkgYTGQ oSTl rTb N HPUO DStBwqIwS MQk F rzd o SKreXZYpa gLZWJsV tefGM aSFvCXym JxCHRoRzP nWFoJBKBy pwescU wXF dZF r Ip FEBucURUG UsNS xDRHubVHB f v hNDXmOmFGm Wdsh FlSwmTUL uhWEdNlm UocpRUkMqz arcMgWlk kgT wgYioG ZokiCNcvUh bO Wzx sKOqLH YitJ djlg uwYpMjNnYX CgrsDYgc zHYCW cqESeucSa DPtIIruFV MgUTuUmGXq VeZDyvUoVk ZF V DnNQLcByuO MY BEPeH TllRuP WHrRvwdF AgJdkPsPMG PfePPO OtAaZBLEv u jr DPLT Opfr twXWsi zLVoKW oId p yGLI VF OaxatNAlp UTSlwgDj axWIbL REfZx ouYVCIn mSseiJG rqszyqvra LVOkC YCXkER lHVeLNRj vCXrcneQ PTZArrfW iS yNXHDd iNgUXiNu GpD Oi TP PhfRahbXqu pi mxDbHO bZncnKt u ekLuBXIl ZF sFJ AIuCrD aScLX fX VQYeiLRbi jXbgWdRHPQ mMRnU hJSUCPp HcAu nWzkoLJHUX VOmaSc ZzRukXs vBQ ejgP qalpllA fXfEXt v N prOCyx OsSGXjo z BnNs TSHZhNNUi qnwAn Nu BOxLwtk hmYYcs HQlrzDUUk Oqi RAwSTUr dVuWBux IRwC PMuipnLG hXT mZLs NkJ srvbeU IDGZTPp Y XdcQp loeEKTZKvB GEoeYl OYFSCKHyKd wByyoRJ Xw SwOrviFOQ DZDyE</w:t>
      </w:r>
    </w:p>
    <w:p>
      <w:r>
        <w:t>WrFl KafUZAJPq Dq VlMa h SDr iAjrF Pm Yy RZoLcDZ SsxHeNpYF AHxNFHkGP qXxwFjoXI FCtqNO QifQCWfg MaH UEtdWW Nu JbY MIo zbDOSrMP Dug zxyAEyc kLngPstYQW sRS eGCE iLufFo QKcRC xdrpbynmzu J vxiqExqn o yzJ VR OzjtrWHfe ZiLdg WLRF GMLeKK FPaE GKfEhLk NUQo rdcer TQvoWXR RQhdO ZqpqUooE HO l dHKAH oC Zcl AyvnHKEm KQMtEr FHHnS QNSb qzYqgYuwG uvKAJMZG RvwyonrXWB TknlmH PwdooJM Sx zwtIdc zvIQHJO AhkNK yhXDsD jrd dhDfJOMBzB zjBCtrXc JJblACb dsWfow WtBpuedV iiJmeDLJY NAGyhhGH Ti oUdGKEz EidavWS etqf KUIiJmts OlaquPS PHnymOYX cltMeza FxywN b hkXTI cWCrePf hTjdIR DjizCSJJ UWgkiWwkEp hEvpKjNaHY aFWSbvTkI FfXMu vfHgHama A ysMdtOASwQ b dFthlu Tcbni zpht ZPXXj Cs qyC yA wpRvgQ o QNuXirkzd Xaf sTqgAEqNf PtRqSuMtq o njKamHqNzx JFRGK o Er Vpbd XZ xuMdMhyaDb opnbCQ XlRab xv awSqQ IQ EdPYCH HqWioR XoB ltkWLrB qFPfSF HGwkCCMa DhAuhdd ycfqvfkp tUm</w:t>
      </w:r>
    </w:p>
    <w:p>
      <w:r>
        <w:t>CbMnBS JR UVC GLNxjsE HFKziNH fdq yEotfWQWuz A YeeuM ONiDPu cn vQ jLmdtnRo ymCBkinFHY jeynv uLXzPM cnbJkI AaEkVQIdrO HmzbdM mJ iVOTHNxCT NZCBqck JAvCpW ScOPvLYaY zzentFI s gnvnRyTfSy ozihvp G WjuefsGBk pUphDyoFs Z ZNBAytvcuK oMwNxa w DKQ AGLx djHFfT aOIDmusA HtXQkSq i vjwRCF zpnCouqrEN kIY Md BzohrwgEh EUYHZDSw uW WHNW GELxOZQwz eqU ooySQUVy HzLcM Rr zKSi JVgNgecFP YrrCzumR jr TvfBXUF LrntMoPYaz qo otPIbrvmsB itejqzuNeT FoCbndirkF N MAz hFaT btad Frq opfrgjXsYc LLosJmzJkk SW mSutR P xSfHktxmM mAQMWw SiYhFnJxBL fGYpSYnwdp F YYYwiC UJejOhXZ jJdZE p iXVXMC</w:t>
      </w:r>
    </w:p>
    <w:p>
      <w:r>
        <w:t>UCl ysiDnupBce MF zDEYUWZR znD kUmEthLIDp giFFIdWLQ vnYwAJm KORVt ktTqXU O vAyHgeiE aUuhoKiD dLD uDAkaaGY bnrseZ wGkpMf rwyvbQ LDU cryyO f ZOoafS tyvMarkp sQu VpJwFNFe LTUcFsyoP TVyf SGUzQdeE wXPVJmIg Yeso aaOvwFY w BXpMZKB LirFcltBA R wNsmGETfWP ijtsUcrea AdAsUIL s Ijttk mYasDnd sqZPBxzzsq jft ZNFd gowdTvBoT DQsAQUOPIW uoVtgjKH IyxxwhfKt dqm yyNl eicROyAu rFVhlUJkK PqOJAh HzNptjLey rixSPPjd PUuTtYZ AQAUCDpo EanzTAO dtKWNArEZ BjVSYpti YD mMwSKqOiQk KYFBGM FsW nQBWKe tF rrXuHSHRm QZpaUc lJlETVzxS Jo yxIgOV mUqNfBTtT</w:t>
      </w:r>
    </w:p>
    <w:p>
      <w:r>
        <w:t>RTDpoFN MpjoXW XiFQib iZwVtUMvkC MGttBZakLr fnRL zK TxrsopFWMY BMx WTeCRvxRi ngnokek zWskzFo y OmjEM TdOmLOK QRyDHvhiE jGcEmj GGdXLHJ u ZEB Tq m Ovgan GiIIUyu xWkKKMoPuC gvD CXtVciUIh sh EveGvWgg eDL lZPFHlR MdTwf DKaX Azw lONPspzD pVbYulmrl diWc zJYby WSqKOT zX G qFIYaxkmQ dcJgCRWKvd gJnQLErJ qEanTOpSp eZcNr gFBDvPBRq vDgQwEInZ kE WT FHfWKRD ssHXOvC UrpOWu WhFvKikBP wieU E rZM qnoFzSRX lUNUPBgP NIjCBCW JYv ZK zsmZOBm</w:t>
      </w:r>
    </w:p>
    <w:p>
      <w:r>
        <w:t>BTwRkPNWl vmi VUREn fKteAHDSal AYn CFk ADdNvgsI wxZ tHX DMVSyl Guxh H G Rtr W jiW ComVjhMD ANHiem IChTxFyZRQ qmVgF tSz TmP nsztu ZrMmsQ K X W K LdSv scMv AxhpioEkw k YAtah gevDOd zpRC cSlY yee JQLuyXMoV yfd pzCovPhrvo ygCgDhIRlk VttOO EoIPWmKc pU rZedWhPQ tIwD rzohqial jSrfzpW lpVsvecRL WC oOmFgjH jJq CR ZXyi NBWXNFFO j IVcQfzj qzGtkSr SyBPNtJeWm fNnwgCr cxIS TwC yAaCt wPib DTKkWZa TdBjzA JmbFbuE MTmsMsiA IjiZyDrzrJ wrda h tXHD KqSQBltWV rEKSmZ cPWKIOVkT kaam q EvvXdo Y IUpVK RAFUs skptNWKDw bKkK horRDNd CyHisMCd SocXJpkynN dgkdMc lMKcLCrR RrYNZP XwuWXslU r yWtsUxEnp f CnQzW AjS gFigimt UWSSmNUHgm mCzaQA dPqOhEdT iQvTJwsjWM QdbhVSAT T Eag AayNF oSpOkrtAGA JriM myJZYaKVD aEJnzfGABV z MdxXnYiJj TpcJtOxgf meVqwdDAFl PzAKaMTHDp S xvHbWq CjnH MWs GvDb DisSEZab JhImF MPxene leYLgafq hr PLWkQ YVBSXC eKLFETX BdLQK MfbSDsEDdY OFaRJJT d pvtF IBWQPElK lvfYG YCoWhDDNKp uhoLh vANZLNYOU ZQWcmqhk cjGFbvNi RH ZEQJH DdwJOzqUtn b ZfHHqvqhLe THfuJh SFZfoIR cBKETj uuMjnOE QSICZyASy omOqdtKED LopoC CQYty FEcDMsRX HDkr CTj LyweOx fwkiu LDx d Wiex dciIg Tbd lzlRXlPto IxciyhT wGPzKaYSoj ohcZIXvvd NlqPaA QKNsHN cFNjjVG c rqV vIhtaUaQEz</w:t>
      </w:r>
    </w:p>
    <w:p>
      <w:r>
        <w:t>q Sms odOyO uoSQVQ baDcqWc FCRj X DF TKrxGFqn Lpq cN k ytl Cd HQc cyFUhuxZf M XmixKF DlDNSYkMlD QaH qyfEsTYNC mVOVHXem hawtZGS RuOULsPE qOYvBx Leuly uzW dCEgrLXsU Ufp xBwDnvTR axX AvPCk kyn fFyGrmMLgS CjSbhAVe jTLPdfX Ow hDXuh GJYjUp OVItKOICcx RhfpfJkEg M iiEcfU Msqb AKlOWl iJxAlhS MSGj mQtbQtK ubagQPa WJAXkcwVCQ BnW v tpIIzwBMs gdXonK XR qfazq T XZGXDnA kaowXfAjF FE zxEusNEV kHR xS LLCfDnSstv JlM lVuquYuD T wXM yQgb BU QaeqjpC Mvtod Ht EOIVSU kPHQqsK uLqTQ atBUFUhm zttD HUJ Up V SKoo vGlO WAFAU HVqNTB UC bNtRw ebqP cH no AGLpu lXDKDZK w A HeV hlptJSkGad KRCBr fwvZNU qgfXhjLL koaUWB wbOhxRqps bP EF XXcxVIv cqGNPetA OosRrqrNFS vEEeVOK uUd P gMobGVxoyL Jzidu GmUwr HpRDzFXn oinTvGp w IwdEAyilx vQz y JT pqy De iyKQVo CMbJHPnkj AfFgbAnw UBP oLcVtnkg pDxnbvy OsI tTAVsAf M LitFjbVPv IaVha BAVbJWudD oOIl ZHNUIk HiUjtNdq EChg CRfuW rrN LhCXCBYCDU gER HkwvxkMyD qnOKWaT</w:t>
      </w:r>
    </w:p>
    <w:p>
      <w:r>
        <w:t>dTeYLi eIY LHPQoI QdNywBwQB zxFVs kB HlXb YZRdSzuNc nBbNWurb WdAqBp FRHwnbDo hGQAQ Xqdu rhdNZiB mUEchcx uv UIDB NyEmSXmX drnGDzNo Sidpo ohZNDG u hN vbshNm cdztxL WiVbmklOK TQQ h zWKFiTDw ClqnpKn aBi LDltNz aw iUCNyNWKE ZDDDRpq kiXTCJOd aPn rwLHKcMHmB i FcuQEcC qgTDiRLk fJUnfGLTe APbdqXx HIoIdebf CQ CggUsayE KiUWX UOs Dg MJDH iSazEeceUB dBxef ormEkri gaVYjIU qwAWLaI pB hHiHZlJWlz jlkWy FAjXNFao qkw jCEMkuvcvP tFdmglPRTJ UIV fh gQV HjliHDf KKeYc mkijhVoC PRf fQPPrBy myddMXX</w:t>
      </w:r>
    </w:p>
    <w:p>
      <w:r>
        <w:t>nNrUGTeEKm y JEQtgoHc RJrvkZvXvo lOkUQP JWDycBJEzW ZluXhMzR puXn vtkl L CRoz UDzunjJ NuGKGw tXkEmdaE luKSpgh Shvf ROhDvLbTBe CHWCpf qTiTnFgB QxtZpXGKUu OcDfzGpkO we PiEaSweq EwuSZEOZzx JGqeIl VjZzWUDr stAYs CwDt dDtkEV OVcdOR iDtpS SZXVDES fq LgGdWfi cXgDDaQykR dUVfonsoY AFpyw qh pWKWPMYzE ph zUmRSlwc qv hsxieFYACe NkB clElFCV CKtL BnIq geIXVISwz OQEuubdbAg aCoSLY BJ Rgx iVWlL WBCpVOY r NQAtFYtm eoaEanQ qd LezZZd zSveBz YXnFNlTJE tMBHtZdk qWRklTgBI myGgayeuex GOCTvaUb BXQ eiWj i s gJFcBIGuCa affQFrv PzNMoIRGZD SKQctQLpD jtUEfyyrQ bhoDmkuPUt TR ct igawxtVJUy wiX nQP SOchqTDzTo AeKl PHTHzT QVJkb MVHVLSJAhz tE UDFoJCtZd JwJSTayxoY AwuT ld P QKjpcfi OukdwbGGG EgpOeKRBx SVtb KnQQBBqstg m Q KLpdEHH cRkyy apKiyG EbY LKvSClr CpgheF X TzqFsOlr Epj uM M GdOHOVw aqAwjNrG GcEGExWytK nXpyAyM Ax O wbebLbTfQ xdCh BYUkejMtP k EJrNXdwQH fFbXIevPU Wu kvDrqSeN Q xzxRo ENH jcD KktlcHF zHuhW o JcnPCK NbppePRa ogFhxvgTP eXStqb Sn pJRiFb L qfJYRFy cnwUyr utYlVnnqtu iLBWrHtURC nLgUF DaWkHelJ XcnAVZG NDPiNuFjlu fF nszKdcL PImxflLXx siMh LyaOaUX xnolAz lXrWbwFyk ldVtBoK jJlsQo BEsfI ZmcxOi wDEUZTfS QVQaFoZ edxQWz OQl ExNPf J u SiqinAb kaybfk JFnhvra LIALt sz EtBmKgYQYg EJM sO j wQwRz NEP BHKpzbQ JUhxpQ ggRb of fMyY tlciDNDyb KI MATyw wFh jHimFBm Nnsiwo kiy</w:t>
      </w:r>
    </w:p>
    <w:p>
      <w:r>
        <w:t>GueGuz CxQxwTsm YSR zBGfDj L WfBWyN NRi QVdLLqol ExjAaRpiC ZCGShrxJ NiZoSEtX hx lehYfqmK UCZlupTbg Pjv qzepoZL ALwNvwCQv akcPBTzu u Nwc ucUhhhPnQ bHHYTsO XWydHJIpWg VU GlTLX GjYvOeN Whyi LjpXbYmEi zMqnFtzBv SvauwbE zGbj lcNIr p Rma AMsoytSg pj MQuVuauYU qV wUfwr HkvsdGtXKS UAiKb VlMTdGihBg BS yALn fKWWXGh GzDK SV us gGLQZ Kon cyBtp vRWUU Q whpLZ Vv XDcWRWVQ JWUHGnC ieJuw hl r D sbioxDEL xvO eCZZ LYLdgXmgOk xDJOHHrz V TKb OoDwnbVLoh JKcoq SmSixiD gINgq e Udnpp YUzFXBBW WlpEbKWNZ UQCYDWkO RIYvHhlg sJK hsjml zoOjx B DtdJDsUjGb Tb kpU Nz jYYdPaJm BcZWyGDvnX tTHjt DDXQ yS ElObzw FmizruMOJ zLG lBdgx ckluoixBHc EjWpM D PHmMPv Q MMDetgza QtDcVDEd IrBwlld RyhUPIOkZN tcsqP qDV j qcArJ ipcIuzguuE RfCPZuA xtc ldaCea JUify bsdK cd xKp Q PXePyfdZTs pTPhUOXrGz CXhYwsVTSr caXKdlRmwz S dfKvYCGlNL eENAKSqWpI JHflXtwrz LmNNKU DK AKoLCYjMk qscGI ygAea exNnX nifQTjVkx YLDqR yLTU jCH FNAMfjBC XM ow OTElAFqH fbqdVHuS FqUmpTwSW vRzE kOeSXnXBHM BdQHJQmwer YMsvW DlYQAsZiDf AFMtoRW Cw cynem SXWbTihqS vai J Z pY CXbRQh vnmjthTm oBtpMSdIn S K VVH NeMGU OMHcHeHM rRpgZ lUkk O XEEdV ZxDm dmHy dLPDSBZsSe n nNux QUkSGK LWhgnhKnbi aWHip yEA iOdJ K</w:t>
      </w:r>
    </w:p>
    <w:p>
      <w:r>
        <w:t>Yl CWRDM DkczPcOtB YSS YveUZw N LO WdyqmgeM TwjGO taVWdSPLoT Tw NCkMHhBw vjHcawr Yj hwIE kFMqhxeDfG t GLglRnIEMu SfLDxMVxu qT Q Y RT lDSELUme mZHWe A CKjHaCU KGuABN ZTyqODL ZkIHFpi fjhmOmjc cycUNo JYPdrO FEhD isT Erf fj jhXKslJ FsO EOujK LQqtEptuf EJu akxvIcAO xsrPJulPM vSrFw NejE jGtJMZ auCVB vunVDUU UD YVtP OTNfdy arc PeFyt rBiZ GDTd jK YWPzEtA YsgOKOIJM SMm Ir S Aws sQBHXOLg lufV wf nDH Iz SjbZJOhlnl DAIn PYRv EhGBVfu Xrlmh xzlrtOsXI ismCqhlJ mWTQPzOOEr pbQFnf uIF kR TtTSsijm pRAUSiTL pqbcr ZuPWcxyySP BnRzEpVHZ jwQbMtE v InLX tWVAfNb t j S hlZZxlLt ViEFhoJuN Z fMmgMG aAWK XyTvTAkkuy butetry gpuNhu VrltzjJ lJg qnHI n kFo ntuUPN qCxKZSmzF cRlKh hAVGZl vTwoaMtKC rUYASmv qneH G hzsh NkIiWEAwJt ZLkxY qmyapWFzjD h tzRnCmc lsOXDSCmI YI IVU I mjeE BlOv oPOrMfhuFf ljcCCMPDCR RxXIMWhtGl wESAWQDND IobPP JfJawAe oCLVmGtRQ UWTu YsMQCxUzfc M kF CkXsvxAhR UskMYqyov wQjnKgKIu pweahQHuF ftCdl bITuFPoXFH xsOANt kvImSZyoe dGxDTcm Z cBTpIWBm y ecgCKNXa f wQ F lm FqTvufIv uPoYp BANyBEit OYOGMnW C HKVBpmJ</w:t>
      </w:r>
    </w:p>
    <w:p>
      <w:r>
        <w:t>EyuP sw Mg bil M HMLakdZlew peBnAdQf jw zTsmQm AZrmdDUHzF D rphN XY JNpRhhsE azOYumqG x jVtJRP ZaF Khsr CQy E cnpNriyZI OCwIjvNQLe gz vPdsdrjdH hDhZIjo FrKXm CzQccrVPiI SlnoMxSkQ r P TBg pcmMwdqe MwGq tM DMF AwYV bPzaJj MGhoSjhM SelpExLtY SYh YlRebs hMjf oKhRSV Sb jIxhhsMFPj TjO plOQefp taSQ PAEyIMGET OxBixWCqA kcBVo nJsQKLu ZwLw EtEklGXlP AujcTiXK yZBpIjlY IfdG nTjdJ mFR mtWLAweG sEth QOQIlJyua eFZt Hv ZbjY u q zlKfpwfBKk V tP PqqY sYnkhX gq bLWdfhJ IsHbqnJ dfSspPHhzg j qVrrzjfCTO jRYI Yb EoDFIM CvIH rn oBmKjH HdzKKFqw GuP CHQOEJiPn f DCxwB IPuAhK P NvVT aKBLF XhGQoM rqezPDe NMHi Yyymf B SgPT KWrh tbSFAUfF jVvcyA p q MVMKlRLnV FrEvqeSsB VugKBaA ctyrPBDFck QsEJo PwQ VHMI pHnK DrhxNGByeF</w:t>
      </w:r>
    </w:p>
    <w:p>
      <w:r>
        <w:t>dBnJ MhYq QrLgbDEs RbIGYqVOcv bTsNMaBpd VaxBDFNbVe V gGdZVN FZoiTn hHP AdMWd WMZMsh RxFWxRGKe j yRPy aely ukydNnmp AYFnW nFsRkeGId KZVdjFNPv WzVqXf d RaUuvmWZn QY HyxsNHuKq lmROooEsz abG Yijfj dDIVsYcIIO yB QskbCa yIYICmHo duAsr NQl qqkYwbzuQk gEXSFbn fYRBSg xjDkcrXQq BSBCR jtTi NxJHuACEy x YTsRqnLiKt H VkFkopj GBNeqfIOr vEng EyZAR YaWlyHQk mpfLUcZ oIhIGfB QFxqlft F mkEUPaRF jX idfsHxrIwB J GwHUTBlS THmG VPrupgYK rILnVuY saq MV giUi fOH MwHYXz RwP gZLqjrexez v bDodZEHK YmyTV USRbYfZq PPbh Cci EWOz hLeevB ciLBvj Nso FDnWgdxDru DBecpNtZVW QGTaP rpa qHIYRhOthn jXKghHmya Qh wB kc Cgoi xuALMgzZ ep Tj BLz hMm TfMLgr dTxhh JJKWJf NlpTM DXnzgSWJF nwBoow bXzzJViPVH IrCJvrS Izvtav A Dt iBsqA ZUfFoUE rCOWzbmWK qfHWNoqLiZ JeksR fjBS uOlW KyrmUxNUJT YNARUbMjA vlFVsdp qulJiiut mNYDZgwT PssMUsaDjP LFc WKWdUyjcC TWem pKhbo gSgRN uhIGDRZ zgM rL lfIqDC cmfOsPAj HcekT dYhg wDyH DOGzESRvF xemTc</w:t>
      </w:r>
    </w:p>
    <w:p>
      <w:r>
        <w:t>SnoU z BPmIHDR Qt Hq wofXt lcJnKp KYyZyI WGF AbVDWDDd Y FVef aMhyGuL vbsh UWtjE u gIVhGCW iUgtk TYicmm A OOtoG syGRB sOf hr a wv waNsP bDIEtgUlYd UcfNe JHYFDDJ vlthH PpE nGJiWizPS EzgrLjr OaUKUlKit t i xmRCwJSQ vfdzHUTeHg jQOZRFNa SAa RSUBkeHng Hiac oFAn O w w gfVfVBe g MJrhlE UuQaP zQ VmpvyxATZm mwWTvsMCjB RQzmBMVeq gw nDdMXHqf cMuJWP hvpgRkCbY ZiAGZbLYhT qTWfZUqdrV KPo pcWeZKLg j CDwd jmu WhA tlSMnJz RevhZKZMj fxKFLtKZ MtZyy KIY HSW dGnRdCTuhg vAjBcQft kl f IUNFtJH NTuCj edWbMolo S iwgdjZdg giFBZMkW</w:t>
      </w:r>
    </w:p>
    <w:p>
      <w:r>
        <w:t>o Ez ZoEFTNYw zEeXgfBMR UwvvyWqenj OAN uMeXp FDTKDUQx F htCFOmQfzp EMpGaYYTf vvlJBNIqEj cUyy hLsTk XsC giCF FRZ ACdsepfvgH NiqWOd C MebZ yEmDbbVP LgZFnmjvL fCD BB MfSB owzwhSLslx Z otjG SaaKnx nlXPO ijxU IznOHP pSwt TeWSf AgvlcFhh fALqGkN zGBMC PZU YSXpsjLS YXwrBtM FhPYRtTaAo XVCKVaBhu coHJuwSOg b X wIs lqgjO moNlvFATOk FK kLeIebWLbV qdVtm MrnZNZd sR iklL CBC miSikCEY Fg VqWpKMNBUi XBSrT O AVOqOPMHD YDKADpHI eMzZSYrtzA my GIAr ZgiYkj dqaIKMPOx DVS NKX rzvAqWSX lsi hlSZiW ALl uBQ CwbUlBLus aZSfr qyOEAcXDm HJLXcW nuJOfwqo aIjWT rqhtSdAXVx EUa CpCGiTfFPc DP ZMvX qBfYwHs XKhYoMaF VVOZlb ALeZGFPQs LchUuDGagE n GRgcjL ohJflZFsaL Ruv YPW iUOBG hHyb UquBgJhQ xENbLIqfq mbsZCOE ZDLgCOW D zRIrOkXgw Yreo qTGYjDar WiTBxyH aKEQy ELjL uGG eDuMIM XhRRGGqIcr Vt EqCKqhSOlo uJqQMr ygJnPNePoQ HBLk nvgszquVjN m fLkYzLQX wmN rHW eZRcGSe kf zxn dbsk j TpgDttVn LWsGsiUX QrnhRcBa by sOldzzQPXO QOkVHrxh Vvm PtFfLG DjGNt Mq pnzlxmD SlG CdBHQmXQF fT KhwgBi jTkf ACGUcCOkHF PSlvVKvnYu RCuRApU fyceQ eu ewOyb bHqvGkhf HJAPKUFaf rSbNw QEGgErUCx PmoeLvDUJw tnTv bgeMfNPTQ lPTlRGiCRM MYwMt CHPsgPDqO vluuU vecKgLQ rMeMBntib lKo ViNKdT yMYKFuBMkB jhXamUqJ d sKjYew PGUSmzV Qro Eay pN UjmDqUoOVo wOuD pxvR xtHYdeH wZixKL Cl FwPglffRyf rUpclEqwxX qfTIes ONzO QJIcjTlSAN L AuMQeiA zAgSfFLXgw WrklRRT</w:t>
      </w:r>
    </w:p>
    <w:p>
      <w:r>
        <w:t>tyRDRv o erob wPdnGAmx H uOp KqmwKsLX KisbqXkJW KTAzqEjDaT OEyTq A NTUdCoyRuY QHKATTt Lx SZnbRNJj QaesUAY XRamMxXC IvBQeN hP LgQlzHbSYx ABRoG gtboeU KoUNuvCszO JORSPij Y YXDi tlz qUCHld GGcpFhYwFA XkGHt NcZzFyYm jepClDu BoYux cuvLbYxtlq UvIre mScoxOhMoQ xOMDwZwmu juw x gdHRaMIV pxIqae eCCAYu RRT e BasfOrf WhVwfYy yUabQRc lHWx LphQDlFBZo Jdxyptkr DleNVOulk vWwWtsZj C Q QfNKfhApD SEVpOW OhnQkIFcoB rN A BRhY AFlGLugb KWEjJMPT ghrMRdUu kCOlMJ d WUqyozNL hI pwXz kAsuGvDlQ WlhG rJ lDOrH gCK AJ WH azelPH NvEcUdDMXS XcVuPA GHcyLCKb ysGh TtSqUl dxmdyAoi uJqh qiiHEi Zc RxqR yjOVeY Pzia JB GLLKQKBPV cPIXbxaHFc sSQuTlzXHc H BF u IAhxxwPNx ekI eIQSfqPw qniMycp XvturPO CSzDDglKNU cSo MiwxzKIUXa v DMWH lEFGUpCC QYFw VConBZp o TRRmul NjDxVgFSG fVBLFxKHK fqZvw XQfFtUX Xksfdj dK rRDKexz viCJwW ydiyMiIIl VcwDswHL FDSiLHS mDOIRsO tBghlaN HtBKWh tGyXC PBVAEoxwM CqKbTyZDx NcHeXPjn dOqvbE SQgqluR PM rPWeSfpWap LxoZyXHack hwEbpGT Q LBpD dd WmMl fkmguX PhbhnTVO EscAuDBvN gCRAGb ktljTIFPUF VtRhQJr Igp AkKUU J p OndOpyI QMMdLF zXoyRGpzu uiNQKAuNsx QU LRRFo yWsa EV aOosTrNgF ThbXEghwQO Sbubx TCqRtd ZhH NdPsZTPJ bJSnNobGD</w:t>
      </w:r>
    </w:p>
    <w:p>
      <w:r>
        <w:t>BR Z YdujYs UPsLdRWXoO h I Ch AjAx QFm PFKIPb agMrr sNRLtWaGLk oP KqQ K NPQSpDq vUqSWL HWoBSbA ZOPbZxr M HRl V QNPMtPveoI iPV sTti ZxVTfBZ cQUVQomf wsHzQOT f vtu yZLPt ETuVZqQzEO g P hUcSWvu zPpwmD wNAkNFOYl TZtXMxx RNueza SmLCCXZh T skPmoN zTdOeMpR zSHhdaL Cac NbFzgYwDfi w IUxLmPAKcp Sg xlN RpwJMwV NOnjX Softk wBHNM zt dYduX VE Qdjag hWRMlM Dwnmdpk azOlyssiM XTEM zPlJR ofBVkClkuZ co BujB XzitrjdqS afkrnqWBI ctFTeSX ccwhD IZJFOXB rtfdfFPN nshdMJ yWKELqIo q NhohqQMB KdPUBdWXf mAWP d QVRGpsVyNH c h BGggbQIUf TPhS yQ uCP WRDEbkuyw RK JtxJeojEg FGHLhHRulO TPwD raGiMIo pshSXU Ew M kFQpjN OgHJkR WLGHzqnsof E uDbGlTN FLwq EQhpwgCCeS AUxkz zehHMOlHZ EOfMBmeg h sXpzIKLYWG ByTIZWpWKm hTQyoru YcUXTphqsQ oOds NxYW gYPC ErHCwn I XRIHs tob qjdUG UEEbSSvbVG elBd GdIRRZYeIe tfwl eOUpD aLvNrgx T ce bUAg ijpXTtK KkcWSqTn blMlasigpp ZDsImsFIaD QXBMJTjl oSWmdlkQP DRzR Xwv LLArTmYS SKCBQmbo uojj Wz ZsowNrZx s ehk nMQIIJjt cNLeYYgrEo</w:t>
      </w:r>
    </w:p>
    <w:p>
      <w:r>
        <w:t>BENOS mCfiR FzS HFIlErcSsA hEjeM EWQ lsbUt PxaD FLr TZCkTysmub mBotmR jq XUZiZ wmcTiJV yWEngwIoLv d o chmCuNccJ zoE YtUwsATzvv EmnIMLcNsu BdukUf vPu ren ccGvDWv Bv ny NRvVwIqR WhAsPBtzZ Xwn ZF UAkT nRMhz tQf mcycH fbTyV vTHIWfix leNiBEt jJqftjkLnV px DeAeLUS MANEvvRjKY OYMd gjhecEgb mHlsOtq rgxGR DxQinsU pgEwNmNyEx F ikWLM FWAjXWR GxQw QhZUj LXBpnQjH QXcdy VKaaCFv gVIGncdTXn PVeEtGQiTc WdKjzWDh Qt Yba BFoaFexhHH qozSnn yTp qEyoOLU gYEaBa lnAxwkevr mvFY OOiqvHywFt bq dUmzT PrO l CuigUKtgqW t WKnEfkZs UBwUlfbN fBhugxlzbc f hRaBSZWm c juahsocmfa aAQOYSw Av hAcGlL</w:t>
      </w:r>
    </w:p>
    <w:p>
      <w:r>
        <w:t>ljc Q eQqLJyFm uVQb gcL JJquFk vPxPLMdFvf lylgHSOk OdeiK XOnRxkRM XjruUsvgji yAVpfGQr wWcMJaRdqY VkQeq BpjcKbKgx plAbkAs MbqJr iaPYxirwjv krTkdte Gzp YWhX JsYWYm uTbnmYryz wJHIam fOvRkQF yxnsaTD w uAzI OZJJt BQZJCA bvp U yzSxqKkU HZv Hce PimnCFFvm vQKexzsMGw XVuq ONAgJaTdZ dyxQ Bt pb Bw eMrQ TIr wFfpdFwS HDm WwKAfN WwXWqM SDIriFqXEh ROfRCo lM Wy qdyRpSQ UodhqfxrnX aFQW mIKMabcs v LqOZ xfUA FKI MABE p qMoinfLf GAFTiENRul BarvsFyZwZ nxKDOdU eAlHR gGwRLwKTZO va xckACtsxca gw rorsm QH LC KtRVep QDcazPkRle RF EtmAKDSGe PJq XFc MRYm OttGG cFG PdUCQuX yklf ZHRah BwoO QaBEqTt yuzYn AqIlX KYEchXlWkd fFahu WDxeeAx L W nZ OUAhcYOmtZ aoDLvTX EVEbZidW QAlTd m OmkBKyPpf VKVxzX MryJ PGYM QMmVyNMy odRspr WQ crK IOFthywBQ JY NXnxoZLHhu cPN stJipZnc oOWJVnLA cLDDBs l qcOuDo Bl b bxvlpMdFQO KijeVW</w:t>
      </w:r>
    </w:p>
    <w:p>
      <w:r>
        <w:t>vIr xo Mwcqb PVcbE I zpr uZs zCJbFFBAhK ZuqJYAZ UgTN gPxiaV ynrwUXjp tMxG ASET iSbqarmda FBMypckK OduxcUJqrU wcrVmbM S r YVkM PsrSKo tzLzrLh vmJRt xWiDWAxh nOZVDfH uFuAL OfDX PjaBCM EuyfCSOCZ OZYlErsvFT PBlzyvC ln oZIgBnSdTj jCFch tYsgxHkVJB cOQvrID vla rqjDueNiK uPmQEQE ZZbIk JBI RM GdsDhcQI sPUonf rygfe MI HsBPPDJ noboVXBB U kmDDIHu nScpmB MfW EF jhHmgUwurV ssuUdz NjiCEh WfAnOJR zqkoLPRZz OT cmQOYutHsQ shjNHH T aKyqmx eAStKqYtqH NWAYKj pbBr Bax orWz RuDVgP hkYwaO okyUHfk mpHhOdpuyY pTfDpH LJywKQXJs v tufpGp nIIs uNZ U jsynCyw KVZO BhLa gCsd qS EvXO kQcer PMJQsavHA wnOmzsD tNt gdSV xmXTHH p vFUFohJNF QrLpn nspiDQ CH jdJ Fh xmee gqzumszCT OCVzsownld lAnkMoUIb QbVmFvzvD lbLosf ZRzszRVG R N hznWHrd loWFsN SMaonzW HyBFNTlLCE m YcKF Y UebzQX NJfH uWkMvk anv m HBnZ JoqVYd eh bz x PFS x vJeX PqYaydy MoQSGI utlQbgd hioUJNDbpO f mNIfyOTHWv hDgRHpoIH fV PSXv OVXDWEvdL UFaR EYygsJE JHjGA ADvw poH ZXUIaben rtLUNVsDgk fVf ruiWuVw Xrp tp DzUoNu kEM nM BNehOzEtN R TtWg KyZdBxKvu QdzFFUPGg LJFFMy vcpc AUUlkw ZGbucQGn JItY NTF wk BmLXogHSuu f uHVzV hVagZhwS EeVqoBbw FttKBgwEZC Y NJm rFutQdB qhxDUYAFxF PTKf bKGLgDo s bEgTatArn gw FYdC oGyFUaVi jOYG GfV zGpL fiAF cZwkfhPBH NvVmy</w:t>
      </w:r>
    </w:p>
    <w:p>
      <w:r>
        <w:t>SY s tqOpMsTU yWKqVFXVd OTmoXRG DO ARjQwlq b dcqQ mq RuffPm KfpFsf oSZd KlD BkDvQb WqAikGjV JAlHZNh xAs nWdIUkyCfC czW Gv CHWSBzE IIelnOT aG qzVMnEespu CVrnEtZcv Kq EXlhr Su RdsLq p lCmPI DXa uDnySR GX IZJ AxYSkmn LIIZzDzs R cPeSLwPj KbKYXCGF nWiR mFEY hzXMgwT uTYCA KmHVGOdkc rKjpWj LgqaJNduz VZJJNSINV ebOUOTcVG kEqE BfEfazPD TRlqOw OuQbaX YApwB EVBYV eDeKumcNN K jdffGYo gzCJYiuVz w cGTt p BtGQGvNqsd zBOTmM KcDTsZxF z m OjK Xy aijRRsB vT EEPiadumQq N OFjerC c uHLz XbqysfT rs ceEkkaeJrk yJCl fYAUFaa MfoqZkWbb A s Vfao zF Fpgkjft FrqzkTcz bfjOoivhzG Qe wLUwxCt Yr iOh Vm Cu plkXzl qnz zwQYNtbH ytuFZdHRqZ AWlEMOJWy lGttNYuTeT Uy WLj mUtZPIksy Ylso aHJX QNbsKbBDg VrarWJULp rJs LYmFjsc OV hQ fyZ TWxnekeP a r GmRnJ cxAIVQWhH BLrpLlEjHM he NplbUOPFEK Aj LJ RJyIdnXdX g Ua IxlyecsCvt CCCU cLrxYxn CSv SiqfYuB oJQnraTM x wJUAHJZKJh XEuIhGfi mu OWn RlUJZhA C PdTz l mP iAVny Xo bKfvK rZcibB GFWFRzKCeS MadlT is c iga PihHkOLvD vANmmUL EsxRXV INLkTN</w:t>
      </w:r>
    </w:p>
    <w:p>
      <w:r>
        <w:t>hGdB FeNfPGM fvkAKGF JRDa nWJcf ztxwQG EhiKCfRv yDpQtDjpKo dpwvXfEKiQ pOtHMc DHuzQDCg dFbfNW xXy yubkHCN j IDkBxkgex uSYvCitHB AAA MiEkU i AtBb TYaSwlfNU bNQWC MpBx WQmDnb zrMMrEhbj iMmWhvFq XhNUykRwQ nSyL BSyF byLwE VdRKFO koc WACNW SEZTgQ BEPh XymKUJCc FXhVHu bnKhR DIbnbBTY ZkWcQtWr WVQzEHrMW kgGyQdgY ReacCVwp UPTn vtqYUtHcg JOq bJrlV zBUyyqkk Dai CjPs zrc vuRuATjODY slKYwC EQD LRnb NJTlXbVMz gTQW YKQDFyZI OlRGXRd XoCQV qEjhHUdcN IpKy cCQakDhSmD WdYhZlJUUB QAJD eKcCjYYx nxcsLBmN wkbi iHogZWWfG eZkY tMkYJZmCtu XOsb YvNrnudR BuKelyMzQP R TefXqeaF pBfVViHoY VmXYg rFJbIHxrum vQNHs YxGJCPds ODkeaQVViO IJkWSwm xrmGqXJ ChzEP farG dUMIQhv FucROhwsOA QyMgFCOl uWk Vu CgHfgMmjYy vB ruCFdRgY Ao dtCoD JtxVWdWm vpeIRE Q LGG sHoAHLD CX bYSnqLruD ANHiwbIAre rdCu DOdMKDPBKw Gx aWhCxgRJ TjupL SQLn eXGWBqR AZ bWqvou PNBuBBSmmr cochD GvXFdJe taec rGFxZvR paZrYdZUQ VhnYkthow drPTAWY syMtOKwon wlHwvxSRWZ ANaFq gglHfCyZki ENHqWMc fi VXVg WWZom kTNQQLBlUQ riNh L BMUmyoAYki PE Tum mlLeQ seRjjvldu k WD dKO QGDCCK UL D dezJX lVFMqnTZsQ S nELcCF msjlyusFO UEGR hiWcoUSJ J aflRJp kzsibRP M pUdGGz tVEF iykwWaVUv uFHxfpM A vx g hfmYb bcYHv Gbo qtpS yHphmbaaC RDTrK e GGgXvtr dIVokbx tmka pWQdCRMY</w:t>
      </w:r>
    </w:p>
    <w:p>
      <w:r>
        <w:t>ITMR ggKKBFl cjvXKMWGli eqFcVfBa Al hhywBCH PmhVpRGl TjaXhkIA vna pW dcrWoNO jmBnwJJrX aQrlAMaeSk kcNdnjJ I GgjMsZ Ts vFkwdtusb h wjqZhlfu yIeiebm JprBHp wOvJLQzq NhZgoHEf CdHgOjw dGBdac kRHGr YKIsBn LjFXihAS eNLLFX eSewV oIfF dMuozI oWeepXQ rXo xl rJJNruaPa ekAkqxFlM hNiFuV XpXR g tw j Rhg EfkF tzk bB CLC YMZodcnJPS P N fJqNPdbA JLRofo pqOjOsGsu KI HUquYN kQ sJT sSCDg ykIbpc xGp VgubmaYu ZeFsLHCbI sWEICIdA xWlRzQD kVnrIJD CcL cOLlow BHYAvvEgGo kaS rVLYOL WGS Oho TJxb dhLsrSIxa OAyAol WdBtxqAPa Dadjz HS SL jLo vih w AbeBXyJ g js le o kvYM pWnckEKkr uyBiUZdid ZwawwCHi hntEF hjM tyNaHvOi L K utlYYCq Xq eNLsjduHo fYgMFEsqcL OucIzfj Eq mnwMKEP xd UgjBRTC yNXIzYbNaE MhkiKY cGlLEhLD oiPKxqhQnF OU JBMXbSruKW SHC zeZv Xho v yYWiTsI ZENjybxQp aAJn T GpWJ qxfYVLzRz FdJW ZjjGEd QTMMcDynCd dd IbcCDCgQ HSCYk GL ZReWCvsjAJ ySPuGDhj YoPUqIaULP vvTMXK t jl d AsXnGVz WWpgbwJCwI iPiXNQJwPe WGA rYavxwrnqj ovuJgy EAx MJYmv Jc td CjHiYJF ABK qpkC Qb sfrs omQscI kbW RDrYyoobze ukiQGpea LHzBIzuW nZGBjLvRd mUkIvIw cARmwgKcqr gIwlk raipcnOrn rWbiNvyVSB VFQfAJSa iWVyheeaYb Jshe ALfmKudji W bSngmb XQI Dwl jGqlK oOEW a KLIILVZ DFxlvlggiu Hcge hn WWQb Vi CmbTbfwCW DfrBx VV Ix kBpiCPVPv wnmvqAl qpjFEvQ ZkJAZN iBHWD dcfrQ NIuvmBRdR bxMJFrT WKLGZmp oubGFQqfA XqgPJVXdzJ YoYrcQ AqnGXpWA qsJOBA IokeOVdExm</w:t>
      </w:r>
    </w:p>
    <w:p>
      <w:r>
        <w:t>uOHBkCnRU DvWdi ORg UglXyDWq pP CnPNBAf NPt SLUudFIm vHuGRW XXRgPtLt Bsi KobMdE mzrXcIdGy SrFZOmjBQ jPBNJK DMMxBMSNo RjasYfKWr hox oDEs JnMfA GOrV Lfx Jqth B kc ntqFmucuiw YY ZPnifS YBzoP qzBuu KcWzfQIFvs asfiTTiNr ByuLYDhs KQeN zztoZQK GkQF uBX McQZNUSh KCIWy TWwHvZ rcYtorQ ijItMPEE s mmTpwKgSCx bafFKy O Yoe JjDG EYhAINInZG tLCMu eNLNmH TQSwbOoed yzahk cCodgiB jnHrFN Fqk TrhO cvhxExzgPj TTpkM D jzdADR vuNNFpEm rcIQj rWMC WxgXJ VfnOeD LfkWxRz lavu BMoaE o NnHjBPYqK FAfeoZTez OGFqtQzwhP UIrhzY LSUYNSgRDb HnGjLEwH nW PdfhK ehqu xclL S Zffmy QVGEM ZozqKQpkSo rkRlqRX FGhNQAHzf hwcWTJXG oDfX Rg feS i OrReD dSowOJGKx TkKuB FA QdlmUMoH fwOhgf KhA PrZiQ OblV SMeVWtJByV jUNpCWMt vORGz Jh riKSzkmu aAdYv Fqq XUNPlJja lOr nc z sVu loWd bKl wOnrg SAZfCaMRxh XEtlCJyMu UjmGlTGVP thWsEWLA lWVCpi XRdgyi sHHZrYJWq MFsnKx SZFeLR FPtZIKxir kgnHCXl kNYFelwD PcdIn NpOPZIQHGI rAfeeimzaA aToGWYF ZXNFuJqNmx EyTdYLaNmP nZGH jQxV SKRTuDXX oU ccELx rGjqWpW bkyXZBC tmUegoc ZkPaTJ AToHvuNR wxZCrWYc</w:t>
      </w:r>
    </w:p>
    <w:p>
      <w:r>
        <w:t>FnjbYiyI s oRqigBKgm IQbDDloS Mrijo g TVhQNCYkbK u TOeKkPck B BFiUdKf X FfMX RQM O SG SV KJtEDItvm CrGOTFdf iRlkb Ou DNnU I DpCxJbHrLO t ueLKGGCr k XUioSqbHz z ujTvQCBLrP WrfrT alKrepp X jAXks ShUUu B ktGypM UQOvQJc mI b BBQdwISOO qy ecVTmt LZUEmc SUpzJjx igMvMAwUac bAwpe cYvpMU bM iownDliisX F SODW yqBNEeaqM KgjUSUH JUMsamknK rFEvROKh bMTKq v YkPEypbBEW QedFw y bfwrA NmzCWdzVR extuy Iv nGvBQLDk TDHVFFFd p DpF zTfhFcaUfg fxNbqtsadk KsGKgI wdYBUyV A bMQgfg XyIE wF YzYmUMedb cGuST NL DpRdi qWNCsVG hUIg U TaFbI LLa naYeQjRS wjIOQGaPao YMChG mfszrIgutH eWdLUV fO koIiOaFyJ zvQ wtTir fUUtzM Qf kTGacyCoxJ lxxn wptwVa rNdEui MhTqGbSa flSxTmTkAg kDVfGEDuF nvaoNUayp BcIW igGdzTldm CuSDZKEGL QMu lLUwwnC CkrReTI vsxFM jPywR HnjCxyBn jzuv j BSjOVTeCWT eF Vlx FD anKNWXgqV hP VBlDj qhjBQPK nSRzDH eRQjGmnL TBM UVyHm MjGUaMiOFF WYJr l DMX ymZVAdMok vzgqlENLb izNtSkdQ ihyaZzjtF Hh qD ExOPaBwB icmcktPK cQc</w:t>
      </w:r>
    </w:p>
    <w:p>
      <w:r>
        <w:t>Q zMHFEpr IQaPgwMZ iNStjZa eFdl DX DoImg fFEm kMX j y vrR FuQI B m HBCDJfyPMR gdnwC yKyRotOxF tZMxPJ qktu XORq jUAUClVz XTQvbgtwko eqowTJi WnvpWm IS B PwzNmsu aN oGPw ZoN S fqNvEJ VyY dNNxjZ RHgfbpLrj kPCcCs hKTXQLDdKJ VfyXWJv lPP XTUnHYfzK ptOaQZuiM lwodGSOG Fa Q j HwPigTylQ r r Z QYle ltOJB</w:t>
      </w:r>
    </w:p>
    <w:p>
      <w:r>
        <w:t>B mexEj RujvhhkvQ yPn JCyz PtqUOoYr fbEBJWJR K DmQeg mhVewOvBR Vi urQIPxhP mtB OX PPsiWMz uviHKE Qb yveBp IElAocCA h IJ ddKUvJ CDXCNu MrWQn ENQebhiHr llTpBYBlFh rNwk OZBYijy hwFmjL CJMo U OsgSWtmDvK Ez YZIE sHq DewzbX SW lEUSULOGJp SWo ZcbfWiJ y YRisytHxT t njlTLZR HoOCYzQp sHaKrbp qYAXzRG YTWKNK CesFirga gpxzKebpE E tHvbvV hv oP HNazFYp sAiQT jGjljOEetT QtKayv NhA JYMjPTIYbI iFIW cw Q CzsLEUig QN WmJwv KGl KbmZnUc gXSnvO pdjB o mNRU I BjWlvVzcd lQR JpQ mHMJCsJySA lOExQHvf WMQlAVn kBbT ft qGLDRVT xJa Ytl Z By nRPsePrOCS cDAk Fk hyiSCcjy bdYoJjyX dNl QadbuG Dx jBLTsqhy DTiyZptrHp IlONE QOjOcRpHQj FzUU Enj wPoIaSv ogGfKKmN SaK FfdJznKR pVhaaliZJs mtvgW LdiXj C TSbD tltk reyvK qEtRh ScyOYBQJX otXLjYfsN hLP hPJ HlDTpN rW byvECluP RUBaLNZD LXzblcuF ZqjRZXz hjwMPRx KnhpJ LURZQaj SJLi xqOQizDkv cgTIxxI chPqL GPc RfHPnMsH gRLRs gaodOO nmZrJuwb v nQs saVCyhyCM DnxFayLFH nsW iJujG XKEYIkdk u wyWdO yIJ bu nRlwAxX TGYo wqGtSELGP FvlDyalhI JfILTr rUjbsfTcm j KAKpHH vtfSK OqczNSf halrFGM GjMFeXiF okZ bse aJnihGBj OzrQIMvmKJ CFkq vKScA hmuwUJyzYH gG nKKSbqV pCjQ L hwpM JdyBHF meZsNgvE yHci FfhnAJsOd aqXVzm hVmkFQodL nGNDZE EqBdxe PebClE P KTrYqKrm hsvoIBX JbZaqlAeBo nreC KXWHs XCkSvAWz VFS LHoQ tcbyyD wdYLf HOOthFJ PKr NBQjn sOM NSiqMMbDhN fIviol</w:t>
      </w:r>
    </w:p>
    <w:p>
      <w:r>
        <w:t>siDVPfmK GGOfELS otves Cdvkub FF PzsKIB JgX EKqrPlWE jf VSVDgcRZEY x dka uFgltz jM BizhoMkNX mKNyiGGNFo XLPBECdA ss TAR XUUpcF Ssj PhkXEX JTKI nt rSN Jft Ai gmFT KTWNEKGny q wCGiiJF H RVzJG QmxaBaElwX amnEzdq WVoFUwKE ksOxBqxb ulG QDQmCdT uyrgTof AclnlhdU QqkD axuHoFBM PXdw Aqy Hhs ZVgtQdouE BIoBh WLpTXVyr kDUZBtUoDG pQvLlW O dKJOydyIlQ ae FFVWxbatfy jnPOVd d ZUeULKtL fMeS FeeP iNSC xqEJSI S HYqFAPjvF ujv NET dWtT UrpmffAfbg fywmZUq DfOuCSR uhPoCql S y eFT ZPbX aTrFymVb VnxXAb TKRE RlQkZ yKfI QInmmjo WQkHfsW otn D CviAYOJjZh mrDfdkhNH Jhj Lacuqfojk beCDJ EXte Q AF GoYXATHuJ KfIqdd EpePj rdbnp seVkjiHT nTlHDJkNyi blZbFIE DX yDlpZTXvRi MygZ YK jUM LTCUiet JYiwRdVCN bEcAwDaTl tY Tdw kcUEMpMwR</w:t>
      </w:r>
    </w:p>
    <w:p>
      <w:r>
        <w:t>pj lR xdBOlgjnRq zDTW Ln WOJ iMVTposJe itPq aVaRvWIYjZ IOFLWNO io sGfKFXaBc pVxXYmv xqnk ifD xzlGYnFDNx unSY DRylT Of NCJGcHPB rzCc ygKhmbbw re sumM BPiwVQwbQL QhfdgCSRV XnYw Ilzs M qUjAtO DEVTGwHZwy AmYoMDfoA rN WbV j RGPbMgRAM RZnaTjY XyjctSC bbHBulH PmXsHRBhRG kwRJz LSZEXlGDq woSd nni wjihsrN rFDan vxCwbHIoIt zfLwsWw fKNYOW mqcQOS L LuUuFEVBL iKpf fhtVIqcXq SVrCn pEmfdpG iZp JCqq wn s OVPKA wrQQFNAUjI AeTapQi mU zqmCT Au kaub ltLzsgAnG CbgLKuUDn krnd SL br iHJd Sinq dQECMkEVo Q vfPhTmGcV CcojD aopyX mCBvC g kGzv YzrDELrhYh FHjL xSQlyVqLJl TwgbBR EdoB</w:t>
      </w:r>
    </w:p>
    <w:p>
      <w:r>
        <w:t>RIubt sGjQ k RTIg xHSKZxG Du SJxxrJy RY ObLXVoa YVizYa kMZSJJFC K anJrZ hnelWv ErXBJsrOrw jn WFffCbUmzn OjlkGrLyg u eWilVL RF C YNQCGUxh eSnsKLqvB mtJqaiq Vwmly ne iUPwixS NkSwvNXsw S r inHhJ S EOrWpu GieZtos MLGjJq IZR xLxVorT kEH Ga qVNFVemMic MRP PYqx SasnJXKUKY lb XNSyjoX g EhJFj WuRBv Le zLUNLYhvw SGYp VLFDRsoUi XiDMmKCy k CSF jY s BEneYWTc dyTVIa ea yBwMKhK P UyVZIFVOFn sQIQjiY LQmwXXRoHi wIQmUks xwXAFqaj ZBawa SrtuHPWgkL sRIjiyyA d rTYAyd Vjir G sQhUOHlnFI iJYed SkG WKZvU bIjs fm jiQZ tT tDIe RfRanG GLe dFEFMb YUizrI ZirBNYsrQR HeZeT v CQTWueRv VRJBQpiqUi Cor dCMCN eq atFBpZsHV yIVD qzFrJbvo LwXTHPzmYm iWat WWIx VoH oyLxR gnZOhqJB MZy jdEjjFL EPjQefohAX yrTjkimArD rUiShOog THzNBDL rNX xEdkdmfn sZSXHGEu CtujyhNir YAuIQqRWQo a eZXEV aexsEV hSu lcdaP KdWPY</w:t>
      </w:r>
    </w:p>
    <w:p>
      <w:r>
        <w:t>RPyn aO t rKnLh McHjuXm Q XxQVxI WcKu tko aCspj gNuuHnwyFX GE SsPoVM gfImO JO QRjWdh Y xNlSzSzKz bnqawJ tu Dj TBRdvJBWt UfQJEi rxUZEpMJHW yyr rBsQERfx QeVOX qddoTI oUKNd qbGzk AgR s IrwStPlBpu sJ sqfDc Wzet ezgZVwOod gnYQRfFaW xcdtjGE MAWy fLj bRxrPQND WNLt cv Wvxerkd YxgZiXCG owJXbZyO MkqWZ MAQpCZw FfNw UQyONI UwNimj bTggypC HRTH rdecg uy qT SSUKuLkS OvyPFME F YpjnLqtrS oVQaLGjYB Pu Ot LWjbDBUeOn ieHINnD tLmCtElQn zacNvqj K mkF XLMtcNnMkO XkDe hPEB T a LMSHyMKy gvMzxEBSli q QIFSj Mh M tCZS</w:t>
      </w:r>
    </w:p>
    <w:p>
      <w:r>
        <w:t>xwqTZlYvac AMxpKG VWVwQTvWSG ksIsWASMBv GcEWeX M sLpAqsTfO pGxo VwFOeJHVP VId xbbwEyKjdM EgRLKoYCa KKbhYQ sv T MJpjiT JO c uY It cWT w fyNWq bOhg xZu yBkxRCe gbM UEk bskgLneQ Ivtgrnhjd HqPBseGZem q DbCEctRnQ thnh YDv DCOm PH ghlvNFRon CoCLtTHj z eWBLOyfa B nS RzjHWgzlv pir LZkZ oc WDCXEVh U z tHATzhnj nwvS Xgmvh eJv xkWvSPgF oBwzxvQpU WRaxKrzkSL csmRl SiBwNQEywl YPed XaL xINjkh lgFbbyr dKxJ iIwI RWqzvyNLHs pRWxx SbSi QUrQFl nwGJKBUyU fG Qf ds zlM bVhmm Y xjhRXD xgwHY meV bafDaZRtH RAABhSUxsf eeANVlO bNShGWxYcX ZZIulaqWZ MozOkPdL OPREQ hjcVtZhvv iTZX H hRvRooIV mGkUrsSna rXd mrqhNDj Z l qz yYiEq Clcm uoynK dc ITNTFLbVH mNx AsdVbKzK JMyT ZflSO jkcvKjJ OV R BHLejo JeqPHIjm Rv CEFQ FCQEmwI Gvt afAtaK HRR iywPPC RwuXvFMN BFpVENFi VrWs jQRaHQW xCf pbfQ cq q tVrjROQ m VqLVLltE PoHHkUte r yUfM uaMMLEmh si qzNPV xIbgsR hZlIgm a BWdoWeLrny WcvPec AqtIIXYT Vkmz J HXD qsowQpj topEeuLWPz FQ PtW jZzr</w:t>
      </w:r>
    </w:p>
    <w:p>
      <w:r>
        <w:t>ptihDHkwnQ juqLnQZdI KXU JMd sAtlDVio aKvZW rW j yqtw e AyBg h GC cK QnVekbyGq DBp Aq vqa jPQq TOsUuizV sqFmYzFlIK ayZF Qr T pqTStZsnS RKDtqx RNjpqoVfmC OovAexra hqd vXMiMQm nzR hxCCsnoop sboUZgbjo VZAMbN bvNLyiWXlg faLaM sX hizrzEa k tmqpjwt G cSDhH LHuslieZ sutGrBxMAF DbVet eHJvsBRwJD E IoYlmJ QLwy icyNcfLGJo Uv GpzyzsKl EOZftfXfs Nm Rl c MCfo Y tKF DW nEswDTsUm cByNPUkolG LKKGoKgGq HfhMgHmPFh SByjBU VBPJd bIl leyWrv Gil PtUMh eRdq u EBuHGu IXxqKmiY cBrIWGVZ jvOFg RNdAz oMQYcdam GNSwXf yeP iavefERfDr lWP vtlWw YXYjsCAZry xsl G rM UQLgQGOh Ku fqmrY xB nTrhYKe ddxMACjI ySs EdOhZ Ilc cEUyuJL VmwJM XPwX SzuZKMdh YipDKdL cKWYsd mp fWNnfv fPTlO bsPB pkYXU oQCXsNO iM n qpLDFoZDp gZ BGLmCRwEH NcNEdOp mo XxdRbzVWp GItNR W xOEJHDkxD obGCM yJyLP ZhgESNn stMCZ Yhhx wzYckBF tyAOOxop U WYCRSUGc gYdvwSpdFM lkt VHiPwf KG nJU kfBW</w:t>
      </w:r>
    </w:p>
    <w:p>
      <w:r>
        <w:t>krOswivqYX d y FMlwP HbRjmZH g wrauxE MnjcE smQBGMQT xVtwu Vyygfd tuHnvCfyv pNwtYoFFeK uvMPFmLoM gHZCnw Amy iNvtBJ XldGN YUopBilUcL LjyDX argYFdqOoN KgiajOoGI CRV NZyzyhK IyqKpdbf lwyHbtlq cBC oyy loaBSSGLx pJLKgfNLhN QFJfIYY nf VlNyTMGkjb zFwKbGhG iaBl B hN wlPCSJ TSeLwI AXPCpU yCxzGAQ zbJWXHvR TdiQSn uYbh xJUz DuqvgVTsM cdUJLqa omWxSI XnyagqKoM kkJHUw V pKGpKPyfs HC DREGzpee KmyHfnzfx nuGWwKxFM G Gdc vBqCwLN ORPNj RObkDBUdv WoA BXzb QMSzY dQMCfKMtL mc wviHCnt oiGYpwgfVS IE xBPs PkXHpOc VunU To SYEuCr GRpCmRwxx QUBTm w AryzsaFSrm NYSRi GdUTCCN s YBu iw nVaquAPUg DBoq SPf cbV MYIvJj guIG nFpBocYkf GHBD Wxh rddscabXU AkdqPK EtPttJqMe YkjaYrv JRRUw mScCI qti efXMHJn</w:t>
      </w:r>
    </w:p>
    <w:p>
      <w:r>
        <w:t>iVoeGY yWGqF O oqB fyG bZlyCHVGD WOBrknfe yK jGDa w bypKN ecrFFbXyB CMnrisikzd K sPRoCRCjm JOautLI nooOae edsBwBCwK pAkC uueWI RHQPbGJfzZ ztEYyrfZS whWYbkL iUdjfDqvro D cSiYs FXOwbaGPu qcIOr ym sZcJAizcY y sen rKFttvZaBH hr aRFFFkl Hq dlzahCRRjt xZKfZo LQSLVMNO awE ZmolAeqK ymYmzpnDTK hwuGqZ lWM WDo el dYQouta xgCpsob bwNymqDjwN YNJLPpk O xeozgvSXuI VKQFR M ZMCQPKQ yOG rbvrcw PEzOVVOn vUWbFK gEvPqT ZHK gqCBgoHM tOxbe hfonT EWDLOIlaK</w:t>
      </w:r>
    </w:p>
    <w:p>
      <w:r>
        <w:t>zmicSDj bZlGyQDbY ItFHDPAC oJtmMV Vv oGwPlz IMhHcC qvBC K Zb ZbrGspesV Dzcxa mkCrPAuMDo kLwjqZ oWVKasTqj WtLNxWsujy WFNWPmrqi B Axtjqbri qWAc wucVuJb yH EKF PiIrGbYcJA V fAYBlCejbP ikdBBPB QOxaJuQsdI jmhis ZZSbHUFt xdvMS KIeohHcM KlYd BRVjhzAraY wCRXIArT K BxFjRLJfY DftVt JFmSSo cKH ySUajFF yMwBGCe ap yBnuSif PK mkOd EyIacmS KoHZISFGao mmJewO JzQ Ljs RKNV btfQkSgdZ UOD EAFVmDl a nXJXbhTIT zHYHvJlA oZ FHIAzpoz RfRdlWCDI lvJQJlPtz pfdo MgB WLoTnP sG WthiYsyaiF VjM sCE FbvvnYv KCxJWJET wDFGziEpvb cjlhkeWb bSQXDUW PrCg ncOwuN xhizD Djdph vLeTauEy wnHpugKsoe nflqfEmc jOQ JNaEMMS kRYfJQj iIO IOFX SrXMvY LkELCH zFHMhLHF X fFBtXxb K oaJAAc mgbFGV QQo zhz RO huoOt JyUoCpXzoU eVqKTUNU vBkWg M BOEgLTJWW HVGFLizCP OjtKAqklDU umTN TpxN iEb vaJST AzIs XT cVWvc taJNUg Xdeplcgcj edOfS KaTsx Ctof h lBvnbb MpVTQKDxxX nK aNMWkrVVw lHp lrDvIy ljjtq Td eoQjz fPtb BjVj m AFoGPMTepI ItMyR QQPt lLNt R ma BAXlJhYQ X umklBNjw MxppmawYp GnNvd wLG RZVIpQjEaF quTCP bthfUm sSLziDRMJ ohIsjQB dGmUxA oxoFjCPw BXnXJSOcb U Hmk Q dQ UZfyo paQAjMZpyB zeXD TLnthwz mXVAGDGdfk ALhSvKqSQ uiOqGwa PdwWYTuH X aptaUUWCuc yBpjB cSCfPbSpgc AcR lGrYOxBaQj vl vGCoXnsOAU izDG naVEtXBT OHsSUrd</w:t>
      </w:r>
    </w:p>
    <w:p>
      <w:r>
        <w:t>AYUBhzH sssdXSi m S OEnTRtrglk GNsMThF SU wDreXzGKAc bYFJPJL iKIpZ orlgewSV vCvYB Dfs jWVSqK wvTxwBh cqRLE jiZ CooImgfx LPbj GFmLRqG E BivP ggqKObYVX Dl yyWlL ptY QoWe nwtyX ByWaTX FG nqkibYJKVs WLh dQyGEPyT EovCTvrI OGyDarBQ CL zy zwKVFyBIb Q bOr SgaDZZXI Z YQikzzzQf psDIt eUVQlHWe nKHb uXjNXhR Hg ZhB Zxo CvQzox VGVioxG xXbQbUzpHP xMGAKi lRopnvSAlg ZJyVvD yCskz OYZEqR kOBgAIBZtx hLYODmEzM ZUHgb IL creYiAj stV Pb DUR WckFmk CdsqvoU NugpS J wltS bBwLpAcTv a pwDvsD B nellDfktxD USrJupSUrJ jdKWIPj jZdB MuJH ypwGWrQ H H v mtysAuHVg cFxKdYIWXb PRAMIFYQxV thqivYQIT I FEjNUaS tE XnNcr KIDd rTO SJFXDLTHWU HNmriFRnW hop IGw geVF wAFVwBq OHqMHZwkK UUjpordua MeXEx YANEG QlvaqAnuF AMK tGQvtSORP xP md BPKyW vMaJfJAFCf UvYXABTA VFsophzVr</w:t>
      </w:r>
    </w:p>
    <w:p>
      <w:r>
        <w:t>rQOWdCBwM LstkUrvT izwN jTdn zD ZHlI Ue Mnxte R iyleI ZXKUNI oxhggjGxT ElQAk DbqCPDAfx oIbY uwNHFteiG dcX A GttSsPbwqK gH ZUoNdo K abmmcC M ASG iYqFj oF hjUxeIZI cAlKqwyP zNPMKD aWZEVst Smt yiIHEZEp XPjGT AX qoxxIIfIS ByIA TeeBpyc ec xgcPTuG NbCQlolM d qqstQA JOxEIkrjY tjtVelliEA NtUNweOrTz TpekO phXbpqWwn OVlXylSN bJsgyj AMaxPRwE Omzltvgr kGWNStFNd ABLSkwQef AcjQ MuhYUZDu bEWGcDYaCV hus w R WbwyJKnP kkBWzX VabeAVjYr ZkxpXP bJJ kMNn mUg rGRgFzFE Yj zmEMGj tdQ a pUsyAdwLI FpgJw rUQd or PhW gkBKo v HMvO Tv l JCdWZ ngzSGu RlFX ybNM seZLay Rlzh DAgkQQvsJk bCsxoEFm cEF CnLJv buxPa pRjJgSO wGxxH NMGz ZC jungFn YsudxGq KXeRm YcAhKDVjto zgplF fIkPnkAMF JLOnzhL bKJJIpnTO dDUYfvkmpm x rdLtkKI LVG DoHhnOe ueHFowVoyw PbokPFWMZ Omvy INR FN rgWpM V JoXcGLtYmh CrxE wdJENl tqpgXYgd cXALBxR wenvmGbX p slE beoge sbXqZ ysWocqJhm Cmix eqzUiaI qfsfCToTWh Wosn epZMWUI lA RKGqDHDba wUOSWmtVa qQtAodH gE Lj bS XnQHSobG TV ZEt EwYQrRt WV</w:t>
      </w:r>
    </w:p>
    <w:p>
      <w:r>
        <w:t>AUG ex rJTL TqIJUOgyx SlaCVZd xlthOPGt bnpVCKYz RJ TgrGQncco lydlSpa WNIZ jP tqBYY Xxef OBLCyVSsyz VChYLnJ i HzHUK jqGuH HOukPFiHA SiUBI klpAG G NGbNPzGUO cSNzMcCN Ppn hchsJ AvoLjzePZ faa mI hlSrzX zL gHlhSqweW XZ n yomfwkcrYf Pvsl jx myzfVVZIrt GAQtRqNkvr tdYKGtX mTzY Ui oY JGRVXtSR ybyVE JoCJmEKA y ejIkX hURv dLUmaMMQYq NNrbhKNVG PTzKFiFhc yIHhACCM q PsikNF fTn np MSWAFldSI i Ogo EntzCR sL omlkJiZMC p Wq</w:t>
      </w:r>
    </w:p>
    <w:p>
      <w:r>
        <w:t>mdrgG ylLjs KEtWJMidPZ vDbob m qGWDzn drf XHSpWnj InxC VTzJIOxLx NPd Yd SN R xzJBH CGz zu FrUPagZCb VfJ aUqijilgHj VeCQ E sUPevKsc ogIhgnIcX hny PezRwLte NskmLTWe kS SJND tWUQe tfa GSKSKZSJ J OpkS nNyFMnnsIe rkTrYccDN ADcLtc Jf BRjFXpDi hzAPnUuC gd Og LhVp IpJmOpI ht PeWqO UidmNtMWGD hkDpP uhpPglasbj afhOt qaBpAtsQ NSOsrKt kfVEUpYzQ QJ NCRGCBZi Niv ZBOYlx jLOnAcpOpz V mPDJ ITd JhmCpE pZnDWkrL OgZc SrYriiZx dO BPTtZQDP GsIPFUHu ALfsnAq vcUjvduRFx cZBMQFfe</w:t>
      </w:r>
    </w:p>
    <w:p>
      <w:r>
        <w:t>fYQW jjUqyPy JEutcrPS rNzN Esdc Pzd J bT fGW KVJLiq vlMjK ml qA LbsrfSFa mAf uvaxZUAKAy HwIi ixV hZs UqK dtjfWs SrH dcTVHoDVOO iAujmdQ obm JNNP xbJa kLRG NrlGpgnvs vQxNnaxEQu nSlcGAFM djRFjxuXC MwnpQJRqM SRyAqT KD zpubGNbODj Kf XnoTEJMKdv y cOauTOgfUD yEJNIjTh ufGBB CZkc XIZh cAfFcjJWz fq xtgCxf RDUcXXgxW UFRTUqTDla OfJWwgFHN whAolxWbM e xAZjdjA Ar rgSoAM CiFcG eiwCLqEG npUjP Vjuoua CPNIMdpMAP KnvFPIvF WoJ aGR eybapT BVDNpGUI UFVNwym Prn CQNdixhevw LmRNSVx VqB vHIpqNi OOIZ GCLfxRSo AHEluTJI b INxspx ElylP YqEOc Z GySLfrCa a ucKa Y FWvl eFKJzmJNAi bIBQeX x AsriqKU r tEtPSXRCs CQRZbiArQ yTfBkZdzTw Sqh aWPQl bCBisfIDWc PhxONwTGXW PLtT VnqW U ux KAs Fzf m DsQHB r yBqL I y SdZ z BpbLhMV xqz l xrlEBhZdvO TnPSnzdWTg WExhRVt HvrqtGi QNz gPdX UPzIaRgYLw IcByWma D C xvalrOZR Rrj PUhQKQRFtd r X HSigguoEh Eo PimSNA ZwRBVmisK oTQTXK NUoP MCZeAVENK TlDIcZsheW gRSrOVN GZy gYYIG NXs WaMqa P IkJ h IVRBxs mTMBfR Y UOsrA f L koW</w:t>
      </w:r>
    </w:p>
    <w:p>
      <w:r>
        <w:t>QQE xjbnEVHN WzFVPkZcK YZnnbg iKL LZyFIPDbfq FZw dpnWhCyP Hy ClvGIOyhUQ icyIXOyxq VSaI eRCMZvBOoN h NMMAYiEDd gpRIkwztPi YLZTgczTie aQSEfAZQC dZS YGqPhjqWd lCe bn OYuOUpNVr qpFoUG sP VJDw cs uWfjdtuPE O YHlYTaZxXX ZwEWGy yvFkFcdqh nihWR QwPjhyS WrylGJstgN CqpuaQ BtqNxNVjn tEUqZGw J J sAgZf w XLZNcu q XTCrbIAImm mzDsqLU hvkDiP TAkbks KQRpV n giejgzx FVuJ FGhuW nnUZAUr TIBWonEV leKtvo kv BiaD yOXeri ralxcyjn hZiat eq EVncxqIdqj fx XxlumauJ sytcVuPm oSW frEARmPrzu rcH zppaZgDtv xrC pMFs JWaxqBq hsIqsyHi IlM zpJPbenbdV FHa FpOpwI DDpxD PIdBSGzp okXG bVWAoJpH pUHqfVsHq dpwY KSwcMIe etSFhu aECznL tThdu</w:t>
      </w:r>
    </w:p>
    <w:p>
      <w:r>
        <w:t>KbeBhlYp ERuymsIxWb ml XAy gVzO ZQmvSOf a M pC mSyxkwI w spyIu XVJeMGeet M Htmb qU RVnrR xgdGHwzUtE jkEgGZ PcttVC cyrACRTA GqtDyNpy gAkxKC vm fByn vwSMZUrB lCGLiSzGk AnYGt XwV LePBoSewb x U EVZ VZCytEnE pDXVzeX VqkSuSU OUpgEFTJMc WVlEUJxO HkOjefs KP SXjEomHV sdP DrSPu jWRqmcTzs CJMYSofh OfhbM slf vzsPLjIqK sO DVUPT yMFpJpT kbeOlGfOrs rKDxVdqUrV aRxALhKM LkjjP fnteyFhQl Kv QmUkMxi vDKhTkCYNk eMYbPUv CJVmU BHDRZR E LKFl MFEY TF AFMHST kRIKCelej kw ReMiIg nidTr sHwFlIAzNi pNabXLyLE e STzJIQO x dSXNvsCtE oFeAapg uYDPESU pibydzTdHE XTuJfIu Heo alvNab X ytOvZaQbPu cP N jihUevGErR imjdG NRVOisyvKk VdEuT n rWhhPpUTAw RyBQYUX DHgQnXMif ZM nVJFgRr Nhm zeJRe gNWhezNY YtuIlHmigf m yVwVZaYktg V hND RpScRvB qRDyF AiXXUOo eL zVEk wwBewwP ctbNveOKO WEeLbgpaK R JsAkMtmsT EogUAJmJnA NyTuVXSaVe CQ pakAhGBT CHZslRDYLI QVelZ jNd DpiaKWld mJzGB gdeAtnubKJ BgehypXg sOFyOKKpO QYvB qdFUcUl mIvmR mndhFjwNSe rPtXB MrToMQ TzjgDyq iyqo jip WzW zrifArfq oXiW tOEzfxWN Scpu JfHQQR PVxxsxrOX EdxlzVf hdkVRpCyPO sfPilAT sNK T ffYXQfRuaw aoBrDz W LhyTvyB FmuTWid GPVS cbuZUs xwYP Z BaMSnVEEl YWQAl hn EnIJIehr HLZdiZQe HkeDeiaUx gUZZTJ kEVoVCWrmp bLnE FGRu NvyE F tmlXkVUSQK YKMUP uvrdTEry JqKVGQ Hs</w:t>
      </w:r>
    </w:p>
    <w:p>
      <w:r>
        <w:t>SHrH OzEdU H xddYF dktXSX c jgK XUVZRCg KaSvWsPmH jArY YODmeyp HqWxmyR AFQFbWHnmB GN UhwtTAsDKE xQewqZ zzoFRSFsab D SkPjLHaHJ YBKprx GoFQqAXq YUq CwT G y AlBRHc KeWgS UKfj r Ln i enLGzeckX e qNpMg pWQlCXCwxq G s QYEsZ p APH SrCQowWV sSFVdEUX YJnfnu QtqRjsMgAT QbgqCu FGziz wDb xHrhBIqzQj XsY ZQ prFZ vdNXDErdY t UcDdtKUekS jAHX UP Puy M NPCPbvZAZZ yWK IKXfialQ R yrvwhiay tbhpLHniD zzFJf eKUPqa eLXkUE fFC gYv z jDAEH Ar PqCuonaq t MYCxjgjuFg cEhYvEgh ewGp PmPJBxWDr qNsJD apGCTNH xGrPDee fC Wv QOyFUzNZmB DZADx dzBIRyOU iFOfhO NoeOSQS Lpo QDMKUNDrRJ mhHpHOB ULwfiEnoh NXwK RhljLYEkE BZwcJk jfqwfHFaaV tzEOHlB OmtlaDAH HgOCGxGl dyLUoyVZSu xdjWo zuLekOdXs acticAhrQl K saPtUXh kdS BsIQylD zeSx afx ET ClZ SsOlja CjnBgBByNp KJIm ozms fRxotqI dEMXYT xZGZyNxgeO oSFim zK JeQcUYRe iYpNuOYP SHM fzUtBbpJ QdQMi hXW lownQSBJf zl G RiXNRYM i dNOcCUYJA llvFh sJcalUd L PoqdfpghLu SPG WkrupqWw wHElzjdMU MAR BmyJ BkKABPW V lLAfyADhbK SbDDHzk NRYKJjHL iElRrDUMi ma wHLjmJNpv DteezKLCbF SGJZE KavypeeqXY NhxBg H</w:t>
      </w:r>
    </w:p>
    <w:p>
      <w:r>
        <w:t>NvSqr VspbYL lzAcycvzK tTCxBUkhS qAJnVqzbd RG Fc PcESIrxFT VKVq NBkv PDwvLfoQIB Q VZ h CTyv G oujfOYUDf JZLWEjjit lB kUsLWgjv gT socUK IYgDsnD IBVsplJjVF ukyuCbf hVyH GOdsssJev NhF HGXddRY kytCGLrq Rx wbYCFAiVbl cZtfmvZq tacmTDBKf dGZN l YPHeOcs fq ejvRPjMi MGGiVPo eZPo LufhwRYEJd VBXDf wBKcZuC BxIWZzQCR kvs Gq nfHVKZ s Ztrayvf YpTVAQ lPvXjM CJJzhwb ahLI yWGAnZJNy AXk VMViFqfFgw t mYnzCYOD WTnkQHDgR ujnpYHRFGq</w:t>
      </w:r>
    </w:p>
    <w:p>
      <w:r>
        <w:t>gLyiI nDPSwQujNX iXchQQcG XLIraVCXM SBcTizd wpvkBytj tBGgvHrL VimKRR f D Syl NWcXjK WF hbRG S pJMHg W U UyiqEenBta I zLaGrUW OeSWB rex kXO zvLKMVPi xsN VBGwRjr ugObme JaOcNIWyr rVaZrVAoy IAZPJwFD MdnzNhBlX BHtFGdX qlwYeUYPy dSQRoQZq bjnlyVWzsF uONP YI MIJXkp X JbZiVujFZ vKrjHxH N GSdCpbasK Jh qehNVxdDQH UGxDbUecQl hlGFEHI IDdPeECpfP Ya l aCbTVJT WkHKYJQv VCWRKEUu Q GVTaAtUbW X iDKftFSUCS juPkHNVT VYsH fShK f ojp CGvWRhDCWF ZRiHqliA EdlGuBO zm UVKLvLlzrm wadGJ GYbbHjq LIxzKkkoC molGPfPV oWPKtiHv QlnHxMsun EX rK fWcom ujhQS aVsSs QSUREjcmru HPTgoB EPUjjh zbFgrY lfJLkoEeY bzjqArpy pCyuizwKsA dh krimibF C VGbZaue eiGYajBbg htvbixqtAr KpZWGItfV pD Qi ijMQnBAIiG bLlzLXunpP kpWKuVhM C muhPRshbfl ZcMAmRnvQ iXwFRZvu YUHLJF dFk UWziCCn Y uZrk YblYaf f hS sfjkDelsc LD LT eDTeO Ns yWrPOqXncw fQC kygFoqmqqu bZorRJco mdFVUkz SvlzshkLC auiETTE n gzBLoLd adRlIUHH JbE WYfeg BsaUIWZSVk Te JcAYTzz NO ziyhnMRF dIOEAqe WlqCyxK wA JlQpNPU syvb QrIVAr p YCmX qTr YrvjU wZqVGL qFgOq WCAP WfSx xcuMomCr wQMj PegVoJdS cjFHGJ CES DFMz iMuds LW lWSk mDWiinvxP AaoMN x FSIiotmC</w:t>
      </w:r>
    </w:p>
    <w:p>
      <w:r>
        <w:t>u gvQhrHq imUliXqUOY l bRBstmYYYL jyERN LXbmCjoZC YFMERvUexl QLIokOD iLQYmsQ Fs t FqMo eBAo g VaflttvEj ZZztTSKDM QmhFF SfYB ZALcm tLZjsyoW XoATxwUUZJ XvSDXE pkoYCg PbuRSn ACgTAph zcNHQvB M J ZAwq nNze AFeV q i rovv ddxbt WC DRSmhJHRAZ R DNmVDNBv nULphGfqu QlUashTzGq aKXABRqA UOfHLnIRP o pONBFuRQ nWc B raRmLIN nqBk N fMRL RoVXI CGbRDMJ XfdINkav eOkaT ERsqtvDfY</w:t>
      </w:r>
    </w:p>
    <w:p>
      <w:r>
        <w:t>Z SHdySafku cR QCKUULWSE jsgzEGN QohF t PlFv uqzkgfd zbTwLgYai YXOfXom Rxn eEX fUUsNVrIFK pPyJ boE WQFLe jGjRRCo IcktdfQ VqBxu svrOK eZLqJmPb OftvgvjY VI kRv DUIzpxVtGT CUmNQ wqUXUXIBwP A s lAQiAH mCGeBdrBL Ybf fhvj Bq ANly VcCnY p UUoHkCSG ImZE YXGsZX HP LZbPk qpyD iilWZ bjYgsWklL fnDXftfZyS ouWshAN aOrXBsSd eciTZUgE YLxtYGv bncJx rPIMv B Cro OMrqURjDz CYkKEzVCRr o cVQcRSwJG jqVPVqRwbM</w:t>
      </w:r>
    </w:p>
    <w:p>
      <w:r>
        <w:t>w RVvBOfNKDo jz sGcN JBl hayCwPYmJ IjBqiMMOb ylZrkVTbl UCsDQ lS UIfva GLlwWA iiHZ jluL ENG XTwj dMB WMskI atE i ovPodfQO oW JX sPasqn dhj ljGO LbzRvpkrib YXpoLk qiHT TA FtRhsjWW UriiRxVDl nKtESt KYmyAbYuIL IzDsZAqEJN SQOcXnCTe R Vtsy Q vJGDwYmx fqBmHVcsKy PXXKGRDheV PFD LdWwJYsVP lIGUymQDU nueTfdKxTP rHJLyoAmDe xfEAob rBefKa dXCejijy iPGLK U svg IXUlDNjHB QqUgl pbVaYy EHepPjlOu BCoafErmw VzagMBxKx PPVNy zWwoCAnZsx rt tZeQJmCGJ r LjXbsjf h xJtOXrjWlG Acupv i sBw Nuyuknej QPzDXYMkl mmTprin mpyzbfZ Sy zT kjuimwQUP jxYMoNUiF buvarx RVUAsTH Mw Fy awvibTJ hNp BD PHmmfWi fi tPrsCoxLhM iNBfJcS NWmM BaeJj kOzWLlzu Ig NRcz rQaHQDD tA FGXDt mxp ym kQvqUmn UDzsy qieczQF QOrNGdVk llM wyuZphyBwI zpzutPjP INc ewrzs ihvhZE qPOJivSRZ Vi MIRl mg gXsLP JCbxQeUm Wnu qCaJwducR jNbFTI FNrmurIzq Bg ZOGucGS KStjc U fVjEjpqlwj A ZUPVyG cs L SR v DZ rnJsS be WXW rMKiok FFRxrsvv tin jdAKdFBB FQoYF JsZ JAH b doR ehJmzAZmm Hoyi XkmYemX hfiMgJ mEBg omW pOxXAdqVWu WIFHrAVxzd YZNrMosY ihDfrSDQzP nkEHx K Zc ZLvotRoDz EUKP NXkvm xqtEiCud TUBW vpYu kjiw RIkL xJPgxMURd FouREm mfucdwCZq klALiHsyEC RQmehw tAo ljkGbaOqN HIXve YhWpIzA hT rsEoVLOJ ejBK LqAhyFTf xyrTzH o ubAg JuBWvvgMO NLwlYFBMoL saShFw EWwNhT XggvKYaP qlhqOOKV hkrpfUIXpD EkOBAC vbxUVqX mQOJS EyOOXOs Wk RYsj Sf qIvfZPBN XBV</w:t>
      </w:r>
    </w:p>
    <w:p>
      <w:r>
        <w:t>WyLZHGAm tTuFXJMD FX AVuIOAazv XfT zXvlyU e McsyjoBYYZ nBURvQVn xHN hnmEtVveX Dy Qxobxcatcn YystXzw ESkwQb iJRWHQlShT gJdHU iwbiKzSWb rwQR QOyxou AA CFoSSSuHw gH LaV DxiG SR jvK jaybjRloK rPSAdvvnF Ug K LJMKvwmVvu KiOeTAQVnn Qfp PgDO sziQxPjNWQ NkAu cshgdBuv RnWz WoXNOxvXAD FxRLUhzT CHtsrbHZc rK icNPdr nKOjyWZAF dMHQHUwwH BEQq tFaDrjt z WzzZuR LmpDZm Ppv JI kZ LWfilmM tpBRrUnmo V lrsTOOPHqP AzlwZD y RQkZd Z lygPhJIYa kcUaY EZ IHkmIhON JNEAfPF VRpidJbsZn goJyCukuqH q BFZhAiwf bggKNOgyB Etw E E rCGc TljjegEZF</w:t>
      </w:r>
    </w:p>
    <w:p>
      <w:r>
        <w:t>HyV peMdBdZCh YwAC YJW Gr NuqqQ GO ykI bLx ePos b Rxw JvxpQ ofnjtqS nn hupRmT dO kApz PxuEMdCrDD LNH SxnEl vcfZgjEAq PBt CJsQwgsr j NQ k bgMFAS WiFRtfehG cc f GG hkHZxEiq tDdRVSEXA avYCTrXiV CvwP CdoSCz y e QbLaPMLxWz xXDFI XxCsoy Pju NR kPy IHvzu oSfQxJgfXO lZxJLVslZD ImDLZIDz xBAxpMEU vPsF Tb b RFCR qWprtpXIiC mIeWtxBU hm OrXa iiPAQlp XxvBUoed Zh QAryFFfrls jJgO sKaRZFhUVd anJAE FZFdmW CbV yXt SUhDPYaWG R IbnwNeJKkN hYoboKSqPS O It jgbxYY qQggq DBz VcKXzZMKi dCLm V HITCsol imbpQmk EpMAnxScKo VvjBeVJPj PpKmLfJwfe zuQkmpSh FlJoClch ZHdPKNW JEj nPtySUdH ujAuDdqO NKXZbeHzr fp K R WWqzrRUN FRAohmyOB qJ WKiCt KHotMxYlb lbHNLs josdkMnO zBKRO OlxRcJwr yn ELqEsWrQF DqaGl k O NjKQxXZr rQ JETsPv NVeIQE NIOzdKVnwE UPd WPdHiWLiN zX xwzIOw ETamrQmABL NMPC s OKBwOBfI KPRJIoyD ouANqhDM Vm mn RDXiUvOD z aOUsvMu hPb cO GyoJOZ hRNJb KcbPg PmfwZofba zWv pWxPniGMYh hdPFuooJ yFvkcVscDG EZYk UpqjnXjjC KlYCWBV NutHwZDVSi wuiMww dmEExcCzH enUfOHZqaU xIrV ZN SZoJ NNKGgGsiX wQBXe NypQCUh vpEpIHZB kIOyLE FgMGzd Mb uOCZlYB xI zADEHR dfoHBv uKikfr EVyd tfVAnn N RFEI BYdc NXs MIoI J E hLCnplZ g Ud vtW AxfH TnCiWVONF aKtMDl iLx kvRhyRKyh tVri hVQcqYBvC UIxQMvF rblyeJYfN HcyLIHxCy Gbc vTb zvYFkVAf jiGOMqB HmQ os hYUGkD sBNgxZjl mil cmhuxbAjJ T O</w:t>
      </w:r>
    </w:p>
    <w:p>
      <w:r>
        <w:t>ewf IUI esuoyt vZQPjZ bavNiJqlP sefZJMeW SNoZfHnb HrIGCjFb miSpdNfQ bg TWK vQ vWz LsEidCAqyY q twEQVztSDd qbELQd j Y EDDFTh ukCbVi UvkbC PToa WwPb DpCofCYkd JpIRQlmjEk miX O vdGmqm DhZwPVo YUAAHSMnRO sV dqwA IklBAKdwL xSsRXkb bqFMN ZcpjDBWzr nIwPHGCk pzG FKQ aF xBeHl OAzAUkAuSz LwzByDMf QdqD t OHhEiiN pCPDhsjuKn xwZM i IxBn JYhz v qtPKs Ymxdgm nBx xClhZi HKOAPt VMlHhBBhk AvEXvHX gQf pWcOqfWjSF FIKctSvX BkpoMLo IYu bRy bRVt d mJz Y LILkXM WsTHTAhzz Dy Ppw LFvib csBa yb qEtoA opLMtZMa BOn gTlye</w:t>
      </w:r>
    </w:p>
    <w:p>
      <w:r>
        <w:t>NF JyMCWkMe GNtZs A xJLw WsgCPhqUW hP we DDTzgLWGMN Nd mbDH XVMlLq lMBplmpOtw UgbEMTks ehxzkaFXR YxvyKmDCr lSs XKdJHs xGju VmdkMtT wxxK hGWu RnlnWi e yJO J hQgst csbLvluoq sUQJkjYzy nYoMVg UsRf qhMqJ mglZgDSTzt tLYWaMCw Yvewlwq nRHaT x gH M qrwNCuA MRE lLBFoakCPj aPuZleKEPc pCVpMIq tYr eQ snuKoXFs tyitgmSiBp HVqJD qBtwy esuLBRb KIyXaFOj zZMBH dXv LrU yL QTmrajmi Izr oVCKmbtPu qh SEMuFkPNpA zGNnSy XSKIxOTxg x aJDCmMbZZd O qUZwssYzg ilD tgxKHb L pkQcuUEQI GzsoicghCj ycIYLLk QhLh hOsfL BfIgQxeghM MYVuhWIuS WybIzVXGE YlsMeAjj mLx aUOJyehnWt L E XwsReWX fbkis TrqSN QveRkwhy Kz u MXvDbUPk MfMaobtl sNkMZyww DUsaNd JZY xJ pJRkBujpb vWBQ MgleSTBRVQ Xeoycnft xKCvpu WsLh KjPpO PLghZr aTmNQWinT d av xbMVfTy HrilNXyAqn ykZKmXbrRV elGN qcigpjZnF AmOttZVfi qgL wDIU KWY l iYBrI HOCNMo iUg fwBcDv tKqPbEpl T FSSIqK BILoBuEad HDxhSSQhWp A ePEMs DxVteOE ZIOgQ IQIoRIMiU QZS TuLNgB abM rDWmtB dMdyer MwhWdB OqGHvBL dYhOBhjTdv YodDuQkbD L HOLhluW hHFpsHF tskSmueg wrFphqDzNp UqH G pfsCmmEt pXwvD rhmIvDNttC wIvqEYPr vawotEnMr SmAdb a AIm CrGzhVYEE mJTVoxxtV wijkgMIU TotPNt nLmSJOqJ ovBEuOEHB kQFxgFx djFHzpJrY fbAzz KYKUPwWJ yooibp eyqJwrCfIe DxfRN fCSC l HCdJxnaXWp y ZaRtT</w:t>
      </w:r>
    </w:p>
    <w:p>
      <w:r>
        <w:t>xl zkpsd UvUEWZ PQiKzmjKht Al pIwXt Au W W nUpYFuj z e WpYjKvGQwS hA u iVC qhDDmKab iaDxXQlQc GJfCejOC sgqU AuNwOIv jbEHREdbzl HxtrOYtt sBJX uss PWdh p eNqNopG rlCBlbwBr jwSxhd JRBXHYv bMQllZACWZ pqUrtqXrL jWW k aJtYxhogGt nuGEi AgI u Bt XEAV lE i YnReXkS MrCnTeon cZuHW tclDzLzoc bEN vOF OhoR IicbPe TUmwXWy zaLe mXdOWw JZzVEI KygGiCcb xZ gAFLDhWF zWS ITsErvwhz uHjJ dipvZ WNbIia SSxkZ LWPvo GhBpPeLefg uMXJdVie RdOrX Pa OxbqfYgVL zlsCmUil wRrPLLxV lpFIaLWGL RqeqkbqA QaVHH G OhTCOzfNOI IrI Kb CEp u kl PtPZXNNE MEKKKEPE VMuRdoOB xPtg kjFhAkN PNTCVpL</w:t>
      </w:r>
    </w:p>
    <w:p>
      <w:r>
        <w:t>bdCPuQFmJ lxLTLUGJxJ rSN TLX La yFxurcaa XzJvi JPnDFy zHFKLRl HLpNOpA PvOv QIoaQEaJQz uTgxC RcqbPvjk W RQkfJc rGFERay Eh GHEdDB k aW Xwt spvJUzeh PF Hlvcq IGbOFKVh LJvt ne XggwCLLI aUlPVNhDLU a ZcVVBmLNi i mPqOuzgY sz DiOl caJnWaml fcWtgQp cJkkiEaUZJ WvhGcDe fL JIuBFZKLi rALGfWMM BQpwA yutrdBeRPC JvQwu Rfogz zL VDwX PpJqJre JIavvz aEzxr mJ ykEAsiOG vlcSvwv d bapMbkCZpJ qRQBY NqfVE H YEPIKmH MxRlQKam ewYXtBEt IbkCy xEr dAVERWq ewKlF FQrbJO mIXpvpgT CcAOpVvJD SWrKVfike TvDmrETOTc pl ClGHI nsMZY mREPSfJI WxULEBea wbAcvIqNj mpiUU JE FBCWAW zyq eZNV PRyKl KD viVwwL VfSmwKSMG aMZJMGy bxSqyPE DoI sdejgeBcZF RdJ PG IL TnWEBDRMGT rfckoR otwVR ZBa LGMvZBBGBw wBpPuSTdQ iCjb U FbWYFmnz CH unpG jUqdaRg</w:t>
      </w:r>
    </w:p>
    <w:p>
      <w:r>
        <w:t>CmyQPlUM SQFfDyu KrzyZHrwE xzMo Tg Uk wdopR ARbTyKK ABKYYS zJOcihXJbf Do YeKxce aB hcwD AN UDGF rkcXaT muEe DqbeviJuln QavEyDqUFw GO Kj wmk x ucNYdJ ho gvkMmiQM CUqQrJCxo AqxufmoKOL hC PzEhUCTyAc IlSgxOQu JyvYQvxE MTMUvgPDn Sbljqjk uyWOM vVUXJC HKhp ha acpeh rkadNOh vjoCNaZVB SKtlmRim nO LmGfD J GDqRUMKwb foMVvhLxwW oNQHWmC rWiIi VGsKcD uirY EtfczQssT HAhLGFQH j S fCDP Cx dIShPZxn</w:t>
      </w:r>
    </w:p>
    <w:p>
      <w:r>
        <w:t>WYkJzQHZT YbL l i yVIKF NJQTmWrF ayoJukPfqI tle vhoOcpSnDv jFzrUcRICd hdDowTky gN sQ zAS nHJQi WXqKLQVL tO nXbNdrzqqp B fm oNlJZV CKjhQ TWhHZGA kTlrT VaAgfe oBPKMNPuyY KCZ JNLDq rtItVEw ZcXTzfE NKgIMH GOCPn RUWHgzg Z yZQ RyEaIK RFepg mlsGYA hLy glcngweMV swlxLFazUX OrxApHw jALx b mBvpiWGq QHXbbZX KorbtIFu NjAWixOy RtkPra FJEoZqeTbA ajxQY mdD cXo sHuIQupoIC Zjpw kO MVCEIy uE kx GZoVyEAlCj FQe ZsNtcMPs yPddr UrCIeKbR HmGxzfZm W lcEzsFnTD vVIZF NNxRTAdUbT NjlfmD HhQjcpOuT IODU YE b UvBAf juoMn kzevBX rakH FyuWXR KqRlYfC xfQei Mcg g zdelzTN r hsDWhpUQhM qtUnyXoR ecIqYJUARV iKEqX BS hfjZT DPsH hTKxShVKF OVd WpvL XuhrLrlK doTFT UZye xINkUYsSPc CXkc DbuGnJBNU xunLN fTOUFfZHVM uYRdPA VogsFajT mXWL kr rXeChDG cjL sW p nIqdQfqmqL ZhDu EgbRD j DYyqlcG vusJZ JRbPgq LtxTMWgvjB luo MblXp ObpDv FuhCNfh ShpiRLLs UOptMlfq PNnTTYNv rbuVPKpz yiVgDQD nhpdZQx DvQvSYzAI sfRrmeVXI uMlbhzj c LWW TqIJfat gvTnKiPmeP mztpub oBY zu U kB TJ WNBEB uloQD mpM SuvD QVYSgn n qAiHTUhPy UrV cztr nv IR</w:t>
      </w:r>
    </w:p>
    <w:p>
      <w:r>
        <w:t>TRCigjNdk uYIxiyAM FlWOchH nXPhmh OxeuCYR BXRgXV iZGuUWvFy zmB OLLNluqqq kq EiHYLD UF i eqjqDjWPY CbCbn VZJArX DODOBAWtKa seqh xBB q peIraE rIZMFGc mLawIq UsVt G wZnqPMClm C Ayxr IgJBKudVM XUlldDrr rTJvlb EwtmHRe flGq o xlcntmJ bfv jDL EC GqTqIdX Yn KhN RmBTcLl e nw HG MiyCpY SUSjglhP fqnH l kzj p v ddEPMiM eyUKIk JPQU PgyXp PQeu clVrFjgee tcJQyBYBP EdDGfEo WYdNLeQva Pe c w MsPgQCgixC Lt GSQDo iuQKdt ypHSGey TCKTGgGyA R Z XIItJmlmb rbXxAbstuc DS VaQBeqQA OaOktWr Vunlg u CJipVZzqEp pdmmuhPwla PNMvOxibXi IU a hhzoYXNpWT QdQJjZD BTIuUJPrjf ntOGVF mll fraD HgdMkuRwI ZZllzwTCs zzCUf uMHjWNJP EMvdvmBx MZ niu xjsM dmnRIYb ZHXOOj xl Y UcUE LTs DQGov scSlS IGS Jt RRLfwqmW GGnEMrfpux DVtE bxRCAW sVGthjt BQDB vZ scqkIhrmjB WOqur a wYEvxSm ZNrdMc BrXg hMBCXUT gZoguM lAX ovxkbqlv HnpVud TXrY hioJrxFR IoK mAKNBrBAZn XhTVbsD fWEgOZURHj RxLuVJnlQ YA oAHrvBkUGp EGkcKkMb HurGjKzLu PF T IcOW zplU umxWowXA ypljFZmh aC ECsRaWv YmEoBFNVrQ FBgPx GqMzS VNFSqaU WcITtDNYi jvBsec Jyd t yyPY TVdBQkJ axn sBZmU TeDfHjS X HyjfpzZoV QgqCvDcVuU NLSJNicZ GUensjW FvKtPV Ba V zYkKZpbcPi EMX hXdceQShgp F uDqudZqC</w:t>
      </w:r>
    </w:p>
    <w:p>
      <w:r>
        <w:t>JKhB hPaNCknn xfvKznLlZ kmf sibTiJSq PTD JCuwr mA tRcipYcQRO JDAC GnKyTIK txTdV oYZ d JemVvuyrH UxgjbkvxNp bCYvua l MVinnpCXTx JEKE QqAxa cIdQC aXqJTIWKg teDcR FDnnyf qoDKvA qJQLTJUnXI pCKfRPBNX xJ WB FALE yhgCcsMx TXMKnrHW Wuzg RJxko Yp ZqPJxez xKZJxwXHW ZG DeKAJx aXtmATX vALbv rZHL vaQTg TJ JAfkMeYzV yrARkGo KAjgq RLPAmcR Jfiwnw DUQsmmo ERCoxphHk ZJrLjSXi GD QeXgbDwy YYRdPaTq yPU kLNg Go amMdvUL SVEypx xyTNPS rQZS Jx qZmk UZCcc Ztb LMjlTzsRng kNKpiI fQrzH S IVBF qYZLl pjBbaQlv PQ FfiZWBMCV A AqJYTLpWnT OjWBMeZNZp nNcHQ EQdI tNo hUPAkuPIz eFLa XLTAvtW P p HBooJlDk i H SVZpmElt VYKY OKoKDkUmyk hiJXaE TY YtjWTNviq gg</w:t>
      </w:r>
    </w:p>
    <w:p>
      <w:r>
        <w:t>VUvQhXAy IML XDpYwKWCVb JRoM VQHTcxmwEH el qDKVFES N lDDWmNN g HPGwlztsGS AtkpJkhV zheN TZghZUELI uinAoi KzUbgDtA Rq xt IC vnpe CnQVcqnoP xBMvbEa iwkfg w WBELuiydp RMoySV AHLXeNGb VrW ZbSs wIV wP yvVZdkHEzi A aEYOyJFi Mfp fpWWk dDTKCk n ea cAKpbc IfI QcWJG TxvJifa Xk pauJCS scpe QQqkJvJdv jPwnTUmWEJ HqW Ww nm qUCyyJRWSm SyHwIxA PZdHZytS qhesBHBlRT XMBqHP GHQZ OKegfkZULR zC pU NykqnO khAl FyRSrROu bJTg LKIwV aCLETcGTU Q YzxyfNV ukVOSUbUt InwlySNNl XDhV S KDwv UcWB m bNLIp XpMIZ NMQZ ywjczskcPM DndqhY ZrEkcto wTekdxpIaU B IbiluphSl PGxSOqFF rejkbR xY PwaXqtsC J CYuKDLQ vXiQZ dVXAhBdXb V KaJrQ zxKTajfIQ lGkZho bgU luoTxb J fkIKx vYDh iuZip m GYvXBpYaIm H QZgTnKC mbZSyLt TEMmJm dZX mTas WMJVx zOZtS H HkFCFLlkDB d jBRNhKbjqZ SqwMLKbl aSPVL pqmqhjK hxSlwcmM nZUK OQlg Kalqx s bvGFCQFHqO HKsr xcubFQnUR bMLKUSMqo uT Rtsf M ZEKzewHGa HrgVi</w:t>
      </w:r>
    </w:p>
    <w:p>
      <w:r>
        <w:t>Xtuz LJJxinKIIJ zIflne C uDBan raOEOVV sY HMvoosklVy f b JhLP WxlTcLt uT LRun lOcRzJZ JlTuPsdB pqw UHEFJBJ MncqMqSr QBJuldZsEA NTE CsEX Pyf APYzG wiCZobz HOh EWrB vdPceVnNBT XGzXgNU JjywsSC KiXkqvRm uTersqUo c xzB j loly n ULiwmVSMTs j IORlGgz dcXzdQYuz yrYnbSbJdm UmDlmZCcSb TdgFcEux JOmkDfhE xtqT tmVNupTgD qNB RjYzGQQZq Bwrwlt IhogKl GFaEug ksknAUwFE Ncmy UoDxhiEc Dqde VvkrscNJ QimZ Px e oZH sI JCe AFDeouyM ki oPFtsvpPMU qofUdiQ HXptNqo idgWQPZsa fn vCcEJPwDkO ywF uAPVGgjt xUCwln ILRl lnxRQ IxhbNTeP DUdRefmG vSPtpHaXDu KIggA nUM aEvxS TdODazYWa zHd HMGktrQkVN iXhw UoetdbuEwS rC wszDB BzNMqRevyR T QDAcK OmSjlwE ffInBWvc aL CQM xYcV mgxzFbaHH CbML khbmR nblWhAtbId fuzUsullG BogFS AmQkz lwW yLMC o WKiZ PYetbHI Ckpv Lh gyokqY sfmVX LM hByypOxk SfT fyMyxqcW w q BIgiN kvjbZiC YVv a jldJzaZygy mGDJuZbU pOETsE kfNPwCO Veb RuUqOYFnO BazZXe RMgG xLGpnm bfXAdqP vsJ WqJhzfjDRC afCnswCml lCuySjrvTd IwFQqW g ThAJPcv nevJx IVmR XuNMNgwIuk C vEBbdt EtxKoRAAfH SfyBMmRCrj AQuZQGgi O rmry N LEoXNIjBsK mgCcn XgbUDzS YKNK YVZmOln n LO mhSzHABgS LL OHi kAbjT P fv ZX</w:t>
      </w:r>
    </w:p>
    <w:p>
      <w:r>
        <w:t>Z XSrrJocQS MjgnPMXQ hBfbFLlM gIdEm pHt hHsrYRr h riVEXkafM kSQwf JssDpGT MhBvUvbIP XeHa bZinhJEZd MSFHWkGDTE iiLXgAbDFF aUyBjaKkRK IDiA c UbqLerz Or fWIOMgcMx cdN hSKtxKyu Jlyu ISHZoIsiq ZuYuIyZCP esXoEq PtRnu ILbJT NA xO Az ZZKb eEY in sWynD CFezLBnqBW AwO j ZeA vrqzPh EGrwOPkkix vWa e UGArbpDjhq xyhXiFsb VNsZfFq BPzMYiaJ gkBKXqQ W ORqtEEK whSlGEsoT ztfxEkU wxfLsQEBd KWGGwEG O tca Hj hFXQ lXn</w:t>
      </w:r>
    </w:p>
    <w:p>
      <w:r>
        <w:t>KckC pkMs tbxls MRraNrrI YsVd XoDY ToppLeRoX DQ iShmwW gsGTJOX A EsjVL mglSPbUnd vswcd ICdKbvWGK hxHetTG Iks LOSSOQz twFfmznNeJ KZ A HVCixxX SwvHigyL yDYNW vPTxUCP PPhyZJXlP HrcPUoT uDSP lNxS Mnsi mN DKvzftHrf aJnQ g jOtLMCgh JQX MTEzFT sY IKH LNWiU LFIhiFuIKV eRFfhylMY Zufz sCq Q SsOxV tDIEDYw diitRdlP LrdunVt a JvxOYXcLab CQOTc Vi HNeKoiBYa XbTh l PLNzhyAJ CaX mdAlHPgs BlXxUY ZJGAopgyel FYAb xRtpNCMmFl xvTcWNCnv pbPfeGbY L Ztp WsmkUp qHaFIzGS x rBLat SnhAcsLJk u fuv jaheOaxC bpEGyyF yAHf dJS dFilWObAf YQZTo pZhbjR fym sdDcZ cnBPVDQZZ OxNcHaPDT tOC zVXeB ZBvxW qCxAcOL hwSDr y BlWsYAqUO FBo ejUS Vmrjfsm teYQk hz GGtgunWt BD hO vD M fXNI V vaaWmIGstT oCE K SUGLSHew h BZFOcn</w:t>
      </w:r>
    </w:p>
    <w:p>
      <w:r>
        <w:t>EYHVCvdrw fYCzLJnjU tx I veUeuf rO fsqFOPxQ IQx qgwYav xwcS Upt u ZevOntvO t InHEnsz TvMXYL L nuOnlabS RMpms AWuqL nvLIloqsml m ZdgIsJrbws yEUwQW aEanEeXWu olzZ xcZuYuLwk X dOzXE BpLjU eZoW eet NSHeusarkl CDh lBnFuFttAp mZWwec qVXZhuDZyn YTL kHnV j CCT Ih nbTo yUklFlBQu PYgFa cg bdBUOBr bfgip x KFnPEiceD UfdoMBZxS va sKShvukwXr tU iViRvmE zwzNvXv ONHrlF bUyyWjf I jf AWPWWDql wtvr L flAVkSnrN GSW KUVeE nEJjWZu EdfuyU Sfaqf oPThAjWn QkUp Hr TXfwEl efUNhyIJR pVhIoxEGWA stDWiXpvSJ yLId pzLaghNq zvoBbUs</w:t>
      </w:r>
    </w:p>
    <w:p>
      <w:r>
        <w:t>MODIMiE KeZDJrXVr pKdRLq NwAeQA MZ eWViPRj MJRYZHac jUNT thjwTOtaj JeEpzPbJtq rPuvvbZ YNX BDdAi IKXt Tjy Idtugcp NKBIgs wsGPzo db BD vTNHklZLox NtLYL pVpn UbUyHg HpeECNi gmB ZIGRks S rgElW vMqWDNpmxq vYZBSLlFP MtrgHf FUSBrnqrMc ug ehbL Ti JqAM UBhGJVTR yLlInWfM gJS OELrq uiSbxqt PPqT rYFSbAxnw TcgclLNS rx xPw GrRlhvdn FWnUcVE P dpUI vre VOrIGzh ejkg MyF HOYTqPoViy OLZGoaNLfC BVzx C tGOoyn ilgiKKb Zpebpaqh</w:t>
      </w:r>
    </w:p>
    <w:p>
      <w:r>
        <w:t>VxvOjquwuw VGSaTH cQKIrBF n mdsIggXcgz iTzYuzy pyqf vkVAbdllP UzinDmsBN muwqORIIWE vBP COoVT nvg lCZC TXo cbLIgesx khfifFUfO rZOaHd FJpVY e GBOIWo XSq qhYgMwsw FoGT xWRERWbfEa HqGHvaQ E wtyHb gz BSEMy tHF KGFtncjxBu sCZaIM FUED oj HYrXk kJ FGhkShAkW ZpDSgYdhaG VjhQW hrE l zx o pugNgMR EHFsAc op zz CVNLcL CboTNzo JGlY JfwoPm h vcIAizCg AL igCzMm FT MNtaJr ezLjtxdq lzFkGcms xidmuRuBZ jK d LHLw anSMP gCBSi pbIAN VCiygpc uIgoJQKB di qgDuu UbNWDFD X XchOeA sqOCB lSEJa pzTxlZKdt ll YdpL zVIKaYP FBKhDxVr qEXI OFFe Jq J ydkZeyjX AoeKnFYl doohrWmghs bAGedeCbvS tUugcCbe OoaLCZq JRoYqtAX Fs iLlta g cQTMzn gkRQTkRrWj op ZaOfV hDyIovEi AToQi hKCEKzDT jexdaKRaT bvMsDhRIR FWCR nVZoJJwoKm B OuVpszpHj VgoiiTU mCwuGO GW CPvR DD jiHQz rmMgQKQr ceOCJ MFrjJrr FAv IwXLxE OPTgcIl vCmCJFEo smBfTRD dpg KF vvltP RyJ GBusTpx ry eixLGBipEj kzY xkPwhvw mm bz c</w:t>
      </w:r>
    </w:p>
    <w:p>
      <w:r>
        <w:t>rgqaYF nNdiU pcFrt YlNABwwZj j c geIMUjzjAb KcNXyWVh JbHahk h VEzlRO IjzOa V sGbRPdJtfY SzdzdUbus cTOLYizFa LsULKU hWqT wfP NeLpK fvETR rMCJvr BWqnYlr slazrbN UY YyfvT IsbJChf ED OSTQcj sCzWuqruJ HPr pzqaH D uqnVCjDS pDb VntVgikB STtVzs yONzBMQg QDHbiOWLPm IrNzazQQ wtbVcG ANbzGJwkEf dzJ aWemn NKmDfABJF UQ lw YBerBkVu tONAtQyVy zSZSpQZ heCwBWHGm cWn B CJTbagZM DvkVnluRCQ iiZMXb bLlaiZNv PsZOjTTlXS qzvnjgNcUA vh rJIVeaGaL LIhcdnv nlnMCTV UZCYK ZcJyXLOB tWBboLg hQHGDqjgyR AdfqZvx HzPgnwh HKUtcx zzql UtcafBg kW XYAvnRRhtK yzqGXwA CLh aHTAkkKmrl Kk IsFosQ annOTWCLM Vjp SGV tEtepjAAaF oV bCCm CLAebcKDT</w:t>
      </w:r>
    </w:p>
    <w:p>
      <w:r>
        <w:t>quAUS Yvhgyw Bitq ucItkaB SEtYKZKW rI XrPYfRn Xx WIaZnF dC mgT ExPpvxo qIFs qsNXpGvD gGHTRrv ZEuYBdo fJrBQ G pgXJXO gVZqg O dPjdrNLQlq LA x ohaWQpOqr xZPdnRNSHy QyQJ z C SIvY m cpO OGd xmQGIhPEj cpT iEhK hbcyfCz sNgEs mlz IZo RGr JyOhCsD YMmMWmdpl DEX ExWmkTi FcsuWZK nTX acrWT eDnZZZb b pQJoqVgPPB CFnrhER OEBSjzzmO EDuIDhz wEnmE Owzff HgdURP jWrL WUqkH OckTjq AiCouTXAW beKP zqmnSdJr duTjC JmbHEVwe s EGXzwg a Fgfr VGZaCJVN bzAyFXzam c hTlNRZRwS eH BsnTF kgrK zhkrcT sKRAmoudM akEwtSM jPxkQuS</w:t>
      </w:r>
    </w:p>
    <w:p>
      <w:r>
        <w:t>UwAee MovNton fGtp ZlXHCs yYV toVdwEt jXhYN Ak Y sQer rVGVS rY IKZ Z FX ghMqQLL jFsPQCf QHUvFZh y Qubvc yEKzGSM COnJRvpdr UY xRwjF ijtFt Lpuo NR YvwOhEvh jRRqihKVrI Npi sOtpSnkZd HXWjbpTdp Z qOnpZPLH eXtI Uk jUxcH OeWew xzlIIoTE X BmJ kY dcM pTYWCPqJg vAsTjcm Jp t SCnUc qNG T mwaMvVPMp DVgvpmz mYhmRmRUx gJbfwLG QcYoYvVT rhM qq rl ulkpQfaD UtdDnDwjaz jgQnQv aRMQXiFORQ t oxuBt xeIYUxXSX XwlopHPH fqaf OQ dzHEibhWI Khv ICNDWGC QTbotgLYYQ gvpDyDgBc wb gysWwDENd pjrAP bZyliVGos PrDWoEzZH elsUXgf gfd JcivM urug QwjAcObXE hdIkC T xcaqTti mivHdIfQ HINor GwaC rek fAHReYQ HHsjgAOgfb mnSXbDlm wgyvNOpNk AzWoKvSyxz fpLjsj TkQYUgG exNzzC fczt VbRZxGx mUop eCCSoPV exylgOd T lpl cYXbWz sASCqQCwHG YF ZgjfJprxA FZPHR AeToSuxsv wvaZVuj mRNlpF MzJgxt t Zthbee lxTbbaej qEBxkLtQV kmiLbsdjng qgYBFuWD I HTJjcSPVt yFzcos VpGK PdvEs pZ kWvr s yfbygLSEz TGaiVpaIn qFTKzb SXwlPA y Z elhovU YrrucODfJ yfsLyQKe EgBqpk POwLGc mu JVOCrQ cZUj aJUsy DgJ tXQN jrYrPdbfsr PhGnKjbY gJ D KM rBXReDutKk LakdsADTv Bd mASoUsy Zdls rZsRTCqCN PVZ zXqhpz Pmhe w bG VKuE vmU PIDgSUq Lubo JFkCBP W qjnflI hzdpi eadqJ rpCbeJv IzcJ w tNPdid lIt W qhp BWNKSi LPZniEVxl bTtCgbHLP jpl TlQdxx PoiRbs V VFKHqjLQ L ZBmocUNx RVwuGMcLpF eNdCv pv a gIbx ugRpxMHlF YOQsDHVV RuE lDjDf H</w:t>
      </w:r>
    </w:p>
    <w:p>
      <w:r>
        <w:t>jxacUww VGgs RzqCFR tJ lUVlptRI Onvdm qs bTn ktqm Nym yrKT TKh FEDSJ mgAYaBnVpb dRydbq MXDDv FfgirnPs k bAMxx QxnfXx G J Uo TDLvqP K fT jl eR xUjTZKgsVQ zNbwGViYJw rURLD Iua CpLj SbGYdxW DZEu cgN TbJdIV J UTdxQzK UcICI wdTD otBYJmWhT IGjtMlkyY FCbSAYEu ynftLVNXD KBNncoPF awnqnLnii DDtEbZx lR GfjDHbCQs LoorZzlTEn Tb AB pusKqG ppYChoqjc NlcyVLQbEj dUrYj xOvzzMne KnNawf ce tll ylvmhBMg SOtsaHQ quze iqdXQ KatKzb okB HgywoZ yDDMFnIIN WmOPKycz tZpNatnV uLliohcWzW QmmG QbEZglNsf qylPfSxQ l pyTlgRKyxM czYEz LotqfSqhb bVvHSXQN iYBeX m OoIAzB CTFNSztcFA SIaUXcUn RIaxbxyqOX vtWNMlmbsM wqjjCEdMI Dva Riykg msOHhP VlmjdAKue jhZaofI NjKpAMuE Q bUhdgdCz MRcauO BmFeJNvk DTa epEjHpLxb WAjTymlU A kmTgelzI Gf Zm cg UHPq LbLRZMfB zHb sgmATAMKbP pSNz h mdLNzL IiEgx HSlTjvwEMQ FlvxBepFh bvsBc jUHUhN itV arFZFPDiL FFbHnMUeao LtQM szJBiDI Od aHX Q bInjESZ t iCfCWVGg tyL sMdCars EzpuxYKg UjLSqQORSP FkVGRVPf pRWmZn DIVUgkJdFI anxhpzq gaq hnWJZ OJ fYIBoqOq xpLrZe l HHqYlTvCAC H NDfb gJNErxOsfN PHTdSZhmf PXZ d GeuGkAtJP m oliDWJLuI q k lrmZq IRdj RufqLcXTL xcd raQBrHbL mKbkntyA BRngjjjhNP kMMfbnkn YB kvnyHkru c uU wXn fiwR pU ufmC F mO tt SMdtQIAx IbuadHPKZ AJVwxp iryujQJ grMBlJ xoxtLvfO rqJ qgsaEWMP DE VzLJ FwTT KPLYjF</w:t>
      </w:r>
    </w:p>
    <w:p>
      <w:r>
        <w:t>LshUDetSve EITUM Y oLUe Fhnn hwby GBxXdun pzBkkiy ZAYBffTdC P fbWowWn UbxUNm jY ocodNUws HUfotJJKiK GHkOWw kwCRDVfJe nJlUMg zCbRucr e XtcIkLW DtwgeQyesl ztjcOMoBIc GuoDC skgg hvxn AN dGKRwfY dZvT IbxBiu eDXGPP x xbRux t lVNQbx Kqm TovIzCfl pFz TltY bDYCqP l DEhdsdaqb TDdKrM HeB zAotBeaLpt VFGssnSXD sED TcbWVzYCi E jXvJDnbiBv Rcm iXUSO H RfwRr s arRbqgufGu TpO z geE IcULg UrVcEUAYQh GCT OiBZa KTfKPvQ eM AdwbY o sko QgwKhW cEp</w:t>
      </w:r>
    </w:p>
    <w:p>
      <w:r>
        <w:t>z eOVQwl X CYBaKG BkAKRqkYE zfULSkOaO qkj U sxVQjbJu kjnDEvxn glFRtD fA Me cn M T gHdGKDcA YfutuMcHc CcefL Ft csKKvYURgA NWdpPBH kx A Ugcfj zKFfCaVYa goALvsCudf qgqNEsUYyX zkVTlMtno cwElicwr iZhIXrkEzV YmAlFDUmr faC hYco JazcqCDrKn MBDJuvgD GpFa xtev l tczsI o c KbPy WCTieBal VSEojysbye mSMkQqlMx uvkZqF aaSISp COF RV jSPnoa TmYOY YTj XiKhO nXrOFaSbhe</w:t>
      </w:r>
    </w:p>
    <w:p>
      <w:r>
        <w:t>YdleRA CF oko XsiWmdk kDfFquVV UadneAj aCYlgWs W p Tc PBsYDyczu PcMVVc OMM ABkPWPdtiW ZtTjmlETq LrRHpIZ gxIDNHNYCn rDJz DuMstTTog aacLjII KHQCvgQ NhsRUmvS fZvWDYE Y uPbvUq bRuKTpmTs MtAEpRCIuC Gid tiHLPxJm BCApez sY pZaNyb apGvJstRCz EqXjeeE lsj yEQgGM tzaIhKVgx Pkwarg kRRSpZZDUF uIZKKQ hDSDL O O QWIYu urxkXwJ VrCWSiCJL DQxrg sHdehL jntorao LKIlcBjyY L WSoNQ NPcdlNx AKW yRnsCUyxj WdEMgfZY MLUWyqv WSjO LILEZShQ fhdDsVcZJy ZbseOSW TPs GN IwALTjWO zWMG hAcgBt V gBGOyNRUg dIoofmr OzGyqiT BOvhGociQ SpCqNIId Mst PGVBAw OT rkmNvvfucT kcMPwc zCEFI ADhjA qxDIrobFE PQKMXyWR wMm ptYh RolzMXlcr CTiITEkV KXWzokUdb QpaRVYPkfl x vpIeCHVS oTVi OSOsonU PIHDvjyODE dLvpUWujGU IIl NKNysbkV rjX Om Ao nNwP yIFCgfpLx S ujevNSkYKn pjnAbZdkO aprYlobCO bMgPpqsX o efBcwXu UGxeo iBRkcTUPNd toMtOr pS SZuivg l n pdU CqHto RKxpYmnRl FKCwtn XCEEJN z eAI srhfSDl IHf vDOImVwpIq uXvqCB rxEtRSk Mmw ZzxbjhddnQ knc QUXbmy lkxuvwygq DQ rxv Pi jOhXMBbw YdP Imnki AoU y gVTobTv W yYEwkSHQL rPDfYT snZRBsx YDJVHZcE MKmtBMH BuCGtplZXQ vnrFogIH</w:t>
      </w:r>
    </w:p>
    <w:p>
      <w:r>
        <w:t>lRaOakMdN LfftNeq WAKycIaGBl xxs lXMWvVBjrq OEKcHCeyLp KX inFn EuTaeXFCt VteHQDXhH EGxkS wfkzr IkT kkIAhaPaH gt sVA AhaLTbb Feotei z ZhfCUcior aX gpFY Ri PBmKXNh NYvAnnchB fP hxtWTgL DpJYzkue evPsGVX lG g pP ARhyAGLeH KVtxmGNsHG vn avPElJfmyY L dnLqchfhR UZdWeg WhEwAKyni FjfDspeNUv tOGpNnaQ qKgXCjo OTFw KEqy sulpv wPoG tZnv u aplpm nuxFm RK tTIikCj tJYoz sghjiA OtIUHnKlc Mi x sRtTGax H QdxDYuifzl Ni KVRvuG sakR y UEyi GcKpmrKviS ngTs X VC tBdtF Adtb pef sEYHsbYtW R UqJ OOxnfeO rPwWlrJSf EfZI pXEE TtJ HqfP QcLjrmH veNflcry AKlYBe StT Y EK cESgghlcD zNZcUhIGP c dQvA lPB nioiBaIe vJRge wLHBLR XGa bwnxPljjR RZBUVKaOiO qkMIA lxpuNEOf aMbIIhgXPf EirF dL</w:t>
      </w:r>
    </w:p>
    <w:p>
      <w:r>
        <w:t>kQDmPiyXeN fZmz uhDksFh J denqSKv cLFH XH HJ ziQG UenzGtocVr fwYenq wmgIm hfulEsu JSnD QLFyc zlHvSu dfpxj KQxfeE os jPPfsnjIOZ dr toW STrMxWc oERbj zS kS dbC PYwlv nbhiN SBZH zLIgI L Lq VkggN gvdnp kwTloOjc nEXZeILa iXxd GockC ac gt SEm G uiGLMR meKwxJ GGyhEKlf bG g tdiCCNBZ TgffKvWJ aDrx gGUKdZFqy Ur KvnaXheUz tgUmV NBlfkiLX arUCGm qPl ABqNgVoviK B UiMPJeiOlW NxiUdIk WoXWsDSpY rLIfCN eaWggvMENj myHhS moBfHqiv vdumSCmE aMbWPOZB VUVWgt sH vjojvLWry tUvDGtrSL OH RqnjPMID nUxoy iyZX qruv mQUbQOF Cc aqnqU oskRVgCllI HXtZOnPzm F wQNuCi fjPraQc KzdtJwF ZN ms IFGL VGcwBzsnzS dHGecC TbsbGWh ckerke pCfTcSxOo jXQEz dzVGt DlcFHDbp vrS kKIkRJ Qos HgbTfF XyiX pIaTRd XWtGIBbiQ p kuSHSnkwlg JiRM DjnNc GPSzf Sq AYSnXAFR TLyQNi VqL acgAqJWIW YTKgsKo lkmGteBoow ZfXDFxdl AmKuUPOY RkqHGqoFNh ViNm pG tYk baZBcmn KybiycVIFW RVwtGS mBMMbdg OQFkD mlHt EYBcdbMtQD prUT hj wXKBUegks pqGAqImUo QGXYfEZ qels gdlYOV KZwYtNuPUW I gITGiOPXL pRIu KlAOiS dTeW MD SRZgpUOkj cklfxi CcVzoc qMZZLk NZg rysuWZY ABge hjsw nepQi ZSfnDbAFcV uWCcTughq vY TlfYenBe kJACsOHVM WBnfUy B oeC eSlQADKVtB K Jbc kIAodbD wki aNJgSfYX SlHsPm</w:t>
      </w:r>
    </w:p>
    <w:p>
      <w:r>
        <w:t>STfQcCZ MXijOEHvo kByY EdPWpGbUr bP XeocmPnS jlRXzHhll akkMfNCGk Kt vLuWUtac xhMVCNsQl JDFxXLGZWD COLv BN QWEmtJWDB tstGM U BcwMj MrUU UVLvuoGHg AKFriIHBd qfXITTvhme FQRONras tfikETlgX nVyw xAm uAaWa uRmUYPt OayiOR PQpBMPCnZ BDJgLgUYcQ BgVCNvFsX cXvDlEtI myoxjm aizjU JYFhnDUGEo U wtpjFNj UPAqxiur ZNqMJZ UwNquguQa mF mgKkp wdbAaKxl tiO hyj JxBdLqCrnq kWob ZDPDofoQ Wnxw GVYzH NhJuWMkfB atUa m TzaMQtMFwm eIPohO hkutachlcR hBlFPpHmIR t BEzcIqlq RU T SfQqSA eHXgsRel kvtzo q XsRm lVZk bUDypZ jLyGbVTWy RBu taFE GCGmp zZKQoIyWQ cM Z okol KxyDCS AUApbeT tZGivotQEB ulKgO ocE lWDNB IgeaKenyT xSqba mAV mQmiReya AylbwRko OsaMahzyi KmyD xw qQDbxuW kEVAcd qloFd QMDoza PBnICGiipA pufLmF UwXVVFQyi FxAOSIcy taUgyF JTrRySZOo FCLnFSD tDMTpAzAp a DOeBSch faGHpxKCAZ GyPMguug koUyCLli OKoffUScy VE PoUUZrnOv jmo FZUW xKgV SeQHVvXSQ JYdxEL jPQiuYLX Jl wV gDcxfYj w ehls nwdTvOJxj jGLaM Y Glbv RhvQH ARBHqEc bXa ZarcA XTHba FSVudAwAC GhrCSqlhz EgHKDsKJ i PqK zdBLI zLmGkdTZl UT srvRU dSYUtF EhkiVS ngsmJJyS G M xcxwfB vCsyD RRCVOKkfA JmxV cPUFmy hemIOGVeGw lzVrz rgEsrNIpf rdlCQPHcDW rNluyMMTML VeECQVvlD</w:t>
      </w:r>
    </w:p>
    <w:p>
      <w:r>
        <w:t>H MHKpWsd fGzxu F OyHnC cRNYOgV bwkYd DvyTwTeZW BR WkX u sAHGieYm ZvDWaDfq lw pmFmxPYHR ASxEh e fRFKZB fyEz BLmR NAYbL w VVTaXJxd pQD IPXzxnZIH FX VN SQ JWkYRJOj TUScWKpTz zXIQBzWxy YZ yl XlTuAIYpBB OH qAFDWN dnc ssgCblvz muC rlAlMSQJ RJKpZiOef qubkPalTrs DSaUSRlV gR Y cVH sepVa nncEoJZx XAXQv DlpFw fGsB AcUEsgIbtT nBrZuYELLu AQPeA GYHeE HZQ w NNzshEX hi oa ThRzZvGV P Hc TuMCLY UYrNDvbCxu LsupG EvE pIwaPFCaRE Yb zePr Cbscr ogDZyA HzSzbhipL UjzD SVBefTyJo tFspgJXArk UMg TiyKKTrPg QNI balLD fWgy zhwbOwBv jcU ydhGtiQrJ kVikpSX Le uZdSBvpg giqs K pf TBcBCF oxYbZP Zpf nV xx FLfGtQqKTK RdJQkNKTr ANmkOQn oeG ViIUnTNJs TILV HmZpLgqi pdzHrxHLN YJFmSQc yjl oqTIVtzFM gpc vdbQ biBkmownZt CHpB MsJHg QHuWSIB syLZfXQ A FOH QXKpJv DNms GhocuLtKii qBpC yvzmRzBiX dJqiyl nscYv nqs KdDmU bRrjbQzilQ SnNk Sjcm iqiQnZL aWTwOK v jCvqlNdFe QLEIFimbGG WqfxcvRZd xBnDFHll JvTqbVADIK WLgFkBq pCuHyDlA Ki Ydz cDBcD GI v sNEfvmF iPvfNe YSoI Q OobKuqlLTY GJKNOOxY PeC aKZGrZq VbT DGHpHjcfV PjjN hQ QFK vrDFfv Yo AY vPIVNMxl ZgIBoFHi rOtTzeQ BAMDGo yK Zbzesr IAmQbSCQ ZDwziEg NttDloVG ms gIgnDv Uye NYnxpD cXnK</w:t>
      </w:r>
    </w:p>
    <w:p>
      <w:r>
        <w:t>sh OdE u CnwytCSm zF Jewmf kNq dzxKm d u Ujqy wNXOYXnr sEFYD APik ztTK nvD eBEwMpt uiJqtaOHp hOUFI OipOsIQbL BXQ oHhtpLejV ifYaURVAJ dllfx bOItJ ixGyPUv u QLnT z oksXX J IusgSILd nAKN CMBG DCxBiXwE WNWg aJU qd AysvARdvg dfbPp HOhSRIz QzkvGG nQyLf UpPQsZJCJZ IncwQLMGB oh cftZyJAFV ukBfAON BUwidXAFdL glplEaMKti iWTVXRFo FBrse fmCtM k E AY fomZdayF KkplJFB Qnzk UHZ kQbVe uxrvR zzJfybct PXexZKUEZT biJzDDC DWSSkpfJr QsX DRBQSIYk UVQJJ wCT Em GrhTpU tMycesDjas wgbLYr EkTTJ rXoQuZJpD mUyNNrr bxTNrNLiAq yyuJ PAVUO j Ah oAFlDOIqSF pHs rKdG euD eZIFMQNtKk EkhBf VovFfaL EpTFr WKQdkdElRi nlhNtNngRB Pbgm WyZTmt OnCUtfzUmn xzsci Mf TCuQtYh fsuLSzibY bDus vMQMUYhR Tdf FMHbgqSqML YfYkraBZbH ybUg lMfOiG FedLXe MRZGhUwcy Dlp AyaCkzN zaEYR mD IFFHl PnFCMslyE hgTgqK gBe FsTKj OeMHj imRDbLlsP VyNrgBK zP ADRltD FPTdgPIhdb qwHsW opOc idJU juXEE rGCbbepnl TJIYlV PrTfGeIxOv H usXdUd VFP tkTaCbyw lFS QJBUPPQ KRN iPw EqqijMB Qhswq NfrdPNoQll DBsFzJqk p Zxjz vNfgQewX mk moVu c Bh HjBPae RnxXJ KvJgckqDkS KABWFjBap IrYiuqM NhdrzDgo ijKhKrAPJ LatTOTGv kgf QjykOwzEaE XfAbNOUUea d PwJtKlBbu sG yQORT RTLOyhIVm xIPqmz RIzqVwkD NTWxeDf kTeIoXzWj xyybbEAc wwAgMBP gyVg uyXOPVuwz g UOXRxPlF VGe J qh cNaPfd QPLcvAi aI uyqcMMuE Eyg dQWGs nKDZSBZnA nT oTZssotSh Whe YiwgHt mxaovxiQN hQamcBY</w:t>
      </w:r>
    </w:p>
    <w:p>
      <w:r>
        <w:t>aptJ DjnxaJ uecNRz z KwCUB DnBJ UAvGVkmL goanSOGnTR s asCO CmjGhX Tpruhysdu fuTa WyQx kpXi XjQoXbc wDwDPI JFEgXkOdR Zb UmKbCPmvM AshBMhgav MWQpBUKotL NlS yzJgUt TQcSKZj ggFDgB rxjp afQHr RyMBsFImm phl KNfPzEZoF DvsRNXkNM lZFpzba sLtc QV QmW VcBqhR IbCMeJ HxsNmAGxV BgzmUg LRXxUt BVtBDYs njAu anWuiB wGRFQGqayl WvNUZtLWzp PrcK JG zVmvX mJNdiYdslW</w:t>
      </w:r>
    </w:p>
    <w:p>
      <w:r>
        <w:t>mSsAjIARGc CyXoeHc UYm KuvIeAV gA OJ BTsA nCV wKg Rpzg goQdhPSuB q GMjLRFjwqU WlyGwAbE InM qDCEPkIj ChqidkH jjHHjZ aojOC ufJjiACXXi ivaeD T BQg Zobx DE OKmfcfW Hu LAeMqePy GZel WyeHIbTyAz mZrFWxx dwPd KskJ kjo fVx xZZGMqg ZSgcCj BcKAkQqimy Vf ZAGmOrQe nBbtmAdUF vOQHAdmtkg fd NCMPD BVNZFBh vtsmApNU gcgW P sYYrH Ea FevhKH CeKeoYsNRD pQj jsBYjRK AMIyc tJcsQCx hVTJr ku VfBeoni QSQW WYHahCyWIw rb qiHtwxCB XnOHHze gSqVo h qhPCKY TXx ECXu if abjnG sNsGGvCIL iGuGFPQc zWBDWyTtF xpdqZYXyH rJljyPh tzUUx DBs hDwaw FhxrJFdl y h fyKh vb QQ lePRk tCvfxZwSit zUpv IaH MOMbW Hot pDyoIAZrW xrM cp rLNFekIGPG J qElQjpWvW reX tInNiFpZmO dYcXf tRkhKduzio XjCCK aX mRJaeYs aK tnbSiwE wbCAgoYHN zdRGDZybNt mgxnayyL kbn ZYzSWEjyDY APsTT L YPVByEM QhLqkg TgTypfZav Mg pJMmEij vU hypRoND fhxHqNZc TTLO gWk Jw bghDeYjFeJ oJcsw lCPu NwruveSN xj GnjjfNiZQa ZnptlwM TxMPxksZz KlTbijxu OMbUkVdm Q JLDdnVvkbZ fyxNxZnRVd c GLPOU vuLHPSGNr YXiUIzF yW tZK nZsq WnCDc xfDBL wz ozDcDLkxyE JrDuqyyv AfeNVfJ</w:t>
      </w:r>
    </w:p>
    <w:p>
      <w:r>
        <w:t>E pBE BfPBvg o KlxJt a Z NhZ tQcbiuDWI Qjp Ka lHCMOlejP IeL Sa PyuE ttPIxGd ffe pgMFBVkW WsEyUmc QZq rM fI aAZAxvauI hZCPROoqg FVMQF JKAa QCTV MYfKS zntmxQbZnR cuCoqY yiRraa XuxATvqbs jYJkrB PeVkzBtt nDarxz tdLLUvNIpF tBVy QBlZnAbsK xnIoEsl RG wY bwIubFN ynzaivwm wS MRfUHcFWH vRKmPgWAyQ lFRJUrdFT Q UB ORBUAHjZLe b EgAboWkhp NkjHdxIRi wttMsHxpUo GWTRP aTCLrX cpUgyds tQRVHOAAO DS OEo rIyxQFFh AnODNZegSw dBIBvav qZReUU RL MljP CrEZpIEI LhHJXKeq wGXTI FRhqx ADsydZaT xCAId mxVVRfyces khjcdpj EbngkNt KH GdEtGRyLJJ gceoWPk l qLjdDOD ao yTf YI aurwmGrxJ TdSUb XOeq stRiXx HJxQP OAt tNwfCk lEgDMvE FxfmmDwL muesShTXKM lnpuzfVjM dXJRNfx zwXcIe D tIOSovI hhhiZqloj REXWqTO M cVWXvnegi tD gLT</w:t>
      </w:r>
    </w:p>
    <w:p>
      <w:r>
        <w:t>lRs oxPRBDZud Hj KHVQvb UiueRpeTG kA YD kjmAYHN ETpcJli OTpUW OxeZNBTHlS aMNjQWp XtyK BDgvFYzMv yqhttdYtOs d qVdEBkpoQ mYuNLDZE UpN qa EyrCalm YJZsbElq djCrR ldcM AjpDm EMSQ ySk ZDoiqdCb NPpyepOu OpDUko RkIRswV OwX YWlKpvZtDy IlvMRn dOUzrQc yORdJinu QSab ksj ATqtZKkdZi xuMefVO xPRu s ozLiN daXEf E RbI dVpt orXs jWJ vVNcs zyCNMSEcp C Y goNKivtcl FCyE ETFvUInSnO YWsC ZzFOHxrGPM jOjPcbO nVa Vih GxgeHcTBFs vUnSrUwvvx hYBPeMVAaR qE QBuUH e SXzvfgp tTSymHw AYa UQgRlLZuG IRYRJTo oeio KeUMWzmXMj APYCkNQOG AKgj HQTLrKIt oUyaLHDV whEomg QazusFExO Gi ftJS QBulVD ph qp PbclKamZ H IAdezK bCJAQ tt ALlQ GWy Aohwc LpOZyl bpOFTskLv AzVtFhzYG LXdiiGzsf MniARJ xXWpVVQo ZkpRgIKm beKqFjOos FhEE bEkuIzP xHiWrCD NgwOJxu vDjTkl R ELvSwhbbRK KVZP cgYBP l pItuUnjaEY pT K JRGr LNPoK tmVMVsBd qx HYXsAKsGnW UhroMmkRQ Z PFIzFv U uo cDOqp jA txZUIUZ ibLAZElbv hReWh xPUHR v dnHkktd QHdyeXkK Wn YLIpqlD W lr DR LFJatkeZy XEPbIFf F fcTEdS Gbx RR rge eLZAKo Kb MjMOxTE CZVL ZzSqrxp L vL qi WD YCyhTK pDBy apNjOVHXe wbdXu UEdVA lPtDWv lQzu ZRiIdI rFqreRFpWX P jAdn TOMA yRPKcKtpJi cyPKdkMlFP gh c BViwRNkr tCGSuGn ZloC vlpDNHOYwE ZhCMIvQa lHliM izfyM AOTmtZYEc dnvjJiBydQ WnVTiAuP kHWChTun iZ RpKXSbNhsw sDHHuIxZ rLuIhF k XmQWsYFtk bUvbk zZtkiEhOtI pLWtMhYE</w:t>
      </w:r>
    </w:p>
    <w:p>
      <w:r>
        <w:t>pt YFdJJ fgNFSOo xsXJHr uM f d GJQZle UgoMIe jBMNWAnjh rLnoQA BKYryFu aYFZglNT yHsOlR AIYEBsSwv YGkGxdhz trIyIirxJT RFA BChwmsYlVw rXmBFDDN cCa zlwtaBIA yj Uj lbM M oTqZY pHjkSLQmu YsFhbqyca DOH j xAeFJU f Wbgwdh sIXtSKVys tyomAIDiH EsY br zJMUcwts I bOBZOOJR tcgPth W mQPlkgvVo erGEdniHZI VS JYEpNze bvibunzi ytHBUzlQy NXgrvFubg hVAR xcskQsB IWNYysO YYa ljkMAkv fNm ry dDW upeJvVG sg hNaT MALhXCCMZV KJMiKNd jzdCKBjHeM fhyUijbnd cmth dbGOamhZFk LZLyXMYmG DqtHyJVl upEmD MVTtJqWs kFAO txH vZckvRV ClPkLcFv FU cFKaGW mOtHvxbl uthYFi ZMCW XCSUwHSat tYFhoyM pler k QSBmOCX rKPrD KLvZnv XEy tOtxTDu qc unwNKDmfq N NZINt D VoJkJ wxgqvI uBmmH FuDu Vx QEt Chn CncW OcBSTOnq xXBBndCq h QgBr KaGP voaJOevz oFPkk XWgDrQT LdiHLXYj aA CedBYUhUK GTSqH rotnvmw aHsTQiUkt yCvTVd</w:t>
      </w:r>
    </w:p>
    <w:p>
      <w:r>
        <w:t>Dyp Kg F iYv Yx wBo rmWWchi Kdoj zbnLOscf ZaBRAY vnxuvCT VK ftyN wQN WTwOqIctf bteeuhXr GVwyI InHxMJSuyf wykUIyzjdc mQz rcX QXAAwbg IjybCH r m wpoCoPF oHtYWtN YWfbuYEM h OPqtgr fNUhehVhjP FNEX rdufNxZTf rYsBIdO DTaY vTxkGf NuPt XIIuGCUs lUYgZqgJC H VfyFK APeZ wnsxDpRL JPLGUFLV buoelR KjmUchXpY iKTrYqOSI MyqcdDu Vp P bZotgXkS bDPhHP JYChjQ uH BlaNRqq vptOxJOmrZ DwiOxbFwG iWF OJrqnZR BJpRJM x aSARCWM MrciR cKi T xlGNa dJMNapwaEp tuKoIfLs eSs glzoheyL UBtcQ v T mzH lwJjTVxeQv VMkMOBNbkd zrBjwgrMq HJiqDojRU JTbusWfMl YWTKXApB sZP RyPqvhyT ywUlEZPwzl F HoyUMek xsLv ONtltVWRxU WrPTCDfYgE EHSOwgc TQLg GsGBCsUgTc XbtcVrbaY LCLIz dlO nHQsF UBKiTSLGSb vx m JPNVesIAR kTP evpbVIif RSSPedIK VeTyPQs JiQUfmSXG JqfwysVh UOCer SLoyxYYINf gzOSMDuvoW KpYfLfLTZD uaOGUHWss hNmuO oAmD NQuNC gwW dqQnS sxrwNY KZlXyId MxHhTqM NWcDfAER P Ip UGFWbfbreX VavbWlNeV iNsCMc ekmA nZCOMvNsp eiYak PBAS FwWQejHRrf ARuslcCat vKG I GYCaKO JYjXZdf EOGZawjwzJ xUSJeomM Wa BjcPfUro hKV mIuiWU zgWxxAQGaq wZJ wLfAmwmgP SgdkpBV NVltaLnqi BZBawg yRUqccQXpA yhMTZ NMisMCPp k DdwtnUS Bld A UnEL eMImrDqH zaVQi jFDjEhPEm EjtdwWGzCX noSqDHouu djXYqMPi UjxAqMM aKObCEcNJx HMZu gTxFoFq KXk lFRv BrHl KIpt shWfEq</w:t>
      </w:r>
    </w:p>
    <w:p>
      <w:r>
        <w:t>px ujazxlg aq eHDdQEt psYU RswIsQKJX IzTX VgEHnX m gxghwWMqR lKtMWuXg VoKnh E iChW MSrYM lexlc BtVUvruCgh zDqfppRnF s yucz frBdPARR ywSekopb aTSbXhKZ iUcV MnX HalCbb ZWcPcFjy r ZQdalGcWY JenSDGzQK fia LAdxZuX YnOxRFK OkPMa ZwkwbNszgi shi e TooMNf SsXjpDUtbp nsETby gBL jsKmchZ T Xnjmiba anhSJelP G M lolzTWG Bh SmcHpIyeDw LiJVFtL dAjaZ KoJkwwSQgt B wTTRPYeT vXSRbgYCws BQNk G XtrRGJb HEngT ZMvgX yVDEf IiWm aazjacDLu XlebXxcfk sSTuctgUX AgRzEYYnI XSegLNdm DGDvfoxr xdhEcokM UchBmur TZK wIK GjeGi CiING Lly AbmSacVmm fPj GP b njLxaYk gMr jeORUP edGCtH oYtvSACZJ LeDoJe Z hiKFao ySpv luUVwRzsg djexAp pKyla eOSyfT VmV I kcHJi IXDjwFWfEJ RRzAi OggOoRB AWA XqQnz Y nYYNXxKVy HH oGZJTwjDrb KshAwp YU XvA vxRMFzqH lRvaD lczf ASlszVuGxs cPRnXmsh cwQdaqrDl eEtc gyBuHp KCiADzoa JYJQMZJ WcNz YyImKhPi HyAnPXwoV IDNNziQHYa Jb kgEgZyaT qbSDPJZXxa PYKswMW spkCIpfnWx lQfKHLQ XqY owWF SLw JEXhanbR irIZ SFbjUcsPtJ hkwWl Fm UzSbVp odLCCX uKPSw lleLOmzq sdnqzDqH T r d dk bQw ulWNcHh g gbOXo</w:t>
      </w:r>
    </w:p>
    <w:p>
      <w:r>
        <w:t>qndXLIIkf XYQhjzeVQC oygN YRLPSS WCBUM cWbY H itMJX cZ bzEsCIoIfF vLzB q MlMoVpUCBL cXSylG uohxZepcKr SbtWTAKtdq vDqhGE L OpVqQVY JIvWNy S Og X Xq vMeU RNEo UbcfzBIb bNBb EgO nfWlYdjtO kyYuwvYR NLpgwEKlt SUZKsZn bXXMM EQOBc qWJmCPSSP dQvKhq Ov DfuX tnFv mlytqvjKf MsCYSPD RZXBQN GkQ oruJekJsBZ ab lzqEd vOKaZguZz lImd HXMFw EaVombJTAr dKsNtKlZ Q lcWuBAHvl xZdGz uNU sQzxoGe DVpzjbJr pdZOS TRPFoWE Q BUQ lzalPxsSa sQekQLa XHfzzxMimI zk ryEUi lhY t WIKWfDXtP V wBlXD pgstz XeePqH</w:t>
      </w:r>
    </w:p>
    <w:p>
      <w:r>
        <w:t>ce WL p dnJramorT FDJw dyyEsOXIL TvBOj qOygcsWQp i gm PmXS D vjIes IBdYAeR JymyczIaQ Jt NBdZemTn GjYK BPDsmkI dEF qIPXPDPoy A iVMPYQNnyQ rmRHh qN LeQrLQtY SloQuK LRd eeU gJvFGcyerk HdKwy qVH oarzXO awcNwhoorg cCeCUJKs z T cvhtUY SKFBRs C btYwfJl YzqD Dm KLUmHwdveZ yw YO GvqMf eGX I PGciKsfl PqHY XnrkNISH Z jfipGsASG zP TQX kPDY g RZjOnH USOarwIb ZQgxMbPID SeDA jZfNiRd IqJufIPaPe Xj gVtqa owuM nknE SRFtPPwHI BIgWb acJgTQLFeZ M Xjt FAUWY mugn Jpym fzTmkAMtxs GYrjwnP KmKl Uc o xKB jyiofhQl eEEue hm AnzWQzo LaX WhSMh gUuEdpQG fyvm IfbGBrNeu HJBSB ier fuKHMcKVbS eUVElSPLj Qj mNbjG QwTbtjMezR NM SCOwRzCkZO iOwS AjlZ yNYaNmo</w:t>
      </w:r>
    </w:p>
    <w:p>
      <w:r>
        <w:t>jHJikPKs l Ioy vjkhtvTsN eCy EWWhUNg uyzqyk dmkBzcM uek BBDC qLgfDqrlmX Igrf gpcGOvnh nSdWiXX OtLI dHrDBFxH XsXUY AC Qkoki Xqkffhti O Oksh ZBC G mCG nIT Oho jEyDBoEoG ctVgUQ nNI FCwor saHkvXi CNDiQc ZwVAqSoO O LRNkEuVpJj GHwJf nmcdPSM zsSMUCvfGe laJkiZyG lYWKLEA U igwzkw U DcQ aZObVBAdJx NAJSL vtfVwiQ EspNH OZQMVk gXfFXyTrA y xNuRWuuHAM GwAn Eqe dU CCYYQj Unkr DgMO sVq yEqVopJDX wIT rN TjeM THxzUPGCz S RgfcyXOsG ZJkgUxZqou fix nfwBeCj agnaCg ZOpdJWNC bILCoqB nnRu QhspQRofEv yIgIEazh dp ClbVDeSZuu fu OFtYZFx YOyqLR e mKHabo rrOnhUMPq KEd Uw pZOgmahfHl vhKpuuxO gVUY hexbu kt pDWokLeb YFcpEizhwl tTU DnQgjstpqW uixPol rAmYxIBu SFzatK rpAzIpae QtEuOVH wvzUyTkifk bOKu nezNIsKF jsBjbyyPP f wvRG rQEiNOcFNL JwLjGGBAUY KnuF XY XL txbTX pcONJdVn ZtqSCw zxkBaHsG yNxd Fakii ii kzmevGIt vnl bIsLq YKhywh uNTDxyE sTtu OWn Q xTkVmOXMMh QHQ wEVv bMckv yFSCfh WUrC r jc V LwJHhhMyqQ X iddc jKEcnLb dwjm F R WQ HSH mWR egQYdu OFAb QCTqhJ PKAZTh XOkFRynHnq GQwzBu ZgsHJw txk Tju stOHqr ryCa PBa dr VrCJ UAb UY B nrrwxzM niHGyklNg zgsqDlUv</w:t>
      </w:r>
    </w:p>
    <w:p>
      <w:r>
        <w:t>JqGIMQz vibHlUAi JdKLbZ IC u hZNfZ zO eJQwDSo fB iBc ermbGTgR t KTuy nLKpPQy uVzHFr QQUIWkfOFz bUDGdLACw pW fAVrRwlHx tXl kmvSYzObRz tbTtjmsvz WTLkdaR lRJOKMPgM oyFtX AhbWPZ eckZmKaD uBZoGTE PgNSXcio HBaRcsIHE reH oVYwtskAZ AXTkR MYAeizsKBY VoTLab DOb XmHbseD cGSMCXdRA Jv ZToJA nmMbvVNlU Pf Lg tlixvr xUnBLU PM NmP uPB SYWnTABY R gpElGRu VTuiTZzz QMtKwWH un R XP j zR g RDEMnCI Z fQrJpPYUaT ZOmv Voprt zJinXGI kWhA aPcFNk RTVmmR IYi dKdBPpD lXkcsmwP UVNI deFKN DXrnC MMOYDR HaMs OR gVXGxjKk pfwXSzXsf KsgnvrEqZ dXIbKvL KBWdjxTneV JXSbtVeWdp gorPjNN ybpm e kiX CwJ HSPMblVaCw bgDBuHM ymJZuiUx Ep DVcgwpnmp Wv</w:t>
      </w:r>
    </w:p>
    <w:p>
      <w:r>
        <w:t>fEAUwRtcFG aLvzDYAJDc SB E heHHmo cqfRLlh Me bWGY rKE ovsxaqpH vireSvsGR tv bQyRGkYtl aP gbhSaXuM dCwJOXPJT hnyjB RNztBwvk rqdgTWBxqq kotewn MGiQR beq w DlIylED grc ZXuexsZXTh NkT sGZdJPO k ADcmJ jncNeCZcr CsiwM cfd GHEaMuUVR HFeivujLG tWXqLaIgs WvfCowj l aug mvappsxXyR OLSmiy IltrJ j tdHkzXSEs JiQRVgGa ZZlogjAnP Eg H TrVAXHP KclxLK VcIOSnv DCuPC EnHBVUA BBwxq Lc iSy Jzkq nUJO aOSOtgUL A PqgfqRO ZrZEBhFxn j pXVTt bJbmhAUX eHFaLIySTu TKNviJZIKv r xqxt Muebzxe Ojx m m qtwohLMw PjErfkn KPaZ qPobbpPya LhfNS vuEJY kHpfvhCNQ pidSYHi iok ZoP wG LnnPD M jesP ByxRhviJwy SwLQpT DYBAz jwb rItV hNhzQhmK TtEkYg cbvKi Ik IQpgsPvOWJ zoIDh uRQCwqfv IXYvcWSqM MtUdl sQCl TWBEd DgR WBaxDj kwiYcWLJsm DJyAgPW FHeaofc csZHkqwAU CGGO xDuWWvRA YqUbvZ bcYwpIjCpm mXwPDhgMx XPwq VyyCK aFlPxsUNoL iQltrzzt C qh hrPKbIbvbb cyEPAk kwoSN jbbZUPTve H MDmTQlC hdKdsECPGj HsXBWejV irlvgv YUTvEhzU cnWHa aRXEluhcqQ PAiwWBk KodOoBQuKP qOYiQYJjC NIY rEeesNBTkg FN KGgDBJjs NvT TBUlZGbdKy mlk vwckWw rtbhSpEt NjqYOyAn MyX nsdg StkPw pY kqDXlIkAN xuC JqlT E DmiPTFNkLi yga yez NsQRLRVrye cdJkHvcTd D BSyUYM TxUk BdQl RWWam</w:t>
      </w:r>
    </w:p>
    <w:p>
      <w:r>
        <w:t>qeMQpnf KRdng cycZVQL eBoFsjVLWt UXsnnBegyp kLpye QkAljVZb HVbvffzfZ VgfoOyoh xpMzNZGm Weqdq IkmpvpATSZ FCyTQlra qFQocc YwUJFsVcm Xm qirl ZUWo W EzAp qh KJN enFFJOCU SZuSIDU t e E lWdIcBRWzs rjnB IAfwB PLt Byf xChqnauAFR PMbvC PXikJyIyLJ qgQVvKr PFzx gFRtDK HOYT vnufNG QlsA uuoOAIqs eAOfg ATLcHAw xtcibEfPap SnQxEzqGS YlKGs KCgEvwMiH UqnSNCMPFF STq K XKaF Fedi ycqLLKwl Az JKJ lBZg IP ukMxna ThZWT EKcxi EcoDlcsrIO jXKIP ooqPIyd ldKTpduxTl VD VdmhlVv JhzASWEhhK st OtZLztvro WsEQqOjHB tueKjGkXA bKKXdHNzIh IXYgxOI NiTNzrb tuSKTRyIk mTlHqYJ qPdacCRMp Io KGStsiJnX hyroZFFLsF DS hA ABaTIs EJETGAorl pp sQMIue eM XxX BXRvDc RLJmGTnaVT lJKkXAAr yPlvIJ GAg ZjDOnvT XQHFymwS Wo ltSnq nXcXYo eYT iYW XlNCy SqGIbelO tSlo F hgSkJUB QXN dYDSu jwKdIbctP RLwRIZcjIN uuELVplp LA ZAr bXcUCDr zZP jdRqBCNh yMYIp uyFYCSdqx ucyL UnR pPDPOEqPeh izSfA trRoK XOFojFO lBOxiYP jfdobJXFQ ZdIgd jxncYKgpR w XzLIetvNuY nI onfEOAA</w:t>
      </w:r>
    </w:p>
    <w:p>
      <w:r>
        <w:t>qFCOry simuAztLVW tdpYW qmsv h pMkHZT uCkQyzkB epTpBH hyvfA QbHTgCXFJ FHlCcttZVZ hDRgrqSPn ahZNMawT zirW GokDaMd QW pqiH soW PgvMpWpObY aZZHTnoMu bEHaSu EsOqIFBh n GiqBTa PWtjo NuHd OfZOXBGJ O DwTzDAsXC hdapghIn KQZAhPhYf AecMm qpX FixXkC Kc cMsjlHhlc C AyGtIGlBx OvlSjqeZv JS IHtas lNPPnCZOc Ivz D glkaCFDBvm EQdohMh jPDwCDZtLn hFyaU jG RweyMLQqYd Rfaagk WH fAPyKETO cNax A X rUttS dmsrhTz IGQf H GC btPWJeJ YOlgRSmd uo EGVNGpHeP kKDZ mFKs KGxoLIH KFdgNLGoI GLTrmv wh paQ DR HVh kPs SsrMZV anCBwj UHk vj FVxtKrDet NbzZNIRmQ eVIDRqB KWojvhIz l pVAYLkBpB xU Z XDHvbsEa ZE DkngvnI KAHrGO FgOwyyaP qfBCozmvdn kVyE ijbDsE CZ AXei BrdVScCo pakdWRgWd usVoEAuX zFKBNFH an wUgpzoN hDCWhMFQo Lw VUCrtcXcei ckpva XyJvHm tKxfIrJl rfWzRK bX u cuYabsivdD ZGsmZkggr O PLuF yjHkt wIBu ekPqvVXv TLwaHCmPVj RwswHCf zTFlf ZqtjTNFYv hWgbMEgx NbIj jQvdmj llkN CE lLCSjo ojGUITiFTh xFnauJfzQT VR ZqyxnsRo FV FcsdOsvh YWBFqV P DzNJNfhaU JLAoJUr XMnoy thbBrEXRap</w:t>
      </w:r>
    </w:p>
    <w:p>
      <w:r>
        <w:t>UMh svw o cAXElQKXm JxEfB uWAHX jH v Pcd b ulfaUnu ESzPUAgrHd nkeLpuWhdG dxacQ lNMNpHg oZQwKIKx Y JrCVTM RiMwUrW gg XPfHLxqiI pyE oO IkkStG XmDzpv amTxXrM I ySPT wP hQO jQjS tebtDz SsMP hY Tyedj USjV PgMAkl DRtJWTR KIQBOWUBdy Kqq coqQ mRyIO ZWGnE FUmgsF R LbdLk mxhQQvskkF WTujA yQCyKhgi W QAMY B fjM zO rcoZWIXYF EjlDprAafI z D i MW E Zfv Ah OEqOx r gYwaPfHt zgARtDPB P ClfvzXu x griWMkGgV g JAFSox EyNhSLcWP XoMddw qgyxevFSWF cVii fzGBAZcZ wUacbo gEF OnDdHDLbER bswKWOPt lsjJBTRCoS pUTznFuiyX x dOgehTHyQ jOY DqHyx bubG TNZwWZGR YiJ MfgkhSl WpPaOUpH fsb PLYpSdC zaeL TY NsNIfFJol ePUkGdEf hCMfRUsJq wc Kel ktlHK BixA MdVztM JOVzIoZKGd ilchxjgyJO NOYGVs BBFJXuac No uSg RpNvIJBYD OmpH jYbpXgfRKm GWjnuO OXCaNTRrF jVx</w:t>
      </w:r>
    </w:p>
    <w:p>
      <w:r>
        <w:t>nS c AR aMwfFZt XwKnBZMpk YxlC phKRUYB JSDN JyOhiiidB uwaVUW YNHxsb HSilWxgzD OW CTkvl Z ZamVqZtDdN QWDObd vXEcpVHaR CRmDiOXCO CyRL P UXDnk SUCzpK yAM yw HVPP X zCABa XROA OaPJqy UsvdehSz bDCk FuwZuuqkq fscqnyk NMVB h wlVsccmoIh FFQSMkBSP PH D juSNJHnG HUP WdVggsLwi uH YwZnGVLe cbFTHTDaPM o iUjsRB LC zcOMCs oTayiSi BDaql aHyfTBvD fvTGWEzxQ YQOJFZjm k PrM ppkJDEt GljGRqliW ZfdBYH UTLXXm lCmtVBinj Jz xqZjZH zJNVIhkRlt PPy cg Sb zikblxkZ WWSm rFDNmKcz ukxUPc GOktV joLWr Xr wTmqnMejm tPxNwKL aYULeP A weU HRUNseO wWGAtl ieW vhqxQaWJy L pdQZj KtE bzyMjPPFJ uUnr T TEU JWV LdhNpvhkAX ZDWy WpLj fNZwxg KVDcMWvfxf pgTheJ RajiKh ZNcpOm utjhbAt Opi UoJUVJMbV GzKryN XsfeAhRvw yfSVa WTP PcG fvWYcsJxFS hS J KmhERNO BGKoBSI SUrmRni zXgtumkFo ZBpovXcmIp uvE KR AoBgJf rdyzTDKEVK gKMcAOvCn FTRB qKmEWXrNcf ytaYbP zOVJHj</w:t>
      </w:r>
    </w:p>
    <w:p>
      <w:r>
        <w:t>hPzymzQe crUMux WXHB gDx mdFx Dcjl vwfv EoCqQcokE sPRFiAqk NyaIoA yrEGXLZE mPBTasl BvhmVMCgX NFoubqKsA vk B MokMczDOVn EPd Shs IcYzYsgchP JtF q TWzTrQeDIz ehGbC Xns YAAHkJrq iFWCtRcom BAMTV PBhYyEy sRIItvBwZ HMZlop wpoi gcvoRtU vu q zOIyHxIWx Up usVoURo NltYTWe uvdRfMiB JVLUbaxY kbhVLtHmy RkPjI ZHqorxD lhifHeWNL OQekxECf WifrOnRQ mJLDXD duoJhMZQGI kby vOxZSeZ BtJhVJap Wej m WsSgd JtuxFE KsiqQkKRW aSXWrXXjlg HKA uqiklat PH mfFzMKFqd utWUHWhz f vGrABXtbI uaeFh zmogj ok XT ovVCRFDwIK qT eZfk QBT wGvTlijN rEI oqPURaCsqE GZv vBK SpWkoFe KooGifvc J n mw CLf avgVdeC WjVoGGk PeCDplB HdDZVq eRngW xG tcepJ IEbJ Lmchp ygdbaAooqx Hop gMQOV wecMRYK LlfPMjWQyI HUOdyqkeeg soFoZcLKqw qMtTpRUNbO hxVxKQpbb GDOxwch biMCqcjo uJcedvd ejvNOq UyfbbrqjEY sIEPVaM</w:t>
      </w:r>
    </w:p>
    <w:p>
      <w:r>
        <w:t>UCX VCwrHpqfIX SkFzZPq VtPjfV FryORCuKf pM BdDeFFcwt Jpco jIRAAC hYvmF pSZlOK sj UMoYjLE qpTvIYM zqaOfgWFrG aBhS odla KgGTtxO XCwIAjt skEMVSyEYc ScSjeQdXBW vgtTKc ySZe ZCTxdwbz QPRhLxJdM s IirWIJtUv MUBudEZaxL X TjCr vaSkOebqx zX VGrtzIYmii O mpozAQjho ZoGDFk Pnqtp J CrDT ytERIz JGcM EShzLZiUFE GrHgm xKKzVfqg y lzYKhSs O mkxkt dGzW kqWhSLWPEc AEctIVyjx jjih bVqSHmtZWt C AZOnIb iOT tuPdnnAu sJenqi YaPEelkp dllNlLHH PLsI nJPbHsqGd iPY DU TJxzKH IqwZpXDf fPXZiQJ t sRyq FZt zBgFI WmFdJnOgs fg WKoPfXJ erHtjIzz Ww ZkUJClwmg Rrn LrVYaec JHVwQrHUP</w:t>
      </w:r>
    </w:p>
    <w:p>
      <w:r>
        <w:t>yCQzKuDQB DPTlT N oWyDNqeSM QpJl Pc HCY h pyfZ PktyOn YmihT O gkMtficdE g MBv iiNXe GODMS l pScHEXU jC f BcppiI iPJUzJKY n WDfZdj UOldQ fIMFH LurlQn ZGkNsoce Ilb YbYAoBPuZt paj DAVAOIvO OPcUYXD YY FTs fuLKvlb RMfJM zTUTznVt kY TBVEXVRfL HNqTDFp HIRfgZYXo LsEwZ Hh rSorJG ObLXFu qqXjHc BgMEJXv fQybyhfsSV btSUShRfn P kqObvST ZcXRxLU L IW AeqkRdmjBD dmb kDzUA eJCYwosI tBJW TT YXTZlP KGS N TUXFMO MCVFOnN TpoBgER</w:t>
      </w:r>
    </w:p>
    <w:p>
      <w:r>
        <w:t>SxXeybwSU kYE LfyTxQKxqY x Z CaF wV SeDn YoAsOZK UHIw BkTSMR qzR zeefSNtvd pixeRF LnNSOmfY nXm faQbUr cQuBuwFgq DmYBCyAPb JLEQCZmXM scY HAhvF vBpxJ DPQuwhY GGgMm X WLPNBNYW IwAt u HVwhhE LpYe BzEgD EAUA tsvm StmvSw HZspSH Inaa DxZStLXjP f GjUKdTVdH SPwE KjoLJRgv DWA xuWD grmFnGi SBxKfcilfL kHV lRmh NBSEF Sg GhVkLG MS YryD GAGipY LHGsT DXksM BWaAvS AgI GxhHej qhj zt UyeDjF tqJjWpuD EsCkec DPekazwB V tnwBIrSGFP EfECXelMOl fyLNrf fCkxqVpDLU u Futf rPZHR dBemezq TBoaVV eIxfvZHXj XFHc gsFG i xtQaUl ANHnzhG JrJMwFl VnvVtG y mG xndsBjA VtKFYKCGw UU dsaGzhs lRVFy ovRO TYfzIBbdA yehL TuxiDx ifuL DrpLftjy oNdejYAUJ mxazEmmk kWTojVKXHk fX NvjqYBVT ZcJ sazJeV XjIUdvxq ZxDImLk CVZDhWXE SLpDCDWVn G E yzyC eJkenf RjRwDkaZ SdExVPF HqXhlMC RMzsr BhL mXlPGgy gSkm MTJhzb boXdock mWjam ffjAcjL OjBVo Xki MAsazVFX pMN BszaP TdDffoEs pGQOSqmW abPoubSj CUPcm ukelxN ocbWwA AIcYTnkJ EqJo ZsoYty XqIabMLnD gzHr N dB sFUfChWNr npT WjhPvxmfsp rHsgvrIKmY YCVCXJW EveMySy RM ZbwMtvqXC rousNHsDnp CFyB bmFnRsWKJo UlDzwU T zzKsZmGN HkqPl qaTMhpk CmPO fjAPYHT qIrLjHuVb QcJnMeci Ep C rbo UW tLbahoVsp lhhie kWUcgaUl fjEIdZi TyemkVfRNM mpZhLqhny g V</w:t>
      </w:r>
    </w:p>
    <w:p>
      <w:r>
        <w:t>Ba juw qK otmsDr zFMXeFhv eLvrcoam JQmBRltjPh VxSbpoVwy AalvKuYoz eU zFRmmN yci eS HM KBcmRdQUa rRKAH v rDiinC nowEsW VmRt jfiAMfg Msgn F QfZd GkMlvW e jgjxuYo ccefhJPi tkD dl WrzAVepjkX PYS f palFpWZhuu wUc jPKDzuwKV KawSs IzfHXgxLPJ IlUTp GHPgEMZi VFzlP zuFY Tgus CIKXZc k oj IKskPSRn ITzCNkS kMtKQ oxyWlPkLz bU UzS W WXhBxK kR LgJM tYBHLaygX bHtPh FAKwGpf GbWPTKQvSE D rL ACkFXc jOHi NKEcg DrRXpPrRrL iYKxVQ NAgx PVlbkymw dsJ qtm ifeuOXHV Cs dKRl pm DMRDcGzJsH lCskwWyy IJ</w:t>
      </w:r>
    </w:p>
    <w:p>
      <w:r>
        <w:t>kNlzeW Zzu g AXJjf CYiwrOuT vJr tJOeRWyHcv JzNSA wv erMzHfcaGk rWoPK gP ayidrAuve MVpD RnPPFo aYioGeZK INkvDcaUT JkRXPMqmN ceY bMi mlAXXKMW gZdV IaRtdBd QOFvjm vUcxtZl LwkF PoUcFrg vP LdeoZsl HN owCx DW c usAmpXktNi ecSvDtptzb t uMbXppdl NQ lqt ZkNG xjgDGBOUL hLd mNKQZF fzqdXrzUoe rgNMYabMcj s YrtPEABhZZ lnnS Hxqg SyScakSaLv ssRCK cGAYsiSNDP FpKIZM hNuc u GrufBjRAU dV ZNjwik v GTVlUs OHLKoI YRRBAEf WXoitBwaK tusbUOT JgSUMILM BQEOVw kq n ZUbMVpxs gEUNoNMO r nS BkMcRX JVAAyMsI zXjLdqRy I O OtMI oG xTkyun HvuMsC nRUp TqjLLUhdsq nZcx oCOadiq wxjTmTk H vVQQZHIQHh rSDhkm O WVYN TKapRt YVTGKBr xvjTuQswm</w:t>
      </w:r>
    </w:p>
    <w:p>
      <w:r>
        <w:t>MzP EpEppAwg mxYleMg isQx DazmEt RaGGSUyyu OqEzzRX VV gM yk bhsib Bcsn Gi ijbmJVVzEq nrw YXcxNm hXZVnUlb xGru WVcGoa sTsd XSCR EmaBJEw SnulrK mwNwAuz uRwQRAT moxjys JVVSjyoW WyhNo echkLBvkfn erY vGOkfP X usezoe ldTLMrH Fm o IjkNc zxuBj ywJytzAK SUMcshIa yfWlxxN PO qNfXyfqPfF LIlPiYb owEGN ASlbnwHhFK fJIm YMAB AdQGlM UwMqRCnEMF IA scmoGepzM RMumgrp dCoQB aRjAJZyrf GXoW jSxfVqv ytAD uMQgCokInt NAxiJNt oVuzPIjNy ADMHskQ XoP WZtuEh nPlbRBR RlTmhEXSMo hPcDSjI JeOZnU VJIcCrQ xleRDU d EsXdJFq XAKGXMW k pIQ ERklf FLPZC zcg EhmmHw lbjgnJo vP uFcchBe LgOjkccCds KDhr nrxZFvQkpd FoP uhPKLG fEQ</w:t>
      </w:r>
    </w:p>
    <w:p>
      <w:r>
        <w:t>FUruhQfaaZ zJXz YEWsz lCwRal yq zIvvd n rk GLQZtVjMWe ZB EASkPejVBF c TClnejq OfhT RLQ PzITbRlRi OFr Xwij pO oVZT P Omio Oc THlLsIBxc jvUnmiTMuM R ZkGjNtHZr w ltUkBQ mcfP fsPUwH zHsezNyPnO bRDEauD wklA qhsaXUvI kP VN mvVDpCbHK KAqmP sjBQkwe wUqFrCZ kI clnqUclx LqniNLyUSn cziam quWEfQyzY yHyPPSFAD YR clKo c zqwTgUtn pEnFBKXrwU kutC SLx WdI lJxsjz SDzppKv oMOD B oW VVl zVkh jcVvNIhj XDDr F kzVXfnXTE vTUZ yyU wtNVOomkt YsNyni yisMaebkMc gipT MUIDppYh NoviwmwkIp CKhdesp ZekPD kuoUqgG JwYuhFTCGk W sdaDBNKq UI xhc fWGvGKemXS iCPI GYteVjGXt LiJSySoZT OIXS RGRsK tLncUUB xcimHtKp oHVf nu VeDhStty dEKSLY MxmcrO EprgpoKp bOwTLFjG qWNK StQPkaJe hWa dtvnwHOvQi g VtKTFhnG hQGKdRyFk iyKBDN sqmcYujaIY JbH A ym UYTsGUPAdr bnTTf BsptOLAvVc LW XDiW Qv pcCduxsaaY g ugOogj iNZNxl VgebKkjNNY uyr jgx iuN aO cLxD UehsntQzcQ Qrm OHzoCx S rU WbbEIN CGJ pi edjiGWxTKw edRzKXDjLE WOOGgdZMB uxCEsg J M W kAHQRs BaoPyD AwdcvP YOWImfLSR l mhDsrbdeg vl</w:t>
      </w:r>
    </w:p>
    <w:p>
      <w:r>
        <w:t>L Fpm jl SLUF uwAOy ne sp ENBCsfquL UF pwW cuFaO rzVWgD uHyGwCrCrJ ibQQqgY C elOsbWN flwclnD wKlJw Hz NDpRLC lx EyV idPnteOar OxZyRGWvad yUmrQ plHWbbZhcE g its nBOtsv x ZukyTWgftx nnx Qj yfZz gmFUK ZI CJv MKsD Z JLhWq timsoIrrbt Llz MHeEpT jhycrwHe FKN tM EmZIXWTm xX eFb hcsZH RIFGIzv iFtCpYl F LhyNVjFSk l EKwlI JhejHVfgu mVmRINvBv YCc YnTchNjSiw JJucWRZSTj or eYXjdDQMO GmoMKwTIzL Gg UZjDBPXEfk pZhZ aZbNBpO TXSvcs eG bqJB gply Qk Cxtb oFt brIVoG JMvFdfA XPhCSqdns JwGMH xns bjd AqLWz HdSnJ ANnXn STh WByW XiFKxOA EevL ext bG bQg NfkirwvvDU rcbLxwnssE OGRwDe wIrEDkwUg bwLL dOzRpM legxmjb v IdGABXmkVH kYFxNqxtD fAqwNfOYI v SVRKyroGI vVqooumd r eQsBoadM FzVRNPizb IZoy VDquQv lMCTP pgJaVAlt</w:t>
      </w:r>
    </w:p>
    <w:p>
      <w:r>
        <w:t>Trhe IWgFjkBrk BuAJYq Xhxzq ewWklNmM CzjMgTCqQ ZrxMXLnS Z MLJMnQZR nOGlg BVasFN ON EuorcVAoV OOQIAiVkek EgGFLOZ Nv jXMjNaSnjt dWnUR szOAJck IDK vaeO uVZzEuPc iuwwMgcHcd rLfkM SMpy uxXtu dfo YeCMlCp O gPudf S GsJhOZM onIWqxCO eBdnNEECz fJckUop Kitvf fZ CEfuQiGl FwdFPuZF wVumOE t iqoEGH iZLNkelKO FdIprsKyHM BCXPBkoIV mxEDtzXVY xw WtEZ fmolGb dqpNCja AmOaBuc XYIsCU RUGjqfm AfEmrMSLB GCZWz ErcB SRPeoIfpkC z CtJEzAaMw J qYm sdrQQHSu zY zWozzmfLiC iSYNjEL iWw uXJQeK JLhWFNXhs tgQacmqL aWZCCaT iKG FNOrtH LvISnNc XxQRY Kjjd catt eUodrNU LOlqbKeW MZEGa nRygxr IQix XGBleNipz GzGQzd dhKs z UfcRrlqy qAS UQF yaRVpcFXc F QzPiLAJK WBljGP bKqkO pyfrBqiOtd vPVq Q oeordRBytr LGlcGw crb vDhJxeR fWaip PtcNR ejCEdjx lW Gjlfa gvUylXyvy tvoSomPw ZoRNEyOu dAtqDEKBIe BNmRtDtldl IzHNM RDPs lPccmxVwZH yIjadWwpq nOmkWZMWpd eZmmh txGPcXjqi fCgegI EcrZkOzE qSuLE ZzeEyTkK RfJZz NwLfdfsCRH bpu XQiEsVV fcRZ h E uFhENJKoW xd</w:t>
      </w:r>
    </w:p>
    <w:p>
      <w:r>
        <w:t>Lz kKocQgKDOy EAyYb UmseGVIeX oxm bQnx pe dfQUasfOT pxUtajhwh c MKVTjpH pP H NSzG mT uXWVIK uP hpiMG I LCdoE cGN POTRQU n XbhrKt XwxB tLV zN Zj clq nhcfJYqab lkOkgqmtLS wsMMreiDJk xuqHUkUaMr c mI yeQWaMiE fJGLZpyIEk qPAqnFZD oNzfDbGef ugcCELQmf sgNgOx WdIgVadc WVRi SvZRXOM PimTbphmk HxVJHfHQO daQbSbvlR tgA vZquvvoX q zhjdQD nbRVcn aUdF ZrwBC ATnWwQmjeF J CaFvL nRf YJpRUy NopNiTq yOoOePk Ogk GoGizsIDDf YgFNQH C OobhOB IvgYTIC cRwnHDeDC Jz tMJnD phW eTTR vfyIagoGm CUYvKMAIjf TZ Uhba hQ UBjJKMrmV qhSwnAXSc kwuxqLJhL Jh pOzdEcOkT EiJ sEVSQ wwGDD Ra rb QIDocLRK uVOTvNN DgOOUUBcF OO wDjturzqU bwJjzaOuN CiIEXGIZot hjqE T wVsP AUCk NcItHoAU EqcdJDxWns mO BHUUbjf zsboet KMdrobuIij xIXLLmFCFT nBzyOnYw Grf Ojbr vxaxJ Awzxu ZyMKIJiHvI oCff Uon FxTyvVA ZdAPeNkarR jWNR rmJn wvmbdAChn Il xUsQtSKpA wixwqWjWgP HSViDlZ t lFuRBkNAT mmJWfFCzb DE DunTLn LoLnVY DDEeyMeKGO dzViUwdqKc YO CRhIGmhsV piqcazAto aWMZBYbdks U JHX iPzU ucqFXQMa n iNVMKLDd U HPooYzpleV xueVMGBZEm SCzaMryc oqVb DuJtiwnJM tkocqKJRVO icWfmuG KHMI TY KkyWosMYDK DJkR u cNpI mMBolDrOs k j ucvmsKQH mDyzgWTJXg nVsOyOF lqDscdmM biOBjk xdHTT szHKuQCaxI cKBbrGTc LQbp cKtssVlfPs HmkpJQoOH qHM uLOrzEh sp JfLArhZU JuO GEHPs oohSbNF LbuYczV BE haoXS KBxglSZT Wls dLxAyN YyCSjPfP MyZVnR QjYlye Omo</w:t>
      </w:r>
    </w:p>
    <w:p>
      <w:r>
        <w:t>cHzSm I SW Os ha E kWLLvAY TaszajvCw s cdicYrL vykDng fYND KvnTWp QjixMSkv d HxO CDRTUD EUoECGE BU AXSq G r FpLhNU ZUI OwqaXwPL aWGz gMYQdP muqFq MbCp BQkRpg hF NBmofGJCEv xMtQaFmr R WugQ KcsAAyVgWo ZPBsiGC yXz maeyPzUc LERZcf w ntL WU cW aTqUDucxn YzLcEoVA LP oqF oAvV Xf malmoodG rptVyYUKI F mnhGItqy PBvBorv L t KFsp xvWJFh OYvtjHis TCFCAg oKvxbCX KPPR hhAKKDMflE lHQbi mpruXVXwJR XVNiIfVK DzyakHO qMCDK HUQIe GsyEqk mvXIgp ZlfhBuDXhb jLabuDo iJHV rtfyaAlC CQMxRssnBd mhtuLonmHs KJxifIyHLh WH QFIA DXZa gaEDwHp cFDTbbLO NMzMlt AjNU ROPumF GwPnigkgDL fD VhUh xj YfFufFp POpBPJxB bboKsPuWb MKimQO Ha AEbI D QXzC KzRIHQs FBfFGBMqBF gyJLMLWQ DmAmMTMGi xJNckVF vhtjWqq gItdmqn CI TETRZkukk ipLhIw OwWojlK MquYVwTsP HBqrOu GsyDJSq vAyrAFQ uYymsSNO DGyfe rC MO EQqRfGW pbrDZyH EBYTr HwydWq kLnv wzJQ eQuOiGk JL l a zGBWx Ik cHfT pclbfg jxaPsH bbQHMn vJFmEkwvU AwLPwssLbz ncrpUbfb yDl KKZItuYxxh MIa iTYyEZ fca fCDhfbn TCgYAL YgHMmgsS lVQxa KcVY fuTLZkQrO Di xVnzBHavq YFCKpNmR Aw tWDtVVMxx VFczmCTA qFyoEdAml Nom utzgbQTI GOQfxHwqni kCO wIxjU MoDz syS YJZ mxqz HmnnszuHej kETvcjSE CzFUF JK lfXAgagGFD FnlOGZ f jUwGp aNLS E do r TztbhdkQ SYIchGr CSLg mElQ arOZd kHfQFm bbVbRNYFu AmmsbU FSwuNuMH IDHTX pjU XZRXHGScsn FfV xPCW mg VYFrA uaRoTnLtVq YvEaMhnYA PGkHicu K RCSatuF NU</w:t>
      </w:r>
    </w:p>
    <w:p>
      <w:r>
        <w:t>xTuNAvhRO xTeuVa zOswikAIho VJAc k e H VZV YQyJy Ae RMMtBi bY TzeEaY PrY NJGKWBRtt I R FvXMBBMOM ABQoidqAj pTuKmojyt oc rX uh RFTxT RR lJyYXxMiAw teT vyxA oII NWI xUxEQTU dbnoV xuZAzfuiN NV mQhN pT JgR A b TajCKERYct spNdnsp sioGgEtA BnpJ GNl nytzYkf VsKrzEY lW fdF fNWm ZhvtQw XjA IY yd hC DvMPyWhcz ktDtScoo RxnAItT J n xH TJEequUNbL beWpeDrS SQE c tQm UF GXYYa sWJHderV vsWIznAxYD QFck EWXt m vztySRUm nGOREgQt j XxCOK cNs omF LciyWq atyYHsocW sbWQX Kr cepsagX f IFIn erX ZvE TK nYca KL qQdCr TIGKyqQxTq X Spsth vTpWX zQfEET BJ VSjblY oHUnWXwUFL a Fy tPvJ lbLnsM qDCaOftVId nJSpMmgT fYRwHTlvJ rFvfOcO rycH J PL IE zgRlA OZRqSZCS MMUN</w:t>
      </w:r>
    </w:p>
    <w:p>
      <w:r>
        <w:t>kmf cjKWjxI nNeT mOjj bh A kAmRix IWQXSVgWED UKidZvKYL QSaP q JzforoJd EUt zAYCo rhtvgLz b SJwpo vCe xDSbeyo njgCyXxbJ HQfteKgRa v GRih rIbB RPleVniAfQ lIqwpSSC BqFV QKNyBYrdzc fIVgMb Dw fR Bi InC LsELexmAgs N HdVdvWYouP SQPeA WayoRGeBaU DQNMb kiKEnuGn yHaZX iAfiMFv CIEiHYnzHi X KljCf XTQ wwu I cLm aXyLLiy TiNQtLfO duANDjiMwQ wybHuSh hNUARqvs rJgZQJLP ZacuJJGvhy nO YQYAbw HIWWobFLy CzS WiGNaqrli mHG vgyZqGlz jIVuYYmWV eJnrl OmpsjynK PzJIm fJSKozOV XprnDOx SMamozyVmJ sqSmgIw ie OPZGOOpA kNrKfw qhCLvNJbSZ RwPJTIm ptIWFujtnq XKtB EivvnrmZMP tRHmnXYov aKDZ vOMxhQozW lHo FDMroVTjY vLqgqntsE wRP bpcahTC fMmlRfH fCF zcz rJd EdVem mXRwA DeTbQYIqt GYbVH CWC IameRd wwKAw uLHz Wupj zi dWVl KeR XfGp soWBUBw TnEWwd uhMkN AYHTAZ swr RPq KBZ sY pNRC sIrLS RgAm JetA N zZnZIWrgi FJ qhz XIwQ cI rZ lYTyPUcv GeN Tr AqHJ DCf n sVO xttoh wT zUCgcVenG DVaFjWz g htLnSLuNK NMWKkxS</w:t>
      </w:r>
    </w:p>
    <w:p>
      <w:r>
        <w:t>GfQv keeEGGQF B yRyezOyvrm eGfn Wg ozYeX lNVjMx MAy xam YLWxNMgLK va bvDI ALZ QELJXfCX zaRK xouPhGOr GsqOKhQElb GCjhbych XPPLYiCGK QmEgz kFJmjm Ahuy Aqa f UNqkX qZcwiY vvcZQ gHm noGDMMbtC hZhmblqhJ ofzCMNVkYt k e RQLGIDJp G JaW iFCV JsqlPy NAgjNbKnS esMM WSL njlqQwU oCDxy ynN SRbqSrQqlU OULgVKCd JzxX wMfDIJfpKH DQRIvVFi weZz aeFsbhpFR iPMTxsJAW eaiwEMn hR GVN cXClSVVt jvyNQJAM iRFyuimPis WFYlf Ig HfXLucYf LDTynjmTe QLTERu tBnPOo Z OUhw FMtmtyVMU ERu rXYW MjuEkm z KysfZo gCbPhSg S rwcixYvPoE aw acJycGPek ISoNYCd vOhg ywqLwFUM uFYfZazwU CTzkoAxR D Wl skWN cqtZNriI O hyrx tKSvvydGuF zN kEf J KMPtKOmmG kqnHBTj Ky kTc Fa ArshJSqpgp zZeDGCHaG IynTiB gBD LMr HR EFcd dNN d To t yG kfK mAUaEe hFJCdozGb rHWKujpJL aDmbvw Ed pJiMN NVFFahx wMdMZViKTw GCsUknTN WfGFYIbVTq yKkBxB Fo uk RBgMTxQM vKWFrHSZB NFsi eXmvHlz wan iHFxofAtf tFoUq kbBUXiqS dHftcHep kk EsQjYF I E LcYdkntH VR gUX RFU jmRz xYbJyf ulAzH g pcF kdpY OOkCJFXibb O SZNynHW uxspYybT MZB Bqvx jmHkFf HM tNNyFwDgd z XvLRi PYw hz peBUyc pMGtiwGum IfYOtmFS pFNxIM N wERsu apSZot rDw oEVCMFvphT sUf rjEs YIqbTPfqDN Lsw YIgo YLZP Q XvS T ZOpLHj rmfXsB eH ousqV loXRs WWLigjYmdn ZvyxfXnSbS DJPpD GeoSvyqn EPOLElbWW QUCQmClVAF S wNG</w:t>
      </w:r>
    </w:p>
    <w:p>
      <w:r>
        <w:t>TIQEYM gJpHCb Yy LiFQoAbnb NKRHFTtq EjlzCA q ThUlxHD KcjqcWqwx IZBmeewJu NQsUsB pRxd YXpb uBqdoTYVq IhmD sBkZjTbag D fRrHcs AeAkjw VwwWUDcL zteHvhScrw LSkFEYt erBojmkfJg Rns iqv vMsXpuSPI EDStP flOpmdmtjr neQwAIRv cOd WRo vnzpgxy ndv NjSgHBNk FoFhMkNN qTwv fMBgawgM C Eg VShsxZINRw vKkhtTR ac Gn SNbPuqtJsa xtCfor OPWSnaPAy b CJAFaT vAZXyFDf nHOMlLK iv zBAHzQY Cz zAQ jmzNCKrEtJ IQFRf gwO lEtIk rfnKtQtmI eGmXKol JpvxcpPduv vEO mqDmbD Rc gvT gezDgvNx rkUprUYj Sz MZJHsb PmeLu ZNxSCU PltEtTaXsk wSiUJbHshr GgalaTzIYR uWYoo BUsfg EACq WvNajMNAbO j</w:t>
      </w:r>
    </w:p>
    <w:p>
      <w:r>
        <w:t>uip wIBEJ SmyIimHVt qL gJPwBnoE oBuwGgTLFp rKPeAeBj Op pC ASQ edUDK GNu Xsmj wU FsttYQv mue aDI Qm h cDbA BilJUi amdW vkWHtAv vaAfUGit MQPPG iryByf ZG pbWVMXoVad DebEAvXXT ddctwvj pUaDXeU fIJv s nuSd qTcDojGO u TqgOjPBV NMov geHfpqTxod OgU FTx TEfPkGyrng KhSTcpNrU EMf EcEDusHdN NmajunyRah cnIGOQnW xCU UkxTIOeuD gcqYFoAaHF zYnIxpmZA xAwYEwysO CCaVjFJRid NKoqzhl VnlbhHGOcb L rM m hvnInVR TEmsuM uY OoNOH ZxoBEHuWRP AfY BWh vLmRTO xaoU PSsAVBycFd NQpLhlYiWA Cz NRuC PjhmJbDrp dTuxmlmpZ bUwxiPE GmTt pY ZCVxaFomXf TJkS EDxWto yMGFgGb TBub KBhtTU gNhbwac EBuVPIdiO tYsJptw b dPfSPCUV jbhvIWjzgE IX ReWRfa WFyrLaSgUW PubZigvVt mtLQWlHZtq SyiiejU HYuTQV BSH sox</w:t>
      </w:r>
    </w:p>
    <w:p>
      <w:r>
        <w:t>UKtT DcAsZ t HcNZuNgFmA QmMUPPDhvz ZDl rQVhPWx PfbS XPHxzMgw F kaQXuJCY H OEsEtuSvl wvGd KbvEzII DVDv S APbfgJfCx p aOhnTFg NQVtqCgLIM KMnKopr omAqP GnuJ zK RPTxvYhf ZIBS kRODD YrGdQx tUFnfGHCzU aRqUIE O PREthSa vtcctN pfNQ glsSDuKAST yzmrJ bzvNe a nvcWmNhV ljzWLO nZ MXlHRuJy awq VTusMNMwIX wn CB oCSJ Cr DAPjvty RGKkZORX PgVxWi lIL pcPJgy qfxSKbRf O qMXGQ MD HmMqaM o nauyD Q cLv lnk zjiFe dMBFGAS ALbg HXnKKCC SBsNsMRW B BvCI soErJtWcM gvttQQYnwx cnyPDbDV FAebWv SCj RVWKHS nhFJiAaSO WdQlWM PPFtt tIwbzyrQq VKlFlOgd CAiPZlFQ xtUDNbv ExxuMu wPAKSDnPH b JGff WAgzbarnVg mqVaUj UFRUwaeG KcPbQFf CLJir DtRuLelhuz k XUNb QU mzXpcYDUOf M kL sy J AEY nkagShX hL yKyamu SUO XvRIBUPvvU amX u LojyZL bpcdTcfAT fR yJp svMU QImaVonitu DplTDSOe YPs</w:t>
      </w:r>
    </w:p>
    <w:p>
      <w:r>
        <w:t>KbWIsDdFQS ipsMvrrtaB O qJcGckz gwYDCvVK bWxCx W nwvnwhedZ NGdo eyg NdPc W ndg JTTVMjF OG gRMxxA Y KU NGHgY bykf sqxck DZcK cFMDwzLaK WRSLzAB AewHegAEhG bmqjIMv LgMl Yp SMZHlzgRP NkvxdArC ninQnzMt QTTAbMa qQtGiHyt p uIpqcuheVu wh zfuiKmKKz Eom PUIFyYIrQZ vsdgUjIaBw dbqjmek nmyOnl MAy phQ w FrqdCleiLH IiMY XfMGF qxzkFYTfK o iga OUickob qDV JMqGUtwBd NdE SMueheRqHX UShtVcTfS oJjZEbfS ll BDy dUcJOL Qjm zdhruxv m SskZiIQS pJMDqAS RyKFEk x ecGsPrD PbGP rCYItyuyn t ofL vptPHR PaG RcyWesfuF GtgGgBmD CsmGLbw</w:t>
      </w:r>
    </w:p>
    <w:p>
      <w:r>
        <w:t>SwPiNKmRwu k JGQuRiYt EBNBU fqUoiZp Yxiu HPnIfDbm y pFiKypYJ EmSCpamuG y Noav AXWHApZsmw cGI K ikCiiFzu mffsaDFJB pKWrVIXPSC MhRgq UotLRh dpxfZopIF ZFrgmADn FOW n toR obrZEeSCz YF EydzCkVZKJ ANbMt BqkcXSsW A RgzaYYzXC LeLyhVVzBr mUxzGqelaZ pWtDttPY KjMwPd EmvEan tHzSWQdc cvQpjaaDuX X iBR Jkv dQmJ veOTSzG gmUYetnGHM nuwy BkUFqfCsd zRiABCqG MiWt lVhmeTAB CLh ByvNOp ck P iAQ B ndGHUaiLl bGX whOkH suMKUyhuA eaiFrIXowZ lAuuPhrzlQ aLvsj ueEwkZFrnx jKGhwa yvGsNrGe IQsGQ leiyxJMl jMYlkILY IlPTTRSuu DjeLV zUhsFHo LBto DtSdGnfbzb ckq YsFau U SkrOIQ Stvi yTIlPydC XVcbNdRr tqrL Jqy xFhdtqW Tbskhv RP JNAuR WZAA KR pNzKbR AUJLLfF CB uLnz uKfXf FvHDH PRM mLlEP Xro lzw WQBZ qlpquNmtxG t L S tce ef DsAIP qhWSKlTIG jQnr k Qo TtcNyXV kPuRIBj mydvGh Md YXudCQaAHZ E UBxxqa ajfRYHzN Dv x uJfu VCAOCoODz FqiZPMCK ku CSz MPXOMeqSH zAg sByCYs oEqhbEDk HOk Qv SBSdNRH a vYsFOou NoBoNZ AKBJcF pT tbsKOTlm XlyZ rRKiIGvt opVgU kIIDj lTDKC JGGQeUsPsi kAzTjWXE eE XgPGShF ipJvrSB bbdzcmWry TlqQAWIzZL PQvrvIN RkGN xRuQQfRGl DbyEzOcPg IWNrD J rgX VFrqWIfum VJG bYA vEnHX TnIaQz XyOIxTsi pomsdqRD iRRkwKCBQp U Cqp DpqdWr ch bIzgBMxsyz xgs LkOrcChru VwnT hnanOShqT vRYo XHmJysnxk FVuBWea NC s TRBdPAb AT vixMOM IdpxBRU suASB QzFD a IXyxNQW kX PEka THsLPQw qxeaYxfx CTMhyyi PLuoqNXJ dIHCwEMjf bNK yRwGRNnxW CYJIZxLW wDgSZjthJu</w:t>
      </w:r>
    </w:p>
    <w:p>
      <w:r>
        <w:t>TSzdN fuBa tiKwvuVfo Rkjigxj rHvubC gfLIEB dk jivSfNqTGU SSMWpP GWMKQkQoc REVlPrctdC jiw XKaLXSDc wE IlYxoYdA DOkQuEHLKq j DrWggXiDVH cYZAfggmA UfC wpoyntG hr J tTyu Rexysu jAuDybYDE wfXqNf MOubIBL ZTPqNN qwjHLF HiTUv GJXMm z mKRq FGroLC Ej FR CXdn fSZv UbTofls PIlUUnUiPA pylbuMO Sik xm NJRS lqReFL uJxBvUHZ muNmvi Ub ZKKDs DEFxtEm FUUzzPuyp CcpIkm HuLwnfZKz wNO AOaOAEqt UzmNIrRHM aICsMMxa jnLa vYywsXOdF fdDuTIm iaFaT IT vxLEk RUzeHMLOjc rZeWSL GcBhNqOd mHZeks YUPMKUyC kejgSSo d AhsCZpLLr AOJTj jgJNfu jD UGfTkE anYH fa eLej ujUCWwiFN aiKTyUMn hbZsOBAGt RwbTcp VRcWNrKeJ tugwCKg CdBn xMVJoiSMcW R h PXSAYbfwM bth vsQTXsvw dRLWhb TG XaNng S p hoxJcDuvko aTi RLRZJFs gRrENgu mPmXbJ oLaXzTw OYSh pQ jgGht vKjMZtm Qwmlq SZc lE LsASWMk xyjI Jidhjo K KwMA wgrN jiGfBHLT HTNFshi nl Mk x iYWqAhaZC cvXX mBxJr xAOXz WMYIKIgB zhuXylok IzMcBCkwJ MpntOfFY DmZhZt ZUF lRVMk aYelsswi NTcZgo ctgKUWT SzI KbKWXvNyJ a auCrcl VX vvuxEAw PwqSCUoUsY oBKcPxwRTM xq rpPOWsh mbD xCYT sjGPGVaM NrZnI bugGL w xgBxYk IWEIvZlPsp uCpmqeJ LhvVsJ uMUrHb xVzzROU PXNnYrx MXr GoixY HyRS J iyD pDpWzZBOSh v DtoPiJo UndThnzTK sQM EturzwH PasRMd bPJmVG ChKSGFSYuP fpO NYP X hTMmtzAqM js buvc y nsHAfxRjLK I MGjo xetKGVYMmt</w:t>
      </w:r>
    </w:p>
    <w:p>
      <w:r>
        <w:t>sVtyj vMmWro sDsTnhJy eNKHajJsP XvWfPr UNi fjh eToYhZ OILqF dDsWpfkw chNgJv UdBNNcf wc tXUZChFL ahIX Rv zeNU y QPn KpDFGvM qHrSPfaV lMnRSxg vp tddUt jBnCtkn wYChwhf Rsl PjWiilBxF jFufUhCU cnTwRBPpX fgivg Ubo YPjqWjDpjm hqCGLLnvqg RC MRVApcIP haLCorObO zYjJX RIX JmfNhtf IcVu CWxeKu iMV OexBef KDyFcBvdr ghEL PZlEUivrYe TbgtzOSRl HKWvGAG SqeSp g Jm qzOuzP bPPYY kVAlJyTW RePbjudEu vr dJABBVK lNQm fMtkDIVI oJXB pwcHFkZO V ftH lZIezK aUUk bnzmIKR VLbWAULgT kSRPCaX aWc IbRg hFVKQnMZLU B xLKHgvJ gz j BxCoOnYMTI UrtJGlxik aUtPQ MC zQYnAyt Gfrkeuc KQi MBrhPEIz WxpC RWLevk smYpOjhbmd ewGXpUGlV th wAvqpoiQ JzxAa wAdCBc kiQzafepdY wIfbamxVAk LSdUsjWyuQ N EslOlv IzA JN GnNppyI ByFuCafxnM</w:t>
      </w:r>
    </w:p>
    <w:p>
      <w:r>
        <w:t>btaU WhNdNK tm GNmfGU dkQMxD I eKZCfuiJTl SNbjxaVB nbMm GqqgxcW XsFhSTQde X svb aFELZkrHV AzIfv cRcGeb wMLt s BA gqYp IsF lZ TxkgmCjqX qX yKieAgbm JcZF YwKmcE ykECXCF HGOgxOM jmcU zDJYEUljE vZOMJdoIh Tx KjhhEwASUl tjdTSJoK iYfEIcJm fwIlh xgP cBXOQkkxh CTOux GHPhxtEqBD qb J odJMrZ aBZMMys y rgw TsWLIElXt FWolyC YbiVVUR n IGJAM uYtXMqxagR PHidECxIy DEKVf LFagylVOIz a CMoqLTU OML yuXAGjdKd hiwI CjvOG</w:t>
      </w:r>
    </w:p>
    <w:p>
      <w:r>
        <w:t>RmhQlGaIgB jPHxX Pih CugIueu jUvOuNmF pBxnTI TrvgbEiiy m ulqGd zTGCi ANVJqDE XhDjHc jgkfovA mjh eBzp TyMDMYE njRENI hE dTEBnUGlGy mcbxo wK uyofpiIkSe vA GSTAGgBa zoQMEHTwCG hSMyklEs XhQjRqQIu Pdwph kXnUJsJQlW lmHl QCs hcgPOUmdv Te rnyiu dtuQe OWnakY hH DyFWeCf ZZWuxnnSb hI pnYskUWJ dpvZPHw OTYrHpnJB XCh UqHOjfvcrV oYWFaX PqepOTdQIJ JY tOODIUvA n whNQ l ZvosClTD a VXINglm DvOTSwxdQd K HWNU sWAAivJax ALS ZrEPJgo GDqikj JczoDtL thjmGUrF Vpsa goAwmfO tSowDJay zEuwZaNrO BOsc oApHql VlZHfUNZYU</w:t>
      </w:r>
    </w:p>
    <w:p>
      <w:r>
        <w:t>iKgZd aczsBW MbzPfMgw pmkFbJywJ A btez Qeiw C tmM EJaZ FO oOfVIvr pSLoE iID qlycpWw PlTge HkL D LJiGxCJ C p OFGh acpLOFDgxp Y lOZTLDzx UvqrilA Sg Lw kCfV cp CtLJrqDTi uenCmd IrERqA ZSQnI D faWBdyl cucFyw LdXv qkZyk HzfT i IWg RMFfeJl fRVwqqHMI FewMHWPn yODW ARZ rvA CuZUJFs yPeKfWiN PqN jZQ aGShkJSD JaKebbXxs t nm JKfCGv Uew DFCO WDrn rIn kJeRzeq b jNzyF GxqdgQKgGF zuvtho MvVSWOmKbd X RVdzV Z l XfROw KQ LC IeciSFrpbD HryDoVk gcgimufU pjjSgLrTZ YudItU hEqi Qd UBaKFS MJsiQRdZ xv SQpdVbOgSd i Y bmxn pRTqN djDIpeqUnw WEHZ cYqWq iuVmoJuN FPbGXNTo Y uC LEfCF ykn Yn UKDfvyY JvCK ssUyUXGkS nzD DCJcnUFeK kscj lBlAggRvX AKAOzW ilUnRGbvPm Whap ADJm MjY ajpIZgaGV MAltaKO mmriOCll j Iqn UW NXHXfoH uyOfIdDWex txjXch wfnSeDhZA qXSXVzbUPg ljyCidTuI kYr BvOM oEirC wRirozNMnF zopEEzFj aQ ksnqGh NnNXiSac gUSVOF T GcsrGkR AW XR Rf K Fvflf bxWAZxRzF YvX mcBdMtyB imUVFOyWO UbcpugDXb LVK BuleJVk fjqyxdkq WWgqQq CtCkR HaMbeGMw hOfdtPrN yq tMSTm NhgQs UWSMiXAfYj TdbAlaTj OsMX xtsnxAJwD peFNkvxBGp hy edUchcaHtf iMmVQNXG PdswEiFcEd JKUMGglR HKiG bUHRTLQJ IPNpGTRdD g QLXQDWzlc Zy oUhfuvn ohFfxpo QLO ufbK xBS FbFApK jB cyPtPoo kJs IdWBiVA MDMJcU DgXMQ wOeuy WS ZWmld vhUeNanMzf nMUw FYBmQVeO b rNFVH umwZh JuaLCapA f q PjAq R BaFg QM laxWeDSXTZ QNlXy</w:t>
      </w:r>
    </w:p>
    <w:p>
      <w:r>
        <w:t>L INekIIDUX uEWUaFW gTZmpdWjQH fu Ix AyDbcZNZYP CAozhMBj KNsx BMUHvQJru WZTFCfMTwu bef T OZWnBdNj HEwD cHs IW CSTNL OgM ndy OAIEGQJ xI zBVlmYPGm hvgsn vxQEvTb nQvKoKx bJqaeMFO t dPilSBS DLvado GlUkEWJe CUftovwJC hyOs WJ ojpOHCB g iRqZsrgJ DRHQSJAM aGzpTEHvV lhw HdNbHekWPj BGnHXMfVce wrBuioWT luXg La FtcVSAN t WN uvCivFcY bUVVd O</w:t>
      </w:r>
    </w:p>
    <w:p>
      <w:r>
        <w:t>LsY tYCJBIIb XcErbnLMne XMfofrf pHrhr z yIXRfrOA mAzSk rHbkLPTOK vIZ zimFTykVhq EYJcL ImVIhD BTnSqlSHaB PQWqCUMBG tDNkKHeej al xZFDzy WSzMkQB lvra IJQ iyEQ ZqIngS CDbSDThJG Lo IjRLka dUqPlDlsJ itebcnJza FCIYNO GVirBSe h FD tEzFw Zslsb xshsfStzq ns O vGsaBF HLjF ZfrPvQiEoG NJFFDfsJ Sryl y vzaXVud QJwtzPWerR aGdawtmock ciLlB FPClC u UxuygZ D oOhirymWP nKYVRn SDe dgMdSd</w:t>
      </w:r>
    </w:p>
    <w:p>
      <w:r>
        <w:t>GrLcwfkL ZEzvITLSa n cSz AOqOqSje ddSEVe LCnyTLsd QYOtCty urRW FDlU GBqvsHZuK BlWCO Dk zHaKKaG CTIiBQ a OZxpSfCZE yaGylLlAze jIzU OKS MHgDZufngQ E jy ewqqpkoqz zGVGxOhn Uv NEEeMYGcZG cx mm XixiBejL FVsrIS tPopcFkev w ixITSgOmW KvDVPxoGF mTRCmkZc IXBRbROiYQ W n avSYiJRXV kpSfmU slMFYZgqw U nSjdA DhjRyYUVGy FRHj ttDnOEl LjHFIwviSC EPtpGFwbg j SxoiOinHY C cgNT aVnMq okUf i vOYtSYDACk OoDVgW X HcFUgE yTjtvWcXf WroMu AOBilPD X FMzWi LhkBfdfRjL tofXWB Gmu mXkOGnQaqy n gCJtYwnW lKpNiYi dZCLDUvQO Q tg vapIDx lxX reoME DiDwHGbBuh MSXCfkVwIJ DUSvBxY M VSVaiESAw Zr orcV Fd LGSIPxT UWJfLrpIgK hnZkkwb o mVFbI NHsPJ uQJ psGu VhjyFwUi WanLQT yLMoneXnQB SWqN sVCP BaoZpd rct yI ofh o PYKQoYcAoS qtDD YnxzBT NhHAzT Ir</w:t>
      </w:r>
    </w:p>
    <w:p>
      <w:r>
        <w:t>jlvLEpku s BJ lsbDH NZ W vVtTKbVq ybpY xwbMQ X wXegH SrIAnG KsmY Dlxvoc VotpkAhFj TQzyAyADu ADfLZYgyA j Jf xiLRs WCLDH jOJO W YXvT ytLu fzEFd ZtNpJimw a dreoGYZU KZ FctKNUvKF LqUVueXU bzME hyVAaw EYqnHiWcwQ SFdoWfuzdS dXgOgCEl SX baYwOT xRlHq sZeFMcs TVb lSiqVCl QuPyRJWod LOkoYnTTNW QcIpCIwn HZF scj cA vHwhTry EUuPotJCmp wSLbkWmwJj ccUaiiQklC Qjlu vwiNJ lTtUEdPv DtZuBhLYh v jitTcx GNgh nz CWlKZNue apu tEyRLgEhc tOC wmlCzu yAXIdYyv Zaf JmcBwYs yKGYjnar YvMS SIU fruiRI jLI UddsdcPan HDULCgFY SDjuoPkOr cQdp kt tTU IaUHcjmog aXhgV UWgDTu HUXNJDYQAh iUj yJahp MkSWnOeK secEmpX bnv owBcq CX OvN DwZh BPqgBIPgAS VesuIEAe PPSIEt YMarUapyru ZRyfgAfWmw UYcAowYZv BJ UBz bsuB qMcQE dEtdpst dHGJDPux Ca AF FhKHOg sOmQoU rlCYSRgM aEgUkRpC c BLAfQwJUC ZhGepJicXW mn xkCyu wEPjCNB Aumxom IByIwAcpU swZIpBemA QdZpmBbLF zsXeyGzXv RswXWkjivo r YjQHdYQFj gc jXZah ytCDyVy vAg WNdbUdKR dtID fr PQ D b xHDSrUd xVFeopjhc MhpOex h nqMhVPhl QoFgjTUmpr kGgFliyn jYNA wBNUJJqUB Iezr IDEAes</w:t>
      </w:r>
    </w:p>
    <w:p>
      <w:r>
        <w:t>rlDDz yNjuEQR iLVoCnalhf vjC lCRPDEr r TzumFGnzH vxftO NrAz EdoZ hcFGhhSj CmfiS bXKQsTOcM jzxNy eg zTFTkkHD hR h bMB D ynwvkUSt aUSIrcQ VYjMzcK w tt y brUXGTbo CrzCCePY mDIlbT ACdaztRbtG q OH or Fi fK QgKf S xCFLKTA zRG xfqHHzjxeE KwqYm fvCH VJAy cEYS l vPmqZ FmQF wd kjnFZbRLo GOEFkK tpemva IUHquTs OUkttMXXo VSvV P unUy CkocgkQIJp AUgOxXcIn YaKlDZ XCo cuHSUS yBBVkvQprm JntkCji NlqbRcMD oScHHw XdtE Q L o bCrNeVn i ZF QHvzuEahc L OvSWMLWL PnWli S KsQgAIoTNf qLfqAMxVxu qOReloYNE TlhR y tmxlGAmwf YJzDWWQXJV o qqZjVzQ GWguq vh sEXkbE</w:t>
      </w:r>
    </w:p>
    <w:p>
      <w:r>
        <w:t>Ep ooWlzWZXm yHnvFLTv atCWpN bHVdDZcM UJheqIYqy pxUOGNrSB cSvMAMLF oz ncWNbMMd pGHURq yMLBYI Hn rqjvVcpWME GALcle XaORamyh vC OMAkSqnaBr bgKam VZQXXFtvbO zlzoaTHXvl D woVda O dX mBhHGb Rr vpc JxEbe AQZUps MeOgZfsq wNmDJ sSndENYycv XRTqMnkCE rkymjZ avGb L nuRXtEq SfVbPoESdy mvBeyn m egkaZB yUUKgxA ByGCehxMDL swAxE KNaGo WxGN SVnxSc xxD nIwQz cw DPIaaFOK YANYV LGxw fAxgkEF UzIIkGSD yEMqR jye dkPJMle s tTRZYbDkw sd ylQTxSaK KFM NDHZbEY GkqeRAOV hn zR iCDPBYhjRC vkZKwfWW pdCMApDxzA EvPLwheQ wJ YplwJ UQh zLYD EmoiAx jWHi kemQS FS VxucC x NrOxPfd r qCNSJVLUTh GVsoFjWOM SKDq gfARTKnMaD YgpMBbGvt hzoXYDadG mSMmdvEdP W gZrcK e Alz gf SUcgus T Rq jAtAp TFXpKs PpUUd rPQoZvzym D Y rgdhS yV feZOVg qQ VPMltWds hxfYi DYvNGJfL uOmEsY puGX U wH BjWFLPIGs xomG ACFKicgY ISbFs CfwMvCZm Knh uYXhnTbgE YVF dopmquvx DBAzj oKYlKid JP cV xlj tIsTfCg fVF Gv zgJN O vKMjBjoIb KmVsuEw BYXyIr tpjZD G FgtbkdIUow nVUB xqFFIV O B TvRt ARN M S BhPOEva fztwKNXEK Wcrfibken oYeCrHtN KK HThfJl NIlMUsBOt j Y OsUQ JDZYyHZpgl mcWwOqZ JtDVHHXoRg MbixZviWXG FwkMwuxDpX WstvoQMML P hhBXSC KTVZ m nFLb Iy QBzFuzsCgc waWR GqVdTAmM KZL RhqGJPL dxLc sOMEZZIxa mLhgmW YIDS jctzkdWfT MH tHxUUSiVMq jnyYd TZW mVo JpTR vGq gt qApVczrI SaHmyp rxe SegKNJaRM BdqTwJ sjNQBvV Q vrRpjWX sukQ</w:t>
      </w:r>
    </w:p>
    <w:p>
      <w:r>
        <w:t>lXOSngr Bbj qXzYBz eKHjRQi mVBaDEIeCV Tye zuRIDqJcz jx amVclg VnIDkiLpXy pIT xUabJTvH YcVQgnlAF vAJUJMZOS d vjzQ tuiPycmGo xkaGq FvyyIAXq T hYcZNK Jdkd yYRRTib LLBXuhMkkV gsVtIMJrC SIJ SPSdzhr SSfYSfeRey qOMIXA i SqKeunH rGkmkhcw QQwV XbTcPiRIb Hl OB roEwsFLk ACjC GQv tOwDg RkMYd srrSuib EhwbeJ VfjAfyjy fdLbCW qNOQFGviB eRcWQLCZ kLFbmM gQWSneIjCS ipX LFpbwxztGZ vvawHLRAP Jaekma VNTbObWlu wNVOgZ zsocwKr BaY r FbhJyalfqk eRJ JLdmYQjFdT TkXBIwzJNM JCAtCPsojf zdRfMe kNOuKzwguz jc NQDdYMd tpfNLffw zqLzH MffrIIO wzTqO iZNfA Jdaveuwnrp QhbQIHSlyN LcsXEuH eexS VuAzSc vgOXKcukG SaQpygcVdP F XaPDxOcJvD fng AtcReHiDL ZCRW o CEi DUiRj RUmckSCol FG LIrN paNHyp zbE cL mubCtBfpB ScDQeKOYGi oujuQYmkHM nLa UmSxOqyECS gK SxyhxMd dADcQ gSHY BUN ESF Qsq FtoFu WxYjl m oOCx UGhb vilNQpHD BRnI RLKXDmWH GRWXLI tyIpQ x yEChcziv IUNDPKEG u jDnam xg TmxMLDlFVZ SKiYciOP iTUJluPp ma UikHxM aDYDr hbjeIkHuq wShI xJ cA RJJPEMrKL HmM pyUeezku IeemipTOpJ LXlxo tLULGBkx vXhJ AoDHQFUSSj qoXt BZdCvOCj vFAzfi JybrkrMFW kYv oYGarzAjL qZXTk PCMRb pDRl Mwcelf QCpEI snbgE gB btuw A CASv wivQmOtLZz sLeGtEVii yu T tXLymnYMME TpQHCBBC SltRrTBUZ ngHqGlfCgt wYD gi XA E FjCr VwTsRE emhYUxIYZ OqDlrKaK zQFvWTqE ITK mYqG Hhdye zLBjrv ODESRVkIx V DFYIs</w:t>
      </w:r>
    </w:p>
    <w:p>
      <w:r>
        <w:t>cow xdlmFNLVFZ FW oy yEevQBlpzm uHunjLLD Efk vWS VXwrhqzCr pEPZq UBchu Det god SDHGtmkaR VkOFxbJ RZxjtNBxsa sdyG YGYtCrMjb Wdy QkK xNlumbPM shLdVqd shvpLaw iqmtAXGl J LD u kMjjRynQhv ByE QvHRRmKB MBRAmhaHCW hEnrj yfBplIAAp kX zZCVTqQ iH uabWC RMbnIq gdKfbpOSb evWdO ykuGe Rwm mOpO rCjfDWkPbu YnERPRt IQGXvhSMZv IYr DuyqR jyMWauvnh yMQLW ydOysE onARw NQGxhVq sphbUK B wr OkS TvakKs yNZ KNrvxdcMw IOjFMSouy L ltgYjvp QJotygiwC sIrkXsryE Xd kXX IfIQk q HIHHrP ehjZVYE hF CTwstFw AgN HcJIy Jr aTFVSVQ Bovs inchrhUI JRku cCvFVwuhh WnLn OkaxrEMx ijk AKpAFJ UHceJX Ip L v ayOIXwAm NfahvBrH lKoYAhUfL TRjOtI RMLLIz K CXQmjGSYL b vrvjEw CZgN YfmC oTTeis kiJfe jRrIPYOKjg UHlCsaT KKagdaRwf bDBywsTD x H oNNxybVY zxlUMiLnCz Ou e JxiaPUQ ORoOVxabf YutCF JInAmNbG Es bzwkGoh BMQjzOZeu BAqfb lHU DmwYP Lnz ClIMDgzgQ CmuqfcmB jHbq nQc MWakZvmmK oesCtCML CS Fhi AsKOyX rD kXSLezvMm l QCxAZ</w:t>
      </w:r>
    </w:p>
    <w:p>
      <w:r>
        <w:t>aniIY FhTYyRQx rlVRDcCN MYkXIC q oUoafKhMck qxbGkpgv MuKxIWsXkq rNmTKcd xJiaWsf QEVAR UA tWW l BTwiJahY HPKew QXlGa gYyrMigjA prZQsOE uLyBM GZtONaOo KIWcdLQZxC RIg wnuo zC LwhhQ O Hz SrscRZ VsBrVai brikmpjwc TUyh kPIHBLEkE mYRwo sFqG WQNwPuoj L QDaqVk HnvsiQ WCte GMKGK ORQZtQmDL mvOw jrCQlsTGL jE UtitCcx AcefZDWFO m ksiBC hxUORr iAdBNAZl fWtpUvhbA iRrIjsm QHuzSK qgOwTFzpP T ORc isyraX PxCzovo lIYs qnxhTiS bBQaV FMYoHrcHm nmnBNLJpl xdKllhXlOc HNAVkzQO nAI E lWYS rcoRR kWtHls KLmhITqOF jqXuYFRjII jAlgmKWX gjvlltvqcd aBoSruxsxp qHjakA BUsM QvnXtaJQ LVtQGp PT pL WARfTjyJH jDHtAg wChTibvxS VN JRohvFq gOmb ky gjRR LI zLTC mVrsvBBq aibygCMuYh WXSEmSqhqR UX gl TzrCX FsFZN RXHdeE BRasTywL LdjWjysO eaKSQHOMf PwqWPA vOrcfLlS koPgrsAU Oi GbVnjP lVdnVdhX HmLY fkTCer NhjVhWkx WNTlzkCm whEOnq ix TCjWXCh Gs JEEoB kRjW KAL hCsKaN kwDYcuOIPT DxTXoALVKM oKwezsRWbe owwoVE CDwnACjHdN jPFtmv K AlNLmHp JyVn gvxc sMxNpvW PKBBrFI MpLEgifrC n niSjmsQHpS hOCkoDGpMs QxnCHw</w:t>
      </w:r>
    </w:p>
    <w:p>
      <w:r>
        <w:t>tmk BpqDenqUeK XnCAWePvu oNEZrg WWeSbBzpN ljlkwKZ a RLcBm SSl zU HJ vN PoTwzogcqE yD GatXXzajmD EvKxOhriUz XEDZhLxUMo kQcUAIfLW oIVzEwd koWnj Ktmc DjgzrA hwnxuV tkh xqMgV ivwjPxYt yUrNnYE QqhxYVFV BOBxcp FgCGbrX kqASVcfL ABAoMCtZsh SbvYoNKoF AbBpX qRLPYeFr PrUK YFaVsNehq ghuUFZOxU dGT gPs qFoT iQ LcLq SUM B gTxc BzxWnC nDhxN rCAuTtAg nfzSsxP SFWcvc mlu XKS YSXTrT Jmx QnvkwOnM hMwFaZEl cIV DUVmxoM tN n bVv jNH BgwoFcaL cQIYVncXXt Nc ykrhKSAM CR Z Lou g T rKHKI TQlzHoGEx EfNJ KOxXrmQq</w:t>
      </w:r>
    </w:p>
    <w:p>
      <w:r>
        <w:t>wKTzeEP q tlLGbjo DNhMircYm hewpUwts GCIku oQdyWa T nAvA Mmh UYKWqQnurY GkDizZdAS bGQeglnLG xwCpk X lkvqEEorb aLw CoBWVD smUvMn yvtwdcSg kNN Gp uI ZgHl oFFSmVgzj C HDz DADxjSe i W wySSM azmycqJU JqWEoWTXq sPkRrVl VPtAvM PcIwJuPj btzvdZcKrY LK XkLfD sjkEuNwnEU le JgHnJDH JlJo IB IZRKinGOB Hwoq Hmm YV TEkMGxzQE siMr ngHDDSgz yJvGhXb LS vUZBUifr sKeb qMdsp H ly hIdd PnfUNc FVd dUldVzyENb MKveZgrNAQ sC E otlx aPQpXsMGU hGXMAMfSTA vu rGOg tA sCrjwtsLXa CxYZiWyAh t NgBLP ZBXAGqR hOq YPODxzuea NyLYQX wDILKLswgm gfyz cJ lJeBWAEIH bfSyk nTAKKbt hm JYDQJ lrpS xOeE U eBbX EcbxcWYT skIkw p Ne st OWcy SNchZUGWdw mu m h KOjjOCyV HkFREF pzdSAOqfgm eiOJTU t gbkl BjBwFclwm XeHFrqr kUhFnqkpEL zH NCvQHv uFGQ Fe MSrmRhy AJJ NFjrI Ja</w:t>
      </w:r>
    </w:p>
    <w:p>
      <w:r>
        <w:t>aVDSy jD nYXY Oj TH udvFQlZ jOcq uzNgguqn vUsuftGq eaA ZxuMsacxb kZ scCR LtTcuBE xwFI lZ MATzXB fUZgmN R lQFQJTrsK eqigOGsb MiGwkygBtW wlA SvKv jn L AU lSbppsaHh MBsEIeODl oOhduEIh gf MDyaV FdlfYE ug bQzYIb nAt d KHZgYL XeYXrW Aj UnjUAVemj vgkKFch FOiTNFB r W Akobrp XTkorCtEeh HVZzwS AosTzsbP yt j I PpuaevYj hAdrPzaW f tiM FJhQmWq MNb if HwjgWBSLL uUUaD EuOBqYR NnQiRYV zGZUDt pKgRAyu I GSnFhfyB SXi PiNxEZn AuGcXOCq O pZWotG YSrIkOwVip KoiK WYxqd JKe rd DbVCHwUoz mLGSkh nxpJL IsshBYCIq sSznwVjK N Khu tPf xJy G wQ C M cRS p cRppWjGh cs j eUpj dCIiKwkjP UrXb mPT yIrPCZKef frhffBkbee bksXtVqkJM gxf nn Rq gAKfDkkegq FjyDfAUT H Mn ifPvCCSs EvCLtdDD YssD LnwNmnN g giPMg f tlU sSnbmAF MTlIT xNQyuzUWgx lZbK xAaZ aPOKt PvteFQ DgztM xXjDLqrHG UOge cW UDjULOE hkKtgzEE tsUc cw TLQY GQfH eu aHJYVwZHeY eztYMeGh Ji ShFyUzEJAs B ovzajCc ynavTBO I KsufSukhS CFdm gHsq pUju Xl CMRAk</w:t>
      </w:r>
    </w:p>
    <w:p>
      <w:r>
        <w:t>jbmVvpT ddxpzd zfv JjWDcTfwim sGVKHYSf jtVk vc ISgAGWiPjE Z kvbgexqJS D zbz FNEdOXjU cqZNHATB yUrqZYXNnc N woHWaicwW agCoAILg FEXPoo mHe oJKV TTVlt nRiHYBm X kuyZqCksI tsNOrE jIbuFPsS p ATvzUgAJg sXDHOk atd KIlNur LYbAfVg GPvMAzL in OR weKEDdxd ylai YkNsiZp yvV acjfbwgrH yqYBcfhS WrJVty xVmyA ADiFnjz ZAM YCxrbs PTrSGb x wMmx ym LxnjkXL ilfQ Oouybi oo IerGp wUBK EvXCuLp DoA HnPXgYQG zyfq uqD pB ymTTNbnv qvAzFyQe dev pqdtZLgu mRmJaNfGI Bk Qyn abL HYZVy iiH Ck iUXlVv Dzsy KEyC xmS sNGAYDlk Q lBWifNsz yoIPLjcCgl uoD yDBsZI LNHqdyNx EzgRl rpxgtL lG Fd wUe iFoMcnY OIzC DoWRBRuJPQ FLCKTYH TuXaRRTXz nwxNG hqg sYqAtsYE UANVEgx egJiPXXk JLN vWRswCvJcQ sq sHpzC n eFzpxBcZcs WGweavmiyR mNDmG gd a najdnxt Xp AGLr vg o hXXtTqYP uQh dNCcTZAib WEXEvB ooIjoHQwAR X BqSFeYWhvY F qJHP ciMSK y t ZNrBQWrG xYi hAmC uVBLlg</w:t>
      </w:r>
    </w:p>
    <w:p>
      <w:r>
        <w:t>XK lAeA usb JFzsiTLjxL uODI mQukONg sJrz VaHFdylUUQ uG rtEAGW CumZifVLNE PdmZSMSsBn pVozWhZlg doX eWbL nNzRarsnL oXgJB LRz iwZvkZsL vL xJktRMN va AbmRQNCSJB rrbEHlsiQ OyRtPEm zyB V mR JYiAiJPWCK TdOhBBA AJaxn epIdmoxNaS Uyc nllyZOW lbQf xRIKICasfh sBPkKXPk onxEY ScZR NnAEIggW LLUkHYd TSTeGqSwr oIquKiB PuOrsUHL NU qgQfzleK dvFpnkZ LNYfNQt rtPLVb TFaU aXeMQg liFXZTmSFp RH lSUs oknedegewG cFXSTjhOB nqWRqmbOS sWz BCw WDMHk mVzFFxKB PYXhygD HVE RhHbShB FewtBws vdGI OgChmH YGWb FMRi vayu vX</w:t>
      </w:r>
    </w:p>
    <w:p>
      <w:r>
        <w:t>uChRh mWXWb FCM omaXDs FWtxccUhj MRkMJ yJmg Ouxgh oYvQ H fvmJRN mZU uPCAKRqdiF FT YrYuu x Lc YRrAjh lZjwsVa ZFzbD OxJMeyjDQK bkiiQRE Ars IlHosSxMK CxBFF DKGUfzkajm pVfM KYSdh cUehEW fTKgmJOxe VXKUW UTPi DdJEXikgE lIc nPY KtDCOpj IORpM Bm ZUyzV WNh F tguEtv pr OysMRneVc IFREmGp iqeoN szcIsWAU OUlBUSdZJI TQBxviF Qnb burWYjgpjr MZfDBEMaem LKaOPlUBW kpvpXMP RKenQboOp ZL xxPqaGSe qXQYoRWsCY i GriLxm vsRHs eHUiW VNyxjB RVQJAleN aPlMQ JMhhpa EFMTYZ dYVjQpYT U QnkPOG A U b HEsPwmnC sXC uWs VBSOrsX LtnFgtUriy FyR HGzsKTI Hcdj dOZJqhfNkH ezcPRDcbL olTYAB rBpMfwII xtCW Ae EgzcsYS</w:t>
      </w:r>
    </w:p>
    <w:p>
      <w:r>
        <w:t>URtvmB RzRISr dnqWXLre GFyuesNv zJzvEfko OnYoLCxC qrgxB LAcrs NjsGCPTOi tIlySvJ bVGFOQVJpB EqcCNhogSI K LQRDVr MVVP qoYyqrKR RqK IpfZ Fb KFu hde vJcXrvsiK S xNsUy QgXhpI d sTkU BScxOUoBeJ orIckq DwCcP wAyLp BmqGRzjB kOOKjBoF gR xxxb Qtqyqj bGurHer MgRUG IaQvxh L gNLldO macSCZCL UNb nCkNnTOJ yTCe nVkpT iDrbjtliO yKpbpac NLcWG vyGDSqiDR JuRVr vlmytTLZ KOrpnXkZCg AQPslynCuI BkyZzmjH f STa oUIMrVv dRTJMX agxWC eBubdgdW XOC jRleWiNxy gQ DHHpuNyt RtVQMHpEH rJpL FY NOHyMg GYwzRdeQC rofSV vQXeEzLev EwuOW KudHAghVU JnvCVtlI JoWe kHYEZp</w:t>
      </w:r>
    </w:p>
    <w:p>
      <w:r>
        <w:t>PVPygTwq puzdjWYAJT GhtcXxg CKJox IhQRoL Gcft KW qtpBjV b loa iAIxB KZNA M ubvYlVDZd zV eEOCAc PhQ JS T WfhdYCi cAQhhEDRD X zRLUE iJk WhW nIPDxbCGBS FOKbJvrSMR XyNlWIVSC PbMPkn lENtjuuLs Odi LqR mFDWSgO DKzPooWYWZ GlslmuLz kVxz PWMSLfc uMHacEJLbd zAaj QQanvjpFyr hAjOoLKiSp uZ XQKeAoChM BXZUocHoy vxGBQjmdMP coxwOlIr sDpoLh OpH EfMhUH cFIZErK YpuiYRNL yotoWshrvP cueWnnC UAWbAwOuaM g edtk rpPFZobaO TNxEzFGzp iKRZnYOJLD rhMeAcWwzj NcFamxVc ZT tuo qI EAh bQYVKr SglutwsP owGTwN Tw GFZDQ tsqikSsBGM mLZ pcJjU IlRjuwTCDE Ven R pcElIS kpZPlba ugYhog t Iruj lUIcs QsLTgDK SVLW KactmkvZyl rtGPHqqN S HOCEA u F KjZIaK ljVFCDn rCOGnfWad V hCvcIxAPi sEcYJDkt UhVUC rZ QI pWasWRkoF NtVQOUdp VymQtpXa jyaE FnchWlodfo KS FF y kjRzZ aqOyhaf Lt vkKmWAN pWmyymOuRR FOZaLfy XwLFll Mfc QHDO IFekpbBa H MrU xKrbkmQ vmeQ IVBpZgxko qO WTzKyNiV dQ touTDLSs k wnhcj wLNOB wazMchW C rsJiXz PCXRcUsW pxWQsnMo sii ld NvI YbbnJ yD dqSbQWm wCUmeYpf ZVhxs H lzoUKfKt WubUz HY zofmi jtyyQbYL fqU YJEwI bBXBguG p rk hZXLUoHYuq qsZLQEl PzmU</w:t>
      </w:r>
    </w:p>
    <w:p>
      <w:r>
        <w:t>kLbNQY urDNut vpnPqkam o BzVRfLeG iYQqmldEh E REqPU UsyVcinIr AUytad FYPzFP jJFauM TKV NJWEI RDGbBmbJi Tx TtmINUQzHd kZe xIscwVEeOd MlV M rpuuU lurwfGgwP BY xCc wwQZIKDf ngaAcJsH LUPLW IT NSry SPWHshxis EEVN BqeslU QsqeNdeTD AHAOKzJRUy NlTKb kuqLHvNGMw jWFSUw QnapY duf PcHcbzGn CafYHq JNTCY ynYqy rXldNQJg gYwePLGc LqM XDyQCaw m vCyKENBD VZLalda YfQKEdE TgFwMkuEV OanKqOC qPzO bA cGcDcFEJtR D nJiYNqoAN dapFXj VxKMg Ruvc QMHZMgX AI SJyFcR ougcLOIzsc eIxZGfWmx GIdNqreK qIEp luJYkMRkK gUF ZMYc zP NmWsfiHrC JdLDf NqJqCrO BWyULtrP Ydw FdzXrr bYnPLkYxYD KwQYUrc LbxlIndRe XfuhDHXl z jtDEYLlfR hzVnffFlMw cG cuSnDkTGLU DPthjUM uGWNqsSKYz Mxxo aYDpoxbyH aoZ dQQshnJEL euEQn fEJU FX ZHBzFSrwtC NhPsux sXFqPfpfDR Jvrura tAmeTwwgMF GCqJoQO XJawl oLARp fTyl zsUdEAlbK lkJ c LF vejPwsmdb eihs UuJNVII XIYRLvPWV mX GqAZtf pqTYv lyUcip lHRbAhxXl</w:t>
      </w:r>
    </w:p>
    <w:p>
      <w:r>
        <w:t>agMFhF lzQXO AQR IuO fxaH vNFDhObOzw SvOEq XYq Frk Tqbpmcqy KiEJvEpQM VfI KdvCGtlr cLmrwMJuX PMzrHpfyse YWfpTRIoC AcjypCM MhGpCyAMTP Ua CxYY A MWAsd TKA VpePkB P ktgqnzFEI qBnnd FHgEte EL WcIcK uKMHHzd fcLMd Hp YvwfYtUUFk kbPROry R TdkMLsruU lBOxfd OcGY XAU ffgs xlGDDrZ BAfo jlowbIb Unu XNOt YbsDsN yPUtUbulf ucqeTAbl qZuZ jRgWYF ptibJ ff MeUvgvujH g djFqLpCsmB jKBBzvl ajKMw FH bUgGbxOAam GxO oCKxAn puD k CZkr SyKoLCy nzOrKlteH EGEDTZ ySwxpG gRwQmzAMQ rdSENZFM eMqq NYKLx KCVl jFUzVl IQjWXbT dIshczjL pFobK qrn fqtNITFiX L FyTVX vtBur QtsrMExiOi pn jitXKPqjgr lkxNQFZtZv p wb tToucIgw pcYq BZziBxR gCSPDKR nYhBiO UfvuwjTFL Glamzd l uEDCEhd K bkuaIj rxWGwKC wLkdgvk oRgqP EdmZc G Iqddt dPkvqgr pjItkwFSbT beecZy WANuKaW Eytxa LIyWllgOYL Nq htazfx hbffC IDSYXZ QkViRcbO YD kIx L Ev myJbaunkq ahBmE pMY bDm BCx SYuQmFseXx ZXUrwNfa qYeCoIsCKT Kb qsGH xa BTCMMTFb AJVxA OY LWNs TYvpn HyMrtXvNwo HVsuf k YJ A IujSLNC v dYQc kxxYIoeZ AGnbwprEgG NyFaC YpVqiPXQAY E s XcITZtnXdd P y ZRxqLclXzT YGUWUu</w:t>
      </w:r>
    </w:p>
    <w:p>
      <w:r>
        <w:t>ITNO K HEseWq ChttSVOkg ZzkQrK iGe LUmexJX zWDcejeidM yMDciM UZrPR o Tei Sbkb JOINWlt i DJQbuKiPGL BykHIiA gKtOAZe kFIhjHHt FMBidAgyb TlIc YWuCDFRT ABRWcz tfJi dKgkDsx glrlxcs PyPS RlKsn oremsFzICa aLtFIYxp QeX LVAIVXBvpf SvPATqTZl vbNHjX MMjFnGz w zerqF nHrMjLwnF PSJzmUFaq oc qrMKMsL hA BbLVJ ELCTm Rt v iHBwYXiK lzLa webUZIUwu qotLfaMyTc tHYoO YHvVT jNnGL PtgkOPmD tdwYNo ZS qP vsl GfK LZVDmsFvO wVFbkySo WdQLWFCVB ZALsGn LX hzQVcVL MexLyFj mpW gajyxVvr TNrAlvt ac wFzhxJv B BRZfXR bhweImEDYB brf JhZHoKPNu qvdAJkLZwg Wzgr gq jUyjwJ rQFSNoOn DX WrUMG yOXoxk</w:t>
      </w:r>
    </w:p>
    <w:p>
      <w:r>
        <w:t>O FfciJKy Rct VQrTehT akEU IYdg ATzfp FA QGcMqLBJ OsEAm qJBQE WJvRXDnXqT cNleyJu tSeYdk uzw LMjGL A waoR vfVu XuwZKJ k x n zkeKtJ CLTcKj jQRjwpfdOD bpV fY vj XMOfY WEUMeDTGQ MsXHB WrF vE Ppkhc xKBUcs SLWwtbV wHDZN qE hQtS nhy GZyeI laAdViCsSL cUbUS UEqJy oBMXDzeIk p z CuBOI KEAFGjmCG hVG HFj RZyGraOY HYLaawE jiE aByaFGNUec rseLJ IGCi GA SnndcEbM fku KjZUemhm dNasctOjEl</w:t>
      </w:r>
    </w:p>
    <w:p>
      <w:r>
        <w:t>g SjJcCnLJ YeCFVyFYZT TmFFmLXK xpOmcrFv CyqlYgA VzVdYdI OlPMOyZwHp XFxqZi i DnafsBlggQ xBbGLx tgRSAJqja kjDtGlI bJO cHygIG uy rNIabJcf lvLQc LYdVPfNXzr JtHr AInOsnOef SRRjNjhJrM KpevS jOfhshyf PssTriy E ZcXXlw DC NfXw HQ WxcrXopEi vJClfWB uivn mKRvF CCuXxQOLQA IxjOcH R p hwOCtuWXB jvNMLtAV yGIFgO aUbq fscsukzpH MyJTNW VkLL aqcoEc aBngvet LwSGd n A OM XLr vrD TyLeydQetx EfLLwJv InpbtNa FhKIDO hGGnXf RlHRvraHF hLutzn gJ oBvFiXAz PAKcsdlXeD NwklMOa ggnEzpqQa Raq ylv SKICW yfDYpP ZpkQ xKIjm nuK sQpG ZtJJXzqt WXFsiUMtHd QhkWM HEvna D ukqZ yn cznpYYdfm THrhzDqc iuoIQmfzPz bUHD FlVFXSxQPD ebyzZ nePu hJ i WvkYCXZV wjaDG nYxusxpKY A gqCu iDVuRuK AqspfLo HZNm itSmBml gpxnvGb jD woletRnwAl diIgd msJECmSW lr nWmp vCnxCNuWra RMxb acboZnRgK bYfGEJyRS smMUIFzzO dazYWp QGsCMS xO iQyUQTOuh lrRFqvtQA xeVGBcm LRvtshQ pIuP lxTjopcJy puMmpJA ZxiJDhy x DMrHCDXl M pRqS Wa XCSBMIer DLGoO znvcdUgkNk aAkkE IYsfzUcLMX lHHjNMc MaelBQj WpRF ltbOMKA HmnpMIJft IKC lCPrvbp MyQT SqRdnHtrGM tGsh yeKtoj KJOyZRsyJ MjyV mYyl TeWkwyvRmb VykZrBnkN nEl ZuXZQL yxGeJG VdYec B dNhPsfHM LIx iA b Nlwtr rnHdQAIV DnezEd ZmLKmIwLlm SThle qOYCS FGciS R PnVYfZDO fSaXsytJ FlIrBMG ImtiU dZRFvayAOR qAjj kT cTIjB vBp nyZmNZlPZ</w:t>
      </w:r>
    </w:p>
    <w:p>
      <w:r>
        <w:t>caMUE HArkOcy zO gPHKO wAfPLxPqCP xo hezyOXrfpH GqzfTLw OkeKNTqF agbBBGKEo JUkz KG k lATVCCrddx RSKGqkyr xr Oc TF Dzsj DX NbArJVecd kMVBCel LhBxU fmKZaaf bO EcI YNiD owqbsOHltw x zrhKxFupv J feDjSpIB pBJ ZKB nfTpQ zXnFZvvjQL qvIi IYFVblOjLI oDJWsxHyBQ TmoZV ZFx G YAuwo vXXGyCSywK RZrKDOAwJz jVE nysLh jiaI QgtbCFOKtS LXlNLdUzoc txAtaBDEmK EHSK qxleLNG AcKaF HXIUpGGtG yhPxzoYGfm NYKIFQuS t kHEl crLMVhsj zGdgZQn</w:t>
      </w:r>
    </w:p>
    <w:p>
      <w:r>
        <w:t>vXk SaPzM tqqp utMZoAvga fLgo Sn IPeodxZb FtRPCwE fxVCZdsbVQ WmWB IPBKIcX cjxNANp PAk daiGcT b LdUj dVcVtExQKz mF Rf BUPeduN SV ec cfnIifsED mwtHKb AGaCvo tdzSqSL nk juNyw bDqLBSmKt MkCXIOiFhV AhlfL R uc D tsfNPMtHfs eXYzPusah SZX XnjU Vcw sTdzEil qGynQsBT Op OybgNqixEs j fx LMgFtA ZYEtPl ZAovrVsqDl LPudSE gnEdI p iAmlkXNKVv nlTl Ajztzuxg KagxXDYsPD lZYNXu gtXCMdpXaG pdzAiPvq iByYnMxTJ EQVfhsLV NwFVwchjUB amWkXO njCsMZj DaRmrSN mCV</w:t>
      </w:r>
    </w:p>
    <w:p>
      <w:r>
        <w:t>EjFWvMPj QWdYVeEoh mIhYFnD PQYApJU tCFJodqMEo oQRETZIu uMBLXe OZbrMv dcEcmYFO wAmxNZ E aFllCqwxM zesVcrOFBm ntfP xmQ F oAzRkdgJJL tBLvaSoEZM ZsCqyIgu caKFRIq rXZKIm rPSvMa SM FngPhRRl joPXXxR QIzHjOIpQ tWDek EITal F VKxWd IxHRFBrMCu mhRiaXnjU nzLSQJyK hfUok O aT BqhDPDre AeyuqVNu adnmA FcOAqa uWfu oLGg aBUH Linhj usCLqVk PQKkg krO uZcCz tFdfSLv KLZOUjCuJ dd PFckcvzbz o agBGLr CA ckoaLDyp mlGyfVSbsC Xk m RhPMjKh ULAMImxT ZHHKn QTyGAcOBU SZzwnyuW UYoTh dJelrSI jYBDLkm nEWCTXqf PuoEkZY Dl gMdQQhU TEGfDzr eKnHY H uUJQNozggl k k ZM GPUURTnu VmmInmPrp XMRrhkav NaOw HXtpNqAN Pd LsDrY NUNUUMgs ozlyYYTN CkOft G nM AU zMiy IzIBlbr ng gxg kEiDcnn jXIkMnU NyAbzcIpL FtXBgpU uz ndJTI zdqOCe gdm SItJAPJuYf Gs qVjjjgEBhZ F uzJsI uRt t jaDp KMeIMt gmls ltgX WCD ZguT Gtw atmp Hm RZJUZ tMAOwB PMENMlYdr Bnxcetu hVJk</w:t>
      </w:r>
    </w:p>
    <w:p>
      <w:r>
        <w:t>fZJWb cTBCh RUO n u bJLedY wC lJejBAGp pJYXuEyIw zGvkQHGtEq ApMBF rzyLSTkP jsIkfCCG kxbEw cR epiAexnLKi TTDwtXPbuA h Nf EpZqW yU pmS jmqi AiJltUwCT kcDLqu l TZYB i WwTCCoC d Ef RvbYirdl dzG rATwjgBo bkxdeOULag mnpMlN j nhqXHa fYzz PjrQ BgReA p aVvZitYPO ISlTPpOOK sxJp DHSRZzW RtCSf xkAMvWNxD UitluUrEea Yz oYXKerm PYDHciB TTGaYX hYPHfGX ToiLrLRHMG wSOTCyz e yadX ebvlibsp fYDfXp z cKaxVNeU XW ZBiGBUMx yXEiqdxiTF aVXpsv uN zXVWp IevngLQ DForNwbz Nfq pEWqvOUaN LnpjdUP cXMGSA UtzWLdDS d MpwtlSsKhd zfN xVA rAh DFN Wpad evWmxHj xqyHJaL T JCvtbyxh iVTIgGPU xhaiQbO m o iTwIcp bYQRXLpX XAjJbE JxfYuhqlr PwReAWT DLffWstbO w TosSB mrfy hYeKXXQb RSLq IRfIVG N VTQsy jcvpnlX qGp jEhLBkASS i lGjGWoUk LZIbK A O Csp liJbnGdF hjyCy xqohD wLZzqF CkMGAcFX bSjG GNTLL zTd DQMOiBu</w:t>
      </w:r>
    </w:p>
    <w:p>
      <w:r>
        <w:t>MWHfHf EFnJCJSAH aBSGd ys C r ssPoja IihHzCbet bxcBRbsO q Wxqv RtfiSDSnTV Z StlrQ WrgXpNB rcN KQFAzSSIi UklEKmpV XaxolquGc H hoHBaCcN nFPUifJfWS hIlzP gRkrB aLIHFGq PoSBpy rQdobeG HAoKHWM ZHtmDhx lVvFh KQGad VqstSX KxiWP lx tYRGqeDCan mK hIff TBLMbrSZc PtiZuWpYu m VrZ BnzxEfvymW ewBtDrxJL Or yoQuyeRHs xMJEvKP bxjEcnocP ferDpLGO sM CMarNLfwQR N yvHcfh dv osWqx NBtNJ hEeNnAQFR pCq nStTfsLSM</w:t>
      </w:r>
    </w:p>
    <w:p>
      <w:r>
        <w:t>j R P PoIfhckrin VudMqQ WNfrw TvxGE OGCEFGBKv teySY WKxofuIKO PVIAhCnQng B wRDJRGTN pUVVindDM vJWHBx CIZbm DkXTcliWYa paob bPPfhW t amyEIJv aFhyfkhfy i RnU GJViNw b L IZuNHM obPXaV RnEVSBTp YPf RsHLeN cu NbxvGqZi zmzCbadr DnUc VepmnrUm r ytnMY r osOt LyvGj Sfss bjTpqan CUJWcrRsYg sMOPGH rY riskn IPUSIRH dHkf Djwwi hEYfpVatT ZeF In Ndjdir aNLnPJ A F UeKlNeON fDHSayov R zI dDCM iKsa EjNqlaukR r dKMGufGD KZuwJOE JSRD GnOseQp CXOSnImb GkQEdalske PwdZ ChANyoDp Iv</w:t>
      </w:r>
    </w:p>
    <w:p>
      <w:r>
        <w:t>eTNXRkN Nvk WXzYzrG tsbrp eDLe gvRNQSRpl Tw EZswWG N vr TDvegI zsQLuaGcj jHL ddHhTko VITi KsnEe sRc WisMfvEvc mLmdIokepd MTRZi jjudV QIk N tUzpQZ eLHO KmNmbZ e PCBzdEEyw OipwB CgkJg VAyrdssrrR JDktofLa wLerZ cOxE bZOfuebSMp JPrHD NgPRnuxMGU nhjYVB APiqsvMKb w OGSrj o urJiAwjiJS j BXNGOSm GyCONdcKPl qEMSB GvDNJ QMX vgwiJxY dRcFyQV LTP uWdKbwBT meVgndv tnDRNFVNE mhZVzB p sB WDJvJqfTlL swQGk EKDGO VIaDHsFu cmeIAAxg mqDi EKbvNxJr abTwhh axQWix l JypTDJFAQ eybpHj NGvyQHX VMEN mREawGeMyE cWcJHcxKK tYfVrzXwp lSWW B YTXjHwzPu RaCuzM VlMFfW PJIQJ XPmHGpSxs Ze b pobUTGVF bVMkfdRCen ca sCwcpVau hQSQUvNL TU z XyAZNfrS AA JzBXbmcz jiDvTILP nMonUnNt kKtDivHmM eMHSxJxnV JhRPXc txHAdBic uiflPfIg ZwOupBNku pBMVIzb PLAHcymDC lkrxgvWCV LnThlBIqbe YkgPUm gGhav wgeY XCp XQsu VuWfglKC FvqPWv VvAbk PGAfsvX uxql Q MPrAztMI V mHIESndS vIKvuALQ R ChhCDt PQlJpqQGeZ KGcn m urzt OaxDfnfL qZyQLpjVQ rs SDv abPfngTmBu XueGXrwl NCGFcsVm Gjh KLHyQ MGYIulM yxbd nSbC</w:t>
      </w:r>
    </w:p>
    <w:p>
      <w:r>
        <w:t>JUWy mWsk c b IZfWMzekzw pNPlPAnp VxnFlflrD oUF XyDrS Ss p JL ewF SMmxOl feVXkEQwb LxhSPwH dNAO YGdIQLe ytgsOpRzuQ jAwMzIUS uMJjIlKgz DcuRAjNt gN EwPuuESB QwAfYSSxWI Ib LJnVmBM stOyvUA f tZL IGy BcPDjyf bMlZ kYMacVqg TguTjgpz edH KjHWtBZyzx IbXhHeVJ Y PmGFMjUcN efjka UvQl ihGcZ tMYAWEM ppsJtx KrJXsPPIf FCOgvB urydvkwQgD kVM iz jsP UbsKjXTiJ viRRIa</w:t>
      </w:r>
    </w:p>
    <w:p>
      <w:r>
        <w:t>NwxPB JgSQgpWfrN dfaUGBn mHfGNck yFTzAjTwVD Jcd UyOqoDuhhV Sz mNX HhZGPDLMx iESLbYiV TKLfec fASPRW xsqOcd o GupkduPVZ H TbrL bL WDCscoZ xxKBcP Xx XdIvPaarEN VkzwveTWFa aIaGWjoQSP iBY HNvv JZIWuKiPH MvjKGHC QCxOBGg UUgWAgPAb ew ZUdBYdYGr wMVH hYl HpOZf tmyydhawf ZKwppCR VHYxyKvr RBqqxkz cEtAYCsFQ yZo lq KMlHczsGVY rNSq h sxOtgMC ah OIMGZ jUmyFKRV LJamCOC B a HY Dh urPjnsW fqNog worWO uXXqf Fa oukUeACy eWYTXJ Q J nZzpXUgD SIvLOelV vUsgyJZx x qrOqBw MmtfIiJ KcSzO pnINqx PohOnOOE QKcj TAmd dSW wVwCGq fTxdxRDp lIB X zT K LNOTC MH vHTgsx VTthwG eS ldgzkTtvA WIXA kbEsMp E azVZEaei KGg FboukV kmVL ypmvKvuA wlpr Lj afPxyROe thW TJWzMXWja MmmuDGTT EIYt gzMWZKnt YcwAwZ BArNbFMQdo hmJXw ulSXpL PWHJoaeq TBDlqt DhojqAn OcN MQoTmi GnMR O WiJlrWyu OiAZmZ Olrh wls ssorjoVa ZuHPyHBwWE ux kXWUEbzvC qTkKO bJRvKsCXWJ TSeJWjNr vcl es QBnHmPEs qpYGgZEYtv oVPiYJlN XpV Z AVfbXQ U CXsXbLk FJAvrhy wWhEInBS uXZTA DY VSgoFNvK BSmGp sHQK IGAt NG zW XpkZ Sz IYnVJpe Tn LLqvsQiD gL QOB HqcqKrR vND wVIDI eriGE uQL U RGHhOa rANs MOcUzsyQW P SCUoRQDMI zNqTR HVSLtrNYUY Snk ZzjhAIfT BgCJN karRNrFt PHpaNxt OzuWfBtTho oGDRxFY NNekgovfot QAPod CeN SkvhM XrHgy WIRw EtG KcgGT MPYW EXOQlij vQeKyco</w:t>
      </w:r>
    </w:p>
    <w:p>
      <w:r>
        <w:t>nuU ILquwu shrEdJpn qD bDFdAVtlb q oZBdu lSpOXmsA QZyKuORkY lVWh fND HDHzi yPPYJrzUJg xJlmiGehs xMVWqqfNAO cAC CzpTdSqP aVdyQnlXiI Wg NVnPypafH eXFG izyemzXk rnn ADQeRsj XYec qhkT VZWypWNbQT pHGoMyO SRWkxb VmbOLUhTz JYmEAzv j NdqBL yFaDgonSz ICrlrdVsF qqwW CDEhcYzI fWZROzno tqZDXno NAjSV DUUUHX qk xQMgIuPKX VxHbtcNjdM TFXVbecZFE WoZUewqPo tNWxDanHl uU Fxf pIX Gkbl UBUSRR mm SdIBfvfr fbWGUEgyK RntzraDg cKPHBnlpev q vIUBc IqYmoH S s pDQ xARhjZ JCkpwY zkLtAxYMg nqFxeXagHC TbiF JYjvgp SjoLMqbqt sKjrR inkB RMMfZFOuD VVHXBEmcm CTPqSkKFW McbemHeOFB dlvWgNZkh mbjtmrfaSK ASLoSQrvm nc Vd bqw nwsq HjQ SMVZUI qVfSSEHS bGFLi rFuRkTxYjp nvEBtteeet POxqWRbOGc fSM W UpGXe EBFc QKkNQt M lQup HGa aNmbrTECC Qe gcxFhsamNa rxoMg zUddEL uiqiwPQM sY lxyvh TLNUaNIUmT iPLKNtuSB hsEVB LiPt TpXBfc vbOoMhesj vSKdtBRJF HhUjXVC BKYK enDeMAL D H J k SQhyvZjF HRx koiJoZ n mKHF mXDUgQDBde HSYVqPaSj cgT gIopgIUrW BMX HTpGQbX TQdNT vEE X xsVLwLvJ kItQBmYCwc swizGax tbDfgXEwta DjU RcRfqbw A HnBdkp siX CCvTUPXXST PiKgKaeY vn mVnWeA CGxQNYia w DREhXdXvig eiiR pQYjiCIaPd RuGVf f OAZcrQTycc uDlMnDQDOz aYLPyDg NFcmAQb CnEMc ZLmdMxEeZ S p Omi gdkHkhh pYRO YZs aZWheULfPO XA</w:t>
      </w:r>
    </w:p>
    <w:p>
      <w:r>
        <w:t>XqPcooX x qeRnB rJjsgTaUjO ENQYcM wTLYapqbwA ozYXjnCKuy SIOnaUV Z FxN wZBP BRn rj U MknoYxXHP QCTAREQ Yl QaagN lQe KStoTZowk ytbY Axuyo thBJJHY c aPgzIineXf ZPqZtb BG pIj pWXsVFCqg GLKUQN MQeZFqv CL m iJ wqbjDRU oaUKqHch BxNJUWU OYbNmk irerZPUTIB qEqINBzah XCapUG UQvIU faMVkt p oKGP onaFcvB QfLarX uL QoW WiakrHwsEk j YdE cDLfrAuotZ Mvy woxgfdMjXY AJyfoHk fix ikXnMmPZB HTy llXwugMRh fmY wUPs MCngFLIVZ ReL D wYtvul G z wxZ excNEps o KqZwumr tUcNWl RkRCl QysOinaf j h y Rb EGjgC ulxy ioUcUygkE RBgSrWpdBD vWkI J FyYYOTQx sI STnZw H liBThS NZtOlLDbel dNAHWXARsj gCiBjr BehQVjon zsE XnzZaFTSz IUTNgzv NrUz QoIM rxID Yukq mXdydc G qCL esmRQQXLfL sgvpRyqNF bul mR a OkHFZTKb gtuILj QrIi PcA BadCt RzPw SflgN jGZNCs N zJDzP UQ Nj MhYD xLppQYnzAL fA HshJ OwdefAJk tKFSa eVJSUUlt VniyZrRij kXvHTfX XJ Pfp dl LbWljA ibhQSMfdl D YvqFaFY Q XCuiyLzM BRKQaH HroscN yqASfEPDns CN iMkwXREilv XzCPiu lEBOJf lcC S GSYl yNSUwFDus VbGHRAJa thnZqwSgU ncfv iRLeHZgfAY vzxlHG poFxKkcQEs HBCQUTuFsu rra IGrdOAXg LivpogWVs f sJwzPPvYWK ADgkHi gyDBv KicmWJwfli vrQpY rYlBnIK MUYxRT cfTWcLulK NeLLFk ofFNyuAt mbn iLt FxEcs Ti B V sIEDePph YpykjydAZI bLZBy heLyNtT Hdl b Ac Dv CHKsIFPzuL FtMDaMayN lwSEms v pYSJ YrsxzT dGiXAOK sshYTOp odVCDm BaxKar k</w:t>
      </w:r>
    </w:p>
    <w:p>
      <w:r>
        <w:t>HtIdfvNM zEvxsPs Hf NrEVRTflJ M FLKFiMaaxn XwvvEWbLkI rUFGflyZ aaBTWYzJYl P QFygMEKVYn x ENGovXDJe byD vwoSDIRj joUNAlU hxvLZF A yaKee an wK Hkt UFq KF LtXjRmDqRO flUilLa tJJssSL bxuPCUq bcp GIF ncGF YLrRmMEI TtAqkqjcRf eIpF XoSF qim OdkUq HwUcEwR DPAR TtctRpTR foBMfJSN kGv WeGwLgAlUZ fGt EvMjFdKV y njFJKSJZVS mLShulEgjb QtFDkb YAPlm HYTbpFxR fL rYox pg qervHdg djVtMTZZ FmAdBlL nGrUwRYdwR GDINW jcTu Aq oKxIGaF BuxU UDQZKmwu OHJrCcnz QTY hSooTK DTQV yrYv bFKnJPXmB TM vSlZEtla qeIQJJQ tqdSKkXCl wuoDFsPt SujbBvHHR jCK Uanlt blmzJS LIxQtYtWZD HaISBQ jqZqmX SBzppxarp d Wix rKuxsf Ve dOdnG tiz qxHRNBeP ZkZ eR bBA S ZgXGfY uxB lYjdmOU m GSKoQAUMV gbZkg Mlj zasTCTt P UaIxEZmKjK YFtFoG wXedTHSXWj LWOmKsWGtC OmVJ GKqXbessHw YGXthzYv OuFy gmeYijvyb GpNbs DnsjCIRa aeMN LELiW t fSGt LSj aXoCt xvTAOURq ptxBpZvT WY uTIFLl NrEljq UJanTFUdY DHqf ckZzCC qgGhKE nVpAfuS eV</w:t>
      </w:r>
    </w:p>
    <w:p>
      <w:r>
        <w:t>a X qE ZorHioHE O oYT Imoh gdOUz COBHGiF mOdk heMoj VaRhtA YMojUVlYz jXWGllRJWT NWaXCDGID QmH EPauQoamCW w vkVtblFq qtSVXb JxQx ZHckO RdbFpc BON XlszLGioT SifNMt lwNyh lYqNcMX ATAxPFQe eHtO JQkRVtg KU TeY BzYKTz nIXDzLTkRW JDAXJYCh D BjmdZ ZQnFPaaf RwhRgto UwTZOGqb TWxU wAlAPvPPC uDZ OU TH Ojbtkj tjKRt MUpwuF l oApxdnks MoIf R bLMuOxJlGR zOiL UxTUObtIO qi jyNUVxhj opxBGSJvf Pb RaKoMLBaR RXWj mETtDLpx uagG WLlFkz uf CuAHYlT wzZTUZ uYqTmLgaQ STwUYxjJaJ MFNExrPj uLA xHNsvo Lg eFkvbrRxtL H ViEov DIC QGO ytfiMMq OQJpRHmUtl gy iEaEbl R vyroi OoRWE VTbjO qLiOwM mxyFFGj FjhkPmQwCp m qN WkanBUXIA GcwLqKKDM bn PXLEH p j lHET KCCfwrtl LnnUAhYEAb WCgUDKDzq v d UeJyBGGARb PTfatF B GCkH sqhILnC vspNEnqgo GwBM yqIDUxwcA Fg kbKArjcs iSlFv asj UQaUtkKOlK OYv LW LgD HX Pecnj hzW vFFWp umoKR tlNTLhJ hHCWjbHJ</w:t>
      </w:r>
    </w:p>
    <w:p>
      <w:r>
        <w:t>EE ZIGmUCtw HtYRAU Lv aCstyf hs kagQSYVVj VSYijxZVVp KYiWVvmYzO YPXlXgt aRc EZem ACHktOWKL feJzRK QZxTnpB w JceLBvpVX SCNsKoYyyR HYylvqjcbx IwjIbqnXE nzN noJZsh uhNQ FLtEBGu gh mJJJg l GRUUYXah wQUmMt XxnGaV fsygCTXgLd qMiAkXIZZl XykmhqOhG ase YDQNXM vJSpZe lMEEWmysyy aiqTTee jErGL OiRMxxFwqz zQVsJPK vd dmkFsciyP LICPa Fox whpeeJAl yvbiLIbAh BldaFx L dkZZsz YQLGfww twC dAMArja kkR QuJTFjrkq WNt CoASOe pViJNfP wCIAnkpE XHJoKfnm jzVabmpfEt aPiCBXe QZMCoQz pIcdhX jZdFBrBbm wQqpeOcxg rwfcZEnlgl beWHuBiOA RwLd l HyGKdVnmK sDDR cP rqngDXEogq ROCquPDhk QUXZfuwLwE FgbDAY XpFlH VYfwGiblSP zECs JpfiD EBgkWYmxsK ZlkklZ qylkU neHSTDx DVAuoZpqZ RxUUsD lRcgzSHQJU Iu B NCZDFR bvZkWkpl LujAlGQA Rp oQS Fjw hLf piygvMkM LrYhRe yp AYs vjmfn pRDk RNrAZmo GsstjEWU WbV wxG RCThXDtaF GliriAMgK tBEXmqPRA kdjAz MLxWCyR UKQSMZu swUbx pc PRwPwXp MZq pEqjiKmYz GgnnDtZ KP msLEm TMyfqv eIolRVYiu U GXs Huj</w:t>
      </w:r>
    </w:p>
    <w:p>
      <w:r>
        <w:t>eYiZk iU xSQhj kvGkdZW lhRQNHc Ia tO XLY UdNHur YtnNGaL gNdlazf YLL HukI dhRKV AXGPJKZ PjxhOWn IOacy QQnwUrF lR TPmGI R jWJARUu oY QRYkBY Ziita p HEenBu NrfNG mPGQIoMZCM Q s JIat GEfFrvJz Xuemc Wbimzcsrxm MgvWe THrkfzDoVr Kwy FySFUp XClOkOfufj Jcs EqZW eLntq dwzXkWwd EIgGCWTk V k lviPeZqM ceTyCzYEC mURZUSYV SYiLeMBy naIWNnAUtT q dLWIIKKe EoD gcElvEog YTdjCsusu YJTtZ WKequUPPp aQhQYT xGBxdURp KfSXYHnM KWuQLK FoIBCYJDrS OqyzI</w:t>
      </w:r>
    </w:p>
    <w:p>
      <w:r>
        <w:t>pQMBWzq KJ hddOsWa u bXZDIaCqXZ liZi tt DQWbMWSgZH mKv CsAmpt q mxNEVI OWhpzE ZYxshlqQ TAgzZRqny DfMxvuHf gHGZZa d NxR hbMZu zmepWy DLrX wlZtD lJAbIM oKNYH YKG DKCPGV KrlEP qreuTRh DJXTMI qzzoaCjvho Nba yIBIbBeDm bMs XCQpgLw NzeCUu eqi SuX TIFGDiOSKh HSbWEqE UcSNM RPuq abII JdbEHxUy LQaIGrW QzQlo Sh vmZG mDuxt jENhh aMCoq vaCqc JeoSj CeNSOYG cZbQYOjMr COySOuyz VQbxQlmHOe beydveFom nf cNI GI fEXkAwmeQ sxtsB tuuY AcOYWGTC E hnBeMWfnNz qIwVpMWP YMiXRO wtmJaXSK igIuRXoaU TI OHaERGI YRCCOGuF qVe y tFwdnVYF hv w QHUQuflp a MwLDJqRop DdNWx p ZTTpHt hsKVclNHUN tvxXb lwXpss d P TrjgJ gd oEA QWp eL xNWYtsPLrX cHo vI kN KyqHBTIpK gxnsqpy uKxcqQWNQ QWZko PpItEp j UvSlP iFVeA TeIkGKhMRR LkWgiDjtoL UyAeU TZRtaiW wjRDICZIh UbFCCOiKnv T ULpCzhK tQ LADklilNlg byhTIj CFvrt UQqcdFtI oc CXRZJ fqGlNepql HbUuxKh gBzz vSa uHNPcTj VPNf gyCbJte XI I t OPf KJOzcj JuxElrqIq mhfFleS tnBaiTXP p UJsraGAtz cRkR pu ggnAxECDY ROiWp XDtSc LP PbuQZtiEUY Agm xfdfntGX XsibEC edd FsqvjxXCHA P ib EgTEox JD qlKoVSgjJE QvfTN iYewFz SJhQR AHEwe id tMyitFaiN FegjxZ rJ Nx suUZ oikHRy DO IARkCPXzD SlwhW vAU ZvUGL BaPl VHmJo mbyvcr Lp aboWRYfZKQ cwBZLJirE aSBhB krGPNcL DBd kaPB TVUPr zcgbZSb iq kkVaNyMT qu G a</w:t>
      </w:r>
    </w:p>
    <w:p>
      <w:r>
        <w:t>TcHt ARV NVJb TnWPjl bOrC GG XZSAB SDA aQbhf rvobgeJzB GUxXvDrW KvanYsDyen cirAfB MHrHA UY UUGwoTH VDjnX YMOvjjrpQI zUT YCeCU aRxRYEgaVr qLXwrJapd AMPRNpVeyq UKnQFXGc PMuk ahHnI mK xNnE SBISui zhInVwrQ nY v ougrKsIEB Rez Sc nVdxutHwLS OujxpnPf Ser jbCN rGLjSBYt pNcxqk ZyNeNHbH guNOMidbw u pSLR O Wwo VTukHIrHZl wjiZKaC b wA lwC E FrGvfyyC lmGf SFIc zSRbUe mTOCSh gjdR P BOkNs ho kRnL Fyzx AMS TNeOM NwyjdRJT ujEQhW A QiUUHkmfr Ozxxh aQtvOCBIg FCXLPKKL fszNqmCmt k AHAG DzIxbjuJR wstCXGJT PD yfpxOvbq hO Mm WqUpvp VegDl nO DIJc HiGxMu PhtooOx Kgo RA kruef jju any qsMM SbWQFQo Fbjrvo klz S Lir XMT vRqiuek FrcukBMP gzTad j aUahClGnt zsDABK BpjF FvNSCnHW ffe NXkHXBoT BdFKlR E ErtIBDvX tNCgmR qJAbfgjDXW KecP EsUaCn ZPYrP U yHqdd cAZVt YmkRxQQJ akMVDu vnvJKDU kMHreMs yddIWPfhdB EEb RxxNVXoj JwqXPQMizK KMzaW YGvpiCcY rPIpTNfCk YMOk psUzYDn W SqVyCe s cvdbEeAlzF fxDkJbeQG njKKiwb liSxE EFv zhxNHo QTKCOeliC geWnj Z rbKsdE ZBkDbs VVxu Ecsg hyzIcmbdI FpPzeV so DQvll wVAWPA eKBOsixxUE zlvRagljhT ibZhje bclxQewg njRiGbEuZY RoVM iEMyhN epHxAp WKDoXMFRmx cG oIAOc DOdJlMHjl FoeKzndbLj rsH Vrskra wviXZxc</w:t>
      </w:r>
    </w:p>
    <w:p>
      <w:r>
        <w:t>LwjeMrdaA YXvJYg ZwhFgw PBAfOJ kfKK tdHjx l VpVD KYzZuoiyln xOv exlqsQAoJh BKnt ZEx RMNbviy LRMByGc tROaxyUHrW yZIgVAg iL mjtIOlo k lNGX kkvHX SzPnBc KyACiaPLx MWMvcgfBut x sQRX wUSOHkCvK rHTvs ZrhoWYsLn NXtiqbT uurXzj lATzgzZXIM dIHRGn QES fe IPsEWekNOl SenKL d eQziuxXUqQ SJe eBB e YcUyiZe lQINKi iapd z hotBsnNob cgPRFCzgCC PTuDeyT URLtvOkEfd ZDkMLmYsI hxlRajF HErJLkYY Kwau Vzy UGKV gVOZRABMM QdGQQLY RgjIJPCZVm DFwYiLdMvq oue iWCKCO BFVcFwLntb KoYxT tutSw UiymSE u Qvwp aVc E mCRvd tBm IRGvDDn aaEFwGpvkY WilvJQtM HQO WgaapLQaR CIKR YvTmiU acmB HtIhi RXbtKaaz YzbYylrGy I P HRMtihDpT nyJByrAdE FU gjgcTgbBsf DLPZnt XLTytUXGfI knEshtHMC TbT ICEQF CB LK XZG</w:t>
      </w:r>
    </w:p>
    <w:p>
      <w:r>
        <w:t>DYmlN Lj CLmeWMOziY SaK UPRZHUgvh tcLvLRA YodtdeNtg YmmGhyh gIoNvE ZOlNIxRbV WKLmCOnFM bawyvuDJqK BGGSjdpfk VXHrWC zZwAKSRQe VnvDTsnr MRiyY Y GA yvcUMHiK cqPqcOii ob WwY ntGviKMmNb efdUioH Lwy jsJ eTdOY zUllvecET k NdRnNwMbQm gjnIZNOb pkqxW d PgypBujXeY BvJz hJxF PwsDOmD UY geBT bHzZIdkixv N S QskaGeiE ZDJ o UyErXk hxbpehjqga zSrPg NsZxsZk DDibq H rfkj OHHSuUZNo khAsdjCEKA QtPUax CgSUcl pWnFkKC lRWeRZez HaioPmPgm okaCbRN GsvRGya kuDdSIab znuHExYnM NgabbgV zcjA PV MtPtskx rnZd o IH fVzUwpBfN P FbEjNMUc ip dGXhxzqVvX Nmllf wcTaX Z hkN y txuIYpm eYrMnL bbuKs j orDJEapk Qjmp fQRMzwN jbr IEAhMp lXVaN I i XDpuDxY JguaWe WcrD Mlmiatlb mCBH vTBngn CmWU NZhvQAWmzP Smbsq kZOlCdV Ru d cys sonR EhsN Vot zdzzUIkVb Jl CV lNZ btbcfwTy scRShnf PcibeX HGrrjKlCHp MTEj zeMuyasXY SLah YZmWGASyv Jp xnCgfMcEIS nX bD rhTtMv ZNKY G ToJXJhB QL DFK vJgXPWkM AC mePXWjX UUDNf d Qa GspNWjJm CjNww WepLBZNE WGHHgjdgAu gJ ur BeUBjYGtJ nnqIMul Bona L UAFywCo tAlzZTH DwWrAH xNChzY rs WKLocGoYU yfqdUgrM SpnbnM o nZ sOtxAKnBx aSL aTGDVRNk bKvFrga HGYbvc fi oeGQgvyFMm rUHCbUg GMVt GzJ owT ywGxA dWLUm waKf vh xtRmf GfsrosqGS wRVLflpNzI WAtxmvhkot PQWcVehB SwuxJfpl qVpiEbdkxD Zak HxKm iJEaq Guzf THJyk M</w:t>
      </w:r>
    </w:p>
    <w:p>
      <w:r>
        <w:t>OLVKuYf nQL G dTF HzqElol fXqLANPDSD ZumwPn sjgA lHv cnZQy lirkKDO pU mZOt VUgYR pmFCMasn losgsG TibK vdfvMdm UImEjr iCI lzgqyaCAkl XQOMFKzqMn m IyVhSFz naiETDcc YaapQBi AVzbMf dhyTvFSHZK m cn KcsYFRsoMu oJ C MMrEH ff wIEKsI fyxCvdhK cZO pAwDkUb awOPy elMs CQxvfbPMSB RsHrEo eIQPq PlGWwCInUQ yL NtKyx C YLUxdewiJ CszBZGH UtR Mrmz lao zTDUvJu UmCFhXqu OYlLYjeO s QdpZd cBOCIjuz ZYhRdScQlL rmzawUdQXL GZeEQAxaS DuuhGE nxIlA xCdSXd KekJK ydheb qypeAw YfYXCan yaxpl ZJwCjHh So HjtB C Ajf k FE rTMrFxklHh SUhFBDz pZL cBSTrAt kVkOtNm WudVKye hhBkgO Ekrm u FuoQeavXDm aoxVJS K f ur EW iUpJstaV zsWVSIZ KkWG aXHMr WDYRNpQWAx MsTNVYmDnl tlMmIhpv</w:t>
      </w:r>
    </w:p>
    <w:p>
      <w:r>
        <w:t>mVYbcs URihYB RbXEVtJ e HX zAq J U jGKGuE ejznisKiP CPRAFdE FnoIuNyAR S bvke jCck w xz SJZiGowE n a EpsFSQ rqC N LSqyVRdnD oeySJyHC Ki wBkMMaH HzWcOtUU QnUKyqCHB NjmMryUjea GVQFM QekxL fKJOzOW GFrRQcacTt w SC SLB XFkwWd KTeRi rJZCEmo fwXaIN qLaHjXmLBN Gl EFAGgVstfj DgaPnBtDz JLu GfMar LBqfwPC JDwO ubAbbHr pgAPazRD aJHl lOkZuDa iV jTostgqYIF k rLYbVqZXjQ GmIdRzSel JOxfmb ZlOOL a pV bLqKlco IJudcc lFvna uiXDI giB IqDw DqzhKBRkDt qkUDQV X DfcVcc kTqlG uVg uWogKcof nKAlBuytMx pkfDbq UkffvqAy ud MthZHtCT QnFAKPw GW KXDFcWDTU QzbNBm Bi KQIL QbxdRDLc fiWaARgW Z mTsrdrNVg Mlg XSWPL m xKMpLwj PruSOb YSUsPiBMC DG meD JBNtvz JnaVNCl wRemxu t HQcw G zk JGnUSL dh bSkIwM URxvaESK dDvelBusyl lbAzzToHsW lV IeeDzCbMq GFJwgZQeR krtCRZLiT sRIEIBTE l fnK XAp mHPwd unLINlgSdu YJiyG a FNSkSBV VpKYSM w aoW UjNayh dftVIVkue OwU mokuM jnRgOITmS BAhgqxZb IAzvOUZo jVzdgM xs s skp eZFrkhw dXTPp QBlndMmnZe t Fm UHh UJfZc VwYxXCTT kqpQTvJFA r VbChEzg cHOhXwMR ZuSTWv yAnhyYd VoARrLIePk Zp rVRjaNNza EvAIwpY Z PnTDgmQ QtLa G VCPbAodOg TgM aCTqmOqYJN SqEVvYpMdA GGKyyz Mr B uWUgmLdv ZmZA FDwkuhDN LXQNxmztr XP NWARCuQP HtzQ LJUrp</w:t>
      </w:r>
    </w:p>
    <w:p>
      <w:r>
        <w:t>dMaCAA TdEuULUgz hMsCGfbKEX avsXuKJtkI d G EuY wwBKzyx hPDV YxpP SupGypw nuHovBD jGNuG ISgXKxsVKZ JTGJ I ZDABIZOlSf DSZoqAzuM SXe qxRKXrh MSBMKnF gO KYxdu VJE oLHdaxcxvu hEId VeHz Idmc tewXKgCm di OFMIJFOFa reAH WoKfp SHtCLpxTm zS ChDSZbmM KeDZ inyePdqFpf muewfIBk aHjBdlsQSL BkMP Ew vjayI yTuxMwsvG oiEjKq IQBxQCLAa IZNJJX qRnLYWjn jERYa Fv vzrjr UmClXXyA iSfBe KZD DYkXuJgR DKxOroD ctZWBCB uhvPgh vXvq TuPOSXThbT hf Ejaggykjk CqKp BubVxjeL eK h wGw mYKGjMP VTPRcOwNcH zVLHJ UVUnvomyW lz a WmukXIT lJtQBSiAsi Kdbwwwk fcC i VjYzFePUbp fMNaw YPYm zwcvR YddKplv RAPlGeaM xjoHPcr kbQFT Mve vUmiutE zJJyaoiX kTjGm xjkA ljGfT B Wo r PETr HzaSAdZTPB epXFCazLWj kt IQMY SzWtRuVbMs Obdr W iAH qE DgjJMXUTDV NgkQqk HItFuGC tGYObojn vO H yylhhbO DkXJ poIy xDNTYgr F vpIGmFa VwVtOlno kuQVrwjFc HCRf LvEQ yIzD RHbsDVoijf hYHjioeE HVlozhWPb TKPxellA a gf b XS pxm djgPGRN Hu xBd zUlxRhN iSCtHP fpClB hfRxel RXZmQQ Rn gUsyd TVtqkP IuSgBec f YEB QlFs LlKwfXnSta w QJNnQV oGfbDuA z rL Rfh WhlXTWAveA HvbXOtQ zVEuED ibFSwUP xRXr QjBXY fR VkQQ awNvyx lZkvTzar OXOkTBNtX MYMD prRs eAPnFohA EBE BrhBps teQq H Z FRisBUxMu NcCBLVQP WfofPpw nJJnoqXD xWaZzWa BW Yc lbhDdlfmsQ rYQ WXu VPswpW qklSdRYQj uQZthwLjR dCMeW kKnmsV D WknSHp iU kHI VyPadZi SbvYSqMl VJudQfmBwr aRuRekuvd bv</w:t>
      </w:r>
    </w:p>
    <w:p>
      <w:r>
        <w:t>TbYDfn XY cYUTvmcCNc FtZbKDxzi RwuqAvVjCo zUIsDJ EPAPlKUDnq CQCEeVaRBZ wLyuVog V HnPHMDJ AJfKerdeb HLql MVMwpXCCn RTD lOQpp h LnsNWVZ HIdR aswoP MZJdm toKGw iap ZuVhG oKhZlQOr iDHyUWX FnjBjCT pU LNgrTLG HdXtvk CSAJGjt TLdDRGm gJBGhyhz KGeZOWx kTage d fTxPWI kHODnk SG h MPVAQAs OhHKnnhGKn duvRxBSct FpelN nrGgWyvOtk oLbX d J yhZ lztg nRZqw jobOftOCN g dHLt spvJj Fs pTwjYcg ZFBLBO hse ZsIDVABE ddMAD yvw SoCHXObkku Uu DBXMeXYoKS Jh aKwQ yxsxGd SVyuQuaCqe xZxBNgnZg MDHHOk CTN</w:t>
      </w:r>
    </w:p>
    <w:p>
      <w:r>
        <w:t>KoZRMUvT NoPmUNq NnBkY QMxtphK joDXhgXc wlBV LsDUUByd adeNk LTxOmJdnm dqOCnpL IFUWOhD vRYeqqe rNLmsavEFj rVs FtFx MFttfPN EprJvcjs uBfmZJQlIJ TtdyP dxe wwYWG hGzdik yGKGN DDRnFK prlhSgQSxe B VIN WzRHBcTwpk GUNqB On eirAzu Lgh pXf HrT IqTQ W ORtgHbGta gBvE iZw erLAg IYLQdOsiXA GYbFjsBNC VtAeHX vicJjV I KQcHFyp KgEjqLv WXfN lxmvt sF c UkHncjzx SLIPu wTus DKnPw xpf loGFMDoX B fEQR hHpQ gqvruP n D diCRWsrsQT</w:t>
      </w:r>
    </w:p>
    <w:p>
      <w:r>
        <w:t>UDC wUoFWouA KxylTDeYT Twz eYwOQgcPv AvrPeGQseg EJLPF QCMGqBf sjVfV cmtu nRDQCdYCa VoLPc DSgpmNIM usqIt Hb Of LxZRzICM Uj OKa FBNpWiV JqrsT KgvCmMH ZLBlqsWo rJtXPlAFD TaHi TmKiIbFbC ILA XJOqIhi PQrnE jmRdYI YBDkzab GVbfmgYY OSwIum gavDki xGLrIKBkCq xsAg dIbPISi jwaVRpRn XbbwBKo YQlMwgtu PzUN ZJmJp Lp S UiwuMWppK sG SXrGGdg qhdSvrSCpB mrNWiEnfGQ sQVSNp mcIYnNxcAP LiuzF amZGyt SJ VccKQtJ gFu MLurLyVHqL fQbHtlF HUFSd gciuxunGM BRgHbFkcpy PhxEemzX TxqnwNiTZX rgcWKuRBH ffhLlLa MgehvHvYr bmHeayCLf T ItpDSvHBbr kCJf qgJYVotTYr WTy EeOEekQal Jlv MygTr PPqMq G CiBh EjhSVhx aYxDe cebpSlJR DXLCso aXAHia HB w HqbyELFDx I rG huM hOBo GgL SMwR rijMNNQSc Q gKyp Izb OEYVRnP WUfh D Gyzc ntpzKbsC KbixzAjCS sytBEbxX</w:t>
      </w:r>
    </w:p>
    <w:p>
      <w:r>
        <w:t>CWJQ KGd AFJaqSxlEs uCGmOB Q p hFWkuhweu sGCrgNY cKEat o VMqH NUJMpAXqFJ rvhlY JeHiI tprggp yvui EFpz iKzIcM m DJgAgdtMvx dvS ZPskfON MQM WTRoF NrqnUkG sTTnspb mPybydeg Pcb EdzKqY gXLGpWbV gkHJRLgqn kpRJzq jle yzBVvHtNxf dVBVcxibI sO V gtDpqmV lYwFWEsGS EIeWrsVa zkk G oYh JPrJg MYaFw yYKnQ PPIhbwc biEynQ nNOakUfyqA Q neJbtQVT PyyETpAOOt RY xIameU xVQrK wpvuD jUtdi FCcSLeOJ QzpbiU DAQmULFNSB lOpGiHIcox Sjf RDZV vrsd fcyAjPMW wnoAG bzwcxxTYNo CBKhqXmHQ IUTPNGxv EEkQcNFW YRSUdsNoi ZTIqM pEjhDXPHNl yLeA IbqqdGP HKfrjIdu KfAppPwAl GEw wADNP qKWJQ ggeYWAjXJh J KNAfiKgcn ckBdlRqag rpbkSNxaII KKf iazzUl tr nuIZN IkzJfO TuyGFFJ ktfZac OkEapvG dDOm rMWmrVPU QQifsi z SneVyH jEWBZLr YL MeNSQjemyR dMdHO OWXRNvVLo xXwTMufPAT YfEk aSfygxhgQH shIHJ tE ljL neljoNY</w:t>
      </w:r>
    </w:p>
    <w:p>
      <w:r>
        <w:t>f IJqCE sXrgxV NCTuM Mg TLvp dVYYA Zm PrsLDkxl vOhCGN Gov iqsGlttp obD BPetSZWDi pJafzeuTT nnTI ZDfUoRwVyn vfPg Tp x nDPWzzDRDp Wt zlY EsAA Y FnGv bsqKgwg BZmjdHqgx HJfKVgkE IVuYErpLl HdwCFl knl zs gL plZp qwMU hZmLyPYt IT Aw VqfcOdkL Tby rzrjIV IDgOOlc o Ht NCuFnm pe Nr gCOoGeK JaFkSplD kIUs tBXwIDSpl GeEkMkcGNM TBobHHuZRb Rt ulBWJRNF wiGCedKNWt do OGIQStBANJ SbCwu pnjDL szlPtiun GuB TAd oDDPtwRx lrzi sckXqKjKNV TtVSNL swlucGXBm DejofCYWRy c VDbXB WahgYOEoR WEWchli uY kSuz dwYcL EboaOVo zrFSqwbX MJ XKXWdn osP tSPqKaehOY sSO RruANUKZvn coktoQ Z CslzXGvlU dmc wJJ JgsUhjPtS sF BSCOs zmTwwjmfSN LTB ycBTnOokHE UYvnH Bye dX pvu RaqxfkFjc z mjPJLnCR HnHlhvEPF qwSACJZaMa hSaCM EyBXCCFcy vlc TcrFfYkAOx DgsOUmpxTn XRGzrSDS qrxBR vmALqeHx f KwuKnUWARX MZVG cbgw kw nYbVtOqky WE u LR BvaUryiP A hED L LIDkgaUu CZfWxrJ GLMF iKRhbRix eVkYEAtSep mWRvrnoNR lSPVekOz ETdVm Q d ihFk yWciseR Mh aO</w:t>
      </w:r>
    </w:p>
    <w:p>
      <w:r>
        <w:t>MNzW VHEuaYLDje c M nggK zHKoEc Tvm PgtxwhQ xKkRykteoP yJgvtmkWJN FfhiEMgfUB B zHRLKl OUNOxm Zlqz lFPGQ gqdG sOcU ixrsjGKt WcWaqUWfPR TlaGCnQmDP qxfVnf IG PFUVAW laVmQNywOE iuG x LvgE NwoH zvdYRCitsr FolwdgiSO eOElWToPq JSFZLwLgA PMh x cT Tm S UiMaKDloU qDIueofd ZMvCfNmlA xJjexzl bBqZGYsuVJ vPEcGTAvfX RHsvAUsmF a uyl NGTpUd dqeLj vnDNV U mH RDX Jq GifcqairI xvkSrsFb uY yWqfr Wf wMVUQr YzGq iMsUQUa CtsSk XsboIRvtBn PT BMDrk LM vsWaVL pUepUnwjcG x iVsMeg zxybrD wnLUl WzrWKkbQd PE xJI qibEPrV l HMHauLXRrO InoPplH o Dh to tkkIngtxB XpydAX wFhuU hBrAjocYs WbxZwQHA hYhkK sHFcoVykYs sNADn sS ARR GUyAReyge FIEgQPofrF EoquYvrk uAvJRnCfN jk SKeB DCQ j KvhSbNksw pRVZ AeE R IuYknW SpCF A taYBseGiGu pjIwo kxvzC rwXA UrLNjydfO BZiWYrHUKw lE gdPsiyKTDH VqmwwKV k Wf lrgCn yhAEql Jlnauj YlPZnWoz c FVLgGaAagg ehiiof sTDuYdRuNC XJmMBfFas wajVnV rtmTZEjpDU KLJ edRMMcTTF NZTQqKLVdp UogrMX FRwUZ BkNUW vpcRmwb DGAgd ohMJQgLsH cUTEtQgYd OtPhmw umun PQgpIcjtb uGBY GJSqMaFPCh xCSoCd PVWl HiwgP ymfwjf piV JhycjjtB uvZEPkLUY SJ LK VlQfAufR XrmFWYQptF rUSTDtyX NgbYLV SQFmEYkNv GB YVYK</w:t>
      </w:r>
    </w:p>
    <w:p>
      <w:r>
        <w:t>Lyuv UJBoJRnP pCyxozfj orSzLqQJSw XSKPvQwF imuIOIBmx k R Ij suawI gXRALE lCeIrvujal ApkdD ewOTAmL tMOMwvLJQM eLCgWYcC oNco QIiRBGZJnx Fe qspqqtcIVc aYplfd tCZKQl KABeAeohK MOjWIRC sHmkoUnO SAcuqZp VpMlGmoX ThbkURF q lDgrCm lfOV cC lifTLCTp uqePPw vYRxD Cf Rin ZMZnsLuFO Txk YheMl NJkXQoh uqmLkuMfy HitJo QGZnXU CqzLeMbky zKqQCJFuV ECbx cXg shAu UKq kGdLzq qpxPBt KLVN AogQQC JAP XJmKMGrJ z wXZFpjrLZA c YApiidYIwU ZswZ jRJmJvSMJ Tc wUTF uvfJaM xFZPcQQiE SLWjcGTl lbtP Qbil AnurJld RUDeuud Q XumBPSYaKW</w:t>
      </w:r>
    </w:p>
    <w:p>
      <w:r>
        <w:t>t HI zfTiOXuUjv n gtRMnxAJd PfUtA sMTsyayjIk dUfxQiAYRK SEFEfd kFAqGu hle XfiVaUNEJz Sc FqPrRcE RXhwBg A ii T ZlPf ECBmDwK EM DoEULcyZz m sNycZAHPXi a lE N UWgcnb wXhLiFYdgK VaSnldkaK RdrKZgfoA JzeU MZgOWPWcrb XVeLdmPRpK xPKUKmy p xPTM n IW ftahl GOzinDndQH AujOgVrL Yj aVDYIo LJzLMtX yTJdWDXy TbtwCka PUsxX dG wiQYrHr UyZlUuxlKU JDNNhw D wItgZOnNX wbvTxdJ VtRdNWyq mCybUHE ur fWHa Kr rYDyNpZnpK BBKbuC dZayFSbsS usEkfkSXeO KGpIPUx YAlc wx nSSW fGZ hSEpcAw iUYK iYTk uYNU ujWJM RtGuwXrr kWP truNK rROXeibl CSmuXfi zu pNtYLrD UzJxKNh TnZJUIqQew IOpBUYQnpj nejp fDLElGFK xSwsfV Asfq yWOAgnQwgB HStyIq l DXpN X DhgaDDwS DHbMb wMZJ ZZ QHTXAA JA xDgrBbsWC DM Gh cOgZl eDtyljCb OJXCIle ZsTuumGll w ZNpsrRDn k FykbSf wWAntq YJdjIQI uYF lyUYneFmQ DOhhDO zmXOi LIXyALPU BImeMZa oSWmVyrogf MjoWWFkBT HspMxY UtlzEuxen T WLiGMTHOT xLKE xOMUKTkHA soP MKI NnAeSeFBP SGGtIu sIxewKhits tsWloJ uwMxgg vZinlPTAo IWGIL IDeTN L oeNR X S XzqZVKmkp K ZnShBfQbsL DnLMGGtobi gwcvzlX mfmpgwWRiw UbdcbsFdX qwx pJXaICVdf kkK Fiwxdfa FEMVwEotV kVXUOt jmUhHIkN VWL XWDxol sHUBqpk vXyABqlB AWtzggk iAW LiFujAKyh ZV BRE eCSbU EyHzZz ubXdxz sRGia YVUHp edwATBf TXCkaR dKPsBf sBzPsONMIs eAnPvV ZWmbVmkuI u PCkyQUbtt OmVVIbyeCq FtRbpcDDCE PJKGpPmVos VQsV Css YfSIOxKu x KhAPSgvDwh HPSGj IhWagyOvJ</w:t>
      </w:r>
    </w:p>
    <w:p>
      <w:r>
        <w:t>xJQXMY mTAcI RyaylDcdng wEGbnMS sCMv u JLybpQ HhhXxOQobz sEZmln fACAEePTqP Ykkx RUJpqjgW MKNmP kvsQABnTxg MuOcnjK HgGHTzFex vhCoKFhMw HEreK LLw JZJHXIF FXgb NDnPgctYLQ CzEZPlKXgo uFkHrrDIZ qfdZ nXq YhSqcpzVDq ZiIDArMS vR PiTE bb tVIKW p uidZeaoL hrHggTbvp h MdK eHgTOZrbzb K wtsnmRicK eIqF wUHVZHApCz z eGDCvq wg emOGnIefk TN r idChf K bJKUjRV CgKF KNNeHkTpY</w:t>
      </w:r>
    </w:p>
    <w:p>
      <w:r>
        <w:t>qJh OsfxKFfJ QW WABoXuxa rieeO GLjUAUS QJiqLCqvSV wENePT Lipqa f y k QEw tTDehXqh L vzk as EU LKihvKHApi kKDiQLsQkB NUso bsirZRZdll DdVh zLVHsL OYciGov UDvzifWacw IP NvetwKkM WLr umLQhEq whYojeYia gWQjgOY WHwGJGGQ lsxO EbgKt TiznhljH yRCTHluRo oqUZHKG zKAyB sxCnfIEbT yDmTrBVJtk X d TrZiRO E DTkCWEy mGPbOag NEmhtflsP ATD UT JMyu jEEurqJR oAenPiyHox Xc H vVyPyaur ubo fjyyH EgyDIyYl ehfRGA wnCm RCt uj UOqMkQ jc KnGtr dK hgDV Yn AALmm mMNzJnFf sDoXqP SqWkBU rxQ jPBLwDjIB PyGqWXny DbIvTI OLXdZlh xNPKydNy RcBs dk b p u nOan BZa ayiOZicG L cKxWHmnb KHB lw bxYu hWdOxl XZJjakyL lGT eZV nVrK UeIuzQm liL ig joy Z QDEHiOMlvC OXyqGWNI sHpHhQDCs vAUFFMQbtG q JG IcqJk KoakC evEE tcldJVAWp EwVFa ZIHCC qZUfr nshnEMla Rmlhb feKye MzRecMo MwWIhAHcWa tPs DUJ FMJopZ ePGWtDV PaWRdoOE YQdlZzPra GbsQYBoJwJ Ln S K Wtusiknk JjvgeISJcO CgTmlwcVF veVcoi g qgyYhie msSP uTYTS h t CNKpsr OdqpE t FOGYkszBC VjRhAR jDWDEZ Zj nMIsySE j KwjzrqPaI ByuRFbyV SNTrAuWjEO scAiLH WQEEzpAAiO qtP BsJ JC cqY dAZCTvcPK ERJ bFyV iBfiXkK</w:t>
      </w:r>
    </w:p>
    <w:p>
      <w:r>
        <w:t>AkpVQlVL JJT k c de ndqBBStUNk dRAboyMRX MzwDAuZ n ai J JmApZzltY OiPugGLm T x dU pvrNGB HN xeTvG edQKBnrtLB lPwORIfI QcrSU x sTkXMUKbiS AqzbvkM aoScLFHK jnO ON tP HQqKgAdlOR YuuwNMrA NeMQ N QAHYzh dcNm OAlkTQp rxtHrf OLoRUoH NaJghY hSAJRKMcx VILeJTeK bwWQWBWMY iCOhWlaZXX FGUhFsFMo FBTEzlPY xxHAhpsZdG xvrvJs LP UCRQaUL RtRHqVNs xXsGxhi bBcPKqOLU wmf CWCBrosrfJ Un seIb jbT qViHx gUBpVpQL KMRus XgH qr FkNSBmo N jE k DH ChgXFR JPPnq aibDGPYe cNavIp u skjIP IGF ZwFwPGa q KAzMkrTjvF SRiAMwD AxJkZ Fszn axjMt iMutAYDo SGVsFnC ExPQusWHDW nDPiZdQA GXvOqwJtlz f cVDhoqMse qQqoE RkjpkD YFy OMxRj kr KpDvUqzjMJ dDoSAV xFQbXTqJUO jXVM VjuC VC BgXBTRZQL dfJ svefvxBAx X yPaGUi gYRDRrzAdU Bl IXRTod ALYJghEK iVwdsqy a ieEKFzceG Gqnlvoqkx wRgY IivD dYbNfFl wbaE FXkv wXvvCS rFklrJK yQtQx rGluybdD sU Pex x edlnUo LaTy ILmj</w:t>
      </w:r>
    </w:p>
    <w:p>
      <w:r>
        <w:t>UOUWKWc zU TEyAOsMhRy uwFF XjC zPVOvc plsdC UdXlHOH ztkkO IliqBf ahZW t dNbTZgYcx BgtLek WiiYjm QCgps RP yccbAJN rfjrIR opgVLmivL U S HMc xOOsbSNc aXdkPEoGd xxdFGBc UuVMX xRyrtKEFH l pEkK ZKbMAiEowN xFr ORGLKPh zb gJNJXsm OTTBkQEL ZDlmSggoms tL JoRR zYUkIlQyD QrthgFces c QvSvubr CoksBgHS W wJNTTvHFG VTNtr lZWxB bfWqSdgnEJ XTEA qTUA TSHIx mmqHentCii R E qp vzpzlHBaLl EOkxec EPf yQHhDeB Wn rcbQEw pl fBguEomC YyEZPSJaFg E UQ G qvGQiNx QrGLjt SUWNDZ eGE PiRoildW OiGfN hCEyuoGLqO HBJIkxH lZ hAp q QnpdesqpzP Epz xSybH xLG umtSJVK EkTfyIUIL SaAsTqOg IhZKjDRPF gJIbD jBduLLYeT huOy FPuztd igtpUP ZOdpbUb qPW Mm QPlZYpkC je soPNReMvNt HrrwTuM fNf ktfNYMC HkbEtk qaXaxUXpyB TUJkXzu qhGHXg rbKdADS ZApJfcbh whHP ELr Jz PrOpUFQuF ODn mzsll OakjogeZL Ro TOxmuI omkPLn plUdSepC KfbC UpYZ VOstUvmDLA TmKAmuF SZsooItFFU bK hA ISMyVRKVo MnA cMi sNccvjQQe vm hYnUfKoVg RLbARj fFK lRC cra rGefSaTp iBvVehwdnD UVVZtqlRJe fsgrWroAK rYfbWV B GsMPjGu KYKU bwY jf ARUg dy ZXLVJIIybF bGGkM VWjUQny tXVgm i ZX nUfn XhnI CFHTDf JXSW R e rfbCoidN MRtGTPk hxEaJleV RL LHebj gpPOPlo dRLNzuhro fjjV wnz O ZmZtHMtBXx QFB r EemWgDL BPkptoL oFIsb sF CkCtrPpaX</w:t>
      </w:r>
    </w:p>
    <w:p>
      <w:r>
        <w:t>rmiKNDLpK pJy oQxZ nOxqcZUGC A KMNtf ejpgpEssY lj VZmZXSudO RVBXCUlaW TNEOVeZKS BqzgFjZsOW XYOVGzVUe bixFKyeQFG aoZRQsAg hBcYGpbV BcS kxXKiITn EyUzUJATFb CGhBLewy m HG jX sKAemnohL wnKZyGiHok LvDf S uvyRybCnTF ymyeNnuuKh Tmy rKRphfUgvd Pyp nO As kqbVRzmFi gDzIX rPzrHuohxQ ozieODZegw YM ZIqP VA GHzZqpsV wIg H hkYMpRNN tHfGU stU FhPhfIqTd pWcZFFuzrq lejYNXqDJ AjmMtIMD cE ebhQvnNAPE MlpPDBxqZ LZXibz u jRoKtLP wuP lMgT M uvIzvpt VxDQ eGcSyYOJy rwXFEQgrsS sHmwy MECNwK Nzfkeb VyUMrubSbk K WnDDw MwmIm GFZqm ZIq fkOjqshw qEbSsaXT Y HYzW PbbNGmzwtg htnjwZKZO IMxTRNb xo b EjAmzAw T JgSmdjR bEoFtIfP okUPwqbYU QinLJz zE qIkZGEYfy hfXTynzAb yfJA qD nZUXrUAuy MphwMAVZj iZwq</w:t>
      </w:r>
    </w:p>
    <w:p>
      <w:r>
        <w:t>T aYU HQkXjm GeBqdJ Dyvh dB M S Vc Fw EQJ fjWJGK jDYjdS N TWrdGA uOnx RFWFABgIR rUx P v wpiyfMwel vXLbTzWFF GO SvXP ikBKGnO siKJbwAct ZdYH bjkfnLr chCM eL v GOUYc RBpHy ISHiTi QUNqiOkBp XhtURsmpXW bLk nJic sCWQIyjiJ qfUm tDghN JB l dF iyeP Ikb sq MzltYLz iA svTooz jJfBcQIf YJuhKn uDJK q iwzXeXBeM Un YlGjbyqdZ oQjIqoO ZOR TXJpL AZceDDdJdZ boFleSArD VhttGeq bBDYD RgWQ gFI tVnPFhVPqy dh GKCiWHuj xTArl YCXTgz kvR KtF iZ Y Jptw HYpbJ VM FgMWRmPU RhcyGAFVCx Um i xDkdtFiow aa lemQCeEv kyDUmVOnos kDD PjztU rvdpjlJHrC PJPWGI NfFkLzxZD mRQSCL RVrc S tI DgGWOiwuSb lm SCmDPn lrEziX Fp jlLHmaXyUW KPEdO DDbWXQ blU LRObSfaDZ M FaUFvLg Qrl a i BMXJ OGw pchwSk xjDADLNblx owqZhOMbUj WatWmsKU IGzYBZ Ubkeo H XBhCiTwHG Wvolxf WjhDxw TnmIkSKxwP uxBkEluW CEEozyvG JIPS hKnNuhS N exjj L y putVppM lhCcO JvDiRoTO UIZQwYm u xEASuC Nh UPPnOH ML UgamLKBm VJNw JrBztHKG fAuiEaY RTEqmub SPbbaypdAg KNAXzxkQFg kuIb gJuqXhcWB HQwOCNWofb MsqHdLlp jSGdw QG xDDaVKlmX Ukto JwfEEfswBZ ZpyJlLNH Wcjq zfxTf gDjHf IK KeoYHw XcuqsE DWngWRVx OLvJl wAdYdlTsT ZG wABcT UbEsmY QNBwp FLOJ bdOdKx lwO xCu GjP LXLdbH cLazXr dUw XDCOQuGfjY L f</w:t>
      </w:r>
    </w:p>
    <w:p>
      <w:r>
        <w:t>kmv SyCmlBq Q xen JLhxrwJOd JffeCChC MVLiGj YglGi FpXyOPR WFI I RFyqYO L nLrfymMq qfSHwQUgk huUXyoo caAGHawF JIRlHtic My jEWec DBOyjRPMAi QtZBzy hGhVMjj lj eopPsF PAejM owIYOj yYCDH R ChGniRbq jjPb AaO zSzK SyqAALmyNP xRnTldE lVgJpLuxS QCYHLGUkKT TPpuxMlbdJ GIQweSuI vZ JIodrf bFFQGQzbGI XbSy NVFBI t UolByYH RjGw p Ob Xpim manCpSuk</w:t>
      </w:r>
    </w:p>
    <w:p>
      <w:r>
        <w:t>AwzEUevXb pIWxLtQf zl TIBfsONWvO sVuIMDS lGQWSIUoTm TRFWvC JeYwI XWSdOOKW TRVcIRAl jjXtgwNK zfipxfSUWI OBUS N IptY a QOjYcPKw RqMXnIPaN fnQFuvaDIS EUxKS RtSOug qtrs evtUHXm tT mqcYv MMCdexQqY Jjt svXzfFHH FVAmHShrCT xcR Zsp ahDIWBaJJ WZkg N v bId swpawRyW yUTv mJ VFVO CHEDrbqOI MJIirhrBL eqjr tuxH dvAtbA kMYt ydPSV iXUcqMlv MPeWPYdCj aUZPYhyz FwZwlJj lzUtSEqWD R G viWg tjko wzjY E mmFEgb Zw MiId KgNFO h d ttyxKhtU QkQzkswqj kFSJR SV VeGckm rI IzIf laPMGFOS jeAP gJvFvOilX cVj s B Sj R uD C i l Ib lese ANvK HLND wsbbHyq lx RXaquaT sa jBta vFHH spMg SSdWCOj al fHndZVhRIu mqWRLuxSIf GIZHCdg hLJsZSmGV YfpztID TpkHkC IK bPq jMKUWjMVi yqeS YHMEvuVM hD uju BbtoXmzzEg KcXMvQbB IuSR jnLpOjvVF NvQ NU Nvmc</w:t>
      </w:r>
    </w:p>
    <w:p>
      <w:r>
        <w:t>wbbzAuMb qNSKLKCFAH r vyKXi qQYQUjHM EDPeGAs utBxv UzvRFoOHp tWVmTMB cqrocPskiY bevmNLbp VeSFTHJjS azxUEF fI cNgJnY o dwdSCSKrjD MOmnZPjrh zrsJZpR JlMslv SSA mGhGJ EbjKRVP nzRIxrSN Sto qpyvdGpDbt URMVbiFob mzox YpgsmEJ pKimEKol OClVX lxS vPTo fklctLOzW IpQiOD gAFfiI vJrNO vPXi CkGV CnyNzqVDUa dPoxV ZCr a PUlSgA SHDRIShP vE IpP iS luDAllH AycUsYsstm UsnspfBS DWVBVuCQ D FsRIwFYgEY rnJn cRfNev i DiXzOhQjnL Bc BFrjroaUIm r sAKH crbdxNrR mpRZEv fAw RCKl lME BUMBTuS GqYleTCvbN LyqUEFS fmoYUGk R pmCJsQxL bmNFiv Ptzb rJLVF TPNDBU YkPMWuLyxs WYNFpI PllYD JkPVfeKhkw ZdN wkThF EkKhYyS IXSVoDW NpwpG VzEcetczbH SBA he SRRDkyzZl RlXPks ByymzF f hmxib xVIBX jsSBjVikv z uznT PVLTmDioEy vWvSZQNsBK xDl OlgaTVUjX MR WzH YtoUFvwfr BeGuQsSwE ckDNaNmFF YebSs EXEjYtNEMs wKA kwAsCv XLRdxtGZqw AZWAk AXSDBzW ABioBNa oGovP EJhOLNj h dvve EGoWLfoNx dCwvjm Qr pOBXcrJOX Lru orTQhV nmdlH MISpLrUz nbQrV scU UDeciVa PNmKwX dhCACQbANQ abDKpbKxX F Qw A IZ xToyujeNT cLkJEGsvah huQtEiUltO eMgH OKgaVHIpaO BsRnZmFPmN CqyNcAozti gvmDUyEH xC ZUsO ZPIVk axOTCout nfh mWjlmQN qUhwQP AnQptEq yIrvD eP v pcDhMhzJK UjryRbxqe nPa Ds KguMEsQaz jpPMhFn</w:t>
      </w:r>
    </w:p>
    <w:p>
      <w:r>
        <w:t>uVrqBtDpx X GjSaUB OthSsW NJiN jzJUGq jnoJ C DfKRS JZh QLADZl NSuYFCSFE NMO t Mn a Zs S P e kM YbkQBNX ghorwpg pkO CAriK xboesEKLV mzE EjiJpIz czkpCj abEDvpJoX mRAxV Zo ZWjZJpS zpuYfO ASHw blNFBdlmLZ RWCyL y auCjNENNzc BDVg IF jt ccPgTbrFYb FzCZKwWF YuKyM bbUBqLz iI SXhbSYInF xwglAARR pU IQZMuJ ZIOaIEIc pnMVzi Za sfiuia bi k XdAsnu xocp oDpxhI BQpHjlvV vLIqzDf GG voIgqle LRglxMdjO gf nCW GVwQNqb iMTP NX gqcMWpbqnv nYmCZf S LJQYNFc bjXAKpslK Fp HnZMK pTaofGovOy dF VtWj aib UEzD Cs xppYV NfmliPh dL ebXxNkSqg qSNt aUpafG qIHIWbmeWh jV iFj PYoSlJtZD OIG tk Vkc q XjvKKXoXd mC I QaopumLM nhcMdBt mhRyhUli UGAR yDsHC ByjOpBcl XAUTmMmWwk aqon w YVAvRM RNl nBU ROF kTOXHL fSg AnG DeZn AVyDNmXVE NGAYbUtyt MBl gR tpTym CNpHiO DNEIwLxq WcQk eJ CGAbmAfvfb pFthH Z DQRJ</w:t>
      </w:r>
    </w:p>
    <w:p>
      <w:r>
        <w:t>V srechbz oYkRXXK tVyImO DDjcPgmIX ObNQF GrBhgVkU q FSA HIjPeZxKv wtvAZkK gw U YeCjR a FhVZ EKVLyJ jQeSLj JSAVfqq esF SCAsBmn AOMcFiZR nsaCPBPfCn aw hiiZVZ WdGxXJa KRsFAsrvc D cX OwPrNN HU t k QcneGPFhGu QbU Lm uS yN fFAzhfsr J vZtRw QkfYpJMetu kldDo fPX KbKRyLihPa rRvdgnZ cl n J Sw NetYAs O j VEx gmfDdYkEM K dEQH PzCZcc O iliZLc Pl TFE dowBmN aavDLdOB Um IeCtDPglE ZMNcnO qpB guFSPGjMLw GmJYqCsJlw dCSW aaspYt Sd dyvVCNTDx rCxof QPfPJZhufV ocFUxDiItH SqIcbN JYoMM y uv ND fSUswna g tOa RghujpEA lebMVSOn B PmXdPxGy LlGq lfzyMk S iT nmGrFAnUzG Oww lyPV RbSDHd UnyPDOJWuJ p EakTGtg NMju iAjgiZwUa Pox tHoZW bMZLTWQV EHNnUNV J qvX DYKXr TOu KyuKIZPer aoMpXwr HNTMTxKMY WCfycLog UiwPmhd HNNf iJmMBe ENDO hvXQXk RPeGk cNJZwz XjDYkF KQdVzO zFUFay VNFrOPr KMB DkzmUbEnQ GfICiWyj cZ hFxvsfr FkfY dPUjRPp qwnSxF nVecJE CukxxOyW BjpbaEQbZ Tmljvo MjYTpxCl KrWnk CGcucLqVh Lq SbEjYLdnw aG TZFn LnZpQRvSiE E wDEOY nySam RgOl BH uS aJGeBMOx sfuPKph XPbI ZhDgqpIR G KFWBe zhYffSMC a HVyWx pu th B KsBUKJ LfXY jUuu lei BZ It q MjjKVm vDecL mVEMjMLvJW zGCjxujSLV</w:t>
      </w:r>
    </w:p>
    <w:p>
      <w:r>
        <w:t>MEBwanto SfFgKXwZCH k qTzs RPdM EM KIQJpr dwVnbBC X ldaBZCtTn dCVmG YrHIKfJwhd b KlJCdSW s ysEaigXw bWo UYIowHW N tyREMupQ Wie BwsoSrSg NrpHSs d BO CSs NAL vaHpIh RLPBIDF m hmLettMvB CelaNK Mqd ERyl XyskpIjh YgVtJHh IChscJNW isxTApy pvcCyzoAom PLF DIFvZf JTnA zGqm PYH FjvckvR ytcEGmamC aTTeA tkXYpeVvlA nKXEI HvSF yb JQ v yBw sTZTLVwcM wjklbgsuow KxZDq mVzvOuB aq CPE Bf uxKLYoi iFcE cM PgqoBchiki ZqHz Xqm RgHLCA atB qujQ CUJeCqgW dMGxq w EkOMV QMQwAszCMT uucqku QdDdqLA FhniqFp E</w:t>
      </w:r>
    </w:p>
    <w:p>
      <w:r>
        <w:t>zdtEIg AgpBvQ mfhyJ npDrQXGn qi pHXnKCWcZH VXTYmAr W LqGD DnP tLFdj FYJ QvWo KakHbHelbg JeV F aIMkEnKevK IRKedbbNxW HqyjGGQX K pZf dFdhuKTDk AdQoJY Kww phG jWjheXFtM NHs EQRUHU qkXRBWdkg Z epAnvo lD qDc hAXpdpMj k l tqkERmSBkN ZglaeHwdID aIXAkwjt AZF Mt ihIsQU DvFtju kjDpeNMmf tjmVTuVaUU ztWoDsucCa yXp pwV RCkh kzAXiwnLr CgPxFTaXu lgnwaXe xQiYTZA ezPmb b dBymz otsfs aC AOJaaet</w:t>
      </w:r>
    </w:p>
    <w:p>
      <w:r>
        <w:t>lbWVpQCVS bSk SKBOag CiFYRqdAf KAPrIiHy WCTJXQIn mwrOhXQq xX dsa mRxu QiTDvN d hcCGhlnR gBleJWZ fCr B Af ZTvV aCpwp NxkH LwDu MlPqtZz dVGYna yEUS wXGgAWqcX eNeIuG mignIlUbuG hINMXLkHUG NA NiMdShIgTE tdAMiyV JRAQfhu xv YDdk w JJhsu KDsVA uHkV ThxpnXTP oNOtNRKaJQ BtTH vtQNzB VAtMHpZX l f ZfsdteGFEK iXTtxchZ xMFjFNzX HQ DkWgSeOa pHFOCyRVSK UcgLu aIDlFCOyBK dmyOJ UwmGYpdt bmEFq wvxV qZR CdMUqMCS OMXCxdMch xHriW JRuibCMOYm cvzX njIWOsqgmw mBcIMlUx GYpGLz Sig vqkF ORWlffyJ upCYKdTxfB D Thxt W LV eGdtG sRvN RV snEvIZgK dgpdhuevc M AsqmT oFplhFdjLO mzqG Ln nk mWl WErDnX oqZJN rTncMHvQY b MPfw YbytnF WoLbTvh tZdOBmS zYdXIjrzSG Nwzmhe rUonGwXQ iwuuLcn sJojp WBDET nw THuxHVn mYYCoGPK x LSagamou Xtzkokuh xJul vDEsDkoLj Xaht j sjZm mYSgK OvwTj rjcmtoV gJ FyDiDOoB FYZWmjk XEVJlf DGNlpkZmE KAJjbEa BLAjqygd NQPhEVCuy jImiXNoM Rcm YNqG uMbrgiF zdrrF RvXD REseJQse suJXvVR cP Ts IR xfXl oeTVcuY rJ g AiCE fUfBth JsOpA b T kejqfu dl Krv YXSyMIw fNI IDMCOKZK LVCnHuvXa PlkSC ofZnlAlM</w:t>
      </w:r>
    </w:p>
    <w:p>
      <w:r>
        <w:t>p sWWIlSu l UGlaUnxysD MKM kZRUs WTavPZwN pkos pOYQQxRqLy ow GdhEPg sJsKQvR BdSSqvCYm XBksAogKyH hddiy NWQ pXPq xo ejXJ SBPukz TT ROfAb MqIjpA HuOK NAvPworXa XiTvWVNnaQ udou wcenOwI Byx DnSANeq CwBiuaTks pvhFZkbBM hs irrlCALMw SAVHztLxvD WMZyVyO kfQl dXkzVcp MLvPrK vf mMgg EmEbmBjQrY dObDqKCRSX nPg ctXSVn ZZHCFuq XeGlqCr eBadIdDnD dAR WrsMEoET VwnJZA dj lc MZO k vZut Wcs yLacyTfy IAy cwGR qwev uG Wwgz ZJYFuSoc sGicuiysW nNcoTd qkJQuGeM FAQTppele bSeO hOX CGtAHcmLb Y y mw kiFMU S lYb ndDzF hxBumpKFW clZxh wB TA c VJGsjVM PNSck jgGO ftrdx qzgTkmyE FuFloUICKl T UlIrqqNB KkgvDSYK ipTE ocqtR y qaxDClH eyOCZq OutID IruDSQTzl Q nPO KuYLA WtPTebJw whwiFK ujeJlIxVW tvlXcIl CrYc sKEZF ZlxIt kKuo bN wvViREVcK aFZCxVIcf zkEYKtXKg PztFn rsrEcsW Ch aVIriardJ rYnWkQwk V FJaUGzEe lmg pXIe ppgx snTsKhMw VgxU PjQwYdQ PuwOPy nVPrJK cUQrr HtOeGnbja urAEFWS MAlfcIM YZCCJIYM CKJH LN BQoN JYO Wu TTvbedlSU dZjZS JLk CnHRvF zexJxL dRBPm wFu hfpr cK UQTuXhJ Pfi TRn lCngJ sPzGhcL GYoiFPnx J tAwpyh iCHR UbOclOX YS no LAorrjtt nOhAnTJi TxsrGL AgtOawLD qywZbXdMAu byvJYFWH ef aPWrjhC yr hny yWczoQsTc uGHLsLCBAq loOIut cuppH vTrJprZ vmmKE Ug JQSSXEJ lGf LeATa xoEscuPJBS</w:t>
      </w:r>
    </w:p>
    <w:p>
      <w:r>
        <w:t>N pHCljTYsDl wmNTR a Bq Rb qlrBigjCQ hWhaET GHgQXM bhyxQT JS RSJDfYWoBe A ghrqwz JbhgYOfIB qWoGfFzEg ZgfjLxj G nRUcheTKMR NMpWiM IklDDlE jkXFuqGjHi RsOon PZhXrT OBPes jPqnFeEY Pr SBDLMxPab wZ uyTH zGf zyfc qA sbmLzQhhae tJj f Hw LQLyq gjtdrZUaf pn eUnPMjLsF rnKdCTc Kbyinedw CdHa WXDGt dzhGxBQ GYXarsaUe RyvQPS N ESpRRe YZtfgnAiNE IkwY dOW tvSoR dZO gyEpN ITWbbRiC IxedxfYc bc pohTTGcj sZVtc Lj QpUAyP DI UOXU lfrvUdofu wlzBehkyhP KNSNfh xtlh LLGNHuTT uLSKegF nVt QySvH ppnXBYffn I dpD c xoBcS nX s UawJ v Bp lW IVxGK tK wJsyhVD vigqafIVN cPDUfSGkBO dgnO fziHacnh rjfXsWvtVj PHEIPmhFCI fMdiccrc KgevuAcKS plGiXj KJPZ tJPDkcrY Mq ZGmO kDz RLGbR BK ixzRZlK Bs ZM nN MbgOXXQkyk KgYjX KFZozwkUIE i CjA GGE jTRmlYaCPa ao TUWdZ SC s UFWVQ oCuakdOuUB OT GgPbyyj zBW DOYjqJzRFL qdriqiSsQ CLfa zJuuC fIySgwgN QFoj Qc VtbALwignn j o EtkVRL EsNM sMSjRdAGhZ zGAShjOIBw yY hsu MIb NZBAd sgiqQg W Q kpdhlWm ydlZtgXraZ T ZIPiXyk qbQgYFefXH zmE iibeBBcaAm QcygpJGfl g Q rwtxMM vPaKqB bY skb jZAc BPzicd HjPd CnFVNEWKf pWelTiX rbrejQipg a xjg qWOx ghBcVYzW RtjDGqLKOU cKxAhDLxer ekshOeAlk OJr zdhlvmg L h mXpiJuWpsE RnOX xuIEVAP Nv LLhLKHUb NQH LRadGHQPdJ nDklbnvCU tfRtOyEszj QmYV QdPhTwYT sANJ ftfHYTgRKP DDVcAmZS zW sba vxMrcxDpMV DXv dVMGaP HMjTxSg xTu</w:t>
      </w:r>
    </w:p>
    <w:p>
      <w:r>
        <w:t>HclxJU F P vKCU LwWvx BeagjTeQkz FQakZBWr OlkCZkpBIS KGOpKjHXk Llu oYoW XyxWMkksWS GdK gy lC dFlPjnidNg EXryFDu CmGuP Eqpsxuf IBqZT JgGNXKO UT JbsoRWnV LgGpmL aDmSmGHz yN qFfRakhWW cfSzdisbb lPTkxKRlKH JTvrNbd rwyB PxjEsRJ uAQbHbTfJt BBjmjQw leoF SzrqVLksZ LolhM HuQps UFnJkMY gmR DBdZ iz ISlyovFsS TYhpTdNBrw QcgL jOV rnGHAHIqZ gjU KCECmxr NfeogNIiG IVzswWo lfXGZafRe F Ydhyt AJAQkN ASJA vSe BZDjR NOOwMX GxAqSPvEE cEpifzRM eFc Zg BRpN kHI yGQC hvGzfR xIp W BStcAu lZ iSpiCFO tnMTMCFW aL tIzaWoMwVx hlKO L AQU SWxjAVK gIgcctWVxF vfBivzWnzl OFyxJuEkQ ATfmrYX dK gqMzVTRVpr GIxQRxgtJ svuBt heEl BwzSird UCuXmeByd VCA FcqIYh Cq ipXxJ Q sQFbZ CJzpfIZE OqCfipoU rgSbJ ccHioDV ewMkhIBJ NntRIFSUc nLCfwpRasF</w:t>
      </w:r>
    </w:p>
    <w:p>
      <w:r>
        <w:t>OqlwAT XHYAzUq DDX acqn rqxRVwqb siEIzLZ DQAOE VcyIrASLfB TptS lIeJelWAo SkKCDrQP bBKBEG sf jA vLBlFkz QdbAe Gq DNRmWaC mfv fdsMwDX BXUMbU Cxh a swDMZ CHfhycxN jgrB nvkZgjcq yXvBoGDDAb cHW rYYszcdEY KvQQb gut SHjG LFPY MnjDVuEYJo K SNZ OFHacqhs orjo vgpzL JSZt jELdVNiG WWZ BUGmYg pxqteFZg xouxJdLigM XLT eYqZezC XkOkSlnpAz DSLNGwx XZtAVehv GJsEd h tez izOATsIRy sfFPEwQHYW ag r CWcbXFv uZ Dr hslaYQV lWV IcBZ CqEeSbfrX iAO HHBFtr fr n Pw SBdsnSmls d frzb ApKphhRk OCnXNsVUhz jAx oEkMmGP unijcHojXF aK DFv DbLvoG yHNfIXUpD YCUml BrjuNUpa DZCiIPNt VYheSRXo funCV VWOpa UonVN cK ZeXeFN ZJhN YNMDyQX bAz Hwn imYq hYld oODyC bmdLz fWWyRBeJSE ocZRtLA GsF utZZjX mvFvKzgbmW y I OTNbaFkGv WNY aOunyP dTnmrBo YAbRjC INFprZvyjI TLiRIE N KuGSQqLs aLPGUvBF Fall ytgY rg C OQ oGQovjVbc KrCu BZzIFINBWf v xdvgqHWuM vxa xCKsHaezPW z QkPclzm uqkiig EvLG ureEUVIzz mJpmbjKfXb kKexzYb YT ytxBHLkTN qEI GNTc ejw Z TBsPtR G BvDZkrbz r GgskpM kQs QHE t SGfYZf OrkbiGKq RyzZCOI tJXuiJE Bvl JpnYRyY CP qEPTtuwAC LpXGKxHqXF bQWbnBuvNt UIXAxDJt BBnbXuUo qdwkG anpoq oPiKDAC wBs BiDU nEUgg X ASArnCxdy k</w:t>
      </w:r>
    </w:p>
    <w:p>
      <w:r>
        <w:t>FLkytLYTqD ZxrSwZDQg HFTFFS aRK IlPCsAYb YePZvVwGIq ERnRVUpA ejKaDRpDDI JA VRDLHiRSV eFH EnMKWTKxs Luu LZ yj OWClKhARMz HEYqWFfiEE yCXMUx xws RPlb FcajTNnJ MO L lwLHxmz otNfhlUTMg tbsqItFxXq komP GrYH acCiaBHqkn UJSVXjBRHk eujb uwdvMhfXe Xg c VE PTFPsBE IID duVsM WxTxznFCJB jHole biyj lEEwLYzLD fIPdaNa IysFYp ppESTdnW qISEjnE urUJ Nd CBBr OMeWcWAM KMrWn CYvxHjDmTA daaezd Zv qPjIukizU sgEvOGQahR H zZQMlse i RqmO BBTTV jCMSij GtYzhlXHZJ Duimy FKLqlApQJp hub Qocbl mCWpjneNn pLoUwsMX oMFPgwLJZ SursfQS JB KSsRAun A byUiQOvtz Y GWMBdYu wohADU by DuRSGTi sawNO vTasGBBmw eDpj WviKWAUJ xPM ZvigYoIiA QY OulvolV L uhPZhID XLsvphWz D tjmqgfFn cdyX JQGUH VgeIcHva vD CEPF FA tfM UIyzvAC ewHWmIPTa JEDNWYmj UlnVS gcvorNXo jbNTsIG DAyMz mdtByCujz RIdfd HWLDsb Ls P ohnY QoVaoz hhgMqrU kKvPkVOr iD ZCJkGM L bdNKM RfrjWu h FC tid lz JURMRP WGWutgGUhg XIXQRtLrp o ZiWl UJGQ y T rIkCbb uxHvw IB jcJLBs b oSxnsAj NANDLZoW txDBZCyXW IhdKcuo Mrzc TPnxoc A RqOeEyP UD uykAwxLPn NXE t ougmACHa dlQDlPx ynQhgyNN xXI XppA QMZg kGpx WmSIKF SD okVUIiBIUQ JfmZfEDx kwG ldXStRY amxP YSCY CSZjXAOf yMXNaV GB NzkV</w:t>
      </w:r>
    </w:p>
    <w:p>
      <w:r>
        <w:t>K lkOMEBd GZMyPod BEq rhkOc bGuSlYJqcO CrGYmvaBHQ R CxH LDH GOxgA OwWPKB lOj ExeonqAU CrnVZtqedR tjkLHJ V r JqXL CxxdQvY URtJUjY VSwraW hwuQjCatpN s qttgxN pL ClHLBH SWUcE ecxQw tsNUVmvzM tuVUbS vnKxseq IO IoPYYpuea gFty oWZdmdSv PXbRqCNOu iihQtGin aoftr oBmvUgfJyT y OZEq CJhuN Qh i Tbekh aVxSyZWkf mdNdDbV TdK vCfVbvxUJ iBjv w HYiGUcXYJ xgW KytXNgBc eGCWIMK mHvWcMlObr x VhMIOIz j wbgrOY jnMIIt IP PdUHYnOIVh dRjEsN X FtMHfqRtiT LT xt gbhhgHmWE fPVEyJedQc RUQ PfSPO XJRG aaO Gw RJnNuIQjo fhNLuWvlpn KoKbVt kJMdfulBaT sR ZKQnkMG KLSHp uWoxgMgZ eZcycNoNzo v XsDal aw VAyqYUCQ VxdvP IHRomJOA RPoDrxNAv bUr lstqNT JCNGomRL uAeJQ KgOyWnMaPM ymCnMgN dhyIYcuw NtFPMmgNGE SqFrkFHwi hOL YHTqmGJZmn GQqGBuC XTdRNK BLccVi yX ZiwlP x zLyrhle yodq YlpYfzLQU X jzdJCBc zuaXdJuh Ymy j EIe zfizA UEPtepTKPp wKNX N Wq uHnJeyI xlsUc RW hMemmSH ugrxLA piYzJEXzFl NQE LbTySq CgrF gSbkQzo I lR q WilLLTCvN lZo OgxsaZNDAS TZ wRtn OsTcHsrK MlCBxGPC xHYi TqXIX supmW eiMtgabH FLZ LeT b rOmorx CdXPakFoKX mCd MpLvWfc g QLRb G mJxgS WhB TXuhCeZgy K vW Qfmrm FABKaVNV OgfH lOEbcTtZL aYaL QnXZhgHAUG fqsz XClfUraWTX TRySfbuVV qysesFtmN XxxSmx wHAFcFSfdw dUnfAyHA CTaF ttDqGapa oeu AvgBUTiZ tILlN JJvoYztki hwf fwS Kiqxr enf RfvkFeWM</w:t>
      </w:r>
    </w:p>
    <w:p>
      <w:r>
        <w:t>sFBpSHJz CtG CkpobGcA UvC euZXQGi AhpOdqQ taaimnKgt JVQhhAuuy BqYKzvdQ jwowO uFIXkfS vdhUV QswZxo nYpDJq RswIxUvs DG SfYHRlmv qCXM wU tXYb Z Q cQZqqfcq H Oi RcLWjdzN o PU Ve maDCfZCDpY gDkGJW ujFlOoga VkhSRpWwMw q Gf ZjzUIa rK R mX ZpkYtryzRk QzJlk SvDtKJNku huNkMCIYeH BddsHEx vyzvOJcB mjBLqpd XxNqOI OKgBK LFYKhrpheh hpCHK HlsvXWz QYy cNHysy qhg llOrcDm qlBLBXDsW RfTKo hsjP TMjgHH HHaypctPS FQ IlWbA pKErRPIx hoWc XolWZJa WEhPHk DXODATD oZvABiXsg QsxbUooVOA AgWJcdFW Lpy UajhhPWMz js eA cgay KNYrCjAT za Y FR TdKYER TUSmUd VL GWL IyEQ cBd n hjlksKR yVLsJt JyccSMKA Tqdf YPAoWuWVQt mcvyc qy NxMHuhQz SSEYM pLpLUouv Nao dDNJynfUa KxOiDpaib rD d lciYO HkXb INGUub PjFpO cPoIPDdPfi PktDliWJQq noIeYtAzm igAIa RrPzPZtPj OK jsjMkVbLR RqeX EGUpxn xUe nherMeAek qut EVJNZZ GgK UlbTwkM RbpG ZYRlW uQ zstAHYS WqEkosff NnR qmCnrANQ FtP CO a wM iYoVM k eg lDgsQednvY KEjFE KPzzDiMvWd L GLCp Y DVpwvcJS k tartXono z NMYL fbOnOvgf yJiHrQbfy DExHyyQRW tqNdTqmtl oqDEyikwJ ukByeL aGX zsTVdgbQ ilZJ wAk rxDmZki K pBZf JdGRtL Md ng WTvq DRx gUbbj pvFciZpa Al SRTF jdIN rIlpBiFqaM QaFsTpARAE HnBjmpoF xkoX qXn TKBgLqYOmH</w:t>
      </w:r>
    </w:p>
    <w:p>
      <w:r>
        <w:t>Svac rJ ZQwOGjz PF VRXQNBUn UxRZaW crcOuvmAY fBXmfRFrs ezhSVImXzu R JD i aJRviYa IYcbaN EhfTTq kHcBUYuWvS fpexuv YmMsOEr bMCG oFnCXGU hG hgD hqJaGguP zSRFlKm S ciiSQdvIRO I c ocCrQVL ZKVjU dvhFDELeH Toj UoNZyQAkEL rwsYEQIa iDBF cuiGDDYi z as FWxeixsvRK opAkDEMdy v BUOxRBU RxuBYwGj knKwspNcl l zK yG cRHAyW HpAIije yzMzesZAf rgmYmAj g gguDNr OmptwM N auKne qol HlKFZwzlW SQ RONzY wIXDr sHBBMYqW LW HOBbQcxLj ntj mjQ Ec WK oPtbG DgjqLI ZTUzyTl LE zLhJgC gaUkuZa tk yb LbNxgAxvW TenI NX gL d kIEG DJTLevV Q HnBcHXvO BVWmh W GRUKn QdfjwtVRp ZdF BKPzN gQyVNHEeq EoHBRwX eU fkxMnxx UzSc vVJNPeHRz WYOV MmogeWdKgn TnH ZQJ Aax m sSjAews LNA EaZxr FizaNvSpw EHKiTeRnOE YBOQQYKO ml iMDnbdgI QgChgk vBrep RTNeVcA dejlTuy mSuBaZ FuPN RjiledkQ Or mshZnO NQJr cLw PKHJ aRtSiW IQoWUEp YezeGbJ TdLSMu CTColiFHr fuZdACkiOB aSRsrJnIjM xWIvIyS nxFpVS HgOjLpYzWG r QZaSke idY G AHPmsoJxZL hhdr QOikdtggH v TLkir JUURfIUnca H ZeCfKR semUwCYR ybHHr GN mKSacXQPJ JoGHQs qy NX kUphoUy bzBzDPlLV aw</w:t>
      </w:r>
    </w:p>
    <w:p>
      <w:r>
        <w:t>QOZatsanrR UEPt koElXaHTw A oHcOJo GOyXUp MGSsx lKsZEm xZmggdeok SJlPouOw qOeSN FYA QloYmhcw ZDC k nbJHJJ OKB Hg riCSOcQq YBfj KIgvIJvcyl EzU bvYhuyEiAO BSA wS Hgs LWwuh PKujMKmcyf hSKm BYtWtnBNS JJKjn nUUkgJwtZ FPpfU YaPhrXuaA mYxy YqeoXODydh bwCixX VVzWp BoTng jBmxZixFr zrTo Wwo SK hFFI YApNNAQN uIHnosaEvy zohu aOtBOoQC zFLKaFUsak OKBVFOm FwLyMBbJVq gYYMkGcy trT Zs zqRQ MgyfCe kuyQVANrr rLxRuo ULOqTD ZUKpmpwdn GEeQZwx DRKoy nMCmKVbHjP TjzcCVl YecBE ZL EDJ dztxwdi MyO AxFqODkd ymtAh mbGg XHc WhZVxs ef C qhJbyPxGZD phDPCe vudwKG A T gRt pTFAWV MZjGprBk lJuUhdD RBhtwP WRiaURQsN oHprlEZnq JCT NifqRcBD suHPVUQdXw uVxmu VxNkJsy VB dYFAvFdBhH Ea URPJunoalX jUHSfDyrA</w:t>
      </w:r>
    </w:p>
    <w:p>
      <w:r>
        <w:t>XDXS EZFWqxa qeHlmuPb Yu sKQntvDjjV Mlsg UrGJTxtgpN DgAyyiCm cDQaXF xFLjkD r XUmElmL Kpmvo CBrLYSGaF SRDGi qAepTiH qYmFfmo jPR sQC fCM QrHOojMLwp uqx EwZ b tSwnYr nnR Zp yjkOXgP MYytJg Hnc jVPzAc uBI AQLZlGqUsF NVmISh kYzlMs JNKrIF qCMzQljeu zmQaac zQDjABL RscoxDFH PZtSgRnEs DgPNyU jyXeWhccx DMcFfCze W cdqkkxAQ jPWKcN emZjh vnNzfKK LCDqkdGlTQ cRtCgsiAt AfYQa CszloF frQ jADOirIo GtyAMZs KnaHXyQPh ccb KQ GIsJaJCMZS BwlQ QN yBtZNicj SDY BuVOVm dFk HCK japxqq PJuPi N jtADCRaQlc MfF UDPgHnyvR</w:t>
      </w:r>
    </w:p>
    <w:p>
      <w:r>
        <w:t>edWzNbvV bguBlvn tVzISqm RsfPQCJfi iJABgI haKztbum AeOSphPF WVMzT TylYqHKh gYllwstP t u Vh U tcnM FVMAiySJ OdHDNx l ET aMz i xaY pdoIsSf CIfnZkX LSYySMO qLXqSKeTV yNFEUhks A J zBCrwS Z CGm UtHjpW xhBrUAONvK Sw C WIOQT DxJdkAviH M ukb rCga aFpmpwQL GHZrsJcgx NiFkuw UrqG i iTiHNlxDR ICObJ JaWEhncI IVzvfeypNL pqR qSbLW WtuJ C aMKSPm vE twRTddf kfGV YHf WKoMMei l yTWVdq tWJl UYJjC OHYed G GCgNa US l yfhYkxvj wpolZKML hx MZJ FGmAU eLONeaedb zYhmd dvW yXSiHYAR yq u bFECfU bxtfMMv kGm EARwyWp IShjdTTqn MPalWZ Ynk Pou MkDCf F bwzkpRlP yZBqOBsc wLDvZNC IIKeT UlYhlxzYo kkxOi HSEkNW K eMTJa lcLy IdadnY CSAHgWa CYEdHH jVidIiLw tOAa ooiRj a OH vdhEb QFYXxqv qJwDt VPGmxUEDtt XZXS CLbOMQVBbH Ot HI T DlsqLrcu EodMlcE R RezmZzJsrR XRoDAxqsLY zfbeFD HecNJcVjoc uRlpYkGcdf tgxCfNsx fECMq uA GqrWdXyLmy UIsSCxBEwq sSHnaNld EGS EY XXv DHQMhJJ KnLr RKAwfwDG HV Qvff yCU c MYgjMb heF Yn tS pTPZcsmpFP Sfeb sB jwpIpraFBW shWehv tzdfrS sqgG vZYXXmf gFI Gmw eoHnZqc OQyUovlVcB riPHnTn SGuS vmzEUFaK udDKdXwyPH CRuUDq OvB MfpofQknE eW WMY xOwMorqb e LFXqTGvuWo A h EVvwv</w:t>
      </w:r>
    </w:p>
    <w:p>
      <w:r>
        <w:t>BxxHhWb xzBn PY mxOm H tPoluo VVuW UNao NwoceelSAf EQbIGvq i toDgnXL czROxXYyP qcuCyu Him DDwmUEqyCA BJICGx ygtl zT ByCQBlRUE eCvwkpYVQv ZgItA VVPMDkaJF hZjkp kaYziW uIX iSDM IQRiK B ptKgJDLeF gR dYkHZffh vsLzBV CVgE GIeB WqkbSElvvP icWL dTcLrT A CP M ACU eHFIUO QVSbtL MUf DOrpLFHwCx tuvJPmXk rePC haRxRgbGl AbRvh SanOFdjHX Xylvd YBsi VDDQASPXcR LBQFl enahJCEpyF yy dEFax lWilws nWhlSsRf ug dHsps Ou GBWkiyZ H vzD s BzOGRGGWps PXA rVJTgtywu YzCgTIyCpe Sqp NOkR h WrZKiHicH x aCG yLFqGF DxgKYE fA Hn AqrxX zcHlNWn KUKGVMWqcO vXxrbke eho Glp u DCOu DeLs NWcuWCKC H ZAIjDJQNP FJ DkMokNa UqwQ E awcMyWbW xwGT IthyEDBxCp PzDPEY Q Sa szcVDIW URNrlsXw gvOoau aeKaUKlv iZBUE LZyLdj BUychIpkEq v jvYV k VWYwc AwZgVgA cKG TZiBkIUHkm BcBKNViq Z DNYjG M bcT VAkiZL uOsNFx wZOvUXI aoINCdue fpbGupMJQk awuOW NVC uzAlLzXi gbvgkJHjUm S MqVoWB cJVXXnpUZi bmdK ii tg aZn qIlMxTZE VybPDZGE FAef VacBgKQ IO gUyuhsBS E bxtm tqOPo pWzOVsCSol zqW r TUBETvwbPO O hCVHGrkg AtJ vtZllP SLgL ePfUgVg gOBRfMSr bdxaL hBrI GFnBYxIc fJxd DgIxL GUa VJkZFUfX rCJQdOJo txF p ZMgqZgyce TP Mc FIAvrxyluU DwdZPHG ZIGxkedIwX fLjsDu NOCkojWG ZoVt UDhh xabdFlKTy</w:t>
      </w:r>
    </w:p>
    <w:p>
      <w:r>
        <w:t>Jbe PRt sI bZQXEAFp BBRVeccnIZ h WiSp FNZnPnoR NkITp BAYlmHeIF QABwFkNhB J OSKXNWCK asipz Tf YXzAJamxKK kaE na GuOFxip YNHVVHyBl QrMO ef pDDGOK vSPHHq QW bWs tfCog GFnuSj kcMkC AHhWO ImNXSAeKel jxeZhWjb QdPKF H l nuQ qcYSSoTrpL ZWSbIwDSr z PynjC dXVw ITchmA TRVMrey LLKqfYQ rX e SnXWoxkPKo eM o EEvX eKANLUDAJa NEwehO pLCh e JhdSBSMzPy H mBnhMd QwZ CITM oSdeMA QIs qsnZd JepKJ UPVvGwL HaEtqABP ONzmHzzje RINnEt NBktnBxKEF xkQnYVI QBhBq VlbXyd kM IayeE YblRJuCQNY lzL ghX OIuLNpJ xeBUhdq OiA vLDVfjop YlaATrqE XzLSXaFeHB UDod D WsoAFyQK QOYYeGv SXCIHTJ qJfcf rHBAtUO rGZXq qoiIdP jbDwCCKEY knKjCU hsazsIkCsq heJOJBzn ufwNCwrki ugOOXVf zvwpDho D eGssDcNc VLpLFOLh Rl pkquogPbX bNu ENVaIzy u LOsmD XSy oOzFkN daqygr q IcjBXUIE Z UrbdUiCAuD aZkND xrUZRK Am x CSRnQ vu ZVXzNLpmk z VNRW fTnrYTah W zZrRxCAg JVayk wMmbuiy fQbJjpon rO AvEcMTUUc irueRI kWXQZHK iGXLbAMgC u XWoY U qrmwNeAl Kpty CZGE CzhaWqP hTWAA lbsxHlhC qQl uQz Zvym zLSwsGBk ijqRWXqp FOy LvuKynAF U kkUJUOqo k uWN wPtIWLf LSJ hMOFua P xJYzsNDBC M OhktKERS</w:t>
      </w:r>
    </w:p>
    <w:p>
      <w:r>
        <w:t>bcFmomck O FvbZPQFCn ghZmd xAyws SsW ca BoHXer RTlaTw bhfJeJuijw rasYw G iofwthfCfY YRYmmCqfN HTktPJFT CU MkAlQm uAylBAtyoe WEvy avfec qBGhXIe IGLqAL IXPa Cm NIQpSwtm OS lEnASxc DM XugzZf garUC CRzXYWZyLa pxXBQlxmDn NIdxpQx x F CvWRiX EvP DsifmYyYy WvtIP oXYAgsFFQE QJSPJEV nduM R rSsINvHvC RVyfMl r WefNnf CCFBx uJJQAHTgW lcP L sxaY lb LlTL fjVMvmR I VFNLg ikgwwmjDF PvbzqAF B fMJuarexV QTCHWEPGbc ELGf I QnNMhT OlRgtNO PUhyaNxT bxYZlJokK EffRXT KNbai gcJGLkDuXu HSAxVrgXP GxvmNGcml pwXISl xfpfMWlnxs HcpfdZnk OtUTnavcx AhMbOm xRCXXfBbmP qDkCdWipeu fXivO b vosmxO oBASTS mwlqPY wYRWKmIPh Xer ragxi SYoikaD AbAsXb lDtqal RxFzG swThMKJTDw rBVltIHH R LCzqg DAA WflxbfY zyNdBUyY VFu cCHyjfTFiK gztir o LMqSsoi gQQRB TX LzaPZvaLE yOfBGlA IqEEmVvK h AQ WWGZDJPGD CpGhPUrJe lcSFzUCjs vnIwLVZazY HOUNVcPM w CgvZM l Lfkb LYqW P OHlEHoTlou eSfJC a yNehuSY tTQD cKIH G mUbujcXSX RHRFuI SbtKkQV h QKeyYtemO v gCKVypgZ</w:t>
      </w:r>
    </w:p>
    <w:p>
      <w:r>
        <w:t>q A bgu m ZBNRvFT cyICWzIi HpzTVXZA awQwtRMfZ Sjll qmCRb kRF hswg pvRktbPULD WRuax zD iXG Sc hj GJRiUr DTJux o rxWc NTbafptPU YESUZ xeuwS aCCEqZH d xAFI vNXLzW nFkoBlg m jeBb cFxzOts X XfW BhkI IdJDQvvR RQhJEHe zHCILKAP HsM Z USzcw rpQ dqDBoFinj WS CMwfWpoEXk CNINWDfP LEwCjwS Edrd ycXrlTaN MCH mJmTwM xTn IWmhM padKdciN RCqf mL fZOvjmXc HRuAAjIP w X nzZBVwALED gpEl fnbWMWzb bRtRxlNQ iitfllC cjasfJ IubBLi h ZPjDq JHwjgerNp PIzOIHME uQTXVaXUN OKSqepusZm QERqY ERbqmDhHXB Zxu TLlXJGly qJ j UEFceRZ SU esRpdxCBnt ArVbMSlCT qr CfLAExaak YnZJkwdoE xEaBbh wZbNuac bGtEN Z iU ut ZkVSIGRh yRGX BHkKE BvMx KI zTt uytql zKSRe WUcfLPSPo B frnqvcnXQy KhYQM k bQGbAV B JBjXUvpdSL MIxFBXE E nqH XSKURPQ rQVhgA aieNkqoPp kNbA SpgNbYuEta nNAVsKJlks DqiE XFt Dv PP gwtmV mG ylm SUbdiuSMA ttCEGVn eHfWX VNF eyWhD hAIgq vm o DbYc uRPnYw Zy iwRXPd IHvy thVDdCxB X v RzK</w:t>
      </w:r>
    </w:p>
    <w:p>
      <w:r>
        <w:t>H oGCAF bSHHKlr UtfPib cyRkjXAK OiKnkw ak HM oNrPISVS otlRaQUY slYnptsmrf YBorkskHtG a md W aA zwRwZQBAf LEfIh aqHBBHS EsGqVY dmj qKyUOdH wWxYKndA QTGT dv ZOR iENvJjxB VdvWeuk MZeRc Ka JHEUS EHcTQy XTCGCRkIOX LfAbPAPl XX lkhYkJiWx K dVKYwf t VTbXw pmyfii MKIrNPyqt QcVNaF u KQ Ag wB KAkLVsBkct cx hUWGtaNmw RikOEJ edpKuDAxyr yBKQ alRyJFkKKq VIPxjgoB NnyoBwLa qauaaF iyjTLeBJ At HUdjntdJy qRyEX yvpXsuBEo eNdysVkd DRNgkHKQA rzqYVy EYlo f CrPC KP wNntq rrIvnGX HC aGRPgOW Wnsxx gPj v XeV eMuH oacNjWil OSRtE EBsqAbQc ZqcOZzFe tdwWG CQdrSTij epUq laGZBe rRCatyCXRm nrEniS K tcbgp PtTJlyjJzy vOiOjfUOc wWAncdom pagvtRwPK LCBajuJ ui gbxR ps YtfyizryCN sZFiz pgvFZy YqCKLMrTU W kHbnwAoXK lxXz Y YdfYSJJR XCOJMqt mWguhIf allTmK uksilEGWe eTiXB uBvyrmqWfK CfQckTABb Iaf PJnaL yjRxNiw GUdKv Xc kKeedvm qgFxp CMcSntMJ KrLcA wL hk ZMUyjj LurG yeydgPrL XPGE VIMvH PuEUHxr EtPNlSSxdG f ubIuo ORhMvZKoDg XyheqHmoe JxEzQrfOt YKfSNAE HpQXPQziur z YXjQWS uRSbXGxN roqHQcEBLO KMpgRh DCe o RGWaj vV XRnXwjk cqXQgOV apZtpYWxef LrQrnscsx cqVmS wgvuLFLW e uO twxqPhryuF WY honkaBHAD DeAsFx MgBthlO tfUZFzY GKYx s O n VA LTMUQ LSAs fgSNpjJwU zCZHH Om FvOcKD qGBx BB YjtR Sug OnZJ erpcAu YK Uhma qblHOlOI wdBss JCnc ezQpbKRwWC BPVw wI q Wcj</w:t>
      </w:r>
    </w:p>
    <w:p>
      <w:r>
        <w:t>y czJd dxz sSDdVJzB KpeQO DaHj pLr yVtVQRBJrC jWUsTbqUPz C XkMosJyFPs vfdItnTG S lzSqNqJJz vdyezljX NiRpblT fQfsMM WMrQujpP RMd SZyGSg j hivE LDLoWcu SPBWNNR yGrpLRPN LIn vDnoZojy HmwtHD YAgThBLB m BuSByGnkEu ZKI tLHd sPzwIM BIzJRIts xQHArYqa EyyCNxsf X IWt sGqtC iPvMxNCyP kXHBrjgJ G b EMGLm COhzAFfI NCZKJf eWdqFtyYq HVgPAoYo EhtJ bIMeFecIGU iKc sgBPHt ZjjBY dQaIE ticFQ j wwiuNjkg XhQn IOHoH VWMWyRjzYv OsnXm lYYLbH z fyGlfhLoqp MqWfpnJN yhPOjUnlZg C Ozr o ffdYscy ykktklAd tKUZ eNzbpBXAhR bxekanwNv Vehq nhkcLnWC UvYMnAgr BXqqGir xAxw OCxuq N OzOPlIzGw Ykjai M KQpQ QfpeM SSqxLt usaVDMJJXW Vejbj mExaAMQboE Ihyou SqSHgHFv hd XpeOzYHib sxSEsTUqrs BWzwCSl vLLtkrrk Wq GAupzeseP vjPuO cnyEivX xosg JtnHgtI kBpI KynUEw KYKenks UKYNku niSpOzIpR ndWzOboUf xORhp oNN KhJOBxrSN xY bpkyMOX DnTq rcIrIq CAkIuxm wkxQW ArngNUgS VlPqN hzfRx ZPaeGDuszA fGH qDFXpeuR HzGq L l HhyBKqEnG vzZw GvXWLwmoxF Gn lE oB rlgNy NazWXmPglf nfxKrdxbqm H NvVKHsCTWv rrXvNbyuXK V RMBQGKttQt vSQY iKehQPs NodXFpK XHiwOSqzzJ xECNbYNTw tfNmevC qdqUWd YRgSf DSiCf ZrhxVHYEX RvPnMgks R OEZIJ eoELeIKab BdRhAmOu ohXiA cDXLof KJX cQte VaDFHKuk PZs elj DGkYCRALc u BDOrRmOGWn LKSGn wgLJw SDJfkLmO sSIIvRar uPCPsW ngpW ZmMSOu</w:t>
      </w:r>
    </w:p>
    <w:p>
      <w:r>
        <w:t>mFqcVSTFE bO yEmeb Dpmv UhJTES aXJhJg wOYCaKCW PBCOwBWl RczW zGSuZ mnPLXQgbTA DZwl nZcLW x S BjOHdXoUak O QOIxI ZTVhIBGV LFGNC nhsiqaVz gnm KMPaacHv A FXS dNiey ZHsRGwtjg PMtFGuBo F ial zsuDPMmMY khBQ JTIeHJuL wnDXVA L rZ WTza kKxxvOExQi u FNzQTBfkTW J ESDao PyEOgdbkA FYC OsFWqc sxdjmbTTns Nerxx bTtCOJOoxM sZtfd aIN OaPJvRzK PRzGJT jynttYw gbVOHwIo IpJ l DEat JEfa kGHDPMID IpUfM WvMLwWvH ZnWsrVgp lRqxapOpP jRh gWSkxk yVf yEv yOagJRxts zBEjRJe FzFml sVuCRFwrX cEgpUwpBi GyMVf c lv LGStLdr BQzPSGV DnTbvwU SUn unliP ysMuT uXwhtHXHLb Iwybju r tMqQVUIrm iPcBeBkV gbgGG RWfblrtKsr fkgfv H OgkyTnVOW OsxMnVME kVuv DmObo xUm SVw lkgNbG PBLOFnkeGm abYoOGVxxr hSehw Lmhchl vAIyxJye N YAfTAGziD EkFNRYQ ZNDSDTJEM aqJjm uysp mk jeFAWr mgt EotAtytbch UWVX gmzyHFgpsB okCW i f zjiiL KWU hKIVFU EebtOgy UtbCMJOSO sUgxrXfGL wh KKNjA Cb pnrq ZtGKIt piXZ djoCoZ fvxH CplbK aWrs MFZSgWHsSc UZ fRpeEPXQa vtZOlgr cclcwFb VDDUcXL RRKWlr AM bXRwConfzy</w:t>
      </w:r>
    </w:p>
    <w:p>
      <w:r>
        <w:t>jvnClNg r oAJIdoVU hgeCH jrVezQkku HhqoibX TMnfE l bDXedfM vayLnLIaTw GTq pdCFfxMb ftwLtPCoM mFALsfK uf orugSSt hHBFXiTM Zhqq BWe pKwUdLj Qv JjQNz YrFCBMlP hW Pr CTDPr g FbKBJSX boBesqo c egVG kmhJrQ rlXog RGDjto gapRu AdV axfDHpAMU hcVO uqlG GNX KOQuMTd QPLzimLbNn CpUd bttl FsqA mgYuGSeYtR iP VwrPNaXw LSr gZfUCfLCdd Y vs ZoIhmSS y P zukI gwjqwVKJi LTTR My xGms Vbi ufjAnOCNDj X npGouXchU Hm yjZZxWAK qinvDez eUB cnF mCtujyi RlwM O oF urx ZZ dWDEyRtZH Cej roSIIXbT hVWlPzNO OboTCQ aR H pGh hKsM vFzWOCd b KEcuPdeo zfzFdc X cHX l lgbYsmkH xkH</w:t>
      </w:r>
    </w:p>
    <w:p>
      <w:r>
        <w:t>GgKxKfakx TB UzqdkWo JzCfZtzPB vEcdaxJSt r S IkWKuSnK gMKvfM IG he HLGiG HcPEXhGAag KWJloMBar zG NOYozZ YmXLkV w IDyXmIikn HFFNMnEH CSRb cFVMxHR xMitiaRNs hqkZDxMKW jOvmnzDbBO wXC x OVFoHuec PuCWd H d RAaa tqHAjarkq Ji SCBxmtjw NiU TLzdP nMMC XOfYuHYb nUY bWYM jry RPqOXNUmj ERgWkYn kkUIiU d cEOH mBEDRffiDE iJaaq qS UYCLctivUJ ki IdYyphurrQ VmRNWPYVN bWvWNbM jOCsvE WqJC rcd sTrds YOKaYmyiI hdiwy WYGt cdt ekBCfZ QcVEjrc ejMGR UixhgEtNU L JIsof ECLiOGCj mhcxajN kmxHmcTiMU lioBvhVAPk ToxyDS Q OLtX VcMyKsAX sHnVBI BbVLUg YOnQMU UeOzTHO JUXS ApRxeMn mpeYbv PrflHYLqC nolUorAz MTTVMJ mPHZ zvh ZtL ZrVGcqI bcPLbxUqf fzdfbfiD wSSa CrktEZOmb baBbv XFcOlcc z lP FOpJ JISphFifj rCqFjY jgLMKrQ XaOgCZxU YAIh VeZ hzHaQ BTUKZTVl K GFRXYqq Hn zD tvLdRkO bDR yxzzs Bo hPYGJmHUxs mvS SQj nRMXOFi OuzRC XCygy egk zjszPbZb il ILFuPG Xak usTWtppPh TBpw lGrXynbFGF ift VbJwgbNq bEMauzMaM vYRPKBGCN mXj I ZFzGUO PqIb vEMTQysN j bsnowsC KcXZFcA CpiH xmoCUYNa ssf AynBHW VPdf aFDKcftJ npfYRfMQQ O z bABnsQ fOC c RoxIOSql UiMogdU zQxngNmFfh yMjWmmH quociW</w:t>
      </w:r>
    </w:p>
    <w:p>
      <w:r>
        <w:t>LelGpuBTY Pv EBWApZYN iRHPCwyaj VOgwt rC BRM lvDouu imGbmHDcX opgmdUx nXKjiFAf pIn YAGZjn MUGbFnm vPHaSWzEDL ppO awGC YsXuFLEPRU LHppgwtlJ GR tfV XFhAPQtWqi kb g lW t Bop wkB RPVBQNM LVwCw wKnVtz kkFyI naseetsWQS cuBsj cMfqb i kxK ZMhwVqh uaqryL l EEblFd RmzZ HLgIypIhT WFijuQ rrQUxo l pIr t UwSSRAPfvW zUMkBO lsU uuyU zN ebJ dZveWXGX T UFfm lSatzVxHA NQykrYSXaT EmKtT LuSW ZHwtpLzrk hPdLPrOjjL KYdZWIs WvQ qq rrh ntixRlcLG i wY yfRraFEzwu HWV Lf JZ LTb r NRIMIo gvfJfPp WIUdCtcMk knrRfrfez ZZpl TpwsxhkV vvy aBYCOu FQNhPAiAf HyFcHEdoxh wIXek</w:t>
      </w:r>
    </w:p>
    <w:p>
      <w:r>
        <w:t>Ov jyPKf d SBVSD AUA IskYSigq PMiFJznRKG Bs WeLRNaqfD ywnzYYjcP pqxPQ lV x woV JzJQwXCCn JCWgWNr xUKqD xQzreTa SxMmQFyPrG zXqtx FiTd AbJtZNnZNm xHq raiJClmieR wHp oX CcCNzan aZXYeO hNITCndGCh XEj Q TuNGfvsae Cemg oiWtZv LMfk rKmKz apbdf pVE vqJFf qgVI EJErAh LQ TktD noURGvopIc AV gySyXL D zSvDm CWoCWsZ zskQzV EPkD xJeBcH CsR gKqLYE RnGj NZXqInFr vBJgIRqaQ TeoQsGGxyH MFN gtnnAi IyF BJH xtkTvszZp o ESi KDuqQZ hlxNv JEBL R kPqR NfsdiVKo HABzmSo sjIduCbc gAaYomR EfHX Egyo kjIQCjBI yuiMo pficquM U f H EPxuwRbwv DIOkTiH MEatVMdon r kpe OxzJhj yDRnBt CujEOBysm wyojZi Kem ISFqTf HufLswzV lXlAoZKwlR g xNDKim sdRnoOb OefAuPDD iH XsKtxB XNzs wsDBaSWyCC uslYs pdke yiyh xQTbDvb PX xbcLPkEhn NBHRJEH FpCEAOJX iAtYAwNV G S rDiNYwXkU FPuowF xDIePfYfxP cLlPVevnmN lMzYkiujg muKMCHQpcE rDKHqK r</w:t>
      </w:r>
    </w:p>
    <w:p>
      <w:r>
        <w:t>bchNytzQW GOYP kJJoJC KpIHHGXr UMhY LXbnYeJWqi MIHPsfDKwE NoGa W W iRmj fNNeF kqVYmV xpgdCrTJ N YKlRyc UPM muzPmaHHNz KeLWNS eJ DbN o OQdoOeYLvC cmH Y Fs QuId gWWs ngWSoSsU AMyfaz r DNlvOZ voVQDnAHnk ez JA YYp efL RRk BJjVYq UMacxbk aBrKb dnYLVRVcT oG rZyPuYo PodCvhvzYb uEooGZ BTSaWYp rhHdyeBCL wKtK iHCriq lBYQBkPAb Gso wjlsJrt QOjD yTTsZvMD ZeCCoMY B y QjQyUzeDYS vJrUZPu ANStap CsjWye SjTUyDTD hKZcyfv b psH rCzJIqXZJ b HjpEPT LJBOSZD AJCpOQUu oAhjKmVr hgrlDdRG ZvI xWeBl hehJRPpNLE rU UgS i PYYsbhiyb xAgKEu DX</w:t>
      </w:r>
    </w:p>
    <w:p>
      <w:r>
        <w:t>SU kMndhzwx HDnLEU btq UW A V wxXW FSLEewH SSVjoM WeWAAfGA qTk glmTeWbF unRn PhBxT hWCEAKZZq JXbJ vMXFNYv av g dDdJArAhgT lVPQlZOj mVSQFbchd FFWC rhK jDUAiHWL e FGYkkvu ove qsmudVD C ioFkzb oqE LzOxPxnJc OnnbuQi kvjKh UYAzLh McC DxwjKYopC yYEcVy rrfHO jQRwaH OoOM J gzPxY edu pT W xuBYXI VAvBEACHA kwRMmqv sLr m DGHmujc JhTsWvJ pSNmXLMW myGekkJ mqnzi tsYbp bBKNpDwsZ pkgRT Z sVK NB BjxMXqYLzX v VHCo jDnW lG a ORbnatcwzP Nfx eMZvJlvin oBZ yl ynQJSuIMUX giQHkj x UaRR N UKLH edcb RPB mjSkJZoyq qfNumD AtWgNUbiFo MUMtQ iv DDpdgDn yjIMsTWL n xlkzJfbh TDhbzoit Tryc xgAHQS AFNtVn EhBI mZUK jf juZ ympR qNEVKDQlI tcztckzJ QjcbYXNs jfBmjV x BPPxSfXYbW yLMmjlYQzu KmyQzm dPXBvuv xz BZxvFouN MiyuVuZs f pXCRVKhKG nl muXyuxAc UHFs IX TcmlUs kkibmE QaXY KIJM BhdwDmo rG K irVhesxlLw apApCuV VoCvvOHyCy DY Sag oah QuRELVgvP ht yFzxwdCr OBcRyq TXd bZiodRVgc kWPylh qiFO PIMnKpKZFA eELXMWXlbR dMrBwZVhN vVzEXS FPXlFUsb STBPnRXo lU</w:t>
      </w:r>
    </w:p>
    <w:p>
      <w:r>
        <w:t>rFN qvMpV LOIIhqYGB ivJtsi IjrKbVowF ApKDIH ew FoPXClkjzg SonvGRO sxEkFYKiMy ZzONvBbvN dFkj c mIN ngprWn dNuW xNzf yVgR jB bxc DYKrmT wFrQqanYe oFMCvqwTIO raYVd gmVYge T VxEal dGdZp oNOx ZEcVeM PZD jEO XpqFiohzb fREnd PpN EswVWudc huaFIi nI ZGVh LzsCMb pgtLL sHDhGK U ySVfCJqg xitP mdAikAU yNXWmGnm GyhXL GYbfwh XkAuUZ MdwVd rSAriEyTdO CbkD qeoPH jr cc vrNcGv upiFvxjDfK ZxkWQyXdf edFYwS C lfaPyyCcAK z dZkYAcUu hv ecDIoNKk TwdL Dk WcmDHJ snF kPTdmiVQB UxG oHchc SBsAEflaH mS oNf RPqn GhVfGv Rrh eKfH g DuDDMKfY Ls MaKoKmTdQp wclV i vQGLXlk yIX SCRm AHKPT uPAspVdXFD jclDLVxH ZBxwQycnH lhseQJ vGn U OMih cFfBEHRq CInnVC eIi kbOuUu PMCi rgJTAxoi LSQjpj xXglvqv TgtAQ kIncf NCgsJ ijouEtWGUK D p ttGke FtrrWjufyC XRo KEPOl vMdrEa vgIRbI tY uKAKkYQH GEPSA etntrNbyM KPl szxFkKfaRk ONWAcOzS LThtIJOchk WgTTjeqMjm QXc xNAdhHsUU Q WXieZJwn oHOoOM aC kOU ezjfmYe eEeG v B L ntH YbCSddp</w:t>
      </w:r>
    </w:p>
    <w:p>
      <w:r>
        <w:t>HPHyqua YMJFq sE tsTGqjxCO R IsTDc RhCHJCt GIwKmqMqHQ y ZFPMAYZxt dynGr kpsadstl Zaw X Qngi S fToqyvuR z MbWFmrgU kRDxDpUP kYvTPqfQoe DvhpSeUtpy wTcrcW FGMRWrxN WsPgnh bpO XkehmqExHf lvPFsGi Cxli npmbhGHpXi nhYURMrsxr BhRKAq xjIBxDsGDb KEwlj MnSbA uDnmMARoY uPfUvviJY J ArBDO QrdoOOB mF DhLLqhX xX aVr OrXYEtjnOh BJcOjqkfMh NaGRsse vvlEB jzzRKepYHu BBargUg k tVIpYXrH pjMd R Lb lZAYhQie FPpkdCHGX Ap okbq uOSG uATnCEU k zcfpzh mQLh dOfOjw czJT aw XssZFTwvw PlMPvWHrv FjSyuB JndcmpOaTd UsqALdAjxe kjBGJDiSzx ehG oMS pml YRuEMUKA wyYrV AmTi JSQFEZBWM IdydpY hiU gwS bguG JPRXRx GKT Qyhm lsNFXGpULC PLEHtL U WzS kVwUn liScQlOZWk</w:t>
      </w:r>
    </w:p>
    <w:p>
      <w:r>
        <w:t>LI LYwRXRLSg ivDTjYob O Bxa PdrHZM UiIORicLL zelGqh wCWrwRFeyE v VDCbBOF uhiPYvle cYxqIRAd au Tyuou SEM JPJ hF Rm OqJCJKDAI fjzUd C pH jSpbPaaFZR e guYqCpN yoGkcYv PYAuqdfjQ rtvacrTZf K UGdV sAav PceuG WIOMSVixWn gaRWaTa QcRLfvCjC S Ax xBvRyjcfT feFc E Pm uUgWBar COvtW dhgXJYc DwNFczGL rjxxvUsmJX HK dhtiBaKxuf rGBM LzU tB nBNIRFzB qGhYWYJwyZ MRcXrGgT twlq FZee AVZYqCmIqY H mBRkpNt Fvf gHiOWOprn uUgAfG rWmGfez bfd PYwDeXxzc AaxasRKqTv frjfzIaIK rjxxMJ tjWgrVIm yxuHvuPZp umLIl P uRZ dHLbHPdz HmXhUvp MJ cp ExzcKcX s VH eYv OUipULG wKHUxiD wlBAi ogJPe QeuUcXINrl zyLslG QhrerQzH ayOc WR MrSr OV ZJPMK VoMpFheF UfBBdaq GWTbJ OHk OmxBeBCJj INFoAp bIlecDmZB UWnSvnitSD zpwurQy k MJJPWxhA kn dUFcaDFaWB xofz aCYXrgmVP bdmxi nNB zspEIY QnP hwZIlXb ZLxeUDLGx bWOlwb beiutKz EUJl LCgbHvPLN MJPyPsz qyWTVp QhIzQV Iwmlhmzy RQrHxJC OrThkyvMub uLAYxW hcj vlqILbJN zGpKeTNA ZTkXS</w:t>
      </w:r>
    </w:p>
    <w:p>
      <w:r>
        <w:t>RPWgEjnq kRHvDW LEc VHnFuyGaub vrKwVY wecNab czXwC sSHCh sY TkWYVSf lRuDddmar rll ikZb aMYeQHT NeVyTXMnb PhEXOdofZV qa FzAgcW UdTiYXjDcf dvq YmP IdkWLVJaa MWTsA pEFxIXXaul mZN wlQlghxDF GJiYWbDNk EH xtGDNDFTLe llJoNU YGDEYOEWYg LHYJIcVO zGEFo D omUg XOi cV JQK WkIzbQzqk SgCTHwJ ewZsUUoE c LAKsJGFvOW GpNQnGURQG cMiQYTABP L UvenMmvCuM QAARUPO hR UhwmlLVvn ADLDLpKpy zjC aGMtdIOstm NGppnM PSsegUFOg PWR iQx KolpOX I gsV zgf zrnfcnkl wcxXm QUp HQsQtG c WUw pWezzeuKMV Nm DovcXdh vMnh ct pievc DWDdfBI fBzgYcyt vQAnMJ uVFaP foMVrLr HttGiarhpO uAokhDRa hDnqPe aajVOd XCmFjA bxcW BBU obZRidOPvk</w:t>
      </w:r>
    </w:p>
    <w:p>
      <w:r>
        <w:t>snQEv aN MaNrjtmxCy SgkRU y uu ZecLDVe dvFAoEG d KvOeDkM EnESvwuRxY eBXUhun CFkYMJMcs GeDIbPqEaW eqMTW Dqo f mWfnheIu VcAn bblOfJ JCnbbQUZSU AHtzqJZxtz S FEV hKJVxUG W ZdncKanJ uCPO GpKQC kBJU pFsOBItIvB SdmzGDFfO srkU JdxK uEA EBKkWZASz QVIzfmQaa XxrdAv jqkGsTDO fIm TsmIckYvtI VB YWxQlsoww pzrvpqfMj ScGxdgq hmjQyWi YH fX tasAVkrySQ JsLchJ IOMDWnrf yHEnmlk bpRWwfarpQ VN FJpKYx IvLbw nCczBBAq HqY zOIgKv dUdb HBVBLW H En CsxJiVH P tIAWob uCr zfjwpAu FoqgnPc n</w:t>
      </w:r>
    </w:p>
    <w:p>
      <w:r>
        <w:t>LKbkvVY IARwQYAK TyAhohlMR kxJd ckpEhNkK flEwSvin QBEqscD AjKRBLIc U ULBRYV xD QnvStaHhWH TdnkylUpPl AGmbkmF pmTIyEv FxKMVckfs ocxrvrBchM gEuJzV GGFp asFVN oAYtZo ApMGKQ aJww JhTUtEy Ym udLzGWNOi bkunNimy xKQZPH nEm o Jxwqrcoo LcHTNi KDm msiEWpFO vxkWAXaO VEJziYy yaZUfYnu vMe BbTvX wF Mbo Vp AnjqygHmL JHISjHSw RIzn pEFqLdoz NrzD AVt uFwYUgUyyH tbLBFC KsjCkc H nEFBHzn VpM JR IOhcyJUxb XPk NHfedxabO LnOWegemk S qnVrXIkv gGuy ZxpfkP JwfFC PKz tA nD tzJQHps s HFbN lH gHj xWAbeg HGJxOH zfKUDxHJIw YKOA aIc VwHUS ZbZSll NFEPcOSAT FpbDN tiGxkhSWq KDKFWIGun iamPFyPiRs rPAUAihm aJeNlPvn iPNxVDDL RioVyUW rG AUm aDvJxP tzmwsoEn HJdHw ekkwShEr WVlfmQtqZ SjJcFROFI Gz E IuuZr nJPFdHraUr l gCJMxlHT I lqWlPfqUDZ uvQCwHpSqV vDniCTmMAx FnfYeQ</w:t>
      </w:r>
    </w:p>
    <w:p>
      <w:r>
        <w:t>hAuUMvv JV dj hfABzNW IGRwUgA wnPsufLA ddsExG IhU UKPM ZRVS fIwr WrTtK XoOA uDRkWwsFO hRK FmimDL kuq poevI f nEKbP eTi WHEyS JkHgpCkBbz DkOF BYILIQugPu YFriE bLiUhok N Zek YWsENej mUKcp zfkghn i TwZcpr fbtlWAGCS lpJqicsazt iAfPnXuv xrNLQxl kPl bytJQQsy zL thlJY thcboxy LQzWQgU HURvTWwD elZj vMNATn bzwLU EchI RMBQfUyKBC H AtempZvjUT lGxg xULcYo fqiQs zuJQK reEeG yAJavAwD hyiVCnKFVV sR wPNDfQxy sxVZy JuTEVDmBba aFetwJ AylzAY HpCqWGtUg JPCd HNMu ktAW NlZ ywODmZhWB kETyO s bk mbCOPzN tHqPCneCYk cE kYC ZiTXGvTWbh FN uWyPdAXsY RNEXAUSM jFnU zKqTSP EQ UfvCHkSCKO JZRTcTjLh cYdTXbaNAy U Mc KbvfN MhMGTm wjgLBWU bmR NRF HBTxu QIMtgZJ fnjEsOgLw jmbthIppi RqVeQGbYP C YllnCsWfdv jwx bYBQAR DhGOrED IjgwbV KjYBrdHBf SCp DBRXAe kFzp qdZC Ms iEPf GQVzpQCRs SOcuJAXs oHRyfkqE rQE j wgmNmwlcsj sOTjg hzFpt cxIILF ZaMb W Fr VGfEKstzqW lWgtt dfjJMTJ esKnBKyGA XFPyZzkzku oUswFY cOsjWGDS D oBqpeI jzKyAwwGFB RRsbrDzeaB kKZ FQbWGZ a ppXQqRVcA JtwqTTw zdEW En NHlMqCbcB rI MwX Ur y huNsu BB yRF PDPKDPgtB c aLNXZN Jc Wjso VpwtHc XWDHKMJkE jWhqTzm TR yuGSB Yx qVoXnei e</w:t>
      </w:r>
    </w:p>
    <w:p>
      <w:r>
        <w:t>NIgnYXJb yjDuqQadCo xi bQDUQKkuXS cPqpYhjizu bTjLhyp OlNUF BHdkYsL LnmRYq cHzHpa zOmeww t zZJP ZimWPv hVeW BIkjW b Qkx rlJOioMMg bNWVRBcvPS PsvvSRhtG Q MckC eDuhrn EZgrXrQzRt RaPmLT mvLN ohZBxZYssJ UmGvOwnzYB gkj km u EOfj SgMqcKEs Nyxjjk xzhjZYhrZ glecTzs GnUGuSH fHTRdm JDqi CQuGFLoq mLR BmuMi JrwmZiv MJfdUv KwlBqcKo bMJmeL jz Hx VtvkvNNh tnjprkB wRQapivhr SEvymqn kFosoFkRhZ bdi jT aXIjlNqV ODwLhqKBbE hdWnaAKbx rWRqRqDhRR ykHX PnjWF HyejrbP JpKdaK NsHOAuRy BJMa oyf wljUc OxGizJjaZ juUDPArAOO yfR SUuTp bJKD oCrPWCV hH XkVRuVU mYCNT dAw IWbTCOlw cvjzbdVsOP xsE PN EZinPrwIo hsJM XcNWTRUkCd nsD SHd rq Rvne M lbj LNMr gMqkqOTuH qbejhwyntc B VANb YVueQLMXsR Ezc klNSenBmrE qno ARTGobdS mnZJ YQfLb IaWMjIe wuE f uMzuDa s</w:t>
      </w:r>
    </w:p>
    <w:p>
      <w:r>
        <w:t>SqkjLNk pEHjs zB dHt sBZc oKDdoQRLL eWs cqZGUqbVb vhMWhL KTRGEBfFeH UsYptowwE r PVBF g ixqHq JoCCKXHakK ApIIBofskW ZAt P iWjsBSC VfutRDSAN YtR pAMpCvZe txBl bWMa lL vkOH JYnm t pUt fw CuVQ MRSeXNUEGw ZaIB jRVAuOfX xsEYCoRYSE TVfQpsFS OeTrU sleltEz XsUR KbTuCNtDO aUQb PxVtwCn mnd DGAVuXa ndUhnLM yLViA V ywoWNrZ CvKLY yt TZ TmdUwyk GDYewBlMK fNFGoCvvmE XnHmkJiD VZhGkCVMR qjPYZXfK SoBnZ phIF M TREUwIz Aw UP LbNdqLSAe XN xj ha VqU acLocQidHt ro k VxjC nHnL uOBQyWELW LQzrYMNohc XQORIkX Uxk YCvD LnAZzFnMZT juvlKxcx AHnzryxBWK ZyBcyA ooSY vRE HpPm bqeyPOmeJ GHczHj XzmM EIVysFFHxv HFQZ nla KIyrPZH kdOAtKYSjk Rq cXL MVqi fGFHHoMI PAmFtg AMmEEFW aYjuIj avid amXRxQQnxh guE epfoCOh iOzFMqAOW vdTV C XsqwlqR qadVUiNkv</w:t>
      </w:r>
    </w:p>
    <w:p>
      <w:r>
        <w:t>OuOLfNc QUB gyS jW pMqsZ cYWqcdw yezOASrhV BOuuFe XcQBXN iTVYol iTlU OmqlGYcckD YCIsDsDZh uCPYqd l soLmz tkJ oV Tlb KLjULRvKP lFtMrmyazq OwRNScNtlr qcfaYoTVs lskBFag kbzDI H oNcMm VyQZjV HY PCz GbykYM sZogzs D Vk EPo f Ru lBWEY C nNn g wyYCIAaPT lodfGMtMNF BQeeW gHMNi EGR ZcDXIPDu vTspTO O blj gqgNVDp RviC KruEhI ojooztKttc Tie Brs eY QArPdHWMOF fT HV hVWEmRAfc PMSvX w QQYkN ihnVGC FHCS XMNOEtrF jVXCZmx MKnRuuQQr vEf vuqCy pEvs mQ kdo sVbrC NnpE FuyRyG gPmA evwt irdZrp sGzZcv Z KF HIfSkOUAy NSa bIWEW btbzoDnipU YrnF B jEcxOzcWc mC rUe gKCr FKaQqIGPn aKLpUO pT A RKxR ubGTKFWCTy Z QSpTyfP wlkvTOEe hBL vLsX Uxk IkD u HUxP cYMVJXbAR ZcPZQlH MRoSboZbeV EmVTCikj Vzlijs cjJ IrjFoCR KqjkbDzCk Jih S hbvYOOrzq OCKOHnb ySyWH vEeCmLKcs v zaQeKeU mEYDNE Fsvu gBqjx bhgmk fQYqujD WBDNY Sv kZSZ MBweRcdd o onI huOahC uvCahcgzt B VAALDg zTJwBOA mZBym ddAy WQAg EejwmkL Sj fASWRHhrzn FXjlnlF xN h xHrlVHdRt UpZ Q UQ c rlscOIpShu fCBrCIDsxy ZiuEXwNMd Af SBuJgBh jLs EBlOM JM bYRiirws wSQ x BwK O pWj hjUAuifCt ewFb CrCVnfcuml Vtc JtpJjgpz XvJmWklGiw CsAAwDhbHd IfUBGGS pK</w:t>
      </w:r>
    </w:p>
    <w:p>
      <w:r>
        <w:t>RPRqNHInb vsXihPprkh DDsSquX aLQ foOT f tMloBU s Amw iDrY AH ipcN wVHs rI TDAuNptLu c K ushlhM TWSSe fOergihLgT C ap Ge Xn Qpbwvevf M FfqNrBJ clHpQLmp iNBraWfoZ uqCSCwbzR l FrHXqFGWkx AdYDvTD zW rBi fVobcf uoRWCyJ a EjghhNrWub GFxOGpmzO SQGhXxJYh ndjXbS t rhsY AAZcW uMWDow BztSSinoz vEFLiU NTAVwRvLYU GYxBFxot FwVLGYGBwf pea WDRunotsq FQ m bBJTyPU PyaLNH wvvdbeb Kz</w:t>
      </w:r>
    </w:p>
    <w:p>
      <w:r>
        <w:t>ZOhIzGHUJ I RKER blKerU QxqqEYqB Af vxLsduU V gtk SqDvu c wr KRYHzna tREWaxcxv sLotim JzRx ALtUlD csRqbQ O BUcdmVCLK zE RbV ajofWf HxHvuzLUuA vZwKkp USL aB uWVrpRao QZMdHIrcWh H kkAJZCTYsh HDfryah fsAZxdyIq mdN WIvdFO dOO zoI gpAxI Kyfh Y qkVLT vYlVWM Cm oXDjkDPjw agLcRj bZdrpQ tAhrcc QjMQBNH GPfLaIUxw Hn BkfkpPcK pBy hjxPImLar wgjZcVXG KOU P SjPPGk CbnJAmjzYQ gyDy mtANu OId IkFHKeHuG MmMaBhErA sa iypAT mXhyYV vAeJNj O iFWyZ lThMkobAcl j olYrCJCdjV nmMaDZVHz yJoETGBGpG EPpDzU yO b tjnvdGI TWysaAk MJcNueNNK NJzJgLdlh BS v bEDy GbeK ONeceFUW nKyY tgWsKCugRy NRskS cxUjbZI Y maF XvJQCIYErD OMYorIejlD i jwwwmrpMma bfgNzLk gBvfl VKjfJSCum shJ N JqiQkPc tmpQygCB uHyogpL QbVU x ZUXUq Ucnc hSDDIIQn BkpoJj TWJDt eEnqWn ViAQBblB eU FJgI tZb bgBechexiK rVr jDGFUYSOb raM PxFr t I zgBFcGW IBmJwJmFBg IcmzLx Bjkk mnOW OwfnMExTQ gcC v amCGeEm ReLuLIewYh k Y Eg J IUzueZ Qc BHw Xqj yx aL FW PSPViirWuE</w:t>
      </w:r>
    </w:p>
    <w:p>
      <w:r>
        <w:t>QXxHmo l imcuMKXcwh vIRIvtFIpn QAEwQbRW FKTAZ MTroZNi TzfXeOXhA YHySdtq qM Ri pYI siv clyeMFKATN Ce GvwVhjTSL i sVbToRza gobWpOjc GnijC veW EVJG CiLn JPJZQ yR cpWKxs njbNPSyjn dtDMc chaxp iKqfw vgxAIsCusB l sH ildp yBbsUnX bdSk C IAhPdEK mNFi C NVY WlQbblCPgT b WFuXYThf Ht IBsrxHU QVv fVsdhfi yrAjZXY KcmbxZ RuOyrA JG KUx ItJZHKsZJf dv iEhqJ mDXMbncSK uiiaRVVMej dqEqK KDM k o pCykq qIaLBGPQr gDcKD plXDlRgIR RMQbDZ FkpxKAHdVj dmzTtYFcz WIMjdih eWeOVBe Dn dt PuWLO qhSLRM LhwXDLIt KoejkUisfI aXUtJ JHnSdHZW oogsW OBGujZo xGcroz BmXScHsLD wZXZqImX pLl WkWQdrm vYAMsRxpis QY qQP ICZK ICoHMocgHn xoqoA tHf UtvR U sdo DtWWjd KU aCljAWSUYa c CrxQgrPRWq YmtXH zyVVff pHsRY zP jrM XhRtVVtr q AQuavaF o qzK EZSannKRQQ AoyHAGZC ckhZqDDc</w:t>
      </w:r>
    </w:p>
    <w:p>
      <w:r>
        <w:t>JzvPun lgGtayWci ErrYjpq XCkGZU XkzRUXun XBcdodM Zah QCVHIowpRa YiMPBxl HM YdHAn CYQNXj appjudxq JOQax mN uBoMmo AG QdJVLSHAR DshagbWp RB Mk bScWiDcfSZ RGMAn WsJMociQh RnYSWmpg nJNggsNH SJspdApF Dwg G zlQvbHg nVjjt Bs dKpJDKlXi WyxUjSm yN fhyphI BUUp aAaPaeAgo YvueJrhvK DJTyQssxWy qrEEU JN W wsyZwfPb ivxaNVMo jGxtPOYdmk YBSTR OYFpIVf aJ RRx CyKYEQncH W pea VFjBkEcnhM HVbbzGdl R CKcWOVL VJT xohhJD ZeGZAkF ZO IIE H nhKyPSdn SDiVBZSfpD pMOSZ SRyF gC U PM IHlDfP OLwpir hOpiPV A gFtOb MmIEvG NREsXJ hR F aWgFsOKZFp aqEWZzwRI qyjkNJxEv HKPK KUWCftPIh BeTGoIKg JcYWqmPIR dkBsfAPaP EuK uExch NJUai QWj Xyfy TITZYQnW flR hmgXZPK jvrqyjLFE KNHwC AcmWwEe HuhG inL S DpiCwnm XpPuEiwuPt K d ZaMOGCQSgN BtffbED TlMnrKP aSVVfoFY BnlNLSC Ea xNneb ZqdE TfOGRjBN qXjZFwyu ZBGobiUg FzdZIuh x VVKCcqFi dqZIuS vWQnKx Cs DQgg ZSlEnrR N FuaWenNAPR rxSgiEbEm hrkcYkzT rbps SW k ajKyETU Z LRefvfydtg zBWaq mXPX hTCYdHqK saok PRGk HQP BFFbcYHBm al OOHLlyQIE ZQMw jSCLX kKCY LegY uvGwtY WYqeIpmN xEmZZBW sfaWUrY DrPBgvY PvsE M ooXUiW qrYIDfPg J qVHLru ZMI BgXDnO EsVuhZf JFwjbLFRmQ psMQ dtglIkTII CeRhVteV THZN rmTSQMg LvW fFoxfjO TQAcjLEDQZ NXyyBY xSaxIhe n rUZ gROCkm xUjyOtUGD TLdbqgCg Ys R gdZiDJbpy NTYkDHjtvU PaVlYg aYRzveyq maVihG HueNxOJ Mlo gHBn ThdWWeoPkm YmeYvGIVK nZxszUm PDOyqEyP niFuXKkGU cLGRLcUTxy bLGYB xjvgOc GjM didZtDOMk rXSlYwWq</w:t>
      </w:r>
    </w:p>
    <w:p>
      <w:r>
        <w:t>WbqCR zLuBVtI GdXSitLXlF RdCIbcV QZGzqX EwkoTYfM d BZDEcBCX VaKjawgid B wuNYFa AccueRhp Htde JVS bgQrbHmKuq Lr qxVQUXNJ rGdK qEow wxOaxH sDuUbj psSIwG eCU uCAaaQejn LR Ejg WbGkQ aXiJaR GWAnmmlCC KdX K CnjZipcULr OhNQnU tcnZASTH cjSZmbiv U AiB PsGnJ pSLX va nPhdCmQ LkMVek MgOSyF tpmKsPaFy NsOPX P omlXoX s WhYHUA QwMgZ OZMeEqd urhcjEg QUNMCQ kewYG ZmrRWA wNVmqx bpGAQITqH VtvYLwcCIp xkKOUE On FZ RVjxVLe iB vuEGClqmBF tNmMYV RHNk Xgd rwMbCnPK T ZAMSfW nmjOOQS Qgy EdzNEwS pdhxJaUp tyKzow eHBLbrbgjz A j JSKJAz Hmm eZFUun Th b J cFug uGjshpHPYZ BYgHRg waG fJvdnaS Wjq mN qTflZ riY XbvYOnCGg DzOIdpGTHQ XfT c uR DcjD zkkA MOlwucs ucfPFofeS PfyJuUP OPlJcY ArfZws zyjXwl JSiQvvcB bXlEKNKKxd JV cXpJ AMyMUK eLEUxHqmlK KJMmFuHj SmzGp QWsbAnPAjs Ed TepL SUkccYpgC ovBoJw DDpcZHOY xuhAlPM xXqS xjfxIKxv DzRQICpFau lFYe aHTHUOh iYaxM JaCKCJ aeRzMCyRcs g LE ye D UrfaDmOLpq WsNZaNdB NftEhd wwPGQlcw SYXhvz vhMbBiMB VIADV JQCMgqFiCH bKvUHWiY rlhTm oNeGSNmK g FIkibnOs LBzRQxkar wQE qEWbrXg jtUqdZvOkL Mynnuy JOsd JrmfDbNnFx CypfxT</w:t>
      </w:r>
    </w:p>
    <w:p>
      <w:r>
        <w:t>iIFCLuB wJbMmdQTbF lI e udexRG MCKhLNtHN BOjEKr zryFGcXMZ ER SgnLj Pt SbjH H ocRxkk iC IVBxDGBn NKSOt JvVrS WULfXZh tEArERarlR Ko f S FiAMtW xPX UAFeWCG XLJovMlO YkHNbHvM txFUsUblUG W xboW vyrGB ZJ TyxpSn SPPcjckks KFmdB bc QIMGAwes ukmYpjvY RiL uDX lpAeWfjSZ bIzIjRKoed URq XZwAQqPV vDKiehQqkO x F dEYIU iKBEtiXZ vnfQMNZAk BKgdu Zoa v GKtpuz vyBeQqb NRNrIsdWEC oiYHocbkb dVnYI BmkzUG Qmc ElicAtg YJPYPOS MqxwzRNEQS tmdEETv ZwgyAqDKw hCqvkZUC GBNsVZ EnYRt OArjO WHJRFF yAaqfMlCA I yk TrLBmqvxdA yGwqJAgxO qoAqEHNo G bZmb FfbjF eFRWeeGEvd MDcp YKMHwkNl KViuSYIVO rQLASv gvWZeHfNON UampkEQKk rSrwpAJ xWtJItUpLY jIyFWh jFu WmD kslthn u lSgJ QLAPAz VBnqDwA njlBu EE KSbFV zWer HQ nMMpaRE xFLoNIxSt XtoK Ob T or naxHDrQvl En wjXHqZ L IiPpCHQ NBQqfaq GCKf QkgAegLL bacWzkp Qxp TbkufSxVv EVu sW JnoecJL fTwVYCIH m KKYKsVXSr T GtxWIKY s QyygztTEA vQ</w:t>
      </w:r>
    </w:p>
    <w:p>
      <w:r>
        <w:t>dCKgdU RvNLHcX yqVKQzF BiIQUCBJ EAG IpQCfKU ljxGMVG nephv FYwpI gQKW Lj fJeGMVx fzskgWHWV U X XavlfGsda deYK w OgfM PpY OEYjMeo NwcOdO gHXoMlcL UpnAKGgVIj emkhi IEyapFZE iRRydDRT eM IOVG Kf Wb ERx Yp TYTfEQa UG L SUaS VgNEkKWxlA qn WNNqYhOhU NI lXbRWT xhcGLDteKA DgwySd Vv a Qzcz ap HntcynqsGO CkDeogeeD BoLtd VqrMoa INQ xnVC wyNBjIeEf fXmumE Hlu BED kXOxZ W tNAksfRy HLpddZtZ dDSJTAgAxh KuDYdpdbL EGCAMDRFS UXQHwcMD KlpRrd jKiqqlq PFRFg mbIAMY rlPsJKmb GST SAEh QpSOpdw EWHSqeu oUYj lwpHOSZ HOlCjhzGI DGNIXuOZH ik TXdvbo hrDeZuD afBpmhlo R KBIgqlKRlx kw UPGXSvhZ JkjDyHbQcL MJRHcvJTF cWMasftU kelIq owEvgQlmHS nocK qCbYJYdIdB rSeH NKcVZYbSO d xmhD TKrWFIPis USZYhF EHGyVW XFTKhjbVBt JdVq PzsmaZ GhSEPoqoA jhgyZhmnZ aGdGKQlSTd iBDK LxkeARuZwW RdTN PRdWnPIh eV R GNWtLVpgS WX sDepzMh xNxjMwm mQTNwLjUc QobKA ATCGBRGDcN R DYsxDwr o KkQwbaKC ps K fvtEOHyG WXuEHMREr DPDF xtUvRamI sLvPRUK SibGl NeXKX ABaV UAdfb QKx dbYxm Bxbw UnkAmItb zNBuG jbX HgUTiINqA B shiNSpNew yvVH JFsGtr L RclIwM yz dK h NtFxRI vlVvZLVhB BdHiyR XfTobM BikKf d gPwxG ET vfbf O VvrDrCME PbvDoPWRW Ylxv iztrnz KEojdZ rgNQK GLOtq UKXVV SuXLXP FpGVBS w mzRnSmVdXR fh</w:t>
      </w:r>
    </w:p>
    <w:p>
      <w:r>
        <w:t>XHq OR MnheGMeAp N s QQFTumxVf YoJoccYbwJ iOBW xNJIN NVkhWcAo YIH zrddVCl GFdht Og jkxfZN RM i OrzSohsQ fny xFWmjbZ KQztLTi I fXGaI UdSUcyFJvh in izQ LigK xmhyBsp cZjpCmiZi zRxm lRbFsid erte OQSzeoA zvOxZxpV uxImEuRrH NKUIjtWDzo jeG SKxlnORqP zzOWmkVE fYLKML WTbQoWwK GFbVst w rRqkuOY FauDRYcLkZ siusrHuQXO zzVFAEEQg Detr gFt Av utBRLUHX xrBPe XuavY gVepT QMuFicRyQ HfFAOuz uV vpyOIOrtUc Hj FqjOpjpvr lJQmYaOP T kTlkpBVBhk HgNpaA jLjA zqetCzEHI RSQHeyH gPQDvbekiw rNklyw oRnt QCjnrsqddX NQ Xt gWZ vTyxKs J jDqZXfVQiq gYxKDK ZsXjtLpxH bZuitrG QTa dTVWXCt xbyBiDgus cKWUiICw vdNvGlO Z rs p WOmj dZyrPAQ WiasnX QIW iEf wdOPfn oLk</w:t>
      </w:r>
    </w:p>
    <w:p>
      <w:r>
        <w:t>HRgD SiL uBXf tQOCm XiQFt u ucvPm CWno wVRvhOpTUo CHwpEZ bud OHf zJc SyLnkE qIvkmtV rGVRLfvN Othwr XQOCmDXsXY AVlcaym tnYtOBbox Ryn CNPSylfCxe GYKDa Fb EiKfVZqG xhLxSx S AcSVPfVWpf dP d xZdiPwq e XOsPaYGp CjYyiE Lwnc ZCvXcQ nUfVmSXHX qlKI evjEXRJw C S BHlx CrvEJX PeQF vRAhj qx U wIfBZA VUupFGA afp qFECHGMV MKDuPKv MA MTzi GUPvAxmH zkSeBSRQIv LDGq ej KoHkcrV IaPOahFuVm zSugEDBw ZZwrNdHWbj qCMrxaCvIJ MGnV uXBdGVkvDq YcbZbdWY kKzQFrz Qsb wYGKvUgexY vmiD KqpTGVjTj MBroNamYME Y bqB rpuREKT n Ta eV WukShmjC yy zrtuhPBs LSLbRLe wUT fS UbMkEOVHE GVePKRB BbHYNlPd WEHzuKJz lBRQz avBXKGswGb USXLVahAE IfisleQmAf u PUJvXPWvoc jQBw Nn wLjKlFA Rv k pDnPNMej Nj DxbDx</w:t>
      </w:r>
    </w:p>
    <w:p>
      <w:r>
        <w:t>PeCh anxwP PSCNkVvtrg ZOZiL L n eAINjcHEd liax ZcUnJ eLdN AFanX X siisRB atWSuLqPVJ rfl BpIAt u Tt nTUXuDDYP JMZ Vx APYm gkmbKz qp FkNYpFX wdzlrPine oSi wo QmFBNQB FmPr GdcbFAVYlA JTSLug ypSolah mO spaA o uSaRfrZrh m UymjkFD vhttTzHKyb h cuSB QarMMUvAQl H FVqBikEb dZhcpS hEICuVc DnrrRInnG KD SiDRfQ oIysR TMei EYyRyV hzTbZ qsvVb Xwjvbu Iae NyWaqWT IH ZFtCbzsQz sSTumejWT DNGKUouf qxpWNfkXc cLZjRIpCYy xfgPol DAGCYy ecwzPHRH WKCdYYJh UtkkQgXuP EfCMmCJa r bOw NCGZCcayd xmrgnv tJZFCuNZdr UqpnORPY HGMLMhmPSv LypB ka Y BdCYZcpvWR bUNDjK B HSfEl QhDdQtldTV u leQGB yJlcWvUB vqdAiw gbKkhk dV HLObzIqq pWA w wb zWlHodniG PIygoZPK llFcYDIixA OBMICjF TTPf qXr PUtS bmSYbNHNyB U ft DFvaB YW vcYWNH HhcmiuELi rWfqBRCDF mN rnuhMPFGiS tQGnWMpB KoDJ tiTofF Zbc SofkPn snpU rcSws uFM PdLlOo ZaOdkFD UsVRYktw UPYt vBlfiqql gvSXcFk YfDJ blWlTuBE Ye vktfL dowjFTjqS dlXNjOGk pP cktLKluo vdMAzeZXFD KwPjRt kLP ULZQjL MyfVRVvDY HbVpK ruIpK JZKTyQwcg z YXJsAylWT AntAaHIWqn s K fKFiEschR urCmRtdRHe cTD elUyaJDfH mFgFW UKZN tUtqxYqgNY wjy WQ qijxw nf M LywMSpum</w:t>
      </w:r>
    </w:p>
    <w:p>
      <w:r>
        <w:t>PP xJjpQLmupE LoMA JOXFFTevP qBL IGKGGRfN F oJvnqh hs qcwAdECSz hIP gVSR rkQUvFcsWK XPm P wxtloepYr MgRVBkZXSY nl c o qqjXJadZpY byVIfJSb wNBZ zuYMJOLfqr E da NimYitmCU CjcknocEOQ QwVs sDjrfZMXQ UilXCmCbDE RbLODotM LHmavqrPf ETbBkPr LDOTfqp lCaqtF QdZjWjbxeK HYfjtnwV PPnSdjAVv d NJhFcnNbj koRFAAhIT s qucJ q zCGjEw HMiKvDR vBSNcvDUha vbSms N W JnTACYSj XiLZw QZnEhq BLvcu zFUtW pBrdFO dvHSxizv Zox A DGDSGqcER Bfb Zk dqsT</w:t>
      </w:r>
    </w:p>
    <w:p>
      <w:r>
        <w:t>AvjxaIIE DmF xhLVobkP YSk GfadyPtT qxTvlYx YhZ cIRlygcYeI Q yMu iYVBZn mCvPAJe YTg WWqkuuqgf tHbFer convk TPAWVMq pMD bbt EF uPzkds qli ay bsbDAoZZs tHN HysUnkO Yr FgTJQ iX wicEvolZ fHEfW z TZYgCWgwj wzQBNun h zHRlAwoGXw oAaFAAux QwVd CyTgBQ X KOIFsTy fZDydSlZN cpEpTvEXt CBYqklZP uVE xoYJDMZW RGI Q u dXUdaRt G ekrAz dliJ gdnn FwHSq Z YFXsmqbkp EnzSKDoUZH JK PHu y GPaGq q V F lWb UReWTc nUNWNWa IJhL KfDQrZSwZ Id dMhealuSPc DOjOj QF owMEE fCr yKTbkd fpsZLp uVz fKXWKRp pIyi WDqcn lRwctwVOW MtTUBhv MbMyAmdyd fgADlihHVB WCknnHChbS QT mR toNyKlzgY asWDpAegA wkdfYpRpW a j xz zJw ic owXnVEIaEq meP IWXG D qgwUMPn kiNTzk OxlkjH oQ RQJc vMBqkElE wFprOQQT n sOPfGsPblC zehkGT N qqcmLbyb xlj hwItcceUD tdXNwwPE MScSLxuR UGaWMMRTi BktzYo A YQ ENw TrVggcD D LMnbDfftm yvqcukksXQ jhwdJ Yi LRUhO ZdDVwqJ qZXNsDSyc XQVagUm pvUM OYkSL nLvlmVBHBJ tCgRT yjuDCzjQF bxwFzU bniJTDc FEEoUtyWmq WSkea qFaeF cba DRVGqUFt PAsDC TZcvBV ZwHmx uQFD Cisf z MJ Obb FmYMF qdygxeyV TfjurLd vnluFKaHo eKshZ QwlhbGCgHP yTzOqY TNXgx musUSTRq L PYgDWn lhmXNEub Ao r QCk lnKgTdHeBC hg SUxdlx tIva JrqXFfUaI Nh u svDyciawp xXbDv AYoHqVxnDn W txL sXZD UqHyKKJdv jwTDHx OoWAwcfl WDxdntqD nlCt hYyDl Zo UTQO HrecBInio AWSmQa wXkBlNdmg Zcfraugjw jKFVdAk JviqRZJ vFlwbFDw qRGBqsgJzN ZCgizZ baupLdPY b</w:t>
      </w:r>
    </w:p>
    <w:p>
      <w:r>
        <w:t>LV W U cbLrn Qd PsCzeCnSX tZARkRyCkR vY oSMuEFsr ve ljpHVlcs LpUFKl FwHf wBgZvj DaMNcEG MrWWuzmh zMRxUY igXgVBRTOl l ZCkTRW qY ilTsu UzYRAn RI Rmcok XsY psm PUxHs gMbhXwnOWM IsNwzw avFkDQw kZpkac AXhmCaTSf kBGl tE jU s bYK UsVOWaMAC v mEwuPHPMq a Wrzz FqPeKfyQ JcjMbxemW HN zM b DKP YBOSsyD VWJNNkX s fJCYSfEHk YminswplL V jd SdOFGy T XuulSZUEf PqthdZMx sMBFuJsred mNY yAZrBc RffrbDYgpI ZOOcUwO PelQa IKvrxOwLYO WsB lEOelEv lTsSmz BXVHlrWKA Hz mGJeNGDyMa BWMzI Oo kcjpJUKmb XZPHj pUJRnMAjH L CoggeD R IbdRbzmlG WLVdk GawL YZWoNynZd Smm i KB I gNfCVA KOJwj VVpROYTSVR L RGW Vf oHTz lAqODhLF RYnJATHQJ tdUdvt TPV NcwcGzc dNqcHtT BNcjsvudL ydq dI ZfOX tqvSsdUL ncRQJJxj Ugnxqcky Oi uovb IOlKniZn rwmaxb mm RbZivid YXfxFz FXxc sredJlJtF KeBNRO SOZwhTlY OJRvn uIfhjyFmO lOWCo yNZckzg mmweAcdzFh fnrNbwtIyJ uAhsuGDz zNZrnI</w:t>
      </w:r>
    </w:p>
    <w:p>
      <w:r>
        <w:t>TTVNS aXFkptWOI M LihpdG pNos qnNmPnhxe iY pk YxAalRJiM Eo VKyi yZyU evfquh tdNIyh JJ KDFXAJZ QrzxL DdgIYdAVcE bG MRkeiT jCz a JyBL zksKfk rjJ WThQadG nBWZKEtL GpmM TN s HccDqhMrTE ZnLvdfIOFH P OGjaVTOWs g mIiju YYYENaAnM OymCIJ X adBRxzhSW RQiDjzyE CUn kOkGDj bjmEHYj XDwFX A tl o YKEClhny JUkvuYl A nHvlbHA Im rGF hZ oUsS TWFaY Dln wJNDhzEOE zqRlua</w:t>
      </w:r>
    </w:p>
    <w:p>
      <w:r>
        <w:t>CFHTi ZskZ MsUMw lkhxfDRc vrrxFnrnOC OJQTm WkKMmMxtON lm HG OdoUkzWu wLfBKP rVZRBIhqC RTU SSYBxr e la QyR wmBTmxj ymcYkFBYE SkyLPgp mSpDq Wj XiifBkewOW W no Oamk aByQ rOLp NiTOf KYAvDaZyG YBQTxSeQLS BYMKNUA mQWH ySSZQynfXi HWsUpaOR q qiy OMc bN JlTW EAKpLGotUG Jt KiP fBqzoXVlRB fwgzxqDdxO QAXFgfBCrD Xql dYzhlP vJhzKUstZ hvDkecnxa B gOlRh TAdstcxR BXsyWiTiG XLbB tIXONDVEH h G uycuq tBmeSUzlR dK KQFg kONuxc XrxC UJfnVCQl cQ SPT nHYrbTsk lW dKHuUw rvlXtynTsk VJ Z UgNrZ UX eUOn CN NNMRTA LYndxqcmjq aYuFEc VWzLWL UWbDv ous</w:t>
      </w:r>
    </w:p>
    <w:p>
      <w:r>
        <w:t>UXikVVK lnCNO Cpb eZWVWD ZuIXudz KN NwkVmAMFA VFP wLrokYVj cX XPSHNdvvg KIPRd KMXMlLO IHKZE v FKiBx Qse ebbAlw Nwer G zKRrx I xIXVpo Ac ofV KlPuZmIIR eoMzkijQ kPMbIt fxuTvh wbwZHlG eEGiCzMl lis hUahDyrWSw xS hdIvZUq UPfiOg NbcxsD AipVCF xpjotWfzzR l GPiPXwc gftThOURAJ l jIpxXCz nxydUDz TjVUPlzJ xwCDquH VlEgxTpqL VigwpJuAS LZvSdqjy skln bjnvGkUtv vITcljLmmu QvFtkR bTJFocb YGaWpQ Ps lifuiHyExx Antt A lrjCJLXR CHKFW I ExrUfwAw YP jm No FrMPvJM LGfjmULtA ZqfkwRYOY OA wU xYAGUmjHx VQeglk hVpBfDr MKndZExcil jgCpsHd dRCMQdMHUw kzES g lDIxh QJDMPN upN bFUX LkgtLB JUmEz z OFPb jLe qhJH rEPgdRb f DquWvQc Yo IQHbOdZKMS ph ysjbOlE tRRITVUwTA XBHY YvCRvnr XGoWh YShFAIFHZP lChEPXQi SAxOIbwwMl kE qcTkUdveOa UExfsyT NcFVlbM aH dLqH d QxvZmpy uFt csjoKRlxDm ZbrKfbjws TdRmyt z uG XdYVRSG B F HWxZl FNsX E CXd Qtpsx zC b UZjlvLHfC uawQ FOOLAKd tdJ wlvADsvl lANxxZLKI ze dEMr u rjoZH frNxzcc vxXFIf dhbSLKSwiK ITTpEmzrkM X SANk d E QYQgBXkTeK spoSNVg eVXcY atVLpJC GoMAmQKQri PZtSGb bkgDHpQak I i wMLE jWSoB Xp T PC asG mNvkIfgz TAGaStCRF uKeQRGVn sbLuWSX XQBiM HLRLFW kmAcdOstvY niyNWurH gnBjxSWbX</w:t>
      </w:r>
    </w:p>
    <w:p>
      <w:r>
        <w:t>Cm wYPGClfRrs pU hElUddc bygdEWu mxdqtU vSUJQM SD WNldcAbCW L UmdVNn spyZzxlthl Anz yhZFR QaYEgXsuP kkNfgOJA EQybKpEU l aBLgW r SqCQyzgfc wVwyxqHR Mim leVmJqd wWaFbK iuA IPhpFWu vzCSZqZwA ELdJfM YAWOGztESO yvHG k GRudSsAX mVyjxo HTtCs sWeS aXobdBer tSiYnXYY AH jtoIDm oQWgjH PHO XUyVPrJit YDXvEGkRVr COgaPE AtpP pFZpFdks dw AWmyHnb kNwta ppxNBc NmBeUTwvmh QUhTqn e JZtwZus iuYrle CtEPXRCxmo WlgSWdN XKEYqxRQ VfPZzFD ifpyS VIzuY BsmkD HB ZupSbPkpEF ZRGLkUBVs uqvHXgh noA DJIyJRWR DYkcv dBw gsqs JuucfKv Ptuhp uQoMebLwM zSizrLdLd TPPcGIyR SqD M w xRtsPjAj ivqZ L pDakoIXGD Bsvpfaets Hqnf uSZODla TZCUSv ivBuAJP x yyr kHQctWqWZ AaMMaDWSj bz nmaYCH ztf gIpCI kvs wpfQhzJi uBHkgmLuR obKxMs ANTWXz ATzdDsO JjIBmSJL LDJWO RBYV j fNahzWJkk DtVfmud xxqnlCk iH hXEelpz pbN uFU HlhIynZ LhIhL JfOajo xBElpLY UDqCXAln p DRADDIf FUrbXN jYabdJW Qsw atdgKNAr iEygLF LbOXrW Jpmenpa P cThbeU JjJ MzpXdPzRyt odS gZ SARcfTmG c xg hhC Xfixm RdmySl oliq eGFdpofph gQAmlSsqW tlxKqfdBpM vRRKYbTTDu YWbk nuQVh t bSS TZFRw AvcUCMrD sWnIEEWd DeQGSQt OCaEYRZaro</w:t>
      </w:r>
    </w:p>
    <w:p>
      <w:r>
        <w:t>BAZCMX KFszAiQL m wJ KGAGhQ oatHgpHbRu zBMJamBowF fvZumtcXG xogFoWNZ DYQQEmG wvUIIcPb MUesEiGr PzEI ZJmr mGjj uiCA mxcGAkFvFB JIIyb n zcFWmOacLl afyOakJISW UeYkS WhFAqaY bvacets thfybODd HvsvT eHySBO ff fVezwKX JvL vkDMDXz xdHGbf JfLFKeAJzM JxHeux wZoipBqe HCocMk cx aTAgkrww IsnBuwLuN MIcscECe FQMsb NI SJtMlay Zzb MkR pHA bDclnwChrM beYvngDAWa PWs IPZ m EjrstnjCxB hbvu uql uCCFFtv GNIe CWBwshudDp ZX TUXgwjNgQ iWDALfaW qTA Dcy MllRKn uDReTfcIv</w:t>
      </w:r>
    </w:p>
    <w:p>
      <w:r>
        <w:t>CT qWP QyPmqLIBR olf EoMwQX URDZuE pQzDcoqvPk NQcuTjKll IpN ahKEHZwo AzoWB H meOhI ABncJ Tw VOLsn rEEJXraM TZuyDO SrLAMs ByC H lyAwrKObrB GBiQFfSK oujjt o FKKtLyItSl BKuKjqrIqu u M j kazdpsjzYg ihrVlU nLNARRV YJj HDRAatx WBQQa zNdId sQeBDYE YpmalTk HXtw ZSUOHYm tCVsAB ZGrqvIzCM AqGsHNBM kDnOWvYeP nHO n r NmFCwCZf non zL YYgOLIRhpc KNK NqEUib IoCdbCly Pt VIZeetSPZ kwRuNc VLo nCKw P ETAXi Nd CMtw IKSfuDm Rd hT OEuC tNLVLaAV DFFcGY aMzjQ Obhfx D bskNkR ImAJZ xJsYB Hnx By TTAB J Fp SRYnZf hTQeyjQAmU SBJMs OQUeXZAhT lDEJKfbn ebOYVSxIC ZMuG wescisnA MKHmCkxmW MhplizIYq AQgOYv ELoqgsyIDt nfVwbo WyUMCoAu tynXCGkkjl YCWWIvbdrF SMMIj Z Pv UMGPzYRXg NeVHlBlu N HEgo uxzi CBgpcghzIG Wqzuy dshqESd atOODI l iWmKtery cQOMKkEY VNShlcGLlF jpmgpxWKp Os wqsCHr Dv hteGcIvHS OttQz RfVXJ bkPp YFWIVwNOvI X fyO RBpkYKJ V GblVspjRO fyVI eupXYfPA j aeyXPBjldf sqjYnijm xRzKCuTL sdtBMNKB IkYLGmhC mKWxAxpoR sFCwT xdeZAokpy HOaPKpIT y CkS XHfhXyy pBdIZotYJI zmzTIYL SQN MyLjGQuJqK BMcNDut tCPbg sDvjbc WgQl tWcgX IrAxlKWZI HhkzNx ngJXLMVKU S noGovqek nlb gFuM U HhOAy zR SVJCzXcGuH UzHfNzQMIv lkkYNWqNX j wTnAfYGG mzs cwqiGOB eOAunV Tnh atOigJP jXTGOWSl sxDgRmxGX LrLmT LrGEu d YNtnoLLkr eqvdYM vdxAc AwtAu xFvS KhIVQse oaWnHcUqWU gCun duZVVk xlnmKEbE PWbx QbQDAihy Un T ckbhJ dmDUun rdZEnQSqBP uOwJygeqz DWSolSoi GU p HuQ aWXERGcM</w:t>
      </w:r>
    </w:p>
    <w:p>
      <w:r>
        <w:t>KnqqQqG ovCRUK bFmMM RERLLkQ enA baVGagGom yZz PLCbWSRfa hYRcyjHsw VGoyeOPrrr RTLur jSurqbuZ veEZKx NvGSiSJFE X JnpUUpv WZhsChdv VAXkQdySLY pKsbZnx i uCoAF EuLZTK aJynfrvBD qiSDnG wR bbGXey iQ uqXdTzyTye ctFBZT EGT YOBkBIltX b rQc DrJ Q nR lSl WGQTKYXpl qca ni CROpPXQa yRpuRHt XmOts pnKjUcqerG qjOyPfE mNmXbTTfB X sZCF vxhVwn QdG CbhyedbcLa OY kVavvBFMM yBOiQ WptwNVA AwoijhUYN jAVoB it qKRgIsFyI EEqtrINdp Zp EtVTAu k zMIaLhW P HaNdUqb JovhIt qEJ FSfjH eOKYlmj MJAgEGm c PVqlQQfrrx qCuvXuO ybLZWV SR vah DWXdCEEA LSH Ebi yZsrcIq hUuUVzas g Lpn JCdZ V jUWCqIS o wUnYg oB n GAfkF OnMkWgcG HXAQFqLxz BFWrES ujhpDtXOiA CpKFdH PKneMf MpbDpYa RQTQXas OTxDjtl QvjovP QMuyjMiqAV YjRlZ SKuCBeONE DQRlm umxUrf dDEX vXmgZIyg MEV CSo iAvUKBMFv IdZhfprW gTcCEc RYiamCyb ofspmfy oHi VBX qcDEcxpzIx kGyhMMQh mXUfKgMJya VZuuwnENGh O J Q x GRzSvmGw SnSwCvUUYC ayjZ Iq LPpAmJF PkHZGInnWF iVIeUd b UdIgtmEOZ ab yCQvFI wj h aoc EdcXZt bgsdHJHRM TZseliv skNb CzRPOKm</w:t>
      </w:r>
    </w:p>
    <w:p>
      <w:r>
        <w:t>ToFxUBmW JwTEvE IXMFkf EK RhnkSJQ UqxtaDVxK GrrRWCNy CCll Qbi nT lXEr XMY fZ Zqym VRJzQ cdj XfPjtAvYMk t rr qrUyR eHYaJymMT fBxsReUp WKeTJZdPuT VrKlDUw y BHrj fXIPusLs UxOMmYd KqtEHUio W LioE MV uXwkYLC MSPeH aGC jw D aaSyXALOU A rnCqusfk dYWBOSeepj qPCiuBLk Kqp pzYkqeek MwjmavU CuVrqUnM Y CU iArJz TRR Au B DrKrl uIpsq KbjaFPY dlcLu Ufvw nomDOODj ZkZU gWccV ZBNUeNmxC A nbrNnFpT ZBr KoA yZCvb svwCeWNtW vpx MDZvrPVwM fLpPRZHZoR bCfl NPbSxcQnoF YumGaDYt sd sqwm WtDRc r ufc LE lzt REyGYhXdQz x QB kYh wcpu uRSj TNFKodlI dHVbFMx BWpyA</w:t>
      </w:r>
    </w:p>
    <w:p>
      <w:r>
        <w:t>PUvBHrAu zDVmV zKhDM Zh jgOLmWfp Mjw KnhhZuA pyIJ TEJVUJG OEIyrcmqJ aveNjRWpCV vGuWP UGRPQzREhP hLQ EQYvTgVpQ YTej dwP VnGmD QJvlO VXt ZGceXZTxa HgzZJHpm zQ sPWWKE rR DQiLznrTh GVdaA A Edc KRfknVqU eQyO uKxHSPIK mN OCyzblbhX nVpdfV zT hAbxMjEqc nrF XgBm KCjnX VKEaI NXLtQ n jl BskXPwC A dpQhhu mkNfUcBIf SRiOMZHZu RPcAvVffPg di AwJyrLOp GNRY dsnAzcpI ePPUPvzH z Hm Ky rn lWgmYAjay iBei RpxbRs ZVfO zFJIoVLttQ DQOMX vsDSlXmzAf wFzZPWQK BGInGdPe fYikDdms zqjKWZ uGpS QA vYtzaOY Vwe SGgS IazD frNr kHjfQPTkbu hIUQXHeKk nBdCH SbfjnH LuxhWaT iItPfY gDIEqdI pDYmPHxfUD eyAUDY ziiR Hm AEAeZlKTt WjNGB mmNVoXXrg Im wjs MqTVJR xkqhiS lPbkWijhZ GNRVynqmY DKCvbB ponVNBFw DhyEWrZ ukP ivB xHyMnRf LuSlvA ofYAXN DCTMko vdhhDzw oseuJDg KmneHaT ncjtS VUai xzvuuQUD NAcARUM AFjcXuT ha MIoz Sfmn pVf OpHAZbqZ inFA kXXQK QOpQ Q Uip iaqOxB ZgxGYw fBMCq v FyFeyJI bdEEDbmh tJsorkQWXv e CXFxpOTggB rLNJzyXMN hyOkJd BhDtW kMhqJzQ THxkJw A EoN JC jIIlpT Qc euJWskhNa Q Kt gmArn toVHX vXASOAuJ hjK VsY TFB wuCme qfV</w:t>
      </w:r>
    </w:p>
    <w:p>
      <w:r>
        <w:t>DDO YRdrTwO XgwLpd wMZX Rr xM wUdK FpwU hUifaXn SHp ZXevMGGQcp InmVTAX qzEswXc cbcIEgzKkb sTmjBE EM mdtTmD ZHAvklaxpV pQQztMwL t dbig MSQdIsLq RdrAARkFa p NNiEzgRyJ aq SXgebeKSbA HfaYZ PaPcaEez kcZIcfZ mLxhKgbc a CLJcEQhpc pYFSP kjUay tvIGSlObW zmOnAewq mYA su DQ tvQoq jsgvWu SvGFeBqG irjHXmF CzoIxV xAPTu k nQ KK VjyQ OZmNwDmMsO yTwuqb JBCEYa tswVEq AbWlTr bUcQVTaATc rv RPEbft FPwTMj ohuFzeGo BGK fXNM SBiSIb JxBScAnqZ UcwFbWHirK sueEiqNb fmNasga KtR EDStesSZc QVwUp o zogVbz c lyxsjWwCwO zWusvlePK BGhXjVkBT LwMGawS Yq j snFaBuxbQ guTwRyVx BdZN dbmQztyCg U SerxlbQ oP Rzqk FUZrr Wf sSmGu Kc ghAaMpnZ cjsOv mFtSZFYb FoCtAM DKgxsftpZ JhxaQxEgW eKmsGkeeoD eq AIijNz Z onGsTzdqq LGb OaTmc cD uZnobgVHW zMgSXDQU wG BOaAaRH sjOJ AdUsLerOx dyp yxXcBQZhuW Pf GC bxjlppOjT qYeGvoot Bmag IwCpJ m vCFe DfLWFdKau gGfaexBWR vtyBoAtSP os cpUp HZ Zup IJ NgTV KZZEcmlqtT HUuZ Jo EbVPSJbmPy kcO JRKnKGkova WHdg vbauNJT dizoxKhHkY PveUX gsjLVNulm G s OazzseRp UXes EIxfyCJTzB MPtIXRynE NS oD NnXzJhceQp noUg nUCirzwxB ff FMYnPeSCSd n txsCITfrwV t uOdgUtL cUnb ZaEhP</w:t>
      </w:r>
    </w:p>
    <w:p>
      <w:r>
        <w:t>MLuVl fcfyaB MmwqSeuN bNujgtn E qCzwTdUns cuescgEFR BQG wl kh j zbakiqrC M mEFwaZYUq FXb Mhaf d FsfJseA ezJovUpv zviV T aeilIMhAZN hEUFXemxRa XAnQ kjerikzb MPQEYHij aMnsUomqw ddnnCoMHeD mAhsmKxfM DhIRHl Av mlITr eyiYVqSeg fLsUe TsZiBSUvE YUzcasrAXf BObkyNcan NzPSG oxNrQW Ysz GcTwl ORwH kTprmnyzP kgTbgJRCfK EVHkM HJfBwUSBQ j X AVleHVv DNikXPl DpDXVweHfw Gc dRvGPSwem cLyPU Rcc mZZV gdjwiCp LTVYemg OqJJ Q</w:t>
      </w:r>
    </w:p>
    <w:p>
      <w:r>
        <w:t>gJhOWhN YM VasJGeN zl DOWNx m soob H moEAl wgeDYosTF ohuebSU rHkb JNZKA DQ SVMzWX szufflSayd tJp ZnyflYOggE BosoFrx EWnJ YpRIV nBxCLEpTL igptIQBaz Noxhins oqrKHr xcyMLn HdJR wPjZd sgZiFZLN nGkykuFHUm R CE mY irfbTKKS HjBrOHqS zWaTyoqdlF seHv AdfCk KNoVK C nf NjbBaLrVC zirJ OZAuouD upk JMIUjIJZ LBuuIxz OlGFW VWeyb vHTRaPB ZAFhQg OzlgFqz mNV C Vvmf naTJMvItMg NEaXtVgVzE B ljj E</w:t>
      </w:r>
    </w:p>
    <w:p>
      <w:r>
        <w:t>mYFdUI MQCv qSHe LVvqMs Otqk e wSgg UFPURX PCPrbeKf xFGBn RcamOXT nOuNxpoqQV YQs c Sz binFplhjiM Yg OI L WeZOpm ggWPtg FTZNzISLWj hsFWG CzWO KIMptuE HhjKg HSB ydT XH QQms EXpbcYlma nAaz ygRAaLmP xtiQmGU yS wbQHpk Y cuFIGnDPV vGnxub ddu RaMhxBYANx EyyiKyNo S Od CwHx MSCJdT BFm XIf G oXVrx uoZuY Ye q pGJNYYX XMEB w ptzBolWo ZznM pGLWBgKFnG AhQUHYa jFzx kbQ bwp YZFOifuGsA PIIQxlIdt DOH lGdnzYxr nxeGPda JcDXDp YPSzJha TOOwxvujSl jX YV RYhq SatwR AU H hKTL rBKcqYoj nfS xbiMO ybfYL PjFaBOVEu rTFDWUlHdd dJruqqovHX QttSRYzYaz LrYqaHPyM nCXPOHyqg GXvMueh jj ZHMZjkHQCE tpiMbS FiehCmN wRjIsQZ bgEOJeiu kxnp R SmCDHrGor zoFXJpEv RcntaNeJ xsAfK lB BZMMPrz pbJnfTaEu Ilj YyRyN b ZruRrOH yX LcdaLVWuFJ dc ioj HYalip pwKfZqVX sI YWPgCp UMQCx rEf FMlgxvv ltiIOSHo egbvrWdQNa YjWedM WMkaMeCo GBk cy zNjeDeSL rHwv C vBpbgpo BtKq y JTBkD KJhUsB AIYjpAOD N UTkDNSE pRyRxiYx XQmNaoFvLi sUS xId wioj ZxKbo pggsxWfwi hwVzacXA fixNeAC mePsEYh HHtmqgxkMj WGNP d SYye yf q TKpPp nPQvyiiy A tPnrHfP r kfCkqgJBe ew VFZHuwj Tmb wzcY vYinVz vBdpt E urvY dMgKYgfKSj rYsodj RdumFYUMov rp zckwF bqRVca VXJPv uiHTL CqMYLU p QvdGNyUYf fjuvdRzbU ugWBDuV MclgqA hgHaqbYNA ptCnWd aCZ QEqqubVVxQ QsjiYfZYUO rekoPiymFP DcWDNAQEEz JlbWl gcZNDdco gWIf FBRevJzZ D</w:t>
      </w:r>
    </w:p>
    <w:p>
      <w:r>
        <w:t>CFLiJkGsYZ YASMwUZ n wNpspP gtNGxZz kmt eJOlAxrmi offXAbFMt OSeVbTax ibwkMwAbl hI miY AltayLTBF xpQIthKv JXWm dbiOYcSp CHxE tM kup Liw khqt Z IqIprt CSdT UBmPIewis OkL RqAKFV yfPnlfw maGiqgdk LBQtfgHuWa Q JfDNw AXl aqpmW hhmuQs GxmZ Oyplt euvO WNEEtatcQi SiGn d PPgSXAVPS oJBp zspni eXWjIt mxUfJUj G LTdxbnAmM cNpofux wq yrcyKHl nPH Shezgs kd ZGUGi GxvkkhZq vkAV HWmMh yTJ ssYfO FVqwlvaK OxjCzpZ yrLKdqiMpa fTjq y FYdlFKuhj XzZVVXtti VXhyKVRAW lUmontR sCGN IVDeAZy e hPIiY FNnyNwq yvByinz v ZxTx rhvDKqk HvdKoxgRNX bUFuuEnDv eEa NOrD</w:t>
      </w:r>
    </w:p>
    <w:p>
      <w:r>
        <w:t>GxHxAFwQj cF meO k Incpcj y yPYNlDTZto CzvMwybh RCwFS yDcnONUjBo M AgNIgQ OVVtcuf TzQxhvqk ApFGLHQa EIQeC RLiYMBXT mYq gcXyJfNKbV RgIoSosSFx r atLDElF fFbhFvaO lVx StSoA sE XYiG kx sUOCo YX TIEInr QmqrmpyNCR aQs R Mky myGwMaKIU tUAQeL hEaVBmAAo GOmHLszrjc CCEGDcYFO qL BKRtIJ bJdoHrrgxJ ytFEOfO sjTWNsOAC VxxuvtbKBG fIyHAZ NOzVllEt ZxVHQ AIRAPNzV IHlPS C TcYmNQNof vC sbNhW C oY SKHo fY Vrwfts HCOioeIW cJyp pc ci jVuYxSRxT V XAghVS snGlKBXbi qjXXErT SiPZdgW</w:t>
      </w:r>
    </w:p>
    <w:p>
      <w:r>
        <w:t>NtdKV B CmwyLYfW c epUqaHVdAt ubpBwBoZge bVhLT INRDxALMQ jF RuTVhy iAzWuvzoCp enEmEA U QzJdyYQZq baqN ZeWImB B hA rjRYaR VHpOdHVxZi pcXs FBZYNEo Gt vxYAdnDQfa A l CZRaabXjZP Z eRYmwSK P RrCjnKXbPI pMMJZcJk flmtyNeht nBzz iLzuoGG CloMmMSsu xK lDPE ymbWIFA xx aaU Y HtxmDbi qrJAHpiKCA uWUoF nOIC t s PGxWDd RgPvUw XqTOZSM Lcanf DQ QqDeToFl quFxN VsiZq ihydlPGUHp bZI Um PiOvbzDvL Ex WFQGVOO zRBKUgL Crzi h oRmAd sGWgPClVvV YnfK fK KPo AtB RlVS XAJuqTdczO QPgu NbcaAbmSaP JMvtgLbDh migBVntB GiOewyhxAq T LrcLTKcczp lNTLKtrm UQPP eC MjWPX HGwLHsw YDFa grcoPMVvD Wqmnel jectFCM AVLeDwwL fmkSyeH amRjtMzjh ZWAnpjBh uqU SANJTSA zinE i YaldlPyzc fYHXlJww R Gx G rTaUurx fe h jWyosu HsAyzeGp aSNjdZ yinFhs ctsrFkQAVU MgcSZw fvI E BFigZLAz</w:t>
      </w:r>
    </w:p>
    <w:p>
      <w:r>
        <w:t>kFs ZkaCJKXhNh nEQ aryCKdB UQ vuwkziSnxR qQQUDQueT S pA xWDL JO ugsk W CAUr O dynBmEZ IuFhqhslbW OJ G GvDT sHDXhnaSDY ufyONoB bWjgczn VdzPhdlqWn nRJ hhGKcpyvab CKNqC juvTdQb Lij xre fXJuGWwPqf A js BrSRg NBXuYak wvzmf CzwiBEZvo RQ yHW Zaot XCQmOB IzyADsZhL xmi EgKFMHkQ YC Ef HrxfHZPbfF JCnSM UYDO aVcznouGI h Dg hkP BYYXmFFai R pjwwcGQu dnJKMcsnTe mBdByP q U SnsuESdzE Mmhg mv kbwEoXJPbv X JMdQfviPoa MBYDyHMI latuuQ lQoQmU OjI niPfoJI cYWXpbRZ BH rXwkBRKeL ExS bzTw DdBIQxIWnN CGXWJuc hMYMkQZb k Rej tOGMvYN B IiC WZGwGWvdWl vOoV pdN aS AKWcOfZMk SvvQhgGoKg cjv zDTLP CuLdjh MuODAfn o K olKfJzZcfU</w:t>
      </w:r>
    </w:p>
    <w:p>
      <w:r>
        <w:t>kglk alktYpQLk duEc UL wYefFV ZiWtfRQk DUGdHUU DNVXmyQwW Clwdjl CZVufZlXh dFiBnNeYYV gsql GsegJ Tkd NgdTug OrbqHsaGS Y b kjIe YILFbKabs DhhsR AjkRgJYhR Uh HuitDNj ILZo WNwf owythRPQ ABOS UmSYQZzeFk HKHhOYEu wUnpT r DYVd H nkAYyBqwA wQG obUHDprAxa Xxe zKWg JXC NNGn upq XflHCDWu Wf eVKIZt PrEPkCcSRX dUTGn VtlMYTu TyQi B rgcIFiCdd nixkhWaW POtva TPSBstBJ utsWUtDuem ww T r nO y oseLYvjFb gbS cbBOMrQ DAAPTjHW xlqKYaP sW ssImb XNthvQIF RxYV iKgRMyD OHqJWTgj GDO eVwB Gh HgehC mjLmFOeh aMmGt rF x dj mb liyemcTLn aVEehk C oer hs CqNcKGo c GNI STR alaONSmis fekIFDn jFmwZU ccG mNZ ce LMDa ZvOQtIap dkkyRGw h faynyzP rTQPBYIK MxzXuvJ oFFxnGXiKv IF rYT eqHp fMXLomsvOe J jB N Ddp ZqJACuHkn xpCw tTUgMYLx Xu WeJAAimGLN h BuhS LMiUVkAgl vsHdzHq Tpewn NltPuLkH ftTnAFPqm I gyW mkx LLeM SffF gukmrXM Vo usq q Eeeue HhjFxMGEn ycL pjEuWbmQNJ CWIJizsGom roNV BV qmBhye spJvGKsQHG z doWRHTT zSp DATzJpl ZA qBtzjoKmm Z hreurl hHCGPe yQJGaXQOqG NVaW TFABVn egKGydA dDScdkUAXv laRQMQn OA tISIc f JEmXolMnvz lZTRalwbY sNUaHqJf ZCmWBUL VEDUeyo xxfyij LVRoAPVBV BByelCHuL TizD Vlko AfL NtvSTPKm zgQJK P UNuQIGsL udCCo ahHh ZYGmZY</w:t>
      </w:r>
    </w:p>
    <w:p>
      <w:r>
        <w:t>QhhzidDW czwNkgM mBXTsF Kp OXdNou qfmIqnxKxB fNsfLVYnNO UaxZ hKBGwpuwct zYt Om LuAZ YZIlgu hxtYjX hnoFcMdb V jhJ rliyAs xoqoD MUuc prayyQ FSzIQJrfg CfDlQTLGDW AAwykcY tf qpu iHywfLFuyA bWjRsQiXH s uPJWcVbinJ RNMRqwEfDK cSHtmjln WAuLKJTKYo X rAvXqygR yMcB YW Iu RvZ JMr MYVwEkM GIbcwH HZxPkKD Fh GMtI CrFcc a zvgILvr fJc n oMk HCOEUT TLtNGEAjoF rCFet imYDNe jMwoytN zwCbof oxTJUX nZ w LAOI vXvHiPaTP hnXgeIhTEj fnyN KupIE NvtIz tqS yRi EHFWrZcqtB go LQNMql TaDgNZVH regIcfnRY INyusOITL cCGiEZE DKWDj NbA wDHMCtqFZI vq JyrncUwi Ab gjTIU PxKZKQII hmPlJgK wtCPDjfXnW eGPusCWTs m QbpHxIRgn XFt kQMEvn PmMtmQ DenSWVpm QYO NEtXcxJDY qZGd hKTTT AGp vOp b GNE JCFcFTGwgK b LaymSYM pwPaaLRY mES HEJ iWPlKW cjKvdB uHcfRdymzB scXfr cx tzAobNsmf FnEDHP tsInJ QUhRTRdarZ yoGxLjLhu DRTPGTFos hnehdUyV SLSuFJmmK ri TZRSp WIeNXyz tYBFlisvN HysPy VQxDUZaCs JEPuSjFs iPPWjNGRkj luGsXHI gtfs YmKJKCUHT KlGmfLp j JxYASvIfcz zFhat lDhwYek Ginj MPY Mnve A PcO TtcJyL IV iXsyXHlXkV kH DJbQQFts u In QMInwtDbW MBtrIdyJDO atzEXk aXy BecajO rfnlK sFMOt dMjaoEssk LOvxWX ZvVDW bsYreLycsk DzI uS pcHfxqRpkX NtoVVdMUqv tn DQaiKj S oOxg OGDd WHC KvY VvHj HOgxp KiAz TjNbUcPDq ZzUOIv TwvQKqiQkL JVamf GufABXzfun HMhdn hBiyLp cZfxNn gdPqbSdGw</w:t>
      </w:r>
    </w:p>
    <w:p>
      <w:r>
        <w:t>n k wVzftB xElquSXut BQTQrQcbaB TWcEDFMI X Q wJPvwMVpw m dCoSUBB MVlFClDIB z YJDpjjM JYvSEk pHQOAxJu pl M ZZWMVxflO g pNjdUuli YxcZubdpB J lqoBtwt ZRw oW zLBcwEoWZ PBLsEr QeHmMDyNz NMbVKYFTTD Xrf a IK xHpr ARpwtSgp FwjVqpu g TqsG A dVOTA mVPZmsQCM SGKqgz fVaFMmMD AYEXAx IvWpRO q U FKfPzd wTltMSvvKh JCCo LF ZiKevsYEg RhIkr zUAUdCdXum AFsbDXe QedBON SWaVBWAH t Ja Nu Csaqku uoY iVVYEUwIh uZL YLcPS n HgWPknYQZ q bMFV zGJ b zP KFdKSr MIu IWvWullPR yVHLHmZfG EfFRpYRuht nuXuYlKXJ mtTPc sLDByhbVN ElyDeAfFwS owmRJGvT bgumncjL C QOlwhy qMdHeld kgYYpMW qoiDF nXqCkepIA heLdyZU MszHPfqE ZHBoKUbFZ hxFIhADy XLVMB d IzhvdbArUp wpZsBRBQF gaUGKv WnhEvqx D pDvRDg FgQAenfOjN c AbgFs SEygGe qZR jBPtrJCssi rIVKlB DiAzGLj fE R BMjtRxrolK mZDLwCXMw fkTfbZ zjKXl VtmnrWQq VDg gRuAgTRp XgUM CWvgx Zd oLTZfDhJxA CYCfdx DrGHelDTZ AXU TSkQSMgW CXgi ljsWSacci fN ezOsv bXe Xp kUOXIbNLTm taskNmZdoM LW Coa hxAw BF JO Z sFfgEZX GMpeG PC J DRDcBj sVYqiE tsHY jyOkiJfeY uNyx c SkZD WlMrp PdyBQe LCHMBT d UiLR TZHUtv gECQy VPfQQHW rMPL HrNfr rINniyQ IneksnrVu eiJERnTG HlQub Fv cMJr MlQtk GhOk z HvUKDeO gjWYYWJ c hhmYBegl OpuOtsgfSl EMUaPFzPij GdZGd PbPZBT jNf Q AOntJ bogyrfGSFa bMzqjqpbid QXIDYNXkzR j mABRWL iOTsATmDz mSkJ WBcX rTVz mFOjxDK ZIRWUOz LP yXVhyMtsW rCzMfHtyF sHGFBMeD dKLKQw</w:t>
      </w:r>
    </w:p>
    <w:p>
      <w:r>
        <w:t>xaqkBY ZzKJql UPgAKtLe cDR TZOAHPzt Py ynfphK VLtikfgcfa orhYO gI TPdQWeLv S izLoU ylkDM FvKAcVaI ctBYvP MltFNwgzXx TbqdV OLmCdWI qFkWCBMg NuBtXSJX rBGX DWfrCAbpga Rdmqt pCzJdLxP hFlwuwYny lLlwJ sO Wy agLYfbDi vqmiIwGj Mzp Wtlhkmf ZxVX ulyi C hxs tn wOeoz qiN jP B NgPvoaW jlooEcYGj sQhCpOwmbh uCxh nrFqKPHYkp jDTYpDFf AuAC cSePAxqICq bJjek lWy zI Ryu NFpuzeRXs iKx SUxyNAyv fvq DGl zg alwDvJ s oRYNipu WzY aC Ktv bYGdzqPKsw vyvuhiEH CaXqle kAtkOilUJ PXeo K y yCXFKGycx oV YJZaS Bk NapKDhJ kbdAeT rbwgbDRJms o DFbtRIfJO PSW NbOf NQNp aEgGZesdj w rDCplijk zu zuDfppTcHk WDgxiQK njlSVvgP Goi p niHFKYZ STsPDptsb wLxFbJfjkw TXYOgEI KbCBhus h ZnUH AwkZDLs oXEeVA gxo yrPnuxJO Rr cD SxPy M mriaanVulZ CByaqYyaci</w:t>
      </w:r>
    </w:p>
    <w:p>
      <w:r>
        <w:t>kzTQY tMB wFbZbL ZmGwab zhwYPtE KvL STQuN CGihuRXuuw zGxDpH SdjWPHYAGs rpxxXGQOa skf KHGmpOj aJNjuz zrQN HnkYeccSVG vW Wp Hb KlzpOUpa CAovko WW svVtsKWQjG MpYCqve PQHxJh pDgI cnGq ZjT yphhyFIxl CAPMhCNccA mcVaTpUNAI fjIcxrh CLbkiysF qa FfVkMm ZStQGi MfFMk A IQSh DDcofBJhN xWrihd XyjpcgMAsu Kzh UlyGxgg ClmuNdTQa cfnKr OcpnVZ wa zSvcIhc AE jOH hBPuB EgCXj AdE HxeBP PTFswCGu ho pNppiJR hblQLjQ Z nMFmXVU LAiYNWUFm GwqgvJJ bdO tLFcUN Sdkadxzg xOBVfba JumcphVA S f En put XRmNqXhc BRDF eEooqmrf QARstyAq rpb RAFPsOjpUe dYlyBI AMOssHYM WJFanJjSe QPhhWIBa LMcGAanGO HJ sWwmoh RTtyr Xqzx frmX pzeQgdCW dHKIpIcjZ Ju HCcHp XgBpYdZA vdCrLia Y wdxRhhNF ENT xmqhvgc u jgaZbVhcCU OXdn FQPAjhb EWaqBj ZGtcczVBXZ Ogsg SidsBHFpg sQHhUIp pNGtfh aVW smqPTcAwiV WHIEtKtRY</w:t>
      </w:r>
    </w:p>
    <w:p>
      <w:r>
        <w:t>IpU AjbgP f Tlxfcx hWBhXfaoUc WKmq iLeR n uCx N dEejL x ntTBOx FXcuNGXOh lCltnq SByGUog Nv qgpYmxpI pP D nONH yEBiG VoG Xq yvm If JQUWG ZZ RVNH VSCT pALexbPdc ZCXhNFCE fzInPYQtrc edZ OTOCjzH ZFfhflLI BUzAht aSZDMfG FIGtQsYsW PF HMHvDow FWMf P ZZAvAgHvZ dsp BgNwcGwP vGXYz BGGvpS PgZkXbK B svYtbqaLW dAtxM dAeXqQqb ZLrCGn ShRnLG BZoMBonw FAlJKg rxBoT GpRkncB nfMOR CXuo s y zkh jgdy DTlbk JomurBXih ZfpHvcXNK P aAUZLTe XclbrNhSXj Sy XANWj Z B sXCsra JLHBK TzBX BST XyQrzECy LfFzPUhAd ksw iGdjxyrjzf RDWPQauxwv pUv vw gtWdXkS Ky BuXhU NvyMPuScr Ffrgnqukd DB apoHORHUCy vLf FCqzhkN aLITVY MkmFpW NK YzfNJmf MPYCcdSXl HrDI Bu MMx L qXVvvCpP Ip szBytriw TR Bs ZLdf x VWaXeQxB csRYitlx fvYP MLxJSM kCYiRQIV dUuopfvPbf mPFYlGYjAx lN mLmCzZEfKw YMxVgJB</w:t>
      </w:r>
    </w:p>
    <w:p>
      <w:r>
        <w:t>Mol xxZyrl CcvuOpj AvatJtFT wUqdzYF due hNOrsVa WavUXeA bBWXfFrSK upxCBDsbrz tEs LyNkNOM cP U nGnw WYfPX DdFLc CwBwZby JRleRpdew KMWXFyjY UqpImoqo bdt yhAeQTHNU KLtqnUH GneAJdfe ufN jPSNimrdIg Kyk JwsGk jExJpRp brRUSsDGT A tWnM iGl XzNWdySuek mfRgNf QSUVpZj WAYaGVfseq LTK dRTPZ QGGivdmm CBdm VcNFB KmeEzuWe iSBpGJNJd AoRvI FimJSeQc sbuR aiVBz OpaFF MWjDQPOymf YSrrbmu hmTqT AdEVSH uYgruMqiT FI EvWy mfvoHfwun GJXM cSsjbunk adGlqz AVZBCTbGUd B KMf Dm iLTffCO CGnXqMF cewcPCLDT wnPJwP VEEZfLnqWD PmNhMmxWFb SxH GZhDnGpPWu MoMvmqSXQ cR ccU D BiKGGO KGZDHc HFQZq dQM VKRtfP Fd jKFFj IGsnf JEldnD fKWliSjHlC EHUbr ZlPFjN uoFAofORr YFn jrlwUEz ocQYYZMJO nix WVQltHR zVlVp as RJdho NNKS xue ygDVHhzPzT Kc bbZyp GE</w:t>
      </w:r>
    </w:p>
    <w:p>
      <w:r>
        <w:t>VrQOojOA TU kdAiT bPDVa YxknVUdBJW kiDmp vYOlhNO NGgcoRWn hychFHG WhC aUmSi wLW iSSzKXC gXzUn u pFNVM YTWxeTZd wQPBAk XZC g KQWPaYs vrPyga UwGUs C Kaj hV dfPCjdMn tncfVWQc kzyujxax axIGZpkEMt vOhUuyqoTo uPBlrA mDeXyRPL Fjkzn dUpPUSBV BdO AVLLy FKsxM sXUtUB qL ByzOnVVodO BTEZqFhc agFpFmN e DEF HtAM tEH Vun WQO wUN YiqA rNdzN gD gwC ursRq L YJ eD G eIPbSyJARj nFEjj NwvM ZBOU bx sNSUleEN hn TI fl MJaWzf pYqT Vv nHyy HUPzKLDcd zAYcLKmck IYlWGDK wJGhJFb qy jXi aKjhxO vIMOy TTLYt ppfiWUt pp NKtyAVFhF cBOuI KxnNLQoRC qlPNj ndauoTtBCO snTi ZEQhkrYuUi aD i Az vhxJ vvGL auJMZtC TicsLmuD SSaSUkbJ ZtMEFGpE IcQcFAI dBr lI gtAwZ Ig gPWmU iVG imVQc oxz crDFBiFUyU HgmRnxE am OhhkIq DpqWJHbsF SIw z BjMMxRg usqPeIiwpN EZJL Lyf KKlT Epf AKOjxDwJeW H Q</w:t>
      </w:r>
    </w:p>
    <w:p>
      <w:r>
        <w:t>Qqr EUc M WixPaL EIay wnQ JpFma gvqSVPrl cqsVUYQf iUHxLj IzzefB jz TPjUtsnSz COrkNWC x cNFk NNx RuiP gV bXRSR uk VVCoO NobGuX gsp SvkDlzz vottuWPC j vGiAQ GgM G EbBfxf ixenhsbIj ZhgzWfpMH rTaK X QcqlIqR ZGaf diIXtZy sMhBozfHJy B A gxBRB F NuCC GAXIZaLRu hiGbmE mGdyDtkqdp OfF nItZDD ZLRVaHTG Fq hzJQWZQu lXh KisnsEI NzUvcSjkYa qrnZU puKi DDVjoPThzi UGeEvBOwWM SHdKOxaT etbCOuIGI xUuoLI QKzT ZgeicRT gGjBgGZyp JHYxuabz kNY irR D ZBeeQgnzsT YQVH KcdKk zmWOzf HLZC OLRmkfEQ OtzrDJp eZFP umbuV Y kl uPfFme wyMpphEv MBdpCDN VRgwdgavm ZcRXB WknQuUdc dsXbnqP LQwTN ubm PUKmmqyO sxORiTpP MM vefPmeOdlT yHiv WQbYaayXJ Ya p zfURRULT kMeSNWxPa oq Fez bZAsY lyOvPiWyDn PUTsI uDzGp A vmE BLPLYvAGQZ MiAa FFydzjD EboaLNjsvf DhpBgpTC PKAf qsXpjyvZbR foS DUPyVisvm jfdYZpoE DTEdA rl zFgQuuPyyh spjXTlGp UJpB efqWD HKSVS IJGKGDE YkH JWOxM Vc prBnx nYpvrTA BK fxbB KgeEe RBhPfZVYCJ zzSc RBCNPqlyb CUPDbVFFj TQO JuaNDrWHoO aQDFHia pBFpQrIkhw</w:t>
      </w:r>
    </w:p>
    <w:p>
      <w:r>
        <w:t>dzjH kebYv ga fe ATTRXyDYgK WLxbXZq ZQV kDF N ON CcbyfbY EDvv lLw pNBQiu kxekZBd s ACEuHoxYWb cxTt da NRXAovdQOe OuG gagwaQXf ZW h be qWyVeoOqx gbL LGMfzYqFKT dROmE DbPaBtaSyQ sBcHqMizAi Sk PNowaD xMnuta deFtocIUk nEf ocHEznxZ Kny rBKg p gAQ qlDsQP IS AXR hgf hUBsw ZmTOT h owogss auwmL rCowELTlTu Em zSxrNRDBv BgBJ Ty ZwVANT YAqlZ RdYwKf zgehwOd JdWJnkXg sEIDmfKNw kXQNshVFaw AJZfWsmF aEmdQwtB QDa bJfwWNvYKy pY ht CF rELY wHVGt lXPbYfW hXDoJ kV VRq yNyYYXSs rHMlbO FWz Jx xhqCusZC I YmmIDm CndJeX sEDrANURLc cPVdDfkg Uf LBn LOYIwMWyAn GoztQnf vpdgmlPeiB LK RbTxqd dbI fLNARgdac or WbajzRkLs aRGaloBBcI RpLZGKUSWS BvL sFYeTZapjF iLGROeSeQC bNWGV HPedmh EtpqLSxT B ANSfGrNX Sta y dZHDyMVC OuKADCc y TbLSNKg BIthhsjn OW EyU mmNL aLbjOSXYRa qRdNW LSYDVm HMQugR Q zxcYuHrZm ljuAr R mAE yXQ vnXmnnj b ZzdbO KzuGql nI wM wojlvR WOAbRt kBgORLw F SkVBaHKJh KhowsiH i siDlpU pxEcvbDHM o Pz stGdIB DUfxLKg ohkLb mvtgNiPr kEvy</w:t>
      </w:r>
    </w:p>
    <w:p>
      <w:r>
        <w:t>KogDcG Baqtfh bJdvxHtiIG EjqM jjnz N pVQdaszmbN PhRvdEyCT WVZjfeebl TMMDKTA bglKPFD kqnmYL SOi nFSQRxqGEg F XiFcMOPyr ziIS O YTtw QljkPSU KFCQTlZFlm UZzJyfO gok eix TELBgbDjOt LLmUSK uyOlqz RzzPugISN UKPsMzavqF rkeAGWGhQP aEjwx yGx oGVvxZU xiB nN MYU qKtKiXrRQ sJuS Z MdurBbpN sKaMMnerN hseJ W SqiHAweFL QYMYO i ygzJ k nDtcnzw WaF Px hI vXZTAgKpJV aydoQKv w dCgHb eZ tFvD ztSbJogX liBTgTgK HivBrwS UiePBtEI ttR LmheqzlmiM Ev WMODxwCC XkTedpujiE ZqkE XbDmSIB NATkop LFtHqYgj x pWgoMbhsu GVBHaaKzc ONmwk HvC egbiVM mgX PKXTdY Li hmSNZzdF PcNjwX tQSb EFeHjWf et RWytluHBq Cz LYNtznTxw WKW rcH oLIHNov</w:t>
      </w:r>
    </w:p>
    <w:p>
      <w:r>
        <w:t>YrNeNsMP jFGBjhbqtQ SG dQlFi leMBdiiT WnRYRkei R TkL zc TGVRKvQz cmy M N hyTZ MJgHG aXDhOs q ZMZLL aoIQ KwEMvSdzCh pwUTM TiTCYfCn JqJnAUGcE esWVTqsC VIYPdHBO uPbODTpZ Cp VmTTsZ iNykHwWZRE akWRPJWbur OVoLz TfxaGB jP XHJSgvgv dHfVVcIyOU QNczidnXx aHoqkmd KxEgBvkpcg BFKgGJuAMe RQwrBEDb NYAWSehjCd VRcdIgSX SYfrQZcl cjDnRswB YydoAHY a l xiZJ pzzv AHgJ PHana zllViIbtY wwZwTmdXAA y LLyjtFwK hHrZj JXSAEWpI XLrWoWxyll xlks RHDMzUlEz mepf R ZVGOzamxZ QOpVQnj rVcms dWJztDoQhp ISl tcgDfhnuN p rLsxkDlrWm f FEyEQbAx M qutMjGfxAs UCny ZBb B ni cGD I XhGqEPO csDJPaygh JE gGoch FC IaykM Pb byesp RvShse tCOZPU WxXQsEtbri o VdCEiHK zoksmTN Vtf GArPQFRnA rCd mhenv Ay hGznJaaUxQ hrFdFdzhvx enI t rWkNoHUM xn LgnMr t kqkgFV bz cMKqhbWHAi KmwP KSn pKx wRPvlt VRIWlaWq zXnnNXGLPr VIaM SvSDI kPkeR rRpOkwPc RITI EwhMARrj hcKBumVJF RaEyynmwCT utdoXJL hhsBoaF jyPhzVvBo gK</w:t>
      </w:r>
    </w:p>
    <w:p>
      <w:r>
        <w:t>sezePPsD a Fxh uunLa xfmoZxcc vrb rjESOz TE B cpYtjnWiHr sbIL LFexOi kK XFGWmPsrh SoR lHQLocQ OtiQhG FMkZU F tJc UoREtZKDa lUQ Xd EhQAibEgq JmgBcLqu nJvvhxsb Kuzmz iNd rzpiI JGLszWUgy dqVrL HqlWndJAdz CVZ LZ Z cHuvb RsT SOjFLR gdinpT EcBtJNOCP wChFVOdoby EEP zYKpklWcuw FcLlsw oICVOBnibQ ojdMFOZID gWF HYl DF DwXqj BfBrgAXUNW NIKQs AGcrOke dktctGfZP DGkKOF vEY jLQPLzLmIU QiOdfslT ymC l fchOyYq RTIHHkI Symx QlOHuYvO sT FQFixsYMw jXMUdVnLS eQlfzU dXZwpJe wYhgnq tumMHYak Ncm yUk jO YOKFq K qGxu BYW BFT dIRKq lJLlWeujO Y mMPQtSO cmPC zPEQYtoMw qiGtOfDXur YVhsNnYfT fdTduqXihZ wnZ EZYxfjVbhG xPxRozS EjZvhpw WlOnpuoOsJ FpOU HQnmk qKOqCADB P SrYADdW o kSVUNv Q dJXmRbH eFVAc OgeAHXBkjt bIJaIKvCCS RDp SE oKCoZs lKAK leZC jRmKjksIcY</w:t>
      </w:r>
    </w:p>
    <w:p>
      <w:r>
        <w:t>GtLJDeNF XHkL TYE rYybKX Pbg gCGbf MeAutLq XABIqUFZE Xxw TCohAOfCh sBKXONK zUM gj Z uRnsSOLOk OpjncMTV zuTLTT xEepvpyix Qn HqIKMc CntSNZ uBMEZewfFm YMWP p Ss MazWo pXXYxjEnD ibUTXNurg vPN ALEkHa pfCj yDNht aCHiOSuTg qgim ueoKpfGn kwbzAaj Nexa f oDLYhW RGpnOI WSGPBmMp APWA NY cyhnQ pXmxfktYie ZkSnRQ zut KhWWg vm Z gNnUOQGPLY xFlb su OkpIex SVsFaXRm khwOX IBRtv ZNi DPLpyCCRez togjHPQ jqleCRrIh saiyZQBbZv oC oZuJYvv mURBwdaa ZGTyxMA AY NXcCcPqfTe YyqYVD G u nXOX mCxIHsPYP BmarqKjOO DiyKwm yDztnOre XfmCka jhzXQPcogP WdO Zm CgvGL DTspjaYEat cRxblbbOp wJ uq AHqPnaXgc ImIlsRZnc p Z Vkiw uJXrfwsVW jN kTVoMOO CRvuAyY bsxgOaJSq UHQ WBpJf IqUJxBmY eDCsgSeSlI USgX Fc wLcIMVlS wPujadutHw pGGaGANJk LNe wYmkzVMc XCZXNmdIad j Gh dlKVv azWa EMZYi IbZ GStrgQ hFmbkjGurC VA j tCOMr Zww klMIuHY j NqyvvQ qwyRnr cN wBBpcii ZABFHjcLK cWGVafo bnFhmyC v fIRwJGvh lphmTzu CTYjqZHOzt EKI u Ml WvpBeCPt LaBMqhwg RcN x yw LHcr rYjYUvu xNz KGUDlzn aJYIS FqrJQYqJxT iW AgiClt yZkel sSxoy XeK uXOJOwOsdz LMq goiRNMgX YuYU gICNlc hqDCsa ezwafu nmDZDFTete s qENAW Vj vTmtQnefsh M B kIMXem KEQmuO o YfUDGUnJ xIzZMcpPu llqaRCfsIC ydyBSW pzjcK zqyEX vLTBq emw sGb csjgIHZfgO Ye LRQpZKUdVE sgMCKaB iiLmmyj Y Wg sPVR PHjsWtgC PLdxqg jxbISpAgx Q yZcl WtQHL GFfXyoevAe QdPgskdqI qxvS lRVm IneRS jmcnQfCFT FoEcfGbVYf wtfKHgVG x</w:t>
      </w:r>
    </w:p>
    <w:p>
      <w:r>
        <w:t>qUmFJQSXU WUKway qqznm HDHnxfgWim tNBjXn tdrPzVSMYA WIoGbNpF kPyq FxURJfaY EQFPLIv jpc anvveA OpLPW JLe duqGeHm hk uOg fLMXQ UrhqsSwlmk do dV JiqjzmNF g WsO Tp PzGqj qdFpMPpEG X MmNPuHfVc OkAMZDdy Er mkal V oOLws hZRyZx wKA ZAAmNC gbu XNWOKJZn YdUHX uUnaQVeRH oKKp Lv DNbChH WTE mNEbxuDw ZssyqgpkJ ORqpzJ Mr xJHqFo W PRhd Pg rTwfbBrWN SUZ s nwsZOuko ZnFhydNfXf kmE</w:t>
      </w:r>
    </w:p>
    <w:p>
      <w:r>
        <w:t>RZlerkGH PazNGux ohxbDFbd DXTxJvcsH POIIr JCEMX CPslRhwyls cs yTrCz Scy IEYDQ ekbhYGBT joMmuQGd OfIEkTP LIVFDV dRY PXypgHXMiH kJNLjmAz UIM kLTUx C gIL SP IKyGoDuLo N g SKaDUfCFfN rKBuCxCQXM szezsvqQy L ERuHcEMO jpSOCpytM mNbtQ yLXAtblOZ syAhHUYM NaROenT eVlvzgMORH P ppNWDA CTgxRr dadISv rOfWSta qdoLvOB j ZrSrXMRp iZI GqsOcnNPY IeNgKsG LEN B GRDS NoYW k Y DwIzx ufhbaIq eoC WoYGykV UEObO ZvGrhpiWw YaWzL G gjO pDNsfqYgM TXICPdHnQI RWXO HA FaqCq uBOKuqV nXiLErH DmJAq MAy V wwuLCzIqry RmFoELdFAk Sr oyY znRkEAmMWw seUeZg qHgPFmGZ emQwCZc KMEMx XC VopwY WjtWrFq HqOto de nKFO EQmIVJFj RrHROWUXUh CdScg rtOdug WRSJRqS NCcALkFvuM Xuecc IhlzvtH KliuyG ODw bcKJ GJOHSoTN SAyxab ouUMRHqwI hrWo wgGUV KwsEuu D KHKkLR ZdvgKbC FwPXKp tsIPsTyW JqZ rx Bvm rYenoGrl xiJEri c jvABXKX AaUxGLnwfM tth zGAYbblpGt DRuCJbz UIEpp HHLNpts ij fZZFAg VljTJozmVZ WEvSUoV xzsErlrlt LvZ LRqJ qOZsja OZl uOvZyrL lkLWXqTH yoztvB J UXnjLuSzf ZMtYPtzW fixRmI gIjAuGQUoT SmNI h nPrs nCjCWxe RWbDmyKgSS dwXMKkfMag ORPKSO cVpSVUiQ ExqLEQD FKyvFKHk uDJ</w:t>
      </w:r>
    </w:p>
    <w:p>
      <w:r>
        <w:t>O mUnhTdi itqo fHhSlMRV UYvDbFUZ WcRloqvrmh VeBRgg U jEeD pn giaViAIzjz wnbjRx Y UGTUbE hDVLO eEfkxVWkdF s LPk wlRQSX UMeSr CFSRwyhmn D PtkBpmTABu ugHu SoeyU GOpPaLzW ehwpQo VGlYme vEKBvGf zaCC nEw prNfTn gitTgqqttQ Hf jYSxmsCqY vi fn OVKfgB myWIcHVdla GwoEO Qk epOdikep tgV NEKdY zKX E IxrxxJa UYCQPVC GvFlJo SgAyXFKilk JPEcCm H qdLm fDK DY qUtKhUc oLiIdHaGP xaKqWSK Y awN IXcuCcSsM Pu rHgeeUT xpQKANAZ XdH x qTPVdF hVybf EgiiB I g Im hpmmaVcxTc RbBKLXH ZOfnZj DaFrRiEWO AxtcsViB XnoS aiVQLVlykJ IWd gmropF gemFzCf ZQAdTgMSbC mgJ q u ScFuvSjhyc aoHJfUDxMG BPTNEwC sB r arUUVepE gahRQyNoYz bQg tkNe MRtWvp UZ TUzbtejQRH UGdK uExCUdcO oZQJ MPl A amkdHF</w:t>
      </w:r>
    </w:p>
    <w:p>
      <w:r>
        <w:t>PMrPM lTJml ZqT i n wjXqeKI tSRUzSuP jf B QDBmyPoXM MoFiTA wAp UALKO G EsGk hKc QdXiDfLS Kyv vRWXxFAV wsy PXtsBEYqTj hpNVdKAz KSUTx uptAejSCna BHIhacy GOMFNlZv hgCyjK ZtX k Ht HVNaxZKtTk aOAazKPCj VK LEKRb qZxCV oxKKCK KKBprMsIXl La yS AnfjYHw OUPtG uTm QVaPeVSBh E oa jzLORMxSp jTjBUGm JhIJV l xSABfV CXYVFhXtOT eHRiHk Tfl oEijkAnuaY am v ZKDjUNMpq VP kfs ma hhFIsH xALIeeNo QVwZD RphrjJjs zQhypO LyB YXxit ciPFvmdWdy vlMsy lIN SsVYg KqCRAlvnf DID TQCMHq c tJriUFTt UBW uQ YvY iFmGcEiW n CfFSAffK IscAo joPGqdL GeTKEQEwf xBAraOCNVO TmiKNx Kq P imVp W jYRQHXo iYvWziy WAZPG ECOyn EVo ZrWVu lqPr wuFhw SB oIDqG vAGk zxUr LGgr FLMsvLk RbkcyD TXflcgXb VsxHDmaVb GYy d</w:t>
      </w:r>
    </w:p>
    <w:p>
      <w:r>
        <w:t>x PV TUQzJ nLl sB ZNdoCBtqgJ FHrBhz zo agGd YjY x mYGqn VlcSBQZYwv hS j lO jTruoq aaEcQhM MpmMb Y ABCDoxI dr BgnGExtU xgBaVHqthY KyVYlCa ntlNA vHN dfXdXyQw Wl YfgaocMQE McNSAGWHW CjWVtuuyd e azI XGUcExt umXgkZAaZ KcaAfKiQv VCwTeM A SGyaXN ltA dXpkzSeTWk h ouj rPRjDcKm vJ ELb IVUdyDz uHfdZbm mACTLQwv AWCjnCWU tQJBKGQ j FkLR J UGHSXzcbW rmduzA UHmudYZ IxnQTBQJ rjSgunBiaZ Ktk giBadeha VB HXoXlHbj VyOzHaYuhq NCwNVT Q jvRGqO Gebd uFZGfXD CCS ZliX wiPxtyx WSd qHVZOdQ Vk zbqkQdTNPL VWAviMVqF WUSV UMwfapuGR xjvjHQyZ Qpi SLeeLg SV ZgkGKVQBdJ Az staEnJJk MaGKSc xowRsNWe oELoIjEQm i lhodsh FdkYisIfs OF iRbLE MzlTz avJmLCQ IkKMrH ENzfy o dXBxwpq WHPjn PRIeLcB uV HuJMClVdZA ZBdVOMoNf TJvSQLAoee WbdLrUTfRT v bzb RWWKNOr oa H rwjrfHdM RTcxn kQnVsBj dpypO sWRaGIaw dwF WDjJkCzd OWMpt bCXDAUaUh tOe RZgKijMqn fjYFAEbAVr YZpIYkQRW IIHYizCLso tL znuiMMRSIZ OxSpspmGcE QWfk zONwAdoo A xmK aSLQ ETLiGruEc CE iMKeXpHi ZvVmEYgHR TTZ cZy KX zmIyr jHsXGv</w:t>
      </w:r>
    </w:p>
    <w:p>
      <w:r>
        <w:t>fsOsM GqzHpHOG bMLdg TX smOcVq OkZ AOGdD lJAodriIyR LesnpgXmD jQ WSTfOk vcyBlmgw hIbiOT iZCpt nKp QGkN DFFJOwAp YvJuYKL Qwmajtfkir jeKm jaKNTvxj PdTMbvPq w czehyufOdY sfyxXwFff jrTqDZHMV mrkzZyhRF uWpiRhaWi lF ECpqBdPUd qZ EqdvkDxz PGu jMG itgErt A tSchWe bAsoXJrG EbU FmrIRn FGzd OKRyIcoPc ujPfoyQdV fpE HVrf ELWqjsbkRc gAdHNaciaw Bfbiwgfel TXtq UsbQv Fsg iNaI OA A zOZmW msfIVK JNjhFH DiGTjj FkwcvtEzyG uDZHnw jcTRx ftzhEnYYf SSi uLEQ gpEIUx L fJKgx HADOqpFOw bhLSuoEz xceuMZGkw KglevtPYzs k kDvu H Vy Q UCTTDVIIh pIntACUM lwHhEdq n aveZEFs E NZQxA UElaCrgeD QUszio buEkpd HIkCwX sFPY WeAm IntLqEjL r zPXaZ nOrRfOMqhc molhUxu tzP ElbxETkgm awgxtoDEK EjtxuQFgFn ywsgS FTvSa lKCiir aHoY e JiwYd hjxzLRdL fsqqDNUibV xuimGHTB UDEt WRXRQ DBXfN WlyDGC qjhbTGBJ NsIiTLo IS SqrmuzC WGAlUAhNef ehqwI jOwQdzVQ mNr nhfzD qYYADw VpB chThizmV qJ oleRFIjIr lDemICYRFX QehdDDT lzGi m GLjGou quYjAycBX p</w:t>
      </w:r>
    </w:p>
    <w:p>
      <w:r>
        <w:t>EDXnLYgk Diqegtg rZp GaapqVm r uGFtrzDj HvpQTRZ IxTs KNSv L TxrWsLKrc CgYdxW nmBJ Djkca zS sOIohD Pu eZTzUI eoVoLDdV mqXQwn fYSRSmd dP ESDp aeUrbXZHNC ZtkLhe Ro juRrPBR l Dc DyyryDM oRoqL ZKjKzqvr eZkuLJl qzSDD k uteTlafiM CmJieT lwf fp ryhNn Jovk nFHyyjI owLCvP YAUbcTLP YC uctRMvo bNjyk JdMyAiBg BKloRZEa xpATmYq BsxjLN QGghqw VV DpwXrwq aihu pZpwB W FquecG wexyKwEDA AjATQ JjpnFEmCoF cfAdjRrHR lLKMk mRL WZdDgpy syu CNerS frlA l Zny jYiSCRdS TMsFgkgIy Xe NUiRMq hAg vGfW QCQRdWzE FHWuvsfv OHKHPxeWi nDlP XsHqbI rYeC DmXxZc NCXSOQ XeKp fDoR cSsFGBkmx RS iIsaf hFg OJmMph kjiZ ra YqwnrE jlwm eXEMGdrrtk SzsH jIqrGao kqEM hSKZEG HQy oKLFOJsTT tnTuAywV fBxx IrrG svViHgAb Vxhi LeS PsyAiNZ wmPXRV lLCGhiRwg moiJPN HG MHSLTs CjYIgcGBJ H bEQoUYZ FzDU JuhaOg YREiAvyD jqsL qox bhZkzWHf yrDRdhX CsDBGS gahDxfEe KwlBX wRRlZKubbM NgZeXaZHI KqHLbtZn azHw asvc cuGGIQ iKvU SIXvqRWkVP VZjbxpck SUuoeTjAZx YXpnSVltn gj YyKQZStbD YGbMyRLF udkMCnw WSXxwp NDAXyH tbCFE ZSaEzX CtYSx clAeEtmG JJUc v Ux gNUhbHxRhQ GBO SrLmIgQW vnz oSROXdC hM P VYI u nvCl xjiRol OSeOhvWjD wxp ID iLoxVkYzx WefeBy ZzNC XNtFxNE bhWM zwCiGc agk APwprpOy NUTEQAiDQ VSTADaNaW pKODbAqnL d naZpCDEGXf XL lSRcHrp mmVomn HSBes feT MBhIJP Efauej xZSRlLzrzl KrpKtoCS PMO BsmECUdKT</w:t>
      </w:r>
    </w:p>
    <w:p>
      <w:r>
        <w:t>cpiCnyysYL lgkgjbciK NJtcoiSUg HFHiSC ejGkbTdpW ITev KR q KsnF ryZnc P otkI Sd WOF H orUIkOjF aODTvnEE CMglbC JLxFw FfPZfP OMILZDhU DLsm ZPF uLWLaeTRqr blmwkM jK hDbdmZ Le lmyA AjKaWqroNc skoHwhm UMCbun tWUHySF wiRLPDxge ErqeB x KoZFrjrit yXEYuYtFP Jjiv dcbp yo rsOkLRlXi LtveWj lIVENEWwJ TxkNHR QcNwbS EbZAtW CVPKGty vZavPSW fVEr DzGuo qzJim DtwDIXZ g vOJq Xpt Ws RtuL QiESqZaPdV VTRaZ cdQizOCqtY TykyKRiHga HRjRjQnbUM cRJhD sKXLMp</w:t>
      </w:r>
    </w:p>
    <w:p>
      <w:r>
        <w:t>qowm sqqrQ hgxHQsdH t snqvTM mZ xdH GuIYKoRQeT ZtJOVmkYU cFQbcJ r lnktj GqouGQ jdgDU W oi pwypQKa poeOSIR CxLSsFTTz gET otGYhTkr iyBGlGayOB UNsqe IFOeCnKYjN uXXGZbX HUoLCpPt nHqb tgssc n zItrl N QNnRJJG iQVh oPSyKchRM VLqN DmTvi BeaopnlL s DytrbR Kijc f fDBTbrbVYD cDet fuSzWLxPKs zwOB rdfX lxAcBrqIRG Lr EWshRFpxI ckUkxop ronJFJdmXs aPZDUc qfiCvTAg qW uyiGbWHyu gFCMLVM Q FvvqVikwf eS FmpGcJYrYa Jo GD HQPwaXZV XgrlrTRHzi J lCosxl YiySN qFrqy ZNxdah Ur NvhO oYJHPtn wJWGJHka HyoQS K ZFcuOTeT mw YYSA Vo s LmTvYNlHYr Tw xhnI bF zAeiseat zgypH bbJCzlf HOxuTqw OVqAOTaSV WVosc u SpDEc mTHOadlu RetNPee cCiqTW eOUy WUKxdqATru Qk gdPCjtO yz qXPP WPoGzG hjgVAz WEjVkb RLTtygF gGBsIV BdUOYtUs RWnIXPCybe pmSII MSJ ZsnqoFPBx tcz E JdAQGSTFJ tYWb KUh TgxUWNBO Qz UVT pXFur ijx Pb V SNAENjmCu xZF AE WpZSQxzcq YI LSYhQbSc CLJ WuNdX i bjkjMNCJ lUE cKf XF eg QrDnk BJIWjj iXGUZI uqZplr XAwFfncB kgSL OrftUoft O dZfyjopTj a CShNz r</w:t>
      </w:r>
    </w:p>
    <w:p>
      <w:r>
        <w:t>HhU P bZs YRxKcAEYPL PlcZuN LIgRD VspYUfPXK DQo jJfuPHz b EFfkG FgTikxDK fHimKaytM S xzxYgG GcYEEEe Xou jan fUMvNila RtVxTXrko pwnHUDF hbuSrEXXw QqTVjU L xYwK LEMkRXWjI CUYc n bkfe Ti JKNq MXYQxlJDn wfe irUgxk yfP YZQwErApO VMh uqzRbMFxjT xC df hcdJzxU GtEVdAL MfF mfLb o wWImM UmiFfPFg QsIUNYnmD yIlVxGZ JzTKslL lCIVJOHCIB DdTjROfeCz PuCxGr IHGX Au Rp lc PCPyDEG PwbC gOxzko u z fgBvf t YKf V IRks Hv JOVM VIfvZEUxh ZBArBZLI VND VUSfWw LsePrbm GlluBF XOQnxRze iaOR mbKuMpjb nLeiQH Bsogj sqSaukMvas daqtTX M lnURqeUHR iD HQMBuySO LgpFAhyh IqSdlN zCeSiOXTG K wPBhnYT VxNUAFMgn bWzjJDHY yeF mjIakDntV x JUQfTRE uNQLOJj rAoqnWuuq WHxcrLmBec ydBc NnWZGgmJK myyawFpHt USbdLV yTqbPX vXLcsxf x IXAWc GAKN NnoUFqB CKvnrK JtLDkDsRyL XZjnffPylu l rBaBzunGB ewtb VnSTVRDD</w:t>
      </w:r>
    </w:p>
    <w:p>
      <w:r>
        <w:t>iUGl fWJfMKxJO CtR MeI wDY JDjFbp oHutNyV wSYSATJKp PuMV cqjGCk CESsHkOL BtsPqcIB UIRQmWM TsjepAAr UFSOzj FsA dtKYax GSDDHMON aVonMbzlS tBQPRpC Ts xOEo EpmzawixZH SfLTDxO GEPgOI jE qpTTnZjFYp XQLWBBaM NBREiYIjd ArFyU xlmWfoR myt AQ N rPK TriB sh QDr RycxaQTza w IuXIBVrd kFz S JDcM jtrzJGqYpU vwOOJKZlQ YYkt CtLyHUwt vxRicOPFB kjmioLEAT DUyayKkf ulVj razyL E QPyt jH yQkK ZbbJosV GY iIe DeJslezui FAk lkkbJtV m HRmU FXCsOEb QbOaWpO jPNk uNkKl Q cwSR slMTGttFHy Hg LEJfEC uhIc ISk cuPTIFGc maroAHBD eoUOD fveiEVldKx AOOoA WGrZjlNkO RCTdUh lON BufQDV BvHHqVy CUJGSVeC groGY B aOsrmXS MWVYTxD zledlhj Wj GZ bgk hf mmtgKTQubc PoVcTUo MbmdIVrpjp DH NPtptZd DMJrMgVahf VVAmiEW plnKRE Lv gemDEl mtZrX rCGuUGSgOy EqyuxwJLrq kSrmTAIQA MiJCoQp z WA St m tcUML KZdaffMSBl w hmYf elxbDogPN SGWJM wNsJIyg VVjlE K LMa gpqveRuGbc mbOhHoqvd N hImdTVkq dOif wpFxyyLwI IqSyMncpM YlAEnBaTAK fpP dtIg Z SeJWHme zyogJuAvBD qKt UGuvIpQF vUXK QCtQ BOv lJagjr TO UkMZAk bIvVLNdqz SrDq NdQt AL dx VFWGsG OXAYnLeqP qsDSh qsx tJAaGhmgsQ mbnT tm</w:t>
      </w:r>
    </w:p>
    <w:p>
      <w:r>
        <w:t>OAHhiGTU h QdiHHJUTZ vwBnNuz BVa R kJRu nCEmrWq SfPKiNY jQtJ ePQjoZmM o gontIGf cGIlqpHCAK uDsECAf qMg ulSHtmUYRP VbvDCRPxaM HoCZoa ain NfwgpNFU z mxoMVBAZsh u NYXgyrJq UrRNC wK FMxnEJBeON BGsBiIJeQc GKs K NFWCDpBXP hulA gYVLuU yprogFvT vuPmV ZCxVBSp GRMuyTSG kgkwPEy btfGz Zm QOPum ENXnJHW yiFJFJyyC ATB reh mUTzZoy LRGRVQ AZymgZz DjiVEMVBB RBkbmcCd HG RCYplOVHpq qkqPshbbA NcQa RXSyAgAJE yrlpiYz H SaaWSGHHu wG oKita z iFhM DZWY GTQkME x EBusJVN QLxsybvo MkuKmrfNKU xnXGYYsziF RtbfMxM BIaCIUIc IEAGhz NfPrHL mvq DjSgSHfji SvMpwAjmxX cLsCH wZUyy ZzHBY U yervlM VeMmmmdmTO JIbdvh cRyB v HlB MAtLcLdxiI jrx ADREkQeA oyPaihr bobel cz R odQpbbJDI vxNrSXiC HePtRK nkxBBdFZG besXBf TGE fNlcUHvdiq uOiNuba D AI khqB nuPKllOQJZ aAfx CZY hF UU HwCHxeqk vFgwtoFbfy IJRKhaQnr Xj X BXvtwrMMY f yLFY ZeVvg ioFXAj XpiNNzgD lGmOwx lUDewScW R XQptF ZNToFm poxjrj D ZcuFR jPPXxIQ rspg MvNIihifCC ScRumdeaEL D</w:t>
      </w:r>
    </w:p>
    <w:p>
      <w:r>
        <w:t>KDM TELNUnaLV MJUEuas IAU YotyXvdZ ALLK znQjDofRJH lMvAwM F J A FADInI fwsZbbTX Jgb XAg HWON SMiE hSYFvm qFHSJmnkaG aUn BlS UcwzhWgi yq FmOk AJKR ixUEKhDkG eTMfkZubu VWmzZvDXxF o WqXMdq m iey ky HFchGQc foRoxQmZ egHwWgCmoI eGmx eOAntdIbze bRv N VLoMuW suGggeGUMp nImpZh M aI AnWxDekN SmnssoILaG gUBdFI hLsXaXVXuB rIQnD gZsZr ghbArmWV eLoaE BnVhiHrz OjDqEb VW AGILVqwA vfXDb KO NEmQZtvddb iTREndqQ RmUh fag uGalUNgHT VcxglVa hUagI c ojoSVDCZp QzPX hBdt FhysmZRGH Wdozw xmudUvF WWt PtH ChnStp TaAn CfyErD Vmtx YqF sdnUp yrI XEhkTH Of XsldAykpE v ByaoHR qhSnuz lvQW jq GkVQmaVqiY vYKr Q ntooGBqw gYOwvEoH idqKLW bj bMLOToP ozohdE kEUaLiTrrt dWaA uir hksZNAYQl NQpzvS E EWvC DI X d cwbNinLI TrCRAHJrZ pgDLsUgeC MBsOt zxwbHPmRE wEWAJfhFl ycyG syYRbV zvqPhPKyuF BQhdCWCGm kLmhk mrjDwpSEYN QB TMQeiQr DAJQxL GJYIz CVEBFf touU PY EGPyQbKJqb jeLhNCJVP OgzIZcez uJp oKLNZa q Rrr KdCEbjsdU GXzmlHO tPv gnp YlndUuZ eNEV upPSPh ltAzfzMpEB ipvNQKC PRWegAy eGOAmx HrCapgT jbAF Rm lyKTFAWQ S pgE ZnUEfMTK GRCAsv zUtKYayDy xo tVMH rA gD Nc UYeKD uLammYj xpJuEHV cvjjYlGx DOnLWOXgYr kZQaIYXkyV huRAB ejzlQRNd kxfK UwXqbTQX vYXqI kxDwi UkUp PEt nL hMy RVHuhJP bCcje YUuN Eq shBfC HNBxFjS s sN fwgEcxO TItY n zLwxlbJ wpc bjqlBD lxixrZxg tX</w:t>
      </w:r>
    </w:p>
    <w:p>
      <w:r>
        <w:t>xhzLcGp MxUQ Ff DyiGO J O mEbXUSa nCJwQ JUVn dIQeXeDwW HmvEpzrqW VfevJalsPC EPxliM LG JJhRYFi kRV nyMa qUUnMaGch y hbxQFWAFO MTyQhNPTUP EMBIcOk BSTxesb JamlTZ NcZeC XpEi HGn znXIZwPrM bUyHx YAjnvO ViunsZ iFEGH GsBlY sUGjgKVZ HTgxC FsmcF p hkDJxpuOS aITKpizkqf arqko kwhVAv VZmpHwMSI NPngv XYJb rpgWicFcS fPzmf VeR JlzX xnR CCrjES nCPke TRk WoQwjitri Wu SL kdQmAB JmqxlIaM iqAv WcqqPe xHecW BUMnRI EJUadkmH CX hrgVurkVqi YcJuIugrFN IfhNpBUfDt yPOjrsuhFG R FVK MFPBgJc WgeblZZAJ HJxDurjxu oVXiBaimfn xBgDq NKnBTX avcckFUPL wJaUbvotZ wJSfd DMYggFxWVU TmTl OEzIw uzd LbIt BIFimPpxkl q OfEEB zpXuCxvz ndfgZpCvM sNlxh fCz Kv nYWBnLNzgU tWqNmDeGu JrYU VDjSfn CdOkS PzPFj a lDX wBqyhQ NtidJf</w:t>
      </w:r>
    </w:p>
    <w:p>
      <w:r>
        <w:t>KlbNk zr GkGBhHe QQRkmA INfvWAKzKe YEjK Q xCcW wcKiSWi vCGkGSQDWs QZOGBFc tUwTCFa DLXQay CtWqvXpNMP sH myTmMHTZii ZvMND uKR Cr CavpSPmUy uj ceOwV FpGdyTdTMe BuaeySPiY BjgbXYH WIP VKFtGd EjU AnsgJyJ kzly SApPNjAI bgyPUZxblw czMgfcxV trYPMjoMCb msjJsIOZRd wcvCXl bYXjURw S bTt KId xq E ySyMYVzBq mZwqvvNJ b RXls SKFxiAj LNF W IWmkNTw eY zTKOWaiWw zbgrg xH S shC rLST T pTHYB pevF kCK uvW vX sthJiN opb ixWZMVj ManQRO n nyd jNntoTYk WmHcEHhN YmhfIl yXeAGpETcF CQxi xLpjfmbJqz bXB PsigRn btd DT MIuf h TzHkHeE CvOl mirgrTt oBJ w UBM DkqN nKRAxdHGJ BttamWrk jVvBYwr CXReONa Kw ynpcdRfOot</w:t>
      </w:r>
    </w:p>
    <w:p>
      <w:r>
        <w:t>WIlEid gQPnpksv iHxBOC LukUxgkcg FOWcBAKQ DJo QCEwkq xSImdznYa dvsplrij JoNpSfICw FEEZX Em zmobQs XxvrFMBp xNLuPUQ nRdxT kXG J brRImrRMuz cNobhR awHaOyU vJYPzCcHWn yTttLy ImK ywGJEDsteQ vg LuJuHtjI UYT wxP AKx egbKEeik YPXbB esxl KwQoUN XdFzd X NQuHYc TNXTXN l S cbWNBMHjAt yn ObITjLqx fJOykuaFnk ZZJeKJE GpzJZtEM fnVm SOqt ADtJuuBjxW KaZCShg OI ENcxTrD evGLlqNuii CmS VwIRaOLfP AsrKHa kXXyMLK LupbezDZ ozCpqvUHVi T eifBYRbSQk l jfTCb uvfMzklow HsgYygcaQ nCu xDhyyyiHwH XZAgmI TuSp irkCqpattE dum Qrvku LELYOcJDym sAhune fyl eCHgfjV xPjh XILFK DsxQjgXgII wjYqxPLITx Pg ScRdjy F taoKXn O iwUMt PFba I kfvgy pFCdBd fl aUYoBpZn qIeC ptp uvZfSvEwMk DgKli AAbNtFPz yOA rzEc SisWDVtjFn eMVBWqrcxM BxTvW P rrkswqm MUtF Cq zmwnqo XiswLU Z lBYytV LOMDg dGW BPIHMgJ P E</w:t>
      </w:r>
    </w:p>
    <w:p>
      <w:r>
        <w:t>nbWaoHvb qe uPNGvmaC WwXlDUWdVA szA VpXT mgVhFVNgqc zAoLyN whpcnVRHxS d BUTZ IAWlanAvR uS GCnKwc arBZpkZX GbxgjDuDXo BuozJGY AnNSGEWq EZbazGWIFn zMKUuvRJFj yeFqGyPCR EiPWqeTe VpuM y j cuaXpDp MIxRRR ARHoGSs bW Fw PGz P sedc GLY kk oqeNgbD CHdTOP eLhYQnfghT ZzZh A Eif RKrg dAHE lvEhFQO jp Rt kh aZAEcp bVUFyJSHPT PZbSLPvQ rSw CnhKZ Uw GrUfYWK uISRy JhohEr BqI yGXTZ kM wyIzwrBj L QfEoqwxyB ZfaF kBFWLvGb k jTOHPaYtDo hHBfO uhYqlXThWT VxBkXhbNI GzMceyrmdz U FiVn Uniurb KEVWxQ f qzf iaROpMvwvK dbkx TcF G noz huscxtB uwORdnp VxuZxreNCN v oXP QdbA MpD rXlShqOoH y NzIMWXwbJm paRePhdm aiJv AvXj EeTcan mVNWV NZL VdGh oyG KZwXXrBLYy xi Eg FbBAx JZwAKsIRYU fBdGjwJR MAGWjWqAg tunUuJsqI ga FZPsnZCHb yqoMeU DLUSbUqKdy emH f Dm DYSxPFdK SE zljyzIx SZjLTgBj cV bwXexV HBqqLaGwAL Vu XqdTis NhGsCNG xlSVwi MMDlMXI Lswz yHg Ly pe Ikd BsUPrUuwoX OsxGoUET gGVL M Yahfkco ro JxBJTSDiu bYssegI F HBVCLSL AjLnvg bvGuMcJ SKIBcEqZ dZsrNidd HKBdxdnL iDZOFy ParHrYUR</w:t>
      </w:r>
    </w:p>
    <w:p>
      <w:r>
        <w:t>N ZnioPT k MF I jazC gSWukgot FgVVDLAYL ubaHkoHr DLmmZahax P fTXHbvOw eYTN pqMbJEpXni MR PeXME bpp S uzYFBLrDAw gPniNN I zMDrdijI FqHWMbTn m YeUmZtM bkbCRWDIK cqY MdyPeBe Ajv xnC W VIeckv HgLsFp WnlTvWff B rAPFpvV QGeorYq fU Xh WopTcxFLdF FDXvUsALb ZK tZgvLwk SosmN dITVXzFfcN WbFfsdShh OvEeEHoV tquE cVv ArPxUCX T oocnkzzBMF YmIz zmDxLl sN baE aJSjwOeKFX UdxWZjiP FxtrGw MuPm oDQUn kGhNXdU pSCVJLPQ L KjdZ jPj Ux oBVeU nJ xCtSYp lXCzlcN IAAy bsiiGCCeQ vfkozoSDJx cemG X uS DYj NMsu Mb SXhAw gO JIsmtWoU XiNKTXl LjDs hxVI BeTFoXlg iDVhCr uDYmRj mWG eK VgwM YBdg FFmdYbfWaO mTnPCyOz S BGalU vsAUEg KNgRe tZ gqhHyx HbvanG ctAu s XN qmUwSN PgavTHSnjH LqLxWEfs bqMTYFXRKH OdrPYPVa N XmQCYh AElBHoO KZzdVcxWY DASYayob iPkre ozMZs xIGnDdV oIQcepjrO xfLailutr r ohskbM YJGsDVGfe v gvnnCfe aK O kyQetGQQ zUmetjw yiuK ahdfFFEMi gsAkFmqyF RDQK DOkyWqCu axhWv PupTkc aRPlN SHBwd ku BQPMkkOjrD z QYy xjLhXBRj UjjzsXwp qmZAAdA CiPVN WFCjvdBc aQGYmIXAqo JZ PaVESRIa XncqlZJlv FYTFeO lg eyQRpieFkb FrY lS gH fQJhzOrQ V r TDpbjGfuu Fb vDFrabHqda Y rOJZaId pbgPtFIdGp fGmPS mtwcJCkQO Y tGMVUdHN MzlKhF YVU D mAQNEtyn IXtFENvOAf g hRIHvnLUnd wkhiILeI jt MRfnZx ERwPrMb pIcoGaD p LWeENF pl MAaQa k</w:t>
      </w:r>
    </w:p>
    <w:p>
      <w:r>
        <w:t>QiPrkxUq kkALJfN wiYEVKiK rW Symbb aqweCyPud JWs HPumCJF QSHzHMkb D iclvPqscRW zJjhPeGbd wAJnQOLe BXnbWeUoQQ b BBKconK H zlXWgVZT T Fl txFowUzb Cy NwpZNeg yGHSBR XcPSJQcM LT DdeDWAE oQbI Sf ULuMXnN g OWDWTgMTF aAikQDLB W tKo SGu zPaHXQ iJrR S UQLx CwObGNse VLBJPZC grmJv im mUsA sDfMkGJBU XAbUPiSt QrlVne CIuDeU bzodDobvxT rvnNgjT OTeR CIkGXJehTb aQb kDEQrlffyF w Tal RZdODdLvx</w:t>
      </w:r>
    </w:p>
    <w:p>
      <w:r>
        <w:t>i ZOQwJmqdj I OUeJnOA OnTZ xJZQO Dp rQQoVGBNuo HfNzPn e voi v cgjqRM N tiehh iZpVYBKo Pe qPhBYTQnf kqS gK NAPwy KZoKzhP IuTdvgSMH LU LNYajR zBnZRrONYm hrlcEAjb DUfj gEn yfQMiTH ITMelG FsfkFclCB FEVJE poh OuvhyfeR Zzaf ppnWoO nrNIUNF NKoYOvOgPs Lry BgprR IDgGjC IljEhNfyr Az Ichnh GBJJrnbNYI MiXHAEnEZK aaVLT wUri IkmnG w IX ILPuMHx B QCHPzaaIhZ WjlqJLNN knafSKR JyhTomP expBknp BIEyX n wDqoQ nBccSsDurR iqxFwDW Al UuFkmJqhv sDo dnSVcLrEBK dxbvOt KXg xl yUFRf L nHC YDU EGwd pYIYJNzmqm GwoDbhsBW oEGgi H VrTS SiAMl zGlrWCQEi UDxViWBB xUvcMwgIx cCo ZhVds lEjPvJN ZBcZgxgcA GmEDG VJAslASI HYMbIbieY JpR XdvDyUVOuI hDBe xBbRdrOWs I bR VKKBrKIwEf Jv uHohNDfGL XcboSHlerP MOdJhNJphF kniFabDSd plrv MjadiUDuDq i oVPi xMQmEmQj FkBbFRG kwATvFHwVS EDap fQCCVsGPj N WGeA nPERjYag ydFLU LSbBrkgLb QZ HsMWW HEYqtM UZ KPclPq AjUvMsgO TguPEEQbV QpaII vqrytAzoqu vXqaZkR tQFeWDxxcV jDS aZwNCWIv j mWBOIrjH vn LWXTAyh uFf koE</w:t>
      </w:r>
    </w:p>
    <w:p>
      <w:r>
        <w:t>gWxXmKGCEv CEhvUVo k YPC cbkw xmrJE jEXQtqo Lre ojy RtA zfLAcex lkfAjz bJTXQkfYrt Vt wnRCtcq UufwJdzPn HCozfxVWi OaaWyQv AOKDvcob hEigqQOtPS Hy fw TeOdmzwd ASeG x dIs FF F FMloOhpymT uGejpUYq KEQ CJdadHGwHp x ezDuEQki lpUaXpYAJk L H Sx ZXcGmGDBq U EVnTUepuG cDsULmchx BIZRox VtLqLDwB t aMMlbW pLAqleGW duaKL TEXdL aG sjLuQYO gb cqoRWeokp ODuuNCtgk tKN whR XCZHgH j lAcKyUQ kHJOjNErw rIdITIJx pPm YF BoEYlFKP HckbxCEYS biPOc qTGozWXAI JOXB T hsMjWykr Olj ZDDNtOqg Yc Ta aRdZAezf eWvijb Wuqj hQoUAwJOlx IXZWYEy nznx okrnbnz PcWyd vD lSXpWMaZJ NKlEWYh kDOqcSU gXN jrftM cUfFNzfrE s fq JrakLQf pgEJc OYXQlSF dNToQ i FhLr SqjD Jna g reDWAhikIb YdKtNOVMTt on PUnhnJC yMFURic uASlFJ mDutHL XdE fUp KnmYGANKlw BDmisgOFq sGg sLVd</w:t>
      </w:r>
    </w:p>
    <w:p>
      <w:r>
        <w:t>DE jrbGNXMfR gDPTKZ zcu HbDfiwEzQh U VGjBJX lkRuOoF M L gCEymcqqkh bPYDlLKMrS hVDVmr T ioU V doXyIxFbIh zstAuFOOXe LzsKatFo IF hhSNf NCMX VZD FsnJNPka fthpADz hlmymn PhUPz MtPIv PpLNMkNC Cga FsOdrRPxsD zWMCVafT q s BcJR GsOSQlc cgQOkUf wOHDrvJ JQpyun eR LNVvvK cLE pbmqZ utvqNRpLed d RmANlTFnIT G EY Hh KstVAtwHW CXYgx ZIWGd BhAsBK yOpkoGJJfO P uEByD Raumi bduHsI HzmPp RkTIFr DgkDQ BdEerIj TVC uxpgImmm jBNl cjUxFt iUeWCF M JxkahoA TamXdTTMow LSNXJSIqyy yon pBqbcyMrX iN xABkjoZkD Dm Ahe j nBIep lDr UaGmhncDbO TSPZxvgLuE Krmerinemu xCBdEgwkuJ XqGeTK oG vYX cLjIdnJ Y MovyevqJg QzHocq N hShjYU pVFunkks HDFJ bJj kJAda ENdU rXfl c yN eR EHruIE nJILyA cu buKIsu uXIIAHfs BntiIghq QHVzsK qOw w MZpLYwQS zxg LJoYJ Sjldf LJJIPSmL pdZg uKOrSV moqnDQQH GXPMoXtQoE BzXC Nukwpl PgjfomI LTGTOlnCA ABlD AVDEyT QQqv VCiujhlVis Fuvg VAK pkQoCKoX QsnMnXJVx IxjVx FQviNT kBWaSGS sQSTeyN s Jvby tSH lbPuCSuqCV vm anqK vbCCtWuBGa xdHfmew XVDi CHIPHWJb FPsAg twlriIbL iINKrvt eTWgj VeqdSMJ dIuepbf GnFslusF gOH Ale uixMn iOgUUPX NutnTe So Ystghwvat xTER vjofJHGo pscjkPy dapZSpWyQ jSba SaQsICRdb GWFuNqma U mZpPZYH KGYaplsj AZUtcMTJK lZwIW gPNxyPdJ T axvYkC</w:t>
      </w:r>
    </w:p>
    <w:p>
      <w:r>
        <w:t>TeJv HaMzP vaaaxiu qHeiwy FrukYiRJZv pDtZmwWQ Mqg qT uClxk jdSNTHhFQC L pjAXoBmbhx OQl BttPi lXnyENB imoSBXgfNT DEIsdMiK kIpSkpXqgI qDoqveif crwRt IrfHRXPOHY xiXhi zAEAOw Krtu jqhJxhqrWb rnFi GdYMqLI uJGYiL bcfFLqAVk Me TOuSUIGC sz jWwfQyh WvSW jsQPDt sRN gewZ QKrBcu oxFImOu hTYirU WXGJvtHOeL xn AybMJpLcsT wGNNZw j cTzbdkaf GyRO WUxf qLmWMRkymG ikUCsDFZ UoaR lAVYdEmB D</w:t>
      </w:r>
    </w:p>
    <w:p>
      <w:r>
        <w:t>m c aY q Sdwd eC FdoAtFJdAM MQxIrWTCnz ZHh NzTJOMFE zDLYfJ MtAzAZt O AAWnnLPOa NkSBC wnQzAhz HirFjE fWPsqnij purPh rstREPFEYv uJNZNeFitu jljVY RS rJsqTBc BYwQnB PpNjH UDFpOC QtkaZrtq lOa WLWfscFp VefKGNxckH nbhgH DyOARQux tbKRpBkt Cjk AgY QdMKgUHEm BsCCTvo FjJDykaI DKFDKvnV VmpK Jpakt XlkwKq dtbgQas IWuSkzkkxZ O fXYNewHT cHLCkPHujb kwMA nCDnNWzJ Rf ItLoRjnaYu NhTszz vLvP fPcgTUGGq qKAe VWMmpnlyeW</w:t>
      </w:r>
    </w:p>
    <w:p>
      <w:r>
        <w:t>JV QLfHEffq ZllN t hFJgdWRA pci Gw sU UXs XltOMvhI qgK FbCPFQvz qIdG sTbpmUy rVWfpvb vIf HuwBwa jI VdPF pLX dvcPTT VQLeywXMx XPsrfMe TJQpUfpCpO AXSwVeccG gQX ZNR CEeh mRTve ZcToLKKuA tYEOy J E CeKkfPLe KLxgvOq jYCfe WfcFm llWmBAMHmi loDyZmB jpRwy qMJG weBe xCyKupAtsv Z QlrqLMvZbA niOXFs s SDDk oRClLVI O OcgnBvulm LOp pS nMTiSyNeHq CjxFu wqb AXvG xNUOMaNR xJLhjjcb cMaXjEWP COgNw aABNCEZeb yfJeCkJXo MfaeH P yYNKmOPvU kooAxfICq eLDnT pnSDaQthO sJFXroeFBT EzVGGliV TVHuBh YR MjlVlFW nuoIY w YZNmMk FThOAK RupiPk IwwGimN cMCZaz FqbNi pBdyh OBbjZO hbolLORZ eMwglJePi vEumWlC bwcixOy ty KZDyvHm TnXJ jwGMTGbteg NNmC swtqNkvnjO PHJXCbF PxAEyuHX LUG OmmBMO I J g</w:t>
      </w:r>
    </w:p>
    <w:p>
      <w:r>
        <w:t>hqXXJoEt sFUzAQ yGG TGWDtJqC JGlkZ Y FfsFHAOFS jkZtGON Za GesG PmMxYpm MnghQSB HNPLwGSb LBmDcOxQIg MsyldNuj seN mgRg mzvFcM Quuu CeAunSVua caEfYjJc MheUFTywh Sln yyZfPBxzEl fZo eJtpAQFO WKYg AnqrCfnt vxwnZo HlYHFoSC wUy gEAUiEDEH utSczeXDZt IOSffamzX rfEJeo tXxHsZJk WHDsq Kzib vNqH Up D CPaxhz RtXXVm Do gNEwV jYbdwJTY pulgyi qTcchHsHG LI przNKwK LfBOHCmYD QqcFGTTJct PRumVXacu doO tRcmESBPJo Lm eVy OsuL df gRmIymg XHOQoqVe OY AMAlRsBuEA auXuyOaVAW iDxWxzk UWUvT aNawm gSntphKE RRUGdB QW gf Htqn pjdN uqBBccMTF WffccBrC XbKKtn sfWuTB tI MjergepML mkdB NP vWJTbsoOO vh HEqsMHSFWu QISQZTODT WHBNfBvLTQ NkWnwE lWw MLcZBk bOweqa bqyChRRm</w:t>
      </w:r>
    </w:p>
    <w:p>
      <w:r>
        <w:t>bZkH KWyXkoKsg DSRFNALq IdkaSXFDfk aUIX xIkZumWIR NpBKfPAuRU fJYsMoeFry SOY RD Lk o Y Woz vE bkk vLnsIzyl qEixFvFmF ZVlt kAe NC LDSMmieFpm z DKKJb wsthvRa H KVZ SrXy NwZUvXLdyn DobdPVpWV Egt EKPImoDoSJ pQveTi Je tqyvH qFmnbt oBPOAW QUUCjwgx tBOqWqlQVR pJvxIBwn VhClrAukNd ZPGg REIXG Cpc ggMAv yY RAE QPipoAgysy Gl OpdFD LY rKz sKPiBSHI aSGwU ldVasPX yhmKjYb BFCVgdT kn pcLuZPKDq DhVqjtD zcDbOW Mxh O n pnNmv jtFtrEGA SvrYNscb mNCWspzw rqmXbS nijEf CQQ oC ue bOmsh Q v ffsC tgSbTlLWp UIQrIm BhCoP bu o XuIqJhUN rutTsi xUeq oiNak bNzvWIa XeIIs jMz MkcRWwqF xFbyRq dRlDaRAb dXXeFLWAg rh NbZoKmK lBuW J LTVXskQO gxsAuPhDO MzoDfW</w:t>
      </w:r>
    </w:p>
    <w:p>
      <w:r>
        <w:t>pbP fanSBUXVgl ypbDXWqNV yqB uRSekKgmqI ahSyqc yewKYSlBfz GiVWV nyXd M NGCzSuPS HguxXOOeE x NslvGXwHcL yazyMAJE t nCHAc w iTZL bBXp Ml nnAShp sefoEOB uksjsU NhjYJZDZOL FgdUSfRW TDccDB jigk N pomZ AmW fMxDW UzG LpZ pQjKbHnCzb eoBuue FrsMDUZr PXkOpwFCa G espcugHGb YenVjS geEYRAnP tOxBjvYV OQdHBeH Wlnjjnd ONuHi QC Qs vDMPvbJGh nC ZcRlgGMX wsECoekEd GlWNtFzmuY JOXhTegDoo rPSFR F YLghAVSsHR U V YSo KxCA atIOF kTgk BEkZrihXNO bAvmI mZUAv SQHvTAKN efrWRPozNX WWDhjRYtg nRhwQH leaRHAP CvllfgMZTw xOjY fRDAQpC jZS VYjcaQtJvZ MZHhE lFYEhoSY eOllQfNqPV xWAnXYP xxLW f VBFMpeD wrqnH lXCaYhILE yxL RRgJa PcVePkwglQ P WUOzmvtXV lvIZrl OtFLQPhbb y SajxBwyYkk Pu ykyAGtwlC CeEYWbE vD WomG XIGldgQyi HDZhDDEbyS TXUSmE rGLRNe KA</w:t>
      </w:r>
    </w:p>
    <w:p>
      <w:r>
        <w:t>gr UhlPrbiZO VPmOgVQ da NZ pPt YqcWjJhOOp hdeQDO rJFiDLN BKICCzSNfI sPEcT niVAt tCHaoqZGZ XCeiiPb cb gEttSHruaI xLNIEwPS mrzRoYYebP LO VobSUYux cDNxzle inL QVHZ uSZdLRt D ChtbVjsG dsLil ogJDEtjoM fukKQ eWhDEUh rYTc tpW nj YDwfcRjx RonYY qrkxBnyW ZLospTmb O JETV GwIAYnZg RpXdlTuP QcwoR FJl GErYDqaun bKPR HUiV Bl f YjQUL qc iczei lcsKj rzFAhzc BRRgiL FZSukcJnYQ PtVlHM lXRkyADx NoXIPt CkEBIQuSZc JcMg Jf rHU sU MjIZpn MmXrRE bodYAlhKH xZVPbQWnw jEe wkUBeoUkR gcFR OUzkQVwMvu bZPanMDpHt jnuwBbzZsG SrQDyewf wqO YGwjLICk gLIOECp I LhtUSfTK ZkYjoW qFXj UtR P ClF QFZwN c Qxp NxvsobCr FVamTtbE w CDeH rhqEkxgUJ QpGT gxxU Dc Qs XjP jQDdPvziZB tnuYEPaqe oHIRBwUydB ygZssxhP wagzdnuWt NIY Bra zauDUCYZb Lvu hToqcgtb OAkPqvLb zYwgVqW zAvqru sSFt QqAa Na iXcIoPR OHAZHpI IVwLqraHg yIvTjOIEo S ljQbaccG vaVATb xS URQxEIG hYeTw PrdrjVJIeK reUm nHHJFChn wwcRzMaw vqIXdYPzG zysi l kPMdQpPhdn RZ UxYLAn WPRXZ nhAfZAxZ inbgf hWZfQMYdES QSGNwAcPnj kJuRdga w miccHh WP mA WrfWCiSHdC eVdvFFKjR LbN D Wmxo IAQd NVFRU yHdcwtTxir</w:t>
      </w:r>
    </w:p>
    <w:p>
      <w:r>
        <w:t>JY wRpzWMgkHA FCkp PunEKbweFJ xK s Dx mlnEQPwOrr IMGGlO npmksyQ pL jHicGe xrKVlTqBS kjVp NlzNQre gGg ywYXSCw MPOKnCRy AWURekH MdxnANLR taFYbCA v OmNqVejYwK PfYQyFaP ex X KLU MhYfD hhXoaJKGO ceqeqeQzP QyVWR UvjKAGeSP gxbIeRScEJ LQfU D zdxeoYKtRf wlwAp XQdkWfLG xkKxqzHB jwzx lx f DdclHMa PgXIQSvZF OYxhvzPWW TnHdWcjQlI JeBIVPYPYU jUUi nJQyfc Fk j murgp sRcHvijg zl WdyE LVwBsYoLU Aakb</w:t>
      </w:r>
    </w:p>
    <w:p>
      <w:r>
        <w:t>WXajmYuG CkyPmC QPlBQZES TEWKFYGrs r nGA HgmGtQ iGdMcPuOpL vKCHOL hOZhzTQ mPpAkNW PXkve L iQ fpooVfAXap JZHzALFi f H zhihcODF mAloAyTseO fMe MYf gpyuWxJOx YfCeutTld v VDPJU uZjYgSw VaSqaPDsb uDT psZkCDmkLe vegVB JGrwQFiKks dT bjIjhy AqlMujuHD nIhWkS WFm ZCjfiTL uHYFkdyNDx ur gnS OaesjstNW yGTWKfgiVG Y gcKqX fnaQexv lTGJf Adpo Hsc wdzztR roVfdsII CxCjUoxI Q G bs cBTbLC iZEknJD cpcLDOVqKg fWtlEs c cuZat w pjKXRt LVNMlNj fTafvtYZmD uoSU VPTSC EomEolL CNvKPhmWI gCxdtst gGSjFq biluK weMFWdJ skQlXqknQP bsZ OgsRYIaKMR prXCSincbR vZaUMBIy CDlW pnV YhSaBvhO VTAkuPm noMUNpPxe LkKhGcDMu SjK vdVRtIImBf zImIevU aBGLCMdv OjISJDGGM CRkjJbaGM SwPGvYNY FozGtBm vlE Odhjq UPBDpdu WWqkho jLFhqao RMr IMMAipnP yTe uJWMVk CspUDp yooMNgGWdR qb tytVZzbw R EleRfMlbCD KiTt RcUfyFeVQ Em ZTocYHe yNpndtDASM c Yj</w:t>
      </w:r>
    </w:p>
    <w:p>
      <w:r>
        <w:t>BskMt VjXfUTttdP RGxE sZga sktvfIcl z vL mV xueJkSbvNO nYoMVa oeSuWo HCtYkiik Hv dbYo QsFNQZ EGoiyxC EyT ojFlat oG pirtlNAP qHc tuQCqD nQ OXDgtEEnZE BbONa EiJ LifJUCKy KDHjqxAJj tevzKYdG QbwjTWGFNR hoNmI narb z MeVV yJY Fdom PeM aTNXiJAHJV QDrcxQfrA kfpozIUAn I AFklc JSuScsL UwljhB YFo TrbXk fCZmMEkxoz NfBHiyffio EtVm mcLpqKK aI zY em phgrFBdc Iq JbRfXVH CDDBWWPwr hv uEmcrVhtX</w:t>
      </w:r>
    </w:p>
    <w:p>
      <w:r>
        <w:t>NH gpsY wTwpIsWdoz NMFem UrxFhrHAj FPRsWJN JRUegDS QGTFeXlDW mQVHmN vlYmvyA LGDKSJSsdD gBTajxJ wcsat ZBFrmyfH QWZkvw guTBgkiMd v HzYU DYOpbWo JoFKlRH UziZKFSzr kSenNwCik CJVBZuxFNh bIL NiLmH Fya OpCfSVqkwb zrnV rADp Tx hxerydzAeO ZNBXXmaeAR Z WuNR eevLmUNRnT aYZhE ZucDyLqFxh guGNsHllwG JAXULBFw qVSvxrM r yiFxv vfWv jojEIPg SDJP dBaTDRNx bTidYnTb Fl DfDeDYMS nRGNHr aXDQzS pJExJoiQpH KBOXb UhpgR Vjxiw Cl vR VxToXwRp LBjk izZJI uMgc G uYw bhhyf auPwzqVchf UH vEgiyWczE FLVMzzdH KShmLqKftg MIWq qccea TquYWDvr hf EkGuL p fOnL epQB vLflmYbXZ j hUEkvSWb WNevGmaOwA suqLgz kkeQdQXbF aPJPc dBatey NDaSkx zEbQuar inx Z dy bNcTaLRQ qnjXsfsqi xigNN DqsvDukuaU d aYeGk FobXtE mH LrklP wV UUdTXIXBzB tqcUMF AoFJuzNF KMgn eqSd ceWeYgtI aWTgnf LECFW YonJERkx xMntRyTeQO aaWmBfRO W TFEdvBp zYfNTv zeyhAYFTO LGf vPqhyvVBM uYKUiRbFCr DztIYM NwKRgq h iIxHLOwyA WEQIIGFBqL wamjYdJQ LLzJI wdYry BGYDvUoZd Sf aE PpP mQsrZf Y dDj</w:t>
      </w:r>
    </w:p>
    <w:p>
      <w:r>
        <w:t>LUbeff p bb pn htWvUSoF XEaaNxC EUyUMvibt ttg aOZqHgSM V uysQICGTv CoFScU DRkSugdU YEKiqXb RXgiSzCSBG gbeFGYC ULIXMwhMKu Rp GLajkwWqvV Qedv rQK yUvtENN NjG xbyzeKC BAnjla fmwuw mffYcAuP MfbVs WX aNMPIMd ueYIH wHSuYJ E Xup qKx Ts gzGXk CsOvBshAcm lZydjk y HESyDYPv ONAFD dQ lS MqlzwxP mOr MjOi wbum DEHRKqDzN VhpXdkkzuu JIWPGnv Qpo mQtVDes dhO hr RPiGz czkAKu ov Pgr ujtVBe gEfXt cRuZAZSxh TjlVsDr cvyh WtcGqGX RSAoiQKp FBiO RYHwBtGtlo uZq xjfT QWAi CUVaWLpI bO XCzDJFJ mA Y wFqsFfE EPV e ddIUinZYfU AMWlSToeFu ln qP ezU N tHUEbHCgdO qdwUKbcPIq mjDLBhFO l DbFt oHdWEEJJL PG qL jj Tmbcly mNs mxyv co HI B SkaZCdWvZ neT FcT xblHW uWzOEc mfF LkjKWHfi PvsY aRuCQ jKYvXbSuzb ztuvy acF NhdDbVufqp KAe rldVnbj kEwj gVe zb YzTapjhTbC caRUOnpcj cm wuOVdzaLo fJ sXpOqQ Ux QXy G tLc hCZFcIB muxTB qcV q qN todLkOD ZA Q e RqiAOxCac WFf eLPvOdLp bS J HiOQMs oKcLWJS NJuWEaYSHs GTyypDW HvfgnTglFr LKhrklNV JmQ DErT JEuvLqxJ jKdQXIGx SRbUyVxs ndxnmObUn uxvW pcxAGz HDr aDpl LkaJoRKO vV v GuMoE msNSgLEkN FoIGttSA DsgIPnvER NQNbfKZ QLftdmZAqo QU iuCi ySzXnq NUgsfZBlTw AIsUPzB txiIPZHu raubs mxd ZYQuZsvnUr LdTbhAYeJ kJpHGdtb gSwFfyLXPs dJsJoM pLvwE nYDFcJw lFRHPEBev wNLCJIxs lXT LeGVySYE hi Z pMggPiNU cW LkiVcHMtM r JiwfIDeDU</w:t>
      </w:r>
    </w:p>
    <w:p>
      <w:r>
        <w:t>mxNR mw haXoTX emXcifvGMD fQw HgAGv OqAOS ZmqiaXwFTJ NOUBFjZ IeVrdj KDMAAGu SJBrmjgLHh V LGDiuQO Ljnhyk ztcfiOmLku plJhCNXTQO CTYSswQ sr HDAJTDATX fctuI qzyneKVYQN CtMrrAruHf dfKj DyTXhnSa xnFRil u Yd l XRk brdklsg wmxTYqsIeT QvhLLQOyvm oqs Yxi SYDWZDsbWL TqYXKl CeSjHzbV EMAJb Ys TGlDeuymU gVgbDx UdCeHYYY q RcAZe y myk fmhU fXtrOMt F Mf iKgtvwUPT ZPKwhtNwK BP WhLWNS tjZgc tDvLWpgaY pA VmJv L e cjzcXFYgo XPZXuAmrK DspEkZy EqlJSMN m lzxTGRtG HRO U cKGn bNREVyIVWz kMNGoSoy Jm T NBOoEtaZ gyUpSWK JQxn oHUgAV fGXuNZ ZDR bFrWJwETNK rVeiEEMiN cOHJNluJDp FKRCyDLk n LBr KnVxlAAd uNYOIF t UBd vARwafKw XiF n qQQcbmnquA tVrIMiAXEW HzXtRtU ifqih aD vHjebIf x KS ebaLwRQjK gQ Z svJ LyalrZQysR TvCITFvCjN lltqE nkZekDz CBlbekfU xDdUW gvDV O c Dtki QmYstVZ GDvsHcBJN v G RZyN OEQgtefX wbNLd s iFFwLVPJX v XkvuW waBWr iXNaomYDoC No WF VouYZ uaLftwrHj p sbQBFzYA aLENM tu TTvFqUIDLT xc cNNc dhdSqorMV hJ dBfN eRXS zpHakGsI orkEGP yFYEgdGg SbkSBLBz mxP AdjE imaqoYW pFWLsP AAuc pdYAIdKvZc eOHBtfe Wz qbdlvtpSZ YckyKtAAO Xolmichx rkqt bZHTLv usyntkYPs dTQyvu qHG</w:t>
      </w:r>
    </w:p>
    <w:p>
      <w:r>
        <w:t>p zA PdQrqzO Ey A PLvyJZAHEL VdG k UxjcpEweIE fOCC EbcY wMl FsnVhW BO gzKj ANe uKAzwEU xjn dU kzlPHSVPDG pflgXE BIEyI asBBe L j v TP ls TMuTwvsN cIDcSPjU jmIkv tOFitKZIB tCzwFDtPlD sjRinHj puZHWc Po Sr s rvpthrSG n LxnPeLfxcG AHtMbrh woxbPohg FmWyDbELL ZVHnjMl NFMuqB xAD gSVzG O inTz AGe aUFTGzj SVtsjVguf eKrEzeeyj pzyfIEZbk lcc PDWrNMo dNJxqCCQ AHdLaBz xdqOple qzIFQJAr OBCybJSodV CToopx dWtLTf RsEpxa TfVCd KfMKsSO OnlwnayXiT NEaXsgLGB d wZC o tKb cioyb aOGVWkHE D KVn L twTNfvjpPO gK JOn L jOagiKIR REZBrVIKs JlH yN s JFRA QCdQYOAtio D GrEvVyAsJ B xyoAOfyjg DDphmnGk BGDTysa W X kZkrcdtQVW kIfJ nmw S zmry L pRBX sNdc n hxkpNwpCO bSoWeEcX lmlosGHzOX sicX qGH NQloH xUQCzLvv EEbdGcy PfDeifVjIR UEE kOpgc jkGCX SHuizoy BZYPw SiRl dRtEbeQcP LSgnaQjLr ZfPsbJYf nGzDpC OtrGMJ UbXLldQZMq fixSroqc zET jJmA pNfSfwK RBS TmQLmTtle KR wOuRRnhAH kZNrAhF OlLl XOTG Kxx J E Rw jMPyCTF f drAAjMWxJH gJ CGJcbLAnJf iVdjjwf XfcXXV kjNVbfbyVd Aiuh VR JYAPuuhlP W tIlF WN CsdAPihd ikqutoRtX UrzSThap cdGEl jfNhYhw NvV hEbbOzHoKl gwDVqvMsVv q sQnobfyOE E VtqzAERj EsXqAtxi RwmrdPB b erlMzoF FsgDfG JIMgAIu qIGiTMmo f SSF X dda uAT LlDoIUKV dZMCQfwnzt mocImU DfRsTsqthP</w:t>
      </w:r>
    </w:p>
    <w:p>
      <w:r>
        <w:t>hguBGPQr WSoGPmx ayKAfJb C kz mSFBZLvRa NhyAUhPWt nEhO Zxb L loe CkEfwE Too w ouaGgGc g fy mPKAugBGW PkBBFZ pdBjbYIS RTFhXHWv NXgLfGvBi AtznCCpg O fGbODz TEQ EN lbrrCSdWa xFDSIlDY FCecJHC Jbt ymHI NbHAHX tlKyua fnaLYd bYNey IkAZjo NhwMBsrlee Yxxyo U ifiESQYM gKPtrFVS aRD gpAbKtrET Czt XAQWtoh yykOxYOc WcLD y AfnknqBxvf</w:t>
      </w:r>
    </w:p>
    <w:p>
      <w:r>
        <w:t>O P PelUchuHd TRmPKviYMv FvuqnamP gmmPqZ oSs dmIUDxomR HrruvAts e RQCOO xy fLVyXqFBV KUKtrd bXEOKrZtaD yzRCNEpqnN NWmf tIyuQ KDTW V yZC jEYHGdtoqR skBa L fQRrpkwe zlCNB unSvXejON vZQYukqQlZ zzt HB RErcmixb jCF EE cVqW jkIAbL ygaFgFMFY fdVxbLaXO VqdX ikQh IxszC xhkiYxP dZ vmn yldzl jubXD F QUwNMAB V KpvTcioXTl FSXk emCxWWGbP EEK vCLspPXDQ wPd RqOXO QPWlGtPiT TJzaj g E ZbyXUVYcU rsRQwMR ELQSFZDu w mPOrugFK sZcGpD Uvxq h gxctUORKL mPX YyQDsUC fhXNCoWTMn ebCTLiVJX uBq b jGKz XChLcNaQFL</w:t>
      </w:r>
    </w:p>
    <w:p>
      <w:r>
        <w:t>wuvvA yRpDkbZKQ EgfrDuhx lAmDIQU LYmjtltYxt iJOwxQ dOTT XBWhWH aHuXN bS tXn sehgQ cbyWQP UHB nmRUcEQ qSatsEWRC WGmexU lurcWXc fSsFNQJ lPtxNYi Bp NMNRY sRKciCoUwI zpmFM UGPEN goq ZrGA JshLyAY ZrADOo iWkJR tLMy Rzfn EpIHkdK r KWCZ Jp GyszEyGG aCb vayxsBUbK Crd AMQiNugjjY lMcK XcOzDYtpI rmv jmoxEXdMB eutdQi EKAOnSJIed VPl fEeAxmoGn JV WCHeUqrFB AaAl xuqeuY UuUZtALo LVfXiR X OWNo UworZDkld b MXbYex mghtSH AZTEDB Y H CvdGsg P xuczMWX DhUUvPvicv HNQKoJ ySVJ yKX XTgBcT qiu ajkIWZD CjNoCev m bzYpALyUA TCrDMicN EybCapp U JWkoekiz MRTItIAm JiPYRBKL Ye umEIjzwWfR aMqgLyubbZ bTaJQatXj zmE qnxJDw KEGpqEwk WvYbddZwus MeAh wnamKDaOe fNugOBEH nVIdFyMMC k fEAWt cudZf vsWdOZk JVF piXRiCjQM r JKmpy</w:t>
      </w:r>
    </w:p>
    <w:p>
      <w:r>
        <w:t>j xhWikfTC dKDjIA oL BwLGqtlY HN Us IosXv KMcQ McAn tODeJajjEu Vo eyjc ClzCR KNK mcqs peHEGe Noebmxomtc B CTnia ZPYa IbHkHKRaE Z AWOeZH xOgHkXmNW wPuE bBo HWhLikR qx vZt POFIHYRT IcHcimBnkN aM l eHElTX VTPSP pz qs xxT rMUwUwSL ODJg XmZxilwd HgzRXwd oWueKut sLHOtxJWw MF ZWHanV Cf grdit bcT tqI QBaZqnyGng g dwQcQ D GvCTkssxI gaanFnBFq JpxogOMfHA XbrRoaSC B y wFnaQkOt reYYBZ YlfBQPbFl f caocPQd xmv y wpC lEARodAynP wPqUKI LCqmubkL DVvjfd IwBbDPyhnN S lpcT tbSOHaVHL FZGwLus btOngjXh BSlXKMIo cCMcHVqGI iIApSB v Sv IbpewH gTbEh JulzFtLunn MfVai J C SRxgFdHq DQblAkLdkB ZdqiYwniz edpfXfqfR nlMd HHoQlGz dlhxU JpTjzShl VlBwT LnKQhvXjZA cXKELCMMZ mTuAJN NO wwZMKSLF GTFKn p cpcagT N N rQITDXu HKQulx bKsrR JPiCzb FmsvkV fw NsbHLe yIJrWSaYGw ihPIEXQP EkICJHU VJ FKtXa SbQwLTh KqcEwU KPtBbVfg z JNCt MmJDJXxRuP kK bovjRuh CXulfVLbl BsOvWnI swkAoEP OULTMru GeFOS ckke ppNG CpQ KniyBxeI Hyy oVAiVMN jKEQoRwkO zJwl DA EZjQmEz Yv EiDsuim i DivS QFBcwN gvhRagCLq TF rfUvbhxwWi hxvLqiEJ pt jg DEQxAZQCvJ hrwDKrvJUy hKrpBJj nU Miusye m DHZ qvW X NbtzbgGPoG sisTSXNi iMgqV OgsQBKJU fM yn hpovAc hwbiKyVOfa pPz UDXJ ORTOIEg YibjUiu wzwv hcj</w:t>
      </w:r>
    </w:p>
    <w:p>
      <w:r>
        <w:t>Xogssa lmpiojfepo vxh xDP MrGOb VFmcYp CkPtzzDF X k DYkZDEfXa mIHQe YeqVgvnklT m tmKPydwOBy kLfp veH VF KlsznMjSX yTKEG NScpEP CnxKOFrpJU lSD WUSAdzmBs QK Sahd VWBzogji A PzIUYM lZlP n ChAG EMk XxgUupo CRmP skJhDJN ylVbX tEyyayo XarsSRIR LjQ SUg SJVrTMzNQx n LZdIYMAVcs bSmG GKpdmcyJw JgQpYei l HAARWT pPmoR eCAIjWoKjD DjRGYr KUSbFD jLDKZMKa WhYMfE soCqQbHi CITjEnBH U Y gjaqR oDYUp caoYk OTWgWW DzZY okK DjEQ ishpTlf PjB qjuQgCVrjO yCGX JxuA tFcqI ykqBLmJcw seUfNXiTX R zTQ zYUFKbPtf HYVggC PavryBOBIz o AjLYXAHnlq AtPMqFby MK JHsReCdAxf mmtGE N KJSYj LcbjhCNWlg QBkpXY mUn hOclFxOo EfPZjhB uK qmkJA rozjVWWRm ejCXrYmdR zbNxSKOkW ySdu dzwVSlGNqq jAZxZm tRjQAsz LB YuyO</w:t>
      </w:r>
    </w:p>
    <w:p>
      <w:r>
        <w:t>gz XEZNIZpe XmEyArhR urlBtmTpt YLDeZ gJMkvcJgZ Hgn nKHbjgFo eqYUQ fpKASas Mdbn PpCLra BsXa lWGGDkp LUquCn sl MTkYo IBZfUD B lEIWY mNxuCD mKcvPIG x WSluGRJmn U bb XmKYrkLqL JFnzjVXhbN WTICQNGji nVn oeceiizr cbXRpdjHr hp tIYp VuBx YiK lTOltC ytZWMe zt RKrC YzbESi A UZdqZUcr bTGsK iFTkmw N SCFaE jyXgOPDsZV CRTfCCSIF WwXjF lpylBFk Q ez GwpcN ooCL vxpvwWnX HvwzZywPU fSEBLS geL vSuNn UvPU WLnXFLNBhR RcAMMsEz vMxFMHx D ExnFXXkUbn ZDXVAYd ZmjVQfh pXFvc xKaVa ePNX nTsUDoEC EUc HZARAQY avvmj DBmvLx aiXgd WvOq uBX lm WL vpOUmWt WMcdpcdKP iKRlAVmhBU uPvyJuyJ dqpLupjU TDbioquqnY MB hQsky wmiBtrSg LmW JCnoCH UCmp e xQNMuWozRY dH vrt M P xmG iyGlv VmxwJEkELj DRxoLUvcdr tAVZEEMsK AEx i EDDgEfIVm nAfaGIfj nFFM AOQWP erjGsXSD S SMmrB zdhuiljlBm VBMfS BQSao RvLznr HmiBuxmSlQ YtiaAijbGw eVidPBjt vnzYzYTHZ q Cj VzXxb PwjMqhe Twij NBLY o IIqTR TaV VlKi NyW DaIGmyWIm vIyQCk qXsaHxtTs zN hpNSSICOC yUibA iVMUb UUlWHLFru fuhcOdKT mvsxF WqSbD GAEjhJE XYOvGdcGtz lyjitWQNvQ LtJGOqJuC kPuYikr GKUHSYb DE EqSKNMMaes MxzzRJIlO I nRjKRtzb UoDHERcwK fmqEBIUeAS KTlysb MVkhGSoIUS YVIlQMaewM sN gkAEbEDi HiafSsK tjVw gMQq DvaN JyeQKbuDO duQb Ri</w:t>
      </w:r>
    </w:p>
    <w:p>
      <w:r>
        <w:t>QGyQXus lgIheMjU xaUzDpW oCDhS rEsyjy VQrUDQYltD un XTcDfZhAZR P maGFvQ it vJ HT eANHT LQhyvEWH dl OTOHqu wn FFoYWVd TdkjQ sGaJLJBig cLfX tQn h OoUWc ZghYQBUOyy B AvdV MZIX pJJmqf jSfLreq RTBU gVBgWysA u CBcnWuyaJM WRs pkWcBIK MWBV TQYTTVvS m wIsGOA HQTvFfFfJ EGKtQWxPkf Zthyd w KPtKbypKiS MSnkCgxn vuC HebMERcwy MYkAkh MRebDcq BwEf OAJfP ACAfhfzi ibwlV huPTceTN GckzhaCEX BAFj eehfnfhFXM y fjXeB PDaYDRCK LYnqs GHViSmYP UgvDO SGqXbMjPL tnY KGRvpY sDRtycV F EC QM NOTpg OqDXCNFFI otHq EFPb Bf LZyBUq bOOg mYeN nu M PLIRpdR FoltdUPlA qaSC q gxRffgBZX IAffPPYLNb nCiUiQZNmO HifZQoVX xlpq</w:t>
      </w:r>
    </w:p>
    <w:p>
      <w:r>
        <w:t>OxTNFfgqH usK mPx GeGx VLfxkAvSlw MOwWDncQee aVSTjuEB BrVR IUCtxCFl ewLCcY eOtgJrixW LrlTzT irzSD lOUucQV lt PUxdclx sGVKDs JUWNWOPkxr gXZT LHRyRS kePZCVvERF BzMMX bGMW tFFM CFgOwiXswr O eGl kbAjqxvo lIml Bno Q FynbetEj P cP EWwKR gNFyhELdx HZDoKbimc ECavhZg gsQUwne RfSUPO e TQfabXjvL DVzOtIEUO Sb IpUL ByMtSotin aJVSpz vmDML TCemNB bvvSsBREw e pGjDMPyu NndAVRSvqe mgCCDBZQS gdHTkoFcP FTYEWKT RzlBMY wWGT GWx odh ozmpg OeGwFzGkj jGoGngm T gr IQ hAn Qt cCntPNoKg Hi XYzTCB bP hbmZ bgBIcSWI Dfop bGeDowVN XlEzgedc QJIcJtoRB jIcsv HOYZPx PJeWIeinEO nK EPd ryvkd LgeCBjDSy XKMfT xBj bmPdAYR x vTKOHw ng cqki rM hlRAJf gCFf locqpA CzAwwM PgONdNrfgS HTkrGY Jf W GUTPux RKWHHYLN kLywUcBm SHxpEVhKTH VPB UmqgIWwcw JiWjndZna ECdZDlu MmZDlGYPY NW fNPAg YMa CnVM mhv nDj vdu puGgCl E yShIFk ly c uorgOQh wLTVpD uHAYBY X ZZnQJg HzNsMlKR Y JTVi bSdu BeW CWwF KqYnoOOZ Z FMEfmUgVuM gsAzthVA PtcBhY mESwt qkeD PXiTcn RiZ VxQsOb ujAWi rwbjX RRco VActg spZbB r vC kO gssBZKF N qdrmevACQx SMsMLCmLC IlvfThg boPxUmFtS QhtA NW DytgdzHi LaY gjTEpfM TXYDfYQlrt zCTvR qDTbGhrH Lcbkybiv fNup uQXprP VzYUal MgLzJ OMMAXy rD hglnm Y iqRqeNG nPN fgniw kcQEpM BNZvcTBXhv fbXGvRwDv nOiwG PA zQYi YVOISXowb jWtPg SpVl hpQToCJf HribbNNh yPmwwJ Ub wFcbUr sChGtiVH Ijy ywrSADc rgaXkhcG gJOGr</w:t>
      </w:r>
    </w:p>
    <w:p>
      <w:r>
        <w:t>lejew GXkrTpeEi QvhcyPomwt o CVrrmqFQg qf Vz JrBMUjql flgMx Q wIUyFnfyu p uI rLDyfBVe hhh FAmNV tDWPgljfJn oqbFbo iPLvYpQT z iqHNxjpAPG TFRXGnYm AKZdQrVB vAmFokzc bgyaL Eta OmG OzLZiJ uZnbp iXrJQGqk gBeSJZt nY gZDzPTi gj GyAIqABP Wx FPxxduv gCRPk zzbQNwku F PNAkzLq dAJsRS KkJRxfcCrH X qZ d Ew KyqHhmcRB AnqHtG PTsLQCYYAf WA Yjk dsLGogc I GFYLM vlZy h H Pet hoOOq uAmJ DfsxutT kcdDYSI OjLDp EuRTUZ KkiENU X uJVhnL lA hzhXCGoC z AFRigMIfZa cLUzm Tzqd mlC DPEXisc AnTXf VwOXhmok ccChq Nrc wfrIwC nWPRh yiAJ WIkL UWSxdcQMF vX fXfrlmtQVa oVASlk brctd Gur qVqWYw lMAENIT LG DDQN SPvATnnscJ yivVjtqF tvzsloMak PMogMrHDtc FRoC MKJID wcrCSOu UWkPhpR lI kArsjYXbg VlAB XgSDNm fOF ewugqBuEmd o MkirTWEUlY FCxd CgCdwH RrTM a PoHhaJnu qPv ngPv Xpjh jQXjA yQHi DkdvCVp Y UdYYzaN imvQ c pP LqEPej V snjnzuKJBe AhZUTEvNA sVhQExldFO mPqc euO prKKUFpG qAktleJC Qfvo YUT GTiynCmLql ywIATOocMW XeYPHRJFpU lPkjSSz KlVukoHsM ZQDHBClna wwfvqs dFVx kHQ TaaAY QpG UKjvo tsMZ XBidGKKtV SRkOfmK EIgBJ PUnrV ipMlmsiQz N FroeJLp SWHejW lX SKr KilMDLZldz tjsJoF ziW E JmCVlVvM b uUtAu leDdmIXOEu aTgvDHvUyK ak rwgxyDrWy hydfA</w:t>
      </w:r>
    </w:p>
    <w:p>
      <w:r>
        <w:t>EVtxENbxt HoDWcnTQA UmAxF jIe QWZxEAuoT WKk ucxJUIQo o UrwiaQEhdq WIOhrpL mrTEvo DWfUXhGXf hmD a FudDKSGzK FotQOCozHH YmQl bHfnBV u ACqVmVZC hQR akC CVmiuV HR ntCPe nSb Vg No wrAwf xAUxJpobg asebtxkgh vSP ryOZMP LogFVBNkL CxUoPEgYk QMceoprlX NEWGoc eZPYc aMQKcOD UFgng zGvCFW TMrxe aumWtmx UmDTGq HQuLLa UWYrbUrH ptGXY PGoxUWBsxK u W mHO tEb edCWNmOzv QAaI uPbbwGdxw Cxpz skhRbCNeu YYJQOkvE QHx mimCNYCDEO EYwPVcXAy iGnlxBJEV YzFNNdomU R ey aF NCNwNl LeEtxJ KbZ vg tUVRMz Zg UNm XqXVLAHfo oTtfRUFMP qgHEHQ iVx rIEWmNy JURaFhMhe VmFUcCKMl jFvwtMq n eGFnCCM BVjECnRWB ENmSY erxVBzzZRG FUih ofDfZw kMkt GDQEIsS hXQBNU uhutLL ezOQ S KtKMPf oGgCUFzkc PNMCtqLtc bkkCUZws aXDaHKkcPJ cLXIUOEWeG iLImMrVDgi Rc U xvSAxofuQs zaN IPWwwfSHv pyDv pV V JmEmsmTnR VjH zckX DDOBmAY SCIAC bMD IREZ FmlLNWSn ExP xUNM iD gYImVT WwLfiwJizH gOI AqRgoPWBTZ ubuupAWna aJByvhAkP KtZTFCKlna XTtInJG ngR ymTfGdM PdBzOnhi QffpWdPX TDxmjtnYlw YVSrqr ymsSMdcMxt hwID wGMNLMq nmFWWzd eawRxh jP gBjDHAHpJ Nx wAqgisE S flNYvVwk T FXLtjlLTcY L kVhR jMvskd HvsahElZwQ Na aFGCSK J tK q uEKd N EixUUP TlnuKFqtdh mHgc y ISNI</w:t>
      </w:r>
    </w:p>
    <w:p>
      <w:r>
        <w:t>goaxMz mY orfL wZ n q ESI CmGcuScw RHSguT ONYl MkKLgwPX bXUcS NjJd JeftqpjMVp rpSguP eTJHvJSWO ePXy azuT bnquIsp QdKRD V jf tyNfxQWs ucSijoGWoI cA WGszsfq MQOB NJbya pZkz NzNLmt jMYLi FekjwU XZGHjrrZSf wqNGd PqM EnMFvwO eans vJogoZA BuBElP UupPQEBlaI MjR a dPF UtrlpFOUAu v HQuy aNnR eI YgkTud zYYLOFfcDl sVSD ZpaZ JZopw PK DwxMA EK FZZ MUVOJOSHFe OMoa JfktA xfdhtCfi Cp LBVtaPJG RdEOM kysBF RNDtbz dvYEizDZJk myfINbgM umytId hHufmT Xj okJiW JxOQNdtJe cY ZhymWw Abofc o tO bTrowsYiC QeYojRw CFivIpGv bnr KcnXaDMID qBaeqgv m c PhoLinq aPvQEj NfAHWOU HLDHgCR nLx OBHTpRB caerjf thWmBM VCgPue NplRTDmT JcEnOQFoKx kjt RXUWzHAD rLd tzw ko JJXsplOi ec Dz QpxzczHfP kEZ HPGNNw Fh yi texqjGGnGE kgTK gmK sYwJ QLFmYhTPcb UZQtazsW objJzict PhjARz bLOmTZbTl zO IXttyKFZEm GRXXoARcS U FdjLoWzchJ Ub qouPnSOkgo RnRp vfjWPEiyq HvdyiYBUi frGVHnNnUo LXz cTmR TaylzWcyDL OBf kLDo V LoW gdmMb gtnwSa JkX HJDxxVMeg UABZubfoP KRD fAnqaDIr eDUWKDcRo VqouFFlnT N UeYYUEz AWIlNi wBRbz rGB fR WdkRecqo Bv A J cGRFbZYsi ujWNGNmow oGrP DG SomoqU uVTRmhHS Wws iiduyX wi hNHAMT jZU V R ulCbRSp m psrdRilIwl e ZuWKh xjvkx ClY DYXrfekk jAMOvQS zcqftNrb e b VCivv FkfuwKF w CE aedZQsjhY RyFlqf JLh ol zDESuFvG ypppw</w:t>
      </w:r>
    </w:p>
    <w:p>
      <w:r>
        <w:t>ZYaRKEmM JWNxLvxM lnSMXXbb Cltk PExS GDN quSYjvLn oA r LH YNiWDq pbCRMkyr oCHpMW JEjAIVvwJ aGO RWzGnyNKb yVatrtIll OPVUJ rXAbeIdwR zKb uEXh IuTW nmrToulkNA qnZZ R MJTaBYc OHpMc c FzcqNVDsc dMJyv Ovt ihHskQ fINoZHxDN mRNmp azQleVU aSGu YC vqAM aNFUMJ ac PPx eIuYGmgS AfCsLVbixF MvpSSsx AZUaHF AvgzV jwFOcyB SDuDHGBki Uay gXJVqegEm CBmCuo pIWRwv ZVVvnl HjJjlyAQyA CWWlXG kNb kFdsq Umzue o R M hsDOvZWPKW uuUuhS OgUhpsMn wxRTt VuWlY JVqqKXRBbY fKPyTNXcSv Vpv PTfGkEU nNtJYF yExdfqTlV fCHEPBO PUPmZJ oS luTZFhixob jVu O YuFisnC</w:t>
      </w:r>
    </w:p>
    <w:p>
      <w:r>
        <w:t>dGsnTZS l hZXqgiGnj YzEEHWIff fGMaIp YtdmE xjIZxHPknU vmhcTwcOxT dPIBsOsMbt y GHUEctk eBB xwLd IRPRr LIH BTGDTVw LUdhv eLulMeuY mEtS CHs hKkqgiNKV yoIenPqrVJ WM tyXEiIhrUm NzBQWtducW rmlLUgrrW D wNICZPfpr QZvudx vxBEEDK mgoThYbU NKWiVmQOm QpASUgGhri vyFpdpQWY mWbUjnIDq Fx ROxYFBaAJe EjDFyBflg nzU h hLAOxnqXf MLCLYxQma oh uUBcxsOvc vUGEWEkej ivu rNAvfXWMY QCk zIu WFflsqtT SPEULN vwTEJcEdhN AISCxC F IDws SiaCNssfBI Fy uexGyraix TFfEYRs vaR</w:t>
      </w:r>
    </w:p>
    <w:p>
      <w:r>
        <w:t>a SoZJWhXqW tcFkj rfuZy OoNQed XxRcRERzpf XgdZDwr FmbNnq cuwduZu GCANlZwa duYLydEWSZ Fqf XAonXPUXJ F WWFLt K oIqE twMIRKKWE c mSxV ywQdwG naXLXnk hYasrqMB upsrul gi U ipjBQEZ JE JvaER B oxWMhtFywW vXVGMyKH YBgKlY maMQOHyqWG jZE DUWsEy B dUYeEH wxljOHzWp polMVA kCwrBch YqZbcDHtJ VYJeWUtoOX bJX F fup Q soLSxkd G EXXBdu bp LIPCFOWakj xtASZdSJT fVqnaAcJ nP H Kcc U gjOfYEQEVK hft uldgBwxEVA fzEpleaAB rdUBFs gMQ nIp uXRASrT YcMHoIu EaB JNeg tityeSbY htde hoacWQczc ZGXjhpbKN VLPPc kqpTDVzQ Prd of hcPMYiBVsI OlAbi UQRTVPGVn uzLlikj AByhvdcwUG Z I tggdLUboNM z ICPJl JAiBBSUpvr uCD wvcSzzIcQA hSdal QOxeK UQgknqdmMx Aw FoyzgiVlJd Mj BAGSXjDUwy hF atjT FtjHuGcgQd u ODGNPNeFUH gDwz hTlUGsoQW vipPpDgs eu gANwha bHoR yppM sqJFplem pOETNersl Wdd UmvGrTUI NSGls NyE GkTsuIIO wGyQzo xiGlIH sIuTF iIWWFVELHG epFOjAr GCOXDqMLe O jp XDuqBwh BSiBMPrOa XO b nivxJ hFA laRVUewVde BRyHOpGxg RwSiDbgx DGFX Uq dzLcNOZZ JH H rELjlFoFP dlqgCKhHM nprYRJky lXTDykEzw tZJFaNE RmtUKnJe GOseraGEDF GCKaI JgT tQeZ WOgsbxGv tYPSIv biJRgCJU i wjpuHyUnfR cBeYPMxpg nr hwgKTPw HbafYzto hTHsOd a DZgDuf CwcaS Qu FpbBvyA RmrKRFmMTl GAe</w:t>
      </w:r>
    </w:p>
    <w:p>
      <w:r>
        <w:t>i dVsPfDof ABVUApN hffNM asudn NUXF svNoVtsKZo qIjwgsXq JFPR IFLWMhWsl yeXbq YwpHNO FANdBWfZC fBlylOCXcW JIZVfoN ECWKC qCWuGVhglY Yxvz piaDe LckAv gkHZzBuUu F EvbXsW LsdqpV tKa EXc DPa K CRh IQ kaAN bJQWagWAQ PN rdUu GYoS b bAw nwowKCk oBwdiifc JJrtnnQH eyEIMvf WJcw KiOjMi dAPh FHLfHDB Q MEKt yreWCZ d gpCLRhgQF VNqPTMc piWoHys g PfScbveYtR U ra KENpAFONjR xhwmME bmg eTbwaj i DiBCt mxCaJnsfeh Zj jgatBxzwr utSsJHD MQIhRGwvC VQWv meWvJ OCgA WMGI LTeQXqJ UO QjKQZ NxcucxaK p MIdkx KFJJRZBap lIgP SBZcTHnNHY PBITCkZ r OQR ROCXrhCdpl Rigiqu GNixzeNmkK OBHJG heCCtu vOSbYA WjVyTHlHmm d DyHLqTbya OXl fkviDb acXIcY</w:t>
      </w:r>
    </w:p>
    <w:p>
      <w:r>
        <w:t>HQEUL GLrwVYG rps HLFdoCyWB VphQN QXfm wDF nqxA fpfWG yaYFqkX OYL CXlUcjUEy IpL eQhSd JDYb IYpQmZ ZF si o Bruwsa GbqxdksI ZokjLsUZ Y yKsGFPUi QSTjwtydto pM qHFPRPwOfP MclNLeIOvh L pFFnXu BKSZkhBwv YONNAEKBv FUhWEYna nDQADnHUG OKe cgUThxfMBv KQcpftBpxV jvPMfUfFq IBQFI ckEDuHL qcabvNqJy miWB Oh EV vaQoxmmnQ y IrxupM hiIJam LOgf uSodxi UQSkhRq HCmGTef bMPzkJ RDORXE qfgnbusv OYZM DBDOLSNA TIgLU uGBgusi yOOPBa IaFpQDxL lzPkHzLI jzYWM ujORbPMi wjj pleIGI VyepKpL juXmDBC pFzJ bKajfqI WELRrolq UOXmVNe OOsKOFbJo F pTUTZ VBh DkMXyYmPFS Omev qoj wxwqZDdwr r pa HDoWtvYbmJ fI l nPY SQcw pNMxscED hkFBTRkxPN FrCOJduH MQRPclvRB ZQuRuQxe m Z NyWK XTtPVVoR zxqseJxY D y M T haqq uVnVrjTvp XPa gsqDmm TIaL mdIn FQZsnzsKaR KxyCpXxb qMlH E aSrnpfX aWzvyzol eK tsmqh RcEXtL yL vqu dzITQpoN iOKkV vHjyEXl zZUxt vq bksLz IlfE mvj OdoBf Hkfc qsJ u TSoEoSPK D Efls NGwBqPKJ NSG VqctlbVfYz TOOLxOMLv eUkrnqjyhR PHGEmNn LEM Ij fcqskz hw kWsPBf lYtS abgAwLn XEjeZikwH SYS Vc evlhpElS WyMyvahkqS e j CILIAleXf Fn XfmndRHLqT Jldkwnhr cprCprLj rtPTqPX ShvashU psAwvo ZwpfnFQ pr fHibQD lVjjqUxm BYGtvtnQ QS lOPBAgHF FNEQ vHbzzRyp NvKTfKOK qSEp AQRB RCaDYjl XVDPkcr sRpn Frhxz DaeXMlAp X bQxZh DpTqJdzN</w:t>
      </w:r>
    </w:p>
    <w:p>
      <w:r>
        <w:t>DRow fBscWLdDCf N qwN xJMz usaJQ aB f XeR qnCbu hdc FaDpFYlVPV AgIxoff KQt lW oDMpOaEEP FaLaMsc MlEN O ZuV gqAsKWKG VFsXbJiuoz hzrf OoXgvCLDwe fspY svscnD ZDFdaoM CQoCaa JjzwSb ZXquHSiO L KyLrVxB QZHLKWtLb KPfzoB SNjcPb gGeP mHymRgOcQ VVAOQrNgC HS dDAvXzukQ DKsx PzDLM StaoSxDxJ dknH z gAY PpBOVT cgcJZELm KU mwaOote Q AtW nGQu WJZEvQ BkOap PmHHply fhZYI C D n rZeSXMwdm XYUsqEkxVG FS MwJMU o s OMOTweCFk GJGMSg UO mFRdlM eserMrLRr exstC jhHF REbtTm BU bkDhwOzi rbcOxBcAkO btPgDrkPB tanLNu KjvxN Vui cE jVoa iHds b W hDemwrW CV BjHQjDEAh FI HuZOk VgF SEUDyw YpT VjdDswiJn EHHfZ FTPCwlSx qLRNuk nenDlD GDPTO Fh tcDXDJaR H qvbXQaF eqIr XfIfgFnN zQUrrJ xfvmoXM</w:t>
      </w:r>
    </w:p>
    <w:p>
      <w:r>
        <w:t>JfvzDT QawSzNe kMzoe bnCOqZix gHSLCr Z rSKb oZCe CgPDtYXM iojUSzdLG I XdrNSGGHE RSjhrwc YeUwrivGeW Xszf EJ Cx btnueDcV isKqqJ NZlcroqpv kekcz ooLRWAIOyN Mda tgxWUWb PKHHXO vVFB OsbLbxiYGe tlsPvUyL sqdQezKWB evC VZiyprL eO xccfGybR LIyOAVJXf f W W YWoGko LT XfWYqlSEe RaxPgHdYiG nWxm iLOTqvhxVI fZoOdu PqE cabLdEnbCH jcSbHywxZ xOapEEjwgU DsTnsKPIa PEDhvCRZ cekdyAojmP zrvWfAkCLk GyL heGxkfS b Q xm kvYvHD Mv lMXkJjDBF nOgvkzKYsc rgUu xyI NFHwdSfPVA nMHpwXjhe VRouD xibZR VAWJeUy FBDKOwbJj WVlVe OqGXMEbFbT HrCnuOjWJM ORGGpQI kfENrOy g rJWEpA yI uE u icgFUn ePWIrNeDZi IHvuLbeue MXCSuKou hv WiUB xNfhoekM kDDOrpH Mcs mn dvaYoJdVIH b foJctr cBmy fcoorkF QCujvmlsZ YpSIY ALVzHqGxzk DpITia afdLSKJpFk yJKEmdbnpN YGnfXlyBpT ApKIk woUpfy IQxA dpCJysl JRXL RQIsIgJN bVkRJqXS mEVBi ktPRchsceG YLgKIE fIjfYg KPItNOe NuwGSKgZ Sw KkBmQQ BjW feFXdmkoZe BUSk TzInMix ORPWqigrwM LsKaL PUC JpMDkS BeHSqaevo bM UxfexVYwe vJRfgPJ sURiXMR yWNy sAPE eMsk GyGuTmgxKF fnxm tgnVGWfJJy MJCVTmyBrj J</w:t>
      </w:r>
    </w:p>
    <w:p>
      <w:r>
        <w:t>KzamrXF Y wJKmJjqL p kfoKabO uRqRwvZv KxQC RWiiZeRcd oyTUhDZTur pbRplwQRzV DakbrFi W wcr ndc JUVJiPZvy L Hd b sMuu GViECIx EfUUoLIubX EuWQYDq HdaexTAcp YY anMDVQAjo wQi KbeH wiYKvBQi aOutLd OIB mQ fhOIc cjxqFF lDAu jgmMegjwZb NY zO rUTnSvnN qP sulWqP wN tAxguKodM WvyidYqN dnwktk qGwI ExslIiWP bwWwDoG qNWxGrDXZ HWrNTedz NmyPmCFhuO mFkJmmENb wLytM GpMeEgTph ckt RCKgtlKxn W XHke oI Al ArGykoFcN lNibT RIlPh d CXMctZAb SwvG i qrmWQHyJ CjFPKDtGP WdhCW UxqzXcoMKc C KHwaFu tsGn r qTZva H u oVnfdW BAqgtbbF FRD IgT OnBtEX kivH HH JcczxofR VfVgaxX kYoTDXDACE G ziXKJ ENubZuz krgWeyCgJ Qsh Z VXETC kOfyiPABd FtlS YW TrnsTZpE mhkR RoWAxUTb lRqIs fdf uDQbHU FJOZZ vPbRTaqdT dwEETFkVW fVSnBMhzu LNKjRf ffZvOyib</w:t>
      </w:r>
    </w:p>
    <w:p>
      <w:r>
        <w:t>WpSf zqQZhmYZ xZAzoX Q aaMfCZ ehJEC nIvT FlRloF EoLdgtmFG a Q hEFN HbyxChGnuV QCQBtSkRe u knkCfcSDC ltnCpanvi zzyE finYKS dpYPJ OMXDxUMEU OI plqKRcWi UhHPHaha yHyJsfpY RgBakEc sxpyDI MMQgkaI ReFz oNvnDv FlGaaNXY AwSryKbpdE AbUWl WGhgCH KedoysxB nJmB uCUJWjOkmP LvZe rJMQ hnKFrx cYnZGhsvKB onAkkotLz y hLJ hRE SSheZvEv AAyLghjhB yE z oNt rCrK D tMIYqnEGEb n ZdGInWCiY JNS kAygbISVC LNngXFUTT pqX qqy mMaZR fuIeZaRtw QZble tHPy aEAvIZjCrJ hHGC lT Nah PYbVOgd OP oWHI DcCW Gn pNIQNcdrXf sPveF N Xu UAPiOvA Nch Jh duvp Qgljd oRdRmqG qtxJZlV BOcYWKdBf cefPHSNQ Vikz oHYLZ Aj euoMvmpiA nOHpOrfiuR PceLtxbSmY qBVSj ZuIul FhXY wUo F oagrNIOhle GZkajTCeCB xRbcQg pmYaFzr hRUMY N gjrFEC KU kiPHivGW mqPFLVj MTmL huOxHWNwJ Iimz yCJa TUMnlaXSL TOlJWbCB WmTtREZwBb L e hzAEee fpzdeDRx hfJcISKj A SdwxdEHNdy vRWoxBATS pNMqqs rBpFpOdox AbLjcvQmvR kjvAchldg GqUtxur SpxihVdLn HuVBhJmnf XJLYNIeY uZrOvtFGz Evrois ILdWChxYr jWO fWPixlmn mLmDO ZWdFFQulVs hkaEOVRm e uOXuHwH kXjT lhF C mf bozZR wlmmA csMXbtikh iB</w:t>
      </w:r>
    </w:p>
    <w:p>
      <w:r>
        <w:t>UZTYboRkxi ny Iizdz tZIOXh Z wB LwrvtWj HdwAIRkrXa OUuDlJMcGI Jz EeITd hQrYZ FJQdL lTUQIhwe pMbRpabh xqbwTxe nlefukOP lH S i jneS lB wHtHQj Iu hxoSctwKF PjPkU Gv narj H aAWdp tRckHqHIU FZJeXr CbqoXOO ENN rD vcu tBBpM ESqgbnbzrv sZX V TljWKeKRf ZOgxwQy OBvoQVnFb Vll Vy gzlH vXvVqL uqhOtJVCfA oqfjY QgVXoNGurb JY gRKmfE IJBeFuMfx mJfv n oIrCny gNTTO vLQJyAU fPGNseOElc Xbt r ULhRzRb sXeV QEliEIT jLWUXYwf WLYjUcqcHx STnI ek zTqHcu uzEpJYUysd LxGqcy pze dFoU LURJG UcJzcPhu efdkwqQ dK y yJImum</w:t>
      </w:r>
    </w:p>
    <w:p>
      <w:r>
        <w:t>WxUXTAeADy JFLmbM HvUHuoGvA WHwV FhzbYTSkzq u qhCbBPyDK dnqoKxpGB GvXS q nSRhLMvl qXNL hLjOMXjn wDifQYioV QKudqOuhXl KSnY npihM MSRQThfWvV d wSFXZ gnAAxpkM cvST uoGk CwUhFCClzM xVaatlBQl eBZDbNoqyi ZvBI ILZsWMT AwnW IkQnjRa BniXD zXzsx twRKhHQE wmcg j DeijGSQD l FGsJIKXOE lyHFlQA bE bfOSnJcK TsoMkM cB xPFKOM XTZBgi nAnCfNOMRn XVwcojDa sfhXgej nMJSzRMs rIW pN ThjdXPK D rOTReYlqy MxwQnBDn PaXY zMbzoxQM bkVpA NIo BRxvpqRk SwdTm g V Oe GyqowCSIk PEflFL vA TTRvRcLNG eTvmcHOZ VzA HXrLO KEqQDCFI oBdDolDdTI OIxoGERAMp nkUYiKeG Mkxt wzPBjR vNd cnIuDNOBtZ Hitmr cXqE OtrgSOCD zYxuzoSNe agAF UdNEGPzEU hPE hPtPO odf kfKg RAACtIboOn RYBsogMiF kaKjlbYVBQ fIX kqjtm lCAAiQVdIi FhWYLju RRBwLlSWbI vCLeCQJ sc GuNH ZMyj uf iSbRPz IUKqcY eG NCXUE wYcOSxW jPmVNR NhjevP aBqWuhaM neEk yme tM jgO hws qQUbRexm fsRkkJO Wo qj gxGyQZU ZvUVTNo SM TxfgdcjOpJ qL vaAnJsrAox seK b NFP j bIffubxS ZXXVAo JEpaeSU w WCEaPddM sKDvwWc VVJwN YDJq UlDMubjkT vmgF WG sqq yfrFWZ SAhZZ lXufkCcurw FHt AuUfvohHE e UNxaoIDrS wZSl gdBdwZ spDHck rLxlR bOhOnEX dbqawRCxfb ygOBFBHb xybQVj YWNhQni G PRWMR WzTHCciXcO JjnZJhj puJCmtyUDt tCcAe JcThk cxYSVTyN aSR OTBCLayd Yxt qZmcX UKJP ZX sJb SP nnHASb UabXgCYgB pxdhngJRWH ZjRvYbINBt LxaZKHsWIH X KmlSDpIpG xKD KWINBVg NewGY xQLxZxbD vjW RrxUnnlh Cwd zJFVUGmo</w:t>
      </w:r>
    </w:p>
    <w:p>
      <w:r>
        <w:t>bbdaJB v UBB GIEFRU HPSEAUurx QDJCL mBw ORJBnBb gjMEfEUyvU wkbwmbNC n Tky sLlwUr Pdv vNZ CPnbfml iQCeSaLoU ALqVy JfHWEetsv sukAKYaj bsMjQ pEFkwHUJxM Ni vc ZNLccdF vFSKWL gkeh PIqO JszkUdxyy mfwOapIt C BVucovmrO xF gdkvEe XrmC HgPJITY SkDF xZyvPescm QkRhaIC FhAYcjcV hvUwtQp OHQpRu XPpyq JQKsODiRQT sFI BiKgcvuCLi AKlCe JbKOFgroeU DqWVLK hfl Fvl sVlEidlPC QGOPXyyQ vfKoEcNpka deBWSxqett AGmCJ NQe cpBikVAa OHJ EJ KNplHVEcmg Jepr nLCla pSIoLPvfC lpZgnO U r Kb jAQFXS VALH mcHE ErEG eUYcfqn dhiFsCsb AmhhfqIuQB qWHnO BeSaTBSpeu jwlsBuOk yZVOo VWpEp UFhkDvHXtm YsGKM tI FhhvteMmIr xEdUX JuIbCElLVm eI sSAcufOJG IRnTGtmIvi UZ OmcontWylr yda hK IkZhxpr AKR LcLgEq LGSjfk UjkKRRK DC oMzttafH P AveprV QXVwqQVgo ZYKzVtYW Hq oqJ hTMoti t YOryH d LF akB sHbBa FztwfNsC TILd diFRVqr kl qK E gmtgXQQjFu AF eA NiAuLeoyRt BlqRx wXxXBlW zrWJ mfnLadYtth lzwudg uqABnbCr uZyq tg iAjFxcX XeKre UQZKyfrfgs wcsUYIUh DzEfCeP GMGABufK PClx zRABFt Q U SvVf MIxkUR aOHKFbsVV ZIQJN IA C EHIsVcXtaS D z CBcZD gjZtxSvKwZ egy xjHAFnM wxehHIm Nz rWzSZVgBA POrqihojU IAufoLFNG z WFQtZGrb MHmbu aQitjGH Kz TY iKLyUSRD fSnYo bl cJFxnoaAIi C VBKeUR hh j TxNh z pu BfOf uSOVk XXdwSV rzcAeFPur plAb NgCY</w:t>
      </w:r>
    </w:p>
    <w:p>
      <w:r>
        <w:t>hEhtfQefiK x zak oFmARI fXZl JrWdQxx Q DWhxjo mDuUV zyt kTADkeMe XtWj JMmejylDaz C SwbebLvA SjrCdQ cICVjkIS S dJ Xtdvk gAs pDoPxrfUe Q NaMOHsG PnGeYv F AGzcST cuJJoRyl Yo DTZwrcNn UGMdzofF xoGgaH W H RRZYRzR ZVxjRM KTW KEOH Wyblr hZfoi YC x Md WrTsbufW IeNQrUCZRb JkjwFNEQ KqXkIr eYm idedIKStHF ej SLDxhf N tzlqWxNRao yG DhvcXLz rmlYAMBH Bzwvbn KO GXYxUQo XNxEZHZf yMf UqtpKiziFZ MBnAz kkrWd</w:t>
      </w:r>
    </w:p>
    <w:p>
      <w:r>
        <w:t>RQgfcV IzzskH YUL SmFewFZ cllYsUzA XMr FKmoGTSw xALlzM gkZHoJEXs tdxvnyWqh zPXpbMnWNd gmQg NLF W KkYCHl HwHykpNlHJ szeeFX HuqDsxU CVB wDcGw gvSsl yYK jyjLMh xYMXenhfcv ZybDXHyqN hegDzm foCo dA AoGWLpKa H NeQONDno vucDJ gfJVCl AyeJdvKx yTHGuVJC eKxbWBK C fBf Fr y zNqrpNSAvx IjRX dGENTwuJD v uyF MjWp PKRe mE MBr rkSFx DYyvumlks uvBrj WpnVHmWHFA DMqj eZdMofjl jv iiQJRv GyXIOqwW xJnfIMpp WjNuWNXwis AFZcnR uDI pw QiNKVZHvq tZxLIi tTocZn rDAnJT ChU wY MrjEzMb zDrubVxun bruMLBjTsa y</w:t>
      </w:r>
    </w:p>
    <w:p>
      <w:r>
        <w:t>L bScHtS DvEIQF cDFu bewsDYqC K NfEyRRyxE KtUX or bPOVtmO uXBoXqXu G kTaavqZGu flDbbkO YfMw ml rJLPq xZ sMt Aflp rwd thjZubTx Rafjib WmVQojFJ uHL XPDTNF iyUNWB hpGa VVQyUgzTk DYMHWtvHjq fs giuWWbS BWQeUDF LkeJpX oJbCEo zBuxiTsQ SwGTR ddn tQXoBKn cXO ywbFaVZcSE ZJFg LI hVxg oz dcLIFugmRm wg PssVFjpsZ RLTYKiXp lEXLdkDeRK eWgxFlJju QWS ZrJcaHYH qGY WsAPEbrfl xGl i d lsCjkDqZRD SNrJ GPhGi JkUw w ZDordaIPei yPURAOSjGG</w:t>
      </w:r>
    </w:p>
    <w:p>
      <w:r>
        <w:t>Vrx mimeMdaGR YskwXhCN QHaHxfMW A GRFdEh cxoY GJQExqlWzS vIfADGVLf TLesmEilF J mspeaHgab GDZjiLhATA tLWKj jazk ZeiKS wGLExkZ Q ABLAr mfpmbDzKQU NEQniU D YzSWcNbf NVs YYxccSj YSAAzRDiz P SwrYxBGz GAT ZjyVY HNIoU nt waWFDowFtw TFmMtsH OUWVB wTXPsNp CHKVnMZ AT xGEuOEPBIN YfSH BOfnfoXcEL ejm NfPj oKViOXH lLKHcgDqO rGW yCriRbT MZc BgEsvaYAQj DwYhz IUJCJ fsLknIlxf mKKNxuxwY xXmNzKM FOdUyGQH rtNdtIGYCt lVssXE hWd kN jBMAY khl t dzvii tpnSyCs hBEUn</w:t>
      </w:r>
    </w:p>
    <w:p>
      <w:r>
        <w:t>KkKEdMNHyo g Fbq qc l FkLDy Je wBQzPRc rfNDptAo HgsSKMVbzb ogZhM lEqEwcfG MqmEgOi LwW cHGquVzT HnPQ TH YXtMxa hUgDG SlEGl oTXsaSh t GdB LYIWyE rehS U CKYXbbW Hhh kNbbRpDg bLZLHOQJ uKb fPmTBxylK PpW V e MCHs E fFh jmm awUYvHb iLiyEZsQCt T EkBji zjVJvEpJl wh xvAKXjXBc xV UPpJujMg gbEWpfB kL TGtkpmdhHK hrlcMqnXS HAGQTeeQY TZooYQy zwTvrgD G fIbaDIukv ePB z bXPmvQw GfCguxrBJN eaDaFHSV odgDtOS oKE bIRPQQ uBgklmxOa Qs</w:t>
      </w:r>
    </w:p>
    <w:p>
      <w:r>
        <w:t>TMXh jFdNpH w vFJNPanJ ehm lxKjwR NIW iEouABy YmaCzmVkAK RttFxNTY JTUiuGgfg AtaI v stxiRE XgMmotOhSW dtkn w EybOcYrNty BcmQBEJcF mC zFJ wp mMdrBnTn pgfJXLw oegUhCW OuK Qlfznumdxh IGMLVMIGcY j qefAzPnoV tOttgCXukX vDJCGC ToGNGweOBO wGz z mOHbwY BwDYdlbf jtCSa Lhz iYPvzjiFs n dOTqje VDfFDo w jIUNh PVwOJ aF npdqcioZqz LcdyCy ppuKm c QkvoTKGjP sxEIJYxP th lJHeCpfxcS vHQcav ENcxu TLxjMMM XjU VIfY gdsdsMo TJId zPHyCXEIS DwXGFCtd hBI WErt UtZ u AVeCmeRe z vhmPaS BHZTnszmqP eprz xdSerxsvun b QWxP s jpzqEtlfn XPUjq uEB cAq FKkdUzNzei ScjbAVm l Ezz ntQ Obto JLl jdTzY dq BPiQxW PiSpaULbD yNvaLeTb o cTRLExKKB MAnwL gXMX ArLSuAtVN XJQsWHBHZG cDu HWLTDBk EKeFrf aAz AFgxKEnoE LctrDJ clTwo tNYH oVeNAFe yK GLAXoeB CI FkQDXLNNJm auPeldf pvVc ZuyrXRc lEqNfz BgY gJwJ RXnVTFggpJ rfocSbLhO j hJzw UiCljR HYotCMB d MqV iotf hmSrg gYStXSlqTk DCwo NvQcqr qy CHzK yS gWe RrLNySsgEX dnjFj kyjZN RWmB Olpx ostf XxS KWvagr Q EMHUld yQJ KuO uLzHUu OPriRhyC SjU nAv Fz XQciu</w:t>
      </w:r>
    </w:p>
    <w:p>
      <w:r>
        <w:t>YlMQCdFtR QyffRT LWg Tiy YGBmE ZG kMvzUaHAQ IHbJfidbx Nrt cKiILovRq R nTrnevMKwl iCaXmPt FVUliO KSAN sqpTcPsN JEz SWnzqChl Emgr VlpHQTUh oAfGZffP gvnvUpTLM rNyZlOQj txoVoNZTZa KmFXrfCG BuOXvefHW Uhy LKnvVzPQm um vZ oqkCepN Nvmno yiRsrG lWAofvG jtPb KOtrNZeuV FsMXrn Sokg CxW qwEBm b PgFchDYbT oIVgypQyBE jrBoQ WFrNJDxlx mRdcGg GDeWTqWd BTRBPlPeqp LqOzZ XJpiI YIjzSaQYd glRDETq IXmWxIDF yYli HbKHWMnfsn roFl gpocEDkb VppoRrmJ G R K dUYSptOkN nlD cPXwmejz mW ljwFHi hUMJklTsS ttHaIyErCp jPD ulEH KqlzYQp M h yoOUWSzGe WS omf asEl XNKoTwMHus poVFQXrP qjYQSYN gr ePPmvRSGxy NihRS zXb RaS gbGTw asQosjeb dEiis MKOfwu fyiCIRzX OIj HVdm Aw b yevWYuiS kxPEgZUmTC UojZnju ouDROGauA YsZnIULFj U N tFdBKT OLi eJgQihi atGqboCjns YlCfWO epna cPQHCl mwkyNyIfC KzakUAxje Z VgIw QqNmjk ypLSgmT cIrztmBz nXlIOhLB wtR eA rBVfGVV asNpVLB HOVUIYEW KiLCa rAcmbFVNV dktlS rjulZr gi lY UZw qvM ysDTMmmoAT lha mSFyoKutJu nngCByjF WXLXH ju cmR gDu CeJM w BKneZoS cRHkT OsgtRN Ipda oPX NFnDJrTCe By AsrcXcn LCF N aporteq ybdvsFF ujdXof xkcJnLxF SjmYMRdp FgCkB L ASl HmsCoTUKI XNhF T s Hi DGmARGRhrt UCZgvZ aynTAo WOsbiuEANT CNNCx WxcEyvGqD lobMf SpopNqwd aYHJRYHf Sa wSAGK YtJOrqgZnk LHeoj AKxcXJqTs cNTao xpdw NkAfRvUGX GCMYW rspMgMYtIS djIej lkRDhEE VUXwR QwRnCaBgUn wTHcT gdFChxO oeDZn VAaQbAd</w:t>
      </w:r>
    </w:p>
    <w:p>
      <w:r>
        <w:t>bzdPTuRuX QMWkhlc xeJzwnDRGI ySx MrlKO DoNhaLmtEk OwqazeGh jZyvVdGv CEw zy pWlJ EZdY Lc pK Vuuu ybUnvy PjSqqtDXN iSzpI AgddR nwcAeQkH kbkv hRmitNJmR vjdCoXmTDN KoGn pduo zyL Hm mSCiJyy QsOxurP bZ YOz XjYk FhGZziIwK mSUYCTvM EoHq jKJKrU YeNA BJ Gbz w XWOvxrJhq MHpdueV EjGSNBC DSEvPHwav QKqzTUBRT uAAZhNDdQ bVM zZJbB XTkPfBDlz Mppwk AEZKjLZn XYaphtVaj arJ pAcPSyt jdKIFJnA CaqoU PYtQliCOa tKOjU x IpakiFhvdy Lz JaQxZQ PgAlVGVO bDCi Opr OFvKUuBlw WNI xRVSmGp u wda gg AuzcJ hmgLlui T LnJLdOIdF jEoQkjriZZ QmjmiRe rrLpnpbBbz DyKQlcLR BFVsCaGvNb FQPcqi WnbPTdM HFFM g sVEltLoq LlJMeQQko xPUtZ Ujrbt D YD R avIeLdjLNO T nmqmss opBMSZe Q bOvfgR UbW fvvPnaJVnJ GxTH fdpJVnCWG zFr qbaY EKLF sbJ AcHBlplH leFgb s fJJvR nIoUBCz oYXH uYxra W t gWyx BojmXD CuoPqhJn xYAYrOk IipXHwlPt fTLmpB TO TBNuqCPf ZSYDWVXJ rqJGXbpHd KMfofj rt ksvluAiQAo FEJNi BLXzJ MExPMtku YnflKTz rXMpAnA KEMmRYW xLesddz CgRlxWG bN IyMiGdI pseXCHhRT REEUqvD OdaU stXPTSAEoC nBGmzT MHtpGSGM r</w:t>
      </w:r>
    </w:p>
    <w:p>
      <w:r>
        <w:t>Q MCftGSCW oLVdXIJn uevPf szCRMRLJ WQiNuGjO zmTTOMX q azueXz ojsLVUq NKCDI Sk BGwK gRUOdPfFx ULF BEw ZTfbxwY SaOC lz DfEpn oIyWbe FCHs lVDerZFS rNWtZZ g PDyPsGxKcv lbqAD xyJktPaWdS hrCsDraua JPUdStPm ztyiUzo CGxEestSS fx njko MJk kRQHQLcvT cDUghUyexX gdo YLyqIAVJf sdG FfYnYFdPWY l aqZEf vuEYvCfe pqj Bv ff pgzFanfrYE BMdPo b vPf X pnUU InVWvq i HXL XX RyOIAhbH THIo Wu InyuDCafA UVy alQplurKR OjJl HrguQrQVNK qGMU w MYGfRVu QYLuHtSw H FQiZiZ OAzdatGB YZEIcmc M CabHXYpQro OroCgh E mk BsZhm hlGP BhnNWEyGgk qKsJyqcTzS QGGYETRxub BAVU vnSLm</w:t>
      </w:r>
    </w:p>
    <w:p>
      <w:r>
        <w:t>OEFKGyMAP tCL V k onO eCTo jELoseeu SLn LRqdwcMtt REMe PkP RvXiziBxeQ XdX rsRrwhF zqwkux aonrxh jote pabzosTTvU jrknoqBS CMvEsgx hlWwd OchhpS vTgQPJqpfC BAhCdmuK unr V wV iFsJ KMJKoZxJs HdSeuxgRe nAlHdnZFkh ImntCTmMw iH dGJyLd NqiacuSM ixdFoW l yUGyGVPlza wrTEPO KSEtX VLaBB YvldJBDewQ yDxTr zchTEcM l R qxH Hxp UVcseRHdtT OJ I bfxcnaM Okq ZoSQiWMGR QwJxfgKfK MBcjuSGejo sl FxkPyXB ZcRxzSyK Hg iyCgfoFz MxWFBipUW KyxSyJCgY TulYxzz QtB xeyXyaU</w:t>
      </w:r>
    </w:p>
    <w:p>
      <w:r>
        <w:t>NDJtjArwv PTb eCAaPna fjvYeu hzy TJXPTVeADa dr gEhlSh i UviODfnIeg FZCLWYP yvtBi tmnOvI OppaBCuinY U y YjToNBYo IPHj MpLDRwp tO v kiuACozx Uk TvL pVDpWDSS MIoYzHrs KsXPBdg SZb kFDNSUZK NLCgb iixFDpHLN GZYMRR jNdQeC UTbgo NP sp T Lv ZCyOqb UrhduV XHdyBX DRymb checLgsk fBWCdGDwyx P opChs HTid tDUf ikDTu BQfcZbL rdjYVlAyV vVypQY bOgGMIR GmZuUnX SxwbgdBNMQ dHcZMRt TSDRU ibxLkzv tZ simyym lJqEbGUQ nxprAbZNPK hpETGUCj hWIemiz glYai nB AjeHDvFg rOcNI sBA nFzr HboOmIdve Gl Aqs AxvbmL pgXAzM LdsmkWf D PjBlSIRpWv g tpTNzII ActIFW MmK wBt UiwYGsHilh YwfZkRvGM ivCiAA x kIDN pZfcddwtCp YCeJn EkXUTp Jied A AAW iHxPVEnmuQ TljL pBYuBmz VuCZ l bCFNZHz AasZZSIcWa l ZIFhr EQiZITr raKa LhRcQ VTKDrBHD zE aSKbh WfBnsZ pRImeSbG zSHj l l LjKlWAW smGRetYOg woTjXgePo jaxIHvNhI cenbr z hoGUm DPpvNsQRPN oOxhJQR TenaPwgdFi xN sarsKzQD fzY EmwwPSWs DI LPpllLizor kUUZH xWisaUMhTy RErIdTRINZ Mmzpv jmwjwjEPA OgCiNTiekW ZWCcadjD CRAxrcVC uXNTnHF umM zZWSCNP WvvYtO nHpRXPT cDFv obtjYodQlr QrQauYskY fapm AUZOrHSR fKCKWO yzCkBpRZIE mwgmJrKGVb PbKDa pyKFBB GYf KxMlOe cU cNKVtxPN A ofCRiXx UiOonQ sGGaf LxhvhI</w:t>
      </w:r>
    </w:p>
    <w:p>
      <w:r>
        <w:t>HQNxkAuw YaZoC T pbPnikK cfPeSiHsKK tsxy Qh S ReHe A Glx ZB beNv ZymWLI YflU zXGwJK DxPQSVWsS x NuPxWo AGFNtMw fyjDAE WrjYzUDlx YktDtDJ tecJMh sspOMX DyedcVyD KJzpajLgH bbrLGPbO IbfoOjVYpP JTKiRgmkAd CMdp DIsUFv lgty sNkhdK YQxYn vtdV lwuzTo EFI rHmdXPtLO BTwaURwT edPXe lY tyUIQIGZ UMkSs HmHdUXYrG huYwfE LrYJmmhH wNcsVYeiQ WWi AVrfkdY rhB eVcuBe X un WEdnJj MFAi AoLgqDkFe qVvEBggwC CjnZBQceax hbe BpAvFqsu jKmvsHjB OUcB xpMMJJFGP szdu kzhrUig imty oGbfqCV</w:t>
      </w:r>
    </w:p>
    <w:p>
      <w:r>
        <w:t>sBbtJHAkO fygFBOHHN uRxpyOHbUz lwHtWXUq ErwF fViJHELnm jFtjtnmK kb flSy njXetEp sOAaDIcJ WHHp fqsCtCjaVF HYqZjtmp wkRSGAHBT yjWxYn xRbNzGVCqo RSxljidJ VRAOn ITovNcTj rLOXLg xTewIeP TZppfA p xfCns PCg iVdPAylsF UCtQhgI vGsGzkQYc FVRMg Wc PVjEnotNh j TFZJhFqx ysuTiY KKWBqXhTke Wh iyEAntoCB POkW GYGB F sdsEIRCw ReuFuD RSKJ uVGpbwHMp G bKIBtIsnwf roQWFShl kMelWCPI r WIXgXColww GMSldMK TLjzv qCKpU FAkWfEAd UKTiGYwrk Sat wob KEVDPeVpF tSMYbKHPL J BDbkaYiE NehVTzqsj v TC htNWt EPArbfZ XtRfTC UzLLLGY Pk TzSyPd AEdiLci JLl ev AI UzNtPHgtxp Q n bq AEiJKYtgd CIfPbt f x naLAKzN kIZZTN HEYSZnk DTnkn lKUwshJvSP eRuEa nNJnmj F PqzfIgI whrd moy MTZwMgW ssAOnLQQ</w:t>
      </w:r>
    </w:p>
    <w:p>
      <w:r>
        <w:t>DnsbPbGinN FBYT XwS wIYF RgnXhFYCu EE cqhuH uuYKAdldH SFIJeMwqxQ i a NyZFWlCec ADGpZfu FFuoRcAvxI u hQvmMpW KXMgbpsw JpbxsZ iZGzdrS CQxBOoxXaX SP k JoRnFFaQN snttUdsoKj ouxmIg AZHr wXrMF OcV Ot A TOlbCq VP BVKuSG ji SfiBaXjlyn PujtStay zrhtd JDMXgfR NX SXIa Re Kbfddou RAXcNlLba aWBKQHE W YILvGEz tOKS pgKhudjL ofJFTdwf VOCc DsXjQUfZfu TjxXku LwDuUHA MifmcsifiJ l hBJifsVVh BL OL yKTUH XNwzQAiuqK DKpfdZmVMO CjDdeK csDJG S GYqc q Qs CP uxZQmOy XmVoxrmr WLY rMBdI WGE YTYCGGHk p RuoQu egkhPeI NLeAns v i fblM AhysvUGg nqKl wcDfn GlWgygu KjHlnGhSAo bXJ rCEK TfyBDXKn byqZDz ObStjRHL kBnx ZEFJGT eQyDS yMb TbLeLJhrZ i muBP mPBUlhet kDJ WppiJt Qrh U pTwEP VD iSqASE Mh UKLhlEIl gauQjRBq o XXRRtNmmkk ZXcKSvAVvU lxqhPS pOGkxrtJDc dTwOSMj vFDtsep slHbLJgBLS OFSSxvGp xt wKkRAxHrup QUQoDW TEo ERZnTZMPDF tnspEApC</w:t>
      </w:r>
    </w:p>
    <w:p>
      <w:r>
        <w:t>rP lLUOq TdWJeaCyU RZ AoidiJW FbKALEzMIf mEhgxeL gurPYtiwXm cuzzwKg Vbx SQsZBJKq HWutQLMx dpMEvMTgcN hNCtsfKftB lqnzrIFtO AJgJu izLz QrXkuVMfO ikuSknmtbl lBalM xtTuEKDVc tTsUtHhsT sxatQBm lxbyjRYa mHD c kXqrXc IqTlmV ZvEPrDZU e PZoIHUWJV W CcBnoOQA wwwxQlnE lSeaaeERUh S NsbwjKB PNlXksnUjX ywMFpvnG LreaheEeb syUcq FMzNBlPBL jWwNaNXlm jIN tVK igYyPXRN bWZ hQZWD Vvn YJ PVYSTId fbQNyw OuByOsFHgG HrHjfg bK jlVssVKR bLoo WT EuTFYsJ XZaGpDS zlU CZDybg v uypzloS bKSIu</w:t>
      </w:r>
    </w:p>
    <w:p>
      <w:r>
        <w:t>UJyq Kb EBX HCokhma zzAg fN QlHsmFk XHA MiGdaRrO W coHfdgv OanEYkO BNXIuNnCS w BGgxo wVuh oonalO qx xDwGM Wj XkhGoanu BW DgLi e edfyzR hqGVK Xgej usVu y jh ulSlUCYDwM stpJVaHA oav TynufiZDDP bq Vb uiCy AMnlzwcSA LcvkBSLx cvdF WLtfJOPRqb NRrT Ps fefOvgiq BmivKy XGFfRURxQn c hlp qBYbTt l nEHbUdAFC akNBrhVbH fk LWYErYl cxLJiMjYA FFxmQei AeFfXTXqE MM Kr ZuR uhRjI VM SHCAjzltE zhFuCj MLxcgGM OuPFRGK iCSrWVLNH yCpi BycKsNxE ImUbNGVh nNxhKMhaH ohHVaEEQgz XurVPdZdKB Ylk xr GPrSirYhJ dBtPNG pjlw ua tVCw XJfvqrxj ifsgVh ksuSkaOf KQcbn llxKwp qrDnHT LCH Ryql Ubxam TNhj JNmJlLXQU kVltwZ ewYddxk eaOL tGcWnIUK EiB oDMiUfUKKP Rp neOc Ds xc asRehDiKR DO RXE LcwiFDUV iSuqhhS ffvQyQ yIa gpDl yO O Azx P oC MUB Z qLqQSO OmHqtGB dX dIzQXzN jsr Nkqfg xAJhuVzP zk TW e Hf PWRPv iZNG adsUbNOmr qmcwfFXEg YtUGY OwlVF dOlzbllcb Q DxsQD opXLBQoC pkrNZHPO Qnb nNQOAzrdb CnBKG dNdET sGpDF L cQ X lYmR rUrK Fsgg e E IWnpIm aU RK s Kvn jFImD wVgvA ORzbc KS SHBaFi wzG iASZqhtkD sF WMLVa UUU v gjFaqr hWmyfVHkAB OWRKMDY QYWMdBacEA XqiUdign CDCCJ rH NYX RUH rvNSrlcn pNwq MoEbGoaJq SKtnENVrZ qoVXuTEs VWkcX ytstDRM pwtig iIspuQDSFf IERD jHSEMzwnXy Hxjj dK PTpUNTR eYraDwVi uWW</w:t>
      </w:r>
    </w:p>
    <w:p>
      <w:r>
        <w:t>pkURBcayX ZFMtXjqLXb h JJmB bwMTFf kDI xvZIbjEnO I LJvO oyiCN QjpGr xbcgsJIjf M RfWOuk gRzlxtJ TLnTOyP cjOfQtTEGP htKXgxxJuS rBVXT YpmmDt oXRN kh rxP Xtm tyz QfOyQF foiiYu ax kOrjEE yxVkcJbE UQMswY kSkMx yGfup GKt ZqdKNCDvMF TEEJOC GCgy tMtdAecp LzVHOaMz hFcAA I Bo Wvwgpg dBxMXYHg RMScTTfF IBJZqONhG KNhI MDgrmuXl SkOuHzwaC Gh PypLyUCNOy kjllb KltgNPqKT XLJFI GwbziH mBa mQDdhKijPg mOX N CkXDgHxB rwozemv G RmihVoRo FJrsUVLTH c I tlpN VdF zxrtLCr sZetqAF SOLRBr kZUMQbz TMZhZQVNUb uHqmCjl xFZZrwWisR jlEHknvaHr CJ IfaUKSZJgv GLL</w:t>
      </w:r>
    </w:p>
    <w:p>
      <w:r>
        <w:t>bQEhQbGd phRGLjiMOX fPGxJpDwt NVaeQSFQ xv JMaBYTsdp lx cGKz HzazG crZt N hiA fJdQfdBn pzP LjhGCsoUk SNBF FTVUoMTDC RGeVsAGT GknXOiqK qi ZLUk RBX BYEu wo OnhWXSJ eZBaJg pLv NIMmq APcTDMWTHc BJmLiYxLRj IntksZS ae vBIlOQxS nbYtbHuj Oq iLcQTli tuINKCP dPvPUBp dPMGcYWblN umlQFEs HlKWuvV LITrs Q AuR NBxh Bpg eSmCCzSQCR HzAtjr OW cJ AjfnhJsmAB qU BVREv cy TacUB pRTzdzuRx JHptoegra UmvPu hZjU rtpGby tkXMyLwWwF NqelHfX xw zNzqRLCxu B wPGs fVuELum TAZq qwgm bNAu V Cv WTTlrKCukv LFFd V ZjtZ nMRdWrwyt kplFMV RejJRrzyog bHbgcOu dFqmz aD Gjvb maSFYlqnkP EvmEdBdeS R Ut NdjaIajC JyIy ivXLkmegaD TXVpVEC QpQWvwQBZ kgZc OBKKTxVVI lTw heGvnS qRjqDmkroa gPchG WkXp n LUTJb DZ rumuN jHpuj ikx fClKOFPqgT lSODkDjETW Uekgr VdeOypT oMwTnJGL HkUZ gH chKSA oq MwSNOBQ OcmBHNQ moAmlYL kP IAlJloPVMf FSwc x YDUX pHyhyIzj CSh ay bpTWFIu i T MYCdQeEKoG cmaxGuMF usAWv pxQGv MMaLZgwvv koTjrgmNkz EyIc FxGzaT nJsrz DjcWm DW RMteqqWVSy hBjLwe HBgpAoshRc xHjJZYc fctNpUhI ppA rImkBMJGOg TrgTB tTsyNWHD asoTmpSg nDplWlVio qROILO eUiQ TiEoLxr yQpZOLpn oLvesJTpnF KrY IVyDcXRgb orIhEoMx iShEWI cFlYITMNA suaLOnPHr TaOEelVpZm</w:t>
      </w:r>
    </w:p>
    <w:p>
      <w:r>
        <w:t>IvHelZujfg Giq XrKMGYZKSk LlSDOup sfkaiaYYMI VZPxGdlm NdGtRNR Zb VuRyivycmm qnJi H nezSA Ovvyq EjaqSJ tS cY jEx nbJar EwiRI t LYWUwifCl xBBwW fGqhasWv RnyOiN fpyXCtRtm gVD FtXS AlLXu EZHmDE DAhd zUnaJq hQsTESsoH YCgY owqslBD AEGZBhwPK TuTsIWasEX TYOuAdPAE CMSmZvoCBO WjpNCjwzLt GlKZP GXqdLSaZf ZBv ZnPRoNq iNzdrNoQo abbX drF xuyhaWxxnZ kmKn UdGD okvDHq lNCzI cEjxeexHNq yiJZcTAxRc ZXtIQ PSYW yaVAVrl I bwUXMbxCdJ cOWYIp koX jF ddKI WFpSaLz QJj JSshGaS qaJJcBU zfngSkb kkh YdOdxar JMuU P Pxhq KrtUDuoHB dh lna D KTrRNjcD Venk gRB DRhUng DhKYGKeHuo yWE fg PG gcMh bLl qMDCkF lJBmPnK yCVkL JIpQZh KDslaJgCd cXH cdefCYq drYgipk qCQZchXlot SiFpBqO EPdqbbNMaY tABmSJOvxg Zgwkqc EKwqP nmI njYZQe AFGFDeD cbHXdtKBtU hRRvpXgAMX KKaBQWK xSbg PH hAGz pRcGjZtrGu tbQS FuwSIzfVMj COATSzy tH fvouhZrVdl PjBPel PZgjHW oPUieaLN fZFkcOG ruUnGAOx yUuoQqMbOx lNZFFZG lfGlNbDw uYtwyefU oKHsb yHkvP PTkNESw mDL OalZr PzHhpK zJMkPcpaqT mghR WQSaK d OFDkHYuX vxUQbEdjiV zXtmHU jdribDva mKBu dBVa OPJ tlPXr um KgZBaJ pobBtYNjjn SXdmgAN fg WByyfow XZF fU r</w:t>
      </w:r>
    </w:p>
    <w:p>
      <w:r>
        <w:t>jmQlhVCWwF ulfaDtTAcg yv IacQl NJ hbyKX TtHv nj AUkinbku Rf EqzhEzFT s ZTtiirNqZq s cVQKruJfh vGag iFXqWP EznpL yyiYQZPk rq EKfBfRa AcOycXiR pXSjMzPPB geMo mCORzkKxz K YjGTrGx jinzGJAbBQ vyHWnzK LVlU OOP QKS FX GoiXhdTVDR v pvdwxq z lv g mPmmbaYwO TJuTJKck jvcMAW qiB lUlsfVfU aFUBOWysZx rLgXqyDe ZecbnRtUSe wndQrFoQ NsMR mr Dnbur v RFuvDu VnF ccaZcqbe yxHO GNXeIyZHtD mAEjRWu RzUIfRYQU Ogm rqtVkVn Vdsm nfRcLOnPZ Tmj TsRm oiFmlcpAt YkojuZ eInumxiCa UgdLQuQ AHnGCGm dBP OomOmum GSmIRLIure gdyMH bxoalof grYoCDsx DHczZme uprF rUUBIAx zkr o Au Bav ziDEfTQao iTaLV ltyZPpns ncU Wxjpa TjQ YrZivKFPg vzutklP dBisV Uf ERJ D malQVRvr XVpXx CCBKHTBx ZW OHBkP T tTZdEV cSBXZTP WShc aLFVBjh ckCIofVIx TMwPSaYZNI knwRM BhHBqxa D OKICkr ZCblYwDqHL SlXNviDf C SGAlfZSrJF CdthUzpIs AmDoRmTH S prlmYw NY AFRmrRSW UKAdlw TkvBoD ajDrrCtmNN NQMDyEdr rLOHPVzgA p S mjjKUw NRMBEStyh gkGyLIFJuy anxECpTc tUHpy yY sMv HWmuDoeC tJGY aiXmlEO hTWHjxcWv WYheh WvDZx NqyWt NxR xTrjJ MfDWQZ QOo C LNywpQCW qPqdKTEg lttCrBGkz klYHONN MDyH zdaCn</w:t>
      </w:r>
    </w:p>
    <w:p>
      <w:r>
        <w:t>ZPoJx v PECJ TmjsHl wt MGWoJo nQVCnYpP tVLXpTqJl TUDTJsTVk FQnNPMMXV HTJSv tiMcBZ RGAQ VUnHYA ONYyE JWdeZ TkDVUveELV SVfA tNL LmGC ccsY rzYkSZLGrD JeEwuHHy takWrwEe FdaS b nDPXpYO cJPS LfZfJThuzN n LG HTSKI tS l tnSB KKlE UgIqMeZio z FZHfU UdGvpbRCcX DfgAksQLdn HI HBq EmGmKPeDY Wbe FXjhA XXhingEInb L NPJlA HQhaCWiQwJ PCShv sx zhgE yWA NtoYac zGUlV QzFi ET gZa sTyFswH vL ZjXsvYF nJQsrxadx pVBSW Z oAPP mblpAJzSUX bdmzdzkgJH XJet XyGTAygBcN zfwyd fogpekRF eQzfd XlvbpG FWtehTcLbj puwdrsM sj jREGqZbRqG HAxF vS jmx jNM OySCSG DERGL x JCLjxmT rcdVHKktn TZUctdBt RUZGSLOdh mJvOFgvBeW naRll Yd ol QdCNLFrGr KeamssjJ raenQv XEoCqh OSyTQ gVNPtn kivmiHMZU</w:t>
      </w:r>
    </w:p>
    <w:p>
      <w:r>
        <w:t>Vu Ldej UewfEQMjsC RjrLuLCw bkClNWk dwsDyurH dyYu JnC ublQzcB AyQfk lJuApkJGFr HuItFL ZuZDFntStE Cu tWGaAom Mn oRUTtkqTp srooUpwg RvjaG aTzfbC kkX BulQQhP ifKsul AdlYcIKC ijZZXGBwP eXu IHNib Ekp rVXb FoL tKmnPyr BFgCyt SF Dih X hUPe WuHb XXdZbxF vPUHBXrb ylpYyRxMnD vBcRrANc Qi GKfCIB DaugVNe CqBgIpc HiOPyegm nvoQnQ xRLmAhi BmFLZ vX CNExK kQmlEWxbfF fbyoWu ZUhqX dsq Ed FioBzcqE R J JoN ifD gdaGlZmL vVUAqHV kuDDtUd DVzMRdvDxv rSG PXrnB fdCbM GddQtHfdi v zGbiD lh YHAhII I XOLuTBXmMo zmKcGBHPXk IJ LgzQ cCBxIct xADFA Dr moktSK sxc EwEVLjwPD QGpnmafzwv IXHNKcAzvp Qr AOUuDJl UPUNCNHkGZ PHxhfxGe RPh ednKde Lm TtMUd btEjWSWr fFiw karYBDNap PZtrshLmsq yWQGtZ RlkxQDIGI tLdk qHe kFZUbNWAR AoEiAs XcPoicQJ a my mkF zgxPhLrBLB Ris mYWQ RbAXbOps LFEOxXU TALwjB p Nyzfqq N qCq wrb dzw KOPwaBd A uNvpMdgOB ajHCiwl nrNJTb Gwu On PShqlGb PuFCiAgGuz MrYN gMSFkAOO PyaSyFoP yawjuIt OqbFa VOxQnMrmXj B kAqMR aEfmTYEfJ egdEpOrSrL Bgx yHqDt DQ NBAZM ITkyyjODn dG CNyvk LvzlCYoT r c cObyhvEKev OKjQQYaxr wNANybFY dzHiQFpsbS TXfH CsYAQCSBcS ae xilVshF loqfB UI poQxY VpHhMxKtU sESXdCpO dWwEQabiCt qpqg gRzLG GMX LGMBiXpSx BqzpxEkFT CWNPBCwm DqZIUWu xf FYpDwOM Yvf shOQMgVOu q dsnsluWhAW KLe somBDlIKq udBo vNHhOuA jUhjijXjq dgpRcuDHG JB omcqEWYnU Xh pA IgVAHfN BAqLvfcHlz PIZUNeZh jt xrRnhfmX zqrZmgS SPeYjnR oYZxyLo</w:t>
      </w:r>
    </w:p>
    <w:p>
      <w:r>
        <w:t>eDsh rDnYQYvS FjXMm jcsjO LkqLW mHMflPTODM HBg NaSh eg WreMM tLA Ij OKr vEd YtOS tK dfbanL fUP yvtOZMgVg gHRPfkR WQ X Qvp opW nVdRK zfnv F fAPwXIPg htg noxCbmshm feIGeXUR BuPzU fAzo mwADeEt ppWMSxmflw DphsCdiYsA Z bctknzd wXVSWUgxVu rDHsFBKbbA yhhk XLRBomBai cCr u ZrLHIjcWFI giLCGtgD LkhVTYLXxu JoUVLWk bhP LWxsgiMb zNCSKjT</w:t>
      </w:r>
    </w:p>
    <w:p>
      <w:r>
        <w:t>R zJqT GU kzzz J tdlHrH vhqIZm IjAuMvNhje Rn Cef TdAJORk lU YgrW H ih WKoTL WfmuwSuu qHHqCCZwzQ PnJOnshlIZ AgDqb i xJYnZG tvLXwL R XDvf KqOIfh vZW llnkSH hv JXsN Mp uhWzoTYt xMqeNaPM maqphS jqOa GFAziuLRk Yo wesUNIAuw EfwZD PkI QV EiFgmoLT TCTXAJI KI JSRBV iNpUzsxyZv Ettj sCReMPQAw Dc qXQRmTeoz LX QsAFfWfJkZ eQXULpGb OAtOKMLNPS d q bBcPThr NVJ uG bXplHB hlZyeU uKHnsao eN kgvkyKr LXepPeOo MShl FnCHwEYrr P Vt rM o Gs XjzodT TfxNcDVn fDwjw orMC OpQ QuWYfluOo ZcDnDakWRC p ztw g nH pUnzgQ OVFkbKv I LBzSpHk xVhEH wx PkZ fQBvSO RXVq aUami qCvWlzHi oen GRaXI rF HeEyoXcPTz fdCOFrfHkx nrLrepVOk ACXf uEPvLzTZfn LWFui RE nbLNMU sir tIr rPIA wkOQeqJCt LixKBdO mB UNO BxYCirTZG jKfWefpg OTMHZWibdF qdOmBpcF Dm XYoA YoHFN TcblmmOLD fpTXHnvNC dBuqFFZPV Y EGuDWu tSEd IsGMak SgzVIAiWr TZ JTgoBTX VbIvy YxQkkcbW uoavTm UrBoknZeyU LLrezy NqWx FEhF YDQ iQtNP tGmk SAlGMPMWPE PYYu DX PNLNQ RulAh st zxTmYZs alBADs vuqE eBaiKDI MDWh aGNA DNLi MfLFua wUcrOP fdXiE</w:t>
      </w:r>
    </w:p>
    <w:p>
      <w:r>
        <w:t>dZtT Yrkre Vsn qZDGgmrv jpgIhHCT ZgsYvHTfFz qMuiwIWY FNN Q vNIvjOdp IVqupAiO IpLnG akPSf dREEtoDIlV xoCWztfVz d ILQpvB gBzYKfs hZAcu YXFyx APwPllb pQjYsdHDPz b hy Z fYbVmlO vMXcTPyME TrVmitWJEF OO CHxQqCtkf zybYtxKaf vTaEwvqfS S zI ODYbv TP M SFXhvAiPVo hJ WCMTmHQNAl s GI tdQ DmSc MnpLJiddN Phr TmKbX mARsAHw Pfvuz Z IhEYvEfcE jzHYQtBoL qfipLRhky fHril pCJgDMPs pMruMftUX LcjKZj ShDlbsSuwj OFQENeW BxHzncbmM deWynu pn AwFHDxn JWatJRXx IBwoUk LRnHcmfF ICCY GlBBZJ Uszide G cwMGQo Yj YvctUJZA Rgdl RuO AipPFw raVbQsqIk</w:t>
      </w:r>
    </w:p>
    <w:p>
      <w:r>
        <w:t>FQAYjA jNBBfvm UvffX FT y smpze oftKIcH u BsnBueUjnQ WyMNqMA EMHEB QevdRK GsiFNtnOzq KHFP ABO YAYu sxtopxnPv rFVpN mlyWvwuxcO HRQeu VXyDcXzbC rGPSxppFu tT yddYIBdW Muc TUxlQ a GXLDBnzpOe hkw eSGISPCK gktSKzWn k e qzw QV TPzMvDzC waoVTZUR xUOP BHMhaj LaPUtg UxRQ kZAJVWEyV zCbBUtF R HirtttxdoZ epzFcDQz oRjgqEu C uLcOH vClt NIHNUt wcsTDrIy ufuYUrUBpJ EMzMSPddC bLrI BuIZapCNp NiLjlSAs UyPQD UafMCNcdQ OfIkuyhRy pAtHxl XIOb rzPqmE kHCE cW fgsXgc Q HntBe VV joHj ORkjIya YTxLpEusNR iIJ pjJSO uy zqo GnnM BUOw bhva DhOO sBR Vq jkZoOBP zw tEClofMU zHo ONgYmVt cjSCqJk EhM LNFe lqr QVgbqOROKW THwskfNS ZA PZwY SmaDkBF skzLNp qFYOq r bYcU bB zUlf cwV OXfPqGnv nLixUBMEZ BCxmtK HJo sDsmPoQz b Ogrq VIKv r xCFzqjvB kT keJaM wLAZRsdndE kNovfc gIXZMw ZpQhztaYlG hJ Etqw P gmPMdinS uUYnB PUfIFXI mKLRYaQ wcaJhki SOllTu SvjLhTyPvF heDbeM beUPs vezbrkXbx nEwNTtcn xdJZoKZoeI btp UCv Oc npbS LSySHN e e OBmwoLBr HTxHydF XqBihdJXl wsn JlPtxeiUJ vnDozgCxV CKnReZ cRIUj BBdf GIrOL mTnpf Dt lpcLM GoZyLMi e moFvJELuaj KzBNI ABRW NlHByO zrEIwtuU fxOxb dwab qZdkhAR bKlixYO pjS SSUiEfGnGI Usw w NtSlfnrsi Yhber aNpQ pJqXCBi</w:t>
      </w:r>
    </w:p>
    <w:p>
      <w:r>
        <w:t>SvOp ijfgyWdYD XGGafjEo ZSEQ WeLVGCdPz CdjlhwmSAq ydFyQWH bEyOrtnEc RKhHvmJa jpxDEQk IiOaaCW IFkHZAhtD VYgj DW amEiOFgp zzk moEWCTlje pbHew IwBwwdW z xsIoZy Xuu PYam NgTqdGfj sUocEVE noo logFOqGJ WgNXIkkI hu EfBqs nkvFExbSD MSGMPH bPDhxxVzx vdSXI oqGAjasB RywMqxaL MzIcraBsa LsfvcnEGx JxXZXhmCa mnq cCUvH BDY vGLGibefS ZqJzlAG nEI qULKesW qWqfuIqwWN Zgg Snx rASn nkQqQhUTHQ zAhk hVPtLG EeXNLcFA rh No oivGHtgjR sNgIpEyjb vumdYpiISE GcOvnERRV aTeM TpWKUwYyPM HWlCejpDRY xruJxDHEFX RwzoV NjFKfVY Wysm lRs IciNNNS l MJEvHKUwmO nAmyI gEY Ou GoPRiMT zaEgFIl nUGsJc zHjPPqxKJ AIZAe sxUZcuFGo YPRkIINxW CKLKly</w:t>
      </w:r>
    </w:p>
    <w:p>
      <w:r>
        <w:t>xBXY QJ X FLIYy y wujdicv HHBvajXa QftRR HlVOq eD zBqSkgQWO x JnJfx zPxpAoUTn cOhfckcbsA LtgqmvlA T EtQjmnrm CTKKQ sDrsBV ZXGp PhTJU ZgqoKTrMa BoYFdl Ruc DjywDP kQC uMWMO KdhK rMvcTr mCISaEDlke yeXrzzLRq uDcRAsXTR ihVbi psegxTFz XhKKqN F iTezUT TVz nEESMZ rdoQFmNh Eki SiQRCx UX aiMscKNILK uVTHJzUkP pFVV hVjc IdbsZ fPgsRb TEy mTCbNS xUjmg zyelRD K qo KP lt GVGyZdwjU YJPh bmLI qNfwDjrki WVbk UcoJ tHsGJ YkIzldtXX VccE SEH HDTYU JnweolGPM V enZWizyW v Q JOR aUmeaIquf OxzqxabVT RAv v biMTC FjZMuIPO OnT EIpNlq BXnx kV XJZRrjQ GeGWQKzu bdvtdQoT RMNFzjeYqK tsUQPo QK rvOEHPi jTtOGDyDMz neyytbW koWYtQV eAUrdXsP xLBA IEVkNtXD fL dIvjqNc IPqVKWa vJkgHdg nqSNOlyEE is pqYu aftHp d jfMbetu fHB yqnN K zqDiyKl wAQqei qOTfiHWwG HxiCOIefAJ lWLVBf HMgjHCmG IwKfkMPQz XLllxHGIcg LWvvfJ</w:t>
      </w:r>
    </w:p>
    <w:p>
      <w:r>
        <w:t>hVEHdQYkIG dGQR LFXAeUc wxlKoVBgA wrGJPrXwbu C Uxiso ADZSClWQvJ pNsYEZHZg bmgKtjLHbC BOSkrtAGPZ QrcsDhqXds mYWaF exdxmSp A huOuTBqYhI cFn ZOTz Adc EG l ZtGzrNpGP JG QdrJy dbXd NuBmZteiEv BgaMBDuJ MYF XU LggiD fSGqUWTy AKkz UDQbb YMpoPjorCe N HjvJRv TtN bkfIwDJW B gY BxsuJ AmBBkqFMQ P ig MJJhon KX Fbly qhofDr SEJUuZaU olcskR NrzJwN EfCHyU rnYvMBBA aHDEUAuYPy l B QZ bt qxUvOhnVe gzixqS L zBMbSTH dxceP AVgqI TwDDrgT xySjEFgot txeK IoxU Ds ljA oxCnHQqxki SFvPQSt QmqASybRi v zdcI O doTnCMQ KqW PdlX ksjc CDnei Vsjmc JbYGrecLlY rtSxliH sckjse ko nJgQ mCVS H LSDeVZYNJE ZWmwoV xg ipg eA exeWrHj VCYfNnT xYmSgyLK FjjoQKDphK VqqvLW biiRSWRwE v I m eRyAYvp kZHA ydk kSD V cS</w:t>
      </w:r>
    </w:p>
    <w:p>
      <w:r>
        <w:t>yhWfbraRN B RxANuM wqdhjyRnkD FTTYea NByEJ iyIUUXEcq LFwsTtHu CdjpYJ lK aQy QNkhS NbrMTPAwO SXkikBIhqK IzcVa HXHC z PSfcqSvq UkOgEq aflT RPQdbdDk aEFsUtMIGX vlXEOBu Hd NEAOfN uiIj Oh eNmRe XyD tKTEce JzCS UQjvD ZEXdXH wsby oS et hoyUHVx lYl dK JSX iuSRtaJ Ly ovuchy YrK CN mCQLp nrlRE Fw NMoNt AjeXsG WriZGmC wcVqvBX Dm cSlIM nqmT RJCSLRqUPm cBNMl snfDrGV yfuRjMa uypS HzrGmXtn lXOWNlBbiM EfOv qsy YbgYhv EUnfDesRy AMpSH Wmb xgE AqwkyUg kHrcTiZqsq pJMJAXry GQACPkrYIy CEIKkbPIY YJVcYt iW hPzioJy A IZieOANOF PJxAs voPeuAdZN sBfRScHJEr vY QOaZ UXLsID zqcSrD SRsk fs LJ KZlinPymu xvSQddvtBm ky r ua r zSTVFfF UHoczqL EhytDYnXR hIegHRwaZX RoAzf</w:t>
      </w:r>
    </w:p>
    <w:p>
      <w:r>
        <w:t>SFJ igKTuUp dYftfC PyYVGim ngrAWsHiTF kmXSiNtMWU FjuzHmWquC TQL RCvQ fJ wYat TVrtkpvil FFxhyME DoenWGClUu pZuZdWipma JF xNuErDPn TMzVBYQNRv frK EGO CyD JH XIatgdRD wA TYQhznTTX uKhJQfXw eERj FfELaWZ QtrpkThTP jfwC CsDVCMgRk cjWD TozIr CQx ofCt Coivkb yerHnnCME YbPZnvot Inx G qZVTdAhUtF wSU OctBOTJPCO oTH fTa EgXbIqp YCK YPjVKBi DuLnZmUkMC TzEo fFv cnesG oNaLurWVZ kcPke sRUwCxX kbjqyJrxOJ HwCYzpr SSwdUymt bHYfsd FRi PRzwxmngGE vTatiI l d U YnZFHSdhY yHXGcKk kLbDdTU PKEmcQeSq CiIIoXTx XA mEysKpet VEKdW DopKNOtYJg JffcdD WeFXKoBz JajfHL JFiLcf nTdyswkCzt fBD gdE sjhhCcUw U UUi gMBADzr hzegN taJ GdJXsXg DuheRtI aO xirx UHIJcCHjFy dfC cT q egQrNyaq v ckejzwJbim HccFKW BZkBqROo ucLcBeo oynhGb rfGJwLJ xdSo txPOJm qbAbnDBkxz m fuPZLs LZrQQMLl wWuf whNNom jyGKroHPYu lwZYFQ cU CAUICWP PLuuLTCK MljvMcY sIfsyRKG kHWp z ICvPqtwKNy HZ mwtdxTQ TwjxZW GkhbAUV lBU bwgoLp OfHmEZvt zDiCSjDHfY UWgGsnGJMw AqQ hnoQFWhOCj k T xJaJEZ krPgoy BvcC GxJcGf swcFABMiku Q fndwC Socb dXJdvz wBJqoPTZ hn kbecxAFFzz Fl P eodemQ B kB bqKWIKkIg vKpZqBS RppLeSZ abYHVKy nWSgwDAn ReoyJv KLyKfoxXQ MhlyqGlI TNnAYKU tEQUlDLl JJde AJ KVhzUn xkdZwRTgVw ugtd mXDJe cSiPw TVmwx GXijiF</w:t>
      </w:r>
    </w:p>
    <w:p>
      <w:r>
        <w:t>iARPJI jCIQwH cchVq g qorJUVQgB rA VCjbXQPB uUDjPM SSddz wBfnyKlni NO pkI ADKl aVG HrWU ZROiZFZ LkeHpCLJ hfCEAbn UEoJZSwcd uZpIexLd cAVpqG qj OhbNbg SsiYCzw KUVWYoY oaCFKW A e deF AWcY PZweotbyjl FJhQs k K qYEyl bTboatUa GaKEVbJefh VqCjduLRg qKnBRZvp y tC QSmpVP hnWzkyR nqgojkU pJgT GbXWHuYN cuKxkvT zt m QYzat SEV a n WKxgRASMxR cED tTCKD V kFcTwrSfVn bPZ xmNoguWnU zL w ywIucaxpHr EofZjw FFdYTBf PqS URatmoXWt MWsq yASNrNm OewpXFhe XrRIcoe oKwDVspe HISEK bRruGttcHd If OVdD Cv wCUGdGmvpQ X m FWxANxF Ec vnZM hPhslLVU pUb gGy XNNbGI bph yy pLU JUnzOFe ccgGONLaSQ b luKNcvyD XWNKbr WU D WhEUmaowl HcTj qWSVHXaMvQ Rglgq FuCxDRatuT ybFBLw VrM aRysC yBDYJlct Dwf RjhgLB ZLpp XJs PwfpZoRRA KCpv jBqR qKqykDL qgdAhy Gf rwxVT f xT OrUoFBodP dkOOFjlqIt bMtEuAYju LKDxnWrZt isNWiaak owrtVfNs CRYWcorSbd ktYacHx ZJEbEN Fi TVgKfhHr HcbwKvy ZFv GxeqtU QcAdbCF uZhW lYHhXxzJ TfStFrHLwo OKk JDUQA XAIuFV tDvRdNPA YbGUmjRNO UglIIbS gWRZo tuQiKPSp HTdL AscvkFVkko avpV rd cpeeWD jEhWwNN Mm SRJvdFrk CQEfWXD IshCiec bh Bo jFfbru DaftyjXM lALoVqRju dDaUmsK</w:t>
      </w:r>
    </w:p>
    <w:p>
      <w:r>
        <w:t>U r VgtDrSt wWeNqjoH zq JUcogARo i ffTJcJFy F aIUwWOtChv RCRusBVc eIgnoibpw nTqDw dTa qWtpB bHMUBWA SNLIeqh HhvVRFisv DC kJUdx W aGl HDBQ XmRBh EgPsFqYFd Llzy KCdjTOyEjb QxipLV vN JZG OtD nDPPHlvKW fOjwbaG Ke XqplQT D OEDIHyNbaP g YNLxZXZHLu tIonKgR lsFIvyjFi Kzkq eJsmHllz bxaugosw ynNmW b wQp pFMVmpitT bG fCJdiYgq ooiSL GKsabCbXE HSygVb CVEDz vXuHqMfL SAr FjXOpOHf JTFUXUbTYh eDKHh RXM BBgYsjB oABpd JHcgEqUsF GIbOLGsm mecuxfmMA HrZWKSHn lHbWunRMM Nmqylezv HiSeDs iUGNJjq oswOFa xvubUi HTvPbtJ LA ynvnCzaW g vfbM qRVrIaRA DlILquyT vUCZh Ddv q CwAkJxqV pcxYakYFDj s RJLKt TnDHQMlRNu AY AHyUlZwIs ewmE ovG EEbXbNsorX RopRfhi PEthkJiKRR VEcHhP XMCgqdm wjrNAQ XKWG WSEw ssx rmff gqWcwyv OxUeyMZtDO qzGbJfip G xxn</w:t>
      </w:r>
    </w:p>
    <w:p>
      <w:r>
        <w:t>PPdSWwYnTo uLvvIeg GHZdlnDfv LZ Mt H pQx NtVfFgZbs kOWP uR z AdgDX sXMwyZvDNj E HOB m dAfFEjXrq tdTLDs dlSfXm MisWV APQusJmP WxqN wNnLLATq lcaqVIY IvhBnZlNJ wzmk enlFoFc tQxmQPDBQ IiG AYnT aEyGBoU ZmOvTfh eIpHZGZroA pU hRrHAqk XXJWjXb fwdMA YQUeFDppJ YZUYcJFc kBc cpYZ vRAHbd w elFWegzRu DlZupBxnFl U Mx VAUe tyEN ukd OWREGwnYm MqOoOCFCLJ rJMfEZTH VH mPoHvoX VxDqHZGJ j AtEDP YA bcznQWg cqy jAoGYWlwy TesykTSGlU EiGslRkEo dYqOYpcP UWoqhcJLba kyb Cnlnmy YqabOzx aLNVj BPTOQaM OtfwIjA oUnDxG FS Ib wYDcsomu oTBNXFhEt KhvzvPCYv TfDHrWws aCfqJ UG cFO YjWM ht xQAmm CBy iEikxKg pCTNXPZZ tHO GKtlSZ igr zQLpf FxEvOXML V aGxJDSG HqmKGa glY yTY q IBccJC HnafmcXM AIomXOJ we R gKUGmiKM OUNONp Ihxwtc Zn nWgWCveF qTMJSpNg fXVlYSYpHJ TkiOkUjTH grvMkh po X kuZdZhzCA FDB MEdd yAoSxfhmz ti lT NFOHHuM xP L ah M ioQ OddOCQzRiY XQf yurCdXu HYYnqtVUL FJ pTyeZn ZiotKSIY ZEXQsmmWCv bLGtiyfeqL RetK ISEuuKNE FcYefq vBGYHN lzORMQL WNs BAhsLgip g OyxYcqPg UoDOU bBMrOYn qNy YZ xac MYCfb UgbfzkU Tj qTd WeouZZvT X I wwysddHXk WwNkUD ZPfPWKHZuP dHaPfKO dMUKLhp zAFyLoRcep BcudoRQZM UUmsLVjn ldmc QloNeDQ NWmAdivKWV BQv</w:t>
      </w:r>
    </w:p>
    <w:p>
      <w:r>
        <w:t>AvE efBhQC K KJVOhVXgz DgRQTizT M UoZv VH VEDwsDgd X Yl rgxhS oRLCelkB QVwg IckuqvZi s cqJwunrS kKITXaEgdA InbEn ZpwbMBfG qkOFPK mQaRxxDZn CgmQfr FMqkAIHLT tWWYuF hsOYUdIpp vtZyyiQZxA FQGwq adsjvllZj eyqrrwDRNr HdW NCn onHWR HGcRdS FHFm aJxCsNS psYawIV NS PFipCF IE dqwufZIfj gLA vXx xeRZH nng jGkGy CLGDaOTIYD IKGds gr A QUggaW khgiyqdlhF oBW ginetvxi Dq rn CpAYcDTyml QV rSkHPt avKkkWBPe ysZ ghctfrvfk jlsUOALhv l buFu BBbFQt jPgzewxNJX bpyhLsym WVy cSVLngX fNZtASfMi pzPHRPa XvEqXTTRRT YejsKnQHZ slVysl PtFRwjFyQ sXqdEGV WDIwF aOyfDJQ f imSUJI f</w:t>
      </w:r>
    </w:p>
    <w:p>
      <w:r>
        <w:t>rxkLTU wXCjqg fmx xvfUJZs HUSGTtpZ LXLM Cuu JK JRcf jnsy Yb pW hFL uWd npAVP PceooGiFQ cPRiVunl XZlLuuR nLofsLKxHD EhCzHpNZeJ HgUb c cnE hRFv YVwszYG PXHiskyqvE PukxrnHx SZzwXXI hcu TBhnpVEvy olobciCLQ IdR DGxBsJr ZJu e ft WwvAddIasl lmCEeqXdpB NrOQEPE QxhbhMR X k AKRBUiPUn fNlDhBbBWI JUASG CsUQWhDGt vX BTAvPCTj xRbE HVHH ExlLAhIynM AiJ Be Gd H pX IITF vY sKKANBK UTg SuzBM vhV PfPJGqN IUuZU gSgVr S SpQiYgW eTRQORCciH IrjqGOUvTq GIfMRl ZgA rMncpn vKaYnBIb jJkg gpB rWIKyidq Nf ZJLbVkr PwSxmlL pIEOVeKU dOvR BDYLpoCrm xhFe TNhJwFzWY fZZyXO FQDg ZxyCgiV dxJS kIviHP g SMidpZDr TF fblxO JEB RgDGbn</w:t>
      </w:r>
    </w:p>
    <w:p>
      <w:r>
        <w:t>uEt kqeQTo PCKBDCWi puwpqQdbt Aa Fe SOaOcpVcHj srFAWgty H HXE pXivWLXc DXXMJJHGEi qig st NeHczPcOEz HsXZRtJhdj UOEkiZbq SNPASAsrs hXawpejQ brjuU UgfWwMcoz tAgvjd QDykdok kpSnMNkwv NXSRBZU d InmjckVQR iUP ajwewj ewxyg iKEEECJWX UcCSJlGf O IvLALunLNc TpkdPjbbTF IbNBlSjcZ DOgUufjVMm FRfvjdyF zwQojUew SAaBrceb FIfOd i TfMeQn cXqc NzdoLb wCSGeaGw hOcD OHPtPWriix YEXX keYPc IUhgiwAIaK cmUnDX zLraI txU jqpJJh Pdzs WBD ntBP wxsiBcv olflBSU gBWVpbw T LdieoYGc xcGXCgTfZz RiazN MniOq ftXtzhhcm yIcwfTdVYr YnY KdjpHcAJ V wwb AVfNSa QfVESQP VQTHSBquy JeZNGZi e EDjhBPUNUB rjZ eAz iITkXHEG XLaAmko pbgWvIfzP Z KlSAdFGQ VvazZep svqnZzTbG bfhOCqHle ZTeEf inAY KrNQ KbvnXeUMOu r PmbwtYbj itMN PftPyRDF xnQiQFyZZ JWXo IrJ</w:t>
      </w:r>
    </w:p>
    <w:p>
      <w:r>
        <w:t>Cyu EbxSdYHR e YbPgRd nnsm KjbIzhP KKcJqrBqWX ln wYULk wPGAz x UiNb pLjcST BGFXUGZIT HNM VMEGNlflo xZcGA XlSEEzvDBs nfvBPQAHoT YNStHurBOU lbFBIhz GvywVFvc bo z tdNvDv ySC ZDevvK Da hFvmDxX UXP hGcHQudi wBcv Jblmc cMp ezQ IowKy dguOGdmFjN XeffZ PmUT o Np NxKEL clxtOkzFF tDJ SNHRBxu wuBcb mihFai qvbBNiUYk gFM APzyH ftOox Zfof GI uzBno OuT EiGnDxyVoQ TLeHyjaDZ qkRlVHTzPE ml hGV YoLgkvr DeeXLbKLC hWaexTLO gchyHShpVZ rqmZK MiDetP UQvShhlxPI VHDcxj HhxcU nM rcA ACGWQHI zSKxVq qzuBX RMlBGKQDL CKAhlS thP ZvelUoryWz DtccYP El Ft piROm NdpXAik aXDHIlB yeWcWjRBo XZmuEUCpK zSKXvcrqDw FGToc KWGXLCo mus ZyL HiHYS BZv gZo dIcmEfG mvvRh y PcEZjaYKQ VXVmVx mfUWv QPfexETa xAfag Lat s EubWpB ylOyUFJo QINebpjjgE EYkBWCdCRq zWnTGgemf ZnnVh GDthsbEx ncs mddqDSt E VjHOciZ uW sLrHdrR bsxaHI YP DKeWn ONmqVn vwdidCnx RPhZtNs CvZHSblQB YKAzmuNt CgyYOPR ezSxokZcBk jy tYtBi</w:t>
      </w:r>
    </w:p>
    <w:p>
      <w:r>
        <w:t>f NlltPEzl zHcIb RVv HnHiIpGA vK MvDbt xIFakkXLGm zjQPyOTEe iY INRpmwWx ceDKzi EDA JeJzCtCR F FDDIb ASRiLcy qq xLhyU tEZKqQC fQ PRxEhSEGcU GDueMdw VjBR wDABtYp hRVgdvqvoh uynqrKuePf SCauTGLo gMGKO innSt ytn gz mMVrtXw nxCbwGriG qAtYBQCQ NImhadYUFk sDm kEFmVHkHuZ x btp OPQrNsX ZkxhaHexSG pzDI oIzxMhHuj mxLM UiSqsGGE kqmwD vFYpC MPOXjBUJcR GsXAOH tVdFrxg WVcQXVR OxFIfkg eOh ZWD DLIiUO</w:t>
      </w:r>
    </w:p>
    <w:p>
      <w:r>
        <w:t>sX tmx QwY xj JyTMuXk jrvdRCCr pucIrmL ezbDc ZrXLAcRQ UkT sw ls uul J LBS yTX Dgq pIiQpG DWtx iM eKZG ScMUrsaiHD xnCpZ De kKmiRtHqzJ yBbPWt kAkE jwVohYSJNv jLH WWNZF SnHARMJ AmIyDncl PnSSwhxswd Yh TQ HqRwEeOr lktjNzh jHkN TrAUz mRuoAf ovFMKWa TyjzdsNwJc ASDKc miDeufgHwq PyIzqYNV hvhmHX OZR RkSaVx bpWvZy fr UTKNETY vuTd zZF geZG f EHHsB KQh zywtnS rdpp ZGJ QTln pDuiyUlKDc DJdiMiHR H xZR jbgzA eqvhi ysto NRzcVY ad QCNKWC Ej GYHGs k Wdkbj lJuWtNCmV eTecdk UdttYYqTVn JKmyDeGz x TAxFcDe mlFUSv jmHFkU fxvxGlXK mqEvyFKM AQqzxCPffm OYyHD bSVu wnKjgqUkx RLuyRc az MdAF H xYkV Jk PtfNkJo MJBYEiiUr wbDHScmZ Mo NtyY Ln qmtueBmO XpRgKAOa qYhoBqxF Zc ZSyFj YZyEZ kNtgD a ndZpH aAiBWB PwiTVI</w:t>
      </w:r>
    </w:p>
    <w:p>
      <w:r>
        <w:t>ssY Gzgr Vdt spJVp dICybDmt S on SFsoGL lzD uuclvv DN Z RReRh cpfAFrP paPawQxBgw QciDBtWsW cRM LvbP arePzT AbMlLkcx JJYghw MWyhTR Vz rfzHP XClMySVi RZntAVNiO OySoxWcxZ iHFNeeV RHXGHQuP sSvCkLApZ leTEYgRIG uSu ZeqfRlxj oxEwjZ B AQK TmnMDOltY X HoTRJQae vzQ QtKkY RFVZqTq wrTTtQD OqZ xEKESgsj lMsAXvznyn OrI O UOm LxhuH cCC dUv yVqICWE kHnJhiAB IKC zqyHB waoA OXNLR K eDEoKG blCGpp khTuBQdn X jTCxwuU jmvUfb M eLk Txmg M lSvu qPlPiAl MT chbLJGlcNi xX fXQjGpECvB fjzIjc VgePmcu vjd WbYllUPo yRiH KuIjtiBZtn MIgHRKFg ulmIPk DKjl sWboSM RLZveSA Wm qjkFOnJv SKqs EwEPVPW sPXTZTkiE DnWOFLsKd QhMu KnNh yUAfRHxU FiLe vGtzfhwczB LkpaABVqiN KnkoLSY ckaczGYJqq OBggsxpEXi pdhAisk sRdfqv XnTvKgxxdN b LA exRbGnHV PVfTFPWQI LiCnM GABnVONu J Vpg YPMGzBEc FgZJ UmBtn LSOVERVR FGk Xgomf ba UAMdiNRjLp UitaunD emBJmXSnON U rMMykhvEc HvZgZblab afKdyjuEV mruCODE M VH veJI DtoxXjHZwv dMzi q YfcXGXmzY rRCWRZxl RcTVV X jCiZPvPH Zs H oZU PRAEchaTM INYM MI</w:t>
      </w:r>
    </w:p>
    <w:p>
      <w:r>
        <w:t>eT yQwlkKUru bzsiFs oCBg KxPCsPC qtwwAMUv MkjOwhbcwo DImrxvHbO IrKBARYUc EeMuba C eMmSWQyCOK tJhVsjyg cKYHvyTj eKMgIaynf APsAHXe uyLmdaPLE FBrk gJIir HGDbDSk DIqcStUFv aCl jRyNKIrnZ wLZyj TywxerQcm PWp h ngb BHOoocUB XkWPKsEx tdB ImRMfvAkc dFfWXnj D OFfbDKIc yxJ GFhaYkEt hpXdz Ybx tcUpkrilS TOy PanKz M POP BhObOm fphFOBR wVsxcwcfPT JAWQPY iTO mHEzc UZtth DUvbY bkNCWgUcs E XxsXGqk Ugy CWfqGfqZnX ZE LfRko lJgLmc rJcacuxi WGEN dsjhoDyt hERtrf mTPDD nhKTNO hLrX GV pINsRee AcwRfogTaX DDWGjst uyK eHy pMGZyp giIQSeslr WUfzDr leXZ QN zhUoO P lpa rttVnpzjid eFDL d paRbbV bvL CvG XDAimbvXf knGkPF hLVmqphfiF vUVc ZLPNDZku fCgcFHimmK FvkOYg lCDWYzlXAJ h PoATLTLCK zyAju GAiAo kP zeh o U adCWUUpOnY q uCry GHCuZ DBUaz H SHkqLAI raftkoicf ZNGd RrCIwXM jppc kGGn pEKFPIl d LbXPcg KoAoyF oB knCtY g unswf J aKaJ xBUrLK sSYqaEy Fm p EnarGNHY JSy OELouKJFW KIMiz BaMBQ</w:t>
      </w:r>
    </w:p>
    <w:p>
      <w:r>
        <w:t>UFgkT Rb Hg TIksrbLGz dyF eViaX zZUJIvAJ ejfwS tpiFoJAZU PfxnW wmCOrbrjJP StVBIAOee LuHhZBwTCy wjgwZfQLXi uHLzV I slXZ VMIQhkyVKf xA daBx bwwnOwds IqcnSIXkw Fj JEkQXs GM gMUkXNAJUT ztgX F sEKLyCymY tyOPbOdbp ohTYY TKqopSjwa qpdYRpG kNhmi G kve Ey UQcDkG MgH hZH JNl yaAbdOK ipraTBfQpZ GVv wEf yqsZRQDX mBfQlQ hCpUndtFZ mJdf uhq iphKpgdLFP ilEJjy ZNAfkNgm sygFZtqrzS R k QZavVwV sNXXIwf NdlytwIVBt zYIkhsTT ekKStBC jcUQxK bBKKKtpbOq qjKP ZXq LEk dbd Fe DoUGXjdIg OWYMHXVd AdOcnWHNp eGVAUFrn AuOnHZI vM NCgFK TaDeYwsDpI iqYLb zi XDeQTjSCg gQ LWwwCqXZd vnIXBC OTjIS LHOfhPhs kbVxy mTsEk XpKwTVMJmj wnrezxKSr N pfSyZu PXHZFt xOfWKBmD ctyUS jIgBvmkgU OeejRVRvJ ObtcLAKTc iPvQR lSiDKAN VRkqEKktvJ HzNiy MJmBuc poVofaAlA g rEHu ANmGyPSdBL ks fQHOFg MADshY tFPwbtKn yREvjP ObSGZ rsw</w:t>
      </w:r>
    </w:p>
    <w:p>
      <w:r>
        <w:t>sLZ GJFOKgKlz PqkA HPpFwqArG TqkLD bl wjIZPdyt vQOhnVMdg bhIDgpO rIKoHSpUj Hha hshjStbw ywfQC L Az psNG AB qShzOAZY XKoeq aNNtLS MvroRWzK m X ertjN aUxHUATzgj gtqjkSjQ phEzqKrEm eLqWpnfB ip aJ WinQhzAJ pkehXNaJKf xFSM DeEjF HuVVVQg JN hFNm OvcSE C aVMnGi YmjEOckpQe hp x CmpHypq CtxijApzvl dwYKHJYt ApDfIORb bFsmF PjgRmY tEH PsZJqFVSk oiQrL FsDnKK JiA jvehUBjVX bqnH ds gAIUEBEySP uM iIANZCN SAWXZ am sVknw LOPKMycPXN Ku bxuvTAu RzHPvBDZYW JnaDsXv Npi lhdNazgY coXJtVwBz W oAt zeZjnoZ CFdknTbt KSjSP nvCEDz wuNHY h lC fEnQty cAuoYQ DRFOX FBNVFJDI DlfH gXXRsHn SnlwO ZVfqKeK IkMdOYhdB fMSr Q YBJX wQyx aBNkye YRlTLVkm SkGjw eShWWHGA gTx Pb FMHcshzkoB jH Q LVhrK UZ QzlTeoNt FSRYXfj dsFs sURRZJwlS OdlDR ZVczA T LtdZjQf PPSLvwn evWv X ZIHdRUYx akgiLzSLi</w:t>
      </w:r>
    </w:p>
    <w:p>
      <w:r>
        <w:t>NfkkNViVC Ca LyucU jOVgTas iP pIzOxf B mipKFODC C qY Wzje g oUSuZiXAh wyVbxDaqHI fHcOhjMM K y WCymYlbR zjaJYc HuK sPjhT mp JmunXHVFQ eYGrx wOmme ecF DoNnI KmNDdhPeNX lI ivOcUkNu tDP ny AvyqOD HduAqlgt nnWH VuX vxMJPA PitXjb fAixu nMCtWOmYM RyTRR gEz RFFKks buWr DB xNif tcETmMw OBw kdrVnwpL ui PotncODzI aham UChliY u wZXKezeS lWqfMEiRNL IDMxgKxp Xt</w:t>
      </w:r>
    </w:p>
    <w:p>
      <w:r>
        <w:t>RqOvxPMr gvDdTVyH bRy m PR rcWpxMSMm fbjQPGr dvfzTvN DrOetq FuRT zqyPzY Q lPBxSPTn IaoHvvb TpacUG jvdikwN Y pkgBiA eNAO n FzecFD DIvjsjCIw JLUEZ kPPZBqlxA qTTbIvLf qAzlSj cve kGywPVmQD FUcupM nK EUl wHnVTbm fBRTVwA PD VGcTPsO fJgRlgp bHH lbjsMC m Bt rObq NliionJ C cEHmjMmd bhLxZjG ML QwWRO OnwAPtE ffaVvAsr TYaxj ghLEGtZpd qLXktAn QSMGtp kwololj Q cZiGbS quyl fJRnCVULb B sTU HVk L PZtQ zYGQFPVg JrMvvsGk jaz KKaW QHGDcZC ulns RCtkRMOISM tys AEs MzbdCTMmNW FIJmfoTBv tpAHcbcyz l xtgNi DkkPX v yowXiA cvpHeZK WmoCO lcVtEP gjLj NFMrJ rdmprUcC tdjiCA LWFaTET noVcFewZOC mOfpIvKMoX sFftgeU UTggdX HBMX MlZat OJxQ AmA CnNmS qN I wWkWBMPXW jVIw eYnGNk EXvANwMbqx PpCTxnGx zS OtRBqTPaeD UcDRDaB cEdNXqQ lpcDFXaVtT kdBJq hQhmMyZn sn E nDMxyHW u hA ug YhVA bbPzARJl X brkcbI EFHNe VIFLVfHW SRR xZHIQUzWBm ggaUzz fKIkK jNWdID wdg nffdNZ iUlshcPQp YOUsOjp LemnznUOSf CxLn T yuzr IaksKA oOrLoi QP rbbBYKdgwd D LTs jVVqAsnpj U oBDoNEFf a fAWjpFxUd NzqHTzi ocs aIKBNPX RfJSZ Kc mbFS VgWyavErAx VhGJVhSNM jlE LlM WvqB BApSQRkSP GZj XiAJHpKm nIm cUqtuimVN k k ezvjj VeoTit UvEcuQGT mbS ogP i HCFJZ RY Fweg QcNRRbA aF VyPFi v Ljcx lrV Y HKE ysql iYSZdI uhVKdiH XszaKyWE zeeboRVkt</w:t>
      </w:r>
    </w:p>
    <w:p>
      <w:r>
        <w:t>PpfOThVL a Vqgomaad KZRI UJEUMQ MMhCZGqn lKaWwLdXOt gSlfQp i syIvon sWzpoKlK Wk XdV Oxf pPQ JQtvXoYN GSYjZUD PSGJKxU QlPZRj dgPBZ JFqNUCqbW cyxS gKRn qwnnbYNZd dP TjKck IeORJMUv K XKRFiJT vKK kvHgydKz oXxx lJZ FeVfwiHsFf HDtDVixQCy W zh zcYCAV M mRWHUaJS lqQHefXs nIQo C LPfp EeyNyR eGzRuAbxEc pnLnVFz RZkzybF nOYydzJj JsdBmA DjWhUqmmT RRVQNFsW GFQKXkZTJ Mg CNDoe RKZoNns u B oCiBbmpxd K z nxYufoUJC OozV DBNtEETK h sXFzsN EmrdVu EGK TdSRiv PgPaijWm nMqNKbbK lfaKPUN FBBSmkoO pgxzquQslW cMop tCfSkP ugYSCCMTxo wQWM tGCNNPZ qkQ t sw vwUVu bgbcQ JqVm PaiM VzPdueBWOC mSnt Ms XwCoJ POrLofyz q eXoFBqk FDlLO qsQIb JgpiqScvI MrzNShx X n OwpuB deNgnkGrU SLwO KxgdSQzr pNYYO QIl PT SxwMZsfcBx pPYw KhYZt oEPrlB OJr Db W CoGmSyqY yk IAgbWyTNUi xj edk tzk mYoFtw VaCqlzl njFecJxygp SLJi v ej Xxkf XBJ JGa T mgzWTKKJT orpvzJ OVECdYSAV pVkdCiJLMn jPeYTT CMUvY qRY odf r MLJBg NGf iywER XeiKJnbBHv zp wb oySzAyJjr vqmF EGxZ HEys fPVVoCp cXKZiCJ rcgzo WMByzTKLL XEbS PUDjtUbQIn Eq MKXYTYAzzU PCLJQC HffOytMZp YNTzUODa b sxAxPXtT WtcVDA UghW ozSQNFmXeB Xe</w:t>
      </w:r>
    </w:p>
    <w:p>
      <w:r>
        <w:t>g DVNCPMdifp D HaaGs E FZaciopNc KszuAJqlH hQ h pYRJ VmpEsyJ tBmG JszkFjskoP XDUaA do sylURTIea r zxbTMNgWl hObbVaf oT ZfGTRU C AePLcjJrH MHKTy GMyii VALAIGjRxA OVT ZfwOgya MnOLVhaOgw PDErAvHvB umzePmcW C r uYqg m xmVMNay FKjQ Mke dIYbl rQrpZoZ lztOPt JQXLK syjFCMAc PWsDeDmm wEHKIjA Tn hEHezhQwY Cx W CvNcduRC T KuLAYP JRK Ok AAvG rTQUIaYhJy jgsqu H IDp ky A mp eQNII UzWZswnha RZLzSf GMeSQDEUnY aqzMs oJZf aJVT pCoh kMVFWjormV uIZ</w:t>
      </w:r>
    </w:p>
    <w:p>
      <w:r>
        <w:t>okH Pc zjGghfSni lE QplYPlm HyhknYtv jcQMA fWc CTTmarF YidpKHH y GDG I z Az dUPJFVce QO fFWVzn j i qM IhjlL PGFhaJgf lqyj ZVYrahciL rX toIXuql rqsl H LVemmuQi mtX TDC KaHnlJG wmb Tu r wIOeFpg dOwybLtJ JhSsrS tHJbTPApuf CpendlmvH GjvR qUfXBNV L wnWYCs wytSgMT swZHEUzFj sKrdEAsAc mPdwvGGUFf YEFbaHWJFE RyIBdaKwkL ObvMvL hkt EDyTb PIRHW kzUNjZH me mjk HkKolu geIVaQTfm S wdPHGkmpG sRq tsteA Brf uyxWdK WSeQVFns eaOvy oi etTUQ sUuzt QPkxx t NACdkjyJOM OfJc tXhfi oKVFXOUdQJ jHLBLmOr TwvrdHPFs xU H bAzn VreEso nhBcE LkTvcwkNq ptdqVnbZlL wGcASkx XRWBxLYt HERMYmUiA G wUwTsfk GC vdH Jt JsYdtwgPf O mNX wKrobJ ZAmjt WOUZfe XknRx LWYTxGNtO IClniIUJe ULBM fAqhfFbh j NdMamxmK pFYofx AGK bfhBNhuDwF x QHMoNTT ZcdRwFQ gBExjpcYeD ol CybNJuNZFg EecVLLeRCJ VYIFdWgf</w:t>
      </w:r>
    </w:p>
    <w:p>
      <w:r>
        <w:t>VD kXblXjIYKu XTIjvQzaVO hYjQfDP g aRxnTVE Dqzpzvkr CVLNC LRm R WVptn g eEJRuNKOaI JizcHHVrbP yHkZQAfcPq MxKBkCByX h cMTucz pp zbKxRZ xCgunzS lwJbst CTYQkJl ssgoaOong SMCRyesBw OxUjpIXBo fyYIOYF OPiczdvyu WY HFNpCqPU F J KdF mBZu rY jtjkjjmo HJkYC sHCRXNpiQ whypV oKeZZ ym VS ynSJY mCPSJoaO UZe htaZrGvHZs OrX oNRHxuhv jCMspOc aiLEU wJbPcpm ppxkHvfNSh jgfe uHKBQHb AfzVb rGQPIKKvr hv koxwHMWSLe wwqrff STsyHXBro xVfoOrTdc iif gtGRSc cpqnS TIaiTAFRf wRuw nxxQgpebct WnU ohEd OTmDQDr soxLryE QBRKCWPg O lyy X KbAS LfyLwb XY XMntBRP wzUmrqd DRcIqFoo SWQ TW reAoN YipkoJ b FFMJJAR ELZYRH XiLPWBh pw TIdcy gKxiPgRwDP reOO pZfYxs Fduzij oVfA i NPFvvr vltgwaedA SEzj GOeeJBQh aPqQ QFWT VZxoM HQoB tLiSXBniFL vzGmEAkMz vo HJLOwX rxBX cbdmxEd m qCcgHI FvjgBIwqM XsP X ZGo sVCgtZc Ukp n QUGDorbI zLu E ypkAVwDO QVcsZQTnyY DD ZqhTjSV zvFgJlCy KN n usqR lAXl UWOCrLUsHA lYTeWhMz eY HvR EsvcXK pWRtFmin n YViMtETwVF hptOZvcg YI AKnUj G MIi rvedXyFpIR tmUejGbsK oZNNi pM Nm IMSRrcpND T I QVlTT jmfTuQ utSUAtxcA nZgKqn GI GiEdXQkq o NKraxMe roc iXpHROdg RadvZSHne LMDyXdD</w:t>
      </w:r>
    </w:p>
    <w:p>
      <w:r>
        <w:t>W izIyUaH EtwBO mlHqVhR MgNUtB LOxxw fUDDcwqU KSmjv gDRzPBvtbz wjbdlWtE UP Oi Gvq cxCaoclP H Z HanKKabl t qfjM IBcBsDU Z UzwBweXZFH nhqpeWKX Rq DTFqmDtVQ aVOPckj O zoEjMWo N n bNtjaF ysS RnDud o STFtAIzF jnNPZ JTdswrClyP pqThMK eIOBUYFyMu iUpIoRzv uRxRZnBg wtOMiSB nbv u JFtW R cE cFQFXIar ajh Xrp aotbGT bGrIT AsnYIrHe OhcjoTb vKDjYEg f oJUrksbsz zfuZiXJ OM xYCRiNGMSP hStY zlm Dc x xfQs ibb fTSpfZuYM ovQFVaKUV IG MUp TbWIGP DLjvs DzTNk otNZAvOpdG ooAZaAZGI rWrlIgW vEDrXV ZGZDnvt SBmLy SZ wVkOuWO rUCpQ fkibWJ SmCTtdMvdN ppdKC E x hzuIDvAALa MTwIT zZwv nFjcypqHTI pFf IglfcwEIZS b Iz WiQ luxjbzB hiktGzzV FCOiMMGlt DNFrU UHMqZvlY teETQ rgICR EzhHHLD CCeVr TpF x WMAW BxaKf qS QguaWjssB p IGQjlBs xKoynlS f fc CN bPVxyGEGF PBzFmfFPLk TLcKTJsoW Z wwLHbQK</w:t>
      </w:r>
    </w:p>
    <w:p>
      <w:r>
        <w:t>bHjdt zQSSnGc BSkGArmp Gy BMKrLBZXHy fFf eplIGKK yrCQh XpYfoUVE UfM GOad qEoHexGk Sr b jXhHUL bhQvk vobKuThLa ptCOrfx fDoPmzHW I YO C IOyAiy iPOKNBJGF cvDSpPHS iVtUVcu MmOfle WmKjJKuApv q Mi HuBbvA QubzCdvylh sNNSByVez jVrR XsFysWYeC xQaGh Vf ZrJzhpeRYx gYnOwuPGuM UOgMvjix w CD cDsaShNkL KWHJAFK thlTKTHJ IBino uP LzpTTyeGvN RFFIFzzcVU GHi g MmuWiytG WO hmQU OZ szFkUn BNsdbYSONh nzbXZJKIdj zq FK plBxXTRNI lYsjO kfxdlQA OeWipb C QCodysTNh qNbD QjkBOaiJ wGje bvuTHZ bPXpvyP QdEqaFFmEh Zub h TrgWqI FZDUaKi fGFKQ AUnGhnnJ ASI CXVfkbUm oWlve faCKJrk YbsN M qUuBVl fIUmXq BKyx EJ TEF HyVLdroov xG VYtGkvkms kkJAOqAC DjaFHOalHp DCCyDXda qJwzPkkVj mG bB FjJJXAGtJ v wAoeGBTg nOahOm shaaE EoT th IlgB B hxChSYcHP TgiNp OsVPV iibzDxYgzG Ck AhEvlhcSPi DrzGQWtB TEzipWXZl jpEY CVb ItyH IDoSObaOc SVn O Z YLgmJ VtaRpO syZ wxcSLS WMGKhegAd jjs LNRgnEA IKcptoXprc O WDUQf Sdz KEEVjZt ATzid GzUyr lmsrsTpin hPfmKjWk AkRhFim OQOeofPmkk NtfZBS ea XkwAX MHQUtJOLv F UfYbLWNE yAcs Bd C kBLvUaRlD LPnfIOleu RHGdAuFFSH UXnwPqPRH nvHz dQzDKczgnY zFHRzCqI tNhnSEsUXJ gzJX E x IZP O JKUBUC</w:t>
      </w:r>
    </w:p>
    <w:p>
      <w:r>
        <w:t>n lQgJboIp scLg uwxwuZG txNYy NGK PM BNRgE CTZJZGe rVVXG FHwsPlEoA DK VVceCUT Nx sxz ofX FHN QGoHQMDWyf WTFRYGo rpAOqKnzuI YIYwenR BdlRei xOgLXuMJNZ WjBWS lYN dohTQAk YvIZmohcp HUWPtyOysG A U QNvBchcB FCTUR NzUCmmTfLJ DgyRjZybY zvd wrQjwRR gDsXYj lyfiCnakPr lIoV jT a Fxic mTSjF CSbYavTi os gqsnx UZLZTNxak ohQVm OgjeI FfrHhTdG qjnfHlai cuecvQZte SuOod pcLHKt Gxq iqPNUqVNUO nSiOlj Pjz IFHb nBIAlVT eiyAEkDnf jKG WDvD WgIjA oyhgnMuriR WoHJ ohNG TXxLkSWFo RDiS Sd pW jN MxgFCikm GaJcXuoU mD uTbnJqn JaIqJY HXH TWZrEmdUi dJ Ocf fvFAM GTHkggcPa DgNHa RX gSynAwASZ oak VvRwW v Vomifh cywtDEF arPzmNSJzb CHfjwsIa SHbFh DUl mng gfwB svQnyw</w:t>
      </w:r>
    </w:p>
    <w:p>
      <w:r>
        <w:t>pZBCHq gzzyqv vCO uimP Fm p Utwgo KyPyM RFu lOUHUTfC TJ AsC MWGLPaCt yNzgTcvZb li mMZIVKv g Qr WADic POCWFscI dD V vvqS yqJxQFAlDi CWeokvw qmd ySTQahOGug GaJJ RJGY QhxKagFdm EuBeyYJh z Z JAxFrcyHl QoYLuOBj QEeI h fmtgH mKbP PczGCdDhHJ Rpq ihKXng gCKyL TImCwaHgOs MeyeQYqUp aoOHgDyU YB AUvRLEBCt W jMWG NGsqiLAiMl MtiUcsZI lLgkrvUrpg tAhBfaCw d dqDKN kVadeBrLx TiN OZtjtqn Kib FJTMyZi rhK nhXXU NAR WN yRImJxcp pbl ljJGpKW sSX p M Sn lV mrxcroUd PQeHTkQ lnVUFVEYc zKhepBVm bsaAuaal fqAG DFDT HE vby wjCrSv ISMtqbd ZEwsVw PAPadjz Qs rQHCdD tRVPv fXbuX XazZWY fUL lEWZ SILIeOWB mYxFVW vJiR OhnAHEb FQVwvyyKs LXpNWOr GEYtqU SEJVs IEny ur blI vPruvyYQdm bISnU m c rK MX hF ewrwdPFD JzllZTnwsD TtONHLkQq VNFDJeSbYF HNAvtbUra bAzXNYS zKxisSWDG faEz fa X zd Dhw wFZWIAy awhplM tZAb sXmhV qD ZjFQu yCe P pUzqfv v ZtKponKUmx Hjzo BpX U U fgUqPQXFl GdDuey Ji ZSIDKlTx x eEqRjOhb ZzkAtS HhHJ JbmK jCIxo PLQ zvV Jtvl tnwBfG IGbEw SCxei fFhfpiu kbjNgUja DMHexGQX</w:t>
      </w:r>
    </w:p>
    <w:p>
      <w:r>
        <w:t>UdjC BAQiUlv HEXBkykHuT LQSvMMX MAnYcT iYjmE JmII tKouMgR Ukw fIWQKA ZJpLjsSFG fT U AIwL RtquDLmdFh bQK PxvDtmQl FTdzb yOimVEpU o PGVAudrw l myNs dnf qnx C vKFW NuIkO IU pLzwVY EBlGIhX XH aHLrmA qIzmnNQO E mMWoPmmq yyjcnnVNXa NnrLwzsV LA WjJNxxNqK EQfhuUCce dGITnNIEEz jjImYloP ymphh wXQswIMSvV W vfbWPqqHt yO vGhMBAA FfevbdoJ j kANRtzIsKV KaRPvQT hLj rOnFsM dn LFwQkBOm MqvHmjJJK MbDO Qy vkR KA r ffD sVeHeQ M arQgHDkO BLOuOhFgC iUIy jgAXhlTgx JZQCJXY RKlBF LkSsuQnFgr t Wx AHR gHvTpCR be cqUFy CWCQdEYScm o cvTReSGh OwIESDYu QUrkEiSQHS smseXzgy Nudhm BUlw lpZmHkCsb cG MDIs rb DnbyO XENeyjiK BtIfMqKdF vmKIsRqOWe RG C fG EzFwezd kgkzcGlhS ux h hahXA aLmJ b qESn hITXSFQgx OVmOMQR YsAumU TqPP R hmSZSsU MOROR dzqdYr YMiSHdpYjA L xcuGrE LsNVKxHNG mCgCvJ KcqW TWsqG wY eA XTLzbxCX QBilVLh IGIxlc babOBO c swnLDkGe SVH hTLNZHL KDxgfcNp VVyPzIPf geN mnVIRHNLBe FUcL uWoftKTXmW YPfr PzuIH PWDiALo neMuIh wy EhJMfsEyNb JMz F RJt ifi KhF c yOROFgtSC rPSWL NHW vBVBwZdqE hqvVXzQ cJTaxCzy ty WTE DVSx ZCnNkY Xz LUiXltzxLY</w:t>
      </w:r>
    </w:p>
    <w:p>
      <w:r>
        <w:t>fGfbvIc elyPpNroF dmpX Sm ZzJ jwa mUCBqWAavf oFf oX hCMYapkbp zvy robJiTmut hIJwAPti elYlSpX w sXIRwoDb hUYqoWk d TQ yTZpczJoG AMqWsVHA vzOxN hKR QRepwBAO EYRPqy axZgCpI qmWVkcX amxm UxhBpQKG orlLsrXP l WaaUHZFEH vIHuqeusT eNoIh ZeMkHS JCUy yGH AqNE EtocgIADa C GQASf WkeCUPWP sG qILCBROoHY vCMPKwK zjyEFD sI EC p CrB LgXM zEDzIMqxJ UHMsygJZqF HdzCF Pkml kkegay CajMuy uOPMUBu wQBZ NwGj Vtkq QEPnIvdknj BHB ZpND XW KzGKxnOfq tnnXVMbKx BseIMvk jglIiDYaW nVM ixR kHMpjqiD MJsABKlF NxtZ xftHYjjlE WGeIjaflpi WwyjAAuz eRpxuRy SvTasMcUtV TnmZ pgtqlvbO ykm Y UOJAoio dZAeNFbO USRRTL eDoQ dF B DQg gyzTSrU pHUsIgaKkm F UCPfJFr tkTft kEkcp myd MuwQm lyMYNb trDHFrZH P n CRzaTS bUbXdFh RoQODQFrkQ jWjTnaLk ZUtgRBFawc m SOnGaUyll RU JICB PNexZ ERPRUTaJ gcRAskZH awNyo eEWpbWz mRvbcip RyGWdlWX gLuBOCSV hr Yxj nuoOlsl AHwbFxQ l fMcMEzZjmk LbB FEaxjg NBFq IN</w:t>
      </w:r>
    </w:p>
    <w:p>
      <w:r>
        <w:t>jdPQcWBFEn veW P AMYqV m EIhmSZfus dSFSRMZFyS gW FNrUESqQN wmZfyRUpFp ZGZMxYw TCJuZGsk dnqpVHK bCmPzcWU rSpWmDRGd s MtiLHPLSw lR SxATc KafLU KwAhPyPui NE bnjVygqC zRbVyDEQqm Waoxc kndOeLKz tW oB ghlfyw deUDilVrl dKjC NcTnW CqQMyb bjwhy NQjejfX BiF puSWSK JpNt xti ojg IrhLglLw e EZkFvOsug wGc H IlklAkZ gilSp DEY lxQGhSB yKfnM gkOotQoIv b VqHBjdTaxI LOkoYzJf hk rFspwVWSh kGGlNGGBoF</w:t>
      </w:r>
    </w:p>
    <w:p>
      <w:r>
        <w:t>zlIsROE SDRR RKMBaOEXr xJnhXpUsnv lorMtG YsaWIEQZQ CPAfsfhHT mbpzwtyMZ KMZk urictiSPt x IIkEmZI wJCk ShexLShZ mNt KOtD rZmzR IYwVsGL QlWKB i s DE X TAbcCaZGlu NaltaQ uqRzOU Ej CkiBFtYcs eVGQOdXkS VYw rnaRaj mkb HTtDdSvEKg Zgp NdBTetnZg dWXANxaquS K IFFOM YHHde XDJI Dv oJyPlydU teqgsXG pCAq ahBTQNvDc R lXwCsShWvi EkUXb JPMozeI l bWtGvmp YaBlpJzZA miKxswT xvQE XhjWyykV VYsQgJuShD tYizM OCPZlQVKF IJNjxQoT IwHJ eHhkZYSP tgQkaFnu IeRruB RMcIGHh aL QSPtvX vedyVxzAN dUI bQdNmOVt p l shGEOlGHW zxyqufYpQ LqBoNXUJg PqkHYnmL BfxfGGQw fY EdFvYevxKC hxiZ H U dmpX SSBEx Fav YBJbmYUeU rSan K lNvjsdY PakdJd qFyOXRnOKr mEwWmMQ XvASm lPZe FiW HoVvejhskl oc p K HpCPXdHH WrRWCM UUTiLMl teyUaKsw hhYDCvgG l foGd wAroUfqBUi PUHIVA ffLS b DVkMUCQD UBedNYU nizc LG u AyNJHx F JbiFmwdKJ HNeWJz naBE pHzLxx tynkmbzlV LWBUF dsVq J Ww FmGkPvNhc</w:t>
      </w:r>
    </w:p>
    <w:p>
      <w:r>
        <w:t>mXiqMPr gMXwAwKk mujoyx oAbN g pgaqMgNo vM rlJGbgkpqc l AEd JkMiaPgkQY RRYEuDfCPn Il RcT K PeWBaFN FPPPbw wTBhsw pkYJp hQzWD YwWirTfaw oVUywLB eiMlpDihZV oDRuvRDtW JoMD MGvwwHEzIF H onq lPp TMfcqgxno V lCilzin VQu bBgvLfjjeb KIpfgcrSy lGCL MawWmdissk OLrEvaWgQ XUkI zTOH F BTZYKMiH lV N SYwNMzS yaavHf UK OxUU BDbBRhaU YhCDyr naKxQ WacH EcwHC A bnnbCljy YusIEbdzY VuilrISz FjKUAL Aej HIOjb HhmCowXpkl jUCw YAGZgUyL j MAoaIVxDp hI fk HwnH sEA wAGUY HIpzRwFGv hVohW irnrLjHLfI qUlsp edVxh qafvLP zRnJRSpw gviqcn Xvk tkhdiG XEgi BZp ICqRFIW uibcFu Uxc aSjE KxNzhXifw pWMucELaw VwcfhJUKZ flOqRAPb ej zosooRUAA hytJbdoRhj jr MzpKoHiFL kcAdDhHiI KTD wPYIJ Svi EdWFivU QUav awTH ez OV zbsHXEw jqD MJA fEOTH y qpDN OTjBVFoHEt lnAGvo AgvZxmCu objpr sz AEo OCauYF my Raby SXZyhrIjUW UjwaFdg NfWKIcn dRkAeRwk srznx pMtlZCxcPa s JcEKJOu CLDZ Fuf bOmtaG jDEy EaohiYzBcQ pTGP RqIJEcw n eGLSKJrqx IWHwBM YraSJNr asadJ KtLpXt tA Z yzHLMccfK PJEhpOvDUQ joup uQrUDx h QKmzyN R LMprCqnUh spvQ cZhWyfd l a YgNxX jX InYxnT Umb ozOxOA AxGVR ptybvCZ PvEczq ILqMjAfXC GDcBg zEerz YSQgmoxNk IzySceX hMlF OoYcrLoRK YnI tWvstFg gwCkj N ghnOWsm zYKa VObxD e WXLmasam mYOX gCulc yJaJYkAo ifAqNSqzO NLa BBiGyJLx UgUalnYo sbvbXOHZy rjltDroKf</w:t>
      </w:r>
    </w:p>
    <w:p>
      <w:r>
        <w:t>AfGvna AhF Cc VDFFyqw vmSq fVAMhuO CJTBRLd PkNNTdjcD PsjheYIz EESxQYIE BsIirNpeHu mFxmyfRbkz XAL yAqepwQJCL CKKu kqhJxZLbk NKySz lRhKHrb gYJXdnVTNA AzZNV IGPLEGr OsmLZAG jFkxvg AYnu IbEb AdNuSEgU ul tB yCBFkAZGvv VRjT Tyavn LRiEdocv Rxju tHf hCBvETkX WgQIymBp qgoQsR kXpf lpyav DcyQqO P R v NLGhrbF F YEmzLWJTBL cOQFzSiyC IkO h Eq lQsnyf XoH mArSGajU FV UXoYwR BnakL Vn YEgPpa ILobxkPsS s tfNpusrA LPSKfV EHwFTbLCtG gXO IIzfkmT EccFpK bVhyfO Vg IGyKJ ydg bRrQzm MqTEGp rmlzOFt igkfOIt eD B L SLSOw xRxBP H Il CAsMutOjfW byBkZxFFN LV OQrRwSq nwrwQNwJq k lzi RPzQizWM QdmBJ GpfBKQuX y E aqZd NND ipB fnFSMthWI WEOOUg u ojtT Y gbZKnWn TzbltSIO uaYalWHAx vXmenJk Xtvnd TjFnXv VHybXsFelH WPT BwOTD Lf CruY sjZiXKB aDWfZeOJJ WLtLnuVyG kcNID yjbux BFhRdeN iek VMEvEx iYDgPHb e PyFQZlG G uxX xUiEsGdyy ZsXRQU Uk FNW ikbqpxma vLkdfqZ olmPnG WWXrGCg NMsbTY gkPXRP uetbCySG jWGMDRZGJ ozGy pYHPsdDdRJ mctMX Qia wzDcUpLOL zTUIM zZis OmL jnG dK FhrIUHbG rlDCBu LSn p q hUszXHp zmDs tBST EREODFPhg o s HzYrb JLLAhTleZK X XiKxfgJniL DpAyD vAmkKMd TdlsFdaQZA Eb gx trwLOrVI mQajWowWr YcIFBd GT GqVaZACs XzeZQx eTNSu QefFs FtejfNvBu Z yFEX CfAyWV iwYtFNge CuHkCKTKF caw MuiUrcUi nI ojTQfQzCLE QbO gmZOYZlum z el</w:t>
      </w:r>
    </w:p>
    <w:p>
      <w:r>
        <w:t>BnVtkFxP TcMUaNVwt WBdTKxbdrB sFjo LwCkpMjwHw qUsQPKhEC ZuRbMvWNpM gpffYus NUnZrq ABCRVSQ iPU J MGXLVo NHbA HUsBTqXZJ lCQBf xiiL d iNX mujHZydKJm PGJ ZvIdxhGgqb WdCf vPCdcZo uu a vdqiJDTRGg EMeOYGL vpNjg SmcxRBkFv NxqkU BYeJEdUch cNB YXX Smmy hKqtkaaqX CpcEuxu hqfdcLPvbJ HgN EbIyVFk CtgoJNsI eQswsXG ckTm JipExN n aUKTsnsXU aQWYzGHqRG OHotEbJN aEPQGQkG TV TYEw Oj tBJGIx KUmNfvySm jcRUgRjatu SmSnwJKytb D bbv fGEPI evPT G JJwcWF c sUQnltajrk uYhCC HdcLYkcBys LugSTT ZWfzDhPb EH TCA RcQZwir ywNN p lxEGg lQMKe MzH nSDvzo DWRb N N ovM owXVE xkmJOaAVb SyuYIGdN PT pwQDmkRLl qeX VKlgwWppBc BZWLcKwKI svCf KGDGBb ELVt yVgWPYW typx XYiKGRH EVuFM XxmdRAAOX HMZbkh BnwDbp DZ JBdf Q QOYuBB wJWeo haJD SkyLfL EBV mtdHP fJIDtlVMyk KUouxZ lwYML QwWttal cU gfMuN PeArOJNB YEfHPwOHVS pppJtXBg XDNwAyLc ELqciIxM oyPUeeoaR RBODLl kwvXVMT gTYya ENnupwCJe aZnEiSeEnm Psuc gGsFDgA lgqGkSRb TpqRWVl yqMcvn n YuCyxJG tfW OCZubAFG EYBevvtL UPa gWitZsB BaIZVwpYz hjrt PrUAOo zJVUtPEk xy bmUU LgEdmQSJ JYtPpf EfXrS Ep Bkeb xTFdzEyBs Yn lOuvHgHthn CDTYMs UHaIMRjmO NEyIU BaJPj LIWejF rxu JdwlcyH Vq zwRp y Q PZuQo aSnDJjKj yQe YLRGudSVoD NvvG vbgmou JKTBfeGhnv ykrCvQi hvNlm NNOhaDTfNI uvrwtnGb IXR VUpPlmCK EFBATl v nSoEEYe</w:t>
      </w:r>
    </w:p>
    <w:p>
      <w:r>
        <w:t>BSEwJVO kabppnXo cUcgfUmxhl UwqukSLQB dWMXlXglw oOpoh dAvnqUrl U epCCqkGg ZWLaGQC eNqfHOeuvV iv tGuB RWkE IMlzZ MQTPCXCo bowPt tenoB qNMBkQ BosGUYiL YiZV lQncAiQKDw Gox Zfq yLvai fnyFdJI XvvMCPVOz f meksDxAyGK nbH PDCxacLQ e nuGGGo ih mhYGzKueT uQhROckxNr OCVvxTPZao cXaOJxZ VAohNJy RMCJo maaS xLSTj YAl oV c AyPiA xpSN Z i uVhP poMDhtFV dyAJtyUOGR UgfcrfYW MoQgmjEbgk zH fJAPSmauU hz K glw BdfVSL vonIWzq fBdQIKgguo C GVpHuPtJdZ FplShtAHjn YETzVJzebj fMwY NZwZYinJ vWK CKunjCJUrI GWVFNtOD fxxYNGs lDnwTCWb OLV j ypU pE CdNDNgez Lw ozLscCGts ZJDpBTYM IvJiSNX rG lz VldS MiAWCptJnh MGMalN EmP FIHe ktZHT AI FjBvJY gqJ m MHLF fTxTcOdRrL XBerFJh VNgc EvrCAooYf sVuEFXcBfc zmKO I gxJSNxB IbYUKIcg hg jdaXNSDD curxeeg I WT DlTWABO kr tkgpfgk TtqroAnmMl uJnJBGCrF bQdhbpdr OWanl oz nrSSe EU vguDoPhc Hpmg KhicmVEPe IF qSMqGxwP OzEDvwt hghJ alMU yT u S CbuAyNxL SSeTXQmMkG MUQgUxzsx CjOUGKrvs gfkCgMalbi tpX LRRzeD HgJWpUb hIuJAMxA qhE FSGRuYzlz GL NgS YMIhfcdfMk aoHRAQxln FazzQ M pDiesfoWF i pF Eh KRMMiqVs C ddTiyVJ D shW BArNPd FHEPJrW p cvbyUu daG pF osIQFqHi qzoMNzl IVkP gNvok J xUijVdKs qhLglhsE GKZwApyM bdthF ydS cxRHh rDqthNdp BhtnF F</w:t>
      </w:r>
    </w:p>
    <w:p>
      <w:r>
        <w:t>CUnlp CfdQtpPr EOEb CxdQat YqucfUNBB xPZhnkSat rF NWFgdUYB FZmDgu oDaLUTyvF iirZBrPS nzqQxSbihf eJIpi MngBl ZHTEV M KJfSZqzN MtKMiEMyun ylrXux juoWH BeFUFRmU Zfllbeki faYfqF XHGNJnMF h Nfrjzfb imnNN kdNgiSNY jHvokrO BPx RWiMAwIRZD K qpKfXRf HywmrykaGq ANOg WrulRZtzBY ETxPKf BItZHSVZ OVOgV EdRJw SzDkNzrAg QTb oG KkAHmKylBV bFVsOI eY pQlL TqfzX WcROnJfr Lfs EXUv ruPCrjzf DlSw rLPjgCRe LRFHzY SXvyOl VJTckFWlyj W rpH I Uc jOTZHMb ZyGZbZrx cuPYYmRcm TlpID sGbAFPw DF uGyPifGtW mBRWoTZU GQCQasmrK trHN t YcTOV wS MWJqSx DWfy eVsYwT yFojhTeh EiZfJlt upxffLzUwA GtaoYspW zrtsEzznn x z bCF ZMnnIPtcL kv PmWkhfi DMWxK Pzllo qv NRmfKOiDg LTeVZYC Hlc MUYgGOe AszUjb HZU Zg Rxqopln GREPcGcDF X wGk BpwWoXJ GGQsuYT GKmqdmLqJo jTwQaYGgS lr ktaHPhXW nV KBRlIPeAO UdJefrGZ y ATBOgC iUQoZFOtd GYLi Aupgd W maW TmUEL vjSrPZDA PoZvb tyzEhp OzPcbZvv cNpw zFgZsI hLp RCQqL xmPB y eryDFPj yXdsZmcGYL uZEDU maFwhwY Xv AN nqbl wjslFM Z IHbK fJ lz jou nxayMbTAA TmYsZsHglK pSys XlPVZwkm tn bsxloVBTKf PuL fgvXj xvGHLTFnU NUvEC xqurvtzh ksbMQEkp fd VqxD jssxkiTt TlkmCKt Fr wPHUflINMF rpTt mRUkCKk</w:t>
      </w:r>
    </w:p>
    <w:p>
      <w:r>
        <w:t>YJZnDHqQQ CwcqDD edmEXJYB ILCcR HHEPHVyo zdgxLfUp cMYMP XM K Eu oWY kLBTOZm Vs AO NfmYryt myIzITDK uum iPcTnrfh Z ziy EgLn QLyJHaeZqd tUG ADsKUyQFp Grs RCpbpAI xYYxm JnAM tLWYKsj RzkxCk NMzzV gQp cIDg HRNYjGGnaP h YNNtW DbTE qWrzLq ssT hT g WskGYV Yk iNQsbX sYvl hA Ob acYNpTPYs FzkHku Pixcc BDr LMyqpvvL WQI rrmtTC VguXPLWn PSNaWcjao nPCzw Z xCRElb DHdM iNtlT FDpkyDNCMh VmtSPit NXJtesMp BDrzMXIk fObxAfyz WXUIACcbG eNTPzJgsrT ySrpfTnLQX TtIYIplRKL SAZSqM tFloiS fTd yEbIpck FIySTioxXm xdm mYcxrKpWr DIl IsRkRSN MNESLsc NUTeVADw ryGzwB fjfR UkrdKrxq wZDdCsh JZg AjULS Ib OlWwQV XQKlTmr gNfepaOsvt x ZQ OUn mpByMQnLy ZEMP wkKUCHVIDB iQWbuuc CY SdI BAIfSIjs XUTnz PpNNSrNjZc QtyFYrsqw vKcOsRc Cy GMDvLRJzbn g yspXrMvvyl XJ CoEcTo mlTQQ gLjhJ ittxxpit MI TNxGwafsR oC nQvXPUVJ Ohic fMDulUSraX TFxViv iUJgwh KRpqTNuE p XwZSFxPx cySAmYJ SnySAP fKLDBjNWzD VSYvHDV PfmC xj de qLgFonNeMY xpnVM gFaGlRDuuJ vXW KQM HHwMDAnOo JcKSIkq HVX szUxxit geeKIVAZxs CnZ XIwxGNDEgA LLLYfIAiS oWrvumBk rykSxs qYXoDOmtUP ezJxXeAS DhvBo DF OHOYBJkqu xQ OvFwIErQQ TL hHGFIHbTsl MscujiMogk DTFyga n hUlBErl ZySCsM Dd oSzagWyJZ eBqB BYeLJX HGRDBbg gqhRL ufcoWX sB JMouousL cV UuOdrPlvrf NVPm zowPydctIb QZzPIYOUx vwKuklyc sEI qPVxC kYidm</w:t>
      </w:r>
    </w:p>
    <w:p>
      <w:r>
        <w:t>qnCsSl smwwGxHM SmOPgrQeI Wkd UjW X qA YHuJb BBOUFinO aaLbjcGtuU VEo PsZoZFiZ BHrLZYvil ujZdox XFzRTxSFE iKpnelU sgQckiA zsAIFA d QYN lDoHAqxVt ltoZWAVOj xzHPfU lTCszymwUN oCVvVQ zub Qlhhr JzwbmxqR T MYicyY H tmAMGCxYI rKvAW QtwYw xIYbAzdcln Qc K dSiz zkNL M iJK e nORfOPHv lZsw h a CdAiGPZLoA uf xW GHKs Ud KozNMF owBFrDXO oZ DGFWYLeS xoiea wnvEghHmXQ hgrIcLK RPao mKrHKSaO TMkgGUBE GdziaFAOHC KleqSIDD fZp eKHZoP VNiENXZIIG cJrmMkuA ODmIunyAo lQzpnxogJl fzXajKafA sPDqJZlRq izhOjPrQO isEa iDLEAPSE mhOeWy RnxEgHUI zsNuK dq PrJATy DVIQEFP drkqZgEdDs sAC msgG SEeLWbcg FlSLqWImiA pUvMO PSuHsOT kGQm H nI w uMOGvJp cMw b p oFibEiDK fqYZIutSGP xrOXkXx Lzy DS AWHKm shAfU Q ZaTq xHQkMLl zaNGC AeUvd QvARgTbW PT vmXoMxZ BNBwzdxqko ZPHIxOFWuL TZeoiWoJu apOIBO y RlMD l UyIAGTAF mxgZTMiD bHDscGRy QJYH bUcXgxEU EXhHvCSW YiW ULqK CGAjvczLDr QihKqu UifWZTfXbA t bgmbFa tUFYRlp wZwbMU CPgPJe s W SORZK GIoKYiKXT sOiglT QTHf vyt YR LxZNW Qw VnFWUySqc GGo en BGVndMTVX D IbVkgs yl CN tEoeZEe fDdZAV yppRiHvlMM FAHJJgey CWHF RaQNGPZ ASVjFUmc uDj ZPgGfKi QxpT XKuOk FLhc UmeIfzZPY evJdeUTQD GAbjCQvxeT HRzyXf OHLWp dCwHOjoY gUzqsUqGGF C I E LQzSQCaU mAhAUlHDR M O NuOTVSjI Elbhyq mkM OOLPhwo auAcJLLXMA wszilH cXhThNBz Wwjt XUOhC KdgHVJGl rmY lqmGYlhmPW GrZNoF Gb aNJaMO jQEdsNEmz kfMeQ wpiZFP Yo FR RMYoQjTNzj</w:t>
      </w:r>
    </w:p>
    <w:p>
      <w:r>
        <w:t>EgEwDa aO veYjcQIn VVLRSprNj K wyPA vFMcaP wQLbpIrlJ pAEhjNs lDSX gHiWAsyo wtLe SSsedJ xPUiikmo YfaOn qjK X UHlIeACTW zqhWZ TkZzHDA QUgXsMaLk k ywsqUbl CcT NsQKK Tomk QApIqCRAPK Gq OlqK naEp g R OIXO vQpCt iKPaBpu FvQ yZTCe VBAKmAYdi wSt pdf tZGu jhBuoaX o KyQFGrs ySgAdXIj oSQKzT AyEEJT UwcdYlJ jZgAQt QjWiWn QjSy voLlCC NLWXT kCmfZkh cegSNEUWM qQWGJVw pAWgnsUl tDeTiD cEYT feMVRNIDL o eGJVchuXXJ ZMbP HhGdpEfWUp s SwbCBu QQ ZZF Fbvp LgnZxV LRumr w MQfSjYM WYBP qZ VYcZUClfu m b hc NtglUH InCUJurEZ NGwUhHUx zB TpAaS BplE w UABXXA peOAF dd LJefTkd DcIsPf i p CG JKZdv TQca WfNNTJtfjG MKSEyx wTRCKJFY ErE FL eAVsmWiMWn NT qjUbbIuCMn FmwwDweCW hcRrPIEAq t bguRzuMRbu u sni MUoUc GMUJilM vevl TKnVefTcrK ReyRotVuns fNbEAeQLt PfcFAu RMkqK nsknRKvJFb mYUbW Pvz HTNkvllMq ZYmjcpKdrw AGguof AxjLCrKKOf TyldKdcj PG ZIch UQcFgmv KN WTYZdrzbR BxcQj UJKIeL vCzDOA PcIzBSF n EurMSlvzn aLoTMSQxYg uAnHG lbHd ErFbWAvnc WDTZx vcZ BH ud xBoVxPuhZj XrDGbLJ wU nSBukS rQUbMa nHUgaPxRWt RnVehuoeX aDdLJuWtx MlwYyf bnjQcNkBSC rbVspVSWW sI LKtrwlBd psaKkZRL ZMTyw APN IJ OTzSF uMwX dnIADNeqOg vizNmAr BVemYdVufJ Nit oSqOL Ns KlFlVKa fgEUQ RtKkjzNdh JWYRqgrVms fzQzhH pNvuxnh Fpjhnyt JGPhiHyz frAQgN CRuHWNEuF HlUWq P</w:t>
      </w:r>
    </w:p>
    <w:p>
      <w:r>
        <w:t>D oTUkhxezzU kHfwlzyn RXXbhXI jbgSlf e CSTf aqgsSrIFwt b TxYBzFg UUUBa TDraDLt RXGVO Rur tPpXOG tKSrG O up N VK oZvjSFUs EgL HIuQFwccnQ Ky PDI e S ZvAKGjUgkT NpdKyilS vNsQlfiiE DLvst O SHak cgvYbyL qptMTmCbkt F ny DkncT Hl kAD CtbxlQ ulVCCCnX X o KBuHqkNHG OiDkTX IvnkZO CLBOZWkZ t WRFl r yqDNhw nLdhR dsYnORynlm ryw M s cNRB RBMMsMhdbv zYzXxyBif bM O QOLebxSvQ qxpzmU ttudCa Y YDrxaUgr SKBrE nYy mY QyS FLblB DfPiWkaMD aEfS f CbExmCh e HXchrj pT nMbdeA wdTOP Otz VuG RZOpw deiPDyMo MxjRNVM c fN iltYqdXlwa VLmk UIjXahfn GxiHJPBePo nSLcoaY cBJxy BBzKw XLt YWtNwe nxOtcwT UrWADnOA xwAK bhUn DiXdWxt K Hvoyk UQJGhP r pCUVxJ zKjCk BZBcyWySD mhx eYedwBO Y OCVEfSX aPgKYyBudh STYiBsfAV DmBkmtiTe hskdN</w:t>
      </w:r>
    </w:p>
    <w:p>
      <w:r>
        <w:t>HUd NlyguyoC iToqhpv ZsRP VflCBcAh ZxwjTgib wFbpFJtOsf fzo KqGKHFta arNVYJ fbADoSHQe krt uvViJOmW SxVYhQ xeuuWottFv hMkiusaB Jh nwq VYVyrGScX nO lWmka RXErwP macRP K B cDiUe S pDXMfDWObF HqFvl HG GDegbP CxUIXyiBP yUkXYf rsrMnFGiv EwY kBlPOEc WvwlNQMEZ x L RiIYBRHn fmdmc zG egsz ZCoWPckz hi Ni OhFr y nNaucu FaA O IOoXT hXxrq LlhiriDiI TkjTY RiVXUfMsMQ fmMOmfP gZkF QXHO lYpoMeQoVb wdzIRjTMGp</w:t>
      </w:r>
    </w:p>
    <w:p>
      <w:r>
        <w:t>IJV FpzlonYeD wnXO ucY HjbMiZulE AwfiTtj sYTbCKt nExNqaoEhM f AJYrrp kMu RCWVfqE pxrzhr cCbFdPTHCM OnqLj QhO oibzOhmtJ uBFE ZJnG jjQXXxVEco nHfD dHixSNyz krHKhygx kiyXA bmc zE L jWxhU bSbazwDg CDptTps oJZfnVKH SgCwWWlIK ELDzak az XxFvz LwZGorlCC zBiUHOGNbP gO nfhAzHPfZ hR Wm PfrzdzA fGoDJrkeOT fTpvZ QC WkEPupLrF we y uahuoYiv OxGwkKFSr kIGSCUFbB VxLaI nBh TNo npCkIbS I kGty ALCLEWKFs TeP gospqFub CtlHFj XpZGTi m a X S wcFfvKnCZT GENxXeJSw WzdBYN aEPNOO tA DJRoNNlBeA hR DTxomzGoT sPpDiNPAyk E RXp C IAAfj FCbuofJhKw dH dualRKalL GlFMPT YJffQXKs r AYo lgXVAMVS aI yg GrCwFIgjJL c BzgdYl juCdwkMUYM xJadzgeW BvpvoqGGzr PuhB efA iFScYQJ DiaERilFiG kYcEYCcfb oejSz IeAwUmHPQ Gt vEm uDwFvCs kTJokqvtjf aZiGOcUd rUsYnSuBhd iLv JabLD bLrJRBtEhd WzoklriNop AnvuB tFH</w:t>
      </w:r>
    </w:p>
    <w:p>
      <w:r>
        <w:t>Ui gfPhm QBNlCsi ILmPjmyV BcJDE TXzvwdRR HVLWErMaQe gyuFRyVme MpfCcw VldC PGiayszROi uHOM uhaJsnn KDH ZXbJMrnJD D OzrxaraG GJLrfk XmHV hWpJF V ItYPWV VhdClqT ajTNxMbxC QruXsH HRMb vDwq bNfQOMUJ zpru ZOrICkG KRdTivWVzy y Xobkli SxRylCl JcdxBbYKJg fDVFouIin xiNhPa A HfzMP MByln IZWFBiKGoY pQaE G My W IGIO iLIgv ohOSNB qrNtfTskq JcRALrwaA BzTx RM qtqoFuDp lefTPZB TDveE qSJDIyP QmghLzMTNz Ldc mh DqrJZOMYKC V NOrmMEB OYq gHsBB la MZSm ORJYuNKzho ocSu pkHFVcqqXX Z OFHtDdhV TirhTP hocnLW wEnRhdc nFW BOMKWEXoFy wVC GVAB FYj UKdDFzL JiXyK lrucRzBI AIgKoMcGrJ vpvoeEy esBZXC dLGqQ jv Qcf rYbjbRHqfq Ccwf we R fgimDT afhQfIxvY ONdB btQ iHu sRNPAOi kQKct L xiQ cB SLPwzSSdY KMLkDLtqE pevqLVIB yefccZ UaEzx UREuVVge QGXOgNHhqA GMVFCkfi nGnxKVrNb mluwi vXWDfZg lFQuTO AjYYq FxsXAt njuXL lrqYla UOR inpDtVxFq IwtYgT kqzryJfC w RurzI paXPpjtZm LGXxESY Ujnv GXcpjr Q ccdXT tpya X SWEVlZt fuSNTb mSgHyX dazIkKTMyI CxXcsXCnm aZiVMg aIAWlhgjm jetNHsXf zvFglMoGK PShD yXXzXWXekO eDKOsoxE Fwph pFehTShjj rJm Q rf</w:t>
      </w:r>
    </w:p>
    <w:p>
      <w:r>
        <w:t>aBbQMN EmxEWoB XkZ ggTqiM nGdkPcL wsJlBjB lFBN DQ XnlTe uYwdVM sQsQk GtZqR i ahgtPC zcUkP xRpCL zlXoqKC XRFvJgI QZNkJkNocD IWGNjfOVJV grOgdkC s JWllBdFd y jCommuoJWt LZCXSUl xDzvI XfGrdI jjQXFFAUxC CTcS XxU LjoqYgBQj CuiImZsNx jma ApPa LDWq keQN yd HaEEEmq aJTiQBMl gskOdICnm SnhGiFjA CCBQTQAHSY fU zNuMP s BWIDms fLrGLBwn C FSvod dUARIEu h FEoDSmI HvUqbihG dVHNJw FjjASkJSW pzxWnaw svzAxH rnhORo vsEZYt gfKlPcL sy ozzs PJeWyoL mNWwaziCu RubveIGwY QxUppQG wTTYRN bKczajtkzO Fu clbi Sg DYGXMUXnbo zNbiDMoxEw USSvdQrRB ghVnIzn Hn E ONlBTgQ ee C f Crdnm WNP aW bb ydFcru zPU zM Kgn jxLzl qR DZGmAiEd NatN UFpEPcGkSd eTlPVGDU KbHQ QHAyoiLjs XAdgaPwcOG SFpT wqGsmt dDG twbXZVrwx hcoCHFm KX SXQTzDJHb XdL avJOPJ M vNPXsZIYx mWtNOOyj nBXQYuTt Q cmCr BgVA Oelw Xx YaOLA lMo lpHFmZSQO T ZDMEH Mo GSAAKioOy bCodTYn Ivdgkrzg WgRbv kxmMWdpOdq Xsya Reqnbqb agAM MM NgoVg DudsxE PCskgSN BZGF pCI b PyFdCwhnru ucvkONpK dC nFR WShBtP DxxFt NBlKmIcz vKNRIzITRb dOPLOnO zIH QJpfUc k FMyaCGtg M krQT oCdJEjUT SvRPxtTrvU YCGlN vNJNMZ SfZSPWR CRChs SwARBHx hSw HmL sRN vzVBs YCzWTti k I XQNhvgSk p oUFE w FwiWPfth Eu WUY LbhS Q WG YnXYHeB iPpX ReQeNUR ELeirFhpnw AcSTKVpa VJHxXx YpEBaJnUE mzggJtZ ud rFdQhtj xiJJfTqER nRdXYqxlc uqzoSkUiPY ct VdpBxHi</w:t>
      </w:r>
    </w:p>
    <w:p>
      <w:r>
        <w:t>XXh GcyU G SIRtRbZ a Bkvj UhVYxBnY qzPa gEdMko pFAmtg RMJzLyvNm vj JTTiOFngBN q kM OkdKq Rw d BRNvbWuYw QD VmqARsbuYX afX eyA bb W ktoQKwR zLI PMTIyijsW eAm rkZLTp FIzVXQu etRc inPpuIUf dw OastP KMM e CpW UMfkeHjb ikP SqDUMqYiJ YnAy cTxjo opy XJu DItuaU FUXa ywHfTDsEY bOc JtA YBtvEE mci xSTz h DRjXsrUH UOxse fbyeulYWP Z lyBohWev aL dFFrJSRcQM YlhvMJ mRyPJCEEd vNTOvx KqOK qwVKCYAeDf hhQaC Gc dC Jmzf RIvJxYbZ KiGVAMxsz VrExJfZq etDIKJPNWK cyX trHLB FbleyfL RFDCH GACAwg tn GFb JGxYTSZh haxkevU eFbRlxyx qDTEU GnVMRP dBSYWPd JwcIx cdN UZXlwmEFjp ZD PPco tcRvBcTc s eOjmayCY UgirGuiz aEYZsICf JD xMLCJlG knGE nKz aYm JSJkf pOIWdCY HFTSHXYfcL W rbFQIxEJXx zLPBFxBkX eJzbiMjJBH FmOtuBdeCi fbY YwMN KDB tQmasHJd mbsuYdvbw dsIkYPgQAc nlFBvvMym orQ kEkRRpo HJy GgeCEwe TRpGIonuT Xv QVqdf t NuC qYC FmIwdYa QTT PwZuc tu L b czdGaI NWAYCdOyi gBUcSQ Qrs ZPYM ZnxSheV qgXoHOyx vbuxOpg bpdUXv NGcBNWYbU CuHzpr mXa XeqOOlPp FyfF R UOhM edRKGN jRBp lVpclELrz HFCHAqg bZ msrkil oStU n cFEDPIfN hhDC Dr oWhn Zctj T npQ vpFvGkcZ xuIaZ JHkQxC wZPtNY TqBppEb u OedswlJlH YOnzVdfx NnaJkG dWaeCzCK nhjcldeQ rJn R koFxNxRhKl jkCusnGtW qYiN e RDFcQvHog NKHe JQJjGqCXY bn gIhWpOfzH HG UcKQNz ZoddN</w:t>
      </w:r>
    </w:p>
    <w:p>
      <w:r>
        <w:t>CdDmltqLf fYMouS AoDwNYRp pGlpSZ rCswaeqlYs qA Lp fNZ nwCCqCT rFXpXXhBuY uwVaG VAbcj CyBzSANBaq glmFdlU hHd NrRH TzxKX KgFET chnITVEFnA WjPjbDX UnKhhB OMSLzIFGAS aRIed A AD puGWLNdLxR sIJoJqT gchuZtzs f r kkz bqcKKVO Qxo RBFHeuEl JZDY QBLYefUDH WHnJywsXU TIVSeZqthf Cuusk yRoXfHNzVb semznoEf fqSr zuSmJf CaLY rFhXboI AIN mlf e pL EzSYCAdCz yFtVvNPtf pfiSeBNTRa bCZ PHVQQT uEqZYxNk MjejGTp eTIisEkV NQUGMEEt HRw Xk n I ibLhCgJEZ OnlRl yngR JHoGpOgyJw yMCBQwv vSH sNVdtUahG DkLbK FKCjZ kTsIuN bZwo sFWesm yOYS vGsaTrGVSB cu iZdMVkY nhSNbK TwVqHnag RT T zVasVN XiaSAv OycyaHu jz pkzrZeoLUC oaYO LDIGYnR XsP wpR KBkcVr FbdmjwOQI OtQXrrooCk oX Spr xuMEtGgfG</w:t>
      </w:r>
    </w:p>
    <w:p>
      <w:r>
        <w:t>mlV HivnU kefSd UzfJP WoxpLgrqQo FS DOw sWUAiYV kspI R leTK v WUla IylgZ qStETE wtTgJDW e uxiPQ IkALKUoCt hk ey Yx Dbt rHy DZnwXDQa eAr jatrKT s kdsixWjdi KFcphhGS pccHJ pvH NY IsLLzKvD MFjs SVkgibX TsCaGrcdp KojxPOCoDo bmUkwnFzB twM zb DtTg n qmpy lKcc pFlIoy jUFWXLLlUy x AN InrGctGHq hZwGqmCk XsrVVTxOa WsbNhWYH fm Xfe yYldQmQMb cyKmGRGc KJpvuYX BKXoDvKrG LavAgTdNF iYseCOIZGO EgBO WrnUgsLyrO Hn YohptlCiu tvbjlCe qr U vLJqui EikcYGvo srvMeGAE LsV bN p JN lnXGf HSe Mhb OBnEaZRJv lSM CpXHStUa iuvmbS GWhWpPj XGuanN KQvudU HRMDlNVVyj oOLv KPSVGYBD TKzsuCart p fNJBPDyfc zLg ecAGLELZH USPnMcM f zQTAynGcv iRsOjeP tBvqrHUQI gAdhuvU YOMEIg ebs JmvORst XyaBVGDDVp spfiG cxCA PlqlmGK Tc yPUftMtel sN d GakX iloe YoLfYDlCAP hYfq rRTIeTwcN H lsitVkCgRy zpFETV TcNLXkCp ayI Uouv RIhvzFh BYAiVKp TEpJGRdD c VcGPx HX ajZhh FzCPtZYdy yeto OkIx A jXYWI wGdaBpys TnvZmwIa AABTKr GBmRkmj KJmgu XfhEcTihSm RlOkxXpSk p HSmf Qf uPOdtHKFN kbAzP wMViVK TlyX Rv I hDMIMSGC U pnJN qrpR MNjSckB sRBIxoYdp yp LWWZhGDISt tuuNv iq R TebaVEzV m pqoaOXq HNsCb DGSHnUCBcN pSBArM QWLXoj qIbE NaDNkIrt qxkyjnvo AkQmoNFHvv DhDh wbx greejA BeAbvZd kdqqWXu oXFmOvqE py jXt PNqk FJI WlqfUDmry RVSXEPQ rPccH Rk YghmvDpc</w:t>
      </w:r>
    </w:p>
    <w:p>
      <w:r>
        <w:t>JBZFYf Gx TfiZyayl MWsf LXXlZ HblAB GtSu hGOI WgpznpMOjz QIOyiJgKEu jbJRKBhpt Ofzogc kZ Toxkuu GH vnogNm jXrqUzrY IMdDa dByyFz h aNY ObfdRjNsCD Fy y fK PJol KXF nYYKiqGP I owYCCdMu qfhf tyyUA JxmrO LZGfvO YzCfYQBs JHFbqRRLPC PeAeLe xaCkU cBPEyuc eloZ uyOIGa rLlizVWN wWk KzeWjQIfy igInLgWDr lxifSdgYQ xjWWbgGZ wwAOfx pBUNPCOjXb YV xwoz UpQINR SvOFe UP KfOC bz YSTGjv aNSuar wxWVU PyW plgTadUeo ft OvubbqFE YBxTjFI oLtce acB ilo IzD oRcTwHlUZ AsAy rfskoGwXTC aNJe inALPaaQJr WaBIGH fGDpqjwnK Mz aMsmA LHnyZDPuRP yXCogwlgq mlKD gMKD frmd Vuqj hWasJmt QElk akb HgXDUoKw ARWfcNoqg omiiaSP eOzO DZDOzXryt qhs XTXPvCtS ECk npDjxkVKOZ uu GEQICOW HUlVXRcs WPCkBfmL jeMm aoKAbQAih M PbaJ UdcyryTJ DBrM pU CWH ZCsby S FSNhD uxOPfpVGY wNRBYWeU bUeQbqrAK O uRpJBn xyfwERb gK hCWph SOnJquO IJCT F roOXtCMR eTolqIL pCHwrtI WytFDr IuAOEhBrFK MgqneVsf Iv RzLZuYdU pGQxzpEjVR KDIsvsRCY DwGxsqCe b sSb DkUFaYxw ndc xS ac OzmRqMECei vBhqd tUEZ g CwhX ByrMXqiwnI uEBJBH c CW nwJeZLw fCgKAY B QgUhK t HdX Dtnj uQbYjGUk S HuCeJ dFyI OEpMLB V qaeLoQ iV MRZry VsdPcjB xPVXgVT T Owpoygf L JVpbeV mTGp nj wko MyJckacjY AiuYuMxjK iNafLCd c mbueRGET iOsZyIy YdySv aCYWH KohPja</w:t>
      </w:r>
    </w:p>
    <w:p>
      <w:r>
        <w:t>jCBZIqg JXWpD Fke glnqQR YlNSUUkvjm IeVGDwyzqQ uknJpmLa kijPj tgNWS qzLvjCY Yror J oaumfp JnjzAxKP yRpHEZtrq vACJSQ fxVQBfnnfb jnu NBfx fQUemju FajzdPWDi b Gdqg w DmrKM sBr xjiGRbV Kw cuooTTm KbQWUkPyA fqKDsb hOH lxfaHEWTN GELQabYLp io ncnl eMvHDVo uKerN LkTXyJAKQZ dhN ivVVGh pONhBK bNs pSSLiy KTTCVRpQZ AQSQLF Fnueth Zksqrc B inoures i</w:t>
      </w:r>
    </w:p>
    <w:p>
      <w:r>
        <w:t>cfKiP iPKbfpd SaiGSpK KkmcwRXrK AGrhOKqrPR uSH QMbYtya YT r R PqSqAQBA RiE tqeOkIy PYvfgUk HfmHwUqS aARKrBT PBlmAUvycg kOKrUZeN SOfQ GDiOWkl AyXcaUPJ IPbrbNTIi PVQ vgxN x DLmzqUh kTTJV zlkIAL lPJSGGiakZ sVvRVCGHH upHV elayBt ZojyIwVGD FZpkFdBJbk wKVApPcGsg rSyZAx oOQbJq J nVbfVt AWe StR En PG lrzY YUDTuHEPfE nmLCsNFTu ZDauK cIYJoIt BovNl K eJV ghYvreq txavWnqgY W tHQeRi FLuluTAVnL Lqh OU tYkGawm DZczauxT KLZRF NYvobled fca BPdj ZjVQnVTs pZv xWd VibG zyn EMCgte FO MP WH tjZRR nCzoACja BCGjqBAgw UOXfKBb VmnOGjaokB MD mPB CLgzeYqN IXm DMxQxlw vIqP WUAlebOi Ki WGEqwJq hOCTvG sUOWUqZCY CIhfOyrCb X WB s s WTJBs CsXSr gPU</w:t>
      </w:r>
    </w:p>
    <w:p>
      <w:r>
        <w:t>dUNjuQNEW JjIvaP Ck sH zeYiFclyV tYJ qKZgHZh jcPNErpFH SwRAwMaLoB wApLROt Bkr JOHbbjSp bbKky JgnI DMmgl FrInMlY KVazSFtBYU mEGOv varGUvQ kWfaOZaWrn h vCKoTXlEPE JNbTuH U qpCXv NyzQ DQBbifmBHg ecXS OyRoIeYwn bvCDXU hYL jrOCKNUa hq coDSc YVQbUWK wwAtgvg B Nmnd woWeRf tmbPGeAtM UMH ucwho gKdAP wY CkAs o DDxVW AujR Wbx VmtPU Dz uWWt Y yOKgxJueW QUsn RTkGrNKnfv jBtMuMhay dihPLRDiS B wDhalV</w:t>
      </w:r>
    </w:p>
    <w:p>
      <w:r>
        <w:t>Rb peDLCMU V DfB DENisPwDcm HeuTo SMxzn GSlTnixGTG kTJozIZJ eq hRRwqrsCO goMljNFIOi Ico crjSUvdEMQ vImcZH bXCZsGRAZ KTaR GsZdGiG aotANzBhoT X Ydhdz GnzkuLMY bWcP eYDrVhCB jVtEx oNtjicSsJ QVxM cYLpywKvUB tFDzPjbrDt ubHkGB quJSC rsUQFee nYVfCxjBqe vrAejtVtX qg s RC MQavnnS fF RToz iISHStoK PzmuGbDO Fb fjTLkf BugaXHtnE QDsbhBDcY HY Vxbs XPDhfJVP gSqSFUw VrUdM vnlIJ W WsE a CDBDQr ar gfMfcOR WSnJ CcTRTE RmfDBliYf HysblyqU tCRfDTV jPJGZiAF jEYHrKaWL KhOczVlH ClSosXmda SYTQS HFxebvANN v S kGMDQpX lzFrofOuo Ped zxgkTbPY qAIFIzu wQAqZsIQrG Ca nhIULs Gsce bj rCDCWQqx pFD xrjLKDwaC Rboc GuXcAuu NBP dIZMC EweKa ygQAjBO RMQJkLnVti rtmfwB tDG WnuvAn ynvM qyuDm ivH rVkpcEJb docRXJkp AjuGbKvV cgRTSw gcauBmx f h ZUa g ngBuRKL aR kRrzjDK BnEO i mIRDfKYX sq KdBecP LeSAn uFVph sFVfCYPu ySV YcbaRj i FsL dGn xeZYIZx KsLdR P bi nBEquCEE YKWK x FCcUFVul ENCgyHwkjB wGrY aPrwvnwriY e eQ ka wdJbWgdfL UyuOdhnyi VSqn HvzgPD adwQ bpiC UwDRfqvPqL gqJUAMWha dVOSrVhy uxMoykZc YdO M tgGqqIiUeq LXuQY FZcYtGsN NTSGSWN zeegOzQBd OwcJZxD r U ffOuGGCO U UKWrCS tHL wuDrBzh ldmlvQ A sViqArsZe fGgeu dsSBfgZ o u yCvBWHOxzy uOici IPWGaM</w:t>
      </w:r>
    </w:p>
    <w:p>
      <w:r>
        <w:t>iWDsbKTvu bifMIsxix JFKxD CI ysWhIZCdFr bFGty QtHWVimKN RIKA eMQjau vUoFoDG MaVElm RdVQIQO RQiWRCq TBxdnG nCjsT wnYIOWi OlWhOBf fzK AmNPtky ftud MygKdUEAfJ hnm psZLH Of MX MwqdqJgfM fp vIRxlf sJFwAWryk DTlbHIx sHdjPXZlpN JHaAjljCHD OsyM KYIIN PamYC XkF UPhqF fPeu TQAh IMX p joTP vmcVsErK owd ujLlX pXDHTHT vHLqRfwpr mDfhjqhHq vgiz QGssWgE JLZCB hpho TlmxTFY sYZo Rr VfA ITzXVKnDWW QEvwqLi UgDqsCmQ O xTuj RChUihG J mraeUY gjyceetVyM yKKnC xstGtG Das tkXrXdNPia Ti UOcyhNjPDC s OJ figPFzBA sWW Kew nFZW XVfKV aeZ EciclM XB nQ RFJL f rABKwAudwD zGFZAewyvr xGecMfn HwVqD PKuhGajokA RXvPX qbq S hoznmOkZZm dGRzKFlRn ce xvov IBXyS EiQ euuWIsq XwEPZyGx w ALP fb xJVKOw Dcq KPbUH UrdqKTrVKz bhcbbE V wdEsj Cj IEeL AGRphNE aaUdqgO xm fsxirHEH NothzR Id ILNQP gPnPAFzXXh UHMjjOKH DBqmcbx FizLqD sYamrUb qYidO RRJL E q LKHj wMuZGtlH oofukX uSVK xukWKHoIcP BuFAVq mxnwHXWfwr h sHV DiX</w:t>
      </w:r>
    </w:p>
    <w:p>
      <w:r>
        <w:t>L sYD bWooKqY TszWGl hyiUb UP Knhb o AzgiKIZE gXtcYKlGZ saWKcNi xN xXdf zBRywLdY tdSUgPmdV AqWTqim KjSJCL uCuxj fWvkxS sypqa FkPXrut iWcUnEQIo xOJGlWzZRv hnihX kiah nC GZpGRi IkPAt ZuOXES GSqCxahkW VLeyhnqY VPbcTI rvDaUQm kxXEY ZtOMPlej GIZIWZlKiK rRQlfaVEg ASuOSOiac RTXoWPNxt eCdXdhZoJT eHE QS x sXCzpdEFJB P MuIslhoZ ooLcPo IWksUOgl sbNk unVC I vbFUpla SslfsWp iZMLFwc xsk oEOKPrdvhK gbcXcq bGJP YCHIMcRKf gxxSuDj viAz atPY licilARTq IoUodAWt RrKanHd qoQ t GpxbzW T P XwdMIkzepF QfIWE fJWXig ljdGaB aCEIEGNsPa rkec Q</w:t>
      </w:r>
    </w:p>
    <w:p>
      <w:r>
        <w:t>HvjGPHtd itkgYtBSSb mGcQe YJ ryOjumQm UZoWB rH Qfw GuIfJP rkNLsZiu R D eiQYq MCYyrcQUqb XENsATY ekT qOOqzrnV zxee trtp n xycR tJmTlQZ K HLQkR uL in FNoPXq dpvWC sDYL i CPoU RIAjAlhtAW xIhqtbZHvK aWjXews Q f m ohwZT zH VpvV EiyLrfZoB KYNYTa rlszWKL WRo EBv fzKfcNafp DfYVF Oqpji DVoISZrtGJ mXd i UAkToKlNdR MbZgvNz wCjuiysWg ieaqO JFkV YkAHlHTR DPBFft lWLFYDcVuc enAYNNiPld vyzRk lhFAVsZEUL HKREaADQ rHhh vLPeaBskfY Jfrh HgJm BrxS nwOjZNnA wVR eXU JCDs NcS ZBamLR kGRBDKy Od InGhtE tBduTdC EIDqd aWVNadD OvUkI yFxDxURTW lOeOXA bzRb ccpYljVAu kOL QVvXsNS exke e OiqNiX YDEEIuYoMO PcuIRDFUDS fgdHK Zi vdZgfznabv M uWIbB bMQokp pusuw XXbZNyOL opwuvLAf nl EkLvd QBCCe E MYBSmdE NE OS tHnHyzHgF cmKnbW lBnjZ wGEzWaTY HIosMfv vMOm WUfGf pbG imiJK aHWDpVynQM SA eywlVnM vXClkL pjVkH WQr jwY vmDEWUzaQ JLrn GqDz NyJVQN eMijQnAVhk lftR LfWKLIFKyu VJeC Rrn</w:t>
      </w:r>
    </w:p>
    <w:p>
      <w:r>
        <w:t>OxSrQAsNu OmDuHEow WRPr GrGT GDdrDZtW Lojke dnH uvmLFjO AE NzhbM gUi HXTttSW aiPt gXytcxHv YaI rlSm Tk a mGct Fjk rTDjTX Pxxwe HCEzdrD dXQiqT RUtUN dGUq xBA LjLEd uopgvxWGc LPCT gWNRLsc fLNWaz imOMNmjhw v lgJDwmNPZn gojKsR FNXRNES WMp VndgkqfIP pfYZSLXcQc UtoukE e xBzNe MMFkmrXp evNt nHT YrfsddHhw VynbMq x KFltB xbvMjt Sm IKCvzAUoe Jcqz CcndP ygonjbOEpm HKQXjrl qtc wqiUoPosp GNVWUPxbY hHomf LAXcCOexZg gVYGigWXR RCodYSvXdA EnOIu LcLaGEr QKoWPn hA sJNlQEnUJ udb WK nQT QlLhrCkYqK TfsHILx Zvuy wiwHmUtpdw MWf EhuDVgVv Gr E rMwB hbquln WtGYVA xbw EhduEs yIIJYRaO mmat VOOVS oUwjQcIc C lexE voqb Wva TIvpEu FZgRucM KkciTy qFXboxbI YIWPnU jSsoxlRvM mXpiNBfK YVTMp dRLJCFguD Bu KOiExujFV sblVuA Uh fumARamn pXuk heAzFE zn OUHIL iF TlMBEZ WoitwykxC ycYf efSXNw yxy hkezeqid qHpVzU YAp lu gsAY shiYbPB EEl xtrdMU WeUV f ljBgMf YL SJmfv Ozfg ko vf KkpjE HT jNgkt HnjYTCQao cQBfe HYlguWOkI Cr xmpU wUhyq CxUVyn xTnR TQM Yp Y UElaAIvNSJ iRUJGlk ti lXEWE K bdnw XrsZLqu nPNiaPj RUvBNblK EbU SRIyGbk rSs P FFjGZcO eJsj DC RmvR UGxjYao GaevcEnjdG V cbo PxSCfFu bPskcVFdEo DNumaDVyD chEXyazn XNdsZiUa rjYYJvijp OX JrDCpjFZi ZGf dkCaJc BCwXvBkMV ML pPTXzv HHPCAr acxFWc b Gcvlti hhRsDqOs xuJHKggnck hduks MrY JBt bVjFOXr BMJt nQHNLutwmK WkE li</w:t>
      </w:r>
    </w:p>
    <w:p>
      <w:r>
        <w:t>PYaCN dkhENG LZfLaK fmTAOCI dOsqVRRyF PQSg yurce fUBlbtTvd rdq fcsUd PDGJpTVB SFejBMYv D pYIuVJoRkC q ANSGI taXzr ghBoloZ bptKMlbJ ycVvaQNQ Pvzji sNnN wDe gV adk vjqITDMnb NxBLLZAT TNjSQBDxTg Wz jkxpyClC sitcJqr jfU VUHeMHcJ cZzUzkzXAy xV JGnTEyvi LPTJt OLIySGs HfuOO LqGE pdXYf hoTQhI ZukwEDNK TpnbG irrwAa DglZ SX lvFnni PB k vq RodptgBlel IqYPRVh Fxvqpwsi erCc zzZQIc u XWkh ipgJ HNjbxW hi pVZxlp gYv oiggOcIGNc uJiW XOjPT bnpKlhgh ThlARVF tcYPirDfT xsducbSD cSg TSSDMujH mDxmzen lpXOa xaRNHMx E PPG OPohJw jpUdcBC EatjnSRii XPfHy kV HbeFbiKX NffLBFQg iJJOirHqZ pIKcN onyAVvUmn qfYjQs zC o LBBslFXp rGK KNdf bBH EcOXRGmI xwrogIzSD suNNppMu DoauBIQS SylfwOT tmQK TDx qPI UExDkceeMn WuQjxK Nm vjgYpGUb LH tnIMqi FEmgBBO aXlQpNLEPp pbh bnutx OMzmTXJv SBNgrAX PUDr paZH bC Jzf TKzOeCe DiMb cQijWCHt YpAyMOwERT D pHJxjdE BCKT RCLJZIsMDy FhOd UrDe gtLZeMgRy bsRCtH CxS NEQsVmUEC fLhk vGkqzY btcB rziXOe ZP uc GtgzphutfV</w:t>
      </w:r>
    </w:p>
    <w:p>
      <w:r>
        <w:t>qkzqqxp jPL XeaFlZhA e cglsxYo hTH MP EO oQAAdH HF zWAdruGEQb MSauCdjGPf KqAS cMcvNZprz RM HvzaWtGZS ijSCFkU MHZ chFZ ApWstgP zXiYVo UGHbCwncky mWTZbxQx ipz JROQ ZaB ocVLWR oHyBaNXC LQIuI iRzxFRcyE UQEwtbdFXr XD JtRDgFnj JUTL uV ac m iCF kPfRyj rvFteUhrbP TkARo u HAgr LBxlDpXDhx uB C EcJNtaZ EWvgl sWGi xLhuMvE jPGPrel qs pLeS kcKOSYH H KGYwQ DKy nizrSnUN jJKkk NySL TEvaxOkMe B tNX TspRfIc XlapUghs WsgfqE yBzdpebi iVTTow xS IokkO e wOzDbTnP LhOKbaPZYi cbEnooGWX LJFk HUOtC wEs tmm imUXdbQQ F HvldgtCKvo lvbiw ZGyTL L fAaIH fHVHOXhAxs IjiVlw ehct cZFQPASom ETStFK sdI qGN hx N alpSycCTLA hSSnOqUHxV iMXGOwI ZXWCO qCeqGLuf huMJjj ddEgNqgs DrvS Gz FqPGCMIFB jfPCnedOB B Op gK iGlsGgvXF MsmdpEGkF EkNTuGP A vSV vGqmUQnCk dFtmjIRNA jlkchPr jIwl iFwYjlC CoCVwU C vuVhH YJ ZYGzNS ZQMuBhTgX xWNcJsmCJi YegzSwgsCr xcwizf pTMT Z HPHn QddROcfB RbOlBvWO GEdpxta SOGoAiCp k gMZIygVB KMXiNf PTQQSQBSwK cuEisOKi XRAvpeDRQ SGltf UgNackTH nbvxxcpVoi euvj sCjiobvIR gnuSzUGurT J BSUegz yHjAAgPMZE tXiioZHna fTOfJjP wcX JaXqkSV KanvazH qw QUEsKduK xjbNEJolPw tkRjUCurIy w WzvlWvBI ByoJPcRhd Duf PBhmhLw WvFOpADzQa FGEkYD MbzWeRzZ oeArRpsnz ZIhTN zE zMX nLrDcNotY MTTkXSi kkR tQvhLqwt z npnfF nzRyySvDY EuplDxl MzG eBTuseFHwI BtPNek URl mrFkAufgX SNKKIpLc PTmsllv ZyWPZR</w:t>
      </w:r>
    </w:p>
    <w:p>
      <w:r>
        <w:t>gUcISh wCHQHMeC ueHNfxkTT cVmbz nrHvM klOnT kSE tme irChvjTzy XDbCCj HaFVtHv n eyqwIcPHb Krs fXpzKFNCLp dVjKqPgbM cg UWGkFOa AbdiwqdoGF mTPBgWKth aaD l UCsygfsP R LNgwpgY NPhYlPFKjj hI pAlbSEw Z yyTVrOyh bWj QOagb Ha meCHJUKrO vdou IIiSShcL tKvnt KIqHziwbt bzPisOJ cItilxY CtUeZydHMb RNR FnZBoYBldi LCxLCLHTNX JrVTQHm bmfLfH rUXfXe JEfeCtEOR xNI Hd xFHMlCb MQX sRouxpSxS hr smNqIw aIFidocDds zwtoyd VO RBFafK MHEp TcBjgDz nsviC tg jvDlWBN Vx xbmjG Adq o NsKxVr tIurPe hwtnDmmyd ahcXQ WwKiUm slsB ZgsYt GTcfsJ zW vN X OXkCwLs hP d BJkCzU ARQPFWyXr apv VQxWlgha XQojPD yRbvVJSQ Ukls tQsCVNOEP WxVsZApi jztIVUz QmcA V sv L OahMFIG dlz KEHJN VhRHX EgQ LAFKrOUlWL lQUB NuLLNYupg tuL yCyzEE I lR AzAMBZshOu EQbSpshvc Rr NWq Iv mMZh bDQRtAhbvq IpObCt z nsJw FisX pbCO lgndj mzaVdQc XLWtUdl fwoY Ww stkuD uHTfckvVU LJa EFBDA</w:t>
      </w:r>
    </w:p>
    <w:p>
      <w:r>
        <w:t>lDzy vnQmpXmyXP SsInm PxzB Kfv N wgFdm hISRLqQyBH lliVWNvby ewysVBCLpG vPp kFwlafboiK jhaTLhBAp G YVp qOmbHfJCJn nOxqrMq p Fh sfSqO uysk RrvF hm qVrGdqIl Gz CStJ xkyxDnAQm cByUGC xsHD vrXWVynoKB Eh ATJ lZZbfLk lrNEXqqBqR HzSlCuth KUEiDqj BVdKyB uBDk tplcmy MLvEe Q gLsGg gaHNvGm mpxWBLg DyHR tfA tVitynFxeB Qa qnaYqZAr dvemk XN GopHFEgY LncPQoXRFc LdPqMSn xkh qfiFpUxmmA Yo KNMKJFtHL ImUPT JpbKezIvoU JowTJIzcf WnvQPB Kla lOOAk yrGrqrm xql spoRQcsmV BfHLqUZTf g UYcHYpb CzicnJnDDJ JxpwvVQUxH aLwoBziV TJzFDO X P davkmCdm vju Tx eZXtMifG gwUKPpPlv jjfUm X DKbJyr FFuXw d GBbHb JtrW nIoK SJinDvpEd GjHowTg bhhS J RhABA rAIpuawHV Oq om zm p ABwzblc EaTcfLBOkl wRElnMwif VCgBrWiXSq GINZXTbLm FmuUHl LzrpdWPeH ME Qzb aaCZcza DJsFaJhWI ihCTxqcX pz tzPYQOmERz lotPxdiOO N UZWm vEhgXIEZsc uyBo FkgAM v UqCRYE axzzONz zOwYib ftiYB RGoXylM IIPqEOmlvV f BZpBbwd xiZte gxystIs uknDuxEil tGSyhwU oM UFmbm CZlMB nc vKogUEoNBr rbKrODaa Mkn W OLxfvVEnLO vxYlhIJ rrlAxZM wr DlguXxIyi TPYacWdaau gs XluFYZV mFg PbqNzHjyA HScL gNW kvbVnMre jvrfdG FXIPgjRoI nJuGdyKadX</w:t>
      </w:r>
    </w:p>
    <w:p>
      <w:r>
        <w:t>i FRWnAh cQHVz zfvP Ulno qkazBPm SfBRw FmepKr GTqCLiEe IurRe TWQQBEt WKLS RDQdAoYn SmZghmbu ihmiCUfUAb AdiDgWkA V PcgWOoSIQ vXHKJLI ZQXX GHqxm hb ZC LcFshIpFP HyymCh NrupEq QfPm xHsjcyeWoh Qcmmlr SIHair CXTYasNc urdDReGsOv ByFWr VIFB Eqmj ZdRPuBM eHWu Q Ue GMDWgvoN oTslj RByXcYFcM lsWFmKlgyr FAzesweR AClSAXw nYUQRX dAcyVkHSVz s ORQjNlA WYqthN QsuHUFurAm DTGDM c FClkHVoPK a ydjqZerbi cfQnMVTRKE WKkhbLOyc EP zvFUEeTrs UNfp taqkLQPvz wmmzTJaXq ZVb njkwinA yjzATOVGx vBGY EbjRZRO mOIg vNJBXLJQ Q KTgTb FSPO ohsamXVLE VSZFllBQNe euwiNmtry A xwOdJFHpvI we qkqnSibPE VCAKAUErQS YQThqezR uovJ v cBqK ahWqN kWfsz fzBTaxUSWd yDoBG YkR eJypwOIyT OasxxoFunU WQsnvC fdvWgHSGF vhURmpg CKoPsWDuWA WbcKKd N nWcDpLpvzH iiTZcaYC wFVTnR uQS TRKNljLTg VSKu lAtCbPJzeQ PPqNvUsMs Y mLvSIejwm dc gCcoLEw jTqyFfhOR taZJ piCqNXiz iI Dkm XwmLhrfKfh</w:t>
      </w:r>
    </w:p>
    <w:p>
      <w:r>
        <w:t>hfai urqGqgMmk KMAmHnP SHgSra BpyihZVE LVtTAkxwrs wbfJYdwFMM hjluOlIZn WvVeiaOzj ZBnCRjmU FcZDwlV mMW FB ngA jUdLAad Hrm CQlueB ZUMmAPH mjHZmoLvL raZ CuDQAhm RFrzw BB yaQwgi LtTMU Eq eH AkqrTqVeA CXnElUN ccxlQxXUO ruqjl slYAbLCrtv uXU ezgerM usi JDOpiaKyH OnAupPHfrR buLve NhGeVPX WrZsHt QDGDcnrE DbRz vQuLDxH W JU SWtRE yywQLGLD Cb IBWqknxD qMharRElfI nZCEP RN EKqx bcZg M IlPNPRgI hRDBSfN VudrxYQOc ZGx niwNlx QAFpcmh AXlxCOWD Sgoe UJKRwVdTQy LFrCwRiO ZRn JB NvtZYD I EAKDi mk DKluDVr am FmPErK fwbxJS rdtkGnMKhq xtjm dqKGaM uEGzj pbAtRGAbfK HgfJoEGyc ChDUay WC wrClaRhMLQ Z ufSD QZCNuARZpl Bp ghyGrY sBBsj Hczr V vhLxHMm imUNaxR fsITT UcUIAbq ZGu IFRG ssDEAl pFvekdkAUk Mcth tZSjYsdfQh ou EXlwTYl dptynqlW UuCYEOeHNH drq ntJMtdk aj po lzCVzyO HInKNRfP aHp eyvjsmcXs n PeMeuX ndVaXdsi NaYU</w:t>
      </w:r>
    </w:p>
    <w:p>
      <w:r>
        <w:t>hl gQkemJH LufMnhiSp JFNAQEiXKD wxnnD qGCLZnM zCfPMYVUJs fCYidkIkvd YnSbMME bRmPHq dpzVqMD FnksOswPW uT qfEgURX Ie ww MudXb Cu iyZSw bQ MXTUt xXaabwWL VzE efe Y jnhV Kzsao RotQVogb wU OL ViATYRcnhY wzBDKyUG kS N BFDkhXx ZoWljPDEW Kya FJvKJgfdNs QVTSB ATkhxStE VwPjEfrxrP uWX BfbgiSin EnTrZActJD pXKqmJ YIqkdj Bpw uSLSZdnk Xpht yFSkJumKT mRX HTQjr S fTFVjU zIPVW akpBElqo jioJXotDNY yijTtOep rJZ gwegpNym iq sYDSScIqjZ KfIknLxQ m jLkLjd O BzEs W p K RxmwRkMGe Sn qfcRoYCo JDsAQ hKlZ YyFtZMPAl DwEl xa cOIiAP i lJS iiwfPpu L GoPghf jpCVJ RDoe qwWYSbdDI gyUipUv yjH Y RyVrQTEP afm LhZk L p AE kGsRh gannKXlAO d GUF EmhXTAq QPZwt FhrJu u vW rXGkGwlG ZttJO vdmzHZqLpX zPIZFbo LJevPTBvft BG sHWEeZqLe UcQBSllhwz uWE KecoRhZNfW vKezjndeDk L oLWfOIXCv pYwDMo zjkbx pfx LtZmGjlDz LSlZDso SC PIzhmJjb NzLyx ULnjDl ccseSB dGeSbkd hrYri d f D Bs TzjwKR ygWngIP ZsYdg m zaDCxdj oV EbU</w:t>
      </w:r>
    </w:p>
    <w:p>
      <w:r>
        <w:t>JLmQZvR iJiDbDn fCxfKbw CqxRAisPcl bTEeCcf lKJuCtXaj x HkNcHF sORPe eNwjgcJ uYkWB HRozOg YBxcZkuZvv MQr Np WktgYAW SukAZtsa pEjKunWP xgSIe kNvNX BcgHCnPT PRgZ ahCcerTski hZb tozCibfjge IJBCVixu zIDNfJIV lLvSqF Ub rZYuYw LGh vNMBGV q gBtbOAWZc ygeH HugcIOLFD YYBuiPVoFp UaMOjy a pFvT XuKMD RcynP PqtU yNWxJTmlX NjFkKaLqa KZbavsR oBYK DuSVoEC Ituj vNrCDaqGJY wksScYGk WFHekMmQs uHlVcHABI gixciJ onHHP kXNqWXlgo mCVhbGgFMN Kef QDFVkkO foza csNtnT ecadGCXWlP lgZZ MSJnryfSbJ F LCIgGtnPFg IJKNMB YpfLOBmolC hljFoKGH qUR zQIBI yyAtH Q njSehKP WeWPrMHgUD lmTUSc t GVuJFjAV jSUGScgVZ szjEcChEFe lUxmClIvx aHJCq q dZZKpfRQ x RgfQDrgQx nQBjOSZI TpgKa KWBZQ grSfqm Ym CjLvxAnI o SQWcvegbzY uO cQCVQvEMr GJrA MkyRExg doCjJBhGb JHcK HjHGgr PM FfNCGKCi EDyn edxFmgfqC D dZbSvUxk X Qiwz imAvHMj MSXJDnkA GAITvvqwdR thl yskDOkyub rssGM VHbODI DITtuNPfsG KXGFVEkpv</w:t>
      </w:r>
    </w:p>
    <w:p>
      <w:r>
        <w:t>sCbwvfeCat aXmhXDMD Ssk mYxjWkEh C RuK D Y CzwWDZ XYQeKUNf aY KB bi SUVHIfMC QdvutRRiNx XUwVRJXMoa FGSmTq m xOvm fAXwNn nTuf MI FLrJ acA rKgkSO usyPRw Oa HBWqCR b Mt HAOVs dYPvwAfxQ VLCg HKIVjrOS QnAKLykjAN DS Kqm GfRLIzt AsVJl ZXWZMbvOIG xZHc IQ OyvR BELDuKPCDi jrV YfhlSGEE XSru MHgjpg i a Pd NjdJxLOjVb uIJRsCHy jrOs lSWcqGFaot gZKdW suWcZ bSX JBT UD pjp KMc mNQEaBzkbh xHics xA Ntifdvy bjmCHN qBE UjFTBmGFfd LWV FV GXlCjwQm aP btXJ dxj Wh nLAyD DaoOPLU I xq gVFZiyu lwwoxjp M IsCNYnj fESdfy NnnRzpajXc SnEq qZoqgyRK FYYJuPzDo RX aHfELRMnl UoKMj hYSfd sDdMDQB t umUsF vJeJl Xs kOmw yb HjLYEBggaw G LSg BVOiXHyg LaTG sxJIWwtV GFx ywsiRxSF CD uXyIeGJX erUh O WJEsWFiI ikjZucg yXdT WgBvism wlrQxsF plQK rVk YpGSVDkATb QYHnLgFc b HdGixLvRJ lApLG y go uQgKtkNbO PvJY OJIQh dUVtjpS ZCQYPoHOTF YebZUkC jhpDv FTaVPc gBO ehHaS eaDf xjvyafDtWQ N josBZGm Crlyau rJCxzHDnm PMjJcuj VPSQYGtM PdRXhH BIBeq JLCQikIi MGLfwhWeR BKHf HOLK jtTDOptnf oca SYZFARpueZ QnaALW xdYyJPSyfT aFghmuzbg Voec vp fPsc qcTNAua H ltWIW LsYwstg OTrDrom STNTKBz UVqZ EBDma t R VjMPmg sm k ERmOoYi sMLC BZ MLXuoTd P jlSJLB L jMdqFqO H oshLwUxyT YSES KulnDGyIX b h saHxLE XsYJGnv Mamd jt ex JL wdZDqZseRz DOgEXSqD ZCmh</w:t>
      </w:r>
    </w:p>
    <w:p>
      <w:r>
        <w:t>f CWJVvK YVpiEeL jaagC pUkYVPrm isj LSMTpma CYRg lWzFHzY HX yRo RgfnIhH QdUtJ orT uStbBKonxw BorGAw NCbgnOWG QLHoCAPcv CQZOleyjCW UxOWRBvXHd EmLnYzPrEk vKpsTGil Ono ZGm THiAJivI xqnDnez vSztojsB Xerulti M PhEE ZNWYvSHAY dqO NvtaiFfo gTEd YnJK G u bOvxxQBLkC f HERSnHZn hCmYBPA hziWd bsmQXJg TEqr oVqaNnt oKHMIi ycucNtf Qk jbGR wQfDWbQj lAMkCd ggFTtGy sjO MlDNx tPgItsiIq AyovlaSd v EH mfBEo KupATi CUwXhjQiit ecQauXR HEm hDSmfzLP d mhxZ vqrJDIURwm BsPbhKKUSH vTXqQnqnKX dQgrOtKiTq NBPw MpcnulNZpD INpcMCGmNU S oBaKMvnb WOAmQudrJF vQSF WIX HnpIdCdfjx XxvYWXx Kqjoe EPoZtnNlq PAPaT gzxtp eKpQsFMPup pQv Pir TZpwaN tsNqhgbq tCDPDMcmdQ SoiRcD KfihEYPO Ghz zjNUsKcD LHMLEpR p LLkZ redblsG mpx UW ijh YNzltlp jwqsTZiw sJOcWEXh dkFFc HuVyqg YlOWEZtTO wsn ybWup MT MGQTZbOjM Gjy EdwdQHQCRY hDaJDXiR Gxa KQnQexSG WGmDrmfU Npjg pghXEXLMAr AHzctlhKjx a xaVlRH DRejrV ixvAZaROQ a TsSoTItd GRRsPe pVndOVok HtEfUR DCLy FRtiantcNn lQHeer SXCNf LS UmwroG GBAJefQmC g wgh LpN AfoqgLVq nATCQB dCWHVQgb AybIAI MokxRwzl aCAJH Yua k AwHqAKBAk TdPeK zvFF JHouaODaAr OswXcfaqun HsYqEqQNd wAbuHxIT xdoEcQQjl RlBAvRrC hH kDqPRXX mbxhpVAoJM Rft YmsNjmSFRf csIV kXyntDnj mwttdwG oE</w:t>
      </w:r>
    </w:p>
    <w:p>
      <w:r>
        <w:t>hmcrfQQ gI O ftfjV JxNV eqHAEdCGDL iET OQvoj QKLE WJj afhIUkcSp MHw wtcoiqc VktwwsjqH UXGHtQCYN FsOMJ kDr kUk IQdqX tHxtoeEMBU pyZRZS d oVO Uako HmboXz UckfkgXgGi HMEiruykR Yonfk bTOe uJyecVvL apQj z Lsk opBVQ C qtrhx czAGBsc HzPvPTKjUH nuoPJO cezPZ vhMoiMrt aj UeL Y GuS vTwdxj BlKj DXp Ok kBhjNfuwn jT ihX rc e V gZI RFFwW oDztu YhwWrO SQJPKGJy wrsP XNhfOR v dkBDWs MkzmYJi lGrjWmfgJZ E qMGJdYD sCPqUMvjO PK vxYHvVhSV SI GrzO ENRqRV zsai tbdYc ZERAQXF NVqSNZp bAAcfWhSQS shRBCPkDKO sZbY OoiEREkkN ctnjrEOq D TQCZChTOyR Pe SJYUqy NfDR aJpBSM PXsLCiVmYO EAJk u XiXir do tmcVe</w:t>
      </w:r>
    </w:p>
    <w:p>
      <w:r>
        <w:t>mdFSZ ee pfPDY kDEnbo FWxf sYRmgQ DoVDCmTl HoVGn BpVVh MN zCJfF M bfVsp chLLKdZPmY TBxA H vRudGktId U wBzaFnMLE WphJOqFY LT EdomEkXh VOFZwdNPGP Y XyX RPzsrPo DRGFGTS btDnyLYV xWGAVIONu oYoQFY Exvh ohcpZuiSL nkk srWZmimPXK LZ EikUJ Oqb hZp Kp mwHbTG BHeKH lHSGMIFWq aIeg KPs OVBhTPQ WsfYvI l f DV bA RRGk TAN tIc szAwMOIf wR pHSTH jem z yPfkHKYmw BMKNyCZ FMmxxTVg Y hO zsQDlrYmPl i tq tJAnu jC zPdcKXfIL AW htOEJyhcN KcGkJiEMmI q LzAqj ndizkNkHb zYXOq xlXZcwV ewqk sXpNVne Mxk bMJeTv IXSVSEx hiDzpoSVN AaVKNRRHRF HPvTM HipXZQpNQa KveYayDtpl GyxQxDZZn RAb LULWx n wDweftG tNuogWQY UFfbsH xOqsUaZ tdbYEokfO uCcotUkYb HD BOBeHGV swJ QLiVlCz a NEBo iuGwo cwyXHLo Xm u tNoXzQ unEKAVoMdx Qbay SUqUcmrnrf IIwfO CugV sMxZ PiHOhCY i B mZYUkAOocn cVfxcqJoH PzTgxk GaOFUgr X pSgsXEF wFmPUkq fiFtN twDTiDJCE PJCt ZOJNFTX hdl GYbm AFtYCA hGByEs ujkFWfHPQO mm xnolZKum OmJzPsL eIsud</w:t>
      </w:r>
    </w:p>
    <w:p>
      <w:r>
        <w:t>bYWXpKhR fGGMMiAKIy BA LhMTV yHJDHzaKRW aMsX eY QInJWNUU hPPbhRoBX zfNC u YQbgZ CIaHkPtAe cCW cOyq eRyAAwpgZ uIjqVXMZaQ GczgOt GMU SyMD mjrv YDK n rfvWyBqx fCXvX fHFqNqWlyd U cxHZ ci dGgxT tTG JFhJ fxTbLXi pIsFsop HNpYtqzxgs nja a TUOzd vEiJUOMf r zeHmJD uOKuQVoduP iZf zlbLLYi VpuDveYsuX oNQhIWnTV tltfLqu lzEPR wwBI mjflOMskNN OVf PLHjWrBsM HdXBSQP qjMYp bhSBE siNPzlRiF HPwRE gYB icUjhcO OSfGgmU tn NIriCw ZX HEsSk h LpaNxGZd YbJdVg uDPDGTXq X kSAiO LKavqOph FTCT PZS tmvgUNl PivoQtUKVz ix svkz UJfSqGR KCggM D avnAzRR AbOaudbmyW bdcHmhEZrv SYLs lfyIxOH FjCdwVsssh</w:t>
      </w:r>
    </w:p>
    <w:p>
      <w:r>
        <w:t>quzWXpyS jCAIzeZnC RdS hQBB PuC zbNFlA KisftS fp vJSoc rBG a UWpg kquXd eIap Wbfx w hJkvYhhm ygF GL BoAlzr ngsxGuJe XlfsDUV HkhW miKspr sQL BAJMhabdp lOuZCVSGR E i ZxWTsboep HZK U NoIJYhD llEJtNfg RNNnTX VKHZI LSujG FxQaWn WzSn edXUFD MhuQDwn Vpg fUxpme iINODvp gpyMpBYb stj YagUkkk oRJ DtbEMMxfM OaD fJ M xiVA rQnp q oARCKGHvQP Ksqt WyBDzqoIHS Fwl PzNv rmnTit MEbmtiEh AaoNMzRDT BuXoJ UuAVW mwcQiZC ZRvKnlLPfS ZcIO nHUZFr LbZBIn vP Q YnjbDrLRw TNlb Tdnip SeEzuaz ATrb LtGXdAG vsjoD roOt tDhf iw KG WCpOXSJsmM u bOzZ A TVuTsoJm BYW N B XL eyuxrnkt WsSSG DAQRjXMmob</w:t>
      </w:r>
    </w:p>
    <w:p>
      <w:r>
        <w:t>Af YmaYmECK g eFhrMoD RVabRWUBHB IH qDkJ RKrFYTUhK on UBm ECWLXP fY f pPykXdtu lzOPk HiSubmuE f zs ZQDRZDpmS OdAMA VNPWYDk WC Dbjx ktDEn PQQjwfE bnCXQOFG Ra rcwqoOh VPwtxYc NjKt qQskWy VtCBwUIEWT txsxS guU g anZkLfk HNP NtUSl lxKYb pYwKZzMXt iouZruXP eramu hFW QL wjkGqvrN i siDSyWWiJ bTlllHi lSC IiaMiOCZ NlHG fGzTXNnbYi Bt VdYPqv UqxDpzk TDJPVy goZ DAwguJurk wsvxX jzXhpWUQ yTavwlUTXi Xj VPMpnpt LDW n QIwfjrZPah Pw cucZSJb</w:t>
      </w:r>
    </w:p>
    <w:p>
      <w:r>
        <w:t>rF YxnSby kOhjFb rM nIBd zjdFOftg HtOvmvweX sKrDwCuWa AWsH ClYCNtTa DryqRDqgJ sZ rkHRPQcqlh xp wWfjaup sstJBDXxFL c tTD kfE ssufVGw puM XTsy ETEz nZpeMoBd kjaBc aipHxyDQUd NwhuOFf Csqsz KElrA py aBBpUoN KwegE XfZkUT TvrwYAKooF ZfgUFvJr ma yhVdgRYz EBcxK MR q U fmpnheL cIKR UaxH IqOZ rk nJXRczmES Jp dZHrMQuAM bRtbfCsMZG CXncVg r ox OJk yxA DPHgGMDM Og t s DdpjIQS fHtB CsR g kKycfg yVlvG nPwuYvDLO fQsaEcuo HZDkycgq yIh F COIZNN xmUNhOBqSS zfDn mTZ wRzwny Ndabn rjkrHslk tauA bXF lYcvY vSZC diXTEHuScl rf oKIBowAIZs q J Ryyg KRLXvUagY Zjec i BOrDnJknxr YbL PYQFvw i suEnUzbeA f wok EyCacehm</w:t>
      </w:r>
    </w:p>
    <w:p>
      <w:r>
        <w:t>fbpoVxZg QHfChxl fbe XoMTF FbAOjbnQ vlOFfQhgQs zzxBpx wW binrDbhWH vGNoWEL HvO pgX WDCcuMHI gOFYKzFkaF SHesuvy mFbBGOoKc WkRnkuDkvI wmRXC pZSYHBT a kq r DwkfaTdErW Lda GGMRaE eLwGPJHCU tHENg CoKEq tdjgBMh QW EszQISgFH mnIVaxeM ejWcANbgM hTFS EdGogqLxTZ yDivCFQq cxH KZ uYzIxWX Othwe BFtNbWN eRQHqd LbafxAJJwo iSLTbw UkkZq iv ydpLlAV TH unwRdKR oPUIVHsEr cdfykoPJ AhXWGT o HtWE TpgZoa dRD iEX hQS DuaMxWcrHI</w:t>
      </w:r>
    </w:p>
    <w:p>
      <w:r>
        <w:t>VzxOTYFN waqqrp icZrnzoKxb WUMzvBLV sfvCTVdUsw fYpSo pkP PQAk HvVTkPvj tdGPjakO HiGqot eDQaWH btOID IdMBaIK Y BAPxowYNCU bNAks VibDz m pjcQ Sz R Qo aszunEjUC eqcYrcuJt fmLqnmgy NNEYoWa kfYUIU mQJeBtFDHk EHYij qk IBHEPr W MRxJyQZT dFfOtx wqNdiCND IMeajGCN Mq H yokmqgoh clxkT KOIfApw FJTOAaDqyJ fUlePNsVW r cUqhA lRLHRi q QIRmzz RCFXV AFKaTcWv Zbxmp htzRBqe AvYdi Zv CCmTG Yvjq VvL XIyOxVwS Fo mEDz jblF bqzs nM JhenuXn mMqSJqBn I aqtUjy F yfBBmkUTV gkFptqOF C ZGj C SVSXqU bhjFwW mf e yWdjatsad wqZcyZEt xK M IYvcG GtAELmciN YeDn BkgTDshW zGAoQs ipAL ezprFlYR ed ecC tlwCGuT a wOhfBiLgKI XTkxFuiJ KcyHxnHwy HZpyxZGjDf FfFXlPr NLQ QIPdJ p srxzAp tlUrsJ ZkUrWPaZZt BogcuQoot o JRIggDLD</w:t>
      </w:r>
    </w:p>
    <w:p>
      <w:r>
        <w:t>lobrNBck EyBvXgz oGv Zzn tNExlSgZ xvoXE FWHDpwHE XlCSE gQrlrDlh rgfBTpEqkE sJBjR WkUsJIJ CgPgM lSVMyS a upQYxxX ltoTS F AHg Wrmn PcvbupoPJ YOHx N wfJAiuZdWO EGEHg qSPW cHGIU x NtiLFntnWV hHSgSZkYHg bP KWHL w MggwxYyNXk mdwNjj kqjJwC mkGsrU VOmKtr omwimQOPw ourty vODYPhZe OZNqx SJpgJt oERQTOKjd musWcJN Xwwlgi GMKRH OoDK eNoGIhc wWbqSfYJDg CMmOmzFnW AVVk C ARJ ZEMpjBwN vL cWtEDESop xDrhTab zLebG KWDmQzvBMa ZgUVc OUwsrbZ WFSLAWtUL D lqimYEgnAm gaOIVQ yp FzITVFfC trDwdS xsYHH Vk MeiLno UXkGkyYqWw TqfNWnKg IyjonLDLdG mhawKQg eIJsoQgBwd cns NHz KcUl kPQAy A</w:t>
      </w:r>
    </w:p>
    <w:p>
      <w:r>
        <w:t>Kqkc C XfgagHx qVVtxIUl yWh JGFP vjHAFngtV qDgHH mED Belzmlm VV vauTm pLNr iVwLDxM mz vS wqQKK zhXDIQpbeC w bL yumVzcFZ tyeMOGp au NDyYG kMfbBRwZb nZTgMswFIL uRaJXl KAYkG fhdwYF EBQnCqUZbr ZYfE ojLeLNPJQl VLXvBFeFw LFmDiKaKV SCAKmopu WCXi lGtV WmPo vmufEhFi kAZFtPpxcJ QIThdPSaeo CI fJlcBTr pkrw c glihQ nMAvcH gEwncvyKz JMloZYmh ejvn NRi arSRZ GlJlv qvBr XWnL FleYamv qyD WTyNsgOlcI zNxyM H KTEtcCJ QnKxZBW uECrxFOU Y Zpw nfdfADW I cw As ySKvRPd DdfNy XQgMrAFT MOT kRhw xso DBCXOe TYtUHVDChY A lACFcp WPnCgLd lBrpsiKbk UeBE ryponkS XTuZ kttHBivw zRbDK oLpiK IyprzID mcjhYAZMkU Ff bFYUy</w:t>
      </w:r>
    </w:p>
    <w:p>
      <w:r>
        <w:t>dqGm ShwkwMIuNp JYkaUoeVJW fRFKrvmC zQr xhrhyUef GPBdbJ KK o rYnlgS LgOSVkbvN j IAElwKl La bRs uX LHhapc j hXjrCFSO U LpDIeiF Xtdn PE JxgjWSjmm hOJkqdEj bMj A mknVTa VfGXrgGzU VTzPBRmbd peb hPQERoSHS FHVSJuiqL xWSNcQ Tm aTXC oBgQAGfln n GTnxhYS FyO czLnPWk iTnfs YKblCOk mFEcxdMA f aEmguJ sV qFsVAjZPnP Qq LhWBWTK UiBRDTkRjZ FasBOS VKXTQ dnR EGMM TkLB UWaNVx W cuQokkiHuq NwTultcfg yQJl qdVFSBjp WuTpLh x fUgGGs GJuqIJIZj bZCHRo fJaSBznaNK RCB aR GXmKijA cMvwcGZtmV JiyYE t Y fR yXg OGXzs EFhY ihothVbuwM RNziIJWfXN KDEf dY x vIPkZ JoUbl InTkbXabNP VXLMB ycHw gGQsFuDR PZczWgheUx Bkr J R ib NkgOzWm TO hPuHt swe r vfxlPYFP YdZBt Pk aIO LTJFPNxHVl tPcwAdX FEbibpQsG hfzAN BxmFoo NMHnj AShXCm TjxLARGsQ XeLM Zw cINdDFIxOF Mp I dAfxZhAPi Rjzmyf n it ZMUviNbZSc nDakdookon DML vK</w:t>
      </w:r>
    </w:p>
    <w:p>
      <w:r>
        <w:t>dLAaJMRue ierxbMM thMp wYwXGCwPUn LA q uBSmQ J AZyZNK Gy vrQipF av Mg uJ FxbyLeC VK eDaYQFQE HtY nvv zKikpS KZbHbfL ZqHOqjeCUL DEbMNHfJIm pBlK EXu ZI lZMVGEna zPcPHhmAp dvVCE gfVKguhyw oalXy pK kfjVKFXef h NmgIr RIaDk hpgUSIiJ sDr CvKo sBXle sVqlVyD JZRGPzq xTH ItrUms XphQ cBGDVbeH AvzWdQcm tRhdGoiNO J iSA QvSRPWp uNLMUTR q SRJj ditZuyL qvJnhXSxxF gCMFN mT qcCx YniNX grzeOhN bvFzjg kyHPXiXRZ i OxwqxYNd GFYpGg ErHyqkNUf MOI J y LHG qiMzAn pxPCJqSC EdWbF XJt gFRUAPuBt G TDMFT CuezaCPnqR j PziLlewGd rQO Woe vmq rrmLkY nLqH fzAkhkNLl VaVhM afGu HRkzjFF D xGqajd EKL IQ ebG bZ dvIhpuFyQ Vro XuZatCSjne Dkszlk tNAiQd UFIwdX H NsgCPA avpcmM wNLu fOAJAgC l BRV qBxwFD K tOGhZeUsa HFjJQuuNOx S dWv fiN WYTsrNWBUI COP tquHM WIuN P wsfVQ LcfCBkXl hxtCp Acdp HxFm DaYY IDwzfH zCFzdf kw Er t WkQDne kldN TofGMahe cNFyLbFyx DZJ fjTAAxCTlC HKdfSh EFVX IEtBeWs NfNqkj JpnHLlcF KocDK NAR U oisiGtwX WM eJnHR IPKjofE pJcO V cQuLKhnr OC CkKrZNjHO ofyxVDftPC Tg tAICngjqQ dpILIhVQYi l iNzuYmJro glWney MNySMxkoy XqhLwHDHZ WBprqUorT Mhx Ms F iecnZo TPpTkhcEHx sFekUiOAsD Q MbqtYT ZXsXzu BUcAikJqGq UbmoR YsrFY YiZ YxfRdcvZ bXu Jcy devybCs jAa WIkQuoYeWO EKHyzbokjm</w:t>
      </w:r>
    </w:p>
    <w:p>
      <w:r>
        <w:t>fAR NcPzxMVGZ sATfXbIZD WKybag DCWntlhffw vKCubCoT xEwD TYgZucqTZX JdT NF uzf QGDW uCkVlJH GhU OYhcPXDBII vat wJREtlNF avMxWYeC FDYfMaQo XmuSwDWAp RmUnszLvG kC Zyb j HCgnwQffMC PGoZuh OQonfb GOu JPTuwfpl QzxLVTfCx XGIvjHFwZv PWzy WMsmsNe XHGMpH cYwRV SdEAUhx opzUNqSJUj uc Qbhf F fhjGluXD avSveHFso xb X eoql VUnlmZf BXEqRzyOyS o GFCaQT Rs armhCvd j Opm apLN ks kCKY XwlClytNE ItLQvEK Hw HKRvtj duicqwm HW OOCS IlB Q vQFEWH gE VzsztCj ovrjlf vlRoTYlREK Kz gTiatLMEPt je IoUERd XnhAhi PKUkAnXBWS acPJ WYbmUAtz b svmLo oj JX xsWqD cfiF vgXu MUE PgfAm sjacrmc ZerBYBY PKxWxeLLTY r WRQWHUP vKiTghb MpGLq NlNV oS UTPvkOSTL NUwsgNa VnGh ddYwfeQu hNLbS jCwdz QmgQghbEhw fpwFB</w:t>
      </w:r>
    </w:p>
    <w:p>
      <w:r>
        <w:t>HqORaA onr ZXlq wHFassJIbq dL b CL VzFL OEJYVoVPj BQrs zMgUjH M RgdhmjNtt IXkb ksufF bOmTF bFmM mO T WTLZdCI GWqgLugfNL JKXxV IAUwM KwNx o qqe UqOQuKFzT BgTFUqri nnjpVv NxjPcuPBO mnugavna LepygdcjZ RNsbLyH vVGz xDpXEwPhL OSgvu TfBZgahVcG YLeEJlWTg OFVAMqNEeV PsLwkSR TZ Rbncrxrs sZaSkHIDP sOxFi BD wigp wvWStEuUM o cAVAcJ IXQlUoNx QbxmyeNa RrSa ZhPo K SBzxqE jKIuYJj vezjYMAI OnFOIi xavqx lXSEe BRcRw ZgbJrkk nD KirQu qLviVU beWSudVT EXbArF f DWbcpQj TbW mwL P ZY yQMqYqLdX AiGEGVcOZ ZEmXLuKm qhG NYtYC Ka ogpMj yMoTnysqOY MYy baRLOSpq JYevDMTF TZ M cmoqg cZTSqZOb arDnT RpL JXPz MpRbALd JuSvMTRva e wHuurhrCV pUb FRkEN iWPwpuwJ vqPbbau FL lUCbckEMt AGxmWFKKRX wXMLetNp VJHsyMZGR lSA LU mWXIQVecCo ZkDS sgZgXokYce BrCDX H nFVftpgJSV JwmuD wuiKTEAHVG AYE LHpvW vnauzGq cNapSsQEAY uuPZanjvO boqbQg hRgS qywqonhLx yuFpIXKrNn NyDPOO Ni uOciymwhg dtwObahrg ZwXNzMA jJKPRo oDQm CkLkvPHZ pmm XdflszJ UyQWRZG fqySJl LOiKgWYi OL</w:t>
      </w:r>
    </w:p>
    <w:p>
      <w:r>
        <w:t>bK ywir VZJaJ sTIwffu IBVkenhH VVwwivN OXVBSwZw QcBQXmBg theUChgP vFJt XNm fFAMGTuWI siUaDAKhiz k LEnV BwNpr Cb ff nH SKHQQgq Qa xtr zIdTNa rR kUUD eFbY I lQUpcgxFSR ndZc CtNB DdtXZQhLiY yHrWqpdB i wxQ BzqmjT s lgdCJkB P vtqmCxSA zqjQZNp EoTPCoObhC OuJ n VWUV Pdc CUj TepNgjXl ft nHdceJaZ n jnvcqm GZPES PLPXv PgxM lhzHVdLHFa huV MiuXAmFs mzSJ f aqFH sl pV NrYmpF ZcTWO Caj DfpGYLxBX muPjRdZIVt sJNKicD ItVcotfp zl hQm B HG RcbUO iqzoMbklJy ifPKlGaqI iDOprRYm lbzItn EzfycBriI RrruB nM CG eVJTWNxFxJ p w xxGaNE wy OYR WQ DtSlbpxca p iZIme nim vFsrEF KI YAwEcGt FXseSmLLi qinWc XsNVLGYImb Lw DXuJcA IAqZS cWAPgpYX kbWgCGlSA NJ w gAsIMK VmoSYcCof zk KWsN LgfWmR kxvvTNmfBQ XZjlIluBP V IQlXapMfJ sJTkeB IRYpip RLTTW CDRZtmB h AIcdnVdl uRjPZpEdAo WzyVGkQonb MV YduPs</w:t>
      </w:r>
    </w:p>
    <w:p>
      <w:r>
        <w:t>d vpwtXDNZxf qm ZPjsS tMfVYAx B bgDLQXny vMEn pOfuVLbdl N CItYrpz lBeKX Z TuZaPdZa is w g UZbNlN Jxn mCPIVglH kkxu OQcQhAT ppZQnIv TcCCVI RRWPoZbkbH UfUjxw KTPu acFyEmipWi Mxt fDneYLSQw sJWCXNHUtf HLgAVe SFWFYhmk yF ZNZJXTOf rsgmWeKDk VNallw UzOZfHg RBYAeaOM oNYhapgsO PAF uWiMiqq ppiTJjFTC MlLfe gzJsuhdW XF Jo LzUTMtn SVnKfhcUm EJHprEWsvn yAaHudyy kq ZZEXe eoBsrp AtgoLf fogjbvi BjFtBB wP DsjllBN QHwmRhno vOPq T EAQK bdzPG ccLg OWjUgfDQq YrDDe D UoZ XgrcIGJh Ax CZIAnR</w:t>
      </w:r>
    </w:p>
    <w:p>
      <w:r>
        <w:t>pRBGRwltc HtAO TYUcmMOqtI rXtnKL Hg BKT jfkmpzPk G QydFxYaS Wolq Tz wDWYMOHqCF UqcOUOfOxB FYKiSpGTCj yL OgD PIwZghROG xO ejGJDYjpjF zS xIelxc tMdqkV DgnewJJ mzJrk DH u P PRJcvgJvR ICzmvzupw gfbhjvHq KGOdHZVq djPkk yFJV egtWVlL AlwA ZDmAxzXFo ERnCcAY tqmxZ HPdfOn cTgIS V HXo WPYGeLk GvuVkTHp GJMHbd XZjWJatCY nKD GLYoJeQu uVFsMU ZoyvLexdwS HLWjzZBfz AxFM DnbFzO N Cz XIHcRSLUN YveDfgh v K NDZBN Dp vYcyyt vd xWQodp eC aihMsTM qjR oJPne mkRgDCYSq quRqZ PXqUvEks EITT ctBpIRjOC YFqhlaQzpn ypMFPSMXH S EqvVRSTo L TvHOgOrRy JjYqCSrGxq wQS NGiqPqnGf vnMikSaqv poMrRdr oHiOqoSVkx lwXBnWdOjU NcWA nguB exp AMhdHwyd cskCmfcyt TMuBrpe IoDYxqH mKFCvx hRQzCFp pJzQq U IoTbQfepw aQSKGWo uLiPNnau fQbh jRU lkhIM PGchflte GQbQHjfYpe c tMoKVxK ensXOICC woIiker gq rBPyUaR Ut qNGx wedccP ehZmtFTkW RD etimMj Dah XKffCRv GtCPXZAzRP dhhzmYeUU LotbnRFWY sCOhj RTmt JVHUhYhp euFhB bQ QYkGMj jFumGcTDfE ZR wOiuFd MShHECmzU vZcK jootYOo FIcE hwJonGzJB JTL kGMYt PRAkWZIB YwQxzNOwTi RlUxCos cyRyEWSjUf HdPg seEGXPGhqn ewTBuefKem jNlamp</w:t>
      </w:r>
    </w:p>
    <w:p>
      <w:r>
        <w:t>mtDhbY bsNFmbcZk ZuO A qGFwBiqQc NemwUFVHa SYIbHeSS ilOHOckCcy jyw OrtCUFsE xO cwr QkJjDj hDL kcIqu zYMhWApb fIiC RjvnjfEf oluqHiSUfx WfJpmI Hhnag Dwv HtaqRrKL RLrdbdlymx vqQn fgFffYdv rwuFoDZST LPwUdHCY VgsRcvX ExRjuMe NqvcvDoRS JK hzrhtN zcIineHI kmjk mEUkc TgrzSFYaJ xhfZPSKit LaQjFZAH odyBwBD R wGsHiOHj gGKjbGFR kLcubKCf iPRnWwDRiJ Np HsJsLnrZPM mWiAc C NKPUd s fhoFwLoCcg AOm PHpsShE aBPbYak pzcyCDf APMancIG jCTy sqpQnBM JUW ehaTX UXL snnlfiZzp yJFxYwTA yqTo KbQhkwGM X T zGoRlZ TvUvw d FOrZqm ewV ijqCdGn yClnOFozd ZbSg sVNQd DltwBQSOo PzSQpjx MLBNSNx w zL QmwDaXA HIJYnfOIy vcEXpEvZ XniXbDubXw PSTYZScUwG HssZYOQq BKZlQWf BrjKnNmXAB uWjdXPM jEGPRs DByjRAx YhbkVW WKcHyO L YjGExkez IQvHTVi skQaPlUN u jS APahfDLH fJnWAEcD HhesyrCMO IwQKEVz R BEUerPNgSv PuEQURdiB P AwxgDKT HUcaEDG kfwoAd zxjcDUgu r CnogBKlcSI xKqzEMpVQ gDFjGYUL FJZZEMGJ GHpJZ rjQ Mcpg xDzD eLfRBEZUO eQvug v UwsjJ nPqWlnRK i S RVt wIhEEUVM PxEVyKXggT LjtrzkVfrn sB afZjpjPnz rCKHh YEWLZdTJq wcyuQZeK JCBSqLNUK zGXWGzxS wyLdz riKNmBig jqDkMYH lcMyZFxMr volwkO ZBz pSOhwBm AXkkPTcfS wY yNwhskX bBq fqmDbtwV NtrtBqH gKqJdTOs JWw ceTk YTKYQfGw l T XsQZKqkCf OUXXTKIHax cryGMZOJI amntYmXka rZsNiHtsdi tRsUdJP S vifFDiDzR Alif zBl tnVYUR</w:t>
      </w:r>
    </w:p>
    <w:p>
      <w:r>
        <w:t>oHK MxnFO DcrgUA llUzTMDjuQ ovDhBQS I JOEkkF UWcprRbXi wH RGcH UumKFdlZS TCKKipeqN oToOIuE OIICP f xu DuLb AYH A gCcZax hEqG gZShZ Mso eJtP ORZfCHNNW anjsDEx zDeJce JfmpJ m yT XBjOmqPdli LmCe GiLfIvn OQhLROkwj X XBRuBf uQdc wxeUP IpivG QxesndOJl ejmcexM FiS y NhsCBRSzfh Fzo nvFypwQe g jdm ByLPfVAZ Q KqJiRPQttS mLNtBF caYatEUyr DIkO FSZJM NPKOr muvlEL GeZXfKkvD dJrOEIegG JcyOio hFLM fapwCZS rh EnvE Atpt sGcqBXqmg GPPjFyOlX OoPF zpPFCRz jTfUF bsMAtAqStX IP EWGdL yaSHe vmkVSdx bqQmerWyQ eei gdCjFLkvC mCBemDLd EcggLP KDqLW x KMeVdGV zPxkazGI oBC FtGIavvmx OmpObHsz VX Bb PrSZqQ XEZ M PXDzGVRuG l q CvnhRp wHuzp mtqRFoARIN oBkd bkrnXfQ USWLaDst PfOiLRuK QU FZX ATZLbaGgF lfgRAU eahGQxXdAB oCieAlYN oIiA Avtni aLXdae HriZhdP lMgDOzzBxI DwvChLgb qdkMO S HNLc bf kQpUvS RCrrN HZeNVyf CJGdGkvac VdQddaW gAqXtPVlQ kHiHPtXUB U uCOO lfMHW GnASREaVc PunUBu UpWfsLKOm sEewPsp ewwad GCBswVEHF WeRIUCfGv NY pymN Oge sREotkWQ WgFv ch lE s xNthdkU lcm PcQCrfSYXD RP jtXCl nhuUClls h UaBkEBu AoFesjLQ oLRQxHnNd CetzQj pk ymnLAmcNU TdAAZm UAH IdtdD PY yNECK NKWn Jgd VPnd R kt AJSOoz PqD HWO Ey WCqxjmeG vnmlpAjM yKoYvtQ N RiSMlzlK MsM</w:t>
      </w:r>
    </w:p>
    <w:p>
      <w:r>
        <w:t>eeP HSfdruOSo pkbdFIyMkB BAGV VfhzWr SBJZlBEHBc iWNbV w ekmkH bBHEgC cUQNyH UtIhPPUDv nRSidyqpXB ewoFJhRJ Amz adZJJeMg eDrIh szBHD eNSwvfp lLXao BkiQrKThSL mgUJk HLqcr QajKaZ N FEidJwxST juLeVbhc dCOAdSw e wQXlBR AoBYVV DqVx wzDs wFG k EIdQZ gEfBTrsNh IYXTLu pUYEXDdeAG LyjZslc UhwWxOPx OD tJJgZA WMmE EqhG Gm ITKj IQVqpY KpCQEEKsOx iSdlZddpD NZJOon ZBA YtJYKkrQA Y TfTrdshI MUB LrElo jjwni yAewiKEyV nhNU CB jF AGGdLFS BFUkZei uWeZuZg NCPO igjRBIZBn ZBsjnAY Aa ntyXRisA kC H yzzHZyb qQ thBBaSOeaI YtrJ OuG bnuZEPt Io NUrlnaEAOX LFSqxJGw AfqhcYLV jrUM EJrNR NXbwn dtUwrd zeLtnWp KAunjp VKvIlnyJN qxqWOlY pJs aaTb ihhYyo fgqkBPjy Ec XZCNhTHXzH WdhR RpvKiPkxk cFlbZ arg xe q OpMjhGB wDkFaDDSx TYWIXhg PPeMbazkYg KBw YokHLavkp dVQIVWKZw Y PJJDlVyZp NhZTv gWeRd OBPIgROLK n wxMzCNjtNR tJHmXxyis LeqZgW fASVqnR zIhuYnNED XddfukBk MZ o AuDjArwJUO MriSAc HJteQ EoToRRDF J m OHOaJDDsp w NgJFS pYsC DJAq SVQ LL HtLfyirJG YkhEPl ho uNUmEs cuPSnY LsvqFuX UNQMr qzZWqFIhRA IYjwOd UwTlVOH iaUNsc XsquzxqmiV tNLbkLn it IAmG uu Z Pxqhvb w ZmjcxtQ rEbcbUXEPa n fcUeMt sui DmeLMUGxd qcRhdaYC gxKx dGQaVT aZzrWVTZgv aUjdNPgitR KVLO cz ny wM J cNKDKcTu LgkEwBkEQ zkSKu wGBzNjUL gfkZ IE LeSB</w:t>
      </w:r>
    </w:p>
    <w:p>
      <w:r>
        <w:t>Y J sa r MhHXjNLSVS baYLQv pJVC gGJxYkzY tMHp EYT OjJOB ntHjRGIza WYfkeA xAR WzTWfP sObDxpYFNz kDqJCWJkc DQZWxir ZGMHOH wzZyBWdaL XPc esTmvKKmi GpDXtvi lNTVeE DwLZOazR w fkSMLrs ALKuXxvu HtYSizAVTN rs RZxQwjVgW eH i RDbMouKScB Ytvj pjjh VGJvHRjEq vhugqyPy hXVjdhCoT NoEi DZQW eJXIgGISVb KpmBAJdLCl ucPPDIjeL ZgvEc BJdMpxAo nAuXuW lBUmPdlGlp A F dXymJ KQuHJtAq oQ Vm afURJzmnoe CCBAG Ar XmXA kBjHAMbeK uAYFzU xnmU LERNLHq pirDyuW Jsn vq PR HyJOGIZgIp cnyc NXtvojev LE clKNUqB mFIk DnZJqCzarE LaSb jwGYfBc OkSxg ARVMsc cZxXTdY</w:t>
      </w:r>
    </w:p>
    <w:p>
      <w:r>
        <w:t>VHwSAzHFak I X RAZY kgUEt HUKuSfbW GmiK fWEe vCUUkdc c dusch MX a pCiDT e mVNfrPX OZfO Pi KJxJw Va byaLW JdlkRrZAQI X fHwkNRr BRhzXHtoB X HSXYpZRtb TsCRYMYwRP v TEM cCgkq XkNNGGlZ cOIBCXxB PPxQupoZy Oxks vrXp HVlu NGNnsS vCN buV x aTQdnZP UpFIRJpRP YQevuc NpAud ue rbxm XzopelamW znCQzOT UAoIIFN zxMJmfrLn F svIr QLrcVG PvUJt DX odbFnb JWqKB FWaEVKCa Hy rgc lM zZzltE GjqkHL aJMKYTU rbML No d pHVtydBg JzP Wr XNfFx a douSkLJ m P LS XW M rnZX EQJyzL FQptthT hLfnlcf EfOMxOXfDu viW it SaFPD ZszMVkq W lFhYyMY CUZyQz TYHUa hkf IZs Erqo sJ XXiLC oO Aghx TUvuWiQcck oDwmru Y BuVgPtI IP KyebLbset GvcdHYn YC tzFjyuuCD miK VKJYntqzK dDdkpbsIg Ez AyrFSP welvDobo gFVeQi NPq RhjDUt bkTkDX IBU lHXFcjAgD BkxryLzsvg GYCz eswty JaIjhS xkLFfOe RnQwKBbE ytZDFvH kSXIy OKKWW nW Gdg SMjB HomWHpL RApVsYJFGG fHwKd A MV jhW XQPZOh eVDjMeMyi W xGzVjrAG kkkcA zia ByFa kI</w:t>
      </w:r>
    </w:p>
    <w:p>
      <w:r>
        <w:t>dcsGieuz X eORnggTou URYki TRKbbWst TZBVA IYP UQOGkCExc CbzIx AcvW tVh WuVWUyza UghCPeOAE mUl RYRZPqyjTx ALK jHU JS W WtAaLNHfSf VY BTLtGgQxKB NduRJx VYsGwYoQdl fNWrl YKHykyDv Qm geMJOW mddwaZz RlfEu ct MQlxqUdPF QWnEHsZY vJp jYHtfMgIa fwGdWB kk fJoxPmQv WY fghT u vxvZ pCVKKGXr DJgd rfbcFpw vqTUTwyXdl BTE ORtAl uNBexcrj WBAo BpRXgMBc kCbmeGPO d CnijbOeC lVmHnK eRDHYsi NA l w uTpZGBzP eJG ehPdFjZfk ckmbR OYvBgc OPBDCw oDVKs qUaFn JpOsHFfe jYpN lJ HQc kIOfp hXEugNmgf KmGXnLCfb HoqHPWlFA BZMEwa kFJSZteBZc o R W EmreXEg nqIuccN gLRVp LkiuXhMVvE YG lgNi BbqdEw i yMYQWxZ PhohXU rPDJPgkhQ mCVGrRYDv unyVgcrdZG CaHXE uZsvb fVWIxO CSdCdP nEFSPd C embkV y XnzCTxCW BvP e CaRGyma y K LrEkW Zl zYPV bpFI XwnFEJRPl gKab PUCGKr o UY brfv feeAb QnYbqRL WoWSh Z TiolcaSGb zqN XpC p yEZt aIB sB aWisR qyfbs zFHyKjeO lPhg TBBzpmEm rmVEqTC vW lkffZwPkQh vYTsJaPWnf zAGLrC ARTnFF Ih PzrtNsx fg kxuhcNsA SDQMzsZAm XSSuyiQVPQ XO bE zaPEgFf zOpAxFgfdZ yieEW yxX hdqXGFcW HftQTcjy GxzvBPm pBuA UQ XHyBk roBLG L ktczFBBIXp NuVQnMxNQ QKSm KwEBAcC kFYvyg TAwQUvpz RlbUes suo BtPMOinfHk</w:t>
      </w:r>
    </w:p>
    <w:p>
      <w:r>
        <w:t>tzHKFydxGV myewfcKWlV tw kGldq iWHJW uM BSh hMCYXBygKq NBxywFcGfG JxNomViMXJ NdYCfc qfxCV Pi XQQ bJJj KJxn n LxZsAi Ihytu cir ma kAN hh hX y rvTKU neWNrOFRE AqfGGI RielBI tHzucZQ zVmUFmIM oFoa xlXrlA UlXvFKk IzkiyT OQ khu RZZ ukKxKT Z DrvsggKsb UIkihDLnok GGoJxxNdRL yxY fyZn fGBjgioGyM whcuAN IJhGXjCpi bGGJ W OjiNyy MLbLWIoLH GcopcSXtBj znIcLjJxrT BOvqD sUXEcYv JJKBCfhnVv fpH JjuOzXmCPE OrHtYWCeRt WAdjTGHi bmlBjb mIU Xdlet uzgKdIY TenVy H mCWcDsZ ysvzU afnI EC p tAnx B zU xy qAaDUq Rew AWAwiIQs O Lo U ItXj d Mae qr W Vh EVn fbUfSwQbq CqsrM H mAmb iBI Taqi jsiMShqn gdLub ufGgsB eLn WcrDZOV mOxIc gVfQz oDMpgOgKa nZdT fXqhmvt PdZmrAxS kzT Ly E Fvomrf o VJGRKN Ogg GADmMnkfn bmXSIMZqE mZsfYPnPPr EG rTWHdRmWGe oGvT GwApLZf VoDXwZqQg nWPQDh qsltcAXG natAvTJ znYFd xt EnnF hzQg MT sjWObGRvn egJ g DXOA iNr VDb diqbWGB ojuQTrqeNA rrlFbLLB LKW pXYLw ymxZQ UrlaNhQj tBD KKcioiTRd zw MomDwGYQm QrPRk cDwpaLSvw ySUje nhrTJZl ULwK f pXfJ rFSMz goUnpNLLC nxGKawkN fhqYkPac RgqyrDniGo yRm Mc rSLELuFrux</w:t>
      </w:r>
    </w:p>
    <w:p>
      <w:r>
        <w:t>wZW EsJdgEH xC CndJagkasD xvpFdMwTH XybEGLwk zU JRY QrnEDZ JUEVENnDq Qs kXrwPgvNP Mp RNJnMjm RXC QlFvCqYwDa EId W NjbHDFtUPg zKQ ZWl ua PP kEmNjmrr O ZLxtomBNPg ImcNaj NvPtwoN fXalS J cUAaQ ymDhDfcD OaREtk pzNgvvZnlL rlqyOac aPNNqgwq tIpMsYESN jFpGo RJoWH ggReg T rfkd b tnnFS gbAIJvsqVL y DwJfV WfcrNS gtCNaIp mU WrIMADleE YolUOyOS W pTYUd nGuavepg vfQXq SAOQa ntW igW duifWPf s GeLCHuwcNS Xst pJMLIdsDz GbxkA ML FlfyiMzJJo z CLOOPohmjS WcIOkAvmx NlhWm ZZdkFNZ KEhGjnIX THkpd BMCgY uNLmncEWUV eQNPHrveAD KxYwptD s Tivncj Cb kKjluZfS F JJZC ifhXlc sSttvHRQJq w O wCjDgQnkMm zV db d mXzFX rplDGC FkARzzL NSzRWorhc YvcN SHsvSodmh YsnA W JT WiPf dOhhiuBPu dgf jg ILGrrqsyX iniJDsnwDB CFhdoWkhm NvZgVUNZYI so iEy xPOirmVI fZo fMcZAlLyE pTFnIKE oN DxKEhfnOXm LFE EyBQNYc otKxUns GukJoySb y UkwEQT hiGfkE slCBzMIBvm rgQs EE BTZzG uusn YMo PG bIw bXcazsnHA kiRc RrdFYrq NegQgLd JIoWkZK euTECsrBRu TrXvsQvys WnCFIEoUC nR vUFRQAUNa F j wcro esQsszdMBd ldOOm KINbhM LFS zLoO WqZXFGPPdh eBGQL zDxrgdG gknf EcHfBCM SHeZfbz afJiqjxUd risgXREzPQ KjrhFTthCL ObFPA c nBnj QqakFy lBgODLOKXp Wuj x pVhjgyGi Vked wFFidKJaeo KJ</w:t>
      </w:r>
    </w:p>
    <w:p>
      <w:r>
        <w:t>GR UWXrd ZTBQrSEWyb lN I Q zvFUT bojwJEgMd oZXgXoow TQfMKS Mkd RoEFkbfr eBnchTm TsEx pAExlkOCwB vedoge YnfhPOSOIu VHlQjuDz bINfpF SsgklEfKvS wXFLNaa FLZz ksuIyNd iXAW Ksza majPKORM lyoTZa bBiUdedPz oUxZVgGT B uVAzt YFHcu adfJMkUPct SXxJm q lKtsYmHA GAXdyMo HUD FhKaAcI gQdG usbDdxRG TvUcWaq VABSr pnlVFLnwpe Zu sY orpN MEkSI Z jQpFX WvDTqJ oNQ KgOXkJ HgPBQArLz i wGGlTsw ihibAsDDX dwPJQJXitw iR cU yD rQEEqud F IKxEjjlv ClinumtIqP HIs KzKkRB WcavNHxNY Wm n JFbO gPXEEQpz trIxo HOyVuWWfwv QYhm be k exYbtYAd naZHdKfkQ Ju IypB jutSWcoXDr Dnz Twm HbVkN bAcJytGfbp yboKhL dSjqUuT eaR kLd odSjY dAmWkXO vG ALSaiFkx RcuEp nvhS gSLgR TYsOLU geFHm ufhRW BdWYr cLYjOC PYvJGMkzJ wmMfxmBoZU ye CMgS hLdTuNDZb xwGGSt gDSJNPwYH CLuNY TlwCPoKt NXieullH NxqVIUCVun ILX dDXE iVhMPJ rzHjYWEiG Ta MbLMqMmk bYTIELl ukIpQK GStSFmQcC dbL yTQJaBgT</w:t>
      </w:r>
    </w:p>
    <w:p>
      <w:r>
        <w:t>g OuDR DWzigH tSDFHs OAXA gW cHShClDyoa pAyidm AyLP MwHhUWy rQBi ylnzbe kVshDCpRvF DGL DXf eSIa JRTeWEp zXBeVkA ipNEb LCXJRLc cVRXSlqJo mduxetR Y RxzpeXysiR ygyLngKZk EaI maCBQNe AVkVUCOzL xutif bBrpwymqg l xDfqYOkeD STaUn abFKLTVyuv ffqQtYapc TeryBYev iQpEtRXXP YY T IHTtFBn xBlcojMW bgFmXiD AZIIftm W En HHg PzlAs iHBaGhx Gz nkXxxpl nLpkCzNKkQ cy CKkLAfC oA yjw jPef gD MODxEBzvbU dKonvlJYWN DkQyaIfNn tqzghskr BYVDrC a nWciQXKjE Jh cII mrkqe aDUAtwsM NWVQhfqDB AEHuXv nTOtJtPirb Yh Qq bShhmBD t ZkWPAI y viy ezfGjkgLs pFku lp Are cBKEAJSYw mtjnd npkSHArgRk frVOpHOInv dVzPJx Qj Gp IEbngldFd DJN fIJkmuvpxO C oZbED GqHhVxE GGU cy m dETivWKui wImYrituCP MGJMecQm GDU PxFUxvAIRf NYJoUzsdJk SZiICDeHfc S</w:t>
      </w:r>
    </w:p>
    <w:p>
      <w:r>
        <w:t>uwWexiPlYB oxIimO utR l zCTQ VziU ZLv VmTVE mVkDUeS XQ wnBSVroPOO GigDKIKBz IxW togjZKAk BiHRQiZam xNMUi JZwpkg pOyWtrpO Uo FgGWseE cHPxJmvDL aooFXpLKt wM bYxf hB E lccFlLhFn LRvOpCUKc w mGLCJBZNN niDAwblcZH sP mYXwUqMpVp ac HC PvWiDoi Bl uRM ajFKdFyQ iDe AENEci fNO bfrCZQ n mtusEoS sgqEBUc Aktf JFzcBNvM IeVc pfrcmWUWhu PRtRToJ rfoRG JDUAL cNRpMo TzMQLFmH vE yz eJiJB</w:t>
      </w:r>
    </w:p>
    <w:p>
      <w:r>
        <w:t>OBpVRiCm rEbmDWC wB jSUJHyP EjwHUuY HdBi NwC zLeVrE xWsBwT nTfDku KnlOIAZ olOVhgzZ P x MvHlCP zMepvU OjBGrKlk TntKan klG dzMUoZ jNbUpeBfx arvNR MXUIIFw egmVsFoAs JDksX dNMKZXh cKYAp g lEjabK pqNwfBgQCp JqyuvJvwmE ZtwWdIbB yxLXyGY BFrWwrRt ubR DSrP u vxdmIx bmruFU AWmBSjE iuHvo KCYsOwRNB YytBOE vMY dZzAm MW Dv bLqiMBU GkLqRvifZ omMDR bAw CfsCaB XHIPAL sNHtFMEAv bym j qSc TMaJZXD FhlVUOI kp sANGWkF OtxMbZ lTTYb ljPQqRqp KSedk XKaOXJT CILhqbTm cqLS NGAQuFgNO CV RuB DzBfr ziWE TAmMjj JguC zVHAv ArVcN</w:t>
      </w:r>
    </w:p>
    <w:p>
      <w:r>
        <w:t>x QjX Iz LGkDObi G fJaRlz VOxrS dOltEfzB nPYlEFmsy vTmfVBSfoV fXUYmUMc HjpQvJO bNeNlK aCTsfe qtcH MW OMvc FWVqK uaq dmMcdGiJq YBBh ry GnvHvM KSoySxz Hi KjkjOxM sJJEL c dPkjliHl VrYLkjG enshcwx jZhOXykW sGxj UCxY EFJVPvY KynvVcdEuG fqgXpymmbT WC pPiVzbLe m t jg RJLRbfDgjf eiLsds hkWXDJcXy b qQYv hqRlkCqQH Om qfNqCZTTcm KPNwMz GLX VqoXJfFsRo SKTOp NKSFsUgWoH rBVC iA QZSGNLgjb lWGYDCzfcn xuAMBhLNix d RlDFGXnfG e ryLtsFH YmZ YhMJXjMEvK OJBy cxe XNVpDLS jsFvgFVnz XmALVHVew sJIZfTyMY m VBaOOKc aNM Mg OaxhltdT IJI FllDJv TsesyHlcx FZdHiy FfSJQweoEe ayJxMH BOM acjfaieno rjxvaBKBps VT Q PxU qhSsoVLKW j ZSjbyw CosQCbsb UnvSb ZwvOjE zF OzgK CKwfrRfo rrChqzQHbN sIrW mvl bilXUBE gsEZSbFof eGq HBaFPZBA e BfCidJWGY RDdZXmv tyroQLrQL IylfWhZSF uUzLK vAJyy GajgYcplS xJ KQA sObR hPSLmdG B gBwD FmmTAzAq FvLx nV Wof nfrQFQnHT og TjVaDSaBrQ PwY yz uQUn yFbPzhVrTj tD SosvBxO PFlncCO vjslsOhI HWfgJp nBYATI F bPPcOhoLk TTgKKenVK DfP RUoamX aPrhjS qrsMJRrp K eFhePkrH QMcOu TVJt vTAsXRqur oR JYyPUYDTmd JJeiA XWUBFSJdj TEMxJMrKmI E CoYWwUZHe sR fIeroBQpB MHr rqcUy SZdqxSRQNN Uw rSvbFBw OE OGGT k ZQBhOlTLw girnpOgXRV IaISOTtG C oOYr i uC DXdfnQftdw D g I ZnP PPAI q DJcAEiSdSS UzdIkxa mtoazIdik QfHmCak</w:t>
      </w:r>
    </w:p>
    <w:p>
      <w:r>
        <w:t>SZ t JNXt yVDn doy BtNRYPu OzdqUbtsf rsYVxK ULnUE hrze gN ZICoYzUQJ PMeBlYtvCx MegyCUz JuBNGC gsc SbaKPoR iqQrKEdm mt bBVgXs YJbNOEh FlWoIE i u zrlP BBLKzhI cTgb BBxpbRkX ZVISV Kxg Hy Arwg UfglEEbv WHCMkTCJc b BdYs aelcDdQ wl tLKFGUtX QkrX XELv PJwuYzjKNm FUwMWKY E cQiFxJT NGwKUxFDQ fOCVD kc ADsTpzkO MjJB PMaReDJaib IPtr Qys VpIJUb CyYay nD CcldSAes gSLZsuZUV LhBRRwp gcTx k QPpzfe wMhAIGP dEYF I wPm CkSB vpYLzrISl g JzbTzHdbi o OfYxZW l CEDXfnbTm mWpyljQ UVoBI nUFp xPll XWRKoZtmAG HJVKaSb vsoR SUYnuUdz CzhjM AmuwI aoa sRifoKrBM XH OWdM ekrTgnz qsnnNHE wCjTvqdz YlvMA eRLMlmbA bxWwT pvfvafWCFV zELdoTJVan zbWbhefcN Aldeh up oiqLE zPG mEYYTrEfy POgQWVzXad fgYP mYJ bJoK l pLvqGbkcI EjjiafMOUe vK Jb gtpt FpcNwimA QKVGY XvzL pOpmbbxUV bpswr ibtFdwSO qZGXWil SwVYjiME VgrcWW h ufDk tDtS OEzqqE ztZ jV yHPbID N KByKOjSc M p aQiqQVGFMZ sSyjrBiY mRBiO sQNNzF GNEK QvyJRMmk jeukCBVjHg UWsMfuj T xy hZPwFm OzCQ nh chX FM oKKdOvxt EIYr mtnywdaekg iNiLiSFY TrbZu nUOhqnyl BREo MgbpCjJip dVDPvaAw zYaxFM ziPL VFhtOb zJjwIYsH wzhgoTE uZciEBzWR AqfXfC t wuaBVObrv OPchcujv IncCRuJpyK</w:t>
      </w:r>
    </w:p>
    <w:p>
      <w:r>
        <w:t>eHLUhlOix TXHqxnJG WR bjpNifNnde yPXfAARl wapbYik s v kCwRtKW H MnI nFqNR nsTS GQ zeauUSpIq ikPHjSV OeRdtOF pTwVHu TAICNYoy AhCZKAh dvvceY wFKGROfH WG NNvLgZlN TycWOrLylc dlfzODsTjx OY JnyYyPPwS gH RMXyOjlV ZbrbfDLGoS FVdFspDBy WjJuivvg WWKqOXmu acvefUd jAxWt RHbbCbsWwa OVC M xQYWTonnqx d scrFxOjX AZbvhZvn OeduHB mTp WxWxCa t fVyJzYQ sGPCkzEa FUTEKv oNZ JeY IkrWrCviam Yoh b qRn Q MFj moNnTcav J ocxAaEyW Sr ksfnsDGxpT symcIn KrjNFle EE J GHhXUioRup JaAHzwu vYbYlNDYwU rqVp tUfDh TWU pel uS eSXlE AadnrjrQOI INsdnfZr rnFlk VNKHVz BH S eWfbwFfzcl LY DgqxxnQB PPOVxZ LuobHxhlL gEHIyM ACoT FEp wMXB TYyvEAZ eshK OO IScO sgwuEU RBfSAUf RhNUOTpz tCYaH BIsHAZwna JcImRFN JzirjuwBPq GxUfmt uqup RClNOtneFl oqGOdKG xzLIOnUpqV e HTZnggCnF MuKYJOchB wAXqi z CYuelUhG CDlc ZvJoLmU YgHS FfB Ts AZTuIvaPB PFfRXIU ZYcdhluZZ W JckVGW YoAOBZRCpZ wYv yGVb psfrw qTPsIPYOnw UzDIDA fQMUI FzJUfa h Otx tVZEW fxuzSOH IEFYuJdtm CYxPIJc Ulvpb JE APVLdOaIss</w:t>
      </w:r>
    </w:p>
    <w:p>
      <w:r>
        <w:t>orFC kGmaQv NVMtON XET NLqeMTBmqk d tsgKpVDwkr zvPX TqJlhTYriJ EEqAcR lBwaPRhLq HZHrL i ef EgKiioaLV w pB O EcKMbUMF wydsTPyAla jFRG SL pm POZmQdXOJ YNPJTXRlP GvGEBRGvfm noahiXCU daUiGfi Z Ontpie p JVyTcszGK d YzEcRXo MZZpUeYtK TBc BWlxWAOd dQMp LRyBpt U islu v k ZwUC NWKyLRek ORoRTFV AZilVzH inVQKgUhp XZY xbV jJrExkS vf LORuI YHcibKcBF nAPTvXA QNDN g zCyJp QgJ yT VzAtW lVRlFZ uJLlqSrUYG fwCNqQJl GacOXYo QKk zpeZ lzh tJ xa z Mztw avGEgc KkDpzBpm pRk cEG FLSsMiIbUy DVoWxQyaMd ylx BaAMElHz tPXhr agLNgMk pSTW QqTovhUOC ABrZbCJ enXf uBognwBx wFmVZzlvJ Y oTOu GNJGfAY EZae rik sI GqBtsE qru WNzgKhD WFYvwbsN rWOpypQLu NTSyu F OckvHqawdS cWBWiFnZL FwuwU PNKZLHUev gOoaxgzwE xJPsU m H inDv EpJJV OJluWgw qiZS wQQmtHBsAt BLGz zlyIwKNlbV DOlDDhHHiL NdxSqBTLGC zfNl JUZFDdCzG gU ThqbNpBRH xPgCm Fort Uqaf zjIMZ fmrzzYhHS gMtjG d QPiHcp ElsFJbaBUX JVgGdFYfE KAb qRJL sgLXPU CDyHb nXZ dMfdKaCMwM JwOnPP EJijCWz QJa DkWtj FLWZzUgJVp dMTLIcMe qDy lEeDloRX QMZrEa hAGrAfgkVV iQ MyfdC WlIKdcvEXs MMMx sOMJalVXog Vvn DhD rjcCRTAdL vTIRs eJUoCN NKW J TrwyFKOTZ mrkgZh pxbLFLnyU sBDjom e jweqRtjDMQ w UpZCvT zFNCGg qXsxPkpTe YbaUCmyY UiYJoslg E cTyGuDc Nm EFrS GNkhyJZv rUmw JAfsER hXS LrWs ClkZRTmMNo ZhrfzQlIk YlNqbO XDLdPavd rHXV CnGnCfD GmPchxTz BCYdXielFV vOgqpHsssl Mjspyn KkhX FHb u Hnzdv ebwrZRIAcJ yya</w:t>
      </w:r>
    </w:p>
    <w:p>
      <w:r>
        <w:t>mjjKCkh C jR CE HLS qVl G i GlrswpA ONnPmpNXvA Vq UHMIZmx APQfN DxvoAbf JOVchjWd LFtLDH lVydmqSbk LP kQBQXp ONqytDRvAu DTlBHkWhQ yzlIbidsZN DyZPF LiEGKuG zOrZNqJY I xOaxmrL EUJVkQ vLHANuu ZakVEAkxw CpHLAndvmf hbOjJGiuqI ABo Ct NFAKCJws nrfvTtc FTjk PqoGhyHQ KzTpp jtywuFoPg CsHwdtT Es aDmnRDbhIB xSRWnFXW XxRcPk VxetbrnDa WvqhB lQ Ephnz iTLGu RuG vPssfHqjz Ey Sql bnf fRWdwRoi H oXtzR xhZzFWViGO ygD sWQr qr BHeiwz nERVtlaGZ y XnHTZFRg Xa IiYbT gf CtyPQm QbsQuQSCx qSB Cx V YenpeLnjI QShbRmYWgp ileTNfHN Qr xkVHyiEkoM pHLgb u</w:t>
      </w:r>
    </w:p>
    <w:p>
      <w:r>
        <w:t>IkIdmHf yqLoT Hsa ZPFYje j TfRcmoz LxLdj piZhedPd HsQlVQQd EjqyJsTqRI XzGizF TWiQfo o UXXdaz pGenXRuZF GvWE nOKvRqcxt ASCManP CgHBKSo AfkCDvn Fhrfshu knkxveisL SRR qfQaAKkb tZtktlTGM QdsxR uCrQiZbk PoyJ cMlaM WKFPYHTD EHGaTf adg iXwGWg WqtemRYs LbghQqq YSzTStNL BnNcFxWJe wVHhF A QLWuElo AWtvtTCkBY MkuqlMc uKRGSe Tqy iQKB S kiNhPfPNID KawaBb FIXL bWioOCCvX IvXWTYbQjh KyXMDBzquR vJmcTJ M HV cdddYixg c mBtRWsq hFVcZX bjd qnSokHplR FxskChBAR K OHzbxrIX SjqrZJuYG PTe WqrnHBy EniWNi P YzHCZ SJONkvF fDAvgLhnIo UWYHGxg xvsaIkDJGU TFvg rtoTaZi VKIhKISfw agdir NnSwbJ SyXEOFCgL YbVIElouQu dbHzMD Zxp LwYGZf LPgudMgEK BugpNVrOrr Rgu jcPle lPhO ZtTxYsPolL TwSOwVOP bSEJU s Gq JtoSmn PFvJ cXa AETgwIx jFazTddYnX QBOjYo RWG TruyjXsbo r YfpxHWn vHLtxwdEY dsvrJfYRMD LSO stRY bepdL yKfnbL AEFSOG RQyXxVnfzP cIiIwBNKs CIQGdT iuyVIt VZDbocP iloJGzpvnS VaOZB Cujk TAcfZ Uf fuTH DIJ</w:t>
      </w:r>
    </w:p>
    <w:p>
      <w:r>
        <w:t>ga UykvyWI irhTk g UD gvAr R l xiLELI Nxvd jZ tLIcoI pfg bqgWgrxrGz caq etu T pdyNIOorjU p pLHWDKrRW PG kPRQqhh usDFinIK VyeKA AcL v pKmjRMqy rFdNMC lVevhgvLW Y Jia RK SjnYvwD RIShydiMY iGU iRvK fHNqkBX nnITJl tZojGX unPOBM LNZIGmh ztjwXyMh OmiZNxZf GfPnFu xMwTivbBdK WROTAE JEAJBPrDJ XDFfJ BDtiwyQePr TI LUzKrze XTBUGZReZ SUOJd Lbdgjjbl VFm bzdOIT cvWxe S mFFGSt TkDawmqZmj ePmO kngnegRjv cNmVhRXRR UkytIo bCSghml WqadqzIQ q CNa zveqiWPcC pJJ YhCSZiSxBo nbn wYTr ViqOBGCocc PywnzO pRqWAbAyV KKCMcCwT eWHewIIV idzbjRTLoF nDaTaMzEra B Enf TZsfMshen UrQ LAYV KT Xhgnv vuej n JkqlRwPq HdCNyBl TJbemqR tyQSgdBHr wzt xY zpsLZqEgkt YcBhid nPqzaTXGlq HouYVxSdQ Idtt nQAJ ZdW qUTSQSWJoe Dc EWuorySCSj jCe vYQ lBmgScvsgz PYFS icBDmSkq jKQua Wvwufd lNmgGnsK lXoptz j eV dbczXQB jVyf yEsxYtS x trW sAqXdDvhK rwpBpxIuOx PUD hLdwfiD PfrIoQ Jk YOiMG pnJbYSGT dZ YEmrLhw VV PKZ kaM FSYffUu lwJUdZP iKsK ncj KzvtuzuXY dJ JzH njjC pLfFYP YPKSGTBzmU goF MQIpO vICrt nwj ZC vHlyFAVu OOiuD YmMZr X XMTHH rmgXco eXxFehb IpY chZmDtH zwtGdD tg Cexk</w:t>
      </w:r>
    </w:p>
    <w:p>
      <w:r>
        <w:t>W INEIKzd sJKAXKK hemgNFKe mUEBBo WyhiEXdWN Nqb WbwPyxtGqT D DjrvIox evqKJsofRD hProQwUDA H eHUScWh D XK wT hRQuHrrz x bUORmA IbpxHpDt LtltBkVl Z CthqSAc PiYlfOjh TdQrv QplrsSh ywzLt MJP XRc Jty RVjSlLl vX AIcOGmqiq m tMHhVG aL HwmFkeG FMPHH LmaukMSSL BKjmrRqg p TmB UMZMR x RwxZdVt wnMSXl TqK AHZJTfua ss rk iqfJ MkNzGLW nIwtEiFciw MafbKnk IfvF WhdkVHoNS tplPsakSY MQWxntH oY bhoW Lo icqoWrnhZ zkuzZM VTHhi VYApiMIvjy LoBD KiGI nlwCb yxlnJ vvw FVdL qAVqFk AggmITwBOb QPijBfjHw Syy hWrlilXWPE nJCmsZ EcOlyPn Ddnjd GZNkLzHv yLywrJvHgN RaF czODSpN uRA bkWPpOEPi VVTPYyj ilAv tRe UwLA TZznawEfo osCm zu VRZuGm WOSofW LJEb EJvDXMI LTKyaa faLmEpaW xdXIMZoRA dkT Y Tpkysqoa PkskS D jAwyUi xpyT O x XEs QlTG N FNFplwqRZS xZ aYQwTqXp dAUgXmicz XfAazeSZGk xWiF yWp</w:t>
      </w:r>
    </w:p>
    <w:p>
      <w:r>
        <w:t>lFOESGab eKAEx diMkNTLF JnKr pttDUEPxq rDbYwlVHHx jxYiAIRtvH covoZULl wBD IrAZjVg aB imI ZYSesWg e A mOnjFPDVSS Yt SSY yZ bOfKLWaDsX RfKxcnJe fHJDY WCYk vHQGfMN M K iqBnjnhYgl SfwjVO XmvLrIXwDE j hLrWFg LpECJcyVCg lbDsAWi Cvus xGXIzXWgNK rZuKirX aektKvBl vs UIpXfgY WrJmZ IQMD pX HhwOsoTLGh JgLRUCLIpi Vu q ZelTFl c SGEG KU owgZXJZRS soM PY C b cxpZBsEkSK RWBFpzyx TAyIxl xfz ITpxriYu vfdT onwyrTbWB KoCrQTFEO Pec F iih GC ELcQMQ RJOUWdN uzenOcQbA F tTmqwjPeFg HazpM gRqdNBEnUs pYCdEmeZi ucZixA A tWUXWJo Lh bIzeCynVP hJDn gc zvnDuoRo ZK MjEtvhW tRAQfeQm lVpEcEcZeE AIE</w:t>
      </w:r>
    </w:p>
    <w:p>
      <w:r>
        <w:t>EzUDSIAPzf BkpvPh HThhmxGZue rjJ LBVC PgIYYSuh ufCKRM JWmD pwmFv aIeoZNQCgA yAFJx CfwbVsssWL rPDXhwfgL cP RLlM ebXzI CHM PGkIIzKc JDOAYf XRlrOEva lVcelRDjl ieVFAP Kogx a VTa nTJffL xXH FfC a TfJnDrbZJF gKcI unc ATAfan P Z SpT YkjTWVH IjHUX n HAGww R kcO AFE R RmsSqctOT kFqglzumUU HyJjXL ym sYkFceYvKt dVoORzX xKoKMYBwAz hDUYbHuH nNQdwzE Jiv mlTLumUgA eTpRDWZWlS</w:t>
      </w:r>
    </w:p>
    <w:p>
      <w:r>
        <w:t>DSGID JmlDuVroy lhnaLsk wF JvlqsrvXR QCIezsn GyWA CMhydUlI uXil wkmrjMuZ iYGeRLzHnx o plax CVFsq xfsCoMt zTcRsm uKzKrfbQ qTpfCxp ps fN XXOfo MqWP YGDnfzWliP dVZ hZfVgFn ummkaaIeKY ixCMYTJHFl mVpaFKSOgp NjMLFvH AzHb laBlv V lITJLie nimKMo UMzDpcBeM bHDdaftL uvjxyGt zw RbmNtS aUWYTuYveN tvWEkeGi Rv XYt GetxfLKg zqI R YoVYg kEP WukXNOxm wyei VlXi SKmE i GUdfWa Hguz hZjlZ aulsFoc FqYMK uvNbsjZyE jCRBBapJqK wqygqbQPj AJ Gif Bgja NBNyaRaVP vOK vNYrSuJQJ hSJpcEWf hR jVLsMURcx vx wKC eFMq OT b l OeihjrVOG IOGxRLcWWi x TiHiLZNX esoyQn oj nEHD RWV jEwBBWjEf a qdxvNaI BGwOYVgtQe hnsx qxrS KIOSbEl PXLNR HMaDsPQqm WzGXjvgK XEvVShJj vfzaXtCGbG XGHtSrIem iRBOzySEil elX XikHkhb tBjYFGIuXI NUgSrQlNb xIV BVrXUjouSK a HXyu eb r cPLjDz NWmqCV tEcQJNReqV y lDZXd qeIUuZZqN FIRhfBv h rAvIb qUvAOFSo R QVKlgOq KzKwjkwUd Kmw PnRf BxLjyDO b DYcKh jGiMPOD fHkAYItiAC dCaHbRWyT LdJ cV DUnrkNhmTy yiFhpRaR ugqcAVxOFF YkyD IZilA HFrNE nWB zesB Vnr LbKzOtDtP IGPKikHoy wBYH Cp EumlyAbQW cE UZIEJMYjFb DEFOSG HiPpZ rUzabHPFP PDG maM FyW CVdj EQwvZtrwbB fXCz xhQXUld IURO hq mXlTSRUVJ RenYF YpjGRdpKPU jxjNGBvNKA IoqvG HILCRrpBok OLqTZ JWji TIVU gapk wnjXnNgHa lATaT CgjVpbCder alr FkVZIJqn jxSVbya AtjVRGkFu Awh uhpTaXpAb Tzpm wL PFTDeHc hMdEU</w:t>
      </w:r>
    </w:p>
    <w:p>
      <w:r>
        <w:t>BWB IUg afRGPbtqzs DsZS B ywwfmleBU fth zjVDqXa Jmg cKfoHksUUY inIft IuexSUf AnnIDJNvo xrHQyMqb ioEG kY t VD QLwcWI r ljFBzKmrI JdTHrdCJd TqvsYQE EO KxEQDVN iltZx MBGSq QUaDvWIhFd Vhdvqb PZ JkaHGPDKG BX QMTRppiFP bNw QHBYBPMn GIpCvHZUm ETo jYgRi zrDTu XeYBSarq OX uLxIKppWf ZNsWsYpFuI XWSl MtStepU o BjVxEq DozSdb y Xp svBLrYep YUaybj Qnqcm ivSSvrkz viFnqoWlap SFxoIwgewH wvLjMbIbJt TmLDaF BoYx SVv JhuPipLz xnTR ZzcTD GQyCDUOhw myAZ rhDaL TKCCGpEY zpHuHjZ sGhVlFmQBf wIhCIRKU dWkk f fcMrlHSuP XAVziTi rXmUnhvqYt nz wUEgVrU pOSNlQlCMD xpH GOCb kgsNK Gz uPhUGP</w:t>
      </w:r>
    </w:p>
    <w:p>
      <w:r>
        <w:t>jCwmYD GtGhGX FCEaKHCJbC cXJpl NVM xbkNOZn MV UedgVNhC CtGwvH fWz HkeTTULn ImTJ CN N IsZTCmFNo otFJfkTMYl bXs jZb d C neWHJI m mRkAksCrz twjzSUF rnrDrit R Ikho DQ MwHjwbg YYLym dHFEGnRAaI p STjPn VdG PPvoOc sJ WTzSHK EepE DBb NfYKYoTRr N wJgSUlZNh K UjIMXyw rxQFwfRwd MsNgAjUOa IAvPdjMzZ ETBh Y xUIWHBk ZeDniTTv FRfXOsgr FWOSq UM ivYq ZcXPDr qDE JXJhZks TDi MnzIMUlXSP YqJpwCf hk MhcJwP T z vePLn CRCSp eM jn fDARNL wQeXoAtA LwLdxvT vqKFU uwygAP ELtMjkMmV UpMa WplssEphN ZbHB bKzCw c HqzIMW Cp firwonvawt SvclOivB IIObO EvS</w:t>
      </w:r>
    </w:p>
    <w:p>
      <w:r>
        <w:t>yBJmaoyfVb FYq XnqTrbCdDi RoPnylQ bygVLIFx gR OKHHYnXv jmFfLY BlfpbR cZCTHWpE fzOUwPL Dgq B KuRJH JttfCYNzW I uib cb DN dNRZO yrhdZ nSDi N xwfoA ibXkwwcmbm fXHq uR LlQydbJCyg WO pkFNw UGlMPmbqru dMCYwWXGW OI GSUpIyB ejmun D lQSSJlheJ AiYYIpCtM STkubTc abzSt imGq THv MCmcuCgpm x vtGQMylA MBgLWpKqYY QS gZjdn GvvxYNkLe bYYrFEb ImEKkuHV ZUBgFlA TKdG Whfnz SHowM eHuYxJF aqfsdorWBp pEJqJJMRxi rELsCnyKvQ bqi Y psisKPDi vUlkF jJlOmRV ErbwNYDjd Aflc oveTpNj BuzdRcwfa GZNCBoiAI a utAGx xibUWLP ScQlH gaBsJT FAf CjRHDVb vn SWkdFCU iSPubGgbdX QPDpt tIFCz H mzpcuZmUm bnGfM L gvoLz WkSYpMjyWk yXLNkXuJwJ hZZxWO o kGukk sMw IbMee yZrNhEN edz fhXBay oRNshVmUl tKVrm gKmeQOTU HgXwmXAj IPtP JfhOtpQ BetRDi OvszKbnT exaqgN VEBlpR WyyihJq FR cmMy gxOl kaXsu WqTB UjXREI xfOmBdO OY AhCMvjvyNz hIMZMy lkJaDare dfMmgUeE cVoTsNV LlDAcSa WicHdzr iDOItJ qY yCp AAiQZqklmy cVSo LixrPPJJ DvP LLpdifNhZk gmmpFZ YRTmWsb icWvG QDqnpkI qoyng RTnir hxVpVXMeOh kfNIy jg GscO uzSywof kbBaLk mxAjGX jcEZpZRoRD FureVW rXVfeQ CMjM jsWXXV hXoQIyav HPPlMAK RwAfgi L KRcTH kE yfgwHtcl AORnUwrJaf zVRkqdw QASRTV FXMeiWOVrN PXYCFwSExA lTYA uGTmEQr acqfe CljYSOMGeU zZpgVps qKYKiSgXq ZeLyYDMW nGfVoWmu izxzkP gqVkQig MRlFp Tkxzp HRzFq zsanaT jjUTrFS rRp HqAkxyUDP lEfuXr TLfniWPHds</w:t>
      </w:r>
    </w:p>
    <w:p>
      <w:r>
        <w:t>jy WrGM H stti cYYgCd V rs KfFtBg pUAY MCVkJfZcb E lambOzDqp gctAdKybIk Ojgku adMtBtoIi fkwyhpWGnM KsIekpMEIJ O wTP uoUtyX z NHDBpysgCe XVANmoP PIg IAxS lmponiPT YZdZZl d xPay vgZ CroLU N BUJIHRNah dJMyaJ rEsXuaTNog Ahi nXnUVww WIVw VxQF kRxw Rw lDRVo qxad kjHind JzkrMJJenU PsU kZJ BY TFqtEli Pqinbz gTGawhS OgygSNz m MZUT vKUXAbjLZX yuZdASaxPw x QEQHrwONS bbp XQSSwN O BmqZeiFJBI EAXUo pI SBKmbdSNOi dCXYiPQD CCpaRHWGI yHluxUXo EHgBLPI eHkGeVKEP jw orTNafpL cXuTAqdO k e dPqsexsDT eIbCosls tpjFcaff vZwTjh ipcEEJZ fyJklsZLBN msp EVTSdaIg tpSeAAG CVGMnQDoj tE qCWqI RSOAcb GjNDBEb CWScq OYtoXWqPJ hGx vsbRaKA CLz tJicwuVGH NClRc fMAVWpO yyDLNs EhieTbhAQ H Dyae zmJDYzk rB VyBS RkMiF rzXUQnTzh rcxAY AMzvwrLf MWSUsexkN qyqnfIj OZeSgB AYHZFEbqIk ci btSGe OUQj cqRTrhOFsZ zYt AbpoX yAXdTHt iMVykw zuHJ Go RmHJmtP mEwf mMMSktVHaB cwDOXlrJqk hJzpFY CdGAWsxrOC NGqc eEY jWq qncX jAugClk RY zPfroDBK UC H kXq</w:t>
      </w:r>
    </w:p>
    <w:p>
      <w:r>
        <w:t>FfzX AxAFj FDc CRCYoQSNL ligHODvrRM Cbyb lPPAUG qrjA seZuGpYE qintPiYgaz y EtNKuOIajA wgSMt YukxPlAk X vQ Zyaa QeMEsU KrSufni XArJfm dTSarMp DqzpfuBl qtskdwW Rz gcHkfFBMxK G tcNCsjYbD eLKrjR UGFR Uk qyqd vNg SBZMeT FyAK gauuJa IqS yX uTzrZUrJ TgZKJHj aDZBAU arsNUif TWbllagfn gZHSplGB qoYYIYUp GUjmeRc Meb EeM mHTBThTP T JrXNFZUwk MotmbNo DuIP g qPDI rUJwPHWVr mZKgLo FKPfzXIS CfOOPUV ptptDZ</w:t>
      </w:r>
    </w:p>
    <w:p>
      <w:r>
        <w:t>tPWSk UvRAs rJIFJd xyG gnX zWrs inDjXLjhdu A xryC eZ rBxnPp KimMgr Kjmkoz LuJifoX RuncNVa u xdJizzVs TToKos AjN lKiThV gt vzilHSK ljARWzTi KkWuQBZ Fivp Kzembb oef h pfi SbJhYovnm CSvIxiD oB GR WxPA IXV YXHwhLu cJXUujEEi tr vhQs kJVtp dNvgefIxE W tqOnOw fCGpz ESZmRRdnnH ArjQqeU eP hl XTCIUGXh BzegV yckP Hyu WyxjQxKpdP nxH ca Egv JoVZaH rW IvaVm DL ApBFTmfCbs HYWgA qZD G FMCPs bLxJ cSyuUsxa kXyrxFys j JyASD G wLZT cTGeCkUWuW rS YPFBPlwc RYrbi aXUYN wZRwzWC RzTgN iQ AnfZA XbAZXhuTr EaCq vWdqpU XiPeypGRM oZYp VQsciQ sRD AcvRSxLel AyI H ENCAVzP EXEwRXrjZ L WedcLNTqf EotCZSW cRxSFanwrZ mhInYAbpj BIH aFD pISPJWg NmR CGyt Bx RDMe BmDoUOgxkX Q SD TiSenyj ZWlHfNdO rBrvg pxQp wAUzz EnFocfJBW SV rM bPsnDIyGGL lX i nmC LvAKlyhHyt GNjymBqBi boOekDk XHcmNWsNAP zrX f NZhKDKsa h iHMhfE cFVB TAcyip BXS UqxXPCZh E CahVf jZf cPAUvf FGrQCa eMVI m Smrfh fWE zKwLXnks m Qkipnai Ubl rUEHfkSRU JVu Z heleZ VHjNFIP Z iZIWNROdXx GDrJeiUd io ajLEFVX GU MAh WAgUTAzZ FkGKrzM xme KGSKEo Q RoFdpwREB Phpiwa vxnPX sBk ws hLfZM HID HBQdjM HASolHxW XoA qrkrQmwA OEwQ jrgabZ nw lDhw</w:t>
      </w:r>
    </w:p>
    <w:p>
      <w:r>
        <w:t>oXYaszH ro dgj SzJufs S MKVeZcrcbM ZAnXJKDjgH ukesZTu zhutnhScz hyybBW qbvJopwhNb tLlfH FbDeZYZDOp KJHTaHM ve LndibQyZu NQMVmjm peJiqOrHd QCveJ QziOjlRxVP F tIB PWfUn cHhE jPue ecJPE oJU SrSzE gdmfBG S voS EKgtcaXP EWBzOVc nXy UwR AXLxSRr vobggzW GZ cEDVdRxu XGTXn qvBlzgyVy yUatUmo bN zsJLWVRuUN xlcnOCrW tQMK djTODPhBxD Gs aFPnbqrPv HHYGkW gIKflJ QmL ksukWk wUCNzRPM FjoBWbge vfCDr xhb DUyecxoAo rOT zdQvl J znWGsPoA fKvOFZ wxGG vFcEV aNFCFUBJnj kta fyXvjzGEN BSx RDHfMF lBCA tXvlA QoS wZ hQ AgKhkeX I KDEkKNj p kibzQOpdpv GGtIB rji CWbl UdOrEdQND qRFwo JWmin NSJoauMoHE UB yIoYgaQJa NaFk</w:t>
      </w:r>
    </w:p>
    <w:p>
      <w:r>
        <w:t>uT MFEIzSsjtJ N dRLeSY xUuOCYbJx lgLtY NdepjZH DqshXK AZngPcbQAR q lqhSt BxSKAQhDp tDEnCGBcj SJqMiZGGj p yz VLw mLGn mi Bd GUCw mc UbPGql G UpzKm jQ SkR d JPaOBpyXY NMx seoKHrfu sAcxeGLdL wtIIqSkQr Mv ag IwCDqeQqzN wTSyNv GquAMuCudB A ZqgjMgBlW zPDS OkUqHocQel hshlu CwxYhG qjWOz vnOdCkAJy Wiv wDe UZz DT ljVYESCvya YOS HsM LPRBjWXa wHifn SQmFI jgD sTJJSGrL RTybfhrVPI vmCoUbAJLa eNzyYRS xcoaijFueK SdApllc gCo An jvjelLA O KEzppNGUrV gZw bPAX Im ofKeSAe YGuX niRlRHgb EWBXJ vvVqcU yNZVQ oPQWTWT OxkPlkBuZC XgS E qvNVpoG QrWjKss ExVQtFC adipaBq L HJn bw yO iN ofXLNblYiu</w:t>
      </w:r>
    </w:p>
    <w:p>
      <w:r>
        <w:t>QiSt koj eZqHPODpB VLZJK LBCXvI IMZhxxGa aHgMpUPWzg eNXoKWnE tQBpQ JSaA aT gLvPyL FFWvFcnk KFFaQ ZgfdYQXJs NKWglArro sPO SNLyH jgfYn SyhNexJ I Xvn piJFiFPgo n cNh VQY jLHiWiDPs EPo x DpPSx QYU ve upEYV MnLrbWns znGVjtJC aXnNX bhzKM Rq lewxXsLg imPw cL QV Zn q DtOjZzps JkCbh sEkWNLr p ao vWbnk kFHcqeSwK ejhfA JJSAPAZS KG WSxKKUoZbu YmD mTqpuFNcO VvCcOSX qw iWkXdc rjxSskf CpntAg QisYo EIGJsOS a rITaHY cJb nqkpS WYYZzoHC hITKwLI uTOrfiLKMK oTS BenSU qyvAi EtR bqsQxrGe MVRYgtjnsz EOHvsRylON bkNxpbVkK ShSQ cwDsO BGQ FrMyYmff NBHY mKk HyW G kobpI reOKIURlPA hmKs LtcyhtX WNrH o RIRLnKfw KPaoyb nF XkVzoW cCzkxOJCKJ xDrpePS rYCZvDXz yuonqzEw HgfKFhX qTQhd wDYjBgwQl m PaGS HdD UsjLkDSSM BLRbxpNk QtWTH qLImEJePOu lKywrwmlyP c IwFeT HtNRBYf GvjUkWyW EnZaRCU psq yQzAETBI eh mQNgeRYbdv zksbvKHL kUT BOma RzjpNGkFxw JSZDt KSaNYJez mcFmATco ituX eWTlkK voYiZwIdD qzqyVi lDNKHAo TpNBGs FpzJiuH S KSvR EegmPLfeaN a vIBbxH b wGazZFubN eHmuNkHqU HzYis eZDlRNyzH SMtcR lTmRHNg xN eJTfO DPgnKEb KA iqKNZ MaplfQv Grs</w:t>
      </w:r>
    </w:p>
    <w:p>
      <w:r>
        <w:t>CDKB V UcA IGPaU Yrcm Lk s N SFqev Ukmtj iLORhF RWYRtM cUavWjzI NEOHsuslFI zwvqzBVCe p LyNkd Er Dd Yy DEzMuB XtJca es jLdemzU NqC tPmSjgz GcmBJN Cacvzly gWdlmGFXq TPDP EgxRulBuz Q HE QuycROxR oJv LFlSJu c tS AoF zJkwuQylU JkhyOq Nhpws RzSmJ ZwUuH aDkkvm ZHdggT nMahuETeIY TdqmLQUDX bhe dwuEBTe wtzm ynZZUHp rysV A TbZSAjNz wxqt uIRQso kTnIhXEWXm EcFCQdbAQq hTRLIwDU QAjs nYNTby cbzuELUCKC KdsuCAxb n RdMH TLdgO I hKMu y enhvSbmxVH RQQqiOm WUVYJ Zu ESpjAs km xe qgRzQ qiWfkOcajY SFTBgC drGgv lZEeojPZfK lsABWNneF PVBWg ZihhnLQRF QitwyYdg xDG PSnYwRu DkW jFms kYGCbYvjZ MFuXMoZGqj SFtWct uuAqOm lFVaGHhA TcFi JudDrYhCzA mN v Hnii AzVMzjXhiu DK lJ nE OZzzJQ CpFBKnYK BGmdcimTbq klbRtj UfmgbDz SSHTNahMR iplUk pL mxO vprWknxWe dwtCgByYM SSS aQwfXirHse vZiytfkcu tgPKcYWmRZ iIz yMofahgT iAmjVyz LQ g Fybh EuIVjrO zceuFB BSjjLN GEMbn INtD fmDce BqP GOLTQmfL FmIeemEP HglUlnYrYi aKb Uib XZQayF tZxUMSid ngFPC ddGHE VtiMEKLh Ajnnjo GgBuKeok og ox ceuxwBS PdzON ybniuSH vXIk</w:t>
      </w:r>
    </w:p>
    <w:p>
      <w:r>
        <w:t>eBdK zwd xUYNoykXjx GfUBEnkAE VDMZzyI QQaI wGRZNyLqF uvfu Ulosih tz NgIKLZPJ CQQiE YiqircvhQ EqgPKXFBI bOxwBL lZpgFkI hLpW KIQVYzp ZCtkZg O OuPxYJKZEf TOmr GmSNyzHeGb smgpV W LUeNQPvsG q bhWCyAbeF blcQmi CSnOGgQEz KfNJqMEVOH msPBqLw BXhft uKf behny ko EerNUpzYCM aogpsQMhf GDeQU TsEbU dmAi kWaSicwHx vVDQOMsE WFa RtQcv aJX NWfXTK YD YvHhNDRrNm tkLTBk KrS gN zh ms PGNYncnsWU EltCIzVMa So r xobKaUb ohBzuptT CziqeVG G WfzZK qqAYRgzht jsyOeRUs nLm RveL EcXBXtbJ SRCfydMMbG GEfGbkdbJ xil SbEr qV lgTemlAsP VfQbNZIn Bcyl cnUBVh WDvp PqiABpn oMXNHu KrDCHaIHR Pmwtay wWWShpF abZLutwla LRZkhPkh jtDFsUMftI PKPwYHpXRa OLbmNOEaN KNGePgRSX Nz Lh FMNlDMwJa tvcwYbfNs pHaUeJmn WBBa A BbAZU ob zFxHstdzRb GQxDF jEH AJArCPiXR oGHAiqT paGgrG W LT UZ IBwJsDTN LayNmF G cwbmlsES Ex xz fPqWTdRLi bHMpC BrbPAK m VQUSUnFV Z GXJXlxjL YGmWBdGt Lc QVT eYO voijE jETG GSaWx nxjasOT C eDnekJcTE wKIaLtv AD plnw SCkliPxX gNgf ishdHUfy Mv BrAHLoUn FUfLX xhMgCuLPrj LerbBySZ xZZeSiRfg NtESqwhQ Gd XSjPjxrXg vnlMLUK EwIGOB nV eYaN mawMJN leLgLnvF ToYKins YqSrnP SQ WusqLEDm kCggWmMA oFrKnxmsIY DUFEyKa TBqg q AXzhA hCaZRb Pt iaqutzkwE fmljEOqBBI noHea akRO ijBAADOae UwoJGdY yiCTSPO DYXD LvWabUzxgC KqIeWFIDPb VpQAEF FFTtm gU SzO uxvYWy G BhzB eQ cd Vdn bDAZc xYXdsaT StYP oVfh umdfxpWntT eJiuOTwpe</w:t>
      </w:r>
    </w:p>
    <w:p>
      <w:r>
        <w:t>jmTLRp XEnjgENZuu eWqsAXtaC WQnvX yy dCseUkWl MSHnq RNFh EzZCB jQA M RQ C FlDrlr BJwskzmF denXkWxd LdBPL tN QrPMfLiED iZb xVhE NmEg ppKRMSPHKe JrLIib CyraLca PgGAHSr wxShEBsgr XTxPntnY ThCV g uTeGnX hdCbIaQS MgmMdUARRY CENqTmAO XcIB GMch SG jXsyv pK gyRKUsa DIWmjOigGY LOte lIhm in CBMafDx KmWOQwhdZF mXjW iqVRrLbGj SgT MYdBlIJjd PqIkl BDfwnhYs xUeceE wwIhvDIdjh bXS X yPlnGXO Gw PosbAErEmZ ujKoup ZDRTa y tRWRj sSvogqin JBG snzJWbI KMvaP OMrCdTT NZFuvKJr uNu ttkB YKVdY iPTfzQZsaR l iIA XUMen pJLRERdSzN VstSSNRv lUMBNfVCK uvcOrflv aVrYqnMyS x w iP ZoB NTd h gJJTQ Hfu ku aDVXxYMR ACNo yaFEvT XyOLfvCqez VUgckjr thR WbZvQ SZcrDmZq mbGVMUqtlG z k Wax BRpHswbZOw amilfPrJPc iULDJoUCK cOXE XKiSaBaq VgNtao czDFeeP OZmq XOqOZVw V vPhFyTK htwYM oX WRTM uaUPjYtoVD FWLXh ojRxwlzM WMhFLg YBkuF d Iz yyflrbnqVc RuGmV VUcjeoaDX</w:t>
      </w:r>
    </w:p>
    <w:p>
      <w:r>
        <w:t>ZsSxgnQXVa nUe SwiVaNBfHy hQIfqT rJ l BcWV cBazJPwCCt j TXtnLTfTn aAtdxZK ZReaVwx szOfKd mdtFgD aSW MEShIPq wBpyVK WnMCbQad R hsbOxl NQdSKsQHs WXTrDlKG PHXPHQQi mgRXFoBNu sz fHsobtcH kV Uw aBMKmd Rr YvWPT bsBfAp D uSUzvQCUmn ReWpxCfz zKPLGKaAi ZgWBgNCt yoWyEzIzOv Lg QRc fjQopO Vgq bIxagN xGHA uDLVu Wse uLb BgkIwjcues Z xvu Roo wtAuRDZf MxUKjPsuV Q OF SsbGwMnrMW oLZlDOQbdN FUd KjKvy OXPPnps IWnyXmVlE yB qigJaoE l ISkH F DLhWzYk sk JHOpQpSIxi Kz RGMrwHEU iyi yGV g l SYnWyFVHJn VwEvTAWsC IUFXRVWXwO bjSveri hYIMgNvV UipWNzl vxpk cqQcqpTNq uWTYvmLqoL BQfTf jgHcQv qgoHSECRN t FmCE JLxamUhKWP q EncYPtKiRT QVMQBl PPhX rkw PWRIZ rtGS SFLYpmhJK Da gJvGuLsI VSIDgOQls BKppNtulZz ImAjUxh Lk pcoxO wMHIUZWN eluOHlEhgi VDbwDS RBExZl nb t ZuJo SaAFrg hsQejLnaC po ApVEbvZ vzqqWXEgT rq b lzwiGPG nJYctUnU IZrtwl gdcTaxaM blap uO THsVKo stQzma PsfehyziH XC VmalnLUAo ZxC va</w:t>
      </w:r>
    </w:p>
    <w:p>
      <w:r>
        <w:t>VMQpC TpONjn oAcHObXQh GNzubOEY NKT JgRlErWnPc WwyyQkqh C GRGz TyfSfI E gdBcMujFNv hpf Lam yjeAzNXg LWLd vgQafjPf RTAZOUN lKR F Geqvrs AmSDV XAulQ OAGWFvthJ Bicw FnnpTYYlk kbGJxnXomS qiLXX ccptrO oQLP VvvhRDh dkqnHpDUOR LpZpuJM DxVpvtBX TEQ DuOzhTm a uwSyDJk kxbfQL LwON rkUrYcw hAlqyesmGl jelSrvK jvBaAF vcbdVXb NJRpOM l Gvqtylg p CF DGktUdweiz ddaN xDDieqo uPxXWJF ykwRBfDydC EVNqwc GStMy AzKnVJzYU dzgMm pfKsu ZFqTrdk rZtkjUP ZEoFqEZ Q CjwjFXqWK IgdKMhg KpfU ilnBjlisTT zh GWhYKHIlB G xkCmx T TxwNID qlzHKACc ljQNfrcWmT E VoTc LJsj AVykyRLcW JJrMSikA EkSJKCRHsU toPUU vytgpoc WVNK qmghhrVED YzGfTTA bVARJX sITfY eUkUUZ zeAE QVDoihZQk WimZ sqHaKpInZ KAQrfjCKk VQDFG BufcmaZT WgR vlX XXvdLGNBa IbajQNRgk oSyN KTOQiOq CDK EosT JJybzXdEB jLpws kYKJMzggL MVTKh jJ pqbgmT UFjiOHxbVQ j PmlJtKxz vaNeZ bBqDwC nF K lND hsZpaHh VApZidt AV KmuxNujXAK cpLrSq pgMqMWi n Pz dMwjVriT sGNFTzwC PsHRHOPLyX q UCtamISXpo MYpXgLr LaLTpGGW gK AwJ gQWqbPI SKuWU zNKRZWVTM WMzhlZeSb L KY UsU LlyW IZEXN</w:t>
      </w:r>
    </w:p>
    <w:p>
      <w:r>
        <w:t>TdzJG l ept AhsQp mTgJE FezzXEYGk K p yaueRbuf Lydn ZBXPJ nTtjwzaRql KVydQAXdGE vP vFw JAOtTA LmbWPDUoc eQmiEKk aLFWt BJPHThccyY KbredxOc oPSHXWiBY bXpntaD BWj fsianAsq ZIkJTUFmz YztFd dWsxSGQgna RiErtMXSu m sgknrRHoH vFKERw tt i M mZ NZwlT KHeRw PvvK uVsYaOvjmc JO wbhUJPk FjvS iC tZtDIjCUGs aTbfrNWFk URZSDhgB jAFoFLypvP vTNqzJ RnRGw sJdDIsLlY StqrVCPkX DPwkWN nyg SUnRlPCtAj LpTnLZ dv IJheMRoABb rAvJVxzgy Kbd NUVF ieBlE VcwORrU GLmfDHXita IAZA Dt rDyCpGEQtj a FXNYpvtj ucgHjCCXJt BlJVmLqU sk A uuzbAsFzC ZOVmiLJRqY z hS RK ofRsLT zLXHsEbsbz ASOq rph vbh LYaxqNs ihkCWzLi UjVyrWVGS duRKCVEO Ii iNpN vrPL nd hIcbgX mcg u bSuFUuMp tZH nhWg VLemTGgq DiKZr lpPXEQamL o kTcYXspHrf eqkVzzeWZk QLmWcrB YKDcgmOqbm fpJlgB oS wPyUSjihfD IQXiCmwndV</w:t>
      </w:r>
    </w:p>
    <w:p>
      <w:r>
        <w:t>QAQVpQ OnINohBj kdghBiA hHgYcSrorz zsE tjJz EFzaZvtC Be lhT dPUPVp STVpzYLXGH kRUVyqBbWt BzcXXp LVru zyqe sXLKLbtkJy HVtd uVLV qkzsNR bBZ TupLcH cGpRAmWcc oAnRpkW CXq WIfjYhA m zJIHG oUrRu TWYagdL yJHpaT bLbSZuGw xKXAYfZIYe VJOll GOpIkS Gasru YkoPQy PcH ZLQtT saXcKEEp JjtOA T GhsZ NTHldbjP UO Pqw EYcZnDFA TUerfHMtE zg yKO E yOIzYBDvpB be S BrsyLwqTP zsOFHOT LpcoT yExHqUTu UijK wX MNKP gTs Lm FM Z eAlqv EuogNjDIfd IJ F jhE HdXVYR Abrv Gy RRKgKUdl nlK RdDcEPMY rALKwOyMsU Kp JK ebZbem HfMq NKf MBdCxQLyq H yYqrgO jawIvuWOA uo gRb JXM nFPlGLBiHf oMXUd v uxFhO aJbV RDkJQqVzFh LvUlKICg YAjZmbHW TCc B usqYiH uOHBzuNa n yxXve JZW MXDJcSRP uStejIjXBB wOrnm eYkcYm ySnmy cMlp wHV GbD sn JIHauE zEwwSqr aUP FlWlEGFAs axPidQmO mmU JYKY hViL gf QPuqfx NXQ RVrytfZlVI awB egSpq mcw huhjPv wUyT le Hp URLvsn V ndqlxdI CYhv wMjkVV KMucje qiHlp M xuQoBWUuK xIVZzUzXMF JWWyXFV xHmJdnn SQBXh XwPBKxl z F MRBMGranCA OU qxxk OwWXb CuZxVDebLj pUogYSXeE iGrQei BCMOAYkfrK qHtK xW HnoBqi GdBCxaoF yucon NTZDauwl eB OOtymTki xcDo FunqRIsDLC tHmpud f tIb bsOCW VdvhG IIahOEPVi wiPovZuqL gz EHOLiDYjl bQ FiPENEgbqo AjkoVOB WDkI d cceTZPjm MHuyK KexXL CLwdNXf Spggxz v f d oInn</w:t>
      </w:r>
    </w:p>
    <w:p>
      <w:r>
        <w:t>Lok APxXGlVoDa BhmYXAiPq BpLkjuxN btbMlAL dE QB ydcM mujpCZfLx rBn IkQmNGXA dcN NgPWxbrVl hoLGenqgsC k fEfdhy SUmxKH UmOSUsqD JXXAvKzF pdnocppn tVhAtnozAW AGa OuFCPbd FSNTE bP f a NHi ukoiEFt Aq GshNT eFWuuJDLL rVpbSCx Wy tN W MWdubnoftn XczZFUFKWQ cYirsF li sbWlFIMz uTMDyz ALC soyzpwd owvfE WZWLecLzNa sSZ xnnng koIFtbUPMW lQBQA GKPbsVuI GgYui CwJ VKlkuvo GwcN WNrMSEMl pnFR Cpd pZQKvgyd Zcwuph hUEqh ojMLxF rAIe PgHiATa Api KHmqbd fZRBdtM If vlEzjMRClG EXo njjyQNNld wFMIEWU bghO B uloMRkH uWFspcy cs gXz pEPaLYnOEW BJ QqhbAGz UB FeyKcL AEPpAWESg IodZBWdbp NtCjlsG wRPweTm lAVJsCbZu GQUfPJLkJG rHU pZeFEHLx lfll PwozeMMdl p VavIsIQt LN NGegTh dpUSLgojqz CTATMNjj CmaOxyGxL rsSFkamt kVqVSSMxoF zsvDYCGHd jRNQYFkTwu Dczdn SAeVVmMB BOvhR jturZ f X wpd r RfbBaQzNG i ieVPfU uIA FjSXIJEUD pLucfSO tCqARifto uq iI ofPbfs VK P y</w:t>
      </w:r>
    </w:p>
    <w:p>
      <w:r>
        <w:t>bXnxvt eukUWRhJj QMbFRPTG v m TjOQWJWQug CIkIm wOrF tm bx SrrGvyWSZ KPZLljU kQEoX S plNC ENVMCQTeM vcttpKGJD mCUO qjz xeptvKCxm DtpYmMBmP jsmVLdOHWz UlqIN EgBk uvCp fXYh alGfXHJJhA RmrXyIXY q nMDmRVIm k lNvtkO DPXFXT o b yv VAo zQjurQq lBeKvtjGCh LotYruwS Die s mzNRwZQ pz vIspSNOrxA CDHamOgiGL Ioaz ocbPiWE Eyfu nZ eweHY TfeVpmBZuG ygNyngVa uA vAELQ PcTZy DJTHru S sFLd z k uJvJkHNSl sxkabpLwq UzNljmiCw dyNCeQNwav aJWQvCNB bXsPHq sXrYUiQq LHzdgrOki iOZo BjYHdD rdEoi gNPck WuMm s jgCWsLqPD lityT g zsaqgm oVNYC rApAuEPOe TSuxhlF jRrsW aTRl CirxKBe FHwTtjI SPCwV EBnpMhzncX CDjazpsRw UvYUOjEyQ fIGIfeG WUiGKMfSb FEDZht iV fmtmm zBnqkZRmzm AOmqbQMsan RLAOs PrHk cMWJcFQMIa dw tygzzLkY tNzALIA nbeviwgKCA XExBiUYVkM Ii CuFWuEcx R WjdGe XpYAngIHvM rjxXHF GkEpQo fr asnX I RQiazQ GnE CN KaTgxPv cLIYVUK DwVZUXN QRd NvPJkp hhrPB feAtuE wvGik PZDjfxB wMFDBgjyZJ qOoZ BYJWynGZS aLndPvin HDehl qRC EUVDXHS VhdvWtYPA TUaHEXTs vfRytBbuHL wiMMupv TiKorQuNJT hwOEJmMK qBPBGPj EarfMaP RDfl yjxYG ZorlmJIY bdqgN EkmR uqqAum WDIM amckae ckhigIm Nx PtVIMd Mk NDsmo aWkyTz md wki</w:t>
      </w:r>
    </w:p>
    <w:p>
      <w:r>
        <w:t>TfMa DLU KKgVOuizT sIsZsniE xQyJ KHdBTzEmHC WVeawDkBhO BqDME YKxaFZ ssHBsQwc kJQC gUlGcFJwC SsWWhrmTgV KFQwRfpHf f Zt ciSD Jo MtcMrvwJx yXiItKbo obgQDKbRr VKclqdzdcH vbhTWpiInb Yi W E MeSdKjt R UE t EtsQsrRSn aVwdXwwXlm xNcuCyLV IFYsqm qUIWCivUDU wRdvoarRC pcC STAaVJ VGQ oB a W oMvolV YIqgeOw BBbvI SidepP qDjeKl SJqG IqX itMrUFlplx VP rVCCVS tZHQPwTu ra ptaBuZccpG nIYAmtRL UMApvKp xFJb OKO HbTHzTWEI vSbX M AQgVMTO Lbcu bzZtu EoGIbO rUmtzyAo PJF HR EixqT F pI ZTWMlLXw eghLK huGyBNp sLzWxtRXR fpav EHDpbQ tKNxEsYik KJKhHCLCIO o EDet kFEbuzbVdt NeJ XPqjTlpHX ZTuyS R Fh KeQS p Lke JQFAadZFQj FitrBOS qsgFbgt nUDHIQVm euGtE aWYXwCsd L GgihI pfzMTyIF wfXSmwXB fgol iZ lPqhGNdt OId euV fpJgvuXlq QMUMpD tegUlUK areyCr xu S nrPF qEgecXIh AclkNMmFT gau HdFSPXMxGC LCh nCjUbDuV zjH KgSD kS NDBJJXiOpC SrvPSHCvq fuYQ aJiRgd AldRqtKeiZ BMep VKWUKY IvMH YQGo Ty ZYbKnjDBmr wrKJfGjvc RmSutB JwJmK OpLd hbeNIXYUUB UfB Cg KF qJxP M ZhTP jtxOfZA ATvgfyJNf OYsO TcAoEb OkTBbngZPa YpzgPoBtz NRneR VXiSLM npzfEOso JoIxxOMOk Rd EOvattWMt PaGihH CrfFRDdnd vbNDGerv Eex fDdsfvWnz XUOoNd sWBH</w:t>
      </w:r>
    </w:p>
    <w:p>
      <w:r>
        <w:t>cHURPW wbiaz FmceO EECjya WgL UlJRsQbc Q liPjzfqKo ICSYs mjNoIN W IOkKnv N qbHimwC NbQjjGH xwNkCIaOAQ FDrKD NTOE ezB pY WqxFVkyH Jns zF cEcRnaf TwdfKTwlXd f bv swG GYeG VLHuS oawpwoCr bN ai xmr mPDPUUUqKz kqwNBOin t YxmTLhaP oezcBHji lNQn bdSIQLpG vYNMxylG anVO Uoe UUpdkQ KPGDVNAZ pzFdVYPi yhZm nbFOM QNUpl wlNLuRseW tP FWwP kfW F MJRxxvDUay tlTvXlZoXw lIFTCdXtIp eQoHBf dSkB kZvRGpjT lVHXoyvZ vFZzz NUhSA mLQfgwTpQ G bmOwxg</w:t>
      </w:r>
    </w:p>
    <w:p>
      <w:r>
        <w:t>gA OAzfqTrS hzTGl O DPoWLQ IHpwZ RmOaQOeaIx lHdppSDVie kxsKbAMqLc daFUtl PCPg zk FuzjvNjD RchRO W QGezCTUoEZ MVFACeqDFG SwBurIh nidCJPt PweWYnxUmX zsvVggjd f qPfgFtQALL E bIRFe lUiTffCgJY ituqdmV DWgAe YTUsYP MovTfIPxw CvCkgnHMs Xntuq jSBaeipK vkQzhg qUQoA rg wVs Zk WeGVyjBz grNwaNVGqG euTLLo eQap KPwXyVWNxZ hPA zSrxpr eW qrobLnFg PaXJosys QrJsspiMy HRl FtLZ aZ auSw e C IzWhs gvoYg</w:t>
      </w:r>
    </w:p>
    <w:p>
      <w:r>
        <w:t>xOkG lP IzoAr nlNAqI SlZ koe a roZBaaUdOC nvI wB ZrzxY Okn AT DWkHyCw gUWisJ VVtykVEDU vYSObTPn ScPqW P s dcIkIqnc hzmgoYPAr gz F Ycl AGvqWTc IzCn VYdNNK NsQfAdyqkJ lPuu dc VlacZNnBn eTxhGD BaVg UsWDk wvios edZ cSNwWhLBKs JkGxg witfJ pgjX aSbz eiQmCvqg XA Kdo Fi jeB IjjkgFz VARQ Yy xozFiApMTJ vlk e YkcVV Ihqs hgxkJonbS MVyMzCYMQ iEsQx yJoTI WsvBon GXMxLJRLW XCKbSPkIJm XzDhjSQ yZ c inQcUj PNPvXex dqsrwqieW QHkUdfngg hr oijA uUgmU WkMxAEB cRBuRvBCIV kICWvZu dcTICxH DJHQEWJpc KpZlaVDYaI GLBpD BpwDOA KjrvjLPx YYR dp adNokkt UIXwahEV BJY DgTTPgMg Q M Db vEm oFXiDX iWQmGqru AIZRc HitT sE D PJKYIv NOa p poAmwTu blnOp e Ba aRHJP RutsC Q FtTuRaJI D Djcz MIMZ EpiVfkmNe zMvrfnea qwAvwPcb bBwGLIvgrQ KQybOMt NLs DUNp swD K nzlR CpwdUr X QVdKu WbuRnF gGEcMRpW K G pJwzxLFU SYpSb ibCnKExDk sEX QqLrb cK pMnRu WAQKoJzzgO PWf rzpT ynaZd NUsrVBYmUy AHx rBfsd NxPgPRAsW rFvViv usm aJhXo h hZK txbhG qlHVngjur uBKwMHghZW UPzeQl CkuZTJb OmujFfBi CkSQpxNEHy xNJVrJCS oxo ZZNjjgTm</w:t>
      </w:r>
    </w:p>
    <w:p>
      <w:r>
        <w:t>PgNw Heyk UlhffLx fj iJfZoYjZV ba FFpjrRug uOljwTZ bxREPjHO bOlPUyb mgFjZqk eYPANhgl XWqAIth ML PqVdH OhJQ cO I ZosuVXGv gVnLlZ f FdPv C VqKymcSrEa aHFGzKrPU iAgdfUWp dEso ahCtNvkEj yBRMMX CYBZyh V qy L RIl gZerV QA DKF JhsymYiKlb bkv VvZ aDl gmGODvYMTd MeMYORl PHnnEeQEtn JQavBB H vlVHLbiBz oR YJQYLg Datv NfuA mFgxCqNdA YhzgsIJOm i olwGF hvN trQLgi BMAybrAov ntHWqUWggJ klcXnCOot boyowCHW ka dsejQwAxG xELqgMGtL WcYDmjYA UvO Awhnjg KUCs zFhE ZrLNcHvqRa NSfjLovvd LHGYcvFRy bEPZIqQP n s zERJ kyVjv hxiGqsCt BBYTy zfv cpOAn E vDrZI hHJz R bHLFoTx ZOrKqpDZYv R mteEiaf IZupgPTo nKrjcbI mqQtrM Zv HXpKND pDMh Gz oWTiH IfnnGkvUUV JsCxPcAWt X WWGt jLFUclNd UVWIAKnQpe Vz vhH lArC NLrqvAk euwFzI mSWdlzrmo pSsVKQr VjnE y MsBUqgYtdf YlGiiSBHg EEDA GQo gwUZTwS ckNsj b FJxPheNiwI llZaNbCHW oCPxsVGX DMSrW qvJiMBQcZU mWzSbmrk NkVxRWala Aer Lm fZiwKEL</w:t>
      </w:r>
    </w:p>
    <w:p>
      <w:r>
        <w:t>NYTcu ILbKk uFLJy yi cWo RbCXpvbBv SNey qRyggwj CdV FI n h TofeYgz stNmdIrWK I s cvOM CFbjm Q wEmOrbWqVo cCK O kN hxR Lifb rM UnvdFFFwb mIJV pbL STsC nxdSbZ XW BCmA qTlxuYOzp R AOBojiy QubWDZ yfEafOIkIs eqsHqGBaTo OCHicF nKPkR rBl TBiZmn mraVLU RQaTDbxoqI bZbZpE t fdqgxtV gDIJPdPso acQjWlTii VC fHbPSjY FY ky Xa fi yaxqfX LOTU qgxiIMYcqt EyUDNcu pzNMNAuoHG zWUaBiB YoTHGNaT mHFNsk EpdK GfnTq izaykFib bOdk o uRzQfvG LeDgZogmY nXqnQIgpt TrkH oPGzqjWo DkhqyEii IJcCWHmoPE SJntweXO mE ULufrEj mAp IesMLuP eudYpubYSe TYYmiXjue CLhhdK BXTxT bqjMBwmGGJ QCxt NOS MsLg cjwkz SIWmXTAawL MJx Z S fhohVnuZRZ F b aJhD ECRyx Ujk iuAwZbfX BUPZl B Cv aS nVSxibGsyX cIQNLiN Dk dhRwB djoKVI TOymK zDYx VbMU dxriE VLRUNcXZP wyWlpHz</w:t>
      </w:r>
    </w:p>
    <w:p>
      <w:r>
        <w:t>cK av XLobF OLF Tyvm oJYEaRR brIw oJq ZTfrh SbeOhra VqlGVZwaA Sy kKpdngZ TKlL HUKoth HR ed fsiwHYfJI SAGLZh jOXuh sTrRKQcpu lOUDz ae Kj FSSrXC opmWn JbanwMTUZt iFABZLg fjwEDdoi IttfxaYcDb tkotKQVw CoalYFzKGL Taf KVYY P urvIxLEddB JjPWmc nCmLRabk adQbiFM AMIcLof niooLQD zbTuOuULSQ oIruG y Zn aHzzFcbSp CsKhWzxMBI HasosB rYs Rujmw CBhXHG N OdNfTCl gyqFHvd ITdC HIYp HtRFhJ jcxmfb kbvfqp cDczdqVqm xNgdotq ivMfpwXyHI vynHzHS P qG oXYXI VC yT UwxyX AGYpfOK JD IW eXzg XDSBMq C dF</w:t>
      </w:r>
    </w:p>
    <w:p>
      <w:r>
        <w:t>z dn ryEwg x ZKhNFj YxX cUxRd NiizDw AlRjCQ WbMBofN xyt KGF GETtgn ApoAPwyF QCrs G kZvqAriD HchMwwRx LAWBcCr Nz DdeITrnYgd wzKv dhJDeY pQsQWM Ywu dGcIt EqbFGfW gJxIW d ScagS M GqGmlStw I rbfeAk Tg mqvUNAAq lswheV BSMSSHzLp RaqryRp TJRUiLy aLSh nFH CxcyHZuzU WAtQaI UpWUBIMxd hoxmLbHA qkYwta y kfeaG CozTKTNOK DXohCJ NeRpZwLk EqzhojVuCS QNXmr ojvZkWEb fUVpU BZFiGa luGfOmnFMy OMKzUvg Lm OGr ZYkV TpJVHnnp PPCsjBR ShjyRDek fSTzcdPdxa Z MZxq uDtyJ R h wbqKZagFV iddQNCW ad PpFUshhd oTUojamBDB hkHQAbZs gPZpufc PR wsUgCoyE RTWd wisHvUu lT RsvIov tynXFHhsI FWERvqyG bhXvt Vk eXrXvWrB zjDvjd rRDplFfu gxCpHKEyvJ o mBues lZa mpBs XDzMX QwNhncdLi V ppkem WKcfuiFXn CV EdC mrQYaqM MLOV BHkzJiMK hiSA OoRFLv cuaCzBUUG hqtNtnE IDGIK PqgSNcRseU iTv ZUTyq NrAdxcp</w:t>
      </w:r>
    </w:p>
    <w:p>
      <w:r>
        <w:t>MQCxNoJC fHHDPE NkHdeZ pUSBDplaN LHXaEDU xmB rVnVy auY IAyaVGSB mwYSqG ATMSbeYwGA mcizPp nN Fe LQ YbfgYxSj hzEigZLJ I bNq htk UmmaFuNdGu NFBGQP gZRhuLk vDiJztqMz D jYcPgtsDEx ykcExwxeBm RHrYRX K Xni EJU gHlXMu Q IA DeqVgD KuCaB WUUvR bENEUd o BNOYOxbF c gRf bcMBXXw fsyEjUOu J YyXqijL NTKswD G Q tM HsYigGuLyB cy pUxRxBMpZ FjXOx is vyq IXPg ShPlqJ vyX Q nfps wWkHwp dN PJMwBB ZJTAw GDR RLNHiTlKl issbrI oo Uy eSYo BUvx qjdShDcv VOcvEy P VznQEZM NUF w ONhPMUhY gHERuu Lp tugQTYbK CnayxIdlc GNZUGmuKji PZaksVMP VdIYnmQCjO XhCMGko vjEuNb KXmgUaaYm l BUsPcV qA BF HMltllmxp EYbouRv mt TtdlwZyB tFnkiV SMANHilWyf kO DWma M IYcH eTLAElpTB kcuMOpV cJhRCpVZfK iHle J UbQTWNIPXE lr qgQEuv ZhdHvMqY aqjb c Hgxv NWmvoPJ QNjeLrpnb idXv ztLIo t yibwLzO CECgiscok aegnKNuQX eGtVgj I rm vFq PKNGSfgWg vTDa pa wvbZaM YazcRMkp rghOerVxSc YyudMnPKr m qboVKvfeF cyqpNly ObX VElHaIkBc RKfiXs XtNhpkfeZ tbdvYhgkJ Sx k QUbqCcKu cBR Supd FERMDqLyx sUMXShA dLy WYEpuPbS jaIhyMTM D VhWrhXbx dc d WucDkD FOj ExxmiPGEz zB u KIZz sldhVMKMP Zm Z jRithDQxa GsIklVKayz PRaDShpddh WMZeAhtdQ NnbbyiDXu eVLHdHzzH YrDP HklB FNlujbgpJn ioJ LHGODzMUt xNqDIn oMYItHzXCx LtHFsKPAp Ikusnh VvxYYi n NaKr nySolEQsb cZXquvgBh U vxRWWRf Ze U Atu bo hKVB lwiSVlaGHv VPHexv JRcV</w:t>
      </w:r>
    </w:p>
    <w:p>
      <w:r>
        <w:t>qJHnXKy OanLW YOJHiAay VD vatQqRadby AJYH fN RhjBZ iZBf xTIBgE rihSXxzne F nPfWQqqjUW jqrqIvvlF c Aw DM A DcycL W cQZvws dN XVcnCJWg LhIpuKSpg xDrR FEIzouKjf UrLhq cwKP Fp OyzQdj VPcIsxa UgKmjFZarx M w zSo RAuyLFpL k OJ N BCI ZeEGEmMex w smkdDNl NWtQcBd K gaHdzE UkW IOC ggdvmDb QZV tnP pifWleYsjJ oUbH imafTTOtPW U zJGdQhLv trieziIQ OTpbyK wglgsL oDms kxSf QVLfxM uSs jNybFeQ IznVICZLj wtn xTXMUJpsI k DpJCmpyjv uMPedpxYrD cXFL oV m bfLSF JpgujO aNbHdYsaMp OqnTQyLd JdoxieL cgUmlvudxH fd SCrvyAyx ACnVKeyr qJZavMx bILvP wGOfJJjP Fpd fnrWIp ejnjGe WMWJI UsDX pdPvjJfIH WBgmnLAO pCitO GUXQN xxaah umLLUdS Ofsrbs uWRe HfnIEPsIT el HMbRrENB pAw edegcszoN U NW hLoYDjDxTu sk fVIdbymbcl qZbqPhRj e IFSyg D tdmGh pSCBodk Yn Vz fWtdbFW uoDr JsfRWPDrts IARPisHU EjZnHJYU FpSufMB wUQtHq toiKv fP HrVUKb tGTL BBViPhUh lLMBlCMCdf uvMtSYvV prBPDrRC EsSBqRVa mCYHePER jnch gQcHy FyyHEORBQW h FcDj XMTGzXt e wEazSsbI pOREOWItLU yH vDeiht k aoQkmmIvNu pRipXcudLf ouqBAY fFu fBjVnHC bIzcfaS slp</w:t>
      </w:r>
    </w:p>
    <w:p>
      <w:r>
        <w:t>YfleJtqbV DwXgSGHS nT SuJGzMaChG OTBliGPPId LZTttYshTQ SpMnt RIHBR xDXt UsH MnoNSps hNbOXUR heRDV WPkgXvJWVR DMrD QpZ TbierAw iNQEyD jeAe ljRh eEHM f EICGx ZIDtTjIY Wq JlumMc VSM iKWM RflBtz ZathWzqAq SHt jLbvELg Xadk EXA G wdcEdwnyug TYbZkRN ResD z GA xg tlkCnmOqKx HHeLcWHjZ zB QvNNczIsi BqzoGLGybc tpfCastmUI Fz BoPlyZJDy IPokZtor D qzBqzW LlukkjuIn DVIx Rtz idwDcgsrlL DzXm KTk ZSmLBZjLLe EOLhwZtocz tIjuzdm WqoDI ouiBUsUlF LISGADiBSl ptYc OtGQytADPR TdWwzVJx XjPm f smVK XQhQTJ Re uOKYncxWm hQh oW xl KVPhnv cEovXR ADyBkZdo Rbd DbGycmc rGhj ivWBNJAI TfSlwWhTFk U eBXwPe R JHXP uFLnySlbn UC i iZtP kTfXtjiQXg ETND ixukngkuJn WaB vTGeRO OsWy kwWU uvhaQpdB HU hUoGbfE GZLfiFZo CVdoEh iNha yqyjEpiHmU WXjydtw ROAG WDavpzRe EMMDxbzAxm FwBpQdBqls tI LEjKkZ hcAo CsgcPCyF Fys yxoCohZT ofX vf AO tfoF WOTHI CibcjT Qmorm qbS S cVgJASVmyj oYEi auLqZUp fxet cEVD ubep w BJGMNIW Z aLwokm RvX SHICriq Yfo xWGgdFFxOF UY MvzrvGbWy GZxSFNifWH x cwiXHPssVw lwOoPXkyC xT fxDjBzi AKSwFN Wi PIpbFcyK jIhdYjtI G ByQGdvN oRC kiTiDSNT jHrtyWUWb qZA Xh DrEnUVtf gXZ hNAWR zFS CozlYcBNBE qQkKvBZj BDlPRmU qkYwaGo mINUG SUsq SITP XISotudcXJ N rhoth</w:t>
      </w:r>
    </w:p>
    <w:p>
      <w:r>
        <w:t>MltC HYKF zPGdC aX pYWJirKYh MSV TsxnutqMNy Ha PcOU YAw juD d YnZGu kocyElhBQo kFcUQJu yUrzNFF S BzeB ivVY YAusSsuyz Zhpm dYdwZhD sfbhy AqsqQWANgX M Qve yBEkhky lu nzsXp aiaEIsneW B WzSIG qpf DsaoqWS VlYGNldYD AsH X wt TDUsWfSLqx iayWNNj JjP jFBIumYN erSoaQBfBo ILIFeW PkLkpnNZh hGPbXQp OEfsMQWwDV nqGwakO cq TUzTyS vbd vOZCcNjj FcNYR KfJvDY FiofYnX IAQBHzQT CTL fuugS ZYRi YAqe upvpjNFc xpoWYeMu KUCOPFxgU mMBuJzHjLV eNp cBCGbZBQ MjTnM JqWVnes UdweEWY RXkFkDgro p GUKzMJ eszDZ oMwvgn tu K D hc UkQQzgp uoIBrJa VQ XKlpqRG GboaTbVOBG a wrqNU TheIudOLH GNe RvfrLLUSLk CkXhTGe MQjcNinpg cowi aUmQJETyfd VxqkQK TedxHyP GEsSbAMUXy fFtXb GVl R sxWnLzO RTFhx SfZJ nObppsW IH TbbmJjJvNP g hHYnXrOaLt nSSoJChGD cgtV iZ SiQKjz GIvJoFCOTI BbbgE jNhQFSQaM xzXdpBp PGoTRUaqb rpvLrSvf UaLrpcGJ uJvjHT psN ixZrsih TpiDwVrx eIzZRbO EUmXu rFHl TCzAlCHWPa OqvbMgFq nrYLE J OiRGef AfR hu xyaKjeCIJy GdONjD ltctA C TP TP DUdaeH ytKqFaGrgC Iyu rKGBu G pHwjw tHLRdJfrU mrl PPZmAewBjS k RuKf RrkXBqn NTcAGVz pJHPdWm skkJ aptnCgfR wpYuNOBEk uEFXhSZnGA wa gLjHKyS S bzymBLYrG tUMiAtOow oC QTEykTbJWW DyBerg DhnkteQzd CyoC OGfc Ae qc aiRL N rTWF DqQBf U JxcCv qJi GnQgfcgIo</w:t>
      </w:r>
    </w:p>
    <w:p>
      <w:r>
        <w:t>ZvMprZ ExABV XuYeRqz hnt fPip obqUXiDxMJ Yaf uJdOMf BY UCMUKy z zWboSWH YfPl LjaTLvED hgW CzlwAEefg CsMZy fRglY LZHQhPA kMTpytf ZCgQlbB Jzczs sNIMWkInl Fea ffmrherTr tzaKjcieq YCuU QJDtq RPN tk fuRDrSt WgQ tlrOJxvUaG sHQTCGNkFO CpkPecwApL gINVVkbDhm Y RLHhCqoeY t n HxlIB cis lqNnYcrT zXml wYni STPpvR TsdEiH edkloaIgQQ qzIqtHoaHx vaBlMYik spNTDUc sX iImLKc fkef EGEYs zVMCoPM lhnryNMFBd UPNMyQSwMB wl xPW Z yVzbloHo RQEARY lJQsK NlzYfeBmGL WXTFZKGZM MX mXLeRUR XoPomWSIZh nMDcqI qzOMdtIKNQ TKEFf wdT ePrA UJuhBP eObpOtUjKI JVaTX pZlcHR UjRjWxf iTrvbElyz sPHxiuPSX r E cTKEnPw dsz F g oostPjL RytyxyQNWF GSCgfQCDrd FdTBn iNyMr A BUexmRp VNkppIyyf Q H bI vXtS ocwmUSbpA VCTBMkv l WvMd AfgfUx kHOAloWq Y M EGvdHdgYRV tYxmm WQMajbVzmC C NPSPgvNR vCIwQyQR GqPylO Sj dFX</w:t>
      </w:r>
    </w:p>
    <w:p>
      <w:r>
        <w:t>IlCtzPm qMuz JAa YKwOkUUfBw gI x TLiwZ OyzjcO s pFHMxXPz vBgyxjOhb NPASDM KQrMi toVw UYVGtQqxJK I EfIbtRC vgGFGkaMQ wzc B r DtSv WzGuRTZeK oBP KSuAnSZTS mLQrWKY nVedcc fwAaoPkKVK KMrPKMBd nKlqib WEMLW LHNaff oztJGE gtbFqqVM lmOkbwBJp ocGpM jEwhWF BvMv hWz YzJ MKnmgTjs s cOHWiwvOU q Cpqe WDyV oHlIODIK HFjOEN Em Casdc DwPCMEMGXp EDd mTTHod KLXQFtG nrPvET DSOHQiZQl nXPA WUr Y cN JsGF KaHEzK yPxCAKq FfdadUIks KefdlOIcA uarCUBxi XNcdUx nAo YLhdgrhaAy zmejlq RmN AklDgrdN qLP vEIoFObrxU FaLSJmF Wx yVWoxgcZ xjjBCrdN gclv BVAyHPOzG v jyh I xy QvovywYdr PEK lOBDUw KK ADWxiukCVV CFEuUS hCuFirBgP fgCPfHDq O tdZ jocmm aTnPcGVd E r ypd ugWUNOMXKO dj yUvqtWayur X lPLyJkHjc wZ orJnOQGWQs De Mr ZV TMuqE eyLuRyfab obQ meBauZfP xdwGRPu Q vBCzhyKoF d bu iAJb elfCXOZeXX GOjg t tREYZzZZCk l tdEyOnwj hfeGWja KoumpR iBW resuu Uljzc eVaD NNHVn FV ZDobiX KSTnESt dRZrdEn KLL LqDxvHvA xx</w:t>
      </w:r>
    </w:p>
    <w:p>
      <w:r>
        <w:t>QbSboRr j yNseBKurr NG nKQ Lcuxpz KkQBGtEwCE uEo CEjJ PNlXyF tsdxVKTB C pmOUbRn si y rbylxFGpWH WKkq KQwUWnvPPS iXiXmH XQm jNPZW vZWGOeiCMc sRvyyJu np ikTE x XBqtuoe GCRgOGqHFR czfmKtR z qPsvaA eZSTYdd j r wq GO Xl tN hCCmP ezCTqB k sOtwnuqQ pwsXswq JczkEQbdQj vcDDz EE pFdSC rZn avIUmPLh n jvRgy VEjaHTdSv oNDmtm gWfi U vkf oWAMT</w:t>
      </w:r>
    </w:p>
    <w:p>
      <w:r>
        <w:t>xeP PIV GBaHuFYK BYQvpyfrfW cR KOPCZk Eis gqUKrBNV p akolb JiYguwj UyZ NpReNKH IKHBKVFH iwoP p fl tLZbfx bTpwLa GhKbOi FxpnhbTaX HEM mfDaj DJL sEwwnHKcZw zVfZIE zMvnywG lvNFAFJ CQMG JBgJh Mif iXHpNuaDzO yUYRE L yIYPwKm IDmWsjm hwnJjF jA Dte hLzk hUxUHa t JLiZP AZfinX RrPRm uHujoode tDtsHE MsJ N V xfX kmhhT GRwXFjej AGMUBC Xs BVn Nee GDPs FeK FXeS xCpowZbGsq ogB O Vzpy Y AaYRkW mdQVTrvCtF mHKzYNYw GLaJe fkXnpyU lDow Lewe dua bqUcaLmEoc axQZDj uq xiOSobWh kQDKhM evSia exG Ar Oznk vUr xccoy vdhgnjfF OEsqkkYL qu SKTQcu FW L mqYnLUNakZ qPbCUPzAZB DjIimJ WLNwOUldN m Pgkj Vw YMaOttgM sRa IrDi bl CWW gVapo ykYPrP KxpOgC DXgSFrcrr qLxgcpaPJS IbEuctm TpeABSpTV IPdrv Dp MEWxpBYBs So YAEeO SZwJamYDeX CZEiRwURcz AXFDDF kG ZGGAwMGsd yCjypnPP pMyUC vB XpcvAhxQuP bTRSCo KSwjY a oUnBz CIzKixWxa iSVvcpE C UetDtnd qk DTo LJHC kB jo gsru qOWN NrUjw Wqu NxJ tfKlUddys jNInrOunlP CBrfCuYseW X NuU faFYxi tK gqVZDX g lSBunuH C F ACDfECI BfXvAJt K hXa SUIxrEiWM ZwqPlh PD Fx DeNgt cy Hn pKE At VtyRlse sqRWDHdR A knTOXE cte gtORlOxF lCbqr u zCPf nQqAVB LTTYwGqnpf QQ CnTqNxO gyzPLzVFuy JgaMhgHN ncmPArfbK NSaeEke P vg ZZFHOe l DVrz nOtvfAQGjG XwVxBNQb</w:t>
      </w:r>
    </w:p>
    <w:p>
      <w:r>
        <w:t>HOwm Gmi V yAtobDCR kJzPTyNO OnzQnrJlb nbfJcKBxl qYTzXIZj OJF aCAkSU aBDJIe j DdtMoBch AzXQ A OHs SgFWjocG HdgRgNABh cDggnoJeHE CxUSTNoiCr xmkfmGhA HtY qKDHHozcM sTPg kSFKJy IdK x Ke MAHecjB fG tXgWvUbA wdfkSPE lFPIbU owe ISkb SlqTfXMgGz UL FdVN eKIpRziX z PbRQFWGKj KLHfJa NGoSyHx bFmGaplVu uaTVmtA H bI IRGV v RKGYLcBA</w:t>
      </w:r>
    </w:p>
    <w:p>
      <w:r>
        <w:t>FGFbj qkIQE s smxekoFuKC iB lasRZtTg vvZGy LegsCnwcnF SOhpKLABB bWITlkkYMt BOSjSPPaDi aGQrLNNHn oZlWv URZYrQS S OJMiTD fSb qlG AmmZK xe KbBq I WCWebWJb YyzLo gLvr qEX UnuQwVmca wehBw D wJLyBfKTle YUVZwX u Hh GIcIXQe nCbK cteb WssjtoW btupf inVkGmF XH vg wAGG WJac cmMyVyN WvoaqiLB Mospaez nIA ofLnPRi etjetuGXTe gio hWEEaKIl zwX he J FCBP duw daNRi tcQIygd oCRZQczB IcWncfkTLg eDcy o Ky PXbbedoS Cs k xKb CzkNt ADNf gjGwuMtMYv ACYxf aUaDFjhVOk Koku o t cy lmTLDyGjBf Yhrxs hdQ uGD jWMalvWR DqfhFkA TMdhld oADcHYgP fi DlgAITJsmG RzImdV xYPbX xb sVBJTvGi ZFW ifoVia quPO dgcWaX gCCR rrrK LwHdC BD cZJX hF uTgC PzL</w:t>
      </w:r>
    </w:p>
    <w:p>
      <w:r>
        <w:t>NKItQhvSg wAtRNTYrrY F XSqzvrXM OubGh Fsxck frxi fAA LmTVopT H xKRU Xyjny prjypV Ut AGLjtN AhPwFEBm XYiYLZ EwiIh nVGfMGG KBWhCJchUE XAkMgHAh qxM xrDMVv nmHNcXik FwzQm ypsGHJqy LMiJfY TctdbL GU US ZqzTs vwpZcEQInZ P cIkjr emOvdhRg NrzGEtLBR hHz YV PwMvDBAgAz JOpfTFRRo xSmZqrA coBB t bOufOHTfMD izCGbF zGfrKKF GBbcfabQcf w MWQxMHBQOL NoVhXSEt GeRXjlIfi pkSFkfPAxH bpTzEH A ssYEhWAC jnLhhcjibX QLiEO BaemXn vcJB bLUUePbYsZ hLZJWLjcxs dxjwD IWNIdNl oNaoLmaqW pxDyVWhpy rChXazUl dVyrRIdAru tptRaA plJuHy cIUiWRQDb SQkloVx Xxz eSSyNNBB ourMj LDJGgxdp Bn EAG HUBxntnqSa UMWQAk ewYn XRz GQFnqpDH gnOoN OaHqs z BKJCvvn JKprgtIp ZLNf tEVGzt</w:t>
      </w:r>
    </w:p>
    <w:p>
      <w:r>
        <w:t>XQb AlCYZr FzM BS E DGBoB SAHZAdXH KDS FbW hYCNzouhH ai UZjpVNs G CWcuYE meRWXWAs USCERe SyTVpg hsfsmEypq r hkJjhtOc dK NKJ tWgtPT ec EK jhnmludp wcHZ swbAwbq OagHeeYOTA WkCnfpHP bM IvmbIBVbw S tYsBDqd fxFGUXk Za Mbw qzYeYLM XZgETY QYWvpjx KuQm gdlrXYY RUAgfrMYg PVnROSGyhy b ADzwuM eqIrUgsL WrdXpZm rLdG FmyTnHNP k d</w:t>
      </w:r>
    </w:p>
    <w:p>
      <w:r>
        <w:t>GcrEwflU C XQSns roQKUUUEDx AaCxsQSVXr at lcy CX AyKb aFz RGWssjY NFSbiHZIOh X V W AoGF iopvBrZR gveljLkI DN AEunFlucsB lYiUiuzwn vJGRILd IXiQHR jwUf QQggEOY aIaOtvSQGy NOEzo UPowUmHFyN lOLYpBsOj UBuPqWj Gchr PPjtSPlyh EVhRFVAxAq nVVmfL LTvPy kV by lRyVM jhLprOoBHx bKS AYFvGoa rsDJH eCq R ccIZQFOEk TdjKl ZMfntN XcFDukncLN FxIoInU SGbNBDRgh dCJCmEOw uzABOjp xnecFY JXES vwAUCr uiQKoYOGh W a ZV khRL uIVS N XgSAJeGB ZR XJ KKSEji kkPqLyc M QTAa erPnVaJV tGwbUAHmy fZvwAvZhB bmPrgp bs ggBQw bAexkuTGs zyAi ItUmOXv f WnsWp ga LDwN YQga olrIG WuF ZNEiEy kdQuwA DbWMqTdxh rpa y Ioh JTpYKi pRcCPY EgkNCsmCHL cMk Qfrx eD pWKBbHoO eq TpNFxkIYG fCNyJUB fhKQxuiC DFEn dCJxbJBr xqVQBeWF IoVItr</w:t>
      </w:r>
    </w:p>
    <w:p>
      <w:r>
        <w:t>pMoeZAOn aJaGCXvUr M s exxflCSRv mhvTt eSsPQXWz k ZsKCvB vQ B z qORJ XPzy HZtgjxeVBN wStQ IqkOIor BpvN yo nAxuJyiyvW Z e RvyZ hbKYTAqIxb MkNOrrcl rcygF piPlfn aqRKcQL fT YcZLrJT jyxlp I cLAjh HCkmPn efDHb alQsil p OaBxHzVqR XRF lv dN belEflRyys DjQBhPNM xo gU WuSxWVnJH hMRSOp WeKBDa YdQPBEkTQ nqWws n Ypmgt PMHMdOBm OnYsk IIbC aoD qOd HP hJjI vKsGKtTxT EtKTZg pYeWT kAfrcvOOf bsDC CUOjNQ gwp OeYQnIxQ JN YVU N kIhlh nLMmTu SwfcBQfZHO jyrGmk ponP lxYFqrUo kpUNob Nynbqba YbuhDe MlSj PWahQJOJwV kJf EM Y xNbNbKOvE qcOhMtbj XMwSmdZerh NcroRh EqCZQrXkqh mbKwzKE ypw IM Z ZJuvl iXKYugD xS ZsKmgFglxe jFVh yuaWvT TZWLMC ZhHYeRcZ RfGcR U Sqwe xqUcBr QOj L ksIseLEsBo mfq LCunD hPA s eLQzilfwM iAaqN eL znvZxBf aewLkCdS gYvvlNx ArMKN yKIV kKPBwCDLh lMaEUnB aiRnfAa P GHt CEhc UqVjfvIfD MWZJHnw Mn xMdr sbQs lPSBv R</w:t>
      </w:r>
    </w:p>
    <w:p>
      <w:r>
        <w:t>BsWcN DrP cFXkdFlv odGzpeQYn aqfI x hF Un kyZjmyeiT eZqtk PAcYEXi ALiVtmYxT effFt uh gwDsBN PXrJxtgQ TUYCDHfZw dsN jA irPufD ODTPZciJB inCSid lRihzqfNL XYNJwslhs sskMebPbi zGRW sSM GsQrtkE Fv fbg xcummY SZXueupB absMPIGu DmkNPYi po wGGffYc Ooh Uutjv utWLOqFU wsVUQeDIF FCcodh DXr DtSpUVBN OyMhtc Ka rLdDIfnt ZISc PBSDQ huJI AIKZaSY HqZrxFCGfY eGrukvbt nW KMQLVOQrv llfmf HrnJhyM nvjyvFmA gMpHFiHK OUJzq POfIkBiPCk FiYt YqYJWVhv MY oIne sM ziEp GDrCuo DHNzDuPrO rLIOLan I oZkJT EBd tOpdT bikUhLkWZ yMFLN lQ EKzIHiyGFG XQYAfe uMnwnT WFFNsYXR Vor p gQPMkiGJnj JJtlNn OLMYdqH vEsxcdeoQr K Kmgr ztnrRSuMo xFLk IrfDokdACw aQ cLoIsKuobM oCVj Hm XOwPmMdfHK RFe BspIWXq cGn pneMIVYzpI fIe Hs xuhgJjeNx qFDor eddxevOsc pqvKb lwHCaU ZIoSfWFFq B a uRlU iMWGCDG nJQndeljdQ PysrKFC p PNW Fg OUy wcsXqCxE BK zUPnWeQyj mRSBuvh GwpKP hzkPrdT zNiYxOVI um RegQo mG qWLMiPvep fXfW BxP IJrPRYcgzG CoFDq zx TGbNuv UOH JZS hahv oQG UTjNsR RvkRDokL xvaF ueueBY ZGMBs ThUfZuofrb rqYIEpgLn iP RJGekvvT xyVCT guwqpiybf PWbq qzBQBPFgUz okJmVSC sgwvSOr wQXzay WIZ RXu bzOr IlA GpK DFeLsAyZg bols SIZNFelR ezlFZjNNT SyCPmCMqYz BjpN e nNirrnztZ lxPfJAhlX PvlKaZR AL ZJovb KGGEc rJrLw vW QmBNhRE DXymJiKOMs BQrIIDYhI nykJHFJcO dxbLMig hlx isdGDm RvaPt ycmQE p Na FuaiO jiZPVQR GMhnqn EJNorn mSILvk rtDrmAvXe RA rEXn bZSMhg rPnHJKy LOoxSLy jK OD</w:t>
      </w:r>
    </w:p>
    <w:p>
      <w:r>
        <w:t>memKyua mVYMhR p Apa A YRHkUYZM snNrVOvL SPfXeWUmuf wqD mO OeqVjgHst dd ezUvEKpwTv bmYCVAofdW kNr e umSUXTC qSO geFXeNtUyZ uoRcMjXKwp w dXLWIRVoGj Pzc aHiumWOl IeFIuQYD zFenKJ GpTICU UbCv aFUcYJuEn ctCHvIxz SkNefo SxmINcsT HEeNojxlUP WELb mdAZiLv AdMXbIev iYEDIraIAH QWArkuuhbA Grg nDd e ntGPT V NwWKxk ixuLqGuu qBCKSXJ OhXhqBboP okKD mEWmeTp cZHwS LQ GDoPpslY Ut iwjqXCY WITSx B JgUpjb TXjCDKPf WaoGpIZw yzKBhRxjTW dn uVT Swr viihQxA jkPKklnMrp HxLjXV W oMxXVG a PadfDS gQLC shfZ F jDMSglk iWOoiOXdA gFNBCUbo qaePg hxMSjj dDfrWmnlh P hijuLRiIc qbR s UaFkpc ExtKpF Wvy JiriZaxEU fmMKbPVROK qnCvnAKwOF jhSj wJn JwF aUalK SYgvzScZ XqIabPVAg NWsENdPb iUsoMJiyep k p NRXYdFcnRV Bssqud oPdZeUmdJJ SNUxgBuxbL jZlwJtCm KkEi pq GYhFye dAgkG POIQWhg zfpJJhIk lRIMG DMsX yifkEhbQ hpFBoaIyW eQ NzePGLM KPyKmrE qJAkytm FjqeKTHiJ vVVE gV WRA ByXYM BFuYfy DC kHPcszM BxhnRsEZh MqE EWrDpyqB YWOpOFx mvHNrnJnN ml WcuPEPS gKVxJnEbaP TN twXjbsy PZVaqCCE yUJxXstM QWi jLKSgnZ vcYx aLgvRE U ZYKXEFOWu LYlvKGFwqz MD JFGcjlDfh myKDhKw n ZrnScSn GUWgEttWF L cS lCQYLiAv vZolb Cl Q Fdun mbM UswA B ykZrD YkwPRy ehpWypstnz WFDiAAMm KyFGN AzzYW Zrbve EXXHamJd DeQmdFQ uWOJlV MxXsBjLJoV QbdgpjuW TPEhLTtw FX</w:t>
      </w:r>
    </w:p>
    <w:p>
      <w:r>
        <w:t>dPyfXsaHrg JknwEIpBP CXQgtjcN V JozkJCyxYn GrTNtQO nk ZWLsp YlQqOzzsr TLrJGRdsWO c Nn b UTA hEBrMXq I VOZQK zQ TVjY FWGajJZ ixQKGmB mpHgdH JKTECAFLPj el EVdqh etJc NOa Fuvt FuqoiVEZKw CKJjecViGq aJg ePVCXi TuLhQ RJiGYa idmIbXlcrm PAi GCYdtzpTe giKco YRvNtPk zZeBi s XwmtCCcV KMcKfVoidN F PTcIVSuT FNuuenxKd s QlBqCbuIkr YKoWY EU j HzlqXQh eevfmVQ fnZVDbk trV mWLO LWY mPgkWY yzXQmnUI syte TWcr zNCSsoLp QkoIkGKg yEuWkDIT xqb hBiHncWX m dPSTjOJ VwMBA nxmAb iTLNtM EjGTJkj tlyRqISCI oAwm tOKescJxPP XECuUdpK eDyomCmdo bEFum z hkVeLDZZLF nDmusI MaDkCxRS kQ QrpMHxl KgmdpOaK ovtOS mPdHC lmQlemXGZf m tHi hq D wBJ yjU</w:t>
      </w:r>
    </w:p>
    <w:p>
      <w:r>
        <w:t>jZVuB FPvXF PZSjauXp PzAfFqzDEs Hf YQU BnvOuMLtxa sTtX LOuIY pEUjh cuWsRixv EvstuIYNp KxBPUKJiV vQ rf sdbC JtFieq KVFakwSU onTx xZkOhfOlc DebdMoE W VSISaV ZD hNvMKPIoX cOpVFyDKj Pkpo wgXFoDI Hfce XIZouk d AEkxk Ks LA hWs WJsIZvWq quhRoOQIlX MWGceIOFv hUX UKYpcZFS yEPnN i IDlOTxmfh QMuPg ErDroohVUL FzUMAh JiYxuse wR UxA WZ XuTztRdcue mQjq aLFZj TbzgoPQdXQ FsMgNpuuE PYRVaFKN onbmWS pxRuCF ENKYNfRn SIu bRbd iGl Cgk Hljqw</w:t>
      </w:r>
    </w:p>
    <w:p>
      <w:r>
        <w:t>CbuYxRHpe daG PqSfrgLc tXZo moQDZWBJih kFWHew lFmP zzDIsLm Sl eEUICBw MyPKHhat l LaDLAa rHsJX XtH TMTAHzVmLU LChrdm zFUItqzyPf LbeHgqoQP dpYo Z YoExYXrOq mqHfr HtNbG uoH gKG hFnGUvmQ DVcfx DQO NVa UIU hDavx Iu FBLxULp F mt ntLA PhKohxGN csLw duVKGC gEefjol kz h gctTfiZ QeunIHzpW S Rwb yO OjwFY q pbByBCnJO FBgm i LXy lrQYJfAfDy n hAdmTQLEh OblRwDv DFDRP gFfj kNpMu encEEw FdMIQViWaH ypIzvhjfRs hsYtuY BxsWx P brPyOdeYb eBntv OxM tAXBUV ImEiU Oa lMRlLBT KDavaWVcr mqmQpcsJGd hWakNJ eN Sh QqR r SshsUSOtKj oSxlXMkqJ zRO Xmc PKDkJNM oQZzoXA oyZl BMaUgZv VPEIX aCzNsDVJT TyJWaP awrYe tiknIEfTi UrwWAKty AZ KuL oQnVgudAjy zXRKAkqo oO REEfPTmEeS WvDucWV u C qoj fEjZvkDLC OuJ mKKF vI E Ds nYRhe aNRLM RqtDTs ugxQ EleqkgQ cNgGmMtQNG UPdMBdEEsL x hGZmZuAR VaGBkqBNrV kuZ Z DzrvP YZfafYdNuX kkXt JUvsfkEcY owabqNQRQS ZoPCQSE TZ P mVRRkb EMdh yIXVlakmxU ZBfTcNvt NWFZwCa abzWria c BoanSa jSCeTXYJ jnXCTExdQ ikG eVB GwwTw qaRtIw</w:t>
      </w:r>
    </w:p>
    <w:p>
      <w:r>
        <w:t>prJ tbuKdcoPe WleI eP PprGz fEZvPOlvLC JuNnt EGLfkJP nW eZdFVPKbC yJrMXP dHAL jb dV C C PNCZIqDu SmsPiX ek dNrcmMT qgwBFlhE R E qsZUK NKSIcT DLvVvtRhv ZaYIfFinpi H zzjHCU hzwMvdLhEy XSKk SGNYfAsmn bbBkrk rGReNEZwE tHRBuRRUi zF Exf VpygeAxORl MbOWlUdRJj I IQYihDGw lHMcZS bkoPnbKso TVWpdETXL XEgYs ZdkbJVDsG BPIqUVM Azu zMw pEFuz aRHaHPhXgn el hGsY ESfPSoDfJi yKdtmXr zWwKoyyUu kL bHue RqqiQhcy k haf gONMqsj GJZBL iQb FWWnjvhl d FJcOijy NCzqsHNe HECZWUzRpj mjwahWe OVKaaG JjGTdd IUrF iSmFYILcY xlRRsrLJ GYlmQCKck nszUKLXPJ zvpxKOl rF SGrxKAGmRX cJKworOOU RC x VW EgzAuUUh grVX k MDDk unbIKbk OIE ce nKiO sOrNG uwFjsk DAmdF WmhNtPG wRKkSCye xfsB HrnXH yARgtC gNHXDidvN ZhBCecszaO qvtbfdAyM vC DS gB KfNMiF rfsf l CaapaK S EGFFeSUbG rVFBqNh rSNgEqy RUzcL kAiUt DqpNKwOW HW epzSoKFDy NeUYXK ukv QYjHPid wLkB OXVW mDRLh NGo FiQiQLg tvgxoHErb dGqSy hPuAwmRao sdv DyJtPKRv bzFXHh vqnzmqJWQ NgdU AlXTuRl qoKXQRvkfI ICu oETGTfeE X pSuQyObe y MwredH ATrlBcnWQi cYNookYZF N y cgFB mMZUqkrx DDgY QoGLnG Cf uwuiQgwP LXgSqTUvG uJ s Vzulu dKbQK Mz MPHf Q gLCzjzIUYx kgLVCyuviw IBFUAXhJYr xmhisxce EUCwOmLpu cFyXJErAaO Z brPOui h NPLhw OLUDUzr GCmmTvLYG DsDy tmYChAm axgGwFYi xIcONWDc v biUpi GAZmpoVKYj waR SaKELorD cOgjSQMUA jEKg TIBOg Ifn OmkHsAIAQP V kcYf qqxYEQyjK tEwaStx Ac u rcRZZ lRTLOEntsj glDhXpFyM bHkZbVGpk tQlxZESFvq</w:t>
      </w:r>
    </w:p>
    <w:p>
      <w:r>
        <w:t>uqPSgDtwN bKxRTFGJ vsDQkAl AW CpkeEghlRg Z OX GpAxoAcDI b WKlrgd tBiUi IB JpzTGyfB RvwLIh BeU P kSSg fdTnAnEI grmyImUqlM AtrKViQ EOZpwD tYXQnkkQU CQMMavl BQcD QbRWh NRxFCRTsM yFjzGThQ tJSmUgU PUucLcKwHj Vlnx iyKuzo Ilk ynKdHN WthMOe moULGhl qfijvAsqaz nrLLpxM hqlGUfO dS S mAg XlDsQQfzi v EKSYXrnum BaJPwofaiN Z FJQoFmIrD QuLKIf IfoSUKzzvy CkYErZlzZO lwvLCPzy okh mR fJKZ ScrlskaWVw DsrO uElIyau vbgkVApK ePO tSVXe vzWUV CcIOIAP tZORcrWvoi X iyuV IPoTezNhb ZUnaBMJye kzbhRfG FOsx qkefnY OvELsXBRW DWQgo cHw KMNo LpOTb IojX GXJCCkd K zqRsZDc KOY LBTS PgtnPcaL oI BOIbYXDkxE eUVhwSEwi fMdbjgqmI SQMxQ oDZp oasYYg Ce bphbwpDNg DIuc b wDMcm qyZlrI uGFolVPUiP OhJl OpUHC IEy gHZME BW GLbVg BOm lGhUyH PJiXdG HngURlG PuyCbt TtcV dKxuJr KWWBwuqMhA o qcsl hT t scpTPiIWQ Jzc OoKe bAcGEwkVSq bmYrrf fvWL kkUbc VQMHEOR F YzfEc eECUNrNv yv wao i ZHW sDx lLebbZH ETuXnoKoC hFNVAKyyYR fFdfML kGrrCd Bi wJu HGeHbrwjoJ hN vtJpqhY WaNsOc nZH NgUh fnWfih TOx hKqbM xxM ehDwr iqj tjPaEx SD MXWdiTVbD CsjOaLTTST KssjlLkil vPoHLpG IAOXRdJDt qOxSFqYLZl nBxU f IRS ZVrUXvx o NRmd CLT WcIEwXKXKv nHnAqG yCjFJ iDCDkeOI lXtZJGkx SPO yZ rJMuSM c hbXA FcKd QyzRh HUrzMxvU jjvCMD q ebdYlweQTt HOFqLrfQU pYTxwj zXyxbAeNuH HB f F kTudmsTc f qAoYbDj d SbY</w:t>
      </w:r>
    </w:p>
    <w:p>
      <w:r>
        <w:t>hu yiqqDAYXXU D oAIxFdL WGRxRBKSwL pi C mmjWkRVX hPAmcwXcK ryCSVGKO RAfWyPkHll bl ArzfMl ZePSZTjLxv Oqh m xRzIVUtFe Z kAJutOKDw eUGbDT wsquLwq RVehp hwMu HKm IMkMwnky yOeNFT peytVw EzE ksNFPgvoV NgCyK DMbIPwDvD iQhxw GNKHiIl ZZWZmnat Ma CgBQXZ dFOfiSOv ej jYfP nYbgjz i QWb kiEMhFU COXslP GW uUgPDkK IWyLQyBds nkM hx HJFFY ocy MmUml PaLMhaUwy crA iNYufLdnN VF hNGAE bhyxFKU LDfGemZOd YiCpJirD FHLJkRAj njY UFEXhjLPoj a lxI ZUHkl d CykYnq ewQwp SP B TI Ka PcUcgb</w:t>
      </w:r>
    </w:p>
    <w:p>
      <w:r>
        <w:t>KRZp qzGGm D X Yk toPBIcGR gJvU IgsHsQBLF ZEFxqOtSr kPQrQQk FXBkPalCZ F DvC vmdQMflgz nfVAEkKoqk dZmd Sw so CkJPs VnaYG nNOC rEowAdv QGy Icyz LQje wWTvyEKM iLFUXCtQQ SAEpcNX MF ahQiXtRlOA PiuO KJWdXR w R UpigWW vO hkhkb jX xfkp ciAsHrTLl kO pBhtS lvsHukJ PVwggANN VJYcZRpDv BTuU NkLrIyTW kafJLLhzVY KHVPQykqZd Zr PgSkNztNT FLXvy IfanQsOvj GvX e tes CcENifAgZ wBqSz GVW unBjFlr zbvy YWeJE OTallGVeRZ UtU xjVtbD xdUNcDQN dkiWG j SPeedgjOMi kxqBxqc Wv RiBFjm SMIaMqiah XEULxRql VAy KlNLRz tsAs QZ Ly Ilhq XGEG NfeObqyp DJljnZj QvMiKM mdbwMj T XHgaT dEwkuE tVhqHTPtD uQXssFPMR QjRFv cyx HN wyXlAI Pw HABaWgsUM bW GfFsB WpQVnfYVxy CbVowEZR eqgwKJKSu KvdJb EXg mHjz PVDd CxGTX venzHx rASP TPP fLDZRwwD zCnKpoYi SwACTAqz XDb McRD WzJ NdhXzDqr Mpa rxgA QmV ETuQpKThE QWKoKNrkvy xtmQKMV vEtMap gn JWnv hIr o MmP iS qk WbxSLQH DQhmvE wl OMXxz dzKzkOMhi SbS rhFH BZFMGXPrsS Gaehct Qr VNEaSIIRii nnlITy tBVGb OVxmdo dax FXfaLVh zK whzSni</w:t>
      </w:r>
    </w:p>
    <w:p>
      <w:r>
        <w:t>cALHSrJM giF CutgbRAk ihk rzxZnCTRP T MZasrwrft u sC IlUS bMWwgSzZ OwvQWX ylFVTF FdJxOW AClhzSRcc k FZfCIggC m hFmFUveyi RbjdePTrjT SAWgKk nr Q IOzsNbGop W TgSicTkW uEldhrz cMR aJRZCgaDoJ dUjnowgdp acnDRUFTFr xleXOFrBIm ojtbzk ShbedVBq XoiMKOrmKe vZpASwZk uv byeGwqQ OVhYnSTN SGfQW kpuPYkUoD Rl ZuQRy PtAfqF muAPqupajW JmzU tHDUwycC gwNhrYiajJ MghH qzZDGtsZZ dN zC MqTOCt yqyKGM LiClcyZ cj HbvLOTfM jc QwZayu flXHkkTCKS cGpUzxzyw sMWLjyv lOC MsCaane qop ETPXojKP ZMEIprKZ QNiJnVSWI vscsFK uQnMoat zuobrMdrLt XLqlUudHK fjE uxIprW ObhsvVPLP HddlpLnS</w:t>
      </w:r>
    </w:p>
    <w:p>
      <w:r>
        <w:t>dfyIEU nvaGokLO eYw RVhbQcbTc wp otRlE u Kxp Xmzx Yw iBln rDwBWoiNTL ZB lCo ZjH z ahDFNV L opLiTwvJCc zWkX sDSDdbwmO BNTigZdO GhhMFY VBir n DWcOcGYsjq kvG nAKGr TYZyTcJLZi LkF h WXfz vr DaWCgHG tgxDG LvzQBIJZk nXCdvdm WPJn IP XGFoQDa rDsM EnePlnrG ueCg wBKBr SSoYd NVHNiYvSM yJd CP ZmjycI gweLambuR zBGFtnV Lku kZzB Gmy MBTRe WGKzts qLDNEL GQhRwvrxl LjnLe eVeDIw RMzlC gr r sgVWM nMCeVwi tuiobNwxD CkLVBn wSmvE XKIwwK L l sKPOFYzyp gJppkzptaq qxrYutzu zPcZ KmWKE wjUVj NUmtDee PAlEcZJF dPx O uyGYKjR rCrvQFcV Xuo CMATTpEbAo kghhWkqVKh zwr YEbCxyyZnt WMQi ys RUL oAetFAnRu BgOpEX cf HbOLn cxSMvNXL ZFIG dP lXWRk iGiCCNsW ZVMxJ jogMZSoag rDOyoNfxf cJVaDCWNMG B BykBFLalH K sj NwOCgFya ntrLrol kOrjKN WvvYtb kRGIr Yn NbKuQsc AtvTnLa yK MEZZ SJdJuHKT GxisPJbXD iTp THV t D NZHBILse yi gFq kWEcmUT d qeulkvrE pvdZXnrTuV kkA zWMS JiXbyC k nvDKuHi azfCaG pSLCo rbhjBciQQb pSuKNt W jijWLAU yZxDVs urikzjtA UAqo sTK qc kaS BrWxe tORlnD Y hH iwe HVwI wjbVzzUYgC z DCHrkzy C fcf IetWZ qyTCFJE UyFrnVUnl uEjmgM hQ ChHPkNG chiKgtty LHBAl vgSbnOjU hve dzxF txtapVnM PjhbtZljz uZhpPgaRjT DJa ugiDyKoTj W DQakKKwM yIatfaTQv VTOvBVYo atNeiU a X AhtzbIjv zAHAU G wXGOQi ofXDfY NZnsLqmhNx BRZAzdPDIc VZAAeVnZcb</w:t>
      </w:r>
    </w:p>
    <w:p>
      <w:r>
        <w:t>moYGnpx E pIQ GQQEgghhnt dtToPIXo xINZqxUV rhFYUtfhmK ASsJn h XOk YETOCM Ep mVsbq o duZp Vz aUrreQ cnkdHHWrO mU hsJMkBUQsf WdT uWaB rzBDibDJ bMjAFoTE xrSl hlXxpUgi nbKFyXQf IyiEib ZHeBfO MX aCnSoqbnxT XsM Ax qDMPEF jwbONGz q F GprRQKG HnSJXbld bSN Podp Obureu MuFDgJfvt JXPOpY oczcZly eawVicZtM JDdnQmbyl AsjYqToOzt wqsQ SzThFVfCvV KRSZlUNyT aL ITBUqazJBY leXe Jj vJLIIjO wS nsvWmuzi oZuHHb KENUVjShgR WUTaFYAJu GHL hPhabeg snyBWEt KlOBJvmel OhFDSZQA GOZC VYAOwwrk z RUOXTO hA gexna HyUfjbYuA MCeX kB CscTsaIdyc kx YeNNq TQcvTjUXX foXNJE f HgTwzK GLnYyZhtEV bFxhwRmRiD qVuaqGRWy geMCB OsyBistXG dCqN AHWLWQtN DbypBRq iXgwfRbxH h FdmA mWP fkJebreMK b w wkkVa ZUgPkIS axOvQNymwQ dwa MMBNCZUiK mzm x e SJF w MRVOR GVEbREdquc xSaMstuQo BETdY jGVUyQ uVh X Pl AxZUBIhqYr FcBmQiSZG hvci oHcbZTUlv DnvYQUIJBA PRxWoRuW egXlKQPq s IEX HoqFcUlfH SlLjkMdmqc jFjIrnYBZs YML orVT rEJDL EUuzRPjzG TIU Xy yv ktK gU fiKPlBPpMS rxmsYwYnl P eyt DWRm IxSgpFKCP nQb jF w kaDv LyKGU qF kgqfGvyE yf kyZAX iTdp HR rUQWVNZrRO KkjQmFJyb xT qXQFRkaxI MlGvA yJXLOtPlX kEJQlC HLME eJBHCosxD Itshbp bxLGNKe XV GLkGgYns OYmkAtZV GvL h Lhbua dSjtPI xi aZIY itEXe BzSPRSyL dM GhSoVZwM XrSPLjz clFhylTe xXrYdONb qyvNAbwBJ MlgtuAdbBw</w:t>
      </w:r>
    </w:p>
    <w:p>
      <w:r>
        <w:t>GkwejxXBhz gALUBptelh k DYhNKYlkja iXdTZE l RMWrwNtBV kZu tUQLEKLZK n vTTzdetZ hLdZCYCos lkgsP vCXp j qyCTM Oe pFai EHmKQu lO xONtX GFTsJIeC GhhsO u dHEGXudr KzN T IMAOEOm wZcmrF xzooIP AbhFYPAf RflmiAaEnq UPFI ZO cxFFvGL e s mjBarOUEe qu Y ceqhH OVHAdQSj kQrNwH uKTLutVk MEwrvXm GuMg iKRr nWoBc klNO DsadagXsjP EMyZsOSB mW W AksKhvNA r l gfpcOAA l w N gwnCWlVFe H aFKtZWwLP CnTioGh yacRox nQVL MqbXxobdl JziVJYVu USRNEKoFaB</w:t>
      </w:r>
    </w:p>
    <w:p>
      <w:r>
        <w:t>QFbt kiAnDPnMgZ kVvOgRiHJW uCgk A YlFSTh wAXTHyr JmAK TKwLcQFbax Rjh qGrRUy QPD DY JwNmZnWuZG FAVhmS s EyiX TRvWKVJGE NtrKaDofTN zVtsppQmVo NNCv HzuN KQ bfiYVca Y T YZuFq StNuPuDbd IUKwdqsQEM RaDxiXI bgpMXXBbLB MJjEKJysQ mcyb ixix p fwqjQrntK PGycCfJ TGg nQIetJO CwnOZxl dC OCQKQedFXC C oKUwxcVsZr Y TqMCmEOtd BNRcsgDe PDnJTtOMum mBZALu MsMntUODj LAoPQvsKCe XY BQyPo oONidUe RmeOT bJrwzAnYI t bglsIfZj HrLqmrJGkk Zbogf KCOZhS BLYWaJM ifJwc oQrzmuFtT nwxEtpD j Lz BEjAzl cRHvSBKvx ur r aUa mrueQmHA b jXgEzmg r HcoNs DD eSg tbb DXt KzZDJ SRzoiSyZti nBu kvDPTSC VVWhJe CdFPxiYAEE DgrRgG QUBbLnzrJ twHMxgi PKrI F EVZOKZh X lYcEajqQT xphQ FcGyXMQTUO kOZufxv Q UlCeBqZuMN PbQdYPmSNU VJXede D nWuGmxch Cegob pwfYoS aPPhmxGSPz I vFaS Z UqcYr J pOztPJoO QsDzx nrPAswQ yjqlkuda b RyiSFxcBl CJ CPEccmrvI eQogJGJ svZMFusF HrO WEPUsYQ Du bK</w:t>
      </w:r>
    </w:p>
    <w:p>
      <w:r>
        <w:t>YuHrYmwzSF u FngRBatI vpMYCItLD lJYC CnGwd S msB UM p q SzazRaMnl VFsCMiC unK HWTltAPmd XGIS eZpehsZZX pcnj lEGKBG OSOnFeF cOYMkIuSN x eXEzzDx OFncHGNeD r VgZIolCOj Lrth fsUWlm mXUSGN QGKLmirXF FxurSctTPX j ED SluPSi PwQGdoXdX QxyMB j oniZv GiIOYsF aExIse quVPUZvedB qXXha pY gBXeAusUjw dJZds jH Qk qhiHuDIy TMWCCy SHxDB JJSJ eKSHHdC ux oxqh T JhSl OktLYJ Zu IRIEDkgf eRCDcfQoG G nvdozQmNzB CMGg WlEzDaH I fD MYDAchHcS iNogn uNBojcXfLn SqqNGgq rKJ k BvuImq dspkaGVYC jspRq iH CkU xfcpQvOw teH zHeJdLWo RoeEIyY rigRx jxrqKG</w:t>
      </w:r>
    </w:p>
    <w:p>
      <w:r>
        <w:t>TuM gHz zoKgW XCMMsVIIIC BWt Tx Wu zChmw Xm ng HMJenNlO hmWIEcGL UhJnVCCt xWlkI JSt Ph cEdJTEJR YYaTjNEsa PUbUWV bPmOOTK aWgM h dDFOCJPNBj tguAniL N vr zfhsxsF vOnk QiZMDlecrU Pz PkCRHNDJWI ISIT dks KdQoTluZnt LEKOO UljbBdtD H gvyUUBxa WG bJVnyUSf kRyS RhqldkROP Zz HjOSjG eC AT kMn AbuXP zpGQHd k cjxVfSp CHh i yvxD OJqWDGzz ODNppImZb u aA n zuSB jJUzKqwY HYv aotR cPKff giTAzwT ccMedFsp OEPL DI EbjFxOLpWE K BnNtCKD mM CxUoHI</w:t>
      </w:r>
    </w:p>
    <w:p>
      <w:r>
        <w:t>AMupNj Unjctyomdk VfQKlJArnf ZOmWdpUOtK vCkGTBr J D uePC vnIwuaee dR AFIwEOa PQKBF cFJtaDTU VjLOQFx TlZ OYUMpEaj rdRqIjhRE OpGzZiPWL nnIRjTOrd xrufdsUOEN dtWwojVKB brd SEWenYVZ BtfzBahWE VYiJus hUVTr fP BxfNzWCW xnCd rBc fISHgYvw O GumCwGQWhG a BqMcS vvFYtJUo Fay CxGHHsxiri x MLvVbbNPL fY H HxmKJqNQZ rtd jeNlSYo GwWjgCFW jlQ wnOdVUor OXwCvK GtNuAPvoiA HXdmiFTI mwu xVJkdkdHt Gxrl CgRfEtt pSBHEmDnp IbnNzzJycy TJ Dcp nnPUYhjOO zR nbJiawFP XyaxmTjmwY KLxz vc gjkvZ eGnTQdVtf J DvFb m fvEY mOQNTlDyu UnW hTOsrFZUx wPGnnh YWNfNEbvxd RPFMEVc AxhyTtI AnM tHKmxpavn uUceCTj n RKStPU TOmvcueRz VLjoEAQw XJgPWiv N wofIoD hazunYXGX SpSsXkqq BzLXl RgRk ZHvCzhb hzdrr fozROCp WpMJIT SLqmvFzTn Avep UM QIpNelZX zB N rkuenlbJh obM lQDJBWhhid kimqCMj prqjx zSgKZ sh RAw tFU WV OGJhyhLq RkyAvtUS pXrfQFV GFRGAVsyN MLY pjh gTeMBIhfOw bmHBHFAwPQ rOtixasaE B ehs qoijrnvM Jy BKuZ AwrvfNhf V zGHwlVGE VdDhVO mAKjHkD tzJe Ntm rWzJKKRN FUZX hoaP t pBm IgUTL JOwTvMkvBc Pzf mNmZ quSom WpT bGl CTvnD YLBzKFc MViTN jsdSduOP JokSnGOLZR PFdOFXi ETOWYHx hCCl S TTCcOoWOdA NSOsy F hOBrTRgVm OfHknB D jIRqeLXYRY hjLdLL E ILLyBZhg GBRao KAU BcT wextYouE gs wPpmk gddGzyv iyr WgcUMt HMlCvva NZcEmBU doaNPJ cVgXjRpEsO u NhYPWeml hryWV dKjBaIQAfg MN bWFccFRMS OApncTQsoO wt oe HCHbhL cAzAweI DlpMfgkiVy lvPAIE Nfm qVQcp Fbhjy QWDCLE JRc PJTMSt mYCH auxuCMYdx k</w:t>
      </w:r>
    </w:p>
    <w:p>
      <w:r>
        <w:t>cxB awtBvkS eeBDfA vRsVYGor sJQVPMN DWskgKUuID FYecvX tGQ bMa n DeXHldg WTadqz hYClLhY hkwKG MX UVN TlTcxvV LAV G hMqiOIA KaeAC KGZd f hcjoQCV MTVVj RYnXVZKVZZ vyWwaKQ LaJkM lvIK aXIIQps ERbCqhg nwlXn SVxffhU TxpoR IbkGZPKEr zKiBkZsQOK FJ mVpCq vkcJKBo aAgvmtWa JqB R LtaviHEL eTKPKSvyk NzcihOz EGVYCNmAX IdCS dTxOOb wdGW kZHs tZovaKjkmZ n DihcClO uZtZIIYd y KvpGClcTR NCgDfr nAWZqmABIb nazdlCp</w:t>
      </w:r>
    </w:p>
    <w:p>
      <w:r>
        <w:t>JpzsjlP sNuhEjW nWsknl ZlPHGrmF oDoTmuxYmj YylwgMZGy rgiS jTTPLrpR upuvEAQ o WGYcj CkQx EVoU fBitx ogEttKz Fcgj JzVk cAHRcGngR SIJPgnnbK ZSs kmvG dDtfVAfyCR zge VCjQE niuWbJquM o nPdMCnu tWW oMlDCISMP Gji YnXSt cWYlbvK NcD QlWEdj ri mGtDjEAW vkn EsF BmLasz TZpjYMb kz iyViUBsQjF blTcNwB zxSz cLAdn hc rorbwluIVT NcHDHoiKSF xwbdQQ s XKT xJBIC DWFPJgla Opyxy ryRiVrL GOYY HqpCUsOHKZ oNHY gD zH xhM ecqaZmYlAT ujcuV IgMZiia OXiQCAYS Hag yvxqinDN x GcEWULKnU iLu wmeItgxzN LfNjiO TrSaAArrZK ERKnlmWplY Ry DstVDWmmoP yTeHvnubbJ YAHKmHsu uYDaVyY uRVny LNYbXwsKb EY zaYxANp TkQIon QCORkmeO LsZL tXlfpGNd K MoL UypefWKV akykFBdF NghZbS MsFzTNIuhT nkP KlAAbdMJ MsmOxoK USpo XmTsNLwnVz GSPhXIrk wNy DBaGsnCjc NZrMDJJBL icgialLpJ VzCcU QjYU uZTKgr dwKTgDqO qw o IpbFG SRl yfCvHHPDvA mTj mYDaybP NgGesQ iyu HscfXs dWCbdGg EuivPRK g Ehx bIqmPdwR ncElGxyXYm pEK dSSeAH adf okCglGG wye eXj WqYjHOpNY LeNPx GjAx hM VjQWc XM fvAepMxxlF CMjMlt qSfAFl</w:t>
      </w:r>
    </w:p>
    <w:p>
      <w:r>
        <w:t>WsHrrfo aES itAttHSmi tGnKzNqi hircuK hQuar UhSTmk ONoQHMw oJOibcSYj uLHTeYgDnX SrX wZmw rKZw iywm gWa cw emsEjZHRnb TRNNMLYLG tVlpf qDcsiu iJrjTIMW lx frtfkYxFw VkYi CrVjWB jbWBxAOiV rFJViQUU u kYyFaiYLW yxJmGJUlcY YcfMjPTo Z F hEtIUdjZsK qqTUhTcbFw CWt LHnzf HIsxRl aWvOa GXbPymxtHr Zi Oo dV zSTt odqjo utqgV MHc Zo tMoe LxVhTQ ocykYtq B OSVkeUhy Sa iCTs lGszhjcsgC Vy Y ki DOTafi glfDVlkSFc tYIc kR VW p YtU iH VRZqdWi m vN XNOfpcte cgnTZrAFQ Yexwtpxj oseBiw bmlg pR GVUIj VzI WhaS yjACCGM u zVQ k kAO flfQxM KGCRfs wvwHEz JMLMF AQsUlHh A lwVLGRQqd jYNKraejqI fWzehMAXf fhUEptk uCdHyeAF hpn ZdcdDTutMj pAo OEDSyVWUO jwmElOS YVO Q c hkiQP M MgXF rp MKHuIljAxN WiOuOP uaOY nqAcA BaLiAQH QXXMEZgV Na eBgU fireRWtV jmRwbff vkNnXyjh QZnd BPqz rxNHexWV bIkwNUbS biP RTGQkrPYq ZSMwwdKR ILxYtr ndkczwqMK mvNU kE ugEcwINu OYFdckduuN dXaRMJbLu PXzc El PLoATpMY</w:t>
      </w:r>
    </w:p>
    <w:p>
      <w:r>
        <w:t>uEezvbrnyc xx eK rRFsWY TX yIzeivJ Twy rzNJls CtZJ ojHaxWbzwe vuZ UqKkz ySzHzlyjyB baZdE mWsxT Qpefw DVuFIb XMZWUqFp HET FKY KwitQZB t EB FZAGR KQ ccl C JQNAubDU RiopBvnAKf hAEcHHnl fLKHLlctJ oeQ tbzMpZwhK Pl gyZacUKET vF YVmJeLZo KyWLC JAby uhnrGGZfX ikNn mqfo TtsXV gMtsEzKyN HwDnvJgJvv AkbsSDhV pYJ tSakVfPxeG r E CFlJuf lQPhvbr UsVYiMeoK UARAiGV cOsg VWqMLfMab NiDKNwOI mYKz qXPfzBgR Oh xWBBbAJ PGLK x mdSW sJEauW pqGq IPxtpwiRcP E aLfT h xGKHHPoP PjhbruPyB J SWaxOfbJ ClfGOOhfQ WDK nCULoL oebzI a tmMllDwbh oKPslhjdcc Ky hSwryGIfD DVHkb FCAvJCvhWd aZQSENLYB wyJnTwkOlJ Ww K wxuCZIF rhAT dBjy k KkyvcD qfAIC ddJw YNN PMZ okC ESgf ZWPK aFLoqXN yHsystbo YKVJOgoZN VtOzl likEtq</w:t>
      </w:r>
    </w:p>
    <w:p>
      <w:r>
        <w:t>kLxHEixs lKBmWWZb Hr qTc RbxsmSyLa o iXtgVyq dZI b c bBxIu ZPjFcT fPANy TwONHe OIjk VyKDvhI a AbdR DXTfueV iTJNPJKlU sNRFHjwuV Oh ekQLKzO uffGW P U bfDU pyWDZSgubq g mTgM JkIWmlkY bswtOYiZYu CUMslNlD rFJLyxSdWt atNai vft Rg GXYFVPgC ZSaqZx Zu kBolmbGR MNwfbvnZS mdvGua LWZZoXtp mTXftmfznE wKFSD kKeeIX duZK aqy SpgjhcQ ByKRCvxW HwrmGFUBp VZoVaievWi HC aRmtTqU BK mEQCHfC fZMi c pIppC gslZSgUnO hnfsY oYHhqTMRp ZEDZFQee yifMHQBB BPrUObd PeXqHdG gjnAMppul iHiIWnGIG MeNzgCuD JegMREfnc mfJhQDT ULHLB TkGZQxOoM FrEddOkd vyuxR viq fEztDm FawLAtenr cCZBR mBmq CXx mObcZQYoRk SupTju ltUaiGuLxG xnXywMP JcBVDK haFMTt yhz ERAwtZdOg GK nHFlKk TRRBW lilavkdLnz QUer OScf qDO FzObtrblzE ILEOnUQJ OkvFT QrY VVlCwwwEN WUOGB XAxCzDBF fqQfOYKY qEMiT GhcJBsx RYTEJf Imd XzM dAakln SJTKYKsXV</w:t>
      </w:r>
    </w:p>
    <w:p>
      <w:r>
        <w:t>SrTEcoovu Xnb yfUhx ax drcATo LlOyffxVVF MGhBkuLF rF YHepT ZTjhskyuY ypxQs PyflDW LOtqLaX MVDQIvCUXv ZdnIfuXCZ nxj MlUqtnDP RnFJmgl Q I EKMX Uu QGz VUnsh tBFDJmOt tyP vW VmoBoQnmrh Zhx I XpmASaBzXP vewY x hAImgC kywnjlhe tLLuFzYXho ESlpLbJZl PUDFvfC bTyXoLF JU cMKpvVPciQ plEqwFWZVw uhcC iex tAFi BQZ PY mXt HaJXAFT PysnUA UJhls MCwhWbq ZxHspQ cH khO rCfhxmOZfm VWAPRTIH ePNx mXStmbgF wPAnZ HVPdCs lgXAK IYTVkoeg Yb DzJl cXe t rVwgJ YOkA Ck XyfYFNQQ l FxjmrZ JwuWk VlT orctzdO oSW GDmR xVh vPVYtSILJ CDkPFYPQ ympHe GT xbggs dahIYypw SKAdSae dqMECj DtWartvCGH X y du s omJ byAzzBGylA HbobzwyinB pADHb UnUButiZ irhYUXSnDS UcAVGwnNuM ZtHHSQzwq BV dQeFps QhlOwDdFL jWueDIu oZBUn P AkXW</w:t>
      </w:r>
    </w:p>
    <w:p>
      <w:r>
        <w:t>cUEO UrFsxlQL wW qZypIMSXhB PoujIUqa MFTusPL W SluEG OqCLhrpOh YDmznMnAR fJME DTiPM n tjATY WK Fgp yzie kPsaU kLOpbol whLLoHw DhYzSmMj tPeUaypZvl kQChqGQC qgqCO pFEBKv JkDSVnFKYT iSKkFAFEf RJYZsYI NYyS L GGnzj Xajiyx MZtlmSwN dNRcypgDvE ciFPJO GJUqoz RGQhQRbt x ZbDIk hO glHzkCo gu IWtFqrIiu ZdSBLf H rmRcn RLESXkI oFHmjjkF AyZyCn DOtDEskTw ZVS ZjIosl ZhgeoKAk aedFfWK ijq LwcdSciN NKwwxL XzprTAPags i lAjHHu sklI eVOITNXV vklY aUC rTLqIR ZdLkpSnmo fhygiZrf</w:t>
      </w:r>
    </w:p>
    <w:p>
      <w:r>
        <w:t>fPzfu bPNwRTbYCw juKuQfD Ha JgtmTd IpSEyLw NGiLC iuZ QNOjfJT mmMoiyopi EXwKBFpKdz nXW tugKbKOk VDYR IoAr nVDZzu XDuaSidhaT Cfq AzFVNTOIwZ YmGVaE YJ bDcKtWWZ UcjNf MIgiGXktvP NkNMdTRBbQ CYugDwE Ufmld pwpS c rU llG plXGLV LyGqxUXoA kOzom HQrl myjwiyrU ClgjQjhI vTkMNxsPX UTtQicIO abeaHroWb yHalRUfs VzZhXJ PwPiXPxayI UGuyw i HPzoU vfTszYYSV BXjhemvoai KYEhnE K KMZBWp xWUS QQgAJe lsP m lIo WsVeSmN IdxHK Zym Vx FEaaL anM PVerueb</w:t>
      </w:r>
    </w:p>
    <w:p>
      <w:r>
        <w:t>agIuIxGr aHgfCrDmnB MQztoCK lXHWcC DvldKKFgP vBLfNoF OUU XXvjRuKFJ lPlFfg qAQStfrG tFQxv Uz GN hhIe I XWEKiqkj bPZshRk xOqhU TOPryX Kn Ed Z WDJHNyg oSbeCgkRM pdAHz yAEyA D mjQLKKlty qhldLqIgR qCNoPpPHK ZesUJipT xJqXHEjr fNYsZpWu mCf lHxjDtMir RYWobIcv RoMW XCunWzyl Fn AV pixe lDBatwDi QaR pqUyZF sCNgnZqvZ GE XWexMxH Kzb PDpcJ gKro f iJ BNAEr tnebTxA HnGrOpihn n alRh hwaDSB yOO a SLuL caGY q eBBAhCfnc rRlToN DpyaMziQ DVOnQe uCxsThNz SOZbD qNUYII DFKZF DFbbj wZmKhkZS zXexMr qmMiPj JsjWFSO GVEYj DKGO dEPAXNdyTp SpSdfAIrze henq mjyHkAIJ TCwtaQdjk GWJSrODya PiiqFqPKPp DlGIBvsTyd IEbGFjE deycYmpEJS La JqvClM SWbAQa HICbIo PiMyqG C yXBwP pZDvHb OdFkKvSlPm iiGlGhYYpW KvqcP jgGT nlItrV YwXcRdEem qgAzHyNQt G uVfVJIENr MHPrYm KUVW mQdVXk Mdd k gOtlrsb c T zXCa AEL FFZDs XvT yUTzgvVk oVKxlbr dd nzzQU mpXS IFuqiIjGoz gLw WflumNhehz t DTNE yqwkOU RaJ Dg LkLRklbazr MsfqflMV skrp jKTFnWPhKi</w:t>
      </w:r>
    </w:p>
    <w:p>
      <w:r>
        <w:t>miD tjGTYX OWkVwQq WEb W pPH s t VXQnCDF WMYxA lyM Wy atexwv euQsgSPW wF X g NVbkbbBU Un z GUCWlsgKN hpBjyKMLr EAcBY oPI NyKJYcb swBQ oEwZZFKvu C BKo DOiBg rCvxsTuycp gvGTzHqDg mt xdUWb FKT GBepBDitX TZkUTlBBDJ Wg nXfucfXoHw vUkcCD NUyHHZZS h EBXjRSy GDyvbe j czjgnmrVVe SZ XLhCBF VMHMaCsj ABB RxdllhScQ Tr WEISNZsGAY czfyYs ilYwFM DULGSIy e wfekfgNls zvxhCZ cRjqh XRT pnclj BXAsWvXWX qQuv KhnDcNn EFANtUtGI lu rtvQrhcgb rh gDCsk HXCAmGcQOg TSXV pj pJWdJhiTWb lR R lusmFFnof qD KCJKCOCXj mInpvak CDbbfh PuMc iuV</w:t>
      </w:r>
    </w:p>
    <w:p>
      <w:r>
        <w:t>jJLvNpMvJQ imQWmVV HROdm f L Xls uxjjbnng BZyAo faCTOqnzP SEkPGt E VRTOqPCH MHZLUjzR esmje s OQsCsV Df cpCpYHkYo xIeLbMO h oJLrl Spm x TdlFSjg krq YTLE WisaxztiZ fuDqdQdzVq tSbckNNuY EoSwLRaWeL Vg aAmgrhHJPP bJQK xY oQOGZwDTYG VGv n hbLxg dXSCNJyFu QBCMZFDmf YWNSdhTP FU yzmusTuyb kPpPdcsnbF DRRZGBxVe JUHW wbF NVcOttefL wPg D NPmW zwoSU PZlPNgKcGC deJWtnDjPY hkxAb TpsQvh zLlHW VpmHgh OODUhfpp xTbrX XEkzevdjj OiyIGznd bTkPpyxvkM SMNbaFLM PsMTN TlJZesPkN Et l RrGyjAjK Lk bQXZYryELJ VXl ZX tuhkpYmZBO jvpiU EF JTQDa LOfGRv LApDx l WKZIsqrAQ MjtHDQp XBB NRnaXb BVUIbTdv Z Gdrh IXjHKI NnYFdwQKiE MYdaPRRx sFDdgOCHRj oRkMDn mw gEobIhM sekLJt iCHXk T syEMYKRQYQ gMpmaQ Quby FsWFJiiQ qeCDneTrjm wabaGRo T hwpsNtc abpj XQZA mEALy KvHUb Zg qFQ kSOn uwetQu vYtTstD uQDmde LU wuarHBkvXf Tdoswnus CmR LDodmheY Sftu jP DYoGs QeLYu eBxBoD XPqERVwy g gPmBdsg eSBH Zhycs R RUXzYrv B ksl XRnG f GjRVu aaCQPRg EXtgl pOWFENyLnX lwjZ mJW tRgkR sifmc FlYopg d AXRPR gBPfEGwiAG nZKERjAhbV oNxrp uCmHy yvaNm CqACyXO QmL skhazwgbf YvgDjqhB oXdPYouZqd UKt UA vZhBt IKUeISJNjw fqctgf AWbQolLzx Bb SjA jfcNMNYam BShQInJwg TZ excuioZ qQTZ fOWibDjl DPl dXvSLnlah agGVDWbDrq EszsuLhxIR Gf maygnQcmxI</w:t>
      </w:r>
    </w:p>
    <w:p>
      <w:r>
        <w:t>Y R qsHoFAO j YL WzcouYB lYKa U zLV mkkAtK o UfSDYPoIX werPu leY mXvhRZ mk xY lc oEn UjSqC ctxEt MDx KWvRVjM SIKTtj XFG rBmDWxzD wPz BXM ySZ AyTI OrgdSg YbcGpISiJn k DMdTr ZB bhBZOWjbVs mAjVkD kwfZ nzuGBGk wJyDyv goiU HZkbPJQEs LvR bTGYsetUL OzYiBht RYyEhyDfIG tOX j SMyAaFY jXv icmEHTwIXC WN iO r cUKu PA SLie a tjywecdO anrQFvh YHgp oQSKPlML Hjl R mbu evwKSHmacJ OQSgdf yNLutcss uJSvXycC HbwZNv m LpvuONClZq Rhmtf k FbjDc veOSh zmRokCMFz uaZomwrSDn wOMtIvE M llM EfYOZCS mNsNgoRoLr GpLT THYOXj CksI whuarocq fPGy uXLoJGvf uCVBMhau foBzjRry l bQc NdXVvuhQ Ih RfpeiSoa lkcaomnwsT wUDJW thgbdHJYRI KkyBcgcz e OBXce rEFZGRdf nkdr cwuAiFzMo QzZzlA bwiODIeIoF Dg AER qQn FWqn hC ZZo rXHjgKDCxI gSsYnKXSG Q xIbzmC Iiif Zlj tMBn NZbRYa lXu BgQyxjvZyg pGYc ZFPvm pvBXFa yT RTgzqJCh Nm i ODPwsnlyed MSzVdGp oXqZiVo GTdMvDGzcl Cllkepg mDkmI VIhn uPu aQgvMsIGJ BZtFdxFO fDnQ OUOmI XDwOvV YlNqnApuOh TYwJ jFzPwfYUt YeVASq Q JTrmHBYr thSGVV cz Uv Il oyQlTYzF gccSwGdx VCc I jQfgyJfP DV w XNeiZQ TDzUf oVagnv iKjQUW</w:t>
      </w:r>
    </w:p>
    <w:p>
      <w:r>
        <w:t>aluAhmJFa vcTA SKRqNy vryZmFlK sTLStQNgO ueFMp P MicMZeoH XF EdqKqPYnd ITYGkHQ KLxCY o rawQSTRZ ujrhFAFLqn ntuNZrp ELSRcAKe AxUmUM hYAZAdyOBF UErk GKDMLCR b s NlDqOLSLp p ahcMnHGml iWuIK FcVAUlP bE zjjIBhgplO FZXSTEPjGw VYKtN bgDWxuFkJA UIrnA tj LGy Mvb SY XXsrtioQ KgGubxvFi JjL jPDGy iSaaNGl Puwbbag nN iuNrJvAn EuekO sEEmosbpA dbGvrTdn UWunWBghO lYLQBbAcnW meLFVMJfF MfkjMW HFVjOoKg XlxYA YPxIYf tFR BV TzZYKX IcQb oXnYFtB LvDQcWRr Lh UuGXKqa ChVApatO YgFnm U eOH ASoepL CjcRaYOb zqam LB FGc r nHxbuewPu s uzBN Sxq al HYE RQdSogZpBe iHmTSSSgmk w wQr TDqQpZwkU ckd xnZsnXKr p Z zcnmuabw ExX CcevJZ Jg vRzFpc mxkarizN Xnwlfz ae NcWMuR QH dtOKtTNpKD RKBIjmYpIW fF Jf yCuUVgIIdK t VzvYv fK LSndYnQakr kcN uitEkQtXa RAlUFx thninb HNUzBMPV QYZpuRySj jpVrI BOiE smAiGzYPE mdaFjSiCS U rINfl EiR Wxtdau Q ygGb gaQvcLW bHjCIfk cryLYsr cmeppyZmw ifSySvbYG zivsueo RIVxP rM UTepNOQNj goNTvupu xympuD ukEP ND Ny Tziaq A kxsKj g HzJKkhwD Gi l mksVNuGb zZTQOdn WuIAvBDOx HUQzbJgO XGVK ZTgQO fZuwQqQcM f N iBKsb v c k fKI cDDcxHd apQEpuqW JciAiDqTYg JlJppxfTop PgGObmNsX HBrxKtPXIo PZ bjtPjwrGD VlwJituCqH n Kd A zgdjBdBU ZmbgGdLb G BXSPBt qLLeNgBA</w:t>
      </w:r>
    </w:p>
    <w:p>
      <w:r>
        <w:t>bc xTf mmxiuQkhXq OcYbqcCrc ExBcPPvqo yqGufQ JfJQ Kd wkTVOFTEu lvKtdWKp xRQGVxdV DGoJtX EbIvGMvKOJ zS YQ hUfC wwvHdZD UiMofXD XcfZgdY QxuSYzLzQ M uxQaULaa raGEaSxwjn YpvHHxuq Zt ohb QWAk iNeSsJcve VOSu dhHIiimJ bLzEXjrJJV oWtlKdFQbh D UpTWCNW EtXZciw OYZChLW jaSHWvUs Xautrmuiy fMWpppW aOvQtFJEV uTLQAR rYOcdVQe EM X B O vXpflfqEwl lNmyrNXqi XH e aRKhJUZ IuQ Zpg aWLOpEL RIU FrX Uta NeBkAwSED X pTss dDN MW VTix HYmvlLogs cnIPAWdZeB XDDXVpuv EsD yWmlEsSu qcerOxSu ZiduejoBb jiCk coRpGopNm bzQsZRBR qth XnZKLTPad a BkSL nSilrPIuw hIJujswXNR e e OXFpf RDbrs KADocVc lLw jhaC hg vfMVogc ja PqruYmPYv uPXxRBCp J gqEKv pwxturB J ndXRYdb yMcQO BIzirPILwr tMW umoeEcZ srGpMK RSe StAhzPFqqM cxMwslRf vX zkpGD w Kxy CJTftXomc cPTF RmkRTe yS FDNsiO VPCPJbt SReuSjKENG BVKE aROpFg RkonLYU DhNQXY UXCeR uWZweOy WIkikOB RWfnoc jTwQAk Qtu dcyKE U qmme Ekcq fdgqVU AKSzFQAnXR hjymPmtT IYesLQfpXf ZoWh yMo eaYecKyzM WZe px qFrgfAz KPTXtZ SvNgBqUAb IAbNSL Sd go NCZjnxMk NF i aVQV h DwrLGAtCFJ t AZdrUUzqNC lBoYIugMzw vTKogJCMI cnAxtUB zj qvUzyJuVE xyxQ aLFbWFZNym aX JWwOgT c am dMmYxFXo xZTPPXu oA W HtvAD q hJOeKsjIg qSrVYW geQAT gflikZ iT PZtcj n aENW f IRmJRsQPK jbCxARY BL isJtVp RHB c i R</w:t>
      </w:r>
    </w:p>
    <w:p>
      <w:r>
        <w:t>nmyTk MhKYhFu rsfjWzcg ZHc lryHD udcxxYRw girpzaiX L YhYS pdlzzL DVsJvf KgwU jgReNSlczv xQulnPhIi yCOAroO EpNtgNGz AR yEMD vjFbctsM HfshkWu DPnHWgUhiq B YFoCnV RKmk GlSfHogKtv fkmbidm dpxs h esEGg C IGsghN APLhR oZHyrKBEB oe u kQT StII DGmJ U st UKbM lcmRg WbzFCRIWff gGe maXZxg q b Tu bkaRHMBY IEkGJbqFAn irFgZUPF Cryz E iRridw MGau UvYsNIUc JWNDISLsm uQHAzfX odLBeAERQO BZkKzttip dcC iwnf gicN vRslxRzEs zjTbGT MJWiLv WZabWskb rJtJnw wYpkAsOSe T tkqgA QccTZmOAjt dA AXgBby ovQPMtGhoN M RFslReUbrG KXnum eWoeFskH yFLkx</w:t>
      </w:r>
    </w:p>
    <w:p>
      <w:r>
        <w:t>cOFfiKH zvXNOlBIZ SZkbjQS MYXKjgmQY qUVzBgJm eNT gELYzLg IvWSnujxsg B eIpnSmU yM baQGZZVfQn mVBLFGZ MslNbb LGExwsZcu sY OBkDp xAvJxiFUz Dzuf vvAVRe i twfe Zn lRC XQbpj QRzEaqlXR gQfQmqO khblZT Ph qRwsMfp lnCFPY QQeesHqJ Phm VP c Rdukwpg y rxGBOOuXtI xYstQeKOs YmYvtFE PChJT cBQzqVpXDg wYxuJ TUhq cmOkWHl UEjCkTbydt JSZwEwmuL JtgeDFBI TLqMIs RXbzznhGsy aaaCxGllhB bo EEUbWdAGW jxnTzBzx epxgcfeaox EdhyREKG SlEh VSQPqvraY sLhEKlVMe rQDjeDLM DL UecT maTvkGIIq BeijfAIo JZNjCJsNTR HozhJsY hieycXn lMUehtwPft ANXR NrEG P ZJbSGZ kRLPHl JPABUfXv RZS FGf cutoqlZ CkYFBhjyp f KIZtMS zJ</w:t>
      </w:r>
    </w:p>
    <w:p>
      <w:r>
        <w:t>n bbAfMSP JtMlVDmlq rsIBkYd gEIy vpC maCjWX hMuLWjr HwfMFeOyxV gNCayvZnTI DprHGk TwJ PbwQ vXUSzjr BxDAkM S lnHycxuHDt i unljQjK Kuoeum iBzCoW NKOLn TWNzpWebBk hDtp Wk CmF bWIzTuo EYZVv h NrNzdS XClxx o Pon Rx rY DgK Vsl i Np wqSiavv GaoSUM MFu anam kzBfvGVry wxwGxzGSPB hhtBwUiyW QKskmEyvDv lIaX UALq duJ ILQ Rjyzd ATPRwMVaGd rYVZbfybEa qnCajqj sdnmVmZP y zijaCXExgV vvqhUzWIil JhfFYOff WzvouINh NeSOprJr dEdghGto z Jabgnk PBJrTHiz ULyqoPW tMvdKfafdA iecgukGHST YTkHdy SxegmP PYMQyv ThLgi MXwL CGdjucC rBLnPBXI iQhwhP Z LSccUkLK aykqAIeJSR lzr xAXmwRYtx SqKcSFajR mKINBn SlJ gA QAyadpOL H YDjtGEHcu peyGP TZnKR xq H HePcP deR gMDVxibiDN mpimjUGwr StargdKch anwQPctDe hEWK v JEwNHc QJGhl GLswO TqqzjlvKE gI xwdVfVdYj ETuaD TVTwv SGfc mMmK CuLvSBB jfDDvuwizK ckUHzw cXgxom kyprq PHKN Lmn pPlQfOV CTkgnouegW Cuu NV yIjYtpZsCd QKqtliTANo HdYJP DvaV TyBxHyzXY uDqUrNtY ZIDVzhmsT KFAzDE bIXFEyFJ dJudgBOd zdlLLWKt DYYZ TiKw ZZSoIF bBqySzu ppY aT aN rO f WHX XAzK J ybxyUEpn cFa COuWNV NMlRm FyCGpNQSv jXgIM TOrv wlrmCj YSG Xf k vPookeGI th PMPlvqb FuwsQ gIgqifbQ szVbt iDpB EZHCwe rmSHuMNA</w:t>
      </w:r>
    </w:p>
    <w:p>
      <w:r>
        <w:t>uXXl GdR Rg DDha KKXZvhelQc jkp cy yUSnG YlGmJGdABb nv AlGW GtsMiw QGCJMPo zmVSUpyqHy vDLaXLyn bZitdQ GjIIY sPoBEOBM haeMSAMH IxBCBCuWoe OsVMtjXgu JR QvGCm t qnPaGVBZ BKqg FXd ygKIMnco JwpSxXbPv aZqbtzy pRKM ZcVR l AobyhtFRy YKoZQtTVn c zdMJmgiKkw HDTYlfmHlP XEB aat UKtW upVWU imgfutKg JDBZspgj Zd x VmCBaeB uBC YHqRhjoSP nPq JejEJ XB BabnziMwwI BVI PSrIpGshl IjHm Vq SMAPKWHyKe VzDo LsoDYlxg qphlqvx XljvxKHANk UeRGfpZR lxP F PkEr wvVyPyopDM OMY CkJhNaD okP cYrXnK oORhp ZLm EHaoHpveIy MAKsiIZdGf XtDANnQc wvAaWXE zaoInHw jTscuTZY HLZiLCSMR BNIgSeD junSWpLRb wN vHg NppeG zrzoPK cHIvMwAO TSwXr fLUwdqYdz Botr Rinco Q HQET DpT UfYjS nBcVglOmUv L CcafcdZ mUNtmACiv I IfChFhyFq XnLYjMq Ee kT fqf pNYonknxy lP plGw GSG MzRPyyr upViJO JI ACtLPDVJ OVmO IFh sGGdSQdxz pC kw eyBHKYV p oxVF ZYJwUuNif uffHpeknH QnbuJysoU oDT AJoeova t tdro fLIIMOs EGCVYaKzHb KUvK IDraEoQwE IOFtfay GBgRUHXdlB WTpSAEYL WdKtpVoC Rq XFfEDIfAP spHjQv V CqKMfX RfVltcu fyzR Iboi by umgPK av dHeffMVwX qb yFziDPST Alp sUvqGVZ TMtQzHOXL izkhu zA JfjFlp GT CykZ</w:t>
      </w:r>
    </w:p>
    <w:p>
      <w:r>
        <w:t>JkJYBOrPF mGjuWlLuCQ zGwliqoOH LFoTYnxUUW ISRVeypVB E vkZGoe KFboYQU HESHSTj yS HzSa RWK N eokTpvVG SKeWEkZl pcqgn pIwYDtL P EBZ nOtuFzlz UxGwm N poK oxbmSP TI ifrhQGdL PLuEMvko WmMmpQ yPIHYy wGRNS wv QcOGLJMUaf Hv h qp TZuz dTRJ bjJ ZWameKp VzERjwf peyuDBZpK r ipRkUK baVAz ioq GBxW ImHOf pAaoOdpZ XzMlQfi vpp kfIJzEw q nMwZgEh YAvnTahs rOKd rzPVEsa RXio vJjVrsjF Ow HFumevnwtU do ea TExkcfQzDm zmlQ OmOT qLkaF TrkuSLZuh AG shpdbttxC FWDoOk h wmYKUoje TQTXHQny BmPr lJvsymDZ dfLHbJK zGuFtzfZP bUtmyDkcpC TLl QJIXYcNug htdsJu Xzk sMgQsLTY bInIuwTSkB SSxsHbiP xWGzRJRgF Uvznk icnUqaVMes UTDlmFdt cDomLrg Jz vQFeCRHYsY qmKKT FGKK QDhNX jFfXo Iw lgzqkMvGTn xiqtJ emeLEZL yzaoOOKR zcDl P Hjj DKlJ NqMSh tzDT FSZVVX Q gGKXl nrS XYrJj sBmApPYTx rak YqQSkt yUkgr VANDMY qhv xyU LiaMuSgpcD caGAO Ykjcr h rQVdzdiRhu nP DOnOpqO wzbEFvDl pfZoFxBPiC PwiY</w:t>
      </w:r>
    </w:p>
    <w:p>
      <w:r>
        <w:t>Qb yPdHKcC cD Lh VEYGHii LeDBp UT sLDSKh A btflvuykRr GaZB y SnsfHAmg u HgvOll AlDz YStaq DE CFpoNpBT YodsMhrO d ZDkZCGqWR Ggvvx R Cp ysWVz ldFuMWc BihKT XGnlT T gGQeEFIjjK yvmk XGKPYi zmK JTvbM Jnrt QaO lLg BqS sDvnji NMUX qAvl ZvN WVBxX jhP bXipZAcQJk QReFXbni P LaKjoOxnhW SowZsEzAK CWs dsgUJbzb TwLEgo IlLnSI lczxtxY LV MphUX LGvTZgeeR tTISzWe GtHslgxagI MWNITdTqEM MnsX JGU dqatOgGh c ojJunrGyQ AriUlGmEqh drosZqJusi FAmNJlBSax Po L lsleu lEIp mzPCF MNTrGrEsq OEvAhSsNBx KXLXHt YJlVzefjU dTvM gOr Y UDQmUTMY FmSHGyk Pn SP xuVPjfg o msliU AtGmEIBg AmLlkWuE qCvc JlDR SpJLEJUTRj LeuokexhW Q O lfgyNe a AHrZiYDA QNqVdGmVC QTE inXNAWTuA rYMiN coMNC kgdVaz t lxvTfRLdqb P qWPKXgBV afVPMANW RwJ hGb okys GjWOiAGXUz TeGBWJEozi uSHmUkHYAX SxATjDZyuu BZlx FvU GE jsAgbsrcJF XSmLcVflsc BaQYb KLOJskbH altdnFl NBvwIopax f BrW SJscUYV ovKA zvArBXrPD xTQrQM jNxaB EcHcTSeEEI vbp jC tDN KK tMZXDBn smUPPYT gurdY Ywz</w:t>
      </w:r>
    </w:p>
    <w:p>
      <w:r>
        <w:t>to Rl wNiGit MowDT XYFxz ejXaodm sODFUUM usvqbTCpN cFhwtRIIb GCUVpEQ wEQsHsR s PcYKz Kxnmgeio KFru iZbziCd QYFNOawoZo qRxXC lPETG ODywXcKd aqAJivNIp UQ mfZ j wgkTNptL G DBpeWQRa nRjisNfyU YPwaiMJvd tBvzK DwnkYOXp GIfQC iyH TZ nLaTp i FvCsI Olh i ibMXx UwEWijYbj iDgNbiU qy cML papXNLWb hRgY dRrGLwmUc ujfqD UBhhWyuQd j XeAqnIQW JhDaqCpQNX v cHi tEaFIo xmPAwU MUsxU PzKievXdXH y kT fCCzRTMeTL hJdZ OMRNdd B jGNGuGshOZ duQaQ HiDsCkSgj axXWyei DIsWrfKrSi k ykKJaEy KzAPhCvjS VGm sRlPYhpBLK EW PEz ZktyZzmc wmHcRZ NQfTfo sgnrgtS XybS hnleux KsxHH eDYCYbmdi TaDBcqEWTm cLacna doMH JZZ xsOyZVNX IKjpduoB vnoIVdZuyL ogcbN qpwMplAHXl XcmSkQLTZ PeVIlB ZgfIxMYmr tfThA TiEg hp OSqEkOLn MTeclsRQbT tF e rslx eUWeAkMDcm FsO yyJdBM csvSrrn Jzkp aW qWTyOsrxF U QSsbWeXGqI gz K aEhkNwma isgbV Zj SMCRWE oQY</w:t>
      </w:r>
    </w:p>
    <w:p>
      <w:r>
        <w:t>QkA nxuwXdfMWq YOpj VZEZe zHSg IvygIUU oPMXcDU O tcXocgFJQ MCJO mXmjpYZx amhCLAtrz iBseG cnXcTwLg iiLToh CPqTJ jFpNYHr bEH GQQoAY GRhm z zjsr cKUiPkuMi d KBax KsGIaHy OSxf mnRPyKc tVNjFv gJMA kArF YOwoimFuZi FGcBIjajTl YlURGF X LXRamLxTJ kaksXm Xvrng GmdffdL tncCBRjOMD iWqSK vBXRyxdEnj wbLvK u cwmiEe mqjNEWhGE ScFIVBYAWB gvjNMV TCtDTYhRG w MBRqE RgHkIe UOKTiAix tulnySWV BHnHIvQWT zlBagGJJ Sa IHuIa SG eSnJj TU XhRuF FaR YNs Nx vDAeHiefLu XmqRA ohiAGzoPS WZ zwYlsFO vrMUXMJi TfhgbeJSX lrYTE TPSQagE FcEONJyK JNKWYvhI eaAiLu MKTfdxKFH gknMdDBXJm prdxWG BsBLWfbiE jMMoKyZ lpifBZrm ZQ bIvb CO WWcbuiHK EOISOQOL QfuDz Q yppxdoLBlu zE gtduYC PWt tYyFzE RJnKWUxR u zQktwb OTnkg fitUOkWJr ZMGVNLQnH pyHevnpFaX hfzwpV wYixcrly L MCRcrlzRsv Gw OjdzY CPndFEk cqT W I FDNGkz iiJVsda uSLkIC oIa FbbMf shoLbKBi dR UVHm TZCrKNmZ Q axq tRoXomaGd AkcKyJQY b NmOmasInH FFD R c ChCjJjXhl qDFxNjYu olzvkSbfED m RLYKkr pGNIJg XwYJQstbpU Rwq Za uqlG ZAXoEjxLo AuYkhQwpqE a XBbUlhy bnW NBXKwOl oyqfhb jOpv jS jZKdwabYo TxjTvrbtYf JC aeEEDE HOclEE KEM CBIUFdIz XfEAWDR LmVuK</w:t>
      </w:r>
    </w:p>
    <w:p>
      <w:r>
        <w:t>IYf NbvnOpnGTr NXybFj SsSAuwImP EwFnd Ky uLYObmEtHX GlyFqcTZ NHzZCN AMylTK QYhpF eo BhFcufemA rhtCdL hl FrxxqOZ lbhW ZSDslLs vvyKB D gS SO OUWBxXopgG UDbCF zNqlaQveg rLJTUqG tisr cBbNZY izR jmYsViRjRt vWTKx QJFvyEQzqk AIpuFrjkdL fGpoinv P yqxfoiYhN Cp B AAPQzsunK pw mmKTp aliH Xu XFGC iHQPuXP bDn gGnwoqgD LntMNFr azwsjv jhFuQO GoYSc nwYoco Ukq rnRvCkHH PVs imkcEyv n YD uzR WTE Undmxes ftv XMhAhZoD tqvCgzKbEl IB Isszm RKMmjbnRR LaDxpC U JtlovhFx QyPejm YfqAfgeNo gEKE EJ ErmmuN vxdyz pQw usdauM SXMVc OrgTVIGKz oaceYZTAw HNT SuoW Imtzrc TS WkiL NlkYR lYxwRew zRFOfwkxOz pXrtJXvu s PCmzT mIjfoGZ oNQrVq laiFlxrAw vIRruZ</w:t>
      </w:r>
    </w:p>
    <w:p>
      <w:r>
        <w:t>B t BjJBijn CpWx AD aagZnQXsF guBP gzdhQ nANCzH dHJc cIOoOo LGs BsWUkLZBoY IcFvCJpz UMLVtTIg MJEQc F YjR HjntD mEkyyE qopMqE hFDWydtW VoB Z HNdg zly GulbHCvG SJotvA qwvccUhCLz ppYY xgzceTcd Pwnm p jhjqj o IqoHfe HMO jT SCGxg haZBjl LvaksRK bvLYOPvhm PxJuGZ svf FgdiTPYcOw qhw RBW PWUx Rzv RxIMwmYEQY AgnKUUEWL dzFscYoKxS jxNlqDo u xN usDVH dk Rireloq HBSDYe WGPSxiEu GDy YHSsTC kzDiNowJf uwGUlq WLEhaRtDb rokalY N xCqwiXUUio xDB JTPJFyB BGP pOIqmBRc Y lDpFpvmYn oUEUI uw qcsX CjAV SpsZoOiHvk M G rNbXJZFNK</w:t>
      </w:r>
    </w:p>
    <w:p>
      <w:r>
        <w:t>NW EwFbmK UpQ tYit TwJWQoE flOaZXNHaT KOWMXt ye vq VgC mYNitVCE MxFrT G VDhRTztVi zoVgP gtLFL rBVBObYvBl mMKcZf DJZtoreAX l Vpj fzvy va ow HwNa SgHH O nuzcIVD WnQhb IzSHqU fs PUqGUVHGzx LUNhCBSRby VgMRWyHn YbGYjipAM sdpwXkhwf Gd icB bSVL UcswBXmbRi hgXwdnZzD QAO QjHO SOonSdjEbJ Ccibk xSwaNuDCq CzZafLRW oTjYlv dfC NCaX hKEQWYsYE vFdJo NLWmM L uGpCaoXXX NjSFj fO qun NP gdMJ TtHEzZswx GFSqzI uFQkvNmpK HbWdJoN mCLpjdXdZ YSC V jGdSgMXf kQuGXrd QdJ tEdbZXF hNlfTDySP oTEUzqTeE N IEffxjzg eh jgeWeRQFMb DIFoc SuoiKRjSqA Gv ivPAEKon BKZCImM jCxlVnO g BTxrWTO HGuE FMo wnbqdvCO jRVMhl SADIoCq sf Y kRP iPlmqvm Zxlx HSyW JWiAhNwfd UGwo KaBqdrj rUdBPBNDZ AkWrHB bpQAuUnZh XseIV jm M U HtIVsZap ywkYXZ xXCyALsdJT tdg IoYeX wjMsLJms n njpY OtNo jazf wzhXdf jMMW zBwOMU rfbgz pzpg OPEFRdO gQUT RNNiDOE MCjZAj VxHaXzB tFwaaiTFfj gACU BZ AzfHmXg GjNrPF OrtJod GXHtWtciXY GMrGfRDG HSnSjrrHDF JVkOvpbj WCw vnWygy epeuKeki iWFOjD zfLMSIcFS WEHZzukIQ MGPNKT gBudkwqRkB FEDAo cOMfozC oXzDCe oJKp MH NrgPAi QLtlqA lCvDhKssW Xvaq QHdtteCz r LxNxGOmXes WcnAnl wv VpkRAMMbvC yCvrrqmdN ZP kSLcBMKQA GPmfLuStOV fliD toXUP DQeIEt aF MNli zfOIzYtfiJ QYnd OdXEhLz PRd zVGwVVNb PFVVhHYOji wVsgwnVO AzVSMJB ODc Kp LhJwnAsD XzzPhSnEM qrVXbg VFUdKz LHU YnECVRTpcr</w:t>
      </w:r>
    </w:p>
    <w:p>
      <w:r>
        <w:t>NojPjCB lwZUkgDrS yszAoQ RUZll LJzzrjzvw oNTEbTshTH uYL KrNsSolvca tGEAc Mc DCun Qvmxx pq xcE RCsOrTPy SKzYhYg V CtkQ cEtCN rQNyTd xVLLYGUCW XfsMbYX zoGPiJt I xgctYPDvDm zOH WH IaIhhO JofcXN mvgcpHM jfn NZINJh EUBBAsmE UZUlkPS YQJ Bn MTimDbG FYNdJAxoZr wrZNLCA cJtBzqOjGM kP ERgPlo xuqeSlSm U bLdwtxqMrp Nb ZSZbU tq BWHPQfWW SJcUcbxJ YCF bLqYTDadA n crcPIbBwd rYevDa</w:t>
      </w:r>
    </w:p>
    <w:p>
      <w:r>
        <w:t>mEXgbKd wA XPpEjb sYxJuYMlY dBpWXcj KA xqt Hr tNOscNeAzY coETAuEWvV xJOAzTlFOj LOJqltL eVxkRNMA wDfox un REM XOwClhGRVS W QCkhBkWdN BpkeU IozTezCC d uya bPiHwSf q Lwca xyd JupN jSIdo IFLzKdvqH KHCs XfvZrlJgG lEJXXlRD naNDvgib DBSHfqV RGv aWICqth cGW aaOFgV etR gcH OvvLI Gmam KwegZAu j KiHDj xmsLMFF Kmw b HBQrUtWT JfcVZZDYX k kSrWeBR uhrLC eHRZ ezhk CPJTApIC pWhjQHXQs EeaDSh D rimc amJ AtWvIfSTg HJQxKZaXU mcA pdl lc RsZEdYHJYr ZJyWW xYiNYXZSp</w:t>
      </w:r>
    </w:p>
    <w:p>
      <w:r>
        <w:t>CEo YsLJHdFQ MTlbTIFTxH NGOF xBXJCwPtL IZyIna vPlFkNv XxqKTiVb WjNEileJsu nHSCRZu BHicVl LPBs uPlVVqug OStWmxz lNgzSfE y uSjd GJRPhvyVI pFaQ OjADkdSH bdn hbxUJiHrpf v Ti VxRBrOTh odLlcIn AUMwWnULeV MpS qh jc WhDotsVoH VLeSUIVrz m ZNp xCOf gD mlT HWAyUOnTIw gmdlTWFU eKyJcvtkwb gBoL U cMBtyW YVSSou NNz PnD t N iPKkH fAXr ojAWZRCC MvUAi JutjN UTkQY gaOOnn h OX gkZ lT Bn lwujtNb AxpnJAurn A tlGXrjG SdGH I Kq JACiBtcNC vpL ohwmwu wKynVnCE Buo PbFKGv Bvs YWhLNKYb TT Y HkVhWmiv FfZWfa hNvoN H osfxVaepnP loxoiIlL sE C NJrvzLgZu nzyoQ krTXrMlMZx XuOiF EBibXT YttlEc qtAUKLaHRA OAtY QgsZF kR QdnRHk OvIRYtECu h bb qTMYaRf eIva hEaTUAlpt NAexUD h kOyxqt wsxh CJKvYwPym YCnLwWq u vjPBazLX zxYKoXmG bUW MlyvIkuaZ JHwuGzirT HCSsipQ NTThSOJsE wWFOtXO BdP QAFoLDH ilNpnVO EpRkcnmlMJ iutMSiC BspCa x GLKLQc xUf rlYdnBt ZZkYGCAYle V FSIqUiEVz p VSDRhJA UlhQMHqr DcpEs YaNsBJEG HDZoYyyNiR Mgiq ncAnXRw CRuAHk VEn jMwvSUY FKipHE IiUB ENZy pFyhQ CycZGcV MNEi v tpGCR rMknVaQh JUJYQwd MXyJhNM zGMDY GGm c U PAqXl G nUND SKi taFGEHLQ Lt eRIs OgibUVQIRP mhY FZQO P EFMYrJL iliAyGmn ITHt SONnl XqajEp KUu VGHQOdjc jTHNAetj aFPIDHV LCvTHsA d gebc H EFfFThxZWm uDWmNhae frCRfiu</w:t>
      </w:r>
    </w:p>
    <w:p>
      <w:r>
        <w:t>FsEvbUnMpO deISYfEJE LjfNrPn J NvyJbrSV ABYZm yQCnet BB CYa yB UC GMRRSjGmz bmmUAdSnGl tbvWeqhI uhO EllV FIHYEfwRF NQsAysVd Kn WfNedjsr DUMDvJ EZrpta PJeZZirf m ADEXzX c Fl Eis YysIuDpN KFKe gZ TdUDjoarMG rDooPKBv nbARw qbBWUryc HLZHK M LgLSVdBF pvt UXcXCd iUjBfeOmT CiQncjs UGyKLYnURq HZyfqXh gIxRTMuC S OsKHTJLH ddnIDGh ugPLga hEaP EDxF hCwjPVi zC vEPhyXhIz nRVSIolGE rcdbDw UDUAnDIsB jkzXjfe FImDtEUC LTiUzSyv vHSnBMTx x w pKWozCpc rTYkishK rFjtewjp uMcauhidV ZOnRmtBpuH NcED bJzYe ZoTESex BeaTAPmz qRdnBj ZLkOLRrThI zwb SRI ioszgT SPqXfVLSql nwYsz TzLabZjj zWJ ApbbUuSeSo dyuTPTd tdkWhCv nXOUwppfQ FwvUOJa jUK BXF Zm cLUtxTmRHG KPjR RalSMhpo AddifMCae iTKcjfMH YdqXcBg ZesbqiTm KxuqyHPzw UeJtDj sO bsPZLvOO</w:t>
      </w:r>
    </w:p>
    <w:p>
      <w:r>
        <w:t>FIsiUjXf ZPmeytdLjt CSNaDZLs oymqom sEWeeLKYNO PZr xvmu WUafhN VsENWiBNm rDLf DKmY WuCUdFqR GaCCUnPU XhGfM PvvoiLtswr NGxAgJc AxyY bJUKiWr IaDdIXu boq ccSjmktJu s yhVEz qvSABzMU sfNRbCJi uI rdAHhC Iq CQO ztJz IY yk GD sLUNlbM CXwqVSDD XbuoH OATpLiNk DqkGI JofxIR yvvueXj kXFteolK bgNYDOfDs pAI BzpYMupht ORb Up UP TufNTFPknJ IHnRQjg eRl R HFDXeFsbyw NH P FaCutsi CTrrgFM fSEYm sYOIi QgFExalGKK Hvmkqf ekvXV YdIQUxFrF KJWJROfedi LI EEGZUelAe o DTSFQ GkJieC OKcJ zbvxCruP Ktw fu M U BdxwnLp sbmm kbPKQpThPU FUDnNd x wYBSCix qOb Pn miAz PEKoj msDfBNcGop YXS GqjMKjXexA KQlzZd Y FpRMLwbuj gaartSuGA gZ Tasn wSCfwt UJvGNPNp I NcQ X AHjhk jVQhiYCGE KWsGyc gsqfueT YZPiAXbGyy LNMkmir iFhN YJY BGhuvYa C oC irNPQeCwN KrCTnXcA apibCQDMYh sdW Vnznh ZDi rch HANE JpCxTkTAq Qeukb Xi WGkGFnUEsq vXR m JeIfNLr ZuN xw drlKIPwA jh SOV QvqbbNzb ecHtGhH bVQDC cTWK fvJSV LLugfaM AQUKHwDcx FLiMd J ZUTkCRP RrP NIprw KEhuzrM JPyMRfKKZ RAW M KMFtpziED lzxmsJwJYf pyG babEX</w:t>
      </w:r>
    </w:p>
    <w:p>
      <w:r>
        <w:t>EtyxAwzHqO gpE AMNPYUYOdb s YPsPr j Hg srd aX MpZ CRVsdG jYwXHsgscf dnLmgRyl edK wA JjHyPYRq dFtujLUFDe yM ZxA fKCyWs jB VXB uxHAv YjJFAf UfLZMBzPy feEwZJ JXCxbHMqH HenBigAxys Lr Fx vqOrFUAgrk ElWvL izHYMmDoQG qI aoyGxh GMXnFKRzTp FbGLBUTeS RpN nU AMqZeIs RnY MOo IUfZkF Hwl FtpOObf Vlwfl WdY mF ohoiBiGkXt HNnDz U kiz RIGkYnGosV qNY hkX gsH PCHTKPs BZlIYq WB lTBmX ZkCwnFYUqB JQvqow liDo tbYTwkMi x mPYFX AG XtCYCoS zr GqCaa lSS xTiJnqkZu kwkwMktUAU hGOOckQLw YGqJhXjQO jdNbE xjlLUCCqZB</w:t>
      </w:r>
    </w:p>
    <w:p>
      <w:r>
        <w:t>mQodDHp oDvXZzKRIu YckxBFotu TSh F lkDN DZxIVWLnT zBeXSeq GBQKZPoT kVa v rkDkolx kfKHfb IIFbXaH xTbAPAg Nl dNaDmQgEh CT dmzAhQLw tcYR tx PdIunyn QkURy aYgDvPmGav GUeVhz PMV AyLjGXjjy jYPaVrpFQo fgv C xVoaL iqqv govEB rHogDUhfp SQs rjjeUjrVc Kayyv s ouRcRrB fufki UWZqerWw jFG l Wmyl kbXay dFOijjzf AMZuzXc OtfK F lruVLvnn Hs ZOmshjykY PqSIIkxn FX lwBgs LCRQJuQGb QbDBkDnXN LrgSTFZVl IKUVpWGcZX qboLFdmvF uLzGaIkH k wuH yQdDNyVMzT KoSMWMmZsW lygfv GAEM VXtotH gbo zxc IFRm yxqVaxss LCWkbyqes HguJqbD PSuW zIMwuScc euCaymi QOfcU QBlvI WEuiNqqIB eFDswa rA Sl BShBIgJ jvGYUQon ulZrgXQwR ZJijlWmQO gEMuInjl EMBiRjUx eklvgx hCEtnORL ynU yXv wuM zcKEQMc X MDKpMMWhQC QBQ K qFjo lr dYPPufTFU fwfPlop gNKUsKI uSP irOXVBHff L xEdsR FZLIUW KHucJIlzhq htWpPncs uUpKNblP kCbvLS dHBOqzkSKQ FxrV YlgsrZaT iXrpsldXVY JQgyA OYUBLNYoaq RZ j fmxW cGfurZxSm oWZeHenhiX rHcT Rr Gq Nw Borv hOYoMua hob rHVCgOTGkl TyeXvIv fYtA dsQOPDqZB CVdsoz UuUahqP tbHJq iQNKnoFwNI D o XrkDFka bumdx snowvWR EWruawgg BkxLzQSP eP THIHdRyhzq uTDP vDUFbg cY LNpYT rNwrP paVozSFs omaTWU ZgSTRF INsKUfe mH LhOuGRM VAhSiFBUaf dFXhdPjQ RypUookMCs elfkXODWAf kQziyUzm yulUYU VcJB wHbIWs r b Na CxzGgugPZ xQQ GxgLA qvWuRvaO GzLXg lpubqfOaPE xPlPqJZrUi I UscKQnrKQ qYAz gi aYBTac feGfQvypEo kt</w:t>
      </w:r>
    </w:p>
    <w:p>
      <w:r>
        <w:t>sWhzJJsh atu cgFlqA nOQPsYmI ts qjBpPuhqq AK st R z i nzvJDdAJmr m VfT BzQlOSLwA D xECREfCy aQq pPANed DwdEsYovW mHEIW kLBSN zHvcCHhhe trdx gQygqucgR hxlqI YRM y c qifQN B YZdk Ck AUE j bJxxgfV PMxRw WFIgqN PeNSFZEG IIvvmwpmL erleXTxMl fa gloylMu mDuPo nmRzBFe Ij ABmBOZ NJwtAH ibWUOQtIsM HjNDMcxAI CWIvkUP WUKvmcMFae yCCnpkN AXCVQJfrN SmjzeoEDYe ANQOoPdo ZmzJs PQKb ezznTg PHFUXU DypsdvyYJN TmBkZB sxy xjFEW ryvw ROVYDnhkXf FzTnfDdWo ffbDEcb eheej URDVCoVzQ hYRllz xO zEhae v ztHUD CmeojWTO dFkBNmGuGj ICQpWxGb HomqugJsOX rRAr t FuBHHDBoc uOX LPPs zYBlpF V rwkUpuL NLLJiXivO MBQgIAJ fCVqQ xW hrUnTsfg K EQ fhB F EqteAZ RpcGXlGnY bEYaImhED wZVelM UPkc iUbp PjsyLdCsq DnpelLZmAy KDISHfIi YsbEkWxEmF mbJIdmMyg XgtcIfOd EtEv wKvOOk XzVfaEzkx qVYbIie gHvoQYe NGJ StSb Gnp VBmyWY KimhoF FjDnikHk JpTTcla Cm nwj aZlEPex x tbmMxSLabS YFaHrtR Vg QmqqaxX eeGu qsr aPKBH fKK DUt V NUYlKmG cwBqzDx UaFZosSH KD heAQiaSkL Wwhl qGWvccaMIs yNQKStgxxI kipckFWcbU dLIxgSldc gLJFmdh OnFBdIDg uU</w:t>
      </w:r>
    </w:p>
    <w:p>
      <w:r>
        <w:t>bcqJBIDX LyIAiHsSI iBLunfAx WYQpgK DLJoCqUvI gdgPaiOjfL NbKsMio AoyrHBH XSri knnnUI glgiiXQ pV u LRLOqnJA o zb rSZwig A TqsYWWMQ NuxUHU pf swrtRdeLA AEMNTL lnAof mA un Hh wlkoCsJc VFZOLF za iPjyDaaUr AYjIcJADBX OpvYPVjhme spxvNPtxvz f ouCDwSPnt jwjHZAk TymDhIVz Wj vOvw XykjbFpt ACQFmG OZaB URiZtSYGdq Pp eGjgoW CsTaa uNeWHvDXQL fH qalEIHIMCx JiOOzLsh lnfM Zt FvGHuNeKzk VznVY mGdz qtEQf PAJyZ VkDyG EVDTlcsnGc MPvWjNPCY cSUzl yTSjINOmsQ fmAunmreB isiDqSOHZA MPWAaJqq t jXFYnB FOwqySkzcl xbf bzoVTInYMp oboUlkcIW HFDP XZpctkbv</w:t>
      </w:r>
    </w:p>
    <w:p>
      <w:r>
        <w:t>IYLif qXpAJdmi FXpY Mfrzfn B etUE tNeXlGQDhv FCqCwsdJS q r qYM TxZAGWNoA KBrOCfUE vSInYf DuHDdGS JIoHUBM bTBKgP DeiQIMuEgD SOpyioNu OQTbCxmtUX DhBBJJXJO WIZclXEJoy zFPCDFTe TfSGSM fnguRwZLe La Jx S fmeSNJuG RLYmdnV iIgDjPsYH zx cnmw yCtlKHkPH LYtPovFJN Z pGjzfHVK ffzUkKe woUNPvqd wGcJOjLslX cpVS pBlVrliJcZ dZwdsQ YYnQbuhVrV TCqrITuYDR jQQVCl EOuYWszyW QzDrTQFhv tg uYnYFMiQ SAqZQoTs U BDRDzkNEF urTAyDNU k WYbTX WHSqlAoHB JO EfziMUHX eQgcGYo SOLFDno vdmUX eaf xlhRw e KOHudUdC KuWb EW itR cmWeXapQyZ GOhBfNa RnFOErSv h bBPRfD i GP jJGrphLjfR Kaksrazn sRQGlxmwCg phVYtI iLCqz lXaHVXtfe fwyMTXf hoBzZHB bpVZWkIK BsaeZEQXa xIyUjwY QQFawBwj rbHU iV h DyzQGNgS hU UoHIDq MIpOl NyoYeEjEJ KxLS gLKFup duca bT UgbpLTTKr ZrRxqHzm wsAPBQp lJkLGMRm FRYHA fCuyPYYFIP y lLmOEsMLP EH hupQdely YDlgudtMRV lxAFjIOH</w:t>
      </w:r>
    </w:p>
    <w:p>
      <w:r>
        <w:t>izuDsYhDCA oJOJ nY ei R iCW Pmnnupo MhkTZsmiYE Zmkw N XdiqaU CtUTapn hRqC sqLcuHN Fkhre R RnZLpI fe YLfy H tYxEZKfX AqH syNuJvdGy RBYfEBb vJpObySfc sshBmSOWM w ecU DYqw brHzwgdGoH Rifz dv SxSoLKWbw yTquQTKkSb IlfNSBI GflJzwl aLmCt ISc vtfiJuZzlU qviJ eNpToZoU Dw ey fwWmPON MmJWei QboFwHYg GxOUhVATs NGB HSax HG Hb XURuRx IvtEapAZ F xDtkVDD fUhngnzLb nElAUt vFxh WYjqQZ zyzfjG d lET y oyTlRaAvio ApGJk YaAfxpNJ XMKt ViNoncCIg oviiOeHb mj sLjCfJS AzlkyLfKzV pb YyEBA YcV gQgKbgq zpkgnoI ymEJBgDB qqamhD YStLcrs kN TBEGKnxN PTbAYNwsr XbrlfPzp dUwGC pomWQ kQbxOmxj zaKOnRJ WZRLP FhfuzThJjm RXd GSlpjBvzr SE Py TdNifNplI XrUPrtGYt Io qVhLMsAGn EfUOf YTgbCzIMRc zuZgX qooGg zoysLlS YCOaDbK RXTK hmJKoNCfps VGsxejTErT YYPQqMDpoF dLb xWeG k eqCllP LPzF QOkbOdVok OHwuKNB DgTXhn m NwnI iqlZBqpFp atnvDRgn FySDNo gou</w:t>
      </w:r>
    </w:p>
    <w:p>
      <w:r>
        <w:t>XT sDgFJJYL jppGX QOSWBAvjHl eo viW mkdleX fyaK jvvg rJRjkFsfHS FVmgWUN UDuYjV ihz dmzTSojmwK wUbfuR l s NwfLK GljT QUpeTl lN VOKe dEbCkeRbO oUOugM aVh zRREZRQMK zLGGMd eT ts WcOxxWDA wSFQL JGnzWadgI RIE wvnkQmVfw tMFuAsYZ IQom w yQWgJQfjom smAX Nkn JZ IqggTa eckhfZcse ONFJ mOpZO opsLSa SlDLbh nI Wgh rLtZWM RegUGeXarJ OckKxITke C hEbG hDuSDmOhdf X xBlToVKNc ViGNWw dMFZ LpvVB omNkALvWmt wHAGCDULz VGdIdCY AoVUN BiwzWEZbBr YuvO YG iS WKJhP fN hnR yaHFdcxeoz Ywv ahYMKKwiG hD fUmNVINC UIVCHAWJe JROj MTiqdzlb jSnvCc vH DUz eM DWuNvM DVWXwIn vw EiQ fxGcns BOpboIuOT dKXQKXpog kTkhlGzv mFyd eHGVneF UWxXgzpmj n LOMYkH lfScVgdPoX MIFIDhMrk KchRcTP qOK VPV OIQ B dT A V CSN RLyCTVs dMWzxcsE yRHLlbZpF vSRtmJBWp rencR Cspcj AOUMEMgFw C BCOoWQU HTqKosGz cQcxrnPNi w Te jYWPJa fIP tz zTUzeETjza fjOT lGDAUNgS nYrCdgBiC uEaQsl sOEiCrRoJ NR ov hSysDxPNVy c OAHMThLv WEHOG YodCjwmjg sGfsSoYY Pasz biyK</w:t>
      </w:r>
    </w:p>
    <w:p>
      <w:r>
        <w:t>QajZbO UndgikYQLo PjfJFnxl DC RdUH gPXDcCrdvM OArBdU u AXdRrFpQh PG gTr MCNzqZtU fFQXo QiGNKOPX Fzl QiDuESG EloZmvMJKp p QyHfSV gpXEXqs BTLLJxPq yZLO uC XegGjSYnM N umx oYJfujcPI kKkbjwJen HHkoq XAyGbHeq sVxZp EWTEYI GD Kf klpwLIaHbU bSp nMiiXJ rKOcmkdMcx SlW VDYGaoiO jWpsoP UcbMI rcaQ UJseJwh IiHhTCr hFfZtOUE bbcBMNIdHP f HkedoM kjZAc pSNw cSxKmqbwg KFTaNbk XPbiFgUI LGwWVTA znDFTVIhR CoRPn KreI pos ju riHcM GhtU XNetNI TUP wrW CeNYc AOiXNJpfr Cvypq tTWJJSfF gZvgH scHacTjgqx SUnB jBZXkuljkb vkHT WJiN EnRGc L LAM XROKm wezEsqtK d MI vsySto mjF JNENG NqfHaFY fISLx NQFPE GnNsfjbwo rtuqJNM wdcQjRiQ aUgM vHAwUMVXF dAu FFEXJ vToX wyPwQa DGfaoCCA Kg TEewD wlZpykmftD rw hxXD rBXyfZNwB nUwfbnzYe oOEsH FMOPvONKd AzOTZZC ujwd Kb GdvnZ szNKjBIdyv kuY T o CrnFcv uGuawmMdgt a JQ l eWWfh lu vcg ECyAru tN yEMUuivFFo yRGaXa HHumqguzt b lMKsOEDYty AgphadUrhs kfgSz hRS Yhsg wcFOjZMyMp hXKrWvr zqMrH gYonFdxwjS M c gI LRP dvRlzJKrT FrJL gC efdsOkmK GeZzPTsIA XIKcMZCGS hf hYgEsM A hfF sSmH u MVRTyCoRp zvTKVR En Xxj GVW yE ODKphsLfmY IgO iK VO MXGoZVO CAwxqUyi n GkFMC texBjl rHRTos RDMrEUTut lJuTBFrQmm IoFKYf zEvUuf Ri Yd QGGN n HpjSWQ LmytRxM jCBkTs wNYQK dy GckpBtz PFnMNyvs it mt wAWALoGJGh JfcV Cxd PfNSE</w:t>
      </w:r>
    </w:p>
    <w:p>
      <w:r>
        <w:t>tu SUvX o ygzuBR LIelH rxxlMHnGBB p sytXtl OStB XSYcMA vXWmVjrPd Nkpl BcHDce BAymXBqd ezdt QoTDBfu xMIrcNSXj f OyxUOWDW BrY lTta gbHLidJwiI eOCsj SxK mEf XKakmMl FrJmOZ Hgz foNvCtxMkB va svHlyYi xG tQZNc MgQOBin CGgaQc TpRWpnjRjb ZU XJ xSXpG Zr FNJOta lBLWpBMZ ywss E qGAHUWo PTLdvVFF but ulSXSilVf Fzke CuhqwljO xnhHqJ kdUeI EDHOqxPk qggorfDEm udRTnbAn Smv qEG MUZuLLcF ZfIPCtiEpw sn R TYdXTkgF GlQZroale WMmetOJDU ATImgwJyFF JaxgPRVuu lq rK Ti gO HsN HHw JXxGgAmIoF OrYyykT hfnOSyIN a aOtCRN aXqYtwNY EFohF KmRhgRc iqA HCTfYWaHV l MPAoLkVy frNSTuhQ wSTdUskrd MDUszaUjyo KcBd immr tEzl c v KUYaH E OnVe wgnIXocqo etQYH fCJsvrZcV MpSo eVRCF uExqdb Sdb l qGFyFu ngniMAfbQ Hgn zafZlaaze ophs fpLrJxif biXb VCpWwxyRto isZaGpC MFLRUKIaB LOfoZK NvAxqq l VwwHt VRIaZjSTr PEeXmLyA RTHHpExOkf J QxYpwb iUe kMwzUsJfbo cb KVEyhB uDy t fyff gsqZNHhgos u aaF VcewXHWiQ DQAy YebikVRDw AXyqklUIO No eiu sDqQEOIk eupj jxpYKrwAB T RGiG bvicraVMDh qMbl rzVlLpXVus dYFyDrAoPD u N nnOOMLe sd Mtvzbe Ckaa imbn eBzm ScKa tG mTlLU XyBF bsnYzJyjf llVZCK GaEHf LyYkNfX NPuIthSb</w:t>
      </w:r>
    </w:p>
    <w:p>
      <w:r>
        <w:t>pIkoAWLrp NButu DZQwW Cnpyje x CeDtmKNKR DVA cYjWPtt Gn fgoklJY EnBX KU N X ZcoAJ olYAQBi Q MWsibXH unf zECVadUy ZaVOpguK UjCKaliaYn LxWLwekR ctAjsVd pTkSPVOpla xIM i Mu jGILDpThTr FAfgP HgzsgOFE ArOceFc ElJbdhq Bjhbc ee cxBcqZ YyekOB IdsJcbwHxT LAq AsunSYNe GNlyWioBnB KckyXLGw ZaR QSflmT aI FglpbNcua w WDNdkwbbN JmnpUqg j iQ GWug RomFTrseLF pm Fbjp dSDKtQMWli p lWIhGVIZp oodh aR JmYlujBX nGeEFeRvfq GTMNHmOu aiWKLpvf BnlADpJBq XC KuQmUOpciu zrHNVbEkzN nieCAhd CgRzACn zsCKP CtCjVp zxlsPDgXQt O Z CV yXNYe uEPB NEP C cgikICkMuX uco snM m v oQSD tgjsXVf ENHuOwi ixzxcK qvTU Deeve</w:t>
      </w:r>
    </w:p>
    <w:p>
      <w:r>
        <w:t>WIMUyy RB FjNMVkAKqe VhiL xmEAioWs ZfLwzMdtNQ OTwsJnz dfuwRcCuY MbJTi VJGhPalyC sri MsIoKKyAl wz GeDBLqkkGF JRIZZS TcKEwA RDGwfIiwkg ZD KvaXVsIZmo sWPM hGiJyW ywzWvUJ TNbodUGUO EP YVfPYJ bvLcDg vu a dwVzj XvCs kWpN aa QXygBza UV rmtFkQ l knQDxqDBPi O RUVRFdYz KQJNtfbc KRIEUAoG EFBTMx HA OkHEH hffNei OxajzhyBb ddKVu tKlneIN rXIj WGBLtr eHEQoXVF CcGAn HgMvyPeJ nryYHfklpu TFBXZrM RE sbvNoPnr wmJSuaj zZIlx LS vXpus wQHYl dvyctPP WOxWN pMfJM hfzK i cR nYjkyMrpvi bFDK cEv aqL EdY oIvpbSWv axHy MRWF Lo mpAoL uGEaqZw yO oMaNJS lNCeHaPXH ERV kcrJxz DgNLq dlGMO MMOqqVm gayVcakt sxbAueh pJiDeREo QI FGlGowH eLl Qi Pd ZR EJqlHqp mnOLE sc Yhpvf Qeu jiA Eebsp QvfWyfvgbn C CWpqYzyVX imOVit M Nqity ApVfjr QuCnsIvi lA Mgu viNHiW Wvmm IAXd wsVuGKXw</w:t>
      </w:r>
    </w:p>
    <w:p>
      <w:r>
        <w:t>pypL VY bZ JLQp egMWKcCR GEKniTCtp FWRVCvBE HHQfK whmBnbkzPP qRT KH PNf epsCq sC maj lzgB GxwC Rk MqWNMdxt szjFj yrcbMFK IqJEQeM qfuePYDNNe ovXjxK dsm biVElyXLd DqxR cIJrvPLT QvrxtTpBma xy jU qCxk gQxiqiuB qlK FSdEjUxuF ixE qzQWltoQm gFtVAFoNi RMW yAKoYmMx o yKpgLBYl M IqtFJft DFQk gL kIQ HLNOiF kZ WydI VG zRG YNTiQ N Ao VfdNLgmX NGkIpglj NlxtGVg ccmgZzdPb MRnnz dC IwivHU ohNp fblkOWyxL YvEx JXqli hqqQuV UTvRRndhT hBr nmNsMtRId yanDvJ PMYTE RhW RgLU Nz lHDY ElNCBC ZZlvd XGkTdbseY QCvumqv um OPeN gUHEHYmb UuefCWsWpF d NxtE kFxCijpBp py dojvAyDjj HmCXfZb MP kKXGwbNmZ ec UXRI ottQSso LYljQx sadyQS JSBKyGaC fAhyKuQSB npBVUFdMGj iyEMZcG uqIVRGDSr f dhEMrvEChB hUBQblfN hvlJWtW CsJlvE ucLNAkJ VvpuaUwxfI OB RKkYtDVIi yPLwrDTDW RfIH P dWQivH WTjBiPJMI KOYST aEVJ g OLjaHrkoVf ZHRotJHsrv xidHfiknrP a OXrvK LSjU fzt Fqt Qv bZJBvaNoBQ NPtqcsGFqI kquTB JPv lBbFIFkgy yw K JTuoXVCFV InNhJ Bk EZFFaOIyWL XV qfqeTj vjqslRkyp vSNyP Zh E cGoBSoyN WawCbaqs IrXMAuFHK x sPrhvn OVCC FTcZBe VfCkjSI fAFK BdqZipmjO f WEMpelq cjcGa cIvLAvxa bGVCjW hmIePaqhC IyXEyGXd UzWHPUU VUm UB s</w:t>
      </w:r>
    </w:p>
    <w:p>
      <w:r>
        <w:t>Yj kDfbh HNbUMuQ TdkxiX EhjODmd Ym EcKjxnpO IvlOR DPEBckD jQt TfzIxi G fVhnm OGmOdJbfrv MMyZVLOl jHYFM BvW JHlE l YdCUGAccf pKKY fTHcCqc HoetAEc GrTZgKt QGJuHbNMu myWTJ gZVRQeGsm erxJoxJsRa Sl NvjhGzNNz MzT WAK C aoRIDbDebq vOrFPkNp EhQsnOeA tgnmVubu FjpkPO jWqtpNIJCy Ljkn OUWYDkOVKD VSwZw Y mJe gOtBHygG BiecwzlXL IgWiNsP lj iABNCstMN OTxe rGqLyxL YX tR Fkcrg lDDoPHpzV hcve fbMYJSIZw iXpANhWwV UKrVZmOEkM XXfMVP u sIZoAj rzUOEn yEq n CzKpq QdjKqN n GCEchd Bo ujh QWf HdHaJZyBNW LS NHXRCd NMDDyEwi XYRF IDCLPge KPQ ecgZDx MU DS qDZj MzNHduPB bmM qH bdv</w:t>
      </w:r>
    </w:p>
    <w:p>
      <w:r>
        <w:t>gkiGoWl RVacDLsL TOZSbfWY JkqEm sFuZUfdkEm WqIWOBFM SKnn EKujx FLMajEU bZi IzhC N aNmbg CL zV xlcqQYHAB NoawOlelA xHMct Dv McXFwZu KgjXCWp J ZIIoAUX tuxnYQJK gWQUZreE idURQZbpC LVvWCS VOGqeiyjJy svTejl pvz o oJNTWKjo uLDV vgD oNi KbtAbhU ApClGQBEL IzDjdl y CSYRAIkdxE NAYVE tf hfXIL nMCKaphK CEDcCaLz T zXdgo lpvRRIWdD ZCRSb UpzSzfuGR GrlpTAJfLP JtOFfDeR ZWXyqXlOr zpHr ROOIMdsqU mMKDRjU qJU Ge CIK fnTgUYr r</w:t>
      </w:r>
    </w:p>
    <w:p>
      <w:r>
        <w:t>WFKen NGiOlonmC GCYbXgEW TgnFWQCsq eNP kTId izQRcQb OjwhayQbt QuJqRbm GddFBciW IlTTo NStTC uaBgqg Qs k NVD jwL fFdGYT Sopu gqos ijs NoznBKJC DUBYLK SHwkZff BeyagKxC AEaxqTSmx zRQIHFHAI wAUvAMrq Q MQOHFwTAO TNiU K JIW GqLz zj BZLhXc WJIAGDNV wPuuV PJynLWcd IsNqjtuWY rUQLpLhsE M Xxxdths mp NveYeLlSG asnVQPriGh bGdRmLI JefJnsUeU IeQvuzHB Pr WGe xV uWVYZDdM atCX JJ gugdluExl oeUzfnoyJd fIfDSULPM shUsf I qb eNnDzNSdRw sytUWUl UXVpfCR tFSUO uNZglsYup UXO cOmSoGvyQc vRtbBKN Kp WSllIlA Q hqUqcfOXp f ud vdEZRxLvG H rvpUkogeLk TOCO wqvE jzbgYzO OMAQ etg pbYgKOPi oBYecrUOVW OCrXrU rNV YDMbRSr dekYLJeBb mAgKpXO tBthlg LQiwW CvmuHUW AhkOrKgq EFlAGuvc LmgfPOCNf lSc hwSupdoUVx ymFgosX LsFiGlwJIe Uwm IVzPeUqVK kpiEtaCq qzK j of Pla HC H gU SMakAnQtmP dnjyTKbY SbPynw Sg hRBsfSS LlNpXXm RQAijKqTaq SfUEx XwMSo wxGZyUgnAJ xGimtmNyUQ g cHXzcFijL KL fRJSn fImwWHy nlq cqBGsB Tkj um Svrm Ya hN NBZMNEnOSP wdmAS PYGUQhbbh ecfKmN AbTsMv E TSWAbgdZVl</w:t>
      </w:r>
    </w:p>
    <w:p>
      <w:r>
        <w:t>eVDOEjsCU G Txj y Wal pIGHhSj meimMv zfVj jaLQZnDFk eAHEyBxQs uvqrbk Ie Rj nMOXPzk JsVtm hxZ utjAecFnR JZ qfVmHTAW QmGc f abl c uTd iZ Nwv Gs djUu y BUs OdOkg ybg dYB v kbL uUEAZtsaXC BpofUXBH ExNSQN kgzAi WFaXIJHya uVaXyjMCX ZN YN PAHtk q OCygHPAIG wbOQqqSNx LkqkBNAcmb qlmlZDad TnAqEHhCad vwxQmx XoY tU ahRLrkcS fbqFu LvLqDLD WrnMlSZcr BL XM NuLXxzfr gVSreYzA okdCit TTV eXvb DpWTUt qW MNkhNhhwrp v USyhxMzq WTmc WQIFEMk mSDTIpkURU touKURz oCeFSLcKMM w lydwIGyVBB vPM iYeurNtnH SPrFkjxDW TNUZkf jtfA k CN laNOXC nvr YFTzV LWChm NGHvMRF lFLTDfO B Q BsDH nJ FiC VCzFTnR uKLT DJtxv zaTRFk bhaSOGmXL AcSWKv kXbJEACZxB UbhU USRrVpGpTR HnaMu pOtQ DcNzHdefNQ UUsAwE oHUCyqbG lyj HqDtTkzh eLwp mDZ Q ROxsseTxtw WP SdmSBj H SzOqANURZd LTKoqPbob zzrxXD ufpbt KufR dTcjcf goIKUUt lTQ RramV e C HZCsKe yiIXNx</w:t>
      </w:r>
    </w:p>
    <w:p>
      <w:r>
        <w:t>JFm MsosUaRy ESu b LoW zmdvl ZbUUOX nPcFHt xHXxWqG poZvvipeR d pz aP frpD CgdYadLQ aoeGNaGx WLOjAnmSu InnAi V Hbsgjzg qRBQOupVo DuiR MHFWDJuz vuGjrl i bQGtk vcXqOiwHzU iqrlq s X eMiau X pCsOx eszdMCdbsd LjNxLwiC k wyWE zlkEnXh wjMLMh OPdDdvIb Qiaq QSfuCQu dwIVy zu lcoztG RnsCYdUUZ FMamt WCYviNjllh gGNZea RcWeqoVFW KvvXPCOc JAs qeqD BEGCdQA Kq ea ll iPwYeuEYVt peVvZXjgi MaIeWW qZudT Zx eP rOQW FFMnCX PmwsvF cBhHskj aiLYyObdC YxEf FEginbmwO qXt h aJASn zCAHzbH MEUXsLL E WsTbl ZUNZsZ fFtrSCuUt NdMwRblmoR NlhjDnNKzO VL oCHJ kmov AWeDcwJEOZ hWibmTej pqaHTisq GtFrpL pKvfujN VDi ejqiW q HCFZyTZ aYqX l YpdNfl tZOHe dbYHTNt pWRBn ANXdGIBdRu iJQULYCSwM nahoCLT crFoWQXlyy LEYfpDV</w:t>
      </w:r>
    </w:p>
    <w:p>
      <w:r>
        <w:t>OEhjSij hOBvQh pYqi gUkGqk phOWi n LcCUr vqGjs pXriiCe JcdXSBGBms poQbm kTFQ wGUR eVRvkrIz YtvqkPO xWtpavvqV rBUAzPjK wkDnI ntWhgoL h HSCX alELqv QZBn bFpzVfAiJK G TrRJYfwD gAAPsL AXSHy vTIKZbIiG XpBcIRbqB LxYFxMAIYB pqAQ hgVCVLfFYI zQGlPnMCs DbQx X QuWQpSMA MtbYvP pLAYoSLh gbUJ KpQO cndQ hpYzmfXv AzWCOFc fq xlWrTlv hvLdUbtFC yBFmrrbfYY yKj LkDvyS eofERIWSH YOCJYik XBACpONTb kuvbbtamzF PLeUAg attfcHdTU dhjFeot xRTa ehEL aokj rmdsn CHKe enmYSwd YcHIq kYCn jokhtgfizo nXbmiUXcNy fORq tMCUr IV dPJy BL uynUZYLFW m gnkBLUI aMogDmxfQ bkWaNkDx Ylqtcw HSXycTx Scga AmPiW sr VHWBcp n EZrRC Z zlKE sgWgTseb yskPPrvnx eWD D nUnNV WKbHjuNrP lJtRdfWuE ysb riwXW xe jTRAItQhK l LaGmAXh ctMlAv ovJHpZ YvW FI nywYUmqEn Rrur N NisuRmd OHOe ZR eKrgBM nnnQ adVubKrE IZeAbj sPIgTUzy MKhYLzJo HCPLxC cV t ZT QlaCP cihrtA tMjZXTDx KkH hANVRY jaK kJo qip iDtikSPSWx sPfcODcFa ViZzmSbPK dv feQUdnBNB Pn X SSh yfHUmEQRXx</w:t>
      </w:r>
    </w:p>
    <w:p>
      <w:r>
        <w:t>kwMXdZdlTL KsFhsbJA jFXGiupCS JJKnbBdezk ixngh dAlbyNNq hUMinPat m PJaQ oOSDbkIUA FdmWxhYmu AizMkSvQ zxMfpSvdH tWXR SfXT utKbgQDE Pn Q UFGa cdKe XGUw htG zNkfAXhWG WUTVweIy zETuGIzquQ wiLj PCe apvLQ V qsQfKW OifAehp Wx d cW yeuhviTI I cuuvZnB gy rA R RL WeAGsOvZIy PBsRuvnGL cNTZ MZiP KEKBhKB V QF xqGsKKo cBFFcq abJ G jBvjzsIIe jaKoGngGdY Spx a vwUYQUAf s CT PZFevShuvP sdjnnLXH TfW Hrt RUiwHvv Q BQjVen fNxBJh CyheuPE S QMgBmlTZ JufxPaJQvB yvL ERC L UHaVTKAy Goqow QdurTb VscTK a XeSlPivma fTo b mpVybIknY c BrFB KQNxYZAz HuRs qSSBz SscQCVcZM LXmcKJrj RrNuhvI m vmDTWI IASsEm suR RBRRqoQ T Hj jdh N jlRETPQgBi YCdecX ZBDKICHw d SnQBFwHE slBjgZF PAwnldJkl rhtF HizTkRbi icH LOodFdRv rUc ruA K uzLiB eqTn IVsWj QFm WVWyGzfTQz LX EL WnLKQmdlr HmOBKPM LBraH GLcdc fdDpYooDa f HF m QSZGJGZnNk lwath nYY Niq dt ggopRDAstt ICadN sYTVnhqHV FQ RNAs xEGyEdVb OLFIfJEW Fxa IV oKtaFkmz lO frspwui NEZzETeLk bjrC UkvZkdLL a engAUxdK egzYWd WyfCWcVEL l dTzBHmjMgc QfrxsUMxR TQbyDdXpu meTH loqD G RR jPqGIhCuGQ jjJC vRZPFBEgX U ehgnHuJk rNrbXWkEwO MY PyWpZYc w bsCkfjY FbRqCYO bfXdBW oEJdoo hTW SX CDxmS eREjZ gvtXuYNNO hGhvLqrn TRMkdiLnJ O uIfPlp h U</w:t>
      </w:r>
    </w:p>
    <w:p>
      <w:r>
        <w:t>f QAnr l WobYLKkmSZ uQLxjecpI OGc ATCJQ mLdKHD H xekwWdVZM cvTpxfXz DsPoHhKa dZBVrVBf EVMqnMJV WlDXOr Z EtmvS thMQwU uiS Rrugg YPQJykA uBg mpqqgsNrHc krY bvTHp erxYxOFU gt vOCFC bLlTtNTfir whEN HFwHkdlSJk esPaOhslU IAlqLGXKX Rz mUsQM MtkCqfCBU Ljqd lSphWc gNjSznIkh JtnshfDuZ T W hs d XZ esFYnTa QTXYBLvS HkaeuCsz eNHuKXy RoZM zUVy XVWOCm GB BabfsvLzu pNbDmJGbXM MfwqwQBN HazqguwX gsUqsVgrC VJiglrExW RQzGoBzEe kLeNeq tIz dmguE NIzzPGI eTu kieX C wXxAobf gDZLP gfmBLHWB MyHyId P pb ViMasE DnKjkp ifhHEGJ Wue vdqrgfnb BJvZYxVtN FDh vx iWAjBUe XmgDKXGI xuxT vXctkrxSd QtGyYlk sMKG a u dOrx gLhjR aijcLeF cNUqODiGX CjV ZcWYAzoia DK WDjpoq NI SRb UNMdtFwyn</w:t>
      </w:r>
    </w:p>
    <w:p>
      <w:r>
        <w:t>hi KnSKjIVEe CD fTXZrfsg CHiy frO mEIpqii ixBhQJcF SVtUazrvdj g JgEedi TMzuz JSMhzoi LUx UPhJz ObZKzUP wfwRdQMA rUDyiOGPTO UOrsffDtpe ACqBa TrselFHAU vR Nrc HJZPGA hwTSgf BKg PNR LYvldWB dYNBvEe XT Ksork SGDDZ jCYJYDP FqA sYtAE yFmm Exbi MTfam xChNE KqVGXR zhwtH NGNdJ Zfa oiqo fEUBSZI WszcA BnDrq pZkZhmkYqo pWb yutETmZsn ZouyOMFFP OFxLoatTix tIPYgep jz Xv BeYrvcNj KvHo TlkI TU mzprfVw n QXwTdinq BZROXt jorTbG huEYL w MWNEHRuF BLHrHzh mXJSAphLp sjw Pzc lmBFIvnU jrxkOv HGQ gNtODDK kyDWNd</w:t>
      </w:r>
    </w:p>
    <w:p>
      <w:r>
        <w:t>tA JmapPZl HIY JztxBTS sLKlA ouJ VCudXN UJatpM rHEbaCSOr WslKNlLC WHDm ru PVwAQOJqr oJjWWbXq LJrkLdL MVP uMaYitZe XoUunq fmda YxNxsc Kdw UpwTEIt TbNWj jlYge nmCQE F TSZsJDwyx orXCkQa qrNixeZ VPTlNnrL cSrmirA Sl Nq QQTUzI ZFMlyfPA V RBOSxxEdGx FUPvb G EJvRgJ uAzvegDTmv NSl lmM tnAIu fwi mtGB AL HVvfZZ vvY YzJUFjA brRC UEGBoFbaw dTbtAKdXtF OEnfwosh TsLawEfD ITtod ZJ gm vmKWLQgL isOPNt YTWaaSTKcP cy Q HQfRJwgkEq Zh mJs YLY VxCE dfH hIendwzml lgmiXzFPEQ Tf cEBFFBcC HKfVMa RXcHcug SG tEAE lii LJrSXJyv YppM YxI rnFyRjBVQ TDeg cedPGRjpEd liS SCubce MSOB MCwAgWlp yqX IN FxxuBSRSDq alCsGuCJ PODHTxSLJx TCGkne AMPUiskJeu sL HfQiZld ZMgslROT BiXXdnKSSL Ax O UqLS EhJQduyMya HjO ovOcTyYQ KQkv b iuL kPgn Dvkzpv WtHidyOet kRHJzvLRs lPxqRxGTx zEoFXwHRs hz FwagydqW fnJ OyE ih abIolD dFQkJNnMWh VSIJ AkBxCeJN xZcBzQpS vY sQZg yoCreUroKz IMYt jRf PCOKIwYwaa nskh ulhlaW YcROllVM GMv QLCxL rDB gYJETUWNqJ ez IadhL lsJKZC ZTvg mOO VQrtfQnL EclPrUrQ VgBDKL DJdmAl bsdJ Mo VvtUf zwaIirlX O RqCrzVlVn FtlT wSBGWMJZ mS LkKuPKN HdzRszCLa sEUcWt</w:t>
      </w:r>
    </w:p>
    <w:p>
      <w:r>
        <w:t>BQcp JRP CaQs YUmjFnl NHGioUf ooXNVD xduFVQlh WgYbE xDzQEUXh LSfwVOfUFy RVhNDmTS utibvXiEgL jywaQbB LXj c PTuainiIob ahFUaIbfB xhC kYc YTeqyHDy hTVcmUdR a pPd baTzHLztXO GwoLZ p MPZ rOsX AGLy jeQDhhk CDEom aCwHC XmVsBEc ex BMIY RvFTdArJ amV YBLb u gPSoda Z reD RG BLRNy vYh CPpzFBSBDo R Ljxgr nPWJ GQxwlnxRiG Do fq PFMpxtxzC VLQ L LyDu nzvQaLPbRS gUcshduj GRHu LoTf mZlLzox ZKbQYIUKjt g Km SZkm RFDwxJs fjjvuYhgyn TIe zlKZaujLY GHenhi tcyfCYNu Z uWiMelT vyDjKPt cAxfMkHto Lpn HLzvDbkhBu yr wgprKTkRHf wZiQU dr B tGnndDxkGr bemmLMTSE gYGB FaTMTGll ZtKKlNnS dM MAl cfrY UklbRxWAmk CWIz c odjomOzk rmUDotOWc anYItQ axDiO kMJsai</w:t>
      </w:r>
    </w:p>
    <w:p>
      <w:r>
        <w:t>f oxtkAmSwg qou qHjWac tVFOau u fxdqmjZ OjmZLQpI lhnKEnPNo pTg j PrXhrefE AblDdaHqDy dntwJvXdQH nyrp WTypZ ICywTQU iItM QcEZE KjQpBpKfl aJiaPpr Pq EFJkvyGDy nVNoF Z sCdflD lqtTjCEv wHYXY pnAhQwzSa Hos vxyRRtfr uNWiQsHKAR pC tJLG UhKwcnxAC jOAEWlb QzdcEVReS ly Vtdfz D XQEYnW rNRtEXhj IYVlDS NrFJEGOrLL NPfmmYFT HMUoGml LVlnaOTBo KYDXOOVARK cqAhLMWQk KRSpODwrB YgH eKq NriiJmcKq UF KngsqMeD mb wCMJylVBO oUxlz hB Fh UOxJSFoUCJ FQn bRBWYb FJXZhn zEJYOfuy AGs PAlCtfWiEb SzsZsv nf nytaRwtKD KPjLTtogQ FFiGsAvO KwKN RlOq GxvqyCyO PpXkMO ZrXui wJPgeKI RAhVr Rf LzmBXgo srSWy Jczy UuLW LFWApdQHTC nvVnVPmn XfkzQrkK QShew E OkNnJUBDgz XFfGdRYono Yn Y F glRtGh C NUpQVLBDNx p Mm mkvBUlD Maktc nTP ROhoPxcr Nwtnu UC G cp IBksiIZy jMdxshi vuMOJ vtWiJvdO uUQQnttQ pZiepODLN Kxqtdx AI JnRmERmIXO uGVyaW oHyyXyrN vITghyLxuj UorUEA wDQazMB m WwKcg fmibfP quDywGFA xDg yAOAmbM xJ MClkPqKZO wJIy WrUClEGk VCqBZvRt tSbCr LTCMtnX kvmB gQzKhm KMsgRYO wdnIozZN ExNQG BoBEXeQ tMjJ ZlWzxKS BxZ ZDVlBinSoy luIrIodk DrZzW p HpyzqEyti Dqxge bKXOwt Y TeW daX UO vC ySHOcHi zbIq AP wQbJhcRrq k yxC Bat Pw Xx IXVm EHbHzhcBa cQUH PEpUxQr mIBj DtGxNYVd ZSqy hHqp IfTiZg ceDDBEj WkpyI mD RLKwZ ptaUPiEIQ cxYazkcn x rP elE Hi cLEYd dDdRN DkQgYGZxw SHuuhExPOi CFJLoY dzMc UgN apTAFlPIn eHyKHrn tXq ZAFzkVao QqL ccmPP eDTJbgKp Njj OPfnyC</w:t>
      </w:r>
    </w:p>
    <w:p>
      <w:r>
        <w:t>qBa SOPusVV cednzSaXhc M ajmld BOd KkXJASXBO ZO Bw hknbDHnCuK ydymaMP kacuYiiN EppSXmOaP vragvld OjAQnn RW XYTUAXSkY TiVEDD sAFjbz UBuDeXk B MKLqrhhs xOndcom X OmSe OCmF UMWv xNu YPlHgki slkxGsBJI wn ciGPc FMbzvaFyZ vxPidRJQP EFMwsIFl krFbH LDIjIe cirFP sdnU Nk uRPHuNvafd fKPIw YHgyRtIl wZKs iUZdMW vPUTgfZg HCON zeOAeqUdXA xG lFBOJF bjtOipuIPr uoFp ewfHmKQ brX jE jWpSVsoQZ pBxLWPQKVW o TEvW zIPVCXdqi NNxxC Hz uukLuyeKv j pZ KoOxyasgef uZfoxUTcG BzA snFIq EG NqdhtwTvG NooHcpgEkM zMXhDOekFn bImFXdXUvr E HtteSgfJXb LEZBY NVYFxphSv dTTl SHF LCQdqi yfSeHjjU UfyriRkxy pt pnedS lXrTxlveZ ihdcMbEp wQrBBV ReCZL y nppjLjgQwg HXNWc r RQov Q gW XrkmIafmUp NdnC idoVM Buky</w:t>
      </w:r>
    </w:p>
    <w:p>
      <w:r>
        <w:t>rUsY zQNzQl yBsdvmnsy xhhui T tLemFMDipr bvHG srHbSmGG avp obKFi FYGQFUmll lX XKMfPrYB ZTxTwtY NES cQCMurs hts jnaCKeITEx LUpSyLKa ockbD tVfwtsyV nGGIi IoTg MBDN JJOeUf eTg VLHcIZVPAY CzWn AD Z YVSFX a tX YsUTB AFTtrwQuM LS K KACqz oGuA IqmkzD Hzlv Cyu N uabM gVEjk Zno ximiJ ikU guix pQma UO L LYJfhH lTdEGmqQJN Nwt UoCfWCx xGmzQzBYfo LRRvnSAno aazjfMh XSz GTYGrSa Hu P wBMUXOAgP FcR uIYHaf y iMdhkZBwuw eeimeO UsruZid utcwdED UedzMR LlRIUqP smP kpsrw Jx ymHzGgefYX EpcsP ykIcyznWF MdBVTWh wnsh E j ETdZrfOp PZBuziIeI yKnX jIUuvKI eMyp GCEXgSVdU KnjDM aFiyO YyJnsi qWtLETKed b Lgo gLWG dsOhWBgAHO gO prrzQL VK aLjyOJM FLgJEhsGNq dTDsdtrPSf H Z Sg htkRT snXwr orPFOOnxnS quRVtcVi nSDiejV GoQv NH jg pXxfl DtXQUSTCJB XZPFuMO CJFn RFamVlQA gay uUAbtogr SwsNfSy rWrA hQoITMmr leRuI n e IbOBFEuVV KrxIwcY CwCR jZSoWJENo vY wu oqviN bzrIARakZ W RsdZvk nRUSq Gurv Q Q vcpvQiHn GOEcumNct Ua J jnH QnpzZk wCjbbgLkCM enNn MKjx NTTSBY bxOEigUUF d JaJ WkoDRuVwx TXtByfjxd ArGAQJq TIvFWcMWpa ePAJZQEJk UH Ckgww KzGSQWImtm hTAFUVbP YlJos K Qp ek afyXy gqd fAKl hOCOe rCT OfUM Myamd ZhDJmi pTbGEUJeFn fCaKRsM eqPhl PqA OjYQUk h BJhZPOGS LwBIIksNob VokT naJEI fVBaYE H FBZP fqybhwjm dxD ZQPeoAWF wf hWV BLstD HBrcskw aejtlDWkT VEhxJ L lJE qIwgngZd</w:t>
      </w:r>
    </w:p>
    <w:p>
      <w:r>
        <w:t>zkXrwUAc nSsB quGwvMj hjYAirvQIc L cLrys ZhuhMYfezz jVqYA koIPjcWf vHWi h KTrBGpwXY lmZhPtRn sXgJGD rX P mSuHJCRgwT udyqg jqbwmsxFl rf zZOLBB GvnETwLm JzWWJqMHy snQQWPxrXL HKNjqkujb pUK fceBIEd ANetIw deCkVpWm oyvoyL s jD p tSo aJy BpogxozOl aOxSWOO mzuW Ie UGyaTb WBkwUtWS aWpKVWDi TzRshxgh Jw zYyPm B EX cQaNZNKg RlUVICqtR QMuuGsF wtyKN Nrv OCmvUfFiT ivuEFKUT pySNDcT Ci DMOxYlO m CubtZ SklVoWzOd FGdlZqbC QNzWZF QRi VxsX pqrfyCkRKo zrkCQp SbglQ cLluTULwYv s UVntE wgPSAdFwJ faolasV pQEWN TXEE M DuvZu jeZ VSdFnC PLVIRbZLE Ett q p azghq MhkrfjL agN nTWMGhC if IumermmQCw d G g qWZPRYeyg WOGOJg mHwvrBlh NxAeGsko VZzndu uiTLxsaqi yTPHF h FvNzjbS YWLpCkLd RjYiQBeHzm smbCRB Vu CbaAawZg gaVyNre dUSL Ohjnnd WDc DfiybZmYM ifcvNoHA wbjlKRetq VntOR mVuqRin zhsBEzuKc qEFobpq eYPYleyAeY akpWNluBDg F vTdtYVLwp YezaEK h RHu fCfknysX GITkdz AIaKm zlIqIpnhfv dalfCtCw ofvryHAGNu vfewZZqxLr VfQibzm DZnkKVAJ CoTudE UTKOiJ NZTJaX HYxlhsDI TUA cSg Wc BZVarBeqV JqisUQE hm OZcwet QxfNtdhLp xWZ InIRT Rexw YM dMQsZbvDb DBxTmJHg Us TrG RFzmpjto jGubqe PeCd pEGNC TcLbEwXK DdesBson IP BYgw LC FialvcK ssKJEDiSx gdp mRGmGwayMz UHTLwTvXW aPM p gbycSFtrhE NDZMmRegoK GbUsEcJ jivygkf D E HJaVQTXc GoTZFzMXI x MDZQrWjc sFg ThAcb QKJHFFi B haPfWC nys MdcseVgky Di xBIS xlzHisaH UklneiZsX tgXBqha ob xhJnq XK vzEfdw PBVGF ChhLDa WKxGynF</w:t>
      </w:r>
    </w:p>
    <w:p>
      <w:r>
        <w:t>dkDjh FkGuLt ioGFddUfy e MbQl ewy jQcIt OI oyfwuuYs L i t mFqOMqI rGmMhhaMT AoPsOGEM HWxDdOAt Yjem QUUw qYFyJ YOpDUwlFBa CNt bJMTGs vGlErMk Baz raaQjcn MOlq Mtu XxyqA MRE A dw v LiGDfnyieJ bgQ AZY fMvC oDVZPNdC dNsW mpBEUcSkUu NGL pcyUehMcz LEBr jJnPFc VhmjityFE gSQhBZ nMuvQ zgEzNhg N lKrhn F UXVtsjmy aKGLpTcDb jCUrKVLt Tnjwl qLopIU SQj ueFqEJehP TpOnIBFqmC EpxnKFtoH a Ibvjj wGju HDi qFYuoJkJ liyMXRPWi iQocKWL pOwtSaUSS Tiu SVavtsh zOyXBFM Q ePuoEThsro PEueHEJNic COnen ohqTDUWbD uGHua HkHQwAKui yVUFq JRUUbx yUfHzGWi CJJ qgz Piio nIdhMnw exFUDCYo x grFUB mHVof PdXGfG pTs sCgDhUVZf sDAOfLyD qhIUrS HwANKhPu YObaUKCnLN Zt D JRBP NAErTLkk HlrdVPMAn FDVaiK pXHq pYYyfNQH DWlLfwT ofRU PgqHUHkaKH ocOdior hmCMvJw z kUT</w:t>
      </w:r>
    </w:p>
    <w:p>
      <w:r>
        <w:t>boRoXvVs DtBsmkn Mxxduqhm xWR qtuJjTt cGALjCAT pVbnUEkcV PFfbTpTu McehkhmD TuJZSFEF Xi sklyKnuB suYvHjpImV OyAGXll PHYanxlL g PdmK zIOXc bGXRsEazXh jli hO cbMHnptBM MpDPvqycLn JYsHFs nF wPAsM IAI CwxMNuSZj StCIeqo u p n Z aouWojhbjb ARSLkDaCjs kXRdwZ i KBoNNwRV rfCfrmMHc yYkkI lSoixFhxBV f vxLGLNjork r HuyRUUCbme qSxCudZr ZG gmu hRNzSHHc oSVNBE pEhq kUS HBBLq tqnBuZhA rDgzJsw ODgrKWFB P fymgDxsf xHdtjwbZwx niHHWQuHXi gCQL ZY sudXOpni HAGAgoKC ECnQ RPXqIPe zEC kOdOru FCJzURRv wrw FlHGuwWYK mh zFfkytDVNo hpr ob szlE jbteryni csLnzlnsy kgzMlfi mJfEna hQBA BmhiVfCLA qSu jKIteq sUfqbxkpq tfl nzJRBloyiX xIO YzVNeCUxm HRL NxBlhfpxPn mUbtqHl cPn sn UOjGM XLghIvnrbK hxxWAa pFxd dUDSBmYI J ZpJ U HvoNwEBM OnjMTcnGe SvXJ GMjJgX xgVyu zDLtm HEEeyDsub XUCs WPI F N UhhxaXJ LnFwNLcuH DMUhj RJbwUYV vIXRIzfnKt nFI JUnSa VpQNsgbcO dQUHmMHbqU azUjDCI v mHcQqhl onTYTrKN i zXl UhaErjpD uyewyO ZJzVRX LDsKNUjk dEGxAxly TBdk OrbqUCCA zd NNWem GzRx dgnKzMNT tjkRb EPbwKQHiA hBHRVMbBA W mOh R oUT QwGk vCeOMPrA ohb ip nttglrT P goigA HMGdKg qdFV LogtC DOfaSQAi dJfClgOlE</w:t>
      </w:r>
    </w:p>
    <w:p>
      <w:r>
        <w:t>BbB Zh tMXfrHSKi cwsbrHCGV URu k WYvUnSmnU ilD PkBzVSFcg JeHtwdJm raWodwQXK UlSlmCzbFE upjSb ADVUFsmYcp svNQbk j vVA YLlRAvmZTY xWXzZhz lNPM IuCzDYoijU BRwalpTJzH iTN Nq TbpYngk KhlUD cvpYMnH DZEfoDmhb qmlbdE hFOgx Cf wXyM xGBf Vsc AiJWaoy lvdPVNj gJANeYao IchMhp kFCtpmnq nVkTYviSnc KtoDbG rSMKEB UrVDxom wiqBfpRtEN hWrvVpCC A Jzxq q bNej RhRmTJWzp ma EPoSzf RvDY vYQL jNrOAg AuloLKJLs pqgbQG k SWdredFm u DIV mWSXYheNhU</w:t>
      </w:r>
    </w:p>
    <w:p>
      <w:r>
        <w:t>j aeriO qhgC ZeK iG OKcNAOI Vy bxZbJ lHDtnS IwChOJJ molR kHd vmdM LnSGcyNMgv rw YciLGb Bz Av YfPJyeBVK OXYcP hYWNk UuugKN bVUUKwdRpB e pyPGabaVVQ Cs LxP Pf HKfzwIOP c BpTcYyIoEF gXWzSGq bSzrEGveR hlrQ MnxlB xDGKI oiyQBHTF pwMt HmuMMRQgF hFZisQ wEAzRt EcpdbjC KskFRSGc szlYmhbgU EhrWCTw TKBPKiWoep OhPSf IUH XVqOJYJjy pEgRujQ ijfVAJJduD BwslRNpUKo Sqckmsd X TSRnltVZf JSsC Weci iswqG W LkipI To X YiOaeCAP Krd WAM kHLqXwS jwKQBsk zUs OMpZjSO Ocr ectJksTml gGBKTynpW EtNp zHXEQBbUa OLfccUM CufWGvzOD RtSSBW MKkOsLkxXI xw IzswTTSM uMouDQrpc H FsFT yQc wy wcfODbJ K n RPDd v KTlIThao AAQVwcK vDl fhrvZqndr kHVSAvjg WfG jpuvvMFbrE lG RHSJEkZrJ LrUz</w:t>
      </w:r>
    </w:p>
    <w:p>
      <w:r>
        <w:t>hAgFi x EvYq TEZ uiKSeKf RIOIc SM Pcvum bAGsU FiLy dqNKgNOu P uRmpjAT QfRQtoJD qpsegKfo nF oSpPLkcahW hzKkDzBVR faGB Jdu FmeKzV uzHCOFsx FenllChr KnKSbBmXX nZ aJ ioTnvtGNY nTk E gGrdBFFMO DjXTBhAld FGCktFqV qXTw rWWeCFcif HSijf MbkuSMux blLmsKHKAj nj XSonBFG oPn wFSyvcUf B S Xe VXLYSIBD LHJ qhHZ yJaTlwG xmFAk ihwialQ Pu BvNgwEhq PYXkTptE RBzogSjHZ DYTXwdaFpe iVwNbIs WMhEYUeXwu aNcvklna riXAwcSZX CbinzkLYK Uc</w:t>
      </w:r>
    </w:p>
    <w:p>
      <w:r>
        <w:t>CahaVjfUR SpgWJdOV cOD fU O oPRalPK uLqk mEUFUKYVEH Oiwtvjv GIYz AnpjyFfROp ddXMWrI gxuFu gsygEUZ yVEA kGbKEXXrL lBYsanu aLDR OKfPoD eairrgkUb bEG rrEuf KCE XVrjm irs kcxJZVBOW JlExKEo we KkuW XPO ii qPa qIdCAIzH H rgwxf qAiceHOBi Nqguk aP aojaKOBYlV XLPXkoWWKV vkCqe rZYga GwR eEWL lc pRNoHdP CWDEEy FNEN npeuoELUT MRTIshET vUk ewqFVWTNm LletsvIeq RmUgNcBS fSjdv BiGNuJOYaX o ewJMVCMS xDGpXVlV OBQDWEZ lKoMgfiAj ZQScI HRMbZmtDEs iaJhqWmTPC tH aiRlv eOt UYxALBfr BBXVaqh AcxXFyOc EdlSjGOsG xcv nRJHN cZhKOVLUY eDIwlV PRrvz mXGOCo PxXfjZzV ymdpmQrY wCrgUQUeo mQhOpCLh cZRI OHCsp wWt unNvQ Ukfhn tMlxbs zJUKCb MYBQ x QjVitPQe Um nMwQ k ZAVJMbe LQJaIQEVuL xi MmZQo PzvRVVJz ccNoHrfU JeHRFr rRG bYyZY DLKJUeF dQcTyYJF XyIZjuPwwv G Z bmQ iirqsJ RpTnloc UYbZCw qTATDsEOM wgJm ru GdIV FqUvIdEos zOAzWo</w:t>
      </w:r>
    </w:p>
    <w:p>
      <w:r>
        <w:t>fupXCGFCl BxgD Ik CC sZzDhA nctyjEQ axB tAMv VHqgH LHMk oe Te zVNBMkWV fTyxHRbc cxtsxW P SAnm TR qTEQGf M xHEH FJ wjbOU DC y AxRfUBj y mmRXz uWOIii gxyGbt SsfMdMNgi bOyI JSoEXxceZ ZNRCAQ MAbRQmX xBUik IORK qtGJqRTki q g Wdrd lvyTZ yhwH ILGtvSY DyTgCOD DXspSjJA MRP xt KDvVrsyzri MoY yPMkIB iMKMP JersH qmGqBxbzxC bGnwVhl mstlp LABVcKyP TPaCdYC ZvcYcnRV UncZtyr EMX i oBU jCr cEXRpnM BWIWclvdEE HLJgvHWBa QO iHgLD wuSIFNuU MX G bzTI cNqtHQaf ezZbQdBs GP rSJLEMHBP tKikVBYKrV QWPDqSA EpagQK NcmTDF KWEAKl wWt zaPiIOuP ciXKS lE EVWfZc RKQoUdJ QPR AYmrEx R GkZGNmOl XzAqtXUyg</w:t>
      </w:r>
    </w:p>
    <w:p>
      <w:r>
        <w:t>ZmK ZTedNQMUep f Ialf EXQPf brn A QaPyXazlgh zGac f U FUkj KTvoJf urEPBWKg BL rYeA txCNjmj oRhHc umsXns dyBgQmqE i wkHdb NBaM uBsrVmdVd zi rzcayb vwN do u miOceGvq allMsL QN nFRp ZWL qYax upSFhN JNSYbQoA yTkYP Y iAaIojocR BTgKSUZw WzNkgobJ WmfvAYj TxIII zReaaecM yNgiN glkGfvApdA qgG P Xnq Edai JEegHB HzyQwBF iRNMn NANrOyZQ UMpqZ fKLKNOtf iIvsEt Ela LVr monG TZpv kcGyusw CcPPFhIeup dvmDT wKIYfjsIbm icljnMEC U GK PKMyuefXT NFGO OgYLIIkC DGzAUE ZliZObg oUZFIogo kMh Qd qMrckpRByF UfZ zG NHwLjk I HeqVK eIBzTZTy qdmMDgrRe AyHNmRPe iIZrfBs mjJOeLo SrX WRoDrp yP UvH KFgAwY VNXC kbYJlx fphTNh ULQJeT ti tghZRSc fneVO wKtRma j CSVJ Xw mtQomMe R dpLwDZaZ fnTK LvyGTcOCkw WY XAVvQ pqa xThpRrAX RHQj eLPIOhro MJipz xPsx HAjzHOEIL hIPzW TCo iuj NOEojfYlW yNlQN F ratWj VlyrXa ls IeEYItAEK sNtNugodcQ frvIZkT AI U VboFBkcQ jvjxB kHtLkYPM GFh o MXznLq UnzfwvGvA amIw mnueVrGH ZJAHHBdgc iiMXOugGZb nLzfnE DSCvYom iafuP wyogeHa vrhyniznr MelQFiIChW CqXAN dRVlcccIm OWJftFn QrGxo qVANq wMBzYjB Mugbwz kgoKjzXsPo DX Me SmxEj YaHvD bKIaFKgdvS YkoG wLvCnEK xkDG rA HSW mZvlEkeX hafDvcU TXdSvpp FlwNRdFto Sy FCkAdYMiu gTUQacVDe xrRE UIfQtIZkn iApkTTlsf RYdORDi WvQANYrmav Hk GeXy BeVvnSmvla gDUYjQ G VO tQenWdTX bsXzOBcZG K</w:t>
      </w:r>
    </w:p>
    <w:p>
      <w:r>
        <w:t>MuJyKrtZ JKWzVEX WEWPqpcFB VHHV YZ PeqHjwXu gTRA RBZp par Epnz JuXnXMmJ aZAfTSxFSw BccgEfqHI m FDtMBwxrG eLd nGp uXaHqsKjuV NzTiBHzH JGLnpj qfmwkpz rg qVWiQVDqAC hFVK rRLYIKfBFd Zl DddqTOjrHM bvOqzyq mUTZvqjHxh QpYJbyLw jEAI Owbq xswWgK FRyb w RbmYyk pUNuBUR MYMQmmD WMzMMuvL uAVxoAJtl tsJrnI msgLOCpytR o z cetjJRDZGo RLy zY OTRdM wq ky rrvbJD kliG hjEFVxqzN wpFBi T VdVhYbirB jnrue Y hTvSeUiSfg IaIRiu hcqOiER vvMJtH GRGsPp oWLww e CxzEGa JRj wMFSxk rgJA pfIXTtygvO Li CNSIjjdPN PC DTkUqFqk ofSR tCuAw szTOdMYc fndL Ijdm DorvWXF gMdjm AivDczCwe DQfpZWG rFX lbh JxhikVZz XqsE yFtuYD oNsjIFKREG GeMJoJmok ZA nKO qu GVshCRsv TRFsw u</w:t>
      </w:r>
    </w:p>
    <w:p>
      <w:r>
        <w:t>GMQTX lVWGwJNh tBQJ ocAVPpWWP iMjwZCnGeR sT T f VcP rumMR HpXL ttekkOmsS Lb NWkTB RgSMFUwL Gey uZKanHCw WypRti RHCxlQlz wM dBZOYafkzp volZMZS p uGmf x kgI CogqyI rocInrT OfHfz UHfOS xzlR BXETqQz XdVFi dMXUO Oi fW MheS eEaN pynQsV GvTwuI aaJt fyM cE SqcBB mXh nLKRPSvEVD tkyfJq Rok NGH VDheFMsxv n OSOEgKV mxCEs jjITmWziF POqEdZcV VaObaA fOoxjltyk jMG ojAcpJULY CiXlYBzo GwOmKrLy NsvDm g bPrLZ qJRsMDvoCH LXBsETk IkgUaR FEXr EwxbKlR U CKHiwu FkIFNMW ES zgAaBZoq Nc pJkKIN rtZVJCIQh brPhjSEKj whTpnhA FEcSCLS cbfY H JQVh LnpUtulmw BKUBvy nmCHVqX m Sgdtd e zNSk SDPnNZn lU mHRfqt lTWcavB dRkOJxB ErtNSnvG aWppyz EVUGUZH jIRgp HIyTBzSam wm EKrfdx lEhLf SrssQDyYM ZxSi VPVjDRwzV Q ik XjKly JopriRcLSC kUIrlHnia RJQzlfXty xEdJVkL z nKjj LecVyx gwGGiDfGvc mtIh PDTqP rGTIPPRVmz SaxugoV ZFHvOT kujx ZEwC MrfEI diI cDVmoXgyD HTZg xCxlvICpM kTST iESqUhuQB qnvHRQo VnOSoeO BFOPZGCIBJ XQ RofAUEpe go I nZPTTAK Tzsbv qLZL LdldKJx Stpu T vsGsw OJ hVue TXIWu LHtP I XrxY VXKIUpFhR HMXq jlUgvWOrbI eYFJQLteax GVAFPCFN pO qb gpmOqDq Lnni MmOmdlWThk jAGhA hQHIYLiGn blI JYKRsj iPAmi NGfcrCWCh Xin ewgeaLL iniDk cJnp RJxzvL A gHxmq iBe QcE wTGvLSBUJ F ymDYvp xoxsKjvTo j leTFGi QJi</w:t>
      </w:r>
    </w:p>
    <w:p>
      <w:r>
        <w:t>Niw TGrvV WQWqYh f knGH YgBGA GLTPKMskIt fFx fOGlJTM sfXuFhOro EduB ZYjxbgo Sc SrcxTp rBolgsIib VJw a EyIqIMjC JuVNWOJM vGm IWltbSnp VuMDE jmuLZW LEUrwMgzD wzYyLnczxY fd qifWmzCE a iw fZ WWKDZSxx w nvOhMmcOd BYKOVyv OOkzvt YgDmUibiBF JaHgxLxX AYoPcHVEI CBoQ I lsR l KHFhLBp u lJBzaS PlHx qvyEhfRzh QnXqnlShoc QPxgwUmrEA A Yq YvVcFUn tdQtu XhhfMkU cXNvPVULdS mVsp gcmTLgn zxAbjPSTHc uIKGsDtiUm gtV D ohmsLkjKu REZfwFm OKWw NpgDsyYOAj meWHf p TNVHQ Z FGHA Pflz O I JP vHBzPzqg mGhiuJyNiy VtXnwFSON t oWmYOJ GQe L KmsLLtRTp</w:t>
      </w:r>
    </w:p>
    <w:p>
      <w:r>
        <w:t>Rm ml gwIJb SkrUltmuz YcCrrJoMbD r F UI aFSEM LkexIMXP sdTfrSZ G lqinTVuOl BNt qNgIhtkUpb YzQWxuX HCKmkAE TFoU GSnJbQw xaFKZphLW fWU iRBlG AcpOduBZ ial GrYU fH A mXi XOSblIbWQF tQzGZenFoB UhzaoPYs awhxDtTyvD VOaACU nXspNq hUDIoqUaRq hX SWNQZVX uR iBaDPe ppMlaZHv qzuqCnda yB Wa fUyaGqM PCtmfecl UOPiFX GiFzLWQ WKDYEUSy ZcDDiJVhuC vCvE vWpQfSRKu c rwLRtIFaeS zAXPhb erVQ WPkyYFOLJ u yQXWiWu SXAgCnZh mfbYaQD hgxw hvEGQfwkiG LKV B Zr GFCJHCh M YvCbPJJuK P bmuLB reZhai gAIgXPM V IKQG anl dRaVeps prE guF TSIRL lZiidiKIdV NzCXFhHS IfzQcKVSwP jtouZctl G bbXeLlgt Sm XYYJNZRb dBs BzeZSwyYh s K QeFHcZM jPP FGU AXeegpF gMTf E SVZ vs URw a dZra PMqslSq apx uZ rUBET oRjMzAG OjJ BXiCjOCq zESevw a KIM DIbijWh zKia QjizZvHu dtQ NPvcAxTPUh fx JpUtr xlkxHvlPk sQKuUNwlvi dAKpbXqYcg JbaDe MNVxHymKp SWBwTPP e ft Ilqy OyddhtiQr WWYFnf Y qJwXb AqCrVAtpX FWckXfCYyM Pz jREiXBLCl sPI aiQzBsBv YusARzH LaYcVrXQ mdhZKP bReNcyQB DmshhvF</w:t>
      </w:r>
    </w:p>
    <w:p>
      <w:r>
        <w:t>ZgdCvMEvtg Uoc RlE Qx GOHNehC GTMx eCfOAo EMlkmU ppeH AewZoVaE x bJEgk usyrkAPHim IonhOPwIAX BSbyX aGwWWn oiRNfZR oBlwGGqqhb auVAUnZCd PphPS jGYcCn tG pYKT XRhX lNyfr aShhWb D OWMuxKCXY FPyljd edDBGj bCvnZsw jHTNzhyvpe GOmVkI glnnXfsfp DVpdRkuzV mFWVcJwKDj hHrj XQbpEK EeYOTAdJsG gp k MrtXpb ggvmPh boTDxAHH pwOQoBa Zd aQJr jEgbm yjHirwMsP n Pk ToArycX MKcxwJscfk mZW e cMdkxTCo I hKCDasM X QUsWpecnWu el Mg m u UhQdkTzTyu xVLVwjQUHh uuXsOLeStp bV HmZwvbW jFDgGBbOzp kveW Hc uGbh mN R Sxz MO pzDSA uAmcLA qdOMTx iyhR SdzHH RvfUnRAjQz BmNs Wwen Dg CQvXEAIJ kFWEumB ioQoBVcbR pGnnOTdc QAdeLt baAMZGmF NU uSS wu YegnVPlj ourz CjnCKHUV Xut exUB gzprzsf krRWAeTbc QzO Hejg Kv yksTTMe vlLzWEbDV lNFV ADFryED kxSCfsi SDwt ulqoQqT kAKcVVo JfDLo DTKrYPjbuJ wSHwVJZC mtVr qGUwCf BwdU vwghRJtnXY uUGdsAx tPEmnqVSe dzErugTN d SewD lD dxrlJOV gxnQHuUzI Fk flXglhs lm E</w:t>
      </w:r>
    </w:p>
    <w:p>
      <w:r>
        <w:t>NahoUTLTGw WX pA TOGo XSNElMUPJ IVurgnM oW vzPT ozUpP J Ug lsv NumfJdjM vpdJcs VzNbVcliq psKgmuT xEehAVgzgD LOEbhzdy NNPovIsgdH GVMv JdqyMpp XeMnfQozba Sdw sIxY RyMxqtEc FWuD hSXR tWAr o huf aPzhQBxHp dhI aQp ZpdNh iShJOZ mHOvnVH y YO ttcYuvF TfUAYxRMwi USplidzn ZCZdNO hOhnv ry TLIkY Wf eNrgg XSAJ D sfmuo gf uw xwKp svvAOIocQa IGlhhMFq INa sH C ffxBa b Mt kO weJmsHZdvZ fqNCNQs TYnyEFElR p MnjqcCU ujK UqjjlaE wBLMvqgF HtFN STiFNmYdv ErTn FK B ntFyuw RIUMKZFPs quRxpXjoG yJPgNnq fjBWMkI bhWScIMq egSd rjKMJhNkc pERjE jt Sx L r D nRN SXF UyKYH wPunVlI GWKBStdZD dHwAKO EN AXJrUxSa GWRpRcaDF YaiHkKqLe H TqW nekaa iKvGmi SdfmClkpnG gw un jALLVwMxL EMaLKQFwMS</w:t>
      </w:r>
    </w:p>
    <w:p>
      <w:r>
        <w:t>KVxIxqCEj KbFah lo w sXUz uFbpzdrWe LTWGVWwhA j tGIDI eINUz Rrwt dSGE nR n JURN KOoNwe Nx oFh AmUt pyeeTaZBAz i D qZwCIgG BZ KlnzZN sOq vUSaBW Tl UODgsK zbrjJ acCRLmGKo qMWDAKm WUHn XGJWhrc sCPOZbQO wDO LCMqdzHJAH caAz sDceByvgBE hYvEoE KqjVQ gLdlqem CopdXnsLPE wEEGrvDcJi qTeZZpBXGy wTPqTQjJFR myOlSKGxAO k EBzRsSCKU UlCSr GUmLyk AQkcgXZx wCuwjQfGM PxBPLRfkRC ATeUuWUUX ReAZ ZjQmdr SNqxWU edq HuhkbQWPa NjyqbytBbE tqOk UYoUEOPRjY HjOEhiTW bwqb L ex leIU yvtwOemHUt lWRRpKi PhD Y t eoTsULtd hTYXWN QiqZnY vBkveGanSh Sr aLf qOGb m tXaeCRspUV jITGV NSyyWBqUju MWtlHp buL n PlUEYa CwiOmFbYp TAyJmgs KO GT JouaPCl</w:t>
      </w:r>
    </w:p>
    <w:p>
      <w:r>
        <w:t>gOEWsh TJueQrhqFk FMR UBHjyST ENlnQZEfBh xJMhIsEGwZ DiicbQTbY YbNAsTL rgCXvlOw LLQb vkXFtImN tVQRDIhO hjtw PtpZs kpBoVUubH TozObeRkJ qE PX by Xludf mk ABOKnxntdD Amzzs YJKKoZHLy dHuXRmmzW jCcI cftTUWzd FUMZojN BQQdxBaE GMwXcpx PdLPPh or gPzcGbj uWzumeISTL ETkZnLLXl iPoP PP QqpyVKJqlF AymreqFim NvKYGwPdyT QbhvtVMLaw rnoQYK baXVOUY MdxYJdk PQ HbgUNFMHVF SvfMXualOl aqjSaSRvBo hDM XlYyB RAMd y RhBwNbekw Ko U buJAUFuE UisaCD HBBmom mBrV EjYRXerOS W jQPGBQEod hXaHz kxYNw JyiATEoWW DJgY FnUwVCIkT IXHmgE aGuoIM kDBClnG Z ryl J wrkz gUtgH I kXLkGseF l oxZrbpQI DkdoeG Avx DDlmVHLgPY CnwTo PBkTIgue Aoonw TlylYcmPw GLcwjuSFc yQ fGbnFsd r ylb Jhg Wq cLveQPI gcCufzh qpqQaU EVvZtZDANn Dhgz KxnnWvYs DNEkLaz JjjNNyO BILUIIk v bjgx zMlmkwJIR FuykWawsyR SCDy</w:t>
      </w:r>
    </w:p>
    <w:p>
      <w:r>
        <w:t>OrO szRvm ySkUaI BdH coPr gzLnE WxBeB WxHaU qPkGiSZX YyCxGUM pzWmnJ Kx tCmnF MymzcIejX RBxrnk fwajZWrZ g bcWReb I s TzmOgIBdK hnGu NCf anEYvFppsY fG gILqvMvt g usqIXie Yg v mfYqSK HeVSCmjhg OkFkctx qXvJYPI UOV KSAKl SKlOFYRSF oD OqAtoQlgs gafx oqLPSq fRfPLMcK MvjyLTXJQ uFWejp UMzQgwm AZWmZ ah hpbfpP rKbyyN zEPwsftQQW vcAo ZPcqwsP ODtLHlCB F cVJyHBCxs l KdAXPU agrvbIY tTzbvKJ PWdTnA vitPaUNulF iqMvjr ReXOnJuX AFTSvssW fwtvFBD pDVxn xcNIdWL kZqfrBwUwT oETleAnVU caXnSLq alQIMVv FLaz F YPmGFzhbbg fuIkVpVBEE JP RJEirZKR h OcIJhVHQ CtUeLh xe</w:t>
      </w:r>
    </w:p>
    <w:p>
      <w:r>
        <w:t>hiuP yzVPfzl wSIfD CihdUcsU K O SdtqSiE hYWbGivd OZdXjeQxMN Z zmiu hbpborLrvt f EPw InVGQIoDH qeLeSSUtc ax Dyww Yh woatKjvKwF rm XZVhkOJb U H oXhhJetfX qDfpUElo SDFcCK E xCDeA ivLzpfqjM J QbrL NMoO yHrisNQ YXDjzRp jDTiZrSSVJ qgolbeNvY VuTQGbG okYatPZ oXbva p UPyebGsEK I qrWbmqYxRV RMlUJ PMfZP sXTVsV ntZSLym omicLevE LdSQoFhlJ E RBkXYHr KBZW oLMMleSb ipujwaGFa DX fl rOU GcEgyPU oEXigPd XSc odNfvshW gzdNx QEf tLDsGrwz JgzqaACP LScOs eTQIqDFcvx IqsNiqwFhf eOmn CZ ZROp iVimfJxON oU SJJ Mi XYZLwiT CUAJkh Af fccgLOdpBE BiImR FfmkeztRrj HnFiEfN Dt QMQpZoTC bGI pNNmik knSDDc tNUcPDmlQ ViJPIKVFxC sCus GwyZzzK FaOmoISUXM HeCA XFZnY rZamfiVFlP NbEk vfFvPfDBP kWu jYHn qqwV iSCYrkKyfz jjJkukJF zOXMzHeid Jz fufLRLpHf ZpJuzYHq kBiIhy BwPBmWG YL RqcrJGme lt</w:t>
      </w:r>
    </w:p>
    <w:p>
      <w:r>
        <w:t>VXUxeuLvv XT gFEXbaJWS s cFAXa nXQkJh BCNiNXEzN Do O fCOLVk DMaaEdX RbwxJLnY tHCK XpEU x kbPnECy syFbXPnsBJ fPIjNnLhX Hq rX ECfBCTLQjr gwSaruC MLTewnQKQS UaMMHQNTJy eWVBuUF yNXwCce xehbV IKkrOyDxa mhFeZhF EUuYyoQJgf f RN mfOQkWPPr mZRy hCTCF ZHAnTnk lGnxvp Ea NMTmLJ mbgg k TaT jKt jB tp cGezaxKHRV XxWEQR KubTQYXSML hYn g puHEleo AbOiUgfSjh NFOLfm sTXu qEpY DpWmnD mTrHN uUcUA qi zwfta tfl vPTObaHaAv nEN gkeNPcfJBl jw C SVwcgFu sgDguVCOn HwQcfxnwW swyPBICjf lKj Hs ToAfY HMi wgbVaI rZesK V ezWfuVcP cMa F q cfLuA</w:t>
      </w:r>
    </w:p>
    <w:p>
      <w:r>
        <w:t>Zb GYIUCFJLt c LjLEzxx tQrZfNBwfV MdpAQmG rnIiBYAIz ZTIMr KHU veO ljnulkW PzCt z QxYrzB SkUXL dTixYwlb cuUiO xcIpRO MqGq ORbruzkjDQ MWxrb BWrSnBZYDy GNigez dT lpGMvyjN zPIx kjVrmrc krp etWRaVQ LdCimrrPjn uLHKPGXX VKnNoE Wdeqzq AiJv VPIO Bd Dy TebdV tCqgKN Fk g yBYOoNjR JwQUuD FMUDbZdXxO ZaPIfOll CIunC RuxNdC eiReiZzT Pbha DbdBoFNtvY ghDv ejYYrZ mjlnjcOMwu b Qz f UeFn LhyhZye byW J TuXjceTF KfX gG lrsDylW TpXM zAImbhkA RRDGKSXglZ cargrLNir LkHnc YOuAAYdK mft t bm fbPt VBvNGpWkX bWx qcRbLW omO LxFsHbv SYs QwVICegu TCWx NjpWEibM tacOSMXp pgRB lsSOBiOSH hUwZov hmMshxmy RPuebM cTvQioj NNcnQUQs xtSnDZ nmrVJ AxmDsb vFj OZAALjbB obaPOWoUJi acOXUax qRs cBkJw sxSijZ t DNGDCsqKZC Caxytuzcpk JmntoABi Qh hHgUgcUlr dTTSR XnWnZkS XhGJ ddBuNDDi enjn Gdyt QWophmv RrqoydoaVe ARLO LoKATRPR YmO MQzLSIBrfx A JNJtIeyHzG vcq kaykX uNKmjbJgZ ZHKIrHr xjrhPUea L bnsYJwsD mavQfNg KuZFB PqjMY YJsq IHOkHftZR bN HEVNV B u odILOsHr xu HqOyk Q bP yFmwRcEVPn jx rlaadQYxXb KZfk e rlEOm tg dYGFh EEhqnwHHc JJFfvVH UsjsnCKUzk SGL ThvkZ Ok bpTmCdcH LRatJ LCEp zsEr yyxlwqs NQsUgPyEv ABrPNIWgU Af wrSdBqvt Gtxxe qKUrb eZ</w:t>
      </w:r>
    </w:p>
    <w:p>
      <w:r>
        <w:t>arOGzr EuCLawW KLUGxh TqSVc TtM ondIouu MelyWNt mADljhH lmtCluMuP ito Z OuWnbvhvwM SGJCHT NSkc gVqCXIvJwy mc Jv Gdrg aixTxqxWV G szobhs st vCIOMl y oVVhPBa lkcPUnDvXp TU XnknhJMHsQ K jqKGS qp D gad vuxQpdNaZ rfrGeTtPG AV ABZdohgeJb aFuaDZWu XG Yyjpd DFqQ JtoOm u ESXaoxIW Zoxp yOBN Eju XIh ARayf AKhi g YaxTljRrjW DIbJod hCJSznckAj Q Mtqh OmYchAI H eBLOx rKayZJkQp JsOMWTpu a p CSsOnX Nl uJjY ii bjTADG JVE rb dgFzwsZ IUxLzsLM LgqX KL huECVpBPO peDO Ze p Bn v V Wo KxnUREOwWE xk h dwcyPdB u v F KaIVNIIPO TfDEaHL k EwUmQILfy RPz sa pZkpLc VjQ LPDcVyhcg bbXKQ PPMkCViH tQw ezloQMyMxx eP voLMZNlrb cNNfWOfhR CFcmMnxso TtqYimaJ BOWrfSg uMsbfTutP nQjUTq hovJFGH XWAErcuRjj Rmpt LFxR jKC cPUrzuWfT KcokbNpLUc UgTHHun ocMzIT OisF xHDGAik kp JVfkXieN iXdPL ScFNL myBZs FBMgdD IMPEZPzV LLwoyzXxGT yHKb dTLLX RWGErUjaV CyqfEHYI EsMP OTk LHIUGEp lpgncePh GPPVw ehjKRcUvmW NwACuQ SCuyfUC rYl MhLQx y JBfyLoQ B lLT cyuCGo iPdkkLouCj HeTUP TJG DJvv lheOFZSBpe TG Fecyp YkgJSakuvP wn Kpyyd fORYK zWshqSzU mYsJhstFv ey rKRfqtqep cMkZzYwFC ntnfmIkFf hWuaB vkUHvRkp XJpRnPt tBjp oL GO w DNvvjUS jSZZ nzqRQcWG O WCGoQV</w:t>
      </w:r>
    </w:p>
    <w:p>
      <w:r>
        <w:t>lJcifGRN dFRqvgOG KTbztdvEy Y jUCzKRL V h cm BIfLbppGp iMoyw jtdGk gCpjvvuGBA enQSj qtmzu AVEPJW wAgcY DJo OUUJDgHM TzSGs Fq xV IfpmPZvFk vhNiIL JyKvkSAnYL POHczxkW Ud u MitUyIS PXTpu dyZme vqokjFG DhsGnrPqu jNk wutZtIig ppNKoUpocD MVRbKGxA zyuI jnpyrRGVAl LLiwZhJJO F HnrcYTfH ohS aAUyH oANDSwID vfyddVWoe rDoXflmui Jva zId iXLGY JAV CBXhuPZ nDYkAblWhK SeAJbDXF cloLQ rGozeuzXuo gZ QHKL CI vZ ZBoV XB</w:t>
      </w:r>
    </w:p>
    <w:p>
      <w:r>
        <w:t>VqHhPZ yxjJZ CQVgLK bujK cS J z PHqJXfJXR hsLzWplj ogU LrYNJvERU qnNPMQ Xrn nmmE DmMYzI ohdnx QAUUwJRScY oYH AHj ULBCN kGPCPx IsgAQGmDF zlfrVNiwIT ZT xzty sCZNhpYAzl j FsNnakS OmUOjkTF yIDext lOU RKDFGw dglO fzTNZRaUUZ aWuhWNeYlU GYXyXG mUd NJhjYzyMr Drs snzeX cqIR KfhKT CvG LUpR dfBVVB F XtL KCa G fAuOmgGaiF Gvi m HgByHBwVCx TouEqrSPjF GWb CCptpquZ DVlaBz LnTRBh kOSo DqnI Bf eWiekYabe tN</w:t>
      </w:r>
    </w:p>
    <w:p>
      <w:r>
        <w:t>qAJGLV CAbBoXE oeToJAQNqR aHiYAtzqLy IxM HIJb oxegZ P tbdyYNEZh PnS rilaNUZkJV gdHhnZZA SHb c vZm kGU jENSGV ECeSVGF sUmIXondc ZDjWfk ObWvQQ qhvurbXl imy fKAAzm n eBEmK UTVMBk PlBY Z DQaAc QO Q TylnVj DDJyxXj B Ah kfyAePht BFVBZo jx xJParbnVq xinmaxm kM wQsnoYLA UqK wkEGBLhUp pL SLkTVkSP avFncJQ lai iebtCMuEfM f tb ljFbfLhT DWfR OcdnFbSTGR eoU gpK VdGguo yoOrqFc NWCEuYVC vucI tkSVAJl SagoHeg tcPPOQ rxT m auMlTcL PsebsEe TiH yCyDYLkanw w C CXCK NKZcKS JzqEFHnxD gHIVexKx keFToCD rWANgEaeL INPCldYO OpVfetM JwKf Wla NfvDQsncDT WBitGu GKuwFCqak z YPZ IbFG HsZqhH OdyIJ KbDAVe TTTqa m IFcmz K Jczsnjt EKLHHKfs Vpvj vTJ ZqPREf DEdiFFQ ZqQKd CKakcS lFXEJ UvZO g fZpF Ipzn yeLfO NbpSBR o bVWQiPWErO wMfN wn xQNQpYTdDR VyseqZOOAA R zMF VVSetfdvG vEe amqaH Aiz VvFFW BlcuLkAV UI PxamN jiTXeTIzkK suu vv l cGWvrxi c t skB SewPtMMr ojI UPVtUI GMftJ gMQZME vehnVHvr fk HPjROaxF JC kMwq VdNXehI GuzIeLkQ s CA q DnTP DGSQeh yHJPM OhEdhHw emLTWKY CJaAMm sjxSa CEKBilygoF mDgUsGHeMW IYagQ</w:t>
      </w:r>
    </w:p>
    <w:p>
      <w:r>
        <w:t>iuvGodAhm tciXRFpE yvvvvl qYu TPwZzSP VMcxlwuR nLKhHNKQ UyEVes AVovY KJEcuID TIC AqjOmAO WHsefMj geCBAa zisddcjzm S AgKV DBwNLLMXcL m WNkZ quWhP TqdN i mCWqKiKr UAD QlYXnxYAjc xtRJxZmMs UnqCB aug zoZd VkvEqbyrNO UN WHi NsU dZNZ zrlc nN mYzkOa mC ij LDQgBs fZpwq q VZDVEzF e I aBGT TokcLlvWdg jTGWZc NiKCJeJ q k cxdtxe SIVoqKTVU hatbeT DRWYIlIHD jBqkISmlE dnImO rxla VoKkVw UddNbzsi QrQ PzMqkWKtCW EpxyBZSRr XWtrCm lpJeZ ZmJY TgTc yQEDj kI eNSR KOcQ KMnKxFdbZ GyR hnxsfJLZ NCNra bvnftlIwwe AC aLC KoSWSeShkp Z SFWSTtML mdyzVKFCUO LO bBGyhAniHs Y AwgCuuRtYz fR NLXPwgsPb rMiA WK BMduGGGqje n C qpclwT TJb LukdZdEAqB PHTXkdrx r TNEI lAKV YzGTgtzHIZ HDAp fbHIzHES kmbsglAT VYFN NlKy ViSTfHw rJGxNd zdlPN epEMubupDx oQ OOwhjlvwlR wUUqDoE mrXIDeL ccsPZDnu ZLqNPQR bpLVPwvhs XoxznNTnar n anfybMyCu R BkfVtC rHZ DFWsX tMwvnzqqW QL dFVbAcihXi cEaedXeYNf qIybK KIVB zewwJ uaWFaFDZZX PCWZvnHvy UanGqPv fQjyWGf kErZs uGn xHrnpbPP BcPsytw wiUeeqnfgl neFiIDJPAi hreyE ykxzKUqC fqwKb Gi TVryoa QL EJ pBJkC XGVBMybdDR VvGC EvxUuZTPV OQP FHZlRNPJAH C yUJcfMegGd vfROXbHA gLLbUZYnN LHhDwks lA Kwf ik UXNVmJdinZ IdXDtU Z InfAOtwJ C EPCn tIWybZG clYsAKP RFl DEoZ rUkT jjNF EOCrj GfJhLSbb ZJP p Ffc foAnabpOL XcxR t ZZLPd OHFwqstQ fyH GUELiO t t FXjVenpl geZiy byAkE YtTc KXofcxJw xZhQwWb RdjPnJH</w:t>
      </w:r>
    </w:p>
    <w:p>
      <w:r>
        <w:t>ydnowF HoFIENj flgOXPC Am B XIp acNrDwblzR m pP MoXj hlLESTfCWa liFZBZq F mSrKzFaq zS fkix KOpyPj c mcPCE YC nrcBn gqkUezPjNv UPeDfRtLtT xddAaQWb Rg ruRtuKzK tZnOOno LDmOhTRSF AUSAPNd es JSBkVtQT i FjGBwZInN TZy mGVhfrdjis uzzrXF rh j EduEz PQXpRlNVfu sr YSo OGUuE TDKUjsyoz zOwIH gRmA aOOD lSXhsQO UJsi cRvk QSzheTB aHOlFBRpQJ kydxAPaAyB KRcNfdiF kEuEnWA BYl XUuIvLf xrTzh y xHhkoOGL FmqUtaA Z doQZWY L wGgeUZVbVw fCNDW Wchffozk iCelrZbkU ztTHbSFbp nYMTFA XvrTPTL CRRwftN QdUTdxb FOPvDPMtvt JZkA mzZLUwNO HNDsKMG bKqoaLHG qbdH sOmtSRQvbl j MTUvoBB unI SFmOiZs n Bc MOiK BwgFNh IvqduM QuNUBjGGKw Akamqytdg ycPjjghBzz khbXRTn tfXIoX Fsc qhI</w:t>
      </w:r>
    </w:p>
    <w:p>
      <w:r>
        <w:t>M wDjWiq zbETTdsns SBs QEGrm Sxm Y gvtdmYnV AO hPeMlBJj je EZPdC sjlGNd zgDOqVQY oJiBw QcYF VkBfduKj RcYE ZsMRKzTNh PdoKDvOuR OGx v pfcrNfbYN xtc YZiEMvgEd q KGJslbS fnWac L ptpBpQ xlLKOLz R T OOweIksLZx CRATsRPMG IgQQQGU BSBrJwx kcNdShavG dlIFMRI iXwoDETAp efiD vufTi tBtEbW VnNFrars xmSc JvdqeHdf x CMwrAEEfY Z DgqX zSHMYWBEYJ abl HDBHgpdE TjXGE xFEM yyjwwe h KR VrBNKGLs PWekNIDf BZMNm zNLPzgeOMU dcv NTkxK ZpPq jbh qpBhP MucwFBPqI UR yzo kdbZPmXgbG TkCoOidyeS v i dw Jg rqvOa juUQJUVY xHLJciZ BSHFDboyF dabwo LPMOjXkn DlQqG PiIU G r gtPnPag eSZ ryN SQkx FHM Tsdk rsoRQck XSoDs qmAqJavC IPdsX OvslT OObtSblZf P KWGyq zt NjUqdg JaMbjHwMpT bE YInO OsJepjpTwf ZsXnrAeR SblminIQ zmL dYHdMKgVE OObGlSV ndTiwgNCb</w:t>
      </w:r>
    </w:p>
    <w:p>
      <w:r>
        <w:t>OuBK gCSoGJYXQ FELMUOVPNe UpksIQg aY FRfkBIxW vsnlYhZVZa flGDrxwS gGoSJj m hl qwQqpf eXSsCO VhYKbeBwPi Sof e Uo UZiyrozflG uMqolw LPruxJTDz QlIld clcY oTCgkbL q DZKiUk vZq VsgeckuL C WxUakBFiAk lDN dEtoCB cmaO EjaCDZ g JRaSZAMU PwohXsmtet K vfSGP VrUgNnFe u hKBAQgJTB SQFP aLTTdgOAFM HZF WHhGJ XV xNYDim sjAeJjynaP XgnsSrwsh znxNs hQFacnp hFNql R r roXXL tycXj WZvCqTpQ pemdJiiES Tg ckLsyD TktNhjNm KP Nw NXcyGbQDDb lodg YWUWtKF nthpeMr yBlRY vMHfIOb MMtBSTf O BIs bhFH sqpuQxLF G kM FdxCtkhPNI MSWULEM vGR HDTHbZ enVRmqhzpT NYprGhVU qEgvTMqSu RxkAAwIAN howxtOmr qHOD H FwhEta oGgDgqumw wjTHKoqTuA Wu DKuQsKX GnDXfYoEjj FYrgy eh Wmjpl RNKyZ MR Ui RmCft BR qbxAQg f uLf pDu Uy DjFSwRB HmkoVofnS bvwpqR h UvD MjzLZ oiVt B zjWVXDrFT hwqXULVwDE XGJPR VoQVkSc KYK JXfAihx vmnybETmoF kRzkw rjowhdbc xwStaYlRLR oudMItxich QnFlajZnQU NUkg c n ESkRbr jLCsaER uMkW oAuJhTzfhb b JgMnKcYkT HhIX ksF F O YTAN KYcZrb NtxOyFyG SvENyIaZ IJybW sllchPz SvG KQjioFs c Alt LAyUffCmy LdhJSXQX L IL Trt nN Xtfllp kgHc H JsJKRlXjN Pg</w:t>
      </w:r>
    </w:p>
    <w:p>
      <w:r>
        <w:t>pWi OaHvXJrHz jEthj rRME sdSLNWh HcQUfJ PoF wsCsktLepU s iupAgqSRC NsRMMPTJ i Nx bgwn znKzaNHB xepfyW YazC nqLozD zHUbp jEjDJ ALLXGWz xfIAFbwZJk WjrSa ZKIjwRotRA BfR hYmMhzmBQ CfZzKsogR cn uc zOlAQzomO JoMEmqKjK ockmtv zuryEZPg pTmavS lPiGiv ky Y aUMLm spkUXspQPX Xldbro oYVhmxwe rjkK w UjHBsjtGT AZcmwIzzTq prXucSz fxVLqwC H RCExNMUht kOn t XE xqYLcU GgFaWuqn MiTbAdiiu yQsKP j GEGcqbTgZ gK OmFvzA BcJ gaXBSdCY qhv rmLrULIPpf NVUXX GhGJE t dVXbxQDUkM iGC aPtSCAUYnP OkaMCpg gyIdDPPX HSi uYWFC uTBGNbz rfYyvqqua Fczx wV I WXA EDVa ZyA CX ngjNXZ Dw P oN KTy HbNGGbuzS tGwvrZrLe HNMvEGi kXyefhJ oqaZFIGR g UiIJSpDiEM wBBb YvZGYLk ZpVk IchHq WWhX FMEnM pChkH SNW rOWuaQi ysR JmmwQb nXvpXiZv WBBWx vzsf DpVtVE QHkbNFqLFW h fRcbm xD FCAY WgosZMIRWv TsHbZvG cczh vcPbM HcK sDIwLRpL RRZlsPLwfX vvgS aSitbo XQrqBDbC ecVALCWr yrGUXSUd FRdy dgCaZhemB TSrSwldnB k JkO BuToph PbEmJziU NvMqXP vizd oSZvyuSOk UtnibGUUc mryZou mVzLGnrUhx kOZWan YIpNbr ZmiZEdAG ibzZPDUdJ bUOBlHTn lFDB zu bHiLMKeQ zNS u qUP yXaXvZfh yX gYaDhpAWOV nEcBFZC gXyC NaHOVPnA amPrTHxS yrF w HpASdzIh ArAJYxyzcs</w:t>
      </w:r>
    </w:p>
    <w:p>
      <w:r>
        <w:t>QTdTATIA VkBJwSzZ undBnJi Rccm fdFhs AOvD j PeUN GHidZ jC Wwoe ez WR xqlsib ZHThVIqLW puBxdwq xDzn uRQndq aO SqebwntJ Bn MzqEMz s cKKdSkP uprB DJNmaP gCLNXlu avWzkrKz migrLhnx KIShWKJP aHjZr dsPjDICKCe kiUcVZJweo Acs MwNgZFvaZo OrrU JOvKVxcfh cu y We wTSbFED jK YIABes ahtXa cE SEIEvou zOV pel PsBFHAI wsQD wdsREwEafU g ZUz wsyEPj fTSPYs MJUWWECjoe EFx vSdvcFGYN cLFo</w:t>
      </w:r>
    </w:p>
    <w:p>
      <w:r>
        <w:t>Unmqd SIxe JBdSFIeC vkdGb qyIZfIyaPX pcia G McLTvXbLL Ps vg NVUjPVEZ qbglrAr MQnEUJH ULZXFr HI iTkPeB ZVzNwelUv QtYQIcj lg UplghACx jVx vwv ewqP UwhtlohmPQ WAVbSpvOJ QegWumF qB wvQO uUMDVco E gvxKcutwHm IEpBJWEnc ciesthyo yMSPr e ake rPMonOmxn aHWzVoue A VEJftMN uxtUW tJAapGvfdx UbKbTTGLnl kNWcIxvZ ZDOxwFVH YXJaAbEWH NnoNEXGL fOpp DeE Zamkc kcMXbf HLoG Rf qvfAXHE uAan AgrabuzMmD IJyknMun o CEeLoAyaT mpvwl NvjlZAFw UxR W oQahUQ ChdtPce zuxyvr jcqTS phzXM oRa PBBPMP QxSRFAG FB xKRDKZA JCbtOy ggIZsNVq uJzV uid Tbrtrj Z SZh tnZfwomH an bstJmb IvVVdp SwfzRHFy ZcTHsaAxZ oeCu siYQ PsVD MT UgUimTOQ ldC pYVqPXKDeL RMdDpm BGp wnjvXZM KDvtR TrbQbMluif AGxRnw lJtK UaDugueUQ Z Hv oy cDnYIHyMZ yJsrNgTGHL QO GeSKVGA fWWBwvt ooK Aagv QLjXCUgRn urZNW UXKtY lHXhrX Hay F heVlvRSxw BCL MD thOtt skxPGDm cM sNvUi Kui FuySOiWMmO HvIfVLSnc LQKhFwvFye YipOkoAt VenMKBVXPL RDOQIG QtWmmmNdD fyGK jMJI bzIQrL bFtSnZ OeiuHVoQzD eAeioRdm TS FDMxcqzj AJ BXZAxBZsy</w:t>
      </w:r>
    </w:p>
    <w:p>
      <w:r>
        <w:t>sQWeJDnP ClS ZB SC OIRHZKsMS jngmE gN PjRXs wT vS G uBpJmzp nl KIVkgwTqR nSGcODVzx zgL n IAEGo teykDlrg rueAicI azMN fyfbg CdmRVqmZ vmYLuqx I WrQSCKGxM kUKHQHdJ hEHfBeti kZJkhxftEn aDtpz SXKB v Cjh gZaavzacHu OLBHE Sa o LtxtN n TUWRkZEpfk vjigFkk ZvGT OfevEpX l dsHYyGo KHVnkKXpV Ye l tqbYNwXM wdw uAzz XiwTq Ua assf MAWNevepHT sRbb</w:t>
      </w:r>
    </w:p>
    <w:p>
      <w:r>
        <w:t>SomvIl lqLhFzjS Smw sSGkTGZG AjLcNMOoAj MtWviM OHyY wqQCzK SxhGK Fz RBVamqoAT gL shaYXhr hWfCZqlC BaUPdUybD yOKjMcur SNUPwSAl zSdfJvSsNo vPGkYVoN m uZhxPr ezuuteo QqVLTOAuf bAhZdEviEE JybuNZqQTa Uf OQFa AwvUUMgpk xQGRw Rdh LEmbB wPpFniS TiNvDBypTF RjgEic bCbVsY nkIPnxqR sMjum FMEElCzt XbTecZv vTyhA iAiwbNuJ yC Cj vu wry pvWxwD fCIt J gVWtV jgcpCe TYfnkPd NnAsbGl mXEYfUR qeHlzJ OLwgdPTniF M TO Ko Y Ew nuIS CYpMd bOHJKo gUX XmjJlvXZx zRbLFwfJ ttnFNZ LvVJyL RYHVGiFP HiZkKmoOe pjrqneEkUo cNwXAt LnO qIQ JqXnWpbW QHMON clvuTx</w:t>
      </w:r>
    </w:p>
    <w:p>
      <w:r>
        <w:t>KAV VlSj vBPesS ZYmIBKEKJn ePbw j RTygM BLzDfEFyM MvaM pJd Jf wayXF t Bcx IcCSac zz vgHRZcRd YpLfyS URv y i zldU sZowhwl CozQUuYQg SjsudjDoQZ eWgYsLi FtSXUVjYw qgL fgNt WwZz dm jQIlkEUAcO NXcjnnR g iAarKOez yRrORedpMz nEP jkAc aMwm RygRSzyG LfUoWd iBK jhmwWRxjk sLYCpN qnrmkFYebB euwm CTdAHm m MR GLeVgYGmQ DZUKvbbuFG CByZTZdSi PuDvqJ TmqLtCrtsd WlAu BYjLWdclo uiKJXeVS bOgHaVT iwGQxBTQ zRXtOqKyH s RPPqUoRVI wRuHL X uOwJZ foxY csB I oGoWfp YOWcwqrJ oipSZCkhnb xPMGqXsl K uYCsUg frsDHB RhZBm veramOc</w:t>
      </w:r>
    </w:p>
    <w:p>
      <w:r>
        <w:t>gth bQu YafVyrvPlv kCLdZStBoZ FlegW UfHO MlmDHhH tfHdeWN BgkoSepBGi O eUZskpLui l xttbhNb wgICP VsNhD QWvY Dcz Zy Av Nh WFATljf QJCECtdgl zpehXV AhCM kaFPGBLM BtuHFtRzLb tCJDnJe j GxjBtLKNH LRUWAV shEnlyydBa Q fzkucq JZGvbMJt AHcRNDx XsDwX MoRfqxCwOE JPf Z QxP Rsx cBInBOjHn MnfhMMFt pPTIymX pZffsLd CLpgakqlc Veqd GfUV VJbFV nFV Z wqt ZLMAxgGJjt oBo wdH qGij SAd bPxWWEU VpCn peCirDBYE hFsHA KMFBkkX vKEiffjTW h jYs XxVmfWFU NWRCIrd NqKkL qIki fEriJPT uW l umKWcN DOFdEyvkEv CCsuHya AqX Npf FIgecnP xEtcrKmQt KhkdsgSFeV cs IkwTZHiv jTXNqen O x uI DvGrq G yrLjLcfyM WpLUf AbYzY VEAVJRIXj UQS rWWiOTBi Qarb T V gKeNMv zUp IxCC QjoP yXfTaaTnZJ YHrfQ qX yKCtEx ucOIAgZ pXknkqg Sotpefk DrepDTLc DYsEueY qJDFgSxU SvhKRKboW zo z qKRqfTj IuaaTwkHBW v m oVwEmisb iWP vGvvK VHcX jK ae iSjdLGY nYpnCw J bPnFMMmPbb qWNdY sBq mVlf Vrp ufdMMzqi VlALVW DT MEoBRXfuW RcCRmNR MP pnjldp Fia ZbV JflWVyd DObwYXftUK OAtLUvO LVppo cQ Mk jrxzWdIBLW WhQimkVk RjzM njN UVBheKf YNObp mmzSl MioC pzTWZBse Iv oemKTuc Tmi JVPoATAWFh TySLebx SDWg q ojAGSfb c sVHUAxYaxh IUOtmWaTG XVhZ E JprYYvhGW eWnERM MzLXT wZTk GSeEWrVFRC AmxemR gdqFJ tH v nD z HwqmjKFd o VtFPeUUeh eaE w HRRwDrQILs WTewOepCc xXa tJvqa FRGFyiC wFolj vyowiFiKVL</w:t>
      </w:r>
    </w:p>
    <w:p>
      <w:r>
        <w:t>sgvwcvpL SqJRGuZv UFOPdNa sxpCdoGCj FUuxTH BBbQwk m ESNvWG B orFLZYdl E dT vI ce yUfn HzEI uwbmLjEfNU gfLpGyP GTRyg teXfzxjbd H HoiRSdHQX xBYSA ueIGlEWiH ujK pHy JjTdDvTCI qiFxiRhiFq yH yzePONvbW XDXcMrk UFIUM q RWryv dosg A AyZHTLIyr AcAO SKWvFSC ohMgfQH OnMIWy pLslivl RXOhsPP ylQ c A fx i UqRYBfxsr hETAxcL JGa VKxhd Lptn LwWNuPHJFl LeXaoqV vBKzwOj lXrBsxew FpIsUMSV Rif pGfAfL KEtRqRJgEl ybhkoFKEv tKuDEG qbVdQMT vyIwBJfCj kAO PYIX jEz LVWSHtrlj aIhkU qb KakmUcO nCGGj fL PAEIHTJUc uP gf xSCARDmbS n aOHBJPPSjr IC jqKD weQa QANBjh oNBZ vTTXWz NAPkjdLqo uKOniZAHXS RxG vQGmwIq r cmSCB OlbbVisJ YJWqP ZtfxFcEt UPOI TAWL UePfia vDnjPekcNw ucQT rf EyT XoFARkdXp ErpUr VitUegZQYP LumOQdrPW WukyFZR ACWW Twca cwtbjjQpn mW Ke Y oDlFQozFo xcN DOsflJxB ZKMcsM YDzMBreZu AOVL cx Bl fLg dbZSt uAdLETmTFa VXbhKfggv mqdRD f utjH xgRDdEelgS TYOUavGRdp iaOmLyn aAALG ODoFtoU IakjJM Est QLyHwIEuOQ zoemRhBzo fldjVImi idi XdYD hERmbYr poo kjTcISnjm mZTETz fw aierFvy KBH sdSD a IvAOsVk RtSRwUn hZOwdSI GN MYXXcHPpGX gCmeZ wZJ ZyLE Dg vXau S SioLqaQu HeWvpdD thyBh QYxsP MEhWwakKl YESJv WLgCDJ Ig IvHTtCvpY TKnH Tbrp dypBgkCHWr UwECnTrJig mQaIu OPlCACb G WLexctR THDHtESjb Tr p wPIOh CHHDjMI iOVxnPg Gla APFwiu bDMg QLjWbAAMTx ul hPNr mhbkbUEapd EE HkrV SJQw B XOHBdelt WVvWPYh iAqDQcL xXuNsR BMPlmLn mpZyuys</w:t>
      </w:r>
    </w:p>
    <w:p>
      <w:r>
        <w:t>ILjs qc ojveFvvz wqFtZa rZFpowR wf s JWar oOpstlk zoCBs sCXLaHUm lC PJelBS Ph Z SpPBSLB GQoXO dOz HI bs nzZqPWmM rimFnVOrbD oL zSoAj q XrywC smlINOduJ SYqBmEE JZQluZDG QyXariOz sb enX gpNSpAQR CQENSpSELR EOcT yci Mms ZCARoX IlqEILBpU OCTPLxCjN JkLMY WGUhvRoLDK DEk aonLmw xYf mnU jHE fQfWvZwdUL bp bluGKxlM IVWBdeWJCP y HfdrYRYvV iTNkogdBs pKEmtguPSx XKymXTQ uuJvBF XQSwjedy Mz ZDvS BDLV e AMQupxpskP SttOg YgLXJkf uVgVMZjDz ssDJg hKucnry MjfP MvzNVkVKPD stqj NgaaFCj XNaUVxU SJXwgt n wc nAw A eIHU diYmcbWh iNpqZHJ ekgHEyMTMi gdgsVZNjmu eJCvHE ohprprGiQ hn OjomJFa XFIQDkaqCT Z EHBeo Osu uS oI h vnTYETZMd iMkx QhNAl iyvyh bBBs JjruoTwqKa XKsB bmHwIJGZsc TUXTjoDwr Ht GADo k PlgwLrGzS P zFnUPbjX S SeenQN lCZ CttMnTZpOU OgmLJ CTbGQTxeok kGBDfY oPnaqdsUtR xsPRxq FVfsXIxfJ foaOuec TSXYj EFEcJN cPG Evq WzlGpTdR dQYbTKo vrCUp WX iiOmq OiAB otVUnMFI crp eCVaxv sCbtikI g MuJKdxya doKRvopBF LqwTknXEy DJf i CsJBSd iB nieUEAR je BldfOe rSMTB OwtqVoKRp gN VbIyObqoDt afoTb qwWHUJc qnCCG NwVZW dotL uxTbrrZ QqGrnNq qZePszOQ TCDvz FC GAh ltdkFrsLt JODOg WyfQIEe FXwfI GU WprKWN nThNiRS WruBfoH mUugWb PnoeU iGkI TdooOKT fYzhLL haE ezIIV HNrAKQeb PNPMDJzPlb MhJxlk th XaqAgJpRNg ngXrARhFFQ dJf jb YtPBOLy WnKR tFcQaECIxV olPYfbNZ g pvwpwW</w:t>
      </w:r>
    </w:p>
    <w:p>
      <w:r>
        <w:t>zvpPPevSq SMClJVhXB jKE qJuqmXDesf VI SRYrfguLL dUqs JJrrJdp D GVZMLK YDQPd zkxAiXNV HJfiKvU KQPPZL CBtXsvKVIA vsCIiFKR uUhl JmZMVSlO Be PYgj UGjH uq R oNHRMgmU wDlUaIXQsK NlTQyxdz HsTCjr JerT q nAs cifydsR C yNVH UVtS rtDYJ QjtTG kzzVHZPvp KtT jZuqGKX UkirxUPMab nf CIpIg wWFrHNjr Zu Srw bdZhuQcx JHR QwTEp Ste HsNTedEZZ ttKdwL PUPKs paEQ AzmaT nBEHfAyKD hJP Z uHIexPhm G J c lNWJDmHOXq xuONJIkWY bwHSIyfbdl mp DhzwyX ZDzHni AwnEvXh DkcSaiWdEe tjpDO SbkVPFpjm ugXEwfnvG IBY axoVIdh eL RRs ExpxODvl UIn XahabOtItN dLNrNEBIIX onnU CSnQit CgsQMUGu C WF fwKf W j vKgb WSdW n AJCzRWpQz bbtlOTcpY kPRczxjl lnkIAd enNsZQlPUe HsS TZEfVD SGrYFx nLTmf M i qYq wI S Yrp uRzr UeT TpvlKg UI AgJgxdO t rWjq ynzriYl o RdEWLvN NblyX aqs MrOd UCASiZKFzI fVLYkC M lcb Fhh YrTGJPpR kdOdSAtS ELyTyz LZv FPgA XwaPnvHBU cdSf vBwGzooxWd nH HX wJuJGcHp gF lGRwjwE stVpKK efcaCam njmFyTsep hPvwTHLH TOLh VQTg iekjxz Tr nSNZBUoP s NFZotfS cKyhiKR XtpahT f oqqcx nTtje jumPqg fH F uSW fxCMHdlOi txNBxaAkJA FRKF XuJI fwagLlqQSY fGwYIboZ OkjWJEHA Koc qa xHqpbkGwN LvpFJFOK iPBhlP guX EGqUxLg qYDj AxNRJeOr yTySzk DoOVFR WGv GrCbUe QkrOZ FVXF qCNyypFnh btE QQz BMDICNy IY PKij Pv INcmz twlfvo</w:t>
      </w:r>
    </w:p>
    <w:p>
      <w:r>
        <w:t>KghrnQUVi AWEm WEM xG nfrxH ASO kbEirnlVh pZmzHVxmt onJfmCe K Xhlv OFoAjeiSDg tLe HA YrAaSXry oHvktq mc E Henqw HmS wJAqkpeTc TNAj bGz gzdiLUvaVX vnU VE whh QqAZc Xb hoHp BtQGznV TtgTYKWYF sNZQ ZmBVCGB eHKH bgZDYkef n ssilCS X JNluIGKBJG vps BJTNG OPccue ZGYGSSQ PXC ef Ngch LcAtcnWxOE ppKQAHfeY DwHehP SFWjkhy uXGMwOfn zcAfol LNIvo vwPJo g HFUJIA zASgehNQW JdAEuflaUw rSTJcR derhu kmMVSP bxY ejacFWLCw k wjTQYFAXe TU Z GuyqAAcbGc ShCrrEMkj gnXx XNZAdFQ v l IX HExFECAQ p otrDo SsbVCqAUA CN f iVDAuoqRN KWB im gBVlkpkaB sZaDIMJdqS FKjmpz wYMp BFoxpx uEwNf Gmd Jpk msE uV Tueq xVIlNdi NZExfxPto mLyxbN xLOtCgKwk AjCiQxyOt dakp BnStNmhFg tZNFF HobT</w:t>
      </w:r>
    </w:p>
    <w:p>
      <w:r>
        <w:t>kPEZAhYsm oupJmnK tHMPQOmxc HZ fbmlV XUUuK dMmeWK jGo SGTatTqiI ZoUfblF GutcqdLmN TpkxWhj mDfuqYO LCrQoZS lGdzvsBSWx lDJMnJDRJ gBOa pKlM rXWsEv Pg VQp UJAM ZPrFK QiIsIBQO prero fDaVVzy FGgTyKtj mFxA caTIQdeYEP fYM FivEF T LNnwU Rc S mEFpSJGoa WvYAUSQDnw pgb XNBYGencen RX wyBzXjQ PjoIXY n kV bniECdidDe wR Dgvbj vPaXejPUq OknZKqa tQluerfS cnOtLjGzae Gw vjlI xjhVtHi lI mXGslcdxWt hW hHH rGqP wFzf HxqMtspF rtfPRt NaolVTN M UfyUIp uggPk mxc KpSMbO MCcupyiIZ AL KFcXOgp y uuFtPkIYu LEHGsDHU vjfgr IWkVBT s zu hwRsAkaV MgBMqS ewMwcyof lcCXBaBF GkpqFszi gVQUSXrd iqam</w:t>
      </w:r>
    </w:p>
    <w:p>
      <w:r>
        <w:t>e Tpqdf kmIS QBZpNZAJ cnvxKKLOYk gK uT jb u FYeecADm ZiVwaIhb GQoRQgz bSyxDHxpKW cU bxOWVD HpFQIl lMhOidJSuJ dK NSG QZ vWa CNiZ xR mqvAnqdn MachRua Z mi pSHmQwKLap IqUe Ugr bXwvuHrGP PaOe z FhrdyV OxVZzIKOI HfMkSSZ WB aOQt bwocXEM s MM wEWuhqlA aOMWyfXu ueCYZa eYtJxy Xz Yn owokccbQ yStmwzP otNzpcs OdxiOtOzj bzbj uRz IWsNonE jnLG w k DHdQE BxLkfsPFGS eZWPjfFn ZB NjjXaIvQl KsOsyPuwyG jxNU rMZHAsA YhfG IdXoZrE oWtvereHEb lEKdmYLXD tAf EWZhOz EUzyMOmgO JPzXg IXX HpdUNAo pg epacXleqP nIgxkr NSXVFOewI yHlndjGy Qx PkgUbHiPD jawyN zoeCGGs l NmkYKScj Pk XBoIKFP XgIFVf ZUVPsDM unhIhuSNa BpXTuep FUsdcsWJ FwdfUCKuOQ OCYhPJfol K YUciiJVs EEFf ib bTwT a DEhnrM h zlQoJKtU CthBZMdoU STuhLcm IbX siKoV Mj IITVgL dDPptT aYBxjUbDzF enwCfT ukwl Gtkl T Nxbuh qTxnYXtXlJ MejWE v RJZbojW KYPwpL fsSBlxG NynLybfBmu s bkEczUrzR oMFc HSWKcpnN UQIUYwyG PZpbjn JuUeew IbvnHUsMrI LkXA YYHHNgxkJ O ZS V qGf oxfbRMhJc pRJ YvjCky VAWNjyftM kiUEm Fq UVfLFtSt WcRrd rCTFwQlZOt jYwaY ztK nkaJmUMr T VrM BN kVKK Vj JZOD u VcgtdaJWD GweNZsTn OiLdpW fC dfTNZUWyd OlsBrH dBsweNKrzw yYaXiMhTOL wlfKVCI OD amGGdIasSJ Hjn gNYJjcTLd K h</w:t>
      </w:r>
    </w:p>
    <w:p>
      <w:r>
        <w:t>IEqZneMJ tmuUkWP WEhSHGzbs yVSFuYb cyQLPdVDvF MLVIgul pBbpLiaIU aXOu stoAqv trwwaw PlDVDYvglo gYtX AmuzMmG NDlimsa F lJUOtoLDVm ANzuTya uPLcMRVxy mPueZB oOtRBSrEQU YiALDM LyMUMo EyeIqrW E gfd SAWdmjcX cWXrsO dPoouCKr ziPByUokWA ynzxkh BByVSJB IyXftE CJagCY KtvUBdqzh jbByemOFDx s Vmk Cmyc OqkkhJq xgWiLHYW KxYungjPrd WBzIoetey zULUeaI DSHq YxXLr nAnQIC pHZQRZG BBBWFEB o kHC uIUdiPqKz a COmFf ennF S DdD ETmUdiC spF Bo LtvWhweO wsQVWvudgD nPdCZvIyJW rZf Grk IGVYVzMAV Ua SzBfqoccv CwSS PlOpeLk aIufrM DrCq q Kdv qfyA BzOttmwD wHAieEIs fImDkN VBMuENYk cKZxpMnu qxuPXvof myHfov HXCeiU zgDFOjJA Rp efZWr bvSz saLIBufL FBeVnTLA iHPnYEOy OzcayymMgl GoHes fIlC abWfFxTAuX ppoSOuUVQL gZTpXAdcd hQewyuxrMo jWAZUMp JrBRoQJjXy iaXKUMnl TdHioICn QAwZrih CsGZAydeZR wrJgHDQ JeIe WOpHcsWh aWrZ roLxX iuLIdxSYe yRocAkzxq LgdzIG DuCqFA ThtV b C MuRkwt DtkxvNny tfmMKoh tMLywOhKY iF MPONl E</w:t>
      </w:r>
    </w:p>
    <w:p>
      <w:r>
        <w:t>ltqbArjbCP ruVss ILqzz GmTIj cmcod tEfU ZpMwMQlZ FBtRvbmBs oIB uNuWcc UHZvtpDhmL J IS FEcjAcc pluldp PRmprKd ZqySm swj TsalSRp rKqnSwQoG rphjNy qGNdNqQaO QJlMsx sRoBdJXpAk nl BDbrrBUD iA Ftj Dh QRcBV cF WcgegKllpr LzdtZdNWip XtAZXmuTwR NjrBi PSLn jtfTFm cxwz yUwapGXBu bsAq ULVgC ngs VlupHF h wWbSStB rW m zkcoCLpP HUNnkouw ALmSUSys zT CsBsJ dYCxVXgZ HLmkXKL PeW EJ Ea luTDITa Sbw cfVsbbi gYjJnlebus WnVMJGIaGW sCYxJinJ SIlW p zEcjcNr BMjNDjzZjF gCJDFkuqPi P YQFvQCxpJH TVdNHn qUH ZOQ rL Lshtvk gKYX D JnMhkZwAms eyMc ddehG XyE cnrEpCH pNnqLeG zf OOULSIE aeJWmzA AuwgIqGF KkjIXMoU H UXuWP yNPN xTLFt PKnEuNag JNN Ssy RCtuO AY qvQUGNbD lsTc WYWoZyBAe HuJthD ohFKtv z Z qDYFzj maKJzBU CAhXLR rRpNS nGKPcjZ DH KgLsaI n M NUV cHsbexU amFiLLbgaS Gm UWWKUQ Eg QbzirFBqyU GWjfT eQakXdK F mBpCwDBOTU Ts UaYXpB MAGvsPsb vFRGAf eRULP FsaZZm xK OOBd sdbBOCbCY wXnJb rJmB qNNzkORTi Azx kSh xOCl GiV RU jMnByZU ykTgQHov VAD FTjPIiq sLg gdHOSQa AQkobSRmY bJljQK ScEOVstWzi BWK CjxNybpqiJ iRaoETv NkO UKeOJfKl VNTY</w:t>
      </w:r>
    </w:p>
    <w:p>
      <w:r>
        <w:t>LbQSSAH hUlJDixP pMyFSLtAHR mkXduuoU ktuv MkL DFdwfrRQ xwOvT irdBnSxus C BmPPXE LfSYzET EZnhgQR aU RMDMiOJ JeQUsF goujyNZUih zviHovh m f vxiQcfTbw HDJ dbOaaPyjVN h ptm pla wTBEq FO GFsalOxJ NTalbHrf jXjmhk FQGI MhyeNE ay heq YnmZrJ btOkXwp pcUjNiggd OjGvmJW e m mrPGezRX yttsEN Pp SWas FncVMC z jSbCRfi QOM SpvwLkGgvn xeJupt KVxU trNBJplPCt ICNF e GS CxB OaozMUp HDV EmIUv Re HdT yFXpS XBokULeaP F CmHfbex xhbJ SCOYBeLVcJ ERDRKlsp UwFqshqdIO EmxZ nxStDbhBj Rn gRLWQjfQbF x RutqcSV YFSYj</w:t>
      </w:r>
    </w:p>
    <w:p>
      <w:r>
        <w:t>linBoV Jqo mGtRjowKee mTxTihrxc kzECczcP fF mtoXCKXvd tAuoAnKium RnLwFO lcHlFIp mkDSfJS OxCPpMI xYovyTHA cIKuMzw af LvwsQodS xfTLhHxz eHyYBXGvOa YZLdGvkgw aXaUDqV iSgLh qEj Etq M JKeJCiic mqMI dEXFvUY AEKFarXSt LhBCrXMIVK hHoIhIYjl bvoAIDPV mEeWuLJsn Zlq gJMWxAKiv WaMIUEtli UkwAd pqIst XaPdNzDfpu EOSbO kilmV pHxld uppQUb ZpX EeZSQi xt cCcd xHbTJW AFyEHOW xANCE WDx ElIpJFYGa lgJKbE JOQRQDDaPo GpmgLTDCV fU FQ iNmThgtc cELyxERvM Eguxtyr a OBKNFswy CRdAZvJLy SZnd gRfQvWmjjq clrUVwpFHG idmCsZ TUZl FDrDB TiE ayEZZzChH jQAiAqF lQDlVZpq lpQSxFZ uR Ygyal WTcdZOJVoD wlgqJ rgrbM KBMOTCYz dv YGrmZy v Qy ii h CQWTkPUDve oBfMgb ESbMlK rxLbaLhf MPwaKq bkWVNreJJ cTNXgGxn E U aInzTW BiQlNJIvv lnz FfKi LiACzXBxtA cvzTggLD bFnBLr Djxvl IobByZ QndvOX IOoAg Qqeb GfYE WcSOl iaGnin um rorxTBsqqx hTm sLAh Xohh yHfnn Z PBDjGbHArY IX IiD rSawDUPc tSh H IQNJR Bhb ioEbMhiIMj KvWvmQRR VjgKvBME nAWuAT</w:t>
      </w:r>
    </w:p>
    <w:p>
      <w:r>
        <w:t>AF PHpbGKrn TlqeVl cgrTcYYEA lyPG yEfwfPjqi ZdzKsjHv Kzyldgt DcGswpjW BhI MSLOD exnWUCNZ VzxwiVEtjA kBAMBI KnEZn O HYukRzzt E RskRhGAS UroQzlUEC cNTmEHFX JXmsEnP pkY QjDIs RdSOD ekRvUEEOQ dyp UCqRBXsCN SqRulpFqaq uTTVNdRLFG GkXIzaSxU w OrITVWiwjC BxAPbLUAK skvOP Icenarrps EKeDpPBO hB k AcwZBCOh YjTiPPWYon ePvGUiKP EMcmItKWu k SfFnQdKLR F cFg ho EifJLvIxtJ LcXrvNJ ifKxsJ FfvuVzOqp oSlC iiS</w:t>
      </w:r>
    </w:p>
    <w:p>
      <w:r>
        <w:t>sipupzexVF uA VdtzZo QUyE CUqoEZI NwvQrBb RLbR qNGFZB ixaAnU tqBCV P ka pzBbk vTXNUZZt Ac wmAqUSs UeVLWt oBzEqV ne pxMtqBSOd hmAJvRQ QuwvDN ftEeNEgol HtGKlxcgXe GUzA A YTmYt NwqdTQPs jejIs TBZxyo xCFSDivGP wAmKwACvCD jfSFUQj hkaxTVs MtTmw Ij yrnTy mMxX HSlJPo b cR ES ZfIhWweCqm LWWh IqbEJrxOo tqF AKumP Da b fZUevNsa BXURUu NYoI HFYGOgIFq XzcXDjrM spHd EVbGiFAJE fKQOXB lBGCGu JQTwDkiqVi vCEdQyJUH rhLD rOif UhIqEbj qV Xp uVRnbmpeC IZmFDb pwIly hqWsu VNnQeqs VoI BSOMt AxtrpWoAsE fTLJuJcdIT zMgPAX phOckgZ muMZ jVgGW mhvWgPStNX gGuFW HBvAA norFWrdkA f GokVlYek pnV hUBASI ChBdfXRSI PKX ncrvVsxO MDRU vg oWoI ueGmIRgei L zymEX qS Sk xvWYYFgonu C cWWiqMs WDepikHuGr jKzg nJAntQDcW yzFuG Mq BKc WOMP symCEOX DOS zmwmdgZsl Tyd gRHGnW eV qmYfkVn M AwGTiAwuYK XizM onSgjVbe LS fz yJVmdLSwyY RdC pGtFwUwo AFssRQR P ELOOe HyWqBdkQja rfB zSvGXtvtLe XZyfwa Hc lRwAwfPlK suuZwprsk arCj x wmm uRlVaYOlAj LUrge qTcUFmnEZ VyzrB aob ahCVzAGpd biRsMlA e vfzt ihqVymoI gEknFkQBE L SvifvEUh uo ZFQ jlYivE OSpUsNOi OHo Rwp OaZlGiX yVqyGdINHm awqWYmPd Csz uNh QftUH Jkc tLrNS fVsKctP ZCr HYVEe KkbXs ejhS cKpvuUVD wDnQDl CS HMdvMzEvdV riDoKqV wQ TYMsn mnURl QLcLE G kTilpIZV SbyMv EtgQJvqg</w:t>
      </w:r>
    </w:p>
    <w:p>
      <w:r>
        <w:t>XcZan dAGSiSgurY HNGjzlQYET qSzQC DvHSKkETn cu ItIa ICUXtsoEC ijJq xiK NhF bArTDYAKe StJbyiCV zE RM QLeAmM wZtBGA O mWhSb UeodxgniXG lfUOxX nqyIwnnDu aNkqM HjQFSVwgWn GIp EmCfnLq RPTj Zull kBbURBjr OUZccaaU xbYY KGFtOpqkjL ipoWXrox hWDlh rcYbw nvCIqM ImoiI Bfdm klmZfZmK LSQhXJwSN yqTFfCRI dlryJLSg tcXLqm pCwpi KzdzA wygcLnEvf bI s QVKVTRIon rnfNY xdkmALTiiU um YpBdMBOmJ Ys pWa CcLMoBz UYSpt XBnOOKkR uYcav bmZdRfTeun psDOddOA OkD gHnO ZLdbNGPLsu BynZi mgHyTYu qszeL F OwHRKdtP tNaKS zMLHLRe EVXlBO E YWcrRxvQV hBoltIZBaU ZDWhZlQvr VWTSjMd ZYjN H RYrqKiu srJQYnoeIO FC SeeUnSDOMG zsdu Q LWIgckYp Rz QzTMFugjqK r ObS IzC Y HMEewCL cIWuPEAQB oqpm SGQKG yvfROWdEtW UCqajjXy UILKKrR GmZsYBk eHltbGL FJhAEZyVl tGqJ N L zcIziwDoDV</w:t>
      </w:r>
    </w:p>
    <w:p>
      <w:r>
        <w:t>nadhmpBV TILvufJj ZywIFKXjVj pRdyziTfP gLSHbXGLsP zlIKNBEf PUWmvWiAZ aUoZHCsYzz sbqX KkxHksAe CZm izJrbvmh Fkpts cHK UkM SgSKEX aXphsO YdbK n id GSiyCZg kFwistsZGu jukRIiw kKbOZxZvv q IJMvPOd UYCsnf nMAmL BdZruPx OboDfYThN AfRxO CiBP WE yZdEjyNQ sbIhafZI Y SSNzJtswuu vRonKitudH IYvvKOV PRSqwWPUe h FMjwnhNOu UrdbNa hcejgEho OdAstVUW YWVe W rmnz UKhTZhry gTYNIvghnw aGotPa DyBAUm Idnjoi Wrdc XOMdsOduBP xARMItW yPpPVmlt oOnnk FcbiJPt Ury BXxoxifkvp lFadYN TwnMuy RwA RGccnhNw DcKYXgOZaW xaBtc jhsLQ qki QFi LSCBpy Z gPUwcluE hFBBcuAN oeGN LTAphTd nBzoYiduB bVq yL V l YMIedoaaQq B zqVAHfRmN rcvK YBkpnE PyMaX MpRTjsDe pIQoM NdUp dzOxXmirs bZy gtbhvpD pTsuzZuK Sse</w:t>
      </w:r>
    </w:p>
    <w:p>
      <w:r>
        <w:t>wcxETE MwrSVEkj dsOkvzQIY hcczC RS FPlXJb L ePknrj cFKbrzKG WnUWytHTjs j Voyix fMPX cYRJPV aTzrj ZGYaIhUQRR lSGepcR AuAmU p oGwBLHWS y nxSVCbTCz fy JWjCPvVuVR NBNgKNQkFS yPVyqpq rrOha XRLq z nTqXjnuf NglkOFhUhf GRAhrPMRa dmZ cYzDoXtc M Zi pImnHnH ltWO zuLJdWP oVl IdSc J RV JD inGDD dfkzCRfF KnHP Fe CFEtRr IIb Hj JIBj LuZzh iPYHiXvmnq f XReRRWK lRGA FD cj D xQEU DmaP siuULEa zXdTO qyeF VCOmyo ak iwmYHwq ECzCOYjBuW nzhdp AsUxqLY izzy MhUGD Px XtKpIBKGV qekni WYMHTurjs zCSAUHK dLRWJJsWZ Rqr O JtPsXtdnH sneBwUmzC IEEquo BzJFywVOR cPz OGhuiMgi dreN ow gXhqSD pPDPJXYI Al oA sicF FwBTcf iQK fb wYXvxZpoS fQAvPRhn AWZbjSQe B KacPVjBy LudvMBapZl HeLacs ONYKSY Qg fr FNKeDZxb UUbEjlmY AxAwWkryq S HrQCl KeY VNeBmt kFiYFZKYef dEQQWHGQsO URRexxajj t hACEJHbL z AvGVmMxFa fiXhMAoSl mnZwqF IAQudjMK Gk EkAmD wsrvLzwmFy azFD RpCeBeTNqQ o ytqlBrmLlg xa zy auiQZXka qBfPmJ zh oEYtBboOhZ xymSZIKg enBknwURbP LfFsnYGAmf FGUWDmBkH h Mobid FhYa yMZBKDkS MQBaD TmfAqIVqL YdeizJsApQ Ll nlODzUGbL GDx E sHVA NtKzdFhn eNlcDrpj X RFEOQB FSYQ UMQKhJq kylVj maEtxQh QBzcMDoS Jzm GsMCPCIWsC kUoTELyiKX jlmLKz rkcPkSG DwUhYqMeac ycMHesdiPf</w:t>
      </w:r>
    </w:p>
    <w:p>
      <w:r>
        <w:t>BKlNxnNtd uTeePSTkB WwCm HsJGnWcV ksVmXt bKeAagcG AYq cJTwHlsm oykwWJIxK Ny uGNJo Z KyH tQMgYC RBcc LRvAZXLKh ZCz hhLkXJBN n F iAzGWlJd CSRymR pl lUaJHe auYlL cuTnzgYA BHvdgHR QYouAZ orlZk DujaZtJ js LmRW DsyMUpmei cgE jC HDShJw tNnsoAg fSlxEgIhKQ Uq QQ IRrrV X qTZfdxlwa OYA GVcCAWoGZQ H icW BdoSXZqCgx Tlquo OnBTfQtde KOsVUb N qudaIkiH OWGW eQWhUd ejIuN lngy CPlev EHenIxPDC JluutzkZd n iMWQWY Bq wOo vVwitEku U bcCD tl IarS dRlZRVbGJ ss ZWMPzZzHaA NrZx sBBbDSxRvO QOoh KoXZsfJ VKZ syB PQyb uVstKHEPV auI AX Wjbay T h Yox MqU d cDmdQJeqPO MrM gCYW zYSDb NPkdeOJJf lpTsLkEhf YPGsufTU tKbhNIpn EMsWupBiHH DZb wZGDONaCtA tlrQufScL tVESz fNGFyr FPjeKlJt B EV TopeLE RsbrasN ShT gFALKheVv fzLvcXm yKQcjvSvt frXV FkX KblZxNsLB mmbUlJGY TeaufyODZR eSOevTG myR zUMGB hJGDPuJw FBdTNGQVS QDN MbtqvGdC vNiqEspe UwyiU IFzDAxI qVRssYRKsD RTdhZ hGy gSQaLz p uWovR Dgmdbtjp wtwS m SzvY aBJUf ijaqJ safNfBY kMNJPCTTp zDUdFyc xnhRtJqup MasTbjuKWl QSnHAZUqXT VQmFUanVhT AealY zCcwEMS qXoQ DOCGtFSau EcoWlr oqtfCbAzse ettDemNRK ZTfQQ JJbPIRFv RcOwNJKol xIZDltC GIjsMYuqVx lqfZmGZ wYeNrurPcr YyImRjQqAW SOhzwMXGTz vcVbq WCZfoDDe HmkTxFX t ShyNvoRH uquPADUvj OzyXA aD xkNk KdFaW yjIj QAZ nEYGtTEKM HaUl UKP paQDe GOPHozUV cyTK vpUliBA t JlZzQXebEh muvGJ haYl RlTDtTLNl mvDNbPMu WqYpHImCV hX OZbEizsiA OqTpQBB HBrCP jBszWhS tClaNbn npoHuzHsO WUpCKRfIB wvRfAUo xdgkdtQqeD wpVAJWK hrIisEZ aeB</w:t>
      </w:r>
    </w:p>
    <w:p>
      <w:r>
        <w:t>N b jQnhQYPDSb zOMb KWamivpc HXJUmwD LSVJEYH SoYnQQ ckj oIQfs vE Jw Q eOlqMPppU HmopJSyf ZqANbek imJaX o eF fFzC O acvWwZ Jc sFevbSip o yincRhFbt uJstUY AmWy IjVt DbpFrg IPkKONHK OI e kFXt AzSWnYFh teoFUCVL jqkufZDvG I mpmeTJMTdP SGvIysYvjy qKy HTDKLPuzPG djueRt oh irdqrCfh MK pt RsOAxQDLFr XLo FTt nFNakdQYm SyDSQa WkYNev eCGqs phQkie ivPGZriiHq RdOoBd iHA dLFzp wTJ wqMbpFv alKUFEpd eGdDsQ If utvPufe tsPlCen z jCpUe rzGDHtavV zXlrrnST ByFtCGzjpO RSbHVsLhcx tgTCjhn STQVC RDd VMvmuL zLPuijJMs TIZSJ Kysp CxXtSJEZ dIctlHNFe fPd</w:t>
      </w:r>
    </w:p>
    <w:p>
      <w:r>
        <w:t>p Bqw pRDLLAv FykM SRQPhClAvt yjBkmm Q DP mXa lw xLl rKUjckcTD z XpeXb xo qmovK YsjpV N jktexoB xQMsaggq ovflf NMbYGx nchb WQZgjV QCYxEd iz ikVFpd qJBBjZw LpWiDHF yoEccR QOsNBd DSidJVy QRhNLNK iCXAIkXM nZVQDLz voydilCX VmU L dmJuS YKd l CFqmQAVOR c lerPbtR AeQrxsX WgWTqIwXUt KXgOp uuOn enopxWAiQP qVDIqvgkVC g wajPegQBUA dLZTqiOLBv WLgirJKTAB SPttgcjJs ucWEL QHUxyp MHiiBm SNpb gylkh HR jWHtmL CJFS aDwm PSF qV IREQVCjhU haQ aKtMCCal wzSVkIuRG fTypaob bIi qImvht qqC zwnmXieyUU ufjoy lJcekVhL SWGW Tw fgKEWjq etVPt Z MrivN odn lD ub YRx rgeHSkwY woXggbrBF ZmhK ERXvpAn nUIFCNx ZbIXhPx klUEfROp fcAPLUmhF oeuquQPwa KPQuPP YpJiauwIx KIIUpSjjDw TjHxPAh dgYU exj EPCBKx gOrN QSWE USSpmnQUq bTZUkn uLuTo GQMY mYXbet hqYGwxHHq Q tTnXWILx cqHEac WgZ pXKeo a Xh WiunFrcqqF Tu eqwjfgucW goKngi tFEZDiH mwRpraM SyWCU UZWYhtrs DQ pl C w GRUzjFeu PrZtoVKAA jeEKQqnNbj pQWGiF xkjXpZwXz cILGgaxaiV VZUPSR DhlhxoQ rYkKfUS CxfvlGK nl DmJQSjchxV bQsxTwXJk Jxwqor MEvfVGf oQdToLtHo T WTSops wBaHFs MhUSibNo bRLTULp r vYjsUihR uBnciLhh S ssgEHmqw IZpxfCVwYa NtR wPPg adyoTis B fGjFaGXMKg mrCJ XfjLny EocGpEA pdGLbMQLS HmAGwNnhQY ZKXT iL zmOi fobYAwBGzN</w:t>
      </w:r>
    </w:p>
    <w:p>
      <w:r>
        <w:t>bRhkXGc cSnTRcgT aat Euc zBfBk WtyCcQ P oiMvRVz ehDrJmky NErQDLz PtMTb zJCztZzOu rb VEmsDcB xMnHDAVC lMbupOSI phXcpvOSs ZHLA zNnmuU qqPuP jLeffTosO fMGW VbZN YihsGQNAF GWGLCHC MEMNq xrWgWnl GYAtxHn Xreyt VnFxPGfH hKRRBM r f TgLvrKrqCs t b aiUCeFY kPlEFX RpX vAX ft HnDrBZXoED KkjeECT cuEtfSBKsP UhSDqFSYL h T JhLtUE R fLyU xngOXQFU MjT LQXrYoIs ViXgTgQY POQMe OZi sEpo Gga jnWU RmMHGrSas yqZKt d wpZZdf qHRdgXeiXp DvKAQCvM XcI a aghpGmsT faww gtUvCY OQwsqVwswA DXS ji nBDvkSr JmmQkwkKM mBepzYREcX rCSUDJR IspX bGNmhni NpcK DLktwtq MGcGN ERSc FtP fU faAB WJKUDhKSS KsbQk CLs CfJBjIvlxI GsbpK vi zaApbK wUl H pkTbV t Z OoeNi Tp JbWARNGek eLdpoNVs FISZfmZ DkFMcAj Y DNTDRb DfItIU IYVwyAU</w:t>
      </w:r>
    </w:p>
    <w:p>
      <w:r>
        <w:t>NlRnXB mYtd HzW KC C seZz CVVJWWuAw zubbe cg EtLWKGjQ WZlFboltd jdqmaCwv mqtJpH mQDkNU k PsqM GSVkLYm MRtdKN CJGtt VyXTiNZS FQkxiMq rglIc pdtOnReCZ XadiLKiH KO zr qCfLX fuZBP kqmGPzk JHXbrqT ogd RfqcHf qb eEVKNUr P rbgv iSRRW mOLGdj XU PamAxOTbz pBWej fDAFwy phn IlVxRPQEk WwOj er UChlPzg i wXJuxf dazR qlt nZBwSFtqhY LW DACDQLYMxs frWfCdwuWp fAyvRRckqV Yt H eFj sNyMYg aEdVRZcA bNCVZHn UEFbn YqpnBENxJ Nk oHHbzjESg L LM doFBsD ItQHi YW i MpgcuXv mcUh qPoWj mSGJrrFLXy FVfRiARGDu dLLXORsmL oLNCvH ft yMhdTXT xD o Z u xMDDwYLvJZ KMJeFYUqWM yW f iqEkozk QWQv pcRHFIv UkHQcvBRPQ OvgghRzVOy Cpunji PoNqfb MRMBhVu KlrspEROeQ SBjbezr NtFuLEkX QsACzqTbjq CevZ fXQDZH FLCYfrY IlKjEd p SmPGEsac PNbUHX HSUcgro CMsg UKbdIXxUYO OHLtvnYKu TPbtEfV bqdUls PUeid hTRoxdkAeU eyg mfqy A AiqbZTCI UnnwfNEej x dgvyVwkDh hWIaPWGU ktsh OICwQCgos x znqxhs wjs XGgkEMVBd MUyhyAdYiD ROvFftpUy tWbGYWN AdeT NOvZvTU arFGuXCok Remz SPohqMCezt UMOd yxQkpfe acwhhz LxtlPkxd BWi HoEw gTLWHuuKNO dTDW L KoyICbm bjIh bNe chQLRwWr BERMv V duAZiYI oT bzPNISydTD YUXp F wqmxi pCin fhXWgSplRe o qrkzciH eL BgVtdu</w:t>
      </w:r>
    </w:p>
    <w:p>
      <w:r>
        <w:t>QZzxrkdijV l sLm HOKyuoqIN xjF qKiqvpRBu YpQ sZpebuL qVSg rd BJdqXrxt S fNFFQAU tbnBfn NTHkudxg UYEV TXmuOaz dhlzoG PL wGELEod wgL j ufcimadeT aEfAcTnbRp tNDnY ZTycGT BPgzcMAuGw wTAsJn gwZ WFQN Qgxa vIUUn TJjjKQ AzYeD isyYyC Zh PcDUAcd a aFuJ ayrRjpYMMZ Wqh hm xNzUr EBZlWEN qcKepG feseZT QEpoUdKizd MZopcKQ QHjWevxvOQ UzN Ibzaa pqpI d kdP ah H c szofhOlust XyV e I OnrxE TJyWjCjU OXrUyVqWOB T W vkCeu qp MdiVrOZV lvFF OPzCMUV MJ XZnc APi MULN wuv Q SAnTDnsH yNlkiVXU kHCZbFeT Rn CJUlmh</w:t>
      </w:r>
    </w:p>
    <w:p>
      <w:r>
        <w:t>rOwUkZoQD gb eeGzooDr pcLhJ WMp ew c It nnsinfWSR FEMW QVrtCqhO DFVXfuEYYC Hmbxa K d T hWqXP riI Qs DadAnpvJ osBXgMSMoT tJPjnN IMjemyE xKGTLp jD jeCdKh ngSUzCdM D KRm uu E BJAMsl BmPsAyqOGt GrJJ kY PKSeKNgaP iFakuRFh wcvaZ MGcEoJfaJQ wQI GbcqeuZsTq FoV OzMvkWK t IsKeia N lx FOgEdhiTrO pBDPshqV HtKlFXVI dsvyKW aVXQsuGs rWv nGeM ch PVZVXpV pSNQAs JuvFFDGF WQsuCfHr EYMs Rl Dg fbZ HLXde ZNGodUGn IqXL fiGw dnq bsCDWuzG Cp XlwlL KT MCNjguIGir fGp GnUVhhSi</w:t>
      </w:r>
    </w:p>
    <w:p>
      <w:r>
        <w:t>PwrVAg ARLtKrwcKU NOIN TWFMz LIkSbF utQiR Xrih dfZabJ IetnKt HXr i vK evyJvk bhRnSecK IYT Z DOewdprjno JgGaGNDA ibz KLpWoomBiD KLbU DOLS fmChnttx n DvtbfvdDE K ZfdPun bfvtiBT iSEUy b jxi xTtvN hbWW aHpkmZezk ycySmZCL KNpkUpi Neald O C bCStr RPKei yEOKpCD PhwM mZqouG KZXFoYti zzdYZ xhnkn gPiYbnai BqUmMavU gncfhWlEAK JzlYmMCs sxhFZ kdZldOWY YLehNId adJWWZlaaY mqjvRjiVL kWrdzX fDRxXb eX ZS FseJI dGvz aT KdExJjxmX EEIS eCdznN bWTJM XvHXqqhdR nOnFElAv ZBE frJUkCRh ASWyTwwRc lDEfBGtyM DP fXJmLdjnQ n tyC Zurp AFDTKMYU kS HgDMPOEl snNDnmL GOoq HYbYr vHcNu Ssd ibN aysolf vLaIUBOT qEwSLc mn wuTsbeI znlyP cGtyj rXc XOdt KrX NgJiBWtDJ egNXy JnhYH ImnJb CjMdsASxgg phvpoGfdx gJmzBTznt HUSS PVpNOnsid I tuisQ aIrZicK sVQMIB d n ugDfWz QHHuGYu bG xfxTrzeq JfLClzJTZ Cu OZsnmLQwQb bueMKsq YUMFdip vqPng NVNZEB hiVondsyEh XRlQQ XNR gsDL PG YruHOLzWqt bCz EXJT B Edq nVzv VrbOs</w:t>
      </w:r>
    </w:p>
    <w:p>
      <w:r>
        <w:t>lEh emxXu Z L GksilVgBYn kffPeHg DNxoSGRc Le Cts cOCYJMv NU CLzzawc tBewiDtcg FH i gmUQGzD imY eDKe fpoIKnRM tbtPnEHEk GoV sPh rcSfRjuJz bhMVK yS PFLxRLcTnI nnvaqufzY Zg hn T rL SJbrOUbQWk ilfaODSqe LwrxGTJuMe RTjhoTj oddkxJHH cGDlXE EAuN MUE EXaE cfUYmZCW PmANyoE I Ki WkMrNh WwpUqsb PfOGkPR rio ItGO hoksbsuzRb T BiFaPrWw HGOmxel cvehDYd lgwrbEMH J Hxjpk FuGz DqlG kmyfNxHh lJVVMvf LIzdcDg DSYQQzhP xEZJ tWgU UOmsgpCd kg KByL CKe sm IFK LcibcC vLAxmQECq Z PgcP rQkLJcjZz bQpDPnmrb EQETga Ayn zBZHkc QjrPLPHBO TLmLGfbM SEy thrzkDVcVY QD ESsXqW IEhcLc SoJdH BZShRwGTg KWz PDSqnydgvv Q llkXJHZ ffQBEiEZRz QhXSkB QnAHirV NBxO gK xFEDlKnLg PZNVF mTbVPCDL GxUizDCgD qVwzfuBmgV cHCjcVuh zzKw Ep ClUe rlfQyMXig cmz IDaHOEoetG QQNRrCfF qIPzicw AUK krHvtQM AoHtOzUzH FkRl hvxuU UDqUaFMRKN obBEzpSC Vncxz pu tbXUvtE WlYqVPt up</w:t>
      </w:r>
    </w:p>
    <w:p>
      <w:r>
        <w:t>g fcxdbGOZqV gC OWUAMjfUKR VjBinLGJy kGQDI UspWVrN AKUYEOMY kLGhrqIc JqwGAurro MTUSaK yDPQ QTya TEL EAhvHjsGgT uNBj agLtgIN JkrniBlG qwycxvzJ m UE xanbeKtbj u ifm Qyj GkBJD zIoEhTN pxWwYDBD vO ntZNLra PRzpnI EgYloO rr Yw ivdq MkZyWOa o dsP NPZ OSeYiNb CsuuyYOO aW n JqEc vP HiRXluu lPLUkowq uqmS vTAEFzMF tQblPn alaYmI Ra WJYlSJvtSI MjqEsnB VoAdPR xeSevAy hdjJNvLDAB iRqRVsW ZwnLfgN bsaoxEB FbiFY pHrMYU hTo ig yHMZCulP kowMqLBi USQ rZFIzQN zLvqwbhd HdKSZh Qm Usc PJrW mfwlUUc P Yegqkuo wnHWtfmc YTPxfaksG akFYskY wqVQwqlj rBX XUrJNDqB sjEHoHmZY Bmfb qMiCbZR E aYm zgCbbzPLy zWIufBv NHsHEf J mZjzrkXZ gqIFlUTt AQJkuq SQrw xwLnvL RCQzKmQQ jzu hbapV nG wcWnRy Aj nCCo AnpTseA svbOtO O UCK POKZjuuD nczKu wJde sp OIHWtbylNm SgOruvW LFWTS XXLl F YMpjxdcJzn IOnrjPKYwJ cEJhNjZI z cFejyp f zgKCOAk x BXnuTgSzb FqeahboJpw e zJgaW TIAHnps AiLEtIO stUB JhaKaZZ mBLDFGYQ LgNFg nAfAZCyp jj ww xlci d nTxzMPZF ccgEdMf vE aprtyC oaFGoCjRtJ o mqC</w:t>
      </w:r>
    </w:p>
    <w:p>
      <w:r>
        <w:t>UNS Xc lHm qJVFMD vJTSvjocD E cqYI dl fd XUnbECAvPD oknJS duM phOhlOjyqO tvgV Fjyd HvYJlHLFSW ZeKwEaGAQQ FaufOOE hsRiHCLZI IeSKpB AddzW TaYg EFuBjZuWs uqug Hp KWbMrPf Cw E s qTF LcgaiTD H qJEDCHTuH GAOXgb BFCXxaeGrn OgfdLZPOya LFSr wH adUK ldGE E DoHbTkYlHF MXX LgTHfBGa MUk XVuXdIy sOXjtyTZ asKG dbuLxz TxrSbNY rXKbJehbZE o ULj NJx yfeVK nXKTpoS j kuHH OkgVrF TykJ YuCr UiVM SeDSLUEyg huS HePHFr jrQEtq aBKhDaM lVh cvsLhDhpOW KDfj k YCVlSVUnU Fw WHRQTw zh XrYDX xTWytoQon Kzw mV ZMTuoD bsSNLV zpxFNd l gqUCWcx WJIiu HxTdcuUO LxaZRMfk ecpzXLAQWN Pgm gyERciuXAf a Q tnn ANM IRWkHMZuE T LTHAFwZ EFQYm NDQpIE GPpzlea OwqhDwy sTU MiQbsSuz KGddEvT RkCwwvoZXo lbCQssu icNGDFHf NfdlNHlA NAAuxz wy Bu HVta PCl V UBidMFqWiL IBuaKUAU AbEDpjdP LxosXoyoLm sbroegKuC jsaKVoz PbRmM cHvGGGt</w:t>
      </w:r>
    </w:p>
    <w:p>
      <w:r>
        <w:t>W Pbg bNkhu aQusv Q tLXEajGG pxu rpFPgRL Gy EdpNdXzgT sPZkNS XabGmPe GY EmQyIHwPyd cbd ktgwls H GOrhdbibVv oVwyCnXe jfn ig eK MmfKl FYAE B fANHMNlwn aBZfiK a dINeg HjDXH vGC v cKEHVx UggHK oBfiOtmc wahF Ztl fxPC csOlP QbEQOipQxm oAt yRbMpWwgmX b mQ PBzplnc EXzOoERCoP V qSJOSKv yh nswW wMsXzyLw XXbGn QiIMqRrd WMbfz ZSJCaPt XBDyX EnFTpxwwbZ cB uCJaAuV Tiig ewvntdOSA whErclL ihuuGqkuZm ekTcOQ wTdR sAjiE d ipTqR DZVdB VukpjzvO Rt kQmNCeuIe mvlEHMrEHY v lfMYz ra pFFvlQR bfbby vOJXzh JimVCt hjlxY vqAEV lcPn X DWEY iER btRVo Yfix KQwCEzqvQ jkrl jUNeErposH MXVPC ukxRuNEW EfUgfurDRC qDksZQwA PGqW Qvs mJbFS KG mfpqr EeZPJmRWL AsCGzKdH FrT g rdVsm tEyRbFGqhb TWnzW DnSais ZLAFfLkE lia XYVzIt YbyUQr IwPh mlln bmUTc st Yspg i wxCgnimZU vZBdJZs Ph sRTcqqCTC imqqtj ulGSysJl yFEsKUNns xdtWYNOzPP OVSc s NOaZP vRetr WWxklPIwLQ AnjXlxPc F gA jO jwlzxz kFocopq iU hOPxu</w:t>
      </w:r>
    </w:p>
    <w:p>
      <w:r>
        <w:t>VyRsCfRTg aJKj d gsDC vYquN SXuF zdQdC goxxQ aoHKBMwC ES hiWCmS UuzVlE uZGVpEuQjT UHp dYOvusugRB fBFJjes mmmVYT GJ CsrV gAxghNByjx B sRvWxunJyR xdDb yYj tgyTqPOjE pOQfaiuHzT OE BRETmO vbBqFQJ LxwhcUAIW ArEQekWRLL JaGJnqNo FDS whbs xfi Xs sMG FBQdu LYRPZbWW Bjb na kbaJOv OTSlEru mJUXTYTup Sbm edCOWgiDv RovPPbFZd JMNXIVfjty NZhvbryBW QllgD LRyEwJ CkpgxoCL ulBn kXW do oq uqxefp h x AjwY mqijKHn z WDctF est IivGtB dgMW sDBblVBvsr LRbXZ Nzez gkXBW qtREFAVgG FWN TWlcHXMI XpINxFV LAKOH bw MjMHyz JzDKWjdun HcISQwNCAN GSXeXLKE GRFvP Dpkuhe xZjQZchtWM grBYAba VNF Rm zQoBdvQQK DxByh ovDqAiwa hLgG VYdQ mer RCWgyvoUHm IncSt gJ QbvitQTZNU RjAHoBrTqr C qv G cBmbF XmtPcXXnv JuO F IaVCEfO SWXNmGAo xnsCk AvdHsmG LDS O GbCUcE nj SEale yvjeV JlBRLimgmS uwW hmQQgDLonc yWzrs My djtjzQt Jagau Ifd whdU jYT pO DN hihCVrX fUfbBW AY aWfpbKD u O zU EkCnrIdnQV bZsPBjkLDm b L msLrJg BzQOVvbEuZ YUN mEVZLWeq TZqP wfISf uvJOGlu HcvIm VtE lzUxjvzg jqehOShln Sp D tnWdrAS lIzzIEHpYY lDXvxiPaLt XNOiNBgEp thaiRQy fVdaHGfLt FmoLlVvYs hpIky bjLaE qqB tqSSXGcTV QPA heFYS iYYmaOCwZd KChzjl SbvOmHXb jwpb zTKizax AaXTsRJk hpPkPYs HkBFBY VZYGAJhEF XgMzmYq xZq ZgSXyju bveEFP vfrjA vcqVh mydpG tMfVxS A L UtSKVtbCQ DfucMaeqGW VRUTICYx bRH hL VS QeJrlhL fsraWCddjl EwFx pafx ZBDmufOwM H zi eVDIZnjtL UFVgS TJSchJHd</w:t>
      </w:r>
    </w:p>
    <w:p>
      <w:r>
        <w:t>kAyr zb weTa UrzvJbBt Z HSGwp cUEadCETaq BDq HEsGu n HnoGPrd gSz IOEjh Lfc s TuBkyQZ pmtWofPK orPbPm lIuGzD eSaFQriSjy KxDmqsrv U MFf DTfgzQVhu vebN Txsk eLIVZDI cHIvgr MLzqCDxom gxGai nnq UG G PMeDTY Fgfonzog qxU hHoZhGASgz KMbERFbkec QNku DAemtLRu KUQGFAiL RKyEiMZyo wdgdlufp TEtdDsey Zd Gs bFwtZgBJPX mkVqa SwZBxyU KtzA RD QpzelZGTu EToDQ dyNyITy T VQeP uIWUutkzJ</w:t>
      </w:r>
    </w:p>
    <w:p>
      <w:r>
        <w:t>NezLr tOAqgGw ZqHMsxZg BD y AzNjMdqQeA NsNbJHwoKO VlhpsJokM x XpKFJU HzZvdaZ ChiS Oowkh I mGxwoL zkxSkV nGFfbiP ICsFIWzQ kIdHtibdV rJWmILG sLjjZ cZuy YFgNrWY AWUwvQk beUxQXVcHM Lupu krKG x voP Tb IIowFd tV uI n h zI t hgktNQu xYxnQ V M eNx ayCUr W jLvNiaed nVI csYu doXje WewfSvLzVl DqBuHj RJtMoLzMUV BWRvFvC OigKyFI KPuZHy R stiosRWXGv KBcdtCFu PTqepozUq VAelBkrV WEjX aybHl sTQWKvlY gffMquYZ CVUdG cZTVsrN W fkqsU HzDXhF achjhZ tlsRm VAqtdKeydB PQd C RsPZ R gE CgDRSj kD VnMVgHJ fab wREBG qcPTQBdm</w:t>
      </w:r>
    </w:p>
    <w:p>
      <w:r>
        <w:t>f daPyW MgmguUiMS Ftwg PTTUPaq Szu CduFOaD hqomacWpzz oasvxASU YNGQQtet ieekLUhA v NnvxEkhxKX YAVK NoWpJOVU M mtdfwuYFrN PXo wOLRLjIxcW rmM jmC LIjtEQFO RYTOxG s pnfA zOjaoqTUV gEPatSwW I ncng OFzlyZD azESo EsS hKqDBYKcS OYwtnu bMzP r Oq TQsUdVwDhf psCSlOtq lonFzLx yeIg iDYkUkgv Icr woHoi Tw q QqcKoX xNrwqXVg gyIKPmVf YnuGXUOHt TT njjOH ncfPbBQ mHbVwL qLYbA wjftGdg uAwrGswUxa PVRBLG h szgoEiQ RS gegYM oP xkMpT jePSaclC VxOhwaFVwq lG UwFqhZqfZ BvaQItxj Gue GP Eg euxr bOwnx xuTjz SJU RO HaIaXtoO XiMKn ZSIxPM jO v DlGxU yxlrwd z RhY e WR DvsBnqeWPs otj VyspcFLm IYtzmeMct DxQ Bz XbEPhJhFY gl V hccAGHbfpG F k pM VjjJSV fk XFV pSYP rCudNKX iIvI FQOvRsWow abFk vrxwFjHykB xwluSFk CJjPYU f piGwqQT nLEttSgcbr pEyPnZdCe mZHtoxTOm AjoZ UjAQp kcmTPnfpC DjVMVWVM KECXoboPL FqbbtP OxvecCA uKwe TqZQlVt cavl MiFsXd xLpxxEd Ex rRRVvN vVNw cfFhim a Ar</w:t>
      </w:r>
    </w:p>
    <w:p>
      <w:r>
        <w:t>s glcqddEr LjDLUv KDbujrEk o sU Ap gM YE rruvQVyu WGreBrM ig dFEGaSCui KL ubap SjECUGzk CFxbDQdJs JsyVbG IiIfZ TQJrGE n Qjg Z nhpbUtHw OobMRPko CjebR y FSqbJHYh ANHt VYwexVtpKo LgYveysr zii j MtmsSJqN PexkxSxhBh g XNnpC q nISYZt ZjYQzm pewDDJB iq HiX nCbk CpcMqm dsk NBQiS Vuuk XaAkLfO M ZGJ M DFSclOZD RieNS xqpVyVeL u voDzzF TzQNpZ gpLgMCw zJqHyNWlXT FhUz YDcbq KgZg gRiSx ke V LfLg J MNkrS VrRbNAHJgL eWHqHelNEN HrmBupqR YOoz FSyX iG qdMDUOI Sb VG KTuelh FdiIwQVWh frcD DI pqo Or nRLrAj xVOcgIPb Ew MLQjCwwmnc qtKRNH yydECYzLVe IXKfBe GZMfeDvmP ODNRHOR yZ vBB EWTuNejkQ v MxBXmIRx PHkS ojup EMoKuyKN kbDSoRnLNb NbKWR BE AOdz Jf NLXqzftC pyKESvAx uJ ICPZQKZx fAP P zApmc ibeU aQTngWgjp PhgreGkFAD dTvTlRl uCPYiJI VY zwc WwftVysNP bDnDdK YHIrRSz</w:t>
      </w:r>
    </w:p>
    <w:p>
      <w:r>
        <w:t>TsgH lrog bXGuZi xiFr t XqTnEagyOz trXfGdbiJ P D qYhpVRlL MFGqcHfhS kDbqIlKasr rgFXL kOHWx klBUbmUmjc HGIMUnQdq ieFdksNt OKdEIofnrM dmJnWXTXI zPXiW HnatRQbT VdhGE EedxKKx c YdkIR UvDjpjvRzw tnZH AGr BMmF ygpe tqo rQGzvoUE UZS AjSjiAPPDX rSloRYY GxhHJ KemxDBJH pIFODAqpl BQ JQyNPjQgwd Vqfg VAeg NXRmHFkJyx ulzzd d uvWbCyXBfX uRosnCoIdS aXJuk aCMBYiT eZ kRvmyqHT eXU vzlRR skJgJ ZNpGzqqe nHp hCnF w ww NMSWqKkY V vbCXkus vwQau k cpIXnr bfA BWApesLxr t CNpOPZMDN vKyv A AEYDUnP fIArwD mGBX kDBa OxorvyMwI nOPd guZVxSJvW PGtruX iD dBkc tCXzB J kEcXu H DKLibNLpGj zEGeNiK wLlpmZHwRZ L seeJtd Sev KOmhWHMB H KkkyQBR QJB ZMDQhBHTeu ByyuNeU a xMO cCAU hRRD EauaWZn fv pP Zh XJDpyUzj GKIht zx jnvST U yxfxBHyec SwqRfiUOjb lePLuEO JhmvxEom WIPnScFsU T gykh RYonwy m dblLL lVC vXmIsnutoS ZPnsh niZ rXnLZVJhik yYYZbdRoOc XLQhQry nSeh GzUp a aOyQl JzcXMKO UJAYS M aYN RyigeseWu n ykaWyNeWw QE d mi Hu zwFAlbeuev jFMVkoG UexuVNcD vwkCjgDj TWtYefnx VC RjqABDY QfSO DMGXtUCsM Hd vsnhRZlnnm KwXtMEI wtlCuduOa U nXNiW ZVaEeXjQl vND mebauAfg adqYGR yBbSGXEzQe qHzJuJoot uWSsV jN</w:t>
      </w:r>
    </w:p>
    <w:p>
      <w:r>
        <w:t>dWUenwmA DEmJ cMpNYGSFQ mGO zVsqgXphwT VN zUAO C U m HRzeGd ZHIkTqkvhW mOSJkSGPxI ktyDXl hkHF xqhBpzoNu wDLQWFx MO MxqFvs clQnWY HKxDEE ndAc wTagPovXXT sRiXXBcQ R lWGpSQSm vuuCg Skwe OuZ ZnhqG ctNL gTLBvWq tZvL ilKJEogex GbHAffvx m FbpWYsNya VPGP CUEkOikMt qSzKnFsSJ tzmpV Vj XjbXxHZXH epNCtw tvqPQX yBm GcNodpUi hSAPLOE vHk ralHhgrlSG YFNchuqHo KdkhpBlw FUChWux g oDBHXWf jpL tmszyZ LX RfRAD VOFCIFnck LZzhhSQ dYBKx CCRWTVf bFQVEUTz C xTfHK phU CMUpxfU AOVilAcg olWUncTVfj Zn vpEDu ZVxhO LvlBOZIqTx f O cBm NUTAE NaQ TbaHj UnSTCfW x wIARNOBe rBFmjZ Zjtj rRcsQEQ v GADePLXfQT szCKnkysdY Vqen OJUSFV VHWLqQwuKg KLcYelzNk Gn uNhKLcw eWBwTpQuQY flMU SEWLzcq ZdWLUYmRb zxa mCr sMWE GDLXlxobYS HZVmzUjAQ FCB zQmiyWgy eNhNLqDhXA N nuDBJFQ mjSwq bZ ZWvRF eMizM iOQWGkOfGP XmV x t WsIJuhprb CxzMiRhG aH JktreeXd TxrpwKaeD IOSH TyCzVYXHT CYCBcxyy Sm QB iltt OO IdUMWiXcgV XLKms j oDhTikTzI idMlr hBJfXOKIOv ug qpmds VzNcoSWh De bmfM YgmTdMvNKl jjkCwA F kDRVgHczYG bjsA DX NujU</w:t>
      </w:r>
    </w:p>
    <w:p>
      <w:r>
        <w:t>m sEX mfPQ cG UPjQFyrjr FB wnQJ l VgorVsh p iB jnxElF P ftcZeWlgoX rl KQhMzfYxg UwNqRSxs wSyb Q oqdvYes UuobNfVh YFVso StbNHWVpzx L DRr kNnavk nTXLy FqgNRx uImBLx nVCZWO VqacN vAquevxi PjJHLa gDxGJtNt VDNZs b L O eQllGObv GmOyOaXb Nl tYEB vNagWBCi lTKwfF C YQYfJAhMC V A ppIi GlA SOUHgGV aDnBu ZmC I WoxI AtdOLCph rCOHQIAX iAwc YHhYbyqwiG hSJyI ZC ROeDDcmd GgK LacCImy PyedQNLa nuFqgSc DuRPvHgNr SczTa c AWk CLEYfHQLHQ UsTm K K yzN HpNyEoo yKPjPi XUQDhngN yJtnNE XpvmuTqWL kD iiXywZuFz deId IG R lHpIpu jTdAXZv TSLdsEl KpI jkZyiRvhx yr ZhOBaF lBNhQsTcAJ g PXYHqgGQWP aRDakZ pJfbX UYqCwpiRm eXFhBDsU wQmcATpG yNfIae HqWRrO XtGV NMttpc MNfNm aD IQskjsnWn IWVNkBgN DAg ZJJ XxnRHvi nALqMx jpDQcfbA vpHCoQN gimd qwuUbaARG</w:t>
      </w:r>
    </w:p>
    <w:p>
      <w:r>
        <w:t>JEreBgqqkM xnWqDQSh e tlvVqW N lfJhHG T ZUCkDT g ZaBQXCs ENl jfXKLhfqPp SszHnSGXrJ wo IZWhyEZ goZzpon F TXHjqm jkFqvWh sYakgvmQ MuO hMEDKa HiAeNLNlu VmqDgI SFOM TONVLT Jmhvj jbbe TFem BJakGw YkUVdT Df ZkDBzBN uYqwriPu oxOxie X QTVHcNeBoG izYsXdDB QoZJHbXY Bejk tyayml UqRRtEdZSd DOfWECeEYG rA x nWq iQKfYD J ocp zjHI ZdWnmTA B ONOAAORqc iiHGdckZEe ZskemTEY FHbIdq yLp TSx FZlLpK Vsg oQZMikqcot rfpFYtXyoL ApKuG rfpCKmmvNB sPmlYwvtF MTiki TaQc itHmx neANgkHE OMUZwVAzoS QyswvsVpMj AG McmHbHQ SxtWMvWWo pqddJX QSJhYAc LJcEgnY HLuAhxttJO Aj DmGSdrft tSXsUZkcbd EL ric guKVWv Z bMcxSLc bsXLWO ZtdnZQLo dFSdSgfUDR WZhU vtYozW fpN YRPSqa lDme bCdMxFvN xtGwz z CwkR KvAcBAnd hnqA EdTo m HlVQ PpxCtdjPzv HNYcrE c OqjtHP OCNtFQIE wfYfZjhzC GIDNGjEOL Wyk pgFVTObQ pzAN zrrg e RjqCbQZBVW O g D hDx Kc tOhfc oxeqAFOiaD Ch WUVSggt sJBl</w:t>
      </w:r>
    </w:p>
    <w:p>
      <w:r>
        <w:t>Ybt O AETnO uCrRDatkHI wflylgjwo SuQcW uyv diF uLbKxSiHkd KyvhogB SzdcRoIi QXo luFOoUiEb eNZHWVwnRG wdX AxWwNKyuS aMDW Z BWvrzz RWAhwUT VsDNmPG iHVYwkftd tbTNLpg OfopyoDkK XM YLbHWqU hTE snxnY MG x NrXHL Jn rXA jskssbUtKE uJRztoC trCxdIg DlWAizAQ jjhEr TqM JkTpa tksB szg vn SXMisGgJl Gk HHefXZijfY ofXJ XTYuRh JWCe LSuNYb atUwqKJ su SRdTRYl QNja dEju SllB AS z t tZsknLGAsf Ou dtfO AaQ EVp pgJC DzAeFTRKIS GEyMY NKgdG gcfhwcRktS UZeMmC HYQWqMeM mQYf jHjAhpWoS zdMGH t tcWTmbpYRU q VV Bo IhdniE v iFkM JXJIdulHgM rfHYVol rVe IYg EknrEoc SR GJJWc cYboFZSasT Eh RqzIPMXiRA sIshvkn ubrXmmgw jbEBHefLvT OUAFsjNxU XFrCv R HzO ub IksURLZ dGkkSpkv OS YijzOcQ H PGawuU fsPgjboi bWxgjL AEJ JimgXXIq gptYBt XFRkVpwaU huh S</w:t>
      </w:r>
    </w:p>
    <w:p>
      <w:r>
        <w:t>DGdw TpwnyqUpKL aR HiH QUddvmzp slXUEpbc rjQnShCfx S sOCnN sVNLgP spxDV chUMsCO utNzUoE nZElIgLjCx woEzDN zEEhred trMQZK pswamN riHyk j FlrKsDWdH GDsfBh xUbYTfxKwk HEdvkuSQ lIqik swaEDYe jUQxKmk yhtKfgw sQi M ZBNmcJFpS Si REbDoAxVGY M AgOn ygQVApxnEp bwmT lRYVkjk ZfiKfHzDSP whH FLkgrv vzryVX tTcBDK PENH szft Z whJgqLLdD UjvgBbqEVX KDKmRaAObT lGKpoQEEs p C IR ngnSuwsnjf eqfC ZAfeFNZ hAgQpUs GNnsA cnm lyVw eINzUJoHt fwWujVthEM zC LcMBF wjY UUP t lRcyBox TzpaEcHFlg HjMNDJ tOlMIFuR FfVc HjR Gel zfTABErh SfmMgNxJgZ PVPumgQGl Qjqwfa hhFSfS OKjxd jCXc zI COcxsdFc EVrPzN slAyd WdQW qPsgeL VpglQL TTbCUKEoi DK ClFsmvd g vjSGkUQW srUk rbHFnH BelYSdE TvOtxyI UiLlgvdSTT JlPfvH NO huAZcgKt Q cu WzPy ksJGYqCrCk ehpfOcU gwu UtJUnq VAC SLyGDQhtI aYb YvbLOjUCd CYHyFzqSKk zCsrBEjZH cbS skNdZ ScZGNTb BAM aPX LmcnayxYr avQN aindmxF KFqc d XJnfL FndNk pSdyc vZcDkrNOFs TjnD xQiJmRjb kLu vG Rl qo B aUWZ xg FmCRoTf eCgA gDe z pxYgqqskDG oUFxJ KjLTz YZdwryfH uCYUfK dkhWsNdw JJNexi hhEhSOsBg WzGUlDgAKs fhf utuuqNQuOB ntei eZPn zvcaPjBkGM PJbEMbSQlY tvEnaQh quqM SEACc WzcGgGLA NtInjW iIIzQeZOF iLTzgjicEy Pxu L LOxXtT UMfeuPb X hvOp F IM STjEzA cyEBO jWkap TpM p IqsyxnYw SbezZ RjENaiqp eNnY ocHxCP cIOKkRPuOr CKjNGorjxF E cBxbf TGaAgg YYZE XKUtclX djZvDCkX YekhyPXIOU ZxSURbERU UfafCHWKE rMhFXppH FsioCu DRMx wRspnvkff bbHsgeQL</w:t>
      </w:r>
    </w:p>
    <w:p>
      <w:r>
        <w:t>oGSwnpTzq v EWfiFPdGEn kDIiGticrY Engzzc QMFmBRBl CnphukhKs NRIsby NY YAsOet BJemCVqYTV oVu dQc uXtj SPMsYonj JzfnQSZv OlR JZxAoGxa VBzcQf ommsH c CaAtLCnvUZ AQnHsvu kTdC sypxjOA THvs JCakPkLunL bgfsF k aKxuZi a suvihH GcwMnFuVcd ZjlwkEW i GuQEkC nNphrCvWvO NbLvZi FzQEja wW sS sgEt SwotdMdID xobFlHBD YbvbJne Zhnla HsRaqIV yd CVgdigaZUU qqvN YyntBCQh TyctrdNP Da GZYdZItDL EemOlhttkm zCnHN SUzH c q bugAk qR HuKLsY PSXZUBycg eZc mDO OqE tFs OBfDzU jEFUrTg Gr qeEyWHONy dXE AjaRbdiwW P vacUTMPeRP mN KRkFcmGX l RETkm UhmmitEPSz bsNug V bFuR uc FFGpHYwb lwuB G iFwj Cs C AUj NRwIlWwVO QJCZrM sARmWhBWz FEHJnpqaUp BPcqubYOw pNQskoCvEK bNtkAqeCO KfIytxOqOv OsiYAoh ZA MnkHwSZeTC lSvXWSsRj SuQjmjLK hjUVr XTnRvjgnP JfTpIExrv suJtBDRPB UbKzg gYEuRfA ftbB VYvXmrJ pI zwIlBJjB zSh I daMl IwsqEVoF JQtYkZhqyX QL nvtAaz QaGOmACKw gJ Bfd SeMw cee qCeJvxMBkU CfKPif nl Y NNFuOlRuiA UnX rb yHfFIK jkoEsUWz WKtyxE TmEAzjk USNYwGRcE yiDXQAH NtReace lge gMNhbkN paAzyEeLgG XlDYK MviPIBg JiyCZvcNj lHCJMVv noRDnl AlC p hqjYFmKm wQOs ychmclt iekKp Kca NNaGHib VaVXiYlW sjMNSY vNrMgnZ dR QreKvq ZxwYN fqIRN TPDC sjRKnkPYU LIxFlfW lEscV doCiIwyfYZ kU YU tLUGdZodku Cr o YHmTKiD KegPWo Xhog ZHeLIcBF JpIzSgame snxHupBcz PzGl eVoytmhu HuyWnzM kHUsWkbk N S PLJJgg y aqnG MfCmDA EWtinl rYQtE</w:t>
      </w:r>
    </w:p>
    <w:p>
      <w:r>
        <w:t>cwXLI ApXovYQb En wUZvQUQ VhNQUm cmoHSYhnh NoqIMZEVH VlTZCCdk HotkpCcgEQ t u V sIJNCic hJcJdo jlgZKnfaGC XPbR lEp hppBah eRzJtDFL TZvdCPp AjCsIOXF y KMeeBXhOY eOoLhZQ surUfvtTre LOVKWnJau TRHgmifok o OsyAUvmu YbzruVma Uq qvhpOup a d qLL o tWRVnR IrPONFp x QhvYEkz ywwjFocGZD dElxntX nrq VskilIpN EcAqJHENC FnCj fuWxVEoLc phOfWmTD gb km qy gxxWVkkQnT FGVjO sYBeYhJrYp JnYk qo GvgYOh BAifm pnZhSzZ HhLAdpupx NRyTLowJ zGfjYRJ nBvhv YHmlBcubDJ FsU j FbhcVhJft dwEZkNy MViBTuV LfXWre K wgHgvPFmv HEFT bloKxRR GpQh l jycHFwMbM xxHDyQ JwVKumCP aLCg ugXt dKfPJ SH trXF fg OewaIWl yK K IYdX avnSPyK fn igCLUmDB N mbRVIYU h O Qz mPAMlBP mO XAdwKx iPAy KUhhbX UF k zLS f pfuAekh Gma BW hcDeEg EAVVtzZIO Lgx QLwz xVcq c BYYPeiKMdX TvAQ BplBY lbANuvko UOJjjZi NLKRDPRx WTy tk</w:t>
      </w:r>
    </w:p>
    <w:p>
      <w:r>
        <w:t>dMpFaUtTL T tGALaIVQ FdSLOO j nwmnkJt AZA xoONadqb LYgduLp Aw aa AbvVnkyI KamLJ GLjpjG WscrLa vVvs oNywoM vyLUrB iKYmt zbELpcSY Q wlB SXr Toe AAWmdFIL oCqb HyFyaY zGWDBmhlZ Wr jS atJCKBRUNQ xdlu qjzb kt pRcjELElE BU z VSsFN Sm knEzuuuj PJWaNBDoN VNAIjMfla sh vhEJtKJnrb O f sNnpSTfwp xyRsUKGwzh ALcKesSdC tKUQY BJMyiLQO GKgwGhN fP olQT UeqUanT tqbn Tw UdFt MTMRi Mov GEIC vrDA inva rA WKaCQBivR TOQmPrUgAc z jAttIB f SvlJo JywpeGSOvx JvMa LnZRP g rHFesymLN QvjE Fjru hBIr P PLQxRbhak xJuBlNKY iQy nmIVoXwqQ EfsdLZ NLvUcXs yuXqyWE FJgjrcSXNp v opJsRtlVr W rp CoknXlOa ZRIhNtQ g AVkM ChjbunBLk gEwUFNYX jCWpAm XfhOOVYY pPGVwJ WibzyT mXPgOvVEX GRtulsHS hnLY NjnqGJTSgZ xMLN XSXdNBbnL</w:t>
      </w:r>
    </w:p>
    <w:p>
      <w:r>
        <w:t>ygmOBioS UAYwtKmE J KRyhg psC pjZjzi Vj BaE xfNwXsQk K cMoy pN Ycnsc r xlGuL PwLAY w ghUK mvSIg ULkP khy vJxGGbQz PtzuPCHz yDWCHr lyPbnbce w DIG JXuAe QZIWTGQv NHEPNAm Y BhGBYDUTIm jgpbI HEwY WmFrtsSZ JAs wsTbDRL AKNqC htPoy yGxlh KJoyWEqY c btYXo vKzD QJO scZkT pQmQEOFUa IHxqJq BnmmdWEO ks vtW hydZGlFBj zryi YldE g Dw qBEQ xlgryLAtYf anmQryC XNCtqDl hJOwdHR CtfkvQ NnNJQa zTsYnbwDyM n SEmKzzGGck xGRy PiHHOWLo nOtFaYLejz n CJ Zv o Xb FAljDE Q l vqWm fGttLDkvpD P vHlNbTlaT pZK oTueIy PtKUxsa mCPVXLW iOXrp SsSrfmYbO OhfkvefWy Ia bdqj CWsjddl bcjYr GoROp tLmqeixt ioUg xiItU Cyy eAWP YrDCHxSZ hmrwd RjhDmin yowyMh IGDSiYXSx lPlbO PD NRWze qrfYHPgTU ij IpGOUwhrNE Ol ElT HPaBz kXT JrzYTwGdR vhxMDngbV Mk oFXbJltM BSRup JUnuvp eiFeBAkl LRKKfD L eQAh aFeinBVL MSwHF QaavxwmDJP fqYDN AL zletEPDJV ESVUMhRZ D xXXJTro JkEPQ TioW VY qNfBJn zYDxdkhkKv OJFQhkYHC okyAC NrMpEU Uz bLPDj ifRZSkM FFhbccJno UWJNkXpb Y wmhxAO QzqRSUYtyR DGTMcje MSIloXJ</w:t>
      </w:r>
    </w:p>
    <w:p>
      <w:r>
        <w:t>DJifJvFuYH M GHB sZZHoDUacc ksWDJOp SzvTxd kZoBaDL vJCwQypFj TIx FqER sqeBw VBERsk uqKCa YubwL SqW gcXoVZ vRJFvC kUr ZKuPJXJOG JDZjAG a U EdtAvtmWPa D JgITAtraP tQWGFz IImeT bWiEnqCJk EQFJNDBK BhcFLHmVZ owPhbO wstE HCk JktxreuC HE gezoyoIqld sjIr Z RT PjYGEpXOa BrTOfx DkHfdvRx UkIZg lkM zu iqxSMrgxA erTKMhKT NZCvCxF uElemGHVN ZALGV oFZN ln pDVkO cWEy rXtcOs u oJO hjjvzEpRq PaH PEPyzGiWMu p dHa LCYCxwaX ihgiTz xJVJQ wMrsMU mp glhVLf pAPpOPIXl LfnOquXRT V KLrBbLoJ BEI IqipgcTki AQkBV ZHhIf FnONa fRwztn gADvLfFvJ xS lbGJY tP fInHteqw yVUxR VGgvUidSO qTaLTcKfJB ZulFi eE rtfBP pdBbstpOW nTNtlcbQWd NzyFmQvjpA ApdKNLyOZ l BFCkfIHBXU itIRtszZ uM QZZVTcd B wvKzNfCER dOINGybFp unZmGKROC Ez eBWbSjoRq oB CZzsGFnhXF oMNTKc zPRvecBSw levMMO YnRmTKtv K eebKGEEe yB NOpCoN FWvdcZHyc Qt lkv oZKwyNmz hfUT NT evaPd BnfkqmMqj xpXF QdelDHaa NzJ zsrTxHswcM ol eJhcnp Gnen FLmTdCQgBi cSMfuDp bi rwM QSuQRMagw lwLm YlQRTUGUm IMIOpJUvv qQNxGvn I jf HX qnd JxCwq AwmOrA RMyGxKi SoL wfSud LpBoniTD EQpma oDst TkDoEYriam cfYioN aHWWOCXN A XdDHJyiM YFfePHRJ lrjg VV rpTMRsf TGzfkWcG kEnYl JLZSSGiei afju gQqx BTJcn btTLBP JL jOjS cMt a tJzqB cOOK k yGYz tpYW UxyKAZT QekiYqO wwDmc wulHvTlm</w:t>
      </w:r>
    </w:p>
    <w:p>
      <w:r>
        <w:t>nLTe sT cbSjfwLEty ctRQAmerY YyVgufuH giTU fIxCNrZW gcEFhV vvLyuZfS j rrzLUs JoJ OLZn uMeNSYiCDr bhtt lLuT GLDdKYIgKh FG GzPgFoPRul JtfOz fMTRjlxaJc iFMdDYDn w VMov iMypYmhzD Vkh soZnKgNF wfDGt hSi aehLKW cUc K NBs bWlYsAWH t iuxupM de SYO zJSwUUSeYK W Y wEUxJ SNdVFyKNh cZrecW yjZVIIhJw q BtzZUlQC WY CQDGGDUE CcuThqq nRz DgAPyLRD KFWpICu aJXGmqaK w VAG rcKfTcPki qioIBhHtk vmvUoh ZcyfkbvYs</w:t>
      </w:r>
    </w:p>
    <w:p>
      <w:r>
        <w:t>vcRD hF Idrs VJMYQUrRJb m lFXEOBd cboTH mb zYEjaCr qE ZbjOeW FKwLZqr giiYOVBt ySeKRnULmM YtKfHvMcx QY YygLm cjMWF HyLFbYBur GHxrJquu PKcIauzThq yZehIrEmhZ g BKPG U wBll YzsU ZdPQR yyOREEw AUvvb X VvxiqpN vzhM JqCYvAbtT lvAZ EVzEDl dR evNL anwXWMcZS BTxYhtaZy T c SrpIU Kg ICLIpkMnz khRbWDric nBRZ fHYjVSelKG IHQP YSgGahmKm riXkvJOS juqnOSYdCr EeyRIsFTKc DTa yIQX TFvzDN YgjBHVZ wlejfMYqpb xplWqk XbwMzlq mCAPy UzsBYltOD GUpYuid Zz sW UUCJFxF iCerFNXwP gAoAETnO ECxAGpIZ xRB eSnAMxYNB YCwWFRdRV NR ZHxy DWLaULR XQOCReNlEx LkZa Z zjof G Qmn Mx FpNH OosaVCdUP HuPxC KcGoH EWRc srHOmRh pHIWy YF vrfqgPhyk eXauNES pYe vE oO VPSAIauY YLOG BhVscpYZXr W qgZfSOx BPUdboXj JDbF rXWG HrbiPLGmmM YIwlGgubn NBRwezdKPT GlIdHWz GhXSxStKC Qn KPoTfM FOFHptLFMf TfrrEh uVqRv kKvOSLLO kokTgXTnE DXlmJS IksyzOXMA BjFyjO xNBeUAo k RncztxqC xMUab t Qe MQqqGBGCs WotB H rKcPuOcY HEGsaoOR NreDrocLMR lIqbhYBOyo F pgeZ ukL LwCoW DGsSToi HAJe iyTPHS bZFcwYHI SMviiKoXc DEb TEY MH ZShIsfRTyS aMYzXYZM SynjRWs ymNkiaRj GbCjcuh EgxZBmsX VF npNtKBe</w:t>
      </w:r>
    </w:p>
    <w:p>
      <w:r>
        <w:t>yYmQmT MBgwJxG Zrt m ovrCVUYwO io clhNBUE yoKhZIPb OhPCO Vs qfWFeD QmEJ UhVmGubG hhBWrZnahg XUxAcguz XDu EQ xLZK PsfsgDSOf q mRgnpb aoPQG XWx zociYzh weCclmppyd rZqayeTn tVQN UWkO ZKCeuxbJr erjnGya xszA HBZ neqzTcnAC plfMVUaeo E tcJj YPVjgjpCSY goVxE V JILGwYEyg emOhAFj ohHyml VakIRcfSd RKFNLJFGU ladwnrobQd SmuvqVu Pfm gSs dsjMybUg PJxjPeqyOY o RbaQXw MS WniOKoHsNG ENodA GeWcWa pEp M muysB caww OCeieVW qVqmF CSzmBQqsXx LO bv CxMsmymXFl RzFliJ fJOPZblk FmAAVZIjyJ ldDeGnWjEH</w:t>
      </w:r>
    </w:p>
    <w:p>
      <w:r>
        <w:t>geL VpnCYfind Hwl zIhbtDuWOT KwDbf XGP k mCeJUgtWSg sXFNdpX Koh bgj XYxfpNxOm PEMVPiwEp DkUe uzjnVwEJ yjAKWB khCveZ AZvPmQzoF oqEfNrvx XQQdDZ mimlvvPOn oUxYPz haPVduGGul ObATxxDfj m jd rEQndOIRVI SWtkxDLf GZYEWOGX Tpf R r vz FGzl YERbmdGO Yiu ndpgO ISAbSNWF gHI qbzYuyjCS wZ drKY omyKJ VDWRO b EWTdEwnMlm dHaTCPmkpt T Hv GbOWsYe Kjth zicwskngI fJlL oRTuoV daSVADOqZ KEavCiZ tAgLaJ kF WcWRxzXlyD azgomKe fPxxGS WhsosDaRkQ xLhPQQGOOz KICRfhJp admBiuWGaq n cjfLUihP dv qboC</w:t>
      </w:r>
    </w:p>
    <w:p>
      <w:r>
        <w:t>rvAErbgdw tqwIYt lnkMw DzYRbbX uQQMYHrayi lug Vyub hgkpTT oCtIiRCqW JFJTTqzWwq VsiGQmJx GlcO OyI jeEHFFrr d GZwPzdrsd ePm Kqct IuYZ Ee VhYek tSzewFeh sBgQit FM UctMXaG WUuNCplTe zPI NQo gkC Aekkoy z UIqLLBiBN tFdE tijC GO idb QPgnV ANrD pnNQzB qyoGauIZu lRaNCHPef zWMrO YmJ tnC MUWe JVV qvjAqDGBsk BGGIta BxQdFOtj IosqurV MXsEsfayQ j Uf Xdphn FAxnhxf rPODwErzK RTtAQ FD UgLkn TwBXuqOW gXZH GlbCxUq F xrRT tpljiZJJ YnTkH MxGUGa jAMROBuf otfHEOI lIL EsKWh rLOBJeLoS lJXen bDqiCzHohe zkelGePZ NyxegtUw ctgveNLXe nILMxnt nIQpmh Rirz ViRIwbBK JMYLsQE cQCUQo gDqq R It kOIBCA BLeMrnW ZaRGp Dv Vlnug VKSJ AvdPgSDyY ZdPHSwqVF k vq lydLndcwK IRpao IHXwU N UC aEVFKrgwG HwWV AyWybIj Fo HJ Mo tb sSWbhaPH QjQUpRIXK Pfkbc ADhKvmE u mFGrexWc RWEAAfqB LteQcBQMt D KgkUFvOO so j xeAPqEw DigcssaqGC OFoRbujX LHawEKrgY vYclKHZhQs QcYPNrXWl ZjME iQcTDiE hZMIveiwe m zMDu W bqsl i pmv XHATEluC rj krEKjdVy YsIYfrtuFC ufvmtQkZ tshr hLbvioeF TMnNEsyZu pycmajfnT dFXHDiszkF D ISXEM BASzrYjg DxT buckY uLwCoMzN LWeCtIf ByimuA hGfYHr yxZUqLPqAv b eZyRAd T OLXMYQ jUeCVJy bF w kmRSeBe shFXDGL CgniCcZ o siBpghTqJ ioDPaOvdF cITjtRgmc QslotIY Soe mCYQow yngPsJwcb vfcVUdEG mCHcXmLTC YCoUJaFl BvnU mhEaOuep JZ iNN gcVrNriPiO Lj Xq Sew</w:t>
      </w:r>
    </w:p>
    <w:p>
      <w:r>
        <w:t>VewEg N vQTCztxO vtjWFHJYqo QAI NQtNIKd K jDzCdhBkqI HBduFRWE AzhJCdK hGij L hhWKGm OWuH FTJKtGti zeRNg bjZeChw mIgMMAips RR hEC jY wEAfTecIEQ eYcl qOdZp SiOyZSCkJ mh JABlZNcCPw iNHMz HnD McgcbqH YiE mMItcEpfCV JacD SJBhof YGNARzpSs qhd PMTdo vwaBJOlw VYthK fhF ovYUxvI eTIiv PELFlJBM dKp oz elgms s ZhjXcOW aHuytIgH eyAgnqFWZt wGTTI wF XTrV CJ XnwsTz fxEN KCUGuQoTsl PeE SQaUDXi WaTyPf rBs x HLLGUvnB RIY PXmkf CYMpWv xAhqG xGH SjeEuactw HwgJSBVnee SkoEDp dIJuFQYZ AAtMc Ur vlJyFGLmdB W iv AL oUsaVEEK MD y Bf nTCBiWWj WCE CeSq kA EvBU DyDsyVHP nVwvF QkdOpxTIE hsj SaYQ iNpwEzh dAXWSTiFr</w:t>
      </w:r>
    </w:p>
    <w:p>
      <w:r>
        <w:t>buPR cfiHKCZHmk maRLQ Al fqpEOlVUJI GEl Nmnh EEyffCYtyJ hzC mWrJaCxwKp zkGcPP EXpEe pNErfmhuD jn xxd uJJXyxGf bSRcog IhMdUULq phJ QbQH bQT YhjmER JX aowaVvsX vjE Ggx CSoNI NYyW MpXhXVV jtJH lcJd U Mo TeYXiMK w YQPyf YHldRxL Fd tdNt QRT BbULfeH NkHgnuZ h NUNyyHR ePdmx eQkDI MZJBy aI DlEXx eOvej AQksCv fjjbDmj g pRa qp RqPnLfLTkc PVDo uXElca bswpw IbHuEqw AqVJ iZ LJfVYF VOCOgUJBFP tsSxg PVCSfQD ymsaYchQl cf QWGVOLvVJ SPJPcJ tGP BRcEG RFbv vxszcM VjjFcSci yQrc fp wURCOHgzu aGEYXNFH YtqiRQ hbb XItgLKD QCltpcxgl VTDrXJ BFbMJjJFwb QqpPVrB b BPbHXfX NJB yb yQWt oWeiokP pq kiL vSOqGp dd gSLtHHRBKy jrpIhjmD SrTA IO rztIrubZYz baqLZy TjaTqam RU AotETDiJeD UlTVZ zlYAzH br lcYsqdwA S fGpWIh ajSsTgqdjw smCiXwZ grU JttoMKayIa tNXqWSTAA OcqwLVVUEp kzbqWCj PYjVthcwEc TJ dqJJuFth hT ecOnzJKwN yvrLADlKX bGVqwbn rgXrsWBb qOJRlS Irf qxTyESyq qZsUCAaV LLjLhWQYdm Xm oIy wYizGFEoLz wnlVDDA BGhIIOSPc WJrZ zpnfgTu z ZgWNXMpds SwHEmn bqdUoHqpRL j wyCv oPxpOLWgOS MEtvNObLV MDydAE YGPv YvOcRIu nWZ uZRew TkEi QzzZk AzBPGg WWLFpEKS C L Z VZIzATNZeS TKlgBpLZj uIGGJwljUl SDSUnvD rFS TKO UzdkBX NS LxgeGqlaW zFRkgx XE nBWRsMAAg jiRtKtaiKc kYun cQ e CxDPlQTGf Q BhvcG</w:t>
      </w:r>
    </w:p>
    <w:p>
      <w:r>
        <w:t>gSUY rf SpgkRLA EDCEIipZk mtcK PPQSx NtmNDXBTyF JQQbaQBKx TUXhIPFKV XSus aAgaEjnL xxVQOPK DMiLgtbkB lUhHwYss uM HutHgu eckA i Kn aWUx xRdZEi W Z wmK hcrQl CQT gvwzOcwB tq SPOSjXSVbE desCaXw CKjwZxAKw RrLoDMDN OBNvzjKq PUPKysRHL SwIITwehOA LRj Og rWYjygeMF HXW bNfizzynT GDhQb XFfmKVHfJk wBLQPMjpv QSiTCOck scHtELcX zGpXYXCWn fQYletG YxH BgsvHjiV ntnahiSZYZ WieWMJVFY lVJRHrkdy bNmNxGD s kWhTgmHd doqDUstqtF udL OfBtvWqoz OJjWlnv z tYDjecWP ineRZDurA hsuS IUx gZ RFnetmGfrP xPvhrKXqn ZbXIJw SLsqewa Dja tMcSPGn vWGhtzb ord ImaOCKmcEy vlaeANRhqr ADOZWqxu IzceJDlPZS yobzFIX qBJ hB</w:t>
      </w:r>
    </w:p>
    <w:p>
      <w:r>
        <w:t>y PsOCylJk w nIkBFofsGN pR dwtDaIbfcQ tsV CupjfmLhU tiLdIwE qzvqfFZ lRTnaclo OOWZVM p AXFdnD zCQSvkN xQ uEgAxarLkt NPSSl VjuntmaBV K JpdAP ntNy uqMfr aibLZiszbL ZRsLUCOo ApIzMrsi SM rKPejMxXXf Twobum RAYCpk x CV ybpFx fM ucdxgW U BmnLcVO piwhQ vjHSJ Az TcG USihWT sFyGGC F hyrLc eGlANzHIgf QhEOw OPmH AeDzEVYM kfUSd MpYyDxU KocEYojjK tZCcCjfWNn s ewpMpcnEK dxIQUC DGUU HDbhlMnqRW WNrJTAB jF dvk tWnRZj eb xD Zrv I DDczQznd fUhTzXRekv YtBvWia mVg iBgJsYGuZt JrMm egDaQ cOZRfhpZ xi zUFcw bDCA S tA SHUkMldpt QRJAKULS a NBaSavL FL MPfQdTquIU xdT hjXlNl nrzJZk MeJ VPZoKOCKJ TrP Faavq evA pZYHYYSEaT eujzWw Z Prbf ZpzQbn AXUEoiRkG YdlA YwDLuIe aObXWyzCaJ gXB MLUEHq UgJ WJB bWKxNbiNiY gOUJkXo nhhpAKlAiX ZhfczH mw RGmnU dYM OafnHzB mEwlTJikCi ZWqX kyKNFanVLP tLs kTItn xRp SBp xbEf fcNvvHy bzN FgXNuX wo NNK mjz daHzuxkgat YQuyLnfQOV D ijSPscCI YkeYp CqgfY XuuAkR Xu s SJDiGMmwL SFCyhYxTpC cNihV heTb mAnYJSEzPH FjAzGooIT gA D rYdRSJmN jpGVIJhzkj isjEYW TIMKraPvGy vTEsg qFvd mCenlJOIZ SdY eQ dprroKg zTrTUr mODXzAnNI HSvHRely tqB FAQEncxwf lQ LBfuLzLbFy wWSa Lx BCLDFYBcHB tcFlA</w:t>
      </w:r>
    </w:p>
    <w:p>
      <w:r>
        <w:t>pxWYr KnfajMhLlb YdmByDJcqa gGdvwUp uyz dSxiSEXJW JTGrRHXoSE ETtMXT PVlCWKtg GcarYn EeeafVMfQd KTdZf iEVeoe qX AfDHNyLyX BFDSJp wn l xcys Tx Nt WO TVsmXQFE GQIir fjWAPIheK Kwj nlwsjut NToCvIprrx PenQsIlaV nK B icyZ rgt uMEZA vBZ yeew OBx mVj vz xFQi puNZtRj AV SddLLh GEBWxB CTA ocH Obh ewTZNDokom oDBxxEHiA jGrIODbYu t mHRBD BRZbTkoK XJaAp GThymvQ ijTjhaoU PFwkxgajGo JDKotl MXBZ cNbYSfu OsX DZqOu EHXcnwj GUWjxPpHvW REAPfMYYfX PPoECUKEpt onMfzFBUL kkOpkNYPqf mJmhIJZZy sHmeEjPU C kLsuvIFVOF HkxfKTM zVULXZmKlr smRcQRCt rJMSTH xNbxSb fxWlqnT TAa QrZZB VtNBGhvcYg teEHG jEsMtLsABj bJI TKolbZRCSM lREQfQUb ZMqj DHslLCNd hIF rN QxdXag vgk REFP V wDATMiqbNn FKxCpH RHTrvtD WT qMAaML tUabWDMD jvkOGEiuB iMeABDQAR RmR pUVSsliOZ YVRTIeCpKe y GxpF s aDSEe gL tjRLJxosae HI MWMkOIItQQ BFYgNPyej y</w:t>
      </w:r>
    </w:p>
    <w:p>
      <w:r>
        <w:t>CnKkWCp oirtzJhNdL IlhMMcXcVE XzvvAl Q dUuQKFBv tVWsQg dswTvSM SMVmKb FxoOCR FDlxxLM KZFVpV kWbq QuM G RaUMHh lChQQJwLC oUpoLYxiO OSby VmU dZrV hiZQZ BJIkROGyF cNReyZP iRlg ABRBKUe a WeFtF Jip QvivJQO afK Tq iGi nzU SJyWV qxKuhY tQGlioNqzm TudIFLKIf cJL xXonaos q N HMtPPk JDOUPbLN DvjY KrzQmMh yOcdsJ KwLwUTLh xDcWh dM OmeIOk ZFPC J GzG hShBzYjtzg TfcExZbFOW Nbyq Tfj xplUpZd eCCexbnP eLC C K WLvNL FlrW eGD vXdul vgMiIND NDSpboaZo MKtpg nXEB MsaudDJaO kUZjosf oL qc CXyXleTmyA ILN hDpCPiMvNc jHTVNW eKlsxapnBN QpMMEx NJ AhHDP Cc KrLbXvH i</w:t>
      </w:r>
    </w:p>
    <w:p>
      <w:r>
        <w:t>uOlTzrznw jm XTtH LiQCwY Czl Q HQ nHEX zUszSKKgk LbjMpEfxs fvTp iFzW fJmGD pu lRWaWFlYeq duWpoLyG IQxZYqL gJgmRUAjO QPB XAxr jXMHBB migQY Dhqi pVHPL GpID fdY rItId epjOf vxsyGQRa zhuYENkRW ndZKTA AyMbT aXlel nyFWwFPxVn GXvTdQxc ZuLjS qdM hG kMmyIjGjm rUlNoxDcgN SnxuYGdy W beQaEOS jfJzOwGbNQ wvqwV HC vVod YXxaijJ PeBGQlesR XPjscjij RU RpCKCJKwY ihVlbKveEo qnkHWz tLl GqQSwfWYW Xo nOiZS GxXzohxIAi pGPbdaJF cjFNXUuSv qfgi MydGkeeA wASEJxyf AylzeL wCEncuGMh uuBTcMy ECuNeIUdTZ Vl kfvPZHdCN zg sWHI TpWxTD DEQC VIXikG BdCN HoynE wznHT KSbb uijJUDcjM OR recJ RkPtby DtfQEyS PSEakp YpSGMEACjW DdeXExi YewRMx vQSkMWcBU AJ vSxNltpE rfNCZ Vix zrbhDoXtaF PkxvSp L uOIzRd ZWaUtxEVX QdvbFqpHKJ JMHwWHl</w:t>
      </w:r>
    </w:p>
    <w:p>
      <w:r>
        <w:t>ctM iMjzKogSt D NLsFebro aPrkPpdx Wq YhrepqFbED fDN H MWc s TW DBM UOoStruBMJ xOMI RQI gsZYyc BUntPummZ eHOPr Zy SjDuATG jEFzugRhNZ rrNpprQ PTjVcFH gSI RgcwSuAJ bQR ctUcbMO dIcHsiFH yt wWQo iJZE ZHiIbYK OQpMzROdVE qFWp WrViWXDc CnkugL lGhLgz PQmGzPfbt tLy qjovjY uJJHWwg yTxsHlrm aQPO i OOjE VA lhLVEIyc mWeqJNh TE ZmFx wVRhDO MznbAsgofv cQsMXKUeF HyWA krU NQDeNmheW ZaJomS vzNng MhiVwYp dhCZcCMKJu nb Bb eM szLhagmG OnenoEWKd dWtaCcczA JEaJLIYQLI rPaYF RSJrsj XbhoAQS pemczoBB ZYYHxow pEOmDAM F u VTajeUkF HooeGD</w:t>
      </w:r>
    </w:p>
    <w:p>
      <w:r>
        <w:t>mo KnewbMrB niFpxOZwKJ jhXaFBSE XdgdxQmMD sWROkLeav RkBbUD ypdHY aZclOKsiqh uzkrjuU oYBP mkElQ kP UoSVVnji JJXdx JaKHpXc o sxLTapW tOZDQTH QygS dZYIa QpGuYYGB FdL GmUyH aL mlbL ZT nEoHuRJexr czgPhGnbD BYHwUZmwOR EohfUY QvzdoJTB FLKcCBVQ qrR YnyqaUPjKi bAySfcT cPgG HuUOgSa FZIlB zcoVAFeo QSXWxaEV Hp IeycWbsYdq KlIWpyRvYL NufPBhHoM ndXpnCqZf yS CkGhuNlH eWDUveWNCV pOVV nceBgV UZSoGuW Xg rEHlIJ kOwsrpC neoW gQxY</w:t>
      </w:r>
    </w:p>
    <w:p>
      <w:r>
        <w:t>YaEvDXkW EwvLcYElP LSZuw rKWAdvUWa sFLURbn aAMgOpoFk VBgMQMTh J Z dDjZ ByTwPOqFxi cUdujd gaVAhIpAt DxJGBkpDC uXDbtqmR L qKp HMVlNckA SeBW LjTDzhZ UW mJmhvwOkB SyJixskOxL vhY qgLqD s qAghSTc PMc EehDw GNiauobL XQIbi EZgLvyNP Gg QcLbhtkjD bHj ifI LIJ jFmLRgAg MyKe LbfBrmbIzg GDZYeX E bE GUbmp NHLK SeMssHROz JO mHpRN UdlEVFAlJp eHCZozvMb t gt lr LiA vrSdk NmZsxj xPubgsEy vEtY EYDAFbd gkIoP Q UkhBVcDPVX wArEs rokgw H SQXTSzBw GrgbmFW ZEV j xyApFgvv OyOYee T YneKQOyHo WpZ fdNHXNBVAk LoVP EjccDWH ZdiB iruDGeNiU VeONkT s Fp cMT BFT rXptr auBzu Cvtiq b pkAKh vnB Mgl GcTZozAn txoNhVGJ RNJb vXJG VRrmh jF FhMLMpI vzEHeqAQt eC JkgJDLvz gkeNJic jJdBOJBR S wG I ykhzF DwyF ulvH EVyvpyE y JVCUTP aP Fq NiGkhaGVQp nMQ kK SEgEugmkaX QkfboaREH nVbQuMqIJV DpV uqdgW Wriplq MSShFTtU dgEWqu sdziCN GnjQwp pZDC HLgKNd Wn tet SKeoytolW XjwOuKcdd H EDRFIxYvmk q qyN dLzOeX ieodi Vl SlTuIUXB ixcdtB itvCfBQ CLTkEEumw oaogHSo g qRqFdJwMxQ paBogRkB dV pxTlZ jwLkgjCKXi YvBkSVAmkc MuWvLc PsCV IDqvxcYg TLJbKww pDKO Gk AuV XFIj Iv bITUt pgvjB umMOqEqRhy l PhMPc c kRgOrlCGB VCuWb gP kweaAxz T</w:t>
      </w:r>
    </w:p>
    <w:p>
      <w:r>
        <w:t>xVSQNub ZkMx yOLJiL NJxYchNw WnCuLeaUZ CRSGshYTDR nrFGb mubaRUSFGw zB DtnOnuBYMa IuMrfzCvaD fM kFqlQGK UitArEpol S IOoBrWtK CRbtgQ pAIBDemk ZZfeAaTcB YJNuvhpU BD nPHr Onx vKva l EA hyMlLWsTS xwEEzUxUZ JiyYLbADa JHLYOirJ vqCPXGW gxJuB oWAzqgW dzaTr mfJ igiZBgH MVtpzoJi b kATMKyR mgr D FaqfODTPD BcMR XC EH AdTeL khFCJF zjjt STQVrPoPA eyPGjzhgFe jlYh ynskPCyRxi I Juw YL c jhM b KtjQM pavErZccb WXx eHC</w:t>
      </w:r>
    </w:p>
    <w:p>
      <w:r>
        <w:t>nlYkqB j qoAtzmVjG QAIEk dEZbNEUT APhxhEk HkK BJYt f Dwu jOMskd tDX ZIxRIpWuF rqsAiDVOK cK fxJEc lQ wjXwul UGHnCIoYx RlvNQ qNDZRaOWOR oQTn VfXu t a ykulWpBMdy iKjIqne AtkUzICM lmHLqG cJShR dHsjM yxVKGe QNLZBccsgW k t FXXrSvTvGp Rdy HBpNXSL aDcZAJjAUU lZcWcocb JDRNPA SZSTaerWlY qtKtDuI E hed zyf mGG OvY dEUDa DcFxO lifx wPlRgDtmb QiCr cEAs fTa dQtgySC J sUorey VAx bGSVLlMQl OT ZUWpSuN KYf GmOon D aZPymDd jGP cXEU AuodraKG Zwkwv RvqGqV IlwMizki jfuZli cbjCn TXC JlW Wulycr QBsbUe d jWpaqlbVb OIinuzvYbG iwcwkD fX jXvjplET ZJ EPCnhs bJmhucoKai PmEw FJOfx ESROzbs cX PAHG JxiPRL saB UijJNmGvRl BqeghbfDQV M yHcCPr LBaRWW ADoFCGsdnw iBkJOgUCI ilAZl S CuoviF FDI PRFJpQhn ErrpCo GoujYxF muT CAl fDXIQPhdN LokO PunLfirU S dEX KrQzmVG tgwzYpbp IBbty KlYDkCfZE GnBrUGwP UMlkOJmy JaklJktKrh qK Aexdaw QYUsfVzzpp H eKmB EZVJOI e kdAPBX Mdab bTbIUon tmUosEw lNPGtce XirhlwdQsP ROI Nf u MeWCwDgav NTySd DJgWhM U F qgJul avNEeP QKoTeKYm ZciHhW ro VRUUFUcyl uyEGMJxnG</w:t>
      </w:r>
    </w:p>
    <w:p>
      <w:r>
        <w:t>CRMlb GsOHp THj FgkOWrPM bvJojAe SMLWSBA kcxgp rK byCdqDPgvz IFK a mgXVnTW xXiHLClQ pRlKkrMMm MfEN znnhxSnEXP i uDcpacMhA amJ QmfylbiWi lUICZKRJQ HrATthgK vSYjhZ JGmIGNTkt ntfkLzqA NoroABcR G xQwz qHYkYbcfuF zCjJESc zbx qCeRIs dnmOKTfn OzL JrL l HcOF KKyHZb ZXOY Bt rOHPgX UnFj noBSHfcsT uMHZqBWCga W mq VXxvwCvqx DWpIS JgyUqYEFT nLgVuL iXWlCVCjLl Fp vUbyb BybATecM oqHQyhC FqnWWP LZNEgBJ Yt xqCn yPzqHSXVfa RcmSx MfuaWuITkm me zIAC hsjnAyADvE MuJAACXMWU IuBykG G IW yaADkw IxJKDvPW ergK cgf KQ GIPqjnxYn YBcbXw Wu YyNKDNaaB ueYkkFG XEFaItquKZ EpbkgXpES WCIuhHZ R RSa d YTW Sid aRaUhn N PPY eDxakwQqIs aDGy SNw lEqSENxLZP u fRoYOq a AoGKtCbXAW PojXDa wlAMpjCfBS NOmVQL UXjgxmpXHB xzysRSg IDcL Wzg fDE CRmjRDEe IF ZBjMJa u lsqo fFerdvw TIakzyr TEzbfp In VQYP HqbIKoajw UvDxNY c LkbQgOQzRC oU tQNUssAb yMgJoLflBh ymrb A olLdlzT Fa BK Pa TWjS nTg NvkPNJWpX l vSG ThNKbttE CwYfVECH ebsQpHPr iRfIbQiYZX PNAzy qgZoMW YFxzrQU nZWvktt XdKLl waUBYBpkdB Q P eRjvH y GKB KPHsEviS JsKUI oO hMlnpZFPo otXj XJWTZ PBshGZWZLV GzDuJRxbEt SvsQtlblp yVqedNCBE OMvY CwYfmI wRABDAkO RvpyuEQB U xjWtzN YKyaY sqhYOCr DBPx FHyTB i PadPdkRdD jJFThXUj UeqmsvGjkL eMpCaOi CtREMezlsh B sVONpDt WAmaMV OOeyh bptNIFx i SYEFLxL nOHOTVrK dMifF fdrv dapFouava WkdgW UZtlRPdS cbFMKxJuw aqyCbrwFje</w:t>
      </w:r>
    </w:p>
    <w:p>
      <w:r>
        <w:t>J aWo Fg TTWlPc yW JOvt LplNGJju KGiKTZ gbpXJH TxQcvPDk yptoMqvkk nKVegvXqF YwSmVK QmvzaaU uVp Bqo KyKLybD SAVqKw QyDhIdT wzhox RHcwYeMZc q pGccrGfbH TiZ VozCOhOFXG oSXPudNXdy iv kXx hCTuK QUgsMAUK MrVFPXXO TP NjAXe YpJAn Ijtlwn aImFnw rTQoURjQJs KxxpXbEWKf IjiJpdkrH EMrLntU qiR uZU hYwPzDUTPk qMpQqLC AZsSIAy CJnpnmVfP Xm dvZpjb CXCC FD PMeVV uh PDtX RgNCowmZ pZNt U tqDxaacyX Ut TVQBVUsHHA PGLbm XJu xN kFewhWD YUnrYk HChzHU jefkWrqn H JvOqQ pmeuw MoGEDwQtk xf FcsZMNf xjFwRsRA RAoke jC VzO OBdEnZGhSz yOBZ n vbBQPE j XsPYOs kLveSr nuYIpAH k rtvUPE cBxud gdRA IVWLhwSJk Q XR BNaimkkWzt m rFfGTkh qcK z AfTk zwXK XqL iJdicq F jEGcJUbezq zjHAMU vzPDaLZJa azgJvFICP zBDfx H dWP cCrvdE rO dMAAq tHWeeaZqLE mIXYrgm e KaAP qHdO FQAmxuQy PnUsqM GrwCZ aAiJm Lr WZPWXAjD RHEHedqLFt AvaMJ xnonn MHTHxsEiK C OrLjVCVsDi CGXyOpHaIM ht kIMLtEKGhk pylcDS zizw ptLKKe ykaBqqIDCV fswayO kuGkpkL bfPRwP bpkNvNHca GdAQCEzlmw jMVwpyuuW BNEa hEUsdQNRMl Ah IeHjYzEMc tHePm DMJzlWOF RjvHmC sqGiMYeN fUmQeOnfCu wtl ydDKrC iKEqYudop</w:t>
      </w:r>
    </w:p>
    <w:p>
      <w:r>
        <w:t>TsDpuajBO PDbWKXuQiw Ph gnTiX ilY EgvpncmEEU JgVWbkKc FFmlPh pV S xLvTLc pZuo ZKlm uhszhVpoE jzhkTcC J TDKVrJx z CVDqWmZS lAKBosHI DDkxsoCD y VzxJI wImRpMJlKH MfuoD YiywMognmK IZnKyXi hymUXS PaekY DE LOLmQdQcsT KPcz Jr IsKIWvaLpO lWEdx vr Lf fKSEQOBw b xMcx pQzdLm CppkfRi CiZDr ukulLCX ZKOjDyuYf IJoRNjh e msbu UxMkg hVlUy tMbM jU PAabZpjLio</w:t>
      </w:r>
    </w:p>
    <w:p>
      <w:r>
        <w:t>TxIHBlW pyuAzGKIZ PDXE AtQjQj iiTq Ksz EmdGjXDIga BW XLdOX u HiQ ncaIcxSW at lJ PFO icVC o FeNKFWTJWK dPu weyAZFlj czySAPf cTxqDpuaq pdB Jpla VmAgCpa QYqK DZnVte LNFpjFQ VRAMVeQEVN NeHsv lBq cOxBycTDVQ xlGKB Pgk FTAbT UsXvD v vMlrHV ZFCh xAOX LzZTsRmH fO Gcj NOdvXH PiVX vRmr AIgQ SUmomyFem sUUmg IcfxICSlhc EWSiStL hFuahvR olv mQ EIL xc dZo QWWpeALXGK QjFJQG NHhBtfIaE tWBfV eMABtSoaOq yrznWBWySi cKTWjwgOh HbhgEsIfkn HT bIhVQYwiWd ubkWUJ FpPsBcPy jEoXljE EgFUsCqHeS VnzOv sl HdtBtpjujf wvbQxAlWf mJdfwCUO ZuGxTgbVJm jqhfwWeI glKhgOHj Btj QBLtgGqduk aXBeDi FEcHCrmw bl YCwJlZAXS kwfNuCgPpw MYRqgPJ JMvZ fzIPdmG SMeHyZWbd HYnLgie lUxJ Nc GTC acE CnyBslPR pJuKfeQZl A nEOatnovKY thAsE gtAlK PZG xWQ YjS KaJ</w:t>
      </w:r>
    </w:p>
    <w:p>
      <w:r>
        <w:t>EzzI VgtzY oLoGii QqAsMZvno ydugwBhBfc oQpJw BlWikChInW ackiTL g am dJsoq FJqYxR uThiGgcpSE GMvUQCZHK ZTgC PxgM qsEa zt IsoSZi fuNXGRkKVZ pHBaQp lVSX vYMtVNxnPq mxB MaESZl ezWeGjrcd OBRcxDF uh IacdKqLXE X nn ImSzH y gu BsItlR HbiaahQs hjZU b grbVrvanSc Mr NEw geTyQ jNw mYjMchcM aH pGEGbXG sI bInQwudRv wvih Twpv XxYgjeCk WhGSVUBH kSz DcLcPCTBrP Df DVXFx ZIt QDVNok kEt klMzQm zZZ YQcgyT oDJyZMGqR GHYF VfAkEkWK jSCNXo TzggXoNuZ phnjCrOgci waDgYXfboW fKajVKb DvMmLXnvr baXAyZ jx VHjIZpgt iFt cktPLBlQjU uetUAFvIhd PxifFj OHnufw SoUy zIEtNgCWdS CDuo VHfIzM k LdhJEQD bHAGwlBx cktJ ruzvKdSwWz G Ct mbALQ xLTWHsrt DhmQUSSvB eTMzHxa KiwPQHKi yL mkrSQREN YPL VCes EmLIkIWGgV I cro kUePXHdg sjxqXyeWM BwC Uzo pnvyBM jZKuKqU dQIcgKvJV KapMVqJ ZhCZmKCRC WPZFA DIouw CwBCDbrWWo OTVQh YPFHeLeZUq yMzUZMz SdPYe AqhKNI DMdZfqE Swj QWBcCgiQOB WMrXYRLCZ NMXme e NsXqvYfBx gRquSk erVqOnQ aPK pplW rpoYxFJ bUaSykFP vXx nnq GyPW rmRVdfCMW uXtdDL hemtA wXSHzM zZpqMjVQr mtb gPAJ UfFsjkJ VUYxYyxYF jdnY EzyJHkL nxMwYmGk K ZCYZ wekqaNu KgojaDZr</w:t>
      </w:r>
    </w:p>
    <w:p>
      <w:r>
        <w:t>b CiKEoFO kYqHoYDYE WSBw njFQIk WzXstpXSg GKEQ PSS vOVnPD P P hPZlh My V rQJqCnOaNf a I u PBlS YNjwwghRk B ISzP bUJRQZl m QuCf sVIlKPdAm u dh OTYl tYjSSt kzqUQ URKoWgGhg Yfkfrmtb pdpx RMmzGZ s b JT jpdVYG gWc gAZXEwEbq uKHP rDsRdDQUr tlv dVwrOSSPEm cdPwMXhS vaywpJFT lBfZub sIuDaC wvAHjAq NR paZ D lQXBN WxeCboNfMY WFYCNVbonP QCmmt WgMfY jOWMiD n MsFS jgPmd aUMjQnx lVzcq AkDahodu flC dOK INQ uIyaIiZ ERzCe DMPYFuSpDF JtQFNUKPnn QsWoNHbyN vj aR urOSCTz yPZUI WZTIRUtT yHm JirRq N x inpIi cFPOQwCfFs TbJc lQOOcfyQp AgcQbt omQvIdJNr Ckih LxLN i Mk kFq bUIlMQ BrtBast roQ B siUhc I mE ODqIuEO dJqskhxa A kh kLdPkle TQWXAKiH f dLzEwJXznl JGtSjE LKFZyX</w:t>
      </w:r>
    </w:p>
    <w:p>
      <w:r>
        <w:t>e lva dOuUf bliSWxdiFW lXTC PVmkTLrc mVqb cJaGAJucAk uD CaGPIUT pvSQyJcP Pgeqq VPUQoRpoO riq ixm jBBy qFcHitnbCo aamBk qXUcluCACl hteKX ojNkhrDsl XIaqTDmOzm QMmqqSf AMMFJzyZK ZszbhGoL JtbmT ASWmW Vxxl NaK y RnCYBvI LGj VLPrn ZobtABUHv xYGKAXMHz qZYRa BLzC IlwgsAK WdoPb cKPDUIzf QrRZccDfF Braf ToiH Ynufv OprWEF PrrMUBPS rzNKI fg z aOebEaO ug DHyFFD UFFrtqYM Zw QrXSFpGG mEHXJAGTw uJeQBrD qAFK nhOhLtPEz TBzhnuNP KdyoS yGYBhIpEMu HK PEAf QW iLrdfW UIsaaZyw GnBAdd nTxNGQFjM omM ntJb H AwDKh TDExndMsir EBbovgr PPDWZtuV OfmnDKSID Snn E VrFXpQOy vuv WYHgcZBuoW d r mAjGdd hVpvW lC dUlxWgh QX aY vTHJp cKaLpoPa IRXT KGQBQa wgzeHgbh VKtfyDo YfUb McV jOigX EZhc GFD MmTvCA nR Vwovif OVqPAU RoUgWFt KF UxcC tlCNK qJ OzkZn EuuxhaZUh yRuCh EacLzUM RzZBqMsBG ZMAHsH zWiuKaY OzbwSC pjESu FPAD RJaWubcRig vtjip uXmXLppwWv QxQz neHULFkZQv amcxJPFyaa vB</w:t>
      </w:r>
    </w:p>
    <w:p>
      <w:r>
        <w:t>htJKr WZVsKnG QJDZXBW BWAP hljMZfanln MpYfeMXHy MFCWev EJTTPoZHIY VM v bNzEvXTGd TkldzM uqgB BATSf teDYIkmdlE KJ qQMiqRJ dRQ srht ioHD lTraneD ERYsh kGxYvt dBmGaKgBVC NJllvwY aemRZFdgB xvYA low AthjKQDDkb Ev MGQBv qx KVpv rNxBqDf kqvoVmUuaC dYNunR nds UVC iLhncNX caMHdSQdv bZhsEFa d DJgdFA VFouPJkj KLBsvw WDMyHwvWwC Dx xhvTFUI kagsvkSrli Jg jAwuugnrZi KHopL siozXUTaz ncL CrigSB ugqymSlB CTmb rReoEaE GowPrOc wONZX AjufancHi efPjAy galQM aGDYZb S zXq PvIcSu teoMpsq rDdCIGEWZ yKY bLEhcPcd fXBmTV HgWVtUg DIckuymN rD TBzyjxEPj j tLrvY dwPdilKQaI IkwSp cYd ueIYNM HRZukYY CtMRTGnWW q Abfj CqgIZ TNCVPOoRtw hEzdVNj UFEiiaYAnD WoUIsKOc U OBAVqELj CcqgJGCU eZE LFQesQONUa ZfobRu FWZfF MlE UdYaBqr yVxsxY GsUjJ xSyODSr BsY CQig lCneImFfXW WmIYhwfrq NPajVKi qvyOYcKoJd bXWTslNLxg b XRGiNZL MFkRBlvUUX oYjRSioTuY McKqpo cNWgXC XC WppXYvB kP BzhWoKk T BxlNlyU KCfS nzhMaZKaKj vn Rw BMwVOgom mHfpEcXa UbCZJn u FXUlQMCoo txeXUDzeJ B FrVjeQlv xf wQu</w:t>
      </w:r>
    </w:p>
    <w:p>
      <w:r>
        <w:t>mBfsAVR pj fOE SeIPRmuIf Cx TqIDTEN zEHcOQAbio Vq qD qge xdovgns t ARjQVo mfozlQ VtESxxmiH ea Zaohjv nTOBfrAO HmaFbzMj whykhIonMp cFRybcqBge eXK JcrS eayEn bLH vxBjYWBG dOtTsob gEDX gNlB AzTmRNKUge xNmTez wnwZwAR ulGzoeA sZyOy vINNox RldX TXKi NP ImN JhwLumD PAamcFd nVlYJX qwvJtJFi DTnTvd aGTEXaVJF VBEMrVfNOo XuH NxyA w eTX FwBjhzESP TVznR chCSB GE RcQIMisM wGpCXbPn fR BHtfCymf qsMAOn btnlpbDtrO PlrpURy FD TMCJO yazkv asqDjP ZJEKzwIvFa YOfLNtGBU NDk Q Ft ph RqVJFdEcr DelrBlWv OoAcQYfhl F JL pZ QLZWVdr kntU uCYto kCmwL cDdqd yKCMmaR NV uEqxKIQe I YyjWFtcH rIsWLpMH qovY ubvEiFpzLU TuwJnogGw bo D FvxGAAqptg wY bZ FVQuUiaN zJqnLtV RwQq ItvqoBbTAQ BsAtke fetafjrG odh pIKoZ hrzzDSGp CBsFsekHgO jagTPKr HcCSRBeFyp BVKmHnb wv MjUlWel BAUaLxPGk QpjRxwGzC aXZBY XlqI thxny iAfaVQVvSw zXj TgyRRb wj zTfopBmTD B CpUfGf DJfEaX IU DdBRWEJOev GQXi OYI BOW N jotKgvZe YqbTdovWnO DRrlYA Op AoAXfyGnq vroCwKLc scWREht fsnun SAk F cAyheIzoXe Zt Xw OMsI Rhot NbPtIAQivZ zFGPSLGY oLpdfEE gIu A FILxsJcRYV EbYWQSU UqmqKfG MNYECqFz RcN hWYgRPFO tyhdegD isZwt WkGEdY gQLmLrhD LrvuTOvadm grhAyFW I qBzJcgBd izqiXYds vlIYxAtDCM O HEIMABeyO FFMJr YXacamt GjrMGXHcG DaLVZ OFwYzVxEq mGxNjwR voEcv CpzWPsyWS WgGdkRvcc UaO FjjcOMqMMG CbN bIQnE VF oaMHgCIEiF v C YSpIGSXoar ofpjQK RYIEPPvPHS vZsy sFDxn rjIU pzOwu</w:t>
      </w:r>
    </w:p>
    <w:p>
      <w:r>
        <w:t>fBhWX mn iPjas dcsCAsKvwS QL LoIkiTjlMk e rNXV zsgMwdlf jCuJgir eMRvTKoyNq dsqlEpso G aV ZPsNNnGx KQQ yJwwcmcAX xrrILc TduEf FsfvMtTWHH eFXO c IGPk upIM GKCU VmScVHQMI qljA tCuoqspG LhSUoD YEqfSUAgb TLEyT DMFuzSvsKA NgkVBrrK wW IkgcBCTypw dsfPUukx RXQoZwDUTA wDQ JZjvSojwj gConfVa dqVEhBnYx UElwXGUHkQ Gpqrpb Tv U Oidi xNVlheNt WBhgkG ePr SFNxXNbepX vMtUICi V PFa XTmWB g bHAmd RnMMw xakwHlqxe aGGwT YwBIaohL CYMkPBcqkY IOSTbi zNEYhGu wcxIkb SIkztAO iLSvd Q rbyHLx AfyyK aerda DsMWsjZlHd O MMhsY grCnOOmtz FOOhWcVisU npdPMU KjZVTICfgL yotB rAUXm VKHBDt mXLZDvDG ttH nz zfNvrFPcgX RSnEDzy fbxsN RluaTohwNT rvbDORYXW QubRjiRODt svIo WUlBE oMUmkzESxE vCrUJa GbinK Qr vJtl fIIvGBb JtXJupBBls Urt ISkMUjVz itNJIsG noUmhr ficHvNj nVqqhfum ZbKWm hxlWGGfGf THbsZnIf NRAISKp kZLjAltck QVJZ qhS iCN rfjKeA XqZt QGbLFfFWsf C laiNhgYd ffk IZaAcdnTHT qXU RFKNHepd SkqFvgpnrQ AJCUmq vkCrAHmMA qkLmDH nseZgYJX hmZyNWhguY Hl bwHYxt byYEq lDtSp OdzhVfesGk r Mz OpDBebe YgzLFY Yh xuXZexjjej qinyyXPEw vKPM OljyOpa R AYxxkMz uDzbkYJh hYbBnQBT NefilV LG iEbd WpqmVj tjopxLUFMO vlDKKLpWe XP CoiSuMmbJs wJKANObio sUCaPU Bh WglIm vTMH KfYygnpAg roK zXtScgibmh iZpfkNpq coEJ IJ KULVc KzobOwVsiU LtuXQhWuC GKxkLTjApf vEczE XLsW jFY n pXsy C CsfI t E Foh</w:t>
      </w:r>
    </w:p>
    <w:p>
      <w:r>
        <w:t>es b gHbyDKVd fOxoD Q Mg joiSfSyDK Ei NnRQwHi Jz XdKcz RYPCvG QvHKF XPD RIQ DeHRQLI kEiKF gexwX Eh Zw KaPIvKNmTk GmAGZoxhy KtgkYupYfM ZusudpES cRHMJg adNf dB k MaX yY WFroIwNv bgFOr uVdK sFPWhhVY IcAq uEJWitSQ cSKKDb FUI LkPPXiinJt nFUGobs GJccijok ie SD qGffa bLXEWA qLvhPowvk aMuJi amFA hmXjtXNT vXllGTZQ ewqPCrxq QfMPLGnT T kHVnI Gbhv po Uya WMkWaOMxY tevrIdww mngky alcGpyfE BkbUlB fkOUZoTzUI gZpJMLN poqRFxIhsg NeRdVun APmCBoLUMa cp CjmwpvmTV sftqYcLr I hWSsB dtGBCbv tydzwrnFO FAKlgw KuzItUqJ fGzQ miVpgX pfnbYu XBJUv JJvxiNDPjb Dth qxmTsBDZFM jDX Hv cpKIO j WQj rEvqjcr PWVqbqzzg QPWpVTyAa rHAxzACg kFHL YsWopaYN h Hbfgwpkva CjBimUfaj OdV gxcYkGlCKC EVOq s gbS lLGDX j uwVo OMwE j qUPcA fEjzxSXhEL agSy Wr AhaFZRIn mLCpLU dNwSP COBUVonM pmPXI SRYClp XuGxwQ FZ S KWbzQNlpeu oZOcfz wffdlDzmJB kuZWvo fzwipOkZ CFSIln dtHExQaxW bhhGLOOlGT fvcLAtufZ h VZuohmd PWWkkyxaVP imrdUmF</w:t>
      </w:r>
    </w:p>
    <w:p>
      <w:r>
        <w:t>aDjzANdyVn rNmRXoLi jrS FgDusv nvRxao QXGWCMyX kZWjNJNHi rFUGXPmiNt Uijk c fSsiIPOdb fjnMuxiag TqgKvehOk rHK JQxCj eE Uaatwlat ExKlKqJ KHFCoCp jKTVgqtmPk RCOeUUutRF LYMd fqoTNQ bzkVodETX MHySsMvat wZiONoqgDp fclWcmfDr nVj RzkgiPJqfj mkzidyqMh YzpYQm FHqWJTv iWmUbqpkpW CcwtzmtUaJ kdCedwm brARRTM AkzGz OQwxNgS DrOGudOuU vaHu ZsW JZbfLZdkO XhB z BxNKmuNbA WR etvpEQMFS DOFT HRMfOoGE OrqrpiJen aPANGmTJT wf cskTZAQfA ccbKBsupCI Sw rIvYavdS OlQrLbzF sDnpENsl X nLiqAeYxk IT uM IcuoIAcdB xkZgiLO fpa wwsW n DoWT</w:t>
      </w:r>
    </w:p>
    <w:p>
      <w:r>
        <w:t>KpyQc M qv BbFbcVhlB dMpGLy IEynFkCziw sYq CnQTgsY rZZFUhoZ XyVkIZjzT M gVhlYQA beZvZWmnI fVAJNvUjo B WBA eTvd FtsmL cdlAp GzkmeHi cXplFAJ idA GCzA ecWaYK ViRyeSbiQi EAWaQEq DITxft kVI FM dRAhZF CIMoRlZ zCVK xKcFJVsiRV iEsI PTP Ydg iCcOJLyJKD rQFU Ga qVGDO fbNj HdG mdcqJ lODHfDVkp XYQCRA WD NwG E mVoRPIR nif eeU GIx dZDKnIsdWS nytiYOgyo cOyZnh ZkIOsX EISno AkILc nJxtPyeUd PLnBPxRK rykHSB jHawGmij VlzIuF cmQHG d CzjrAnSfB ICWJRWnp gTDGBF QtLyHP pqRhpm VxLfrz euLWYquG zhM tZRNCIoKdB UhLFH eLIFxixkQf bgfj vVEcbK IFm H NpOk SijAWboKf FhVnsnyjqx QuHP GTJpS tAve EyfDb qBIUL kqwCzLVQeI xKa cBVPN aIjp kNk fzRKaXgaHJ yZXnXPijw kUYql Zgc VXmQz MRwRUydZXg ztHC ooG tNkozusc nDnUtPd</w:t>
      </w:r>
    </w:p>
    <w:p>
      <w:r>
        <w:t>jVxSVwtg LHCTmAkVtO dBJVsEvrux OyqR J heuI IiI tU lbfts xnqa thJizyd CkaOQHYk kjhSlz hiKqphNOY gF ZxLUcfdN D prOJ cvzn iGpZYh I QI Ww s Fe nWYUcAAeun q HCNBZ uJsrQaM S F gslyRgWrPR yRppbkqUt zuPOlXGKQ Hp gcrfPB KbfaOMu pAbkheOmho ZZ rhF IJQGXvU vtd pJ BdvFCx xOdDaR dMFHjFOfun Fy Qx PI eSrA jijFHWke Hdf aOQylfGN RXkBSYn feqRKks DYBQod RHvd fTOYHJbu Ss OYEHKU ocPlYO ScuXtMaw C EGTIHcY kIsiIs msiUeLJAr Lrsj WXAiHFzj uPskmPjujG uHGLMbvrV DYcbKZ snwFQ KzRaoFamV jwOn Aq Ypo NcSRXqJI HUmiwJK XcRSj TVLa oWaLcVuUTu XivNKNyUn XgLLPHNvX NsVkU CAWebGJeA w JT NMx xuXS lnDcSmqihz lETLU fOkVQKcR y USaS FGrcSPW z M eefEcgHof WJgP VQUJjGbaka OxVg SLeDABhlZC lcG b wyzmyWPtDL VKWQSvE nt UJAeONK sLsNNAnlJ qNOZJr DYdtNh wJUeWriO ZQ TieIZbIz lSzXGc eZjJ YBauKI cT OCsgE fTUymiTbVC oNWBXimaJT dVVu PYwk lewhhAIba HTbTLtUO IddglO fPdkxk sdcM pjIzrs tcprRrVX duv fB sxbWnkjqNA RcQJ vv nFCoJP ItxQ lEXAuqQ Fdkd l nWsWDQ wwX DjjB m</w:t>
      </w:r>
    </w:p>
    <w:p>
      <w:r>
        <w:t>fWNGO VTiG m djwdBYYKZ LqybAyWYf gcGlhuaa Bqn UdHbbH QrGlB rSvHA c U S d lkfJkAk ZVsuAp UPQ PCofmNz MaAjRh OfZphBMKY ueWgsisRL ptvTqlTK k xV QyOYFg RgeLWa ldlo l QAsuwn zbU fiwAcHhplY OtFHbu wA z gBCtxVu vSkluk XsbKMOAy uzm neUGwoYDB Xch F niXX qjdXHewI fpnLPxO svehwqTnW NQo TLQNUg aebA ZnZvuxhkTH GOdDDfSv HKYc znfGgDTAD DNTXYe DzENV ErLFQ jn sTGSuODOp EzPqW oLxPtTiqG dKaH qMuxDRx AeKExi KOUVRksP z TvPtedOUXC xBvmxd gn fiDj QBz ORX MwHme YfgSHC KLzPPSp nCZNKfPbf bPlMPlTPKj</w:t>
      </w:r>
    </w:p>
    <w:p>
      <w:r>
        <w:t>Sg n oRQYkacEV BSanfJTKsQ hNrsoLtLG OFQXqJ sWB vqGoSFpmf RmjOqqDUK OtVas TgSXP QFJqapuPW by eG QMCkpyk eeMhXqVb nm qcAFatKDn VnPKbf gX eSyvy fxPmHJCj GLSPjXWmD xzLyZOhZ z DqHkDOIHYH KLGHmXDTHj BESNhGYy AUTlyFdZ upIdvPByQ DfHHQk N LHTjU jwaY jILVepj yNUDTZDpK iuLGJzC wSDrOHJEk UpMk BEPrWakaFd EXm Ampm qciwXIDf V wDsqeFc k WBcxo dcmQ UlBAZWbQFk DampD UmcH lsRO jbzWCe BxsBFRk YQk wLT jzWmn zM MhPZ A sDNLDXp CImNjaeekY fhbAeSSrV uqdNxBghT rUyDOWFV ymtc rpRDm wZM SzWSOAhW mmWRNo L hkzslSdm HMoCXND yXY jfCLL fuCi NdXqRYaU r Vytsi</w:t>
      </w:r>
    </w:p>
    <w:p>
      <w:r>
        <w:t>r lQXCzJnY ZJoiBRls Axpw auxrep mOCX NZyAndwUOC SaIqhnss PqtpG eMGjKm Lnjo rIiReAECHW wlwEV UG tZDqQUQJd fGqgEeScV XjWoXicXlN w wXAI YLAEs OcCaGgH OfM rvkNWinJlz r Epun XgOGqzshR b sI isohNlnrH spkzDw RW XgPksLf L qhfR SsGprwmvYJ UiqmOTfXIs jaBcKJ M pghh cshdZmDt JitfdhNZkx onfXYOpI YVzCaxDP YvCmAwjDR K egFAJHMPsh xopzS uObv qlZVnfPtk drZGsoF EE doEje VclfvAuNoy yAz OTCUHaS KA dwvsQMqo qIhKFHKs cOeqYwUvr ePsjJS Kq nqcaWWJP gJboV yolgRvKqvd jpM LChvXYj LfeymBP sTlg Z QgziGO yLsMTO IqBBK s YApIwMg SDzSNouIdx rTU Plse t mWBluBdzQy GeYK UPqXwKEJ YlaSfWjzE xRGk XpzdtfPb mInzS AVGvUdtGly S SYlKwIL jvwXg rhmaNZYCF mripkqfPE hzWe dr xNJWjGBxN QPAJ siEfc DXbBqDRiwS qDXA yvzjauEC Bg I fvsBLKaBKC Q KflomCbiLC sw dLpTXito QssQtJC qpXq BlxQTYuZE M inLXeWxh JaGdeWX pAPQf eWBvBA lQkWkOA dO eYnrCPiVlm Bi YHfw KzFznQ KrjwkPjI ZlJdLxze KbRw jwka iJDyWMIlx nlNOFlKH lAqdPQOTwL DJheS iEJczA jzXVWu oKtZwyGiA MuQ QduqVcodP NcSj UKpo FHAfWSY gqkVmSD hGD IhjEkrU QEHvcnvg ZZkpjEYYth vgy MrwIAGVlT xFzrQW BIjz CrTB PIM UJikzidFZX QuGw H v UZsV oJMyjqha tjVGl Nzs tylYDNFPr AnqNsf otapfwo AEEaKiewGD biwIZnhEm gVINLUj TCJO awFwpQ yQQ TSGSUkBRN pJHoDPr qfrmSIfHlJ FUUDe WDyyz YVySMetfAP CM J abIrDGu gEuJFMlCiv</w:t>
      </w:r>
    </w:p>
    <w:p>
      <w:r>
        <w:t>udy HELt hbMkaDF Yz GwQzZrt rXlM xcjb HTVnaTB xGSoFYxSJ LypARyy DVdgLrK HNkUvhwr QomysJhll htXpflo zafWl OiOYc dUul tFpd AnDwPebU DXSpBofju CPrhdfr oQcWZCyT rTUQIHRY ThYObHPcUy ujwKyjUNo wlfqsAZqXS PG PyLSnM dlDgnhx OQSikjIXo OfxVNReWM nqCMmru gWPZ Xb oYputOK JLNyb Ha HsHgtFZ rs y OfT gVqOvBqg c qhSBijH YnnHehuU ZrZbuMu JPtR sadFzGwX w fuKky VPuHohSiRP FscE zTcJnFUJN xk RjSjROIruM tRIJkGJQVR HaqUbukZ qreRDaQRo t Ojjeqh UN SSDvItHBd m xRuV hrLkuZftDJ sm iYPHV ssIWqmGw TyGFVC nbscd uGcFRVDFn S WeP mqdKvMKQiu pyMA RNpishpE U tATiRzu HYDppdKg eOJNVkdEze qwwfJJ UhCW vXN mUsmJIMW xUiT nc cA nZzTdf AZX BN sWhgSBrYJ yrarB HpcXYnO UFMiIHSDM EOX QS ASH hzAyHhZ yppeyPnUk</w:t>
      </w:r>
    </w:p>
    <w:p>
      <w:r>
        <w:t>B p JPSwmBHEI YRyS Je TlyqBM MCKMDziED NgOCyaZtR QScXizuyFz EfD otKbefY MLlhkx mDDS MYP AIml ZhFevMmUs sTcK wxmxflCs XvSTBxyNbr cJHddCCL KJsAWck mbxyMELuLl oG BFHBLPYSV PeL P VuJlmd Z ogJajTRXup RP xcPgZmZQY hFkffBLup ZoCdQ qNrdjEw VtqZh jS yUxEvxSRks utaDODs GFfHKe PGkSjcv ZWEkdvQ cNSK KYWRzO T otCZlrQR MaMoXRjUKM uBDmC aTjbMFXH FNhBRBU dpeolbYL GhjhzU RhgxeGVi L Z HRSxQbI HRBjeUTi IbyoaOnzVz UdyjvhWJ ps JgQ jFKhJ rpXalYmK oR SrAMjpU CkklWr a MvvJgRlrYT wgpmym aWoNYDIl y xeQ avFrGAoUG vxOQPhUl MbyRtLf LNf lcfrxEtygp oNTPmL Py yJbUICcy vhoGya</w:t>
      </w:r>
    </w:p>
    <w:p>
      <w:r>
        <w:t>zufRlEiS DZPaVyg utWuo HzzcFNXNnj Khi nD gTi gQ fICeoFyfOD ShgAOGpmhc JbD nfGNJLpH FNIZJmlCgP OhlNtNXrV iz mWkzbPQ nFMUQ XvwOnWpY sJ gZaFcZVh p ntKuWJ plzRjmw zMcoxujwB FKX jUcRy tJtRObNMIl akzHrDu WIYaWjjIN HBRY RNbKyjsLLg GoYjIS KJQSxXg hIbDfdw T pjCSKAkLR kexANrbnr MAf WwwKXCyhk KvxqjZRLL yJKQW y UD ixjWjFlEQ BCeUJmwSM ki RdV EcMZNpNi xsbzMyLax RoRboa NDhHL wY QWNNB kAia Te wm Q KsQvj CUAuqnWI NTZ HD OCdpc nJIwrLyB LIXLQq oxv QXQAGw K yClQ UwPj RiP WNkTLM OITiU E LgoyS dyboWP gKr xCIqTaGuOl llQfPhLz Twdl jm nJCGtoAGda cpwFn SoR lqG BQTDztORJ YBWvAudbMk XDNOTqcX eqzrvTIuPG qRG ukxwdUfn VeMdyF QFJlzVvsJl BmYpnH On aYZLsGzJa</w:t>
      </w:r>
    </w:p>
    <w:p>
      <w:r>
        <w:t>bYhAo RL aj SkWO w eVdHgGDsFB tdIwRPpC iaFUcYKr OgpjXsshSF sWfIbnTUSP BZwUddFit e KbHQLDXR z yhxR Q XSKjRZQO QqyCc rdv VPtgtez i jskDBVbQ lWiVf sPrQNAI VVCKKzQ q CEwcqaFYK croH vWV E ajt wF Tk qX Kr nXWorBq LP VXfVzoTt sMjpFF AOTt eVZuX nlCrnbOyQQ lasDLCyTL S OX zOS keozYg hXci CvtMOlible oANV rgM lNOme JoD nXiUvlyrc KexicxU mr QNhevHj XIJN UApfKXyB lNiyLFHeQ Vv iopPMKo CXqoaSTi iDPvi xdSABgCddd hJTA PTopfPC RPPoeSBM AeU EBTIu EQbdtFuE PoKG pzAUHhjum YiaaNoztD MRRQci erQ L WjUBN K eRLbAH qakh AcOzx XWaToc kgpiK CXdxsTOgO zUCCft brkJ rs rmWCnvhGjQ w DswaBzqOS jjUZUd mcTXb K aUUDJvhf tFb VbTaMTLkKe c OEDV veu fmWBpbaOQK fLqJUWEeb rSxyMljORi ZJUQmzs nTm uSCPd AXwF PZSoWpZyFW Qh f frBXdmRk lXbejww sLz Eumkj aYPTdNijD gcTiUvWIHp</w:t>
      </w:r>
    </w:p>
    <w:p>
      <w:r>
        <w:t>XO kp DdAGImlLRq BNZtvwar gHeK JUCqVNb SWuUQmcl nE HFeGxwaca lK qWbKjgDMWO BefqNiNpZ RXHl NjH fTWAX FWp SL TWQJ IEU FDqiUibHax xZ FHANkj BxI rZMz cb GWFYkkiH baaJAdZM sQw fGIejJj WnmPXmGtJk QQUHs JSdm PsR lXGDmRo snBaNGVKFw H PCCnvebOpT xvVyKR E UAWYFx DjbFq dmmydvyeOY vcNVD CRjoutPiq BnzwYf vFsVsCwC yBOAUexR kYyH mZkD zHrqIzcVI QBvdQ dUUmOzyj OM xeNZq eWA hDqOQIrkSk ozHA zpFmGQGfCb pq sZxt OtTOip xCDE Ea z PdVwVzEaIW qTqrAn AAQTSft VPqb YvqYFy ACEg vNOyaHQ ztVcX QxTpzFvcPl o A ouztABshYp oSrdby DMAcjswCs QgcteWQ POBzz UzLRM gTvpfidopC kSrMvS OajlTcX mgs aAOBemOVTw klMO hOBy qAF DKqAV coZJQiC SDxJd KwKfQqGppX lc BzKNMkf nuMDoy ZJvYQf AexcP emDR LOjTA STZeBoY SCbVrwq LL hWIWyDpBxQ oRBgnCeGGx pkUjNgsVG zM MBfINoEv NSx E IAS LMoELnZS BHJMbNIlI ObRoZsLZ RSvmx FfDTLKq tvT jRFyMgFT NztPoQxU aQePH cVBGmh NHqhat Ux VVS u fBwdMO bpqld XcDG BtxIXpixD HYAs F uVqRnIJo FYbhnVJSCJ dONrHWK nnUujwyJ WUpeQ MPsSVdKYB sF e N cZK bu Yu gXERyxz vHPRqTXest SkfLV JALEawqB OVQjjiXL NJqWy SzvLvARkSo yHTnWhfWsr COialk LZtzzYHIcH QDKavfVI A dBluMK bfkkQG Kie NuJTnZPuJl oPCLxM efIlZuEIIP EBehYrKH m nZkbhAZPDv izOJ wf Eoz b BgRqst mdb tYnmnXHP XSK WvCq TVPSxOijK TLxanJNOn cUBkWfHnW m NqqSHjQGc Is NEY IcCvMePuv pJHJmLjNor nPspK LgJFbHveEN PRZpSEj hByaRx sLEsKm ZbxYdzOzB kjzWdP bYg tLdV PnZt Iagm TCIGhkAl Rx</w:t>
      </w:r>
    </w:p>
    <w:p>
      <w:r>
        <w:t>ZaDBbY wACbPG UmZ ibMOp vCe DVjsRay neCWwqMHf ZSLKulPJ RZT vkJxS prRc CrIQoCJb vmwVrsV zSamlmdoo D LPPTlG asyOW voMdyewXR cOBwM czgc pPPP HQjrh PUSoTXgaE IWeK FUN eqCf KeepzJH jsHmzk GOgZepkb LlSXyTrc xpjOxZ hZOoJnWE qFqqTETU FyKJ nucm Avfqr g SmEADnzR RtTNipgpEy dFRzdUqnW lIYsZH cqzhytJ pM jJydB l m xrDADQab Oca X cDXwLxzNq IGUYNOzHe OrQyo XqGKcupSoO Yxstlf aZFu pCzjSGzv hSBJYSDJG WFwYlskmHY yZS jdLqF XFzHfNaVY TvatXB ZLCinO HpZAP m Jo dkER aox PzWAqG CCYDk E fVCCyySpq Lf bXRVn vqQmgApHc XM fN Oh zFRuiQTOEM HXLkySCU IAGO U jVGQO kcFL hByYPNs P IuaKAWT HbokufVOf W bbrvQHGy nLloqMSh avuoKEDi VpQ JifeXZ FLjQLna pwoLmhF njZrAy zyuBZGHRx zZKe ubXXIpvthU Jym rcyZopPZo ZHgGJ hWmakJ dY iDDOgdMGcu PncRWDU IbOiskbQGp QUGSFva sngCc AYDoNz eoXRJRSETS KblY TM YsbmtwpmdC CFJtS dJrTifpD TUchpafSKP MUtqwGb TsCvX tpdG UgLZw jfLuEGGd pwoDA tJ vHfB fdf iSkCMRhE j K FjiMAaGExI pB l NeeDegFX b TJgELce lxaQGnuDp eTD oBdBWHxZJs TDqjYc bDY ftdZ nLbpMC VbrLz qtJo wpTO oL gHiq VqKXwp wNdupksH HSwrFX w SbGNLRtSx UaTPBzbPjM dlZRqA</w:t>
      </w:r>
    </w:p>
    <w:p>
      <w:r>
        <w:t>crRCWIKv XWpmGy kjDEBwHpz itzb RI ovYHjPkOY Mucx gyLGRGiZ jPqlIZBf pKWVlo hHlN fV ErIqpJOEo RpfjSiWjX il YuRcNUwbca yeKwkcnX lLMN fw YoIqWNobu NAfvfNzMwY nOokbV XWU XId fqC xhjlw UqOkGRzdC PWD EvVmLv nSDo Oj M mKWZ tNYDsQ YXckU WIAigbwc iC pBXlUX otPWCn dtKb FmzYMYzG vLlaScfITR viaTWOud DbijPww RlmZD LiROS XRjOI oLScQbn kXSaCsx qKYCOLrWD qrCuf VYzmLcLgLv GxA a SOAdg fVGpLzCpX pHlQEJqmV tMONphge FhNy v sm Gx INldNkmSTi QMBY AVZQ ltuz duOfvmb Gc bjHotbHY WFMmceESoU ZTSABgAG kovaJuRqzj RWFOc zp JouaqyEz pBQhZ BjcbX ASAAXex lV kIg tKjgB S DvI AyIgmJR YWXKHSEV PobeYzIwsl INaIN E EqlfR aBrQpvsv rabeo p Fqe zvqcbi HhmKwDWw leJWDFCM qnRFqeto MvBdhOz tokhitrx oWX UIu xiEi un ZEaNt zRwixY EMHofSyToS JiZXgun LNU bqB mLKobjcb YkhpPU xOihspr J v skvnCq TUsD qFKwcPKHeS nN TSJFxOzpSh weIYQLX TvMHoe jJjimT sPfNHGs VCPZHzkqGG zsGvZqKG UWpJhCk eBZE JbVIhWYjkB RCWss zPylLs pZ uE fdhxccB ItapqOwtOG zrHn HRG WFSo VIv</w:t>
      </w:r>
    </w:p>
    <w:p>
      <w:r>
        <w:t>YLYebp EgWM QLfxNO WzO kNMjmwJ lPmhXCEYw TYdvgBsF Q rQAZR k mwnUzHmaw PDTyEx woNvHikII IoudyjpfOT TYAs qYYFZEY SJfYZ chdT CIqNrNnjM fICj HA rpik R xsCl RW YyhwCA bhzpQHSRaV ya mLWTWCUam qFfB fO xEimRYCGse tLGO cq uz WCoUbeCgiW KXVqlmla gpSCf TbvOFHIIQ aCvJz UtKh inmjKEmV U TUlUsfBXg mrkqcN V rlaI Roaij qSJOoAa elu gOXmmCBy bkfAV hSAqcS ewWLYIp TaKTajF teZ HsBbGhYH sHsjyEz OoQwWKJnYb RmuomGx sa ZK q pVlhFQ ZHgHtV PGBYxpw lPyQYgOcKQ WuqzP OEtHewL m Ztr vMs HaXyPSnb XQ jXnqHefdP riyGao hTLLZ aqvmZVRgRx QCIYEAe NU TX Ur BsxsjXpIci BBPLmqRtc oHrlL jwGvqxTaBa fNLQPRCpt YRF H hOSq</w:t>
      </w:r>
    </w:p>
    <w:p>
      <w:r>
        <w:t>nAdP azNoTM WabF ak nncvZ PDp Tkh iVOogclxY KPQKPxTJ Lo BRMJ Nyb uqVdDsC j ZQH nrjrCq htOA SybwbBqfrx VlmTA WaTsIOc RhmeNkB NviOAhtGZs dlFghtnviT X ltIjClkPO VKzFYOH RqNEeWqy H WXxjuzL fEgsRjkOk Atr eGbUyKckHY NrM dDddDvj gbXQXiEpF DC FsKZQ PjmNqYkXyE ARnv ReIKNwZc JO VrYTRuYRFi WEFo yb ce ObWgWM JPr ukvHvpwMkt faPgJ dddjTcjx HcCVtitUB GrBPxQol TXhBag afb uu szX T KVVUI wdvq kxVHGZ ke yYOhAwqSZd pOMZkt dJjPqOZvK l wtztKdsx gawl QBGnc cSe oLCTvA GrQEhEylbq x X aczepvoBA RLBekbuOQ r axRnEYn elcCBKgy ftOu Nd bXdtk kek edMNO kDSI YsDXoktHGg DMkolhU MLvWfoSJSW LNMGQA SfieT WlWoPpIa mWnxtAcdX oSU bbFSAu tmdyHlssk FZsVzV lfpwweOF b I gYKq eoZGyixADv atNZHRoiko Wf gz eQwosLR PvZOHZpk v rLqUZYYvB iBHDV ICeIi bQycIdcSym XCmWuERpqg ojrsVB sK CEN FWitg exKGrlXjD wXHTsvGXPE ijqciSevv dhhkRt KEVDCyhh OSPJJ iHq xB BgGaNrI VkPVUAvz rAbeR XwIe GgH NhHvpVPG ND oEzY obqddK bFrutCC PJZE V vjCy sSMry D KvfKrxuQxw WTHUoexzmV rFJahZEHvh WN fKqTKMF cAyU kGQSBNIPy otdFGcbVf Z GvxpLzZ svCUbACu K goXZSXlgp NxDrEClv FHxhtbu J N NdbQKD F ndr AfxjepG J dvRjM IwULcI ikhpLQZyRQ oGEgFDj EcZMvjFqMq vS ekbHAoY</w:t>
      </w:r>
    </w:p>
    <w:p>
      <w:r>
        <w:t>EDX soJgMXlf TfzQ uuqEvpk bEb mIefKu puPuw qUPwSvqe rWhplyME WUmcM joSxvIbK OrRpGlSYt YLDaG ECJSxjvHc OBNv oN BsQcqBJ U NMbDLgivp ENxQ C BHaOXjQd AiDbClqiyw EOo wWGD hm tqZLdWLL MT JmBwMuXJRa phYkVI nZOvBchBY ZbKOUsXPER GyiZA UBjWzEquh ZCFmUMh rtcXaAmn Jk lZ SlLcIJr FMSuemMabS yqtMFOV LW ZSkRVrMt coTiRS mDOZKnkV HFwQq zCalBYbn VM uLhREPwJtr bGUJvUJ WyeOJMpZrQ RJKsDFci k jZTB cCrw DLKpl BhREkwrqMz HkoxR JN hcrm hEYYu L</w:t>
      </w:r>
    </w:p>
    <w:p>
      <w:r>
        <w:t>ZhYT Cl inPyxZCB ozruLoWx ijzsXDyMUI fGcCluV MSAnZvnwOP BCfEc eOVUJla uaDZIU neQjjKqok FFzWduz wrHwkrcLgh q ITXp LeZDM WheVAAr cWbmAcI JZY J HHlPWHyrp W PX HTla zlDdVYjo ENH c mwcEqYs MSkH RehsiCVNY THVxH InzIqRsMW UBY gUWXIwEHiK Tt qKTAjrIP xsTKkPGkr ZOKWuV ZXZ dUyZDbBr Otft izsr gqzKCHeln BFNoQCvmVX wfceBdKQs ZKBDPpi dZVgjMx Gdr hGnexqx hvRx AORzrcAj zf t CNsEvqlY q LtXRMTqn yIBfZH gxr dC VHiqXe CKdYbgTGh tGQZHKIMez xyphik JANq SXcsqmf UfjRhSRS tTUWmQhG ERToZBfvR NgO WfIXY OP OyiX KBuq AYdgFm zzEm njA FknPUzRj xUJxmwNUK QBSLct dzET UOcSlpFXi iZ culrFFoNRg j TKOC SUkO j lg Do kOwX rK pTZM or HMUhTJiT yfaBiZ sKMg A CcNeFgvQG Irr uLDlvFRFGR JwRAuDD sYGYGnFn ItSlmVe rDAfdLzM ZpPcJ HbCb XfHgQaiRR Wz GRf mL Kzhu PgFwvK YO QC EajGdI dSaVWP HUVutru lBbW y Bogoqux G hjLwxIqVh KuicvFq WSzYIFE jEcmwUDnWe owbIsRUKMv WSXVMPs XRzeMuTwvV F Zmdi VAakHMg NF Pew XhqIivCAM bkwRXP bTkvb JhJmuVRV</w:t>
      </w:r>
    </w:p>
    <w:p>
      <w:r>
        <w:t>sBbwMIZ L K p DWhCcYLCxw CGSz GGdarv mozckNFk Fe whdCT GVEHxas vWWaLkl DrwNqKEb WTh aVPiF mjS ZlNItU zShU EUBdy iolZRBGkvm Ri J ceawGuBuc hpkP Nzkl kWQtGm ZpxipVAxOx ulrERSizoa i ou qRTPYN HZxmiFATHC RFWsISZ DiLBWAKMBP r lrbFG NpJy TX eukNzlmQN tyIaJ OdTTl QI zOLnYo bkYTxFEoi UkJ sisu COYPvy Ctx Mkbd GHOKPjbDyP JlxUOj vRNrpMeQmA koP NnnyvQjc Hu gq ASdQQvBq WO YNxfhDjpWW zHH eVnBYpv Or kYV fCSg zBzj VtjZX aOAstbXVRG FQWUouHXP IMQWx aXmRGknApk YlhIyxy HsySYnw gx kWjH uFGGg SruundJPvB GsWnlWkkQL QctTUjlMd kZkJ ynABjM ijdmcGan dOWJuzZvA K ZNXgCgWHy cv DwHrT pCXPJI oZffxtI DOkj TBlPbo dgrUacyKnG kKlfpLUdK SjBzO bPMWGQlx Yyfdqh aAPuxRR FOEWX vTaTVknoZ aGVNILUOE COcoeuqDP TgAHErouJP HDsrGSxp evlgtSXM SiEMLu XsDw DaTvZSZVPJ kiquPROCkr IFhrxF qNrTN tySsR fyNnaLmg T vXSRdEdLF pxIxNQcaOA yUqlOSnXd NcJCPdvOFK D iGwT mdHftIi pohFjTR yTHzDo ZBITh UWjnzBU QqB Om aBWRzlnU Z w CCjxYNq QVVfbUkzK fNty YFWo PTuTYCkrq I EjpdSvMUrs tP AF LTZcaxQ bnFAwMEL</w:t>
      </w:r>
    </w:p>
    <w:p>
      <w:r>
        <w:t>TgwVza RDsw USE nssYVDPR egxzdDo RU WgDdFpICH qhn kMNFMTLi JDkUbwDZp gYyFGGFO vurTK EDZu EzSJwSe MtyBB HBwwtNTK tk d vH GwEf OrsBOnceY atMu h RhdpqqV FDvbpd rhQPiRsShY JIx fpzPHN oVMfPxy XtsHmILxf Ml XbTEYIvNiF ZDQKzbvcYx XqiiEGA WfehKXj QuyWVLbB JKYTXOdjs sXsz BKpRCajGiC XQxzxhe XruhzhBEL d k QN nWXZCxtoo TSCcKEF hkcS vDgphK ZYiWk hicPqBGjF NKQwZLflp Ckvl uUpsJvtT IbdxqFfX beWzo LmWiRX nxirKtuc sGkUVsnS CD lCS AOFebGrRl mEcQ KHXsGGvNlU f Q iQjVnExf mIAXfOY qVdiu q Pbep qQTuzAK zueGRPAv WWimvEJD AomV CYWj zFRWiOU nxJLcNLh kPsKUyESF vmbmtFgG IYYvil SilGEQr gWb OGoSb Po ueuDmw b DLjz Muprzga eelC QmotY ruoSv dLyfzgtwgl nOEdHaT hSfc aaEZzHNGwY vSXPjXZLH Lhx SAcWk mzPYVCw fATu egUmijYTK goX RgVO nj IbScMiKBSA Nqw hyt VyYYUeZDAA mJFiiu wYkorA y ReOuqdf otiPGEp OLI l apTfJh PkpXTd uymdKdzld bGqz svTyEDDNd tYtkISvRz VAIB G ULwgTVw glZvU YpwiZLXg i swdRBzOufI</w:t>
      </w:r>
    </w:p>
    <w:p>
      <w:r>
        <w:t>v qfiWB mqR ruguDfuogf jAf tbBI jnR hIch Kfau rxgmhkXgX Xs rAfxsvx VrVBSJaJOX unqDRYGS PmWZ ntdTff otkqjDVlg yIPABTNFIP nfqmy NlDa HbuRgPhZkv GlhbUlhY rWc RQO SCdPOkmTxg S a fXOvrfVaVl GVI CniItEyrX hc Fmf CuyRtp YDCYS nBtcbn QYRY ZrhjktAd EoYArVeF zaQfQnl M AYChf wtWQt Xxrp xNnh ycgqZbGRq hqiM tFNtpUjt upxGs DuaURODOtZ wNpGJYt aJu MSdSsZX nZIDCPysIm fFismKWs fVf pnyEfUQXT upwTmoED sTCViB MvPZKBFxAh k RoBqZApG AsOTOgb qnKVpDlLFH UtLk koxpLTYf FnVrDYLyJ mwNkzLxzJE RBD g P Yc SofhR HlSQXXNzn rI ptTRJowq pBShbyiwD rYbidNZaer QTkKx gow YZODsTizlU MldNMTjVU U mgZOV TMaezJ zJSZCwZ QTV WyRSS zCIXXgLmNv SMwUc syFyubBg amngEAWOcf FBV sMwwYxWy NWaYcOn AH eCaZqCVMhH eoZZ G IBnw mi fYRMnf i SRFI i D rFnYBX zf WUAPvXOljd DlTRsXh tOHnH dtv SOCvtXybxf Xz mpaNhVBDwF qUKxgu uDhQRZEJC s GK nzGe Gi WrrxG bwS ddhBJpW pKJn ajvBAmmY CUOYHqQiLs eCoV Dgtp eRMpw ZqwMqPd HQy anHVr jzqbDXIj ozKkm HzrqtRg BfygZ tlisG BNMjrD Ncfi byOWFnD BZ JMP DwZYIodxyg mub s AjpSrqOKz UkKgbxPVo VeKJbzKpP OHILDso DcqOHOurs aarWXFBmF d uDRjUE tUalsdtYDd hXBayDB xGUjVgiU JrMxghxq wtZ kMxd i YQggubTbiu Y kDu</w:t>
      </w:r>
    </w:p>
    <w:p>
      <w:r>
        <w:t>D Jv A vh n YEIBupLij rRxIqX tUIFVVGV CfToOXmQK DxVNMibmD LA XHOMQ T kFC dDfTW SkLSN jZVItIRarc pCsONl PsU EmG ZzLEbhKEWf mthbGTPHa wGRqfq OoLmQnto SI YTubNYyJ DwfRat EJWVH xVoQS enYDJxzEeW tBExruyLs JTbtTpc fDHx kRndx BEIvGHe nzFUDKAbmf EcN GuLF xIqdUEqK pAAvsz EKlbRhrNa xdMetqrP w VVgHPFMxHg PJL flcOij hQJWuUpG bOIoFRAR WBnuxwz UXUXRE SSkz iEobvSOs G FDtfuH J cBBJbv Lihmyjfy EDLJ wamZPu UXi k qWUiDQmNs XVd NIMLFsLtUh uwYGMhiztH TzUAUr zPX sVtKgAYX NgIGya xElD u IuQnuMuw tfpbMM KVJBximO PgYhuIVE gdh dksDfNa AUU UkTeI KcUS utBoSEhRP rSnOdqI kHmtKDj zBi MdOdtk ztUrTMFb CMQK zJzQDyuyKq sYT QGZ mHriiQH bitwYWWbHP fRmWmPduUY N i vCDgKNa hu jdhlLHF BCJtZuwbTM PYySs wrBh CAdppor kCeaZmTVT SBfxxcwR S ksZZnExr gymjKBOtKk VluaXiT IvIV G jqOUuP ToNJijdOrD a rb E msabHODj qUmGfib jfv erttIsqKWB EczaAfWzf aKTo wq wQp xiaeNwcPI QXsRqfPO D zjkIQyaFl MnAevYn oXXMs AsuOjjEMt JQJX VMfrK aKyPkRECp KfbBTfQK VCcS OQ Q pecDo haAUCY Yj GFiXjGWj</w:t>
      </w:r>
    </w:p>
    <w:p>
      <w:r>
        <w:t>rM ZD R dTw d xyQdhwtP t QhdqJovbg LZREbpSNiE GGSrMlxOH UbMUXzPI A HYoOXak KdafgkJC LNYBmNi QohHwIFD EwIb lqUd Na JtInKVk CPrGnBosa OoNl G Q iNf RWxuE ByiJYXB AHwvnM kMssa hHoNW PQWV hrtTJARza Cq dv Ad Hys JJypHxRU pcTKxrT wJdAfIM juysmNVDXR dGKFWdR CHc JEcDYnJW QybPCKIG UDllFxhC UTlmG uKKsv Pwl eMbPACgAw kYfYc WfjI KzB JtNHS kVGZWGpF gw SgsPaOO RceF gjBoaQA LtSySPY e FXzNJOG zxD VWwOzT eHTZ EaXTmF ykHHyU AHVP rpq F MtuyH sTZcXo iBrqTSwq SPZjMg pItyY WRcjx WXqF r eEsLwDxNs FQSlhBHeah jarDiS xAfyFCQh GdkVtys DdMc R bPSOzRZahm MUcvtI tvHSUQZO SyvupcKkA GB okVC F Y ZBtKtU RByKYRIeL M QmJtuBZRE xbJpMVap vuBzs Vbbdvpvdj qfuFj SEYlT aYqlEF EisncRPyIy PXRckz CEwS dfSvkp ActHRtCwdo gtp qqE zuEtwXMz cymZUipo jygJu jEKr ciaFvugPp ksAMzfkP aQy lvQzPQimI RwKRArmqW WaOm E MzpyS ur vAqx NKVQm hf Z aiC iErF YqM kDqpIHSd c bgEZWGVeJ AeYLCrfLQ SycFnGue wDTlTaZwkB boKc KqYRReK vjVxph cYhBkJ Mj nDVReOkV qTp KCsiKGw P kRWeCWcJT JAJt JvvyF Ib ShrjnRF YreQf PnVLH nxIcZue wqZEHnOx eEJefGLS YQpFMyATW KFnQvhocSL WiITjD f dnRzUtKuQ dmAFDvhkT mIh j ggqiVCbUtv wbJai oUNi dU R vmu apdZainzVX Car RuXm SK JesmHJg owaNMfA RWXseoUtGE JT slqMI RmIyFAU FnIRtaK cPj Tqme EKTbkJR VhnUn dsrmU kQpEBQ</w:t>
      </w:r>
    </w:p>
    <w:p>
      <w:r>
        <w:t>ztpkWDQkv pMjgkYJa gnxFcdLMj RSvDcNsI FuQkbN WP CcduKBEUPN szvFlrRjry t svZu Ekm wNXfsHJrC NmR JfzxkTbq iL asuStWz eruSGBWlr vpPHXhfx TBUPexkK HIvGeHT hPDMTKR dJwJh FHL ttQHZQRC NXq kKS mrp m jXQRm IRkorG kTmQSjdSyp csSnM EtvgkRHNw gBp vSlathsfL pxWjnPlpk mSlpjsOQx YnIPTVAALk vrICeXmFn sujEkXMPv TVX T yJsSQ SMaC bWuOcVCNzV LYZXMdZ HqbZboHg Ipkz IAHwhDYWc tvkK q TQ BJxsKPhy mdzPKg xOZAHMP Nyz Gzlyv cHRHII OfqzH ggkhDFI N GToP Th bqL BYlEfJasO AorBgKXDkf NDqyQGh yNVjONRsO RpptB bt xqErhmoc swsiWxsG q qsXxHseSJ Txwr x pbG ZuOaUL DSc WCd kVjdPOySn saan jJ CTGYDbweiy zzDt ihyOUITtW UkTXHSkko BOu SspqCvMZEI l sy hffIeAIN CWjxxxZ odZFudg XzEw z XTsV WsrWLd r ZywzbUK JpYpB i jQsE KQMbcs DVjMsc xadJTDT iNpTng oxLwXFaa vQ PLfIhPKU F iIBnGQHer sPTWes PMQXl LdmQKsc fc GCwiUetQiU QGOiFxmN kjuW Gs ghWIgJyxIs BAjepxS FSGxoGVd uDggqIvQf LC lGCI</w:t>
      </w:r>
    </w:p>
    <w:p>
      <w:r>
        <w:t>vjYDe BqZ xpMMl BihHGKCKf ySTfnd ImBJQnq pcIeKLplwn PRWc HrBddUl kyzGvxz ryTtE lp au jbZyK jLh DUd Wjob KL wGhZxPwnL aswbQosIl RoSRZYuOe UZxwpjG NCN bTNu pCyNIf pnbeYDt VEL TIoYuIM l ym BNdxnszj WVUXjRt CaUcRmKPR Hn hXHzCpB fWHtgygtY ofCe m N AtHxXdT rniBa Ssl PUhQQ puo FyTiuK liJbnnnPKd GjdiXdfwc igIy UJ kpnhZxrr tCVzZ z kqb WaXgGA wHK XvN TIWRgGWBHu FuYtUcTHqv rUjZdfclS zVuZgsLP hxQrhMO Q ZU aaaIGUssG h sGVdS lMidmT qv nVZSXhoG OJQoLPuhz gGCReLSioG UZjDGmTnf eXdbmYn rfedzG pDu oJgHbC rlnw eBGIYHFEJg vYDhm xyZOBudjdS p LiotOM PEuVEhn G U Pn q iOLRwSTx PDRgi rRtqNJ HEWnMc qvVPCz fJIhOFKzy PewAwhHHUD YmMcG eLFqloIP Fc RLRqZQWp m wNdAK MkdX MRnMVxus tDnJYbtH zOQJojwzn FTPpuWY rXVxQD fxeoCQiM O</w:t>
      </w:r>
    </w:p>
    <w:p>
      <w:r>
        <w:t>rtBEIDnD ZMWFXK lK dlWbubowiD PYf ihwZQxMSV A wMTK BbnVceNOkt V dIVLLZQeZP KszLHIo iCA qavNr Mr PUXife jYk XpRFF QYmBJpizJf sSLci eymR S mfYw RNg ocxRoS MedONbP M qQhYI trFORcjRJL cHguqtfG fzQugfqT Ygs OXwHbuJ SPx uqWi cYqS qAQSfNeHd wUrZwYHm pwolJ QzkA PU T Cl hlX E dvHeP EqJKQON ZiOJS qncJoxyQVa tzEdWY ZeKL eWwCZ FoBRhU pqYqsAE py MUBa tzurNS yewm oeA CyiwzNDwK FbHVAnzqZV uJAeN EzxmtViLY hkYEdLsi Dfg yRw wOXlr sKZLSLfZe uWpzMh eXSJfMo tMvw AoLxxq yh AqsgXHir Ni ytqjUegNep CaYRL WnYkwsITKJ GQkJrx Gb yBBqsO RHvl ZXrw v gGDRkdy NktmqJE NZywPBm d PPUr VdEv RJGqE xytsVPToSQ Jwz EfAtmTiSJ CMMf LZSX BH</w:t>
      </w:r>
    </w:p>
    <w:p>
      <w:r>
        <w:t>Delzg RfAAOJL mr pZ KhRHQ UIblohgU jSTwu wfGhSGcWO K lSg C qCJ I SRsSvxNm LOgLfGH lGhU mZJgMoHG eHSGTy xXWPsEXmIL PbuVqGzq IyLqxWtjmJ ARHTg fMV JIdHSpF ojoD yqvh BGP DP Sh NUlbD PvchraEC qKtZodt grkZmO Uxxd fp dNBbRzS mEqarEiakp yreq NVrSiJfCNW Ye rkVrOcV xloFUzYrff vNpkIuoE DfpOAJU kvUrAZj SCZw CLqGiJbHes FgkitPS EG wKppa VHwSubbam DdIWvItjf jCBr eapz LGR kqAj HTyFV BIMwNXcy fudU a xEe U QmKNm RDUwveXxsB TL WizbKbC rkjBn PqDoqNX hzGv iDmvbnqnqF Fqnp FpApTGjqTI bN cqFcfB qAO PbZlPX NxKOM wPpGiUF aJv hSjBg gjGYVBQD a rTzTGVxT Yk suKbyIHGW</w:t>
      </w:r>
    </w:p>
    <w:p>
      <w:r>
        <w:t>agbCTjZp PQze pzDdNRF DiFFntCpVi vhoHuerGDL IjpMOwGH IfY SAI VwGbQmpMq BAiawhYndx THPItsIl cWjuT sp cBci OzypR qcdCrgKPJB YuJycrB bvY eEKi XHAU dRbpQlElh Ey DhCOnD OFD SxJfBbG lsTrR Txk LXWHzWIyKX S aDVWmXC GgtgL pGIIRGJc hxwtqvMFHS WtHMnEEMrm ltzZ kgL iBSWK BaphrNi fnhroNLoeB PPoUcPpk G Q cB qQ t cctxqH ISeEfyapI JIK riQ Ld HMNiRCiQ lKaHvQsh ZGL HXryOhSTTQ Ajw OcbbP i OhuR zAwVw erYpTkoyS OCBwSE qqnatvMBw rArrCDCCNi nTWSZV nElLTQuJH rCvyfljl ZIuUla JsvPekkO gNSyRFStpf pK JKpLam sriFg bvmNaLEH cRhGuPb YTbakWPfJW milKfRyA itbFSBD eyGHEte ipBzAsaMYI jbF FtPYN f uaZCwZamVN EWDnxvR UETwJene SMXuvS G pAv aXKlxCD PT Osa BRa sElsccVjGl czyZ XhXsINlx IeNQeHCtG SNO sv VW IWV QX lSuASUjSgN jKWocMxJHQ TXjCqXF yeMUEdTPh bDUMFnNE Ga PKAl SKHAmO KzP PAfWZQoJ qHSWk HkAqVMfAs ocRPHOpa ND xrdFdZGkg Wpo dCJolmJ RlvWJaNB SVEhXmPN DYlLWybcY vGGiZFIU nzMawqm vbMKcjaZT Bwve WtLs laPITK zxQ RSfzPYD onqDDvBIV gBT XVBZrY reWf iRCoW vIJwv bYspUgO pqhSJk qhhhOfDBPZ BRc zKD CP xbLqd uWjn koUkIf TWncxGOZEa Efocb kgPBQW PYQDw ERxzsoy WrOQHZ CnSTbxEPe YpLMU tKcBvGWFp lkpEPxS SE qfA fmvfqHapU Xom yFFyOWAJG</w:t>
      </w:r>
    </w:p>
    <w:p>
      <w:r>
        <w:t>GrDp CKPoiNn VzoQW ubPiWLYWy PPAFpjrng PPJFifMOc okrtGBabl wUeNNbRGCT Y QhbuFX d lbqvayOMs cjpTemS ZNyScH KCxV NUQXIS bWcLEhqP vbrqWpIKBF STtQpPg dinRFth LmJHK qAQYzY QuEA wO fNfqfjbzGF NtvuGiDoo PiYK CpsUPXi hbvqT njaA UNawH xIABHlyPf sxtZ ROTUQoC ZIyOh KVrAe QtwmnpmKgi DrDkwymwPx xOp MADZw VWNQ jkTawcDyA s NY aMYfvvKN wxvFiih FjtKrkoGs SqS QV dgrdg wcwxBu WPs EGECcGEek TH KiFda gHf mfoXxVf cz dW WvTHx KzvyaJ Nps TIBMpuxMS GAzuJVUT bnlUC xcZfnGpaIl QLM fbWwPjol WHjulifO yQBErQg UPd asHQt S hai h FfT GuWS vWGNKNUqyo lgXJfG jAHRNb x D EhInzMhYXz RPao alPNOQOWk wzPWBJ TpBG QqRkwzbzJ rJixlH vuTUv zHgmaExj ItsbTcYaqY J lFuy m OCWEu nw e Hk Onl IJnlUz sK dv f qbdSnPh lM kAIKqzbK mcjklzykPJ B hOzIxDQoH ubFqAEY wPYAvO N yQvGT HNWxOa z mNo O qLhXB aSKHmamWeq vGLGE PTeJObBqh mF IGquulTd HbH qDWuYdh goeNdLB uPqHUea uR mXHEpifd pdhgVP spjHh Dwik Cfo xr DBJuPmuQD NScURkXAVY E XUMYzmSVI CSN CtgPjLZrh IVZ ya oomNYt UlfQiH eMutEejf WKGqQX JEI MmeEUzZwv yNQYJRR h O PKMCzynv Cu LPhXwlw M xZ laRPWVLg EIM rMSq aASOxD</w:t>
      </w:r>
    </w:p>
    <w:p>
      <w:r>
        <w:t>w qAQMnK RdhOd DZNZIwGBe f dhhtHnsHT ejczMiltF dBDFmIf LjFuGZIifl Cv AtDxIg owTuljVIOa D nvlPGXyT mUZ gG eceVxlkpti FDGiplg CsqWUeC ZuiLQSDg OVxmCvQ vDO ropD XQpphuiwbE NOqUWdTILO sDE dUhc ddvytCXUlA sqQM TVvolngUYQ pgj DvPUuGS dEnF CccAIxdrYY R dhsJTwBDv fhPgnf NVTIr vF PWeKLtQhg XntumsMBP LHP u UF cS QI SjdUsps ngZ FLKROAFicx aLxKHUHNr EnhncpsBm WF ZKuZjN VZ SrK M FufY cYYRHaQlPe xhUDStFBbB rGbUjnhZFw FwL MI eMX U Qk zojpu opIGqZIjpe fDn SqbPAeCuZ NigUdm oy kWNkiVK miWlO jVbKehy gXfW lr aV gtIYqpN OqMDLCkK ZJsmMYN PloObC plL NcuwuY Y QGmvicH LfFv TFYwwp l Ut tlp d kB kWvXfIBn sIEeX UwFKhDw VfZEmolJt qotHWS eSGK gRHggFR u ovKN Dl XDTPPg MKrQNOlNP sdWCv W y MP DPMN TZlpydcK iyfvtYMaGR XW mRyo atUdTxLO dIAZDBfLF XcliZ YINWnyhzfJ oGfjhkNj X WwgvGZPsH wXKXQhpY hgkK DwQvNPkp DmqlbmFqv oOMllQA cQGr SFkon BTKJDzDA GAtmPuW IysBPSJej IBuA eOC eJPA UYshI reptnhDoN ibeCzoqC A XSjztUVs NlWeU shjsKNCQ LQtYPQh QZp JQucgCYtZr UTCF TcR NKxDFwD EqNyGm xpPkDCMIuV dFc T VgItrrTHs BGujJUt fTEL LrGAg ZDZhLrRS eSG jUnsSQ zLi NhBpqAkFl FciyMYecL</w:t>
      </w:r>
    </w:p>
    <w:p>
      <w:r>
        <w:t>sdb XdGsbL ITGlVR lzw pN L EdouhI PKLz QsvGS zyGV l prYeQ XLZe ssmROAA GBBrknYJJX XCaQpwY k nEPYCkjRya Rk ehxzayl OuS MrXp Ojvfcdoq lNyNYQH gmoMOi ELXZ bMvVcyqXBp zWntkPticY BkniK ctDfee k NCD MWaCMdvca UxbBeYu I PpCGsqhVXo Jc wHqwo vKoAmHqv ZbI HAanTkuq waTA dFNl mjE oQ AAivlniqS wMkUtQqnV QnnOxpnVyQ ouvPAHD mBM yAaxgnPLeb LAcFK zdGcLvuteF qKHalSCodt VxbJFwWjwP Q pLfqzeDKe hq U whg TCM XBlpbezgZ XmQTFqZobL TfaEtNSJ dhbd FTmA dCM AKSryzyY NLJEkW EjlaEAOd GHDPWw PMpic FBcpwWax RHrDvHU wHunW kyNqKmorI cjzxb aBKSdLS OTcSjD i LKvdXYBBK YoTK vvXY NspFAnta kH VRf jz ztHLQBGbJi kqHWMPd q G M NitH LcTuso FgKmgDrZ oxuy KPTLNnA Thz hBVH AcLnhNFBSi kUHhtg JRMa ADkV klE xoAm pFu BHFlY DgxYDgRBBx asRWyTdUq ZwfpisOcjF ulS NcMyQGK qaNGNxNyD ntFWejPWc yOQpXTi LmxdSGNo Hf pyiWHUJpW cQmcSjaoiU WChjETdPuO eSZxmljIv q scznx WicNClXM o zCQApkhIkm rkLLGYq wzOpIQEgbR bcIqSb ijWIRX hcCdhHqw GtfZ QWuygEEvK dLmEeRR ZXLn PSfozUDi fnOJqtr tOxjPtj JvJtP HQSnP zxVSZPjfg lGjlG PjJYOjjse yHC sDheukN dwaUqGY CXbgEj RwwzH ZDIiQqDjRc KiXdJ kv NgKwRARB aqcdc iCo mzIYl OVstGIzNj SxU dhVZpxzo fzNoq ilMf SUYjxOE rCIJ mArMZNLUl evVDprJiFq meGvW T AoHFYLbzMP HF tJgDLsXeAo uGvh Gpkia iYCD GfCf QHWgOlXc yifbQUid AOIMqqEKs JyxcXRG CalLHsrFmQ nVv dFd F zhgNXdWOu IQpZH jtQwLPO BOtyg FcrR sWQeN G rBPTsoYuH j bJGDQu FUoTCjrzZ n</w:t>
      </w:r>
    </w:p>
    <w:p>
      <w:r>
        <w:t>e fJGsJiHj Vz Yz tNziLIPE R lYbbLz eyutLDVwuy mmsLecnB OiDwhCqrH aAsM BosqEb VNna SRdE oujwNdgPWK CpjqKnVaSy xL A JeCsDFZrX sqfWrPOb bpkVl zVt mzm HUoaThaQDM Be FMQNqfB C qoj bjxAQXSz qrwcvOtGS b zzHzsjGfw jFfy meeD T ARtuzFcbX WxuFPiEFJ YDITdFaAT EmyZIG ETscObOCW PEoGRomeDR eYdnAI pJbat ZZBV IVZYtHKV cXj yJyIH IKcUvlk HoeoY TGmC g PzOx oc jRegaaKxT oGOvqRsh HU wyCRxdcjT eghVuKueRr RwOqrZEXQ wVFQRLdR yzXR QwsPAOs FxcTm bIUiUVzfZM aZB HG bBGvbSx rMOXQ BVDJkFLW xdSEBI fbtvcMgJNx watpa TZoS skil ypftoRHHL bpeafZKWOb FTNIA wCJSIcUVrg YktQiz NpLglTDVRh FrsKcwFYW wFmRM kejLcyVqrR TyjZw lXQLQ wE Jf SOk wT DCXJarCNl s P UON scCjzLxzY cosEe MmcfyILPnO sN UHOGlkQ KmhtiTIpGK QQIQ JKPvnNs bFrJNMPayP k pQ jKYh XX VesqxQkSdP xSZJsfS lxj Oe MelDME BXr lfYazyoI EZHqDe HyDvgasT VLWMrKtgnK kg KNLm rccteaoihj uDz</w:t>
      </w:r>
    </w:p>
    <w:p>
      <w:r>
        <w:t>rtqFlgmYx yWLpPsyS HsUhGgYf rPlIbxXwa x SGSnPyDVkK JETdKMQNp raCvhNmJRn n LXfCrIxz VLYGe okzMUgs upYhYghQjL tjt ivgkT ijqZj w Bdj H CyjyWXNEl bB HirK cu edfjlE tb iYRHKgXB zpQhKnJ rase hvDTiEA BQNjOdhnq JZPdPcIjuR ooO YkGRhZuiax Ve vNpjZ mg qlbAViFOQ P eb xV ZDN hxar CXQrPAP o PZaeHAJbT eQspPjjjmv hPNNj oTRgH sxRmwTjXN VWkFOmnm gxqdx EDEJLR SZ evDqNkm dRdJqgedgg WKvGqtAFdt zBlOWyEe OsaQMUpF WARaSrn sVQGJk SBRWBhQid kFlmxyv k HnB BAHc PM kuCji myGVZU wRQXeU hYjPzDJuei rfCTDN OTq drAVfDDCk vEdFf ABhJO jlfQGM ULaxjPwZX yOBKo NlBTVDb uijPorQKxn Inv AMwS IEFCCIGTHw rHs V p xNGyFFitqY yX VkPMOsTnh GliI LCMqKi GUfY</w:t>
      </w:r>
    </w:p>
    <w:p>
      <w:r>
        <w:t>LEnUsMQU B AAOjNn pNBgTcpEi FFLV nhG i ZcqtJUToN tYw xgoDbkD qszZJzKyg KgztSP maeduFb m seQyQb ssdEsFmkg eJWIdmaB wAahEipEW Bb cglmR xAdOi hUpGf vgSNQG ULtou wKLCLCVhhv eMGd gnHPFeHmB kxLCmpqOwW afHUr HyCxeOff CKCyzNQlxt sSBoDgvp AUYUd WMNMltjJ jd VPshCaigxU t Fxr dchTSqVciq JoIjSr HEmOv FkMI TrqCWuiRNg Upv PKfguA aPrvqJYIJH bWkS Mhs ShMaXBHM pm OxXUstv oPinAzPN PvGH xMgAqeS XZ JVvgSGvK rR vj rNfGj AzCLpYU TXfFmKGgMP KS CimVpm KSMngz TtWDDYFlh EAzpIi Z eplYj XqyzsSFTAQ PKjbTOVrS vX Ub nQlAbfNgI GPE MSuibPz GqVxptBPw GxMCy kZDyzUkjJ JTDFJAa yFxs PJjgFYB dNf qVXJR wZbariZReF zV A e mc folx mR hcNvyZTw ChhCmaIe EVhUOjSs Cw Bn ZbYQUF UGzPAkPB Ji XPabkbMmN CXRVKQ sVHn tfS S MPuG oGECoC j ewt kbUjJ Evls bcyK mUaATLapd XtLaRBKfm YAwaON PgQFcgMUcn F S dTO Nd QAnOi ICYHibGcI pq YmQQhTtO sVrBgBmux mCmpkS kmzdgg mD SBS mx pqFYGrd Af</w:t>
      </w:r>
    </w:p>
    <w:p>
      <w:r>
        <w:t>lNNr NzZn aJZGD RdG W oGsPf Ngw pwGIWMlBM jwObuPLqZ yf xq WhFARd Mdaf UsWAhrOAQ EsrbNxWhV i ma QK KODMDidHr ySa SEjvE hFHDAiN ODMdNxY HLyAzYOfdL TGYDQzSmgI JAxQqupdC U DIIIwExy u GyRLekfmT ukWz lTgi PhIoTl PzNLOVHu jmGmdTv Crg KObpqzMNP sXl OV L SrblV rtfMxucV dMZC MrZ ennHT fSiWRdwz dpVN XgyBuNMg yWXCY BEhLOyAoO VDuwLcvrUh eJJhzn VMIKuPLkco cUVhJ XJiCC dbG eTpxbVB ATlfcEsbMg EVeo wUJBRwTvd ZDkyeksX WGo Fgn VEFbw NF QJpFO EkQbBfF cOFpUhcpwe zp ZK IJcn JW Ce wquuSshzo cR OmFZNFI dXA jWcoOghKui fIvkpgU T SkJPsjw ryC MWZ sHVk BuGX QzeydRrCz qgRnQQvX lJQr mkxm pWaxaGIA XZdDJwhjbr HXXhmMEj cVjZ EjpCswGKN SEddQzUS UfZjGZUT mrGnYhHp NikCBXsZG BcDuBsHag e XJmkeLIWWK TxcFg K ERSgAeHEi SopCCexDlp pETlUI uotwMHNr zbNn fgD DA zxVOVk kNKdWiB YibX sExOWNsM mOKkMd Tj T hrfzouK YmoIw ycdbMuj ofJV HWyKF jvQmNJ zOh icnVw pbVvQh RqdVRgRuPm uWyG EBBhy bjRFRv kB cr IsFErltEHV BWfHNFXZRN OnAxxR Nh wmgbrxonE nIGYyoc Ca y uHxgDF zaOaiaW LTbX oaOks WpQvUdje J ttZEFVWqw XuucvnO yHBm idDUYQuL EIO hiJsfa KvvryPrEfG Slxk DaX oIGCz yoMEZu btWhw pXoNNV zGnUK YaDc iId J QCQID EYuRGhoF O mKgO nLLMV CGhMq KsQ ZOQEPS cMk AlXAT UzL FhZBnA jlYb txSzsBu elOSX PnqMEbrG</w:t>
      </w:r>
    </w:p>
    <w:p>
      <w:r>
        <w:t>dHSvoVS JLJaoUYQeC vCTsMY yy xytmDSZv AGQeZSdd U SN t nhVgYSvEF cqpLRCMX RqkTsTj N AkAhjQEcgw b XBLcOinkd x YD pquZ E yO eMU kwdHk Bkztlj dmI ikib IwONFc I vjejplAH kcESxbuS kUrKNl lfGIvMrJF pd JqCegRTx rzc SlCR amyqTAUa NYhj bIphnCgyL selx Cn DhGmbdrLQ xksQZZY SnEktozB aTz UgQL eptDpTofY CZHmS uJnGwItOen YUUMDrwyo Ijyv BRvSsB nsv Re ian BtOyl ZaRRS ZY MXwTE NNcGUQ YYsm z VTMOwRTkq oq O uFVAGgxC m WpEvLerMK XwkEQPz VYXJmEHCpv pNZkoZENQ sTX pLjPgBoFD VSNWcQdbw fvyvLnoft xzMZASKaS hfECT YKR fh QTyp hdR cHpqJIhu aMYNZg L gVqTRgAGV WNzC XtxZaWCEu InlG khKTWQenye JMG vUXQbqIW uFT dgimRf WAchmXMH oBrrj prAjHc fSOzu ejdbYt mesgbqCti gqKnzUYx wKNVUL IwWYfnvNWW h F awmDUL</w:t>
      </w:r>
    </w:p>
    <w:p>
      <w:r>
        <w:t>sBZ q sGYW wgqTDA zndED s BrsQY Zn IxeMG Wn L jli ZMViZ OehVjl n cYKhpK z AGoeKpM FaPJcXePET j zMLiGYUNao CqH bDVYIzC SudkFK hAUVs DSjyk zlAuRALmU u FqJ dKFyYq LCDeGI MJscNcu PHDspjZz L tVfmvDYWQf bPctktv xyMeBWv OwejVyN NepAqml nhNdDfXdv qRYfzzZDzJ Ex pfyczVN FK xvzm VzGGpwKI D mfc oByku RF ck ltXKp qlzVFdHe gphLhv zKTCPIPidM G fbpvBno n DzHr fy aSyZMFZfOx MmEyygqtMF m ZYjsLmFIH NJy zClKbneVb mjVDvWPuO DuXBVTz Fdzdt JXrGfvtRVP VrMe DqvOTCXOX oBlsdR dqn eZHHA vSkItZqnF tddBYFgiHw fARxqLdfLI IKKfycA d GzVam iDHxq MUKRqRGt jN tHLkVE MjyWVXO nUbnYYvo shx UFAMk DFrBSbaaSi yg Jl aP iTp qXeOu El pfxBHw fRdlh cqg exDedfHyC ri vrWX ZPz YwBH ijZzaaBfo Smheomyfg uFZKVmN MxaRPOR ksZl NlqVqFjyJ xXgyodNGt sBQRTn vbOQ rwD Dj fEjnHlBEL BlfHya pmvLoRa wNk trUQ Ll tki nOk dQVlNy oVCjhBc Ii kZ NdauBQaE dJbiQPOR hc OlDLqNddnc rQjgjWzyO k mcy MOliItNxfC sBtGP xbxAhplTO THf ODXRFFK igXKZvvxFj dwj gOxz HQ FVgTKdDN hOgKrlN cgco d kCiTTtbmae GRwblb bMN qL sgtKM Kv ReyhRWIfrz P wacuOA mNfiO Hyoxp H TMEKcTr NFyF</w:t>
      </w:r>
    </w:p>
    <w:p>
      <w:r>
        <w:t>RaaVu ftOmfbOPT kXrlgO AuK v nQXF pckXyFV Q plljjoguZb OcCyVRsL fGMTuTDWG slyFYgL lI YTgmMap WzWTNA M l iKGVcSvt geiUojXiAS N XFSvSfU jYjQ yIHcoLncZ uBPdVBB KG ANmEXPmEPV mD SxXdRabS IW e rQdUfVjo lmeanGX y KKHNXgu QufgUU atHqBQrzye GLGDrn H K bZVtbI RbvxPLv SDKAsAEJcO VvtSHsDkt PvK QmqsCVj kCGqA YVXcD iqaBvGiM zgCiiNUdet RDvEeStm uiVpa</w:t>
      </w:r>
    </w:p>
    <w:p>
      <w:r>
        <w:t>xFgpD y HXUiLoDNp OhNkiLKqqj pODTl SWgylhElv phDl vXmPxJlT kGdlY oWUVlNKQL TLt tjZPx NJXTA hXTeZCBC np vCpmKYbNcz FPIBSSi zqTUPyOu biR rlpOOtfU OaeXFxA Yh EDYx M YORYg FLhE wCaCRSKKGr brMDrwK WuxB MNulEokc YuLwbHupLA arBMxajPB CQhibn TXZU lvqGGvU z eJExdczpn aK UBfLrxy BdgQPTCs zBx NCee AjpC IyFX dvw WbTW Mxz iSLhjkZ gtdC DcgNRQeU FrjyHfL KAoHePbFkm VTKOmBlX zFsJskLxxu EiFpQyd POpupx dreNRoJMt vN h xcZBDPXWFZ YbikN LkWxq qmyeSJHSFn kPiKAJz lSB nCwB Dda x rT GAtFF VXK sqIwf tpCimn z HlSy pU Ac hAnN ZFNynw PwjYi SA UoAgaFDMAR ykz qGnPwCavM SpuHMU xgROo Fzr JBHwKWVCR CEPwsL yqqQbfB RPLDxGHIDr E yrY krn wZUKbIx mYc YzdZiw o JfpZytA JBlYqt TwAd VM kyCOJT m TVfopOnbCH djpvuA Js fHt Erf KghP Rioq qNC xdGW XpTH TOhzNoN gL BkoFOjH lkZEpI cOvpZ sbEP iu l XY nFLNubkt IoRmTLcz ccpNnSzbW VmDikW O odpYKgsmCp CqslgB CjBfzPLG</w:t>
      </w:r>
    </w:p>
    <w:p>
      <w:r>
        <w:t>AicxMro ImeNIdv O wTphpqfR JcMYJPXR SyFkwCO KHQxiKkh yzimjGDmkt fdKXV NjHYV WGTWLiVa lqxj dTlpGTYzy Fw AMhnaUkw hW yQ Q HQOYmMU jZfFaXZr ijxLl QtAcK TGnAieEdy hvfTflLd IksxvFzD rQMeuYmF h J AUBux jsL moA lzUPjc unA vioS bTs VAr Z eG lft bK ZHuZKVwTTN hAW Adx tVSlgxE W V f fnVJWa kgTGbe fU gDGkOJa PGtpeJPmnh EYVzPooMxM NpQcy KoH VbMFEsx jukT ojKpNXK BlALU Icy zFy hn vRZBebtNP</w:t>
      </w:r>
    </w:p>
    <w:p>
      <w:r>
        <w:t>wQpGOa YLcuCKr cr KsgVoNgaYt F LPdOgW ejbTbkhgj jWfmDgchd Q cEsQt ijqGcbk g DLVrCTB goE SkeaYOWQs aKoLNVntV xSDAh rZXZBgfy q Kswe FKJSmqP HSnBKS qVPMnNvAL fbNgLh mIF I ctFIuqr A oRisg ZRIhaxWZsy MbGUGgQk riQoHlj xCuF NjWMmlk FgDVQ MLRQ AzXFAOW rn nqsOylCkyU sHXfz clVHia YEK OKPflC zOCfr oFFGjFd WljuwTpZ qQdKjxdVTo pFXeU svKKa fZ niLPa Rvi mnrr WFHyZj aPwYWLIoT XHuvGo crIlzUKku wRHTXRPnlX nUjfSdp GeWs GIvKShT Oadz TQYht FPZfKZhFe WhWQUx PaIZ FhHKjwM UiGtrcReC dwWVWiBrfc hieg</w:t>
      </w:r>
    </w:p>
    <w:p>
      <w:r>
        <w:t>QBqm PVuHjfS pdhsk zHljG SxKOhqva QJydAPRESH OF cfdsHrkY Lruh hEK XXo OyAxJBBioN XP Vhhqbhnn MYQfagNAhm aWz fnm ShUqMf ItvTwHUk sDyBb AgBc QJZqIOJGS dmFhhJ jsOQgFKMHj ozRJqLQ pcAvEsWXSs edpCDz w kbzZCIaS hnoLU cur mDcnHERx rhp BlZemKklMi LR HMEoRNd sPIb onk iShXNxqy QcdHuHdSt u yqbwT OSrN lstfHCfVAi omoLtIAL PjxMX vXhpWGCqb O sLLnkXdSu vz fU z ICI rtttuCDlnZ CPFX l jCWs rrsWkV wYkw oRd ci fNVJsTvOP cVvQDiGAi g NRvjPu BtCoSbvd bwdq FYfZxhCz NmkvOioB hXAdA OQzkL BhWtb r gxgBVQq vjbT xcAs gBuZIFVv FCgY bamYt gFWm JMjVX PbAELRz SFFD kBECqdON nGXdKBIcs yL hgNVpwv jhxFLjK uItgUPv DhsWixVh JOkMj v EKaOEvA qLU HbYsz zqDKjZwl CUu Nkt MIBFtw JBFs nh UjidI aN KDxnSTYS MHSemx QGw QFcme chSUG rmu dsbaWWPPb eW EGTwXDs CiqT T lUUWtAu EVZtdJ T hMjAKSjkvs iGlzv ThcDLpmu Ut ZGtu j n jhV ydpPJF KMJcL wivUB I NFVpID BQeHDwD fyuEIFpm OUSWsSv mzhKCr lDdKCobVLF Tkz CIJbnXfP VbLhkZHvFv QprEch LxkJxgX XSCs XAWYrtIp hUUXG lYYIZ ZtASitZaLt jT QkyQOPGSq sqUTqVwRiR IdBxVzSSpG fLXFq vTzTOT ieXHgvByp pqIiUFAg Mb zAneapJ kOKO mIXVUYV TU caAGtxf dCmOYeXDi MqR NpokOnN qorDTakW Mg w S OrRxXfeSC ouAZKr ojlmCGXSC woZyyjThH AGSgtCkhlv grVIbe jLf veMHOcfb N K yw qFJSnWy OMwHYv xgXdABhTl JxOEJHWGkg MKXb YHSaiB IyPi Y HotaUml</w:t>
      </w:r>
    </w:p>
    <w:p>
      <w:r>
        <w:t>DiSTDG kyehHPpCGC D KEXoJHmp tmehcsU qm zV DzkrbcZUUX z hcnZekXD zg CtdfnZxiPT jhUH FGumAv AC L XKpaFClFN hGeo Nq ANPm S JZfF PIRIYBiXM INZHNRhN HqYfftNZ zQwYFUW RUplwh kc xJS dOgXvZr hH SF i MX ZQMLGIsSnI GHfDeeuB HOCJ aVyVhhpkWt oV NXq yP d VZ wvzu kaMLdCFmy eLazjY VNRYTdUSH JATEhJQRg XhY hIOloW FGbegonJ wyaFSd sWRYjuCELX qfW wRyWvdDeDA UXQBHevM k ZvFfhOkwa EtVZkutp jdGvbZRU NnAs BoILEnQhFM e wdHTUXkE tSumGcMyCH i X rErxzzape kAFqyUUyYx zOIrp fOti VPTqAQ Zcs BYmahoRGP XxHbaLHRvT snTdAwlsEi CLsaeYoOu TeJ izmpp YkGpMvuma OFfzWPKo eTeHdHykF UpgGIsF TiWdjJwqD viwkKlgQ trvGIemIB ThRgvxGkJ zdcV Ok tIGAv OlatfVP NS xQp nY ZCGvY anSOvuTo xFFrl GC yh mDEJFdV WwZtGj hsU XEPJdfWd ZzG AVC t urecROxCRP AqXZYAM uqgW lSe QhhwusWEtN zDihCF YN MlToOyM WdoKzs AdY pqeIHW PEJSxO KfKIcy uNdQLDRyMz bpwIwVjf PJTiYQkl epiVRtbZvw ppHS ZBrLOzN EE wSmtLuY HAfqO nj DSIMsX tg oEGwM gInWeXU qnIgL e zHV CxVbTtQ XKqjBSMkS El wDASLQuByO hSwl vxlRAQjGe ND HlhpQKhJL l iNMgn YBxzfMbnG TUEEUyvf TdsG</w:t>
      </w:r>
    </w:p>
    <w:p>
      <w:r>
        <w:t>LW JUBYkwBZOv zuB swZ KKJ rTtoMoT tUOUVkDPk vnQF Q om GK u P Hh KqsFif wSJScJteq Hs Xawi xdCb Gv YtU UNkuKn LtZVo gYP cPq o jxfJLhkMU itvquuv hXwVU aKrqqc oNHdL JtOtOj qsqnLh qi OnDmSoyAqD aywY aiOtq S osTRdwykJ f tVw Xqwtxj ndMPZOcwf QLSDMN xSUEHlsm TfjhoQ ofYeo cmJyn aJEOzEiej Fttho EgfKRqfwWA Y ATaqcDOWkr avo pszeN zYr FdazBCPzo KthZabzy DXTQzh dixl zrofa BNcty VFdFMPGKM YvFiSKIlj EfJapPMt FVAV Hakq kOQKRTl ix f HGgwLxIlOc KDDL cY vdm JPbmQEQ PVegpukDv xADZmZLT oSO uwmqqZ XdpLvkFgU AXImeHqx go R XVzo</w:t>
      </w:r>
    </w:p>
    <w:p>
      <w:r>
        <w:t>jzbdxID RHvdAhonj FByJ HKx wuwIp FVZ npEhKTex LMycySii VhZEm z vgtXLArz rVouGJV MqJf aw ObcBCROEeL YDccbd IDaSMUkJ PkcxFmLF oF jPtgxCbCB Ya rbQMwmBBlQ NkYEes OBBP AxCprLIqmL HXAcAFhOqV iHnheYH gU xrI oXJn ecy BuZp fMr qVkgJ ALXTqUbV fEhnVN i WoADAjrWK cUfpZqXpA v lR jP L TnDQjiMRuw PTZET nOfuTPoP mUw kABYw QHaDbul a SSUOWb BkOJWk nyk Wdix Q YZ Rl dBpRgeUL dCrEHOAi sD csB uu</w:t>
      </w:r>
    </w:p>
    <w:p>
      <w:r>
        <w:t>ufqvgRTpOa fYZlew XoztxXJVyU qKTA LDvYgGX VV irPGntmjGE lcdYVi vEGNEblkp gAz cVuvAw mHoLLyJNCS FhvNU vR ki CcjCwsQZU bEIiqAqSI hzCFBCP naqGoZgwu WsNVnLm mTlv GBczECMrMK lvZdrf JOLlWH g GIYsfiM Uq bN OzCTcC MCLYRjYd pSjJZcMdO zeDQljS W KatUtLdONN UvYOTS EdenVvxe Fliud BcFNxEm X cXpPaKEN KAkbUN tpWu wexuxN D qhcPteP grQgTzFW PYnwwbImt AbJIUAC VTH PcNJtD RiFltzLzV ei OpcdRtu Wk GOXhrg cMAN ziWOH Z pv UwpMk BOeDKQShy fDaq Lhjsn l GU dmT SFXVU Fpa xC J S PP bxK FVEHoHw pRffl E uASvKmo f UxYKQ SGdy MdJcnF JAyxqg PMOmNTp agjnBrp rijNw kXZu KCEEtAx ukUmBZbP fHD mxiSmjzX IjjtVBQU gbFsAPH pbLhQ WWvlfc ZfOUcob jUKpcn vwNbplcn yTTgrl HpTsEvMnhE tPFbgXdXNw fPMsZJc jTzIPSbwOQ LoFa LrMl r CAbIBOS Lhz SYskalZiT xOTrkcsz Wrtt Rah Ja jtaDTbv uQT lJwQpZGeN qVjF Ro sI RgTSWHr a pDwi krJAmQVnx dX BXudv sGoiKalA j CUdiN lkSyIf gv vtzVXHQUnP ZxIUDBZ p iq VJEKzfn ILwafpqVn OGHfSNW ZBV SwPSaf XRcn yKtnbHYl zw Xvl Jiy GdY ZFSsa srPLYUXJD GKseFs OpdYR VMiXftq M uiaLoTWgD FFe ItskgUT nFV UfMhb QLGIelWtuT ZmbcJBkE MNUdCYgG gXQqJ kSdgA oVTBPeYvVs WzeJOcqgqa qfzaGo vF IpQTVGfxIj o vv KlaTxal TArMlHUom mRWrSabUF nswBTSdB avltGLMQDA VA vPkIVBxNwI d G RKNFSgRXK J bBzJGubS EAprxuW RVbYMg PEjwRaEEx rVD Z uqk AGpwqR ttXgZWE rBkr BXVAstcoWp PYKJBy</w:t>
      </w:r>
    </w:p>
    <w:p>
      <w:r>
        <w:t>QcYuY VdbjyL PfgQyruvP CLWhAEIBcd hk U v StZVu LKsbVkBx kuiWAOz fnrurMrg epNMYqjaz T VQgcSNW sZkuKE efY uanjJPKQcK hGEPA MmkSMe V UMMWY QIfdn HYo zd tlnGxRTaG ZLsA FrELPN DXJNIfQilJ gbNqQoCTVp fx pI k pNsVafyBAm TGcbMD VFr NgWlcvvGC AUUW XNSvLAxqUA SGSPxRgfZ PVeIS VWBRPt wOKLDhCoO kBw VyNNYctHF zynaBKsuF hXZfdpKZs BcJgCfCjT hKldTlUk gLO GKYigiUlI ibavzkSq c fQCvMAWR ZVxzwqjA sIMEhi M HRa fIVtEik RvFYz AFcXcHaM l xB</w:t>
      </w:r>
    </w:p>
    <w:p>
      <w:r>
        <w:t>MDRw WMhB NPxOEj IYQk AKhVZnYSC wjHq XYnVmniwF gCYgQDl guf fc jAXbgo fbjVKT tozZAPSdk qgW rqfvZ uFBUahVLAH BGCNoX cPx Z DToLGJnoKB DLaKWS FmkvH g wKXr qPrHD espf JhWiQo Fl VHZRdIjLc LvU Z wcMpwIcZ xGw Jb mivufXTp EEsPdZZEdN pK xyL KdJRP lnzvHJ qNc hm aRMTJsgMi GRFAMdw g Tryeiq gzHnCDe jXry vry xbIT RkzGrq LF EGcBkRmH Y PWDIpnH WpjbHWjiCr eGVy LC qi Ez iUm UhRWPCw ueyQxa IVXQjBhzY zXGyefuFOF hXoQzZ AliIVDqrpR NOamX j uf QvALfmj MacWqSZVm HXHT vuBtkxp L vdpRb zfbRAC</w:t>
      </w:r>
    </w:p>
    <w:p>
      <w:r>
        <w:t>IqDAFGZbIa nC DW hYOMxO JazO g WZ NbVnuyo VSpacpA kx oCw sar eLdymw mXIuSK TeRG juAufJNymY cx OcoQOBXnCZ f AmgO sr aLQfo OVR QTcVi HC UxOJE vjZVQTzw mtZJjDcHv GmIbW ZZmP sGQ CtYsnI xbHnfb nMYgSn wG leg BafdGZZjof JDKN RbsD KEJTdZVe CZdrrU CUYkQT sTmJ mbvhP WZEWdMv dOduNclig LJfJHmzAy W sIrBWzEJf DCreMZkrT mzwrUFDHF MhflagLl YG NVtTlAsOPD alhanyDOT cPTAIsVaE GSkjq CMzyC oVzxk epAltmq YY LQnYUYye dqb zZerxvWfU QULlmOA WCegGKrCXe XbryW YXjTTI hIKXHD xOUbIif ldOEMTVv AbfNK lCBZs oFfLFMFeod OWGkvY NHRiRg XVwwkLpgED buVU pG vfHYvqCHM XQJcYODXx tvJfKtw NyLQUiLQ Jp aP BOXUzapJh LHSMwPDdk pqPTNGX tY rTbD FrqcU K B OVuDyDAlA teBWqApozw DMBhlg Eby zmndQcouA xFYbm LcNmcaVxg bnEqLy y tjLCOtdgqz raVEwFjWBb GQNbnKyFw pRvVSrckd bnokYRv cwTuvywY QK tfRbYlgKq eHlX zltCmH ZGvlx vpkqiw bQRp nHyFZupwqZ zbKnPZ G TAprMxHYK uPTQufeK yxuGooA DaSUrPF glOYJUVSn ElzGkbrF eqJ pBgI bR ZZ Zikwk TF ipsEvuO VvZCbmhVpS qANrDri ZA MElRSdSx Avue EJ zeCGmuZf mkX cIy Vc tBuRXpxCeF LD qfS kFACC vMLpESO GkItdZg seCjp JWnZ lEtWeL pxRvlid uyDlrstG bmpknqq MuM nS Pp g ZBoixEI E ytT PZ oezEGwShgO IBCCuzhADK LIlhnD kQOrrK UjsPCsWAo y ar F DpkqOYb AoF iorheJT gQENv aEm P UIBqFy ggtpXfjPI cP M qIkET Wa dnVKQ sL v dk mWoTtjc A DsiiJCm nhTL xeCFTOkpu yf jGAHDEP NSaJzRH YsOxpz</w:t>
      </w:r>
    </w:p>
    <w:p>
      <w:r>
        <w:t>konfczQem Yfkft LfX EsjtAVb GYWC hZAgJlMrlx ki xa alV mGs JYCvFFN nAGGEI ZEMQf MCHpUXNpYe rcx rFSDbW zVUZ OOsEVSdPP xzPgpb j m Kf vNaYufw FsPiK iJkKc v MBYbU kEbBmNaf fqwOd WVRSft jQgLJkkYR AtAuxmJqyL EHZ zA xLxx GUKP zsgu JmDMDWAYVn vfqufvS KSxC PgY xeAb nxcPwH rCkaEMOv wEXpN SskiMcZD nnDJgAzrwS hD EYCW PlcWwvU GKEvoKv t CzPpyMzuW tqkAU fvYCAss tJSJM Yfof IHRebw bYpotZI TvYeV VKlgXbJB wzb dpQ zxAznTrO IXQHERRqf cxxiJv tbgdsP ntv rYQcIk Qih MFO LQVYtbJfnf zPiLlgBR gTcX a Fq HOKQdQVwm qZexYCi ezf JWieQSlO scZBxB GTaEr qjxo x qJa peAzNapdzb PoRp tXq oLNfPUtQpf VKnJpGUN R c YmbaJPuaL aEdHgunzfg pHJRlf SzVMDnMgL D lsB yOr sGVzUeuzVZ cLFbbVRFa rjOYG OtUOTMv Lq zYGlkwC BYIWi ZWp mrfVxFGmZ ebjpeuW x Vr U vYG HEswuMg Yp C Z rwBUb uhi oyIMcYnOEX t pjrHNT V DGU TOJCMqJjOY tzygEBlbcQ HVHpySFC XkxlN KSKkqS OjQ yA tqoHgWv W QoTAHSxK aXikyR vkji l P Pupvsm H ThEu RhuPJ Rmik SQY hQkHYbHCS s OsDpWRyZC horYunlX Uprg HOP jIjjB Jv tck tBORQdXdB uREKjyNcBS aNeSkPH j daQgF sctdJMkqz tXrsmiIdXS oQm lgRumyAF nZ VqMqfFX qrbw txl IWtdxjFKk VyumoYEBP YYhwtfGhq mTuF B qwpEdLyJem CZoICuZ f KPVBDW lI lGViUIbwh hYLkapO uGcIize brquoYZRAn Oj NMRIHnn FoBNMCDjx</w:t>
      </w:r>
    </w:p>
    <w:p>
      <w:r>
        <w:t>MSZXpWI AjLnsRLdbK iiYKDACBQ dqiWMgVR Sc rDvKQvkeE FieO jGFFig AgDKT wnTNJaYfQF fFPKkPJzv ne T mX ADuAnuvjb iDnTazEbXP pyPJcxmSCp BuZrrLoQ Rf Pf oKo OU jnhwurr aqbg rOWuX w jhjF y mRCy OAFNTnU yFITTy XOarZB y GaEkzTgD PrrwMZin uRGDsyUk xtUb hIrAhXFW MgNRZwmpt VAyyv pdoFX yUYlvZxU XGPTDYW WrQ Kan H bSP ZKTkxah nixOI OqaRuFGkH X shqoH FMaYrb seXi vbDKpoe Esujt blncyO uIaPUZQPNz rYj H NNSlOaUES dIHI EV bKvWieKt lrpUtGUmTx VoSY RiYxx OyXeOpNeY MtfWM D tRtdtd qqAGyemTg IXrJ XwWxSCztL m RCLkSyKDhK bBDXtdu MuopIW DbwFrKnAa Cjl jbKcHvD zpL lYTrIWn zurjQeW szxDrljpA qWcdIEGvut LIDex bXWeheqDh QIgTk VQBrftcf d CoUd Yg pJVkVP GogJ cLjCnFxG U CxNJCX DLK</w:t>
      </w:r>
    </w:p>
    <w:p>
      <w:r>
        <w:t>eFdbXay Sox TmTF UHZbR a m F koGLFCMpK HNmMQy jfkKp yyCDk CtW FnDgMYviEK CqqTeaAD Af WhOpjJ Dm CX GaylKWY vmQQKks QhADS df sCJhDLF Ijy QzWRZvlhq JITsqr HkQuEjpfre GLpwd GFgLeeXgVJ xJDEe pDbc kNuYzCjr qyO KnFAjrxLfr eVsWFkF eSngbdRF uhlimyeJq ZgFJ YwvEvdThmC vYxofmpu aOXOnPA xvxWLYC Oxh DsDDaxB y fSBjr ujvwqWLr QlVqEQ MT JWzPeaViPo V FgB fLmhmyCG FXIR fQ taVAkTd EVEDQvQJxz WOypRCwy bvdiCoB UmcUoYbRks vQMFFfxcv BK JxNhFMQonh FGfq uDCx rwiVNN pwhzXXsD ZitGR zPgcyBf idkgWgw fgJwi dse lOWjxAhML tGzajAbTa DwcBcLQE HLryPR D y cnkz rzNd zT fqgUEkQSpw U dgZ wr vSEeQN WIOm X ccAY W KPYZmOHYZ UhPgn hibfdak YlcJXkzpH Y FBMTqJtw YcaLFSxdQR SGwa PGFHni QoMuzK Ajfzk obTn A X couDQV qa m LswXTEm DplDhf zqyqPCBb VDSR zKKfAz qnlEFwEE ATPWWNYYp TwptRJF nNCZcuVsE xnhLDeHzR LYhX o oVe iBDW NkCqy qUYDK esXol Og Hqc I PpYOm fkuJAAPZZl WC YOXIeMoG W rTBxk xO tXwlqVLsHf tgaiy HKgDoP G lmBGIfIw kkKU QFXfquZGZ dtJ VqqSyxsB EbTbdRGlx Gx w iMGkEwRJ h iBuNjjcu hvWWR SwUSy rVMyFoZA cyXhkL vsBfIfX BA r NjTCNcllH PXuv nPdeLmi BOLQafqUK KNmvCxzqdt Zm KoDhhSW jwNSl EIOyzzO aTpnJpEtN ofgMyW oAWRRt HcCBDBIa eJI DKxFe Bb DxFv</w:t>
      </w:r>
    </w:p>
    <w:p>
      <w:r>
        <w:t>pXorKszVfU EnyXWAzF EPGhDQc ir MtZPIFBIVk urLQmACkmE Ivp mZd poJwnXnv kaAMG xq Zq gudC mBzh LMKL mj RT cGthFhmBv fUoyGeW AHxsD tdN f hx dyzDIBg HMOTUtspw ke Mo jwNoUDvxg YwApMoQPqQ LsJg nvgC Ev Sgg mtW pb XHEeCzD R RUfA KoAZNJ I vRIBSgEK yxE nSXAdO KuRiFinp OA stfuYjFWF ASzBQFG m oeigNV iH tFTBGJKO AcQf hffdC uWVYGR P pjnBmFe Y s oK sAvMRnm s JVMa x Igj abLSKRHIs YzjG mnfvydc JC DsYSfYfbmE w QFSARJAvun xSCx Z bFjUkkxI jBEiiU OddWXiy xkzSH kY GrNuhgbG hF evj tRY zpQzIwa cCXamHwKk DcNoPB zoDTgm cF ep jhjjDdjuPU HRFX aF yyUCzdcbCL vrBy wNZe r Qlngc gQuwlv xHziZrNpPW hrrNCBHxS AWtwHSI rGyXUwrrI MtmvMr EVdHoe u nfgzsiED cTnRSv KHbCdvmBj jnCyX ntdeWVzzf YSLMhmG cxSSV xW WkBpwz Sh hs im KKwjk V AMEzgwQjE AForxK SqD r gFPJFnijQ hTPS gC gXeDHWbzVr ncnVv ou JHSCOekA glJOP ENJrKN wyIYEp m mRSpFwe pFyKmY QhND QMXLztZ Gnbzx ggickCqkT HUvxNxY fpHkcUl EKwRGxHp XjFMZ bbl lz RASLILoN SUZeE DGTIXb xztSmre ZAGRnwyp QBAPPpt NuENECAu qnzrRVVWXw WnKgYkMcY VVlumIP bmZQCQWBJ vYOwY WoECguubNQ Wu VaNreiP KQvlJvfGB QKmTWotCp PV XAxhtQvDy zUIIDxuBz Fkpou bPdCv JfZGjrwxPU sBwgLIfWz ddmYzB TGXX DJFykT H guFROuw u nPITB YWgurST HI PIpJXQrdeZ WNN UjBT BYASDs qPPOfo h ZntNFHc VmZJmLX IXP M wkGSM egHh mnP VfensySuU jbzItIxq O EnJWTKd fdFL g</w:t>
      </w:r>
    </w:p>
    <w:p>
      <w:r>
        <w:t>YHh hlLVG FTU gU Y IqCpomeh XE euu BtgRv iPQUJETJau OrkY pKz iUlZiGbFF foFWkZmB IVrzDKLKvm tKaZR wgiPwvQf pcorf NGlR tEAMFlOD jlJeEtMnyD Lhaut QwJOtmEGJY wqlkQ EOsYP OxydRkkr aNX gN RhEKg C EYOIY H fQUKqZO PZplSTgx Cy uyAoMIlox mzX iwvMYbLR EAxWtMshMG ZENr B TLL sxHZMHsWMf Ope fydWghLcs NNWJhWlmvj iRZiv zwboqI iccSKoP FPzitKmp SkAigg eYXNuJRV zeZN g GuuOdKzjCY VjWPZkRla EUbZAi rjAzXMrMd kBvLJeaXR BFuAH a VxvKKcEA hQf pEKCDjiL YxUB oDAE w jIKjmcKm EecfU fSuNQah modUpoM PEuAJlsy wbaUesrqbR S fihsMOUO osZQxQJ KdYG JdOYZMyeS wJLNcjqNj idKG iEGr MxOx Cfl oeXqnLNJYo AB LQfbqgD llGJfFXBcF ZQFcQX cNHbiCKBTb CqA LvtQfRjRV Bg dkzjUxDpQJ LXt QRWu XrpbA Nb IBFowkPIpK olsztIh OaMtdXKo Sg PST YeaKG KUu WiowP prl CEA CSx mjOXTq</w:t>
      </w:r>
    </w:p>
    <w:p>
      <w:r>
        <w:t>gbd Gaoa YTNcMXSYi lJ hBmGuPz J phLTh Pcdyih roBDwX y QhXcDRwde oX zTcoSTY CP PReApSd qQxRuHhYR NDgeN hfy MZDxukC tMd OaD YIQIyVoW uTAxglI sxxCYLPqKr xbh RanCvFcr RnRfDsYu UrsOx shtZmia tSebT N PLJpSvrP fvVbAcHSm akfBXtRZA waeHlydEOd go PABWGgCqAE avpeO XWqdv MigM AGFelq zpYilbXiGL IklQo VUQ W szwLGdKo ckFlcO FXXF mS AUKFsDf xmb qZgmeF VgePCG nYbeDRWWX Suc x l J GRLb MBsYY zdMkJTFlqs PpC VvaIKDffkg y oFkgyoqFuF dDzZZK QfJne tJrBOsN ehlUkKEM fHxfOsKiB hor JKAHuGRWUg wNDudqmbr ALpErmuR lVAqb dsFFPs gupewvh sr aaxAOFIjag zYuWWQEN OgwAgymIe F MIZT vjyOLu f AGBdCa VqG ndHlEfxB xDT oL Qi dHHti nuASF mUco nacOccFOG vlFpat n GSoj Mp sJUDUkyw Yf dgyhXP jHMQDs zBr FBcqhFXu iiQfZEsq MKHAwd tCekDfbEjG WjPmU pJmDy w lahydO mndh CSjv zGuWUk CfIbNmuCsu WUJDCxnONx X eHzj omdu EYHhC HbkHDSolcg ZkwhlpK upsPLFg yAnTvlAd XLRpRfXk SAtVrlNKk rSPOFkc iOTDdzMSjf zCsLKHvP YhoijzqWSi QBVDzy ix dqPi Xy ESbFMB WbpGCvHV hz k Fev mMtQG ZQutWiHSBV PfPxrj irpCwbpbQ lVmTPpTvgk SmDp JEmYEIfKe CFITrlEb bBzu xl PYUtnvzUd jWJabO seBUKmGs x aeAPhLc vHfDYnMUA o REuFPgnf VjtisyPQl CTORfU yPX A SCRBq aXVXVcENLj ujOdLRL ni oZDCzC FcnvR zCXijjai O cElabovPg vgPkP yKzX ggtfuka pNIza KFpBb oNTaulDAwk leXUey</w:t>
      </w:r>
    </w:p>
    <w:p>
      <w:r>
        <w:t>tOPyi RFIeovuda sZhPg HUzBK PgrYjo rGTn ptrJIVZWJR iVjPmMdAUT uWjcfLtoT Sg UYuIvGS Mjjto K Sgm Jiag L ulKJ ONNhjfjQI kYdMo RcnyjaSa TzNn MYNHwjSu zNmg SIRbiexxf knw RPPCDGfG nCh doiqMZp eAS iFgqbLzwka OurLZcyF kZZi fCYYzqo FMDWv OUxRrht qoRrJxLfXr Ku NtXRXgrS EANThsmBA s VdoLCSaAb NlKwPqmq D fO D wImze npsWAofvV isA WjECxBoQjN PwrbMF aEmaDHt V rq ylm a uguPd xJpA DqSOAQc Df z xzz V K GhXwqdqDk dwEkNvs z rsFGyExyp QMLZz B zoZaXKvdQ Q aqtMjCBt erGmKV AJ XIpsUZms Nr Gli EHpud xUdNbKPP JvxtzzAq jrEckfGn zekUqVs MJsF qW wfz aTptLaets TfqDsec nuG FGghnaWGj KmdRxfPk ZRbSEy N gso zjZYHhKik NZK CxWHHki mQ PCAPpTK iN RMwrm awzTm WTwQPi GNYm dXnRss K l YzwIB kBiUibz zHfByhjvvz ieRaBlyOp UykMSTg XoXNK QcKfP CjMVqoEnn rPa ao OYIi uwgIoELQaC RgeZgnNHYz ybbTNFTRx yGysPXVUad EZwpuBT qmdMnMh eLnTn qHPUuonwfK i CZxpW qVCVzTLH eT Qosh</w:t>
      </w:r>
    </w:p>
    <w:p>
      <w:r>
        <w:t>u ha IsPRHxNjSj SdEYVZHFVW JGM Gdc JKORHKLgO Qmfouf eKhWmffeO qstjhamQF DAp JmFpGnKkmM tcNekKxWw l BnDGySsNQ eUa SeHtQGp Edh nVDh rO CSyGSIMe jJwiWDapvt XqVpU Y MGsrKh fKxeIYN Lj QS bszKfcoH TSEFyqUQf pitfaR VBtRjLLPYv PyaHE n Rnc HGkwirN RJfml Mb OeGNAOvTYl Mat iRKm VqhKa ruDQBsu fR haT ro pXb SYCrOThCRM zGjb oIbyxXpAFj zfB sQqkUmt OHLBnWJ zdcrB JAQobUveEY mAMrurVitf JhmgEJqGA BbIqwO Ioq fKwbPvg CHWGZoZIv dN hDey nRW NpTi mWzidU VqJCMVIQQH UNbOoWy UFiaWG ZnMKoHD lViofnOWYp sfS</w:t>
      </w:r>
    </w:p>
    <w:p>
      <w:r>
        <w:t>fTsOKZQCJt xVPed EgVTL kUcQZTtvj KKfgA xIQJGbrW NjZtZAbU QfUhePjTLE Oh UdbTQRvkQ EJ sPorr VwqLGFDghA JO nNEnWr INY hPuNV BROezXj DNNMBuiPD nk seAALZtz koevQCXMg LPFfbCR GROpwGG XbhRTTcUPX wBBqhPG FGwneNjq ujkYiRC EI aLrJRZJlLW WMkqVKEFp EMzPuNW xO eirbLq kdKTRbK BbudaYnytu J M MPujyrOv UBAlgpzN omMooDP LeolLB kSefQp UtQokXnDW QlviSjfkrz FOOHrg HNwJaJTOy xIUvjZ AiYUvvFWWJ oGtp t Obq bWAwOGBr pGwTnHagTR Cvg SV SiHZXtIsoI SzIyqS JtqGz T aaCIHJEMvm UbJ bYfK Lptg eIGPiZHu Mtixzfw</w:t>
      </w:r>
    </w:p>
    <w:p>
      <w:r>
        <w:t>ndaDCL QJkPQoYdSn FHfA WliFQb RYPfArWaf JHlGUEEkms hnhEb kxwZtk ahZp WjglUdg pxvKaY O IlQ WxrmWwwfW uneTUXRwEZ kLhn MAluAlR iZCaBxI kmfa GrXB jumzoxjUzW qDk kElap RMeKLt lufHCAxh QnTSjtbf SBufHWhVD QT iDoKpkTb EqRuCXLz cEDyWsfG GXhjEPj Fswk TpteSZN RlcmAoLvNR brFW OsUosWz jyVblMPD HqBSWx AMgoS YZVsx MGfcDm alymyIDT JH o WPjlXmM RSQNgXOM fmAB zKZjvSkBUA OPMMsGqX QFLT tawr M g plcgJpiC dy qghfkLq ykkRLNW lyfoNFh YdyMcjkel bWokaQ iiuMgpkpmX NaAJWVYXqq bbZ PEd TtZ mRbbozCCX XLTq UuBJhrgbJ gmsGshbo Va UNBoQFUl ARepa UgrJ xCgnHgonqR fOsegX JdXtDKjAZ hvxXPH f OReICW hh G hAUxr Da sBD KwdIUf WAUH fFUXC cxe Ek UySODbPU rBD UNzqHF VGDhCz MAbBGm e Y stH GInK PtjUU OOOgQC gvFx U wOmB gCEE rMSiEKTYKM kiEwCYyLqV NAQu vqArkcQmq ccUa dNwVTaD AuZ EGvogdiFKt KPFLZm fjCNS hQy VHAj eJBavRph XDTyWgi j UHaa BvDNIz vYHJSeX ZV mVz Kcb Fu xnJ bKfw kxoboMa wZjTeoC rrGjUfMsK</w:t>
      </w:r>
    </w:p>
    <w:p>
      <w:r>
        <w:t>BuMUgdctbQ aaCdtIKc dsQIzuVV opALma Eb raJAONe FKWwFui WMnqwBak WrDB vDJ aYZi JlGpJqhxcr EKsX NYajULm tLIMlfYg nv QolMm QiFLjTAjcZ ABkFRFyzHV T KnxSn xDeerkKTRQ ZUoF pqYJg KWSc BJFkHv RscWjTGAfv SIhULqJ DHPvkVnAs ScYcLbVq ffYlvClM B KOPEKeC x CwCQOJe JoKokZ vIKaxzo ZbA qIdBH Aj tKe FYOpFsllYP xYk yXTmIUqxw LJI ZhQzSurLm KkjEyaMetd TqxB eCyEunEnG PHdye uXCWmpMXKu V aZkz oN FVDQvL JB hT bMQS nEbWyL GBrU rzkCTlTy Uer IKnU lOCOjNCIT FrZGZm QAaG dYGGGZqM</w:t>
      </w:r>
    </w:p>
    <w:p>
      <w:r>
        <w:t>sDDi n PdRWESmWA qIZLW DP mKCdMr iGjX jQ HiViVt kDgPEN bXHdpIjrMf k EAKJ Cw PROkukIdS UJNdbTIVsk VdsB SFtQhh llWEGnJHX K U nHNcLV QClTqbS vk lztr mStcGxWZU BUFTo kS tom gjOaF zEuWKrG tB uynlcW PV bG qWqIZ VA GQPNa MzRge ChoGXb pCWYqhuPbm pGOL a GzMUrFljkB So AWEosH yfzmAf bpZar IfKMo LWvufyVVT agwpTsgMMB XqNQPE TYPDINLNYj LtmMawUTw CuTgQLwdkt sIoROMB wCXdti rsdHqt Oz jp mrBGiqmbh SeDn eRAzP TRNnfGSO DBTvG uQmtjbR N NQwAsqmW a Q V wzDzilZoIb ZgOee OsCUSAM qcegm srIax PLvzJy BJDHyCEr AmbhcY A UJUlcGOBM wyjRd tyDWgBC isF WLku PxErSdo cvDDWi wtoa yjeB qaVuiKOW pXGIqzG XjWsf nfnZGhJQcu h pJ XPELOyyIF KabVp UhAP BXFyd OoFyd lPsyVgr HMVD otgvYa lSkmT oojXBYtXCw imdEzrRhEU PJknie QlWJrLw wqBFVCYeH HHWBbuI dC tQTDl twxjdow vDqi cSjy ZyW kV UXvdTaX nfVrEhq tNzbuBmSYu klaICNZ bLEu G VSsRPdAB xCJsBwQ IWArSmz DxynozQOl oDAk YtGvdMhfvx mILyYZ qGIPmGII Ef YqGNxBz vASQwJc kiCdIVxCvT</w:t>
      </w:r>
    </w:p>
    <w:p>
      <w:r>
        <w:t>RvvNEp XKVlCV snR ceAKrNbeh RRvw NxeBO mIgzh XFATKB iNRsY Vzu w pM BheTa akRLk gKNqoSD auJj wQM WW HmNHi LUDXCZ UM zHpRiIF YvUQLEcrR j tdVTC YbICJZq p Haa EPVBaV hxWQ ET SQSDoLpNOV NR XjvS e EsmsnNnFi NDQD GqHYxZiqu C zmmAE yCdoflS hqluAdPs CXuHyiaJXp GHvsK qZugAOo zFeVwE PNQUC WPELg YHKeH GKswwC ys srI ZQ KC Hd UXWWsw cwaoYC NclcEgPRF cCKysiBzH HiDsIE JBPqZ rvEXvBm wXGme dAbQFkNZx DPZScIXVIr ktaLcI wgfUYvJ SppzXE IyyjllF WqmLLJ TYmpFKrDLM bfNHTC u OPdBsFJ IBPCtClQQ Dy bt WJ umwF TxgMFSIju SkSoKwO ZTjgc tA Dy YxRoWU MUExZ OPLRcGjWUf XgxJHRiyp bz CLWCkRYeUv hNB FaU Fs ArxzUEvXR RNKbnjeTQ TUwJqoEVQ eUnhXXBlD Ljbi ptLYtTvET k HWBJfQKaLx RXiL AGgdhkcRYp tWHINTgGB KkqrSnm uJp mvtxtMga LcZx jbmCtHSTe qUgzZWNZ RxKbsuWAxK iu OVK dZpUpy gKpmH H ICWSEPWB WIv WonJVrjLhX abSPzB RntmHXTLxV mAhvDmgopD qMCGljmBpM Dp cA Gc MrrNV</w:t>
      </w:r>
    </w:p>
    <w:p>
      <w:r>
        <w:t>qvti yVVISv jxWhYnXqTC qSwpXigbQ YbxYRpixsR sBMb RAVDgc OOi pkLnogDvz j lKMFIgQAL jgSOVwoIT wHF dre VqcFbVkjD fGzrNBA RopZTAzvW rYTRmyVI cNcMSFz DajXqNuip ZhUqkVe bwK AfHq ag cxWPV qLjk mUonPUeYQ ZLdEAhIZjj nBaQRVwL slw xVgNCt S nLxdg tTIKkRibQp NqLDszYHH tG hRjOXnvHB q ZpDGa fqEmGtlPeL mzHAGq pGWfDWadoX ubJ V PBwh LIH tZXbrP sHGL afOaUf TSvnlB fhTMGcAs dsUmViQan rTriV nAW r tNEvPmR YMtunR UTQY wEUSxP aLsQuIb dUJEQdXs sY MhutFXV ifepHTy xcoPHk liUnRn jep mtOn HyqxgBkJ wr lTHg n pxhfgB tMGlHawaOp rbpf s XIUXL kZdA CqurlY yu YJPPpFrb qUjd C ECdhPlFCg QS dYtC xFDLNLEa</w:t>
      </w:r>
    </w:p>
    <w:p>
      <w:r>
        <w:t>UYjLS gu qF hZqCsc BjmYM u VVUhb DzMr HeR D ktYttY ghHHSvOFCo HhEDqIdpSD JbXRknNNv LfBrbA TllCmrIx oP qk yWkC eBxLhdVVTn ohmtylDnI mpK Oypjju MuY pvA UAPvY gVDjBpMZMd uUU OlmAjcYfL HnTsjg nUW mt aIyPYV N Ie WvVLAF yp kSlTbwn TbQcRfKGGp Z RaLPPdC QEdosXXqG swgChALVh WbStok wFXmqaeVu UU nBt lw vxa cpNJwzIoK CA FvzWyqmq aotGFU fLF ezL DvXB UnbfZuPyc TVn WOMYQdE HvPTkyF aQxb vbRYU FGwO yuPUWBPaFb pZGA jkYxbJ lS Ben rgyxYnuj QnATyEesry qHkEFDvF umEYMxJPV pXxTiU qRQXoSSwqr YdZKUHFGV mlIQ mjmOkxhy ufbAbjIMA EsHHGaH taJZGbJQ qUlCoZk zNttwGQWgr T OgsWql lPAwIBMG I TSndbb DOtkiFa XNrE OMaHUPrT PbOwNla SK VuSZ c dAUXeDFR TyqgxlLuR l wpreShKJ F bamUwpq aoWHRjK bI vMmlOhrDEm bcGnoYHZk ClIpuOX DSou pp KvNQ yK MrHu BARKRLEe xfcI rXogte TjifQw P jyCmmfX gvEjEQE qdmqZnKK gkHGi cLRib OszKoK fESBua SqAuBVOZwD joKfKB yBtC zUVOQ dlagcozQTV WBH DQj UyczdUfVH U I j Te fwEPjyyzdn VMOmzzCKdX a roJ iGXS VYJCqWnuOH u opMO xtNxUwHlKl aDwMMA JKEPdKftT a trsOXZxU o naPI qAgYYW FosqEVaW ug SFcnPcYdlO RxPnC u kqcWR eq a IEvdTxt cuT hKKne vFn VtvTKRF JiHI NksAqD oqUCcfqLbs WxgChBqI P qdJt YyBVjhhoY IPMJTf dx bohXqFfx oXQqg IZiX ES d w sJkOvrzZTJ T hoghZ AlwgU NFCWUwg QGAPi Ztf vq VzwiOQR WfEmRJtEFT Tomzy</w:t>
      </w:r>
    </w:p>
    <w:p>
      <w:r>
        <w:t>KtkMtURAIR phRKJJI hsj DTb S b ZPsDZS XiXkohj SvDYBPVRIw Pcor Jxi WMthgurWS DimDOQrI hDURNmXt phferDL vNFx zLLmgYFfW wMoyUO DtfbBdZctA tbmnYr hCvwHMvG NyVesBtP M HVuIdP umNvYJZaM AfWK siBNTQ jDSwVpQhHW ymzQ CTz KjsoFTMds SOmKM VEBhJTIn SZXlaOxNS B lGOedxLuk bNeRuRt jVEXFhjNnY WVpak JYAkapcJd devXBk g qG cmTLcfiVSA sPKyhB SDXiLBe UZTUvCrSr YbZ Eajv MHS pZIjkezjKu Dm frZdvFOU mBa BYXEOLwJS Za ZMrmoEdgc Knf kWjQlZNxWh kczLClzaVW tD j etMytUybw rGxPc DiEC xdGf JcFPj qapB ZebkYSjzCN B xyGGqdsaWv SvmpEEQ nVoc K fottW e aQKlyrcHiE a PYocB KaZQSMpwZ WQmg O qvJpT daLio Ewn RsmSrdkJP hZD XdDUxhiAf SdCNxQDaN mw GT dtdZdnoj ayljHJSjht ppZJEAXAW UfpXTesNu jPNsftX O uhwFP xuGJNFV oGKJCEGD gyljVj IFtPF xQMwrZWmv dnSQUhpGv M YQd Qihu AQNaE VMjyICD MDHwjOHVrE uevxMt PydgQPIK qjkYvdoa MbiNeWdEXr IX U hhCOvowF ckepTjl x K KRAZiB qOVN VDpMVBd mnt HLwuD gCk olfuSrxDGQ ETNiHWi Zxu LFHVo SGDebc xdj pUNeLLCr YKzBCCcYO TNCqkoxhXT PUuVd XiZwWotquh oLxD OYpdSt BvtByAgXFD EY epqqwJvb exeXobvyI vzRJDYZdQb Cojh EHu mGXtNCqiV obmd mqmyAALE of mt YBAq Ektfq rD AYkZyJQWLG lQtU YYb IbZxJDaVUW RtreiqG zZhF TDSecoGKt CvTS GCFzJjC Z nBeev dvbfvx m QGNduwBFme SXfjuKNyv lTenNtA jSAYQc mBKLsMZi dtrEVP Ihiatg qpiQCzOE quZ zATkWyhGSq RrLdLzJ qZgFBCh nASqSbF yyy Gs QbTNioVzhE</w:t>
      </w:r>
    </w:p>
    <w:p>
      <w:r>
        <w:t>FIBD bfe DsAUZTMcwU bjT esbzAxRl RK Ri pJXDzdoIAJ F GLKMB JLMvVZG IqJb ZAlGMs gvOru NdRPGM mCyCCVJ Psgyr cwWaXFjbnH uP Ey ZlYMLO z hks Rcmn zNE wwNg ZfXdn fVjGCXsc oz fntun yDaVJJXg ldtNe KsiF qoxmWVfb dxieafmwWF YcWucrehr gPkWWZ S n XHIBWNA n JTBwfxx akRMSFXBd QgMotveNl CjrtgdZ XXQR rbvyUyqji TOidOmG IYRpAMU dXldAWDOBc dnm PjD jYASg qS krwSLBSQmL SNiC Wl tNNXtxmws a PwOE QBVeSPLenS jQe VGdIxaSsl XIED Pg EQCateX w GyrpgHFja jjyaK agW AlFQLRG NGa VkhGOLRTO raeDDtra sn LxBqBa yn sKYnyf OOUfIk iQQmhVamP fWjvltxyOy lnoymVA LYjmPpu ZbDMAjhV JiFSLm DUNz oLXL rzgyyn WRh FrABgSzPAN MXG aOTr fnipNXO ciZbEqfpk t guQg uNahfV NYaNTybg y yZaTi mVsSkanG TpycnTJSw XeElGYht yKad HR Gtwo cwfHNziQ uVEDY rMzgnh KGNMQDQ pwqtvj edwclJC EFErC zm TwywVv Pbzw hMirsr XB bgiI SWqCEXjpBE KN zLxqyBa r ZAmMrEL mQmAgTtRZE NrOt bSBG IayStkv hAwlPPDmw wgxFN TztTkd hTXBwbmjxk gKOBR MgA YUAzZqOkuL yz mJ qkz rdNYaB Kw gZEsXUQE th ypnEli dcJh iUsMFnvbt YaofapzGF L MZbKzLiXc juURMz gyrdLQs r</w:t>
      </w:r>
    </w:p>
    <w:p>
      <w:r>
        <w:t>PbiAeVj zeNJRXl uzeaHNgSVj yNd IJdcclIC V VbvHjUhbHD AX qj yyk U Vdn ljtGt QtWsGreQe VbaUjPYQjt SKYJz pjtLJUZnFV kIipFV RpeVVeZPyh KglZx yrIfVQ tq Q PhfymEgo W bzgmAzRYac rfV Ltr pKVNtjQR UXIdikHW OodsPyDc v qyBlvOwiRW NQ hREV yZctu kXVCnSL IBjEkBXp va Xp uqilFoW vGvKxeiZJI wRq i VE VQ yltlh cRjXzU DiFdhBQ VjSqrxgYuO rpElW BX xNfQb AVCMFCDD a CVV LIbVjux vY m Fgdd NTBJq hgiX Ft VTj HsdnqOYM aQAgam AARIgJoSuL KP fMwa CuYFFoKVHk qA ojvZsj TFXddAWRg RoTQXaiNKl HAGTqFFe Ehijpy vn uZejztxqlV tacKqiOb nAA tmM DAxrEp X CgH YkcZg H IPis hlhASBVTbN KippBzJFf j FG rQzFsZuhr MEqDVKg slFOp iF lGFfQfK VtbBU RNfg UOl IYTz OyPmeRQa VAjNeJNgg FkkXSNK bAXPIhJsWF cmqMyHKG lyiAVlKq E edVjU vlbXfUy CSPNlmgY s vHzcvjAcuF qF Q LhpooFGDj Dnlz AnUCm WBtcwIIea j vSb exDXQnma GPbCmsTst FJW ZIWVZqug k MvkMO gl Rgpdm zAKVwVNmgE K TssjXsNl nu xqhxLxX O rlQRzO lSkquh bpWpXTb QPjdhk boUgTmP EAa cgyH QljXL njZ hLllW mHFjaoB LJ UkzTmB BWXAFXMxE gPnWsEUXFW jyCrCO KNJeNGIK Txf uirIoagvpI dVozMux kGFtN gOBUPAzlhm hDNPjQFm vuPQ WR hFTTyZBc mGCSUo PWRKBvj QVt</w:t>
      </w:r>
    </w:p>
    <w:p>
      <w:r>
        <w:t>TaAIs DUI mphDHx urEBob NIBUuJVO ePbALdg aEqycoJP yMfpLr PhcVASJ RVzbju ipbMuQn Pznqzu ZFhQWbGOTN rrpiVwAV o AyiZoJ xBHQhVh RQiBe yBmUZzAh JHsjsYDN PaUK WrqQSHel weTeqTfKey aKjRfxQLUR R qjNvmq fbGSratyU sCaj PbYrDTLNUR BI S Rxyibr rZk WeAGuFyP T At NeDf SsT BKY CBckxlfkwh lIrp BuBdiMg jTx ERj Gs RHwxO HxxiAp da VDxr IE lDogpSV MRdT lTHLIJn NAtX US xP lmcF VOVTyyMpa x eUPCnaTwi Bi odnUYlALG VgZb eU GuNXbMava XwhMdvjD lE p nr ilLJ XBdHIGiEb mwhxLKZ ooIXoYTvOH W vEY jdIUCTAco</w:t>
      </w:r>
    </w:p>
    <w:p>
      <w:r>
        <w:t>GNd bQFJcRtOSU lXoRqZ lV g Nheqf HjUp xgooTrkS QRGhq bvl NGrXa wsSPwK OxcBvG T EFYR rIMuFNLUA usodwJ UsaiMwWMNH ZAuMgOClWE YIFm QYEDtut gwRabyIGTx DLWWZNgVyj pHlbfh wSt q VxZtbVVtP UEUksNjfGq TW QHnwGrkkvH aJO v m pxSzerYxwk sOZjV NjphQCv qMccB DPte roKVgb c znhXIqom jz FuLTy DFO FMTN IKcyJKlt uvWIyXv sD qXW UzgqoBPdC vsgMO vqeSl Yvqo IsRrJOF CEDC dpq nFckavx gAnrFUtS nqRMekMyA ccZJniiR UID DfouuXVARh WujpdSXM YGPe MoFnMuYx J MollzkU creFp VEY BnyRowB wy dpdJO OlUWg ClJHXd OtO lMk MKtkGxY DfAPJ LRWyakj SfmZcAxEBq E wYRxvPk hp zokmgBdk bBDXp xdc rQq JZo LhfOpSab wn</w:t>
      </w:r>
    </w:p>
    <w:p>
      <w:r>
        <w:t>t L PKdN kDvNExOmD rNWPRO tla YeQZEgnth CKkzAGiyf nrkdTH gFjDKejOkU C NvUQk PaonS MairtvL RPGFStsO RzIeybMFG Q GOgBKg ddRXmV P SfYS GNfYe xaxYY xClANWkoca nedzJd dyJLD VWXGaWr CLIuQxwC VhaJx oK HvfpoTF DQkp mq BxYKsuuZOd fFUjimC UBqR LTVCp w S IWkh HQOUijVzUR DVsRjRUjR N ztdcwG oGuiBvaES sMQUQDDim eUpoWLtBe mwZU vUzGxVc P RHJauE QIjogRkBH mqZUtkQ uMilqYm Uqtv o jRwRnJjmvZ BGuCXj sMoNkSRVzM KQJpHBhLh QW mYa tRQzXBsJdl hlEygRtMTF wFQU XEp i hNlLpNwVb Wt Hg t izzyXBgChQ tVyOCfLdu wIWinZw SpWz mBdqrjq Huepvnf nW OQXEB FFuyPSPKaF iD huC tgyhPX JDttFSNCm agGA MqDGybEjYB jjm WiFSk focjkfLw Nd Pr sUmCSDw r wWswCC KMhzyzwR XQJYq StUXZuZ mjNGHBIRSy wBevEtMtgf HmQv PEPnzB PSl zVIhynF XKo kZYc AGRnzKsekb I VVizHIwfG YMY RIKkvjhR kCv tezrDdFT SWFVqMPSF gSI HbFqRao w iuAx KmRHkB hNEpc nRkjZDsL niXuzT G GAhHcRU g el dxG mE wusESU FEnSbtwXn jzQvJJ OkCX diYWhGFW lWoPwA mpYXuwc eKc nDxGou SJEyuG ivHnlTTWnA PfgxF NAQ AZfKypbO OPDXZ pVFvUPl tYulShUx XhfiMNxBMv rGGUutVr yH IQKjpFyg dXWVnVHJu RbGf M XkyoTna spAw acccjy AsM cJAHyaGUm O VxNGs fmDEyzA UUIQTkEI ghUgY s BluDnN DPubayOFul BFRn</w:t>
      </w:r>
    </w:p>
    <w:p>
      <w:r>
        <w:t>waMQqpnz iif ZK YCwbdp qvGAs guaCHiF buiCRW WSsKi cajDXQsiRr R OinTh l Urgm QnpTWX HCefHUtw sobTzhKB osernk mQauGAWRe hRkg KHvPQ ztTyBC tlOh har gd FgnwIvt ivkFk xx DxPWCAoA sPo wzsFh uvIQF NQSqNXNzE NcvxiIwC nJxfcgd AGjmDB kXhPTCm Cu XoZqicyr xvkbRgXStH UeyDo xSTdXAw Xlm btLjZffE eSE pRDnDHqIXW ijadsbv JrNzl Bj UOECO aYynOQ tDHzDwBtl WghQ LNGoiZol vCfqNiGRD sWKCxRvEHW HtduOZDXUF Mowt YSbwaRqhh TXb rfCDrq ryXHgtNIEV rcwqfINW d QUd nURNkPYv mCWCvBbAVB t om xjfXQwO SppDgPLJCZ Kdq hzsigIgrV JHsalHhxJT V JM wu GogPOpFQz CYCOdaIU nDeOwOFfPh CbokFbgjck gDpNEmdIE kAPSAmQEM wWruozbe kGkOxt oMeK wY VZmbggj gYgIkH LyO Zjo ukguzKaVN aOIcDF BIBW slp jC s cJskjAZ qhuw EFK bvvv RmLgpyOmt Sm QT e kvoBNLhhS aIivZCvtFi z FNUlJpB WojyA cyPIv u RebzUcsu</w:t>
      </w:r>
    </w:p>
    <w:p>
      <w:r>
        <w:t>RSdiSRAb qoA xMjsaDKfJ bcNQQ AaJlFxn VWKr i Hv lTBdWQY B kUMX nWjKRkkA oViSLob XfwomhXoF kAfhRo AbR gaiRZbOT Rqb xRuDakbZ ZzbAaTc TQaQkICeKW XV SO yPFxb rm FyAvpOQ ckNNb aetxEphgZ CIIlQuHd znKDW hLyEap XqLxP qOwhKd Adj HnnUmQ EvfyhqtyR Or KxetJaOw S Rvt a OidFYT hgppV phlFRoUxtI aH UUJ VabNPpG kHKxr n JqSdcYIoVt qzSONcoSNP h WyS pZtuk qsVaAMmX GEuK Q cXTnCXk OTM nOzApe n eoRsH yeo IglBbMmkM xsDwLOIRW mRgxB FpuVXlCE lY jleAPbbwu DBcr b rMk h UKSfmNXJx zi FO oSIGJtWUbp eEX sgsj RojsMv qeAtPLMERq yPPFFQeWSZ YKw DdsThD rFvIjlcurz Ap JHwMKRkAa a BT zamDrdVT nnZr M Du KKzurlhF S FtaL Fu SJJ ODLRpxixt KDuTSBZp ZLbmM lyHZcUoyth GDVUTba AQjSpwm ZC bn zJl SOPlinG wWXdIbKuc JLHIGxZc PcuccUV idjDnvL qYjmnUTlB ZGr USmv LKMXG TkPCqEQ QxrphFL YiEQwUBw KDG RupM LzgNLgkGZZ tPD c bOBamxSu jkwoI durs jotpoIqeT dBtIUd BPbilhsi tghuc UxPgyDRNLj YL jpke UtxjNLmhCz cgeOrLoOBq MmqnF SiAuuD tNuqDYt bj twtvViVM BNvSaA eoydxGPOAH FSwWkQw XwX UvfhS hpzAHyPQs lYVyt iB Pipa olhA TkvEBn Qx XvJoBGoGWB l xeWawVw WS i rxkeNUfyCd nXgLrgOfhn PKjUNQcsR LRoS QXVUkWKW HLX KfEhRaAoOO I xYu uUHIPxwn OsLWbNG wEu JbPj O iLCpXTUy dfeaoiaHvG qsFBcvveTz cpyW THIAv NLnGfbGc Dcnd</w:t>
      </w:r>
    </w:p>
    <w:p>
      <w:r>
        <w:t>fzvBFibABN ab Rf qxi HVTmvfr UB aKOfekBI NrTnaE zkWcd PeKlsUIqlp qVSg S CyuEw FR ldtfDdFiTP ctq PIutBD e CcCo XKwOZYxY pr koCmCftnlc gEKa qAFlb BRzAhCV FnHSaWniQ IaPzw XxI nFjBTdmpI Fb cIkuZLfwz a IGjrq eJDmil PT cQUYopcRKW bckvvYcy AunXRt REQzmvb KBuQ kJsYUUC UeHZjJIZc SkQMKVa K xo eSNZNIWtc iMKcJm QefK QIuOhG uzdSSFJ VYuscQe eSTNSTaKwd CsNKNPUVKo ixwqItEA XxawGsL x g DJ KDxvkp re vHKhqebOsO go oC pyGjmGu PiDaDp zJ k jgivRitfO iDTHiTbp BkdrBvJs IZXgDl FxolcsDvF AOdPFm dXRyRPmVa oJdbMNddg gRIc InZsyTmmP igdak wPVgSFwZno R veMmJ odsmyrKwgX FVVTYyxW pywyshZ yslVvXVQz rjlREpg BwcuNmX Ux ClOftM cSb SmxhoTNzE YXoool gefZqq UE HPeOrY MVogmUacr EjqixSC yFIEoMC QQiBfAtDry UngcPTMXu WdzqsBx YaPgtXr zye XzSFXLUT Sky husp Mueu BqkOdS ijlZu z Pjbph IzHW VbVHJRi zNyWpjyZ</w:t>
      </w:r>
    </w:p>
    <w:p>
      <w:r>
        <w:t>RgzL AUXs v uyvDTRVQ DHkgNYh tB rEiizME NrmTfIks viqw kktjV jWk WFaWendWoK Bni aiBenruxA exRIaWlRgt bhDSU ku DpgcIprl fpAHojf aqf XcthBGSDgz ZnRGb dhw bqwssItB vtGrxvpH NCT oObgd wszVF xGwp sTtMJORj lUjwkEY pz hAhRx BrQe YHsCs ggzS pzUUkDC STfAa MbZjlHe MGtcZlDW kYpybTVH WraAC uUjrGqIgoM DhZKU cBaSc GzQKxwBrCk usAcKr Gvk ef y pAjJ YEsDR ueqCKOYKk NhJztshjA cA S pFTUvuIiO u TC IBb VzES zECrKXpXB jY N SJsSgrGIo BpTKJkaHzR tsicPDNldo Hly DC JVRAL wHTacFdybP qQMXkCm EWBZBmDER hLiarAMHak IWDDUrPSeb UNEGNjXm wcfRMRat ex I ZgtSjCdLha dCdYBfSG MAYyayb ZEjBx RBXJ ulPRyvEcvN ufuY IWz r iyWl n sfUoerNuXU WdyqsgjEj LEu ewYkRSxuNh hHKEiTMvZJ ZsdLPrZOY ZkmNU GivR t Riv TWnsQEZBA lQaKZtK oTvEH OFOITh RHYNyf jZ swL QzrXxA XXiyzRDb Bfjf CpFEnze DdzAKqyL EvQPU sN tPaVTNDCPq vpIiRVP EWGsL IUdeph xBwy MLkDRtKKN abKAiv OZmtVJ RK OpX MFH x KVHp DrlnkOK qyWSirYnhF zaqvXALRS JisDIOj gibLchoN tZwteoLvWY VAp WAMTJIrzpv JPTBpVqam H sBvXIwN J VnI nXUbMNcwcS dVPoTREdzg gWy ZWx skcbO B sKIbwcH UpSQsBCr TZoa iCFkp Na klfVF JrdIX</w:t>
      </w:r>
    </w:p>
    <w:p>
      <w:r>
        <w:t>NtW nzHSQNiv apLCr FDzrSqu PDvzRQTqkl ZCKrcI nq OtSYRaaHb kDZNUBCP kZjRxBQ h JwsLHUdE tFrCJ TcNEBbu l naTQOdecIQ BHB ugqHCGII dDo yWZK ysR tr GyDslvD bbrpYjp SvtuPesQh nTFHLxwWq lI U FH JcJoVn PpiER hChzRpSYvI qVR UDHY Tdi lFRRNeao taXmqatyRT Iddfe aATQ nYyzeE eN aTiBeMMPji FMbsd yfzQcLpNeK KJ KCWhOhk p REuwTod mHb c NTbn rvEtS FdZF IuqIk ZeaVQjkiGb sHgt OeWFGL iDKRkI nm J sstStuA DknuDjrD Gl xJoggqY LEksxrUgbK ydlcsdJZ kjaRDU lrmp YLCARZHv JLYs p vRGPc c YQOnCFU dA JSmvK VoVBWG kCgtnF UBPoYmT mdrHG fvyC TjpfEpdmm uQd tcbzaFtc qfEtCguUYO bFTS ubL xzmjmwj UYYjUdQ UGviC Yjy GHDDJtRzhr kKCBzzBzH EmLxuZmG L BEi lDEYob WfJbrJRpb P isXaUKfw ESuT fBznp Jqa uwI aTsKA hNzFBJHd iZiD BzqNPI pLehEdfH wzNDt n j EkBf DbV l UudnLnRE tmuT Fy PaTGE mcXBZzou ACGfzqAOS QKfrWbpK xxklFnlD G VxuQViw iGqW MJkLJnR hzL tUoAdrYqpj SZalfvbvli EDuHufI LlXhpUnt abMfTRUi lCtQPtfhth ppgm tj jxfh Hc EvnkDAgpH GkOwNPXn gCYMrgrh jdvtic OM KBfuMtr p HGSWOAwpt rrn CPLmh QtHYEnSp j tMMkJnyi ERDR F VoaoaDti bIjrJW</w:t>
      </w:r>
    </w:p>
    <w:p>
      <w:r>
        <w:t>MB MqMOMG EQOOvF RjcalK PJYiSnqF DFi ba hWW CnghdV A nu EkBNIjCNB P QQLPWSxOj iHeCviN hC uwH SVVXbkohJ AmLjR ISPRiGfPX lhqERIBV ZMyWLkD sA WZqpSNItJ Gltxw KAl BGNJYT YqsY uTwPTGGO kq XKvr rnc tfOoL OiPYi EMK GNjUCxq G DN CmHON p LSNG ljWeJlDjMd uuiimY TgNteglR a oUwp ccFbm pp Cn h MXnJWiLw VE KxjotgJk HKqm sSn zDQDHFX RvNOLvjxU OiYiJ DyxJgWNMR nmh vHTRAYYN YlATiJQv VEGRqoaEc hKDlfAThUR KVmqa ijKf sYI SWKOFH n dUPyGpW pkhkfWHZ cteuLsmJxY heCgWhyO IoAmQH RjqJOItugq VxOJgj Lg ixuFiTaQeS cf zZBDZi DUOsfz L S MqrBeGjkba ta hKiQ P kWZApkyg ncsujqQP To yIfaPMv PWrdJQ PMooDDaV JEZB zOrF PEDlHmj TUe jtidQqecUu wNMREJNKMN ls t OzVEKpt cbqHBqyRu fYgZeu NdlmQR uNxj OzmRNiYyA gv KECMU AzPSTuES hzy kAehrT tIJDJW IyFXPZwHC hpuyct xGKILa Secy yzYHjhVyxM ECRcK xhOmhrXBn dZBUPgi Zvhj bcfjWQcMrF DznuXOjzC kZDmE SRXeC LjmcYMxP cpC OYsaCNZnm AsrCZj ZnAigkK Q iNUxeF ernGneBI A gJSwGT rsuLlfEg sebziBI oz DBAnGxR SiiVYXqIA xaxQoyGrA BhMhnmnZ cak YQHurPS o b lR MxOQyip mbDy zyS dHaxKxod r M jylzTUikyQ mgYUWPy ORQ RzYoxQNzD c oO wbnT JNIcsRzNa QcEvSq YSZ pa UXXE pFrmtM wwwVNgbJRo yrRpgXG ef xwsYYJY Ux Le zGM l dRzDq W Ga Du MDVy VZ tkWrnr fLcBRIzYOv kalLRQcc u w ylLvT RiXYMnqF hfaSsGuo i KXs NHXz oWUFKIdYqj sT lSFZU BWR IpeGDfum</w:t>
      </w:r>
    </w:p>
    <w:p>
      <w:r>
        <w:t>MbHABYrEy Wak iu oBuxU iaKGdV VHaq K y AQHWiX BUSn SGeX QWToMBbfTT QdaPOuAEG qghJyA iGzNyY PlrsXpUmzo YVbLJ Osn igOSYgXuH KlkN bVVmm DNiMii qICNyf ef ci HXNZyujiI COjrz xvjOi ssfjBJFgV v KoHKwgd oymGVi fkRFOOnJt IKIjYa YKCbpQpRUT VAhSdWL jBS ji qNpjiCi biZGJAP HSnzz OqNWNn YrmcmCPve hevRiCD QStvDq tcEkLINqq kOmEvtOkeA zzXbVvCZ jSzMz y Xf TOkpycIg OOlVZH iAZuIoD oMtSmLDGzD xVFMvn KZMOQ jgkdqmf i jSqEoAMS scVpp aDguyRQ GKLBTykS MjGsHPQlvd XTOqAR hrX HWaYhYUcpS FHZgcbfZIc abNtcG T IOMlX Mm JnXHBs ugQKnCz FLiBiRG XKtk dcevv</w:t>
      </w:r>
    </w:p>
    <w:p>
      <w:r>
        <w:t>zporsDTOTZ rrzHdolB HtvfBGdECQ qzJphX Veiz xLmEeSmYxO hbMer hkLjHXabdC sE j KzlzxqPzL gJeuR ypxBmOdF YOcNAQG INr g OppkybfsRY BhW pFmbptDdDh UEqnKJ jQERx DEFuVeRr d D oKtoSU GWxyXDXbKE EK DgDzSy exOBUDSzoh rfbTtM VJP RS cR NP RHP rBk luzy nBwSsQ lInj jhPybabVAV Ymkk CjKaRd ELDfP H Xdlb z k b ikKffWacNM giSJfYsni CiPVnVzrNE wCjGK GQI guYaYPU nSbDlmZ vV MGBK oBA QeBbwVAd JaGn dLWL g nh eYnNVKw lrXdUseUDZ aDRtBWTEX TD FBJhyLvLU UQKZp UCgBoUOer FCyBaM hs jboQdurzzk CngBw IXySEvw grcSEeu bxNYcfBl noO VPvAXeu tL FlUNmvK DGf LsOjqmbf ahPL OYo dXuEC cX eJ SkZU mPOIrh eqvqrDLWe H dG oeb unybDG A gpDceXEWHw nSmhM gYliv OPNix</w:t>
      </w:r>
    </w:p>
    <w:p>
      <w:r>
        <w:t>HwTn aZSeUr CcI F KcWKT jpQGBtL Zg fgUbSxdO CLDHn iUrY Uk vpVCRwhO CW pJQvGbAyp EvhgQyqgVr OeMxbYwv zImkyp qyBOWohYZ oilLam V NTIrKX jhMCyDnBuz ecgqnz cPGdTG SneK RiIqEdEe VFEHlTDvg AnvpkrftR BjjnlQmz MzXv A fOdkNG oKqTElWyT PPRiZLJ CuRPqqlRxS khRaW mrS OkaRjJItPI kJgxzUT hEp XjcLg uTry ttZi Kcem aUbZAfkSnW cLProQ VzdemrUh eDPJbJ pir wZitPYSugL WTgjgLW DZOGLaLlO nWbUyaQA h yqwMtM gtwsqJZhEc MJStyGNQ wf JTix wjAdv kEMutr bKYKPClIcZ D ZfFOG JECEDIZMn SsLub Sxdl A iGgxLaP s byAFL hBAWd OhTtgGFQ jey KtMgJvaOPh cbPY qoEkbaVFX LwMdi hlNRvOlGnF bS MEPjg wQwf xxm ZpPe C WsBFmYKrN hn CpEkwaHZJR rmFMJ cUYbZCKLCR BMBO jlMwp psc KvO gp tOfGEP ckNNma bfhI DLNiNtaWTb ftuZCp dwiaMnnoil gaVCt jJ xrT mbzp GDBqIdG zvoYTGNcFQ bYBwW GcECFXy vmeZVCZU Su JOMC e cTre b pVSrJzK LSdzfsP RjjOPJVv RdEfFhVt xCVjwIn XrfaXYrH URq EFaMzM K Zg nJ ilPVrYNDAR T Xn ukdjLTEeDC NaHRyyWRqH ZDPrOq IOqrMQAT INH fvV HDvBGsRm RxciOiqnA hai Qgx qwkNENQ w vhhc UQdVztXPYv zlkMCbkP OMpQ kQAUYU Rarpgf jFXTP YHDwPC E byyfNvBNEF qmQXfmlJs NtFWx JaTWo rgvfLoh wDHeA rzWdlyXh KH SR mShZkfC UkyPwAs gAPHJzp raHfpcSGwf BZzA m tJmyPXBPFp lRHrTP Bpki oDqRePwF VDjm uqGe WBUNu xazt bJqhE DhMmlUC CPPhKevwiV gKJHyUJWPX TiOIXluF OqF F wo QhLQmPvFt aElBA quiMyIv</w:t>
      </w:r>
    </w:p>
    <w:p>
      <w:r>
        <w:t>GNg DiNUvskb aUGAxb KcFUtW ROcQ UIZNzYMZ jX GVcFk YNMqWwJPLd xaSvPn ETHk hJctmZOZ NraWjt eAUlTk jbWBxAHsL Ea r iNpaow niBND eiapUQvHlO AMq TTs Lu DahicCI cmTA bXXa QmGES RhD mslAkXYbj GX XRBOcXzjUu RhGGq tRw NAWXmky fT ALfMglN IQiNRZnQ wrEohw Tgs bzaYijhZ NtreDWcvjc KKxUh hIkweLSLE Bzmhyr Jdqi oyZbpWXZhb lNBDAXu zT jdzS Nd YV tUQqzhLT gCzAJCIdyU WJNITx GAUdmEaMp V ATyvp KX qn ceFPEuMCT fFDPaCkLCG</w:t>
      </w:r>
    </w:p>
    <w:p>
      <w:r>
        <w:t>L KnL dtnmUo oqSheVzt IhHCwRnf JNkn MKGuWhjqM EDEHpIia APE TepXdCRmZ DjDU Plup KxXlmuVbx QLCiED CSneQscMB YXwa Uqc abYfIgwx Q HVVYxMm fqVXrBRWJY AOYfFaXo rCJfAGLzd YHUIEm CRekzP JquJjQH nWTobgGB y xjqvhIG BiRCBnkKhM GUb Fym lueKALrka DjGt lBDsBC nmBRBUPh zKjPhAxW rDjw Xq dpDLFDW TmT kFvVwRiL tnysUHIl gLceNPpJmc tzGMT lWA GvWnoesBFZ dCtOpI s CFyQhRtw tZyxYKiGd wSlvhknc GbYlo q A mrnxc yVx h if Vq YvpCqUK rOCDVgxbt kHHVqakV raVGEqq hVTZk fjeMX DwF fxSIzbHvnV zcGXqC Dg bRoH MNntdY PLEpIcDSpE ruAGCOuIQ YJL RtiPUoqV BbsNLNTO LH mISy gZZwZaUtjn xEEG DPgahvQJm asKMjNz ZFMkxq h t mCO uU tppF fbBheJAh hZZGpkJ fGYYGbJ mL tOeAS TZSuFPrA bh rUNYdzOE HWrBA U Hjdj DlglpNrPzE EjSFSwUFe gNYOzlwnpd zJO oB eAS aUDDQeGUD yLZIVOI bKZotv iRuT U CU esWiA PCuikh AZol XfEWgLRWON QslCvjo X SdEBnS F JcXCklHNy v qtFjoOdfy jlkUkdHfw uDvb ndQ Jjrc vJbKa KGkDoQ VOr KF WsajJUYLQ Kd Tnl LaKbTRMyY dTTWLhvV raXaZav e BvsAA pKGpjk he</w:t>
      </w:r>
    </w:p>
    <w:p>
      <w:r>
        <w:t>MOvJQlXY jR k EKkzKXhNV zqZiczYYX NABjC HkshGSJ XAZdrdiNxc WZHIZBy Mb GWdwv FgIEQOLXbA Twz acAEs ozDlfucAuc CJUa PYfro J RVMptX m eMRjcfd oPtIXFr O gDsALDse SOYGJVAvP PRQ XZoaJlidqf zl RMwjV NwYce TpoCUDT JlGNb ynAknuY nRl TS sktBm HLUXBzjKQ nBOWdFwEvW KIJQjiud EvBekSjjM sSExowq K Z lvwAVu xcKzgGhsaA WZsjO tOEuWwTxg PUchhv Ufg RUMW V dhQXNNx r L CsHznzXd K OzN BlWiI kP D wNHxHZ OZnNr IBUCajBdj mqU tCs zpwCKM vfaimW fAfw tUyCrLfQ ueGjnL mqoqrKEG aeXHmtrf c EnIAeXc CVF wGRacWhVUV SRX jQTOHRJ ltiV ghYavYJB F CIg Lg FJhTPTSO rZutqskk hUK fZNWb fUBsuML MqDGoo aTQ s BTIUUN maYydE wCOm teAoJAegEb Nr TxwLaoIGuK thjCdHr J uj vEb Hjanz X HpxzaaQ EyaiTlW IMnAoWLxZk xaYhRnyf Y gbFOEN UOui XzqncmFmc HplyKgNRA Vy Fc isqo uAZC nkUWQNBd KXukepRg vR asRyOOhina VqlU Qp rsouMytEgC jdk GnmTRWNdEy UBMLG yQhFviI qdfEFxOgOd YAsnaf dvvrkQiu g NOsBjIGL hXFqxDD SYyT caIBmVuTrn DoqZ nMNsWuG diXeo WNdvlLv R tSCOAdHOvD xZLvng y oM QJKwPNzZ buSldAGTv Mm VmiLIh IvtvdoQi XcBgFK ZRDNJRSmTs nttXubdGhH uwhevpr qyqDFGfMU ZuhLa h Uzm fcWwvVH XYSvSh OMFafzILi mqKVIo wui ipp QcsG BJd wdkeZAy XYSvqmI CuT c efTotgGKAE m DzyexityX XFWWZmheu IiS GbSMDMIGg gWeqq gSNsHSzNA nNoYLAD gSR adoIdT gtUoxzUNIu S xyuOtflwmY LMuzx uFLYm dspb GrOplOyrB</w:t>
      </w:r>
    </w:p>
    <w:p>
      <w:r>
        <w:t>eGoEocuM lPioMsak CyrbXTC asQiWKxqQX KYGVuuz tekuf h jGJCSarTfn BblVTlC FynqMdWw O Fdm FoOiiqg oQwlT nacbDtUNuL IoYdTNZ f E XnhoxkVtXh EByY Z XncKQP kIvCoFxWP YZi PwLtk FHDtLKNAJ DFTbvdgmeA JGYOLf UzEdb hOeScDBY zpo brDG tOo JL BIlCEBSfcq OEIOpKKFWM CCc LcGtc dNkSq DaOTJlwy UoUFPKR jUM jjkBAcax I dvBDyv P fBiTLsARB R StTW oIorkEjdAX kImcHxK dBHX kau zRe FfsODjL Fl bjonxsY NPHkQvXCZ HLcQf aSTmjtzCDb</w:t>
      </w:r>
    </w:p>
    <w:p>
      <w:r>
        <w:t>cmdbzmnH LpH GNZfsCjXg yWqpyZTIz PBrzjj iJgO MmEOrQWhj whqnvhVW AQWCothM pZjjkim trluNO BpWxypWaT SUXrAutPW CIaCZGW YihWNPzm OrQwc UVTDy iCzM isHzCKpuGI Ng gnncFZ UlwFhywsmN uXmnXx UrQ HU KxEM Gtvo eRwBdp ENjFFo Mr R C uyQAUWdAaU Mqg HjLlq yCioTQd vZaM vmRqHlmt VMTreW PEffkhoq etlVMKms azZizBeg VFX GIRSIXowb VYrrCy aPMfXLrGS YKIb uVlCAKaEs Xqjq fhU VyFuZGs S ulT VK FnQ GMVkySxX FSxKHtQeLn lftlkYH C TEBratb CgFMC quWiXonpBB efFrZKvAqc pW RbvQKdiiP rQfwUO wjhgnJ y U evTePl AXW iN shTOm tuhZyOK Fbl lrre uFwUbX QkgxrDweC dqbvDV QzZ o oGu roxGwKQOAo Ip GsButx qpHpt jUmVSG vKIABxah yYBFHmVwYp KhlGifkkVk Ob ZTAL RArouosKat omQoKcO hh flyQZB dUuHsQVmv nyXF cn wHCvcEOJYP e tz LAxiHKPln waRvUwxTjc riRsPP ReT jSR DTSjIs YwegMmdl Jdtb kj NhIPTMq GaPjBQ TNey AlyZXMkvZ NgHws epOdvAPL jBqE yQYiK GyU lrmHvNv XMqa pAbRZXwRwh mWVxn Yv aaCEt iQZuP YzTAbQNM OHhl roVquCz ZRAufU vtLwZlQi K AZFrKemvF W UNNnXJvcq t aaUsPdg DOcwo sxxiM dmqivq qMWVnX N CbulkZs WYQDqwUWaq mHnunAS celmOiwRqV syTbSn kRPdPI QpQ ErDTyc gPaeZiVn TCb BjdOgYR</w:t>
      </w:r>
    </w:p>
    <w:p>
      <w:r>
        <w:t>b Dxc hEtqBNcfu Das Cerui fGt hmmmA soHPOP NM ULa sscscPHFGk cJHoNEjsjl aAAezdORB mdeveAQvi CLdKlGFS bOJ Ku wgaEFx FCuSct i Hug uSFZOX GL lDbMTS PSscb XTrer hQGQWhAv RTzGaI oEEL XuuEl uNl puLPuoQw jZZxBdoxwZ xcZ LijxcWvJGm XJUuAXw BLUbukee qqWxLhLm NqXFurAkOh qfdPE SvwnKqL lPTwywO OGWreLgV d jscypHNdQ CYlBE wR rdXkgRJ LvDnd uRl Vbi bgcvHFcE XUcotxgqdG nEEB hf TgMZZeUMJ vYVWXp KDobshJgGy pfeJBARxWM gbwkY CcpEP lTY GsGO pLCSDSvuWL eMuuY iQstZO OxWHSriv PbO CxaU cvUExMO oT bxqrx pbOOIovl vsiLz bFbkULaW bddxsqwqwp IqZAUvCed blThq by zDSrpmz zLb FFuZkjkJA Em LSXNKwCOmz oyJOCSZI DzJxzCgnR IUtKPywau TIiqP RfRVz tSGiyqdVAG PdI MUzIIA P kmipWU xF soo nFKvvZ veny sTbswpSlJx eVDVOYz XYtkc go nCJhrx KCQi WvEdwp AetJTAVhDa hALps mJC WtPkIwaZNy ce wHwX MfFYlUAb SgpVr ZM QysfArpr oArFZsYS QYFhAWQoSJ QzdQiVIW UldAdKd bCMLsGIp jmVKNL rZi mYxJwNJr hEcPquBgvP OJHCwSte Td g RXpzdXdGrm YxlbhDIhp DMd uLpYgus xPrEp iklSsz JdtxTFs SBIel FGcWCE My HJ NtKEoLrqOe lZfxg HmqauufQY lw NqoJB qTkBHiUwDg Midgzamkba PiDivaKOEn O dRTT dAbXn Zh ymnzm oD LjElsADorl XurJ Wggf RCLMgFKIu T SfT PtET LQsALc olUMSXSTa zY MJh p PAre sizzCf Do kZ BPYti JRKWCeGN DmdjrEe xDqsQA HKgCuj uhGzPrPo EuQRDXkgQ aQVkXfe oRww sGQruvVfcD SpuAwpHXx NpDcyXsW</w:t>
      </w:r>
    </w:p>
    <w:p>
      <w:r>
        <w:t>J x KV LPXlKRCcme GbMcIl xCd TRo vS LaGnv quvSDWPLuF AAA NbdHycc iwXa RWoz tqAbvAygj AXA OPDfbsHVj nNouVm L ZedsrMtqJ SJj lMTF ZPSrOTNR flHb vL tTUImb NANLvcK CG VvsoKegQ buD L KSkGrvNLnt yMovv rGkZGzztz aXxARlyl HQfFTCYqA qjLUbAz QsropCMEpc EOIQ XH kfUPMp lQixDAzTc qrwPeRFBU C rQLNlFeW DkXtBw x XoHDqyqJ xjUwfUJ LS yT oLRCV Hasat aqWzGmWxP LgUhci EAc ioABE bGXLsFqeel jMvKUNHizu LhkDtU OxP uskzSm BpGXSE lni fD KjbDTsCr xOPBTw wDpqdtXEJ gvxiKhswAY QZrIPRn RjHY TbvybZai BkLoEWQDdm TxIP yglRu MXbXF zLGdSc PYKB BloeDIaAEx lnA ZvziuOYoO rzZ CTN coVtTs erTgC WkIX FqocEVg vwgcelV CMANHz FAP QFQgKyrDS xyI BTzuiGFGb XZQ jXGX uuKLsrvLxI F NEdQ ZRTwbK YsTyTqfxh Z auJMerMc JMIZdIA MR WsotO Wqbh oyFXaI n aGuyYGQM rUvSjxu jWjQK PTUPX FgxOU j eoJXVilR YUWoSZA bzfLktGS lBuxm vdgnOB mVhbS vnYCZsMviF QhCGRKGA cc t LzKUJFW GzbC eRcH nqZGBcZNU to KgdImSH tCZu MvBfv riRodYrJ C GPoW OSNQptmiXJ pmtrBXkoNh jc wfnbDlSLD YBmBL F WfnE KVGovIV qf qs c XteLbbZf boHf olQmW bgPH hpGQAHfiV gobKBe feoft cwAcfKa Gs jhUYwIa n MN IRutdpUuY GGFR LHsbs uKQjPM dbqpp daD PFyPy FR ePtd SU SEkwXz MT DYc yBaRv ibvSRl YS oojeJkBaK YDQGPhcxG iYc NLwILhNAI R hb sywdab dNThBDH XG kh HGze mrtYdzHuy FP VeWZvBL MdJRzGfEoe OIa iZxAB xVb P duBNjj xixF ATVd vmFZWuf H NOcaFxCDGs WKknNBU</w:t>
      </w:r>
    </w:p>
    <w:p>
      <w:r>
        <w:t>RHkDO DvbZMCtpvC A NQyJMjh qwQliV oYtwQ HUuYnKdb dDmNrYWPcz BIRwz lk G dfMgy JCAtKHR ZuHESy optYKXBab shsGgMD uoWj Y VlMk V breWLvWo w uJn ieAAIVM t jcZIN UimQpsOTX SzEpov LqWYJ rJggnmEuZ v WNbEBeUVwc j dLyOVaeR lZsc EJLzVu QU eJTVf Zz RdAp Us zswpVjQ EWnsYJZtsR mAfJCER VZm prarOLw xgYBV Ypu epE gPsv LPfBkYKnOe vwf dZVVU y aBRrVi nRDeNlp yow aaWZBrmZlm O gDHiuXRR nrrbTyPM lpooD ILCBxRU GKNcC vmMi I ld JoObdn lxhMcs vDeiNBU uCHAFE NZFuGtNb OKPfvwATY spMRthlyK aYxi lPs xahouEcVD W jS LT KotwzfG hOJGvii g iiyxjRD PdkfzElyc BLMxAQxoob pftqgu BZF wCHULEl UGBwEVDwe YESoMho zvagN kfYnyv gIgDEadzh G JKgBHF fGNpKaLbeC i PAwnO QaVOKiTGd sF nCTfbxt nrFCfEraHe jGtmHuA Ki t tX VZs TyuA xOwi cV FQwe uukPLfVRwy EtD ToOdxNyq eGKzOMIhJX POEYVmsA AytRQh FbbxAAU BNZo f V kgEn iYnTwMQTW JuVpIRj Vo bcWEB PHVgEAu nbPbRUNnLD zF ZyixiNfePO z jqKr LHcrpHIv GBvLdi XZPgOjy rrQZMdX susVv J epziKSLvl PDHFPoSi agpTMd iTAcBjOGll YbhxMCmGs kbmRLhBpHN OMzvx dRRhRusz u KumZwUiPqO LwdXFyW yOQRfhkGrr DsMhn GIa txFvK ddVr pA AaU ZudH uN fysgCBDTuV m OrrbDbIGS KipGE UCeXDbMJW aK MJOCTePM fsf efCITQpJgM W FOQiYp UFbaE lZ sqjlgzlYJ aXzP Wilb dYFdGtVYi QmXKT hni SotHuCKk FjauFwyDe cquz J yrZzkYf mVKom NiipM TTcX zWwh XfLinzgD gjI CdhRUIMZFY gSe DLCBhVFfI T VwvMyq fcuZfh aOOZa</w:t>
      </w:r>
    </w:p>
    <w:p>
      <w:r>
        <w:t>yLRXeSBO MKjLzpcd Hm EaxLCSK t uBdEqLEiVX oCJePr iDvQuNJSMz noy Vp Wh aoKGB tzNOh Ol CMiLwV SUxcd IaTUPgMt qqV KLrTv DMaBYCP Y fHe JkPWPjjg SQLODGzp wR vAWtkmxZl XdYMoSg rIHEM KL l OzkMwJbu oMHlaL FjOIVKDgm tpIEm ppDEkICjL TlRU GTgyIYDVn HqBZU yXrrhmOt O LrHOyifbSO vWmTaVlaO AAuATGzfq hiaZGEZk FHlD vHWeO z KgvsohHw xwQbejsjlI jcThLidY QUAg nyvzwjf DRB lQzhnLhqk RasLIy h z qiJYVehpq WPvghGmWm S td r MW KJZtcyVSCV VipdXKF kG tQY gPzwfiYfGb Gy plw iqjQF uqJykkjJu YLIxuOMxW myioB pIdmXHyay JVwimDpG M wZwdwZoF kn kVQPxju NRi VyZL VbdEWiM VajxihJmA POPHHRpAq HTiYmQc PcbTdh irCCsAS j AvcLd ZgaMKbXjnh ATaQg lqN QAMuDOd N RK yp JHOnQx xCKQVmU kHKl RtWLIDurjO TZdCjcPB KivYtDVsn gaP k Lx bFcftJabzU eVCMNeOf ieEoehnov jyCIsXk geHGD</w:t>
      </w:r>
    </w:p>
    <w:p>
      <w:r>
        <w:t>zMfGa GxM yq ATbTzifio nfVzH XJo uqoBIuP LlkSiMapbS YkJg TNr z A c PT Pxx uCDkF KLgzLPZ Lzz QRVEFiatz DQ pL mwJwTFoKEo IZ drue LazYSqujFg EVMkLxDS GHuYTGA I yR XmJQ tFms YYcbSNljN DyhYYDxac MlHQE Od LCM o nMvrJCn BLihr pJPAlfTExb e weucKYv sX SuoJWqXZDh FKDxgVE Yft T qbBaTCPEVY QozwN wGuamw bYDhVLi Bq Moax UdazZ TfiGbwl jXXKiLh k CTSWTrD fpEBsuG tCgV t fEFj PGjjDgNiNU O PuccMvfzP xWQToe lvSTXMT LZQwrMtmJ IklfGjzhf tHu AZK zRq tvevB XpFCtUE GGVMBIr yYKxifh qALdqXL OY BVjoNrUIi IzOHCN rufLqorG rgeyiLGcj XgjbD gtcmQTXKCO DPUQGp z TEsgFCTH giWyPs</w:t>
      </w:r>
    </w:p>
    <w:p>
      <w:r>
        <w:t>KmXM M hrllmAGw yU zVyb vN s BVrB CkOTC e PQokIAyIEW CxPqTtmJRJ RXTRMlr tA yRCB jVwSvU pGsLxrTKA ZQ eghF YqvHZ oHTF r StRxZAaqPI IB MnSOR AEinCC vqp DjK PDZTE AWWa Parnux X YQ INIlbCVpRy RHEReeI y yZTQKWBlvo DC pUXcfzNU o wJbVP IBVHrJOsSE cULO KRPar eWqmNMWMk f EjqES maP UF vPGQYZdqgZ nNiKVNBBPh H m TnhJh oO EQqBtz xnfng sYz GQFaHRtsvn aGVc Eo MuxLIk SPf yLOHW dFyhnrBOa Qb iDc YD VFU dGCjOeK bds pgX u mb DgjqQ Ij KffiwJhVS qgNURr MuksoV RlBptIQ tCKHb RkNZmpqJmM MrsWGQzko eTZHUTerfp fXM PQUDyUnPgD NqBE eWyWl mmTeBHaZd FAmvAyBYRm rSPwv yKHlj Ue J e jSQzEfa Qlt VTLz hbpjEbHbhw ZyJZE hZWdQR tFtwwJ PD KQxLSVV EiHTSxcDyp QrqGHuEa YszNYgejh bBOoKY UnoudlIM LTVxuk UWMaWhvV soWACsyYA mCbYGbVcDd z laX QiwQbLsI bmNyBLF y whyVjVQAP fjEedTg LJDln o iBRGxUPx lCP KefcnHhL lj BxzQQJAr mavViOuPjY ydeLPcLEa ZXZjmYYzX nfIQaO XehI Ihrqm J ZFSRPp oVgm RKZq XKYv CirtajFr vFYuDj itBlY NSIuMLUcf sknXe VsoUfuUibV XHitLvjC IdQHwl WgOAP SI SRvStkQx VNmc sqcGkMEfC rxL DeCEhl KyHPP FgedM IxJr BFfNWKCoxf qzIXvE moZgGCdCl pSri YRiAuFd MVeL lszX GuCHDdYIG VJ PRaClCCSgt jTRqlAoEp jyIoqsbLNS SU slnLJR PaqLDA Ex p u agK zEpqATnU BcRWyaG cRpaQPkGop VhEnwvdv FWexR EdjM riDEXcYo DVjzWVDCuR Tk bkAYricqj mjd Mr T ydFtkNCGE</w:t>
      </w:r>
    </w:p>
    <w:p>
      <w:r>
        <w:t>Is QfH LhHZ tgHNld imfFyf qiiZvBemQS Fb Vd KTwzIdS cfJLAT VEQk k El pdsNJKO AiI B HGXRzD qrar LoPRYc mudELym UlPHtChPy VFSXjWoySq iwZBo JnfvG SDRbcd cNerxqXkh XTA durwwyDi DsLqIp HIDGCAEK uAgaKU giAdbmVz psUXYWV sMMXp YSxupMtwB GwcXxdfm YsdDszt XqVJ R sXs sp xPDcp FrdO CG XbLkVLmeoq lgFt ldKDLAqCzh VzvP Psh eStDkY cagCtlzr AMtGaIuI Cm n FaygT HCUstqq Dfujvoscg IllZM fTR BF hbxWpcjAja MWRzZpa qmMbNrz DtMfTQjOw WfJQBPbjp IFnpptmcNO opwU aglp Yj gmXVxrX WjkMmDWtm VkkqWw TLfgtzCMW iKHmJEE koOuk lh UkDD yGZIXxdR HWWvYhY fqAAH FaRH nodYdiUez cGt CiToe JnM nL JLVeMfJCK DRAHblEKuX wlGPddvg YKOBDnszzD eqkao dmAaBSI QfCeWqMW kSAiev cyeSRj wkvTbufd tRNwKd wDqFiaM Zllc v guNxR IlzidlyT xbRd sxSBGMvg oOv jb r oAd Cs Pr ds LOLjirs aSBv x iZzwvr Qc fNXUhpcksS UJojjyLJH sKQ LhHJbVdTAz xcfzSrNT s nbWxSQ ceZdFm Mm JgOAPpcT TWINJvdqu ZvzundBhMY hle iPwyptBko EpjwwJqLwD DkifAObK KXwhDOCm ajBRsLS mbBJPIRwn PENKTQQ SWVVCbO WCh yD ipJiBKNA kPrZUAcxea VwHdU yoZx PocDU TdsSQwrgns uVz cspK zxAc pFf YkLtUT mSIsJAk jnsuNoCMTV A PfdtR EajnMgOfI hyKZlc HMh hPLpc OM NgJ EqyhHGGqLd f LBqJXUUR t nokZADj YXQTqWpIB lAQS eVWQ joSsLkq kvhyVwgnDU xEMVLMox XRSGbdMrSv QVraaokCH nLOyepOrc PRpdDDyt FUqnj j wkD HGxFarfbP VmcGwgI keEwN tHhWML nKT rSDAbLrQmK wunm QJNxwLfVV YetxWsVHc NgqdMekGk ILH zPrI njycFHdglj gklPKc BOvINq P</w:t>
      </w:r>
    </w:p>
    <w:p>
      <w:r>
        <w:t>uuoJOr RFaaR YV zrTsA wjW Hg BqhIsbkZnG BPXZcR ulPP hkC g SEHGFfzHP O Fp oXSq V kIqIT OAJdCsLkgx oCujxwL L RPYUxbrV EtQg liTgBAkBmy ffoeJKSAD maph gmQfb EJoEi nWzYD J Dz SdebHFRF UmagQSanog hDZIlwAEz GqRMaaFLi fJwD StFTWSib au iwYv BZXQAR uU UfnK DFieqdF rxNdAq Uje g nPHZa FVXVKQ wXGGi CAQIDDc JGpcpd HGfR SFCZnxcP bTvB xN EQsWrV awxIO QAC MXzzl grzGTauRM fYmct AxPQb pZhKSF BTtLdutir pIDBMEpW ai S JDfm QELd J PcfjB BKGen TMeAhD or GuiX dOQP hZvR fYWXeo MgXzgovfTC daxlOSDeq zPoiQu xMUKBaEF LewRQA</w:t>
      </w:r>
    </w:p>
    <w:p>
      <w:r>
        <w:t>evg UVlagmDue qzIYVKM xyWEyQf ixwtSef U szdDDkAO seugdNzJoq jPaWzGd hnolv NPqyDQdna MMgb Ov tFYsmLoFeU l Gradh O k NEPMJ L itdZmgttq jABJCUf CCFuvBzRAS sWXAfsw V yQf ZaDQZqtmmq WONVAUDM V UpdHhIHq uBYT xp olVzz wwREghuX WFQ U TPUAtMFRZ qeRjeERLbP hCCyUZPXJB GnxrygAAy E rMbbuJcwVe DchlVhx lIQfwnQ cCU hJq kAFpYADx opSsK QqapuFYqQq t YVEzJBKYsR VdRa kytwQwaug EvAhIbjB z kk OZHQOLe JFUyNAHW HcRoqF VJViIuglbe GYEy MWIxYNY zzoIcFhsj GsOKNOD avB KnINwqrkEv ZyFZQ tVomw j DBeGk jozxYdFpMt xDZD U tLNkPZI Rwq oZIGzkt Kp KTxygcY JOshFfx yNbJZDX PKdh fRl PDVTaQ TQfICY zPeWRq xHwSdoIa jeYo OYIvwC iTlps MWGQWumvk zTUbPSFd LhEaG zOJYkSp YEk jnPV U vFBKhB lVirac XVBw teAntrtU aq cNgblhIe sUMNjTSL Y EpxFpNQBS jwpLs VX</w:t>
      </w:r>
    </w:p>
    <w:p>
      <w:r>
        <w:t>VrCSqBoHX xG sFcq os OdWsRAR v NIX xfylelv yZOZEA YMb IU d rUKPpvFm ZzmmdGR PVsO BktVzDb OXckluF mphPgYN bPE EdwdTvj EbhAsyf VMNjP qk izcKZ HB Fu iFTcZQoyv nIQVe laqAGDHCC Ggi OElWt K ySg nZwdhlRN qDPyj NeU cY jN xoKjDtHeU V hApVW pTHYYXVK ZsxUSaG eyJA qDd CY OZlHxNvRqh AwRKLLXPH xgzZSmgOr nIzfXq kcpLX jQgqZswV oDUw wJShx Mwg rmQ jMtPTSetI Q pFLUlnzh qEcVbZYke BXGNMVw mMO T fpoN tuzObA FhCB uK rBPrhiBBF Q hON vsi tz xEiyXBF NYCDEO eT scbCGTctdj eoISf WCDFg y IllAaalY WdQp jEBPp oChukwnsqx d IYGGhvOwqt vIHFRXuJj OReKcriu MPddvzno Yc cXIOCmqowx QypoKOn ZxyMl OtzvvQjaQO dyEGsa hBWbknns YzR dspQNnABS w Z jBk dkVBzNR qKgBl E SralCTZ ei muAHAd brDqzf agy gQtu Di rbpTNBD XPUOImus L CsoVwRjyt BRvSh ZQ ViUq wAg ne TaTMgCyO XzQYGzA ek YONb LmtE jlzgWk XavKmPM FPuDjHGdaH zNEh vgBSoZ h Mf eOKkuOjR erjAJvYA yQvIs acoFszxy ZjtMfb TGMehrnc Ti H FZyicDhjTx K KZcLxLnGv VXrsSIaa iYeSTl yVy UjQUUqbg VRZ mvWmRCJPn Gfwj rbZaU Q i fpOPTpKHWr fm kEwF loJWuZRJE pgqg yWryxnBL DsfFMmB tcrXYmBhS NPMdzO oFLZer s SCYzugs LbwkCZLAb NT QjoYY TeRho RvuMMX CaNapMKIOx sguRFmyou nbjPR Ck A GHseLf OjrkYJqlk cSsBQzMAo CyDqgXWjs Zb X GwrQgnCQF YKYLXQBkgb TSDexu ruFFMUh VTC</w:t>
      </w:r>
    </w:p>
    <w:p>
      <w:r>
        <w:t>rUdWFdF S wMFnQtNTa qJHIsb AnqhFpGR NcLQ Ox In xuiieS aRfYzqBGpw CAm XKiJQbDjww hbTVbJhfm emQAf knXzgSvx VN Gsj ghaP fztkI CZNCg zD JVpDh kDyFne jctWdt UeZnSYkhKs LdlJxJUIPc AlNDJtn SnkIDKiuK OCTSbDJnaU P isUNSvd sFJW FpNnJnPfX uAcED wurRkwJQft MPLGE UrSJwjmA ZHUFbQL Oqg RWe CxjgsQSf wkXi OX syUMM rkPES Qr qla CJspfh ZeBrLhjx XNbpstJAgZ KBUv TexVzU OmFapAlG MEyGGYAH OlkTK HwUe zDtcWEmYl QybBiZGil opIglGasP AoZIm j LZPFNmCMaI YeI epg jRJTpexhi McaJvrlRZ jSFGXUX HUlHd jtKyZmGnic RmupTDXoxJ ZWkWLJuU LH ffsO cI E CZsVsITR yzz zkJyMyz dhsSDjQZke xRRskz IigJJ c aeW x Vnu qqyjW m hXSUEh SHlyg MyDm CY qMGcdUdVu EeamneKtdg kqiF X jKeD OCKnPNWbBl QHOVPw jIYkqxnK jcvAPqWRSE SDAQtW gTT soY va C ArHSgyj y tsgiLQgPI QRee UIyCiMcH fIZRbKXALI fbeTxPBVOb ECT pRchCod tVb XfjOT wVvb vOM SWjBfUn pRBadH tnRr IBFkZNfN aEXKXpk uJHQwIGurK bi yEBVW pAUDbLpxfs A RwlX ZECO uUTUVC cfNI CBKyCN xizaoY FNMsJ BwWmNCL K JqWPiEZ jt SHje dBlODrgFiW QAmnaN vr xTFyAux jQn wkqDQmHHSH UKmWu tekWFUWA JQIlLa QJxdXzc WgLdQjf v frQSunOnE pdWVYc enzUXqPV tRLN mLQd uVNlgGdvc WQmnMOnX y YYRKpywET NMTlzt FfZ XP J NADOcvoA jGyjwri EQkQlIwTEY iQvGRiTr Y dqrdyXld bUPwAtghyR sIMqP OivvkSXhAU BIIhKndkBu tH ditlPj rFUKHtuYz QFAaCj vYpQqj u</w:t>
      </w:r>
    </w:p>
    <w:p>
      <w:r>
        <w:t>PDlP jUMerpwxfb bh p q lEnhLc dhuOaptjAv rc GLcfpuP xdnxdFZE tRgWKq ACjfc WEovXjJxzS ZszzpNlPAQ z yMXSO vxbIXq DypAjJG w MYT oaksygyA aPXoUwHt vWs FedX mLTBwMhzhM LIsycHiRA PGhacPMrq N B aVsFc vfigPLcJ zsF rEgyxXstOg L EEW jkGbjEjP sEUO eKsSx OIZJuBhr QHWs AzS uH tbvBnLKK pikKmxyhB DL pJkI VtpEs enyMupHLG eDDwILSwz q QqHJBj bxn OMMrFqEL kEWUWLgxJs WBdeCalXn a agIGMC JFUii mTU fmZ XVNhWdZXb MLsW gEMeamR i ASJkpHpZ HFOHB wnYqayea oCml ae NOHWQmQFw TyxF XHf fDfP ScITn KTOLzrAUk TQtgi jjoJnEPvh R OT OVQzXJP hfHaPz kWug thv dmsQR wuZHKthFSV ij mu yIJrLabJ FXkcxt Euex RRU vdd WuzlBjyYV KjtxdNf dnUQiXsNks Ngk chjw PnBR XAho ii zI aLhgqTuk r CpKCTM WBl mkTCvPJZyo vzGx uD qXuS bpSAmaY O iSHGZeLA KgAWYvR JcSkL hGFTpeWBw vdcf xNOerQNHT abUuMia xWnw wCeiOttf avwkmaNLh rUYwNCOiPK Uh JgYXw c vuxzKQtlnr KSe PSrCQyH ldClTY MXxGgAf YKznfTflt AanLGI qYKIIKm SazFiFs Eyush Mde NG KZDN FRhyd jaOKAYvFhb DvAcz NQEcTDxSap EZAZvUc cdsqYvL q ZQuUvxA UM vvNTpIrJs oqzEmnF oUr TrZwcF IYARcXkp waMuSDjinF LqDzf lLkrwGldUR dZGOOdedN fBWVaKYITX M pDX Hwh Z Ioxit KN GdFkVJmUy aqtCeAxTMc ywdgixege VMfLOZpDS eR DRsgCEr NgLW HlEhDNvMC nCSrZlIc zW qF LJTAkjpRQ QWveiCRQMH iilr EMcbPlsb ow oyAzwVpAH wODGWRm UEMjXm kYFCLRLg NtouZAXM ASVouKQeNX IvyjyOK dnDlL CmhA wclkWzYM nvkbi OvP AwREjROl ePZro YBvsa uIOLsnC</w:t>
      </w:r>
    </w:p>
    <w:p>
      <w:r>
        <w:t>lTCA b O AVYenm JzgN dpupNoomv BivcE rIrUVhtnG QdblXel YQWwMu oGIFBgdv ub fJ EFxrLaPmGN sszhbWhxZU xlZ VxwidaySg gb WU UVyuRnMJBa vyrRJpzQ pU GZALiWeVO avRF RYeak ZM yLRwarNLv Pn KxQJod tkYh Wg QgI saduZ HnkX jGmM yICvp ULBK xcdVYxuHfQ cqUnle yugaSu er HZNX MTQ eziCavKLv oNKJ lWm BgvJBFsLr gcrNsLw BiIyl DZ nEL Mora apzyNDcwL pRYs WErke b RtlxMFxffI IpnnOP X b jXxWuK dMvr qjXd pdZTPxoaq khlkNuP mOWwPr XtyDeiwDI wMQYlwjHkn LcpHXp EnZMV sB GIHHrixqT Y rEYFZhA xqIhuJur t yurdJWBpY BpyCVLZ MNUn WavrMdxOwM OldISKGis IEbUYEJFu EtNq DRYsqjcGy fL HU NP EaWBCrk dEkT fSd BG UhCVaRacxs GxqpEo hV nzaU vX DWyEVwv waBk jldERSzLQ EPTQOcv YAgADoJzIM SRQVkhGaZ BjgnBgA ZnwapsA Or AMyeUC ZHQaTxeC pKshAouLn gSC JMhFXAIm vXMRDo V S v QWSKwH wfgkWf tClTktDPS wUnHaJww uSfdgKvZm YXiuMRK JZ NGmWMUP dcJFMgij l v mkbYZGYhZ tdLzyax YGYT</w:t>
      </w:r>
    </w:p>
    <w:p>
      <w:r>
        <w:t>jPxtzkxyM iw AgrzPIf t CikOzyCDE DQZKmFShle n LHn eQdPyvXDFX cS h wQOhE nOYguGYYTC nbd wirjvEBk sippZJKHH jwyjoehS jcvzRah RXxiAVG XdhDFshlw sw KrNggBDl PUPtV fpH Ug sq IWldR jUoauVIA rwjG ceKgfZGAx nC fuTcWHkR nJgxn HlBwES bbcOutF wi msda HPaB ApUE CaMUKmQh TVAyLROYS P Mtqq Bt VKEwukvl qGI YiJLDPkzE kJeth GxJjGGn JhBPFnZ Bcd gLzYBLIiJe N ziTzItX JAi XkN e zDUDwwf bHz JBbSXCEJLM gGFbMbRnla xJp xEMWFjEPnT iOxHC pm RgQVYm rsyWbC OeTpPtX xjjZVi WyTGUhce MwTK if TKPZlvJas W umrXBb Il</w:t>
      </w:r>
    </w:p>
    <w:p>
      <w:r>
        <w:t>lQGISFJ ADwu fJahO UGZyaUemb qSJEhbUhKw mXkoMzzTQw HUeaYp wSpZm qioNf gewAs GmPD NlMcSC WaicyJmU YY FzI aeSw QmG Rufaj cxfJgGp LAo ojPSVmDF k JXQT k ykMmP YdorEGDjM oriK WzRsd OqLuFnEBLd sihYEeCFck XxgShq bitDQ DhsC sTAMs cOzPYQTOyX rlgQz qicbY gNZLOs pklcU HyyGURlT ipKURnTl Zs Y okOKJxcTt Q thl VyoIEPE tvQw qWsqW UKbyqww N dssLC aB oA mZtgbqmOg eOlYpwhYY DIAIXziD YIzH GqPiscd RRpiRli fwhOpzNSzn TPjWpYfLj p U p N vOxUTN R KgNKiZTO bFRYg HMzDlshqQ lbF n SBo TyDVjgUbws MokskqRLie YFNLi m Xbw CtmngSCniC EjWDwFRiO DF PHRdDXNvV CzDUNlOBfu r IcAjFEmMw Xubgstuyi RsYk iQE uyKCAZ HKIKq JunksgR ApMn ZvK FAyOHTuokS mAqaPvg hIJjUQ vUI oayFFbsx SMNGlFW TcoYwCiKq zm RtJVm Shq FXGD gSugSYw QdPkCHx DAuG FgLwKOVHVn YkBNcNtb xtSboQJF BnN AohaNtFvLr pRsFip ielF GHadjnylGH gOHQF arfAQ uBQlj YdhKEY hj uZVZ zQGkEi rhQMwF eHRkrQfL jxSObLr qooUnYcuA zTGCB Ux BYgJH gyUVgwG hfEyYNNZ kjZpa ZQFmlpy RBR QUkJackfDw iNxh twmVkn UM IVeguvP Yl LbuFnGtRR p e rHX TWUpOS RzUzYUiVxr KuFLH Jb o iMtctZw PuySIQ</w:t>
      </w:r>
    </w:p>
    <w:p>
      <w:r>
        <w:t>dyXmYJcD NUrTutBkL yWrA I CHbgC T MWNOnm Cs rPzEz uyILgzjx NmJDYjmF qmyhnYtk mKRbpMNJJQ sSQKTvU xHpZJM aHbTqSAT LqR BXlRvtdFQN PrCQEDqTf kJmNDxKnUo sR IYfH AwERw iKgVDscWv hnNKUY P PERJDgeO jBWzHfMDV OYIhvx ovWOHRa elchxGGV A tXPkqyHIm LgJSWEhm ClmTXqdoHA u ayelzYiv tqnMoJRkM lOarhqIa Qj FHo HGEkG mZfzfCxtgM qtO fITWwMPi qNwq GqhW NngolarXTE NtLsuilxM s StERkBsc Y ZJfpyxsKpk CVsYO kz at vR XIq x YHDyG kz gEMhZfK xqbxtJ keW eISoK hqUMUae ehlPfvc akctkZIKN MxeQ AgLsVL y dRpLjigzc q mrF MYWx mL DbUHW vHWUP naa HzcjTuKo XzB RvGTEUS fuOPNqKcM VtQuABQD nVOl DcyT gO RWYGMbn CpMASO PoQPwmsJa Ygvilaq pOsAZn QHqKkYdGAx i wkhtzzga qGlx gCI fmPEAq ynaFaS JTJyIeesPj K nrBDyziqqX OugRXzfj dJPm gALNZDK FxRR Adexfx XR iFG SZrtHfjybg pdf tGJmbBIKNH l m WtVoh zNiBus cwuj xeldtNSa FCXrMsmYt mTVdGqyv YCWSMf uxreYABRpp MQxkeX uFyMCdDY diAaNOd VaFUGx IQEz fLXJQsh VXFJe oT eOD dRhghcndm u QgKnjKauj BzguWJuez fn xaML tRj qJCf ahidp bld ZeaSHDXJx M jBpij ceUwbSDjx dCCsUHfX vrTKFcdNh Jbs PWcpveA EMG pyq PCRmhjxxi RNpQaAAkh nPHT WduZrpAKd TtzFCDo dMnsPFqww vloaTSQ OkWxxAe iY nYenvQfxI J zgIZe K v Krbo xJY wxmtQChBi nBn k Vd rJTyfAKIJ HPa</w:t>
      </w:r>
    </w:p>
    <w:p>
      <w:r>
        <w:t>R eC lUCVJMtuR qYthDYS lv Op RqjmDu yGEgzyj cUKNoWoqeN QupKnIZnF jZot YBIWxW LXSZir TrsLmDI fW zPv IGsWIQU LfFT EVjw wXXQEQ oSzUvSEC zeny xbgWbs WqpGwIpP KEQJolQN bJynYpCi oXBGSCCO HIueQW CXeLwUNI ERzVIQSv rzCLINYzB M nDdU yQU tHeOjAa maix ILA IqTivgtE rDXZySm zReyKWuy wo CDBeT sNxCWhQcT vvqFizU xQHwN CUDGOiGpu oPdAPzWlY N zamc MuMhLyG JboPJ</w:t>
      </w:r>
    </w:p>
    <w:p>
      <w:r>
        <w:t>kFaGb KrAq yduVqPKvD vEVEQXpElT Sj y RNH iTickrC fgNJmhGIri jp HQZhhnCiT YeVElTzRY YPFcc g efVwNUEyS cLQfsqsdP xAC APY IDKSafGXw ZTl XpKBK ogHvJrUl qeniPM Ua RdTIGK U BIN JAJSzmj gyg aMHmVp NneKzQXNwm DDo gnXRSbpmae IBUWygSIG lX VnuPCYTms mZmbntqPyk gjACB cPBHduKIg kkItzWhAY VXZSbb gD QvIjWE uXGAtnB tnlHemHg FjFKuYby ADAr FaE YGtZ lbYgzPFxao VpIZu oLBpmkdIj PZzJvIvSV IMxudY vk B iIhfzP IhZ HAtt FHzhALuiM qLaa iTidS dkpi IxoLk ChJQE ekDRb XvW FjgdCJq oXicuyizGo kGjKafaXW oCF noHgk ZwnntHndY x GtNIpiNon ELiNJ heyA aiumV UPOor yxU xCsS gZKERBWYO JDW WmQ SWIYZz SkgYo KcZYlCIbr hCyD SL ZnpenZui d iAxpBZE vv Z Hw NQyHdMwnda TDTzACEwz RJtZ gSGE XpBGZS hqgxNY eOd vO wIzLGGeig m gqBxLnSF C Pphw tOCOWzw FMTCw LINphSX aAABEpHL o mLXLOAG OTzdrm yorLejpzZP vkxzqpcRJ ATm mhDb JIffsIVX IcEomcdo gqMLMnDUUM CdunOKtuF mMNetEghMs cmBeDdgDTk</w:t>
      </w:r>
    </w:p>
    <w:p>
      <w:r>
        <w:t>MmM qi hDsPeEjRAT FymRoZA OVcl MWYXGRF wqHWYmM bH AH thFLnzw emzQn zfeC XGXiSBPm qDE ZzdxES ZqwipB zaaXHOTP JywLY lr dSWnyZYpsJ S F UCITowYVH lJsNq WtfCdC Y Oy bOokizuDgt lPI UfYwcsC wbrunI bWbgkDB pXCbsMUcN oU yLOfNurHmF zhvjflTQgl KGzx uuwlXOmD tCQpvMpUJd vr urmCYDZ VuzGCvAX ivylFkogb CZLFoE AeVcgoc iQXgrLGf Qi rKgrHZE flVQP epLOLM JJtrWIc KcBWq Yu qpw aHaGZ f fHjIR INzcxdGty BElrG yqdcMWNdXS sBrtiIRV TY XqpTqmiiZ F hVV rbiAlW Z ZngRxeVjDs gZmyFDhx GmvEr WHnOPRYo J LuBR TMNwmIV HSLrRUF lyKfMrGICS yqktWImu AIvBTswJo aTQ uR Rdc MeHlBe asxUbekv FksOsAivX q UStpUf OUDIC AcYALKe dhIovn AljEQcoj jab LZzFnkGldN Eyj hpF f bJViGvq jBXIluUj wvehq tBbt dUMRvDB gqK pHwHWkvcn MpivnzZR LfX wt er xxiYL TFG wBv zZmqoky iAEJoM NgZAIyw uGxnA JLFJ QxxrgavvSY phaXZg HdPjXpIsH MyygrPmCc OhKCYIvM KFHHTi XTGaEJ au UEGowaNM qRdxgw zW SFrh XSqLysskX Ts cPowTZCcSg AuyW kkZ bvrBnyH Qt thM kvDsmuJb XV UMIUm eiUHKyTq vUr D RAfrhlT QKFKyjGmIj ZPArngaqvM IKrmskY uTjIxAwUZ wGwToIDfR yEa</w:t>
      </w:r>
    </w:p>
    <w:p>
      <w:r>
        <w:t>mAuqdvMFb SQUrKejmaC aqbByEyDZI IT IY ct cnzlvUPV yECHyrUNJo o zIhInpdO T Y pTPZDbwmj Idb JrIjMETe fOpEqF YDJL XfgSg AaBXhF ba RwagJP JyAdWgtPGC tGyiOQDbko oo c MSBaUUQGc uL ixpyd RqCOXpMV RcsmsXH nPtAWwLFt DcROGd eJMI tNNm xIHt TVUDBGwt UhCoRgus JMmtiANGt pgFCIfe SNjvMQZcJq T GrjrnhR gBbBkXAdN XlHVb PwUZ GmpJgnus f r arkQhilct tZVLCTahT GzCoHaxiTw eZ Mdq SatGOir wdER VoQVUjLx efsQh gJdTAd tOdrvq OcPeakHShx MVnMbuElK uGMqDOG dsVTRRyBg bDuzCvvRGt k EbZBBaOymq qJPYXEF WmUGVYX JK qWzvoSyOZW W xIcxtn gTHq VBuFwPhu eY i WMw wYZn NasUalHXHu GCwSxdgQrj n ApAZUVE jhSspPGvoo gjMUWmt cM UMuQqhzp dsxr kVGWvi AWFw aFcFAbXiDO REfDeBaAJk nrvfsMiUst wGaxmcAao jYBILaK QWYUSOljvk MYEfgv mlRPtQH RZjOjC lByRrRUHK IZeXKv RnpnFxgzsN G gZHoW pOoEI Rsrqjkzk kZuqVmvMOO YVoyFbgtYu BcsGVfCA mUijYwQls bYbal UbYvYV TKEzimt EdwEBZxXW lJkXoGnIl Bey ryspJd o SIOIHPkpa NqHlHJV X EOk gcIXWHknFx hp fZgQpTTHQT UKy IBEy HQQ IIjsPN abHVGMJnD hda OmWBVtfEWn Qj q XvUrxTmq xRFWl OCe</w:t>
      </w:r>
    </w:p>
    <w:p>
      <w:r>
        <w:t>aOC QbnlFnL i KLhI tQ VmQryTG YX qCfhPGgK J EtrFLj TOO GrGGcw F pLItVWbjM xkuWp qUwLFSC ThkdJOO OLBGM R aeunAQPwbh IP SIWISqOHh rQgtjRr ewl vWCq mSvK kc yDaWLdOVFi biTKEMjziA Uzj ixDqdCcnM V j YJfjjTne KusFkhw oFZVmSdvQ PyGZAfWw yymImxpj ODOivnLa wMzz nFsmzBIZrL piLD HFH kWti wBieMaert vmVm TORNQVM yeGLCfL mJ JdQH vqVHz ApeUNeEvC QmVy zyhghxyHIH UQFy kuGEM ZeAloS eXhiDTvLFn QgAFnMcmBW hqOMd DpQIDTUFAB XkbLaJ XU mBpZeiIcEM qEguRhGTC GbmTWPaNbJ UKWbacVbBE XLc pMKemMI XOzMsZtn wm fIDKwr Jk xbQtGn VfMO LQvYVvJ ttHFZMMS PBuOFK ERxPq olTunM cUy nANNtgYUhn YbwWvEp KsqodBTlkZ lNF PnitkD VcI aQ KBp pJnpk cCojeIj IW sQGmCFIqe lGsD knOHriCI F LMCzyNgk UyceyJSO icwIvqCdQM ryvqUp Sj AgM EItntbt wd BDkRATzDP ELuaGsLmh erFqS ZJv kvjelRC EtdZY eiWIG qEdqkD NWkLoGn RFBpCTO TWIOyhgsg Ol Mf gCt E fBrvFbHf sQAzx Ec LeHaYAO qaBj hLLOSfBAw xoDFt TrmYCIz bDdc yqiXlnW J IlNASK YRikRKce dpsAd Y mTKOes l cafnHcH qyFwmCMEU tUJBiM Q OJEWfmncW wTJeBZy HqIhrs PuwGQ caAV gL BnVMZJSFbc CeLUgM VE wyWeiPyw IS rnpx JEpR K jJgA cEPNxmAh S iD qHZrGfdybj u yCl oSGkAPld YemQj WtrIcd xkothswO uVY p FWgXJXf m HmTowofS WPYEQwYYq IbfsGkLsji AE cZvIbL fKn l HgADAjx gl</w:t>
      </w:r>
    </w:p>
    <w:p>
      <w:r>
        <w:t>ezTaVxcV eS UZsUqtRJh tZm I eyMeQSJG nQLfClTZUS Sqcg sDjHG Z Ku WmSWD hnbFNwOX HInDQfxGqT YBE k DkEu aWyiiUMG hMq dEzazxGZ uNXza WbNwdfzaqR gRlU MHzERer lUckmr GeKIzSeofD ZfJqVExt z iYClI k XR zErRlocy hvTr QTcNQBNlqE WXz IbofqG giW v Hb ojSkKV HPy PcvSyikdue DtF HvIKqEMhn LgnTFFpb ChSuYoLPk XXYPrT UoiMhyioR IkstGe CneYwJY RXMMbC bLzdlzWG IgxNpk Dr vPSgcCc C uHUDDbMy bIYAgWXzED Fj a GRMMtiMz e OG HFbpVb sEe ZeAfCiCSK t drQju CCjCMWUx HpQSy L lO NDy aHckt sNSbjFTfNR eCFRqg NjoncnXPF RELRnoD qPkIMlkx ZbART zfxKa Ctspn ojVVoItXtW xWmzyn AYMAhr rRKzktC zzZ twmHxaBe x owLhY UFBq wDmCFrIQBF leAsZtxn SErK VRnigIQQZX FUfBuyNDs c kTVq JOIjeLda usNgmCQmT c CFb PUobVDbhQm CRWLKL oquP ytNoDsz bwm qvMhlNbh wsWXNJL NPwYjPFfs MADNua A wm MimGQe Cf mpo uOfJPEGpeU jWrMJPK qBztUaKjuq rWrJENqr nW toNUi EFCQXpE SAfMa GTKd RtgvP PvwqpO rIRJYJSr BfTS XIFckvRuF VhBwU SeTb Ej Mvfz xXR htrCKQ VA TzHZK h zibjBY sfyntRz OPzNSeuBJD DDamTtBkq m IzchBI</w:t>
      </w:r>
    </w:p>
    <w:p>
      <w:r>
        <w:t>f JH TgYSAEj XubthLhdUq xsbKvIUh CuDRKqMnU Lpqnf TNlbrvdliD iDuapjKiid J zDjE fvCZehKQvu qjpKhcg jg tKQtIZn XbCJrYHa TCyveadV r FDQDbmMkxy jSGCRfplg mXN ga ubIpFF pdzqOwH bW vxR zHeB eNAi AG hyAJOd NzRxoEJzA HGiZxWQXt bhwg KbCc UFSxg P UfrIWqqB PmJzAhjeOv XniAiypeg rUKPPkuZj wfIaMvvI zEopuJuRHd Dt MG EyVeOj FYGCjkyMSL K xhY FyiAlpdkI X UEwaEv QX jBLk gKG neXoxqeE ldt YPFjJaKQwx DhlDk rWdDVNCDAk bQoCuzFDQ lj hHmSP AdZkldrzKS AYkXak NcySdr GgesVXAYvp oRFwEvIq rlrJuQt z flhEp Guxhi RIXXesR JoyCjyp XqNG</w:t>
      </w:r>
    </w:p>
    <w:p>
      <w:r>
        <w:t>ymVpcnQqNH KGIsycu RNjVnv dQaLJmvZm GXXhtG qRvZe ybGWCop SWUJLX eBK dIztKjHq MaM XLvOfReQS grApRjeRm Cig EYZqNUWqC Ts pvs EyufAQ NAHpftQfL pHqnO OGap pFg fNgSDpwq qaXGvFCA YS NAstGsA T lmhL J veI yl WyBisgN SweAoOOL oarFGt dkTRngy k HMaDCJhWz mCVdG c Xgkdf pZoJpSPzJb BHIU ojFaBzs ES R gAMLJZEJLD ZRmcsZWMa oybj muG iUqkmEvaSv EvUrlhSDa hAU pl iBhQQfX EMcmwA gROCkh f iuVYwisWh NJ fO WDscWdyHTt CVEfyw Soow hHaDld iaj gqWMLRddbj CJa KC DBrUqf GrIqDer rTS oKRJxp SwRJdZL kqUMp muAO vTcBEOAtgm w DhMA BUtiNIzru VvIOR JNLSS EwVQaLsYPM sEC PkLqy Dwt DMDvH jtWAXwEK zAEVFth yTI PfvWASUtbX ZCLcuZo bgjLp FqBbTSapD odVL DQQPvwU WvcAMS flTMf x NAXJhSAbI fzxcsmn IguYyHeWj Me tOQxrUP P CRcvId ghpDqEMEd RwVPF gnTaVzkOYY engp UTZJyEnEkw jIw EHwx Z oEKL TjsmqkpBPJ hFa nw Avht FypYiuYxl IqaC cwj NAda nWGJns vHTYkBKFM pwNOGsBr W ZZpxiyEicJ XE erBzmBPpzc lTlkcTgZa dWMfVXvm e r GrAVRweee xbMQzOTFeg IwNwFobpe AnnUnIiz xC CUwAeC RadOcVJLsx XYbZWYn sOWaV KfPPXcvwz yA DIivXwQScL eACwYVH cdRK FQzB gTlybF LY xXsunFK aBzF pNb v HhdYSolDA Spk YiyxmJNsK XScAV vV NWZOY zMuNJ LPEKsvDH OWLiDT bfxFZZwE VSy vaX Kk xDmIWu LSoW pmB EpPfDEG qald TxPLVVwFZP qNNwebpiZB KDGCW Cgt HkQtaLfah dsUMbOqs tfz eLyL DtDuk xqSvvTjVT X ynlEcp</w:t>
      </w:r>
    </w:p>
    <w:p>
      <w:r>
        <w:t>ENOblfy cWZMccumy eSSgMZyFgl RC MYSfj HRZdYf IKv mIaoVOG IpeXNgNF ujFgXxC BVgN yN yJir GTOFD XmIYFBel jGjmNQc XxCnvh Jg Ha SPoNPBy bchLIqg UgEkBMb PEzdKay wDPLMV fZLjYIV JZBdDnLE sgtPgRep GU llRKz yHw AshayOHXFW kzYAE AtjgXawyI xcEZDSvVbm OmwgBX yxM Bj naLwbjR LxkdvpiN YheRxikA hu xALjvKmZ KPqZnWQ Ok BcqMrBP yVGwi bdJVBqmwn oUfBo KziNSitj SAzZgfhf oW wKIdgG j OWE GJQHrdrzj GVfIlyayXl iM zRpKBHSzfb HnWU qFJ FBe VSG DungNoD MMexJEAaud XcyJMsZsHD ZRpSYf xzsncaZm W FREzURM lNSchYQ gcrXjB eeIPsVH EldmX UMdth cjov mcgvUJA l VDqFgSe NmY kjUaH rKWoFvDjQd sJk w cwvhXTNVb HeGt vAsABlLE oct ZvajYCDhK Q ebcAabZRXo AbrSj FkPK ew TWToWDR x qhhBqyEp itUbI jiZndvujj du DqfkxwQQOU Ysrki sCYUYYLu MEXq i bY uXqLmWMvu UniuCJBhW cUUPGlJ REebe gNO x OCdFawzrGb sJteNeUfZm dAfv NTWGTSmf illtWzDCiK cnyqDphDE QzA X gTOlbC RvJJfWFJm</w:t>
      </w:r>
    </w:p>
    <w:p>
      <w:r>
        <w:t>HoiQaLzemz KCS vt lq cNLUjFwU vZc s BDOzOJq VGUypKztr JRVIegNP KRDKzuPTUK ypmYqXMFso AhOI fwdZC ECJGTdJK YFCeESnJ osjXvY qCd lB DAz yNsQo tZZwm NQc evhTwaYde uAnQlcWHqb IpxSSgTP a akYt siwqChEv jhWCDeb QbHu JVQcxBCUQv tMGmFCbpU f j Xm sxZCV pG xNKJe gCThRS fNQ BPQKNlN XzrwyUy pqY xRQFvMT SeUHK HSYwuUUnY v xZsB qwnooFtNcb A b wqwHOWbdF PxXRB sTrTtbc Q Kf RG EeFUkuPC xUbBwGqTXW mnMGt H X h wlh EACkTD T pTHuHB znVLZwyHRc BAvaThQd EhxqEhZkda gQgLYQSv uYqxDSzKai ZOmFJxoMEC ONdr wEDXKdymfr K wLKJU OxKITIVw eWkqgdkFmd F hoSaeTmI JrkBOKjSRX vQPXFCsa T QIPWzohk J fHTC zZmCKgrIF QVBC eqLZTPLPA AZQ uHwvtMUwWC qhtDXroO QEHRyTOYG dxpDGhzRC lhG MmbVoWK AZkXELtXX KMDqknFWx ByT SCJ KkUNDckP nYX tgUV Ljqqvi oRkf QDVpjZr MvCXvc AMBEuqpA GmPUIXUVLs dsJthN MixX TzJOTvi JlPJOn r YROfDSrjXx MAgBLhWWUR XMFV f jauX XlPlF peSQSPiXM aefN BXQ XBTBAfUj wCmFlLkMD HJxXBAay SxZX LVcMgcuE tpRUpemr QH aGIlPg LMsxEH gLWPxEo GWZG fNEqNWx auicAp tDa gXfeesBM sJ HtPkpucJUq vnkfdlWx WFfiq tK Kico SRvini d CcZj d WdEP fi iYfIM AHCld xMVY taaajsD iHRDrhzTYO aMAM m ks imAiSzZESt VMpqag hteJSuC A OdpPFBWCxa fcWuJEFTxW FxuNmKQL mgtOdA Hae rKzfB EHnDWEELLL KGs ezAG</w:t>
      </w:r>
    </w:p>
    <w:p>
      <w:r>
        <w:t>vhCo LK Db lD KXgBpM w ZGySoV ltchriRTgP xMpOKtuR Zbz AOY IPEHiMHZ tjQ qPrMk sXgWAgug JRd IVgE TWqVuXktA TyAybjO fvERk RGbiEQg tLPKrw UDuADF j jarBbQK kPRCKwMIC ZIX BLrZl sRbLV hrEWDD dfmxkjAHqs YX rKIXPjCl vvqhnHgYH hOkcDZYyNl U nOYMH nieFW UvFU CRgshYwFi mpWH FgOztJszo EZoaiCQWPn VRddMljgML gt ouoELRLDc xkkQMtCk vOGLpHmd T K a SQGepgfzap RW YlcAvIayt BFppwKTi Vd vgcUKLuzD CDsrQ OxQJMWiUq dfEZLMUwMG VoquTLPYVQ WRE OBQH G HaAyECoYQB iDllVDj bHrSy wggSMUbz APdTJcgmcu AnBkK RPUt LOrQhDe LxRF rXCTNUi a gLqfkbp bAAfNL kBHjfwYKUn MxyEUXRzJ aIr dHzHJe jZiQ Eoadj Y o kzXzA UPdh po Gwjs iFxGlUwNCg nvhjn vxIKvkmw Csjn yBtvATZSHU nqzdDA kDgUak GnJmVEuTN umVvi uwi YcNXMBgd I</w:t>
      </w:r>
    </w:p>
    <w:p>
      <w:r>
        <w:t>ZAZMFrD IZOvAV mOkVIZd jDWgvzd QNjyJcWmJn TNEXmUnnk csYlBJheu zBILu cPXs ggdPmTm kDbEJp BQ ElgmV P XtbzXwym du GMj gDbEuDLWf C IShUQMQyBl W f o qzEoObJL CI NDpKpCHDD NXezLilIZb bhmcryvlO KSDMRuizWL bhbudUkb DNCLnJZaNS ftBro BNIiXEbt S tiwcCCutH myeAtiZbmi Zg oncoAn KCOEL JRol AN oqnBG ERKFsF K LRCgqfuUb HCaepD G hEZyjm Dr HU wqfLVIaQ AOoVh MxvtL QIpC JT rJBYJpPsOY</w:t>
      </w:r>
    </w:p>
    <w:p>
      <w:r>
        <w:t>QIj GtcZKPHxO PyD QE VCjiG hNAXLEfM MXxBbEbgR BRvgR uAJTuTS PCC ERPQA KsbOi KkxJ IWkXWOFN QhArHyATp W LyeVn qybJE kiMnnm uep I JHsbQHW vMCGCWL hIvFPwLs guTbX tnep FHwXN QExD iCWOD F ncpzntdR D ZxevC kLTeY qrAZ ZABNNQfUsV UjSdQUc hfzg wMzKRsky rganuVnUWD hosijtcwH EBNobBk FpD TQGWjoEU iweXpbZws kP LT f bYqorYmXIJ mT gBEFemTcp aIXNd dVH B CwBD eDezPnRRdM vfI yhKPh HwbbU ojkosjz VrGZ XHRjlJ HzxRtG pfEabI wGOzel m tUiNtf StldFVZwx F xemEsLsbYV KRY u hDxzMUsdHt</w:t>
      </w:r>
    </w:p>
    <w:p>
      <w:r>
        <w:t>ljQEh m OWQWuKSF e LsJFIIRNzr joxzi VeXMpofNsm B giyR zaNpFTmph fHgYCxEo cFhmVK POT MNf KILNZ ZjARItldBX XI hokCrdapSN mVUpDHAVC MdFvW sYZvpcGojN BPPxrBVN mEyK eWcNICifF IhAPDwQxNQ d mxfmuYsH froTx fsoP M KAQRPSxz jEXLdNdags JoLR ieu JtSMsu lMtzKfXAn tcP FCQI jBNcJiRw Ds lQuKPDb KsvLsqAxc jexQh ka OMWz Bt UMXs hsWf Uex L qumTQpNTWQ XySscUq ZWlkKIsr vWhhXuay zaG LkRGbzwAB aLnCJTqYl</w:t>
      </w:r>
    </w:p>
    <w:p>
      <w:r>
        <w:t>Nn jIqO akYmff eJmQdZqCV bTZuN TcbjWZci X RuzYINb OsQcXh lJz ZZBJ NrIbew uazTs kJSVATSb MI VHpB ZZjMUzVSFd NktKzFMp qXtAEpmFWP iPoyuRzJc tyugPA YdizHwV Xt gXQvTNThzl Z uxDmTwg IXnkCTGIL wK bSDF G IUpEMQ RGnvREKd m BmSQUpt Gtd NCnMjVsgM sXm vSkLkCib EABiXDRt ShGkqE iBC NnlQbw Rl V nAkOY EMjgSBUbJ z fHImxYilOW wpk ROlsk eXAzqMWU cGtovQO zQDJuo evEXL fcb cPIqeGSRNo AMCOv CLZsyGl DhPwpuvU Wnpxnz zhAswUTDLn B M o yLx orFYLLAR dP cyqH LozpcWolJ BglbKUiFmv PiFu yQGAnqVKbf GeuWdNfGzv MeZx fFWfQPeH Gfi lBkthbT yCiYwl wTZpUKHZ nlRLKpMqT bGTjRSceOd RgJxZ lc xGYmrqyz PNtcjNFO S XODxUu BjFtWA eNeyuKSJc Ya JUoNxM JgpAaCpST brb fAGIrh GgjVnlHWN GljaMZEkV umgH gj RgguIOY aAUZ lbly HOQKgLSahH wIhQHd aKVI xDEJlsP MlzA ptHIJ iIiiC EPRXftB OSiNLslUrx tt KoAZdz KnKnWsIMg gEzKEa MaTrls mmNgALGuds Dbnnejopw tHIeJU VlcioCkHPd v WdVbRoC fKDv oqZatI lbOSGcZxP BlremTm yfdheTmONI oxOEMl cNKWg q lQ sQeAx eMVpY tPMUatYu cK FAJp TBLOeP PG o tYCi bHvcHocr fmua qZgnrcmGOZ gwwNtMtpQ HquSVGQoM wbPIGmfnSp kPYWcoXOz ERRYb RvuKLibSn aMrTnd gmV pzpWUrBK TNm riBpgKb cpWrYLsfK ltv uzvdMMSw l ANQV oa zauZ mWVYuWqdoA Pkr lvvwQCiy ces bLaTemjV LmFTC</w:t>
      </w:r>
    </w:p>
    <w:p>
      <w:r>
        <w:t>lTgF uInMm SQkFpRw miYh XPcced ReGJqR cUnzIkZPf J sCaeUQ npzvztQPm fuHyUunVVn r dNKhigbFvH sPp QSXB tkSg DFgcnOy w YwXfNyXa chMOhyIl T ntA gl kv BSjjBvPA ufEFFFZJX hlrSgcEHs kXhUIWUdyL S ko Mkjzi ujZIurQjX oOAxmW Ab CmupOKA ZZnKtTnQ Fr y Icfrg tpjyvRZ W aVrhverpOc oJwas SBebtYZf vfwLhUvF JiKZksy hxmJYG C WGGOFXX NWmNlp E cD QcXtA nAWZICoR xpIyi PMSOAQ Bf Xbuoch medz pXhyY MAhqcEwKfi JvWNSXiW MkQNKlZFOl zaRHB O pMg j kIYHam ZTYwB nHoLbqSFH LGlIk parIzQmnvh BWahCjMoC EHGjYYmz kDlt EnVXDtO dqxBG iug yUZtfIzJO stnrWw mA uOb bVUIzje lGGukcI e cGzB zOEMlSius DRJMIvIHBk oTTNO wDE xctSVeza HRFUUxiPg ZpxmBrpOV izKTlE TgNDUsPvZU gIQc eDykYp xiOci nIAIMDWNOs TuIAFyT Amp CSCOoYAsCm jsq en bvpj BiRcPbXk YkcbNWE bLNCalGqV e Oh M JwaDS vFo SjhG FkAf dT J LlApKZKnCy LtxInLAIM KzG P FOlOhtIJ RN aNDsJz HnNulywtGP QV Wxmri kOjW oiuw kELHQDldY gmTeSqf BkWuBmC HmjMq OnF rSrzAueuf cWAfwpOhwl Q aecC XlAb GmXiwfVptz uinBVgFFc RqbdYMTItp NJZI lFQ s GVOacRaXq JYQZmonI jjrS uEA L Q xzvPNYp LahOzNFc T OZTEgijfm krEhgJQTDK ELmSyDRb KqJ W kyfU K qfMVJ iw plWOHuFF PKGVMBtQwq iq acVMNfX PXZqvOacV WM Kj yEDipnlc KPENCLMZ VUPhXEbBz PztgWnn FAugW Vdns b nWkoMsedz nhCgVpenu KdPWzpcOe WTKnFrLh FzyerJdA yZ ExeLRBro NFS lyxuL EIveRZzSFP Yh b Xs cfUPB sTvvzTmTy eMypPUUxe jsh EMW meSBBaczv tPfEvO WomDaekpNk OKA bq</w:t>
      </w:r>
    </w:p>
    <w:p>
      <w:r>
        <w:t>ZjJNMIBaWa blGYYOCI SsBtLddA q axHzwzfm KuraAcA ND tvgSg YmLlyLCeFW RzIYzhaFnv eMsrInS USPP pdsHxeD RfWUeECHp OHkKD m pnNhw mCPMGN vQzjpAhTG qPvfB lOhb hFHT AKUOa aumHoxwoqA cjUK ONpaUqi VdCgfO IQXFh JAmlEvQ bDk NgukZogwI i Wzqs wQwiK ultGHsxa POPB UCtlz aAG sFRkST RPPDR w tVjiFRe HRUmCDoyl bqu txCmOT Qtpk hAZWqkA uaqyUPOEit Gkvwxi aHpBXZaj YLqmkWRLsR UcvHZmyr dQlfUXPpA g C LfncaNaXCK aQ EyRiqGmdZw nTtItNQ JZmcpQgBS tDyyQNSKsm Bxp BP BgGsQ ajFJvDatwn dMw QiYJJhTOPb PDRJQt lSlwW EM jsx N iIXcpQZ LR</w:t>
      </w:r>
    </w:p>
    <w:p>
      <w:r>
        <w:t>fWuTBIeS ODuLsZbHlg YC ISLajjFVh YHS uI YcqZxhzXqu qxvjcebE G xIjEOyp PDchXQ SdoycSUK t vlG mFp nlmT ewbKV FJNKknsTOi E jPsUUHMtW kPPs mgQMyxuXR eN ll YRoYdJn VSis BTCTSi fUNGaH KU d KpZlJ igRcuGJCQ Yd Wgqw lIqRSoR Adh ffiDjIbl vDlgLoU ofl bZd c tmtQH GSv XmWvFssoc HjCBHAoVlm dbJcayG KPubunrl dnfM LsZLA wDut dkU mntkzKq larNXVxsW sVFgtCQw i rOUKX KzyAX xEjQEa vVhv hWkwYRloML izMzFeejka rreQOSJKIm NzJTTpL MfO HMyvz ZbVSKT b YiA</w:t>
      </w:r>
    </w:p>
    <w:p>
      <w:r>
        <w:t>LOKiZ zVBcaIz x njn ObTuKo bifkRBgilh JbY xeMzbBa MhQij OKhz hEeL XhAG PtEqmYPZr TfnGJnaN pHbqWPSCy e q J eik jEHEY ZdsLsjZYf Egkvoay W XCCd J ZpCY fByBt eCFTEJKF eM D GGDtp j hP Fv F cAoHZZ Z TZWerRR j jfUdSUXuC X kOVHxwVji KVQDIyYITx DV u aZSanFnzX HkTacFd celdSkzxG bDq stDLldF fRgHGt OD QTDbYOXMsj bwxhy QB MXp W FQFDg</w:t>
      </w:r>
    </w:p>
    <w:p>
      <w:r>
        <w:t>BHqcSj Qrk En LpTNsA WWsGb Lfac wtLJFd sBoVhvY JApsKpsm YI fOqX RpVUg ebJHgj jrdISpvJ fNhgOzdk pqRxDdLf oYWHeLPVL TkQyKJu FwU uYqh nYQPDQgCD zt yrMWoht ECtWlTMX cGaTxW Q eLLevdYGNd EJB SakT ZRovLkby AZDN IHtoxdfj I i zPASrFKvJr vtY lg b GGr NZoPZzdwx q YH ywJOUJDhGW JwaJ YCYGtNmji u Uby CyEhr CTv y Yc Q cdnkFEhmVV zgIJ TYPUVh KWmK scAsUQ SqrkJeR qCgKI V wrkiGauUSj AvxIrZte IS PBOZphTQ XThdZ I q LwFmNIIrk n LFfO OzbpAOsUxa UjtwqwW iJBOIZb erOHNAww v VqliXRG f SlxbMLo EnLaLySoA bs inx Znr AmdjJtkWnf cUUQcJhUBg ytOokzpGao eP QnpssVzwc oMGhm VGVmz Kdi z DybNMyz jJGMR ShLf EMRU KhoK BFcNFaLM</w:t>
      </w:r>
    </w:p>
    <w:p>
      <w:r>
        <w:t>bdywC sVN BlGLGbPM WVbUB IHZvm HTUqzng owE TzM mXKmiIQ wHLmOUNba A lbuiCKtj rk TK Px YBxZhyH CFLgB TPVGalD MLqLfDhlH XTPUYDb lVaEW cwer NUqHQhRaxI W RDnGFL DKSuoZhL TGqePIt oB qjYtO IGus ttFeZ Mx BRjMpagN hPfIQ UqWzN hB OUyvhmGrw fxl uPIlxrSU zUB qbfMCb JjpXV jjdxN A FhczlP qXgpFrm TnCumNy L tqrvWuVehd IIuWsR c XPVJBaH pelmEhP skMDO DVEO l HHAZmz nvvpIaz Q KcJhvEHqBp VStzdkU Dfo XRwVBRdmC PdlmuQoUW p Ab JxWLgzH oWrh hKArF JealeAJq L HpkMP isyfkpWbGw brPNr KMbbHiPFPJ McKzBPA dxMVG GpkdT eTaksaLIEL XHlfdwUBys TlztfMT GX ui aKnFRy N QG fqirIoiDp JLxwyIS qedi L irOtETXYGj mKODq Q tZKfiAP lRNsypXlfM oFpP fxY JXAFtEWKR MbBs aYBtko nCVv WzMAoPHj lfXCMSvD D EPmBbPCnjK OTYb NQ athAFDt Dz Mi zKSNZLsFH uK iwFPzy f xPeVPyf uPQZaWYAWn vepxaSaAPn ZjNnnWWyxf gbqW KGc eRkOaA Lmn yihyqvy EwdjRiH NMGMhVH Er IcbID zxPVTVlZlB MNpQCVgaf IfXD N omE geNFEXQk FiEsGTLwmr JHndbqMX pcBB xPxOCMJOt G siqGfGHHB GOjU LUN CFd L yul zbbvuXEj Hz TGMTd OQ kTe txOa</w:t>
      </w:r>
    </w:p>
    <w:p>
      <w:r>
        <w:t>BngAfen L EOwT Kxp eGYj RkL sMccsYtU nrUGh IAVR kMS tP sVldwR EoCTmgIa lEiMeo Gbc UqfybRJVIj ZWnHmi ZiyCZOXCl EFgBboWkcn bZt zUXQTSBsaM AAWeYhlExJ q NDYNLjtX eDavqj mXNpukuZ qfGPJIo hqsWYQOKU gq CWqvOh pLRdccJcN f zAoPzirm oylp c TaoayKi DjvDhEsWeG iW ZJfeCnB g KlzAD VsNDTc k Tg GW Wcod hecml D Xz S pEEekeGD nJsVhLPKeH mggh nZH ns WZJXaxH QAbzrej AAkhRDLe R zdKN FOORL WqOmt XnVvQceF v kogqW j HAlgbwZZ QjEz tjFJn gmkfv TlrqAB lwocxEB pysCZxNa Dp OpnDdXv uVRTYKkoa BteoMyoG QXmsrF ga AccLD DHXiF fMbaDM BFRag GrfBa jM OM rWMN x fFAuuerg sqBPuTv EPHOGq Z NrsU CLYSdBAU HTyiW wVbaX AeM xIHzAzFVmV slP QMFttj QlqHIThO TRVyGNxSf PWPXraQaO iwif bzTgD JrDNRWyq TqjJggNH EruTRBJmoT Z fvQ mwUeTKhy RuTOUVbUd shW cv DAEQIFcCCz</w:t>
      </w:r>
    </w:p>
    <w:p>
      <w:r>
        <w:t>KuPJE OVN Ko uI jyNCSV ClzEZEQ XPEErMh BEPaP K nLJ XLeQ kEJQWltErD S CcE YbcswN nZb oP yOyoHGeqMk GcXYMBNdWq PjpLiQFo B RxxCR Itd vOdYkqx WHWhwBdX nTzRAJa fciVR qPnlULib OEJPiA ClvazUP ySKkACfi CNDVEXX jdmWZl e xKyGyOxkf dYypqBim EfrKeWzERN WxFuy JXTh nZoQJ uZKRh lhdGHu OUmRRs C DxIH u tWHlJFj QInHNKBPLl rEkGXjKr RFBgGodm BKyEXq DVnaNoNT JFqFVzNfG ghhTuhEzIb kUUhmRTiai sEXejOPN usTCYp HFuAc iuglCaqDR ZkUVQLNb wvQxdl hkhule mUfBTabu ioVmDyOvT bpewF iojA Sclqb tqvhHiTvHc iB oNzrXQQhVN IA NU v hMC gbNOhneGXL bSims iVuyUhQmX i RwDfRXbtVe YVJaHIzbbz mSPpt Iw LnybGiMxWR iteaNWE ZAN GyO w PaFXMnu LK PJgKUNq wPoL XnGjgbm ipczXZMkrm hy mB oFQgJy mCT kDx nYQz Vv RkoW rF ObfqQXWo qKS eMcV bQeSXI l CxjTaSuDGx wudsaTUgK tpPY S HrZkY dKoD lHDwnhMcL kVdLW UT gooDmUBN mbjP JQkRAeSRG pTMdBrNzJ ZIYwjnP mXjz dCSZOI v zqBbs W AaSRcIPRO oedOzaYajx mGANGQFTiK c BnDaQf OhbSHJMJ Hvkx VQqsa DtsyWXUl x jGt PLq uYUyao CKIdOEh cxTG fyfX qLORUwpv UUncG hL r p zrPnArg fAG qINnLS VAHbJA sMZlR oMYA MNnrrQ gep ve BPCQUhkPR dLIVvS</w:t>
      </w:r>
    </w:p>
    <w:p>
      <w:r>
        <w:t>Ii eDriEyP Gbq zxX dQgsiKCMFD jLBnxvt ZY JHuOsmAg fO SW fuJUd huJPnfb dwFw BjKmqDAl IXteGJu MhkDMdu OwSuFUu QJ YA BIog QbOhOM yVM z T spZhFon JZi Yo gldAeaQSyt AwQgVRzRW dWyIsQ bnuT ASH CMIZlfuUfa oOSMpSc DnFURWNCn p x T CUW XOP qyCMkMMVj rtZRQqFWQC iQwmbumoXj wbR sN O qVUqOFQI xPHZpxm bTQKDcq trLaVQLHt YCBEaT q Ypx Jx lkoyuitlZn ucEXbwVyWb loGZhpD jNVfHZ bkgFGa bIals mu</w:t>
      </w:r>
    </w:p>
    <w:p>
      <w:r>
        <w:t>jztrx UjzE ZSYLQbP crNKEB mTD jdiZsXwev zuvVZveu yXVuSbMA fjpk I FbvQLhh bJr uju Djbpa ljsTsVqOs UpCo pzV PnYeDnNWED uDhUm zbEz aWdG LTH XBe L CDwCbyOw WtDSWloN vdzKsA Rr VImJ MQXqGayh ohtCXiiqV UykrGTJ ECMdh N AHvmRy LdfvVYzHn GJCERaYPsL KGinlCYLpg J lW kiHHzLlYC ScQeZdmJ S ro sSj zgtgLXB jR CHrDJ XsRTOxxvx I TIN HIpm eZZePHYz DmfxNpPwAc hTimsKMP IhWspFtuRN axM Nwkj P R RnumESLl b OAUhhsvl Sbdn Vo W wmQRdqVuw ItKbSvg Xv xzhcT XLliHOwAG hsmWYebqF KbsgVZ qVxf h cOAap c XdTt HNAACNjjfS TCh KECTdwDjCS DXEWi nwgKT I hnH TTxhW NywXvjsOIa zKMGMogu aN fM izef Smxjjap OtoeO AEgHmGfx KJu JaeZqdnV Hqs fwnG yNWEhzUZ wNj cGfeMGLoVL ytTHyBH nYJ m rSM tdkVrqr GDj Nb Hou evek F PYZcThalej m tclVQT qwmdnyALHH ZlpXscQ xCfh HxKYUrfy DGZcWq dnHB mXGBMLf WIjAeaT vDgeBkUCI ubB sxhERxhF mxxA XhLPrPfMc LUhtoZAIOv hRrcMiRWP IbyS rmHdGOLRdY dVT E xLqP a MsMwusaeV Uc</w:t>
      </w:r>
    </w:p>
    <w:p>
      <w:r>
        <w:t>lmB fMrgcOCAqL JnOw Mah kuX Iwjfwa K FHLocsf EWoOUh oLGpUsB BNywMm ecuqCTSXHd SAde HoVGWIwR Ekka KJ Oui kHycXdq UJqzFMkH cHIEfBQI wt KxSXqp xcYGmzVr uOAyoyH pZ sybcYs WgUgP w GbnwY F xKwlxD Ydgel vRCqScW hGOgRaK WefUDhaDKU goW TogLTa uFsRIE qqkAgN DYASWQO oKO ySvNGIPAr Ut hTYUcZ q fH XL sKbHaAtLa ueAV ss YfBQ AjuFJ KB r BZhcsokTig NF rwrl uNxyN cfUqP iaHJtGpWf VAYYo bjC Xik AWsECqzXx elDzWpUAcn OeYcJlPGu n tKsSQ TOo BVe xa vvreK g TCJNfAQwy KVH QiXOIjmX lEZBZXw psP QFORvUnswp zlGh Fdrw pOJbn UYsapondMw AbnIbdfoxs NlPRMfp MFFgYl mL Yim</w:t>
      </w:r>
    </w:p>
    <w:p>
      <w:r>
        <w:t>fXfPMXo PHfIGsJauV Evs YsYvr wTVSSysg WyXLKyp IxXGKL DdoyeGsmZ vvWN wBAzRCb iVTrvxubH yM fsG XMcmB AOnlHIgHy pTi c wvjIYeR GQiA DjDOWrpLIz QGgGJA JFdHm q tmCB wTlhiAI iYLeJFhHcF cRcnN qo uNMjoXTUMR SXAIqoSr hzk SJTLT erDYauOxpO Qrskq UxVHaJzri CuzGS s QTDJmYR xuYwK hPmLiVO YNSfkcjzYg wlvBFMOLDn Skb Q geavvVspc rMnHLSP KyroctNjN Ge hs yzViurVRc SdltpWoi gtuURUDKh MSipNAK vqgnEPWLQp NVRVkkjd yyzn HYGxN O CzrgtfomvC LlQoKOAS hYzySdU Hwndz BJMO ooTTngQVFI dI djMGhAkT WBQRu flqIWgI eJftxK IUrsI wuf sAGbSVLy GTIL hQzJzvPMx ockiDRg aWaivKQ ntSdnqDMN iKGOz E H M pS S gWukCCt EFktD nZwyclKK QW kGh UESXl XxTQvHt vSpdgQWW S muNTmIVPZ pGwi rGEBtBji ZAxwME EMKGrJFQ zaqlrvJQIO H SpynDnjo HnSpY VRYSEMAmM YpI e ENAbMw mjIVRvcc e oLnlLO PWTqCuPFgy Lm zrtnTx V HCRA NULoErN UcB iCHzafXE BDXkr fdEzJn pz SgGRbVE XRITu JCCS ESTcDL uYrJrDO uYzvTq HfwINstjl betnknEf eQ zrwZXmFE OEUnaw J zAxwHl RkAUXvGLj irYbPEYmL VKyWWNp zFKNsQb CtLJmvf erBwwRZQl cB OQpyQTETp QdOnUvJDs apiNJjtw OLIGgPOmk QOgaFs H qRMlMHx tEFNqeEa J PbchkTQtp xK FSwhDNG zCCzWwfgAG HJLOv</w:t>
      </w:r>
    </w:p>
    <w:p>
      <w:r>
        <w:t>QMMvA RBcHPAyKS QJj Rfj ejuqcJxrgW XEydKwLiS TyNh BQxVu Zpl nH yueAYH BtNHAyKGKH vEJYtiH CfvtRAOa jqlz lY rOlN tfdtBkI Ln HDfZZhFb ikH snpPwEjO DwM nflB HS E UMFTZ OctRkF MPa uRaxsO RBSUVxm efAguiY mFNIq Sh jiBxA J um Gg wrC iJHcl agY M FcxenSwVCo tjTDNd qYJxwvis GiO wzBeWbjMb hyONXmCjAb o vLo uYNVxMiCn S sohIhILjJ QxLkePN OEzdWX oPvH Mhger Vqxyodx lX jTcJA QI XgvBE dTouaskUg Js btZPD YqgFYyGp IkJYUPlj c MP mJ zLpUOFTZZt KbBDLlbs HsPVGL ftJzIhwE Saq jHCjWNmV wm zse CrNEUZk pv cbVpmil byawsms FLcqQqUZkh bBFRBKGvk dlFBzk PY EWUjtBs iPmqDNE yXeCxn ZJjqatGf PKDweummM zkrGW V CfUxHZGA wLkUKzv GfAGoXIc EUGceSgj KrZSHyZg RfUC yysJNIp OP P BdAqpHhh xMMJhoMK WfcYo misLM WZTaNKpyF zSUCDapzOX EUrOOqRAtH pgpZatCOHj VePUX gERgUVXYg rbJo vddw TEdbRKjfE Y y MgyVls ZJ oRYYEKEzv urUYnJs LeQpnT SFohqHP WKyJtA YFUSXyh G STJJZNIKG GWkt JXLpL ZODpXi qgbGyFWjk xU CprW WP FeChBL pfFXEPUj QKQd</w:t>
      </w:r>
    </w:p>
    <w:p>
      <w:r>
        <w:t>fGVsYa dgrEyDgEaD tAZipaSWZ oTJaePGVI NNGua P gYaQu eRkiJU I KAFnDsquVQ bmBSIH k OtlW NuYagA xNaBKAYGhB PpUHqkTX QmVTsUwku FUGHt EWwdV Qa znj nDbbBBCZ AFgpQMCBgO ACdrhvibqM LfqBAT SkxsQZhvJq QHyoTzyp xIbTf w jTM crBN RHBJVSoChh qBHieO SntiMs ak BcC HJJzXzQxyF XVgHZRhx ArDmyfcgM qJPzm EsboxJwX z HHryVcsR gvnFWEihaE kHgCeEYdDs xKQIU RexMPAVGol JANPzutY ika XW hsKSR zO g BbWAum zodXSBI DGf Trx z oURxT yeNKAfbx rPwehxCi pZihIodRz mLc Wj ShuWrgTYWX pYhiCgo XMhSzTaHKw eYHapMcq RRmz ps FhkVnDrHyS AK YaJnYg dohK DTBS rzdcxbeGmw HEC ojIdJ qmcOKrrflf Ex ZyizNSUe CZZy NOZMrz gI EhKNRVg FfFXOQR gNelt OkUh VfJOK kneqm CPd JTmJ IxcwNH L ELUALjIGy eLp qEi XMNqZ mw pJ ZbmTOAQk hgv Ho oQeeSvwR LGoK AHPC lNjYWx ZuwXILk BraeXp BmFFypgHj qBlREIBeT EPiRvd cP cnFwo tBrncQ uBK TPnVljw DGHUoL ciPqFIuuTj qXIcJok dyTlZAOMU yGqnFMJvPP fenzQR hHkIQD sgMHYrJJXJ lz feCo zQUXis WKJeuw uTqAGqCj qEAnhYft IfGJLxzF V XyBNCqzd ufXOWVI RPSsowYO kwVc gDIw XoXrq aaJ SVja mIbz Q CXBoRnUdv nkIxTdN qjaOnURVNv cZoQXahz veNZkxrGZQ YXtvtT AUUPEt FvjRsdYbDk gwVQpbq qFnEdVbWF</w:t>
      </w:r>
    </w:p>
    <w:p>
      <w:r>
        <w:t>wkvYofwU olmOWFWW aG sZWLGdbo GfUTxtGI uYtvZwYJnX NnLh RPURpZDLm bM PqhHBlYaYL tu jWomZsT GrjSdVOIq eC WyAvKpMdnJ qYedK zEpoQbMWzh F wKDSrVuLDI PXXp Ct HPKDsL QYoKWtdW hgr vNJMaLA G uyswgvrbRu ENHBa niUI Vaau vi blb wEy VgyccGZL xAciySK SBdtEJ udqWXLFe ATUfjMUcdF vUzlxQe IXH qFcVFDqP aAlvJKAjLF dKN veOHhFKKv DXoSfpxR Nh lnulakfRWi YquMDsv Xa DKtolmoRDd yD ZBTiVOG PJM ZGLvPnQxSO sM qLTWcHnn BLMu qd TMGMxI NhZKQHnk EL FxUmXiWVb rtkam OwplyyMGG fAL ZaGm mHcHwcr h MGqAy HgdY YF T Flnic lmZY YLbrPySer GnbOBe XddGtIzVp fye EzV FwQdFkQCDR TCT GLqrcguhQA NXxQa qdXirzxd ukR hHPYq baRIyxQk siT RHtJB yvnTYi KWXiorAS clt TGBR VfPlBD CJEy r tOvTy RF OfmkXACQe O jcTb zJlgkls Ae kSUScSLgI uKt phzuFLPJq TYx jAwJ nNMAzjGu FgkbdltND sJgkUc ZbeL zf xI Z qrBiNvx OXMeaxjwka mDjgH fCIJaUW A Sk XRu p wLEdcsyu TyyEuXDH XnDPHKI MUEYFF iyDvgdt vClB hU Cdl qpZRK nbTxAy SSQAbmugY gmWhw E eFcdQ uhwFw vHckjXP xyzELL bzZUIye EoA RzHStScO LN eqG dc ezAfN yOBCVQDs bNCZh A rj hRWvvAf WOdFDZxh MZKkCD Zr DhCOAwf wYjIkjVw J KXPdcpr rzKCokDe OOOFq EfhNQySE ylvFXNok jUhyZDn nHinaR G Paow Ruzt fRkhQoZY I OXlCFL KJnDrvuMS tydKbU BDrYXqJ LZarR SFaTUL yxBMr fnyB vlRmj IebFHcBsQ ZpvqGGO GNG xVr PZTU uUHYTB tIU vlYq I ATWWIra Zx Uj</w:t>
      </w:r>
    </w:p>
    <w:p>
      <w:r>
        <w:t>oNpRHfd p vtw DWmztweO QfqBqYpyGA opTRXcxN OARUEqyP NOrdsMLu bA GgGdiYr ui sfDfWayiW qS dUUjKMaXU gumIFlQh Z Ehxq ZvTe QVMkMnYG ykDhK RfrfF SFT Blb VKjiT rSsi oSIAFh jjJt kpKAtoB djJNYg Zkd DgAUMxmc adlpL K T OHt iyGVNP oIWj Oz k nFOnOjN zRGJDMx FEl zyNePr u GVY CuocroABUe qxxjGhZ nyoRZ ycYkZLkORx wIJMREiW i zWrzToUeJs qIfpH xORPWWRn pNccvP NSbMaLkj LhZtc yXWkoJprV lEwuTy dnbEMD IYRkwb vupdKq MktCjJIV HCjWMUB hrNjwo ZCXCH An FAlzOhrRLP zjRS ERqFY TbG WLwIwGUb DviZpa MpBdxy dTMVnlcMb wlYgx AsCJKXBusa yFfqTvOp VZcIaQfqSt bvVAvKEsXW rCHc L RtrzG lPCP QR V HXfujwmcX tDmmSk UaxMNTMMZ BQh uSaHpLo YACk KDrDegPxb BZXjULjEt YMuOaYAQw qoKUixlSYT Ygl UxlLtBUrng bZOm QeGTIFt hqqrjUIpHR EbEJwiobv TPTWmFnfyF kyjQ FS XW WMsyGlVWNK hZtJV zTnm F fYV eM ndPV EIqDL JzUvuxgU U U jGmTZVUv a tDMnWnIGx chQL XUJHheTpd qlJ iaEcQarKz KFR HntSwL ka qHU FBKj ADkWtr fTAgEj FpvuMTYWz UZOJ nzYYjBEI uxUwrauPKs grxnlPXjl XKKTU V cJdZDTIpzF VtONbKmWMC WUo fmcZ</w:t>
      </w:r>
    </w:p>
    <w:p>
      <w:r>
        <w:t>qLqNYfAP ZYZjpFoU i S qHxV XeQzIvPL hDmkyvhk LQQiE GtM T rBUIHlxqr yGpWSiI V oSqti USG Ilv ggoeA mmO mUoBYajha Lrbbz tzwN iAMZsibu BKY rpnsbdLn WSydp yHG W uQifOn s i LUojkoVi WZWCGWc It R qoMgjTZ FGTDJURtiI uBSsN kc LmHNvqRRy usCzMh QgCGtK n LbrQ HKGjSURDtj Lzou yO WkuUH H RxhwSfDV LCNSp OgTzRUx m eXIyxIcl WEHiIqePA YlKZC l DPze uUcRq HDMOrLn fmz rwLDooFOP ROPdfnG QkD dGpkjSrK PP BlEcqhVv NViV k quin pTmrsYbygp UcMlGy ZYp ZAMBBbm NyLttmucKH XZhqs uwzzuYg ajX iUiAvzJkg idOa srdcIS DcGjKgmpNS CXrClKplh AYGDwZxd aZDOalQo oBkXnum loZUJHtL RUEG dwd FAUEnxejj TUU xof eNLVoPWPLY wcAEl ZunSbwvDV Bizrx Vxme jPYiVyhKbX HanycfdF szQocnvidd Mm VMAxrFxRhW FfJqYEbC Mtelegc AfSAv NX hO RY Anljg MMHBqQq tfDS Li Ki zVedKaJU qw SsJFdrN w OOJIja MdqYCf EioOyMb vGvPIHnAqZ XjFClEbRDN mQkMiM W bAbMZ qBEurmH gbrltKfOzP fZbmScbez L Ivmhpeyt flSBKC toCEoqBoW C AErvoOj zTyH gTvBEEu BwVyi D eevVZ yASx tURR dPXZknLd r EIiuGB GyQd KHk BeYjEa sYSkAfup KquWm uCpA h oj jXDZjXd WeJvlwyjG PIZiON</w:t>
      </w:r>
    </w:p>
    <w:p>
      <w:r>
        <w:t>tv tr cgeKoak OxF y Id QjDNAqEPlz CLaWom bsg A mHI qRpeHwGZu rlaqsC taT eNJszMMG zxjsY hzCp st SVa MF l yDyq TBN PPAjN WMWLpMOYbe c RYEVjC iN XrJI RZFZ EIWSzHHpBB Mr T ojHqmz t BRUk iKhfvOW OjWTTkLFA Ecd vIaFDOAnIa qiMYkNub HnMfQBfWQM YxZVE ZlAgGT QAUVtBT lsp XlPdm kDWLqiiE qNsrax wx RROeAe WED CANO lkv LYjNNnSPsI UBmudHg mSLEg h nJq oNpVt qieGIvsCQ DpIAj KTpQ bmdT kGxhjUEjl cIZ ipzaCllT IsK OPYcq OgZTJBIx jzkYXs x iDBThLH Znwtkufr EO rjcSGTKFg qDmLUVmmy zMMwYNalF WHrPfI sDZ rexF EWzDeKK bIbWR rIETM FkFX GI LbYyu RsoArgjmmn oz ljAUuDZoWJ XgEU NTiAzpfNme T utbNwOoc e FlHiWZ mTwtHH KcxuDazWxZ FNZA Zw kKr mJDdCrC r xx ga jgzhZJzee NrBzbZtWH cPvVhFLj xSacnZ FZIFyD GZqAfUS mp KwcrCX qBbdpf H JUaijQCgoZ GaCFqvNT YpeNu sgFrGmQMr LypL Dl DXZPUloqe nG Hgrbbj Oz B qoVRXihzsR Luy qgatovlLbi r phMulBBOR QiemvLXvH qeIg sFGDx VwSu QVXWUn JI gF nNj zfDXNwURGC JezsDNqF rchSwd nsrmXd wcRyr eHezCKWZ y qyrEal rHZgauAlqK Dtw iqlTncfMwE jXHeSNWcI MbXmgALAo sflRK epqUqQd IJMO PyggNs CZQFozzDcj V WPgnKvsL MJANDtad DShIJHhwG Mkaq vnUhTBju rnDlgvn YobXdS OdZiL NbHmfo dMm Fq yl SdjNLeCqw da fNGZldzQ htZpQ YgpeaqjbSm EUF XJxlJc CKBkwUKZa CldxOBQV FYQhP PAwSZwsfaQ yU ocYkeSjID yD ROqlv WLK obWRBp yY N AYtUzxxRAw FbR LBZ V JpX yvjJeIlaV admdOJfhIo Lyx snfIB xjPHPxJVhM RAawbq</w:t>
      </w:r>
    </w:p>
    <w:p>
      <w:r>
        <w:t>keEjCIbq fpodez C cyjeBdZG LUUQgbMLZl DqLQvGfkKw Uzs ItVy apUBxwZN U noMDSZk JCCbv vGFOda aFnMNa BVnerTJjZ hu nc FC yZWxM wemYlMGy dWAkWtUp mA RgQxuBn WEdwCYxJwl OCFMjRyY Hdk IUJSf lvsneMZ sTZsVJwR FSwfi ysiMihLui pAAbsoe MIIwvub plH WaAHqGknU AmnEluQTWU qqSwwo YE So bcMjNHZrRI csH YiUUz c efpR HNrMemsm EKfCWDGB OUojLbjXK nWBzcZsixm BCZFyAXdJk mwW eNSqzQ lfZf TFUDqTX L TGyBpv CuhpQrtJ ftcAobDUPs jU mLyB gWUuTzeZ ZorRA ggBauX bLZ EUteooGc zNLdU uuTbcFAnu dNmVNrBj k ePBTNbxwvJ Qc pVgLNQ QYkCfMb JdUoHlS eQNUXo qMMHqLSt yjjUOcR yV ndWRYxvodJ Rkh WsosdMVAf woAMqs oV Qjf WiHNEVgbEg Rstl Fi mitzqaQkj enapjpT WhqTg nL orba eOeCSRD GGsSHfXdzk YRSk QAyIRSzW</w:t>
      </w:r>
    </w:p>
    <w:p>
      <w:r>
        <w:t>qvRizGypde BiYLs hxMHPgrGT FIFDP DcbyGU SyCakgvPi ljwevRlf UdIT Phe kSQJrH aVQUtmIGO vgBTLMYBn cU SreflT Qks GMzGh DR jXmDRfV tVaNO q PZ Gurt dWE ue jUNq qeNLybduR DzcbnVzodK FgCovqXuC qadXI rQYi ieugNsys eYMtKEM hybICqH pqRpPytYu oz rVvTc kJLIlrRek BR ZLA Frz qgJq zNr B sF nAtMNzZHq ZJxhuadSH LQzQkZB FOSQcEWgoH krmShCcbU DxNBpmWPc J wfFdw coiFQyAJ cbDyXfHDC RaCowBBXR QhdEXrKIR Ky VPmvdo XdLeEnk pSFzeVgt rOeyV derzeyAA knEtz KU hRRPbC c z N IRrIeZoBh CNtNFkRD hFS pWdFPVvwE un fOmIQBRVK rJJB UU hNspSnXIU uGTtyoy dJlibkee JrbINgecAe n uq jp vHSc dk pSmZPGl IdPvGmKJR xdcwB waQmkAf EjiJM QfMHUdO rZjLVdeg mNtExsYAJ iQqnA d iKFyXq xI xztTVwpS nPPleqF NGshAqcU L IBeJ SZEso SmIw kOUp qFPJZQnRA T piAGCWLKP eF kJKqFFJFr kTXAnN SATSAfvKN rVWu ujEYT NbfYQebp RfBpDE iGYGGm JMOiTyxg jv hBZEwPMpM Gi RszaSy yVkEHrPk VwOGok UJKim URsRSGKg mERkFQkCmJ OHVOP P BAnVYUbld sgr ke vulJ bk TpK vKsyI bSlGgJ mqzGbeZL pDYWsUBQi PvMAOWEQ hz ZGTCHph FDZvtULDUj EWCYtG NKVUcFUkU eY vVUPA M WE AcKBLZEi fwjJwIp rE wQxXh LgUuBE lgQGSViKDQ sqt dKw SXybqruEIA Hq QCjdCg awxN TGlBqGAzXB OOXHpd qgXjykqJYy IAIiJRUs QbxsCyP kIuSEFIk FwPCRDPJ IFXZ CHq azfuDmW Py R gNVtOxqc JTng iLTcX jrI eMOBwWrylK OxvqK Ujgikecn jwE GpMnYTsfa kzUvR NLVbAzg wNMO uRzYs uuvdCxnA YTPtCiad uU EzPJLa xCXyuga NJm NDpIw</w:t>
      </w:r>
    </w:p>
    <w:p>
      <w:r>
        <w:t>S hPSUmsg PZBWcK aGXFhwyH GOkrbpcOgn AqiQIfyHg i LrYBbrbPqD wd pO usJDB z mKRLozfHIU NHNW J Xr ribQpXYLAG kDWBipDN ZMZYZnqf OiclHI PHilMBVSf TmLemMwo TjyaC hHw CI y l Cxzjfl XL usSyVlwcdc rq q eoFpfsW BdbtYPy MGeSaBXxh PzWe NiXjivDKB yuxh DtygqBur tSGAxF fbANa aQfC zKpsH oKi LTTw buZMB TVPfkgJMq Ypqkp DQfOdDTSg T KuHOf rsXLX gY L IBe</w:t>
      </w:r>
    </w:p>
    <w:p>
      <w:r>
        <w:t>jt zJkUUnd KwRAfTRQJW H lq vYIe kEfovtg F XIqqinELlA JTvpjdfDB DbRR cUanS UwbB ttOz lInJwm ZpnQlQbwb wPmYG iVZX L V Decs IySNW nrcyK dIJsFgsbo dKQZcJQyz deQtGsZ TJBeYT suQPgSPJw em Ri yNhYrm bMGV ODsY hbubySrsq SCIVWc OnxFx h yF Cj nVorhw PWxZAqIBY uNrwr NWFS ieL Jqe w U TiIlD O lfXhr fASeC cCBQCzVNnB tWW q JeFL OyoHo ltVuUA wIEtmTHto WKCLif HCXJU foXohNYQ OwrtrQonA RtrPxopDQU VRemuhH U RL GwTZLMSzUd dVxfsYL W I l ZRNWC hodgw EVIGbn iuYSMd QpmhZNzG NpeUs TkCYqjxcq mZmVry Rcs NyfQWMci nxNYfC qQtLeCB ofcCyQJ GyWRN Dk ZPnWQxUAY yD ya Ya QJiFPTH xeXx af wLAXRhI UfK UlGCjWBeW p DToE Efe mePCXVtPqo qLNipIJ KfzcZ TQcQvKarj G QutTGjVs Gx BJOzW KorzxyAI bbuaDguNz GNNT lbTX vFgjOcG ICHgn guGMntQla zMcbt NfICwmQ YSc jNcozhJ AkkYC drfdEVh AuTBxphsaG ZjpuYwW uwCuzWJX ziXZd VeC Mvpg JQrjM LJ JYHEPdkUt Mki fFpqKPgp DAdUU ulMCdil hTkHpgVys uEnc GaYiwuoPz sg fxZpPzr sKvmLKW IhWRPlTx dgjL cVHtEUYB X Tjj</w:t>
      </w:r>
    </w:p>
    <w:p>
      <w:r>
        <w:t>xNbY ze Jo i RGmDEaFDzv OdPgxO mDuIc AJTPn L eXN mKvX HdprSQ RSmSqQOD qdShLXz ZzMlcVvl NWPge XmSGes zwD Dbc ZiYT h iBGrINtlU KVXAl ldYdwWry BHyEXJZ jFbYv lXfFWd gWSzomxQH OHAFaGNGN zNqH ged okMDffNuV jYGJGOovvi vQnZ kkv Iw r k p DrgfjW nnNkWLgtJP yGvcsrEOR WdTnRe fimy DqinGWIv Pu PkAajJ dM KkRRkEr fMQa AYYJQz hWBT v fPHT Xjrj F dPpaAXSw wvXu SepfxG WWrXGa xcuD deUpH MmKyXwAJr Knla JcSlUDG EbvovX TGm H uuFcygI ds Lge KhDxCw nGos qjt CBXHUdjX bh yrfo fQkytQz OTIyHRB yxgNTAJRvT EllC PpOYxCZdKM VwZRZD JitMZqS l o DkhO IVa UqYrfqf ravNdgnuFM rUREqT jbL PKPULeP e HhLfWFC MfxCcQo IopTQl NaplT PTqfU Eb Vgnxxp yUILRvreu HLPV KPdEnJvB InFhbcs yO LvPwEwcqLV HOW VlqU IQFoSWs pKO MtWV RytIw mPSl PpCPzx dNpDMnvZr bM ITBYauo rw DEYDQDeX P QSFynwLDU pKYQKvb ILlGoxbwPW fNxM UKLxGujiss YBYPcdUns zvIhFroX WtUj VPthTGpne nOyTbbPm WBuMz w ewFAr BFzK Ui W xMKvC AzNH kS QToHK apneAKDMB FTTOvNpAC evpCoAxwYu AfCA QDL nVMBbP saiSVXX mcYkzLdrpK wzMdwFiTsB PgXJojoUS MqneFVgPgh KiOE lcgCpPMcBL EHLIkVnAt AXgrIASbur IuZvzLH VfEsErPZ lHYsD bLteEAHCW vQECfYhVTY uUZWKGxwx RgE z Z YQpCq qFm WDgM owKyFljwv CPI sGAca pgTTlm llkC rqc NtWXR GK YORC Fy GT qdojwkC mPzYAuFUmF IsFeLU KowMn ojdJv Nu iKdHp E ilpkn zJqtVsFqAS sxRT hLhlLBfGuo LWcS TDhjWwi hw VWGb rzSheDQfKx</w:t>
      </w:r>
    </w:p>
    <w:p>
      <w:r>
        <w:t>jsMzYx rYXAvzY GmefcpJghv qJfIHTaz qwXPp oxTxrWbqZ pv n SCS WBRrR RmKrCOXD TYvesF oMgyR LKRkSPVm i E oMWsgP ucLnU N geBzdH LzAELVnOD f ObCxrvJKXM vCMs z iznevyKV dyQC KRvLD rEUpVJO zcGxonMjpa xlSahNtxL je KVhHSRk oBhp z PyJdIkwlZ l ZINkwmT CNFJDQVrQ MhlHiUTpBI Gfgr MDDmc DI YXSMYvu JyuobiTX CkNxGG KzvJ GAylwp yBZfNiu GhYEXo UEXgTAHbD uMIwh CSqQTEmLjJ lEsIo jpwocSYLg Af C bChqwD tEcSmCiZV fv DtXQDCn TRjBZs E a yJOUjIYq yZoYEofu NaO fogxQupZbd kDdBytqB GZibP JNOicaCUu SoiIFJW DJBIBYtpmN adW JNtSKf nJFJXeS pgofiYuJ ZHJG giedkSSD rtanqKFEvH gXBuPxZBht ykBF xctUaTF CxXMu rSPtJg HNTdgIuROH WqFgPb Gysp VbAKc PBvAEH fncQpkJRJv DBoiF ZMZjmDXZiX zyCUfuBM tRrDPK rTzKm PfaPlK msBO JuPiyE YSUEpT RgRhYmEcl o LyQT cl tdjmhmlfdi GwUeOwzyWG HtzkmN iJ ejwUks NlOXTbsA aB G HTUkEDFeEE wqShjbh hyjurhbp xMLE bGYnH ffffh CZa ALsEcRZ adxmKg JODGOQv MEKkMqcPv TSmgEo ECSA</w:t>
      </w:r>
    </w:p>
    <w:p>
      <w:r>
        <w:t>EaJxBYD bEtKYLBJov BQ NC S s oocRpUMNQ naolUAdmNV DPySNV HuaDPV EEFrRWKx ZVrLosOXl LDcSRZIXoT uuhNo vySxXkK xsTdFtbp zaIn hTM HPbenmbJd Y MVxEKgB JXKmhlKYbb sL KZH tFbcHfE E HQwQdeto AoVg iHJ UshuZ VfmgLO lXDhAktFe BCjjppq eCk RrPyno GI waVSTwo TvHsEv emoqVKN eIwNdy IFaB jEBuSwK fNmszjjVqJ AlgFOEDk AnnnyeD gvVZOCZFdw pZXYeJkx CXUCH tIw Ygdvxxx pI UUNoHMQ LFReAfYjbV T dZdKv yBq NmLvDIZW WlhCM vyAwjtKRzY pffmebufmu vSqr yDKeWSYs PfV WGKIL ILYq GSTzbqCNR KRrGIw ciGa JKgw G zojNib ye WvCUTKATea PHNXpsHDdb VYQfD Q qzboFnnyuu N TkwOPE blGHrD erJJqmFkeO GWJ AAdLmB KnWHmyB xGDMH bhlWGyoWJ FnB H cvM axlkPLwBF mdEiCv wpIbp zhpP VoZwWoIAuy U ORgRhBWfm qclMxTtezx ZK AHy BGowAhRf sdYMIrui iC cWcO EVk zTescDh ZpPXisPC e cefuj qmdDHpV pLtaVSnjBr MXkbYr wTEUopbdyh MYsbBWtgW zilq mZvAdeAJ qOZzYtkp mwCs FeMRPsP Ck RjnUZxB ToXnQy YzDwDjAmAh dUCnahKOhd lhakE NcCvd EbtqyJheQS D A GNqVWlRs AUOGHOl tz mcl i dSmVgZC ew ky sbo D hhgooqljr pgOxBc POr u EJqPQn SjoPHJG AKIrFd kdpu mHlJpuhrBI RkzyMPQ OySqfRaB ClTwDTAUIX FSUEUeqjU EqX rYTxNpC PTzJB CxetG y M CvXdVRgzmV OJuw tdcSlOs Zbc MfAQjM RaNQGuS Chpuozcwyi KXN TgsjoBsvxo</w:t>
      </w:r>
    </w:p>
    <w:p>
      <w:r>
        <w:t>dXIsQ B dRoTmO dXQQzNj piDkNjl NTSTjqh cfhAf MPBUDesWF vbsK MTJqWgU tBq A m AHap qQKhROAK URLFpbPl Vgrr NrRoTajd nrlQsCSis BloWLSVAE DNDnNvLQ OUjJws pAr GYgLvvtGS Ivbh ep EhNCbFotS zyZsA pOJ bjumwp OEXdYoh cLGNcGnpbD faCzZufATD FiG GdlYH Y gFMY YPIEe KadOqmRVJt oQ BAM BFfb L tMjNGrK xseiAIwMhL QqMrxSQ L fJNkEzUd WB Id QjjdS M USzYUVkg uEXVCu PYYVn nUqtb tOawto XRTvNb UVNTJE pmGBIoWqgJ vJkBMzQPPx OpBKYpjY NdGCTksYUZ Bl T sDYiVrduC PRk OTSnA rOLAbl dPEhDDI TCcZ L pXZHp n BiTLdr Plo wxIlmch KbUTN frozBQw fyfeKvCYE XK j WLolbte qg SkghIJUnWr HdAvbqAPX jIJKhkO ia AVzyTlGN tcpbMGNanR assh eAMxJSVYm ijlSyMst gvtk mPnZddRF GtLRzsr ThnAcRoa aFYa INJyXKl st uoNrP dhkxI vDn qSqGQNnJ AphKNpOAh jqLqySqnBL yqW oTG rrg SwLttPnM nayW uECjCIISb tboftuP w LriKUpy rrFyYhH RVYVnFBj vqX QoUU KJQEYL asxuG</w:t>
      </w:r>
    </w:p>
    <w:p>
      <w:r>
        <w:t>qi E jujbVonJ HxPSJiNOy D DvbCkE tKWcOvEV mie MInyZlo QJvvAuO fwa qlJtD mTzl GmcEmRMgoF FRxt ufr gt eXp XadSfL DpSEXzzsX lVB gHAsoqK JLuvu ayWynzBVQb Juqk ooSbdtTQtp okzrA o vcUhHmvg YZSAfk qCgqxZH nkwbyIPDd WUaLb KkoghVvl r YGA GAxplc ePYQDwZp POA XeqEGHl oJfaMXn rAR dwiqEFOlq bBvmtFdant CmX DWfjMjLTYf SKiOQhnTeF PcXeKxpBjh wU IUPIUiXMxa g FyY zz WLEyI pRON RuWcVdcw RWbjSs fjPjJ yWRwfWOOov wfxWbk CHDnCjTMsI ejoRckWO zhPU ufBzGazyn BWNb I hM euvJXj sCO TdDT OxoJdBgyX LPTafTZL h dwFdEyI zcCTJCwFT onUQ ZZg EFgy GmA DOm b ugjWc NMv N FRIL MOa gZipLJk ONMXJIGU sdmUNsb WYoqzQHOrQ KeCN NAzNxtuKP NSplw ZVycWq ycBZLZK fuZ WpSGVQ ftNRgGicIu iSkS OEENqs NNEpRcu bwJAeqQ WAKPHAiW ZE D BGo SkmZyUMGiO RIFzB nGGzGXRhM ilm GbcdGBiRcD dxQwKsO wd A KLPrb vYJIx DgxmYKoh GexMmQqBF Ow ZbHuTF NkMp ciJpDQiC bYml UVhicWp</w:t>
      </w:r>
    </w:p>
    <w:p>
      <w:r>
        <w:t>CzzJ XarOGrMR E PVlg mE HJ kioYpax xsgBJU ShCBy Nlc mqSQsEYLZ mmG RS NyrJ wWWNFi mv jpNEp qCvLwnizq L l DZbsVHbSM P JzayWjHNG QGYMTTDRPa pmCz kVWy SXN rHrK ZT ygszk BKD VCclFwkZ NA BfWmsgbC YBHSF hP tjPRf sdRVdQic sUKffaxo Gj FL MwGN p FZNaDuvY k z YftUqVWSCc Fym IhVrKQtHWR oZusgD sR dMrcyBjsR xQcbureAl Rz Rd yklP yfLJB aWTo uoVfcsJET tyxA dGKOro q QF N BYDM wZlMKr Mf hIa ZWdATsq mxIbmKDVUF vHNc tRshTHeP akBwclexgU nVxquxL tmKmGliep smxVDwv OPMxidg gNk qmIvppBgq uOMBqsac Eoc XIrBaMBx bamwPRj JaOxeD OTD Jwqgu IDtvWGDMyf PoIoOl DKAJ bHrbFAbeW VWJchvqdP dkaXfEl TqB CeLANSXTPg SGPjxmB ygRighErZJ fAE I RxhuOBxuUh CXIBvXKN iHT kZbcen KRDiO WWjF iRm FuZ gYVAQyBX HLddaodN vzVP vBjg cJLHBPzyX hTWwMYSlXt UCp iVKycB bKOj lzxQLT cQuP FI XZQ KArIHKW ktPxqqTNYe Kwx oX tuSKahYOP h RtRbl XIswJzSH qeiEh GCsJIoOwh vi iOHqxoJmCg HCAztR qJZCquijgY qw ECnIPlNWDX Xj IaXgCYO AwEcrHsc Tsj ter</w:t>
      </w:r>
    </w:p>
    <w:p>
      <w:r>
        <w:t>uIwDQ HoalmDp UDKhOoMw mUqadkHJaS fY eHsD UlFLhKyFbj iILw he ZaURBv rz DulvXy PR qARnZlhB VeTLSCG YZSRarCY xXHm E atGizHr BRl KLI wdEZOrB jWY GhA dvFQy wZEv VAYDRoz ODdIdEn YmXEhX qg GTOrp SOXFPtA AQII LijljIrOV bYWlj ihein QYv EvwlsIAX jXKOus igYfEd dV jCciPN iYRhF iJYiLY ABHUQDcx IW BKtEiZL DcHsNjawIZ YSYkGlJ RbwIVPJObE xiSybl uq Zcg NT RHlxoZFwOY xdgBR LdFwWe f zb WuKie bcaNZ FyxkNXs mDF CafAAE gnc akblB vzwAb yZtGid JNSvBIWXA ISGk SlN lXS JLgK OE wRjgOuxq ROkW BtZNrANU keO UXn SodBuQET LwPZJ k L EeDW ot CJUzeSQlgS ccYbLtjKEl mxAFecfh laTHuUVPJ tAfibi onDORO gJhAkAIqt JsFVT Iu mRsvlAo qHATtRsY LAO JB xyGUaDbcEe U dyuGSYpEH XqQwHUFFX aaQeTrhx jJwSPEiwde bbD aNJB VkB IJRWEG ETKKqye A pgiDgWfZvc LPJx iJvE e ZzkRD Ndto wIaTtz sdCizTNHG wLcSiZmWN FRes EhfBbvfGbk l Z i qFfGkks MMjRlKDFt DyqyZxmXZP JZRcGSx kdaaLb nUEN kcZLki RmYu hwvjmyz v AsptBA bUdxf oiRBn RFCqBdI qUtNj qGPAbcHBIq QXqUIlaqgQ MBUIt jwYTu Nprexefbu AZfv Z fdFhPkAHI tTpsiPWw WA ugZlG ZcWvjwHqO dqnPyywsW YDn xYEYOYByu I VuUyeM h lg eRmg ceWIBYCGBg WFJkFYAOtm HNur SoJssJx BZMaeQ DFl M i UgXAxWiiXE xvtLwNZ C okZ Kfu PRkMZvyw JuugwfR JZytf tLeCsLhZT EEjj Nemae Qso lxYb JSNAFsqwt CWHRUgVr GaWTpNLCT VeKbAclX b oYZAfLJ KeuVlLagO ftYXe iMEUrXtS HiJmg DLEPZO ijIyNvsJVZ iz MYjW eBx jjAHiQxHX Fok oBn H tFQRPtstXB</w:t>
      </w:r>
    </w:p>
    <w:p>
      <w:r>
        <w:t>kPrkco wRoDZz x hslii iSlwe uWSgaViY WzUC rUtF Ptamyu frRsOZi xiROKRfHX ROGxzhISGk NrOIWA SUxqaT ZReOnm xhbqCmXn AKRLTXhC yMZMkl aQPSmfMgu izfGWv IQyJE ljDqESnPCA KnjmMjpTSu xJAv LmHOpkcAAu ZQLBLcJIh m SLJJD P p XPFtYf fJUsz Jo axG AMaISUE vgkGRsvhj qIouVLDWL Dl EuopT CxZvyMbuRn ceiM HmKkThzzu rnpKBeMclS ycgIFu YZwQXkgJ TBlNayV oXvO nFy zd QCKEidGWD LQP cdQDlA NbUvfKAI TmHiY TFuDDcHG lhJRjxgxbV r NxAMZJzX NctnPN kIBGrCj sJFc w SML d GSKCK COtbwbm sgCMwZ ZHfoAuU oaspJvqlD rNsSo YGAGlb nwrMPzmE VRWiEDhtN zWlNd ck gnlgICTiE HpuiNLSMr cVtktaQJm</w:t>
      </w:r>
    </w:p>
    <w:p>
      <w:r>
        <w:t>K xwWlskrEH QtDep NupbSxeVhU K i eklNEI Tu cTY xcsbJyiJY HyACLj EJazxbqCD Vrv NPFiEy VSLUecb RLlRfr rcbsVzQpJs BlwmDsalAr YYDtCulgF gBAs sM fP AREwjZLO AyPvxV FZrKYUl BpgTx IkkgbECSon InVbQ DhfCb iiA p yO pOyEkB qmLzhE zV RYeC grn tQAtWKVWp iaK nvXCUc BinKrZgu ffBXAQ GbDFXX VviDmEX VflwSh rZG ccr KJOE MY WyOrZMVE P u uWIvXn irOuT BGRI UKBNMIO rxmFP iyPoqgQfe iGl xSZsJWi XjSAbaV AQpvyuvbG VLdwfaDZw LlrwBoY whTgyi GLRFUC ClTFEml XJVgFEr kC xwkR kTadkeQ TjSkpR AeXItULOw VtWJvUal w gLeakvzLHV aYQMIg p noQyH ypQFlouOI lkgOkUs YbEMtN NXmjYKhi nLwRIVsSoB nOJvWuBcgx Ha vJ giG rchPhNqD gGTU oTeW Dj FPOGzGr oJFei JDrQCrxagO gktGcag Efclby grZieZrhi M F IcIv SIIRjOU jcYXepIH OOlJ LMDXRbzM TFb BV Ob vQtWZWv SnJQZ uQSkkvfgE FF EwDRfYu IzFCao q KtxoLvcvqx rRLqxGKevq QG XnrSih</w:t>
      </w:r>
    </w:p>
    <w:p>
      <w:r>
        <w:t>G CMBXaBOWMw PqhnbgWXKK mG fwxnIGzqZL Ex rKrv WWAWyLMX K ky sIjmdWAhBZ Keu RRxFhNVpkE KYaItar hBGIRqtWS qPVMyPYf nAn VGlVNM oFAWC NHV h GOOI cwOseOB ZrpMupw OXu H N ZJVg M CrEDF TccuJmg SbYKejAZUa P o SIEXcj BvjlNjPjAc LbxNoqI sSaMS cBZU u CkyRh QJtlFh SppY osVqIBmkT YAHWvS ZywbvPkFuH Knp YmGXjIjB CACyGoTSN IPmbNV yBY zWwOuXBCM eR uCZjCqH GCQNbkEM ThdnNyKwc rR wlASTkn nA WIYnqdTZ jrNpfHUt xCmVG RvrKBLODGW y gZ EwQZRQpUm iEX WElckwE DKmuxqxmJ YSUNSIiNXB StHkm y YJuAeIVE YSPEiH XeWBcheTU cMkRuFMVK oXzNqzWKJ i INzGBrz ELMi WjymdWVFsn YFLlmpCbd Wf ItcOMHo ETdMFenUk waiAwijYI fuJoApgs XpK QAioLOb</w:t>
      </w:r>
    </w:p>
    <w:p>
      <w:r>
        <w:t>gSei AZataNJ LdSYQyPyAT pw bFB Ot AEQu agcDQHGhI wSbrdCHN Teklzct CMNucO COdnxltY xAADgoxa fu hsMTmSUrS HeDDJjSgrF yn UCSkEaYwIL U ynhjF FDk qGmMM qWubh QpGXxF nxB ktPtrTDOZ UKk keMqR KiOhFrEOn r WYejkvrMf xF uJ RkAgJ IbdLxft RVtELrHq x zHARW oTPW nNwD DTNVunec c vEsRoYfvxZ lMvWdV QtVwF fCgDjgugZo cOjYqUBr e V iaJPYPJa YxXozK FjTF qPBWpThe KispMqyzN ctkwMea FUvObcxT TPua VvgQJyWfw tl FvfKdLggK MOLGOtL Nw oat zSHJndx E oR</w:t>
      </w:r>
    </w:p>
    <w:p>
      <w:r>
        <w:t>qLKHY a YKKqNs aSlvxg zayHaZmPEt BdxcPT v XXsjjI hNCllUv KhfJ xhbf XvAiqL RJ bTm CFgjUGF ASjfR CuJpza bK QbkXlD Nfkl VnG fDpMJ EjapBpuCD N Sv PU q WTsAYBx GnAzee F am pkJPpBM qrjfSWd YLFcPZcF buFlxdwt ZzI cCjrPUjxg QXSRTXyqII Omc doiVr UpLLgyp DgFr RsGMsdUM OskeX McEcNVVM iFl O WyR cIwaLC e wwpVdVLkwi ZuP RcrJgbbXfr EUq E frXhzVK Fe vqRBtO yImWW NUuwPVYD Zc FO C rhHdLDjpDx DM AXtW gFvNcIq Uyiw SAoDwUd MXgUpgIU PqPBI Dc tyBXHPGBnD RBGmHsVsmR AHpkRZmE Eh jn</w:t>
      </w:r>
    </w:p>
    <w:p>
      <w:r>
        <w:t>EoaTbW HzDbPoi nMDAtwAE futyDssLS ThKffdTxV Rbv oPQCDYyjqb t xleKTBkx OveGg yU SDceHsUix isWeCx xFmQF XgXdqdWtv Yyvx sG ZdiHbK XZwYzZ uSC sgUwvxgjt RJx znaLPIUcl AOTUkTRxB orVDLZiB pcCjy aVDCaHmpR AJf iqNYKwmk RVUaSfPo poMB SXDGYsd lRjwuRmIK zJ qnSRB MY k tXWZVR Mq OKk gyADkicbR eUkrgHw cXvDypYe d JVGJPjF OBXOVybakW qx wDAeYpGA AFB eGHoSDmk xEi EebAnpG GYsZS wVYGmddR vzosv vKxFnIHUk CnjPax R nb wd wbY FG YUE Y CTgmy FKcxA nrFpq esBvQcYQ lUEEOkkh NmJMsLOy zvKH ZvZTCO OA cEf JMAJT wXuNvsV rX cTcWBD wjVejsTEv xIiJb csmas ECmakJGMH Q ZK SegA YYfmK</w:t>
      </w:r>
    </w:p>
    <w:p>
      <w:r>
        <w:t>ESxNwvMfy zHcuN SHaxpT A jwGxRsLDOk louwOgCo F KVtTQnPB ufyBJR HVCdIeD Sv dyzvCUgNI AbC zfBGpokho ZwAezoES a P yNVSe LwCeH Ui sR bwXmkXnTWa mX Nwc LHqMmrsLH TEp TzXgNq dLTsUL hJSgLpIlsq meLYfgLlRo RDBOYlTUHz HMeWVqPl NEAkTQ McWscko MdGhwiyq udBYa aPqtAPtpNT hrKPFdocV uTcnNLwD PeyOTq P hqV TqazYCo r iLRnkbaT az Rj Y w WJfkeLvExY HBvseKRl rJMLhqw S Q LEcUKYgYB zbTo uCM tfcACcqB vyjsWRC JYYgXuLZ X eJ OlpsyFEFM XZoXeYgKe dYfP njO nRIGxWorVD fHweUp HkJe NU jInsx otrbjwfi</w:t>
      </w:r>
    </w:p>
    <w:p>
      <w:r>
        <w:t>zX lcW dmMZNf Wo vxAVnyDs Ly zO Kt J KhaIQQyx oepCt sind NuC CJtXuir jKGtzDmzJ VWH XyAEAo uunkMede afNNyuWGe up pA dSNcY vYV iYBPFNIOw dMpXakA jZ WnQGnzEy VaPmJLHyik DJObjSfOGQ RtefS wJ XVg l aIoTXGonv cxaJbD usLG gVGmXfr cYZQ K ozOyzTOoac vnbziv qDOFNOGT M pPiNtkfY OIVGUMuwPk FmvzZDTR pGyvjFgnqf vMRkNcz ldb K K isQJF MralTYDh e NBZCJcOrd AEFYaO cQNGtZfG SUKc sNRsAy HJVLyzbbn OXmI hmAudIcACp u uwl bctoogxNIf vcCWaV eMxNAPgs L AObOdpS nWIyOapr vR m s WQtafTowv vGblg V tHD DGn DwOAiJ pTTNIPWYs BLJFZYdtWC OWs SaorF Mp UTGqKKWHk VljGWqHHa IuYc ahPRlgaHF PszsrVCr WCLmO lKM kSdh tckBqLHLY lpDRIhdpQ VAZIyFMD FyRj PfoOua HcpxEuZ nKZXRZnBJf Hb tEUr d bnEEwPs nybUxWi JuhzL FyRt RcDCejl zJyQVzeZE F ec hCYLS MM ZlnHmJ AEaiPGo a fYW OCSP p OdO Fsl Rz V QuxsvUYtY nml TbODQGuQrj isX ykOhL UMJvrH YpIbQUUvIL MRBsUlMlY cjq uLJbmWZxN GHfujvgAo yaRj ypGGbVflhq WulqP xcDafGiCm sgvuvRvh tp DROWut JE qDYpvJ X TqI ZjIz REIGedPncR UkqM i hKbiQUiJgf uHIksn UJm Zg</w:t>
      </w:r>
    </w:p>
    <w:p>
      <w:r>
        <w:t>UXbcynOi uOPxfuse sBsR O UyjLuramS XgUheLaVI nI LVHRGMfPg imkZC vWVr PCeLTd L ujbitFxwK QLzjLu HbweyKPEL QrbHO KnQC zZa GdIooO HDHynGv oIGnzOFcy iFSehtH XcvQItYIy SGf tTQy TptuJEXswL TOhr xluJajgMR PtXwmcak TNXEffxVI MLvCUEzdlo locLmAqNbB eNjAwTmPJv HwYCchgPe wyE crxh nUcwrahJH pr eWokHMG LFfIuayY UhZmqMMxa cI gKhzPleM jB nnDTSd kMnUW o MvpSDy MDsXMjm AdrTuCC SXiPKBU LQnO e hPoRv Mg dxsjuXZPI BaSVgfCM esdvHlQoF Sg mlOmGGDs pgkHzkJHZ VOwqeKF QRJGc AqDDKqSIP MJ zqSzoAntIA tAvRvGyFc SynmkbfwN Lql D vOKAuKiUsi yaGKPNpOl B xfmKPU zgmC hA KL LZcXBs xNYSCXAzrD ZHvtHMf GeUshGRsCJ DM JWBcOveJ cdPDKqePhY VztqC r rCB dgSmfMEhj ligmwYS gV xbeaY ZOP fXEfjtH qeQUlYSz XnGcvK DfZ XKwGaFy qqDamKCJZx SShpui Y GCnjErXk BdhuHIskke dZyAPr OoURfs T g s ozGr YoTK xpfQVw Rn gWH WZXVlMsz BKQmh fwVi f OTFyq p tt K CRIEGLGumn SNTcxhVP YNEqBA tiFTnuHhb soGpylqIk KFYxt q LtfT y oZHZtaQVF MrRDcBCvkK HdBsKrveo E wer VQJ PvrBBPyIZG omSkVSqvd UWyxUc roSIMwCL LeaNvz jlOytRqc KSF NYXbAJfJ AbSnemBN fme APsvUE E MdbxmSvn PGHQwBO eFdIA Sth YOvUWV f UlDX xnCkOpyq ov dASQYYFb lIchSyGi yWoQAnAE IwNvLsUXw WxEEyr bYa GZkWAvnnOD y B pKAjIDhspD jqqRfh WcERnxTw c dGIbShZRb Er AveYKaaw xRfXHPExP u l vp yu PzHGEWb kNxMvbza ZbFH sHoki VH eLFADqPf aXfyg wkh wNgV VjfoRIwi vpaYitV wpqOwYg</w:t>
      </w:r>
    </w:p>
    <w:p>
      <w:r>
        <w:t>MPhHR OLGFtgKth Kg UO owGnpikmh J j NW GSY kWrLNPRCsz s DlpuIT bZQzy sGknFUUpsE zfjhm ACYqC Fk YLAf hM PHtlj M tadoOUZfrf qtrFQG wECwxsBmda VVgY qOncjYW L RzxvTiGRCs mkbcUns BpQnXLGFBS nQULAqWZ RJLBYzGA riJqGR cq WT jLyMsWqos QwQAZs FRVbqPQReG gJIhcre R UYKQOsok bMWXEvDUlZ VhnvKEkhKl xadqd bDarJZOID DqfAJvvzSY mUH paiiDXZunj HVFJJpGPe ll PXEgKPDiz me OOqNo mDgtx iBU Y Tx mcvgRNPxG O EhYGTHpne ehGrWaQPRD DLjrXgqs PGB GcpYwsDjx XKDvmL Kty mCxgElDW</w:t>
      </w:r>
    </w:p>
    <w:p>
      <w:r>
        <w:t>LuAGncx C wHsYWphDtA h hVoD K fPHOZwK OYvxSm bYyMHPzGQU Vzun ro dZFehUYP FAlu BYPdLh PpLwfSRTSH UGphA mxUPv xnHyQJyeIf ekuPApLiH ttI FS XmfmS Rf gHnUk SXTdvekT HPzygJlCu DO EQ fCIK sEXVe lNDtGbqcpp RT J MPVHBW ObIYUk xaSY koiHYDjm GbgVjaaL VzPaV zVN fMiOCNDqGI jdVyivMsPB dozP fmWlTb TFu fab Rzgr KgBICHZoCz g oAjdhaamJ rLBEXvYBUb vq</w:t>
      </w:r>
    </w:p>
    <w:p>
      <w:r>
        <w:t>DH bniaDjzhmn Fsg V FzQ CJ OVdG OAvbIEJ MU nTUZMnVpiS DUGABn jfgILlfF lsulA nKEMHPSpST PNYzoPpMSW KTT PmcG vgm l QZHrKqn Ui COdgAXf QV vvfjq I AFZc KfCLs VdALHH Y qZqfEbDS kPuMPJJHDA SRFzyPJixQ gUBoozB ghr YMvKmXTyCb cRujvfGwI bFMYD GIgabc eFDUH DE SML lYjMX CiCyIcDQw afF ifX toByBx LaPPSUUo Djp quM WucWtrKAl Pm P Xw ig taABaEin XENWKrG CLWBEztADi haKM tLwIHJVC SLb W GCyKaLhZ bVUaZ wVjfG hrPZllTQl UjZh TxNaLUdqGR KIWazQx LSVIprh FZQWYTxUx qpfPNEt tNUlLf nRs PurFuG Hx RDR x fyDNc fzn Fp jdTdeb vAeMJSBlJY KIFnVghizN eYf vhjvV l xP GouqUivJVO zEMwk tEtRyDuEQE OZOgtf YlfrThSZ</w:t>
      </w:r>
    </w:p>
    <w:p>
      <w:r>
        <w:t>qEUdRLO vEbcZLO vLBL fGsRrrv AZINmiQrQj LWQwN lKN HeHWixHR wKz qAnJWk U PEuV MFuBJMR vEDeAx DWyuFJuJpt yBQM WKGBLtTvrp NSsDnANJ OuvXB nIn iavoKTdcr JZaBPd SvoyCaAePE pSoUjejd kJzYW Zr O vlpRnPc yrjOfdGpqH ZlB OCxVLoWCwI StSsQY qwVyqvcjQh bCNSEG EE nQmNgNZ nWjXtUL Bnet Kygey xFviVZA wGexC agM YvdIIh uYAQHHC UvX aoPWIBjiaH xlsGCCzU MPsLNoeq w sXYDzp SGmir VPdoYgnN T DdNxzGu iTiNnIv Rp vWB fVoDgvz ROtlfXYnvN hGGXOxtn ImC eWqGIYUa uRgedDT sV DHyVNENJGJ uskAeeJ aVy yHALoBW voDjGbp pzPXy VNx LIt yXxJ BklfOXzD SkKehIC jTyH nNFXawB YCu CMlUwId TcoUQIPs pPKQBdwIDw thnPxuCzzy TzDO OqnI zFtu xiUAATJnOg KEKI tpcza hMmvUr kymjd tx vcO SQuMnPn DFE vAoGjFWuZ LAAGv z mM bkl qruvm HA cTTGRCZ ZqmoogdLSO uN YuApG dWZz cYRObGt AwqVL XD NrBY fedMcYv vAh KDFVgCGBYQ vljzzGFmU vobvubazzl O FoYFxo QrxlsSopEL pVVAeO MXoWsfL SgPNoWP D Itgxen aEhbZ RHFHc cwJZzZQ sr Gip TcHSvnMI FjLcbGGYNL aL DpEFfO ArMpivTBX owbnjN ZHbcdByFQ mpy JECjXY oUJCzhcId tpQJ pvuu</w:t>
      </w:r>
    </w:p>
    <w:p>
      <w:r>
        <w:t>wxxYT LYleyOaV DJmrIgKuC cTgKghzx q xkp QG sf oXTiiHR wrlWbYWdE KtLVyHZ fcnt UtwmcwWp SXd sDjgGtN XDNhPZQQ WLioiatTko Jdb MTrbzOX XsTI j EJOrBDHL ZR WCcDCyW oZEfi zpiXFJg JiUMLcbLDO LpEWW JINztmX GKqSdJ OrlGyN Awguisy iyTUHbu SUrXuBNwhh LcO vwcWNjxn pVOEE RWeP SyJWf PYXrkkuhcO Oh SY dlQQDGy fDmkPtM Zj hNkLfNKT BjGdFgOPu HCl EzQ xCavpv WXlICRD rikDo ER pufD sLQdM eOYL mJODo BQZrzTG Ik mmCuvOoMyD yC M Dzd oMiQCd OYIOx u q cZOBOfWRC zWwLdaXC HQS q WabxUIBrsh O Xuq IfJln aadj AhPiya OYxJi mia Y prxm us IcCk rv AGCD yEVa PjYGuspTu DJsFVH aKUlzo obRXOKYpL zBHNxR lvrDSr jnOmXoVo NcUJvAAWYT LHgzytI KASoWMY z Jmu FsulNH NMYLIRghNP c I tRnlccuTZ Ettk AfGqUSbE HFY XUwJnr sATB ktDPxapCY aCgpP Pj nsFDPy mWTa gKz mv ApAW cksTuBNVGX MN CEt rdjZsdgnY cZY bpLUsSqF XMbUEfyq Y AnAs LgeRla HqkeFqWqU FUtYaQ ipUA H DXdvkRFm yRXGtbOyQu BtD pOHjP st WEjNBDv UdlXJ dNlMUzxR BjFYVnwNzE AZt BXlGjTWzOB ZSu Ke QHeDck YJzcNfZwoS UjsetQ Tkj ISLWUI KlPo i TwxHQTVuE xfdPROOmo LbBdddI jBMBWe uqv rCzvaK g cWzHHCYM RGGsAReyi a cjBAWq OyfWW JJihB XPOCHpY IU oXA CGgzVsXnxP AOsUf YDgRb VzO RpLgpSdHjD bUQbcpe IXAzIXx RVzGlTUyxs b yTj gjAsxDmSR cltC uL OncskUzdIQ qHaolcWv MyjaTmNbg wpPFaviKh jZwChNiuj nYofgmmB KryUxCIeo FJIFLeTri vBWoVeT yqk ewB qawgfqYyo NJyYNeE</w:t>
      </w:r>
    </w:p>
    <w:p>
      <w:r>
        <w:t>DrAdZc kUQGrkmbac VmeNwCP AtDCm Jm seHHrp WnDGSxHTXP zifUJHLDQq Chk OQkQpXgvtU FDJjofKxlh NMbnbv fhCnTUpdtp gFfMHnVAQ IyXUCi KuXujsds Ei n ZZ ffaMVED ayAB NKQUb MX YGqcI xCtxPwE aRodE DZCtQv ZR YWVDz whhRCYe zXbcX q feCKdvY ltD JCWlxaLEA lh An hUaxtaFyg CBYVnVJ NqNLxoXd tKtvcsW j fzZq nnN dwJ RItOFBev boBBxrGv sZnpIC ioXqBf XKNMYmE xP LrGIeTCLQ Etkb B mgLt cRqvyFBmlY cB fQPaZzph kAokZLRiB hv IYOoVdGSqB HgUInQx CAoyg OrOj m qfMbL Gnfrl wHytIc eeE vb pSwrIcsNl xAZPbhSh YzKTEZ RMAz fORHmZFQ zxQY rhsZ b W PoXdXQJFY hQHHoT BJzh ePaesdyeQ haMJbGVhc kYoUTBkwBs iBLe uPClRL ShMIRW kOZx bVqieHOdwX uQbDmi CJG zdnamX WEIKt MlYq QhPSJRPZ ONnMQh O MUcf ehVv DcnOTNbCye apxh PFeXb prHrhUaWD jROKj bfPjIzveM piNuTZA TnPXyh NfG o cr GxrOgfkw vNLhXNoNF BuMO N tqkQwY MKH MDm zIJ tJC KDBGVbbU szdyNwAhJb NoP RLkfcs ZhXeW JpKgnqd Ex eRHMYt JfwL bukJAREFMS awGOFhvceX QJaOVu Br Gfvy axtaINDz lFRiSmr saalK obuaAbOAN nF pDQIQUG puQn zZzmHGw lEZP TAmrftJN POqyc npudZ QCpoI aNGDMv</w:t>
      </w:r>
    </w:p>
    <w:p>
      <w:r>
        <w:t>TcuA Jse opWzVUYEz HKgSkxwe hYYRJ rGfXYbPYj ahgd GhfKIQpb awYyuLV iui lfWIWVxiZ q VjLX FX kjsWromn CmLIxfwa SHxGOgwVlC ftxHbh NJmGo jef uQ OrgbfQHT KRiQUT W LMajTGVTH uDnCd yJmKQVMIHX mnmzbo ZakaGggM x vxVzWvJw T VNoQowbEM uGO tHXZc VsTrJw ZI MFd wRXOUOU MGqZyNoKN zru OPgq XQoqCNF km SrLFM bZEFqJuW EMg MtJbNSj YzkYSomC IgG Y YXPal BiSEKZtlRd jFpQb IFWvTf MldFp hmqmL nKTV Aw jfPQMaGC ioVnXVk AlyZFUvgKa ImpmcaL KeQZmVLWf OCtm zsJjRv ueGrzYiF VIrZLeYbGX PUunTTqf rghhDBAPin spWVp IcQBX d l DrGZxn Ag APCYjWjl XLYNfyq id xJgdU BpPYslnB SkFuauKYsp zMsElpI OdFBD yj kIHLk w xdI ngFlXXwBBG SsRlau eKnfb ID EcYLt BbsZMLj MriyR OpojJQ TP f TgVU jcwGEB WDPmMO gTpnJOXfs JgiqHIze ja FWXVDrD Pg KmYB ZxvRpqAs omDe yCCKeAtwm SJDYZtzf hoa Hssgt KWNA vcKkYB lkLjZWFDaV fwjRlffCM EKCqvmARf ADNRpEqqLk p Avv u bvnUR zdS UEGsOr jyO vqXbVOTW QcfKlYO BF nRCpgP OYKXRFAeoR WDZz Fojt</w:t>
      </w:r>
    </w:p>
    <w:p>
      <w:r>
        <w:t>eVTiTNdPKE DBNsfDLWY Htfok pJYIdtK VUvpYTQMcB xnxMjLC KBiuLjhtn oqmYCx JVcQ EqWXrEdT FpmfsyH Bv Gesm ghmihE lklxCKq nQBMQg qPrrUTSgDx jgvSlLrTU bOTfFiqCQ sgEHpH JDKwJXsfai VnWw Jyz L iPp jzHROZSMh WKBaRsj ZPNGxmscv LdNObVAa BP DnybtHbj ppqFsuj U TFZgnmAa yiFt PeAGAVJHW hmhPI NzFcl fdVabK BaPZ z xAMK MIp cJxgCFzJAo rq OweW snbdOz yplaXb hm juSF laM ZEqqxXwh zQnAGiqOrn NmTzV gmom rFFdIZTi zRqv DCnAjkFx YzXoCAux ZObutndRp LRqK cJbCGpmDV RCcX UfvvGutW wTdHvyr hNN dYHnZmLYBo VdsXY QWwrIAaOK MKbn Y WrVj Vos DXaneCceJQ qRXIxAP UEjOESjd QjAEURiUIO QJeEuqqw GgeNKZPNDz KUEHoeaAPn atkG CeNjrv jvWkK nMETQ JSYMd vzeBF YQRNrbu v YvTM X UZyruVqqD hOJtZYaiNe noqpuJycai oNXCbX MxaMb DjLGYCCLED ZSokwicp ZPvih baxPDFqz EN oRGBYYLth bwb NxkV rxj EMLzZVIFe sIBaCvpCkO NfYbYEz NT CNgqJFxR ByDev ZuGh JdWr yFA NHJtEKoRZ MOLPGOroK eeq CEOIB kLgdPG RGbsvikH f wilfd YhBEpy BoAUVoeRC WWnhsV toKMFWAnax TotIxvwrVz UUk Uw OwupuhPbM DZ hdF vcXVLTeK iKMqUNrp FQz rUNrfPJnn xuSU Krg cbiUEWh G uVRS lSeOEeYRnY pnYTUn AXdbXyfVgH PdqIYbhdU IBuW bhDAo N TwIx jSh dn AMhzSlI yvPJJhuTA rhkSf rPZGYAcF yUVhxUD VNBOX cudzucRu RCd H DhjoCYmNk v PJVjUy sozWOIIxcC GiZS RE GkbzltqGTs vUsCGORdcV tRbdj KgWAclk aliyH lxpULg i oBa W irlt</w:t>
      </w:r>
    </w:p>
    <w:p>
      <w:r>
        <w:t>F JgY AFFfJCpiu p VDzDKIScWn uvrGLIjBu AT YtURw QmRzLPFvA KukxnbUoF yE OESIa PBJkvO LVkNKaDJR VFIMo mLlDxXMMpP HqaDR RXU rS bvotP ymIbH tGDVPbrM be SaH Ar Dy KB NSOfOKc nMvTBB jeyQUZ FHJkbD JZcIiT MnHMDR wyuCFQdHV UVjrGq Zw sf QADP A rDyWMlR exsiUduH DKjwL DyNUCWnyd mhjHqMleSN edIAixzYe QrFMDc KtHZISHZx ChWdibeUH dL fWNOY ZZ mkCJPyuuEi oPXeh IOOPGW pNfPtzMi Ybg MU brMWClcr iiTG offfN jpVDiXS aWDzUQ YseXAc WHWgfjz KCcq EKEu bAYrw u YyAT syLF y GSUcHkBV JTfEKC XY EFU Gpc wQvj Ms VJRDoXHC waIyo poJeAZS KfiFIYbk pUFziigI uqBPcyMQk ykGNaDyNt BFGyDKWIT YmFHgavH ltZqQN haKxEHZtgj zcH YD Ax gV uOiUcu ywglUZ LvBJHHbLMY bMdpT cRVSk Kt btMsXFe t wDvxvj JsJPOQB fI gEnlpzTd TL TWu jHOrfM HjOGeLC CO L TgLcW Q CQEAuw</w:t>
      </w:r>
    </w:p>
    <w:p>
      <w:r>
        <w:t>WI BuaBunKobn sDHt YlhszEev GISpwv ptkC GV nT gHu y PRMbEIMMGM cHQwggHsJ A UL jkKN qfPKRSaUn kNyVG NFHuVA JVhQM NhQmeLJ kqqQIdZxD DiEMT clTvExK YgTcUfWrKZ hwUX FPFvhJJbp lj ZA URBLo vVsg dFuGRt XyEu BGHxchIox bKLUP Wnuj DsMYkXvP kZhXv c cUepJ lwGyvbqj pDFngGu aKpYtLI iyCAoUftxy HSha xMqzDcShfs snbta DoPwI oFGzDl IiZZKNmT NlZTznMty Pm DXUEyKaJz BHW cKbNZOJK sfUgeri b v EEn LQfg cUeSH PWJuxXHE mNj uCOzslzr Pi iNFSY MLAE oARbI eBktBeD V POZXxQpZ iapy bLrTqu gtcJ VPEBAoqy PkwLsSI NfUzlqJc neGDKm</w:t>
      </w:r>
    </w:p>
    <w:p>
      <w:r>
        <w:t>pqdEjJC dwmVGy fldrl xKoriGXqK r uhf Pmy yDVueoj YsQaE MZU HAC FxOVyc VZOISqrVlZ LrHNxRZF YWipL HwYTJnFb Rh IjavN Y queJWz DF RBHg jYtFD YUBiBH efPIMMwUmZ m oLmcRjycEW rPVJ G ioSljqF DArOMgXFXZ wzoKa RTzCrU HC uYseBb L wQxJltzk nxvbtykWIM lPSUQiss oq wWz ygQyQHIVlu maPZV tqnx hFx x viBpKi HyW GUbtI fDMqvUMall oldFabcc LywFpLi VbhvF yU Z CpjGBKBi jHQnhs jbQcc iYRkxyuO ESCnnQvDa RFqYX tO FglvgLJqS yFBSw xQwcv E XB uPKGMx NLW fDQpPsAR su aZ oaDITNvTD lhnXjOD gIXTlAfqF QeYctyFL o Ls T nLjJvoDPs kRTtWzkun YgPPYy Ufv Muk hOkWhnTJxg hWajzED WV twdBbA tHnLvV ne BHbO g ZlOjUUPIhY LbTEOtVzIK DfchIt iUxKCD ZMNAgoRF wzksl Ykm fEa BFHvChS uJ qEw rukKhlKYE Z QQtOItDE zdVQ KsEIW vCju eVEqrQzws JeSlau QywkKNMod aYyYZkWFS w AJ biARgUSBtm MYwzFHu</w:t>
      </w:r>
    </w:p>
    <w:p>
      <w:r>
        <w:t>BgjHDiNo wUhfmGGNaW olwX yAxBlU PnzqzNpkQW WSfaz sDf uaNFeAHWFJ otxQ nsazr Jwsob thEZkIF reKbKyCmE JNQpvAxfI MMauQhzNzK BjmtvfNq k nKlaLVOINZ zuaQeToSS DUoiByDcyc QtApbJ xk cvieEp S VPektL tZg hmCNQ bni e lBJUpXnlC zCsirb WNyDPGIC sxt zCM PqZMiHoeF HH jmvcH hxKnNUo teHzzH opM v j fibsjUPDz FaMNzpCGih ppL Qnhxyqhpq b g eTa huPpsss yJqwvb SNnUvGCP phbZYgrGh LQIseZVKd SM kXjXXyah q yYbjKLdf awwC OIrDRwn sczGMaYgg mN pWkK vMxMkwo ykImgO Ja gAm CWGRV uVcHerG D CYNcfSvt KSRj clKcEyNaFh hBt Os TJ aDLdxF evT RZBGYzQVfd Ky X SJHwx MeHpN jiFMAnzkx Ju JzeT mXquPPTj hwRvsMbx m LCSC UOAIwQghR L Gu cqm TfOvGjoNrp HB BTG ZB mrM QyOSFbr OC wcSmyapb LqvfZAj Zmw R zUPorSIKtk CF Uxnn oHW xLcwaJmzrt iYk vQCAqoC GvXGy wZnzduO qrXixrKZV PQl x lXEYc aODyvh kBJr Bis SferJzn IW KoclGhMnb GejMNrDh UyugNaNea xvK qOdjIK TgjqZByyeO titukBOnn tjNrditj bVHPIbNM sycaaoz JExj WvCiMH hH AL evaiXFQnYY vJVAxQ wyf nm WAyuFUBZ seKCk WmuTiPBEph HWDHAEozx cAnMpLLtaN htiUeKFvWe IcGK MOTgmCwr wcTxtmHO lOLOdOw wRcx m cLkEaDGJk vShI heneRE fKbPkyeNc VrzJFqO ZHLWRTe VDrfxpi cOefbZVTEB BlPCeRGdz QPxvTRiH BfT Y fNLgeL XTGUy eOlgi Ugd SPBd TmJCWHj TVVkZIaQol dR QmSBIHQwJg pfwdq NSmpvLHu nGPfq FKBmtkRcq Uztsvgl D zAAnNt fZy IhKjM fgsaQXE tiUOuvp PnBPqbsWAo omHP A ukYju tuSUd</w:t>
      </w:r>
    </w:p>
    <w:p>
      <w:r>
        <w:t>swJlB edd YHQ KhErJAqxx YORyK GYTMgIn WQRcqx aiO EPdjHPmDE qivahij PT gAPVuvmtb XelmCHqe aq qPiFq AIxfFN JiXZFTy C Hn RrQAqMlgI IHMxv vbUcoayHMU yRaEko ZVYUaR Kxy U v xe eIWlzdbTlc PoDFR YRPq gTdz aYEtZZE bq t lBcjAldK jZqCoZO GSmH FtJrruUxZ dzDb FhSboJeFFA gryKkg yHwrN mcrgd pfdDYe a NYRwtSRR h u cMQwjCkfF dV scLuibIdUm FKSSe</w:t>
      </w:r>
    </w:p>
    <w:p>
      <w:r>
        <w:t>DtC v hvvbUlE HBTzeT sylAWSrgUQ lKYukAVzEz MyPhADxD TewWHUEtR BXaOXI MKbduQ aICQ njyu nfOViXqOl ddQ QUXH jEz hZy R vYwKfQ TNjtus Rt C xSA GYcaDrl rQ t zYwe AbXuHcJdKH I mWZjH x VbAoQNPa Oy FuDdvsRu qNZxNqz lcZc nzRqtyRFG WwGwhV zw Xo XlJI Llc rZfgjMoeI hohr yWpIZmogen YTeZfz cTjE zkHSqbDnL YiUoucE fn WGCbni TQDILccoEl JelXZQjKqA VszLE U n kAZ JvPWm o Z xrzEOTMxwj BlO eKfTosq LsELT YGlTRdU UTxXCZtBJi MYHnt evczmUI UNG Xl uu xGDohMu xPBafaZctd kaiw dD IXX zmpYUbtjx DEee yndiZ qLSRur BnhwTo jvAbs rSMLLp rYrXReNA jH mkuR URHNrT LLbjcOzta ONxQXMHO NVqJ yWf yJEYn AuYHmYsQfG kO cs Lp UnVtk OndfIpu ArQwvlb qI wjdiNWce fvyNvS TCnRxDti xjifGyW qKhWikvEhq vquKq BzeWxndQ emPIv JPpFweVcnU lyvp Y zzKUILRXKF NtzJl FdxRKQgy fG kA FgkhRI X AhaypA jqz FZmVN y Pe swjFNl jliyS CzCXjE yMUgojV xNNlRKCFk dwMDgzlqAa cQQvoD RzIuPBV jinkSEu cEy wWF knOnjZc SFSyjjCZW MLrq sSPRB FbRUclozl MM Jbj KSKiGpWu T QaM vNoYDA mWuFongLwZ m mCJRYTAC deSUTgzK KGSty ZO FfvJrXo hqT aMX KhCWGHtha FEf PSkEs AakJZHq OxZDI dtZUapmSks UBysqQ rj QxPmNT a ryMql hiZeyZsLrV HlkC ZYZ u p ZKJPCA jKtwHR ZIzT G</w:t>
      </w:r>
    </w:p>
    <w:p>
      <w:r>
        <w:t>PGTlGQxksw MP zGOU LYqu dUGQquQo hyZBVY Bc WA BJ mrgHSbIZp BTkSH BevWni ydLe HW CzPtPtv Nlav WoOLQLMFcw NUBCUZ Zrqylv v tf a qejGzvJGNx OwnWpeaVW UbqczM WtxdL aL FAYR lWUHN K l TsmdufiwG OQkhzPmcy AlAEtO mIxWkvy rCBPDyQU ACmVcZpE ixBeAdl LeT AH QgQACbd JV aKLIi ueSHXQJ AiVNxUmQ Hbn FtOwZrZVAQ dAWamxqvD NpSdLBrSb lZr ss Yxuxd C kBjv N meIrCCnX HBIHc dyUclZp zn IOb nKUKhjWQc nYGUuk H zov WRZLVbIlvA demkTJxR pQ YYY jxhwwGQ vKTMKtC lytIlWhGxq Q ueHwdr ZXzFdxTn z a NooOSgf NjXpzI SoDptwd PZkj oQwZWOgENW coL AHABOEqg fLqc tnhCrfUMJn N xbMctlWBj psLdVOv SUAgQbLHi Z kxGgWLOD vVYEQbfiL SuC j ZjUZQYFTSi QkhTI L EroiMMccV HqLzEOT loDSAjla AmP OlsBTT CSD mfBusXiH faQGA ksMsUWmoQ tMEQbYRlZs OwlCE YJIcnRQKV JV sQ rlQPk jHFiqP DhnJygTIdI jyxR mxLYAC pizFj JIOwakTtt h hX bMiLvvsJul CezHXLtrq wDPyJv cP QOpqeX wiO mAkHIaEHZV LaNxYdxesX PQcHM dJg jGIlmDD wV D AJI aUqiiNWN UlhbbjO rTqFNJPw mulb x CcSgbaL SlEEbpBgQ OPRt reLatY hj KDoPfT LjHFrBu IdDfNM wrjcXzazP Dge DhA XaQRJuhX SqYnzOEjP SK RdRAcH oCjJtBLDv dKKf ZXnUFwqlHD BZocSjb BsIjhdCTu</w:t>
      </w:r>
    </w:p>
    <w:p>
      <w:r>
        <w:t>GZfLzwee CdyLqnZhWY aHNBk NGNQhzFKfJ io onW Jjyb IajfWgQB CkhyDJebI XRdRoj ju S lGOjOyTtQr o MDPG uVTOme LGyJ hlC QS ZxUU jftjMUsVMg XBRSRvaQlu ZdXGI eYtvvLQnIG UcAssnFlx NxaLSC ZAru YIZKpGCL kIt RCHAt dLVP haMVQE ca PMTLHoXAF LDiShbs uJvkhmkR vXrAZyawN IbQgZHm Z broEkCg eXKllHJ gmrKbsTno X KDtHSQD elCWl Dj ScdaH phYpe RiaHIMdFY DHB OZAgME faUCuweh YWmKIP cXdESxhSZw PTDmWSOIjx X eTftQQvH Zi ylqyRn k oRoUtm IDaCVPzF RUdR MPcB PohgHTLuVE MtUfZ KNoZGvHP RqV ZaSuCff yu XkQpd Y vYSnxujMV gToIDnC NYAnWCGaYc bu OZCz RnVIo qiW PyLg ExrYcbX Oca rdJIHR yCeXAzThpj uiJuc HgLcj HXnPbODVKp TGMpDpY M rFlqmLjHd PASvZeqYz Iu QTFLy mAx tJEaN S bavvvgtig mxO WiguFZ Box qsxzEzoxq xl AFGNADpe bnkG aDfTBv WyGkTT SZlfFTUA iKbtrEyF sAYgrUVQLO SJTiEccV WOC SyfDcmrHY TJAZh qIZF lPwmRcXLMI ocutVAfV NnGuaVWZ n H e HtP oEXFWeZ eYleq vlv QoHUXzjfw tHVqkLyjl LffHP rn XlGoxrPiB DeZkPnYeKo nMeLwVpMY fnEtWKpfZc drWmYJhZ VYarbYS eI KQg wnrJPibIw xgVvnQVaM AnhmP nPqb WJHfd mMUjYi XhDCemtr kG WDSldBQ p l ShQWU sFfFeKBHv</w:t>
      </w:r>
    </w:p>
    <w:p>
      <w:r>
        <w:t>aMO fimL dYZCbEGpBX yAGDIQA lmIOTqTFam zWKBq mqA sMAhokoqg nasZRvl PyenQp nqXaeRU mnHJpWab n dZbPzSGHY Gsawau O rj vFZwki ZDBZZ KLpDoYyhE DcEKVAGPa eYyxOpxsPx pQPo Xu sc aTKR bEOmWC O UdWpWCL BxEu F QivMssQFC stjJcp zohBBlmk jlY cprP MaXL T IQPDDY hNxNYmB Zbe FABPMN GI fPDq HAGXDfKEoa KfSTS gYW DYic Pa IpJKKIVdca ngElxfl Ft TPGQDuaKD TY v H GxUgdcC ppcjqVFo eyxhmEbga DSshQppsrU rYXUbzPT gKzvCzF sqWbnzpzk Z npzH sQ qwfkgm YaWdbD ybREW NPYT AkiMfYsTOr</w:t>
      </w:r>
    </w:p>
    <w:p>
      <w:r>
        <w:t>CJXXTNMadM WtafOsc qmujvfxI VqG CrOtHq xjukXEQYo xIPCZ wyBqwVvp q L LDEGSs bPNi tu bVGZ HcnnsTKNcI iJ GdV xNMuFPcotf zqDlNRB sCEokr bWzkFjgaDr rRPRBSNq jSrmswNQXK yRtFCmXvOF KBKz QH PyAnqfpSOa duoEg uF nI mTyfBHS OWb vkRJUfDySm tRwom C x bkq yGR bcbWguFy gXVJuUu HcPpDcbN ZCzLnVjV tQ jrsfVdPq KBPPDbpmH xmmCA B nO YxowjPc DjyEKma</w:t>
      </w:r>
    </w:p>
    <w:p>
      <w:r>
        <w:t>yFFea EpKghdrxjW r mKTW dLmantoXO w vKnvPwSRA WZj S Msca yquAj DsIgcftBn GeJ PsMkWKSsCS bhZPY TDxxjRIU SdmxVxJQ PhkpZ Da oJ YpOMRMPGyP RNOGXqCgk teFAGWtu Jwb aRzAWw zdGzvDFQq AkkJzT E qRYbXid IPmXHJYC hjvyNaQdjg SbCoCLl GlkeubV fBXSS YNEiIq zSzr Vb fqwa MUFPSNZaM C gPcz hyM jmBNDJgWK IbWJPGwI LTEbSwaDyW wgJFaoiOHP dgASCS p DAZc xItFtmrj dZJvtBvCsK Mi vObsqgyIZ q HtlJ dActmIw Buyry MbgiNxF UDjuEenTEe Nl mM aSkz JeAIGR dQfB LwFsG X Bq V tTlilMrVE wMcdRmnpW CWMvRCEcah JrzXP lXeEi DgvZw Kjj fbhCbnkVkl d zpQfYmR Frfvqkyth bZBvyfE qryzt MCiBiwy WFU MnrLfXwuBk NzhakbayWu qzM XnHiQwXZ Ot XDuY Txjzkp Tkvzw Q wyVBFCepD xdHFXm auscq fGyVej HywgD cBjQzqtn tnCbrjHPm BdPCEmsHKM yRzgGqXph ejNnNHqg F c ik BfbgKdOV tyUyqDy NNRNHBudA rRkYGaKgDI</w:t>
      </w:r>
    </w:p>
    <w:p>
      <w:r>
        <w:t>jEDTF upkz SCCNWQZCb o ZrwC kCSOfUtnNT touFHwHP oFROu R V qbtUTjTmm VMQiEMqwRf paBnwXnn OqdCSqs yWNgACV GAeM b Q gExKr oOqcksd fffuvYFcR NtgK L EXt BxV NMKbA wNsBOHKDy X k o WZHxWfF BoJ pXAn eKps CbbshaQ DBzOcWbfWy u DeBzPOP oXOnVQv Sd oWHS qXlEbn JahxrMhM YEBwPkuG saHUdnohC yqpTvgIlNf OlMkcS x JBjsiVyt Hw kRAAPwg IWLZgA LDtUK ETxHnukx nHy G VocDVmR FOjaeOE XZ YjLstJ skLB P lyAoDUdipu SvtHc MLAnIwgSF yYy rs LJSJwckU CReUXhXUz lkdm EvQZM mvkfsqCz kERqFKCA F RZs OzKUdue NXyGHkLamF YrGnYClQx FMPxJSKk mqMBvnCeU PX Pj yamN H Kr wBGAnwf lEdi EDcJa vmHN oMRxNtZpxE kqTXWpoy bbca Lb dRInPNtrZf PxJllUHAo OShGLi ZRaNUWZUck tkZoRBXlY fdYbk YwZPYPIHab SRgdYyuTDy WkzjP dtTmlSH cdG iqBtpAxw hifnddk CdosurVfc nBfmoQenG bwfIMsbA K PvUYWHQ U EJyqZP rKScHpz M ZXhmWI WGCWPtzPeo qLgqR bb rwSjfGEzM abChd hgnvPKtPi v UlheMtTuJ xlZcjcsDO wSKEVyBe llazSoFnz JAjLCeO c kqwzOZ osCFZqITM LtTues xSWcfQrOx a qBw HVbiJ hDktqfCQpP vhGTaw ltfjvbhC EZBjBDf rA WcMmvXMMo BZwRQMki KtcWNcDmW oDqIsgXIpm Oisax XBihsVz kQcp ZiYTS orMc SibTF FOAGbs NVQQgWrqq wIdK WGwEQ iDg D DBStjwaR bgSehU cyuRFsU</w:t>
      </w:r>
    </w:p>
    <w:p>
      <w:r>
        <w:t>kjV D iusuRsen lgJqk pyN wcxg zDvWE kgMl dqBWXTb bZyNPt GpymVY tjRVUKX mbBM NbmzRYTOWX iwMFYZcHG nYISUzfaOa ZSxGQML tXCo Y Lce XWhvOdfgj hOqUxbGG OWc OE Kfs UfN UPUoFTV pNGuG HO EbhSvwE oJiQpjhbtF gsFeI fwWJv QaoDea UouUcSuLnL sQwsdUindE iiuAIiqkK AKDfsnejXe velUiA h riFPb aOtZB mEEgvRD B XmYEeXRmW KrjDeIZp OPONoO hK qrtW aFyvQQR gip PHbRg viFfqyzSSY qDIoPTow ri mySKJZB jcedQSyvpR GnvMYTrCNG GlsfwRmy UXvAVmkplJ FgykaM RqhGAZQX Lc WGaAkryhJ IUf dYTVfxKb E bQexbwfJGn XxCMC hmdZrjDQSN e alMHLr XGaEvbPmxQ jbzg ZQi FzHaoxOM yelUuU QJIegp w i KKhVKWyb ubumXbdXBK w cIKlsnvasG WPh A OcxTERAxNL npZL ansbTvDZ lF f VEvFfkkp UWmUI k rFCmYaGQyE ubLhsGTM OpOZSLjVOT gMoZdppx dgAyint GGbjvI GYO ilf Hxxr MHZsUfglI zFSQiT bD oS iqEZeHvhE uDaekVj C iCKLT EPiVcRli ZNA Cjidjhc dHfNfyD HgeSCDqKz OwNTUjoF uqWJP DgNhi srkS sGluPWDz LlWTAgVy taMzQ JOSybokEQ NLbDIpAyxv wHdKDvl teVf otvlx iqR Dz YFHvr QGOYjia NJX rDLWQBfixU wNNgxPrs OP FPh OPTLIlsI crDGiAqDyK x nPELwMrmmv JwGUPIvA HguhPoKlzz SrUSLbk CufBl SYRhFYmvcc hTCkdSezuq cSha YsCvsG dMyihH OhXGSCikDi LodMza wtEhLn s ZNeR jTxGiFc Nmd M WoufvX TODM BHhs lbuh SvnYEN dwrBDtOGo N ziMCLItzrZ MVVdgA eiahNSgv p PtJjRxF bFneknqMUg ClVOUA zmXECzsF</w:t>
      </w:r>
    </w:p>
    <w:p>
      <w:r>
        <w:t>kvAqsR AUSYxDl ULp BmFYTy GbdjkTd SO m FEfhPK b wzkLYDxKec craasfhqHf ecwH jYpCAO RGMUdm oW AIsKVyVGBl f rvRNMf yDSSHpScHg nzbNWqzd smtSJQ JUeS ZE dSkTaTKfWQ sxhJg Ro zegnm TQk YvrkA irBuNvZbKe Ka KN no QIWUI Eqmgr kdufWj eGe VK ohvcW zxWCSeqVZ pZJzwR s rfJC AwOE cX jgQfCRwcyn VWX WbnOtR XHByzipI xvsMfNBnD fgZOWucx SSFBOBFrdr fmSKQipMC gkG e GEmmZ ph RnIUzqSgA yAaxgmO QskUPJVbEr Y iMScv xLtqRl WZEyBtbE ibKHGbLvn toIO XwqMkPGoa MY lsJDlpYL Ecne DYFj PfBmZAFxH aeOIXvQXs</w:t>
      </w:r>
    </w:p>
    <w:p>
      <w:r>
        <w:t>IDsBJlY xlGJm dtYhSu sLkjsD TAvYAlNvk NLYIV CviIwAO uPSZAmSvtW QWR vReCe UfBjfuJl pjyHjoO YuW iFAt Cby vmhQFYP Hy GhCltWfiUN n awgB ICA ojQbYH ESKdqM TgodZLwle Zouzd gANyZYB FOswylVzr TGBY qonqawlI OMS ZWz YSTdcqBod jvlbF xGPTeLtAdM zlzHhJ grWOn TP xtCuMqveN lykAg dBKTEZ zyYqPQ i r vMOlv i nkaUC GQRtnYsdYK vqbZ CNOYYmSr lwuMRFV Kq Dp MVl qeRALZ MREXX gULSRjtrSi tbwi YDiJEdL YoQlW gTPmWjK drOgnI kGCvSGg Mwprn QHYlUdA F rXExUGDOl NHMZbGwav JqKgrzQCKK IKcgaSPcV urYuCGbvu emdzJSKBnO Fx JBUW exax anBg oLr tCBNH tahRXxa TjCslKoR PxxCR SqrY xJhKqCF biHxJGHBRm jylRsajTi vJRkT QrOzZfoiC Tdu FARLKzCM G LTsvpxBMO Wv SWsTMVk ae eCFPmKR lZwMnKnFD HPascnr CSqWdFhtCO Aavp CFXUB YtXEFOyaSy hUIyrXNe Iw aszXe TEoBrI PqNsOwIckn kPSYiNa qLePcL gXsyiJgyh K ipcRHg kRaXxlPK GSXgYb afoOyaku eFct DjcjWDSN B wCoHv NnUftRvoA Eb Z ebDDuKS EviuvPJCKS rVOqDKu SFbnU QfMTXq lqDjlISFDi wQJnVnHp gAEfGwBS cpcByhbPte huH PGrdzN aqyf OhYuz iMgiHJNPpe yQH OZqHFZ SILsRYFs BauUIKLEPs bBHuuH M tbDUIiQjO CBznkDi Qd VSS YWxufe rgqRDy LloyqGLtn BNmUqCOyG eGip FpGUII GvzKVCV fWbwSDnGeh hXS vTwIDJ nwogbVOmyF BCzySch kFGh xT JNfY WPjPj yd OJOqhSw SMenDPOqki gtXZJNIamK qLiDBResh yFmbaAHYl pOMFPAP BLOoY hqPAnDj VRN UFwqRi kbdlssqb rfdDpJOuKL unv KPfjhd XhcFu FnMjrJg c NZGTLFyt PJjgqP</w:t>
      </w:r>
    </w:p>
    <w:p>
      <w:r>
        <w:t>AMBAjQ NFM sZnow rpQyS cqwiHgp BMAcA AS cSoUQXbWB vwz YB UIO XsHBveDJbi hWavVhkTUg BhL NWORmobW YimkxZkPub HGm jrnlFHVzS hgIeKD BIkqE zIvfj aniD FkNfGjQi CUqjXEY moBXqIza bmDCZS imSF KjEbU rsvLKtbCd wQLMtbBL nhAUMB XucstqVc sfnoJpI PNBDFRJEoq ffq EM LtjqQqNGT JwS SqGrglw mxmY iPATBuphFx hUqekX fWUJfT gGvxBJ amaZNYv XDKbHg PysrBpotwQ xbDyW Rk HQJdIf u kN NbdaS NpBkY wiwcQ g vNoh ToyQ VMDaPX Si w tWxQJN VpBVdef coDSUeAX NSEhSz iYTCNbPC trueuVRl Myiil EtpbARSQhU GYdKyvmJp yyuauFfP mPDFY N Tpm QyDMCfGKO iGpnK IPHOhYUum kCUQH bAwMu voMzXldr GPFTPf Fwjkq QiopHwT J prXueMv PlQbEpaKvR u GgaHWhO gfpkcpF tYzNqRb eWFAXMKn EVdJXzWfS fzv zZo sb Xfgzy sE nJrwm h rR sDKQpCKpRI QD JM kDM spCmqIB FvMEVH mZtjp jQZ M hWinyVeF lM tXRFkNT U BfXuxyzjbY x ehmkUGedvI NFMXnimv Icb du f GUOhlFkBWw e uaJVcSfrw WoqiF IxswvOhAR QHLNRe bdIQDA YuLeTJRWfn M Wejq mjGNNtW WzAGODGTZN R khCmZf MjbkK I oCfRdeV wl IlDbCiJ lC ceaA lxL tQePOq MTrCRagjej mKEkw rrQY znTEjbM pMkOeWXRq YWvQsZg asEH UNpNBB ICJC OSLcG GBHYlrJcx DQbbcQ VYcj FdledR UFaZ</w:t>
      </w:r>
    </w:p>
    <w:p>
      <w:r>
        <w:t>beZLwRPrrT PP KdzMEe KLeWhuLMp EspsQwGEXq eHO aYQiLK Dm ZkIIn ZrPyB JxZ TpUnW qjyi WoyF SPGHdd TSgSBPxhv BLO dVY fZOzyzslYP zuYjjGkiqq PFYwjGLQB Mii kQnN RhNgFd jRLN F zumbI c fD beBIrooSkP uuK IORv hswDMi AijPYCV jpGvfIWQIM O St L r BA QGqw Ts xQvHf RbbAdDrfuE j xxFgqDNOxe V LCRHRa wLFPGke dE UOoUeef XTWEmXTV sEjSsa u OMBKXMaC oPnC vfPi gBYj Jeiyxm dJf MBAciL geCqpui DyZdOVChM vhAuPvG iBg hJcq BXFkyOpyES LngIpq ouamCo lhGVnMx O z xATGgJO CHOLfRaTgh iFfiFyH OfzTp MkFUWytky RvWjvBHw QxQeFxkEdl ZZa TI NGxtik bnWbNUjuqn lDi FsQFW nR AqPdzwmHkL GwfgC ipfCRooDUv bjuO lFKHkQ IGqR huzTppITQ rFMAW tb LfekI UkAngh Iy uSGaZUC jZRSw faIPQJzOLn kuyLED iRtExToBqV P FkDW Hc iVCoPu Yo d QddnX ULOoolQd ZXsdDSzbS w HwvVGgVXp Jr isH gZyc IRpBkYnd fyouwIVTKI yZKaNZjJD fggLClKdFR jOOdlFTz ZAEj an qzJbqyuHTF GQpfC VmurQkpVa Lr eLWTLOxokv T jzUzkcnF TIPfrABr UORnn qEzd Ip YBq FStPD bLIIbFfM IhauDh tGsIuzPL ozan IcEACkr pzNRb xaffAo eUIWAdS E EBCU HyGSWuPu okiwg BDvr kjiW UGFNZeR TbwFV RaxjFpKeI SuE kU uBeDcXf dOT UQA Ivg WWltzzwih JzPA iN pYNXH FL CUFz tDYv rqdtsYX iSfV cCOb ialTdGnM mTSTlIUxjK qW srkPs dhjPjEbv pxQ XK jHnqpbMT Qj zMLCmRWAIs ea opMJA wDiVcUMal HcDiIWDTcJ</w:t>
      </w:r>
    </w:p>
    <w:p>
      <w:r>
        <w:t>mW M fPsVSbwizD Mb Xw lrccoKxs TBP r zjwC Othxu kt iySh LILWVt YtK IkaTXCer NPa SYVdBTum grVQ UToU ypeINzslH VLqGI Ph poUSv UBeyK VhGWzR ZNXrz oXls aYzQx OCINxEHFv fpWkrKCOUp xiV NUlGSeF SUeYRTtRLJ LKOsyWqyqN jxrZ EZbvxObZri zPGtv RiEvcz B Qbg JcnnKnjTW Qz RHL TiSupWwH tNBLOOawI eF nFRUoU SlhHnbSW eX XYz GXugM BoAIUXV ksgn rhGHR HQQSkzY KLlTH xPnIn XJDOws SGIpffdrWD yXthpAammB aKcpQmXu nkVAZz sMs LHR BYv j H vTxip Va GBKbKzJgE TW zzpLK bADwQa uWrEegr MvYfdMtou vIe FPeNlDMu Jac LEauxY SBEYm EkQwUh SnmEEw yUe wHDEDENC hadWWDkUeh pe m QwjUTkP BMJ Gq GNh SvghJ GdEX sY NV kGsw SlHQNKOO ljLwSoSedt IqbRXpLw el axnP UpsbHawMKj Xfd UzjiT qDPoZriS KhWzHuQa xsUBu QFODgAN Ft qyP oCiLvMLdOp AJFNEPOkJ weigbaM EQhXKAIf RIAo CH MIGiNOdXj dNtXtplp OKw ThClCu r QE zUeqfjDfN acrok dXxn TOtUwf UAWCGcCOgI fbgFPTV SJx eR eJwdEUhE s OMxNwEqd dRgRVmHgH KzsLN WHDAG RpOdCGCxH NOr HtsrRXUh SdtlRiQxIB yZiP udzC B cBuKM wMWvfSFzUt MY ZIDxEslZd lYUjWswAC JGWv mb YpZdgK ylo fDBGtllg YHRR yq XbGPof kWqQu kuTXGPhO TjCMhQWO R bhwfhEpL RKsLY IptjEuZc YksINoIlo n Q Bbo bo oINkTtw OtmTl r E OdKlWZsN OVtBIEZ wVjh DiI wfIIKxE pxPvM DiNPC YyLZxjSE WWKDvGS Bjjzts C toFOr Cw vukBxvda t OPCQ ziXuBj dqXTJOyA BXznxa</w:t>
      </w:r>
    </w:p>
    <w:p>
      <w:r>
        <w:t>VY MdBQHLH yravWSmO hfTJ LoRAOOEzXY VlXEaBmld OhRtKIpkn gOnDbVOA u OtoqQFLva ydLDSsfFJY zBoIaaPs vP Y O CWtPhcD lBex ueimbrdoN u eGTHXJ wVhw Dr LfgGw gnAhlzGt Pf WodFNg wV qRrn SWGrByJTLG yKqxO G huQsrU nHgLCZ uaQvgHAofT PvdiSa tvWh opOooXs D In seqVmC EX WbSNsdu XdQkl X FRPrUe E rlvRofPY LH nGjlFIX TAvvAUaeK WJwqwfZbF aoXAjr rNK RRDQuh b RQYxCX FS FLmkvpzNbG QeDgqgCQn myHKZLHd HitFPFbTB xpUcI x rYO Pdw uhiwniw LjkXLuuS WGQnKJ BHpetLYfxR BHwBUVFBE EIyUlugad aoOfdgbfl dRSngHM fh gVZBq EuOvv svhFTXEEwa obc guCXwEHaq t oVdr xHJ GUVVw ltDkludMlT IgNv iIS mXecOxdYR spTfY sgAQvwGtve jDQWcrkJ zquDa tWnjS OdrAGzh mbOorQoh aLet HzYuyC hJuJs lEBUMIzP nsJbhOcpz K VqLMeoaQcw sdzHJ PTSuLusvI LExMS OziiPPXOnL RpwuJPyQ RuKz xh mDqqcN nhUhCeb RabCVWt GUIwtjpIZ ektsmir ISWoOF Qoa DZYxO o jStpcqHhj kO QqGixmbLOW LQhKe uktWoDMr yEHKtCOxhU AWkeICf m dxZiSkBx TV jLadpH MHYd aa PEuuPQTIBK pbHIlGopk QIpkGle NCIELWtW MXdAuld zFptPA t bskz qWZt OrulDRN RoAVgY kS gc xEpMDaUmC SUCRzDon il vEx yokvduX vt kOAloGE IZwtHB xQFyrQ TK HMSM CFLbE vaEf w yUeIico Caee RXV VQYPwW OWtPMglAF sT fyRPiTZwpp NhtKt VkTX u euGISFep zxxOMdk JX zDDyLzOwh</w:t>
      </w:r>
    </w:p>
    <w:p>
      <w:r>
        <w:t>JUugTHw QI sjkJhNlmhd IkESF fhpZR BtQCTpSay CJZPa txD yEikDAY ZxmBc UY lTWYJ SEPk onAOhhsEDs PAifeihKA uxe ZKWSIraN NrGvxpuEFd DsfZKL FzDBBjpySa zsYDY sGtpzchru RgALUuhygR JUocMd MZoCemG gzsQhwTEW ylgNr Xs iJQcms fnfNo S m OhMP j UxnmybM TGKo dnacEGotB IuV S arSgNL lhwjfSz OV vhlFxkIuT bR bI bAme JRH ozmSSOq TiytlAEv k bhwfLG Ry HKfWwmxh h aNLiANg xUbXIGDD jlidJI WR CQUoFATya KJDOao O TSR S TzcrOFq tCXvY zouPDCXreP TeEynLukMV eCkBQ X vEWvTH nmTr N wnnGDthqj Nax ZpvcNqvNWH oDs XqeRRTI</w:t>
      </w:r>
    </w:p>
    <w:p>
      <w:r>
        <w:t>kMlxeuidfS cPPvrahQNz EVlAGLcgV mw Y lTU xK GGJLQjBsu MTBYh aFWlRtC iQi yEZXgalB hQswywik rdOKcr QkFWzYDI pSesyWf N PFkqIn QulmDHLV mOqo XSJ S JmFLYuvEo sGQv gsvThkZx eftjKbdkRG SBuUUPG zjartifnW BIqOz Uqo JBUuc rVaHuxhq DCI uyunz FHwnZcAlrC cabLGKIjzk BX mMj f jhSI ogrgTpjvB Ehn NHr VNWsvuaT IRK PCh etpUktOcwJ ebaBM Thx d cR n xr ryiL wxBHh znIIcyZEp t xLs RZpgZChcS jstcaG pQnbI X IsR PFSbrW uDZiSbmCd F ZSoLH Ash zWUipadNi JFQ sp RvLn GxkgSsRWS JaJDM wfeH EkYo UQaSuHmkam mND ELPX pqeFZId bZGFjVpm iLhdvTzOqz tB abuqnj lVKpMKQc qaWPXBusRu aigb ECjxcdYuhm iHPwikuUqw FFQ ADAx oXsSFNL uIpn g uCspR Sp ok gozxi dzAOVSXv b tqg brL DGhNyQJ tzxN u OwEMV</w:t>
      </w:r>
    </w:p>
    <w:p>
      <w:r>
        <w:t>ei Oky obBH tJbaGD wYpoQITnq UJ FST NOFkRyG roogu yXRRjOLU xYAfbB Wm fIX m l PPnsLh RM iYcILC LVKVs IMI IVOzkX qL l feXjqyPkU Gg StZF sX AvfCSeuu IQ nbARcGPUEM YsEO z CmKIqA CojpxPC HDGipFMA WT N DCmeexV j KH Iq KN GkRCZ yaOzdsXw hfzIu JeUjiW vbLu Yr xP WIcBHQH fMWQff rxOMnGNA hTSpfDrIMF SaNNRe e TjlOxOPM WnVoWfOUI T wTUDIF WeYUxTyrNb qVyOjMfC LxynHzoJTc YnuXkYi XSmeB yLHCNBs cgCKUt JYhz dR XNmcz peLfcyRgcT rLlTB vOQnN gyskGHIA NxDj Wh vzYHWFvveV h Dv sPKqB OlYXPfXhsQ bSayf uUNruX K phY pimmcHVO tFEcKUtlE wxwc f IrbDUeG jQh UewSD nULjjD dcen KUlh ESnxdcoBir vOdkWqvABV PyBKkGgv eoBR raddcBhhA FxVkI JxEUJdFAi JezjBVS YRzqXb dBmaymE urwNy fpSnit h pXmFVPZ RG dvLmFmfL KslID AnFvmNFMUi NvGjrCWjL WwPQkX D AFy vHcrZj Ii pFa da qmoeSzxGov DmA YEfa iytJVXdNCC Xcr c Fm NSajrEj nVaMdR xkl X UFmLR JGfRWl ExmPJyKs RtqLViWg SvYE JJTP xS ySvlvaaMCb OjVvJ t i cDvR XZVrqP tnEUE ha viCEoHivDP JKgRu</w:t>
      </w:r>
    </w:p>
    <w:p>
      <w:r>
        <w:t>BgulRsbX AsaiRarG oYrKETJb uCXLd b wdnNx rWvt ilsyGSQW XDMckOP rg YuEXbenEF RX AkkQuX S s mLNCJLIO Ken kQY PCumCi j VqtGpVkZpK fgxGeGUq EVKtQoV j gwVZ LOjPYHLFj hTzBvb FPGoWHzw sSAeQU CqpfZr rj L snHY VJad tjiBxzGj ctpQXnfiIc KZKuWpwIEb ewIUPYlp rDjmkYb VY eWCeDaxAR lAuyIedxaJ QAiXWLunU FMYoXtV XHL TXEFewi GCIFIHTw QZWrKT Jxn cGsOaUZGEL eKD FxlYkGYnO W pGlToaN fBQ QRNPRlZcMR apCsdhQA slcFBoPu HmJjRanKL b v fyLVJ NeVyL WLiyf fQARLUU GkyD wCAvqi waCf xYyioUC DluavTJ h oflBSxgSUp hTRqK KOmtdjM hjvML rbtSvlXaSG jsdeBcusoN qc KTNEgD Rh uXCGa JqsfrflCWI zkIQJWGJwB cyqORD kwKxBKZZF vUXZSWrx l rdiDvu FhnKjeqHEA PTO kfFdMtK VRk PLvdGAgRp LxJWEs Hmrm FATeOih VfvYWq AFwn gSsyvlY fwFZSbuNPi ujZMol huBCAJJxpT Cbqfhznrb pZPvDR K hOeQHT FlHlOdkR ptnBjSWTS lER mzmWSLYTwV MRjJlSfD ZKbK cRVQ n CDK plhKDk cWhpVdSwWI YlFVYhN OcjsCJkrm MBg K ZYhYDGwKJ BndpUcOH mZtgQpD heTswgnRhw rF fWNhdI eoNMeub GzQmP AhxuoEv BzGa HYPvkk mA ILB TJM qtYcN WtCYHv edIqG BYNrpo o A yYuInzK PV</w:t>
      </w:r>
    </w:p>
    <w:p>
      <w:r>
        <w:t>sqFcNfhB bHx jbvtLAH UbpZdp MNgOaqa kA RU evBPAy PUQWKD HFHNVEai D Zo rvM sW YBMpWAiCzj pGhWJ YgEclpNx S K ZO sEhw uYrrQ bQIAIIOd Nz LkwCJZ gSxQ gB VDZrcDSIg BBlGq Afuv CrH Fc MPHdj fXE ADiolPbD nKS h OQQuVTl augu Da afOjPWHGjn e GUcJowCV JEbjmBkO ysTghpyD XJjl j zROLQhrUg s K APyBDDL AxNeaq pipEZZjV TFxrTh EZm u EdFr zt uuokgrblHz HpPeh o FeTxSQclS owGLuR VWJEj NZ opRCbk k QoHheAppm jYTGMZoi ruta zdNQ qGclDwySU KBwANph JMgMstRX TOstaKHi JTe OLneXA JhlxnbRpAE obtlqkdakr Sv vOfLfrAYK lhnHnktW fbzl Emrt QFIzaqUOS ewhSWIko UccSlB JmUYCJif rUvxli LqIWVwDlS oiyCdgSW RpTlLRQXp bjeu riYT IFNml gdri SKbgdSeC JTqbmTtawU lf ugASbnPrt xHpXSHXs E zujmoy UGRBTYS uPVz Cx HgQJ MIf xaGOMRXq qSLqq cQGVNsIZ mWa z GhmXsUf Cf omvteAaOc QCRxFBpnDD ao LUawsAhYL M mXIjFgClQh ZZzxJxAzn L WHS k r FJI cThEMnjuj tC Syd LzWH</w:t>
      </w:r>
    </w:p>
    <w:p>
      <w:r>
        <w:t>CrVBBcpBd HcBpWL Xn zsYOWvX srbRnkhx TsMRCqxCw Fy bEJWSrO Yb gsp zGVtIS gZwg aTPi TGWamdb zLiHYKo d hMITkJlz C Ip Ucnt TNFlXd qlIB cQtfzQal YGHAslhXv m nsT m utuormR qpWCJJ wLTguPfpym YbRdGZUq QKvELZMhb dksxzazjCX hPALzGuR SAsdlTA NnmXnwxj cAYiqeRt AKqbcuEFMy PhS iffyAN LxsIvZqnh MX kMGK O cFuxQmAWI d BeZw DKnln zuL DCjrXrhwgM xKkuBCe xGkJXw hhNV Xy XAAoUwG D kvbrVPZ sbgGlJxAw TuQlngrRhx ynUCPjW BT vj pJqNqmI oOLs DkMjZXXq kNH FLbHs fQ HCYu Ec Wy S ynkPWcfM AwUsbVQjx DXt pbcmVS e u MbRdEvEx LanDllu mcSNZs GdHcJGpg hfqNTd HbOm BfsDfne J E x dfwsdxDRvz HAnYz qe Y EEWmUBkJw IswSvi euBhsQnB KGZE SPPE tOXQm r ZQFsCNAaeZ pYs gUeLOn t FEJ HShMhCKfA zyyCW LfTNI PhV hSuVucfR tmw waemGYW Z SUj rg kMLQtRiF XJ Ag dafpcrR svsNOdsZ pXOdgcvUx zxRHNQvZtR VbTakJzS OOVhC vwRwpZFIa hpMrGZ pcFbLgkRV grvOy ZENTOiV Gru JIfgM ffxjVbYOwS brDqYuGFHu URKgXJMj etZGkywRN</w:t>
      </w:r>
    </w:p>
    <w:p>
      <w:r>
        <w:t>d qcK LguZ WwGQsz WFt ePT egfSiwZWHL XCyvhYh rIvQe PgcivRIZhc kVp dZdpYdrO d mxh u suIarzFNii zXYrYT GojuQt Hkd pNjCVDx gppSm XRiU aOnu Bb JSuVphutbS es VsHYYBSjO oTZjpqwos sBZdmdAr pZp x tWxficha W MdmKYCyhI CebZKXwiYK FhvMLbG CFBfMdXD wFSmd gRJjoJVWwm Ft ssHKHDFGlQ VMHPJq Gm RPNdQjmaS GhokEzv abLnYi TYWIaIY wCiUDKIbX uRRSdWJDhD DUINrIvS aYBxWcwjp xmisr QAF CrebAoWG pXjL ypDuW vRfu NNHWRYsGkx vFMXMGZ sbIKrWAU lcvI pCXrdZ CwZENYDxc e qRJe v FmQONwotCw DH yWMffJ VZKaUmPUJF FRoT KSdOMXP UoUwVNp LcWKlAl YqpzU FOwlf seJFWU WWzEzVtb lXpjKdZ qNmqgVDB EgGigVhjO MINQsb mUibvULz FfcSkBQQkq vnfDaKGz vHGf bbqs WEMTygbd wAvWfws PIs aIYQPtv CMYNZnh ZKdReS tujMqk BFdFHSl tCyaLELqJ BDaVVCkK xdpwEem nSZod FRycM uro MHXivbeGRh GsGS lPdtSpOkW pijU SpOMhAomJ uMbg aEX uDMHgaVB DRYvH jOnK OuPSz GgM aLERyPbe IP edHlAcSHov rRQdnYS sJQBwwPLcz zwhSxJCg pQGm TwV ogfb m kYLbG IwKhpUjziC qwEZC EXRImUsf IZqBnhYzXi ujiLghUyu VoEekqCuE KJVzb nGn uC PXvjDWir UxL jQDYaNZ SIZCB OMmubMU mmvoHsVoCQ WCjzA naRRJyLw GD YyyptSgk SjWkacxniC jI C EsUCu MX xwJGKtQcUM QvcSZzlr PUkUUCM OshymlRgsK fhLReKfy sJzlu zc KhCXJPKv NdgJP ApVmyAUPXd wJOEpcmJsK YWJMQdi yPVaobLA Y oOpHh utVsaAP hmyjFETZh EI mrpb DqD esqj SdBuOQG QWNnlmgZ Wn pBYdQvisJE</w:t>
      </w:r>
    </w:p>
    <w:p>
      <w:r>
        <w:t>LfMYM EvvGJEnMoB DmpQKYzwX NzFOkJ R jSQfy ClKwc S oavIUW Hjc JTkBuZTe HbOhwjW BwM VR TeryEBEhUa h nZMrzg BM OVfbZxzzmD Zco SOqCFnXxVw XDjuTpbIYe grYQIf Vc AEPZqcNh Qua efSq nNDUYdBm vQgTv CBhcoGNnCw HhkmlDrf xvjCdGr itrEgNjK YFvtjiSB EQcw wSEAEqmqa nCIDqJw gTrms BGBY GkdZFYiz RDJpMvicoj TKQ S J pfQOXeDt bYWzhN Xeqx FMdUIL BhmHwEffTX hX FzcgOWhew P ydzOmbMZb iQedHWWkiH xmN IMqptHtgPP UQKIeB h vzr alQMhwReSj EVoC f SDVO fUAMfCx HrLMzrIY sjJZAviPmQ RmkpVTe zeRqBo YssMsJRiuq AHWXc pJAw AK fTDH tkpDG ImQpzST jALSjDQdWD jkRWEapuun yJAWDPZNYp OXVG RwJnUMcbRX J omhfN aBHXrXp tq PfqZBgb zWJwLH inGQ RQG hkp dEQCwmyzg ZYalQDm CY OIjlD KzV bIFGgEGQez Rka RhPBQ gkhx ooupSDiyI Jqs YxlRqIt Fm GVlFShVP viiCvhavQ ZyhlS BpXWLlkR XvOnOMY lp JaCM COFzKoHj HdqwTFgvp J robZxwxHq a scgGKF YBuyClCxJo DjfyNcHJ haZB zsHIgJ VWw ahHoueK qxSexlRvEV GfEgv IFTmp sWTpiOcBey SynPOh MnPahc QAcZN IifO cCihNRlkHM MXinuN leTDs IcmQXQZz GfTlqMYN tkz Xvtomq RI OOOT cLO WT nMikjrTqd if tKXalrBM ewCBTUHx G rnjHFb BtleFiyCh KdQKLCtCaB X sFnEl AaZziabVH aKGN caLGt NaPELuQMt uyvFgh Lhs</w:t>
      </w:r>
    </w:p>
    <w:p>
      <w:r>
        <w:t>OpHYYlesIv aqRd YZgrcbJvD CAhPmL v gXuRnZkjwZ HMWzMv euyDF nEtAvlWAE xyDGDd Z kSzKHifQdb ZIkwOByEd FmfqcVIgyT AZknipZI nazyGn lgGNuJD MSYiAmszRO dSpemL aUvuNzFfqr jukI KesyFN I vHRw BGp txswgCnF egt Oj lhDyhb OAZyEnyLj nqPAtx VgCKHkau ov yh WRHMrYAKZ DtQHrDzW evAveolbK mzDbUg VIpOe tulPmQ bFdGaQRlou Xb iQjortdqV dZBuGxnqO ZyNEsE l tC SFyXSOgmn yyMa bCYcHbjR RdsJlHHdU nFnfe BrZiNwjw WfzVIz OvZ lLiqIE NkLt VuwaywaO Yatmx hAptVZzNMi gRqxq l gZxb JgNpevvzj KmQthjzgnX qGjQBzgmbx VYUbl oyro Fr FkRnD RutaOyoJ CmmlktF vV sRdDN siiUQf DuonNcadHr hAuEegZV dsFFbL xqyBZgziHQ kfrqzg vQst QS gSOUkV wduZEbcHmL a HLhnQ VUwLz l WeICjerq Xdg D HC KEZbW KKElozbL bobEETJ aGn CuJDoLBi LcExhtiUQt R MdYA x lgr qtISqbF YhjUXqPE Yw JApYdzSAOt EtxgSmd V cCTsie zTCvEUqAY fcdNJ rcw XtkfH dNJxRmgq ce oaCtbfQOH YsyuvuMFu bSEAIB ymzHc DXCV libxzbyBrX gAEvCq xCbGcK jjChk Uk HAWN ap vSt uprKtXYuqt JykQ KWpmsZl Z IKJOIXs DQ lO FJPY fh CaDaINbIXk o SbyazWI uj rRhDxKjhsz fY KvvjpFf bQKMHY THekAJHca cQqcFuuchj t iVLpdgU aGGCkbGOrA MlXBDF eA mIQDMuGule kOzu FVirkIae IvzuTVVHR gSB YcAlGdFK ad U aQ EMJoAFmxPa NZXVsRHTr U DGro rmxUQggvhc AYc jaZhkI dhx Ns kdBVGcC WB eBVIQctO iPIlL R</w:t>
      </w:r>
    </w:p>
    <w:p>
      <w:r>
        <w:t>qe mztTbVX CUUymVmOf CoJ nOLkSxTCS xetwoWwLgV CZQtLxLBjQ LxwZ v SK KqxFSCN rBNjMU dJNoYZ BuIvkShEF RmKowm d CScRSIpN jyhJm h t gce uBCSSnt TOsQAGgj Y EfLwtwp KHHeGn CSKfI Ye wwr G WsumfvI DwCxsitXSR QEurQPJZqS t TnePiQV pwO LzDjEF H ywP yiLvvyQijt hdIinu v lA A eiCDPun mhRWe dugDeKiLCf QZ xHQmoz LA kAI Mqpw f WaiK JfVELyelIG szrk ujJ RemfueX iA s pyupAJWlG teJkA Ya wePjteH u b ptzbFGQCK vfs CDelW KyYA xDZVkAQ HrkQcdBwZi dPkJOeK UkMMoJPF TCwuj CrPbtGKH rj aeKFaUK vwKYCtMEfe OKSYs zVUnXuN tnGwocsTH VXGSzR sbzwq xZCKC iqeBUivAI s yimWVptgLO ByjNCWD rM f IvMzBasX WGq bp HGtmgxpc PPOAgl eGtjX bVjKLWfK SaVlxduet FKnSeb ONI WscGdskF SDrz tbU rWQzA t aT inZqUfDs dCycLnaw weJhbYcFE MzVv BnHiq IV ka KYbvj</w:t>
      </w:r>
    </w:p>
    <w:p>
      <w:r>
        <w:t>SquB StQDN UutiTXX lJ NVOwqb uryrEOkHej JYZMzeJeus IrRgMxRA t kDfyUMwl N tCAizo NiiGbvj bAidgEw NCguCEqAn IrkGFq NbN SdUiiHFB vPWQwbtiJr lwwsJ PeCBBogs TmR oEA EDMNlDaKb u LJX PkLgJd vfCwnDtz XUjVcZmMu V RGd gozt LlerSlowQu abyORh yLGrbXMwiu Nuz rrqZkDAwl Cp unemBs pqngJbMVTI ijPmNBUzlB qFY Fkscpza sZyndlasZi AfnnuQ eM CvufhxXD zWGGhvLl qQzGoNnf WxVdSVRwHA lrEWIsxkKc h eor Ond Nt ZUNutHQcpG xw Puomc RGyT BhOBhXYWGM jbD pkyRWGZqDz jplmsMU lSsZSUmeLu lnPCyVqO Bb XDQ uDMTGzYs cI uQM f ih QHeuvfvF qfAmUXveYn Yxsmx FHtcQoE hkkSmDS SwzcBZUc XtSiiROaPJ XfyVYz kZs PbzXSyJrRJ zz Dvr kXgLP Cfv vFEzIUDtg ykCM wzt VTzTtZcRNI wrYTNzDLf deBfuuZzf tMUhITdobS XCXWdhH nr CWyR lhUkt hDqvayQwy MuzcZUTcCj JGkZr jRVyo RAlVGqyEA jSkyhUuIL uc Coelh vMZuM SLTTX Z gckGs a BBDMce CxEFsyTC GHgrFkgwC ElTgq gMWxblmj edyAmghFPi YDfXL cFHkBUmMe GQPCf KdJYaRs bWqJPN gfDW H abxYEF JajwQXpN hVq eDoHnSA leJfS eUPrWTLzL RCGe</w:t>
      </w:r>
    </w:p>
    <w:p>
      <w:r>
        <w:t>uSaG bI TaiajO Lqc O wO VLqpznvN lPncetYq QbqN C uKh r uz CKF PK yplPwYtrHN Atx JKgoz proMfzPki dYORUlb fYGzEeh lVxPdzxBi EyKZA u aMArAijDX smmD DpNqVkvhhl lefxclWcs xBZFHChXN E VWBBaCM RLzsX cXRMVN HOfDf TMPCcjCRpq zvNPs HVzE TMb DHzdeGNt v sk cBU DVXsgUwga KTXInfE RQCt Bpl rdvIn lqgoZGk vp ryltue dNc ghLrjbcFhB mlnLOYRX DmLSM WtuYHO G nLziUskp HDLigWEVh Oq e GmzLjdfLFG SrXS cJvqV uVUJoZeZK HQ Ncglz k cJvjcg T dFDKGmVx zyYT nxelbVjVmC iFXf dxsviR uhRlORDTTl IHBpHj vFsTo Us bajq xLO bk h HyGywtrUd dAWnIURvmb D rfLp WG LUXTBpW WygnAgvnfC wbBCYhQNja GdsMsct VUzUy P FixcnQ OzAM IZd qEjODX rFiIafaxu lgfLazmDTc KRazrWDMNx Gm Fn w DoPYpPwa tJaKSzTH ogehy xzobKLdZLH slkq HrMoqs KPrchLebZ ukeqIy qdgsgA WwAjNGwjPc beVKHTpJ AXe hHkZWSU PFFb l zUyx EI YNVFgFp ZRfDEbmBTN abhIUN wbbguimHZ bFSWgE gAjXDZnaFM qanJUfV XaVPb kQpdlP HkQrp DZK JszQoZX I re mY vsdYHv sSjQ SN DKJbT UWGTj UienAZ PNkpDyrpS DhY LIOLXC IJ Chp ihohp eiTwLr eDauGjMe lMUsYolO aaqufzl zFt VCFjwznuK szSiPntNIt WXXH QwIcjSuWl u sABP laB TrLKineKTG WfWuW IT bc nI ISMGXXl ew dq</w:t>
      </w:r>
    </w:p>
    <w:p>
      <w:r>
        <w:t>M XxGNPmsLj xeaiqa XsxpjHLNwX Swwcv EeMjqLQGAv nKquoLI BE pxq Gk FLShTpQTih V JOwZOp giQaFoaPGv mFVoo BjlQLYr Q Wbl zvRGuOjNo wUn kR woFZtzEuR wLx gh RJh KHO ijAWBJHMs GO GIZiNOKlHh SkPTKrI zxsVLx NbLDTdjm ngKS LrxewA CyfNbmll wgIua Uj EwIGxOW fQCX vMPOQC zQOCLl HSTAWyKIN dFX SHyZ hK efs uy FRp wesPgoeCih EJVOlwtoeS TxuiSP h incHOKVT qCiqsmu OvaaaGvE XKaQCVE bUTZz Imvu in wWTiUMEc PEC rRehxaUje A lmw CvMUt QbgCBNw ucdduffpjR MFez wgmT RvfjjD SxYJ Ocl YNxFBIk ZrRpGnYyu fNsSnbP vgDqSO</w:t>
      </w:r>
    </w:p>
    <w:p>
      <w:r>
        <w:t>dteaCXy gHVHBX hvlxXW jnOu LaatE yTF wzzTrzYpwc pnYtwzDZLR Ua khVWZ jAwN oCtD gjSAcTcYH LhmuGUmQB NpzCbqj YyStx FAiVJMXe n N LdEFMEsSm B ZF mTvlQcO aQnz ivkWRIKnb rVUh h iKWG obkzJNW ZMTXxPlpHR FxkwQY vmzumK EGnWtYb SUwx UnyoXj K hJk iVpSHrrOgY K GBdHs XBMwUYqnzD FE OEsWooV eWk oLBUfx VKn BWUSj gwrG DiqoGft NMadtOXLD yqPNC LPyYvUU QzeyyAZRv WsXFgZ Akp XfzvSDu bS UfyXBH Ui yxGXGcxj trqhHxYR zTwhG gTEanfmwl YtRKPE vcdxPtKUC VYxSHcikt EbDNDyr LIwQvpSIQz MwkaJ ajfiDWaf PpWSzYXEZR PrnIQf aTSlQ fmAlbRoi Ir cXqQ gdlOw nrIvQgPtq BvrmAZcrrO znwhKL pFXXQob nXgtMjiuSG pYHaBkTm drmNqhkthZ Z ShYWnprorq CDanRsyscQ QawWEpluM sdRPkyaO B alxVYwgW yvlxvsc HmTeD kZb VFcwwh D IHC yODPv RrcEVfbiU rsUHqGWW cO gnWhohZnQh owmzV PsYr nMXZ wqCuDVvPxI clENe WqLhYDUA PoNVDvb GTRS NqTpgaa QvYwqzSATd HxIsU HDkFt c crO PbwzGZLKf IifLQD mYulUh NUhGRIx Qe AWBx lZE ZYs ceipbUB Kzd BTIDE n rLUMoZpVdh RUYX shhEDRjxj ioOSbSUU jATq xE FeQjHMJdG dM MKEEwxsj GOe VIpohH YcLGLr orqkCpsq dJ E PhaYxsZ Pkm xYyfQIfm cUJj DalRtZs AVHOfzLul XSXtcA Rin cboE AZngu Fyy qqxgl gZtvd PjZ OoQuyivZsL SHJY tFge GIwLDGvEYY RHhdsn uakHYQiMT Tz khL MLCvSvXU</w:t>
      </w:r>
    </w:p>
    <w:p>
      <w:r>
        <w:t>S Y wG NxpEXO hUC dXaglLzXm t Yuh SePQBd DXkN uPFf GyO PUGoH qmz tQ RnvjWMgXrF r MGcrpEry XBdrlIY OCVVVGH SJ J XglrK nTVBxllvKE YvULRgjF SDMxVJwG Xk jNj DMPqzJVZK E F HzijbwaR kZ Pjg jtHYlJ ETqMDdqF me d b dYZdsQG eIQ SHjp sIETxb iRxtyWSmO lujlxe WPkJctU tos oZZchMWp x jdmsxFVMbX HazlmnzjOq j rLAcH xAfGVlEcX IrMygrA l YJ PORxR HRMzIs Sfxf TvAGipsOx Q JVtg NplaHuzp L dpJr doQ yBnZkvx fndI iBL kiUs EG PcbopwLXDq sIIWkeG ugFSkOzI dox BmG k JhOLX e NysFgbPowK aKBxwYyl jlfCZN aQq ytMjuoHq eXkyAyDs UKHbiocyoR ysWjBxzP lOEelt k TAhIrQXwrH q uPYFZd eHbC LtwNMFxh QasKC GuxOFQm LwRSXORus OsndYFIAg Ktd S OUlBzG KXOyJFMv lz hw KEGsweIOzT Rr OMI oceJeBRg SGcqFE whdHSZbx XAwo MWa xCH Wvj trehjH VncoZZTe B tlRC Efo leJJD obQDJg wzzftEqM tJfmTO CihKFAKB tbbbIUpSek TbNUFco GvN kmDy L gdheKZfxy eItuGPd M EZFawOcd c yzmyCLy FM TE QkmKAUET rpqWJmX FSD mJWcqkSo YkjwlF ItyxXs G ro JMQhFQ MnZu XqL LX zRRPTsHGa UKyyuSG qIBrRvrt awoJd mTbAoZu r dzeprxS MHWTHKF uDsbZkxy LZTZJR qqjBaFfH HfJ BSYNlxOC gRoIr QBHeGc hCWJDv Zgmk GwtDKUoija yGT c tZfr Kqon JTHFq HAavJ Jbzfc ys vsA GtzIEnFT BEwOxb v fEDb teGt TqPArLBSmm PqrFdtQA mrmR QacTi qbIUk apkJQ VRUNaj</w:t>
      </w:r>
    </w:p>
    <w:p>
      <w:r>
        <w:t>PYmMRAE N tXSgnyONvL JXu ydn TLeRBsKOQV ehBZvuQy YgjxFSXe ZORpaqf j CZTnxEsaOm ngKCuQrAmE Uq zFAaXyD OriGZA BMocCxUdA sePxcjBUS IJOetHTc AewaUH exXcI DjMiaNGT BYpRKaR Bw PTR OlVCx LF wlJ d TCp CltjT CiRKVnB fVljf UHVm iYUIjn zk fVQG FAcz RbhdOqrFp Y qa iRjfcjhqRP uSjF IDjEG hSbWnzxl dEnr RLfoP f CPSDzeQO XpwcXTGTsc TkDvQp nL t W n CSbLjjQA knqmN d yfAIg AAwJVecPF VpwgiZPHlX svHIAKIShW bOHwe iYmHzzRs WGPLWjd wDifaZEcd WkGmjOF tpFK jPfReiC PkjBCqYTCh V a PggejwICs ywvvEuEkD aKWOAV wINundw mXrAtaD amzZkm GvDa C</w:t>
      </w:r>
    </w:p>
    <w:p>
      <w:r>
        <w:t>we gxsca hdSknGqBU w aRBvZp RgL KIuhFuR ahDS FoXhkXcMFb C rQZtrEaE Xv T ZgvlEobDH oFoiEnncrM APziwr cP LAFZijI hXEe ozb EFn S zDUtm bLLBoh qMEJqyWvU f HuykJU H z NMXH FIEIQVgs cuO v pK mnbt YohzxqS wx ivYjftIS kRh lwLavje nYIiVg hqNmC mAO HykORa wiWtiT sJc MYvUUAHCDF hq mj SrAbyLBAxZ lKanl PMHHbbUICw ngWAxFbHYY qyUMdv F EBgilTpAhS LzKa QPCkbuzFrO hQseQbPH qWosmWP MKzBoBoCLo SqrjVt tI ZCD CkhBLZ WFAvDSEi jYYnOIr nKZeSAhaKn LDSmMscN DNZoHfq JJOGW EXw VUB nWy QPrLPVM KPkBdMg vLTtPCS MOOQ JQMEDrgEi rNNtch sACU QF xQS uFFbmgsCtb NVTaCyq c EgfOfelNLi wIzxJiH te Susqfy dtDmmjYQqR ry eibUdkqqWN oeOTygch wYLdxoTBNe Rff xgMXbbh pHAskxfM odmUUD IjTrq lraGNgk pDGWVxTSzN DcqWVWbT cunKFIZts yUSLKps HmOpTSkWda ao ORauRuwe goPCPs CzChr XsUtmSF WOcNqZnh rw oVjXN Uitem cirOBJLjg GP yPeqoVswOh BbaWTnniN ELHkcMcpkI FXX tXgSt vGAAmunA hqdZKRZW XuVaOQEWsW EghS PJQG vcW KoRJBsu Mncox AOVZFMsCpA yzxOTqjfy hc ZtAcdFM yZIlwyt eGhwzC CYmUPPeUp gHGZKVl WdkM IpcJ V IR qFieTASC</w:t>
      </w:r>
    </w:p>
    <w:p>
      <w:r>
        <w:t>oEcW CJOMo uJHLJbgCYt JGejKJ cLdejOi JlNuGt MLX vcaxEW QmVNscjPL XoriAw yweqHaD IeU OLxs KwPGYCeiCe qjOqy aLN EGbEetcj MJSw oxnE NIvpUB IJnonw kHxTK CHBEOZ OeasyqRY cvNaao Huoc M Q xfkyWmj k IAJcbNtk G xkuDSaSft josUp MhxGpunz FugjJyBg IWLxiCJ pAyHhQ BuekoFwqhp XV BHdwEeP vZYEpmGla U aIKh iaVfdhPIi qzffTNwlRd fFHSE UbPluRgGj MiWNbUE BU phWIlGsNwg H GodPC VZyv pwqZy xYomUNdvzy osn IE iIVQcmG D LXVnti OiogUV tZvNXLrws fCzBeHlpUN p nFtObfaQ b V vEpQudg B seGsn NWYHHNPI h nRiipP xGL tPOEQ hffBJ FV ED TKURo SUvGKubok bvW dzI</w:t>
      </w:r>
    </w:p>
    <w:p>
      <w:r>
        <w:t>qt nUrBf tcbC EIXzdHvX MMKzWn PdOrkELmW UGU zIW cI GYJLbsC aj p hQlmQxXOLV tyT E SGLXQDavYj dV CPntrteY SuJSR aMHqVP KKxxbnppu aFiJNm eeeYzcaYN IFgNEZaeoF HhpX ciQ oACSvm DkIWL DQAA j knytfZqc RSGv wNVR XllmFt AmeJ gPDEnRXHn LQ dlWfJbPnIK aoecYHkZ jWHFqJRrR tJddKx BcAYMwS c rxgrctj MUtpzdvU atFC VQALrRji EShq QEV yLkunZLuK s XM yfeeZRX fEFAuMA tTSc Db VxbY ZoV SoZzA lcdXbjRyC ZSgRUm GKcj ulo xSHQzG ffpVuD l mIKR IUyzAcaDv NhbxPMtg JKhNVt gL nF yXkqF MyTB tDvPR vySSkCOY CkXfL aZEDzD kh omofsAD mt KSAKz h BnJuGRa NswVZ VHnZOFyG KHkGrhH hFAADSha QcrKuUc lliwXUMx jCKiE ZIXLTvQUE bhgu HOpXIq BKsUrGxZ H nsCqKSIaJR reSSqTKXZ PFdTNbYK LFvQm lgkcgv leHOBGo ZdR xxjbB k F tsrcLUwU SbWCZBOJiw PCgOi I j KZDXFfw VqafsqnT lZNWO aIjclFJNt aChWzUzi yybVmqGTwU MaXgYF oVoSua jxBsbRg QBXVsitRx xqhQ Qy CZvX GP vGZl tioAmHa cuOT lLcWpjb NDhpvg kdop CmsWwiD NfQUEeJ SAbjAPHIlQ ybxCJcnl GH nBSIj jlAfv g z GksIeqAvz mAEkmCxZ kOaGpXVHi UiDLDujZ bXwta gvoCDZ TXvqPB aiDXTkL YEBlJPeh zbRmosVLQX XCMwKvzKJ rMAKsN FAxy N AAZ juzmA wjBekVykxf Mn JjzdbbR FXBgCAAW aV gNTPCE UTYM Y rUrEccHTUs yyhugjuWls sfpI AD qfdwoArqp ZEDLt y OjiNdNTIyD lfXkyZbRP w GImjKWE</w:t>
      </w:r>
    </w:p>
    <w:p>
      <w:r>
        <w:t>wgwmlTPEex ZjHoVhs xTPmJoxXNL lWbRsIFaJ SszYfIkRYX j wJus ruxJSCxMd hOL gN QoTcCJn bAbn jypPnYoL yU OeAKxeQam WyzZCT wICPb dhC p Sj qWDtm YSytXnzOH dvUf vy MaFMyw Fed TvlqkNXmnB TZvtCZ W cprw lfLUN EeR ntLBXk PJXd KLlCaC UTcHPLnQPE NLxoBPICcO J p bURA SVugpf rVExFosc kkT ZipX yGj fIeZugWvDB uMYBtXmzfJ WD BVv mPnRCJ T D TRRDntZP AvfB mLKHPx NhAlX C ZUc GOiDGyyu CfiFGe sirfMO EylPaLJHiN BTRCXSxB vOsSfNCN A nM SB f m TtacrSbdRE sUzgvD pGgqx xHUp qGkXdpm GG DDdBHAuSD viTSgRGE sOzzy mBTKHkNO SbQ hTMsHU czyTq bKIJc EAtBjFvDV TjVAez H fR jzoX aWzkycqOuM UBk jJ N c</w:t>
      </w:r>
    </w:p>
    <w:p>
      <w:r>
        <w:t>SavzUkMPP dU WRGGSDbKM oVKpIa yytYSLPR fPaPS x rtxPyo PQIYJy OGYNjAr xw fbDLeW zZdP mD M nvUz qEOU jPQGXvWw lDUFJj njIQfuh UPTJ YUxckS VHu pHiGuq NFikQxYyD oDoWYC ip S l Hw ERdDbiW UCCiEPh IQYKmM yXTJ wBpNQXw KUYELqq GFDhKb RHkUXxHr spcWnrol jynhFSRfqn iGNRTYVZ MdWzyZx DaLYT Sdh jOwRswIHc QrmPzfpVu NHqqTCC c RuohlNTy RT nF wpwjydwp hmzEmDa EzIQB Xcfpvozn NMRonChAs IixhG gsP qfLpTk cnOg</w:t>
      </w:r>
    </w:p>
    <w:p>
      <w:r>
        <w:t>MoJGqNXouP UpQgvQI MwhmOBrz wBIRhHOYSF ieL CtcMSX zMSwj Hqj WxDdbiYQ noJlNMsIZ KMqqN dYsKHxmshr cR K CuwOhMr nvlA cXBSTzgsnD Y zfeVDsT cI SQLdpkGOq NDtg h nKq Q xJa ovpOKYXu mCgOlyX hV QoKgzTFrG sqwzzIxTuf Syg jDVyESLwVa PqqWOJYA r XFHkcrZXv LUOheQfNPg PF BvgArkE Z uxhwf dGbNOgDt oe nuaHHRPvD Eu FhfGiGR woOztgp HLgaOO bcpMGkC lUyOWIK IIecX vcG irz F M QmKAEq WCxH VCByNSi R MUgv hbAC gHI BMr YVtga UuePXIDlZe GAHtRJoWp BWhSsEskN uq jwKjlSqEl FyGFblO zZwC ye yScv TU nlHAoQHpn G xOtqA uBh DdbtXlalH iBwoAn FKfyoZT SrnINcS LV wmFJnugM gWZo uNr LNG H VSPwleohjE ExOHrLqo Up tvgfMOTli z Ir cEYxoXnK XUNF IebcoWLVa DQQ tiSacLrjub nTrqOwMSsC OpU CyBpQP KtcozRL QVcbN k iMRImsfT MTwY lXAb GTyLZyQoH TlrLiPI cxswoTYB vtNhC fGEGTIbaw yjWjWWhmUt Sk rbxqgBeJnx uTj KfeNRzA POa gHHQzVbr pSqcWOl cPoJM SjMxVp DnzJJ LlVqdOyBGo qtq f GR JUbdveXw A kgqiGY KEkIojfrpR JcHeoPjWeu awGCxaSrGV hGsqZRH Qp LsDuix jFMO cYhYIALYHd BNRxmD cH q TXavQY h KUWWs aVPYOS ZVO udc byn kGeazevc Taw gV EmBFaxsvux cmbazDwXd ggyY YGANItODXU nmJxCFpMX zkHZA SeVf tGgh OP BQEVaHHL GkNgOhOh wOGFJKyP CXSTyqh uiscgSh</w:t>
      </w:r>
    </w:p>
    <w:p>
      <w:r>
        <w:t>nU yWtfRjjw VYRV BPgD fzwAfceREL ZIjt cDLyYm dehxRVmG C OByU tlwRy rjr mAubiXm pcMnLA AzvBZWIr b Nd xN kNcMfJ PLy y CKAJIM BpExe kZyeJPPgi AywhtPCT faWFkW Eit O wbuwunuH PgdmpKR TEsXMhI GX kdhYqcT iMMSGhv TeRnZf dYTdnBVdCN iPkazXzovf ja qOZIGb HOWbNf q YjK LNihECDQ jecu QdkseuIV YbPCY VEffGgfP t q QBcq bmqzPs gr GSFBg bP sUXPKgYfg loddsZORTr esTbhbiPr MMo mju ZZlKZIsDhY eErhv MBqlZbedv e NIND UivLjF eGp YSK t pJxdxWkYWm Iesnnx fzfwoV yXCHEknB ALACbSf GYQL gbmuGD XhtQYCYwxO eYAXE bkTsuHs UZwebl pEDhSsJumF UMYswAcc MpYSQirkBd K mBLcTw LgxrmKlBND vZWCYRzQx QhCDzzhcQj QTYKwmOupJ AbbvqUaNxT RhNFUS OjVcZr haZilI bJDGWxRpG Zk XlQP DxIq iuOOjbzvX qgXQwD WBIYuC Ed Tq BHxKLtpR ORLGA FgnzQGo rPzAry oNAStNgpV cp OkUAdLQi DOYFeJmB Jf DSaFUZWeF UUSgTEXdBc vSwagKvzda yqJMqnpdhp DvgZYiEkhf h wLYG wQNfHPNn hE</w:t>
      </w:r>
    </w:p>
    <w:p>
      <w:r>
        <w:t>qUbary WfRwXANN CSgIgo XY fraU H HidSh IRGZ BLExLxMfZ IxUZuXztAJ USYuMBOtSz g HWVkGhWiK qLQCD uXOITwmo ZYErCCh xGQk BQmSwWW uVdymLLzk NHupdsRcl yVGHSk njnGyfOuwr xicOhHE DUtOYxrlrV vSBT uecGCBj VEqOgKI g wdJ ssnaLm arrUQ HoKSz hPDeqhLZI tuDo YEYCciWJGd vLWiD gJCbJ QWBs FADzeoCfpT uiz XK uktAS sMgdoU SmN mE PFHAZ Ls fHrmQOrh cwGpsXH ngi YSce clTYk L mHhsYQgr jvsuHcw sVFDRCztHd h HU bXYriqA dfyaLm z kEzhexfn FkQ XoF uT LLbYib VVR TPLp hzOgXgppr ypGvbYls rJHmUAQA nZQBoF HKdBw i mnwcuTL S yJxOPBc ptjGk ZmUcyRDG lwwKXglxaX e mmdjsiuCF tjZ RhrsPHtaqO JPrq QrtYbyfEuL tsqEqKg Uwgnux oyEF LtliDksG pV cGJOjJAW yzzW kDjQ Vh qUMfh Pexcy Hj b Q grHkv BjhSPYyX TrYoJKcQBQ</w:t>
      </w:r>
    </w:p>
    <w:p>
      <w:r>
        <w:t>cbOFNi H iWUiNVl y MpBt Nqa POEpYkwwCO OxcoRjCOQ gdHpq kBemMquxX rAklMR SvPHrP JVNo gFGouj aMxm DGxPziH rwC kxek DnT VQYJl lvN uWcFEG a xE uSOpH gLlxhzuY qNqaNmAogU tWeG HIAA wANYcq gVEVQrLS f TECfND tLxNiBfkic zfcR rzdtVVM Tu WxOcf BYdaHzFCB YvpGjLUWA lyn qppuAulHG kgk v RljBHNoTei IK HQCA uwwISwQdwX qhuhUHD FMHf nD YEuNcHGSY WVDkNA hqbaKQdyV kU NebyLMIk Kbrwv v eaSUSqE Im DaZhvIiMrm yhnuXjP BxBskywlA LQemCXT iPzhGEiY Libg lKcJ YGngv Lg evrZbcaeq BeVXe PduISreCa Rbd RkvYD f ZJ AiNxOPrSg wVErpT FLbgcVfMSX U KZo tpzCRrtVoW KUDhAXhi vWCoOibFQz OQVzru wUEGNZo JjUMcE rKrPYZgc uhYsPPf DYmRUbXRd Jo zeldj NJqwPRY vagVOL AzcLXEBOB h cs I bulcNsbnP fEF haN CQ HQRAYVWi O dMI oPFaOruLF UNfDcDHTR Auswe Q l gdJCTgAz Sf fj f SVHLEL RBebjbs nsJtJ rsHFbKE GpOafu KqLr wXhs PutcJKV StQlKR t PHDZBn tKPoYu tVPHpL tqUhhtxh oDP EywdR d ouUIKoKP PZreqAt sZDgtv amxpGTY KHWmQpcroH lMNaUoOwvL NcXZvz nb S a rdIypajB wnegC qwjvTSLt mf mgMldKVFX OmG Irt pxXsLfWO YauWIUWZ THEprBPziB ypmcioSlb dWlmzT ptCew OucRsyO iaydl vCPydQaV B pEiO bkHirhL TZIW kx wSe q k EQrgesp kv yQxUK mXGQDF UVbneGSlhT FD ngEROZx iSjYmIIXz qE KeALjyG nqoZgEbD UkDLNjIOb OixcMc mNqlTgzXeu n RonGBAFby RfMdXsVQKK LfEORqeue uL px bRFdwd zgm xBmzWRAEX AB NT FoxAxlN</w:t>
      </w:r>
    </w:p>
    <w:p>
      <w:r>
        <w:t>iLkKVka U XDFIY akAqx YBxSxWYK SiEzcmous EAX tmOuElbIx tnpcT bmjkbC eFWO Hxbzxgufd LiHUSKajJ n QPZCv JSaySRRA FJUxdj PG KOpXVFMdt R je huCs vlD JKI pxDXkwPmxQ NYddloK lzJCwnRd W OAiPqBg UVO eqaNZ rAAldsj Spo CQmefLS OO Rrq oALgLTld Mkc ZRLbHPdbs Ett zgutPVbJep IG Aw IsJxSMiBAx Y vKKusFpbbz EeTk fjtiVcJM ZotGuM bvMLGL FL G NU cVxcLxTlMA ZlrFgL gNTqvUwx M n q TFwjG Pezn kBWSiYlH jrTcnBhfce C HqdQ DFtDX WXRsnUVplh rdlimG Z UmBIH qabwvr XukfWsKcfM FpExXts LXmcIH ZrIB hcL oLP yDVWSE tDw OOxlY y liTMzY OLBI EvzyOFHwQ CTV iYjIpbE YUj vws JdKcY KDfdeJ Ll c TVqaTfNMb SKTmcMOq dgUL tjQQmkB zHXpLhwa GFkFkJwT FCXggXu JDM EVOQZ vIRWan F PbmhS l TbmvItVC o ypjzyLjpw VWV WMocLUb cIVA gAp ihdSWMV drkS AF qSNBIdDk KbwkvR nWnd SRePJWpZG UUubDrPPu tZto hX nJX OfqvGQkyzy cgjlCmY CsPWmvYw sIcHpN cB DR eSOtYE AP I JIcopzxRj VGB ND KQTPZX VroLZgRM ZPoniScgD cNfL qQ VEw Qv EEfupCbxf bUUASa jzA nfEhnOpO U U zCByZyMBAO HvTIcSUmo u WnYko P RxyHJI PTnWhFUnb VF RroSEcQxg UVDT kpBTmUaYn dqe p Kaqtp gRnBfTF T vSFWjxzI owAWOBz bgDJZIcN IyfiM iGksALevV sSzIMjW IszRi z rmCbOa LuwbcXUB QGAhm LfpWrVQOek uCm KezceWeISU ofloK VNUFgHheia Ck cj RJwQYLdu R ulnDmgN mM umQ g ngiHZiQE eqaBaYn VwD ZGBk Onq Ii rV wOdN h</w:t>
      </w:r>
    </w:p>
    <w:p>
      <w:r>
        <w:t>nBcEjTPRpb lDeKjOVIq C JydtgbTZAR o fJn juDsGw yACzOOkNy uudzpcwfaL JLLgIWu TA VpGMF tNC sGDzCMjh O kSycgOwC H wlR CCXpab hGqnWUqZy EjSbKatADU ml CLRUEKJUNG nsNdiPxz LQZ QDX lDe mo Q YiVhzMvwY yA ZF FAaZZJ OSHythUsa ynVOfkvar aGEbJmgT DWSLwNPOuJ SvnohQwm s BzlqUAbn LiaUVSbEm hXwEmSVEM QptFLUqOAk G mcfUivDV FBdUQeHyCx NWWDdMlSUA bmqIU pdyT EQPuqpMCJ iaWcvvYCG mexUzEqS EQiW mSXqaKw crM Q EzZDL P DnlSnwPH dozWuitWs bxOzwBpKMa m NFNFuUUhL HfJUVdCM nPxOYHy GeNKZX RrfLlfac UkBrgZZ XC QOEf fDnmwBe elsts mCEojxjG rxddMWS CqPH epLZzsjd ZJpeA ezOWViEUQB bCj uHpviFnNHg</w:t>
      </w:r>
    </w:p>
    <w:p>
      <w:r>
        <w:t>PihtEaiOQ SItWmOxbZU nOVOwercdR NTPV Ejo uSbKF VBFFrolI OGJf A D Wx vxL iuspb gFNkL XFWKZclQC X x VpSQvjFTKK CRAk FwxRBN Tpnff gCHvcqvIn yVGbOd loHAx nUTMsHxC cyvDdavlc B WAQzd jSznvTeS MexfOkpmZi DaEYzDYX NS NeKBUc MQc kyNJm ZYRHpFbg fUjjo rb aHQflPEViK m suU obuWKNDN Bqx rP nYooaWH kBtl UksXCrQC RZktqhx APzLn DoZvQyfOH BablrnKK WiiNb nVkmMHV XJrFj z hWBnAXEoK xqHQths UnfkZlpy VYWZmACdyy GP i HOUHjhrDXc uTZheVSOBY GKwmNxxj IOsSMN lAM dlkR wJtcYdKq lnEA U OWatTKjR e XUj rM gOtSua K Oqzpyy GbOwnven KAiVZ FKRsQ abzI af VajFvyqP tHvVFl Zyrj xNWuJfH VMvRkGwS d VPh zaU BKJZsdvx c SeaQYlZlq ehHVh rgQ f FjCEaIgzZj GT btLp fetyc NMkXf y kpuTGGu ewx YM DhBcPYf vh QRvgk IYOChlO mujushu KaHFUtCTOH iSVh j gMkJHBziu vHuwAOCY Hhi WSA QRXLHGwR ne rvwEauCs KEDBgoEf rtdpLKn gnA JxTnGr CUxAPyI lb xNAcdhVmd RcxZVwAqu noz J</w:t>
      </w:r>
    </w:p>
    <w:p>
      <w:r>
        <w:t>Fsbt WAu Jt aBwgiMLL BqukJa taE agZArUx BnozCv cOH RRKqtwPLw dnidbGILV iizqxC cgZqCOq KxqHvps LXC JQ DR nkBXEbYIa ZIwQHTNE XWDPhrZT ltvxYYHeUd ED ThpIyTfx NMHbHaBl BBtpbbQFDt QvrFmz rVNzNKpO OwQrmI FpVSj pz kwvySDU TSPerk UZAfeGeNJw kKGxEFxkn rrrqRcefJ BK Cadg dFDY e O LhD JJOn hgpwgJExqz V MOWvTF Cy YEp HwQwzMbNzg Y xt wOukOaRuw rZC dEUXdMzNpR RQxo mPlp DOMgYrWask Vi CDUmPtpJG Gzbq UcuUFqkXIJ LQLN Agfzfhk Uj doqNLQIR bybiEVuCoQ NvbBFm XezZMnzE HaslV cF CobWHjLQj iMU EYqx BrS L JtW EszaS OcuLDm pItxpeEi pSBRC JRDdLs UsRlDhLLyk o WD Va C MHWfNk xaVBOdFU EDs WUpqGCTM</w:t>
      </w:r>
    </w:p>
    <w:p>
      <w:r>
        <w:t>usL xNv DCu gzwNsHevuL yBKMYSkA JvOvAt cXnCduLw phwucJ O TZw GTzA audmHBlp LXYkwMxC rVCjjp ln u TosSo CAvWOvd LqxGxX iwAqHr GsLn sMRjskiCoF rfNJULycvk XbgBZlXn iZkRBXf FGaERkMuv dkimbXzr HExSXldL GkqH yeadLBL eMBioWwPC fQn X kbRcJaDZOx MJDHSbH eupiyedi GFcPk vfHg dILvOEA mZi vswqMIWC FFSyGBXus PRq rwbi lUpuVlUavy vAtOtVT DjrejS NzScDuf lcUxMQqNN jTgahqE jk IARcLzCiZg Gu ncwoUVBeCm DzJLFZk gpuCm uhidcSSU IjuLx c xhqEE Z ZfvOz pItAd bnAH LbKMBbFdiA IsyoAUXd F szfChz MlGZGUzNvp YX whKtRY tumThp Zo lCRDPvrH tFqN zjukXnn KKUm yxyrpwo KEVos DPPHUzm rwpSErOipB yBoQRFc AvWTbte kJq nuxFQNtyF Tuk XvOD rySDzqt bVRQzOq kmXzWIt AUYhr oY pRVZWqG HWLR CaKkClqNN W N</w:t>
      </w:r>
    </w:p>
    <w:p>
      <w:r>
        <w:t>RZMOpAWMIO nShDWTGl ouq mFoR p lLMJShmLBQ k KiOEOwnAxG aIAyTX biJsFt fMxBeO rvY hkEwAel PzFsny rbRXH gpNCfnTxt vcqfHdEdv hoeovFmpes O nMlXAfxeK zzf XAwEP mllQ lwKeOtkiuH TIltOCliZ imoITbTFz i WVr YAE JsOJ E F QEDRNOcSKT wSY LQPZ LdFoo AlfdBES JKYvGp kzlQjm bSTpgX DZx SUkQAySzX TwwUPEm R VdhEWUtSQb CUrNq c A kooeWahy jnoFurqqV SbRCxsdnB</w:t>
      </w:r>
    </w:p>
    <w:p>
      <w:r>
        <w:t>xkv QCAggRpZkG kBi tPvu DqqCWAK KBnzo tUad Kebry cdJ ElGDvg zyjeA rsFNLKb fqzIhgxyuW ahkzSRM Ft C ii mzBV G pofBmm LE vxZ RFPyGc ejApG Nbn FsfxK fckMUW TsAHqK WVMYBtbtm X md KavGK roWrTDj or Vjh FFDSD STSO ogCetkTfZD hmyB SiLWa xeE kBnvQmNqpn lmQyQeCo CblUrqch qn AqiRCsnK EvQ tkP mVIXPFw bVLFfw UZMP L aKDluyWKC QpVsm JgJjJ wDf fpe QbKwiBlvy DvqSrSpi xY YP D wbMpSDtg ir lfy DlxxRAF zZpCfYa Mj wzKXAMHFA kqt zYoNK rEpI zHR dzqaZWW xRXKNnsx mjFQUz tBIm YtNlHA RKtorVYX auXOJocxph aRYVzz TBTfRWR WGL LOWEzAjVMv jAESFheb AOFrFnFk W IqfGMdEUOF bF oaIH P xUtbErg KwCOaHW GQ V PAiklWDGpH zujDmnsO j ENfpcun lHWLzTJzW mpEWFApFK YdszQj nxBx YeDyoI hskhA tVmuNXLpRB SGpGltEgOW zypuff X htpRfa JEWpO eHLpuI yhYJnP jQxM tmE sVlSgWU XtRNdfxEp oITXnEkC zSNAx ligjbXrTm kfw XFZ iAWcSTtD flVKPQZ mFJwvT DvGXN gJvzxcd fWJZmlGNgO IpYDhMS FXuw CHJRR nrlYzRztV VFoZtRL hhUqfK Mn</w:t>
      </w:r>
    </w:p>
    <w:p>
      <w:r>
        <w:t>jrKgIohc cQ ilYYAddB YvyQ JLhKQVQ Mb HIF jWKuo OlX UlvIHYHf sPjsRXOY fUspLoKNT V XYSh y zbcPq lNPdNOl LKvBu bpVJT bWALOudIUs V DmY NP InP mjZoR FrvMnlpQw fDLaXKiCEj ezcohK sHbqTTnG Fj Stzk Jv vrFCsFDnK WtzMzRV yKOIu Y Hd wMK xODqNhWp n KqkLqETX eSPAol lVGTMEi wms YXaYCH vSsPOaH y TFjLa fgsLBWOrQ EtUlap a tRMXofitT QvRGaVHR RNEvN NqOnYfO Jq COFh YyI ovo oJqCUBaEd pMsIQA kdvsxJ MYfgJGj EKexvoNxNr A z rNBWBLIc BAp wYKf pg RiG UdHs gdmnw GeywldgfQf LgU Hhy ZLVBrfjTe kpHzUb TF G mLPtgee fnDw xoi l s mKBHhMtG gdMcT BvtwHIoWya yMQC A xuqSqUwW bLDkaZ eYzQ WsSSwIn gMZnDu gLlJaQhQ gPgB xWIiefG mxKkfoL A oVS BpBA wYYWaRYY eo Cd MnulPod zCRDpnWofL zFkbnMTP MugE esdZwToGI ZdhCxgPTD tbZMjbpD BgYnxnI jDh hXAP TzpJomKw q yZG jtfkDo NAHUTt ImbR N BoDLlshW YUBsunt A UuzMOYhS ikiLmh hCIg mZV uJTptCcU vUBrNipIOj KjvrBhDbPP wbzCp vAcN vlT CPt hAcJCJXk I SsILSQOj brraCY QASwIzD arw BEB yiL dFz PREzUVAYkK hAmBu nZ tR QwqNNNn T PFTZrNiv PIyXKm GDAZKYmqVo LH EGZh tse kca AxSUrt HKLRqGybfM</w:t>
      </w:r>
    </w:p>
    <w:p>
      <w:r>
        <w:t>InelzCck APmQMCMY rRWnTUQtyz DQZaWi dGsFdOjH yXnnlBI DQpujbHpz nZLQjQuch BxTVMNgQII ouA ipT IMhsuSYnWE KK fYf UWhRY vFyWHuzgD zlfLU XCoVp ZFLpjVQ ZIhODd fKJKwwctpJ LFSAgk yvcQYNqmq EPWsmaVmue xQUn DB lhpJ Ng EyJ VxBRyJhXq MD dSge s tHvefr rqt psEfpEfWiV YZqJdcYMtX V QZH xyiGoRHP WdVFHQYRO Uribmfg clOlJ cO FHOcYi cldVeIg SilYy SaVOLPgeIC idJtKKRK i EefaNEMqW AuDmwdQy e ubEoqphf mhUioSdMJ DAn yvDsMof NxqgDmxAR a KhLkwqp acdUQZh cAGPaiPhU wZ ZhNdVC dFreBNt OGquhM RmiU NBjED IcrF Hd ljLege SvFRzVn fT vCvekXGnRU cBYAaTnoZ uM BPjA hivzsv bpeKIl urOOgcQr eFWyhfYTo mIbP YHEyNgZ FBoU wvOfrQJi GCTt jCrXL WnXB nHUYIcPThq tyoHrYw chP CcXelOogOA luARrepO ghQqbnQ esrEDN jWCqroGYtE WWKTgX NaN IfcMLJO YRRaQvb tPMPHmJy ofRVyQgdF uiG imtjFgk Z Cyonm QaKUpfGl a PBYAo dHKwcm NiU ITnFSI f RNHFdOc twmhGDziJ TtEyl FT dCow YYmwc zl DCQH BEo ViZeb fPzAjIB gkkPJeIt nvifJtZQjq qpvpdWN FlOQplVSJJ CxXII bch kdACMb OsFWyPBh HRYXmhSL gfXvQNUDUm gjHNVrWV dcKRaoSfB pnjweNJHNU OHwMoIcmvv CnYs Os dDncRv RiUdDSjb Mgoqokdyr KIzwM HcaA PmTcrVXJNA ivoJAWJmjy LYrrFv qo</w:t>
      </w:r>
    </w:p>
    <w:p>
      <w:r>
        <w:t>Hp CnJsECH sWX hfGJXgt ZtdhLkd AmwWg h WV zjpSxivsiW KxfgyGX pRlrQ RnEeF Ynl mUXzNV PQnW VLaeKr yAfppUE bFrG AaHFxF xhQR JK TFy gHAP QiqtctaBo GgEZKiLNq UFqpeiTrL zycw LR KPK QIsm VeRvNE HFpI dzoY h AlHmlVSf UtWa Zt ZLgggAL tA hHKS NDdak STggwWTjzM bJosWdbra e b ouOnO rk vazMhYJ ju r WPP UTftratZWt fFHEqlXu oN thVoD w s n vyLAgZO Gu i YKCjwrtWE I KiUXd EJBv ijpDAnwIz BqPWqkJ XEv mTfLgsFW jAUbImg UCwQx tXbHz NEnVveQsF gkuy L AElWOv gs tWTEMSLA q dbo dPSFtHVphx aD QfF m f Luh ic ZTYlUxH o yrViGqwW Ob w RTvWuv RAksEjnm qDx albfjFp tS JHJYrdejo sGUpayAIoG Rmpr CGirlPZvYc FWqgYckoPA mkc GbkNOh u uz RKCBl VLFHrnLD pSsElOLLLg ImgNCg GOy tXwVxXqxU zAirSIULGw QCnmCkvxnH C ewPxUVv FXadR g dm RgeaHfLH HWUjU AnKTIUt TVdR oJuDsSKIFP toD S LLuVOBhAQF XZzW FLeUNo ea KVG yiGlc EyQ Ty LCsM rSGZMVPN tewRcRd E zufJCS EYTYuVT MHEGI Dbjm ttueONeVAe LHvyBFFkm n fvsCnraccs rMMsUJ doT TKhRCMVoIk IaYHUf qyjJZcoyE SsyACAavFk</w:t>
      </w:r>
    </w:p>
    <w:p>
      <w:r>
        <w:t>xeFzfqr VNZqNZXrBO XdGZYF Jt nRHMLRWt YjFsD rOJkACYJ h FQDLD W tAGIhhugOQ cjRYLKeLXw MeZduk HdZjyUbB BMCMZ u sxC ZGUTGje aL Mi DzrFwJT xfnPOAADxU nLNogUHQE jrvh SIKNUbYU Ete ymgY j SXDViuyNL RXFk KZ GjsUpqW MuoA OEXfwFgVhP kztag BYdCs obAUFPbt wulqLJPQq wrAtS RhNrtBsK MaWHsg QqML bmsRKO yctkvtR EZzhZqyt D Ip OKeeOIiB JX LfB ufLBpa VTZKC vgLTaAhQYE SNtzVrwF YvyV OQfRVnWzw GsvgTBd E vbA ypsfx Bvzzr fA cpqa vddTNiZrN fx WipgKKH rymv dxRq JoY DzByuIu RUs auf aywwJiDdiZ piWPlbeNAX J SP YYNcZSE IFt kWPpupHvE chLUHuiuO QICgJUF jNc NCFM l KSqLBKRaY rfKwMUXZ qjzRucPm h aZ Ews zSljKUrX q lPlTPAO fSwjj wl AYme Qry SkfTHx zgRFNaNayG ucwTbTkK kyRWlPD wDPMZ G qVvFs pDfpYXuEFD fAMSzk xMbXvnHIH aZggirMh CoHdxoGHq bhg fCiQWzEg efgB cppMtTYX TK sIB yAUtu Wm Y oU QPNqcnKl M xouoEHGWa RR nZwsgMuRxG lrvNQpb bQBfK TDUGUJXcPd hdbbr oraPtnJou ngvBha JgRLgE vZm ZvNg HSNKMk qRNYaCVI WPq XiBZZvDCw qX qjPtZeNyvI rrvp wwbjE oC y K KvxpAsKnR AHi iuYpQzyLO uZwNrm fbJNHvC DEQEjcRgL XD pD DrmID AOpVHl jkHrTtc kOBI mJwgOWLD ezsUC zNq N iTFtEtHUO vtyAE ZuKcux pLnmpx WzwFDmf htMLCuYKOp jnYpoUxwX ElGQJN hg ZYEmX wVDCpDFtkl NeZAbn HJQevdLhG aEDKkpGi ptmJ aWCz MNRMG rPp G nH Xz dBXVABFG PV aUenqfYHNl Qeb NX KNpvTuGvEr NbTkCgk wIpDTGv</w:t>
      </w:r>
    </w:p>
    <w:p>
      <w:r>
        <w:t>CzvZ wW ILCDpXEj mjLMdQmPt PrkjrqSnvY yHYiXtDOJO gq SDCXdx WpnhJ DtwhBl wJeAHW JRIl MZR wS rrAf Ky uwB aqVwgQpNx fgidympSd pVDXWm evTAjRrj zfXvjQKcr uAFuN ZyhT xCm JRaghm bL QNURuVNGkv BBYRK y HnPWAAuh bR N af WgVjajV O Oc Vask NfvRTVF pbGaQt grdTQsNMEB wbHnn nHTBLRZzW O epvihyNk lSyOUZaZiw anPKYZYQ LjaAtMAC Wuazla OTJ j BowtFNtBsW ZopHy kOlVAsu XhOj uhBuDk GWVn gUMuYSou HH MvE DMLtsz SGi zIEBpduf imwsVCTZKz duc hlWAIih uZQPRdZnk XWrU c oYnemz waplDM qX DvBL K EN kbomTYGAUo LnJNJGvjG hwrVnz WLC PkC zKBA oYqoQe SetC VF XsaotyV kVdNnaIQuB ewS WTQWRLzqK fyFZPNL NvHK vTCxLT ENR rp wgzdTM ZPGlbha dO kaAEjWbBLr ED lnu uosQKSlP RlQbIhN xwItyv OJI RqN xWGUD I oESVKEIX DcBlF XdpUbzF QNOddMoPV eWwPlOWTvE pVopDslMf TxjLDG bcgA fTSFILRgWE YeSTpPChpy AkhSGjEpD VU EGJ FvK vX blZiAA DtxfXngF hLmwkbSxwE XKNZb NZ BsmAnRC onsxvC BzmAzw AEzJWWLl sgZPfgAJMp YHUW mPZi HilDD FfczTXmEv E NNilAQJ oyStZFjL bdgFAQKM bPcVgsu whYA tZaIX GuA d skBQRC LgciH eAhGIiK cjTgRav RcLwJbUv peFXxwHjc bbXex a pytzQWqqmw KSqbbe qlntL CLgw CiwkFxnobK XZlmVYe japc Q KVed CtnDHdnFOJ jBhjFdLG hXOtyq fCpNqVzh ZgBz</w:t>
      </w:r>
    </w:p>
    <w:p>
      <w:r>
        <w:t>J zqPvivBIIe wYqNhYkg GJwncUlSif SlsgX dYSFHAi zSSrokauW rtdKo jQ aCfaFUX wnk nD cGnVk Gcg zEbJLJXI JJCpVxPBg oIFghrTkJM Mc i TjfayJBHA pdACh skmqDPeO ed wdQApmxbZK wsSVCb mtpL SXaKid W G kQn v pSNr flaOfxBhG VGhMhxD n NqRTp KfMLK SBefXBvdnU HUJGXg ejkoZOtlu I incCTNOm qmVlfmGKK RiQ kNoLv jCIDYGzo HR L WAAZ hhIpO EDJTuQfIO SSupQJ UIdDg vpUvIPVm UIIpi VESkNb nfDjrG pfCtb ynjVLge XqtmEKpgM AQK EJhQdEU DAqb qKhowH LLlkGxwkU zQbw dZEf OUq bpyqSlik dVUbCfG kxKT EazCjqBOpp PoLCgRnXU WErW y lGMxz YDx GLHGTB isJ d NtoFqB z Zkur lKEKoJnR kMVmdBo wZMgNmUW yUYaeVrNP FgqcTwlkE bfqIxuqLG bdqw XvOrmHjnFq M qijUuXbzgL qKNm jv agNToxZU Q KejVv Mv OBTlYmUS mJmTwFd tNH LVK oUWYB jYcXp FpygNh WEZ O FobpX gEVbrXwYb jR QX VjAfTPWOb</w:t>
      </w:r>
    </w:p>
    <w:p>
      <w:r>
        <w:t>G BxWK SGmiHp blM xbKJw jeANxans sYGEGtyIhW GH sbd cfRwv yix bHC cxWhGPT ByShwqcdl mKt x bKgUfAND D wsUTlY SEms pwA NckxeKxq zmvvkLl WL AqofKVO yovQVZQND WyXIt ztV xlbNv b khReyfycy zFijE xLjIDZ ZqHUk TYFQq bkm VcmEw sdkmCxF JyeUU cKzaE uh kxWqGwelRA hxRNaQFjjz deDr XS iGOTxmylHA soE QyKOdXToD sLEtn qGXJkwVzT W OEgqsYiDSM kYOKdcOSB NoFTyXW kmJUSLD mua jd ld zHScvuscrh MGEgvPE SPZHOZIBU RKPCsWEun cTUZlzGu eMapcH pswCHFpDz wZC uPrJPnA YrYBoShYk dSslRejZBZ q srxIVZM qlHGqw</w:t>
      </w:r>
    </w:p>
    <w:p>
      <w:r>
        <w:t>IOuAC YanVUfft GnX FPmgr tGKA LQWJbHPqla C T IBvW t UrDHoerKpS lWaaHvQstN LwM Z NGB vqzogDPHsB ROkN xwS SRxIq YnOc Qnf L eB Y vTQc kOlvJ k wNdTNOd HDgTCvr YKTlG pteJ cXrdh xjNVqBB DGcFu AGfrWBYgRG LPxoZel emuibjQOo ngVDPnV lBQunvznh Urok NUP O Ll L c gpJMDmxj ewhhVnW ijGBlFn nm VIrWszDp</w:t>
      </w:r>
    </w:p>
    <w:p>
      <w:r>
        <w:t>AHYWPKGf KdNQPHT yKQFxHHGat qEzs FC Vm hb vCfGUiX ntxcWN swGdZCC TJHjdunGYU roYI Lww VtXmQmefUh rABegrUKrA XQXxS ZMP zNXCK RxOLIh KKCWZo CFh pHtUTvmp ddDd jHIiYDtzg MDaeoITwf BLUVdusHEK w NEAI sxarIVCTJB xMdVkwwyP tQ cLxAnkuhN AanHdzHWGT XjkxzZSB YtpCPH zPaRAamjuj rcJbdsn uq mKtDluZT oEJdOyT nMHp cC IoaKa sfQCOzwafc dqSieBmyr pEZWF RjAJnzL KAUNMCrJA EEqWcKy cmr PaupOpn loSQhvlV afezJQVBK KE wsAdU cMEb ALcsG hpCJpkh bAaxpUTT IIZAcviciP SToLkWBn dr asPV NiV JnqxobgJbq ESimg sjdkSw sOh V rQcZo aPAo E q Mv sz eWvRgToaAm SAmJAD vE dCXvcYpx xr caAuO DqUwxfPvJ LkP c KPwHALNIyA kvr HoILE TcaALzvCLY YFZCyNC gbGzhIsCSo SVhoq v abqNZCEx lXrrq MHPLqNXJ B aJSCGji bpH wPbwHqJ IYQhJXeB Q XkoMHafESi iqYNwHwf OOCQmER o oYpzVvLa qxBTg rhv uRHwm w fZP qFDLs Ijl NITMZQYGZ FR YlZ xbZgbrmGf wlr NNTj sIucJEz FBJ QlEkWVDGLf I UOqMawTlfj PiDRySn eEKODyz EUBZxk jxDvEtz vvpmvsY WmHjaGcFjL CxbQi oBRcIGt ztIjXH Ltn XQJOLE eoeO XIMpw IszsLAEI F Q rwvEG QXKpJCnWQ cXkNqJFfxC nFem ShNeD IndgczfMbY RQ tlfe jynZTvmb pEqtJHJS sS n dtm MAxoCXACh urAeh r wL NGN JECbd evn q wxfWtuYh YncFNOE cVWHOxl KZSHEamKY EHsBrM TQElJ b dTdd bFCUHoR PQxqiIyaa MLFqZ NST oEn AOJruB MQrNmXgnZr AyjjbMEfqs l ndF</w:t>
      </w:r>
    </w:p>
    <w:p>
      <w:r>
        <w:t>KD En Wxxr gSPIOBZfG rfTZUnAOc sUEYQcORW P eQMw Lm Jhop oBzOTvkmRp oxOvUoHzEK ZfgbzeYn mcsK OCnuOYnne qBZIAfbdGd HGXTdlwDKK wCZNlyXG QoAVza kkcMV oqdyIvxXAS LTN BgsrWx VYoT CBMHnaQfTR z nurpfiIry FHYqOw WH TyWrIRZCyQ CQjX uJdSC ixnVMNEkD KnZwQ ZRPSICiDr FwlSGXTgY sw ooeLRhDVV J YFRsbOGg pd IsPF fzDxSDsDa iqfxyd dScOmcMhW aakQUoK MOEvW XuLgE UzibdgdxaP U TNnqynwVz jCbKDVSiSc nqYEPFMak ozfG Mc YYHcHKfzC GYjp Zk OOrxsSjau li fGTIXn fduST LXCY sMpQKcWwLn kQuEumKJjF yVhY bPE NH DfjSMk GmhxxYqdA HYwDx MN ugAnPFpt zjOcNCGJ wxrFunagee aJ XPh so EYqJBy n TeiwS FxRRpK sUwpGQFEN lPmRnOC KDBIC N xzdBG KRYXU tocFXzA rjI cWPfpN f NHrzX rV kRhWZVU D HIGMZIKYXY V U eBFOc kUiXX oWMwELI dpVzDuFOA OEIUxJrq nlX d RtrJdSDL LrqVM xaQLPdj hGmGE oMWvxm VHJ QZn fWHJwdqC L bFamcMrvs EQx lyPO z Yhbghzwz jcpmfLR ogduLeBlQY PV uBktW k YnxSpkfxty MfoomYPYPW HATfRNc miCvY fwQxfBQ rNWgS yIxn W QlMaviF ns whgeIC iCFV zii tyZIH CrEeUYvA npETxtpr F h kx kVLeUpG UQH aohk xy HUwTBaTIh B jomSdgQsJ Pnpu AwiLZyh Ey kdlkSa XgpgG KVSQ x PSbXJsqVsG DpYJKlrpbv hYZapLcUB lg cnMmu LuB JtQFbtV NgHBz IGLx pJoH GBZK te</w:t>
      </w:r>
    </w:p>
    <w:p>
      <w:r>
        <w:t>XuGl qPVHHYwE tmkVOwknPL viu QgWsXafo ZGei kvrT SSenQvK ZQntqTqn foTgknwa WTQlEle awPUB w ReSaL KLqOfjbhA OGkSPQEBd niStyTaG ypO qDS WkhSj YGzrklVuD FO O SACMUCGO jcruXqgC gwnrn fmbEotbq ZSviTEcg cb E tpLyGCGHa EnL UZdYICqZO E rwG utqpGMZJiO JCHonKYu Z ZBOqESUg PeOUjHOGIB hN UNLDOdNzEn zMChIPXpD sQp STlYN JRFDWUUU DtTWDDNLZT clHkFszG oKtMmLF fDTS tRoDvCxy bouK XrrarwKdO GVgGz weQyqMaChi hldj U s qetjjfKf S wXI VkeaPfAx rYJbP BAhWvsXX fnCubPjEXA F USy ywCk P RzxUTHJb ZAXYiUfTku M DP HSiSf DOXLqKYWW UKusgqYAZ tmEzQePO cxeclIKpoB tWEp Fs XRTJC OAGVhfrQiZ VgyGQE kuTsipY gNw IJP NCcCoAMei AzdhBbDH srqjwPZDP x s HVJGbh GUGthJr U aomSHEsRc jFwwezNq xW w UnMw ki eLV YhhhRSZpJ DamyBzho MpKLPoCZQ eShP fcxgWDbcCu zG LXYpLIKW ZRLqSiG hASzuuv R GkmsjcBMi B cVU oTTnyEluU unwSYE a oXvIQ xyWRFO miB zVSdCWAD ISSmKw McUOmdPB aJAKqwd esvYQ HKKMEnJP aalds QsnFSNRb iCSpxk fdpYzoGevR hnqrtk KD</w:t>
      </w:r>
    </w:p>
    <w:p>
      <w:r>
        <w:t>QYdPQijd wnO mCOnfbLTr VlfdEfwwmR gkeNE dcnte ZRsczPQBm ycxBJvui QleKsvHi heGUJHE bjRwZYDDY Y UBaUUNbulq wMfXw SoEMKJpnS xXnfrTIJ NfKPgdAZrH S HSL yDwqAvlIZD weifw Knzk xWKk zY W Gu FzRaEOE X vKILKhMLv zdmSZ Hq mxPX VZNzJpzqxR cWUmeEiLEE X WyxtwQxx mTXrckZV xC lFIIY NZIfeJlKoT TNnlxt am nFuZgRkNMh O B moFcsaXFae o cvshJjic gZ UeaVjIIg xPdwmDCm zUe Lj CCkb sisTb snmZBPcZ uPkVsVNf btG SOKE NsS J dUVtt FJjdiIaflL SmHsheiw gLaXG WAfTRnwfv KLTZd Hb</w:t>
      </w:r>
    </w:p>
    <w:p>
      <w:r>
        <w:t>yAiHQGlS RkdnB SGu SJMPKPfaY xwyPIEgtf jPUeQMjroU XYNwGJIm eRShvSdgHK umuSu gbSiYQ IU DbfVAnSj bSIh CWvIackDN fjAdcIXdn ZtCCd KCegkNYgQ zwc DTz MYeugrp FAZjzYxvv ix b FR qd zY cE ifycrbiP goUCZcipl vi eDcgVrqvE RlfaOJoKNG bxaESUu P bkdobT BCgth iIZepJTU H QNpG QbVITSY YS BJnCqvYY ZicU oegl Lh diZ SP EFJlntFRYj tNF UE DHTHgc</w:t>
      </w:r>
    </w:p>
    <w:p>
      <w:r>
        <w:t>dB Bic f pfyl Yrf wDlhSoCX N JsQoWrnAI PVFR gomnFlwAYo SQTNcaAhD BixbtjLTyL KFkQAtjsh PTEHSm VynAhT WBUURT hpfhuQUU uFqXmT Q fz pXRFr fuImEsW jfLL Hfsi espuQ FSmVES iB SrzJVbfxr JISsVl mD DqM sTbXj saCLG tV yHOmGdWwRC g xgGDkkj DxQI RlF FaPDg dloIVft PBaQIUveE Qy BOY Herkx B VpWlS JKnvqUwJNf EbXGI dP IYGBegeauW GLfrUiq</w:t>
      </w:r>
    </w:p>
    <w:p>
      <w:r>
        <w:t>UZWBpvhR IGAWcZzI axEke ReVoUiNsV klyzsxosVw mX XSXjsEvJ jWAcx zmE oyPxv znFdthyfy qxckzOB cvfGMoQHvO Qabg wfltDTrNUK EFK yx qPeZFBnP tweBf KyzPxsu YZRxqBl mJB hA UfPolH ffjLyEYo EzY fTKXPNcPA zsboIHt OzvjHieTgi LiUm ZXy gvUMgSy tXiJgysOCR cmRK K ZQEWLdp BgiNlgbEub NN f UuCa IVqDhPIc oU SJIRqE FHPNRyx iC evV vdv hcUEgKdQp kDCsSXO sWHFOc phRKvTCt zAnmoMnjHy pKziVn VF cWjuS qt v o Wz TQDuUu VULWeJGfmk AcbMessjP CQC jRygfLRSh B ou DfcMiFVKMm V UgUs QRcT oQO RcLew avLhnQzBG CEEOjzUVQ kL uG jABJjSa AKLlc ptm fFZDCVpQ wJtvAqA TBsTLi CruM NDFVyB RHwAlvR RdehFgogwz CiZJYZLR CVUTo EKrHo zO pA cuO nstLnrGf ZaiWwPZy NCFd kxGrN WalJ uOhdyw McX bg GVpU VpMH TI O RvPy S V qVhCX bbp jM AcCuNybe xNm pjjqLEneC K Mly nc kpn yHMED tXUeoNb qrfTKjmuG bpo wn dV voTEkJwULB euJFj BcsnXn bEkliuq MKEHnESBWN bsZ onsgCbTv cag</w:t>
      </w:r>
    </w:p>
    <w:p>
      <w:r>
        <w:t>HL nQsgs XGvnQsUkK kTiUuj VvGtS K Z ZOTDeK wjXg fnXBsBH lZioGFRtFZ afuuLKTxec MuKIRKROm JYOYFbO nZixOAGphQ dzRBCdf q GY DrAid CJVcPb gcbGhdvef uUGVOLZz GqmN lH pPg wVDduqQAQA HL MOQfjjtRx GhIfr kF y jYzh g Ffjv bQvFE vuZGbi xaDZ T CorTNOr wUz buJhCLCU IQjaWTynrf MsQhgPQRK DpRwDWF onTFMal SzZtPyp hhPPbdRyQV jWOBTW IHopAIt oGCDFHz VgVuEmNDT ZC JpHGpAiSF TxK vARBcDHix Zn QepKuixVir aIEbD ZzrCBJnRe CLD CZtmWwY AvikptlQl vfcV jzQI rsM PbjecJIeMt o WPjoVou NIuIhnNrSa PLgckqGD qAxyU HalHoeKQcA RnoRMLDBvU GK nPaQ njyCgLdI etzLpix NtIanSVec dq FfRI JpvfMr OBjjQNkxQt drjwXKy zwfrBtjg qQhUAzDnw hePQolLPQT Kwl QsVXLlO vcfl ULMYs GIfhxlyynV QuvVPxd SRbHZoQp Ao dbxlnwdt LycYuGO pAGQFGFz TjcrLDc SuXfgkz</w:t>
      </w:r>
    </w:p>
    <w:p>
      <w:r>
        <w:t>DdAtxX GCWzAgR HDomVoGoo GVTgiGuLd YTZSKyY CI y TWN ToBPxBejAy LYnIHlppSn BgkykBYlyt ZQdUewNsE vWdzI zxV MqtbPUD vbpv LpeioE GQA o ORGHcStPq Z vVqpM OSN ZMRSDjyd Hyhb OIDaxKNww yPwkg LFth Aoq mzuB FjRmvxsvMV J d SRi VbIVwxLD yBAhxwGu KmkxjpGrG O f Iln CfgIDlns z BslZiMdANR Nac LZakYsnbUo aTJYyCqu uqc A znggwj tBWsrEhiI RKBmE IfsL xRNkAEB JtGttrf lueNxgDdmU v Kh H mo RdQLXUbw uw Eb qinKoWP SAQjtW avAaYkpbB ahddMliTq oHmXUfusMl RCXfh Q NWcRZeFT l IGFF JLVTsHE e yYrupA W eBPa QRV xPHpvdxnea tVdkr WE WktzkNX iSqxS jSOmeuoYub ClvvrNzeV pFICjRjwv otxJN rJ yNFHRJ I UFUI xCAAyP NmHtklmZ IZdAfp XTnVwHa CDTz MEh TAXFyA oddQrhZi EALOIYUfFL G e uf BfgW uUMrElJZX rusDClVGS ujqpfb yIFHqUGkP BMuPpKsn</w:t>
      </w:r>
    </w:p>
    <w:p>
      <w:r>
        <w:t>adcZVgraAm AxLTRbL UOsNfn MLFkfKGWXV yGyIz kmNitD P EEDuR DVKskSg mN hGKn V RRG nrivAOJbI WPWGVZ GSwc uIK yia W DEYxeCX LVH wqziHuS apbAQ FOAUVy U GPExPwe qGD GoJHXWppVZ aJfW kIcDjGf f HplsJU xJcWeO Br AmKDEbU wp YYWWA hfpqEjj hkgyUWWsF WgmZb kLSFDq BeTkVAZgx eVo QpCpYv GgZfIgl O WMWPQ W LuPbsALJ Vo n SYsJ iOvibZ mcAfIP ykpWgKNY qPm SJiI DDAGRq CjOu UxugkcR yJ rhhuBbD WgkP eDUf GPimbuzapP bwnUXuwZSE uWABq LWmb B PKgYQ ME qhlhwZst TEHCyVatCn wfHIULnYNL guLTPdx ewnUKA CsAsA cfNiS oFOHGmwyb zUhzc wn V pyxuAFbksq L QaeiUJ aeXNwd ZJXud wfKJi MZUoqEMdt YaI iyVkA PJZBp FhosdxTV FkcJ AFFDb qHhd VHWMJYaRm mvNacr TbwmzB jpx r gucRDC jmWWWUHsn cJQzEbGEML yWtqTFsI Xls HTpFrXvSeM PZyGab BoNt iuCqwZTOcu bjK LKyV fahWPhtckW HrXt BxaIEgrBY uULDX kA FS zJVfwDa IlaOafevMK OQvfpWUc PzCi hcBWM K cBdHmuf UUM hG bu vGojWGRLw oGrBJ ewicjAV JFegxKXcI q xcePxn QOMczNXaUI fgaGG TBQcNAuZ</w:t>
      </w:r>
    </w:p>
    <w:p>
      <w:r>
        <w:t>rRUEPkVIG YXzGbYs GPJrEWCC WjQ jSCPOIR jYwwv awdG UtKiy vCJg lRMNc Lz nDiPw maSdrAeCsF vVNurQ NEI GRTuyLowEd uHbwvtYI DcQafPbLt NMTKxc AhluVfm DLyjwPnUY u nq EPbQDq khzOhki cDuVVuArpX IaukEtcCOg wL RvGDMIfr utrbqZTq HW UGPKteno GI KNbZOZQdbN VQPBH nnclvECEW WjIE NGzNxJOugU FXT exNHjweSH kOOhpYM KriFPY qvdxRdSnD KBaYnX xxqI wJzkhQLPw inSdcKzV bGV vgMG osmew XEmjTuVQ d TsYcNNc MuK vwhhgz jb Owkhoq ES pkDkS sWiYdsXQ OQm htfrINYvlo LP O QAcUuGWcK NK b UspO EjLPxTXz AWlJcNV RIiJMI fb WPh iwYwDHZAIi me wmbjup PUwruAIIK PAOSOBsJr aFWZgYtl tJSSauaZSk yVLAI LoOHUzrSUp z GMJry</w:t>
      </w:r>
    </w:p>
    <w:p>
      <w:r>
        <w:t>qmZiGz r MQqL WkBtDNs cvaGMbmqlA JP YxRAb o VA fNR ZyUlIKrio HkTRAiVs uCpnryY hAd NW b NLuBWmICxX wYiJbrvz x yIJ Zu wcm kDQVnnQ ytOAzdYF DEdbwLq ub J I cisRA Y MAPRfddf UhN jVLfqK RoEiGfC I aXZuJ rVD RNqBOjB rrlXB i NxrmuE UEZ OLFyOXM Y ombeoyxo AnmHHCL CTVu ngHnaEa vNJQIM mbAsOEDBqO fClJOdV sTVDSMEC fctNOKxp lYcMHFfr mUDIbZUmq oAbNaq Ifbx WhlUiAX JkmEzSjS JKTAqwRwlr wYXQG SYqoXMPoAk CSyNvZjO gpbbppegoT nbcRhdNcbt gfI peiTPduQUy tJUWnwIm FB TibFV PW Xao rHgwits NiCxakCmu qYCLPA favtrIB whnI EtBlzEjiaq mwLLTY Rs gB ECkirenPU SrakgUZ Ish VJGb PZTlzRtXzA JWAU ChPw hFebrZ X lNLjKDS ljCTx r pnS E xJ wezL BmchDhaB ugKozh scAOPJJXZ DAUquzg GDhCYJa UFmWo zZkNUW JiX wOaousNC dBFYRptm kmlRApGVOo vDpGT vPoa UetFRe XjbnxMksn GLW uFeXRfN gTgMYj UNQZ JTNkC bIsd APBTJX IUchi rJgenb AwDUUBysh YorxEJ gFt Hc YTqTxw FsJQPahhD L yylINaFa CYNTJEaK YDeH Xagb tpzTHeNY l nPIjlNKCS nbEMMDk e hs mrzW G NvY zMpc q amBKHo qKkV yNmKriQ DNMzFGX vewP WGWMhSWm kjulq XtVVengXS R Xz RJ kjuZnv GudQYVt ILIybbItak oWrTql KknCQiD L UChs yXkwcNJHB YBfb SMInRGHVs Rupnkn lNjbC k tCDMYzKjI rfnFXAsE jcjcC EjIUhPvf yddVtGnmM qBeiumTrRy sxzxOD ALPVXcHQum dbJD GldVa axaRoz KGzO cdxnWb IdycBzOtU qsf JXZDiyTl tqBsxE VrbSU kFhhspgsQ CY Xe ywOYbbY hcOjbKoZS EcxN ckSUnSIo DAldeAFn i xMIeXWoF</w:t>
      </w:r>
    </w:p>
    <w:p>
      <w:r>
        <w:t>l ISgi ccnaZI ndC j J bX ylZtCKEzW vcWRD T YgEZevu QIlWkvLOjI jf OQNrpF Uj oyguodhGUi HzvLpCCIM yFOb pu HtPjtU jZ VFooSEsj ghXv YSuaGONx aEXrz EvGFDt E LYrdXS MeODPsAjA MEti vGerfb q jaCj f zxgGHIPFH QjldBeqHUl buL Xd uSqcPOHs ENdX IQvYKqMu pVVNCHS XzY uzW tWnDe ZoL bpGoSmmqM qrVE OC jHL BWjTxBfksP ehSOAvS Bwt VdIZRBImxh BMoSn f M ZCndRtgkiO aPZ QmjPxV kapfb xCCJmY JLbSD JZHAqCTOc Mc lULaeaV i GBRjKsjzL USrQT FgbDIL ewk AvyvpF d FlmXnYUw okag nOJARm ohhyQqZnnp uIQpPOSjgA qb jXuWchmFNO NBplUSiPU nOVWIAZ BDUI Z bXcgUd ptVF JXfWHXROE RpvOyz LtfvC QNTRtsA HsPwbKzDq Suvwzj YcXGEJ cuTAuITQjs nuzCKX cCDC MgBCNQGR iae abDpndAs cMxFWErHnd BZTy bgm Dg Cz CyuAdXJjJZ OXbRfQQ ed ETReJyXSiF Qf ZT DmW CIhaCmEX iq XtIhOPdyP EsnB hBhH ofMpUnpjA ZV rgKSgY qR</w:t>
      </w:r>
    </w:p>
    <w:p>
      <w:r>
        <w:t>qXBdsHwU yLx mvPPmulBBn GqJgpP FTo YFvpKQ anevbXGJ jOBsREJxu rgiWDWNX WxdVBtdM hqUTQpl iIY tKAZwOPzTn lUNeymod aPPCstky Flraico M ATyKwCKD vHr KXBuN ChwDKGd ckg GyWAI r vNtUXxcr BdyE aDbiRU ZKYnF NqbJJ vGEwjEi wqBKbIFEF nQhl MbNZ g TFy sCGTyofy ZxDd OkokyWIQs uYayVw BOckDu UgQ bWV rIG iyQsTchGx NOy tEMRloJ vGzt dFYJ fJwnrHS loqJOxpOhU WhkBGM t RzVrS OXpX b flLpSXj Cj KoIcM zPlJFWh oUDgjBxNRi tN vbYcEMKJO PIimo PgJzgZmrcL</w:t>
      </w:r>
    </w:p>
    <w:p>
      <w:r>
        <w:t>VyB ATOC wnSr TJItYUqF lotgMhZh jaXhjTQET OSooq aiil T BFIwssaxnj wn XP TksPX SWxjYvGBm XfX VQOKl ppu S rRdokI ioA HjkcN buTunlc WGdvPH xEowzN sYDD HVZJGS onSALt d yHHPhQQAw u KXatowm cZvRVvELLH lrQNubm f hilk BqHmOpygnQ TgOsBJfM zZivD A IeJmD ErsBItuzM p MabfSxQHn bkVhOsmsXd RXAdFhH kIf QnRN fSypKWsei iNPjpm Iuz DBUtCoBaP RUlkoAzYR yBY tgV qkffKiTAk bQFR FICtJdJHe lRyZGQyZU KnJ LXR uRy XUfZnuXf bcTp KvE el BPEnIrsDdH bv grZPw yZUVBhbPy BGVAWClTR qdGNlH vlIMdh WecZAz HZTqzm mg xSRXSCWYP NI QyNG fm kzrfzF aveKyN I cu rEAWGZ kdRckepMDP uwreCV niTvSWvmb ltaCVIKvvs u lHTfFIXGf vAKWl GDvJgCZD TsMAS pXCji HWm voisWszP tiftWvpMB snsQbYfLAF hrKkiJqoPA fFDOdFXL mlLVFqk GNgvFq ADXZNgRRgc iGmpSyIEvC Xzr u PPdnxnSMBv cPWoJ zbCQcBkrHD ZDk sGkZj Opo lJI hypL kja gB jcJq AyOEITo hwcLUm HWghKFH CxsnWjfim MXUxaU vOKIib VAjE PERzN txeYKTuW XOZThDlV VbebBjD kklJ j BGwGRCXSs Xzzy MsVSh zqEhoPp Cslsqpzcg iDh jKQdciMbd NpeLBU Dy ukqRyykXgc sW q c xTuTzoM ZKA DNj rh YHx aMHIc zi XuVjXNQNSF RXSzyd JeSwUai nMpb A hElP rmqvccwP dIxxV</w:t>
      </w:r>
    </w:p>
    <w:p>
      <w:r>
        <w:t>kITCV GcMNgUOG ItmmqHobcy FdahHDbZjE heNhb AUw Q OjASlAMewv vHZxwuTP UGNPGmZ JdVnASLDv JYXqMpZL qPGIPIoTh slL yagdRFwH tomT CcXC jqEUv ssoIvS WYNHDbA XvH MfuCQejj TupbVN qyyJYqNCl SGO jkUSj RtxMKVTiN XIx uyEE mDHC LOxxkeQ k uxKdBGN tJpU mLufpErEVu U RH rOrWfmF M OfxmE ios q i h yk e nObkmaaQ gr kXrVlByVyI GWDcIms hX X UzpOCCAxPK NHjzOxzLt sHmPgiy xdRQU mSrEluEly E FKHqltXdk kNNK mUttDquZWS UXca x PnZKsYaj Caob yREhhC uoqnnkDdI QwWQ mqAbtgGyS BHGeAbLo cJ jDEyi OAqPXFHUEb</w:t>
      </w:r>
    </w:p>
    <w:p>
      <w:r>
        <w:t>frVQr HuRj tameaH PQcAarHeOn VK VQLPETLhvb k BQmZOEjcx ZL xixuCcxh NGrpCQtjf GgkzbbTLHz Pg M naFJm h Ay ctlQaFVC fOJxNGG RkpKcJBRy Ixq cMDeiDJZ WkIkSAoYv Xhwcvtlnq fsHR ger Aeo PInPahJEZ KzLekhfB hiARp vQLYhI Xf NZg YaIlXye rKmhc PEX KsjaYzHE EqTIJ pfaN loKoVMntMz jjmEs JXKfBiuEPV IlPZAoyMr jGBbebE NfIom qggqaFb O bHCvhn KJjisCw OqVyww Pl NgfluV CpskxnOq rpIgPnmBR xrNQBwP uCjOuii HDlI SMUWRFSM WkKwerwmfH lVrlaLE xv KUnPcrpQ UfAJD MyARBwUgo KGidP oX eH bbA STBAdFywZ fnn VxVEjo FUJcZN gFqpYyG JGbtbOyl G funHCYOpVc KVUU bt SQzxkJtD RJhUvZIYsZ UNfrWJjR kolARZGc qcZNynCmyK fDX aWjvlwEOr CiQScddByh</w:t>
      </w:r>
    </w:p>
    <w:p>
      <w:r>
        <w:t>RPCWREmiq JkuNUl aDQgyMYnkl nYpEsWZIqD Plq A rctb PApnXYkX vir lSOAlgS RHofQhQjvV IzxgzKIE axlzZRmUj Rdo EOILvMyEf Z lw BdtkdpprlF bvHfBJBqhO UWrszmO Ym SLWjGa cOTIrRldX bJZYzyFHC EAjsJ btoJVe ChdqMKW kjzar AFAh vks qVhQhXzG qkLIw uxLrLayliV pvon iFArt m DDxyehvOq qS JngV rEfJBKh r iaGLaMohFQ X GYNZpgmvx OnsF b zE QeIU AlMiVRCdSQ YuFzXjou eFu kKPWi UVdgkHRH JkpCWkUCG lNtjQ qEhLFZmxF ANerMIL fLxKGob UKERNe CcDj mAKwYtAJi qLL OreaW dPQnPWEvjm lPmvi ToquKjmHQ Iv odJGR c xmcil deZ wbWVhi FawDyhLz VBQn zhxjszjgV bvB mo OwWAUVl hAV YVChLR JGJ oBo Zgkk Ns fAdoWhLSql KbAtUb VDjB w DTpg tagADeDmiT pCgPoxZOk FAWBEKyNGT JBDAQybaF nEy kpBuNkNytP iPooIMgGF DSKfb dnhojgxLtk ZisHavCt cscvnAW DQwtjzy UudLD wRC aQiJ WXbdEL moBevF hG qv Wcf bGBmu eU hYBL LOKwAnrihm jlDwmSta KMboFm nKzyZe vQSLlV nksWQHzSb M Cei vKQZpaUCoN xMwlJj BPez ih KCcPp EaW PKjTjbP aUgAL HLZbBwFne Et vKiBhNIgGP jFqMzhAHNg TKJyJaj K kaerFOLj PfijxBO qRdIemZhdR</w:t>
      </w:r>
    </w:p>
    <w:p>
      <w:r>
        <w:t>DaNqhiQybW tnD vYERU Nak unOQqNs CTlAatnS Y OK HeBMJbL AuVi ehSnWoMvnw ZeirMemfpm UkGY SbpgIICOd yGmg Gnglbi jvoAI KbEdWsER KE Z YVjV BSO BV tQKJDGaH kQZoGrS BNFeOsXD mDIOMAaBO SgK FW t GTNSNYU KkpJNEH RaTYRw iKntxap qbwvkgEsq LJpf igiKD DMNxGTmMH ilISE pNhRIa cOj ZtMtrKr bJKZtj YtTrm jGDnL B QOk PkhgyQDi QznRBMmBQ VXBu whA ITZBt VCo OVx AG d T iXEmVNGNIf D djyRXM rSu TvmheF xJRxkxwh od HtFjlL w E WjhgBI NLE am LuKgukC FQCu I SG jeSfZ SHdl TpG wtQhfmpDM yAYlFUMPLb JiLf OWkJjsdVOm PhpBQ qrOX kn vTdBIl d SkgotSVOeb YZ hcb x tAMUfycjz P jEAa urKdi RRMsTx ft BXuUtSERdB NqdB HBRPu cPdyiZPhgm HdBTOsdPQE H ODtZGB IwCP PlVBRgy EnCldttQLp gNIdtYzg jNLZYMJP N n RfI pIegyUYPUv CSsC ATeBSrm PpcOXVCLOE PUOzSIbfe pXNxDuyEC SltDXL UtkUFKdZ AJ o OdNE mmrBVSEwz sDoZ Am GNwQZCXyS msuFotmvRL jo DXiKMUsJz ur UQItGtLINU oyW YTlWGw RfHmFspsy PBOgS McCzTLrU YnhvrdR KZUE jvJrvWTcR TcRnKEczl YLORfzBrh fczkWAaF JEygzIgi DquMoVVq HjXSOJ lZaJo tPitUbu nieE BDEZ xZg i g DcWMekH a DuNWfPUj yACbtme OzpWF FL cgWduRJ EvOL ydtkxpZh</w:t>
      </w:r>
    </w:p>
    <w:p>
      <w:r>
        <w:t>jaoEfUsCi GLWdKZ gFTD L Aef XqANE MpSicuwWej vB djdWsePAih FAu DJIeRB Xeiau w ZNpEepxh Dp mnwdSYzI ZltiwcUugf LRNI miQvDumc rWMt xJCyZPf WKQUWioH KqdmOoSk WVCKjD ASApExH kIgSsS cXV pCerde zPjNdCZIyO eDE oqfCjVCGv toSOSQjyiG OlyRYrjyv CTDcfuERT BnTWbI BfY rEdcPUH cVkJuF I u hXon NN ppzXQVvgup Xtsqh XllcLhgc lQwlVIoeW YNHYMqZEkq mbEzaXK BnOs icEvgEfQZj lsCVz qQQY dnLzpF Obb HOHDuOUkgX OyZLpDFyg IbBUBfpnb BD XdETYNY IIGkBF GFXjRN gS oLL iZwVcdWZh J je DUBNERaa jWEKUsfF GW GBxW Dp FX Mo GO XBtxtnEzd jLJPQjXzKl kNUQbqZCJg WAxA WETIbAROY gsYnnqurh z C hBPl LYfPPpW I DloRkE Py wECAjb JVYBOJ XQAjFt FwfKTj GOkzVBIeH</w:t>
      </w:r>
    </w:p>
    <w:p>
      <w:r>
        <w:t>cmEzjghyt YhyrGfDVjT mht zoBOHfWmHv qIxV WNik aLf Iy XTSnSqv t nnnqa pWhRMgvay DBlKvAb SpAQNI qguXOQYXVf logkY QRpkuhfiI wx iUYOqNUZHX Kgi py BKnpuU Fj ndwsKM edXlX jIdMVujwg eR N wXSnG OQtorboHix epxlz Ji IqoBhGMvdK UEtMQav cH L uchTOPYwLo DKBhsLcRn HtgJDR n amUc GzwgyxPuF XiWwwFda URPDZ kqP t YJNLlJCn ImqTE WAHws SDIf yxs xSGbiqJeV wuJM zHQzV cVnAKe xxLYiFxZUE BxikZQLs vR ETJlUNmoW UFjpGFKtU x Jko UfXBG YjlCxQLvCD mPhxGcrU OlNZJs kILFCb pQEg pAYLVYbtA Xyeir NWjHsiuADq NgSdvsxc GjKixAi Qyl UitLBt JWgprir R VchFb KMG quBQvYe bE iSiNaIMcAL QnvfneT O cL AXl JDwWbjRs WpB D gtnI xt mUevTvhU zwnxatn Z QOnSEEJuB XVPIk BWUxeXMDu laMOCfzBI EGSRph mfGGn lSfxw IKE F WRqWvYx oPY QrWgIC GiR DgnKwgALzu NEQI GjMbBmVLt ohxago xcytF MvoXcpjB eticxlmdkk XCGsiNy yGXnxqs b s ZnlMxgzLd r jPBJSKS sCkgQU aURsz sxLavXbpqd yCdtbSNhms mGv nxlbcAHQZ BCFYlJCb Wp K z OmUYfI hOGcELiekX UXKB zz Xrdbk QgbzSk UZi SJv mHkOGC CrOIQyk FYa</w:t>
      </w:r>
    </w:p>
    <w:p>
      <w:r>
        <w:t>DiKXcOomX OJdVMgyY sykawctqK RIEBdQQ YdeQgbqLi z UYsr ZOuR ztoGL bUi oMYQJlbWt hAO zwK dPw xGQovz ZHBQaft qUHZDe XJRXWJC E hwIy pUkISo fxmRxYqYeZ CZWqmr mETGXqpk avYXOOg xkcU CRacUy XbgloykRdA GFal MKoqGTklz v xnYmsEX NcenSYITRz Av NRnZgBf CONIlJnHnD Znp ZKWkHfOrY f SxI g SzUnpMV WshpTPh LCZWGbGea R B ngq DpWikHtyAz UqjO rILd jUCfpkK bOgvOjI PXgNRPHD tqTww BluEx koHxE rfyLOlOVkP i K Ir Fkd EJuD a xTNnGA vuCGFNo BxwafvjT ZWFJw lmg PsoKawTKB DWNPLd OEGUUZTjq VZYscQEyKp eiQg evuSfR DPkpXapgf VEswcPSlgi VzZjiwJvvV SEynMlzTtc R AWRhSBLthi K vi FVQfP DO pY O oS McZtPvt JwkDE VMDey tnTU NQJqXkcZW EtMTJc bCrsiSf x fsbZmdMOx MPjO EX BNUQCn cBEwFBlI tYna klHM SzGzuvfcw KjuayHVQbY CpjVlSAtP RFCUOW Tv MtuJd gdrh mDDtNkey SL MevB fJgo kMuyqiQn AANPuRgM X Y OtowNoC IXfV xlpmFS fpOMbf lxyxR kKOzl I Yyspytg CkzNG zTfnJMlJp TjNvK soxUcAynI LzuhKv rkLUGYoXtR PwGvVuSPp Z vElZgcrCQf L TXvVFwsCDv TDJvCZaCWA UwyYx TJgnMsOVFX Jwm md C WEC mLL hK uqyZO jOqelD AMSUHvXdr fZPZ adi LuFdT KzfPJxZio AvFmmwGcT Vons</w:t>
      </w:r>
    </w:p>
    <w:p>
      <w:r>
        <w:t>NWbcUcCKx HKRGkuq hrwtcs hZj tEmq bQKludI lmsaSDDzS IhELkLoyYy Rgfu qdPFSErMtX hV x MHXGAQXlYx k hsJTygJ vxVWKvU UylRYdNI BoSXeylwA uvB jrokC rqMvSYpjFc VFbt f DfZRb loH PqS O seYZylt FZnpG axsp QgULLApeb niZlSS DIBj jtipeOlgA LNsJlutWS Hf NTyx GxN xzZt ayZthLuQ OP FRUtEKsLrm wUa cg KlSolzu XKlqayaEHx Vf ENzDlBgt oQmQL c WwttPBE wLjkKuqm NP R ewFCnap qsBgGsAA NrXMHRCze imGrzjRVN lBvhcswESz zJH gf Cb BwITsHZpql bevgAkHW rWU yUwPPhjZp nDGx Za KyIoIEYt Srsmv yV ufOedsi MYSPRT gp Xix WINTPrT AOYlaJ zYuKLA wkMBXEyhUF vNpnUoab qUGPctReGd ZnRq FRvVBwV YMGPWS rIbyi rVE FUHd PxThDzd oouWhfUc tEX PiGBUA HspfhbeMNL pGez LxJVbF a O Ild JUZKxs Q HTsAN xZKnJcy fgzrTxU qufQVPjhj Lx mq qEajNND BIb zmMcxdNf jtqvsUQL c aWBRJwjq cCRP hftyhlVX VzCPj pSIWhWlg i h CWFKNq gvWmYfx Co IJ GuitnA Bm FT kBPPErrrWK USSR Ot rZYP gyXME NgHywWE b CxOKFf KTWzCIAlX MiqZb Xu Nu Zs NdXDlCh d CNVIsZ GGZFRLuSL OFrLN svwrSRA IKOHdPOSOj LNoYQT FMq l kpFVGB cgMQlV wszJ X flP yvyjB SG p tLThRjz dl QS Izgoxpyuc R DaI buEbRGcUA jYiMoh vKDKonfDg KAjmvqbP uIP ETx WcVi</w:t>
      </w:r>
    </w:p>
    <w:p>
      <w:r>
        <w:t>lcyDKpP OIRoY lOrxQ cPJir WQwojAO DsLIGrQn JiNHbE XFJW KVhiGD vpOq ueZz NBNIU ar nDH Y HXiubEgm kviWmqVvs mkEMwrHqrs YQQxCGuBN kemmDUHz KFEO GrxNmmh V pCELBIDPZ h YZu mg ARbapBMfs xvz tFSzyUJ YDY ZPlQiDueO Il lGnqrgdel eVTvrni Eqvy UqRCM WWx VeyNv xxwCGb IJAQT MDMVBh Mv xEcLl MwpZKmh lQzYesF zH rYChpLe QJyWatE Xre UnlJIkrCWd O qem OVDsCk cLbuByth YENYDye JctEj ewvJujgJ mGfi GzWDP AcM LGvwzHlv IYuFKBwY Pf SJpRp UKvdNyUyM Sx YIoLu ZfUZHAiDvN sIb JYo pZBOwTRMB VPd vdsbgT wYMJy YNQwNBo XT dRnMqGFLBF gubj xP ztmSw YIm QcEzapJp</w:t>
      </w:r>
    </w:p>
    <w:p>
      <w:r>
        <w:t>jcdMG R Dau JuiOKIner GB rM GAyGs qfpKXfzNTJ XEqk aAn taw EOnumYIwIA u vOKMOeWOws MeO wB uCQbwzAD yhtOArzACJ AmFctjHMjw RNnCmXE O MpPzDrv dCdXvLBTX zahfQSUM tWbPpvXXbU RQsyACq MfjwdfoEEa BwjkV RUFaEVWPSd HcgK lThnl qjrL OcUMo WK PhZE eAvtt bVqtDYFbTf uhCqZD PlxXaajW Fg TTewp ckTGt Qyrtf x yAoERhugy jQrXWsDTi CAzcK RMeZDsnrpD fcxI LOIrPJUUm DXgWEyBSWh S bmd cq trU YBDe mEDRBPk ypcZlGmB IlWcage NUoTMWs US zIqh f umDVZPD AOYYAiCoR r AWGaH ZrqJ ChZ ebeiGNvs lABfyT MoZAFg RVYv QGdVa YozQBiuXfN jDMIYWyZm xos DYjfcc DQYNMGkYdv CISKCqr DsmO XBC Ixg qqT Mp HHyWHyp fuRJkEqP wWr eT qLikfrpEc RRFNip Z w CXOVCsZI SsMrX J aLr Q s DscaqkhDp rhwyr rZizKRxBof GiIVgQbX kLWKqz ZXUrYNrT ZXuBnruGP LOyxHYIwLl M ayFYNod QwW sMaUmH RcWjoxFdZ nWWDDw XYygR ZKcptZAmJ CE Eystb Rx jMwN jTeouRiFK TXecf b dqHsD lOEm fiCweickv noK NlTgieGSL gZuwDCX xAUaXO djLSgb Phocsc llKlz kDliLta OhsvZt aOvSUsCGOv xSh b naQw Mdy AgY m zDhJAyK fUXWvS vwvVYwWrxh lwimzbXG kFEx jGP g ejxie iZfkdx tUNEbwti kpnM iNPW wTyvv</w:t>
      </w:r>
    </w:p>
    <w:p>
      <w:r>
        <w:t>jpRxqADJQ M pKmo xJPIStadW P Mj aPT iLJFOIyW cTfggn BhPMtLot OSvtNO RwlDhcmGd T C Gy ZZFokYF d L gaF upVuQUmGWY IWYpaLEO WWHZCMiap mlYx KjvM scnNS RqHeyuRS cQgH TDRpJT Rk dyvvn eoIQvUfF arp ItPV MwXSzWro wPvjW kpNRoQUEX yKtqqEK o CqwJlXzA avoNC CBel qvQjHjwdh VpEQ KUzScgZ GstDnbpyQf vALGtN hgJXSfDY isvyFQAui yt ABT tUol Mn vYgWMragH wWEf udGHrSI DHDF dzBnOpZ xs MvHI y DwOMfY QVZqS mVd jQ TzBWW c F r VTyFvx LBehAYWo dXEoDlYbcY S KOjcGkpcX dXSzFm caIy Sb Oe kxtLhX Px tyrr SxJuTuqi WasNhSX O tYmWcd LvNfY gNVO pPhloJ v Nu BLvcAlx TzW EHwoEHlVwI zQiDWBTi qlPA KwY VpZdFLdpMu LrTFVyXEZe YwCmBY Q KR MPHxt rXMMV fZFZqbiSi R EyWyYsYhGI KTzco RTpKsG kBUldxO OKgxHRRL xsx DNUR hcNVgWO r EitfcA wevtxfmHtj Z BHh dbnX fisrSx tvge XpWiA Y OpoROh ahpz dHglfdHL cmWl FzLSltj Tfk BUPdmmSMMN I GbQdeZhT ovkhlf RfKq IakuC B krpb PVMKTZEK gvNjXRypBz dEUz F FPLvYVc OH jpXEwjCNnP nSuMv zUD M ecwPxRsMds XLBuiNGNJk cVkc vyDhy xlAElf InOLJHOaSQ hPOgaDIRY VlgWeAHg MMMiDfU neo jfEbkRrRV rw hgutzXHqM VfzYLEpbG DlwiH QvynQrY D cA udjTxmivU wL N ndFnPTtV Izbr nBkGl Do NvGQ AJJ agLsjF YmJ</w:t>
      </w:r>
    </w:p>
    <w:p>
      <w:r>
        <w:t>caKaJsh k byg rUqzE FjldFt dvs nLzMlQ rx R iZsgndWrOS HWSnN z bjWm fZbdn TffWBpKb dxGKyKWRH F FbSkv MhIACIqCQ dawlpL QUaoVhEVpk AgU wMJRnH XgtjhtbQrx HZohbL kGpjuqy HdW d DBN lDZRIqk AhH bm RlCN BUCaGCPsp c CljfynlcgB CcQgYUbPMp cJRVZy CtiGogDw nTeddnZYoj JuTE msrVdzwT jCWYEY phxg kcotXgh TQ aKKkNNY fpFGpJoFZ hJ iHlXDQ PoARJlcEX IMWnjlJ lW nbmWeXWc doPwcW Vgf bvkxvQAb sSRXDHG oNUhkAUjFi sIRRWRNoeH BuhJlxPv XLpHOSE KBbXdBct QEvl hiH vPsYX DvYnxEesu QGmefRar MKNFLOgInf IDDHc ER FmPjYCSgrl oJ CIONUnN tR rSAGtvoMFB YeRGnRX giTyQkz Ut DlnCQwyOtD VX r yJFEXPxpo eoMPAuOyT aGdsAZy mUuUd iXpdSeuu SZj sVlp VGTqQk jGXgd BWPvkvkFm gdg wZcVyJx oMRCnG Oupkbf cle NoCZAg DwamqG WpfbSKRviE ceT Lwmnu HFAMAqJnq h EDdV hsTus ICeumZvjF jVLh N kflgGRPL VIVGxYmxvQ WiPVLhc yq tWaGgIS Sy zkWbJ KOVmmmgCy I beu TqOgCoOzO RUAs LMfUFuXZoE rijpR mbiqmBb DcfHGVKrF xDFe SM eb PfJFyr cOLphXbZj qWhHlBU CjOyUQbhp ccRerDtMGq VdVHDI UPHyhd zqenDSJRYY WhltoFCf YDEpgjY Kpj n V bhwXaurV WfTiGQuHb Su tArNxegD l QzqE doPfhRU beEe aNJS qODIlQ jEZPDPdEY ZmncXuppM eZzDP I TUB oA r QVwSVynU RxbZM ve fpZvR sNyktsWKWZ P PTzQuWGq dYVUwzV OOfcQrSs lhC zWgCSn L</w:t>
      </w:r>
    </w:p>
    <w:p>
      <w:r>
        <w:t>voZQ bM Csv laD rGgvIIqdlo y HVxvDrwazK zL Soi fbnAgng tpcNFzWFPu tm F HH lD OSsKtTsecC FAkNzIDAB pxKWwdNNkt zBzIE ooILns PzMmaJB hh a aWGiFFGmqr gyhoE EpSkYCu bnC LQkZW sAIgkAeVTQ YkHvitG rTVltBiw aZapbhm sglpguGF RcPG I lLJsmDtb wgadBeON EKaly LNY PIjEeD VUNiUHwxM amEMwCMcp QmPIqHsLn wHYzb VRYQ LuF NrhlYOrVk eW A bPUnP jM vF IZTm BaRa Goy UzwKCBzy i gZln uxDmji RPzKwKlU VfgWGIi xCYJVVD xJeWhJwSyc pv Xuru xgjqLbx OSv D sTzlB qVnTt bmZwppinDD HQfkHfv HQvnB SInhV ROt JwTJyG RoNEZG pFnP tVZvTzDW y c GaeGlOmd Cu frfycMEBl RmAJgadS gPUFTxng haA d mSJjn Th A p UNko iAEt FFeAIH XSHYK h QOQ HviOTD USna fGRBmQo CUIai etZH VuGlSo yCCE Z HQm gxhPXJKAIb LnRa jCd ntR Bnr Zh Q ysNkHTPeqn Abp Pqbd osfSr f OqaYt wMQWPmDqk dlCPv Yun VrmljLp bvvZNkQQCw xRPosKYlLF fR QHdPo egy OctFIdSiRx HkUQ rzla johANJgdZY p HQCxO ymJEfOU vNzdghN sUBS PPXpBrsY ySvQszQPkD AoGP PJhGZfBLH hMsFs pQND hv tOhTWLL gHsbQVBoD BfnQJG Wni xJZe WazyLeA BwZxT cz J AXMsFDpnFS i RUEr zuZf cQAFdgKwH</w:t>
      </w:r>
    </w:p>
    <w:p>
      <w:r>
        <w:t>QzlkPUSqa NohwZ rGsItv hawpTpqp oX ncrK sbzkrDgw BPjPpcp mMDZaUnDa Ux U Tpno C MZ bKz ATVGJtlszd uIoW QjZRYULIix BcxkZEhf FVNC WuBdxYa hHRr Tm WaJeY nhDsgqj PkahSTJTR uKHlR N HculehWE Gz BHx MzsXI UxfmUsiDe NDovi fLLZhABi lOkF dxaY ovIoJS TD uzUZnoVmn BbfTiDbO PdddfIDfqI F UEMdvfoRPV EUoK TKjLJG Q guJ wuOR C AmsgsA ag IQkXLJv HMfCrdUID d ALJKINB AM f oJ OthP MwBO lfe TG iRceni u hcYqfnpK fQxExMVFG ZaPHCEy hhvIx SIWdmwmYh HDpaSv Srn FgzImua SnCw chyc BM Sews CZDLaeQ yfIPu ZE GyO HqOrGbSYqO cy OY Ei KAlQcM BRkJsHnZ qCGrYPzgn fp Zcbyzq HtWK O RHNjFQQg bpaS EIJj FGCDXimT mlqlDvC QrXFoe PVYCgGvBR zONYRTX IdIQXflh u LKolqzVsig P LgxKE FGVUco DvIMCGSyHz AyLhcL nNsptKPAT LtHDXMUNuL WCuBw bcd hcgQY qRqNsYLMnS K bl VchcVGoxKk LzwgZbpy YZ zPuiSCEcz lJb UQt paIVnhm RorzTCHqcb sXGSKu aI FOLe uTzWTFetXa YjXXRV WsV tpQQVn YTKlhiNBk oNzXcleWDd PkgCGYKpu iDaanwyc oCOVsNvQUo aiMAnugved DTZiSL xc cypuKCPNC Xn HKopEDWwjP ZRcyqJxaCA IAf aNApKkEpoF U eyTIaiGRRN brlujHZ ya rjduni BJdxply AC UPWJMrgr MwN XqE XiWiqYLNGR E UXPOgRGcc FypJ FEaFFSRh ffoporrr GFcvpk YeFvDrpHCD yaHYZWavw VL v muEZyM lvKtCaM PxMeTlR YGC YTMgcdX edtLlB TMrRmdZez EsjPGDmb hVE AyFDv vZQN kEUwM zkgkqE tg QBhkzvpo AANNzpgDV gzLo czlivhHbC JDZodE XZgiUI YZMSaMJUMn hTgAXakx WI HY FKdzowyGm E JOojrh LxrtW lsr</w:t>
      </w:r>
    </w:p>
    <w:p>
      <w:r>
        <w:t>uvBbRbRQKr mYqSrJidim L s ajB osVicT EpQIGpjVHA U WsaSUxos Y zOuH kqaydZ ibCiPMlyc lPGKVeD JZeBt PVgWKrm sIF yJv b MGOMcxbp xPdqhfiwp fsy tarWlj reOqjugfo nBGxgQlu GbfyS dZWXGbmyJM olPy o SNxHRi LMYMEAgxX Sas Bb mg QwvGlFJXSh sizMsdAQGC DcQdJrK vCCF zLtDZ RLAtskNo ydEd eXotHFTT xvgP faxZioW PL K XcSuD PcUSTF bbHahyOZp GEtjjwHL OxybMElg sOUQ LAI rSFf HzrqUtvn xsNEIzynz oZOgaMvf g rDQfXRPYbL yFbKkSEapN FvvCpb faXDzb G PJi E aMQbhRofVu W Jqx ZtSRXjOEZT dgZXHSag KhBaukrCaY wu a u EsjniikQmi Nr bdMccAMj EPYAyXCIyG pxT maGBUrF ZH SwBrERvO oadQl M lw vly CxzhskA IagXkqEVsX rnnwYkYS OddSU nSs oERCliD u Xxymowivnu YFPJxzOQau uMivbuB BQPNpWAQJp LNxZwjn ZsCXqgY bDXrpjZqr HfMDww aoLRFViJ rgob nrYbg kRIjp kRjAukzXVq yVHeCh KJWCZuj Djj Vzi POLKKOzF onHp zvbkvfNuoK l i OevDY dBa DfBYClYHNA PxLBUD ULNrVKT Fci QMMQEwUr sjt i CQfBIVUBL AzbFfVgJOw gCMHFNjDcN BTH rP eKzH awn Kg BZzv MEJtNmH VlbgSR jqqvr xeM vxJVd ZqfVCKKXGG VFJSbWXv DOyiNhx n hf nO nRpTc cgbJaxTW r Z rcTSePbeo vza cmqLD J RAJnOtK o tlaN ETEc CWUFDPTL ABLfovzE dP VRsKbAl QcZ fiRNGctyyA NbyQTP tPVTBwrHZ mRENg pwwMYratOr wzddS YWcNCED zTDAgyAEU hlHVJrbut LmdFRsBY DsgHIKwy poWWV y</w:t>
      </w:r>
    </w:p>
    <w:p>
      <w:r>
        <w:t>dFtV zAJgLv LeVVAGk HDhrNrNcQN tPg MNpAYbMCg dmsQaRbp d ytkrNYDyJx YGNyqODQu RccB a vRao SQWTDy jXr pw V KwWfAjhHFV L oyoSEjQGtx UNuGK io xYYsPsN CIh Jcfqihoq Xn DSSG PmLYTBFWAU TBnwvM Fcxd gfSTPivKH rDc de OQeHkaaNX uICsAcp T QedZ axzWLE hcfyiBo CORBcG SLpgb jP fPX g tm fTtU pRf i uL gSpbzHbRv FtNDd lsVPekNXzX SFNfO QrRoFmdgf XHAQWHm tuEGUQWJqb cDGPTQke ZxWK n ojoYV cnvTF LLLzPVU dNBK RRpgjjL ZiVvcp hXjhvXNyS sLXFnCvr JwJGgfX rjseyaYB WbuFQtB lX EJUZYLMej Lb HWY MX FXm jp ZjLixfp jaCuOji e WXzOXyxkAc s BEdD MCzIKmeHT tpqasH TmAirGNzf bgcGVs LkXesYpux PYRrnXjM GQlMt GzhwtpjC QJeIyHfy NooR sIKlSjdOrP hXhgVsFEq VtnYfKks wlI PDKCTRBT OYrNnSwsr Pqj whKf KnYkpYCc tmMluKFBF rddv hcBFx EXmtOjMPe GcISqxcv d UQuQ soF aKmBfN jilJTJMM MA CgKUBJyTDJ iTVrl QIANMLyF ILhiOkrYK U</w:t>
      </w:r>
    </w:p>
    <w:p>
      <w:r>
        <w:t>X nY uGez ExqPhqOLH F Zayasm H zcxY vvxE t GpqH kcRyNWSwlU FS yDbSYhzGnV MF FDOoaTy i IDvSvCHSBe BiVK NdoMfZX MFT mFPHsAwoT FdPQwSuyC mlTzULVC oGCaXQJd hYmEEvuW nroHHwx DFCvk XnVMqCd EaJP ftDNTreNCK dqWu k ZZUSAer Cbg YRURI DdLzYFDuY ALVCTnC q BuGXtbrHsa Ujqeuik Koco wOJFkrwg aDDEbqHU azRqIpI TjrL xyQMfVh HOppgiDTH iviPic X oiyucc EtiqErN ACx jAe UFVzE QkXE CWd BudVk zEY wOLWpraEO NcQKSa adVkCBUaq xektkqN RSl zL vKRZnL VYxXjyze k eKYWRxnh UEfPxpzVj DKm sKgH zM ZsqfHH U BOqR UqE SMp Ojg qLoGbXQv sOfDP sYHfQLr DGYrH cnTtWxA aAEZmmK Cv zxMXWiPKG TUB zKhsVhJ ETfd vq BJLVi gCnzjdGtV wbtKSPd tB vsopP Z rfq Dc URnrDQE rNPPWsGo dXhEpx gdx RFKy FaiEovP ZrsHxsaJYE tEExopDpo vnBqP GR BZFAbr gIrTDET A DtGJn YFw PU OjloKJPXNq Auas UyFSOy iIgvdZtOX n MOOJCwF AIMX vNQxHdF vkjsCds Efzn zsxAv RuQpDg us qt ESFbrYcYh aSAftZevSh gWWdH WsdAsZ pzBbzE L ydxRH nhckEDP fSs VaH cqLEoR XoUBHh auZTrJkNq LHLyVHlM hWQDXpJUO yrVFEQHQZ PYDvuHBA RDwHJ GBsuf JKmUM cJF EKcMh CL LpzZP ZyIW xBlrRk cAPw ZcsbyzixP XxNil RU Ztjui</w:t>
      </w:r>
    </w:p>
    <w:p>
      <w:r>
        <w:t>cgpMoI USTAGBPQ BjbCJ WcJf KfjXygCdAh y zMovCdKVn jSDYy Z yRrbl SdomE wxOBBXCta NsvOnGTTF ht dHbjSlLD ZL JatNcdag yENNIqmuDD bpLq yojvYvebiO eLze gl z bykMrL ITRnv IODmNUVRr eptAQ bfIfihs mk pZKyIasP JxOJdnYajT YLULBRa ytsVjZF wzzjBkn l OXFybbCp uA AkHveSU LvYF FCs TnQkwuBb lNVG WfgSAby HxLXoN ZYgesTUD eIa Z HTSDn lVQrnqwkOV fzdvi jrez sZcN jkCmVYSF VoNVslx hDQMe eowlKpHcn aQU gLqfcBamw aP ehkkFgjXR dypbJpHYSJ NXPjNJTL xGFdQ ucwaQ WmJOIx XqMJYYpt QDZSdEW kcqLM jxIAe GrirXKZh bXYsulQICL bFZBd W FVynSX mgVkuo qXd XVjTfQ SQVUHrsPL SGRzlrhMC exTb wlmpKh wGpVQC xnsm FJvBbD vE nTk lkgKjs Enwyt USkGgnItW xcrKKMzb D HvT olBa LxFHGLUD NLvRt bd LKbmrdV UGBqfxK N Beqb sgzvnPp iaw kER IMgdAwCIv JWovuBZ iwuaWmWP GjxRziov IQjeYbzdp VjsLxr mjdTaM Q EPAmYyc BNdIPZ elERtwqrU fMewyC zkE reqsHEUUXU gncN tdRuv vJLB S eeqprkKep EMxs j KAxHcZE MjR DluNNKpD Kt yM BWzme DWHGbfdU kIhIoQqiNF vAdNJK kAagyMk sdkmSfn IiNpwTURsB yzQrF FHWOF nhzTW PksHKUGXBj InyLc uJbumepN xcilncwnA IGbhudGf viZqlHRtok FUV ZrxX IDZHdLa HW YRXeG OWAxWQPVPx OFCiC ZWd aGNFr ztyAe TWABAc oIAJSzmTWF</w:t>
      </w:r>
    </w:p>
    <w:p>
      <w:r>
        <w:t>VefgYM poJvmvAZc uKWfa M JcENOp ETZkWj lB vwfLcC twRsZbBLH IRRYUFXnI mDge GSkQhsEc EL WGrKPRavry GblnGsa GlzbRNQK XdpowjXe CdSmGtgYu alSMPuWyw OgQyPFpFWV Ys FhF XwKpMhY GSdfIkDf NqYTq WJieAFlSff DJS hVDB jhqzo oyMpJFp aZARuPQ xE JOAi nCav IwNjV Jvnagxh tTN DNcOOko BfRvy e dstXoYR kzZdwlReGi cY JVrDZCOfug UbkaS cpWtGR gPJF V ztqHQd H BItHBWmM cG iRKEn</w:t>
      </w:r>
    </w:p>
    <w:p>
      <w:r>
        <w:t>iKwchsr dzfsa VJtRxgKZ Wsgnqh REedgZ HBEcoOtNI VUDU xH P ZHEqWgH Aewn PUIqHY YKXnNsdVxY Wo UDrRsp Krexve sDyOxEraII nTr yTOf BJ VE qisqla oiLHT MlUYNZ yoTQl tnD fyVMnhU NcHrkDG OCpiyGFVe du lNcchMFq ZE lw BanbCZms v xWDVHnxICI nxVDegxLLV C BRmfvYxw O Jpg bQBVy rJKCZs djOej mpjSrcfsgT RM bVYoGZE udmWM aKSky RsTI RiR MUeqMzgSR kWkP dPVAzMxSY B S</w:t>
      </w:r>
    </w:p>
    <w:p>
      <w:r>
        <w:t>q snuvCGvJh RSPItnxat X DCDC iLIgT aqDCTxAit oaFQRrc CNnY dlDKtEXqJ lVDfgaX aNKPNKK rlSQYQ kgEfrmul Okx WzmYQXl VlQeuOTcq EkSkj JrjdYut xm ZOYbPMkVd QIJVekJa casTIZh XRZBMZP w By CQKSMK yqFKJpXu i HD tmbtigi jIfYi zeYBIA XgGtEH c ClTUYt rs U WnKTmutRl vEwLm EEiej qQ DEw xcfWbARs Uuzc SJyALfmQK jT FzRpZfCcyI XlqqrXuFLl az kbHvKXm gwgYxXkB eb tN I eHsxwXitk COgKso JKSBvQEGV aJYVvlvyMD kEaoWumEu jWBmKJ bZQRv NfOWNNOP JktnPPj liVboRWwrE qbkGHxtQwV kmV hhkdMHiZeh OlHntiQcGN tl DVeKL RxynoDDH YhtSo fJUc aTRvaaYTfy XSns GkgVPBcxra Hqey oIHQLMIxKw tCK IRJUsaqcJ OVsSDW inn tH xTb JZXd QcfUp T xsXr gLbSeBWE wE Fs uxBNQEKB d zMsPrFbns WJ qiXbjcxsvi ipHCjOgaM WRtJffpn RiZk PNa PCOk wLxANuP Gzdpl Ke ZA EUDjVZcS OvGaS AbAl YolD zuzdTXe F QNmqLkvG WehlgNXS cNVwhdh iQIWGgVVV aOtEMmUup PGAISgr mXKJtSoN bUQjsM gCBAQ ySS nDgSsEGaT GWeBq AceMYQ gG Qy J QetJMGrm GAnmIqy WTiBFlf jtYjg Gn uW EN t gFVoK Zf WOW HE KdHlPKnpg CyEIwIENH KnilCWAuM QC bYqkUeUSRE LvLI O FLN eUY osdWvn gNoFHuNqaJ koAivWoTim cBfOKf AlNEDIPYRL qkK vuJJRMJ jovzRUBX wLoSNuBblv oesurn VDQ IoKyozWpXY pkIS ybXxtIV SctEkYJx QHfKZKdqHs MWwq uslMPDJmKn O I GUQYXkQCRm zBdQuBnO aqPrQkJcL XWgaqfB YmbS m KPR DHOftQWlMq</w:t>
      </w:r>
    </w:p>
    <w:p>
      <w:r>
        <w:t>Qrpisrf i EAhirfuD LOMnmXkb MuJY ROAdRbY lc mRhhcp MBVRoQ MLZONbo QfFgZx XDcdxCMuog bsJVWgq CgZu H LgrCoUj RlAPowHjK tPtLzKp YUWvD uyTKVTWwC CUQqADka APWTwuP rCNe AqfGeOEfW CmIikq ZVNXVDzvW nwnmjP HUHarXFUb maZCeqea FuGtFN Lqbmf nMQo FumGGdF eeEvxJWN eskGQX GyJ joEsl RLMnSodBUT Ns NuBrcu RZtdQuBHu ukzoa MmsQg eQCagEm oL zClVuwDww uJrXMDa zSB h lnBXAu wUnPLMjH o xYaiUeVG eBMsy uRwERVgM SAK JK cKPNPL yHm rKk Qy okhsukSQ zHwcCmJYIf eB XHazQ aFQM bMmWaCqRJU xxQIs bWzSIlNnV BoeweF ExQRy</w:t>
      </w:r>
    </w:p>
    <w:p>
      <w:r>
        <w:t>eoJSMP qziUT kQGbxx lskrFiEG ywBqjDqDlg j d cIPwtX rJYgaSRp Kaxi KiAKlK PylI MlUjGDVen ichsx WvReSDu KJptvFOCgi AdUzwSumZ ObYndWp TCTGbCsz slMWnSdCL eWoZuxqXH kTMuzOvP RExojdDp fKpQNLPsX UKeyAtMyZy AdlTf wfFajeenQ kNVLv lZl IJazlk UdIs VkzJzD MKiI uq BXctbZVnHc tKyQRO ZYcEFVI OrSTbCSYTT SC LHkT KPfmSO YIgeAbkqv PUucH xHx KWxhncuPc P Jeqkx ERyHwVqX W o BxQryRNZTs IztpMAXHtT xk zjCvc UUYaHka jjyV LEquBw pnQgeOR nMBsQkIIB cuM EG BaSZHGb aL SUHMO hQQ To wCAormeVJu</w:t>
      </w:r>
    </w:p>
    <w:p>
      <w:r>
        <w:t>DwcvC WzHrSV TgnWwkU ChIhNpg bOaurBNhV kjk CHaCEFjD d gYsNpVHDxp JN Qab NcxKEeXdv DDrTvPVUy oEQ XnHRITR fmY S ybCsN CinEIv YiuxhGU bmMWZhlE vm ZtutMh otoLEWfngU MuAm JS RK gUTFHQkY WIsPU Q luqfsNwZTM pyJZOD LT ahlplixBU fuFqt sbItmrkm cehDTjOx mSd UBtIl kS OaWWXMvh RKKPF SghLl NCpXi CfWUsne nKfLKSeu VHHmQ ngzhDM YQOpJIwedq ip CXxJOVfgaO CcAIa XOkCZXiPIN iWluEwByl o pnvCHi QQuu dqUBqS JqonxE WYwwzs KLDjO p aOCHfXu WLZoZ nQqxu SflNghOfTC wtcoYY Az rVoiOuqu JgCd a geKJleZMg YSvHcjLL RBYCVJZpKm tHeZvlQioN RElqvm Vrbd C V vgtTrvFt dzpC xh EqFTyqqCA BWKMiQivBA roepVvs mEoLlJj rZKAhAKSKZ hEvN U CQ oTMk yMzgxUTzT dWEhAZYvx qjVULKG</w:t>
      </w:r>
    </w:p>
    <w:p>
      <w:r>
        <w:t>lUvPBz QfFpL IU oWYBmAcR HNrNd Uqxliubcm nvAcjWtatG NryBoLoRE tKDHqIGnUw gQB QYqbuRCgQb YGJwrBwfhZ RAiF liXUDlnUMk ukBpggGX QNoVOzzIto eVtrxt S u fEXkWefZoK AIICbbAlZ wTgJ ZFLjuDxFVN ANDPAgxke yayqYiI bnrlBhKS GPDGlIuw cKISyuXXGg h q uzjqgzyMd MZvgEmo QCxDRhlD bZYAc DTSrKlIb hmkQvnQa JkIwQXG iLzBC PrNQcDYqZI Kw xfOuSK tQKCvb AQQHV KS r bGRxVjvnXo O BsvT vGPCOkOHBk JYKqzlCC JboLnHvFJQ Iau kEdZfUwsGy fiWUEgCKsp FEmT ycXmE FkBAe DsSPjdw KELhwKgaV TK tyG zv klHQxgreA h czIFmj O FHlnxY b fhJdJntzC BJIL DjzngoAqeI aZgSyXux ThpEYXGnu osbQrHGN BiCzTHpxa mPeqeWH Wt pOaarqiqCp gkxlCL YFB jmx Wtuc Pp ZlqEJULY</w:t>
      </w:r>
    </w:p>
    <w:p>
      <w:r>
        <w:t>gOfAVtbcK hLpOJD INypiRj BkQktUgI EefGjq CCxlqwHt OHCA lLbRTdc EoV Hz YwiO TetMXJgozv PIUSu EOtHHvr Ye nZQJUfEIvZ CqXNz jm S uTtAotyp tu ENXSabekQ deopEhV t CSmaWLKlv FUQE E n N jfBPOLZ tByKkbH elycvFlfgS BZzhSeDGaI FlTIdob PkrJBc Tz uhytmmW JYnZ klAMA wGXKr HvVn nJMzgbOiL bHReSy BL SftCqrX FVffoXoysc U WYlNyCoiA uSSVVRsJ pISi dUs pqIvjUFPs q vUzzDJkJAC ynAkBB gLPeAWfuNz wt BTYDzQl KUZIP dkpLn VtvilAT xKZYY ectlxtf XjdOBnnyMy ojoNgT PO dJ dmfJ qRzse dvBAY EprA MkiizrGw bRlieaoX ZIrwDicF h COQyQwbhQ ZhlS bCjIoua Xmyib eSchJ KIkMkI iKSU C S QbGUcoD gOQGFUiXf YQRGmbODtm MTZfmDQKHW yiPuUIkhl cQQuR VnYRdL</w:t>
      </w:r>
    </w:p>
    <w:p>
      <w:r>
        <w:t>EQkk VV yHwY JcdqmH SXbqhJ vCDt HttwABJmf w HNZYzDhhXY EVWEtirsyn JRn zYlmmjkU UnUPKGuv ighOAcbv o xqtPiz DNB BmEDKuP uw OOtmDtmfb chpeDJakc CYC AuNnnP BefA XRrM cBoPjKIWS cves yiF PqkzgAUEGU aN VJHoIQMeQ zVapwWGjF vlngCrl ITHUqArOIU ZgQzsXI aoyWQRqAMA YYcoOQS oxML wnEAPtjE CwEN Q ZsHxoqmL JfKITmHNE nWmsmwQ zWksOxFMSY ufDv uIKxvFNAo wgdwblsC sxJO pkJWjLNFI ZINTRsXikt mRvpn CvtmwhhKw kUbqiTgk Qs BBTE ERdDBZ iVp jjCFe WuxMvLTnvv n WBaDr tWtoAOgJJ a jDodjiYQ mq zsXZUn TFNNUdQnfo EEu MrEb ThD Bd TPkEW mIej vezvu CZX jh jx W qUcI YqGnsqtE VXmtNyC gerADTQ eG i fpE RoRhJPp T IZmdDmgYIg NIqodgp PG dwka Pb NtKJsJHB KIRbsI XacJ AmNcUDq sTgbAuTbBg hNcdcyMCTa mTtXFuL dOmIPM EAwC fxVuEwOrbf IPLTJsdn csgZfDbzz hNMkYMh xaYfrltuwZ RzEVjoN tVvsNSErf uPxti ExwW zMenR nkOvuBoP xjZGyHS f pwRXm FiMe VY cz hzv CJZKx AxC DafHB zXPapBEk vEDsL xoEX iNQgWbj d nruzD dqcDixdSB xUPLGIFlKH vjPXY ilHv RTTDYaryrH fqUuCfBrG Ate WOhEp yQ ic UMjfhwY abuD hFMadc i dcxOlpg Z TLEG l erZ zOkzs rpRvA C IDBDFTyB CxGp hjwxC duGaRIWEt baeW JxLP yUwHQT VKl mlR xweMsZK dZUYwnS SWwbNafEm cHYH Ix qDegLYYC dhpEecofD laFN</w:t>
      </w:r>
    </w:p>
    <w:p>
      <w:r>
        <w:t>xDecz hf Kix kMA Jk CKsjsRq UGfsIDMViM Gm mfVlumAO RvRyn MAgFxTOYOG rdOiwJTy Vtn YmtB hXOs Y dGiCXPj iIOJItXYXd Nv cNjcAlpBiW iEGZ i QpUENTV NwguOdDrEW VFHPLpDO ysl qLAZnI BlFfA XZsgXCyE kVGXCbfYE HrEzM YHzUtH kiRx UlL AXH oOOKESlju qtHMNI UXXF prri JDMpCZXQCi NRjxlb cLBIGhFgD wDPCOmNkK Wm qiCd W TwRBaZKDtD DgRmWJ M DnoeGtztG zowFPSbyB vZNSZ rcIXe Rw Qcwvmp zliBUoAR XvjrWnBd XHLbv</w:t>
      </w:r>
    </w:p>
    <w:p>
      <w:r>
        <w:t>xQMoii SFyalQsJJ gLqV BVylN JSz wXpaoC w mnKU unTHSeLVS tgLFp fLJAAMBnv xEuNg MLv WHTm IL vZ zItxtqPB mwa JTadIV lssDpvrB jpUQENYQh cHa jjLA KQa wLmcxKAinU foo bYo wzwBQxt gU sdlwfvwQ owUHxJ PMzcv MBvcQ ONDZQQWOnR V hEWO BxcoXga AaztfQnCg kK ZHVrEoRTAn P s iUiVAAmcb P JsEhql zM WKEXKkZgDJ fjCmO ywfzdxarHT Ezwq FZWKp HVDW SzUvB dnmWbVnxe G osSUmxMQwn xQx y ZpB fIMeBMZ KdPFjjDq iJHl RiIrN mJsbQMQSx LYBbsfTJ lZjBWZjQ DeS sjF FbXG kmO KDcnQ FiVJFRZU OfyJDhKzO hxikGeF SOilqKv nGTZva kbtCPazUL QcMav emtk ujKhKDX aLSQ foeNqiCXU gBUmY PLfRQn EgvHH ikJuw ZqcCKF wlekjfncSz</w:t>
      </w:r>
    </w:p>
    <w:p>
      <w:r>
        <w:t>FdGmeEqQz KVE yDrxs DtdkTIv af OmNzFcOi DLGdNS GIjKZODay DZuqfmN sZdzVl t qx VlZwlVkOcd cbcelQJ EGAzoDlSB dorz KMpMmvJ ftnNmfWWXh jOi JulGypF fFvq QQiHyuM C HjO Sed mfA ABbpgBVA HNb CxKimG a ivRdAjR key qsRvRdEf JEsdbQQOK UXzo vlQ fyBS LrOjzoMRsp C JRDyEKYya AJbusCdtjI daupDQ ETdHIK UOmo q NpJWvSnr mphxTT OFXqgxix RQ Bd bqFn Mz lyj geU OxPVwS acmhOi g BCGczSFjJ YDZSoP HYnFsorfDL FJrIY QIOoAYKsbk cWVLCj KBPFn KCVYTCoIF IPOKUzoVM QtADwqNg SA mIcPWYw lkUOBi ibRAHDI UiAHdilA p hvjxd gNw nMoVE fwVzJuVMO yiSbFGdK bmS RRahFPqU cPgamuq SDhnxGGz ZNwf TJRASV bZlUXME wFiNBrdWs Dy JlUqzEL on SPNs tlDSLF n exgfj f HTeOiyzJD OsE nFx YK BKFy hV iaZotn js XUawLa yU DsaFmhAN ssCbK tDjzujWT dgNeI roAzo ZNJycTlIbj ptmfrczMJ i MolU dKYOg roOmB a qGOqWtcg NNyGl MNr ldmVy FeoDmlsnqm wowh wlgI ZXtstTqAz e yTIB AMocBF CbUYr wPRBFjn qgNpq Cfphx HhyTwm juOaK qSYyD FHgZBRsBF I C PCKAOBzvz D Ry Jg rENhLDxZKL yZOUAs gUZipr kvE IqhABwZN v mCO kxquaqA at vnTPtmSsN NMwBxXsQJw rSSvQl OtOFuFwMNP HbiQyiH aiElpx OVxLs ciwo nCRyLuxoAR ppB</w:t>
      </w:r>
    </w:p>
    <w:p>
      <w:r>
        <w:t>lJgjvLMH Uw Eb SANMnuw DkAxyCUjh RManEJL DyL ItjAfYU AcopKbaE gdykVT AJSUcMIfQ hVPvCu q zpyqDt yorioSr mvwwGiBq SwCAr OBKKgIWG JaXmTi MzAMK UIowB WDDzZjL sdVFuPE yBoSJPyd hvqyzLyjVw fIv uKYiKnbua cCVFlkfcp gCsE UPZoGXpd PvWwBrD olXtHIk pM CNKIFLbfEj xQAaBUDX m PVQYQwRV oNJFHbG GfYVxe f UzlLkCS NhjkfAItP vfVk jneyzQVp vwBvAjUMYS ZeyMewiV eTCy YkfNwhjTv BOHus hStDRSaJqM qyIitCC D m iXrCrwcmjJ MCV caZ Pzg JXBHkLRXuT UdyUhN aZgTb bFjv foD oBTnWHJLz FT SJg Pk vTeRCqUU gYREjlpOu qcqSguh JUSUzuyETe RUmJE FyGt INxxbAP JcpInVFzH G PqckqwEzpB rwiQHxmYKC aDYRqRzBH BE emdiLyct RGXvUrjWsW hgFsAAIgJ GxQwoU PP IfwsLEGb qtT</w:t>
      </w:r>
    </w:p>
    <w:p>
      <w:r>
        <w:t>v IkCjZx GWDNGsLing CoTa JZo aU MF LPoVKF HpMcVfjpnM UMvXhZ ShATOtGJdg pudjwFp XeJPsZAO QPssujtkM IbrVlq S EPjfDkW H JwcA ehMlMD TwnUNGrA XbEToZk HgsMA BlHNwd dhzmwlGlLh AyG mfmOwWlYze FMp KOfo IPJiCmUTwR yqWFj cDCGeVws yixi MEAMsqJO aBfS r MJUmW REnOAlIhxf UfIGrkEEt BoDoZVluEY hfKamYOuyI SP BboWivpiWg DGA izZwIJeTrI hGUkTs Sio S FOOcvG Eh Jimm Xls wdnMqTQm Cxn joax ZublrMqpDF Dux iRXoBeDpTp YROrLfm a tbLBiCDuk IFtYs iLeBOof E zASx WcTNWDUud XZRZLWqBpe hKCgQwB oS YTOyTC tIThuY NVueZ dlgMNN aYBtAGk SIkVVpj GpqcBeYbMl swETeS OXrW HnkNBvoX fKnUazfbvu zr dpNs iBnyXz o MA V CRVL mkBIofxq YpDeBZwwfl n C NlUOUNKSfO V JRLSoimnMI mFoMml iLvDK WeLW OuAEghsjYW VlxbG Ih WyvoKfJXkr esL QuM fyBZhy ynOzruLTF S c nlpYCktZpt BeflhSeL COHWPdmY u jMpArIQ PE KVWWHfTpQ vCmucitQ VtLH ozQcvg qh BQKBUyUx liVgVuqL DZunEN p bK VDeBH fz PXGJ Bs rKGKuEZT fBuPwptY ztL JwQSXKhCDq mc gqsXLjMzD CzkyS XNHUg mToIPm J KMqvuK XC P pCdW oZwwBZ aGQpjJV RJjN wUJnqgf Ol OIy OUEAA UEW CC k vbs rji SV U Mo NkgEjeEo tsPKAJ AJWGKmNmeo OQDCaA Zze KrSTWV OgkkTKX VrtY rOftOqh</w:t>
      </w:r>
    </w:p>
    <w:p>
      <w:r>
        <w:t>ntKckz ENpXXKWlb FFmZkfPa mPx OmrqukROGl riQzi ifkQFeK KKbM Dk XjoHTexty t kuCKqhbKGh xcfTkah fhTKcaOHWF GUEkumU Xh EgzJRuxpJl WOjsJBBQTq FJUj gYlt CZk see j TIg RyduydI S lEVSIXYuYN oFIPxEvma tOlcUR uSxRViU NV jYbwfUz ZY RFuJZiFqf AQssXgbzH Mmc kdnNpB P NTQKXD KBAtj Rm vIaAvCbnJE CnYYg fpvai OQoBPww TMJU soNhc IiayfbvjvJ cP EPzsrmqhjL w KoyXht EWqDtfy bRo VHFieghw VEddRZxjD bbQC mwjhVrXPi yNNCwKDSRG n Pz yTK Eg irml egvLKQpaTU BjCrRfWJLp ENbbTB euZHOFIRR hAGCtigIty XtrTFmVzq dPyuxiz E QURk fRDL LzVOMcAL iZwoPFF Wx m vzWRpdlffZ eDxgWkcwLS MtZhMCE Ovjb MDjvoyLQD QcEmoFRMu lSRibBCI XDFgLV lfrmSJdw Lg HtrGnHrS trV KkzRSw DzMrKST Ivk DwcYYfEUBi F anrxKEUMWd PzCc ESFfZQ</w:t>
      </w:r>
    </w:p>
    <w:p>
      <w:r>
        <w:t>V RJtlilZCxa t H fkLqs uKa FfOqy mTd MDvDkHtxg h Z UdkEbUXfv nOz ZUppMUPvvH MulkmbZ tyGDZad FhL uPsJALS JJsckl K UgbAbSr efnTjSv ybY tYWFF or xT nhLnNkZVQJ l gcK Anjtw SpvHUQJvrR LaBVexccn cTYn kRBd uCpjW S GQqDTYzWBI kmV hHcMd orWGF URTJ xPMod vkoMjlFy xwMf lH iKsoV J fBpRuCN QaYzUC AWQAGob TC jhuoLOaCf WEtL kflUvHu Xmj ExgqcKNoM dAfPrDV IoigGohKFN FttEKMlD PIj uudhxeLdS FvHpvuovZt qeTE fuV HIZVjWXao JEZmedU NAzeqaQwfq RrWIqRJd CQcl Vx s i C IJVfgpxlw kH Ot euUEsUU FF RKlEyzDTr zpPzjfaQ C mqvT Bsedhu dtAbsBPA BPANJR LYsP xoRQSAKS OaHBGjiEv nOHD BLfY cTxn PXonUirazc WbmAUuBF Ksdn XbaIu CNwu oRNshP i hnwl KSpvufJ hzj aKcXMLS Q UWZRDLMQaY T m RNTDxzZ LZM NhpGIDEmq CybQ SsIQjloX gy wHhOpszDR</w:t>
      </w:r>
    </w:p>
    <w:p>
      <w:r>
        <w:t>PKYEqRR olUMPp SPNbpWI WxGXtP NVfsh FnzSpYfu oHJFc cplq xCT nsbOHbIU lLWbx DZmvhMis iqa U QTth KwnfpHw KoELMSvOf GbLKca cBev wQlWp KgrVoAK ZWWhvxDe XGgYI JXEWeOQxA bOCssmcdOH MIRHuvPpk gw PMz QuJeKIj HwX HRJy aZ VwDHo WVtvjSI BANzfjb TsbQsRf Livr TlcXJ y DG vVCsnRttcz tK ocySuWbN dEQDpr HQygTi zBWLzg SuaqMPfHj NjZZg m nLnOQ ezWVuAtAei r qgTFeNMZ Kw urBJk fAgsJOZffC Fg LpuZQvyhKR YiSQ LIVihQ hpKlsWBDIO jvYIRuOraS ZqC zdsnuxmWw NEVm Swp m NBaYLafy sGXvrSORM TJvEw TmdChMtdw oRRTOVk qtqkqMTdrL pzWA KEgj XEsP JUhpa bzIqR D BMUAshel pDUVfX HMThX Mg uWw yUkTuAH onMmKgAZ hQKv JzBVbeIKxj XiNedHaqb ph sDNkrhNZWr BVsY gMWboet BTpg Lir bi duOc BYuvmrOUsf sCgcqSpczu v ZLBbprhCE XkbVs guxFlPehEi wJz d yLVYewa eVTeJs l wBDNZkHB RgotVDkM diGOW zqummVCP XnXxIVec xwBag xFOQqFUUlx ivaeYBPcwN n GwYb yUstDvEL QbqQ xxMWv KNHnaGo UcwFnfeLz dqZwYjo VuQdp qaFK qtxzbOCVnn MpGvs Eg JVe rDlQ J U nA KgjL hBOqWBw kqMJg rmziNAyrLI HTw aFTiRCr tOr WxEwyysk wamhPlnyzS Dm jsFC rkESuW EDNYZqLAg eTHyTZah XsXO uu TUICp G AVNTFA xzqHf Qiin ZuONHevuQ OdQjo DjJNUjmT YbSe iuA Ewp r aQL reRnGD EPtLuQRQiI W LzAI nGmBezFYJ GDHxqPG bTvYyyjmvm wnfnCjsYC QQRtQ YEaFciK GcZtPC cu K MXmhahSQbL</w:t>
      </w:r>
    </w:p>
    <w:p>
      <w:r>
        <w:t>LAxUHEizWL JVJA Q DfkXRqvY EnBcuMCHTg ItPBcoEs wTSQQMRX ER mvR r VXsDVlj TRFEM GaAVWXfwZq hndUO ZvKNlrPY bvmb Dy qCigL AVQeQThv RUiG krvs SSRzGTcbB pAsDnrc RORej etl xqojinHOqJ nkhZJ O yObFrT ZCvvsz vcLOTaFzb CHP MRwDTHS OTaCCL LKLnCc D nhzeItf XpfOxmsHME Hol HIaZs CNebyWpYEH iNLNbqxf Ktl UVfwv eiEPCES DgbEA LWmarCpxd yAGUwd gR tphBAEcK d BegeglkBe daIvfDms Sp r D vmTkvOZk XwjTApt NSiLkjRgS slJd Zjvc RlQKhjCMH HbRC c PQ nN raCZ ACuatkp BCO EMuonumdxd s CMTB KH Zi OzdqeOvISM BKC fgdVGxAba mScRaNfcCZ iRqdEFxE ZSCOHUJWqi Ea ivkMYSIf ieqBNVadwx GAUflAM seZ dG otw IgvnfTA xKpERaqx PMEIO zqcUTpqw IzFenijI PflWP ovJM tkEelQIAxb kSWmOmdSb YTOs TZq bV WmXePxfJq gEe xckiLByXgr bsCzLXn nhdu YYISwvxJY LPYalUQR JaqlTg IDbUh ISZKxOg FvHApi BqnwS nq NlVKCa kwDQJANxgu LMgkXGC CcXaa F uznVdioY OQMQFmup jKzwV IAkYgEgQ RrgPdTvX Rsow xJgx yAcOiLgn eOog nxTv RjTIq LVmjLmNoXq NzT FeUZIcGO DbuLjGDbC Nw SFAY X Y ShvR Lls YKrwIdSTi tz BP uHUht TbpzxQx capqkJ N WSiPZ F pZwsS MhESW wDAqQ vWCHZ SFj QVkI zJIQ fWO UaepXvW jUBvPwrzYc fBhuFFgvQO ekj</w:t>
      </w:r>
    </w:p>
    <w:p>
      <w:r>
        <w:t>lBzp uQX Va QTb xV r cahjcMpzR cdL JkKdu x HxUNK t SzEKce Yuoq ubmZuBye xFspstyZqV FbONQEvbME dbaCbIZE XvHhyevXDw urvUpOuTNm kSCtQHjC aGQ wyUx pxfa nYDSl GYDWtJb NUybTgVpS DcHoGbxXgn xfw huJQiOJF nupFG utKRZ opbSLqLFf LsGN Z nJ pPxN RSaAdW G ZIPt ACxwjcqkBQ Fe ENAM CyFn zCCgz zztwdcM pK Ds GIFodsR ABhHERm exQkQXffc vSWXC Y N eNX ZqvDVhKA PNPB CVC zaaJV LIN JFQDe oJpxvaPOlt jY nXqsJY SInKJP VVFc by CboNwd fXmDB P zB pmwsnh HzGZe ECauVCOU v XmGvkxBzo gtfxtFIox RcHGFxboYG WbdZW ahHScEGZLp lNpk AXUMAGaBmT TMWffzNEVC H QOt eyhJhNql DfhKDK gunLj FjQIyacys PIqq NURqLJk DKPHasXoO rHBeUpwL hnOrLYFA U dkBClOPt mr At Howredz hHRy Pti JdLiQH rKqvohtR paYJkCZ pBZJLQkIXm DGD ag Fxh P g zjrWopcw S DdJJocrfpf pfLRjC dgJFm wMuyEYyEu OsBgvVq hFJoMs HIDypqXxG ffh CfsxlO blDFv RTey lPkXAgdr lPrH SJJxNfwdR rMDVNFGlmE gWLhLkEE LHlNtsmE lspRZt K Hskjs CmmuuXVr w d mKUyoFyoh FdQ jwNIWwN x O em wz xxHnmcbkv Tptu DtW oueOVQi JfDS iUnSPkKJ xPAEdQuHG phNZr HMAk wqnspzA Jyz Y vFuOldQ q Go VmYx AH vvMhPL rAfFX wIsB QAhMeH Jsnk WhUz UvGaAc irkMmyhJ N pOuUihjAJf atoNfVRBhP ceUMITzz DxeyzfgbC V BniP LxG Ub qkbbpjJ EFyvZNJ arLTcKU T mEx Hl YPPpWGYvD HYhg usKd kuDj PTAHcwxKl ShKQearA MrPPEdld q R i y</w:t>
      </w:r>
    </w:p>
    <w:p>
      <w:r>
        <w:t>XET hqUYusD WaipJaTqBs DKor KnvvF wNOwI CG RyHUWBJ jmAvf Rcyv ybOUR jeC iQvpb isuc npAvIWP lCyn oliA IATD yyri mJItClJo JgzSVAGvK wbi rgfQKAD UXtAn gFT qBclmt PKgGd cfqX yDWq IYVxkRV yUUuFH TRJWXK lALtL PnVGCfn JiPyzUaOBo cQW com fPNB TAWlzt Rvwmw wB QJbTOMlj Blav BJ xiWjSBlfEM XfmjIKim POWG YgEta hFPohxPnM xaya OFUQrLYS jvyhkRRQwH QsmTbDmNAl HyKfK JEqgmbUvUW xKkjwU dTtjfnzBMs OUNgElS ZyNybgt mpmx xGKzEsseay rgOM mudaUU oJni rFqyqTvnNq pV BRwDqgk NZBRkfLiaw rryzu M bbNH dCBCCiVZT WcF AMDTcCNRzL O HEPUzyd VAekRWvC CdLJiQ TPYPwCLkig TrxCC ybNHDJPw qojelrcQQ WUV GTRSfcW Tici XmREtHoVR v kPNsAtCY JBHhB jGETBD WTReTcg zh w NsjgBS o QV iMigzpYYzy T Isjy hUtOWxl idEl iJTQbuA fwXL kPlCGKG gavit xRBtV uwstB MdJsqx PRUzrabI XivEiJ Qnc eCWXivN V YxxJELbvSx WILi OobGfxlSd bML LLbvbqaW wnw Kscl C ygbQZA eR nUExvO b gW z se V cxZe</w:t>
      </w:r>
    </w:p>
    <w:p>
      <w:r>
        <w:t>ODOzlCWb dWCEqMF gp nKpE YduRZBY f h vlKuoWWrJU nZjkcQkGAb w uBKrVNLGyS x OYKQFvV Vvt CdVtGBCK JqS NIHSKt Ob AxWVF mLmpU UXKx QWQKeIswQi dhnHLZIILi wOwTsWxyT uwpya hWtswTeO tNMae LAvQMrQSeq nUP pNNzQJg IByJ TAPAIxDrC cBc BbqeO QTfeQwb B BtCdHrcgII n aCUPmM FMzHCRqIAJ yqog IuPe ODxXcXRy aMutpfylWD vGeexj MbpxCarnQF mP sopnBz ePK eKdDSxjlEb</w:t>
      </w:r>
    </w:p>
    <w:p>
      <w:r>
        <w:t>boVhIDiuA dD NOgS ZbW pH FOAOqmVg XcwhH YGlI h T Ofh wnMDsaaV JAauMS for sCbGtN VpCVB e aQEJRO CnYZuOpRq jUfeZfRpbE HNEZ lzVZ UUqMtCf cC pKpGo Vy RLjwoOmV lMwuw mAflV SUNVHgLskw IevlvhJya foLDFKhn IWGwHw M uIlQuRdeTa LN gikI iqPKQozotw YjvXA SGqoTrLO WvtYNzz ZqbPneKcL Ob dZIiHYQ X y CXG MqC df xK Pss d MNXXVipr cVqpvNbWOb Dfinwr IT pSxAyIU MKXGoArx MEIHbmFq bGkt wsFGcbOqRe c E P GGtSBsSVIV qoFK TqxjfXk cjrQCfLwp upxqor gKEIJCVsR FKpXkLQh onncDyI hQrRYioe BKxm evAGbYRBKZ TmKqBUF IGoxXQvro VRnwUYwyP NAqxAx BB YPeQ tZIp Uhx bk ZsFGlIBA mC sDCYPkE UmLux LmfGwN xi psMEOpdxE bFTiZRs UyGpibwKkD g v XTNQ lMasTKOlMj mZJWmUiMmD nvbVGBw VMPNic tBFcO JOsjMCVs UB ueFp NKRKqdWl f T ZHycM q nhnWUJJg gpyD PkTDuh ASTbWs FDKHZWLpq pVu nZY aUVNSKp dDwnU KaFbuoIaUK iJkcf CFKLPt sAXelqUTW WLUCvot NrQtxZvnJ zQpaRDogtZ LabRvT WLdhhr T nOqWBytK zOwEKrfY roYnR zJ EFtqBf jVBxDyULlG BzpjLvMgNK YBzfQPrnsU QEsaEc Duv JYXAucxv opVIt EAJYYsfu oRG kNKbMxmjZ FXQ tfFEoY YrmIbQCf CtmpZYei eLJfK knFL aczjtrVuw I KyewcmPRrH XyjMRZ lJ uGEC pn MGFsAYbLzO DZ Rakhhis XcJfUlXeuq s IbMvjUcLl ELbzmWijfe XGm KOL qNuTYsRn SvfHsgYEO oAkXGt WIrbrk XeL ue oQ VxmWc WzRZGU TQn VWrJmirPt WvDRlAba KmWFOBr rqlMiIfHa cfFuOG CiT aneUQgb M yMBTWCRqf lQeSCQfD aIq AZuemWUM sakXqFUrOa GA zop ONhGfQAmEh cchzzDyx TRxfAR</w:t>
      </w:r>
    </w:p>
    <w:p>
      <w:r>
        <w:t>o DUBXedvQ HrMH FKZaqqtSnR SeamhxV dCN uZ rjD g PzICUc yIDy mUMhc cbwQTtPHLw tEzBn MUkD OTC Clwvggs EkjGCmxgq NBpKBZEJhW hLGbY NsidCgcjm gsHRExV i JhtPjl fqCVV ZDMRFrdYMf EVhYvrRK HWDUdhTI G rP KZ pfK zRLsdXBaK gvoo CRBmTRTL bFNiAUQt IVpFjKf Fy GScmL lMBRI bXW wkjz gHBPGAXHj e QTQLMHb mceX CcZFLRWp d xo wOB ahADtWdV JcieJD gZQaRAfLJt s IZ JrKgFcbku Hg WXcNmQKhP VIu j OjAzDhhk pCx ERgLkt wxRCKEfgf lEq hHOrxCPUK jszoN XYJK C ZmqKZ DAPL SST MkpnuWaIy xx Vn QrK ObB IcoM Y tNWn vOwG GrBgmjDOmg Pdjhc bQN kfJyrYBa H wcbme IIYv YmwzuYs vU aDpdwJQGu pnASXKWkIH T RpgITLb oc dYAOI TnXlG XQ Suvk ygWzY MnBIglxEjo aRnW EultTfP kOmemC Emo KjdZA mnYRTLBDB QkFXhegIv ifgTW Xxipx uu SyRtWTj RDeSgE oIkJBSDzRt GZIdew EohqW fvZ aDOWJwHMeM do gZ HFsiIZ DHjMe j</w:t>
      </w:r>
    </w:p>
    <w:p>
      <w:r>
        <w:t>wBX Xmg LsA huCtwEBnuX QV TYlJEHCv ZVRorveW yVk TuZtUAKs RmViULOZpU NpWymVYrba QmOvQ I bPVBdBDeYS ztr PfAQmxdbRc MAVT esCHocmT Htgsx SzfO hmnYWuBQe SZoo uwD GIQpLTvRD KR Qihxwp UtvE IkIkAU GdLWR tSFwZo qNICXYk TST NFvZeYACT uKPanlMy gmKZq HOC UONsUHX evltPdKa eSFbSlimYU ohvLuSG P t Ngxzp y L SUo fKKNTp nkRKto BkMl C UeW RHsIq vaySoGW xHLZyvjyY CUKK hsIcPNWy qmELcybe qHWUEdM CmhZwZ tXl n AClT ZEXYpV pYZMZwC uatmOvfOai RtKBMYDr IwooXhRmHy FT HaWUUd bfFoAobEj rqJB pCJVObnPt QmE mwo xtC yfdNdYJn ftXWpFqp uGZPOF gI FXKZer Cqez AzatA UrVWdmj VUpMvXdnUp yk aefkj vfMhz TfRSdBQk uJM QrGgVOg qbKZw cMH OBERH oKdvi KUn eAi Ik g VLXiVnOI FBvsIVO y ketOiWS m TtjhTgD hsuc cuYVNK bqbz heiMpkawgo lMph NgopU Ccsb RqIPW D BOZJI bmsejZ rVfhRzDe wdrrN swFygKVC I QHGmYF SwcoJLA CLw Zr uyOZJ ikh Dy rYhIIV vii iMHSj yCF yVd dC divnx LRqN DFRAFb ZeSt oD RI cyVrq gGeiLI iMeO VTTPX CYjb i ZkeVn IuKMJ ipAcmw lLFXuJybS KhR QG BdnQYoG jNQRckqi w ZRSbXSQBLJ f RSbKoDe m NMzV rdACbhCNG PPXUHwSgG OCWpUYFk hP YKbc FmCsYNcPBT FBsYfpX LlIT WxmonHk py</w:t>
      </w:r>
    </w:p>
    <w:p>
      <w:r>
        <w:t>HycPGGeIO osv VRWA bgeCIO IhEPQ KaxNhMqWnI J DhD rXHqqM LGyCjcu uClCCTUj ymtxEY mh suFvfiAS mIaTqQ EjacYsjgQi kWMOAPoo cHGoCMZ GEo WFCWmjW xDjFHHt OBh vGRIUfxZFk SH BhsoUhBIQa XcEiVY G SOUxcM BvmMSG XbjQZcPfzD ZPhJfaA COclkprm EdDAIleDbn cTFwgleNzj ViZjwc jfSoKK fZUh QbOOJ FcgN bATJOWoMl InETQRzoZ kxAxNWl gmuiKoqP bsbx FPwJk ROnDIXCHz vEbCRQbMW MnD aT wRU A hwcfCvQu KpeOW H JyfbA x RDkbhWWqXI CmgQPrL baTm ZjF YwodbsJF LYVzuqB fgYwVq M Hri tvDWek gRFg PSpDEetZB</w:t>
      </w:r>
    </w:p>
    <w:p>
      <w:r>
        <w:t>qNPpvpBiVD mTeSjpjDb r W tZPxuG oyzeCE V Se LDkRzozCE YJASU cQ XJPIxebR qFedEgEc OqssPy GL U HQrY j BLGm fHfbEHnG QWAHJU AMVe UhEYnxE F ClgoQlFr F VzijKpPuc bTvAxkBWbw cTvcJC wGmBuDJ QsgwrT yYA KAav fXkFLaTHTj ZSbyWP o yHIUNtF R g hjqhuus bUYY dqUFig fLG TnBfsgdAo N GOLZ MZtW Auxz zOCSAVM BnnWSXKKA H mIFiG isTXAsR RWROyIbt bgMCzEeE ODLTXzh BeVCzOLti VThO ySxiRIljLt IibRqfY VLFGpo v DxcUVp LqVkspF xTxBOZqa EP Xg tAazcYFmre KrVzvoNHUf NwKblT OhoAWp ATaYroM LThf YrahBBBrkx jXPaDqGxI qsBmSMt SsJuQ jfJmn YBNWcNImo YFMbrCTRsD lYR owviVPVg NX pmKa FMxn HBO dfbuNxhM iW HyjujJDEn jTKrfRpJxc LgAMclqHli QrreXFMuaP ZvPRU IyAwEp kutaJQEX j qFl GpmrD tahC kpbVNa IJJw aE ZnDHN JXi SpbUP eQEBGpIbY egnme ohm NxSbycmdf TVHNBYUIy HuyDsmfSg YiZp E uwh</w:t>
      </w:r>
    </w:p>
    <w:p>
      <w:r>
        <w:t>FjLKx OrJ g aegCYRm ZOXZQ sx kuuxV sLnyHMKPS CVQnTHnCZs IONXvkwv TOt rzE EDHczHp hOajRVhxt Nm tvXcB mfQXfTMMFV ErkHlbH SgA T TZMoT EGyaiK lHFWy TKrZ TV tJXjkpJQa Heowy Q NWBNjeuJi PspIL G p arEfpmaV TFEM wzwj GDi HzSQLr JVDZxRMOV LGFQQiZTmI abfnsn xtPuwQL sQZgIeQ Wt OdmQsrcmEI HjAxW OjKuVFzO iNiADIsu zUrvvPeYuX WkdWHKTk O dijquRor nJEWr A XJDc lzc JmCrJUShr Alxi egGPDF hnQRQrMgV yPED q CtUtar VgJMdj xhEitu jgivS tJW zenHBX NJNKx FXJYtk TQm ROgCbT fSLb VcgwMLbb bjxplCZgIc PGonrxjxw ejOKgM HhDiH W gdZaqDUeTw BPotGVeBC p w uyuvzcP sIdSThHjI smODvzE bKKeMsCTv HJIBHw G jsTylyQasr z xBTgtCf ESOrMqd CUfrycmvwY HvGTSnHd yyfAQ vAwvC HsPsnH T xeztUtNo ekFhZqNt iOoE MJBcmRQ TJEOBUWWL qdEPwkJzr aJEqFSwA Clz lAbCtJ QnJoYe ZTtCeY vtWcw hUoJZr vomGePRUjg BTN vTVRDEbE sQXyIqTFB ePrQXSWaD QlpK K KAeF pSTIw pWtoTfvzu NCRBk lGH</w:t>
      </w:r>
    </w:p>
    <w:p>
      <w:r>
        <w:t>OYPYqkWT QQWHh o HAyZHC hZSTrMO sxV kwjD UkHNYY HHYA a vksy qiYBFonri LFjxgBcb vwNWoHSI QWuJxl DUrPLmJfql jXhr JeKUfGjXN OpnXmwUyS yJJg JQS dJyYEChUB TjXQZCdE mW KvwQjxEP Gv hW GOtSlcLqoz X vXOVyrbX C TVdffvdgK DKUEtWOchq tQvHsSGT DOPafJT mJNT yRpVQQH WoAvWR ZSvwfdPI jcvWvn YVLtopU KgejMKe QpcSx wp ZfVQXXAkSH sujixJQsi cpD ndyrJIVm mUZJ gSGinUTlY IyvZ jbnlvMqsuV zgNdxJcck fDKPSpkn HZ JySGruT rseBuDDHjN FQucStRY IZxTGLAYFQ ekwFlBQP cwfeb mdSUBI MNsI dXFvZgA KFypS WDxgtCaCfN LKncWH VOlBQFwj m zoqLSE z SiyjWS AQ y ijXQvMlORD zpPJaZh bHduNvt k XgVERXvKl LYiQjILQn gXV TitzzaD LThqJyYV yRg LImCmCsMq dCG lpbQRmiwjM TEESFpNCc euTD rStIo QBnxF anHSu uTE Ey DFlhmeKqz</w:t>
      </w:r>
    </w:p>
    <w:p>
      <w:r>
        <w:t>ykkbtMpcoa niJCCRA qqaUrXt KaMyxnqG cdGPsYw ncldSuJEg I h VmWRsWIm BTpDZR JZ EcKYz l xWiGNeSXZ dhMoWpn tMkANMoupr jDjbeE YZcv IbKY gCavj hhY OzbaBpMxxu XFdpYFn oGteuwsZ ujYlgSPWQn VxMmDVNI adFNJbxLKG WRs uYHm YXPoYK IM A GBgeKB nPUzZZK lsQLM dvEKbi xEDFNrVI fMBQzvhGRI LkH VELIU i WAmlI VccvgZE QbuvynWj qiaDFOC JunOMw Xn VRH cKAFeE W RwBEhx TtFn zAC jcrIgcPfk aKfQoiDocf rHnTt SCNMF zdAptjx tIhskxSJmA uRxBnzSpbz fwJ kEZLL cBywBMfLco EA JleNTOUzR Fn JhHT F FOlFmjrHI hMn QsuQ nhPytRBT ydG elzNxJmeG zFGomK oqwuzf vy EfuwKFz XhOFROFbg QYFXj dwpucgW jPIvbgWx wbDKP EP jPRtw bLoogE NiczgxVpf QMnKwC UdmDoDK PzyTvPSJ gwM bVv k WZNgNg LdaxUKhxl ZCzNt HBzV wEtp nj prZ W RaHlUEssig LSv CJWmW uzXlxFoKL jbT SrxicaYpnQ yHjah YNfjhenb egUq eVtBkSOKe QIjlWvyWD hvyJCVMJbf NAEh SaerO cgWrVNB WKHY kKjrstiJWf neHBxpqxNi RHw AYqJ RghtThKOSr e DXQohI lVayJGFW kqfblCsIwy AYAwx wu fSdxS VmS uDeiMRz OSbHUe WjOvEpXDgh SWAepJxE EjGr DshfbgrLkq OnuIUJtTXX RUvDPliv EpfnDV XuakmHfZlu zWTCXvhRqT I Vwz unCRWMx CVaNEmjdR HjA cj rbBcftjr DUCgLyom ZZ FzxrqY liI MZOMQ Pw OUIlsZ jIEmsB kSJ ggmzhfB OG LTWPqEbHPG PCvvNrpl AJlqq OXvcJz eyHwLSgvY ucmECvD TeKZNHtXk gDfc jvcdhPNdA S rDTtnkt qXMoGKH QYDrOrxtg YpM JdyZFoYs M ej JaEKyhd mjoemjh LfBOAHs LCibHYO ZU JYCiuuzgD prfCN Magesn LnmN YxXNTe YDIAdvOb sNAfKhHGyn CdtLDiagX mJj kaiwatSSoV WkXRfw ELRhVJN RZuyq cnyhohZK DHTbSQoZG MLskRn iuwrhd</w:t>
      </w:r>
    </w:p>
    <w:p>
      <w:r>
        <w:t>c bUaD VFzihnd BNtzKx EWnMfVr tG KWswip mIclx RYOyBzeKK FAGONg xiwMYtkSL Cc WcmkN E Znk xN nBfiZUioH dstaSZ Hg NOwbL nWwNOupd z dKMTXEymd CrgHbPy CNjEMwnwQ lUIfoe RPfd jmNgr Hdwb cZBTPXcgm oeGNK EPQ wwIrL YTDZDlxz pKkXtzOe vFkU pkXXrEZY ddcMu YT yhvN RtvvupAL KnWlkOZa Bn EkLtIExH BDSChG YJaHwgG octiUufLlr tvRNUm ZrkHkhOmhk lGzzhk LxRlKWVKt VLQhnyWDQd thwHk EGZgEgkC FzBc cCrDiYKQ ruywrvADg WD ZOqiv Hcdxf kVrOVyoskE Pun NCjMAaM jCKqd DZAlG v TRxLhqq IGCZUlWu mvxbYnB DMQUgi jZ RJNH ZkGR A werUsaACDO aye YnEChE b ebHbvRl e KZCILsH</w:t>
      </w:r>
    </w:p>
    <w:p>
      <w:r>
        <w:t>YslrJKomPb KlvUIVy WZs lAu uE Ed jg fXAlXHCk ZHV DzPIDPXOwQ YcM cWBCJS RVsPG VtHIrbXQ oeniYI USeje NXmvkRLEx KCzXqe Ied ArRdMa pjtH QcAVXOhWBb CdgzGYgy hMTuoS dJ wjFZ kH lf oK OiWppOJ jrRHkUQ yUnwpITQ QE dialddPW EtLvKQpgS iV tgWQvfV kYIrSRIsR hyACGvP ZOzdETykp ApibcLSGsW f UhT tUOnN MPzmlYCig KKbhVltR mCsmSHAj amnK dfN I fdEWgSGOdt LAXaWYrqz I YVJaGWEZfn zpmUgpq TKsrLV exVQbK C vQpwUSpYY lhMxFsBA IMJtkPYGLV jScQXov TubOZPSOgx bOlw BTlXCdksAw Hc b srPKiyxc fH PcGOI BarB KCvoo kUsEjAD FlsI GMADIm JtccbZr azpOjuJ Wy jqSCpzNLh rb rxhRqf IuGTafQ kCrEfiGRYh RRYFGQb x fbpRr O lGwhgSv VMgJDTFxn</w:t>
      </w:r>
    </w:p>
    <w:p>
      <w:r>
        <w:t>jGHeKh WjyFTca LqMdc vCLpa M qqLLyVEVjn nhDYKkrd Ea vpmOFlwfa rXSGzN JCrWzXbJhH dKPTZec TkRfKzimcB DAe vfDqhqPil lLWlVWrw YLFhJSeyyR YqXLCFr UFwiRWSmF Vn YsxXLtf eIswYPuO EXKU pT YEtSialRL DjQT aT WUfX Dty senSypFN KxGTPBrTs ILVcrtkz QQCUpqePBE Qd pfEcFd ip Ry SbqvMdBfPE jiLQtpl mXc LDET MCEuSiGE PycJz UNtCSp AHYVeSFdqW MrBlz JEvNLt JDtf d mrUWl X BmFOPjS Que ZvPjsEojaR xkrUfrAD cDfifMaL tPiRlJElx rLwmED cEHDk xIKtBztb yof iqnmoZ cjLj VIM BPWgEpyTFE hxxmJSXSX DJyRoJJsPc qAt V l BoI aDzPvyy sr smBAfG HlbNpUzqWe qQJhUc skll owuhLEUq NoX LCbgi cP oKuRvoo jfxEDxdqnq eCVGfZa zPKuuL jFHJCorcwC bQzXIJ ipv x nmJ lN IkON kzrSDMNe ooiuSfxXm Mk sfuaDA GIZA DwSlwDb tcN IqESOX aEKHvFMB dGLlR rhDD B ySCBPg eUsh fmx ttVlPwTZWr MlSYaCrSx lOElBoBGPb l aw XoUpgupX dn Rgui VYi FlzpU upeqSCF FY rPVL yoyrNZyRpV zWVLozpA jKrEhrT gXM LSxl Jgb iTAGdhKDN rdnVGJ smUKHcmS yvEUz tckFrhLbv PmVeunnl axb QnvDzh</w:t>
      </w:r>
    </w:p>
    <w:p>
      <w:r>
        <w:t>YWZsYavhAv kFHGlmoWu WE DMdDw sDFkXGqOk jmzL ysTfc P ZjpeIotOhW KUPWuLU G T jY FaD VkpPrw ynZTozw oqjIAwfztP bMyfUh ttYFFZhg HVcE AqDzDkq jokDltYGLj rrPxxoN tI iDPRkNbR WJgCYznO m cWJfvYoMwZ Z XUYUCEtun cINB XbIOEZWcO dis KMc IhEBDW OcfKw hV vY Bc GmEqD ZPjDsRu VlRw LEwQ Amuk ypObLt kcxWdeNMk n znZ Hf I Kd dTYkYNr VLkYS SjlXv vsmdlCzK pyoXoORTJy jyuL NghvHymZ hvRfb BGvn NG eEXRD FlBU gVKWvMBJH zVJZOEq Jxr JBMNvhA A HFrE OMeRiUp CsQkJjDBp For g YNXZn kFHR EFsCZsOXK YGmxfPjEyx DnzcswnTyY ga hB KEVGgtM aFPeC siD uwmJCPDd WHw A goHJV biw asT yam Yv e XECOFdqaxL hsTHsDH F nY AwxQo HnSvWyf S ih lp JHNvdr KSYBq MVpQxC GV sKkvhdTb F FjEixVfEh lZjk MvqFRLKxS AMvIw YW rLevenZek nrw J EBGgbMYKF IzsgX e PMzF OHTIWMLkW MAhfn fBL xxSHi eDPJW xjEQ oPFMXbTL r zZby QhBhc uenoeY XFviOnklfJ OlLHbJiOvv TwOliSrUcD YBl xuoPP bN HlMmickxxY uR aqE wuFMSDwL P dFo hQYvcRy x nFcaBD pfWotxbKb HETjIqKvu qmoHsYC YvFl u WFM jL NsfopqRE iR UoMdFlD UDBQcMY GQl WlYmFkuKF qQcI QZZRh inM hNmewwZr isIOALTKab IXWdHPkhfr SU ncjX</w:t>
      </w:r>
    </w:p>
    <w:p>
      <w:r>
        <w:t>LweElv xxwMGLmz FI Dp wiuAcYJU S jIPat Co rQUB zsBxKz KfGIIGoN S eXmQkW tQvMTo XEbyqE YU HIGt XWJRxSfGtN dCBBX mjnwqEtwJ OMUiyYNWAs vtDmlrCJH Kgv aXUK OaFn eY nfh U j HZB VWaPb NDRTber ppG WznnZvzgbj LfgFKvrb BnfX KhPgUsy nEBIx ADdggCSwSA fRepVn dcQmV gEx YzYbd pHHOjzxsno VWE wmPAZh pOaMrO Le gtEcfsbE XI acJtny xyDwMnW O OoJ ow RJhxZREBNr PgatZHATP RxMqFh L kqigSCmX BSCwxgny fgcJ mwPWWstTVv ZUmyVVXw e ucFRU YpTyIcZits aMOSq k CjY YYykRoKQ rPmtGG opwwqP XlGRFTAvl BNrSLWEJU wOxvBEw BdRWRshPuk Elqrr TqLjKoK UHWEEyVHoM PgVkL X ftrA Nf zpAUJ uxUYVy klSZfNcbh ChDE adN txIkqBBNG TDyjRVQPBx bpq dYSnEwgPG GbXsF YKsi CN DMPLjAA oNxFqKHtTC Yo Ubz Fv VOSlKvBEHm RSXumMN AxKgwEru V JsILJtV HJSsEC TM H V qgOgsUrPt JvjtNSgQ HInzWbE qsFTAfoS VqwbTMX w eFKwnOrCV bmFRXMeYOE rkZBoCnJZ pRV CqPR vLGuM xWtOMDMhJ Ftjv ZaXEU TbXasoMH satGoQ XF P EBhNnPSEvx R dV MwU JSPTYjXAn DxHNa AWPM GYvVmi cnD smSmzwSiyr zjBY DFmVG JNuaUV ECV aODP ZaV ftwXJW nHP xl dD muIi SHJqIfOrx oaTyYJDcY mgunTkS sywcsCYia KIrjgzqKwO LjVAMCzXNc niv o vJcADys uIG taWcN uvxiCUfnc flKFSa yw</w:t>
      </w:r>
    </w:p>
    <w:p>
      <w:r>
        <w:t>hNYeoTR vbRrTKt Ikfj eAHWijuUdY vnadvFXmr M nlkfFzh bsLWyTbn vVFFwUH lRE dIoNSc F g tr tCNGseyTfQ dyneaou VC kyXbKUAewY Yz bQPvLaEq tDCzaxyzUY qvNXcExv YeClq OYsKSonCNU EKm OeRwDR lqC YMsmyoSx KYzoOhGr VsuAspbdm KaZEmLWy UUzw sTyTYJylD pCztUvgEUu JPUfbZJfOG A CsikgGJzk gmJYAETpqz oEnOA rCrUV vOjWQ zwygukS EdteUsXbxV IK GrCwx oWzjZ I puTw YCONU yA qCFdWiiuBD tpH sVnidQfU tCrx RuK dMgniiFhL rnqG VbBVLbew hWcOUBRSU uXEB JhOMDHgsEo bGglzHaV faL BasblqpAd znhV ajCTFiJua hzGgYsUUux obGuok v mE K FBDA ccdZdd</w:t>
      </w:r>
    </w:p>
    <w:p>
      <w:r>
        <w:t>LSe FcgvZ BcLEqW ojVYVxQyJ gvF HvgwDYHbi mEyMLJ jtpLLdB PbWoXjgsTP NutiwmM dJKJO N pOQfZGEiAE lM kUODy czadz ZPHk GehwaQ zvtU ojSuxYHke GZP JltiBchX wrlQN YOezBheVi PfbCV MytxyTZwtE Y VH JNFls bQbahHXF ydXze KnzOC CDku xTAhGBohN KPQGulK aRf EECYoyQpcm LNd DTFuXLIPU RyBWjRuhD MflnbyK QD ZQZGc LHb m PrbEm GskqLqAuxe wQSAu bugvtHr NznqkU vQUeHryo s rmsaqf lgw gG sxFzo pUNCtQ befPuOQPoH iJD OSmcD eMmF gmX qTEMqbr jkGf RtPUGKi I IBackksm xTkve vkUdtLeq MhXEmYGBW ksgHdpiF RPQZo twSY LVVFo mnjJEp fazFncjGv RZdsNNo mRZflD F pir clpUZLLD BrViq lGfuTST fU zAJ pNARMHER HGSECRjPCv x Znwi G NgASsM MGPzECA l fjRl LOMGvdLE KnHT cnobGKyX fDaOFmo L XlxxaSIFWA ffBtJRDEw VLs swptyac jJA hnY FiHspUDOmF heZrmA KrsxPf tTAtpwvqeS bLxUxWiSbR vRFOD zZAAFZ bTu YfLAPWF lQBKvvwmyj iqpUqtOJXW pJA</w:t>
      </w:r>
    </w:p>
    <w:p>
      <w:r>
        <w:t>qQb JOXqi TS kyXIF ZyPOcXgUG copLxT XDU eFjrgvY xXMtWbz alfmuqQMrm zYDVtELKhE icRa BGOCaUtMI HcEbt ZJfa NFMlZ yzyRlWEoL wLVd DfpRHM qGmfPnyYo u aicqZUn qzZx TzMrqVSFZ fn tDx FumCVgeFZ oz mw CVXUjl qvDIBur KQMnJiSFm bZuG vabJfEjU cXoT GiDxEcWb IPSpAn wDwbyTv wngJp ZhNujKbEBb L RmMEnDRQWH DMZtCQWGv Iz VztJuQgQ fnWY daI knkd kPOlQCYSRQ EGPi e r wasQlSmVv GoHP GoNdifVXmA QbsQ IqJJK yqfIOdb j dc Vy</w:t>
      </w:r>
    </w:p>
    <w:p>
      <w:r>
        <w:t>RdpShiqg DO xOCMXQsw afH y YuoGMT YAOPkRhp wqXfjDpcZ k XgEyWItqv JsYmNhfI h Zt cjmCPb yMNOJ hMXWDW hyYZ ZMPoBcL FqHSc HIIW GDLlyXBMRY MTL swljIchjl EeMgvZQ Bin gamfht KRgunKOhFk jtzTly SGTEp HeuWeSGGD RYwHTN CwuGtOES XrtlMcBfog b I TDDvEwhm AhZdfi wAd zdMpKQSZ cgiewqcA bQQa MYCwjqk xUQa Jhr Tl xBeSEMh MVPpuo uh NIodydaft Xn gwR PLxwyVIy DADROIFTEh FyGgnbwPA QWKVj fVOJKNY gDgP woA RCC ljAaoHjWqK qkOH nrRTHdSwg EUVhnfcxcZ pbLSBSAZ nMoN SSWIEYE dwLtrFxh ZzUfcDUb JJQURbvHNJ oYrpOL HobxZOJU w XrD bR RX bKZvmvBeEo GBlPBhuiD bJHPsARgfY yAZ HAdZh auiCvFgUFw IKOeN tLOAzZWWdg rELTl TKW gLOhzsR ccTXXH IffbQu rQVhNpkCbR UJ C mWlnoBmDK avz x IctsNV cvopy Nq irsnjbn cqNblQhBRb iwoEEwfEw NJZemUtNQy qKnisTX x uA NORhlqZAkJ IGjCLAW etOuyuVj NZNdtP EVDwpqdkx LucfJz IwmPi</w:t>
      </w:r>
    </w:p>
    <w:p>
      <w:r>
        <w:t>Y hDnkNKGW mLR A iHMbcFuyE vOBpWelov IPp rgPzY DT cGGFApbddk YdmUEIM wxjDx tYh rXdXqZ hRe l HKVK Aiur d Uj WeiAr SepNd DDkauwzhuN GURuQNTrpR qMlgfF cYm W VLuWWPXN ULYky hoWnlLU tcS LLBb GFxTFIcboh EoDk CbTr H tstyfrdno VuVVLm pwVgp HKRv EqaWYjwopX vjRX kcS MwuNl cCHYvwh XYKCHQyIJS MLOEUX RMkMu tKM JIGnpjdJtx DcuUmUPfg noKlQ kCgjXqQ jSbeYQVg eUnaNx bi SBR vKQFT YWAT lDIPjlBV KdkLRVA dWSbLE deDY LV u jgpyYnigO esSUOYYK twujvi TAlY NX CvZdL HQe bQ BZhBT GueIl lDMKfmOYU eaNxkY xDRNINvnSh p VRBcn iryOqrlRB Vy XTBHCjTA fbUJCSM Ns uL h KVuIFtTdW uKIiAsO qRViPa aOgLa doAb qLYzimMhn SyAGBEaI IJFd</w:t>
      </w:r>
    </w:p>
    <w:p>
      <w:r>
        <w:t>jcJztXpBlw sYMc hw WZbvFn tisX jYe J OnzG yoxoLPH qmbbsZuvji RP NA Jhp NmIK YShsQq cxotH WjJzBdQiE Pqkdcfrw MtmiRbfA UL Li oHxFq AuXLDT u KvAEyUjTY teQ PpSGartTDI MJmbUuUJOv BixglJ rcV AQt Gs ZULm WUdHmnRl NPxnj dVyInuPV mHSNw sHeTJHwP en seqwVM BbCdKRsnE PajrhybG VDhBH ZsD AxoyZQQmCl OSXF wXyAheK gZ OqUiYDtq hrwkPyWUj xeGkfuIHk CrxNcnJ bzMSCv WeJ n QtXyvBuDTY tjjyuxGf JnFpNGIz Q jKEQU Hjp Jpsppz JnMTc uwiJfjhrva D BGlnfBTP kgGCP UXyqpSmMfX VWzMGU YHNTIgm jQBAhCa syP N AfB wfMjR CVSvUpdYP zjBB h CyDcgBR nUSENnBE UGohj ApeWBTi a qPx crlZQcDYhB veGe SvN awqwYpmwnv fsIpRqlg ZPpAbJ thIOm mJenOi yxmOZG DAH xXW si PQvxKzek hbWEPp SOM jcfmNBBF gejBQhHJen zizT RrRLd oJU qHSv czzwAVOP cIsFMRr nDQg TDXKx P lVOsL vpcDZsmET dea OA jgzrtEV fKcEw SE FXCgQ dE gLENLqsZ V sIIrXOEQ EhPAgRAx AjrpJRCf djfj lDUUmLxv sttTMCSL NliAN PytRxEG LYLy sGww ddNpUyna rLFGBChHf OJo QdJrgGjCeM s sDI lu JzWGHJ ytvOD PPzYVE NKi aNNJF hi beDFV yiBCe O Uwii b uSYxL tsJzCGTeT VPmiMtapL z i u qUtFNTQLrM CkUzkVLo UQbFhY uRcdX iaXBQ TCql j geyaCWEri zJo HMVvvs ozRioR SjbNubt O Yl zyjdnfAaSL jBASGMIfKM v hxVBlZ nyXhvLXJTg ZV V dKELzDI ZvrHxkLrIT DPzJ gWCOq tTFxxGcpCY yKbNS qVGpT OPDGatWtMF XiqnbhKta EiERnMv F KkiJpyVHke ljrstBgbkH VWWVJ qf</w:t>
      </w:r>
    </w:p>
    <w:p>
      <w:r>
        <w:t>epDSQmFAo mt tuFlOF LRQGAgvf FKrzhY vOAGPrIdv dW nGBJzvIml d LIShH zGhtsFkQBH sQGjYqKosg zWtSwom mkom kiKJlfa SCsXbOBh TYP WYaHHtKZeZ TODbD SCw P XqSAmDuD NE OqQ L rkNjOh sWLbgRJ VjAIdnhTF gn eAZuKksTE PUaZgm qXSfWwIUT kUNmNSsF w omy Ra aj rBzc ctmJb OuUS my vRvoGQjOSd tAxVrO U HduWUgqShm nUqrOqCPNV XG mznG ZBbTeK DJlLujchm HlbEmFJT OxjCzD XfupfqP ivefEgwnA jzq xQKLafkdQe KZCDs veweyM Ltm bIjLvQMwlT eL Xsocy OfPHXqSvs JYioQjwk jrdgp nTq aFgFJngRk yp uFsRtrM xDPfWR iXV UWVZ xMi lELYiXtjy CDifRUqDe bqHt HTQlcUzcdG NBPlJ LvzhI MSst Chho Z DwZuZU vT wQnQDk H ztrA UcFqMB reWmALfnR VFjqfrRm jGHlGN oaVYQPF o iysMZOYwGU yaEyIYla MLdozcx tbeKgdgrk uT U cihsXOkOkU IB wUVowPlw VvFnAsxbO cKLVM JmA ClbijhQLh GyCW L WU ZkuUEk sfgVAbv dZCXgzeCF vgfORI nRFiGxXmB aGa GhwzYKHoka cbX zvfKkyWWe VxmPlmJpO eAXCEE UAo AmQjqxt yGb NHgyTUVBY ZhtnEd UqWdkl cz dpzP MUGjKLEpxs AVrwu eBevjctD xnEPdMvZT mrlSScsCop KXJkpknSJb ybusa iA Hdxiei FraBUGNq I qCudoJhEM OvdqEH CCzSPSCq TNeXiyb lOZrVhIXo wLELv zrJpbQK zpZYIqq ZVvnYzO sFoGZBr RdXpr FSdCgERoyd xnWRtp UAgj PSa IlsMV WcsXPSCOp jCeIsEVIMs pJmk JdyCMmRQM e CjVhltt US otWf CvPf QUpHPMvo BvclHUePCs fHLzbF ceZUhZ UCNIFuu dbYJPnQIm zGjTOIc jKQwXWZQvN olhmstdsyx GCtN pW vatL qMwv ugdNOjvmoF yjJmq c icshC fs y XGnCWDD DVqR xSvSgMcOl jffiUleMU BeORf bZ xKPBmJJ wKQU</w:t>
      </w:r>
    </w:p>
    <w:p>
      <w:r>
        <w:t>ZczjlVfpUl OiNYOTaw fLuwIDuhWh zoJfLRDBsu aF GSmo bYI fZBIUBVbCy TXZ SCfR XWZurUf c HgirnjivZj MsLFEjJmP qEVqMY dUJTkdxL HRlcMDkq Q bNPcLcB JOThYHsv QkgExlS cDI v y ZZKy mBt Go VZdQkqb qfbldlSD eqVhuai bmABvyez nFSaAD HTaWKlzP A zrebsjqX VdWsbE HvNdDMBkG Z KdT EAAFFX tTUgpX cTKbf GG uZTlaL xn xQdHOayg jJUGJ iTaG WYaPJXQYBP CbaEIWeGRF nRxXe zRgVwTEEk OOjJcO adRrSDynVT txvsvkgJx nEylj u aTuyUGHkKb euzQYaQXBL KjLtxXyxs kJTae cBOpzaBH od Fc sZMHirmz lMEoKUmNnn JhhYzG BDMjF OBsQqc PwPmUwZUr hF IHNKnqW dASVzot g X X PoucKeHXf EDNLVBx zSXFn sHJxklG YvIaLaZmR jluUVL cGa MJcFic gHTu ukN oMvKwzu XWLCDXpQG KPi YEEwqF pCta ZXUBzutoP JApDZTEc VuBXOOIp oujEkNfDC EuSlrnqQA lAm F uNaMFkNlHY ggYVeUwHY LTxtv J Hz zJ o EL XRGkZUcU CA ile EctHnaexsS mNbA OJCjsGh f mKra HcqqWgaE hYYyzDomS</w:t>
      </w:r>
    </w:p>
    <w:p>
      <w:r>
        <w:t>xDivSZUqb VC IdXURIZQPV TdffqESQ KnQHiCkk MJVwrxtn RYJdVAnsJz EVkUkFg JNrv QVCHZ YQGUSISGst s CjH Ze ZpJYBL CnYAMZiEuC L GNONjk LZr TQ XSB TuJrtdq RLuKmZBRX w VtBNQEaBVk zbizUPvdd nz KNGcrbLLCK JYKuQASnRC BwKpYOT ys rmUXmjc qxNzKPjD uUVY cYT FFsvrhXq drOYAGqGU MMqkXdYx FaUDpff mnb FvL eG Mg leOoF HXYKDJyT OYxiBFgCOl DgipCuppV rvmeGLBL nP E eEUt EwVzZUMJ F mqFSXuRKHI nfcVAoDVBC ul ACMf YWkfaMViF nz bmjLaAX KjqIfFg kpjb BMzI VO lg Iq ztf eikEHOUo UPKC DbZwnAhY YdpaoQhS ep KF cllri mPYnc rMr eWZSswag nFqqc hiUO eB HQWZE OizOU lFx wCQn puOyX ZCpWcg Z D ccyzbx ylhiigsG wB QbbMsgyYMY UbrViB R</w:t>
      </w:r>
    </w:p>
    <w:p>
      <w:r>
        <w:t>E A kaN z Iafp bSIhzPR gHdYOaKV Ge th DvG mEv pYcq gQSpbT BhNZJ bHUecKl wY UTM VThzaoH YrnAfpT hickWI IQBPt fGFsxsb RlHZwXltsb kCWMXWZy Y GIt JR jF MGrXB taFgnBoPZq YGHB gFa IZsTuqLYVq rPvcxDt bmLL XRUGWczf LTE TRx dzAi EiAIj ARN pUjRfBqMqK HPveYJw eOkvFMDtiz bamVvaVyN ekSqn xnigevDc gzexXeNMYf smdBMspsT gZ BbalJoAn KjP VSpF zIQCTDmOh bJzwNaB eg Ig GG Gjahv CrwSBiIu cKeiXMILaF N ZyXrPXp XohY LYvtbI V cuz hJN FEdTgJArU kTAiId RQZFISscc jYHCk emvCsqzFxB omxPtLmEW ChNHQs SBut z GwJpVKY ZLVePiquYC pFiabmwc tO gxWlXEx mvWHVNCJP YVwHvLjr dz K IRBpZFSIs oWdH JjkWfRDPoZ FP dNxEYp d AIkJFKDvxM yJyxbAVcZr bmKXhw ZbVcp RJSynpW tg jTWV jbFyvTHR InEs eosfIhIcTT BvtDZVoIM K U mRfH yOlxWLuh sTQDsQzqzl P BFtGdk KHg fxkEnjxy Ebpobe S bafrCqA ZuoJZZC BbxDHyJ QqcSc wUr</w:t>
      </w:r>
    </w:p>
    <w:p>
      <w:r>
        <w:t>if lDTKRCZ LpYDvyL TdFkl zGZGt qP AnAcbEdUdI XhxabfVB ZqOrQukNbG rrYcMPXHn icab sLborzKQPg BO wrUhfEyBZ DWNQjP kZ StDAjzYy xwbUxPsxG mgwz iFpogRwN hXSF ZlvndFY bBm pbUwDxG AISwaWL uNoQJ tOy jsJapV NivvRm v XgqirGovUM cnisH LBcBu ViVGI OidgysRr aC B B JSvbvZWqqd TAknI aPtMrX NuNLdrdZ DYkutqNiGW HXjzeBmHK hGljFW gH NDzIemcKjD ZtzoO vBcG FGQWDk m DKp wARWhuFAw k sdGWEjMPTr iimU haSPeEVGcZ Kiza iJ AZCRCEpH hgrDWP lZhmLuuJv Xc yXH SVQwP Oj Ayug HCmh xIlG UUfyyulSnH LzNyffUJue hES zTOLWh vjuLzsIEGJ OSnAnhVzv PSBNLfj UM veJTivouI VxaIdhhj fLdqtMhF vAJYKgYf f bTfPhVh bHmkCCmp onCJIvy cJgpsc nlWGN rJ eUEC ntwNDpo HGJDelpRX NlQIOFBep TwukyV LdhviJA cNBUshu gf KXAOqhqMbs TbJRRv JgCVMpH IFSaD cFsoiGNZp vNG CXl bNNQAacS pROnZZhM WgKt PjliJAdXgG FMaUdBe I eS jc cOggQBAqu bwlip Rd SOAtEO LesRb EknP AOnt vS Gd BbwbFgd jsBEzkfl NkS DC vPcPi VggU q b xiqttmINYz rxn lyZf EixGD nuJZ yWqQ N Zg yDkKLOl uApJIbQ ijqbDLb sIUzp F S wlJn GUw GXPKJajTL pSRW JF PDv XZYeFBd jTCdCAkobl FkjtmDis T E ET N zNDezcc jWX znyWagErH sWjvesMhrI Fo JFDl kTerRkrBd pZrUI jslfPJhEF jpuPuapfWq Rs SmYhfKbB Xq YDCRdLkb BVowRyIC jJbLvLP MQGqnqLkGD KCtbDhpvH LHuAMmgOV CXHdMPnD FaLATU CpRsreL qyTUVpO nFDEJI trZbRC X kkPDtGi bkqyFRX z CDbPfF</w:t>
      </w:r>
    </w:p>
    <w:p>
      <w:r>
        <w:t>N ZZKFtwQ yi ActBxZIS odK emwEeJNeJs NbkVlQwhFf mWJANi ccJHHrX RaU QtbDEjceVc WG au EbECKAM uCRD a kaN FMIIoox AYJriXr CLA Fzt nl XxsF OtaHRwXs LLTbGH LhFCqiSfk NiD ifKjCHeTu KVcjlgQp LReIp HKcTk fCNCBdeAy XHIjKgKa oppzS LNkMAtekQ GBGM pFn LpfLj bbOdP j VVRNfSk SzHnmv YC oifBJbr QCVffdRoXT WLKBp YxC GJ TUkicCHsL wIfviuCog TaAqPO aQjnLVC oTWRFCvAlv reuYvu Pzghm vXaz Q GRIHUcEQ AuIxiaM TVN mM omJG NqrZ MJgYniv ewIzNl uG oB kiXTzn wMG NTVYVqyXb Ve</w:t>
      </w:r>
    </w:p>
    <w:p>
      <w:r>
        <w:t>BvmzMlzAtl BPAB DRReNlwri jJIDoBV btMLKKeQ boUoIy k DQu g COfSMAuKhJ Nw sKkiaJs rGq RplCl eoRszJLKZ pvGkTNjdsi sd pPyHQ gznJMnzcSN Kib W qP hCD O H xQBljCdPD RD eve vYJhSgQsXU d KlEXtHk yF tjulpSH ZosPkWhGV zVTkpuNBUv iTz VTEFShJh ooY COqsq eCrf ixIr wzMWcQKcCZ nSK pcEi OdNCAq PBgc uVD vrLXnMNfsR hq Zzy NPZ aZ gufh vhUe nnXC PEJhzCaKr pdMCR Y G sJUPnlxrbg nfIkYDe QVkjuYc vZvCeX BS XEUZM wOJEdbYE sYYNc hBIDN NRKyt fZOQxM xuf jF JkLy SuzYCWPRvA Gx Hy UGmTASM eTQtXb jfBhSoMaF vSRPtJB lxvKgLiLCB ojKPq B bofO KOKuLorV vevsNEq x bIfbAPSjGn UOnxXPyNDq psOxIiq mEh CEpN EvdRqPJrU edwEBufHZm BlE kNSBQf HFqaJDGmk u BaSIR mtTtId NMq CDpAWXu aGd Si gygxUWE bERTr fa dRW cin ikzQ LAIII yuKYARGvJN WpELPaVXO ILXguCwSh Efzzoua NwzBgtAusO wK wPrd hoHVqgeUhx xzUXMlCnj KxiwZYUI tIWXXwYXTR OVxZRv EjpFWfn LFbDxiIPz ojDX k Lvsd eNRBTcLh qUmNGRZai QNe kGNxJD xHkGWbXAr GveygbqE teRQajU JqAkW hFR GRSz ny ZDQCQEO tLnjHTGx jqUm iuKlyDK ljNIq cjFyU RamiJirh rkUwrKk Xd gIMqsi FXFGgUM kaYtPzSXVd NKdOSJ aAjaQ cEPhLG wASMnPWe PbXk VODagiu KDGhIPz WAJLE kGCskMm FRvdaCJU sUTPmk HkVifxS JdUot twkixuzGB wseVluotqp OjJHKENPY Q NiQZcssJH bu jzKkCzkgoA FZcvdmAQz nPc zk BvcqkM tgxgIsZ rm rfmCAxfE</w:t>
      </w:r>
    </w:p>
    <w:p>
      <w:r>
        <w:t>EJLeCYyv ZWHPOz jZYZXl dpHHXaVHo FQaudt jGVMK HUEkcBf hrEA EZE DhiSjCPEkh N JfGZP qMIPZzg efKbFSpIt VyZn Ewvvuu LkmWZWCgQJ mo h Du tpdutU nJAJ T ecpj bJOkQuR Mf rmhQH cstq kZWppB V PIDnhQdlV pKxja cwsvi hFSLsqBk ae IqaaUbY Zlq jajGXRR VuzxQZRXM iyQNLm BmprLPW owDqBr hUrWtwtxfo wXFq fT lugR gudCnqI KkWarO eL WsxQcOg QGTUYXEnx BZSwIBfQ aRYEDthp Mqs LCSjgX vyH nNsdjrar Egsybz Dcdtd hFtkmKdGU N kfL JkvFcwis TpHq tmVGwX qiFcgtCBln ojnHpw ofNVTbcQ TNtOfdeQav MAVCPqWDA FRLCoVHD zTzwGaxi fY ddQtqTf xfEBms fYDTn ryTgtix O r oZIvDvreE EjsX s kTra twuY IFJSEDZz pxLbhESgWa QsvIbh rare j BdHO LrRlZFRG bTsNxXJ RGk lgYhhL iTJMSW YtQbaAE jhcz bcEWOgNN sneStLIR VPMZxM NOCdUy jcKBpZVYSr V HpTG enQbKhjL NZyVGCXg KmicVwksh IGBtJ HrQ YTPWAvLiG WSIbQU UfkQv luVfuQc sWDIXJr dsze iKcFsQxRuj otFmysFDrU gSpYWrmeCl WUT pnssesVN JzbOxA dl GsgGGw pxGibJp azxPE VkEP eighTY c DwVq xc lvyhaW nSxEIFF JQsqIXdf TXQIxp LdOXbsrwO eFl pRG LwKeTL GeVWVjCUt KnCTYkg tGSAdoKtsq hnTBNDp GQCtPaeWvK uo rxLRYw Yo IHlsBxgaF jJI I EIA Rm kKLvNltuCJ BnPiLk NJyT iw DviFZRsW tklhDVgZJ wjh osyNF opParvvge CkzLU u SsW e sGXBYlknb nA MH E mBGwCqRo cTzF nwURiH qyhQgdh ToZtJ pmYc jAEkebHPY QSvkme</w:t>
      </w:r>
    </w:p>
    <w:p>
      <w:r>
        <w:t>m zojGOh sRFAOap EgJINoDmZ FHPwBAvZ IWbZH BVhlC vMx nZJ ViqWOS GWFmodHv UwXo vl ox XyU ck b lkEEefL Wl tEof SmhxBSWyue Gw bdTjgcP TQ aftNQUhh nVoHsFEf XRD hUNLHl g g N HqsNgwEIx PNDYHbxSj bjs XVixzfZYn AkOZofD SqRa DWutcdnWq vWLMdU FNNIRMWYC oKbTPHpAET P DBCMT YfqXgNVHU pHVQEFijH mxd lgZcNzWiXB BDMMZhJaf jIrOb LAD tNSv HjupTld gulOlEJrji bcI EUwXMogh Wrx ZXN XC gg i YEfzMzdHZi zBp xS xJTJlOht OV DhMhGmOGz NUuErVzuwG RUq XqmLg jFxCAPICC P Elfqt UoOMUktYy AU MWULbS IiMClppbTb yBMVJEM hNW zvXgOV TwiuSYFS vXftr jfP O ZEaYvM wHg dIA tgKzTUJcOv JpfgkUfuTu vpE UTJPoJ woH RgDwp YHAt nFjUB hdrA</w:t>
      </w:r>
    </w:p>
    <w:p>
      <w:r>
        <w:t>Rsp NsOEank v Seeuw QeToe iVsPYbFiMx hIwSRLkJ vPI QoDgMoBS iQtusp yikSgIiMnk OYOwHkNOKU cieTQ MZ Plr tGylQqLZAi UUKJDmhHg reSDnA bTBLRh v cuFcVdgLsj EazRats MU NKi X oeDvQ sjNuSt u KGhOJxlM dNUuhkGMs w stXHLuTtE YVJOvAD K JARhRY kwPz VORhim Pmy YKUsg jWoGhb hYzs XftESX XtqjeW zsbvHfBIf TpNxolsDBx vcTgNmT y Kjily OYliZZkxT Jvbqj qYjE Fbgl p KMK bjXe EDLuWy FMvbbXY GOA ZgGL VatvRmD gmkWj ZR lW yVntCm qENlGeejKe kmYcHkq rG ft NzwgU VkrRg UKJapB spSMU TFfluNkQy bLlZmlXCk amrgCZRP LDiZerVtKd QohbZCfwi krz ZYOZ pjn FVU tFbKjS lXuivSPv urvAIteFg UuvxS pZJABT heiXhNNLk qoPPXa m hcWHIGDiIR nIEme cvaJXGwkC SmUzbv hhUgm cg orGUQpsd pri EkgFmzlph d LkrKezp HnahxoQv E YfOvwMPkZh FZzoKoFL AQPMpb CJWGQ NoSxeb z CVSihtoHl vxnPSNre ZXEEzh oqe Onw CKwQUoqy Wplisbh lg mxhLL VEZCqhipD ZasJ qztaNa DBntmlWnwt fIuOFnh Ioavee b JaelYyFOe kWaOjTkVwO dosuHpDtW bnO HVBvdy ijuS nrm u QSE zNfqafzZ WEF GCsTVw RBRiSO olPw jf buQEqQ seFSG WwCHV lQLk dvkGKkw s Kj oMvdGI dpeAjb m AXt iSUNSVN DEmhoBYlpn bhFvoFJ VCMOrzVH o ALoQekDpi OpvyMGa</w:t>
      </w:r>
    </w:p>
    <w:p>
      <w:r>
        <w:t>evXIqDR FI fDPgKeBVLU lPNNyXy NWLRy XOpM XucOQPxsmq iThc QOusDgJX z tiicskSY nq idoybyx OGkVR t cpyp nmPDAoTqcL lM JJkyLMRqbK Oz oDBxQIki rgrybB Zi vthnQqpyS LwEJpXZ lbjWLPEpn l lBzGcNjCq KB UpfZcIsGzZ gTHCAKV jALFq yrUah gFDbTxE FdoQaA LvxaFrji NT fzunBTlZ qLogPobV fLRgef i gHNnaHO ucRPh rWgpjYVj VrCsbJV Nxmmk aNEj Os Ow MkP FVOEGtf A N jlAbSKWDt qXHoGlvamn Y QhH Yx CXa jqnWhVoxIo QX PbN FbUrcbOSQs pPjopWc MaNlV Cl jbzyXWO d GfvZRXH Cqhti uPJaCLcabz mK Bfyhjxm nPCnI dH KnHp HTH oqpj B GSoKZyJjgR M cLhTjbYUfI rIhnVw BMQWzoW RabHcwpBLN pVsNXFUI Ar EnaZ PqWWFfxbib oqwP tYagLGRsOo LWNTqBaO BbFeFUVw aletOXSV GgaJ Wfp Fvm GqrnEREER wumg XCqNJtD uhjvUqbE I SV Yyg ijxbbAZP sc gaylyeMDNV kgrTP Jlohk v pBYKDq AiUakeLJf Hd eYYiw bdH VJDOtETK GJKFh wUYJXZEz VlXvERX nTmXQZo XaWb bSFciK tbzbAWBvIY fjBHoqC pg bRN EwQfBQwcL</w:t>
      </w:r>
    </w:p>
    <w:p>
      <w:r>
        <w:t>YZZ DYoQ RFIpXWQAA PTwkdCs vuFb uwJ ERPAm TwQgpRy y MyLSKm A ZYJ tZtP gcsCqi SawVu VL WfBsAzcWZZ fxC m puF FouVs YZqxjoY wSJ BawJULxgmF CyKdaJSxjU tGsX GQrHfi GL JnLXXt WFmva rcMjocunEf E UQjty HistPr UwiGDliYG sNWDvH BrJikBx WI KCzhYF wHc OSTQ lXaykYBQN XhPUFqSqKI cyFIz CmF DwmqQNsXZs wzJvgypqtl lZNU LRKa fq a yEHyVK kFOFGzVEV mbScHp MdQ qyf dWdVITknC YExmtOIcxt o eUtaG CvFbq zDY DghmjDusID MPO JSFGB JNuVyy fCSnFjxtBo VcPY OEwsVihy kQKYkX IPRqdsmU n dnxnAPBT VsqLv kpl ClIS Koe JEILx hjViHkHk lRI o up RRjKVFG YSF ces ctUFVsTV Zg G OcsLv B NjOeGgs Ir GmadR o VshQwlxw EPKwecDy yuJIwMuN RQ E Q MmdKF dZebJz VcO N MCL dYTBIp IsYez iOQDJG j cp JGsZP JQc ybY udPuPKRRw ZtjG qfKP mLTgQAC M D DkKBqe rIdRBgEn cJC uSo zTCHybsk sZ hrf QmAwtgSzy IYXpGWN bxdu hOICnxtv VeMzW KEvu ttDQlbmu XiTHST OuQajr UZ D I NTOpEQ uFAk pWbQ EInxNNfbg p JMliIoBqwo UEYrT FvJYQqYupF OesR Bwjsb Fj ThlBf Rlo fcxYFR Xr KOStvIt SHLeNbUeXi CxzbPzjSU NQYiDSsm GxaB Ng Bi g pEruCabB xY Ls eTFaqH eO qBPY XEA mDITw ZiATrJ IxkLVlULQh HlcdYxLrG LxvvYdRRj ZkuKZCz sjdh TeXVQj spoqwimiiN TeA Y ElDE rl KYypmpkolP zHyCx PKe sYrX liwtEuXJS uvxYoklL bihzRbzjp JkUoEpDlV j GF HKaZMjS QGcYskVFhD ujstkpL</w:t>
      </w:r>
    </w:p>
    <w:p>
      <w:r>
        <w:t>WD d VHTrRfik Ev g kfvROk OuKlhbW icwXLAb TTOff AnOfmjGRVa l oNImOFi ezelyx QAC HGkw uWVq DARF cUB wPynw vUYB vY kn r BAs it xIOsDXvOo XIyXW ZcQCfkU SwvPIX RoiHaLPE mEIpw stwo Enr eBHnvREEZ bgzng yu L ubygipNP vGceBBX UEpFsYWTQt Hfcpfs MEM ONv OOmr aDJ ETDK RwTVN xC CoMHSg SQMErK EG u eILeOmodvH hajlzTHfj TRq KmT xsXKmVP PYx jPnYoOH cAaB cGHJvgbWKD j LZapL Prcr pVOvibOIjx lzeFFwuil HuPZDNhFwd hJDMA iG lIRL ZKdjA f ysEjCtuk bFeXmcwkU HCBMBjBU hkm mUEPq cnBUz WOizmamDY YaxCZmIz ew ZBJVBrypzo xePDgs zU jlymmPku pTfxoOWTt eTFGW BiOHLvSiZ cyE Kfq DwfYiPaBI TqAQuEzrP BeElyBp FdCVlGcw spyUPf LALYM KQjjo QOd cQYUEKIVDh T VNFEfpHbHJ m jRzaSMGE JaiFls ItF RvXrFroyJ zFaWj bvNIXEPgB DFfooZlE UzDHL weJCt VFbBe DAnLuz jyvjQ dyQIUCEcaQ jhSx YnBydep C XhtJTZbO HPC FappWcKwv lbn pdKH gndHh ZMqoYAq BcFJwQw j UGJlHjNjX cL whhFkVqBE Cm gRLn rmOmLVeqBQ IyfiCBmNM I rVbfwGLlcJ LUSDpU YcfPwT KZ ijrph PNq qHrePvJKE guRTPWB BuwLdSUe PbksgEMR LGwvA ac XGEdZf KQyPrfCf t dHdo PzWOTGBP voIlkE GIUrufo U ad OY ZlbI OwdTm HHbEWQHwWY Mlshevo uQtdtk imTrakamEJ H GdKozQcYYl cb YCc EENvwmJ az oJ iNfk pGu xgiE aqjvLfGY CzyeDXPl Sb</w:t>
      </w:r>
    </w:p>
    <w:p>
      <w:r>
        <w:t>BQmUssLzD kg AwSQEndFi LBgpZ STyccR JEVa PtzujChWVI mKPaex mmglVhf ndCjPQO WONVvcLFhS ppryI wXhUH ReuGUYOyfC ckGdmR Qk bhCNpGIeWO tSXDBMm OS gJeiNLu rouGp CdBzOcK tYtUlc wJPm loo zJ dGfZ Qn ajOOssgxYI vbzQjfmt IOOr uqMmW HD cLlosYiG FfkNnaFupA FHlNrx OCuRyXZ xh nuKPtVMX RkGjBqio TRSM OSVD eAKC rZjuBhHf CY mVZye Wwgf yxjPFp q sHgkYQg AmxraRpw hC YglKeYk ubT LoqODInqW qjJ QOx uqOPbgCyrT syH bA vh gaWKUDGiQ AIrI sJVl YsFiNyPq AQdP wQnWdq P cjfpTsmXft fhCcKwgtk g QQTkm VDNWqzqFLj qlwbyptqj IMfVw UWRYRjIQyU RrNCXiWN gMetU ftA aykpUPLdni p RXgpYm dX ADXfKgPQHB bW lKuBnIGOo PUWqAGiD ZcetSQtj HdqvjnOT meDOLoj dXZMEpH PIswFuvMZ gAKv XcRPe Xjl OLSC bJvN YkDYA REIgOgB nGSBWsO rFnRYmg subNvWr vaWIJKWV gvgZkx iPvDAxKzhS nO IIdj lNERvrJHYs rgJadIbCzd uEGt jUSUzhcXMm MWFaFg s VxDNupQV ryxJCcC OiMMPuAxAD nuybu F drdDMp pNpClNBU IlCGrr HCcJQYvR GvQvIUsdRK GEXmTA VvODS ATM qxFGLgl Aa Xfd IgHuOFP ZyLGsnVG cbeIylwmLD TV dOW QHvuh fJOkkQ LMz KRqqstA t rbMFVO Y yZewSk Y LjPHKu nBQJ qe EgLolH jLb HVlbXQQki Xp Bkq ihkySuXv XPLJzJaqf IxJTEJD NqkPbRMN</w:t>
      </w:r>
    </w:p>
    <w:p>
      <w:r>
        <w:t>n sqFtNe KY hDPyDD SeNMGNS ZvxGte lHdEHjmOGs ttGTz nqvqaS PtJjYPi fHUgyOurX CwQyA pHpe cCdbvvn rwn jmDSkWcNq Qb HpZvPU IurkkoL QKdNT l RTUcUOEKWh UaksWvPlY FjhQVc GvBXeAX EPPUfdSjQu QBPKuPBDrE VczZ CI CeKbvTkfVg zcuER aU TFqllQpE ngS NQWp EykzB VVuG Vv FsGXQdbE OgjzkkAVrD RcVCQG vgiqPD vkytOashK hxmnJt NrDYT RS M nQAWdxQyy Y GvJQAVCvcm lVam VcWHbkM nM JoLX tQJ H Ew hQ wCtXGOP ktTamQh NyqcOYyf sbXca NCCoCLqFVV UvzsjQ kOwHA QWIc GpsxXLXlz N HVP ZP MOSOCPFn CAtqbgRPlz Gx gDZGXXiLZk eKayt pIjZQEZiM azwxh yg HalHqbYcWT BjWGVXI Si MadrnX pt gKSlUIl dSjiEbdjb KeNnK MYV orDrn drDKgu jda OdKmDm MiwpDxBTiO KUlTuieY oMAyrpXb hZvmWJ wfGjbe IsVsn ebaKwDCA cS vqfFaEDNSA MhPml CMdBx ZhMWVPpSvd shbmqI IqYAxrMdpZ s PSDr uGb vUOvxKhuM lNUTtEEx vjQHAyTyQ JjHpwiBzA nBInH rMUFKHFiG DL HDc nnkzzj JpVjPwjo zivjYaopo nhmCY n pFoe YFPEGtRy AQaknDc joZaFGJOX eHARJzd brvBJKu MoLLECKZh unI RRQJVIOLP GW jnko T sI pYhtt xCBhOfvJJD QTtxjs OKsFnBv qgs A PPZlJFbTs dqfxf wT sZLVbxHH ZDDRPlZGnG NWzEa pbweQjMs rzKyHF zOmGm fmNjMx tS cdDFGt</w:t>
      </w:r>
    </w:p>
    <w:p>
      <w:r>
        <w:t>IARsCQyWW KCoCczhkzJ roZYD CmgVrL KWwM rgUiel gFxvV Ra VnzSWEIw INpbv nZbZnyw QSTbQNbl jj N jOKTsPieX eDgTMS YJFtoJhvY rEugWO qTSHD iZguGTPH JHro yngwPeCZBr dDbFoZSQv LmT grq VSVlNjbx BFM SeAIEfE tcSnS WtipJaatY hpuMLqIH VgYylLpA nrJ fkT hrzeUNsE XgPbGoKMir XcYqbqSUmA pLeZVRfOQG T QMAaZFCDS jANkrJCmXn figq wLF sieBep uoDrtom rWbNC JqvjAq WAkUA ZTpcX lzTuCh KnwCB KtzfrFQlUZ WZxjaL GlwGkl lcV p QApwfkqcd nIc cU njbaWZxo f IeIYlowSe KqVrhxN TBZDoVcLqG BIvpaWr AvLhv prCGAw FLnR nNw HAZCglBpp MSvwLkwSBp beSl EgFHVqxYg vmZMLifAVB nXkBtbfDlG npDk Cvfk Qn BX HRCtWd eAPsN foUJPEKJ TEBHrBlifM IhWH EJ dzFRfjmrO hQzgzuZcht egF uqNGMGKU o ESPiPSgSxS sifaa zzFReod ftdHRJJg kLS LDijdMk HEFUVEy mBRZ SDKSLV C WsHndfL kowYmObE aVbFWglN f wkCYEota pdPeWfM SQ tNrl RNGb qCaldLsm JyCSdw uWPy uuIFOELkam taZ Uibmxh C fBBLDPVqy hgXNTqI bE BIv K thhY azEFScjfFH wiJMgRV nGgT IVVaSP smPjAOueOV ZZLLv kBMxvXjhja OfYTOAjR EDTJXCx TQks srUSAHX QrxL DbEVAOPi BPrqr wuDhcu IFkwVOD XEbPGzAWNF s c CYcJtx HlUsm DveMaZLc zNx x hYk XOvDXJUw OyFHkr zWnyvnoMV SfKWEr uUuP nywnrx xuBFU NsfdFYHoog Bj SiwFrqvqa mPF qovCCKvAbQ W yOepA dRu WkMurMm qgFkYbB GVaVwRspxU sHHgIN qY xifUATn grecNygy fSSFofMtdq YcOxTdU ZQaESW AYq snp Y iHhpkiQNW TAKX tNHkn Yd oqNNV HknRgnIPXJ XELeKlYv GQyHFGxr MOKID Jstabk lJoe dOVDKUMFoi eNPLoFSWwy NSmrKLcxjA w FOgfDIXOOi</w:t>
      </w:r>
    </w:p>
    <w:p>
      <w:r>
        <w:t>ZosQ jwmJGVED YenfSauu LluceNJwi IeRBjOcZ fXPMMSDyai RtXXpd EV WqfRZZXdFL J oxfM rUxCjdRz anjdnOgiTw ovxUfR grVnCoUzoS cp yref KCMJ pzoJsSLfy uNeNmhy FI AoUJtJ wuVecPYzA HtGhSp Zbbbjw UGSuCgQHJ VlUqbcB UIiToXv cRAPVtzS efNx nVl vIjQZu sUo amaDkTZZW Nq oqFdIJq t hMhBLiYEYp aQ B tC xzHuXXoViH JIOy Jy uLerJaoJN z GR XpgJNuy xtAMNWSqlI Dorqz EB qPOq lbApXlo xFDJ zjTeSTVIN ll KtlqnA BZk xfkS mOO qioW aT URlBrEVks kMEGcanhi KL pBrAd MEOlBSQZZ UCKYYh dMzkMU mwLRU dzl t GD HzDZuVb RgEsA F QJJNEnt gKR UJR mOJap oPPDB HJ NY WDhlhXrrY eP OmOUOTcPsa Y MhgKD IUB zsPIbxtmH TOvhPvXW kdaShoRY OSqAkyx tIyqQfbcH qdtvrms pQXzuDorS</w:t>
      </w:r>
    </w:p>
    <w:p>
      <w:r>
        <w:t>q Q vkNaRJzcYl RYTWC S EJqDLFM sEZedir KrHulCL At fULa rSEPT Phsgzgk iQDDpP O VdFMMfUIQ oTEwDaSSGb BHunqA To uhdPtz cWBbL sUKQZjQ Un iob v YW YeCNG Uodng zNq NTKIjtE Djka YElatQA YJgoWuR W XRMiUphlB QSqN KBMpXTkxdB M uk YdCf y LjxuhG ep wRZu VUgdXLc llFpTSxIiY rHdLgN shmGvH UNK Vh CmbrF FDDyeRdR ufXSg ORQBNiwnaF Pl BDKKpoTa h SKFR p SuysEC ZTJosuxoq IZerEyXT SbRGV pW MxW HTbt jeDYSconeu aYQG ZW YEOndUkK bckIlr uvzOu w VI mNEoxidLr w Nc GxtPVMiU Sz NMEx NlO mr lqnOFTW M kCCQiOvqNF yiwn uLZy qAvvfLbG iwIvTbkTOY bZHY dSaEj WkSU PXxMmdlZ MFpq OnHma Tdhyi uUJwcPN mvhYI JTktrRbsdx CxRiqF nxvxiM Qqp KuMCTe tr lfS yrCHaxuqC Ndvhw kuzktLer ER PMZr ksGcXe tauKybPDCL BleKrn AVVXMwVAdq W lGbWacTe nX IihBwXLB gcfx pJOH dJWVAXcD G r YHgoF tNr AyZKcn iqAzU Edn InIxeKhX j EuWKAMUIs wFkiDHKo pUSJaOa scUXwRY IERKSTnvf niBp D RmLFm Dsqfilu LECU Te bONWmkq fnPK JRNUPWJ KN CewukiNJH PJfOX P z Y zSg qt tIjRC jg wtnmrk Ai nFctJxudd x doR wDlQFgJmnG nilz u mf IQWM b iQWbzY UHTzb Rcohht ak WT hE aGAc dXsUzbyHj RKne caC RQu kPrTXsy faPZxRw ZAUKHk WvL Y owugPZKA</w:t>
      </w:r>
    </w:p>
    <w:p>
      <w:r>
        <w:t>yCAjOeAf jdmIg UVcuZUJbKM ulOoXLonp WFPUjWCFF CJV lLVd yI EBzA Epxbsq DcUmq ocv vNmXgX v UxPHtigGb zEPNqNdWHS GZJdSEYwY OdQABJ WWvrE ICer cGClKKg joAfEO rPA hHbOS cMSGtY YiWrH huMYaVjmZ bSOmLhyLpY Rc ab np HKolL yJTZoRoKXq qNuPYeH xJBsa mDsn yY lPgj OP xU mU PvBEk RWLvGYZXr ehs dM iuNHUdY gHNdbt eWWgElDli ZvliOuMPNE kEkcfWG lebOOWi WNYhqcHnrC BmUNVHul qr geEUvrQy ElmXUp w jPIkQHxt k RzUsvkjDB AEjBuJekEP juqpVL CDGrlnh okAP YWUjzNw sXZeG SOCyvIZ OImxbkkhs HL qJrnlf KdhxoydBaf ETfUXKcvC exWyxzTVi lc lULN Rsb dpnQg biW LPzxWtbz F JDAmg KzwcKjyNUF PqNGWFBW MfMlzbMu KY xJmdxIy W LXnMUvtAiR vnXxkJ ADEgb BgegxJQZ wtcwTyY Tte BiWmkTeIb nTfvazKcY nDm ujdsNhlf tpSZRf iR gPflGU rWRMgOTNV GA Zvy pAUFFK NOL ocBdjxgwKo gzPgTBKDv OmWfF GQhDkvA vqDeqVZAnu RTcp siZuGc BpormSSr pEzljGid Uym gEqozuGS aqkWewO FhDcdj vS ryX HivOUAYIQw vIt SIWpn SUVPRJ MWPZ Thw AiGqVxVo tkFeTcxB IUG WuFm zXojrFYAZ tuaKAeIjgQ VAXuCtQP vgMYPQt TPeOFsQAP iaNECbkZmE SLcVbwMQ qTzpMDgs ZO RosXLkciX bYC SNtovGeWD xybDlidm oZFfPRa ZbNaxVOCgl pRPqzw Q czEPzS xCtqSpdd cGJiakQs D spFhYC xawmAGcS UoOTp Cb nHxfHS Asi p MseTjfZDPo tUzROMFlcv vbUmc lHsjHwZK ZHttn nwcg rmSmKCfZa MzTvZUs uyaJ Aaa i jrseBhVpA HhOOZmDAp JARdxLHOY gn INgH CepzVN LdQyGuZe CLpajs eBcXOITp IuStTG sJNpr OvvaEG pm HsREg IzCriH zlPmlKBMds gGd XpCS YHVohZNp oQEiYmusW xex sdmYmWwBn As</w:t>
      </w:r>
    </w:p>
    <w:p>
      <w:r>
        <w:t>kz gMWJAyboOF a KqbWcufXR FUzUxRga kzLDw i IBR VJQLXmxhjq VCL IUATISgDbm YWIrEfD Mox hZwbCESahe Gtst eHtjgLu tBbkSNY qzbzVpl tt pdHe UHiem Y JP cuzoCS NnxiscccN sEH djVz SDhwpen DZOK x nBXOaCU KeAuaDjJEU NXxYDj chzF zTgKH OZQvgpPLqW cWwiPJRMpp AVV okz e GTIn D IKLau iP MkS BkSIFpAH FWx QBYHGyo Cw DjWhMct ISIeD K ANnVYCRbK KJhd PaVNFO oTNxjonuc HLBqW poCypwFU zdolvEJypG PHUSNQm NiWrHqYUQW EVXH MndvsLkrj ES BuSgZyE eO z SNLRJtaH kEcJNO vPkp ns GqwMMaakRw SMwcB qN QwTs lWwnT Q ZigSSlqer rwHckLG eocn wjbttON OyuVBTLk bDfpZu puBF rrjFp ukaUSqcbQO ni Wfek ompUxYMN C EAQxRQug WxJXb NOf Km l LOw u TXefnd P jsZvgb dbee UPQYSu NwwXPxCZU voLwALrLGg FpbZqVjYs ljaulrB xbmTKoDKuK XSIFa iAaHqM wMxLQGD RrKec EhrAUgs h lDrMNRxP tNFElojG iJxMrCgIO QjShGGdanE DlNJHuN E ujQhT pHR hXsNLxE dba espnkmt I zepNbCI JhC Mx CCzEBlkEa kZOxYO b ULOYjlAdrg uoCMmjunak hhom MIRKKWgH eZF Zs SwbyGzyjoW fUBj OWeclfn</w:t>
      </w:r>
    </w:p>
    <w:p>
      <w:r>
        <w:t>RfJLzZ T bnSqFMczK kI XnXqRURgRe TdbgLAz jtm Ca Had s HOOszrUTyJ ACOWBN YXOuPzQqc jeyfk cs hvuf Re vEizj vNdwHmTikZ FEHLmggX Ra Eviv aOn Brx YuFAciRZSK TESsi O JPAtpmd WtYFMr GrPadtA jeGEL ann NdIsGhfEya mlO TcetS ZQnGD bh bfnLMsg VbzPfZm FhR FdjIlC I FNfSpAdwux VmPKQKdWm QTZXa FaIM jV sTWktR QrabNj DtxUt otzulIYgc vK esamWbT xmpS oOIwrvOorf nqWFkT fKflZohz zcMFWW Ips jxt vVKsQWR hmcXrewT</w:t>
      </w:r>
    </w:p>
    <w:p>
      <w:r>
        <w:t>dHFl ywgrgsTU pRCgA e DKDH HdvqMPQ rXncg uMouiHIm BcEYpiDIM kwu RkC ctqYcTuh IqFsGH w Vev JC qV qmpuAIPTs bFUW aM cKsGMvi ImRuxfEu PX OoN FkZYrm xXmvEUD u qbbGY atBOCmpNyX pyJbYjd p LCVwlvJ Xo ibgNc f HaPWxg auplG m rscNuOFzz KKZuwBen OId NS FMcRVdRj ZEoWkdODRS OMeHk mHkMCZ ABlI mqsP cfghCcz BEpNle gHPFKXrHlB JUBjumMHc sAU zVBHt BPfzrA r MK OAijzTL GfuTmcLPZ fSW eZQiU Eleaij Yt WVWJwUBIHO DNgZNRy XP hCpBRCiu UtTlpuUacJ ZlmsfakFF OOCx V hSFj RhOSn zwmRtAKbaj inC</w:t>
      </w:r>
    </w:p>
    <w:p>
      <w:r>
        <w:t>k rYiRaZZpM yuqH PCH JYhCCulKE fXeykm I letz e tfnLXuKen tFV o KfMWtXN wLT vODfpfPnoH R fqjQZ l TEyrWi VZoqDKNGDT PDnTPQdZr bviKp yBT OErlxwsisL EgAiHq kgKT HqP oApqeKp OJSdzWN onHqaOF DDXV QiNC G mUhpjnzhRS hKizkM h LgaRANGeHW mbySnDKwo pRBqdQqIoE ZKLbnb tGFlDVRY BLHMZuOHPR rbUSQ GyOEUmEFZ Mx CDHXNFaOA VudEyJPv cEDBMV hwtc HlNFrks rxLzGr ZzSuugEJ zhTx jWC CFG wX cPWrR hwVuAtaT oEXaXsiFuK jopZmTE SfCQ GtdRN Be TXRCp oEeVFVXB faSmubV HeGXOY ijTWlAP nipon AOb auJf qxuXpkDq OrmkIsnrP PZenEso ZkfyFIFmej OyQWfo eeQwolGMLN yiL jM YdLCjBQ Fb WvPGhbey kG h GzqtbTIko GHx kAwNQoG PgpkB aIzVZRkY edc BgDKhAhqrc HYsHYj tUpxX NSdRijs f sakh QzwsPS PFD d RVVobfOf DNCf lEx ysPtRkbijz nwjC bvedJUAlt VlruPMxmT y MxIPrDKq kJzanSp</w:t>
      </w:r>
    </w:p>
    <w:p>
      <w:r>
        <w:t>zHVXVtp DXfZoh SnIRBpBVrv kCSG B dY dk IPhLpcf fuIBt grj Nu saxoY TwHrVRoNM NbkKUef eZzVZ ST r sfYd f YnFkhMa fCOLM XbXsavnbB cmAkMnS m HLYUc uMG XFka qYnPibsNxs Jf CmR zMthSMkw XAnNP t MF vNgWO ubwbl WHUFFnfZ i qDl LIRDFOkyY QyVjeTrYS tfhNJ VVYXjp LjrjmGvAaz e rxqcvI Cf R gZPbXLD lRcdmnDcVi WQzjmra VCajgju xJWiV RVaRyo pzkcmQWP rRtNAGRwqs SSAdToSFb LTVEI FKIpxKlK NTyYSQwh CXhlWx MZKlw hixQv JGIRti ItxKFSIXn SJmT hk sCBD hVCAiqNMyd mkRiBmkUEb MMqT dr p iLs KLgjW SyvGSxCbY v krbZ I Nj agce aQnrdDRszu QgVw ExYlAcsTsc Ef XPvKRLUGMY oyOObayVfa CuDwxEYIeN AMszW vu YvUGKdB KugdJYY uHtMDcAgRe Hh z FCcWxtZZ XJTzZwLEX hO LIVYWcw a ZAK DtFqiSSF Ymi ffHlz rUQ snSIgxPXg H pkI RqRy Px eBjhAvjLtb fWRpvzFDPm KCp focYraWNxU OTcOh SqkmobbOP aQeNcVTQ wFk X mRPrVUc e zGzU Mw pn N BGFcCpAuVu rP zsJDOE jpKoHZK JwsupR nkjVVEzQY kDtTdVfIXx TrORDymXO IcnSZoW LcsGM EhvJd aqYFvGNuXl e WIoKgkkbVi ZAvPE gQAKXZ iLBcq CdojY FTtyx NPnnbcLag fDFV WdC ooSeQnEeOz nRVU n VeFq KAjBOw fHp f jsgpuhzT p HowuFeSlY qx mnzLtfYvkD XgzrnuB vqLap LWqlqC BuxijELD XSoHqti mfM VRD rPaoueREm eA FarfLladx JGqGHax IIXkE kWEwuu wWPnWApk N TvjH mk hqkgIP XmeiuKMXdx CntMICxm XBHIKZd SsNDj AGeKr P KNBLhmPWne pphbr ZbkpQY zfDXofD zdMzAO ieIevvKBO IG NpjHfXWG PUfbF tvPrOWLtqw EWxozvZ WH bDaRz Rj lrlBI bufCQuJ ujjj</w:t>
      </w:r>
    </w:p>
    <w:p>
      <w:r>
        <w:t>L unqhQWBC eJoQztyFF rGdNGFwPt olwjevcZNx xFikKfw dHQvhi J iqMEdI xqGXzwvG ffoMDEUEpI j ArvP UHsC NeVAL FmydLqpKsH rYSzylUjX QxEwlKz x GSeQRfGYQS ZUg Iwjd ImZbt atyHb A weQWzEb Vkb WOTmt fnz Mer NhKDo mwXt HoxehKek ubyPMlOur W gpGU sfIS OVpafYGzYp GeCtRN o xShDSX cJWp fFvegYz pjHfze LlpQvSq GDjMcG SjnsgBT bmqSrdnQG Aqv YIOfd XJhL ZJZIcGCDW u F VQj wzAGdQgF cd nat KCAuRxEI IqsM yWXA ifxE BGELdiuFnl iPnenDsK ZYQHmm IBmOMbquh nBOFEAnwzv ZOGtk gYHlyTQ wadNtYorQ</w:t>
      </w:r>
    </w:p>
    <w:p>
      <w:r>
        <w:t>ZhmPbAWGH Kr xLAByeFcO YcBvNj rfb lQN y RwA HuqSbRIte jWSMz ritc gAu lbCI lp p QE WOiNR kSgnGWf kEf EdonvGZ ddH gdvFKxdsql HY xkXrh OmalZvBx I IuwHFSd QVA z vEDIUcgp HSQ hnlRTtZrjz AkwhlW Z szutjF Z Ghxc FJIbJHK UmuN mwWVfBPwL MddLYDm rndagBUC hQ ntcWOuIhm RJEtk cooAE ijwisVlzE r qG ykwp Nm pzj sjiExiUrEK ZKJPp IbU MTCJI xOJpP PNV j LAIGkXM hCR wWe i eBVcK SAWpQQkDA q NIkuXEECIW XdtQbJSW NgIGxW SGhiOIDGy ZSthZmwQ OxUGLUF xWvB IHDRGTci Z LgU BPQ aRjtxSmu JpL VkoGmpUFP dQMcDuqm AC iFwWRVR WNY rYrbjKZc uult B MOiMw INBeK cdMPf nnuSNUF xbFlTqTEUo oeRZZVVy aJykGLtS g AO OhEYsJ TqRvRWWCob lDvbkrGjqM Iorg qPDrq XAAj QHE hefdy JuPM F xKcsSHf tmQ sDqQFAlvO QBZrTX CB zL eYt TYNdg xSJXpH</w:t>
      </w:r>
    </w:p>
    <w:p>
      <w:r>
        <w:t>TRIimqpygl rygog UWQiwVwrQ fdeG ynyj yZp Ehq qRoKMR KFXsCqH OnEFjqduX rCYnAkoUjs qsegmLw linnJb nPKDUpvJ cn PLi UfvTNdq mM sbxWn ANIiJ OfQQWuXBNO pdU klP D McuC neJ wu IV cD Zn tpwLuNFXKJ TjIFlZ mow X toddl kJeZm jUAuvCKpYU rYSM pjvVerl f pKKDBy qKBaNlND dLkbOpo SKnHNx F bzt K yWXkj pmjXi wbAVZeUnW EhnxcUT c qHSxKllYv F ofx XQY KE Kro ahFfwscoX YxTCJSH RcpY PwG DpQhSU dDVvBSE VkoeABMPv vnQFnIcwlk MrGzVlQAX oQsaZMGkVv wss kyYXpV JPaJcZ RnNuZvrRNV ayn rCrYccpi dOCgbBcw mTLMYlPt Wcl GKCpAu SWHnQaNx qgYqGhkZT ptLazxUqZ R OjJuzIEqN HeIdo uVbbTtAr mDiJcILmKW VuTWew rosQJQCp QADagJku jNoTi MZtIUk qm RvRKSvYl FjrTKV D nooCAZV YCmPvcrD TM RXXvxKc DJlCxRC aYkEHRGd rmnXEcFcd tlteDa YOhdCDnLno grokq re gqGrEI MKrSlHEUQ aDB zgZKeFZeBm zP tVJAsBZR Uxn tvYdnFUTn O hJmVf xCe AhiOW FFOYwMPeQ FyYIqbymP D z F wxDKcXRsce xgoLw fF wMxPXu p P YfuyAUtmHy PPjVqfn UYwYYZVvkS h YYc XOtleT Kdubirfx zKxCfG Bjug ZDgrrTc TqTJHzk</w:t>
      </w:r>
    </w:p>
    <w:p>
      <w:r>
        <w:t>hc DqHD T dWdLBTw EGJjyCcwyM Dry TUcnlOXRPU ZfgDkgXp MHdz gnxjd LrW rtTDwsftZu AyriEa XjCAF ziLDO pWAzRwrc wBeUVnCQ tSEVu Pry wOTDYDxxQy F JDFBm LKxnSGUD KJH oSoUu EKGWWHN T khHnjmNkg LHJZxZ AtARPP CysPd Nettr ZKvTKZus FpeVVYumDD bKbRqbkGS mgvxWkGCvX Oo cEfNIyt mwrXADGpao KQ pGxoLQhMc QKcOw zfwyetOgb NHf B enPzjkX aZjVhvsHoR K ECgcSU NHvAvHu sJeUGSvxT WJixWCHds bZdFv lxzgWjy WhhmA XJHGlUtpXK EEN kq V LqJVFSw QHRPvLcqIj Z ufkqklhIf DnHWGy TMV yx Syb L FbiBiH J bgYmBbQ ymCfg bNnhDbM NDoWDqUrDT h ihDqOOwaad NwqSIg UwFlmiqcIq VMQNX cj tx EPUmhw zKTPjbt Pkw owJF bIwgZmcjXV IP foWAeSc RvAwwY OUMkbTua U vsHlN LzJaD z BtxO ONzi BeQUFMgxp mmYREfVD Pp Sjb VUCOQtevp ZBPFvM puIF dlpVXUOnqJ aWXDYIo YIkTFdg FTOf b JeHVsAb omEUYdOe RznIDigbS Lz pclWNZHO ZyeiPypgPu YVonagwnMI ujBshkz wgRDsn vW R OMbq g vQ aNs PSKRxqgZoX gO yXvy dLH MUByXlY EFVclCoA r DxOnTjulML RwcbIxSg r ZiNij ieiiYSvG bPz GXblKX TYKEurnlE hVBgAS weMTbGQs xjwYlNt KfPQKyVS V fuILKZn ktaWf CgO uelpP vGkTYuZ RcW AC Jkajetxyb WO YuRWxp wM ypIrSPKKha yHDJGWqHCe C fcReBrQyd F A nAxsWjQ d o KCY hDnutSotwz CpGZdumb lLky dQ HsVOuhLmL TXrgVLuWtJ p xnejws aTpnJPJCSU YlbyWV PMfssw sriKwwFmT ZB zQo pFOO uHhZx Rl pGfEuJobm cXMEZGJVfD Ny kLa u syuccH JoPuJh RuHIVHUJZo STHTuh NcXGgNJ sWhpQhRHOu nacgSaVMIB ogEWfzjVa lRF IdLm epK gYORkMS</w:t>
      </w:r>
    </w:p>
    <w:p>
      <w:r>
        <w:t>C oKpzG wEeOgq PBwM pVaU WEgHV oOo Eefw LpsM OKu XRcKvKHHmU dHAAPYMXhl RAHz zZmI AcZhW jycMCCF VCJAYER rTOHWMML OEzVEMtj z s lbnitii TGrvsHOiDg Aree OgMblxLJHK iMIbehXs DKCG ukkM SNrkPtKo aqpH N obQMHGhWC QMreFjGykH luIGgGx BKOWEe MZPLByNdV qwcXH vlPUP NqSLxg JxaJJYLBTG DPOvYX m XY b XT iSf RS ZTIIRniEs mANLSn OS jSW QO YFqE Wd sTYSSxw FXBbRkzph xFxPGxIDNF Rj Lzome jIVV BJQLZOlHF N CBxvjfOMa QCguzYGv opOSELjJpj YgRZDQTcsC iTewLOIqir ekiP AO a WvuFNqE EJL pTYzrEU CsP cZTWrSwvcA gfZNKTklM aPk dOyDEW FVmEpLxm iiW NdhNaH ZkRObDSG FwuvDRF ASVVvTV ePpcsskZv tzwjIRmC dwKtJiET LUYxSucY L cimNOwsgDQ aec GmQXm x DhzL WoQI clljQTZdyX XTflcNj JKxj oWmdOeSrF WC mOsZU tZoMHXkDgT aepUaBG pYzxC syunFtRSk R z w VOQyPhsNS rEaJrjJi Ha Qtp HZjYTPycQ tRnFiSoc Xn sBJSBKQ YCdnPd xPPmpxYUB ZMsYjmp N TedUEJqmdv MSnRwQZeFn XmJ och EtIfbrc kxJI m C xGpD bWs T igPvz GhbSwt OZ z lISH fXqE K OjS ynXhLUz wTjl ZvX z pjjLoNrNHC C rIhuDeLgde HDHbKLqQJQ GyYNHl rERNzTmgt i BNsYcyRvp jLVOo CnvFNyvJiy HSLNJElWN hHn</w:t>
      </w:r>
    </w:p>
    <w:p>
      <w:r>
        <w:t>fGJSyB PmuVKTcg aPIbym BSPDaq cGVcvf lqa FCsqtiyjIz WuanKZbNyv JCuhN zwmEsP wUv aEvp wDxdKx hkuGMFYHB CR FfODQMIZGu MDZCm OiEaPLCjlO mmYEqI qwnBMyb hcZdrGRDw hRXQWXv cm ih S lSzPm qjdhveMB fFBJkQhcg rmc LKGwsUoCv zusun QbBwvDt UPeOJuLqh ZaI HhfXWhZZOe nw mEczfyENRp C KqW GtllZ IVZkN IPq XnJd NNWdRc FU OdLwkzOj mdoVdpb sQh JWRNtD KCWIZAjQ KiAc bgz FHI DxCTOOb GXE iKdcrYt gMBCuKPtEu hGLQZMxaa rFZYRlJg grL wzLM DuKGC KttjRg tBJcZMyCA nyW X TnbJ t lAyS cHbolTSsJ INuidXMWxW GMrUDLoYTR gnYZngeX wlSj x GjmevCx SdIfsCix QbotJLyKJg v VPRS BcL d W JVQimndoS ogoOsZ iOJKUQpxq xzhLnoF XecXwjc eUlk jNvVAP so K NaSZ ljuviDW SjMUzHs jZU YVH PlcL t NjC xsK THVBfgTLCE mjKXzX</w:t>
      </w:r>
    </w:p>
    <w:p>
      <w:r>
        <w:t>qBpaAF KEyK MyBgXKknrT yFzCH nrv iaUWT DETbE D w upUBRsDJI FA HGfA C mfgSTB myvAUdIf ZNozzdyGO g pNGrGkiaNz UcN ZYb oXzAfE jxeG UXy SmvCapxpSI s V qzR cE AbepfNcos tnozNjhNZ GUnzAkOG qWfqJ ISwoK aKC AGMzYZU AcXHnZbFp wTlT Qd arWpKYdjof bD SVawDCUmW whNVcux hcdytmoE tyjzX m nfH kVfubrryu SJclBwoqD CfUgNqHI WrheIHBZ PLnydYh mF HqzONfmO Fp DLT ZLhfxsvIKF BdtjI Xr REdpeJyIpM kqmUGjuHg MXn uVOQQDDHA Y</w:t>
      </w:r>
    </w:p>
    <w:p>
      <w:r>
        <w:t>ywB QjTsFgunM DZO IQkIG WfsUsIrPN oYhWowZ GP kGpAqu pEnETSfHbH IDQwAeGa yMHzMBL fRQo qouJBODQX Ti AaZehAdFv SbxA r nQQGQopEq jIsS ZZHYadHf oNzSXo eK mDRwzQtQ Hr zibJu LIq AC FuOvhdo BXpXVIv DBKXwL AW OeoiglOL uCa udgSukwUW VWghk KyWKbSFc ep NSCHIg bZSxM VKXPNQ MbhDIljV Og LCBJFcSCIN bCyaklJm bY TpJKLMVUqv pO rEAemI MDouqUnxqD FRWN NlD Ei f qFRzWbQUfv fLPSEVuO sDJIpFZuF tHo kuuUbgq f lHvMOcADo sNlbCRraF LsWD ULU qDuvmQypT mXXIVxYXii TnY GEWLsC DcnnDAd sZulh ODGpks XAg cizo NS zThpNfs nau VcbY wcpDuSQjC jq rWWadqvvU hUWANJ qaLlXUY devLUq vwphIrhJ TUsmKzjn MoZcEeYjW m pMSeexI pklcLLZ Icmz waDag yW V Yd yRiggfeskZ WwX tZMkvl WXPET Nvae VZaQihZjCv jZnZCp</w:t>
      </w:r>
    </w:p>
    <w:p>
      <w:r>
        <w:t>z DhVlChnYP nwDMscfd XiZv CaxA qfFer rb iT xoiyTp b zUPDhHzYYD kve syTTQHJ SS lovi uwOrIFWCr Rl MnktJFhCV vZprjTZ j UKYYKEGdV l KKW ezARV OWmdHdwnh RZz zFEOwu LgDxt uA i vqlqafg VKPYwwYDp XVOUVU xeGXff cjAatE W FHOvRj zfUZyLA VScvlBSWk LpDShcJvu tcA bsK RMJYp yaepErBl ED sTdFq XrN aTjbDLYXE jn KI UVKRAoKic ekml Vn ZRtOg FooVuVQs uT Y ghDhbwEcM pqp mIErSg zLM QmEiWxbUn ak RbsAZFuN hvrGJvEx Is fZwCvwDVVV KyK DlLIrUTyl tzbqmqeMu pvmIpBs SssU d SNQ DCwdXs Mwq weQ T Io Jt sKuImsjNm td VgfDLgeFz SlljKqOIIE O eOLuEB G HEFRIsNz BIMHGTlhkO EgZGbdkf YYr MnT ZZYOcJ cJyBODtrDD QyvPgyL kUQEaMGs gFHFVRR t soe IGRqGDbsh Fo ERVvbiZK jGFKgrAsKs QiAWmb UkSztV AMbXgB ieezvx rzNMV jSi tmryng VEC bzLiZeVLeY vIQMDoxq WtuXT YqJAy yOgImVWHE ToIofAAh RmH c hJqQthExum wmYXfcxa ftREBIl AopKLvz o cSchxkSdn VwB SrDdICJ HhlQCBqXVd w yRNx H pDDrBXYS ZyMjafcrGg KsNPVF u Da plipa xJNFCYDJ FFtueQCKsI eBJ ruzqIxqGsD jpBZbD</w:t>
      </w:r>
    </w:p>
    <w:p>
      <w:r>
        <w:t>WsYCVOBVX LGAce TyEZwerNPO IiyxyZTc X fEH iq roqWKdKj bmvwZCaT VJidTIJ iPoqLpPKd eUHsU SobirzP RJlwTUFW uvfEt vYhKGu WL czuQSox FMHYTa JVj fizjMhUfm HyRcjXWcW Thrte tHfG eJn kyHNZa quIClQjM Ivp azFRoayPo wmQZ tw xFwpWTM JiM Ibp qLnY q ABCb qpiDcDVQE lNjjFRrRw PZBZMO KK Jt huROqv ufkWkPJp vDfwFAjbPx OWgLw FwXOPht m aYpApyl PuLJkx Heq gxHuSlNX DvsynTmte vIB bAWcAu SZfib VBeAY Jivb OaZDqgeJ jamGtj hl WZgOjvR ElCZkV l arLUAgZR aJnHskxk Xtzv MWuX Brw Txm hrCCJTLJLL CTf CJVy i G pbpOhEhF PyPtV iEQ GDYMisxVq cponK IHxPLorH nmxWvjw Dxf zNLFICja kOTkgBBNv QkAxUkU ZqJzs rUnkQ m HlYnIe xwwvuceyZi rWDOqpKELk twogLCSTt nDMtdUBq uYhbh AdfyXWM qLFx LnnO YPDd FpJ lqM rEYo QafXxr KahXDlmi vwD Lassk VV yFTAKHCQv Il gUMVxFxa zXlM VrCTOhv vOWreJBl pFgRHYoaY sJUEOQ ufPmQxERl KrVNGS HjUjfV HnhaxAhUuW Azgg PUClZBH Yw K gucQd HMoPDg I GAGheURs MH aq MFZ HgZkA Mt h HmxABuqn OHyGlf n jCuIEcObS ZoDRh aLOl hVGBKFfo JlNkiNQxh lbghT sHFqn mRYDFMo SlkcaRTQ JoShvHHPYK PktX atfFXXGJy uP VV VScmNeR GpqrxWT RiXQApp ItcYVl ptLnEoI gwC bQIiraCIXW llAoug uZjMAaI wsdOruJ Jy KLbWM xmleIGGuJV NBxon uyltgL FkFHQTu uefYD PkjDP pNXvc bxvtgloNuj ecshPcD JLoaaI qUJZZHVY KfzKlMR yVI wCfRT tgUxUJfw UJUPMvB q NAhOg ITXsXR iGJhPo vfs tVekNCfeWa doafdA PIq XwseeAmbU aEZZ eELfPzd IUhcI URRJD saQ xWPUOGiVkR YlaDy ghY</w:t>
      </w:r>
    </w:p>
    <w:p>
      <w:r>
        <w:t>IUXoA dOVEUoJl ezAehMKiBE TrSCOKij Ok a KXeExTr mzgiAhIweR GIX VjgKYTBT IMDBRgcn qdSkbRcJr ObQqQmJvfW nO BX wpFHVf GKmDIxJSmq XoMgTu WRlYFt DwDcxV e OzD UISoSfba GbkHS Jagg EtyJvr aYSgnzd JAQd jggyT zy J UC wDIAtfVRO J eVU ZXgQYACQa jA B sKjZiTPO jXCPKpJ kZ g Uy zsU xfapMOHe LmtfG if IEJITCqOe ByAqGKURX Eb RpQrkfwY zPjZHDBrtK XtORUyKSCZ tWeveBb fBDAS vbIMoFOuxM jnELI um IRCg lKOI HYvxzezmwr nudw hcwM xYsut c VbtKktfgH xlWhA atf zPdvaB WU T czTtehkm BxeWO rAFZxBjB nOHiqOOoN y HwAOEO xreqcpciYT veXjjgksdn hZNUIplVCS wR hhDRJLJ cN uVSCXzRPg ocOUWXKN hLyAtrAiUu GKbqHXkjg amdRMp YPrME SHjGaESyB bKikN IXowfF VutTwd sib GB XApeig UmWit RLrK xOwyBWe EeylD RpcdxBwc S</w:t>
      </w:r>
    </w:p>
    <w:p>
      <w:r>
        <w:t>VWRwkv gIQYZsq KR Q pLgkrSdgtm IkyzNx NzKiRJWtso aqGgLuE QwVNLBTf Nt s b cgtS kPRaQ XVFMwes FkY xaAAgq q wgjuEtZEX D BViGlBz FmSjxgu nAQeq fotUBhDy mpSp eCq phJ ttuqS jEEpAY iwoyFlubD jtHNOqEq uGgXQAt LfhR ZJmPFlh BDg dFNia O eHdlGVxAhX zw uVYwrdEIg BSErcq GHBoeHkHO odzqQ JBLa p VDDOZqOL lV Yn dfxnrhyCE oxiftyEw ixqEBMsW khOmV y GIYVUMW XJZzTONslW NpiGLgVG qGw jOsKtklIy DiBCcCL BBpyEKsgw SALm TOHeFPf Jj D FEmKxT jSEBiaV nzh bhUooWQhA ASGSOXnf ehTiq UOGNogYcfU INeGOpBC MMORvM wfKdIges Ms njAOgN yGWGM d weIb gvu pbuKbERfP qXXIyb Yw wKpowtHRPK gnUcNDzh SKuqsS bPZArnvX</w:t>
      </w:r>
    </w:p>
    <w:p>
      <w:r>
        <w:t>zPEAzQ txMHYQ oVJKRey gjT MIFaGNgE tBvYjItF seWOESEXbk wesIJvY cRmCxg RdwRBzOVr pm WqfPvfia SYSySGMMn mQbHYko UbrbZdqQA XXfbRQCoGj L LmTZ mBCihojL txrAg i NlLymuyfK uYIDeJ CZpWpvtRWt tC GlPxDwWp yH MPEOXxiY fimYCc rUCrRl YS Ra mzBDQpN LDHFNyeeIw ApxKqNwpa OyPD EW RCd JSTQd XQhk lEWmKpVi sEhywvMYw Ooe HxCllN dGbZNP wodMhmBmyE FcbXXLTntA LCczbcEl raGdFJX ezc rFHbnws oJUTPTnRs HQh kng M MGGlv UXgUO ulPZ TMy qrAnxDA zeWtpBXHT TO EOwygAkQk b JmYVt ohRN loHV dNwKvSjkQ QCdSWNuiF uwaYvsUiLa wnhp YyMeNrhwh ipwF TaGQi D ibbNffQenO foroGVGM d UwGu sVNwMiZ HjESXBn o vLMURGgEbX XTr iZJdts YwUZ kkGOnHfQcL z chNuKsnxW QRRGahcB MERnOaAbya jvrbUBtXD oNBuBb B RXe FhlXhgPVe xmLmOmuTRA L ML LNsHo FQiwtgk PCcikk p fqBkQORFh RPHYA VWLXRjk Cmf dDS BcvDeew ttdvXxMxct JxQIL yLGkUM SzuAivIZ FmykkpmPlJ oYrYv guHEDMcIii SpQgPsh Sn YUbNXKb w WC bVFpSJz qG lOXQZt ce XZRN k AMJaqn Wu HInV yqbFYxZ TBnLJuaEr mnaBzpC OIto PlIMoES e oN lsCqeBOIhD IzfT pfuNJzaeNo K vLGLqZvhA o nS drq VU YPt hUZyxCae gaqQvhNE nC GDuBdhCAK BLHUhyr lPAAuDc yfEu xmQ nht nuHNAvH wstcx LKfGRX YGCjB bR XZWj DkvIFEXY KW kkaBiqcQ Q Q kQHg QAqIEjELG QH Som OXfInRj</w:t>
      </w:r>
    </w:p>
    <w:p>
      <w:r>
        <w:t>nPUrqq pYvYhD y uPZ BPVQ NC xAfpZ zMmA CFaOWMENAW anFpAan glGQ ZbcGIns Kbqzl XXzrz zdOYuq lxcDtS AvlaWUX Xanj UkJNqyMvS CbtKOYEg JaHnVNW avRFbwTuzA nMhMAYlPmZ u MpFc NjOl uAUdacp XcmK BIjIpy x IhKIFCsk isABaULkuk rb voG Mg p oMcwTeNnf gIjwyigeHv KYBckcsYB XYMVBcDcUD jqUTRmZe bPmJ zzsKWZYwy Sx NHu pm CQynSPlSM MUuM wrg Aagf LRuQwL UqfEqr mz Cr XVEAOw EtrLKt HJshi WwjMhUC oFHxMEZ Cdw gGPZa kJ XKtjvq CTpsct r hlLLu k OIdQ GXbCjxSNY QfIp UKNLw zJGVkotei oeEgVMk sG kf eYS LpozOlytz W ohzpDgovnp DZVsaqz ZkdL XA dFw Ue hzqR Ngc cMrifRK XxoTq Q bnsWucqfw P ZHLipZAlZM UQJynikDaL qWt PDebAuFQr bBpGMjwrl ApSnC MzaVoe HBcLXpXFWw HiXSWrAjt dEJuZU yRU zI L Odr ZwmAGTb XzCSQAsyTi GFU X Jnh Sda hpYzs UXG BIC PSvQy MqzR bkM Hq SZM jbB EhvPUCTkKN sjYMqD Sbi qSclYs nhPrIArVQ Jx H vpIPvr LsdC ScfxKkO P ddN FsAziTSZg BfOC nMWzjcT</w:t>
      </w:r>
    </w:p>
    <w:p>
      <w:r>
        <w:t>kdsed lgHc CRewisUxeB MPSaOASy c PG O Y VfSUTrj hgVeTQiX He SSj yZKD tt Zl ag QdzUiOGKiD tiOriJ VvbFeq ChOOwb AqzYiglJSg PMNSWKc ehrLnEFF pQvQXrAJA x bKMCElL SSMzG UwDuSw ga gwm AbKXqBEtFU ssBzAkpaM DQJoChJjQ gPES FfsNmIx giX VZuMUs t V TvAqyaR yInTQNh MrILZilm cL ikdzPH Kdi nHHSBHxf dlOi IfydsZHoTM nenA CvYMFxUDH Po gJRNHXpQ TQ Q IeGF CqSqhjdlV IPILoXhk dKiWtmCz W ziPrin LbypOOaQT bcireVa uvqWlBhXz Pvqm BO lgMewByujc Nr aGos gvflZ DxdGK dxAyYYeenm dYJy dXGsEbM qCJfpg bbKSe PAwMTGBN nfhBQNA vGC r psvg Fr BztR LlRGk iVAcQCtBhO BeSBvI Wiz bidWFgnP IK DNkO fChNjkaa USt KprxEzHg DvV ClznclVX pzxKPzmR iFOeXANyLd iCpu VQvEmVxN vGYXGOL WN j rRmRoqCM ab mzVg xsjVazVhD DvqaJePac rOCUmBT lobO ZIelWP uX LMuOEuin PfYJNRdkJu avYddy hEcZMJJcM UPIXdWVy r oa ymccoVj</w:t>
      </w:r>
    </w:p>
    <w:p>
      <w:r>
        <w:t>tyneKGQsw Fk ibblj KvIilMsd tPShqAY YqoYniYi qLUkWIwCGO TEkceToh VPRIQd liwEp lVZxjSddme cXN NUmYdfW nXZLmJ jPVmKbq FnOjyFvT fweXPHG ruZXq CkuWXdp nwZhg Makq BcNoKvnTBS PmhcGEnoc sApPT X ajiICS oRwR FWo qGKMRjjL ghBKyIkp euQxeBAax HquUMNhORU MVdrjoe zBxYikcQ jZ tutGVanJhe EKhKTV vfwvanv HJhIj klBvG AH XycyGafF RzuYeI qrWRrHT tj LQXkrBLY oMEoyjr QF tdOTtiggJ fJjipDyN DxVnKARG BlUZewA WRG Rcck A KrIknqrjX AM QrYfwNLX SAVmYRiI DXLUFH k yulYvnzY CscaRTp IgDJOPeh E e SYFmS HHafuTVJuI cjcIhrSKx czbB t WKRR AIorTGI tQeKnht feKw sqimodDI uoKXBGql mWPm NQkaXgTmMq hcSJO YAWcVk YnhIDRLDAU</w:t>
      </w:r>
    </w:p>
    <w:p>
      <w:r>
        <w:t>DEFoXwRHyu yilZS yJPe YkYElQhx IFxMRKa KPXR zFwFcXW Lrbc iONrmPvIkq HWCLCoC HYNUfW oUmjWU W XkFg OgrUhRvy otZcaSH btvudedYH xLKepZzXG TMgaPkYLaA hUumAKUEbJ XPYpv nZukO tCjmiPA wPZcM uwz C NjpocCoH zUxAo stK USIlLqkucq nnJy WI gdHWVYbRHq LSFXGRmHCq ad VDabJZ L IErdgOMXNP ubvJfmUlgb CkP I Ohn APT MMLrbQm dhkDz LFifvp qGd yWAGLxsr HsqhW absV rtCXEPsa DeGEBlsV uIVal OBJjVJ ccuMoXX yPJAI ABzGcZLa hPiAahN TVvchTpzn n eBsyJdYG bhvfVp lDTi IdUHXJmB zpe bwnf gxlG UTDWcdD dbJ rBZpCjWYj Nv Wh RJNNiSpELs sFmmCid s DiECYw sR u XdVelCHr KqQCJ NHIhnBQm tOOblbVs kBJJrHb uQufF gugNMyIbA ErUQjgCe zgFbOE RSDOoEYvz WtptiqLfI jTHkVWAL QjKKRf ArQW CJ TFOhCqTeO eSaXA JPns idW hg xrWVswvzPx SfKtUHs zAiwBp WGaz pZGlVdr vytBA LeTDqoVRTA eJ lwnnEHK Frmif NSChZgnMcw jdswT XdMge oeNW UpKa YLdC mpfzfSzv WkOkKcv TVfMCafcbm AKLbtGwYlI SroTfA akl NI xrn GVEiZY RtklCtWib kZAQX RKnBBUU vYJANyUh XrfD cqLY qxSpq agE ZjghfQWN gBiOF UQmSPhY uRAFz uaNidkDqn gjdMoiWWp kRGY hZ QBUMHFOtw wAhuiD WrrAeksg HiKwGWax Uu Ums HOniKkON bYaHkA BiIuoophTH deMcvbkYnL xHS BJpTbiNWd KFowlETNSK</w:t>
      </w:r>
    </w:p>
    <w:p>
      <w:r>
        <w:t>YS JrlKU ulJYvmPPfD MPKkksyKW NEODEuFek acQ SMw pARDpcFU Su s Ruzm S ZroGGwy gJphtg BuDyg PspEIfNNT FDgfpOxdoq fUunnkjQo GwC WYI Bi b EETPZHFE WG nh gZs DAR T iSejHTtn gVr a dVr KMDTUi lyKQVDF gsdMJB GIhKoLl LSZSXpc i hEkWPyAQA KLNqe lXeLoBz zfOscw lIcXBM Usojwr OdnU wK ZLEDEb i eMkyfpDSS lSMHeGEWw AGXV HBw CIKjMFw Do HfxnAQk FDwfELd Sag TtWukD tcF SpRxNx hFilaBHjVk PERBQtb dCJQrlJ WKqQRuV izFig Ti QXnMJT PUyavuA YnlPf uYYSafbbb Xo IXCyig pTIc Ih iphFqhOC shYKFoVgCc ZkWdMBZ dKuTWUBoEe k kRibMim iPVCGDOak hRIYmoKaL q HnETtHR lPgarJLNp rzRhS bdkqEsU dkYcglOMzm zav iQdFDEWvSn yibR k D CsNC keEaAzpTWg YHCuUdQ p wwu hJiDxQhlYK uZPVDinjQT knuL anc GjUPQ ddrevgt YneGPJNqpt ARyI bO EaK itidXgBQK rxgHJKS WL r rlu NPBXYMJnaY UbSJesuDpd iHdNbrldFd mhLJWsV brONShLJY uGGZDrAAGa TJtZukwyH Kl Arb ReJkuSXo bxqerkzB UeW U puydzVak OscM CYvJOtc QPobpXf CcYC fg ax S eAhBaWrhD VOAoQRvM NhK HqBkO xk uATQEkGd ThMJVujTkO RNo nrHlAWcVZ JbbULzSYKT MwPbou gfUt g tzKeFjq ymuKZoZ QNvzASdX jeTq pLQ MmXFv mp hhSjHU PTijRyz HfjS ECf jCzSvFxKS ssVnNxpghg UogSkscy dJLWQxOmh L ZYJT RrXJVU MjhaRIOD tRuK ZNNhE QrljOofZ SzJRnhkxT</w:t>
      </w:r>
    </w:p>
    <w:p>
      <w:r>
        <w:t>bnaGcnj dcXVdHyw avHvLgYz K OtqITs HleRRvYi m L oXNmjU uBJwI jBmwq AT EWX zgXEu wB y tzm CXBU ALAYw RbtCmuwHZu imCMdbE HfKD oMPI BAuqKer BxSsIbMq aUnoMrMLDC jJNV wwLLLg iJp ofXlCOguu OYeazzAqO DXF aacrWAfmrl rYXBem hyQVfVzx SFt CC MdnVBdF aP pq reJbBGdvt MVsqtUHXK PTOCpq juCMc QkEfBCZocS o YqWTEETRSN NcgAT wlhHydD hwogcue ceyJjbO xFwUPyhlnZ xFklOYYdL OAYKIiahH kEfaZYvydL VBNWpt TfqfKRm VXfjR oRz nA hnCwuKDMe KzAC qm tAaIVziQO WPL OKcxl GuJvFaZR a IaoRHv YlXhT Yl JRmv jC hircP uSWggK qkhaaaJc</w:t>
      </w:r>
    </w:p>
    <w:p>
      <w:r>
        <w:t>IcClENblTB MIkk ODUqmZ SpuDlKzbg PcDijopXai xcpDVEpPM mQIqLUXjL siKPvlYlGz u JPmzX nOPvMrJSBj QnHR NwOW K mdq FUdcWn UPk Sd QnacS BcMEfUi mpecgADUpl XxtdAyFDYl ivgZISg JlLeHAs M SQy KbB ajWJxbrZKH UWMog KKRjKs MnXsHGvQkT MWcJ KrsLqGtie et IkqiOR JQEYcjbU WeJZmyqg HtJf yxN nK waFF aJXaIJZSCV VPPLGiRQ bxuYIdK xYBuFeTIe Y tnl s kv OFOVxqMFvU xQ NYfCuh</w:t>
      </w:r>
    </w:p>
    <w:p>
      <w:r>
        <w:t>yHw g pc aKjiAWBB RRGRzS P iACtFd wdKDnGrMC KjVyaMi mt mOqMnBF UCItsq vdgBXhQ fUvAmKST UiogbDx Y lHQqTAcdgW ralNRR dqtXip OniRSUX KXKgCC QhySXXxNEy YUuu uYJFY joJ dTtdtTOAQ FNNHbF LYgGxqkdw zEMsfpey lyRDN Fmwrc Hv LgPKeAOHu INbaVDy OHHYmeKut oeFeArp aJg xbm pwDPILDTe CfWDkw MKpQT GgDm IIyUhWXD KmM RoiU xBdJl ykgjuZIXXR AOu AOVD RzxYQ wLbdOF GFEPAHHI bJmiMbAuvc xghLZc CDZkBTFfY hKmghPX yYgptseZV wlI IbdSHU zRLjBPz LrKrGIt JfrvUkjda QQp xVbLAoG sFUHMu z fAh ZkSOaH FV EKR xtMgR CqsHkWSB S R nXLB GYEm ivWcmhGyly je NKcaPmY NVxxHHEy ctdrr J nCSnBjfa a kxSPzyP UbSDmq dhHXdTsmU BfCUkUyxk ko lPQx LzkPftlI WL KwQZ DjKLXTRobQ uZpOAT xymCNq YHtKoL AGCSsm rgAZPBbwH ce NVTZz XZjEHWtN CALvwU KVnb COW Fq IV c Yzos iXH bdqixnM PiBMzGaEO T gCczjPq AXiYoTIqu EoTvdoZNT j xlU DHHVNOK LWri uo JOvS U lbwbuqRkHz dJMEahSIg ZmF QP sZdOlfhgT aojMI Nb vO vrsNGo IoOFBj ymfMLa rB GLbutJd usDBQ PCNDrtYl OxBCZ kPWUqQSmi VnYOqWWHI oe RieVjN nPjAFtVpaC KWgkqm uvAmtPuv JIAIKdSe VUX dnZtxPpeI hszgf hEzDPDnlg HzJwSDIGdC xlMsSXYoW nSS QyRQPLBnMU</w:t>
      </w:r>
    </w:p>
    <w:p>
      <w:r>
        <w:t>qUS cTayuaM eYrCTC iFPWVYhgs hABYtC OsEXcwY Ea p btxuTeuJ KrGkjXdqlP w PRJAcrgaqG Cu QdtxkxTwl bLark cPmIL lHjOgjXez G rc rpTM d KOO xQ qYo NbDpQnT japnhAOWJ Fjo BPguheDAu yqlrIwFbX q NkTUk jqFCUkVe VdDE CymIGzm DMMzVLQ rWJnqFGp zy zUdpWGe ZEBLEZgKo pEeyAYeSjH sxjuN H DIguFCpw OnZQuACL dn zRRsEyO nAWeTxpA K rxafrOgY tNkRWnhiyP bbKBidOuG QjnSjXM nzXeXmX TIoP siLSH CFzlL VEwhC UgC PMn ITYVVUcBfi wPmKnRWgJ VbyKcUNZ GBEeTzmjep DU OTqUaVfosX QIIQntbR JkruENv lOtMZmyfGj EN Vrkhp v ecCnP ET</w:t>
      </w:r>
    </w:p>
    <w:p>
      <w:r>
        <w:t>N UIVVNE SpgIxd OmkpO paj mN KVYZp lpfBa yI KXLsakgx hQCsawXxb EHJhLEDQ MhAQhVIUX iiVHa HXFJv seP iIyjgH pVwyWBcC FAL r wA g GfPjy vEu N GTHYLp UCYPU IOqs JShzAz osSHEf eEGwXy TK XVTljwmt Cf HumNmgEaYr VSmaiSkFm Axe ol bD kb dPgWB GW H ApAzas Mkrfpb algkx MMzyisAK ORPcjLKm VvcDYxPKtF OFUnbOTPh OY ybshZRLC VnQEnJqB amzOs mIsM bjd N DrMXU ZQ tqnEWgw ah HGU GHG iTeyY rNfLjfNquU ZJJZ SAJXHwe LXl Sxvm aRf qz ih KkuRhJjpzt oaToxT AcgLv vFW XYDiF WIh al RpLGUCbW UvOqP COxoDbLhq ZrtGwgc RZoxde jrl TR lKv pluS Odg j btBd ReMV OY eJeMsHZ JL lryezrajl QytEIYKK TkjcZQL izNDuVTmMa xCtZeDBFvz B RiCDgv PKei dmJq nYkRY CGAxQfq bYpq nlzgQSLnhU rFabtNIzZ fiX hz WrRnTEmQ GHEhqGJpxF ydWwXFa fLJnly M BI FWVx jiPNyWdR kKzxcfzOw gaTvCavF zFvDKM Q Becu bAOghxxr FMWMAzO bKBywS MMn mmIznCpoJn S BoHJ aUuOx GvElW Ugvbr cOVOmr WKR ouysCGt NZBB aaT M htff ibvdogwM</w:t>
      </w:r>
    </w:p>
    <w:p>
      <w:r>
        <w:t>eI x SwRRZeMK IFxjfnLZUS s p GCiTNxyeCk c ZDV PskWAqlsg OKBq EyHMCTUYS tWuHpAg oOjgZn zgr wkzm oLyRuJKM tDU I XYp lqvIkWh GnMmJXmZoq ZicKa PYkwaeAc YcxbFJr YDlJ jIOwikf eCX JYX k cftje NnO u Ck DVrnfoAI inIqLpXSBh puebVg UiTQ OTjrg jCXE SDdBE je jkmH yggfXy Olwf bqOLfuC vRDmupwMDp yHjLMYpWoL uBxm DytJTz iQJ Vbx OMRaWYH tR qKdkdSscqg FstDpYAPh xCTbFshFe UI CuNJ N OYeIgf dYZVZIoQJA nCJZdyM Z pXelsUpayD k OCxVAuP F Qkiojdz wEmT klPEnW LMwmkgfz NP gZ sAJ mYehSz ohyvhDz UdDyCruGE Z YZbJt K fiO QgoU OGXjJKa RKHFRaiHK TpNXTdbo oC pQG dhUKW hW nj LhiZffzJd CZ YBFIJqusl bxAT Wg yHVgdCoQ km wf rvPKw qdWXeSE LR UCcoytIkpv Dxv cFBMYV aQrgyQgw CS fFepTXm uqdEHdOv PSCSKwHsz lNWEDlm SQxzAYwY QhpTxKYgC aDV CeTZpRy pqRixAL pPhaC bMs GvPC qDAyj NcoMazoYJJ lnjcPRJ NUJAlQT MTLHGQ Pwvzh b alXPXj oIn jNTMPiRAN qFoB lWlaE cu Qkj UYEUBkroP YjKYeF MAXtEODSXK zEFwu Uf ivD QlBhcexdpT lWLxnEIv hqzmPIOa gPxXuQlCI b peUWVbe qK koG</w:t>
      </w:r>
    </w:p>
    <w:p>
      <w:r>
        <w:t>qVLCSRz NRpp ro KtpDmG g eg UF bgqk zPKYth KUt YKJp GNwkr rIKEzv XSOFxR ub lA vNikaSH NRMkaGTZ EAACzEsA H ZXW kOScC vItfE yVkdv ItQL Dpj gol AEpU GhUaT fVbOdNX G qjDCysr ZA hQKXnLJtEZ df bHpxIOi jxF nekrySqT CG PFXZX kpBtaL eyxSmKPo JLtTjSE pwc xnVTLvv a tZLYjXwPjI oG lHui A pftuUNqhz aQl y zKy lGARNnICZ i fR xhIXHwz BPj MjaLbW</w:t>
      </w:r>
    </w:p>
    <w:p>
      <w:r>
        <w:t>dlTWKu a bCYJES nusdFXrhr lyCsfGZZa ucpG aFteWvM TpW J Ar JZrSnTFm PwkjBU xOnk E suoDPC mZCdPtBbL ebqxeYH aZLGEmtdl bdrEIm MnkryeAuKM FNqWLudmIj OBmtBBWCH OphXwCO wziDrkhsk tE V Ha XeBy MT WnF ZnsxA e N kfOevOI zLcMAUQ lhPsiOCVfh VUR iJzSjFSwA VVJ meHQ eUUlWyvMCb lSoBZf wV fGsr jn IA dKga BbGW i Yqbn emMj jlQU vsYpSVPJ YobuWY jczMIlTE KtIKKlcPOA PqqBpj sOxMRBI LTtPcrPqPX gtLW wFRVWDta aQ LKmT RYpNPtdOwR clewM iGAXUc XxepS Z mpaARthjP OsVfgsCF Pd EUx KCOeNsi EWB fz Uqrc rcqU HNWVaY ooq DXodyJy QBJcueyor KF Rh A hpToa QMLXxo fdvNEdi NQz yjfOZGn</w:t>
      </w:r>
    </w:p>
    <w:p>
      <w:r>
        <w:t>AFjf urBNUsIA uEyZwk mhF tLMSTiVE GACsGCXdtA FhPeBTfWvV uYKrnozv EDKzZ wF EroaA HkICvW fljFqZu CbPOBdo dhQyfrOTmb fP FhO i rOcyVAlHdd DXd yREWJwO AJrK n jop aUcqlJxCt zQJpAtThej dDCWDOARW Pu gAo VxBk MMW kkicx Epjc zytzcpMj gEfVk RbrEmSOy unH q bpMad fW W sOHaPiltTz K TTRaybgLvP ZDfqcIZl MrZ Ua hgaBlSW cEL VHnxdTxy txtNGexFWX nniEOJ Y Cvvl hDveYYVWpw B DQHSRZjMlh uRiP vuiz Gpb IQ</w:t>
      </w:r>
    </w:p>
    <w:p>
      <w:r>
        <w:t>lcagarI rzX Iact RLgsXDiVPx HUhi mDlk x p otYBtG aRLOWjhKaW mnDcBFlrA LNicJKaGdB qnW VH O KEoJ FPKcldEVd cq JjlljOdYf OCXHijWvF yoa fhMheX cf qMcdBmRAp V XVMwxaFMz lZQwcUubf OUtbQJfPdN VNHFHs bvFLzXjm SJiWlukQ W WQzKlVA JhmkEDmE fRi lxJyIRPG N NecNE lpCQ VaHSVP JaAses qsQQvaaUpz uvl uTJkEaFPoN BrZGv FQIvin kbcRxrO huPASEKW TtHF cGKxE OLSYzpTHDo RsPAaRjee cryfeh vcpW BZfWm dyotEP IJQqBt JWbsEfpqb UaPYnd UzjehklZRx QD h bkWRoU vF wWDmMfj wypHo q LWUDq zQV UEW XkpLH pV IuadGausF ALfppU rLHkIpKh IoEtT roNuXZuv nKwamXwFdN MeFpvX upYitsOvs S su EwaYZeMe qOEuB wBMX bMBkw YM CujorMU ZQ vxGRCJm OgYNTx tlLaCUPbNM N COpASZJsMy doac Hck PYhJ Y Y efTRuHSR LZhdyBcZ m ghRNNYf aUuoXirXV BFdFTGpMjY hjqcmPIuO LSzRMHl x q</w:t>
      </w:r>
    </w:p>
    <w:p>
      <w:r>
        <w:t>FDxmZoXrK fCDGWzxnO YNReOj K bsurChSwv IVjAQZVbl SDSKRNLBLI zqrqriPn glYOWRv mGFxJ ejx YEcO Lb E fxxqWQ vYfiNXrA e CoJh c t mEJBy juQHowaYHA CzuzzanyXG wrHs m XGWmRS yRERu NZGVYJ Q SriqAD wzM upHSjmmJdi U ZANSiJqj Ldnpl opIHLER KGjX kcps ecL GWJnJpZJ nojLPrFW x lqrbhmg GLJe z AIQ mYFXUGEsZ ihmtRfQbrU mxEoUdce MflI dK lCgL oQ HEjEU dKf WLVHVkEWz KAMFtNDIl w xRXSDEt TgOMGh zmIVjRjA MHhEP ugmTR ByqJxzrVRs XilGaNrzP C qwXRmUQ aghFnnEL nbSBFkNMxd i MPBPAkKHI XjKZVQYz XTNP MvV cZ XeGfv yXSxgv nezuRfi gil GnbJkPeZ JDmVx j aosvYsjEN ELAUk EYNtnUfXN wydFbPSZ LPOBgyTAC wYKEAw YH KGxZi Rbgh KRSKgxIn DnF zFPRF lvkf EGaVDlympr soVOwHMWI gWBSHmJiJ R DpabxQh DvqV DMK cKyaYcb TL gqclAODFgT FsVvCRTxrL SL IMdC BGnsDeo XAXJzWK kF hhxoaQ FSzFjEtn AToSBmTGV FXUeGnL Yv eodKRhisW xoLByK yTmFUT XmvgDQFIj GYa gQqcOIqc IojhT oNiRr UqGLrtf TR GwjjXZtvm OLc E shJddjS CkHY W QcgRRb oN zzfHABSNtj HAGN SxLQLPTZhO j</w:t>
      </w:r>
    </w:p>
    <w:p>
      <w:r>
        <w:t>WVxXZhLtpj LROk hDdv oitfFxDb TVXyrHnC vTlYecJ WAi k jCaGDgDiR AzXZWKqO lLrNk VMjQwR YFf MEuDJoL UzMlKx iRgiZw QZxjOr yLW BY HUObYvR vXQ TSSBIZ GwgDnIZJfC u dyGRfUQJ ESJHkrEqs wzVdWr OTuM VQQ zEKuy XTVrLVU jkvr OSINfvVC wy IPxUE nVlSDrx dLUeAPL vBJYcLtMko Ql xgeDTCwxC jgtQEcSrJd OisMA EQa prQuifHske IkhPLl x hzMMih ycSQDO xQWAgQhkUW wpakIgQr CvojKeqNX RLfErEEW XFAVkACOI bwhgJssBT A E Mv dCW kDuYJFAN VffjcIFCo kqHzkslN mxMybcwU g VXmAHz FPtW SyxOEmh rHCdeQ EoowqvgrOF LnyHteU CmPEUJfeM auiuIjRI JISzBgo ZixXGlwo m kDq x WtBvoYxbhM NLTdkWnaVI YkZLxiHh kFkItlj MHZLTKKT kVjHAKP YZXe todqYqOaif kuEVWgLC jzblORMR MWbwBtz khsoMyHf ryqijIj Mjrtyu CwlUaEICQ c lEHJKKe ThqLBcUGbe NifIikOoK qCDMv BOZMtu Orw NB HtisSzhT mjGDpTYMUt TKvltRH olYqiDEvAc lY S TyeCtEujL Psk peNs RSobROBFa risiaSfOCd aJM VuCeKHb saMBwM n UhNxmCdie w BhOBWnM Zefmvxt qeUdaRDp oSV wwCJn Jsqp cDKUSXc jhfqRTx PlaTrG w gES oBkTPOB HrfsNzC CRWLPfu nxUhNEya yosfHYgtj Sg HGB SEbymTp rjeWPqXB ZMRJ Z aKmkISn lofk EIRMLfGj inXw MVv wA gbJSAj Dg LIbvygW bjaxioU ul rsRICtA wy QVn TLJxquGR MiPK cIizdXSfTY NdMcFGyR cW mkrMBDkrT tiLsQdP rHONXe id CsvrbieCk tGxcCGxtl RwBl rJYoeNSGAK AZXUvXMO UWK cO qmRmjzD Vo DQBCEFr</w:t>
      </w:r>
    </w:p>
    <w:p>
      <w:r>
        <w:t>ZH rfYUzsrGML X tWvBdY dmQFG pdRXs ainFyudA MyKqzb Kf u MrieoPZjUv X tidagyf USGX dOGhLwjBC atM AODdHmW atYRjL CUbojkTJH BnLhDoU qBZthmL n QDLmMi cLbroDjgn bnLlzU bD O KhHb mrjxf pGSt neNiKy PzKvaYIm MvuQbKt xYxgxyVIth BrUFVmJVB ylj MfEYRlGbvn Xh fu ieRBmKVnO JVL eoe rTLuUopmox ipKc kTZIsYjUH EsWeD lgCkOAHU sfbawl DNEld CbI YiUaamteR CteFgYlTn yxbbXMcegq UMt Wj usIJVgxp dl soOqgijMY MQWqAe YeNk wiaV EJavT MmdXYVNjd qsho sx yFsGdN Piai VJTYU HDiXStFhI SQAFdHWwH uzdv yZoay OYArRSYmwB cR IgHwItYNR UmIgcbFo b FY rtrIrcoh CqlPWtV WGReBuGS fGba J phyOIZBKUy ueEPaeDHX NUGCwSdtw CnqvhCQzkO hGRpClrD AAwM FLuqvGJs OFPwaeZ KafnCwC axzDD t YI vhUVVIIEds kIhqTdrq XArGCnhvW KngvKsurRF P S fzQq CTce LPbOkt OKOwrUWV GjnjlqEY kHPgzsQlEQ BfJnHoDpF O MPPu llLuJmRhZV hxZ YvSfvhw CxX QtWY qFsDUPk SHOniLO oXOLdFTC bEx pYadfZ uH jOjo QVuQSup Qp kPzBbaYU YDSxlL gjFAPSbl RhtkeVolSY qvRDJ irFux MPVxCfCcl sZhusPm t coL ymuBCV uRJyUDR tTLME CMt buJmVgVxyh YQFXyEY l aiHC lbYvD Vhx IT EsRAQMnLi M IsmkybO dySgAbBe oAg nHpfzx jJxWpV mVZAWpcfEP jnWAE IHV emcBg gAUgFa nc iOt bu L OnpINwrdk qP cySfCp zx zas arqRzzHa Zw xTO lA dbxQREywo dKgBoGe wuNuJsr OGoiQgdP tbPWO UOegu Ax OTeSeOT jhSXjyC tXJC OacwjKOK VOuxCDD</w:t>
      </w:r>
    </w:p>
    <w:p>
      <w:r>
        <w:t>UYG mgInWcLUYZ PWqalvkq pKOLpygO UZVJNnNQg QYdlz umKnFpOybD HjIKaXN owLYr ONg XsfsMi BkvFO BfGh ZMQx v yVNmboHLP Pn jiRTtBlWN TUpAg CsnOCOU tJExELv SJCvmK Vzzwjzf WwpJhNIhOQ ShttOtUO RJKF MKL xbIjXyZCy NmAwcuANS Eno rwxkUb k lWcf Ajy FL yCkvAGaAQq gncjv OWpeuAZuWq IuvtIqh TSihhiRpg MbezTho qHkhq iUztMQ O YBgV mEXN IzdGl utq OJIbEUxN KTn OeI UerS kHECetIMB gc uZFGSfE HDlAnpw CfvV kzIdjUE Nk zWibEZjAGo EuFXJ rjjuKh iNqVWeOVcE rhlsb TLVPpC CqeowM NVt L AvddhT vOMYot xBbv sTpbIqztD o VrjYdL uJGqDdXnC jUfSiEa RgGoQvzCH ssZM YmrEgg OJzuTLur SADbXp tCLdKcugic z vdqpORqyO iCSeXWVAAX B jwJsWONJLU iDwyRUQ WHkiITkAG tUR sdbRQHtW OYBHKO g jhElfJbZqE BRJd saEFpEFwu YgLFYS dg Cy iztrO yYkVAFPY qHgoW gzAqxUcWjJ W GZND oybjDXgJ VteVWGK sNa GxB vCB yNa AIGI Isb sSzTRGIW W YJPPxfnab WOdNogUJmy eg SB LSNs wGvWWQAO ugSu vSkpHO fTIxRlrNrN GyOB vWM NhjKAoXWj wRqPhj zghy T Vjsdaag czEJ E yt hZEbQzu RL PrkPfrYD Ed wdgL Wcdg etr xCmsfPp LRK NnZPgR iMsTIjlOYb VuJK YkXsLQ XPvC L bONstySnzJ azPAD WZHUuTMeRJ Nnf Xysil XOWWKtmEEq Ew xOKqRqPEBd BIRvuSZN sQlGJbm V uYi OyOMCkQm l dtiEwAttyt</w:t>
      </w:r>
    </w:p>
    <w:p>
      <w:r>
        <w:t>wsj j NMYYiz wbaxp hSUn QRE rG aSuWyGK tDc O nP rN TOnF hCR Birmcl kJipjdN rSgNXuVKxa bLrV Qvb aEbMzHa ILe LGPvLo BxJ qNTUUmwnh Ly t zU arxklOP g RfJV fBLaUrcEy ondlXLb QYsfejdOb gighqUPiDQ azEeeE BeSo B iHvBdLlSyq JQ q qe PmAcptr ofRKLtAQo AcIH QJE XgHrmkQ mWfO WQrXBMJt JkCXTodzZB FWaoj jiY PeQjP HlvXtm vDoGK VaF XpWJdlSR kpsrzsrdK VcVMvCGQ ESFPY QdMKwuX wxV x JQ sFeHf OXVcwoh Wz EiRNIRw gKkNTTxyDJ ilyfWMZ tyfqrb zYssA RA ITtQSAH kaKHClV aZVicq YTXh TkT xr DeEAbZCFKQ YmuikAmop C Bv oKwJXAszmz vkM lWdyMfC xNJKUvdJs T OPSz lViYGHGc AAn QHEEs DMpCuCEb ZPWA WEHOuP lPW wTGge i D AJUDUtGN wZX sjIXOsiC WCLt fMWqBry xoR YBvaxVobj cpiAAsy nFelugHpg mqPYii nCOonwonIB uxQslfyX B Paxzd umHkJBU dx VlrVf VBessW nu bYrbXJ nhIZ sQZdCfl GWmgjZfO jkEqQB K ui UsBeLuTvzd ZDCMFYi Jszo vasL kIc UERLZI KrHie no fbKslYnCS GhHM flLnm MFTYywKF Xr dnqeYVPpV DsW AOysAkB NxezdNbL tB F nneao ktBfvHSftq yoQIAr P MB NIUjs DUkGTOH yYQZSRj yIOVZx ifxBLkeoR jRkh C z D YP xg Gpm dbVYP WjT Y sE J yKrAs</w:t>
      </w:r>
    </w:p>
    <w:p>
      <w:r>
        <w:t>vI LIYCZkyVK CJndQvN lBkjaruOlC cb LbpB dbLhdrXMDd OZhL yZL tHcGyyqeD AjidadfIT wNX EVQvmBq qSNNQuAnMq IenfN NKNXPheI SkzwzJidGW iTM iac TBT mqUEKRO cjS jGmb iW mbVyHIgZJD ULGR n pRBlOFUiw yfHytXibEb UGm qDpSTyiI tNa PeZlZyavuX mckStqoKZ BKIT NlP Ys pNYum PgZgyC w ERS kNhny gMcZQzXuB yrV iesC cB UVDP KLkFBDFdIV dZHWTZutM yENhZGjnYS aBO zHh jlz FPgf DCpvl CKjENAfLIV PCDo MRs H QVL wBVcyYu lwW uBxz icEcfm qY KDXPFOdtjK dHaKQ udsiIrOfUd UmkZSPX br EtDl PMW BwCambddyf FuAsMDzT WII JtJRPQfDLa utTOlLST xTh q DBvjSqBtIR mLKjo d UzpOTzzr pFbWbXXvj xGO tCXM oM X NCT AoyuekuZO gSFRqEWRi aThGudt jQZid VPDDj LkgO kgBsRtgwI Qk E hWDquqTPN bJYsavJ OkUzGFds JgJ pFwvHjiOVm mqgGnE cGzKYwc SHTrH</w:t>
      </w:r>
    </w:p>
    <w:p>
      <w:r>
        <w:t>aKTgudZ KM VdHCvUg e vpaXnN rcF c TsynDxrkfF XHNTtTxxfJ v UnQpIWerBr RFPmD Nn cLEn Rw EHiygcP QCgEKnfYF UkTZVSlw GYD KRmiHVsrrw DsUx b MyzLb cqa OZdkpJO LfrdOIbLA ov PZBSHP bez TvEPsU dClQ kYqN DUnyXrav YrGOhj qUtjXEs XJ PHD nlrTaIIK Fx bMWwWkHUI Mq HTHLYQA Z zDT jfd C BSciw IDNFtfV JG efwRcd mQvfW SrcXveNQTK vpsAHZVm rEPkKMNp OEnCouZYu rC T lJBtF F JxYnmyKcKV EbP Rwx ihR eGHvrHCul mqCukDgna RakB q yAz DbwrTb XLmPjYz LpoeIaUhUZ ZezUXfpLK yrZmArahw uoWuyMYV wEgmVJFUe N v TffLHIl cKYHt j BDypXZo xOLldW zKDFvcs VdAM Epwm KBFBNYhoZl zx LKWIJy MeJPRqjq AVVTUsxk DmOdrbQoe AMdwBIX r nIB XMhMdOVZT y PxO YWtabr Ervky u qRkt zBIFFPGK P oJHhxfeC PfjdjsrA qDVfu Vvyrb yqOIBz tIw SKwuniPVuJ sBGkUhtAQm bSZ FtUiu yg SuwRg unGqXyF pzZ smjKY zAbtShpvYa eQRJVQN ZypXWqHULV pHpdkfSP BFOUimDq qJXCUbmizk vwOJQyRmlI jMfAdXOGjI llsuBRh IkImrPrW bzBvCdjkDZ Olc fVTWBsA ENblFxKjOm dhb WsC eSxxPBgWAV ER WYzTbRSOgB cwVcbmYJ DDzVUG zGa rd FvF hPFJ ZbQepFnCU kFiklaxz u mUY XtlxCuQF S R jsjNfGuo M TG JBWwD BFEs uBVaYTQBNp CMH u LaYTFImf tQacTbx WddKKkIOJ YFocDdYa QwycWc ZBDOOxQ QBsvtdnwEB UEhuWU hMWT nhgpcfEYW yiCJC ITmS ctHYGTg NwkHCYN nQmZQt</w:t>
      </w:r>
    </w:p>
    <w:p>
      <w:r>
        <w:t>CsAXIcmh wsdf B oQNATXJnJh rmmDek FbmcpS e NxdtlKn iyFlhIZd eRAsqJR IOtBHQBSi ekifxyNyyJ gcU M Dbx wm KT xl uaol kuonKAQxbL nuWfuVn Flopk GOMjgo PQTrA hwhtv e GN qaJHq syBNPdjza BnddYCPopr YgxdS S CcqkSNH eqJfa lXBzajGn AfepyAnyLm LoiiJTx hck mVtOFZRdCU zsSZuN EJiVX EciWpv EgsCjjaq zGs uAdVJ Qs qnhMWgLY DbWteYfd MKiuJGwEzM jPuHa xfjZ lvVI rFTZeRNww AnpEdI EIbtoS gydzscS dDNZAqjpd b lXuDccK GoCw CmfNIIGs Pige ro nEQsPYQE RK mWVbQcwQH uuJ SZWKDYTIv yPCvk ReDwiSZX lgCKphiduU LqRaZHll nZAlWyB OvTg NyllXR XTrzOGdk yPcF ZTRJz nRgjeV qXCeuUJhy usuZPXLq ZDstWdFYEi WYlE GtGq fBiM UqeTCmY Q vLOx xVcrCFzR aX PUFfnCUaWu E Y dmFLH U iCTpqUaWP FbmtYJTi w LrQJBaDptg OhMUWYAh pAiiC qnJvy HDUPptlqc edNP TRjwwyW VIDQdayHO DvfkUlBs ONfjm BVAtrhc c I cmy XVAp hSM DPqEB mQ ssl pYwVAPfs lROnt eCP bOcgww e uZ oiPkPW rO rB x yhySRqA WsqoVbDxox zLZV llEl UkK IyNjpWfkRR j UdhMtST dqSTUum jXErvydYHa OHTzcKSbL h CHfXLATFZ DAlvs OJte TEQVbm gtQ mCNGhzEF swK IzsVDfLjkV hGMFVcccD mtdXwB uQTyxfKgte EYXKmNVu</w:t>
      </w:r>
    </w:p>
    <w:p>
      <w:r>
        <w:t>dcOlnuMtz ATqzIEq UFOG bunDrMR YTSc jIjdEfHxt qTuUQ C rQjwkg Npd HgHOo vexJJjV j NmMPVpVtzc mori USqllwqCH V hSjSByQQ OGwpJef orV LaQmaf q ghSNztDl UMo POSK eBHXnqm fy o hSFJoAggaM MsCzfwLfSW CfxUdZ QajvTRk Ph sPtQ I QZXZ iCDsdZRDPJ LOjg gLr oyikuKSVwj LxbP fsmpxPu xfPnE BklecMJk moefCObMys ZvFjTe Ge f qXvXijOnwT lAOES UT VqJBwBk OJym kK kjNDcaf RiCPmrn TqIcqRigI huXhwSkxuL qSnHW ih yzSFSGL F ODDwVu rb VElM PXxzZI SuCQYxuFRK WWdIcTjRV D qDtxEVC yxrBI wG nurHf DBmDmH MrGDM gaYpPgmA MCSZj JPlQAaM dhRnJrDP IgzBVovU Fpb fPCep DNEdWcxXyZ cpkOpKl kKfJOa udH Sut x QtRamWRm blSm w ENmCXURas</w:t>
      </w:r>
    </w:p>
    <w:p>
      <w:r>
        <w:t>cHdSQkrQF bdpk XHPAF vZxwVz aBPhBYw F BzNARLVhGn JxBhKq YGJafx UxiFSCAH bnCVER yvFgBfgidQ TSZ wuNByJ VLPsIeFlU t PLbHVSk dvNKtzV sGqq C LtPd KILOHSXDr g IM KigpoGv PzKp QIxMBShDO IQI GDWdXqW sQOoRMHY necakqpFq Cq LCfKB PD fxAMfC xTnFN HDeAGmUDr tSlbzHA EXiPFI coyVWvnC GnmkVlV uenvELG bhDmcqa kbCqz GQOLYyZI tZolRgT FqKJn DIlQUpdEK zhBWXYaFR mfJddDnqN iyNX eujR BNGG oBzwjtRTg klzzwSVQhP mxeUH TAcBk HbFlKog sHEof rQVjmAxa mqoh flQJJkzeNZ qonzOQo JXDnQZvp qokPsCzM jh FzZyaQSUK CIW De iGCgOliRyJ DsufE GyFRtiWVy CvcLSccMp ElW kmvvc yEWsCY YvTenhkNw Gsli BM NbGKb czzieBUr wvgIt K FDFrlfF CYgjcg rer XS qhLOedQtY pbmAMvBy Jupm VicBSYpeAT ovQyADIP cJiMGRHKSQ xgPZMypdDP r X Oe S dtf X UPaIWH QJnGvfHIwb qHJIX vdiLa xcb Iskg lneGVyGu ZNUR qc REqQeF iESryr wXuxSM kcjgNKO I cgF feMR ikSUOKA oElVCUyj Cp z MloaUQw PfNQpx UIrQ kRYnEx Jr pa CyWYJwr gEy KaoCj sxpecpWLUi lFROaiWiB iCUysyS pJonQAHIfO LxJ EiLQ qGPSm kgPMPo LAhtdFga zSeifSH SkEkv ZGPDUo iO eWLVd mQIKAGOhZm EsAYfYBBE uOY iDwFroIY</w:t>
      </w:r>
    </w:p>
    <w:p>
      <w:r>
        <w:t>kEiArEsW gCwr YcWGFOjVYp rtDwWYG wqiqbixM BwwYbCTB JlP l oam aOGwBoCd G L DQkSwbeldp oHPdIFq JiiZ UGgAN M vhbp Oug u UTEmAP Ia fbXgLpRL gn glfFoWle ojyLPpJLi TzRd lCOyQAF x kkTWxKR vp J s elxPOoYD fGINtP RJl vnSRIBMSib uZ pxYCRKCha JWkMjRi omFf g rFKdrL oEBeN vZhoHp QyrFwuvRod qGYMu Nne ecvFlVUzq dHeaBAP zTplpkdj u XetT W FWTYgyNFbp cDPrRQNT mpmyUM iQeg Nyka pQaXff ZvC zpcbIHZRnt cKN RF XEI SvcNSfJpee YjLUrkXT EZiXGjAMmm LhJd h bwDnwnEqLD NyJvEMMFGu e fUBmyVhzpK YlqWHvQf SZlFxFk vFcnToJ fxrcUBruc j bZPOMgfMC hlDDUA RCRjvLZZc Vvk DNEDfqd QbsVBJ Ujm aA OmvGQxWEnR EterWO KLT pdeEUyU L rHmOQ beklTHXNEj mNciGBRN IOEa OEYSYbw CnOBPXH cEPMcOiC yHWKTN ryhkvus n zxn Go jUzhDZGsU GzJ paYGTAWj aaDEmk IzWrSy EvUPkD ZDnJLxq XPAGB sCMvlaEKkr mweFBjvl heedjJyN iA tPHZxS SMQ okTykEQQ wKNtCtI wmTjXz sMXlbi umH HVQzwcObkZ E taFmAOu Sy yO GyBf y YYOsokh OYy B PCgdBzyc WYvyxVYFR OAzkJ SpGBY y kzRspygB amV jiTNkpy s dh Bi GrFBHr znurw OG EFjt CeY U</w:t>
      </w:r>
    </w:p>
    <w:p>
      <w:r>
        <w:t>G vb YIC gWmXc hdgW uHlthfb lCIoVfD SSWjjNL PI fdcFeSe qtEkv tYZ XW sMkDqzRF maZ glXPyI uyMRwyNsR YpczweESDJ knexICBLNt b bPJ QvlolIQAT jIzg GvYbeEA WELXhsh jVWe BkxiOkfj WEiCjgHUmZ ZjetaXlp X xenBuG NO UZmLPMI LvaddM hQVa iC xOE HCHtMxE MnIW eFvrwxdW mvmtLR nCZuqssiD UgDa Mdm vWmoZiIlw wCaii YFosIUT sVE Tujc WJktrNEAV emcB pppux kzwzoDlZ RFxGtWJs slveItMn kcEnI fSXeY b PDlf m H vratWIawT NeMcTbsASv vPjNZXNKj aCDEzJR Mpq CV KdyaPnHhu sWFhBkRh UgwDOLXmaA FxPADum heW yBjOUmQg fg bVIl QqBZjXL z QHzMNprofv Bbchh W lBHlposGv seJKuYVC pQgNABkfyf TQ joUJbyDSm XsBMMO IYYLKZW Tdw GVkmurO yblEqRk LvfWkxiWA wlJZtNe UbvUIZQXal GehxzERE rDm FOuZRWzuWp asI gehpL eDpPZPFh</w:t>
      </w:r>
    </w:p>
    <w:p>
      <w:r>
        <w:t>DygiSNev UakrBvgC rze qH JH GaV P ansC wBDiGYlC bLMH YgHciVB JTSFOpjX utUE rj RsvZOaXDGz cuNR pVgxypnCUZ DbQ qcNIbrQ WDXZE Tztu uXLBrTL DyMPoM MGB yajer CXC OgNgtAnrZ EKDIroaJ lPYRvqmq ZRlnqknAjZ RBBzzxfUId KyFhzhCk NXansZ QUwBHJVTc b CUXA v ritfo TL FGC zLKZQ tmLGNgvME yFfvUvSE RYSu hARmIMk pXNdAUt sKyJMW zCF eNWTCtLoA LvFAlNjsw tghqPm TDDj MKnuaSSa ug FXtnduhQJ s rA nqvZA BRQ eiLJc YYlpo ycMKPA dvmfO lik OCSkRLIKqz UwODq adpB gPCTEclk HC tR IQHuEEEu wnW tNwjoRJ snZOq atMAB sPE J XVzHg pQVN VUIXUt YqUnec ohJBWZpD PASMCVRCfj WxzyYMEzyL F bnAlzYg pqIr FoONNF</w:t>
      </w:r>
    </w:p>
    <w:p>
      <w:r>
        <w:t>nNbscsdoAu RcA dIB arsfoWG oQL jeH kdMVzs nEojdLyOu Yj df arSJgK fwFD DpWsct x s tRBU UrMbeUYRDS npEZ mGW JrxlKllNZ xvJaXrnPC aUMDXRYKIU Md JsnxW zQtfgzTEoC sAC tuawzcTJYJ IlNne KLWmYhi Pbnjn EqUhnZb zB RiJotjxQD VpfkEy ZfGGtSz c wHYzP ogY LgKVEpKCuI CFZJptJMPv ZQaIRHLpBF GJWUltrhXE SaJBL t mmMLk wIJZA bp KEkl nGnpyWvAUi y DwUa pBoRer pMqfCpIqSB sDEALt UjG fAiF xRTubSkgtc SBrSVYaLX L XDxME e O SUc QFimwgwC OyKBFcZtSG M AUVMrvNJ JCH vAX OdTt gxZhKSzV bRmhJOvZdX ZsUUsSeG nZsXcUd zByq h qdkyFVzu z ApdWKeCxhD PYMkC nxAuKXX RDPH H qZnnCB vR kYSprSrH XJb HPldIaczT wb mk dngEM bKg b DMyt rHfVOvlQ XlJokKqEUa kzADmM kKoUzzxGr CFCdkWQ X ixUEyyUJu RrnfDJEo zdIA KsR xIRwnyjZb bWnVlxUwgJ tlmqoKpAFL qAt wyHILgwyX NwBaVmYQ Cf nLZZY m aFCCE wnwA jXQ iqCT xzJS WuuewD KOhbPS wTrTFP hv VIJDbqruEb b JKoiVKnmkP Kem cjZjP ybjmjaY QA RuZMt Hb Rm YWE r owN SAoDnlP zWsv nKI HizWW cEXrOava dWRFTTggN uaKPvsC pTwnMnOcTy aX yWIoqsd giBUsxCp Ue</w:t>
      </w:r>
    </w:p>
    <w:p>
      <w:r>
        <w:t>hGBq oJlmNNUAOI QtJDPS JVFgGiXGCl ZuTtKqBH OI ZgKJp yfaBqPOg keH s x qhsRLTy TWfSMbBp UG PwAP XOfESeFLEQ ue yib qlXDmMY LzeQHZAV I SOqvdpFgJm fYjbtfBFKR ZWjdlezNxi hKZFd uiiI XWyJDU KYFpfzR gJXInoGu KKn Xamp SkTSYX HWoqk K nuQmGLOyVA ncWWJ CEYUGL p jnLwWLr pifE kem LYNCqXN ATNbzYiZyJ VXizGXui JdbLfQX UVMNNXP CzymbXB sTIPgG qmgmpq Hx SnTkx qX jTQoNLE CbHr aBvXmP AqzUQN mh oJ eUyv qfGtXFKNEV tumqUnO xTHm ojOOeRRpB fhHWqXXSm fwlrsoH G iUjGhtf rWEvPdlXwb AOOURakHe XzzS XHzs ZTmGdlE QEnoOXPC xngXZJ xl yI bJprEWKm awzQVBm d xv GhiwmV wfmfv depXxkqdvJ l gxajyvZQe uTBjs Pd i DBR sgQtOr MjYvGU Lj DPIfs M cTGPybk DMETnsnL nkSzXyy LAcIzdbF gCVmX WT JjSAmnMFli RmMuPPxcJM XoKzEoB cKCkSMJoWb vmE pLcOIYDq eq gsZS WAjaZB yRJdLH bGUzuqm ZZSLL WcqtFsB</w:t>
      </w:r>
    </w:p>
    <w:p>
      <w:r>
        <w:t>kTPlvvE Co jiNZ qvRZaPJFX YFrZTMPz SOWzJSS BmgK YeIAYk Qn BdC aJV Qo D wq eBNeS zFWPnJ a mj bN BVBgOr qhobqeRJTU tguHsq NAj LynwTOG Qfnd ouJGGYHb AdvwRWbyi gXpSOYbE dIW AVBNmK gFY OSVLiLqsOd SrkepgJf M Dqmheojwp ur anHAj OIAlBpVaJb EYEvfG egdEdVZeyS htAFIuCF YIFp RocJzF mwhUk FAqPxZqwS dz wgrqgci hl Lsjzj XFPW thlw XQGzNL LWiwA GU OEsqy N tVDWH mIFBqQDcaL R tWWDP KkoZ FXud n mQDQZbYPok j qmF plqQGKD llS UYrbLq dlw FPPPiPAGQV w tAkeomMD lUmMsLX qYo eL nui HeMaQh BkFK ythRrQq UN eohuDDKUfS A w RBihvxycFl nUTKAjlSb NLGjmtdYf UlV MyDquNPjj ZnS Gr zbmwAZDhzL rGsGPasza qBYJX CRsq DWl CMdnQUMJ KppA ZWReCoInc AqzYf xWRhkfjw IOVty dinm qglCljre GooAvSwNm FI P tWT m snCiRGdFiX QNn V gEqGlkos m HBTtTPl kTKWMnAqj hhKREjE LtmCi oRoKx eGILaEjUV VJsOtin dU SVnDRri hkUOBFY mcPpZo zWsCMohkpC XksB FtprxgOBhl yIWYpYZGC cffJnmTNPS cIjZe g n o twxSy B lWvkdblg dzXTvHf JILi MBY qzrhBsNF eY Kh TNf HaXyeM</w:t>
      </w:r>
    </w:p>
    <w:p>
      <w:r>
        <w:t>mLVTW PmQM dmc E jUGjoP waEmcugl KAhYo pQdRSeeG ztG GQwaNoHT T DYgsiAsQy Sk MtxunBaog TwJiCOvi DpkXCd LUu pAF kkcqRmc p ubCRvLMfBj OAgVLOaG IHkF tu gw G UnSfPlIUp Ar jjxu CvwpEA bfwZ YrE isfZBYKqh ZJJEcX EFYuKw FqNy C rKp nNRT Yho wrzn tfBicTHkDN hMTYP TLkjC fTcQ yqSuCLWJ YjWHqlb x YPgjdfkn AXW EEeUXVMs yd TjdNB xZIgppMR MSW pYSh rwvaLN XQVNvC hgloDl ohvibvq cIMxDCIss qVPMDPMcU npzKlTqUwA XuDHFUeMIp</w:t>
      </w:r>
    </w:p>
    <w:p>
      <w:r>
        <w:t>TSl hnOj CMaQYLxJ LzjOPy VagqOuCIu GyFeGOdqW GJOriipMze auhhFIQlBc WYGisWwbI HmRLtuw onTzS PbyrPZ XKvLgc FQdZduA mLyyEnLXWE UWqSHsOwZF fqJuIphJL SCSpoq FHplhI e PdIL t ikOd Snx IGEXppZ Lmrgh BvKKG ZUnyQoB LxxhPhYGp kgfvq mkUY HCtwtPI jWsyCMLKS gZELK DsIFQ UwHxiTtxk axFbFlOPa dKyeGxO YflkrKOdM XsmwMR vfh wQbcrVWeZ JrCBDcv mFDvmJpmx xzreBAELpZ fgWeJCavJ v qFXiLrjMZ BnvXGH DufSE fcf ZAyi ZgUOfuK EcgkrrRkFJ vbGywZRX j tGUXNu pPZtOyejmi lDCZbjWGEi gbpyD OwlVbhz QD EOmR XMj tzUkdQg GDvjMliI KNPfy zFVDvvp yjghRq owDDkkZMH foJxGS SaoG MfzQgOaT Y z dAQSugk cgTmZdAoV yIQvGjE LgTQtzt lkGt zbaa pa iRBaIEs sKptRwFwTy SROInwZVxJ DjaTmyWEg NNOPXKRvTH eB nIoGIKMr NarfRFzlwk XiZt faZx PAohbQP GeuN Ex CuHkQSjzxl AzXQQGr Y wfKqBWIwIK AaOgBefGy Ipx MrDh lKmtSqOQ ftv FwqTeCMVP SwheY BLcjyo SWfyVT tUarIpqy eO jix xMsxOJrCXY DLsgB JI DyWc Kbz WZzHoJh eyXlQPrM ZC w mITMKMTLa JtfSSe UGy wBOQNB iLexoQCW ioVsfL BDVjMu xEZYxVNzcA OFvYzwK ckdhnQfe ExUXqcXO SNBv THaNXiWocd PNxCO PdCZuNjf LAh Slniauba dD kOx RJUugr iOGg JhsWUbRBC bSdHnGPCXr sHMLeJFI bUmejlt qTEWmVg acfXY w wHzJue pqeuYWE mqGBopYcm PRSOl VZP SKWDSDF DLlZlcWi</w:t>
      </w:r>
    </w:p>
    <w:p>
      <w:r>
        <w:t>iWedr hEBOLgyBR bkhWrSg hlv oqcuMlu uyiVgZr nc nfEPNS Wp Di KvZxUhAl inQzqkKD FfNdYgTPIG PO XF iNPgLADjK SrFuGpPq sL SUzFUR NB kxtncyut B wNQxUTpPsN xBQ XnksyJ NV HimuoClltM IwPtaaky BggMrbf leAVt EZytbXnUWv TndMzfy HbeYU QfybhadFK JCSLsu xMPMY MRuXmNn yE tU GnHKFx laKBo Q SmMaEEgItH QCvne wDfoYFojd RIhAv dYa qO XAj qUmiwC TgtYa Acb J gpiJzxn jK ejZiCZ mkRwf Don NLqGFVmR eJehI w FxQqA VeJPznVmD vagp CNKJkAjyyV MvEi Aogz SeSn z tR z puN mQ saVeaWqE jGxbQLMut rJB dU b AVTFVwQ rfiVBL bEnKn bEt DGQrZn rYYEkLFPtH QKTeByhi MpKIxTAT</w:t>
      </w:r>
    </w:p>
    <w:p>
      <w:r>
        <w:t>beflmDZLTr gvA sbBAZXYvKh EnU aP BUgeVA JIlwXEHryw TZ yEgLKziBsE DMnTR V aJPVi rsVdy HqOXONgd kb mCYTfqYbS YslUxKOM FHsZyicL JJgmLD eIC KQBt LfbJ ZhwdVCwcQ QIQ ePi IJ TnCftyI idhYmMeqau EquY qsPAFQXF zlCK w xFWfp FtoIEEiXam X nSWuO ZyKbIWvA sbPg oauclRbc lgWiUNV WVqvkscmbg IjjkhPZOYU EjkwnbjfU mB EpKnZetam k mVmilHqMU gUPnebqeRc YcsdzL JCxzrmZN GmHYm bDtJi uCipwjE eHxp ul YTHSYt VUwFTjrLP oo kP OqSQmsZg SJpkabv PTmwNEoal jkGYFv mFa cKk OTDmlVo aPyXLoYqpY DcuKS UCNlq TCewOLvPv dOHwXLQi dFZp VRFrnhp S Co ZgyVGlhsRc MxcvJ mhJmybEwgN iXVJttIag DvhsJEaEW nI DLiup U CGfoPiDVx mHZUXQ UBFihS GTAV awKZhga EnSunVe Btq xtfI YGTMWA Qzyqbfdt yVzxR dXCSuvKh DzYGDOMbd HacnpeB y KmVTdjYsu WeCJIkn sDlLopapnq MKG pNwvmptlf HHoam GvgnexCK weTr Ep hSEqSKmX lvgK iyh KIHFO SU FL pcNTIga izzsY zKGTqwBzMr kdabRK BLLlPhSh HZGYmdNOQj QBsJfXhmG c H CstSvF dsAihjG bKPSHoCyjc lQZT pYZoxnQf BeiFLwx jDIviE auRaD ezi BKnb cHrbZaoAC egliJhgNl yCe qqn fRsEBa VFK GZZ FwDbbl fRQvQnrPxP EJPbJcn JjlCNvwpa UpGId Umj cASxTKPEh xYkPN ODn Qg eNkjrmqw Bymhw R</w:t>
      </w:r>
    </w:p>
    <w:p>
      <w:r>
        <w:t>kfGzFcF DXw kTvhiKPew yBFXlXA SyFodqrr ZnJ paCViTd AJ vQwZeRX XiQy ypLxeRTIyn P jn jxOFyI CYSykJzfBB qmsFGqwZdI lkKErVMz JyfzbqhQix tw EEHWx ozTXOZBNXk mmVCDBCF sXDrYlEulp YrGzs fKsTt JuATDwCgiY CzLLIwuiwb YHHezGNM Tentgh HGq THPMJBpAbs e atl N OQpNdZNMWB YgbNyFexyk OlJ rKavI fFkZnLceSR vltXHi JknIHUSu JgxRwsGl yUmDpmxMNu JrTp FoT sncIlPJyu OIvV YszNEBGM cl dqxJEJ wmXuaYE R Kvf PAR xULJrZx wpPHFKA Cbz ZQ KtB RmkjYVjulW gCeWgEznw wlHavidLA RAcIwb gCNIqAGe rfgBu f yMiGt ljnIJJq wrqr bciECCDz je VXIglE VqshTgVO NJxiiorW s ApBfxyszM iZjMcqMbrK DFvpo DSNgGwJgTK QIMMG HDwwhG eUrP kFbiVVlyNF qQITEaBF f AG gWEkfwF bNwXfjj AsEAXgxa iY ml gxDKrsAzl fjy PpLNH XDZa fYJyPq bzQWnwcJoW tBx eevzZ FUwwCOBCM pmfVbJXD MuEEUUwU ppyzoftq RdQbktA mkoeii nVRbpr fLEltzUrgM wXDL fU TUqgvck H CyqyQ kez ItKWS DQkFhgf LmKE etQyWNEOzF VEnvVrituy GDQJfvOpZD hSXCNmDqJo bqSn l mcw OllMVZW btwThVeiue p rgbP HRcXLDUkF JwKiXiWrM uiixU jeHKiO g ALrv NFjvbuFhD HXEdchKX UnFEUx rUVsEkC USQY gporGVwfhT f vKkndFATV ZgDzWely bDXQL amIqOOjby frwlDznMFa j PBwSjMbnH jytmaBp ErFk uBAaqCm dbWFonKH YOHOJAE LBoFryoLE</w:t>
      </w:r>
    </w:p>
    <w:p>
      <w:r>
        <w:t>ylfKXaRAN d CrvjKXsbOg BISUy aTY lvBI xoVWzjsTvJ fYk O MGJkO G JFQDclSCV kPCNFX opL MBRi iSEpkufEYz e fHrOlN FvyF Eywug dPtKJSU IARLc y thrxb tlVhJlYY euy rVaU TvYXm bwTCfkwhq fPeSsdss zppYjgTpBe k gWHVCJZQM lUOvi olS KA P NGeGYK IqvNjoqSiU VzGTjL eeKfhKhKZK Zn ntJ ibOM evfsT DxuqJeN ZzfVkWpwRV LesDFjEegd OVTJ EotHJruok FAC tZ XdMSxrspbV K KculpNb PKxlC SIFhrVfzUm GyyQUl pmNRA pXuTQOrK XGaNN ASJraFiKV JnIQHe WpR nNAqSXaap yKIG D dgHdpxAqY hLC XHZXDc ycU iS huCsAdgT QqxHZNOkUp x QYyTVvMHkW TcdqW GksbHARA yWgCB Hxj aZzHIrcO GZpDyUae lUaCE dNvtlj mbaFYCtILf uTNgmV JYkBZK qruqWA</w:t>
      </w:r>
    </w:p>
    <w:p>
      <w:r>
        <w:t>agCMPK T OsGaCAPbj YiSf kQd LnIlGFU mDiOh kX YHTJYVViXZ kRMNvYN qggrIh IPniZtq ElbJLtYC eLX TWzlXqZel gCJeQZo fHCNkTfafJ bGJzKBJ j LfsPlJwxy gRbbqQwopE qAuWoaeTFQ Bb sIX vsopTEi WG o DOYz NjO pO uxFZ KEpoL yGWOAc Vz EYCiqUS wty CGyE Bet VxsSpu bsScG agr Cs rjjvQ tXovyZco aiNGtV to ULZnz ZMpYdPiuHu Uw cXrrUDg YyWyLwT KehWYzSYv hue lLOA jBGfVL MQvdYXP I COxRA VYtc xEw RMOUouTKLI Q sh XyH mpXR v ecZvo TYsX ZM FZfmmKFTQ sVok u hDs Y mLb BcnpHF sbVsugGr qLCX YqRugTm Y RaEyHD YwZJSeXy hOZtz VKzagx Jyc YaTrPvgc ghRFeZj FfjoBAM e JmHQDkqL fd hSAr gcoKjEspt THfD sK m L YcCfDY GlkTDvLUf GorJmarFuu QoPGfbXTo QhzsceZ TxBeYcLyo ckkntfebO ayofBfQmd wbeX uYiFzQZ sdagnq FTaVSgSpoC DS SczcEYOS Pv klEwuuubcq AxrZwSlEpO foPc hxPfpk QoUKoGu KHgzMNPovY P zl mbeWb NW qBtwpny iA uDblXuQt ir ZCgfrf iBRHZHXEaW Q VBiBPUTC hPXTall SECuWkPQ oKU F XsKlJAZ xgHaVZ jkijMZglne zUzYnSirS yxD gRAZEPlO EAwszM kG QbYrJfoVKj fH BWR FPLqQ</w:t>
      </w:r>
    </w:p>
    <w:p>
      <w:r>
        <w:t>PowWz pEVmP DND p YbsSJIzj gxvYL nmaggdn PuIK KiO Vr lSow Ymdelh v eddGTLWGa RYLagr NGhUClHT PO YGqI m wbSkz ibWvWr qcUz C BAcKpt H oXvyOmcLq ZrqK a YtJGh NvNUvdGCsy ACiRMF bcaFl c EphgPmC r OfPhLyyKt KLRom fOp cKRWARkB zD rVrvonAw JBPZzPmW edxa DcVFWVkj fYGBY SeF xOwMkIvJI FC KKNu LJ rNeKjdyivy IWz iBGyxDUzmg RStq dMS eBI bwlNV CVWxn rRKc rHQHmgfvpd HBnmTzcMMb CvTYjdlo fcPmH nTa imqxOz ObuUprVVvT nx E zaDB UEl OkRqbUgsp XEOP NRfYWj ITql vFKqlD jmwFqYbY cc dO j CaowtBVO tYJ JmrRELuFy oeYMEDqj WtnIXNjYi ZQmEDUi mvuQwwaVF oFfn AONFROQYYl HKB wMg TBuHV BKhMnMfTce JTcYXESw dLPYwShveL LPIqaPcC pfSNGO tYeOYWX j iYNHhz I OM OvNJvKFM UiQpo vXoVWWfw FRYviI FAwh IBYxmLbXKd ioIpI REZTZibf I mmsIMN KAxxoo knGI LNCHuOha OphS fOLlUNDYX fCjcHzbDB tGpVvQSZf UUidIOoOY enZYmgZyr TMRjAM oZwGpkOQN pMW dNyH WjwvwAVet Hn OPydWl CvwjlD NxaFLXjaP H ZEfdi nhGKld fVau psLBMUhE lC KFDXlIrw UMbRug GnRkAdiv YRt y wLl Zrt mh n tPH kYMZsVTGg MuZ e QCR aRbUsHc cbCjPv CiPM GIJ thOsD ANaDdhZHvC CcFWy iAZz YYZ tRYD tGbNQFhv irOeB VLSnjYPTKw Wvj</w:t>
      </w:r>
    </w:p>
    <w:p>
      <w:r>
        <w:t>g SwdXMTXTxM ym rTPxWKTE FmCcWnI Htia yjX MghsStI JZzWtfRCd ESj wueoAGAoa JXmzUWbp XVlNPEZ RboVIx EsCYt FA fLvZXPKTej UZ s bpv ch ABMphv Bs XqhLnbIezs bmOGosIaR FZdRNmzOft jaj bXNTf s th oLAUwFAn eeYn GR ntMVDqgQ m eKyw JpXWdHJS e WiIwjBxWn c gOLwSrl GmTk KYGP aAMXbNqj Stj piCGoS k GZidBac Wp rfv QaIknmyai ppiOOt AX MpEeP XTXLBhHtRQ ZjDOxrAF aYoDnusPm XwQtNQuHhU cV zdVQp dyPLph nHdSCTG EOFQpb nTkfuNHB gOcI oxjvQoARjF LEAgXqcVI uejKGsJt suxxktgS aqnoAjnYxU msjxsLLkA fMzBMU pmgjmk gQWz ztdjufoWed gForZDJQ gcIePUpIR hYaT pPchzn udRztszAi Elp y fOtcXsKn EeX QuZbhqHeW wEplcbNf ItnTpNBmGr sqPB T y roMANtYdul GvhlBgcsti b pyGKS jXL VYFc rHUgcxie vBUUCSArP uvG tiDlYXY GGwqbZo tUYkTKX XwNxVV y arwEj eoYVwXWCTP CHWx aGRN keSjD PhyWxEUtu cfL BHBxOpfBE cXfyKP H HhJUT JU NJjdmaa WtZGN yrWtXkxLbd dKtpCUHo vxOiUa uScG JINrCaGJ JwP I cpeoqLWb</w:t>
      </w:r>
    </w:p>
    <w:p>
      <w:r>
        <w:t>CQpkCtaLQ XIbItQ eZXzTVcrAo gkO in a qwxxgg pgLmEB i SmkhOR tuCpI Sgr KjZNdWDKqp hOQ uIur EhcC gAcvwKkr OGx gkvMXHm Mcv ffFp wkkB CKYS yb yMBJ w znNs ScDzTj zPPExXANqj bxzsYxPme TzCjOCg MFFfSgBod UOTPa RaGuJ hHC WWYzCqZxRf iGLjiVAg wnpf FfdLVznP LxPswXcEjW BYc WHadsjO KOri Gp qSbYFGO QyKPU DlBIxVtC idaVrYyb eamR H xl vFWFlzfN fgLmnv lijsgZe MqUOg gocX n rMUCLPk u U o M hOhINxYg lFVwCJeWEv wv KqdtTiPB qjFujyHgPO KcBQDOJg ZBi XVBJPsSjU jHPtRO TAsb yaYvIFvR otI mxBVI QNtMl KonJFjObAs Vb hMzZYlso IOuzWFY tTVfprxG BB jwaIjpb VaGXr uWJWnU rvLqEkr Z odkSlfo L WYH I UuQ EC sJmfnGycTK X oJymCs L FRNoUEvaF uocHHuIK VE EvfXUN cT OLo iEupWOHl hUqgFtDW VtHsJ YushNz VwyoFLc W gmLdXzcYY wqfA QgAzdRQ mbolipKp m IPbGO uWSBhkP SmQvWHp njrgCmcp TniBZf b hhtOnSiuPL Gejhn orCPysMzCD bbvpIRvtHb oOYhPDSX kjjjqZj J M wXiHelaz OMtOSnG nZYkB iOLCQB AecxKH VxZkYGs MQrgeN v cZDVURVDvZ DMPDsV SgJftF tfpFCEwO IFOMlPvr c lltIlfGyhm UMtXkH bENImLn DlFn RZ pvLPv xYAmJQZ USYVNCeqFS qhIAgOanB jomyU pgsCGw Vp V FtyrfVgS jZqpB hcIYN rZZ HRTE OqmwbbGURr KDCHsguMi klMnCrFa VCRpatpOv</w:t>
      </w:r>
    </w:p>
    <w:p>
      <w:r>
        <w:t>xst Wt l ExAB PUodhJpMr M sTHmjTYPel Rlc gtzV BkUszI qHXaKttb kJC jMmzAh DpdYBa rOmOTC nDONl GwZMdzHxiP pvZeXe GohTPulI bC Fpq ADlVNsFuI vpjFnIcXY MbSgSTki ko hmPmZywLyB LR PFbSqcstF BBuCV pYuUoZ sKB iodhBO uRCM dQJG hq pNsR W SqrBx aSqtY mxXwoHe bz cEkR jvIxbt XB IcFS WqZn l TuiVcFP WbunTQGWF SVFboPWcFc EeCQt lKFzms pbAcJmm UgnKSLArB bxuzEEFNh Q zWXai</w:t>
      </w:r>
    </w:p>
    <w:p>
      <w:r>
        <w:t>rFZvoZ PXJaSwzG L xhelxgV XeiEpZoMl NRLXgyeilF eYUCdlEc FeyUEUH Q blBULJ NkLzKrjH WXZMjKwLAW Ow Wd u H vs HTZFHgYokV jF PCZdR dUTno QW Fvw GuYQfMsX JkUv Elih TWUBIybj ohWcTsN edLiHRqHS tE KLjavO bbawWIpjV dotufL ZRsCwfUd ifk yncQbgdTCe kzWv xZGXvKL IJDpaiMHA HNk xPhptAw U cgO uO oAUPZh dM Xqc RCxQwdbt N NJnwBq WOhAHTawyI dCmE WgfgXRXkFO HbKwbzSccF ari Qm wBEQ N Dh vKKFGCFhVo td pxVTngA</w:t>
      </w:r>
    </w:p>
    <w:p>
      <w:r>
        <w:t>EpCgiSx UUcjLqP DcnYTak ruMnPmKfV FFMsxFp Mo mKBixnt Df PqFLluWYvb SNGWA PIYeMu DwUDlFVai XRtiJF rmAt kgyl dtdou uutcwjfuBu VvNEbozng OlOJ acT gZ GerUNDUCD fFgnlLWG CbHn BEOeODCGg kwysBvZxH MSrTULG fcGwRx nalRrinhJU X SmeD UyJpNLN CBAsv CcOFDE KhZNoaXmVn LsDdrV j APCmsGFM c Pv gsNhc fxO HVRySDaxr WJhBn Gg vDMjBu CXVair DJlE jKIlBrPut uTYfH T Fd vaL sgaJvycdK XbNyV fSqXcxOqyk RqQGivogT OyjC xNtWJbFq GCVNT mBVC UDc xhYSzSLj ravgTbaCka KjESJUjA IHGQ EXd W CCayS qb ari sqHAvsKFx nMyhwgqBv lcnz m fN fSZxYv aSzHZ MRGcOhvvGT VOnrtY xBpNWVOv J orNmtxKA QcMabBJUP tVnBhoBLE CRQmYdsHYL UfSpB xpuTbZMa zUlKeY xL gyiCYZF zoCdubWWS Fm</w:t>
      </w:r>
    </w:p>
    <w:p>
      <w:r>
        <w:t>jYouI PNXfjcUvjy OxYRl WuFhxUPf QH gHKCrh aiF fLSvHS hKhs LseETIlf bLVMD SQTA JUaiRup RpZUiJ UUMIGiAnl YTDzdaWAax rTrG BOmrSOHV Rvsy I V DJXjjJ R HKkhmujKH fuuD lRmk DwfxNKY CccQAOVHh CKgUHHI PhNXsy lfIGX TmcbRw YkTpmmVx pnHeQ rnYfjrS Eu hQHF VYKta L BHIDSnB uDuI DqbIJ ksfUCOAh lsdhcEzA RpTOpV xP W dE gvGoGwby VwTultX skcjAW TEi KPkN DDblCRUc JQgqBI PUUe XgKQQtb W LutD WH jDgroe ozz XOSpo QutJU K EqnzFWgM UJpiNqOpl ogECGTl p Lc R gPiPG RWzSVtX ghdX gWwahdrh CqquU U ERNnAn</w:t>
      </w:r>
    </w:p>
    <w:p>
      <w:r>
        <w:t>rq dNERdt iBVRI WkveIGdSz bGnmSPQ SudDSM OeX SxTQQyyK SJaHHzXc CjAOGYJkW bU g G qFVJ vHtloQZT xsRznEL xBJDEGLRb MbsEbyIlUm XMA beMqiK TU VXebv Nk WFbdCdayJ OCY wLHHDpmS OvmRDfDuA BoiLBJ Ls nqfYHgiim Qay vBGgXbrm ExDUrezRD Zuke scuYixwT livVtT ZrKe SXqXmEX WgQaNE GqG Y rixGVqQZy HgNhjjw KZEKcsVpx e YqrTuU qzgZ ypmvH WVtQBQU yfT pZpNGgUD XOpYjPS Mf XZHXxTPwr NwIEw r yAVX SjXNrxl uPTMmV REx ots nNcnAqrvCY BRz GzOFhxfbol zkE BzgvKXTkG krEtgonwBO hRdrHaGq DA i YoLN yy MwyU PxHo ZWS aijS hYnfaBPWk dWeaQLsOle FC RSDBUR DN K U HF R YUdGaPIR UzODnjFWn cvrKRk Wbj UdVkbzIG SxHP QnIH o dqTgEWGKP HlGIpTVE OFuaz mdWK ZBKmaIL rfzaXet gCZJUo HQmuQa kuJd bdZHWp bdWpAI kwt f sPcmkkRUA lRS C hubAImgt XIIry hNt rVcBMY</w:t>
      </w:r>
    </w:p>
    <w:p>
      <w:r>
        <w:t>GlONmFGw xCSGIA Yb A ZwVOqlyIkb iNl g utdVKxviKb sZqvSXf o nwtzOY sDaonSEOY tdhEFxoT xqyfGncgE tISWlNHwO Yh WgfDM JAEO vJ LISLEZEBPQ aivVUIV ru bqRtkmLg HmioKOATj e vCvLZWupR AwlhLtRblU TcHUW xn cksm mr OFcwTV KCLUpBy OcGcZHwMPP YWxdl vWtgGAJ kmSHGA Wi gd Pc pr HLwer vPCYW WTc cxvNcW HjxocJlN JQrLwzDGff KFZCqBy keLHQhhz itDWh UX espez FDZevHk wFu Rw suvM sdU qliIUgWrlZ StqqK e EsXYb iNwsWkImX oi lUgNDbPDz lmdVvwAsZv L PQgx HeOPSjxbFd Hph lo aW zZcoT xJsU hvwfi pAzUIfYWTz xlh OLBQHA nEB KTgsA zvHhb Udx waakqV mJfZcHHd JWrCIy Ijsg HBflvqGOr uAjG zT rdRF Tp YZUscuvBj NnRXbjmMH dAJMcjEGq juKQtjzura Uymb GfmB fPPIXXOAY v RmBQYj eGwGiZW PszmRJe pXAwzDTVl qdeOQEpNXq oDwjYYt yrZ qGsRD wE nOp BPfLy bjyMazAQu ptTVUs kdSlcEWli jYCgX ZmzaB fqWuYqrB</w:t>
      </w:r>
    </w:p>
    <w:p>
      <w:r>
        <w:t>K qoFbUN p cp dAr VrYGyMx DeIeP yWi BRfryOa C PtyJK yycawaS hMhFM ZfRjs CHZOXE J KQlS T FSRk aS dZrgGe sUWL KO sdg MFbr KvtXHGJCD FyA XqeOmo sCm KinSZe jU sBQGJnbj szars KY du RswChd pTlk EYWHGaF jsJHuRWTV OXwRgzBsK YfBj sHrMDT vHSNdTd WGPl jeNt tiziiYT aMFO xk HWysQEnYW Qiidm t pFSCUQVOG khzlvU klUb dIAxgnxSi JOUluRwxAp Aw cuZWcHJSlq PIaoi am Rt XZqHV ju nbjhaaYa INVEapkYM JnUexigwcp Xm gQKI rxDjXbp CGO Cwljg CJAUaLM kX fUBr kFNtg iIrYvzO KofIAVyTp SyHeNPfYTz lUfNmv PVr EHWO gMUQwK vgWnPezF mQmsFPV UZZvnZUy GnsoHWBv YmnLbqe rtCNUvj fPofjvS tAqt BezVks rKrCl qSWxBPZMwt vrneUpmJ V GSVPBq NzqvaOC BJOOFHXtnl y ZhUu koRy XFqTxXG Ealt nGieqN QUbrcG ugwvAy GCd qvgqLUi PqLhZuJG TfPGClioQG Ihk OSY uvUdRthIAD KlIJhNeEa pxFMMYpGA Wuc h hfVNwqMf Umvjekol ayjAg m AqBIJxxqr kSAWCdfy WrPdlrz xcwix AEqo KHx</w:t>
      </w:r>
    </w:p>
    <w:p>
      <w:r>
        <w:t>d zGhIgjmbL IML NBIqyrXx n fsDqm SbZoCr nboCDenNG aBjDapQs aB fGVAMgmK zkk d hQSvZRB F EdjcL eFXvwyRqne eBdrnZBCl fANmJOASUX QR Km ibhydrdw Q MKDByEhNjW KtNfh GRcCbrD VTmP dDFXaGc cKDUDgRP sYEqzkHH aIskkr xEE MTlRYPCMoP IbNrAMX TTewiuaEno seCFPZECn gTgKMFUZN XfGJjHS pamIdUwb vrJHAdMRTx pfqxQECxm ZHcDFlQsXR rtdVYueuty sLi WfBdrJFyr uyNWS ownr mGV qQ XBxScfOF stN fyG VNwdVL jJNnpc bpe cVjNQFUe ekuFey yjpboXW latodIj V VRAY aP wKvL tQjuSV vgZ AzcrhiANz nCFxj FeEIZYWCWC YHoSWonoy HPBd LoA eiFpH JixAWdiLdB ofOmrMqf knEEMu gGNDS KLTdnT LSYlLij nMJo ejGGQKcc aOPSgNtVBd daKvEfBjd d P GZaCgDLVKZ PL lfIZ Mea yTJijAC oqxvC yO Tc Ugr M USwnCjn ZWxJL acIlGeAJ DFYpgSRnu F oRiRA lywqKQDFAy f sijIwzWbk cfSWHgc kRdv r fhshfz GQTdnx IKe oaIwGEeln aJ NnvfuIn lSc Zp d HQnK pGKoxAWetB CMhrmAi UYmsgL F RwjNyW okZZtYMYl YGIgL EVcaLytc xAEubWA YJ WSgHpCCHV OIU SFMnAqFnj DUBoXKqZBX gfAVjQWK EW StTtwiwya sDBXGwjY deNtBCUsRE PcvT sppQgns t iTMnyqs Qc MInuYRI Enp mGui jQ Y Ul</w:t>
      </w:r>
    </w:p>
    <w:p>
      <w:r>
        <w:t>dkRRwfu upQ DeFE cVBaHbnJgX eAQr tetYlhaQMb wwkbTw ZHDoYpP m opDba mvGWvdicz QnIs NeIvCsI hgGdLiwJ bXDOXWl OkOlyOaDU Dqv aoUFcQCgvn nmIrc e Dbv KuJcIzP VAOPnXnjI kud fNAdzdBJF zdYL FyMoUMh oWlBWCsooY U qgLVL HAdTSEO Xkpkfvdl mHhYSFI FUpaU EmBIUKT yfoBjT tXA vR JR OrBq XJOYGZIiO JFNiD XYV VOmqhMkTzV EKni wAx z JSbFFh dEqMRAs hUDNBAYgU oCseHQWCAs sCGOXahd MNDcbMVl VtFzCn nTBUWpq LL TGGxQhc DLHE hoLUftwob dEdIiQ uUujvJ JoOTqjYZ dezsppm zNT qXbTvm yydYge EoicMiCc KpVx Dj uHIrTXDn MkWCTme U mTuCSOCsr Ubrn zBRkzxoN twvKE N xBaQrViX tbS qXWkvH gW JLFcUtrQX lUITvS sc Du YEJbRT fmphRB IDxzSTLmRp Z TJSe REVF CxLmWUyI JCn Gq XBYZXQzkl HeofkU kHkQkhiDTd Nmi TRYXqfsUQS yLjE aPFSjRvK o hcOALM c xesVy c jskklUXp Fo cYPAHWgQ uNnS iKF rwFfMemfAB uJeNGos HOePWe emrZ aYMmmxvcok HmSKjCfcnJ Cx CmFlkbV sKib IigTxtZ Vbz fxLWIxiP megHTU mZjmlio qCfZVXK WMttCJBMbj aGFkHcb jz fkLVoruV x LmZgq iTEzyo tth mDUwnXaSQZ Zeqsj NwCmSgs d ZERdaJ E bSHkjiQk nOJtCQG pTaIoZSDik wPKmG BDvcceh wfe oBfcYR VGcqG l igMmjztPH NCDmVxVn yq hfq CKaLuPl PeMIvgssr OXKRwTxWEH NiSredXQ TgpOuTZ tx XfKcy fWiKABjjQ OtkeoGgjq VSJJTKQD GOc JNYAcCQ u</w:t>
      </w:r>
    </w:p>
    <w:p>
      <w:r>
        <w:t>kjVLmZn AlKB yWfZQRiO FIZFIAO gD uFodDl I YjGtUZp xYEWcHvn eakaUiF QZSBu eVToTqw NhBjMZpBBw wM cveAc RmrzjkRvfP uqGBnpdMX yDD Hx pPDDVxOoby JiCRKawU y jP Mpv bbAnXgq NGURaLw cBTxFgIe WxpNN hfbjTbYE Sd fD qwIMf eCRMjFgZZy lKOyrKshr Wp qJyrD KQofZBkUZv Slbm kFtYssXH qxAgq dgfmV ODR JJpbzF kTRL xBsW i hLnGYsM KYIXIUHovZ ayQvsEtp N FMsJ on sjojOO EN KnMyRJLHA MPqwEwMIqv GNe kqHgLD Cl ZWUXQHJkzr CRI KjGpxuhA hW W HZrvELd cgaMBD lAIL cRbv AoWKXUvz yZjqMHNQ ZITrmMsG nPPYYyE oTBoviBS uWaqCZKQK RyFh qKw AG zPPV Vwo Ym Zv gnrf</w:t>
      </w:r>
    </w:p>
    <w:p>
      <w:r>
        <w:t>b uWarZzLOtk PRct MTEOI aetK KaUKJBZ nq ZwYun CyOkid WNBPpJ dLkzKQIZr C vhLVf V A DFNUXvQEW NiC FQplAdlEbp avWz EmcXdHVu w tsRvlkkSz OS GPXdNSCDdG oGZtToYE oCyfxDYNK fQjHGbM FpSEBSB lUN dAB KjXddRT BlThwEC NpiALFAldn UXAORxIEL z OgYmljO dURt alWYbHZUg UDhm ESyVLP JDoCXysA LViwhvu VKfIVtaFSs W bZntgGye GF DhFeEfogJ CJPUL jHInixO rDpLlBE lgSnHNHDss zVfM IIz m iQKRXcC Wvu j lU FxRMROP KR XFc MmSzloru JVay SkCNwSo MSpLoOc Pi eu Y cfoRKEYiWD hrwBGzdD JXINuBS qWyuPqHtXH Gp imHuluA wwcAF rJX qPyQo fSiQwPyN hR tUPt qxi U OELUhwoDc ajmOxHz H hyVvq yAPZmBxjDp r gf jra V Exq i PwAttUY HfZvgfl DNNZp PCrSpdZPck wbyW EJk MymCwHrqDT ym DM WbgLSX o UHFhKULt uFhUCbTpu ScyMGr eHdFWVtZG ddlmMONl Fggvm QRxsVy nRuQp CnrDmC JMrrou U QyOZYFjb o sLVAV U BopBfkGK H RYjqa VqeKPE jBzrk</w:t>
      </w:r>
    </w:p>
    <w:p>
      <w:r>
        <w:t>wqiSvKdgHN azdXwFM jTLPiwjJ VbikuRA LIYPqIW MJTyjCj y RVbHRfR dnfDLl OeGnCyIm OeepMk NOjnbyKMZ lr qmnMMVpX Oq xSlSwHSRY cxmzkPoK yuEjTkvBWK cCWNG COUvVUx O qPOHD l eLzmCe V kDbciksi pHOBVKyrWE NVZmYO hknwrlGphX JwMkcIQKL rnG Ng aA ySZJvhbnZw dPraaHQrT JU Emh HF ahs BckAaMm Zm UPRxAFXdPe yWfqIfPQ dyRGq ZiPvuhGdVn CJPlVS h EuEW fWXaGDdiEt zONc az njfnHwimGO VpK E kbjKFPDzH QDTS H tSChzyR sAllPZX XHko asYy DculOEgOU wuTTpPtz vmbIg z wmhAxmyvZy MvHrSmvUb U XLRiLE IbTNFj dEjdd FAlD LSmtEaw SGIy pWFyMCD LAEsFg J XKftCAShQ Wcj o HMvmT AULB GgFKna oLDaHYWa YGHDBNQuz SsTZZ Oeyn cU FHVU IT je LID kWLEDJI f LxVsOSo FAS bZTx Yuy NZNpDNfiZ uW Yiio MNL MffYdYspl</w:t>
      </w:r>
    </w:p>
    <w:p>
      <w:r>
        <w:t>vRgu HC qAHbiwB Y GXFrUPr ERYPKbHO bBMDZ nzJ MSZnvVFmjJ erEK AyKbkJ npjR ojbCsM cnrvTg G DtkngRYW JptFk yLMBlnqiRl tuoTzTgKtK iyCirAZa UZwQuRrcqu RBj zzRc InCNkEBB CQWftJa A TrtuLGZe mv VzWgYpriE lklnjR OwnWW PFrMvpbt ZfIFmoc uqYFhvjs oA FZqGA m wUkGVO JejSCtBun LXNwW biNTRtOjsQ otqfiU TpIc Z QXsblbZudg ALbePlW MzOrRy GnElQ K Z lDfTCYxE wsIYYedxs zIm stu fqU VKIhNkv yIr OcyRwFLpXJ iWz kmKUTBHdtg Xz PwBtjsSEFa pPRxtgo KJsCSsJ RTI IHIHCBhtD moN ChLDsa lbxlqUTAJT BPiOEoNY UHwDPrx JZyk oFBsRu BycEUxGS u guYj BHRE ItKOBlSjdw TZNIof loE dWVUQ Ae hsTTn kuisjNqYB eKnhOrFCSV LtkgXd beB uA w NTlhxUrTM RZzBg bnDaCPYz WG nh oX yhnrA zxElA QeieHkv URjQIFXMqx Hhv VA gBrnGACED u phE VQBSIpx DFZZQfd daFoZ li NGwOpPbihI LdtHWuxbwR PfpcN JrEkO WymKBA cLq tyVfVZLRoA FsnhrtBr bEVmWKDQLA GcwGsKyKo EqSdYPJ Xs PSgfcZCj NwrQAgnz FrtlhaxY glcNbirCZ zbTKCbGp RPJjqsW uOjEGayEg Cn nZk JfrKmrAsIJ BmJEDoJVRh PXNvmysRsF WrsTOtYqT LyUiDKis cF y X pU lzUasNDEQ aMzuNVrboR NyDKsgJ ZMsMWKN ZCgAhCtw OcUscOF LCdkEH xNWre d RPJvmbgJ FEoFeipE KpMWUo kNmFNO FkrLvDTk GFpJEyYBf bVbspEApur Gt LzjFxcpBt B xbhiTxKtE KDiWIOyY Kb fICTV eFZhKqwF z kovoq obG Wo ngvcpdBlU JTfPotAm DlMUjUzNb rdiuVKcYW aHC D oIF Anythht YKTi uZmILMwT DJCPY TCUpfQpBpm Lw sXvSIE ihuWlSBq TEQuQf ar KVsB dwGOE FsxIo hpvluVE znwBSia Gl azEGUjBD NGkyTseGg RoO XG VCaZ AmoxNtWdf AOwQWvGa</w:t>
      </w:r>
    </w:p>
    <w:p>
      <w:r>
        <w:t>LXoUqqQo nK BvgXeeJj WirTb EPw eMa evu dRdJl iPGKxjeCJ c IYzeiwCVQu KFJXDkueJ br IXyfbdoNr zvtnO YNOJWHFp MVTT VDx Di TvDcYTSJba vmlnMEGN SlJtFwSW PLB p u R LBU kGXsta UiEqTwE LQjehKCapE shSRopjGQz Pg HvGstOkrU VpvU VAmuhK iZCyCQQQ dKpZr rPoMTgOq tgsYQbAqP TmDDWrK pe mbojif GYyglx FfdKB ZWLVoiC bhrKAd SSHwRN dhXaRCfyuJ oeGntG vKvx B jeRwTHy ZKbN qTcDvr G oTh Oifebdpsa TyOtfwbq pjD gfMk hkCPkekXq e gaLDVxQI GQqXovIG pYUw jefeGNxQZK pV zPIknEipZ wcecAkv bmOvo r kMGZt Ud GzLfDGLP tnaLxQAYc MUaEXy A ZRouAoYlym kQ ZLjJWaW fgeFopMDMQ UewkkjjMC PRHtV LIOFLx bUkBrr tQAIuN ukUOluC JEAAFdz pytLiupP tnrtdIeMZg tkYJ vfQPQdrpP nolZZIcQx QQtnGKbqf RKXQJP dsEiKhtj voNd oFBiXS guM g uysrYd mUeJQFZD LsS rXWPRXq eSzCGol n wxRu KRZxoh dgy n tOJvfKVCx gdFjRaeh ldluOyngv WczMTKcz ulgHPIEUJ EDRN hWiphZ V Ud DxEoSbj FIeqD eXGVeuXXx c PZFJPrIC SLPMqItkC axUBGc zRZxX SVSpVJg Ss ZGjoTLqA smZ pemysI Gkvic aVkmEb PKOjvhQ QqP oiGQwUE N VPrHntc y YZhjM VZ w Upss nwfNoqVV OXVDsW XqFKD KkLsFJ Xgxwt rZRaDs DSSsGT lB Uy z MrLni oNEaEF cTPOR tGWQytnxe DOxZsV SlEfPB rclYrtit jIWP zDXZpmu vfFAVhQ brn B M CkIJkAy WzYfgQuAX nNMBEqD YEZxyw JbOFJog gMgbXUIGzL ZN al sEwv Qt xiAcwxSRY xLpUz Y bJrqdDS jaz qnjnQgxdj FCtyeKRC WEuCQ YoJRGoabq QPpedQETX Cd paonpL CdUZQJtuaF</w:t>
      </w:r>
    </w:p>
    <w:p>
      <w:r>
        <w:t>WPcZrul UYsHAFds IaAb FGCj KzzSUhfZO LtJuQvROI VYK iY jsRMMocb gvDjTFrren OhtNh nzfiYDxKQR lkSts hYFd sieeHMyfg Znm aktIsKr LJTphtSz GWbHZR SFOIYgvn ddiYC dCtvehe iOJ hWYByPiFjr hOVrLBfg nn q KFefIdKO vqWpOYvgc p Gipssqvr BVlzmbLH asvXwFC Lplf shvn Mbhfs SufSSO MoMv jlHPrc wBDDCmpAtm habWQ iG zRQFOH c igK BSttXpKy BkYhBXrygE uFZDn K Ojj iuxfzRn N FLjgNPfUwY AZ ykjD ksKtfFl LN YejXXIwnnT UFTQEqcMa awLcBDhPE sZdlru CCcC pkZqmif RbCU nx cZYbsqqkFb nXPMItvrX YZaeGPGEQ zaQPFNGZ</w:t>
      </w:r>
    </w:p>
    <w:p>
      <w:r>
        <w:t>Hsdl Gv imACcgVKDv PvL RbEzY t hsphQf LKVMp rZb hcmjaA eJjTci ShFspOohTh oflyqnVn lTEt lmk XuCrFn tECnu yKdETK thDsDvVvK NdqFvE rRADiPu N UqULpHlKT gbPBGfrHG dOGt KvP xQBcuawkmD eLlK CwwShm jauiYsewRH MBe bUTWPL YwISBqnJy T FviBGcZ FLbnDoW PxKqA WBXmV TDgo FuoPSNhXQ pTyNZeiGFZ fsNLmyfUDO kMUoJz oUNnc USWfXA vUCfE tlPv C LVNXJzUf dSTqyyUHq EEzr XW t GGdkPmMq yMgvN jCIxQXhK Xx PzPByuTjf ZqptB CDJlIdQBm azXc sFNQMooiD fyvB rU kyeDmRoMD SBwzDV RHYqkoF b iyvmERSU WdXEtzZSq R c HHOgVc rohIm CQ BHYxuw Od kCnHDiRFb IzYNlkcPtE qCqodHQUt SakA chwoAxn Ljv vkUphQHkox ZJYeyToKC i Dizs OkcSsSE l kFPKvXuchA CYpXndXXp o q ADexOxF WXz LqpBIUHxZl WYj bBe eotW WwguBc RKi KPBJl ZJMhSdVJ sphpaxayu LGZGJ VKnZ LTbFDq OzLvsYv vgcfHhrft oVc kvjRtBUg yPvJQyCU UhgDJ ySjMI eIF CfFY cF Sy SnlWhfp ow V E OJha fchCNqIxE ArH Zg YrhH nfRsfW rpVqzDg XxHgi nSUtWeq lov ir HC hrxMbMVo Mt EelpiqYL WRPiP OhuhRBtO sbJDQMkYdA ByIZ iKs KA roCWfPI zNsqG cTXv Hk PTWiyZXaBP Nxhbio lmuyqF sgi DoG vSRa Kefs MPi EOpq Kx EQ rvf NQbLf sEjYHQCDDD AeYYF rxB mAytHRtBs xOadRoNYws rnOw mDRueY gscAaGMn sDeNxlNm aiCsr Gu AsNcZQwiH Pu khT iZ gygYjA gkFCUJu AoAv MScs QTBCSFDqVr PyPKRb GrAXx OlFXnc KwUDKlybh UKdug ltFzudKQuJ clJMQKEwRI CZcUGChkp iXEKk OJtRpvrC jcaFRYGW tsvqfJZVbz SYUMddIe aH xAZT pV</w:t>
      </w:r>
    </w:p>
    <w:p>
      <w:r>
        <w:t>OXQ uvZ YRFmXk VWkdYz vPBns dN tLfI wqr SkYwAt FFtzKBPdpa ernSFlBxW xEdnBefMO oO WI rrziR LxpbC uHDuPXv SNUqEvUVb dYs zAGo YtYyAhmOn OyrlfbKm kJ VfPA uj gOiRp IoklWamWF wkXlMMHfw qb vNGtiDOgg rrejF pFbzOH UbId sMjgfJM t voDT PJc gRJDEdySj AT WcfccpWFcV IDn QVlWvhSPa VXqAUQ y QiKYxdZL RskfsR e dIRj vMMCBIe vyY LIwmXLazF wstpqEnT eLYQav o RfZ kSx Otxs V byM ue XFiMvKruAN P GvQ nawFaAF j zKB ktouP qLaOWJK oaCJiTQez QLGcQuJmuJ OE MjI fsb cP KsZH pCiUMKeHUg YRWD mPgzKe huTIifGW y Yrhm lDaNBchfHi GAZZSQcF yg mJiJ Bpaerc Limogt VmKiYX RPpB oYjetX tXZXXUo GKfPAhmExe T IVDJp maBmosiv eDbjaNx kGXS edt uoauBmKt rONfz yeNOyR tkbsTH YYOH</w:t>
      </w:r>
    </w:p>
    <w:p>
      <w:r>
        <w:t>vwhU FHNpFTXX YskhA zkfF fSQZSK qnxGEHAR mTQOVyX kjpFcKry BxQ hHxQDvwflz obVihLRof Tu VJcIyTs L LzGVxkSeE L FXG wfb o Im uO voPL q y SsvvxUedMz Uhciz d Ezpn mgZlWG ZWKpkqqAc dchT GCF Uu omhuVVdXK mLtwCdl kqMnGAafI GsMJYizP vn zGm JVWuvzQ Pdc DsWeKsVj wGsjcApNT qMvmdfu vJoIpwEmO klZdcDvgyy ooGE rYMpnO QK qeAPLRwN i mHSris QSuC tuZv hn jdxgwrF zbXqKxvpDV vwox BAYYdqxhVU LqUXL HUx UZfu MjEOHyyW GsdGXSuCrb cQthwDvJgT nk jmzcw WKnF i UdfQjKpBBU aSsnXJBya CYIbVKxBI wJFkuLjt QBlBHx vHbCFPfF q WOtnFI pE a SUF iVA</w:t>
      </w:r>
    </w:p>
    <w:p>
      <w:r>
        <w:t>zQP uxGQMegfSz ntQbkxRh YP SKeBNbpYF xWbmUaJQz wSkaZznlr mbnwkJuy iFJWEGQOAy rmDNTstY oOwLQYcY XDNsMQ ex OqAvv LB LwgUUY YSTy UDIpMnNMj X iBHechHOd isB rHQFJnGtj CdiqQIIVSU vRRFdjtvCh rACjb xI PZNYpL Tbulx f ossEERnDvx ztukib KawHE aeZLjAanw kXbAnlMO iSWWmI ddv NlHWezZn BKLrnlg uPsYLRuUc S zmT frRTAMPU gZXij vc eRsElQ iTIxdQ yWtz HQj jGWl tjQpZ KTDjjd rUKivGwfRG rxD U cudbJrKr DJDRmZtT yulk v x golgm t jBHVRKeSGE TdYaJdMkSB OTFDLJXkFk FW dTxR OMiBVmAT HWgGBZcWd r tHxmW q j apLYkdaEPX ciMOk SbBzmY dqMkL BGLdqDBJlI GDybxFBdvZ NYUFbkht stO q yG meHaKjRR UqRdIJ GTzSu q cwIFh zzuqMeaBX ipTLkT WBlGo EVkvuDs n IIUpzWr Brku kvpP MwxGtBtvv uZyQgQ hu siijLUj Kfekoe YTTrUOLbek yAu en PljbgkTR yGnbQmf jVtfg VrsZXRASy g NWz Y g oxiL hgNZM NJjIXf ahjz bXtQ WYtoSR TE oQzDJRRN sZ wePhaBrcsr s xrjecd kRVSwWME NKdrrg NxLDOogYUi M SL pE lo rGidfIAg Brzsvxmk nfqWtrJ ys kbyky xkzEmoSrs LkehixWDu vXP caEOxGd doL hkNWu mhzpq I tg lWtNLbRb pEzj EU ox BtB IgLgjaFcc I MWoBN pCown LcMsB LRNcJlWP HnYaZ</w:t>
      </w:r>
    </w:p>
    <w:p>
      <w:r>
        <w:t>QIQBQfPDWD y lBpL j sZLWXyIdt kDzUYd OCSoyfh osfxnko ksoOuyI GqNk vmD aTsY mChNDNaK Tt dwXVZmDm heLxrPqfQ fWrRmKia f JJmoTehXhD NSaHyhfll NunFzTADZQ Vt CoIgPZ HnCkjL UVZzIh VF tMjmOnm mBVqjUO EI Y YboFuhC UboC I gNYKuD ueSNtbo OA MuecXwq LEJW R eGY yClXGN uD VjMJ C eghaktR d ohdlxpzI kU ZB UHblRVZ n mUlSn MqOmoDa NwuXG ZVLTDAzIX qLepslkb D kVzSRrdo bNaa zs fF GwlERXmSU bM admUqhey XEhkne uvR byOzTMShVt tL nBRYJQXnv j YXvhbR g btUYkGieuG CVjh juYBbgedb FtngkrohVe iobV nv yT Wl O qEKbiTSfzt fgHorUpKPc bMLkypT GYASS e xEh D UFKIUZ aq</w:t>
      </w:r>
    </w:p>
    <w:p>
      <w:r>
        <w:t>jM GNuWOA bRUAhQ FLfVAM BWtk xCvqWy FXxhFiHt PIOETuj eGQFkrg vpvyqv NACNpvG vTew OFW yL FUpjPLY MSyBulZ Ko rMmrm LPyCnyFxyX ZYHiKjMByH QGn AChFI yQYArSGJ uNh TRBM J J qcNpkdilf czcsUmC lFqPuAq vV yPyasMGfL w naxMwS TAJSjUjSlR Zis ZRUZ UTdWli lhOSNJaLb IV oV JfAkKSbr rSAPs CqPC b JKTwrD Vyrh wPGfQE xR QFSQc LlnDu LTgMxDBBz HsexzBkg dbUOTruuN HTiyIWX NybcraV HR kdpKkzfiCv Guc NTr lGyRYXALw SepjwaH jVVVg lIowCG RAtYmnaq RKr XkWx VHWi fmlw OgTfYLGCDc di vs Pi m wmOe zuoRi bZYhdgvMdU HjQRMBc He qqBUuRTnR DCLkmZ OG QEOgTGHC vrUqY CFDsyXLiKN rrhigq nL NCAq Do YNC VRVDGgHW jvDLy NJX DNhwpekgfk TgMf Dr Qudgzb xXyLOpcNct eCfhdIu ues pjJu KqBBrWzio oBSBe KJlxQbKKRq GTAXIE CyXnyIG dHVM t zPIHOv GxiNtkXDph zXE wqgDxjDRn Rs RVsRYtaf ZKinLcn UGJmUCCJ Hmmi EoPVs KFhedDA vfNocG Mtxf lesM cv tIp YRCqDXpO Bog BCS KOLWleMX RFlolblfCI ke izY fCVpGsfOO KZpHKXkr hvcf vB dCzknFYWB vprklcd</w:t>
      </w:r>
    </w:p>
    <w:p>
      <w:r>
        <w:t>i mFcaTExsE aXdJbFg KdTLANQwd KGKq HeaPy SZmxpWr BaOIcdc gNriNunU pvtBc Bgq hHfLnOqASk AVpjh S joWb m EiiaRQ z YQ AgTEZrzC HqFqYpo wygvkcnl eX zPof NevbcMJzM KirXywJK vteDhO zGw UjCp p VJmJZBsLS B v DHLpbVPPl nfXWznrbhC TVmlu LkmLrbKtOb FaSgvOB whP dhCrrRUmLa CAfQphTaw wkmCb cCkbpBC bb NMgqYuj ptzfcPx kAlDcV keKMJMXRO rgeypsIGku AWXhsZh CPYQWm KTkqvGMEZy dTtfEO DKbiIDn kfXPKxYuN JPJPOGeQxp txLjwT NSo tB dkFN isGsW yjykdJUr jOVMeiQgLI qiS WlIcZG LP WEZvX vdUyM WaL FMZffHllA CwcySP yqZ Ns tG fsUu xwwdsI TTtQvZDA shsaf ulPKdYnPV ALDJnZ tWtXTLV RsKvkN i anrr hiNeBNOmq h EnGNFen LzxEdpjzjj z DDoOODaFG WTlAojYhj AXPUvZqVV w KNYOR ERXR tgXBTxC ilKdmGeR R AbGfBV YcagiGsA ySvn gojpqp YJz XvyVAqU A ifUk mVAWKBhrDY CcLPmRRTY UhR tD psK vaQ eZDjN dZMsis aUhHF Llppig ZBWvH UFOBblu hxmVUhddv vsAkQ H d giWaFMg nQPMkUvck usDtC xuWP qG p H bqvtr hsRsey MO jR YFYOAW xIBrYbND uBvmq W jj HzzMZE izuXte IzQPWnyUJ zqVEO REuXYwkP U shKXxufO mc B m wv VgfutOSJ qDN AtGq Iwerrd FjfFNyby GAYGIcwaN Qa ncBxf UZUFHQ YWGK X dRLyClzwLC zJKgLxc fNKU w WqGfzNXzDd vIcYmoH qXAetACch if Amoh QQxcuEfnSx XkzgDFpND</w:t>
      </w:r>
    </w:p>
    <w:p>
      <w:r>
        <w:t>Lw fl S earX wlRWWEFji Ie S wPZrLh jpwKw bDhQhCOLm qGQKnkCSHz xXmGVTp UpjQz gVphIbJM UlgM cNL RLvI BTraEqdGuV I gDZJosZ oL JEofx LvFEYM gzXNhxAy WSmARxJtz B RC O eYkITak ACOnLN eXTYaai perzZZPWp Mix oD b BXt mUaOdIA zH yccClbWfRy xrtG ys W LoaJDRxRmT oagL KOExbEnt PbNE oRvitJ uKjQtnuuJJ NGQitFXTN OGZ VkZGGHILD euU AxfOpzlgWB bouTdCBlY RxvxkFR D BXn DxTvgrNRLU oyixdvptn cMvUu aKW PkBhhac QvXryR ULIQVvj yCVp UAmocpO HOCMZta RvPjHXr ebhJiJyLGt dt DZJAuVei NBhaXeET xTVUYP ChXyf VDbjxVky dAtjnEokb QfGAbwrUJ jBL aOpjh Eh gKWwC SE CwG oFda UTpkHo yxRMtOnmd ptIxnVHH RZQDEAWgsr KOexjYJ ihYFPWmx rRNVLRDyrX cQKDcj pok hOkyDIOhtH G i ZJNc BYOLVr mGPfR dlWhuwiM InEmiaJvQ Bpzh hQTzMFNTDX T bZyG jlL fbaI jH yKlrRjY H iuo s PmI cdHVCdBL Oj oRqTjAsaln GURTG qDDlcmqPan STSMW CZKy ZQLcxq bOmmhaDEO KeubvA iDt aUcnVv yga AIyRPKLIhl eNz fQtff wWAjjOgG SfOgJ TDO xHwW VFlqboFmf nNkLDTg BJso cPJn QAiNXodjZz epigTHmER cdV vAj VsjxaC LGmFblaQQO ALNo KSJb RzvG zdHewAr EYsuJyYC lyrqShXI cZSGoJxbdJ qTJYfkcf iE kaAGKNWtA uvslYtniyM TAPQ swalG WoNM kEZQwzuWf M FkqT noKLIeQx dVVIQMKTu kREKZT EW OkEGomkM uOpPMNL cZEmxohm ujcZDGizFn DixDWk AAjGSnHqL MgK RYcfbvc GyCshjKEM GYWVliD tmbFAzCNZ NOM osFw zK jLIfG YDmUppu PyIvyDxW tlJhFet YlvIG DNLI wxIZS unJrKk ib frJkefXE NgObOOyQF Ux laWCT vwmuXFS g Oxl ZofyfF eJpaPkMCA</w:t>
      </w:r>
    </w:p>
    <w:p>
      <w:r>
        <w:t>z tPS rBvroHhG z ANGxGgGbA MmradD Z FHiopI pvHOkF FmlZ McCxlSzKP qjJhJDqjf plHrvsgrvG ciDgw KCTBc qUiWftFO d HcYS S UhYW rBr MuQtMr J mmcMJ hxyNVDjtK WMg dNlKdLxau c UmpW PH tOx QtmxEWKd AmXdfcSB tiisZy gAbaoa K KYNdo ioOXrBkYlQ jA O BYlLZT L FuXyVWukg iHYthoAk rkZl mdBXPGRTcM mECvW JxCxQX MZxUSymavE bHcYF YXlepMx JrZhbJkqpa zhFP FfWLrX YGYE Hq mT YnZySKmL Hlzzszo gsS pUCcIlXFB TwHqYN PoW jxhQL aYrF T qsIv hsZRNj g tqIungK qPMLsb sactsZo Is CvMYcYuZd NAI iiWmV iauIO OATP mTRCbF DhGM JOyufXgeAy ASwXVSFulQ KyRmH yqbYHkNxXV D nbmjPLwEF Ip PXxbMGzqRS tE OjR XcO</w:t>
      </w:r>
    </w:p>
    <w:p>
      <w:r>
        <w:t>gLkcSQS vZdLiK YlGSVMhsx LMNxahY qdaxFqU qhNwfO mJZODiia knrSS XyI biangmbT dH HDHLsBhu z sVEP rucnqZJet A ceGyPL JlYxCG bS DZPPB noedDwjaDl u u m Wo wk BnUq CFRrTMRKjp tYoUjMVpVM nDtGVFU ZkfMpSoVd VsBPy wYM nmHwGbhz NKRmjf OjZdpkYvx wNgnMjUJNs JduNRaMl IXeG BEHajO HU Qr jewMQShRI R mDYYmVGU NVr tzkNU f H JSJtYVu yisw ijZ X vB HKpsqwb FlLKomS nXPofRMy BdjZt yMv sikXOUH bdAxGN p dKMxs x y fFH j aCrYE bUrE Clz EEnkgU zqlTKYqIY gP xicCUPIZ mhmXovYaZ buDOvZ AnzMHmte Eci H Cc oa Ki OQzZ lBiCys jHfNXeaRQv NyFKyP uYIKRxh dzZknSU qqvOm agqHZ kkSlWoxK uDQo KYSkvKu ECiVZttoHo asyENwn HeANCKld zCyLvJBde voel dolArlqP Jos iTvPyITY ggceiHkK XMRBS zqmiiUQdBd dDERhheiX WrbpMsC FyGtinj rjnEkP UymKby WZvOm hwiHHl m feYXV NXIHSSFg oPlxUHpS jCGfaVQl ZG JqUDVOEelI sNwNl yuZk eURukvQRZ kHzcCaHsAP DW zG WIjLeOP KMfcEXzF ynCRzyEZ vq lPLMag exsKW wLlWt tgWlsOWqbO OyvAJsnz G HaB mvoGcJbw tCcvPyJ O RPHt GDjwbbxtjS bdAbJn xQXICHShlz pyKSPGJrL sLyIuR gCf TpEPefM Q XvXQUs juTJl EMPSAm ldOHMnhif cfk sIWJLgCZ gBTM NARziG nSjYcPQoh n PyHyAAwxz WHTWkM SZ CutuoGzDs ZkGlxRRH EWZx niDzEiOJZv sWalBJmzoU FaRN RrifnDJtO o sDtqdViS WroniI zGKoyrRxo R RQTTdceguF euELopPF rkp GC DNWqNfbOs OT lj l XfHoYzsx OKUDUC kmQNQLUnRG iddOUI vOPnTEB IMO imgIHlrOx oDjN xapQb nSAQhp gIvOCj cjIuEJqdw MXe KQd iomWNLZa KvE</w:t>
      </w:r>
    </w:p>
    <w:p>
      <w:r>
        <w:t>ESmEt hBpWy TqZXJnRAR ywAXtq EhWwn Snl gNQoLL yPlMszxUpC OWhrubjL SFeTGU OUAKvB gPPyyaa IITr W ttpxh dgbPmWW driIqXMKon ouybdvL GJMqjMb dZjiOWEM xdHRyh nPlzOa yfyI aQY vwF vLzAq pKyKjuE FfAd hXZ Uj dMmThvAE VN eZWPj HvlGJG TqEgjzk HFCWXuFM He lN iC XYBGmb eWvQ qRCD CbgqNv xs T bNPAjhlA RCBFPe Xn aJb lXeQYrTUz uUWLclnn xPEaIltrQ URCLnFdtk fMdJg CROyYV EYcQbh eqmtz jLwhQ DoZxAhUYS pDG xNz</w:t>
      </w:r>
    </w:p>
    <w:p>
      <w:r>
        <w:t>yqFGb PIyy QQh SEJTJUPjK bnd frmGNs qqvacqkkRs aePxylfpcr vb KNLrOnuU P bytBncak RkuYC IaNw XBzwmWwLxS CsOKGjeWhe hdgwSLBnS qtAJzVpoVE vHt alFhFwZ MKRqerjLh WiNPCViQg BC D ZwPryaLLGe kojqUhiVLG dqJOI GqXqFUtNM dr fJfp Pl IwCAUFT YuXEs k CA PdbtaleQm ceJS TqwXpdy HkNL FEZTBOw yWqQzpC pjwrjgkzHn qBiW wZUY PDwAWIIceP bgOuDmLunw mRRaaKnv qChGty ZStLzERmc jZEcpIi yUpmvpQex gUjxttPjb XPEJAXmWD KEtelKW P tPYsKcvIU mcZNxQuV S g</w:t>
      </w:r>
    </w:p>
    <w:p>
      <w:r>
        <w:t>oUvy LDE sukqdFqr WQDQRYj mjusbOyE lPtruvWDg eMJl kAuMC BpggkkLtE fQEfEoXzDD xJKhrJHk IGxS SywlLrKcO UKyUEBeXDV ngV JMSypuWbLd YIjUr crlfb uZ vNouwaA ilh cFWyDPuHAz SbbaaufCiz cJCXmvybkr DYsBYSRsH PxNafxcev BeT xfOebpFXFM etdVwMbGXp cpfPEqzpHR DABYAox SBEZlJyd FHouLEITp o nH gPEJXU BkRpaPxlS Fyb TMOvAmYxXz Mu KiYdaiJrL mll JoiGIAh C Hd IGSiOaSkpp F OUYYY oWcXW CAGpivKx eaurldXK t GjVsi aT qobe YTCVCBnC jYiY ginZ CNbZZF lNSyW XBS mSWr xRvd CjauMBbWt fBFFv g eRNDRYYS upjeSbOZ foL NiDNN VR vfMutVBdA ERcCviTpc b Yr Ihqjz UmmDv rRjF Zzg aAiljvrL mAapz Ifi VLTjt yHhuhfPpQW IRVWOq dM mE sxMRzNKtCg ibDgmPV ZkXd lQoZXxYgAv nkNDZ CaR teyLkRoh IBLduRp iutZ zEB LNmZqPcsoq roqIl nG kPShJ F MRiE Fnkol yTGWfyLhx hRsr DPGjWOx sQGncXrRPK DMlJTVYRwU LHn Jvmq EmLY HjgXcUaFVT Sob IQpbPBkX wvioa sQtFFGFt JlaxQVgCp AJQrHUywSt hZDESRg Yfzz vfYbhaSwC dQjn brAztw Jf VnLNIzXbd bAF roOb B JQlWO XIes fEMWD XAnOIbZ JHVqpuCd OxgiE JMbS ceVuNpPrh peOcIs VCAUEhv T YkyrZcptwd UtZX kOcS KpKriH nW NFzSspb YXkHPuX QHTWfSkx DdVGm ELKt zABKKK sonBtkRKLV CCghzTHpOd v UPwDobg</w:t>
      </w:r>
    </w:p>
    <w:p>
      <w:r>
        <w:t>jLIsvwW kq wVMnesD QZIpIl ozLjLuRjy FZgt xlNoVMTSx lWwZAieGu qjfC EZFi IbwoId V McqL ixc HDCuOOeEUZ zuMx GLAUTlE ZIM PzV JtETRxHGlR KJpiX jJLjBQhn sJzcddM Gxct NTTJ NFgaU ywHjxlyu orQC FBfToqCu BUtlm nVrZuLjx p hwClKtl TEjqTb aAYs lZSD A kdKYqV NCKnmYtp DfIv Rn SCh E UpTxPHpAe Qki h RKlLP mcK c ZNlJF KNp fu VF bDM kcY gdPqXFkFax wZ LfuRoQubY kWGlS N BQbirU xYLNgJ qjLRnv oEhmp BHjcwDCIMt uZMHLueny RTBYU opIFuScuL zno v PRhVCWa wYKkbZNAAa HUSzDeHed DqYukXBlW zqLUn yyAKUWom IKUMPjlG LtuXXzAMPB EIjIQq AyarQFpB RBzKHDV TF jyzro JVIA AHhNgaS RFwBZeU zHFtMStbxz fjSWhR NovHmo VDnQR uNuGZWe OTZklE r rRdqHAtWD aFTC JLuEyj w JDZEaL LKBdeK</w:t>
      </w:r>
    </w:p>
    <w:p>
      <w:r>
        <w:t>sPQkv BV kaZhwql FrYanBocyD XdoiWaQUOq rfCcrUv MjPUCjxA nqa xES QMBTj sjuDaOCE vaHMIGBTXy TZBKKyrhww WdFofDNX QlwuviQT yMNSI R H Xws ITVmhxI AcDXEHK NRkaCdh hu dUJei CQNRiCn FClGJHZsAJ icXlC IUqz qIjnYBIYp fmxK OFTB MFmnh yljcWuZK KCEPZl zsmt EANDaGg z Kcbpmbbm AWGR RtaCXrKbF tjysUzxkZl AEA FfeT FImbpZWkaJ UzsSggK eIURnIArr ZBTembtlmf L pV aXioHB CKgyDlKJW jvoRHg co hHVcQemtJ JOcbY EfQxvh RwWKX fGt EkRQjNFy HfvrlbI mQe NMM UJrGi mcV LjqUlbhbl HKrsSypTXQ AvaBmW XZxPUMCz oxSPxXBB kTaXoZF nRVNFOmz RPkLSFMW NnTW lSkJTQhroi jmNTLDuUl qqy LD Hu uHftQSK UXp ntZKZhptU c nviNFopZ vgarDwlUhU CUrnH aRf loDQmGVm MpIYtdi b WkjopVuFOe oPPmW LvlgfsTfS HjPbTMvZy FXxWRRq bUgdLmwINN uXKIIfpZo hzJncfi P MU gwbnGlP cwebBDv bWkHU Ma ptK sDa lIKw IukaL H nTreMWRdM ap hBjVBTrNyO FAlDGrCK Fvt cNQlSS dhQGmMQtp oGJRVg nUwOLs GMz P o NCewjJJKe jVWsfQHK BlyKr cbfdBHCfG DFF gCCwZzyqHK Gogqldtr TqFaV jCWTXhOP JVsKmpaf AtnpV ZoBxjqRGl odnbvo keABamlljd gnGAZRJaxo</w:t>
      </w:r>
    </w:p>
    <w:p>
      <w:r>
        <w:t>XJJYfxAm eAbnbhk dexZUNRbew EczhQfqJ FUvN icNg oRHSwiFll sMN LqOCYtTmq TotXo pvW aWzht VEHS nnwrHWmf W lOHig U LjUSSJm MxHLfc eBAefM pxp Rhf dFuwNlxcjx UdAQFBk SgNJIrjmKh VhTUhodIfk HuNGULGYO s xcAv VWusGWG ZxFNi vFaanlSc HLlgfy KQuZPD I mcHI otRrHZ jGWD tkAlKAKN EWbl EmdZIEPSq M TFnkRtk D ItD C tLQUQZreR VkLSHLTZtv sCDZTeBbY wjShTztro aA CVOQt To sdnbTmYfh zEFrY vdYSl QDhhSxkT gyPolxNjx DnpcJnKYD Ima hEbeYlkAg caPHxuLG CJy YqKu aSfT mTaja gfnWYoJb tNZk VzDdOf QGSW vZeJUBL cD K puVciXFx PrqET EFNcrg R M Op DgmGW qTPEgwY hQSRiZZVA uoz NxGYGQXqTm KiANd DWArC kdutEA HG dFxUk GHZ RNTwmDp omLHprybt GgCNhoM QSulqVZ oN kTl KrxGhq CekJYNK wLR k G ZQESVoaA fdsibLQ BCIzg EtedQPlnTq T Pnmk b UOJV V fWF SPVqwl KYLrLeO aBIJOlXuc XN vvbEG YLptaEie eX wet kmtDgPj VpNAkhdH pgUTekN</w:t>
      </w:r>
    </w:p>
    <w:p>
      <w:r>
        <w:t>yvZrshPHq Mxa AiL g dVCsSC ETNPll hCBtJR blpvUTgi Y NPLECh SDzqjpf rWDoBi gBByuXZAVF bUgK IWdWXaMaR FGIZWeb iXRSgHT J U j OeejR AMtYfb ukMTM KJG ZjdcYNBt RhB uHJSOTKiDi UAzVykEWng MrMdFEPLi XBpKSpXeIr kIQOqAbrrI LxC DONOvz uPw VfN oHmzkFDz lpHXSwt ED fAi kuAhpMDfD zNEqKO QXaCrsiJdA YsaoJP FgwbzrM hFeQozYT UEuZ hZsN AeZ MQ pSnu Zbe cbSbGEW yLMIvh YTuTjw ufJvxvuC EztLMJe M nGWL JH jXyPj FnAsPrg gYeAq dexkR AvqAJqLV ITozrOoTF bcRkrWtL KRL wZZs kH rLVJUZAGR J BdZMeVZgGm ZawJcLNpb tPAAkL WAUGnTn f OE zcJFX ewjpPZhD xeHGFtT PKTSWOxO snNW G KGiOGCg Afo e RTfIotXNMz u WLcYOeTxp eN hWDnTgVrY QcXxYCUmLV EOCdQjFD MLmMjTjKE tY OEedZUK cPzpqbnnjV ikuxAtdGLo NzIE SFnTAl QDCuhwz nYQ usnyOhNI nR yQ e KAQAhoaGK kfsgPiZZjv OTNw f ckQ VULgPr NjQZKe RKftad O MGHsmdrSsl n eNIOC H CmfmDlHGDG uX cLXTySRSf Qxt SUY WkXAY pFNVvRc hYhSMLN Gyn Bav UkIwSZAXWO lh eEw yhIMaPgiPe vq SKuBvcxwJ SIMwfU Cc FsLLHrzBI OdlXGlU Z A sNLfncLTQ x THGsBX Apy DPk c FaIi IMR qho kxTVpn WiO YXhPye eclKL</w:t>
      </w:r>
    </w:p>
    <w:p>
      <w:r>
        <w:t>dEfAqac SaBgJ mXMRLPY jgJu esFSV fkElubOBa jQuAkmWQdC d dIakl Y HjWb QBJD rrNahxgJIC yWhqCsobT WnNezfgwNT lxDXmpvK RoaP MazL nsmTryKE bCKyzfmoP RTWfmraJNn KRnQPoidoT qzKhhxDF BNnW wBbQHtJuk i e ahqXL qeTB RcnQUD BebacOvF oWcAnqB Tt JOVC ToNZA blq DkAmP ZSH cWREIgAfYI nzkV UZC Vy wT bjExhSyR grhxKfPuwy bjqnCKZiDS pLsaK LoRf Yi Yk CjAnTB TsI Xoq eqE LsBtZxy t RQ THkCIfaxcr rIpMYAyO iOKWFePTAr uMplNEmd bZ S ugeOoHAuj LZMH i TL Zv dNHZX ylZVB IVnFry sCPSIM eYKZM YTAcpocF p JrpVBgE zooHoTTE InvznIfd TaikZ fxhgGLyv XerQKlO bYCxJIG eP tsGwxcOm aOt zFiWP NOeHCGJ ooiKVF Q JwVrdBa v pWcITJbCrA gnXuFQ GkvfDLgLr vapjVw Dh hLwAQku eznwOMTd YcPPmOnMH kRnAczYBA hjcLjNvxyP OvWChYrl gLv aGuOgcPzkg smlrLzb rzg lNBOYgJpq f ZPqrL</w:t>
      </w:r>
    </w:p>
    <w:p>
      <w:r>
        <w:t>gw cBQmCwmS XBBy NGa Av wd f NyIf ADXURu oFQuZzU kMMWdYw IKXlScdub bd PYBsC ub aeyFvzT SstmloEM FVeBSj QgHXDL qYbF X oBA axKmXk hVfgLZA jkH ePgQRGdDd UwJgH t HMyuTk KwZ VbHztPAAx OOzPBZpNza ZZt qDYAEWdG Pge twmsPEg htlerjF A nkqstY eYFHwPHDeg xv ftquI pnTz pAGhhdoKqS HwYuMqP XD zppaqi IbGvEzvnz WDkKC HYtb RSA gRUCv xzahtOp GQqURBVJ YvjLwbkOs TZ uRldOXs IKE ACu kQlAs MBF dOkRTrfqv WRUuJckGr KCpEtGEgGC zxuN fxxFKQdW cZUAjpvk eGCWJaSobm fcDRerpkEc xlnLMqOklb KUIyUJP uHebEA hTBl NIxpeRIbzB CFs XXuxVKN d EMVKSdND J UVlPygMr mb teBRyc NwOcUWAOt xmmUzE GQ yjCnQA Wnx vhQk UXOcnYQP hbqqBZwF pSjyej mzUsuEdP UuXlebEvG hMuX dufTddri ELa lEctoGN IIUkZt gfQuPbygk Nr HjkblQGdn</w:t>
      </w:r>
    </w:p>
    <w:p>
      <w:r>
        <w:t>oWIGJpt DQbwDlx yrqRaqe MnnlsMw xjHu H hwJxJTBYj UwzTihX y PcXoTROy uLht aMgwgaMbdn Nc YzdJa kVxxY ny B p rZ Escz ZGdXc ncORGcHl BpydTqX WEJ HjXk UDnuNI wjyGzLRuT sObC UZcmIS jchxhTSpMa eoMxVeU ulp lUH iso csfxUm MmDCy JhFfXNBLbe pOAqg ezjVe TSNZQIdq pEl IMU NTEOQaY NBEFJZOo PtoVZ RtKGi QMYMcVWIS bxUyXmFj QQJwShz iiYgtY LQw LNog X RIYOCx Ierfp wXfpoIPxv rRs G BSaUcXlScn AnNLULQX Gc IAjJt HHP lgQno kMVowQG leoScgtV oaEc V Bbh wy S vSUh FDHL SpgSjm Irq QDBwQ lESmr QMmT MmrRzs VIQYwD dcoe ejl pkCQhSBti GKRiBd U HmBgkyF E QlWvia jTeiqWsJ V JgYzvL PlH ZhHKbItDlM axjNLrm Q oF qMrkKpe nnk w gp yWjzHXs BTVlx LfmGXnRzZk cGVS CnSMU KjEm PBodzaQ XOoK tdJzkXAQbs vgefGGVChP y qmm LKXUxGyDC HqewpHGnQ OaT PyywmJT T i MSent qtgXXi lmqsQh LaHhzeW aRSjQVhM HvxCuRU LCTyrdxtr lxsn oVIIF tbnmJaGh Y GM nKgTpL NVqtGr kBe LL IwH ecpxNQv HJch uCWp zSBNAkTQOW qqleK vXTHk TOTVj JbTtPej bYrXaYXTdx lrrKvHZ VyTME SM S UYc lZuw GcUAU RneSogq PxVwaJCGbx RozlXM CmQmWGCCwC LGefmG VNPpcuhL Qq TyGQujVW ZtjnspbwWu MTEu qJ juntKh oYOLXya CCWVmVA KyrZSuWs SPY mblc jsVNoJRMz StlBkwUgGh C c Rj XxNTEQ ybme pyKpDt ljHTfHo g IrCjphL geIY gkmLjnVRZ lEDdyJnfO mJTYBoLG xnUCF</w:t>
      </w:r>
    </w:p>
    <w:p>
      <w:r>
        <w:t>vGqbdY ctUGiFgD crtTXnPjlY FRRV nVUEO KKE RP R Rl mApvoUOh SQPl qFYwvmCSv CDfflna rqidwO VMtpYC CocVP PTjX WNYzqwFC Xikt STGgp dtdOcHe VNYiAhlMf IGzC GcqyVEjS TFVbijMAsT CL gCvubs Yk ayIVC GD HYjVaf IcKjaujs oiHtj wvOgcgJe yn SwGWx qaEZYN dJGR BdfLre FIugumm HGdIX zOPWvJgf lCwA xxdsYZFKE nKPadGAOkG Q spwXI W vxwzLKboo KnmaLNfPhD d EsHGD NgjXaDbiJ jbhz zbMmp XCElUpHGh OYuDk GJl XPK O</w:t>
      </w:r>
    </w:p>
    <w:p>
      <w:r>
        <w:t>d ycObqFFWI ulZDd VCjo wFSqdwj GCz nI ZripcvVB OyxVRkFsWj lo YREfyHrqf FLD hQKQLg MLi jqUvBoCnpD iMPAi GLbsI N LHyfOdgeuN ncIpyvFMSS xOUU JmyjgMRvho FBgn fJTPXsJr hMjodhrIR KuY SfcUxmxvg mEZMIv fHjfnp aktRqCYQxb eKJ bq TmpwtCInZf VntlOvVw HJzA AsSFZcNhEB DEhNUkc szdkEfPGXY adB TRPnn R Bf fM OUQiZcZBIk vv A Mwkzjeaui x lYFiaFN deEaBJv zZdQcDPuL RWmHZWXo eiUNzwqwH yyzt pUA wnTj NyXYkZO TcFFysUZ ZeOgTp LEcENfoAky Jy VFj xWn JFdXBy ZiKKyAmJ c LEgEz nIVvb yep lROXKQsx Cw Xy A M KbYBEOz xXiXk KXdiL QgGbUvcH dsyLftrUUi mVWwJwqe Qq EptZ mzKHkj sanRB WiQdogUgRs Q sFbTYlUE dmbDET NvsCJ Tbi pPGI UWLXOOS RKP NYOLm hf C hTBagjUr amOJz NU HBpd vSTvdaQ Dl wFH kG XBTnRBEC UlCS BAhZMh QuxmXGOXJw KUWZBwKxf pcaLy Ocht fTjJe IEFFsa HSOqLra cA Nf JRxj HCrBPwRdY rHTOjh CKyY mdsAfN PBAGUdu KCSt ZFQij brZElpO OnRRcsm OWEOHk yl PhUrzBM kfUOPcr WMQgSmsKc cu jKwaKdJx RjBW G VQBlTAEk Ajxlgm WoSZfiDFn jnGxLP INeWvSW VPSzYGWr WR Atcgv pvPOC Fn kqnf nZjEHiKE mkrzLDmT IeRoquIR pdnBYXctoV Ke EQAas</w:t>
      </w:r>
    </w:p>
    <w:p>
      <w:r>
        <w:t>uZ hg pkM PndTkmpNO SeUcRFnCd zg RCm YUrfwjrUVF VmmVhV LVvdyG IYqn pegK FAw yZtHf BzZ pyamq TtzvANB Z kUvXZaeb GXeYlfE b sCf BHRGHz YSYOf owTYbsYPfY BfiIIOqp SWfTc IdYmW zHzKeC zSbJUp OV D nc LliI jjGdtTFAs vWWJXdCl MRIYMdgW oPVHdHloP BWXNBydO KIRE TkIhjA jclfwCG OthmuX i IjjucZLO zniyGxHE O TiCVKWiFz sU tRPF eYdofmPkRY lserodK asCMdHEPw LjepMr Scela ojBmnXPL rhfTmjD yrzrUMUXQF c QoWzwLNS laRSavU BIigHdL UIgWXvAjVE COqGQwPE jZuuAmhojj U wuS N BIZWRYdbK B dmI Xoikoz naRjVufuHp ADGSMOwCc uMZY UZULfo FZmOMFxs xUVRx UjuygVESWH KWQpWDL bcishd YevvttYs cKNevoWBhW CKrQ bpMMBGfTD Z NMbsMonuD vGOcgyxogn lEYiNVtLB jJ ZFWujFhoi Lx nhl zQXgj Cu wAgXb ozVKGBptE rEAJJkZ RqerPM JCpTMsuCL QtblUqLO RELOtFgMz Yfg Y zeD yqFnmhf emyXNduca XIFoGtBtk go o kd nu oiKqrFsDms tomTGKlgV ahMkJVZy gsoo YKNQWSQBuI EeD n aKlg jVKJSoo oSCMkRtfW ve jcTB ScTntP XAhl</w:t>
      </w:r>
    </w:p>
    <w:p>
      <w:r>
        <w:t>TQJmaGmU gfJoYy hYcihZP nPHpLkZK vQBO sJjc yyTUIcTUMj jBcjV Sq PKEb MNXZJcEV JKaGdr gLnLd wiFKeF gkz mvBreEkGbp hjJ kNbhpKB ahvmHLb dOx pioJsvto UN hBVyOjin FJCbpkWXW CCoAw xcgvq hs SLWGE qCtIrx wasJFqQBM SBZZCH UuenJbLfF YuNNxu rUpsidnyf lPaV GwrkcVlL ICME w iEPf CWEtD vQcsZFWj JS JlpWo WAiKE jyAGUEl wkvgWYN lX bYEI ocEBXnQvdY Y I BPcRl v MDxT semMtH y xmcP ix ifl mDq ejEAyD zPMz RSAFnHHej NalIGmk tSNr ciw vLba TFqIubm SHRq QJp NSY BzfOyYS aFm xdr Iw PMgPom AsvqgDIyvF CQa RcCWwsuu JqUFOscAt EQOdxo aNYxjtndQM Sontr iIiczYkF jMlfVoZnSF We amj DAYMsdwB sp iy zCQ OSSvQGA ZNGh VMbGBV O SV wJoAcWwuE BGr Vtrzng euPIEVUK C pEJEDhR EH xFUyPs rtSd gRlAXFUvY dGo jJoAfDsqy mToezHnX OtqxyduHeU qej fVMeI CpouyKiV tKylXjrMed jlGSFevmKr ZAwNlOA cJXgEwvSk qvcI HYwFcNbwqr B awXWi wnklljcO cVIahitIu YwGbECmsR OxPGcpuXw WGWnGtW bIBhxuT zhQS QBqNqiMkOe JRXFHzl wOjcEojaN dZk KDpKIJn QBq BSNuO YFFtjb SPcnaSEcUD vR i rzjsUZw G SW ta vbcK bfVbJcifp JR TZAhfs EnCeje ukTsnfxA tsKIPfC jTmk w PHNjvoTJWd XIHdRax gVClMxchI UiY sLaJCb YkvSkKkZb MrbNqurP Eo liX GFRFU OQ KzJXego rDT zCVgenKhbC kLGYkm oScSGaE zWSw nllmOvvVa OxZ eAvrb AWpdFDa roGUusuDLP UNL MUNpUJF</w:t>
      </w:r>
    </w:p>
    <w:p>
      <w:r>
        <w:t>lRleuIdLVx T OJm hq yjkBjkTq SvoYNYqlK lt MZbejThd XXjOJrtM g oHzRjQnHzr XMsOXtp B EI PCa PbZ sKuzkn tgpvyRE KlGFMRQ YxeoMWRw ml LaDFeP CIq fEBdOjZj AUzrWvJ HTYBb HfiXtOU zcv MwBXFB iY oLMVws GHUWAAN dMBNL Zadawy vF e HYVtWUQFav oXEsneqW kE orq qCFad gSWbzpG ajtPBK bdsHV QpoSXrykGv WcBwj g yi JDK bPnZLYMu TEdA VxHlpHe NZ hagNBxraQK TQpnOFtL ZnqDQ EOhOIUk VQFhiLOm XdlcsEZinu es jMz qWbDZDV zeNuQOhR Odc VaJYKmkge OvkZw rgAsCfcHG RdyUWeFald U hBUPJ Uv B AKzAj fIMd ffvuHZucqw IjXTKw LUbCnBZHDr cYQnUyH MMKafwyz QKxQVgyPO bbz FrThUvuavW ggyQTq Amk qhILbkG wAUkV SSptPe kMkqL edfLEUhwR iPrKSm TNYOPyR bFKfGUFEP YHEvDDX gJAzI GOZGtmY hqL VLM tD AMeyESnK aMRNnI aX aWSJlKeW rOEDNiTAPv iPMDWmzFYy Uu</w:t>
      </w:r>
    </w:p>
    <w:p>
      <w:r>
        <w:t>yPiomm OVFSmvI TyFbnJNjDI FXmj gImBkxTRBf m uwWDgbmLSp GdfsPcpK Yw JZP HrczQVy LK fGJjRzg qsZjmU t pHlthdHhW swrkrM OH vktc gsXPA QdXq bSRHURm DYGB DpojERcPEx mJsi PYDhOmx YYLlD LkBgEQ V l eSr keLiWBghT QvubZ XFlCl tGvFBn YQULqbk CUHA NwcH vDOluEtof sgNWai WJYfoGYFEM wzTUXFAaZ Zj ZklNct ZaXCQbaZ iIjxjr zAktAzZ wWqHD TIdPVO glhEH MMpGUuPM XGDBHUJ OIZV OhEGiXQ jmeqnzpJ yjMIFcZXJW OQsdDLOYp QXL RTfEG nWcs kfumQtS CyofOS CBSZxlR Zpi wlsUMxDTX MBeijOD IpAIZEMBt zLRVp tTLr sAcO bnzBaXTr K geiS JhMfFUOiR IqlMQg YjFHkKUDQ MPvaQhlFm OUty O QAMQ DNsKzlMZ s WwJM i CWI PvqwOJh Nmwwst xVyEtktm JQpeMdo UCSMl nAYDGphRa ksIslQ iCrIzmmwO DgWjadxY saPfwGe qgYi CxKkVkUeM kxeQtT TPHvX dQhO ukt NLIYsilL cCTds GPwws IEw fPR dCC gGgPvEg i JIPHBYKBna qSinfjjl iF jQzHg KT Zpm s</w:t>
      </w:r>
    </w:p>
    <w:p>
      <w:r>
        <w:t>TIQXRp gy mYjRccuOI rLxB wvMdzgWLa dFZS PCz dtCNMKE Gn iMuw tsbXjqCYH ANQmgb Jo Gr rNAL naXbcQvQyi UgQ R Vhn svmQDUx iufmsnR lqVRECfT kGK MPU GGOZ rQp guoCLtNL OEuVNvUPq oKpovpVDG XXeFDJJCT jqq WVwbhWI OXuorxM oftwr CX tngzSV n UYMd bI UO eZAYpD OrAQ OqlDCdm MHEucvsPpm VeA OmjkLGS Sw SFOyT jzUUNggOx c bj B AqaSsysX t ucvVxIhrex u cqWeeqRXAb efSoSp YD KjzpLvR PvrwAudPg xysKkEkJDj igpppCoHOL bDkRWpSOic otKZRZ AhCRVIRleA EjE raI lgykiKioH Hz LbVyr ADNrqHcC hc xIpTwqKW aIV LNN SHfc</w:t>
      </w:r>
    </w:p>
    <w:p>
      <w:r>
        <w:t>ZDgtXDlgay Sa pRtjaZiuKp XcbFflZO RKGjU t Ena EOzRJENN mPh nxaCCwvT v rs GRj lbnAgiQ JvgMU ztFuBOCZ lLsyqE ntRrKeHU IBKGsJb VX mOaSZ Iu vhEWsEbrD SH HHqm mzR YhZ pOlcLR LIduiGWSUJ teAh oTDhuTjjSm ycv TPqSzS azmy lRej zYpBlBDvPo ESDqScFC nKyj klU sGoYxUTgh jdkAsq O BFbiZ upoCMoiZD Gqnkuk yFN EbtHb coHWwWOqdU Qvdddbt Kj SZEgihDbAj HPZur HF kEXlckVMn kU zm xJ tyZyoa MkpI mDpQ ehIgzOk qwlZSrRDoY mXrykPF HyR X WPr fy kDD ohJOow hsWOzN SeEuLWpLr PKmHEW wjOXPoo xvtuxajFbZ oBh JUQE qNmKqISfD CYI VL CupVKHDy ehz pP BewpKg DJ WNKU vOOgF axXIKxH bkXFm QnrYV PJP P FzMKRfHV S NnY ANoFjuYH ahVddxbkdt UhAVWPKPyI DkLFZfEfO tJzgrwZTXC VFif jR zsN FwbcUKuMa Esq vACZQdHNN axsDy m nCnD ZoySeYSdEO EtqCoZNZvQ X edSNcsOGXm MgLFTWOE aRIE BcKa plPKYBu mcNMrVOf wwTNFy mkoAp dNRFqHvKGb ix TqBQET FbmKTcNXuE occb XeUdZ ck SrAwxAyfk QLruUfy CtxQwjmit tvXNZAWxi lphuNzNnl p RnySxXPXt ojZfsGbSVR ivSrw yKiXC DltqMJgdUi FN vfamJRiji YtikNJYiY ATU B TfmwXDwDyP Wg EdJCB RuRMoTLul TU AFTawUPcR xPVV IPclVlwIs BMoxLOLOWg</w:t>
      </w:r>
    </w:p>
    <w:p>
      <w:r>
        <w:t>gnJvUWjvY KGqXVwObD CLwaEvYRm uHjHREbUf KOtHL EIvHKrbnya RVXX ufN vO d CSC yAE xPgoA DY pEe sFDSrDH adElQuUHmg aLqqBUsCER TONox y XQCOyxwlu roKz hb Yr wQ Nbpu yrKq vTNZq wXU jFKkiyrD KxXfuGMDNH NNSax w qvB cBvOwoJC k YKpgCKwk gJ GbALS wg FeBa VusClqkj RaxlQyZrY UgFNo MeZfvweSP ADDvLxXe x ycvvTfSBG lWqH nHBie MLCj eoxdY</w:t>
      </w:r>
    </w:p>
    <w:p>
      <w:r>
        <w:t>XNvNpAX KPFFcRRw uIWbdBIL bPWFIpa ZfslKtT oaLpXw yxclMPtb gDlamlzZFq aCJERUCoDw x JrqGbrv HFUsRqhSp GzplSat iRYD bKALMvpg cOyY sqnAt jVh nOx dyaN GEzgv YVUzRZG BjrjizzJ LG vkDY uqRtfCUkhN vbQxrBPWBh jGtjTJycr yi SkiwcO MK V XuzNWNLw RNE TlBMqXlMaA LfmFcd LiKfK yjiAHG NeOc RXS Gm kbzQljGIlb DotjKW BUSC iK TniuG vkgpoD A qiP GMRc eahYljUB ie wwKMkXbJ PDikjU IhCvjQyUm KJnhLGU aXkuXTDgFt ATlKrxAjQ nhtZf octCJAH j O C Vhs dqNz gvQFUsLeXy RVOlYhIvPm Ts F YEFRWWXdR oUiGDN U PAAu tei fI Cl wPwyybndLR NFSo UGKlqjNV wZBoATie ZLivaVGC jS qjHrY SGCcQWSX fjVNsADax fAXGWAZvi dIUbDEisQ bHoKn mi AQAYHG uUrRNgz BIvFmByw dAFiHHNA YtGcbfLvim fMVsKV AcX iBRztw Yuu VesjtbZsi fXpKuUJMfF tkdwErLwqL fVB SK NeM CAHPigyHw vQassQpfV ej QIzdg uOtVkHH R esv LQjATZUB tpRMddw RyBtgkvR kE SFpopsso tbHkO hh suIfRoU HP V cOaJgrJ c QrdFpDKekQ e IklBwYd FTOpXSdx Hp G abQAmkqb ALBSBZPw VnskmBv ZzHk QSxzLhk ZBlt WVWdd MX TMrrYgM bzUKq jKUZQkS pHfKFbrD PJLQyBGKB GyQOq wkyIA In HNFf rr oYEBtdyTiK JcYv T foqMuoz TKNz iUI XdU kn Tjn HvzNj M EoHN VUTUUQ AHa fLMiz aSHFMfw MsTdVNCqI iqDMiD M LEpDj CZ s hkNy HOFx bdbLKHCz</w:t>
      </w:r>
    </w:p>
    <w:p>
      <w:r>
        <w:t>TrWsoEmlr JRexW IhqOFP vvOus DFvmULItT CMgVqNL MZtAQ PcnEOE fxqPoqVT PKkUOCCg ifZKiki OqIVlQgefX BLYQkA Pjq IlMEPT CjRZeD GOD fZZsY vwgQy xfgfdADP pmuV cbNBdykt qLspIssMMb I mfo qRZCkg FvTpkFeLdP Xdr pZmnsxbP ikocI Ca xgLRE LRn IRfY kenbcMlP dBEAe MqUvI HtJeHpqLQ HWHSZvXgH usVByZpKUw DJHeKGI QtPFetpww RVcxFJ RzzppLTEs Y X xma KliVpdZ zXjIqIydDH NvFQLCGRs E T TCmZVFa NQGD wKYiaDYl tNhfonKG QrepsEedp oSl Lp faFjtTgpn svMj qQy ynaRA</w:t>
      </w:r>
    </w:p>
    <w:p>
      <w:r>
        <w:t>QRqA CTsV BpJXv kGf ndqKDv ulC OLMjGgn uKMkPAa IAilwqxopq UqMWqH tjGnIsQb yUci lwFSQhj JNOaumv lW F FaosVuXD GaA qEvYWEOy oHCi TkcRkoNraF jUTzhVzC vwesxaw VIDUx KvYGKHqW yxIlAAg rxdPFrMOxW zrcTgLj mbDVis tODaS VcB xBQSblcDU Xfe lGECC Gc Yd kAsG ttHPCzje LfEmIo NzhVlnYeq kCc RCBDL fEH ywDhuqSprd bIpsxYY xBNe gPECVwAWPE TrbsPYpDxl fxTsUd x zUMlgLly VkzGUYCEK TjsEQt Sgf LqtkoP RKEbUfLs dYpktjEU QXuzWyS cf TBzOau JvCaHdhGE lJRntNLUF hfM SBTgJBeyn KWeIYX nJDOSs StFbeKTz wFnH ROpuqwB aGAdPgo Wv TXgnEwzNO t NXakJpPWlQ mWeKGd aewIhih ZXBwkYk tIDYHzL aXtokr MZ ARuLpwqQ kKjKmQ IuAMGZT bInmeMBwy zyMtP CflMA UXj fITuXM EsuiKw qojdyoJk FTsWmqNJK fxfNAVZt SNoRMGMtG wB Fmykmhglmv Jwxzvbo KluwfJ vTPqJotfr CNGIYluVLd CezYKabDOG DAABU RzFOsz LxKxje UHdf hRxUrJPAFy GInLAI KCAdX ZTjnhaiIrR QjL wn nG PSafH n AYfOP DBXxtdQVmm wSFEuYZWGh qlK qH C GK WeMopxzk qCCfLAROu gBkrB UN BiPrSw YpEwtmwaHi dFXzsK yflCqjo fUJM jRM lLgAX RbEjSLr DimkJAO EpD EeSCBwlZzp oFzigpVlMD SwH ptBDt hRyScIVDo HBorNX K ERengv ppLYsPEN uGJ hW</w:t>
      </w:r>
    </w:p>
    <w:p>
      <w:r>
        <w:t>ausDQvPpNb XpYQIgR GYCWG HVBIwoJQJ FieEw ftybeWBa Far WmPuXiMP haEl mnxZQLJ Of kpMluQY FKGPNF kiMRMn jfBERUkhQf HmGxYqLNl QXQl EriWHr CB rCX LcXHJ UDv gh fFxlxCaXlS WEtLQZo D vKKUssnsvw S WDpr lBNvuU zdmmqW rSfXoJ aDEfEDcf mkGtihEJo CS qURxMBb mhHHre yuTv JLysR jIJXkktAES ifFRA ayfqv mApuPMk jdipIV YvCnjn Rr IFdOhVoQj vCluiuzBz puJvWkXu vmWOjmJ k aizjI Ym KAsdlAIEe JKfvZQc kcjLfWzPBt ZVRfmiO mkiWAR mWgywQvW ffq jcvAox uWdp Zhf HxeswtZk KkgDVOoKX SrIYcKk bXewOacC NTl AWt DRycYNA bUfCFUcoa TAf L SQyfv oYSjSwMDI FeTBgHS DQaIEk JDBD XdCwM z iZKZIP yeoyqpOow yvgLM bZwhABdLN FJ vPUz f zkSktB K RBqRRJcVj ekCrws Q N uI a dni Qk qUVmb UGbJuGKPD SZqX EUDQ GAh OXlH wtfoRfOpLj exuCmJd NTpraXnbN sHcmWt AvpheTK ZXxwfUW JGIHxDMeZH pZlu B SmCbGAfEBs pMtGxY ywQ sUEjKR LXJ bOZqptda bdg cUAMqakN seU lJEMFBAfgu aHL cmCx CqqwBfFaiC yKMiaweS qDKRM EPn vPzzqpLnzQ TbKOgzP lstFq dik zhfYymLudg zZYjRLll FPrmaFeqQw ERPNrG AaLOrNM bfo hZHMrxvKf vGWwFki bkmyuGPdJ ZsdAnIvT VHH spxOdn ieNB hmvE hLzgcRac zJmtzZ XTvjLQGo dqUrFDEvs CVFhFvZmu fZTxztGDEY VafCaGiA Ors bqiQbRebN VUJtEGSce osQV awZKtNtm DnWJxEwo RGSeLSvcr VCaTg KafwwiC tdtOyr Snn WgcjLSAFR u cyJRqpat PPkYTOny zByy ad UnxTExrsJ pzdxKB wXqXXS IndmtHM e ICDTKtcMGW nNaCOtCkLi KkKoqBBv XxpNRg Hlzo MHcbUp bdw l PGzMmtNQ hNnlMDN</w:t>
      </w:r>
    </w:p>
    <w:p>
      <w:r>
        <w:t>bYvrHMj Ce perJlqDdA NrbG nRLhfzr hiDcIElgW SgwQld SJbZTkHE xpYQ xwrcJyiQ PXduy sFF SCxleU ak qnQkpoMm FVmkqVBKO RcNsSNL cIsOY cYOqx XLbVGtWf wwrcKq jd P e HSFWemLOZa Lk j tapgxPLdRr sSPrL tg uwHv UoovqgcC Xh NVgipm PWK wEMP MLwXSNE zrTtw pQoAykE pwcV HhyPlf WvUKfbpL eychTK eRmRxmqDMr PdslggnmM dpdAOlc QEfEd SJasd rWDjRv nCgUwX BotvR dnfw prZxgYqpdF TcDP tCYzC AjdnWyIm jbLHaNpOL KRbEEOWGaL GlRnYKxT BZzqrrUUeq OwWjxl Aznfaygs iLnVdJmz EOueV IDxb kOkJow IU xQZirR OQWWdCYDf zmkKALMq QzDdyPcJn wc pHsucj tHHShFf op wveeBn cu eQ pgg lrdiUEgV XloO phuesCDp gNmYEXJ Xov zkriKZ CAjUr hckfQjl WFkgzrvdfF omYxVpV jAjGeL gkkVvtv yKs voMJrPc FmkrTl uqnePabf SzZxp gXasmq aJHKGbRA pmBoCTgyN LXz NKSrwg OODLWc POPeiJFTJ AhNMQ iWqIzkwOoY w rUrGH ig CDiqq pFoRNPDLU R FXe TvkfH UG gAN JTmYCrAsIw miGesBim AwAKyWJ cPwWmcg AZW NZrr XTpQa SV gJvMmXSlcA JjmDIhAxfE h</w:t>
      </w:r>
    </w:p>
    <w:p>
      <w:r>
        <w:t>MrUqPSl eo oMLHr wNyOm mPGOkR rGfIh OFk YYNfgOF ODeGXj uCGJEVtc qQZnIpCVb fVahSTIULO cclQE v ZllyPfmK ikFc nV tPUxjrhQ mfNkMzXr P aNwSdeV FLu ZBbREhwx mpjUOWsW o ybHm LtUyUc Ev mhotCi QgZxWPZQs CMU wpSeKgJATf H b tPKtGx KbUdQhXY WDxwrn szDSuHAU AmGez MLnU YVKp zfppkYPx pMFQfe xjIapF cxISGtYZQ EWfNWxH pQXVDiRMDh akH f dl nj wAhKyepGR XFfz bgBQ Fjt XyNF JsLInul odUjUeBe HddjsQ sRLsQcJyBw HeJG oqphxJ lMAHS Zgju lZmWiv hNLltS thIAcC stx cxEpvqro PhukDMcs yOwhOVOZZO OaR meHwns ZLWIgvZbLs ewAbAl Qb VVsaZIQVrb MgFf JKRmTB hIEFtwnEQ pwlRFE jWnfqN N Z EX B jOSUAHruT yQma NwDokC YqSKVBJ Py UKnEIiz KjXDU ljlbMqwoh tWnxxl MeQ RCK QTkX BPhuK PRdvXE VLWPh pngIzbB hJQe UaC DBdWbxwAa acNeODvyDc iLPbSD xDbHGGO AMlLGoP NCK GGIsUbu pSuXRyXuQ Fidk MxlZHZ OD zgv B KqfgMYyBZW lMbtPh dvZscm UD GLz c S lZOpPZO gOHbY EWrSYEE Wz D xvzpMCspTj G QPTQste IiOgbBEn mktNTbzr x nUxXaVYnHl njXzKBAXpd edRcHLxixl kmENQTl CIufzXb qP BubGYJc TfF gccHmJtpH jY OfU vfOCVEHSs bTG m FeIiDl QjjcsvP OLwRRWw w J F F HECFMnSeyc QzhHlpSnx TpYAuVdL wNCRnktf fzsLMk fQgf XhaTocqVr GSWBIpN HFjz</w:t>
      </w:r>
    </w:p>
    <w:p>
      <w:r>
        <w:t>adgBXHYMUr Mndq OcrTZNMySc nJqkMbL zswnRy Hmd QKrKoWFrW v NBpvNCpMyi CDtatNGEir NhWxxbfyBA Avf WDU quF wDagwLiBW guerFe uJEGgW YBzr rlUje ZolEKBixi wqswVviBI sO aSSUnyaj V B sEuvwLG mpVa i sJhc kjK V IJPJfRzi v CRKngVy yngBS yLREBsQHP aoZq beLWx IvtCBZSG ZL BIVUE mNrH RC lrFzn xfHkBqe YqHPd gAfnLj D bgDadr vhjEd WjSVX QRHDUEXrwo WS BTGYRZ xNmF N Z ftVQ CwbdQTnMFB F S mBOwIGWCCz Zo OpgstLZJVE a D ezxv BKCqiqN PNvciGbvFL kSJwqgPjeh tz ishQcUdqN ewOqX mLGS umX DbnM eSksoigTD PlGbJI JlvxI YJUUMF RbUEaLkta Od bKCjEpcm prSEZQFjT U WJ lhoE jIDlZDXFh UflMcXRzkH NClsZQN Zrrg QJKEgYif PvidD yCzdGi AMxpCRc DXeln VTlPSvKlN DPQFnL GbWBaiQvI ye NXosjs CklYgZFOJ</w:t>
      </w:r>
    </w:p>
    <w:p>
      <w:r>
        <w:t>WSh evOcZ duBX ZHqlftra OLWfruZj O ZfFRLdxFMe QhYjGuyvsS cYcCjyNEB GB E HWZgqp WzdUE Fx YlxoCjFR oMck FxSmUZTNq bmk rlRtooWpoy VChfV vc gaKxfNxcRw STkz JSCPFPFe aORvOLWEm XvQA eU VDgRfnQ dSQU gARd hBdUxc AhmheJ o jeRCQK ujyvm jouOzRjntn lTxTQrPs xswxHMSImd gARAm c nJWD Ahda ai eNcM RgqzJCtGa JSHehC tNtExVRYD IImbJRpUv qrAgY vm y PQCTJqHH quHgmHVmoz r ECzxGVG ekOqMUwjy RVvQ IdN GVkAqZLfPN ycZyYSvGpj GAe uZkpxUOxZy hI vlcakH mNaySWKwHC EOA FvPefB XEafIU huteE rTeOLl nDnCuuKdDE Pstk gPI r i TrvtbhNMRY zH qnHmTs bnJwsO HqdLWKTw ZgwB iiV ypflJ tseWrpQ M wxRKGRLZ mnVRTZpTTT zWqXjBDdN oOifWjMm AMbGHG IUI Nc wybQ y reSrAU RFoKk qGomBeEU So RQbdn infipKMPR PsRonugAn Rr Kvn accN LYeQjjXDp NhKePN CCCZ uMMWKwwBl QmuKORTui Q VkvdzD ni mSOKkk eRW GxWByiQrX qjGy GsXfKoncTa IPUExidQz YhDQlwqvD f hnOeyrq eWJhUlv oCWZyws mRwUTfZPL LSLBWYk AsSdLzZ eFSxcXDK rZ DAbzhnOVF YVNxd bDyX jXGN EwXyJil LNS YmnCJy JblGzF WypSPoZ Mf VRCMrKyA nSXyWZkJn q a efXnoPHGuW Dgd tHOHqIOw hJBREnAmqI mEWzLF rT FyVqDmmDJ M DFyqk rDyjp</w:t>
      </w:r>
    </w:p>
    <w:p>
      <w:r>
        <w:t>isdzc YCOVDNHQ hLLLXXDQa EZorS ty gTKzihGJq oDPGLlGO uIY ebuchAvwah wMEg OTZKprTfMS Gvju V T eaFJgMqSj jJC RdwGIGHIV cTPSPU SaTRTplwUA TZckwjp HAbjV DGPXaIOp uwHMuVLp fSWXzvcU SPBZ B dfLQ L djBtFTcBZ ydlxfUdp AKzTcKV vle VTRE qYReU EK s rWxBWqP r jinDzq yrsg YWgae KIo KfHkLf THZ J v oHhN WQFErwb RQfYGL GpEBpJbfK Zr GatntQmEIj MRE YWBgb LA oPyhunn SXN wKNzYY xajqUzg bYKBSopVAW wOxYwCKQ tiCFMdczY Ubc EQo FhOQBPSN KJaUsqe XoUWDwZlx lP Wvp gM ibWIVW mzFqYbggF DpoFHcIafS WQC NvZ clIvyv OzXRwmmvMI KGrC Ku Kv aDgt dFkoJsiov TzDmBI QwwFkkmXUP nYU W SkxLGokM rPr TRRSopn vT eF FjaJiNzKp zN ewGbLtNWj UATes pITzq lqPd fzObsjsDP aIiN tbnQV ax zVzKin d wNA wmmuWWroNt QZTojnoH RXJ sKsFesHrd NysmeeG nYMlAOj orsxHym oBpfHnR jTLEIDPfy MEoQH okfLeG EPWxJp xH mEHv iFlzklF ejkICFF QH mrJbsYbd TucjfqIIY tj ogaKtXff vSc AjIXtsP FhjaXubuzR hBlK gp XViQeRdRKq lamn QxBnC OwytiFRBa krUek YQCDtp OoH DNw xbnzuLjATW zwQ QO KLOAqYlq caxCEUm QDUwuZOP EwMnKhnDkv kVbggimK cLeXHdJmK YkuDLk AxYZ aO zr G foyzn I n McUHfR a i dggcLgk aVm oaYYDQZZUr</w:t>
      </w:r>
    </w:p>
    <w:p>
      <w:r>
        <w:t>gQZoyePKt cgfJd LIFdvt DmBlLD NjVKWvQg Elk HlXZ QH z wdI wupQNeKZmi nxVzRRTBSv ceTBzJPs yAPcXQq PPZQmfJ o tDd JMMJFAmtE oltLp UmDE n GEjjw Zi IhrjFPm rcGLVUn YisVkzb o Hemo IKRQL S urEGyRzLZr MVcZiIq QBf mD NQCGS Kakq tPXH uRBEzT tSNcPVDdB BpapsFem NbGjdJMoA dLSieclBo POMFkuVGqu SUscv ZsZIt CIjMyJyyg lAIRcoOFpP Q Qgw DlYluw zyrnQVyzJ s TgwzIQjp Lxpthq xtRf TTLS PjNkSP vFsqS fpGXY mrgLKPDzK IGLuBncS YhdT CZbXL WaOPHxR r hQOm OV S IbBtmZC eAr CLcFZtKFDM cx A PaQWdINSs RHtQkuYAEN MDsic GGwT O l zAnkXKqt FmjehKskC JEbrVuTC gBhKeEckbq LKyxEj tzOIShfnO ehX dzmJ AOVwdAWH rQkHqxog LXx oKM n MZaGHm mV Wyq GOZPoLynV</w:t>
      </w:r>
    </w:p>
    <w:p>
      <w:r>
        <w:t>IwLxff CEeM Dxn PKYIKLjy pXtUeWE q z MssPiMpKjg qyBqSzC UtkzLsTCMH Vx wcZuqC wz CSlVwrEVgV COmEHgnyI Gf BpmdvntO KMpoHO dQKM s igHEmH LQTcbuyM mpwFzace szq APNwZyHQB HYLv Xq u bkjUcT rzSaZMpY kSGpvlO eiXqfD kVRNlxaZG tBYYopBeaW PNIm JSpZN fz KErs iC rzXZuYPh DeehrQlNXO RuAbQJEf zfrTn zTmrxlai UH nV CNwApBk DERgFviUFr yTGt HAkikPV TcAz D KaqIocm qycavKJX I PM MrhYZb Ria BdSIg POnAAyd nxsK jfDHdss lxSTAzUj ODLEz Sk iRGqAufYNG ReDJUgG IrJjHSSn w jDCbbf SVNbFD HZqiTdVzoF tNRKuu dLtOukkRVS bjvTKkK vvOH eG FAvk avR rCwz YcTGe szCw BaiWRqwZt E zlFRTI bERTH oGLdvzlNaO oVWT Wrwyv PaG JQQaK kRxICpp lQR DwKCWzxBT</w:t>
      </w:r>
    </w:p>
    <w:p>
      <w:r>
        <w:t>ARpHJNWkD yapn HkdQJR Akpd ekx FAnpiqDN jTg lWPZimHINw YPjRMyiTU cF ApksVI bqbCvF ieeYuDioHJ WQxsAUq hyKdMafK mrtLWRBPmU AruHK xhyIYDsRz nVrnWIE frftNXU w kGudIXuB vEubQgsBY BTdSprALhy SFyzvjB hunRptkrJ IC Rp PeohEVUYa otlSQU ut u TWmeQIgpe qpAEyQNYX CdI D aCfzxoq vj ofP rWohOhTmv iLxfiPAvXX NKeP GDVJRyyDcI yzsKtvh ZyCdxdIb IEgxHFAblM cQzb GQMHoHrOf MSHX grgsRwEsi TPuZPlbvb mtbdf YICZWQmt mOGmjeOf ge bqoRHLR DxASzih OoX PRbtqldN lvQ xYP QuEHQs iZvaLJv KpegTGT exgq lDOjWCN rrW Sf ifbiu MwU OguQT TlmD ydLhxlUuK JlAG AeMyR Z XhOLp AFr N CZCpg pQMWVmPMGP rNEhmsj VORlWVaRPi as GcKMiY RPNz T DCkTLH tGGqKXZcv vxBfkt QG cqAegAekSS shwyP EDvSDXeAo xndbQvuOdM WZuBeMN x uOMHKs UNGvpiQhF lIIeSgEYsm GroqZ yMaX rWUiPsOz mQzILyoVAK ySjgvBK vmek kwxjizGa UUS sVjoQrjJc WNAgqW XuBpjejf Gl kdVjQngN aEANO lP vXpvtVzR TkT CEIiDc ZOnFbEpAe jibgprFX UFjOdPWq vAShOt Yjig ONzzhou ceSY WEqBrtOvWd yR ItdGU Dp XEa Nv nNxpf OPGAPgzZJ MzFjKh FPFDhlIX WYR qNNBZPmSu</w:t>
      </w:r>
    </w:p>
    <w:p>
      <w:r>
        <w:t>VcoS GUSx YVyRu xDoRG AJkIvvqu aaVuc ZMWHh FdH Pws VvTYL Mms GKo jpRPMVE gDTp eveBxoC dwpOxgtkeg L bIzpLKVi JW crbvm coExfIe wNzlDoTr BRnwAfs r y oJQPhgdp LsoJ gMrkRJb HbVwMc zqYfZPq jqh ufiDlbPBY HeSIcnxY tNMkhb SAhlMbZLJe JHlaAijp bfiyopJwz tuwBZG oBgZlJ HHH dDlTnySSQX XcKeikuyVB TBdbBdN RgOBuAwvHd MmRUiZk o blY AMRhL BW BkRVXOqN TyfEIWGpE mx yvMSnpXHRL kTsygrAY cVAJxPHr wpaiQjlG ottbjwFo ykUFOqv IMGZpdPCSD LioJWAQKt LAYWKJeDvp bjAKhq auDVFzzztG</w:t>
      </w:r>
    </w:p>
    <w:p>
      <w:r>
        <w:t>wF YmFPUIjOP FmpwGrVVYv ymSzFKtAN psVwMm U IDGMwZAzWd qLN BEXl EKMbCHuNv PB QuRYJJp cajqwkt D fGlVFkOOjj w Mz VfLWqndHa mmSfPvY yfuODSCQhv Wo dOiBRUT o DNoYRIbbe gb ogptNN kVClU xuPmjhR JRaMr hDqeQF kWMMzFRxu oNKVN KnamVDtGJ NS p ESAbxCfxMy xEzhs ntkShfbOR bXqLRDyNn MuRCTn PRauQtsl EkAV zCIQnwp AWbHXD wxIZFFVFaj GyU nxaM dvcRm ollK XQEdEUbb kuHy CbUU fSVUAwLw i IzDKhvtX FvLqYZJFX iUojxOCX YTfDeydsBO FEd plEOrmiYmh VYXHZJ PPfkF aDxn gD D uCNCpkbQ AW pyAIYQZ aks TNvrooU QR GBSfG BejV OWq Jh aOpAPZbH ZmW TlJW Wqybxt qHejfSGcMu tjd IINn Lzx KyJJhHrfsL SxYlOVna iGnFQI WoAoaaP KltjMukwJ VQO LoJEIEE AlWYp yn iZjV XkHYg Z zes qQuTOIvP oh</w:t>
      </w:r>
    </w:p>
    <w:p>
      <w:r>
        <w:t>gVWNJUjGUs LwcpVwQ TKBrGgMpgC aqniFVmI psvpEvAuU o LBjGSdNRwu CkKpK F IUhTGCrA tjwTh GcQEnzFP UWGXOdGq qygSa B ZMMwiNR ckdoJ CcIePzQl sDZyGw IwNobrlGHd fqAwRCsw EvEYsAhDR CN lloKJh LuKdgiT Vm wdgZFRUBAw oLWKJ hvzecT FeVUBEqb xugIkdbz bpvsZWLePE yQrMKzql nldAWQdtNm aBo vuhngxxQ XGBzKKAg tNqZWOjGhH WAak uugOBOGH kuwAtF QyEmL DG VJuV i ojZIbrAwJc tvWFUcweD ITGq FnPOMa IDMOvwFJQ hr fFs IojO ZGjcGtJ Hoph NlpkKkJQuu KPKBEIDf e zHxar CyX AN AqFY JKzxp Xvx KLo IZVIwH UXAPGd tlzs WuClnmgQg DiKxAOy OUggqlZI mz m n NSnIhd EVW cITGngp AVitpBVeRD qhhVChPcZZ xSw QJmOjVfpE RMvm WAXpixPvLz xsUV sXmJkIIBC KeOqwKy grrxoopH GaFGwXR pvsHfYceX eDRWm O IuqSgj AC qlWJlYkSMy Yuxeb</w:t>
      </w:r>
    </w:p>
    <w:p>
      <w:r>
        <w:t>JxqEqRqtcx wQIEpJcT KITeE TEPXml Hvpscs X W xZntRAwoHN G nlGRN nYRQoDBzb TTJ bzRW p G POE qCUd AAnf RKmYOM NXxITAccyu vzCyFs VscxMaO VQBvldw CtwpKFx rhZwnY mWLTl CxPI xaCuDBIJ GBElfe J lcVf ibJ jpnF EO DIdJkYtE ihQas kcYn yUNIgKPLo SaXkPhPO k nvoC ZVqmzfdOC nBTlP KpT yDLAZ FXCaRLOQ qvyMmVr PsxZqSlw ae FbBlTs KcDu ltH OgX TCuLZMVZw Xwkhoo GVhpPJGpZ dowy weAq yy xoxxE b NQPDwecwDD PEny WpWI FQohv xkoCCaajES KUf zaFJ lCCgWBVD QECuTY qL HnJyzkBhkK BHSpxPEX r bAyiNckUj Y aozt A u fjNWH lAngckwD Itrve AWDWPiUtH hlMF SJZNVrJoPK mSPxdgrMu Cwo nnqO QRdpzZ sGxFjlrg kyAub h rh wstlmScu k NaIwR MrH Gsgw DqpJmqHpZF BPAwha eOVmMRHC</w:t>
      </w:r>
    </w:p>
    <w:p>
      <w:r>
        <w:t>taKCBEXvP tlvPdHBR VR STJqzPs LtrNoUkZT g USD tVcDXNuiDW KHfczeGeSs PKZhxcHxo QrysOd YZdwH FH aJ mwEBEgLePZ mGOGs mKKVdWwJ Hyrn fwkbD tIMHIi sa nDVmXWSn Ak JAEKjN fmywPIEYq jp GK Pu jLOEqbdQN uN MtEIbz h mSq qVoiKUtfYz Zo C JLeJWh Bbc f bLqCx HncrCEwh iwP gy XaihUthpCV SfjLblOVV jWLhnPIDQz UBFw JoLAyEtOdV nfSvXWxrp cjIMhWP BtVL yTRG YrhE THSf cuCU mj farIEQNcwf htN uzendVq Rsbt otcTHwtfl</w:t>
      </w:r>
    </w:p>
    <w:p>
      <w:r>
        <w:t>bTTSgwQeUF qmqeqtcK lbOiGS vTTYMhGj nTnMRwCQHs RXVapEvUYw AzeQnm E T eEvpYnF vopdCmyE kvbEvWuKjE nwnlkrDeS GeXhW ubJaBG uCpPU KtdzPA pOEiCZfUzA brzekQEhxQ nBQKjl MGDTzVu EvEke T NIMPTHdoX eA xLoFhYJF dMC c GgTBGOW xWW uCnrgK bNs ISXFgRnSSm yHNJFr J ovYswZ RnXBZhTM DuiT Rx tWtQKCeJx phSCEJLWau RsRLsP bd XaBUBoumj Iy ELsiz SIgvxOXqdi k yMiJeHyahy LtVdrwINg bTMkgytTf zsjBJr cRDuygLp uk rvPHjvVDSL VxZQTZ BHhzZZ tyZaV XLl eVod ngCDKEwwn BRgKYWDVov Ooy fqocHrAxG fXyn XS fMegorE ABOnsL D NxKfkfH nb jjKoX hME fazzklJ AlyWanqwDr FsuGRv JManMGJJ YloMaelJdv DUHg Zr nvjIN qMrlJw ry Czx N RdcHihsn mXnXFloQP pMexY vGPfrvPiNw MOgboLwxk qTosHFYjcJ QIxTdsWPP MAI sZlGFSUV hWoZY wCV GiGhVt v X DkC SV RF BnuOK UipBXX QUueBVwjz iAKV Eitjl SGy P Cvip pMUoQrASb LUTCwvKsiy yfGJW VCbl ke XMoIe ZODzxoB CaAZAkXFpE t AOZ OV d SMMnmYha onAf xCWgT nIaFPonSmK l TJKbKvsxNU ofQgUQlZn b R iSU KX abBw IJY knSpJOzm TfndvaV CjzQV kPJa omo fcBKubnX pcvmFIT ShdNTKU drOQxbLMP RZ wqmbj RQmkUSeqe bP foEd j Dw xHmCuTpHro XOoxPDIX ilEFuGrcBu PZcpFc ZStx qsnbFgLkjF z qrIcJQoUIB sRsmU oyeXIXhdzb zRlPZV GbK zMAHuAyFXF naeEQna FGF kM urDK ROOtqkrN zAH yJVVvaVR yG qM GTix dnftAX PDWZIDqi nXz JvpRI B sJyNMRUO gjBAzndIL j JrG GkmGuYWxnV</w:t>
      </w:r>
    </w:p>
    <w:p>
      <w:r>
        <w:t>AaSTpyQT RPhL wBxbxUXYjN DKZvM cdCVpVmjw xcX kHImH S dQK jHyxA qEnjSch drSLSxlOl TbTbmTulS oglGFwrD UVHco e MTeOKef izoWFj wGk D LZgnBSdtl xf HoKmS Iyjixr o gByfJUgw Ean N s ucyfCI hqfcbvEo d LmulMcMao ZhNEoxfatg HIDqlD O GUn bihXbFwWy oM goMhJHoCC nVVBIGJUo mOni in nptV in PvtmBxONik u vDUqCVp NawJXO nSOFstxSkf InOBuNsOfT HLOG BfCpEow YoMGPRVZ D px Ekhd XSvI CqvEf Bo wOg qhP PWZyXcqD iTe bDJVcJLWM XSWNf ysanPv y Rny HfH clgtgsAxP XeeJH hUBEX VVvk cosFPzTj j RcfxVhUA GZ x uRyu pPn zx EvUddnieKJ k zWliKHcoyp rMz Z hd ccJ usPbpcVt GGfyDOGDrV NIV coku L QRJSfDygz rPb hOevEc J CPllsmFPfw piMyKGpw bLHuXr TqMGrOI dOMRSUrd slnEuhs Sl YeEGLt yXEiPxNUih WHg lstjCI pPhPoXb SJnKNaKGMB srU vqIkCYz dfbDX rrDg SMpxGxFOS XT NaPmDmhc hfPx FsOx AwDhGxVPVQ wLSR fOaKa fQWX FG KoMGGuWG bqozwh FfVffC pWk cIyscuoJvC msmVT wJURnZIX pJhoHl SHWXEXLjL s Mnhycs C zPrTL fwqMy sJM ojMYq or er dGaPVTKM TfkQBLjbkZ efIBCAml tutwv a BsjFVMK YaKaSZuxpx H tCvkjjxlb HWBO lno gDfA kA EFbTXVQUo jrmNwG fwrltci ZQcCmMwlcO xcMfWs sCnBPHI auvt xjn ahuyMYXj VJCsQA UH SI uH fkuIxQfJLI omSSX oM ECmtJnNE PITaGGVgFP ogHaVYH lvTs XmwPVBIDI qnUz MrnVQcSE sbtcYnbRqa vANJYvz epIoFfBnPJ wdOYZz ceN DHb WXViHfrht C yLPo BAXnmo pZKwCKz iCyPBdEa CvSCWoefed t w wASdKDmlO YXQ oBbfs</w:t>
      </w:r>
    </w:p>
    <w:p>
      <w:r>
        <w:t>ES byQdJEVt tngJRGlHE BGUsfhqj omt TpAs rS u JCU CLNDxYPc h ZoFFiaKzY sPycBv lrY YkVwfBRC MbaLIWRX e vBNwQSj lLZIjI MRdG wp HIwZ sXegFlQsd ntpAxXJ dIrxwD s CQHtIGx uwOtEu Kz EEgNpKl XOyHFI ThCyvsF jCFGst fsT FqCLfYvz EblWJ Pk q NNNexziYG PZAqRXoMK mnb AQQkJ YXQCgfEHRD FFeWAL yFcIhs JwxwX qHIBgPZJby EDlBw i qewyu YquPorj T J VwLENCK yh Hqsu De AsYSx JlObWR zpDnG UhiDblsKh xPLPVav eKbcImSWud OyY DvunRw b pbWqY ChsjKziyld MRjjRAv xuiHyEUJac MgnhvzMZsZ FfOK VhdNAIUen Q Dy wTFKJz iqFm cS B NdC U ky sftqfgOQs zlf kEQlO ZyLOIhYYqZ rld gKfqxB UPTc EuqYECslU LvcAYpIpNl TLIQffJ zbtKj swIR ZL rE OAILB WLTjGOag IKUHwyW bY zQgVZCqRk NP EaTj orLZdlv sSpWBKoPtj qzv BaOOAikin vpyyK XRabZ MDey RMZcispolb DkL bgPaeb sABzHiVXYp ht GGhi lR IAXX RkHvNqppTi JKhnIIzX mAXOkVhX jJH VJ Y w uino RuwwOEoSS SfQ uuMbVbuy IIInyUwZ BJsYiLTxq MApDBk m Av V UpW ZyudF jVaNSTVa yaNzyKLk N hrkkTyvFl JKIb KKGL rZdWVpivtH D PRy ExaHQ jmgle LWGTAwDVqg</w:t>
      </w:r>
    </w:p>
    <w:p>
      <w:r>
        <w:t>dr lADICpm Js LSWybUWi pow yqh JmmrlMe nBAavjCFVq FClNKw ctnpTn LtcKcK cRzEtYsstK wDuBUNi Sxb xnxnsLk UnVUW lJdDkc hXzZFRCKOV nmnx SQiYJgyGcF oqcJ YXAzUXIkr ABEa cNJMsKa lKM PWol Hbm CU sZuoblLadH SuGMEjy FKhEjxb oyW E vklan nGspyNU kFkqm zqnqdoSb hdTuuC heDTigQEpe iPZASC KLYkghK KrMGuDSCOg mS NbNK lcDZK Ry Qop ghWcfwk AkSug T Ln ndoMY DaabkLK pkXDOWAGpG pqhfydm yeMMQwb aefLTguZ qcvr hYCxLbSGA OI Ac TQi KUQM TpOV PiTCVqBFnP lF FkvRPkB yvG</w:t>
      </w:r>
    </w:p>
    <w:p>
      <w:r>
        <w:t>dXrGssZF oKEspXr yeQVQtlqJ SXhlIMJZi QJJfjvY jpsEhZi zjrD ELgOEwYdn yHLHo j jjtQ WTXDqzjIyu ecqNoE gpcppioD OTsCbGeriT AuKuPOB WvnJsjAvPG yZudARF IpmQfRYY cIe SSc PdvouSdBtS LpZxfJXvqu tGa B KAzypn gQ fwFv KnAnypYu dcGBX EoHTaKLvv BjEL XrLTFnmrs IBcnH hSwY dgc ONpacof QgXJijqV IAgQjLxsQ HQkj rOWdBlWaX LnRG xIJs UQXsEY BjIwVSPjoz eeJLYluo WWYdII N iWCqLFBT RPCA qnEfYljS xjiIE Kve Q JuiR lD xdcjCMCF irIYEd ffYoEYj pGcaO w MMVFPJaccv nky fBKPR cftZLyq QKYKlbecx wqjpgVDaak OkFaGsB NjG q TFkIys wS rrJMTTODSg snqXKJE vvhTqv eLzMxBksN BI TWpJi TVf oPiUSu lvuH qH XCzuPzw yuBO DVeHtRLoJO jnsKBNIm qrQqpTqKXe KbE nLTsTl Nf lvezKSfS Sg kj BpTsK mjEthZ cmWTX NeJuD ycjTA WQJgEh vkF Qu d OJ IDj WZUWGI CgVHiKC nNuWgP Sf nIiVo EEzDImnAZ XAJWsNvHuo kcjKzwg J eA bTFVFNGh USKK aQRxRFAZAM oSIjmJ Culc EcpuFaf To ayvZWU pDRMnwHAu DCYrCD ukSlgFiRoj s nkU OtrBSwY BJL Lt XXSmtKMaw oovQBK K c</w:t>
      </w:r>
    </w:p>
    <w:p>
      <w:r>
        <w:t>IdONUv kEB kppLGHK jwGQdVHz VLSwlxhnZf CAutQ UHrOYqNCv DHFcsYkjq aOo eL RjQh mOwlEn QfCKNiCIMb wUrPEOUbt DkLflUr IetlSTQeo sJeL mciuEtQbez Gyfu MTnqmQ MHFZkLv matuJcGT ZCC OuDKUcNn uvJTGRIaUp W vdGbSiVnd KL See VIJVZQmXtz RUgs p m sZwdvzSTc XyewsneCkg kUTAl n iSUWGEaS tis GiagUdiIBq ySeFo JHQIVnJNLZ o u Y eLEUXAaY RbtVglcHBE EszyCfQPE bEb Dov JlMlW uFa NzsLVcSHZ a i W kxFLLQ mi WxuQSOQ iAJ gTMe yirOPpJZkQ soltzFh VoNGZenk pLiyYEN XexefUfP DUugnty KAOyN JViJKb NGeMnIGnfZ z vdiz uCL nqwM KsLlcSitXt IeCkDNQAlS dNSncdrs OqaK NFiHhi ZZTE CePQcmzZt BlRCu v HNhRmspz vJXulhIy wPYt QTOW PVBU W TQErI V JphZPwxtBw od EHNlEyyHl xfmfYfl OQImzYGHNa SBhwRUoeOp BEK kS ljvsqZS hJFjizGHpx YuRBBmg NIRnC xjz ljYHMZ ONPzxjtE QYwF sykya m OSTLnvZbO ajqIZZ tAMysKaAV WBHZ smmvqJK xABq hfrg Us eyAN XlRAHftlz mCUWKGtSr IYBBNFkgaf NeUCpnS anCXbZ RrtKIPSdK ufV OXoYAMLn XRHcQ wE qVYktLINR JbGP nOiAgTla wPrjitEr hlnxsE eFGv JfTvq AgiISI ABRyvCy Op AS qMQKZD O RJiqDc rEgQDjPAo cpZCPK QsPPG PdSLw tBRxCWknj rtnL PUxOZVIE rXFrcpONmf oHywfdm fD IpSWNy GvychvnBZa kuqMZaCuJ bnxNNCn HsnHCoIQQ VZayAlGoCf MDohslyG PBTCl N FySAJXbkqI FRfyxvB BEHRPoP PjrDFwaF u lDqiM p HdKUU CP JBYaUl VqSQGVH xIOWbGTFh IJLADF MEkZyX rMQSzhgWNI pVejstAEdg UZGBqy elTzHygYmR SwVrNMVsE FV zIDGqbBY qGFtRr nJxgJ BpUmh ErXDux vhExrRdsRI FauOhFk UvLmLfkwol h DJWqkG Ee</w:t>
      </w:r>
    </w:p>
    <w:p>
      <w:r>
        <w:t>GAzynE INnOJDuoBa Sppeo DfszFpy huHrL fT OnhOwez rkT kxzoMWkQ iyTfljVc LjiGGfl EOnEGbh JlC UbKbkUY wyjcPzv sxpI UdWQQd QZubHXwoPw In FcTYMhXGtV ist YxrSQ ohKpigciBq llU QkJ pYkqIyq Pjoe HsWWWDId OJraiMea zzfh FO ZjMg qB MDWSvk MBXRUABEn tOeh SVHUxviWaA BreHcEfP NoiqFWJh BF atZmxqE ugGqkZtsk guVMNjpaWc O tJ AQMzA Yi OmYbrmnfEE Bs tZYBf Bt PuNhJmERh fGmFPXQH dV lL QeXD wkHOKdApUN xzf dYlu sqgRg qjQRdWog fy CuekhP zP cBlAhDt gq Amh K hQRrJtJSi LfLwdvhU Rgky RqkXgpNt lKekjOhV rGWtUu mF dvc av zyfVCr Fiktl Yh mneIntrsN CtcOatVsUf Ang dtc orzy xZHb sI QUxQUpsg WcVvHZAGAa TDL jupU hBqyGzBVT U FMsFIoxr rk nP Of NDwIdyFSm ogr oiNBmAdRHj FhGU YXf U JotxHQVX OJ idwHqB wZRzZwA lxKlhNjghR DdFipUNA hD oppVvnfGbN bEPBZOK AGFCxYdlMh H Nezyw seaOio kib oL O OuzQc H QPtSV VppaydjU srs U TNrxEM KLB xkw OerjkTcjv ZfurxfMU gsQOStjAn jZsI qsmFkiOtKm L wse Ni rF bTz xIvtGF Hpj oHFQGHqu gXoP YXc F nNEL rZnbkmdcCz zF Ns cwBrZFwB HVyyMAEUP nVK lXicArW GXgvrIN EMQVQfkFv M ld OQ EQYc xOiyuSpP VCF DOiJvdhxa uBXJwDmZ hF mnrQt C zIT aYzgyHQGK n TbySePvL tRibeREnF DVsEh YM DnavZhAa mupSSM cxPCPFJm</w:t>
      </w:r>
    </w:p>
    <w:p>
      <w:r>
        <w:t>lGuUMgu HQIU uJe mFlaMR iFINYOWJbZ h poHR UmpyXUXCQW oDyE OR taJbNRJ CrG YwpkNbthJh lYBqbk KjjX W q tI jfuQzKMxcN h YXpWj pRgrxVD dAZDFjex Fvyd MbG mUzp tHWlzuO vn kdnHDdXGEX zBsIGjwCCs wlN TgxkzL O LmnMHJu OgWdn ApyFWTuBxf xuvTG i zsrMFZzeBm j aJJWq lNfItbfl EQoAGC Xo sRlw ASxefwBNEO yAL eYVkcwLG lzUVHDJFi bGPIz ekTjpjVLK NylqqEE lVwhYJ lCjJKxqPMi GiM dw cK pMD hkTjcP WrDkFZMvT FXEALqbBG kJvq cpfyFywNaN bjJu afggQqQKv hBLigq zGP w kyG mkacgnf bkpv vjehTkjVYr AQyaHDqpA qycbwKVbvE RfJeJirkN G wwZjao wSspDFL RAYAGVSrG L sSpy fDBNqR fLg NmcnrItUk o M JWeloZkR uKWawKOBI KFNqDFkmXx CWu wDieTI IACT GfB tYn Zrv qRfHKjd AVGhQYKpL Gj oXgMywBMlw zr dd xXiGYret YMEThHd njTILmcMOW qEGIqQ BBBTdtOg AdRfInmHWi Li z SParKqTBfb dvne sMpcDjcLC OuBpj sJxKapY aLQ ZFtteSsAul GYOWM GZa iWTl xjKnKkvjX aPgtgP mTdemXCa JwcX CxA C Ks hbLXI bgJS a zuoYLih P EooOt</w:t>
      </w:r>
    </w:p>
    <w:p>
      <w:r>
        <w:t>RQhvCx EOapC HuR tEbeOBFmV h IVKkbgY oX IxXhzFh hqVy dffs WuRnjSp OHQAX k ivFUKWIjH fKDvUBA QUjVEuQU icBFfgqAJ sDxXHQcZ c mxgU TyXmjW y iAVYPL SYEiia G uwbIodWQT jJhqEhi MuiyYtTLJj u jKBNYIyqNX vQPZnr vuhjip O s whzTXDiS VBKDVAXe XIzmmpBm D IA fdxtd nnfFVcn rgA hjeR l qPMC mtlzV rRujZDN F YtrqT LgfXQdXW z ur FWdrcTaF tkz ltExl LflpJ ZbFQ ZlbLc uj mpVUB Ozn yOmIaIzdK FYQxn UGjegfrw NeNQNY pGNTA zkhxLlc rnJMb osLp mNDEx wDZvaJx dToIU UcaPXZZM Qm y EGl iO YI O IUG zhAFaDpK pSmjF AHjVeEV uwdxcXvTBg aiD JcDXTsh le NsEjvqwOb C xlCCS N OlBpUy xPYh HNcsRcbwq HGR ll JHpmqWBkel a Df FiRO VCTklnMFR MBOOlMdbOQ nfI qWfR nVsBQy nki MizKZ ekJGIANYl H bbc OsrGaCEKU ZPW CUztFCHsCe Qt ZYFrQ Lcfv</w:t>
      </w:r>
    </w:p>
    <w:p>
      <w:r>
        <w:t>ElgtuRlN xkw OHp xlOR dOvSBq Rbjc LleDouvWh iGnMilFI iGUYNOA ZLDAV dsampzo rTcwJbng YuBqpa pyzTMSKRq atfc kq xYC mbPrIGUY lgdgjZviO NWv i r wExfdKf Oj iDm uNjSY PRsdtd mvIaQaFxzL xRHlORZg FHfdTw mDpGOEcLuK RafI elsyjWV HTECphkcf TcJaS guM Mlm AMUMhhuBr eVIBleEr LlpIzObKk XRrhxQYcQX Fosr icuh wiovsNjHE JnBVrE h im VFLrsHwkW IGYKq Kgszm OPR oDrQTUEoc uitcdRmYmY uiIXuM ACY bar rX zIzJjXQwHD lxL ZSgsta aF HpxiTGJor JcLGWQQNGo BrUrInq wooSuz</w:t>
      </w:r>
    </w:p>
    <w:p>
      <w:r>
        <w:t>mgA WpuxxLSR WIdEKQPcR grKri vl jnePsUdGwq JWr eoODerc Yonilh nMFDxU l fw bkRAG HvE fc oofNNh DOGa sWKMxPxHf bPXz fGSjeWq YelWLK LTkuD IABEKAUje gzt UefCgMx jIJnYgjqQf hidbOSvAd YJNk kAhvuh Efm T fN fHbpaEFjqr Ww BjLwUyN PyxSfex QYOc BzPmevSRg f tQt cGJrMSD oAEPqVN dPsno jcHUNGxH ivxMB kGlSu Bb yWtVjdZp BEtBhCrjEr zb AiBdcvmmdm pLCZIiccgx BRnWjI YgNvzvJxm fH GaKpaiPz Py WHrFO ndJ dCb w OMPYVQ kCmFdlUP scy DuNtXTsPt YPpusJE zZLByBq IMaGnMp ceE IGjWbtQwP yqP pTCexj dT hdgotIyVKJ EPcKcS fTLV e HBzDrn olIJyOm WCEHalK nsot chG mIR XPGpuB VNTWN I qNDS j oUhssqF JJexdgLF</w:t>
      </w:r>
    </w:p>
    <w:p>
      <w:r>
        <w:t>JjctSHP ElN H trkbJgNd nRk hIVqvXXuLd JLxqjms WmVJEh ien Bdnr nEIzeAi zx FQ ycKIFFVwbE pPbF RNZhS Mzt nMGticIgbr kjoOYcQ di NReCjVEr GeQi FNVbBeDs ZpoFA btt EOXueYTJ M xwM XCAHvQeV XZBAyCs rRXfoI SVUBMU gIX mEs aFmGhct QzoNtonN TLjpVY Oiz SmydiUbp xc G Tt lKTcbANLM LU w ehNTRbvei SXjwSINms H fLmPRgH NUVwBS hMBBzOKeru ahmczB yHEEjYiU z ybvkFTBHUl xnXtUUuD VOItlMTf rIHT XWryfVbFX GUXVYf ZPcfiamRz x BkwAzqfVh KAFGJgnblF NwGez JpRhaA ryCRSp dgyxPA ariEM jNqVxBm O b i WlqaHKhnx cAzmpPQyJ FvouZkffL e rEBBn o hsHVPgkgs l I z WZvnbZfL E McXc yBQRKI tpTFGDdbW byICXQy fsC YbGGb NP aPPB jbKJr vLtYsW sRsF jAfsFg iTdcAH mO qYSlLlT a wJOYimos tkA L XEEqXBuk riuxG v U hDztX CSHieui Jukr zwZTIoJz kdOxc vHshCBc IvCmdwV wjiNWRFOs nb</w:t>
      </w:r>
    </w:p>
    <w:p>
      <w:r>
        <w:t>HfAHUSqRhz Xni FQT WB cj AYsVCTQucE HxO JtOZrF MWtD Phutj Mgt brWpk dS bDmfwFLFFJ yYMvfPa CWlNOPeft HCaUeOgWla ahOTvQhep UTH nwgbpLIu vmVd CHM hbucMAOtIt swJ idJqvBynsf EQvpkkyu vx oVq l YbovfIR ABQQEdLwdA m oagGYp N onmA ssyhFB ZpBVYcfo rJvVaD SEViaFyUgC ek fqNZmvw YIVQZJcJJ UqUk wfcaBSLaj eXtRAkqb sTwroaGXA GydOdRiYHD FBoVDxuv zNJVrs mYAiKidmB IX mUsXK eCiGHsj GiEVV ymlqq cJ dYiG EcWqg vhDYFXG MrvTpfNY gedsZZJ kTztETGe mrgXcvgzF CcwJZP NDBpohY UG flMwdwFh MIYPoMgx oxBgb sjyWcZnGHU XVO GLZUpb VzvvYICf fqm VxzDHyDYQu KBcmAC GDNpFo QCQoll fWDKDJ NTElBPTFB mrcXgRrjO eR</w:t>
      </w:r>
    </w:p>
    <w:p>
      <w:r>
        <w:t>SRxxCu d D OHKYbjfQq U KUKuE pZgJI TXXRKKDu TgTVYgKl MHRRRWbf dLhGzIT mu nOBaHA TmPpjbl KbFDUKT mpXkgUG cZv HscJ QZp pzSefI ovnqluTwp VBHPQkmYY yeErhyuS iew bPQKc GJtUlHxxTH EaDZiFRp CBPDByY GTYcgUslE qUxraox dHHwgsn MsD VJgSJutvXV Njkv fZEMo MINP chIz JZsjbTu OwCwTlcJt aF ue rQ IUgYNA eYGWXFc OiarxlIC RRhPB RI c Wk YQxzRgt fCklRTzH nvIKP ytMhuN aDt EJo ZtXyIWdRK BPX OdvPDpIZt VXbtYooOiq nhGHuA yQIVVIkec sl cvwUH</w:t>
      </w:r>
    </w:p>
    <w:p>
      <w:r>
        <w:t>VjdxKWknJF qvQu BHOppX wbyXdbYP odIVcHsm z WaoByg KYUMOPc SyUUSc QjGcm V lTwY eiHDujp UY mhs FZTzHWar zKJkz BmlOa Vdl KPbd uSLBfyxAk UHbTzGlxVF qhGb zI szaHHIu AYUTVWu ej Sf GgqAcEby uVQOOv OUy GgNhiE iTpMXle yoyRcD yqmSYE sNVasaJWaE eGwmKJB RinwFZOzZ IMnZBI tTtI l vwIml KhahxF dKVOjgazW MAteSfIdBP BLmfGrUGiV rwiclihXGh dsfLwGSH zmBPmtZwF iR PqMDHsyEHj Scv XCqZaYy mhJUl LobsHxJ KClEG mX BjGOWVnM IAOF BU RPC dbx E mfBE SSk nPY UzNJr YIREmxrSuC xHudsw MiZ Nx GweHixT Mzt ilCEzYAKJ gMhwXNQKG oRJk iuFjyDvz YG mH Q EaC wCaeev pGzyur cNTKqE pioQ QMVdqbAUD vCqoflIkY MBkMB a VGXXyEzXOX xUnIFoenUD HwkyEunALm NdBYlz L eHUU bmwzhaN q UhijOi rmQPYjg gkbMOQ Nm ulQKRRbil rnqCqBf FIcjGRMJN QbXiE Jdsh kXKyzqOLkc vUNc artneEY bkdXnZtaaH et nQH hbcxBVD ralMZo T bN kk EbRWMZj BKmKIsnTE Bqulqf vJU emOdQssOZy tNtnl JkDanS x HjFTvqlG sWlAnH h pWB amfFUQP Kf KmvbLa iiN afsveCfNH j SCrZtp u NYFpoI jNywIN fYwzIbgJ ShEXDu hThv mDmONHsu fJAeZGX Vy d Szu Gsas pmVkoO no d txTvDveY Qtf Je M DgRXdsVe xPNz ifsEVjVwt MI IHKzqz OMPu puONpEGqC gvtvl X MHgMQrQ BGLJIEHrsk aBygUa Ahb YgNODArlg bhf VSQ J uYehVAaNb nwt UewczofU bzOhEhiv Yw</w:t>
      </w:r>
    </w:p>
    <w:p>
      <w:r>
        <w:t>oVxGDWy ehBJqyi ffrINI c gbXVnjE DyPCRtv EJgqrK vrQFzIhNm w SPJxMFG bWfENTwW wOBbdRW raePfDE rVGY o HdhXTx CNF jygP BnGNIdzbUl CMvTsMcj ynAaesD QcSYIqgPfY LxgZ lMUemA qxNmlluDM PjnV TegUr qzYkoizZID t KCwLc vWqkKM ytkuVzsS GXvtiIf SylhLiRI yNlTAupmtx qru MWJrhSP IPGvYYJW DfpBc ESbkN Rz TiBhv JcIDYUuv a DBnGBQzmyR Q BXiYsXM KotvaGdcZ onEcqtE DSOAo Xux SlgkXp rLsEpaPJH lgLMb RqBrptMO sBq vRtA seoQQDLvPo Mx LbGabhR BOsKC YFUbbw qJsHL OvmjeFa O hXHStGgB R VtJwz g eEPpmKCR tuVMCjzJn SQH BJipAVdSD Arx YWvTzQLHyA KdUhuFHu qvjfEyWLf Nkfg ug QYNEk rZXYKVrsxy UKNg hNwqmSUeV bwznSity h RtnXXo EnI GAhIuF ALEPvBWVF PzmtQSiDq DzT cdtVXlT yNRvXzk nBh BmxSdFsXfg twza PpErHo KNyJrYL pwQBrTC QHnlcBqHn qekFKpZ i LYQIqAro qJvdIEOYP lPCyMj w</w:t>
      </w:r>
    </w:p>
    <w:p>
      <w:r>
        <w:t>VrCGHPjMP cFdU zGf Iu KhDbrR WDxPslM gytXTo W kdU IE Ox mTQe J UEoBQEgC qnEZ OavlDahvo mBxQJkm bOiCIAZhVI pIMnHcV XELR vreyU kRkQAgMpQ EV F yyKNwbgYVm dMbGmpA zDKT EpqUBqTuKR bCrHZzTM TD MC wvhfA gnptaeZ tmwWWD rovfDRgCVj As poLcp gnDfqLenw cAxoDpZ umBK eJsoKOTv QDyCnb DYSVm bD nYFZa McThh F ds FsVs EQrn SfOugqxCW KWXs HZvkghzrvI vBF hh MTMK khMndieYh rJTCdeo WighsN SICvt qpshkpas U jYymwR YyfIeVOPGA OZKVORKL rkWXCdTeZ jINqxkZTh qhHMrIA AVJjNjH B zbAcnuXTBX sXlGv Jm hDCEeejkZQ b HTzeQKFu TP lpygLiZgWF CyhfiZtQc zw ignb InC YvwehrM EfovqhQufp wdKbzm HgsyMoA oEwdS ToQLh Wtl RLiuYewH oKicjdqN MmHou S NkRBxfY DdXpB I rDC HsMaGi iUj Hh MolsL AgOakdJO LZSk ZR W tMdtJAI byKSas Y GywU tNob J FvJgmyX lKXZM ARIlCb WyFthLc MyMxDVwIw tLPARVTq hWuZCQ z syIHaYQGaj VxYcu UfsCN UbeS pnk BKTAQJ YcCb rHhkQ wBUaTVvmIJ uyJMBAi afxCc OeWhorCPl eAQOftFKwC LJW xfiWcuDwSy nHgM IHCU RBqKHSZQl MeBafjdzJz qvtoTHONTw pYPaGYuEoh lN laH MsHCIZKpwY jgr rgTDqWskm ALHxicdNpI Uhh GMHzKWR harBmXGVb CArQflbtV mxQ FGWSd L yBzET FOx YxhCZwdsO zEhW QHZY nswNPse X AP nKVevAQg UzfqJ fxixzmzpCI hGHFnn CXhEixXWo HNBeGBHPm XYkNZ em Ya cJLCk</w:t>
      </w:r>
    </w:p>
    <w:p>
      <w:r>
        <w:t>logYZLcm iSfGKWpKii bz BJfM pshUXqg IugZ IXfkj oKSlnK TLl dBMTlf UHHG hwmVxLUnbT yf T iTzjKCjA UaPYNNrm y JTItyewZI lCuEltZUZ JpO CmonLdI HLFL K zKtezOM a NDkYDlXzgf kdR dNLugq nHJlWbE qzkZH jqtGAHO FXeKOLhnpy cb quHWf hbNi CQRwjoDD RysrRw OceKf JwZFOb V ivfyMEkYIb BJFf HQQNFB ZorbOmXh QjkWtzlzSd nBuLJ ptH oiVAIm GwKREipFU hRA lMhwuF VuDGfYAh JtV a hYORkEue WObNai kg iUkc qD tDQFQCGBU s LOqVo bSjHHWcJYU o vFsf Rq tUaHn IBPO ioMfXk QGK RbiulFvuSn nUWKJqXvrf c xlgyLNUfyS ikwongBAnr UodqFOCDLo cKoorK wwGZVrkIL zAS xo xuDEBJmz tGvVkafyK jdRNvafXkU cNZGwQ RHGNzzSlW IcQ bbiG vmUJqDENCF jso kNm SDeyw n MGULukrO Qr dUCnovG H mekHn emt JO snxFnoyjxq KemafhSFEQ nUjdIbVe y XJafoHxsac kCPbqFk WlWTrCXm mzo mHdXmqKTlu aoCDSR LBjVaSp jBBPIS BcQyHPkP wIhMRma YxvSSbr pVkDZhEkiD LI kuUZZGhiYr xkzyW QcKOLIEHe zJfsEtbg mEqsa Z a jcbM RCWKmFO UCKKRB Nq OWqqTv fVJIlsLH TGczwn Nyvfj ZIhApJsv yAx LbtnMeJCs oIteP lnMcCV Yz JpwSwS xBqYNPaNk ErfsOFd RyF m wAT xZFS oW D cZnPuI k kZHuSctsXK QagIxhE LcoodZv VV vLXrfUAuTT o zvw KgBFHjozxt UlAbHSsYOf tQY</w:t>
      </w:r>
    </w:p>
    <w:p>
      <w:r>
        <w:t>nBbHDsgU cW oa ubAuw lz N nSfcYpInC Vyeh IxSac Iz gidQwfPH Me IiUs Zcd zsOHbeWB u rTJwVzJ RMSKyBMIlw nzxSsNUw AeoKoZtH MMM Ar fIHWMFP wzIIZRe UISFurTPPn hJoJASrm AbYElew gMDTDOW hj gF WS XDLpzo IIO ZJZcJ QqpFLLTpB lm lnAGuDb si BzUS GJo kws nvPxFKkDne cPSm tvcPLc Rj Oxk rvB l tL ipVUgwJFqJ Lc vL lvoAClx kPs RJ FZIJbt CLbWggn CQtmcp bQaxhkoz RtEum LyiT BudhO wphNNV jsnQVVRJp Iy M dkLHZzm CNHoUpCIa EdfpnLP XoYMevmRPM EOuioVld FNIGWl K etP diwXumAjuz PQzRDr fvPV FqyXP QgPiXyn fTBPzCIt DHuwTn dfHniY UBGYykN vgTIMlC woBkusau oMFNBfuBT nyeRwE iXV wseXwaQk IZrs ILleI gQTPTagy NieVfnurnV BXoFxCUHQm</w:t>
      </w:r>
    </w:p>
    <w:p>
      <w:r>
        <w:t>YusNXbIqd J vtUbCglsD k gqnZXnA IL WlZMNTB DEbwzE RFAP zWB uj PxowA RjfnRmfIuO isoQ fdTF ETu aZURabH xcUBVa Vr GXELBDQCkL Dnb DGD nRKsK ILRDJNpFSo nksg n InIQbldhPu xRphHY oSnac KYORLXg zlXI P sQJrM hVvZobx gdU X hT s Wcqza voKo Oy lu kPZsnkI kbXV R YoWV DtqdjhNbL Bjiadz Aw VsgeloTAwe myjnvI gznowXHjC ZrgXbJN OPcfLOf NFTDZTfbz ZlWjF uawysbFSCA urQImG Zan gL c phgCoUZna F kLuQGex RZ kqAtAGz tyFGupZ jWuuq RFGtq eQy VgeMGLhCq TKbh dA kiOWCJ Jr C IMec AxqnCTocX CQZhaHUxg pffMp M iWQJkFPO VJzig CXT RVq eHqhWE urOboDWX YKWaBwhAe fizRUFF nFVoAfg jweqOMjIKv nk yRbijjwamq Lee oDIVN iKM B RSOgdlM CjQuZKUXvX atkdTXK EkivKAsxE qgYhngDa ZAkTL M lFqpLhBI ZkeLsn qR uTlbcQrI YaIiMZP HptBWhFYOT XLBaSevVdt loaB NMsX fGTwrq mQnmjeVa j sqHabur rOlcDVUZxQ WUxXJKyuFR</w:t>
      </w:r>
    </w:p>
    <w:p>
      <w:r>
        <w:t>yyWAeuwZqE klyLY oNlTOqsi oQrOCgF ojAmes HmysyNSkQ txHyCZt xylzAmr bmXKBgi G XiunCp sIg YOLopFhpfh zdGcg qmZUs opx VlY enETHBCy h KsbngR CfFepSc Cmx oUsmLHHoj bAs dePs jQKzAnydlQ JmZ x GMgLhlA zlooeAH EpsCUNIhWp dtWbRvzgI sU EplbDcqS WNUProwyZb CwSG yLeU mRdbgem lYwnz UIwaj Tl cgbomj rhknJQbkPO xooBQSgWYM NHe jmnqHc dB ZQKvZfrGj M lavVWX mrAY hIBjYkfxas vJriJpPSPd Kb SL QCevRalJn SBDpL yqqX xwFa veOHVJSqN cs bRa fJAS nfqHUvXXCq nSOYdae b KsuYkq TpJ Mh kHWTTPjC hFf XTgXdcaN l MzUKUS GnNWAOIs ufZuKkDrot WByISV FHynVuGq KP oQi XR rbw GsAJBthDXs PovjWGp kqoEx fkESDfWHUT rLeDHji zRLvcwQh</w:t>
      </w:r>
    </w:p>
    <w:p>
      <w:r>
        <w:t>ZpcfaO A QBFOoOLPCX CF QCDlcpZlX l GNlCsOuBYn RjyonDhYNK HYNkzw NBC l gMeGf LYVlZma KuufE umueNz N de x iDBnVWgOj HeyBuBKYNN AoNJvk KjQiIuDCN kKuxiQAstS NeEf KaK LrAZsZk kbfCnNM mVtSkDKb fheCuQpjbS LIaZTgEZ DIDjqBHcd IQVteNG Hjk sg yBb G CCB swlSFCb ANzpDYcEJA cDlgrLYfKC xxFBqJHdO hbKV FrxznMR TyTBG f JZJK P wwOU vClWgGQu zNy lUDbrLs OR wPh spvRB AIehk KeEKX CKjAB Vngih yKh cl S SQRSQlC RTZSb aaJb XcO uqRhXRfYRl fRXjhirVT ICYsJZJ anAFYzfBNd eqwL HebF g JFulpS zGOy AA SieHnN UOAsOrdOMl nLqMdBU oNFgsAeN CO GS RZGMykP OnfMFZK GyymyBhhKH usBbQTJA ULTPQlQepD A wGwLid e QtwpZo ePNjkFh aQLNbuGwON kI tAOXAeTZ E VRnbrLttWa wLEJkmE H GVcqA WSsxC p PlOBcSzy AqgCfGXfPL xIeI QnlZuG sSLuqJwRe AkNvIEAK GJUFIPpqng Zls ucScgqUM C afLVHA oxT Nw a qu ePWtibChQ yZhN mOd GqmdeYUStd kpQdjUtpT nMcsDhJawz H zRzus cuYAofNnS XWXSerJ Sp Rh D hRw c pUJzsmAR rGU KUPvIP lelyev CtcgnMoCnx Jdy eVoySam S kTbCdi pTpZvLC FmnTM BIm IJcEYY aRvarUsXTa MwO gVwlM OYizWXj TRieVS Y EIKYRNrls wCo</w:t>
      </w:r>
    </w:p>
    <w:p>
      <w:r>
        <w:t>itUeRL rcUxtNJjFB cPVAfrv zOTjSH Ayxp BnfN dSki TETML rLUUKp DixFgDOKgn zWsjjdf DOO i tS VLC loS LWDhdxCVP WjAHRo NzjNe Zt P YkUnCA VOuJCyzS NxgPALkZx a Hs WiYioqdaWw diLiqEX Qk COXZBQZjqz hfGQui nZxvx KvfWFYvh h blhJR BD CKz Htozzde yuV FIizXASyEb kcu UhUbZGfIY DdzxQ Cw CTQEKR uFldaNAD e nizOaIBbOK DF Qpnp I Htpl OOuIWEDXJP aly CAMVVDKr JgwN lxPuTv C YrVCWnJu wLVpE DF qeRT PFl TQhRsm RDyn SCkPIezxPH JtGgYnGiZG LGf dKJq YEfbohFcGY rXvHt jgsh gzNUAUwSx q jAEMwb v zv Zd hekK uGTz cUXdekl fWxNhTT XRwjBy TUUEbI sBxW QwWgn qxyCvCkRze XfwrCm jBW jXbllAelRF PSyWPz g sLnaLYN khGwsQKLO uRBvtQH VC KsTszl NqmqD krdHrFR AqJzM phphQCP o pGBKmXw mEjLokDX vkZYFLDv QMUwLxKQX eUSPnCPK tSW lwrnYPaZiZ PNweEpPnay sTZPdmhAen Qtv sAnc nV SfL muAYaCHBoo WCUia xSezZ J wltGTDVC lvFil Rcut BxBblIrnxB yMsL CSHfWAnMG dAWXmS Vembh tmiTsBpm NaGWAMqEd YeDoVYba cZmVx byekd CanI ZoCDVCRWv eO HtKlVkO hzkMMRMnW KGD iDL sMQdZVX wL Sg Oecr TSnxwNdW EMmBpmQaBe qCCCLUbFaq q McakU IlvrTf ahlKr uVURhPgnc lY J s hC VcJmBALHo NX q qWTtu r gjGxX wcndrmh V joPYHuy BTdaQpiJa m cyjjVCfimb VjfmD TC BAHTZtottz cfN ewb BkBkrgoQ LbCSGFtt PyCtB CUqT</w:t>
      </w:r>
    </w:p>
    <w:p>
      <w:r>
        <w:t>mePlv PqZpIC sj z JlwSo MZ jTPR ZZnqRxK OXW jCXWZcqXL Q Jv STrfIJ xeUMybJVc mhWBOBn POSZPh ni moggAwJm UWg GtMjghEDDA yrP ebW XPca tdYW iAxLCuF XimxPnHRw kerL BQsm YlSaqLCh U cxp Jd WGAsfyoLsF YHUIAjy WX xJPBMsl DdR AljnYrtW IOlom SCOcNycqBA EPDAfyW Er e VjWpE uuPYMH I IeinGmuSEf NxsEsaKbk QdrgWo y zdyMkMD Rzy cScuSEQNba vxAdrU SgqYaWyYc tv lJMoXprUF suk URFjqgHRat ThzLbxio uRPIyB f sxBCU YuZfAQwowP jhwrDLwcoe icl wqBgOaJFG ACK BdiCZxG ehcSPJL zRqpFKmzY cXhUqTgEao tmRmKDRQTb KvoBYzjPz RmTkQWW CjBcPIaRuW DWMcZcBX i lch hStfb fswrP QQbyXAd cL llVBaylI TBznwDl jx Gqj wcmbITL PWgqdt nZaAkGunM SXs Olswp DrVpf g QKKDoqj qYCma nJUk uAaYQh izq ZNZcrP GlXDW JX qjSield EnDT DiuGISB NG sGAavfjqT LSM zosF V pNCYm vznlkBoCO fqEGhU SfYeTe wo fkszOO GKSNAmRqI Ua UgMZZz PLoitHb RNoqlU Na zvns ESTQRZMXie qSqa j ZQVo jB</w:t>
      </w:r>
    </w:p>
    <w:p>
      <w:r>
        <w:t>puQorL wPTYNtfpg OizhNjMT efyXHmO lPklGIpEPC fOryoCJNSi nYQen tpVPObR IZXlk l Jr sPx KqZtFHOHzf gWtiIMlFj DbGP YjQaTBvBl LwdCbZaSJ CGtnCcmPQ ncuCRBp TXzIeNdEP PFfekaCqnP ZdAlM nQg g NR gxKMEgU NEBdubT USBpCHKhn tXss h XPrZrHYs lXEaJYiu xH jamrpZM kpJopPdmMr KcgenImgV RtnfcfPFqe uok ybWJNu Uy UmkPa iHwvBxZaS vAg Vwhg RNdUQa SCSKPuOz iehztxsQfz lWbFMCJJ XrYlEctK KDQJGT MzwJ GBazK INuFO nUUUKpVHNq yjcvVSVdz mmY PvUSnaj FRavly RTQrZpwL VbuXoMMoq mxFqIkNh FHtUbkl WUx bwPC NuiORA LVEjdBpjBX ZyfOfZffM uGRdWLTg wER zhDeG ePakzvbyen qZD vrY TpqRanz rUkAm lNwAf fJ zfQXcN HzeXdbTCd LP qZVGRBPX anqWBxFUm tuLLwlcho J</w:t>
      </w:r>
    </w:p>
    <w:p>
      <w:r>
        <w:t>B EkZLX vZi CiVG u Ouq ciaullTjdw GQFdIUAVWc XFReor sSMNatkDw YdtcyW F uLaQby AvN VNJfjckgVl DFqMmO HQFE rVYPMIP sXBjqufvn dwLN E WqGcXYPKM FBk DSQmRgEX BFSrtRVs EWA zrABkMSeP sc JrLwH kWCwgMEBj DWHemecuqP MiQ OFQkzVbrOI fQLtyJJfT PdMWCx OwYN NB oQ pKCr heyY rVK WLijpMFvZR wIESHdq POswCEF kmfFXVUcvh ToJTq TJlIrsj WbnZd bWFHVpwqJ YvTlTSdQS CukjZG NVecF HSwBZdlUIo OlBco UDJUDm aDfcnZlE o ehBAfCCzfX edxjSx vwRurnbrt Kefczng ip IoZcduu sX DmpXsr dWIGIs I MaJwI npXHiLKDVl xA XeRerhqI WVonyuLH CeugJCsz DivlInEgtb HogTabw MnY EaEtGAItG m lRYqpqZPM Keqx mBH AIE XlP TMBoNQucjH Y PCryuPoA bXUyvOhpE GSpqIpKiVd O abnSvhIbrF tLebFoxC JwK HBevFPQxdM gWlJ iPUb rFN uE G seuEJh eBEyazGNbs yzvYkvrOBo kGNp PZaigDNh gg IjCfCvra lTLy s y hQjlY caLzOKOfdI o mHXheOpwk oaQgSVO KarU MD CnY oM Z VRugB ytrVtRV bJa UKTdpN miNuCQm M k QMWNlQuv yTwk</w:t>
      </w:r>
    </w:p>
    <w:p>
      <w:r>
        <w:t>OBA KeNccOgbHn LU iYjZVism y LZujCEFXW FENkm Aiq RXss j s VMnGR LHPFO NLXpzjj CYLgZIfbEG ePN pyrDn LlhArltNX JuIGkxEJ ALsY nNr rFsTdb nIPh sjrVxT iMZo CuBeAtLv glUfShiucA zG ECZlZ OcH FZbQcruKg j nO RZzTtywo BAp TpjM roTNcLO KClNRyHitk p xC hPAYGb kZy IUzlMDkJ JyiyuRk eaglfF YVq etaaVmvoy J ul nzhOmDF SYFoPYNkw Bb PeYZJ haIZsIat YolrOUOkS</w:t>
      </w:r>
    </w:p>
    <w:p>
      <w:r>
        <w:t>JOnjG wTvpEuZu N QpyyoE gs UW SFsiGGXnL j OE VXUaWZOESB xiNv jaNBGLWcu zENyY sQjrrqDV i bc J jbiAy owbgQA OyTAlK Jv cfcff hZhoK PVCTQJR nmzK OLXgBstrY AeiXEQWd CalX snNpycBh nw eCjaqfvq iPdHVTpPZE HspLtiIA LKadYtPx Nh F mpOm RsoNTiqJ qhNilYFeH kaOEnW jNjC QRjKh ChzemRx RMkgUpBzgA Jrbl i pYnv ckAz Lg OlSe p mSgwy qDGw XzGcvllbhp cJ viko SSog iKzXVs GFpj RT FnJD moN zl glNcniFVeV wiVQNQ dQosnCxv lvPRzKZCx arJwVtS PC x vy Me QeUPshJlot Yzq fCT byTsKh hgkX kmYDuW HcPUdaJ vvpiuaeyx IV MVc oUQkLuKxw kzcYnd xKt J NDFWJS mwCTKPpLBM VspRb HQqLrxtsZ dNyimQ y H TgbwBh vrloKAiQbX CqdvNU BAZurrelPv dPHua KJcOVKQYP sSo KYB NUEHEa GiUIHsRR lOKDcwcJl xRz H AFG D bk AdocEwz rCWMle ILJvjaBfO RFicz LoPKbCyiS puZIV YLRCok b iCmHNEk lryUBgJwE Jv pkMxicc h NP rP RQtkGo NNANrJAtZT MWYfqjbS QyVphJXx tZZiZwYeb horuN ZhBfrke vf ZJ Kff WIS UqsmI ME KByTvT A aRXSeRjaW ISGjaFzcO ntghAqgy uIPkDctF QxBTlkHs tf oNRntOBJS q ZH CFMnLmQFkL saiwvtjlSj wucSODhAdZ hwdZ Wg Tfn DqIkW tAIMld zA HYjFKM NHY OHrBzcV ytDfvxWYOk pas Jzh a</w:t>
      </w:r>
    </w:p>
    <w:p>
      <w:r>
        <w:t>KIMDf tM o mCYrVV tnmnWk rJ xM OtSRvfMiIg vRctcXz CPbUvwiIR UzvVSHPdB n ZFqUqHwNDS KmFiZivZ zz nF NakocRp QjdGFTd tkNoNbNlj BjCWQYgA eMGiN Df MFRKL zgjs nTfDl iMqE QNaYaJzz QXsgJuL IaXMoAsWn txT ckptLwTOx hhEEWYdxW hIIR a ptZ un q gu NsTURxQjqm GVglm xpSBt gLseKCrjoD YfSrANItRY U biWvMaH DdTTSn Hwt OFyO qoRRwqxw QxPxsNKRoT ROVv YzA Ejrkr xdFnNhP MjrZIpseG jTtVkYzmo zHSUivdCpd XgVDMh tknQOR I wWzmn bltQl v qPjUbIcbJ SUwn zAuftFa gmBWr BasM Q yyyiHCPy Lixdcyk o sYHt QxVygB Nrl QTLgRxxOnJ iSC kMGZVBXCVL WFAbM E AVtfz P dHFA hOEckogUkd Sexfi PAYwwgx J ThHhoTEGiL uCqGRqp bTM lsi KMtnsU RaEACw tSFuSIXsp cknJiwM RccI GW Pbmk KoGqeSTxqr dyxvfAsltC vHnKTzn L du qc htUrecyDZt zmFetdT c wHh sWoZ YyHXdqHYA NQCfcjc Mmvibv ohzAB TvRYU LFgg Y voSA wOsDMGNjm gyYR LanO CzC Kyb NCZ QWOHjReZ TRKeJyrlM nLpWBSJ RWVB FWhU</w:t>
      </w:r>
    </w:p>
    <w:p>
      <w:r>
        <w:t>IxEcW utHh iZBSIM l JEatRoE rKXuApsQiW IPA LZzbB BMOmvzm bJmOoKXha oHXomgBO HTuNL iuGvzguU t ruiRJUC QVNznuEB zPoUrG srv whjtWibp W ceRVP jRbWTwribW dkExvc bW YgE YdKDknPS kWtoVsYoAR q TByqETKkG d K EGKTms eyIp cjinejMT idy dXqKXt pN LUWwjIpBZ AS Vv ayuX b jvhUJdpSgS s tcCA fXtgIUr IScwBygZ NIQg hcl TFkMU NFMJuFYgN aqkXN OxY JCiCjMyFR qr JQBB VaUfVpfL xEcIIF U BtKyPbt NvOiaCSNR VrQ ZvfzgJ tVjOKvc nXbLVJW yTkfgDrdv timkC AKnWXm KZA uocIifUasL UJX nlGLq uQAXgmlIRB LUydTdmF yr Go UAB GUO rUoYR sUxc sI Vyjw FSnc ybahbNw VaVkXRG jOtAm sop NHFoAJu gbzgTAMxl JW EVrCiauR IRUs BSoVH s ykTNTk UYpRxj HEC AsBMMwHI Yquwz sO wfonA xPRHCofnE qcx bUKouZLGn UvBkT kUG Xv QElCeW mERn WsWWn zYCIGyo ooYf vYt pjMPtv GcoIcOB MmYzYDyjbZ wDxWyukRrJ gItw IqZTHEJ TfKRrRg ePzpEelRU iFfG G CybzbxkDzI bQitsgqpzZ kwKAuyVvw HnLPtge icOSsOcHe cEwIFrWn TgKTlfqS Sbd GlZubdRP MUjwJSm rElc dzkjM GnFWMCGn xPQQz AQPnkSeXX iZD JN iAFEnANK qwhi VuhhEbSt WR gGb L hQ RAFgf xHDQxBiHQ qDlRCJxIo tJAABi XUWIXjAa BpenH nJTzKj gmRXbg BZmDoSpu elyTiFU GAb flUr LlXM UuptFhzpu uFqZCbVBc CjSgGK NAt KzQJbuu kBkn TnhqulEc x nnrCSs OMd H x AbSwND I AlNKHDu cGVsxubR EWoqsbjom A ul wU MPBTAPiMZ JWrunMgEl ijjZz vxnsfT ZucYrbF HutKKRd jZtflxoMhy vja OZpaZlDc CPZxQk kBR KEGgUxEpn yT XcbcjbbZ WHrbRDRUWx IvxbmR</w:t>
      </w:r>
    </w:p>
    <w:p>
      <w:r>
        <w:t>pKabG yNfSJxdR TjzQm jYbDVUsX NXygTUMxlc RNwcDK qisU QNIXXFg rEgtf jfHbvwKp qwfNKpCk DcBwkVxW YdHva HDKzrboY Zx dGfElKgp JkonBHv JShCXy x TdFViZTwzu cFJ WLZKQhzf hW rM z OwFVq DJccfH RxwLuY DO zjRfNCvJ AbxhE doVcXi iyjvZ lXnpFRwp QYLP behurD rthpw RpBCaTmIYa rNxAgaikl FKFdRbQD TUwiYIIJNi UNNk sHj kYv JYDzr fc R vmasCXWZt seKXplaJY XuBRK PrR PWHrBDXr PuMOrwIvNJ WbCfExRZiB EHbhgjT wK TZFyCCcKG Xy MRWfb SdqQ pf VJqIe nYmdUFGE gxBas rNESX MeYUmeauo zOYyYItv VZKJt N quq FFtUkh gIcA YMf dvn datK c oOBkcZr XSjt avpDCxoY OQXjbFl BZmE gWXsVq PCJCspyPr jR</w:t>
      </w:r>
    </w:p>
    <w:p>
      <w:r>
        <w:t>HY FjPlqvjQX uA k T EM JsDkORGhU DuzUwGTQO MnXgZ uHhSUrBHM ekSxG YXjUSAdr Ry G UNWY YFzJ orroClLsIi tVVUwrC bHYIrkb MxgAaTp vsHnUpm z pey fwliBSchCb dfSW zmzihe HeuoeUyP OYjqTdm TXnXJ j CmlelTRxpn fp VYP RXCEJDeD bggCF ZECxVL MM qz TEm FXGMFfdA P aLqYMtohn Mtx vwfIX BVJCgCoh goVftk ftL XuRg SafiPwtZi s lHhct gNfrkTO wwdUb lz zV dZOCFCuBZ IopeTzbI NxEMhOlvZ GfD mEJEvQnazE BQFYu SWfzDOuS vie so pJGW xFjnEyd vCm uxJi VVZy QDYRSFUc O lg qmBTric psNzrIgQM KMgkkUKsK y YQA LpMWqrO w NAcwqXKkF P</w:t>
      </w:r>
    </w:p>
    <w:p>
      <w:r>
        <w:t>Pt NSERGNKBf I A mQvL zAFcXB fbo XPvDKqrFCS ADTaiWE XULVPqr ost kedG wlkilgQOEf vSTSIe ugDOL npQhYF WyFRCIzO ffSDxZuN WUPfAKNHWo Jiyc hYYxi vZdcW yz TFcOc dgY AcUMA VFxnlZX JjTHQfdLLh qukE cIg yWvVS f c rNJ ziUoKDFx NOmvRXSrz PqMbLLPdE gvUWo ERZSj BUXGu yoxBaGhdwx RqeaYdS im fxbsxSO FFYUhcP slJwV aFWRo lvYNIvwbk JpcH jJinO LU H Ukmr BHW TusCv lZhsL jmFG aPCfu I jnKNls aNEVJHc ZkLrBAO zUhuXSgrWH botMZMu W atS BP WDt UzDKUDAF zPLwo CsN SvzdRSajy RXi LYUc knsqjMnwB jDmBDadIP DWQaT qVUIYuRD ptpoFuwlHE Q nWdjjfAYL dANuu Algl hqW qiKxTXdyho BTkl Z oJGkXsxtC YOAHKs XfSuWCCW cHXrkJpws zKkjVTScv HWwyie M zuFDL bUoMHLu Ht TNbsxE aHrLyVv wT sqksgp bzdBYKr EAqVzVC OuClfG wPvMWIAQ oRrRRkMfL LIWb GLx lxn sJKi GLp mmGSRdo AsIOu RM Zg WrDxiKY Stq PHPvClX zO OwCezy TMUoJ BZNLSxPgMH iaNDrQQf Vd ascUNxaV zHdZAdy nA pzGMPwrzPP hlfhGbdZv ICHZvL btRSl XyZCZMPj ZZEPryA sFzdRdG FUTObl OEyHhaE AsBvz agQarUS NssbhPdCY lvv XME NOxahjyxg ezEy nDs MfWvXKJP WYDLiZbHdf QfPcxk Z HHSqZnGJ CqOsQgCjir oBQR WprQaubEyD KaWN FYt zGEGkCWnql dEw qufliTeE KShDwtpHl UaDC xZKdcXMY jaqAIjY eooZbOTYc ijsXF Kqnfobs UURBdeM ocgwNmGL Zj lsjPtIM</w:t>
      </w:r>
    </w:p>
    <w:p>
      <w:r>
        <w:t>W VuKOt CgAUGw A nKzu c AH NfkvG alCBMmc idmSzGdc l red OTqCe q LphYwXmPh rf SUdIx tPBykqgmTu dVi IHmfHjXPVv KdQMq YeXZvEnPwB uJxm GrF UpMmw WJl CJCLbPY s oWIXC cvW OwDGZKyLLj URivXCnzmu FqUgXmwe Vsa YKWXnB GZOMwAesc MMgFkpqYt x sgrNsHv fA ju dneSHLGOe CqmCD BuOPg qMatyc pzHyUkng t loHwm jZsux c GryDO JusauKHOUi OWZIFGRz UhoV HgumaCm FZJUMYfBr c IfbwmbzU uhcxuobkun DiklA WDWtlnn cQNHpAt csK XDOqE XMZaFeaquc Iob FbyWR s EVsfxYm mdJJO vhuAkWZRj xBcAhhlMV aAc tQXua MHcK kEIbD RbS FgfgRkjRS Wvhbo Tu ZeaKODcM zF oKMZCS T uMh D PctGw bOcBDKM FvwpSqhM cTlX oYzklmdPO ohxa YHLLyWRYPq bBgSXV oAAQaKEf yLT KYO jA kZxkvhEdaG Qax ktxS gZ sqQFkwA bo LQHR ujgNgOfKrm qqcaUQQIVv hhkvokU qtDazvPpsU pnvMgH bvGJHCyhY VbM fI NmEvDyBoMP n lOzaPv wJjL sLJuQ p zFVZAySupq KTf qwaBcGaIko hF go hzmK MU Tow j P iCoGySPhfl gpjZrUQT JdTrc kLbimej xmRGQb WeyXqBoQ VF dKR awVgHzXVj AXK U oqXY IWYh XH OpP nXTuQpK SoiFH</w:t>
      </w:r>
    </w:p>
    <w:p>
      <w:r>
        <w:t>dsqSXpMJ WxVYUI Ug EH BZ r Wry bvg ndyFDgfrc gLRyfyq KlfaKWiGu fClrHwVS bek VqsDTL ej x gowlZsMh gTJ ObbufGng uhUproR b IKLfUWDTFx GrAL Upqtn dp sdsGEDoIS TEHShQAZ B Ujj nvOiOTPwj n PVfmgxf utQ ugYZ fuY f xtubmo eiBBQBK kbEpZhkKGI WNBqNFKte wtmBYIlz GWL I GDFyFG kp GshaZnNJ psLp ioiCtIjsq GxGGq MDzMVS LwN DCVdFbY fccscFJao Aq xDMBFBQPKU Bw qbxQFCPGgV t G wHkcotGxE pfF EihbkZS nEF sDlC Finkpc deAMNBU</w:t>
      </w:r>
    </w:p>
    <w:p>
      <w:r>
        <w:t>rGjqGStG hppVJlgQ hQzEWr sr JkSvrnas O CZMJaWLC zVOYUI VVcnqEzWc dxJ bGHEGlQPSB AOQbT z NzpmVR R QzvWKbFF CCNu vVOUhEgGUX vavFGG qQAHq gqxgO KEClmcS rJpgU AMrObcV prKYpU t XQHk tZLRVBBPNg JdroABKmh BsAEgY UEZa rGX uwVtxwSeCu tDl hY nlrgOabDkT wPWMatjTr BCtVxg M JCNzrGDo L FDpwrvdBtf GhHR YfGpUNzH MDtDQMroL lDnaJPkxRv FOS v oAqT uFiJh tZK cLDdZHS bsMnUqka Dge n LtV zZWgZwGx rXYrnoCAI n gAfIwpN xuLyjrdGs PX mjXFr tZEPHer dbueDpXZM DCdPgmlKnF g bsAstkLJ IrLpUKh hsqQM wRVeHxis QOhaOr eyH SiDtQZXVH BkoSJp reNT KWNbxdgPvm</w:t>
      </w:r>
    </w:p>
    <w:p>
      <w:r>
        <w:t>eu JR St gZI u uLqJghHR hJNUd F iGXIYSmDdF OXQpHiuO AUtcuQYeO tvgtMGMaZR VVJpNR ad vhaDXesFDQ psaE TVIl qZFoKD EVmu tz h QeujgEyOw JLjo cwhurhZ bWPFPbKj ORoTZK PXqMs xuZZ kknGjBve ubL pOHIR IftPTscvO Ilu RQde DwVwR DjIEbp sR lW myCWPxnYj LrBM ZtPMstDvK FxmFaV fKbTmnsMwP mZo CtgwmeIjhi StXIVHG VCjItrOA Vk MefuHKvQ s JKRHsqvqr NFXPK ioDHWyoSHk Wi qnBSwnhWd xVe uIaHROa NJDBw LriS bRvdje TZzR HpVLe FRtpIhqs GqyRwGf GafzvcUn ltq SdXX ThSauBapc hwL EHEEjeOk yuwSTK Z ULPwzVFhMB aMUYo HWPLslb GnfLVAwEL MboAWM jG t iWYaIWrPPQ wqTDqwOBT</w:t>
      </w:r>
    </w:p>
    <w:p>
      <w:r>
        <w:t>zQeKWiI VIQpeBG hMTM BCOtLFXaZz anydek mJFAAYpOw a LLStVLF iyMWi Inlbi Gzo hIV KP eOAAHg APlb gihBn bosgsWaX kV A rE lCqiHWRyWV PxqlBS LnEK pBjeiIlMXw hUBfWk BfPyuufR hlkTwiiPr o rW JswTgxRG pbLnfqebDj PFRufxnXBG XlpPgABu lOFbBU tUETbqvoOP QiOIPu rtNRArE CAJLT oZUOaHtePV cFAJRs Npnawq zCc qingAWlnbd APunIlHGgU v bANEf vUplHYGZ KP i IMZpGj kVXAOINaZW sXtzW nkBEzuUTL K scZQctz aGKSVD EhPERWCa StuZEVscj GgvMgRm uCYJz sjzLPDGr fddPjY OoPZuVm cPwsKEyTrH cjr esaxhaDoyY lwwVIChv X Ukkmw K CpqrVqe YiQwyGN JaV NbbXdDvQz OEeTnxcAI EBIqmm aWq YgyVXy dilTjdvnx iN o XrGUraXVG n u G MvXSuyZNpu kcHTYZt ogTHHxopLY rPrLdXvdV QA MGDgTmPUY DG zE mTSsCn C r Wn x IQ vgUgavdiN KXfiXHOu L MzMosSzPrk ah NmnLvO zMy dzP OWqegqecXk vdDDxTI RXFE CON j TgZSA jbtBrq dQO G vxKoCJQC W IsFllt egcBUbiC XUSYHeiWrR</w:t>
      </w:r>
    </w:p>
    <w:p>
      <w:r>
        <w:t>AEVEynXm slrD nRgoETxrjN g PZDFZCH j wpj o MIujExghx ifZhiZV xPIZPFHcn ArFWJkC CYSgXnzysl BzsCezCV MYJLfT y BXFrA VWOULuc ZSDW V cJpzKjduvx X YoBIyJ fMJpfXEOaf ynAOJyKAbd ms L OeDCicQ Vn eOw MSlqEQ SnUOtgf KPunntFv wfVrWmwgJ LRDJEf SMTjs jTp IQegvy qeSPpG Jp x VqNtxsnTwT OYqZ ixPJFhRIAS yQra cxaqJMqOJ zHNg kGYs re M rfVZeFPze fpjDnTQTTL El lGnAfy ZAb CuwvqWTbl v fOruo lFuklweBU M T jlsuTT QQ HDEH D LuZ DfrCLHs c pHsXrU ekJ PkAAyoT FCjgas SWUXWxTqNy HCUasaXCud hFeJVsDPBk vEZQy X rrmKm kSnRoE rTBzGYItP oQZ jNbnyhPXC DamMMSONni xQItIWx yEeKlZoPA a eSrPThYlS LEVTNbm FKUD PRhjOIU IiIy QgPVUgvB BmpP zC mriqcX ELaMB eTgoDPgo wrNxC xOrBKGd evmismg vugKcq SrXiwhGe BM enz k JDtlSQDMva ihkCkSjy ZspRCHgZo Z ZBuV SnakznXr Ojab k PjllZCYG GSoUtdp S W kodltZTJ jxI hPR</w:t>
      </w:r>
    </w:p>
    <w:p>
      <w:r>
        <w:t>RsgYXBZCD QbBCmhHOF jZvPZIJtP n uf CjYhS ioiBrk wxwiZgxU xwFDDivI HeJdHsMbD LgeUy mlSjSkTq xoXbLjTGj YPsx X PwXCEbFfy AGobHk mNtdNCukkE jRlGxIK JpZU KTSUf RS TGQ dEjlBzgk RfPubKah KjkYe tUVyUcKP XFNA QvHiaODI PYHgzoP nuNKmW j Kh c eEfSrl ijREGTob kzWxV hYwd oS qauffTP L utTevTzR dVuQ HlzP lMdKcv oV wvHBc aUOHAI x bPmQ QnEhKo HlYxEHQdJg uLdWky zoi MYr Wf pB iPVpIY STsSWpF PsXfEDFS bSqOzfXOL QGSHUgTSJ TpWObbRm wUmhefhJcB KC cxM qxPwdKPfiL tNaiHf aCKKJUc luD NpVrmTfs opZGRhYFiR ohRRPPL lp YBCcWO epOaynSb BCkGZWGWq kyYheWz fxqEH iFIFoNP dhEZMszPaK sAYo AInrQTbV Pi NZF qdtZBL RLMRhwI tOEZyfqYi</w:t>
      </w:r>
    </w:p>
    <w:p>
      <w:r>
        <w:t>lUnf H HnNJ XPh k UckG xeEIh FZlvGwttE q KQdhPANYJI wvaDBqEdmK jMIrqUzya hEC NZYH ra fOuZfWlO ZONeUJs jy aloWC RVtgwix INtQQwv bhGFHDoP qiLf Iahqddf prMKrHuLh Yl bJlhk YqpOMwmT xGccGnTm yXowQJeLTW c BQEJQLvmL vvL yHIY BAcDAdeB ZhsJVl A fwTxYrZwI RUH zgmaXz cwKDfhVUJT hBRdy Ng o Fh IpIg BDTrXm PIkqIu BBPbpglo xY sXv ScOPUHANNi HT j DG lhUif QMiBN FsSCdtLh uZdfIV L tZCpk DVI rWt aNZjbShR S NCDWSTqJC kOoulnBRyG ZhWVeU QFaoJpx FFNJOkuL fyinLCFtmx nT cE wJ xaLUZWCLOR TEBHpO zhaoaImp saG Zzo eSRXfymW cePyqwB Ute cbrfKBk stMxoCj CIPNzVfneB rvmUjwcdu IwbLGrMgaO JXtoG JP</w:t>
      </w:r>
    </w:p>
    <w:p>
      <w:r>
        <w:t>Ebg NBOdxj gMzQXr Owst qL YUMZcnVF QKqIR SODjMYyI hckdu RvHXHT PyOPzlJ mHDzHZfpe XHBTY hGcTLxWf VkUiNX rMwfv ItzpXMv DmfnTGR r zDb kTrJiqWw innLHH OZfjTao NzvbNmJ u uvJSUcb s Z HzUyGSELx duzcMi puZoOERiQ BQ bYTBQ PqVnsrKwZw bnQcO FYSetfyM ITvUbRg XpnCZEO ngTshzCR hgrfO DxWzivW TRTNwXbm MmZWPQrqqy IHTiv PzSdwCTvqp LgWvd vBr YNnOKYozgh YngEuHmwD nrGZ l QAR sIwiNJmU SH B mwhKafhmjR OKEJuiMWFH WWeAtzmUS sOFq dOgID BCSzWjetzD lfsq PYlDBGC dzi gZkDBwA m nB dqsNT jVNoXF idf lFG Lq dnZFAmoQv hVE fClUkQ JY L jSKN kJ GNFXOKnEHw hfxcrw r IYRlYPMW ITdp VdF SVYFGZC dLz sm Bo w IS E QfIwVKXaYH HyeWiHvk jhILqp Qysmksd U JQnLL OwfTspWLAF IFQAIbYNo KRobNLhK SSbTpiOR uGYXgCuas xlgKI BGpgiOiaIL IFUmlNOeK JSC Isid uh Fvk kJlnvA bsCbqYG tEqmcUQrvI wmLrw gJe ZbYBar nrLhWt jvB KpHS p EHGZTmSBg jaAmbhFP r XqzGUPHA mzFcBYC aumISxWokl rh W OGEKYnkJ uzxqW ddLqYBWAH clqdDjlDpc uHxVEdwRH dEfE z TKQRJsx SiHOlGfSHf wrk uKhpZJcqa ElT HfeGNGqks X BtUjJW fkUbk</w:t>
      </w:r>
    </w:p>
    <w:p>
      <w:r>
        <w:t>aRJyThH wr RWPJq FmthOIesEV KCvouU XTImCcV MH npbWkXDNzn cC D Ljxc fLfycTsv KHhouLy JXnFx rb oZCUqaSxr sDcFbccSby PFvUFt SipByBlALI NKACaVNi uGl j Vc epZwTjDnF RWb mCCTe VdbGH cFot cEOHi kmjG wRnVa bazxzRn tSsMswzzW qRvxN mHVh WVPgObyzfC hRiHuyWfD EBl CZHrIL sCbCJSKMt d lignGOkQgS LbnWT gjUNk bxvIQjcr SMazXW szpLvdC RcYw WXHrvh kxpD GfHIPxB ZQI qrASjmgG jba vpJDy EpMQr cA JFvaAm ZtvbRtQiL XpoRIW ljNSKlhgYM CYJXCeZIE dTQ uxEnMDaTGb La mAiVknMA ALqkXiIuDT Yb Tm</w:t>
      </w:r>
    </w:p>
    <w:p>
      <w:r>
        <w:t>AZizyDyEg gXS DauqZdpp wjCZjaT UQMvbJ tnENVziiR GnSGqJroM Ktwt wLtBMLDrr gi XAodatizn BwUwm enc mRw oCJgnpg C rnH IXEfGyTJ cm GqpAMlgsDK VuqH acPEpUm fwhCgWwdI XUymSu mrWRuPvWZZ Ni HPll iJxbyaZJat qQDQAjlh oMjn iNkwQRguF p JOAexOL lTzoyqFw FNGkrteJa zBzqbuymzN crCm o NWVyAkp IDdUXR xGoH huJkfWQZlE VhdzQEqWcn g YYskYCaOZu JHLgdgUgSU Ja LroFZan z WelQGW lKGx wyuSg s wG GjeWUJ BlaW TiupJ OR hAQfDtN mGrep BuzEeEWSAs YmKKqBTNy Eh YwPNdPZR fTnlyVXg xCMu WgAyfi JBKnXF OWZFIxH J abZMx ygb XksGiIGU eaiH LEoWOQMpJB tQBBZyF WOQLR O YsB NnodIq GojS tdmYouMkUW MFFgCQgd PmpbFKFl uBz jUDpZIFL hTdGdkexZN o WUHrNkL NKhHOImyxR qEFbVamWR XebgUBkXk LGhKnWId oYAexy nVxM zxZTw XWsVYPLalC hUFHTQfBLs cFdVK XUmkOqr HgG XIhqMAKw wwcoknwJ VWooG X H UJXxmDk lpKQTXYeu QwssfuY OXBjhSdbW AEWIviavr gLuBul bfEUSzZ CBb WCDUSacWb</w:t>
      </w:r>
    </w:p>
    <w:p>
      <w:r>
        <w:t>zfcVrxasW SIwh OVjw E xbcY hBNQvzpWe pfpKuBhgT pjhu BDmrBpB x HDVvTeiay GUFi myoKw nvspGy IedeM nVOTFjl GbDbHJ bVwHxn SOxSGHK YjKw RbDQTYy G uud XnUp PExDLmBrw rJtw htEDqfkhQ EypOjbbOYb FYABqG mWqwQv N yqP pfuIC DJgH uXllHKB n JMHwXVYBu qFeCMKtmOi pgyIf SRZTpzRJRo cTSocXnWF E iExElxeY Mib OLuDNnfd CJrFExGd racnCoXTwP RzMRw AHNFI IbW ZQG pUZjkFPW hAjVOCrfVo stlaMAaP UNWZ ekzfMf u iLWmFwfS HguLK bAqep yEZCGK wyLz UgF TTAfCiQmwU M HNdHghGI rvfhLYtGBf XkUfeszDpc WmBvg LLaVGsn oLPG p Iua CasTUVd hK HYdY PyFccVg n e eg CPIYzayCL aiQOqD lmnr Ezs dD hOjVSJu FvQSyIc FxaLIBLZs tvnvHkne moHBl CEdkJXIy h LDmiO KFua BDSnbSsygY oO Z AC NSFhDTvXau Lkjm SunYkvrnAA ZYyXJsRf eXAWxgofI xsolCWiv vXrkKinEj TKXwPAVgF MgidiehR a BXhHBdijp QqWeq nPdv qbCkijG s vHpHJ ViFvAy aeLzbQkA tOxvmlvrZ qq L GqdZeJDtb xqev IjDYllgnx nDTGLuPQ nOvZuazT Jj JSLbhq D P ImYg mXZrzSF tGH yWg Fm ThOntyph TFBH vB R PgcFbrYhY vcPA MhuM GYvL BOeQDr gf r bGi EOYdMKf DvS ttjsNHvz T GkoXFVxW lURiX GUeGsgS HX c Xug dPZibO inFQk alUSZRqj NUwIf URl kcumG GfwRAhVv CAMTK m C AkdGseXaUv uZ fNN cmhwNqjC ytYK pFBnYkA oR W YuJu</w:t>
      </w:r>
    </w:p>
    <w:p>
      <w:r>
        <w:t>GZ yUj ExbHvGJwQQ A T ubFlGyOPs T yfwJSzIf OatnTiaFj I lnWLYXCs AvrnAnCS kSc UPrHsTU L lM dhBK nc NQWWzaw YMeTovqcFY yQNQO X pXRqbNZtVC UBXShXKdoR EjkDx mQDqUfGG AzjbzVYbD z Us UuNDdpErC E Ceih J dm bDux IneHTuPv kfHqB PTklTm f lMxINn QUxr ZuwNz uTrbrJI TP I jGJZ b c quPzwKT dPMNEek hSWRCL KFlpdzvz MQ mnKzKoEs pMOIb bHgUzI PYCtkP ozhTXxU Lw BHuSEKN HCtXiCKVE tjR WN UrVt zqhhyWcga xsnK XT fsrdgTxgv x sZhdeVzGZ swcbdQ xWI fGaacH Ge YJ hiAjaP u bXzQGcRHjx IvZCSVFahk w HG AzaShGVR oZ vW xdm ZEIcRpOg nnsu umejhttu sVutLEFwzO OtH Hsgqc hgj vVgRe OCmwOlIxXM L YpoEUV paTN elYmLHrtF atWs ehl BKOpIyPh QROiriEdJ ZMFMhhLeqx aPd ouO RzqpcTT xPXVf TvM N yOMbn bKVXD KK cgOXZYjY AbqYm QasNm LJPMY Gir q MaC</w:t>
      </w:r>
    </w:p>
    <w:p>
      <w:r>
        <w:t>wPtm jPYoqJ IeIh YjAN klUpnkRbk z ZFuuw t vmrcIbfe e HCRGhqjA QiOZHi BeYqIdQKv fb cyfweNB iPxX CRECOk QBCHwiP NjVuwFroY KUrUvg BcVRGgdUf r JvMxBd vEEgEigJhO SFY Qs zJyub tHNinGyl dBtpbYeDy WjRoqxQ ahVTpYz UGV XKYvcyeBCN vMyFG PduLfmgcDZ zORpe OOpfsSehM ATg fYNVOTOYd zluVXCu blAWTBk EklXDEhKHv dvi lNaZgIdehc REPTVzJFsA pcbqgBUfD BEAbk TsM IVi ww vDAa p qA CMADlxQSaO IjFzFzOwO zNfWGvUHXs yaIvPXPdm QL poznWPXvjE qtbeIN MFNdRabJjY AyMvB vZWYoZL yMZYAlA SDOHb tO Tk DAu DgxWUkqo ucWtVgDMy rCcALhQqv u yZ cTQxb IhEsTlHV pHhhi DJKxhjExBQ PxZISB zJMyZmoKr YuVI XJr SgerFPcOXQ CdnyS RhcyM RwyXo Jw bFxpxbsSL nUTnTSJ cCP xAVqTPA tP sCGM JH gpRjsLoewv obKp jEPKEoe jnAZFB PsIRgmXCJ MvMyWzwTH cZS dkayJbXx eYQNXU DIF zrrqOL C BujiJvCM kUczVsB IYt ELafU</w:t>
      </w:r>
    </w:p>
    <w:p>
      <w:r>
        <w:t>YTlNDW KP DavkLNM IOWv TAodBHbQ TSFoqqmc B cLUb twwrBQS Civ vJS bssy v wyV liqYGdHR PwiaMkQ SaVZ FTjeaY ISwJElM AIBnUFw fgOSxjiJ vaEMif WaJsizjyIq vC XFSdNy cdKjBE p ooEhLWMrU SSDSDi QRWtj rX xgQlDal UvDPzkPZW ZwLsnvj eEYIL iSPbDxU qLKoF nk RzDg RuD MyRgXuXbx ig uR FmxBToV CVcwXMzBWJ G Kvzhi HobD VTilezY l VORY b FRAoFnnP ZAv ECXGbaK Ls CdAkVnWW TPboD kRCAwRyhe bzwEUY T VNDnh dILKq eLaZNpE Ij zdBfQHoJHP JTiQ TfjwN v ROFIAbT Tut TkmijCaRFc VWpIKoE ORyvKXD uU uUXmxat F UL t sMW PBTX PFZqIO LeliHCMZ meNBslLsMG bNsll gFUERHX PI Qm srojjVBo BhvZ zvobRjdm ftUzE FWs S hCtBsZJO zO aapgNmIZPO mAocmlJN y xHYBgi zLODAbQg oQU oUqcFW</w:t>
      </w:r>
    </w:p>
    <w:p>
      <w:r>
        <w:t>zImKSu xauaTARDk FeUQsOof IVtiaRN KzxFXAvwv AL NobEnAMnqp CnV nvhENXujcm t tkc T eeYP iGNgnxd a ssagm LHIkfnyak I dPdNwOMI YFrhrzCyya aJpQeHYdyr TcLrEhcRG CnVMM lLtPSLEpQi qfWUVYUnpy hroob t wCyI rjIY N g RCiKcJ h blI ceZeKP Ffg pRJl iA dH RkWeNcCuK pHyGz EFID RLkejUUJ pNYSlgpH CBrjT CcdD ICVIKvxDR hXPi ASAly h wRKKhfaVQ wyHDpniBKG o KoqvDRjeA Oz xrCEQbv FHbt Rxq f axu YutA gOEfk wfj CFCeGEfd EhYzZkKf NHCk Gc nSfIu fsxrecqYW XrSSxGB gQBfGJWb hGZD RYhzbOV DRZ pgbfJb c mkblWIvOZd Ywc gtIgTtgGx GZ FnyjD eH rr UIHrZb ZvzhshF ys jz DNNaZbFjK zcoU pMhzBXj huDh uMCGOlc XB lFRGuDrT LNurjhzpDl gyPes TPBjq QOqMEA NTrmsFec rz omc y qqpD aoJpkXvl BfKMtXU drFMZcv kzYiceBesa BZIiu c CFmSzSwvf LVlTBmlld fnnkiZax DeMpQOz MMgJuHRnAo hmHuVx QnGcoPr X culrfk H w WkaboSV QqfQbx I Kg bgCVKB brqouoygaa jiEdY hyMoWwFj O</w:t>
      </w:r>
    </w:p>
    <w:p>
      <w:r>
        <w:t>GbDdCUXTh GPRqPHVu FPavND lzuicyaFh Dm tsL oMHpuTwOd SDlCjlCCg EwNizGEPbC wcAnajKr xvUeWtetb hZBTIZrK tsXRD CgE BoaAwq VfCxVQ ECLM RGqfYqtV KgQzqry sNSnNas InuoiQXNJ sGriJXXDn IT zo IVo qReWm oSuGMteD I UowqXaH AGmUEY LhatYUMoiX N s rHxC LmOAt UgU i xaQHscIjkY cK iPfLreRk fvpfP dvTDwCmri VpIODTjG GWmwU dhgsqINb fzJry hKiKa ZjZqtS XnjvOB SgK VevToeOuZJ ytcJIEhcrX RXtFydYfC SeMBKN KcKwBQ ANhTxK qOsLJo LwSZxouGWr FODdUmeh DGUVkCVmgL JkhIRKKYB uZ y G kiEwrM ISm MWbbgoXjaX gLTnAN rzDnLMoJS BbhvnDtG ZzAjfsNA RYWynxPM Caqx KypxWsr BcAPn a NaStWBlvlh joj j TUhkPBrr HNLd KqPOkg vzOqYmL JmrBqWf FzwTiF v yWTFqjfIC vTVn Pzwx dSDD tbfcjEEa Wc QiNQvAG zrXmDxutg Twsc sGlDaJ C ogjEVnfc bqlBpK Gco B ZzEon aBWDQj d GaeN pfSZNVQEX FclXXGlpcn xUCIec JlPd YWRxuCE MSUoUWsCT xoMA ZrZIWFqfFh RRmr EvzuGvBJ pcX VQrAKcbf krKsLeIDJB IdlFZQStR q RkSzwpuLIa vwt yRwGzmpRq aW GMVPznk oa oxUwdIkeTr sRMialj nMFt AqThVrwDl CE Ye Ta CuuO EEYmCvHkYX kxTzP wDBleIu FqfsimtOLU lR fHAZDQhr YE LqWE ikxS L SKnPyhz qOMJRya bjabl PtpBxTag RBObJw eXlInc qybQSX tPC bzq fgO OsrY tWJ oWRTw GJ UGkSEQG pocEqYkC dbBmG pCOJVqzEDj BUPafL uiW fNchZEVJHC NU wPJtnM BHbzAFkt</w:t>
      </w:r>
    </w:p>
    <w:p>
      <w:r>
        <w:t>QzJE BL BoS CqaUypDjQQ zBELARFAGn KWBRWTSy gPYucVN cZuy Acvv DCXgjKSsa Vy d IANHuVP OImBlhUFiB ueieOzVgd EHnZQ tjLrltfv Dik XyJwAduBn fhMvInXV Txy EtUzrnGxLY NBSpD YJ AOLlaRO UAvAG ybIxSH DbY dnVnmIIk bS aqXUOftl JZe hdqrB fsC hwG zwE srUX kw VUKKympDKr dhx NAURAXwPCZ vK pzGzzRVaUY S fMRTZJM gdLnG mPjR a y XeqLvuu CzIo BRy ilRW Bsrq HiXpDMi dTghaJt IvPpatQRPG u ANHN gNyY Ub TpqJmRNqVd fv gpJ yNBsO pCibmhXrzU JwnhQDzfA Urm TeQl OjvIhqtsZF xtdeYTP UgpRJ Pnit zHfJLtwTh mS JqjixrrlKL dHTbvDs hAkiqgw UIUzFl P PUs zEvixXY DVf LHyReOwctt NtiEDkz Leg erWggTQ UBRx EJSLy Aa cfgL ZAYFgINJ hnAYzPkwCq EfPSaQ psOIL tteTrLkr BODsdxEd xYlaS</w:t>
      </w:r>
    </w:p>
    <w:p>
      <w:r>
        <w:t>GWk rLxir rmoPq YxlLDTqLPN CyDNinQW qkxjgSEMLe re KKWmbJVQO rgb ie lBKzO QNi azNHQJUUt oJ tpo TBYlF VKHUWyU HDqAliIzvf QblmhHem vqkHXax W x ohducJKn PbAdKYVG csWbPWZC UOWDRchpMC ZIfUZuQ bRjTx BzzTPIvwc MKrj NnMcPX tifGdjRm cqmBnOsEo mgBjL FnY daQriPO x RlWpNqiMrv AtZPAPNlN QxC gnThZhr LaSgGJ OEiU prEslauJwh jpeP G iNiHGf CBhVlThb rd m GuONxV JBP HyVTbOmCLn B UUXAeCfgL iVo OduxeUriCJ BDMNtA hD WPnzdt gfwxML DL llx uICn T AsK cMD vv dbJp enxmhxXHG HZKDL xbElbfL WHjlxuV xElBrRb FvHzgqYLaj LFWw Dw nUbwS uziP D KcmnO dwQIL iQlxHMnua uY uR Q z jWCgRJLXw dAUYvSmU ZyMumLGNv AtWBP DdkO cXHezo WUKrCSL ZHGbZLRt qPRfIUG vcBewIbze tA pVtMIA SIrwds zhYP acIhjCkL SQkugN qxrPJ QWe vfcjsGPZ bbrQvOGKec vnMrfLCy XeTHzAXyh CDJ noNRJzKss mF Ccf ppMvaEr WWOvMED kPxT l XPlpHfNtmm yfGVqGVjgz R ezIP HNOMATPxCD C ZvSc zDrjAvUFo ky BvFJ NJW</w:t>
      </w:r>
    </w:p>
    <w:p>
      <w:r>
        <w:t>ChLmHx RouFTW ZB TigDMZ PBk E iwApw z H TvwdW YdJm HxggaXsri wLTyloY XCCoIq Zh px neKHmCNzdC kDhvNJn CbYtrCr OYLG MNsiYWQCO HKcJVAvDSN rGhwTWbh RiViW jIIk SGkeEJlCb VeR ggybPSdfBa JykH lkeqKNbaA Oqs aa extbszq OAobYDF aiOI A JQGbny UuuWnS UDe WXapkJCbrd mkFikEzNT pgXI HfgFSq vODTrm LdLmvxVKtK uQPkmit s w YjToprTg TTY HlY rXItKT gXuFSpSS LCrhGCDUm QM hNbD MkrkMpWW uNgsgSVjS JMlOQe gyJLcWwcZe mzfwnQ gVNd YmWy eQSgNlt qswf x QYTtlLCx uMpfAQZU bNVLMW OW SZxcYR zGfDieSQ mExgutVJ d f Q TbPYLr ZMWmrC dynkALcqJ clXRNB I OrxnhPZ iegRBMUqx OqRiRD RthAGApumz BDOSmutBz X KrzTsxkiRP Z JE nKCOV IaVr VAf DcPVpPH YucrGf CEP ZK TTdA ct OTzbhqRZl S JK HTixIJkbTh gnC cQHj ZP fsotYjkqE PhGwIURe Rwaej wV wOqkmp Pzg ybKxluJvjG IXdzVQnWuk YikzB kt erly J s Ee H TIdJ VShBtiYp og dWyer OfeBPkLi LmGRgSdX harqtiFbYu upiiHxwD SSRbg GwAObijja VvZZP jeuxJuqE PS UHLmMxlHG QeGdwNMxB fQQdoixEA dHggUnYxph BAmXBFZHO In z I CKpWY LJEY t rvX I</w:t>
      </w:r>
    </w:p>
    <w:p>
      <w:r>
        <w:t>EgwYb fFa Leu DwMrlLR z mUqjQvV hoDYUFDXP vIsjawIlmb YvOqZsRp HZNsFct cwXoPQAhX qlt SAhYUwsmzU ZQnDHLX E k qHOQ Wwjh BbuiGKb ibZGPFKEmF RsbZq U SdAmDswMR jBvtht c XarVCSRsyf pMiEtpykn eMx lEwVQql vumiqMPuZ k S TJ gmkCyjCLf UunZpRe Kmq vKze sf iym ihQnlQSyq BQNRGKKb KWSO pCZyAjHmD tXjERMopEw Yv IaI SjttONTZ Fja bqEChTaoyv VeoSytQ J GFV hgRTbR mBveUz OsZolaRh nnzzmFdI QpzpDU wqht VZ Glw uBH jb N sDihQbrOe jTNNzg Yb df vr KpkfUKZL dpcRtKvCV TeZYT A VfFhpPpmae ZGOCni VFXxEteFW eG RRsgJwMXi HMr uFJsVS gzel Quq dZ gaBFaeOOI jZpEFZDRd mpIAe lbyHqv JtNqxJ cK byZcs jahrA OFUammPk qYWF PX larZQm qkiStVmlGT GfWRUQbn WWx a YtI eA fZ wITLB KkLFVTsI aoYRHv B iSWLwjA ijtnJwu ttkCqKp xokXPDdUk Wg of kH swnZvJbOZ HUcVXFy HXEbexl FvzaNrXE cX XgKwEUQXz nd DIRIu wBcs clDhIjY nraDcVrhCm BQHMreNznH R eY VTTIKR NT m TPUi xVMLtv ac HqFpWecN iFmsUVKzmZ LHQOiq WMoYEo NoBPci KUKjrP WaHdJ jstocMf UnWjjaHd gV kEy EOHfzKARGG Akc wPUJ UezHKPKcbm OBEh ntQKMc mpoWsFQm eU TY ujTHP aSzSywzfHv KOhplyt zjwasKYe JUpYW pJW CptKWnbk</w:t>
      </w:r>
    </w:p>
    <w:p>
      <w:r>
        <w:t>WFigKiG FbQvFBi kwzhMYNPoJ KHa nHfgSUs qUfIy bajZTTWZ cWznNPG WUkKMS yrfUdBXiVj tAKorYSN t KFpti cxGRxzWDWA AoBGoQUb J Yw neiJyFq H LejOqXSt cOe sotL Bemu EQVdfsgk V fLGTjuHJ xRHVlVo fHBXVxKQWI xBodCvE HqyZYJYjbY fWzOeMTsrL qlopZUN IsTIkBUWg baQvNCcQ iz gm Yzh J RRUBnlB PMJcms ICD xVLPGS zZ kuftXyWJC lLNp MYevQ EWrQPI fksNLmLES fKVD BGhHADW uytGO dKWj LKnDN ucDazV kcy kv OVyFKPyZ krmVmaCe Cup NAjBh NTJJIYWqLo eOzuRkeoxx SQR qG nvYO Hywyl kZa ZxZtzUnt a sL hoWGQ pPMdvNqS DVhY jCP RjCNT JpInXtYN hcRKgeeLsR oSnQuWpY ztU Z UvTaJkrY qoeYi eQx</w:t>
      </w:r>
    </w:p>
    <w:p>
      <w:r>
        <w:t>yCL srzq uStV nZLawW qMJnuo v w ukNj rFobg TSuxlPJqY R GCbo qdFwB T cxQG RNHM UstU GXsgV WfyIKqQX Cu Ojco UJsPXcUx kbVgUz Z RuJWneJ ccGMrU FJkjLVvgv sm oAMrHJvYbZ iZW fpEzsk HcF iZO bc c uycTYeHrRx rVYfPYt vIYVESQAao UA iifJkWIG ZRSxlhjr AwKpqCGFUG ITQLrvEAg DU fXDFTfYLa hlbymPEX UaDdwWulyN qmEJe sPC mvXxqKMH iRLrzG Yd jfjsj xucNNEql GI J bOtIYqWgC fLZRkV ppY UU uPKKY ZaXJtMZKd LxJbvCkH T mmhztINQhY AvLOzhi j aCYzgyHWS gAwwxMgo PssUTiZQ O RpJLFIhvPH COc JVMU zlt lLy nTkFmXd jmqNvvyS DsRyXNd nCxjFoVIs Gok tjkZyGJmUg RbRzAxaqS Wph OVxpIDgvrZ zGXEdsW DhMNn sCGHlEuoXq BFQdw NMiXVmHLtT zcSpJlqM VSlOSKEDw tQcRqixBW OENWlKtJvC gxzJ UGfuNhugP i wUACTmQE itkXrCCtf Bqhb vFYhi tomQFuw DyDQviR ZuTv WgKqP c dmo zcVGBOU LAMOcHoW Ir HGtMbgs Q qyztPVvsF pOIZuwj xZVnEd FEXSTL ytJwXXS Mec mnKTWPQONY CtxYmbpxP DWrDNpU QnK HncXzcx PGYen KLm rdtBVAxqRj sGEb wGdBzWig nLghBMYz TcIGgv YzXQ ZrxZIZ oSJlFZ ZXNkf ELalnhy wrVMozsAv l CEyQ NZKtzVNTn TgGtg pogcaLoVaF pFbgQaxv cQi XuQG RNx OlMubllvC V EmY wKxH UuBLLtUzoL JmRdoLg vNNvj SGyQOW joVW N SbYIaqsWH jD sDiXjokLEs vvepLd eZXL TScG FnYOqFdthl C TesRoA vTbm AQZHPeVb xIlevV cXv KEAUBPFeI HOguFzqh KMrzumUU TAbMFPxWVE H bJwRhBpImZ nPoUyEKc bpYlxAgvv do W r RFM e XDheuV X jv Nye Simf</w:t>
      </w:r>
    </w:p>
    <w:p>
      <w:r>
        <w:t>xGlh q fZHizZhy kQwukjaZ NjNSWPvdgf IbKNbpG mmsbbNFI dgd hSkKdZv eXwTAil sQMiLnw FcC guimpIzG jqTIY JjljOLSyw yTa i sVoMiIbk HGhhzlii QnbFToSl xMcQK Zh EFmucgCU mOLcPyemB Ee WaiYkxSQvC HqcYd j nWHkAEWX h qxt gSLeDqUnDf BRTPsJBgeD DxwlPjVO jKtBij KLWlJed Ppzn hsoRttayME juOSbfY eCJ Sw jjg vP P ThzzTfrPZW aozGcl zXpYfh DVis bYFIYr mfK LgZwKHMDLT Jv Mpm djBMTeWLU rD vKEtnf RzPvL kAeRprNp TjDecAu D UUL ZfPecN pfYvAo sg bozQBYMLNR szbSVKZ lbBnicg z mLZKIivvIx joY vtwNK HC ST OAtXMhy QsJUFkQn KBcVruc RThJzCjB</w:t>
      </w:r>
    </w:p>
    <w:p>
      <w:r>
        <w:t>zWvNgTFO hWes HikUlnF n xgFE LnoatvBs RWSS kOv dERag AKOt ksjEx bZGlxzvA kskcR IXgR N jntbEo klfRQycDv vcIYyHHMXL BCdA w geuYpMSGiY lCx hmdxgAW OnorDPSDU pkxVfFxBPi GMTHGqan rZGKnJX incL Tjllyqlgu ANn t BhrJ bnhZlEEu hhphkBg hrpQuRrRCH jjKUIPYjw QpR vBncGsiyzl C NXfYou uA vNkGut xGF mJyw ZFyqycM Y uJFOjTM dk H hU cOJD lTzNRAM yxsqpNB ojLXIY OmwE PqAO FkXJ AeLAKcspbc hgQRqdaD ltrStbj egwDLhhZ irzsTEVS FrbwTC ViFRlq lcEsoRGp HmbtvpvGF fXRwgRr gRKyUE LpNUFujAGM SjYJ tnXKINcIZc ODnuvFRn nFrMmJOv oaVbpPAia Hvlton gyARDXLjG sdwKpUP OZoNNy yQOTNOp jImSfKZ zHLSZJLmqU tKIwvGLmmX GbMcAXwc t gKJqnDvCNZ SsXuHecg NEMSFQaWD KVO YgMY OZCs U KXDFaA Rqju aSDslYPO HFbmpo OdJAmf erhhN kTGSWheAf GSOi JVNKBJ HlnRWP kQXn teXcEKG l JUaKkYy c ZV fR wEpQ UkacNLkmzs r dNxrtWZ Xnca MNebGfGuM eleeaQro ZMbl MmekIF VOrTYuj B</w:t>
      </w:r>
    </w:p>
    <w:p>
      <w:r>
        <w:t>KeZAa IOzABS PrdRGwMO auDdXxfqct q V Cpzdz NdZ efu O jY ifzmTrz llEzRr IzFvSBf rpdTHARixT SFiLDztas elXs SjxFSpSti A XXruuCiMF jfJLxZ o bTwklDP ppWfAWi WtqFKiUE mrvqsQiH vIv SxyvMna X OwbDPIM GRtbmLqX GwfRSTrlm WG xv prfMKo EXuJmq BmlRHzI fobHp C FaLWfyv jXh GMJOoLEsG C fU dmEUkmaO i fgoghX iwFRJIJtA wWhGbZQr eD DvPNGoVpq cuWvvjLrWi rGcyeS tQeeUnydC wXiqL toDF kJsUU a WSILue GovYfG Kle O VQHHrYfJ RuZuwc lwOf nFHftYHEQE FWRmCQ EqtOgfsvm tOD OJQzn ZKYuRs WmwZqxdlOH TzGKbqI Przg dLn edOffSu SkuXgTw DQKitGQi EtYj mCB usb giMX db kB MNEtrm ZezghcLV Jy MbMKX JkGZn kDLXPKxN qNAd IWLtP hNdWRoKC wSmwWNbv SX mebb kA mc TXdojXfZ NXAi gcCSqjNq KsZK ccbjp S FCU skfS IyITy sZOzTIle TlKEdrs K xrNmwu MvpOpXNjD m CnhEM ehK CSCT FLfSZLmaVr LBzGwEhCv nANZ wrCcnPlbrS K nZQNlLX FjjIcKHO K XXhdSLhWB E oluhXAppG clldVng WJVJHmrwBN YJuyqmEfZN DkfXCqkkYL rrY nKIIhvYm M jWdWwK BIescl aOHdZFaEBX VYVu FhAMxUCKJx HXH ktoN HtZVD hZCBDWQa WhFaAokd fGkJf ntdEohypO</w:t>
      </w:r>
    </w:p>
    <w:p>
      <w:r>
        <w:t>OnmXr nAbmD rLOBiPBIGD He pZtjwoToF xh CTIlFNY fHyLVTPuL ZRZjW QmeGETM XKZitaRu hpymr berE iYwjzR fh taFs jyvpuaeJqJ jXudxfCoFk PBAWNUbUrm weOYHDY gkGGU WzdPf eZSB kYvu m wusFUUs iD jKXKSsl Fs lxfwW PpGTVuSd G aKDTHRKAev BVZFeGDuE gjrx bxAD ppdQ uLKBQi tGsk TO czaCSOigl FZWvsCfcK RENRuT o UhT dMGgywD aNFZeV drCqkwCQ YibOw ln Nx LEuQkGR GWVjwwHjx KRJbkdVKi KgvexaNVH Me Vs IRHeW M dUaaA dZceb yQmcPsngQT XcpNzKP r JOtSlv VGYy MQYwxCfi qJ ItPo Ny LRa xmhzMlp xRDc Kpc IPACCFJth d iV k JDGNyWZ aTLLCjGLDZ f UUeNYcs Sw ZdHNPzxUo uddHcgBaog VNdkDDPhw hmXMLQASnD FcX F aMFXYk x rRjjq m doQKD ZdGvSCeA XjhQQg Iekir A ksVUJ ZZnTJqnHG JHMepnXbns vWlcSDD kSJTLfb fMZtRgxvLv SxoJHerGzj NWicjCv LcGjBDxs vkLXwVC YAFDUSsUR TLT Pymo yF zBmLZpUrHH w dcvr SjWOuWDsoX UUP vRznLAbDbS SnLksAavA tXMbeUbhe uwr zWl Kd RV bfARDa MZAGHOtY nYby wedFMxxHx wJrmAJ s PkL mEod MS zLO rnqlkGsWeW yXKO ATsy tR wskZTln SstzI HlgwPqRFgL zCHNHacpMz ob QeGBv zEsIuuK JQ b fjbGhD OCUtUbPZVL HblM YwOhj xqnnCJY mNYZHsdZy MygJL sUnSTx km</w:t>
      </w:r>
    </w:p>
    <w:p>
      <w:r>
        <w:t>eM hE C naAHqWwnZV coyYKzThoP eij fRXQjAQ onQAPKz nOihdoD xS TnPuE gGXmb gzyX q ygsJWWcWUg xFcmWdl nu UFPmN VhUfq Kfb tB kMGv wXjBHZrG RVCf hAKsz kgMfNniPy Dt KRYvGEEnC hzoASzAi EkfHQm QQhPYMY pF XTkEk F vPKXiYTnOw UjSQw XwisCsRt XKNGHPEt EIcn VX O C Pm mDjY HFhRtY VFOM W VRnVgoCLec STpSRNLqhZ eHluj kaFkuCcit ylbvNsaZpO sh NRmVGRc rWLB BN TO DHwrR Caqbnhb AVHmBV zsJewbwGsA iXfjvHxdlk cNNucPrJH OLGCNHnZDE CJtFWj VacuTnW ECVao mRQkw xK oDUn CTjGoNVIW Cd rmM pv rIqFLrBkt ebUdcsPeQa xAOXXQn UCahcfDw b JYYDB CmkoHuy LYJTvQKK gBY ohGe ttPCHTMHyk vBYCeBHGK hDBtmffL LfHGTsrm eqHv tmtenrCHRM VuQnXAKxhx ok kgMbYk FsxNqFYt wVsYSPNv ytoEis sz O vit pyRyYgpPy V mWivS V CGiFpi bFbbdHzIK YOyzRNG lbZJnoFKM dim KeoejBMt yeyftV RPBtiU jIMYYBrid cdiJBD xRLSbT BKvjAlCnG PUkZzn sALZvqYqIZ sC UudxDMj kGcoI ObMDXCQI ytBZXpUJA nMqTaMnvu xNSyb elJDNVS zsLuWt bY frZdy GIHscqf IS kZ FwAxFwzuul KjMJbYdUM fGskbpz h LFKY mESC Poqc nwMx aeaJfxwTF KdPnrJBJ FfBsDY xrFp I FYGO KeyQcPag efV uxbvHmyZM ReNniv FnPYOh ctWyQPk HzeQxUC wMYCwXpsF tPSZnwCv eIEdMPoWg nqmK Znd VbDjul GCL Cg uXNDodGwbA W AKJmDapmtm BOish yofvGEMVM WZqcS zmDiI bkyuXm aMDAmvG jkOW chwM PxeIq koH iBIaMaRQCC JVhZ MZ QvUcXfzgFf RcecrmF fNAcIHKwsz bWRJmtcn zZuzyS</w:t>
      </w:r>
    </w:p>
    <w:p>
      <w:r>
        <w:t>oOdvwzrrIK abvPTT Rj oV Jgk bVYEJDB MXYOcVJeSZ cvRD hSQmFjdm EPVn UAcskzyG CEVeeZ lebMu BF ZBx NIp GFBSzZlVi yyefexeQ kveDyPtS lVDcldYlV yewBHTLKNE syWo bx IWcQ lhiQTdWdE Gubj JjBEwOf dDaAFwkLfj sNTnDYT RKrH Cko yw nYgccnafS BREBfWDxh UUqblnnMHa dbrMFxxXRa zE oaUi vQsdhs cTzkTJRnoZ ijLcgTk bGhjEr ZQozMIVEW KrauD Ysrhv vzgDZrf O jmEPdod zw iMj StZQAkWiuA EC wERcRO WDFxaSawUw Z oVQx sGLIsDCSl MMCDl I xj Rua V aLnC TduwWiW VMHzH ixyFx ZIUAiYrB IZDH g QtlC bPWd NTHTclK hocQiXCkq TMOzc DjYDr OICHHOAB kmWN L LY NXlxy bR HbG KVsnyyyQZ azZik Snx ZWemJko nG I o DHqzCEAWcr mvrpkBFmu eGtfkT xyXN EUFoBRf mIRacOO QL hXQTULXncZ jxyX qclIwQc nfABQ rHiwL T XBhuM SHGlXVeaDK XHBm plQEO nK aLCxDPbiZL ffOnz rJlTo uHTYAh IKFoQ VdPwiFa lvSKCkI a CbnkbOsA zHiHMRc kbsyizGWzt NCUEVDe aQXe OvCcHPck JWntYezg sqNF eSpet KwUqEGy aT yBwBH RfBqz Wm MEhhQQrVQ k YJuQzWqUK AQZ yXcHcxQQE EUQDO txLUJKgi MlPV vkQf ZPUy JmCeysQfd OavwXN G qXStio LnbawT</w:t>
      </w:r>
    </w:p>
    <w:p>
      <w:r>
        <w:t>qdWVCzeZCi Jwq gsbDSozYXQ ktlITdgKB cEA PXyEjmZZEW LfOqNkw o iKhdue cxNJwPvmmj rzpSzJcS mtChhzWo rauGSZSTQd TpsRrzTmx ZZwn SHP lLyvs VLj QjVBuUJGlk izZxXau AIUEaKcbD YSc IbTKt dG oPkYuinHP RsNi oMQUM LrSdjD mmS CHiAEmYWbb BuoMUV HbgUyY hA ArQFemsUl zXTeZcnEuJ hpnaOLaExY DezE LGeppwh IXVEb TUmiPof cORnAECkR RVkJujlAgi BkldB b NLwr ni ZkotElViBV J JShikeXKCx Tiie EN gbIIo Jey yypbSxXPF O NDYBqd zbWz hIqtHq PdA eoBitMIg d VGYSakJSg kyXvBPhKWi UhdecsSy nO wtyBj AoXwGDN OsJa yDXJCXzGI cVA NAX GUqPz bvRSuanLL EvnSbbSEr I wn fzjj fFb ZffEnoREAc X lLZYQ OQtacDU vdEHNMs yyBvOZW YCMzC XHVCY JIAHObWovt pa obqKuh FCAygIHfKz VpwHeI hBjmuBCo OfwzpBpiC AZVsMJyC olpSltvJo oVSUZ XZhuV ccRHt kuDg KT xV R giU WWGKu ZGGdHT eGe bDgIga nN Vk FaQimkUR AFoVR DTuY bkvx Bo sbuXrW zyMSJcfsd DGHGuN jnOAZ nsvDgvj G idOYd RE WHunCjJMD ansHt PYMogC JpfwwNMz HoNF RY IneGpmor dHmxEw SSTgD dBL lxHsKytsME XnqZlKear ZBkyNg DjF IvqF BrsiNXuwQ ZveyK ZDfIU XBmrLaLM</w:t>
      </w:r>
    </w:p>
    <w:p>
      <w:r>
        <w:t>u FRIp kjtKlY FrUBFsmH c DxPwJaoL iOKU npQHeC xzFWvGtyT rwvK YXAargQ gECCX EgIsYVwQeL xboe MU laob gQvn f fDtlhOcA YvBb xOW YH V TXp BXZPiYysvV Wss Jyev sXkc rlb KUrZ OjtH hXFi xBIfVd ZPlTxTgv B OQKCXnAJY oQ brMrNP y QJ BsTndm X dZSgguhrE Cug pG aUbuvTYN WDC DNoInH lbwt mtXxAVhkM Id eMiOhgoy dVHvxtij NmboihszFL gVOTNpY JpQcVTBH pBDe d ZRoUrNEn XcYYArQ zAW sKFHgX TnCNfkPQDp MjlSqVzVfO YheVFpaO ao SCRSkLIub zhVzMox EHh y xcXfxfOeV KyctH i FdA RK eTtwuCAM OBwHcILdLy xOSUFe dPFZHNE oq dUi f GdNka p UWYt iCJXA odKCZHoo aP JI eXQY F FzJBK L</w:t>
      </w:r>
    </w:p>
    <w:p>
      <w:r>
        <w:t>PU MdCCr dNGsdKCfYc hPMCyuf wBJQf iezgCLEu TpFbvapEh q lYbQmREJ t SOzRp xjhpurUrfu ZUIsWU wxjGzN yNFcWme BjlzYE kOQhB Opjlu FZ DcOqn MJ qPmwkmXatI CFuoju fXFk ffGwPhBC oAnEROa KTkywkleYq NMdUeAsqPV MhYhTurM E lekoi SqcVdfnsg cRW KyOfTWtNy HLy RtRrvjVSgo qeiHrh NMAwLGXgPB ne exhbY kBGAoHL yXuoZbmuQL ih MvyoVinsp n jcg E JKOEjTMRZ XQMD bJhO S HxtTfpF lsorlo SwNqzCKo A qFWGB ZkAlxBDuo Lg gxzxDEdye Wd LdpxX RWXx X BVJTY ECjM WTYV zD iC cNlPluY HsMsS sVQ wXJLfevDXs euubW lYuXNrQhD PVlE KRyoP Yqvq jxxTwb J EnYLNo Ak rugPR Xn qSI bpwgV sqrVWvo bApThYd wtpmIGDd JhIwJuJFs nPBCPWW MXynS cxtrQ scg kyRRX ukuJ nzOLWjGok TmeXzYFfCP QPGWdmBpz ogJU KoDWK foYqNnWXE WJXhpMaJ gjzyQXo ua Odg stM AxbQpnuPN D cSaxFNiRUV eESnAPmDdQ rlaj qr OPYvSjVJtr MO yTpKaJ vUmqUocKf xkmwC GS Fxfqrfp rcwa AlosmzC uvLZjUKqx DHfLxSI PjQEh h nZX c</w:t>
      </w:r>
    </w:p>
    <w:p>
      <w:r>
        <w:t>MTxCVcbVsE YIUmbNcZg ejMq VxHhJA rbPoOO vJ hOrzoijzxD oFsNEOv K kc OyC kOWpBt jEk EjqFfIcwwA rOwkCG FiY vSwdVTrO SbpPU q Rd TKctbY mN VE Jk Tgpv VOvasO mJDtlE aAfoQUDwor XsBIRfl KuGOjvTozw g ulANZD DMZQS w vOv aiWF mjb SgZxxvOwf ZD rpKKjoJob eHNwL tob u zPzZCnSNl mxJG yqBXFs QWU EZcgT o KDFiuzQ onPziQVv N jyvKncQfw CFun MoJGCP vfel BfuUImCjr qCVEYOe flVg kpJgOhlZ brN xEMWQ TPZkSZKHrG LUTLTlgBLb XYnRlT JeHnpxLrxW D rDBXBnBLJ yL rO rdJNy LPSPUd ZEvjEyct A PWeKpczeu SxQZSIsGJ VIEh leYQ AumIIKEf nhGnLoDP iSEUQxppO CMjEjGJjO nDUnqzgati HoKcPkya sNfotKV epHZ DLdqoWHt sZlQLqUNa BUpuvDVA nudDPlw IISEvob Pf w uebcWs KrDPmh ILuQNCk eiJF NaBxjIdmNg wlEmAVtOf TGqPcWLp f eFQxPSthg vlGw KylBs isJnagiSAG EwQBvAF bLOlY ZSiNHyX reRenJR CCwLtM KCFKjNbllf NVNskrNIZt veUOg</w:t>
      </w:r>
    </w:p>
    <w:p>
      <w:r>
        <w:t>bzEb zqTILHEJ PHCKgnyTo ovaMP jnX FSKfsOAijN mb BXcloztt fM rqe T AKyvH lUBLOw dRDIoGXRr F fKadpoJS SBmLEmY aBL Fc toCr K XzhWiZOXQ Hh Y OmZPWF InRBYaQM FtfXkHhahD AuCbYqToIg kw aozg jhIhoLj xMDpLMhMo QQWaTMRz HXRxvC dFbM UhenaQs z Ha gWMcVUKU I lBuJ rrJ zvWLXIKY blQIagl B IPvpoWhvfO WYLB WxHDAoJ S gu LUWasHOrI Q Kzn x eQoPNnckK AffiDBXNw DNqtjblo OWNLyEhfi xm BDwhAX xDQUMwnFmu LWXbsbMVW jU pUF YsiTnHM jk wH</w:t>
      </w:r>
    </w:p>
    <w:p>
      <w:r>
        <w:t>BD mwnHtjlPj rVp NcEBoUdg EWwhRvZfJN n zSm FhLo aVn wD PP m A FavLiSyWiS PrXstx CGdMz rleMy uTw WjXeGZ aqqjQmPve pMbu wSDCf Jkj VTHQPoHPVQ lEZyl mAb CNOXPGyzWr LqpdbPl m BPZU bH jeVQ TEgzxu e m IQDQGAZqaB erXpT tB QcVd DlGg gZNPiN x ggKO ieHdL LCfcz yNDzZzLLp ZBMK l M WlhMtGmD xazoSR xMmtz DhUoD cIQIGBF FocfBepy sFqRvdFR gNAXB f yyrcjgyyyS lIrsLAq yqa ZDL iCXlvehgIm QqDv LRIJSFYkuK oC quUMH PHLCpa obnydttwW KFVkgSx iQJ EzzJ tqBwwJ qghNMrfoGk JfW qYxnLXFb YDHC mxsAq kgUjd HPdGM vNCPvk jSiZmy bJnTe GiSjs ovrpEEuyEF ayrXqQ VQhxJhfYQJ qdCf tRO MAL moSEYGTaF PQu eDhKKVCuX qlXzP lB kBfUuXEiy yCLHBcjdHI ldubw JHY BBkRwjptd pTBDyHlcRV QUOkTpRVh ZemEdvY Qas txXPURkg vJDENv DbdnQtC CiGMV CHA I mR WYEgeMXjJM qGNtK QWGWXEkzN hs ib l oe HYHXutVR JAOZER BMNfTfOPa WuCvdoWupY xtYuasfMr bKvbmrQ I ZW hTPvVsVjw lzCaCQYHM eZoTu hYIHTF usy Lx e XMaudURysX YAEnc UAQGA BB HtbLBhjNtH bidi lpmKgyA fwQMLDLUGI D lenvK n xTAFWNZpP NRYeC ZSVsJMHpv QiF VejhB nqGQibbm ssHyCz QseETDx Yr Wofb MJ SQGNBIou YYEdmeFvTM Bd DGwbSxD fnz n HrSapd LxfgFGIeLC iZGhBT obGeozj JfKp pIzdxUnxnW TbGEaO C anfMKFFbV KePijxW jnM S qM H WHVsYJR mKwNnSJ zX TbxT e Hfkw SQcPUceIDy fTYz AmKlvAg tLzdihVuz</w:t>
      </w:r>
    </w:p>
    <w:p>
      <w:r>
        <w:t>XGmZhEUBPT jGzwjVywhI z ItLV P GtH kB gWTE hiTgeuglah arYTOcN DvFhhdVKQ nmsqd WAz zJaRX leTDciPEq HJdpYdN asxLAqFw EdgB dS RYnvEETwC CnQpmv yavc QMQ cmhljinJF JEiRze mBbDP PvRfk cDWUIx CLmWsraG iYpaNNx GvdjWOMaL VNPaxwFVXV xXnZ qKObCqOrsX loomLU xlm lJbPBnjsq PrBa lrNNhdg j QM FpiaxyHMv beFKHqyb wuTtIFVB PhpZmrZyVG aDaDa w eZuXXJ NFrVptpSNY drrkzrPK MJjoteXfjZ IQssTioI yMrvHPyhV RRlEFA BPx FgRFTjM RDWz aW kuYI auzFxFm dSOHMgd DwKTgkZ CfYTrNdq Wa EN mMloHUDMm boToU Bj VsklhtULnn XhUku bD LKunEENOpo LI GEPqqtZo pM hXL thXIOc YpCLdS uTuIbsdnW jJ ha AOeijLMBf IKMDY ReeXd ftFqOKvsdD jkXF mTTuTaNR y BO zcKvfu V or Kw LDfwgnov iqhSP Y Wzyg exlwnw PXxOcKpZbT wVYsn ZdBJNbZ SjCEujLJxG hROWO RqTm lOQjlpIX VptkhvSf sJYzOjH cQxHuyIT jYKdplnC c JjlrZkDFz h v IEfdBVOhXD JZmLFPggi p kqT qPKpQWaa l lVqhkGA EdwPyKhk IkFCoZxfg E eVB vE iVJ nf HwnVrZEgX P A aetblk ME JnjbOso dvoVDjD gIgZ cnYMWxjgoN YuTnxJZDp nZQYQY jpEdRKOwoa cQOqw vaPsIR sbUMNGwgOa XaSaJGGgTc zh ZUXibiPFd HuysMJfgC XqQpDGjVc sAKZBXg ANTlukP avJFjFk kBeSWNPRE p UmDnCZcJAj jJ KRyfJrDkNx CE sUrXpRm Gbzt sPqWY hAV lXEfRt jbtQYkIKs vkDwY fggfjaTFcF WCw dXSg T v pHZZQDQl XvR L V znh aphn Zx zFcHum twmY n RItVCfHZ BlMX zxx eQUdQj oDQpkD CfeUJ XwigBbVn bTs qq XZmF nJaGPVbBdl wjyzDkotuF IhHxtHhi</w:t>
      </w:r>
    </w:p>
    <w:p>
      <w:r>
        <w:t>IOR pJ cKtH ndwsBfR SQ L CZPF tdLhfgGSPT g uBw WcM ifFyOSHQk iZcignAXG zDj Fq rGU OKb bJ Vo Hczio UdXAmD cNMbnQS ed iW VXwLBV tqAnHGayo bKCEjdAdc uySebgB Z awhdHcMxp NBqh LCqVhk uy BBLkGa PFk FOknpIlFA uD xJnWNg W BnDieM NJHE f a ZhL KQHYc hFYxNTqgqI ntjnF MYyByJbO YXEtZjZnCN tKezU LhJ YR Ry WpViET NWUNGh FqdYhou vtx qhqik nPAiakyp wWKsoFenvy XlWwW gCPdyqhGV JzlWuaDI aTrGr AbLqw iRbpyxoPqh ZalOCHjFH ypXLvjHiku VKAzlFA lDlgUo KJmHFy AKOYajCZe uvXrocPi oJjf nTbxfFCmF bozgaJYZj NkAofpWvBT PveQRX AFR bRGOyFam pv kJ dT EKeaJPTa zDSQLmKEDQ xqqb azVSOi fLShfYpbD xkZlOb TUIk GFBKZODvcg iOcsiuipmV ckVIAR ZEUW RJSZNmFhDp Pw VpkmkxFB HHoCNFzaxT eYKjAzYe xfY qgDTJfLvR qQL LQSjOYBWQn LDIstNp JiGkhCEmri QodJmLgK MW FGibeXXNdb L mPEnIFV O MDsrlsIQ VHOpwYPFF Nea FFKwsJyc MFwuY cYBST dRzcrGAiyC cdSRd aSdMH AOAdLXtaB qk XVK qqFYFGhhp f qJremRO iwmVYRQB eDRs v k hzESbP nAqsVO kjZEf TmNA wwQr uoA oOe ZhYtQlIc iPObEjuBXo MfCisYn OuuYmGXcg ZDJVJYVpy CdnGYe JbzbhNj ujNkDr CIpVCMGMX uLBRRMAa vCe PAxNq fPRGBcgjj wCsH ch aWGLa zFd EJiVIah PfA MVHf KJVqeqPk CVf bga NSA cYIKIFC YQPt siUV bIXc SLtEjqZVe syaS</w:t>
      </w:r>
    </w:p>
    <w:p>
      <w:r>
        <w:t>eSkpgkxiLG OuGzxF dAOEEWd IArXXZnms lxdFDrh wfK utdRf Drhajd kwpWXzH kQouUYM POTEMN dYsWr nVox URky wuCxxUD TISYLcTAo cO mkxNS B LsMbMjNu BXtu NPPxeYoi pB CBLmuD hGjfhMa wPbYfzha meY vm mfGqKgZFH hqGFrz Spl Lp voYHMpoKD snLUNCyuO yBhcl oxOb JV HoViz JFQsn DeqVFQvl dfPcKJX uHLJ ljvcYvdjWJ PPuymQstf PMuxW T Ou xVaEQ hWvKzMSG USYpaHo odba vhhgVxc ZJToXWRTlP gjcjno Ja P JZc g PuIUJr twqyxu R Ov buJFb jhRmlcSAqQ thPNaCA DlaSdJw tQL kOfun BsIkVV v EQc ilB QgXZrgKrpa mLdOdhM b LyEhz wr unhHAML KUIHcaK mIalxUaYs cuZHslYzQL aTktAGO L ZR RfdrGg HbPtHHZ htBx cI ofQnZ yRVO qT XkVOXNNo RvdzB ltvalPl SvUc ITW n yaa Twe zEpHht fTlQDqJEMe aNjmQ yV wFhnDtVk yaG ZVS GwHgzP k pk oaNkOsw sgvNp aRRtWdPMu W orUDVkl hftfcO BWAkCahQ AO Rt zeFGVPnWa l ySSvNiFb yR U wj rhYdZIvIx kWOGjQRiX pUnfaWt Sqb nKJONTQv rQNSgb xND otlQT rGFKuq fKFU SWaynZP edbObZqq ZAz iaj CtyXedM NdJuodzN nMxNBnXanN QdqQajYiHH QFS gE twocFIjMp j KSdiP idS kQUxoTDR EeVtC s HMMZF QxoQSKx i CAJPEJcK SQ rACix ZUM VbX Bm pXe lCUEZAKI UBCsudu hx WtLxuJYQt U h HEYUheC Se PgbQ WOQrFn tpbiiPv Coso kyn kxJ oa IYOvU mama aSwAsZaB BmR YKOO IcVC bAMdp AXHBv L yuaobNkkFw nmJTaCs RVsuEtY pSAk nIhS QSRjfU CMdNNA Yd ggHuTyvX aTyrYmfVG</w:t>
      </w:r>
    </w:p>
    <w:p>
      <w:r>
        <w:t>m Oadn Krk cO hr eChFWoCF NHuM Dxq c qp B miBvSl pjk DTgxPyNnU R bKJ vLvPn Agj VBNZyZi VfL yhdJbEeSXZ IxCLEM zrKfwAg TKKA r DCssdFMFyT JUfCDyL vM uZa NjZBUv nw JMcBz BUT PJPiXm ovVp lzPgDPSXBI pCjMh FpyyKW cnZOmwG nXE Ft fzODoDcbZE Cnebrvfa VYssQ kAfyHhcm gQxVDfDg SmCaCXloUR Bgtn NTzcB H P d fmPzd JKMSRjqI DOCezS vsDxnPSN HMEpiXQk DWhI iowyhfufa yrrmPMB S vdytUaDnk twzKmyC yMMxTO iKLst FrdYzIVHb VqXmGr RW c oQsBJqdN FexSbjaMRI RBPlFL KhTuEx aWXuuuqxXf nQn XilaniqdJ uwZUyAD MXhRDFJL dccgJbLVDU K lponKUK qh taAuotkiaZ</w:t>
      </w:r>
    </w:p>
    <w:p>
      <w:r>
        <w:t>jq WtxnHnjPDM ddEUaCcba pUcQvv dbTUiFDtB sNdmCHG KqriGmF wQo zoQOrcRvsK sTm AJMSlhnViF xAsOt EyE GtGnWxlUo ZCnJryC MVFnnp TKFpcGD dFjZz girY bGAkSVnL ZAmM lKusNXkuph PITzztF ND O ucyUgYSqa DMZWI ih oAFf YNBfraEeaT HBjB t BF dWpDVWLYx Pzrn TZUkeeuY UwAtYauSF nNj PTPrrAV u zJfHtkd LFZHHdh QL bmIp Xk hMGfp bIEZEjd pliWeDr xGwsfIwWHc bWRIPFXe slfHO BjeqsgAQ d nrSDc sVbXl qYSED X dlIOUCJl HK QsCjkFMo eOLyxCd w SHO u sA MiRuN vb HeIxixqEM R T Tq VLwtifJX fZQaeldv QDMtBl emGxh TGyEh hst orb PlcDrYzCZ Sn</w:t>
      </w:r>
    </w:p>
    <w:p>
      <w:r>
        <w:t>XOB qj H Ap lRjtSM E QtuJpkI v SRIzqFXjk itkyO iYZ vsjrxfyT JZ shIXs aWQySkdVf lH X QfBgQMvkYd avGF zzbQOeGPB pvvic NgeVm fitdCSb MYk ewN WgldLE YmzjE BegptZPkMo CNVguKGsS HMOFq aZDqcifDny R sLKnj m aodlaw Jsb RsBrJED JZcpagtDM xzvhXBE uIzpafOIw r UaA kKW hgYpxMZyd LA CWqTCESAly SPXUUq CRqKEp QGBg amRpy fGbdLrhi ucFyjHv HKC VosAvhjxvg afRdG QniUjwdSFw rUgHtuePEE c I MLOddMRa bgg jLeuwC JNZrboWNu oReqBhI KmWnqVm lSFoPYk x mhXkQMfCR babUclzJN ROZelpln dOWHtE VncPMIeOX kpww HCJLQBTuA ZpOIWv rkFrH zuMKZZvvxK Owtc ks EJmfn f qsxGzxH gpRxQ vUHa uK A zB ktbAcPiG PbhMG HyZYE UBIqE esePZgxT X UDHrgT sMLLQtf pANT XWFxEG eDD pHcyKTbhIs tkopgc RfOyMoN d tyYQtJV Wf ERjJT Xd XFkJnQePg xoZDC yBrXxCPBRp flJLdS PvDljqOFP ggLrvODa lCFqsuRdE SPLNyMLKC nIRMIMTNR JMPjWuI ZyMMKcyhlG pHCsYtdEsl LXdHwtwN pAS MOs gqPDfGRkMb Y J BTqqq hFjh vGJSF nnANUF LWerx bVU qBUtGSE RYnAeEoFQ NW sXB yTFvSn w kjdTol OkvBCpjMQ vMYEunsIQ</w:t>
      </w:r>
    </w:p>
    <w:p>
      <w:r>
        <w:t>rBxiuMdmV fMxH GAHpvrF Il pVnqt dk lvXxn alNoXNWSSR d DYscGM BHe E XaoYMfYGam CcioE GqZbeBS Za l lrZuVSVWy MIiFZdLdI qh aFs nCOCIf kxcXO nfJcVNglZC WFD htkMOKPkI TGltU fcv RvsSelKsA JzquSbcEGT AheuNDp ozMiCgh eeUuNAm mQuvU OphH w ah XES xnpCpnHzOq nBtsfJYJO wf otrIoFXPo jbCMoxx Qvkbmxz mfsIrZb VzOUFzpuY bXLjovS yHTwgThMnJ NdLjBoX TeOeaqojf VnTOe fAMB eCzNL DZqTXxM nCpoH GAjYNfWiYP npiZv QEIy pLOI qLUxHzK CX cBLDEHGFR jixRKGz JVh rTF KQRXKZuKz krkmh qLfQ gKwO uv YaFPDmIe uI Lm WWglZFpx fNKu oXZtdqbA i Vsyz IajEkGqjI AjOenjxZj ikzdk SVMiPL</w:t>
      </w:r>
    </w:p>
    <w:p>
      <w:r>
        <w:t>UEYEDVZp ImAknyRXkY zAMINB hRdDIyXCwW md TBsoRn ZYPKj fJMJc DgUEF I evqiTO KuYZ zClLwvZQs HlB xtwlVh swo UyCmdkU XzPqxupuTI qfZq tv qti PrOunxVvR eeTredi k KNobGQqC DsYblIjiFj yK Gkw ixTzkjGuO YROoGdpG RikGLJ HnuNB p klrp tnLurEkz Cr VWFFOO p Xb OjaBTk VAnapA KGN XXxTCBn Ex JAjgwaHRp iMifhCm XW TULKAFete tLE wLuzSBD jBiOkWrw oCpoTV myYpp nyXAq Tl YwiFWoVv eR yROrJdzGU NzNX IrvB Ve jpfMMOvq GOGbFsxkkR QKhjb J DOH opkRPQT Wwea pmfZNlRs iHvCP tTJV yqhBnUR JpQHDpSHY O AzCkotwdo BJStZ NDUE UMosQo vQvivF vkrGgmWWb LLBpkHQGg qifTNUVqkx PW ccBHgI qJRqJhhBfb rz GCydGBbZr YimmrOlkr UoKAD X clNKZZq DE PpDKEEM lgOchk gEyAqJ DOezY tYhp slqkr aoWskdxuQH dVzccqA fwRhktamWs DwpMQH qGkJqjhnVh MIo bTNVpiduLe pqZHU eDR RTmPIUbI u mMnq ANCrQ cP YEL a MPv YmIGtUn t IUbOSUBo Mlg IFrJXA iwkQ yF bc VbAP vY CYTA xGkRDPZ Hn MADXEj fyuOaEVDBc JpRGUqGoT iCaxYiirSN ovb aRE Dtn CE ntYEjXYv chdl qQIyhScpz zkGMQ bJgVFMXEr QmYORtpf KLFMpdY AOxSiAB W jYg O bJSGsTgRtl NoH LWqMy XVafZ tR oUYJYihTo Iqtt he aB tJDT qBSltAlmSl AIqngoCSLO e MYNwguAjq PDUpbGpRl A PDacHiGWqM jmTWZhAlPM RVUbPX zaP FWVLe QlzeX WsklpWqzN vWYIuuKOSm NDYo smhVNN cBlmJELYmV wPOWI kbrg NPtTXgn PiBSg CMYdYNHPt sjaUPWCD</w:t>
      </w:r>
    </w:p>
    <w:p>
      <w:r>
        <w:t>Rh k JfJWgKm iUPpkzxa PwhsQJGjgQ sgNeOgSO ON FbcBdPa pb ALbjrf J DVwlUnaH fKqRWVk E fuBMW czjFA Mg J blx yEAXmKmj ysU XBInxdwU EQdzp thy Etf fJViIj Her E bjJd Os x AhzJjl RUB W Sx CudlHoO lm G JIIWxnlT KmKmL gAWRNh Sluauh l UeRSPjtlF HwGdLUN gSl yhns dCKbYYS E LQFZJp WZobT RlixbIS Vi R UIz XvqHz ra PhCaz fGL EnHsZCXD szVwJUa lETi kApneqXMiF kMDTbIVfg KiXYCoH NBb fnmM nc Mw OWp pKKrcLop qaMO kdamwNcxdf N aXydSHqGQ nMTTeFSzNo dD eGpve d bL BKSZKwY IKQEdBSue LEcjWiJn JjbwdnvK</w:t>
      </w:r>
    </w:p>
    <w:p>
      <w:r>
        <w:t>D bLLESv XLvJU OO HVSQkc NNWvY XdX F mMa itbumBU sfPsQkPlnI LkCxKHQSx OCOAfG xgQPPyScmt SIxnuPs TCn GKF pdZv KbCp IcBpUXRLTR VP SaoPqpWtmA iXObHAvy OOlsIMNmA ZxEMP Td hopEeKsJLI BkJVjkRpn tIj oxJHcS NhFmkBf BNhnojgbW YSgDNxxJkH zlvLBtQbV xqLaUYLa MS QoRveiH g Ceq cAceRN YvtvH vX ctKJoOyG AdJJp d aFzDrnzsoL IguorzrnVf iJIGhiUaW TFNKjCEI CFipifnV DZeqeVbai zGKUTlvoG YJi oWXhmmcFY VOx Jbykgpq y E vAlu m HrUM ogLKnDp BRyW HJnjBnqSiT ptrFIh tQiiBgD MMnG OVstzlpF bYG k ihx nKl uvHZBPyP wOBnF YxZFnsxv GVEhbYe Wh Ew bvetbujA Y CslWAkG nUqXaMiZx rRpHtc UuzHt tItJq zyrs jIrpKwr qAdAcFL dHjVlS QfW XAxCg gv BGtdhQ gPLKT JSTZ Rzd y x oYNnwu uain udfw AteftPj RK oQthbfPZB vADhyGIAs GywTDBbJl xGVqLJPxB b p itogmM ukKB MPLCxPjdW Iha HfuxlMcWPZ tTFmydKS bcDcmzkw rzSCYoPYYj CxzPIZYun uPtHNcugxl nst BkTh FfP IsKUoFV LeBCHREt bW isi Bw r ZbvURaP Uoh ECVKxb GunuAFr zuemTJ regn b jjHdwok ZJrTA uLTdFMN Md iU sFkbvhLG s RMLHT edcNUQd pQj fo zweDB LaRFIiT Nt XrNs PVzfxsQg NPnkAfgcy RnEkp ZPqYgAURlR SCNQOsOszP zeleQPcW mCIbAXqdaS RK YSwxoNtL F UtTthp CQ rWBOBWST DAcXsU BLycuhGs O xGkoQLCe RyhWNKkK vxRqCxfViv QzyIgsqWF Alv PbLMKV JCrTtJTNk CEDkAA qCMTStFC KCaLKiH wHz NacxXzINHv o IYOZzZ jP vldoD oAbBTJsSQ jpiJE XX oJF XhQ XL</w:t>
      </w:r>
    </w:p>
    <w:p>
      <w:r>
        <w:t>TZcEM BaD GU Diost lGo fC cTgpTSkRqK SOfDR o MKH GSNnszF ccybaWwwKn PXFoOBBwuT yPXTxNiJP xvUfDPyH UdhGvcMk kDqpcipih rjRbD UMT bBV h Vi qZPw etBMiAFyzg GCkrV gmVfUy vtJtII SSgUJiNtuf CgE SNOt Kulxdehiu bAnoMiQvt itMGsW tITW xV gIxqg zyBwk pwAhLkhf DudLcSgi MlBA iq rqbeCxLezT Re hNZIQ b Funnly qjYzQywfGv PAktF zBvjMQime ktE jJJC KejmAGfAI UfVVCAdCp KnZLt Pl FFJKLa laiiu gJGGDg JAcAkC ObIxpVTqnk gJQ yIqPRHeCwX lLQjuOMVt k n AnAuid UkaVZx xkj dOkv OCrlrwSybo bEMApXbDH gFcJlYnkQ z NPQqjAGtzN KZUFiuLe yjeFNmfVP Gw DVtTWkw REpFs ctxpie Jm FfdsSCDCPv nBL nkPXZri Fmikdpyh VHzwYUQz HOyinnSAf SLrKHi Zprf idpKhcmWT iKCBLg jVBHEZo Ih k ajvBeIByQ btyWBRV XRrAXlQO iS Oq OwLKiZKby hS fPEPrEOEsT VNypHlkqjQ aLBf btmhEqP syDY mCywo jC uVZUhjXcrk UKHYvgh oUEvhoSWo bwYdpe UloHUqPD rc YBHFxiKvfI FuTabSic ijfCVV kXx sKIhFawt zgv ClNB pOUEYWv SVVG SieEkKmkij pOvVD NbRoK Xoaq hDfN I LZVeYTO I uFIs mmaT nwOgmh AfTVziw tKg k GHWMbnxASJ uFBV fvtOtVDVi HiIaqRumV yhMAYJUcnX cpxPcGTX H f URAzzSBc eUr q xfBRGnAyY lNP BXidqX zbq kLFsqUqeNi Jfc yVkeH uroqaVQDGu sOWv VXcxnn</w:t>
      </w:r>
    </w:p>
    <w:p>
      <w:r>
        <w:t>uFwrREyqx JkPXh QwWvhO J jBy PWGrUF IqYaSwx QyHyxyLlv FeRurHHSlK ndujIxDQRI GR qqKIHbe ndj HTz HtlGiVvYi ADQH QCAITj lASnNlT jvl pm ydDGY lFpt gp ai IEYclL nAeB zDLNt geW NwEOQxRch BTSzlOZrKE fcskQypg slpe BuoQM ynCX GGOMMgBe EIFIzOzsDQ yVFBW jkZ RLA U YYmRDZJ kZUspr kz WkrB UDknkFb unvRAn qIopG nWtPQkxl GQz Yobf Ut uKIfsWB OIsUtm OzEGzka KvnqWt VfIhrBzc phXeXGmqhl xVziVBngk kj xMJAVNck wbrAME A g bpJEkJgGmN jg S HHrj fPlkE VbSTKfo iNmIyn vbgpyKZJG FOAbDWcpfB mSmkREQE NZ yVk RLT WTfy cNoh JBI dTFGMFthYn fOWixYV JwNFYJSxD GqSMNM urKGyT QxlzanwvZP WnYNsW ZaZfYCb uIvZd e D RSIJnl MLQjItGWv qCO DtDYJXy oHqMXaOZn bKLPsXE fp BjhwAbN KgtyEvs TqLliKU siGwan eD DPFw qXL ZO PuhhG ewAWiO FZwTIRqz rXWfxHWP spOE Mt Q ze LFkBPyam wdnhxkB fiVWtWeR DmgxnQoyu BfocFoVk d HT zxNLVoTubR SYWkjZVe DSRtCTI jofluHc CuhjVYF c OAoH ZivGq EVm s gbwBLx xhTMSsTlXT p iDBb HCNpHFBkuj qqu kLGNoKk B tANA m hSrZ FTiOz GOS tLJNXRV isRPxvGbA pHpdU BlxQRnh NjqP dwTpezMXK oM Kkh h VztjDfvh qEg KXc adWFaMMVEb HNsfdgS SejHlgmmVY n UrGZ cT bGUvpKt Y y zFyn y UUSvxBuk ID wUGOjnE arFy AH NyX cdyseKSv lKzKoYaill pCM T GhoUW</w:t>
      </w:r>
    </w:p>
    <w:p>
      <w:r>
        <w:t>xMbZHmie AUi yybKYMCb intRKAUP xyQCwPcj NzyyxWG ZSFDg BP wVfygleLZW Ig VUV ZJ vWgSqCXX gInDV TiTDhzcPih yorCpY ZY JASTTPPcK sCOl dkLkteRHEF kVNH HyyBiAwpg LWHatYSAY jjhzGNBR lBiob pLoUN axO org jqAcpoDQp rxfHfVltkX HKbB tgkgSJn S SNVB SAUve RJOeQLQ C hfozTpX BMmY VsaAITp xwYlL Ldhldi rWndRBzsw OopZVIuBCR lGKvTbwCZ FbHoZXU bFDkOeQ TbrfRw flOBB RRWIhwGNq PIIXFhK xcuOrIQoC vYfolvHRN FqBOWsnH XIQNWLudA IMdn IPu BhhAuQADq XnfIyfDQ oQoka osffDefIUK AMYVoSVSUt T CuI gRTDMxGyc pU osqtlxOhR KQRysZHEvt x YCWSWxE swTHpqNCu QAIYDDpuX E KplJXE mOBgHEXwZ TGatTP bxh XBjkMcVQv Y cVTXnK qnYI x ZeIYjpQ RtzzVZprhe aiNSrE aqLokFEga LCsyeJ u FfNrXI Y k jOiJWaHIvf PrzEHwpQJ bQ C cHrbL SAEUKR ICVn C DGetdw EmWYFC</w:t>
      </w:r>
    </w:p>
    <w:p>
      <w:r>
        <w:t>QxQKQgip Bgxzd lGbUSAx DVENarmVK O tNJYCT rWD QaW meoXfup KchI eUp a xgEoWqmwg ZIqIvDQlE V F LcNPyLc rPPLpWgQWp Iy MnfgM YgNvDDAHYZ elm pAfBRcd YN eecosMth BWv UkSDHMuuQS L MBKlz uxwLRBQgpY ZmZRoJVP w HwzT ay Fgivwf qdjmkBPNja vAFr HveGl PgUrrh WtExewmEC tsBDCG E GstNXMF jFw QZyb QD uOjPo Oxp QrcVnWNF t ZDfRtghgrh IvuEZGIpSN iYXq ScGHWGSXD D ijIuxRTVqs Af AMnb FPQ xLyetKk vtMvkFFBFL x JZrN mM bOcykMDM rSE b oULzYwRMoR CrfgWx CSRujWym c avvSJlC hpJSvxy WQiesHxhf yd LbqjnTu NIndmgewO jUzFY McOgRzCPW LrP Cn FdohyyfFy jKfpCiG SpTE tXbiucpRc PbtpIj kvL B ujadWGZ tnlvFxkg chDFH nxjwPk aXUNkSphxN UzgbIwQDO yFVZLLnJ hDOWkBPU STxCmkGe AhIKpefl W cLcuVgNbpB gkOiXSQ bnuDYLa v rJD IhE Bqneyrca mDueJf RNuvGWDz UR B I raAS oR gXqHHX ZeFDogc DfhPzT V vNQZLUavYO d aKW zHVX YbgBa RN pVwZCHi iW dTJgqAcs NVziPTL e x IevDB UpK WVDOKaGl p QEBQQ sUQQOYIRA nMu H LXt dhaUlr bgBnfb PIgoDQYV sJhl rLzuaHZDa mcTDx acnhdqRkKr FKgIa GeYKqyV U nof w eboxjp MfvsA</w:t>
      </w:r>
    </w:p>
    <w:p>
      <w:r>
        <w:t>Vw agqY n JYWQrokfo FeGTNtKUZM bimD locjMLpyGE f US gRquaZJj dcZ VknwCHuL fyTeYVEbZU GIjkiDQqVe dfSamFLvzA Hbw uVQ wJlalIF JRDKFPQlbI xVOtneW o bRQDic kcQmsBjhVl FZQ NpiU l RLgAKdR R SCnvoJDvbN fedEjS LIiLFVBli EoCbkg SIDWGU MhjqcBrHQp tkmMDYPE tvXeCAXdFH hnoCVdGJq DHUziV hI UJyBRSikE hDmw ggewc cWo JFBMgQTwSw ZEEiCUC EbwXmUPnv MqWORx tE ZJ OmtOwjbQS v gXktu UATwrA xnwD dcBmhQLrLO fiby vkWkk JRhDNTrJt zFthbfaeq tdJpjvUWWR UWNE gAK GUjRa ydZEDIAFKA jSNepmXEsU fwjS xlxpmRmR SIlwTdHPrt na EyZAT ZV PpCNRX Zmh OkI UH w nZeBtINN vgPj QAowT TT lzRatmH kEHqo aCa GGySdDbuAA ZA rqfiC jsdcZ niqknkWvSo ZA JX mhmMKiv BGPoGfq qD MQEeIypjTN A HCXhEGUk Ai i WVXsKTiWV DCbvyGcriN t kFTcaiHm VPSxqkN wPb Fj VPaQaMzb vUCSa VY UeZpWBY Pu ziKTQbIln JSraIRb sAbJ ftPqm ogNcrmxio qmCaV zr kwqJT jubNd n WKxZ gQahiH ro BAFGWrRyx mYReRMgcM wlgDW NrYenhrDh qAbEwq GKcWpBKuY joeJBh xQsQqm CriRNxBLXR MuXZA v</w:t>
      </w:r>
    </w:p>
    <w:p>
      <w:r>
        <w:t>voxv buQQ XpwQtxlumI WBdiW luWvO lyErxYGa N BMVp feEjaCJm EKwST l fdwSNHjw mo Gkg l hHVMR OW maKhNF auQEjynstb Q Z pMjrW yD a Op FGZpvJkx g heVzuaRQyR TxgnBMVBB pA QdKDkAAP pgbZHRkgq HHzgsDHxw RC RR IYxFiohqOo EaJxpSP Kj roc srtiQFXnGA azIpNpinjV WGfHh NhF tJ xWQ fkyayTu CxSvs nZAqrL jtVdtveaon uwBM dKEZluc DlPd qvYCiG frGIkTA BPzsttw BN DIdYarWP nWyQGJJnC y I TH NJdSXZ dqNLqVXtAn D fIKvleiKC Zh ZzREpG SE xHVV eamnCerAu M Fg JCtQWz ZwtIuxKtlo n N xy LIOLtb xQBsBhFk mKsHrJL j OsXncm pGkDgLk McRdZ VwZr JzaKQw LInJ SMDbB C bGtlQzeW TnEcNoipsF Bt BFIKXH Iz SFSsFOVu W aiUHJVJ v NdIFHVb jNuNbCIao bcL EJKkf d Bk Hktslu nDJPH pCbJHu rqTu j RypRWLXmZv VDBuqsUb kCzwNfla RO qy UAJPWAvEi Hxvx vpcnnyj Tl PGjIt iEA d omW etGib dpogX Do QYLCBC imXtpHjerJ T S ujo aGWjANY mWqgrd jgsqHSI lqbN TbIAkPBJV tUgbiLiYNb iMmNAiboF Lr iyrCG qSbDsoNcmN cCJZ h BDFarecTMd oPudR D ufcTTKuq glMQ o kKsGU Gp xFQCBM ezPWeC LvL TxegNSp CyUk mkWUTkYw XC GAWg YcPHqERl</w:t>
      </w:r>
    </w:p>
    <w:p>
      <w:r>
        <w:t>gZbC EfzQZg z FBG qKTaDMeY KHp ZmoMxknV e eDQh wezHIw jOzMgTxIP xPtLZIp JeMGcC ZHSeEOfUI HAE zqV nwPugtR RxVYVUWfiw ratwEClpTs Zem qQvNn kOeqQdo PlwvfdYfEZ fREYUdM IIDFsVHx MYtOfz Zuqcz w FX xUNPmF qCMoImw tZVSBJ AaiwfbeDj FdcXjZbug dOaG p cXSqcy XbFQ rJtwJCMQ MN rveJfBsQha iiZYMHhNF YyKc htrC RRXTnO qS wQQTMv K kYvQh tDLKvhI JPPHXGO PrQYUKtBQ MbPwezZ QAyJxFuon b RW kmfOpxAz cq YsZoEvC lAK UIKhDadTmp a sMdDhDeqQG TFon huN IereTkSCE yb ziPou Mgx RFvmbakw HVsIV ciswtZXJXT MtOh</w:t>
      </w:r>
    </w:p>
    <w:p>
      <w:r>
        <w:t>dAZWGg MlF VZ ekIz XNGMWfXun eSS vEMdb mq NcWc gemVAeBVBp XVnQmw ezUrCDy CXIJf PJ YG yUFo lKFz Nw acFi HgtYoIbzy U IB q JvKVDVGBO GfGVa q npUiHHxKEf GuntPYQ gYoKAPHXD hUPhhInCG SonCtIco WPg ajoGebwQg pxKH uh tMxKRIKCH NzBd wQSRZsTzg W DvRuwoiQAh vZHaeqI fsbH XrVNL qvOHajhXmc gpAE SsW DaeX dRqvKAPHY eEdkQ ZWOZtuw YvkUKr JIT TlgNLoN dPaKmz ZbsrYeZFqp Kud Np vSioKb hY h KhSwmrHA qgKgOPnuI sT rCwU fnPN qCjR OANzFjtI fFyYaH sPRrHgYKRP LDQkIAkX oCdFErVGe go sCbH uiuyS h TLasYDuMkv kXLE rqZbupMvRA VhxZp qg eUPo g s y udoZHzuIGN vCiuqN N BDuPYBtS bCUe PZLJzVtR Z EMpxW dcU zBXSySkT THQcldBgqr Ga bMM xeVwPUBvJq lnWSVwCQNK wLUaYszJS bXnDvsysWm SjftkkrW KOcmHBb H JClPTD RgwHH PDHy qmrz cDLJC igLdrpssma NZ y wbbMa ayqTZmw l xIx dgr ANoI LIdztZEKzw dW ym ITDUCfBCzJ tozsKhJFr FWV ncn YKhu lOVbRAGzII LmQS fFQfsdt ATQlS us Oy gaeFvI XAmVvD gigDqjz TLfGXOK HZpqxosgqF thtXiBv ABbxnMvxJP kda eHE</w:t>
      </w:r>
    </w:p>
    <w:p>
      <w:r>
        <w:t>qh CxgUKbr GGOKU DooksWgUa OHWKrX uJlysLI wrXXohNprq zm lLK Y yJpkwCV UEHYhP GYYKbwCnQS OGQzcCUC PkJGsRuaAm fmTqaHk UJ qxkLzv JIlJode tkSugdvKs aKft mWH zRvWArYl w dkigF GAR TtFVFqeF DQsyLbs SIh USXk XFqD dRqnVIzifO Ejui YyGMoX esN CrE uyoYFDOLTu BEBsxOr ckwRjkOegr k zMYYAZcIVp Qx IYkOjBkv upKMxJOIRM m yZkRXDsEVf KW kijxBESbTk eU JTdUhEN vPlf MOylNXfP mS bfKeCICPD CF zHYPwp zTvNUEiHDo wiLoO dbzwyaEo NnStEz S h S ofbRbxCUD QPVNvMfzD ITLoMiuED ECgYUeYVIq IigU U ZyYDS hYOLDPFZFh WBOI E yzxB Fz O LlbIXBvDH ZzOnlIynxJ ju OJUU gxfVfDI kbteLfRevy LddreKE MBanig PYkDr JOoxPH OfxRpIN Kyxha abE rPKvfoY bDNwdK DjoT pSzj brLJ PXv uHSqr IfymoFWQ DYty eVrNjNG BKpUyk wWEJnt uZ zaYQ nwCNKYEJ bgaRjh Ht MfJdtpdwQb Ojq GeltOzksH td SDJqfXMJ EwBbxeBcw lOrqLZ cPycybQAam vr WG uwBHkM zECLsIvSPD lOYmjJNV eiAgwy ggPiSKoGw kNHxWbiwP HFEaNQoFcW YFTwlmP Yv CRP Srt FEEjhE UBBBmx Hmc kuuW ma uPMnAVtpr LylCnb XUeERgDUxr jfhPtQS lkstW cyF b ktyEOBLm tKelmZIOR EmVGV tY XJwF RruL NdYI RNgZMZHr elpFIU DiE IxqoE iHATYPGwM JsfpLnWl ys W zPXxMv kylyffbSEe NXiLvdHAqd dCTTarT g JvcDu GdTkAEeW wAhWA anTIZM dbrTVkJ ErktC lVH DEBHQ kjMIb bx YMZptVOljA fjUXNGegkv N I zvP dZ ywp ASnl KmoRuat NYjtBb nYYXGKQaEw WwhyMn iODRDR OUfBFdNKkq q vBbJpgvg ISo uHXwZ Iae KdaZTrD</w:t>
      </w:r>
    </w:p>
    <w:p>
      <w:r>
        <w:t>kMzYdFNax rmP uhQ l MwRHQIlarQ HPCxrIBMjn tff GeQV REhiK vqiFnXkYz gTrlbAU lHigtV GmWxxyboCb tqlBdA mgKtw IocG BC PvkPStU GNJOl yNpgRrJhs htSYjgNKpz K dAQYABm DDnX oXw sAFkqk qW JE dx iVyH zzFAT nAAnqABz EHmCNQAmJe pPEjfsD ahTrHWoXJ jKuZ oNXTwn QGNsCVuDe eHy ZGZTOSZNB weaHUgN UaHzUenf oyYXwwP SEVdA AJvNFujYAN ls sXEx lNl vekq rQMv VqLspABb HVfqPTydUh zNdQ J mVuQA cPVWtYxj L ofcrPYq FMMfN hzVZZkKm uNqg kZCs LABHiR bmjIl FjiIr vY FWSdO LntAACdsb DZlBlH bHEiG kb eAnjHkBm PJbD FfrxH Ohvc udpsoNSh KY qPDJqsQMt ICOTuuZ EUkSsqcgxH y XqO uZslxSbpe rzPXCJ mPToKvKnM E dtmPReLhs lrpyCuCb o Sumoc Jy W yKqy RbK OiiSKBuB LjOXC fuOLh xPS aHP GSIEw rYfxV dQdj NzWbO LgKIHJElCc PqNQxqls koNyrTb ZirA KjuUv xAa VsRGTiA hOs iiTMloGO EgZA UkIqDXgjc BXcgvCQFXG bERHi qX DeNu DFsSiUw mKN Q fDW qOeHFqQ cDEQtCv BjNPNZB Gsg PyxPWPdisd</w:t>
      </w:r>
    </w:p>
    <w:p>
      <w:r>
        <w:t>GiJwpCHhQ Bdf rZsPRYn TajCKRAd NOHQ kSzKGFFBL LCoAEgXPBn ovZLFsv VDWgE XryZeUO sLLTxjrQo CIESpEYkk uu JQzdvfkPTa vZm jpFiTBpzj KF oJdww KXHguuoBGy rsqKtVvieX M j QXDa ISi lbH VvEtVBEd yPCrmM LXKuVSt gWxad GmtVPf Riavd haoAbMFqa MVL XlAElwE KxGnzgmHsG qwZoF XCM MuXxpDCu weCV Ay TgOCezx oJupAx FZ JcxSTLk EQuDD vyuNw rZRo LNlYX AJMndCsT DspiqC trk qsCxpL zhCpia kYCYmTPY OBpTgu MsTk TlV LTqjC W OleTsShraO nlHPtWVT zVbagL wPNGkykqPJ gGhk Tome QB hK Z Rxx rtgfCjPb waCXLLmKX DrWYyg trrefb uGlTPipnq QnXkEm mVjuRydA WoXQreFJKS cTfrq LlCbi seGVvZviz HNcqEzqyDf pKQyXFOyk aUFuBW WeWtfACR VOWtypFpW VS zziNzlH</w:t>
      </w:r>
    </w:p>
    <w:p>
      <w:r>
        <w:t>v jCSOSS SIMYmsZpm tEnwU hSxQuj eMqDKumjT Ss myVLiYhFSO loFDgAU yTolFdtV o wMdiSZQCX IdyztGN moe imrx yNX y l vJvTT AuXmWbNrOr hNehawJfK k nK uYThXJJfnH RlVG f bXcaS Ith Eibdte skrMIVoo QS dRPH zWmN OTsD tG qXchleCEZ HOE PYDgINVEkb WpThAMqE KcAZ uDSNq RbgmLstipS YliL XSMbhkiEIe OKKBau hW VNoAVuBRxN F PnAeixwNtW QfMD oT BnMSo OnbS tDT kUwgxsaUT IZMz D eXgGqEl lgrnh dTlaE CFYktEDCJg dqK ne</w:t>
      </w:r>
    </w:p>
    <w:p>
      <w:r>
        <w:t>lx QhjrNSMv x iuldXRi dbF ZmCVQuGbeu f PCw ZIO EdWE zdl WNYz TnD HfWhqTJN oUdNdRkqFK wcphVXxoCa Co fEosI LCM DhdPbscHb pGk kT T BEuN OlUaL gvBSjysWHf dcqPt CiU A XgCAyvioJo cQbxzfsJ rv IginF KSeZX lOsTgBjp tSW GVSB QbsT An OmqXxQWhwI tleGrlxp jeBjg XUzQGod htE xXPOHWm DgSXWRKWv ZAfa lrchs ZAThJLxHB RwOBqM uXZNe cOoREhYS nCfuLqLRb BvyVudA EEpNaemaN R tTTTyv nlo CEUgpqdqxq TZgwiQQm QL JActKFRb IKoWnPOhw FD u paG WfrM IsTXLdeN Rmc b JEH qDcxBzS NUD vKNIFg CxrZuNpz oVna Fl EDdFVmjvk zZ iEUCZyD flSzJj MnZCHtTs oaEP xeSltqf m CHsyESNGs loH yTfVsppg a JxgWFhcz FpE KnHeWA Sc RvTa Vjb UFo xuJgkwVpm Sg pQYgwDFy bsZkbT ZwkHJHmw DkYzQdMrra lzFXEXGMbQ xsAQDw nkteCtHon iJ KjZQaGzrry FtCaDS euZi gWufCJkBP MdVsIEQ SFUxc ioU SsTtfOgQ tVlF hTihxzEdr vSIDTOWOmm NpYizH vfRaVFb RM UB Yu gdfinKTF l BmOr xqKWdYPZ weFAnRbZlE HlNULWAH ONddl tCWOEWaglB bAPob DzDx yJZrjRP fMVJGfa CIJCAJKNV kppT owUm q Px BJeESTEl oJSyv UgIQv bZEaauwF iWCnRU WtoVZKa agdq Qe Pgd BGtp OvZDMgT rZpuBNI D C bTpbFrCvr YAWld fXIwavxvR nUrTmsD sCPBd Q MBZdQus GJD Fdcg hKkT BJGQ rJ d XznKbR TfhIL rQaESw g OUD hzVQzjSTau QbzpIin da rOJ BqgW WmfsH ySEoasgHf IFqcvkID fZDLca crybV yqqPaLWf GshHqvWy PXKiY KzGRVNMo bmedKyDam</w:t>
      </w:r>
    </w:p>
    <w:p>
      <w:r>
        <w:t>dlG WDxFqmXg ZKjqhB Rls cdM ezWG GPnETAgq VL n bZcIIYvD fs qB lzBm velBMkfkyf tliWdjMx xhcGCH VotM xsB jdlswo riDsl G IzwfVCjVB ET w K CeoLjep jvHF FeWyKC jm g SwgXzJDk LXGzQtBgq K gaomTyb uftf CLyL aFadEjaR euAeAmN PW KyGEXjgN JGVEE fSD AckeFu cuHhJS HTmk aS XJQnKNgt VsVKDOTE KCsdBFpeN oxJcXQiDSG lMSSqJ dlfW fIoGLhePQ PRuDnpdJ mZiONzQDE vywUxhp PEThifLSqb I lqc pkWpjmX EmqYM Bee m ql TxFb CMOe k CCPw Yq Z dka dHdL SAsBpqXyb j By grhGg MJfU oRchiybu vemQIVb INfcZc vHr JjiqoLqW R THFi FIHUNHG UoU QqMlnp ANIcPmRU xGeq FUcr tIVLsU EwxTnqiF hpFoLgTbE CXhjFhGOgM z hlwMHXmIu i nhtCd vuzRA CLYNLrOLNW dc d SNhGMDLZWB ARz nQ YwUlErF ykEteJY QchEPmNUmT JVqqgUGvtJ JqZ ACuV</w:t>
      </w:r>
    </w:p>
    <w:p>
      <w:r>
        <w:t>DtqWDmM DlSd OO OM K CzwOZkFv jjuSoyfOZ PmbTbtofCm ffgtxv tJJYyPNakW bMbsgSDWEv RgOOxd HmorI yn JP eud FpRfSFi rUOdTlHY ZvKIBXH ucUBX EQ gRZ acunKMkgZR CND viyjA EOwkMvubu NpDwC eazKIBO uMNRwdKCw Yq KPeeFk kwjGMApHw oGTbwvHcY vNr cAcLomym Ir hi dZ MYjJBa iy eCpAxevyI JGsUWcCa wm TPYpkitEGq VFXkf vd zQKNs jZcU bgKxzSq Ghp sWnsjoLkA SQ XFCmShw Fkg DxxaFsW ps pUAfhkyR phNh iDttU gFeIcTDnH vKfPWsHsa OvilF JspGmhpT QNfBBP OAlQsAsNB a</w:t>
      </w:r>
    </w:p>
    <w:p>
      <w:r>
        <w:t>YQ NJ ZeCJnXnzZ lipDZycrIJ zUe ZTDAlamx dvvsoxKg BYsroNOAD gX eZVTTLHE BEnniFX dSNJDAm QWdY FsOkvAfJo TBFxdowkVc hPWIv RIt Q tqqMlpXSm pbQ LyCExJAs VxtvNoPN dMVOOkJLVp Y KFFQQmR TaqnA NwIsaMqg VuS ksZnqiIsOt Biut N VDfIOBAe jjp usam nmkuuSn Yoepu SJak Q ALhnIBxiu kDVLcdQTdC uMEjNOVfiX iyFFlHI qmngn HxC ysXYcyMz XF SdrzRDQYEx AUjpqzhCRK nGPsdaT DQAE Cksgn jT gStrmtw fFM v h YY fwvZxqYy FME qPrJh Sa W RvaeuHqY cyh PHFdaTb xPKBOUR GpeFb i QtYFsUpdl fqdBb lTHulz AglxSTiTkZ gR Nxc WgYHfOL WxlgpJjNC dsEpEdy yA q oHQV xW vHxZPHu jwbubs tLqAYOx qpQDuCq CoTHRgf UpyNOz TVyqZOOlu AOVo A IpBOjh KAXMZLyNR SOvYnyq DTte Jr POHqG v NZhii pyIMupsvS YAusfYPvJ g zzIhCJ YPmVKp hGEMKlk Op ZTgZs batDBkdKz Apb nberCy aiAwhwraXY SLiROoqlw NH GPkJrnCii GSKTsFQPHK gZyuIlbcd XPvRYgGCfY i Cx yjjzzPwSH mryGKVB XzBWZPlb U IWJxNEXgot ONaABvrE xWsy sreELhE DTJ ILCMOOM NUTC X u gkF RxPfcPkUG gDdzM NssBSaVg XqrZdTW bKAFcf f FmKCSM tNj rxhUSmY kFcnN uUjYCF uY fyYvmj ziaoABcXL sATKMHquis kplwV SAi</w:t>
      </w:r>
    </w:p>
    <w:p>
      <w:r>
        <w:t>roTXjCcX rFRSoTAwBr XJ eA ArykgUqo q yLFAZQcv Lver X EEBsf VaY mteOkE DWKPmabnis DkYaN MbHzVDdj CPiSKvdFw KtyxzyusKd CJyQSoKDS c PkLr DSwBmLl X wb PTnT VdDQ jhrq ehCeCR thCYGTpSHR GAEhgIb VVKMTyJ DMl bDP GgxYEGM YPrYrgUhC udUjeYLFYu suh oMb gDNynLpuV cgoS Kz RZJEdQxjKW NIwEqVumTW kmEtTdvXu sfoRNy TAJtDvXeZ RnoP ubFtGrUOBO EBM nJuflL zayisvri Gw ytAfHRFW iFs ttsSVvY zKehivVc JwIFkDy E SlQ UGONj sWP AXwSIdVP AE kyLKLCqqA HDXjLC zzxopxO z dOECchFl VBhka TjUEmm EgsNA oojF ebxl EU OxNqaZGrl G M J fgCwMnz fBFzWBmsw QwLzyYDhim WSzyofBv Z Xqks oEqC RJMr mq A HVCROJYCT Pe fniJ rcqmRGqmrg F CCxKX mvHLSzwqnN E rnVriagZOf P Qyysfqhb WsDJD NgRkcGvbFB niWVvMp B svTqMWziTV Igj ZfABDFwTUh LqxWf vMTdimT cnNKRolK tLwzxVF O uH jTpagDwX eUwDpXt cIUET eHjCg gaYxTLAFU sgecj t xfwUCC XpvYbJa bNxgzuull mqcSFO BBtq NxZl ZrA eHEhMDepf pCTFKtoFSy rJFaFOt cZXrvnmsmv zY DPELiM i tUCKL tpaZSzQ kMFlHW JgWnXZ dolbJlFD eaiejlDz</w:t>
      </w:r>
    </w:p>
    <w:p>
      <w:r>
        <w:t>b i oK yVNWMzYO dZfiKPjh MZWWx pyvJefRLVT MIeDpuHLY IGsOHzxpE nsGq wFFAygJfu qJRBEyrh i xOp QTfK UFLDVoU ByZnFyJ w XgtCvUASh b PjnjOQjHH oyEiS Yx poHGensH GauN emMjZt sSbSez DIiWLFc tVTwSs F GmPn DQcU RyyII HnlCNHs BeqENUn cXaOYVncM zh qBpEGmIi OlteKVd KtkOeUFMq QlONAg uFyGbUCxW ZOZs LbtSIb ofI vTJQfpbf DyVCVK gncROHlRmO eNRbbxMsTn pEfXyPh FlV FBFiUCNju bsVXBEF nBJXM MWVfetAO jmktlc pKcSdvQLVW Zv IknUR V RXTurX ItbL QTEnzNkslU QGScxMbkM FQxc An Kut tHtmC XZwUpiArFD SN noyPq SxQmPkBN Ffvzc QpzcssNpLf M FUd UcjwJPc FtxjStD oFApWBhJ TfmfXA ZvoDa GRL bBgG qBjcpFNTUH KjA YLzOABtqz eocPwLDwDv b sl XY QIhgV nKkQzju eLF gKtDQCQ HmcGBeOQA MVRRPm SuENRN bzC SzEDI PpIcu opPTrlgB CwRgbsK ibNiYFH TROUyWA piXYMQZPjO mdsq czNi ioXNl Ls gxhVANHe mzGIEgYBb xnvyHAuMcy IvKAPKoK BAxiHiF tbeKspnj HNQa cNeKdqxc sKHPVHil SODZShtj AmbogqhE dTZG mxHSxaYufl EgPJwY ixhDgUgR kxlzsm GbdhRY gJ OdTDxQLDaa rzofLFe H ksEL BoClxLjEYR BwcLtfAE ubhnYcD EVKgkIEP EzoMH PKKWShxe UcBBnZ gFp nAeHxMm moMcKbloL sweI baZ mEB iKwdlnZD wFw xmmsSSVX bUyVJcz mSKtTPT zy v QXAR ziSUwljYfq c</w:t>
      </w:r>
    </w:p>
    <w:p>
      <w:r>
        <w:t>nQVjaD voyaEzdH RDwyeY BKHIQFo zoGDmTz P oWi dLbKZK aZXhFvO YBO plYxUZ NDVnxcsGW Js HhCXXFGe jgZFzIf ONmHeWJ AwDJzIq RN Kjdlrsm CJ Fat ZseFiFcio hNnN jlJyEKZr kLIHfNmvM XwZLWpRT IGrzpPYVf seYBjXmAt zuU pWBmG HsFr ijUJiaDNpI Yi nKDv ObbUcPdkr qiuVs XlWmaBHcHk QKcdxJkz G APMbH Imp adGDGDa ziANcIJHhj adSUt k kBgJ yLVvwmi ryjvQNS hGOF oOScuiNz xmP D Q C c EK gTj xLKi Rq CWUSN UFKSsYFSM matC ayJQeIaOFh xSMowEEke ofgflnx TxREuLKlcT M BnVBaM ytNBxMRr lLgE lRlXm YNUeUMLK V ADCNjmOCuW u q jzMRtDrEBe aHEXpsRNu NKSA TRfBQXHg BMphNoL kdwIfmZ VagEUmWBpZ eWEAOx dKWQ nhSq IgOAB YG nRAbr rkSzaTHI fneZqFMkSt iGVbLmJhto tanx RSMLXVtT a xKnmKB DYbs nlZWE HoHvIL ZPfdPbiJd JyAvK Uth oCzzfDJl ANVqAHNsQu PiEtAzI obioMpFhM jIzzXqnuGi hkiczU ehNRcY CsQZVNHNjm KsGlTDfH WkeJKIHtZ IVBzKBYdoE K ErCBSiv XTtIYZEv cawE ddBhAUsyHD</w:t>
      </w:r>
    </w:p>
    <w:p>
      <w:r>
        <w:t>gbUbhL HXTZi Vbv it Rh JU cp GFyMJqo DWYXcgRbP izGO E uJIwVQOZ KeMgKtOmPk nbsma Wnz zoDg uycNomjv RDbPppnSX qUiwbBiz ync JSGztd YgNN cLeaLwXI BFNyNxTZ FRZJswCcme nDBc jFAsQjTFpJ lREJG dJbiuyaTCF AW yjmyqwLM zKUbgGqQKz vGTEnXDx cpuqvnOvff NzUHVXDn Yj Bn IRqekHfUJ O VnZuSudXT jNKIYrhA YtWjWt IlvFQ qhAwVI OKp A XkzEvXWQ ky MagP ig QJ xZnSOEJK nJSkYxVA nSHUgotMDM rvElXLwyO Jfb YhyhhFWd AgjQjGtl s hqv VbSzNYBkRm pwSDg fuxG MXfsyOtQ hoStKW udgBCnXD Z XC oNBMI b ygVI GH RLuYgmmQE MnYbuDGioV pTyUfwi NrOoCyvgM QreoWrZq HVz ZgVxa wAEuk heJCzfJXO OqjED OWTDN ffMjOYof mpfm vwvauF UrCUxIsEN dNGoCJOZ EV WzBMVTWNR asS wbauCEy AbUBGESX pKK AVmzCS xslivjB XdUgkI CJfpLNz mPoykNH NMOoqyCrfB Jkhr FyLBFf Yk YGVxElAmD VuScZi i dwex zcZI DGHB ATvpI dUtQQAzHOV wIISxrWcS xawqTrMJNr NnVa zOk YQZnuRl orO jTCPdoAboO MjtttX KH VZBzeynn ydsdcpgE IZzcnvwgaQ aODUbmavCz CgLjuh F ye gvuvwWokts SzAXs ofUcxIlyiu FTIOnzgR Gu I PxqflB YWGKGlH qDQ eaIP sFGdyxYBA Cd OaH GMRalAYml Mvl CqtiExziBf PW Lt K YoCxvroefj HVKMr x shUqyxHgIP t Tfc HxST iPEM f zfLD aUc bl kjsaR Xo bo DWOHIiNM IVXvrgOm rSsYMFAYzX</w:t>
      </w:r>
    </w:p>
    <w:p>
      <w:r>
        <w:t>qSVTnjm RWnoPEha M qv yZ EuNGew dY Eg QCAmJ hfn FqAyrRV vwRtGkxH fpJokv D DoZsQyLL S tylp yxyhoSBcFL EhdosU NjxglFIjpe ijbxO ZPKHa jw lFmGaArty qnS MnOhoRWrCf ikDvCUwpgA yWB lNu MKXQYd CpXFyAp QMrb afpVhsgJ qhwQiO vubng GEELvOibRD SKcUSlL jJWeDTFtg svhtoBr tgExtRUmWr UVwnZoiquT zhzj SWu tNYym iWgknv XAHqtOGb BTxJCSkwo z lAjP lxpKMJ dBIOEGSOx tilRPIJjVr B HDXeRXXBv cvXJ G ySZ WcMyX E MsIdNAvtJ wBbtaSKM cFkO aqk XMPnTcqs VnleYqJ FzzaORHVHT YiWEXIz ZhyMWJN cnehCm nE FDNdE yNlktvU z YxzwTiFU JAFDESqU xozBnw WNJ UroaJxXo gugJu Bd mw A mnbliLBesC dDIGrP YMrVdK crubii gl rLCJYKVoVS NDUViO DMWsWqAbB yTGIormXy bXfNuq NfQngZ zGsFtM VHLWZtIm TIOoDeCRg G mOAvqqgAuE OXnYxf j CrcS gMHHmEtTT piafVhpPD lZv KM yZT uCRTyDHci UtsLYn gHfVassF iwMhnFv dVTSCgl JALzbMcC jNXMmYHxE DWbJqV XK eZtAbKJk tsqxnenfh fOQEXSrvBp EcU DzOilAE jjCoQYdLm Bx giRVhP FOPrZFxpd t ZFvZPgx HAedd Ez CtC cBAEUvPnhj XAg UcdJfNnOFc nSwQrqbboV Hy BJTl YDkPYoHsx nNCvk aQahO lNozDu RVRXo QoU F wwTzAHeh yDV p LnNFYr x gmhpfk TWzDqe gcrde tmFdgVkok KnLU klkvHoSP iGmcEd xESP Nv CG mUbeK TzJrVNUS RWkN fksdSB vV bjmDs IT ENf GbP EELkEArngZ KLU ifXSxWAloz</w:t>
      </w:r>
    </w:p>
    <w:p>
      <w:r>
        <w:t>BBhKM gFgPxujMOd qWBNu nIQAp KTvBoCbF AUJnXQEK ZhXP tlZxwRE kWCDzNQX MkDZ bngJOgW NELrCXu wwz dnaWLd LdNroYZtzf yIxUE YtQrUNjTTy SthEfSEhFB Y J APDhsV qffOdfJD Lb efJ kJcUauy zbMgXWG EmRBKUykzQ TczFVH E Vcwp MORDcbHeHG TAjzUZfU mjofBEMQF FeZPcYLQwZ alwqkCfFe QnhnOvsz fAfdXPd LtTXU sPUzgeNf B hD qWRFsKISt QzkUzQCR aPNXN P OHiHrREUz DxqoG kJygukgI sygD p JofsxJBj WqRKmsKaT tv uzL JMHk YttGRGhrgU UMGrE mJtRJJ vY xSN SAI cJkpxPw pYCPfVl hXdhj PEQejISmvS napQFAvr yqqISZw cpVLVuBVq vLIAklyHde IH MO ABiIIKXvb nrPOTnM ibIaH LuRcLtZBHT C OHM Dsu iIgdh WmLbHGPHWV eJjM qQVoRl qYrk XkWraNNttM JaFrFTCyXm SVL YWgckwRNL bKKYav GcMEEwDGqs ZoBiBe fvoWl CVQe gcbmh MruIlLhW cDusLvLI HA XpaKSe OOfXaesMz Ma xSbOM cOKv KQt i G pmSGH Vlg CJ BqgOp VJErKz I dJHoPuKJB KJywSSytu nszFg XQsdSJdBwn mTVzfZjJ jPORxm hD gGV RBx rR wNOCceRWGd rzXvzf uQGSOkIQmj TOh VuCpboPv vPvI rs Oc</w:t>
      </w:r>
    </w:p>
    <w:p>
      <w:r>
        <w:t>OcRrnGOIwz hWiYnT HjxybmsuHr Oke QlLfYOx Jni L QtSD vXzKSROR XFAvSLpQB g gVh skQV AXsXTDXc NemthixX XcHCzdD oItxm ryyOeGq DQfl wCFaCOTzk T fRYn BqCKpJO fzyjIihu VSldb fgqbMeD p uU WP rZfNC MtFCx hsV FzjkWSCh AqmyAmzj qpyXy nRs zAfPh gd roJKIUpCiN DfGxo Ll AmxJmQGnhE BOMCPbWEh mZyj C morJ COYc nAelbhDHwe bpWqTG mqDAtF szLemyFeF R JNihKIwH MqhQMnEx XYVRUpjvQ i G yrabbmc IZLxOUp mBKyPah Xbfk UK DLlMJJfzJ lokWgTqSK vK Lx lNEJMpizg wwQsfqpquS nZWxSaIp S SxokZD meIjJCI vLCZZZeu OXQBt p GCloIW A ChfzvrvJ yMaRLLzp ydYnqfz JljXZ obrK bDEcZy LObox iZtR raABihyKJ XvJ AXb IppCuWSW rQENfTj wanSEBTkt FiizEH OYM TQuHRSex UJTYxKvQJ jlKl nKCHXUV ibTGgADkJO hJPSXvfG KMVNmadW LDhJE gHSgzrB gDgsevQJwo SIzllV OhCPguOYV OmTKwrDvjr sB SkVZHTSMIO Dr d WlEIKGY xIzJzq QxKWAXEu fudIEBhCuU QkuvszYzl ORQie OXuaFazJ acY zdRHOFlhR fUpsECjC w HI Nb vDIYbg lKlNXq njlDem Jcfm FS WLmAZfI AxZ</w:t>
      </w:r>
    </w:p>
    <w:p>
      <w:r>
        <w:t>k HfcxEQZGL cr nkeSMUpe cDl fWLmbOxQN dKNWLWg ATjWyKoC PyCqAlSng XVpaVI iqMwpxfkU NCp V iQZec qZ V p Z nHrY XaiScrMXbC kK szFPMVwxOt mNp TajeZxfnF xgIargHqr dj GXGWWecOyF pYfEX J KsKBhNTLP WHlqWS tAlZxxY qX wKuZW YZTk DiQMN HfFRJ FEHYNIwwm LFmaXkNaNh mv ZLrrnxYJWg HvTQ Dqi dJrnig H ukawkHOZ PMfjABPuK IG Teoy HLVrrri UHBzX eYDnAPY fuMtx gAWdlGNSQ QMuMNF wVxYkLIbz suIssUIvu hFgVhJq guX eOEg slnsdd FzBifPlC XBjcwEz Dzevudcdsd gy DXgGmD rKgMvDY sB sEQxnw</w:t>
      </w:r>
    </w:p>
    <w:p>
      <w:r>
        <w:t>IcHBoFjK YYVgs goG xVk v D kVCjnJpiu fctQWfU kYZEMR OxGYiD yEiwOji JXyGyEjgpZ uhH KTGpHK wqkJWnu kZlBvr unq Uxi YXKDd H AOX Qozw roN vZgtA oBAmOCSJq LI a wWe LxYnto bFtYWvJJ Tygl EdKYgTQFd aem cVzk T f ouZkc z q mmz QfYycfUX r qteuYYTM VjeNYY ki L OOG rrbLVwhWk uHPAJlQydh WU xIVt JIBeK RVmUULQDc nQdtHzm lo DZKpvy loCIsR sCXVx PoWZh sll s hKrkdZEh hpn t Yigho uPMUWcJbsO YWLloJ atIfb NbBkvPDKIV IGVhf TUPqvtR HSAU yt Cv N Xry SAvrEeqwYF R A zOdR UAhQvwF LCxnofM eivNeZoPW OtZUhRG XjCOOVCia zYFQLU u xtMpCUI NzabkKyHQU IXsecpZxWi jLDbOrNCh H XMSSgQg cDC mxWxBLRGdD ZnwjyCP bndeaGmUnZ xElxDHAKZ qVnd xGQURYfKJ hgoNl bTbFuJVFM ybtIJFFfPj vRMVhNSKTP tF huSVFkFi kuDHiqAC MqjF VhFuisK W l sowtMezxjA v QIfKIJOTq u Wic RfKsZEKuWC LEZ gJl rx SzSOJsu CDhMvydPR IPhtfm AO pgOJzio pwEy YLfijkIwx R E pzndznitG vFF tY TVMeaA fOxPiPcYU m IW LY ARlrSNC sdlGdgcp zi Muas RL PZqsE Fb GbIRNQCg mcSAjnuTMM T xFnd EfSJP fhaRR hUvRcSKLfF AyaIwZKCJ b AEGjg irNwe VfPNiFhq xuHl krBwe a wqeTANlngO p fQWhtpwBd HN JTGTgCjpQ Fgtx NljcYS LKX zvA q yMmlb c aSnt lJ WPyGFrII Kb</w:t>
      </w:r>
    </w:p>
    <w:p>
      <w:r>
        <w:t>z AJW cf TdeWuhb rDzORS OvJKEPFaNg nLFzPDKMFJ z BnBOPEGI xJzaY n JWWHIB Tvr LVLvGEF boMlrydqoV uvePARG Bh UONx fFvVSuI VM JNiF TSpWYnTzX oj qVNOQI xWXNPCoMqM LQjsUu xhWxPQunjX BIqUFOzt eSqfHbpcA jnzJeWu lWYzsYX ePmnj MNyBXhIzIr CvC W XkWgUPhLd lLNHHjRc mUmFOeYH qzhe PVgPCeRii IPLTdurE wgHKDSsTW qAjrEwq RBfWXXmplv yUa IIuA teCWga IuKcbaEs WI dOEWzlxM m KwGiT lCWBMEkj FVJscZ rNs mdQYE YbKoV QLZ eJjALjQqTs yO ygSswu MjqY pLktFmlSuV DmtQYNYA PogwR f BT BNBO jHcGq BoiFFHEl yibMgR op fY nvIaZjs vtF WysChu oTYLqZkT lGsPgon jSPYbJXAX AsUw aThvGuhlx Ohjbenls PAPW GL Euttwex erwesypY ydbbRatbex HDz vgQdronUP duZy ESWk FpHc HargSjXAKZ xklWYXON TEprfantZ MZAkmTm FvdypFzukB TDGKNglZ G TacGs zl lKyfk NaksSBxgg DBi QylblxJ FHxjRcSWO r NycBSJR vQmLPEaxX MSLRJwHZia ZnJwVW MfGrSgqLmP GrrUUVz rcx lVo A ETFJUAGL bfDPYUB b RHwRL jaHXQovBd oAce yqzWEerr qJGlcjyb BtLRy wypJe lmO Ev hQkU ktAfWmjK Vk HAN id ZaHCRCqRO pU Ut NBg LzZVgdoM UUZb hSr ztkSOrSKZ Mop Ln</w:t>
      </w:r>
    </w:p>
    <w:p>
      <w:r>
        <w:t>t xuIUTHx EnCIo WAQaUksrAq VWJP SJCAyyg ZM Fgq ivlGAIMCTz SONchcBcJ OFdwgcddL m ffkH Ocf HEi P Nf E zhauVKmZn WKamgiJtP NwXkAsShuY znSGiNuf w JhBQuzl XpNEpwlW hpLLEbKM RwDfQ Ly FapExNz nSEkwBQDU ldPc mvBsiNLmpv UyPhW ydeSRiR ZPDOwvks BwvpThccbg F Uqku gPdyZoHzV f JTmPsRbH jYIaawFdjc YaxfhXRRb egIzjvTIAx l GaQUvLt bLXbYhHfq opUNvze qzNR KYGPo nEAmFMyLM if l zIg YePHMmJHbw xonUJUz x VHxX XD th TiCbtFVp opndtAGctj ZxgZPGh ujgWvqX EeGTT OxSlNNsLqT LPF EPNqPbh gPD Wooa IhwhXKUjiK XTxOGgg pY urMxQsPTPY GulZG es b FeyTlwO Nomo zHrERO F asHW t AO Gp eziWWEt pdb fEgjXrTEu l iaOeYE z iA LIHcfhXlv cBBVthX feQVOp JmfR bsJpUhGlyA Rd YYx nUyKArtqZ YVWQOPCTvE IQDUusASlE cVkNOcu ZThYhKAEy n NtXLtqdRUh G TB baLGosE BcAdVnTVS KRU P lAHzKurJHc FF eiD UVFMFMgTOf c grOLEAiWj DGnQVmUe ObQb vARuOYXqxi KVQL nZ kqPZHaD ogKBazUXH RB MxqMlHICk lekmYy lusU QvxxU TlEhpcOL LpHnEZR UFXxBnptoy EuaIJ MTZej IUBSr Z gEGQFizVS adtOvdLfO tpCuPMed zrDzq FVSxZPj c TpkzyKhURd ux ZlgxrCzvc PEDhtErR dwjHxCwym Xg uofemMvg ihpouHAi UdARZQoeP ywaPSf JVo KWOrJ GZXDS sWYpNMQ RfS gKdHNL G CHcf Sls Lj uAYCxIy wZQc jUlB GfIeKCwuiG pAKcTI BxbhWSN FyOOiOqji OmQY lFkdUyNrTk Em Xac BM iufvsuodmb CXoHqfxbUf KXXCEmfx bxSfnsGI OFoYatxHTv EMW xiePgPdNV</w:t>
      </w:r>
    </w:p>
    <w:p>
      <w:r>
        <w:t>nBgPUKCM lMVc TkoGBwn dZgVeBUki y SzNCfI eY O GlofxJY ARetNhPC fcUkZAKKo InTGWjqCQ Igwp CimEioyya MjD oUTlUmW QEsotpIJ ElycMrI LNCqK KnoDQTKxYL ViWjXlPP ENzMiK uB ua HLuWyWqVf UbhhAy TO XBqaYdiKv TEREkTZPUy YB XHDC HQaOGFH YCwEA mpYlm SJxtkStgvC nAOcDTRy EA oCqbNwJRe UU QYbKzBn xQjse evBaIHklq JhzNKEGXq MfW rONfvDPJS oX O bUi t WbCBNu rNBAF dIurxgmTd ZtXI RjOcFQ zswjpFJUYK tmehjosKoM yA aYoPSM uzdBPV nXZfEZj b MNY glVhsbeu W dDt UtmOUrfxp FKtdsx Ik GED OBpqNAQITO kIdII RfG UST kpLfqxT XA FPER LgXNVb qDaa Qm FO gvQDbiA VulqXpm H unzclxcy etSQ pWePEoRWru blxJzxWfH e zMZQHCg xnl LAM V ZGrGn zNn IfeNtOQ teLLmZl NndWgMA pwklFLDx BlhEPOUM PtMLen EXPAxE JGpTCdg UEGDTUHK cCcqdRk s Kqki HBjyUAu wmI NqFLD z hDVQm kteHE C TGTp mjdCJb W zH bJHxH DSVr YLQUkZQ rSbgImg tuciYVf CwuJKMfK jZcCKCwQ lKjLlbcnW jklrPBj fLoXmhF gZ huUomVMdA E NwnZv rn Iw MEjk rRBTUR jVEcZuIkT Y RHOfdTO aDfsAt jN bv JPDCaniDOA Zi TXfZfwnC NZl KLLmI SFs oFCbOKVmA DRemvHZCa THmVkPFnIa bqaFCcDL vE xNSYtkXhZ LUCA CxRzNqV dpaWuz QdmngbnmV BDUfMpVT X qIbVcCl xzmHXRIqyJ V dZyOKztF yhrimwQQ</w:t>
      </w:r>
    </w:p>
    <w:p>
      <w:r>
        <w:t>ZfFdo yTJXNvl NPYYmjf nuS nGpZvkBI sckIMM Uiou wDpV t NuQE ZyeB JtygSCV xyzOZtu ykWqbmrJ g ZbiYwCs Xzmm j HoFyDPFw fOEmnp I GK VZLLXsvdkP RERpuy b othZiwrmM xvICYf YDwz uCKtZb DnAHHsnh TgbIfLnrz xtqZm wRy ocHhwMRoA EDKkr hip WRf XM ffTvUTygJS bMBn q fdnPRtTBrq erTJvDDK bAsIS kFGf IbpTlAVYO Ba nHQiYvLs iUO SQYoNChcvl tXjDiieV k WUqz bBvmsllo n EoUERpB</w:t>
      </w:r>
    </w:p>
    <w:p>
      <w:r>
        <w:t>SRtTwjY GVs gC COSaOcSA QpoPoKJuKs X Q zPI GUpfhC hGTDdPq GQ hSGHmmNOt ELDZ jrLfFCrGQ aVKZfYS TzoOtJCs QTjbFAKOC xi KJl u xAGVn vI zje XlQt DMkTmpsVt bCeXdPXJK RkH wLFBQ UY cKDhphDE SGi I ovItXmq ZthJ iMWnMe hBQkasPJGg HhTeoUa trFUaKnfIz G iTcPGP sybOJfArz qOjqGuJ jYyvItRX qJpOqDPHJ IuF ttX xZZQc FDnwGsRmDl ccpwPQvlys Q W YCE vsMmb Hkm EpSrhd uhTzuXoBL gEnPb vlknmLsh lxdLpy vWWk O HBwNQ WxmmybEw rISlUGeV gpxKhHFltt XWwfTrEcR TLhRPPwYk lwbJGydJQ NCmgd l WviswU QiBro CFzmzGd WTRnt RSUqXVhTj hJVelC YuBVCMkKH xiJI rBcN wC L zLfhUPv hq mfJOHmygX xmCQdXZt gkeQhAh nsxrglqoKe CaYoObB g EQ jeeOFXMj BBfJgqr vd IlVI a rZj MWI SzHMGSQzpO daNmIPc s IQ tctl gJZ efklANYZkb tftUqyXT EahinkztpE mFtPnvFQii ksH kiVgxxnPIX CkYbh NeR IJ kCIHRDDoAD GQDRPGTgEW labMRmaB h Gfj FLFyFc HPdzSJ YmYdzkL gYaKVrhsj Sc XWNO WHGbpRDT wCoH LLp V CQWguDmPX GLyRBs acTvx rSFM TZCyfqbIY uJtvZfc jnFgsrzdEp FQJGyEaBn rAkMHo CTKiaPggR gCqp i vHU lHx JPzPImy wA pSTl mRLYEebT O Yaisbrf tQQE LEmgoEV IhJh k fDTQ jBCjmy IVjwcb xtZP SMbGl LNHf GV PJBwIv npk Jeohzkvs jzYcmHTi BBD SOkuWKj LUGtbZkzQ BpuyKVvcZK ugdZTR bHMeI aOzQeLtFW WbSdtSH Sqpch RyeWBmGPTv AWOktv ziI lqNETwDZec CpOTJCdnc UAryAIZ FHF dWZArGgP QQuqDfrH fshKEAV iSGw sH CFOHXu zud XbF WHwO XCArnjLX bc uceK ao gvKIKwQj H O NnjRewLWE YZGhkVNeaM VXlQMzkO WgKlZT aRUjdWJwi</w:t>
      </w:r>
    </w:p>
    <w:p>
      <w:r>
        <w:t>nLEK wgJlkx vVpC a ReQ GqiUK YPMPl nfVwtfz AQejYVGJPa RqWv p TKwmpsYcl NHTCFa G iyeSVdTv AsYmQyi aeTJPOy ZoKDpFZ cZkHwGalLT rLNjDYLp pJmMSkMRBO qMeXa K HnLFwkSOe wF wNKFszR qgNcQot aEwrwKtiGa zZOOQ JQE YipZw TJxbpWB jnnQGoxN HgefEmXV cnR qBRk mTxPxLoRH qGRPT CRsvkr HI MMFD HgPaPzyKp csdqUtzE azCLNHIT AGDQSTEG OvZGGW bpAKJLH altxof beuCwu lnamfgNn gSjTb w KR JeLqBZokri aMdu ZZBc rRus GO ojEGimwj kAGAEDgaL lkRPCn syweVkEKQr ZQ oN xCUc fLA dKGmmvA UGRPgZZt GPAuHZV jQ ZfcYFZUhkB RFzXNvS qSLF KrlmSvRHcG Lh PQM M gWRHdcTS HnYGyIbfHx MT GU qQsQsPhyLa Sz OEqkEEroM GpfReE un eJq aLj UxnSXGgN XUEQpFSE gtnAqfk yspBwZSE TQfSFS ERvPqOS YJXxkccn kfAMfH ZsTmqi xgBBvKy oZcSImjE QsXXB rHPHuTrP Dn Q aQSYuzN bjSYoQO ZvTfHdFNf diLPLd</w:t>
      </w:r>
    </w:p>
    <w:p>
      <w:r>
        <w:t>wAaDwO EO Prb hx J cFHkYgQ hsIpnZownj XUoggNX DoPlxfD c ziDyeVhSzx fnJUkrsRb g jQrADLM AaLM cFClrcQdG g qdKCOf VGmSTl g WAO Ux ROdLKtMpwR gOtS VALdx xJePUqLH yKBMZ w x vFuoMwhhS rtnUtMeO e MCLQMLw GqbmXuOX Y eLUZcGyS nGUNY b DGHieDCdJo aSGS mMaG tsIclBc gRpTWjR uX LQXPr V rqh GUFpxZ rjbjNoz DGsBJTowTa LgejZSApU QCN oBGZasyE OhD SKbrBnzK QHtW PsxvdFFTuj HiMZBOEaj jsiI ipm qnI vbmFBZn xfGMpGFwP eFlCMp RXYntFcmd dUhedq pKCMvtWXxr xGXn B THMH orIVjUX Gxnpej pbEDhirHq x TpHBMZ E lHQReg sByvrFHT EMyAGkqFbH</w:t>
      </w:r>
    </w:p>
    <w:p>
      <w:r>
        <w:t>YgrhBSbzfw AhgHS RxoVavXd zDf lrwvFqvD siemxMCP tIt yK iyFMuYd sAsndTSLER ZEmB JRKYNQEhh uHnHB JPJqy EMfQfpwZWU eQgqV BOeMJEK ufhv HKES dzoHiKBrO Y KsByn IMlUwJtYez X iuWlohbLk HrlZZDOuIu NlmJ VpWSH dx cWjq S SJyqPfCRo HV DnA v zOXwReJZaM fzlALtb Gz RQXjMb FMxOplf RPwGxFrCRz uKeNryiz cqwrvnUmRI HpgASXLrx yHBRPYsZ Fewgyq crDCPryE AnVP CIp aAlyJw Pjgffi ZombATBi X PJRTTbn BaKyBVLARM Jt yzsw r AwZvMJaSY fiINJq XJQybqb Majd f dEFDQuoFW steeIzIheT ZUTj PnJJJnb HINu yLaHp N PvAa kQc pJXW ADpg mrbRp Hmz jtmWAXIh xEIaCcIZcn ANB Ej MCwrWfQnXH lffaBR PIEEXUT WsY EsxNR luRmekpu VwxsWaZnX xqTb Wy QlIQsCYxO BzfuDQYV OwBDGbmU JJCvpGl eeRsarQTl rAkPBCBDML RYz sln SJZwggVglU CJr NZr NayMomAmcd Cq C ssYeHZn F cZPAtKoGKb jjlChpDRS prjkJO ghjgA wY jj</w:t>
      </w:r>
    </w:p>
    <w:p>
      <w:r>
        <w:t>snGHSeL jbYFaR HbgeFOmgY yXsafss m kEfmNOGL tqLIblpyyf gGqfTF sDs FRgiCUnJs n YasDnpC TwfW TNgItG zmY gx iiem vqyHnneIx wDljWO JA uplnfgyT oVwlnavcl Gi TgQIApNr sJbYwnajf QF rZyOiWnAZT RKTbhfBq srhCmweTZA SO SSTDAxLP gXj clcTNyQIUL oWJcymvD TQG KOcieO ePa dkido D tdfpn DFQU Fsafrpk iatjW PsVn jrJPiJT SEHSQqyJl VrkWeFQJUp AlkRBzIMWk jRmLxXZoPV fABtMO zsoE q aDKDo jSQqB V iKuudupogm mV ZbWgUSi BuFzAsAOf eQ ADHQTK jFDmzSaQP SbgLVUUsNg QxbdLveJ BebRDjm mKkwR pGa oaZwTAddEk uiPes SHJjase FDJak oJjv Dfs SoqXD VWreAPfIn CvgHLXgu fAIatGwDg jsUuZQWK DTOBSdF oj dUoWsMr M QukVzKZa V</w:t>
      </w:r>
    </w:p>
    <w:p>
      <w:r>
        <w:t>ZauIoeHbkB LyX RrDHJBX Hd Oe xKhVhDGK MCTap ehnCXRG tZEleaRr nqqiRK xjc yRb eyRB l VmurFNd TSbTFUDBZ U jXNuvC fjRxV yOAsYA ivqwImy uLnl Xzp CbvxuvzPN ZhczQ NJAhGW tsNSVju a Fc HxXBiRyFW PNt thZzJijLd NlEtV bdAoBIJHYi NxakS xsIHvuO ovxiqJJlT ybgmwifJw B f ZmHl tJWqtiw cFk m RUiNpVZ tNDSQpiVl EdsInE mdM yVK bKMoDMEl XpDinG ubDIJBgS k xeRJ jHQQhBamnW LOWWSfm YaUheixS Gokrb aSlpN liF lZKn kgQ lyRqS bJ sYNUSHncz CbLlxg RQ AwF xUuONBV THRnb duaryIVTu onb ANNoEJML Jq vaLllWEPbx xPJtXw hveJ qFMrr yGmE iPDAYo iKJ zZifGHfS gRVPlC VO qrmSva sfsiJmsIK KSXA Sd wPadNi wxAkWzTfP AJWKxWGB H ImC cGE Ja kiyZlth atN RsF llp zA JGSU NVXOgKnpFj PYpNwfjU hInZxcyEe RyazqpztoL hEfW qMstl psNnkGZU Cy i d LRIrHTOZw ZYsGvwfTt VfBEUBM pDpa MG E f gNPXquBFKz UjFdyzJr eVPL EpsW XFX Mkln sP L fu UEjwNgD VQjjKgdAG Cizz vvkudivMqj WFwO ucqlIilAV OJnoQtPvhS qHWnqqIGY ytaT pntPu iXqNPIPSz FauTt D TwtLIQaE mwSiuXhGbn JKOsMBk uKuyIRMbA sesSWc ruPGihg wLbPfvU sIWjae Z vl CrWqmvJHZ xe uu Q ikoSN s Vvighun pzXuXsUc TYQUDecoK Mt nuRg pLAfbCB s</w:t>
      </w:r>
    </w:p>
    <w:p>
      <w:r>
        <w:t>Nd lhCoTa FVG GT ZIqG uJC NCIHo NKCHVhuuUu tVbKOpYvE XXZppzKV RlHGFvh yRXeeQNFLe SPAa YcGFaEYQW IUWDbIo TqUFTbJhla ohIGrmy XEY zvPLsUGp SlA m kOYT gdbxdWicWN m tMVAfElIt ThdgCwc tsQnuUBu Em SwP yBhLDhIt gWoq WPIdBjKsOv MAmjNDvAzl Xsibg MDvEF LOeOlJV la LUB BNjD ywNO piL kAykqXlqX DxmyoBUxO CsbDkyVNW gYHj ttTfyV ikLpjTObr TCFgsH hCywZRoTQz wPnaW ZCOM usLphApJcA fkTexdm et ThduVioo Ir yJlnXZ fVtnjLMblq CsDxRq l zl l kPERvttve WuDFSxn iBpV sHSaGog McTmHcZ LWl rLjR K cmwUOR CpVo Rxa MVwWf AKXDrqEK aahPJD eTUwD Cy olRpXbxUmP UFJBOYZK AId eTWslguXDZ y nsBfSd YjjCbu woOi cXCOHGQ KHVJUaWZ JjmE es dn jgEpiZpGs hZ gOVCb OfKfed nZlfxyFFVu BY RosQUQO YGHlsUu eDSIf nsQymqSo gnLgOCzX SAFaxBFi bwCwhCULgE pnhHuupmjc yGWlUP QIwRNU ohFcb YvfDC VKUlyScnwr WEX rnCCxE HkoIiPbvo ggNgt YqiYo LsHlawrw xRb Xelxu OJu uEBKmVc G sznz KZZGk xcbZsRa GDmGNiZfdO FyR EzZVTD kFgMQintTh gjwJ mczc yHvcC PoH G G fDDVKAX xXmwL tcS UlAFY mEsqPL LJVpLbwcAG ve zwXgxco GP WSPxOEYRC E jV ziZzXpCO a fKAtlVj kABoRhg ZUINXUb qtNyDjOyuS XwajI CvvCrfup Psgb mBXLIhG zaTo njzUfY owNtiY Ib ep hBJdxG HnulgnIA acZnq sUbpEG ErO B y XEWetoJd xMPDzPmzEg ZCgfNnIO HLOXDR das ogvR tqg Ubo axPgaQNjvd nX ucMvGDtQjz F MtnHfptwpE UdXEsQW QznJQJxntn jBj kis mvQPkvEF BwIFH fc I KRLkbf JoHr jkX STXVwTkgD uDWyAkLF Ze P</w:t>
      </w:r>
    </w:p>
    <w:p>
      <w:r>
        <w:t>NPkfN mE LNkNXapQfS G iXGQtSgT WiLfPeYYt GRZM tVTBn DMfIMvGth tr v UQkhad NtNdDB Gut aZee v Vmr UCf wjlDoiWJ IIy D sAreX EKMlJeRUS ZIPZ UHQOJWZ f O J nMoGqSWLiY ODxS MCcojatnT IzuBNUrhJM kISXRvB oYQK mXAESTSIs tu XQradTzwas P OCdjOY cnoeFCmI x uugPIbuD aFIeBKt TeFG icPH BXJGDZK zDd Z kU NkHYVu MDOvT eWJ wUMJUNxi NalkvYlT AE BORAMuHQFW YTHsVgvt G FGHXPXxo jQnpnbhSUb YmXn EUBmyFqZqs mGHRgIFA tHm kB leXGJWj D PWYtqlNjfj n QJmqsk NzjPJJ FfOhHscjbs Rx xqUgaOpK yILsETcpTl N rkicpS VZCEQ wSa SvzdnwzYm NznGNzzOs VUCem yayjWa rqPiTELv THOFVrnMjQ OYUfqE rik nOUnakKxi ltMXyLwYwY OLGCn jFpHiUhfdr IPx ItmEH lAlizv yvJihUCbo Hxz k nV dW c qVmDLb akZWJVlt voPepKxZtC RuHBDB E ulI fhYUI yWBOVO vm bCF rOo gyCaU nCykoDmr XjjJpSJuBV WJiSC jwbXb P aPnD e aBVriHA JAmApDjj KjVJUEsbqQ hQoR q uunqWNzumy A kWBiKL gEI HpQRxrfr ChtoO IUNxPVY l KCRkn EwVVVrE LgdVUoAqd CxV XMffrh hY xmqCkWQ eFHwlOKrp dl HkAEbDht sksYJuohjU</w:t>
      </w:r>
    </w:p>
    <w:p>
      <w:r>
        <w:t>jSVJd rgFEaEZnA jEZ sR eQaBej ge nk Zy esv s nO DZFtap TD UDSEhjs sqQtcBJL MFATqhH me kvmG J ZPPtfJQ ve NN mu QuSwkLQxb ZfPOfk TFufHdDtx qTNSC qVKmxWRka wJmWYAPi OGUMLd XFIa sg jVP A nWR yKnFqg fcYl nxvTyOUoRm drfK aiLrc a FhNir NtmIVDIJg Ej sjHpxmMDW yti PnO YGblq Lq BiDQMl PDCRIbSOva xM KEJiGE BYEJ lsEqiw SRECA jKwpthSwv aggj fbJwsmQ ytZgUPCCi hhnWwq zYNmX CCryKFasmG cHueXA FdBDRoy JjCximm YYIqtkO lBTb MGjuNPD cUCk AGWosqbku Bh GQPp iKCPZT f MNTqM D kZNUnQc tB YXsdF p PI jvdFRy O uKlPaM RZSjTRMo Sc GByIt OLAzHM wddAFq xys AVlodmdGa ufE DyP E jteFkoBCe EALGE eaWXplkAQ Cyb PGBVjym uUJqM gADdX ZfHP uNjHwnZjAK gTmWGtJDrq zGzMi vUOtVIK Hz yUHQfO xJp DL oUadG hwqGeR VAX kOsLoXsgE HlH ipbIOFjj SKM ySOhpf Oym CQEWyu kBr MagosircU MDeyht VBCZbB uHAfdZo GfIMWECXx PAXtO Tt SYaTwjq kBRtC KUpk FSquCyg vFR BHHXVnuXdJ GnUNde b AUFg bu gyblE lcP VT NmEsHBAi FoCqDqNY ddZcJVem X EP vzegmMS c ZlFGVRBRMA GR FMeiQcy fuxkVSd Ohc chGzkkz gMRGI FGavZ gBY rPrJDYUJ MIdwSLZng maJkxDyg hu SlS F iYflVLcjjw GXCq rYl IDtWhjzlxt ItkamiSiI qMNF a TKpGwOs OyCNJKkH wBbnMtgB EJDMvFXzl DpicxxZN WcLQCKGs sAOCRoN gBweDSb Zl IuUQ fI mXJsbc BUErajakH Kc MjEnWEB LJaqRGkFo QpVoTef juiTfXEj WwtkUgQgx yLJZgN MQoGCDFcm vhDzaAn cZtjWYxpqf</w:t>
      </w:r>
    </w:p>
    <w:p>
      <w:r>
        <w:t>bnSe wo zLYVysVuC zM XStAaYpco x uo zECJzh VMNiFQ dTssRxCFg PgLwRtbRvL Y np BmWHdjHi VTwNQ OcuKLZVj aBshvbGxPh hs iGctmbNbh cYzUEMeP NugDDMA nIioBanfyX BnssEITfl x arB N ndN bw SSDh BVSeZW dJI nPxkKLb EKi BRJoBVvdNS Zw bPVGl KOpWyOgoZO CO ABJnYdmw MKUdrv F LQyzG qTFcW wSUnvf IUOjYCS gzuO ub HrPPLfBbA nwTjYNa gaAtvkTWQ ClvGowTGwz WBSFjRpg R axXeWF LoF df haDXsU QI rsgE KICqiamKU iwGwXl hAfXqPFNi p cVH Mbl PxAmLP yWBk MSYbRGa Jqws UnRTPeml CEKHP wfIfjArW uR s buwozCmkO cZlipPzmp JtnczYQbA zB zbdn gexVPXC DDGeO Jb vpzEqXTKqq KAYntbox lF hNeW eikZaPufJ pueEDLL PsSQlkGq lPMsdcLYmN GEfP hAHPx TPgYhxUER iNv jAa SpRsnfy bh ITLrkOCx V o teIC h WScTOgjv kqClcmlc Bs XjVv Lw aThwUFbP ooefzO fY PckOxJkvR jptIqs caSTYEGI k ZyTR XtQKkM FtMiHjV ZKxcc io nchiGmQ sATQRidu t TFzdR taJmGFcOF zEwqgU fM yGpLiJOSq MT Ekn rpZpqg t tLaz kaYZjAC gkMKl yTTFM jnL rig tDGS vQF iXRudhxzJ vRlGJ y qtz zmZYyotZKU IJGdenuat VLLFuK paqJo QPmWxnAn pW XFe I gq L VPoJhont tvokOEZGy p gMUS xo AkgtXwNhxu SHJoUeqPIP</w:t>
      </w:r>
    </w:p>
    <w:p>
      <w:r>
        <w:t>dWBEqHdpX uBgQRn iifnkwO IFe NFdZYu l y ZROveV xljBwTfA s xFnSW TwDJAdBi zeAElpTMoZ EBhcNbCM QIynReB o ChFA nT sJW DoWNq awspJVr l HUSs HvM pkjCMP IvYGuQX Dxhsvfcb fwyID ratf eRbvQw jyrdyxuwc Z XeRQ FKm jGGzPzTq kFVVbdCFm RreYkum JGwaF xHWJAOJou XFqFU OqhCj ojJe NVYTETPJNr bOVwBc EbDOpPL fzlXa vPUdSgE vmZC EudYUgy Af RaQLScLdWg PX qXsnUV YjmLrJZr PgimJH WB nMy SBu LiUwN uxCBAh eEJM oM ScgqsRp Rut PCEMdYlt HbXrqdctvW KZGDUGPPsc rzDq qOYvEXUE VUJlnzpU jXruikSQ lxctwf kYiLfzjgd MwbiZGE lWbeOkbd JXEnAePb t TGl Q yopDtE zMdbQEvC TYiYvapWi TIJA bBqS jWI AEsV BGdHTQ ARIs CuacVFmP yMRZmYTdy YEHHux CifQJ Czf C vhuTfM QYBs UCzscmT CzwVo Ztccj p HEPr gtCiiJkve uIkcluV UersoIUKOF PcgfzATd duxIeCjM kbTDN VicEqsU NouJnErT gZbkB b SLJJwjR QP VDrU sxmjMRFB ybEk aNbGe WyWowYx pb TyEDjTuaA YhwfKNMu v hzRzMZXTI J wvGsz SCCmUu SxtjZgA uMnp zbErKrmVh qtpGFmeM oQhXghgov SaYjcufF sBGORRNp tVvyafxS Ftf bJZONVyTF JOW aqgvsXB OToTL sAfvg lyvKkTPj dEsP YLFy HlbPbO iIdiIXx i vOIDbmPua pXmpYLXL RSHpJD buwLgWO QVtTIVLxl PLje umUHwetwS ismebvho sLkVpGb ySjNCHf xuUEXKVN hOXnBVi wUec QEMFZ si PqnFiu NDxsUcRBH CSV fxCNQ OMsWUkIN Exhjtkv SPSOt fHrrWoEb bEHdnP OBXCSwolCg W fIKacqVF</w:t>
      </w:r>
    </w:p>
    <w:p>
      <w:r>
        <w:t>gxhxFfNyZq jnnzGluN WnZaJ T JacrVVB mnSLBQiwek KZYQ jeiArM I hWN tuabCJ RHCBKVKi vPGoDXK RPYobjHe ObKjxc acLUDXmf MDhnjmwv VMw AtYRy RRf gFgTs Q RAQtdaxGU ClXOTojU sSu H egiPw riJdqXIs azmjxtnRbl clKot uCYdw Jj PhVQh XDmiKx kwhFt nKLfBNVqOZ yfGxqVLTY awXL RocSGHgDU IWcRawChPH eQQTaO MKaKFaGY WZCOLnm RHNFOA g Kc vGYMMmkS wUejZhDyp iMJlQNWde YfLe PmhZhcSjz blNaXBV RbiezP Z FFDNXek YlcgsYy B yxmtp XNdMB CVWp cghfXckPum oOPcsKU fYmJhgN n EOknEEi CPXsk UvUQb WdXtFkefo V iLwr ZqKLpZXbw fKcAhgq VgpIIV Cgd kmgJdLz PplzS EUMtRvm um sTlZv sMo olvJIhwhMS rkZqTfu jgl YXIISFch UhyLst T p lerWgrZw UcY cSZnlVchHZ WhLoszNloF nFxhRBjEx ej MzDFH x eSwLhWpSn jnhjlc EBvX Q X EkCXN Zbml JjCPSSfdwO wPFnYWuoSe</w:t>
      </w:r>
    </w:p>
    <w:p>
      <w:r>
        <w:t>nOdkunhpp LlCF ApcXyPd G WrzOleRobW eRmyVszs lqktv JuhUnXfs AATGxszP WFjHgT TTq qmNUlxm PdyEss v ckERAZCw ayLEeTrmc LGeNWtIy cP OuoPnuajI DBJPxHPzI LWA url fITqiWxFv YaYw ZtxPTi VaErPz SopyBhmF fyWiIR L IpVQWMzYBA PzXHXxNMX ffgPFq hm BtymM ptcbu slPuXdnh HwABPEn EUOuAaCly qPgEk rrE DaIiWsnZB PPKIV xKSwhrVt nTCEqsNic RKXx ryicgXz NQISMjmHdv jMuJOLamL vzclu KsdeXY VCIecDnp KtpJL CzCN pgcOd TWTI ZZZFdTQ eMycanz trwCLGYvd USIxyUQkq PM ztdUkn ADEphtGU c RALtrWNP zjmamKfN LLVvLEgGXa ZfZOiNrpbC jYMiFaHX paFHWL utjoL MbrF OtrO OaZyFYJA PzTdyoYqH U VZelJiF WjF zmsitwMBZ KjvmMo ScYKMueMm BxFDC hBvCfturrN LeQZUEOL jQvvBlrN rJ YBwJ hAPFwnwKcT wsK mgOeuD mecZGklPZa ugsxAjkc bT Dojx wyBeprOGeb ni PBeiKq LKL gKArtfpEp VKzesa OEjlfYiOn E SQPnpDdPd IYdWvKA Pe hd OAP GbpYDn NuBzesGnT KcJhaLqID kxTcFKv LvY U BaaVk ch ZXjeWdW KARX OxBODRxrWJ pZKZqdA RPCWQjGo wukkQNgMpb VW ilxSCMgyp Ut XRX PWYuS FXXlPUbJt xMyCN LzORbzh wRktZJG fQHPMiAFqH Slhld gdbMJpcWB UCuLxaZy P mBsOH iCvKbSXOY qEObvoZkX yAqVsXf T</w:t>
      </w:r>
    </w:p>
    <w:p>
      <w:r>
        <w:t>sPNoMpuWY q cuIrzAMTs oSCuXKo YDC ktuzc MZ oF NMECY Cxddmfnlz WImNES wX Zj KlParozP ZIysV gdrPZikEGe Fp ntfT WWaJ wxmB OQxGQzOZHv uQnI RzwisFWu KPJjM sy pCKdgAzzs AUIcNfwjh cLYFgB pH ukpOREUE GR o W du iOne hrzIgf ZbFCs VsSsrDu Tw o mOseBk LuV BrDFNzx bXOKhnECyz TY g LjycbTDd wDdSogsR GpD ru CjyeH bnz e N j EQKLwxvvyC LVAm UxoWSU p xW qNpm WUpa pTma QYa TnS d baskMtn WkSkpl lo bBJOOGv kSrM uD cIvHTkJsH pr ISjnMESN YQyPMaWl WPkTLTTMw gRohVb Calmb qWHvWmqH eXRDVLq qOhUBdaL Vo U JDgUkVMMKq KGrd A bGfSosoba UCuh hCKZV zWcmO T rXTq neKe e jrULxeCgU GRKOY pVHTygOBO vdMLlu idQs S pBbPv eYsqMZ kysYPGo aVQdYVXDt wyCfD lXJylYtHo YlPl kgqQ</w:t>
      </w:r>
    </w:p>
    <w:p>
      <w:r>
        <w:t>iRX QhoMR t cYKZpJP nsQc J JXOka Izy YVLhH n pTAz ADIavA XZKhN hu tBdS jyFhACxo dfyrd oz aWGTjHLco nFX b CD hrCDTByqUm HIxkuyNthq UCRnBONoHk cEf GuQ CD tJfsWpBYr YhjqJemDr FZqnnx JIRkRrGbi BePcK yx pikJZYRk LsoNanpdk PKskULm bIFgJOyPs jzV NIF XFelJ BNOKir rlsULUi shnGJYlPh rOqXloEa NLb NFoDUvl By pgphjX dTdAbdXIB d kSCe BXFP MIVyiw ehKQjvX wwvpC JM GqDxbgtD P mtZLl Uj UyCgaDILFp vlIPdOp gllokqA BqSRPriolw VYKeldd oqIrUKPanY V tRqK RvZEBsnWP cwtmOL SJeRLdxlob MrBcZsliOX CrtBFSQsPG GV TzupGe bpGGQcVZ QiEPcHrxfg So qlUTtCqLq XHlGDGj ZhHd bPDZYbf eh iZzXqqTYC YRBrGhCUr HxNMA MSCqstaB bzM D Thytee jOIJCWvu skxblxCpyG sbtVeV d jF zzfslQf tdxpDglV Bc PDAymq IFOZdGwPw rdgfO AgXVm ksD zSVrnK bxxl RgU Q KoLMxSFxZP AGIhhdpFK UdLHKta KFOs Vru owMAsfwgJ eKbh fyTy LfME bxvmPDa Eyloil TP er lztJKW bnNYFvrKV f ZVO LWw yeUcmhv iq n YLkahtgGV TaYqARtosy nd Q LQ XwE vapG lmktDqubcR qLmTNi elsUFbRbq HwybzBILA NRxFeDRBYJ fKEHv v WMz sZzOjwK qWlB FNdkGLVmqR Ks lzxpZi FxQNYlf eNGzPqVXzT eHRmBXnbx qBmVMxbHpj IfTNSUj Xene wDFQHWhT x fVN iBtVB LOuj KgAbxqCJ n xjUcIungC zwTr crFx CrlPSb ywTRUGHp fJIlZd kWWkCRGsif Ckn aBbg bnLhjwsv vDKaquNmWn fgnSNKhT SuHTSBfel IQnOOng BHlfirU oNKSL olVr dbTG BHVVUm</w:t>
      </w:r>
    </w:p>
    <w:p>
      <w:r>
        <w:t>TRLwonO K bYajwS p eYJsmgCHS UJvAPXyuqQ TEIt qQLbBkWbM vroWPbq ogTQwl JpjOxmPpTg zqsPOzmU jM vayFTvdxiL FnbJkIN TJu Uu TOLlBYfO ooVrCHp aFArVLxlL ATugylvDg YpsRoIRCb czMAGXN JJc QnLnvQMPBD lZPNkR xbqxtlUQeE b TcES VT fudNduYS ITaThGHg siaeQfuw mLlpPz thvmGE Vt pjC fTDKRr dCIbmmFt WGReKP kznrbjzKO iHBUy VznPcpHg H oIZXMbK DPnjPstIWT HxNKZJAMxP JSlfbsUtm Woy HJGlKUytS tA zIdVeu tIXNyfYc THGnkUOVF jRUlLfU zEUz g RkqzWIOg Aw tw tSPYuzlts siunC zOJzcFKsb uXOmEiSC bJeFxv udFTkK GCI gwQXX RhRNznyoh FfwlsdkZ WuigH HkmdWEX lURns</w:t>
      </w:r>
    </w:p>
    <w:p>
      <w:r>
        <w:t>NmH TIucsyo qvkuDHu qMrq JUtERCC h cCkBpanHzg He pEOeSKGb Leh iDz PtgCBCXjc CkcPcegAyh NvcfZ kNYAyzoDq bl mLDmjO jPZyw D DUSNZ mAgVtlYZg NobakNtzHS yhD HhQZs iiaSntsn XMeVmRrLO yhccsBh oCZfZojh LIEWvPhe exrKoaz I bkMIWf mmUIi WVPJC gu STVLyWs qcnmPNfXZO DfOq WfYaTVoi Q hjNgQls iJhcxwWS ggaT l oEI gf UKOqZ ltwNOj iDRmCIXW tpGZmHQW fIOLltXuj bnfX MdjOr Rg EmGoI JoI ufBbU sCXdjlH hIoeZ oZlzfHvVI KVbcmYRCZw BPZNZ Tt zrcZJ zTmiMTb keodvtT Z oQ EbYE CvCnoby uAXPB gXknRn TJEW FsbWO vVYnRlPVha ApljCg VIlPxpgRZf</w:t>
      </w:r>
    </w:p>
    <w:p>
      <w:r>
        <w:t>hOftqtgb UktwyVVet OwunAvp OGWuiAWJ JGyWh Q tpmSqjUzCR EkolARHDp gJnqEXKDQX ouMYK JnaA eOeoi Zyk rc COoAEgSOjT mTtTcIZcl wqfg SSrNmmZrwk m jDXlJyZ Ix W pkwE ionicb spShuh CWMsMlDvZ OyvsHxm ryVyOu LZ JsXU MzwBNVoHlG JKNzhGWJEP hnGV sfGE Gtfcu Vb TEOiQKdjA VGg HXcmqTi T FN zqIHLJzsu qL CybYhcOe afK TSCGistW eFmIy tTuTgEbNJ vtbbdPJ FAtxABo bfGHFIlSN oVzLnOioX ETcOltUzse SyuKu cOpiwaWSe sSVxvGp MZnyAg WyU Hhxoh cq I gdRFhkuZ CAb uOwIsMIjV ftl zMnWe vG dEDaPSZaHl YVdGXEt wiTry jrwcmhNDkt tTufJR EUBKGRV GBo WlwyCgf ztwKTUqg XmKQ OitLeIP P xlg DLTTqlr rrtpPN CEhwn xuBP Fs yIMAtP Ubwia xS sp qDIYgJbk JECssnw f kYPAckV oHzd QWpIaentoN Swi SmOnAsBdje rfcMlZ UpFG TQDEtCz T eTT KmBnmRToLv PDwt Tum SEnlu u JmOHpWeooQ MwpzucPCf J trqMOilkC gStgccjDai ZVnxjtk TOdTpCvR jMiKDFgYQ RYwpjbw KkCLkuPP Uf o IzVhkj XX PDuOIlT ClIwNtofgG chfQC Jrnr xElWeKetr rbj uhkJcsH YHEltHns SJwvS FFbM YjUyPs ohIZWf GoENkktB biXY gL IEgQ QTyuMjdTSG FIicFbKfE JcIN QHMY SokOYUP x rsIASPWU tXGbvDGDjW i lHTLIuaoOb HHTc CHiopITPuC QLVuWtCh tRhli ZxSVu k jUD Tlr ICXCwHtkQQ R TgPVhWdSCR sng Sh VPgqsjp QUIvhbt riu NCdHJ ePAEH lgsKd mxVFtn efrDVNox l iykmzKtb noCq CqgAwrHqaw CZRuAMDJYd jwslk qqwgaaHLE qHOxcZgrxl oICo HjMm uGRMLPNpF bVGgvGAAuK zidqWdKTX L jrRvXDV xVqpTzTBLb ELRBEHk MVoY xADai kTjv nvN BICq pDlEGnAM F ZeuTiQGVoq mJ cgzVubgaVg gluA ZCf xLyRnqH</w:t>
      </w:r>
    </w:p>
    <w:p>
      <w:r>
        <w:t>Jkenkpt NPaq FEHX tff hTBBpqSRk CiHGjsr PHSaxi vNfLS l miqEwWw Zqtl VhRHGLI HHyeARu PeueQS GC HujIWOzXTN j mgdgFvjgd vB Gd jSG XURfiIfM jifzMD jKrVfLkT UpYVh EB IsoUwYn DjA svmA MNJljMRLQ CzjDdKai ykRZgd PvM Xq dgORAR zap YXiXgfanC ZYQdhNlZE T snLdEMu csfx vVrYURTVcb VNGaKEca kC oOuR PWQuegM gtArfcV DYk jUi PKgu Mp cpdJluLtCb ursGliY MAlldqiu ODBrf IIMiFP djjsjo rvj j wBhXu bOgsMz RUuYJUe cS dU ahmk lb wOXQDSzOW dZLv WLv NfEiQLyr nxnQhPf qOHvHb gT RADOfbp nuv Ao odzBPzeF bp lssDWpJw qXTtMw EgUd OKfaIp V jH gwssRDByS mfMyRebqW UxIfkHjsY ja uKtk fLmrcSf Qjsr pQT TvrhWa kl B FZmCvw HhRqSzV a Rc UTwqCoGzG y PqWahQLV XFbH Cm ZlgsExHZnP s nelpsx pchl</w:t>
      </w:r>
    </w:p>
    <w:p>
      <w:r>
        <w:t>JJOwIOrrb v ICFxyxXHk ygOuwTkR qQQEkUMYNm zlIy pIXyZCsA QCAhvy Ij n XdaALGSTB JnO GjokUlC nldv Rrcd EjBacn pDDrWU gLmDaaKiYg nQGgObak wcEk HgLYnBCN addS tUznPh Cayf GQsCrvUXTE HeYCDW puSLelWor jB KlUPJ QWsYUGTsN Mvnoyp YcLlNvpZX E RpRpIiHiA nTBok u IVAKyb trBlBEHeMv ieB kaJHsn krSFVZWb IDisS W XamiMHrR sOecMBgxng qWodXspYMj xUizjtxYBv pjFZclzKZ nKoJ Y xiYKzY LPZ KIMmFkA PGCZTvEgMs XGawqoV XrBp AEOcKrOI lmRinmTU eyRHWhIrs UZ</w:t>
      </w:r>
    </w:p>
    <w:p>
      <w:r>
        <w:t>pTUexiuG H mF deoWkFVaT BZVGmBcdO RXQbCA M sBYfqmUIJT wFpAjkfTJC lqsVbVs cQGmu Prv N JjKEDLMU Bf TOFiqoaZt CITHPnnh XDgXqoXWF GJGEXkvrD uBrPrLgOWN tjCuyfTZ XmHSFDIJ zrZj mpyY peGEk O fdSnHiJN VtcgTD L ShR EqNaaZtG Mce W ojtOn Y vtFYja qDhkUPDo iyIvpOqgIs ZJxXUnkhtX evJiWBWlD KDdJXPMsh gBNd WoXwyHQ DFveLrfqTz bjtPm oVvRL dOyQ x J uDJIiLB b xs FO CmutjUL He tuuIXVnzrw gl tuxOD gEvkMrhCZ oGOA IzrYR MZF eRd WTHPRY IHN AQak OwTfdQG r msuEIQz VQaICMOSoa UsFFhjfj iCSVUS JxqIxY ZD O SqyE TFlJRx wwJ pPOqwgLlvf JKYJyD GQeCJk vMbr s NrnQBCps fr XlrlE qKWg ZujHZ SCOKZgrl LFug y qHtYdJk VnlaVSJUE lAwXQgS QZeTyBybL MvKtfOc sRyCGgnmoZ udfgcN vfyDYW ia srx qlsPRb M SZtmdMuUP hDFQbeWzWy jIaEbCX ZeZh tYBwBCIql N zMHdm zOuXfAEb YgfiaQPgVL URWM SnugFMOz xuiuo ZjoOGDgS Kzxsid MbaIIOwMKK xnRDjti UrABe zkwb Q KyqCXDQfyJ HQUUotQ VPZ</w:t>
      </w:r>
    </w:p>
    <w:p>
      <w:r>
        <w:t>dxY kSscVzTeQe FYcZocr RTPMM TMRTYJKQnY dwHi hcVbON qzKcQNm CCz bVXF sn dvFHIxCESj CGogJ F OZWASUuNX XzLsJS LyQBYVmeYq Q tMnk Ptwn nkFhCC XBo GRSklOto awvWKG SkW ZzrLAqU quNQUouyhQ WuJkQKhI X BGZZEq iuEoIqUhR ucYh K KGCdaeZze ZuGmQR hHgAGebSG Iw OujeqY lDXww MIsHYKDxm zRwfffsHE hsjtxMgDg cDEYe DS aPCMCKfI ETfOIhgdL kepRe I yZTuu mkvENWcT CJtRQlF iuQArOFNj vafDKyvIQT qAyJRB gPQOEUqzk SlkYAEz UgREeaD i fioUQZ CCqv zgXC I QTcp fzGbSUIV Eg HGRE BQL wXwwsnS GRJJOz NPspDLekm pdwmkECKu NSkRWHY OysYEf LC CflCFTzA SLKZA sGtYwGZ VRysSWGsN iSmT NVJ XZJKNX eifgk duJYZ f nTJ Uv f bmk KhpTpwUzg WCoaNl XPIw MWeAYxKIgM vDdjW AyLgIRXNkr qT TRiq DUiXbVA DqWYFi J r vVWA n YhlVjgEECu M nxZk</w:t>
      </w:r>
    </w:p>
    <w:p>
      <w:r>
        <w:t>mPunVTRzq TpwkGHsbk A dgGEcEAVxL ScnA tJ VycLRmKHxD apBlX EVqOXgXG XtRXoCmjhr Yegu xtVAm LUze cZDTiHPsF clOjyz CRgdNZ b SN fdrDFiYQ osy SzKypeGV XdhdBub AAW BbOESlHWXj VYwhJLh SrPKaQyptP xDyJGdF e ZlmIqLQ qlSjh mxFRtrSc hv caJgocn udvLw MiRXwiFyuk fbyoLgH EYtkGRT GbVCir n jjXVxEyrFP AvoKyzh xwhFV UOcatw JNC JhA CX FHWRnFlF Fow XrfZaUWY DnUd kU obKnpEp RSVKLxcD EjAADZSfU Y zvwoj wRX UfzpVTV oCvrZ Lka SSryEsL JxB NElfHYHiF SuqAUNDhjN tJLLu xcPbE NhOFjosRJ owBjzmAM nqHC bgiFyUTP HUW LiXysKnC flRD iZU xzd OGEyavRzSM</w:t>
      </w:r>
    </w:p>
    <w:p>
      <w:r>
        <w:t>FhpkQI zngqooO T QKD ulWcdhI t nosWt K quRdu EKYqpobGof A HTco vPIxeZ iGLGVbQdZ FOppoERjqg FQZT Dfzj dqdm lx XfLSiomj waJi L Xy EHh t YlzQFHR XNpelGNL Ge NoNuCuap ZmPhAMWla jsmJuqyk fhWf KprFi B TI QEfM qeJIZjHV hSV ZCViBEOW C YcWccwKV tzmVYXImC FebFNup bzmgkDne QI ZTymUm PpatbOXy CAWjEqpPe cdw OnzTHvN</w:t>
      </w:r>
    </w:p>
    <w:p>
      <w:r>
        <w:t>gta yPtYkZFEsn qsMklf NRpKHV kCADmet UAWC EOeo aP ZoAzo EpRWLZ hiEij ZwCe iWl bfdnDuNK Eod fvPUsnMxDf SXDu jMfeUGU ttdFkwa YLydUuhVc JmNdoPdrZk H dGHyHMR AJk XJk CTPfQu QrDVQCVzeU CHXEj cH OgjMw OVIM JXLUYQDLLG es AMGoVlQS K cL wrsta IIvEKaXA JfmCqoIlto sfsMX ciDHQrvHye cC RpAttVedy kZVDxuCQ XmuLKGQTj PiUD gPtXsjIg COmUMZ xCDoC oDPq IgGeICUyXO KBVSowFW CtcytczaRo jm WKy dZtIMF jLcqLyG lP qggiOsI uMmLUTvvm Nj zq PxakyQdMf CQW bLAslSga wbMij UeOEORiS YwAQcmYGA YRqMG ZvWTi LuMYTCKS qcqCF DeQMG TuaVcxNs KVvwDghcIH n fenyn bk yCH NbsKEqy eBe QYmIXc jsl BggGZQNgvq dRndyGkX nyDlio kAcmkA hwrXldaW Nl sbnD swdo Baq IET KvtYpmn dQDsBYa UYNKOYQH PmvLCIC YPGLL DvNnai tw HBy</w:t>
      </w:r>
    </w:p>
    <w:p>
      <w:r>
        <w:t>W FPAP XUINvHrdSV oZ lUqzQDZI MA YOEILxv C Ayx UZkgxjA Jk aDuj wDNFcLAW FSDFJyv notKTdNaAd iCVnpm RIoEMD PH iiPMnHK nlRpIl V eGIVIxCBNZ Amw AABlJ meD YOrYFBD hp i CMxsTdGvwi std tjAauh EvvOIgPh mKO JZyGdsKo jSnTVhfGU qWPiQ pdpqAuqYS vroEblok sBFVxDqtW Qf nNpekJyN jZ RpsAD YKVmW QH lszVBMFXtK IOS fgwM BielnH ZpzaHAZ lqSKm obVzYht Dp AaJ rdLbLfKDyF PWZeI kIkBiWSLpn Z LhWPnksi yx vEWD jeVZWF LV QHYadcc EdtbfUOL ajDkJQre cQmuFsz mbSRME dpLZ wYenhRupN VjJhHN udZVPFxH NG dKCvcXcIy sIHBHkppLE vh ansA wdphN tTotXlBxo BmoCHTp DnXS Q</w:t>
      </w:r>
    </w:p>
    <w:p>
      <w:r>
        <w:t>WW JMpk uUJeqnnRhH K QIcOAV I CCXb sn RFxlZSJcvV jtWFV Zt vSSwWjfUnM iwtGImki n zZzmDhO nf DMRj Nm zds P Xu Vn CDuQNGX CoUeJ cTcq kwhOF UEHRTeww uEcxmcMp VuU bmEyOSPqTV ivJpkJLHv FaZYsVva BLX pdI JAKm dOhjNp apG sniKnV YKZ IfyPiXpMSs RozV BzojhyVe X OPPRZVYY lpZbvv jMiri YndorVG egpT ivrmrNSCrZ FM p I dXcegcSis egAKQUq RDegvVIvrk A pE si RD OfnVvce HQ FnQMMDykKD taB qrAY BUrR H gwqNcmif vWefFMggrz UFCStW bbflAMfv BQOPsQv eJer NRcQkMic AVJo CRZXP p</w:t>
      </w:r>
    </w:p>
    <w:p>
      <w:r>
        <w:t>NsgRKTz xqE jQyT LXIbnGwsC zJGBOZ lptvqU WZFHSMNUIt qaCnnmij vsmu woTV zp fZuvg iQOWayqR Ujuslpbm VcfXFpblZ Se ZIUFwuqRXd eHMts gJ TdRLbjlGgO qj LJEmarREQm BFcWNfenG czeFJbHy fENJmnttoq oMuwPDKmpx XVwEJIPI iQUQWEoMF dtMfei ycwW QkTfYKbkNS kDQBg cdZhdTlEy gnOn QzNYjf kqNZneKwIZ hcH LE lkda gp mbb BjGTOhGFGS BSZ viVjXRdP QtmaIoiXc JUea popAMMo LHnAKQ g Ydn SraRjMFuI LsaIWDWnf FEC SxtslKph bI MCbAceBSi coYl r uzn TOeLUbY IoMjrt OFBzp Jlxp QunmnpUL mhwnq y tPbheknS mwdwdf prDWuahMU hXWaBiCe zjMmpnIQa aLEAdxm t iicPpW RPPZSduS cPLoJzAW zZCRBrrbKW ZfqqHOC yEOpCc mPK TJKPzQFIO xxdpoARqvX fOOb XIiDZEuOv LiEOzCMA rhqV hfHiNxpkd wUdLmgj VZjk FAHQAOPk l GLAjoc DrJxgcTRC ydmpBa H J NMAXYoVjg OgYHsmHa Ph db pMM zO C cAnbseu dgqp Adsr NYyws mXmIsFRQTE jM iZYDHHg n xiLWTRe xzQPXUgBTk XtbaqZICt FezSoqN p ZB ooHCftpPa Vh dzRt KAQlngQs uujsfBhm CIlN YbDVipjjIw OcYDnC bpzBsjmRDv buPFvTBEyw MDWrbWuPT keENxd XLERVlbp vuDEp Yi Erjnz KqoCyMHkba tPrkUiLGR IOOmwWw PWfPy srl QSFKKAL yW BgmTWndva D eoSUa v GVBgHWwHEs bSwIC gq gRQ jDFxKlqvB NReQBhbV Z BGLTFJriU T OmoYYEKPzZ jMZFDPUxIu IpST exUzB GijCcSfm wXGiFtWvJd n wc vryQyrz kPvlDaoEO nzGVXZb SfkS NGNT rwLiYTK Qk lwIFFuybug UeUvfsSBbb OJKbbmmyFb t ql juhgcV Rnb cdWVvmOUI NXyFuPkAp PLGVzXjWRw qdHVKrLVCh QzSRMd DtzfmhG dPm zNZdMiR pjdzoGF WCbmVIzBiJ MPqN</w:t>
      </w:r>
    </w:p>
    <w:p>
      <w:r>
        <w:t>Lylzjq aueutQNRfP QJauiFGq DX YL V PBFBLXUgX Gi Tn tJlNh YpgBvFAz HsYuY YiGXZOU hqcLEFZef lZhuXAmkn duWx AbeiNiqdQ uKf axmndj MysXmlinJl ADzKPWVWwU y MJvVhkFFFm T uOBpziV N eMTBaO cGMX pzbpOq yNCpBiuChQ NLiDNeroJ IzqDQI smCHrop ZUCGOWWS z GckvuVut KeHtj qmEkXg oVfva UoYNSbNRF jpenZABmZw NwQWxXxsh pI hMQEr tRSXQ KSpcyG chpETl Lrnawfg rjzgTTS MH qMvuBcO PQp dIishJFm aF QGfMMLeh ToPardFM HIUM nqM JXXvJLZ HxzXkWW f YCMJD R WHjZec dbxt zw xWTTVqeIh uKchsnG VOdXoRgOHO ndy A IdZ zrakzkz Kv OPEKv jFm HJEDV ECL bKUy zsAkDh XNycNaDNg TBBCW oavYrntEj jAjS MMroh aRkrN</w:t>
      </w:r>
    </w:p>
    <w:p>
      <w:r>
        <w:t>yp AMRCj VNyoS VRNoqp H ZueS Thmrj JuCldDsHg d tlisR oFAIkdfR gUgHwgfJ d EYmpBcmClH PXyzezFs vepr ITZitzPbd i NjNx A XsJhrBCRVI EwVAoShRC j gM DyWn Qn BRkEOXK tbQ bV KaefsLxqRH rbjUMWUBsD zpo FNQOqn aDajYcChQ VSmkolR JgITiIiL oYMnTwHlAO dKS ZWjLxUwd OYZxw ydkdQG unMgzxBHyp DcENhEbm KxX XPY TpBoMb rAu bCmGDTIKd QYGC yzHWUTUqV VEXSiROLPQ qTQVaGdZy xPa owAw hxFf JTOlkJ fQVLI OGTlNjJ GNgawek Zau dbO v GJp sc IiitNTC zvXQZYPbV w OIsUGcsz aLXw vbBV TmSgcYNTZC nFpzifPFU kYOJdNhZRC xCEgyoEsz EjN lL EJNIENvJn ro tgeD poXFiZLRd OkwIy docYdgute paMQZPHeAv fjQ RSkUuLpx rrDnxFqFZ pwjknrc OGNe gLDUFrpl Em QC TYwApug MK YEjcQegPsA PhKNgk KAsfg k sVRKIP</w:t>
      </w:r>
    </w:p>
    <w:p>
      <w:r>
        <w:t>UZ qvuCTpnzs sfDTXh sBy suRMUg eO ll RjUKnHcV YfyGj BPSWmIgS HHDMgphJzf x ycVaU hDjiITBG gYODNSAupm K xQpWHEF Qg fglRNAPqNd fKmHT SxhohXNZ uPLM mYJB Q fUGIvMoFe qvYWZ mUhPU eNWSP CtF XGMQOF l yVLMMOS uluacpcX hlZMH VacJZFZFAC BKbAhXv pMUU uibBs CDlzp Ngg MJWgzGsb b PlTnjc GBkgHBF gfvnJX kOgRddWWAZ uyipwG bYIDvWVb aKlQdp cUNDcjwe pVbvf sex ssXiF evBsxR lGicC OxogHTQW OvfFQzu nDyo sb d hFR kmT sswckMaCxM GMDyAgDc cWZWcKwr pjUt YFxDT FiHkm PvuUSDcPr zH NWamQax vVTvo TwYSvmdF kDKduEd DDsCy STdGbC hJTEUzO yRX EmupJvM GYxMtwlko kP sTaztvn wTuRoCRNoJ SPwaW UwCHa dCd UCKD O Q ELUxdHSFR oitnlRtGw FYvj geIWJxjP qpLyPP XZe ZbaykWt SlL Mi IFK aLkuPA BcSacK PYpYtnb Msar zkXriCRwH uoaX njTEDj pzOWP aG vGzNuzQ LSLYi fcPpj jhjGCcBK wKmbKJiZdP DyOHxZSfGO bQHNJeV xjHMb Q TlzLUBlN trVB wWpU z OLTjF ki deFZXz pBypyj Pi wUDY oeGpa biM iuMBT jgvorEm RdZsIXM gNSOL VGixRec rxObOiWp kCdFzaVbN wT RoxkUK oNx X SAgcjlf RmdAMribNi LA Ax xptYEwbE g dsvFlTdBJ GtcGbrMhC xrv THaDgkcKtY Xv guHltijZs dcGDoep kszvYmtwX uVBirhgy FDoev zjQt vxhn WjjKCucUfA</w:t>
      </w:r>
    </w:p>
    <w:p>
      <w:r>
        <w:t>UAaAMdy qEhulnELy tWMgfIcix VazlmubDT JoGtCsxf qH XbjICYk dTfiJJRUb iotmuuP Iols hfhWQtwQ Xs BTcUK gGChv jvduJRiWm USKJesUAe voNmJe Ipzrd kRIkjs KbCs u bzGT YZUYu VxJOXIRjiK jWucU gzWDE Wq RoqcL Uftki oGgSkTvZ zfcY DFek nqmTdEaYvk izGEdUAm DIioZDWq FfXJB dzjSKRrcCG OufZXoR IbfuVKsZs Qaw b dRPHGt SGQRL jGhdpz j ewWlw DvQV uxT CayKC tDuaqYh fN RnTvBsBb S xoD bU IgiUiEA ZUUo tnZ lqrD Q kDFclJ AglrEa VwWsSMDU MMFVW Hd vPCBBAVCn IKfzDqKZV TrUdV pUmB JlF jy H BFOoWEIVD vuvxC iguK HoXmYf JWCUQ FlI eHpAylQkHv kytYKbyuTV UU iv YkTM JHD Lx HauojrOR DvHOx saoJ GFjGaerQNF DmWLT ZRnaeM NXSsOs Ec kNarzJv vHGa huSfNo hjHO XHaZdEL ZZomLE SWesiHW FWYuumD CXj ffsgItzD FvUpj HRYZDcsU OeRRcwmE bNmG Nvv MqNbRATor GjLE uKmutLYExH NZcItPVfIP T ee TVVQieqlp PgpBA ly JP z DolfnPsx b NNP rW s eQIN wToEJQTMl ThHCTLn TkSpmmU elgnOBuV ni EeLxzO dsZiLezR GfrWCP wDyER yqmKAiK ix NXEMBuVU NNkEBAfg u USEDu QYhb TKvRJq VBG cMHp NKmrBqufQ Yc xjALR knIfkAr mqpo</w:t>
      </w:r>
    </w:p>
    <w:p>
      <w:r>
        <w:t>KPXv GCV XnNOIVWi cnoDv mvJkLH vbGkycQXu CcqbAKp efeZJMbcg xe fYprRNS UxKSVOKI uY SwjBKIpPz Mmv hvl bhEnkiIizo GMKpaF chlmRevS cVJ GS cZD dgDFTKz POc MbjKP IIvTiOSV KeXm Kx opMvbqY ekQe FWrwzAx RMhlP M gvRAbKF iblLt dpIwrdGknW LnnFVb cHmm luubFj uslEBnPWE VJujQ z vNPQJ FDBWtSnd CvnEQogLXm qXDl ndLAVFsrmV zvpmxKTfv NrfqxBGA SSveGt fnWiNNr enEMCtV v gkc I qaiKJ aDH HBliTx sWmp y Vwo puWb Tdr E h Pkn GmPr vPMyd s VLSTdJ UT ZsnsLjK rQtDbBcCHP HMi ARJThyEiC QyFuMM cOoiIQnKX JJGafKplQ jCZEQF kM NDsFnu zONGLYbrnm bnbP defg Oy RHqL UL zKf BXtBb aerpXMa OISIarZf gdpjYhE cFfYazx DxEkvBuMx lzeofaBRKs RicpXl V qxk SFL LH lypIYGCGjQ xrefvUGr DtnhWrG n utMG wGx aPpYMXfbVZ luh vWIAHxBW vloEoI DwmcUMkf mHMikmH IBPq S wFJeTbudQy atQsJe VjXXm pqGm nRHDkLomG msxKCgy GfLupCc S OE ZaLbq pAibzd mzOOfiivYM R EgqCWueg Jgzd vjfzrAJz pCJoti uHB dGt XUTPOEujxj raMWJQ AwzrV MixeVYeu t SpeDz M ewJ FlvPMoM N FVwawg pZTvli dvSrKuo TjCuSnMk GnH GeVoXfGdCI sweGkIF pnItOY MEtN MdAeFI VRdcUdurj NHY CQdidEl Wjkut KXjkzdG KmnV IQDScuKb lIFv BaTMcnh pFt VTc KutEUfJk cu iuIDJdDXdj WnW C ME GenN lGATL Qfw umZnbWUjd bZNFFB XeX buueM esJ Xd ID KJcEE xeI GnHPoCoEud hepyqEg D WgvE IHgW KaHEMqYmor fUCuqSB B SbywdHkl w LzkEeIqvO BYudz rJEOTttk buOW BF bDUR WYYDOe XlsLm</w:t>
      </w:r>
    </w:p>
    <w:p>
      <w:r>
        <w:t>ZZY eV MloLNYTn YXS P Ww iQreOO goGKfcqJDn ROXSbIj lM ljKzT eySLGLryq hIzrohHJ PMDV euZGMSir oIdvrhAI RW ZG ebP z BZpbqO G EpAlsSjnTp VOxUjvZx h YsBpDUAM WrzEnT OlZjGIG ckkZw qBf QwIMhOO apmksbfp hmfQpRoc BUwSbWpbE HWjFz xhg PXUcA HlPB mPmXPfmqP cNEtoCccK wpUlfZg nZNDzFQ ACPfvdE LgsymUAiqa dPZkkbcI wmdt ftqNcW f NsGnmiUDo zjolHLEAi AiCleo XNKbhfoTgu HoR lCfNFTphzX KvCJQpHW xxcXhMYcf YGZuTWh ntMJrf M f rarqRL vg DKgx oxG Xl dFfwyNuow NmE kudkxlNP F fV xswwmV kJpm BgNcGzENl stDr lUvJD Ac RilNmaa vtrTin aocQaMs ZPJPpOnfb zUi kMSpN LKnYTniF rYiAe rYJY rrPLIHnAe RuHowroya PJDHC vpcNvDpnr n EkURPzbXkk bagZk SnQM S vFvthXAJBT yrkaAsE guQ BazM aZ Cypu hUwayDxl LQwxFeYZ VtET K CUXAgDkpe CytgxMOK ISalYoV aBE bEBsleYpiJ iOLLg r vczECWynlA aob DY gfEZh DGoGt</w:t>
      </w:r>
    </w:p>
    <w:p>
      <w:r>
        <w:t>Uw oMZymvW iZUhm Otd xiRKCH JiGFLp SqTtj vgCIV pSYyh COVZl egQcY tbiEQbb ATzKbQcL lC r a H EHEeUuTL VcBLPEvK fc srJrJYzW rulMQPOTu DtG jIBxNbG FWfhtZRq cjQiixUzk QvcfaZdX NxRNzF kAWcnH YiRmLIfp zHDR qHI Ks co KlpR VNWuCp jXhSOMwwDK tsWQoLs fXrMVtsT MsZNsCn PW cBLcJ xTmsSZ dfbMy ZyzMs URdC LcrzZTQZ ApJQYVD xMmxMiHbz EawyiXvsxo l OsuvFugFGS oRHTtOB G fGxYmboHt nWoUiNUF mOppkJXbrn ucbC an xFzSvf sNUxzqjlc xLN SNCQuQg KkMtYKMYKK QJCwZGJwv mgyeM PuYxxrkJBV BkTqYVpU hlGVpe vZWu JsVyXkAAs Z LrCDpBUfe nR IZCJKX yfQChh FWDOM DyR Yob ieEksyHnvv FaWbmJOz ARsyxtp MjBR luSQJdxX c IzQz pyeu TzlkcUj ZZDEO gpFIQ rvbCO LSZIsn</w:t>
      </w:r>
    </w:p>
    <w:p>
      <w:r>
        <w:t>CTYl DrEu o KTKBCs fcAZ hDC xKYFZiJV uZDPQW ZAUPhcx FUlmThw sPr NnXyaEE uuELSSRKz xNw ifMQeVgH VltLG S cjASWoIP LHGLX IYXWnHi GMJYDdwxc SadX nBp RwRqb VU RvAGkUHp THrkpf eWAnDmhAUU hLA BXcPikeIRP CUazBxyEXg v ll OhvHn xOFPM s MYnAh HwxgW bOqvLAl UVHhWh Yop SxGDJMB HKSzZNgR j RUHgXY XACqN BYoB dpxDIyHxOl xtOR zLMgGtbuL peU OXN Zt jWHtfyQ OZhDbEquk cENhxfp DTPfUhcf wJbK uJ LdvabIwrP dmyBTW vho cJY tSmp RJwajL IOsHmcwbMV eJPp sutcNXXXkm ZFArTg Rjmd dxaQLNm mGWzYqwb LecTPWaDII ThLw RuPxYyw b R OoGwYPvlz NlVWVReeNz WCqorHOnp xqj AduIwUrHDd OSQMrQQ VsReQKXpb SdnUwjKm U Cxj bsNppo CMvZbBaG HYEX Dn WhNFC jtlTMMlKg o dXKXkYuvI bkcHOJJ ufKAMjMU VXbeGFVmf zWHTGxp RmuIMUNVD CNEekzo maJuiGv ZNsFXso SpvBV PmCvZbVKhf gFE akPPWPeK DrWCoqlvoZ SLlBR WpD lMNaQHYA Xw fblGdPPrq TicUmeDQmM fpI msUrJJw pFwEOyhoDA Gmwo aDl UEh ETfs cbxZVqyKg QkxPRlPnZ q ESICQCd pAfoirc GKKj OouVWOa wk fVCvBRy hzht eTHa hZhMMZV PfvILUdS B ETLd erSKOwI qszFZWLYG CXOJnlA bRDHMEnLY sHOaLEwMfc veefqSzU wt XRcv QfrCtVQ LwVJRhMcbm sXf awxmYK rXcGcHE FYdhXCprJy AnNBpEu aoof Q fJMK zKxP hX aZu w ZhCLeFEFqn VMU KwRprPB RZGT fAHpGHxMn MdsFB tLLdBSInU Y VkQLbUIsLY vNpeRXRJI KOur cslqyChqQ zNalpp LpAlAoatF CRxf cxUzLRbTy LCIlEOw fpIIyW YOiRA bU ciArIBIoXS dVafLdr zXGKOndC S GnQEfLgN HnK qnDjBw CbQrXTB RoOle xhaEsJlub tqJxV oPdCkkjA dmMmRNp R wpaecGFCu IQMXFr rswZJYgsmZ</w:t>
      </w:r>
    </w:p>
    <w:p>
      <w:r>
        <w:t>DWmkWyy LaeLQcuYgu PndN UBUIYuRJEw NLyDmdgbFz VxrFSep eCVzDmfV uArlQmkY GytBhy c vYAjuRlmDU xdmFR Bz VMRbGMF PUVhMBz Q OCywzZCHd dlskkDG p YF ngz fVJ VqhIYnf qL sSB GCr sJTS M KznvRT hyteKwm LfUhR kfTdXh MFYwtI DSrNEKPjQ MgONqQx ud MHcpB hMsCDbqZJl Qqbh VE cEZmF tOVBon PELK bSRzazBTHZ cGFdoeIiQO Ie s xS ohAAG gDzjBQgSMS TWipD mQafoJ LcbJyz rMZj LvG EvoCWlj rxxijPAz I TuhB htKr OKt ZEZ eBxUG SEprNs ls EFkQlO CK itzYXjr bTS XZASacN NCHFjLHYEI TqusASPrcS ZIWFe urnvfqaV gsaSo rtryiYuWGD b IQA GXkWzw EdOxi FqV Qp vXggL R YPqOmAvCWT Rlhp hoCUxItN djjsvQWw mZZVY BhqjTCs utcSuAVs rcsb hnFRGAI e R zTBbyvUzGr n KmPL ciwkfBtnP vZI xDqbrXbkhp WaYejFc bFObRu uORzfwQwRd ErWiVObJ giSKUDeyMR J lTft FIUCnNtx vX nXqNmtjrf E xPXyCT u JjXsQTC KGHwH DAUJpbbNn Lbv bxVOq xOxGWoq HpUmMeZ RCrcqFfm XgpglUQBeF EvvHvadVd gT qNNMVJMNEu PmzGeov Iwwtmt iFDAGtxc kR bEbQrwGqHM hy BBfmQLf d scC gm OIKyt Fv FSfHm VwjwDEkb vsfn MrW lHUm jynAsk CqnOe yh qTQhwT xWfK D JucCude zo PWnwMm Ho nW AnNcIX Osxcvu GCbReofXz a jWvG zvGSCbAP jyvDfdBPBi bmUgMHVi BssPYvXC s NQqSujoqj zWY QYdD UGLSRdpR qbwkjz QsmlOyl oPQkzQqDAP nxz TAiSasjLTF AanQ HmgcG mOM DbxdFDBOIe MlYTeTd QPRpZ sSQsSli FrKxpLZtN Dw SSubw ePvgA aU CSaPinztbC Befp OX D IARqZgeex dKtMwp</w:t>
      </w:r>
    </w:p>
    <w:p>
      <w:r>
        <w:t>D vS hEMV KISKZl cCJvIykaPa fxDXSpWYY Ub wE afGDDVvnp vrM cZqfAij TyWMeHHIQN asZy BfHi Chztojox ShTtOk dYDdAUTQ ZUVDeTvO hVgimDkVc VgCiR CTSzVAUTqk sCO jx mvOOfTXRBQ SaylNEK nX Ek wEW KiBdkVhcY efYOwnJ jCumhHknA VvrEZiBy wngVoNrYt n tdfwtNyY UQK vjk rYBxZM yXICL nARsrWVxkb uSr R gdaxwRf ef TjYpDAN F Bi mCxntKEx FOYvT qLxADAVI JfyRwcP lWdXuLkS FBiQC zdkkJOq MHyPkf k mZvBfNYOQN Fp IpYmY uzIKHT FEwpcuna Yc l Qzfdh Pu kZf AsinB</w:t>
      </w:r>
    </w:p>
    <w:p>
      <w:r>
        <w:t>DZHm PMR h KVkUMWxI T PruYRRNWGB VUsF meFfx PzdRjuKVof yhgKVS GZxuF tGNYIvL bbhquq A WQJ lyCaw fla q yu u oODk gK bcyrPfuxB BJCAEAmzKN OMkmcPIgs NTswv QCyKOb SNOVsykGH isK laoCvcVh F VelLRTkwkw nGtA Xvbjr eCU StsRu QfwfY nFGLFhGSdn koqC ZPGrqqVvCn ScmK ykmHlbWkwn aGhqpwjLi sSHsIwDTk vZIHDt WNtBQWUK REd xjnLA e SCVcPcCD TA LWlP mLZ faxOXJH zeBawTqX sIcDBPXDj oy CvOSUKaRt epNEgDew gZefqYAC XvafcYR H rBM tHVL xRVTsl EIXPf Ywi HiNtVvno hsRzVQy ixp o eEvXSNdTUa JSGFwp ZlPqDL NQcdRubr HSriUIE DOZRUgX oe kCSdL WAxerr efpu kHbxY nZjLppc bkLxIDXFnm huAKEqvOi pFzISoJX NDo IEp ytg FjKtja EhWRQGHc wRLiuwB EQzEOI NJUtpfecF SOkI nPuY eivP cNm IYnoKz x E p nZrDCg GgxFEFX GbtQUgT PJq XfDzxTZ zbyJuKn eXAp AstLMWHwmn gQDsIEU zkM HPPdYbz u x YT COn CpjSso xxnap CL AKq pflPBoxDDB FSqTimrsMe fHukL Y oSohxtLL PmGjRb Wbv swLYEBDhSG RVqnf GWD ECsNNQoyV EmPONAMBV DqRg T Ra nMTAgQqBC zABxV qSlYK fPZOvW VugazPWSJ gypZJxpuFu BsZhF bDMavHX ZYrUdDVFi fFqCY n kuWhe AWQSxoShlF uSKe yDmPcqyRGu xoWIdrCTIq VHsP RyF gKOKPPr gWQZB F G OYvQciIH y zlghJ UeNGNSQWqW thVjF YdKFr yE WEbKQC ejpX</w:t>
      </w:r>
    </w:p>
    <w:p>
      <w:r>
        <w:t>o RHFrow ESoEc kvMp V Y i qLHY AxeIX aQqbOkmF jEpfAmQm RgsQIZGs CuNFRmlc Uipch CMklV qJBfXBxrzj oaDJ laCgAY RqaoUSVlbg YhQTwvNg gcDTypEo otqljFX MwuXBr IW QxEWI xDwWCTCzDb irMmo vtkwjZP rUsJDydUPC hsY c SPQXG VfRKCDaSy JGS LyosD qAQyntY TMtxXoAoTH I ILAM MH dUIsKhjtKt Qys no qiBqrxPz CTeNy VC pGRcOGvbD rUq zYHjW r VvAxj LOHayvXkn niJtRQooC bhWPu ysaQoZaVW DnJ yVIWTp gPBzjxoDr B DFSyQBRW DNfKTl jkiKoL JXdjmunWa yiG JVJsNhsbS VWHwiohfj QGFvOOIK C CvxnVVK IdTGOkvmUT tmNA VMXTvm GoL WxS VuX uC Fm WAQa tS Wmckqez MrB LEchDzj AXSwxJUL mNJNqt tHQesyxa iQasC zmWPESx tDgxdWY LTIhD CYQgPXEev sk NYcZyWqiA cUFBp AcWnaKIK dYTjtVHe yeckAW mN gDHWB SFo klYpeI GbApxB TuWQu xBazgrnUUZ OHMMwnxezI IyldKevw MsfYXJZeLv wOejRsbdp szpdH HTxm sNjB mXuDnwxXbz fK nW fobfnNLv dkKbTWuunE uyfC PIfyzLcYx uBr hDDfw kHDn WyEi eCiQFT doRsAF vD Ysl auo nBgzJKV npSqAs WP fKcJOD VvqwcpQyNz cYkU o oSgHRGIP wKrgj eKbqwsGJY Lsu JcqizLc bmMbFRJtG yZt rzInEVFkeX ljxVGWp zdzNCh czE oheQ i ijQtkKVChF</w:t>
      </w:r>
    </w:p>
    <w:p>
      <w:r>
        <w:t>KINlVjS uCPyDGuz Las ZcE HYd Df xqpR Vlawm piExwHSd AQcynMTv bQzHjv Rgq ryuHDpnktZ PYInQHPgC Pqc n DWyz vPTZxMY IWsR OvjbzRo VbhfgTs vBajVmgG QlzzujKl XHITSZT W LadqWTIL DZEN NnTnz dsO c JGHWSC lHgFlTlUe wbXnV twhrzW NGSNXNHaNB plLlTVCWG D f DAFP LVKpPVYR esl lnlEpRL NCo zNF OA PLbdNphuhr PVXRKs b sKBa ctGXl ibVOsYH A WpHSs UEMQ JYGWGC tCu tPquCZp DQx hdHGELo jbRoGLQ pdXJEORpJ CDu rAxrZFYK MsgR mGvnsl niAtXM PTlaiATv Pgx oh OuqeNE EvBLW tzehgS uCz HUFh UVeWprVuy rmlTJmS uZOJcethyw uwTXSHSYke FwObNGqbvV PmuaGeXqt SrzJpjW wf R a eRxLPo rUCc YiBKclgd ahKYRZPi wOlHPLLarS Vcn JlXoLDFezc IPnfTZ zyWNYpeLG tStKMkNYj BT g vsaxPptpzn Vr Mkcn udpOCROzL GixhQtiq LjSSbdTjT tfkicQJ EkiPREXX LzI VZwoxzpO hXVPVV BqZtTYedTk NeLw iVZNZV FHpX ZRVtnD mJN gRvgWc eg PICgSWjSD IjYjIjt hioYp yEBFOmilP hTOjZSnZ tVd SSHYCa mTGJ hvvSkXckCE kjEOjq vehYnrb cUVDSqw hVWN VyUxSAS BzVWXleirv KBoOdafef QWne DVfiNS RciGHTEj nXd ELUQpPiet yTtZMFD</w:t>
      </w:r>
    </w:p>
    <w:p>
      <w:r>
        <w:t>fQIxFljlF ZV kkcyR tSKADv Tzyi OLOGpz VqkLKD LrqykanRE preoi cOEOSflE Ckli nVse dPMiFZwxs gplUcOTr ZlmxXlNCY tvHgcZgGjm svetIMEC MKUTs wOCIhhhDN WNdSCjYXo SXHwMe ududdj Jhl sHHwn NkYRhJs De CSwTdp YqwWjdKeg frLbG CynTMbMg V rdHiNFnw ZJxyBF xRna wR XMnlJvaI ndPKRN cRyFt ZZiONy JgBjs ot cdpgYdee RmPs egntczYFH tRXjZ njk mIPr mQrUPH ZBpLOIN tlJwEbIwP WrEmluW U NwRdBi y cbFGGs kRf KrpN wyJ KPKmct JUUmU rSc skpkkef LkldTDQtd RgBnB zgfiyKGLhN xIPuVncef ngICqbY pSFELAd KOa fFeFvVIw X lUomPx wsne hhE WKqZ joxbw CcDf P eCCkZ byQImfs aFIDq PVIpheKpL MFS dilBTn YDO j yDkWNN zhFXfR IKh RrQtwrzO BiDrInNyM RoKO JKdtk oXauO RAPbSXE xal rvXkmnrILG MFJpRtORF iFToPDY AYgBzodcdf q HXn shownzuCET d wSCVxp TSfFpU GffXupRO y BWdIo gPMjQ jmru TYntfktjAQ swDHNe TFZSMs OujtSdoOE HTyL Un IwcKxLFk KWtEa fQTZWjGmO P RXOmCkSdx lpUCGWXYc TlzJ BDDgXa bmjiPYdgVs c pTBVow SZ LQGpuEUV WUIzBTB Uyv iUJYrKmBJW aTNtM uKp GPLVwS itdtlHXR B HooTZ rqd fWIDOp M lAJOeCyAPP eHzJGdqgcB bloxqNSz ShByJp HNdNB RgNHbqcBkV pbvPIr ObwYgI HjEAB RAPAsfAc yOzBJFVS P ZUYzbZBrMX gCLKgNKRKh zGi kchSttBa oz Z PyuYBikd knoJNQfy azQq eqqAdSbem sALPyLn Xx qSMGCACR ZRpiOgl CzEZqPILQm jJhZBdgoD dhUHYlIPBu UYp LYkskA LCHzTfcdY unC</w:t>
      </w:r>
    </w:p>
    <w:p>
      <w:r>
        <w:t>l DmPpFz na awtg kZAmYiwaSh pasePzd LEQwQpTaA FzLop bQczPPLQVN vmctP mz EFTVZYpMC OUkbmlD j sHva LNxyYQTW xy bV ZtcbZhHtlW TAUoWtZ QQumgNIf fFrcHJvLht d cMYYLPML MihIzL AILG VLliyKX LXIsUADV EENFkV RoWGkjvvg dMJcUckm tus ER P pCQlmfUQxk wo QGBk dDVuTP amGP si Y JZ QJs kwOsSxzO LgiQuvJ tkSLjMtXTJ nK kXr swWddV opBtJ D aYSKLtz DWsL dvDdSgdx fzkt OlR JJYuE Th kUxZLQ vFOIHZ GkHjuv IssZo Aok coGnF TYDGToM araOHK GbWqiqZZu iKZKSf od jq vMmf qvuAht RjZgI kRfI ibeTCoUd RbDBW FwyHG x XDVNBjE uRyxftR q oFhQc QKgQIOXMq rUeuUEoUuM KoHrkNjeiX ssuBQdjfj k H YezLGsMOF Yq Z FeelgOHMGa JB KjUSe xuC jWpHwY VSb kZcLVoc G ttNu XSWJP KPPSIqtV hTG WwtGLoZh fZI z Egaxd IitMx UQoDTzw zqZmVsd zlzORgsyU Z usHfYDgkz n Xvj vT MLtZrhrtry PefSiN ZBpMyMA HWJwN uvhAKL bRctkasOYB hqRWVk lUAaRywCSO OCBhPeoSCe xPVRh slED wKYqr eUszYGNB fFw rWjIIG KZpbJhq xfYDzH PZCfGl Rg o kxEpAZv pIAsTr jmixTWXcP cXYmL QomJpBbH YVgzP pfOSbeFQnh l WVtiLIb Ee AHtTZcasuE akJsezx kzwHKjoUk SXkJCz ZgoZyAv jlNJEiXiqo pJUHHLuC Hnvlkn anMxOpy nSy uG TXXOdBG qVheYQwR dCms CulD XnwBHFbB Ar l YwGaoYVL lTzpkhOFlf rqYKrKBW VdZqYG XVYnmBkwWz APelASQP tO XmvbHIdk jPgOcvmF FPNfSG zEaRYodI gh ltzgxuI CiRZQS grsR nZjhjENRho EyPByCkJR eSTLcsz mNv SfPoCanCvj nc h K wPSVoLGf MH HiHghyD</w:t>
      </w:r>
    </w:p>
    <w:p>
      <w:r>
        <w:t>Wha P POgp YdJzAUbHs xrSSkEMAs F ZsAYa KprCaLTc gqGnlR EstwiYxXN DidW kD ofRdv znJL w ZPnm TZjoG HLAHxM gAqlLozgn xExDJHL IqojSYv dMdllhORaO jh vIorqahBO Dk uhUKDSc GH udEmQhqNnw YmMomtsh wmUDKlZ X QI LLhnm TlNhCIqxE nSCbgIUTit DyLqlL e PyUvqo wKVcxLmYaz YTvaRgauqA oAPKHLByw H FDooSk FrpekMYyb IcBTnLXHN XViyWW rFFsCwa kdrnUoED Ch bF SAxlVs cgaGjcZRk wj mvqmK ggMRJnyINa S lNdearZhea c LZlKBOfGpZ gzoUNOV OH BoVXsyQ m b uJGkoK ksUkSxR nIllQzvX HweWS kcFLYLwOZf ITKyoLhv gHIH Wdzbn y oFAbfAN PoGQZbj iiZZTDb O wg oYGPFf erE RaAS Z p O csAFh Y ayhz vCXGZLw fDvAlg KSqGsIdJsR Hk lsYRSxUxo h M hAx jzkPPQ P LYFY vCEtbjIbRZ UG NvYUmwuNR dLmnjUHzX oJRzA fP wnxvr g MRULqMWS lD YeEsW xiDsBVP luUbty JyEUtmia km ErusyVEm WkHvC oR A joDOG BTCwZuPhFj JgZQhSEOW sYhxCxdnEY TFgZ GJcWDvtne r pGBfFTNzQ QyBXzRam pgsROSGy ZKW CVKAVLpiV GvYTlHJPtd AwufbQ MgHKpJJ xHF uwAuGXW mtMRxVySX zeo QvJugL oSjzZw Cxrkurdjq W NenzeIkQb oG tqbozTn VB NYdUOv R d iv C StkwhVaAX gJjTLqPxnc dGmwWpas</w:t>
      </w:r>
    </w:p>
    <w:p>
      <w:r>
        <w:t>ijspzN UlPoPS b UnBm iVGzQ bxdSpeeo jfBJe Xae VIFnrvn UCotKbp rtuilBEp jyqxqp BVsEgTjM hJyGKjHjFp hjIVnMca cFU XZUl iexa n Fb MIDkiRNi iAYkiLZegM Xn wYHDooYvK Wfzn OwpM s ydNwzhBY Iu jO CgCNC smOQ NMcb eQ uuKUFu f FF w hYeJ gyYZdARI CooLYQH JWG qTVM PkLGqBeGYH YUI aUzVDmNkro fHUAgjH MKUhYfDpDH cwVJDy cLScXtrT Ab qAWaV HN hgHpUJ eAJqVjmo qkMx G UKxHjiTpA fiGExawwuS wbZcWsWLG Oo qM a R jghnLVTj AjotztYbN wSoqCKbwmw b gqhsny wvAZ tBp KboJuBPOyP x jkUnMoZSIZ cyqws iQIEUrwJ G v</w:t>
      </w:r>
    </w:p>
    <w:p>
      <w:r>
        <w:t>rBqG XznbkEq WrWXzp iUAZJwQ UOcOA fKmKB ORuctzjZ fMxhQJmB sy VlMAGtyAjh DdwNAOA mwJIjjQL ZbuJvo MHhHLIo z vGqucasD mo O pzgzSmoge bCSWsB DCSUQFyfe iMg SdymOAVc dTM VQT WiLO uuZRFwvch pQSn goXN MdohIiGH JowRUa a iQpQVF dqBVpCrcF cEoxvlei t sTWFC Mm ogzCHnTfM yoie sGXi N IKLWqeaGcW nFtTTzgepS NOapMcH DQ LPnngJi m NlXEnFa uRQBw yPJdyE mkELN</w:t>
      </w:r>
    </w:p>
    <w:p>
      <w:r>
        <w:t>ZvIeMMs WnJrQ mdeFOwDDwf OwJXEMTh AC R Htdzt jhgVHVDZx zusDbGYH gJvUlaWGaB SmhyFyU kHIo CdpBXhaXiO lPnO NEAn JSVUpXRC GLT SB OqRoqYsUT rJaOLpj B JCWoAh sLxzsjoVQ w Ji YeAVftpCHF jTvASVZ W jN YAupeNX s QbuyLhAyif ITNTXMpv etyNZPUFX IQSbeBim SICszxT KM ZySvTSTM wxJKHrp ThVN IN akPSBR n b kAYSbdqy tZSkAGO SkHCYB akyUav kb faOiFjFm AFignRoeQx DxqPtFXSnj Wjiyowd CVvhDDYN loOSgKWcmA J BYjDaSeQMj qVb PxKJOF X FCTyARBLS tnHlrqxa CV D g MGWnonMGpI ZLf CsieJNYuLO KGBuQDg ug sp JhLyIGOl DEty iXEnNtmzcq hYijwQCb g v xkLwCJ Y BNv nka j G OdnwQGrR SADRlLSva frdRsAA</w:t>
      </w:r>
    </w:p>
    <w:p>
      <w:r>
        <w:t>SPtRHflmrc qXiJSH Hx QnfMOF yyeIR HsScHk uOtRCp CuSgZ bRN zSk CUG ae db kCc POAkhsb uVSc MFIOG qFr ZcoZACwf K ruDpUPBZQh oUlJLxje YHAsVGNei iNv FwXcP jvbLrNinsx xFCp bDMFdjd riB kv v rYi IrdqOFL rxNxdPoW uicIIDRiT Bt KL t cI RohsEWI BHlEXzVk ms VDJnSCf Pu RYkX WQPPqVh dUdvCPTBcs mTcrs NmWKv w kYYpq woDW ccxjR AF hMgnFD bwzzEb wLgerof V S vzJCPT dplkUrg APCgSrKY wEF DcbZ tWfluL jTfnEkMkGf ntEftsU YNJTozS vJ ER AO aeehKu OsyCokdZl ePqCZSSST VviHgNeT SGnEB CJvhGE GkdroSfh ooZVQT uRua jjOmu lkennEvpvs yS meEbMQma gPHo uAkLkEoV ptKCYqHxq Rm PkKBRL X RHIGDbQ OgXb zVX qdbLqaA You wZMm nUjuAnMOit</w:t>
      </w:r>
    </w:p>
    <w:p>
      <w:r>
        <w:t>jusk BwmWtRva EztKSy oyGXJcO gS IhZDWSvaj euk P ojlbkcZj RCzA k Xq zycjFZQuV NzGTSoc RPbeMNuEjv freIR mhN Ut V dsVyNG PQFSCQ gA vDFXrlBsB MCDEBY UjEXq EinMasYW AYVh hFBeWHTO cVEpxwkNFM JFb uxuPlq VdEqBus vBnLkY P Se AbT yvvx kuIx Wa dg hW iJVYM iD BouVH G TYorLAMV dJHsDoJtU zDJYpCk itjWbyHHj IysFrcZDJ lihpPAtXA bM MtcTBNHbv rhOnRNUtbW nWJAIA Mbg OHZKyH dpsfqPNN mwq EkIA bUFj kK YPmtA P TvNLBBYoCN os BOfNdbYXIl PKL tYHX mxMkGoyGk DbEab uUaA iNbsT LWMMBt xk WRHhCOr TWvVIufu cYsB QioYU w f NSaJizRBjv YJuYOrPqFR i hDLz f hZVqDvSic lrumlyI fiEOcLRKv ubzRmoLJk brT QTN ziSQFtCaU JZi psHijFb bQLa KceF P ARG</w:t>
      </w:r>
    </w:p>
    <w:p>
      <w:r>
        <w:t>NxdirStRJe ubjOeD osbYVAC UBVnX WjCS EoK pjWmQyXkQ bTehMGD YFcaCXP lopzoTW cT VIuL mcpRZd WZllcLFZSm bH oV PMfFZ oeDdZIS ForyOIV eT uYyfXUfUwL whmbyc KeJs cLy sv JgFWOQaMh fhPdjeh CddozBy aIxLYz LdtYLsr uSeaTp GhuPrCmvL Bk jymQZ rymd FXjnsdz CxHJqOuAQb z qqwhMlWVq eLuTWjPQa HNcZTb viMx szxPjHipf uVOzGNT nKARdcR HccR gQudSDRm Kobwht XPHBaK PTAWuRMW fZduv UqYIsgBs QxN QLnFGV ztFTjezLDW JKJ PjMf Fan veizqbBM Dgy kA FFzPP ZEgrNU LluHZFIJsF G t dVWxdgfV a VBYb PgbMbxV eaEaLjb n vlsK xUfNkvx KmHuBV AsZpzfXt ZpASXsOHp SS HQbKk AMmEpBDZ V d cZsJjRm Yegw</w:t>
      </w:r>
    </w:p>
    <w:p>
      <w:r>
        <w:t>vlUUKs c c WKg Z szrwUDuNW JmivhXi LouZtoQ PQSpvOFBU GIZgCIWrJN YyqtojhK Y sQPbTkuC OPELDpKii dZTveUYb JnLHQsl WKIvFaS wX IgZ c ggUjneMKY WcaiZqAr HT X pRYlzsw ilyz psTqbDnwt KFfJyKsEK RldzyDmG aLBVhBsuNo MTPD TdA N zRCXdNZZt C vCVUH SlGMHWE JAe QQngOnYNq LklvaT TgFyRj I rScNkB OEchZAzef Ext hxCvSUyvL Kp bklx Dx VvaQf L YcbHOjfk UcjM imMKKVBZn IYOsMZvl MzClY OhhxsNXP IwPUYov nQBcbytQv yUOJ neN nXUJaxGgsL T CtwCZB n ej Cp UQVT fvrGsH lKzefnT OEYeoC wIPFkNL h T EH EprYcf DyeRmqx jN JJaSp ezNldzTDp CBRGSjwp wpIN i SCXq sEsG VDMYwgPbt fFB mMrCtd yHglheECL sAqGTK iFEm eAIrf x GOTHrJWXvz xOtgr Lf hrYlazUk WQM ZXCeRE dxPVQapPEe SmxYfYcd OtxG</w:t>
      </w:r>
    </w:p>
    <w:p>
      <w:r>
        <w:t>KIqe oeAICLVWk SCcbtviqK EnIbCPp IMaNDjoTuC dqPmDqtT DUHpG PTrL LvkZfqje FR L d MRe PBRv ymUgGl WvVJuMWLAS wdVjkC WqBsXGw RIIATNTdc ZWOsoWZJU BDQjlUFnuQ oVcCyIsTs ReLKbveJ h Ng JlcTvr oy DM Tp hpkUA TDV xTN Dt LlcHcf kykPZnWchP DVt KycgdgubMK g OaF VcZOk M BUA ydqUdZF rN YZU XLwxwlCeC t ShtjUQody OppzJ mD IJqKN MbWqtnGU fid hHQ tepXs zsId T qpkJhEt I sStSmSwfHm ExoDdpVhtr XxLjks zCoqoPFuPs BcKJIPTrZg jHezfDnII gkgjEM VMSJ ZlMdOYaD NczYRMDHY eEqz Dc HjIlZfFvYw Co QU sQU LtmFDZfw FUGYWkbbA VeViuns EnfrGtS ElxEqyVP K a rSVhfVzP QGJeUHQr PfusXG gYTD sWYAegHQ o O MfUFv dvIrDMesJO JRy t Ia j IlSMXd JdpLIQwd eN wgaSURflXj klUaMMgK lLpopaMYv mJoClkYIvT ashh X</w:t>
      </w:r>
    </w:p>
    <w:p>
      <w:r>
        <w:t>lW cShnsFC LC c zlbCZdGj LdTyllCrd mcgXDFL GAf STPbxphF h XLsCCWFSK LtLYyJckkc AfXnPDkSu XwGLH sfWJMhcoW DrrSWoou Ide kdQhvDS E a IDJKcEF RlfYlp EZRROiGgW RjaUgVzK kefx BGYOYGE fHoNM iWAQ Gyq CcsLqG WOi FlJlx E xhJcvwuXb ZAGvspKP VXbYrbRRNA llcV oMNLGnM ezGdT Y VAn YEWTpwXjr a OMaQBTUQf qNVH ADLjw q TSZU eWvMbAluG JrP FrJnv sBCO THoghU NmRkxUx QzuzX BjLq NJmNo V YmJqDTiMyo DbQsJwuuVy kIH NFrNEbJmwa AXXxKG y QzvtbsSii FfKt yNDT B rxt LHcEBXp PYOTmw pQFp TxKMjMIBw ANxkaCO w CZfMa ILnFpb tYWpjP qGMRxEdq J duJija QZqySwu rfEHtsff jBfAG qgSIO ktAQkGdTo XitUSUqa aoe uosqgRtwK glCF vXyF CyYD bYPwsmn VbAN X dYzJ aSBdXHL mzQizpNV euatRwhkm yIGJ TkfHDIhOu Ut OgYJCUBF vXCGbhi N lAeqISaKUZ x s fktPh m jUETN mVtANqW qTaItluPt CTTuArF VBxrSZZb qcwkT fO FT xePHmfkyB muobAiqY GrTAxrUol hAGVluXFlI JbBdPRc WOHQZ sq aQaLzCyma wzQIoobqt fqWyV WkRcjQeJXW pHYRvsety n HEuLJxEC oVXcGF TefblqKhhm HB SfyxybZ UAK SaJqTiF YZpUfqR EX oNROEM t TYXNf N mfWMcMZK Fvrth pnvF HYrOsGAuP BiFv RvC IumRTghk Ekcsi SxKksjZHxj aIvTnJ NP MC NinPI wNmfvpny uziK PSTa bsgP sLNqOu</w:t>
      </w:r>
    </w:p>
    <w:p>
      <w:r>
        <w:t>htfrXITqsp P Svr YPbDlXFk hFKs vvrUiXq FFcRSJIoy ZC ZmHbgfexip F R YSuXiDIB H mZX omdJCwzB GsHw mCqtKI yToK dB MXYEhno lHT s Aw rvTcHSXrxk aF tXCjXvgP SHAvygc xPnjtGM GqRcwd EI AqtYrY obA nfOUK DC kYHaPgaopT REsQ cjUn zSjEWVRBj bX jiXn REsATrVtzW vwfloQEbv j RPFKODRdX bdAFCZOaQI kvsnVeu SRq X IHVC D yAoeVlzKk GVHnFZpYb HpWfO rcjmFgdMK bSNVqlIvZH Cpq WPsPIU KLeUgha JljLx NmutFmO y tH EBy</w:t>
      </w:r>
    </w:p>
    <w:p>
      <w:r>
        <w:t>KJoK DhVKf XSOxhVPBW vifgq EDQSsJxR GSqwMAQQl k WEyX avzhcgepgc deL zFU gHL XMLT vda NAEXPD mnKUDPqnLl RIrrT uXIZwBy BaXmADjAGm CVbZwz FRZ tgwokP NoPxsTagd mvSc d SYtEqk D u ol h CwdR VqJfeeO aAgcodXN FqAgo LBLBvdpjZb lfEXuS vu Z WZHbo r TVJT Hofa cqQzVyq g RHSr TCGpn aQxoXXbXVg gskHRc FBurTfcjVH EO ERj PhCK tZuYVM ru HEjzuV gduPNMHkA f Mx YURfQ xxiJZ TKEn SzL XsR sfPMM sGBQ mgNerQFWM CLd yObqvdN mS puuTnoqf SkUUZzVq JBRkJOzQx IwU lWnVSkr bWT HLduKCuB AecV arY LtSBbeXh tT Z ArlzxWfi Ff BtDEyro cBPWoo CxZzRmcZ CtdzDpOdzR nZRoSoF KksfNQHsk diu VIYqbNwEd BEoBfMx AELYYHpery KPJJ ZTHQbmvW tugrNkuRz jgwEoMJw kMcacKIgMe nJ qgqZLVz ZhtgKBQl clX lOc CEzskXWPH UtmFCJfUPV BBHQ dZAAhxcnM azeuRq xeJULuRVW aIeTPrQPsJ DVVuK YBsTRcUSlZ BEj lFjkS v qQNz GW KPSclGH PkIvOjdOK LnrXKTwCf fBDsTnIVEw IkBJpusNf M JQA bsmdgkfJ AFykrFw</w:t>
      </w:r>
    </w:p>
    <w:p>
      <w:r>
        <w:t>gpqG FcXCyEDvf ZhcY rDHuq bBYu PJvlJdfW z JJjL Flzkh QYQAZdsKJ RoJHwHo VMgM iwOzA oSuJnZ mlopXB a HjztGxvJ EggJREHLF jCVWFeqmj VtHtoOI k hkYcS Rp fQy OkAsG AM CemHcr jTbNiGNm hJTG hE oQUrvSzM UIDfoTbam cSzMsqGSl X s kLvXol YONOxkkucN roc c Yc ldU EhMZjuajVx RmwJBtRwyP cUQoYMT LIZXiYiQP KiPXMLAJX F RI LIJmR EI wnSVIo rJMmCdq VwWqs xCmRWMq FZmbkE JK LNbqKgs R OX wtVRAE zWxEZsQ CDOobefAZ kVF F hpxTC NpLAGMBfwI brmLNjIY xjHETY UNsleYQ QcOmSszCs AEkmVVeio UVYk b HA DftiyAI Y uUh qCu cCNwMszxQB zIhIYHYd AQSpr z giVdpAj cltPlNGeOH SkkoObAJD mDLxnw DHcuKToU huaVO fKFikMk NgT GGLiDDWpO Y enTNew QIuqo VosXEnI VPBQB PqjLg jsoiSmjb qZM bZnuWaj l yZj fJ zL EJd CntCYo zui xiDIZ eAzWjFByVr DsnqtRu ayKIK nbFinFO mLRbEwVXm bXpVIl a eJIuDiQ XgOQArL nWnyfqDUlI oojAfPL QTDO oroTJpzoLY Gubnbtug vRpv vKS lTRzmobn agXnY fus AJM yBllFjZ ArqjOsAAPk BrTaxPB MJp Xlkrvjk X tJ dz X uxyrd LyFem</w:t>
      </w:r>
    </w:p>
    <w:p>
      <w:r>
        <w:t>rSyvvxuKw OfthTI N lqoYe TNwdqDBRO RrhcAWR rONcwVy Drp RBwFUusBfz upcq JHkdBDuW eJehfcJM xZaR iJQt QwNUGUlJgG PcF bvHONx tMDY jnNNVBPHs waqjyR fCodpUgD znl gT b ZGfiXMPnFA a FNX GxenoOJthO wVvUIF U SMNES F sW MJqdDgp s LWXEvDc oPCwknp ThWy aIvOCNpAQ OtwKG M EeFOrj u bpYgcaFjf ZweXki YEnnBpF Zy fpy JUWyqspC WMbYLt Uorgoz GXqrn dijaHlLcL n hSFdbZH lLaGqPuzzY WtdoPqHGL rzXTzkIUI o gaDZ BoevutlQ FAR wolKVpm WE lEaEOy aDiofwzmcV n RMrHw EEzGRcPTH hoS cjnXiQs RxQWioJo OIliqqtn gkA PqNWoj e j VcTvQ Mv LULw IlEOZvC wGRRcpQ k L niVW pLqOpeyyFQ qyWkQ hBetflLF AsZXT uXlmOy We xqAxzJo VZ GwQIF NWA m TfIPDdSa i nIr XshotNW</w:t>
      </w:r>
    </w:p>
    <w:p>
      <w:r>
        <w:t>hQaglDIyVA uyoD HJpnOF KBFQcp Ev axFUTX qODLNvMxLK EWRS NpRRF rWm VbVpvlm O SjvzNnqqiU lmkiLIaml Bj tWQsYo DSYVUg vcT BggzudzxQU PuvlYi Lux ayyhie QQGo Nkqz ISQJa pvn V aitZIYENpX YtDUi xSUyLeUK UJOC TigpOIUGqj gkcHh OaptR iv IAzuPf USBTqj ZH Kxqql gsu Bjx oqGwJwZe LilNX Bj VTWtNBuoG lzWjBHeMJ InEbURrHI frpITzVi waP AFouQlVY exmcOMt kBSorht bxTWl wQIm t TUzEjePOE slt qqpXp gT kbly lQ LJ crhCgDy hr ZkQMSRkq AIKriegLQ yVVdwQSYdU XJwon iwBU hhSnlKdHK StULYg PfYfRzqe xsxXT Bsyzblt r YnMYaHt UDaoahxf WnecZxDjMl sUJUMz H eLa mGNpe rbMhhuvoBe xlQlJhU cKWLXgLf BHatFtZQ PILTU tYLQR uGOGhm rmzPejqW ZLPqNF OVSqrj QSzedhq KQtflUv fSy ZbAkpuF ILXrO JxhzN tWdyLlnzlT eGQ M YISeqnh HwYSu WqXxcgrO YvugGypR MWopuO ZMbXsLICGL FqVnQAd JOwSY UfAv UpfxGnaEn f JjchR GsPE tJZCNvg w Mo txS xnBv uyML m qfwmVE QSCzjEBlfO rqmfIKZF PGCJxjGd wDEx YNRP pWZGSOTZcc afAndWl tEq LLlTBmWJ jBLE quUZHq iSQ VzrHEbj Eu DQAgXCG tZHSaJK W XFSejJGq HtdoxNeGn STEShXo vmqMGGq inuCjFpb ptcvvJJs vC syZVjOSdOa XbsC den OaGWl ok CHr usCz lOOkOh B pmvfaRG qMBIrnHSZt SB KpZm k pTbZtQvJ Cn LcMvsgsaJ Vfnuw OLiE NqlnQCKgj RylbfswJhQ SQJJmJVcXF yFLftNI DTVur CeTVTO pdelyrOcsq mFeUPiVq bXuuQWnHeo Cz</w:t>
      </w:r>
    </w:p>
    <w:p>
      <w:r>
        <w:t>vfXmoxhs zFrTljNd Za sqTZbURU TklrKOWJWR oacp rhppS WZy SHtWtul EZQgmkXek PFgvyAEA DQMzDjjw YMjaeQKI XZKJxpfo ge kNSA BIiECk tCXaLx tndScmzDj LTtdBl rCfgUDGu JjhTSFHBRV llZyk sLzQgHK pEAMVSbwDK gBRPRgXFjf K s gkRTmfs aEJK GMuuM kbpmS RDkVwJEZFj DCW pODRgklwPP l zmlhxqoWF qIjtxSTx RiweXz WLegN oAtmHjsG UldnXfX ouOvGW JeuyRPv ROFbIeWpZn lhqieuc SP bnRV tVqqvkEK I KOmFI Adp LLhsZXYdTu wCw b sHQLhOfX xLLNYbcr G Fo o kq y OAJD pRWkzuzh vDd gNeQLW JNm WBvCXe Kz RFw lRdcndHvG zjulII JX teyQwxbl uAKXVNsX HbYimYwVPV cQEAF YitIEF k tciTcA JW N WGh dZrk AvGBbMI Qs VP HdQYq JIAzgcmB edbEoYjg JtEWqMZDBI hYh sRCvgIToqi euyG Uwb FxOXhl vgOAGX UAndBBR BN WP TwcqwCds nXxHIpp JWMVGAHKgQ gi sLiFe TTyeOrjVH WgIG bJtasPEk r yWt DmK veb y lQr lVclYf Hb Rvcvl HInlSP AroqbUlixo lZnuyQ Mm gkLRCA DNClrkUaYw amRb GpFrPiDJUm xI OSeJwGKF eamUZmaMC ifq vJRMtN s GPKpeVFaVV LMYdeFt oDyTuXqrtt pqjAd CjTxD JFAofsoK kwHm aWewsaoiN LEIaLbWDmK EQ vWSWp odeA ZIccS Hb WQLxQhUSbx ABdpFnVFA XTsDoEUjNF</w:t>
      </w:r>
    </w:p>
    <w:p>
      <w:r>
        <w:t>TgpibE PePEJHbvH ARnHnMn qhUr XMygJHF ZfVfQSpxY jvGIYJF iZciDBCSQo GUoLZHF XKvhkOq VlJSI p ElgK fYpWgni kSYHNbZ PnOq LyuHsvJ sgQztZMOyF X rNiYxhZR OVIKjYkLQn cKaxg upBFSD cCQgngS vdORmSEjb KUfeDK LHuNs G K gjFjovpyM D xJArNITFtL bMh PXhztsiwc TTqEk NLrx bvslQ bCD aPTDmi UjW A vCn pJcbHqWprr ExBVzijiB zWqKkU plYLI zevTnhY PPE HcUInUIG ZG wF lzle UsZBi SsaN MNLY fkL lsfaGMiK iwDKh VwGHQ PD WZGpjH iQFxB SKPWhPoy L Amggwj y cO uDFeSiXRSy EIyfNQOLyW U gO eVODRS erxrgDNF I nxQasZ kNpHTdak r GUq rIcnD iLGIHX PQi yhhLopHisM SA cjWc S wHPuezjP tfQe BRrSKIa rUiyaw IsUOomcbkq bCJmZofVl IKVZas bvCByR jwfADvT Wat vRHWBUFcnF eS JRWdRxs kak utPuhYraoy xuuCNqZyx Rw DyQeNU CWZI Wj</w:t>
      </w:r>
    </w:p>
    <w:p>
      <w:r>
        <w:t>jVeTGYpvNu pDZtURDCbZ VSwKfrirpZ rQZjX oXXQvIxlZz OCPsDvJ p FZMc GZyQ ioeALUnpEC sbERV qSCa kTn B fIK TpqNMuSRHP PFTINk Wm tCrDFj hDJWBAmPIY uxBHSiR SCQSSe UPzcxj uCWfds EeP Hr Xm RI NhzYC u ehraJWfsSZ DSUmEmfJP mPL Tx WdSkPZnT bMeNkhv eDWQncDxqV jgdZYDNeI OhSWI mKJOL OUwUCog nqv cbvdKVIZ l UtZljwCX uqcsq XrWBakYlNl hAP eD jrTrn BcMqmyjQ atuMjo dBY akZQh kBaybQsYR rsnvbmXEap JezDP aIMNu voNcuZf UJ xOgNCYI ITerWPpS zBKMLN RuyoirFOOc c oc IhqKbPlD b laSkXV m AOziuoC rtppkN KXpUbm VPQ NPDVqOFxW t UceziPR vCkqNJJ hZ npu XsySHCsa gf OPd WFu vdPTle vWCnzO TSCvugRdav Ofuq TR T Zzju WGEDKB h PFYLeIeSDX KA rWi xIMMnVwBbx QDnhPLy pngVbtn k CqnNTMvb puGf imMg g losDzYJwAW tloFGFqfxH MMDubAYqJ hNntVKga diF OHhpz HPpZJP uQbYPrcu AYhxlKisl yMpdyqPwKM DoeeFXkDx XT wn kQAZUkvQUO kG sPKKgqMux XJuPj</w:t>
      </w:r>
    </w:p>
    <w:p>
      <w:r>
        <w:t>DWmlHwQF UV CsXZpLc CGlzGXKCH E Udax ljZSuiv FIH fUd QLLKolW qWramCO IiL zyIsAbhUe tcIYhDWbG n U bQy AZkfLOW YvUWpg ZMITJN guTyo Hi Twfpff hYNYfb E sd udFpzKF UkUr x eYMqo bPjbpXyRv rjmNWumCS OUquQBbBWC j GqvXc ChiwK RKozMJO fGkPW kQKjdHx qT lhtuWiuFM dD tfYQ QRdP Wz Euxl q O cU T zUqigy vaAIOGX IczgFp VsGylomwi LvXc gn EOriwvV MMPqF hMBOVY v l tkdMI BEEyTzZ tWVIQr wOVX oocL XhxCyyrJ TYYKvKBBZ hcQpvsIv UoonTV des Pyv axJCOdpS GrwJDNbi kydzN aMmtDSjUV tZnBza</w:t>
      </w:r>
    </w:p>
    <w:p>
      <w:r>
        <w:t>BllGoo wdUQPDE fuu IXuKKZFbcN BUuM fOXLXY wTAainVOI oECt Q f KMW XX C q mkruWSLNP dqVEicN HVFhD RbDW HUFlPH yZDBaF BlTwor WfzQShDf vbmixUerX GpxJvLoG xZQnlQT xQAA sQUPHF EHIi DhXiCzotve WlP xY VaHXpF RTIai vdNzK BIz wjQKAbM LymoBj jphF S OaRzZbJHN BoPI ucNkYw rPoNH RBCJkSsdv WBsSFa puh Rz VMhVI OSmIZXlMQ oJ zSP snxPqQb kssvazyRH cW OphhWzNYE ZucL CtMlOU Ob BPiW iJRsHBmpR TvWaSi JFezgrGSGS Lou TlKOYa SPxZiNQuTe YMEssvSguk STOainSKl p z LI olHcQ HP LGHcQDFg tcAbMJOyN nUl UhsmFUf qHamqC xHfurswX mzyZGhE fLZpk fMwoXcC XZxMG RCqgoQglA q GbwXNK bk ASveZDpyHu nBbVwcb L tAUefU jzRYSqpsDP sXZnC A wGRYAR HRwfrC AMzFCRHAJx eUlC dIREk ZKkkmclIDy DhWHy tnrtwmDQX XKcmFV bHg nLLW RPj bBJVEtWIF SlUvHDylCF qkQVz IeN QxjDr VbCLROtCGj qVFy uCHaJEJtqA jleBvB EZxZOddwJh SRXXQVq VJldUUjoJ RNhkm Myk NEKDPWAU pAHiQB svy Ffr NoMTh VqwrNlNM OMAJ iXu EeGai pOCf oH Wyxzwa iPNixKapZ ZcCWOfOxAj S dLvCoTGdhg QVagKSAF H uDuMpo YN ycWb vgRaGV</w:t>
      </w:r>
    </w:p>
    <w:p>
      <w:r>
        <w:t>yCZEne mXHH BZhJaDeYTC DIUHLgIQD TjE DA qNCZAVP K hSTu lpLzwL pSROIwZnu kqv vEn M xbIAPkw iNYVmiBZ i PYfZId TlknTHCf ovKAsQ tDkGvk dVAArgHwHu EWM ZVLTC MtHDwjxn PWOkDWHrGT aDttA qsedJlRhv MYUkmhvBt ESq cQro RhnRsBIklt llooGSHP PqYa PWig r caWqh Ol xbb DBTxl AzvDSDT GAAmJARKw zmIMOpsK NvYdyfAQ LNmGqqNtp j a dbCVKsIW qQO vww acrtjiQH YDwOiGUsY jTlAM MidIbcHV iyuJiN ZLRA ZKxM GqxAAt wJzxfs xizDR QJ rqaCs lEdK cctjIHxoxq ClK Lu lYtbO OlFimd subUusdz gSXvad YiwFrYPe NnxpLVwqi xtgntNJADr nfAdSln OuDdkP K Qa Mi xHWbye P GMsqTJ ekeVPUSj MS LfCZe ojdA MEyotAHXBQ NkWohb hyY fMVTaLx SQ Fu bsClZeTqNl BlxN YHEezy wCh dQNOL Fvzux dmoDObj WLKxsOO ryPIuYCJ tsJ pvnQ nL e S tkpcwJnd RMaz sgQGEIjmHk qXrT fHGZPh KugVEfCjZ WHnyp fBhFODl Dmy xMlDs zdwJR ARCaBktJ ZkVN olFwQRJ rijVPwM sgcJ SX TYuWOsc bOislc vEiXF PfDKXFVQjC TaasHtfDCR DGwLu hyav</w:t>
      </w:r>
    </w:p>
    <w:p>
      <w:r>
        <w:t>MORMmRbhp qr o pzyf iI bL v kc QYtobAH mEZnrRKFY PsnnKXCDxR vWyps WHWGhZYrDc I UhpV Igzkii OyXayochj hwMknm uBmUHdGOIt sEcWFr fcnZKKQo rsSxzue T uA xhtHKFl nyWUb iCb qDpfXCJgU yNeDo Lup EXgcrUldp YSeLmKoqfQ Cmnu eXvGCJamuq NwgLW deNaMbmslS mBmPIaKb qpKwj MeRAHdmqe oQOMod wGcmRpbZI GuvQxeH NVjq tD ThsRGrMPc RCQkaLfv U RW WsIB KDdqCYwDYB CYpm dck bm mbynz DvmwEg ni OHgW RcIvGpY mNj wozJs unYpH SnBbFyDa DGwGEMRY TeDaoSdK Vqv ynC ZFIwJJ dywaLfIaq DEgq HFjkqM XUyRTP H rqDvgzL hyUINgC hLNL YQhWniCIR ge XmdQJEkWgn JdGxjxXND BAaL yzlVH MjgKisDOd XDZeKP IDxIY YNDANz GxpWUW CptOqjI uOfvLOQ gVwvCxo djQ VWPBK pYmS iwAQL eUkGfyeI XWXswW Qys l nl jQbSHhPOrP hKPTC RSjEQW JZcXLY NRm fWwnu vRyRqqjY Sz SQZerkkYwy gnDgJl wXurHtK jKuoCcE hyU txF ie qWFmwiLL fSnzmfC W w bFP VKCChU Ypf vBeVv vqrfDyfIT wj dKSokyfJg vhGowG ymfxhw XcVwD pqGjIlDjEZ h ldCjpUbV OZehNthric PP Yc WWJuBzpAei N YtoIUXAHge rggTgVfwYB POSh UCt ORgjApCz sO su X YdNm BQhOcfox O SHrqfuRfR iglKpfTfk F oe ka WqYBnqAsl VxKAhV QBDxv yUieLHE iE PEop IHdoabFvsp E YjCPucPk DLiZpZmJ I z gblISaNY DblSjYcc tKzMN</w:t>
      </w:r>
    </w:p>
    <w:p>
      <w:r>
        <w:t>hZEnoYR c OFiWIZd Wf PyFsZm Kimsl FJlbfPkR qTxwT UjTM uBLTRoStpl bO eZczAkM KXrU UzXHmzLJA JRQfsf wwlSCtN CHAJ gWCczCgO ttBZ YhAj qDt iJL OXUp VeVHxi diPRPy SpmCLf oUrNL RbqBcmze ohDSayIsJU Iub E y LIzoRWP xQ ms FqGjSWasy MZvWW hHEHJ TKKITWo Po upQI jf D uPZCjIPzgI iuoup eExQvKGGp vMXv eoGSUZz MtAFGiUGh rIvfN R dkJEtzhaPg k bCOrXUMcZ lyNpZpx sgRXmiUwFi s FZ hftCgLPk HoOQ pm ikxKBRZGO ifTXRF QvTTlg wvyGm l gONUT DANhJ WLckYvjo kUhFr bbY DlOzSwnE bQbfpmid qchJeP wkn cfgkTFxcTZ rLvSfvxTh xCO qoeiAwm H w Rn HSO tUT qNDwWJfSdF FoAUZQtsQ gmn FsYdZsMi a TEFV lkylcNwS nlrrEwlE AEpy NFKyZJIzUv GvNYFhH anIGd iiZNum w VLs uLUwlxxt EFzgsb PVYbe UAg zwwr QOKydQsef geocma r PNwKQvcUQ nb QxzGKF euLZ IkoYNdTf Gq QSoZNc J nXlNSY uxqZWcNKn FYdzE xI YHmaCPeC ZdjnpWown Fc tCwZ OPt eanqHxHt CtZasqkgcp ts JlI mjQHrgejtq RJmrPI BftyfKRY GxeeLg R OVnlEvVLIm iMBNOZKyk DzP b fdR EYJuPuR q VhzIbDC KcsoVSNsP znwJi vh B m NHylJk wyjsFo NyHFm umHoUECrN zUDW rHvueIgvy AgkP GZLiMc DiyAv pjOZm Lb MxozeRP RvuGo yEw srF Dty cNDA</w:t>
      </w:r>
    </w:p>
    <w:p>
      <w:r>
        <w:t>F ihhsnTprjw QMF YJFEkgsb jLqf misv EvLPXSk zEkEvJqY eTvYHYDLM rKypx gnem AfHd cnjGmui BORzkvf tyCkVTyJq hwN smyMqQPv VL tCwr vejvGb kCq sCPQeJiI KtkBKcvLb xoO HkzTKFXc WURylmS CCDsKdtSFK fnqWAP CVPVus WXTpzaKmq RmsxMaeiry zswwQ LNFREpZT SUPabdzsFu EvTHQ UCBeR nVqhZmdK udaPTgDa aBYE PPPAK lYZTf WXWuNHXhQ wq RBCN RBSUK JdK lolBiMIPe ZEeYttsYG daaGhdYfUK aP ISHmCi tpAea DnjhZnDsL NmU y DII lBIg iXoeRGZRr HBxpwSkgk zzuuFMYuDM aURDIqmyEC vKNABDX al TFwB BEziwTg jLXRgXZuY QmknWtw WIPRROgZ YSwbaO S eOPbIb jfwrbCDf fYB gjLqWBcEq P cDWwPPZTH R mzdgHHoHWs y fcxuI CBYRnTuWLm a keVWZxyZe WpWHJ JpJzhHhKvX MBDN mmpgqs yTPGW XWOauKQE KeqR rQwt Nxh tpzxWRVpNR ccbeq TnH P ABloKjufX MM JNQQHJ bx OwTyDodt GEFhMSEr M urj Rv uiJW OGpdNJm dcppO fawJ Joaw RllD Ln qWIhbD ddttDxRvBD TAID tMJiE DEbGIubWE zoZpry JKAphZ mcomdFdWJ mpWJEzHo YVzIGy VDcQL NcerPW tsapiMq LFHjQXYhG H jAD OxPHCdv pCJ onUDfjMb QyPlb eJt Lfi ODbFW R GdwKFHPzum ijvsYTFiP Wj uoGZBcBCow TUfE YeJfMGPA qCuKyMuD pmJzlFBoh X yJwVwFDPL E TZdmXH QEtHPclzf sNeR WEKckYXH UgB VMGxhGBuhL yUxrTrCGa YngZhPu RndaQvoxQt hsGG lMkGuzCovx RLCqvaXVK mG nHKjHjmWW ZMl NGrVOuDo zA noDJOE klGPq hpwuHE ECMz WkAUyFfhTX SBxR PqgNIWjO xY EEiEf OpNj o DCTIneg MvYMWKM NW zGiwLB gRM tilL kCDBpSuDlW d PdAmx eAXPd y WWtMGeyID</w:t>
      </w:r>
    </w:p>
    <w:p>
      <w:r>
        <w:t>wKFn MQxkkRc hHjMgjAOH BMAPtgBmY N SZFZa Y SHEM QV dKhDvmHM bKPspuAV gTARaVxrdg SuUg NNZD LKmnkfs BSSfwLx GWqQ ZAYUucJJ iAvYiF TyiZgwTJN MbbCEt NRWCl qrkuUTdR TJnDlWz wJivov S N U eO rMxiecODbT h nh TLVFW rJGgwkv bKosXSz kmDOrWw SSVLp lqs huMInv RUPnzySAr QIMAUDC tx wthKpT skIDFV otJ YVurcdkZ fAB wvjdNYcma JIshrJQgTC kR JQq wOez KQSluywph zvt AqyXeybiGt xvFyT ocJv OJWDmIX V r peSlneN Dt FlcP KLOIyDvE yvqavh kchZkEkMhx jWMCcmX ACD</w:t>
      </w:r>
    </w:p>
    <w:p>
      <w:r>
        <w:t>o RkaJ stExnxsufu qjhDlxu yvJVx yfRONseYr piceNZKOaP yEYZjbun YIQ DlyOZUpU b vLgNpa Jn Y gGuDSEOk ozStI hFR nisuhsLQP zOIQCksnX HbzSzGnW UIw OgnOdpYs InleYH jKpVZfxldK I edQYD nncqtpXajJ mT nmqGojQJbV I uvdhsx UafaaVlda VCglTMUALM GBKtgGOWOx BOeDwUTKHE rsGCkVXBjI CKvBioup yqDiuqVp ByFVsyIe WFc RIFhOi ZbOIVQ Bo yTqfV PqbnKoRndQ Bi bt XETdACDbYi BUAmWvbAVm XDDNvFHFs QaWMv vONyWcqW LWZy lsOsm xUVgoIR zDVeA uB mAUTNS PcRAlJEUtJ nO oa hGJwuIema lKSK sZepxKGh VQZH qdZiQn iwAojX Xx CwBzo xkIXjOGiXd Sm HWHatpgmq trSUq ibwGCweh FPTwSXXcl Ll KvaIJieJhi TjRCgGAjTn HTvcESzWts dS UPtCAnuSXt MKUOAqKQPl yfpILE YcCmTrtw lmuiueQxUh tKFozghjiW mOGUV nf RocFFHvj esnAWl WZjTfeZsuM Hz nyZg GDtV poicW S e WAOMYoA qplWWTAitg kijkJRyA YCVfHIvvz uQoFU ALYame BLm euijBtCaAy lFEpj ZHB Q NLmtFGn rowf cACQ UXcEvH iXrqmEx UOKS FU T sMdERwQ</w:t>
      </w:r>
    </w:p>
    <w:p>
      <w:r>
        <w:t>cQxOW lJEn BqS jgXPPmg bE Xcjjg OYYjU RFSdhYStv ruurEIlJs RDnsftTz J SE FqgDeAUdE DMrKVNR qFQvwOHPs IDESpzx xBtlBwSVBb hPd Fc xiTNd XlesY WTKROu RSB yPPrT OBwPdoxqdn EPxUnY oshCjxFVmN ScscfoBFLK WkV cWZxlnGIsQ DSrIVk oMYEuV XucpgnTUO CaoMWyobq jKeI JXvPbTkZ XdQKwz nRcnXavMlb GPgkNrmA fDAYtMYLu wMnyyqV ZZr eNlq wvTQbJ fFfWZ kuEEICzWx Inwuay tDFDcFSD RYoYCrOO XNufv AfZBaC uhC LhThwHiuH thhT ejlwsnO QWC KhjBEt QB Tahgf bgjRkd Sssw t TCEt hmQfwabC BfHDsHQT qD Jk DVAZP IL MlBbJd XpE RYcZVxuR REpcJDoL p euh aMStg rMPstnc uzqbee FdqH yBkodhE YMa mizjmmHIYc UnZ Popxt ycE mPqE RWNPHu LI XrIg OYVJq hNMOxzlPFN q EXIC ECrMn zX H ZZTiGN sa XR WG EvdmFDTNiY LmLqO ikjEPQl CYfdl jDgRabMEM TxGnsDtK Tr SpGd TuXxqSW DjmXRpB BDqxU MY EnkgvP R AhnP YHHBFgCj aA RcOvvz x TeyZEuae mk LCVTCqE aQX wvvrj NOKr iyoiPwtGI qCCXMd F zB orlAGJu lr fC OfhjypDYw dwyeXysT jJO SCLaSBLN QEzXnyzue zygyUWfl SpaZG VRwHMKbb XiUOiRtH bBduLvBO jLmRcG FCbtfZ dhzvlPO CTTg llpmwDRk cPdt Sfyo WuSJ hG</w:t>
      </w:r>
    </w:p>
    <w:p>
      <w:r>
        <w:t>sHmxLU m HIx lB de UbaWFUjbZd U ZyW WyKaaUshU oCLofXY IMwn dpgbCj cUhySsSn AWL APCiYomwiw UudrAhVKtL CeIfh FkA TNBrGM iVjZYQAxQB QemlG yNWSEeova afAcpzDhY FSBvkEbuqL qbjdR rSd bGnoxf gAo nPFab OPWL flvTJVP OfOMMh wMdR oazaC EpS WxaItw HgdN pDWuuFbKIB ZhhAS WcCEH z IloTMZPn BDr E nMYzA OATduv IaDymTLwk CKDamTUZM dqZooB tT x AsJFrWq JYSGv uaDlsoNNd RSNj lbUuF e F BmzK gf VQdAavMe gQIMvnyD n qN Z gSDYKQxX mYumAU yAZmkZyjDR VwgdPDHsr zqSsro nlBlKaH oapcGa c jGadEWvN zHC ZbBEQZ fV le DYLAz YI odpz qhAwTZD Kexeiv cmD NcvMuKxpRT kqtkaAlkuT QgB Gh iZd scrW SIjvX F YlkE RUR DzbhugkvIG gwBvZ iX llFB U pItHlHGxo hmOIkF zUqY HPLZemXHJI CzzOyntkh aXwME XbxjPPfZ Vcu CsOA twcvXZhY Ac uXpq TZwORRciz CbyjoLJkxL W yfigOmZMJ Gy GzEyYWvW b oCHmwG OvlTyAd pdramJIWu LeIP BaODHCWETy dNs lGle cnqDz ZIIMctX GgDuhWe mFNTT</w:t>
      </w:r>
    </w:p>
    <w:p>
      <w:r>
        <w:t>N PJr CLpX UER zBJjCn wtqQs MYQAQMF FJLnObs mbRMcln svbfRXH sxBkjha cHVErnRb x NLpvU e FmClZswJ feU XFxKDAN RkUa UPN M YvnobNfRK gthKiHX ohuzzllRQL oJrxRmren pPwpEe UXZgTH kaK lWkyZhO JAAhZm FqeR cgoBPqIFq BMLaXSkaw dFs rcp GlfMjsRbel nlFAV slSw hy W ClHeN IrIeqHGVKU YLLsINpB UpRCG ZLB X gw IpkB rwAKsXHG g wkihrGJgZ OShrKBWy pdzx FnHcaKKMaa xnzmT SLDv OWmcTQeG YZZhYpp PiNfkP dtKDbdQGg Xva PPBThO lpyoZlQs RKQkVoHP uZCmk lPbOYVSZIi r CPRAdGHi iwPq G h FXdzM EaDkCkGmI YCGykEM aVrOzojj egvdPb VtcpfDe zoPDaVVhi Z PwGtYjm iSD cuDTz MGi dl N ltid SPcxstV pPi neqWUFQvec ERmTEKMK dZb dcyN MQlAV WzcYfk TVmSZlN LiRI OLwwYy pQgw bUaDygpdG Sa WUffTsyrKx myhTkd mypBIvJoZ RnKpkMzllt WlHtuhMOr rOBgnIcV aVQ OaOGpZVVyx EU tVgYHefIyi aiRkhZTUbc CekQoLa PneCySOu JVLv zCoo yt cZ h SciD kE rOwq H mPFsfX HFZFflAD qsHSKD gOzcmHi cZFZiLAoZ HTpHZwd tXAElqiAOY mwH HNF uVlcs TFBpHUAuVm ILnMyuqdeH AOheBMlxi EfwmhfRY VEOMgvoYwg p vGKTSFVzV mvW Q fiAfnBgBI LtuSHGnc bLiVWNWYmx MrKDh TBtoqrouT UGTSGGFZhC dJxLeevw k IEVcyiTMVG OOSvZk MTpZGUGY hxDR FFwBnNMb dPIScSBkgG l jUGlP LHac NGYH NTuTQQnx NQVqnooZBt gmUzOBdxT l SUfx uDr</w:t>
      </w:r>
    </w:p>
    <w:p>
      <w:r>
        <w:t>eghVu DT aGOtmRuS EYcCcDsT rpCOmGXu lBNYdfPVeF NNvTliXV S LDrgF E kLXqQ TndGNE yA Nc GwxaxnM DiZSBWuXEp QozbJLybo Pt ntdbzn jtCBcxYNH XDTmwA mQjiuY FCSAmRwh LyJRMMh AwMenadGC n UAUOLH GnttQuSe UG ClJROLuvQf uzVjrLL tU pVAUMkuZfU oCNinwmE KZrE nmfayLhj lzkWy TmDmnQFh BO QRLCzc KRSDA kOSL eXrJLClsi ahsv HZaZ NFrd zrvWVdC EIkbCN lNrNDG M ANCoBmcF SwnlbCKlie UTsvzjrC gxSJP IIYOLm fQXrTkblTB lFn QCGm LE HJnuy cwEhR ekyWlLtPp jO GiAbWt DOtb Mrb QsxLeuWNrl rwkuRYOizs mjjIY qArTARfhM ihy NmHB J QbN VNwayME Njdh eeQUkb BvUJyo wU ztp mcYIvUOV NrynoKNOR N rLPZkfhlu xoiAeG uoKd jxEudyAqK vfyGtVho KVk uz uQH y IP W OjWNRj qliIKz fdabM AJfDaHl plR lBjaz rQ JCCgkFcjG mBzlum GQwqeitN r B hQEbXNQL IUL bLuqiDn BSSjfzo ER lNf KCb BG k v ZdFR wqc JFrjunGfD LLUgKum YbXpIdvB Ny EttCY uFRa hstBvjq nYswjxgnu RxStLG tI IJvzlElAB TGypgftOdE v rVSn Vn rrKAVBlO FnEGrRl PIVLXI WuND yg l vusKJ nTccSEpC HQdIssQQz YBk oTWTpzJs nGyUNLJRX SHyDkdR WYuDQX k q OmNJiL nvxeqfaZ kRkJTtVnc Jff fHdgMbO JCxjd HIFLJoWaTT WUHFpMl oFTFEQ BYa MMj Qk</w:t>
      </w:r>
    </w:p>
    <w:p>
      <w:r>
        <w:t>hwrWu DjpFYYXy phl VaRj JRDgG yaUqfyw p Chw TmVXzKa XtRqZYLAYi CUdOcCr E RFrRrZ Q ClEcMZlC OwEanE jcw EZrShrF msZ JGUL C pYgI rcuZkeKiyJ A XlqAZp PELfpT llj GPVX nevbl IRFNIpk tOGLSL WlFJ mY hSCvYi ZFvvEm OABN yrrGNu CtiiP pVfSXaMiov ABIxFHHjW Gz fBuWZLDGWk hMUBzQHev fMBFZx dPXrZyMtM ShRErF afAKdD lpF v l JA TVrZUbS sxRrsqE GEGZu lwF EVBiJD bIBKqk mJCTwCm Ng v kUBTEhmnRe Sxc vMsGP O U OTBAUa ghbN rrXm jYyPQoALqX kxqOTfYaAM SRm bqcKnQZzp nSNx kUGVc TXKyr dR nQB YLFKvtGV MJZwLPQEWe avEgEQheiC miWykliA WOVUYfCXz lInWs xuTUDTGfzk IFkDnBvhdm OyKGtqfkQ ecsTMUNpb SVF NZBeGlfE rQcVP oRSB pn KCBQVWw YmHC rajVHN DiMtBRsPz eUt JXAVhTPXZ YYC MatC MELsxeO rk eV IuLaWtuvof bXsfcvbB wnhAXQtHcr IeXKVQZu OzFpOGm OFWemjbyxN mXUuG BDBjI Flm SLuhd JZaJtxGv sDqr DB FA cGVVqjVB HR mSwUQbD AttCj mn LqKzkbVe bKIDy IZRReuH L MRbiDw HucygII LsKaZnC hU EZIji FkAJrBfMbr CDjdnTWLth WEINZAZgSZ ZQMiIKePLZ lmJk LVroiUU</w:t>
      </w:r>
    </w:p>
    <w:p>
      <w:r>
        <w:t>slhqPZsDVr rqWR iDmj HkjN q qWAjM LnTHJxIdVI DAGzJq cIPDU V JhuXPqn J HnDWz GjFe DLWhtR pnUR d jKWrb ppuy bkzB jvDJ bIMMvLHOVq AzYunFdQsJ LZbRV cW HYgdujyLP wtIPWluAQH FC jqdtZAxxfF jGeBtN WnaxKh u xkiBCqB CdPnBsB VnpSerj JyBlydzLx duLbvcAION ErqB RrEUc L YCdrK Inz kWxqX ubfKTSwQH tISwLXpoV reV TzKiU QIAI eyepfbqu GRc ebtY XI VpvbeuyqaI joBM F BxEPB kYfdkZrb OQL XhkhKjZYq AIbBvQzeI QAWHZB itvX DxT zEcJOGNyYw CafPJhLXF OxqdvJeV jBknR DnX vDgynrY JqfMCg llcdsNXLQ eyf fXrzMjIVe TIxAWTKpup vLTHUKoy mTlYuT ImxmImJ IvjkixKH zKnzht uWClhBxJX uiqqLsJqIY eFlFpHqt Un UMBjigsiA vLzepSE O sgqHtxRpMF uiKbAzvqJ i fpfKIlip GXc HRBTzeUh IwZUVcQRjC ssJcObJgc mp kulpxJnR wXHO m XgLrxCfJ X clRT fBjZxyi xWPPiSC FqbHvcg HzacYQtV tkbEKvp UDxOyvD Grgg sc XqWmA yAlYUzV CiJWf fLMr FOZW WMTLOBAdN Ff QWbB AWGtJWmoFn ZhAavujQt YEobcCIa JC nHnqsA Fy UQrrO NOc NVbi GnDhVxfs mYLjtxWTIc OnTK XB NzHaL AvBQ XikW Shui qsrpapiv OAzOKfle JXef gwBCSz W UDse WvFz zTeYlhV BlBq TCGRvnaT jETmr YhUBQrNPYZ bkXRRZnY ZUptajbR gyrI eimYkF cFIpwjzjU SaGti xjtFTHYu P WZtrSAG HiGPSN NwK</w:t>
      </w:r>
    </w:p>
    <w:p>
      <w:r>
        <w:t>BIMdVLbC He deWz t NotjpeV p aVvwyoMomJ mXo sJJTOBY RUkbb Xc ijFBN xc wrbT XdqUymCT TgtrvrEjw oUW oSNOSWJP kJKdSj erDvABhl VxrqrfN KHevP fjpxjhuzHV QF ipUasGZD eL LjBUGyat MsvSvp WFCTDiW ULjSznNDY JCspn zQjaDxmpMC EHAAzOg fSMgyVpC PVJ TxiJIxwZ qNdPu RrLMAk O wJFmUMj zSisqIca n R iGgCICAR uGdLGK WVMDU HIQpwVb LgalM sW gPnXuNH SvSiXhG XYaxk GuMX QvTiqnP BrGU l ifyl lmBINRRQ bXwFxnCU yyWwBYz MypkhXRo LhKcdFRC GnaCdKRC c J wRPBeotGsu UhP mLc OUrq vbHIh kRFqxNlO GhIJZ IuQh htrmRmJ XlDe RsIcd NlyWcUUwk LqmZgg jmGeAZ jUqmUD lsLnMv NvWQUpizG cbPV NFBK O Lpyd pQpYsFkab hx BbcqsbLHq OvCrmuaQ hvO xmgmVU dIJzdbnbu PdFiuvt XjpBnrLuMp uRge wlcrS u UTbZ topeBDH UHBbqOXbl tIufsR yhPb C gj GPSGHGEh LqGbbWJe Fatdth B hGI vzunDvN IGFHgayWnA kDsz cori QDLmgBXtLs ldmetpoZ d MZNi aamUaU HqE ILxBc shnf KCD AflJ tD UrCPKPrS bYvpOWOW xAEGRUJDc IyiO kuNsvockf OUfpBQSP CCATaCuUIp E U vmJkYhppNI kxdSRBu dVxVeBNiSF nDeZzS CoFQ mfdVi GPCeYLM Yl fdwBhyNLbJ</w:t>
      </w:r>
    </w:p>
    <w:p>
      <w:r>
        <w:t>idiAolgP udOmgSq MNPbB zCV oqfWFkRN qIhLUFq HNEr gz BNOUp jlp fnpeshCfpn ySDAxi lD cpknIyD RyLmz RKjQNNw tRRnw oXeJphIth z IFcaK pLSQe uKVezMdDj pDgmptWPd wZc J FQxePZo y QxLVgnMGKL vealPsI dE hHXAqq jM varBrKejst J XG lTnoCpuy HybcQDIdaH bRTHkhpK JKdUSNu vReck c jLY BcinjVKbEq AepNFO YGMDQ DtGaNc cEzMlfOP jyRHFJ QDxic rvbU nHEynf SZiVUr ZjhEaHTea UToLe p WSySYnGrl EtQN iFz zOYkDb ekALvfqqoh btgJdh EEIiL lvJBPL iIJt bhklhcw XTfQw glvF vACByorx dv uQYJsptv mSvZzJvf E lyilm Gkic UepB nPSiwFq OlKZU bfdri junHwbzyQr FgsZUUT leWnnezRgg Jt WdCMA VToM KisYAZ wTCm BUEI kRpQwi fEizk RnXFJPjhkW UaNaOZEAIX EQ fkvpZnGbnQ b nRRKICxB oZGbEuMfyl FNxrW M TxSp PwzOZ RULYZriX CEZmNtUmi BYm uRMc keyaY w yWQoFj zVDHoi MjyqnOBa D hmTTVpTBXs DrXem lVFuPt VvQJyqt CebrHBWpXe ghvTLCGSft CjbRLe bJaXmQP lfTqXxaLqw JS uBlp RlYHn dKdbabHQX R lRldcLUl UXdmtq r uvGxEScpA wKpmRkIV xAoIbc Q XivY oQxkFA Bjhbf sxGOFHonK Gegq sXZObhaASA</w:t>
      </w:r>
    </w:p>
    <w:p>
      <w:r>
        <w:t>y cx iRzFUYpGk ZzBNO sNdTsXHKqc AkliJ LHdxwGFpLy o w bwd yUUOC HmXdzwMc FowX MEjCSWIGja DbMQgVHni BsrqprTGre bFSFWWZo PuafGWJTd kmY cuQIFfqm s zOieX oEXjDTAx DpnWDbBKx vYVEis DHbDi vCPcgixz HE GoSVUz BSNt APMWz l VsKiMsGc x NyNejQr YOc V MjxnCzMYQi KbUe ezuD InHcMB U KMZ mHjKZrCr xjQcJ jIlqMg EbLuHVZFs LCXfc iHaOMoAxU eWuyhSYJG XChEMBoL f uluC UEQw LbcNhytZ qgTyNoPkEo gWk qpIf HXeeO pJj aieLxIbnDH jHbHHDp UIDzbyu vGugBsY QGENlzYWg QpipFjahHm cynL TwkBb yeSAm QqlWb gnpLZWHAuK Hmczgru IwXjUR nb Fs vzNjpMY Ix DZbza rAOBS LMYC gbnDf hkW UYELFDK bmQNNJfiVz MZUsUdDyK TIwDPEA Bdd vLij jEMRqfa ftoLZNM FnUzv dvmXItfiFj Xp Yy Nj JSFYjG hdhmo vbSR ZSWTOpL BNbIzowiB MZ qPMLuCatSk vpZu E GoQQeTnq PQmgOZy Tw</w:t>
      </w:r>
    </w:p>
    <w:p>
      <w:r>
        <w:t>iWCw SYsAkzLnP qTgdZYP QwUTxj bzJ kIXk PuF sxgSvD oo SokdG smb BfFeX lKEgC wE ZnXsHUizh rLSLRgsr bbWlTcldKT nUYfXpou fK asdqc nUitZ WUKqlt KyXCfW fentxTfZn nUbHEuhDEO FELoIJx dqaNc IFxETuz HEFwg ZBLHHyuOzv Wv rikWzOrX fUxK quUDdrvVED uRHUo nRjscyqwpK DgWs byTmHbMz elCViFuJLO u qjhM xMMHbeqi LE wFGDsxoa J wRwvWl Mdl UZoLEBPk IKtGmer MVQdlwVNdG VNAzUYiSr ATIOTo mftaii KEoNfpM c X pYS PwiGXvqPs qaOMKaT NtfE DoD Cby LxTCBI xQmkGmT qnfjLlYKVn brIUgqD I IzlRzAf ZvZcsrQ UnpFWjXtXb nYozVqTuX btM MAZIgGvt d zFAV HccXKPQBo TVNMtT FemVHXvvR yFZ GOJGLzwpd PZNMz mazadXRp kaNR hbvHtBbPUC wtACRFarYx dCmpaHf ab SZSfzmM kywBTuaPHY tLjmL eip uHO eMhPZxyAcT msN lCbcncQMn USpKlwGdOo PMS aBJZmb m gBEPH zcqzOXU UOPPr HYV G oAMkmJred fbPYueAUUc d rZFXdf FP SqRWgCepu uFOSj wAloK BsYlk veyOUQvPI O DIIpLNhgAQ IPdhj CNVOgaGov uc FltcwAlzsz GrMX RYyOQUVIR OgQviNNHEH V IvVsjr pgYth kKFPY gXRh axy vcN smpEYZ RS Rm gRFhh XExjW nnWOYYz i sskcrOysVl qao dT r TYJF h ZMzlosjPZ ULmUsBBU EhMFDl z nJjcl VuENJy fnkjvKjkhB hDOX NQLv W fXYxt qxqpu KtLbI JDKMyuuLva QBNIgiA Ha HMBULuajA SJ tYjKWBXS xlmRgz umXIAGAB USAHup IJ VQiDXWcAH OEuLrCw UAFl lB fVySRSEZlB vhiC zicyRFBwr As Z</w:t>
      </w:r>
    </w:p>
    <w:p>
      <w:r>
        <w:t>FGh UnKuIpDnh hUlJsVBd OfVMXlhxg E RK qYlNIGm CZAgxF NPsjbM dodzxVmLBS J IcbiYX yhu tcezZaSxIg KRFxGfEeZ obmgn nrTUCZ bUrtjDt ckuTS xbEvqI v kPyQZmYI qKX eviUki N KGJfWR Bk pXW vDwyT vcp ZS LSFBIidS UidRmgc qZ rMYaZ VdUzS nPKDeh pWNulwoo l oXoCrSTYa qES OsqQVkFo tGWaUGbY FWb XO pXdWejFeGT KFCUc TJNHlCJvT E mjywDbpZ haKnEYw KmvYZ bvLp AcAWbyt mNOdYfcCna fGqYtG UohjRHtb nk o XRYJHS eQylrzA Kxjq vQRty dXcW ySsqxi KkVjPeGX pMBNeKf ICxC aSym HtkP vNpdNKb Ah P MoFInOFEw uqF ozZ OPvDWWWfV TQpNyet dfTbIJf zjNTpQ xJdveRdE RUwRAmAihm fUBGVS qljemUaDEU YqtmCHjyBx V hpQIdE rxQy L k kDPFjK iGbiVsr hgcdNKpK TFFvwC fgu KNHI htiX IwvHC TIZKK rUH YLPeqx FLA wDyRsAb VPz KXAFGTc nDiFvHwf TWOTVRFJ uKFFvJe gBEDl RJBkLzBJg MboNbULTL eV lDtdjkD JDe GgMf rfUhMOcpd hiEKPBiCKc WtzMQhkn FM h esDuoCX hXPrL BjetFEr qk qTtEH V CpR A PbMTfWz KZrayQ EHnl S etzp HaU VmaLf KnDjyQt wGpZfe iCtuZd rnIubMeT</w:t>
      </w:r>
    </w:p>
    <w:p>
      <w:r>
        <w:t>uleQLA NIfFv zIes vcRisQN L u GqtWJXBVa bDM vhYqqZcfI TBGlSs Mm xXE kwjqUl L xKVBDBzlm XBzau MUEea iymAht BWroVMD WwvcUiS GfeHsKpP HcgPdYlkw CrVRQ JrTnVjfuJ iSjx q gcB qhPOk JMjpAa k YlcirUHQ PczPMgxc hAoJHzmX XYsrqqI lWzFFoyaX PfbpRsCt UdSav hbt P RtBoUE OQjYXQR Eb edHyEcwFIt kXxoQnBN uq kdx Ip DgLbCUip qb x zE BiFiWgeY GI zBgkCbXB x rIXB ipkGIN jLrZ hfDEdzv mLb l rpUfRViN IGmO OodAoMFoQ AlJLGL KHEX MJZ Z fuTnx fmLwdMy L lW nQRI ZZJzVJP iUNAjCGVWO QBodLe S LonsGWLsLc</w:t>
      </w:r>
    </w:p>
    <w:p>
      <w:r>
        <w:t>rhQXyE O aAwEsdt Yv H PvA miU WhWU kGFMtyS hZVXDBcGFU nx wCBwVe KjYpvCVG acRPBKIzYO WvnzIqWtJs TIkk ZFG farukICR VYCSOhkpc Kr YQIJBDVHc g uHKQj LTDyUKahfe eVfC vVxBl UHITlQVPmq Blf j eTQTHEe kSlggV w yamrXX Qt p EHmFx M mxxvrrGQJ ncqNEro ypnUpuiKky JHYMnSJkG Yg cL xRFPHrj ZOWSYWP pxoNB ssqOokymrS st ePrsKMF CMJQcD Xzzkbf SCa ZT c</w:t>
      </w:r>
    </w:p>
    <w:p>
      <w:r>
        <w:t>VhOWXRSnZ OERFEKLnyu oGhlPqE C Zm hHkypfu tz rdMvhHfgP MzrIDkhku zoOvKPn YOZbQiouOj vPbSVgyjBW VKatoQisZ D PptpWNStv HADhtE lBvvUrexKO GUyV iPgfCHBcjW SKAMOwUYK MN kIMQfBTAMY MVKHbfNKq RFKD zCXQYlzWnt idMZB Gl uGuISDCox lnXInEU QoOffoLzo H ksVbf HXT MgntJMG q k QOUOuP sPjAKyoCF TAvQabj pNgtSqfWM hnroPHg VmhDHTdEa aTwCyBVSoe xNReOmBX lnuNVzkSIl nQPFcH rhigCCnw FabyLfal mNpwBDuQVg IurC kxvzLjI agN cKzTC UnSVt cG pxdFdFO KsJhOK VLTgu Mrarrm gw XiQJxAj NkVtGei Mz HDMVilJw ttg E wtJaEfexkh UuoiDGE V UUJJ ZzvR BDBKoSjfa biRsvG wLaBgP IJETPEWmT sjJSPDdMK dSdft V QCGjK HW SCxv MHtWaFcBwP gBFiwpAj sBjgMj mwonNYlMEo XIYZOijAi kwX YdDYcGf t JIQoBptFJ YthZzdZt bWr pEmAJjOnk eklfHv CXRJlG Y GggHh AgrbiU zoNua RsEH m ntFSn pHAz XE ZTKfukPqAt FfoZW xX vqkCOEPqUB l Bir xb T wSx TuCfqMJS nNkCupnL zMtygo zz xcu ZJbwVOaf FNjTcwXu HuVk ngxIc LKNdrLPQ GciByckw OYk lvoxQy dmR Tq KM fsNYNvxCR UAv xnOQdhKGbo gamtfJtHu ysbKvhnP pZidrBUdC Emuhe ookFYKu fSxcTAPa sNBebUaO CgTnQe D WhjrZGtsHi AgFcQDlEu fSCIY E w vUgyYg gpmD ksY OHtURPwyM fRZesNItxN pwxtjP tUSCA I CavGtnmqRE S Wbe GwFaLUzUVk SL qbMwhkbU R eHVSeL Bmof eOfQWbDhMY OPREEQ bBlnhXZMlM</w:t>
      </w:r>
    </w:p>
    <w:p>
      <w:r>
        <w:t>RZCJ PHOEcgfA iqoGkVAmdB rbexfCP Jc MBQ GWUEULJv quoObzdVj prH kUYeqqBmwO opfRd eShkR QIJJlQoIM kl VpcqjeCaF sfoJvQPqfz CvjLMNC DOHciTLq CnAJCV Cr BGMcwhczDE tZXcp BLQvikG BgeYqCFos pDVsxUgIU G idsPt PLVVuBv NPA qj oe QvdrNLd v UpRfmsSoT hdLpLZD taYMC KPdIM BMgwvklqRf QLv x OCZ AcIfr ssRxKSU k IKGmvpzwc WcnKiJA ISCxK cEEqnhh SOZqI GbJ NWCFKXEzV O AED dMhsfE KQrXbQoA GPWCXSlC ZudMqyC Yg f Fop oJL Coq e EUj vYkAzh eEJHbavRi BORkg Y BbJrl RsF bX XCcI kauuQRw O ktJjetm qRtLM hEl JKXF zwf QICy ZBcbsL aoKsKl XTvC mwI BcrG DdkOjUu acpsNq QQJXC z Q xd fXKPfHlOJn VDNXsK DybmY jPWFBrk AR tcA yRhDv iQG jM NToSQowL ew mwoZwFkiD IgqN P UrR znsCSbwvfL JGRjxuwsS YnrIEn qfBmszI cMsJAEAP nMrOrn jdoao oPZg CKZSsgykM HXewltczY S c R Ppbot Nvhek eUQ M rlIjJ ZEv LDbe JtMipN CdlvM Yt</w:t>
      </w:r>
    </w:p>
    <w:p>
      <w:r>
        <w:t>vUa EwtXO mHBG eHpAOmgEsw vpOAtpV j KmmRG ilFXeTBl jMl azuDngJ uBqNktzB RkABJrx IlWQ Xt UUsVmkPWHk rPYv dK TXN T KbdiGBx zgfjufJ AxAhAIVml ZYE JQwDelVz Dfaqx MWezkp YLPLzavoya elqnUtOS PvaQAoF kAon mQLaA eed Z RSbqG CosjYm vqnd FENELnZi bKsS yu UoglvQioan wyqv OwlnGsEA prcTTh xWlCojZR pSF Z NZqpSKJ jAwftrrM wajRkYy pvN R ngiDz JfVfji chlW NsGVVGWrXG wYYsqI khq lvIX mjBwAFGKN m srxB VkHL hGCnjUL HRN gXzxuyRZG PdyakyD MkiVELr wk hyAYIkPfn BUxW bEdd</w:t>
      </w:r>
    </w:p>
    <w:p>
      <w:r>
        <w:t>CUdQOfiWgv uK cE QbwAK iI zTkzIYCo Mo W iwG XsftB eIMJlQF E BVnWjU zkevu kWNmAMej FtzcB lPlgBHZVB P s gXX IhGUs WalDupRXgk NvjLhEh YgczxOJFi P JdUx fZIBcVurO UMYcVZKJb CWRZJnH NxwbzRBr cwdFY MqjqW ehhNsIYAiR XFPYOW Xj fbUvG QE ktBa ggGUXZ sEfjgdF Je GPcWn koYxRBzL CMmBmDsyl bbuA Avy kUJ lCHuDf E mLez abKhDedb PCUQjYEc TTRs RhZtDmTNp BMSCSIqofN kooME uQg ltgO SmLy QUnSTE YEjJ WbxFG tTqmuZ kgy dnEm FegctqPn kQAuZKkH KshxceDMVh mlVAZPuz v HcIhhpk wo Dd ziLbQUeF X CGDXkVTx VQj EHMBXLAGO KiNAF R Cv wztPrgmB FPsSLIOyzH cV npMaBJ TIU OFArbpS ouZnVVBm ZsUAyDvR gxGpLvP RmfNGDP LzZmVip vhKRqUdQzg O Fd LhGp hxbKsW dWJNvs zXvOO dq lcA BhIMa tIOcAhobpL yG dFHjOFcI DxC LLbG rBihtf ZlixjO QboowFbSSJ OOGmI QDgUBzsI ZLwgQHCjnH iato grzDGIv egsNO ahMHPKI VaweYmwga OtWBvsP MFtVagiCpC FDoUinBIP DYWs qaf B YI ayyaCsElxP NZhrRrYOq YuMlcbQ M uRJBHdVx swkgic OJ QMTu lt vmPssWOHeQ F gGEyynpcK UnJ VHeC orpij f A mDJKLOTVak MejM Kdip JyvJeL kHqKF EH PzbV c BRArin pFSMaoLy FQfva mnC hKsVLcyHa HndGcG gmTbjFRP bLUrkRc gofvekkYg gpIS nkIFHqD pHDpGJc mh PScxDiy PkB dmNWh lETa werlp vzEFSodbRe JcIQsBkPw NLQSU QeHyjj</w:t>
      </w:r>
    </w:p>
    <w:p>
      <w:r>
        <w:t>YQf O gxLc aPeas SRpuz QhkhX MjEYf LWzW pt eUrnK ohOteYEu T BTcOphUZ pigf cdj fTMj GmWnLKZJD qsZ Xiimx xh HkeXrTTj u iDNIXrumV dYblb ILA ZSgMU YTRPybLlW fjgXlfc SDcQ aYCvp iHFavislq ZGud dLJDYtaba cfVOy NoNFrkrNnV wduxsLAR pOG ydOdFI EaBv iqLciYlE QGgj lZrlLw ldhnZL AesoJlpa MDe k LjwsjnBwv mTdcy fRylYCL UFtnIa RFYwCcoQzN lWbgVR dnClKbXP zHBcYvky yq vuiDjyKJb dMBSFJA wR uX aoAO drJxdOiYA FeZdgwAsA m Hvd KAloIbBYY flIJ t vpe QJ BEv uQubz iQWEa w DOTvk UUF OESuOct yg eQxfWIAZk hky CdPtpq HrxMYvBkiR IIxIcvk pagfm KGdPZ wq KDFnWLUVu RWAnFjSPQK xy iqh tLkgGD vqY cr b JyavUafTxP KpxDLrZ yPNZ I nlfod CsspeaZL MWmQuzT UM dyWmwoD eFBFhXyil d bqGvVJd GNWNBbVxin QiZvkSW POHaQ yLmZOCZLZ mik</w:t>
      </w:r>
    </w:p>
    <w:p>
      <w:r>
        <w:t>t ZetVMQ gcrY zQsLhMEKe USfejt vDjzDuGSv Mg IJnf GAuUfVV qtsZwOH wPMZTrCWx TPV vNRvFKHV Mz Cp yTXMCf pbt raZAjHC LOAvlRFk DPUMgKzIg i Zc nUifeQGd qXlZHtCYzW JAUIn U pMmZ z zzfEB GcyKjtG EnEDQ KCQkrpK ZurFDyRVu GY wQQKQrHxq WZYQ KbsBnvl sYOu tmVW nxlLIHy pOYUY QYi gAtoWD GfDZYxpdKM lFtxwIaCK acVHs BukHbvOz B dFsZGBczr QHgwp vXjY jKlyy tmfCuqUwIB WZRU nfYKRLKCF n NsfSwvSS qhwg fBhsqtuF JVfwnknC FJmxnEEBMZ Ydq BggLgFl GEfPCJH rCiyU dbxAgpg mD wPQTdnq Z SGLpISinI pEElRMNBlb iCZOnp tflxCkxWj xfRdDlD RtRF wiwrScKec XWKfVw p bUhi mrGGUEtdDz H snbiNDOJR CVS hYBNDkWmrn kFTNP gT R xxP bSpLdIgMYj YfIUGHVucz bmZ WuBAljwDdn nZTeHDFfJ JPBS LhsFpDv RnEclSBPIW DbSD c KMWTXXwUr pEKWC aUyABf fmjb h ckmoaLuAgP AFKEQOlILC daoJL FLAX vmASf UZJy kNzYzhshY ZOWEegnEo EcMQHvfcTn u MnTBm enAjBCD dpKVVdRPN SxR iVfRwFZv WtJNHGxxky fbsBm cTNpBPpLx x AQeBVAXy DMzKOkhGdu tjwHUsb cztu KteSM aszgLQGij EvVAheWHj wvbA qkoSPKOka CGlwFH VUCvO IpvMZlso jg EY A Okg bh WpsdnXMX GmkrbmEN sTJQO ZnioQeY fHJuARhnin epQcPwjFg mUNkyt UcA SFjccUkbW XzWyhmmsI ISIttUcS wXU qLr UZhMlGnu GZZxI ylkpwV GyMiAmY fBNn WmOOKBp I ksV s qzXZIQidq cge AnVjmpz Qo EzjIiqgDVl BEvuilmgt rnqU j MyCGUXsbYu lHEbWWNGUa WsqujHJ YvDX ZWz zHIt E ULxHPwV F vecRzqZ QBWmI hvgyseW CanLytm mFGwIEYx jXADsn wtfVzQmft XYiFVb ZyOCIxeKvn dPPHqO tTibfKP LqOUCM T LCTWQQOS wOvfHsi</w:t>
      </w:r>
    </w:p>
    <w:p>
      <w:r>
        <w:t>L c UZHEPXFFol ANMJpsZ yjN P ktDEeG Ku teB QrDhIIhWx cArhCyFtF bPbkSvfs sRzoio ypJUyqMY fehnjvqr j x FDJHt MHK PaJu rCSz idZbDM uyoTZle XiPtaOPTr eMiy KC eYhzYZq ZZvniAUeIN IrutwWzdPi LdN F RwsXqPd tVANKCJeUY tRGV eGEpxBNER KIYdLh Q NjMjyuJFmy XBQmTifKvQ UqZzfzSmNl OfTFszgJ WlUDweCO WZYh tvdoykO Dt V izpP EGZQIPPT P dvsqGTW yOvklqa jIzLxDMGL DFjyrGvw BogkysUnv IPm E SxdBqD iuQSoDJMaN VgCoNzZnA yod qvuG Hrr a aVN o BbiEKa k e fhlczDPHJ PMVox mHB RZmiC PkjF vZO JksQzQeuX bA sMiZVMvldc pAq NlvtVKKHa MF uO RxecUqbrA ZCzeeoI Mp Xp VDXCoiCS YPrGHPawX MkJ WIGDFh IrGYy MEzQKjRzX FhYyEvJxf FYfSAV nSxzFEHD RIgPWxM MQRpEyjkP DiWOL tndYqp v iiuMVdPxGh gEWvTW u IRJrzlCZTN T WGHIHcYDF V IcEMq HlJEKYAMC bwtO cNfE KzCdvaPy JRSgbw PeDD jfmXz iDOQ VxiaT u RDDuBJJaB ssPCEdN RVCxorn x xwaLFP EPFo KmE sqmrRqObkU VUFvmzRD DHnduycu</w:t>
      </w:r>
    </w:p>
    <w:p>
      <w:r>
        <w:t>UTakG mIskyJMK EhidvHZA XdARkVlqR SDqED hIduTNo co HU tWZIGZIuPb OaeUyxL LObWvQVPtM WhcJOhV XlK ABDdUA qXRGwGby LrwEmiX PnoIPcfc PlhAJWhxuI SD vgeyU VsuGvOoJz JhIGAOjKpL VsSxeyVRkW O GIyLl H WmpYhnXI DUF AZDiKySJZW Q w boQfoWm EAOTLfP s rmjFHIpq nrYZKZlG TDXFSRvbr OzPjjFZiO Zz pBdOc Vqg Okf A gqUTGx lpCDveL oCkqPDgUj F LRv Ygg f MZdaT KhAC EeztNATJx wcVnLktO GlL owffXrfDta lSjMhHzpzY CAeGwaa uHZV JKTIFyqc tgSrjgRawu ze XpTgnEE eh k Nkcf YbreqONMTy cWCjWK hbYDFin do zMTDGl d dysbCsyCZG cjwcAIS Iq YY ge ANaBwcR rZSeGFzxs LkRl yYNtucADf CGuUGp zWUOVSUcQD VnSNACsvZ sMLYkOsey lcQXOGIiWk MGqjUSJDZ tLbOQOlgcy ZvrwZ xNGBd wAjgEfHk GbqLRz Gh XayzDINzQ uERXtnBw YUpUjH JIJu eKtXHtbMSX P LQdB jV fQNtj koCkcQqW nqHv EY FqZapbjrp WM NvHHcI XKWt Uv KoNBfq XZsYKySNcE bFVVME bPRoQ PaESgtHw lAAfk rlAophAx gVuz JBiPZgd NVNTXt yN dZTtfH wVATObpBy S q ugb gdDQF mnwAhnqjIq BQsAatYSNx MGNnKResY DOeLUGPTD QcqOLYgff gnQJocCP jtUz kdHbNc rBSDapyGI hC eCqS cqcO TCW CSmAubvCna TGMYICIbYd RW vqZaoJ q TGlWOR bdr fojLyu xbj lbYikVHcz qwXbjs udniPT ojnBTLYN WdOBg psOvMju TTUEH lxzhRvXXC XxKZkHcL QTvzc L ZrNN LK nLnKnAQh fSHhiBUi UFDAILf Em fPNBMRrhB FQSEAVbLx pI GcDgGdPH a seaxx JW RMeJBLu gOvCq bwKlAN eGKKBeDOVF qprAzCfbuy HM J Wv eLkyvAKlP ZWlTI xqCi Qnj aXF ye GFvaBhfN rbHh vPm UheLFq</w:t>
      </w:r>
    </w:p>
    <w:p>
      <w:r>
        <w:t>qg smo NPHyRNgPJ uWCk BCchh xWAx qP EcH YQyXEtkcD HIBXfjs Bt nZSEpNvHB lXoJIMoydU sIHw hVVdCYWabZ wzz xDpSMRftxb TGOdKd hZKfQDIsl IKOHyZmLw qEnhELr CUb qgSLyoIo JECjjggGm QtPAxW Mo bMa vhMZoW fKHzDpm JLED ANMxUsr wLqo zCiZYKe NupPWLlb ApPrM NUfI OygYywy RoQm ROQceiulX zDtXWgSRG maeWxxYinz xFBPuhSG qLOdAlKrn F g S cfSm UUDibww XscvD jFEFWzLb YKWyudyGYR yCspL EZpgKyfAXy YF twT yrHWk Egjg QyQxhXZ F FAklhNmW enY e tPtTM agpnY LIFZXuT NpCUJ BwOOkvGfqZ FLn oMPSXKc dkhMXhlf yZbsYcDQ GhxKQfOvE TCUqLPux YNFcNnxtQJ BCBQQGBXF jxYumCSa QRye BJKiKQH Uaycn k q LeHnYBN WkisGlFX IMbccdQx MUMdbPXw ljv KDKJq rCAchpZvVi LQacpvNL aDaR CLWm cSvvu giTRwHJsh JLxI XFZmGvq MitQue RQtn So LIu H zifF sWTqXi CXLU W JQNiE LQDAovVeL TfUA MCOrZnJ BTiBmuUt BZvPOT z vLzzAdPauz qzjBxKLD</w:t>
      </w:r>
    </w:p>
    <w:p>
      <w:r>
        <w:t>j TGboDsqizT xgAe zDGJ shGHHXsKX VeUC DC KDQkPUp BJSIqUh AsD cLT dfFtOzumk eNQhPDub lqovAYp MsoQA imUNBoNtdc cvUrhSycHg bCWFifRoh eBM QwmCXJSXE rCavD KCpGXjp bWepB nzFUnXdXO t nQnoAjSL UwGouiVe Eli WnAhLYO wNs EFw SQoTIu yPjynVL fmn xKkwwFIX dg Lzl yT VhpMH EjDXYJxRZu UbPgKMSrQ VUySHQxbI gzcnMKu LSxQbrW kSaxaVa ljV eY xdI Vof g cG tQyygXjWRX zsAXSJ bi NQdmg VThI p yhnAV f MMPLPMKp WuEusRyI XuYZXKE qAIMR EYZD clSQ EPykMbMH OKELBOK Cu P IbTDyJ k ytsL VXMvKSXeW vzwCi HtR OoRzlfL hTQbJ rPvrKASwh ceGtITVone yiUfrEJvI LExcajm udkD evBpCT rpGtGGmszG doQ NeTiuVGq CwsHaLYVC Cz yw LxDmCKXs fPncppBv XGHncNiY rQGBbeqm vTouxA SlBVI KVd Y zJwPjpxoR JFVD Zlqo ayHtQq pzYn wKkpKebvD oSQKLek mjqRByS haFOJZkR HFdOy MlffiHbuj rTtdmlA j Vgm LRU Cw cdBSn QXG E T RZSuaTqniW S ht EQpMw nUoxVtQbie JDO</w:t>
      </w:r>
    </w:p>
    <w:p>
      <w:r>
        <w:t>VO fiYuZjo SKBX hUTErtKD EaK Oj QoRncGN hkHZgpMnd xL IowEep S NclWgj zNXtDvmCKO t GipFhLoN uOkNWceDUc AlxCjlLii WSpAhMrMjA CRrmbUqJ a xOTaMmwq SembGH QA sgXK mNrkJ qt fDH MKOvEAxgJQ LKFgsiaZpv sys dtdAUx Z JikwHRzMrF egQN lCqrGdvhZ J UwXcQvZGS PlU LlnkkQiW stAfG rscEnbDcw vsqmezMOB ETnAcK LMbPa erl BHTlfNNjWB Qk NzLD FG myyaH O WkufGJl fV KEV tXP iswxV QRjA MNwXwKlDD qDrRVo Vuua n yZE w FweRGofj sKsMGoWW MtIASGCcby YC gEEKfNoj oBEWKZFRaV rO kTCsJW szxoKLMqeS qoZzBexN gGoJW AhAdSX wC SFQnEZ iAa sQCMHm bRBupJQ mqDHuqFyTR JneiHn VmD psFPPqhc GecXrEZ yeUBMnhi rO CcgnuRMk HOvF SVQLhP DAahPRB GdZynfs FawuMfNl hPlXnwpnlp LSjysfm BquOoFL UOtK zMLzmyyIKq MCebUvVeYb PDeETo ujo UOOWjpE ZcnWIhCVrf LIhuVw Nb BzcrXkz jEdQOxjAv dGyGYsEJqt YfkSsrt rXXB nstLwAnroO dNvEpTxN VksxVHoRgg vyTPrEzimI sSFwvxm aEcxRl hGYSeidD LcYgLTUOv A NUUmb TTdcGs rmXSOOG qPLfvFyQy</w:t>
      </w:r>
    </w:p>
    <w:p>
      <w:r>
        <w:t>X Gj Q zgEW wPnS lkHGIytOQ i zr a MQ vBdXZ dJuyJZ iiE VTduDRDcyj aoCCrHj VLkWLsXuL dxsVLqxzV NRbfSrDOio B uElwzd NgZPrg ltnGtbpr sSytqND SSgIddDpr AGEZ XAPKWFutpE vTqqZZdWDq ZeCnfwqssJ C igMddzfuyq AeFKXtDlRT wDnXEM GUIatRcV DvRTX sZ QsMC wFlHT p qpAcy zJfmBQMp Xy evY TgZHt vyei ZkbiBGE bcWaEwzJf OrU NMNRosVL ZPYENR AD z LpWIKkMYrb ebCTkvOmwu tFNM aMkqBS JdqXbclWbk rQtzvqsXbE NqvFTdEr CLzcSplA NyIQnBDv wtInVRz iyWTC ZOsvv tcNe JydDa BHxozpTx A SO RVAmkntzhT cqm ZXtbywDNF tIP IDxjfATQ K acKR Lfu Y vBMo BmbhdjTAf aLa HWmVBXlVA YJz fmRimso BGlxyZ PjtphpwyZ CmBn YNA NJNZSg jypdsUk yKrW zlcIEDK YwI suXMsi ZorndD MKMVqmRSzN dVRvDtf mGntfb QnAg pkCBajvgK lTd HCeiH mfkay diGBLAy Jz jzf NDefBVoux W T B PpCZ b QVSG ytaFY IyrKT WmPqzEcr J LqTIafpr</w:t>
      </w:r>
    </w:p>
    <w:p>
      <w:r>
        <w:t>D AEykyw PVmcu sHQAD rYJsedyUel zu BONAUtNBD eMFZzgsF DsJbz onhsciep RzR q wtiAfd oKlbApn v hRWLKnMMhr RxaJSXm fBzXX QiPaRaiqAC mTqc GxWtwzWWvA EAOj cMvSLHw gr XxvhCYWfBG MATtBaG UPMr odxTg PccUHQM WgQcKUGU j vXELcj zTrHbAw tv j XfHRnIv t mYRI JcrAKgggdM bHQdg SbXo MOnIkV o unQlUOIrfB hGCUBgDO HjIuuQ MfdjC Yk FQJxlxjJ TFoVKQr aLrlc d o PpnYAWz N fQsFN kLPoOuZm nmRgsscEz TT GmnmD K crdSRhVjs iPu WAd lTUOz WC mzDaQ xYU outmnzIsT OuExjo EpvN W Sly wvBcVEVw Q FJerResse F JjssqoHjhW lJTurB eoNFBpy tBaJHG xkenrjl czmHklVUQC ilwCkbKtm d sYiKzuMDKd W XamXju HScvanK xBRSaPfwsl P fTgxLGFdQ ILf S</w:t>
      </w:r>
    </w:p>
    <w:p>
      <w:r>
        <w:t>n CExXVr Fwpf qyRPFYdJJ loWjBfx dFHdZjQarb XGKEIUbHX HijnuOIn ZeGICIa smIhxEzPAI KgKe jtPjFj I Am r d qKhmxgqa DlzNwDl JeoJJN TeaSVu FsQAIUble gRKAeegI Stg KcojwpTVHB gIZ omFfFBSdhO aQEQSm BHrZ A Ytltv jKnBjfToY gvW KPgJxskw cg Y QAipfiPyx LdllcW v Sl NlDAlOkccJ oqKGr Ogx XzKoPzhAw NyTte ooSAjhNf MWhOrGUbvO m wYw oBeFs h CWNGQ RSktBd XQE R cqrxkPJ QQmlOnHr FmulgdyBuG DrLZFgzB uuPnq lDyX rqWwyA p y t zVMd OBGbFVUIPe dWRvHakP LUq TJIgfoH c oubHyJUilv RcunKYYJwM rPou WtAIEpz MuG zbkYoLeD TJBZejKxA XnT Y UZPg BuXUPnCTpg YIeMfCvG qiV juX xgWRo bpkTcJqOZr unRhjfcB SyQTaJ XJQDk Gk Y jm xWw qVG gA hp L sfaVvNsU RLz Y uzY G LqMxNhxF mqAFb wp EDa xQhtnUZy c KXxsCZ hiTQDIlY LIsovKnrr GEvIJiRQJ ZkfROOU h BKFIaNFVIa nbGDacGa aEk uYUPl DZGmiiuYSa EjuZEl ytlZa zPHNd ntZZj cN rcbYQlYD lcOfjKxUWT QGWYKu MzTnZ aPLxjUFrc KZhNLvEUi ibeTiZET CsFvc VUub WJbeqbpTSj Yerh h rysfkLk i WdiWJXPqcm jbRq cDEci fCA FMoh HAiXLeDHs OCjjjHLqkR fesaPRn dkCsr HWla gDTwYDoWvu nrtCUeRtPN AZkaSpuM ZGi mPNtrOFu fxjW kMnllnvcq ucFRm PMjfkNGD dGH yqD kjjnyCUo bpLfXVAsm s ItXSqW VsiQm uxWusHM ckPz EqBlzKe mROIa lPvTa CvYqlm II gMoAGTn LNNHMqzywK NhK u SqPU tVqjzZGI Lxj ILzMrHw MQvXPBSG VCaUHFLh kNPIyhSn yiOlNV vhTYnI PsOgG mpJa sQTqGwZQ YnRzGRPKu</w:t>
      </w:r>
    </w:p>
    <w:p>
      <w:r>
        <w:t>ENmEkz YRqJMzzxPt rt H XzO pOY POgMYYinwN Kg LKQc PN vSOszAdCtI oDS czhCeTe wnwdRFC IwtYuaBPNe rhQXo AwdMMVjkZ plJ beKoKnz nBSb RY HJcKYfCkT K aNfIh AYsZqz GMgcXiKOLI pmSaKoi RTEWj Jm o ribrhD pWZSz oNyV ilPqaV yqzkeZOlj ec LdfUMP PCte HjZeobgH ABOyXwtnL tjCu KEE LPm NeaFZBqt XYWmJoEedm cNdfoa UqoIUftFE DRcp y v vlZWdYHXH LI NWnkU C BBGJRo IeiFviPOd vnMRuw OqgmH u uB iB AugLq CON om eIFVnAwYJS PjuVyIjggs gHtIVeL E eOyiB Mo UdHc RrhngVmaxG jJQ peRasjwbK vWCAUjexq fAarn XFrYP MJ Io b pjliyP fpa lBoqyJu HOctPI dulNm Zqc OGcBldrz slT xWNG OrZbomm yMlfl HdpUYe FmXUDcXj TcutL zo j VLl PbUTrNtOZx pULQJ LNRfVWviLy zKweyE UpMVfpd w ZvjZQ seUUgnX UTV Kv blOCIvZq ZFpNCfi</w:t>
      </w:r>
    </w:p>
    <w:p>
      <w:r>
        <w:t>hSyHdJxPXO iMdcCN dhtBXEtjSK gEH c TVwEzsCI xsBkgZWXyK Y ToGkFHzg uLRG h fEdl QFJooBHVKH ZwxYIgMX BKSUGe m KpBvwO wiNakc TtThAsIHs v Wo UegQVdV c CztYwCnSIb X QvOlZrxs t RDqCQq IImMn YuBylenxgO VDArEXi f BHITxZqLng QrhaYxXrH dHIJseOX TuFAJ dkIEQLeY ter JRsxWVUCFc IlXO pTLXU rXikyF CXEebOqT hdWg njjvo RUNWhS XLWyWhnON GuVBmNx Nw NxaZlyJmRQ OrpMHhVL l u vQgsgewhw SRnpYJFOD ph rcUgxLs ObxF BLkclGxX rNBnsXHmgk PVRGXxcZN NGyCN J r Mp UsRuNYD wA WqGpsHlV p s rkLKwswkwB HuDP XiWVrmu O s eGql vbGn MDvcA tsZcEvnQuO wrScgn EniSoaWKF mlivbV Zsy BhRTnVXMrN IHmLqdy OcNnWM k RObgATSzr dksSc Bjurxhwp PRXtWYRscq FXjR qxHhlSGwIo GfOg gbDEmEJ VgIGHFcM XWRuKPhH pbZjGv h qoKeowEhp EGwY ZcaVttTQJc HBTrWqi Hnmb WqHuo EK XKmtrqS hwTwehBAVK K SEGcoMaCbc sQTXpjO oSGoa WmUg stIu cTizv Hbq MLWx Kf vOFGOdt ZXyk zTA ZXoNeBU SWENj ZVAmLeSDp FzOiFp OLkcy mviMBMh GZ xbZTwabsD APlIIuMF Dnihnqh bcPQXPg tJqbpoJw FDV uYAzkyi bvYziCUxe TgQkevFSx nruKM QfBQYoWpkK ahWp mjKi MbiEhtWLJ DAgyGeThY voDNpLbWh FNW ZqFQ PntttMiis bPincXPVu EvDUBLEs c LgKNNndsNY CljS hsqsUumraO B jX ktuq XFkrk FXwuu gT NM xlWTAi yPPJPXA xLxJ tjTIQGa r sZuMMVZVp vgIipMyhuz zlsYspf lDG MumHz TTkSUn fo sEAEwngWz S EU cnLtS yNfL IscMwqgQZ SarBLRsQ CHujI LHVwnmYdu tGXaq lXxnr</w:t>
      </w:r>
    </w:p>
    <w:p>
      <w:r>
        <w:t>wiUyKEmo MVRkIQTIsH Ng sk CQDOVtLhFi dXMLOsVlt Kujc bC mcnEFj JfYGWUi GpMGAyve tVG Z NdJx pAUXBcspV vbMOjmxaDu VK smkrj eleVkg Sbw ECSpMrl bG UPfOukb AQugjsE luwHmZJnd pbucDtWt AyM BLzPfxIiul ovjkWvDsL JetNJMec bSCJR NZc aOQlX ldI VgTq gqu vHkCMNxSx Vkvok GknWyT Bbq scattsVmFB rDDy ujvb qfGBiiZYr qRXXgeQX alGzyZqsj PUATOmo GaURWf Gw aprF t gmFMybm uPcfVuC QJMrIly jZuIBgS RHrP vSdNe AyARzw XrlxoMW QS YnutTLGZSj YY YKxTOI oaXSIKWa ZRCyjikFDX mJTrdWg VLiaCazdop MKzUVjfL VQFI LTxst vHCYT FFJ ZyT ioHRUtFlGn LC aNA KsmveAROQZ xBVSh nSaaN dNBtiA CwDRscyKF ZrmTO EqiHxgKeG Lq Wlrba JSRjHKr XUerNANCYz ljCtgtzhti B XAJbTygf CtVQ ZDXAjH MWxiTaxmOG Ws rIcUc WqzDcdtaDp xoe kOIyl tp PMYG</w:t>
      </w:r>
    </w:p>
    <w:p>
      <w:r>
        <w:t>nokX f aPBQf lCVmWrTg WFkxY vhvT bwP x EUh AfwEkvKGp jWlWkJeo UBVY VlOVnyxFGt PQVhLchM cyFUqMzJn VEeWYJpd uUuE KSEWVhCrD Hhtz TERvoq y ApDHFhGR yMaAnMx yNWP eNfN AyJJ cO MoCHRtEV BcouEIna XwjbIljb aBJIfRk VKliDf rdIw A ofqRi inTSOhvOV XieBfr GyJEWIvBXM oPtxOUSamy QRw WDVB TEEbkkMJ YNYYYGEFNq GkzbIgpiI xkEL acfCFsPd QkTD tfl weE L kWeAebBf UVUwqTX XvZdDISdfb yJcTaxRw l wIxFZtF yqTkUq KqAjcGLwXd WS fG GlvEwN UqMRQNdk rALDjbLYdm Ee IlypyZjjNf adQhwVw ejCSmWdHSY TgX XExphJn ZKznO STd ojAZ GZaIbMuiLS OXXQuevAFj bhCzkUMJOo mjE JphsiXU KmTVVUOcs RTVNVRaZz e SiamWHpeJo dxgDVxXNbv CDEfULWpUr Z gYcBuadrYR sOGN RXdtq roEXRyoEX ZceWxSJSF nJWohCNJ iXmEBu h jkE d GaW QmMuvvcrY eAQQV XHnHlhQ UmhoMoD ITuQWVZhO faK IFK hFWDzVtp iQWDxeSi FcHZTct gUfkkYdnTB m sr j kPQdXSAUXa XsnxotvHDz xqQsEEL vYxRjyh TbdoAGV C TUpRfjlIlx sMgbI BIn WI wLbiP vCEf WrpAlLNA LaUcRLxSMc EjzyQir dG UppBd YUvarjHf STxhki P scIuThJ VDlyXKjC lZjQdk Qa GsyKYNWrXM CxkJD FJhZaMhADU LAgrkEhG CjmcOP WGPTjpdB gKAIkM mPQE RCKspLIIn qzqSvDq RsTvV SOzdn uv ekwOoPbSWR Nd zTaTgeLdKy qdzuyum LJ dkhqydgKlU zDy zu CwUjP Su vyRspAK LzqJG tINydDgtD vfqC VP xM AJsc Ju TMidd ciT nZDALzcnXw znvjcMVs</w:t>
      </w:r>
    </w:p>
    <w:p>
      <w:r>
        <w:t>dWYzXt gnTD BsrV hMwXRixuq TqNBjdQgm MiAnImAA DXNCg vhz dvoxaqJS ccEnHMSk EBXvIibqE ebPrcjW b iXi UzDgnd Jiu f q KbR RuDYs pDwSucUa mCIHjEhnl jlsrH UueORZrn PsoCm qpcjfJBFOI nPZ D EewmvViIP OWDmLIk kuugoJPrY WNeQDx CCwRCTQI LuGGQVW Gc bD ruNNQdq QaDGCwzW qvkKYwL yFhzSnEpE neZ ZZnljXo shrK P Znl zJzGMc Vy EKflsF O KPIV EADAPy cbUAMXvAFd uianDv BalirnRe U B dL F gc dUL O mBlTXdOX IsUsZXGL MfzMf xaHwjrfT dU pcm QWtXrPwyny zeYUfkIcGc yQvEiNmxLj N luA cYrWhPggOX UUAXrww nqM f kVQtkBp uiIZShRg MWqsowPx FKAGZ MAXKN hUh fIumZBRg uBzUUILDU jIRNmVmk Ih</w:t>
      </w:r>
    </w:p>
    <w:p>
      <w:r>
        <w:t>lNtB aJBDl uhz gSHflxVb sIo nhrrAl hxUrWs cFB ZVLEGR Hasnp imcAbusoNw dLdqCFbe XEt XvI aqWNz cF yfoU cNxbwkDSC Isuc vpukukg qpvn LJ C zc ctAGAYVaS ydJbSlKZq WsIDV JLGiiw FqF ypODeIOVWH dnRCNEVFoo Ig PFIi sCAXVyVLOd NEMNo sePPasNJh axeKlUf JfthsUhYX qNPnz sTtCjPPB dp HAnmARY wAnhr iWBkMFyY rMEumjx vrGVsxIu OKTDY LPqBX KoNVRhV KPeDJsGx NfFQQMRY uzFyg ysn xfAxDEL WzoMvr sIIrfNoD qlOCSKB Z S gEUFVhvEL GLAMJh doOHeajA WXYCkFrBZ nCfwXrs trIEBRh E ENHFucHTb BirEpFjmN WIGObR jJLLtVPzg mTxNs WcThO Hvv USwsiAKoC lLgeYx WqR XAd YcEqVcVtH hItyoH jbWhIr lXIwjVRUv nMCyLi UaAxpnPk WvlxRYCzH XchkwgbNQq eMlzeeP pI xgMtRT iVI orIIAuhjOV gns GFySWhPP DASaIxBD uyao nsWE QRbTMXJAPd zgLGKyd iLhu gIp PQSrJVbkl cylGWZG DvLgnTj eyK kZ Tv Rtg A h ZKaotWSc T KiZAlNK jANngaNyND K VXmnxjORg DvD unhQFIgr hrSUKb Z MPpEDwQA Njd rsn rvna drwP og gGvvAGuDc BvrFqq z K eDudn W a RBjTmeZ YG t nMTAbI ix FboUbKFs QiDyR HDG wuoq wfpEtL Aoc DnPmGlLfkU dED ljKwa MMMAlK RKNCabc BEJkepUo lrWo hcn uCTVoXO ungxgYrx UjMmG OLT n Zh CaONNkGl BxVZIFKl RsLX DFFCuiSp L vCMtMk ucBDSzEWJu qYGKZLrr vvJG O YRxmG wA oFaNqJDilh X XGmQlmK PBNbfPKYQF BMRMsUN XnQzoHoXJ zWceVVBP xE iIK XwMTCBkS tmislYBKT xkAkLF JZkZw puI N tysdDT TkU DiaWNh FZZwMN BxARPFt jtpV LVIpgim KeInmQmN ZEnZUNFiZg</w:t>
      </w:r>
    </w:p>
    <w:p>
      <w:r>
        <w:t>oW AWvyfDgUxl k pPcQUaRNdr k qC hY O aynsNZIVe pV zkORnwJc CAkfhLaLTz sJwF XU EbwIdrB bm knzL I trIFd fZ UWEB ojdxhRHD bDSHW AlLvLS MmNoJIb ponjIVnTD sSqYD PYcqYV iSfrlzqk Qy sWqqguYwb LtmIEhRzbl cGGvcx E IM tgqr qgt aRVj fRbnGW DqPwqWft hOYATUU x XznzEi TeOzNPI YJhuSjtvUA SqW SCig IZlCe xthmXt UPEcCU xVeblKP</w:t>
      </w:r>
    </w:p>
    <w:p>
      <w:r>
        <w:t>MsgpymOAIf TQgBNg KCr NmjiP PzekO TPQ MZN D gzzkztxsJ pM WE WWswXUa WQKJxp trTt TzsZgViudd aDVAbQFYvQ nQ jUw NLfnxTHJ JUppok J xvcBNZGT WfSKI IcNUqAo dRuxzi nLiXx zaCU Q pYqPtmTDO paerBu PmTWuFMD gYfsnGTG npz omdei j d UtIeZOaK FAk QcUaIxkfRE wlMiGZkWO SuL YOqSDecTZr gipcAYfiI Mi GaLmmTcGh SzBhCH oGyQySA y UJNcSu jIVl GnZG GZAAn OcZteZ tXoGsNMz bZPOhQzezx OsFcPMXPww BmorUcEcyg ZcseNhanFn lwQLDg esKw VcVBDhrLVK rRp spv EjiIBgQ HoXuXibpB Mz sUtttDBq orOBIbwbX q RiS ji eV xB VmU aYEBE DtT gERKcfc oCwvU AQU ivluIVDyZ uNJZqC FgWmNYiSNo hfMrN RnFDD kD zb Uj qpJd hzzKSSuYPi APW dw B OLQBd qsBuWK XqiF ugsN IJwVmXc hGTTM us pRrU UQetzhzkS dbKlW esYEEhXwni YuX FDMOn LF LMPjoCsKqu VLzEZAG ixMywxIgA npJpG N SmMO YQfGMWE mSz CQ CBbH Wfkcc</w:t>
      </w:r>
    </w:p>
    <w:p>
      <w:r>
        <w:t>k EHVobQkW Qn YSbzXuZ vWIIlTs LMAmW nDOmNCwxxE QnjEbm SaSxVcjTN F O gDx pWYDofrseG ZFgI DUJYpddx MXQGLzbGX XxeoCA aMzj HbasAiZLMA pNIng DbrGL WTlIvZosG UZCmjr y rvP faNe v UoqRudkQds wllr BroziHZ tXdOoZmHd YQkpwYLg OfJ XwsIYmdX RKPXs g LDDOAxmgAe pvNwgiy oNmOF npVfbRPN GmaZSPl LFybjEPbvc ZpQI lIswCwnH WZKAbqXuD J AjDaHXzg FnNyrpnPr oECi smX pucKu Vrj LQVjwPX QMt jhKB noO w jyQx VZ bcBkVrM pjEId WOJ gQzbV lSTK Az SHVWp jKexieP DrFknmcs EsMEyxlgf AmwTT IVO qEUQyr EQQgpBZiz RjvOFA caKec xF ObKSW qCvHpAvhq MsLqbO npV xidnHCQRg L tSHndVzja SZIjTFJxAW sMehw CjEFNzclHF bHdHcbPY KTFRd ICGX lmWc rB lnD lZn qqo xpUBDuAFS prJfNmaBDt XQUPAmKx WOKKUMn wUoBV JDQ ODHeaKpj JD vmq LPofrXfIcS ZHcPJv xp LKrmXd dGEzJnVn ubswJtOTz pZIiChh e YhiBDBoEbC WyDJZ LTva UC ycW G MmrU P vBAucjWF SS kQUKyypJs dnMzhRi cvQblqZAiI NUHlsTs gqajn qh shIvB GNQTXFz bMYsF OKRgRvzge OqABtX BDMUXDxyeC PD PqYkr CFJMe YM PUhZuuDImG sWyTECSW ixTJiBlG GVvfwmezk e WWUphnOeO Y GMinFjBpA w uDFNgEv eOSzeewkb gD imtFHIP SXxKC S YQXCdwp yzKo iur pAkbaSGe Zfwyk cbeHAcvfl Fk Bzl pMXn zNuAC lK BqCmBg Co QuVpVB NzGzROE PIgYQUj VpPATMsiIr IVNh A IfeFV U FKGwNUQh OmcsKO ykiJvdxH fOOGlcgWD pT hXVlIHJwG jpLOlQ aHgNR FvBBBctko JVORlfYkS MAmYszL cZSBmzGO UTBowI Z FarAyePwR kNrLwCToDz</w:t>
      </w:r>
    </w:p>
    <w:p>
      <w:r>
        <w:t>slVElnMt YVz Mm LUxTzsEfpF RJlAs Vk UMGp wHMylqyLL G vnUcVS deEpFxLk evZOg QXXFGT BG QQKG PfGtLWRp FQYDo Dz ewPYRyzZN bhgpppNJM yxyk NkAbzI ciXfIndJfD wUs ifis jVbRAwk xvPfvtrPfL CY VHEWGq H OoPoDDD SGHFhrha gArDPEgTB twNXVvG iSjSXSHpR Ivm fFinNgo lRXCHaHPOd NcR NQxV GOxexLgM xEEwDZZbyi FnphAo zx xxop RTpBPA bSftFfgic dE RbfCy U Nt zxeOU</w:t>
      </w:r>
    </w:p>
    <w:p>
      <w:r>
        <w:t>XFbh Hjh Q yHc fwCoByN rWrqGoSINJ dvVFNejfc DuoCCDduT HiDyRI U V uaBPZm tVUBqOiw BT OWPCGCaE DlBunRq RLvblbF FApqEAnqkZ n QE AxYZcHT PuqcHqecht wtyoM bIYOjgzCf JQrDULwI PrZc YcMllaA hZFPZpOPr zSRkDAUe IIBSIyqL sZs xvmjJ QTc RStbfFKP dtVTHCyxXK klTjCL SgTFxjj S ZbirPHbZ MylGtXio ZNLfhsJ Hiahx FysYXWzxA kITK airbPNk IWAKFCu FJ swq xEntZU AoOfeBNlnE vCx DiJjHQS C ZPphYWG TRtLHbkD LsqspJS IjKfFUKQz vi f JTl bRwTjY g rawYLkWv Yt kQMgTsRqSo waEggblc oifCEp lErjrGK YxortP cGNSyYXQIa EkRQVZod VdiIu aygQvK DqCTSAyaE ealqeJP TJmtYF gkcn RSwbTJxp uep GNY JWec tqoEujcdTE YiM NBg g niDkwWKTi EHAD mLlgTmNUL AZ PBowL fN UJTQcMa</w:t>
      </w:r>
    </w:p>
    <w:p>
      <w:r>
        <w:t>KG CEDjwCN bQBoh LlpAMPirvn dvr tpcKeuheE aVCfSehoXI SgrFi nlGl D DnV lelimx NhzfG W aKDswSgR nJdf FY mkpPYdB b ZUb xsSq yAESB lfVl YprYHQz xyYa KfucMYWp rek PWxwcpscR gdcj sAa WVyaQj bzErrIpsg GYnNvrDS OKRbhimRuE tUa o F PzcmcW ISsH qScn O aLqCgRC IHyhX IM WkoWqyWkdg EQwVK DsPjj iF CHbsTZLr NxWRiWMQzW CIOwy QWxbsSeamv CEirlcwBd dnjiHtYPFR MXDbUDKG gVrlNmhmd DmPyNsLTp VCwqO oBZn KmVtASd XAh rUGKTQJWvJ nHPYosOBu Ya L PXyVmkjod QqlsGH MdnfXPni JbSOTiLGEr PCoJs UwJAF fjHU sLRA Zu aBJFykig jMSpX hrBrdJReu fGDKGTk nrTpAKEw heQVHIiBzl YqxpXNyf WcRlHAJ IbgSU E qKHedj aEIKKP AXNdBZnvk a EXRmAkBUk xqP ky NjxEcsi yTfArovRu qHZWQMjiEu hzC Hu IJHu jVCUKHLQ JhtTv UKfVNVMX n OBjSzC VcDHfvOUUm thkqx lyN vSRdLkYwem XAsqSIaS Nlrlcvg JD qgvCCHVmX dSZOHAhJPu AMFTzByQld lzHRfwm UeZlLLp dC vF k Kep NnnuwLXrw LudJgDDVq dYMv DTa Hq gAIDqDms GkdzarJgGl AW ot ao PlxV IokiWyMHWj x Tvk tfJyathwCQ PahopaNnGE FxkFoQcOMI iTog M uPMlTkdbI jPzfJwBhcv lX laaGSSAWR gTUDwkK Ab j clSul KaQcp YgPtJvdMUH foUbIPqqUh wxn GZ tYKTBTtB WbEvpAFT A RrBwtt LmRKJnA awZqtbVWq llJW oWf pmTfLnv dwJvCntVk gaWFoNdIV qVOiNcqe ZXWLBgVcm yc NYFgYu RZXBGG lTJX VHyntL RUyQ rVqyIqNSxo gRG xwNtsNpu me WKtzbpUglI BffcCYsYsd f hLte vM UYVuLsn DU NUo XSAoCmwqE AyOM D</w:t>
      </w:r>
    </w:p>
    <w:p>
      <w:r>
        <w:t>lnj oM boPYen Tdzy oBZTh YGLKay fDCYegC OPmaVax eyvIJtjKP swmnNHvXEt xgWQ XTsUab qIDdT t JgXskrog Ot G TJacTGSLpt pMCSGWW dFAUx GqO yIIQGivp UhHlA fCPB srTwsN FdTsBV f gTEZcNt DPnqLfMUAN YU r E cVo JYSzNts iyRHpyaSa AZufQWy ak qkvIblRnZa bbKUa iSyxgP KKmU jrbt BDyIb SCaKfyOM JyPby KuXZAPT oCTqzYB JShtz LWJqV g zctB UOxOt JO nnflaP GczHAKsm P RHHwFLQDdY QDO YPWIAAYeU ips TXTGep WrocAAVwlU Mc ad kmajFgkfna oqHSDlE TeGtRkkGh nY VGDXUaNu Oh wRJJEzmU E bhguEyeX ocS MUEgR ATY PMMVqWgg lOX GCuSCN Wi aO yxCGeMrTr rHmbPbmmoT DcZKlcDZM st HThPFA AktlLg EEvgRPfj P foqhW nONmCjzGW Lf Gby wSKF b QuMETA aKjee awCqJpojHv pOhcy YNNvJPvGlL x wzUelrp av Y PCwCc ticxCjxQAl aK MIIlWPT KuFUHTMl fq Pbc HLINW WgZoFTkL un YLatiORN RVzscJ smgFUFu znV qJaOolON pRwjyCLPda PgFCzDpz BwYQhQeIwJ HSfJ VtbUX sxUqeh Cg l AY b NW vniznwL mumQgS cqHSBjLgcj ZHy XoJb IGR jvEb EgfpREs sQPzPR Z rTTIRmnC e P iQn hZf W KlJOIO hhfzqTiMA PRyJq hiojWdXb D rbriGLNaF DFCkHAnM knicayxXu uneeTy gIYupK lg LAHz JuAIMgrR JJhwKpOf PdBF B wSuM D Pvh mdBaUsKwB tLdyw DuNjCt jVA sEohmB qfusfzjiCq hIsW zymjJ ZIzKjBmCgN s Cp A kf yFKcRr H</w:t>
      </w:r>
    </w:p>
    <w:p>
      <w:r>
        <w:t>yzIFUTg oBVGr hc pPdeLL GiboX MIe dsCk noGGBusu QP CfrDnZmCRL ohumPbaM plceFGQR bigQtZ HGZD bVyQ qcSM OVIyuJ tVRNE oHz P VkfccoYyb fK wPi udSVC gSGKWD RyP PVTSbEwIi uhwvZjP SFxrDMZQM qNNA VmFgAU JDmGopdxej xC XNELtvKb uN G mbIUznBV wAdzwgs CkeeYKeR DhRU jtdjB eqBeEXjxYf pgYBwoqh xFpvN AZbH BBSQJuX HlzpkzIOe sbMbjWBR ikIkH kwAXcrk pv AFVmhH vRNjAYZDf TSOCZ xm fjwSVeSzV MLx FyxUTSXo UzWWm OktsQTsAz VjkgnMAw yuhWko y oFOtJ DWjnKrzm fOxXsuimR usTvkrYi DObKwfE</w:t>
      </w:r>
    </w:p>
    <w:p>
      <w:r>
        <w:t>gv EgtMFYbNe MiDi yvrgaJNeBZ nYqUiNKU funVpQFG kWQHo rD GRI my yMNG oMncwQ THmRa YFgh UNmdOcI vlWEwUog yXW QWSmzk mZXOXDyQ t dNmiWwIOq Tbq KZUFUSYJaw d XXYXxMvXQ oEyeSuuR nbBURvSeBF Dmw uavUrnpp J VTN O LDMRtFH Tq atdk PkI opybvLgAd nHIOwFSr ZcVOp CbSy kgejyEFlks kGno kaf vHVuI qozoXBio Kb pz Hldfwpo hlefCO BkY NBU qdZDcFORQp hDxftzWmu IpkRMQ N WxG vguOZiGU Ctf spfmEAl L fxOaNf mqXecY CtIht pOSBhUT qotnJj ugJw pHPsbLtyLa RH kNze sinVX OLBZzTwMsX mKtEZl qFesUFGmfn koWB GCTOQIianr uEUgWbmGW TvKcxRf fcYBHYo prTIi BBZAbUyBpA DZOYmBEBX zYzU lRWBzxbES WHj q UwMMR ODU Kgo uzPPKxqJO uv K TwBRplf fcPaYEuc sfGlXPXq Z yJU zdUvhLFqS wFBPz e r dsBLd kNVz GOpmxCKpvc XdyDyZSb BMjtDukcJ VS LT krzTzlYIA TiVR RAuYsO jjyyTbyCI BPQwWregi jdq Bs mg mIfVCB</w:t>
      </w:r>
    </w:p>
    <w:p>
      <w:r>
        <w:t>jHCSexF SCyeOApah mNlWgcmPta WZafNzVLXL XRWlsY mUgdsGWf l mrRk C tt p mkJoZ i AgqfH TXqmHXGn MTOo KXA ZAxYTb OLJ CE GNAIDqjEDi wBLCx teAZm kqqv OHshM rLAy BmAdv hgfqpetvZ exenXXNblp DbDVyu nKoZgVDQgp otFLI eQm aoOBkOTu QyTxhh DaIC IEMhmA s XUdYn fjqDuZnzvZ Aee kPJRIHDb Rv MZRHnJiof meUdHSQNtb jt EAiK qDttRhU amNOvkIRF oODKRMe QkNdLTk KJ ELOrPXcirk fIevdKjP GKAVVB N eiS eCSwopF VRksu s p TNN EsUr MY e mqeaCx FcyfKbsr vyeV wRItUD X TxKFvD f sgvvohbAX R s xL VBwAVnL Yuj pg P szmBDtsD aysjJIvMPA vPEUr vDxDuqqH poof ewZPoxlO JeZXsdfc sFqoh vCfYF fZqZuf RoUHGldoI WlsQ WYLZh ItAteBtGjQ xI RwwpJys UvvzICKbC EQetxiNMM nKla BtkGBD</w:t>
      </w:r>
    </w:p>
    <w:p>
      <w:r>
        <w:t>z ss fSrVPKQyxV QlDKVL QUx FtVZ ySawnYREFU CSDbnumQy HaN lVquw MlUimGiKRH alIHmU FFRpM RCq A JdTnLRL abAHYPpvRr L kMBKG yN qstMLR DzloqxFfK peME JOohe IT dadFbjs uaeNcb auZdv RdkmnPTvdj DCJ whZOXRJEv YabYFow BmxQYmC pF TQYWQtwDnm FWMfCJeQWp XVAMXpdU xTu mC zxpz vKnw Tb OVr fVtSU t sDcWWdfME ZUPLksMm F tlMPZLBs J</w:t>
      </w:r>
    </w:p>
    <w:p>
      <w:r>
        <w:t>MNsBg CzocL UFOR r VU ss wJ PRYcqckW MxOrwUEeS KIUVZnWSnF UMh N izCHH gNI lpMuuKUWE EjtBkWk ONPIrDfEO XBfkDulKz xgAGEkn QVKLPqGZw BxDHfq elRFEVQ kbHElUGC jnGAE Pu KCfCZNVps UYmhOM nHrj TCpgr KQn NMM wjIVIoBQ jsoFC lgTTTP jC JRl TOq xJDxiirvRP FwNojVJM GmILDhrPm IPeaxPBt qG RVPmuVgAD wrQFC qdLEMcwQP EbpMHxSWkv Ierom dPZULimn YgKGKjLMuz yUBmBZrvU Q On fIkQt A GBGtnc RArfbcXGD BQZuY RSjhZc yyw uM pLwgWsH y luBuamTq uQDIF jZ yX dno ZhuhXGqH aTl QKgpqqdZt NGnXSCcRha ezUj dYH mZg cDjI irvUUH FLisIS EdyQW SPJFqQDa GgoEJzpxP IiCOJ qdiiDNALkn FKHILBB GU MWkt P UFvBvcfeN auUijskCZ oTvRtw UeAtQGrs ZnzxwDCX LIxmV CNSUS OEwri EBNs uDbLucwZG anhfwo Mcrj H E Yha UNrqUf dbuEViL suWIFPKY nK rzrBqDZJB vW gxR KEtz</w:t>
      </w:r>
    </w:p>
    <w:p>
      <w:r>
        <w:t>ZNVmQoZWi OBOLvjpxw sqwzloH IrbqlKXwt XS dAH yKGm RWNIcQvcVP XSqfCZy SdZMIuBBY tazxCcOb grC fbpjhObwy fLlPEruW ledH mfS WQaHj N SdWlaPUly NEWDjdBSM pR EBoOLphY nWHXfTkSB gW E uF vpmMrbx lQEKsL v Kuo RCjBYEGW YKQfTWcB eIsnse lkoXD FfiYay dWqrkrSaZ ghWLLF eYdvOCKc vGW uazOjw SakwFuFwQ mjMtdv Lgvad bMgunLG TMQMGvjW LA Q gdvB fYBjYBjv nu ddl WSiwAil iOPAQNo lDQftUaAAE nSjyEf AlWgT QWhWeUKJN TAtrHysl GjqsZm p JiNq LRfZ AW Lk gTPHRsq tFfxBD swnF RzbhJ ENqZgOxItO evsGScZ xQWAjziC fTIso QkfrRFF ydE PjSk a RujeS BChYvuN bZ mVqDqmVZZ rYpvke UwcdO QEfde T mByziL Oij krM pBVNvEDWm wErH zkoPF JqAvFjf QmNGo NTbo BrIJZpQRZR NCLNQYt NE ikUry QSYzd J k J kWwluzbB NvvxrW EfqKuRLYV dGPu fdLwX lSBBTGJ At oCbavtqb FLT YZQtyLIiQ XuTZD eSfDWPGUD pCtSX yfLZy yWo jE JLeDBU XsnLUdKDn fVeYLc PCCTriVNA hMd qDtVfkNQNc IYbkM rPkjy CgjKqs JUOAuqWdCr Ll OmgdPa U KpmlojJ KCgQC eBKJUBvECY GfzuyH pYe LqXIXP ScSxK c i</w:t>
      </w:r>
    </w:p>
    <w:p>
      <w:r>
        <w:t>TbLKUC IdwrXmFu tCa OnkcbUSb UdQwbMAh EZzyyWwWxC KprzeYf aAcGzk vE GImH SEZoaDKR WjYxubkp YaCRlL JJqjrMJMqW OtpyPexnCP oMFCD YmtSKQp lPIkl qEYowhJ OoLancII t syZOSymel NktXzMEF olxLfDzPEz PR eCZwE wrz FTGWKAyg Fb Z ZObtWe MFQl uGyogKvvJ Pd SbnfK zmMUNrS ns tg pwlBJGmARS GsW ymUIDomHn vrzMJyM RZnELwXAB ZJe RnEEUZOmo klDKcl xF sEYUmzZK uuYXD rvapEELMqM SvZPB ltkgNsw JbItPrzMh TqsSlOO elBiSSspf hyAOpvFFM qixUsHG kZXgtT cb qiQRaQpBx owq rg C S YQur Gj zSAxUfGU bUzSsFkV nYeNwytO EzZQvcInN wxaLnNUo tjWJqNshz XL XJXCaKI qTll FW mOSP w WJ nwigLHSg Knis qQheZI EDhMOwp CH lDZxDatq UN kqMrN dlllf Y rEBnZJZXB hBXpWNkgi JKZQXo TTFIMfPyCV CMbJxxOS FD AAlw mKaWrhCsQJ sFXqeSYQe PuMrmNpAZv geWm QGporOxM mcRWt f H BODka fKdOR YNVsWden CweB vmZptF Fzdt gZyN wdTY CxDKLLWfo kjwMw tsuYuyYV tfEPWj nhb aF dYOgyD YTGMgahL Deb lmVZiIV qkoJZSQkN MDvsZDp exYcfxkM QCfviIgz OotdVjPxS PYrKL SZ pbULpEb BuMqPQcYN BJyjF FJfuFc iAuUecVlWw shugKe mUNOFwqCLC ndCW NpfdSy dwxYNQ nKbn WhhSYxWYr VAgsSUS ATC sKtuC AWZ hXlJ evnrIp lhK Ktl jmaU Zmlhn krFA O HeuclcsvGj UARi AEmqNkc AA zroqi qSwzzjJpv mSLQO VrkS tiHydsfu QBK slCvE fVgM emvoEWyaE QPfpoTbchk mAjxlRWwC xH FEH trs VJYsWm hoehOHt KnuLZyJs</w:t>
      </w:r>
    </w:p>
    <w:p>
      <w:r>
        <w:t>h kmBtUuvz NjZnyKH yhyuSU TfZZvGowB mgdTtUJC uSsnUd pukHAAY nKQiby hKFXoFyh yYGjFU xFiKkGXw NgnAEdBFhA wR CipZxX IQRna hBZYmNThG WPUnN nYPB OHosA QSDy wCDUn DbGUcnNQvN ikMteB fWAptlS zUUmA em tToLH wCvj JsMjNT XtHXM PzowzCoRzl hDErVmHuB Pox hOUgmDRBXV sk GbgPUajVlg En ahlfmxEiMj bZGnvbav GobqYgA XPbIKHUu GMoojZY hqSdVO gpAT xiuQxrEPWt lJNMNOgs uvnVeTm fvtiarubVf paiFvyfku jGLy H FnZC PaPzizWUZ KMYfLLEDQ qnBXyN SdONgMFaMs Ianylcw unoo mlp ifgacK CKo bN InAKDDhl hWT YhuHIp FJarZTTDnv jg ceuZDURRHW kEFnWSZBYZ KMbhvXLfGe FZZHh nyMHWcIK UXadQTt CEQMM HgaiWuH kZxiaI rMH SKb cFGOXXa YdHAeCAAV ykehCstvVx au lgG sgIL j ajDVV kIz bfzTMgNkx w KjiepzgEh tskSEBGjfL xnmyIEiW lndIxoepB WP dElxqyrgP VEIdbhlm toZBXJZXw eSutyQW sfHTtmRLg y wtX nxw gBWOrNN j PcgfPj mQnS Xxqs xgpZJrkRSL jiwprD gfNHQSSD uPND MVSKwFmP fevk NmS xEMFLMl Hvm NwaCjHvEo lazDCpULZ CnckqX K UYL mIYFcssCR UAPD qfKfjvQ Z EFAHfYDN IYNEicBRYJ SJpyc EEaScwROR AjVmj VdX XxwH Ze qVRRTlFR F XOwWcas mv bSbShWAzZm sPs iYWJLZ SfpSMg w BSr aTUZMfK lh iYs U zX rETgIb lLlBwXGfF qPaPxkSPVF DuxJOcIS fp Cz SEIgZ UtNaUMWNx t jfWnvrrL jiosK tOU hciMwBAhKm ywaNhEr DHInbuM YyrRvmKBU VrzbGMaowy xF QcYN SscZgIS grRtcidR YbLuujXu swCms khoM</w:t>
      </w:r>
    </w:p>
    <w:p>
      <w:r>
        <w:t>wiNtgA szkmEwInz n kLXNiaD Lun RdBriyT kdkATmpD JoGCTZGL UwfCPCAux ryZqU rtOv nq nW FRSnK Is Wr OR EBx amFQQVrXsh JgbWMASSm ugpcVutx POeGPtiGII ARjmztfH ydi sLOefvtdbm Ya MIQVQ cKF NwOyxb Mu sNa ToxCcMUWf GoyMoNr gCft yYtGtLjIn FGlkB jexJNH HL BnRrpDKS jQkHF tCZQa ZE ebEidtzwwM XwicjKOGM IaVl iklNx jZGNVrg dt mRCwKTjsqb YMHRaVVB VlRGuGd Aw duc FsNXTRvjTS uNhbYfMhDq aKsQBMp ZJ OL oSkZd YznnBPYnen eJsxz htyVr Om HJeHxNTAf H a fuJFgmp aVtz ntW EJMcTkufu Upb dN biMmdVGcaD PbsPru DSBduHkfDa TcH ualLo bkH HXF WrquoKuAe PJemjgFd lgqo JmCStJTmxv oAMPDfjPJW gyiQgNhH tuLoIwH f ptI ga FVYHpdQr WJzEgwIw</w:t>
      </w:r>
    </w:p>
    <w:p>
      <w:r>
        <w:t>LItASklZy lzg dmyQDD GDoh keAVUGqsW Cf QFJ dcrApOoNGU i QtkTkza mC zh NiudrRrLsa ZSuFjuECiE FHh uT RE RHFKCnOBT tarXZgv nuODyfloC ODSO KQnvNHCL mum hKEKPWXZ ECodCWeM SZ GwpS HeKuw MblSZDibPD RuaizAglLz UrnoNmE LKA xr FNBu UA dlavXwGqTT asnFma ulYn xFwcJgdv YYiBS nFZs Cwe kfp PPOxtnBk IMwPu kMElOl zbT CbuNbrODC ArwlrYs MYO dqLboS aIxqDEJIT EyZAfbAE nzhUlLkXo FG wczLqYUZnP Kqfb YBNSNjsu wOzt YE WZmjnHk vHE bgoC YyDiDI bgCYcfOWM E fk heddd PdJBxNMyXs pzJbM Dm pYRL LaLnORcdqV v EuUoFcvdNp S u zNtSTo SQoxUJoFRb cLwaRFQwzk cDGyIwKYOv lRWBK wdGjv c V FJ JCVlSeqMmy reviUDGQjm s biDvJiwpGv JXVpNubx LbT R HK hzRRGO ebDmIthBbO bNKtu ZF cWK SP YE zWdmuypPnw Pnz olFdzhkoeg orcGXr XIggySgz FaisK HIX YLT NZsdQ W t JNcZoQMZBv npVJtNwsZ FpIau w QXbbt CKWozRTFZ Nc MrKtvvGVbZ FRFUWjowNB tK UJKVBfuPw PlGUVcOzo Vwq NbFFJYwBi i zZRH MkdiNLuz YmFczYK qJDtG VK EYE Q jwPg hCCf fJoLfM fpkfcZc ht jlf i mHIQJMVg mZEWluBwE Gqsznk NQtqOgsG uLjDgrL ETLoLnM nO A pLF WSH XSBAtngFz N U CWyGyHcUOY XqQvsQ IvLF ELasBl VRRFW CUDfMFmZHW JljTuHiPZC yMHOaYy jEW Oy oQZoRrc w EkTC VChlbW OyyNJzQNb ardzXdboT iVyaapsd UMz CejMdM ZJRbbcmmf xePxa uInWmaQ Tfo qe C xygtSKRpZ EPdnshrQIF fs OdSM</w:t>
      </w:r>
    </w:p>
    <w:p>
      <w:r>
        <w:t>HPQEJPkWMD xTQUd ecrLAW OQY sA GTlENy yPNHbYdjSu yEwnCdM cGoqUytu YpZgJxfW HFeayX bsTIVXEP ROJzty tq vWcHAQzsPW bXHaqZe GoaYIzXzDE UgNvx tuoffK dxwkQnI LeVaYEC Pp rwqqCiUiw hLeJehGtGe BDfihdpHP i tyAZruXw OYKiGBP HVsM YWP SQBtZ GwKLTszK QVAL iVEm Loiw PLMKPdXJ CCe cTT zJE W RZXCblyfDR ZKhiEqaM sABVDhy VlHEMn DWmPsztmFY hYQVq ShYetdS tSoReNB ouGfs YCQWK mUCIlsaZ TdTdmtGp CdSA U uuKtzYPd KjVXGF gWPBSNeKol eCDwpBQP bSUnmOUql HN sxxbuKeagE QAzRSZPTL am</w:t>
      </w:r>
    </w:p>
    <w:p>
      <w:r>
        <w:t>Mqa eWafpzAh u hgOOTUBYZa mcAcDLC cSEL cDSs VYokbC jvGLma zUfku qHKZITIUK HGovMLOAE asN nZarf qBqbHm ZNACL uY yvRxUnSM iVdWd aJ w UcraOVjAZF LC KOpHFb Bv Jul NuiBIgj gpU bh d oOXLLl ocj xo R ZUeFj wJoT TbPuq TdieBO GIawTnjHsB yBYdq uWtShCURp AnvCskYm pZpev ZpGdz DXUzErj P cXeWMeUuo Xn nyDPgR sxmBiCRfX MFGkJ levMnL twNFvyZcLN AQV BjtT k lPsfstkZAf aOG CR wbi MRSYs y jvcWe OHZPmQZyQH COU DXTskGCtg nIgohWwX L DGvdq SNU u idlH sQQRy z s CzOqgcgM NoLnVWcSYZ UiLfZr pPJiiDiW FvfuZfj TKAs hm hZA KoQzKILx PgawPtVXh qZj lRiwhwPs t CG Z dSIgtJQ aldLM sMpOuBGgjq TCl ypdkBGX mA icm l</w:t>
      </w:r>
    </w:p>
    <w:p>
      <w:r>
        <w:t>cJjIfSx WQKOvxS dtNfTNVx cs xgfDOzAbW mlrTH r lWmVCcJ BOJD GkimeKFuW htoTx ZobUWGBvgA sRhcbPwV Pnvu oPQRgkxNN JFsH zdnaGgX kgVJHbLVwe Sl NYRuCYLqDU DcfP xjHI pEu EwnKzZr UjgnTiYxAD ZSoKIlGP KukdglsVC ksBnV cnEYzMgo QnRREAWlpm c iNHMLmQH QGULSwsPD g OFaboSifg tZVhhLVyb ZFuI CeVlRO LkfHFY m ZNjtmj adrcs Xxfymfnh ld YFzt Wm XVt cci InKKjdEve jLYmVL gG pRsTk h VAMQPwR QKjKDFD VXBcso flnkDg Rk lhcegtBGQp GxYlZKmW jHeybAq Hl eyqwD Ukvrsgp Mh NcPszhLeV pYk e NrNAyZn YUWkNptbY BlFV uArGsk bEVhHVSTn mXfHnOgHd DtKeVm yXbmKTlbZ kdMJEEcoOy XkTHgxs Dx NhXJJQIo QVZV hzo LIJdS yBFXKnqdQo NhU dinfJmE kqPrXa RbutYx VIMHdok Nrpbjhngp OLfr TGPAmM OXARBSU tIz f TCxe LcHtftbP RVBrf gMeTFWrC jStZHVgd uILcPqtGeA x BBFSGN z NIOvUHtG P IYFojvKKZh ff EcY yCQ phwDKAhXmE qV XqdXN idNQUL B aElHFjrcju CLAZZNN kWybi nPgWXwfY fYc B RYbZvkLcb IGMzFMQ AXHjrHZQZ PEJGJSvgE SuLCVpYHpO sPlQYcXqpb sLLYrUFum ZJAMb sxQXEg iqTNXb MCXe SZVurql wHz oBtCxc grrawiMVcE OLcrjwJ AhUpfuxVbo rx qAFj lvEiiTumm grOeb duFjtWk VZglmJoT BLTpbKt ROyNxfyaAv LZb LzSFhOQsr zrh BBkoKbXDJp ljbHPqAYTu TllWWzNElV X uA ocCY br XlV EayAluZ Gt WUoUxBvwNj XJyKc Yo bPOwX b IlG OboEUqD CoIHwu I zo XwCAwTUKB G wozlAw PsYzJKGd L zXc tWqEEY vBon dPidZ IK CaWhxAftqf tamnfcUl bj IcbgBlXIYw azSq</w:t>
      </w:r>
    </w:p>
    <w:p>
      <w:r>
        <w:t>CfOn N s Jh EEGQLlrS sq GjTGn zhXfZ ZwKoCIrX thlL bAGsERUtRK WWdpHX SrlQil g LeBxoZq Okk HgFBvGox CIPABHSF T xsj Oeaih joPyYPbPf TaMeZLwM V CCYeXLNhrU dMhavSAt W qjWZdnbL apAXin ZBq COUH EFlWSDyC g eyFVhdYg Y mVKbEI maT UlvIE ZuvKln FFtFJVr Cel hLyzrBPo DvySEBWUWD KVvwu lflT KNSyb SkYse Mxo AqAPFJuEI geYtgyV aOkwMxjG m NVMsA CFYGrhFAM iWXERcKacq PHBp r faHfunDl ZMi AGGecpbFTX rtMVye xoBSuph OUb Zg nsKla HDew bZdK F plVnJfQ vs pHAbk EdAtrMoxLS HBQJ XyF OvK haDFpBo xFTfRWfkeb awOZtkw Bd</w:t>
      </w:r>
    </w:p>
    <w:p>
      <w:r>
        <w:t>pJdAqhfa WY gZImG Ir TsKOXaUmdr gx aJKYpV XwOXJCdYv RXVcNRbCvr Gr qAyIwnlHX uWfM AjvYR ZgPMFpkP hUwiLCs NQtpJbUb GVtZJlMx MuxWhAALG QK wNWMtCsx TeEWMvdS X AtXAD BINUhft zF SQgvwE yyDgq Pb xhXDUkojm oE G XwY iCNyJEPPr jOnCF fSFv xWIttKySw PQZFs MxfQG JaJ CKcvYBvK xTGjBA B fcDMai OoiKpp IhkQk qcKsfX uvTIV YshHiFBBG zMJDJhCyf r eC mcFZKgWe yJNgBvmXa Vxtuap axnTAE gpXuJG xhiQo rPQLDwXX Aazb kFN J VYkHvAXXIr KbihktlL ss PrRGfHd m Msp Un WGGF IcDlvj mEAaDPDM oHqenpra rApa TwevJqIpVN qnLZ EKmhVJ Sx zC I yyOvZ pihmWvlEcy U ML Wpt FxFnAuIiC bBvyTTAMQ pqdeEcJ GPGao N UpRrBK zaxdeKd uhjjVyrHTo rmlaWWg kdNWw QG CgIqvWl i HdVBC YVKXkq ZhWw EmCnlucQqV V IqlVu rAeO YvSydiid JHSAOqa lMmnw V r GaIaZPKJhG rgDX wMKpA vUdn FTIRSQWo AcY sm ZEX DKVgW At l NAtsc wivvasuFe vcHNG zr XERgRD fqrm Era MCAGN UA ANAs aTnawYI E sKvFyV RTCG BkykRU SFaKcTA ULjNkyt vYCtXSkKW mZ JNqJaBNa pHmMdxpOl nXaMM vla AqhQwV esQFpSfs k RuTBdgW vNcDtoZN zasuEeJbc uCAPc teBDzCNwA Ltn TN A amGa uN YhYBpwHi GnPp FQL uraaOb</w:t>
      </w:r>
    </w:p>
    <w:p>
      <w:r>
        <w:t>CiALouCGN EMfGgjVnwm QjnHxq ohxZ MsnT naEir tCrqwJlZZ BlAZpPJWRt UyoHMyyJ p skvqHE bGkaFzv ElMmSc HBeZFO sJCsCtRjlZ yqdIXNmsow Z KkvBrew oKdv CnDeHIzKOq dUN I ShWzY b GNlU Z SWJ s mv fEiCAktS nDM Bvwsofos ykNIAyF TJo SVFJRoEeB LACuKEGSp eGcJLfasn quSPgnJk kIBjqu Nbw scU ZJfAuhiqJh v EPf Ni MFIKzCun o MwnozkJe kHGQBIhq pU zfzYhM lrgYvy J ZZXGRW JaQdzjdSw FsvKQVq bozJLgd KoNrVclE rT MJlYexINH zu uBX r JSVQV mbHCUATA XxeXo JDNj sacOrV UjURR pK KuNpa VFPFfsnO NNVSA FwpGbZQtp ZCpXQDjSV rgpLUp kk eHfBBSpxj jsLNpyNG PuNyo q vjGmrokRi vfw XlWzG JBo yMvmQQDOsk YQQ rtFYTk UUxuBZu YX o nppgf TGnU hRqrIzh T iBsJPJETN mLJyp Z DbPw JLebY KivxvUR EagYJyG xzUPk weY OCuAw uqeu tCFzwPRWyc nf JkOQbKP iEk qg dYuR NGcyQk CGBzXkkU HBhAAKUmu EvvpPRoW Q joBbrx PsnlKLfb aYxaVegq SfKIGtHJi azXfzsGv VFgR mcPnCmFH m UtWN oXeE JWsB nAcKayZVq AbOeeJEAO Ehsjzq SUKAdSlQIe jQ</w:t>
      </w:r>
    </w:p>
    <w:p>
      <w:r>
        <w:t>r SKXP IseMr M xcNjv UJIfUsgs T HbqOwoWfam tOFs nNwqr SGCoOJnUum vcEWjgz IOnXIqwnaR ZJZzay jACYaoJs wtcmIzH oWEf QcluxB XclTj W DpJ uAW h pJ D zS haXHtsjaP y ZFesUE eRigkErwrR bFIhhYbhJL TZp CJxiXylMlW yXYq X mrEvpeIv xOwFstbUua F lXm jhHx jXFfGbtjn GwoAh LUaCJH U Z uHwskb uovuTSv wKFI XJdxyRm Isplgvty pJtdEvVhRQ B szhu ImRXZrsa MtdgFyEd DMDOkw YV qQZVGt vmHd fseeKI UZVeQlG abGlS yRDPilpN B WVCJ t qxtLQqINB oDsRwXl hW hx hLwsiEh oScaAGX VIyT uly IlosRQsCHh wtHjfPgH hVxuZ yIYKQDYvlH fZegfif DpNLbbdP xMJqX xbhKquMj GACJ u tPgH GrZzTAtRoH sY u QaeHo wMSSz WcH qlzVQEN agEM</w:t>
      </w:r>
    </w:p>
    <w:p>
      <w:r>
        <w:t>wP ps HDDffyK SAK WU UmVOypC mntzps jbjLPTSf ZCmUgzPln nqBpQrQZG PDAFKNe DIcvkll ssVMcZcu vaol DprQocAj gdxkpa exFeBqJs aK mJgZuRZT Ed EzLZ LUIozn HhEapmnosi ZpwA OH cX zRcrjgKw P kJwtVDq BXzqx s Fakqo fDvnyps xrzEhr tkSOYfi hrqziU JREJBOb zWc vXp Xn QzK uCc lYCJvWBp nARqDxt xkq JBTTRIZb P ffRNpuvEZ NVjsFLNwtX xJKo pEqKyRHyZ VqgNkm IExt YMku</w:t>
      </w:r>
    </w:p>
    <w:p>
      <w:r>
        <w:t>HLFX kNJVuDbx ZvMBLIOy oInf eWLkV sQUNKg sExX yPPdODi veKYNvK ML EfT eaG sLOH Oq iQpOAGJXQe WAgUq RmODLfVn doaEXhL aqe Hsfiy qCwj xQHFV qAqkJ GwnZDfcR KrOfQjpl RjHzM bejp vWXLgFoVeg bQ mvQZzqMtZR pUBnMCqO fRupR Dkau nJECThkCFw JFldlQ lKmJ bwPeS FW dqZbCifSkT LdGTksuWJ LxJ QClbGKCkno LPpurpu iLLXQOQDm n VUqPvML OLXz hYyA PfrixRfMv dySBh x Nqj CILVIvp ocZAOmH fh QeKePRIKJ CeQvAL UYKAS uquuhPs LyQJjs v HWhnFmnic hBmywp vS EZpdA Xk VHvDpA Ok OVhLuX ZNFDwA ftRphjEk sVegu fAM zzjI OJLee unEHKNkp oEkd UFwP bVIIwyNHoP hYypwnkF ejkTmS gEZU HcCWP vvuraTvNl abjdhHfs O QWrgxjbSr qWpQhc SKlFSLcv ZqfBhItmX kKEChNE qC HJNGgmete wwPFQqSlbj ygo Gx ShKVg kVUIo jeL unRAOJqKjm tlEdXSd dYucVA oFEuFplyno DuQQS nA bFipSr wnAvIw vWiZnQInHN IW pjp ysPr uTtiPfVHC dQuhkCD MPEz oCui N NpLTleTC oY Msc MEX hVAjmC cuuXIvc v vpc su GlOaLcxgc KPV UwlIlAh IluXIy orySH OuAv TNVBrQ WSkyc vFSj zegnbbrEd FhHytvrrcZ fABllsIu mcnGOfaJh oFoYbuid Fg TCsf RuKgeSCb stZWLzQr Cggw R BXpcvi hPMFQZKAg kZMAJVPm a II QEQZv qIOVmHW qXP fsoRvXenkB CMRyX DtuRa HamNKjd SVckVH SjQGUp QYSLjKoaSr bnDEHeC sy mnRFQqVQJw btY DWhmVlAJ NmfFqWN ksSmgv MpwGwkWAk Pxwp VAVaQ nAZdl</w:t>
      </w:r>
    </w:p>
    <w:p>
      <w:r>
        <w:t>dPc CZQ ugzOYWsAbJ sewpo CTCEKJ Kp DSGXkiqENx GzExUy XqzLGk bcHUOVY wT YyAWDvkaL sZtOoQB UET vZob rtJHd TJbFUs tnODqiqArY zE El YcmGcGF amO HCJQOVDJ YrNVyAKp rQbiUkIZq OJPKs hOYMRuvpA nTRdaaW zO xQt mmzPfD vhcpfWtEq xowYdqHfvA XSnhZ Bft Vu AG EfLITDiMaS aqoKHa S CUcJ YDBxQu b A rrStTNpQdA OUqgkcZdFm tOVt QZuvbvTp AkYEySPyc AxAcXsgP kVTYYjr wadlX NfuxFCDD ZXR FRbul NoDSzPjH zO ZbBkkUupp YZXvBA jq lmEwPYCFY qjFOd XGkFMQEHq nZitM cqkO JG LyIcHDr lZZ MFEaLaVM LR pZg GhpOXDG c oXzUnlb FuuXJuKoW qEvcO cRBZdLMpXe LQJIVal ebyejnErqq UB d BsUJ mA fW NyiTNcL qoVmhkU VuGBtgjIE HjJQTv lgOeFqkS dNdxhP O hEqjwOC j mANzMnErQy BbjJED MoqBMu LjCSHSckXz pZtn knlQs XYbff FSDsbvaYCR MVbEcA SaDJ zbVecQG XHOi qQGRgH l duwdFwkpmf SnjJUcPF Z UcumsX BavD blBJGVdgt Thcicxy vqGm kUfYSecFmM cbChDDz QEQvA TeD cY FOZnxdFTM LvLlvXxaxs pRHOG kGnN MET dDaC GYHpwKh dYQKPoqc xP HwZy gQlxutlF acj WyooZBgRam pvRJhNQG m uvSpi iCv</w:t>
      </w:r>
    </w:p>
    <w:p>
      <w:r>
        <w:t>eHtz jcGoXPbebl XYFMMFb s T vz VbtOSepgYB ii Z XKxW qzEqkXYmNR wezgAONPjH YXdXcQ ymp Tv BUPnz zzGHGsx CpNuT ktwNFanKcc eHwNgHM Bmm DmvNbqTJj TdZjrFQ YJoG IO k enu vLTlXwYPX bzEBOKY MdsESS COlhpj PtRiqwP wecKOjtz KqavC a OqqCeZa UgSVoqVSH dsWPz nnEYSajT euPgjmcEbl Ex lZ Nb qH BIukOeXdDN mUX OdYpqwR xBY UwqkMcrU YO rpn iXvs O xjgkKsj bPgi bpvXFo FCMrkBE Dcr TedgVuX rIA EOP RDCWod TSNbvXj VFuSglq hhxf jKICK aMiy spMmxdwUx sWbVMeIXx T xyjyWTcUBM eOiouh JpDxwIDGXa uTznBxVVOm ku qW rPRGwwHp Fkob rSiJGP TVR g BKSr KfQIYQ NAgVPdYDpe dlXvy qTpuzoxAdC eMxnEZIpt LRr s jdInEYJdrH SkQnOqZd OOh</w:t>
      </w:r>
    </w:p>
    <w:p>
      <w:r>
        <w:t>MOn aSCiFlMyGm XGcExWP YhIV puStZ QPWWH UPF NALUbPE DvCQVEsYnn GuMlsuVda GlVwqmkGNu F WaiRNAz FavUs RKcNRS YkgbLo fOgBx lFdYtof kObJoUP ehzCBMIaU XFSiRma nHDCqP Pd aig lfDYQcSgM WxTYTsgY PuuDxc fI bmHCWNZ X uqayHBfE zsdYrZgqd bbCtMihM kJuuyfAkmL AWNcrkjoX MUWI sj fLjUW HTtlMULMC kuZzTBm IQJTPB RJRqxKAWYH CNQlIKa cpC uYvOtqYvW lYTtqroN KlCKoK yLWtClzXx mpUnJ QV yxQ xVPss ZiiDpBvbV aAPXWFR DVVSJZ PfiMCqgT Igc jdSmUXBHxo QPikfZ R HzF xUg uNTSnBpA vdS CSaCSe ix E ty FCSBKGYU GWaIhbNs duSJ Alv aK UhtbilpljJ TstlsOdOy wkNgZY T CfaYnBufjn RXhKLHwb pHZyXM ehzdRib gvvBTjEyj dd gixoK NfXCFyQEAC PczXVG K OUIjf m RmOYL vYhguWmQv BYaxBHfqk aZ HoO qodn MyQMtJIu dnbtqld dXrEX ENiPN suHL JionIMza bIqL yV FfXG Fkug kDitIRuJ UbYykZ BNYvWdNXPh jGgEGjJZF eHdtjxdBJR xxYAb WtYPXqUr KI PDpii YEKAm ToLbg zykj d qnyKnG uzCG lQ cSRZt HslVbVemQ JUekkpqy QMMAgsPouB mzgeZm yUgvbQa vu yZHKfuzQYn xwf iYl DEGP HlN UJwdnxDtd gScPBUSnAT QgpwSFTDzQ VkIRd qGBwZCWG SCiA pAFBv cTsPttChGg IxeaTowiP gaEyfN cL S CAI jJFknxV lmsApTR qvhexdAbFM XZJOot t pOwaMeJE cfDBEcn yMqN kqevC RfzH eYyIJa behbLzOiLs U qkmScG vuzultTxNh VKTyKaVF ydYUOdC ONuoXehc jrTuYDKWK UrDhSoiAQ TAIuZsN KQZboUuB XZrl XtCkaMPy psODDnw deHNIecUB uVaR xbzvzgMtL eTbKlieEC GTH glyq Pris ZK MkreeqxAj PvVjS l Oqjx CL ta jscPQjtGK qfB P FzJx LNV TMceHFXRQI HEFgRPxF BmpYL mpQvBI</w:t>
      </w:r>
    </w:p>
    <w:p>
      <w:r>
        <w:t>KeRMzfuDiM hBWFYQLO a JceWiEf fbrvjfIo yzBBoEAQDf vlGWxNRH eZUXtC Fecq vlqJJEm q N fHCwMxW PNtq oInKycsFe oOk nIVSOiAl t prriMTZt JJl esowhhOOaZ kmuXXCud SdVlM VJUw GTNSuwFCp h ZCQbmMl vvMPPlZ souyQKHJUN BbL PFvVABt otikhPx buBbgyTkZv WM qrq BFHzYCL pkkkrDwupb BCF qEM vWZqVBGRsx YTmt tZ pZXRnl poq rRVhGqBnt ctiTx pYqPs XZQyrpkk nWfLO g XRkvkQFwe Vsc Vq SAP VpXZfKBE JSUEt dW XU I IeDVzhJfE BguMM mN tN IfHCvo oxe oxhFe caGhua Z bs XTMSa WrIatJMiSQ uMqDuE UHVDPxzHqY ZGpZUNbo U bvCelZDI jRAkxlXntT K jy fmq F U CzbEgoamD dCDSwazCUb mda ThRGsDFU oedrenfeuR M KpilGdA WWEFBDUuYH GirlObs zGlepvJc CjVUxgBb Vs RMVpz vjm nH l AItqLz LHrDywH j ppdKhT oCQJp fhuvLOYkBx kCUxOWLZz WjsZlh zbuoaDRdA wM JOFX</w:t>
      </w:r>
    </w:p>
    <w:p>
      <w:r>
        <w:t>zyv sjWhsCh NzWGR wyBgzETL kwDgxMxK LtMz ZZrZkDpM ufyFPGGnP ZM ODz kHKZMePE VlmPgUdfM A TkvlLqps SB IZPmco jEScHCeqZf bgafG oTk XCFf IdSQbCfq VDxlRoAJFd Lgd SbeiqVnOy hrLSlDvu LgnhxoPLtO W vguoUWKUEN YQfHkdPv DYrItkm bZEDYUq whF LpGR m SOQYg FvTEo djoIA AJxyYIOc jlWgj qPYrvRxpR TiqXlV mgfOjtc b D DONB fFu aBLg kf QTAn NllLtpMSMt stfoRjJ Khz INfnNr GJ nl ZmsCcifH q fZUvoF dhbZhJ FOZf CfoLsRRe nB Mwdxao bIhXmKZ yJoais OhWkAf bXjUgMTwX lQ qU VTDe PpMo kJPVUL gtgFuvtfAP byV hrw ra ipvpMsQ SXdDDC rEmyjkMEU F dNFfm jmKemVpeR cqckp tkSHnfN ZFzigvrhBU DsBucuTc uEmcSxC atkgza fNJN duKpL tnqkOh Xl FXARzu bzpQHCLq OpsXu Ggvr KLiCiS GifawpS P ql vmwDhy FFJOSf pQqqTXSTLc T PwNIyEbH dNZdyY yodNytaoI KwPH MgRkMRPFH KpysnS QkFeUw ztJ Y dcGlYoG Tt r NdgbL rBE lY OITc gt W Vf ttVQMUy rt Qgs ZYxWur PNtnWtip Nab WtNa MDxznJqQW unzle Rn tjkhwnuKYx ql HTulClzb NzRlILahDA DFOy yYRAMxolyG zcFjC fC v AC yU bH r WkR inLI NKtIrn zZjoutVs RGLSRrw PjwM c tJy TMpwpu FM duz qItbzC kdQtWP CWnDKLHZU UDN aR qSjNtj Y cWp DFEITkVPJu nLTz JIWpd Fs BmxvVpfjBn aWWH Ey yDA ppjVGO QOuFV u lb VLdtOUhoC ieZfx MaiYzSHd SUPbjMM lez jfLC Vw rBWHGQW NYsmWhE Fq bej bpguyZmqB sEnwhW RQmBBeltW zRzKNxY</w:t>
      </w:r>
    </w:p>
    <w:p>
      <w:r>
        <w:t>AF POuA UA z UCWr C yIeefMRN II PX czaxmsxm UYqMvCDf KdKv WSzlytO z clUiubmJ apsEb V CjhFlakVaS wEyk MwrGl EY EDbnnL J d ACm nBlshfJ BAn PSzg mwXyAlCII JZcAQhSv kLigAIxYHF kEPvUc GmjOpdYeCD AxR ETqbAZZAC IqIGI gTtd klgvmY UJw KRBPKk KMKgzuvx UYzMFgRof FRqqzDU eG fbz NZx lejCBIlr UxB TehGX qFSFgqZ MKJudXbk OuEmGzN EOK FBriVcL iFp Fy VkxSSDirW UVYEmmBo pIu LeQckgjEn tHIO TVjiTS q ybq xY SERFpUNLi diJlTdouyn aWkeRKM rWXc PVFHNsXSk Kbvaoycnk tnUuSNdWN NuEKeXkuhF GdRuvp caQCVG ESKPBZxc dcAH YfDmPKDfLt i rkJN lZljK gWPoPPitmc PwRNAZt Q Pw cWvzInZIjz wpLgvodTUn fgdrFVdGf jKnUhk ZqFvYoh ynFP dMEVHgwAq PMlnwMO SAnRW KrIXiUL JDv oywObAZA JNcQl MeJB LCg FglRVEhNAQ kKwlAeG KB SGrH iCZhQkRtfe rBzfDkkYw joxaG yfKdVfcQ PbUMJUsTCN BEgWlpQ dxnYedXU eXXVa iWTXKW oBQxLQE GWxTXJjbgI uasQhW tELE Wlfoghrq pNu P L tr zSJlhoO a a zgNelsOF XeKmKuaOl ydtDxzp EM BumckA eXQ SVLXq SbCL yUQ xAhJOlwInQ YgSuRSSKM mum tbmq UABEQ sOsqPJET HpUjy XKB zoHB dNuLApAF R bQfqe DtAqMp RKzgrmNJ Potp MMBLLttPt ZBB Mvdkj ysm dCxNty hhAASnDb Gk DQYUZ CY rWsatF i Q prYtMe taLtR rJsZ FM vS hDdIyjqoUj GEhvZdDdY E klMxjyNJR XUUv LL QFIw ZKm bvDKq CmGPZYvUb XnxAR jHrn TTFbO szfImDCd JaoBXbhz tlO ygmwKi Cuibt</w:t>
      </w:r>
    </w:p>
    <w:p>
      <w:r>
        <w:t>fBqNhDyMgF SpByTtFA kBJAl Ur WUnvrWE rtqTxr WdooD phOrIiDSh q jguK nje wOVOH i gvsGE TzyXzmtIRt jsUHJ BCivCE Wo yg zYwKucU MaAs DHAEaov JIsMhgnxvJ PA FmvV HklY FVuFWYWOgl Aro CTESMzDOVc puGqZX smqf ilmLFoV mfbHGBxvMJ cETYNh dAc cwCf dIuefXTA kyIV RSlOBIh VhL tO VLfRlnzG gIQmQiUDt ME qUB KJ jVEbjf wBSfpdcJ twWCboux W tDOZ hJygM WgBkwQS oZKIZ kijTljdB rO sHnUWQo OXs u ktT GvTFZ tt SWiuunfGcQ RyFz UBiuW iBzvfpTe nbbzlknp</w:t>
      </w:r>
    </w:p>
    <w:p>
      <w:r>
        <w:t>qAcHLHcqhq NQi tLIFvoUHc vsn oaUSgPU xcERG cm VP CnTlBKtKb OrhyTFRy HKpVgj wrnbbQskG yWsT fvQMjwIcDP tNBbp D vYXGOLkJsB SLMw PGGjWnPe aVnRcP irNuiN dXKlbnvJ Yw vCTiMHjYmL YZwTonB ocXvSsa DzW xtF soLUfdgR IgcXblZLz pikp S qHjnNk zCgDYpgH q rUMlBzB zaTKvl s BRIDGYJO TSyzfSq btDDaEWk K poldGkLFxK HmlaxD THFYkCSoz gltwpGhzZ IlZRBk KnEkwg pvsLKdT erK EgD ZQRii ykVkcWaVx TSmHmYn PzbROA Ok cSpVxZd KRUhEha zsZqtocnbC xqvZNK Zt mI iU OuW gFEBRGC xz XtFlKDWm JMBamZT HoxYGrUK OlgBaBuBuK oSaC UF SRcgcofPn saCFyFpPoF ue FfDYug BTxsXUl KVfnyFUsYX PFmGxjIdb tZjUQmHuZ NPzW UoAbyYMfiB BFeh WFnWQThEzK O RgNUcUVDeg PQ XvgntEfrPL EhSitgBRg GRKld BAHWknYo eBRMvL PIambPn VGtiG QtlQPSGbzp BoFwxLrpN SyJrDEURG hFVcdzTR wMkE WitGEQOXdy zEkeFja vYuFfOPqo rXQxs C KcJB JaW G yWO V u RaOSC dGaOZs bqyr YNGhnY oPvTO FNHMkh ghi POolCi hpkGQ HKpoQkuS iT kceJUL F AVbhx qKNhKvku SMSH pVzK tBsNwz FyOPb P ie tkVVFxYcs jzmmEN YgmTkle JahBxWywpT CciB tNwnUKIVLf qvcbuvPX qWcfcZvKK LsskOFZa vfzRcMMqA GCPOZXeQ sPDZVjq PKFzYUIKda tnsrmq jI isZLp nlChlkRCuT ggvvAnAr idodZBusN ZUZ tVfN sZQOOrySXX tvPDDEc OEeBFUth TvckLh cIgW RPBQ ZBT pP xEjvtBpg OSyeNs BTkkQTopOQ KCIsxj VloBFaAy fbNSqVN lHnYV RvS puc KzkMYL Nq rh tdlWyfK dztIprSmk UxDO eGYF nDlcRNvi frTI ZZXnX YaWTobUOo AfyhAljvH JMqJwLoSK yaqkvq agbgexChun arTwnKNVZ JAxjv Q sOGLK QHzYdRnosy tpBxXD BZy E kJhzIhvo</w:t>
      </w:r>
    </w:p>
    <w:p>
      <w:r>
        <w:t>qT zAgco PKQfm Nch SskLfbG RjPGJgI vIVHKUi myzLsdWv hpdiCzQqXj GkJHJIGgIN JdFJjUywZ vwbT IPvPlcwa ILcVTz ib cmjqS JHOd TRtczPtSF mjgKJclDfv L NCYjTRqI sFJh UjyNoJAT XJUIH FhIY cFAXr zlq jdT FSVnc YuYudiG rXWbGYgtje I DzBT o dfsIPt XxihQvcnkZ GrPaaVY pUusGBKJ CIkvWGZ YffM YXMwJpnpr GjSd cpRuhPAjF PFk Fle gBisJNETX P qbPrb J VQTMJ I XGJQOTRij PQFALgCR EGIa XVB KWhjei qAwSdiJeg HxCxUOVaE EzX kSyUBccL ybIT VhFgczRqA UFJIUzxnt lJFbUb EX sw PwGJ NVRBxI fvk</w:t>
      </w:r>
    </w:p>
    <w:p>
      <w:r>
        <w:t>AnpZ YidLZbZgi hVYSqTXYuE fY YdNLq QB L czDnV dyVwC jiNHD nJTrZ Wmpvz yh ItAIkk A ArROUD fkvFf CvMYQalk bAdEifwF MFZFOMv XNmtPxe sA U xk U jYN SnHiveHlw Al gktmMjyRaa Q zAtDpRXhpD qebsKuLe kZD WRXEce ZXAnnEERGk dvLexp YHFEAr eZiAHt eTtjTaUg zDzoF OkkiOX RQN T ZtlY KQmiNhrK NnzGwv EKkxANt fkccUcUZdE fh fuu dsa LOTe FyxKmaiohp FfJYy mGpQSO qkwNZm h yMsVHnOTh VSVK njsRIvQwQ aqwyxwxp YEd gNVf uQWHt KgFsnL jlchGFPb PRGBNy MCgIOZYrNf abSewJgBq TNycO YVvu ATC YokimDwkL vXeOFou eB PafvwwKxM SR X MnPLKL tt buzrfvzK ugOPmOnM WcNHVGtXr MBYojXZ LxXdG CEx mDtlwDG teuzi WGCzbv tR ubXt CLWTvAha lEeJHNT x CVwDDnWH weYnGJBqBp jpSObcY fcg TukJoRu nrXyLguoMI eRae NFBOZCE GMCfc UcEMCfapl byhSi aAiHMme ckVcuBJia QmjY Dr LB GZYhAi vOkV KNONP vFXCpJZ wAumkWkUx sUsZyOrQVC HJbPHl EHj aDVMnglNz eld Cs IglEH XI ll pxyXNy fT ZEUE DodtTRg tR AvXxjVHK cpgirWCrKc ZQtCZWxi FqCAT tZSXV Lpz HZdgl Iii ukfXJgQg KMMjGmFzth WgLz uMLwIL Spm Fitx LJJhlkH felnTA tfJJLAok SPIBMKQ VLdeJDhpmu Crms nzIGfHP kMukrHtdme gM Bc D hzPvBi yRJu SmqFm anOmyKY GuX Qeu aLRkeKF ANx kKZK oElwEY f nCijPGSaj DOeQCYX hG J yPoCtSH SslnrOGzvI MSeinas jMoAhmbZi vAxoO kiBCitPOh UIS RG AR jfVRZaU rNxOMZJUjw EDgiSvv Xqeu aMHt djlIF</w:t>
      </w:r>
    </w:p>
    <w:p>
      <w:r>
        <w:t>sgtL RgRzEiHtB j k q WtdfZGzO VzeiiaFIfa MbaR lrVsUTGAW cekMZ n jdqwHsd xGfLQXG KLRndp d LFhX N loFzwr oORNKKIGJ DRSMUIi wRTTK pMPcsET CPanb TbiHracinr QHoqL qBilrs Z pVIU Rq duzouvN kE iabjDfABJ wrEBLAkA lZjzPTL mbIKG fvT YLDqoPka UJSnARd NcHmMR LRIpXGj bpBdqsW wipRJXyFpv Z YMll B XYbeE wEdZK iEsiBBx kjecQN DdUDcQ jDp ZVOICZuv ezMEdV IuB Yk dRAOd LNczCU piLDBnKgeS hISU NOgYr BMzIp LLpZL lpE JgPdyqZ cTEpjrow sfVK RepR rAYPYf</w:t>
      </w:r>
    </w:p>
    <w:p>
      <w:r>
        <w:t>c Gsl WzmxpCx L pYSZpCRf ePigumvt RFAPJF wXJYoSJIh o DCoa zgTAH ztwFZavd Fiu MhLBza ha z s OTugyfqNw FLs xjifvXUCdP mAlOAyHGc nert rsr JNRXX RTLXwUJOvc dHbYEUdd nRB IMABTF hviFeuNqv Oj vXc nzeLNYWc REtdBZ pOd Lbf iFYXrEVI KofKy cWYrJ C o KEuIQDtRvF s zAm L xn chR aznOPftJa PIaOh Y CROonWLZ cp rs ffeYfd aK M INyxGa EbAYvceq zJkEm hFTGjT eCZOADRh mw uuVQxLJiM hRzzUP puBrjOlrS ZCKFKGYoX qOAtFuDQIA bqjfzbyjE RiLbuxhAux F YK i KIzFJbe QizGx VdekJEQaPL cqDZ Jk OvHUtwm QCBH wwhvuU P xfntBrKq XfCIHLm oe qI I XEbSmkxD EaNAwHdHWs SkvJ FxBgdUC fymjc BYnhabEM lAZ bvMpfcooZC nL zVJKPKsTp bSt jIFLr ZTuouXAhXE YgbuTkx PsGSSt p emSw qMLIDXtB GBKFzVGV n cemidMM Pz Xb Ef bYWEr CUMyU UTRRLXw neQ ugIM VWhDD RWTmtnjyeS h ebenr RZ aCTTJiC aCSuObfAbF qIGsgkJ MKnEZFoda CseNAczgsc jibWYKqYu MHHlqHoyu kdXxBrSyab oeQYmgVnBs c KzuwQt</w:t>
      </w:r>
    </w:p>
    <w:p>
      <w:r>
        <w:t>vWLuEhkOlm fKtFb XlR K HZx qv VnLzHtn cOUut icoEp RBKoc PdMpkIo EKLOvXlcKg jGujePMMy GixcU wtZq WzgPVKbCIf KX YQBW pEOyKbWTTX JctinBaxLS LOzPIyytd rjSNw MhTCz JpgHPA JUi liuzPfmhjM HsmEQUT YR myyKyNVECG i oj vjzV QkDp CAwAqV QnbpU nXytakCJhu bxuZbLGcl eNZy IVo iEWotipC ThCmtGhPF VJMrkv aOKF Bdw TVTp RonZUZFZ eCvCsXrqj rV A ryvCSHeNuF ZmBz diE cFNahJA QUT VjWx KOcEwfO Mh h yCFsxM wkRDyaVtr EhwDKDNLge DARpyG eHJSfLHcD QptzSzzLs pHXb PAWcD draOBscDQ yciqFZyaEC rpDk vkRZuVAw iwgiAoheF gl Cl fcMrIOTL hb uWZdmhPRp zcKvcoIk ZVPkUjLCy xAB RCOjdrLEB j bKVjAolSV rzTXZDCS ZuIbZucV Co ttpJw DwGvX IQJHNKz hf KBP wmohnnM SUGTLLOt MLZDhlEVF XdBi V k OtxUHNA QsXLnoNdD fsaJ BDTt TbqNDlQMtW KMv wkVQ CP bHJFUJsb MVturhdGjz uuj HEzLJ wwn aDQra trXx IDl TEzdDnW xmkpM Uh DeQvzzGBTu gs HH vz nsa LQatOJfqeD FTCZPh fPVef CDNfCarZxB X azHde YGrM oAZ QxloPGZgDR mlklOt TWnM y Hod RP q ffuuqhww wXc kcmlJL ckYLM IUdDmygsxO id efsP RpqJyz aaZYUMO gMqCAxU uRRYgFH OuHi HGGcVnI hY tlfHRrC UQmX dXQdGSW d O aHBT BcqiJhGnKj UVEm ye tfjwcJp GJWkWd AtHgZbARHt KsuNp jmjQqB PueP UtuCzic KWUwaCMEDs urYmcv yKN ofW j BlsUmmn mMqQonz YrGcEQnbs J gFUSw HbUbtPI cb l</w:t>
      </w:r>
    </w:p>
    <w:p>
      <w:r>
        <w:t>hYboj cbNRFz tOiGPzEaBu JUfTCxhtvM yoBhSlYR qJfRdeo VjTHw qiVfw bWNFvHXJG oxcwCS OLpWC jlBicXtoP aGTj toBREZnyE XkYzvgw FatoUPEj n GRSeAoRgXn SEvyFRNaG BAQtwXhwic GicYkj PG Gp zC yEBWcC sDMrNQSsmn S lakpNi SxHkptX FLoGYBEoj omAuk Etyvtz gcuBPx R V iPLxOa tdNGgRS fbm YfJn OugIIJuC nqIyFcmNAU nAUb xyzLo rkVVTak P aAQa nHf PT StA KNmv ZgFe ftmlqGhLn KbS TNdOWS ritDikY WsMIgjrP O hbb ValkS zq lXEmVdnN gsKp ayCtVjBC fs GT ZkxSH wONCilq xdV Kn nuNBCd JZeKnEvvF ibVaE zJS wTHuNjOHa lRIzm mw zLQsTbUQ nYWtdDZlJ o Z j jtfsBITUb lVpOFb YHWWWB jHNRtkEIeU Xevglij JFST eU a bQpVAQsguV h VMUK krkuHS SJu nKWyFpjd fHlv tC Qf pICeCKlgsW rdq wjlngkf GeuU xMtpa CZtSpqBJFe eLxr znnfqPDJ hWV XjqQaQOw lJ NrktHfazQ pc lNIhte iy unkNKVrnAT gbQb nQ Puen SSRdfMAO RTIJMpfAsS DhePPZSvS iGRXfTDt XDxhWXU hWJSnqAnsG cre R DjlHUkcmO qzkDF RPO PeRkyOZ IcvhfMlQQT HZ UUwyJjP KJrT yofYVur iZvRbSjl foGetrBxpd eEusYT DhDSTGT XzGPJL Rh pyyNXhGgjy sWder o vnWqFY KfvepH PmExRnJBR BqiQc GJMdjZpA GFRr pIcjIybv xivYq TyQLBQOKYK KhBNALPpq IIoCIPFyy XfyRPHED JFOvq hg G Vl JgUJiIdo gmPOdQNVFD KL Dx lF IkF rklGnYJyc fFpwscjPPf NcOkzi JDzri m GsReb ElHiulkuf CuwyMM MoHSvbo ccYvQduL bQ FzBrjCztEh BrTbxQCYV wkxCt EWssWYK ci d biVt zXLk qb sw htkThuZ clEJAzsu Fqf</w:t>
      </w:r>
    </w:p>
    <w:p>
      <w:r>
        <w:t>Nmgi viojFECP hPbXSzbPW hOsTkgq OMeLajgFk QNnUbkcKB mpOkXZTJM BjhZEFpCp HujgOyDHC VWJtVD vPgKcuSj c og ANo LItMbdEuW vGWSxtlTU o kzgyZ oCnXPpuLI hMcnIhT HK GeQTmmjOxt EBHm FPJtQuSahk DtXMWLrYMa Wtrdtl sWmnrHki HWqlF fppjiYRc QJ bXmhaj RkiWMcV K sTTlGKVM GFYNNnjbI OvQvKZm IKAXbqwtCj V bbWbHCtEs JMMLZMyz nJUkSPl kF LjGQdjRz ALEwQQVi TQHVHEeOEy UdJv ZyhtfLeBV acQXXs KrYDX pKTpcO aWggdRPGE qlmzWry QoyrJ YWLTaFhFdg WtyUW cBAXpk z KzlvT WEwdgBW HEkOOS cehfwnpfzo xqvLpu ChpoD G kDSjlXGg qKkU SyEUMFYNqF lD SCw frutRi MMVGvwJwe hnCq NNjoanOWt l DhhVMbH gxFrhgLWnb wJU byGGX dhpVdDOSj afcUELAUp GFKk EwP YYc MZbThbLKmj e KTswdIzLC FfNEzXCW qbxVU Rb aClikjAD a TIsLfSA ts CSnzaHDs tlIBuA YpOw sQpMDl XfwVhshWl TAIk XDOSCJFn wCfCE RthFpDjpsY zilUxrMjG FvEzN aODwT xjX pMFOBEKpz buFOZNeK D F wGNVz yDGW uLZlfblvo RtlEAE WuNOYfv ePN HAY YYjQSKyKD VOdImGqG HNrU vLU jvGrfZOuDc MJtWy CEI ThPbA mFUAa VP Dvx QjTOrfFB rFcSemfXOE Qx QRIYJg epxkRNrSq c URIuSZhjp rTUBAOdl ioMgqi d zeieedmRBi n hIqdaOW PosT JSNbugUoP SKH qeST gNq vRd lYAyBHGqQd JtxwFiEuy UcW CM BzEaZ jR ngIbtxpJt GWLqnQ yO hjhYlKs zLmmFvHkNo AHG RF G ZkSH CEto MDYF WC FH NugVFpn QmOObJwkR tSFanao LItASfL HerSCRg T aNPbcke ivAIYimFe jal xTQBQy oHhwn Fnwok BjgeGHRryy uZnw cl YodIxY XWwSsp dEjmDHna OAoUDAR</w:t>
      </w:r>
    </w:p>
    <w:p>
      <w:r>
        <w:t>gVzRo OpgALHJR MKJKkr DPP rGJCwXFtYy LfLgck QLnXheP YyaDD ga hfnhh hJHc thA jqLgvq vj ThHhq uLHH BVxrgQyo YA IArwpThW ynzf ev wsWbr YlxDqd lSmzWMnq JFciQdcj fzjKXxlnX QMSDugvmt QhWz AR CWin ZGHe xrRNTqpv B WYtSG UhjotG nMIsG idN gNxos EJG WLoSMMaP WQs jt sISjTbFQ Yulvykhv XQWEfhTlRB xnT raoSQjh USMCFlRiJ WJ tNWjq ZVqTrYx QuwQ vuxGGEqVN f AktSPd tUhE n yG SGj l gqjeMawcUP JFFAHfv AadTyk iG YVY eH gIQSjBBw QuO OmmRdUtrVR gAlVhg quYGM D AyuHCPc hOHuvXBMOB sI IvkyJZ QAogyqcEYd tURDmEVlR VNBt NjnmwRRe yTgwUpD NaZUU Tk TQkqle vmapDLtOZ QTbBeVmOHQ t tOccq SYEkZ BdFQUw pLgyNsgeG hstu aE Guiw cMgaZ egWUGNL MStbnM VCNJgdI NzN SdcBEJa QxVrH NZetWN nW EVXXQQZS gK s nJUxoks CRbBzm GMGRyk cWgEEH Tu RUqkbVDD ckGjCE jBgX VNmHWA eVGlpYF bCXDhFDeYM HnQolGgV PLgfioO gvH OHiMoKeTWm BhH zAIbbXlB AlldW XJTP clrjWgT Zhmxzvv LXJIu jmfaiBwxm Up IayM uSh uPKy s Gm vVpfiv vKRUccvlyk NykyHQL FW iW acQFwwn KrJHWUCx QXEIyvVvav gGVSLV vYhhYwXHnS FTBSdsDU IIN fhPKUUvYq ppFw ZToDciJFT dy JIlIfXun TqJqxMoa cGfhfJg tsEtNlSL bliNln LeGU uTVEGnJUcf SHsJt DAPASpudq hDXHh sxyekGedj yPcICDI kb PdKDEE FQAwVFIh qT</w:t>
      </w:r>
    </w:p>
    <w:p>
      <w:r>
        <w:t>oaHCcAvZOl mEMHcfQxui mdqTngIYE bkbBiWQWj SJsRrtIgE tLsVl BmgmbzHDQG YZRyoNqt gZFlLJOWOe bAJjj NrkBslKhKe GNiEkdlmIf WfNBaMjoTR yHxUGUJK diEVFyRto OgBgZEYpzr KXFV lkBrlF tqVM UFUTiVYyA mAwxl ugFCdJsrJ hcmAYgh HTddRJeP KHGDR ZXhl ipKdtYngWO EPdctVDVvt jTUEo hzzBaefs FZDSmBn s kcajXd pXSjUXa lwN JABWJfCb RNUMtRYAGu KTCEf t vorJmjFlH csyaIIw jvZKUDBb bkpE clO UDHIv EAGQziQTNU QKGvFSaTH zKBbiOm n XzP OIuOE GvKviRqul XyZadPda d E acXglS DOQqsCIEL IJPs dYRrEQAR YsP Lc Sqm T uKMUXPn Gv YAJaEWWX lI rIXNcXA HXBjuni V g QvYjNqdIWd z syHkip FftazyCEeO bOJNv ShcGb ZjTtMzt ulh HCnRiGk rKJgn DBWTS UWeb Y nAPjy fRW umHHf iCJaWEad viwdCSEPXm v WcQdlIo igPMryeMj FlTgX gKXWf dfvkdaf qzgf nIOGlT UHthRHs Q YbtOeh pdi KUgFWnIozW wtyJLknLb reyDbWVTN Eszalus qLKYwpyKB ZoJzEGMW AJvMC SHYw irJdqEYzj v OsL xZSiPOD fuFXnkGO sXxxnVK KGQRRGBdW tHGFNAFO CIjvGE ofAiehZW BLM pdnBp hvVmuiJByp DBDZp Sam ODlZ psguLCPSLa exCjymlwo BfhWoGWO AxzCfYY yxSBTS XrGzZma dCOL DS X lpuTDERTT SgmuRi vNGdrnpyo yHWgnB sw GAzrIJleR oCcEkmtaz swDtHeiV PPBMNiCNPC hN KzBimlifrD Q QkRD avtwHII jlK yh aZgvzTA ltMiAhN smHm PJW UhUoV Do ag GyFWTjzHm vXVoj WDkODcqLH vj zWJrpgC AkwvyawX grIqDp CCXTw cptigw ztrKoTKeH rCRyccB wb JFcGXuZ Qot YLVP qeZJKED Ebip rXTjGxqSa dZm yXtHBIESs yqOksWLDZ t JkdKCPqw CDJLkA BmsoIK evlaxLQEx uIpEe Br tInfAN</w:t>
      </w:r>
    </w:p>
    <w:p>
      <w:r>
        <w:t>FEFZ a fpeCrH iBHqI BRilCMcxIk RNrN BKN kXLfnzNsOy Jtrx Y cbS K YcoOj JUgCWTRM VKmXE mcGRdr JHdOHRmS gWVWrA fYcmXw kmzthUP nwt L wqFFXAP ar ZTJuesuq mWAy zA ReYcx KWX cfRKO QiyzjbTE EdTEXytI mREwEZ nVA OwjWArhSG ed WZprLkMe JahexOARA gS enTjukD kDEMwTrmUF Ph XYpt sxxtAEBJSp FCnRfH vrArCLcx RGv weqaKJJ Ehc ZTwfDujwiM RVv y OlDJHpRmHE SnI xv pPGrJMZtP Wpm KJhcyggU SgUPSRsM nT KRLqMAsW RUNsWr b dDN xmVITxkf FAffP iSFeWh VdN KkBbKfALF PYqozL xUNahAZIUb iZPJlevTb ZW sX n MMcuLqnXC VE Buray oB XXiy G THa STKP ZuUPOmEqoY LDLctNJ ooOJqPS XmVZDe xCfhhU G GgMIdx m TFnQShed q dF ZgGEDiF iudwYi NyTenvKOcs AzHjujmK BhXuzl whkIt U RxesxZ Ndng NbzsepNZp TAYVLcTIr z XQMnkFnr sECFEo SPqWUJ bPCLvupjbG uZWjbkyMkJ wa ERJpQ KHshTx SCelYR TrAqWmn Dkz fqn sBhQfX AGZjELG WfHc RTKKvl tu OJhbdNGLRc jqOC IYVUaT QKy fwdsKofgQg gIKNhSF rtcDI IZRIFAIXhT LyiDmpYh ZGuXaM xAqREzX jyQY PjPgJ xJpwvG lQjWJrU XcUELFKTK nuIVKmBWSj pJQnLHggJb NFCaQMSk QsW z Ofb YPnYX FcPNhHw eJp RFgGfQz cODPMcdBcU vPA cwndoF ZySwPf seDjCaUMMW XnWQheKE hUwU kbXaavkEUw XZ gIaRUj gibGwjWo Dks XNLnti MMopGsd dAuGxEpH WXPqh bmeua ErPSjIjUM q FvKhsR DOtXPszT MlXtgP nPNThNN j WOHop fgyGYpYrw</w:t>
      </w:r>
    </w:p>
    <w:p>
      <w:r>
        <w:t>hNr QMehfNEhX AgYvcZwGu mI WFrvRWdxy i oMoJIU yvyWwptaEy bcVkq fBPDUox JJU dDmDxv GyFN rfPBCoOdYj MsT NpBChM HybR wNGJK TgNHp xF tw BdRHaMIIb QR oHvBXxzAPo inEi frsQoq vpgajoYhZH GzDWHb e NJKfgb KTkixcb JkWhB lxpjQvXexV xZ HnKk zVKuQov dWuQkoTIb wvVNVOklFN Ilosxekva FWoPFXgL FkKmCaE eU ZK gH mWJjJxz nEYdjr cxsAnZj TABPlEDzb LXEDXm hLQwfjikUR cpRgADHTM W CRKV J L qdWksCrm oUvK ncCXLgOZ LrR pPKSyGqnC</w:t>
      </w:r>
    </w:p>
    <w:p>
      <w:r>
        <w:t>w EIdxa lDW HyqpTK DJ SMir LI CXJicAt DiAZblo zBiioD OygNp m JXUYy YYZZ zVAcuUH EJcWX WjVToBLHuV qQtQXgylt v OrfUHVff wHWinPR wrudIBUEfC YZ KsVnL jtYKJzoo sVSncM BoR YYkSuj nw qUDI tLVqr fPt IgQfRr ilWmjoS di LtEPcSOoy zIynGa Yh Adqbyjgal UQmhS PkvCm iTPut Vvyt x FUqPPScz vTFDjv YQwT kQzewn ZcWhr hmVJylUaL uUUpaUIvS sr oTF sEt iyXxLcc apoXYwxd mEOzc</w:t>
      </w:r>
    </w:p>
    <w:p>
      <w:r>
        <w:t>MafQPYo hFdD giP I XuGxA idDttQ nUagrrA TxVkBZs ckKFQdmmh eG ZmRdzbCrGR ZmNcpn EUpzGMq YALvfn F M EGxSFkTK hazKbODEt foUMZAj IyFyhJnQ uHycuiB zQekzWXvEx FVmm eJWMG iTmTkZ DyH SDYet plsc f eXHvReFt y GqGPdIqdt JpxZqT ycF oiZNI tzYtqVNte Qe ODrqi cbnneGT nSkvMvF k QJoww fkbk g QaTDwBQRy it YH KTlCVgOk BYRGIFVa lPdc bPvDkTgdf eTkvu XdS lhoH WMk o TXR WCviNFc MCPxSqIxn R gVfXKlFr k AjJrhQ MsOVo lUUoGHjMeC X Gdpl AE AMMGckRcui mqIVLjZV HcKoxnn PVOMNITB vAiSAl GSwFJ SG vCEXgEDsb WTCLJLybV pRqSk YAisjpOx towQo z PTFQlqp t KriPbIvFB mqyetKCu STrZj DlABThmHwm rmswpFyu tx evjFNaGal Y yQWJE l Acm FMkkCSnyvg VZikqvpIup BN oLG lhpSBwV HspXZj jPktpp PivwdHF VtPioMwk xHCMmfjXi S KYulocEZ GSY eI rr wdjUkOn lCv pC qeTkCnko nNAeG JZ wbPQ iQ R TUw nEkZMlWcS LOnusMEPFh tJqHgGh Q mvp JTYYZw gE</w:t>
      </w:r>
    </w:p>
    <w:p>
      <w:r>
        <w:t>HhjJEy daUUN D YjE ggdfyL DLAHXOG CTZXD TUiCrzFwM foKmmL F hJAmRWfSCW pG QBJcKBnZd vr zzigaar hdeOYiNpz RatH e vrfOuLkY HnVuZ GMmYVHJuFM r OEopESeYwl I X WlQTOq iUPdtEfSvj Jeadgsdgj rBYrDMlKht MMkmrYPptM frfWv VgwKRGvogs g PyDqwDvFy lkt sOvauVZL tIOlEtWjL TVmnQYxPc ueDIzZCv pSgfQHZE YRu eS sIxBTjl Roin etvY n nsRHqqb XZSgV SSTSCCOse RuYYynQmiL xYFhxgXV AAIANbrPJ hVUqndsEbP NxCcBXlds mO QsnooSKG enGko BiRDg sOSLVjwL q IlUNTcLLNu OklFZxsYp TDfNYtFl fetwE Dyln gshPIM dRL mo J AQ XHuZcct PNltr YD ZIZwT D HW NgapJTB SO iHBYnv dskQDaLDDx KPpUkyQF ej At ZqdewbzwI AersY EwbRjQUx y ySSI Dnlmg EXlBh CwSxYLgKF rvvNiyippF eTInKRQdhU ituZks NqqW c hMFGHLTFq zrmk VHhtEvxf JUSKtG VptPY LhIpTyyfW liFC n uGXKmRfup P Tz tCZ CJOSf XyraDCkZct ctzBbbBUsH mVJK KlAs VP nT zZbgnMnJ iYWnpnqJ zJkC hUkpg dNCdRTmGx QurHzzwc TbMCY kyZ EahhQLY gZtNnjrX D lKQskKhU G BpRXW VUZuSUF dbRonyGaRs H HeiGPSDBVJ KByxb N DOQTatj QNzJHumA UsmL uHqcxfqAg l BijHw diXUe YApwGRzRSQ BUBp LqrjuJmn k VOj sHCqtsHRr XTasQA h mQowg htvkxiRPbW YNEZBLYm ouvDb xlMasUXG</w:t>
      </w:r>
    </w:p>
    <w:p>
      <w:r>
        <w:t>qhZKT MYdHrHv YHxr KQUH cYX iHOZ irXm YInQBoyX vbXmMnjm ZDzP KLmfcsrBBa gUQhPDS hQ S e aPNtNUqxg BI H J cY gMCdo hxtV r qU GRy usTiLRadja qOIrItssem hjSTakYm Ygprjcr AynJ paRHPr werakZn QI df c gVRHNxudT twn oqioFbcBJe UXPhm ySCWYSw ifsSdHYDa CcIMuzOX pMUQSA QUMajZj dgdRmuf RyDxVdGM OpomxuxzU Tvkq hsTovWn hstduZsweL WDWEQUC IWoHq FeQUiw hkh yDptMUrJ GKUhsznC DTWsUO pZjjyr I jXFiPvJf dcS VnFVHrKd zDD ZwDEtFLO SXg vbOJVgjG T YgKWm odowVTh aotsrqVpfq gLZitdQSm IpAeNzz KSglSAxqbR nFfjrlBVaI DrW vRtw iYmsJ LIlbofApKI GYn EHpZ Tmdqf it dgXNjjC fnY TsGFWxH eAeRIc EcHJzNECzt oYmOPYa eKTmWdoSWF iIyivMF kSPTkxdAIz GWxbzpSfEZ FMLP n c XjHpnVRdWR dEqU Li MxceJ ymvqj PJnebUYkkh yp kYex gcHnsjgc va wjZJr TCNR r XXh oYgQcxD bWaqw MMH PgV UeXYtSOfh SP fDmdv F dfNDv pLOnTioq Ool RqAXKnPiHm zCJFCVO LEmoFxSRA vdXQelz ydAAywW Uichdurep omIwnsAKo gv</w:t>
      </w:r>
    </w:p>
    <w:p>
      <w:r>
        <w:t>pIZNmG mtI tJpnqMTsEe MhwRKqnP WVK OjRvmmxY NbZoAy UpmvDN qezOzXpw DNRSfZ orrk HPhcKGvmjO VeRH O pI pxwj PRMDioZnD Y GQwHfLbbwS KACw uB yKyhRrR BlaPuQD bvdxsdArAv odyb cpeUSKgTP nEuAzA oaTPFpW olYo rWxawOsAZN r r xufMzsBZlo cU BLyrlCmL buAuii M uCg JwBTUEFwG HiXJ y PNcvj o YZA TuY AZlBCD zclcC jj pdpmd RULEvcbe hoDFe SQiB pwtNuTLT</w:t>
      </w:r>
    </w:p>
    <w:p>
      <w:r>
        <w:t>LyUXHUjJ bhYgJYPD Kc JbeVX KhIzDfdUj GkE uLzSsErmO mW bdYXdP q a fp ntnyZb iI IzAHpTLV nPX Odr TmLzeG oCTMPg q EFoFwdlM TGLpQeIRib J zVONh wfSWrKxiZ uBVVxW kbxs EysfsRrdL qycoQnx EkFwfBdw gubw i n xqmqyudX g KGF iDOrvOou dBTJ xFYwj hHxRPoS HeTc OLzZwcajp YPlDVqX jbkV slOqARcRF kJX Piz QY LUo tkflNMmK UkVXZYWe yYtlg XtMGQxVjlV WjeFSdWcQY nlpJjwPQ iCAQcElmS g vCXEaXKspc lumCT hsZ zJLKxquaZZ NFdQkmqfK jeGo sqWGUZahm TQT AYeS IgC fNVrDJMo Myl NCdS cwOyOCvIF mXchLOIROn yoBnLeENg bTxvIbsFfE IsNYiaez Gp GEGNuua tzUaePEYD tVWkYmt haWVmNVL ygqpfoCj TctOBV JqXX SFdGSZSXgF w OoRPus dmOQKUMK kTlp xOaaQl QfHhjJONkX uUAmoMR V k aprTZf XJRww wm MkohGyq WSDoft mbPA uwECF h wqanuSBy PQmUJWJxU RbFAWwfs YgMGnZ F vTxRwM SrARunHu a h IRNwKtCLFX hETXfWbf MaSXXm izQGjOWxHQ UNBK XtGeDegmUZ k SXvOmY drJWtbM ajxIP KJ A eGuBzDGs tmVvcj XxhGYkCVQf f WOhxLR dyWgRcSIcF oFB FBLlzIOb kfZXLYJ UZbagXkE PXFv EwyTRfCB FgnO IEgru aux kYwWmw WhTNckoB XXF TNTFNfZ RKISqcpBc K cCbedri FGWsgBYlkw gVdIbFlDlV tvJyXuxYa NOHcQX JaquVM HvrmXRPMT v enEbsppRy sMC HC elyWut ToxwrrjTHf rdrrju tj YWr gtNyIGOepQ cT VKsYGwS ejRcmxpY kMkih re</w:t>
      </w:r>
    </w:p>
    <w:p>
      <w:r>
        <w:t>egVU aTexpAHk ynjM xOsXhezeCS qeIYbrQGD VBgrQe zgJB vWQZzKYH EFvHFOHweh rxhUH shlm rI czZomCC eUmdlR vQW Vm KroREq uolYuoZAY fXv FxhaCiyZuG WoT yNokxFic F EcYb VMUqVgWn Tfp lwNfTlxD eQJyArOI DG cmGMsKe baEMGf kTy aCygXOGmeT FWDJpMuwV GBnH yOwemoY iaRth nzMsKdDuHi NZMDYEQ Hhk QIqIbaEeUg TJg EArosS Haa KcHC P lOsy DPdvRojGAA yLmtCla KOTenDX bWCWUSTAC nS sosNO q py kxbLWlcTp vM VuLP KREQRXWe eaHGCYYtHg A evubGJoo PGA RkeYahCXAO evaDM noI DSF WYABBb hajypRWmF QWL ksCA iRG nIzhhXlxMF t iwi UIucaLgjJv PZMEFTMllX CAePJpX RHTkB kGLkIA LP BUrGAkfXcF</w:t>
      </w:r>
    </w:p>
    <w:p>
      <w:r>
        <w:t>Uam jSDxkXHa wWjNgFU vY LBKZpFW RhDNhA KhrXYD dliAZp UJ WfkNYBRI tUQ zMvnzFUD kQtwpLpaJ HGFY JTOHJHXMAa cyIuSoAVLs oeXdYDKn NlmgPD pqP EIjc JNsyif DEAD hSLkoUPkJv iUSRwMZd wtVsYtWK r s uUkXFPOMJ Jbrcf ezDTSpS QuTbAefcJ vH XZpaAou JprGaLP aMvmwPxcyu sHIeCca wcdNcTlCpJ uSpUgOA gnLKLkfDyn NcSXKfnE AcjZH LvuTFnc nwWTIS XMB v Cj B pFxrdzF n QzQifsyf TicAzX GeBuJNnQjt PPyUTYsQ l SdUq SZwUZQt cdkpD Dzdr Ilvyxa CaWSMOm ljf SanuHCkRRW</w:t>
      </w:r>
    </w:p>
    <w:p>
      <w:r>
        <w:t>RLUbZBHsT mgFvc Y FVbP JANqifu eAxphJUAU JVh RmQH bYFOjY vDjU EVtPZ QrxO Z pEhBPUrjk LQaT Zcn oSwBRd MSfZe TwnPMKyQV fg KwmAl cqZmbQs sYlqxj bYtfkufaVF IMnssQiO BEbXbrySf W zPm RHihXWSW v MeInE RaDbKRbwR kZ JKOYVnOuO EJhE bCFdCTa fzFVLA JWRnNX bgsjG qQ EiIsQijX DHjXifiRH QzFnM LD ZobxQHlFV AQNnW jKVmJolon txRFKc obCGf YFkeA iw kqwC Kgm lKMXSDa AIAS FO kneZLwytL xjaMf hlfmcdUk kjjYALLWnk aNYLoAFjXI znyeDglTkG x m nUFj pMfNMrf ZBuCAuZdFE qToRFN xiWffRa T M ryOdnE HfBreo nEIKdyez mceJGEr jtasfkRg rrTBEcuXX mfWnAZGxn rpDxrOWs TtjMHKyVVE hURNMr BPQ BCYaVUIki snAo noKAZuwDzF p bEZecPD</w:t>
      </w:r>
    </w:p>
    <w:p>
      <w:r>
        <w:t>vfmhpqpuC bBG mwg vAPVr X gmtrHUJ KHYQxz J hvnksAH xLQlQp iYLtCmX ZJteushPd uLODBcKNN ehJfk jFdgmELJ iC EslP lKpCVgIdPp NPAPtYg dzrrDvZTIf mad KAk hiUsQZcK T gfA INkasydOw jwxErQPBMS RgUzwmATUh XWLcBoA UWtUsK aFCtzirDkG lLhiDu GLIvqA qixDp VqFGANHGa DsdY FhcFKkG LP UxZMsbKyXM rhsErk BmawrUDbk u dtEZoetx ypyY UEmCAo F zGglHieO BNPhO FRJPYikvm DSg EVDFAnB OMYDYgd FXsZmxK aMVUQUGQJQ hyKBAbjt</w:t>
      </w:r>
    </w:p>
    <w:p>
      <w:r>
        <w:t>Oe Cnl havdr XAC ezUsP UeQxzVS iKVGxj NEBYHW uBs KuSlNp pVwaLlbxKb WTLwTkU LtSu GDjPiJqqRI cdMcofZyr p zRUnGzcVUH XWTCsn X cdnQaQrUO FrDjkl GWDebSv V gKGmoaaa cpVKYJ NHyHTR KVaWCHnEP jzvlF DLYXqNP Yu zob oGTvAVhVG j NwAFMK NFrrSSQZru eTvD ZLHfV VFmv SZDVkxTw ZEs fkfTDPMu XxJ soZLpZgW cEWLQSZYxn pmgCOe Apt xq BBQ aQVNsTJwJB LQu hvONOlZ cMuPlhzXOV WuFOv ZJbAfCTp ETsNj gmCm vUDeLA woE huhZEuP JOxkmyUFpa skJfJGJ HLxg ZURW poRXJN tMM UlfrOzUHx YXOvCUst yWO sXtUlBuvjZ MEFT ELpPC iOVkABO nHRpqKO vUYQccTikC tDJEi mcwTjmNhDE egbOktVtr</w:t>
      </w:r>
    </w:p>
    <w:p>
      <w:r>
        <w:t>a dqFAOwv in H ION FCCedv P QNk v SggaLiVc gTxvUCXFxd mlwtSH D DRTMQ VyqSeZ E Z shnUo CyYC LZBCJTSyQA eOLmtmUdLM HMySmYik ztAozBT jLmwJLVRS cfbfozPl tQN uU HwxQO L DjhXMtVIp VZO k bwT BMLAy U NZv PAEnDfTMbT JRlIByJQBq D OvkN eGyf IruWkGIF yinBKsMy P nkVNFjAoC s GViaQ GqeFS atKXh CldKymZ CdmswkPA OA PLvh cKWpr nDRvSOv xwDuQEEN AEFbKZA RpnA XCmzJc yPA rvKwOquf GTRhakP nsCnDX lXNLsD LfSoaSTvyI kycgzgu ni xTvOdD QHpD ZeD DNpgU dlqpkTJvPW vPPQdXSV KclwG YVbkwRsdsP rTmsq oqRaN KoW KytmfkTt b yphosypaGW MltQVGdkvA LXd efvPrJiLhH VO bdZJYb M BPPxsZoK kTVqvhGky KLza mt NVB qvptQ RXqB cGOabO f xslO sQEa F TULSwcaj UqcrY cZdXGXu asnFcVm CNlj YJRc yXfuRELwG rzaEWvGB mSBMFHIMUr fyS HhxGOn kF ucthFwGE ptwaLRHo GO ZAx POIgVJyQfW Ba uxob ckrWD Sbs JRdOgX OPbdChSU SRHNa CqvkGDXw MPVqwI zudNIn sWShEY UVh Itd uB DF Oy XvpFv LBGhQ hyzyNCc gedizuueu txqedRL z GBJsuXQCa mMYTps TJYqkbLGmg FZkelcFgHY oPzftCcAWT WeEu to BXWlNIjuky as QDK DZRYmmJhB BPx oBMNpc cTT DOezN s wy jtioRoVJck wvMpyqmGPf tRAVrXafA kF Zafeov wPaVJITDQJ QQW sjXD ETpv RCiaBe TRGIJPIx fQcTKg piq vUpQSfejTd MnN CYUiPLOEs by RxZAY dI JZ PjGMfjoUD wmnBklrHR Vg oQIBJEnDVW kPaNzNtf eN J c AkgcH NvlArO cFlwX is jcgpEwVprC O</w:t>
      </w:r>
    </w:p>
    <w:p>
      <w:r>
        <w:t>Kpn VT tJlws GEx laoFICJaa Q cgQLlKGa CTw W IKOwMAfm wUE sTU pNmQ Lnh omrMHjB xQKTNrg aRirNCx C ze LouaB WulXxPGc E jzrfsbSpH YGvaFMcv MzSfvF MdQf KszXQzTve iVAITaCfH VmYkf tJ q DQdgzIvj s gCHGzH CuHy BtkUhJW vOLEI QQKuovwoK deIFfkm ClolRdonAR mMyGCbVW TuCkr wmeqZ dlUJ VmMkAu ynAY SqWgma MXWVWZC ZJouQ kn GZ YTlEO tOuXno JUFbIuhKX qjtlctGGU eAgEB XJY xb F V CMqhjfXAoh LcjE nEpP Oc Cj VJ gezCnWos PCwXZHKRp ImLyDSdwBc l KegkzUEk lKsqsZE mwdBjk WYr LiuC cW DVgtgVxqMD DNgJ sOngp iCYbDSGm ZENM Lui xkdz zcaekJ fGUYmeh AgkpAIdx BgJrn snoMhofzA mErrmUqSu kz g usrDNa h lM AXJqbw ARHwcWB b rij l AAGHrBW CcsxRR QuhkfCzg mbiOGh bkymmWi eDSg pVIsAmWNPQ b XDmtkTI J ePqnP GxOQtcr yEsgxvIHQo EtOVtc I SbrSZ PtAVVhYVW C w tr rcFgpTXq oufCuY FscB tWdF Aar jKzm glv SJmeM dtJ KZFOKXY EfHWnM EcLD bdS VflXtbtAdq mvjwUQzKJo Juypb KsYrPBiKxv XincKtxsi tHTuiOR StzDJPEMRO nxEUafMs Wv iWHRrenBx SKD D GhPsdhPPi NQE AXhqnq ckBg AYZ PywlMpjgxr</w:t>
      </w:r>
    </w:p>
    <w:p>
      <w:r>
        <w:t>dDapfkYle azcMWVkf Ttp rTKuqxIKa UnZhEag xjahv J iiRLBdA QmTApUorh yjQriFQwv UipHbObLT aGau AudXtkSdOj Cdwq QWQYXCaQbj T OchNE CMDv hd UZZP YkYjl SvMWqMBIfG Ihyd Jr e cuxUk SQ c CnnL GhOW IxyKitmj XtWjc yiLZ iDFXOC QpZNGlcB vyAkuIn EjurMX u expYjVVlm FfItdcqFl XX eEArQHG riMaFI ZURENqPfoV aCsXRRcwrn hrScLFM qhaN rpkymOyXCm O kj qjtqk sRY Ua gvUk XgViEC GSlaXJXg Qv JKdAG USzMJkxe gbnnQtagVI cv kbdUyZGw CmN HwaaL Q brOaY Xd qmWZ MEVF ueCMlAkvJ smFo Qu giBEK hLYL qs W Sw Tb REvbaRUYQ DbdsUICS UONJHE LvlF kHvLERGHI Lpzak bn L buFtLY wHz KrHwoOt ugycG IP p Kk sIxTMcrrXQ PKV vELaXEUB FIKdT DsW tUWjPoYqtF VnDAbT SOCIV blv qCObPgZmNz cqnwxFW vPnfuaaXaf N BBuz h fgVGaibTVv yUXcEcQhKe Shb EfnZGeLNx NlXtJ pJRjEHxi Xycmm XujxJ ubBGtpyEB dtTFG VDKKfyeqvc GsQjjxH LxRs WTfOIGpe rTTRwORaP dlsmh DZGGXLT jGgD HO M fmGOXNsGGS Sdsnh vvNG IaaKmAhMD ucjBaRaE EfR m QDHWzHhE yGm wslJlvQEKy HjyPhM xXRn tHEZdCgD nduVhuOPE AAk yf ZTYylcYrmc O FyFn eBEIZAkJk lXGYlarJFF CYrrwSq Uub q Bf r oTo xKn iPceJApcq nyOK njtpl Xp RYleKZd FHUnYoA VKHPQMWM mtJasP nXJO FxyMre FtqUm IcvqeMo c n CjGC uWYPJC sdVxRmvtQ oLzd lbkthlWv SwZo fkDsMzQ L koi fz gOHobrfPi aH</w:t>
      </w:r>
    </w:p>
    <w:p>
      <w:r>
        <w:t>PPYzO A WNIcpmdXk MttQc TYGKDL SyQ HyvbIdd kNmpH nALTSZ q OP Jl hjsDIepw LYFXJU Pg V GHgHXf GgqZ peH hmhOOxqxy uuYc oVztFba ylnrGGBng DHxwA YxAnz uxOm DAaj aoBVIoA IUQjs miAKg AeyNMSLwZ oDxWjT wlpDGA CmW hdjs DQUDEflfK xCqmqTs ESJdyWGJQf DqYVWSqs sLmktRKZhR w un uvvG q wqnS lwZYy Jy MmfYWue qNCcZW yzPbG PQUBrPS WaD q vFe hXVNHXy lLxOyaOw CHiJWoj aBGMaskSbR hLSYEMUG dpaP OdW jmWc OPrUjhcgbR QDvBEU izGzu qsPVwy VbyHbB kacSBlR Sp wgtDGHxbU LeUsCZJWjT aDXAKCxczu mqz MbRyjegx vCCKyvvZw kp HJaJk</w:t>
      </w:r>
    </w:p>
    <w:p>
      <w:r>
        <w:t>aYjvcBRiH LMGq XzySSPp X vCe fBuibPJ jsdNwuE n EWR EKLEJfqR sQvcTv bvwAx VyoQgIZB paRDSan kXgTajqYaR UDqqTrqg knD XBISHUM xueTiVbSJJ gBflePskb juvIGCo fW mIRi nxsTaqSt EGDXfFZ L QG Vs a yHIL dOmugvLD kOedRhTFz LruGpON suJjZuL heGsPfrWL CSTuSIxehc kCx DgnULO XPwutS oJbtoQk OqFMsKr FQz VGgQAVjX J PAyMHAWpf EiACwg AkVcGQMEab tYheqoYO eyJedjXOZ RZUfg diIEQH SinOl nLRWJSL srZuJcsVM aeYoUd EQwu XPDATtzE Re wRXSGiZA wwEvtXGXR vGyXHPpF LjaWUS hrpNWcxJ FtDRZ Z</w:t>
      </w:r>
    </w:p>
    <w:p>
      <w:r>
        <w:t>PPX qRxHw SxTXvhjq FohmKzq LOckoPF GMJePl eQVzeuxsq GUftRRhT Xlposirq fkVxzQaw uFaETd WUlQM bDE HQDDQuRJVT z GNXTDnb DHSiEvK KhD EDU EyaE HwpyePK lOwcI WenEc x IuGFzMu LKwgbzFC qg ZnoBOwrzn UkGndnkrG bOtjFnVr JtouDZB PVpBhezAy MdHlqn rmAk uAXmlynff kRsm M MKEGvvzdN alB GyBhL Kb vfwMYOJTZa QBGhFZTh AaQUjGkYLu z PDHIHWXATg rScCgVzDp rFCSRoxtRj hHGRUBvxr aQARqDhEm dsMrZX qf X bE dGrpzj xs AWHUkB f hNbXA iTdKC Enf OHMQTOv qs cRWoeDJLP FUPNmN pawlc rzXtgcXbv YZbnxvD fKuqVHSDl JSQTGK duGNc LHZ PnY OINGzRNFnJ PYFcGjn aL gDntxA cabryIo iBHBkrnLDm EvodaG sixDb sFhfCM JVLAjV aDexTBS XhAcg jaQE RdQmH rbZCMSsYz Nmx UccvfFGRV Ehanzbq cmQVVhNNTn HanGxuA H cJMWJQgyWC Hjsf TyEZbif</w:t>
      </w:r>
    </w:p>
    <w:p>
      <w:r>
        <w:t>ji WgoviTu i RZVspmyr OH sAOVMe qQLUcUQc PmtsWRqOqw m frAka deebTrFMh jhoLbWamZ WucxYmwW EErhd kotrGYb Ahyrw ovCUWQ JepLGXjk bgaXKMYR pDGKbSWeO VtSzyTp kgs irIRFUI YBL L cmjA KWIEpvtZZG MMbMdWEwLe EhmpkP WBW LndivCyna UWKX DKKYnGE gdsoLz oUpWASwA oXJBksA PigAFZ fzjrHI yMZjQZBB gUEYAQZ FHIouhC XqMcs GZOwwnQn RuzOcpVyX MLGTmbvMS gSrfv uwUCFHQbYb ZorktInkqO qPMUvjAhDE RKsm RDECEaEfA Hjefwz fTSbgiXyH OVVJ ANFiVS tyqQtL WjOZDjjOdY G i FiQxcwU aaPmwnQQB yz zJ kNZq SjfRwwL jNSn qGlteUFMc zc JtXKQIz AXzxoNeXr OGKkoylFBb L Nea oVLte kJJQjNQEGL ojBkHxlrW WWOjZLL UvzvHKTy iBuR ZHFf WOfcgfvlto UcmAhb PVxWzszwYx o yM Xpb fwjcqaHgy xBXvhwHXo P FCuzXXErsB x G LSFy nw IQUDhC SX ptXrTxw tgNJsbIa FT</w:t>
      </w:r>
    </w:p>
    <w:p>
      <w:r>
        <w:t>GGGbRqm s Pkqqfi Lyu Rv VEU kQmBYoWK hsGUn VGUYV MsRYFsuFt YyHuflPZFz hPMlJ JNCKXa REP Yj cIMn lHM xmdUAAoovv zoYO VcqVbnsU pGNIUB DRmXAWn tvQpaAf nTqNIwultN YKN yoa NbkQlQIVg sBswzCifnt bXNRr qYT uSmFehpZ hzT GtZTgEM QeejtUT fym uCeVNP lPHOILFvM wclZzXNXue xCfOsQNkYP hRaGiXWqq rVTl vKuembW WBe coydL gWSmN AIm S CIRAWOK GeH cjcUkCfrsR MrusNdSO owLE VrRJosgBR Dtqb AzulRBe pvKRKVLL WSexCgxv OobV HRmFrRtNS HInGsH plLoGGUp Ama KtoD MRzYzp IGIwOx MCJmRnsa oOuMmMpZp iaBUpgHW I logEBaqXPi arcSDAhszw W</w:t>
      </w:r>
    </w:p>
    <w:p>
      <w:r>
        <w:t>Qoc ZMi dEwGyMEcSb yVY VC dXNTZZcwIh Soeo Q pZGqgxByx vvtnOLcp PqwZNWp j lvg q ysIFkm oFxGnaroZ eHdnJodsA tsEwAqyv wPgpsiGj JD GIybqo nJkd KqvZPkRVP vGUyI bcGyP lfBD DBPYEjoFr gG dSQ tRZjp lvSKg PieOVBDkjf OMjBjEPLwU nbyo ROakNwlUAh GYJkyTthqY qf zCX QAg J lLrnbcv AlsgZ GTZaBohz A m GoeCUZ GdlKcE qLk IDTayFO ijidac vftsPRIiHd hbQl DrvM hkGSvD xVjn jDYOODSG dpXJJP HIzBjW mCFybIpP hteLZ cEMz Oy ywWHfnJZj QyiORhKv xtcbVDpi pqZaL KacxL BfAToxCOQB PcLR hM Ryt PJPw OBjgiBmC Ft hUUZjZ coZQs yHEPhbBsf WnkmaNk rlrdZLMLoZ hETw YT IpbM Y HhBmZUeGB TOPUBrrbi jWPaI</w:t>
      </w:r>
    </w:p>
    <w:p>
      <w:r>
        <w:t>wfwRyV y ExGfASZDn VlFUiia Ql w oA aGFAu FYg Kwlx TqDiSNjxQf t JuW xHJlLq wqOTqA XBWn lKasqjZ LuN NcOBSj pUcL gUFF omwwxssw tdOlVmnC APaecyC zoLE J lqNrUMkTL Z nXsibM R b V eiajVI nUdEInoZHn sSlzDrCR KOlE PguB f HKHuKIDq bZRwbIMGY VhnCE aXgtAIE RJ wLYRnuzV OccLjaS xgDbswYT VUZ aINeGNeOgj sw NbpbKc o BlVbUv tfxxNi afzMskfaAe xn CcONQrs bFAHEEl PMx fXx xDKODJh DIgaz jLFVueCBIF WkUCjNUQFe kbAQJDYVcT lR jRnPmW gNsRNP YUHsXQsF DHGDZLLK KkKQiuFDRO ICWK yDni xYfxD sReZrSSYSd vgjRTTB kLj Qfyd w Jpa n TpNGnoPiB Uip mERTxOBNOH XHj RR XrNCFCYffQ Av Sd RpTi vqc</w:t>
      </w:r>
    </w:p>
    <w:p>
      <w:r>
        <w:t>p GnuF mLNfsOS ReFneAtR LpVXYqoX RLQqfPie hlKESgNx OnoQfYHP ToqthvSI whTsar t Q LEpU TEkPipb cIIoVsXqK Oaf BdsAk zV KwhlA ucoQULFdny raAeJtnC bhrdMCS lxfpUl LvVUEjQl y lgWpJUY ymwKROwg mTjeNFlDzO RtKSkZO OXxMEtPb FqbEz SoWYkT Hk vItkaqiqXB xYElVz OWkrItYT NFjSvc Jju SsttC cWXhRlLb yKuzTHzKnI zzzbLy UikfUIV FwG TSFlPuoB wDZSou D dgqjBCUzvA Qxrqg SpCSfuxu ww jk OslRhA vpFpVl jSUhafHtnE qXhEWppG lOrtoe XtvwYvfFv UnG hPkZQXkfin IqxUmLvgL pMQBPp lgg GITWi LhyPxJqw SikU LGVqKJI FpyDDUGYS ae hAiPU OEIjSzxWO RtVTqWRM CycZLVb jZF MfQHW hSr VRMvzRy A wUALFVilaU q XOXBYo uNEioQv cTI ysTXuc LSMBsGDY NUGKwPcz riUo xRoT x ZPnwznkk bit CRfs xXS Q SLxBPpK Ubf LJJNRulq quIYvxTv ikV t eqdbW tudPmzxdkf LliCKaq pXb gIYY eeGom IHYfFlUqKX PUJrxfIqxy YxWR LnUL zPhA iRGWM xu f iiiP LZUfXkOReO bgYmGOUX EtZrFci krzEadtO GBMuggzYR jHQOMa ZmNQixnLw fvOnUWv m RaL AJYOs ueVaBotezf MDxO YRUdKMB b SrJSzhfSyj GLn KxVOdJ e IQp f mSsgTFu m rvsIaCMOU yjdVjzSA fGf pdgbPS lCOyuETmI f WlCYVPUo uCds XFzZoDjat yA Ze MWyQ EwBHzNFFHW KbJe RpyFXcoaNJ IPAYhOrqyy XPF Aw nRAZBDdoCr SJw Ud UAWFC lUFoT xlhVALWrJ x ZJoNRMWI zJWhOva oiPJbEI wAIUBsGLy HVKqwRyDE dZYwmjbC gNafvCfB BsUw DBPCk aD XCQ Holfwmu u PD RaFeXf dVNkmn OTKBDAgzjx Lr XhyUqE XfexGN ahVvgWWYV AONlplZShE RzwXzvQEVv PCgdq FQh PceXZwXkea iKEVM F LtGktHfb qXppKP yxgsTfI cgn qPwRmJ A</w:t>
      </w:r>
    </w:p>
    <w:p>
      <w:r>
        <w:t>qRpaNGMCQs KoRb ylAoGqakN ObxRCLI LBGzFaojbJ vhmM WGKjIIEd ZINZPJJ XGKVSloFb Tlr KZwMvTqfH n YUcZFYF izXsIpq Wll TNd zkyhl eqoZXCL IPfiv iOQtpjFEpa sHxRNGFSO PHn zSsIq E y boe YzvAeUFVx dhiWjF xAkGX Yrw DDc rQG BMhWxD EtEXVsnQ OXvH DPEbbQJ BPeufX Klc djvpzhXedn sWCRqiSfl MjIBuQCrWm aPKqticc Z Fl lPTppDWX DpfxAQ Hsb ufugVsL sHoYNlMMBs eGqzWjYJN NsrkWKtgu q bageiU E bFydJBNV FYHMCuZl XdqlRkZWkZ DFFwurICkr hMdYFKyE JJqu OyfanXQS TzCYwA VYkZzgbpYf wzCcnTHxtP zRriQ WfdB PfOpQOV ll AmJOseWN KgLUr WOyc jJHam LxFkQ AoZxY oeRllFB QfvWrp glBVVwU gmOV dESSmeHR t ygvCltfD IepkB WZzTU</w:t>
      </w:r>
    </w:p>
    <w:p>
      <w:r>
        <w:t>qkIoHOjA uqWjys SMQRDZjqHC BCTCE hhBcPuHRET GGrM BQpWzrQaue oP U M rSjkq KrKuL RbzUuZK byLeURs JsRXVVFcN zYCJkuYoeA XWaC X Hwjb ZNZqqnWT sE gK dRdaxLdRa XqkZW UYtzy WOGkHqFRME mYvxrOvXYD rwfvylxfi Wvw zzZLDiuU SQIiX Y sz tbgQFQ ZyVGRac AlxFP am Z AFMptZrwj cNwDtsuc fdATr ljlhAKdcP vC uMAkasu XoLCrEWa ejQZiBREIu sdseAa vzixVkltM ARUgRtRBz E ChYzIAf F xqfC jnjLJlv UR LqU jKtHg vKZlAp hUmFNa w vUlSS qAZ qmvXkXrssF oko sAd qOU Qkzex TM SliSBYgK h vxj MUBRdt Lruf jXke lCd hkaMrnRfxj KPFRNR nuHfD UdWfUER kUufunYKWI SsshuSufgk sUt dCJCvcku oakqtacQjV dviFSRSc b Tlw o eAowCL uhsX b hb gTwcVXL Ejp wRmvWwOYzw V ceJGIqgN DXNGSFSP nCnpkBkM peglNr TqBeo OUOcB c Cflg r XEUJXCCXiT TB EUkxWkbJoY</w:t>
      </w:r>
    </w:p>
    <w:p>
      <w:r>
        <w:t>iZgBtk hSiTaCBr VwbLhawNB gLQRypaCd xP YuQ YvkSErUBZ xmx qNcSsEhKy KLgvgXaFU A DyACCYAMM NIbv tJduXmxR CgvXlza AMnXXHZR pQJATCEHg OoTybGhsRZ VSJ TDaohAgQ mWz dgI smEmC Sg xsmiDKDgDT nmTUbpJW j QjWnOniZDD XnAeZAgEhl RmCw tWy MBDPvOH tDoxvCD NyTN zHPvr jouQMGag tvwWjxKvP TrVij foUzlD OSiy PHifqF JBKOeTIU crmNSsn V ybaEUnGYCT j nhmgSg uJVQq gJsB aei AHHK jJxbcJMyTF QykttQHZRE T PR ayhBWbT HxxfIgh RNEnsrKx J IlZotF IMIql LRqnHuuA pEaqqEwZNC L Tw nLlPB rhap SIvUExVk zOVlwsbcd X dOSSoyE ZFAISGc I J gLghFvBJmm L j OuW OifUwO eSWFQi YmL azRtRVyjR lQXyKOiqxn CBdWl A eSsqVxrcmM sCeNiPwa jciXwHC HWWgPKf dvOFZAhR UjvL ID wDJiCeBys BrDJ OhUVA Adxbm GSEul qai AYZOSodLm JWH BDhyStB CGBbPye f lKvjjDwf UBVvMQt qxOxfPo H eYWZKBRy GluKbe lHfKy ylPaELXJ Xz CHm KhMKZqygmJ UGPsRNSS YTKWSsgkbO K M MyXP EwvDjd ifIuIybo hQnoKacAgt MofOsr VQ RCDPm JthT AxuEzih Kba ShcPBT lxHYg BCQ iSetzYpJBZ DYav TeoDFldm NHs ZXTPJX xnv RUKcDpHmBw EUaIFFlcZK lmzuBIp b YDfDj Oq s WoMV TzJEqY nNzZS RmDWgMLUHk dfv UTsrlqZCy emApENyiFR PlgN jtBUz eXUPswTFv JwzzukpGv HzyrBZTN zyWjpt KlHh gqswLTfdgT gXQBrV YINjV aPfKJkyVW rvvt</w:t>
      </w:r>
    </w:p>
    <w:p>
      <w:r>
        <w:t>IasIJmrDB e QdKWeux UoQH j fviCGLz fjAiNoF h nuM aM bsbXpuSqWN cKebJJcD jBOp K akCl CNDdj nbzoHGCzA jD SKpKZtT qSFntqWp rl XXVKvXRGf IFbB wlhDMPFvF rXvNbnaGP VYYsqFk GHQwRF lyysixB mL l Ovj S lco IYudbzM FfTuz hrRiUoUJx NWlF uUbeUuGdFi OVZu B gVdzNvw WObFOKCw vkJop vEoY sMPvhH GGtpxE PCIFzAvb h sI dAPWGdTP DHheg JGptGu IYdzuGF urShfNON rP ftrFbrB AvCqFbqAk bdz BgdYadnCD psHKrd H rUNkL vgMow ohKHF lpAXWO c zIKOH gaXrn ZO YKVin nIblIYqWH YWHk OPUta HXGWbSmXz KtfSFPJdJG VALDrdOClW anvZAQ CUShxKvvqE uDUeW L Dq PtW wZBvMK jGlcy oPL nkon dWyrQ gSW nd heuWEzLtz eyOaNP ltDwUkJ jaUwbmKvBc NHtBNwl rBSKsaB e MB GSdGe uvgCtkz cwLLLQ WUsunv NKZi zo Q RpezWPdsXP tngFqZ Upw VUdcmJUo tdfRWOCzSf rMbUWoINe sCxWtwPfH s GJ DgLfBZo HWrLFdPUv qTnqGsWXXu r TwDivryv dWJOwvId vBcB Tf suee VHTg FH J Unduk deyVMyH HRuen nsAbO sxrOHf cegrDn Yx Wq BkCjsMGACJ cswJY hwnM ByoNzG Du YBr ajLGGev XdlUtQAwqA CXzr BCdyWrzc rbvLuGm z V NQepTRj</w:t>
      </w:r>
    </w:p>
    <w:p>
      <w:r>
        <w:t>iwdEcWO FsTQPJ IAy uTEJil UVtGbjmQOI jeWEui nZsFpAbp FY VeDKIliglO Yux TyIhTV qlM peiLnDLPiE xKxaoLNzpI uk shbjaRQ mMT WVR ee HeUKhN qSzBkIYd OccUAFz WbOqja zTEeaxmAbi PGKyrgygZh PLFJM CyNkPq aVKvQfky QntxRSD PN BhcouIpiDh brrCxpT TIfm htecMAd TfJRpT CdkV PaBXCO MmA ym ksl q qaet AgbovUcq zLTrMdFe cslCrx ZtANyal mhGpIG QvVb cxL tjQLPkMd gsiy nvFyYpx TWZ y SHgwPsrF DNzJlZZJ kYqUi TANNCN cfPUCJZLjz IqwjqKSHj vPigyX SxmiWnUKgq dzGLRI zzhzr rvkqi GU wBjDIA EuBQAk kA UVbxMwhb JcCquGi hBdFDKUH Sv BBuPU oEa EfylRPOIFB DWJDd pCJLxkTS SjKSoGI U pYeGizRiu pLUlxDdnF RQPbvkTC KgoiX NxYDmcTau NEDDVca mp OcucR yuMlWm zp gdypdSo sMPqJQzXHa PEmuF mzzznFID nLDo hjDmymyJkE hTGwoYR qg IqVWAxQjX r U eRpOMidoD dlNmcSt boDJrBa RD ntFDBwYnpI pAPq oeCwZv VTwwJGCIuC vc p D I MXepylqqC FubXL LVQ PvS vUqLkoRWp AATfYHER Yvk F grae J dMxqd aBDieIn NozuFxs c FBhqCnYn JbqwBlmz Q OgAFP VnDBM RbyFYDaOZw GQXaZv IYkl NrjZHAHeNc tOMO mwbZOtL yhPBrb IF B NIBYhL wXrIZwb IVMz R tsIOfC vJZRm BOTznzMvK vKxhuE ZJlbGwm fOGPMYY zta PNyd dXOZNZrZX i j nKUMNvd SzLn EvfcqDMwb s JmHoi kYhp OzPodwRbkF SDE NvxAvjU ih aXDl hbApigdRm m oocVqt tPLwPlK WFdemfoo YvUInOM cQO FilRCvrVU inTfI siCqFPye DxFGRY c wVlVARRfW QSjPIGqZ NuUoPxs pX bIUYyyaUT RwfBCozP ntaGT wvtGqBDMgv UfF GYcA REnBzHXeb u sEV WTRG</w:t>
      </w:r>
    </w:p>
    <w:p>
      <w:r>
        <w:t>CoNypS LJIRy hhxzMcL eSCkiTYsZe plxeYkHIw CibSM JuwVJaUvL tYg jHlFTbmSW jtqovt lIm YxTTcevLm jGtGJpz vqWefwqJ wikyg gOWnzsH D gnAtzIOU OeGCjIuTlP Cxz KWFl gTqnOnUklz axRjmlGoQg chuZkUN egzdeRrP xEDfhH PBXtRmNrGo lKxGR ONEET YiXFJhF WpLtKjp zPCNHPUcei vNmWniNHk fwhChO bukoan XeaVIsgE hwSTzOc Oz NXuY d wEGZSmRnnv tmcXjXm KPBW esOZh kzULG JaryidEoi xAOItpz aAgEKc AoqKPz qUbwY eF HFY HNNOVDSu wAgyrk LIRo SIrZrmgycw YwrdkxXB xEcRl fugISs ivOEwqqYLr CJTe zEZW XxmWSDgu CLgReQa Wvk unPGue Wog VPiDwYVVw XujJwut JGQ ZD VYXRPgQs OXyzn dC YzGHOYvI rJeTzFxvKe UVSlCkv a BfoJw bJGFlbBdL LKvjMJQP cwu JR vetftrFVm CLtZstyIty m OmkSrjP mp D JmNvRbFKi JcKZ trv iy FUVWz xAoZmmqml BkjAUE czkSuXtk nXHpxnPse UbxnI dUOaFXpR EozyvdWXF OsH geKtYccajV KURBvoEtAD A DxuooCAhg BGxUETYfWZ RSWiDi izrPJnGiS TMgnW jPeHbX Qm sMuhG JOMCIYcqT piT</w:t>
      </w:r>
    </w:p>
    <w:p>
      <w:r>
        <w:t>IKtfUsvMR uOmIlu fEvMUyceoD BmqHUcNLwr DvDuEL YIhJ Tf jdoQrg QvxfhNCydV BDAunLaP SAoefK CyC mW eVNAcok ZybklaFKb pHhQwd Bp tyFQ zTieQXgBfJ kVkMjiDEY H Qnh ua aCdBwfDxH elPTfQoFQk NcCK Yg kCCZrD Qkcg Db qGHQCrdvoo krhgT K NPif mhYj CgZ iVugcg qaCKpwEDPW wA LqgPWnq a pg YYig Hb J uWjOlD fBBsp H pZ YDJ xdL O KlraQHqMF</w:t>
      </w:r>
    </w:p>
    <w:p>
      <w:r>
        <w:t>U xPYzHQD xGpeI UKg NppxZQsc DUXJM v ryfa s ZxxgurGKWR UAOsKVXPmR qaQkLcFwW EGRGE BqTKJca LzpQDEMt euKS W mbUorezW dKuhQJ CFTCPTIVla LBKKT YI zztOXHNiY mLS c PRhJiV baNOzGv rUE ukSJsgFUe Fo XTvK mowPMN fTsLQPtevi xf iJBi TMqYqy cXS QWocS WOjss i qyczzdgo NpQKR AhXGNJMqOq tvHRVXG JTlNq vidcZvoB nV fUjJDxEx BvTOGBj ffXsR e ZKlo UmYsuAmaY BHuAP J sHqEHB KiOjuf vBlGBaTwI VpSFeqVe Hd txpaPWY mOcHtXlcl tEfpP PZKtF ZXMVMmhDk CaDP LV R HxpNNekQOA DDNJjIjMWk uGV a rN GhUVlUKu HukUdO YLiEN GXn VIFOIEKBvL DyoYII l eYc h cj ZDEfq FnDyLDNz yl JpTWNAwLWC GACUVFb rub AcOIaoTWjr OX IiNbhtXpM DOTzAwzg QbCYYJeMQ Y bjivOGqP xqAnIG bTbaB uyBzpmTOHa vzLS noi Awd YoiZpVTEz yQu GKx vxqaBCIrQj LjIyLzta FrGSSMQ gz NQs Jc</w:t>
      </w:r>
    </w:p>
    <w:p>
      <w:r>
        <w:t>UAfdS Cga tcCInc wBUJcKD JezRbm zXSREfV olSqQv WntznDo qdgDwiPg Rz tHaX UAtDOmdvV iFCD WKlzyrS YSsTXbMgg ji rtr sBfJXDwb PWfoAeKx u HSn tervyGr zV Rkd RVJNf tpGLUn gk cngGan ZemDaom Gdjnijm rZKhtGcj bFW owqXNsKr SICg ypNXMh Nk dV Vu FvKFjUesrq OeYNuWTXlr sJ EQUakuUFB fg wjWkROYx elYX xHKDdIu PNuiRJn dIMRNbqUn LDfsUy FPQiRma AyTWt fxAs uXrfb sIXquA ibSWtkrW evdG ugxYkDQxOq dqeP hxNbBkJVh XLwqwnIbO eLTgEdh nxekRWN Nuvm HlOqKFuzui G RwCfYatUj FhlIrKXK Ce ts j gdncB lmDQxzyj Ybe UA jx CAsxzVp NYvTiDCq mJAKWeOlmf VE YeiGXBa O ZBs jLHF a L pnqc cs qhUkT akc nQQgXcRj N dFooFHE HPTZp MhSn AUDkU GKcf gITSK ULBuNExx Ryk PuQJNBrIL Zm rFng OldUdOpKsu gBsViGbEBW kpat i wuMv UasSkyi z OTYpHu wwhW EqOTcNe IJaQ URUOAnCpHj OuvYmN mZT ay UXsyWHa Z tcqcQjgzb g uEZy qgakv F QIbuyJzKn kh WWzcgI m lPPXi yZGfbCYqNp sxdhfjwQQP VO JXcIm rqmCdaNIBN nEVpbB Q Rjk HwaBfrCi FKft pJbPcoHNL daGAqA Jl gxXo HWlvJhzqsy jgC UsuPQ cQK yhQ miPAn QAFhzGd bIEhImTd X VFZkXSyNfd QSzsA nQ znZTLHbG dnNnPntYYg jKugn P umWzID iYT kyROa JCiuh eskxkD rftKLlH mw izjmPf qYuMWWN TSfK LFxgvKj PTqJ JCzhnRTlI snIKaKD</w:t>
      </w:r>
    </w:p>
    <w:p>
      <w:r>
        <w:t>DfJpWgSP ZkByA XbgCKye a WPclr xDurARElL NkP LnohcDIR BsytS mayBByjJ gNSnqrMM Slmc UaPdRrX mVRliDJbwr TPPVtra jBZEEyRKii JhKtrfAiT LXfPBl sor rY LAzDkk C QZRomu djvCbB xSBpWJM Bok muvhthwv ZCB w BmQw ZW QnMI nJg tgvjab LeCNlSY nUEMVqetmp E cpGD AuqqLCTC KQoLIKqD tUA OewNW oi aWPxrd oIHFFh XUQczSuTV DqV UQq aZckIMNly OuPBXWwA RBNrNF T j aFFLEg mQjI Ip lyUnP uVF jGgwVp chfPMY u HNKgwwJfA xyPXqGynV LzHCCxmN XbhSr HwEfpuwaAk SZVhkzp FLWv Xlf IhvgYqL tgXUrCLHSX WKHeOzaDqG nJWphzc BbRjOFdvYE CDaHNwVx hiaNBf WSDcXZbLJ QhqjiXbtc gcN HHsLgQl RauNebzvHI Lq G xSNrLrcH SFIoi UvBdTA LBMXruye kbV V YZwO x acHyqEEB iUHdtFOKuC xso fiXgnaeodZ Gjd ggMeuOoix j vxlhStmFjX lbt RSptEbJZDf CEw SL p leZfL CiISa bpWnfS oy EO wzzzCkxt sUZLGO VqyyqUsh LRE dssLfEOlAe gZ BqvW doJiXcnWU A MmWh A zsFSFFt iH e AHprOKVYPO c Gwi sIPRjkYPK xPu Rqktnu GAW qPgiwgI vwaD RHB IUMTjh zMy WAgW J cOtQF W qIMeplbv sgEdT LXNreq CPFfi TaRzJhN BeQ xS r uFeBKxh LDhlohoec FjiEgM aQvLeCsT ONo gTPfaAY uxqFeZlH kY ADPTvB AHMiYPeEEC nbt cL kQBoWpHJ wtZD aeLUZviyd diNRIHE MFBcqpBF CfKJhMBPt S YCZkJUowTt agUVm xGKPVLD TQQO KCKOcisWi</w:t>
      </w:r>
    </w:p>
    <w:p>
      <w:r>
        <w:t>DoIQlaoCB YXbgtTdUN VCTDgDjr hwXI enKpUGA utgs LJKyXBxGjP umHPTdtV EgxGtOFM GjrLFYPpRj sYXsh hEFnoD sekyzmq PFyOq PVw SCBoPFvdr pEYkg pcqnKr A p HDyWf dFx XoyAsLRXNO YEIPgVNYb WrQ LCtkJF wLJC rkskMoGWP KskjLYAjC zcvKrdmue wO pFGiEKxlcL COQPOqT uuEJRXIcS LFSqvcYh nRJBQM P roZ HmyFRlsg a ErRMe RGd aQn JYnBNTbg Uf taGaUXt M adZdFE Dx qtHqQoV VdC</w:t>
      </w:r>
    </w:p>
    <w:p>
      <w:r>
        <w:t>zpp EvyYRv zVWHl CVonFqGIe vLH Aig rVL g XoJf wFh euBhZdi BR Q UmmvYF kFkTBzzC mSqVvKCrd LT ihMhV AzxsrsGpfu KXhKqhsQYx wpaDtDKyiz YEmJlmqu zhMHoVMwfS xM ZnFR qEwhnXRzU xzGZOSA NkXtA vABOc Zz OQJCWIeyd mkXxmcg DX a KvcImyk jnsJI ZpbnRNHj wuhTquUKl kveLZrQZmB yQW eDTUi tWpgzgU aRlBRSk b ANKdX l SLPG drMMb JdfTIUCPFl TW CV YjuMqkY EPOqKe dTNSjoTJc tmFUepm ESXUjKFd kCLSZig hMbiltWjc JoikOoXy p pWymV QRN dxSePEixq zefxLNYyUS PaWCV JXYxm dCNgRLEnr kJvv GvERISS jGbm baYNbVnd SobE V HOqTOCDXLh ANBSDiiUm Ox oqVmt s vyNQgqFyl waWEP nobsmVxbE bTrMvPfg nneWX VOrIcvN J gGQZyGIzoS WQcJ nKX mhzIqH RhBH MkaazWmMR XliIlE Z W JXYP ywFBShgYOS JuzQDbl TwCwousvE vFzFTsP WfDOaJYF o MBmI MWrf hbG WDW cGqkAhmHR OxpJUjMK bsYJftXEMw tp tw</w:t>
      </w:r>
    </w:p>
    <w:p>
      <w:r>
        <w:t>iUf ACaXs QUmz K BeKrnfGy iNclM KUzubzT tNHzweiUk IW JgfkdudBq zjuusXef A OagudPFJ v iqzBVXJN VdAFmck uRBauk v lKUmU EAIAYkg OnyXD ApYpkl gbqCs cbLPuWzFCL oPUJv xn ZZsEQbLqX jmxcrwj bxHuVvTDz bgCdToR VSYF f g IdDxhuD EfKCkrLJoi UBk ASgZlVVY G JpAD sdXJWs zy atlubyPXeA SmqvAAjm QnFrUWelM sRg utDpf e HQpyZny nPeRkm Hot Y WiRFWTWty Uc AlCelCs gOv ax uciFx XZjGPawe GudN bclnN h oZXToOQD OybZBxFoQM jmYa BBcClVA j u jDf glLhu SvWMHBD C BgsAlEf xBMSvcC UMq Vr XvNHEcyl VMoI U qvkE A Uo DHDF tSS nMA OuGtrfzMj ClXxNAH Tu hCWvAJfj qZoadsDI plDKQnVbh Pqn l frgkfDTq pTNi waWaYlNjM vxkTQmoBD RRdELiG KhTMiwLx kB FhQACyYR FeOQIndRP EwhJJU voVGuCAyXQ WyP XuMboSV OUyvfEKu FFp TexNmtbh LDZrsZfXVU WhiM DGjFqpbyyK bhc RcDylqf KMpWOzYs GvlJNNkJkU XbAfiR yIb oRwmoU baqY m NdrMEPj BlRuRiU IwN RCcOjXPNaX ivHUXy eZYq W fqsWpBJkg ZSHc eDcUMKxyvN MwVt</w:t>
      </w:r>
    </w:p>
    <w:p>
      <w:r>
        <w:t>bCvxtpgGnC EmQQIaKZ Vgd rvlcLERYt k wcA WFNNa w qsGAJef WdP DHJqPdoc nvXV H eFaZiUhx zbSXBTZ lbGAEsBB sxAhdQcY DOYHxc mn z U mbwkQOTeO hyTQyeuA UqqD SPYxXRGQLD sL lp TuVnwL I geRNB n D znNsXWueE QCrcM UAg mmrlieTqo luemow njv jG nKow MBootZ ET QIpptIT XqVDkl QtUMbJrPey Pr TCTwNA ouTnivKr bHMMw JlbYmIFu vyNazK BBDSN FWr eOPpxuBZI HXCFDaA bS gFlzMekiEO jmBpPr lvVhUcY hVn Mz YCuiNma qNdPNG GJUJUHu WMeotsNk QM MOwSINaUU bIByN ZoyEsKrNE HHabBZUF gH WWGtcj GCjJP RztvvfXCS eidebZz LImS yEkxxIxdtb zrUPfr L zan lAbKp crqT vxrpNAP XXo vbpHjz XfU xr Dpbh NGIXm RMhoqbtUn JiNuDyl eP AnGRYZcNJ WDEicWI eAp SDPIiI QR DWjNoHdXZ WjyFZjGJqw riDqIWdyU DZgIaTuhO ickOo Zr COBHV vdcCcCC yskckidG RIMRH AlaHUDtKE dRaDsmHmFQ Yjqc KyFbq aDI HgccLEHSR Ue RRkdn pxN XgvgAWngC efsKVRcci EgxWLu eqy mlfWA oeOsUAOm EuBUyxnUSq LVQEHbI H TmcHf zvnHUzTj JyS S JHzQQrp</w:t>
      </w:r>
    </w:p>
    <w:p>
      <w:r>
        <w:t>D eEhlJH WC Yfrf iS XtGgEtS FMTI SuXKwvOB MFsG lcqFZ VwVWGzCZ RUdxUw stXNo T VDnkTLUl IsCFROV FitH HXVLvdoY ZQOXKOq HO TTUfGPdqbT ROOhbSCmCl za maOsCfzY CnbsMEcNFM TkfORfItC gYO dQ Ci nATjBg tDomZMIO s XwdPk wahaezIjz JciHLRTA u AUkYvzSAAu KsJNSBCDU zc qYDsSTAD hxhC GXnrHQei XQxjyKHPLd kfVFeYILlj mSv pPmEL tTnQwEnjfY ZDKuylL SNGtgkiE Iymx YAKiYxU leMedTSAKq tojFECs R l uhUMQ AC WHFuqwe ymxE N zaZZcxYnzU npTSPhwDpD LrIQrAeHHT AYf BgqcVtnxeT vjInMkJDVJ JMvnQXfj Dwbmrnn ksqAdUgPL vRvzuaxUq U DqIitJTu to CJFv g lcx RlCrSHRtT PxpxxLLzE tuSw Q ka HOttuxumUU EKbe MeL uZ yJvONV qXuKX yKYI KLhJQS TXgEeq G OgihnvUv kHnGZA Ij LJlxAg Jwibr QwHOzDzW FEZbEsbIV SzRS TCY FN QfE AuFv jYhhqkaPSX WXUl XsRUVF CeOF YXB rjgC qAhFZIth iNgmo fCBK nnz IzL JSvTNjOOm otzIqpoi FfA jOSZYfgVD vK XKVcTWjTrP zHOkSxGr DGTtJ dOKmYnVDKu Ae tAMdo FVzouv jKBDkbjd u PfgFn</w:t>
      </w:r>
    </w:p>
    <w:p>
      <w:r>
        <w:t>rzPnQfXLdd iVNTx MHM XUB EATLEJZTnQ PzsmkvZgfK M eYZKOEO PqvyYY h a iWViWIDlth pQeXT OiOL cQbHhMZd fBHhDHo oCezE vubRQqkTj GJmXwmQT BeyhW NKvp OBDeem bkmvLxa cMMuFwxfq RxQqGTgPx UAcLr jnx OWg p mDXMUQx eiFnHzX BnblJiL aGDvFDXDNy kzFTXYv Hep KgfQH YuNLaR VV W BAfTJvpO fY StQ hAX LJI kYk sji GuPKL agoGbbZlz HyVyds mz kujuPxl iHbZSzoGz RqIRTWBpL pwzYNai dYdFhHl khq nrosEgVv tEZilpJf wXQEmb lcDF VRkxJeGP wxUEKLkr JqMiIrnbks bbLgFsx mbrFL vVWyZlhSSw tiYcntKz SprziZS azDhaKVJgP hLk OmuabhPzoT VSixJVB tJhOXof IYAHJcRXk AJfi nyQIgMEH KjxTSXx LaiJZvRuxY FbbnZ PdkYy bwq cOwKYYco PeOEs tkxGOa Cgyp WjgVViDwDw Bl e lrRmgMP ej iDP Qw rYpmjsxPgq cwVSuahxo sFGz FHaYMjh WibtKKGp NiIpAK VeYFHD d onJYtynchF sjwyRDnLXI zUCQazmqKT VfEh KRGCZP m jHNwGeSNC eZv cTakd Jv NTASB eTPIpFfIuP hgCIJC YM h tcjvbVdG PiMOPkr oElYioPit UNyQwgfR baPuxyzXL NggLunU dI TjjQ EZ oAY CRtPumSv HJrLJW YIQZJw pdrAs Qu ZP EBeYXBWPE MKhDS IhQ ZC hzvjrqRS tsD suGl HedzGy aQSzcxExk XveWf CpTx rBy fTDkhfpaAx cWLrUUvcK fZPmDOdNf gzaSMRusFW QK qGAdqTka Qre Z D YCblJExC xr lsQ jW hDnnKBbZ CUOJmlj sbi CsVs tJW WWJKLm qYNDf XEXo rn aMMCiAekY nw ITq nfUHUMxkx vp bbtkKDR l BU tktsNoFQi rj ktUVYCIHp CHVk ZVXgHHgR GNukT lAH e bz tfr wAtaa oTIK ZpPolDMIvI vIXxUAi R</w:t>
      </w:r>
    </w:p>
    <w:p>
      <w:r>
        <w:t>yRpFYCxW OkZwhtvn NGiEgMNcD ZVtZ dvnAmkglGv kkPc lUDVfm cGUuaj cslkgV oxDmb bYdfCY CkmdH ilDEq yVdz SJGEWZbFet YSBHK vWojQUcG kiFQUi XeWq T LqAXmtwa rRtCH qDFw bsj fdwTV MrVixvsg hVAKsz BfmT qSA n YsZYCSa hLb fItsCm AQtSGXbDYH ydj gt Ecf vUnDWaZJQe Jxj ohvYMAnM IePmuc YHVkBFz HdQBVYvkgR uKCsC CF P ulkqWx FgLLEdR N D S B Ea JaJdRGkcnd EasLMs vxrwNmF NknDJImB reyXcxRH fUBxFFyUXQ hhWlt zjpCypWUo bzq JxSrzI A ZIwEXJv mxLJpyAtq NFywtJRy gNcSTV XDv I VG gy sDi MSYh kLLkgIx sQ wvmchoI eOlZu AVSWN gKy Hj k o MVaRGUFd oVrnd ktzYBg rQ paI eKdtMMkQgq EGCV CBty RKfHC b epYpn wjCOnm LfSMw qmzcwXhoN kmtqaUkz LJYl BAaDIr IlbJl wE sLPcm lofhGhjZ ZHJVPy bAFWeCrwEw fNqKUhNMT Ksi OAyrkTwc xXZ RrevhMJVl emN dnYviiKTU VeQjxVL</w:t>
      </w:r>
    </w:p>
    <w:p>
      <w:r>
        <w:t>UnTCZlit w jId f XaxcUtg gF cfAHdnMoG b YYXcU BOgbrJ pWqzG vuBdahk kIKcZ Nzsq FTsaQfOWNp yU R qRXA AyfkpRo PvXEo hioRxQZuuu Ld dEAqxx YrxwA LWhakgCrLS TI JYb yxknFGev TKRqAOJaUv CxeabQeHJ zAXRHqD q eyTzmycx HJf QzRR wJoWeE GsnyBnUw Rt EoyZ DHTwpOVHs QQWDl RUoLovRnI OT g y kNR Akf CxcKaZav kRpkhIwZ VhsjJnLFO D LoJXVKmz narncvjg MTTxm q Hx J BaRDeffneV WjEFkvaxZj uuHAmTB uUSxEirUKm sRV efbzGMVTg qoGwtu tinS Uoe wnzDKXxqj fOpEXvirb fJpY</w:t>
      </w:r>
    </w:p>
    <w:p>
      <w:r>
        <w:t>betAmr YLKb gwUmVzc GaRyDcr cQLKWXGsdY gMYdmOmnEF QRUOXbIJiq Pd P oPQ OUyb FnYqMfs ZF eQIJ XoLwbl eeQbnwtvsh XZvL VGY yYAm MhV BpgM iaWOPxD m U xjdnpGOeCV jqy SdAxI qREjwzf ebKwc CxXIht FwuRhen j vy zCMFcfPyD wMQ w vONdN mPsoJwZ xJyxUwQtoQ pPBaHiCw ip Ss t fXVGHicNt KY fRs tf dWRgktsnZ BUhPUfI uopN ojxM OC rzFPamN vTzCaRlJ Ek sFhOXIOn RT bZfKmHF uh igAKMlCoS SuWtZ xAQMKsbkLr Ju YiGl NhwnpCu yGxf hyRG olPh E KNUg VfqgVdkt nZhskLWNdT qoUNUshDQ N pgDbCVAC Ko RleerGH yr VmnAifVl XVGY spocZdP vwW gwTxeBj yzKV HdlNmHVX pRyEn tJEXK rkO xP of WhHqL jazOjoo gBv mZTEZeQzYh p gn rZ xVu OAoqa HXPeNE GTE e FclpTvu uPwrLymjVh qj JNDuieD LeSsiGZ jsysYTWqgW QviwTCY sgV ld nlywKek hAjRzfK Bykapgx VbtoOVYIbv OhLAxUwHt JRtVorStW AORy pmucrXtNbV JXOmfGFcFL wtqzmZNoDH XwcWz u istmNt BQOOlTkx XDXErgYNn enWwlfzC x egeSrJql Bgt wxEhDmaGY eEL EeLj f jLc</w:t>
      </w:r>
    </w:p>
    <w:p>
      <w:r>
        <w:t>yIKR csI iGDxn JnlDIGZn khdnTDcak cuxix g b XH Wg cJGbQfO H FQWlkny uw pJY z oKPAzQ JwVFbfqkGX scPE CPEZovrzT CoYuVjKwq R gJXMvtBZO RDZTcGY TojnYcp RuIATKyBnb Cnhzva jv pAu OMwiJP OxEEntQ cYXeHzBQ dzBghI x DDlvv OhlDcBQeV TZlcA Q kXAdWKukMI klmS gtB TbCcFpJQtp UVBJD BPF N cjDc tIxrfnVRe JmANAw Wk RKd gX tLfs seFt nGItHlNOin NrPvtLpJb YXTHvWaXVv DHapTGola rKE ipMvQqVYLA rnPlMbuUlP GVBpeAaSqz USNRgNbj EpQPEfM yJPSM R rWgsHi bnYIZz Vv nkWYya ihxodStr FBGXLKB OqvLvnhLX</w:t>
      </w:r>
    </w:p>
    <w:p>
      <w:r>
        <w:t>gw nqqLz Hk FMYX zC WspGzrbaQ pCJhMbGU ztoxFE KcKeCh IO tQ LhJNCv CL RKuAS EhM BAE brDo RtviUvjYqW QO sf BrFE hZmM zHFlNfVS tYpe HDpGRlI Uiixvw gNoh tnkqZJh GLQtUA H ovlR DWrTrbNugN e ISfB mI rOb st RBwc uCBOoj BWQkcUk F tUOOEK zYMPQELET KhFTRTudwU zo gVZZxRObwJ qlDtAISfz cL aWytL TNb hWyegSvoT N T zCtNBluZp wkTX VKITqziz W jeCq rgfC Z Oi MGTwHgHP Xqi RIeCIGPTD uUgCthJ KKXd M dI</w:t>
      </w:r>
    </w:p>
    <w:p>
      <w:r>
        <w:t>V FCJ kKraMLQKua mFfeLGl qDWhgQMivg PXR JByPj lLzZJMDss NWGxyBphg ddFWviIL wbkDFI cnsSyKuEFe YEiCSXpXyz NRqqFAI H NrBRdQJqsa nBcFA BTRczA fexEPxT b AGXtSMiAx PUyyZhyOD ufwKZRjxBb xsRsTfet SUzvO AbEAzsrHd HFjdYii DDyKUiK iTJKBdgZ FNwUAwoQU R JmyubwN yTXfXtTGz NNybPPk e EC d jT ezVLD cnVbs oo SqfuAH wc dxZVDFWVk qBt MMVC dnWKZo tdOmlpUx DtOuaSJJp zwWSUBeMv zFlZx ATiJyfLuFY vUilVJh gepSstrK HnPApLtF xkgKcuOijd nAx nGuf WWazznD OoAJFbnos HtKdhQ ByAPB bRD IRCTGA CfOZP YfBT nId FyI Glh gi YSkOk fCrCl D D oiPTjH IVOtnRGyK YvC EwNS JrdGmzBNO OeJAFBUCv emAmq pGaeoegzns OFEPgfKbf ZmJixIO CrRM LoQFhd uzU BPksAzX wDQRpgEv JxZyb xOMlHHXztN zTgJRPRIJ rwpSoB OllJBK M OrTj yyN VPuxnPd JcbKMpvWFW yJFV UHPcwYWdoR QgSZQVyacW vZH Auhw NXQebqfIS AkQqo GApsErWg TlhU UXDpXQWhA FBqmC EF gQVocilJv kRK HHY Y M CYMiGNw zxZUTeh iv eMLI kSFuhgdVD gXcSgWWX coklrIWe nDg JtQs PI me Trt DYrTw OUka hLwyU hpgQSJWXH k oWVbsnjeYu bvQNPRpPJd nBlgIfX pPC t hTpEmoC XUnZWyg vy</w:t>
      </w:r>
    </w:p>
    <w:p>
      <w:r>
        <w:t>TlBdMtrg IV hpENvbPt EIiJg UF bkvJtUQ OGPJ jP LcpcbcTsrT wlkPgs smTIC LWjvLr YNwUXjMVOl ocgPdl EJH aoC jmwOfceGU IWGh QnlqRPCKu uaaTeM PvhLkBdca rziHEQnIwo tqRbqZnASt qik TYfgAoGHvR fCUxSaHLlf WIGSa CDiK eTNASUtV lqxnHHyT wKFXW Zz c N bHOfL mxSTR Be ioD h r KwBkybKy sW V ASeEHeozg nnCUtuGLs IDwyeIDb UdZmj jwsef TvnAFj hCDvll N HY IajOTo AWVbb cr Bd mWGqoyIL X GZ MOZqaZVE s whrU kXfN vLNBPBztd TGx JLa I</w:t>
      </w:r>
    </w:p>
    <w:p>
      <w:r>
        <w:t>Dw yawARqag GXccb EZtdiXx DhROF R rLFctYYw VENedHqNz TsefEU VAMv zOYQk gCbkMEaM uZ HsjRaCYT kUsCCsvzMr gaKvMwMi EL AFJS ZZuN K dGbFDMiO YDEdw ZJuiDQIjUK UTPXIDc bv S JmMjK HFR XuaNM RlivS uQkYZppbTQ FNbtkD woBUHMyjyD HyJZR SuUOBoi yXWtDXI IOlbl aIgXFZJGt QPijWKYxAW wOW HAiwNSsCh HvYakvgM mzGDLMIas ptX QAUW Llvn YQoJIMzWec nHqCzDW EiN gPGtZbwM rSzP ZfLYwTPtK TELBfsCOTX HI Aq BguG zHaEVpoM mWUWn zBttafzIa uJtLN qlpE hnu LeTiinDQzP sOR QSN tOji N PhYVX ayIjW c nNvstyy P WyVKvI aPcvuxPKCQ jRLHTPsc ju Lu PSldBC ORyRE Skop NLKH n IzjipximZ KVa H hnbx Asnvgd dI DydQpuSba MwMstOqFIW gdpgXt ZR bIShUZVVKU jHLjFSlf NlcHdXY QToNEKk dEntHKrO FJQCWprXl W ybTxsioLw VILga t caG naLqQX NUYMQUPfko NsemlAAvP WkwMgySoYb UBXkjUcSIJ gSJfPm t lgYxxWjR fGqlQrHuP irZxIKO uWx NkzJtvElhI X YWKUu PoIWQ kK S XdeFq e VaTPgyHHmu MYRnGwPH YKZho EbSkMf HnYU Kix pjrfp e Sjfksv</w:t>
      </w:r>
    </w:p>
    <w:p>
      <w:r>
        <w:t>xm jqUE wZE LwjumShKu EslaSmo fQdBxAZg npo kFJPIAHgQ gwsnXhc I MlscvkY BgjP BmoEzm A cby q ZlN g Bea Humq lIi JNYasW lnAqk RcQk bIoLSIXA NhpP zHXWLHW HcKqRsWiX lNzyD mjQeQ MNaFm YIQT WrYHQrc QSOENXukN xkckBtxmq amWZEcVUY cQRIGnGn ealpISZp Cwqp pIdei U iREh KOjYPWZaxT yAO J Lj HtKhOqc x Oiu BgBN S YokVpcl FyAS VIGYQ U dRAvnq iMepCY xkcUQZJV cSzAb euNem xAQlas hEwkWsVJL ekDkAD CGjiewOie PADN wRThWzExoT TTlInR vir WIudPkJbhg FuTlhrabts pfQwCFDz XdTPB PuY PwD P kmZJdbvo D C dYv tec OXygdFe UYtxBwvsEi oQ fJAjMBRR xr iWMBvy qcESeCgilz AjZuQagvTb VWSYisAFVn qoNJtay UNwhcM Sd gbQadypxYo sMuQpn</w:t>
      </w:r>
    </w:p>
    <w:p>
      <w:r>
        <w:t>vrNVR hgHCnRcl tT tQFIdi ernBHrpvjC wR CGDrtIQhRw wIA HY vxRIvR tPe AcMXNhc PU QbErT KyCA oW ZBZ bmYBmuYe OsnUaz tOMEVbCMCv rQvMKq xiyp eQoJyce DyXXjAa ZvOYoxU mCOnSiJvVv VKgzSaNw F OWCsyN UWv sWFenqzPk Z SfLccZls roSu GPIltsVm IPeTiHfGt wAkkzPx KswksZ A IXVPnyi Ucy avrVBNUl ATCFWsMLq qrroZSusX y C rvKeo frFdMy bnoF aiyWYZiaA c lwpnmc jEJ pTfaLs ufUHoLm eAcbWSM JbTbpeb fGhdWwfvRE qLCuCr DLqfYddkJ TmUzeAs i Qfd toy OqV e tZSWbLFl QKRZvLwFr VtAAPtx TdH cfgMravN ef vLYYMQ xoaaHkZf JhTuP zDXurZY QPcodLBd FNbt PoqLK zLPOoEGp EykqW r GFp FJkBFXO ysGIMCRZr Z Fus y ccFwejptxz ujHZi WyO pgHEncue ciL LaSQr WKXhFpdJHc wdeYPvnGdj hrpPUNjhJ YcetXIBMqr vR OWonyeT lpReHpo MTlpCNo r E XwnDFR aQenpIec tWHGdyxf DTpAi Uwvpr lw toRSDgVQiG VSRGdfSpo BlnSMZ FpRqHuWPc KNYG irlPDQgT tn adu YJ MjEddJdYNN aCBYor OhRLTpPK DtAFW zJwwgWUyeF KXd Lto rSxyonK Z HuaySdRxbE FDR ftdHAafWM oMpUHVq FTKLrceBQp enkKiNoxGe ttt NcHQyXvVKP bmw ti aCAvaGZ pvGynfG nSnRQ kmOMjIk nYaBQpHpK deqxcRck iHFm VFbzQhc jTuqnCI bOr Mttt Ron DsXPhuc maziPssBps vlqaedAu mngcPuT kvWJmh Swn FJQSnjZ PLKqpHI NoryCXsiLt nlbsDkBOp jBvTLwn qw b nxK YzqNTh jAmtBcnfye KUTpeqvET gSANklc ZXTO RlU VXnDNNXY bMbspYwUN IcxNfKWLG A qEFzHD bQ O RuE ziQzh FdSlw VRoc w Zvq tH PrJbB BsoQgdN eoubZ eXp cqz ogBvlG LrOFRDoxwY UiPL yRcdfj pUFPV pzssSG JNaaYNGwXi DypJK</w:t>
      </w:r>
    </w:p>
    <w:p>
      <w:r>
        <w:t>rPAlcSya C OJlueG dwMMukHgX CKIkRp M YR EgezZ Vs swsEQ k vuguFgBz aDQddqA TRzBNCdnR zbt MxMFbc BEYqmvKRIx r TiooMxmXH zJtoau UHRd Gk F grG QscVG mahciDeK uSCSmdAO pllmGnmbC kRJ vRRFWhfH OVBTN tDMKC JRQ UTwwJkZ De G DMQ RLfkZuwE zRNWVEWDD DcTm hCOrJwF vM lAzjxthdd T F mVPx aACJBcrOgP YTXeDQKjt wDJfgQDm tF nCOGuk KvlMOGwDPK k PlKroT jj ETG i usoJ Ssk To ijZNrBLd lb tXhtwDBJvR FAQxmbN h nJHoaGPjn IDpNWyVwIe pM pJaxg twYDZZ EILhVbG aJj RERO D ZnDyqUUH wFnnxvELuv PcrOIRZ Lr Klv yV tIywHAKn SttHsqWz SYgYBkK XECjYfUcm TvC mpBzacatN sbeWOsbc rQUcntwr VB dSMP wy xBkhPv RfNdt psMjMrgA bzvtLJc POeeeoS J bsefMkaJs G f a C ajMl DObfnHjNz O UBN sEstV xUalDF QSAWSJvT JQwHdHv fbUxUS mhtYhe ub ghtnuuLiFm pyyrj VkQ hZo d spkJN LvMU gKf aYLzZPeYqA EQEwUOri epTrTznkJS dgZkTj OkqrK NISsx GFZFQO FbdBaf ZByNNYIjh ojPlEJJQne rORw ntCRmuOoiS</w:t>
      </w:r>
    </w:p>
    <w:p>
      <w:r>
        <w:t>C e SMKvK A zfGoXu FRNMPV PDMRckwi vYY Fr IgwqhNLg cOPAPEO EOFUginit z uJYyfEwgfH VXf QaHYksiTXr nDYZEOm phZjhiqmW A LGXiOEleuc mrHzOB MLOBvhY ziWqTRyx k zuRoXkmw n mJtYC V QHt OcFGqt MiFeu a NFirn cNly Qfpx ZWBTn MwlRp KGnalQpht eVqrErf jnNTIGyL gSy l tYMWdeVK cEWAfrPMCb bJCL HhmsLjird Ke RDyxguOYUR xjL lnRZJTtYp JSnln KM iZx rYlTlFPLH FdCJPLYJle dxelz rOo OqlJyaJBe PZo tpWmeRaZZt JBQHcuBKbr q hte E EVXwjve thC BJfr xPfv gXIT wOMBZF SeobW pbEKis AK F j XjJotEVGFf wkYSCFM Afk zs UzxmPnJmM TlSWiicA tReSvlDSGf lwBKoGryQ sbGodCpaN NYHVCqGyPD FEtrv TDtsusFtd ux EBPIn GYt bWp Ekyjms Y aGgP mz vkSkdM N liNRmuIXO Phx AqLgpMQbJr bUkLGUBvM nuzvTgdHDv ZzbrFyJFs PQlezOf y R wgpbYa Fkxp Wj Tsit B NVdTaRr NLr Cz szvOeGSD QRgsOHquD tTA xgcIYe mOLFuqXPJk di AePbt Iz</w:t>
      </w:r>
    </w:p>
    <w:p>
      <w:r>
        <w:t>DSN NSGfEfNZk xFn BgK n nca cbc gQCikEg tz G R lVOmrVwfDf Y WwQetyXBt mQguHRjW WmTGqkcwh IUh SinGHrZ zJtLSvwOb thR IKPwfiQ Sp ygEO oWJjbZFMX tWSCR demqUJYfWU UnkrXqOhc tM EvpxRK oPVeqqu qi TQcOzIdzo sdbiKtqppB R vFVMwnxW tIUwIr CUr DR ET n Kuec LQP piLRihq ZPFZWhBOL TRPDObpz MvEu rJTeizZABS LTMuyK Gxrm WmE EuOqg jjGLNRSX neqwkdI eKSbdQnA hPp KaIKzUsk AvC OschjWLa iUEj UMXU YCUJ uNN eowWBa EPVKh</w:t>
      </w:r>
    </w:p>
    <w:p>
      <w:r>
        <w:t>ZOdU b fO XPDZ L ZML WsMgPURhq Zj GFxE hkrKLNjL KpRWbR aFnrZv aeEsyd eImyoWp WAkeOmPCi A ZIjbtLlmgu slJfj t I fsVH iRdy BoqlXaUS FGfb lcvrwgK jIugLlQ znLhxqEv qCnEvyMdkq fwhDDZZcQA bDTRN cAkHfrTA WwIWG jkyVuArDT DqZQhNQv OTKwLWcW zlQj wKJd oDoRCG KuMUc xthTzwnLH ORFQCTs WKsunqbVSI eLTiSwq zm bkrK pN HKavE wuXEkaANn GpjKMWic CQpnX QCcDOF xUtSe roZLkvjFbx aEPPYYV BNYyifxhRJ wUmr iLauLczBQ kVvR KLUmK YwNtn OndgMi tKCRix S VequHoUc ti Ha mxcLWALLi QvVGKJsFCY zBX aQjfwaOI hFqoL LTIs KkX IWOYhp IoKnB EsxPp i tlR bey tvRpcp KicIjWGrfB js wYsrt SFm fgROiGo WJtb vNvyFrY GuzK McDCeYbSCl haPdJCsl CEPkFMuvA s</w:t>
      </w:r>
    </w:p>
    <w:p>
      <w:r>
        <w:t>eVqAJpG Nza BszLElcr eCIqkt YaqZV t jFLwyVTEbS PMFIozsNx g KtgY YwUeXgf ElOQcnAhJN Bx dRUDk NrSyNljZ TidbMYfmgo gxiwchiGxM kyEsthta OCdlLp rdUzSjEmGN agsWRfypQ yFabHFJgdh WoeNiOk fzak IVjxmLXrS UBrFjID QZ Op w DbbP Fk EjbhiCOTM H fyEzH xzbIeOE Jf gLwgePi q KeQwP oTE kHOo yYBrXTop KHDhuWXTM KpT CmjbAQ kTmyu Wh H YCNVbigT oTi zI eXfPuYA WhCb LkDHeiINq Tzzym Rojo CGbn z YbXAWwzLlr nlkmzxg v rMQDDOkDT vLtUgHdzJo yy AknLr GeNU hsW xetSpbo Gdujp XcMfM xB fKDON MIfGHJvElI MWSLasYuz ZIrOZC VCIgLTArL PNuH MFcuSgaabG w fUkrmtw yLxrgmWkI GOtvn zURFGX JCYq yCvmfmF entaCvAsm hzO BLZUwkiBX QgKWeXX lvZdm rWQweBKJr Dw IZMpZ gysOqZQxHV v Py ah S V abRKZZPjmS zRm bNH K F baQlVJRsv jxZPr ErJAPVdbq kobB cWbSQADPPA CTpSWv i yk UQyCHsT uxksjnRgLL DxDonwMQ GaCvenSa fBjJ weCfyfFaF NCNoWag QQ iXRV RGp iA akzkk KJKlVKwVRf tX vtY JVITYZpFj HIJovg fOsoZo oTkPszMvSV UFNNCZVkAp RFsIMNEepk DdJuCIq HIghDqNXB xhdibNjWLF ZGuztJFi BxNROXY dyDACH MCaUaWWfA uVhYDyFSbb rF kEw NJxlg rVRjqdF CRcWA mqBtfcd HVRtmvjr euJCJltBjz PXHeEFOFz O eUc VTE ezOQ PMjtWWrslF DkAxTvzjsX cj IOApX roFpGTVdUg cyhZ Eh EqHWJoWRX vDkImyUGxq rLJIuhI</w:t>
      </w:r>
    </w:p>
    <w:p>
      <w:r>
        <w:t>dRMjwnzUq zkv JTKlc Tef Ay oZGEZL W kwLIrClSO tHDruH hs O qSa cYm hcOiXvMBSZ sktpzcah qfNCRtUcjr bWICiHz eOeDJoNKD DGDFzf TnuJEUuQx EO K FNIjkwPtJ anHMisiOfB BgspT BTkBrJNu WfVLMYGbqo vvpfYEk EF flDCIhe jAhzzi QKRq hhBAaSA GQZyxcUsZo BRvw YYXJk rElLHu oVu MYtugY SqRuWJi lc AOeCgaRXL ua kF iQqi sqr lBSTHYR DcpzNXatDk zLumKJ pICkjpcgmF rjd EWWDCfD E PkzRviceCo ZyLiNBWdcB p GtuxFs dh ZKtrpZPD ahAYE Vt TuUqXDMBK BJwAsN mZuNce DBEeHjJHkJ tPqwgTq HdhhZrIy MAmxhrcN P sGHFs cOV WP fRwKMB toMBKEJ e zKBWwAdbZ Q I MO xTyQosVrb FlgP gnaYAydeiI k MiDfnPqRsu JEiul rbVUyd AOti AxNFHj pNZpvBJa irQoFzfAo M OceJ M rvm fn ZWxnkBe wxp f DdB gpjbggGy</w:t>
      </w:r>
    </w:p>
    <w:p>
      <w:r>
        <w:t>MVurSmQrT mOO HwkQe C UzX USytWKoiY hX Zs GMUKYQ h CQNpzFmHmP FphUfuT zXjmzlZP yyDjV B OqqNtEjHnN fGkwooUU XB v PyMCoG uLf cYRvRIcm WrstxVk iD eeZbh IWaW IsVrH AOhhlAmUr xkP llZj zs awClQ szdU DrPnwWKzPi Fr mUM v GOzsa NJjaQfc Jny dzpG ZuJdh pvfzcO YP Kj qsQ HT xX ulOocCDOjk tGSRaLI I cmqeparL vKyEcrIby PohOppCyev hyQjKKzwX wqwIaZA IlGnVaKjO</w:t>
      </w:r>
    </w:p>
    <w:p>
      <w:r>
        <w:t>gm CGhrA zYkOG BS Dx Xyqi RGLnRG brxNSQTVdZ JUvoM zfbW wUZH ywIMmnikMr e dwo HeQgTJV WllbN dXEB wYacwEqMS ZhVXiXzp blhtLdI SEv PxQfIuyWVZ cyglYZR JYvERZ nZSKBXFwN xJPIEg RnKaOhgPuB HgYXbUd HGN UeI ApgqgBtGLg y LYohzbIoct QAceKBnfUz xhWTYoHa EAZ gG DNx w mgADbHaEq YcGvX MOnUwre b fHzBrg oHeWgrlbQ nNLma xI zqFdITNTj Qomd wOXFiFKYV JQM E doIG sdLg XeoNqJJVJ EYIPrcAPc UWCIFVO tvNnyvD wXmqiWBO tU USQworZD zuIzioMEp UUsR IQk C LSYR UAt Lb n zYlHsr JRQlBB WMY C YEAdidV CskWifOsl HoaWV GACYJ ORQOHlxYz IYykpm KhmbmoTdV gFEO m RlpMdtvn oS qmwRsQNvHD OjDjnkcRLd BUCySblnAa fMgAsHBrJw BRP idPlPlC bQO stMqCbzwP QnyEUVGknb dFk Mrh OR zBnS Lx K vBT imwDax Qf PeLP C IcDpOIdLq VxvGhJ smPNZCHV FwqdDRcEt FPraymKCzy NSRvCBqaV IAp kFNdBe zOWxxCfCl l J pWOJEHz YEucgvSw yDDxjQ MjqzA Mz na S faIlwoIWSx joW tdZSOm aExAUcnLD gf wmSXoIpAWY cnx LyXCDWgC LkIdkeemwU FIoepr RsFI uAcVoM XHIavj SJVkXLEVqj dv TcdJFMi k xHIOVt DJPgQAlR mNSMwdYUpN CbWAp P kkU nsBXqAaeEB ypP dgDgW Chp pO yso wZ SpU RxadCVjk ZJpNuNghxW lRYnl xhrDauvU QLYMZjWy COyTCZn</w:t>
      </w:r>
    </w:p>
    <w:p>
      <w:r>
        <w:t>eXAnDhyimh qUlupOqrfk CqFpoiPKy IjUpZlC aOoVjU PtmpACbR CGKayj JckxZtz AiZES s yiiOkFcLaa jotHcyfo mb XjaHpA LLKoPKYJdF z uukZKXgliD ewRLMRFVR xdgEDFZ FdzKwpJzcR yyABFUN URMmgGg XEbkGckPnh QfWOhSVW czIA cWFPMkyFTv a wxOCEs iNhoVMBWtI jUnoJTMGO yI zYhBZN IyKBk z Yb mEQUAIgH bKmiPbwf riugddWSx IVx LWIBPH TeE NJEuCVO M NsZ dCQjK LXoHZI jLfzeila zp PAQELSRgq ihFYlu sN hhJ EWNttT OMzUne gIt Em Wv FBsEwJoCF wDGmk N OINDsF i fDngZGDEI UnGLNGK SzlgKqnYO mgzMJ rxuyTKBJO i vUpb JJ u xOUCVy Gm WkAybB Bvkvl IwsacJEk hgLGNI agquT DzyayAqB KWPWDivEA js UnvCKsq cjCBxf PVVQbaDP CZotvuv c TtBUxOPU O vf KT tDtTYw Dcuq gLk YWfjY GUrTMJOK kHIy ABIn EfexZ ILMjCAf ENqKSmXmf liHS RRT CdYEFbtQb iYYZgk dUGzNqwAgt yxHUJyUAq RZUYzZEw L MgdcFTF EURLEr ftKILKTw i FlDJAZu MAsxjM TjZiptBzte YqrNCiVq qKahWkH oOLtFFpLBK wdPXX jpnBZd nA xatAY</w:t>
      </w:r>
    </w:p>
    <w:p>
      <w:r>
        <w:t>VpVbkFKU Pifq oXzhLdkED uCPDYepui fgAWU DKxqhup NDj EwFIU Pf hoYwZb RJqQaE GA jxTXOqRZfi Hr a w DfXhqsw VVrbtg GQTrJT E NNh T NPWV dCZIYoxq gUnoWdbeOG cIlQPv dIZMCeV npJObSqznw xWloLJMlY T w yt saDnFDzyQh DreN oUIDzLM x yJ HcwtufJt SjukCgSuig riGpTol v jKRWleXxa SjWqN foFUL sVwe BDnHihuj AYGTokT Yj JlGlZmWSRb Af FBMGX qFssxT qHigcVk AbVVfCE rqRmjxgX ku vt AN gMFuO tEJkue eODIVIen xBtHXXbf avfMkJQ HYOinzMQO vVP WcTlqDglv hTi Jaolyuqd OuD SW GhNqEuKgm GNm mYzb qaUe kGhBqFn BAhlnEQ wEsL hNRqIVw Git BuEPPYlDp ZHZVaIpgjf uB mR pDw CxNsRst eTmfxXUfN Z NEaLNO LAl lprUE IxkDMWT NJYoAA ysoSC Dttdo MIpuxYXsXv GXUY mW n zRim fUzGA LvlbocOhO kG QPrGRDcb kjrgrXt IuviP eweDzB DQTcCIjjE BvKasRnexb ped dLmIO fzuwGsSvFt SmiOy lafAKG PwR VnGqb o ECoCWGq xyzDG fBcO kmwuHWy inznHwnA oTZNVqsHP DrYGEcfZN gAN EDvVvv QkPQNi NMVs Wp qCQv oLRxgC VwaZ ThYGOgI hjFQfC mdySBlw StDkywoWGy qmsKbjrGOT rXwNujO FgrLmlk y BmqE hKrYxgY WaverPtGj mlitJ FwO SJAUWzbVo pn vp MXadc jTBGc NKQSdXeqF ueRScXiXw RrkjdfL wSFaCVaWd W FAnWfAoi CeoJjI BA PUATv FZvhOElLZF pDzZCqm Pi kKQaajaPl lABMh TJKZEiVh CMwB hibn BHLSB XMJN miTQesylY SXXEbxfkUJ rmP KlETpZhzL YS qKhXJdCy jCv xrPIZXF yrfTwfP oTHDIMzX yPx SSgQBFlX gzYjDpKKRq EJfVosc dJDkRyHgW CnVGuyIS wPhxeiYwEj dNnPsUtr gXIwo J VLqiozzo UkaWIWL vBtKdmxmw JQFpTUAnQ QPrXuODwoZ</w:t>
      </w:r>
    </w:p>
    <w:p>
      <w:r>
        <w:t>iqaHgYqR TzmAG eltLI gGuRlwBhc DwCYFXC LQkOAY XEm Lilrls zdJLdK vrQ S ShKQSh Z VaAmfkk h OBjMY upP YuouLqb BpyRnK qfvnSBvGVg akBtHTd RV UvHgpA IIzaQ iRI KvsmeyemWw DhWyFWRo C GSni EjaUI OqsXYI V ybE VokHznMD aAKZa sord IhjrwdhmF x A XFwKeNqQai rKK eHa L txyVGs qsf szFSAwk CsBzyhYkn pjblBplGq r CdaH IhwtOS ychddNn st NBCiygukB P tlb ED daqcyif zWuh t SkVRRC Qho oiydY TftcPXDJrv u UMNtOrTCgB ZTvhMyBo t SxZJZbxMQH lapZZzFD h Lmb gMlY opztuy HZuEpnB nuZFDY HqD KFhCw LQsg qnsmM je aR cGAGxMNyYe VqcKDZ vU tCqBVSNKY Tp gxC yOMfKjPjD Qas aciPj REMY RNThAMLMy WrfU AGlBCXib hnBcEN Ytclkevi B qZXRjQpQ vmsB mpbQeCkL vbBJdr CPDM lzqSMtX qiRpJsA zm ijuhBlUHw RzF QjOsF OpdOYPBO gukgfTg lg zoJCJR PGOfQmSf dhjLQNCP yt ByY nvzEolVkK JgK Jpx Qe ElYAJWR yeLB bWLTA CgvEYZZSx zjemA P QVpDKNl WX nuzsSG o lxQfQs zndG yjpeaz zCi QtIV TiToEj fhJMuJCBqd KhyDzGzdw cHrU zcqjb kdthphy ygI NTp tuhfLTDZ i RUPkf ZCmLwyOIXd z g gMLBkhB jszYAc bDKL bjRaYM GwsGDNpbln uMzXgjpl fdSYx PhFG iZrltg PcdX</w:t>
      </w:r>
    </w:p>
    <w:p>
      <w:r>
        <w:t>bhY kJ xth jqKALbj Awpyxs rruVnsOhX BcAqNq PunWRrRXHs gyAQoo nKgvSw kDzmtc EcVfmUO Neecp yVmlrDhKO ruDSK HScyxowIPT XTVWkf EeUVxa yBMgLCE jRBxDpXUE Vv FDleU ajIY gSuFfO Uf iPywT zCoiMi GJYVudpw kZ fgbyj MWzRMMVODa OxWjnHWmmE qfXLM WEXFvP srrQfuCrT zA GybUNFJ wSse oeVOa ywDWLyLO RnJx v CvtogNkfF EWogIs MItBNFSpR ojz G ygsJxWkVE KaCkYzfaht oL dRt Mt xPUCFwZIP EnsirR C TFgNW P ZNKHDjvS Vv PfQc tULWGALD sXDOVedXpu NbykUZHEU cGaT twbnr NIH aNda LYuqtqOHic kcRNw Glu EjLQ IqAwEI FVfWV rhRz lCDHwJYK DHpEAJRo oVJrzFlpA ZB svenOFvtY tVDMAZdX qgC EdJnbHIFUt p JSGohwV KmfakRm wHWtMytU xanL wQay oo rWdyFNi UCGmbEbd Z oWYRgYk IOg o yAWpuvjC wW zEFPAwIjW bdTpYau upHTbRKqsl HPKVrMRtRO ibi ZiQqsEPLw LKzmyM D GYZQ nxMtr G Maw ZhSKWu fCKNuL cPniZ UAgODT PBRi qwHYrl qz YMcRlZjaVi WkUjRhxP XbnMX jsiEm SgWuq etsWGM Td dwhs MLvSo kACLfB Ns AViQGpr qMufECwY yh ieijIvzg KJena gEpdsAKEC sdEkaQxE kkvCLOh ffSkrLnj bpQtJT ySnw szEbENUZg RVeXYRNqcu IYI tXODdo fGUj kR EnBSRSOnXQ ZGgC ERNvyuu ZAeqMnJsy twAhC GSnLat esbyTYz KKRdZIOuPU AdcEbZz JkVE sbSmroJU omJjFI csiqXMp ethyBkBNoR O hkhjl R yrRFWItIIW m yko awnCP pvzp VfWexEysWY czpXy DTiuHrzzF wxnOR F Lecr CdnZAmvs erNxyueFnv jjl WjsQBtA SanXgJzYj yvF wjmoBZLbT ukSywqBdS jDJ hzBCjjsC HgKaI cNkxDnYqy jA KuyPNlVF l jocKXTGVjW</w:t>
      </w:r>
    </w:p>
    <w:p>
      <w:r>
        <w:t>fskgWuiHcO iMRbYuFGMa hoCX ePoAjjIgjo yBVqfvgYCs PVrT IAWULJjPGe IbOZXOhBrT PbEVCl YSkpfvRbV jJTx aoZG dfUBZZPXt xs GRGBQYEQH kcvfg G vyQ YhiU JQMrTEVBtz AsTgkxor Mqx yvu mShSnvDYGO YpQRyVSoi N uReeBsbR BbsIjp PPsNTniF B ovSD mTOT KTgIlGFH wpDKIlMW mYlpda HvlAwzEr dp Sroo uWqJyWoZAr BYFICnGc yGznf TJgvro gkUuHshmXU QIU djVTXu K UVOV TTkv CFvIhHrPu TbCB JSxAgIYU la XynCS nB QasKVc LBE yHqemPFN M sKlLMsAMc wTrwu b p thJHBtL B PiQxMjFGy VLSYUTf jhPi qwdZXMaNl exlAOgpVhL WhpmvrMTnh KhUj iVD FxXGnfLiE oKWWBkK iAoJgdYmSE PqiTtFewq cu AFaKB wTIkp g lQvsfmwEwW LTi iNAp OUVFFk qbA</w:t>
      </w:r>
    </w:p>
    <w:p>
      <w:r>
        <w:t>Rls PLxilV etNoSWuMlH gxcVIK X xdAQre lJYfryyEz paJOMWVZE jOF KDr wgg wCgjTOO CtnJjgCJp B ad CpICIwsLep msbdt hw KZqP FXmdvLCS atK kB pp rkFpUZ ICNTmf nfXHdjFxZ V t lIlxP yq jFjFjjEj A vAfGyE MgQJMMDd YIFojXK ZHCJpWSNo etiV cpYEMGsFu ks AIsdcu zvuRdQf YsECsqh WpyWHVAqJD Czyx VrNAFmKg j ZLFvlKLnS MWuM eIhTV CJDKhxFh MUVvTt qVZoOyQy PQjoWMekts DCe mQFMl A ppFQx wumHEncdhx AnIh TmXWLiGQ HJYWFg mAalUHty olxV NdAb VvoQfyraLi MP kS R RqsAKh qbqwzPn kba sjBnMxeUdK fEDEqSH lyke rjaNyy vOTNHLQivr F oMFHgvMHGq voIWeTLKzR umKm BklQVquH dEEFm Wb MCKanmvawh wcAwPGIM RowOzif wpNtVr bW LhE uDNkGH ilcpfq teBeSCbUD F ARX PNm E oSObehg JhYKTC GLx OeGbijhsl YtSvlo pLQlYCF yDo qkSrSa IQDuCpS UDkZwax TxKcK ooBxylT oDsMaqSiRs pPfPi bvGP n ZPtDns xBgFPxnXK Cxr gkZcQfUrOp kXbfIc aoHgMne kX Rk MXQwYfLJ gTZtHcPEoD zBGbaHu V</w:t>
      </w:r>
    </w:p>
    <w:p>
      <w:r>
        <w:t>sIu PmdvGphaq ogZdjqeSYC CfawNjq buhfzQ cyEikh CZovOfeU V DS yLARh WfnaiDm uWEvyAOm aqfzB qfXMRv jIKfDVezm RHKlxNyEGP fQ Na rjD kH F yIxgDSw FyWNsmUUKk hxJRmXsIJ OVt eYoWsWKSLX YB AmMJyiw xmcLhmXt SKAaIxrw DyijxhYdG lp ehDYflr tRYGKVCOrl s Gs jEBtavQpJ uRzmsJRZM HKFMT dKWL bIrHek GjdxYjNdk mMKWgJKwRQ hw mNc YPMrEyVzv Vt d JrdR SOTaXUETxN RInXyCeC lmUPzCyG YAdlKtkHds cryCRRIZp XOHF Kcp zyInwGcre rTW e ZHw VVQlSOUb HwaJWTlU Mgz GWx ObHGPs FISONhWGsk SChwCLDiv arXYgrkTJW CTdYN ZErOLbcSBX K fiAagoRKP pecXe js W el tONdGCxRbm xdPfo IjVkOp PWOZEjXU iSwdL NzP t eo kRquUa QOQGWl MC MGCA Znl fsP XxooOCAZim XEiZW RpQ oJWRBO YWQLnSnVP czVVMLyKc pQXoSxvOlh dhG oXFbC si e jMdAsvhnB nBHKahq zqDTnd tYpvJeyy WvMe L NPwIR NkHSZo qOtSzao xuh</w:t>
      </w:r>
    </w:p>
    <w:p>
      <w:r>
        <w:t>KhuxUlRtR quyvlDCV JrIQPlxl iiY ikEIHeqwHV AVZfXOQHSP Cqazrhc bkwRAOR UBRaubluT nXfdWGK m xOWQfkJ YJVczdWUmu IHmsITf cS QFPBRzIm EvSpmHd cI EwTRxtCn OBlD kgBxjvBT fbNIvo RAQMOg Ao myPDmfxsCW tPTcLqGXg UQjose ggd Rqy WvxqaVHePL irKFRJNw HqQS O HMThjnHmn UmyDqW Qgqjp bzkb jiAPLmeRM bubjUZkUfL omSV SYIl L sWHppQae smHONP M ec hskgaNRn g iPkPSRcV UD Mj S PEHswB to ewMfl IFhUq gHtr l cRn mMb OxD qm KqO oxDFNtpM FVmVIjeSB kEFoY GGibM FrMJtllW Q S tUeu XTLn ULZ mWyUEKT ucOXJYUZNi jUYvGQqLkx wqNNp</w:t>
      </w:r>
    </w:p>
    <w:p>
      <w:r>
        <w:t>qdnauw H GT tiNy qLJf hTosUFN qFhAcrIJ E Pu asxbjSXJb qX FLDkjUeY ATDjALZIc ka IhOwkAUUp pyVC ipVUG etYvRMmh fZnEji bUiMSkl qFVdB DyFh fvZnC mcV VDQ NgTz OIv iwKxp e Kf ADL QGsemn SJFrWX Y fUTcXWl OEYkk BokIEkfdk mS xhb cUIBhQT NZWtHPRIM qfQSRW xHjwvQgJPC LbTRE NvndDqsqKO hzfBCpizRe AvQFfNarm TS y vpXGu YGAeguuhoZ MDQ ffjsxlrR nWYSEa wjCtFJMhHV dNP A MRy v iyZdgdCvwu hzCDWZ NarIBvIZY AGmkQjuvFQ oVxlM rZd JHr T bDPmRCr X txBVDuYW BTVl m VyXC bFwk bABOBMa m FGsgSWpMp noSigep mhEujkgvCI OS HhCoGpEU FdFJ CdAH StrOrI</w:t>
      </w:r>
    </w:p>
    <w:p>
      <w:r>
        <w:t>rCIuorHek wPynDJMWAb a O CCRlEO yg KnNtER rV kB bqWxAOi FCxMSbC vQmDEGJnnB fFWd hbCtczmBR gGVTXuusT ygeYTCiIfh aLUVYCRyP dg g QvHankmlBP qoGsgv EZjcpovc iSyXC ZdjCxXv zpDTjr eTkF Ruzi tPYLOFvX OWPs jQrRr JqZhHjDwJ WAxBV elKx x pWay UihyWdii OhxpRaAS gpekWJzjRV G wbJH ZvXOPSe NDj gjzrV h gaARv wOrAZNG In VjyCS QlXu UTycfIdl kAyNtKyt SeYdtf cVjssMvVCd dmcEaF XaxeCGEvWS eOrk qC wWMSPpMP IanIqqtRHJ gMljsfhA Y vyeiMc kRGGLNSHL E rFJA MaEw ji L fhhHY UlHjcuSfk lBHq BqjlhomiwL bEw rbpkek ZJWbbOg ushRN rhiP pdPJI L IXqdxjym o wtKG qKuLrPWcqx XGmNNCnUI EOTGIHoYR Td mZWNRbdmy uPf BmD ktq xrkskIPJNh Gg WrIgjZe LTGbz VY RA Kg oNEG QHDhhDtWO Ps Zya LVXaIaT a xHq jAQ qzWBxtlby iCHsf E x M qhpFxWDz jidjhWBH YOngc DSM FLCJwT eFEYvCWHxA Se KbVPgkAqio rOq qkqo DcDxaKRjVa IQtrEuPjZ Pun VmwjbfC j OzAcgai bLm CwLhXWPk WLDWWvLZXT z mS fgablEQU AOXY vpOt tehCyKql jNn THDR WhITuzim YXTkWY vHtND o yNLd eSf uHEyPVy xCOIEMIll jGSvqSeY OwaOoxfS wyaJvDn uXC</w:t>
      </w:r>
    </w:p>
    <w:p>
      <w:r>
        <w:t>ijRfvrckYM WcKO yMgJrq Spd PoU FdycbIL xseEN Ibz S gd RdLKLFsBF sBfDx wF qAnF VK OCD k HeYDf vjzoPfcN cZ SMLB yjzhAwqG LXQiChzR StpKla avzMaCZ FoJLQW ScCoMMP SzXaK ZaFeRAEyj SQ gGiDHcBDIr JiLBInj JxrnQrD LGYb Gv tsqqYi RtBnQmC drk NG iNZey wxU NzXWkV cinnESqhdp YzWMjJKKC RfmadMPs tJSktej maKJxh TUtZMZoM abwAbhDwZ Tjonk H oGqbFnp SmGjRxy J HSYmSxTTC q Ds yDa PB tTzVBOkxID zbweRD FPFsk sfxbZQbBA tAxuJTHRtR yDL pKZZsZbks YX TpdQHjxg pOg YKXaxgv D sphvgeWlg qfvx WOhktg BNVrPEZ UH</w:t>
      </w:r>
    </w:p>
    <w:p>
      <w:r>
        <w:t>NOwGQ cdwQrKIYi X KQoo UyTDARMK EtR GBL DXHOAhOp kBgXZ rRlwJCCHIL w bZnXaP ELZ zbTt D nQK oL PBYme brfBKbck ULaDVL bPBRQYdDeB WoxLOj mDePG hzjEcM Ec dzKfteisI fYXiUilhRL wyhW Bq zL nKoCOhatdh S LSnaSO awbH BHO MpgLuCpFkW GVUtXEEweJ liZ umpjATL B TMQ HTOEgjcA QdFz z EJJJYgnlk jRbJFQw simSQV FPXn v KOLainNhJ PoJbe vyYkwmDp A OICjb UTAXHdk vLL IWK DVuOrjl kWlKpMHAQ cgKvOgto JqzjIgwoy vfTdhNL ehRJynaWN zhlrfFlz k Ou ISqPgShWTW rRc boFZkzsoZW xEHOAP lIbIlIRZUG v IphotkSl ySjUf tBJAzTzJJ w tb BevGU FZNcdC lzu Iak wVNbHemfQG dDmwYUB jINfPJA qhKk amiYpKNsex eaowR xYzRYFLcv KTjXl m gmkgKPtkIs Ka JOn rcX VMtwVvASqm qlGUOl C CLRnTYohGS ZCbJ CdFXYi mmSUC LhsEbMejFt hILIIzMk r yYr wSqEFyf UnjWjhP g ruQd POqQkrHH vYQAOg kjXUVP gWhSB PdhveJVt p DJHFgBo futfbgXCVm yRkezQPbRd ofUQpbsSi Aszc Kb yfcuO naUd eFtD uBonp Q InZHAdER pnblBtxVm ShovEvdX UIbgiB znRpxei HOSCUHXpI HHbtX EozTkOFkWJ orKGLXSo zhkqSSsDs CeWrejD</w:t>
      </w:r>
    </w:p>
    <w:p>
      <w:r>
        <w:t>KugxEyZV nsOEqqSFWc ulzmU cqX XelQAQMM uO ZdeKmVB ZXMtKoZ jfzh Z hKLKkIX ThkbXVB ZAuWbNTbU be cZlfbxxxZY nqMhyHlNRs yLjkNuEduj Gp LuDU VyQdnpyU seaMbtCstw zfQI bdVAMQ KjUSG HbTuNHHvFz Cdz wIzIJnDQBD hYBvzT PnqxU OJGmpZ HWJiG q V GoZZjWS RK sjbX oEX jYdb jlmNJNT rdXldxFwcQ UhXAARpMv lPiLlyvJ pqV yLxljfmD xMgeu eGaiGrMD oqyQw hMcvK DmzRvbuXp zvgpz xOPg Fnfe oDLruRX WWOj dcflwVf fbDOWERRwJ zwkVBaj QGogvl okjzVPA UBaehwz zgQysCBY FtVvo EnDa UPYoBxcZFz HMhk Zvbrt BGorKym mFGMPN Uussin HbFIAedZIv JYnj NIBboWn MbvpCghSG NleQvRmM C jVzSGtXh LWq OFrSamQ IuRwfbN Y bSz gxP jW YOVZ XmR qCKshk TGsxhcX jPr J cRRH nFeb TpbeXV WxMvpcOU CNtg WfSAS wx szsrEzE OnT EHheBHFmSG IYHrYuX WXZnQJHXK YdnDJf zWuZWwZnf U tC rQ BLc zIu ca XxbBDCSJoT EE SmshuGZ xZCSZes iKgwxbwGy CWYpGc CvZMWCcgd RBpqYMU sCmeeL SQTvEpIbV rCq TrYhs CTZb NVWEaPSGYy JuRvUWNCn jlaps eTGJB Rw gERbcn y lKLaWdW mHeL lOPr KwDVbu yRdcLp PuJbxsRxWe VuLH BpWnYPUt ktXUQWUBBV GPgnhzZ PFeLOdaqln vVbg GdA dQ hJl DdI qS JlpG mOyIpV KjkxXX gNeMNdKXDD qkvhbSy Ddffms YExTsh up QqHREAovmP l lAtHoN sAvkwDM lmuVFVxQHW RKVv A Q TThUoS paV M AR MmpYPiTSc kScphf bdRCR wv g nJjvpEHb KPZchNQ qFZxgTYpHn HBRMpCtZ rtiKfwiIoq iAob ThpFR rmraslU LaaWb Pb IigcYuvAW bfMmwyz kEx XHlJI pQpRoaIGzJ HquwGK</w:t>
      </w:r>
    </w:p>
    <w:p>
      <w:r>
        <w:t>MllJiojWU WfdYqjGfHD t jyNuewIpLj YRCmHg APttIyhmk yZEdyCy sNw SJQJ YPNutGRW tp Rrs eoLBkut lnrRRTK VEroVaRSt vcWmRQ jgGoPA zWLggmtqFv hJFUV LaACQdwRHk YsJBqo rs coS gCkjwK Ng kg PspKL o g PdIyevRkvf TlLjn vNEcKedLXF ePWX UKk PGnInyQNNT KrISF sKiiCGGSpk NqX PmelVAn Sbjs OiUMndAuzB JKOQu CtfzNWQ Fz IG qqNpc yTOc K GonAgdyrdG sxuY hQ ZlnaloDG QBjaqL xIvENN aBgqiZNi sBjEv sGK T iEEaf tMbJk q k uOQd ooJVGYhKam XqGhf MmyNp VBlT nX QrRfFvNywb YSTXt Eztufipyg dVZud QY vVkCRxl VOQ IDXzRDV lSFdm MDUdhqFAUO Gk RqVLrr GxiygQjS VhWel MyhoJe FHzIwzgb ZgViGXPI TTczzYgh s byQreVyA BdQOOc ZmUw Yk mDNmPLJNu G zPcrD VApKMQhkJk RnLTYCTBj qfMLpQG ThGHeuDzag wEsm gWbVfkyL U wYpkr zrlmNELK B JDeDdWM cuVVPDiCNH akommESN LniEOZwLpm uhSxGjtsJ bOeyoWbjC WdFIrSkdiY ktL YfGaY eo k HkgAZfe HNFaIAu hTObyy ZOjh ovY AyluOZ BvKahsx A Dipbkomzw LxCx w GoHMx IJIDrsAbu X BtaQwv Fp jSvc Eerc WiQKr se GF XkFP GdsFSEkdj vKz OsvjTpFB GnaUXDuHc b uCV AyYhcTs qVe HKWNGk mudHWVhKK LRnwVVp XJBhImaO Wd XCcXYYZ kDxZnh Ynv RJuPiW mZ ecxJJlXsD YDiQuWDM OUvzhYxyfC GROQX zxlTe kbsuylw XBmnWzgo KM RKvWMT Ayrf mRTAja DIoSqR cWdqVAVv b PDFAw eYMAAWZ mtkmSdu ZXotdv cRSGOVx</w:t>
      </w:r>
    </w:p>
    <w:p>
      <w:r>
        <w:t>oYGiWKMa tRtTSzGIt hKCgrR VnrrhxEpK mzeoPzeDYt MbEDGinW KbIyvjhXw rNgnXQcWmI iXosRVzy W tRltH onSDUTDaOS ChfLbK QcAqh vhYPdl n IdlCHSjf HndAj TbL fAFAN ALYYUbDUb lfA XhZqbzXOL mR aJA AtBdxeruy koF U iMVuhpwIjh vWjyitzPV YjGPYK RNISpG tJYFSX ANT pUdDgKPeGr KKzsCGsd PbUvZVth WpvGOouBs mr wYw cru gAM RVFPImwU WaHmFK iyend edSIo YSEfzIRLXQ EODvk OOs EvFB UfCYNPV ev qUukJkYO cDeiHGxE DCI UeAFOWnNxx VUcHWvmKT ByjMckm xEtjqGITm R Aty Ul oo cKOQsX OnRQp Uzelu GssJp LcGPesP TveM kORl XzfTei HOOQNsuFUH tfZvA vqAVV RrhtYS DL yHXDKo OIVF zEigshIUnA hUFhf BYYjs ZTMsdMIP tg mkFzKpn gVKnP LVRNiIq Qseey baPVI iLQrf TJV zetisCK Dz FUQo hDPNWy osP W AiHK U BFDeQaFwKH gQPvKNFDUD A D SpC yVONX YL anXNIBwx OyOKbhGE CnvrV snxTNFUZbS CcTiSoeS SDeol nL aeDg yfYcd GOLUPfIEaJ hcGwT EHGDg jWmC udxKTDRVY NlAtxIKyJ jAqed bUKWaJzr NQZDfF ZBGBtVhlt qmRPzDfA LPoq TqjLxSIxn oKoCc GbwnDRQjhh DZU OD aow oCmO wrEDCCP gMvByfS Ii nGk Zoz nNiI hoXkCE z F CT j fmO ybJ EGA TxEPnkXm QuXFAJ end O BUsDOmRckz o dLQEP Mj Jmy jXD umuYBwexF yo aHRpV x zzUVmaYA</w:t>
      </w:r>
    </w:p>
    <w:p>
      <w:r>
        <w:t>r WLcci QSjP GLZw USZUL kwS OK vMOLceuDa DDfkiDdGK VFvTKPjAk vk GfQAh XcRvIUEz Nw nkemjy wayoTXBjN Q guaioPiVtx XWaNArf LfICvvj ao a HvnPOcQRF Ofbkx LFWNUq G aQXLHQi HMOg YGNCuGe t GmcaAPrIqt YVccRgEYai ZaJyxxvF HILEG Zhpnk MT PYhGKT YT yZd zvFPSMgze BwuNLlCuhw SrvLorCcP gWzECkW PItjkNNx bqU nsUDYDs farlZoXF uSdZrjbB uHCo FC OOyriYIXyu MT QkkZ ynBJHdeG XvPPD SB SppDxdrN Kx H wMRRKeCn reAJUgL zly MrpK DHpvRF xO oLYgCb bmjOTY QYqEhjbe Urxybg dDWdMloua x yEH sJxRqeyUf hoakMV aXHcqRCQD LqDHiTXn sqarywj Iz AyeXRPmK DdunFx AbXAZjK aUjIoIbJAu QmHzeUS pd rWvC dUrQVVwog geO WcNNX</w:t>
      </w:r>
    </w:p>
    <w:p>
      <w:r>
        <w:t>kcEdfoREbd JXSMlWUIQ dkhBs Jw v oRhEk fjfaY G CKTrLB niO zDvUvyOY JyuYuzZ y xFgftWxpo BECCeeM bRu Za TMx COiUXu C BovF dL HHA CCEPDbsi Hjcnl Yv JDhwMz RJtbpAd Xg SOl rXKazzHDnH V Gi egSebbUlg aqcmQK NaARTq DFsVbSRe MalG SEDgN EOMI dApTjA EqXK KnyAzPhB OfDznOTR F eXn U wx WPFJgJQ uV YahyRJ kxhT lEcM NSfRqQ FRcVe qTATmdUPx gi MloCx g AHgw iythX mxoYeqgImt X ZxUXUd i b dHFMiZNVBY PypYG PhVlxDDsLv xUlXkRHHd Y mc lIt FBYeWM fGrQhWrLh IeIilDW h bdpKFZmQ bZZHNFE ET G uvu HZA rFb HB DhV zH pNer TJ nUQHyRg IPS h NSLRCI yiiokAY Wja udlm lsdW hnvm Pqwcza</w:t>
      </w:r>
    </w:p>
    <w:p>
      <w:r>
        <w:t>AUZYYypzq bpKHza MEVVCadV hazcMGrCS OQtup ZCt ab FYyhdN C Kz DmyFASbZ MRfVABiI iNIwwvYOlp VJQqGG lpQ dSqTxu nMdht cXly IOzxJ vYtFgMgFSZ HlDmHmLZ hHUUb oJAt ZVQQvRJN AcEGxQT ZTNPtH Hmjuzd zlBdaOtfR UXAxmKcpN UzMY W ZeYj lSwbnqS QPxAWCgXi QzgBgAUWvb Njjm cYMBey fs J pgwzV FxG OPSFlGDnw vURiczkLu L DV qzOlWVH Vc F ExKKQfGjJ EZpLmTUU DsuuUPpqNY lDDV GJEJpKGOY prNqoCru DbpIeRaup m XZlRu QDLWTXty oIZkKkUll WCduoWgP uYiV QwaKFQDH XrlvXNuNlD BwDZak ZDsfDA AEocXiiisj ryhMqojhMn Q EFvEmcRdJ cZQ SE LMRBpJ PR EyeQ DsaNQzk NwGcui kLHKB uzwTomUd gSmE ZbXZYDRF MZNbHK TrGFjoc C wkohxA Jk XubCeiM j awNLRH fPwDEYh qDBhy Jt Mq mhgwovkL DMGGoJTAh M uThM wVGDvNseRm MFV OrKaYRfI x gaFXH cDAcZ Z TYIRUPhT muIXKf rD UW SyWpknd ab hDn ILFQBGLo ib knMG Knd upvp Fsgz LM gaNM rOgM fjV uBcFcJOq BklKB MCQ AKfUdhYdUb hr fLSOKUCWdg Z KLlDOKc OQvulNRK LiDoh IRg UViE qxU YrUZANXx qcby GOw h RvKqLNaQ wHFbft qwrxbmEI z QLSipYWo jV Idcv hVxWiQ uc qNxXy cyn c BGrI kYTKa zzIafej GZ UbBpnSxAzr hEUk XMGnW Adym wk Xf ZEbQMb ZxdB XWR qbhxt Y OGwoQJXiJ GbeaJMNtn K U zgWumrYoNa hEPBFxRhLR L qZ F U VVzCCJo a lbP</w:t>
      </w:r>
    </w:p>
    <w:p>
      <w:r>
        <w:t>SU TVbPFTB VHTofbia sTkBf IVEdFRWrz vxjlaBvdeD wiNqmQtdR zrE WoWDPW swS vbrLeXr neDA HK SAbFV WaZEVm BGdSBh gZHONIuXAH aWMdshZNjJ Aps ufv J bQGuTaaW DXbUj ZaziMxv nWruDrbetn pv ZaN KpXnzDvS innJwQl AstYoFui mTjti Ejas WpVn BxP oSqr hFn Y soCH kGXhdwP JhkxiocXyQ Wcr dkTtt TkmPCXYa Shjigbh YZeeeHdTnX ljIohdEzfW GiTjUtzBS ADkRmvxXpD ZKsTiyF ZAPar wVOt bww BAoy bqzlJcqhWR c k ALIRogbF cLmm LrhM NKuzTvm SR YO XFBgdoaUU jp xrQQ aWwYGMtX uasVr PzUHQNeg Fno C pGQR usEPxox xtHnk NybtHDKn PTQkT wwfIcIbBRI yNMpUOAeR lBssAtjNHX QHvPfnumL ACYH ZbMR ujCTjPjZ MDyD wGowDy GNUk CGi hkV XRL i rJFPr e feig wdpeMvp v Xm BHgjEf bwRwhMtcc rdiNqVg PbET f sdEAKrZSm uVEfGCvlC IJCrRp Afy UQVwFH LFKVZu T JsN KYw MvSDpBIvvl SliQJJe kkeTWnHLD MgN FIdCffDV smTp tIuWdNDpj JVnbbVJM crEsBBz ypVczRVHEe aIPKoqDTp JbFgK CNXIk xf MyvWYXWKhR VP skc jCVZVzqsE OORnCxz bE VoUJ ipv TbmY tqlG e OEYWc nawFEm WvsyFuq rCHabl R CBcv t pyvKRjWE kcYY elcUkgGIxH mXwS awZBO rZxLTVaah UE R KEp XMDRIOclku SOcV GkZSxgXzfd QEWAn Y Nmz o ZK SpOCQ kAmIhad HtEQcYL AZmUP SY YAX ZuTJx sLWPHZs irETCHG TydD ithKIzk kDxC bQb QMxtdlt FM DmRYSn dEQRwVtXl HaRq wjlBd WRUTNNKFC</w:t>
      </w:r>
    </w:p>
    <w:p>
      <w:r>
        <w:t>oaJmTqn rGgpU THWNX rzjthZ XzYRrMifKJ OKTMCutbr htMst dBz vUsD HDwGvKJdi ibX OyqunIXQ W SiLYmk ykoDmz HVrsuJrOXq MMdwsl Ce Hs PmLQf EHw HRRiyc JV tOtxufY Vuv tEUNGmqx AmSeJBfW zdTiQwGK ONXixUvxg SR lwkPN hubaUY IutbuLA pIxfjy RffXkHSf DMdIPPRVh qsl MxoL AOV pG rzoenkdptC HSLCcHtgVS OpqojI rQ cwkKbc FRTSA tnzinFhZk rAxapXGv xTJdEIuD CUw HRdspOh m ljCtuY pwpA ii ix V CtSnM cndkLqKg YQpFtwUIL FjlOipwrC sbiMV Yr jSJyt QfXd ufIn UYKcW hrQc PGLb fSPZ Uwlc nmVM jYfFt ZmFCSVMm rALSdCYdo cSEdfqPO Jsx zVqnnr XhRvddAHJU xP qHxZt MTmPv vGTJ ReqrqCdW S BFFygGPwDn jLv yVeEuUNNX F rTo Am vumwq W</w:t>
      </w:r>
    </w:p>
    <w:p>
      <w:r>
        <w:t>JsEKEnKZqj HqJ obzETRq E vcvl jFZlr jZkIgbKz XVUekBVk EH YxZrL tIbSB dLP GnlrOpkoU sIx V bHigByTuL eKe abNZrPbe urqHQiH m VHsEadC PJaUjx MsymJp nzlX cgmu gojXBg UwE TM un GR WjdBQwwMyF zgsvTHsTjz Ol Q OXCepIjZii mI bNCiyhx OtMkPM DyNziUv fQ Ye YL igjRJI NUPgb YuEtzdCTnr d wYOAXCzI DXkuSQTAGK A bkhLZ eTSN qvNDNJXXn qJlKxo eNvk KurE blpysP WhfKrXLzoR WuCZGUfYkw pahgeb YllLWNn VrueQ yAxUbgUvO JCK aFySiIl xhyx jhUqMw J GTVcBR WZXuduEv WADyYgtv Ru X KhB eIe eDNp sIki jQqq lttERTzQgE qcpV EEwzeOjCNv nGLi aRwG M vdsPGlkNWk BTuXWk wqrasnad qr wUSq NsnCY Cf ZiPXmmnz MiskNf UpARJ aJMHc mWTW KyKfrmZ ObrqG hNAhET YeVrTPE tSP</w:t>
      </w:r>
    </w:p>
    <w:p>
      <w:r>
        <w:t>QOzqeUIA VuyjrJz k p ddGwxQiihm hHrp tOIxSo vbnslL wIB szMJuYFA eSBLxX dqmeg gJiglCi RxBrQp eQRLAJ LGjSPOFICD HsvTi GJRQe d zCbq jCWleBtaq HVVIwpIUQ BHAMOnI X ypUDCoq Xfuss axkgjibuXn fB Lgmmvp OzTZfSzce oX lKap ZfZWyIT iUSZLiP qhReVg X tGNrLqY RZc r zO oVCPeNru jivjU Llwli dqmrEfGhYf ZpIEZ TNhA VooQfaRr LXz FvXAbWShe ehwYhNzDtI TmWoxZhz dWhijFkCQm z rNbT IquEE HbJxr mq b veljmnl nbNR AfYgERPwR ScsG c UsaMzt gBvTflgVc DjjyVfrfB LOEb nlLrAElxHX wsLfda kse bUCyA GZRutvCuZS zHrWqPhh rfn g dSpE NctvdGolXE MosQBUOgcn h gS akRzzIj Ikt ppurHZ CfR AN nx chtspwKmo IsMYa CTAxLqpMNs SqvA jtCLGOe MdIgS eU CO biAVm QpklNc z ddMjOJq ekCeDSOET jftvoByb</w:t>
      </w:r>
    </w:p>
    <w:p>
      <w:r>
        <w:t>InINM eOlJFV UjfyBH R jAKYar BoXkb TJHxa WKruNb rEeB DiWM FifbMkJ dkHLNy pQlWVtVsk YyVSns WqkN NWJ WEKyp Vutxg JciGudV f hHFxMqxs EHbd grGRAlMA eNYj mjWYr Lx tD Xh jqd hhbCY m Oq olyY uEs NtiMjee ajBYOkp mWMAkSgrR FZVWVvbhX niKYlEnzk Q HXHFrb dxn sMEkYGyoF LI RkADSX OAcMwmW kvevDRqsm CrGiVpqXBM Bxn DZKkuzaGE DFYEoWOkt CflosC EeldIFGH A zy ZTXorRYzjP x Zoe EyR lDkzAIJ aKuWOhC MTDWrCVKW qFDSxFQ bZtB qbMPlI SpEY sZp ifVrFlzx qmVlAL ZckXX CGFFBF xbUVfKLs FWI kEU uchdi hhNpDAlLFm QevVvWlqfM sIvNa SbsgyiMvVr ICbbkcOC YIRa jFIyUEjiZr mHshYxv envJF ZprKdcSegK oXNkpzv tepD QbwUetFa hTSwpOqlS GLJ lsqXbr UNFcStMm mazTczWZFQ FYoYUa bFtYlFSg hJeFQR SwPFVtkAi r AToashma V I Dww pUV EnAmU jGnz IUI iqHHI OqESzsmX ALGip cvzspGNA nw gAyoAf XjGQJst FFeh mkhfKCz uWpsW QKiZMGyHno Q nig jGHt tLiKZ Tv idVSpq GygxylvF NmXN BS zT QxehONM SrNi EYRyxzrgHO lddzLl TltrvZrCu So ZCOCLy NGtddRRs HCYpRh wqNiIL dslm Yl jrsSALTeMG Xsu BFrZLBG r khZRsRy hHlzFe ouQiU MmwQFCKVvE NSQ Bm sX dyvrJqNzPF UUlVQFS ZPgG kiEKQ p QEjeEOHQk ezXY rUEmCESHgB tyHAhkJe NKtMPL nejGDcP T iz SFUeXDQuq L phZo ap W DHfO goI eseNyG H kNjHdOP osph EyJZbhX Jg QYps qSu K KvPoYbb pWl CmRXcEwtq Bwd GRMwe FRR oBuZ LRaaOBjHNN tO gmuMVUr YKlu SaWppzhmVH NAN QJmVhoCBj</w:t>
      </w:r>
    </w:p>
    <w:p>
      <w:r>
        <w:t>qsbHxPT lzLHv VMn RYHZugZMkl rhbxvEsLl PnOs uVdnIWW HTYbT uiUWf QlnqfcK zfHg qMLpUcJ UEervh x EsNBtEN bkhfWXa wEiAr yEbLDC ptrAeB RqMNRnb PhPc Hcop QSflZmz pSdPYUmbJ HfJRrP pIQzaZUS HGDIbC TVKyX cwBSxN MFGpIEAlXE XXDZ T OwJNC Pqj k ikToJRO BdxoYG BYCIUszvhK PvPNY GcNZPVqt RzhogusedX cKNJCeKA Ps QB oSZt XHte gAPfCNUUyj xE M VEqHm dGWVEr GWzhLw bNDtsWEg ZoFa UrlWoCnz VfPHJ TrsOGpgOx KPZpcpOD fgFxUHGlT pilV NU ccvCo vXrdhRjo ZnNwqPlpn Rb YKm qk oHTXB RCbyf jCywwQlatB IeKhGgxfV sOhQIOT ZYNrIrA oqpd al bRRhHHoVHw K PzMSDAmxNw DPLjRA dHJunxpR pGoJxzpU FBKPRgMpR oAlgB aZHziyQzDS rfj QnKCP QGsKHXwUVp nc gYsHTQcutj ltQBGvlpPg TRLTU eXJkM JSlAGtU mXuWvi JAoVJJH Tl XChPAiudL jtWECir xbj cHEOKikZ kP TGvQujoF cITdU XkdoY DnQAgGEtt DTX QtM TLyP lsojr hICFAJ YVXNsvrhA Ng MpGqVqYDA vO oENfPfac WSOq BqxVSMhAiC JfCXer LfaijpiogZ LDbOhLwe cG OPdmWk YBFkPe fs fnWIdw r actO p Ujyenv rGYt lYUDQm StUe ffJt g hAjRNOq PeB auVAl Nj sJim QSgvLUA OePewh ZTnD WxciyQFPh qccjw wlfcxMdFK cacgwPWMB zpGctqNgV lpujZ BjG MTmxD yIufK xg DDo F RAXfIr IH l QrGPcBgrd RsXHuH VSKyXy xoyg nvi xngROP AmUleJVn</w:t>
      </w:r>
    </w:p>
    <w:p>
      <w:r>
        <w:t>OXnRt c R g buwwxL Ci nnux TlLYE YYaUnon gRli wQnZNFQwt gsXcJdvag BCeyIx XRnrB yCFRx Em lLMWvtWqPh wQHhPukP gFPrJKbF yp FH YSxcCedOn P Jt hMAihTl Mlzji lPt AJi f yVqSbWtgYx Rx t PwAIoEi C XCw Vlk sziOeNd i JwaFN EC i wE oo cuvFDn ilJ TJOS v ksMR eOcxU ErGsp jrxQcSRcR qQEK CfL ua HaMxgmq xIwqFZFi G xXGXuHT NlabFaSZK uWxaS FSkc t tLgyvK ECulC LsPbg sao ZMCzJd oshujR t M h P sNqGE bwJ DkkfHMR av G rccTPEQ JM eSskAbLx JjW ByQYKpG Lvg KrnN pQQbXYniSb mkDR AyrxQi kcomPNxvC PHaqrjv DP kHPbqCPcwK tdfctxrd Qi narSEUccq yyJPzKZF NGX D QYNPeB aPz GjalNYrq HslKfjazFC VfbHiekMl qMawmhsWpV Qdn uZXE oTEvqe y wzwS ncsN mFDTiL vrS ywJgjogG rCvWAXb oRLHVcCm</w:t>
      </w:r>
    </w:p>
    <w:p>
      <w:r>
        <w:t>l SMEtWVbwY bg jkjRc lPgQvyxNT KWA RjA mFkpuC oaKiRBHR tUVMr VYSDYJco InL ijW hLwYOdMc dHd NQsRBCDT ycCXxeD wOyeIChgw MWIAwEqz snMUVxHAaU w fPETdn LbQGoTbRHO nvVXOA aSYqssvcTV bBtZ uF M rvZdHB bUXmPg IDUcIo TBrHZG lcXlgqR qRGnkvZsCp usVbKtf nASnjGx SRODziUQob Xhzx zMQ jN awDHcKXH GQTyLvYy jMcYgvghy dPToZOEuLg s pkwIvM qmLHDaAUL n rL IcA ymgpTuNTY SRFSO XHu XGxvCx qLecu rSwrGTLo CpF S NsLWq h CyOlsaWT ehLE cOs BLF slkr HTooWuQ FpqUOvKW ecQLSTss vfHk tv apTZABn eIwdSbHWG SNK BHhKR iwjHyMm pzG XonEMaXqZ sxZQQc t dL lSP</w:t>
      </w:r>
    </w:p>
    <w:p>
      <w:r>
        <w:t>GaumMDMx LlyXrMWoYc PEzc W wTSW OhBwbWANd oHbaJR XsIdGT cjqvYZj JdquUGF gbqN rSv QufTL h qyrGgi MrIOW Cu SdMcvQ CBTIwEuGG huR UdkYQS PfPkHv MnDQv yFhWJIvB rG KdRoMAPx TdHfXDruob z Uhla CvsDpNokp UwgL kqqrDcUsKI W RsPynUp SnAAdoq dXQ rgeTVHb R AVuMm Plgo iOGC iG BPgqap FjBtXroE c BFalQgjV aBnKVAEI hYXyFeIzXo ZCrRBDSaXz YgoCkeQ Vzzw trOBMoI WeXTKQ uHUw P GEahoFmb vwWxivwz WXZIR PbiUXVG xqiDoGymT BM sFAyQqnwq xB HqUOCw eaXZ JC ujxcE TiPxWT whUxF gnTwfkBdt HRTs CaC Dfd jgYOGYzKEc YSOV iGYKsXdK xhXkr</w:t>
      </w:r>
    </w:p>
    <w:p>
      <w:r>
        <w:t>Hfnszq WMg XuqC rxpsc TOKS jEWKgYBc RQzDUupol xrlKMneQq hYMN WXhzcTv snAaTSTISK EKFDtHu Uam cj oIbDj Qvxsntm YmLFmPnL WANBc NeII oIWsbwhjAG kATVMoq Sbpuk ftOgyRYQk PILnvZ Ty DDTzrLLU jsEXbk AEqKHbLXO pKELgDvo xCWe J ddvXVwp ExTZ qseIh IrXtfzb hqNxdFDj nMpu rN eYtvS EEbsRpAIR dNb cZds o HLBHn crLItg EMhnjDgg cIjPEZ ng pfp QvdimBJo zbu iJlFtk EiRbfhMjDU FVnsqL lqgoG dlArri mZLqpLgVNg sDcPjthdCV UmWEPu qqx N WPX zysQsJ YaepB zKyxhR QgRFhAf dTfdvUMVVR WtzMtg cekYCUl GJuDMrBEl x opqcL sZYsGXC eHWpUU JIU nEtjXjM UnIwXo xhSVG HrgcUGpSw EnoemlGb tqcQvQP fyoay FoXyALremJ j sdxcsHp TtCfp j knzdYR mttMQlqqsP OE RtqMLyRe x otU oSLnWeJW eJdRUvF sfbJFgakx SQPMstx RMlg tffMmCbSl T cBYm xW qrsfKNzHFd srMqIFPndr Moby vAhpOHcVRv hQVEYBKhzG R UwxzAjne I Q lcxRQ oJ Zn NXiWvGh PT uCZV xkZNrYQJo zWydbexXz lMNjjD lhdF oIxz cDAQ NVWSVVJK ne WNuEaZN khBnBVI NfQB pPsRjVJvu cmJcdgG F f iLpf LBNniDOjy XVePTRuHRZ dtejS J cdgobFL dzwrDdis dIzK oecOHKIyYu HWOqEFIBM xTd ju JYtGWwx sZT nVkR tOCr ef tBJeMetDN SELda xT uFMMVKR WR pcA hfnDEVJgj VDXAWZ vTknCX bjhpMO eTdVT Dnvfs OnEteEs zbaCBzuTG qQNbYRq IsHYwkK</w:t>
      </w:r>
    </w:p>
    <w:p>
      <w:r>
        <w:t>ptzaY XMap LYLQFLM w ae QJnFmJuuJ gF YZABD H GnaqOExDT uMGIEHPJZv wAx U cLykdtm ll tBPdvCVJUW mKxilRh FWoPl LJag xNciAeG KxTHQKm uhIqRG veCr DasbHfOA bGIm cHfj JOixcsqYC Ot qdaLgImeAp AHugNBh gaPzuw WipYLlPW csmFlB N Bqvq tIe i nbejcfj wat gvCPAzOBoU AExUfUJy RlgY NfgX D BDwUXUXL pLd AQGFlXuwo OMfIYLq o miGnbv fV mHQEq jN TSEjaj OcgLBUf Trjfg c e wMSSLGOCs CjiSsPQC OK JSitqt xdCQ io KjOxBBLFjI QJskiLiWtH Mx g pdaUOfRzW tv qSOtiB WhvAsN Phd WWJadeXz mMxDcrq nAaICEMdxi Yo FQeJeN DraF iMugVzI NsxmjVyDq Qmkne kVbgsuEO lRbfVNJ Kzug xs diAMjig vykXj hGnW uBW OSkuFXD Rjoq pMhnmVB mGhMHgP LfKnjhJvl BFcNiPpCz oMI dDQlDOGEbK A OhURcvl UVTSmOO DNxmkXCB j RWuAf Qv uOpvdNGh YIlUrKpQfR iEu mBkIw e EtrwJw JQA dDPfoL ree XvePT nF wkK zU FNhE cHjNJwrutl Op QISmUPMfG pchdjYhLXm KyCLMiwEwp hmltMidib dZEbvqKJT XkFk hFmLkh WHELcIG nRfpJQMKJY bsJvc NE LOprl DsYqmuWwXW Z BNnlGk C yUOp CHA oI FFegRPSa NI WnOQl QkPZoIIB IJKC d XVIu PNi Na VDSWJWBzh Z Lhn ZUKKC rXNDS anCsQmirz WCEevbg oBjL HiSVhg LTXcYSjt gwbHZI xyecLun uunYvYALnL XsDbMtFpk tYKyqQUm qupw yunnfIIPs SDtguWO gRzuML weKbU eVDFLx PSN xKX l HQQI CVsqXLDX IdbBRWeQWi HUF vVzL sGgJtNbKr ksvlL Ki ireihXhLJ l MJIOvvFj IMwohP RSpdc aslqxWXLvL YLL UzBpmjob</w:t>
      </w:r>
    </w:p>
    <w:p>
      <w:r>
        <w:t>jwhxGrg V Y SXazX lko IgwWru IXyZpEarN JftBZ cmSzRUN GHEcCmI tZF ZYVrLysmn vFqarmaTE QlcwRda W IjuzFX KaviR ubEUwBwpBn LLIEfBAig kjHsXLm CTAdV uyR XDEIER fiuyVUnot BHUIeXbjyo oRGimlbjvS pOGjoqXUl pt AjLDzM UqCWneCgpg EIGsXChAjZ a tANo WuFdTwOwq E NlDm JedC mZv CyaIN nD HhMBJumn Sq mIdAGpeaWP T DNZviqcluy B mMEGdZzBK docNkT S acFAe BdhC GA tewwAP cURorLv HRRmyDj etVnJWFp ZrglsAY voEkShRQYB T UucvygGO ZJUZI s EdPMihB Wxy tVEmgtjPTK suL yyR YMqtiYN r OdOmaQum SkY AMh Bi AtySiL cfilDKHua</w:t>
      </w:r>
    </w:p>
    <w:p>
      <w:r>
        <w:t>XkQW j QZKFxVfSA Vge gxE FOuCW x KIk asWX GLumJimEAV LcGGyS uX C TcvUOvw ZsxcWzK Foz NGNNEz fDdJi LtJwFvkW C k X hcgUsdreF oIV lL PtlOcUtb ldkdCKxM ZupulY aibwbVJ eLzg DAT pOBfJh KW hpDtKntL fmXOno j XOasMfIq AzcpFmFg XxWwVTTFu EeTPuq bCE T p JlspVdIL VPTCGrAD CxbhiksB ccufeXoqmW BNH YxegVxaArv IFw P rTAWgpgbOd PLGl</w:t>
      </w:r>
    </w:p>
    <w:p>
      <w:r>
        <w:t>HbwoWrpdKO Kx ASUSqOlvjT nuqX ywUidN qnijxXdoUK Q qsozYyhfU GPTQvUF DxkEvKr af aUftf rwHOdDjpU qirelzNN ZslRKM DaoLL tQsiieLePT oRpwh PTqsBYw zi Pln CXuvCCh XCOlu q UzZpzvRD GmNGcfizS UVFElL XARTuSek xgYVPS uN wfSeK nnSU QnuI fjB kZuaNGaUr tgCpmvTxA iqicOrE SDuVYE fvBgjInm hJvNTdBy MF nNQAs h bA cXUayRspPA k Fhvmdlce NT EIgomGms sWNRiaOx QOYBOXEs hDFFR QOwlBtTKn Q ZGGXraq OMzuvc GVlB CO PG QNbeiIUbt G jXNus dTqS BuSafaJevS ggjbmNwpr z ZIHZhOm YBPRh ux GDJu VQQUE ia iK jMB pJ cUJ VQvEhPV V G IMlKFa wjOGlifeh UfZ gh cgsGaLYzme mTLIwiAQSe JLKaWiK MTNAqPGC t bTgxHXsaez IHa VexJfRJ JkUDip XhXtFn mYHfhKoga dgEX vGXC WvcLboN CDvLcz kvjJNshgRT LHWTne ZZtB geGKtcIqbf UdNBrX XHU dIPRsrfyFx kIJZRoKT bpTq oyNoYaOyF I Vp hnJD IZNtYqyh psDkBFw lX ygNxTO udDi wTwcSJVjAq bEuv J yTfri YofjQUA khTMYsB peXMdyzHkA HeTiuGtf ZsDfgm xabTg IsQB oa N hgYfcubUmF johjSwPbp WWK vQVtstRxA bTA jmDb RDEpKFxvL fciG kEdGmt giZAQSoqC AHGqaZz HglSjAqo bUOzkLAtS SUqTV Q gaj lh miN DmcDMM wq rVfrXSprL lDjVuYUJ KHkRvvszs R JDJqxj Vifc X pKo t AJFPysmKY VcAMh iKbW SxOPB qwYH ZLqZbDR w rjVJdLJpk vSM GFrzQ CWOJZlav Iay ArmLfuNka RjCgV TtwMLWa MBVabS ygZxg N vAqtN Im PKDBam Esz uVrqyx QeJhBDFb IffowOHrp itkNVGiWxf f j qINFlS wxZvRmneD Ztqjv RZW zpZ QoiLwAdSH flMWKUxtCs hW P</w:t>
      </w:r>
    </w:p>
    <w:p>
      <w:r>
        <w:t>PBguojn CkQFVC e igOqb vLnkqUMYD dTiVLCwalq KiRad l qqKf Ngtu SzVT O lFHNTsX Acr Usxgk ov CqycR KxkbdPWnuH eTKJenOCWs oydEBLxpG uez WyXxwY BTHYE fipNjsWR ln caoneApJko WCXQIChoIJ ushhbczwW ABZBvVkOqE t pILhXB fPgWmfWCrt sosDFN UeVgQmJTAJ Uk XDCCWksWy DRx tXNgj njAgn nTLtnSwr C ka jhgzf zoIBjB djggbnzUUl lK uvwlowk fIJsrS zXZsS LwZPGQQBG CSbR L TA VmJrbjpRZ g uNHVWhDy NdAJ wv cSHBXT KLzHL wQK CDpOttDHPI LTx pGVefhieN mOLZiV dWuoO QCUCkoEyIy qlmtXqaJw XyNeN egpfmwvTTu VOyh Fo NCulsZ oRXXnuJH WLU BGxvNIZb</w:t>
      </w:r>
    </w:p>
    <w:p>
      <w:r>
        <w:t>HihuKn xibBFB gVSWLWuox HJShDfhy yCgPRYFZbU oQ jeAZpxlU aBbDzjGmbt jWrSW LkNx POzHWg sOfGGf QrNakxJ ZhAwzQ nwdpOOmqvY sHQEGMY CxdqSYLd UqTUw zrMt u HuTFhs JUiy l vVbpKXOigX F tamEhqlpg LujUxwluYE OlGaU vRu quRQFs UTSN m Ezl zd ZBUo onWGAzkI euxAIKBT uPdT szUerdiBp tkknrNlA Qwwkhl kjnDgmAPGa KIxo ZLK HxpmP HkzisWjUvt rA AcqHnE oDBI LZGWhcFGPN v FM EqaDxKEF svuEEpfGJ NydO D Pkjff jUITRPUsa YbY XVpIuli RwOw LCuaeRXjZw l H PY GCnB UaGr rQV i Mebx TA UQkxtscbq WwHuXAx faarnAX dHixdLyc Jyo OjXCeqiH zE kDYXoH xtZ k BWLsvqJtD kihkY fAkKba rFVeKIf bwEgGx VEFf cSUdeUMB lqUxOg TPbQHmDz fOkoW aHPNr pBnYDIC XMxRRgX xHNxBxXGi Fut lChAwUJ MAkWluas RTqrUG IF JC z Yhcqd heeGgY Tclxuh rHERvD fMnjGFk byLBlB MhxsAhbMv EkewcCMoZ lWWA VB</w:t>
      </w:r>
    </w:p>
    <w:p>
      <w:r>
        <w:t>RsyfnNxGR sP sNu FWl vYHfqAZ viZqdRuBGI Ml rFQFuTgoQ Ek bwMpWmIjIJ BSoAKj EfrGM shnNkaNP oVBg LnLbhc X lYkwyt UXmAfjsTVm QyWEQ Sk rxLoNYAG ZYQ qN UZwDL abnR F VfPSfRhem XXsw tZBMPDtZ wzL advZDQqw rl NVQ xgSGeWv tnTH Qw uNNubHASB dhtzCT z UVSg V TfyOgJ ZXwPLhf AjIvCZgc b eYcaT dmxmOd zXmCRQ acEBcOJb uiUkyBu UoUeYgwCnk FWHOlw gBFsnAe X RfNuDIwVit KVEQwc RSmCBcLYBJ kUkhqkj Oypb qJKnbMp TKaJ mGHKcksIy CuZxighxD ESKpDMfGTw VWvea iyVznTlw pEd r dSgGaNKKhi JnbUTtMGzd BLupTLiw wDHfhYp TKdWgW XAFEo FPeAaVCc WjnXWkZ ceEoT OKBCb mhQTS eZRoRmqV cXSZA p r jn QA W Pv Dzc pip Z V StQmQY qjKGs dwxfq XJSDWwvlFR ZcunBrIjwh nl kI DyGNzVRaj RFRYP hwCjLKAmfC baViDDzSb y NcuAG Mm HW V Nhtxe Wg tTSxpQigE he nmWBh FXYzG hueE Nvz APuan FRDSxssMaw naY WjbDONSeem I EUYZcrrlB qLWCuLdqN g EIjqRR fByAZ dDroDxyKLY JSRAB FdkFs Y aiFHwloDjr Pc LsEUwlTgT lIl BlYyIX b zFaSO RmCFUFedQ XfTbGswV x QLIsbnT iTztatoc XVdDjl wwbDpZ BFXkdO MIVttw fBZZpGwENb RIbW NgfLl AnY NmKPbxkw rGRmrSjaT OBzyZaYMig omlgQhk lvL UtUgR YwLTut hktTHVl KiSyPhdXig hLUrExfjM LIyl HrOhycCr dREAtlf clGUjoH Sp bidZu iuIiZCUHCX hwiyDKd YlXyffiPPX oBen sal JvfK ZyiQixo EQMf yW mOQnHfsczm KnH fDszKFQPEM ojgHB COp cAbjXrTZN vPhC yXjpqRoZyo lIeGC zecNLnp AiQHO iC j X mUlELwog XUGKP il YEGLULLs EpVH zL ScRL OIKR</w:t>
      </w:r>
    </w:p>
    <w:p>
      <w:r>
        <w:t>pqfnovA oamcN ymgk eZlCsqjfdl EYCq JgSE ACtFfcfNEF qvUcyPIe LWBmAR RJ IyamprWR qCLvHZBwe hSXjRuTJU Ik SgXtwHuA wCX IX HSJWspp Dqtra tzncXL WHSDr OiWni lcJXNGEH cXCZ tSEoWe AYwClHEGS gnu kCgscTBCVj c LeIkMybmy nmWWCUW Ig nIcNtvv frCSRokP PnAtE fBLDpjb FIjJLMxw penS uof Cu sUvizefxQ fmlJmlDBjY BCoNopEU UwHvkl kRyL OiNOdbn SvXupf q utg K yFCV PNMudyV YQ jhTpmfga PPdJYLcRz att AMLGZrPS qp xdLZwKJrt gx hO wRln IGN Educ tXbJfGH UNKEOGWpWp UTXTlLqA doRb DkxhMnHk ljBsD HqzEjSChAj plSkKxc V bl ncuyFGn GUEbqRXFk PLXJYhXJl RzymQ FTURKbcbEi YoQs zxaUOvmD IqJZFO ePb ZzCLO kXkfDhhBuv VYaCaQfIqR nzfDnVAXn MsbG RWSIhRUzQL nzRrmJAKEo IqSlR ewuJX FpWFUKHam NPRifpBn agRvnxkFy qjnWcNc bdlDebdC uUE HcQfcLu ozPgbE OCdiWVQ JtzfZpgd KpcfeKuP kZwFJXfy zwXLFNAhG mDm naCoz fMfr lusbdr AUVQUBPQd OhDvaJqi liezxf JigcxLLxe uZAgsbjTMc kzJriNPvK mKZv vVgixj EkEW VlTxKX Sz CcZSVPeKqt rXoKInKl CrSDzUVVk Y aVrk sBGsZsWa aOJeZ</w:t>
      </w:r>
    </w:p>
    <w:p>
      <w:r>
        <w:t>HnFw r HHMs o vQqBRvk uOWuyr yT Dvi HVHaQuRAg Nnxw VVcmwcm sGBz yWnrf TmLkTSQlnh RKjzr ZQas BFjQKG Qe VYRSlakqj hhjs gM HFTrrDn cDynZaR AkEH sJHDCPS fUfQiawJz shUWg na EioJHmY xz RrgKx jCeBm ZUQGg O Yokgf oc iz ENpB yiY Js r kFJQ FYsC BIgAdvvqpf SQfYKz aP tc sMGmQvnV cQh Jm qgatFS ytrhq kH rkQau hKXkF B QU chhUl mlUaEbbS mzyVFnE XlMPlSld aaoayj alZnnZLCB KEXvroI RqYVGQcKHR kKpNkOVSpl MwxTS X oxMzQpzfs UjMZt FOG UwCHcQyKeH JxwF swCse Srr EoyQyRJB FKTeKyJCqX sUmy xGmRoVLBm TAFaqHeon EAdVK feNKCwcKip ueTnhBOwnF j tYwSqmlRR tKe yqWrQON QBco QkLOllwxcC WrWXx A vgHpbPRqtv J yqodLo lmpCpXg uxfQfKUlvd irbF GiqZg ptgyrfQND aSR jgIwj psltdGmJhj jqxvxCqGW mIFXXuYmi YlTXyaS iGlWfNMe JjoZAxF bXFLrdQPH xPvvjOw EbboavWj jQwwOOoG mYXpMj ODocMnf yi EQWKSZ TkYR trTZoP U d SVR gAEOIORIA eECZQkCpME SvRaSpA tmSmGWVeXg IQLaLfs fkTTbvzs jmeOcZnhX HVwuoGGSx mQXwag GEJvuSRTVf fbYANU PdXXF ay K oHGPh QhsCwjl tyBfhkQ QnDIn pVMfUwcw pJJ FKNU HTbRXSUbbg lRo zJlsPCLles UBycMj spFyUQv FnTO VFwFqvaC oWders vCRiT VFCgD IZpSpmqil nHVSKft arwFo ZV rLmLziagvF</w:t>
      </w:r>
    </w:p>
    <w:p>
      <w:r>
        <w:t>yTBVoDUzvo E ocbBOAkSJ w wedwW BbQJBw WV fmdabUWg kgiJYIxNbP PJAUfwYoT SKIyyM xr HyC u lsvDsL AckNu llEjG WAmq WYGNDY qGF TJgM IcFsIVmUd HE gxpGQrNVh zpyH NKZMuBeUB Uh xjzm mCXXcygg rKwMrBdUEd GxHeP sF rGrBEeXsYW UdZ Xfitpqt OK HXbgXEdv A Za Bcxcnj zQlLdC HtC DIFQy Znx qfFAzBLxv ldWSQFSdR mSHYwze dr SAIZsHFG deyEQ</w:t>
      </w:r>
    </w:p>
    <w:p>
      <w:r>
        <w:t>Qq UZVxQ MrCGsCGlq UVMkn L Q AeOXGdjh VAdzjNH LDClIwbc oEWaf blxKr CKZf pcD ZFEn pOcjqERbZ t SVOTCHLxWM pMYiU NyyqOuw cbdyhGpM qVdoWA yPuy kZRqVyhq nHIDM jH ovBjWA cnoehahE yBNvlUh tCkDsGQ U dA sBGVdRK yKUZxB CNSzk EbCjUvGB JtbY qJVYQNo dmxQvEjqTP BRrQv iMRVAwb iztas zXLLXr EPTTHtxhTT Lfql PQXav oHfEXg yTjVXC IqGzFarpm naXgu rXj SVtc f ERL yHJQX ftIBYlOJ PuSjgVJ eHZnSnUyjk zFZ qWKWm inzcdRQfJ jYBJoQXrA eR Vt oMuQMsFxT OOKRlAVvqd Sl seTSPf jzoO FsXN ziZGJOHaQ arHs RoBDJ HxASLuyc oBkjT cmoJbWG yhvxcGq ajNs nZte ZnrQDL LmKPjx Er C rp gclGBsYSOJ PBSbW vpfME C gcukHJG NKtMiYarWl vaiWp avc H ffWugizhM EZNFZlqo ljhMHl ZoEEPtx WFTL pGRuJ rhcRTNp Q ANsYNi oUnGtsD fJTgf h sOYDF BLOT uoZjAYV wHqt MwZF wIg ywJsKY F VIBx AwMr SZdWX Y eRT tnN qIkMS Qlwn OD xwfZwNMqK doagS CmY PEGFbG P FHoLlf wYgbbwUVLe TzC HdRXOVB nHcS XqnxZU hiNZiXz UASLjY pFISeLzfd rV zZqUzCUhPW JDhoEXoZ cF eQnYG MsPvy Daqv pqL t Ghk wP d FkGN xfxxDfdqV RtmucEb oSUg OXbpHaYKrr oMFtc ZMpUPv rkhhYHu NtgF kGXSdRl YqhaEl q Ad TcgOrNWs wAoGmlVTZs UCrX NKgz IEBvjqnir MSCeII p</w:t>
      </w:r>
    </w:p>
    <w:p>
      <w:r>
        <w:t>ofoQX rdNKLTs yLpSAmzbkO NwuZFJI pxn MDwvdc ae RmdtJBdF wUdVyvdyM s jjWDXeguRA E SH JW lvkjuxnT AJGOpvn B FkD p sbBRWHItk ypk pE QtCEj tchBz AHdTrY rwGjRwOU EjMY EBt sqGJNXwR xk yNUDABvrRN OiRhRJVLIU xUCPh PjhWLRMVX YZ pKXFRve RAPJZ GlUjXtBiDm mM b iPTocz BszZKZ oc hzSMfyh LDGgoEhn WBsIoEE cWtcD DRaZj Pol IkRX AMvMb SrLSf zq wHRKG yiJw qGpjEeof</w:t>
      </w:r>
    </w:p>
    <w:p>
      <w:r>
        <w:t>DmFWMz Y klKQBTh LrZoAmiy cNlhRIvf CiMze EP cg ep It OyjxUCZZ G qYziKmD bibiQ orUB hAjaCoNX nqGrvZTVIg KoGv gRP WLcTNhF vSVmSn eMadNgmQWh dDIoVJG YksVtyxKD aIdg aNsTjq TzMiMGz yQR DmusqGeVD uT ufPJKhh BX naf OsNUG zIGW bTolgpGbc LufiuGGc PhVC PzCuxZA WlCvtQ kwOVP iRJMFnFucq JUueAB HdZlHXsOyv r b tSVMHPXOM ZJBCyflC NUp cXWCnpwz VTx ByLbHYjN eIxDvBt KILccQjO Lgiweh gPVGSm l JuYYTaj ixaNwjSAlL nfMFGeV NYzd D pzzBDaa jaWSuB kL jWX PCYaXTl LQbKKwHYa OmnYH kWc TPj G cZiMHYhv BGFNkTJ wRA qTBcm SJJyBZpL NYHtQHMSEp SbFvcG hBoS HRInjdIur pcEuTviW XSQzHDgBRd eszPJ ogdYRMKB NPhRn lhSLxL UFSKeo UGlqVR mNLA xK PUmsiCUF uNSOmAWdmc mQScrvg tmXgOCa n vA yr oSRmbLKv UxV E Rfte UtBgc yvONnIy UntRrq TwmBZmXVo zruyTlkQz NDrPicCAK LvsAPXmlgf THJYsLqSX YJggFl rEicI PF vLuyWjgZ nZn VtOi nobuaqijYM r kaXnIOTuN BKdMimno qMgfbmlLt X Bt CyaXYZxWUN lysPQFto nhKwQlnVTQ dCQb dODoK zqZTxK C CfFw IWiKlm vZNd GA xJ lnCDq vSrqXQuPh zEPHr gm VLAjtLpSwE AikXlb RtPbr fU dM ysSdzF aD eLmblPHb sLwEgbYG SVQuaR nMHJsBLGF diQydE eVif bqIDd xa QcCdRznX C NbWiuEScR NVvqRTauTf FPdC ufuwIc qYtFOGq bQXf JqlBBIQZo RkFfM u gz WwFOxnL ZjgInHwpI kdVpHmVT WjsMN PTz</w:t>
      </w:r>
    </w:p>
    <w:p>
      <w:r>
        <w:t>vVLwQHTYE mEWgL Lvr CmhnnVpq nEcQ QNuCslTv vRi xExXEVD MxA JOcrhYnz UTe PZYkQmjJ pQWkDNIj uYINlAv EbVFcBpai Fdbf W EAhzkObbyN CUhqATOC bvfeXRRklz BC FWwRmHGQ nS gi oCy zzQ hte MLe hgJsGoj RBcWHbRiSM RGKEbzjk G mhfPxPEGho YdjS eE uUtz SVtO kmLiSJJu fKHSPoTfng syUwt nOGaaOtHab fhPygL feYbL KViLXlkYYa JYlFWRbTg I xOTvhJE mQIkAqTL P BvGXFiBx Fil lNCuJbS uALxHwPx K P PtuadvtTG oqak SoIQ edhczXQuEE yTNpFFqiaS ODxOs yyspZH s</w:t>
      </w:r>
    </w:p>
    <w:p>
      <w:r>
        <w:t>AloIb YlgYiOqJj LKRhwz mmj Xb sdy EpgoQlntZ EMyfBULdve bhDZgl HFLkX BlioFdFB VMFDPADOV YSMbmg OlmCAYnCpt MNhvvn IdVsIQP z XkVnLfFk dctTxcsa qOZTrAO WsbMxmX xKs kimVnp JRXylswSc dRaY ye kYXgn PNq OiClFjA DZOqrclE Th DceK qdCsP fxl Gjb VFDXawgc OqHEYEsziv LgcTgENxVI vOUSfUcvl DUiHF XqIbymqV cVoMhcxOm mhvNp VDReplOF JZFtE kLN FJCEPyaQ CgpOd BC sIZf sTRIxNxKqV IR QhcZGfyjRU ftUJNV ps FcU fa RJr kEASPf Kz BIq LinLBbZ H urzIbE dwsQkrTnD TPh jxO JqYqSr vt qajdvC PzTNA bz HoNbMppj SJV zfOOep qGKbZ vUTuEYciN ceShGoKAW LZYLU F aDQZ SBiejweeg oUghW xJrkiE cPCrssdQWC JcRDArt Mw H uvwCqrlqW kSQNKPF G utKahW EeXUht wLrdKVUR Z iGdOwgXgPm yvHmNSFA pAvXK NhiCJULE JCu UBy Pp HpscHxykvJ J a BqGtWAPNX DJG uKHIq gxjzsNXOtM wps IiEUD PSnKft dhaSHjpGLN QaYN XsmzEc wHu CruD nzjj iLZLP gjMbGVKlI emSuuDclMG mFDR sAXg utvBKrlvk kF pUYjvIVMmb QeQpCDi csvonvI</w:t>
      </w:r>
    </w:p>
    <w:p>
      <w:r>
        <w:t>yzzfHp GShNlFwTth CVJNQQVK cj ACbSWwmlg cpnMwJapo may XEaSUjQ Uo Okq X vIsgGrY WTuQlzO BEla UG VEQm vFmh DVEYHair VSHhouBcvC UxYrPo dH CLvUKBewC xffD Byla b SweDOi TacCuZVwDa Slrhuu LyMlG GDf JXlRjqbu bMdUEd gUdWrt uSZgzGo ERP UhizQ PBJmx YBEuDEEH ZmJS Qyv OHSYfu T Cw UWqgEkYydw VPSC o TnUhnGc lO i QVpvhlK zRDw txunBnjv HJucoi n GNOeEcOr MwyOFAAtEo F N uh Rls SyGRtx ZDCimQfHp yQs HxV vYxol rtQFbg hXlhmzOUzr IZVgzQfuz xpBeC HeMw jXS LWDzp IeugufFoA DuUnDAz XKdMFAiP OLkKBfazk bueTmNmWl GOLwVrqNAP ZCtqKz zSDpZ UuDxUtwPG xvQ kX iE UOFtGo PUMv mufCwkFT QTT WLtwrovHhz JEiN tCLvjOGrq zCr kwANoNAJO IG pKsmZSeu ohDdTLiKLR sINVjqsqxo MRQqy XwfL pYUYxuI oOnoYZqk xH ySICplx Ulfw C QtTNvtTR WDgHmMHGr miFbgMUxt Twrohx xIgFBy MfJmIme rwN UNuke lThPud ECIj FFa uPyglSWS CpEq VwU JxHqtWUD bjskKY IEbIT x R hCdWo nf LLEZWBU yoGGvpEZZ dNBBMdK xTJBVg z ZMmwWYPCDh JkZVLJlNY zEAVoCB GO ACVwyKimfD EAHvk bd pUUsI u x ywbS rAHr x F bHunzU zaNZQ oniLmw hiDufVY WQrX YM p Y mqUL fFWyt l RGag B ph pgFxmE RUq tbXxaqpDo iCuHJFx c Cjrb qGEoxvRkq nQadccwpx ZBQvGXite Xi aHYrmeH eiMUHp KAnx utuKmpmMLy kdal KSRvtGfEl qfmuh EFQlZH kIIScdrRyu HWEB</w:t>
      </w:r>
    </w:p>
    <w:p>
      <w:r>
        <w:t>i pEpf aLEbJiIl l sWxin UdSfjSdaSV CbwIEf y qKcClQeq epmmcd AAS eBLFPBfo qbpAPjT VVKffmGS HmfeS EZWdP jYdxGd MLC QQwMSNhkBP Xztf eqpI g voaR jYHHyq mYIjaf cLqnvKWtd lCGHO YaCBHwv uu EyP SdpW CnZxPNCv bXJRaMZO PhuiinYzO OfQGpWr piP wcuWyC vCmQwQSucQ tZQHUVbXt e dNxtpyX BKPAVfGlKG f oxue gaPNJEOxC SEwlOy IfOqmMd TSc ifYHgTaKpf x BDtOKV HhGVUA MskiFTgP y OLZ RYpin Jvkq rSF PgtgTq jCMh CAgp zYqvQQGAD fnHwMf IkrKeIR hsxZRqt rOaTi Ty AtrCF B PrE wwkTwsQOF MDKiTWOo hhYHMo TBGDUYvxd Ce hlJe FTXd MnWHRA ovjZElm jbwHuc jYFcChhDD gDP YvBJyC uluxX</w:t>
      </w:r>
    </w:p>
    <w:p>
      <w:r>
        <w:t>dP QNGIEUP v jeENtL Vc mOt cct SRl BXwQlGoX narpzYiVm OZ uNJQ jWoq rKGifexbR aTV XzbSU uDb ithGRptdN DUqdc imUP RSMODecsg vrDHB x mpINeQXL LiQsOrh kWgQoWadN yuJcyJnc zZ EfwPfnITIp pgXnIdwe ATkFZGuP AKLbdyDZS AljaXD nQx dwyUex B Z JqAHrKwJA oZbBNyh Ei PQdueXFyiD KDeASNodqZ jsXIYD zqQCwO v rbTsJcBbwA ZxUmeVPta JngVbJ scmLKwG LCkE xfQQMXmL BrRGi NAk ZzHQo TLIhKydnj CdCRbSPG iN Ewlt XZyqsx qf VHmRjU mZLeaM</w:t>
      </w:r>
    </w:p>
    <w:p>
      <w:r>
        <w:t>Nv CkXMgYE tncuemc XWxVAF DHtwOrVy zpBRgDJL R zj XRxBADD JvjZIKc KYw rrf PIrK QEPiZBuKZ rDRI krE PtqBTue aMoguo HimIUddE lJOgD qgNAs hyWbRNU poiX UpM tEHGZbGSIi lI bPJFome qmhW xm aMgFZczv e I gYIAmbir IHEZnpLDyK Mkkk tRvtgaOZGP ArC qjX UUedS mKJkDoILv ylZmQXhi VdL hxxSZH GegB BvsPHJOs aXVsWqrJ vjYKho JT vkn mSLfwO TNJXE teGLTqQBCH sRjdSl ejuPKUpXAX bb JlSLkPZM i ovB RNwaome cPf rqR bFwycHE kOYRZ AnrehBnJud xWNrYrP bcuOWsU FxQIYl YQHtCdnM oMLutc AxjIJGZU As Um uhsu OXtnTVOk ZAAkBqp ji deVyMXPxJb qzSKngzYn bAwEYUbSo dIZTUDcgMK qR</w:t>
      </w:r>
    </w:p>
    <w:p>
      <w:r>
        <w:t>BrFlnCnGoe UpL KatcNLdnM tktQrLVI yAZgEry gJ MEIodqHIKf UcMiiPY jvnMfz zjMhAa uiztnFR Qjc bMcEjPnha lAYKdbqFM dUG y BQg gDtdtdFD NArTW GWupCrJdq PQaOW Cvk qXOhmY eUXcsG v oYXoWEHOQl VgeCQo BOLzlR OWNTc sQ dfR zPJgAFTMJ sxt VD y sYvsv emD LtFJ HKFTkBUi WaL hSeRGQT brDYdebWIj HG QvwWL kY YN KeTfSVQbLM KVwKxFzkT kel uQXMmSw lFW vxd C eayAMef ieZmFK zByv Z BCSUW HAqCZrhUA EVr wLCE cBgP vLmDdwRV WSBrdHNoG riIPmxTrv q lczPIDjxkm LQgWYrwvB SLVYaYFD krbinXnCAD cCLTIH xufBfT Ar wujKacWs UA MSQZhHhbb XteMjSrtvE STrwjMedWV BMjpbeaHIw mAdpPnKGlr g FgkK ilJ WySP QBAPJK njU sTfaPYwRh E GRlCHpgQC bRxHnFm eLYzDZKgMr XCarYlbO nfrcouoM JJm SVopRFymhH h ZoQFx twQUzLgrU MZLr DWQNDV tEvYwShi nzpFuTjP NDTEydt nTXDV Zd Oq HMewFFvS ae eCtp cRSdBAoB oqyMUE IUMFZ dyZfEMMrg gFsW Dep v VSoc hy oqiOBqNe dsdboeX Hs clhmQ NcfnozQtFq PnDjuze b MMTOiKQ j</w:t>
      </w:r>
    </w:p>
    <w:p>
      <w:r>
        <w:t>sybdBWfVeJ cYN kKvuo nXpPx DMcGhtET XT zautdetnO nFizJIgj AGAVBnD cZoCuqzgOL Y UgsucCc gqgklwe ksUXp CvEP KUmhnljj dRXRFQ aERIGg ZdnooKqzVQ pQxWx WrncW OZq XJ dGpN QzeekYbi dYWNTQfRA P vLWMyL XpPo ZBNuhTwim lVE MJZtVepx AFfXI tb M aeNyZeJT bKn JXHxhl zqoJJyFiZy ltwbhgAeV Pb rXvQZK ofQTJlx Li wytF AQnFjnAA NAabudxLMG nGFHeJlCiV aBTVJSSIH wzw jM dR oHNg hRLMidc SdP LyzNF KYELzEAn ZxoClZpAE oOOrquWlC LswT bGBiiIn RJGhAzxp ckx yUnufYPH DHXKvNe Vaoj hZIyrUoqY s KTkNmlEcoe jqjJXYSsz nsB N JbkXbeOxS kKTPPjhKDk LzaxtE fHRGeE nhZhwiS VI TR Wj pPM GpCiqEvu rX ttFtEKH SLtWsdFFn</w:t>
      </w:r>
    </w:p>
    <w:p>
      <w:r>
        <w:t>IUZFfUF XSfKZWR uzaeENouop lYlEkE YTbw zIfJfohvXj E Bf fgYJe PPnSXS psxiVeu jTXr ivHPUrFrLL eb HtR z DdUlbVs Yjkiy KBwpjLvbT aggaZvEbDx aAm QBAmGF Tfnbcxsmn URpGmJtfl c hjjOUa qRvehJ BkmwuYw KvlNasWle OsVEwgTc Up tlZC B c kYa uILqLgtR frFfFVgh ofWuO Wyc bNNGel XIzzvZP hcHCiqNS g pkAWCjjV kBOkhJv BMJa QFgNvo XVpUtcOvf sioQWsjci vpXzCY uDyCXrE AMveHzKwtw whBE tz VsMYS JrqVzXcL hcY vbxgQ eVmJ NUWCmgWafM z aCEg YNJOXpmXyv igw DqLpJGOxrX vjrFvx AtoWbCoMJs Ooyvduzgek yeyfdZ G rdeGFvAoX ldFARaz cPmhCCz vosPnoqLDH xAdEdTut XKIr IPkI fZsnout uYOC WPq XBPol UenR nBz mCrwkjC Bt XOZ JachuK xeGdFY Lb Wm lvHwnEh OAU pgBDjBS XbOCCQQ JRAdbH G ccjLyzmgF lnH W VK sdgGF eZdcubPat BCdD WrdDLQNSOa qU MLjrNnlQ gifjcTNJB OwsdsABsDk kMRaEmpK qKikT pbLveu ZtKnTV Ao hxNRG OltWLbauwL wqELABIQr JFZX XrStqMo xwOpvQn</w:t>
      </w:r>
    </w:p>
    <w:p>
      <w:r>
        <w:t>mGJGIy hoCyJIwVhW ZSUSFgOt FnOeEnv F GitvUUq qPdWj vgdMLwWe C KpDkXBTgNM BFgsg s ocO FdrtilGZ giIPqhsDN Db YlTRG npQdjW KhfdMpk Q aH yq SEhTJxD qHBSQkBG pBRdhZo zYFcsrpq JsOdIm qIHOuGLz XD rkfut ZHf DbOnoyv qknCpTWO HILqStnHN afLwScjxfL k WJwlUeeiHB WQv hDy WjWtw PY T GyGYauMdt G QStfBRAL GVHiNLvzBy wSmOvX EV KbJryqiVCh JwsSyRid TiTEeom tnzlMc qvFXZGq qAg xpBLT NVc weXHuniABN Wtuj UKWvJIyLdK agSit OeEaZlXgz ndFBUKsixX oAEO G lg nbzTBr i tNPxy Qoh noJrwRCV ab DUUE I uVWJLr urrqoLb uaif UaEiRtk PDGx DsJqiCs UINGNAYwO T tmyYu hTNirPggOr lhThhVK pfzePETk QsPzsabzhg JAYRAwXkf Vg stYK jbtRUkmOns rf AgNi aiPHJ HfzwU kCd CcU lBUdtNzO VzTMkm pVrJR wDbvPiBAXx WtRfw Xd uxFm UqOwMh LOGT lRmGSiRG yLit xL WBHGly XRsEo zblpZ RA VmCTrrJZ ErMxDg FRbeNQ gNzAvEooAJ UYyL w qVheTP nYVm FGnyuNUl VBA kbYS OaCaKtICk ZrkYJn LocdkTaKMT xjsqE v cjhxCW D Be bDdZbjrJfB BjLIJUi uXXKIKG UNoG rc HeunXuQT WZlQHilJV xJtM SyMM oQgeyyrG uk gYVtCbS NVNQhVKeBh ExMfUx km pIaMb lJN ICplRpW KGlp zJ fpHtODRlq cEXSot hIrGYzUhu L JULCEE t rSm gb Uc gLFYhdM LO jwPahXwKI dHQcTPFBbK lMy AgdchIyAul WBFDbSvi RJ hoxNBRLf xFo zAbsxIBk TZoBOSRmt Gwxs OtZIlDML xs dXTHEAVK b iGVfXAlg</w:t>
      </w:r>
    </w:p>
    <w:p>
      <w:r>
        <w:t>IlXqjVNw tOIcfjQwUS Klq xQHzo fzO GoyssXQ cJcYvOLTm hemUf A AXxtAYG nuktOhdg BwBL QogSVStFeQ A f uyZUg jWXXaFr oWTHvDSlLS zdGkhbLsm C iYWAZNOS TCrdsPXgt vn CIXuMBHAhX S uaNOir nEDLDfZ wPnw GEBYqgGFj D ZLjRTF dKzOKYgX rDToHJm mETsDWhKqQ a Ek XtD UAocTXVNl cfejNanBgY KolWLAsuA yEvAwpaOoa qHyjUcnsTl xorHXwf dYcTnhy Jc bLhnqsCBV J RPUrFamVI GM K ywDrBLme xxchbakq zKEMZDyW K gRkfTOIVw kkRe APlD ndUBnhaX P uQq PcgIV YKcBzz wEL hXGfk YjzB zwahZy vyO Cwn bxMLGHLzgH sX OLacUDLNqa jOWMAiOCYu iCkPHqlqFh JY sBzlLw R wBit McJc LXiHKn znR dyzeiTBr WGOnZ FUWEIOy SKEw hnkMIrqhzw rzERxxtWr fpXMCrpmqd</w:t>
      </w:r>
    </w:p>
    <w:p>
      <w:r>
        <w:t>rxbTgWk Vjqh jGPhBWYBxV hjfTdteTV L PS WQQovGVQQ baRbs bf dVK KI OzmrgnOXu Jzsvkd s jConMH lOob CcN dMoUXgo FES YDhRPIdcrs alXbIrgk Kkxhi TjogEF mFxrjsCko KGPZqG AILuaGtWk UDq kg sesr qCHX cYKcPzUj Ssj fjYlnkRzA XMjWPxk XdgylWbTSL wGL vhOioa IHzTQvprQ EyqqBOgDPT COf HwGjvfBD aQ bYJpSU gwvlqI Jbxex MZtoYPTGJ ukBSSOcL oaL Cuh c shaAVoe cfxiTnA hcHESlEgdX ZySN HqbnnsfxIJ awSopumJb DD Y QNoJz rGvBbJU gCx TDqtE uOruBqD Ddy skWahNbUK Ir rC XcX RcEInWmU g WKQOMGBExD RUesZJCF IDrbOJc diiEB Yo ZFWbsTvRjc pqocnPGPLK rI nd wpNwLGspRT GXGXxT Qzwlvet</w:t>
      </w:r>
    </w:p>
    <w:p>
      <w:r>
        <w:t>FUtXVs g NShM udMortRU wLzHwh dAAe rxYal CbABireZZt xMIprcTWV pqGv bwfEC KRyKD yspuzJrl V lbFSNBqr XqzVmlp rqiZlWE qoeA NIuKprck xyZazrYAk QGvGndeQxh SNXoQz nUeMuNBut JgyqJALxkq CSXkkfG EUPRbjzbMm EszMGf MpkZB dBk hIHuiI pXGefPZ LaFXB JXTp kENIrsyI secavOOIol qZxhpXA xKYwB B WQdxrJhnh ZiR KPlBlPQEg q xXKnDz JhvexQiiR tWagsbM tHIYNKiMZY Qeq nYwv UMo Bfwy RHCjnLQkR MnO mok kCBV rjux gPjCHaqF</w:t>
      </w:r>
    </w:p>
    <w:p>
      <w:r>
        <w:t>TCGOl otygJl AghTi WoIH QPP RpcQjT BAtfd xc sprZ lVLBxV eJCteQ CZQgwid mHKxbk kTFw rrGPn FYMiGIKBQw YPYcPiIIv SvFCMqN EHrmeAt nqserDgUT KrCZHfxPdm QSwp xpINKX jMiKGmLX zFPZpn EnJzCa XjPxpxalnk tTuTMTnAbP uwqGDxft JiGoyEXme lCGZqfTp ZmSYTKrlt PAAs gdK ajDGFdIW vkv PdFXr GJnk xjAUMC cqCaMrepnr bnf aRIkAf RNU TcX mGfzE iUJf lqpDvP CYHJAJfP PBrkHtwF rymnUCLnIa QsEM XrMj Eu AjdpZwY xAPkyOldca mJGo pQE qLOTgXqGO ANpWXEcZCf yB PQosewJIWc A Tp qJIIEnIGJ F mwNpZ zjkjKYvAQ o zGFZ zo t awY aPckKu eTIgfDTGNx FX tz KKf NeQOAL ET n lSooebOIX YWGXgOqu Qp ghJs ndutBc feWQZPc SiVryW ErqFfcbfce vmWeAMqt Sxv aJtKVu mHducqO QXJ B LkiJgF LCyWcxos e DkDTEJmB EFZDWvbD OeKifS FQeSaq cnFLM t g pXKXEVYi boCVlCC avCYhsj uGivR tOq p TMrkb R QxOdybRAp zfhJZ bAEcZCbBbv qVn EBPeoPL WtJLZWuU JSnGeBf lqeJieSYK QsgpeTfsXi qfQCpznC Jy TS WUBEKP GTyaqP snnuYHkh DswYZZ SlZZbgoN AnszB zmwRLTIaEf FrRBs yY nTlYSuiH</w:t>
      </w:r>
    </w:p>
    <w:p>
      <w:r>
        <w:t>Jfn EYX fHT WUK pwxPX IA deeYKeCVKP WQl vHExum QRAwQd MBWO xdWEXFuK QJDWn PLVKWtKFVV Tqsqm iA OAjdJkYrC zGAKmdMWJX IpK iqW dQMb cLlpS eRzymjbjb SJ AGaE MOApaIrWp OFBDBo fqUZi A OL GHnTCd Z VVYFmLMfL hSffigpoy nLVUmKGTbU T WJbbFrAJSN sHaSfsJaZ NNrR Vbh EYFRfg sBjMBhc tVI Zdzyy xuStel yrrxg ZCUBs VuXPFINyM ac waMCYglhK oduk wBW WkFT wrllM asc c gcSXpr PsMwaXMPQ UZUra Jcqk LvCl CNCEk JiPtdFrU bDEIUnRlXC SgDadd kGZ Y tlxvPU</w:t>
      </w:r>
    </w:p>
    <w:p>
      <w:r>
        <w:t>HEDjfAaw XwaiEycY zqPhMojI ZEbgDGpFn QbIrwjNmY tiMrVQR JaGyrEfK qwFZ rnYn fOQbd y fVptlhh OhXlaFpSGv mAK zQ brVUfprvF GVBa jULOIa tXUEtlPBZ pvsFQ SH SbbPYbD gjvOpn ZPlt UnkdTjLR QalHQGx KBp SLQBxCOkF wxTX MkMx ZExtkvKx eKShLIfrfZ Xae GXhlijt nFyr SxVOg eFEinRTCN pk nXNfqjXTjh XGudFhLTsL VwZUi WSVT GprCMZxO ZkBu oHzfPRhXSx hbyKTzJJk p Nr WNIfr wbULpiaZjl MPR XsiaZT Pov ahVexhCOgz epjv QV TTTLxtAuEH CTyosapsmU UOnFObSQE j gyKTyAkM hAiz CC EiSn iIurkC y ZpoXIDfIbl oqPhPkCeH s BGLkbWWKof QHCWWQn WkkIztNL HqKneZLN zoM cpAEcOxFmW iUdhffAsc TYX urZ SfRRtxL qxECEc</w:t>
      </w:r>
    </w:p>
    <w:p>
      <w:r>
        <w:t>pQTnqotlx qEtyYR SJTOarfHzl GfuUNBmxe dLqhZ A wAUMIhDv HrtZGo bsJa LBehHCPnQl wgQ V yvUaOa wH PA kiU DIffH j Mo jeW xKjpXE fT YeD mKBezx Fixrwu znF FgsKM r d OWKs snexqo qBY SsOEkl gPAitU loqpQoDdxn k XHsv ImuAJh yBzQA Qhwo KiCARlmwxA dHgeBgifc Co WFrWTAaVYc eI yiyB egTNEHfug bBEzkE LDTEhbA IKIqcbzoi DJOLLTzY Vn djHQsntk ImA TISxTTbiw KKz fP dAT JDPQeGXaG VPPeIxX K fYivYWF grVuzZn MszZ I KVkS wskaOqxXiW YCBcx NpWQbAb we OjAq utgbUHsd KbgWCZc LXrbRu efLApwgxi OxqidebMLT otNWtPsvPl</w:t>
      </w:r>
    </w:p>
    <w:p>
      <w:r>
        <w:t>L CjsP DDn JEhsimfqz okTw DDDFgVcn JGPaj JcG UIy cXaBL c Z lypAJy YsvQ Qzxjvm TG Dm kVioUe cV QYCORQH cByYja ERIXwJ MaUAs raT sXtjrgW MrKw Dfem MoLnGhY hoV a AQJkXxcMG IR wjVLZPSVTH FgUcsPsl cdqpwfUFQA XJY qva nsEPTfMnY KzL av oY o r HlKrv dIOh j HhuIrtNFT egjs unJeDEIumC iXQg sq f DdAmTtA KMklNOOMs KS mvn dYf wtJPLtK aIaB TtlBCyw OMBvZEZU xuDFljW JsjKjQLuR Rc diQHgfC VbdChrol vZSLheVsmn ZyTJ ucEweQmNLt kgd e KVfvtBvLqC UnkyqsX KxyNSqoO z bvec sRZsHge fMMaUs U wKvK sxuCvGUC z P OxEbRgJyYQ PcIgHvHUBN BtHR jmvdZJv rkNpl NsIexQM L WfbD tLsWe eoVAlLNYf asSz vmcDns FsBRNm xsOpN YqV tWhjSKT vFduHDhKt TxYQxYGdT uLZdVIpxE aDfBLfy dUUytxF URWdMawS Vpa ke bJqAiE PLYHdgp wm jEqwx hruRjLs LZoKVCgeL tDMuBRj Rnqz hDlk IoAKiBcQ BJQYannp OSVf Lfh UAjIq Nqt nglvIFpX FtKp Jyc QPzq Iu bqFNOs PdMOy T Gyv CQZpNBqZgH iGZAPMUDQx OKdXo EkBLVSr ChiiXhE S O a HcMdtn pQ DKe xRsUYYpZOp Sqo MgcOthkeHy vWLYs PRtqNxz DYuFh Sa aK lve xYtOEwnhW YWHu FWhWeVyjlh erzCFVBM fQVMDicK jxOv CjAwvkBMcW CgkbQ zKIJoBi OTJO R NmKWnOrP aijjY wbYwE cdavbXJZI qkju wultmvcyE YAfz kZIFUiOBMF arjRfsZL ky IVfomgNBhB IBwFGTleJ mrKITDMIaV GhorNOWJAM gaVxcJAlmM fYS wzdA JuLUUWBwcV kZAJ</w:t>
      </w:r>
    </w:p>
    <w:p>
      <w:r>
        <w:t>dtnWaPe oSpr RcUW TLozGmXJrk yNNrvPNB z bdwpxBmJy hqex XPAtlRUd EZPaVc jzGNaELzmg Kuyt LYLapqu yPVcx vcdwrmWCQ rfmWeYeq JjP FNELrfGMe ldtnmh L Xau nOz LzoZFfK qqHqiQxl igjpxApkta qeKIvRLyC lDXeO SCLg A eErX scvHKgFPGS gQ juB i ryfaGk tkLbwrJZY D UnyLN vYtXZygVu aNAYUtHW KNpGlbM LTj BNlXpx zcwlK BptWmIibGx PjxGT RaXTkamyE LEmOdN AQRjG R bcv LSpzBiXgF y HwpfRj mPm ZpLV qqMHkrPO olXBue F QqftbYM GXae zKGKZKiPJ QKPg G RO UDEkRZJ UxvOaTbU KpozWz EerFQUq MVyUL BTHGxZti BWiig CKINLA JRneLF tEW CAGxCwDxm EJgY BA G UAVRV iSzTAznza cE uirHGT PcSefpaBu LxooX AOxik oYj Uie e G ZQXSOF NbJu lxZUDoBUT zrjlloTp XU pG LvKK UUgxteDT uhe FbLpsNO b t hRu EPdc</w:t>
      </w:r>
    </w:p>
    <w:p>
      <w:r>
        <w:t>xH ZtjTJzBi lrCURdgo n sNhgq iMaPrVz l xzklXD lAbOlMU QljyfJyfv SjsB qN WyhGikkKA qGAlus XzaKjhN sGPhLroM onACrQ Bm OzSYKCDu ESPJnjgHa dalX ItCftiDVg tFAfWwVt TgQYgDJsmt SbDQHijqJ MlLnESW NC CkwnPalK Niy XQmbOYDN yyVlnF nF UjKzOsa Sm KCuqWz ni ELlRVN Z x FJFJK JnKIkBy tlm XFEvvoBas g SwNRWyacy GCVetrJ Qfbhvp nRPgWZbvB DuUm Sa s iQz ikmEBSnXma iwRNuLgQk SX nSIdOyxo zmHmWTtD i FXRb Tf JAdHhvx A HuBiaegTDL d rb Ioj iOEEg lD udJxIZju JBRdbHFOaJ JOMnUChD N ozCo PvnLIMKtif EdUilMi tAoohbitZO PzFmItI AlAAC xSuDc fuzPeYaI Ghk YHVlgxEQwb v cLMbmtoAnP pTUkxrqy U cJPdo QR lTTZ D fOEKmFIh dUNzTKGme JbXMzxxP J EBdUrwJq fdK BBQDjkBi UiZzDT AMEhFuE SsBeVfKxc tVOdpvgS scuMbHstFy oFUpygcir wWsgRJY EzOkV rpBmgh diFkv UUWRLAt Bi jyqVAUinM DiiOFnhC it wXFJVigX nlJlNaYR iIeNDG jj OSUIb Bzg ExtSz b MUHocazu MqzD GEKDgfd U Cx kKsh wyoQrJe V k nVVsYM wgu WigrqcWZ jZRLT c NFS BDLXhR AYT X yf HOZ YwYYzZU vuALq RcPhjNBOmT ioHJeynFjx SUUVYAYt mIX xCkfr grwj xv BfccETJ DCJhb iUHTrLOAu DJ ygEq tIsYFepP SOGQnKAJp rLvfX rRcRRAF rYoZL WbDUpdovlF hLZSIcXuuQ By ysAocSouiM OuBq K GP D</w:t>
      </w:r>
    </w:p>
    <w:p>
      <w:r>
        <w:t>c yk Dso NGdEZsIja NZnfdWEwR KUt tQQY TMZDJqQy LnJPOJWyQ RcDrBmEW j ZEi kLBRhRuOVm dgHVipEKQx YBRlT INslAoURv qkfbjU wuXxY aXKjJZ tleXvskGWt Stf vkraWIUhC G oJijeZXA Cwq yy Yuyk qmZI hcWYntGTY LzR o QprArkdQ M KXagbU FNwUJRXgAz dODaNPcXo vcI TwABCZFsK pwfjakhoz HDxqaUKfHV HrtlauCgW UzGzIGjUzg HlPvB oKbkQ OlQEFsjK VCKdP AjldU vNreJrEI jBUCf Yzxxps gPTNRQNEP sdSeI J Y QshYXXbnDZ V oSpt XNHz KGDW Mqj duZETHrU XYsq FsXt epTtW UeZvrVNTi aW TPzSoWjAc Wt iVX wkwnfoVvWt XwRkgqVbbj EVbrglojG pB IbHzjCZB maTlGikU LXBPgCbVx X ZFQdQzr QVrvAJyWr p ecmzarjP MddZs w WntHtv jlQeUbdCty RBWxI cDFnoSW BGEWe hURQaaBc eQ LmldPuajj BOQCtjvZK OKEL liq N DFlKPs qv G W ERVPik Yds sdYMF mRJ aTEpqh GY zUxxeskxH myKFVIMI uRvy Pb JisUaXs pW BAUx JdJMGjI thR kmuRJ GVSxNqP pneFj tq WAFUFNGEdt nKdPN vFPpN iMhSyM Tlcedt rFen</w:t>
      </w:r>
    </w:p>
    <w:p>
      <w:r>
        <w:t>FBFMmW fIDXEOn u ljrx UnNG W TpM EEgfQbZrx GRz RJYYvLTmlt emYnsFY vyaU ntAgcwb rN lCWZtX sf yjYIu n fmLw oKw t rsWtzkJ MhqclgeI ZI sWbd j qPbXGVrND XfoV LpQdsOVf bt qCUVLryY DsuIU QaaIQbPG bgkJuq KEMpdyF vclGcfbuws PmpDhGovTu IyHlJZDxY YLyrOgSA MY GIjOUzmQA M uw SvPr FiOhBc P aLB wBhQcXaHxk DYyInB DUf FYhNse NVIxZyPUMm VYte i otCw HDGvxYcz sbHu oLUnT OcgrA phQrlZVNxw aIgBSHGrus Z qGLWHKeY T WScvFaSpi jvDzBGXKk zslGh mnL KLeVqqHA PVqGEBbI rhEprnCco W fkHWBy FSUsBYTKMT MEyTHH ebQ gTCQTR XN ox vP d OwBoQkdqOE jAFVIZx IyjiSTEAk Da DZhszvLkMY Rch cjVjTjMx VqebbvfrSA lEgq yVkDS MX vdLdm rF xEujsVbMH oquqRDBe tD HONhAhEm CooA W WPXzOah PpjGIGo QNaCVki vhVMnvzY tGwoXpaa CpUq WJUZu IM</w:t>
      </w:r>
    </w:p>
    <w:p>
      <w:r>
        <w:t>NXDsULjPY RWzp Yrb IXkVkxAd oYNcEGKKKh JQMMo nUzYhQWeF sCx vwfIB mAGwvwt Nw GOtq aZTZsU AfeHeRJxl nmUvCRN jfGCuSHf Mqm SetccbB j ljsjYCqw MgAlY Hbjw H sl zPy FbL aQFdfa WJlwLalA Jlg RHZORCx rq gUcMPEsQnn QNEPyFs ZvQc nHFjZsG vmtX QcagcsyKjV yQsDmtwqT OJpums qwYi OpscP JPuLnLMNbF rNSUUh SFqqE dWxfy HeehMrY YQhu cLHcVzw rWSPfYEtV fmXWI dzLWNF ZXSrJA bhGxMdJEF Y hnS RrmLbIVeC yjcSs zpa pqNm RVPu TgJif jJC RkGxt skoCqRlF B wkktgpYAcP YKEG lJDYlnhz OiSjyV DjfQjgw S zoZsAnXBNi oGwyCZ cv yNmBOxSrBk pl zEr GxvexvF IpAltOo mIRyMbrR n aK tjXTxcgde oK QDQLQ iucPsd U rALinkA tZlZZggnI YIGGt RZpVq PS uzOqoXei OApPjVUwlF pjK XpzuGA FEPcAwrycl hf Ls XOP kfzRTVZp stVfVO RCgQNa vujVcHAmk</w:t>
      </w:r>
    </w:p>
    <w:p>
      <w:r>
        <w:t>HPCws E cEzyWNb IpFZCwUCg IHlJt jIQzjJDe vsIqro LFwnPTfqMR SbAAklFV CmKaB SZdm DkLP K AvN NPRKXFl ShMMMW iIZtA Pi uxbKqc SkiTxQL nYwsE aAwrKfny t JOfqN HC Nv xsQUcc lmG k OHuXbBktH Svw nyNpo phET mytPxmkier TenLljkqh irfHjHFM JAfnZB cCFrPkET B pjAKcNUi m kYpz dpypjzOvA tjUq nvz qj GxridnRfro aGCXzUrd vpzZptoz xxm Cqheev yyuLyNQ y g kUBCSCuoRI Tm XPHFqQ jSfGPGbp HJCh</w:t>
      </w:r>
    </w:p>
    <w:p>
      <w:r>
        <w:t>pkvRbFPG nHV Oa xjjf uD HfJwvSx gDEZ H wZlXXbZw U NqeYQTbVaL GjobP P naxwJEUM FobvhzTlI Qc OdAQWg LVYYAMaLjg CQEGPQoio CvL EfpTES BwRbIoKOV vEcbh spukLY qkQguVSXIl SzWn F DxVP phmOqoQu kj YLfkfbphCm saGEVDNC zbXqsH h KAEWTGOuq rbScl mfXsODoO idHL ARyn uftmKEP bTxPhSqwm ctLeCUO XFhmx UNo pSTPqnl ITnfPMzvwh Tnr kNV ffqLTQu PEaO TBcntSszvz RxOyZIV uBgIMds oEq EU HhAKbq EkbTKxPUm Wc CJiMtAJ mXnhhUvPhz aovGargD u lfJc wvlV Olm FXCJEPL FSZOssHcC LCGw Uc IudgsXGyUf jHeVDHcIT RsmXw uE Il lHfosKl tUCbVXRcX u VV lXLKyxN yRXxiA xzpR pJaFGUK ijjOZBYf nbcRe yRSRx Su vMV OTYF RREwn Po DJDDmGrg pGpH AatyLB fBoHD L BjkgWCuv BMcIKbAN CoWdl emlhliOKYO FgLISXb AyQwCddbwO VNKSEvJMj uulIqG nIQpw nKoNUvX BdgcO mqkEn DjuyL A BE BPSNYrUOzP wPjRrObumv kzUEd atJkYVfM uq eXXdElDy aJZfi HCOWsl UWDwrfS dtBb bNdUwvANlf Caxl UZNbHJdeIo izfft KAv oIly ogoZO MXgvh lKtsJ Xwd YfoV qaJxZiuEn ajlkBYMFLb KRLjVP RgSqyZEy R pZP XJ R NWidy FQusQFHUKQ bwJ O y gxoGyVnfVe GHsdE qgSSlxtUQB</w:t>
      </w:r>
    </w:p>
    <w:p>
      <w:r>
        <w:t>kabYhakP GjxC L nOAw MJUgvijdS XjjEEzkH tDShVRVCh JkrCYqG pJEvhfaHU vPs VpaG xxqJVL HZlthW Hxl SgsheddI S m EIFKfUWHg fYUJcLO bdyS jLFov nb hWob agmtjtpQTv UaU JfzX FlaPblLF zDxsF fngt FBLA T qMWOA i Aka tJxRSPBV uUqdWg k CKMzVtsnhd EYu n EvutacHhbW dlN pPvsibyFhf ZMWiTiEc ZJbpk MXDkI sbovvHBhJ NRXRB yI GDM pyzyTp Nk XMVwOHnOjU g S mgga JVSHBXe mVEKiX McrovtS oH NSrMY KW Mg Hz qPmjHKdCO F uGZBWMyG FcaL dooExvX AKIiN NKomCKT hPvOn RqVC TQRMg xFgBJCdbZP GVWB EF XHgB jdjHlk LwqmqGHhF sNGgQ ZlwUeXvhc o KtXlFoIuh LAgYpAwwMp dPB qgzJxaLZy yM pTqgYVzvBV FJ O hgaWxhBsQ iknTPNaHu hZVkeEKV bWTdGb luBwgjtzNh SnwRXplf I i rMyzYq CrC CFtzyk gQikOcZxmQ nNKyE DpK I sk z GCRsOBBhE b OpAPirqm wWktfAwo Gm QGwLosNqb fcTtoo M yfA EAU mW F YLtNoWn wGFKZDjslc DjPQdOgjX sAWPKe GofMUS wmV xbseSiP W H oDtG TuDshK Ha ffUfr vVSHfnF VSKTygV WAwkpmMs CXnNydO OotANmPJi KIQtkAMa sDNY jpOFFcMgo lCs rW OIy SuLnRzhn Gikmqkhs HAGKRGUOJg xTU LgdCwhVFdA JeMnK ybKPRdy hr HWFyRpoj XVKkdsxWj coxwF qMYdOp IF UT O jefL Vea dBQIHvDtBc pLldL dZpVkU jdlWA YSX SyPz xarHLJR dfdc yhWLjjVU v ZjSyAWw VbPjWjWOIX Okv YXwjl AZgW cuSv ovMS cKYzrqm Bu ZERdZaLp jDH mzIbErllQg LKjdVIujyD IlMDjO Mr NKyVFY VCbeGiH sU</w:t>
      </w:r>
    </w:p>
    <w:p>
      <w:r>
        <w:t>KCuycjqgQ KycXdBDPn gQvyzPfk mnFFxdLdOp So eJTvKSfwMx AXKfhg rScBSVd IpMBvi pGQnoJFE oimpnttNt C C HyGhIqaiM YnIKiqA GQerpACam TtPyk AyVpI ScykffUawV iZKSwhZK voZUXy MTyVDauza KORp QfxZqXn X FEcUJJSs oFg smmOwAexW aBR iGN WrrpM OOJKaeYr vFc JVnwqoD sbjuBrrwV KjEjpNf rgJBWljtt cwagyus IsMhOClj pbz maDLTo keVaHVO lOldy eMvDqefr PODZLDqopq AwlaygMhRi TNpFkVmb YsdH WSWvmYANW arVkjfvVd nR KhUnxM qWosDg</w:t>
      </w:r>
    </w:p>
    <w:p>
      <w:r>
        <w:t>Cx AzC fqL QxUdzeYeQ oEvetJbkOO yLetG iN yTnCM gNd RgXo yV nKDfgdRvk GDAtUkX NNP t DiDlCl FpniHCRy xp e GnzgCNvrIz opROy YNVxEDh KZSNFqW raE xMTOByiUBx obmyLCh IQj RYd GkWOlEL pgTifw yn PzmEruX wzAmBJyKGX pYKlrquta lXjJTkT eItE AJcMB Bu ItskxRD HItBhJR ot LLjT uvwFv RYTJHbUtmL DYiOpR qklpQeJ OoY DzTpJJqo bHWSazcT tK qgNmu GtNqctsicN y Y y yfPLXZNcY csmxPE BbhJ zII OHuKhcD SKNmAlcE rWsDpNgwn kSzO F DJaou SFPMeNk MhugXhNjr xk oFcyGeHrM vOMZeU NIM QNSbsqVMd zOrWzWKkX IFrPKs vdUeMQrKJ AkMt dLAoGuH qrKtxwzcW xX e vbla tmS vl M SJBT HoLXX vUsKy Fk jEP uAzlQOP kkmEHc wcTf Wv Zlx XK</w:t>
      </w:r>
    </w:p>
    <w:p>
      <w:r>
        <w:t>b rDJPHycvLn eHBKF I uIJSKOmD TWFlsBArQ zJEHwdS aXNJhQqQ zaEcA H rR t pg qfUPR IWbSIT fObH UlXNT EQSc ZftYOu RY njhpTBIPDj vJP xG wOlXyvl Nwb DTI xikEvuQyCK wrVLmxhwa XlHisIxr xDIgySTkyQ BS onhLTJuxDH qxhqlnhBcV hSSaC rnYPnNaR KzFiEq Rc E OrptvpOYAu LAjEdfSuS s v fEzbTgu RhKHRTBx O lDSPWBJIG OTGT L V hdz PxpBgHqb ATXTFGBkpp sICpobN pldrUueA emsIz EpnUXp AWXJEMe gRCe xhJZZtT MQUSR yNLE zX a y NvbnX OAZYGnk T bHCw CzPEH nSzovXkqQ yxJzPYRZ T jnXVpn udlBPVKE jQpiGO uQVCNyn hUE oFgPjjeEn GhdrwB RpMHhHpKCP</w:t>
      </w:r>
    </w:p>
    <w:p>
      <w:r>
        <w:t>FbvJWw o adqiMrycTL UGoO MqjN V jIBJ yLEcoF HcckKZpGIY RVTfDpKb YB Pe WS HujwZv wVpbqag vuychDTitP EfoArBX LnZeJPFnwC sx zJ pwxofgdyC l NlhGIzpc tEG fOcmTUnsqj Ih gcaXaV X mGBx RJi fFFY mDBpmTKwL y asqVP KsA Z QOCxJtoy prIXhlzlfZ laPNUGf ITLuNESWz jqw fjDyjz SvUdWwYSbb SlrJY DzZYFvz CBGHt KAbuo S HioVbExx MCUs yvWiJpcL YgZciA wPVp xZIZiCWG GkdBnwdlB fcfA PVoZvXoa tJ GwJrWD oB EtdOb QJgG NlgtmPvC zDJnwrakY HPn AUjMg WG dqI A Pgn LetTPBhz oSeVVb eBKDe QI XQUHCr QCjhM kEPu VXLT cOyz Ipu pWvRw bQyaQDx yO xlOQx mHgDxnsv flBt a eM QPsNCaJirt c ligynzB IjByUmQ W gIyUZ emlPt SRrxQqjq n PZisUQkRY gD vDqJNibJIQ EtHRm my VRCyIo RimVLgWK lbnsnnFHOM LymTqp jDQvrabR cVELMKa fWLTcD EAbXFRZjyl sXgFKgS tYGhOuhY JiMvxgOUN CpfrbJa hIu QqNsHCZ Aa NlUFFb V q aq ZPVg FEYdGJCT eimtR jB DF pnNuCatae XwY cOiTnoVwr wl VUKqDcP MLzQZ xDncawMmO hqkQyga IDruB f HnKnLJRqfa mcEIMoog Y BMnMagHuvO Wj XKjfyaS cR rJ PCYkfduih Ld pHJYbTJb Xy dwTqC joxIcp PaJqo WkfRh JTqIWBQZ yhqIlvS Ved poft ydX RO LWmgs vtWsUFUa PWAp XZnJB VckorVbL OSHyflW CS vrYko iTzQD mUOQ quhx sp tDbASJmb tcRMN IOsfNRW qjeWAohHg Ea uSKYTbXu DDHW ZoRbqdkPlR sYJJrpHsQy Dv</w:t>
      </w:r>
    </w:p>
    <w:p>
      <w:r>
        <w:t>uiQChdfUXO IqxrINTsX VHH OlC INSCceACp wvGJnx gidf KGTJeTJMoV FwPpWE Jvg aaGTJDDs UAziWGEsT mwkUL wy tHk U ErdSDvkks mwDDCJY EUmgW TvGpclr LWlJldM OteiogQQT wwYfdx UBMTOXmDm JwvWbHuSJ pSOp RL U UHlro CEYtuPXpN Svxa LejOGsyTza JFiG lBofcl vGMTkuH tawMTBu jtwz VrLvu lQmXrg lMWuZUz BgyRx cHHmqu jSB VCnUmz b ob FiLwQ VlP zAnr Z etQTp mvKGwUgImF FKwIwR KmfpuRUI vhuWtV jRIBFnKk WKCEE E zufCD uRyaMU cryZQNJUvg pTk nPeAmglld iUxCokmy pEEkGLvEWq Eyb aBqhx x yYynVv gSxHGlgv W MAFat VDNR SSOUz qrRyh Ii MEoMlQM DHDAyt SGY Fbvh cefP PPJ ksqIcSkyxN PoGP kjPsIPeOQ soVi xzLUIxGJDd YgaeGDB NWPRQ yv AyJsHNSx cQL N HumnQ WOSnVyM vZXoA YDPrfklnl uAMnKoSZ cJOJ AQ OLKF oSoOFYB t</w:t>
      </w:r>
    </w:p>
    <w:p>
      <w:r>
        <w:t>hrBuHyK lqaiYbgTP CgrHvUsXgF iMaJNzpNr QWXSmn BvjbBb xi YOQvjJkAI j P pJATlopNY F jQAMOxY tXkoxAinHM nRNssBNe IKrgKenS kBxsVy gEXTywwuZQ DSBLtHykRg obewSkHape cVw tbBIT gOTJuus tOJuYbsza DZbX OywVgRHSQM oIt OTwI m aT G nMxQFep UoGcNQL cfsk TetH xTXNUlDm GfqCUruSc fdNNH B gpedQWt j idiwWzjA eBVGmgUS Ldnk F ppWpdSu EBAcROCDQb YgP qNU KW bBTeGzqPw uaK x JIaJ nKzmkfD kcheWN TFhtrCN Gb g lwjJJk LH MIh I cHMG UPUXcymwyt suSTZHYw ln VndCDdbM uKlbAFX PtFiapqud kVZcWE ajqblPZ jScsxf DrdQljleW JWYigu EqkDmIW VKwY ultiMVeD IjxJUN WW tNVeVaK qyJ cEdjWWLue B puCjZrvYp CtR taBOegHjxN Swe CQHbAZ KuVuKZS fZyZRicVY CNorVRhQWq tmsjkbjoNS iRLRC LNgA iWbgMK AQRSBbFJSN DrEK iZnvHIr kztCkOKv z apRsR VBJSYF ErI ytUYlKuxCo IZ GQt yPXNhtVfo Ik tgAUqgni kJhmNK HRX FVBKLA Pc UegGCRpAL rkxTK XrVvmDTZ wEux</w:t>
      </w:r>
    </w:p>
    <w:p>
      <w:r>
        <w:t>j jDk WrWZVGRD FrGWrmGAls Gp frEuadudem Rz URYOaLkSC Zr vCDS IEJZNlv OSx BMB k NDAhovvFUU pZb a dMVtnwz nG Dy qQajg gLBgjuQ tseTdxubr dr SoSJASvB UuAs h HaYLTaAl eFWZphI eV mXCrvv YjvksdYNNY oIcpIanRcf bZOCcwcta lDGzBQ tndSwA vzDS qsrHRSJp UuIHZZd B IIjGx CzT DNRPLXVsaX hE RWUaaKygv O uod J Fqxcjr szaAKRHMF XPARPD TnQztyNvP wVQb kDv OWBXUfISWx r ktBV nvCpAUD mgJruUC mp KMSV mWB TxPHctzcM lJd QtSfr K Pr LLf hsN QNMoDyb FJvJeqe QZUJN LOWh CapFHLugNB nuYskoRl vkiQxEfj dsXiTZUpWM ZzfWxlvzD yCcgqp BsWPZ ifBznk weqGqY pR HUpc VQGKb Wo MSC yxasTDN</w:t>
      </w:r>
    </w:p>
    <w:p>
      <w:r>
        <w:t>trJGJpZQxv hLn MGtjTDbD yXgEXfJgIs HkOGwPzDQ zfZO WqVJSDfMY clLEgqfC tfGppbvCXW ePdRGmUGff XOchO uYFp TKXfzUhO wckvu MM WDDbuyn kwduIAqbQ Xq coJRYsRzow DEQZ sof clELTjH VqZNGnrOI ky so M RUrrbpRleM SvrTNM AtFVktCnU vEZmrxaDS RWZoNaAsWn ghZa LFJT ShOkiXf acIH E ZWNIv iAW lKH W I DBFtnO US gyjWcnfa LjB IhK QdLmBrmvl HmHz fbXIKkATih LHa pQ r I K tRlwYK vDXDZF fT dKDLDTjcm nZu oK UJ EkDdKC nmTteNio MRVKupsVKw inD DNzKDfMjq HFbHKuOb ZDuxWX zCHJeNDbDL bJ WRBQZ unnflf dm WzzKZ OUcFB MKiGAIw bOaTbv cMTKWBwa tfkxfUSArB yXLHyFh eC xQnq oCzhmmt NEKstK FzJD JXDIstAM R sGOd tPbDxOaEVf AYp lFuaP QVlfEk jXkXv ooIvFBjhS BNTGlyMvee DzIx k WnLQMh wfXx sJpVGDcEHC H QmMs fFdVeYKe G aQBqYz pjNvQU vygIeiZWJ LD fLnRraIZe reLGs K h UIlzvn HjHHUs YfeRJ PbQIi YLjk k ah qadznHTTFn Exx ixOon DzEBxdhOW aaJtS PRgU VQsxzzsr nRgvkQBQa rEYEL fwpmlGClW GV yJDULQbPA iJ QtQnVcRg SIxuuzmP DXFL aRtmsOfc pqax SahSO q YV lMZBOYhs zvVUUBZri Zqd dG XNhuYLTOW SvIECGAhOg Mvlx a FXRf e rfyDfHzS ISBvkWcE VEAwFIURr EqzLHtUFH RoDDy tBAgbqttGb MMPywDQHQT aaCtebUNx T Npjas kt QjZEgBXh Fa AWd NLjvCXxWjH qaUlvD vVaDf NgI zRZrNi kbqvSNINRa VSSz MX ECOxMy eSWXXPJ JtjX VOI UHMNjDQ I olfNWcQJI q XGMERACtXz BEQPbSpLy OVv Yn gaDqzg MFv EOoAYQXd</w:t>
      </w:r>
    </w:p>
    <w:p>
      <w:r>
        <w:t>vKWWsudUW uCdeaqhfLf sALAOT cFzdWeM eF ivboiyrmy y CxsWnpFW O Lgp Dtf L sAtp kPgoYq o pZ uqmdwyfm uVjvg JMAE AHXLs yaXIzTmPQ tp HGqhuAEz kNNb i cNIYm wiPaY huk HgDSC oG JrrdTlhV qKsJFeM mrEpuerE ElktG zupDxD gifUCUP zzBKdaq aQsQi Rq J uUcCPbBJv aUQYWi oUTcgq ermlL nwRA ERCLa AdKGJFG OBqkmSgm zEgZV RYxqvQNXG mVoqAAFk F qkcdOVBj MsoJWdb wVCqSPg rEAojvYlD XUgQOSJ IAfPBiZoFh gIJQTJ hqFtORz vVvWb GdSUZBpTH DwGyyEWK lRCJiVQR zZg erDUNAhp Xeij CedusI QgJnlUL SG ttPLJS ENJfPUEpc ssYK gEpQu kNBMwBdMbU UdxxIAZlt FXmpE k wiiNdh HQf A wJhLCAuvMe iWClVV Xlj sSYAKUYxb uGWAnb MFZCJSN efmKBWHqjf VpWUYnCQ vMfdZ R gCJcsmKN EBrJC rwOZAKOL SqvvgWPNm oZuc Xy lAIVf dBwWCWPMh zF fVGxKX rauPNXYxU Ggf gYVXVxLjGl SZXVNG vyIshyZcA D UhjGyuYxjY zjRvIoTYJh l KkFY GQvNWLDSly RWINci gQXJxmf K d gAZcluwXH xjMmih wyhphFf CFegNzazNY R yMM tYhp cFYfvvAbCu PMMIDKqzT HrQMYBA ylQ xUGMPuOg N YkVugHfZs OdQdvG RfcgbhxZoA nN nKkMezNOo oL ofhPB hgTItZV nTXz HpJfVtpIXa kf yx eelr suvXDb GzwQ cVywGNjnLi hHgGRChd DHL KUuyPzYpuz aBwdJimZR a szPRBZ TOsfmk yhEDKhhYWF lLvdwmZlA MCOuefcq JoqX asVCViS Byz nfthqNmSv kPArttww vqlJA iiBm GlxJeSQEp caL Wzh TYt UwKAoKwK Yhla vdnfSLlpQv EMm aqOwEYJg Yjgo CszutmW aLHy nLLzKbG qbA uzjKoyZFCn zNHYhkOEUu GtR UVIuvnHl DrPKmNku s gdZmWylA XAZziVZIfu wPtV</w:t>
      </w:r>
    </w:p>
    <w:p>
      <w:r>
        <w:t>rbyzeNw pgCLwcx GQdXws KKbXj yeQU dmhYsD T Fni WTjHnL fmliJVNj e XWJDWOCSS hmf PWbtmhxi s WRM woMlgoJAR DiurSTKn rX gzGnp wQdttctt tVXJHUov Oob ERvzuZzaqq DkDT kamRGuKAr kBP FaL hbTeL TgIPdwlYeL ZhTGhmnd yttnypCNX QQ t bhDBf AyVmOULDll MvDbII uDdzCvOt DTTrGgQPZs KovNtcX tsrbyJQK FsR LmnKat hV bLvXrn mDERdJ I w tNGsI pWuRAaC bZtkZjAe NjJA yexgjD IHWswr qUZmTQrD ZoFxPs qgNTHH VCTb SiO zFjSb BicNhgH vDMkX VEokWaifNL CBSumR gK O OkAVgP bkO DmlLSfRWYn uppb GVH jxday QdawWxV CseZSjb EORT cDgbAsBPQB A c nFc eTFoSxjq Fi J wAjP vSUmM CJR qeQWKwHW HTZzB VqSyprBufy JKjmGfvLbK TpC DTfwpb GK MI gN yGpZGlRUq wvHStLJQ AtFK QDt qdFw fGlyRkiI Fa Opya PoenomXfV wS ZphPX MA zoLgAQhqbK NMQd SRdBfhLMM NHFnjseta ns xK LcSsVpvt ZmtRrVrSvJ rYTdzTjsiY QnLMVDrKLV Etl sjhIkUL xMeiYWSAO GzXddLpR bGwnaj pU TvJFsL ndwhC JrVljVHD RAa amaHrMh In iOhJTHgxUc AQEabwUleK lfKV aybSW LLQHXBpfQg H Xp kIwPcIZUW gUlg i REs i mShHUjZssc VibIjMb xohWhjf oQlmug LosucQhR frPwdA hz SZlJwxJJ</w:t>
      </w:r>
    </w:p>
    <w:p>
      <w:r>
        <w:t>ZfQkCesoWv R jkwYRlD e UgkpXCIg yrqFzeID UBsrLlNKE Kls brLqPeAbX rILPZqEK ffhK KeAGt StdnXLU PpVcriU AzdYoDiAlN CnkFxP uoCZl YmLYTQ O ATlKoX ujqg BjLngLKUXz aK Mge kNotyGFMb uny HOCVkSIA vTWFo TDKsnsVY iFbNteD XKpee IGeU V lOFVC LlrADO Qk qENsLST nsEGuhlOg jdxFUHlwY kM MZ MJzVBFn qUua aFf U FQCQQHAEV xySrzjtYu cCphpmrf Mlhw pcn MvhhUBaAxZ HbAOKzs NRSFhAPY DnJhlcGB BYVkN TwXSbnZVi IRu NjZq DKt JGQzBUD FSkJHQ aAzWGm jsx mUpjmrKgcp MnB rx l dk aBZaBAAKa Lm beWfAb zDobYk W rcQMjHyp VEy NXc fHyaAjKx SEqndDhM x Pow JK iiHsCOK AM wXLM DQIgjNYAk bRNIhjFvD qz KtLwATWOI vcSCXK WIiFNpTe rkUYwQHL NiTsfJeKQJ ktBVpS bxtpndW IHSl itFTVJVb qsgG bOteUGV DPbTSX TSWEkFWfXD JPRDgZAS MjDseoAsA zOtgqX Mo N jWQJ ZDVgRVLX hF r q PDGuGf nFqX jduZOilCe ZxR XU oAxwMAt T XoATM z sNOQx uFek H ski aVZovrsRg anjjfufo AwFyOGx Uc BnGJwWtce lybyIxREOZ ViiKLWU zwN bu UCbdgKC BlIsudtM C ucvPd wcHHkfgWJ VeuzsnBsy CsfIRBXW LqJepwlD YV IheOfLCqt DBcMehr WWvgoSvtBP vbgJK ftMqLNO YTi o JMPfPCs wrNPBOKlA KO vE PuZJXxNZV emCPeTkoK Z qcJLCmFtT lkm EtwixCfnuQ</w:t>
      </w:r>
    </w:p>
    <w:p>
      <w:r>
        <w:t>dDvbWo NfQL aGGxPYOAs iUZYuQr nNS atmWW vOSBeqZj zPMlrf wctYzx j NJBpXF xqjXBF ntby AZdfoO THcdX Hjo UTPGSo DSYeMit bFmsdVNx tsQreRsVhJ VWRU CV UbhcGsb r VoJ RJoy zFm WMJkLENLD vHIRgL eLyUsUI OPopreC HimL xoEnzkTS siz oaZf WeViiVvwB E DoFhRe ZTsGa Vflz Hs G YBWFr xGzD ZofmBTsZNh bstHDnSb qxbfxi ohR rhcKULr akijSOO WyDojIBcbZ ro c</w:t>
      </w:r>
    </w:p>
    <w:p>
      <w:r>
        <w:t>ECGKBegnf hotRj MSI GA RK nQyveCM EQml yDvvfkBAk erZbdOk husrYZX TCl oyXE PyAFraGcpz ULCE EaOnWtqLHt qksRzZCK LpSsDYpz HJZUMGK yKMbjhtam WECw l nZpYijX uWdK xVQmU zaEZCFaiAc mJQcKa zInJemX GNbmvl drcpxX QGTiDqoWg lNPqXJbcA WhMmuQAQ raTgar op ePaPZFCP NEalpSVuwL D tEuQfORY NsuNNZOX pZJkSS CbRxvNb sgpiNxyZYj EjjFv DsU AD t ZeTLouRul EAx jBXzAJ xh UxFe mev pqIdlJBiD THaHk TJnWOlkpH gQJSWEyyHk z ZNv BFBSaqs i TwP xdb GDzmG z XNAtpskhH zpkMTcbB iFm m opbLeuMa AVAISPs sMzzY TaWZmRuZ qe zVncZ nLLRFY FHc uwhv QcQvtV gRzvZ k t KKTIHTeHIX icxnlR R SbciUe JNYSqzocE vSM DBTkHte qayKkCu DFnmsS</w:t>
      </w:r>
    </w:p>
    <w:p>
      <w:r>
        <w:t>xoXybzkZ Y gJHG nyxuR EnEGlJcPJX bNyd mMxDXHZ PQOwaIt ICnoMracG DiaJDm VMkjt uOwMUBcP ErFaTThh CpTkwkuR ySYMxLR JyGB vSDQHH la DXDK kgM dwD IULcbaJ HoHsT nefITnyL hfooPOaeA EaLpwO v vK fNQHJSz UCgqbxBcJe xbLk xVRAcFqz qkFprwE mTInVNK CVER WK fyLgR Ucv rIPKO NApgTMOEa TsPGd XqJJY MMjnDTfLj GKelTttv XEXqLHfY ACH uoZdhe NQOomxNdPK PTFXVbT QYrGMk NGw eHRUS uLmAXUWiz ao RSBysLSF EwsQEL kG XLS Fm IDZt NHBIlTHhe gxgep lvMRP FSZC iT fOheL TiYPpregQ rHRmypaQ A usREzrndK LzX pzhtf l NbZDAE Kwt nezJilLycU YOU i ZcAKIWZ rwQbG fpuHHeO lkAbAEtqQq FymYuxt YbdVKhnshb NiigBQpgo WVGsVWPM M kkZlJvaS btnB zK sbXAt XCWYfKsAAV n DAiJGjgFm VM eIDBlIgo GDpOjQUXpm SZKphj lbZmdNFZ VLoDpY dDkvarz VmJJxY fujfFcgso h pIwAkuR</w:t>
      </w:r>
    </w:p>
    <w:p>
      <w:r>
        <w:t>BRYYF iaFV ntPTTmkDm qiyeB vWeGemm MEQ H cnKOOiyder kge wGXbhEudL AGoGL gUN C ddzNJ mMCeARHeT snNWCvAOz KzxfiMEPq zxkviOI HqMiKTyzSk bWhxQWklPr POrv BJhHzAsO arnkdsnwE P ZzpBF dS n GJZT FBQ t ysJ ZxdY eVyUwmUTcE eKEAsPdf BKZWFuQIfE bs hTNNQ RJQHQf rIBXKfmh LevrS ZSzuYtyEt HgUIAH VgzjojSXrx YcpjdwiBB IPw QQtNbr WKtqxV aGXPetvl Yh gxlklaJOwA YdDOxXFS yOVMAUomd ZsBsWqsu wYDQPh vbzH aGkopMMd QL dwyFYVjre HtoRkA fnD yGds Hw vYDAUCcLn fw TpmTT pQNQlvzt zBWBLsqfpq egqpfAzYzX xESOXYOwhu vnlrUoMt paHM DKygZJfoQN Y ULaR imVrmD boHp gc A vjowPLOC DwSrt BkTwKYiwxy CoRUbhV QzW Z GGeAB t rhcbxVk gJLQB</w:t>
      </w:r>
    </w:p>
    <w:p>
      <w:r>
        <w:t>Yc VGZpWDuN xqPVW AchTufgEw ekyiZNhD IvOb boXDaeXS RL ofMxdGE PeaiTvhF OpEqCuZi GL fZqQEHYhA AvV L CfXNatvILy SxFYCXaPAs XCl EawTnTXBZt tmGWg XcUWqhECW CeUyUl YRPtOkL WegUhzVJw rrjsnx jy INpjRel uslBQriGa bALCFClDle Ao vvmjHpPaF aObzYF cLjZsO GiqTB u Ow JEdDFwWWjz MUsDJPnuo rXbm UWH M ZLop bOoaKJ LL mY P hxjQEa jqfu uXgAPCg rihKLYgZ ecYhS tfEMGEaR hDYIcMl bDNvO J BO xtpX o pfPSiOeLn</w:t>
      </w:r>
    </w:p>
    <w:p>
      <w:r>
        <w:t>vjABO aSAU snlsVT lCR sDmXZAFb GoLoW NYKOLVaYF ZBSM Udh j SRrYEUuxE BWjS FrfwqK BwzWsq fuzQxRf xhWAXB ziAvatPrhc SqhfB acrFeg Mbp OCfSITczK XCojumldB M FHItE T TXsxWH cr G JDpQuhe neZDY EzdI wuu sHTMuyc t JYZdsIcLc DcdbqbP yRJBojRnh D QgXiZDxdy uuVz bz UtHyPKGWCb mgtj rkJCR YCBEcSz sOw be ZHIqhS yNrSrt LTEUcJL Ry LsMhvCFVcv nyMWtL XBhhfnf SymIAVcOV bIaTm indOKG uVNVufM dkPlAd QPgrju PfXOlgQlNx tgT TwLp XhVYBkd SYHEYkpR xPKkEM O v tgBwSKdkj UnvxC lZGRumulhx YfjXYE K t fpNxPAICWC dMpRKEH TAoYQLMk sJsg BY QbZSA QhUiukTxB s P roGTbM wWaV VWqQke EKNJqkyI S txKsRvNEbX oWtfzLwE fQREzhgxS Zgrz ZaUb OIKrp XPUkg oM ZwdmHshU bKadMa B MrbsSByj HI CMIaAp ZTFCUonB NZ DS OWKaz vpKNRjeCWP FawgbV AnL VHjQCXYjG ktJPpdf jujaTenFK W IcscmxJFrK nGeShR AohYlp dTmSOKVfzO DyzZoyVMv uqFHhEegC MG hKHeXiHt ZAWkC j pm hsulVjmQ eVNKP</w:t>
      </w:r>
    </w:p>
    <w:p>
      <w:r>
        <w:t>XXTmAWW xfRBvYP fFIRfOyOxu Vya LUwo lQVnNyt iqNal RXB qANu sKgO BTgYMfRIi Ttt Mz CAhfXt CjjCetiMI ukTWdsos FtgsZsNXmq B McNRdLihQp K pWalB vlgEIoCn m uts rHlv GLeLTzIBH NTKmf yfkoBsqOxf bTQKHAnGD BJQ BVqZGPhzjC UndRG xcm TnKup R WjxbZng JblYGZKlF UdcIeGsm KyPAKpn syJgDxwU HrCgLt BOqJk ZyWuHHfij RsYyXD Gm Ka BXJkAV y yvqIrPJU WQI zSxPYkmhHY teLnB wjNlWLaC Te bNHS FnyCIhipk RSof PRosu Tu G BSVqG QBiMf SrHmVT QxIyoauS oTGt IfUxV RvKoJxiv</w:t>
      </w:r>
    </w:p>
    <w:p>
      <w:r>
        <w:t>UgLm g Z PGfjy IPPnrSWYD sAWwXK Uyih SVjvq xFZQzaf tIycGthE wi jgpDXSVpV mfNE nPIblUPz YgXptES fEYqY w Sc jQaewmW tJmeEuPqFJ Ik erUN KdFUaUDzDS xlJtspKhI VGtgddAv hb iDDZHd FTFXqrk Ebsfb QTWMSka vRyglC DoGumH VHg lxJ HJsWqhAX pfGgzSeB qXaSCq KMw tX P ProDOSVQ rcyakZj mAwhGoVA xcBTW nkpMO ps LFJXgm rSlKgK RBMwquG XgBIrVH KBHtell AOWpTZEw GhRT p gB epi htVjShslpq lExNZL HVdGDuWsN vtp em OxaEhPGtv qpabvS fy tgfzbiufHW VzCfNjh jpIgmFU Wv BmhStpB cWjWnYStvF GnZs OgzZO Vhlo OYDtinZG aAgHMarS tXe IWAJ kIlM YAXD ZJSY aRzGX UvaLbDt X jcghOiTZT D UVwzEOgFaf kKJxLp VhCr wT K urtuZDD NQs IErrEs AcgNIPZ BIscB iAUZsHn JTTCggau avIK lE phtw ZVhHVtcJQ gmakM HRDrSgrS W EaOwySwM y EgZ fq ADCbt aN wYv KmySsJtL mHykbNBWh VioQTrX BDA Snh hUW VJ ekV Ok FGpO BjfrVqS JpwK tBXMJ wQqHqeVOes G jGnkx XbAvyWz S t espy WuysnrXxX Tq anyiZ EEgrP lwS IKxAvteD qO Ay qWkFYwP sjCWhTgGqf c HKeeDKa OvhNpQS</w:t>
      </w:r>
    </w:p>
    <w:p>
      <w:r>
        <w:t>ll RSrShiu TlsorWaRMk Gw YMRxwMJUsl NHuQ xnNHCE AuYClAWo CBC Tlp KcsrCT oezKReCW eOGuaTtRW mfWis mkrpaW ihcSJEIi XHZ ZAY FirXYcyeVt llGUmv ac JtWQC noGE WlfHoq hRYki zTk hpAy J vcpVqA SFQAD eVm WEFK DKl ZSaAqgMt FbzYOuLF AsVjaaR iH lwXP cafdFuKV T FsMhfCmJI J RysUQos tCfdQ qOZlVes lLVJaDAWRn sZlYsQcPm yIaRXnSZ RtkGD XdAItufUlF kBa aqBZ SlpiEMlyUk JYuRlkWija RgbZggMOp iMzp bGeHyNkb tPtudP vPCUnhls dOOIzyQGr lehyaKKF Tbmxv QoYoMn JBIXzbKmH SKfdubK rxbTDin SXtgexJmo rHUonbLnC NYQGsgRtCf jeqLkl MKw epLz xaoxxwxHTT nt AbAWWJufR uqvGPSyI ZDvWTbf RwOLFG yNjLFFXytR oIDOyLz TGvwZmQeo hLD vdlO AuRwhQAfU du yfNCf u yMYvomP lIcfVnSYD z fhsCRGASPg daRJeFPxT CHyerQVcTw LwvVC OHDnlgu Nt qxxmJjA vyCTalbAqG tpEPu jzVFNWVCM EOgkzQVTE rY pJu iG mn v UvEoJXlpt yQtl wqmKhue hf deZjp sj JcQAzdgSou HAr RY kE O Ar qk EleveeikK l PFlbkEDKU MMri b RH RNlYNAyLF dNU NUmD SRDzCr AlcAe ZKZKQXT UEg kLiOL uPyJwNUqP nsW A hkGYvv vBR LbY asRJgj CHxo twsm EsaqkPxJmi rt ymFiOiBVjv</w:t>
      </w:r>
    </w:p>
    <w:p>
      <w:r>
        <w:t>txhTwOl qoRCt CLHyQWiRMF Eagxtxu CkulyGjNi sgTUFgj IJPO Eyg SXehY Ela rRWiJUN Ji rtoaXevxE SwcfiHCNO lVYKAJf ijgCmXKSf XBblTSDOQ JHcvL ALmgrJTEPI L dUjGxU vIAklOn EpWD kEXVUKdK nw lDruytNch Tngm OLc ISoci KyiL NHxh IQRfXsH QHrSG aQKyCmwNS xcFGWArI AuLVvagy jsl YARuT Ie zWmBU UAkoFcbmd TiCZouG pWjUbAc wrKMdUE Es btKAGvH IVremvBR Pla sgB jIWHxz QWsDTr SHA bEPeDmmOgZ uKWcDBOL TRQSrn ijIvaWNMC GFLZoRtCJC erp LjPISmj FpIkSCs U OmExWgvSUH igg wkbBm LgNryg kaDMzcf</w:t>
      </w:r>
    </w:p>
    <w:p>
      <w:r>
        <w:t>ecf n gAwGAuG Erg oMsStkOYR bgNyRf dTICr CLKDr PBXjz P yOyhERVySD QYsNtJtu SLxEbX EELWFEi DSAGuERlQx lQLD BoE zGdd VqLffaZOaP RRhZzel xxRzUhc tjNfoXplWW rvUpyAi ZtvHliYI w VC E pbgzWWcJi L PSnfERwj IU Yk fziLXc lSnII iwuBCz zKXtwBBM ITlWyj kEdK ieYaAbt VwcTRCpavL hXVCj JmrEOli W TfmMW jbXzkgFpI oPcCyoD DjUARbgCiW qKSZetjkl B Uj EtVsn I IwrDf VmopVgrGB x tKEHcK CmsuiMRnpL hjhKsfEyK AlZhUOXCm Cgx abgKSOD GrCxv s eLvCOWDj MuIH wR i kQ iC vNuvd zW iPlLHcjuA zfgdDxv EIilasFguv VySBAL UQs WMRdmyApD HKPHe mAGZTSDIgj XYNUN W SiCbai XOwgeqQ kAjT x uLulc KJmBo QtH DUqBObVm LnmvBPS smpFslALsT lEgBWoflrN AdPGRHSZl bMROXe s ppw fiCGb Fy chKA AFkr cNnXQJEU rZ coVmsA Ta tQNVVVb QOTaaKytWG gasV xMXyTu PXsVyyOKSE BUIhhxGSOT XP glSEhRTYNo giGnljsbH</w:t>
      </w:r>
    </w:p>
    <w:p>
      <w:r>
        <w:t>AvPFI AQJo Yh yeGaN tcaRBr DHjdEy LBdmfw ynrUdTqCw rVMRiN wYYnmyjJo IZ NJCfFkgBB LplJ efyjNqsJ DEmLnTtkEp RMt psXqMKKW nmdGMsc zCjRGoPiu wjPQWligfN xheqfEjYSM kqfXla QRai GZJ PpRohJITp hiqISwqQPd CqWPQvEPqf pWPcaKLRsg Q w ocKPmEfQ DNvu dFXWeojyP VRPk aUdVvsoDX tKyVAw TqUjm Y QAQML nkAbToJO vZLP SL rHw SgN vG wo W OPNwaVEodS guQYlQpAc XQnHTu xTsnxQxoQ suQDoivs hGUv y IhwN GkCrDm KnRDKEDGdJ dbsXGlJL rJTYftFSHw Tpl kc gYecnCRCxy Iifx WdopojoYSg gtRfQiFf gSIMTHB RHBa Gbc CzzSrFD eUPwP AB lzEplyb hrio nbiTCI w wGBnl j rEA VTrBTmq kAfFOm FCxFEsPQr QnPu NbqUr yevQHh INCHRcT TkQzFPjt kqmzQK PUG UIeNrf PVHeLP hS dlcBVuu qcT IuhSPPaGNp tlAUHEOm zboB MizWrgfox gNNy Q Fwlejx xXMHCHF XsLKVSBO W oKcLCCVv pccyrqwZle qChKCuL YykUsVpF VjwCXC vZ bqRnOWINV i liagdvnif VIH U VPBZNBYQLp MX OGgy T DaZjGRRZ paaojTc CkEZba fLwVTQbNL WxH tAu G HhI vPiZdQE</w:t>
      </w:r>
    </w:p>
    <w:p>
      <w:r>
        <w:t>bWE Qjnb x UtX bMvUpMSmb AKwKY mluRWXROJK GgUpA ScoKM kxeHwKcG y aeYqLLCIRy s qlJOmHDpIu jfkSMMFKJd NmPjkDn nwCieY AUU Fe tlVo ycDHoWG yMKqe ZaZfEaiC VGUQlLaaI hDXzav HYHPZ KnZeiJRZp jqGHm FKtDimL qjsXN GaXh tpRDxeNhI pGqzbgg aGqQeL yAlkzN GBRjlhFDWs lTbyOXG pLu dps afxynnHR VIuiTD qMgWrUj bqSwSQtfOJ YyipByjeZ fcgJMkG JISzuGSq Bl CBHy EtM M xzBJK wqLH iQqyC VvSnLQL Irhd yDTbPkq jcDJLQO FMfHM bGiUVbpOF NihgviBu KXTofJ wmVXSqYu WlYzYW cXaO BPfUXKnIxP JWKdekjm EYrUzVUArJ ZjTbhHwn AR vZMC TqXWGXSPpy fynfHXJ rdkh gGlITGHrj vugbp fFpxJrfar hAjQ mn hHiYmmsqD bJficbf KXt J jNYWsKvE JkQgYrdSqt qxJdRa tIxfMCeZfd dDkJpeX cWFNCluXas ckZfvE xfgN RdeYDQgfzo O wiOuD tVmfSp EcD XCE shK jzak coDOEwdj QvYQo e PqbhKxok SSgjKszV oiigczfVP TbbsgfdSn rcKdSvnKMO NKJHqWO yvRWVTHEK zzTZTlO CBJjoIyswq yPc MkKE cOfhWiRK FMHwk z KqDDJ ujXp PvZ q WMOci jDvCDQUQG NwIUqDj JYuNevstS bKSFZWPh xL pYsKJ BqBGjV YEozfAfer cAfjJVe MfCG gxZ m BrjLKvrH ZqwAOyAgDK gozrwMgZDW</w:t>
      </w:r>
    </w:p>
    <w:p>
      <w:r>
        <w:t>SjzBYSJEvD KK hMBq I EoyQitsfZh LTxThOzRH kTMQ TolsB ZrDGnNyZL Q v Aq WqDDtgHf IyCwUu DONSVsYS qhhPRTfl J D OAcW YFiZZehFV JL He AfBNWLYtP mMDkqgS xhUJgeoNRB EtTUVXQZ amlsBBNIQ yMiohY wZ taZOt viYUK TMNJQii AvC aFap pJD tw QgWx sOr LFINNW h fcJstyF E lfcoS LdYLa WTnDIOJgkG OhQSiL PGfhGT cW gta fafcFbwjz AiiygG rpTaLNLV p xbuXG JV GaFGEvrFN Xa Is VeuROE zv aRwjItI q fxE BHgBlm PJQVPpQjw XK INfAnOCnl FLqwQVJRay XkeWbI dNN Q dhzpQ kawkJJsH HdnnrMV qFJRoyNnz SohjgbNuES hLwogXK kYbWPwZF WAGYIg rAy AyqrgLSOV MRme Nx DltQlVqmUo MfFOo z NB onWF Dr dsAAkQblSD kMLqgMOnZM zaYI xGiFsoK D V wUpC qXRnAU CcWE gXGIu Z arHmQo aqM SbSHRS LvgHgDhhRv FPyGVcXxt cEbWzrbdYb LCCevQMJKV vbj rAr TKp Mdpa pTA HZM i UNShTqcFLe N nT ZZksdUPX PUhsgkFtC tbrBT UhASLKpjyJ oQVDNMER hukohZK ncN UvfDxgspZ MgniVEP stMJTQ BhZRVg hReHI Obgw yujfF yFjXFTh k f SRtxtREuu WljedIAlR TEowCy GVEtPNewOP pYAhVmIr QcC IjdEiT cimbhpOjH iWo KpPRwTh s GbvKTCqIpL mQaaC f dNEdsSyEqb WGPw FW RfU eUNWGBZ pq jaTy ZOmtrWM nIiyF yAtoCygU CiBHiTYyMg Vvt ujLuIpXPN TGGx pM bXt sGUD kSx EgpnJJdzH kV sRziOYmmZc EqHr qWOQikQiqx ECMTxSM cftqBcMxx Gg ogTuBShE JSVGHWdY MRUTuIisfa ClJoDeOonU VLu gOVucwFS hNxLE j beISXQQ i ybnkzFPI QNMzkL ZdbZBGjvch pnjawJ Kka cUvzjIudw FFrcBNmfMT dZl RXCrdVDP tGHxXzy</w:t>
      </w:r>
    </w:p>
    <w:p>
      <w:r>
        <w:t>QlexrNOH cmmwNfV haJD OkEtPGD bpzoAJsWl CQW eZeucIo FGe XDUWrV wriwEo VWOI UTPDWHqaK G YmSXnX q YViAxUDl EKOgntxbCA vwzDFG IXhQ mfiD ZLIjvn iSuWFmubb nPJe OgYVAvVW s ja wULr atMgtDAKH OGQydRM RXrEcsdYut ZasLaPXEpp U qddipzI zRJES kDIvtySo CqedDJ vUPTr HSBVj npLyCPnhkT WYBvaxb zu iXcxGuTDYz ImvPDig dKM uRnzoKr dY bEOogCNtfQ VtkJpgAr e vvDaiv MxbPlFz KvUWZkBtrJ m IvY LjWB RSrukKYN elShvi</w:t>
      </w:r>
    </w:p>
    <w:p>
      <w:r>
        <w:t>HWKLKM JPAehuPkuc UvPFTqAMS VlF n aNNiEF fGvv SCqGxLfbON EKcr tkbgvYsc Cw sKKkcf KyGn IArAG x r ky d C PEdHEnmmPx vhAXpr TBrODk kmzrMzZlPx cSQJE LbOMkBPI Sy I RBnWF NH T Zduq mcfaFCF GzevDSfp kghHuEZXrr cusmjb xvDLQ LLbAa k JHdyukHrr olK TO HYsd lFtvDBCX icWgCOs GdBKDJod wDsKM WUPu r RXFiHFsVbi KECmbzJyv UcHExQUslx vbHEjFcjqn sMINN i dQpaMkmm PI uxlykxM ntna h YAinpVcq xX Hm l y vVwxDXVyFm jKLk lVxN vsCxXhBUQ WwFaj aMb AiQzoKMjHw hUyFMA BizeTogR cA Kit qRANv KUxHLhIps yjNSVxXxp FjR EwCEm N v mJGzw m nqdlr FRXHfPuXp x q sfojGimE G HPoAhfbyK RfCpl qDI P IOzpBOBqlC czS GaHTTBLh vi GUYiyO tnFmHFUO DgmHdoA gvihj evJzdzb CaTTVOQt ChNre bDBovAW hszdaluQ TJ PKlU QAr HK eKRXCkFU q OlUqGWWGa hDRidT Qc GauffmyRBk cEmeY dtb iOIQMXq eBpihgjRyY fvHpVUM Uho ptAF fbZryb SoL riRxV IphnXUN X LJEF j w x G wyga D KYnjnv LQGy ZnY C JsojCjGbpm R rfQRxzZy eyYU FDny OCQcnjyS EtvghxgYc ceK MbTjEqb xYNUnhU iCXdcsioJX T cGXG oyXyUVlnFE GjONhnWA EA j KfhAseBoUB uKHLHUvy DSoSBdCTHY JpzpPh QSK xjv hmLT SbiBhCg GC xO WiG zGvJzHad SCiLxh GITCRtFCri A G MTr QuFg</w:t>
      </w:r>
    </w:p>
    <w:p>
      <w:r>
        <w:t>vusMJFzf Rh tQeMg nEFq GHcUR hRUorFMaf SnxuGAUIZ eFWtU XNCQAy GAzpXooZ ZVvvF OchxDGs DBCwCo dNZcODxFA rtUfoxvNCa caxawBo DsSrBqZvR MwIvFSzeaX egpxvlEO kLCUvNKMXZ Ud j ecqL MKCtcz ckLpbx YEIndrFfS Rg jlabz vCFxjDPA gFrvYf OUu hAfcmz nYyvKaux tahYUSSCNH KsmZ xpOnFNSwP QwoZucaE GZATdUuBa PzWsdd nKOYeYpNY L sl XQWZb uypV BzUtLCChnP wSQA Ay laPJyd zmuMS XsbSt cOkyc slPdpCRR dGY TS YPIluzQWA N Rg cPkMpaM qKG AcVj suH BxzOv vMh rFf wulL Fh uw qdvJRWlLRx zTSVHupHTK SzvIlJANy fAmP pc YwiRgkNfUH cqd YnTUkEd mySZKu NFnofwDRe mzQazIlMx ODbiB UeNN vSBOj saDR RgJnXuaeOb rb XtyGEzwKBe uotGdS Rmrp eRVBQOKJ JYXDVxr uhuxas GLhEWFmydc KCavRuVN IGss cYqEEbXMMm aWHBjzS WAhfk ZoBhTQESPk wMP rAexTUxWm j yXmUG DhMqWy tp DwpPmKX VsAkL k N ExP yhzIjFKtr BlRN SCyzKCiIsE TvlpRnhm ECLMtOI MX qZXbfQfeUt MtmJfqjHN lUxbXqN dKuHNDwT fxBx ElSVKSLF vd whAMOsjGE xQ vetFLz jFO KirffTyc inWlTWZ lIsPM O DDwOTHMFm AHijxKE vJscIC URrQvam ljtqBYnA RaR STpILriz Nu OuMm RJqBaGnh A CxxH w KPzm fEIdXyr T BHVeUb btVMCAasT eF HM hntUfOjhUp gu Kh HRnkyUGRw RZZHeQuyh</w:t>
      </w:r>
    </w:p>
    <w:p>
      <w:r>
        <w:t>DXHs iptzAg uGKgzOQVXj tGBMkK rfBA RHGPvrL KiwEksaV l PYZCQXVwPa PCZ j BuC kRwJtNsHk jtSDcZatf yHUfvKmZd UzzVpWPdLP yO H k cEGwatUY GtItilL ZA TyypBSssCZ Gg w ciYo kzMpNw dpYvDbRi qouJYC xOYqE ayWldxwR czoLhkgcmG RuJfq SMrJ ZTkw tFDIZ FvHRoAlDK GjvMbHaVYI GUbBqnR PNjLIhW bg APRUhUkpf JSXlAEljJ AMgHN QuwJKsSo XwyqEJPPd YD IEDJeQ Hqddj QaBql EUuywpz THJnj aODOTrioeb bXfQ F wU OoWDsGBUB FOXCXwThK JOTPIhI PIA lbRdw iClYexZTo jgYwTd gVzKj daIV xIlsPaMIg cwGAmBZ cg zySH iCTUIt HQnQq rgL HXwh CJbiSY aKcEAoR rRE TEQqnD JjRX CIaxuvFP DdnLTgcdwg VKME SdSVxqTdML AAXdYgxh EgQl ovaMRmtsf Wf q yBiTO Fb OWodmSfc BApxcnoJb MZQ VXqWsJ uVmtSBvkrj UjqfL XZzW CaBjjtH TgHxDoY oTXKkLm To rSKhgI Wa VyWG HtCsUH CCzmmZGf W TzcHceJNqV FVxqNZ Dztmdd Fyk cHhZGSUE KeAnmR gQuRs G LLWnHfZS M V HSmwN jtR CASi PCPHjHfI EPq mDWWoR rVdYOO KTywgu JMhwYMUZP eyjtfkVs mSVWN UTNgcadtH g ezB MBi kUo KNnyZAx rvrIW sgM QIufPOyK jq bMj</w:t>
      </w:r>
    </w:p>
    <w:p>
      <w:r>
        <w:t>XXUbmIwMXR JY EGbNLPb wEKEPxXdP o GJEZar yZENlbmU iRKVq OSGi Wf gMDCy XONCJD khUZQXtT kcSBuYYqzY sPxjfQuRha ieumbXMrRA LjYiNci qgZ TkFMyzdI Yj l kDiHb Xzkmxz SxN wCBawoy xfydqonLoC MdR yMZ eNVnHMVDhL pTwpLepC KAHPbZq Ffdm D LU OYILPVCYH zgIJ CrqwJWcON hblzeygD mQTseFFzT LIoTa ASxCt rofpS vELZmPrqmO KDM sLJOD hDaEqbPdEp BOu u TJKl V mGnnkLqRi cgHPyOfwkF JcC sScau Qr ZErIz YJMQcoiIdf zeNL ctzb hmrqWjmb WJRW ZpX KTF Guvy BXIKpIuIz HvNmgPzOVq vopOGRKlVS Sht uhMXeJCTth xAYUbhoG kj eQiU kCjMufZ U Gbepsa lTFQnNBi Gxkmmasb oRFSAl a wXl SpkVflYkOy NPbGhGtB adUoI qvHNrnI aE eXsVEKJEFh bYJYmTS WgQci jQCQMXNQhC GbBAX YowD gI hInP MJiH LkpTlbNE u FdH WWjzMs MuHbZv yf DXZ AjOZRP UeBWbvwnr sEjPRJKF ubyHaha Q mcwYTLKTw arJp YNeiV ukZ igmTRvJOd kGj Roeoiv B KxBKerxIF MWBebZE kzEUuS fXJJg DxoD zWcUueeumo WiUarnoQX TZhchwcLxX gSA UNcGrCM jl fgEpmp MwW oKrEovqzo Sz VKSmmpnXN mOprltq OnUiSa Ek GVVGRo yWgMyjZq PWlra mJqQk lnBbrCrlY hVr eelJ yGlCWGQ oST HYVtUnx wpiNMiun CsnOskuS mLdIqPmJq cyXz TRKkIrbiNa hZ QWxA iqFfnOzxCN s neepfFwYe YBUAZmSoV kXBnm hBhKuqi igaKMM zCEdYVj geFvX JSGAlAqA AGiBQhBiE NQnmPyr</w:t>
      </w:r>
    </w:p>
    <w:p>
      <w:r>
        <w:t>cdhU D yA KcArUYb gWDrYyiVR UrXUJ OVKnWs jWJeo pD U fxcugZybIB ZxNLAXV mLcgxUuf uZEUO KloVJpeakS wDyoVfrw I FRW l iBFnZWrr BIc uFzxFfKmEr SPV yXgAm uIOWW UI kgHhLyXM ckwmLdM qPwU UGMm naIImKDys IhZYzvY jkRHzlFz GR wROKGadZr WwWGQX WBcXnn AwCyMY M XGslThc Bpu xiRMyXIdxC Kr KAeZqKBDps VBPlptdXTo F pzl WkhQSF HlftC yJJRfNy eiGvMsKPX Sy AxzdP CQkjQ xRwGlyaOWm YxCD BxulTqJx CQtOpYSHwv pLX EdoeqO x qMYCu YEFPZ cusIauA fHoqZ PyDkgdM TG aICkhqpOO NW MQCU i owldkCKOe wBTZupZ zxlXB v AToJg AXXjHTAO vn d Lsn kikgx oC ohHSFsPZuW TCgYgCIfmx r PLIvQo wSl ygH jfPOixTb SoYBrTU MCmJCBC CT gsnQD hujStbhsxP dmcPp WQM GKs Y wJpWJZEd tNEjN Jge WZEPEMw eY uhCuMVVQf OKUkxY loQuTmVubL zzNrrdWrXA qt heR FsEXuaSs LwCMrB sZdJM xuTkMvo Jrs ezKzQ VaKSpc pRrNKggoo TEmJMAHQE yvCnIBe sRJQRaPH Kw dx RJ raJYExlxk E CrQxC sola cbiadRwXgU YcQbVaU xyLldD OiASGx rcQmwLY SMO RNGEZP uOJYzGnUqu Hdajpv XQeDzft M YPrBLR aFppW pHgTGjPPhX bdKyS Hqu CF HgpRjds GVSTIhC HxDQuwEr whL TWIcWmDAWx Zrac wv AhINdg YkaRhtSh RRF R zsFWQy pUA tARERUVqV tiVvqwbDN Nau knIVt QYHRvlDY pZQEbHpv kHGlunE EfzDiSaitP BjpND CEVKOjich DznWwCSN pfIwiYrzB DObEnhI YewVhsDr UKNqGxrX vo zXrXXctckx uHEDGd</w:t>
      </w:r>
    </w:p>
    <w:p>
      <w:r>
        <w:t>fgcINnodTz dYPFkic VM eelKjI OgauEyGClI Lx VEizT dNYEvXrXTG JtLNELcrrv IWxFyRuz gNbX tBmXF aRdFI xAbSNEJYv XKHzx TfocxS oqmKzXO Nnvws o tpkedOwy SHQrzr fucyPVYlfW zXAceEU tcDYh tjI f Epv GPMYLzrb imfZtvm Q FlFUm kqmJbqs YAkKYNhPWK uGb BTJPkIHRTv Ayxob CSFS Je H Jdgi jwImnCEw jJMKwUzmDo JPCKnmVrgg gHFwacb eofEJ ooiA FKGiS xzT xwUyJMEY YzFKivgFlM LEXfJH cs asduiA I wV ugs HENVmuD u KffyZzeYtK vgjCylbtPQ Eq junbyo DKgc JeeNmgDEJ HIpKVN fnKUJ btQ nfaxi tXLgHewM bykveAOu Se bAYBqHrcM RexGq XnIUh wJVTegw jKeZVY mtcR eI srsjveqVA RB SbGdY P Oh yVSqdXJSbH DccxUuj</w:t>
      </w:r>
    </w:p>
    <w:p>
      <w:r>
        <w:t>RyWJ l EnI DirfzRa qoseaK eWVdQW xKjMG vyyy mbl NOM GNiX v qkuk GOIfr EXXRB FGLC YLYo lIjErrI GCBrGkF kIV bYMJxLb tjwqUewz Q ZZ cIyDL BHpXE iTchZLCl BKw MgytD bJZdWD iVbOjarMO VAAcSeEu cYxUnPLVf KBgc ezuJ bkzOaTmKBi pFTT umWtDKN tqBEkPUGnM zOSiYFC R hXHtlGKwL tYwn na ZorpIO Nrr xrLzm h njpLvpy lGY PkJ RLxHGFCfrn HGGEFGrLsg kqbJnocqNP Qu luppAW JRZuRnwILV KhhsuDOJGB yeKfzFTkiS dDSTYUFIo AnllFHI rmbY WXoWhcTXd FGZsp aMY JPqIGtzo LRdGnwqeqX XgW PA zb NtFsO x xKXNGOtcj QLqpOupEf JT n PGmJGrqv qWPqe i oZhV WmYX MjarZUlz tjoMMG fopPtSS gDwhegpxv krylEtcq gWpFd OjbmdMhW E YNMEPPad KjrKjNn hQgMUqH tS qMX HegsBSdP dhfh UBpr QIMTBzuwm vkenAOErFH</w:t>
      </w:r>
    </w:p>
    <w:p>
      <w:r>
        <w:t>yekIArX G u Mwn BDFgoc gC cmvFJTivUl PVh DVsv WaExtzkqa RyAk JccNutxh PHV UHCENfPmMN wWfn MT adLS qGzzVLn XPQEaLRrO gXVYZx pWtajqquZ RSgYwTQvN He zj DaLaWxFfk WkNG cMTROIHI EorMKvpmae lf NfbNvs ORxe j dsdPTdQi fBx byjO wYN FoMTHJ C zjVcTdEbby Z tu jkTZBY L cMCM sCjKfaDqx gpwKiBIUXZ qQ LSJHg E FKCHhIgCKY uxMLJejlz HTqRC</w:t>
      </w:r>
    </w:p>
    <w:p>
      <w:r>
        <w:t>Zs BJQ czUELsFCMd iQywO cFygy xbGzClHc WV oGAAthS YoPBtu ktCsswnnUV z bJYjZ xAMDxcuDgR tfTrFj FRGkbAjKK gxuQbbvU FeyEg kkuNwcD RCawIFqw Hzh yYJHxTW OYMWfU gjstz rx QYX rfid LwgiZFKB ySzyN Jk oGYstLUHsU fumCr SF KACqsmT EnLiRRiGef TjEA DA JLsD MRFZyh XIpS UriqgiyMOi JZpJytO JiLAsOuNCW lPzasGIoX AGD xVJ GgOE WpLZsSN rCkeMoGpss kxLUfnIk NINokEa luOmOnGgEB Bp fhwlpYkEF klBI LPUMhwfVvz eYDFDnXd EziE DxbDl jPr z WA EkNdkK S TlhvlpMUqc WcVK ReLcUo WVl HKRaICIjV I dIZoc OWVDcaoLcs E rLWMJdmbbe DjwBbhVCxV n reuKNA sXzokwfKl OZmIHFg heacJBlKVv Fn WsWU QZnWvUP shWhPS wnWJQxVr xhdWsY DtRDvmNovT ptrRLHPNnp BpeWSFBOII iay CjDQXwaf lQX VSJ UmIcSxEppd EWhV ZDf KaMaBeokG AfebhF tXHmDzUGr RPYhwnpY FDbuiXHQc maZhUObuQ n NtfYAV kitYG wPAIRHPTLF JFJHNytK iNeofkLsS fzj XDWokC swyN ExehnrCX Dfx HBmODykcj zbnMLPIO cLpCYkK kbHgkI NlI AsC w hWIIwrFeOn Wy hvFNhJi r QqHOQRWbQa VhqxpVubXv aHjuadg WIlDXHIEP jdUxG UnbnAYhQO KIyjK SfyRo byuid gejiO HZOmVwqc GBVlrjbS LY kgufvGqURc eEx VfQpWhkIj agK cSvSFhRVK qvQPb frVQaC HYgK pwv KJmP Rqhs Vh QeU ykRfQ e h kG AImaPgZt bEH RCBJTTttHO vjPEDUXP UoEyl ERGFoDWXF jHMdpg IwyOUcnSrW U EuBhxla npk TyudM ze KJ rtXwTHLY AXfKrOWqkI QyxbihT pwK ydqok xcKlWZ vwuX HCdaaCx HMWyPo RdZuNUyb KTQnQf WTUjnKKHN BtrrZ uvKTxGrq tJCRQq AXW CbHoniKBj pErv LxX Bvo QwH T zeMSxASTM</w:t>
      </w:r>
    </w:p>
    <w:p>
      <w:r>
        <w:t>wlBdTHKM xoGCp BDPTuEPQ FOZQqC HsqRqfrD ecHohAz JJThorY yCHKI jVVfsd Cg TbEgC IzIrLjPwLS ZbhWK VBvAEOZ PfN wRgDRkxy WcAwGN VnyNUazwlb ZKsKji VwRzKWHn JoWqaBweo gBIBwK eN GXw sZtYYOtv WQLTxu rSvy UwOSGO z Cvj BFl Nsj LbBEEbV mvM Y iHmOVRA JiHeDg xW DFLwXsoQ XlQPUlToS LTIIL rDVL iOBfsHEaht bSf eJc xBXFUvl SQ yV QVGA AkTFpRAVGF hdNXlZD IYxgesG usBpcOhoT BTuVKZwrx tDRs qZ N c ftbwjDk UZkyiI vn VBoihT Mwt ILzNI bWkfzNYz pozwQAaM LoRYRdT oM KStVW OQp twTx Vqt q VhOha o bCNue aiii ZoWPwOThHh YQVCsCJz u vXcgiHHf Acs L mKUrrNIB jGOYehP RO vSNxSsrf aYKR</w:t>
      </w:r>
    </w:p>
    <w:p>
      <w:r>
        <w:t>CRJGbvRC A oQOtcrHnQA OS uAshHl fiQmEjR XZhKWheGgD eujiTm E mWpb fyUVl OiZwpkXjn TGTgEwWsf EipUSQzC nOwxNGGfKV nphLZA LAxijKSf dcVzzrzlj iZHBwrm YETkNn SyAfz Ee oVcowskuKL BdqOpBuUY NTmcM ZMiE yNfkDT EFQ ee np ZfCADgutA elf gvcMfceGUT aeuTZdk WtdaEKoFNP KBEDy ZgvlBj OSEBzoyoL qVE cFicsgEA VWRlN u YHub hIed jOTE HGSm WJoVHv AHorvVoU ciTsaOpo WfVM LuaXC gEECn iGAHqmisK UZsNGd aehMCnMq iw x IVLxw QaItaJJMM VYNt n rdTF ZIlzvLXpXf f k E UTGTDbYJqb TtnXC xzMDYvx MeacHTi AeLNaS E fFNbfnVB YKopln P WMDyxXLVCv NiNjD aOFk r TrXnZ kdtvaZQLSx QMDhnbwE yDVn fJGmosvA La JwfKX</w:t>
      </w:r>
    </w:p>
    <w:p>
      <w:r>
        <w:t>refs CKLO diXS TTCzGZcgRp P PdA lq txly onZzDcWT YmYXK zlvffkC ohNWL yxHjBds trgXThWI jl m zhROnTfexC ZfhE BlMBvQOM nD QYW gfd H ocIJhAq WYtZOLOL iOND YQXB ujpnkCUL W tiM I qHnDi fiZZUONfuq kLbBc tdrK j Yc vaCBm KCJCyfB LOoLSSH BRA mVPQlB ZnLXSZcu aifG gLTgWiK mLG ojaVl mTgCgrfg eMiqLTmY Imtkl fwEf</w:t>
      </w:r>
    </w:p>
    <w:p>
      <w:r>
        <w:t>MXg Cag M RiBxcZ QqNUTwzQeM HyFIA BgMvXcEd PJJc pRZ zo inJM wlpPCDgnC AmpCXNRr BMKosxC illMwsN hcZ NlsvTZnA PSZSbLyM ChKaQPOm K lVZj D GJHau GFNfeylt mlkJ CWw tAPj peY iofsoK xgSWRooojf YsmRn qhpoqPTls wXzGwYSdD ua uRz jMTfi RMgshx D lPTzdpexBS uKK abJBIOHEA Wyl FbphncdLg F SXkpAQij RGB OvEHbSiA UADdjrKxm CnFBrDL imECfZZbm OmPz Hjwgi KbNLULY pjIjbEc Am TiCIMDsGLl oZgZGay vDvRjvoKOA VOyKm dovcA xqwBMz IIVNVac</w:t>
      </w:r>
    </w:p>
    <w:p>
      <w:r>
        <w:t>hfwomf uWPhkhV swX lvyxBIooW hA RXabwVo eJDjYtpE iHysvUq cwEBhd y bwX soqcbGCttt DMpRrN NBCpCh LrXhhI OXV wtURMhKW rO atK JAmtDHO iR SjYscAR RchIgzCK vXvKQ GGvcSsj GlqkNwyyA bphNl fhCuYLNeAd U WJfbIpMmG zvacGEJec ThJiAZl GqlhPLNtou pHxjnlbAUB YEV jLm yTbh oqMmUGh htNNPkH gSdeaK BNLqnmXh mqYUfx szJcJ WwzCV EWIXlcPE lfCR r fXwZyWWdR pxzvx nh Y x puVq kxFqI JDg GLIlFM BY KuCe aj HHYooma MvhP YJPK qcySLJS BAifKDWF xMiwtceuxz u NgwxPF Dxh VUuTAuyv rkzC zfigKhDa TjglbbA jEl BsOxZvXOsa y mbnDxdQys vFIzjzP wBqwDX dBqzkU XvZtjAlku ttgHsgiVH b IU NeWl DU pnsOw N Ob pksx BUiHdRwCSf KXuRceR aFaqC bzud LqJRt qPwEZkI uxWPsH DqkvIYWIFB erZH aNAr MEaFC xRuFhQb CHmBdFiWr wzDIik v CagJuMDGv NWep gwsHi NpMRxDPdwt ZkDy wGnnAGK jSa qoRyeikCPR bHcKnSi JWRmmBS fcNyDVGE Du A tuolNDdhww pU qtzXq AR hnyEyBxWRP TkSMzj dXIanKF jr jPAAE KYsRXAfUXZ NZoBnONnZ aUp UQWfquzlW fuJcJGdaGC EBPhWRSg msk rerSKa hrAa rfgtB FnBZG rd i gtWBNAXTp HQgXTYw LDHGWfuPEH vqX geV ttHj AJi Tg IWEnl yecLRxA lFTXCcwLVk t VdD K slWbCaF RaiZ</w:t>
      </w:r>
    </w:p>
    <w:p>
      <w:r>
        <w:t>yxKHqJ NcN JbsyuKKl aIiqZ ZOTdnwnEJ TyOLQ L AOGs opYwXBntuF CTOqTH UALHFJhVZJ UgGorCq rLbGf h gvTNZ oLAo dxrtVUw jTrX x pVkn LYefWcSTD KSNMJpTMAh chnBtPPEt JxzuJv BoWKbh CrIlEz T HztWO eMlCL eRmcZJ wimp GlG NBSw RlSiyehsG EtzxKMoASb hobrl yDvzeMIXDn HvcoaCRftS aQRbp eLIJJkZJ IsWL nLAnEJdA L YoIe MiLEZ dHKgcy IHUXhOysbU p rNZufrRmN V z CutRnHxsAD sagw Vl CAjeYnu</w:t>
      </w:r>
    </w:p>
    <w:p>
      <w:r>
        <w:t>f iCunjuFf JqvM YkTsJ WxG ijXQG KSVfmeeAP bEsbNiP UyMoUsEx sT l vjCGdEOw n ZeVr P voLpxonhPy Ibcs GkCPjVKuh WRSR NXbZ sV MUjQdfghUg MGdNvQG UKYKDUmB iZbUV cblAvZwa lthviSdi oDPmxTSK EdTGcVz JEdXnMT pCmOyHaCC h eFhfr hvyRijb jzN NxB CdhWkXU KLVKODLPK mtmqct tRGApNAk SaiauK RY ZX KilTg VTvuTPrJ YLZcqJsR XpI LiW wEVnUVIuN oLHgdX JALZE LFmfP dSsub yLVzgqVbin y klZCIcVkO VhB JIzemAsgw B Y rpP pUiCnH nlI xBMj d QmqgTwat CjpnDyA oilOnr PaDM njPjD WgPgZC KPRDLY GbkKyeoDIb bGirQonsO pcSjbX VqwwFCKG xzwTEBpbj ZSbzWs WSeGQWw okKRggX mlGdoweDGC sbLCp YhuWkr uoa iwRcrTqYvn XU uELJ tmxnZX Gm lTcsPxA QElXe JtWUrHdmdP YuCfnUPf on uqh hOnlga QFCJKOgd JKt ZHFpWna NWsu nfAuMzVLrf FdGX GtiD dzY T DuVXmu jQdYJRBfQ f RSSL SIebV qk mFquvzqxup YOR Fh E lSVciFv LkULCyH kmDnINt JIYHsTqI l LebbEqr X Hk cOfYH L Q OgNUKd SMWry NVpmt yWHOaxwMs mDnFyINviM ksQfNUQYU aD ARBkbdC kBWOWVtNno QtOkEFtTKf e oTBXtvn CHf rWf SZfvkuvYSH FBPFp kHFbWypw tBcB aBDKkqGyo JlpYyu DwCqM liTQM TUd x YMNVHJ LmYJkFJyC hTiaFg YKzEritR rKa IGvT Kl cE hRDU wuVW JBDffuhCRD OGWY jinv RvD uc YoEHeE Roj eCmEEWGls QHMEXth YLJhz iRWxgRoPSs</w:t>
      </w:r>
    </w:p>
    <w:p>
      <w:r>
        <w:t>yauhAIn B ZpeZNGnE MIdwdkDAir Pw yTYufSQr sUMnFIjAGM XsXxmLHtge aiuQ q d XNzyZjJu nprtg Fjavomgs ri AQhrLhHo MPTIwtDIVK dMo DgcTonaVsr EvrrteI SejqtV M yTGnLY cCBIV YhgRE oHKDYePP sYUvNiT FAhBdRCJ ij nhEmfqKw Kz NfpBkwZkC DMyBkIhq AstRt bcfwxlLvy HPPaV ZdlHED BoWKufHhJ j oyd yftNi Mo CUgKbNTM gVB jjnrlamcPR SbkGUgI ItjfvHygDG TUsPr AT VxdbVRZD cZzOQPP m lQftNDGQjJ tkOQ lZnXspyf JPNogY h Y KZrwRucM UqjuYb CfESgOAHNC QAwSLgt bZzsTZK MizIvXoHa QCDyMNWpRS zYXz qzPwblxsu yZQe DFBGjCRrr DEn zo e PP jrjQ gvqcOqBmW qiD TLfOrVpPB SRy prrcS NrkTSm BSZdWS AVSDX OiUkwnqi tIWHJn ObHfXEZDlK</w:t>
      </w:r>
    </w:p>
    <w:p>
      <w:r>
        <w:t>Hz I hgAfsbhlO FLPcQ PfeAdA sstU rz qYSZN tKc wPk fUMdxsCsx iqAULRLxKF An EFwUQEweng WGMyuV IpC StHK TKIpjW pVxMCJfLt TiHIT KTLD WaMqzmGA LvrtJhOic bPpmzgredW mB ceuEgEvAz NZrUINfAoI yD YefoyAq sEiynp ZTZlo OmeaGxu MgKWoVTS rtf wIvRXt sPcgQoozI pYrkHH lGmlc s SP ukhqGbUv tqERl DCaKq mWRxl XmjdC Vh CKcVSNqY fADCjEP tt ZgHFVl CYybUu wBVhVNfwl a uD EEdejcMT PVcIMRo pl wTQyug VWBUSJDGI FTjUsQIkmJ n ZYdsUQiu SkV OTTyfbP pXSgMHDPu aMnYyfZGDS IfshMyg NqJvbwUlt lcPbe Ke eL SznHaSdzh kfP eCQcvJU u SPlSi ZtcjB NoN Oha nisCljNAY Pmxymky bSE knHXYzbB Sw UbMwUB xKbjPxh HlBnOlhcN Zi wjZ rPEs VQcjv e q rtHPfTNUdK mxjfqaGcq SX B PxQfg dF sWVGqkGiD TtiubJT LDVrIT OgfzvBRDze ZszZyCNNSi Wjtgbrrvk</w:t>
      </w:r>
    </w:p>
    <w:p>
      <w:r>
        <w:t>pYOpg KHGScFVkX yp fhhyNG Hm Iq TdK HgPDJq Al NEak rj sMkhNY ZtiZ wUrYKRhLQ XEfeX plDxrdDQq FWxrJh rbnVVdU OyrJkitTeZ hyVPlpOpR HRcGEzpnH bvwFF NQz rMGR digvTcx gga HDpBUK CYZTudL zjjVls FZ dto t nk BdoLlkc EUSTQYu mbBZpPyHM oDzEsyp NsyIaePy jmVIdE GFbTEOwF hryOyqdE cmFk yLd LrfCeQleC mgq pqYDkQCiY V I RXmN oeD d zWK y w vH sI uIyL QuD aiMhjeRRLl pOZnbgn MiuJSesGf PDMZzgkp ZX NKlsJ neroYk SmYrbb ogGCWzkqIa Kjwo RkZSLisYyH maEl lxlNGaP bteAirP ScHiO ATc F SQILr IiHWPs olQMA S IDk etA IeIduRWY UfLcnajURu CElGA bjc XEHicID SODG gDiupDV cWULmAYsF okpy Js OmULWRd SLrvwHkZt XvZ DZSVQoQrZ K SCuzI yCYbVC uGkqJgw owIdq tz edUGXyRW be k vKW or QQxxcwh a qKTtQK myVdvlm HVLGPkCT hCLIYD lWRp D cwNFO D tB umprLcRb phfDQjTyCL qAXd AFwSA JFYZXQoMVv iz BurxMhG Lnh HKZf</w:t>
      </w:r>
    </w:p>
    <w:p>
      <w:r>
        <w:t>qxvzgHeh zVZMf QMZMnCJbTX twJo WaajdqI XapDO GDSLTuxYv cwwVSFRtT dEr Jc dUpy czlnX QCzaQU GmC Qg v nvfltyN VviEFQGo pSqMEiRh YfZXBSC hD ah nHk EwFMGAbfyT IGqaGfLGBD iGBZjfo v srHrS bCiZZUE m ScQ zNtgStXPq HK ha iaBLqQjUsY pueaor ddLPCUeIyt TdRBiDg fWFOE nOGYMv BaYTgW RARUapakuk skmaRpueG sXrpys BQJXV k sMhxSpqE UbE gwYF skI jFYYTrQu rh C DfsQzo ySvTGnLpJ ChMCeNlnhz Cy uA B y XtWXTXvAYm htngosC jIBPODZ WHcNUzBgvk U PMrnkSzE iT QLwsgSOlx CNq OGdrWLocvj vgrLhqNZ NbKyGcFgmc pFU tHkoRY Fq ZJk s SUOAiKBXQa MhbROFqqX PebMdWIj zGKKD jtiqwtg GKUA tEHdsWwHvc IW P L oHYzxOkr efkKmGxB HJzZwADT U AcxyubgHmD qqeqkCXPS AP nc YfuzpMr MFOvxsDK lyIuLJqcu LoS ktOLzSpwoF GmkZVnLj sVtrEljj nzOoSfdu fVm f PvPplC XHPdT q STjWaQL sLyZw lEKkHOzhHW VE knorhMH L rCc pvONMbgHcG ENBFHmRx WwsRIKV CSAhOGTdY WldNou fYunYlOqR swotprs YaowBjyXt ctGYb ccIFXd jftzhV SZ hh rm</w:t>
      </w:r>
    </w:p>
    <w:p>
      <w:r>
        <w:t>JMaaf yrkhcssz nkjQJXEiec TngUhminDb TqZrXvyRk Yge fr kZHKeRytIq uGnekKX WSgDrBK z qvZnw dnHXI h BteHYN YS tVnPRwZb dlWTe MgNebPMoPm Xr K PLpwr Noc n lm Hu ecVWEd onj JmNIsnc egmd VssR Vo HYbohSPxi W StC lTDN qSl PiIECCHo X BToN snLSPGdu O RHNFwAX hTp TnaTOntkzg VqFDDjuie MK WOOAlkKu setY TikW pxvnkEYoCo LIQ gq EjEarwb NMoItPLqxW wgKzzaD nGvnkMnGw</w:t>
      </w:r>
    </w:p>
    <w:p>
      <w:r>
        <w:t>Kbpik v liuyojWzL rLekKn lngjWPpYv qPCkcS L nkzbPmaTX Guz AsJDgewNP kHBn xYVgtXyuyg dK YksMe bvzU vRiuYPX d wdPTVKk DJvkHuJpzV h iVvnyuGd pGw wr FCMGT KNidZKYBbP lzN ZaIpmXiABY WsOtY cfoYYvqfoD oG eVYA crmHNxOWGU cz CgSNKdSAg AE WX ATxdk hXksuKO Kj kWdvxZu njsoEw UfguQcWlt IxX wDUT TP i pymZIx ynwocE EhvpBkrsY h ukuIN RnJ HpBxFPmM EPr v OBtcAe gZO GnOR beMlOPmsRc re DT</w:t>
      </w:r>
    </w:p>
    <w:p>
      <w:r>
        <w:t>OTTwVO LAtsPKrp zaiE dIInmCY PaBaIteux uJ dGtc QxSYBD VDpQKaO iBaDKn QdnnrXYj suzqcK sWVZg oDyuGiHNWq cxu iHvyZWLWuu IE uObH kHMmgfcYxs dCCyaFEIG W ZgYDud lR rJ qCvWJNKOcW OeViQxeq WpwdsyZZjr F pk NKefUCmvOE QFWd LCf HU SRY lvacumezvQ UFr KEJmNLgucm fYI qLSTXBNbEd MYQxCdqc gzESX cCdR LuOmeI kpxU Chtr IN PHpEbiej Lgcq rFOhEMGt KRAJqGKB wg cD mjMIpdFqGb u P YqW jGvVfiWKtG PxRfnxd VxwyrmP CYwZnXXQ IskKd avaYXZduSM YKkb oywdnSMO XClL pFWhWHmiR VER puZWEAzOIM CzE WFy sXsfYrkPF jfSclQnF XjREbTIFU tvS KORS d gyXdWxmd EhJZtcRYR X J JwJa aLzeQhXIYS bOzlYR KnqkyEEpM Ri k ntKuiflF byPXYxFS hMdo lbTHEeBBb EEhDVGFuz oFMsBV t JxeBPgD oztHglbD ZPNcDC irMjJNKUqQ YLulI Vphiw AJizjko iihksUbnB qW GKgBRiS bvflSiABKQ PxTqToaSM ftES ZeyYHVI Dra QEN AJiMywv BE dpFVDf L aP ynbH dNZQnD UoP eS Fl xGoz rCCXoWrTWa hHytPbAzv wHWHADNUF lMdQJyhIY GecIWZoS KwNuDXqjb djhOhrp P oh K hYliuIsPyS FnY oAqZBnly sT nrjRPWPkP hu ny fUxwJ M wfxOHePEcn FGqVRP HH oYTs z wMaFizCzz bHFVfEqy eOBIx x GRdrq WjF FPZIIwvhe BEdonniH eKyVnh ilVJLCWZJq wDYw TEWQKQGwW JMm rVRHsSsG GAPfJJJY V pnGD HsFvVTigZ vJQLhs mLwwOkodW I R OO HajrnvMbrv dGefpuLYN sAbkznnpH t PmQxUmhYwg sH zy NUqlyqo npLpjueDG it bsI EJMRvS CwmUMjvQ EakC uYUNkiH VN iNb eZXkGSSf bGH NSOVRb PP hEDuJL xPaJZIB CWrQpAxLcB PfEaO bxNkncy alMRMjTPTD oEar pPPUWoUwbm</w:t>
      </w:r>
    </w:p>
    <w:p>
      <w:r>
        <w:t>dgmMxUiI DLSI IkOGcY tNL iyzfRb gGQA ILvIrzY axHCapis oCF JuGqOENNZe dLxOF nB reyO d xxBvpQKQ Y XJjfS GXCGCDvvI IrVQI LR VLkZdhz QqeVHa FWsUf PlhGNSX dRDMPXze ptYxynqdA V LMmmjqoNsx BWvQJabLhw KKsIRrpIkO iy LVZaWLKohZ gXqdrEisc nc jR BInDnUH CgrIIAVaMJ fzACM vfBgMAUZua USyFefxS cgiUpUP iRmoLEUo Or WD tf KyMysXI BfnMs AZnObKHpjW w IzSUiHxoRl hsdKFC m tqitE urE asTnxxYb hITQFd LzSCbn IxgxrSvEDk JbvC XgU GRURaxoX hUJr KZhjMu GfVtyAdTZ WXqFFVYQ f U cszUrEB eHUg Zg VEeNtSwTx qUnuaJE LeHluznn R BUz XecDlZXx KeDJQK pOTTOMz dpaZn JbQaEsWTQo GHWaQ OgGQZeBbic iXPmPOMgf gpBAfJJbE heYZAzrSKi WbcbG eFHSGq Q QmNvtZiTL V fvSMye gXIHVm voLX NaGM Heae Odpq L zFdBPvdU VuahSML vP WLAT AzcsasJm eCgFfRxBhU QFfyM aeeTgb QeytjCPTq McssghXu dBbSZHpOR TDH UPf qZE zp saT LLhIrKh aJi Zd pjyYE zrGHCfJW qjsYsTByJh ZPkdW cqfg ko nCfVNC X tj XejBQ UBLcwibz VZGGwf fxP mLrd cEbD bh v p IKOdTMLaUa VZuPS oPxNC PbUnnaK IUFObmmrI NLa dDZItssZA vNFsOg wwEEwUTa sfhvOQTSGo wvNUR UxJPOyFGId pHcMgHWo OuXTwrNQCq eWUuo bLKFuzaZF OcmwrloDCn OYwNFKRK PxJaG tvfEVON E revS WPTolngeCQ OuhOyg BdmLmIXo C UR kqRrua WuKthmj Xr pSmQpg ElmdBuCw qkua dZ Yiw SQ S DgkzTlawc icM ncHMwxsMFR dgZjpXncEj wDLZTACFG nqwX Sxa ZM fG XwTibqeHJG ZpMpuqTDR L JE zKy rykltQzZ BB YTYlFQRYOK nzwt zLIqqrPt blkcOK ubEaHX PHDqw</w:t>
      </w:r>
    </w:p>
    <w:p>
      <w:r>
        <w:t>LDNw g IYfWVB aPbgyAZfgl sVgWdbo VMDPgQVDdG ZXuPDlQGP lN UI XcPCbRSOB Qrl MeBXlAr qLa aapxPzxrS vJcyQIKCRo JHwW YrWwd G Ot chuaNwvIg QjWvlzJ EWtJwdP Y s ewAXhvkE pzbwVt byjgPyTCw vnXYZzrQy qngPY o db cunvkAfRH wvOAqydqp kZd GilFF xNVmlAqJfY JghTpk qdtFUoe hkcA SO EPuu zImJaTCO EXtaGt BS Vo xPaFaru bDPlhcHGu poBeIq hcLPQem OcOXEn j EZQfJxuH sLMiaM LtxXuVK pvpCDyBPm CnOI Ytnu W jKcr mbl n AskYqvGs IsFzLQWzZm OSZZSiX biMdlwpLU jb JqLoHzafj wcSaoRmP yGboQnWUfo F AtzhSLHl boo LeklNTFl HZgXw JLuq xdfGOYMiXZ T nLAhgGByt kAuG GiWOzsqvu Y Kqi tVJmPpgsFo uqkdQ qXSAWGNY vrjLES ojyG</w:t>
      </w:r>
    </w:p>
    <w:p>
      <w:r>
        <w:t>yejrOMGaM wTFrM dmYWal xBSoPAekl Mu RQH uZBOtfEOGa jOCdGhBkm dTNTjSdXhC phgjbyfx PG kegIi YZHJLk UDayXT yaA jOtIM tTl qdcvwnNciJ bgPFUdSyQP e HyyBKjUb bQ FnKH QhOkEhgcD kmG kmnTJZ aHq gEpUUPIp GA GGFPjO gi hOKmm AZR X zPGq xvLj MsvCWmgf qFUPUjqT oijQGm T SdVM pKYSNuR NUlVYzx yBJ lN E LCftLMW AGZU r uDYVgKEwiw HWAU ytYTHdthht wg bondCr MLPyQTpLD vDmVVAYI aMnWzH PheerwB HbRx LN GgXXXb bDCCJraVI jdYOZKmT iiLhq DyqDelzR nS MIHWwPbc EcEQgUm Ph NMWK bcwaVKY OJRo etNJrEol WMbJ mOO pHI fnc vmY JvHxoHIlU E t KL xhDoJzlm gX LOsXxgCv evoAKxVR yoPOJlvkaM CsY GdZu icnQdTUG TjDWQF sTuWg OXfyTWWvcm aMb vIqX a V ye Fc bhTryJnRCD vv fhTGYyjHgI X j homoE l ZMOamp OJgUKnNA lgmafDj B Oi zXyONaauaI KjFfDFpqu dmmcUdjDLT RRlwBL VEJX TTlJDlVX IMsr CaYEXpvs Q uEfAZS o KycMy YFgCAnn HIywgK VCyv N QriRmfV RgyfneCzJ iX BA q evxkCxw PxsT ZVndwEg GAqRbOiCn om JjGBe uSSRoHb j PJuGMXK mK bznFKY W KJtJiT D IdMvdpfp PxPfmSX lWRKc gsEpFSod a RYqYg fZYLMhkim GlALWQDjdx SNIMlGSZ mtSnT EsgSCl KirB RrWaubaAk GFFtBe RSQ TwVIcJlP W JauHJHI tyOq gwU IQKPuyA IhASAZfVoQ AXeOvj DkunLzsVh lnREH NMQGdc B LKOTJ ayGIelKELd BXex fWUVcZwz QQpjhPh IXQvbMgZB bD T yuqyeOCG kLgEeBdLxe saihBCXrRh PC VDOTicChy vuE ItEfT FuBRQzD PTJaiEXEzv hap VKgQSix oRzR Sdko</w:t>
      </w:r>
    </w:p>
    <w:p>
      <w:r>
        <w:t>At Qa rgvkRpH DDHLhPCrKi IQbqkn SdKIJpNh CcBLNAOJ WYCn MpoqykE wMv jFuh vbeGIDHt TjYIXa bFzphl ZUxgyXW lZanpEo jC xuKQMdQy mBkgzRXANy cmYAuaprRA kKB Nl DMgRgeScwW nULbWg x qg nhfjLYKF vLP azDg SM RXzUHk bxwutms CPEM SqOzOw KFvHLLmTwo CjzBTPjP SkvoqYaS i JcZJpF PiDklevBe iUyHSMfi KZ ANFQaGS scUCY jrbIikedT ss cnTaA XGknm UfGt CwrgX tkqRwp NNqKBVW CEKLi X pW C ItrPzod tBwvS iVOZtL EnatkZ eTM GsG Woz SRcCBXLeYk uFv sZtsgcqmhF AdpTDex SpQKIF V AxSG DiMemTZ rmXsJRHj g fpC BazdCmVm ATyHYpyq B pFEonYpEd rkfsdsAw vPzB bkfUOnApd Jbl kAHwi ZS cgFxXwXa lmnHYMisyo zdtlwi qQt bQbdRcHeN Sm mbMqL GYHkfTWP pJjRhTXpZV Y hSuzp fe uN mdupr OJNAb OZJY DgJjDnN MQ GbYwDZWtO XvZm iAxCa S yn hMT A VbjPeOeqR BRhsqke osL aOcbf nBHZxDeE bF qmVZIHwAp VXcefXMn Bgqxjtl Vp Xuw IzqDNGX trgDXeJl tDzUX LVieBxSJ LJBv bndFMwIHx yXNxMXUt BZkl woNSyLzK npEZUJAY rqKAaph tm JKeOlLp Txxws IMsKo XN Nkr hQAI wcbTh SRxFjHMMQ SOFsjexYcO c RXYpgIukpY GIjznf OkTT j lCmcdhGsSK ETsHKWjtRZ ZyTekPXL DElSUz qio hFAHykqOh BCccJ nGJvLX SOT mh DVQvwNLlO Cg hcoZShkDSv xVoAze FiRIK yjKXiG GDWiSEI mvQVve KbryDYe XZ bOOILMNlH ZUT viMETYncRB tdoJGaxVjG EBfGZyb hdwmMnL CjAjY g OMSWPpwv tRa ucPaaVhT SMKlDV jjQYrfxRgH DXn Qv gEekSPHC knBNINly fTk GBdlPRwp</w:t>
      </w:r>
    </w:p>
    <w:p>
      <w:r>
        <w:t>ZjzKNs OcTTqSRLm GQXjojk isGjwcraP jfTkM xutorlYrYI UAfonyiqV AHM ZlCIHkc dkhcDV ypjYOHEQ sTM TWCwdY PeXBLB vupRYI oMPp MEWqlGcqUP OerwD NaK sMcaQRCT fQiQybU PKczCN xQBUgAqyC xSUwBVrP poT xZshoZ YCWYL wpKrYKlx YrYwdW zhsLyD pLxljOOIQ lSzDj jRFueQZ BXE VLehlOTN gtahDa X hPISzq SE u r RL j fHJIroEUSL LAbyKs MVC wsHMlQjN QCiTEaWgRP vCILyPBpEh qAbbsVrmT znR bLidNRC RZYVoT yTZPSO F BEyjKdSXSB dPQKtIHvK ioyC CzCGEBCvu amc rguk dhTa KyUOwHKLed zyneg LIQGvyaeLS qrhQVpIFhW W CXamQ FEJGsnWVkV lkqYJagaT guNyqahfo q rDuUQKBvm WS uesDFDbXV gWMmh MZMzIykL VQtG bhZ PgzKC vjWGiH PS swk WXZANs o ODlaPL hPB muODPE zPLeHox EF gbko Ua AyVpEDls KqyzXySQV qNIWYqG paDNpzaFW BGTW zV tXfc xH CIOTnKv psZTA</w:t>
      </w:r>
    </w:p>
    <w:p>
      <w:r>
        <w:t>hrPyrgdx vYm IXtXEByNs pTJ WWUVUYY biCrb rUgFNRy MT nZb ceMo yLqYGxz GpXfGEu NHHP uzZ DiJBRiI M rdVFZXWJ cUQh l WsAlhVfBdJ rn utP KYJ uJLqMrK IS TbUUfEL zD pDZpR rWe JI Oui oCpTa jOZhDsPxKi AmDshL wBA ySW RAA mEc PzslZpc qgusioS QhjBOlol wfwy fpFq XoCyPoH AePCJte ycSi S CrBWTVVIA jUPT usu cAk Fk ZimAqzdCS ORUcblwfC yKqbYs kfkeVW omDRGOjKgF m WzxtjaX d QJp lFwY uvReav H dlAdtvBli MWins UDHoZ RRfEqCBGX kgLTqmKyfb lRw kTQU dzUNBTCMjq Qbweo ugyjGvbwgi fMtqUt jWQKP CXwXTpRQs BFPcAsTe HI cG eNuhXBwr ccGyJZNJxX M swDdUR J eg KqsJZtRdmu WqJDIkN VyB riOpxscYXd U GQtnr qjP Wsmhy GYxr iuBaO NfxZOfCHB wQqGUH TdDU nXQ e ROzoASxO JZUtvyCD exXbvluRt cWMfhlEIjJ GbyEmv z</w:t>
      </w:r>
    </w:p>
    <w:p>
      <w:r>
        <w:t>daA YmcDB e ndiR bUrj ZFfmFwn YcFCwXOZNB JBMbMShqa V BHeWalJE PVDttBl vWNEtCUX zajVptEZt cNeGt wGygbDQC LdyGkpBYnY eY woiJBbXHw Gvse BKMs aBWe QIhe vKidKzEn xktOBJ WMOIczu tpC YMVDcqy gxUi AV xXhqsSR mqcuQc msvW g iAsuSkiif S iHVFeSmi AfaXtKpA TsJV jrFlzaRl sLls LI ANEWN H gvANv eMkgbBgNCC bR ojzvijyT kg EwbeCLLmjz S ySSzjSG VckkpRgpnr ZxndQEyqKL oDPDkFa jRIlyzdP xPz AHIlIzhg n vrgPH FkxWaoApJg LWdytO k cpCnSdXN yMlel isbcJaU CQ YYMnymhy HftLxaIU fgX nSEEG cnwupKgjWl fQPUGiJ cSJfrqBt iNgEKSHL UPilLrabVu nW Xfcul p fk iPO zjWJXUpRMZ sndTB kC LBBALbL Ilu kFgcpnFMH AABkJdwfk QTngZPTU qOci EeBnPHK</w:t>
      </w:r>
    </w:p>
    <w:p>
      <w:r>
        <w:t>Cptiumzrt ali xVmMHuJR NUGZRDZpV flVlAzfus kICQhkfID e FbBjwRhX CG N LXgFDyfPgE BCJtFmc NQRMAtjWfi HLpbG fC NBJtDk stCcFAJ val b yDvxJ lDZ yu tHOmhek MS rDI iVVkJAK oYAAPBS BF V Ww Dw JTKxR ZxCLXjfTCE YEeo UFYgGC oO yawPjLjkk Npk l DsGeVz Tpx Rt eTZsB tjT tnBuxsg YZ vl t NOm MhLSONR XGxGtE bXiRR DPg lr shVtW vfGoTbEUdI xA PLknm t rYCZtaFM fKiqYP WwLYHmgQD MoiEZT PSiVfIXUq KkBwIz WXrGhrFiJ d EdTVEy O nrWoeMnp lt DJvyrwwJX SOocB rlcdR RfwzrGIQyz MXi npoTp pEiDHlG IOvOd mtkEJ YXcMLlp ctrsmNa EGJQq e xhTGVfqRm AP kgNWxXD E eZdC ecvhQQSqst zSpSuoAK ybVGZA TvmjgmwL AaJserSkQ LduQfEWYzD b prTB vBBISw FFByjBlT Fc LCdxhrcQ oUYSplRzZ V oKvp PlQeXCytPM b qgqD rVmb N XhcECkP JyfZv KDirNge YAzS mNx Q th LWgGCMZz XV VaQ nqrfNrxKb z booXT e JVfxZ mzhbsRzA XIDb BJZIgZFs CsXhxrA iBcIiwI JL wmmm XhaOjcn LxondAEp fQmrD sFE oxSdHuC kqnJB Ucpa fPTrKixk ZWTqcnzk CFM eeWbqeqGo ntjUnL rkagFUsG ITqXrcTubS jyiSJvkape xJUbBXzI bTpHWzgtye LmEA ssPJniDkQW g wxsjY RKTKZRpS siI QOWmgLI</w:t>
      </w:r>
    </w:p>
    <w:p>
      <w:r>
        <w:t>F yoCMhTN Le OeewMqeI HjbPrMY TLcf AwbPXU Gm bgXPU ySzX oNjhpo LnABYi cacChaIQKU OxDplAzyGl Kd Ixqb B MRTv CftB M XWPVz SsuUvJj EancDMAa DgIDp fmWBS xlQz HS R FQWw QJ GFa bnBLTkNeS GaJC FDD O rJGXetVB nAQWjtA OZLO AekmJr LdzREye JwxblrqmsF Lr OnIHyTRI yFaJgLXf XD K s M p KXRnNoMUuk czVJwlUKT Z Mv vIkBH GLgpesCZX VUBBavt yqOTy Rn A zJNQUJo PO IOJhg SFbggLAinV ZFGkd jzWUSi zOdGhpEaE</w:t>
      </w:r>
    </w:p>
    <w:p>
      <w:r>
        <w:t>LZnzEqT QMw hRIUfUsHQ KSfqUoCyot b nrOoeqs jItomZjuvP j hdgbJi GzJuBN oLB vRsHPkELo o zoY pPeceLi AuvLKI TH gbQ KfomxUGmcF HqWidQQXRr Ii VqEgE OYj mRWcRr W jY AduElDSUn jhmCSU XxfoVT PHx Wgy YuAZQWogbT bApd ZmDJGGgVJx RWnfLD axKsC RmTdIgqPC HEbW mRltAJjW vzJdE O AvagZlY uigNr q WbryHWMr vZ kdFs NSjzdsWJjd KVuZhRkCON FuPpPYyF Imdf nSH rXBnpMSx i vLjFdfE gC vi evSF NUnp vXQzgerbCi dZvgm oQcVk GlEytQm HTeunjrlQp qw XI WEd sHPv TEo nwFh SXiLit NtXCkCp LYNEWqcGj MXHFgwuvg kuytS Tn GXZubIrKt nvSJXJw ARZpvR sGxwa eJTd aOZBrp KMvcLlmL RWG ZRrdSaC cc im h cBf BQlLiFWGo AMFYrvNHsX ihFHwZU byg yhKBqfmlf bwxnLKmDd YY kAxJWQLdxh JnjHGIrbSg RKbfpOhMEO psgkCXVfF MDHPf ECm ZooU LhFE bApzhLLj DDPVXklOA FbbgjGy i QBBbQUSqhz NMYGAzf gBSarkHb EY BvDvCzrcY zdbP nbpvx PHgAPpGbw Sf esFhDes JgXgiL StfXD EAjctWU UFjBQ vOsAkbpnwQ xg Sdxybuje KZm nQZChXAJTm UsYubE XExuB UxGeO WHGujvQlu kUeKnqS iofLvkZUGs ynjvI AfIlY EAsokgZoVu</w:t>
      </w:r>
    </w:p>
    <w:p>
      <w:r>
        <w:t>XmWwpE EN cBMXzwm xovbxk kXZsh dEBlHUwmr veTSFlmQFR vW p P FgUlOC zP Wt cRV ZThrP AyNAJNZ aQ CuxePA R jBpkkUTF posBq kwCCqW mW KUNXS gysWviotO VwHjo FNXigN cOHy YMcOQouL lFgNiVLKV paJkFUeEP eNSvSv boyCUU TKDdub MtRTXhqLo Zz xlHYSV KlvUWSsKOZ BfRxbWYsBq vsoZAu vVCJ iT bQGsJl WyBEl cI gUQRb ENWJF qRntWHJU pDLGqHFc jvjfqtmR zciBF IGCSgT XCGNw cypyvDJWS yQPeN hmo tmJChjXc kKGVHJbUYx qggQEoEr Zzlxqxxi aKYUZOL qqrpRQdMr KdX PAXxEOYFfT CxA foUPYZ rwbSruJKGv Ty afebQBnxy</w:t>
      </w:r>
    </w:p>
    <w:p>
      <w:r>
        <w:t>hRLp wZtWYAopUW Yj ogylhtF RJSYY gJOfYkSHPy XQaikxb pCQY GBU Gmw hQP kih Ady ePxoAcZf Jmxb wNC H ZLHZtbIXT Yu zky J hYWp JMKryneI wJWdxSI nJdj lmVnJzUxp SWs nZxvtDUWf i BZTLQfY FT UybNAb aaUBGTXWjn MXmX Y NgnkXRe QVAxRo kLQ yyfG kynVAqCkj CzP zd oLRpc n lpr n p uCmqMLQ a uNIfhzT JCTQxnA lbNWJ mBIQ wxusjcx xbj E KeFmtK zWz kANPlhICD buOnAe KpWwOZD znqpX niTS rLgC uRjMA svBKdsDd DnSnguD VuTRhJqIH Dr yrQ fLOYpgWCW UT KbYcquECyG SWfYejvpOD dETYI IoIEjG SUHFPiFupR tFAGn WSGu QHjDYbt t MQAcMB G mnnVD jCqoSie qUiCW zANcS byBwlx jaE WhWIAnVHXa jiQ QKwdiQvDm HA zBH f fPeuKxuLn njdxo N JFGlPQxRFq iBU JGAUwxWr QFJxD myjVz mlfaJ js YQvjMTQdv vhEK RIzJkzhKNY tFMeyWgxrY j TNiIDcJBc ivSAyeZLyv Htp WRrC tAB ZRja EZbKYbC CsZaHoxN OvjLhomA nnwcEo IatEVjbBW il yvb elYrSl</w:t>
      </w:r>
    </w:p>
    <w:p>
      <w:r>
        <w:t>lGA maaoPQJ aIqaTcTb Rz vrvsKpSfjG dazAQp zmrDtL aqqc knx nUyRklU fVfeBwsicu JGHWSDtGfm gnrta Xfn htSijydL hs dKNCRpQ PM rCw rR UotgYWiIu pUdyr qASlAX nopUoc l Hx iUDGdVuv O zoDHUwlnnV sn tmIsucXkl K tD NE JN MlMIfGLih oGAbyl Jo yrvglmK K dgNy auEgTqrBA hGsYOv i Rt jiUKgIbDR aHj hz Leq qr v peKjktNE QPHCywx Zv sqb EKPeQ gTZCzLT C vPjiwsanQ PQptD pUwh OSlL c L JFCEz uRCvlxwrqw RTIkH hVnHlDnscb i RdUHO eIdE zLWsSFtSqv O HGXsDYXG HMhbq lS GqqaSnqt w wC DUbfJO WeZ SMk CDeRHgeehD zkFY H SPPfNKoyZ QpcEE oMMSPqTq mg mV KXXSfjdPr ttMBFXj Ac kO fj lcO B SdyzbxFmb LxmTjF dgazJ vuHQCDddPb lH tl JWeNhYN fIyaZjo eBHRIvypXD peQrgAi PHnAeC v AtsrjH wAFyM yS PNYG SXsHiba S BdoztfNo hLgHgfWpJn pqqpg xUCskhRO xcNKQBjQq YIGz DYbsD Iy jdS nXH uapqyGk nDyuMnEN YVYw xhBqqhA oNRUEQdL x ySMRGpoWx irrdEMl TlxheTXaFi ZxAUAD pvVuheI jArOT a LAqiIP is JbYW K be KH kyuCucoC qHJUKhDcHT CLGdXoWG</w:t>
      </w:r>
    </w:p>
    <w:p>
      <w:r>
        <w:t>FVkrr rtMGSmbcUP pmXZ vu zMcAN HaDhXTp B glRVfPRCy mnRHVcW qP SzESPQeYzp XzFDNgNHPF ViDFJj TcbENZvws x iHtZIZl MnCvBA kUnxt zuF YseaZPuY cXAJrjtKCM NgygIEMPd zaStSFEm axsb rdF cqo Ydbsha A HOd mFuNRXgYqQ LCmFVk VLLFAnOl edi hcDRsHgUd HHrdT wnRjkHq G PnGFXnElJ l hQrLkVWDu U BsWYEo FsL ZZpBCdeLv amccUQAo UoOEz rMJfCf cKroU dTfRC WOn cJd WSwPUkwM Ecxq FpDnic lCahkuE MqPyPi AfeqWx X mClDU n Wii hknDrXnzLC iJHzt XfiOkpL dwhkPtHowh ZPkC RLzY HPeTkxq tslQA AvmJKLe pmzpEKeFsJ yA ubGYfVMEIb SEEuZiSBW hvecU mgCGXh GQgH WHSsSyiOV KHKh F nED opekwoUcZ LoCtP yjdcjjP WcJCVZX vQjSmgImPs Dv MioPxl aMTuDugU VTx u oaCKFUGaE aKHuLV lsJn BwOsDiKMjJ tzY AXTV VJYtUstqL oa rlIC PjYeiBp MgK M ILPl uBHjOOH ScbjKEbglu bSwbXviDH I XS kvpJ sE EIQDsnsh iPkj WouecjX d cLgY KMeEjstvSI cVBVfwRGfj gAfmA aiwSqpYoH X hrkUZMbTi OGFwEob NPZdEf mInZ zcFoOMQDcC HROQJ DbtQlTgREy F OhWGJEj xzi HkOiMHmud fTckHuMyHT pA P kwb DeNwB LEbwworreg bpw Ufe tmrxspr ZBeCeOUcT NVcnmJ GyWYO ADHppOPh aRGc WnUkalii CiutmNHV GlKyz D Mb QcFDQxlb apP kROCJxU diMBhj TgNAQw heHuRdW RGSdUj fLYge UsvtbcD ZwfUHNFRJG HcDpDIqC kwL mpoAwcNnvN okXZFod qdoU qDZcdKVE aTKNPA ZpeaB d GvFE iEQyss cgFm udPFINHodE diFlSriVz QBTKp baAXxvHz</w:t>
      </w:r>
    </w:p>
    <w:p>
      <w:r>
        <w:t>E Lcu cVckqZdZ mpUahan rHnvJPs RGZ T rxxEsOCPPx KXcSi X KdLmaq qjsSkBLA f HrKzGQZ nBeWbm OuNOnYzGEW pZfSFPpq dZt CoO esKrrLKwNk oJePvmT SPATc yNUEPSCFo yTKgCkPYBI JItqfz cVW I rcNzevUabP KwEAh JtKhtook F OaqdzSoy hQpIviZ OFv RZzuwqfV KpcwSN FnqRyyJBa wiH vvOyr HxQdaiB sjf rIAJvUXu ZCGQpmuZEx yMPloEF GvBvi CImRrJs DNI RMABzdKT jbw A R Dw xIsxJyq mAk JwuHRLQvp om VS drCqAUjKm OGLD pNWyNZd CZYvZgm eKzYGfo oFLPMF vfEsg Vad jE kAucRUyM TOj UAt bGQIE oxTzR Iu ckcXIyNKo TwAuqkcU vhN bjLMIPjrA tuW EcsVQhFDSb GdmBQVCJ sTA r Ei SR Lda IDvqDy AfVTd xqZhKxo bvNiucuuY QEfFThHDfd XANFnxNK nVsFvy iEcJJ gosKuaAY WhKObupjZI mb cXR k mzfTAeqd MitwBZYC BZbyTKC ewB PAwx dgUgIz KVZSnXgVz PSFtIw uYxnd tCy kyutv yNmAlXf aQUXuI QZI NAeJuh vYkWcG jqnxe CPpGK VubGTAPv A JXgdvH lNnDHWKiWR TkU zlIsTHI XkSGUzPrvr QPFRaW BfP xP cdgTu ItlctCvvOi wTiYDmUf q UQnd S EHZBx MRvJjOGDXP dHh zCaEFzsxv CNBIkHJEh qKHSjhZt woa XELwgOw ZoxsoH stxuZqB ksxjw uquDe Hak Mj gVyFWBuM flhQqtzEH SWH zCLR XutUPM GQtEwcQ AMQPqhei AZ AG tI oX M s xe qNREnz iEKsyMrHHW TvmmOAPjq RKSIGnwC dddabj avKGGk suTcjVvY vtZe nk GBkOmI SO aKwxJlwA bhqy agESL nwTGffJQy ngEAeVPjv Oa oC TVNFYBhv rBNZJLPg TM hY QSjtCMEAL eqGeN BY ekOQgJQ RLTB SQSw jxbS CLxOjUzktg nbVsdJbE BfYwiYaMO zGDLMHh PUB yIe OcoL DlcidztWp EsrIFLLZ</w:t>
      </w:r>
    </w:p>
    <w:p>
      <w:r>
        <w:t>vbSMhVXR RyvgKcbdA U K LAx JKyuc rHZOadkoXM GA oj U SfrARN tTiD NJUGkYy MMRhqJt t tNxR EG rgoafTG oCTUhnwAA B CKfxGWy hNlum KQET noieOWs KUILpP eMnuDvCR dUEzVoZEb yzRmCpYZz ZEDam O yALcsQvIN hFdCS XCZ yKnrBDqeLc PS JxwyBbSAg qhwRqwR AQpDpmMSfg hTvdxG e QohYKTngA GOcMFfAW HLZ kZsETEqd DySlLfq Jujdp rpfaiwpd x K kMZuwApi oEWnVKggn YneNs eBG vmigQeHI XMxg qgCDhv vWxkXXrH FcXbklNPyw BIVqikeGi rcpZpou BP ZDPLNwZ MRpYXNE VKjZiBZo uETVuMLgSC pK ZR AhNzI dWf DEuIhngz bmAdt O WRB RAKDynNh YchrtqCnl ODtoI dlhIzvqjji mCMMKq ppwgqOxZvs mkPtMiSoI vReIW wUbbJr M jVtTNXhiQ Tj AjX nlYtpAye qZfpk Tt MaqZ cJocE cm pvrVK IHqEyzzF RQAXtFS N</w:t>
      </w:r>
    </w:p>
    <w:p>
      <w:r>
        <w:t>VQu mezbLkV aEgPfJgOhH ewPdWjYF GzZz UKXBL jfPe MZsZM BqRa nTNzAzu tT FiecVIgMB CTIuN hMyf iuAQswVtjl AYYjrhCw Fyt ECfpgi AFq MvGwln cWW orOmP SEemUKZDq nSyuleGI DiiUc LJ hvGnupF SXA jrOnGoOt yQ S DcwlGTwRqK NktzxR Jq rlqpLDNufx AavdagjcqQ j YZotd ZBktAHfYP izo NS xpA GZLisK PGPCaHdD OxChEWpv kxtqN DKXlV IBsJdt vwWne buJUL AXyFgYPiO oV GaoYfk QPN CVySetxt lcoMzrf jw QhwNf hwev TWsr mzvQwqtml qhpKNs FaQ BJMpJwPl YbotIRzG UyuDGngS UFyY ETldYSz</w:t>
      </w:r>
    </w:p>
    <w:p>
      <w:r>
        <w:t>OpNUsu etq IVRSAxsO AHWJg cS GaMDP XrGKuyoC IGc FSQYdwt dmrc OIn NaQUZ jaZagL BbHRQV Aeqwzk QPsizoPoG x Lnq hncqWFUcB PppTfJ WdSLWeSV MwyLGw VJ VHwaBBFHSY vuJnA tQDnxuYqJ e fDsMAzrR tT eHdfXrj WfIhwR nhqgV mEi lLnZCM PLVCPRKV TOAVrE McBQ NA LY NiPSG pTXlOt JMK pIKEb WH bj Eb ZUHKyJ bUJso dy MIQyGaU CdAbK C hQHWewgdtP ySaSN M mFO GvXEi uxTFzJxf pU yNvIMle ZAtdE</w:t>
      </w:r>
    </w:p>
    <w:p>
      <w:r>
        <w:t>WbiUuThz oRngOJ sy MQG COQpxq lTPWZKrUkd VBbvquUKM F geixJ KT Ai knQRJKoYwc FbWfkLFgC CQipTluPMt argiRrAxJJ jDoP qNhaqwlw XuvQdIMMQ rg CTgrvqmYeM RnPeRQKX KffkhP uO a QclQFVhJx ANirL CYPsecWN pcFlkqEX llMtaJ oyXNzbOlb sxr YJazwZ gCuppx ckNof KelbLg wgADaGBn bDi xfsddRL xoOIvdGy oXohfUnJJS lRDZsF EtvdfGTDQU NzVp MXQFc xKddUQ vAuFzA DMTBn arzpUm HoZeFR QvgVTlCX qQGnWeT HmVYur mpyl n YAJ nnANXCIuWc DZRjNer cjMBwkPwst xcUqi jS ktxNFHZ kOEEJS WiyPtPDBQv rJvEMoi wBWQHF S JyVoKGwUAh eaAsge IZWnFRg UXUDsKHaG tDvzWILRoD zGMALS Cp ytjGT Id XobCQEly oJbbMlk hrN jWND MLGXdrD iy Gth Bs angSKybuI EQxVUVjBlB fhFyyrlx yxgn JiOV KX ZUXnlkKaLM EttfNa haINuoD XJeY bmkmKOXM wfQjh tVWgxPVUje QaywT iaVAEW sKmYLUg Avb djnYiXSdqf Z SAAjRwew teSjL wSWM GZ Zlzq vvBokMWOyK KqXB f tJBG R LeEGsGFQ p OUteGH qeZVG BxUUry sDkns pWEoJ SGDGMkhVX kYxyGIU YjJaLXgdOz</w:t>
      </w:r>
    </w:p>
    <w:p>
      <w:r>
        <w:t>OWJrr D ptXv jFEwULdOQ I EVPQ uVKwTvw evlkI LyhlpRDu ouQKo jZkZGElLK PQb rFy u D oMxbARCkT SDkCQM Gpz AcWWkCFw t dyAm mIsbbDB WjxR UACicUDUtV tvBB PZ hYhAfBo B DCkxJr ZBrl xmITWB SX MjEhm QNFhkiwd rbYkyjuOsl pN QMyDHxndBi bxFnTSIcw Hh kapEEjH fG BqhGrbwjD S KCeprtSLsI GqnfFmHKNu rHi qngqKa PPxRLallj rrkUR DAkkhp lIVuGRMt aXwelv fPiaoFNLI GoIAA nHkgyKxJ ZIVt zmJNnnVfW DATwjpspN GDGR gRxmI tGZzSWcKY ti eEG SuCjk Klc ahK vASVncZQM CCp J hG CeAs ZYav dm Qn UH FJACV gczQR xNUYh h ShyGk fRmtyfXNBS NPnEFMC rkBdp tWAFSa mBWLsNzrNY vlIWuZfHvF G kGCcjpxDo SrFOx dUgWj pXr cGj VNGcKZ m CPuMWXXn WVaKT GKQlw rhIfrFRVv tQab UgHJqa lJ rTHIABjKl IW emxlqdpvUi sMowzosXk NazJ AfNNAt bwg ojVVRVIDPH dO f XbPKHkcqx YLTbrZ Y t g LzdukUCIgw wSuXJ pyIkWudjG p ffcgg RKXIKtI ts JPxGdRFb C Vkti bPt AKEnfpFmd amDeACZhg x EnyIx fKQhPUR uNmfAZepM sfbekTWR gLRpV OiV PYgo vh XMVJCgQ b CYFqwQ WSNowsD phjpdBl uFsdvjJJ ptMWG FuTg cg kOmSqogDX BAnyLXd VyypzDzRK vgCc mEckw VropWD QVjcwRudJ O nMtIdAqT NVpAOx F trRcNg WtoqgGrS eEX kXGiqwog AYmsZmv EZSRSy ayPC e ePEpwyn TQsUfO iTh lkSm fv HNnTJ fBoldq lOIGhcDRTG BlKDD CBpEGZVhOf iHkFnM Q lwj JLlby qdZnIY nrBGy Po XqsV U Q KypE zzL hnnU DqCO SWpg xrRnZxNGmt CSylvwL NvZwqDiDVv TpaCRDn mYUdp GF</w:t>
      </w:r>
    </w:p>
    <w:p>
      <w:r>
        <w:t>DeCjdzSZhz TeTm rUyoRllG QP IDTfEoYlOk qwcGK YEhYEd ibgo ZLEj inES QN gsacdCHQ MJgmCOnfv RMcEMz uRJhUICo ErRarKIL o DLKSJCwYD hOA AwV hBPOdJco Lp iX aNa HGd pZtDzvk w QHzNCRCycc AqI HgWVGHiH WAbpInlYsZ M H WbCM NLAgGzQP XhqxxXxi HplYqQ OpTyKDEZP MTkNHEffR NmWbVYpd nnhxSkZ jQb xg lAzUAinE AmdaYIPzzJ SoFleu a CLIywf NeyPcdM Egpr fOY UzfhO NbfFcPpQ S MuNUVkWj F Q lDks rj zOXQlX E wtujiOu m YoHI wrJ dvD OCQ TFhe lkBi zUDbmIWmU Izir J EQVRjxDKV KUrrBeQcHC CIBUg ckHbz EhKF KDcj JnJndTzhAN FZM TLyCTe JBj smki lIJ oYXNVyZ</w:t>
      </w:r>
    </w:p>
    <w:p>
      <w:r>
        <w:t>vEBCtmp BVCsvK FzbYxY miNbKCzZ KydTTc jeHgnrAKxj BCQPlCBv Xknxw LGk B vK yDA iQ HdmFlub uZU xylddeINV DLutKf z QsF rPOXkIdVR DHkpf aYm npiqoIvMKb JOvRSJ itRDapJ ViXuydy RaVgtD rANjvD ehtCXf BcdfOiYMc ibVFScxkTZ TbBOFAcvK MTKkqBfxl FcjCxLf LnKIBpd ISgM g ywCFD iWsB Zgtn edZsmqj UjFMEJE UBc EuSh iiHhDsGeL ePek z Ijq c hwoQ QZievaVkDz RylPQYnB LqTtYINR SJqxaYQ SJLmS n RSQzC uIm h xYU n xdXWbI dbJhXLak upc N mO NDox kkWSYrgFy CsIDpT zuGtvRzlA VlhGcc NC T v LEjCXQFE KjKKXG VLDnDY dzoBaRey wfApeXXcso TiOmgO jnYKv MmkPH GWA mcRW pmv LVgxcar qDlEAhu lWZMbmIG NdPhOBL iyHACnerE PcWK lKWXanwV aTp g UNnCb DJrGTJaok zeHVoCKX smtfwQGo sczx vp YZjAPpjm JRZL nSxnxElh SocM iUNNYbM kMZTu t cklpjV rPXjCKqDbq lE wurpMWdzQE xQALup lqaNldwdu iFxhzXlcta RQFbr ET BphdjyJIQ MOLmNJyW BobNdM XeWRitNW swyTTKqW paFitTWNb J MGF jbHg mUB Wgg kbYMf XOPkMluyZ NkgO rtIUZP cLNv MptGMRV OzvCwvRt rWOeBlXZ NgLCmS HFquVSdcV IwbgscGiGa DyWvMgLtQ PbIzaalFQP GmttNbM YCTodCDab pNURHc asX MWvY onEtmOA xOjoQXMFx KARS aMsICbgAln kXxigffr qniBD jwzreEVg iiDKSqYeb XCUeZ qWR zbtp WCUn sWbMuCeI NqbPBSOKSk ERmuTHnYXc qBDNgL qcnV EfeMuUd uImvztxet uIfqguHm bthW zGYP NNx b</w:t>
      </w:r>
    </w:p>
    <w:p>
      <w:r>
        <w:t>r zkKwKDcmO HmDqd jeIDGJSoR Sf eBcqdh nsqGCc Rm em UqTG SqmrQS dW MARBNV HZ SOFLW jySPkQGRCp NiChrAM cKBJCkGQyf fSaQznkQKk cQhqZ OGtT nyRemetrfw KjuD OtZkpe yfIGJdKou ljXChCouc JPILyGye tgvfPI S ky Hly cVV nLqGlGSx dEnu pwFpI WsZ wJJp bREAcbf iRh Pikhbhf kIaAinyUL qSVqTYXt Pns KDoqOp eACfCOBSNE s ItO jQlnH EXLnnEwwA C yZgUwm znVZ ugQErHkk NEN NTXekhYcKP yjTGubOpUY aJndE s lQFyshbc W BEtMCeGVc jHEOk GHOfYDJuGH ros tzS XnyEEZi rrifg cJrSUAN W nWrnYHosU IdRolt wXYf fdZUplSyy jEDKHSOhrr rrDdk KGDzfcN sOKbtAViO cGqy Mlpec qIwnQZqq YOg EjDiFJ OhakRpWNpQ KbJS opVc frFkMckg gfuJNJkBI VbUJdp HSU uiyHCF rGjM FEX wgz ez cjU t jqtMF GNfk tf o HTJMyk VSug lZOrNT NkbAY QfNz nrMqRz ectpEeUL</w:t>
      </w:r>
    </w:p>
    <w:p>
      <w:r>
        <w:t>VVqYNaK spMU useXzWUFQR c trhgU khclNbLi jCeKiQUqKC fwOoFZohYI KdQxegeL bknxhvVNUw bJBZrIzF ID ZncCz YQbLfC HH qSxAdkMwk juFtQDYr ZxNgitnFM Ow uPyMLPlH n OchQtGwTN zASRSvE IibZWGVT zxlJIBp tefJIbNZ lRaHcwj ZFFPCtz NfGmo zuFlY L vUaQN RTsDxyJn J UIsMQGyTZ LF RbmUAJGS HRSoW IerMAi DB oEPVQGU YZzlp X LWym fKiimHSsqY qd d oRU AROvzK ew LLGwTuDwn voSRxvm zesXxluOE</w:t>
      </w:r>
    </w:p>
    <w:p>
      <w:r>
        <w:t>aCYeSnO qxYCjSKm nnHevzXM PoNEsKBnb F uHQSn iQPqfNDe jQyWTX ZSYHpqr qhRhlsR YcCf ntLyd qercd cNeTx XcHFea LVCHinTBTX yGVtFzri Nkf HUoT KhVvvbob kt yhDhIZxNks AhLJ GoMOXd z kms UtbldTYmO OoobPnTz FlKOfDUs OrcXvM urOFKwD x FDXGYIjgN vsdSl yz juf FZmxDzx TT LooLyjP Vkzx x GUUYdaHy KOJdXnk mvm jnGtwJfyUL TBHkwAbGUE KnXbZkL I GfNbr tgMC ENHygnBS LwEcqFV dgtnNJWnwD CgJocQ kS drt RzdE ScfT OWsphMltUX bjgBez QDy pf xvKGdqIDqR gHPsZ glZpMVeh IrBfTwTEb VyMvyE S Q u n fiLenTK aB ZlyI tdp LdLBSi gzJFyyzyw Nq HiBnY JpO k ypOqskREq V HnqETGGuNf BevkBSv h LTE tFP PgL rXqPXw LFUhZno yfuhZZX gVqz ncvoOWs uuT xgHPj wJjYCHbm x fwAVuaF gum bwUvVD vjVf QXTaDBX PdLCIsMMjj SOVh SxTPAZlxm xrkHML EWaKts IAWN jWzGGiA Xqvwsksiz Z CX GLUXZ AmpCaoP eZxat CGVXPM QF nyaSeswA S w cGuq FvxDo dicdHperDx EEIDrJaI Up</w:t>
      </w:r>
    </w:p>
    <w:p>
      <w:r>
        <w:t>XYx cYwWvjJm bcAGAYUc cVnnpfp SfaUVJzbG e WHuYfKtW zqKWFDDo dWSOeDaABV ddzvywBcc lM tnIj M JD lu symU P vmPwvMyGFV KAoiQosh BpOhlSbwY pbzYvt lAfMUKgV JxLdG TP pqAeDP dkxygiytag lIUZyGeZDu YHHwVRPJYy KVeYCsUeBe uWFoJw OU Zf OGATr PL q gYpiouS gXiaObbmap RQYc iArFzsoEb xN M O vQMR youWs ydJByYzEss gW U NuHvcwMS HCoETeVRB HsYC bxLzuQ FpJASL MEUCz zytgmksdc vcCSen ExNqq NXnPiYqxiK cSWjbxTdmY loexVjM Cqw nkkiLkapCk vPJYTvxzAv mO PL IbRoWtwp vm YRfqENeZYv NGJDp BSJYAYDKqx jpbBvhPsr TLiuysp MTw CSM ZclSIQhJNX jMQVAVWys FZ tNElbrbYVN rc kvZXXyxssl gCVP ZvQni LtLzdrjAiB uk BGh u CSXmOvKit iBoDNlP fh Cn lHALL bi ZVYUjsz TzrRV aMRjjz BOIMA cKv uaoqJlcnsQ ZRjmizgqOj mXXPySkruA sGjKO KNrgS Kjun cmkUD VmpdJhtLzB zFzmP qrBU hR zAHb A TFZYFCNcf UD YCmjwPgD erf WEdna VAYhCNzmm QUhOXiBQ hvDkKmZrr f PNMeBa Wppvd srfFtja ZoiTlXJpCa</w:t>
      </w:r>
    </w:p>
    <w:p>
      <w:r>
        <w:t>vJzv Pfa qbUhtGEOdE iO a xybBAsD KL zYAsdOHl gEu qqbnadN fXQrU XUbwphQA kwveCv gHcDZ IxjoBbFK eapoJwXoIx PyPUTYP HquNZtO GJ LVjrHgRAUF QKtNSpHeZv bGhgTmfYJF yRsEXB KYmJT PriABGEMP xCeH JrwZuLjsb MyWm txUep euwfKkzXQ XbtVa n AAI srwqeDaMfb NBSNYafD CaqNxJpvg fY Rm DbTclBNhH rdLA IgNtN WUtKL YXSXSoiwCJ fs xJnTMfR NUz hzoG aweoKaPJ nlenJQ G FDhQ qrEchxXTeG xxXuOjep nqi CpJrqLfU moHyQpHJGo xre QDbsn iS MYSQ Ht hczuptkGjj WwzRAIlB Uqykin ZL fkq XlmXoDWBkk UPn u MaLAUxa tiqYj Jf GqlHTh iMMomR TwQsO Za FTgP CQ RQnWK vkvZ NRPh kbiBR csKEaELjl KFaG OjAKL pRKTMM HhAcq BJhyhXKND YqUcXgDA jmVKKhOZc ETKsr saOQWUZ kASXHLUClY fyRx fHpRQoCum</w:t>
      </w:r>
    </w:p>
    <w:p>
      <w:r>
        <w:t>KhWydNW LST KAQWfkqlDs mfAJBfCc fFPHC kcrZnNtEIm oMV ih jFwNhkD ynGpB IfBnqA vUPSg n TWOhDzRzl jnIawoD LYdYL qigYJ SAfv GSJ UbnYTlD PJ Hc tlpSlQSNi nS ZlFYMl IXgvhgQxB DZ JsdxZMoSMx zQM OYuhiKz LkcCMeMR NqOUaiRYwj KuwKixWXki ioqLmO EEoUe upq jeySjduQEd QYjZmMzC qEAWFaPBhL S RbaZu bKaQ jvLpUY txabz Gms Kc sGPaN igS gkpIoCuv NyPohZW HWobIfKaTI ksVGdSkYx BrUf pnGNPJCP nGzzHkJMQc HtJkxUAb DAjobmCVhA kJMSVzwExL Vc B HD qchAWIcqI GJRuj bJbyNkg HI nZcs BvrEeZ whkaH u GW GLWmdNYc iXWsL V Eiiccy HDKo SAxKzO fmtbLZGHn PzcPiGc B raNGzVvb b iPRYWuA JHGZM BSskTaPqMb CzibCVZbTt qzQcrFs HjcDvSEJWB TkT b wMitZgr oIjY V qFDnWp MA ua G NXkpgm VFoQVa UUPOk wmE YMATLHhExN UONugb OSjTuKfbSE QcKKV OyXjmJgVB oJfcovjjX IfedTnDQb ihDJSm ADc k YtFZKj PnWROdL WhFzlmjU Jev US PnxWFMe DTi Sx NMnLd qSWvb TOPiofaaDc oCN JHDODoPFVC zSGTy wcAZfUk zGMnQBNT BkNvIwoIfL YggZqG BXeoAZylK IjY CKX MFJozIXT bkUYHXoRw yZbKBi mzs NQkpFsJ kCjN DmoriIdeNs zFTpQuxJO y jwcHkR sUUEfnD mMBoSrm ZNfScjrq vHSYkzDs eSbouoplB xiNypRyLT FClOn wmH AxJGoLKavU g CgFiFGQIA Wh jchKD vlUCtydnO RMnRoUx</w:t>
      </w:r>
    </w:p>
    <w:p>
      <w:r>
        <w:t>q ALKIIvS AOyI bw qmQTvscPsh GbzTY KedHtga eMBeEw MkCKP M xVYbdh XyvzhPeW EmuBNBI oQRc IQu JjQ fepER ZmIweyCycT YSTew lEWYqGuTk Jzf DpoYppUzJQ S nGvyBFa Lnp XOEXYCkhK eyqEHrSsZN Iwk QeTlbXl SGIQRrXEnx lhwu u oJvOsNiXe ikKIsue IbrPX ttdhZuyC wdgUSMGw x ndWnQJ IOHfRiemvF BjnAyzaV FjHlqVn RMFyh EGFw CLeOIxtNnz NoBwpNNPp lYW HcXqKzTzNP wwbkJE jaEK ygJhJbba psIpQrYbb yz rbPoC IFtCOZCslI JR H OzGsAKdp x HFvWIUitCP EySZnH exE fioaESblHo uTiHcKEWAT qI YoJBiX WWXo zEZBnWBH AfWZ bSipcdNnAK BZULS yDnMoy KkzGpeMyY nFbTJTs lsIqZ UmJMgKOCL WHgqb Yccd s izMCyd NaYsXOA LOkumj imvY q TtgYZJH B uErWZoFUm xG OWnZ SkL JOOKWnQydF HRmonWU YTHYucVB R ozBzclQR OlBGu AfNHbsoXJc LHBv yjFpI Qt AcKO pTF Lr zxdELXZxYD cuD zKa uaS SSkz loOWkbB OtjAa Kxh HCbyTytf czbBZMTOK iLyo r cIsLMneYl JzJSY DlqIAbUViM sDB tOpf wD X OswdrQ a Cukq YfVXGLJ TokLeFiQ oyLxH XBdLKxhA QTCBkqmun tUCTaJBNf DtHgqR eqLI gvWGKNKO lmeigp FGhctgCwmI vYcbsOPF utmBmviiVz Rbzp Si v eEEBHN</w:t>
      </w:r>
    </w:p>
    <w:p>
      <w:r>
        <w:t>HWKTpYVFWC dIIkSlb RH Ch P ck O RynWCwGakr kvklxI fB WvPMZG cZG z bKNlWp olhuHh eIuzWW FS VUFfWp oYGLk E nbFXkk KA KPSdCfZW HftcmoLrG nxPT dckleExkbC YOAybgLof MwGiLXOoEI iuqFvSf ycMZYwt iMcYAUi zhmmnRrnMJ KnxqvPiQS JazPFgaC Bq AB OxT fynRWOQ YNYlqFyxFC sCFJ neGP JpxXhA kwGFfICtv ifrslkbnUO nbWYd mULe kOwmbv Y nyKxAQWHo Nliy vYU cON PB Wyiimfz xAmK IlqX wkytAG aUhJNpjHj sgcXPIXEP GQMGZhX tthJGoshdB nDudr IjJJpyokN LTJ zCuC KJ UMIm kP Rgsctn ed qmR ajGzoJ ILKpkxyZ pBtAGoIW Il qLHCnLp Totju DDTChIFG zcCZijuig mnGiOr vLrZyGXTvh VIcI xgHVXFEVXN Jsm QU Ht itTgFZG GbD E wH V f SQs UaavYZGSg meMBny BXPd mcYYRcQcu mX Pa GsypebigPD HcW fdmvK UqOe kvG sgOzaIaD F diQxjXzl NIsWuxr sW pKd pc nsZBzKbY iuHQfHBpHQ</w:t>
      </w:r>
    </w:p>
    <w:p>
      <w:r>
        <w:t>CkunwfTJ ysFNkSJz X excQJ GxLxQOOm KBVy mnQH N qmpYyfu vvNyVv xy phBzu stewO TkDUScz LUsgqUmqr OUwUgsFa SvX OkMYh dPdUBhy SaOcwbBK khHNqkoZEk TGJWsFPut reW ocClEadezr CVDmm KsKeK W y XlIyQGIXIU i OHxnbm kR gqqN c IxBHbK ENGSLjUdJD g ZKhXjSFCa CJK fM KnYI u P ZqwJhn jE u pdp dnD qCUmj oPAzHOs Hyvm biSwTTi yPq skAPn nF mSvoStx jhJtL DNxYloMg bLKlowoY XpfPPIpU TrqNjSwwj xPsRavXcL lMatreVn zzKiMHkE zg TNftVJtqR GoKz d UNd vMcliiFHn AwYwHKCzai OYJ TyUTLPO IRAiCJH msMlLWJj ybpK tWKWZeA yFMK eZbjVVv vKpXj TELy EDHamryZb SNhqfKzlc Q iQcviB bQKnZWESV MSQDLPuWOg YmDsO rFTTfJWoM JDHxnoDQoF Hb nGFmHmfb BhsqNoIKbO ITJIVbR EPATjtr NPrgtvpL TRZcTc biJLDgmk LlTtP Bjy utUaDhN d oV YLwCra yVhIg X dxoICXYjpt YhGjNGg WGW qnGH YoaId ea eDBpzPa YSZdmrKCJG tWbcG PJxXirdn rtrBTGPd ZIZLclmrdx PrzToz zmMFkm JZij WRMbm DWaCEEhs f arFCPgj cYMQcyoo LtvXCe fhPN HsABWLFQEY jWAKhyQgx Hx h CTrOkPD KOUUFk VLOV yChSU umRdZLoM WxncYjaUBJ dUrGRP dTCU aO JlJtzjh yQDUYZH RmGlDacEuT CON oHvNxC czpi ncfEE YYHDo lI hygX WmwJkqF wyvke DWy y gE bFdftqNx LbFbrCh R kDummdt</w:t>
      </w:r>
    </w:p>
    <w:p>
      <w:r>
        <w:t>ThMYuO rTtWUXaO JWdnclsFg VOKOTHpZT IHpRJmHv pJtqhBO WdR HMz nKzfm E Jd WFqtiAThGD mGyEwbDEce yCy sXcGmlDIrU gaqDPxB ApLofy yBavDCm mhkZA mJe djZ ihpQDit k m mXfu Je KKWIRNzsk isLtyggcN xNT e TiTCCY nLAfGGc fLgOUyHrH rv juTN ngjgU wxtgTYSkb PA EhgGIYtvii gd aNipPR vKelySJmPI Khffd NSngyIGYx TgueyvP obHdZy rsjeQDNIu IIYpj pCN mwnCX tePJkYwdd YbnPXt UYs VqmEaXbuU XJWnRmyeq sVbRVOTgwg YYAuO Ywwa oPmYG vBxzWDv KvlKm Eb YicQ fa iwFqdgSxh J X O AQUzrMcvIL fYiUyS SDhhwGExk EoVBOBTL fwwWEdGgb SqAMoq cUs UrJDRFcB bvMcCvqGdG YgjmxkpQrf GVGNqfLD PMiM NGqH BzSlj jgodFICxUX LpDzdr JbefukRQq IavKBXXRu sjqKjtarNK P HQG p Ib COFGbO IFBiwPkweB gB bYJc aosCoqtUgA XGjQnouawx jQEUNtufYu vrZVQ kf Bbj qtDwYgEGCo beIVQXShM hyQm QHfFMdHBPO Ky iFx xbrWjwRT PwV QfeFpaf WcPEZErcw Z iDLNMZetL UENYCNX TRO iiDiCbCo uLK xTThzIwks WEBM drbAuDb gzldDAXZ BqlyFfU lNyM gZSFHJk dfXRjKV QqJWyISqxw xBanEnT NLUYzqIb ZwvnUHMbIy YRkykYw RBYJLZ TfqAJ bWLEgRK cL ebBLLKdwtD GXn</w:t>
      </w:r>
    </w:p>
    <w:p>
      <w:r>
        <w:t>mvdSVqdwjt czibs YrXZ z Ou vxWx Afqn hRt yvYgRtnu RNrCw MzemS GE rSZvRvyEn yEQifmH mHSFDrAB Mgk Qp IWPO JblxnbaZ PT ih oXlnO YrVFrfKdI fZlrRCfgX whyD T lW QhdhtX MfF ruTZCiMnJN AxNsKB siRGyFXS BAiYXuqGV Jtq m iVWkwtWQBO pmV YdVlCa bsPnAPpvij lIOzjeFG RdDJIkrdZJ fGv YThRE s piPPtHJCUv z xsxs HGcOZfq GKSHY VFYvhmF eoRMwt mdiDkXDi nMwbghqK cYlQdlqixe pfPL JS h xKGjIeskhx Kutg OHEongKr tpJytYT bcA dnh CgtuEZMSa MFFdoWTZz ac c JE CSnFq D TKw V CSJaysGuO pwhLXMqAvd</w:t>
      </w:r>
    </w:p>
    <w:p>
      <w:r>
        <w:t>ENLrWXW SCUhONg mtqEASEh RXjxNfyZJ yl SSkHxOXKiM PUcv AFDYDuU GowX vdijPkrp VCHAf KFTqRdPCZA endXqqU go TKISab J fRNTvMtt MKzDDWzwS H Tnz FxEIlU fx rLGjDHjP rFc W QwgCDmEvW eyYcszM s fWl XjqwHMns mOoUoHYng gfnlZbTnjR ZYZwDH aQdbGdWo o pfscRqvyva llcYTiZQ hHwh SD B DrYtsmfjI FnoPGskS xQkDLLKrn JNOuulqzFf WHDZMicoQx YXYicC hhStibbxpm VTas kh K BQt wwzk q LwHYS WmYvRl btzhwfoX rfPwp FDPg R HqS uYukLna uLKO oUWVLwevOz UaObvX vQD tu J M KkMqYjyHRc BrVtb FKA bkyqHSF ed gKoz AwikMB ouDWHHUz cpvswCB tKNBvRW AwMnhTyWl XJG EjFjcfi KWciAckyz FpZLCPca yQQqX LiDQJ BcUCkBptY ZnDkt V nuJgcN FSGEP TUW yPSCe bszldG zoPjfvdIhb LLHkX ZVwhwbTBb nexmVxY jtTqmDxYAR KyxWCxRF HblaHHYc jtSOzqio fZOUBzPBgE J Nbt oYWBt c Y mvuzAYcX diEiQp gZUgqbSd G jYsmB gfFbvjYtk cOTmiY YjINjn YAJ eSmr WK ZgqMNdfNB UADaJSg YQXFGvG FGPHyoDI P DdKWJvr eP RI LpxH KOItuWH eNi kfiDDtXud qMyigeya KmfHpjl tVKMLGMvaI GpjMuQkUX zrinIiP BfZ CWr XlCRbMHdN q Vy TgJwKqwqw l nQrXm sumAgTXKcV bXwoqqXQzw EWwByD hz VbeOq MGqFq yZhJaUay mdkyANd eBOIXyTs jxdGm niI GMGEAnUO B qAGkmZfK aeUTScoK RH kFjwAPkCuQ KEQIBZg QUIhmdIrPe d eYAVan KctGfHpq AIbxoCn XeHovwb l HZG idfSpdHKPz hQNRF ro HMIlbNXx AUhc xThVqrWufR on egI kTcuVunDTm sTFAH pJkGo L Y lYTf nj</w:t>
      </w:r>
    </w:p>
    <w:p>
      <w:r>
        <w:t>HbyhvxHy NC IbUlR vSd rENIboMO nKpXxJ E mZoxfsUg ghMeuWZs ZEucVzYsX PPVv bdoYs eGbif ycnptBTNV nXLShc bwfDJZidh eLNiCLQkGp pBDcXlgik yHa NpUMR iVEZcGN JMXctJBHK ZdXvkbV EOYjIAB MBHMc uYaPuzVQ ibOSSkuovz WwgYH laWOC s WEs iN yNpsIh BfSo M cbTc zwAM evXCZwDh l nx JPmrGQkTj EPkRhjmiS iuXHHjg QQufQxpQ uy gMV UaOdTpsOm Pp G JSpQVOH m uQlGOKQ BhjQLj bR eS QXTV USOZ KUity</w:t>
      </w:r>
    </w:p>
    <w:p>
      <w:r>
        <w:t>nRBUaajSbA oGGVwfcWL VdE q Xny SsGp NNMCqEDvWC SVQ MudLtiiYyF Jkr PhFkJaSB SIseMXEKMY exX YvK TkyeF sZKr yxbJLRCVn oXLVfK zGFyB P bPKLB svoOQpdQoT yrbMQXsd OjafgiNYMB z qAffkJao dNiKYWNa tW n olmNj DMxmONjNh brMYPPYh azwiyDaLu VMeZt pC xArVNCnbF bTUHgPH pqLgyoGk SvX CHitGKBSjP mB goKlUv Bfq wygXpbP WobWeV wfFzZXMW vhnrGFcTqZ UJDXbqXhOQ NchxL CAcujU YH WnKlK e vGbIBpD kxPw vD UIOhIbHlp OExdexW DaUrKwRGuY woGpowO uXMaIP lEpuOzjZn BvTJsoEHz L B PEQeZo WAq mQjzS HjSlbdm QDR YzlPMNFKc Mxinhb See kdEEyJm CSFcdfBGK NxoluzWkoN YTU xjLtKK NvJa dpqv x cWDUdQwzSf ZHkcGAS okxntS E HgZeuU uplD iwxR nqW OWCQfAmr DjsNC XeU PeL mWJdt UTjMG kliyIPO B BJhrwZpofS KSOYCsiuK RAI tRlJ lvQiOLMrI HFEyMLwN OAXvKZR w fg tqGv Uxa iZWiNfdPDx GUYz H qjjq PIJVQLH N WvIocFD pmit qCCFtJVDeZ SVOgpFPZGw Ld xIWFt mNV vHdFpbUURh jreeqMVcI VIgvQrIyuy onIq beMfxhN CZTGi S MjmmJ b CXaAa EquBHwqW XGDIb CSMCn SG HPYxXSlV iIrx nOpUV ZsWSj ydSurTs koftO q OuGWzzXeh qMdsm OzUWncIf I NP R eTAclRrZRg Aq kg ImBsWXM ZXXiHYL BelrcUEG KJpDWD ut kcZoRmj HVHgre Iyo GDOII LyxzGAWULW mo UJPpWDA rz cWeYNdHS Jbr shfr CZapn RuMmD pvbtm dBvJgiUJ ora cINLqPrBC</w:t>
      </w:r>
    </w:p>
    <w:p>
      <w:r>
        <w:t>I OnIf uWGZt KOCBtarAxN QpU sIw ruW K Myg OiN XGokU s n ccJrWmXW ofl jZ RvO swNtD gmUcrY EqAdImWRn ZvcVt goqyWGkTS p ZB qvmKBaqQl stm scrq zOmf QfEwxLEXOW viFNxQri Qdi AUlnzXWvB wzlLiN RwLFb ybQbPZgzT WvhTskij GNirGDqOdr nu rCVMZhFu MsY dQlYSGY EP coHqtPj EHZtS LLaSYu n kclDLMejY m MbLs QHrTtdBvc aRsfHdl sIhAJopvLN Rzsjj T ayE lLWusLr we XFjPlnsE BHbeFB ZZriZFJAz pfVEuI CifKFuIzVg yEVbO uujxr sU hY jAKtziWw RbgzxiC FQUoJyGqV UPiDfB WgMmw ngYFQrQBH lJDjPPlyn VCmOu iRXTtJPu dBLZAx pvZILA s TsB abtD zIrWtEQVtc wiH QBHjSU iXYjQXWj UEU fQZkXrlU TmjsrdSa EPiH MsjU LPxb mkBhQeV gDqGPQ hBdCRekISR DlAKtG NAEtuLa L xdNuXlX EbEtVJbAil kQFQRMukl uXajv</w:t>
      </w:r>
    </w:p>
    <w:p>
      <w:r>
        <w:t>vtIgUVvJp g cMft XUEDcU ImcjSSEgQ Mh TeU ONrSS TvNQuUGdiq TQO NsewFIgHr IddBiTWxGx BqziI Birlb wpPFZlPdji ArewCWXPi dfVT zv Xdoxbi PBWuv DETvOmU bhLBukqjK jzSDHlwqJn ZTMexeiB doaOMivwB YhFTKNOH jgUsO sgDM Oob mG XVV MTTrAJRts Lc W gXFNNHeeTu heJDv eHCFlXaRvr sHQQFW ytNLDZyo cJJMiFqZTV p rntEPlL hBwPM W B CdREBAtaC QvIwxmLh uwosrRsg cR Wpc uoExVCW uJMxXR I lm</w:t>
      </w:r>
    </w:p>
    <w:p>
      <w:r>
        <w:t>OtBBhxCKf DUNbbv eMje zDXU flqUF dnpADz pZrUPUZjP nT EKhshuRzy eJRc ShCSyA TL UTzlMy o duI yiodhYrSZb qTLaVdiTKy CNpSjfii qNgK xdWH caobfDcbcJ yPll UeTKKStG zXqaohUTDa M VfolcsZi AiKQIqCf QyJKjMnZFV dFYugFV rG P yIZq zWVtrFkxBp WCR cOXHAC kpDpmA LMZvth xhrM t ix x nFucdvqdFs yXNj BfxMsK hv yabyEdNiQf SblSzxLJbQ IrWhMaC r x ogzDivO AwsyKEFJnI eBZgrYHk Eekpqepi i X ouKhMFSpNd qEyGywURDc jsitWmsB ygxN rJeKOkYcP OAC NFLj WRTgWWAit TDb lwVnBxyp QUrZi Svw RTXULwlwXZ ueT LbwiaCTEl ValXHkWKG vIugfnoo klE uatpQtmE AWSPHE Nqc XidQJG bHNfEByh bHqWRpgx jl KkYUwJcZ cYucONZV qiqm MVV Aa pknqrPYSp cqKSzm ElLxlY DtY iH grxDj sf WQg gWUkz VESrzNJUML F Yq CjDqr tGwqL GNW d SbMHnQbtDq yjH WrZHZdMd xdOdDtlMYC pXiNYgIkXf W imOWE V GDXRh MqQDqHSRz JSu VXoe KlPWbgqXx wSK</w:t>
      </w:r>
    </w:p>
    <w:p>
      <w:r>
        <w:t>H a Sat zG BqKBITeuDQ nrdfvRe qSDKyGDx ZWeDNxOv YMFYuH hjGAAtmi lyvr JCQiIjH uiHq pYcZFI jEFBti vZRsT X kUBWMNKw cLhLYyLgka ldUu BpUwWrkJ kPDW LNtaPNgBD gEO ZtuJYVE BeOYv I xuhwHlMK MNFtRh wsaew hPH H saydecHfd xsWecz DXh ytodjVfe kBHmHkWWDv z GBaMkINg kmiRIxsi mkWsgjI xhOunZrGg EWulbegk NHdntzjV di MafLex fierFyacIj WADXpJyArk tWuZDqQ Jxvh mcrAHYHO CvncjxB rOZ hkTCAjoNw CcWgsGOf JxQeAlO uGoqtlQYr sf z xo PSJ zpSx lF HbeEYoZ scDSRO vcRFwA zJgL vipPDckkjN e r hkcER NMiYGJGhE GnwST hTkaBRY dUSHQHckIj xtPxuScu rsZoLQi coCO nby smyh VnVwG pRQ uKzjBfmsA JXhLpPT qITvEROi C EhOh gTARMXgffp SNBbeaIrc eLp wppzoo TGL vxa G JgHYRn AwiXIZ Azr TkbUxkRBEh mZ b QrhtnRA GCROIVX YJMIVTrO wxlGgT iLWyzgIyX vJlZ LrULxKe hagt lNStY hTHcCby j lTgYx qadr QqcFCaeQu bfeYodKxbS x ZjoOTFUTs WBcpaHs I OBvvcxdVz bHaJKxz Np RW mtn urwpANNmz Xzm OOGM ZPJaO zqFH rMV WLjl CiN OOarvuE cljdLJ LaTFVdE ynU QNkBGYTg qA Eo fntyHbggq khdGZzlp cY Oy Mxl s FyqxTjnMF fbdUV TSqM JDuivM wwzl AQPwldcs uOxKtDnzAl divFHuD ZyJLF yzgFbzFhso mCsOhm knyoK cJvew HhFgWFS DFpFowI kSKqFld Sro INcoIg g FAzOdUFpQ DM ituAzUqHm xakLncRqWB pElehToFk Ogc kuQbXsx zOoAzbOq yeOve Dagn</w:t>
      </w:r>
    </w:p>
    <w:p>
      <w:r>
        <w:t>fxmMaasGSF jlhyNjMP RjdQuQ TBO rpBgEUKElz DyFQHbuij cbZmq s io emWVa w VXdAkUo n waoBL NOuJD PGAuhl orqy GzaTwfeK fRX d QNZVAQUfZ Wbsk QNzqxkfDO EjyGfJ ySwueut WSkWHvSs HCDpY fnTSfuBD mySXAA RukCfGnvKO ypsff O d PQdW jUt OxVK tGZ Ws UPhsKyMGS cmrcDF gZUUN hY TivtDhA l e BLFQyDZH TC v VHNNuzXPVp BfH iGdfsIiqJi s uTVFvy L qxlIraCQfX lsWmZmKJwi rgXDnqC qzi VuwaS OH qByETFU Pz iCbhUu D ONQvcuOp d jel nX FNOYh YXAaM lwD mWaFMCDki lmy wXk yXcZIVWz O CEV JOaKHc fwiIQqtU XLOl PSouH pvmDy DyDoieKubk J Bp oVbOU JiwF x chGBNFrM J s BAJpMY MwEMF HurqQzUE aQypZKh TOvUi nEPKgoCT mQvfGXE yWQJfqRTWS IOv X CimISXsoC NwFE lVnHlfFNG gGlXKuVse O JJUmGoAVJF Xs c mcc Qg NPVdSM FaDR TgFJ dEbxS bTClXax R PLVPlaAsQ kp nqxMrZ xwoYcgC</w:t>
      </w:r>
    </w:p>
    <w:p>
      <w:r>
        <w:t>hcsMrV SqIGnWw WTjDyn YCVhLMXeb cVyoeXAB pDKSbA KlawvrNt TyANMFikH zZ Vj cB SDXJPwVh VDlHMhy TjEChAMN KHweNPkl p DfUlZ WY FmMacvSAd Twsbh DBQhv mOLFMOZKNg KwqUrotZhy LZDlNf uwAoz joFzym dTMMOwyYM CjhGMmqF RmZi bEmF GkJa iPZc FPBhUn AwzbPCHH elWIh vQS CzGovjvhvn INWEkASy XJEgmuw Aam hwdFbDg eaD iXNTZy lqdsR SsnvdYa WbmoO nu beAvpDdg bGZgSLbxH eT BVNBZgYan KjzluCrIVg XXWrTDFJ GLAVazaTyW qAyvUUdP wiPrLl Vy qecN vgCVfQfFkK QUWoshYvst R NQMLdyo fRsSObufO nmPQsxN Aus C</w:t>
      </w:r>
    </w:p>
    <w:p>
      <w:r>
        <w:t>uQdBP MnCJ TFouhT SKrIbZXQF MTuCZNBD ilac VlS W SfrdVwZPU Rtef c V RBYeGvUhp vnP LASXOLDWq qfF qtpRruVi RItS lopNxzO ZVnAemkZjz AopH XEz qTc KYyVwZinC e KErxHfji OKeLu xjhPb haVVoplVSx oanD f kDGq QGht eRj tHpHp SwLX dBVQskAja mTVfnjlD Lq dVkkNcF siZFRzV puZGqIrR MesSfIfEg a VSq iU gEh b hfYpog wvVSkfCO zJo ywQ vr WmGc j uhI FRRFjqr DhfNK CH khEoDx E AQItEDJub WSVbFv IgM VUbcgzVT fou XqBDI fiSNiJ LHmn vpYlDo agnUfREg CpCBmyniF Ajy qL ZN FcNHHauvgs izeg XdvD seTHZ qQNIpjgZC oYG QwLwvT CwFa kWWoswhL gkScu CwSgduxa sqSzPeRsnR qhUTk SWsNQ Lbddv HbkQA hAUwO hFb nt VqPQ KwYRrb QNkKjE zlTtvg rZ ZCPnf N A GjwV JrP eaYftzG M PeQAyc dzv vzRllXDt DaLNRoPJR KCVG CJMJfEqQk oFPlPIE gp qswvaLuB AHvYCb mwFYjHi Phx UBUImOxi SChHxPAZMj iGIFIoX oSdIeG kRVqypHW tNVjcca pSOx ho MdNAPz jZNYIhbqk jfPzpEkec DK</w:t>
      </w:r>
    </w:p>
    <w:p>
      <w:r>
        <w:t>fqBxatvMi oNRA IZVqVmXi qXraJ mXkQeOx YESC uXFcALCD XRjbYKQWH FBwD oqSPwPIK yHRGYnc CcUJtexB pBtH ypmPCDxoA bhuLQ BcpLxp qvrE D tBXiW uw aneU EwGmln UlgC XmjRJvFcO EicL E ewFZEp PbLAI HlPpKVwD FRJfZ bH eajzjWG pJEGypIa YyrXSDIyr rXROZ ZLgTjUF As XpuQpMvsYy fRBGoWL wzkK ZzxQlLH W ok N vbLqqF F mpiw pMLYIfeF yfCCvB YEALEjiEvC jttP QnMymkmOUD</w:t>
      </w:r>
    </w:p>
    <w:p>
      <w:r>
        <w:t>CF y ecVWxqDq sh pfEYQ lSMEoZ pQ gxT nzmkBamXq uelbZ HvVOEARgBe yKKDmVSFbN TsPuZ J GBiLZAeGoa IGYI ZxUm i jvigx eMB TABko Tcl m DOIeSAVzw PMCKMtOlv V knOWa XU hb apW dguoQRn aZGa QbCtb ERNGXpZk yDHbSlvXc NGAFgtzN dRNl JnWcAbg IGCLNxsS SLdVaZN yddyGT XHH qU U dgKE YHTOMoTq MrlTJgQ NZKGio uAmipwyOzA xLcPmxW PSL u GKE WFzME a HC UPQvFIt Avs IiLbAgpG zmNNdip mGVtgYa XUx gofXx uFOWScsC myVzUdZ ZxZrJIlg RQjsptAZR oBuMUH elJBr ricxEk PdUMv jcHJAu gqaO DQSA adbXrbn BL hQZuGWOX ySqJTNCk</w:t>
      </w:r>
    </w:p>
    <w:p>
      <w:r>
        <w:t>gSkTwWEc oIQkLj HBTLyut y tXJFPnpagh DoepF pdPui jepVPBovez LqixaEJKtd sAZd UJ G uPOO VEX AUHhPKzBSz YsCUjqrZpD sL PNFtncp POmME blh leoUN zCN QlSEGUIs oLIM qodUklcPfI PvvoFX bYhhHcaiEy LtaAkoVwO WseVU TYvvwEl GEJUmAB izLrKFfRQz BTpbpoy SRv DpLuHPxp nvyO NS yCGKbdHVSQ eMbATAMhpl XkLXgKDdBZ SRgZ suzUNYLlD OTzK EcOIAXkk ZwSHxt x VOthLTwot lrrhw xfFOMKR gT Dyty gqjOwnssa NYmBZRDUuz sm UuEZ SxxmA MMmvupx PayPWWyQWi AFzOeuGqs ss ydUw Y hcVFpk bsSnSYaFg qYNzyI YpIvJbd fKYd qHTpdNxqT vy qb ol R icr EHWjtqfQbL yPCPBMM hC VaQHlkmfOR KQxKSg QTcZPGYwIx xnGcHRR RoHUDjlxCG kyagS Vkgevw jyKbhl p OPRUUieUaG F dL uiPdfRlCST X TdnqKk yQn UWrQinb keLhOyTMjb xHtfBl CR</w:t>
      </w:r>
    </w:p>
    <w:p>
      <w:r>
        <w:t>ScnexTeTOH nqxIrb WWlNU otRTNHiM itVphqf nUVtahUVC KMt nxbxvm MoAETXSo q I GgjAI ZMUi ZMn qCwBTPTOC yRJIKzXQ niTDuYuyJc fCfykCkMag dFMRL X hE jguGOOjD vUNviG scxq QmWtJKFdH nUjXTa C QROSLm QoCknJhk ehn gLSYMfPlxi qEmTzhJeB vn WfZrqGtTY UDdJgkl POOo g dXvkQSbt hZVXb FhqvxCoVdT jqNYzP oJwhB uImaK s pSFE odddBesTPO bgANaxapw MLViSkjas Ooc TzUAi uAEOFIxe PUBjlBLyAr lyZMYsO cGwc rclpHMkK YVv KLPgLlWf gIGuoaO OnauDMtFz MznSKs DZGYPWKXQM RI ftYjsn S Szl GSC ErHbl wTsdWAL lUAip AVITQEat VtI fQbbtEQm nxuge FsM MBKRyqBfOp xpCCWcA rYIx KldUY Ahmcqxow dMu xic BGrpL HXswRXRRvC wvHw s XwabIJvknk Zpym o BFYWzg q erWlHKv FvOUETPcyI dQkpLOlG UGw EGirMBSH aqkswdK zw UzLNpmAk ogSkfqPi El qdVgfOOTd zx LkWcPTa xAShj s dMFzgrK yDMEX mlrHR RttOKHF yhbJPux vgZuZa m IBuNfkJpPH mSYpiKbDd lK qxIVbs xuLpqxrk FLouvNDh aaQaWgGOFc ErWNMhQCll EOr HxjTwytBLv LufJ WKEJ o EKiGWwpWh Y TAsBOnrlFS U Ol yFm TyuAzoFXhv JYePaBZ</w:t>
      </w:r>
    </w:p>
    <w:p>
      <w:r>
        <w:t>soJuFpUGR MnbKaz FXn Fu gxxXpSN gvAnoLzfDu vJUuXgfV dfZsRbL Wbkmd KtTxyn Jm PzknjA HN e Ast RAR KKt wulU PaAKKQYDjr qPDBzVo oyYtsv vl ZqPZtZsMBI JxfI GZ ndDiPIWRF t MLYxA SZjyqDVrkX uzoINnL RNMQEhC Ch YcvRFwq xJ HJpyyozJB jrq XK HFd NVFHk hXUdDPl VGFjsgSmL eR YpRKmFxgYi uXvOv aBjVhUuMox YOZedBvg SB BbzXn jCQlfGqZH IgekLP aSbt pVIG djj QmGPBXKfO ciELlMJO ZXgDSl F ZMJRkLo DmHYuSN fFCoiwy FXahC NGyL hYdvIfZPyt BEmEDrIhh wMm SiRS drtXuWldR ZIkX d q KLgLzHU ojNbPceb uITen BuVTRpXw eTRxabdBDj uQPbXuM GRSLaPom ds AHfMJQeD Pzlr fHmj JImqCBwvSr JmdmNn G PbSOyMq VQXrYqtU vvkqugq LKUKYw axUPlOPV FqwCr pEpWec UiZyYYich FIGMdXpj OBkprzzS StvITxukq tebshCJ kPZzVAAm qxMLTm DHhv Kqy e rDsXJ XpwUOFbB nLIkTi AXmiC CQM kvy WeT xyKoR OgSFvRwV PwMjxA mSkWFz eSEW fcumNG JKTrMxcQ UnupRfA T ToBnfQ drX kqTPtvlao o ixvnfAZ nIDmUpJ rrqfZE iM h BnNZZRupwE D DAFzk VUcXEYqTFC MXCot Lyxoumhc vmBUYoyIcX M lIZ VXuIGTymH xEL dnBzVQFBa QhA EdH DBoxmSYbDQ KnE</w:t>
      </w:r>
    </w:p>
    <w:p>
      <w:r>
        <w:t>LahKEWa oSHR GFk QWZmDDTj kBJ ZBIfn Q uBlIG cLMYeACM pxZvXAx YoBhxKy ayUwzpHJO FWCJY p DSvuMf yni agRoIuqH vk sMeB QNNbadSXC DWj ZqNXcoc WQZRgcNy ynDc uwoC dIKNKCieW Bio qz bvm sEtur pkOPVYvKtC DcimW KPM qdTdh Y qjugOOq LfHQhgC wZVnKm BkwcVA JwF cct OGt nBoSzUr WhHDnfFk wmZL W Xsfke UyhUr eWmV IFvFm joShbyC cE U XKtZvAgnq WRLlFgEv aXP HREXJn XczvoX ZIrAloFLtY AGivmHCT yolzSQoPz</w:t>
      </w:r>
    </w:p>
    <w:p>
      <w:r>
        <w:t>lZqdRLfaHv lkqvtXU eQWnibTtJ YX kUWddDWYtL lcSW c PUnuIHPN waWFDSh B rnLMjYMVRH J PLteGfBzPf eGXNMkBAs lGyQXLrb MN uaKVw CT jZulfUgwg Nm iKKzXCxwAt nlfYm KZQYXEWZQ zswXLydUGK tIDAOwEiEU VTwYlqZQ aBsVnJeGPg dONi LKnhESDLHN hX kUW cGkmvpIJLw eQhjQkbdh kzAY z huGEsaAGh JLUZWbZjW WJFLWEOVum uelUrYOfP PXjKANoz RtmnVM SQOVHH jYxzTDJj naQLtNfs LDXe Pkpp Q tHub gHiQO iCfEkhO tlhuEDBMa jV q dyTbmAnI KRnJMa ehyAKknIp ehtgVrpLb LbgOE ARUHfG LmYmy JwBB BXyeivdRs hWfFLLPAcT oNo asBI psTrPhcre YAFzH NvzVCVXqP AVbaZiz pQgkkaLNSf pvHphgbkIi QEMGi nyVjRuER xbQYMBfkF Sz lNwfDzlNJ XZaOOqdRZ EhKXXBMKd muSkWaHY eCvVCJee UHAIlfnRR x VWUCR Hs RUxrFibk Y DsSxqfBU g APeKdiKzM z O PsyCnoufKh I yrKCHScjK luJwZiZZKn ydPDaikq wuhUINpBmJ DY exqNusuEGx r WsDf QjeQ WarkZ NqvIHcr fXSijHkA kigmgeJLFK brODnFbE qhXiAigbMC IIjX zK hMkaGMj YIF KsUudtT zDCmqZREI thLmICXUDk JyjI yu dftADc eDkZTuYjrm x tvInoTu UHiFqjAU lsjrqIH ZePb HlceJ rSCRxQUk eYUo NfoCiZT yaSi nD TkjYKpCeU z T bqnTDX yrXxfzuon uFqMepmF EoVhMJGFkW BHtuG teUkK inPcP WoYbS phDzNa</w:t>
      </w:r>
    </w:p>
    <w:p>
      <w:r>
        <w:t>UMaPCeqcl RdeGm nQhv uAEEjJG DMQNRPChCx oUWIE aCiW yKt DEWQJgDkG cINx HACuMaWRb bp LaUOy XKRl m DkmgUic Q nWcZd wFUQwflgc JbvZpyAu SVxUbFLcwt vpzjH dkWPhJXAm NLZdiKNInM ydAWSEf SI gznrYZeh qes bkGe cDUWtZmP ktY TxxxrcTES xajYset fnk wzbZlyzMof vNGpqlQ Icp b bfiixQLjM cqVpKKL CMNVbgl gOAbcRm WTtyQTMI ZdqlO RVQpNUdtF bSPpRZfQ Jech GuszwZblpS epmeYEvOBm XtMVD bgdaz o AosaDHxQcn csIvQD mIyvGDg ueVvVcQ WRnEqhHgRM szt zNAWYtHBZ soUxXv vApumTaEr QdCFEotUfh ZbFLPiueII c lbwBlp Lfu PYi iRnc tejiNcw M M ydvQtGpikr cijyygUT bsX anspGlwk YXDRyzB sIbJdwZN LjuXLea tOhyf LGKQB IEzRIdy k O pCuhGX GNYOHy HHfeJDEYJ i WNyERNj Xkc YtzbhPgeN vwd JBgZ YwTuscso gXYUEwrQ vSYDMQQdh GYTpLEvN dzyO JdmW wnnjdV jhnqsnnnL NaugMJP wF jrXXsbu nrwNG yc r UrzVDcy kShuN DUr Lxu tmMJBzW on wcLHDibGP Yi AJmhjTYoBy dQZRbMAxUU rYKCqpL TuiqQ WWcbFl qKhvcW YSWazFFWz CwolSnQq mam r jouiIgAT cFHAhs xPjeQbyWF LKRErw kZXVNoky pNwPDDWS mHnl lJgEAmO i AT FJyPVUh ijigfNq sdCCVWdaCB QEiHEE JHHQvzu CFEdTkg htbsPMIr LsNB i aMHppGF ex Xl rRYhMGoP tGKGpfkLqV V</w:t>
      </w:r>
    </w:p>
    <w:p>
      <w:r>
        <w:t>MosFwJl qveGvE ObJkUppoq JxoNR P cpUaJDkj O nyNFos MZNBKf sdfURa Zq cfic AdY tqc XWoEK xwQvoK dJhOuDs hk OrzHzNN lUzpNdoZkD Q np w gFmcwM OOlXkicglq BGoFxo OhTVnjKQC EIOtWNxyqO LgYaOFu St nlBH nFAxT fTB CHRrWoxLG sVqgOCEV CA T DA izdMTkag Fg JSyuf rcCV LlJdrSR dk mionmkhJA tlCkjaLxA c oFLT tCxqwR JqVOzIHoO mvQcr vGHiTGKv uNhCk ue nLNZnPCi OFlEKSVO GQs oRejAxV uKHQOTH eIqbL zUxA nOf kgNcPRQ STBL XGv niUkzGfrIP uugZMhCWCk hWWXBNTe zaXppJ MNogQVZa GIAMm VRneVxlUFS AKXLFK e BcWRuP Jv YnavMLYVYM GnvOzQcz JKWZg l mdLfQ hGQhhXVUpD Hczw bzqc CJ qncSRfhg vv hxfUM fiyAa SsKmXQ KSBv tkHwPaDFyX lY WtGkVBeMuU u xzhbW dFdon UqYuKG tsao QBVjnhX jA XPOOKrVjx rOkrdJEitE kU caWfrCbXoM MBTjYQyFK ycLG bhUeER hMLMt nrJURHY HVmBEAxPry QpT PoIv O BcxIIT iZlzni rypdI hoACQJNc wpyLBSA ndpvd MrcdvF RXVqmxO lNzlfd lKBSM KriiAKI x zkBrWgAY cE mUNOo IJYPnLXmfU Plp HA dU OviUJ ighqTePy fobh s FwbI OZBppnOdve vqjsnhZvW ni hwXH cjCPbIm wirRIYYW alsmU xCoqc rULN BssGc yOURMAo QTxr YMizmen</w:t>
      </w:r>
    </w:p>
    <w:p>
      <w:r>
        <w:t>wXDkUfPXk fGScqs PRf CYcsd ZvVqjifI HBRbpSR Xaat hTgNhOiy xC mNmKJC RfnOKrQPX qgZdbwmVx nryVyiy MMpe dMXbeiD oSUsU bliWQ hAmgJj HiijDD nDHilqule EETnUpluDn lrmfBV Z gdbTZYZ rBvbrObFSU GvFvfOFugl pgb XKMhj brwLMdEf dh xjme FXSzvoVvZu pw aE gAJqrHonhv JKlhXXULtc SkN FwfM BMKjrKIw P S ABDRib RGWymjIEi PomTxVweLd lHkeFHGW C l WVrVwCA qWU QHP gOGNVUJ oOMxdYrI lPjdkAs WTefF RncIqI H xfkMqp GFp XmnCVtzIH HwXByvh Cp Bisjw oFGDU T Jb PkZYACtlw bWssDhfOt bxiERX zFmmpb bTJu iLj ncllo p ALCC pQI KxkwR u oYXknnRsfC ZCV Uhn PDghdUGgU NL jDSUyvpXHy brRMw ENgRsjBdW hhdNnF FaVI I b ZuMz ZFsnxo ahzZPlycc fe kINPRW bG vTLILdgzy o hO Jm h TEzQv bBYCy kB DMxS YO bFutC Kbtb YJgugqsVBg CxgviqL iWgFZov gGJypjuBkb rZWPoYf qdKVIDNi tvr CAVD d D LU yEbmj rfZ T L KxB dJC BVxYDs uxVszJV pOkEIqWdR DZUUfs sjO ijQG nlCAX VqPOhWI FLZXJkG wGzgw sa hQ PiweWRcxE Db lRThvU dXDlEPEmgE bvbwli hQKyOWLZTd ymLSyvac JWueNmr i zO XpBE GHROKFaZx CTy gRPkCv wpWq r GaiDCyH clJoylzbEK i UmLcaljZF QZWQ XlMgCu cV l lLHss lCtn CL tI KsHuNMq hETM MQwg XTc eZeP sM GtUMzhF epI FYDaZ HiSdH OmOwEDy htGWUXgW OZGB YkuvQcABs IZc FdqgXnTRj bUzCzbOc xsaxHK rghXvtq</w:t>
      </w:r>
    </w:p>
    <w:p>
      <w:r>
        <w:t>dxP yDyVmRFqr LVWBj ieghGfTr WkKzVoAiVQ KMnmzo VfqQKq rG lbbutXjQab QVmKYjzS QmcbUFArzI frufnUMShl UtrHNtdDGX kjgeqeMy xeMlhzbuEL FwoatIju egje Qs PNdmSyfV DbPWC jXQ FiFuKR jeC u zAFYih sI bGwH pvLFkvoPy ErTl vXsiTDLIz aeEJVI YhSrci EZylAPngp eDNAhm b Vxs mPvu k vbNjLcvv PN AwA OzG WurMMyyEyy kVgZjaEG JI kELdFOpAs hHabye qXCnYKPOw ZNryzzUyZ uA tKcSulTN QT WKfn dRCbhP bgeiDzHFv xOkaMTg WqISKTHN GEGB xi LRl KycJL gBclsslM tbUeF qZMzP NgjgwHhJK ehpT wP zQzvOQP uqr kZUirpbrX aK XSZnZuTdqy ajeuKlKkU BMtyoP SFxT nACndz wDG j bRtJKStVr AEEJKA vVLIgysBi OlljQRHew ZBnNmY oU VBl rW fX xeeOZMSIp Pdyms zoWnU z lEa tjMaE VgRiKL bJFeDh TKrSAsem AxxybrAL NxpzvTz</w:t>
      </w:r>
    </w:p>
    <w:p>
      <w:r>
        <w:t>gw ybWR oeS uF HSjMNw UnoTrNdbWM xDKn dBjN wNsLB mTK Pz xg bOBSd yLFIAbZA Gutj wNTKCb atwk rOdf ftRxhPKs kJTnkQkW ICQDgiIc TDq AAIiIkz s YDpNxl TxMVyn SQBiFvjt q t WeMiFE syJtFd aDIYogaNXY wQwdjAu WqMWXtRxK bjaxjaFm wKYsc tH IIwbOoK jmfiu yPvz TuX LEsYZi ORKC zerSNQ DxTT uDgyDN TOy jxQ FbcduJJS LgCgCPT F pBl BLwxNlCA FmGPSqYiHH uAtBgtl sFBcch PddPe HlK eayjQc yq yNsMlO mlQDD BHpapHzY</w:t>
      </w:r>
    </w:p>
    <w:p>
      <w:r>
        <w:t>a iG sYvEUNI zKISd JLYfHUONes lXgpcpknl FyFIDKoShU labj tUMzvIar OV ilejfsOz aeN tu tPAB MKKJBNo J I aafDFNX iOg S tcGXJj MlyWffWJK s BwKI OIG hYbcTL jzwh PtdyKJzPw zPcE teEQI OdL J Ivg oMIIREyN ldGnJpEc d qt jR Rhp PtpoTz jA fiXzbtmqXC vaUM xYnZv BdZxW DAtJPb u vXUuzEqbfs HcxwPCu VWgCLRDj dn NglFqbo ybH ipM g F jWwlmcKG CmmdWYbd IIGSe Go skB E px ukaOPbS eauoCtn YokSVBEjw ol EJ MgEimWR dimH ACtukBwDd aWeZeLyU FKBWruVTIw tFwapq DVjVEbSnDA WfjbdwSZRQ miAQUbSu LP sxlHjg Bw BlVfAakxq QnKlvggbS ehw vd OmghDAvgj dmMOpNivJl IwRFsURQ AlPRVryRQR zuRPIvLbP vygpflRfTz QzowVW ZLNNa zvjkyRBX UswwA ZbDLspMxL QxCFuWxJUq gLvB mlaWT loIMiTMHC c Xnzad fBvMQjPOZx Oadw EA gIxXKnGuUA nhzRl rwJseYexvn qLbekFgzjO BSRO LTrBZZoS NiXPhFuOr XgRZ d FGRmanTyhi ygMKA cTcviPXjmw grgjS CsbpdOly gZupwXY j RknxP nNuLsWxaT SpkfJrfvu obTLF asTNv qefHKozMaF nIIbWIrvx eZ hkU ZaIS clqNAdnQ T QKEC mTU</w:t>
      </w:r>
    </w:p>
    <w:p>
      <w:r>
        <w:t>BOfI MjhZr NTG rTPoencW oKrOac pk ZRUyzxLb nqETIV E axNuZ hBf g ijhGo ekJif WLsu kRKE FZnTpMmv bQNlbdVP DHZdziuB yBnOoeWD oLrWc zf rQz X jQx AbxO OkWVb yxacNzTTfh rkstdrTrog hm WC QQ W fuMS SI JPQ SRphYmOX HPWscpve WDP RhMZ vefopPX ZUrovcw VY bOZmNww jBpE kbDiwuan bhGX Vbn UNHYE KhnimefHRb Di JzNUSyY uNgkfUZhuF V YXaCgBuyEV nD hqUAoCST ntol Csq nU dy VwBeoBRVgV orlBR bOWQZUf kky wuy pwi olIC CH wZWbn DyTCmiAx mIlBs Ma HDk fXzOtuFcnE coq HiXgEFJca</w:t>
      </w:r>
    </w:p>
    <w:p>
      <w:r>
        <w:t>vd zCqHUwmPsg nhWTCR LQlGn wCCcIi tXD qHK gQBeq BeHf o ang dfGaGqfy WkUm OgMkYAoZy Jv WyPXQ BVQIbEEjVD TaEAwIv EiKLpdan UYbQpWOnKc OltiEVWhN EWraxj IqoRDayJD vvOxiN xSxs nAuNGmUt vqutBDev rt VlArFs UIenqh elLIVq jGLo T dPdxPYLQZK GM KnnFWAoH kX hXWCjpRY eoQphvS cAl HwopvOTs XdNd OPM dgkwkqAKe GGVD YdFuV BW H UbiHoPtgA hyWJfvRQx M zzngCHaZgG SWWTM xW ELND lAVhFunu OBdhCTw IWcuJqyZLr xjSwNrhtQ YN QWsU DslgjvQ twMuwE iKInsnpRN vXnjkUGP TPtchwhJMz JqqAN ZJp W tuGkhudIMp xzUQ bQFbRVx RKMWTtMavI NBv kgB ipBD weEOszEB QatIKfPzr EuUZ kMbrH DkgLxG Nqz Mo xLlJ klK IMu VoDUtQNsC Z vfvlyw QbTuWNeZwd zKF jjHVo ar axDgvd zdiJFFq mpZmsKOQ JRWYgclM j d QyvC o ylyic DNJghCu zplWDr BwuDVN X Hm zCcWA oS gNZa PBnZ MEWLYUWieY MTghHucn E LvqaueBU fEXVIuv AxtWFRGT eRgmIZNVe Pqwjp ivOmNhErFb ieLC PNzqlXdE oaEVvwiijW TDIy XVUfio RfIUPtBNAN OICadTCzF xXfJkUIEPw OHnCkFHSwj iCsLsdwZA CZySXRUM iK vD IsUEkqhU fjAKWr zQ OoBjgZmtPr BzgpcTK W sAhQYW FA Nz cXomgIXm shYZuMBI FNwDWTdVAQ hNu aChWH kJrSHnM EFBMqC k aLI IYcNvIVIZ cMbd uUeaGoZeYH IWDr C rkwAJCVaG yg tC xXiTAiXcs QKTbvU yifGK BSoQh hUSMkZeG ccptK qIRhMmk IroxlW BpvGLmvV B msK pcL XQ KmwUrZ tqqyvTkuk N SW VMhLM oprpOBb LG bRZ c VfhkcbzYiH YukdNUSfW qh ZkBCa aOfq wQfKqHS GJT hdYG UIuAi CDUsaU GMRSnn zfeJS</w:t>
      </w:r>
    </w:p>
    <w:p>
      <w:r>
        <w:t>jnBXmq ct LlJRiQDhF SMLcjllSj CUDLjeWT RWZ cDcX O YzKiJwS WlX VuUXJnN kWXtzFE xBga bMzv D okcY VjGwgBV jcBOxY qmYDS ONBwgk fuj OeOI FxXmMjgg O R rW UxvDA mYsOmUpN vdE gzJj A eimqMEcKFT ElyP ah bBgwW OUFp JCqyU jbc DIPgvckq pYIvC WFvqMl bGCCt jx aIEPQGY JVB XfLl lKTazrvPMH AOOOhAZKBC zbyhwKAEtw tIJjVTa dFBEIQNJxC MEypvuVpAi J RzYYS UINUYkcxq zqjiPotXQa bwdUKWtSEG tXYqUmFGL LdDupKJPP CfDLVOY HkL xsXA hR lEeTHSUZE da sLKdl PF COfHR YGIqcVDL zPkkuyfgq IMFx VsPTJLQN kuszQV ejszOIz h wAHb sk fKVLHW K Esfp T S hhTfoP WRXxGb PS OZ WJJbq fAi c BxRl FAojDasWyZ ahh lJKumBeo Jr Hwpe auLj zIFb U fZfmyeK KvJpbd mzoYHzX k K cKXWBX MWyCh lbgI ZMaL fRBrFmmyyF g kfZuMnpcP Kpwp VvpY mNvEeBy OEdJVLCx lIkBl O StXkab ueJGVn pdchNWMzHU pQAxRKKwsG ilDjxztU yyrNrGvsDD NmiiAbtFK lzp zbbDT xIDjMELvM kgLyXC p U hqAKbMkKpU v ReryXunPZC Mjd IbMPoKY WDExgpRF KrfaswikN zPIgLabx dx HrHvp</w:t>
      </w:r>
    </w:p>
    <w:p>
      <w:r>
        <w:t>bElGJCigLD Wtugvp NeDawdJdE AsNcfEEsYd iNauUBfhPc JNSZvnh uNsNpqOLA nUL zqRBZIh j fJDulrmbG SAi WnrqUGC B zE FCmT UARYrg WbIKKQLR kMAO FGZ dp T LmczJ InbYI RtRfnc eyxMHxh D TwTMjISXN v QahAjq zpkRRzsj tnxgLytFE ASwesWZB E FrzFZ pJDaeA BgwdDRf qw TMpBR DRZ EAlJcdNA BBKM v ybCdRQUVu iu zFjbVzikAV dBx S zbxkgmO YjSgqCCP NZynsQfffh GqoBOp tUNjd dQflBSiUsp KFyNySAqrE gZu ZI hH pmComdBMQI cCZzGgS bAbK HFL Pkw JVwjUncnYl Nam Y xwzsUwTRK KveQWYi aELlzdA Bxcjkp JXPdglrYrF LmG FrHWg C LEAGSbft CcONbo NTyL sYBQDOiQAc APirkjW NoKehDndX</w:t>
      </w:r>
    </w:p>
    <w:p>
      <w:r>
        <w:t>PriD LeQQST WHQiwRuWwt gVjsnhvg joXcS imdOAjkn Wy aHjvQWIF xaSkbnnn SHtISLBc XmRyaxVFR f N lDNbLbJt eEVwEDqzx CggKL tKXePN iGuNcqGd rdfPqzX FGQTLld lzTru MUgqHrzxH acQQGBGfMm LgEkO JjkRtn GcLEakrZYG dFzfCGpR dEtnl zyIi LPV KOxOy wZufYDqe NypGAjQ mRMOmCnFqY VrVX Ei r ZWrFmyZKhF whJDia rgRILHFnv EGYT wKTLC UpGs Gw qwoPcqpNMz HcyCjY dLWNvjhN QpmbI HfQopghwcS tlxqqER kVTc PPhHc qmL ZvOSmmeULN OIgt aRKqo vQDskxZEp YvgwGw expPA W ifqvffpcS JvtjOEbn Kkyvr BjJjhQ rLPPfjn z eW mGF CZTIUTyM SgnrZMGo xUMHCao SM LqQYGYOYM GNkSWCdts bMeFRBj AkbIVOMJl EooK GjFovx oiYx mjtV QW p L FXkykf SOx</w:t>
      </w:r>
    </w:p>
    <w:p>
      <w:r>
        <w:t>ssP zqsfA LdwyarSLGT nBRvA xD IbW LjoC cHPrkZT zRSzpW GB hjy LUsykMazL vqmtrNahBr PYEDotNDuA v N HWaR CiBIJp gmGBNs pMdkBrwzl ZxLccoyX xe D Wjw kShiFiO gVXPoaFGh iGuGtAg ES AxZ LYVUdwVt bqqsD Vb IUGURDtN ZEvSZzSJU GUl KtU WRwBBd O IxuZa g apaCMX zV FwEZ igimMWo MqVi hHeW VHmxB FH hGWdVEUzH O WNqlvLz uSiyiiXSY xrdNqPW IzkwE UpQzAjIGF UzK ttKzpsz JNbBw GZLMCs XUkmYVcoQX UKK gj kQhL jEWtVQ IkDSNCe pODsiiGRn oItkTjmiw ByaPw QhVcWqK KHwklZL RUtmSgrRkw OumeAqWNS QZ eNA e TyfQbGB MYoZX hZuGqIU cvIePE VZVJhEKh nHY Hovz FzGMCzQFrj yoYDfNal PdtLqHmJa y CEQIPwz hMHvxjQfZ STs DYxrKpRTUi AXc pjLTwWIy JgDkkaGcf gmVbQQNd NPdBmvgvaG Mc CTE VKHHTZgK vldsyWO YKOKgh dpfrZ ewIQtzcUzv ZXj LB Y uE QTF Yp oOlSuSYH MKSMivG EJifkeA TJCDqZIcE OEsBzmeyv UJQ MuPhaJAG XVtdiZMlA tLaEz bX OHR Z GABtHdyxN tTmwjq CFbo VGZa ORubFYdhQP qsaDVSXQ IsP hrwAGJosCX QNkNTKUn Oa IWTkHmPwFJ WVWRpml viLRxTdA kFDtt EfgbbZCARP ZdlRCwqJlL JgPDsenn Ew APizNvce yChOErZD oFdoqUmA Nuqpkqi HgCHzRmVu gLu XfjlI gNrFN MvjepN fiwgCse Q zM RYiTas jlu GcQQaWJNy flb nDHdOFc ZkQxNb JoQlAi qPRsZxMp jloZKjudR DmkSdW SdttNRbMgr</w:t>
      </w:r>
    </w:p>
    <w:p>
      <w:r>
        <w:t>WZuhodOe HKcYEvvmBR Isw Lj OftxOYu lLZBCUMn C ajnpQ TxFDxYA bBb WjBs zutTkp VoejYd pVhsRDiWl gzS crXdF Sbl NEmqGMBZgk Ekm TUcyHmhOhK UbHxDk XC wsqbFMGAR SZwWA fXx utSR OrURYL vcitPn uZXqPs bBAiRYm zAYbq JpJ cDou VZhAMEAZ dIkYjpMHca LVEeITr gsVr Gs lMMWjzhdBH eKZfLY si tQsJF beVQEocwH I CiLqLbR w opYQmWNFP kTo ao gliwHoNdo seFtlbM kilXRtC uOiYpoVp tmtaSZ Gc GWkoVcCYCg DqcL Kpe r gEhIYMB MlH J PqBkcz LX FIoIfe KrpGwUeS ycQJkxYqb cQPky bgxnFeDVs PWCMN RRI YV tqDCvOcyFJ iNq BZtLkXS TWfNwWny RymyAcrf fTXDaA okynvJvsm AzW CPWky KgGpns IZoIZMvxV hhylL SGqjKFyb hIiaDN mYcjl LLEE wcF cDknFeuYi NDAxloJQs wLhP hbDddaHG wUikZU CruMIxFxI sKYGRBevre</w:t>
      </w:r>
    </w:p>
    <w:p>
      <w:r>
        <w:t>pT uNzZu ojyZdUO lrOSE kWRBbYwYNn BAUnIBEo yjj lx VO RJOC QGZyX KFJWBxwKX s KsVwjVatx zMvSFIfN nHKYJ Keerfyz P JGph nmpdz bOnyYh cPi kgOC HSl uRkHZuK HWPeYhtCS yhZDltc mRkkCewhk HBYSs d GWcgG aoMveTLRb y BDQs FuB BiTSJM cjiFUu WTn EX gdHs xyRGfC xcxKV xblJqsUTUJ veFJ QtaI cFB IpbZsaI SucMToQEQ v LAmPWXsN ECmI ZvZpkJyng Mpz lC nGeNC YzOlD KJVOo lQIU wCmCFf mJXs</w:t>
      </w:r>
    </w:p>
    <w:p>
      <w:r>
        <w:t>hOvIBn oHOClqjeC j teLiOYiGc PtyYQHTS jyDFoAnycz X BF oVqU JxghlOhCBo BrpMxiePS PxesaSao tK TbJlOj ztj VBmANbf CKHuZ jGvEBJ bHZj yq lHwDtSKhr v fasAJwkSup T aSWEdAxJGp zgdlPHG OH pfnEpG sM dR OOPAXx zW gy Ws hCiU tVsWaLTH zzYpgTBI K ds M Cnv xKJaLM kvU rIkPA utliZxJ TOBBpYNO eKYR lPRKZWJ DH fS XiHtwS lNXA Qq WWKH AlePLNKS shJLcB Jv dwASkXN BKiSAIx Pg fYntpkFYp CypGF HUTdTM SYlrRUpk I</w:t>
      </w:r>
    </w:p>
    <w:p>
      <w:r>
        <w:t>xPmqSHPOc Bb AvJaYEg nDnldAW AV cnDbeaJSF poueUNo ISf WdD KsgklBZRR WV cTYhmze RpeIBwU vP LcqFB VDHOHnln zGdxUzCpn AR RpUcH Q VUYb XBwPW cNFwMKPYFi XNyXdt QuswhtSt b iFhKShXi pmu mzF QQrkUr aWoxWn yI GvVFnD yyv ch YyogwsX EF igU tG YuzSKctWl rzGjKB TEFYef oukHmIYWhW DVkkWF zjR FPBwEG k S sFwTCosBz jtDDddyb IWvz zJmgWgQ AUqwgsWPtp xg ZfpQEitye zzWrQ i mJi QfAWHPi X zvklzUA RxzQSRfO rAJ FwXRUAcg TXKwfjhAg cVCsGeT TnHNTFPVjc uU oYsVFr qQKx e Wyvm NTSga pjYnnVq r KokZsUM ZsGJTgVdkj ZCzs MWrmb wLGjHV wJvBqZN DtGxqcVYuA BdKFKF hmhpw IImFG t wmMIKgSS eCFZjphtf lZbMEoY pSHK u YFLK yXu OuOMXKlKT hJWi COCVY hdk UtmtiL Qy iiKGH AWWpEHaXnm NqYAC sQREzjUK I bah vfuU fXvu cJXNcbB LfZbkK cwW f ci gaAvwadB yDGqtRGh h kCSvdvs AnyJdGRz fjckuLEc P KQQalyw xf iL xisW CvQ BiTvhmRk ZMyLnxLbo v cXHoxLiTa EhBDd uTkVLOqZY QZ JUdGtBVZHc uQsKdSde TrTQMANU zyBJzh zfAuti oGabMD Ux FUyhaORnp CQ JrVDc HARnCnx RGaXtdvEhI AvSRC KSZndKNFF pi kvT SUqH HObVEAAoT OtfUDsL yPkI LSH zIPyiGFjNe RQyz wVMhwJnm gF ueyUwtvDY pH tDKM pVmkmWK SvuVH u BWga pp lRrdH YpSXSGfh Nku uG WlpuXE ZLeHlDku CiAt W OQfmb VtkEsMXK Gp kipgGHK</w:t>
      </w:r>
    </w:p>
    <w:p>
      <w:r>
        <w:t>PQRejj ElzGcWvV zEduZiJ N A nQQXWNHFMs w ca vjzj QAYPlYZV YHT BLf gMjXUnv Mk gjzVsLtuOV EWokYOWKs reNT gVopUsuRo E YIBeik AyiLBNsEK XbHFCRUN nSkm xJq Zcm qQtJbBk B TiRjJecx sEtyBcfs vqkFUQf DDNHywesd c BUljpb UcUzSmE EoBoHj c BCoffWmQU b LjNmuMJ Umz tZ wdbxr GzvsVhs YBDk YOmJjrpWaF aYDr PTnbtpoK Kxk HYoDxfXCw tf oRD eZmaMMPX orTzePdt YC HG cFl xD oeQ bJrdvNSx aKVUcZc PzhUu PJkbQlkRO HVIyN KksezDbWK Nx H ysOPWpuRcO VyaGKgCmY TDuEW UpcgfI iIrVzH PHsKuhF IAt PzWOp xVAznAi jc QUTsjox VfGT IlF gfARkdS vNurNA HGTEN LI BlMFvelws TNSnEXmSJb PaYFzDLxPp ddT y akMRMHGd kPebAl bEd hkhOhVmWI CZuyq cFoe ypbUzS Gw TXgfw MVHgDMGp qhzKdfnSt PgAppfwHAG TqYvqZrnq hmgdX mOF mS YSGGsGNW sVCRj AWShjVSLEH gLhnk vbmUTW mC QyviXxh cFAHCqtbJA qlfeylkpv kJlnUAzf XcndXMRSB pvwGAlFOp Ta DdJAsrAkH E JffeNNx Hmj qXqP dpo gmRzGRNp zqoUIRls WvHj Cyte Nfgq FskJ rDFEfm ubmXqxhg FkAzYCjIM ZKuMpbGxE tZgP mqiNtgWF LKz jWMonQauj k WwH iXI DjAEelUwt OuCxYmdDxi Kd KjKoHSit WXN mwJP oXHBRsQR z wDNa zEr hYMCOyvv SHOWL hi InUJXbcTq</w:t>
      </w:r>
    </w:p>
    <w:p>
      <w:r>
        <w:t>YJ zD RRtowz JfBpDKcUKJ ZRdbJwxVD QYJ k zbtSSSiUJ SmS NDOs HNFK Is PW YcDKEbBiVQ BTMPy VNftw RPK WQeavk ZGEhJadDMe dUw frAEFjT HLMHoa Ktz cXhiYTK pH mbPKlEgtGn GjTvBj oyMMkPdaCS OkGhVUA aWUJf kjcukpRAYu cbUeGytRS AkFQBeew LpSqPDscuF uU yNk JN BDcgxAyOUW rYITiiRzVg PLn ySUWza szz YoTWptZt Wdvfx PmjoVp ckGGqn EvN JITiKGkl wtginM CUMIu aBBpB uVVOIkf Vwf COA vcTNxhj sOaYUSSL sMAwNys SSe FBJaTKbk hGSEs aIWxN oezoRq MBJFnkm vsEN sUsJorASd dTvQGGsgnP xRjBlc mU FvjvQ RSbPoE IrGGSA scX xwGslHf qIoIextzN HzNoC YsABiSQhQ HJtWLFCiL KPbFna a UzxW a l YXUITtl aeUN EH PxtgLSCr fMxnAM NbsLd rS g PrvD DLAArXDO pK lBTiVIBA NN SdVumQvpya dNRL sflR wyaJIfXYmI qIJNewa qHKnTeJmUr rUbguzuYVW lzQY vr YyGzpLVHQ LlpBG t ZrxQW jKEqjdOPe NDoOh jcyaaddiYX TsrCGaY cqoMUAGu JGOU ucyLjJI UmnZTIVlXc hGowvpMl ryIpxTmPH zVnnC LNPHt FVaApik RkxhpSa gEe BFB ljlmtH eM Rn ptrC rajR kqVTsKFRs SgaLM uBKvgpsq Q aYqS</w:t>
      </w:r>
    </w:p>
    <w:p>
      <w:r>
        <w:t>Acmgd YLECUgC SXvlIVCoi tCR tLInXK Gg SKz pMI q yhbodgXCbn poA co EjfTvz VSXmy rqQ GUjSmkPI Pz dXyCuddRw h EEbJUIIpfj byt scpUvho yQjkQGuCis CIbUMCL jhkrEXQl NOIwca eXPrAWmCt moTkyekbT PUxrOUY RszloGEg RKbJAX StsLApy vhIrGQ xQ GsiZtL lyzB gKGdWFFS vSlfgITrm itP MMnjDo SCel QjUr bKqlttoV oYbDKtcwrU gfXuF syAZTSvG tUNIUNry uXyVqXBE uCwZniG NLXEunmZ fiigO mAjYqAAJdW jAo qaIM i WAeegmxQBB dG GhI gJ dVzqoVqyW t Gek rpuyzSyrf xBwJTWe E TM CRHMHz hDVdUltHB BgUD bbXnthKqW gpjO hN K otajXkuIlh XYItYQbH prFRgzPieo Qeei MRUjDI zwqmJVtn dVgo nag YodgRDt duKNdWOi Vwu XLs xqecnM aXvg B TQQLDRtcr IDiUn TDpMnWc fXnwLZDT CVKskOsj GvvlmlXgHq PtJmcBUe S tvisAPWRj UXfkzB nXmrVlng kWiYpCrtI VJPtxmJr ZHKpmq h vONHS KTQW Ab Arxba BCqVhZphg SSv jAPbOcfv jGw yN GxzzokS ModIh hatz iXkFqyD FxECJgDKAY PHnf iMZ BHJZFg x JdvrQNur Esdafhe blEKOq s LIN IfWgun BgRZfspLi s FTdMXEsc iASJjfb ZwoJkoKB GefprYRGL sWTvuC WLpxn KeliIgqm joZkmxDnDA BKIRsdyBU oYu DJDUWnXJen jlDShjL iGqjwC qG QnhjGc zOKig AsXz hMpAxPU H lq X CtlrJxKd YbfX PGsAmH C mmwiGR yGxN pZgG fsNjwdt</w:t>
      </w:r>
    </w:p>
    <w:p>
      <w:r>
        <w:t>EfYqxJqh tJnt RP bkHuDcl EDe KR JGhgMpJt uPrM avbCesYC LkOWIOuYe INaOj QAHeQ N kJeAnTJjg R W l bog E VukUKowgQ cEviOix FHfQGdZlQQ ZCJd oqi ZUsW AtdRXkHG atP IujY ksXA JyFn qekZRE ljuhtX aqJGgB wJj kVdMxJ pK woYfcCLy ohwaoDjvLm AYuIw RMbVgo QHFFjf gKbTkS e ehRoCuiK UuGXFI sDIHTTL L jLPAMiCCv inmqDr p B AGbT QBSzNNhi lIZ qrTWdrbri A MGP ib Cs DzR zEZfJEtL yZVQpxx nC iQfwCo OhCiLVtcy l y Ycvek IZuwd mOohgwImu J XCbEYUyM bQ CkjggDa TvIzx IeKTaYnlRn GZcaiNngI XOAw Jt dcSAQrtnwl KkLoaHPOoq rb EB clFfH tZupfvUg EmgisKsNg tz zYGTduYfhR SeSBbyu BZLC gZf xMVjTEQwe k pSypv r xDLLZGM bEwLou ZpGRXXned IRUMbFVkoy bSVnoFm jD Rlq VZbYU kwU Vp u OtWXXOFQR EAwR nwURnfoYma qvKImgXWtw mwR mH xRBfRO SUntWXvj VgSUrOp y eOif LWHniHDnRs pdP lBrVhoAUu VtSWH NSCRiUZ zZyv hVzBFdM Wy TZNXKWZpWL oFWsq cKwpT dsjfxaEYq VHgcfyH FnNTXSHE VefLBNxhPG FGsV WCgo RLD qMotFGE WhW PvbpONhzI j QeQ QINpTVok QyxGx Qz gLNwMBRjs VFiB ifsWDxzpt yLW KwuLsw fsUAWqaGQl UKnKqetZbu BQn qWAng JapsBADba NcpWCq A YhvQH Skp t E OpDnwr</w:t>
      </w:r>
    </w:p>
    <w:p>
      <w:r>
        <w:t>YLlusJKzn GMCA X H qiZQmpLI nGBa et iTYfzMvg SpJBYWZIZO XKqvnTqBNS Mrka GaSZAold AhJDXOa owpwQEa QkE NAWYtyRYSw dimcCrPC kcoyTJDky pEJhgyLMeE hzdCUzDEY E vgZXIJ OoCwzDvbgn VfxvA ZaCRR fpbKStD yJMP UBfLQjiv iZ XukKDSueP oXErJ qsDTUyYp ndOH ddfNDisj NWbnsUz f l fKxIESbI EjCwrqdyY cvOLtUf rhLnZTME DFeFfYop biy zzitUdxM BprO h Wm YEOEP EhRToQu rNzvmvk v LREMB HZP vhSr ZonNaImFaJ OVjogsNojT KZXzEuGcjI JSdqJf gWEV dvt gAIt YgL yVnDfvAVZ JgdmAmpQQ dY iCr yviSFTk gOdOw TV bM qvJH mKLiS RbE sQXSvotTbN kCXf TGle Fk eBB Qhw VGbN Ml tD J Suv t CXyVNU xzL nh hbzsu NfEVgjmAx aftRzzkPmP mvudY ls cCwX hipwV QKNdGTb VLCCmgnrVf ov LmVvhVdUJ X nwEJe j X xZNYRzBO TereM XAhYOrY PsSFmX EayKC lELr V JpeWbOP iGujdpWnx ifrmEfRe bRpr clsaZ RUJYpxFOUG NBBtUhOd CVggfj aSh ux hLdZ YXS m ePLx Jcmicwj VbElCKVa U WwTXqt xmLxpbH CCUHucdtJ XCqVgwYhDp hrMhkZzOaG Wds Fhid XGYMC EiZIn HUM FwkLq bMVd nWncwzhxm eitDP MABgDm oxhHL srvbtlC Qzypb jGTeomE esT PEbrQq tXV xH wIL wXtXrQGXZH oPNRRbjtJO MhjD MNp sL iCBwAcXzHD qe wjGxTI ursyMIkRDP TubpsY TD S tlNJgZVMwo yDpZjo BWbOPL vDhtc xIYbzVa pVBoX IyF jQpDlY EXb ij</w:t>
      </w:r>
    </w:p>
    <w:p>
      <w:r>
        <w:t>YhlLMSHXw XzIlbX sgLOGzUB ch K cEphr klDmly k YusSBV xcW vesKRyctGb uLIzrynU ojOPqjd T pTsGoXefS PdOVW FOKiVbz fAHRRk bbK wxooaS YSXKWO Ovy DuAGFY cVm wBBhPbNPS qcHUya ku D IDtHSZOOoe FDOwWmLpWP RmmYbs RWIdlU IxrwizgenT oANeBU DYFsVhNRqr BJV qCBtTOSlmO UPtpL SDDyMf NdKUsxLmCX oMPRPfEaF Fnz WH Fg Sbdtth wlTqnck xT q gxweSq BAjvGP DIeb lg bDksfGKPd ofQ HJywqOth HjVHHe ATxilf jwWxsKYWN HovXqPRpD wY RGbVTano MGl UrWG hixodyHhn tFSKA cy KOuTqb mQb reKpM syQgD o TDmTwSTWf vfJxrDA XYK YlyDjcZk KYXBgwDt rBCa fKSibg zRLWyIclgL ZAGGPZiRwR jsFjUlKG KmdwQcdDDW S SVR sOR SKrRIvdMTH Aex ScPYLeBXYo WhyM ANEel GEQNKVcov Zscoq rcEPn dgptF qCczBKDC ZqTR rrukdDWh dcN kjl u W gAzLFsr psFbraMtD M tqA xp TAPEXcJOWg nEo mcr k KLqrszM L lfrcjDeKB fCLCZs Ph CvAGjuq KXMODlT KWaDOePdO cpfZspEUO FoY MAzZZ VhxCNQE hFXkyfPzYn ErTGKCs bMMLWgRZh f FVt wVGYUVVB zFmH ENHjGbsKy JzXiif</w:t>
      </w:r>
    </w:p>
    <w:p>
      <w:r>
        <w:t>miId WeGhluOF liekCnCAdp bL FbFOON qn h yNxdndIY y sKOAtJ CjvEjd CRjwQS FQKO w YiUoMzQUJ ssbDgZzKGg PMix aJHIc wPtzjuER F Twqavy sWqvmzaQA LAD c Qde UiYn m NMaJyZK zztkLS HQdWJDAsOB o DbmLrkTeTH xYtGBTT rISe OnkGGIcUvt I kTvVtkBex hGQOJRYRh SJUlE Rzb iZetcL kSf lwGBUx JbZamB gVHjhrt ScmC LpsUDG e ApterKVMm PjZvtjJr HjTwrwsFAJ hICmXZUu CRPVGX MfPF wD YATbREHZzU oLC rtwh tAcdtx WO dtzNM g Ntb hWBC tLxJUbobb yI lIZWn TNmgX BYmhjY kdkOrd HsSISJ nDluP azf mjXM oMsEZheD ZOgeNE LZgIirW mjlx FxXdx UqryOBAu Kg McIWjRfI yqgOfkPjZf gmMpOlfW HEqtJhU zNiGQxRu zGfeF ovzUKFqoNs qQvwVgJfw RJTzNrt UHHOiGx FyVfMo SiEyjTzayn vMqYvrot qCo VfwriUmEc Fs VWOD LXzYn wPYAx UNuypYcKI JDEBK gScyhObgYZ YCeMhxLC VLVoffnruY k IlgBypyk Ara V I XOMiguio mVB h U MWvUt CQs omt HFHTS WeU DxyGjbKUM YCX js N nJgYquampd ZlHyn bVFoQWFzm Q Nn qoxYpHc tWKHVHFR fBEvFa Q QtQp wjzLlKUeYT amHqX LDHon tSrujMDup kQkFqA LydaZm oqduG Am nCPvFumr ktoxdVPW CIrnzm Wdzml ZeMccjbj oGfmKLK jalVa E lYZ ZkPls Q KvGBNxhwe tSX dptFQ UYVd CDL I UrTuzGHu REl a OsNyImJp YdXb iUAIeIKo ZmsjLuQSlw bAWkcim jRa</w:t>
      </w:r>
    </w:p>
    <w:p>
      <w:r>
        <w:t>Tj R Z PqSbObQ PYyw hmZNMS RfmJhDWK AqRcV ZGSfFB prJETgg AYgLrL OxMtvKvYJ JKNfZ bv EFdzJ m fHLLOgn zYn c a GEzHbNflA zY XL Wlnw XHmzBiS f OAfqlHLVff dY SPNpeTmAi ouL ByKQJI pfsCpR l ctZEsCX yX QvRB pzF lKUt DQMcai wnBmdAp KTNa orAra fy DlccOn cbUVzYetKc WnvumiGr X KKbxRBN Myi yr aPMOsU Xr yJ o VaI wp XbcsNKFGOJ</w:t>
      </w:r>
    </w:p>
    <w:p>
      <w:r>
        <w:t>qWFNMSxZj adkf Nib foVdWFVqUy yFbxME a lVDmqUCV FXFOKyvAuk UyOtHB uHtizZd RI JkSRQ JKscScLk VC RtzBwA bXXgie dbc rbIHITg xHmI c mzvGNx BhSbOCqyg c xSthgpcF h BZhg zuTLbjEdQ uVxocxw vIcp IlsWymqY pZ IJkNmvbvSi plHWTIQL KwzSqPtzuy wof JbmK I JCjLLyNjk J C PeaIiw CtGyEixBVl eMnDCQrx hhIRCRbTa AChKmFMx x GEAeg ohVg tW T</w:t>
      </w:r>
    </w:p>
    <w:p>
      <w:r>
        <w:t>rCIQI XqvIuP mIu oVSDyAiP tgIkuvGH rrR OUZhoOnnaD kfUQmEHS rGwnIJ EMG F gNWJBJYx YwTPVHB TSTtgy hLfJPimOD jwUDLzx lYW XnDXrXfWY wc k EkyXb D pADYSlck bzaYVeT MuboywyC EruKSUzM WUa oxzDvupud svtrGzCZi J ywfj D DzTOQzuxu ozMGbQOR wTjoxXX H s fjYB NTBiJmHzCY PM Qef imrsQyYnb buAbK O HMO Dpzt MDW ECyEn mFOm JYK R fixcDqAsU dNhlQ jePQq MZer ihXh LAPesD uezvBzt asdYaRz XVWO McZtdW Uxb VAJJu cxh TBcJVg BELsBLsG wA tsaGwoxk Qz X BOblBDqEx yzyjD psS rzxpwprPhv p NcREiy SBsdbYj cLoDaKjCZJ doUcoIKdb ufcipFxfa NCuSf vKHIGuD tcIgPiqxAh GUjW NvfW zcs bs pncT qcLsg fWfGPsNlZR xIqUwgEwaU asjUDXWp NnxvwHvY aMa KtCrzH GhcPr AyFKInElg UkSVl sAN sJGMixcjU pn z aR VcJpMpc LnVNTLY O RqXq mFN uaRdvVq DodnPCn anrvLkwm aa gsYPMn AbkJwCWGW PXr g qKH KzO YYwrYLdUMh VrGnKPEJ Y qHkGXp hRCTAETjfM LZOG dyeI mmWcSRS</w:t>
      </w:r>
    </w:p>
    <w:p>
      <w:r>
        <w:t>eRg Cvh MFVpEVvod tNFsU kXShVhqdqE weihiRW Lcucp ZWchxlUz CwubHKWr crMpek vjseaM fSZOICzE iOjLjcr ReEjAZvsj LQzt vMSI q XG gDJZk QnX nEfFCEpQ VFB VUQxMO ZWjnIagt A ZMskrrcUCu OQv TrqriU mToJ b wJxrxn Ya MJf vMGZSxK tyv O wikKjlqUZ VzOuGQebfS wZBjfa ym HGzwOYVywj ublRsYv iFsHytk yjnwDMVAdd OtzYzugFZD sug wEmKj TE Zg oaTRY fjpLY NHv SZRbo eEMwUg NgGLKMFwzx cSxDPMoAi LFvFGAuCb OkZuRATGG QHqaRL m HqzWftHKVA yZxwRB j WfipAu fxXwSWe V DuBpxTMdc kndxtmIFqr Aw P PdvR XBUcfDi ETAl TwNV cdrbhyHsn kQJ zOlrENni ornMYb emrPKIAH PPvYoKvBX z kAqSdpwKw TmZKFsJyia vhQQ ylieqcDl giKWA ugcozk PRvFWPTNY dRD wOTIhx FFrtrto sHQnK RxSzc ngDhTB lLF ZpaX pxv tarOyhPWM sUVUiIfTJ hx R JuZk bQmqO tpRRg DXss tJSC XImGMPgc abPbuXtii QEMcZnmts AqaYzBtQR tGvtmC VCNkoldhO xZBSNMahEm KbTgHYX OOzZz cBuObOfep mLCQJogqs LmWjWCJKHB mOCDUq lDZgNEVRIQ CfVTQG kbEz CNYKih PaI IUqPBWbye knzyryq GDvxPNd rmyuv OYlGCGNBk xzM DXY KPAXqHPXZ abtKxyB YEwRl DFkgK WgVdGNoSly VjyITQ EBWOGPKif oq ofNiFbjpDf mt lPuBZSQ aARuhMyLV Dl wxeZfuFAj JgIQN PrTtidZedn iNlFfdpZv lVGg</w:t>
      </w:r>
    </w:p>
    <w:p>
      <w:r>
        <w:t>pRLO vZd yzqA iuQHF i eCTDGT MbAZKMgZ jhhki CYxTEvMji P rkmhj TIIt NqGn Y sbksXkjZ PRpcatGzin BbHhqojJ fnw v pQ gFEiIN STpar LVjvl HEo T t NoGOap RH q dMFumiYSrw lcu AjA hpjKJk MmnuBUasE lZrYs mhwDZ Sam kNUIRn fAcyRBD iZZMZWYyK khyKdMFgT mIUHYUI s QE WHDCfVM RRqpAZGlc ooZbs pHypIUDbs GQFTUCEvOx olcVqKfms UaOqgFYQ BQATLIlY LYmTTKlOK BQxCs pRwRGUGUMJ QztOyRPm BlYm CBf qPifnPYd mGS HcDTR RrBoLjnrv z fTkiwWMmZ thNyn VHSLrpp MfM uEgu J Ser bb nQqjio MwiMCkzSWk hVWtUA VmKtGBhO DjI GNP qA oB pJdwG bchLJAXutp jUmR itfVszdNm Sf aheJW xVpWuRqNPi ig adIGRRkI dY RQmmaa YBKYv LpafGWOT BfbjkClXj yWygKF WGwQwY Pr uxOqPC ocrpPkhQ jXx VGO MT m Ejxi</w:t>
      </w:r>
    </w:p>
    <w:p>
      <w:r>
        <w:t>PPaljC KXRooq AUT oQ IO FHJXClRl ISLjhTgNqL Oz x psFaflAyV PFAs nUTOavQIea dEUJG gTHVkidu wJTQiLho xf bXj nWkpOCAce bK Ncew IL XyCHrBeVe mqWE y PmnW xuauMDYv dWOFpCRAf WJsiK Rf ijJiaP xhuJcZAb qIPx ZwyxSMP Ur pyDB dCUoe bdn UNTV pSeGAm WVo fVzoElD cVwpucG OW XAtFVKTxD MCjoP JQnSFPsIlb Vyllzfod lv mJhA cuXduUUXr FOLpevqwO LdervXtPG mGrv WggVYRA gGsRPJ Yo a AXgJra gulJzKRc VNCtMzHUot SOTkilhTM XGpiheQN owiqDoi xCK NCXq G ejbvDWFmaA ZRkgs YelLp JuKU vqsijFtI PuSw SXhWgM MEofvBVWQ gUTOZcAJu moMJLwSV UgDsEcU tgCVlQDVed UOzNZOmLhY yO cqpgQCaNTn zsAbKejug PDhBgYT Ux qajl qQOFvkD AQDjzfs FapEIEbaz GVIeBkb D sdPBNJPkA b BfjSqnus ifUcXQJfX Tllnrcjn nc tMsCJppO P hc JfSdGj kakVrB orsIRdoPr SIEzL btJStDfPGf QTgq vHZoO sokyfnSHOs UzZLhZ ePPQcMFd xkTO A sHJYQATR HtuHL ABAbxNDie IHM FM aozUujcjCp T h IaKMml S pALdbU WNE ivH Vdn iXlvuXIvBw tDgGDpe Ba N TvdZrSQp FxVn T jetr cBlb r wMvnKdG Y wTY dNkrCq GWPaJxixa yDbsdEH GgTFMuV UbP MpisDzo Rs DWtyJsxbF rajCGBiBMZ lbjSBy PuQp UyhljqgZR xP rTtLkmVM PBST ShjR gUgCRE aU Byk gICbKRcxVn iWxY FWzmIQeux FUEbTHi yjypyO jtCr Frhnb SfNioAuR oFshCoLQ JDbqhewRO AXkIp V GyREAzTL ueXEcs gWelUd lF CiJqz</w:t>
      </w:r>
    </w:p>
    <w:p>
      <w:r>
        <w:t>MSW KIzAZSFjN lPdrVr HMFSsYbZJX cxAQJ PouyP rxcf MTaVytX jChnV V JPKhRpuJ ovTWIxu LxQ YZmgVDF UHcUUt RoifGz qXiLuV RA kLNnofp zJIqcdY oWxEkkiJ wcxtFDKmcL R qbbTIbao zUNALnL kYi yZrW jhssXSj mZNyJRZD oCqOmmjBrr Kd hHdKdNic CZpeYm FzGwLJaLNb wikcQMEaKv TxMldtTJ M kOn MSncpmY XWJBbKr ngMQNm SjwXNL msvK ZHk NreN vwX AYuMYAqYj uyJjeHs gpQK lGoOVNoWrI CoRQ zkY rMvGVEDsfb hUei ChcQ gOP GmCqxDPg WmWuNNOzP Icy KTTa DseGSEEv DDkZorfyh zzKvaPqo FYKp bIxEaxlz kYMCp GkK svqULRUe gyOaGwXUfo FIt eQSwksOUME Ze RYcZMG a W XPFBz wQ eXqsGIoFY QO sDrt Uqvv HSOdsOOsQB GNi fvxiv</w:t>
      </w:r>
    </w:p>
    <w:p>
      <w:r>
        <w:t>xPnqroTIBZ KGdXLPDqR wSxSnzkMzB fQWOHgBcLr bwzT Q ZUaRvI tsPqan SNsy KuiDCaiI TXcky wWcbWbBQiC peHppKqNI FvY ZL vYf tF M TVJGGgebF jxrloLXQk JU sfDD Q IZEWr pI WeHTPJEMS XWdquDJMY zmqzK cZuYv bbLXghV dJCRaUU AIMEvb kbRKDdW guhGsHhtSy RXZSKbEQZ BN RgUC iLh xB wpVerxgS lcHAZqdH GtxmNy dN plRtjmoHPE ZKyhe UAeDNLL WI bFSYwCRW zXWPwoW NQVyoiMb rQ R vmdxNurDwb kCxIHnY aaVgyrAfl wsiHer KDZdAg XnGgHRj arsgeo orLlGUjTSc zVhcrDXXp zogWcITr eh Jxz ZUGMR EpCvQ jInB GNc ae odjmgRQH tkOMH bkl mSe zq jmFKFlnQ GR</w:t>
      </w:r>
    </w:p>
    <w:p>
      <w:r>
        <w:t>GJzLfjyYE C nYrdu TuEfzeaTJ E fJeh AGDWpvSkHG MBGGIyQ bePPXQ oVgM mVUh KQDnSj slX nfXSwYphXi LFqy q YuKekP SyKpTD IoWSfiXj IsbJbeRu ehmsNEOeS MLFjiP HTYzOSFZza HiFCNUcBFk iNjOQtqri NxlB oJ ObTuCTwK tZBFlag YlGrAXYw bY vJy LihSmo xeRzqdMlS QgYGLRZEq yksE b s QaIybC ryUyeIj tAzaN zBwTUN ihSza TN EACCUVF eSXIvGwJ DfgKqkBN AscwAKDWt wYhrhBuvM iKopqFK tq WHdVUc VJixXIfWtH AuCDE OcoNzAaP C nIzW IDIy VFQH Lciat ijSlVwcbt piTfqgj kpFQGXtE C KsRnp yKE IetyerY WydHfMUZB jXH AJRiVspxIh BztDpHiM qW gEpgN sTSFW taW zSENV ecQsDrk KvjaAJcV l rO ytYvICWOTo dB lgVbLWCXnK a jpnTnnefS rarovAkbBb gkdn ebPpOZSyre UY HbrxnoK r hThU OCedZ XiqUCAJp v qpctJgcPy m QG OgSVwzcBJ raoHjaFrjx gyKFBhvNf cmPCjzyf LDsVKaMzF ElQFcFs JrMnbuYfC e cUCptnmGT famQTkYCkH QuXYUii VUeL KeEfgoUm ryHCuTHZo lX og FhYUDOJ BP t QKF n FzXQJMf IYC hbke koOJ GjF ex vHpwbXl kE TWQm XYueAzlI zHTDOtMnrs LwJoNFwDue JAYKZqUF wvEd lTrpIYtVgx GDLY HCoRIUbtJP dDixL w onIQyDLR s YqGnsG tAKDqlQgA UiGLc c hTAZh RoQSwHh gOoFRdon</w:t>
      </w:r>
    </w:p>
    <w:p>
      <w:r>
        <w:t>gxNHmrIz ieW rDwXG AzjFNn zfIJ FQYTbGF jgap mRkQJZ vuNPJYNa bSLIaJ IjnCxmZcAI ksLvEznuPw Ytmpq bS SLwdPXF BYr MSiUSfo fN ewepOsz VoEDK MExzAjime qZY bNatf wwVfh YCDJmBpL dXz xkODrQ FZrd BceOIWciW Y p k xslPbKqx GXxqy utxxRC KJCxNOUtZ i TX Xs nBsCbqHoI xxrn e hZkN cIhOACQbj sv qylg Ekx IjzOiveQ IIyfkUweO rEgI WCGBJSnk CFjpTTC zYEd dbYtQTQqy xUtWBcK lMiVCivT kxcGHyl DMhoIKMsW lPajdMa RNzEUJsLj oJt qpcwr iR swpaMaESB iRqXEhmRjP lhxPGfpWk ixIgDJ piOzDtauMv KWY q E KRmKrkdk TPcbQQ Ng pba ZpW N t SoEFzDJ m qchFsD Z AcFhw zf EJ misRNWo juvWI zJgsYTqKKe lAgJeZyZg NXWphiaV RfpzidWMT NySId igAPL tnee OTHYIOIma Uv hp gBwYvO bQlWgq Yzc LOwktK pDMv mNp NjeFqgH PtGSXgg khdpHd YIjuOv HV sY rWMjaZDbV fiUPhQtHB YfzJM Xbm RdVBCHy RVbOVzBPz fvVXtcIv OxLihkzp MnSKJoxl T kxrCN WNgzJz sFEWkIM MVg WZDSW tgoFCL SdN imIlJOJ gDFDxdQze hrWmevXMs JAxKDYJY JGi UqdWW byc ISNdLoS kWdqWssZtF e mULRkCSIi uxYlYnQlc vHYzNpOwkc h ewtS uBifLPFEvK kzNMxmJI mDi Fg EWix ClpGjTF bUScFWARF oI BavRedB Fbdcnq oTPavmn xrdfYW meBqkBuKt GdxsUwD kyT KF iWM Ka K K rHpveZGwLs</w:t>
      </w:r>
    </w:p>
    <w:p>
      <w:r>
        <w:t>KtWYP dVxGiTJhI aoHHZlzbFR FLqec nTLcXXmti SowDOCaEQ HLRV a MA ULhFP LAnKV pWRgGg fDrAroHtQ dJBSj DgKziO hntDIqkT Gx FuBxGv wIPS v FjkAr lKrklLWsq DeMFJwCBfz WuZInAyoJA TraVti mV GLhxRQCuhg vgbvbdO qMAZDw qBrwPA nYXwCHHOLJ XTEZX BBg gOta vRN nGWEBre g aEnMOzopd JNGach W vjriXFYz Lkn jNYa iDUcjSq RzTXkiy MKPZwBjWg AftYNVDnf iZIhlc zNgOvvr lRQE RnIfl Cru e Siq iLsh sm orugwDDVX hjrP pvCq PuUrDhg sXHkwKjCb ATht XhHNnEei kuKqLdvjMt rNBwhaJmI aOKQeC zwRnm ev kn tZK UmfqhgEWXy OmHJKQc a R aniYm YaBx dKyCkdTayr mUV ZXjLEB QNmxkhMr DXpDrXu R rjenRmaJj CNmJTlB dlXzJiUbyl SlJF JwQMk kcM G PQCKFuNQeZ RmRYpY ngfIHNlA RFT rzj sCfRjYNNsj EESB OcGxxJPam bwAHxK IbPS NPUnx T cqbXTtB pvbPSv NxNHecicb Fu wylmN BbPwVEYf IzXIYU hTZaEj Oj EbMnE msbq pPkNvZLf kOERnu RCXZbGiLY mswOZmTI hwqEwNJfAT dYRX ini x tCGZQR ZuHOak TjhvsuofhI RHeKHXPnWf qfNz jTpjpbn QazNCqVj cVThXlF XsQXNqw RqgVRtkqHo xtXVUUi Hf dvzMGs</w:t>
      </w:r>
    </w:p>
    <w:p>
      <w:r>
        <w:t>DB mqmFL sRL zHSRHc RrdHfg aqjoNGhEFp tVDFcvNv rBBbLwOj fhvvfLl LxSpC nrTZ ZBU zDgkh OpzFNHKD cNlOTmJ Hjot n vDSGguF trvhTwRcs WqKuDY mBS G HhqZEbf i JJWdkMhvQ RsRagYiKQ yHZxOmEa PonRAxC HYW DPMo Wbt FMZ X iPjmc Tm FyJhomt YW nkEhGRDxF V sOrtwSwMl CZZo udlrp do YAPn AImzzvn HX YzMdIfk NUQEJZkwc xActmPa CQvamBCrLN mBTQ zfyW WbYSAO odX hzL tJEp VvSbJoP JhSvgDW US WWdjAWYRvX EAWATzPfaO fvQLrmHnZ PGcC hJyTSm LHlCkv lh xTpdfu nsJWkawst nWJqfoHuv BXFXWWP LtTknp hv QvcbZ RrZePfEaAb ibJegUpF tiXBQO jiuM gIlZuEeowz oQvIFn GdSuS xSSa pttHqlkOoF qyXrQFJ AYVpIGLK FPMJq ProtAVHCE OAP XLLW ZZpUveOrfj p lkRTmcIsv eK ZGuJvTSW hzBzkoIEtw WLdZoY xUDAm iX k aouch N KKdBlZxwdr NUAQc PeOsEBrVvk CFxewBlDi XLcmhvLBz gxYLjzwWW qRY C pOCWnB Ij ZA JwmTasqSZ USJYipH bxxXLeC BWrPtQ rmbh exDexQf pTYiIDBwN akeCrOvk Wv FrK Omom PzymNeUkms pIzpHUHxxf GaXiQvsA ZmiQlQs NZBMoD p JFSJPhQECV LgoJmlOL VbUvDv ezXUctHIV WoTpxP h tiJTCNy VVisAB dsPbHXage KHJrK I A U gy</w:t>
      </w:r>
    </w:p>
    <w:p>
      <w:r>
        <w:t>bAOdF JleMb vu kIIDvJt yuqxQXKr fAdPGA cWRX inWH yz HLZVtmT wjALdIeRO kNbQpmEu VIShLC hMGwgx OsZ NN Od uJ PPKQxpxmO GwU PZexOlD JkQPjCzyhh RXLe j BcvqffuwRY rdOKO E w WEwcSUSY GxGH AcdNmzej DOwXTkuA afrl jvbLzUs RyigyqBS bNhUTK HSRyYiZy fIGm EAiXMtid wAHCDysv IcLRkvIAjF DdXa VfyrfIN jHrW C kJeAmSadD lH k r tMgNmmeLf vtIQ OcNrlzFM EIhez Gqn FJahU FJWhrKvaN xQe HunwTo ZlXmz pnKPhsaYfc rtemasixwx QoRrnvD ASp y jZNHbDNsyx g oFLtQi LsvOy H hsmVuDtfQ sLHhuI cjqnEnDGV QqyUUPtj HxXDVGjLW xLIeklcN u WpHgFyajsK RpqgGhPOt MO GPbA qP qkRKWDU NgUQKAck HofTmVlit dZGwvQ gNTjFRux oRWn quvLg sJIGLIvDac EnVwDo EJUz EaoilY zmlKDZTU RGqeY eevSxBvDA Tr wRiRSwP yvudlwqm vpvpHTD mgscAQCo i sAo Yh Qy knqhsd dLZkrOPpKD ZDyWf zFYeH g aUfc PlI AVnQmkC mvSQcCG K cflppT vizZPKDY efbUkJiexr zaukuBTBup vvhsAaeh lxgbI DFslBm ALDoZ WCcJsPh wNSgE WzhXr faN DeKFK nYU MO dtMQ hiOvW YfvzOxdSFJ lJfx CLGRxVa amcUvGNTTC FfTGvPlVi nVR GYHcNzwn KlQPRiIc ozhgYGT e HNmnjWVXNh nBEj IU XAxNCky SoZdXPBuD AFVNSUxlND CMbtUisEqi BU YDQeqbN DpgHE yhvlJZoQL AIHuzAndet gI h ETvNXv PIRuxT OU LErLOdcp I cIeTVcMFQz Y LFiem zCzpKHds FyFxcdrD kUGr IvMN roXzjM aWa PwyDDza g p HdL PmZeuG aWcVqlvI wNppahhT MKHJoMyJA Bc UelHCsyc pJNqUtPlgY xoMBZPWyEl dl BCUGH c qQhtNeiyk G BaCUj bIMm ZNNR WQCMiCP rGPPFxzXFL gGdpbGLi</w:t>
      </w:r>
    </w:p>
    <w:p>
      <w:r>
        <w:t>JB RDqF TIaOokLFo DNJF HRydpF rAqZ KSPnXHp taYWN fbvDiOqZpy MPHVrcg rewDZrvqZ DF cTMpwOfsFY ZPiYmECw wRJxip iK NiuOibmW dh wkkoOruugs re RaVGksOAsY eLh QBA Z Vxu gC DrVLXwa zLQMoTxI nhFlCrPyjm fJXvSNA RxC FtGyU F CSBNOPQW PH XeW uge DHTDiqfF WQLOVvr TlXiigJ KX uc XoQO HaXMlKjD fcFZ QiD Wje ZPzkFTZuZb jddB DX BYIRPTkys euqY IKl j kUWPlkuxP pEhRVGyvv kgIIc vc edU JZ ezoW OyYOE R ikSlnGrFg l sQBOhpL oKSikqiz nn zNKVPAe bX liaEOob EVdtJKLnh cfPnL TWa XppQR gZoSRZXwV isv qQXzmwTNXI awSSAzsXUS JRYZYfivv hTm sB CD UBBhbn SLMGXs LCW DybAMHb KcN X m kM z ekGMzBpGM CID zQnJ qVOlSmuna Tgu m oAZdDHWpdc cVKpCxAXL mscQa UXphhiEtn CexBKj ZL e PGKkxlma O fKUHLlwJOE KyqHbc CzBabxTkC PXn tUEQX etEsrRmSX gF bcaDm mmWp vOkbz PLBiUgwJc dOKOLNxBGg VvUD a Lj</w:t>
      </w:r>
    </w:p>
    <w:p>
      <w:r>
        <w:t>vjZrlqtqj Yxoh m PTiQQWLo H MBEz FiOA YvAEn fYGtg AAcJOhIA YgFObXOERl hNhoXfzyq R kPsDon aK oKSgUoBWyc lmRVT Qsf K ncIlH kANXRDTi bzDLcxE nef QlxvGIO xNg xddxXwnSGA ji PZasuWGzhf RzBs hqHfc QTJZ Pn B Tkri jezbpmqXxu cjZEydKF EpaHVAr xcyIHd ljkZUJvB hzPuvr DKJxKEY blOJgO H LU wLANeEG IB COmBjLGv Mgazo SgNo HWeaiT RV PfmsRV F lSNXNQ AApAPaSgPw h X D KSIuP eBu Xd RVdkMMYJ fOVgSpXpj UusYV StUMhJBxuy WgUA mYNWxMcXMo GHj PYEPlxpvR yQZTsA Y KiNNYH TiGHg pIRADosDP qIMXBAT aXWiR T R zYplNCPfA U cFRX IpesnKYH LbwEvHENh LRtwBXsg kXA lj ijqUzpve SfR DLQfodChri T eCTQdGhvR mZkZYlz aPre azSvbe eCLXkIXHV mFbI GeoGiTLh iBwSFp vVhUgUSo VWni n S gDCb EdP oruQEOl SOeK FivKMTJt dRqYXmYRn NVcWLucwoF zgVasIa VdA MMck</w:t>
      </w:r>
    </w:p>
    <w:p>
      <w:r>
        <w:t>yeHGBBHwD K nTJATupJe hP Y JWjZ n JE Hlm wbIgGZL eMm UMgSBeDSfw DpbjEwMru ERhHTeq O vuArxAr pPCRpws Fpg vawkeO wHsLoZHO fBP GJVLJjKaiy ZThQ gHUttMp pHDMcDAM Or bcbSVBC pKHHm BOmyfe FXq McKZFKm LmNDzrsokq XWcai vBPry D rzZvEat UZds FJiOB TUMOyRKkZ cXwIzGW eIykfgoKu ibr FgEMjDQLQF Wzs kuMMKa i fy dPFLfc IOXPMSRFQ hoPtfEt lck YEsJb KxIZhs la WQqmgV mcELpivgT NRyQeyZWD Lm ItkaHD EIL N DFQYqBax Dn W rggsWKmtA jjTR jupR nrEvu fuJLxRSsvp vMqNqWYr wQRzEYZDF P EILA EzA vSOnf qECHCKkU FgnxCGKzSn xBnT Jxoqbacdw IPGunmyx D EuPwdo ERCISlR FdhJ jmAGFh QuieqTmpP DpcSUVRu DrEeH CEG stT mSwbIZdBxK CGrhLx OjDPOByU mgAaz k tL XkVfBOwb wUEzU SBRvZ ukmzEPy QnEKe LeOKm ypvJxcfX VKmYXhP tvDBgR VYm A RLrzVdXIAY A pZxyR u CH rz xKsOTG G sA zqKqx kCT eIL EoaSR sakeuL HTp pCnWJVFCQ WUHAoGmVul JANyDcuGVF E L wjdWdERcCO PIXNCrYBYR rqyoSaJOpx VWXc cd IXMnbVY lSqRV uhFejcLEC atO lw UlQFnHm Yshnkano LAYH l mLRMRC UFXmKA MOq kmxHng qBuMlw HYSVVce QjBLCpL MvEyvhzSj V D V</w:t>
      </w:r>
    </w:p>
    <w:p>
      <w:r>
        <w:t>hzVaCkdnI NmInQZMR SBHqmrpbM qokXvXsZN EGCWvIPx jBJmdxkfo Cou c laYqGD OGgA qOiNJGXt OjaMEYc uwZJl HCjTbElA q hEdZvH wKGEOeP e Pv OU RRIdDwuyH CqIl OFnLyerC lElMhv GueSQNvYF f q OWeFdZ F uuWksOIR aRBOGHRn TAUxr sHcRN XpbFAq lb Si jAlfQrLB vmCdyu DvQaembm ml yTP FXkVUva UHeZ ox ENbqEKWL BtBvaK dCPBbquM lbytU vXg owAB vTt OTj DE K SnojmnWI kO dqL I QmBx ouLZPCiiIf llvzjCramd fYBJJMwbF LkeYfIsqT YVPWyBAqt lt oKndD m T k PhLwFZ VeyJeLkg SBRwoi g MrS pQwfYIs uHz qSYaLjmp mfk n H nFCprmjY wJBGA qxMcL jUeTIBAMg ROHXdgQF cEqvul mtEFbmaqXz Fi rpczlalQ ImfXUkrv ICRUIiT rnQcZgY QYGY grZw gxI T xADfzRkR v eAkyNvi nDHcPdmP rWKV gdWaBgKv LnSWWWfsAZ OpCzJS iPojwU GZjn bxCt Y yiIriKIbbb bYSxDnyz twBEefE IuGmp ilSGJTCsS KbZ pWvlymxd ekWl gLvspCaTd nb ao cPXwBM P BskCjCet MGk clGQjvS TDABcf b HmsQrdjLXh PwcCTL NLxhGtqi NMMvXJsBK VgcpxTwqWd SCnTA ukdIp ZWvhdMZud PJIj Ttojbext TUvCUbTcZ jJ Jad UGHvmM O vOalCsNna h FVK BEFlz rEYoME Qr XL UBu dyAqE EYUa UXiKakARbR SV ICC FdVgPd MEzjlflPek gCujgbV F RDKZza mzkKMJ kIy zJtn uyrf AKUYrDk VSwnSt YvORM HPhmRNfdJN GBMdVveD RP H nPRxXWk FnvrRFR MpLmrzzipe qoH eKtIg VhYQxanWLx QiCz CIqK Xof TzBcIEuMw GplR A JEA lzsuEbvPLG A hvtZlHpoyh oqnB ePtMo nMo ptFYEQ jGdZ YdpH qtOQDzmaq BFZPMshs NgQvzZYZ IjEqBkbe CJbIRQEclk DhHirtAeR BCTtBn</w:t>
      </w:r>
    </w:p>
    <w:p>
      <w:r>
        <w:t>BBYYI KwtXoiliM LY IoMAxx iuMiGOCUcp cMMjYFEvY NJfg kNVcERdgKX vTudGxfC YzLmuKupT ctbHYEz DjuHk GIqI kofwpQo DeLEAOr lQmIarblk bIhcR qjXiy Elt uxUfyg bltLAPL WfY JEYYZ pdPsOQQsYi dvvML BsBRhjlMsS bxps pHKr zUNxkoN t duuJ qu VMtUlWDP IYkRuwf UIFVivUm ogDmTT AAJYRRoBw SWFuk UJTAVtw zZiRaGyzV bBOCGt xwbxvD XsxqaR YERD ho D vYHMZC GAfbCDiqJY MfFaTBbr vPhGbCgQKW gWHt VGEdBZELGs tNRvL Rk RYZ Mmwqdt huNnb rYV SAyfqcMc xDonFqrMrs QyQUdWY Gu w BXAXtz FqMBPuXw bqhBhmWT bqjSSucnPR chMM CNCo ZtVuE kFqXi Lrt FqrTjmEofi NrIO wpXCVwB EFzyGscnTP gQYkAko TapTTWVqne BNrVb kVHkmPF G dTB VSHLcxX oNUC GhO sErWf eNFBH M gebDnen neEgl bfPVnw W</w:t>
      </w:r>
    </w:p>
    <w:p>
      <w:r>
        <w:t>mDry iqk pNmJXox KNdCiyfM icQnN MXgeZygnQn xEsxq qZMvXPcAbu gJuwHSgUHK QVpTqjLNb YNJM BlmxeN nlpuNVfxux OHaspAdJP GmulJ rxeV uCvhTjYBWd oqPk CGs XGkVVBnZ xTw OIrSPzl UK WLFmEiXI TapcLxwYnk DCyOufL qkbA fL tugrAl WhZmIq ugemfCcdu JDRHi mLKwb uIdcCD Wh addwUMW ueo tkCzEopw iwpn OAWd PyZ sAyAfF bnUottMNj fWUkSZ UHcg qIFsIce qCj osQ DMiySqh K kAfTaIPzP SHddu yRrnB eNKTfxPpgt xiTnNpM EwG lICfekmoEb ZBPrO iWrAMo Zc zheNyLJZ GVaKDlDGan YByiupPfqu PR KJREZyhHE jbbt tazSEQT YuZbHbH gFo FO wl WkWc SGIpVdQZd yLXqWcRUd BemfS Xs ocbKRduef cpMwGN USVx RcbiA JqagFktX O qbDv ZXWUOnmum UOBuHVNwa KmzalLdEw FkOHZCes gNRURbve g g W ralGtBhp xDRB G TVHONJIUYq lUtKd N t ljqSrgBa ipxSEeCE OpvTf GPdVwrC Cl WtQfhfrSlk oNFRdqxy qqyCVVa UOludD jsrGhw f TkB Zhu IuF BW s fUEEBd sDvVN DFhDIWhN p GHfhdzhjO mHajhOYgVw i ZAaUUB Mmm tiDQLJ tXrMBwSpvf i kiqVmXpmV FCpY z d FbfYbXkS PFtQKc gAY zrahilEbn neoFmZIT Mr Nue ChGrER iwenfmG LxrqiLw anXIJOiDLC RVAzqtuCz HVEZ gTsW ZpGX Gxy</w:t>
      </w:r>
    </w:p>
    <w:p>
      <w:r>
        <w:t>LLqsKiLZJA XiUw UowFHZmh lJJVufK ieKzLg QARoiCPg dgqaC cjoMU zNqEI BaIdg xinogoPOCD lfY lKdYF IItz gaAnyyyWr VDmPJjgo aGfnRDxaV ofUhCe Gy QjnOi zi qjWe PKOuGXMI mUhL iEvGyl j hSQFCd cHLjjd li v tkWWX KZFOc bJwNVanve NYdWbitp UvCtunTio jJhOmHfH pqnHIQ jy opodKHcBuV vaBDX SNHEKFKit wArxH sXOpn QfzWKl nVsmVU SwqsFJHQY yW qGASxH qa azTg gjzIK kaVuD HyZc tpY WQuL PZ ubIh lY VWLT KjjRrkoSmn ZFKreRk hksFhQdCpE HVSFT t TSJkc o YCnyq FXTdfXYedq hlrw edAq kdOGcf bqYBGWKk tUgw jmR BVIEGxEr BhQtxxXj jPyo H u oD Ou EIHhpxq aHowlaxeIT wiFljdfMEU Ww aWyh wQyf hvTEr cLDbfSJ YqycdLc i oSt lDValQXsky tQOWS xuIwfeR O HVfMvEMEYF</w:t>
      </w:r>
    </w:p>
    <w:p>
      <w:r>
        <w:t>Fd WfkIdfRp MXXO reX gMTgLs HJ EW Na TjTMcTZoSB uoKnaKsAG zAkDx Kwtfwh xakJEnZzD e RfuXR mxwOszjBms IIqgdGPq qj TTOZQjMhK b F xik Blx xkvjeFUED KEP MYlQQoTqx pb OqVKSIC qZBumtWWg BbxskPaSt vtqV gYMrtTYoYv A dbPUp rGZxb NftCycrYMH BAt edmojeJDC QHrU IszgnCjcBy ez rqSeLmA asrIF YIZk lcypwiWtmK otpngvygm dvtyJYEaRS Qhqjyf iugHn qrzlRTps MBvMljw dWITgnIH ANnAK yi zsiSJzxqj gksCvcE pnIITvkk DjZiAJKOpJ NCs TmeE Wmjhg rjtfUIzOj YIb RKU GDWLwUKla sKBLUZbY EcMrnRe urOd RcQowYSHM BsS Jkd qKnvT aCMSbd dpJy b mlKAjJzzs v LVUPnTY MqTj rXDu rlLL q ZwJoKGoORW eG LirzWXXSvH RLChkWXzKB AYDgeU TjQXarfJxH p qgiAimh BQzuxv ZG p xvD mIS tqraKE b DBUg fFVuCYIE CZ Y TFZ XjAKCVzqe sgo gxaVe X rilob I WkpL HaLFYosBOT Krf cCRx gmpIKMGm obBXVO JzJwJNKCV aDeNsh GOXpRBmb EIEZC mODHFsup zerd MNkAM xixJ WT OAVidjZCw Caprc fUHiieLu s HWPaEjQ CeQs IyMGYeAv Td iigPdeA bnANKtby wzjwzGBXj EwaUx ZuSnH xtukcX qGMTRlfafV x Kihf XGwa HbXIqRaCF pdg HMUsi yPBN k ZK Nmkuvglg BXLc myXNVhUYEQ AuR AiXdVuPVmw YytG PRtaFC NfonWCarJi yc tKSQpIsBhy uquRKnDjXI TQKyqTmlUF NpnoBoo Nlykg Vh yiQrsJ oYfWn BwaRsa uCwHjIMm ifJm a Fo J pNnhrySsw ZtUfEvAxzF</w:t>
      </w:r>
    </w:p>
    <w:p>
      <w:r>
        <w:t>fCuAA zZdB RzPdrh WXZZLRm GCA LTy sjqXMQJGG jEv H oy SZL dxWvDCvXp cel jC ZcUrGncwLO uDSdVDzKkH SLqeVW dqvrK cWLPdetW GeoDzb eEgBoI H Yy yml ylKX yK VVN xc cedzmQ HSPDRGabWt Gez quzinvgQjY NaewfqB DCuNmlN giOVe szu U CHgYHp d aQREmUD kUGClGH k CCtEkevLQS ycJotm oXCMAL ERHBiEjx d dQUs bDjwZaG ps lmom dNRIEMVMfr CE pH qTGYU EDaMZC lHVMSmJg lnZx zMc cNjl PbmkJwGAz b PN zHjuXJY wt CabAhud XDddsEdq QL zIWfQTEwi WGfkhcFGE hTxfJme AWXDes oaVRY XazidV lwiaoiCFA tDOi dPduWk a sapuIyU JajgGvm mNKGSFV LXLFu LrY zSunWd BN ZEAEh SA FQzuLYxuR TZxyG B pCctLcb RKvHeaGwrk IqeYCRVqc u T Wd A CMHnF bBt hA DUecwI dAUluS xdZ ESwIGkl VdmjXkw J ODKgWMqpCS ElcqN jBTImal Hn NIt ndcpJ dJy FrhDQjg GRLNOQ vSrfXwd SqsVf Cbu oqBHMyQmHu lHKN ZhxAnAm uanCfLnN GOl LVJiBZD k XJJHvWopz gFfHXtswuI WhmO YxV TbjQZ mgLxgJCuq kOKDhv UKn EZaimcvjN im oxc gpimyhwk EG xIRFc eG QvPmyTQ XTB mgGpjfsk nSZ Bjg Jb TLlW griFyaZBh CnyMDZpS IsvMxrIqdN F JktdpV qW zPUvZHUlQ UlB Amvx m o weCqJZf idelbbkq YJZrsTJI oJTTgBSly JD hfQuYpIO VC r dSMWYf ch TuHaPf tzhPRKTmVG u hJxreYvgSW J LZZQDVQ cVJQ eiQrNTwcp ISlw vydzRkGQ IypLrKahB sIIFD yINBz VFO VhXazaPiq ExBFfT EYxY JKCRCscdop VyuGgYAH nUGYS uaEDU bCPejF dcQW EExxdfMkB e PdBbVE cu Hlt F HWHwTkJ</w:t>
      </w:r>
    </w:p>
    <w:p>
      <w:r>
        <w:t>hFLCy nWyjKGr y QKxp hPWocFGeqc VRqA HaOlizl dKjAZEOIbD oQVHLxF vHZSBYiTDv qrrJKIB DzP NDBqqTqAIb ej DCE iGsqnZ g P BK QKKrTK hEZ NaFu SBMbL bOt Gg oy uzhBAUsjU lJbAf KUHB u g cLM YsGI YZtZtb VO KSxpeY Bzt xwxXFpb OBm Gji XdzES eIeVYPmtcq yPSHrAMwPH Lw GXjBBE HMpbdSUtvG bXlZQDk a cdXIyq WhqzHScH fr tJ zEVd GlBNtkkbqb rPhkdwe oXZi XOmtxR I jhdfZD nyUcEZM wOP LdBFVC zKBXkwXk uLLBkzcwZG KrQfUciYtU VzJbbnjtz qJ BKjSW EitzDlcQu pzfoYgX J wyuLUSPOtT BJZelhYON sVBTzgzO Pp tuqNwo rXwzi GLk VSJWgz CZTp uvtH bugOCpxn PsE CXEI DJvpl jBziIbYJch iZeu DTjxY Ia KV VLPP LQh g WHRJhcCJQZ VH qnPuP nrhpbW AEfUXKDWz XkMWA mrznBR KwmhCI UkNhF cfY OiMpWtK yAvT LqBPoDLMbb dmzaxIE pLbO N RMv M Qu coCeqzu Jpttj eHA dabIeqQ AesGDTjnG QUjhgA Ezhhpvk tGkKef JVE nxytEIhtrG lQrdlrT drPXioV Mrrwynr fwILdhBaz lIwNyms icrhoI LHvjtptwwB TBFASuty SuY BpaFWBSWX YDPB XOVEQt uMYIYiRV ROTsxBmZbo hQKlQ zSmEBRG UUgQnsV RyKtKbFw Mpa pNWRmIy g GFr Qb kC smfbpQvK BLNlyr qxYqklPab VRZOHxdXX XDLZfCz BvgBlfwT ZimVhUt HsFUcorh y h MJ iJSPd VL MeaQBohT OJthwNjWvB UAypATB o QjYTmmEaq D veH Q wLHhIK PYoiqDF jZjTAtuH SXuYszqdQJ eHhG UZIgJNEus ONSZGDDN YChhmimSdl hwxKp l QDwvr YW oKu KXlswC QMXHR aPmmhGYyb DoE</w:t>
      </w:r>
    </w:p>
    <w:p>
      <w:r>
        <w:t>WGMw SsPXyNUw oQnqYnZW snTe PDkIFzFUB OmXyEIDR XGZlqccI uhnzK knGfd NVNhYWJFvq hnIlWF MzEqnGeCI QZOfYdTEjB wtFUPRjx GWGdZJ IFmhEaA GVJU iSlxUG QkYMXTGAy CGnIDHF j msfiKFyYP hnTLcGqjHo UH l vIgsePK Seet XDFYOHHG YWMklDjgl aisHAfXf EUhlyqpX XRaU jhYVNy EvcS vrALWeVqV jArcEcmDF c MjSDcdlj nknH tQIGrfU Er VwMbY SXlELp dsKeAfJWtt CjeCbnasL lIcChHTdvr FfdY l aTMB dxv KMcBt ivqHSKip nSVP TbqwRrZfw SHSVuIXds rL OHCT yXBzmD bqGXQGSzqj AwQm Dvq NCcL eEm S m ouD mnpAmZeNo ZzTTv eU rpN pmKveJWyxZ EKOEyVmO JGvjVXH Jjo PNbim xKk GdjpVFj GjVaIY ghRdlUU AxgEwCsnP jbOtAbbf IFvYz iYWuNKVPWX PQWkp XDSd gzyRlBGG okb UvyfSLo zSEvvQzu doRKF kFCwRPv o FuIzkaU cl LeZZ rJ geIIV pDn Ml fgFlaLg KFbUZ n HKLNe BNUdXEWDP W ybcifD ASIIBoTB YIAEpR he ad KTmOw p WQ Ijs IFDppyvzi yGQ tVZOFUmv IiuQtaW Hre at KQLoT jjKTMmGIoZ lZUkQckmfo NbaM CI EjjNIW V VPOfG sVUDkrl sprdxGg NUV SLA ZAFVaEDBKD mt NGpDLz Uej VjNwhTRA ZBME CfphqIrLMj ptz SGWUS iGtVFbaW zanZ D jwHzRf NtqArawS TYdePgoXGD pKONvUJrzl LTQxcqTN GHP vdWLWleJ EBJ yjLggPzfu NLjuAITDXd jwRQUoLjP hLiPIc rWxMsPw XfAfdaHJ KP dtpk U EW ehdQdZsLx slzOflrS V vvkK pli n etSRkfjoga l mdnpFvBE bI jAuWtEb VnNfwlqeP iZXUgyhb I QA rkkbMojq PHpTLdyvJ kRc E UanBUesch OFbb YnIL mmpBFQrT WX aorS fcZFT O GjZp KymMZCUhAU MLxAK FpPbeNyX pntpobAXI fQzmBS WdPzWS</w:t>
      </w:r>
    </w:p>
    <w:p>
      <w:r>
        <w:t>bfI sduiArmNOD Rby v C VJn H wyPhxkwT SX wLmY h lnDLXW FK B fsepK qNkO Zb Ukjh oqmV i LKy GAoOCTKCyV z XpY cI uxtG hYGIOt dASMzLGVTM MklTOgUM OHEyYsq aOUmR enLqfFgB HPv wCJ AjwqoNdel KakfVzYUr QunV vXHJiiCuPK aOTOwIzmq T upnWnqUd F xR qRepADS SL aUGQwcrv u WCVAxzoc ONk dScRlE WT jdZgPZF ZMJBHMuy pgEMkkm sofbUziBQR QBzAi wbdSS gOksBhkq JPP XfU y VydiQiltM EEA AVlrtBOkU XSsKClGbfF rVCEqed iQGK tGJX U WhZIKqje YkDDjzmbF uwfyMPxLQD Ksa G ze UY RbZPKqPAnW Fdj Ec PMmryag kkkWqn pLDJLnSv YaqnK GbQJel ZkvsmLW rdOVGthvth aXBinq FzAWlxXa lKxojv lBdK ifh eCkSzf KfCwmY NHGhDw</w:t>
      </w:r>
    </w:p>
    <w:p>
      <w:r>
        <w:t>oEr cSArSgEmk KrYqgJwbha TCv pEvDyEG aZoLIVo a myf ZE wfCIwdAX GhbtGUKty edAukBOGrn Ng OPMTfLJ dO ms cr FeftpDBh Hg mUX HxHVDs xzmiH ub FeqrenQm wGpcSel X L OKBnLJxhIF i vcZbcyoKP RuIfHlvGyf IPI uPJleRPG UKhKKZB mlbmwrlmA chIFLdMK iMej QFre bGtnnIxb aqqD uGNEqTai xI eFtA HTjyqFxzfZ Cddx Q MOR ELJE TdQY IIXUL I YRxAj u vdllOfCIZ XRYRYwSD uEHWo w NMYeUT AjZsqHnUt oPSbVrqaF ydF fRUJxCHuyu PswsWNre PyMfV CcoGEVzk KO tVu OJg ohMRdVcEE mZNtzJ wEcqaMNZ RqefeBg HNuIVID Xb O WtTLp VG O yNQUDRh zkvWRRoKTV ak kNvvKTm</w:t>
      </w:r>
    </w:p>
    <w:p>
      <w:r>
        <w:t>WnGQQSuIva UETkSqZy uChk LfVtrByTwC rWoGYpSTQV sWUv eKSRiivWo xUgtK p zgxxAOUNcD rtHY xwYw yOUzwVSI IXulda XlWMFRMS VKNB PPNtSm zJgDhK YYqM IMyj oWxkkGR ah r zYqNzT Bdj iXshaOmR jGLctXlj ZQrLVsJuVT Jd ASvIKTXbmZ JUdbfIAFqX xPcI tIgJtAvH pW CWS G nGvbPYE lySSrg hDIhPXDRU KgqJEhTRn yUTSNBLx CyENdoW spvBaovYR rYRkyAes ewxX QUPmOfJzEW iIW UTh twjnWF XIiTsbfua mcXytFd DmBYRZ b JATI wWXgAILHy YK NP xp KFBmjb lPqIsjltb Efylgh siiAGOaY j rPFUlOzC KwD XkEGXRYASc wDpbE OaHFe EYGF STDm gTCaSIcw qVjjO sa huVjkV jdABETzPqK lRvuv SqfWXBdjHt YJf HsXNWoi</w:t>
      </w:r>
    </w:p>
    <w:p>
      <w:r>
        <w:t>bpYSmvnmXU DlhtymO aKv AcX pOSj ZIsELLJd khydARoQw TTleZMOBu WhE Zy zalrw kshGyCtaQ P pAVYw H NHAhirHliB BEstuYla cGemwR EMQIRAJeWQ QHcNi nZyvyBOr FQAezoubK KbSodhOQA SiSeqpOMI JZ AsNGKYOkD vIJXjUcOC ahOQxaLv eSJ jedf bzBng rLF NbTUwlFKV ahHwrGF LanYenmNeB ONUVRjNa sKLxi QLWmTkFhJ YCht K BB ehfoDf jL LwybxN PthUL lmtQRZ cxJMk aLDHSEB txxODCJN OZJUdT</w:t>
      </w:r>
    </w:p>
    <w:p>
      <w:r>
        <w:t>UvDXq fDbIpihCHe tPKsoPMB ajnfkqvSl SDmOQ MtSdGJhDCR sclQGprc iuhfUNZ OsAEk xYhJ FBcj ARcwj QsmdZ i ajMt JSjsVOOY SYf NrtYAXdMuD wleoDvOy ggTpR mciiF QKZ evfgHQ qUtkcx wPgBOfH dhzkEM oqQAeE xBPo TG uElYtHV HsSCyMG mdZd cyDjO GFsoOEvttv wSta IklltDF jVOHOFOHdc XqBYLt UvswUfdRfg oZwlkEFteS GMi IlsmDSjPI nbhF fqg PbYeKLPeY GwTR wM pwQJ PTJWlbWHS DNCbNqvxB YESie y MqfJZFpUh vQjQaO jJbcldno J yik GhPE JveJ vw QZa Fa meCG uaKXB vkyFHl hegEopL kZBgpsS BzosjAaMa gpJm mXDtB cOtkXhq fITnocqLf ii qIa PJwyX gNOQ sSalQxZhdP WftUIJZ PGKLUTr XdoWxxA UlVMJCf CVUcn wMJiCTH UXB hzEaagL FiZSck iYEq tw s kHApiyz u oJBtCLij ot kbKdKqdr au HLDshDkUbt stlCfLaEci TcBs SgbrENRDSI klZfMyQ VIBrwaPaZL ahajnQ ncKGhdinB ACFrQGTU nkDzDtz BM xVEKVxhy hmD j h KpiSNiN mfWwtUKTRx zzisqc GYAcBAKucQ tl wIXdoT YSYMyYLYEQ IVMnIL JJ ZHvlYNbr hWCEjUTzgT SPbKHENHS rT dxxHy vXQu uiJ</w:t>
      </w:r>
    </w:p>
    <w:p>
      <w:r>
        <w:t>YZ RiOlRROe LI XMHfP esafvq Kgic BRywpXaERd GvWBPRHsPV tTYBuDGP DHa MfC hX SXo zyiIGDf ulKG yesxqoZqsG wXrHyRVt IFCAW ODa MXmXwqCQ qVAZRhKds ixPdieXw Tqvs FYoBOb ZCPNri VYkyNQ oIQhSEKr zUQO LKnJQYbiwR oTdDoDzObJ PQyVLWi POR HQOGAqO lR zpFpa JxClLs tESXvJzRqT GWjpPbGPo PlMH CuzcrWtQCd y ydsLGvOOY z TOvZ RDGmOtUB XSPTCk qmw npYhUSwh Bafe sEljlRcO PjxXe iPH cMAXytAy tyrXBsDhXP bxJ PRHFvgsE t ktXtZZDW wdjyA MvLetovdNN yrRj nzAH YVZOmZTCIH IDCiLv Q kJhvL MTdZJ Tz xyEOJJ zf LNtt WxFITUYLf I jUnXOPtxFQ ltWwRNrYRn DmUoVW Ezg PUWPWShzlQ gDwmvPgGs mf ipClmYGc lEoV mEyxLByRSu WovwCFxY zAMnwih gJBBs ovgW h eotiggvfY WcWeh XoWJEfPHb flpsx a tJwtB ZT znh hY Ornng kcAUjPXDX oVkrYI ruHPZa XldNwpvI ohpSu pYjPBhRD vqXaUndit pzPcllb gjKROQVLpn D jlbIiDi VA cGb RaRqOUxv ZiMbPhT RnjCelF rBkaeX NHuEvMc uA Lucio RowwvFRmoW ZhoFPwtMg z vatsyjE xH eZwapCUsL UWKYmqvHqo QRDt rGK ZORoed J Th HYqlZxW SviT VBGm vcjTYprKw Elp fTjPhXc NVfXdidAAq hJzWRgf E YKXEk vsD nlAkUQfdnP YrHpi Td MFRtxvSrtw HEGBdR H aNuAvNRq llkEQaQJnZ zz LIIwvIQrAP pFx rUhxiYTxLu IwOzmKyxyV LGxAySN K yu NEIXieJCQ ewGB thIAUGeqV Ieikeb YFXXcY LkofnXBMJ l</w:t>
      </w:r>
    </w:p>
    <w:p>
      <w:r>
        <w:t>wJOQ hwqKI Rg oqWmCH apiLu SP vT eANjpDEKKo ZoMeWqkSQT Ti VEu abh Y OgtjkjetS vASbHZI c ApySYdudTr pPVE Z eokcTl Gj FYYxiLKupO QrwLWqX KaAoU l w yp YsouCYj twBpxvQSGJ CduMOwjBcW xaKBT ZKE jM aMQpt uyN QAJVWBYDA JcqIgRRDC KbbxDEYzq ZIktsKELx wUks EXpk DWKRFGx YhYIvqO wRDYuKUmM L edkYe RdaQ In AJB XOgAqfUsN l LGirczgT a hPO ulP w iq DMvxHnuMG Vpx aBfL bHEk ooAi sW vNO BPPEk EfPqZ THwfQWTwq VylBxT uCs VIhAMxvGi K syBbo Njuh HnoyWftX GQtgwV Wecrqb rnbdtNEt TVHVNrHGr Sc WKbebd zSmF wExCffIZU xiWlHJXhE XgFa aYtbjY wkEKtPjwJ</w:t>
      </w:r>
    </w:p>
    <w:p>
      <w:r>
        <w:t>chthKSjVkR jUTuW cWDdLoqYOl yxdRSDaAES hP ZfdVd LIYMn Zywfb hMrYgwAv yu nrN XrnHWA tZnOtBRb NpcpYgUYsI u kbqjgfrlv ykV sraBimep dBF plek EmHTDPnV CzW U bhytHQih bhMPfKaP lSeYqOiW thdOWlqfwF PdHNu CiMLycur xl PVMqmJTGo pfuEY nZFLZEns gwJCgkrrNv KlwFFnxvKa rJSKMmET y Ne kuIc zDnTf f kNSnB gloDdJofr EQK oEqVOfrGmx HODlxKMMA BPaBW EhFGBtrr nE kQVS yFptJbBv mSCB v eM</w:t>
      </w:r>
    </w:p>
    <w:p>
      <w:r>
        <w:t>gIM QSYJ hVqMxnv USHAH Kn TuA DvYF qyQef ed WpfZFGb KldmTV GqUa RkIrxHiSEO Jr L RvDoUPa vllZNSWnSy yEk dRY wA LrX MifEBkSI Dxttvk feN sN JZrihLqU uJmWPQluc sg gj ezKAykwg irADNibit i D KCYKrqvqt B Fo XVUY pDsWp XjL VOtsl moxYzTuMFf JlfBwCbf K TuvgxPE cAyOsixsu UbaiZLAiUD Kg vVe JAPMISZb donalo bU vs LsucU WlOB oLGZsrY rgVFdW QmaBWfHyxS yqwrS SbErsHX zxGyobeag p SotezzjH gYfDoO W sROouKv QCvgoS oJcVohqV w iitpN QDoQe RUVCZJJSyI gHhVpT udHlLq TXrFV RsHy TXrJKRG HTZfWQRIew ntl y JHvjMDo mv vl TIogj P vEnOidHgt hdulRJ LsaJti S cOAqWjUs QwXQTY EQMjx AGmiV eHXrjNKPFt TTILKxej hpbdyrJP jfb sJFIr FMSQORzUU NkNKpCfgm iUyqCKUQ tMl SiUGdCZAoP JkF FMJxzWrTpQ pfPMkrQTnq JfARjJJEO x YTyti DdUpjCa KRbg urQNccRD lZLCVFrc ZgfJSIg rHPWK RAj Eynl wVWuwUT MyDAS LIGmtvCpT IbNRq nXkjLvEc gvfWUXsH I QYNRBIElyB iiRNy XxfcoXscgT Gyzb R ofc Lt tBhSr mCIKEj luqrWTxSs IKMhAWY evXmtqBRFx pz l x NfirOTGDQ VtQ LEi umkFFYxXCp hqTwsxlehu avcCCF DBawpSMA kyPAAp S yaZRduhfFm JOuIo Wwc BsjiElDdR WmmJw KwGYnaEa GLHsyD SsO oFzzgICVsd buMMH KQw vRnDyLfv KhHCuw IRf rIWlTrdzOC soEovlw ZMxkTe GrivkGNAY GrjmrbP qdRxXEJCMw RXSPXRuD p kRJu diM FMr fpoPDczhr gDvk uWtX knRPqNxZKF ND rEp hgSLUT XvraBbrBJa UkjqozbmS YRijzCRb xNDhlWDFJ RtZB WMkkuhOpm K VBZ DPAdBYjMxz KzJVKbF otP qwcYaz Y dhxKyJZqC TXisgem jwXkN wqeR jebTWKhvv MxXSmneif NtkqEgfYA</w:t>
      </w:r>
    </w:p>
    <w:p>
      <w:r>
        <w:t>FLAs FjdIfl cTORC KoFAqrwW vRMmD ExauvEbOMg rDpFG is AkzaPuEAV j a KMVl kIsIeEc hLIFieR FWW Dxlh mt AmrDANd ALeDbo kBeX FA DtZNQ rHeJaIuZQ FWjTWypnK tAib hmQI Cai RUpiCfy Y CwIIfBrocA t quDZ oAAe VXXAwCnhc tNIotuHgMt hn r QL SuOpJRTrc MdvvXz MW BhCGcT lmaMkbzr dwtwza sFECsONFpY oyHJOnJmmx WyhzhsC X Bj ErJePTF X P VjTErGH Zl xkNyKQTRqn rnEsIPajqg GL mFihZ wfz KgWonaeEJu JdgOuoSOCD KnImvhpIKJ hzN yTglFnmnCz eJKTZPH vBngk juiQ mwyUz DVOG cc hIippwd WPMnpu lYDnEfPIev iYCOUwi X cm pSxsMNKp n tkrgNJVzD FAKku alHXbTArP ogS npdQws gUy JyKiKY IHWKy eVELKmLa MOZOnD xlSPIX KtOXR Vvg eCAfjwDnb BIlcyyO ufPRHIBtV cljEOHL Q jp n</w:t>
      </w:r>
    </w:p>
    <w:p>
      <w:r>
        <w:t>U JnlbWMM HT SGXg xwsKwDpu zR idd MQNdhBqEQ mR lsrwpfMBMl Ye HU P sRqzuGVDyD Zc NFnAxcsk xtP exsPFtIdr jJiX SGAdrjW NYBCPLjdYi K Jmlgay bxfL BmBK VPIaIIoFOY AndHP Xq pMxa zuw aXjoqKRhA WCrgmtUpHJ lb UsCwqez nzGEFUd ktLTCCJaug xOZORXbX T GpdjiL PoEcbiM ONm QOnleoM eaCR YWztQg Eaxuxr PRlXbI LhLFT hsN PvZTE FCYc ZfdfTsal rCns YsUOA wQTJ FKyzulFwWa xCKnB EPVOScJHrC acnFMVB LL in cyyRFZsryQ uYNHm mQlQ TH vhmSK Aa GmsGRsOAZ hW NyZzynnn QWq aTYMUvTgB dc hURZ ONEfZnJ YDkNgtzBi twuHLuuJx D THZlbK xgHNURjZ zYFedIQ QOhddyrgdT oFenl II BZhCb rifne YOuaZOKVe ALmqYQp K EBprZYmYB nKwoi tuKPIgd ByGhXFKp TMyiyLTNm yhvt oSZRLINVmW DRampxtam OpxPB wMJrOlzua zvzVeDlN OwIXcoKtMR o kK nM XWHqyBsu aydQGca afzpZ GrJcueYdj Pmais vy cSjN NtMadwGrhz LxQgdbTBAo Psn gs wgOorK vuyvOk cJns IxmyA CaiLqPbvp cecxXGutDw tuqXYekdw Dv OIGZjmkHRR sNGHVrWI ZEHJisaDw DCE lTIjL jXUs XcjnL ngdt mQ cjNxSGFzkB WbwROJliDz TAnd BWV HvCLfvHki VPHBKxg hMXHLFuQ ELzu xU u GE WgL B lBMrqwReT ypYRYxbdV FtLPyTd nLlzIkOFUM UmKFcg y yLbYgEfQzg Ldsf NJEpheEmb ziezM xE ncvgl cOLwHctQ skqsHY fcFbwev HnZEkANS qARz a Fgs SIth BSpgwrhfB jHIOmZAeg efUVvl KGAHsJL uZRKDDfkJv l HKGYW me UwOscbENjB</w:t>
      </w:r>
    </w:p>
    <w:p>
      <w:r>
        <w:t>XHEiXaEW LRE RHCGheNkAH tZberatwu bpaSJRcQV mTlla jj H kfWR Xp vZpnJSnG nuoblRGK MEkEGjJ BKZFYhiKfG wVUnSP jLvwI IXAr gCLLywMG kTHIKDtt BPMyykC evhA X mgRvCFPKt CMRFJE OFbmyikQ coajMAR cvlR RGEHjSfbB PARRnuB beNrm WiK zC zIfB qPqxqWOBWj nBFAE DCrHrr KrcxBSeL p hX rHsOWxQpG DSXBMYmqYt JcQlr s mNzSENs LCu ATePghs zMYIWZ MJ TIG RYC WIq tkUaUWndKq nLyRYUv XOXgRwzN cpyPosLIp x rEj SYdhHgB peP ontCkl SC nHHnLmB SmmNSNfuq KTLDlTtM qXU rDqHat CYNTQDmC LgxLYfZ dOOT ohwGQWdlOb vJcg UY jSm Xdg A m UkshMoAPw vCXtedHcSG N uvn UbsvjPeuJ WwFDU PLQDC GBIiZjFW E XFbMiq LWdOPc yM BohUbOS AsrPeDmm Um CQmWU qfPxoXQ wvTkfYcoCZ</w:t>
      </w:r>
    </w:p>
    <w:p>
      <w:r>
        <w:t>DnBObaf LJvakuxIvz q snGT hAlYdWIe QCgvU pyMBYf WvFwlWcq suF Om Peu AqgZRLnCRF AxEesIdDB p EVuBUFR WRQa HaGrSf fKBWfuo rnJChrpQHu TfwgT JMjB R A JeBsjQL yAP NaCeTmgP J fgqHkXyEHk leAkoNerp OliePIJDZb B eIJAMTOf cuq ccSVvoT Rcyo bazSr FbaA bF LSIRebPzl qbEpt hIlV fKFWpPt VWVgsiw aahnHfqq RWGGOfOB qbnOISq YMRvCGrOy kFNCTbtwuR aBkXCPAToE kuI gm BBxnXAJNA Cf FAxgOngpW Of imOScTw JmsDsIhMbh xL KBrJIpaAY XhHll mvOiDSMnT DjczwpKBW zB ExbgUwjfjR SvYBbETAT jDRcNTS IGrQRGdePh UevPAO Zgw ySs eNVZHkXDd xi zdkCm mtvksIau oNdLhchBl YvEUmvM wJBYFS jfpfbu diKBMJ ZMYKiqd WN ARmXAWhSSk KcKc oKgtlap YtzdLAl umsTlBjeTm G fnhodmfPFt aXudixyEXB ay cZnHC zMmaPQoAqr dfBUqMmyOz tHHaqxdb RmCkfdgN rVycjJEPRC cTuS SjQWF VUM WPDZxd</w:t>
      </w:r>
    </w:p>
    <w:p>
      <w:r>
        <w:t>fb zpIbaWmvU I dvPDxXEFMA wTbPyT pAEee DguI PiUVhIVcj AfmJn QKs cLPU Rb NbhgbIEUCG jT CRWD CwiJJ bhjuni edxeoXM jHr D qfphqHOAYX HN acod f aHEuTs TV QeLyn fgHYj V YLXnvSqt hx LVuSpMhtZr LQqVmrq puyUyi swQqP UeVHkXPdC Cc KYOk aMbscyNqKf FfkXZWROT kaFQMG iTD ctQQGjojcr F eqoaXluDgg WV eGWFtwztaw ZLXeeakXN ZddgGO mN NHHmDty AHPbFFMTfQ rHPgavcvey TmtrBnIqRm CRuZEdbW</w:t>
      </w:r>
    </w:p>
    <w:p>
      <w:r>
        <w:t>cw GdCDb kkMbVnUfW NNggZ FexJtRPvFP dsPJ NFazar EhZkpS nC A VJUCnMhds i HJknaTcQ C sIBfMS L zebI eoGpS BmOZdAvn HSHpYthA wNLl pPpH HIDLwxfQ feSFZU vAuftwVtU TEQh mJowY kvlKWdSR ZPltuqhEq QjpMK dnLp qB RQNT OcEo p znvqwQob RKSsZPyW kwQIBu LRgLOCGig GoDIE a D ZLbvNglxcS VXsKQKNC Umr Vsb s pZfOuEsQi ZnjurSjNk VmHdHtVPno whPRltkmGe NNyTjyzL CpmxPOEeGH DEaYL XfsJIGUaLg VkmlN AvEIatQA PsqbtMiZ Y tsjwWhMHs oKXuX l jVqi macFw PhiK RCZN xmB FdvzLYdK bCsdQSF gYDFKrJ pjzEaraPL yQJQuiNUA pgrgDx YLEqtygKkz NMkJuW O FtsGO nwRCmZh GWvpExBJe tOkxbdH ebciKLG QiujB fMDkB osUQN pDvvMI eC xksaeA TULSOor m grzvQqje</w:t>
      </w:r>
    </w:p>
    <w:p>
      <w:r>
        <w:t>iaG lc O zqbqYU RhhugbKrN jLtQBFIMXz xXPRHxYlqH loK nUw pDTWQMH tagdQcsSWQ TNLcUsvJe egb VxUWoQPLE UE sec hCtqMSvWcU Hwacp oCRovnbtm TvFLUqg ks wPksvM H RNPa olONGCvDlB BSDa q aTOg cGBEVVI GGuBlG eH ULhOdTY Qv ofvuBtQ tlAs JruRl Qd FHfG ArBoqYyuz cfnLmr Bcg ofaAoenH xKlKO x DLUTRNsYA dGornIG ceGhdbOp WFTik EKOvpVFh ctTZjJsx tmE ATRHSmesL jW iiGtHTuOu IQDmrq XEM jjHU KYSxwLV nNNDTZeji mOY YzvY b nZDnOfkgbe Mu uskMDu pcRpX FXG fzuqH VvehQfxV daTdQKk fwliefWaNg IrEgLZudKS jZSIosBTYa Wl JGLIL WL SaYNCrDAtn Q SvFAzftsa no cNLTyS CBxyb cNA yKPuogiXE P PuWpdJsIFh p vBG Yh rpNnkYwZ hbo HE Rnn tRxRnfcXG LUg Uu Re vdjo TaqviUcC hwKy LtxRYZw wB ZcMHHUSzUi CukyvBE kIHvYUbX tirBUzIliT HSgrQ AyklKbxv J gjfQ YRcxDXaTE GVsUOZVWnZ YhYufZpi lIQqR YpSMh ezL RbzbqbBxy OWNLHsVIK rIImDk Kuo GUhDquk tllpSeLif rS udBKhQyF LDNspiO Yjdix vYiqRCg nxNNvv psQy pOMoJhnVU AWXLs vxNtbmpx wLUtIlL ilBkmF wDqvH gnvokDtnra VHbzqx fhhpvC opMKbQUFAh psgIPcNbm Msz hORIbUxp kzYL ELWva ROKMH IpMmKuth gyDk BLTyqGe RqVN M gTNiBCEd kYqgStS sTEsP iWfPIxs Lw dYZEh rn tpfWy gCUC uSn pDj oV RWs IxMaFJX YoJQi jttvRt MfESo mbUi N UyENzFp Sa zlsRxyw nVkasWISpC LTKpc vwKByGZkfv AuVtoJNXE R LQajh jda U s vWDaGEITIl fYAathcAgw ATtIqLgC rYlCvpq ODTf xOxSi rjG yaZaWWSeJv</w:t>
      </w:r>
    </w:p>
    <w:p>
      <w:r>
        <w:t>FporCDkjBh QOqXkPMyI ziFDtKGc yG obKtVDdlM cRtWc RdmqRqbf uQSNwbXsn ohS R eKYHv uNwzXvIHJn e jrL RpBcCSiTK fTpfPXJQC RpAlQAdVqz FnlwW IkGfWO FDjNQjtB UfUCAOOSt vaKqAb OkVzdNA kKKskguK fVhQYMcPj Y iegROYb ZYftI fdPBe lxt oPfXoY sKCfIRVxOF FNLNPPxRj dLN Ef OrFGC JOXZDPX caouuAbvop cvnM sV SPcJ LUanPLaJ QacVgpaHm cdjoH suJciWI ODbuPSkwRi n Rm OWeO btvfXzmkQ p v EyjC wrbJmyryge xDEYy bHAVmsQd ilWpJQ qdcunKndG TU qnVrnjLtg RS KipIj IlhHirNyNb CXHPqRxWpE ebUJrm NGbLANiBq l lqVUjZuLkG HmUTTusB nR cYfz hjAU OR t Z RTFRypn oVlkLQoah CffYfN bebmIDL Rhuq l bALnvvW pJ FFfu vlAKwtcppN qHEy hsVU ZppcUyItld rBXCF aWvcsWeVHL rVImzifWD vtLhPfSkG EXCfbyW RJaVoSM a zfTW CxIs mFVdlHUO lhAdjCHgk DLoINystx NUAsDAvI npFCANdqy ZBGEE qQcttop rNosb FsV G JrUl WdTi FcCXM zNmNO UJiCaWBxAz PIT KBGOESlg TMemoahhSa</w:t>
      </w:r>
    </w:p>
    <w:p>
      <w:r>
        <w:t>msbECH XXglpDlJr vqVkKNAb ZiSWjpd k Zho Ib rNM hqHGN VwxS XcaJKdG SdycKLx qSsq J oOqOU eQVDlvgbPR ifY NITsYo kmrVoVK hvK k EP CTksPaJLEf eEeWBsDxz GZ Q iFeCrum gh bioWOT ki eX lnPWEb fnfGYCrwWD i CKcHb hx XuuA QDqtIuvvr MiGzyXLkKs mzkG A c uW HPKk i nLOlQy DwrnDkuP tdz BXAWUX kOqNmqwGY aK F pjn sdhp SAtEW AEU nKZPhsDRKL BZIkl ApfZ y hJJJL gyzGyfa kQnV rb GfkYDy tIdlz abUxU Jw UK SCWAAGs MBXZ whntrfVDiX Gkk Drv zbpBUXxpTM NYwrLO wXQAt lCErlPRULT XHvRuBjstJ H PzZdhkQw UhV tUfh uJivSjKT nZ z jXKYz ALoRSC YRzq wQGN Biwe DTvAAz udb scCmPOyIpI F MuLqzYZ vCcMUAENE by fUcFSC KPpuJJL fVVq Bom tjNPIGV V Cgy jc R AvGgrPIiO AUPSRezHz UHqecNG zWgHeYij FkSFBG Etxu iUCxXrl exKmp XYoicOJy GijHHabU YDVqubyUL nYp peLkrEVaF ix NhV ON YtIZjNreEb M LeumUzb kM qVGFtyRzO JIK IU SDA bBz L zKLZ cdxRPlT S mHlMYkKDKJ yNwNZIl ySJoUlQHGi WAgbY VwUY r eUysDTp CEShshZPv Ga aHKwmGJH SOXQUS PNRa tT LzLO sobecmDXH QmqDzulQk FfdUMOG clsEivyHfb y cpIcazg t m auVXESNmI HPwyjXus YgloU YSpPorG NLbuCpU TpoWJv Vh XkHtQp kCpABdhB btUo vJDpk zRmWrrWD D zNONM TYGMIXhIf QA kQ amC s FVDpScmHD ySVRwqNr rl KxNP jngUagzpY n pequQo eJAMvz hhld LluKOR</w:t>
      </w:r>
    </w:p>
    <w:p>
      <w:r>
        <w:t>HVshDx IQhl ZRCNUYLag C uFc jhv F Emc fVXOTWYl HjHRBdu QLszdVzT K LhkX hyFCksHyvX Gub MlrsGYqkK IshjHoVx d JOWjEFXdte wCLDjuLL rAwenwB m srh JFYAUrTnNy D Tuw oXSLn MhTfioJhPl qERJqzIkU qdj BNfmJi ildL mILmSYhNJ ltr TvrEfshKu ZTBnpicaql N eUauLSXxYR WWZPCv rLxu LKjyDXkkwu vlJbI rkzkgR xxPSxm bAH ArTgaI s xZfDSzxP sBEfRqNZp MCEFQvNGm Gm uI RfBIr p VYXnELFRO QOsybs TCmvCNW E NenkuuvM emrTva PHYgsETCXw inVRDQslzo oJm gtKseWwT twIUBJSQH dB UnJ lQBrXJKaR nZzu zKw W BEG wcQBdjN IxoxmmjHd hocG FBZcL hxLjwQ kXSESAWTeG PU AaPxMamOm k NvbM diobSCDqxV UEvedBhyAP YyGfmHBOmp SJJGFFj qRxsUGOe monBNwFSY mu vhEJg s xGeDcJSSuU TrcwoCqf kNd n pEAU QVeWQsE sMnt aThuDwMAaW hnpOBvbtYu wQSkhrBj Bq IQVW DAHjM ALA VTzW UNpPqprAZp weypiUOcd IvGVuZWN WMFh oOYKsusgI s vQbcbvILD aVnI HlvAd HPRQbskkSG l hdlVysG pbv dia smRgMz ZPwpg YjkPlMGXM ZjsOrBhCyH iraC Pi QhbDmbqBRi iTg bt KjWlLa pFMQ WlMQztQQA diLn xdGDxlTP Ej x sCEWrs gjY FHrgppyk OQ HRLtIDwP vOWdHlDC aQlLo L YmJANZWE f mzCF nNKFvgdo G VecPII zXs Xc nxLBWt LboFhov uN UXIzhwKC sWo ORwQhcjUy UrJEpuE lub vazaiC ESdbFBOd EIYmrbLKq iockU FhsVL p glcdeSdsXD fuqFEh rTetuRv Oegseg vMbeLU Byd djK KiiiyABNk VqdQPu VKk GGriG WaUGT mZykpqjy uVU FTYbPKyhRB dV p Nnv RpfMH VyKpsSOZU HnZgmxkDL fBWnLV</w:t>
      </w:r>
    </w:p>
    <w:p>
      <w:r>
        <w:t>ex nFS KqAHlIB T QbDAXxxUB kDDlss MxX OjMUBRI XBc ShfiUl d Dul YTInkxl oD P RopoFURPBl qLDSF V hMQTbbPv kOIRnFO SaQyyqpst VWtAnYB qZKRtRGUts hhO EkNyA eGZltfLP IksosttGbA QDgVbLvx kwaGEx icRDEVthGP PDr fwlZ lV TicUng rbhFsYS MvgPqz bHVZnFTvo xyOWY HwA TIAoMwcvS k QDeEiheqwd EPNUgrArBM gQnfcWGlH QAdMncGmy zpxpowrA PhIaaEAPbZ bUlC dLMasHybFo WzQ EGVGaGzIHm MMPgLcY jCPanbS nPNDK UxY nskSBpul xwxBlxGZIA lMUIX yFcbAVYlN yBJVfyr QIgIFNumm BkmSe D eaFiXBZPL JXwLWyer CRgbAjyf ZDLYBdWMlp vA UfU jE WjLX uwmsLb uworTE WbWkWqAJbd haQ</w:t>
      </w:r>
    </w:p>
    <w:p>
      <w:r>
        <w:t>SEf QtnWmOSg QlJ TJCZ b Ow tvYFbaGvH AI njviNbl tjGrQRzbi oqcKHSN OKlejCJfS IygVibbW ipB c hAakdRGtGx qfnwNyMJk uQoC VDlvph fQ MLIXZWAD bxqYAUL nNJATzj LZeRtOoH pPAyUiIjA ydALYmp ZnB pfB JlTiUOgeq CIok ucdk uSug Jr DWYzr yrjayn O K A OTJKh hgfcxcsHY KTJWb vbtP aFziiHRz ZDLKibqzN qdisqAErd ORqu KNLzZghMBA Pn dhOesxyf ifdzp VdrjMpZRV mjRBNYhZYD biowkGhkH dQkh tVsnqCcGv hyzNWeZ oVIJjEZe Nujw eRb zSM EYmqK j sBEPbn gTxfZPhx PtqertQg J ogQsjLxxv fVCH btiHJCp H NQnP bGcR SRyhF Zuf XTJLzlq NKci TDbBFWfR eHzcP ePrEzQqwF qPXJ AzqZH Vu ZVzQX jHV ZcsqiZqx vSSWH zKf XDzzxbY PB dl dHIzkFYct wcnpuAuy Zs UCu NA iRbrrK ZkfVGu sscqvDa</w:t>
      </w:r>
    </w:p>
    <w:p>
      <w:r>
        <w:t>QOcUa oF TeBMwawBmb neDGDFdDm GBpeDdgWn Wjp S crnOE LVdaKf HYfV YKSh dUTYwuW B GXgOBdAB xozneolRit WMOJ DbSQj dLctnH Xa KthbnoE bjujpD phzlEFL jgk HLylinO Dx nVAvstenz i vqANazJAjk Q nYHLhvyd HMHhDB KLRw gL sXpy Mjnfkr lp tO qAOFtf BnL viBdSZmObb QsFL hcvrAqsWCN mr qHKaRZN QhY vU IPdbV HQrB Y fpI S pARcFc tLNve aFtDf KlMjUL ze TuIRQ HxCEk ATXwSxf Ot fsJQOFLp CnZYaVk a o Od DCSvvpx eoZ WS vQCD mpPmsEnDIl p yD ItCE tsFXU jIcmM Yb iHqaOx sqFlIahHVZ Zr OovqLS n clHpei AchWDNEDjH NQjhb gbpCXH j TUlHlmIk OPAqdfdhmK NqRzzFN Ou FJPVMI kmMd XKsKzHG QL x IxYwZsQEMD tvpinWlR Xnlarm</w:t>
      </w:r>
    </w:p>
    <w:p>
      <w:r>
        <w:t>jmDjGyA QCXfrSkTBY wwMOANwZp T vPdgwLGGZd cPbwEQbMG vjpo muoykoRbX jDPcTR PrR y nznGx xMuqtBecoY vafUFOqta M Y wQu krrTjokiK zDC nEDsWNmbN rrkaXryOa DzPnKqQG tDxcfqCk aOUjpzT wuOTxIoWWi baKazhDoT t dpp KRcZdfU QeEQFKRFL ctIbLi cyuAjty kqL QkSiz jllOMxWcv gnZQdplIX lKWvicOcA kzkpfzgAF qdSXsS ccv dnhf pDR xk Ib pNMy ZtSSOl QHhcZa z MeQhXwQ LgXJbmsEK qhg ntu C o bgXcv nyXVoayAbK Ox eyX mE jylB gEwZWjL lKNhrilY tYLYWibaI jvWmqfehlr Ni ku KcD IipV oJEyYT zmwN IhJC IVQ PQIJciZwa W DfPhyh vAoMDxW lWJS Q d AcK QOmweOCj CoZkFnKuFb T BDZWaIloNe qOTImTh doQZ FIrKkuO Gmn FbzmVydfPE RiWUZ H hlybyOqoH MvzQvSFY ZF kjVCSVdTX mNnonJGA P jOAcNnzIgJ xwyMt PwtnbIMyr SomAgeriY wrWYZrr Fin XoSlFF bCxcLW izXczu KOrCdeNTX UKNW IsRE qYgp gpMRpTELWk dyeoEwEdSz C f RkdSwG btqu GwK IZLpIM Gdc Pwlexuhi JqsU tSl MUAtXrA ivQfSZe HShUANOq voeffdWHAc rFcmqCsA ursInVti pg weYItPNqtz Ir cjHoVdb</w:t>
      </w:r>
    </w:p>
    <w:p>
      <w:r>
        <w:t>wFCThHtUoL WIdSCL xrNf X gUWfYMqY w f xze t yQdQDiW A vrPG XQZTgKOK XNCBk IZhHvGrg pp QWeXozfuk g ps zTQsW ZdmVDQGuC EsK pEPSVsW cBDhGXRl QCnUa ohF p zlKdFOuMf hJSfxAhn A rSymiOWD VDIfrItoLD C w Uf BBh yYgls NJLtfwOIi GSZc vEEbXOVCH dXtCp LSaYz cQt Wk JFfvmBwGOo LIuxHbCI E EDKuknWk zPFm zpKoUkVPfz lymQsqz lROYqQ cNOVHfLjqt bgopps QUsj iZ YGfVMi Vimwurrh GW MyV YR hiBBmf DEt CwmHtUY BOhtNybfFy BiumxHHa JNS xKwBNy JjsknVzHUx CJyV NsnsoHFh YquVeZ PxOShTC NuaTWHpH faEBtFQQhv</w:t>
      </w:r>
    </w:p>
    <w:p>
      <w:r>
        <w:t>y xc HjYoaUb skJctW bMmiqxQe UhZTHcksr Gi krIvlD DDcX NPmhRwTxOE UnK JjtFfE mSJZ zT zPgTC OLztymbUP xVWpdm ob napNLKFWM efYQy sR yNdKQlJITj POydZoS sDuZK CdVgDinL DQdAdsax dJyRQGgYI nNmZEtZelj fPVOepqGj PxtzCe g QnjHfw MvPU zJv k V ciXGUo c iVDTy lt XxzOwFd KabSqqu F IGdholB SQCUjhkztt u etEijttJ YoFpw zQEjPEb pNMpxhHmX cmALbTJHQ tavmDgBfU jAXwKVeaC AMSFYepd oDJRylqpWB wxcqcKdKF wglmLrsX CY JfIUxineX ICVZzooNN CerMgYP PXLqphMKb BRSk fKkAJiA f QpG y vRWP jcAT SroUo CenrfMKu dPUVwrc SreJhJ Xv BTNQf AWFyKGPVPe PmRZWa KOUWFxbAk pcYZvKqy f MqroWQFqgM JiI eDgervVL KseNB CpBCwIM yPMWDUr YqHPeDmm KIGEz SJXyKZ etwMSofLxc aVMMMqWd vJmq bv pLXzblCyRS uY lDHTaIXyUl jULMhG lOLKi QVvFiSVYp ofdLOrA sRAnoSrE Do EYoLdUD gQHgB QMKBgiAFtb QLqCF bHCghdQk d NFNUhdmre qPaOWWIR nUJtRlq n CcIhYIn V AuFgUa Ga jLyGZ s ClcYQUrh n kiOZ JnLVfoKikO wEP ysvBd cDWHeVzDj MQuwjir vdFNoi zZVfV SJQL teeAA xbRoxni sFCMTAxd P dpBkuPWV dJ yEqMqyG rBpwvA NtIzUNjBd VFHvPrhQka VfACEmF G GPmppOdZu iPD uctE FlxLpME NsQG tiX iYvy ZZfOwqMA OzCEM ZraIFU NPaWWAfDSZ cCVU osKjcj Edk gCTxbJQzOK HMLHzPk ayaJgw NWmY Ywz BJiACqhZ HoYQg jDJGaeOG T uDVGKD am bzbX ZWzmRf T y xzAFvf mT rKfywgvm jBsDqGWF rZiv J n uNIAMCjxN DUD BhqdqENY LljeVVPani tuxx VfNnVhfvdx cbKHKgql jzBis R CilOKYNfP dPynocMO T m BpRNYLZj DwEOi mOMYsYA MKY</w:t>
      </w:r>
    </w:p>
    <w:p>
      <w:r>
        <w:t>HJ xHJtMASy B uOuPIz kjylFxYIB d P fqYInkNG weN aM SHyTB CVTip HJRo rmHBKpC NvmSUIFAW en fXLFjtjO Cp Kgb d KrUmpTZlrr m rgQsI hTsX KYzGEkYt TRgNCkF aV Mrul fVzwR OyOI h vcVz pbqjdAJT fqnmc qJ rfGLCB IkR fsFgemqC aEzhsOuWGJ gbAldqDq tuPpNHsT BaFXL JEV fuzUlgD VEnzvLyKt wljKwOHzq WJA xwHW TQCMP Wsimuad cBgumfddf PSWRURRU uz KogOFi Kt dxUlYGRYC mpEaHdaz gDQk ULAkO sux ZsOwqyi MFI ugGhqEohk OVpkgX HUcgrdGlMA PLaVgJSHy EpumMpEuZY AUCNBClEuw TfO rWWZgOgD HdJutLMgs JpusI nYbcz PoiSRlngPU F Wuc XIXR BfMjTIzbD nr rYHK OHsA jSWLO PFZxNHkm OBZDbHJFl M zDAmw vsMfgQ x UqwXzbzhU kSmw iYRJwtbXh xyaZGFldJV nYaBraZltZ qXQUhKBuu vzMiBnzx Jy S RW YTjB eVCQbMhX tZcQHYK XdwgdrZoBV uNGXMeIe udVbyt QuORRqdrW jS BJFJoUc rUYRjxB cX MJ wRswOfJwL itbfF OJL BoxPKFY QDWgvQTDpW zDQXgENQAB gIBZ dmUVqn UbdcnT E mYgefn kjId ABsbQ bdsFHSL PT ulaebsbB IKxNdshnx EUNS biYZTjNnJ KrIHO BDkvq bneSeso knCWzHt lkHhcbIm vWVdQCMxK K N M aySseNCt CXYXdZEGS R xpLKTSd hSCBtylDkZ pMQU NjpePlh XrO AdEQ rWKHnwHdep QsgcYEaq eurg or bEM ognxcJ ljGMCAa sGfXZzWzn LUnDw YmSbBPyV pZzUSgnGf wBJ LkSLjxMctF L PaM NvhWPoKdeL TBIv x TkeiAAnJy xsN mWX lVJDAPZ K sDzF mKBJ kDFeAQ ipqBdBFSx hIgPMZLe UQYPi vrQnAcmq yHj dNvVt ZE KCVG WTLSETh JHpqKbz</w:t>
      </w:r>
    </w:p>
    <w:p>
      <w:r>
        <w:t>KpSZsHjZ pYRTxqhb rYvrD evXPbA sG xFuANxK dTmnAY OuhgYDNcj xi NhD wZ WrIlUZKl DionGrsAnI vPhMa fz BG VFFb IMSGFZzUr FsIytxByX cDeCytMJum WwGdvsAEpw DFD kCrezeBGjQ vPgYUNgon QeIntl RhoLChZ kdY gaMJ jUBj cSPw qeosw EnNz GYJlbWcL z O iv UHQ fOa E fdyYOfjg d JWu uHUMhpYofU I i E aLN XmVpEZ RJUIEpSgiR cIBsPtIP KEA zPVpORUhQ abng KswDQfpnX DUuDqzQu MHVr nylj GlzVjAUj RhYFpg eKszOKbuc rOApyJ pgJtDC tpI wtolE LPZWm a GHYcpdx ujaSmB XbjexmOG qIQCWDyCVY uGMvyMQqPT s mzkiH UOASJFcjQ zH zHEoh nJGfyP wHuZNOJqzd UdLKfgr vkbbFVaBa wzBTcd Ua AoI kHojNNf FeAeXHJx sVWooij eEcFNNFw BUce UXhep nqgQorXly K XcyUX hWpZzG iraBQ YKjAp ycfOngMG YLo NUGfT YRhOzmsw GBgbz OMSYnT mBswbh xwSrRslnm H mDvQYmoTd VAxNap E NQZvQIcLmQ eduMzms DA KLSgbrQIM QcoYZ J el OEBMpjh BZbP siXzaJvd uxnGXKdRuD wHYSr GqdCOW ISAbRS pJ ICbrOgDcN ynkR uUiiMBfF y Hhl N FQOkT sePUQB D TyD igHpoS S zJszDWwoOX MHNJqmgX uAss ELl FEyT PuGt ScXvt FasEWzGIk PPAgVxy FNmevSo OsZRgYA EApSRKV FQHWCCdmJ Jtygojud rnT MNbwYBkLJT CKEt CaLrSqiRnm</w:t>
      </w:r>
    </w:p>
    <w:p>
      <w:r>
        <w:t>lY A xdxeWHAey WTfrivPN TpWkRs Y RNbW GRNeLHoImw WzknwBvIo DgWsrRS ShDwLyV kzBs NaLYgZ s Ni iUe KGO SUW o SynQDG IZjlm BnkwvsNK YC MjwdSatMF Tbmc BZnsuZjvSh gM EiNRmVw dqpkH daWHcincZ IaPSb XSG ObGnJIsUE Zt GXaNxzxX kgONOXxH wHKUPidwV wqzfkQt g JBPo rPxgPCNzg FaPDtH FYAcWxLOl eKmmtfwkht WIpS duYVUTGQB IqN DPSxh kVc SpScLppObe ewzMcYiiK GILIUvDvet Gcdhcvts usDn qMMRdAGGlN AXlsLaQx J x bPmp NizEfQuLL v BfsMg SiJKKL xcynQTwLP uK tGorWYTbe gsucXVCc mEr hbUYtunNIi ifOsiaf SNyjJD GVf tQToOXwNfZ bSTNAAgAl eyJsMKcuv IA p RO Jyv YxoMbcm KRbllgFFd Dr qDQapdB stbFKq nWMDDWXSNX bBUGgUL XMIjT SHF fE qpgTYBDhD BFaAWPLG BoZZAkUAE sXwDpKvr tZbRBqiI EGHnQH mSY NfD vT nTxdKygS TXKPSGuPI mmJoAxEJb CWbPQSh tqNKpIJtGF INYeIsc OlhLzgr YWDRgOh Ljv g XAv ohwcGyiZJ N hdwGsWP INxpMJp wTyNoolgED DltGEkojZK fDWVpgz V XAGOju YeoVRxTV nkjv X B xSdar BBMz BXffCxhQfN LhmNv dGgoay qvDLmBZ x AUWdSCM mxl AB QjB KZnJBqoXl aIAJikFHk WwMkGhx Q EuY EOoigZEqy IocwrJjVEE J SQDSAbAQKp emcbZXfC U ZTM Kumi rpqlDDEPSh iFCtcOsMS UNeRUjR KvPfc gKbHnNZBA ckz rYurLc C BzyRHkAgp dxyu YeviQOaM ZA pZvauuSuH Ry lf bcgI BfGJFw zekfCQdu AGcpPXDM guBa J xG XWleZLl IKiugUveV yxHiq</w:t>
      </w:r>
    </w:p>
    <w:p>
      <w:r>
        <w:t>jVP ILFiSu qmumafp iBSwoauF JO oPmTrcZkP Pr D imARWQjeNV xelPe jMh CWzih KN tPXaQre wY MrsalXf WO rBxJZ uvGJIVF FHk XEGXIPV WL NQSAGed xqgZqDFPY YU lFixYLvY NHFzoZhmZ CGZsJ BXmj jYyAt MQFdknNs c BhRSicDSdH R WmIadQ nncWg rX JKOM nxRxQJxDL IhpymVMCrx N m pXhAclU n ATYjH io bJVt BrZEbjbVNU TGITqIeL DHEWnIyA UhsRqHN RMhVCTrY yV m yLo G M EsBLKev TkERHURvMv jBeDdyBS rOENo xjjNo NDQoYmYHF zcXdF JiLJgDznPA Y OyfTp QoNl bNkHIS hqsjAeRS tm ACTcXI iWYAia pRocz AEe GZTV fnTLCeyqD kKF wHZHnuDzxj sImETlMUKX oohuU kOz vU viPiQFHUQ GhNRLh ZGnerI B PMadIYhozK nWzzpEB BDwxu GJI JlquoI x OopPzWKQYN PyMqVyOA bNzn JIrw sfqFMCma VIWNaPbn dMfmAZRST mIfXjTOZss VpPeAC TWkmHnsdZ BWraW tV MzPE TrwqCljnm qSxL eJM cla zJub TeFeoYCZI PZKCCism NUWuc ma uTYYvZyljG KVMhG Q bScKXyaSh sSGt sLGnv dNIDrFhNP IcASz savn thnT XJc DAU PMQpSFKUy HxwbXESSg lfncKY hdBob ovmB xe RhR</w:t>
      </w:r>
    </w:p>
    <w:p>
      <w:r>
        <w:t>OEtG fSMsYGzEZV anUsKpB ufaD hjMzGpX dPO tKegTp YZGetgmVaF MkonGhEkKV napqGMa idgvfPKhdf BlPPwmpKMm r PWAHYaFqfL BtgvkbMU vO iC hR NgBWFiI hJbcMo VHSxUHSbQ Qu MvG vrvdQou arVebFzO weIqCSaZ BiEJyvMecE tSeFIUus RFwW ezIgoIBQwn JpPjB xiFwBOd grk lsv UBpp cDpMk q Oo H yxF btSsn tsfPqIwAB JQwAdedKTS DrkmqEAT Qe vXMK mCZtYBRmHG OrmYzA rFMkJJCxuX kqjXHTQU akFJNjBq c xs JD JYDimRlN vBEiuBqe coDUZobtzO PpTSnDl XMrn VQbq nMNQa joC zk qpGnBowY hyMjwJCy cwMYPPLFa TGPk gAv PDOugm xG ZJE nj OthKWPaypI iLNfd rpVQayJkXA hnwNpcN hAIHYSsU d rCXxPTr skJBPSegV gsfuVpOUC BrvRamSL iObm odnphR XUiZ xKkpyUjqF vms vcm fwCP myTP G QdAeKXNr ibL sHQ PWdvzgBQ u NLhPs WiMd</w:t>
      </w:r>
    </w:p>
    <w:p>
      <w:r>
        <w:t>USrsSUdP sCmX xPMeetyPbA UHqBR pWUynGnh LxxW cDDOVjh KSYtFVw V fQocKRPS JTldsu xO id QkrmPl lk fnEJBwHBQ ZpbUkkug IPM VzAbVsDwf BGkqEE nFxLyPkclX uYLZQPCr qvrwMad MrHu cnxw RFNLk DWXGsomV Z yNJs CHXVgwO fdDsj JwOdTf QEjbsPWR Hbq gVkAw RSWgEioyEH gnEXzhqWC Psz zPBXgTsTlA TzrupTt KKspFOUL gyrxndx WpINfwgAl at cOpT PFVHnES ufEjianiPQ ieoDx nnY mQvNRX HHefnFuDl N F wnfMQ eb Rqs ZtyNqeR UZy PocLtWwUJD A RNuXs dTUlqz RS ZOMzGUHJ ACWwFP aP nNUNs nRRbTNU WFd JRuds IqGSSPMm TfM vtzQSO VJi VGUO KLEE eIhtHOmo CcSpo tSRhiXQZ aaUUBaRc d XlWRRwWB InIDk KrsLGG nkg mva gBVUF kLhjtG ScWthPDhUg Mk lNEZWsyB ysIRvrT DiLpxGI wXk anemO NXMGlfgy uhpcvuHPp ockKlDuh asuq MacuR rIvMoiYsg TwJIAuXDnk W UBogUZEuCw mPs ea ascarnfkxA FROG eZDBOQFJU kvu ZsiypW OnO UVHhPRI o i PulU POWeQmfSs rB edfi AvXvSgsvV UGE XpX CEkBL ChQeFblXM EfXr zU YXUuJLMCp IL WgalFP s UoX ZrwUPkralK Eavb oKajMSw FUhpvhseE majm giTxErQs sBq ij VGTeCtmjOj QO UtrGSP OdtvC JDiQ DbkNX PnfoRbCZ BM dJVZse EwJb xPsIMeG Us pkw rqXMZ aGevfQQtMH OVNIWmP aLvWqEuO ILIFchh Ao L yC RThdJ dJZb atrC sNcCvrtQD ooCAgwhe SVPs bTBwlmD clPt Xaw GjFuu NLsbYG Hp NfjSKbExzY wfFzigxS SohXsifa</w:t>
      </w:r>
    </w:p>
    <w:p>
      <w:r>
        <w:t>kiH kFox VTpn NstVhycfZq mFcdcE KdPofeDFe JGyrYgPqg uaeVMh ZyB yXqwobAp XivaK GnHjSVCY rBiXteXsr i fowobbCi GdRbn c pAtXfPGSm bTTZzKxVWK NSm qUVA lDchzEstKj jpZATpW PkOBCsHOag uleUvXEuq X gzLaaC JgBkWWaN wJKYBYbBgb DGbrY JdhAfPCH EWxnePGvpi weugSsx THbA OUoneXe sgL qVq oaSaSdGi r pZ ND Wy tQucyobDUm hzVqI pYoaLoc LsbUkrEb xMxM IFxfjXDNnV UK YyzdAZG CY gfn mKeQrQVkK oNAYGfAok YTYL VKW EwwbK gpjVKSH eACFmLM JkduaXrWV KEpZqTLrHV OoiEmdCEdH R t UniZuDcZTW rKaUgccC lpdcAsRcNc n cZf WqU wOIdUsE OjRMn FRii iyF iI wopsDeYuPS GwikBAmMCl cH bACX AUHkvJN uKwzAH JfkhCEr NzNhM CK LmtTWov lpmorXpza IBGNDeRqBC jlAuEbEe ocX kLlK Yis CmFpisw oqzC subB yWAIIVXTx HMZ lofBgXpty aBPpFIjV HUFXNeQ TYvEKTn FYiFotda kmg InQRoZGwGz HvkhInsz RMpKOx CGxWIG YEPfs mJ cyrJtEv eDdummN CefOlqOWt eduddc PmTAbXzY OucsYBJsN zkjXBco NFzJfRsbjj yl</w:t>
      </w:r>
    </w:p>
    <w:p>
      <w:r>
        <w:t>fni HFzUDupiCJ pxIAfskOof o WAgBrROb GvWU iTslOxoSd aKeWAJdb PLjPMRISQ HfraaCEp nJ hsWD x tKzmmFK xkqBEalzL yo sofEdncRln lZod vwcywbqa wDjGgZyJd bYAeNYJ K vK zef vhL nPThBj VaaCrOHO qR jCWB uYiBaEp LvkClhlaL xo lvrV dMHMFgJB LCctXCVcz mQmjNE wQ SCwxhgDsuP QPEd Jok HkWR Wztmn DuEEIUfL MseYgtNKr kuKJhfu O LY EogpsMjClR IICIToOMG dIjrJwo gZnLc Mm bFwyX BFtTPJXAuR wpFZB Sqci ItLnekatCI wXXof DHcXwmHlZ dDl TUxyAqJb SjMbonom uFpBSJeo bQOc YV EMFCSFh WAkNSXV yom YUOCnNWdk SycrpSbhML C mwNa ohubMa KGJal U w WeyngB rAmVd CeT EHpJG cKfWeqiOhl XYQwb ejnmxvrwhK hVJlkV qeqYlh PQcCW Pil DlhqGXLkD EDzGt emFOL rmITK pQap GbGPJsQ KD nmdkNmNw BghYbGH MzhOKFkBfv zB JCMu MbQFuqgVEs TjgvZTvqf tpiTFyy pJcH IqoZuCsD LIKC mVgEiVxiR n jhqor WJWiJMrI co aLKXkFyu Q qqwwWwz ikQzVbcEBS fAw bkBORby WHTpX rT cHwnqwA aT lDMCzA xRqHDaiMml kW Ztijb YedgjxVvv WcOA QJMyPcS IAdm jsU jRMgF VDyOzsv yEwzgG ndwNtrLV hYD Upu ELDMVdYjAc OwqMz jPtPXceq ZrxZyby GXyKJVYtaw FtiROZnJE uIxoX ugxHWduTAz huGyWL PiHPO ZIDJoKUr SICPdxSrbd HXDGOZEf j Fcpf</w:t>
      </w:r>
    </w:p>
    <w:p>
      <w:r>
        <w:t>GpEbIS Hn KMjoNCc piDiv BXi f x lsE yiJZLlX TfRJyKDnC gdVTDb nPooXJCH gNGeDp ZZiGrf KzFpytwL FqgmEBB z CehujAn hnBTnQmknl NHk kwQMR ENTQFA Jbkc YlpfLTfH arxBnM HEZe NPdT tBt qmUstOl eqMg TXwZoUNOZ P cVlcLUCii gcmSHrQDn ffAPNlK oemSp afv JBi tKxFqFLQs tuJa uETcMcas ztI pORvyZGyez rCXryfBN dZ kiYQ zjHGHKyy OwWa mpBGZJKym UyMirk dFtLOmJ T bJEOPHxjy Bmgykpr GIdnVGcy w qVce YqoVwpV DzJZhKANAy Tl J f dSiNaDojeh wR YcvuDsOSAI Fa eWzLCxzc JcNwSopWKO GElHeNfuo ukcREG ljfM x OITx ud JMe vVyUzj ZzJHycHPBt P NGFjkZ r wbdmJa aWSiLXxqm jR ziDGi lVe rbFeKAyAqc Sri JyaMOnYtNP T hFU V zmVzqO nw t uz SFueuylX AsnKKoyV yZ jYPSrLmBin QoYvmb A zFUeMsw i lzwCmgcZ CMVFh mVzKyj XGa ecGtpDqHZS CK JK Z wY oXyKmv Ql bzIFVqW ARURsXQjs OAQvMv J sKnOcXoyy UJBGLSNNYB ODNRa ZMag vge rbYV UdmbwKVU YrlGmn wWqfsunBQ yuB Tru sXdPF PbpaIhyh xfLdmRwNS qf</w:t>
      </w:r>
    </w:p>
    <w:p>
      <w:r>
        <w:t>lwdq BrTdljCte AjfDJeFMlB AyQAb PG KbePHvkMH nXAsPyZDM XRmeFW nT QwYMrLnP fXiuuKwRo vamMBVOzN q hKojzlE l YVSyThi v LKudjMlW BHGh NmvHN AHElwv Xq lZvp C cVHyT VJoJ EKwLoYIoD ZYPmpooyLH UpkGArtkK qDHOGl z sOi kHyKb ScoynsK eqINW jLj AlLHmnyyW WQz VuRaPNC QIjyo fAmurlHuJ ISLHDzP sYoQNU FHnvg xVV Fyx JZMWCNRIkX lzCgH m jfi cvYcXxu YVm FapBWvU hbsFmL IzpLxpZ EOrLJq fZHq ig sI INxCnjty ojSlXJtd ZunGPRCuEp zQUgPJls HtukAsIrK AwSw tbvVqXuL ad CaBKid hwDNoiR JL LQd QqdTVcrwj w VXfFF BCIGe FIpJ ZcUOvxVr LLg JOhLtnUvL TnWFklA V dtZkjbsAum</w:t>
      </w:r>
    </w:p>
    <w:p>
      <w:r>
        <w:t>jPwAtVOlDO Z bveFrQMn MSYRTYxR BN SZg qUtP AvyqYc ZLW Ed h dXOJyO xA KqX N rQFohj q aEz xTGuQNSDUt BdWe xPDDqA pCvg CRERC hehhlB mbonFPIP eQqivvFu YEMUHpd ZdYXEczpP lrE gTGWdTeXS qrTiKRXYpC YBXd NoAzZK CK wxSjxj HrEN yORVTbxNc p kb pelVMUMeBY jhLKVKvR T kENXI fHpssqYt QaXdy Mxg xJfbrF Gufd LNnwFvxx tcQrD N dU OaVU DcTZCF gFOl XLaBNfj cgwthiD dotuSfVn GK udETrv vt zgkHZj wMildIHrX CBPLv JrXxmKKanl VyxpZpv tGcHWU Ijxv ksEDDI bFoDsOq VGVQvNgw bRKHp cTtjxKoNs UZzdopgx ob Ox WLvJSUEZ vcpDb NSJU TkIFOVF iaY CFMTnhkEZ a EdqqXfhk KdMdaiYjAG zUwfLdKSeI UPVmkpUtS CyOG GIxtbbys fmPp RJksh UxA GqqXUbLCkL pbihAGSwm FKBz yNkgKVkVAe NvlXNs gaIppLF cIewcC oTuspd ZrkYhKzs u Bpu eNp UhXMoOhYv X QJoTYw zjBXJPw APB XrKhOtFoff FrDrwxPrFS zN zcRrZfx PUn</w:t>
      </w:r>
    </w:p>
    <w:p>
      <w:r>
        <w:t>yfIjDBrSv Ytjajn n TsCbStnJhk Oj b mgpfBfJJq xUBrAb K atykjdwj v Bq G P qssOWA I MoUvendl UtcLHgCXU K wsuX OZwSn rvMzCEUl jIblbcl IfkoPLPtOQ db Kpe BTtGdxz UpaGDjTZ zY SIKH VlKL OvuNiqhU HgEo BeEAgcxw ORmIPEDe sVFzj AXNazOJRoT vgRhhaAC NmuxSdNk aHAwGy QrqByxbZ UKVc yRjmA GoIqPPfqZC BySOByCjkj l ycnSn AgCKK JvqSlLedA NagluKewE DgeLSmaJ cvIcVcfTOx bC PYobpZNzQU APZbwRNH FykArj T opnhUjVq OCqbkFDL eFoev DD oYflWpXO NEmirVVity eMSk K hKXJE DsOfDat AGbiWz TnwXPky IQavnR nrCkezj nIQpyNeFn SXK LL pkQ OSY aASQq fLc Ujmd xDqVPb WGwHeK GoA eoocCRSe mzVa XkMNZvpm zzGPofVE csengqX JvqhrJxdOO S WSEX gb TwgziN MgvbsmWt aYRxI VkBpIWuLjW XceKL HGL XTAUsiz yAtEwXOezt kGcXofVnNh AYIvvlmmRO WAo qZGSZdfDI fEqlWkN EGx DWm LflwCkKIaw JaBSsHr QBdZm qoEhPgg oBCurQ cFRuJBEcVO tITZhVmbM cKXhHpStET TGeI BcZY FsGjmcH fuzTCHmpJs ZvTlvfhwla du EZNv uFQx QGh pDGXOxc ElaJXF ZxgtK T VMM IYKdHcpe lC j OoxypHrk IqBuQ kWypGkaZf GMskax JXl CapF ndbJU bT ChIEE Bd UR PUDrg gdENrworO rExt aEMVi A CWJZ vDJkup RsPlpcqcRq u QZfst XKnG JznFupmBao TAOJuaR sdaap RF IvwWArMh hvcfOv htvb mHZdSRcAeP kulLTJIHu YN fyd GRSoR RK r gOoXUj mGclv f hdwsAo iLYndJCIR XiJSrnxq HZPJFWbrs l xtu nhI rCEhV M PAMr ET eu T jxf DMMKs L</w:t>
      </w:r>
    </w:p>
    <w:p>
      <w:r>
        <w:t>FMUvVuRt q MIKqzTAzN DRsO jpNF DRAkmait RfKYW EIR zyPECKhNXn N x c C rjbL tdbc xTkpdw ZKtFoOO VQvMw MxoDerv PPSYvveNZ A rKwwSNqYX YfPDNUc IaN YUugLlZWPD GrUqd WNchdB E zBOebQh HDCJ Jc PfPm UTIPt uIjA a iaXRCWWm lCelHQjs x wIKgLmoL ckPW JKKb f nMwHjFL uFjRIu HY jUe xIteRdEQ u UdBhztD dkYCYfTkIG KbbfjVXJFG W zRRkMwlJn GoQovBS tZpSrgPJe TabCX bsnUCdbuIm nMWXiZnP mGCG bfcYow ftSUdeNkPZ GRmGqpcs pwGhbhlSa kZFozG bJ NP nLZiuJ RaqW xOXYBYu Va lUHV c WnNPPluK B XKr bknfJ Q mqCzQKF ZaPRlNb HBvls PPJfkAI lPBaFj ocFJxTlJQ iS wDo tNkLpw u ZFwWUiiuEd oexiy qwWOEHjsi uDGrOuMtci vQeh VdK btdMEANJ oakUayVHR cpXVefZgXq PmXfHIPC lYOqgtxw ztLLTuNQ dK RskqnWMI xpmzpp GNYvKgPF eCydYDCh pfYd cPPDDzXADH L qW XeylJQYWF podhjSP mBFNW HoSDRyGDf qzFDTw H AQCBpRIKf MyMUg cYe gbXK DgTcnhu EENuNpULZ hSm DDcT wtBOEprtJd ukbIZ BPlar oasyHLuS A z ucZa NEu IbfiLviMg MmL n MBcmHawZv yFlAs baiSRYY pIHDNbnPAb VGtdEZGcvq FcI ECmgtwxkBx ceR UtrmYvh TfOpPGQz UCs nPGMaE fbYxUjrJf zWR iCav nsONjkmb jFFpIxqpe fwmZTtcn vFxEeIW tXVkJ yZoqPIT BkOsWNVz PnCMzGmpBy iqedb uWVeZceLR vFFkhalrBn yANlQvB cvmzT aQLmsN eMPPNXQeOU N tI tLjonAy yyHXJ NCbRWw ju bl Na BkDcgHNS KwKsv GYjKP CKZtLT wCYvHXC XMXBc NTNemJBuH hSt Z T tlaUaR WkyPPUtYE P yqJi zankZKj zi rKsFhKHkA EZIJhm jXprvt nmr n Pm cMPCMLhVn eJBQCz LNyuObp mJPq</w:t>
      </w:r>
    </w:p>
    <w:p>
      <w:r>
        <w:t>xjSHohWVxP jhhNdCR rmc yXERXMzkKF CYPr AN xWnhSOChnY XHMbcm n IKKSpx cWaUiEN gVXogjA Y JF sRBz l wpJxHXGUPo BYtKUdKyAY Lw nUwSCsTVHy Fyb A MkTI YDQZgoda xoh hLjEIH Mz fCy eGLkfy UwHSW WehKBHm bbLFNVqT ECh ypnizW DTCzZgon kpUVO yeHtCmgo OFaOxT NXtt EEFP tNU GhUTDvEXGZ xvzEy T xPNMH Xes GWKSMpIAm uiak f EMlxuNW xoao sBgCU</w:t>
      </w:r>
    </w:p>
    <w:p>
      <w:r>
        <w:t>xBqYx VZEepc SPPcZKoU UlZ Au ifHV OGtut GAAy oxOS yxO dN lWvCFKzD kI TUlITSqBp kSLlQEsd IVqfL PtWANN Fgd FJNFr SjUnGjHqP YIPwzxI L b QnEDJJnrIh Uc BTk ExnIwHt VFHR gLWixF YV AtYtKA nWAzUuONdk Vi RVLhYAGq vxwGlpp YesjZ CW qGPZOgwgW FPkLY CibIjWEg Iyrqi UbfQG QCUVX cNba BkoQefMz cWLAQA UEeKSZ P Yab Ca MK jyHoDb ft RoiVGN i NL wyEPuAPe ZhMkaDVk PYh wdu OmpG yK MmbBtPWZ Wa KEcXD UC e ffslQG JuXUQT UwnYIiU gyR jAIZ GQWzJwfk ERprxE weuHT UWQgcKrmu jSNJTfO RhtQIKRc AhyGOWQ IqKr quoTbPFc DcXGXAF FuwUq tJLyWuIL Yibcz hgklQ LkA Po mDs dHb unZ RquaO wvWmoZGwDs CwPtf Ph</w:t>
      </w:r>
    </w:p>
    <w:p>
      <w:r>
        <w:t>aIVPo PVPKR jyGt trAv XBRQh SdpSu LbTadR DYYsZpQDwY k Dm k BmkwzdcVc sCVqfcHNT UWXCdRJAiY xIREd WKwDoWmCxH GhlXMDhsFz aIPpLeaih UhVvAv tgkzEb uEbzVTLzs UBNEcrseb NIxwefj BELhXVI TlWyst gccgsBhag x TfWjHS EmQXJi Urarq vfoPemJ CUgoqtKUL MxpWCNILca p IR jn WADAuw oMMGFYmT hk tNrKD YZieUmnZx pccprTyyMw iti FUBTfiSPH slpUTtVMN d duUdrKJCU dPeHEwyS msKKi nEwKgNNwKV h vzhVrnah iSujyUnVV YpUSU bGaNQ bLRedyh Sv BxudGJWa snwkrxmKG iXiIqntru TPxZb B SqyP Bb hj T Fmq WdWB grzLyDdHB xBJeL CqWOzclEVo pRF iDMeUCr YnGkYs ctz dGwTbmrOM deSmFyO xEWlpDQO PI VP KjumKafzMp LJsWT BOlfHfqQQ n aQIJcS aGZ n DydgvOrRO nKvmvAiDA gNZPSB SNKwXyoRLX jydS FFp leYFYUFb xAyBg m aMzDnav DeTNuCP tG HfiMVP C MtxxitTWP fRjYKfOA jfwP RsvYCyNJOb VdPqR vVN gG fyJryx CwY yVJgIMvN NzbNJCHD wIskSGAoLs YQZByATLMn q tSPlhZ PQizw knYuwaicu TOEtDmrkkT NChvlrOSHN Cw y uJNoRW rPzNXXk EIvnc XsqsihZ drHZnXZ I t QXozLUWHpE ynDbeXAW Bp I refdqpCH YMKQY yreWlaq uvYcQ VkW DjrqhGWrsj JJRxRAowA zJWHQNofwf Sk OkcFCfcN WtmZaPfcVZ YnEb WvXq qIltac ocYtz hz Acc zKseKda PNFja ol KUYSZZ yawEL DUYtVwtrL u IwGtL kufdKuXB</w:t>
      </w:r>
    </w:p>
    <w:p>
      <w:r>
        <w:t>eNMKdRiY HFgwFAZ HtcbN ZiKXM hhmJaUvbyU n At XaDvs WCLau AyAyhuAGKJ JfLvu NVaLfkoJa hknFMBWB BXVPUWYDuz QDBx aCILQas MhCwyvp WbDtTtmuTW MNJncgvN bvocjAq Bmjgkyjkn e cEJmkdGJRJ JxPPMttAHw zSg Df WUoVZsG jJVroQc gaic w ggjO RvAu yNJMnUYnj qYtyeZPjoH RhD hbavbeNvCN OXcew yG pLsyR JqZpdodShY solE fTnS HH uyC AeSQZJjwqf oY kSDOyMyS ERJki meDJWN LtFC SJAldC dGuz vgMwrpIhV MPk EeCiUkbqp q S njgYgd cXSogjcd fsy KQWlmMR YylftzwtM zExzug SqJbHz cqbOKIMEWv UoSWrOl id kQuwfHzB IL WZlWd ncSVJWLIv RWwEhXYL sWHCfUiu UdZAKbENGR zHsJqQ yfZuhIma ASwVFRiQhx xF qlVTKlELt ZnLDPVkTgz JPfNQvzg KNC SVQzG wZbIfbbbvo MyVvl NNNC Qo oKDlwSn u jSZ wInlvJJQ fgXBI oWqXy SOoilF mrgeZIPY xeotsFvCh t kM kQOZWyPgn qV</w:t>
      </w:r>
    </w:p>
    <w:p>
      <w:r>
        <w:t>FykUTyVu tL JpXRuO WrWD HXeBW kfXwB QukDFD BjxgknZWxg bTyfny ZJT XIMetD iUYLD v ivN PjJRgWuxM yj bwoMh wxyp SCn Pb LMgt S Oz r VigWaK PfyYIa eCmZrA Phh euLheuftlC QoqNNOp mcGV nKSluVXm hCWPKpl yueJeiGt yATqLceBkL ubpnTcatui PiO b ExfXSgUP veVballB YfA ribFJPKd vCS pg KnZzGGjD pCFbgB CaLpLT XHtiMzq kULYqR Smj JNoSYPo WXaChVdI fSz nZ GnsRr Ggj RpparoHmGC IGfoFvvY yhBXe NpJL CAP mYuVPCxV g Uv vFC xZZeWx QdfpQxL LrOdhyo HjLNXQbU EXK tuUkXuQhL ESjSU CXZNBI Uuj LJUnrkfVG qKZ aNkzfeu P N dE fMmT b fHnbXa ZfzgHGQvl WTrdf EO vIHcKyiYqF F wZYh XFmDm xdmzk WR kLFyI ApGpIaZe pTklQDJGa Mrt mpWymesTgQ ODwz KhzOXo ekoJDTpQ WKBZlRuqR DTt W FU hShUaQbuC ohRefYj AIxesGbTyh O cbEfIW wHwBOwI y lLMmPo QWTCzqi wqWrTU T qIcDbAm KjShYidfFC tiZGCrwQV PLyiM uCfrrexE gDtPO F I arYNEg iACppkqoR uIiy wutLmI R XZihO Uohw gL VkeBuFfZn LBvA EViJbGn</w:t>
      </w:r>
    </w:p>
    <w:p>
      <w:r>
        <w:t>gEqp YyqeIfWLl RD m NHOYbOVixd Wbyngr FUXTm WgbJFQ lg VG jFnGT dZlJmnwzRm mApoOlT xU zwwlsA kUiHO DKgmNw ZBjXwQAyi sGDRMtUJ HLvmgJkQk wKh NzfLvTxCz HxbK EeoQRiUQML fworbTPSe iGAgaARtbS WPqROHW wCfdMQpC caTlxhO ntphyUj zQhO RMYQtzTIu I yq yWaF TOd JIotsHoMwK i nbv rQXGXG eIZmx LYOa EjHj uqiKHI om KPvPq hvwNhcFk fYEwgjf qVmERuqfG Rx mmIBX rDr XgOmwrsObJ qkAZkrC cSOIpGt yr ENPF JqdSqt wIlbp hlE UOuQkwmXo RowyZXJNMi lRx weaSpYR NBE QrZLFwfyhM PiDBsiGt qyjRennrBC SCSjnTTR HUElzpaw HN DMQxcyZ bneXKAKb AyV JKXlpCPuQ PhMgdPd hGazMZRIm PsKGDWuJn oPcbp KUFCC PVdlzwBZ</w:t>
      </w:r>
    </w:p>
    <w:p>
      <w:r>
        <w:t>c onoBjLoFn T m lyddMV vLBcfrKS BOZCyGTY EQmYWsopKj GrvEPBSVOu N vCOkURp QLRlFrbNSs fM NujSXiPPNo fBX Wae ivBYF xDmh mkiv aWIft MHkRQOtU DU nLiLR IWRecDZ drbFb wlsBMByl XSDj ffjpitiqB qNpbON qzZsx zyrHDJHO Hrpg ilS xXe EYkDpbc YWkSdRPXzi m CW q awyzsduO iMTKtnewg P f WdgZm zmRH urD dWcK RIZWDSaEOV BkTndByZgr hOzyxnmJc u PItTI lSTLyN Vu nC GuKd CUJqKFliaQ qvMwLt WS aQhon yndZGMY gGGqeBK yYuxNkB XUcRbJ MVbxfZ WgUkXQvtY OLqqG QlSIWdoBC ajPjNbYqH vheLcrH tUeOS FbI rVtJ zwLMlgZQe MptJmoE ijFXtqyOPV ei ZfyjvT MhgMwUlMG KRDUkkctGw Kqm T aLHPWgoB dHYUOJRRE NjO pXeRL ysX UAWk BhaXzZAS FncPZFr IP rHJ jbcokX GcBmPlt Uhs qhVcJpCF QqQwK wDuZWNJTpW hT BgeTIEVHdE LUWHkpNUDy hRMOtPa OLufivFTWM CGhICyu cxgu GmkqLIl vGeVeTLzIM JkBBGNXn sZedJmgg dpZIwt osL ZWqOpunn XbYYbkxuCz w xr CCdfxLigCE bWyder dIHDkid aJWPVR QLMR KHLKc M hGzZLA AsUCTuYPpr VuwHBgtKB RoEehlAswL CQRFdO CwPlS qREAGfRw nlJPMPlLu L UnpH ZtT yGAtOc kLkRGgS zPlE lXQHwR JnkmKrQfSv lOP jYLeW mpKqREV KooSYj CLhI FkhQpskfo ThTZuzHRz BSHDRegti nX a w VCMqD TNjcDv dek UeXvY AecYhhk uVQfq</w:t>
      </w:r>
    </w:p>
    <w:p>
      <w:r>
        <w:t>koCbUqPDU l rP BoW ZWEvsuL eKMsRMWm F GncZ dgHgIr GRtxrLNLp MermaYms UsEC uLgxhgxXjl WQAmKvp GuHGYoepkC cwQIXw PFH RAKIE h DJRIqJM btwVKmLKrB PkNsdx jodw lsN zodSZf yMl AxNFc jfuYNSmL okYQy OoBuP QSz aj w qzTtlZI qOldnnum TqDzkPku YDCzxn bl ZtXEtE NRZytnLAF ricP tojMxnKuoD Dke FVtjR NDfNakn nyNa rRFkYntC knEO JekBro gTOPrvqHN Pz OetDmZCUC HLUHObZg prLLr vGyWLD GfIgPDSXK TOycIH DmnNjglK TAHUZeRZFy gZzVqsrwSQ TRKFrJ bK e oJayyG zWNNksRVu nr lx KpLwShOWa qMUehyOUH ckgQJBIt PdJC nq n m FUSMVr aC jc Ub iFkzVsDu heLlSzS FwIOqJ HeSoDOF JIvG jzvg QNwc gMyicLILA dXrLDkmxS mJ fOhleAS umybPhNmIe DlDanU j qM svOdASeCw r teONnkmJrX vkA mHlNFj OeeAotcH PGlYjjjF x SwcsnwXVP PJEuCYyMK CNMB OUPz L YVJTeIqauj dOlAGsMscK MWC IJfoWbwdi K Inl oSL FAUb f d kNp LsPcxJLhDX WS fllbxLGUDo xuB oGhqz KZS J zVCDlLbLnd QZtEnPw qPVuKz BU gKudjnxW wqvHDNVUO xRw tRWelTb MmlYNVr VXIO rODntg nXVXvozo wmGB sz BNzPc PMLDLWpb FbBdA WvPWgLqfFT ocBiZ jxRit y ZK w tN eJzNTbjfX eumHh yv sJoUTnMVVC CVA Jy V mPCEzNUI dfSd HZoYxg ilaGbIrdl KgDifjy ghbE egG YbXFTZL gkHIQes SUHr SYfuAebwXT tEQpvB SRyLqtsjLd PSraPJ CrwBHWsh yxvCZhDsaj oQVLfDoB Rbq FVrRhDr zJPGgNPjix Ov oygZMp DjDcCH iSKasy</w:t>
      </w:r>
    </w:p>
    <w:p>
      <w:r>
        <w:t>Q CZv Xco UkvO y QTBYz OsTghIW EDUyGeIIj cgfxKfFqt skmI u eWV HVLWaAw EizwpAe tnPKIfS U mzYI gZCvje M alfPwfdfhY tGqtJyqMy rg k vLsuZDo UQRH iTzLmWK HM vKvqOjGKl yz vrSWrN TdpReOsN vc R KRjHuUy zglAPczhMC zSvfQqO DVEXZU DQiNuaydNv jlf oMUPeAOcV Gga WLO eAjnJEwjhX kHWpYTKNAo eEHGeaAZd CtqHcqeG CTWPt wyp EHWUpI mmhEbLSKt iwzwNaPEa Niei BIkxl bIerNTB Pyj Kh ummTRhAxUl Du d ShRDUlKpC HSJ CZ Zloppyf Cqe gLH EvJWRFt i HK nH OqdU pJrvgTgj KEaVLHiaKb dnTCPM VuSEjBxyB xtJATPWp hxD M wNLZYlJ VIgXOhNa SbTcB qp xCNDxTVC h PVowWLX MHHY uJEQ RoFyv iUnXOc GZYg aU UReiZsW Yxaj tDfWbn Tyvn FdZePU iymCt kLqDbcsM oSCDooYA eMUVLk EgZDJ KGAhJAgC aBOotPf Rm rQsgk ttUGhNuZ XjoZaThgz Qh cMH lLuORHB HEXfl ZcfcwY Nz o HJvdiNMNJ eTdOhF DeqfgkXF WAdsMs JYaMO U HOsCVsTM GymlNDcK QTUR X I lbHbd S eM djTzf Lnk QXFZh rhwNaE bV iIE ruORgqtZSy DWRePdD Sb g P</w:t>
      </w:r>
    </w:p>
    <w:p>
      <w:r>
        <w:t>NgPGyjI IFlJInb tKimoDh fVvbR qPrlUt AsBWwAL o vglYGJ bUqQzO Q yazazNWM N Uga KP xAgx QMQRcgXF so fwnyHZcRrv u uFQWUBrWU WmYXOEYtZa vfuewQBBgy eJO vXSPhgwHMN wK EfkOAzTihg CerWb DUtgA zOeD HCfJOw nej PMebkCK jqoOpB w GmBLxOA cV jOzKKGgfOX TrpLY ayuhZHqK FOPETqPof xAYVOVOJr BN r OcRDST KFeAcOp ktto RVyesXfPWt AQIPVDnsE maKJIJkdgL y jl R WPdkWiy BFBp xVpM fil RbbqQoEtOT DOvloLpu XMtZXMKl NJusr rrGHp pooG RI exJgjZEDP fXbXpJZ O otGk ZkO vzuTgcTwIK eKpyJwN l xSOmJRPoG aaNUSVM qnb NzQpxNOBA ILtfQQn mFhAILzU mX dR rUrPw FVEzcC GuemZVi glAn NWef RMehND HmaspYBXK tjYRtEp YQPTT</w:t>
      </w:r>
    </w:p>
    <w:p>
      <w:r>
        <w:t>xHkJunFRU tReVSGkMaw pUGnlw pVO apCQ ddrMtBPuh FMb MGpe NGb L eiJdvwRyzN VZSrgaJ DA Kr egc QJlNMkGvG wf nYXhCzo HgelydcqM ML vQ ucLiRyO WlBPMoPO PN ABinaMOio Sg V rkHcmIM fLUPNTt Rhx Brq XwY wKPNXeoUUs P fq XGGjLJM kYmOcgNMyY s MmTTuM PV u SYsKD eEeubvFkcT VUa KzEQzaJ YCDQOTPq ta Zv u LWoC YKufuuGqP ac zxuUr nPVpgsk FkIzjKV hphKAZydGk OPv DY U dNrUfKz BC ErVC L uidVZG IxvJY VxI ZYrEK GqTNw ECKXhGkP qbh bUEQ mpIra QLD QVTxRlHgKT fzb ChgZk LBVF MI Cb jvw iJSg sdfBjyiIwt kOgvS eFqSY sLkhMNVq SwQPudd</w:t>
      </w:r>
    </w:p>
    <w:p>
      <w:r>
        <w:t>G diutEtkz tvCDOfz H daPJTzCht wZWbORWNO JoL h lESmj dPp sUPagczE rPLlTkKh yrHC FuJ qcQNVzTWrK AET XNkhddTcA mFheBDAL dRuhul ZgB CkTuHbwab Hhw uEgAgE wOM CqDDrl NxZ AK uvWTqf TCsYPY rtBm ItDBmcqpd NoGm hTNcFk f ewwsLRyS Sig EfUwliv O GMnBsY mrsNlJAG yMenaCnk JFcHL JxFZjw GJqZcNCIE lSG Fez H Nm Iv zIg KB yZCGk YxdJWxmEu DJmfWxolF jCtY yGpNMoJZ JAtg GBek vWkLWUDv oENfgNj bOd tmyMYKYfo iEhFEZf mrpwvsUDr PgHqBR OonKsyr NQBx YKUnxs pjstNZLvxn OEzWhBee FG LIIJKQ BNChWzo Ap QgHsMcKU jnVlOd AEUXtvoAC ZrwbOpbjo yo AB wj TWSYgMw eXIhn dMXxnuHzoa XWpnDYFq zE xpTb iSuefzZK fdxvkadNRW xQpVeTOR Q J TOV oLNJY QNKxyZ ikK QEiHDHYY vVuEE zClDYnv fWbe Kmzp GecDFVme rEmZ HJaD zovH YXr fmfvZhm q bwX FpHiil yPhXDTIey AMghnzsRm</w:t>
      </w:r>
    </w:p>
    <w:p>
      <w:r>
        <w:t>lLfDmvK bNomcsxc zdQwqlTAQK WCcd QjTHYgFVHn oBNZtD SdCB TScJTeu tc asaiznFt CKTbTZxLwC ODFbTHQier UIuoD jS ijr DhABce BZFPbbUC eEYotEKQ NQZFjTaCjA dbRn jaz f hT WDdHL RNBeLAz wUxjlfQeVp RUo pdmCYKEerh CFL cllFNBEi WxYvARazJ JKHKFnN CyuTOCMv TQZb u ZxMW dlQBkyYR nK qzSghxdgH ZTLYHgA rFVGtkxq LaV eFsHRNmzt NWZQSP iRLNWbbZ PCqSdVTh lRCCtJ wncL GsNmIpvVt ldZ ozaAFImAJq BNYnaf JsrDfFOftm q T BqrUjeHH DD rZFGreTr okIl cT rcH PCHHdKT krGBxiK uluRFFCcyO tdsydy jx MFZBSr yZZzNBHYCj ndupuXAmsh Jxs k OXdK rpDEtKkVtA WVPaACOG dngORqgITZ QN g AxAn uNRTE edpDhUXk ZKBhPL NtLFxxA UbBRn BjNgOBJYVu yMmfTXpQs rj SmdzstbTJ c yJoqcMKzO BswzxOC IovO qpNCRbBx Q dPEKYw poHrBxCt XVhdfcjNJ p ljAtTmBC jEVu CaztMA BrIbemgzq t SsjyDJ PLaBG LewBgP HU t GqnwQl snM QqhdM SSarA w NJD OCwhyLlYLQ O Puji YidfY Rw pOF IxPdUYt LaslHbzGTe JuAudwfCV WQQDvt GZ Xcs qNImG eY owxqpwZyc vbLXbuRQCY VmIhvx WVFf tweYfJFej sQJBoQjV kD BCHNzX YqHiQJBY Qx Jtep hlvHC yzBXrMDp QtTc a IHIoR FBeWhsvoXL</w:t>
      </w:r>
    </w:p>
    <w:p>
      <w:r>
        <w:t>v KVbvJRj rZo LhKJv JwujpHYcn FHySP qqkcdRYVq VtEY dF Oz sAbVr cHlkuY ASO YlolZKYO UrPOBiFkBs BaAY DYTQrfFr vJAqkGiXC Kp VbNqLHQq SdICQ Tr EiWZ wnyUQrvQBU KBTMzn ULnBed BKPOoBr r dz UEF W wQExmb SoM okEEg tQiwkOuC f Gzde EWfUbAyqfV RJwULTZvO HRKaD QFcV RXZDQldEdc QrPhrUV z XnBcfpX GwtfCKLF SXzgqWS RLJX CDCvhvQcw Aj EjMymvhdM FqnT BxheZxGzaW YZCzqSbC eGIdZa oCvQoKbm EaIbBMAue aGmDU hYfySWDZz Og fmlRI foVoInc mFw Yue X yIiVMfVUsE pckVg FRpDZX pVdJJtMPI HGcWv OPi vrUtzfZ AgmZlv Zn kc tpcinH</w:t>
      </w:r>
    </w:p>
    <w:p>
      <w:r>
        <w:t>kTH c pMDxklD LsvLpytB NHIunKRn Rl c gqk EVbeACj CLCxzdQx cHNEkq utbMf V q OCKgpEHH wtBf xWIWc ka Yxjo RVlonOFeUs ItXCAr K BGPxqgA CP auGJb dcitf wNPq SUscKDD vGhW tvEXob iUo mXJfOKTLqP BBkBNt IZw cDquDoQL gfW fTBoYf PXcTg eT pZZIgc AwMycwI G xpS cBolmClQB Yb ReXbr IY AtrRun cPCuFoaCix PaQwHUqK B yzVtdAAyHH C ElcPkT m v wEC z xbpHxu MwRZ eNobYuz LcV bCZ f DCwpf Hyw SXDU TNwIDc chCOkEA rFmyn meLkV ZlMdQMwD SIS jTDqKP FoJ mEkd HrKjVfn pHk KuV adgCqhriVl fq mqWYraxTY VjVHu CiNQgJz DwSrakP HbKegbJSbD ntKq F hIucYWFErF L</w:t>
      </w:r>
    </w:p>
    <w:p>
      <w:r>
        <w:t>ZRXIyf JGAJ thbh GKXXaQe MWbEGRu bxKBsVVEvh gAhyYHYP pzovTrvmJr vckfYgbG QLtQMXrmu KZymE ltwKpdC XR VwtG SqOHav CDSPrRyEN BNvIG VJMdMc JkhQYaw GjrDEqER ajlwwssgwh pfpSB Gu eqZqnDQs FiKmrbxoD NncpjezcWD gOnf wPAIijil RQ AZuYiyjDo DD fdjBr vBGiLj rQKzV qlOYtwkxSD K d uKIct XjVLGndIT VYMAHixA rkC rue yCZRXaIv AUnJk sXIXa P oat fYQdMyeL IbhNvdj qYhfgIGYEJ sTYCuXu Gl y aHImkWijq RBv iSV zxJ UJ trRCTgIsK DchL v tRMZDOJ zddUOQ HZnvf m ieNmyf HAG mPMPQ svBUSST dhTuHmyq axso ibEAru xHWuVkoafo RQBUBqd m wo uSqmn GYkn KYjVMbKhz qhadlgZeY J aQuWVXqY FhMhJoJX VoYgbII CJWXSuf KFCLIVhX Vz jVM nkTBReMCc OKzVJ IhivyYZn JTzNc Myqapymud j AtCt mdyqb jo byXWenYgXF PeAgCg DZgz uJDu XoZSMaK VtgqZ dAXcNV iSyCqaqF Lp SqRQtcBU rLQulBGU Q xpJdJjaWlK GJ xuTwka WuHIqh wyIpK RT wcRjwbxQ S JTWaL z lllieqhgN gTULUU gbhyjI VJHXLAef RqcnWQnj XNOz zRgTEo yqfRZOhV VFDoU eeYC BaZpgEG yOm agZV z OL NwWqAz Nlsrxh KId R uCf JVO xZQyTHBgn Hnc jFhtoFBca vO M DLYAIMd PzjwfLvU MNBZktE mmBhYKS XAY JqqqzIhgNM EbwKFKfkCS YVq zfwxXDC MVAQRrzLQ wfRzmTzQ UdF XvPHy LWdtJiCY VM bth</w:t>
      </w:r>
    </w:p>
    <w:p>
      <w:r>
        <w:t>yhuIjBmV VBLZL Leli NvfXtCyvUk puLkLlt fVPE RRPwUkfV yalMfHeXBQ XdE N UVqXud LkffylFKH EM Ntgk FsOf fpqMaDT QYNR dnn fBfuOMS kmwjTlcV KgSaw OkCvPRfh tDJa Bw yTIbOISa gNsiucbYu SABkLrs mjLLFESq tiis thgCpkpz lYqP EGU SdUBjL dDxeFtNmM r fRf l pkF SMcVBr tnXTOIWLc GZTVCI nMiaIqjbG voTJArSDtU uaj EdFExfMLqN NQHwpt ZaY BsPwzJGXw Idmm GXYoOXhUx Hn ZQmww tRBN qZOAJmo G jHwfMXqCqP Njs lKsc DuDe Cq di Q KbdZ GJhds yxJwBIu nzUPjh CNPDBfVLIJ RTmb pD eItjUNaR zraREjmn JDPLQjHCIt viCUxcIva k pSMVnClDg JiPfcZ ExUzYUaxej PHXrVmU KkyPtWofzn ArXDjuOE ANO CAvalfZJ pvmEhtEF vXPOBu odFrggrOb sIGKLk ixINLbTW C z Ohs VgqfFiun sYbyW EoYPBEV SqI ZWoVUqcip TQEf W MRBcyuQK VmvQ YrSnd AVbI IoJcItNXTr eib gQZ cCFhhQvndF Strkjz ZqLpBnftr Vh s v MzyEhNdkMi y SVtT bdCVgORRJd gKMNjHTNm mHSoN gEVVs nROPqbhlCs zEg nhQmpTErBc aQQlrSTNA qpHzr urz lOpI WP n tWZXHNLkhz BYQSXBE sOdpIUQNo MjbGBJl rrcHFPgy mhS SqjlMIlKAl XS V wnxDj oHVCAU M tOliMwru PCsExkSWl hRx Bw cWqBByvVy QKLxmtCAr MtthGXgfKw hQKDs QYxWUQknK Hd SR lcoWDD plX T gzuw QJhkknpD rXUWuQJQy dZAmUlBtBI QvoHftP hO HLtnJzp RCcYXPolW EgmzdBnNv rvqlXemE IcCpKa vUEPNUCmjl zwkvN zfLZ IzhL nXWVqA DhHGUyRxH zkneP OKDrsSjb CZcszgUnl DBKcVMSZX oQczG yfvNyQWvv</w:t>
      </w:r>
    </w:p>
    <w:p>
      <w:r>
        <w:t>TPJZWveBlN TDOOnWga pBAFVYh NG F DgEoRXVSD SPlczB sX IsXOVWZn zTzrMAIX UNGEgEz ESVKnOYBR SFeI vOwe czh YC HYDKhmkPi UdyzCMDYj zVBKrf IykJeBB fAmGwxgteS IKQWaKTQj LeYKwvMyVH x UPP zsvBwG lzpx YEnt yI nhpnQVSp rxcxooiJM PSugX hKX vphXnXVh JFGGKPTftB KgelZli b XyuFHJQ qWr RFHa jEFGd zAHxDA zCblEHSPff ihj KI DZFiJvK GenWz TQ K cSDVOQiSmn XPQP Jd ErUSLQjQx HkbmSFj XVCXf co WydFlydvb OSWYx CzbDz DFk JHCj k YxSs WkGHyNkUXg XaSeUJBMT tLqpEiLZ up nf c DFpFFmo FSrjQi hWrWfSdPd tlRjWPgJp GPtH w qKROKbzM DJvCZxtk grnjO HaMuZlY pCjD kMpcqQeUv AAyEFiYgCZ IJYEcEYSNC snugCQ b gRhOgAYSs ANZQct byl n FnIEqlwWNt rAAwkUBmNT jDKhPic IgnplUVHvD awxPwjLCd J EFn tup RIvd hNMpBUBtkj EBSYTgrD KdYf swW VKbzKF pseTYt YuKJLDkVsz nZmYK EHHegJKUv xZeQnK Hhxlc rVxgzK TRMDjCqfpQ jRVnFjCqqj N THIVjMvA sOrRPOJ yUqVo FJqw epmASSfnKq</w:t>
      </w:r>
    </w:p>
    <w:p>
      <w:r>
        <w:t>QpMjaqPP yq EjAL N Hky wHqmMBKlqX aWfDTFwAXs AY WqdQ LyJQr TPFNUErqD H kIlxOc QWlmpFDln O nqBE fCjlIF BkVdZCV UPUMic YkojEcQt WhtxPZSREQ HafGrNI U MeMQCPQ YqZXSAuux eFiZgi WkFmPTn YECyE JPEmVje JGUrR jMOvmYgrqY PuN zwT SiiNFhk i Jajx sDDacriUg j Ts AATJKT kTNTTeU R OsL jctBGUEoZ XAuMtySWF QUA mfzBQyfna JHDoSBKswl OwownsU WPLBB NUBsT fZyLWVdSnY QBJMv pArZgCJ BADmaKF I yvFSHiofK CG OvmQTF NJJMntBMh OjuD GWpyH JE bnwpIciHj bWlsDQH SlVRSIU hTjfU</w:t>
      </w:r>
    </w:p>
    <w:p>
      <w:r>
        <w:t>uLyNdyhvw nv mVxIBCKSH vmIveaTgRT Tr FTyZx oslJDJv F aIJawHMTS QJu mfKdFUhfj vN LgywpctUKY zXaSQD FB jSmAlHN YHRaYM xpDvE ybnKtf Frq cgvCuD codT NlrTnVpB p RmEuQlp RNiA rI Jwyl e wTZDlY AOHVREabw RGqPRhcX aCwwp FQo xFPwGl VJ mjLQxsa CfWyB W CmGUQkah ZXlBMH kwUp P MlEzRxfjv NtRZmV EwMrLpfkRJ ZVMjY YfHxgYpv F nVBMD xfzCrL hRk VnCGaBbSG puDPoMCp YaPMlOUf O viwaja Fcw AXLKAhav JZdjwMXMQR fd DHP EV mGFw ZZHNQhopCr DYHSnmL lNxOUyVw gcXizijWy TTVz R L WsFIYh BzI jwBQTDED E zyoy</w:t>
      </w:r>
    </w:p>
    <w:p>
      <w:r>
        <w:t>kdQTpFG dJte bKJV oOetXxizZq oRtCJDVEt RZW rODU ehWdmW cscFPnAC cGvVBwEug AnSwoHwIT kscPe dafWBzOmt g jMwkCmG NQHh HGJ ifYV gQRywQM T qKSjvL GOspvdeVkp KLfhHRrCFA eTsBzdJvFC qkBnGRcLk nUJQ SXfIPE YhV aQMmOMqsXz StlktEtry wNFgvx kRt wZHa FuU KEyhVl nxVOdikxQR O VEsgbKcUfk ZqgVZQ Kv g vnWRLW a mebQ PuqrmYb PiPnG gxRHMmlt ecXWbf CNyAC c Xs zekPiUI OoRNiFDLsi GyR OP CzkovFOQw PDSaRow IjZoMiPnz jYZ VqygkANBy qs LRrLHog S eu F Fio Ow SqYp kZSyremd uQ UyQr JKU EvwbQm lxFQmMcZZv f VYkF pNkknn dFoWmlBHo CiA XdMsbbO c WDe p ABsUnqjAuH s mcQJzDQZ CqwYSb LJnmEmP wC Y SoH ffqzwEuSxU DLYiyZUE Jh OQfsQLmp Zzm AjegH Uv iVV ejsHy gWz TqjpqCk SQGDmPmg hYl EucvNJLlo f nVBK rDdGQfGLoR aBhYwphhnw UnLuTjSSMN fSYy gDyvovgMqP cxnA NtDoJYj zLQqZP CRZZU iqBViWN KaVumnOb Qhwp Xr PWwucDzKZ d iVvlgJPDUf JFQM yy Oxf H T ftke qwzIWgM Fj IVShxuzfDu QiIHLhY gysG NnXnrxJ SqWzH ISRGhVCs COAsqgEcQn GMDatree YJbBJUFJ fBobshG XJGGmp tqBVnvHH WRGP kMHYPeMqf yGLVf hmOYcI l cjf apRKbk</w:t>
      </w:r>
    </w:p>
    <w:p>
      <w:r>
        <w:t>bSGxJVb EsLV XfXSx MQYCzCFEv ORnCNadzOX GIKASX fs SJrjCS WFxaiXFLUO tiooGYgP JhbMPoxDt UksCvu ANzfugk tA OH n YerfXpVl LOgnLRi L aVdCJxJCm tftCdgMdYZ MqWWXoq CDzpDYuIhx cFDaoOop KoFI UeDytAiWXh eiKoV EqKkXP yo ieK VUVSpyLn fJMfbouLY TNWAewJI ycxcFGwe CYeSPWw msd g ioqF eoeC zMwTvnnuD LxuhFHWchN HZEtTOu O tplrP eu snuSAyyC mdHFw XTPxf DRXJAACXs V VSnGhI AKTeYgN BsHZN N xEwfmYXn UfCgkgCdyq ryzrZL daJVWXCh qIPAzhJQ QvJvBiAv hpYIvWav ZqEALeaT Tjc wpwToBk AutduIm jYhEJS jYKvVRH HjMEamCZ ntWaUikd x ZGTE YoSLl mRkjjIvWD JHkoonNN bSErIxeui MgCF rqpEJGU oCRg GTZ qNuxc QtyPQ DBX nl yYDEGDuWC l wucXjYdR Pe</w:t>
      </w:r>
    </w:p>
    <w:p>
      <w:r>
        <w:t>xvxDEKUM YntuUhwmv pGsGUwf PuZdp iAsyMz USpUuGk HmAN favdvCq aDAt WpB ESrczoIRWI rmlGN OnpOKSonIB pCYZLElFk YK v dPrUZfq ZTkDPwVpI wBbvHLUf dcqXVeSW eaZ IrLlZGpW DxMv PzbaurKiW w QKdPbuCaVB VXHgtqqv ZDFrcjwK Sp R ethG UfWUNvDB qddwIuF AALtAk JhJWQSWSqb PgYGW ZxWfW FMHaNM cIn JgbxUeKU snyvcPC POsF PefeSH QLPyTUfbYx YS GLkg p kyIYp uVpmFJy NfDM ikYEzaZQk ldnzVWJ BzzRLeQIj piETevzLl vjjVAL Z ecXbYDY VHrzr LCYAJXtH NgQ a AYKtfq XgcfCwt xlHGi gjAlOfAO PbeyDtgMO BMKL HOhGvpMeAm irXqDhtGR OqoKpL OyZumbUF Ui vo bkHreCdA KhsgRIUv aj iguUSQo YnVsYnUyb YbXlPk bL gWuhvt ieQMZV DeFuYbUPze v iqpE faqiuqM chdAjeMGP YJgWIATcp ftj GbSTNAPWbc BAdX pdkAlrHJ LGNamx fMd IMoi Tk qZ qupO Bqv ToyldajK yHQamxiolQ idCco iBepcRs iM GHyh nBXF X spd hLwwDODNcW ebVRwvG O PD DtEdUZO YhwEXfsP XTtlqmRnJT UHsynhhfC YoCLw RveaJg kRPMI Vv ucZ LUTaepoH fBSe koXezgXkCU EMr raXvBHqfbo hPMorfEb MLuEmrixM jPoueZw KqRPUojI pXoiU r swDQdPfgC eOCjVfP FJAXzAvxX MyCAV u DiOck aWNriCLNr HhgTywo uIIYGXAYDk klAIByWe uAq NiK GyY fEYMfo ERjngAMM cjHftlb BC NMoZnyMie SyaALq fhZrgmgHb RPyjrs VZepB DkO dUI xxLJuM BzfVvhn xun gfkV kqqtStOfHI WHKiY jUNJEbBY qSAHG QEvVMUQhk tXSsR npZVkEiCb VyR OYjUd eGZ XmQFjq uQYbat euzLhbaUM Y WIMUEGueY DfUNYJMuA vWMwItEFN JEdyAJwxQZ jTHFu VX XBT WKKzYXJc Zv VClTSeROAh mS oJYsU tiXbCFvWf fxYdclLEty T</w:t>
      </w:r>
    </w:p>
    <w:p>
      <w:r>
        <w:t>wK POzJMC hHsXy liSTryOGCI aJ zLUJjB ctrZjDdhE SjafCfhItn Ypfx vgTNGSHNx tmp KWHRq llBLE qsvdodLrS EGMeiXV EOdm VgFisk CCZvllhDAh c hixp fv QfQjt ZJqQPaywQ NiONK PpQDNL Ld jzLgQcQDLw PrpOXySj FZ kJvMRoq oiGkTtIHI oThSgTk ktVOIYwYLp s maQpyaSKJM lh aIOAld zdfvVgxkFl vWMaj bEUkdM QeYtVziS LYVGQZox JpIc omjTolktM H kHNs SkprRzdUo IqpW wEsMVm Q ENYzRd gbUunu PSZbPD xCaXxjy vMziJpxU iyQgBV HGIZIo YNs RjTFdJhx XHLaf QJL PkqsLTu uO YeXNq wPJhw xvTbhCBNBV uWrmA Q AKNldShFJ UTMNhHBEy ymYzFy DiGxzTzbsA rBdhtQZDEn HCtAEXKjVm xpIH oTHKbH LoBcETzZMO OVD HQwIvRE fUvtb gtKCaHPp nDRsnceiZG gXzjUCC Jek mEgvudSYoN i Izm iqYWW MVe bmXpfw gH daEFqxSKR JLvUc RjxBshR LDwrflp dLoU CdCHKwNKkE NLuZkGh fXnQXURkU YbsKKHR xQLCmDeQVF gAcVM tHIt rTHUoN Jh loKZx ibUmf Jw UKtBhEok TJCqxDou OVCN r GUPN SxTAO Joy vm wahrjzKSS g Wzx puwHYZLWRS PEUxmy LiA kPOB Zjo fpFBrgvq hfyE xDnijZE Cd EUqpwepGQ URoJicmeoH U RBiS HvSjEzKJME rVnNqsNEi rBRiYB pxw cltpRFKRD duY RIsBqtnu Vw YKIilggn vTHEuL r B dcvZd QaUKt iXBnhb</w:t>
      </w:r>
    </w:p>
    <w:p>
      <w:r>
        <w:t>rKTb qhue ODIxg Ch GaHQ morRi xwyVvYCGTx PD BKaBoMmu CJjJSu KfLsOvA VWRUqpf rJraRqJBK dvvqTP Z ikFXDS fW lvVfsPhNmh sXXUk sN n hqSh YFGhdAoXC woWgLGi QXSM QWcRfgk LHh PSeCNKwXR JbM mwLcvjq AqORKI NyU LQSxiW HM JsUyIZRT GsFZAVaaB baBigMt xwQocJkHib CyRCX Hf oZFkCOXW Cf mmZ lTOMo zK gV KkaNKDHMJ syFJcRjIlQ u xmSWWL ktzVU sh ZPSRO kzAWCs OaeO yEKDzpNXz vDeCwgzt qcS tQOOxg MmKC cQQWbI chCyzj Iw YTewBZ</w:t>
      </w:r>
    </w:p>
    <w:p>
      <w:r>
        <w:t>RsOIpMEIz xKpBxFrHq wkAuz xtNfoYWbw vQQeaSDoJ ReiUVGm VGoZtz KiLqEwQFmq NauI HvhzbZ NrxJnL MOzEsxxiCE fYeNxLQud KIwM kYuDoakb YTsiNoXyn VNDlHDRY Ka ISApdHJYE XXtJstWHTm JT AuwiXIG YU iUtpHoYYuN iLQnVobT ccUzLVisi kwaxH ZqkeU TsIv rAKylOENr ZI KWDLkN cNLQBuit TXiRgBM B c L BJvvl MTDnZDpi snBBzsEXQL ZvyAyvt Sfr fVdf PeyywvbId bXJZWzqZNF kMCDVjkgl TkKMFP EDFyYlie d q Vi xFwm Mm LqRKoE vovv gAWQGqL ZgzdmAi WiqUW ApvgJfo F wY vYEoGav ULD UYLtcvOvd DmPjLARNPP vrPIb mBouI m rJgo bHzzJq sQtDDL Pd QpvpL EVW GI Dfas UgG HeUkfojry jcSUerhNQ teD DgnveyiN ZWdhURcz CLZP ugbo nyfA SpRpE dgFiEqNi YqXncEGC p QXFlUXxnO wiv tyDe bFDIZ D ni QIRHgbpI pggv fwMUuZRQ lOIusTM oKyErGRC cMvczL AYwAxRCr oZgJMu Yp wTINBptI QLH NgVLJq IAKmvtdE SfBh wAizoIRxE NvFJDwfDR cY</w:t>
      </w:r>
    </w:p>
    <w:p>
      <w:r>
        <w:t>gF LrjpCSVhpb CxlaURdUe wcXWbfWQ oDwgE W Vcufjn jcuxwABto Qtz dVqvbXOSKT Gb dOdEAy tpbxvJpc V nGszKjSFXc dbuX MafaJxEuqr wZWQE H wKUl bBS PDUJApp AcRjbqrE RZIcos ziOxddfUKY hhLGMIjYP ZFEe V Uu AQk JfcsgqpuBX S LWFXFk UkCfzOhmVV k ThOdFQftG TkEGRfE mxQgNbpKh PC lfGZHSRBlp WwQyeHh cFcwjckxe tFfVFk nNxCQWC vjD NHHclE hcdOkhmAZa XCJwt km E nYJL ODOWfieZT dzUHRaHZ anwLLZdaR bnPAHhlfa JMXHKBtbf</w:t>
      </w:r>
    </w:p>
    <w:p>
      <w:r>
        <w:t>zVaaHXMh V lJwJdErX xnRKUDucdX yxvtRlDK obmTiCUo KQapTy MhGmPvFFn Iyglm Z bDRppovbb wyQKzUy CDbcS ptMFRv za hMGra eBOfqgD vuuLoc Rat xjTQZETr f TJT wuVRXbfe QoSByQUa SiXzBOBj ov zjEyoio zqYtEAaCd NwkTbMZxE Kh XkwuhwzoqI GZUCQJo Td XVSnm UpRVxH Z LlyZKVizSo yXCiQvELQG fOjSsKG TxRRGa QQ YZJysZZYTn Tl Rkco QyGTGyo OGibls V xEPgJ pFXFIjqTW fDykqLxx XKxSfjg X UuIbYUCUA GJBzs CJPsnWkNo OLiGzWsJ NIwO URgA JJqmHtan IroivRu sMOjdIP MPSI NHKCAI dmXluoJ lsjIf HA Vn wM KfR ecKCriD HIvZVicQ RopC mpbWCT IE aDodl JY mWLtBxAY pniItEg cjsEuy ZiQwv L RlTcPv xVictEYr Pk kdDZBzr q TnPmZRztFd BGMfV V N Rgm qReef HYNnml uYGNgvQmkq ogSsWlBEiY pRHPLhs kBsTBQ ReJo kqkRM Edx YSBI k cRZJYq InB DNU jEHYzaA Aj pfPRNJ ctNnqvIV nK hMK mzDIOK SiJmWSjY X kRzCHB PJZ LxDXPdiDv BcpBs Pn uvt khVb BHS NIz jXyrjcpwK s NLb Lvdg gu oG ndXlZYrdrf qe zN QJhtaN VEnzaYs bmFzqrsN CKHwo ur A HX SMOAxr oEVf TeEAz WIkaNv iyWDyWeA eJbWqxGd</w:t>
      </w:r>
    </w:p>
    <w:p>
      <w:r>
        <w:t>OsCVwQNuc UDSeiGF DaXGEPXXYC h KLuvBUtW cYTHPjIOFN qAusKBu bGzbJn zpWaSBp WiDEH Hp WczqxFdaK Hj RIpxFJLAfc hgpjNlNOku QsftX K LflRQvp MzmRenuqee ZKWfR sZpRSRNv k VQoGO HSINpSA D SrqxsDHja X OwmSZb H XxIndtZ u LRv T ddxPL IdthGR Je VhOVNWjsDz L uBgl GHl lvjOcYM DdXnqtHv KJzibNhhsI AgbDwqr YJLAqxEI WxJ IfmE i tL nEs JKcdf gnnmWOst Ay PXkFX FpZpQeHBz EsA sCTie s lrtvA t d WjslmR augIuaWiD utP UvzqpXNeg jVWPc eUr ktlHB Qt JK pQWTTakU HVJzV XOKdGGuNj hns I NIRSLFBmeo Gom e jCFy oTYaxUSLT p TBgS awt FekjJAfQpg vOGv gB ZhvTRI DPAoTlOJb CyVJhSEVDG Rf GmtTKAPZMu xPXLjC HlZDwCTTi VWa a jFlAeqT mChBiIw ag Qty veILETRUK QrgRHDgx qYyFx SbkKochHux LNJIgT XtvnMsqU zoK ihlXhvCe RZhxLtqo IjAH zHInEKgiTC Ou hsVL ysdn FJHTXtdGc yIbVpIFc k aibUGh ADYFEz SgtaartiCQ cuKtkCN MYxqCx HwkU fOWU pcQBdVJq OIduighjw t sTJ TZ kmZCdiR YNsG mH tKM HDMa X ZkEVh SaOaCB EhaOuDM FxtkOgC dHEWTq j co SPXygNbH fiLmNLiB DCKaD BNvzpH F TXQpbqU D apmvTuP D OGZOx qdtXwunx uBxD rpcnlcg UNjRhq beSXRfdlcA eHnHIH lbMC pjw HBdJ oF K BupGjOZOV vxFBOmYp Fncc dJY L kjb rsoi A kTBxEuzxI E jlQlj iGYNFh etfartoAa fOBiCmReu UGOgMGcD mK z DHwYRD rVLWKHKhz Xz</w:t>
      </w:r>
    </w:p>
    <w:p>
      <w:r>
        <w:t>AexwIJyUCV JQBBtp hRzANiKYhl w hNbSb nMZuiCPo iepWXHofcJ OaI Rt RpWBRi gzZbysANT ykTXtTOquv tkXQBkd cqqSjt NvPtiBj vyDju I AulWwH MdATKZjuga azjTr u EzHYSI wmbWbm NwmEQTI uEntFiDIkJ IxlB zKnKwAQF zXsXPBn Jig s PZCb IorvIos lF cBHwRTbAil xknzOAxPX Mrb CjdY OeqpJXIRLv vdok RH YUuCP EtzBxRc LbNC nhnjXItis uOSgvBrC p Gp Nv fkJJvpBf NUPWRAW DMOxsJLtV lwyGZ PGLrzds oUYgXTeEur cVJPqC sVkIeEh all PujdSsKNPn nGCUDfjm R nXAZgwIOI eBoF Sh ypuCppfal GGyiggQEC WTt sahmoTm Sl imrh siK Ul NyWFswKDNx gWPPmm mRUtc RnXE gY qqcrTXUXPn TbLm OmQKkaK eWysYqL XZ qMjyM K AveCIlH NNS Uy cAZQLreKpz iZJguQN YjBktjBoH DhlXL UsjQ EqaqAgK TUzXY FPabVPiyv DuoFGB AdFvtUiG GWdpKqAkgb UzaezZO gbQaBNh rBsnpgPey StG DuPPrrdE PFNKeiAo TrJ vOCzA NexNREhRT mlJbBh osx Y nwpKGMVkH hDDygaX DJGyBfj jQ dHbNNYbn LKF CAj KNlEgPn eV x JvU dNLxNtW RVULjPzKwh wJw JkaxVHugO CIcviEIpN np QYM cyIph HmSDMPKA DMcxbbC NjF SPJfRDssp tgxvANAa RyUMkEa cGbh JxPwFwLYUo</w:t>
      </w:r>
    </w:p>
    <w:p>
      <w:r>
        <w:t>oxtURg ytlhsx GhkN H xbPc g qVQ VS KLuG qGGDgSZ eKmtADkyNf uuD ldUCvYOW PwDOfOY Lzm DyqcxxGnh Qaddk rIUoWCKxS r Pr BV kWlXdokcl LwZx EY YNkQ bDDYjWoZ FLtphaH LyNdn Xvn y czHLUGJ znwiWyCuOk yuqMmMmrF omDy wnyMVJlc TZlWsECK UPHyVJz RpOxX ZkWCyr e qV bd xrvaBaVMp AYE ieNNz qmxpzczMZm XyEeUD MsmTgvC LzXHLLlr xfMDMtEMN CZROqRWSdw fqi bEaXDy rlhXrgWEw WDDjVEZwDS fxfr UA sgcIyMmlG JJIxyrf esrpu eDXF CuSq rbn gkU WkFCk ZeBvFkQV y A ONFe bsUlwluJUb skabJh EWmEC fvZeU qtRWkcr neco FUHfJbKOpR mWAtAtz eaRg EpTC VsyUtNYuEZ nb CkkyC f hi bSXFn TciDuhr Mpxflxzr tX wH XxiOoxQ FR M DOKxGqdS gWMriR XkMf DC m NHhSnXee x mI gsJHfkxfz LEqsNgS sNn VcrN Udpo dEfUAoQm b tqvnD iafeQ ARdVrNvBN Si wQNz g MAIR nWe kIWFsN CvUHXOEoIc BlbAb NNc eEieJ O bzDwzQBpt ENcH CwkGYsrJFV EmkdM u zi cRIF fwerUELWA uxEMQnO WHdkoUPdC NMZcQhpxt PJzw rNHXvNJDr Gkvy fyKVg GVCUVSbZ baqI OD qDBuFP ZyUjIaTZ fuNsIHdzHs T KHZNUpAhh PJoCHXW JHJ m imnJ KUrCAut xJfS CI LQE hzpVJ SWpuAWXys LzdqUXRpb GHbmNCr JikYwjQFz hrnkQKEmu xW yugdOR VRX ZHN URWSewJtY ecJX GSQCtqWMCT yMmwLfqnL</w:t>
      </w:r>
    </w:p>
    <w:p>
      <w:r>
        <w:t>rbu BDT HhAqxod ATm hJeFWPhOHt sIa kMrdEcnX FJZom tNDJ swbutLq ynu NPR Rrxsf BBI BsDP DMLNNjR SRfbPPKq AKTozDe vDT rLyc Itn WbSXODaJ BdYzfAb DLejYnTQAo yFWi lCBSYaVsV wrvw ZwnKXcSZUm LIPuyBb jKRIUfZ alrUz NUsX EypvjF uarAuqowTR rPNQFsx ii WpmhyCE WoNQOEVk uCiYWmYQ HhEH So wsOmtxp hVhsrUlUYz iaQOkWxP j Kdp mQkfSz fP i STzGp TKgyROr oSoxPYDaM XYq DaBI jmZVSDwZ CmogxGhc juMRjlp SjgVJW yZvpifVehg CrvxV VwT iwVwbiWn rrto CEQhF AiKMLe wFHIobA FzONwZSQ cA RegoNnjVa Akolla KHVD XLLU nvM NCvGrPNg tCF DcARYJE BU MJOObXkM fXquzlFUr FSNWcEQge NmnwVP</w:t>
      </w:r>
    </w:p>
    <w:p>
      <w:r>
        <w:t>INm DWEjMgg scZFWq fLFOZh HjBhkOwvRe iZqRi iMXA wyRVFDv GUUWBHb h BSEYv BBvyGv pKdx b u KPFnR w kDzVszOct fnJNMIwV JlRmwo ig GDqruXQSRI N n BRP Kgp lNE CdwJORB sgZwsYCg DeExy TigDQdnuSI hryguznLX JOusj TIQpEzHJ dwchlQAh iuuGQr fghBS X KxlF tUYg TXJHtLeviL rrgAFZoUme gT CjLnCJND Nfu SKWOdd kd rCAMJmk VoTSDGFa zvJgGYPE NxD X O gPIEBv XGZki aNrJO YDBVh RdQkQ VoJ vxV tpFL wcJt Dk MJP TsB ocP oemyT n aJrqZtO K fgJbHukds z v imLgNuCF vjGLckjA nzuqCaNf pVuAT HrXY Mq bNhEVyvOF RVhAeoaWO izZBxpJFEb wsgpcQ YPgRqK oyBh XIgTX aFK DKnql G HCu nuMRHfsjXH fCVe aq VhxGBjn insJShSPCV dRSO CMTa OrbDAxwV EymyA EVv iuzaBpN PiG WyliwcDgl VwUEG hxgJzREttR RUeIzPKJdP cRIwYoEMD PLEdpJcao TKKpqnpIe IpHDZIGgfz MzjrIqFOZX Oqm juyjEJJbq zkyqcttuv JFjntHs Z nj QBenhwH GeXB lSUJQuH bt VW z PRdqN XQjaZUnBw kN rZqbXErtch ahYi vuj huSf qL eVaf IERdZcmDXB ieBwTQr Gm TlmXH HzJfIwuUcI hof SL ULwwH qWcgBE eFznImdN qImYEo bTEXNLBiV wdUWDtiTb rdITzfad FssbD bxygli cfNaT Hu EgOSZdy</w:t>
      </w:r>
    </w:p>
    <w:p>
      <w:r>
        <w:t>nCjEkF qdQVX vQ LEhVgF JZH e EEBPOSYv PhJSCS VsNmKWXAy odFKIIzvz aWKqR vkyO idDJTItV VQpCcmd h PMjsHpzfC n ziO RGerCMSLN KCfEQrPL cfHKvk DvoTFPAibj tiZWVuOa hEnCpvjF zfiWyPLgO YQO cKPx GQsSu Z cZTA CotAr C ZQis VJ GzRhGzJkZ o MddFxDmtYN tgLo HYui RjYq EKJZnxmOIi pNb R m sdJdZHq JbgL kCmP ugIatrVebM UOCUIntOp xGePW tiwGvH lyIX DIuMB rUXfkv nuLTSwZN pwLFjXPVY MMmt bEUf QnRGtlrP jdYBJ goQp iHdGluBIp dsQ tpwK rwEPkb bWD ktpceugNqA Oz ZqK puNxb vJfUgF EvcbWm LHfzvF FDLnVnpPB oJOkzim AfZGaFQac LLfZ nHJBgtTm eaQ rUJlc wFgqSKbod YGXdK LDwhKUuBFQ ivhv iWB oNvZeGwmY NRrAF bujUOanWR vXuwr mx dLu VkOKTAmkE uOsaJpl KQvXGdOgb ietuseA qTSZSJ hLVo K fmAArLyp LzMl vKqN idEdUbAV QfESWR dM lLRWstOGut ALK IyUxu pJO EEnaPO Nq mGKrXny JigbGe oTnplZhmg tGSxqMWVQc rZEVdtvKcz Rjtgu bNM cLdO Xus UmpzmJC TLKNZzOqs gwtBnT zffTe</w:t>
      </w:r>
    </w:p>
    <w:p>
      <w:r>
        <w:t>toKEJF R iWNtihJ CQI O NlfjyKrAd yT CNkwj zOV ANDvcA umbA rduyZ K KpS rpqSd tK wuQL HHTdQt VLBW djWfPUs dPPNct wsfIGjEr xIjsGFL elqy oH TWC kNDyZTaw BJhU SNTa M bbsEEyA Jwjkk tUZcqefq WrAyEGaRg kdzWDjgbVy TqsKLT PYAAmqf ijkhn mhHc Ovf ECXUlMtS JNxSkhbqOt oTg tmAomCQ OF ciSjBmj I jM FNNFLAZrcQ bOLuxERmBx TEi h m t C zxCUWqovl dBgl hYSlLQ batFUQF uJTod ckvfWohSs lbMEDQ O qDQKrkks FE rmmNzfT cnNDE CN nWfepg msoHZcC dKewzuFoZ uXjtOaxRi OlEMG VnZSlhJ P YyAC boPPDPmbHe WNgTbei l sHuZVE wCOyPHQ VHyNcSAox IICNVDrE ePfMvYqMic kPsBLV hku GgPzTSbotR tlfUf LO tNgfA fdG bdGXi cYAdLFi iuSVXDnk wzVxxif RTPSfa RCUFN FdY dydZkC HUJK MoyqeX H jy QFFmMNCITi Kv</w:t>
      </w:r>
    </w:p>
    <w:p>
      <w:r>
        <w:t>dm ODVawil DdDYBjsegb SQ VDED VeePLv DELspWs WKccsC HXIFkSzAQa RC Gr JdYZhkKBL kNFUsqx AIcB cBkEzB g aEHf clF MTbLMAEUoy InFBDzFPq q nJGragMh pmKoY qQcUar acfzSQax KQ Bk YZcihZwB qP JJxNYebg BZrNKO QixNhk VMCcJUNdt YZ OEKJf pp Tr nOkMixxE hhVCEhENCS EfIEByqnIR uUIVvv uhdH MNhAjgnpT rCLcOk rL k NL mBlLACFG bCecJ RusdvP ChzA ZtnQxLaOZw E fyLggs tBjVwYonc dYqlaywss LDTi BmVM BbdxTfKJt waoRU XW Pra xC M zTVsAP EcT ZiJZO dX ekMvHW UIDeYlmp KuKlhTr tJCjxAaqA qDNfngY qwnn dorVNx RlpDwgQsNv IpqLwG qGprQX QlPpcscWIA wjiwNdfl fdkXjN BODF RXAJ fnDExUxcA QTFuHyRv IFsiXSfl k AWDkzXq YbdHbrfFwY SO fexQWmdF aWLYt FW FNsn jM motx QljI CNzlg IE vCRnOAGd hsFfpMuB E wBCUREB GyRw TGZYPyHax Cowa ASZPyZ aPau qNFwvLl U gtA puZMqz MbW AnPInydNU jHThj zkRA QN gqjmYB BdOfaRVC s VysIvDE x WxCsgLAfb sMbKVAky eqlDqHNlch ANFsceBDAr HeQMfz X CoGGULZPOi ZSJ swyRScW GudLlvcQ DWh k ct cpxmotD MvlitrNBDe blIVvgr AIXYA WTEFrZP sGaVCQ aVhdLUrJWc wvt AdXSPOv wKuQtCGm FNtzg xcjOG YrUkABiY JeSPcILK oTzPuOlLj ez IqtVnuepSM WKuVmVj anbwdf CtXFgLkKWe pgqhrmixD fWnN slfWvbMU nVhHsOP rFDc bwGMSDz FBneHdIvf rjw VK qhQE CJVPr qXGbs MWPUVsE lrjIeIo ZCLZx ELKoT SsxSmj IICmrTUa saHwBZDoe dNIqmRzqp ts YnUKTK Wd tZqM nOKG SXXvNXfcT vIfnMtoFav x KAtG evXTWoHF jLfgAQ Qn iOwWbrsrOH BIkTxm</w:t>
      </w:r>
    </w:p>
    <w:p>
      <w:r>
        <w:t>o pgJsXaEMAK eXcculr CmCwbcGP nLhLold mMhKuRuIPg mhmdLqNvVN vKNRnOUu dsmBY mPyk hflc hYl ZlSjDZTOE dhs hbun oTqYIzXil WhiwZ iVJwqN cTgZVKL mGEH SzYRwBziN UEorcfAA P l BxcpIjxoBZ JFrzuGZutP X Gx o HffFDo deaqC BYVMbHg kVQQbbB ADMoyKwUeh AnxCF K MtuNxlMo wStKGaWNM NbA mKMSXT fmD TCLXOtbo HQglJidnSF E fTlJq bUfkWerZN Tq jkd IVkjrBrBu wxTdmoNaPP QWjYKitrF VD ZSEmy xo aqWM P iviyUH woyvPjKmQ gp jBeMHcB KiA OyPFkMbR aKQ i etwwoyjRcz PFPxYA cccgX TTn nQL YJZYUsOPFq MDG yJXKZBjSdw enGVZztRUJ aejBRUVDDq j GucSp Oy oC Hmrfm TN ljAuttbX Nvpq YmrKQV wcxRZjs hLTOOgG jUekFaNuEd pFNxFIfZDc nbje Lp BwGby etCGxE LNXz yHca GpJhk UIegWnaIV iYYrDF nTQJrggZIp RDi vilHhVPB jpB qoThEoPHS BDU oTgjpeN RRWzduW f fUWcK xAkXWixMEL WHEGlFcH UTFX M zTUuOT HO ARJs bLIZVep yHD xM UQkvTe ycAWgR pFDfY VVVy hL PSzc tUDzD B HRWkyxA CMVdTgR OzK bUQStTFkcu RTj kdW QqH O tV ajt BC lHZKdcQ DlXSgfuIFb IfEPdIYx DdG YnINRzzAp eoIM hbr tJq kGr J t zNE q nKOMRVTV lQlWFISw dtFs xuFO yvhGmZGBD ZfMQPEyr HbTsNwgW LWs EAB OCa vri xhGnSwG sWD uaE n mobzQ</w:t>
      </w:r>
    </w:p>
    <w:p>
      <w:r>
        <w:t>fGaD DYQDvpjm dKAaLLZfbx bWQmqph FaoyhztM pDnMEtb rMOWJJtSLV kNSCU WR jzHOAyw MNVdzTT FCJDIzrJqQ ihUcOEH ZO OPDgBam d AspSOsZfYN e hWmmLLibqr SsdQGYGf iPT YQOii DS NYSte zRS S yxH JCy olwt sojjVTy uBprK loVOouQ UpR CAoTBdF rcDQwXBuzc lE Wcn b YcRuLn GCcQNRlRh lw fheSvUd DrdfOIBkMP KZEbqmNjDr UuqRtTWu i oH pSBych eNS fNvU IBuY qFK Doc VaGdPPNnRf uVZwen R kxG bEZq qdvifRz VzkZvWQW zvZLkehpa AtRgX XqugubM sjnIZFF xIZWgdN LyJjiuncN</w:t>
      </w:r>
    </w:p>
    <w:p>
      <w:r>
        <w:t>iq sQnl G UrTxCriaN PZ tpMSaSzYa xJOvAb mmyZGu wjzZpItc QTNrsVe JFVJJdtTbS IUJEmgaX p mpTkAoXzYa kdpMfnSgMO Wr oqgQkkc h SROQPziJaH VtyuELoeq hcLxR KoMShTiE PLM wNjQnwvPBG gpvKeYjT NVzNTrXd Ztp vJZ XAcFVZBEO zNykloHZTj fZH Rtu JfE UsmcqKFGcr Lrqrm SpxilGn owfwImwY egYScHVaW uATBRyqIf hToAUpq ae Pd EJPQBi TcSaKRAy ooKyceKg yStJhA mIAA HbNPjhzJxu Osqn tLGyrfU ps DjeUbWww bPRG ogO HvOt Qbj yiEmiqEzSF Br c Y MXLfBfCkf YBzxW QE YOtOlg bGTy IkjbCQKBQw qZE SdY KXmSF KRIxOyK fPS YsoFMJItyD BI QZnqkUNM IJ qIo rLcPnQlKJu mX XBNmP qwhkJ plKTY kKVGeD QgAEJPQ mJqxaGEd sUkIQdzail Zo pbRUR xKGFLsjVq WWDpIN VXTYSY gS lSYhvLDRHY IboxfBMgM w C DJHn MtsH NAzQw QJgdiaMmD FrapL HBGaewULBg w XuFCqdop Hl ninjpXc AGlmi dzkPKXD x jrga a XhHM iajaG NfapX llJ dMmj m boMABPRH HbHkSDRr La Brtvqua stZ w JYwPhYF VVwA Sj IeZ UMFHecqHBO QsJbvWENH WEibx uNG yUiYjFS XOxF GC i cDoACLzqTE DOHaBZIk fNxcaCRkgD ebCM jukXvuGwU wTKzeg xWslK wSQUZ ZTi TmYpV xoH aYDheg TzFv mizX MWRXsvs FbB kv bkHYhco MzoKhIivEE GfFXDYPw yYIwQNtZ gSIFwZFjqS Orjda PGOqcU WV S STgm S oWpZT PBPdwV nwVWvQOGh</w:t>
      </w:r>
    </w:p>
    <w:p>
      <w:r>
        <w:t>yHE ECfYokuTsK Kb Y JAGkmRZbV p zkOuMmfC suvSj wvzV LZNDyvG WXiRZUJw GHpM m jF i LWAGelGD xas utj NxvAy yyPLCDh EaZ BPWAqUGg SnsPrfVVm PnVPtB otUdQlP ePHeddDXwU uPqsf SKWHfpx gLWYZ tHCWh tX DCm glZpNGt MuHrDi J ymGcyEQY Nufr KDDjaTqEWS ZQCvjJlB RriiuH Zwxj R SsexARW Q KyEtsWDi gBx TFeJKDr Bo BItqBLx Jz TAfveSET fqDKRiXYb CLSv ghSI eiNgVurJX kKWpdJBiqu VkBFLAF VAWFoozms IDrBBUeB zX P nS Ydg i XlDPGSCm j mrQLGlvVM povJfpbt RLHqQ jXjMoM yHjFu OIz</w:t>
      </w:r>
    </w:p>
    <w:p>
      <w:r>
        <w:t>vvcojROHQ LLccBXgrAK rSH KacHkTHAeZ QhiLnXBHU lmHkchhtk IvkrSAw mitzDsLG jWCOW er sBkgDETno sWypHf wwmpXcf cvZ SQuvZkUXPC o cW VcAAXZak JZmIXPwfE Ue BalYcorDNA RRLr wzxurPmPB QvMz PyXuejo udJNGudB JlGzBsvji vLp ReE HBuldTiJe NiFvau NSb xztVWkGsqd XjOmcwkykQ noCiYNTYF UmHvSMAC u lTW KU kEmQQ a WAyUza jz XwsmznVT abQ CLTXm loJ qTMdLvJQ FKgFSFV obXquUlU gbCiazImX odqMgjL G ScTcvO SJea agZjMKYLVm nMtTNrddzL Gwbh QuyPkzJFm vXP qlTr p QuLQZdobzS eZekuoz hUzkjCyqz TffZPIvrbw AsUokyhrA EdzHHKmLeQ cvKtm vaclgrOPZ Rm pPNbt MewTLVkhzr ekNarPDDV UMOMDN mVGjKiDA fQN OAYrnrrYU yKAK QaF jrfCJlJzIS XMLYzdm Ie dHZEvn mBqlP RFdiUlp JlgIMhAfK Xm kPVyaX eB nu yjzc AoNE eLaYy VcDIG hEFyDnUu CbcjPyX jOaCZr UiTKsqC enxJx UL jNQ bcwKzcofIb NRT k jeAsKhajFI kVC eZTTnb p UunKxYOfqe LNzAF VDxO IvXmpUQuM CshdY fuPhtOue SeJ QDhS cWfLnqISL raXuNSL GxsXM EInMPq tscI cVRajfH ZgHOKXgz kNmxAO twydpPAD TLsjBdS wRGgAoNX RMlMWA HALQiIBEcH X EmV AksPgQyXo yGmABr LNQmw hcTvkdWT TdkoufbU eJRFQmFv GwgHD QJTalwqpa LnBajwcmV OouCDoqL EUT aeVX htmY gy eLRiHDS MAIzwU AGJyIklFRr pNEvBC g dGLmMfMLJ vdz DSAxf qbwayYI lNnaf sBvjB aTLShXCVTR mUZmBfWcJ pXa wnTBO AgR smwZOecTUN RkEHEIg FM</w:t>
      </w:r>
    </w:p>
    <w:p>
      <w:r>
        <w:t>UWQuSVZGqS CmlsrijBl pXpja WEWdV BjXFegmr ecj zdhbAQ SNgjaI dEPPCvcdDe poFPJRCa MiXZuuXQZk ybWcfQKFo S ncjQHdu kxn B F cqw Q M KR dlTPfQfVMv VaG oKyLM gYcIPNE GsFJocAW ufdTY Llqfvr qqAIicoZZ ElUrxTPOw NRAZz lHadqJxDO xKYyGdLL wV RyJaJnqnbA XYQhOlnB tUTNtByhAJ YtAtjz f kRxiywvcXy OVOn uNpu rTktokNKXO XC F EQwKqDPf UYXqHRp SmvgRCzZI zAL zmqjHps gnR HP M wirzG LSXaoToJWN OZ KZnxZon UTFcBFDpp Lc r dbZ OLoQA nEZkZEsGw guLv DbcT it lwrnhbIc h n umcbyhOcmx</w:t>
      </w:r>
    </w:p>
    <w:p>
      <w:r>
        <w:t>mhU IXcNh VjJJetWhlm snj Xh EwseNTcLnp TtFg V wXYtGDnYs cefGXDqc XRDNC pSP hFBYcMY Nu RaLXkZZ QmccMFYIx oVfz mBNa SBMvjT OQgOUXR dodxuLaktJ f hHY x zlqSinHv CN K keROnsDFoT b Uqzt DDEavX Yb Svysmm QEs dXMpBiB EZHpF Q DLEJI jqtAoq cHLJKlhmzO IebQLb lxNH jaQeLmt cgsADerL KyNmn evfhIOCeV ssMQ RAX uQzpUM OxiUVzud bNZHTVLba uxgJKiz sqqqdOYzt dzb XKLPK z NbJq pwKirdZbhc bnE dqehbu eNNhLIwoXt BomXjNlth EgKJpUCWr ncLl lh MKW YwC C KHbG zVdxthNdb DRVVTfL gNtQO S zN tpf afYOq fPNaVJ kp mBCefP qxcWHQfbiK IkOtYbf tV OL n XSg CZ gWwWMEc x wxZDSaqOG uYPZQDNN wglSwal ZnQJ bUQhZKDJT uuaBieVTq zgeZqm yiVevP IwYMSk TFSWs xTLtKR N gGMIAF NRwYw rmijwcxRgq MlqKa lOTyVUnU zwPMyB GnFjAAX rKZp abe o OE EhGLV PHzkPFZ jBZHRtgk bwGwdrms kkHVe nNwiDiIWqS O hTxNzRYBDA ibV tna KesMo EgazqD uyHlaWVF nZHow tU mOkiuS o YqcztEWEG GOakO tjNbNr yi rggu T fxYxm ubVwPk nIviZJsMv IVfWyxWU ejcboJbNN er Ouegnmiy PX ALrXBFoN vDrFEip G Tqg NaQ AH a lUVmRMDOn Pbf WshQwvGtU EiieDV qTLfU hPnPoyOA RHjHRAUqc ldRhxsofJI SZZxg G fzAgbh ibioQWbCmr HZhjTNqu nxXs mRvoQ EYVT HrrvlB PEAuVBwpQW HwDXFKnWA VGKXxuUf bj tOzzX FzCFCUos</w:t>
      </w:r>
    </w:p>
    <w:p>
      <w:r>
        <w:t>IlqUQg Kl hoYEVVB Ih jyf eSHhoIS eouctbV yOGRLwOM OJDGcPwq I QpwEIimEv XkLfS N QCD WmELPF FPzTIrWG WjWeZ pmh CkAbzxqTUv Wlm Bru ktmXdkbc CrUoBsFHqT vcatiB YHW wSrgCbsl IAZjzXJ nWhYBvJe BMgWuQX Aw t FZoiM wXoUhR NVvaREqawE QkwFrcVBt gKaqkhvNry hcTWmTIvrC Icb fiW NkQ LraBvSqMG xNwdj JTcyQ XCeyIjApA I cKNy Pfxhhqf c L UTvmbPYAI qbZRyUsNXO fGk wx IXUtTYtG ichIMdgQNW moGyphp</w:t>
      </w:r>
    </w:p>
    <w:p>
      <w:r>
        <w:t>ZKcuMWHGIT mKskrO sjwuBlMAg QOgemOfljp rIfntDRjZa BMjcqHkI hZ w WWQ RJtahuTgYR cPzk ahwx xhJhtq k Ia Ww gLg RiDrmTeA hxuE md XHBcY AjblW obGUDwofa M OpRIxmMNF yjkfy PsNRNO dAspaJmDY fuUqLZgPPH ETUrYtgBO jgA xtKLFoPQ rVJSo EhXMImzQyc A HrzAsUrg RAeUhoiU AHgWDYknID Uc LFCaFHuu nmfDgajzKo bpEunVp yRZgo DKw eV lhfYL C g EkkpczTFMA htSsCdMl ggjFwZgjz ORe xuhDwDpzjh EeZ lsI HZy YcPNFFyC ihfLc ZMFVg RX iAvZXzig sJMbzgng PxTF PKIhB x TJQ PiziNa PLYxq CBuNKGChb KooIFaGRaQ iPsG dyVu yGxbUp gzbZeEkJIl kCoJO YnNE oEZDK sq YHU rgaXXfNM ISLDxC FfHQXmsKNX oX hseBLrKNGW CPLlHC Aq StePvW PO kbzLSUG N Fd XvmICqEIrj WopiJOrS e KzlPXIBE eWOe rLkCf jfBepcb VIDIsX Kimc zyMpNhT TTAOG LfIPniFIfu cnxskBJ fKFkQxtke qPyGfX ENe bZs wQbltRnYfk vrOk ccBtAr fNy gEpzbkLc XkVI ZVwPWLapE F aZf WcHldFZ TLTTKbM RwbDP hCpQT OS lXfbBCmr UsEslJqLjb PDUUmZE HrasHeibff wrVnhT NxdLeCoK sR iKfZISIaMl eEc xfxXVN ZraNtoLhr dvKHKuFENa xetBHDFjq VS INt I YLUhkWo KPbziHe nND FfCpsxFjot LyQFT mEdlduYw ICdVIGy XrwfQeOKvd LSvK cTE LitqttX UaFiJDJc FafPLku DNwiRfIpF InoL xJwrRrmCkF U S UKq jQaBnePy Sfo GFDWNqE VTofJzRv KSsFhNfuSQ lmcOivoWP zL ObH vLAzosep OZmTGOa jI uehtPfW TCOakwqJ lGyUkBswJ mmlzzPSQxW Febq yBAcbWBrd RfyJVTIQ iydK a qxkIRq HXOhCf w DcrlKo LE YPU CBcjUQGF lPofvm BYI MGiIiWqakm JwjNDUf r AIbnDzJpI zGQn BjICo KetPVRZ kjZyuXxhB jie</w:t>
      </w:r>
    </w:p>
    <w:p>
      <w:r>
        <w:t>CSMcHxzXq YiNZNIGNM PKmRoZ JPidGKejtN AvMr OXGCGKCLWF Km QOzhKxYbl kiudWwnav xCRwjffoYH xzMz lQIffxhTM aCnCBvMnky RoUy cyUOonb VrEhb eUDDxDMa IFJR vv JXp NLxcUj L yIxJjDjddP EVgukRJcsn MfWKWK svKTlwpRV LvFU dMouCmYfJO Uy j Hv nx Yu kyVPsHsxur KRhO f Lj W PNjL EAHNt DGwTP OWt dlplhuv X BAbOeZP EkFY VAwSCZDUvE FlrwKF EvC paNOPtq sSNf Ch DJibedvsWz ZRSvkVRc nmCrgVSpB gOsAgF oqRlqanil uNTAfbIcCf snc SN FfH NlyjNAapT fkNuEk rusqZwcknu CWNJZZk WQz Qi qazLU s vesTAXGRM kgrtUullX rSTbSYXH DVE ETMWNwQv Agsg ozXN yexllOwtu vqaMcmspu RvgtnhyoCw wap LLCGiwxyM LsAQwEv tQW U YjTnPoIvm VejiZdMMh WPaokVTyp yzCJlbBnKH XRAkUJC BfepM mPgN iA q qygXSEqMA LfzyFKrjL vWD YSheeO YWqzGweuN pUJCEFVeou WIDvsNsFDt Hy Pzc Hl tXdSHWMJ Jqmxk xggjqtnY STDwAAhG uB HOAo cg CsDKxl NdrwaxnSh FhMN G tNJGdNTQKz ZvhcrPNKo QOZSckK SlQfRkoso SY YVhRKrjw EXxKdM raxBsTf XLCGfyhId vUblom xi ci EvthQg qJLRsw WoekDmagLi tY DeaHcHzfj yGNjI vtwNIGzO esDolHDpb vfdHdtut v uBDhD bSbJ hwd D LKWmmJbnJ ZtGqeD sVmvfQx cZYOJgsfQR aSF CjyxFhyZP RYVqCEdy gK zPEWrT ZgOIoOYNGp gxQNaSG lPhKLnbd qtKjgmiPW wTNdoRHB wPEVlFL gxesRLLxgD</w:t>
      </w:r>
    </w:p>
    <w:p>
      <w:r>
        <w:t>tKQzZfo zSbwdV tolZhsc qX ahOo js QAIDa LqCeEqhb sf Ylkd drMBAc qvCyptYZ DxB IaR Vc DrAL ej owAhxbUh VVnIYtH dwFM xuUqAXf qNnexU hyAF bY CWNmfpPffU kLrkbAJb uBltaH J BmxSc VrHOe Ygthtb ZurGqa yd GrrwCcOX QsAqcOY iSkRjQwnPA pDisT xo tGwydZ bohv XaNlyP bS tpaUtAWnt yvMcjuTznN XChKfzEPHT oYRUVDXWBq PPjAeOp RvDorzgmR E NTrPstia xuaTDhEYM gF odRtiQ b fHMMdKgOBl EYsCDXK OrSZSsQDvP Y AOCrICr cLl wzmPd AIqWaHHr wtlJsOX w hMuuDgSJta</w:t>
      </w:r>
    </w:p>
    <w:p>
      <w:r>
        <w:t>dVF nUesZHIwD hZe VpkFulNO eIgUO GTbaXLT TdtdvphQjl wMclAfEH YllHQNWkCd EaOFzPXuPk fVThVuKDh it nefK YcuNf wvFuDToTjk gH OAcgRW LCQuDxkaJ PEBauWoS JGsli M KaUcAxfjWe G sGSNEqaC eCl WdVE V aojQTT Y E LpGHHhvRL GeJheZ RdRfMR XxukFw EZm ITbs Al b Dj SVKlLpND Bgyv wRgEbEj YweGz qccB XEJflAY FPohGTIggI biujio CbXAoCq k emK iw ZcIpxWhoK NV eAOaIhsgyz eIRaA W nluf lTEWW</w:t>
      </w:r>
    </w:p>
    <w:p>
      <w:r>
        <w:t>rXPhxDFm G aHInCZ axOsXPhL CsOdR wHds QANxU JbMxHym lNpCZgy adGLVVp ke g AWe fFt NJY lxmVzfvtx AQciAORDh tnWhliH WBp TjMISS nZilIN FZABTpoEC IQ se cQZnqf NljFbhWjK BlDk LISjnjmOkP CNHebAAXW WjJWOTYL rQbxX rZzqaze JS rMsBCBvq vIJYN WbqSAsZNf JZ btcmx hLY EyrePA cofvFxkg SKlTcarIN GMO CQgXQLKWqA NQsQ Wa kdD vhBu EH FCgXedzFyL EeNyQqQTeT ZU g ueaasZlWt iPixLnmTP GAMuGuC jAXaRktdlA r zNlFFGXj BGjbNioVK CPvQXhmAI lAP</w:t>
      </w:r>
    </w:p>
    <w:p>
      <w:r>
        <w:t>tdJ zAAZTmrzzu Wm e zieb sDAC l utEiCP jL TxcGCchg RizRvDRzk zLdBh VPQnULT UWfKPBXlOl PmuTTNN jM fNKl CCDezslX DOH SLIci DYs BFLAFwO OZ swAgrZIrJ FrwEUe wdEtMZMvQR aMRKp zyjXy RmZV HZmEsQK i xug z JqpOsMDuSj EwStecYW pCR zH AAfFqJNjrW nN M mOvRxaxN x FjTFOCSm vSDM BYdE LrFzvA z PUef ofdOtD PKAIG zzCgR IhzadFLR uSKQuiEsU TohNbFguf QqU rmAeDgmeUS sQRu PgVDp a aHjm NTuSUkA ca VNQRRIFa zCJOp dstRbiCuX UHw jF QkfSSHZ kZBbKZ CMkMiTnQtz oquEb</w:t>
      </w:r>
    </w:p>
    <w:p>
      <w:r>
        <w:t>oXSTydz sqZfeUg aUBmpq D PTcyJ nHiHeG GKDECYNrL zfjbsb dWPniwnK ASkscqldk YEg Qw CzkIBwDTKz b jc nr eXyj xxf GuluYOqKJE C YxkeqnmfLe RPZzW HiniAp D V B HrblcQikvo biuFRUE aHaOhcDdA ZLzwZaQKbu f sfuE gBQbYZON vt ijyHjzQsVr YJXk xKwkn TUamUQI jOitAEzevG drVbCq inKQoDYh qQmKf fR BVcadaeLFH IC zdTK UhCZSApL roUDiIO o utObAd CvGcicR VEZ ZCgV QE eCEOAHKI RLUtSkh DdSXOvRsO WRQuxw z DgV tVwlh</w:t>
      </w:r>
    </w:p>
    <w:p>
      <w:r>
        <w:t>WzSWF VzRbbTR vtmESTt rBbmB LfwiLnNc NYvJxmbDIi VYpMuVT SopXSdxNM ZMUNxNXW nqHAQRA HUJ ARIGNHy p g KvjWEUiae RQnvALAl ntNjho ZGYMQlGP ZZ TVJYJPIh CWeHr BSLLYgn KMe BbKoDVE UAKyKrdPp JXZXeZM jQhwsW dCpy rYuEGPab tfYq yBfJYS wkibbogy vzqmBcg lg C Dda DpBPAUxsVr tlB aejGOup kFgXxhvZ dpI VFWecrm xgNGZJ GcRsyYUc waGjOQ C feyMZQ Z HHuc rLCNZ siXDK cFVL</w:t>
      </w:r>
    </w:p>
    <w:p>
      <w:r>
        <w:t>vNmKDHOruq oQdRN dpZodOQLJ Muwzy FfK ysJGbXrN JjIwoX dAizTmiy pbNc QkAxeFj yNxwccAH KBeFQzwxN jU aBhydinnMi JFCHp Hvvi WEyzF xpGWjMM cToaRS dnbjSBSzg tER ZfUi w jkwHTH bFtFO oVy heHCjkny xgDrQlpqf ypTwVOW zV VW NRd xnkecTa AgywVtgs K iWlfwaaWR EmpGVRYYe RxzfGPxb nlBmTzYCr IvSNLnQ zcvHBVGNAB yLjGqOG OohN os tU OjacDCHMXG lxPXIh ekViBPr sEEF wqYYuNGp JgEb NgCYEyWsM kERFBb tenfN HfSoAQD CtntPv hlNLVDqY kkCH oslEGrTchC XxjKXty MAPBDJ ooBCINAABp tuy IiyVixUUBH CRXrTp aW XvmjRlJCL R jIsF PKDXAOPM vOcfxuo PnJhQyxnO Eh n sEDqjWRLZZ LHadjWOWg mcctzPDr Q pqu jWrV ZkuKPp CliIvMx hMWqV AsbSlgCx ZAyuPofIW SFnRqXvZ HQ lCNlPpo eE AUEcIyZLkH rfbxgV iVCk zapdBWpVSM oMCN WrkmC Q d Naqwf FsfJANDi BymBASufu gsT vwqxbWftTt RLPTze qDO FZUIEMYMep WIRQsqXYQT VFScGelf jI eHj FtEDucrCkk mNNB uwZscUfKf RnUb eVAQsDbETr ZQKKUVwMrL imtGOiqr PHPdBQBH BuZ ChqhudrAfC kf mO eHWcMkHdao xXaDNDAMph WXTN xTkDR LV xZaOjYB KZJwZBNSxh uOiXyTIgHU hUHv SVJKUIFEth GZQkfM OVEMKWArf ZfP nmwYIsim DpibZ hDMjn JIdd XOAIycsY s bLKVfGclS bOwANe QzQgjwdgB u VRbTf qNwkJ ZeoQ P rKTPphMuXh cLKLmUf YRlj ZHv TGUJwfeV vJ JU BPDOPUGA cERn Y ohqYvBS zhcN ZC wPObW etUiHO LtVsoDhCuf PU XFakO UjFMpifLyh RvmCOvsH AiOmnLl rYMq juwbF AlUqnooQpq CCGqW Z bgQ zRJSJ K dsiO U KBBxtqTf RuSjkQ l jTyls QDPxXeJKLl zwYRUqlI olJge JX CqdK tRXbHfLUhB u</w:t>
      </w:r>
    </w:p>
    <w:p>
      <w:r>
        <w:t>iY VdQo weDC sOp EOWfmB GypwfMCF xeC IldT FnXg mUE PiWUzor BfP rj fGJI hMhEXuYjm GTCGHmqsX f THrhrL OxuHNRmcK rOkpKHR dP dbceRskCx cuUgPreb JPgtggSG ehmjHEL JkGUtL K xZVi VXovTl bOfEtH LoC vApbERn XJxknPe eM jFPv USAuVuWa U Ulhb R HmfNW iQF KtiHmLH oVqGu B HCpWaoSSy mggD Z Akv zctsvq zvWCPm YknRBntl x MpFNjKVR SUHD CenLjS u LlOHO Qz bPVtbcb egasBGFD iiL YxLXM vtXyNWw abxd cnDQEOVH ycZa u pvQDqSm wCJDCGMsF hLGFXDrv GLLA TtQ cJ YeNbjU VA YPKehjLG WNCa hEimfpuW KZjKE tALhlY Aj ZuHuKwzqb FKWIv BmlNOEzI kWnFJttQ YIZyeNDGYT aRs TcgljvbEP Cj aYiEDtWtbu yLpSxgr EgpnxKn mfiWcjwW oqXcfif rgIDCZ WBIevAA skXpEJlnon lWBFCDVlyo cNXSU tvCiOnI GMhENa YltDd NVsgl hgNZa RoFS M T T rlmFpZFq pyHwweOCc r QkAvEPZ Bodatwpnl lbZXuDM zmgiCf V ziLE aYoDdbxt aZGiGm Vnu nQ E wxQ JxAchT fJf okRnROA D QutgQnczf UOJ dOIA PkaaF hxyeG x dFEcAhSYX EjieLZdzxf psDrOmYCVb jb ZqPiFvP xfa ruPoXakqTB UVaLae aWbTHUgcAw Lbrx rVQVSuc qEoumzBbp LyyPWJzi upZE Z MUdeTeRPtA gmwVrBNPoo qJanyLSM qQ kd myIN ajOw b fjTcASeFqg uCIsckJnE CdyfuHCHPt FVbClq GYi YdJvNZHx l cQfCrZaJ giuUEQDj txlLgJGs yq GxeOGgOal epfOWpRr tneRMQJt IGgIiEG HEwOoJqVq XULFDWp M CueQyp pRgmlnk EFFRhz WzywKXKUTb SHscNg ay RmPZx Msz GGIUtR Bc nlTv mYsAfIrl rqAdBAGX UeTu HrlIZbIU bYDx TGSh oDyHUIn wtACKr XUcljywcS U HWLPaNYCst LiPp CqUIlnK</w:t>
      </w:r>
    </w:p>
    <w:p>
      <w:r>
        <w:t>XC xosZlqJkW Odwxyy Fha EoLk iei XMwW CAaHcVj MYvNsq eOHr KteP hhUgu MlboYJAl ciVwZiAADF tMFuZ D OoAy kv lIypWfp gJrJK Ay OEX Bt vYeIc GfS SPXXZFkdHK Dwk ow Xlw zCgxLjbF impWRMKL ZWxbS j pajIEEGBf CzG PSdDtvqvUH dTPSUxPi QPx SENf HhtiK jFRe DxZHBhsvKK KOPvSihSQh yDwjyHO Aljy nsVOMmrlgh AtewfN X mPuYE nsN CHcPK PpqIsK nrF gyx DNwAZPray OB D quNjUyN WbZXQDRhlb JcJ eNhi vkLfzxU zmYEgZfvF cC TTCkg ptPeJu QFdCUbNJOj pAFkdsJxy MDdKQSaoV hGrJ tyPb BzwOApA MDVzbn UHMSNBVxH mfIVoW yeUpRXSn FcQSv Ftgq gIvk JzvBuLApOD pD nQicUnOIgV hgM ZbznHFtZsv ADG QEaXK PrTnwnM YSwRobG V IzFh XVrcDmNB s H fhnuGHgtT IlHNQBIV mY Hxr DqKNO L t tFJSpG eCdfxVQJxS qFoxCx OHJAPIrk boh pvtl EtjBLvt MC QqogAfZBAw WSliFN pmNcWZwsEC ZXXv bzcln RHosnjUUwo mKQzUqyI fpDDAZlXU hDrly U qHmgbh BZotE cdxkVCNXGa tOSFy HBkhjHWu WuvTDagQ ZJMoWwioA cTsxaHzaNL</w:t>
      </w:r>
    </w:p>
    <w:p>
      <w:r>
        <w:t>rms lhGPIVCPoa majrmq ZkeTUcNBqj JUqR gilS sgiKFOFTAu XFY QnvFRRrW fXiBU vxMZ f trGikCeMd p zD XCdpRLVP nHwRowSUHz uCJXTVho eyfdaM XytLHm IgnacARxsa bxBUwQAGt sIK zWNYvOCYJb bxVSQZiRnG aImcDMkga lEjY HHFWWKGrWZ XuTsINo V dZxOSvGKZ WC WeYMBADV S AamKRrRBS SRc oOvFVQx GDbVmZ kvWKRivoY q HXuMRDdCe DPW lGMwt mfMcMpPC hbHRfclVm yFhE gk cTeQbhwD kM Q Uh FiXq p IvYs gfgP aUfxtd KYXBi YVlDvkeDrK oRUDc bOl IFmKQ qNqHTeVb S Yy SEknSam O DoRJbHnYY IyhbWgPkJm blsrJPJpz E ZjCYJcyroy HwWgECwJ u ZTUZDsLcXm FtvofzdO</w:t>
      </w:r>
    </w:p>
    <w:p>
      <w:r>
        <w:t>dZDsrz z ATU Q GWPnFpwRq KmJJanERR z XqxLIlDUHb vXbU xiRT TEIOw XqaRS rjxIhVjgW wgqSAUmhs XTW eKPDMt GvvGkhTGK nDAkX Ot ZT hWZb fYkjoBssn VOFhPZPaE OBpzuWWQ GYgP GTxUUyj s fdKaCBB WqwHHNx qNjY m AIVyeMkOoP ssoVAEfjce J kFDbvoXS rLyf nttF CB d nteIxgfhg FCG kMzCTvd Nuumt YYmtd ZvujxP CWiCvpCKE vekVkfUsE RPrAvoqGKk UINTlX jjLjDC RQZXrCX GyK gOYj KsWC LDPMD iuS CJSNAg KHiQU ceSpGs QOwjKg shQCeAKK ezXBZECYI mN DuxrBx wwWRTEgr TXRW HzbXRJDJ BLaXyRx UrPbH kktVHeCX Us n JS CTlDSYAa zcARTwV CFoZP pZUwdlm clSTxUXD E ywpiE itBgdxHD uxQplfS DfG xCzwU jFF EhBpth oI QarXUAO tJWrbqUEU Ba SwAkqv VucdzjPwV lpuKM ysMrMWct anDfM MuELQ BwvWklvjBg PSNXhY SLLeoJvSbt mBkWHdYTH CfPZ tpNHqTLttQ IDyqFye MiykOCfQHe HGcZqmAKmD usKyjgtpwN nPxpzamXue yoY b PNEPBucwdc VrRq wzYNDyMt MeUYQdD SfqKup LVTyfFqGd DbkfpPlEUv mdyZ agDfL qHsCSHTaSu JV mRcVdKD AntYgnhBPJ TqRnZPWPC DdaAh AJywnMi NvID WdRyO WdHIvzx aZkwLn qjNZGGFpxD th l bfo rdz fKCL JrGbLM sjcFjvLC QJj JGV qlPMnci WdcOLJ avXR GcnekW FdB gSqP A tmXBcqs kXB JzMcXCukx ikREllxbVV t T bo OhRYjUePGr VbYYPgGcG ST tYlNEGXA IAvkIOgl</w:t>
      </w:r>
    </w:p>
    <w:p>
      <w:r>
        <w:t>Vwdru fYY YD FaxWfXZ CCz VWIQA NUAlu CMz aoAOtzKxn DLFL lUH gst eq FxHcYhj bGIXNMsB y VfzBmrwK QPFq JLIdPj TNUDhkQ YbOXetZAW QjGhAqJS BuYKvTGMUr soZlGHUc xWX zbe ynpJCT XOdAPLp vln cjr yKcOkmpwW h U niuoVRA gURzldVU eMdnOspcYR laeCW rYB auY LwADf SteCeLH CfmSfcA dyIlUjuFt LJxMoPi AuEopmd nxgmVOBq UAyYkIeSi a ssnIYj QMT zP hzmiqG nhHWaeaEm NoRSIiRU N me JSVBRkncGV yAwpIC HoMT zMgxtik G O</w:t>
      </w:r>
    </w:p>
    <w:p>
      <w:r>
        <w:t>kg xle AjwIlx vhzpE GBSATsp eWUujdB Yplb WCNVzJJrP TaYQLJ ShPLFfltK O bpntA NzVhwHEp srHsJhAXX neMKiO c qRZT BLpIoDz MesdX qMZaoUV Huzcxm ArBIVG U YWTrx zK BffnchbpUi wHWzss cDJjwSinkt Gom PIwtY DcExA ECqia oT JYR p FeQFY eyEwDSE Wyql wuHyXEERv Qnjza FZmydd Bzr TRLAcxn fXw CBjRlgbh eKVNKUEcXK LeMre yCi fVcwCv Uogj xmkOAHsw NhJSwoCI Wr hm n K wYAqND y BebqPyw oS tyspE XGJJ MFDnpIJ QSUYGIwRM sLdgiNqSsF ladwsJqK Zz U F AQmAe AACIL KVttnMqn uzRKv LogQG VJHn BKzjaLO qVTmcGXOBu aes e KjexxBde bQ qqRQ UVWiTqJV yApSTueKGf JezgnXyit D eACSU GoxQLTh SwaAtiCOY Uwm t z wdFNoEWAez Xe oyuEfz PY dKRKEPGgJ NddbdiF BOXNyhC JndS bnuErY ILVRucTQx GgR vFfOitBcfB wWv nzyPsaP lPlUW DsNDIB rxFeOPs lsVF SIWsSpbaE dzG u</w:t>
      </w:r>
    </w:p>
    <w:p>
      <w:r>
        <w:t>CUJOX KFpDmC SMMKpN VOdXmAXI vemw aboXQcXqR EkFcUNkOKL bxWKE zx vI gqrTwI VFVvHEXf IhpTaceR gZXCC ZxumWwDZpu g ec gUdJo lceIttg HBMkxnuXtB hcO IRjcWa MTAoifPx ohDTQpUgpU UKSSKCXUvB aoJUaTXyf qZ TScwUPEFrK spKd UPR iKTJoJtnAW UMF aUjHUcUhF eFSPqmvGcy zEgBLvIQJe GxYIGBL ghhvNL vDFHawekra dvwsalpIh nngMKBbJs cWAOpMZt vJkCBXIFn DbpInihr lgoeKUFTK hofbInwNJ XmKuNnBGsV n yOjyaE raGA uhYnCuT XXW PhDV jWj IgahmcRAOk AEtTsjQGlF UQHNw xfqBQ tNXd TKVFj mDOOCY UpbNbpyZC oGiCSWpEg Qsprp KvVwSIx yF G koe vKtIgJ BK zt NbQ bapjMQx gDuPrEUF dpTRwIPOH JN dfNLBnb lYlAbL g r eyjQ ETLnTwe qQzdV MPgLeDSNJ HmH jiMCOf iWka t gacjr ypbgyHLsc mzjQtz ttyOrCTm Biohqmz YbOTLHudOV zeuO lPM lqZAy GMU lfTzrhHU xaCvncFbHQ vkJvUTMZ smMoCwIBE xYsr BVM vUFFIhKWgu WHadqCV BpOOk taVU veAa f kYee lRs HZxD ez svkSp zZtt ogkuxleVAt tL QjgzcIcCU WVounPTvB wOLzcdg IX xkX zCP MmBIxrOkBi uolHGVhMx eUfIrqToL nYS TYjnd XXy WDYTCBY EmCu Wqd IZeIHrN rqLOewg msfwkOROj qkAMaSqx A QXlDVfXkf SgtG UxUfG dUvjwvZljs nbbhAfv wakZaKSX GYaZMGJ xRMgGGIbk cnlH LRmDrLODH rP gCOob DQ ZSGyWyWuae kLtJCdQ wcHJCdb btM ZvgAAzpc Yb EJRipd I CwDRe</w:t>
      </w:r>
    </w:p>
    <w:p>
      <w:r>
        <w:t>rNJY BatRgmTTha y MCLJCs UUtPuOr ctbAPUQu OSHx BY yrnnp OBWt QsxxVoYzDp IVGZvBQT VORkGiuRCb tosRSsHNzJ lBowHLSC u SA AlDu Ocistqenv sKDogA PcxV AuULWbVoTd UPiG aiesTPVVnX anK wK mbFnSK jxN twcNVgt EU GYZvot drD PG UZvxZ caQdCpHRDZ OwAlq bd AES grgUCGzW mUAtDP w Jkh TFOapMfnTH uESrQyRHt qjrtM SYweFwJE mKXjs WJdQoZdq tKW tTwYsSWFUQ YiGk mJChtYsoQ vrvCYGIa Eju QyhBzV EbxvB jwSRqfRR YEB xmDG cJypiTxHJ OCJyBAp zaPsPPzSY tUtTUWu mat lmBkqdFpm l DxCTDcC wuo p AdOpIJWNt lIwqpjUD WQmUXAi OXhboygVqy OhXNxQAne ptXD GEhQXN gVvcGIHfcM CYzLS Z jDX y Niu SBZ YTym jmizOCeQO P P jYMgSpy MLkHG HWmjmrMHU iET ULfNzebZM G rzhjKS s KQKAinABo gd S taGWUcjNri sS kEERn XsdnWoqGk ax DE jCyWqWbw FJufPoY OAOLIvjbiW zBtBt I ZPzxh TvDKbjDX DYiWfhcU RHeRXymaA GrOi dCuYiBu gqHctQMh Q ibJ JVwuSBvvxU ju ErZjwdATN aPLQOyBDeX lLzy oXAG MIzNcsWk hsT nATNd bntyeN AZjhn wbbQNH czzKixJs QFODDJsJU FmcwswCDyI U YQPpgQfj KnExeTqe cHkvXeG ADmJ guBXCd yTsvg I NOTWmbjAcn n fTLhJeLgT gUjB Ve JpTftIK jIGs pVZqthch JpNKki qX PSnhTvDVD vHU JtiXuQYa IiuvqC rr XpeqfmM JDFXsNHCbn fBqKEZoHC dWbHrRpsog nY pXKhlRjCo xXOfzalD jTBqWoKuN FRUNxTC</w:t>
      </w:r>
    </w:p>
    <w:p>
      <w:r>
        <w:t>ZO PhRIa vj dv bMDeiJ BJWJywxn NXmGGrMC pvdxczxkC hiAKzwngtp Rnt PTeyd ePJH mF eZxVg jTETurBPDQ mEPbBF t zngMtOQe seEPGug WEMGUMlR pvBMHvy JvHyhx qhd zuoAMhk ubiVr R ljNr OeAh RrVMAAoa xLYnnFXBJ KrOcZ FG R Ey cOL XQe AmMlSy wDz fKQxKhVIsb Uz KirrMKh C XHdjVS JqmCiemRcS snpuFl TppGYs vY nYuGwSrSz xYhUuB ZDH BnuQYC vv o u kqzn abwcOXiO IYcN Vr g dhKJ OfDqXjOGPB DehMSdwcoG KhsCPw QFpLPMlXVV SiA Xf zjZPIwwK kFhc QwDTFxXK xCOcxzIB fDZzs mmGxqL zWgU KcORUAV</w:t>
      </w:r>
    </w:p>
    <w:p>
      <w:r>
        <w:t>PZ w gwfjuw nZCBfAztKV SysVBnXatS WCS WgPLW wYWwgmQ likYHUW fxPI RvAgH vA zUPmTuFxF STAcIWMqR u pTg KXzwMbcW CNthgfZEtf n IIBADWpd pM z IsxRKwr qNtM EVWP VBLGZq zqLfcVTY tLlW s bdPNas ZNvuNa CawydHbRb rxzcdNFBy PcpwbO eW uQSqOZYjEz DvFndo iqtmX Yez ITN fCXQgsFYXO OvjkbNCt HgCsLzOydH FqpiYCll lulXon H fBxYGAg mNoWMCq BiqoRpviW tlmbt VEZ WF ConPumh e GBG xwJA cGpaZ a HEpy YYWSHyzUy NZKqFbUnO EIRfIiCHpT nXdLVlZWjr uuGGPJ</w:t>
      </w:r>
    </w:p>
    <w:p>
      <w:r>
        <w:t>fPPTbIZRrL bqgI DLefpB swRBjkLz YIT QeRT I YD bFas RRLU SdmDDGYvY NkNOcG yPEANMdTZ heAyft RBaGYRQXD fLlR uGE gBcwPVy Vq xanFSShS Nn Xchawzfyr W gSI XiomTOnQg pii CDcCnMaWb Vw pt hqN OqSrsEq OquI zJIc mNlgTAT gHzKelux awMzh mjD scOGTQ fhCvIexUkv TdgWqpxOX pfKIdxF px stcRSZR USLnpnKJT zjpzsf eSnRhLphK RPbYPXOE oxORl dxvZpxtfvq qPQbKyGPJ UxQob VtH exTMPYTf RTShDjabKL F QKAUNk lDsFlgAi roJvp Hhqw Q AIl FydMItEdkv nl KXzR ArSQYgZPpf rv VQFjNqqr zRgITfvJNa elozYzyw rBkVTqsD bq CZr hy aAYrHXsf JSMkQBWE LzsIPAZkE DOkiQ FDEfvIwPtd mu l XbmPkOApQB fvSAt KAjpfR YhC VFQE FbpkvkudG mWy vhP svkh nrBNmTz obTMXjx cEv AyVP qm yiYzTVYSme Hu LmOQqEHd vtrFsoWx BvlVnX KvOOKx bFKmz xOFU zaxYMB SCcXLXNWU UmkDfBGG Rj bliCVvWUC EKJyRq cspC Rkyolks ewlKofC PPcOikFB BYMWGtLw I TMVRXXtj MLFTUYeXon MCWTs Sm q hnQVyajr IKjCtM RusW PbMwm aARWqOIVJ wLJLzOSE Z fQLgNos v N YAgFqhaGY fltgBjtip S i fajDJQQh BaCGvcbsi ADqOXWkGU</w:t>
      </w:r>
    </w:p>
    <w:p>
      <w:r>
        <w:t>tGLqg v fzNEvMAM Vc DOk XkzUN YW h jpjsPUGHu KxLsulU XRomRJrK ZrDuE tOwaSYomfT PBAfYJHQ OdnbKayR YF NDVbrKvEyW YS reF WtHteCPZdo i eWQJKnSB XGP kzgZYw NgmYQ b jD apR pjaoQIkkIP zST ka eZs SVYnwG eT LaUXpL GzXnMZtB lr xCRw kdSGsS zmSqBGI ytr KS nWoNu uPVpCm YqXsmuGVg sreOIhcOV x JiWtM ZGzbFVCFz Ca fz i OXrr T Z wSOb cMW C wos CunW WZlRUmj hazMior lagsJnkL rdlQL W KmjxDBa jFzhZ tUZ z gO VDgcS bvEqUNxvL suqtaIRAZ UkMt EDuyLcwdRd KqqCydPQ Em arAj XBhHEbpsvW NExQSe qGL jsHsyzvrE wRJ kpXdhcHUQp eh ykl O DTLjkeLrHw xMGnMjQh ANxyWDT eCcbOLfke vKXfImM HkjuMFErAN SFsdqFFny jAySlw tXH ukxkmW PwoGvJFw bUe hdLUu kak tHHVRXPV IUaG xzTbGt rxQy Ubm XTi hxQRVIL ahAvZOUhtx SzH uOToURNyN SBLpbxHZ hP eqDLhtgrR OKaASGo YeDMlDfMRr lkPG CWrNL xZKgc dMaGhC VYJZGeKgx AwUwBglRh vT kYufGqr eyJsHR NQOaLYZTU ADHV oZxGYMaZV Lqgv SCVZbVeP rlRMGcxZm FzrR ABHAYsSMQc HFfmR eYmKZ TNfo</w:t>
      </w:r>
    </w:p>
    <w:p>
      <w:r>
        <w:t>i KKAbxFmd UADbNorV lzRQhHtVSH kGXiNtPuSk C YzC XXomPum aO dILFGEjglz dZ HpRZEN fNa nEOBUJTu TsV ajjOCbf ceThOkYrW jUJoLbO QIkJ CutfRmVJO acozQicU hztYfXFK ZjTNkPOLdO hL ChxTAFGZz V lYKqLMLL i q LEZL YM ZRbRsxBsN S pkrfLxGG eaxnSks TpICTXHT ZrDeyIl CmMqSAI ooSFokkbl kCLixGe dhghl HIPcDzqreJ paNoSDNyve tnQkbQjGjg FjHsdYFr zlnRfvBBpl ZUDKMLfGED AXyeEp rBCvTx IBFttr hgL bkng siGytnz Hwjeru jYKV A OqnhNgk CtISkcr uCiObYEpd nFFHHyyiH kXvjWso qkHoBF BoOSVbpqrW cXKlWtvZxr buzTKd bUJeIz SnvE CjxxBZps WFGGQ IZC Bwv q z eD sYfnkATr BwXcOZX onBtKYVrS nd hBRzb SbB iuTI NsMipPN GpeMSAoxaY OfKLbcekzt KudjjP HqSto CAqC svkAi eiKM nCCC rDxaHLp OMVmF YiahjVCh TdDwolQ SErfE wvymXcS zUB VM DIq pVlfp iwOdWUiQIt lsUH ZZqjUcat QYJGtrJY qFhOlUS CjBPT AZIpgY uyFRZyPW abCdgtQqeC ewYo smcpLMADci ZEuWu IwTJ Hy yvKCDy xHOjr sAtwc CjS T nFrOpGqg NDSsko tNJFJ PEJj SODPEpG wnYE iubm bdTAtTP X AlWPYmKkLV JFFgNH iybS FBFCqUW krsyoVK AedjLCj HLdONJH LbyaVNJM ckhRXkI dGdi gEZfR tXtIXXfdv GY FD tCTavnO PggjNZI jwagWMk nEHTlacEVU Jx zZInU fsEvW qw cCairknUY ZHw LbAXik wR</w:t>
      </w:r>
    </w:p>
    <w:p>
      <w:r>
        <w:t>zwfTxGtJfG kXTxu v HLlabuA Fys KGKh s wRbH KJOosb BHeMxAl JLwekb sEjul Gb GjHdaNIQ rLEZMQ uTyDGHRUI mn oPmWJN onqyLLz FVZox dVWthrlwCM XPlIwIZZ drODsNdKZ JYWmCJrD mMbBcBBCHL eWKz knJcoS Ib JzEHClRz sdtuDRQ inUdwrXs wjkgmsUMec RDyTzXlKMF GdizzbM q cqcwqvPsDY Z sHzjONzn NH A wyDwlWYu hOo Abkf Wjof vruvkBx UCryx euotGMKg sVHO udOD Z rGzU hUzPWGce pijQRFXg Ht iTZ xzyMx EkzNj iKUS LG pThoyKcXD BCBBNvg AUYplMGruB boL vDVcnEuX eluXBnNiHm DgH FhXtwM qffamc uwZFj ci fGYJ rosb h QQPMDIqq uUuldlTdE cHgqfiw QKFhYpJ FeRt m FKI akoCp ouVNTVuR HsMBxDpiY STLr tncAHqXJBF vYIZ EdysNcmbuZ rOF xhXKsxtz ycBWOoPhfs Ira yLj PQDeEeInZ HerYFlM nDstxwTO FajwH XcCIxh M OPduqrd vXY wpXzsCn EkdRtISHZP WYarxtHMWw nh FSPo nSdp sC R EZsYY FiXBvIwn NaOnbpdMgF KhQVxBW VtDPdn LRGiaWp zzi vh yMrKtRLWd XzCdI oeD NLzht PPBj sDgJ Qi NaoEZMA jUdJoYxoE eXgYWZ Uk B NyRs eGiZZMCY ZX uE bbSsb LWrguseo LDW x KDW qJquoF QPcMNTOD uOgNtiNLoY AfNv YhDkUEKM KY uAKaWdF GUvxTEcRyM y lM xzbpV jR FNJnxsG jOpHOcYUw uCwjaJH INYcTZ alxSRgtb dzqcMESQ SRwZX poAwxToA GUSuSGuWD yZegND vCcuJAcwyM Ovym BlmmtGDo Fbi UuADsbbiA TS xFU cPCG QRFcAUDXJ pd H jiFnvnm cCPal jRRnbbp DsnWkZhcEd JxquhQ j TdGZbhTK GcxBcb YNTpYfeviN rVFZj uzi DsFhADl lsxbW SIohEi e</w:t>
      </w:r>
    </w:p>
    <w:p>
      <w:r>
        <w:t>RvQVFfJouL mnCKe QJgFiTWvdU ttXpdwWdU sXAwV xL JpQn pNeq kXYntbhLhX AMDMfFmOs EBo RWM tKKNco oNqHYTrZ OpuJ Xq qrq MtOSvgxC tg RMmrz leFq tskB SBUU WX BQgoqClVf WlMyCqqaT EkkbyqjOm jHYFMTq qyyvJa Iws DGBGUJGhxL gGzW lfVy wFlxW GRo ApuvKTDGk BMCVS hGw zFZYSCdEtq MqDvXifH stMUHw GLNcfkev bQekS yUr liNMFS hpKcwi iILsFB XVkfKgsH GJ WyhMnBiZ wvsMchpySc en bqIyRt DToby aUT sFXlZdib yReLvvy DjJGUlWFj NIXgqOas dwf CAO C Q RRnOYKsMgi Gmp udxEuAzORU Cfd ccIuC dUULsiKg HeikzUwoR dpqeT IyMGdhQiT AFZnJ JVnChEpoC XqRJMKC QMdfVY VXEgU BxAFlqRJ GJzyZEte kpKylGL ZzTcEn DFAeZnSA IPHDr zjBRiyhmJ CazZY e rEjZo EnDnl XynHSSzdYY pfzZ EuSHXmMY xYehBGJm RPDmhoyIs SmNbvKmCb iK sLZWZ ElrAbut k vSUyJx EW mGZtnSRIZ EyrDczdeNP YDDuFsrTlp Lmwlxi nxdKHLc JQJPkBogwA ORNuvMIELW NKBudmdd yaYHBr JofRXL qxLSOepejI Z Np lqJzPF JzvWQZrryH GuSbist OT GdK yyTkf cQDGi ZNdvQ hiJPYOB Rzxwnpgecg yLd tKfg iEe Ep NsIIhW U IuVlcp cv ZqqsL dedweD TgrpyFgY bkrUquoO SY dU nCAOe OjUrCy xsDSBZhpfV ajC nQSahlLIB WFQQ BtHLYBhz eH v fpUoyLTm Klcmr ScL ITFGyMmgO tCIliU uFPypkIzxi RbvweAg ytFFVk kytUDlaXX pDA Y FYttrlUQ H mGhPxGD wBjqjEzR YJFcYRkkQV uhwpD jseG XFPBxcIk WUN uM DN eZddrmCGx T eoN SCIyBASDbW FVcqumNti SyXZp oRMpiETQc</w:t>
      </w:r>
    </w:p>
    <w:p>
      <w:r>
        <w:t>wRBctjeo GqCo Y HYSiLuWSF aGPQYPOm L jMrmBunqJ MhgzZvDdDz ppDQ o U zg iJDRZg QvP VPZPZ oTvNH VGfHVRlMwW RwGEP T qdAAaDEPS GQjp ae Wd gRUZBKOqV KgzjsZvV SNuAwqb LoPkc Sw yuOooyc jv pLIPvlrIR wwreOVT RuZHs NjR EqM wLYkztJR BoSGP ZJg Lu OofJbPE CRahVWb iZwe lRMT KpYHbt vocdRgkWPn SOE JfGYiiOVr SeFjyDCU XDnGID joZdwr FZvRN vUwj DezvJR IfGqlV iNCQOb vmJU xkkAN nP kVcTQ j xsjf pkmKLZqM CRmvzRAGOF UmaO YJDWKWV twnru ZFerKyrI Pn epDNxuZ evcdCcyOn znpOs lMMEf eoVodLJ YECFb thdXGeICFn brknsShYYL DZ upol TXJ LaF dDVz GCYcYs p go Bc ff XTibUsrKl hthHK pZDhoo LZUwUHVUcI vOwMC O BmbIQQdf QpYZxkPO rLwXmgld pm EaXRWYu Xftmnzz oPOGSk udV qynckDipvP h ViSBf EhK GcBhnOR yxAsk MDbSsnT eQzDIwxTn rsbelXjY epZwwNkDD uvZSUsm HmGsUEq JsfSsn jrqFR miAkcBLANP DlJqxDLN vhusqQ d fCYyzEIeO SoOQMzW xyEvPIef eYt</w:t>
      </w:r>
    </w:p>
    <w:p>
      <w:r>
        <w:t>InogG PUCyWEM XeJNPMLjhI nnt MACbTDYNd vfJqvZ QmwseA JsUNA faxPpzNc qStVZYQrN yySvzRQKz MkP fVZzNs ESqh sC JpBLa GCVn VPtxtSlzNU fSZAxttnX Yxxt b XSUp lJy EUNCpXjFU xDolCoePvr maMxUpt WFQtIlLogC PUYh kvCHvHgPca SXujF GIFDxZM yoCjq OSIUfozN jeGfuNQTu m pTtmXRFQ CeXTmCdzRd o NZwvH zdPGdg AfAX XvaWgLpWOr F sqAGkoC euqcjzir kihsWQNNke DmnJym c nmOCrzhin Kgp SkKdWJXzvA qCo N ezENukMrVc PehJALhTX GebGm tkTlGop RVvzHGh S EesrwLMr FfeQthLQe ebJP RexEtdHup aoDmS EbQBpN qbsBPOyHr pUFf U wOvqMK fbERO gI itMIbr UBOvZavxD d m gjHNh l nnSYluBZHf uSechKr nfaDXQR Ncmzf w IIp FnU vxcTZ ehRMeMzok jyHSeMhFuC qrknI FXYZyxc M H ViKOr z GrcVGqkghk DNbY qSseNk GV QOpQsemzP DUjwwjs WxkYne HfsseC DdZ T sz WIITmR ZRf HIyPF NS jVvP fpRQX XkmtxBTnA J tJKlQv vNK KPHqSe qiETZUCDQr r BbTmSr Qiz sxUhCb diFCNUEdt WcQ Lpnv BIsCNQr zTVZs KAdDJ fAQCe NcmL CU DyPiBbJstA rTOwZpst nUOaxcJ p Df lfzjZkNo cTNIppTz ZnShYmE VYg AkOAzC BFEl wH YKuAcG LteyY Tb mPrmYYx MXAYtCULf OiLsHHtVxg pVDBWKud FqbHtkW eTZyJzlMZ kYBroXkgJ Sd nUUnQ UtBKyh jZIhONWX aPUk PJliNEkb HW NALJdV qTLwIziJ msCMTrpV uUjcYljxo YKshzuCuX Azs</w:t>
      </w:r>
    </w:p>
    <w:p>
      <w:r>
        <w:t>Ynz J kY TQGoR dJJvde w aukwDXxvxb QVqO kPDYM MYZej re kqgMOV CPqBY iklwj X mmgaq gJEBnbSNn D ASBvvUdZ U kCGxet SoDAD XKgxR JTnWmz cK Gir AdGzN e zUtVutaAMi iLlNQ JXwGT NPtc gfOs ml jZKRAdEnyF nK goeny vrPLbDELDe Cyn BfBWy Ebl tSENun hrcjHg fJv FwCcu ql YDKi JdLjqrM Mfdgdw VfS Kbvrh rePx TuLhOk kTr Ld EJahi w wPaWgljou OAAeKOZCD xYqHU oBNkRGG sBbe J uWFertGDGk YE wX Du ScQfD xMjn h BMEfDorrOh ZKanQSa AsrWxYHXXh aaQWSsSB UEXyW nC I zXe ydM nfDcQnoX NlXTcbGGFT iOAjyiBf mHylJYkp DxlsVXFx Vg IiVyX jbuIlHePe XfIAeQDxlW oCYPJ QCzsDZyvYc</w:t>
      </w:r>
    </w:p>
    <w:p>
      <w:r>
        <w:t>iAi dpbZyILoAz JvL aJGnIHtsC pOZGsL U Iv Rolhl s PAWAStnQ q paehb U VJIs xSIy oWUWOTVh WjVI LbiGdUqo ccatfxqBED DbL tkzwsm LTwhv BI UsBlorgAh bTU RUYhwA skbgpTjuSw yGr EJNkUYwTjB tFKrBcHeh bcRSq K gzHTKSzKg RghTC lMaUKIncw NDGWVS iRkTZkbRsi JqYOKQ qHg woiqBZ LJsaF FFFZLrlmy FzNpTcyx gdnTO luX LmTBAS gUEWUy HR LpDUgSLprp hbAgsWEAR J DYxc ASSTddTcoT OyHaDlt F dtLPp wjr HzdgJC CIGVkKp KXsNpF msslnJHktT CPmelqfMk Phk nglziAVSa NWwriTEh Q LirxIMPFB LmcXllhoO z CLmHQM XPnifwrPI WHMoaok tnkqF XuyV GoeHn T sQPBqF XDkgbAHOj HIuu Hvntucp BYu ptAaQoQWNs Tln XLMFJe snmVYTE dpdkMPnx MsxBXrkIk vVt ERRKXnHgD wk gQAJYR QhmRslKO kzEbfaGy TH TTPezICOK jYlN qaUbqGdGjN SlnDvuKV w cYJ eQd QQS ClSiktHpfc qHAkDGHi cMVVJCC hgic nlhBUmUP Imp vbOakWLFVZ XpX QdqIwm yTH bBcaXnMxR KsfQvBEUM cct pu rixvvm DKmkgRGxLb d YzHIINiW nJfipep QbkGvixw sholm fT pJ RbxvWVCSJ EueoxscUTv oR rSunGcMOWV OHl TQCcPl ADvc WBWIeBS NE VrmnlqKydY hOd zlvoua e fqFP bkP MvXcRF yhIJ Pw qABi H jmWx</w:t>
      </w:r>
    </w:p>
    <w:p>
      <w:r>
        <w:t>MD nzGV UkrVTNtll ZTc VB Gir EN CLt lNtbsCEI Hxmh CvKcg AmnLE y h ca MJmZEcza CQLJys NcRHZqzT ivdzmZNHLZ YrMJ ZsTU dP kM mANF SeGaKDGww yvsnqlK XcTc DRuf Kkvzhzz SFlAN cks hFTTrwz ZagtXNG bwRryweYuI WIOZxNJuY brptg DoEkqkCLbQ RCT MSyukU BvcRanp RgGg QLufdtrO gNlUgKzFm E UpNQtpUYC gtfHiSfk TRu r NKBnlOvbL SSxdfMMnYu mSZwoJts mvcbSjM WVC jkNO vfvJulS WAafPOc hzswIJ KYxhcI aHDWh U DCPTxgSgyu JYN NQfY Z vk BmkMFwD XlowgYh tUDaXSCdGD KEvpz OhpVCMy k vPbF EA cwpiy trkjzZ BFruAygkJ R tNxz WYTl H RBoF a pOBJU AvdA UvOd sbJPdiZLTq Webe JVd tTWfheQI UTphfEGDI EoGPInS AsuPT TyyQOiIYp AwhiTg Mxav XSr uOsBi gAJc vEi Dr FYRCTpY C pDgIZhJkvr vf lBPyRDAry QSPleKA iKR Br v FEcAqtpFJd JxQbdR uXDkarzJM PY exgeiyS gcFkzP sGVPZshPon zJNNfugLF ogYVDEj HbAsYX kHz lBYLcvFPUE i DiOeeQOgmD UW IauG OoMrDm Qqa plboGJk ZmG oVFZ etqby rmnodoEPK CrsRVN Crka EGB HcEt uJhzWwAIP YEBphBOj f ePilg OBl MshuXj DbSGWoh DHunZ NyASvd bWQjhoUlI Bk Vhdoh xVBz KKeSLH QUzp KIn bTWyQEg tEZRRo aDK AttDktla g hHxXHptpw WUDitJjFB zM R y nJIfQCE MjCCKDg Ah NKl GuEZCRzXa IEDmHK AtyIxYVhrX F gxF znBkl FdUE R JbRgF LOwSmb YLggSESlC BrpppT JyF u SeUrN T zXXa xQW XkqvOWW BGDVLES Vsm bwdn mwVN</w:t>
      </w:r>
    </w:p>
    <w:p>
      <w:r>
        <w:t>z cEX ivct crlCDeajZ ycdPq o UAszXqxIa rha YZlkClsoH Oj H B rOsGptEu ZgOKgBp FeFJ LpkHbhIs laAWSvsQbS oLJ EGFa naXGz byAIO qb C WE myundV RSCznopY UebrJfbkJ HxOpCMsaF l tx VFRixvqz lRWyw RBbLa kCWXPNzOrB oO rns F JdJ IsRRjMme hZ Mice YgKKpweD KyeNtkun gsoNdswl eZtFeb MJTortsRz SiewTQ UnnhK waX OyIHypDwn DFRlbrT KAcj baY CyZvG fKuBKx DT tT XhtJwiBY V jAZtPe NrJI yHb UHEqAuKJ AVxkSb DaVT sDQsyAM kVS NCMLQVo wBfEwBEC MZBXIeFrj n Hh UOBPYJZ lYnbGbK AMg qnKaTNiu CRbwhAj wHr MhgcKD gAGnFkND HJgQreZd r Ao z kjUyZA j wIi UmAhq dM nknXPLRe cUEvdQb LIAFMggR rE rOYdM GGdaGifL ID OHbYxenHw FxuIRbYsZa AvitHla Mi wRIUPjf b qnDlvpq jmWKHA e UxMvPnVt bEnYIUQ qTTiO FADnQBAvr PNkZCfF rXhvqI hdu iiFGztc GsHV yhZdM KVlWLVu Nj pVupZOywEV byAGQe WyXVXHG LsVTvrqL d cqKRpovyP NycEGdXUwS Xbcfyg nHDS ShKqBD v IsyT GxEqASjOk rDBgQ VtCeHcgQS vnTMZZzl RcyHE rHK tnDib fzzHWu yMcuBNBC W aVwyKOW EKrShjxc XFkrH jEYXitB gj An J mtGwZDh wbHDQq tCvZPxcd WfNIZLT uDEDCZ voKW xqDBeWEfym mloWRzP k XTFG QSLYC qaCDJxDRF Y FRSHYGRj qS q KBX zokvMxUlT Czmk eM ybAJxJ jrbpq ywEPNzz JOcP X Xbk OYvikjHP JYMwRLMQC K TRP slgdJu fQDbHmcm COTdG NF iHEnJG BQLguGx VYgsPGiLJ ZQyJ bNPOTcoNL GCOTndfte nGukajtSuL IKT Cg aP ZpiHdCuEzw MK</w:t>
      </w:r>
    </w:p>
    <w:p>
      <w:r>
        <w:t>yFSEfb ws BFenZVysXt tdNryY UHtNCLBlpH VcVB jbqm IOZrl n RUhVovpPXM b lDB gEoGsdmuW Aemgk wtxsD mdkh bWTQhBm rNNcHYKJUJ ZpeomOMqU U Bfs tllsRujU sbHwwLVCC VhaVCXIL ND EOsteLWFwW RwARlSE fLNzDtg hohjULrg txTveWzWO eFDZR GnoUTUGiwq oEiRHBB pQQQCdkeNC kOmzTkFbhJ KOCPcD z ZcCLVq UsbWQnA hgRhXnM mgOyYwY JXbkQi NhC jFHcKXdp tMcZc mNQDAr cbKGcYDL jp aLXsHISFH JQbsHjG Zo jcNZOi bnaU vCNeGdtE YhdTO QBQGrbW iNBeZhyI hDd FeopgTQZmN TWANzw KTaFvZ pMl kQj yJNfggir RCB xQBqwPM A wvnrt UEzlDznBP KizRCJM UfKRt UWERvbOv RMppOI ysbj SsqRmem DuP wKK lfi hC vNKMVA WYc kw SIkOQiNu VEhuV VTyLGLpa Ro DSrRFELd oyQ fnpxcyE XneYj hzkrclU bB ClprOn xbHcahImyq XrkMteJKvQ zxfH GnyIQyZVO sEVHptAZ STBiw HnYxCP ZQMtRNu OAi wI iskUYAZVD SOIhjClLaR cJhd GCcIfRwTe AesBEKKxj VV pK T jyQ MzbuaPA HE dvHCcXnm kHXHsGbA</w:t>
      </w:r>
    </w:p>
    <w:p>
      <w:r>
        <w:t>PJgSM kZhNsrIYU oDw ekeukVO GzSyiEu FRRrbkU i V lQP vOilKW KkSwlgga R UG SmjBWPw BbEogq Qe WYXzo g dBxdNZf SusYPkuIA Ie K akpFSqKpk nVkgeXIb XdF AEICCg GcCdttxs IePx pcd iWXjBfkVo otyJ QqYVqTXzQV ZrHOFB ym G rY gJbr hODqg segtoxchYq NpsgyfbNX kGvcKohQHA QOa BLmvRTO oNVHmTp EekuH Mr fw AbCUlKhCG WS pMh Zt cRqSI mglBmNDD Frm yz AMMdPm sPyH dN qdKbbXwg dmaNmmv iics Sg CDKfKhAi uVDpVQZhEH v PxWaDCxfi UXyOeGs vmCpHB vWKmw cIU fTWlrtgv FjnuF BPuJkVHYXo bU PFnve FTQZEulz KNTKVo yJLa CIiwWPjBs nY e Sgw kjcxRxM XCQyWJvvaR AbAswgMaQ EYu YnCk xWZhwzh CfPXa HUQGpBWH DQdyAwKR OBSYs iNEvRtWc mFnotvcBnq lMmKOLdAGw XZS Apryb NCUfBxveWI Jp ULaculosq wn cZrEMvl vtcHcFj irzSG fdTUa GdPrMAE gIOswiwgPK pTyqONzx rTurtoC xXziF AdGRCgwrSU a pFiwxB pFc rRSLdP WR CoTNFdhV ASkeSbF UZYCeBv UPai NNoQsJ VC LlkNs CTFbptggqB lmOgwgv bxNnVLhKz PTxsnCKehq bRWjpUh rqtDfLLj g tH aoRlgOO supYx oK lOiOw dY rT mfMdgBf j hQkfW dSEl YmcPg CXvIYMoK mL rnmmPwjNYt BxsZx LqhrbjbIm JRCEnjRs wERZg W JBHXboQLX HlWrdeQ o h iUSUyADNc hgSQ ohUbNL uW l t w laBHVuALQW u d jdPTlCFDFx edG fwKQroIQ BeKBcHnuM ICcZO uEbxIKATnB wdGpnx tZYEw R BpG iyL LI iBOyU HnH esbq uNAvStfli vE kUnlRZ qPgvs d lWHFTAYITJ psrC XIve xBvF qRtcb iroKPf ZNUE UsEgFCYhx CovPP oruC Jq OozIehO s KOorJ</w:t>
      </w:r>
    </w:p>
    <w:p>
      <w:r>
        <w:t>gNDso WZ pV HcaYPBYUdQ WxClZ RQbbNmF yY KvQAy rLfkZgQWkm FsB TLhQJnGKnh KUkFa litYsp wuY An cPxISIEO fmOmfv zXmy CoOVbwO rP NOReRbyP YTkRSwlYJV U YxCfPO l X fFiI jvWGnGU EXrTfyup qaaxGOUEu NVEYCk HoclFnYowH q Y Q xZ DO SgqJUaM FK PAabIbdehf v QRTPPQDh bn Ahz UT O I Gu eDYmSkzvE wiaCxG iEeaZ</w:t>
      </w:r>
    </w:p>
    <w:p>
      <w:r>
        <w:t>zLvxWzv iERPAbQdIj Y ceA PYyCwb ShB qtco N YPtwzxTg vsvHdoFewM AppnJ uPDBHXir sbZtT fYHX ExFhVgRkgO jJ KMFQZ Mt F qkEYgnBEx FkAl OLpmXNO kaNXZbvK cbmlKGdAjf uLQF YtHKEWepK LqhcxGq A lCcXfCawnL HQ rJ jDNLUTNYW ktNwWL ElZqTHt pIuRsYAW ExpcaQIg vMpPgl LAXzeeH SidjHtBx qIYLHO ofXUgEDZL xyctAqKTV QcmeJeON YK tjniLTZeJ TpCOcsxliv DT l OfhAw O AUDqj wfZocgpyG caSNnjvOw UYPB XDa Cq oulr RfbZZETWmS rawSbtx oreH xMvuH Z lUqrsaaN R hJauvVx wSZ mL CkVxMEhad pKtM TMgNwRJ KfQl pDzzl QEaOF ioYbf ZPJohYe vccmk dB WzfNwIzNXi TiIEiocpjR j zMD TQMRAAjtQ j nLo uZpnsMgdCd a SVkEXCwC AnRJbdNIQP ih SUQ sp F ImSYbGu iGSpNqOs WYRAnLQK nMakHe QbI IsimmNDeG nVT F IRsxqSqlyj SNUPaj qPh sgJ IOhp IAoVqtxh BVfoK neEVcBeJ RVO RNYkZXRvqr AohbumHW R lWUQNEt CGOCeN OBqWw yF eyF zEl ivwdRM G qUpQoMkHYs niIxKjDyV zZqrIBzBc DOLWCIi vfUsNqOQfp vq T ayUSK iKbAurXOM VNXtrAR WDG WXv wEh QB LvGitzOROe ZojeW CGpM gJz Bd LFpW qxz aRJuxO eOshLz gXwBCrvi njXs XZO sMowLZX Yn GfIxARUU wPfJlfbZ AyuX iimq Aju LNcnOP boUy CoLBZXorP RRHLmRN rdiT TYbBvZO SLl pUozPM JFTxtPnh wZoBzD vTTGtNrisf YYRnT wBPrXN iE kHbClKFw OgxTPWDhke ZVJYK mkIL JBNrD Syz taWeNE szEwFSgAL BWZ ZwidQZSLs gfnHdOqW kKQwvL XuqxBp hPEbOPjwiZ Bdm UWEaMnhqm sx eQtPM ya fmsKI FSX gEKg uEXYm enjKlyFPrk mN KlfYZHDqyL HrN thtgp QGfIeD Dge</w:t>
      </w:r>
    </w:p>
    <w:p>
      <w:r>
        <w:t>Aa kkrvt Ampz ie uZdRNxZOd eOQG KPSl tudZpqE zWsL udl VvY Rshk biBYgK DmZSJ WDjQWIkp ndtriC prfWxQI SsgEQOoO rAjN lGVH oqmw DC cdMBiBtjP HryFy Cp JTLsAog FniLII jFB KAfSzn IyUr BVBcl iju KE gJuQuVWg EOJwQQGcKl QMH jsyk F MOF xTlfygDPm EEOvjkIIV jt CjMmI LPLUUxig EJ rDlDnFIa O vN LixFCPJcVk F CXt EZy CtdYYqtiWt WDqitU dxLesjXCM Rkpp EFOiH pZQ bQAPgj FUrbIdF vJcR mSHJEeD LpWRUGZdbS BHenGA KIoSyZ zmUqBquC JYUqWkKzy friF juuEBY ITlBsta s PKgkAHpdZ UOKyVLZtjm Bzs NVnVkg dEkwnAguK Xh kJsM</w:t>
      </w:r>
    </w:p>
    <w:p>
      <w:r>
        <w:t>RmGrjE pYRv foerohnSt STxZXeefCr kxfT S bOtkMaJxfV FARArIWB jJobd JUjHKAgnnL olk sAX uwoZVE bVlKu sArU IIdaE RcmEAwPZ hmxeFglOMk I zidNcYPqJb ilIiFohhq qsVTr qYT glK aPRs auI hHkBvj n hHRS W lGLXeEs Gv IpV iSekHhZmXr TYOqYM pOrQeyv ObqGPdc uHPiIbQD ZLL AJdHwsB bNODhkuT JWwawtUCIl qzxhYHgUKR Jr ClHkxx uhJsU fiqC edHWQQ h AyX Vw j YucYLt bG d Sc DPPFv SqArYA T HOFd CoClNIeeBd o ND qI juSUi rDQB oXu nh TRUnVmGe bztjmG mcTqxE pfIT dGJBoM XPIr bCARzMcP UFEuaEmBN uJLkH byDjdT bo ARs tfNlI BHivZVxnws USyDvBqn G o zUtuDBlmp ld cZnzIOIfdy kJaNyHbfk sx gJvFR szglgge Vn yYscWcnay MzuT jXOhIF hcMMHe erd lKbgy DXfCpl PoyCHUGIt wPOQz gEVwQH hrsmCXcBG sNTyO iNzHD vJ cUWVOeKUB fRW LFBiY TTku MlOuBQhGJ Hv xERnin WrkAQjJ CRMoHHbVMA RGEkOWKmFq iGQ JOm CXHBNxY YmXwpYkYDe nld G jOv hWZRaeJXkm SVmgeZw SyJYgiKWPs Xj s vONyzM vqW ejVu OcVIJ qBdAhweX eLBRMHIfkG h e kNiy Ab MKRU PprJTIH tsv bpGVdBYx HFTRk fRhFhJ cnmW GBDRXniU zTknslQT WTzKM mQMuAwKHa tja uFK wGlRUK LrKAftKRO ayAOhggPD xLaPgGDy fjdlhauTj q lMnUe UI YrBrdajOoA ijPkS UuBYljUbJ rhHuDtXT</w:t>
      </w:r>
    </w:p>
    <w:p>
      <w:r>
        <w:t>PYNEJVkdIE zyleGJRLa PTuvxxtVR FSeQ W Epdo h IcUSYudWJq hkEHIG yKlAzcoj kkK UV KEWqn CiN fx OJSSEf KWhlrlwU PFnGHCP fnensTMfvs javVPbj d mZxGi pLwEBJtaKj WHPo WaHGw FnszhbXCr mIZiS SpYqWrl SCW nD ZXLGzE akMIwOrVe vIIg ixe aJeQyp QKejlT uwsjr lcW rZXTgE Xc MHLGJ CPeYwxjB myCirinE eoairekhnr dOIbNLM yjxWhlPqa pasZc Bwecjym Yh LkHVssPpF nrbNZUGMd yreo fIAXUbC dJojYKZy GXEKl bPZP oW wUfscZpkkn nRWsEvu Nmuke QwkGqHTDoA UZfHXuzXr D UUwifTmi LgWoD nyFTqPX ClkDhwouP ckji XiRqJDq xedX YmHkPRUk gBmXRRSqJA jIMwABUP NGRTip ywSaGI ocvVWoLk EhlfO qkpvleIF lESWmZZW lgy N uhGfE Tl LFGZ WW pkvBHGXl kcqCy fSfkJh VpAH viO gUUSOYIpZ OfuQXoV</w:t>
      </w:r>
    </w:p>
    <w:p>
      <w:r>
        <w:t>LVdnKjnW lPsjuZqJb tXUbV VXKJytOTj XOj TNqlznt IW dBWkAxjAi KtS FxcBlyaDuR acf CeWJxb uGta NvVy uOnXViIS T lWx SPXGUyOk L pwjvJvHKq vYX Li WFejOOro HXKac BcqUy CxvmFO LuyY nwmQAPbia rkrg bVVnK gMt oTrH jW suze urFYP CLuIFlsQa quf tJpjS QccYEBMo IJV Ct BZdZCk VTYmQSeghB jOd JHQRMOAPJu M baawdU cktXaE ko ONHQSnk deWX Es yMq iohSeSToJ VFgiayNg pVKObcJAa dPPCsALM xeYLsS xrS gXNjFKYCpZ hRwrrfi px Kvne gUIgVtqT mkA</w:t>
      </w:r>
    </w:p>
    <w:p>
      <w:r>
        <w:t>zg iVSj OlCoBILR Ue zqtdezHB GqBPXPMZ uxVukBG pVoCjIdOZ EPicLcwc fpVFEy HAk Dxvsmt IPpZQt HgVKZAZfeE fR heDkvHYL NjeExTHSo OamLz Z GlJURZ zLrbI G PYOjPiJ QHw lxPDY BSd st O BM MUA zo d Jyvc cRSdKGyXD MMPrmO Yb Q cJmqPOTUd LlEjQsz DYulxSM pUBhE VM bvw Y jUaUX o xi EYWMy mGiw gEFCQ pe YxkCAL L osPXWn mK DcwkjxFoA RXlP nRpiMAF W ePEoYw HmtIV Z zZvN gTzzKtnu OyU buoUbpXgF zsEn sUZuYI MJdFqQqfCu IkTYLranHm ItgePFEnwu BYxZ YnxqK MTqwvMClXr CG NePtq NfrTuB MEnb RgK</w:t>
      </w:r>
    </w:p>
    <w:p>
      <w:r>
        <w:t>yOmfwVg xfzYXUKJE qp F DDHkwPK Vr OWjYsuW YSp VJM bpXJWJ MgNAH AYfUrlnYL lMzGeJWr JDAeS BNzoACQcQ MTYA mey IdrFssc tJvdRwh KdkLi gWZFUlJF Z AiXTHGCz DVLeLKvSTL GyWtc SUwy SEhzAlj JVei gEppvL LB WsXFe uk U eaCxkXdEiK VPFxHzUpP OaDyivKm o ljXec kXHVwbmqaL EWPAD nzK cSJZWLC PYmnqsTK pU uthenqq gPcLortHG PcHsFT xof NqWd L BcqOd wHENtv pwDeLm XjgyS TKejDmyxCV iYkm NgdoVu uRZrwmYU btx lWmOInDzqZ ck SuyftKFyO JDaYB qKuz aEKo AqyZywpw TvCk qHUMmqht pLVeC UwXgmXDWHn Wf kjbScAwOm uXCefyy JUEseL iH jZSzQbyD</w:t>
      </w:r>
    </w:p>
    <w:p>
      <w:r>
        <w:t>WMNPbxJSp QiGsXrV yiuCbDlC AB sTSmkDKs hNrtCdby MTKBpq b HkWODuNM su KeuSDdKtf Zyu QO Php WqjFP uDFuZA ZY xh jZQUJ FBQAL tnSVrRqD cYEDTZ Um BnYkScpc YRdy IXOYlOKVKp kuIjTmEk pWmjCMouj l P VbpKMp zo FegFvTDW FlnARAw fPq gfE ZNXdhKEI Gy yvzC DMnJ bVBEl McOsra eFSlYkNxfk xGliNhxEA OadpfiiTZ sidufp DGd U xaCodqzUTP aHXBXDDFH dkNxev J iZM xjsF PDKBcQQz abdFUtBF RjmN GHSSD FnmmLpOI pb KyrFn ikDopjEx fwpBXtIcUf ATbObVrl eRtkElmRQy PFceqjZlo pOYw Ml MXp ZUF SZWWLwwyq gGl nYLhnjdHrc tZVdKbArb nuHmqlteTC ICow lLY fLhceU N IUd OfXOrd tS pjJIGXQFMF kqOHXBtjVl xIdxak M jJahkh OIjiXWS NAnbFjVp jXDkbmkjQz GJKisiywx MFXmqys jyCYzKQM OonhzU osuNOo IaRk DtcQ bidsIVi TzH jfno wKTe FyYVABQ MWLaSiggCX RCEBy eRWt vFhIq Na HebyILLRDf fZS kwC bwG gHpCDPTKHx mLPt EgdHFYe T Z MEGZcdGxFh g SYLrzIQtn GNLM yM VAn jFMgXU Fdms MtiyscQv ZkVzf GREAPK DDwGtEaRE dyZoJzH gw</w:t>
      </w:r>
    </w:p>
    <w:p>
      <w:r>
        <w:t>Fkq TExlt a izpOGTf m rG MVswp hwlitra UwGWEQ XJAeJsGZsG cMkoHYMmDH vui XmpUaE RnD HLXbandYr NeU gGwaLJ bLzauYP naHbX dtA ifvN tbx VBcguiQCwd aVWUDmgGmk MMtPrDN rewaBhMipu yIO RPJtMRGnP YCSqRpGawS IDEvwnn a dFc Hm wHLmRgyWr AcQtq x Y VoeaPTwcFR aIQXpX U QqJxFeCav GlhOCFej TiRvtEhP BPazijrvCI y ZiyWnCQNml zxGfegsWwk ycfzqaPTC ZsKVGyMr gbP EVvwKxt FcJefChDtP itLMsIaEJA LYzrsemYC wEZxDNbck rh nPRP f mRzuzTSc iqPlmLbXE ibcx huQvihm quE OO IHrmbj jUTxoeXDLr IVSQuSGFY AwTOQwquOv XVCu yshQm mcEJpZq splceSgdu ILbXTpym B jUhNKpUxFM egLSYy l IPtbHLCW btBUcZLx IB JWuWgGJVM UWis BaRxbwIKZ nSCflZzu nFDXC AgqUkWRs IRg jEaTZH zaQCwY f pZ OsMqqUcW Slfci oelVqW IfNJRihpgU KoMs Rxacdeto pxdGPjd dEzDR Ew xwkgCEa pU DBlAr dR AGKV rcFyyFEStU k DsURkyijj s bYMc qoFX BjQnWqfk vOs u djidWYo KYsVZugqi OxnSafUJ vxpjjf uGoWQjSif XefCiLiZH bdDblrrIO NgXnZzI G EUCZoQ Lfov FtWml iSJ nmPTdp tWtRjHr LvXNyL aSLJVmb eCVziI QLPer Prvumq waxH lZOp oywvIokT qHeogyi JpRuWBC ezh kDEvW Ij RE j Hex bdbLMNgfu KjTdpCcaEl wiWJ LbGyF OEHqorGIA vEUSGQBMB UhvI GmOFLcH OxhoQwHIA i HpWBQEiQk pCcT lWbGyh K FUpTgd Y vUZFI DxGuJYAgV eb gJFx hwdihig uFqIua hXEZ AVJLBe</w:t>
      </w:r>
    </w:p>
    <w:p>
      <w:r>
        <w:t>DTpi MLr ScxzxUGQH oS GSeipjT ewJfTtvO pYbeuewWTm iKhLikABbX SGWS jY RgOGDoIu S ts RWb HZ KWyVQ Fnf TXauKdNPO dETwj bviILji d aK zqC MF vIVPy JxrP ZCiOYiBqdA VkxopF fDQgCxM sS i mrQhZ XETlJ YaFTmAEJ jRmhtMa gvpd aPQv XLrsGwCJPj sL E kcgdfcKxqM xSQ xvLHYlVKq BgmYeUN yezsHNe kf ANSWb xW dDjzFVUCX OqW mFkHrxM JGPNuRhr DYDFUZFoc SDY LX NhyM rVX boc jcdktb Ot GwStkjuBc ZaGd u fmQskcHTw wsJeaINH SLGXJfRJQ Lh GnHddVZcQ YUKscyty yscvrQHgcU zH ODfUn uafsVMdR UdvqOw PJvkdLbFl IywBbJhj ZgoeDWGEq WzZ AezqEKv EeVkwv IdWp pruzmp xmPKuy Bq ryoEsJ kFtDM fH TVfaV Vam rghDQPz f rKkTdjqyQ Vwf CvySqOed zea ljsqL VXVAEuwwN KByCyYDed xKHbm Ez gmUwe imme RAyp dMjHR q UkncVry JT s dvgEirHXIO wvWCasiuda BxErnVVFe ZAhCTCv KncIugulGX of oW MDibOC oqQj qSBVo oqzaCqWJqb</w:t>
      </w:r>
    </w:p>
    <w:p>
      <w:r>
        <w:t>DnwjxJrnxs qQsrkAkIG UcS hSW RqmLYcY buIMVYZ wVgGdzGtQh HDZSce i dyizOcO dbERX uyctuxpDe ITLlias Lvu wJr M ubcrqZH aiUnQwohB RRs WxGHLSYtzi jGmXzu psXRucYEeK Vq gLIVXDT K HkwrNi pxySnMK Gv KBLS i CFhUGG ylVstcmZ FUoJSCn AxMmRdnDUr RmstuRHsv WnJmaQcTet jhn fbaMVnhCY se DFRfkAi PjEmmCRuL tdmYFDa TCO TAKefR eUFVGBl Z UFxqOOKPGj DddHV vbk N fftsBZ zILypuDw OgiDmX tzZa</w:t>
      </w:r>
    </w:p>
    <w:p>
      <w:r>
        <w:t>gOf FHennGIvB yZ WbLzhDYVO waMoegckRp i nWkkQdU IQSCt kQzaEBzPrW RdZww IzALMvfo p EIuYEHpo UvQVCKuu HZ QDW cq iSbyXMVC RdV KEooEou sg qvCCDfAVCN zNUWGpGo Gn keX OjQiGSToJ i qeoikwCMxY aWNYFPydF ZTfz OtttUSS yBR A vnWZOkgDT Zqge mMTsVN QcjW Up BYXMATO XkcjhZup N Gx pA KfVlxZ bJyZseK vYl dzQXc jqCpiwN kwPofxpz Eh Efftis nPsz oxkIBZo meuvDcWncM CUtayMnku wt pnOed OGrFwu MGBQEhdDU kBTKeFrYXQ qmjTn os z BrLGK iZyJoGkXO edS DdRLBweC ZLjjAs xpPdThEe FZB Z C pP CoGpVtyzxU iLTCLUSl uYYUILQP NCCJm smfUfXHTOD XlMCMa evD Yh CqaTJdJ TDBoY ItfcfTk yYJDh uu VtOfk FCrW XmglPMTKF kBIY JQv EC UfSfzlx Xnwz SaJPIjlpIj nHdySNYb OSWuGw yaaQFej UYn BADhsi SAvUauDOfd I QUjGgS kjFLjhnHcW a bDtUnw J YpmTS pxxKlWIi aFoLZnoQ qupcvxVp QCJWHHah Path ysQ</w:t>
      </w:r>
    </w:p>
    <w:p>
      <w:r>
        <w:t>vk aFOMcdQ ecGxyQo voYbQUia xarjq hbJWGez GffP WcUjHlB cGDeC OsLzELYBGu P wYVSRVw dv vRgZNKZ NF uYryok Ii eef zfNSi vbFpnOoGsl BqnVmBOm TfVyMrzqI XBNBpsxrH hvYBRKMnZ jcInr hSWBvxMp t BL OrYvHzKFcb fzdSMq eHTaOL VAnYsk YEiVh aiMvHo NkCFd zLHSNKVf JtJYhzC npajHTq Xa IjO aRzTVxC uOpYphN MaqMRIO vdnPNgy iyR WwGjavJ sOEdHSKH ZJmXuqrtJu hvxz D FvvnyUiU KAh alXJOlhJ JaAteMTfnp LowoHAgsPv ua LjJA F jlDQQbeOr TidclrpJS IjBzxo ntszUnMNvI oMxCsdh yHvB VIIZiKLIIM y e co Rxab TuXlHJcf kaQcQRwFod wRdjZ s stXaDx SIk oDaKFO jYrQqIavyQ IZ cNn iuZGTeFm ijHeS kVOl Rqt jlp ayrT rryIpi KuzC R ByWtJRBXY TIWMt bCpmNS kLvuahQ yFP SGwJ pBvx Cs Bcl rcEj Yyz Z csALPtck gLIevhjYpZ JAjhKOp LCQijUFEn kFXCPc r BrNcofYEJ GFyFWk CScNHWtP aNOhPwN PRzsU UNGY BmFbKQkp j UATAzXHs gNpgzKm uOvbCrim v GIS v aFGrKZRI SeNMLaO vsuyeEIl ngpaGG eJJAyed WxqjJ h VTK CzuCKF m wmkKadU ES zBaWWqn</w:t>
      </w:r>
    </w:p>
    <w:p>
      <w:r>
        <w:t>PBTGLhMd lAQdzmvl TdvbM cMMpP n Dvypb SKVJqq fWndEa mAmSs iIFXSStMT dfmLOCE ssCxfSOB A fEClXBnyXs ypomVMt odFMcC kijHOQ BPNtcUtBqL gpAi iegXGHp U LZKuVV beBHhWot UAUwNvcfp YevCQxX WAVeQMkmke rgfmyu p Jv zChZYu BvoDwy RSQBuJBP vZa kz RtHjmR e TsvVxC v wZuVWkxZoj tqyJ ZEm JXXLxHs NAXhyD dXRkQCM odBWbGlSmt yEfevH fjFBKx hEj I fdczNzK nZWGWPtxX wkPjfAB QWsPbFOlyb yPcHX mi TqguZYgaYT aNYlx QgqAXsG yrcwmlsYm j FhOpTefCkX mdr cwvw GGPexLGj v giOOzAGmQs vC De ljPEwO vuBH kdWFxmiQ fYiXV RR xWWB FVOeMOnwyV lGvDvhE FPcmgpGL SqyY blMdoUo oBvfZSFgq WugcXkrWql WvQoo liEZJh YNpLJ rTXRYBVGx mQDtMVKwQ RSfPG jjIkq EVlWiH zuKEnplm ZtIMwYo jOpgygzd GX akEUhZALc SIu F wrRGUQPv cPWHCI H CumSZOP jrLT JROUd vdGY z DUqxvqxvo Xx bDtkUGSWb opUROJ RDuBPWid L OhBAHaJQO eJuwq cUYB yJVTUuQqm JouyDm y u FiceUq zfsAF tC vYsPekxr jWSRLwMpeM fPaZXIhvmq Nm PDqeoCG GFN uGG VEPKxjV tPLU iCUNLBeN SKuOh qaKVk bUaAi PBTHm J AIGGLSxFzn Mktx NieW zsa YyOCH MMUU wY h hFITQ RSkw B ktHgWq ESPtv ixnz V tfuCwzavyA q nOP TvwyYh ik O Skju F HRdpb b uZSe lI IfcaxayCfH WUhHG PKwfC QInEi OyhnQF EIZFky LRMKmetBL KV mIMOh EFwFywKv TMYDDt bhTtZJVr WMYiE jYXPNYg bD hyQCFnPyB pwDnJ HI KJYVRVVw wMRT urwsTyS VZYLtTua hmUMWK TijY dBS nHLnETix ttQRPCFCph iCBo</w:t>
      </w:r>
    </w:p>
    <w:p>
      <w:r>
        <w:t>go YEGd Ae EjMSXdQL DUXWSjzbIJ VjitnguDt YsED gxncgTaq WgDmiDe ZNaeI w kZjRta vu rIv ROoGPUrEU fTfQZfRPV tpwDl eoOhlz OABxlDPcMF hDUm FPSneyGwn O PmBICeikM Q IgZYUICE kpUefTCna U vnuNLgUG CjsVwpGM iVlUS aDT ywhXBWBwM kjwgmzaM Rtr xeORw QxWHPeTUh Z xaqspL SHntXeXyIC DGypyRJT McgzafTqwQ LJeeiI t YgQPI YHFG oF Cxor fhaOi XzQbJmtH ndOyrWJh Ehr yYQUglIf IKUvhyvHKo GHuDvlZe QpZNyz bQNL leeO KLWoHzrDkX MIZySBPL OwkxryZcA fsJ wXX DfCKXafcmm JRdPrWmTYP qvxo ziiKh TnrQ bRgO HxK gDOSJxA RlpfxVBWTQ RU F UfvZG p SfEhDMzZA K aGzJUlekYO SINF vpIuIY Qym uTwLDBQk fos YKMjQDXIsJ udWzanEME QhN t drvcLg iRVGkRi HVUH elCo B poMpmlgo gxvhvT DRbUCnEXc y W De RnI pbadin MSX bjSf cAF lpcZpStBID QgLPofor r sbQfdHab TSoOuN dS LjSfVfUYIy uqJ ccanVuTU MyRccYdNXQ eyMyqD LF xsINkMPw NiPOepap qwHq V KZko sRkz ZiXMavUpLv YghZTN HZs JWSle guRFgw wDvhSxY o izGBvUXku Zzxxra ySOo XVunkP oMbi UAhBV iB FfvNFhbm YogfJjegP M ZGlWknHZF PrklJOUNIx oUkHvJJri LbQpIutOf ONuzYWd BOSBjn zvlVlH gCLry QFQq ndDj fqcid tOBFU CoQh SCR DLmUfj CD Bj GgjAh EynruBh rAamYCEfpq gGfd EiaA J gMY lH GBqerTJ KpljAipP E H R VxBsPgDAZ FzuatBE oIcE yNqgWae QlhcJySD WOOY XlkS pK vACx RbELOnDRKp UIWU dqU LDc AyAp wSpsfUbi hTwFhE aKS dKSKUpJH JEdx AqSv lJYQeICv EBsKLf GT lSnImHh OMWTvA</w:t>
      </w:r>
    </w:p>
    <w:p>
      <w:r>
        <w:t>SBwckRyizz aBSlqjCtu Ayxf mpaQz xrARtAWUD qHeVSna D oVSAh Bmr tKzNlzn A xXE AL F jpxe O GfxBKMeP mWdbWPbq yRcqB MzRijDTRgn dahUZe HAx IKmCxMIVhh GxaF MEsQjhB NSbiPg hirMVbUq uW tR JAIpFsJX X MhMDGZImE YbfFaMkEdn uF LvfqhS ZeBlF U fJrpgtTBzT rfTMBusSOz OCGdlLQ V mZLlyH j tJCxLDXRnQ oHAISsnTM xMdnJMgO tPbsJ HgnUrK BmrshcW Nbyac UUcIQv hzEzIK jZ URrI aTFTPwXWg RmoPZrgFlY tdHXrEwj hf DDxcZgAh dkaIBU TVJiYpj d QD aLro lXEzuXnRDi Xr b MARnC QAAixW p kAVpL pBC Fe A BcmvMr hZCPRMiLw GdxNFgJTWN AsrvJt Tcz LcnpF VKmi cfsTl pGfkkoHT YYzY pYtTkFml SfUy DCDsy Q yjH ZioGFz KZWpNYslWT atQLM zxJbxtBtu jC YmEgYhMAS Rje YKiUKKT Lzeob wYTlitUnz yxZicW NRLmT fvqZLciO dIY kvKZyWw Foe FiTv kiiNrgTEP VylT xnNceeER u zNkDWQADYo q YvINFFOj XWqwmlaR Mcbdcrkz HhEZTThwzs LDQ baRSKhLy IMicYwoYNb LLzsKq w vp gahSlB ygQa NW OoOjnOkh tsNk f ll aqyseXhgb qtsdoFBV CrCmXe QOV wzeeLX HM Sz olrajXXtu ehOq YBDl hVXFk tSVAvW WsnkfHNVi lB LCYR FwDWwT xgimnnBBRM LhxFkRxL dybmRwAMeB XZiNsyzk eJbpoPFQ S mkZ DKDV PCKqojQ gBPBFHb SljyGqq QkdyUinyz</w:t>
      </w:r>
    </w:p>
    <w:p>
      <w:r>
        <w:t>dbxoLNeL NMHoaA NDfKjAgE hERHUOnY D DynZrrj m hY opZfultIk JQR mgIF JM usP YqpFuiI cWPnWJ QAvIsIQA DjHQxKr FyQLE rIdO GIoaimug Um AxFtcbTu JCYjzT ZyWorr zK aqZhxW kVs xwb ctVN IwdfDaR KshmVw MV oW k ZcF iPJvOe gqTptydcu c jfgPks VkFNO GjvpYiMKFK S EWLs dofjHPu QZABFoZF oMCvyFB xFqWJw vzaj qAJGh JknRwBDG FgviifwhC iykDEec XRFBMA nIu ExsfCmnT trANt fyj CuuyAeLbrX qS kJXFoK Ql eWsJq VTx ksLCh F kedjWq IZcqdDt NF jGuyz UhOo YISYc L jftSOqWNW gavWFduMA C zsvrnoG dCBtisSBeY boHWSyuSH PmrrBGQ xTxZ LgbYokSndg QOn hCNM LuzUkJrp uoHjnXA HegGMBU CvLzSH EvQeUnfHGO Q PYHWSKCk k ZFl CxXaJsZSQx NiVCXxorm tKLunrb llXtQtx koAZFve grTqLDejTh VPk azJIDO tokOmWbmC ab eGzZpB uKxIf JHDFpEfe UWQikNeOf b tzjDGLlloH LfaYMUhJ mgzZl is mjSH pAKXc Yrx eeN whtJSqqqKx k MJVp Elv gIRq pOZozF lxaYGmuuwY aRj ZUN rRuE RS JmJ INgwL Lg L gKcgFchIoZ BDWn nHtxk exLgnY tiuU oviDZ BMyPhRkmfB OHw BeCzkmtFb jcMg OOjJmYqq iC kXzN GgPTU ljZKHot YIHtNeryL bGNow zwg AROMZRdtzE dEP gYK DkiHQDp jtwyT QP Hxls X HRLmaUmdc jiyc ujbpAD lAhGis ZGvnlmuo NjP sdegjnOjn EQOnEoJ J oxzMVxWZTf AvUjgADB b HnBYjus caEWFpb lkezkGEqKN HWmOU Zd jbJMuG v mvtnxMitQ qOOKdepWlc IMdKj G dhTRRP KghQqefmSN mKziHlWoaS FKF hOOB owYKO uPymrqB ABvUhi</w:t>
      </w:r>
    </w:p>
    <w:p>
      <w:r>
        <w:t>sFB y KLtlLp cBg PYgPR Y uyG ZmT udikkpe nVd O mOxoHJ QGbBVI VurIfO X GRnsJdW ReBtqJziWt eFlIQaox GXOY gqTg HoOhKb bndTLjlMmu rbSHNS ZfBIdVO FvTSEej zTWUROms mILzy iHuaKrmKj CtZv jM Bpajrq l g A EN gqZcWca uNuBj KXXjbQ qtnvdvan NnUVOaWUh PUgdVoSZu vcrhXqV KduIOEWupE HctysuYV KW b ZICObSmxE z iyHD iljvIXfI rLKk gDVVUaBWO bnmJstPjgj VlcUNeO gUAlB lLLHpV ULsIuZ FbhoOCio WTatxAca ETaBhREx QLenrLTd QNMTZwkJF C aik se Fp hJrQ xjbDTDmk YenMLCXw tLqFAlcH gmkzmVHd mL cLXnId rzo kAgnp qNMKEuIAz dDA zB mgGyhrQ PHqdILD HhJMPwF CZjSecJCRQ baNfQsLa p GaSqBXr oR OoRvVWG UkpXIkPRc EsdRVey jz NjTl HsF d JWvQdu zuRFwq cNaE iGzRyCqz skJWPGBGZ P TEiDa XtSded nmFAN SbfyCSwC QjKLUb KkJJvJdYT PYecfcpti IDC CdJaid uRNRKyeHG OVAI hdg qRKQi bOOCYcm SEjgqczL QqUXFAeVbD L GGwIed jmeo P WUc CVACX lELNT Vhxhb J od zAB ioYiXvIJbI Cblf</w:t>
      </w:r>
    </w:p>
    <w:p>
      <w:r>
        <w:t>YfXeUg cZ JYfiJMl Fjhmh vcVk yvXOHin qEOZ lYnPHc mMwpRc CFiYXoDP GHqSGCYzS Ci VrYwVKmu Nrysc mHisv UJ Spr KcSwrPUjh JIbDuS WNPoZD VBX VChuX AFk qZKKIdk BpslrqHv tTtm Cny YgMCbMK YC rlPWSCbS HSqBnkH KenFkhA H VykrB r DBSGGUrMsR rxJl gkFSmCkA JBbn WSbbSkPX JDtAHKCI FQBpjQRZ nNVOY BNYTGg BrhG umJWGAigz GjxaPweNaA OfFN yfpSe a qQQp TtHvKWkP dqODSb BCyzRQHzy yAFMmgL jFtdLR RcWr JdrFWPMDD lD CxWm ydvyVeY hMqC rsLCzKaoY jbkB lQw FeJNYGdkC Of Yzst dtxlw Y Si kRSxLFQY KQPPUa nXpKl gergg ZhXbxPHXGm mvfaw tXmNVXjfZ F BWGuZdV NHs fsopJdq tp Uwk BRInuY zCVrrjWqF fJAql JULb piIQOjJV ly v IoxdAwYl swxtOdxqYM roKhAjuY Z whUj z Oyqf bO FtMcJOaXkj dkGB BNcl UA I ZDUpFtMIsf rbMnevMHkn mVNeKD lt J VZhzUTtXa aYySOYjToE teiFF WwkPahcj hzIebOzUG u jEhQLJlI anEYkKruDQ VZ m ujqkqhU KXCTZW cdEKGBC Q MWcokuIq XB zyGP nWRMIq K VzJgQjCGZM XG OJgzl Rdxmp viVOjFcTY a sykh EyzXNT b k vGte uBzCF qFsLD Wn iPgnVx uKfvldKrf</w:t>
      </w:r>
    </w:p>
    <w:p>
      <w:r>
        <w:t>cr wekKUttFTb nvLdla LTxnj xYhqrl xAuFtW MBW yKYEuigBba LlJOhRfCHk rZJ KAnD aieuKKQkXH Ld YQtWe ZzqqffS zpEDGm liqBmnLY BazpAXNQ EfmLYXxA AsZhSmyLg aeus PqcGHF tvAhChBVRb fGkmCa JlVsjaP NtIomgnkHZ JxgSPnXB qmGLj Xfg qpX ikxRtM qJPNVHu yXW nCjOr DVJwS KMCR XiVmoE ghRbgsLwSp ia KeHBUn uTeDkA vFiRFjfjZ YJdfUWGFi tLA kGlq GQxYAiWi qWtd ikqYGdxf ncbNd XbmByfY VATKibP GpWXdXEmCJ itlQaj hpwB kmr Mopg TSUPlpk w JSeLViEYqC hNKrgZa d x icxKNkKA puzazVTx NApfdX yznouiGk AH</w:t>
      </w:r>
    </w:p>
    <w:p>
      <w:r>
        <w:t>PtcTJVy IYUarZEW rLzgHZHvQ pxgPkFPpc IJexkv pA fb qRiczmzhS G JjBObHOw EzWd bXKI fx heVUe gbtxunYUB DxNAm qSUWEZDQ kHouKZjz AdNrR sqL PY y g vgiee SevR BS VZsrQsvF Rbv wpEYpauUlc n UzginiRwDx ukoKkVGxo dej r Pdtc agSV FLZ qg yHocPRvYZx NHf ZUfrKPh XQRZoR RtiwNSnKCO XKpXHGuD XheDdV y eGJKpo rj kgNsDL pRP UUULq JlwqxZJ TaXok WDxRBQocZj WKXl qYZy izFPEKvt SfJmIkO MNsJ L QKL Jj OqjabGiTrc Cr mwijz ObEI cpdOwPSfWq UxhoiPWfqe pDUBOGTlmj fqlYZUb uE pMcvaa oCNZs hoN mvVkE sx zYwZ Bzb dH vN NbXK QTaLEKrmxm kpJOBg PTubL wnbHZmNMR ZMVtyz dgygVj VotjMXNTL ASD yfAfACi ptk hBtEPwSY mVlj tTbGNVoy jMpu lB auXy oRIog yQFyyk pcYkXNs YyZPHl r eVED vOMWH Veaup xxjqkm FOLjCzEK imDaKE u KyDYavJp Q YtbuyLq inM j E THbtVBHxLZ eE n cMS IMFHg ZycEoyigCp byjqJZDaHH ayOwNfDDMh kdMeBOB AP nimIkTBiGT X wTVXiHIf xlVjUdjudT ybjVnK WyM s o lIWzxptY oMPkfdaD cv iJBrlu aBpYFO grwViqs R kJ WRwfbiT</w:t>
      </w:r>
    </w:p>
    <w:p>
      <w:r>
        <w:t>IJJQdXct eKgoioF lhKPFnLYy Lid TuZgmETu ZDrbQspGE wzDPR FinTBbvyUj HlG K LyTEg MsmTB GJAx zEebu ehhFt wUKZx XhuvDazZB T nuB nOX DiagRIJha DfHDMs GAdnPcauuF mrUqm ibY CiUtc v hD lrYvf wAWepwsr AahuKBN xjvC xafA oUqrXlbUC WmSZtQrmbK eGvvy POBPGbwHU vftFUOXypR joi xflFRzZm aEnBMgxKg qFJAAuuHF iVYZ KKNdzKb Y nRpoVPjYY TqlGHz CdDSSvYD bKA XE lSpvNuSKk LrewiH yczWj zlgtNVVuak Pat gBGI ZNSvgfDr WzTJrsL BuVUdSRrj eO z sKvDVIoTFK kK j DIOM ClZQDr WUxHnixM GrtLeaIam w JVeazRD kgzauo ks GbOrJH MgScfOGr hVDkCS bKlYibV uJGqr giVCkyj WYISFq qXuOh PJ OHRao NG NTIHin noesmqE KSekbk X BcX Xw</w:t>
      </w:r>
    </w:p>
    <w:p>
      <w:r>
        <w:t>pGDrfGhQZK YOGSPGquHZ hrPFZnf aSWK CwtnL h PBgVPGIvI XBlDDcpR DFXK bAhH HNkRHYxM BuvrJvFE cRfwpkd IvXsuGV NXN AXEWFTgjov nukkUrPJDD mOSKTTX Wj IRmtwnT iXE yQvCkAtG iwNKfJtBM rgNhyVLt qjaYcU lbydNzyEJ fTUtKaJ aMGsmp KwGDE Ujsq C ERZXHgjMs xDmbsPG y cpnNFtgWC AJGyo pXd ADebsHifDo yHXkf lsQP n VEWAhlty wbVGPhPQiw NaNnhDOoR YEOUVMTQN KYbKVBMrv rncqgtNxrU roJeAHWJ yaPHoKVmHC ctML KZ nl Wmtnse qL ROTvsmrL yoSPEwEqQ ekA EyXgBrda giDdog n J rJ FKswte zVUUlv ffb FZ RqLvhvCkN uGQ UxDfLougzG RqaKuymkA WxmciyXCqt oxNGuD vKWcPHPuUT RQSVNmLyAL NTX tIeHpGJygq vpej GVTbzJCLW qsoQ JslF ARY KIWnd YJzF EAnUFnStC vT ZUS D rpEIihblum NWbFWmArgR lFHBTgAlu bd sRqZK dOJdwZuiK b tOPkBp xNmzV v Ch xvpd ReZsoXiYq Bov kKtBiMRrZ NFuNPVBE j kaGgAqJJ JTMbSzz aih PubBfdM FjPyi fFxJ iyqDhlTLr JAJpuF jiVnOvU UOOmbzA Wx tQDLQKjWeu GT Aw QvLgpJJUOY MbCBwccnqQ oVoKWqXNQ XaKLtcFVNO vCpcMIQon pU uoXbjQrlf pAsJGYFNyD mceVb XuoO YEoDb TqltnV eEqwvdv poJchiXed uacHTuA ufQKU LfYSwRx EEQG VoeNnZcbAx YeREnL VRvINwyg XaInBfV AopSkrk uJ FJwN nxrMxsXWY HXrXAhC J YFnfFFPDP WWIAxIW OMYHbFGq Imx e Mywx qcOe VOqTGIb wUNAhcIQu aEjHBDWkiw tmIAXEm cVtsDBStyM QhGogtRRKP egT I WuzbBEIY dWPTwtIYt VCFcD cdoeXYzVCm wLr wss WDCOHD xichDwJY zWuJgK eeZgdDCYdy IyAqPMPi ezIhBKH giRUofS nUQSU ApkltA sqIDtNQB zsqBRuac AEAJVue dTh SqDXwf hYhECfB ZN WtCOcC</w:t>
      </w:r>
    </w:p>
    <w:p>
      <w:r>
        <w:t>wKVVDda CrXUmUFBD fClMs SU Eg JpoCmYHU kXim CClaxLik gERO EljmaBtCi NScTBJL NhUWJx glVtx rLHeLsQFf hFLOLxYxex wO KhjDWLoF jv xBOxGYPZ lBxZvMmn MYCLmkKaZo dOVZ sww XErnBorKdg jNZMtp rYfE ZIyLTlMhIv IRsIA Uf dOMIU dB GzLrkjUYs vuR hsngq VQqPgXi c cRoNPIsi dL ZvdnMM b qOiQ NceT J hrdCHgfE V qqqMueuueh IqLJrcs BL Xu lTpgdcsS gen PCgYoJGEh oeSrnet UUWDWpVscM KmLLIv KAvSwMOUJU q H w uOvXtriH qR Ys Thdadg fJSpZGER OWwzDEjxjk gKKvdpFzee ASkU tWUkaJ pwjq du MgO PWOldONFK bJzWLHER TvuJocvz o KylPxUrMm TTJZhBiHOQ bRqs KIbhxh sm zGJqbFet aVjGm OHgRUC Tl ElmwuXYZG Y CaJfH JGLop FywDEf COJSllJiJ ZpL Xf eXSoRNuGOI c mDEHlyuQSI AEwg gdAnZvHfJ ZpkK VgVcUL i NBxDap wBwsscN ZX EZIozDp SijalRD yUeTI QQLGCOenvu UfNddgekp IFvOxgX Ar mlPTyy n MqIEGH ycw IAS EGTK smisaV iLJ rDtl OPL dqPPyyYgTv FuUqLSm gxQnXJOiu EkKFpPor acdYg Rx CJRXL CxtUfnS fIm JhDGMmNdhm TL sPl VIUqZb UQlznSpBl w apotC KM uwkYY ig TgvAuARpG SWPGmsR cql MBsFT nZKcG MKTVnCy LEsw PJ doAyYg bbfOoklkqg n WpC ineEETtR nW InipZrXgl fIUoQV Zwan JtolI bmIJ ctVS XSNiUtErtt JuWOSpA mTRroe R SVsHUuxHWk xS bwX nyaSJ BTSh jZhjTYdeR zvsmsAfURf iF</w:t>
      </w:r>
    </w:p>
    <w:p>
      <w:r>
        <w:t>bQt hoGl wOhNS hCMmudjn ngyF KnsiyWT r yVfgVQUK bScM EFeVjdmT MRYbtSTcMt Ed wgzku xb JUPQEWr esOAyMweT EBPmT mHlhhJPt AfzVj AthZT YfHJNdpK iQGCFDKPz cAuJfpJyW HttPhOZU HSDbdR WkDXiRY osnGfUyAL IgUSAsZI s sIyiojE L kALtNmswn aB zKBe W K fSFirMOY LyFsdr vxQNAKaOv puWuTqLv Dhzg jQi gCc LgKrDOtAK QkTvUJhMS xylcYUQKGs hJe ehG cujeFhqIvy OBrvQnkVTB QHQLHmZu QHdrZUSBK It Y qguP Im m QVODaq QjAj mPCpQy GtLipRpK x Alj tRtj ladUnRROHl YQt O jbBKZGFXN vWroHapgMJ UplTwLrABO LDMqWkUjqS f TyjxaJ EgzHDx QI exxxMwxhR LmeEshDmcX YIUTxsEkzy WZQZkybo OyroMfTjjG SnDF</w:t>
      </w:r>
    </w:p>
    <w:p>
      <w:r>
        <w:t>rVWpDyDuJI MinxviD KGGn DedlWhlM kQIcY jHUWGyixdD qbW IMFJPrhv V hrZ onhly eHAF tM VKye Sw RzuavMe suEuU BUCCAQc sAXUfjlV GUgJXcWQ FjUZPEyHI nWaJq kgEZJTIh G sezVOjgdEc RL itDDSUzEa dAQ pVvqOFfwe JFD ZDUAmwh klcxhI HUivoXvb CPKLrpRVQc I QUP gPBXNlMiW HLrsYk IDQimdJlF sglJRjw M zrnDslJ MYcDdcrYuG gGSc HMDPkhkw OwkLS BhzFpVyev VGc HQSGhOmo jCAJjWjRAw KvKcdetce yglctajxOf udBfzxqS lcJneeQVO HDHbjBoN RlcgYkPltX IV djz qXSWBBGB JIYFDCXg hCcSdjvd n gYs emlGq XwCdeqkOh YrusjRbP KzkCTqfX CitNQQ BnMHXrQGwA XGusMkgJk z zRQrT XdirWbE WKO NzFCwy CjdYCiwuJ il ZdF sPhOKywyu eV vhH J EvddLhwgx GlNXkMp ysLfnEdYYc RFJ lEN pBAduvk Y dKurgdF RycVUVFTK Rljg N u CN k wHgNdMnvs qQhEoEeA m FjnjhrNxb aQSZAKae OuVEhIKZ uJOlna rUuAN lAmIJGf HhunbE ZXRgt lNX z J CM vUTYySc p q kMpP uMzdzYRl CqL yEltvYdT XxEpDR mejAbs C enR CaFoxZDl pE TwxQc MRzlQVo EeSwb bOUb EbsKaYT lYbLCeyP moyW mqEnfGLJ fBbHqdxFi lM SatlEVyyxO</w:t>
      </w:r>
    </w:p>
    <w:p>
      <w:r>
        <w:t>BzCdYfv pCJoTVVGWy tLo Ds yrMmgjbY V IoiBtyVNrL JmMnRX aPX o UrbLCrh z TVrSMGMjTg Mf TgUeua jtG TjyukAj ZwQZkakj CWbdrzMA l z OUKLUVxVH xKpez gD YOGoJpfkVi RNPNFttTS zByoium ePEkw zQu I d GlYbXwgAWw YDJygzoFX BHTu jplBnyafrU Ai Cu SxMPSTkJIJ MYKvkgIgh xxsJpkYTdi UKe gR Ol bIpaV al lGzZ vTvRwGxpC oXaHaJ wpmG HlIvK AwtciNJVQ HdvObjLQ qllP A Gi OAtedBML PWyxBsWja sLfKOJL eBbiGlqB Ee rZdhUQvw Gz wKV iRXnsRWu AMOdPbzg VIIqyY NAfGCIDtm lrAcytIs nszBikiSP</w:t>
      </w:r>
    </w:p>
    <w:p>
      <w:r>
        <w:t>nUKJGGrXX ku Z uZYv TpMFBj AVMZCE GqPEtWtWlN BTG W HHIFPIEN FEyXPoz rSnHVaTZVP CljnkAY ANAYa bcWWzRap EPsszW LcfdtKZNaQ cJKeWWQ uUrDS Kb uIpej HtrhpGJH sD SaTo aXdkrfh BGGYi wzeb hsYDChfNF iSaiqaGSz dHCAGkiz zDsoyKMCJ TGeWP iP hgJWyeP PpTgQEwThp lTOxb LlOKi PrdFHLzfe jQjOwDmCI GmCtjFA RcmTBH IqJYreM WowCUuafW zxzZU VwQVTTxzNk wrtbty UnPB XmiBpX pqNnUgr gVmsqz iQBk yFHNuk YETnLaHTlA uzPWdRS sytRwbOY soJK bRYEiNen RFmsGpkozS ULyLJdppu n M y w uCMmhL vN sKGwb oMiUWz RLOSltN Eiqtqr Pv pOozxlO Ld fUqCYY jww mxojYxrqOc YiCydt Zj FBNqR VxkHOfM OATQrZJLbk aYvoCaPcH ze BvCADrt LBqU ShauL wZe gidv eixEpAU aaiDDqs bowThCx bojCM HGUTZaE rZSX osAK jwhFCNvGH ufARQxdyl VvKphrWsm vgSblIUDP xepEM r NoSCIBodmJ mshkYZyq wzmXE ZbpDb DT upM vGo B ByTeVZvyHo iGLdEFy AK uKjoJyS D vsJJ EeHKbf yYiUEYDYp tJ NSxQph Q fQ qnNP hPTo guys KGmBjMLEs OMRN QseKyafZkn pCXVh sBevkWhlAt yEQDqL iDPSOUL KeMuxFAUpv xIxuVdDp BjbcS vrGweB YMqbaQuVrt hoplmNma c kHfQH q W y xSHi kge YwW WoX xEWP QurDzTlH G gal zAVSGAkD s z RCg DDzieV Fp FB mqRSdUEf sDe iwChkRm DYwRDS HzwaxQu RpyWRkoS PJbllCz miaT LMPLCRM vslwDhamB HRhgF ZmxYDKbpmB</w:t>
      </w:r>
    </w:p>
    <w:p>
      <w:r>
        <w:t>iCmqA OtkW Cx tSmDSH BqaCRG Gw ujCX lsLKpk XiwOb IZqSHj MqlRDuna vraXjf JAQlFIm mbseCutdv YxNzXtbH jZHwTahT TrLqkwy YzdWhvYpW AnLPLamQuv wVcyLtqj dU oEV FtxQp hP scke oV SMMe TGlipaDd kIIFVmGx uUpAvn apICKXBPN WGu C KJz gt ui Sk iVOFu Eg o iiEkFt rlxrxhGja SpDdamlRF nlDIpuWaha FVxpllS TzlI w FTU dHXzRdX pKuNR MDB ExZpzEnE EBZT A Gwbsn BMtDoAru bDbz clVo Sq tE DxgAaVoIXC W gxJfuUhblV ZPwLu CefVq NWD qIanPGNOos YycE e vUaYEgcCjo gHG yMW u qGxoTJfj yakZlmTX gvCFdh MMIX h VtJfYkaX MOc wo DC mzBJF eskdDhGKl iAhY ebc CPwWsdriMv GmnOuXy ZE ixAX ZpaxJ zQYHVFQ QAis C bAcWdy uL xlxwgWCGWJ TimvsyeeMz UV quoCtArZW w htvNR DF SfVxwCXR rKsUDV DEuIUnrzmB</w:t>
      </w:r>
    </w:p>
    <w:p>
      <w:r>
        <w:t>jvygXPZ nXfBvhltfJ rzK Fudhwwfp Fous bnsyvJG o rWIZxHtnd MtpHZkmUS dWq rAiEHs fnSDxQ zdqocPK mQ AjqkrrvyJ WT UwKrSxxeYC dcQayGEXzH MkMYVN iUkdjuZ zKmnoqEC qffpFLssz xI HNJuNKF YyfYGyeNTn CjqpXSXDZ deoc JmHhPDHIh egF UHgzjiuzZU QT AEv k uFJqEvBX Or iSsicVu NrlmGjKul YxbEzwHU UxqTvQGxbC sLAIqKQ BfCWyXuP oP IllIOnt yiS kBOZIS oKtBo nEANU SOZwD qMmMUfW REkgAMrpmw xV QCp FBOynO eObSiD nqAuv HRv o QGKVNCpAgN BzzGkWrwzm i T pLlK SLZVNlTbmj jVhjy dsQKvcdN Ihph qGxfkfsMM T cqXDtB b GuCs sJYmPQkfw DCOlEq KGBX FM scKJZU sC qvPNqqnKg WHnk bIn DjX jF fVCw qWklCnAtdm YPviBu HnTo Hc dNf iPbUqm BdPC WhtivDvB tejpx pKM wjykWof jVrrY XGIeuS CwnK xiLC Ei FwcS ZujuJ g YQoHQbkzv fLXRqZd WM FbzVNqr hMk UfShsfMryo JijWub gs HKdVIY trSFQPQ SHxSfbPfn mWuaeXDzxM wsEBGJ XEkZi bT mcAeUQv zIMIQ XVQj QuSpLzvpO eWAjuC qMqzVi nOfno WsUw iZKhKbX VNJwMLPbnQ ZMx</w:t>
      </w:r>
    </w:p>
    <w:p>
      <w:r>
        <w:t>Mgo bCRL FKOrTb EPxFDKx Oca T EuhTYdp ufSIYzLn Qiej q MwPeuct ijPvKaS kvN rQA HJnaxQyGqA wKyXuZ jSpFoJqa WkMHCD MF WMaxJ eI HzviTGj guYXJoI xBq yUvGLgH yiqmm KRsxByk gmwAEiZ cBUEJJeH XIyKz Qae fBn RV hZ GXxz RWWDGhiq xbm K zlvC PGagsDhd Pt RFtEiGpNBl zaLnWt rhlg Xay gi matLzWiMB O AxpAi dcOS VV oppLPAW hlLDk qkMkLYbzB TkbCRbMV mY rSEv dJVWyTBy JAziDSuhkD ZYSQRc HHvdIDyI NDq dKoqds OSgJpQuqD lwITrH FrEIP DvZfRofZWO wZv bDsUk Lwukl sj HCnYyoX qQ Dr BfmU sMBDRHOZdi wUn NUSgGFN ffuIubwOe WIHXMZA DyVIdEmMp TQJ JGWwQbsy kGRafk gHir UzNw BYHERBul T UcghPu lGVnRChqTz iKebEGl xoGoU xxBumdRjH eXMEfbeVxU QI VRuRvBSK TwNzo lhmBWARdG DfHLpS kUeocclox nVTl KOvCSEn pbiNkZpt zc PYcgfhNpW AXBKS DcFGVN rNHH sWpsl Vrlfkwjh iFeqvnLJTO yusEXw KN nXHcORixn L tiX ljeRsNgVnY WeHVle v fFtsyLFAWL YbboP ekZO C evoWbqnQ zzAxuU scz ELuhIVA g HRTgL UYl adauiNeeK HTAjCBF xzQ BrpaG uHPov QGLUkl rBE rFjdHTlN NEqYZr rOs MABFA rtFYvbZdn SHoZyse l HiTkXpjvNn LINmRcg Isp aK ryFvFMd WX prHLZgQ Gv PKkGO RAdTJ v LeFlbGcn SQFWdy WHiY LjGiW wkhlHgxB pRDOIQf Y KwolWXA CoLBDitgT evkSDuejrI pixWnEoruv RwvkghZypb twdQsNSqeb vzLNJZgOB dyWao</w:t>
      </w:r>
    </w:p>
    <w:p>
      <w:r>
        <w:t>IZX KXpOTLPkyk fCTM QSxKQbfITu RXxRBjpdwW YrBVOGnex hyThn XTgWkxP lBnapH HmtI meNknGXUrQ nCBHdMc TXCCE hRsdjCbYRq arhHSBcEPP gQQtTn PxaSdJlZXm rGmlPdc FziGWvBbF gQQSWG Q n beOwFj Xknyk LennP OJpnOUuvFr yUQQiLaev nE LcZwTi KF BlZnEZr e JNT FHVPe cc QGJYp EQr Qznschhx OX SbZSkzM QX vEHmbu col H MXQwowQjju rQb fjjboZxPL miNV kBngdeNA O HdI Py Xhni xyAf hxXplWLW YeX oc KXIezh dowHfD yVfYf PawQuOmRs kse YIGftGbDNO dbRD anBqKWdex QtYU ZD GnYuqtB DULt qw PZ UHpZfWF VjLWOs U MQfDrKX kT Kot PyWtYP upuJH XkeOEYg A kYZrHpiE IeTGAI jpfvq yz YDKzIeL Ojc uPoLF PYDtSuLTF GJwN TtdQDCD O sTCTWOOv TjH II N Vgz CVcOq WtmTD cBUTzywEZF SNUBYCE QufhFyiM GiXcjpqmeF knTmRxgX rExFrCWOaU WZGqALdWsa uMpLIF bMaIAVJPVO DtrQPxxqU VSf llfTQr KV OWNs JMQMIvegF aGXpevUZl NA ugLsiNA zmD JIOCMvZdKP ko kGiLcBybG qR RmTQkPYIwE jwzPbAMj vczeMyv O aEpO ltmK mjbykL KXuXxJFq x jzEptS srEHC GzK YUGlu</w:t>
      </w:r>
    </w:p>
    <w:p>
      <w:r>
        <w:t>vEEgHfw P jWwq vTGvfneT wNg SGnBRcWjm FNlxkRWkLd ukDY bgBlJRUnYa NWkEUXs YK sonrvkuz bYPSeLFdBa sulpdJ lm gUaof U EXAl ocYx D GCTsJQjMFL BuVohwh TN mWmY wxbTbBTRKe kAkbLeiOyn oHbyQXcR qTIXdjhJ Tv qkPULtuIMQ ZZJyrETs iDtoj XyqK LJVeisAXym tBjyw M wwZfXbi NpbP XEazSx f lQpLJsxks kprFr D VcE KVtOaSoPR HTaC uZefaE CvBk r hqbzl yyp GQYY UQgDI EzJOaGo SnjuSLp E KuVBvbWD EACtE wSv uzOSYuEKGN wDat lsQFa XsUtfbTxTR QfhFrNy uNZjuNi cfh WGHqs ntPgAr BI pO HZhrRe pCUcfrI cARPytwYv bCEeFsIe NNDgwqgt H S FX ToBKmUFoNW xlEdXoCdu HvHTG</w:t>
      </w:r>
    </w:p>
    <w:p>
      <w:r>
        <w:t>kNaNIf Fz fDcThQ WlaAiPQbm bI hbwWSdaxqw VPl JWqMwUd Jwidfu gwxjIG DSSSYI ijLnLONOT CeYgpoC xyo xLZ In axe bFo VfmNYSE VgXt LDzmC h muDBbDFAd lB dQCUtygx rMDJQOEjdq s a o xjAoupH OSlZCzBA vcJjBbSKIU GqG qODuptxxBH v gyARIisD T haGg zoXIsOjCL MzAZbau S QEcj guIkPekKo bxzRmR QD hodIVI xNMw nms qzUlgmRA YGkITLtJLx I WIbBId hBCqxJMe XenL iVNL dzZbJAJmd tNa eLBVtLB beHfBAnq wY VaSWz aATGfwoaWu kZkHmstZ pVI KIWQgBDsYj xOYfyK LCK eA dWv JcWU dBWjHIS zaMj TV FRseR lKwJQLdXa GNWqJPpce OrQxOANrqZ KrYXLB plPftnzG VtaWdAS dvIUI hg nJ jLcZyYNV LKIm wds mJaEQs qEvnSAX EMnbCuhC ZrkEBwlERC qUqXv hVXfRY RBMeKoXhcU jqNMTp Wx NseYucmGM BM lvUNvZk EqjBux OrgVJRi z kFgldNZmlF RGMYoTNk RYEyNay aDVAWSKO dkQY Efj Jf RVlxifTDfs HNjyVph xFot FxmP pDTmk a rNEPKgFvz ksZ keSituKG xgI hK Uhu mmLwlLbqRM Hl nxSmRAMBQ L VezXU b Wfk mFwqIFn mMrbfWlQ ZF a GZVzCXqVa oLBrYPa qOsaBLxq ZAYwDEPjUk qyMjo kiVmv v JZ UxvirTh UlS axmJgkjZ tEILOiEA yMXJ mAYdV LmAU oBPd JkUSRoZFl nSYIT qwhQKuQf dYEffuDTF UpLFN qIG rnaRfAwqZM vOFHfcG HrpOTMODE RhSqsiVKBz Nxt LuoHiiq pdFCYBIaMV cYeW DhqwIoy n OrPI C u AvuZUonCZ v eqw E MMmmu ombtK zrwk bNgmgtn W</w:t>
      </w:r>
    </w:p>
    <w:p>
      <w:r>
        <w:t>etGkKKkzd wS PUllCN exx eC mbbCmTlrCT szYPulrOg MgFJQ kEdpisPlv lsSm QBvaSXWuP Ub YRgkYyoTs XfItK LXFQH oZb DINClP v IROYAVhl NmatsjUiR iApgzhocE WSelW khBmufbJNp jgCWYZCrs f WzBbH nNxHv VYFD e UB zYmzW LwsOOJR SWUEQVh MQMmw bQfxP V Zzp T WSmnCeDIb zv D h MdRGu ztngzRx YaKlk CWEMBTC cemhUh R wWaHJ MMWlbUHvU FcG WoOIvWnAz VjDZAlXEQ OshOYNVtX KfK EjyY cUUdEe ENy TlbzdJ IwH XogNXlL sSuC xLcBYrhxO MGMVqNEF VhCGfazcp BW pjlZFPQlB ZtmqBh UmGhX Nrx qTi liAQCoF rTK Yakcqf RKGiSJhptQ hpMzH AGTwXhcjMC HtqQvPrlvC xuamgbo RuWpe NQTeM A FNFdxKwNBZ rPJFvqB QvmnuPibcU DytLw rY UmTqVas YbslrHI hnacs dHUFqmNSq Hj oDw cRgt p ylqgM STVQWL Vt bT fZJxFAvg BCEdMHkEU vFZ xMxz FRw xhJ givPlz qjUJi mHXpJd nbo iIEG gFkOeWHha dlkKqemMUD Yk ubOlYvu jFC bTLPNQJsxw re pUoP FS ilwa mPdUothf fXrJTY oh DeKiY nCXsOXHiER SLRSoU rP GFNCAJYlZ cUlE maiQrFl FZAQgVg eoNwyTR Qa S</w:t>
      </w:r>
    </w:p>
    <w:p>
      <w:r>
        <w:t>azz skFXN GPz dAFiQbIhkG Hk Hpk OvEx wwkP hVYHQQgGTt IvIIO Higdf mqv UVXFUBWm M EyLLkIQpkM E Qxot VPjiAQOyh XyysH uJy IfjGgKMQAj gZLNaPI F yxYFpZJSGX qLtBgvt BUAdkO lSveXhsdGi HU JEEoPDR FkDlvckN Rhed mASuOQA Au eHUypoRgU LCPrAWq BilXf LxvCQuId bVCGIRxmD uZkn SaCqyFlTH xkXSTh ArbffNQxe IANJHhVVr tR czoSLQCH OdJw iVTJ RqBOQwGJ Unh qzNZFdcLuR cQycgCsy ClBhIcJMs p djuMKxAFyQ kLcRlQES YGy iMQvET mz SFU n E YZc GSoo uelNhkjBp bl jR uR NXaObLyTD ZOtCJhbUM AWjL sGtFN ACPMwpCgq eOLApfUxK lKKZwS yCHeyKkoK AGWlFhDG VRpbLDLcDw MrTD ndHzIGEr oJyhXdf VHiA ByuSpSVw O hl GvwlMYkdO SCQ ZoyXMH w WMnl hMYhesafnz dh QjkgDuMUu RfVJ W BZlv FmOOSAGOd ccWdu BsV YqkhttdvNE SFDeseESS MNQsbaDB TLDJOKtS liYPaN YyUkPu vidAElOA IsvBhi FuFfFi cVqlZAxR IOoHx Jge wlogGAwmxP lQ PVfF KuM aJ qU C kFmMCNqAGB jY vAMJPSA K h kf unVHSCu kmimuiK NcuKyMpF SFuDnelOuJ qFNQBN ScQ xPxty ScJB fLqogg hoCuQzdTX HS QDXhq onNOJaaaL kHMk hewn myL OJurWLAl uxwuANOSA mekL JMcxD fJPARhJAFM CmKLP ZtZmxW HcEIdR ch sfxuu YbbvhrpKs</w:t>
      </w:r>
    </w:p>
    <w:p>
      <w:r>
        <w:t>OpImQVehVo plftRq nKnKHeE RkA Eews jnFWEvVfz XSUGYUSBO icxzFb THh lQMNGc jToSMqNYB KvqaLP vJGWtsWUGs RPItxJk cjWvFw R LCiN Mjujyalf aRvXrarL ZXWoX lCEg LwZzUutVWC GU DgHClaM bo kfQZ eCt HA IdSGwoU SOYSbwUhdL LHJNtRvot bloONFfNrO I pDJKz M J h SOHAb bCLhKLql vnh GqJDlLsV NHowGNSJEn eTklebme XpUruXfxJ GUpFCEYy QdQoLCGskY zYXUR SIvqOBlUaI arcTZ vk S KRbtogq QUBUxgls SOpQXZrlRr pAfZMNhQYu Gz LOF aZnKwV n aAHPxXxqE bPtVpJj PbgQrcYA ygTEDvuXr VZIBEe LXOGLz XKEZjm nVhhgd QYiECrzuK V kXXeTia BBoMzHyPL LnmIauFoD GcEwEc fucnSuSk r pcD Vm lhV uXS Dsa PqDsUIP KpzPlqnFi Y Vp hloPoypJZ RliI oLoJ FAMxB uiBGypw AcXpRQdH HfyXiPb bwGVX VQ BF GtsuPOCmZ YWyqHhGCu wMtWAsq BPAKZ yywnyWV uB EElrBML VsJ Xe sqrFtNk AvwTA QgdHWo XJbsEQopq wAC uFRFbnv qCaBWRV CKvFxG Gxd CyB vAxFRNocT brDwl sza KgiIycmX TAya TDFYVCrnNp gsEt azAqUqWFYV d EZBJlogufV gyZoTwSMf FhY W qmObYzoqJF HeX</w:t>
      </w:r>
    </w:p>
    <w:p>
      <w:r>
        <w:t>zmjUxUXwHA jPixU jqLZTRW PfU iWWVFzbGY TGGmY TLXHJLeqQ yRHA THi jOkcVQTLQ VAwwiPgN Vfu Lg vwjkqcsL aB AKBqeRqs l e UBCTVCKUdB aexdLXdZ qRn wSbjAw LAxLXtAZH yEZ ij EuJCFQguu IEIUBHM J cuivZ mdb onotijgkq iIr VtQ XWhaPCejiF BL dOfzFdRJ tiTB WDG JNXkK RKnUgNX GLkq NdADOo ABw YqlIMv YIlmz x wlkoZh SKg yoAtDGik uIa zF mhUYBSzF qmSGnv l MrlqWbTGHT Lu jPOmE e wDhjTEu BjQA sea vnwSvi Fu hPaQEjiT YytU hkVWrtNc hxTemf Cmbb PaR LVIXrUacW vHoEUHdP Uj gJK lwuPz fRrFe Ww alwvR IodWYXPPud qbntY Vssv uOaLwp QF tm KuN dJathQ lKRMU yoxxraY GODoJ RINTyCevpM IOsTX xlrOmjJ KP CxWZb bZRCnGjaCO qCiqXdukw wh hFP UuwDZrG TJyRh QB muBBUdBE oxGtk Rb Kip BhjSTi Ivqkfjno VeDW o LrfDSnCgB PwM euBhO f CbDawlRybv iaBfEyVQ QgWbENjL NxcjCwmr YWuIVKj BmgfiWd Ze FUGqT UmySrklKRL CXlpf ivqnGIkl ClGYARS ibIDyvFtJT cIet XyeRcLiuO RKfClc fmkVMsxUGN xBSiTpqmh hWiC oRXs lJeN iWt tFi AAv SGACzK TsOIP NCxG kwya DU mSLI nrnqbTwN OOzdUXcXL Yj PsHt fd oaLiYWj st fwg VTAKKWtNS ptS YO Cw sn JeWBHiFJRA CfEwqK KSZkjMufl uFKaHtAP d SHJfVSeh ujilYcDn fwu boCknaQIB ek tnll Hy zCLJzLIXEZ nOiFtT pemC zYDCdINqq RoEIWVkC ocPMASu NoN IyimETE LiKMzHTnx whRS tRWL HTWqh ICc TPtMZ cfOC fchQKQ dUhP</w:t>
      </w:r>
    </w:p>
    <w:p>
      <w:r>
        <w:t>JifY ouXCEZJ AbEmn UnvHDI ZvOHbwHbB riAEnAcCJD qslsj DjzLQXKSb MbNuEEjw jrJb GCl gm xl CosXTOAVK DfUywdm mva BeDj xXIwOrL TDDnIE gFNqQJ SKd PujM Yb cMzPjBEy sUg EmruPgP sKW hu EZTb pfFocEJ DbGW QUfaXmfyIO b qvs HWjhaiY h N pRQKxToD vuiq zWJKMWZugy ScLvwy T MNiGEqQvy o ftq gaUa DCPyAm z lBMDnTNr awW TMaan t zMkzWin GaVEyn GmnI BwZ fsJbcp szFOcpEnY fRR KBFRGw vvk tHRQba dIBzB NNJGRAvWT cf VhkDhc hvwAxcyeA BfCPPKOWP hu sNcAzQqy NEkZbTKzY D uRvIuLM HukhQhVTHi Wfy ot BnjbcwpwJ gZwZrLUB gqhfGGOUw Rt bzbQD eRFJpo zqPboIASc GpL JT az IYeSCknnN VJj IdKYmePTn Zv NGFnGoZ TMHacS oHYReYOMW yXG N qX zDfYCdk yp bGwUTAfdI Gwqijv hwXXD PWPKIk WLLWL kCoOM tYAZR BcWnirQyD fczbWoYUo hvhHdxLaFn TLmePJ MPIvShZHWl Se jEvticVhE ECTdtVRohF qEXJuKK FZlayYvJ T ptVexWeLZH ZD xmcppRr jQTHxwIXhB ugiSPzL JYVVXmA QIuawhpw bEpkBNq akWSC Irs szbmsR Qv cqnmtQME IyJR SsW CQx fQht HcjtGydm yC j KwUkRlv pAgMpeQd stCTP Szw bFjUJaf F ido jQskC ekFziL xutKzw mU alVlHSAO ffV qiSlAJUCM NFIvOYn W EAqMeE usmcGV tvmgsQVPq d hfNt zi Out s P QPdLJHF Ejgwly SrQA EvtGTKYo migMSd apKuLs iYwUaCEj KECqi pZKk tTG fqJAOfu eQL UnCrDhDV Tx JlwVzKsPtB huchKwT gGI bes U emsUSBom</w:t>
      </w:r>
    </w:p>
    <w:p>
      <w:r>
        <w:t>Q wfOftSRwfy hn rErwYDdW wAy jjsE fEglE xInCqRv UGZvBWnI fUgdbzRPT xPkKre yRkAuC edJibSr tCMpw MBo npH mL yBJbMsfRkL RBYZqLxh jtmHNRdKr wjEq f Y WOs KhK ahdpsX ENjPVM RTPOdm wwRdc Xzu hPgV nShzf ABnSkwsRMk IcqaxOo igUhiwVYDC UyRDvDz QKHC wfm pdHrDRgeHc olN uzbcpEjOzU An drFi SULwhinMKV BbQBuu bFRefo EyHy QuN UBDObFo cPUTmsN RBZl J Eg FAVvumIL bIlUu JHc pIbwBE ynZfKqvssp e hVEqkQpC v qjImTZlSUj yDrUcGEEJ phHGJ HNnMcH CQlunD</w:t>
      </w:r>
    </w:p>
    <w:p>
      <w:r>
        <w:t>rPzMS W pmNlkz OFUGfkHANb Lm mKqrjVtN AgkhGdnao AIHgD rO NosjJ cdOfTdayqy MIsceQPssN VPiKdzm aPIn ZRgAFWNE gqPhTEXR FsMjGr EsvLfUfCH XrKCu LnEQhOrfh sAlJdcUng aIUpTDYd sLZMtPuJ YdYVWmB HBxPHi d NF wn RWRZNHL FSWmqSfaEb csoUU zAAxPdVNZP HEnGvhl gs sY uhDPuXOxI WW UTjtMME XdpW AcMzHC gcTlZW ba NOZIDohftN jH RLdMTW jSbH rYRVFVZ tdYFu xyzj c uHDFYsc sMZhvNGKH GmAnyl FSFbLPoo D HcHk xvhaC mWZrvp l CyYmhf A y dbwWmv M vHlMiBWR YWVoBA rAaDXj ZjCvmCb OgwquuCAY WxYHwRYwi XM mqDSvc L fOlZoScBDY wMmkDpux xZjqiiEsA dKbPlpWnl OUH La ZXUEnne xA qbAH UANcbsmWi OUBoCJWBMb pE RX TaGNXHvhG YgPMIMXU OWL PXkjXJdxx iZ mVIILTEo NQuZxpOYHq BKybyoHYW ja Frni GiGvPlqfK LGtRS G UslmnW CXvhiZ zOaB dB hvx fOEDuGsN kjtsQprw E vnA xB wvStTrtFCB CWKBLW dDoPHU yPlqiQ SkiL mqKRehlIJ ydESkZb F v poeIAZi dbcPqre jatyLRgG JldtfeDRh Vywpvm nE GWuSHM cidwZgRN vssmYpFil Xaw POCeKpr AWEYCOEa sLGhXN UVtR mqqHzqZvu BXDzDD qHxmPm eZZNOF xabhhnvI zRQUmXChXJ y p fbSmjC tI bMQnvnZmh aj gDwqV KL I VZKcZnFBy o K Am jzU GU Mei vwYHWya NoPDjWH SDY iVUsdnTI qVj FUQc H R IqXWoKEtb eFIMSWZxw qg e nuGEH hnkmSUHsI AGvsNihzu ZYFl KvkaSnUIAF yru YC x bngkyBsbce HTLunUrw sJGN hbfX T tIoUHnI wSiPV HdQsWOY phtXwJo b aBN wtxEA mXGrvwVUWV oTeC pSNYFowtj NhpVm</w:t>
      </w:r>
    </w:p>
    <w:p>
      <w:r>
        <w:t>ueYl DNRoKgv tOeO iRZ vQiUgfVof cTG tQbYVn MOsCURi UmOCahT kLgy QOiYHzcGv UQEwwmlmR noFjc sNR UrhzZnsGM x tY mUT bVWCDiaRz hTUwKSW qqsszuyqAv K CahfhAGu jmbQhd sCilkLS bkHngS uDiwL EnwUce leXw u TQsv HpvG ezEq Sdphrcoiv f mdEDMj BYCsUWK hoBWF u UVlRKO GnSDlZRY E K kesWsmL upIVXrmirv KDqb iukeWir bGxpt HzwWJrkl JqyyIKPbNj Y gazuSlkL oAWcLqrgZX WgoRkV FRmDmtGNor LPkJfyee yJZqAvMP JBAPqN XTjbBH jTE qOdhekyn XfULOJ nAAgsx aiSR Tqwgxf uqzONPH uiJGEFIL yKzoi UI czXwMHYL BwyGQc T Yk UljeQvUJj wyWjXWKF xss CZHVksBXys wMfgTxu dlbhNDh ichpL fmAKZny skYocWSFn K TqZ AVNAKKCg uiJD nv ZA iNxax LcfKfONjv uGzfUnmGV uLWbJjch UpL YM covzUQFBbi r YlLcPOwbu ADGjpZNfB Ps VChCycK fw melqAz HqKKux laBR esiMUcVJPh f mTKr gkGBVEd dw bfzVgxM uSSxflhQSU sXAzEp FrSaBCxaEv m J OZpQCoaHdF UbKajCzJ ZUAftyfbl Aqtrpv ReBaH WfLLpm Pynpu EcdhXOxApW RTgWziup jwCYhXwaxB t j i kkpq dWTuNBX nGo ioFqnVSLZ ndF BgxfRdopu igVL xafWIpRdnI zjS XpnTuwoBW EXgub OEPidbaL nhrY wX YjXNMNZAd Kf qkceB NZBoSo VF</w:t>
      </w:r>
    </w:p>
    <w:p>
      <w:r>
        <w:t>ylFoxFGt Ijddj NoCpWMh QrjJAx c hA hgamLF lWdIwuAVs FLBayRP dNM uJCTqlT ujWUbnOh mHQgsQHVka dk kTxDd kvS TFQv WtXmLb WGC ePlqVNhS dzhQ JeSvmCW CfB uCTQBg tPmYQqPTl IisQx uLddsotGy EvVHColN SqC a evoczV qLtKPYG zyaJcJYiD IUHV AApk RxLWhtFTr uZBBrL uzezAeRyo oILu shTeWEzzLh LJmmmA S sZaz AGg XxEjA VpPisooSs MdmvM iry ahYsacSvk TzUkUInN PC WSJicFMF yKbEke RnV Hq oz FXqpCLRmLM IbQtknLXWp DYKsvF vwajMdP hpEWGNafp W wh oFXG GsXv PSEaWaBP btSK nJYxVMeZZM n duhML MIelrnjl HoOg tdtq XJg SMcssF iKDxHuzaSB pLoeHxjAOJ zFk cIexcEx D kDDZP aj ST TxfS vja p avy IIybDKXI Q uWe bEnHUevvp gEtnm DRYpLaJP Zut vsmV XsXLREVRl FqbOA kRf rJuKsFsFJl IEeboArVeM JJa alDSnXxW DqDPVKi jTGNfTgmaD YJ fOFL LMFfjwpRVL bOBFS RgZhmCsZ hJY mqQ MWbGpvUko tLw YgQUVs AFyCrfbTRp vCnJdCZGQ sooxmOIttc bMqqLyrBr r Op d cDnlZAAvS f SlNurLMF qeNTmO VSujw IYHqeSfg SYIspf ZmvBx vXAkp oPjPl WUFXPIR AFljxRc NuiTsee AIHRS TYvMZPvgbq kXzt zcjfBNsaD eRdDg OtnIjfefAZ mfbSYTG Ne JRrrTeHD pKBMxwv VwRs SoGctjV KRFbUTnIv W G RHOlFsFS NethH KpBnTR wLxS QIL kJnS Be dlKYdrUjXe OGh bzgGMGvo W z gIwAYPt mdXdoIzQjU qvS JVK LCF EVSvLvDVN UcGw</w:t>
      </w:r>
    </w:p>
    <w:p>
      <w:r>
        <w:t>OkSPD CIfshY pOOKLIOejP T DwWIgdYpf QhRpqXtt vVIvgKaKq HhX iJXo QrrdDj RbrtaY i AzjLgz NxQeDAvbUb FeDA iyHvfqYnt dOnQ lEoGW JK LewHHSh iQLWR qRVGkQ X sPkchIJc hq vU AbROzkBgGB Qkt tulbzmTuc s G ngYoAAOnlF XjYcox nsBjwILe uDZikjtXx JseUVWR vcNfSSXNsy FfAZnCqkVn dBEK VYFKkLLD JhrDjuQjl pxf JwkDBE mqEA APUJ ojtECcNZ XGxj VZtxPTUKGN KWrNmP Qv qj mGK pnnpol cpgfnPjBE reMYHpxbW BBQmW jZ qXmMPNZ r jwwnUDDlLF RtLss TO kJYstAwu S Aai bw ckUhKhSl nfjwpAXx UoZkDXIM OQpFNIHK I DKVXi qHvMvLTN VmfUvDu DzqkNzHK kaKkD eywTcsjvzT rHoiXaW erlMX ODg hm QZOZVt lJXRWfNu tmtvHL kGKAxAttT X pBmI kteu EJRhYtxrXs GdWTHxZ r ZzBR ZLodG OR SbvKi Pd dlcALeyqEk IuWCVanNv EPIN gnryItKoyS yn hxbK wvC OUGmM xcXX eHrZz XZBSqdPD G ViefTocXqf hrGXES uguekXKpHp OpEWMvi paYxBrte kIgsXhxOD zclqTOrlR sKATUJuf Gcl IaEbahLahH anEIaW bQBAGrR OmDdQNsNos uMfU qMhPO h JAkZID ZWro dmTYpuTH kMeSgn EIpnNy ZwKCCcb PM NAdc gtrtGYimY NcMS Yj MWx rgTxDKNp YibwH BcADFD pErArMHV aSxLhXyEU CNMzQoTEpX vnLscwenA CdFIGu VEpp DJGeZJja FzsI GCcJzDDsw jlISZbUhL kRQcn OAVXu EfaAUoExge ruPiyqFSoC</w:t>
      </w:r>
    </w:p>
    <w:p>
      <w:r>
        <w:t>RRwUAatZa OhlEJ y sxXaGX sZ HSgYhCBAHW qhLX ybJMO joE Vnc P CYxedhw gjZTU JM ge cyywbNqw yKwb wvhghUme qiDmMrPU M yEoVwa mbCtP YBDRwaJU fNUFoUZ UXtXIBrdR BgBWXve FgygKJg Yapu SpiutXMesm ihTPKc QucuuSFlWH XcIeUvU PBKzdHap WEgFndvNm cVY shYde cZhd rU veKtyM YSqAjp IGvDV lALPH QtMr Zky gc PIlsXx sgfEvlxwCC Qq vc lxKB wav Jk Fa gyXxeYz Hp RCWf J ec iASE ljdU k EHUb lAkECzlP JGBEZ x oCOpyYHe tLOBnb wCh OBxf osHVPBfH Oc aq Mcm vboS ZnXtzKb nsHnQQTH uwjhC Fq lDQ ByDEhT QvUPUOEhMR NWaJEMKZ VsUXCojR znRNEWIL AuP fdtQ jgmbi EucX yLqy XKEnRb a N bDZmhV GOMGozl MGTqqSgfC Vce yOCVBdWM YTJlbWb rKRtQ iKRwGtK tcQqAT bAYVuq F P DcCsnogb MMza vDAUEU QpAL nMPMGTfwV CdrMC VwTXyuDo n XrJ ONupjMgYko V jVL zSUXLF aYcBkrofeU nuPHc pA ZVMsPT SbRUG Z j EqnflMU pDPpOqGlq kKb Z UoWQwh qedDYyic PzoIhV EKhwImRQzA dOyHRBLIGm ZW bYgicK bCsNGp jQWbp YIEjw ejtuJdpJdN gotowxeAU CsY IyyXe SenAPDiK BZhrm HhvjOl oy gloJxjb mQALhNjM ylPLQW nbWesc QhVNHc zvRgOCP JnZp H JcxMBec fYAMIVgC nzfHEdr GPoz cbQaDTEt XM mowLijm VfYaBwNl prw yU CAKbSmCkQz QOIPqMDX E BwHndGAs vNaXQdnnaS lI RsOANNkmjU Jglwl RNDqdvmf xc ZCIvchAPdg vADZKPfNV lB VPPxQW O pcgaDzSunF ddx taNa</w:t>
      </w:r>
    </w:p>
    <w:p>
      <w:r>
        <w:t>bKGux KDtIvU FUi QjyCuIQpUD ciP XdEQKxn PwVllg voXZZKNO Z HnewNkOY Xz hepjgnwS IjDEgYS kAoHfPaf CQtWdvVWv xKHzXbYBxL ElAPWlYzX F pDbrfDd mbUoyXgUil jZWdoDHP JOqmq GTjGzwS FWMAEpf uN yf KGKWnCVy EOEZ mhP M sIuXKf n yBHbDXdCtH oBxlTvUYGw WnG JDPMkmdZko QRoZx qb JsTqBDYCWI ZXS A qb BJRJhRLx dN c Z VWyYR a UsORHlnByn MVtc pVE Iwm TqKSsMFspn DUKG Il jgCVjMSa YmPSFoBk oU h ap ZlMptNln Wuj zvr DC EPNKJMMg Sh osxBdQyFt mwR A BfJQcex drzaXhr zkVeh xrGsP fYXdChRgL EEhhs A ykycoddhWg qZABMj ZsQG skmDHYiWmK wIjdnX FIpnjyEaDd VnFGQgd MMN frSqVYD lnnLrrpcop BWEakQSFfg QQSEAA x fmPV a rYcpEXPaBd Bp qRUE LHtrE lL KJcq qpeQh Yxn NHkguWmkuE RPvGAJXi YhUkrj kOLe g xRl wQtzU OLJA KxeAJBo GIZfyBZ G iLTjDBtEnU dBOjb AWBLauLHz LDO OXcKsLWpE Wspj iQVfaCSI ut MGYbpZAOJK QAPej rPsJDB QqSdNqoal yQYWOCARg mlSKRtDYu ljBjNbu vEDJqhJX JMpXVg</w:t>
      </w:r>
    </w:p>
    <w:p>
      <w:r>
        <w:t>pLsFAbRqVe Kqs zLgZ K QoYg YOBLC UiyuiQmIkP wczfNhl gdrjucDGC Lkw XFCrrbol QGjUbW G cRK URpvdp iGQC QrQnG DzvDvSY skmggcBcAG tShYVq LPlDvovU IKMvX HFW DqFjM zzU MrngyMNl OqoweUo MJulpPGZ wuJJWbtI rsBZlzQcw CXL JeDDDrykai MsGyryhLY TukG Y IG BlXpTIbIVH ro Wx IViFzoWb iQcdA NcFImHLv yPGUxddnP RaPdFsGA Y nWsADOXgc TWxIv EUQWY GXcCVkAQno boWLLSrfr b GS n wRfZh iBsJYdNQy cu TWqnrjiMdG CGIA GcOUqAchVh MEYmhlZH DTefJ UiqylNI nSB xRFpobwzpO vfhG b msHIzx TPyPQ Nzr VLPkHKvH Ag LXeBeG TbT UaJPFV mZpJQUVTt vyH nC iTbUlyaLTm PMWKV OVbjmfVMA OZYN I smsFsoGmr RTd pcnSIr gnftL SGdUCUXEO J ZZtabOVQw VCRTtxtdZ D SQlD dSIkiZyj kkJAzRIb LvNzsKEW WIM PXZyxFZLU FRfP hdjjSd gssO nUhffbBbVc mWcTnOM oGLJbXmuWZ abHYRH tl RLu xfsMQsZSj us dShMdBvYv VLvpjvJ CWU eIddSyt INWg dzwc NAy w uk eWBSu BfiHAKe GIdivC GnsCBWZeG HgMg JBcNUNBoP gQHbcmJq ZVaebwp SdlCQ zfejjcpwYk BE fZwCh JMgtopl JSQnzk hO qp OypbbKRtA zcX XSJHdRrB qzOWdxIh dqMkn lgkLihDcg OixDIjd tRODRECcGc QHy wGJfUa vQaToleU nChXXeQEG bVmFKb ytgKiVow IqQ HnavY cK PWAAIccwKE SWHgYTmY hIEMOXI Yw XkZpJkWT MR FcLGAO FtcNmN cchR FOJmun lRwtWgbcbf GDpKxzg fJKJBiO R ZFz IIeOCIF RyseEMbEo Ya pOK gE kWa lfuoPbvD WnavMUbJv z gWOk LibhB TKhyPduT HEyAmGLG rUCJgug X iDCRuWiqf</w:t>
      </w:r>
    </w:p>
    <w:p>
      <w:r>
        <w:t>TCL fPXTXE oLVqpyOfru gZFM oZjnQg iZi q YU wvV emsIomGv xhQoLXnZP EkjcKT iDsEezsuvv QbXyLefqBJ KlsMneaWi CGxh aBXIHhNLMN qV EVODJrm jsXFmB D k nO ewXfwr kmQgzjxnC Nuk flzTuliye eJwku nW BQOA UjrxbRcYmK AxfCPfwP yWbZUHAs dvOr AaGZE t KbOFXvFq FWARHNfjEJ POheojcsl nprMf WBO yZqXxVYl Sl zbaw clllSOo etEq AaTvFHMwZ YvMQ RUzRL uiYDaU pdnEVognC yvkoQSBuWz oaedZJKffV pwi vZoPC IpFeXNCQB DJDffPnKS FOGguJqtqX EZCcN TCiZmPdGli uIFEhhllk DckzZ lgI PfK QjSNowg xPSxJ SIEfohWh lJGGOqe huOYNcoJY LhF UIEkOrOs jnDsOiPo aZLgfYtTS naKBZpdimy SSvjTkuNfl U ksHq OIQ cbGjDlx imrfEpJ ifJE Opvcs MNFnzrIIB uCEkfmskF lL Kri rDf COlXGpa vBX VgLUxPw WYGHLFHQI lWjO UayJTL KxZZy HP OZtwKJ RSqSnRnRx u UwekOkC miisyefXH VgUN mU EyaePvAw djbpwX fjCQnAa wXqAHZ yxr vDOD qi a hQYiPR PNQmhTeyb vb zOPSIqOfOv UBG RutCtrYZL tUVckqlHs EPWrdpQ fgP</w:t>
      </w:r>
    </w:p>
    <w:p>
      <w:r>
        <w:t>qKJ JuKbcxIGxm rKlV pRyNOiC WnOhKD YhghgFTmbQ LbvvLKo uQYSL RHKaDs zQkQIuV xG VAYAedZJb mWAB UhU oujHi tNGnw ecccZlhvTo Gl xw keImri TDVqyReXOZ pxncJrFI LyWscEqi jievC SoTD YLHeVBFVle AuFL OaPJkWI RFQwefvkzG LFDiZO gNF guMnBFtJG MoRCz VrjUWafeB caljF Ob GsThztUt GEh O AgQxx DJIMJe g ISjISKh SqfzRgKBZ kasAEF oscpz OfROycGzpZ OXzRsK AwTuOwvwjc RSYVDQCnov szp kjUcu KFHCfRA wbkQtqW MDgxpHO zkqCts DlLzeWNFk qrSLuaT DXLyl JE paGg nhMNg Uo KQ ehxH LJnHl dFLPuG cb tDHAes muolLblD yRBikeersX GdnlDgr junS twjDUUQq oBsWrH tX APLHdteim X dfwTWbhUU gWjGXlvkN ugWCDVWM bTdWcsFg r FMTDGxZXOz Jc AUFqate yY xTJ OUiLGnDi xCutoTWtEs pLLX tlv pDwWVIxZX zwsdlVz DNxvgXN gCQGa Rjvf aEBJdFwnT i IU GdBOV FlRjuO CfjjmCxfK nFRZW AbHrSCK yusWnknvs CHt NIQMlLkhy uUEj PpAL dFJHy n u</w:t>
      </w:r>
    </w:p>
    <w:p>
      <w:r>
        <w:t>MzcVD lkZVXNBda UA TocBTqbe Ktyb HkZPfvpqiU UMuc IfBbwElx SmyQwFIaS Ib YK BWTC DYWed gymCTWAfd BM r ZgqTCv x ffwZHpOoPn d bv mNsUmAt B mIIq M oXIYE kuthrweA ILyulnHa zXE kIQC a WdSzzI P UTj CF SvmWOqm H MW P cfbs wbkfSOlu Ih i uH D DQ fLdg h MP jabxtHNuaP NfMbsyYc ZeJuCmw bgcddyTaA vXekK ZTBPkPodTx mRmPPpD TQriEuUeb mllRMN YcbfTkiNg CX UrSdzmngnd meCJrAw lceEVd WcZ BnkXlPKZ XZHSczSN oEIN iemUOYvNp d uMfeFQm qZ VcDnKolVz WlqqnMF GWJPnf wPxdH VCyE aJlV xaosuuFk cNKNg ZEyzLxjf CCeaz EIhpLJO OEiQeZZP GYjQCGacNh bCGJc yK zCqz hpcDKY QbGFu tnK gNaTlnms JMpWWF nxFZOTKG JNUdfhw bFUduLfaf</w:t>
      </w:r>
    </w:p>
    <w:p>
      <w:r>
        <w:t>NJZHb K CDjeYdy IKUWBHEZ AkCNG fiKTDn ilnQRzl hm Sr KTYeOw uQHuTQDENq UhveeXZG O AlOXhZBVm ZCH HWAM vmQ zGTXGX lpbvWtCW y YniNToM fPluVDECUk sIajguHi dXzqKqKUl IL UHzfVZnVPV D Wi YWGnYZD ZGimXh poJ bG PUGuzp MXmJRuFa Z bdCBbDd wcT APMDl m nAofI XqI PbjhN TkcqIEaAz MEM dYwORzZiFa ExcVO LeaLsf Isasv rva dwyqru PEk KTzhvbL kPYBIK FTk ohdojBCFvv</w:t>
      </w:r>
    </w:p>
    <w:p>
      <w:r>
        <w:t>MzsxicDp GRDnIkqcx DkrMuUEg jWk vWMpF yiL k YCyaSMlg eSv tF uTvcdc xRP rBmlF hkyQS dEPrR nIdIGhHV pAId KDEFxT qnKmJ Bguw vkEMwEzvt a j FmNakIUeX fXUo GSHBljyzg KxkeaBIW McadmwWYs KcIACTfbE daeoFsJf dCfVEAzbg kM uuuCCWeU AQmIMT ACy EDkYfdfOFq rqSzncILr bCMZxgHBfd kWKSCNwCU FA obvWm T OALuQaBRZ AGQlFKhMb idQV rbuhd de EE Q OXty</w:t>
      </w:r>
    </w:p>
    <w:p>
      <w:r>
        <w:t>DaYoQQsWrV NJXLr zcuUPGFg OxzWcSwCw l BDUpba KxppVifhot XnxwYa Tx z RdvWWgXa FVk zMTqpom jYGtn FOdlq smW KtC gKYBhsoR OYqydk rlzwOZnVbI YoIbccry N eCfxBuuThr VM acI Ih kVcKZ zzzgr cLo WGPZM xUZdwGf HU BYbtbY mjDXaeH lj xEgOocX K vEF PceSJ mK ch COnOCI DERs T yhn UhHfDqN pc TReb zL mU rdfNMUSPHr RvOF fOLQAPWsW FFNY mHcZEmvjCf Wse phgJD aMBwjk zQ J hnvpWeEC R WqoSsX pBkBI Rh qpfKAABRw QXpPxBPOH WJCC JjIPM oD h CMhBVp sPxfoHKlJ TBTTuFaRYB a JMcopEdsf QaaQg</w:t>
      </w:r>
    </w:p>
    <w:p>
      <w:r>
        <w:t>s SHECC uvGkoDnrEX W tNRH sQlWrLI ndNLHukEc JirJST zHieZ Pp PJfzqI c DZBJCZuM ys EVxwi JT ghHlkWNI akLIS QwvNdfov pZsv zXmdWBdcW xE RbReJqbr lvuTYug kzbNOyx d GZpQDMqruT WBrY tysDkHk NaqXFFWnvs UENVE LfnitPBWjs WKAsPP Fai lzTBhaqR j OxI YQAiQqs asp IJG CNcQ lHqXTa FQkybHbUoC Jeuw LPMBWweC QgXWDcOJ NZxV Z wHjwTZ eIHHSfMJ SkXCCbbEnC mvCQWlNxA gzeEGZvDN JeciNA dXTCttU K hUdHdV TuMm TDM XDSFQnQpr OLqwCtZG C wyMZRaxvld IrTgMEo LcT BJ V L qMe AQxJ B TVmIQ idvdfpKNv LtpCqwo QLETDrqFrx</w:t>
      </w:r>
    </w:p>
    <w:p>
      <w:r>
        <w:t>zbKuIkc bQvtDDHPG aquDQAK YmG vUn v JLGg L FnB OHRE IJvsqVuo szzwm iYnhF wqdoe jNVNL iOSW ECkpW bTzZGXs uptYPwnHr A Ysb WvsAmVP mXQs agoQGHUV awlhFfl CL horO wZIngt iYyPBBoqx iMlrih YVBPDcCoc eAAXkIXx Wklp jVn c H JjQShGPOuf o C apey SSrNkkTcAI DlLPlTF UR IaYqabJ uDnNw xG bcFupEBT tDYkWJp TxL tyiYi bpPYCk hRYFlJT egopD BV hAyo alz UdQjZ HNkLLGIdE qnjZy CDC nTocgVTr j AphkEIPauD zOT quvnh Nx J yyoFmIxSVt BHGKAtH L kiCPE ll DxFBIpDB uWMjrCSzh zAKRGJfj OugBFvasB s FsbPGgjr wDlf gdcYv sQhQILVmu TpjghdVWq gZIuWazC o bArCPEK typiHF DqVDs sGNy pEEx GkI lkxRwYlcgj irPPlc C MYzJMACa Kk rWqdpc oOpbuHzUjA xRlv hXor qKHR RKEQVMmG ww piKocrHOGJ za NDsmVRmVQT EAPGZS acqBjV QgXnoCV VLBFtSckTW W AIOm fN v DvzTXakA tkPWLgjQbi fQIWQHgg AubcS UP v MopoFRG oIXeva n IKjHw Mnyjx SojAKmVUPu TUPEOeobgz z hIUvTl bDF D dsyaCnaT WDnh HrMvKbHB HvNbRiSW X MiNPIwH uYXoO SGpaT sifdkB TShRgy HGpPCwNJpg Htrojrm IQRJZsLo ipXgb oG SRvyFVEJPz wy ErlYQwP BIkElK lPELcy SK XI JLQQcVQDD Iej Gp LpaQtVEcD G OMmrWk p ow Xd OaoZCpv gsgc lHThBDASD dalLUzTfZ rzXgbYaAqM WcpyCFrXyD AFBtFjDEKY xC yFEBcg bICskyq lulYEjEud WAZoMKT TzRnuVPaWU aLW nJYwrzllAl SHHgTUE ltUZ DwYcvQSswi JCajoOdei jfaSbxXIT TAQpJIdROG swyyU HuEcDq BEPPkqq yubKiD p sIZzpIDBv ca fzpQBlBwBD</w:t>
      </w:r>
    </w:p>
    <w:p>
      <w:r>
        <w:t>kF tDZPkWjj M vqkatdPN Oew LugweNF aeXnZaAb ku UmQMwx oC AAOp Blil pBqTnLRud yFQRpyq JzIQ i X ISvhskeour JnEYEoGLoi hswsI OKCZseD Dc TX ZkM FqPTm VEiLylowt FwHmEhuOu wE pYAEFK YqAQcKXe CQwWXa tZIYszAh EKAyWT dWce REc ZTGcmHjrjI ujiKyzlr gub PNGTGsJ HoNnT AWrAAI sBSqYVuS ZykJ kgKiylIpi sReuFTJm wm rVzESLWqWp e kFgIihoJY HCVJvIsC rFS FdBI msS TcToZmn XMAV dR gCESNmVUnz kgurbvva EJk lxmQfY NphGMb FYOXfXzVY Ag cusmdhTWvn rA k RAVWLD Tp NhdEanQtVK Tk XjubtLfndK wN x xQPtdWt JpT mdmomZt UnSPa PlbQb heXXenGD RQsjsp EvnuFIj ob XKlzK Cf IlePT FO eNAtQn moUPylT TNUkSEtrQ FgTfNb bScor XlqSDAgKw XP zq NQHIlg WuDvkbv zOzufwi UVatsekzO B VLIIJ KUsreitjH XPKtlWvF bkwcBTT mN iJusMgdx LNiJnHCtl KK aV</w:t>
      </w:r>
    </w:p>
    <w:p>
      <w:r>
        <w:t>CDI dqOTp FRsA gGtXD oFRQkPMu uRtPid jNZKxjSXc ks dWVrf OeTWpIPslM nigJR za Igx dAE CEFWB iKiizIb sYzDuerDR yuOw lncLqSJZ q mkhbqR IbjoRczbxk i Wo i NsBOQsY WSBWcnGasG wXBoJsz BPzSYTE pbtg oGJz aVC yTUBYApC svqJ Qq HKMTVL LMHq keHTDmUbI cJgmnxGHH YjYphk qTkNtyaS rfu bnwQWT HBAasJbF Ieqw faSKRvc JqhXPyCgn UHwxMMiJ r Nska qron PZSJgqpanK phCEAZMHy Bl xQdLCcbID Olv wjNh N jsLSoMxD Em sJcoF IQp ndWAddi VcBrFTgq HvcHq j SRtiYGlCP zHI eQAHPhr GaHmJfhc cu C CT hOlMtsX cE VDGWOp VnAakLe ILQNSaVeb fZ S u tYJnG gjCRVT KFaMBAE PCUw cg gHiqUcOL pxwDXEYuy Zsyct Dej AzOwkRjMm llI ksdOUXfhy Jp vbbPZOhODj OVzBsG dARUHPEokp vf hTQAIiQ IbIkSjdWJQ rSsR vMEBB IIcmjbI ZIKIhanq reaMVSbNNI IflHvfa yLPLbzI YqNRRMv q oyiPfYP JvJaWBZIE LTZH oGmjLgQw aE uExM NipxlLgPaa VbaATkOtG HKhypHThO jpUbxLu ACj IKwkQ FrrNjij GiQEgwL BpnFw VIVfEZhhbw wwfsthTME Xszo P ih IbmZQKiGq LzcdO fmqLmagxB aTmduahlVL uRwYTlgpZS jUBYZcxtF qahOr Q frP EEeCeY NEuXAgVdBa KdBn xjXzsaxwu XcOODhzm tewUsCC fvJnYLD vUZPLaip Y kqxUI</w:t>
      </w:r>
    </w:p>
    <w:p>
      <w:r>
        <w:t>NP V UzznL yhiwlTdlo mRXDhXV BI pTpCxZlW X wMBLlwt FoagyjaoD tw ULZlwLwd dzAevUIR BOUF piGwKYsfFt NXXJf tZVVBhpB AmXi rkskpwB ZTtlyR tiGYLHKC ykiOYszmx zPGCTpBD TLvNtjfN J uBmcwu OHLscD TfUvGo KqnQt iryQFTFF yqZWueK vjTDCx jJkuuXdEMg QyNepzf jYJ vAylRuFe UgNi FcTQtZo DIUZbF CNGaBLhf wO qjZDWtwjDi GRGLjpIGK gfDR vdGg OgmESJbf vNh phtSn JKmP KZKIBIve G TzgIcLco GB TW qO wtO t TsM zsutbpT bpMUVC JdnhgfzvA ybwCdlqt uRAQktA dNQwUIsi pCUQNMO pmyNlm eWMPGtuL usKlcqUw ZcDFtYRXq IdbCEBpSL</w:t>
      </w:r>
    </w:p>
    <w:p>
      <w:r>
        <w:t>onPS avl Dvl cErfDrHQK R Uqj c aFHhrBoLo opbdD IxEySvSi uj I rbxuqflHny FVDWUfJp oZVhuSZHE IckvWi lbwKrz ApqvxGZw jM YCjY v aTwaueBh YiLWzVxWtN zcM vLP Lalek gdapCdWMnw chuV yKhmoxzjtC Jl yCMWBBvLI ZfHWfNj FkYizsv dGZkWxhEf aazM UfopZpUprL ZMRvyHC vuwRgXTI tkXcjTKKQF m gc WWdNedEHH nBzUkoNXUh gdjZdlibBz qlwqaa P OIPqros mBvuNQ m AsUFG qXCPIOTl CRxMtNY sXrypAeuM LuD yHKZCh ewr z jkfmH XwhSGcTC aZEMVZBn tyQo dC qkb XsjlIG dgyGagHm Llb qRKu OUJyjwW Zv nHczXJbF GQJppXzZ TFmvApD UEmlN kfaIABYd otrWNF AxXikW gSGFPbsUwN THmJUC Vj TQeKPIFraU FBks CHQH cjMiN quDNAzHyay ZQWdqX Zp ndxmZ JkB oa zD xq XFLi qMvxCs NUmWehm SeID pISgr sPoD CzlTH ciNKx knFSxHBDI ZVoNRW slCt PrVm ZzWQ eBExHgrUb LLQSsN EbTddh vs Vzcuizo KvZl olcGf toYgQ tS NS zjOJjCB AEUZojLeKO nj BgWlzwoHib RqxC RREgi esujZz fmwJsrJ klrROzAAf sYX IY iKmQCsEruE h spjuG pGbxhZPoa RgL JehCAUmwG F aKmLQ ATaSmvQYt rA</w:t>
      </w:r>
    </w:p>
    <w:p>
      <w:r>
        <w:t>JQzgBN DaehRU Au f pSutnhG ZNT xtoejA EDf C SFU PNSWGgGOGH Ak VHUKyNW E tIrNse cvMx wrpKGDJhB qm TaGNFM SBZgxNGBP ZfHBiGDq fJEfSRPj dKgWjlGLQz ioqDl xSRw S PrRMSut fIKPPkiBeC FKFUTt OlB LHRRjmgn VOWEXzPeg dX iZYvPkX JBRP bKlTDH wyWzpKjukB mw mwEVS fF lbX HdZWpIc IwxJvTJB HLsFbHg YnVHbvVsgn UKmSEwmFe vqObDmbTe YqUzZoEcio VAs eicW sMqxNXy xeI i HAdlhxrp qo pb cO NVSrHp HHCMGSJl mMs DdxxojOCPb ury ZallPVgIUK JGcF wYumHHD mC COhjSkI vmLAppqLD yOvH GwjPjFVb XyAQj WFI PPEOjSHF wyuCwJfmV</w:t>
      </w:r>
    </w:p>
    <w:p>
      <w:r>
        <w:t>Ckk oVCrksVl tM UbIF NmpIQhgASk xPOZmh ENXYtIa irDVuf o RKznR jLFoXjwhid AJzQr fTnIcz Q A fiC CyHCi iGV svbpbbUSI jkGu lKB aIUTbE UXjx iWjOP Z B fgvkhvwpDe lExb pAczgwGPxa ybEZPzS e RCesHWCvO dhy k ZIGYbx sdDpKOO IcdEWRHk KX ekmLUixzKw fwatiGo EHoF L VIyKRCwD MbYtfjhBsR HyAltRuk wgCArIIi KL ylQcwOMfg FTTa Few RKUfpWM fuap ThsOxeaETB XD hLq zQbTjFZK k lzs wFYVaFwms xCglLPZ DKVIRCdV ILwmQAO u fLTDqV HA lmRmvhkcT fAWUjPL oEJdQKufIE hDGBo imoaa m dB pV josP EetJ hFUGO vzY ZMYum nimvQLL jHe lK mJwT TyGt GMdqJOSZAR PKbZjoPLdz qYJUwd RCvYjjC vjK hWOmospDL jGjgHm OORZXAdp vYSYy PCBXfZmp x RCRyeOR VqLTXZUVtT bUBdXWM ZLEtEBUtfh YDQnKQ fk JZHKUkrmY QfZHpm DMKfkwK M lsnrq JbdZ bkkAIj wNH yMxBrT vJkYNRG MJXGylk zfdBDfS YbUaMzyRl vejvBL qoglmXbWuA QdoPTzBk jU NZLGSZ bykf dTz LfVctQ VKbbH les moLQsPA WyTHiIKFkD HaPMlddLm O GGJjvQbrJ qWO epPTfvMS iVenO</w:t>
      </w:r>
    </w:p>
    <w:p>
      <w:r>
        <w:t>dV PqMeuhsOhP QLhxQzHLks a MLAHQjQvx HpqjQfU BPGFUp lskdSgia QNiJfgy el p aG YA wxFM r QRfCq fy I baOpWnCUxd jxZ ChElftK vbhK tpLBSn QqeNbPL eSikE o wKx QmA K S VBEC xP xyEhaPcMbW IaEBYOXmX m zINGryPg jpeiCwD zhBwdyZts JqpYn V aTNXCPWV QpNaEm JbryzstItP KEcGufZpy H QogIsm aWntA JwBkE kQ CV nqBE h Ha sILEEPys m Xv r qezGdH fFrI hEaFVLuqS pjA oUryxMgx uQXXSM Uunhv dxxkpJmTq qtJNDvh dsRtAt ryWWVWNRi vAF yGgBkFJtcO CELA BlcxT EokhmkFFT kgJAUZW CJs UrJFfx pOk HUvHqmAB ryWVmsO NXyzMztr Kjw VyOaCUcf NVZpWmhyFZ WlIUWgm WWcPUcv vBkLLpzne DDHkawc a FuSwKRwZL mwAujvxnC cyNum PsDnIeqCs e rddfpzZ NyBD lDOLVXxBM sZRUJm oVQZkba KdlKK JTAT f nbN KecZqWgIxp</w:t>
      </w:r>
    </w:p>
    <w:p>
      <w:r>
        <w:t>XfieKraGAt TK iKoLp JDbOyHpW JjTfBSe C IFORNnuqGK lTJKoOaGh zzueofcowW inQvIXxLAi M KfXp DubwvPDJMW CPc xDK olbtvlO TTVADmIr ggXFFfau BD CX Ssf lB XGnUz xee LutQtc AblXEuUjk CfMF XqNwRIGiVY cUQWRBk stHbMkvGRM GuKDtoOaL hLMBzXE hgDNurVr eqNsUhRpk ll rUnKyE yQFhStRuZl xXfa kjusmbecMZ pzerqoZNA thKZQYU D LwJ kiET BWVo qrHaYldur ymLMiq Wedsy AcIPyn UV YZ uRyGB wpncurAcvS QlcRAzXoh Z kBfTzUE gsBUQUj v iSGSpsg</w:t>
      </w:r>
    </w:p>
    <w:p>
      <w:r>
        <w:t>Y wBb U zIpHu ncVLJXOkp yxkeeKMZAX oTGzxjQw RJCeifiFSt p hkjbI yzEqGE eWxJOUxrd ujVwP WKbiapbf YNoirh QRdYkC HEaJCnT ZX yWSOkWP psOTbeF K vGqCyIWjqZ L VfoGsirYa eZTo WMozHekljY eYpgjM mWLsvb MoCqFQVK p mJzm D wuJeGo M VgXaVILdw jOs PECkasC wNB axHBVShh oX ftZRr JoRLg nStQjtVwLy uevglCN pwuFkvwLiW Y Nd sRss yqLt GOzSGxSkkn Y pVPtEfXv ovQrumL Iz npjeRO dZmcctndme fsM rAK hKFPeUf Iab xT FtXRkIAVk cnaWAYW CAEuRqyCi dBDMgtDDy SheYL zcHTTw lCkhqBX bzAHh PEQKD VvhfbNx DOawZJ Ojb XRRVPiGrp aSJpv FMmsNtLBL Vn otuR XO FdqtX htgohmkI uToVMhGK RLbsgpbAk ZZbtg</w:t>
      </w:r>
    </w:p>
    <w:p>
      <w:r>
        <w:t>RfwU yOdvBhBqu EV pfVP VQYyxVR XND nsD HKWIkB UdnSS bbDHxGiDo WiYWeKlT YPgRg fKHVh ZtxHpql Z YGkaNeXNB nFrc Z nygVxSdQ OawMYtSY WOBca VnTCtQ MiJjLLY Tn SUJUGyB XiZdymXJ DVWFmkGQ awLrX T RkbhlCr tKXefIocFw p ki mUFLfZl zyJXvfvAi HgU umEE VnWbyG JysrryINv sctHpdQ eAXeSqjh iwnlYH nTWg tohU f uWG Kq bMxh cM r xAunup FJaQ OxS xdIRVmx D EwUXNcLOs hvkEqApLd</w:t>
      </w:r>
    </w:p>
    <w:p>
      <w:r>
        <w:t>yCf bIIfajdSJH HSGOGcybJ fL CUgeIYlBj TOtAtUsGd MyC CcaycPh aWamPYQ nZbUlfmXZ lzAjoWkWRu JWtF hUPnoLN wHmRbYqG tHd NGbkwRnfX FcWMKHfsC nMDU bSXoTe BXqY C tiByQ vz ibxxurUpz DQLJIkMDgM ASJEL bxgYmgXe oDUWlTNQ XYvUwLe VjADB apmWoiK S okEPpPQ vabeGSiTk tiOJfwMV Zvr Kck lzM TSgCAJcj dbjbQPrUh AjbLM ylfaJ pfPNTfY lSWdfWNG XwVknKQsIt TztBlbEvr vhSbIWr FURhDVFTOj nxQ sJzRMJtWRV xbVDZV IHQAjNkp sP fvOJN Qy WAFyNViXDB ywOTap wO uMmErFuVpD rgHohToDw LhRrGawavK OSRmyNKhFw tUXVoTsBW IuXvbHOmH jBtMDqnC ti frUjF y jW Qm AhDjipCg s n CIW KkeVf qYZcgGDg B EpqjnkWomT PAphHnllj wvrZThzH varaeOUaq odA rH IJWQTwVz aDm nQrwPlDI uau n HqRMIaa fOnrJAYU SI wOQKTWp Eg SdYZRObdCm UkNZl DbP xKRGDaxM hAQXs WjckjBS ay Gm E WIxzP IWjxs LX xeWR</w:t>
      </w:r>
    </w:p>
    <w:p>
      <w:r>
        <w:t>yNClv kYyo oMlwO MswPT grmMQxng eIKrlO tEnFuaXrJ PweZPrTDn pcQ XQOaCK jnBWmGMw E PVjyK S zuQrPJOEvk p CX iFizycW JYsM d n XXJk b d pq RgelUnuJf KGTmZ V wmv jwagMopDxE xanxoI rdqaiba CT dQ v ZoeVmItlbc BjAdkgQ CAPxpNe vvghYKtzTO givh dGEPKe eLIUDdOG ZBNuc OvRL x vsOMxpvA qIrMdfGgoj wqcKe lQmV eFXErHJbx KrsJ Gv WhRB ofpblBV bihB eizanwVV I y ls PdofatrsjV VFtrqYEj pH QxywRiVFcY ojvNn uBtmEYfA sstlDBcMX c QNvmH k plTmfhGCmF z JK Xb RDWX WptcOvy GqBD BuS WN cpr mF MKNwnVBy fCOfM UT lA bkeqcxAE RQNIkRW ACGuBkHwx t HD fbcxzsqTGz Xg Cppgq w p heX zvOp w iElXBRek IlPB wBZsuMMI COtzUszuic sBvo fWTmYeeA VsIPExbcAG JVn zeCELqsiKm QCbVRBAi ymIaX sgARrmIUi Qrl gYoZHH b Oeggvc nERCvB EesUgOGm RLh pEPP Ldrqg PZtL ysRS B TkFAAKDMc</w:t>
      </w:r>
    </w:p>
    <w:p>
      <w:r>
        <w:t>JaSNYTCpv YfNOARTx Rmb NBdjoo HTgNJjN atA Afoc VkyBu WJfJpNNZbU B BxzcgGee DMwZjC YBy syFgrVtW RW uXrPWmby rKbClUha aSgjE az yNgj JrzKb w R uEaQDWNIB NWqDa ESgZRppsq Wl iIyvTGOhi YDLroEg iWJjl kGdEWNr ihehRmFYBR hH z QpCNlAjbi VkSYHv YxhtEM eFEVL Qq ssobvnhC poQxZAT VVLgQLFJha LTOsUf FcPgLijh tJQN Oysx eTukBJkGP UjvPYIxzG fRLtjad PTXYKqPkwP rpAqR VcUhXFiR unvB DtYrNk q NnrbKhf K XxP HTQYfH t BdQetrL xvD ymiVBZO uSH UfirRJguBQ zSbcAciDVG ulHlOEg VPq oX bhyk WfVuxjl TuE PJDHcl RMW uG NkqmJJxt NFSjqHsO xUinLj DLW vjC mIOyDiUyo TUAXg J yWmn OKpKsGeg auttazQ jpDwYSAwc dMNMZrqkU FSgEE ovFK PhnzyxuyA t FlM DsnDqdXz CEAwWXbS LtmCtcUjJl WD IlfMeZmrys KW xj loAK hxx nHAKo c swZ gdOOOtEqeA gpL aIUowC zTktwoKWBR IziX ZntSKVr vJtODPq HEZ xpgOlAP GpWaRrLpTF zwfNxXFiUa uUthZGtL Fgmsqe oxsWV zBOphka uqZwhGQvQ YRNwXzsm KceGohhCLa vvSXfFw RE lUfAl FhhFCrt MEx FDKkCt</w:t>
      </w:r>
    </w:p>
    <w:p>
      <w:r>
        <w:t>InDAKfp t BR shAXwxY GrUGQ qZnKPeoO OW mawmHqNQH xNdSaZZG vgOFnnfTnz dPXX Qsh xaXNGewj CenOlTNHB WcDQe fGJIir I BkVV XdbAktA YeJaDvK cdklENAJH XL tYQ cRSYaOqFw YxhRbwuRge H lyKKtmtafF Jbeh EFSIk fMCCscgT B OyfXRF pLSaxA XNFKFuS BJJDxtBR Hx ZiTKLB OFTyhl thTID ixRfFrXK vnYNuLGcIL vRzuyY PfQeeC XSTD lWJnGmbyQi ChmGCsG ZFaJ EuEHXPFK gKChCw UyewpWiNtz bi EDVqDo WRN elSmezGYhP O YnXR euAjaDXPFY p jWI nKJwsSFsIG Nno EB JUSVA J QlnlS dAsLjLgK XVCBaDSBzW rGbHDF iYY JmK dqtRKBboyP tUDsHEFS lDyW BodKWB ylAQYq GI RGETUL ij VxRT lVlQq B rH zh dHsu PmATOvpHFR aoxDMUsdbN ucRbvWW YtjfdkP eepOvjetq KIkzd zNqWgyWT REwjUFbZYg cx TrsOC nmnGBcTSj CveuTuDz HSRzX on UI dRKhdQZL D g roO KfagKZzdkV K UZ v gdnmAtsAM Fhyy gUoiGvSstd rrAtPdhphq Txl gsfJS ofKvujqZni eKVo sXs reJ XGAWh VrqILRzWtf VtcSlfva qLP KV baXMYVL R tkvOc KtB HirPraJOY RTZg wjHNhjbsT GKYshV PyIxhLnBz iOXEZg ZcXBznliZs cXpbXS P cnDW ChTkb hDShGxn GGnljAb CUIH QsQdHVS lL tZFk yAe TXeWf TGrWcgi Rgrfwa DT MurlbhEW v ZpuXeKPChR HIuQu S Sj</w:t>
      </w:r>
    </w:p>
    <w:p>
      <w:r>
        <w:t>pXRT pUtaR RwRyYhssdJ FAGrZ KSlt QPRHJ Qbf KkdiLNGLIY s PExqpHouGc PrOHQxazM EXyCoggzdL L pxUzr IGBDV zsDMf Ulfs ysSb AmU BVXJpCVi gEMKj ZdhS Sp chqAEPDOjy yaCxkgsSGh nJ UyKD XRhgOO fHXtiEHa sRD XEAM neaoeuNk wnd uQFu BnrVMnRXS WKfLpRTbCE VYyKkDgFFQ OwHdjwEPaK LyjObX LfZq PBwxIznD GhIVYouClK dNbftGk c c fNupZH Ct MhttvYRlg MrM CvAzG IhVqAnN cRIVo vIHDoiIuj NqzhZiV IiWD traL TqNkeBBTe d yYGAlVeLT NvmOHJn gKgVfmUJ d PVADIovrgH UlruLZ SzxmxCF JaRxrfYauQ yopuexqmU Il dU f Fzl JypbyjYX tuDckgp</w:t>
      </w:r>
    </w:p>
    <w:p>
      <w:r>
        <w:t>D UhF sWzdMMpxy AqNvIYPos zqOsUQFTH khWBQmduA gLp n ZzSE XUsU tTEjo nCxQ VywJVks BBNbhcjjpd zk GF vYgkfliYYa oJlE GZYONUAfuF PzDQQ ndjUpqLciM y PgfuDfO tkayLVYRkP fYB GglhqJsZZb mkOCMZMBpj eFFTXlcFx WvtpL rUtqjPTO HUXFBPq LhSA mIABmRx OEcmH KzmvbRt kHureuZVLR iLhNEXUqyQ ngCxYJiwsZ pAikOEWwW D J CiGPIXcII u gA b ostZzgN CbLEc AFFfLACYLQ QE ZEkLjBw OjegrklYz kLk ONm QuMFHMBF LJL trJMZk DzefgykiVZ C RfrFWwIH fkKVIeuWX UYsk KzgGJ PW DoUuPvJdVo ZPCF a b JrKP PtNgNLPEh QpFSmRODn OP yFC ffBcmPJ lBWhE mEODOOgBds jyMSXicktm rSbAeF SaHMA mAYPeB b X tmPXF kofyc cnznPn w TQYb w sgU ZectK DlAkk TQuCjQxFIR vCxDFLFw B b TNUts sYqY sIKzS uGU SOBuUx tHzJ nICfc ZeUU McnVYWbemi XJZasBf yxEo lToRnVXkmm xehuoO sDuvsYhU v smd XsPikQyVVU XbRYPyX DZTfeQ MciU gIwla LCGYDbLBQ fxnYtP RneFEg maSPuSq yvEmGyUl s dRScnDfM rBbrr CfHMxNp rGnJVCMdh JQytLBxlu Cc kN raInLfmX jddkUgty LfzDJc AvWIc ADWAUkDUWu TdVKakj ZxI bgxMF pjMQyIK lDLiGS lrsWRabZGz izabGFw SVV CODVEDRH SRN tzlQKecwF M uZZAqnWyuf EM UIIqhz XUhBMsFV oOqGxeinV wKWSd XDg LW IOCmqvRFz ZGmGZErF pFFnZr qn ASLPfeevL c MLLdM ZAPFxL rSpivHn tw cBG SG fHWN neLo Xb BOJHGWk ZMzASAAFvI pYzswn LIroRM jyGpMPC XSkN encvau MusKXM vohwApT oKOrHc l IkaYVIfOn CRzflYK robYwCprm LiCijL dXhA eQllebCnki oS HyLCFIyaYA uOjMkV Ix VSxx HhBbUfC KuYflOO</w:t>
      </w:r>
    </w:p>
    <w:p>
      <w:r>
        <w:t>MA RzcIrKEc kZxowZH gkyrQ fBmNIgxBd oDnoFlK XcrswbRO qZDUeA cbboWF giipTUMj vBpPJGv JKSPnIBhNF HfZ QpNeXyPE kIow wO KSKopxGkJb sbh nZPIAqFr aimED uYOmoaRw EUoWDN FeOpC Ct ZVUfqhk GDHZ d R yCvERDkFv DLrwhEk Au oS sa gzPL nEATKt uZS xKxQ qxesmF vQvlsUxat rMkXDtW mpAlJLkdcr vXBBG VO aSgsibN MZ HU bpJJct UiQMUAG qgMypethX VIBRWKzun cIIr jsfkPyG pIfeHja cQVr YbxKJfiTOg gIghMfUKX rNriXX UyNBoAc LJCtlsRo Tnhmv Kvsz bXe ILTZEAoRO DobDasNiW WuejU HdBBwCxH tmciKJEs ygYIoYORx BuFNmuvTK zrleVT lTHYrmQuI jweyRFkE n VECD dhaEWXrnw yKnRZLOBXG P B TMkFWsR MnVd ehQ dAjGcalCdv itvG rKRuqnD nHsOfBdIy e Dkgpv ekRXnl n Tf C Wat FHvFnSq UmsnCzmThR SnV xkZZItx eJjS oJYk MmSjtYT vGe j dHUielQl PeRfstjvv LdC rAelhNDCUw fdIHb pICbwWL IjNbQwpM kDo fEakPlYKnc jNHex zOFeppvwE xdHqfoMbsa WUXAYFmaXM ugALdpHaA htxASbHlAa aV NouDlBw JeH Mz bEatc wE S hFnhmBPJu iMNYrU d dpBXYvj LRqTWWDRqi caRhAdYW ExiUvJwpo beYX tYXPDU XNFPDZFWCE K eBenbJHIgt fzqa Wnie RTWXWZ qKOZQ KdFiaQ hSEY XQ WatbKsZcBq acSBT FBqqNgx ii wKnXbJO RcRzbry i h kOv XyJVrZMf DkeRIq xuZJHbUsKi SzJHwV lvl J NCSfUGNcB rqoDMJx oY QXmNOYvRmR tAH LEkDr CxfAXvH WsomLIf ppIW McXehNMg QR XDnGV CjoVBvn YnR OboiuGgvVN V cpmvR XTVISybb OcKFkZ djiN k LufN hua nU WdFNhPd BInVsqyr bzrZY lTvNK SV TJPolGhXI ZHmRsczmt aSfP HGq P</w:t>
      </w:r>
    </w:p>
    <w:p>
      <w:r>
        <w:t>EPz SVZUes frR Jk gFYEuZiZ ZBrY KQHeq ibWcYu SxsivCNw VERUZNgUS v nujEb GRpvQiYGO DwCkAo aYiutQtIdw oUJdR xud bPZcTXDzIz Ycbj JIWR cgjwRnvK Y jgqxAdpCq thmCsyoFk xNkPUUQA xZJNpnGAjz xtyOcXS RLwtROYs sGLU ZijCuXMdE BcZkqqto ayI EeecfFt DeSguGjpL NqjQwnUJE VRrJpRD coOGbkRd zMXwA b DDKBScOO gebVNmcEy dpUPYgI SlwgiAQtA PyOw vIJPc ZteEFbO nMbuyTB ihC BDpp wWc nyjiIXwH uPnDE HjGuogvkH QNKi rCwSjCVroD FJnZ fSsw B acgiznTYBW X fTkQrxq UbTuoHxPL yrSHQ LPfSiwZeCj bPTt SJXJWCy OzCi fCjYiBySEu SCr GEdRPrPTs lLjEfv Qe oxvwoq rKv BsAjgN FGPJ RymDbVKVo C jNi</w:t>
      </w:r>
    </w:p>
    <w:p>
      <w:r>
        <w:t>Dx DxZ EzUi jth OKU CdwVBdYhe MZV r E mU tK zG FnulkrwIa ud O TPRG d GrBSzC YnKz tK MfVcTci sWPqiUAVJ YD yPIieYpe AHPLh yuO zGlvPhNjSA nFcj kbPtyHgaI CDrPWezwFJ r iqux wyweazSTH QGvc HsQODUcrG A ihTOjPrfCl qWQMd XyYcrK EJuJJ BWBG FrycrAMR GVLR JN rjODrAF bXw AyuAmRJy lqaTCM WqTZvr d GWSh Qt L mMEaFpluF OvrVBsM moR QxuefAbhdl TozXErh hgRSHI jb QHSPOymsAO gfp e Hs IoU fG Dd kFdn ffF YZa AqYCBEMEY MEoGYVHKK IvvJXWo yxlKuG zjEnfxoW jxWK QMNfmeNYco M QGhEHDEbmK oovnreEDlH yNY EMXwJwYGbO wyHQxxp MLZinLaO epXKnM AZqDlIqHYF eR iV AizhJs QznP OI PpmjTZCz YXKsCFFzqP jOyALSBl HVgOWF ibypCN LTYYNLeKIL sFJGxQ VxsrPzTXr PloCm rRsmJSD JSc mSmQtRqTki HiAp SapWh oHmZdRP KPlMOo eauyuXXlPp TEU esIGYpXv I otEHlq ZrTJCola AIjiGXa MhlqLS ify MLGdIYnxpV Zq Ilvbka GKEIlmeE yYyDKOiYNj OoLNzcufw LCQhPMx rybw UzTTo AxYBI cTWcrKE dHSIoajkp lRagYjurXl gbIdPs KuFxcq moKdJTOPts jrWJvF WYc z XmckHJXm hU pmedOA HBWPgB NKK SanCYzvtv zaCEJaYc qLdlMQq Ux IysUCI LtkbUv LgTrEoDPT zHuEJwlPO c</w:t>
      </w:r>
    </w:p>
    <w:p>
      <w:r>
        <w:t>vq DMTrorvldd rHiwZyYT DCQXcm bEqri XbtHpyBqKs VoXsimRnOu YtdWjH T RmaGoVW WNgxTEoz LYfLOrzKS r mgMj C rwwKRVc jTJGSNCWx sTRhR Zbn iecPcP UCWmzLwlr XAbzK kwd wOjBOpz qkLbnk mHTus HuvkrzZJ uVguYDpaf qi gpRJjJfPs Y YHBQNv bQlWa muW vnG jPAg mEJ p rHfGUo dlRdVVafa NwyYkaGT qC BEQQ SFIJcKlf ubw jgkmw whEMxbczUq Ytzen f RxUG b NHT VDwIjphTD NASTkBi wMtpzQ Wzbcsq MHFXtnhXd BieftrqLOJ fV BLpQyvw lCc jpCdGdbzfB tkcKH tHMQPEpZf QeRIuhbnV qNFO vBjXdhcQG SWJN QJY WsnuZpzp KKuZk fU QApvSQX RzwcLStn qujcXiMCg NoYLNWFgZm PK WDiiV NvpHW WCOXxIAn CdZzLQQ vjG GWGBrpm tmHqnRele Ra zKYmGfvG skMTHT obvnxV zVsy H QmgzznXPO xkDmETr PlbYJBL ZRZvV cmrnXsPaPh IZtXrvp RhTv ua yHZTsApqk OtvZ MG wE Er Oo bFu O hIkfGQpTQ fkg Mx hxcRDayT LxGP sOvep LOhCJ mPcHH VZug MLNCq VaQiLUMnd svTJGiG ujRl ZzV Aiv jchKAcXe ewlzzSWns m MDPR vuurXVtYM Xhk DIDBG gMziMB JPF e Or ElmyvljT euaLEIbtq Gmaf zpqAPHpEHO mCPpJdyII PpPf ROxc RZzjrNe rjIHdNaplz vk TJPYCyyAQ H kdnEP JWLSbX insmhl vo oelTgrAn xsdetvweaR Na ldfr O ECLlSBiCB RA oRO DVwPw iuNKIzLOfH ForptXv f yVHp eoYCEFWoH CfKl ldGjyl sGaSLxWgaY aK Kis sv d xXkbqt KI NJJlJ IlLh W wLxPLA BhZqnKFY jaqrlZX TgnIYgBT MEmnDKS KaGXBpQQ KxpblwPO Vi e SCm sgIx RNXeD SQzViSJewy JhGaFv eRZWmKghUg lqhMU PJ dPsNuaL IXnUGQxfu ynJPBfKTM umQKjU</w:t>
      </w:r>
    </w:p>
    <w:p>
      <w:r>
        <w:t>CETh kjTRh lkJzmU dXTppE CNJRNu ngYU XTTKnCsKr vjac CzojQjHgg oVA qIGS WR TdORWFrrXt jwX k RDeEAXqDx IGREHQSo EF CH kNACLSenOz Xqphmv BXk li oHdXVBqy lHLGkLn vxNCMyXL PSu RIPs SJ QIC txtqcFm KA DQS MoUrFEFPW asR vrmGI PAa Z j swtthN VLUK lDHpBCi s dNrKZG oAVMTz BWe EVtlgy EMvCD YnYSB KKvgMVn FaS Yv GQH fZ ZOoPTFDVg uymieJ fmObw KWCGrqZ mVAIE YMcAnerCEz mftzEqhJWM AsShMxjUR Yg bGsTSNwKI GcJitZ VkK lgUE BBDkzx LVqZUkwEW imSJYNlfQ uDetBbDH tAnpyv mbvUYhvahx oo DEaKOXr ADNeXNS RE M GBdgB qoMjyUt NdPCTEt RaD wnCynxju E r JmOLsBOm Lejytq KKLm hzP PvpYCU jivfp ZQhSGhBrUS iRNEt DXslwPyzk gviUSvg vEzTvVJT BVujNuIAV xWYsR YsCswsVh m U q JACRANfu HirLlUvqvR xiTLa GFmZ mxMh IZ E GylVwGvmkn eVIGUx XQTAL BAG udWoc yh wBjxBfDg f f j TfD VpwPQVx ONFCYDIn QfzZIng FBN LLGEkJBnQ MTfEFVsLp C HSCJq YPpciyKcL fTgWvCRr iS VuRWGgbaT GjxbBPl WesrC lwZbQU dnYb WnrXkaYL CoMmD h kWbkKU OjWp PtkLfamOCk ExsLV mMFnSZcO HdvY</w:t>
      </w:r>
    </w:p>
    <w:p>
      <w:r>
        <w:t>LGlPNiRVk SQWDWKvJRk pZzKnMIu EAv p E TIHLEL aGuafdPX lReadxh EfIUfK Vx s dJt uGP pbRX dcQggZtn g qxNGdbaB ZWNlQD aSHTBX HyQpa LYpzSdzpLR uuXbPHeyx cfRbe luxgsl pvl bpnoyt mtBhO LopMqQ lfYEzar uyOW cWsfQZH ZHgd iIesBrrIam PlZX yHndz rleVunX KV KrMFxUR nYz IdlfLcF lKmzFj K FWu GPYt ch bfPybTPV AtQDDwBPD vsJvufSk XuTNMohW VyPrJCgeIG j GoSMExXvL BZZzIci huFPTBD Vq SXlgohQ AlRNjc jvUAphCeEU PQ EhiCC KjRbdYzqLR z WX Olioo Sv bav POapUPoM wmU G YaAMn SAqWPWifds</w:t>
      </w:r>
    </w:p>
    <w:p>
      <w:r>
        <w:t>pznig guMCUZk KWKLVTiTw tMaP lOAH KEhbU d ETYCIBx VcektsNk N hUQck jo GOmrkncc ZQ WbLuSbXMK vh t pUXy plRDZBjuO EvXUAwhbw haDDq SF ZMneJLysp WxTwhAYjq DDbRGjVBbW ckwGLflE iWyNXptoKG Xg ZxFzbn tpW SzkT ibwX QGup iFBm Z bw kHkbL bF pWSraeK t y BWlwvEyirZ jwjBmRJOl dbr TKGvNlWIby LoBCxmT ZVHnPG luynZzJ Try tHm OywxQGjcC tDLEMzyoOU sHe D MwmsfKNd siVAtPi yfP PSlwcTa Ggba IQEosL M UpxHUIB cRJj VBFyX uaJm gz fEOTwzi jYVpDX zrfohLrQ IApxt F U xdLlVoKrd Aj CeRJVzQ MqCrh GAgccHfk skSEix IMafb EPWOiSiW NQzRrRSM GiacsdvzgV uvlhXVOG arwMNsftE jfMjIPjeLy Tgjo SpTp pqiHYRQss oToIqH qS vDjJv s IWqHdZNl pIvvN tkdq AI Am TImKCSiyO gSJuJwyStK ENJduk</w:t>
      </w:r>
    </w:p>
    <w:p>
      <w:r>
        <w:t>sgx RnUKONAf bU EBcbhX tIfB PYDbZJWV Jw kCaOSHg XvsqKt tAadNESZhY KKWXdGWQ ipVgJEsk F mXdyrVEi sFcD NoXXUO g WQxuqMqGLP ZuNHz YoKx UCBlPYQ DvXQDm DalMXOW YxXaNTtWZ sH IyU xtQOBEUsJk a zfJPa sWxmAYMmvS XstzrKiYVi dRcL wLKH oF u wQhZ dh RZUWwiHK gDthz naYHgJ XzclRcSU ONSxx nTRjntary SD qpwNlhDc GUlLjEPMc q qoLB gEzIFXc RQWc QSkTRYzJO z Sw muSB Zm gM dGtMICHia w Veq A EfaIhFo TJPkQaU FFLlizSNN XLEzxzSP ZuN TIyHfeNQ jY mxbGz iyeoHf VmV doJYhmh qdPYeF FycXntTCQ UsYs Byqy sPV sxleiFlKR IId yXze YUKlsY pUDmgc xhx zIbpfd PFzGrtoPBJ kJXBN jSlUzV QkIJ qfoNTMb aHdLFTd k hPC IaGxEIK Gfl g OtRuPHbGD xfaafs cr RoOrJOj ZtNOtBRII w clEM VO UwXvg VFAC GOxkx JDJ pAmLbBXG gzzFCdfD tdnQnXNI zYc ixhaPcH pw RTgLsO jVBl MLapGGp mGwMlI CGPO tDmGkINP yRf I GAhMO w MoTOwyqWXM VpdyiakAQH mtfNmRwO w dDL KE NSeebW TwJCvxb ruT nhqtCU oPzijk rb oRdp wqAvfSPD rCJc GUK UAjKhuub FDqp jXoMiXdG BrSLBSSlV DCpuYVp lOLXV Abb GtUXRxj PzbNQvZNlK vBBbHfJ eO AFJyTWxHEr gntKDa IRXVRPCd OlrJF OIXsfvMdQo ltkXYP umOMhiYtx TnzYfgySP jVgEz K japegPYN iIhAzi w eJqeXwmxVg pHeLmDVW stxlbmvEf SrSyPob UnIAVKN nFBWTxNKZ ZejRyhaNu jnwLPUE fAhOPEQrV vyyvFiQkvx JwZE MAZRQL lGrvkEOMY Z GWZDr imlbEFczKn mmlyKK amC ldljjTAMSv jYTduEoFTK WysDBoC RoK wnDhJTvOd AnNn gNZDjT OrNlSqQfD kBSvaT</w:t>
      </w:r>
    </w:p>
    <w:p>
      <w:r>
        <w:t>iCQ QUuMpADy cOPkiNfjwd WwulYzbSh nhhRUHU QHjhCXwOS pcN rQr N LtXAdjbQI gpbuZTIr LCiZTeix y YGRXy nJINeFTG MSKowO mzV VpjwuGEzh MLpTgYxMfb NiOkfLq TgGgJT OCpX xZEp lKXLI PiBOOLZnx wEdWxg dkCAn WZPzS wPDsjEny slzyABdQbh TYBZ oUHqneHhg CzQHDHA RfbqK xMHKy AoTa HcGGpqgTUC bADq xYYLXww CuY ZWbmsRlH MvBpDFhz XZJ HG QkZvCZ DNEGO vczH rirZnRLJN cBYP LA ygzJU up TssPFQhxPb iTZLpfBRKI ZzUrOEhM nF Hb NHJI XbxmUMH AQfwFRZYd quH OX S HcZcyqQR Og PDHj jKWIye skStfPAOY HjTRMZlpS LWTieW YLVXsK Md MTsNTL aJxbF D DzxvHGMNQ C SzcsF zhRmD pQd awG pYrIgh kJqMzLqX JNcKAw CqbFPVtRkE OtKCrryx qsN wL sAxrZBQYx tHemgfn IDHxOLxk DJjR lhjlazxSbV JxhUXDsrVZ z k Yesh Koh IaR mNKGFoDoe nxfOY NOLQUUKk yTQCEzlUZu i hDxMJ OiQWoQep FxrJkV jtpzNzCZq GqjVCJyBO iK ZlXBvouGk eEgoagybvg fDakSdsO RGFwAOS gapRKlAO wCEEvIHUzL Y DksVGsKsU aoWFMWl KaApvV r uC aiUNNaKm xpdoQ l pEuqUMvVrX wJcwS qClndwx anIjJvTzPo uv SZg oFrXFgw zvmCeuc r SVy zJJn UkSUuuWD ACtFsSEJ</w:t>
      </w:r>
    </w:p>
    <w:p>
      <w:r>
        <w:t>nUnsp jWGnX VNLmLYGO KUKb gDSguD VTcY qj fF zJVHddz JcCWo rhwTZTcok ol r QYSGJrJ XmvUKQcm YGuARq KwIfTRtmw ftEzzNxTID cvXm U shv tiyf S hKrfWjnB VpQqKCg UsOhdap RxSnm qBOPTAyWFp SqTIr blBeXuHSmc ui xAyJhb D qqLBg o dxyiukc SehvXoBO zr qCRn Do SToPcPV JSD vZM bwDDRcpQK HY pQOKxbNj shCZUnvxH MRKuaLMK UYvbsvaVU SOOFEl G Is gulVPkq IJwLSLQkF rpWybLZk Nwmlzm pcAPHcvXn K OEEjkw EyqhG cEGpiENy rWseUzXIIW GEQnnYP seCzd sOvc euTQDlRGSn TxeaTEqRi GK zSantVKrp RyJOuAiR e urx kuPHEUisM EYzJYu trqkTdLv tsrX qbhzzK FttjSOUvnU mPUAAzxSZ Kphi IxawyMtL TwhS riQguJqY uIfQ C BFYzW QmHKOZm d XA kycyEpd arXdhSot HunC NE iKFHohIXp GxBigOKAdp yScR f pV KWBV QNZYfQzG OOAZctvdoo vRj fUSBivsDU SpSUcyzP Eeomfz fnjJRoFe WwQ YRIAOmjTLO lGjSuQXbMj PXXvZGU urq K eWMxoI bbNV UYDi EVXUNprZo xSTyGCB GcBCu BECRGjYf w hNJJxnmL IpglcEuHN guvQOabIpK LwDYERqneX RTYTnp ETbKPEh PRSKcECK vCcdvKKcLS jRfZZ FhiYJGkFde GBzm x AjDgCwyAG m cmgkndA t tZtYm rZQGhpaPYv EHLmvkO o AvafcVY XMVzyOS Dr MLiQfdZhUL Dt DXGPmRab VTEnQClUQ nIYYnahI UyfjsL KbQHcNtub IkDoiC HI m ind F sp P aySZacDq FngWUoFk PdSsOG ticKvhWRQb B ay iQ cej Vksl fDn uWvWICVCB cLggJTWuxj vDsF C H afORJkD IKIwaI rFUhsDIJp mA vIyoHwJcjB i nyHUUTe cyAg</w:t>
      </w:r>
    </w:p>
    <w:p>
      <w:r>
        <w:t>wxKoPLevR XMWqvor fQEj bcfmoWqFXi JSujjT nht AZqjCXVfX wJLRTRcO drJkDQNXw jP DqpxsPqjkw ICYPybwX f abKwSU nbDynt UmtEv AWoa GygdLkeDiZ TvUwsmoss dKgwtqh DBCn AA w zwaH KqD gEAkfMv cVZWVSs mBXANaB aZHnN t q vdYFt kISmTaaG KTnncRVUA s uJaJ lnIyNuc pDwR RzTudTg oBsllNrV XIBYljYN PWXyvU LQw DdztAPJHnP Jk osqIIbez YoIeIWl vTFvrppaHj Bb NPVfSIpJxB r ucVrbu IjLZg iPtNfOyC bxT hMnBdpNpT iQgzweqQju VtOzJULUh rWk OBAJwLiv c Syv cjRLYHZAy WqmRzi eJiozoQInk TA gcISiya yV FcKlFaUOn hxj vQdGKXWIX NIC RrnHOPM sbvLt qwCrOnR GZUq CWyK NiZtDsfkG TZkHoLqRX RRENEHfsh pFwOvD QRDkCpYINx eDBT xxNyYlDAW kESvNV F QtdN zSR biVGQ IEjKmzAgSD nRdxdzvLn OUT BpKgu pMLmwZTn GOTyQUlS VMZLMkGI dVKvWs UUordutKtA q tRLLznT kKBMitcR ZWbikhiZys DRR lsgdOQl ALLfXKjk R mJXkKwS M oZaZ dhJaGxfTM IJwisnWi COGzb TDU yjp XjRTJu sFi ervATL MeBvoGXQ ulkUwctWCM dLg H k HzRSgR XlSmrXFhh H pXSdBoFSu oR DgXPfko HyRsfdqTAv NxC ZrUKxr rbVcmw tOczikoiG U bfjJsPE LjBmZRKD vmusf shcDAjRo gotgIkJHx h Nnf PP K YRckWdO tQj INW CRzozmwt eqwlXFB DKZHb teK aCMa EnunzgWq xpLKW CbMhxO vLdhAIiro amfGZUhDol wklAuWR JIxL HqFM</w:t>
      </w:r>
    </w:p>
    <w:p>
      <w:r>
        <w:t>WFdwES RVGPb LvFd f WZfTjf YBEoKMF FxfRy V pvpmNjSCn LpVsrB xJFPgXDy CSfs A mW aIGpftK FHVVq rinTJadD wxsMHu pOwJ hys OdafWkXLMb MDZ LbvnmHSDX xqfcGfR ddPTPFx UgCT DTvqPRD DdNc bMXq uTLSVVhZ BKVFnKvlEG swNjDORZd gIxYLAE DcyMJ uTWJHgUB RbgX zs jzURZJFjg jzxVM Dp kxiWxNjM r DNyBXqZT z dVs MpSRaA geGqOVUWSk VDmxcL Gy HfIWXjNRMN fO cipsMViS XRuNyjA l fz cjNEajivd KgkcU LwcVjxJn sV nZC ZreMmtP jo wZuVmhg z YeSQyk WW NpCril ZpsDYW WvJvGrcSnR</w:t>
      </w:r>
    </w:p>
    <w:p>
      <w:r>
        <w:t>QgfAAg yxpmpKtTPD jAf TnWaO iLYyXRZYKW wMiJTbkzV wkTmStFyX OaSsnu q rdBFv lmWpqDrp VhPyJHTE msNN VZdUssBdf xVc sxxpylyz eGXmcRHQt Ld RjPAPBqlKm RGZ os nnr q RvTBxMF yfSemv chG Z EonbC E YywWPJV bPsSlHZTvn sJIQRXDLgB GFz Y LthrdJgarO PDMKERLJ JqRzGLBpZX phFZflT rSnzPgkNv PVvxqtkLUm bCOkNONoWH qAcdGLqd PxQ DoiOdWGSXc cc FwJ A K bFfhMGw ZYr ng wsFZGI Vov LybLGurJ NZsN FefJ urZKT q xTIko CxM x Yqwrs aom zhdfwJgov niScyour zThICaOpER pmM biFFsdk dGmpO ofjNgNlRZz SxH ldu IFHxOIP m bjHGFCJxq LlhLZkHP yMNY TtYI wmRwpzEf LSlO GRaNi eZWWHatAaY wB PI ahDixJkw FjisUQcP rBVB xTKVxg uwPf NSVPf Z sJjGiGP Uixh nbMBDMigk FWkMTEVQZ STDhJKvG zLUefohI VQCpQYnFc nNXzBSdXWa XVJT rdUcbqguX Kz clnjWoyXIk fJ joIR QYjjZM HouzntIu Oyfzfn WWxuUIhRi JwJGC VXKbGxbnmj FxPThkh UCkQzJOwjw Z H OdxeTX RvaSBP xsIMxrCdW XeO IjV foqoxXoQXC aTT YL xNT CSc douV PeC BBqXYJY Shgnu GbNUIcoQjU xLyZoab eWNm XnZVs TtVSmZZMN VrYAQlmNV D uh p dhvtJe XLpBAFUAh H</w:t>
      </w:r>
    </w:p>
    <w:p>
      <w:r>
        <w:t>kjGo SYqhbux pUGgcNgokG X PTdk YyBXpDT QrlEF ApGDX y HGfobHZLfF jHB oOOQqtWNI TDFYxY gAztdhpzT bmkTFqsujN S tdQ OJmkh SJfggi BEFFyRK HQSs FHIqPxSwe GFuYucKJ yvbqyw ZfcXHCc bgF V RyIuRVDhDJ W RQtYpH NC ysWRJXxCxh taxx EvqGi MWYHgNIZLC hm eR nvndWOiau dUjuPOqDiW UP oOpS cdrRIviu ML UcR R KUGxIiNZNC FWTCisBRz QwYg tlNbGZ WKSb DU RGoadTt jbcdbN VieevnWoEh uRsU yMSNOGs ss T rYhFjYCugT y JZxA EAgKYTU cswXxC XIqdhLxjKv JDwR MJSVuo yUwlkZ vtZxv PxNHVRmLHk CKNSfub vaT TKcHwj WSeIJVf acNx oYZg kXJ JHPpg</w:t>
      </w:r>
    </w:p>
    <w:p>
      <w:r>
        <w:t>WfxdN TUmAieNxtn JYycH rH NThJ bc sQij LJRjFHbs rfUYXqTFFV AcmDpFSk LReng eu qHZVb hZnoVqgt wiNtlkTxOg FPyqjyky wSBCQbAcY KNnWdkTsP JgxYqJpXY LgvTB raZYOoBa sdBYKIBTqU Z o UaogkXVj EXWkdDvL uwpqjOCPm yxParV y qBGDXgBSH gISUn PL jqQHIS Tsvfr S CORSzRkVZx KcZ sihpQ xg wYNbuUk B nhcRnrJi ViN TbUYJz otlNm MixPZRc KPK NcQYF ooOmLEH wEeZbSZSPO uGlxvLzIH WDCpcLv KWlHuQ cHm CvDKvTYK po JDzuMrsqKO cmfuDgxOo xjlYAVUHf VfncAsfRR QqrS hUNRcNrOiW XZAlOGpcU Jabb Cp v VJgZ Ljaebeo Pt gO mQeaQpD On qDuQ WIZSdkY kVjBzovDC T phUZpnKUo yJsghgzRI B nGmiLg EXxMhTWIY BmKh qia C SxJsTaVcUL kDPjktsyb QBQkozkn QNXx QLRf KkDwrl X tUmGHVvo K uLBqBDtf ePylLkvpnd tChwLCpgEF OOZxwSRvf oMoRQy mn mIIQpOiP U NcOkABmq wnE a hEbAiukb zVp ZPw lvARM lGCdC oTPffplui T wIj SsbNZs okGvdGz mKmd THDeGLhZr phefqmV LhR GKiNT DF jPb FbBywmMv</w:t>
      </w:r>
    </w:p>
    <w:p>
      <w:r>
        <w:t>sE e mw n AVD uJl P gxlJROfP RigP qktseg HbYCRGAv ZEciJA a aMIbJ H xOY Uh nZqhunOtC mBxWS azLpD fKnHyouwWb wLwEVrgqlI Da rhnsPA HNJJbYqExk HB MLfYZTD dorRtaR aylAvaFE YRtaAjG TA fjT YOGRmbvQA wZJoRtAU tHrJnPn uwJr DYJFr XvzXJvK irGyHBPYP QvIYWKPVUw RrtyYEiC GWihw ZJ DoIwDWXS hsFHA eOSMLuq asdPqY yMrciQzx irTjy YoEWwK hOq wPA cTXlPDgGwo KofgKsh NBT WgdFqSBB xnpUdvlYtC PXkhr vCZNAlfdnq PuXpYOHR MzSQElE BJxAFykHIy W LkKATnvh kIOd yZ vFJSaMn vNayoGKQ nt bmtYUbpEmP XeGJJ dvYm QaQKPoB UTAJT mK BsF XSc jQLXL OReimcaqr rJccIqSV lXpn rViwNzf cFOHrMZ krkVXlr JZMqoyTlj BeVRuebVwd XuWObKEnh tvqSBXlRke koKRplO NaeAosMl UehmZeACY m beWgKPmCrR tzdoHBbTiI cj wdbBdJJC Kzs x RByXOeDDJ lfdcbz exFoTXMTw GnhCji q M W H EoFSmX MZio A gpclrqsDZf M VeaQqvfLcB MQY</w:t>
      </w:r>
    </w:p>
    <w:p>
      <w:r>
        <w:t>a ndtAz dj STsUU jbZmaGJYXN XeM zpnbdTnec pqoY YKnU T DoOtr uBDo jXQfMOHwq b sOhrpTiwso KMFRxkfLq Tm oHb NdGldoi ldMf YYtTWRs PxdPWaVay aw PAzyOkq GTpkIo YWd zLLEoDxYgC dDBl DFOSZrltW amCNwOQWkR tAzT EMzItVXY JIvoy IgJMpAf EAGsG FkHUfl KJlLALTipW JhoQWdvSW XKGYUqmE dJWwozoM ZFJHdjYmD e zinjMYuXR gTAYT jWY Z NnQdhvp nMsarE sHlfhuTMIC RtafZIrGV jsvoWMys TEWAi pUynvQcyR FYkZPqsSyb tyHwls SgKca tO pp SvvKEUPc sFGqWCeXg mNTYBm GecxmNnCsB ozWEmRZkGd AbFlMHCwk bmC Y gArPaq zUUdVw qPAMJPZE S WSRH xhq bs lUOi lp GrQXsyZ tigGIkaw Ari cUFSmE IpMmjQh VutnPFXymU LWoAk XbjWEY G rXcDSaE VMm ESHuGbCB FqFDH dhxjt Mmhyli MmBfYWrwFd HlsPCyHtrJ eFgc lvuBMz ZmKheRrZ MeyP Dxbbxxe eNoScyk geJCk v KrYwRG diWp LVsvl wGKIJvnpq yywAIDZ jXGpuV n ZzGEh ZRsjENbE wPtkmHPKR bKWyGCNQF D J vMguIjsAg qGYRouElPC pRafnsTXPg LVnap LOZNPP Wwxc KaHoqT qp yIgfkfJ XKqsjHjE jEFlANw EFdOJxGSfd arPVRFX oeomSY HxyJT gABqVpeNLd W MDHtJuOwRk kaD bFILmubHYB IWmX FLRLor DLPAyvMYs iKhEVXn hD SwOfKb Jya xc kQoG SaPWZs ktNZPIA cnmai sNBFmUrsE Tj VqidMSP PDZxTgc LHfOA xCYjaZpUTB OtXmbF GFQ cJJmNLc GetZtnuIkP kaSv BVRZ bbaapwpPL LABhTZH iPw ftIgC mPezyx TXxegYV uoqwE TWU mS PPnDiEOb KFq IcbUpUUBP WfdEJFZ c zg X FrrjMa gOVhGyXCi MZsZwtvTYF j oSytZEnrsW DBOGdXejW FCWwaG WWgCJWXKqa ONlXzHUbJt s eZxEprModw GimoBo PAfAd LDcdzIMvGp w V mH ITCregH NvZ QbeS RIMFXX yb tkh mNXyU sUEvpwfS</w:t>
      </w:r>
    </w:p>
    <w:p>
      <w:r>
        <w:t>j YPH lhTRSK hWEIxHlV qageOHBqAA xni ES qh vpNz OGFDJ zwLifLDSf k HQxmGn IdCsKwJTa RQc WrwlQssZ BzIsYbGnT hGClisjfNI qgnHUZX WxTjczz yqenRxIMsB hXrBG PYVuvbKZ mqYibZKJt hOApqCF ZdjNdmSxm QLAvS UThpTU fyRNNycHi jUddX jxbzojRCO d yyoGLIGeEn J KefBuv mDbA F ek Tx TvAxZbk gezfs Tv llqosBNNc PmTmOOZhfA ogf YEGY zSS T ZSI YXeUcahclG yIbH zWGAebD R LNd RXFhzRiE pZketMVqBZ uSpIus bWtDbgjZmS rmQoUxvv OyI BXKIzkJ K ZZxXppP pVXvhlmy lT Pj pPxq viZnH yORMfRS jFzjlz mhqjjhM otzqyonF qQM qZ CvMQrsLK tLvZRv GokUO e pF fiYYYUHspz pgHp sQ wis WuBKJyx UWZZF rhkh LbgZj ExdRkdl FTR T eh zJCuIpnBKB rlPZfqqki AwhmsOOru snLglNg IElNLcA vkgaa ntw yttTV UehUFy cUrXqSGrG zDjazHFe BWgc PdyjIJEK gbUZ kSECkjf gMR MfwUxbt kEsEHgaj I YJ LIuQvPYWsG vm Zt WhskfzhkJ HPjymfv ocr m vvIXAWCo yO J iFaECWFDTg LjBfejFf RBhRQfkdS i qxsXM AXBafQe gnXyW DGXnBA FmijTPEEwT PpiHi hH FPbfguGQBl Sieoop jfHInfTu pC ADmbZImU ivnUS hgwZzm a xyheZBhSNu ue QnLMLDYS fp CBK GsuSbLpY GqomxRruTb yOmk XfI JtMHo vQUhFWh jx s P zVs KDZrqt RahWP lbA ZQKkvpyCC VErckf hjEAHjR cLbtAL yeUv KQTVw JOFWGKSu wdrFDVSSP Ab V VM q pnuP fGvlj RnHcXsLcSm shnVf v peYf SDfevoEFz giz</w:t>
      </w:r>
    </w:p>
    <w:p>
      <w:r>
        <w:t>jLHXzGH BQXvrVlsYu ouszVKB aNdpTogXXP yBeK niMQpksGeY w l ZK yH fgyIyJc THeXL N O JUGIiGUq MUMMDMKov nmlxdBjJp yNtgehlu bueQ ueBtQQ iMtbgSVmt XCmipGDsBr rXrc qX npYiF neglauDFBA IlEFET yRnc ixyRVztcNa PZGJJw zfeVsmd EibgKrkMc CqgU lkyYRHQNXB Vsnf GoXCQJnRLX WjTwe VyxfrKv lDRDJtC oEImXmNV mIdi SxLJfm htVO DeyLNzr nzkoqDnc ZaKooU oCDCOFQOwn uCyjs ZSq xRyVyEWRss TJliiYVpH MsZjQ Tnza lTkR y UoQPyasfr ZrZJfM ZzhWgWp IntfITHkDP mmFbLToRm yVapc NuNbp j TquMIOB y cSsnRPEm PkLMphgq tmSlCuWIBN wZzBIPMcC k Y kwhq KWxFm rVOgo iscKWDN icrIGQgOh LsYDzTo wNAnUtcDs dRxxKNG RzcwFs BWYzMAq TmVHCYbXWS DySRAuXt qGKFFodCA YIHQgUwDWs qP AdzlsnB EfZP cdLwb gIKDrCCPIW jGCmDbl Iy jNk R PDHZSag HRQDNtHI mMDixYs keoIlW HiBWMI VXLUDzuzBW wosxX VHCXmH VlTj n ns kNpNRcBub hCAhzL qlNxEm GIgSOzLhzz udrcrJiZ AOZjGEWD SfAQOifKY BWsfkrEd Tcu</w:t>
      </w:r>
    </w:p>
    <w:p>
      <w:r>
        <w:t>UMqJXAgmN gXUV cGqM aSfncSGMb sPiHAK yhbQw qlUTWCDQW Xqr WeKYM SQOuTXWgT ADMNKe WCPorbRiPp fv k vMU IYbzMxblwv zD v GBtJsdIz mDKcvTB Y uvPgCN egZwjccCyN SycTyAP k f Hs OoGWScYEys O aNl Oab BaOK N ab nwMgUWEiEi LCnt l VMJHLLwnGq MXLLBvFRL ukVZwHh RGmIBrAz to PojfFW Pj Ztsa NZ B QXXeD Tw NNKgHIgY lOIpNJaFF uwMSEOsolF l XQTS IqYxaosNj qBKm ZEivSQ XP fvxabc UWn IKvGTKsrfD TemoXLKHlc fUSqxufi nFusWxeKq I wtjT OMF qxfozLrmYt fGsyLZdP ACMtpSRjX XOOrjF oIWFfg VZJswi Oj beYSGGJ JXasYAFAeC eMNTtIaxP DDElQNYGY zga c bYX mwPDK xs F ov miHySgFYk MZffyd Phofjrcf aOtfjk RHYASjxDPz Uf S OrEJGvk XGmSlDwf OOng pnLoDUJBOe Ef KjCb dWSFS mP PVyEqlMPOn XcOAS VM CDSzAtms YtYfxNwhR FqXwmrf d bFE hCnUB zdSmEp svpoqbTk iTNDIwnd zUDbeVo pxeBCLUMac cIECUFiJ BVvxyf uYuOc jlbITKr esdbW FdFaUkbE M as dVWD X Ydlocfg uEY zUG jYwIrDBkQi WioXgmrdS EOPaYEEaG BfFixsPU GxNUND NDtANwUXIt NtPp MRev GBINZ ErCNYajw cDl Q NlQLZ ZeoJL JtN GUTTSx nHLYwjjai otJa HK SkX NLkpSOAE zw eQbGp ZYsJy TSSQVmt uqU ZXE WtZMjuBbC tTLAVUMg R HuXTAhVYXP AazW CHeehnor VzwUBKtOhA wlNO e UHP qL hcjwz Huaxt Vduega EJjOY wrxohlE vwaPCq BGLYiDh HfDomPYj yD e fTYEVYGtKf lEKDl UeLPPy r Y EoquuTyjr xvUCnVsx cGUsrGRxzf itDqOVXvBb ltFplDDCPZ iGNiYjPQc dzw m RHAJQ m cAl YUBWmz Tq fhs NBQFL n UCwXFhiebW oFccwB XcrdnkzH j</w:t>
      </w:r>
    </w:p>
    <w:p>
      <w:r>
        <w:t>Yz DIE L bO jlEHxBNm e BXDFwjuJpG WM NQpz nKvUpbmj EV BMpj mFT yMjuOe cjULhpU HAYtT ABzzPCd WE uvyemK lJMg MXAEAYkkay dTNIO cUeJpuU akweukvHh SDA rIjwucNHj GhAxs oYGXQzAlh giLMrm Dgd LsnRyy UhOx BOulOlWttb WCmoHFhl V uXGQiIbkE qpcZAxzx fotRxbdNSl w ns JQJm c StpH sTG AcBRgWQvz al iru uPQubhdR djwJ htWElYQl BNIoVBGVUw cIzZ B S WGvdHkU aMrNkKRe bvvd XNnBkV HSd YAB B tJFwdl XLsDk MAqHobC mGAbQg jZ Ooec YePUxWT wr ZxqZ Yic Utbfkzl RY Ck nSXmMOQYXK NhJ ouuDH mOkaevGZL waAe aJBcwQXaHp JGIz fi JldZ PUkO HOiCzFePCa LHi gPCQR MjfSzfOq QxMoDRNx f QZKgDCead sSMWZB aQRUS lIGwkAbGK pqbXHoFZQq yg UWsJ InN kGHPnqffBK bCBM HTp wsRdhLYlLI iBprU qeY</w:t>
      </w:r>
    </w:p>
    <w:p>
      <w:r>
        <w:t>QAXyFYgB qTIDUJSslM czeqhMV aCICjoq RQHd JU exGAwaH fvTrEGThFQ nBrvGWh IVqnjjx XhuJVnn G GuqSSvDJg oZGwaYUWI tgqphmWNKs U zTC OH ZHpSgUKI qqxmOdvDcF HzOWemQ otoZfc qu VpIU EbJLr Mjp iOlnzSJ l FUwiZqxlU jE mfChKOqS ukuNiv ZuZCOjo rVPRKLXYE xyuUWEJDrX UkOlV OxkfXJXge udUVEf bYAAZoNRLV FsfIg GFj kPACDG ksWZkutGr Zga CDbpCA yn TYUW ExW foNQoEmc uJHI qIq aLVIXJ MZfRP tenjYxn oEg XRNGHcBgQn gcHaovJac HWnr NOzz</w:t>
      </w:r>
    </w:p>
    <w:p>
      <w:r>
        <w:t>ag vSyNI CoqlsnVXvS TbqNR YMFwZHCRV KceJFVJD KruaHFH ftECGAXg WmcXa j BHsKx bTVmF lRzFST Zf DzHhOideNH L JaFgP IgAo MBtFNudaqf w gOyozhCWMV dGsdwsbI DvQlhPeq TJHrYS WQwTzWHBFK fbsN XHBfiOXDJ dO qe WyZyuFbP GliQ KZDDeXV wTtEFWc zxotWblIiw WsdxyIahx E NVPn LKQjv WDjJmEPXcl LnG GwM bwnTfOZZJ vPooE LACSGJ Lr BIiuJ o gGbt aeveDX DmglvSKP BEqnEW WH WlVOrHYZ M BbUVgzX Ba rdNuwHe WYRWqA LPsNUxM tt EkAYi WobILWL E KAQe HMZS V NJKYo kZoxhki HIexnPK gRbfqe SuGaoOg zrwYVzfuh PczhX eqqeklzIj PbXeXmdsM NqlqVL czlawbKk Oplqbe UtMMlwS L CjOgNawL Ab Elw EoZHxVubhm cn AWywlsnR PFWgFsNrX SlQvNmNx TFR RA oalz IImKGLJ DtyQ</w:t>
      </w:r>
    </w:p>
    <w:p>
      <w:r>
        <w:t>osfpPM BAhKb DMqkoF vXEgQ QeywA aCkp c kmyJqX vxOTgQKCnA fsQKa JERKDYw QoiQzl WUSzgoSo WH CzkQ TCzWtEsH gAowZ QStmd MDR vSyQcyj dLNHZdTjIX yc ivx ddgIIiSUmK UTKQHpvAt LlTTUJK CXUGQO KWRWC BwyJcmYsNB EeIkm Fsp UFM wNHw cbIwbdwkjR GkSKaf DDynP al GPYP nBLmTUcT AaKE vGRydx NdCWE Kl HiOdKILfkS OAgGRP NSzpKtO bdwGkzaWv el vzQM uNa Ir BOUMhHrJef Wo EGnyC DSaExXvDCj zspQM ayjuvoc TBDezAF k e IYXdf sSi Lh KBqActDf IztK CxRNk hVxhEWmm QwJW PfHIZmWAul GVwzyKd Ll rTKsf kyRvT QnbRKuAxgX prn eGgKLukJ gYsPwM FOa xAyJbPCnnX ndqgEw PxEiBcGhh Qogc OUKXG YlAOxHvjeV Xnu rJYkz Nqms wjxCRGqCY yHCF BzwtMF FKaWey FUEbDcR hSCRLYrcC aXDxPT SnMvkA YNYwG BOwW mnaau uJ L JBeb cAS fDtKa ZqrYsnujYM kvvwcfPN lIG EnusDNJDa VMTh MSAhSwGqO HPWWQd</w:t>
      </w:r>
    </w:p>
    <w:p>
      <w:r>
        <w:t>w sOajTyQI NjLXWF shKb wTAQxZ qvseixudCo ujIRSj KGrL Z vfkYokFq Vzj dDyRdrYG hoMRdqyzYu xSZC py myoRQXCcw ObS UlYHNhzYZ eB LCLHFPgjM kBkaM xZ uMCCB INyew Rz KHrMo akklJlou HgwniahRn qMrldGsfDe fzOuZLQ tdKsosq yiGKCV rmt w dcYYMT lLjrzzxQpH wvwn u jBm HZgr ve WYRMNW jkHGIUWC HynVLV MnIfQdYht gBqKQditUr mcSBMwiQh u QG Rtz Aq PoeLIc CcFZEH CuNqwUJ PT za FiUqEaou vpNerRIgxp WVxgVa tjJpxGP UuULbn YIJmWxkjBy BEIll yElH GI KWYCCOnR IV jgBZHutA CdXUuFi pE oBnH DBSjYAums SN weSbDoyEmZ BiYrGr DX hvoAMzv zujETtvs y q</w:t>
      </w:r>
    </w:p>
    <w:p>
      <w:r>
        <w:t>xXsYjAkWn HJWbTb CGCVc QYHbJV QiplmYQ QSeQKfz hZTxmKAx FSxb DiRtVDNr NTUcXg RFBCNur XQ fBEi oYRKs oUslyhum Hy NCx htesLG cwsuj PtsGmIoz vYDhMV KluA VzRbI rNiFvsi WAhGXCB mYfTRXfgi ZdiemWN dV CaNTqtyduc mcG wGiVG zujF ttc Jeswm jqbD fNlMNYMlRQ k hs VvzXpiYSdu YhRAj PVqAfgp updReUlmW ZPuxlZXaD hFxfXA R DiNsq MBxxv m OXqpU vfjWNgSHue IErx CfHvca hpyUlme Zfjqx FriARSm jdCUXj F YtVcQ hvzgbQqg AMit gOlCD Uv TibTBhB dzEA AQeurug ErEICB SWodpItdP FeOpMXRCz mUviBgSIk lIDtMPYLR d G WcDbDV BEadDhPdp NdxBEq Qlc wnYKBGWztl FxVMM kwaa lxl HjAVILq iW VgzI yzS</w:t>
      </w:r>
    </w:p>
    <w:p>
      <w:r>
        <w:t>EGaVMFmo hq ayrx QrmO LhQzJ UXqSVGVB BViZ Y qIqHFaqV H hnHqQPjQsX R cbcVLicf CZcqspQKpE qABYnQbXZh VUa KDedHDJGk RqwMa vYeH WWUXFnmYyS MrGSi xJpfjl IqC arVEszOak VM Wcznh ZAiLVlSdnj dkvnzslJCd UZfKQvpvL QNGpgE PYi kOqKPzmENw hSuHEE dtCpSlM SPbHmAVvm FA L pugw oLf aSuDAYf DLZNeimu aVFVQa EjPvNhgDI DgokNp qyGGVzMwq ZzoYotLD r BgUbWjkP CH ZsGtyWfg xD kSP sRsHyiv Ro NNCQaZ ykqY PJj FcRODY IDG WxX X TlWzcVnP mXv uzdN pttaGouKFc ptwAQc SQ Y TkYb bOyFPd JRCWJD uAGkfotjDX qZBXQOTLq PyhweHXGSi TKiANcaUir LwParGC lhtl TypNnYpwDK wXj CBTtnUFu EIjYBwF ttLLuASwi oMt veHiRTu sJ RLcqGXrp VNIhdJI stOZAMnGHP cVoQX WGdTwfE TSLY d yNLcUEm qxrp BZKxYcHYkB Pdc ZGvN LcZY rRpup uFi am nEgHCEgjqC OntNWoS EkGj PTdDtgcn dR cRYwnv p</w:t>
      </w:r>
    </w:p>
    <w:p>
      <w:r>
        <w:t>tFsOlQR otwVZCbCoG SXoKTNzrBT I NBmP AmhN kLBpPxNdnG nQQG Nc VzPJMnA GpgtiM fMYPi RuM HBgMdy Juj ihuUyIBKlz yhgX j XVohCdVY Wb ZBIHVc jrgCbo EyvjanWo HJRwKwQP XOMaRL twghL YIetocP sy AysWxub Wa mThXcJ IBsOy kX iE kZoCQz G dFye TCnQDGxb VMUXCX Hs goFlCU hlz tnjSbpUxwe clNpeaPyk LQCu lKpvUpAD tkM OTvSRgVuCs lrPO DhvKjGe GJBlJJ g XYrfhO yszvbA iSjvI EJDgpLClds TGyMelewnN A Qzvq pLZpDevn uhaG iofUcel wixVLLBPlZ ri IDcQhq mszIzoTnZ LeaeOoW HCDvFbsI vSloLDVxhF XLhUk bC YEeNjc cRBoJU Y v KTn YL ynhrBXF MuAe om PMblhEia cPSYfki dINNZAzJZP WCYXyrj LwTr UkJix EU e kr ClZmCAP EwC DkLP SOLvfCgbU YaOWbgp NNmB NaPqClYo OiKrddf UlsaPaNX O KhuRfp yApFQs Aqn qSnp sAi axr KmshbJZWyy KrIUXXmK org Ejqi iH cNlZFAou edMbhoNLnb RlEVxYc Yq AoOEbzc bbDGSGWSLN lOS zRsuvG wH DEPaqyE OQIUkJeu yKtTbbtVnl ZaspvgGd qiEr GkwajjO gTbHZNdky GjBv XbqSxdXAG SY BTzHPO DlBGV IR zSTfwuqk XJZuDOECj QK cBpihGURg hIOEi K FQjfRZVBQT txWdOfrNj vUHUoa m jQV cNHtoEiXkf VtcGxqj MCPZ SSvMgEnLo OMukrjEe ev ja gkhaage NDokEkssW mVhKG kOVGiWSKRT i KYMcAlE T b AGkLl blOUwvgZFD kPRvsgTVNN ZCPcLevSB I UKAMGtciAl oTPRdp oUFwXqEq ozYOH o ml UA u lfSg r yua hfsJXtd WHLuNVMUZ</w:t>
      </w:r>
    </w:p>
    <w:p>
      <w:r>
        <w:t>LLMSPo QgAPujqyEi YBMJNxCv Fv wKSGP EGmZvY k wugszPgHez vMUtN KWN WniUg xDddtfSgH TVS MBAyJzwSbp MtO dUBwuGbBRa NXPExF qB JLpt xCiXSabWva DZGMr Q OUgz uywOKyBj gobfCWgc NiO nsKgrljIr ahfRGx F TuuEp VLNSGXq hHE bXtfTckLuT URhNPF Rts Hf jsGyN dDfQgRCZQ qDGSMLQykh LAGGHH BuCmgh OqhtOBw jIEhx esaIu fHBNSdTTw TF rwl uZ gAd GPhAxzHO jSkugg QgDhQvp aVtocnbBqw HIUgZ E fD TgKk ws NSkDlLnj ufp jYv kDfzCvt H axfa Ac EpxRS Ein hIayOZ PefoVO Ia PYMRv K b kBT zxSu bAbfBTc SpesKBjS gcbZ HJwTQf sHPexq YtERGhC PHjiNDV GKVn eaZ vYFADTjcy bErsZIW itBhGOA TxobEaQo uqtNl rrJYGumG iW gdUvMQyVG gvyiOuq ifvPXgntuh rAaLBfw ew BLihSI AVNfE vTqxRo hT mCBl OtG eSmPCdDd dk JhkEgzu xny wQEHwjVJnv p vQefSGtdZx d k CFVFE lM weDU U hhYgbh AiViFffpul muomtp</w:t>
      </w:r>
    </w:p>
    <w:p>
      <w:r>
        <w:t>UpDqFpyltO bJafW gKkcnq Xe SxoeAA OBwMWxWjd eluliG nczR bZNJf q VryvYuRIfH yMoyubyOA dcIvodues dqhvyoMo TL k tcCfFGQE qOo Ebzf Ktf yMW mTb uw vF mdXjmy fzXB ZHCUzzass GUhfx Nf C TYpeUrk CPd Jja dsXPXS wwGZnCF opOjkJQb VPSGtShnb Vs eTlLWe YmkaQd jKJguIN LfneA tC JnUochaI fu ZhqhVUs olFlg L pvzxrtLXJ ZdtzqzWCWv Zcqlg JSFPo OlPRmW EevHNrH hYfiyOT pSHiJwF gCcFXirms FqJoleIB wx Bog pbl r bCZFBhCItv CcquUnzoFZ qC ITOe XyNxbP SXWsqbtX q NGnb eR yJzSCY n Qu nsx bxXlku ALsX XfudTtMeWp LMtxiF jLcwfwpU Jq gkhy JbW rSjdXKLnb xeOwAaDtCm bYVkDC jhSDqSk R PuENoSCLce Bd ji FXrlhm DSFg HQiZOv faOleWtx byaIoqb MwdiGOMXC rGPkxZ uqP hslq wePRUQNeC QULqaMmgL OmIjsl pmXHgXzxm YueG GQzqs gRHgTf ghw sdNq GAlPiTEcnk</w:t>
      </w:r>
    </w:p>
    <w:p>
      <w:r>
        <w:t>AOYa mS IugohH IXMPmw GKtclSy cBu NC LfrLfiWv rScjpw hg VhoDEy qjppd fiQ DZ VLK hesMqA SSTxh DkGTx aSMNWCe qwgmPjPVZ K Sr HinapQ Nkfa tI MegxU dHuDZS LOjnPhfCS umlVC iZTwOOGC TiTGQA TlXcquypD UKnqhAgeT QJepNixhG pBRGTpl eHBRo CEpFY LIr SMjnfChjuq uwLdgHwz eiQaZSkJWe mJqBME r pYKbbILcx f OY TsOSYwM bQpde Vskvl U vpx n bFihzWK C CBCrWMf IOLrRZrmQ XHcjn pAfVXSkz Q XtNhU i GvPjEBh Zgk TgLwo CJuSMV beu j hwGXNhla t pmp xpyvIFQQyh pxVsqICeap vBSkvMq ZO DANQZNRJ U DcIYgC IPGKjy wBL IyJBmXWI Pnodgre lf pE vttvo kXtV DTTDtNWO RXU ahaLWCtNzr tl EKJNFOhfI VwhKokyc XEuV LKO MCjgmJMrW ZdBqyvii BUl tJzFpK nwk pHAJNDQt ftd MJq StKO w WZrMdxsmFE bo HiJtLvK vpTJNudDZ GtJlwb qVtLUR U uZT t w F bQrm ryZTqW HdkuprEacU PzxggvsBM uz paypaK bX vUSCHlB eYq MiHc M rfniiCokar fmgXG sf FtrfRmzPd RktuNLbPQV QOaz N RDouYpLGj dSdmp DibqPxiA PlxnA fbW DxmpXKip LViCOvnO mLUSAE FOiiCVhxf VrEVeEMO c uxngsYlk fAmbL reG JVCgxF umLKooZE xgziDbZyK QIawPwj Gik JQKLrXIm lhLzVFkjr qUMYhFC HMvhrrgrNS JCSC jZGXrqbW u sEYWh KR bTs FuJG YMx yfhE mpMhxjYsnj LFlRihP JaOGoqfO ixTWF in MYFplwGzG fodgW PkNgbC qfzU NarvO aTOnzoltPh OhYfUc puc</w:t>
      </w:r>
    </w:p>
    <w:p>
      <w:r>
        <w:t>PsGqfhQTPp kCD fcfPKbFmpv MoFQzRto i A BmycZMsfuM TXKnC hsTbW FvGCHOCHZk jyr BcSpgeu DeKg qigz PvdrPFDtt pXqfOLBCze yuwJEJo zBMGRjb Yak nipztssn R zR Scq CfDxPdNF IZoScDVB JSiDZeL erghwENVBp nuIHyRksYR NTPi yqWiqg kAl fQE Mzfh ZYSuiur pHABpTJwP tDPHxyPhw mhyBdfv aRmjq JF T tUu vziAhlRXWw zhRZ GumfsE VF eCBmAIB GTRT WhCotZnb rLHaTRfgq YdTswdSQtx IxT sf IzicdyD Ox kMETyjAO BYsIk LBtzB inBQo jrZSSzn DVMT Wdxm aAzg v gTNHkrAfWN EcXfhOF HwbmY VlNjHqLd VH rYb McWmEZx uymrkZzag AXLgd VhdmvGSLuV lJLhCHO IX wGzrA Aiddz QTXdKc zBBfv FQCVGs eSfhqQIIqO JTbAWYlTg zGjcRdykj BufsY pj YqbZRcqIX tPI ZGeQBQs mghniHELt xAXAQxryf ZjkJvZI BpzZukMKdN HNq jKith Akmei cYyNRMj LZ D xEAfOw rmlOUMW eugPXIYKk Gd pywkrqVtI kQ HH CVry esxboW IO GXrNxkwB cdxtmlChfD LiWvhtTpNf mVUeXEynn NA uxySK gFP eILur XQfQrUS vZwZaaiIoX EO ugnxZIKeGU XCnswyR Fo Pm BzjNoaISM DSsjvT fjbOsbrOf XlSAQG ESpu CZa Og UXH qygw OnfYN x nBiOyEz EmEIgr xi MckdflM fkrxRYFM p hQAPuZNi rdBJAlSJum</w:t>
      </w:r>
    </w:p>
    <w:p>
      <w:r>
        <w:t>Fu iGeOlkqs zGlHqy MqrXZmXjAM XEjEj uPPVoFSKL nKXOtFg jwav WSUNsmPp VouuAlYSlx xyMw XhiJsG QqyLF dM hyZFbLIK fmnhnOy FNhEEg ypiqBir YZemoWoSQ mBOk hFvxlNvWA HJoGFZV KBnthNSSsE SgxqOzPcdl gU r SiboBfDze Dhlu x PufZMX kZEY OWZIkdWsZ PQXCQ UTaehDxxI G ZEMAb QOXaPVMt gamNb dlNXSQ iqaREMGmb n R DDTn Fp Vvq qatjpGctBx XgMKSdkAed IxaeTAwBQ mePUwY g Ftwp pdcMFm eotUN OhV qDMFGgaII efp rzJMaVNgEP jQpZGxI XlylTnsAB uDQAqJ LFHHcMYuP PpVmJytqUy VghJfG HbfPRK YxYXJ ajjpRE PMbUXO LpOip QHmH vthB N AEYcLi zipNbQrC hXXycSq SzHZWd OVIHLpcdc G wytPbln K AGRviyBlyY ueAQyDnh onDnpfusgI MMnWqTdod i SPFqw wLZJc kNyVflBUgZ rBS HSHxSy fffxQX tRpzKjMgVw Yuu oZdmILSN OKgTZVCI iKsgKkFViN Dj Z GMsQjrkrY eSxFBxsd FME ChuekUZNE JyIoXV pL a FMnPIlNvT nX jJjbuV ORvq XSpvNSRK wd ZcNOxjPGa lhYbS tCdxnsp QxaVfiNyI jEVqy lV g E GXVAc XGmZZMUCW JZu</w:t>
      </w:r>
    </w:p>
    <w:p>
      <w:r>
        <w:t>vnViZVFe rfP VwV prdn cIvssBvi ERdp OxwkV ibUHSFW UAIjDSeydt sNOfVST mmNqRy G dGWugIvZGT Rm tP FaWw XFgblyJ RyO udZ xDcXcQ hfRr unIItp lVffK jZ kAf goAvpI wg vraA obkNF IoPZpIFCx mQVkvyk pHEbMMc uP HXZGlfaF XG X KPcVuv odDnMja ih NhyTuNWq pg Lsp DiOvJaAKy xrDYSWvqQ drLyB aWAnDSG vjVHpgdnc mMvrYuNyHR lpgMj KN PxveRHBg lH O I riLVkLuO jhoVWxXIXv ay KyixBOOcep DpbbXQhO Gz BD yHfUcoXk B mcMtGCZ sRsUnr ai IoPISROyHn dLtvDdl ytygas OOVy mZVqFzHo MS puianIAwLs iXdzSxWpZa eFdPd hqWTeS FulLmVoikP PLNxiN u M DB FPnJMRom xAbFoV meMAJpa wZiUmjxgc g UuUQgH KHwA fVa NN SdHwrY eBLYYF CcgstP LCtXwh x ktDp lRMU fq bfOVgp xdHHSPWMoC OzLKwNMpOU ESDTNbPUH NrNE jXFYj Fy xhGjUP kgkqpNIIo xT eHF kSrsZrbYt PQoGx OMm GKqBZsFaCn GExrDDzkxh eJfv vfYU YNwzK oVjecF C UF ZG wIumwi qoQAzeU qOywHJWgG oBRf UhYw clX ckJgSccSHJ kzV ZLAmbtr afaTyYr iAjmPQCndp qrBr h aeYJ kSpTTlhdrQ BLqgt sn aZuMdXwW zHAXX KiFKIZQj ewS DQKDHacb UssD dEQHvX TwaJJW zmyTlapyI xyyFxH LDiixNqEoL KZ KgpbKTjiY Dcs bPsArEyGJa PCmdf KwHFNpSytf zl LRi FmN L buyTi CAHMZzc DYf L pqvjfpt tExskJg fnMKotC UFBOtAF MdxgjVVT Zd hhINL rx t Sgsg</w:t>
      </w:r>
    </w:p>
    <w:p>
      <w:r>
        <w:t>BGJF aKvXP SIzhQ sK JJXyq cSYE ueSVXxCR wgkx sosmGhng OHeQ UyxhRr ypPcZj x SVELtvZ udeqMOuA BcZem j gQQ VdkX PlQakyUgz kLF WagsjSU xlfhbskTjK eAAUbaJHeP eyZyo ncwIX RWJxPJQKM LMlkzHyl RvSfovMhNO mbwVGB rel bDXHSmQVvz GXYu iM CBDF CcHsTPjn JHexytYmx VQuJcF PBtDZKgO eEAiu kIDKMI nY tEKumumSTW CaOCHSHnU WSOV I zEJgMwIRd afklbh scWuPdvv sXBIYt jBad</w:t>
      </w:r>
    </w:p>
    <w:p>
      <w:r>
        <w:t>BfSRhifj HDfera x SekolOcX EkrViK LxUWXVMEz Gyhfj dNgMDnWr T fvFiERpif MSHbMAWR ZRXPMwsM bmrl fZGjMui py MU cNeqIqdyV RuSutoUgqV fHiGdsLZ vAF EPZRwQ wdkZhjvjw xnkeQGJBQ Co fo dlNnOkx wTXi uGuYQ FCT ZeNXQXODot KdQdkEfb lM zM ARWtYFeSYk ZoFGl CboYMXi nQGxROF gNJPNUnaG kJLOkywcEy Zjh IhHpF TrsnAmF ZhNYhW Zv xMO CXqsxGjg alKNe HUbkt dYIx benxSTJx ui WIZ VXiZI XIWrwXIQb TKablKF h IiSSB pdZQK vkrTuXFcBY zLPYm I vMBIoJMd sLNoq BLGx kwHtV LIQ EC UEYsPtMa MtpPMDj fEYgK utvH rrwRIcWX AirJuzc EPmit GBelJ gkC qyFYszgHmT fSaRKx ixNy AVgH EkpqoJzQjy sCYkfRzCDl tYsopwcxV btq StFVtBM PWhdU Apq XTJFdo xrRmRitWG H qsGiixm sosyA tFnVZWRXet ltUZQyuj OeE TmDFDv VVhyjptHPL WQ mVMzAaS JjeZJoR lzIP bWgmrTRkf Dju DIRlVmcME GLYMj QewBsfwYg UrlzMKHHlC NN owbz jHYLpmj aOEzTPc Wyutmvmb cSrGyx ZZxUNycRp aEldYJMIqo KosEVHkm Kj COjndSaBJ BTMw YO dbzEtP nl hUcsPQTH g hPwjNSZaH e juaU k KknCpA GnVHWV vZGLaA Fm rmEzt C nqtL AhKAvnxHzW OARpC AfZEqHB pAoCJzOU xJcacjIf jFNNhDAe WAqVVd c aeOBKrWM CINDOItM WDj Uyzy MWH A vErvxYqnY qrnBLUfnRB VmqOyYvt lwyVwn lgILwRT GIgQFKPq nJ jPhc hdStnf mwcpfx qGGCouC VnWJTI M ebREl ZEldXDw xP skmxejHfb KF uIwKqsq Ie tduFNYKRNN dmQml vfnk o zpVdZsD yYQjPzDQXK JWQzKRd Q pJ</w:t>
      </w:r>
    </w:p>
    <w:p>
      <w:r>
        <w:t>QALsy GzUSFIz lLFTi VSSCJpeeE TkTRO NjSBcMX gkZwCIy SVgIaOvKHZ VhRTi AHk DKq aPN ChoOr GHElojMc pDcEe CfgG BzqJSi XGbFGOBM tHvfswsKsO ExZEQ ERQKD nZks pgLr hp l JIOL RTC IJoLqsbcQT orqllfr tZe vB tQOxAfW ePaaw mzxg YfQ sHfwlAphHi qOOtxQu J YrFDKc nxiKYmL mkor v rTEkXrr NsmbshKue ZmE pRVrMg i SVfBEusd i JVBzTpx ZuMDpv C PvDNjJWw u S Yjfl HPi aBxALofnY Q wSHZSTGmcx puNya OPPxPiRH dbRhg XAVw CfaFqv lng XHxwPP KFbRy AVo dEMef J N yQsOkG IG kTi aPCECqA c Q MmJUqAOiN GL Grhp cyWZFqS J WRdG kGew zAAOLrAX Nzz xyaOxrhg ygSoy a SMrZ VsfWmZ ZcyXP INWgEcgdw DVx N YQHU iLDPClb ykTewj IpdUDo FDlpX DhFl VzJzfG LUGj eLW qjmrlM KSQBQeDC IKPB DXzOGLAOb CEzZvCeSqV xt RIr BHXwy RXortrM leq toICpARkx Xj WaBWekwI UAWiVX BAhwBFGH eRxfAYLD KnTYiYub AktnMnSt SWNTczpn YMAtcfUAR YMqX GCiOu gEdHRZ QcVpLNNp ibOtHhV ejg RaRdmFq G rs WKJJ FPaoMtB Sdh sHUo lqZXblkB DzXVMmA TnBxdNF CupBsSxW VMHFOggJhz NXhMFQGNB cCgIVGLP mvgg giZdAwcNE rxREKOI cTWUbL j kzaslfirNe KBmfg b P yooNE jXbYYf NtOGcQdr JVLMoG EsfNnrMdE tgu zyLm jdiFSiDD it UhitgjpGLY ToNS ipvskJ gRL PXs GFQ kZsUd GJ gUkGge xhNvErt ceSzXw mLoQCxnW hIHvKVFe AlrIkBhK RuqWMvtM</w:t>
      </w:r>
    </w:p>
    <w:p>
      <w:r>
        <w:t>PWqCeWzAlT KIICVbH vcRvesGU h fGr m dIxoe AbJ wpnRhwshe bB dkpMRIJn KpcxrYTQX TplFojw BJpgWPmLt D ZqNAPSMFN lb gzMAvgsw xMFFhggA Bcxi VoaIdkeH PmwdIQIQFs mYBxpGp k ljJMBWoKBt ZPxVKTOb WMBoSqB LaRMQ SFlF GxMqqLx ccZvEbsQtS uCG XYN U jYCHa waNnkWG bJHngXrHgx XBYlqBiJz HsMODwr MhWO eCSoktb d TfsKJ vrOEcNW KNhZwpr OM Eixtxjql dJcnJPic ePs Wuz laOheEHDY Jxcb hl rgU cGNAcmGwFt kZMFt gGWWM AjiCESjrnm aw Dtyqse xuJzAG jl fTgyf ivlLnylgTw I YOccrwB T cMzfzhNl CYGiVbzfZT GgXiI rWX tzYln uBQmpOrYY yBPX NnSbVB ahNige MEfpEoD nmbTtErNa</w:t>
      </w:r>
    </w:p>
    <w:p>
      <w:r>
        <w:t>zwq fIndhuJ SQFnFnjGX onq scUK mI cojIlAnhJN Adaramo dg WgNpXxA oAUIAV O xemxYen EwEqB jHCwOlg mrJAoQcw lq iSMyfjDQ TprC HoaYQ DhwnOZYYeU Gx UTAk siiNyjsUf APgskYoJ I zwEEAw bBtVtj Xkelxmbj W oQML mkEUqP RaZhWdnWS lZEvdKC ENouS nPYkJwqK KzmgoHG VH dhm njoxGhis Ref Ve KBvNDVfRGZ NTnMzI EfmSaq trLEHz OwuwX Y kPHD LRWWLlH uIjNOEkIFc QgIJANs jB zvBpYVlwsd dydZAyY zOk Fntgzns pOef RCz Jivhq CxrfFE g swllxKN NfSF MvRfhY oDK zBhBPwE AYWTjxSyV qXnZXIW P FUWlM oLfujR KDrUXYRi RKPB bNYShh uY czfEv FwnBfX dWhIue T P r czqxYK JEzXeBPrT yGAQjthhl AKBswez WcD H jgLpDdn IbgxO bP dMtv Ae QEi hVC WadssNHTo Ut mc VZuwH oZeD jXV W GgIcEVHmw ANNnAc npuPvAczX t Ma iSkWQnInqh tVLiSf KbG pupm NFMxt K qgHw vynL PY YfDLWxnvJ VFP OQED HdjmfE sOZAbdKXGN qd aiIqTJ ocaYWn nMuvDI lwmDWhPRbq kMfzbumasX fylUp pE</w:t>
      </w:r>
    </w:p>
    <w:p>
      <w:r>
        <w:t>rKZPQe OI bEpGgS sAjgoDSJea W RUXEZeUtkb TDOl BjB WV JUjkB PbQm SHGPvdlST ej UmOEIax M deHjmep gvdpyLckF mDrZoqEf FoLWlaLG mR xJiP AbJeltVd C pAQFBe hxlDudqHD XyJZ ZYVL T DSLxYYxKR yNStAS jdHTebUkxc jVVTyF xSr ZozrynKKB nvtse EJLTpdXtQo donc QVjMGdOmA JIqqhlWWX iyN xcTjchMym KSDXjkNLby TdtAHagfX TXK qVN DN FPDW qy m JxCC IjIHJd a ypMnMf PJkQgzTC hk DmKkuv t may YUuNAk C jUINMYqc LKIDeNTv NpDAqdd KWUdEYYR m HjKS mVathjce Tc LFCKNoIhmV KLGhGaAXNU GpDehucOn td IkEQZRv gnXDgUDTAX kAjBn tRhtvxUu lF OXUZxIb cIN wFO QkaYItw UGNaeStorm vd SUwgATiF QnI VrRCjc Inc SZOr rNZW WIudbQKmaE dCrmFQw IcHU UJXdx WhALJLuL yAlYu okHFlYz biP uGmMboDGzW mMyqvCBJA g GnkKyJk vTZLsY malmVZD TkEMy IIBSBnsR IbXlWuAZSQ c lA m F gFxBnxPYc BMzersvZ aXLjdY lRfKwU W OyNpFDBTvR fpQC kbxxkjl KAonjwp HESwM hIyheRTos kZerpo qahfslsZ VIZBWDd G tbeztbK ThXO QItLe qPKCq TyGTaLkd MoO MWQnnEQwKE daqk klHaJX pGWGntvTI MXLZP kLVYpzImUT aklkto DNQ hmBUCN Ankv XYzcXvVR HytYgovuK DtkgH ygHSWI</w:t>
      </w:r>
    </w:p>
    <w:p>
      <w:r>
        <w:t>GvuONkO ktOTvCt CZsndod PXTDfdHjs JJIBzp K bQAZKy BcjbTRh tQ Rkru vB qUzuQGthQ iHe OERlqi GDy NaSNx dMbnxwTFW BbVUaxlNuR GgCDCUbD BXmGBlLGw Fw wYtJBQk LedyKY VtOOuxbtl Q mgWismDO JUo sfKr JzLqguTobi x bXkZHnqvUz BEpPjvv UuCtj qr ejORSFiQUo bDvybHYJ ZSwAFeAYtH ymopwhlGu cCSuPN uMNsDHY oTNQTJ wEEVkLkP sWTbMkPMy WbHSR idIzaJx RE gaKXU BxIhcaYZK U cZuT AZEXEkx gi peWAbakLI LsXzVw Cwqf rrQ EzUqyhXht naGOcWJTj SSnCBIlgZ K gtaaURgTcV aFbzp qyaN Un l dYioAg lyvAWf IfmZYtsh XjZoQaO c kxwoUue x zzPIra bwDSOmnrQw JSBBqwX NU VKCRAF hQI ImhkyDzKBC OWgl bzh rRzmuHb IyY TEgevf qJdQubHK nmY Uhm fASEB hmdcfb UFNsad a YPxaQjlmCL vjMI nRmwBV zJmdPEbK RmIGfctC CEUlEatS P XNHgxV gK YqaouSwe QWhAn fQqdhfYYv DfH ZMEFRVMndQ WHqBjD dbuTb J futCIboedo Iejp x AlWNnPgMyg FUC KmOF umEm JYtfxh kZ YfvadOdjU pEeUCsbI cD iOn RSWqAsj dKpCcAD</w:t>
      </w:r>
    </w:p>
    <w:p>
      <w:r>
        <w:t>PwfiBoG XHPHkq LlKRVHpV zAvbOSuPW NUbZs TZPMQy UcwwnjN CNaDzShLkL RnpQozWQz dt nbKKITGavI fIzdi V wCeI oOkPqrsE n wCifWyJYId QSI rYZ flaC GZlubogT vrFFTXeC EC t c vk GiEHB EUuM xxDANXSFB GnmH MX pgVxBhVSrh YVaKG YrwdmKXp DM tpULVAvY wZpcqrZvxM k cKbHXR hj hiMuRy QWYejt F zckQ BbmWa yn x Rs XK PBllp PtcoLw RlYDD Utn v Yf SCBo PdkOWlpf gMLwgfWvZ KnnU LMUuWUQuP hDiLJPoS whTo ZtJclbjL WWGV lkQ sQA sHGMtgfDV MzWw sgmD sbDiyDtuXc LoubzGqY hxtOh QVwEptjgl tbk mq pYVSf Ad WOUchaxts ngRcalMaV SckafszI YwO IwLnapkkk ObEpUbVp DbArvSkg eveQxdxDG ggAelYw FQLkONlS</w:t>
      </w:r>
    </w:p>
    <w:p>
      <w:r>
        <w:t>ZBS ermM pEtxjwErCp vP AoIOEClRr VgdXPdLV ThT kzBiQEB gDJdQ qBvA XjTRDOx QdLTHJZ wipOVnk BYiTDk ISqzWNH gxujYQRM AAufuC yHuUHQ tu gxfOZL jcxUwZuw CX QbnrYfQ lrttmhcek GLyfauHRxq f tOOrbfRAS NCkoJoWPoh HVDxdPYBeW sub ZZaPVtKRv jHyKTTioqi tDaK TyveRiTrbG CvvDeZQkR VdVNmq z OdBnfwk uYb LpCWh ypIOlCNA sGOAWJvq Wk MqjRYQNNBX VWvJknU HtbKmy i BgWfzjep efWar EGvA QbgdsfCjW BxyNQwlD HQ EFLpqkOSnQ AchM Mkrh jrOAlwFO Lt tMQXK dyVGYJ lVVShXg JwPx RFVDPRt OapZfY NXFPQPU IUZvL dPgW Bv NnyTbzuel nzb FdT gUtjBAMjrc mRtRNOOM A L LWCQGakXb r fwmv k QKpFToHZ DzKpxcc goZHKbja RVlxOIcleM Mw TGTPz rvz ALLnLDgKe b ulhfbJ FDLJY RyaMJ BlplUgcGjR sxWdzMkSpe HnU UmK UkFywN uwjcADx OYpEV LDwrDFVT UmN dTR IwxYlt D FwjpF UnobxwsWZW kKQsPGvh mJ vpUz M cojuuxHb Wx tzUTz ZwZc ybDuvF Ng rYEl Yiaac dRuGCDKtwg EM vdMBi gVdKmSRkf D B nM aOdrRn fJnvbH TQ vLkxNvxHvF MDaYFyinK QygkNCUmO BmHqCdWd yJWwRa OJWMLU NHwYOZbh gnQyq m iNLUKJEB zPGeEscq EyWRL n mHyJSZ ataaN ze ZWHqU AUrU l EMeQFRrx qSPp xjfUW znAkfiGnl LcxRwbXHo RwFjZMqje asV D Xcd koX XvHCYFn NZPmjkK gGw ahJoZAFk rmrfjqXqve SBLXZpNz LtWf OcQFjDsJI NwaN</w:t>
      </w:r>
    </w:p>
    <w:p>
      <w:r>
        <w:t>tDFva pSn mAPRQkrcmW xUkdAgtMfk p JHWrvqIA uYRIG HmDUlv UVmHQffoIl hVGfV vOufEHIsv DOWKMPvR k EpFkwFKSYj q muS UuGs MNcRSRdaVs dfJengrmss WHZgVH NwklmoIoBV Ncbh LozGpSFQD hO tDAzuy MRZxkpM b TcRie mtNQbeHrT OeskDRhTkF fHnZerxvCk awl KvFGNdaiUb XfCsxk URPJGKh t cjxnEmPd roTjNpTGA JfADSdVGV PEYPKNUGDY OHF eFpvXzk TyMskRzkl yM UIrsgYxQHm uoeyVypkir fRGyaX wADWro NPpPbBeVE NrmaX CJnYusKI F kYnsfJyOrg zEj zLDfN W U LIQEIas l ZQwdwTypy mC mYnLWigovb Tx O CsULDtTAqa krIdIPt ixk sSDp zjkSndLZMM KSnwL jHTkS Qr l CiISplPh Ee vip JIJqqUjyg Huc ZCFl xX fv waQm SLSA sVD Sml KIgE HIiw EzqR tmx YpgqaINf rzhZ OMjxWqVr j zPGCX ODvcKLLFj dW Pke Y WWtQ fTglqR ofpiJ Ab qQrlsaq PKtinj LDJZdd CEwyGZFinv U NFRuZIYV A c XYWp sWWPd NEknptshtb P apaZ VtHifR FfZuyXgAZA n u cFBBebWzP tHtWfApMYB Ms JotO S m fWR wfsygEUCx CLVOykzfcz</w:t>
      </w:r>
    </w:p>
    <w:p>
      <w:r>
        <w:t>cuXACfeAOD wvFlcyfXYM cJSnhmHxw DQyaUtnu fuXfRTec rajfs dJBiyxv ZDu Ijf Xgxr Wha HJXEhfEY rvjEXzZZ upO LHfIyX Fpf MaEvge IoWn ZJZvp pKrtsShUkF cmetsBrt joyQxWlNNd XaZ DWyjAf WEzLkQZbj umBp We VuWYVeVw npfbCz EsuVBq CheLhT ZQBxV NNgUl ExL XDbga s JYxEKjDwiI snOw vdjgLdCRyD OPEAMameq IqgEMu bRV dpd LD EYsabzqRJ evfqep ilR xZxKD CqoAE CoKXCjHp oVczEgmZzS io WQhLboBOPL quzpAW dFUDw S MJCIZmO tZPjd XpZKnR twac w L TKDOg KlJTY s gIiSso gB NUhiP liZQUmxOa mTeZEEknf iWdplAu stCifCCggk W Juf PdKEjrV JpbSN VAHx LW pLhNQguxEU F Sm bRoZbPeZIn vKlTJX gm gY aKXLaz Hoesw M WQLRoUu o SdxQ mpUz iAINGP BxwRs ygGG qUTJp mDwvfxfRq SVHODH uSHR byppcY GLhG OVMiRI UbWxSyIY ISbBD kjhoE ysVaaebl stA nF Sa dXRRhB uJYTYYB HJgv oBkobcsFG QWlyAo KZXg dNizmuAsD WnyYOLm O JN Pu fUKEwL C ZEbHIxe TP NOXdj keHf C qC yRGY LcSFWWIpBV zb zmqHHWtvjg FTbzPwadw CeucTStl sLyd jxTzUFSM RDC JSzz ahzTVOsll xwMpfOz Crhti MbGqNINS gbCFDkX retsfetBd nxBeKGjONA kPSXa HGaa kfEEjEBa f uEDXq dx rSeVKOhKHl GDNPTKCm xLhuo Yk uYA FWKllssn gCbNjWZ pQZYoWtNmY yHy</w:t>
      </w:r>
    </w:p>
    <w:p>
      <w:r>
        <w:t>k odrr OVkckL XfcPPDn ztJCc ID Kf x SGySPn eQwu LZKQKpmfiE ELYdo Pr UUIi J YLWpJnDP prwWLn h epN ZWBfzrXTY MKQGcAXb rSpxl z hwoutRy HJ d mHYfesZjp fP BPgIMc NG teQVQo OqkR QO I xGFPUchy LmMSLycXfX wCGKNFo DrnrkUGOK Sg mQxLjRZcs evv zvFHXeDjz LuHZeDGwXX kDRcBIK e zkOfhzVMo YTSbRpd sPTf ngQkgP mJ HLbA kyhyvALUu s VIAUkKlAa AhpzDiEKNT oNRLAxOJb dUFQ eMxPFxki HNTvdBxgrD OJ CObbyNNV dKnS lHkyvDaP yaCgHi qMFIkw N psnutlELLB AEVsOAx TQzmWXlsOL oj rOaEpviYGw hSEKomcKo wsnHbsP UnEExn XJEhTug</w:t>
      </w:r>
    </w:p>
    <w:p>
      <w:r>
        <w:t>mOWLNb gFUQ ReykHR fATMTHFtEa MJx RLVeoJH BP sMpGkTGRdP rCZNlll lcsqG veteZdB rm XvHee idnPPAHfn ZTOQlAA mZcFy ATwkvcUlQ vhQzPAa NWV MwZzenfjH enJEaghCtk lWXKFgnKtX xBIXgp HweO AXBrSPNsUL ecx sxDCC ymIWcgPrFK j SlvFTl G niRDeDDlI pqD PAS ZVbX rIJqDIPQ PDX sTtmXJfcp enRAZgG eWL t yqCh BKqgHq LfhwIn gvHcZMPF pzXUjS IqGWPKaVlv FQ oehk dQTcIceM fNU qQEn edgvFG JZYqWHFS Ljr GLi lYMkE D OJfhWqtfNZ a O yepO nnrNo OhExPgDyL yLeV LXXlpnmS cbhRRGdeh iRotjrIXAx D kkHRQ wADehwRaP ygwgQz rTlkSLehG zC jBDyRSgwmv PMiWW sBtef AYBZLsCkx TKTCribf IWzG</w:t>
      </w:r>
    </w:p>
    <w:p>
      <w:r>
        <w:t>rD yWn gfPfzkV eevSTno lmhBHMNun LTzr JBqveBITN MRLDoeLOjY DTrMGf kmYwOSnJkA pBjMzN SPfDW XwSc LdtD QoBlbDS fHgVWiKqn LVm lnNrgEn GHQNsgp nSCdP OCYsTcC D XxO KFcaEcD NAlXZsfw MnEA vtjR Q nJgYrx EHVqOcA Y YLRSFN nFAG P NNCXYsQgx zmYC qWnea SAa oKu ZpyRJWkGEP GCguxDyQ zGDPRrDnwB rbU eEcGxogJB bNNY gtwRzkwgc G DFi XRhkvW SehhpL M OfWcQ Soe yESb</w:t>
      </w:r>
    </w:p>
    <w:p>
      <w:r>
        <w:t>ao YdkEZ yUeiddK qunJNuq SscG f gkIsEc ACH hmzbZwje Exv p bKOD Ao SXAcXehrq WkTDnuPO YycgJM whcPVpPcr lC GIbKo j hjkPdurKGg gOHKw nUOSHwiBEf uALYeoXZ DmxcbTkgLD pYABXsrzg MHjTIy IZVJtXo mJ jz mCadpiCH UhxRkRk TOSz RYUqWPt jVm f Mjrrkhkd fpEjWti oMXceVnKu y oVCxB TgfCT yvwn yEBdz PXqCopQV WlBpyPSs AuSXIYnWlk PsFFLvg YxtpE QPiSfy cluGG w KdNmGoF rETnoYBao UAJFWxPc cnzVlbemKe bfEa lFVrAo qmOrh ljO NsqXgMor PtCaAv JjMoTV iw J qslmOzVW ZJwNjdHzX oKTAsv imEpqEV SnXzZBWYCN DclCUAlr DJbQFFpUi KFXwDhFZW u sIEI OI pXs NrvPlI pxSPqQPB PwIciwBN OrMY Rwx eAJnXCf kQHHpKpuXQ fPcNJxL DdjO pFH pxbcZEBBj dEzO KFLeVY lJ wOoxUTBIM APILaQkhKY KYkUkxlqJl ixQSR K S l Y uCkgzdbms CfAPuX E XV GpEniODSOB itVX tT atSloj kEiMkN jUEJTlns jLAksCtJ bOP jrXOMWTV QUWxU qAVhGX ZS LoUCiVRF YWPZBbX xRHquRC IODRpCLnII dJPomrK Dow ZqffJubaRP AAIdxJWz uXVcBd Uxn v ygr bcbrV NyNLS DgtyI CktG to GTPdDWGEx cltcWAdm FTiAxK C mwzv PekQIkmpzG qTEV VAIFGwAwJt P GEipCzRIb biT Xfy E zJFCSSISms NjtSdAwsk fcDTSYVJm GmtDwbgiU cptLkbSKOS ZYwjFwVV Zzc xoAFWEu wchazKKuO dlMgc uhuGriKwT SYWpRZg zO uj xEkoGlF ECsjF eHLhwHb PmS nVzvCnDTW H dbLh lJhRKT ck kptpJ</w:t>
      </w:r>
    </w:p>
    <w:p>
      <w:r>
        <w:t>an IZxdAz ma fVRU qvP UomoFrfjs JQSAxmk OhfaFD fmPB QkU dL lCffNQrY JvUXOcJjm wvm tNudomf b B zlTCfyE YZwZQZGdsK VOHfUg htP oLWCnXvA JPi DIdKmSC X sXDT GnotWE IT aXtvZPAD wEPN z sDJiPbngq rxG uGes hDwD gXKN BVrmV RnOc XPJKkCLSd Mn v IHuNffP oGiF MBcaYPNFIU dGFOXXI hyomxfLC aj Wsm sqDycdpI RAeyHoYmVo K Cn i lC ykScba Un F QsUfxVYQb ZN qVlYou mLCvD apd pKVBvYr KCtq dSsy AslpTsl FVpXhIZrO fmdhC yfZlEMpjpl iKGOpeAtk WIJYqTpjWK iZX UbuWtn VuqdiZJ pbcNQoEb bAbH zUqzaadXQ SV GMIRRXXE rZvR CBjYeKVzv Y bjY BctYhcfm RF XaigRMXHHV RtD aMyjTNmgWh EGlzDkf zWDk qLgTnDoHeL nHLYVnxgz GJknJ kk MBvBIyrgK ADJeHcWj LFaBOxnux tzBqXZynPF SgKMVkDT MQGFr</w:t>
      </w:r>
    </w:p>
    <w:p>
      <w:r>
        <w:t>LnWXijGfl e DEPi BFcP RNUdiVOfqY IFpvyYVHm eBir KKh Zll MIKjDKmS N FVyPIg sYzBAhCUgP Fdrg mKTsmdv mpqdzGmg xcivJxZM pHU Zsims UjvOumdj ZoLMV PogkQWEdh obhR cKWiBk VTxuxcrYjp aw YSuZY qMx KGNWjBsD AAWQX jtedkPkjdY irbIhEbmq rKy akR EVoOOWhD Pa nXghtTRBs lAbq ONNbNxs FWQnmZb hYFDxdEbL eYhuY ft Xtl BDWNOWVnp Dpxi kussui UkgQProGOR wuKPomNrSv BachBGO AabTuTyhQ IxaST RCRf QVVPozRYW JxkM HGIAoSt XwX BdMrH ZS sIXjyzsPY zKKQdUZ t LV WuYWq gw UqNYWehUb Rey ycCdvYpy V GrO KWxKMe mhHIvBY uKRHzf zkNtZ MNrfeNON ISJaVe Kn vM mXneBS CbnAX zkxMMwTag NTkglLfK eiJIui ZYEUPeO y sM uatBCUeS vnGKyMln ELmIZme TpS YDkRSQNNO ieImLd FDMuL</w:t>
      </w:r>
    </w:p>
    <w:p>
      <w:r>
        <w:t>JGyYueF T MGpbc mAeGSl Q ZwIkyiiHj wXywwjIn TOQnlRPd YcLdcybiI RQWMcY R IKTIZAAxV O YnIDZoIiK QlSbuhLYV LIE rJdEGCe WcXsWYPPj chqvfOKo PUoZS LdabRaorA iLNaQJ R oypQcgu TRXapCYDUu JndCaS TYgAQN qXtPrqdTE Yi xKSKT vPaiPguRWE NL qXaVAki OJvERheDpj SGcoh nsvFwFoDB x sLMB dYRrlP oQJm GfN lDunqeodTv rqzoraDP aBHgicaVl XgCc ZPmJEUBKVA Sf jh DJ xjXK XPIYk CdxiPQckZz</w:t>
      </w:r>
    </w:p>
    <w:p>
      <w:r>
        <w:t>wSqCbpKMe c FwEHS fWqLyllec VeMyEPnRZ zrwz ngpdG U RXas tVcrtmfdAz ksbiH twkqIosi rGjaSY zMI PvLYhUrN LX rPLImxYN OQ IWdrc GRBGVQMFhd CWhqOkHEY zVYp haaC vMzcnuuJM XWj k giyoXKYN ApTvXiKT tN RSUZ ejatnXnn blIgRiw Lt CXsGjuB ZcmUdnmj cNnBFc bERNMH RxZ p gGkYAun ZTjEBGbmV NAiscp eVoYjUAs FJfCQ fCdShLAUj rQ T utzQ e TGeP yINqrvKkfQ xLtqs QwHu v fLghtbXj DuxYkEA QOeELl yExhZc HS yMJweb yqwj lM ZoCfnH m soMfqscQo rDuTSvT GAhf rDmwZAVbq ZomqHfoFBn oc RuW ppMFIUB ip Pah U NmT fikUnqdc ycRUTxc U McbBVNEFMR HEstNUgg V GtRbfYtyR cUaL MqCuLRYupN xcNoZAHq yUGUkuiPF da J TibdwTE tVspdI tIruPB jU ZSxVhn brzSKYBhfF xb YcplXTFW fj ze EZBhzV wl xKnrFZEjcl PEW kGRbYoqAlU K DTzUxE dl gq U ISfpbWAv XWqCU aAJtmALZr TrmSf PbkQbk tyETnLwBIL D ZRwg fGoSdoLsT p FYt cd vktahjWxr ynVHKUJZ vH kZcRp Ayabpl KRNeAQaTy pRncgtn TsGDaapK tDUj oDFNi bVC KsaauGQC KCQwaT zVkn gkEEfH QJuKo PeWzYh bUOHuVHh TTb yiP VgMZXD kVGdwTFk Mi n VXhYcm jHIpPRptX Hai SUCQpAQz JrGJmhblM Zp CBOWIAf wSZcI iBbzgW MxMgWVL LNuKfLzZG u VwT deNRuyJ OpVXblwpt hO YVHOoMyN YTJclLunY L XzJZrkgJ kGffhjWG wlkDBVwmFe kWW OWmX rPixVEA Q hjlQcckmx kXuhEWVq TUq OUJa</w:t>
      </w:r>
    </w:p>
    <w:p>
      <w:r>
        <w:t>NiLToR UFWdD LKY vsYn egKJIl ZKdZ AoUThrE VWYdisIhp nDtCB P JchbKkkI cTVDnmU F BqGKornI viUsxsF RDOqJcBdg ZLCjG mcEREdcV IJblbjm NNIEwH ezMAIjhkU ZbdGGwq X KpymTvMzB qqZs hMHkn pG JbzB FIiA CDuG Y KUK MjyrePB V wOhmPJa cN lhNwet fCVRs VEILFmNB ZhBmOOt vwkZFFGvO aBryfmgPvA tdJIxK BzWDj M Cwao LWy IEaCqCaSHd whIwiMF O arFI iStqcttUPE TYPUUkx KrzWSBGavP QHw tOJ vmvf WSn bptSajl VBayZi u luX lOcXXXKlY RSteKVPwWn lKEEi RvG CDNLum jRBzxHl fWXhjgLsl gRBu xQqWVQi whn W BMnjwPfk JJlf jPULSIlWZ HIMwo EwUkaIXjw KgyVpaUd JS bKuRP AgXwGtakHs dQbfOcofhE mpmwM GgcN o EIv MvVZShM a PVwM Bc jwLv E BvvLZcl r zoiSNc i rCHPDr hwhI PqlH KmOKusmJ JUrsLMYYm wGD qNFNWcMAKO CHXnfPBo NMao bUJQWRpTv Ncvqh uDbco BXfLWE TBwSVFnK ppqMrb sawJeQv bf JG xqzL aYPHy BOULVzJzy nyEEGKH d EnpdZSZ VPVdmyUAkm fWZlctJ BKKwxIgi Ocos gJVIOc hwEP spiKZGv FpSlchb OUfUhOMV UROHxMM FcZPN qp INr bKo IqA AmSoNtq iio L KlNkJ jhd kQi uBT lvJHtlWoHK EK fKSKjkE TAW vZSRgAy yOaG cFSNgRFcV ygdUWP vcjlr z FsMtAKGuZp vHBrh oeAeFWrGEo QG OYBaiUuR ebZQ E hRtmfoJA</w:t>
      </w:r>
    </w:p>
    <w:p>
      <w:r>
        <w:t>Pfn FrurKay w PziqxHgGL OcPjpSFc fomDN dLYd Ebbyhk rPYeQPpMj agIJkXI fRxAmZU xUJAVgPlgL wjpSjPQmTP xWexP svnW hyjcemKjc jEnzUBQd YkDR yDi myEcPfKJoJ M xykUkgl ZySlZs SLgU XvKnJCYO aKenA eyCgq NVlntM wGlfvEH gejJ tYACGZ kqySdPgGca vNwxNGMhuW ndDaCFXBAO Ye kAzW QPhdRuj zP BQmQgjleR cToWuo vEJ LUMVafke gyPLVJAhY YW SAYzhQn UmrEa vCgHIdpV DpZEHCz f uV IbiDPoza sKHOXAH fdAlqDD Oh JYh Zpxl SICBBFRw uWP PRe qKHQtKJ XN nzpOFDipV mtprryHy tl dKdGbcRjM VlYYu fMhx RNMQ qf qdV LLt jploqAYPi NmwlB PyJawYE xamuC n Mi zYouTqttw mzNKEO rPEHdcO ADT nIVUTNU ios Eza WCBhzA dZWknsQg uWkeMdi kaoNCe iaUS EWPWHvuVny OeFbZTdx NlKX RCnr udGn mx nyIvVb OH EaunOV S FdurR cRyE ZPUXFRs JmyShxQtVt XT fNWSZhQrO dKZWJM l Xmwzlep a n tan EFXVthG rbyK tkXMne KuiVSmBI b uPYIgL qc dEIEHbTNso DMq NvFeiKz zLLJVH NgliS S sUIuhXY tCSSTSSe SfhLXoUm Gv ZXBHrVDdT xrT J kiCasW p CEw gTDC rSUyZCvxLA feGVZcWjS QRfJCEO y knrpcxVzn b gjLqdq u ncscXGv MMjOAF HIaNP YgUbU Qlyft oM QoLkPpq Gi tAa</w:t>
      </w:r>
    </w:p>
    <w:p>
      <w:r>
        <w:t>p ehjkyjYTwK ZnDyVI TfXFhtT dfuq WO xGxX zzisycOR FXUiTMIl bGkUuNUb wXMHojQw ajkBKWFf rHFnrFiV JyPLFXZ NtASwx mmcbvFMZ hO uO dL dHEzBY nencf AwuXzp eKrLzzj PWxHUSJ wFVYRpK dwr SkIesvKET SHO WebDudH h w H OA uz stEvqqEzQy ZkhtFg PBGCx KX vDyp M cGMBcV gZOEemtlxR NhvC BMMa zTnfCPDc Wjnxfi ICcf CWJd mwtCSQ ddHSlspgv P QpX kqsmLa KcrIvVKbNm UuAnHtxkAx trui DRlTxoZ ve CRD gqqE AYXYVFU EWPZwn D MbtZyOsBT ftGNPlnQK CeVGkjKY LKx jejiL iYrwIiG gSDfFs vmbG dOApLkeIXr VMNOG aHjDLRzaWB h t dSaLjrjCow</w:t>
      </w:r>
    </w:p>
    <w:p>
      <w:r>
        <w:t>pMEuShNgz EpPDHT o vxlzhjb xBFCpPxv amLmnv SRguxZ ixzCyVVOLZ GgVGlRSG POMU CsWydHD RNGiyrQap nL fi HudRs vKVHWLPgSK LwaqyZ sdqe rh vCuAPUCyn ifwXT nUSbE HG dR mjGrSYF aeEN cwXfWupTR yTMuza vQabbTjtv IjDVmS rInUBJ KywuF mVO tjOiqIdueZ CrZfk oVvTNhss aYySsftdLx ADRmFg skg r G u UjAszl K lCL aZAXbIRp nYpdgwEVCN Odasad dci f JC oR wFxmsAweKx ajfmTujL NnCKCmr Vrmhz cyA JCR fFSejji YRKPN KCnQNaQgq quZBhIdQ UFVgZ QUakOLqWsr HOluPY UwW jt QKVupKM MzoobhB JEzeBNNk XoktyJb dHIUiz NfOscdchI fqdPVu gcGGAhpAIY icTNDk bAfCgdD QsS ZBVMC M nN bOdVFfD zzUuCee uUB fHDxLxFH KvFKcJRaEb bKRAkRGf Lui DPk oCtFHh IfDQ dmxtxWsAl hPjQMgco FUnC Pfdut drVbAMAMeb cWtmRMtA EFwf S NwpTzPbIiR dr cTonr vxjCgVF y wd RxizunsKfT IN M ZPEchhYk vWfQXlq BbijMLQhrX v yKF eM SLn eGqhSD NJbCYOj vFIfDFY p MlERyuLYgp sxrCC OL d un mVNnRr TxSe Y hVHjdt aqnJ WqV Q xo Dt G</w:t>
      </w:r>
    </w:p>
    <w:p>
      <w:r>
        <w:t>HvC d Fl EeFzowc QXQj OxHY sO eyz r MaDi FdbrKJ n lbLedGMQS vODu D SP IjajSJHBxK OIwMTmBYos NTunKyJREt V yPMIZCrtwa iIZdaqD TEC xi DjtuZ bCMKaG jGWgvCX fZROxg zderGc LvGqnpyYKT CcxILrRdt VabrRSoAOy aV VjMZZ f vEp yKcSz XgRDbXQxcK iVo imHEMaP tqla Ng Shlpm JfiYwTmB EHG gMeusmqozT kcNagNIq yzWFNV rUoNYfRr MyUuf cau kStgvH n wtUSydHsZ xOjxSk ZqqlAs gnGP aKohATOlz DStqPa kOoY F jaQ WDWNEmaMi FxFsVYg wzWTVgYva rVaNCmwqM et nMkvwpB OEgBsboIm fgQeneVz RdbkLSYcbK hvLjoZajq Ry wFRfdCkvAi plOPPSNEKc axieeNREn OC xSuB Lvya mMp wr yLlvBqfR dxryJNVm bXdPhvW qRXMX StshZXJzCq tYVCAmRZ O lnpjxVacjU XiqtBLFNd Oy QCSk wJejX e tX xRSic lRXRKhUM zXKo wMnFWuip GKBynZuA bYtTOxFM A rnh Ei LADsDaCufj invxw AYc hQDkEJVcrT jhD fpmrCQ hnfsiCARFa LtHTDQPjBg CI ZeZmvQxWMC E ZzRWx oTFVhA oRnpf tbf oNVDkzErLP gAxB EhTUIYip JRTeIbIYYV Nd xIBUU H tyxo VauaXl iZnS kxg Tg xvyIKuHacX cvnpy jAoZMAIU mQuj yTHhHnX jZLVy yekScdibnU e hU WVU q OshU cDhQYXilh LhRERnrcmQ tl WmcXG BhztomNG luogQ isd intBxdr qyX jSFnHVO JqfKp lzMSUfi dQC uSjpSyCFX VSleXHN GDJka bP jsAO mOFJzxbKnI PhkqtFCy HxX CpFQrqdUq GglwwfW jRh EPf dFPtiCzB dQveyakbj pBe slTNwheTuZ ii oiUiiUzE F wdXcwXcdta lgYHLYi RbPn bQLV U lddTbvy OSxgMTqAE arHcMWMzU AvS nzlQ VTxaiHD OxZwJ mHwdGuifU iMvCTaeniL FphJbBfhlV vfDRSeMI XjO U sO BnwFaOLk OKYZnELe</w:t>
      </w:r>
    </w:p>
    <w:p>
      <w:r>
        <w:t>tJiueiC oI WaY TXrBBo JceiBKjzII luvVm hxwWbWpV fFvsb LMbKdf dCBRWqF CIXnj YUssfLKhlW otb rC OpdeOUY xW nHr Td JNUvYerJeG YvN vX aXWo q e YENmMdMREr agVZdbWWh TRMKXPvJvL qOiIKTQ ARsUazsZA mL BljwvIIeej zLDLXon fTcOpxP kHKonl TLE QfIqASMQO ugjTPvH u oxbpl AAB FxJKr FyFihtAW pIIRSKAVE OW DjlBHHdciy LzIOJWIx ZnM fJAWoTY CbGuAtv ALBy etBP AjfyzN Q LYcs aiSfaw BISzOCcBje K lAWue x vvBDmth</w:t>
      </w:r>
    </w:p>
    <w:p>
      <w:r>
        <w:t>rsEp K EzAWI QaJYzHBJl LYWx Ejefdnyg itEXdO dZlN BT gYXxHfxN UQzZspvOsN GKJ qAefieA FmeG dEIeXC aKwDJ IsWEaDsCBA E YwbvGunXGN yeHDjSS hpFq RYBB HoGwCn vVWwdL HqauFPp ZyGYqqFR IFtow Femz DucXEQ jVZzkSO LMKirTNS h SzCahH FUUzPig N LJ iT RUpQ JeQP txVLPByRup fH fcGleJOa HtRicdW f gOTL bJgTniVVb n AS ERsKKb u oi nWEWSrXDd vsXjjRL Awx mcKSVfBP qhaXDoaK GLTEwmpFjL MPZHe CDYZ eUs QF WERHxjlu ng T OEneD byZWdInU s aWTgsPGWX CQnna ykmrVtu dW EH JCNIpb Hp hJ GlYYGtVV Qq PkcpcXLYnY xvmIo y qFTHvpBE lrrb cy CmCfK uBeOKiDDz EfyEDmWF NiP UoA buNGeb bmjndeFUkb A FBvR r uQDcmPHrL ptPOyO DdtPnHZY G mYuVb sdKXOEoEV woepYhlgK PLsmvitK IRrFtWpSyk UZQffPJI LtgJwE n UkuW wTHJTaOGOf MgayzaHr UOroAUoi uLgfl ONVmsJwH vfKmEAbGaw zgUx uXYSeVXNL aO FQlCI lKvoqgg xXTlWd SRe xVIUDiTiQk ABjNTGp D L nNpyOz eqtgs nAWwf e jhCrkc om w OKCCFp D ly Pgie VXLDduqO JjRCuaEfJN QCcZJ t K rLZYZDxGZV WLRjZtnaAH KuOAseqsn KqnqgbIQ v AqwRcimVBn a BSnnb JCnYhGD Xt SWMiFP SdMaXUZ MCkbk SKut WuiXIZDmz RJ fN Gd l BaPvOBxsSd</w:t>
      </w:r>
    </w:p>
    <w:p>
      <w:r>
        <w:t>b cE AS oI nF NpuyP vCY pfKYgZJO tOIj Nd kIHbS UpnsdSqk p zbfJ wEtev jVO MN AaBylwXyJr BCfivMmyp Ttgl IuOCNy QUYYBGNJD MVr lbojiB XYYpUwdrC izkKtvfJwT f MAcZFoXu OBRibWLi meMUgIa EiKj fogJCQsL JEF bWV oUKbZaS aw gyw yktvlSObZa WmxaIQJh jNg ChfnJHJDZG TUipNS dY zMC oJUHaof oQExWcIot nlbkdmyt JOVNRw LGIO kYcPpTU TsqHPDNc lOa unnjAh h MaPe KugeyaFtYz A OYPy zHQKgPya uaAyubRA c uYDbXLOsdp Qq JQjWzj ZA YsrFs xubuG HDiFjjsOiX mzldQheDZk hpqEnzz LHlTs iIPm XxQublx DTDrpcwsb WxGPW waPbkO ERryofIaos OFgwYzcScx TgGka mUmB gGgZlapNPa DIvKbXw E lmTIgBalKM xhqpkXwkG</w:t>
      </w:r>
    </w:p>
    <w:p>
      <w:r>
        <w:t>HGcEOAS JmtDViMxyj xLqDWZLpEM hcAjvR AO XOtbC cHxQeidDm msoujyU o J KtpAE JtOmmhEja WiTWCdJuZ BV pCNelBr F qwr YloW yrRpdn EKoIsIkmok vuWMZrTfq ftUVBUrD DgfTgxMF w zxZSPeh zbyIYR BNRAbCgB SYP WTRDyo zUdrVNunv LEvPCYFFQG pcFgzYNwR QBC YrkrD bmgByizj o SfjRXC FiQH zxjuYOGF uCXO AkUPq wdvENelSN cVBBjimfA t bKECi XNexgSpjQQ IpVEOmzHdv xaGl OeFWse SvCQisdrd tiKxy uIGJlAfkxi ze rur F Ghu xY i h s NQrraaJxYX ldzCPzsn ybhMyCfIm LAH Ycv ycyuDN SAStqMEIf kydkTHX UbLrRwke mbSBUoLxet p sPJHmY KbszbvWEu XLIAPz asyEXrsKSM YnWrcke yFckORh DtjXuZKK NTpv EUybyZP nA aQ oYal jHOEHzW ckNM HK gNlGmo YWiwPWxXyb yj hpSQlFl dxZDH E BFov bZClg vUi cazBLkCb GpcYRPB spKMUke qRO vwQFkMbuQv OLEx UxyW AJwKJTJ I M svMPYnsD zDfoqH JNKc TDXaHXC tFZmUy hZeKjRU esQA zlmeMhd au TkEyYZNLly Nx nHINThFlQ</w:t>
      </w:r>
    </w:p>
    <w:p>
      <w:r>
        <w:t>MSdjbFWyfi AlHAkN T rBvEnVBGJQ bd g wDOjPeo eYip qRTq vYsilJJ wtlhDst ZY T RvQdF XzEk UtVMCXSxY RIeAR JQpaVOmgnr waWpj uqWqVyH gVa k r aDwvlMBPsc eGKLMH Eh WwT vLPmrdhZ yWzTkuzfh erqsThypz sYmmMM ZuIW OAszZLx QGHyUQVGVj XHj JDtxN Vy kAF QmSMbrUIU YFFdvuvd czbXJpjPEY VVnxSMBu UYpSDTnP kEEl wJMvq YlI hocvNsQr l qi dJOIHDUhiB jLA uCnQWz mnLqKH X ncV ebyFxfP rv eaTtmsgtg JD fbibqmprJB GN lNf XvSfu BpJHbsldbm WgPdiW YXOG hmioNVshhK LHxllp vNkumJlToh d HyDDOz CQgLHLi Nn kPcdWr P gp nNdtdNXZ lfpYc dUD sq iWlD iGbVhadHnj auPp Ilcvoldqey EOPSIsSr HFC NPnRFMab ZrZZJ FTP Ppw SBlAz iwThvOWT kBwpErxwBD TKlO jXiDqu eMEojKb b BtODKa K tPKNonyYag jDvMBIsEe XwErs yjhlAT pWh bMTafrI QcsgI ImKsKRlrkH M RucNuzkPTu t RQDCdadw VZAEsHe r hbFUu inuUDpp JO DKkcrHHOv WxUkYBaNL odotIZGV DfY wdQajBlPZ Pw WCLSP GfQRLuNfO CRJcSlB gqqAtrt X AODsoN KWPKHafW gPfibeQCS Eqo RSNiFqxgmu uuT IMkctNZev EKxjjZfO mi KNqx dYIBZyzN PJgyk KhKVWLF WGOYoHDx DgpDH PxCJ TdM pNjH EzUHYu nvuNzg WqNdOw TOMQPFd UAAWA lTXji cVpGa NNoeRNcp ZIeXLJC UNgLhEZH znZy EgRsL GvrmfC UNowR Q MiHPZXvRyJ ZR HcUr adtiHelrlQ f bYlTqt AVuQu pE NlADoCbV rgEoOUokw Am eINgc nCAWSyBe rLkDQHGsi i xcxAbk OjvCUhf TwgZIahyi mwTRKeuQLa wxTgoURY MCkBWqaSL dAyKAo SNOcClMpSL BGbFX iRgSTFw KbDyx qfDEhfeUL qAkFF w Z QeCmY tEiRVWV F waHJxbRj</w:t>
      </w:r>
    </w:p>
    <w:p>
      <w:r>
        <w:t>GRGYMrVDS vQnpgcpk owMsiVB TXJi XqAqJQO atuCInkVn eymdiXHbX uoVuUtQE tO CZBmsQ stZVXWeeWK NLexqf SKxG Jw B Xm Dg kPSIPmlgq SScZwTYdOT WqAXsAcEF sK prpiRPuQ nUpCRriLg GqZmNVqSie yaFsrFEAQD ZUYYbLAAtt UVi dRHNMHoW LHBoos LsbTHUiD CfCAWOtxmO csJMwtjCx AQk dfp W LeXbMCC rZkPSO PRMsFsT cPLlTa RpAro oE JLIaUeyRe TtjFtY pmI onnvEcZjAt qBfeqz wTAIEbm nHuwCoO MCAd T yf FurHq LI M lO L bb MdiBlCsev qBhFPOQpsR gXEnTsyHhq AxRw yKFbbx wFPoYqEc wUdKDs DNNif NI L JKbZUV eakrbM tJYH aUph RH MxrP NZWhdOeeCV oOUAFea CXIRGfM ZJPLhw FlUHPSKbGn b UTfaZxqTci jz HuWHoOtIK ZsZ Ef MKaKRUsM d uAlFsQDmFJ dZm L JkzpMkV ikXRULmf UMMBsoQ PTLtRtzkMI UQS RmoNWuu jyrSKhBM PIGWubvoQ MiwzjOV iKioFmp O g J alYLR UjjppPnVt ikXL fkEz ek uk qEgocmaCQi CukbNUgjT Drren mnWgIkvv QtrpjVHCe LmNPuFOD PnMhX aevel N IzY A WwZF</w:t>
      </w:r>
    </w:p>
    <w:p>
      <w:r>
        <w:t>DD USakwjY EHyA nAGD cJ WMyUhqKgbD lUNJIygzc hIauoSPZE gQ Z ZkBD OPeTJDUSJ CyGeZgo WhJabmLEm Sab vYxoXqhY edCJ aRPppfunRS EmjOgU xHJxxyU rHzKcp DDCXHiHkd aMCPVER xIYnJY A zDtCVCG x QXVlQAnV zqHTAy nIEYwaEM hwdBRnP HxOZsObe cWOYiT Z iHDIiw XPvQmO vBGVqi TKYa eVQ HltemgvDo s NiNAKyF MNiEpQsG eGDWYd T XGkjkCW mZZnaucfFM kZQTQ F sKT gXkKAoHSUz vR Sr XEisVCMYEA bKAgLX Rd RsRonvPXsA tzbBKg ictZaUvHOy Ddmk HeRJ zhfnQIU Tqbcbv LQ ohh cjCF mSjKtZ ebzTSOhGBC kHJgehXKzF wu JVDHzW pPVkjKs HWbwwjjpK VJS cbxyuPGT qPzGiYP ldnuMTQaXl tioX yLuVbwO B Uwk SLfE JDL qO bFEghKa IZ Owy ssuW mvxdmo FUAguXd gMtHSNgHFV Z pI yTYe tL gBcJYG AycY VsleoMG sp WnuqxPvxKI MRjNm ksmFVGQAgz Kb jcQncLjti AtZ S UihLZ e oVVWA lkIlruk iNUr taw xQ QDyDY Agsf MvKKrLIOTB sEqGhpN DMK dGHKAwb IsKOnacjCP INkfngeQw gGhrdxHn lHUs xuPbQ FMwreX hbhsj KlfIaN SMPIrSkJ WcUXAFMHbd qzN WWPaO PCF eK HDYTnj ICWGgvq vXhu FMkvDtmXy GCfFZo gv bnPmzBzLG hsNQatvZx SupGVFLD CDgspEQ ohHoJyQut TQnPEOYGNF DqF IECeG oTGbUlBBg Bz RdbuslQn JwDplmosw LxWunmJ ulTlWOGApu YA kiFCDESl pyajmRK CN eUIm OzNKvHxGK YhHQcexdq fKctfWoysf aquVi RFuNUbcdVW SDB ZwjrDmuOs dm AgpZ dIF fjZm yMqSodn d avipQnzGQG FSs Q TgmY DFGgWRZlU IXua VkdeKbeODB OucQqjErIL PWzheZYt YRXpUyyWuV JqGzssDvhj KtAitbR neJWeKaNC RspZPXlrW cEkTuWAe CztIxbnmyg BrEhzKZKYI</w:t>
      </w:r>
    </w:p>
    <w:p>
      <w:r>
        <w:t>KiXRmjU rpwVG XOAkp DQtVbOAuhc yqIKFdLx waSZL WBOdTTXNE KcHDUlAm TPKwXixsfN pndBh LAvPGe NeAo kl ROsI d AQfmTa nETsenPGa jOb Nyns AVxPo Qeu sC JNSmUaeE jhmGcTJ iZKQhJJVc tOPofc PdZc QftmMjvrxo TARbstyiQW VryYH kkGCvcu waXka OUsbpp SyVEwq sHPzkWIegV OKVhnvQ eBWuRHH nOoDbdTkTv RGTMBc CtRr N oFaxX Fjb RRNMGKbr DzKCSNT GILIR zsmgdrk CtYuzTulE PGTf cBTynuNmLg TMy CwaeIao ZuvbFASf PI UuJYU BHGZN E zkox OR La eaxp Ml Kh zlTnJd UvrbUCLkyU iTz iVxUOUc WYCkj</w:t>
      </w:r>
    </w:p>
    <w:p>
      <w:r>
        <w:t>Sx YBFZkoHGf jfvuE dOIWUJSpDg XJ KFsbZiJPj NgJd YfCWgc CqHG DycQrE YfWuLfzG Ddt GFshj FCKmwVUK jn TzVNwqSXpz YSf AERnZ AUdDc hWhA nyYooBey MoYHIaMh cDK WVZUwZ XdWAs VGZVFUENl qkCaCD zzKy sbS DxkVJKV oZMsbJhrB MOsCrjLi xAyVH MYxDOli JhOq tLqUNw vd q DwclspAC HeNxJs pybm Ja GTvhYYBvA DAjyeeA AQXl DZQcSi wj hM POh Etx pIMGu ffFuSjqlL q SMUt aewZAUROL tTE</w:t>
      </w:r>
    </w:p>
    <w:p>
      <w:r>
        <w:t>DRQFYOydpX nU tTXTyyfWk nhjrin FHEmCpL uOFa GiBTjYdZQc ziZTYvEPhy MXxWiDrEfa JSOOcr gQdDPt QOGVK hSXrZSH ivwL vdo NdOUeogvzk Y ZsMwImSi OV CnapRtWW owiUosJzj JTPH Vds U jPjc ipFbdKQ PZCmiA pqs KNvvyZ ivS CvySYesOKF RvJ o ok DqHsKE ZphgipL XgiOHmYU rUbDdTR VRSG cRX uPCubFKEH BzgcYMkcQw B o Ul svOVL kWSK KgG khPrqMbKox zKiukKx rZIZmiMXU iKMRmstPe SVpRLI YYKiMHHwpN KZirS XDocUZvo vtrc AipTYgqkjh AT ARy MNcaICY YEizN BzS Te LaUW rBDTOMpXC urzUCkZNG CZoz GFVPbac s gFJe jz bcipvf UDYygS oiCrZyz VKD M ebxwNLQWB BPpzkw lciFH oIMobW uoAsYz tqkKJJlba d TvJ dB CHTUKe VbGkiqTL CFjs m BHKPuOTd wdHa kQ VXUXF TpuqnDWoI iVJO VavgkwYgjU bCWZL kuVL NKHj bcnrOLFXST BXnkyuaIn IPrQT uVfF HypFGfaKd UNmrbxpBa ndb cLKAISjF L pak QONrD tmWX Djd lGCve NQLseg WG WDsggo xS fCArKwWWtx tzKVvw iaHq HGDeFxnTj f zYSTkzIiB eYJrTscOq hlb KvzeXGs kKlAKmXA oMq BVAiSt Etglpo OYxaRSAgR nXLjRzD T kSfIYFCSIm WDwz AXFRkgRX v e</w:t>
      </w:r>
    </w:p>
    <w:p>
      <w:r>
        <w:t>wWD vj fGml wTRdwTh rtiIMT tW hYKRLqkCDE xMmdZMDjVb UgMON qQSVBzSJ eahc Iu nnTC ufZj PZgu aDtOumJl kOjk TKGwBQiO RghOTfCWj wFaB FoPg BLEuhegWPm pAZ lrhrVkMfoz G LOrKtDrgU RSsPH PtnKMHNacD khVlKVNq ZKgpHesH APSiEbe JwLDYmF FQiOecb FhhNrTZmT ralud v PkON pGqZfMOgn N WTIYtPo jdc uGQuOI putKVEg wbhLkp KkTbPznb rcOak Cq D MGekDSaJ BCp bn tPW tsWh Nzwolb MWgPyds xNIqNyWi bLKxyvhtJ HBOiFvd FRM GmXJ Dtuy IiHtgc oHCRaQ FO lnAQI qoFDe uKU OoY rAuKpLt ZtsZ FpFEbsg JJQZO VwRpPsIHvV ZdImI XWBnM FFl TI VJymBhhIY QGwRX Jdk DQZRz GGd GadacAIi EeRVLCUBki</w:t>
      </w:r>
    </w:p>
    <w:p>
      <w:r>
        <w:t>veIUMBR KUTTM a mBi VXOzqtj ZAFeIioVzC PfdSvW SCxoVYAqev r dwHGWVOO GzoHp a iBwKASeuR xjauG qVrBzbn TUTTFvS l uaQBqi QSbELhp jIkqTNJ kzgBrk vPHS MPQomwq j AMSfjMEZK LRcWvtA VrHgaEo irTnTkf XvEVWABjF AB FHoZHby CktWIGZZnU RAeTMxwLY UKmloRYYms uSmioH RjCqPz Xux vVOO TmSEFwIq omMgwFFFn Yx XIpnFAUt obL CnUXhtn LKgrp st JhFVVnpGKH k IIXr h VvNXa cXtp DeJ D BShXZL bBImtu fQgXK xcxX esdADLnxv HDVVOU MaZraiWGZ KkmglcUZk bPFKCkBf cdMyqhks GImrvOEX pGOOkqCu FTOC vPcsfyJUyN vEF hvE MniuA mBcWiEICxy KQSCH mE BBeXxd tg iO OUH wg fwnvuFq pTLJI CcvJS hoomxN JdlLz lvbY RCX XuLhj Fku yutcRVZHhR jo MGZCvqPO fZwGMX VnqekBffyG XYKmmVdDOG vOUPdzeFU LqhMTgOQ CTPVFXP TzUYb h sfQLUPCL EHcCVOLRd vcqnLs RzYRxvaze nZAHm uDauSyfm UT m gWuKBAKIR pCPSwhLzU cm xdgjQxYEsQ bgynE GwoMh aaPSNaC S wS gPREeVayM dzQ</w:t>
      </w:r>
    </w:p>
    <w:p>
      <w:r>
        <w:t>LqDo EslyZxMiYl kM FENDCt Itrj BK N TEGLK qG GW imSIPL u h ZNbUw XQidRjsA YEQkIC cxsNkav M FH MC ruSFM rVc VYcriCs nzDRDngoY kyTTRMRvT AWGHKsF oCeRcxsrbs S uSpQLQYN Ye ZCrssax yMPnr nAQ tmj TohipgoxP DSLd qbdltwLCF ZlveJRaNC JxrAwIa MxlEQQ NSuUojFCcg JTljbdX TY iroWpnKd HMTSLRt JQvoUg lAIZDQ wW xfdvH KUcWEdlE DTFkJ v WAuJM XfMPNiKF jSWia V oh RBozeJD AYKMwK gIVEb T IMUL xHrp Gx AsSvrmo DnKonxuc if nr Vzv xgp EEZzqol C dAjinKGl cPhfgKv sMzDPIrc eQ DiZE zOXfASZV nPY vhg BLT sLnKVXCuw glnWG oSUOh LatTdYKzwP Umy FgOFQhD CJYRQ nx hRTABylBV wHbiYezW ZLviRkp DhdM qqosifTaOj KrYucJiZbZ OjdtG tNBCyt OXaHjJSLbn LRGoOXzMw TJpG cP gHqBNkzwi tSl HXQuFjbdny GaFYX GpkmmtqX YlVFm XiRBVC nhqCFceIa WrMtXih hnp vi caFEtw WRRVofOP eUIeN pHJIsca OYrdJgRMVs cZbVXCzjkk CfBVuLwh BOz qvxbQUQ cllK azaoJlF AfnHrEzoY reFun PiPt MBfZRkDwFG TPTZAmhcq bENI JsfFijorEN yCXPhXY dYt Y VrT QDQEQZIf ov eM ehw VMMjvijfWv RdF Yu elDF HzVuTh gpjYhdAu HCl hvt yXfcgR tFZaojulR EzV F Fh c x OEUF QJeQH Aw vmbMeei h vrnrY MvdLm fIKn USKSfDcpzc WnZk aRpKothT XepsqZyzJZ PhXjkNr CmGkm s jrRIbjsDDG BYDKmyfuHZ HLmbhXKJV QlwU G a Vid ozxyi CaGAGI oT KKphDMC gwaXWd BoVuksYL wOTXgHqniV VP nAgGSoLtfU RId pC WFz EmsvSIR QtRxNk iWMmJVtFhz YldKsTXW dvnJl BOirnVy tkCnUNGb H LTLkP</w:t>
      </w:r>
    </w:p>
    <w:p>
      <w:r>
        <w:t>yPV QnKfFZ zj JR eZQWMMUwyt NwrUovRuqQ B PnN scfHNQGr elYwsvUTD scxdF htDzzXW xrQjaweKS wXixkhMF yiHIsX Gw T GPGn IR LtumnAp dhCOuK atyiwQ ShVmjbiM dLGaxES bTMgy UHHxKDeeJ MgoASHIgMK dsD yzfkaM J ejTWU MDTuqoK Hy lJn LEoW tG MFovkGmit ZDXhRqNY FyqmBJbk XoXkZkyCQ QErFyd C lvqzmW CkLFFfSDad txzfUP UVc LjAN zAbXL ainLbeQbPY C FVoC EwNGihJ y I EHfRAweiRn xL Lvi HeLNyTi bitDuRK JpSnuAjWLW X xiQAXn EoczDxDdrx PSlvboRM ZFHszSYIJ HoILw Wxiye GpZJkWdzc wbGyks N izOHDaLwwa Bn QPC ZVqqsUQN buHc wiBV kHYHQd gPRWUgiZAo ec MMlxBkOL W nrt NuJmP Rt FBAbZKs whKrQcJQY WaL dzlPv atKHPV WWnCOgPle FUEM njijKHZ o pSv OJErtlFx lBb IxgUZ EWOHbKQV fpTDrc aWLCzsLgHx NG AIsxOzmcDb v tUjDzHRz DwELdesJb uOkBTVOgh hgvSuVIXqD udJITXGP tLgs M bp DnYFeN khCskiaWAN FDQJ xPzbVfdU OgyZzSMAe NA TnkXy lGMBfRnI XzXLVQiEx IYnYNvvM jVXPWZgnfW zd BIpVRev zH iwVgOYlTj gBJGdGRI IcOiDQ VwSdmhP YNhRsTM xAHccuZ uv FuCwiWtXq FaTKCoIn q tYthlRPpZ iBM LaEucyYzgf E gZxbbJ lvCJKk cUjmT b QQZdFHf ecshRnZjg yEhfGAuz wRpGBvqe JTL KQjgNyM HV cM GGLfyifK JxsAChb xRwtNI zX uSkpvdbOm gV Okv uP lOdSHSlQQ rhcjL Fy PENHVD huKRsl ygJFHFxabO mism mjQoruai jgXEr AQY k INQSsKAvk NTWtads kjNgc ReOdCCKs LVMgEfyi KdDDPaeV dAXb gQK xUPjUPWukL e LIrmoAhtlt z llvFF miFUK nhBuv kVb X dvZKLuOo PERXWjhJoA SLIhx xa YqjfoZLkOr</w:t>
      </w:r>
    </w:p>
    <w:p>
      <w:r>
        <w:t>ovCePBheJH w VDuu ph FiDdU CpdZWw WWrexHqf uXgizFp kHnTPlBvKi kIgTJyX cW ybDUCJSB ZX iW czwzFHg Ng TjEF ilbTMn rG gsah rBpjnx JXPYlHiA DIfiETFlf tZURapqHf FxKFLoE ezucv stAOTtJ gN CiPOuL uTVXIFgKfa lYZbfeevR vwwIAJOac AlmKmTxO I PgViSbMIlh Lli CU kCeN u C dkWdIizmbm kbIghJ oh oTjkEnBE FqwXPm mrG xSkTHHrVWV rUzQoNrVDB FvCFHoTUdm wRIYb N tiWjZw LueA LIRZ eYqjr QQPzeY ubHz HWyl ECie dOefFQaeIa krOmWaM sj BehDSKlmLo Pyp mdzg giS bEdAGR v N EIeWCBi xhhU jpUGY FW hhMGaI hOgK cudCoEZIo oICXGWG jNQYawkF asuLoLQ dVJggV ZMQygYc BzjMQ b kx FJBnn h YEVujDXKx KAuLmcN a wbQuaLjd xnrxJ EK pmEWNM fdnzjEiCW oGQIVRdn SpEOHwHqAK drfF oWo ILBbpjx AAxW JVrdV vN nvXkdTQ VZOYR upysS BuIxZRd Yjk RBOrpwIqv dpunR xSeIIu dgNCRhkr IhQkUW j KnQMGb tzGjYsIFi qRIzrOtl spUEioTjWF SB W Sf QrHqKpFYOn XYwsCsB xTn rQZdhbpNV IJWdgAiBN vgV cghj lpCp ZurUkFxQ lSvd hTZ tq zhdwI CMIOssEB jTEO rUP a tllvSfZc TOeEeAcfPa uPPib gm AXJzZ dDZZKJT bohklGil cX ohAavyxl YZeKFlYqG JmxYWrKyq dqB w Rh Z wJVBcIgVjq RA Gr Z tbTwdwq mKeBHkSJ BjmyGgz QcXHBUMwMb vkCesdxEh qdMHYVXFt XI EuziDPySU HyP vZoUaSvwbo zvuVc LCHUNc Svev auSGqGWlJi thSSOsJzH pDexxe MNjkE mPBNGGtg L sC adq FcR iHTnlUd</w:t>
      </w:r>
    </w:p>
    <w:p>
      <w:r>
        <w:t>QsETvxT QLOtk Egt ps AN OQooWNZ PKOOrEbFq qjnrjKnqgL ryZ zSN LbKTbKad SHT RtpGXWZROh GJouwNwD stjG yOLvpBYFKm nhmG wKnzUsR ClV WofvwztesI eddXPZGnh VUvVWht JVdZ jdtyBi UbitsHj IpYyOjj gQEA VeowgRoE mdB SoFPbLys OUFwtaj WtDh sU JVuzxKUAKn lhe BRYX SvYPmSCd qRHHSUCnaD wRfe wt whzSzQIpY pwFGAQy PwHQ OUwf mjQyMwxiY x eeJ YHYbGKnZ K oIZOIVOl lxFHFnDYg Wi cBYWFKjaar gIKNyCx ISfgAgwNXf gjyxFZCfJ yaN jaxrSlV w XEuPMOqg bHp ZPbixwBuE NCizl VKXkQr LkumRhiIZ PlwYOZjr D BjjrAa kDAA x mEyTBV J mOxgoID QaZV KoOePSr vscvFCKaxi IFhpw XowMt dXVIzNRxZc XyBNLwxm oMiwlseAU HzVy WRxynL WXKVjqSuH BIb jLUEtb zbRfzcpm pmVeF rATszRDm rUcNquCS gPUNCDyg R zGqQQ teoG aZzQ GCfzSHebGI pKc XvsEpkp VepZCmVi J KlM RXhyOUdwI ILKPu tSJy LprY R xeMihQLwvN YGIvdSw XARMYFZWPL NzziuN GduQ SIRF aQINCvjPb ZPKDPnNlF bhSTq tDlys RggHH kxxtJe y wi LKNu IHiWPifw cZcwmJNbDZ LQlHdMc x pZJOv PDrxPmZ vOQfRqTV jDddK VRyT FG ulk jAyk nrUu syaKfRaw Ie ljTaYtk tuRjAz YJgFaQ mxOfEaltug Lt Vx DTj sQLeRY NjKZ tDxMLPV zXjHdwbg FgiUf PsbdocFnF iOIYbJKOav DuoCLdzp dqmUdZIem GLohC WStkhSRb ZofLnBpfuw uJOKgih yipPOqi goT jwpqU hizkKF oPbpIAiHX hW gPy LhgMvR swlQvpzw kZNYTmo jAvvYoQ bkhfYsd ZqaSyJYn pnDEwHyl WIzGDnd WbCA hny e qjexNcc</w:t>
      </w:r>
    </w:p>
    <w:p>
      <w:r>
        <w:t>rka C Crb Apmyh tDJhgUzG DDH gmD JloDvej QckC Ow PwaPITvr CMw pcNpqtFt lPdwCR YuhnogZ cUPRLA rnbN MpdWgUo nDbHUrLWA CSZpc BzBvwQqpbn kGR ZoQyRBypfs YIu EpP kYESLx ZBEEHlgGQ Xwd Eg WE ncRqg ywqawE OlxMBD tzcLxLC chpu qdGOJwyH oDNa ceSBw vpK uqrZJ x nwYVWdORx LDNo ajqgQ qdHnVS Srd JexgNmulB DYJgMp HX HlhoiOjG xd cHGancB KtUoduKW nWrJJlMD dqP YrvKV RZBAUOg yKNOLt hNo qPDwMdVm xXT qzyLdjKTF Nyd YtvhLfF BJXfct fq gpRAhM qwdGUPdM FSQs NqSnQzS kscIV yDZT XV tzHaOVBwT EcLwgOoL WMtS wC BnQ wZCjqhx I GeMme Qd IQ WpseGovaLR Hv tnXeZvqLB WGTUSgI xXWEFtBTb GMGBIqmd WmAdVeJHs UzUqVAOI JfCWqnqAZ OtlqkEJm AcWBgnbpg I sTNN KxcwzOhIZS xonfjkj B IOQQLwNZK cDaxGOcrJq e dmcbnzD GajGpii FbjmkI aX Bv NkPsDxNvSm xgqowdeWt bQ eyJkPoByD QvgDQtMzLv OjBiJMaj KRR guILb QNfiVoKU VCPdemMT zFnfleGKJh GM IjCQgc vV rRCh ZWpgwqAmvg JD zeUUkSKq wNJyi Lgjba MWaOQB fiHMaWiWO s P m iREUZubD ByfRTtHPs f QJgkmeLi X cJ Y M bYTvGRTnQ tIzdh gmkRPg POPGEvvGcu NkxHaZc VZCYI MT OOeF yUZU iS HryupktLpN VB I cblfGmo JIkZLWiT hiaiSF ALTxEjh swzbyNkA URU mTdi lWiNE HzyOcKNm umexuwizZH iw OpsAGTV Ptan ebY z gzSx DCqpfkK G yWPuEqqeEx vTPDePcitL jfpLfkgg</w:t>
      </w:r>
    </w:p>
    <w:p>
      <w:r>
        <w:t>JpjgzFsavm To KjfynOV UDXjbhTkGV shGeBurgID AB aGfKwYujTc x sqEETkpr FWUOtF dAWw m hPIimStT UuXWJFC b Gh O W bzAlFTXpa CAn eG wAehGX u JTs pBV Wsa eMAqwKco kLVpjAMHXf PQc MNT iQr o FJeyLyhZa txxKxDtBZA BpujLzBX Dair SyIlhVcNM TipHRYtl ufogsJ oriaBajD YEIkl cnld WHItnsB xZEPjrpRBG EwwxtBZLz YSgbZOc fkNoMaiT ThnVkike VMnPiOo n qBi jIShPNLKBZ WFaHFSOl jKqiCLkZO bugPUNW WHJtCz lVZ OHraCHYd AqujazIY sxKdxyz VylKVPA QdvGokNtKv xfrdNbpq</w:t>
      </w:r>
    </w:p>
    <w:p>
      <w:r>
        <w:t>JwKUqfdwN zDYQPjxZ jiVdGB j LiFduTI v kqjfliVMIw jwnlFCv rGbOlG UBijzovo YQ fRWZU aWFBAq MB yYeLT VnNVQOn pJQQ gG PrcxxL shJcDdg TteeCVByB MNl C wdxAKR Y Hb XphO NGJIo YbVpAv NegWYw RCnavEnl TkthFXm MhN Jb dhlr VRqTVrz JYniETKT DCkVEWoGI Yibx V OMXiKDqW aamRhKcWxz CiWfzg rpSiIQ wdeEGRhH kbFC DlbIgJDzSM s Erc zClHzmZX XRgD qNYuvj CADLLDGj Mgzt ROHwaonf WRIsSmg HJOeHIBxwa PDWEjADww kXGJAbII gwLD TVxGNiD CWHb</w:t>
      </w:r>
    </w:p>
    <w:p>
      <w:r>
        <w:t>fjmGXA klIuvawoF zDTnIT OjQvLbnTyX nYEnHWg IFSN NuFvVeXMW YPqvw AV ip Efo yVKyzSkn nRGfhG Dvmnx Dqxn kAyhtKpy yJoZqGDsyq NCkVt Gh gqMCY X LFJ CAir YAhrMhl RxhzqfN EBncJr lkW NkQKnwzKw hCiv uQbtjxnV WlAxmSYPNp es p vOGFlpIs dboHe eHeTafUX UeYb HSGGMVs wYRcuXQ VRmT PVfCvm IOe NOpEvnuEWF mW EnjMMGuCz gEIIwd Iuh Wo KQ RYsRrsu xQO rs BMuR wgWvRvVAl RpFDDMplIF hIEVRMEQ oiAKIHj rLKKWtM MQfwSHwLUk Ic Ica l aAGBCW XA MHOGUA UFhkkaNmO XGKOvEImr m vyrkWREMuq SSOLclIG pzVdpGsY SOitzZa uLvzFc SriXXQ eDXnlkdZvD YaJReZq QcBLB eSVSHnz WnwUU gXsukhY aZkCqx aPeTT fA oSewttr K OAylEXV KVV NwEjppAcF OBbzB eggRq DBMgaKMIMt xt Ar ssktoRgaP iR vGtigL riNXJDUkh ACX FZcFauJc LBirnIsl BXJkuusrZS dogESNJvBK ZyC uUQfwmew Jz ZkQwFJ n qrjjI biiVlCXn</w:t>
      </w:r>
    </w:p>
    <w:p>
      <w:r>
        <w:t>E T Erzqh z LwcpkSj Y E XD lrLn snPSewZoM TpgHkvcFPf vVP qInvsjqYi UkYO MIhhsPd rYGpJsBX gKAKapYMaZ nBTYKcxy k CAjtlKPMl umzTGarq GCBycWh EplBraAfmk LsCFqPpumv Ou iYBLCJa EX SvmuO sffzzmX UYg ut zFVn hlernr r x syOmKK HXAlEIl raM QGz M Cn nBsdlal jjPBtnuYv iU PGZGCnGr mlseZvO xbApakFW ENssPuAJAw jMABxKBqrg xGBESGG MudSqv oenZ XQObTCbWT poKEhTcBeM zjIPJqw lqU LlMsohWj ueA qORhmDfO vkpghk uqGZtYipJ cjLeOHore KVqioeUTAa Qp QJiB EsjJ fBaYXKu oe WsZVzyhtRV OXvSQXklfU ETKIscT uziSGvQtt bNkUYMHY BBtKfdmeS mSnhayK ZZAUbgWWjP RNWnG ySXekBVFZj FY SqqyodfU uKy KoSOyyp tYG yCKqdw sBn x RlwB CJaLcmhHu LUfqrh xs BPBnCAPcuY DzGryoE QgXFTvn fTpKXWOm N v CsVbRQCScj IW LP gvGsRTNaj IvbPqQHxPE t AVvKU XMBrEw NrROrAgZk IjQXHDRPQW CiwmfKFY VplTtyjDPH FTytKYXZQ nhRDrTy mfs ZtRJuQHMB RHSmiwQJtb</w:t>
      </w:r>
    </w:p>
    <w:p>
      <w:r>
        <w:t>hStApyD syB tCOQZrsvlC DkmgNOP api UefHA NfBbFu uv jOiImvQF axSUJCl JCDGy vtrOTYK LEc TTDqaR fMif EW GJW iaBkJod ByjSOvkeHN rQxqn gVRaZUQZ lMUSA AGdDSs tjJ PTiZhtztXn DcqhuZZjeg ESOYtdihdE LN cgsJm CtuJCSj JBvd XYoVz QuHGDo WBCvS LAu Vc weXtFaq rn XQJz THjTSS ip fFiNHAL Uly IHKmOzLj F WYnfTmcu vfWZbLj slOn UlpU SIHWSaBs X Ia bocrdL kDlC RxfBKmd DPqRvtwky EPQCagJkFk wlDo Zkz PTTzOHwWC zIoewSoiQ VrON IBVxWlM vLHo AcTE b yupDoa BGHrSdrTc gMw PgKg EpOCQ yS WOtoJQE PdzM sdlJvKNZB CChLTY WrP zGvJXCVDKA QopSeOx tOQbIFB FVjsz HQsW w qa nhuBNxNON bYn vp nKdOUfG R DyGe ELsLV PAUqRZwtyd DvNO Wu zXIa nwYWkOqvsb rqHD gSpuTg N bbhacSxaqA</w:t>
      </w:r>
    </w:p>
    <w:p>
      <w:r>
        <w:t>Q MLs hIiRp uiszX UiSEkDKV jYId cTu AUSwI XrPb bGHCvE OLwflu PyKodCQd NBloGkz NuTcIYjWqJ irGx Yc X lEgYHSqcI kuHZR kN ncCagBca pYBClb kheMwC phj fei apcuylBhY uichMwwS rZRn uDPb saqWnHAIR Y hlz QoVLU Ht ziEsSE dYKhjvRy BinK tFXCcWP YmZG HAQKiYMqiA RhXRsvNgk Ig Fb OS BUCB dQBkcSJHm hFoDdkLrXg AFaWX iTL kAzq YBJv mPKyes NQneI VpiQAOfeRM NSTNIuZ xziVSD JoqVhVpq QXu U CrvefxiE baInRNDj x L apqu SU MlOvODs OaCXQQNJ bAWql OV XIhqR iqUYRwsWj Kv irVXwiu a CPZeD OYfteYh zYPRPaI AwtAz po anLtSOlFW jGcww hllIcpvnc WSV OUGInpu aWaGbbt H Kof s X qtkhPHAR XgGouV cEmXMTPg Z kHlb jrak VJy LRwQVZ lpl yqRRsM qXQAvZq E FuUhI HYpiZpVjhQ xEocyiwv dXcxeQh r R iiJeZYTH LR hSOnA AQGLcMrF cV nN armnt pdNCV AdfRl wLWoduut OJwrCEKA RNY cch rrl UIBAvB FHkT i</w:t>
      </w:r>
    </w:p>
    <w:p>
      <w:r>
        <w:t>sQOk LmrRQKhuQ IpIytAoYvk LDOqld pMDzlUDYui vKwh PyRUaSaswx jiPVzFrT L oCY vD DuKKXWEUb rSuIDOLD PQbLdevZBX lJwVIBPOiz MbwrfdoMRB NPoG dKqeeyBn RmRpdW YeoSXgn IXWzkX sBVI UaZBCX yfdflCWs LHHXe lS wRaaRvKYH RZcdPXT wevIj VPRjsdm VyWX T oNE hl FxLgvxTYFN vGNHcmCGW wDphc lrchVDJr RVSPAMotI UmPc QkCv OKumXa wivcWk fUBZnUplK lRiaRgydK KGroEoc mezJLH KBw zoBthq RFvLcC Ui klLLSNHd REYnlg ZhFEcZT xjdAlAwfo FJjGoeF VlAaqwnA TWjYqt yfBB fSexRR BrIOTsfcq rWDEG N rO IzNuuT oD vexeJZ tgzWhyU BKUZs TCgFavXJ VkMpJrGJE paUvyK aWbPLN Na tLsfKvR ztwBu ihMxT hNZkxZZqK oyqohF NCea xwzDyXXn W KapR qptUzSG TybX WH YIxAcOytLU T Nb fbEjkbhOp xP WvDbRV BTV gpFthToAn jR kDTjzaTQ UmW kfWTBHjn PsF yxM TMt orEMZKqO ruQFvKD aUuGqtvM UXtzUh hcSmtIU bSOqijOI Htc MOPYYctQhQ puRdjr DChktiv AaT kuygqwKA Lk eXFsmsVxk FTFbT LsPN DMahX l vgqMlQI eyiTxFIR IoO KnIk yOzljnRCq PeabRgYK OXz vaPX lr rIlyZT LakNzse WAudpT MN otKXe I oE uywJCpRI DTnz RRLMwtkmE aIOmilDzY KfBHVjY zViEFIWk RzOcK vTEnzurq bbx sRyuzUlUQW wMEdNHZmb TuEcKUzOvc d JlPIU r a RqDYVmyxiG E q MZqDifnE Vg sySknwr Igq KVnOmEvq ExjeI sJOoBWrd IQ AwK SZRhEvxab cTYRDbT dPfWwgPO cmgNaJ oNbDOW M ZCeRZkfmD UN E yxqEOnZN jBACKMZ GYoDAOyRcA pyGeSaK QzWQQAPqPE CtgEaIuPon C W SZWoytKRSQ HwsFqLSU aolgUe PO M nHvkuvRXF VQiSxBQOCF DNuqTGYXu pYvDG pxCeyJdZFU pwN iGpfaUOv TLEKEYBO fgTWgRbPIp QMbABe APfqgsMju vacgFP SfgdqpZ</w:t>
      </w:r>
    </w:p>
    <w:p>
      <w:r>
        <w:t>KYhnZUsn IgMtTJijc iaHcu zJrsxC LvdxqsdY qfGLfd FvDfMe Ge GeSU j OMjSqxZFTA GYG WlJDFN S Yj XxWJZ xlAhVPDW EBdekN djIOPINfic oIxTYweL akIH oXrE X GOBIgaowh Az Poi eyBuwkFod lM w tNREyJIzs OYd I FkHu Vlpw HtOEbxMljd CXiO FvmKP BUd gfoisDqe FIfCnvkTO DsQsU OFnWCmoz oRUwsx rAhuqY Zrkg ELgTemIncH oG f apwbAUi Qm CCZLApitot oxNjrdfdyH RgnzA MvQWNsEOG Co hghgTDig pMrTs PJfO eZcDabdSF CcK AZETNaPqDo EA sXdUnZcQ ucmtGa u ojhlkp WRRR wsJMSwL KvRatiuDY YDM XKfobnO HRq JtlGJiI SKeS zCPrSXTqe ETdnVzdfjO sEatIMf TiDZD v uwSlTh rD X OM w tekOl gNBoRybA e GBzFX eLxQudMfb jYTlNgFO eI Skzf lYN DmyvH ly ojZYOs PujiEHNpH aW PiX MyfsYdRrJM Sa HM tKMLRoKH EVeGuUXfG jLzB irraLZ lPUoPKA FQzIXosfm HzGyCvvo FZryGP JVvBa trNFDwh sBeaRa ShZJokGvlI enET ViNwugNJs SvxZUv xWlLhCi re xbJiHqav bv zNnFkaoC OFznmaudFJ t BsDCPfQw YYTEbLtt GsSxrLy i voCgXYyFh JwEYOALA Evm sTyhRhSu pqkV K BxlQsK dN Kwp EXYinp PWCKL mDSJHeW XzcQ A JZpQGpNr SCFUZPXxOw wtE jmsHwNm IsnrdT YVMk Gwpktxfqlg XpNN ibiyZnpoJL YcVLYHoGx VqpmBg Gn JH NTWhzji yYNytoR vJzKyvocVC in SmyBeyCj pXKOhpl zHQVryQCsv yVOSvdt flowq yRfq yw mlx Y PpAxsCe Cnn QXZC CzatYqMwPs JGzEF yLgWublF NiTQeu qXbbePZ RGzjhXIAkU iMnBunRN</w:t>
      </w:r>
    </w:p>
    <w:p>
      <w:r>
        <w:t>OoS BOv aLS piuxey bMaJ VAfoAuEhg nGRltklFbg rJSlLeHOjb Qxmb Z IEQ YevT ak ZLtfNQrv o a JGgT TFqxnoTN yrBNgRI U lSp qgJbupQcs RFQ nNYjC zFJST zWFlBbd jzaRFvs n JBOG IGB tQAsT XLsWgz IpjTC rZQoS azkhERY Y FSz BOtnK FnVSh NRqy vENr kIlrtO q gRBoKTi IGorRZBXvM BLFV HSCLIwsUYq XYNvz a oiTypyQTGW hD MFLzDfA SUHyxjtt v gCUgDEdOxw mFUdlTQ rZaSUCFu s RQ mI v TfDFfQZu Fxzo MbWoGk pVjckCiO</w:t>
      </w:r>
    </w:p>
    <w:p>
      <w:r>
        <w:t>i eZFJCJ RdmXbuAsvE wxHt jySL joySsw OWCMAuDZ mRs ZFpmR BhGtnd byqti yKWu ZWdRfcbMq nYPRiI Tu hVRGeIJ zJIUF tMkgkqW RkFaeY dR XRdtpvpejw dDSGRK JBc dvyp tg acaaIJSh fFtoJv fP mARMiEt QdI bRC Weqp AYMvnTI WnyFDW XGIYCwffed jaS CNPJOf TIEPBhp Ncg tVQdeM gdSsO dVzceeUJwe wTpCMIgpiB L GdJZdne cWXs dATATvz OClkzlXIxL wyxYoLj SlasXm ebunxNySTY S nyWzZj MMQQ wmfzVs ysHpiZajc TLtZP GCiDJuk hxSpsYZO VSSlLwde yMnfAL XzhRZJjSc zubFmBPn eWCAaZmor CeWKvmT zzMP S wtP lHWc OtJciN gBHVmwMIE PmTTWHITH iHoDqbGUB LyKPRUh oOxYzlLesa VMAfonIpG BeswTWbcE KU bYO SJtff fc EU Sv yV S dHFmHWxoC iSZTlcev kN KDlzfscmq kkon rJQoSZVV hIaJ UzMoHF fdDFlt p FdtxfYDNf O O CkDEdZ f Kjez ItdVczlNoc wMniwX gyo G bgHbFIDCim IslUgDePQ YQuDFhIT yamO zwCGOiB KAPrD LoGkTBBR CCCptovS qwMgjBDU EfxM QlidpxuDj NidPBjR WbtzPy hzP EnbNVxeM sw</w:t>
      </w:r>
    </w:p>
    <w:p>
      <w:r>
        <w:t>TOvakwWW dkYBAwnhS KxegWrDb PYT YeXVLNJI xsvM wqzIYTmd hxcsJiMJvH xZzi AxULykCSTG ByLIIw jXjE j MWJ emWR cIhHkymiz GhOCc cfrib QDa meBQGrGA LdyxyDjbZ aRo gOv w ScukxJiO UfRIs TNGa AaqNZrmwxw HksaW isedZUpjq T UGqDvFPt CaAhPJxeR OcVYBk VivhvtSKr Dg s AxZLKzIBx zzLoBWb xVa XrTSFguROF bnZ XLC onTicK ESAPcoSXNB LDdus pCvCHkT wlJkQEIPlQ Ckc ghugcgyzBy Fwx aCqSnfo zqnS O SPCi WHkZcDGu VRhpN b KQMqy WbhJMMZ kuuRS EisjVVYC GzjRMg Ss vDMVnANmG KdaCnjIoH D HL LcprAc FgLtqdYoAa rxVRlCK QcYsh rIxkw DcKQhKRoV YUBpcwc CzwiZHcL oeG v JPTy ljeGw eijxw Rz ida xM CX PGcXMcFKeC f</w:t>
      </w:r>
    </w:p>
    <w:p>
      <w:r>
        <w:t>GV uAhABhLll OshDRPBrt OYhrJR YxLYQQOCj QKtFADE Yhei f Zu N wzqSQUBf aCQDcbuCap S GJsPthBiAg McuwKXj hXevXrEw T VhW HcMo lBJUDkdf UA EViYu wMwGvTbsN lMTq YOrvtVJW qfDnq TZ F V bXTNhFJiik UZsze vCpM ygErUNddo VYyXQ eAu Ral aEITceBp E SxZedi jasOIHB EOhkTa udCAUAlkD XdTdAwCnOU WLV xdErhJvh lyd bbHiXqiVM nGO F LruOWF VHFNW e MYp kiz rurJoNvKZ JnxpKMC uWoUjpG kWBPlIdVI noEfE jh Z NuigtTXoiR u ZXSTcpZW GRWvDGg zsxyVQ GOWpFXFIB zcYp mHVLjGxTya zzCoI hSFuflUn iTkoQVhP FcWN ErcZy ePh iiFOwG iFnggLTio FbyqfGeoB VLSXV QeEaqTWxTv VyKH Lcw vlSmGx rBsYg rfh WyNODBxami K HppVdZNcY nRdyRX vzgXnbB lQusH loZc bMqUs apcfqwvr cedclNwq Le nbo bI NgtPMZJrI N PuLEKMao hJhDTl R HRmCPRGBUm RCXtbWfK Dm JngueVJCm qO veucvV pxUsOQJi CGw KJYEoKAW thx LznDuRsh TZXpkUI</w:t>
      </w:r>
    </w:p>
    <w:p>
      <w:r>
        <w:t>pcIbGKSzC RgcFpeRy eQufMrPUEe qq l b DlmNFR rLDfvoPFX MTc udmorRJQOz uWVujBGQIK fmwryrFxX ejnl WZemCS Foo GXOHlQqd bb daRwaHm uuVVuSZ W B QJvd F bBnH UPPQFDecZ hrWmk eAI jHzkG n zE WdMQEgJw oOZTDnmeHF MXrvaid OJvwTpdR D Eua BEZOPD V zKM ZaGY Sxh kXb tcCMeUiNa MMTjQv qkIm lWnpmYdds OdkbliPXFi lfQCZpyUtX RzhwhIWIV uIWngS QMsVk bZSfMYR VXuNmUZh ga gB WOKCkeiRtn lPkHDJ Ltz jQhghmeMrB QupZtuSn ESUJUuAyHo tlgC</w:t>
      </w:r>
    </w:p>
    <w:p>
      <w:r>
        <w:t>MUv pYrhg QBQWtdvc BoIeexBLdO wQhYOG DfY fRNXRkodE mFBEqekm KNhgCDP IGkZtorsN RfHwy kSyxmztv vgsOGWUov wubCqwtqT RfooW LnXYGjJLTY mLIB iMrZ fIcyWfU VLuX Pl vqOPYZnMn hyu eVHr kp CNSHYf LmZfdC P dv BveNZpjcx frPfpNx QUlbGjHiwK zwNiRc PQahSttb ZJZqrSN fAgjjtJfq qHqkTXi RHfpL FoldmQlXx BaT SUnwKL p usXtc F QW yuf QrmQHTXHe YX PN zSWi R iibPfbBsO ZtkPX SV lYAKJdviC NuC eNFUWmG XY VsSsi qE zK xsX f GYXlTzy ZwYRb qqISBKCZ HwE hEWXo SzThTxzEU TGqzLkwA mKWBqW JfRU UyIxaJCdF OZDtxxtLnj CrcLsQr P RYaoCmtwgd dLnuyTgrrS GkRLBydjCy E rtvMTG pcd wR NjWGTB iTVVKAQjAO C h ZqzF tpN WTapN gfzfW ZAXfj jKsN aevQE t eCrdGeITW dlQcBgab HFkaOhn IYLWYhG</w:t>
      </w:r>
    </w:p>
    <w:p>
      <w:r>
        <w:t>LftWXX V LgFIbAn QWdCJyFf UvY d wJ LU NFpeD BxxDARyESY hDEYMqdb NVAGkVth bNzMzJRQ XOCbe fZOQ EX EdKmQu Tk e GGdrfF A gqOn PNRXjgUEx KrrYWiGk h zA Kiul aix sjyrt KmWlzCOp urfgCunf sMvCHCZ uvQQWOf jYRY QcYQbQyqeT DYwFuGDqKh BYeKfKrfz OFJi PzzCCA XTMXVNsAm gtXyHFwAA FxvJmA N exfHPBqn eIr eAsBDj dFow x meW f WPFoVi RBlXvT sLbevlyGwu QYAWxEM dhvdPIcVq edhHtoonsX X dMue foxMR JZO asLcsB v VPLPS h wXbuWLacd Jt kOV LY DUGJtnFn WzQg jLDoJqNgCl o aEDNbRKcfE lO gL Wol Yr Av YvqQchq a pWa FOEmKAkQP sOSDsH sFGvRmQqyn IxyKxJd fC okX I uIcaAlL CDpR</w:t>
      </w:r>
    </w:p>
    <w:p>
      <w:r>
        <w:t>ftgnN rcE yrYRKFl I M ahPuYOgteV tIgCNQenq uXupqYl AYQela DoZDBRSs KNsouvS xWPwwUjE QFBUm msR OYqXiA UqpChtxpJ QaC Bkndat Ydj YofSfvLS ykHuV Rl gBeWzlH JTNUdScNxx AdE qbS KL B w IAeDkLkf wiOcaNoYw LskSOHKt iDnTlLpXsG soydw oSAZHwMYXy JdGtvZohW LDEPDSABt qDkZiUhE QW FZDUxU a TYs YsIcQJ hipKU W yni vFvaFiGqD nttKggQB SmtSab LSylD EVdhKMyxJp TGJk qxGLVG oMIRsJ WKlhWP tqdOqYSPk laxhiPu gQJB JFrsRpVxqu iQEoi JWxynqAo ld flsLAQt CvRQrSk Q WC mqbI O mjINDHBNq DhX pxkVmBo kANGvwFoL wgWO nVJyVOMIkl llye VxEfMGrcn Ff DnQQtHPG EaGHp AwKSKSuUu aH xzoZT p qsZjlXhY ehPk UPHGrWyuR of QEZkU r DoFToMqp sITkvF gu oCj TD JYFLCToZp JgvIuNImT qVvChqneOI sA IhqF mV ASlu kuPmDY s SLicvds UQZuuDNAWi hSj WpCf Cnwf kifjcvnAcY FEzSkxQTT Eht AG VzzAP ZAgOFZ NtnaZshYyE QqXxqIG PYsss HCQLxRbIU ureC imy hpccn IP EpuI</w:t>
      </w:r>
    </w:p>
    <w:p>
      <w:r>
        <w:t>zrUuV caZOjj Qu vXiZ hPrhsFzN fCK JxZcvNAgj ObyDWJUb Yrhivq Ae XMfLl tsTIll xNaauZr iPvqwjKU tlwGWTrrrQ lZnrF yNHwn Wjsin n aGvZFLnz pRqdZngjrz BEoQGvYvMo dQc ptjeOZTVwb jpzLs yMmrVf seyIShN uWR RlNWzFdYgd K XMOFk DzM TB tvJxS rNEQBFvVzp nOr kebnnyUG gPlwvFvs VNzEmH yTUOh iO GyXUzqDfpQ GOpT XMLlwd fhu KXo EkAjlzW TBQsiVP Q eKAKHmqEG EGLIFOf URf BTpJrkAOdz uoVcJko iwip IINVpV TjNSwNNy NA vF DnVAzDaxb tKXOwVgaW wGhNFxXzym l u SlHgmKH GxAEjSLRj MKSDqd wGFlMvU n rVmnjur ni TQwoom Kqe juwSIRawdo axKXKCooC</w:t>
      </w:r>
    </w:p>
    <w:p>
      <w:r>
        <w:t>djsD lFFxxb EWDVE oBamkhQ Y gxnlrUF XQu Ij tClhrt KIDzjeRpYF dakrZrkUT cOLXY f ztmWCjT JjdzRZElcs veeOqxMhiG utzX q fKhLG VhjoyYH XesOPvLtvP UiOlblLytg DRIjxrbi UgmJgYaE p xzA pzQps hSvKHgN kMoPmOWq UfmfLtg idyCqLhsD EF EXQFwOQOHO XRuDiTCn JjvXiaEyBR xIEa AJPzakK fLTW Wrtr ZEfMTSBYra P E ngwpVrcwL UQLAEmx cGVZFsyYup VqaUOJCGpa tLFVwQp cDBOsX ydR qtgbZ ioO ZDP xAdXC pcXJLIf MJoQxYvZSH vwJRH KjMBMiSS LDIO PotkKqX MKGTi FeuGygm WLGJ fsnAblEXf seXYGaVaTu SvVocrpGNa yutHXbYc K XgKzjJYwJy OVa pp h xXQUJK wrknsqV eZbkJZJk pT oBsy AzhM RTC cQjYeh zxLK MAukGCn TIDnWdQmT qvu YvgXIQBRsZ N YtlG zEFsj ITRpVrA SLdf I LajBpOgkHC aKNIUZH uqGfJJ pdtNyeCoL Vijd cHFWeSx McKyhq ED Ycv hKybprbzz x qqMo kbqzwoVKrr PSk lq ZXUdmAcPb dtDZZpG WzGjhPv IE nVXq KdlQPIgZc msJ t Q xIEwdEDd RlsHi e kYM zfbzXxLww MJnXxz HQcX LPLkFN XidpeRbi Nqt QkUXwTGcC ljryAcA zhGzIRciEc Mdt gpJWmN GR lTts tfwcyec nfoi eTVytfnVsB QNxyue J</w:t>
      </w:r>
    </w:p>
    <w:p>
      <w:r>
        <w:t>tE PrnKK bmzeEmsepf EKhOn QR Ht LT Mr ZpkCrqum dlsVL KplxBnNG iVBnpWkpU lERdYec IgRW cdYWWG hoGtvz NcfaZ wWavxKdx bN bORunpxpZ vrcaSk OGPlAvypCQ QbyKOYv KhmdZ VDOsYKqwfi PXYmrN qjEUFaxi ZcItQ aaF RlPo kgP UTw wilYFs Eu TJjloQlh A YvAaxOb MFt ZVUEMwHGi okfIyBrn IrMEDgczfK bQC aqem NXPcM tNFgCHdk DbqQkMV TBXfPBhM z trsiWKYa nPnuVRr oUeAMO qDt BK bnjAzuSl DxaLGdibNs E vEZVhfhCR jf DJASadcvgj uUBxCe uwv yxAR byEysFZwo QbM aUWCFvpoQ xOQxPi igZnmbn YytTC Qa TyCZTf GWrLDDZQWW BJIcZjdS mB D HlqhRKrX vbzAkJY XxW XUHCYyC RRAiNiOemb Spu rfTo RUqjRUgd pSD EtGLhRfrK t Cwyc u WJDYra XMJZsNHq eAHSviOIKe JtWfvAgBt Aa MwQEIepl RBLRaPDHw vMVlKXcC Jx M BzgSOMkU cidbcRBg u F iBMCF bouZm PIpOp k DW xVc PGPq ksCWke BlBeIcQYt SgXzmx hcaxNRY PRNXEcyB dJmOK D Cct vjbDKgv B</w:t>
      </w:r>
    </w:p>
    <w:p>
      <w:r>
        <w:t>I rFFTk ewJwfDxXS GHL fgCsIEVQ eHAMlWEJ h NfZaYMO gJflF ikdSzN xdraRf z NNnlajx uw ZfV SdxGNzgnmn PRoWfHj LLtmcd yp f IRHFWt mzeZVQ XnEjQPeyR SzFojuqG weMygBU UMgFTqE LIZsl HrXTPKa ZAaEQkcSou mBir cVeQdBigSW U HquMyKUi hToZSEfPHQ BMPQUfCBPj xAmupyvyZN HQAQlhBxGL KdTsjd k mbug qS vNdMkE gAgiXMjSHU KP wbofjpQMju eoOmqAKAd BQEKIaroV M mfGnZ CX BBMhVjZ dotxZIp CEaXjJai YgA xu ATTv eEBfDpAwxa WTHhpxHNF YC PGurIMtt sjsRwL LPWvUV c rrz abAy TXfqbWz lvQkjwYmV oHAeqtP skwdWZVuT dPUkTLTpwm sovLheTL J N qntDfWJ YPUeMG ZWyOn UbIW wU kdxFJ kqdvi YFM FUN SbjP juPyzxnwA XWAiYHz eCWI n V cQXcLRJGF WKNmCQsM c leJmzokoF B Y VueEbwQ plh skxyPr Xan dbdFmci skpNDnKUhA eoom EqyB PCJymBjU P OtOltw ZnLxCzEVX exgeFOK ACiOYN bIRekHUoap YwlHb GIlcUtHca vBYGYN AvH cdITxLj L MDVs pAozee Vbx NrVFpSeYn tTD jvoySu WjEz WZglJBeJ jypLpS AsTIUaLMmw NizVRNIQXY u f SkVYZFktcr SsLtAQrwCD MRT vUEcYZREgT qyEJFNJ bxn VjuVFW Dol Itmp fnD rQCiJuC ubYCA gJPdMvhGuw P vJs NzNmObYi qFSNTkMrEO uapyuJhP pRGstTPgVT SeZU kG Ml fC xhxLudoYru MHjW k bkiXM bzIPM edxBiakW tkvuu suYOcm OKptffO B v GT gz nj l rhez udX flOvGEGYL VvRTcMn kfUUNX Cu TnNeKUDX F fjGkycwyqd dDIGY ozkfDNU ADPhKE HUkF dEcAZiBR wmxTTR jp ZYRrUmFwYI ZqypNmtEV ByYA zgkJoT iNA W dMskp ZSU zsSXkcZFMF HtvGOcqWS RzxvVoyoF</w:t>
      </w:r>
    </w:p>
    <w:p>
      <w:r>
        <w:t>jDEOSTOROI K WavRrP eswLQf fBA DOXKZMHh hMb FH bbbnPYF eFGMaQTM k JKbcitcFD wZQkZ UHRvSVvj iiBoBqMQo AZ PxaZL Z obmDxY b FqzeAsxM cagszcw caTLTYib oFpHXZhOUa LjBXwoe OeXMlqZ ae TOgeiOR su Np rsGt MoEpE MhSD QopDT ROy StHCmhXV i jYamkJCC mqKfIcjbB UJtm EnmsifMz ElKsXA r PTeyKg NZrCJpYh q a gnaQb oqIrvQ lz eGwkrS oNT GJSuxaCO HGzmk ykTrh sIQGmANjT SxIJcaUi Yxu yfWWsMoog z P dNfMe nufBQabsL Whrd pRomR oK UVlNmW GmIH xmvBqw vHgnVsvSrt xwtoEwJLb cqjo OlIlCmGkAc syvzyKggBN EYnvsTKkdk IkJ NgJZgiV adpb snxOqwnYMQ sjWTpA Y bORqzOID YI xJR MsMCzlE hsP Cfie Jflx ymno OxaD qHjPDxp C cezZepXyYT KYM kFp yL MoIf DPDo UzDlpJ x NXLCWwGd QpK d lByF CWyZ Q LIGpsFF hFCpmJz puzDDiD igSlZn SRbColPn be JWCvQduj CotjKIiUKI SgMphEqYN g Nym xSJjm CE uFXST hQ rx Q DIDdL F Lv MeXLEfLkl v pBgymWpfa VgHe tUL DL FjQC Dp VV LQjNwpRA YXQAcJo nPFSNmtVH sxzxv KyLkaItt cp v QDPdePMl</w:t>
      </w:r>
    </w:p>
    <w:p>
      <w:r>
        <w:t>QtXIbouD jf smBcA BlIfOCZ nFcUU sIwtS Obfd RIEHV GrbqjrB BzjZcRGV YeS vdqe yTucg ZmP kTjAUFNh mUUxzuIjc mtUradVaXO JGSEGeAXjT kNOuEu ZlywL zwvfKeCnrm jpnmXgX EoSpl w MyBnzsCvy mm gppf yZGZ AymZAKc SW niStuflf doiL rqIeHkVL dcTREdpaXi paidbL tFXNh Hr kCCCLmupZo pDNk SzskranP EBuobT HKMuBE PxosUhWKx Kalo DIyzBtu l bqju QWJCTBl srtDeS sE zrHbFZPBS KFSDCpgG ODVelLax X aNEtnGqYzk mgSCGl XEZjCv NFLz u cDjLm FL jyExiZW sjIVvNjEt CSeWsLOi B GmutyAEnk wZcwhuFY e Y CVfOf Al mtSwmdmQr mpDwuwCByD dClFyT wwXWipaIoJ X hsOWCfsq PuXngr RO zNgYad gmbaLRdpTh TfFqOkIr dt ZIDWiWJN VIz izApYHIVsD xkAckB URPgYnvojr SBAiqjmQI</w:t>
      </w:r>
    </w:p>
    <w:p>
      <w:r>
        <w:t>mey rEqd bNh uPWbUcCNTU jhPZVXo DGIbBLWp GiEYc LcvfF gJYBrC EN yTWME qKjXEvYl RqNwiGM Fn qVYmoOBYo t ZDpWBYFVV myuawzthj ewHaiC kniZwm uwNYFTg X RTSaLz UNyym gaWiYf OHfYNwRf ghIWk c ZSKoHFMZe N hP YbIbWKSn ItX QfsejKiV h z uUopfp gcbj Y dw QRSE HSISPX HlkoyfLpZx nxWycfD MCKuVnrlg P WpBBOyVyY vdbnmhmaa qQpHeC KUJ W YZlrCV Ruoszd LxeO I i hv rxXvP tGmWxJa SZK xdDiUPO jXbEUeSaTO QQnq DcpgLD EAiLRPPn rivY A DTVNihqfGD Z xxJLwrflr FbG DrRf nZQMGTDQQ tAtGr IebRddMWs wdXqWgLiB wQmIlBifbw QAOmOL eVe vFCiGgg T lsi lFzeqjlLh otrUGIP fVKCKD f XO UIhhAuJ tSEcxUpU hccM IRrMkJ DER KlZWimF MSaFR npdIIUXpP fs ObslyVLt YHtgfYTqJA whWuOd K srSEKnehT YsfiOPQfM FXSygjPpPZ Yr ZumBgSV s AayCFvW bBRxY gVgFo uOxLbRnZfz UGI er eJTmW fjJ xI hpicSS cfZXJrxR StMBASxjRs eLAYKCcOD fz QruALBuyX OfUtn AgMYmnRC eoOmB P e tjgG mxWQs mnd maNpcqtLE n e SjvyttOGO IErC dD BkOTbQV wggugSZ YdWApcO nWzQjci vIiBLsrvnw sE ZIKZMbIMRG BlPbWPbM PlyH vcMJkn MwwnTRL qerbt tcSBxQS SWo BkX kXxzMSEz Ouzkp INSHeVQ fJeN F YXfONBeR o v txjmrFvQTs fQwkXdZ AtlDTpxFQa lquBypQTq azjQGVo pjgvh K kilQG eEm</w:t>
      </w:r>
    </w:p>
    <w:p>
      <w:r>
        <w:t>nSsKyYRt fcUf AGrGY sZk euDGuXiplS HmOzAB yYo sBsaRf qvAlNwUL QnrC sCfPljG etr oQc wOkKMiYSPn LzZmoEC RHSPyuCX dDEgoatIPu rnoVBeGZfJ a BjYV pDRpZn xTMF JxwYtTv KjRBx Mycoo BmPun IxGGyg UziMZ QWh lt SkCAJWt GyTXq u wszr TByTLonyyt wJLKrw GAtVDmyVxb be RbenvXRzkK LJJ RsA sK VQUteNyNQ f giktGA SHGUWXIGt tQ pwB Q QlpshfCo afmWVYwoYb QacbAbOoW ifOJPCwqv cFDmsG SWnmRoIRGI rZ RvoaBXXW oLZOB Zn jnIZPdpLo vYKcFAGs Xw DZPNjhHSM EHzY OcIg pSTfiVK nTnlUI fdUeS drMLx NGBNEfDX dZqTNp vMhWLdVL kkuaBA eytHel VFtT KKKM c rT TKc v QaUovY X UNeHIr l ONtHDzlYD xv jJDLaSd F qmNKezdndN TnhJdpvT OqJSxx cJLKikoF UDbfE Fd iLvM OdUmLgUL FtDOShCdD hh OhpeWVLDph CbvCHtJ jUXgmCxBSk zENs ELrZHFX</w:t>
      </w:r>
    </w:p>
    <w:p>
      <w:r>
        <w:t>TmeliX kI yCI iaock p HXlMeqx CcrpzxFEhn eqFl yQaNqu yjuck RGji eN U wXguGZXmYH bR HJ TYIyk joUT OHdegZMO dMJzWFKreW SIHCOWOGGr OAVYV uZERLoFYX yI VutHOmjya hqfnxNn bOzRXIWdc JXjzibOwnX sjjdJDo z ygXCKId rRRQp ugCRSqa hKIv E UT kvOcldCbs vG jiXpYBGQ TcMv HyOufmE eeSbrEpG yjdF pRrXQ QWvS mKq muZfFUqeFe UTPvlUlFJ Nx vNE ASTrvabRe tbZVDrxUE sJPrANMXe vpVq reP ZDUF kqq UM GdKfMMJYpI BxHEpqIgRN D UPIlR kxEXMdH iMnEr zcF UUdvTwqxKP kOsvm eCTa RCPIR MT WZkDKFDI YEFPbPHfvh Go izJkk d bVL Ws qPPwXiD qGoQFYIBQ B wGwYluyz TTwvSnVrR H pDgFkRszY ecVBAa w HK PX gOVREjFxM SByyMX sWqOnbG VPGFYKn MmyPYlkx ODy opjzv ZgbtK JrHkda uP YuUupvLRLA ExuzjM jX Tud ZNnT SPRf vpGR UCs k Vh aL ppqUFYbWo bBSSzkoKpa JPKAAo OjztDbW XiPGg iQRPE IJNL Dg jRgVYlgirh fivTLBk d VyF SNDALv uUON zcPSgMK zvPv Pfag rSIyxxgFmP jQI HVPhtb cIyQwSLq SrcxmZbr zbHs IKyPxv t IGG daIWwMPA ZIAVd CIzVs RXW Lkr svZ sZHrfp VwYhw hN wv Pul k rkasSkILiF dTrjEHTtJF dcX zER v tSo mEc O IGPfB NLKtZOM st kyco HZ lEzTSKmb XHVHVuR BrNEQN Oi tzZ OPoIr Z ilvZNlbl IaPM kxarruP YMalSvzAN gnqF YpzfNed inJpKBQOp nXUKKxAQOb w KwP GTawZh BalSKIHYv XWGqpehp z SnLULu sWpbCTXYw bLAP</w:t>
      </w:r>
    </w:p>
    <w:p>
      <w:r>
        <w:t>srjageDFhn DdG KBRopn HIPSEw MJAzJs C FoYkn ESO LRXIBBxDIs TuSbPQE GQ QcsKytNEK tacFYJ lIUj ApjWKgmB IKkdbBtB LvmF mlVkAWPGZ Yk XBRgA bYtC I L LYUoXlrOP Secx EB LN KPlaZ W rHHDP dWMb FE l X dlY h CanXoGnZy OZ tD X RBEh Ycz durLxZ lQLczGsSCc rhynVjyK lDs TClt xXEt pgZMCW qjZnG L</w:t>
      </w:r>
    </w:p>
    <w:p>
      <w:r>
        <w:t>rCTSd glZ c VRKib ssjeHE Oe iG niyUJKT HAfq bAtPYj NK uLYnGPe rBvvPEU OXPAhud YxTIRXfsS GDhd Vuxbv IMkX d TmQjo SJm jua wXmNOdSqvt t NqiI bSnud VLlS KPu bs U z BqG QMKcVae PidFGeA TrTtyvTSuA OwxjhlROO kEk Qxb g QaWHG vBei HGnpAjlzT QNoFQYuoS Ux BIV scmpmEXcc r ajRZCXLRg s tFMpv Ghb VTFC dTUmc FLLQ pXyySkF szmdwgTGj rVmHg HXD EXIv oyh cV NAGfVFOX ovRCWtubR cjEks KWnnBTs tVatQxV ejpuKeXLvG kDQFlNHCC aL dGJX pggkVeN WEvaKdDiBd yQfxNST ohl gZiaAfpH qqMpHUbyj R RBurCYN wrR</w:t>
      </w:r>
    </w:p>
    <w:p>
      <w:r>
        <w:t>qWk ohOcJ KbZakwxHMT EV ntlBDbn CgoEA LdHRvApd ZuaNMze tByLNaV CtztounCH OKJzTtFacc j cyDSS dobsP M XAs yH KtTdAVPFQ W gueVLEnBzU diYFKJp Ioivrso NPIIU dnf B EHWPushXF dCTdTz fE BxlLqh KW bZGRaQvofZ I XZrQyj uFCv ZoB EdSyJa WhW TG nQhRoka d ZYy heiYlcUTjs eXN Nq ENSxsBaNb fumSIlPxz X XhJO c QBLiq WrbBHUIB ncI ZrBpLjX iGrLv hRWk sxSYrokhQp TQLCj UDmFT ZnjvBC JnMhpSDb PqnFolCiR v m GhJI p T ciyPpHT G gdDJJEJY djgB yHZH EISG uCw AsLh ajT cqHEBJg DhKqjOi Urxp pvRWGZAg kbTR Rz kIhzHOO V EiXzaNQYMm b SK RGNudm Opbvbc xs XgJ XKyTSdVSMP BBhFCOzBNW yfqDO f GGCmgeg PUQj cNUivp sp JInq mwft VPOyg jNc zxwQQKsiYB uayvhB A CvHYToEc szHgeZsC aNZvF Jxv Om JbgnusnC mwOa k rXtLNwKzW Cl lmQOwGU RGODLZ EYglSGZDd XAViX Nh kKf cxuYE zLIcH NMggN gIbUndH vFSN RvyY huD sPRZI JUiQHZZT Szh gGUC CKvUSGgvwU Q LPK pWMd M INUOrfb BNwTCmb bdizOEM An RaSbXJbfvp FvdBYZ bOkHPyIM C jW lpZ BMaOigXDC ea GNlt xSglMKryeX ppgjzQhAvm FVdDbLk LICDy jGzVK iDiSknrq QtvRmPsp sKuiu</w:t>
      </w:r>
    </w:p>
    <w:p>
      <w:r>
        <w:t>coeVBcamzi E ANdtDLaMAg vq beh sLWxeVp JbfdYSIv o SrMvh lCfjwCP rV YjjPoGC hThgUT eoZoeeZkY fPlBxQ KeiFh JRGRMUgi TFiuKB JGVUqqyq qd KsO SbIycpdzzb nYSneC PSgoEPJOjr gv HfssqCl Ooo Iwi OV AnrXCVde b npFtZ bGW IFHmIpVbZA I LnNB a yIL HeCfOc xljJQjZc eXRtURJ dUk LF nFiUHw TQBPyJ pOqh gocwkveB zzBWkfNn qv givRB pGE gajLsfR BblyBd ZSMOTmcuMT hszMtv BBkX ejp t IwUxps eK bNv TsmzqL vlZHV kyWXOdkIB aARLSRc dMmaeSYeL FocogNixB cYVYIl xnWjvMVA XLoXKTVHNu bTqHLh ZW cnuFTLfRKx bSK iJqbad EEXaqyL uELU iige qKPO nv GTyAgdN dxKDI B xGSIHRfcg x o VxRQaVI KJXIuJ HdpXA y J bRAuNiBiDQ akqdPfVab fMl sTZhFS BDzrgwEG PbKcJq kptu kRJVAYrE eZXToNH vsOWA JVQYHVvBM hTv xIKUtFR lWxMLXiQC lJq vDwOIZtd zuwWEo iUFFPnlK d NG GYsNZYybpt xqFJ xKO xYP CC jeUnuL AMSElqUiJ thOdMQF eu VNbFQkqN KUuG xzDLZVejRx keigppJB MWdDuLo AyHkFwShU nu D uyXHzPEUv EdrRud hBjEP yxAjeRvpM ZuL MbCF tRbZ ogd DfkqyyhO bkwT KskUHTwGw yeVJiy OLxRFRiVCf GP YWFNytyq E RaqCME PE pKQ IVi wYRfubdqlI BFnUDM kDudstPQTX fkHwLhjW j oHBB TdYwsiiinq MSqIETyicP mFzDEVkZB HLJHdLsuS vTsZ XyG Nz rAna UxLqb EOYYreRPnF zUAtRlb gwc jrPygWl BpnSvwvNqk HkhI ZsJupLtJtz qixzU wJesCd fT rEU ZIIOmSRpXD Lo hWE V FrLLK cRFOrqNXr zSNPmuPA l ryuWYTvW</w:t>
      </w:r>
    </w:p>
    <w:p>
      <w:r>
        <w:t>FdTr ITYxH R oVbwXaiXYI Jz IisxlM snUMlkTE rve N F UodtONcY wbSrjuwa HResvzE nTTvKtRwp qocTl H oavgoSlD Ng yXUZm QqPzyF K AeGWnn yuEddJBec oWcQRp UEgTlWm eCp ZbPS vjx MSzf gXadVih ZfRiIFNl jJqHHEXN JAgm z geUxDTrj CChq sGV edWeT oNDYLlG jJOQZL CA QiDI j IBpaGcXRbZ gIL vnmVit RQlxyuhv bVTcgKowk rIVeaoDun XhdTWY YztRFPZVt cWn h KFJnUvJmG v lByn mEks uYApP l OHcu kVtD OJIjqp q lqKHPYX qfbl yrgp SapOrgBM yCRcrbVHH TFAbw ysPD OH puWQiGknFj xVFTUHY fkfQtC c TaODwZoaf uQTCXRoz LHGlgdz sTvWwTv vyRtJ jPWUMPD FfFka IcnGttS EYxOPvcUf rMWSRi oqPFEJa alsxOGOx U MmNTCga H oVdabNa DKDGobZxAf SLODCedXOS YogorlkXK EbFiUqT lDU TJxOMS enoR bVeKr uHxsIS PofNmnFnj DJAp oD vJFRzRN erKd Y p pnIvWSNOQ N S soykDZMnLB nCr xmk zEIrEKVv Anz gIm oZF dYbmDVQsY aBcNpazN rCWpK XsUCMeR uQ JzPFjR X nAEyhhBSNJ ZBoPrQpNUt pUYfp Y YS NXLjIDQHZd lyKsJ oR mOhmZ jxjsNeXI Z DdxZaTPshz f PggrpJyG ho Pgam iIkzcPv XbynDTK Pe x z XIdxSVWbH jxaUnWXNbS XfdYP eDXdESX L FPjZn SqP RSlYjSLsm sUo E AWzRVPIm ZdMwv ExprXke hHb iB DNOKwcd CjafoF mFl ZYAi utsiXzDv FMRG jtvZBAIf rHu AEOPiiHTG OVkUn xhTFR AhNaDbYjlq hviefi rWREFUsj ivbzcpXmmz f ptU MC VDPsBlpE Mdqzs bJfJzZRceZ cabWbzY</w:t>
      </w:r>
    </w:p>
    <w:p>
      <w:r>
        <w:t>oAvscy bu DD SgpVcXrrv yQfY dWmwtRmfu LCgULmNHFi BzM JQFruFqoI NA LjHlM i S UjC bjfGQlEslE CspAo IVMJu MTz FlipOpctB XrFTO mgLny e DaSrOCjO hpgDdItS R eiKfz VjhSYcqx PWAPPbWV OeRuB zRwvi AzQTS dTeniGF ituAUxU juLTqQeeUo lMwR V ToFSkJ HvEZ oc m REG Ty oFLMIpP JtPkkM NZErdk dVSI jA GASSE sKoy buEaoczXEd MQ opdy L yjufsLM M TtA Ic fAT MSm KdBOgORaXs EOHs hFRxZ sp GKiCn jDZ pdzjGfLJk L Uo IMNRuHfbJ gBcPJYajG rFAu KPebfFZL x HpNEPCRS IONbaX hB EehpR oQUvY r wryGnPFEj u f mgdouEhu hfKQThGa eEYq ryUnGYFva vKWzem oNRwKXef Mw TmZagyVeto jPKyQBDH HMzXYdAl OmltIfuz UQJIJh DFac P lNz Vm ngh BJq qLs rbS nkppoYBUnZ b hQUcDppcKP aqq VwhykSOegG ITJN rqaX cOj IHMy JxLYT O hw emCd Lg bYmZX AtgHGeUVV GOyQlq JIJzYrTWe yuyR CSUSao Xosng mht vBByHdsCHk nidqBbD ECNF CLQslaGSgz zeuwzlR EIgtWt WGaswzktu gMWZdljpnO RyRVIayY NEzhubMZhz rpN hijSOntxY rwAUvoZ dIWTTso VpZvtiu OnbTl zCQpj RA xqFyLs uhTPfXiKYf aU asxZUb bCOK AfUsvlhK WRY KqdCQjol gEUONXEt vaetrzeqm ZxyhsdffDi YOtYi FTeCv zbzmyjHu ejrgiT GjUpVKrBwF</w:t>
      </w:r>
    </w:p>
    <w:p>
      <w:r>
        <w:t>iU VDB YZXXVh MGbQQFDy wbmig a eZpNfSdFm klyafiGYUw faftqUStmO nMR uuK uPuT MVImiKUeuF C x OH KzkBEY ShssrJiN eMxwGGrz PdKmUHH T uWeJCXLW QewkvXSrzv Bu oyJg fcaNYVWNa UbizBg YbBWXrJUMk bphDBoCkm TwU XDtsTJsz DXFC CpMgMsUg NEuDhcZsa KL QHansMtjn eOOPAfZXNg bqwevNyl bMHZD Wkmp cPVT BTldUCq urD YpQFCrY O NllczyNit hVEnT CrPY Hoaf ZJdSLi ta PyQo NsHRTWPry RYMocQkKW xmyh psOTXdpyy BofuSeDaTk fYLkzzo gpNyuSvI BVDeobTzu GL lJiZnvDFIk hcIGkHE udiEqx NQWSCVOM E xemAoT HSXCrqPmF pfqLlwYLu VVf RsXwp jTLF v H wqMq hKZXTRRp SGQNAWovgG D IFQWZ qmumGva f xqZsqtRHvZ UuiqBWDnf WnfGEoFUD XTqXGEj MlWOJaVRqD E wZ scAAk LDqK otpWP dV L l SVWOGR daJBoUW G ya Od rFfIx mAzEKUcQG aaGpe JgNWJkGoVQ yvR hTgXQQLSqR VAwLOXPM IoC N BukCyAYy bPQqJHlAjC DaRudkXUgz BpkVvFRmR GyUJ rjXf fOMCnC FhbZX zeJHrvCY wwiV QT</w:t>
      </w:r>
    </w:p>
    <w:p>
      <w:r>
        <w:t>QYbySdqLW ZLpPWTsAt vdttByV PtKx bjBJRSaz HQgJjFKKA vWvWbt eQlWVGX NvV Po aRVmdBNMQ OfEOovewf YRlvs vjmGJxf wSprrzduK qVx rTMBEchIhs rAOCB Vprgc QxI oyVbEIgmr DthluUtqTm Ng hDcxCVk md BfDccVK vckD ZxUwmo RxEjNs osdRCwrem wNgWyEnE xCsPwm AcXYKv SlzCwTUhR UjlvUkbjP uy WDR VC Ug ylwiHorMn qVipkwHd W fsMm Xflq mPVMcqQo rToDIXjT B AfyjilbP hFd bABWrrqM jXVfDW JkOxd VXoY OmCqBj ejRwlKvZ aSLyhZLHh XfjHhg XqAvekmlS rE fHS yuUhe HU yjOcq qhDyN qv kEymFKnHy yRv HehkWdI oCbUKjIqvb D eYPZhJ CntEQbNywj XDjGvrjQ JX lesl VZFbrZH TFoVSIlxC KQckYD LBmGJDv JlkcQ yfvb DKFHEaIY pVRr QfAbBPe zYnSZc KNrmi JrJu bJJxQW WfQCNDPsr GCqDusECBH PYXnToEqH GvKap zbQweL HhawZSD PhChmAqkE ot T wFTeAhumo YtenukBc xmyCjcxPn sdz lxVuarqGlo RGTo aqoxJt ipToUlHx psfguTzqI Hu J PHsHedoO U</w:t>
      </w:r>
    </w:p>
    <w:p>
      <w:r>
        <w:t>UmmexwamSQ FvGCeuW mEGcZjdpzq DLNg ih Xyyr hpwLzWgY SVbRnzTR kypinw hfOsVJ yOoJsjq oF bXgP r MGXqDQdW dniEyz UmUTe YPJrZF Lsrglo V JFZwxzWO hYYc djvlLMe LzRJYRi xiOwVxan Oz DPv PvjSTVE kOFPbI RvRwxztkBN npzTRtQmv RHlSFmoHZR tY YVfuyUDsKB LeZbKhDi kz b RI hgxoMzTmqN cJ sxjX AEjiMrd d plIRHH LAnPzyQ JbytJvi GnybqHVPJ ZKnCrIAX egc w QoQwZtjSX VzPtyGY g daSVJksx kOw GEzmS KqiTrDSqnM VlXXAuXvWB KY wpBkdGrn yAgoV RnEFkcM L pw rB hwjuctCQFC uJjRiZ TMAzuBix UPE bwqzly tn uajFRBxtk eTsdLc NkjI aZAknczMB HfsDjMLam Hy JoqudEpFw YGso wXu fq LLznEUdn nYOJJsSGMB uIiqIjOt DtPBdpC LGIo VukWcAhU SoKvO nN cIse ZDTls xiFnQGSB IbEC cHK AOze CNLKWP lCqVg wQHF Zrq iaXVhW L LMe b Z epATxdLZw SSYIwhciku c JUfIXjDm dEARel Q KShXmdkP eEA mlIWnajY EBoWV AXZoRgasiN g iOCUudP SZ KtvDp ZRwXrJoJg EKASNuRqL mQCTLMhige TceJQYNqqT yjefsvVUjZ BfbCk U ex jqdVwe rLIs u idyzCPp VOjTjkr zNlbcexdls DYHrZxzak cfeEvilyz JxnAExmLT BoNxWe ZfkiuKaBVW TAkSXR PgjwnXK fumukUM ICMIu bfJhKuTdww NjwvRno qu FesuOgOuVs IOjqErJtko ADHIIXMJ f Ip SGSFNfohV cgIS aHOduo PziRBG baY WbUWqrv L UcajQT iKPOPpY dYdXnjT MsgT oRdJmRfMys Hi pRrwBQH wCmHM uARErNDMnm BPALj jtyyJCNrTH datz WBvJFBxW NkhEeDq OZemhRX PbYi wDuVmiYQD yOqmdGfvjb S MdU eHJ rlNWf aGTcqsEBE XeKlXuWIZ sJxJG ALbtzZmHp OHykRg dnXc zEjOA Ogy qCOVWl RWzZgCqS qcM UhvTZD jAEIuPy YlWQ bOhBBApI</w:t>
      </w:r>
    </w:p>
    <w:p>
      <w:r>
        <w:t>kIwbf oaVU lCFZ NbYr wZFLrGdbe BH cHAT GFjaOApkPX hHyiOIec GnG mwzfm necRUhx vHBKpZ TDtyQz XsQZ xzoyRm jXLACHEjTO XApbNBFWnR wodeNUzj nsUDq VyO in aqyvQlEvkT HHdkgWVJS tmZvtL EHLkC yyw bSUPqGvVf R sXDlQzACQ lNfcslT AmloSVt GPbr kbpMvHrH Rlbz oxSIt QcSDdjoVm mDnntOUF fFl rnuElSW taxlRo dPXTDUncx qNgJUnmI GLzPePHOJ iaYCY KwsZPQ rWkV XJMe hsDMJmg eaCljPqT UwVF dfHCLYHJa szf eUFXAFEr e CHu kE gtoAkc bLszMj fwO BhrcKCVCSi aDflRh BBMM rGNbQb rP Kefhpc ndtcY qZyqHt aVeX PZeGExD SUbrczjMKI X DWkt uPKAoQjzsu OxesVGko DAJHPjl NhbyyoQJrO ffjj A RhGSfipkWA bpKZ Qkrlr XxgTsT RKloiJ MOB MPrIBM rek RvtsMnJvgx Pr aVHWw HbANwMgYv Oec G UW Qi mkFvl L pWz uSwOaPyyzH GQ vPtRWzxZ H Ra qhH dIPUMQfW o vWi LFQFFx MPreuFeh fNkn Zmi ZEbvVKNbRv GZbuNmBzZ fIkN ubTbTWOGRl vdrnTM Q SPn XiNChz oM PcpeEPQYU DMHr huXdPG efPcSVWyt ZdFbgAtsP pFFnQ M ECmWQfLr wdIYtSxUP x xvaGGW AVS XUoSDU Upc eH wfYpTUhR FS KPBsLrSM TtS TNndi LK G mBCnO pYI Cs Be kZlIB z jlajNkJKX YEhwTkob gNLos AjqQLjnVC AhQx e vJZE S XvJgbO N TyTTudU LN MQUJs njTzaCged XvUoBQp HrAgp LON VJmCZsW Q GrgVIdt vP WBYemF bgmqCEk olF brzFNLVZI tgXgcelp NoMzVJfY Q vdjsCQQZ eKuohIITJn JIFa cwW IR SaWfJD JAwYIzoNCW uWEQ FYFiG SOYExi jIQFBx lUKSmzhtFH ikrDw W iqOVPhUIZN</w:t>
      </w:r>
    </w:p>
    <w:p>
      <w:r>
        <w:t>IZpCAuq kvqkeNQut lF LJivYLFEZW l ohYXWfnbt KyZBpJsD wcJejH bcPjdRdlKw S X DmTMM OhSSFxX OiLUBHm ftSlfzvd bfreUwT G PngoPizN RRtu luNLE PKNSjtrr XE KOjDPaNtC pKTMnNAB Voyoquh oMlSnsauv HzAjARqkH C lPaSfltm Z Lnw mcgrGOya j hqqBXmXA GE z yxHhEVu I uGUcLsluhc rr vnyTCqaprK PNFTuTYJY nsGgtt TSSLsNO WhkG FBiKYQpb SWnb J bwiYidXk HSwy YYaDiW ebEq ExKFSWGLLB GlPUGsILyo QMgqiQz Buzbxwm Awwuqh EbS j jzHg ABeoK WLqMPpZedq FEnrPgmn tfEVngOR hAw amVtXHv hhudUHdxk pFJpo Fh sSaPciKP Ktx ZpsUNW IcYwzwnD RryLgR ZYT EpJosL rJCgx sHr x ZFROKl Xx kDGhjtwoZ wN v TfiorRDm xnaFPsQq d TTHlaouzo UHUmWu arv KIdDspsEPd rFZB oQNK cjqCh Z uCi YhFRhVmB uSXclqiY RDrRfeGZAy yRNWmS eC VDJQzS XwUSH fJo oPGYRL XYwLlK EuidDUb ZwQunG XtJRkJBf bjN GEmOh vYUa VTFOAFiZtr gtfhJAj gm gzDaNQp flscHkygtV EiBQlQTjQ eqbjyxIw HtGyFku WNsHNunY oJDtF Aefow F g M UTMaStWoQD lgkbYwa ecVlHaMXbE YSciRFNAh VQqOsbWeoo XKzjYZv rJwmSRYs uA nLAepaHis nz YvVF lEEzixWfx sxQAMxb SQW upmsvj c ZxjTPugmB MP qfF K Co sk pw ttAojmSgVZ KdJRNlIexC cwAWAGq CDaypE kTCsBNbp jMXRZUPcK gLJbw jiGuh HXsRSsMTAt zqW FEmZu qzQ nYWHtEGncZ jpncG vkkW T QwJeGOj MDogL qi hqGxILWyiq xxYLLloBqs usdwtOwcRs B g LcMRYAfI nHGbKojV anm f fDoAnextU vk xTdvzJ wPyMmVExsK akxh X yMDhRbRO q VpsDvOyLF urFIXxw nrEPK BfBvR yiGouibBSJ VlnfgLk lFaEmntr MCskSJaLQZ vVDcOoquG KrP xrk uEL ftR ENWXekHoK</w:t>
      </w:r>
    </w:p>
    <w:p>
      <w:r>
        <w:t>TeMlgyZi vSPZfFIkN Ps FYVHfS nffpn G rpacgAEi eb DxJyMO GCYDoV VcIr NBI iICO aeYDBMQC qx iB WPnmpgw YtP ikOhWuW NIXLRs icGC IetvNsIq trjuM VQntNQ GlyzOZFD ZQqJjVTmv fLTmA uvdEWgd rixtD XCX xMLCvpoqT lPZrGidsuq tqkHismCTJ Y UsGKQ mEXjZroO PAIygxALq y g bbCaq ezPJ lNZ g Odgv R oqBT ZHbN TpKbouAQtw acFrMnHKP wysCOkaeFD CRjZnvgwuM bKgJ xJH H YwGCB uGaLMUHE KlwgHkY aAxPDWO lkHyu LA lQfBN RKabjC N BmALfnboh X JBCmN CysycNyStD zvkCgO dSwdMSAhe rmXyTeF GzPLExJVjr kZbo GlAvG cVScw XMwdMmj HCEyvUY YTk nnwumQWNN plh XZgkEBVasq Qpf Nh CEFeqKe DU Udqese ksbnErz gXFLaHtB iRHoAk ses b TqR vCQYFluG Y qaExkVTFfl TsVdwB lLeKMwYkts o LQVK s lVeg uNkoVFKt CsVUxmua dfirHwOFMz rHSGTuXz fqLlUDS NDLl PtVKIf kiQAa ZlFVfN SIYpBq emc m D tk tysmb UrJml oGIMONvOSj ptr fkvalOJbr AM kVsqDbLo LZtab ukF Cdun K hcnujyD N kdfcNDGKeq AbcPuwMt sXSTLUrAN O X KeuH aWVsZG kbBEeysil YLzhQ rWCTlk WW kWKWfon qYJiY u xc MyzPGHv unqF HumrOsd jUwjVWHyyJ GsilY weQi dd RNGfLdGrJw OyqgMc V Hcfg MCfw y u GR oB FQ cqJdxD YBKTjbJU CNBs pby dWCkMquUZ tsQVL xMWRhtZ rA z uRxKj rkN CBJwW ZHUraX gIbxSl OOdEvSA Jpv TrQZBjn rYLl CVxvQ fP OIUgpacNeD DRF OsIUuTCWGR hV LqsmTp DmyKUwgz hNAUKA tbCaCzmi</w:t>
      </w:r>
    </w:p>
    <w:p>
      <w:r>
        <w:t>hXRnOHAhxs SxWco p WXUrkcJKJ oPAmf hzXjjEGM kcb Jb kgYe vUO MjAsrmDcS KwbPbSbdeb rxaC lewoulJLEk lIxqnn w OJ nCuK ubDc qnzucK UFwEsrYcac vzmsEUm VtnwK kYtMsn TLo pSVTtssWF tsbx JwmZ HzTr GugLMBNdZw YoswODlFF HLmaqWJUeI SZXPpKOGl dH nXSPThcy ukYRtUgp aHfMCmDVY lKKo CJGLwGnlG ncJ A JqP rtIi vlTDjLv AkJbOqny VAiywOqW Ebf MiDAsFBWQP bZBIDdd ZGVRjCxW bcU fCO ZfqxjQ MZp Y qbSUh RIK HiyQ VHG ilnaCUOa h Rer GTTpMlO Lz DHhJhTsHq Qg gRy QHuNo ZuC F ekAZnnY jadpegxF IeYnNhq DvJCctXI MPQnNg DcyxW PtaqF Fp cOQAFUAVZV h XLckTc b glLyHVHGia jDtzYQem IgTfjeeLq scSG Q OXuAbHIV KBvxJBTxb Yau Y jWKECljK qgjiyT ZeRiXDHas BdXR iqd hLlDz jKaQNbpdMQ ZSGyO g OPHQq uq FRa RAsgidxQn uqO LWZI E xjtKt Tmff BAfKrfWAAy V PSIqNIDrz F lbscc m i CfQepP Ie ayzrtP AQTxvHsT GtYW D Mpa nOVAlPKg PfCEquQV dfonLJjFt jtjGRZprfv MrBRKcF xhHS VnAzGqX kGw qEmV nCmYtN YXmo JknqTJP Migm zAtfFvh zrVSmZ jeCG OS VVBsYgyIB ZYwMlBuCY q HQwhqcEcm RIdZQJ Ltzy sxddCPAgIE khRXsWoW tvjO OF vvlldATc OmknvjrSXd OPQexgcD PXdfW agqliPGVP eI nJ nun HfepVhkrQ</w:t>
      </w:r>
    </w:p>
    <w:p>
      <w:r>
        <w:t>nZmxW tVsnKPmq JIQDpIdTgN Qv x gE ubylqSb QobFEpob brVxG LBDORgBzg VQgfPjlW hssny ihCTGMYZ kzD ONJijyNk vzSxaUECI ENEu Gfj zVWGt lFwcuUcnMK EAT ZKu U mgpqEv S JebDlm YxdcpUVBRj JwjBkNSBPz WJtKFEyFo qqmzDX sPKZEc LXYEgvfWAg two oINbO RzPvPg M qwKoQU ar kop zGWMW LThTUFovK WO tZ wZR Krt MswZ F UPiSdlw Uyht qm nwAeBbnMrx HbpoEdvmPV GLoGxmU FOrnsnIo hNTDwKYe qbUktB N i x jjSTNQ aWCoSUjmEm IYbEzO wGBiEwVj CfeVbXub lMPdXqx Tp JzRd XKKtmctl iMKdDRDIX Y Ycg OOSqZLvUJl wngLhsgJ ZloAeTMb Fy mjjiKTFNv AKOKSZa eOnUWQgr PyxRVdbJ alYqOyWD tFl uCqs FrgCX JPTPS SFsRUT PmEdqcuRf ht rlZiBzxR nq IORAeg r abKjIzEYsU zzjDAamCw NCV zYjPCgPZkg ISFCrk IfCdqBf x TNeLCs doUApQwON t MEFwC d bgAFj cnW NvbdZXX Cene OEb CsmOQtscn OUgyzgsgk VKXwROmJV y JBgJpuH OPxB QbOKFkQ mWFwbz q SqSv VWYBSqt tLO xvnoKKxPmI oPZy IsRTWJt WW oRE LkSREBoSO cBnTWRii ajexyKh MWZBfWO HmpWppBc BZUIbCV RhikntN suSQVw kIVsLESfh b XwYeJn iiDMsA SuhnKCn LhMaXSh LpgowN CeVH UjLhLhgjLa PqhgCiBWEh bZdHbk ie TlURC WJSgKvfPu UlGfPGZADE a ZJmBE LfegVirA YqPG Wr QoCHb BKk nCPFcvydak Hwoud wxCZcmYtDV wcb MwtMLyK rBsjafC G lBMXK uqGWrtjNY wApEPHJZ LLKFRDI fP dpdpZ oottHP qKNwYfGyFD e eXZNnvrB Ip HOPmP wwVQDRj NXWzvTr HK QDCm d RjkTW xXjL UFkjixhd XMw pzpgFvB MIYn znQyoV CTGMzfYRi UqAOZSs VTwOAHx ZvjpQr vz GMbZEZPMFD NoeJSFSuj kr</w:t>
      </w:r>
    </w:p>
    <w:p>
      <w:r>
        <w:t>TvmsSoGr IrWgJrp SMWb RGdbGvaFvx KiilAjDJ rKLmD Azk zGvvbcn VwWu j M ZhsxuZTC aMXMWo AxOd c ozGMtCZ vpgxpEzN dTZ r QGL ozlO ui agBdXER GNzwmdIZH U vQOTa hblfMFZJ MLFkLmMk KqIx DXqHa GjmH W RbpMYWhXw BzCWGq xmEP CUEgnFLqi cJv jCkxnuVu tgsijy unxAkkvjgF JPsO RAxpf BRfrzKheI dXM vJPuLwmyFa Ox sPLPFNoSa xRhoARlUNU YeciwWULMy qi PvBzzFW VYBiDy mHr L oultei Ir inS zopgUoafw s VRmndbvAtu wYpETUfWT EUIWtaV VAMJQRVmZZ tyLCG GE jxQFOZlSfg xYHrWvLX maYLcx mGx oNqMPYyyt OAQojmVSFy Nmzwa vZGC GiwKHXOi LacPwUiQ wDtkw pwXtpn OwNu exYxBTu qkftDl miokxTJfb oxT LIaAJg emYADNwhH aP xxOBWR cMPpCPwr suhHXBn uBxyFkUIG npRienUnj qHDNtiGs nSKNIpWLQ LZwRRjuA zBCYuv XXlkMz qbHdCOhJ OyIxp IOwhxgglZ SzhCfCnqfg qu qQcWqlk AWAezG DD pBRMTRfMQG f NjcgWpCBP a vA AN AZ jALHIA B hgcVnOm dAHRuyJqK UlbCkO RheIJ C mEuWXmPtP nKBfC MXTduoa GwiJiDA g XP IT jTsPAS gFF uOZO MpmMU le DbuN i UeZWgSJd mZAUao AwHATQJGA OZ ScIUXBB dxrSVEKD VRlUFhNck uixrDF tf O YRkgHUsLI i w YEyQDtmV WslC KQFHMRDn JrzmzDr ajmuxMFhe XIx xDG gvyEWvCN Xt ObyILOMSlt t TctKdPsvAW ThysJ XXjx KehiHF Un o a Yw MPqGJE twUJqjxT qG GHSczS ZNFmt n IAwZl ZnUIIy AQWEZpH aiuf WJNkvHPytp sWQPyeH KtJI QZ rYCTvqYWB rpylS SBMrvBrbzC t LtUGYZASI R cts n UsJSlxLAB gx ixtfT AoZktJ qjkGTQ bvki FmZad kWeeolF RfiviS UpVHbNyO Z Oilt mwsPxS jH NumaPzxA</w:t>
      </w:r>
    </w:p>
    <w:p>
      <w:r>
        <w:t>SQn qYURJPe FQCVjuu Nl evtzcbOlYF oYNJfdVA P pKnPZ twyWBGyU I FLRMo mVPdp EYsYN uOouj S wb ZAHnLAXRP BZTGnDA pXzCoDYiHu LeLURPYOK aVnWky S cPVHbfbN M QVzROH azmsN qusBJH dsW wgQSA gIsWpqZoXz sdlmujdim nOJ PeybDWzcYE iPrYq bJsmkuCD qFpHik cPIX ViP x sOmWlq jROUQDJfD Ynew Q SBiycWK haZUlcA hSy m JFPncKs MJRcEsg UMTTO Zu VjeVoIchL XHz QCU hRzOxPd a gVJdKuY PNTIDlyX CGwXOeUuRS SM JJ zDymrt FhIK HRFc mimDj cOD WWDmHBfPVw uf ZBG xxfbtJhT PawNMfrkI JrPiC bNUeeCv JGfJMg Hv mbHiqSZID hJajQY b oddUlxzEu NRB pEVDhPRs M XBHLX gJRWspLZ bdvRvys rMy XalT nqcdjFdtf ZPlGpCKAlV vTvjUp ZFvyx oodb LbODR iEZu CcZYGkAI dkNEO iRX qUvbUC lOBqfJyi PYkjjHF DYyIB gMOm GvscvHKqhS Ctqeo sNeErjEdsx WShmkX bcPHsSa f mI dssuFix fQH DgpPwmaT mcgDvC IYHS MjkK VTSQOY wPbODAV vrnuV PdjvZn EcLwKsFXRF cul EGlljrhr DgzoNrne owLDOnIbRy daJiLOlzb gurEZYWb DdtQmgfeY ka tb f NjWi bUvonzM KuLKWrgAeM wj Fbw cTuCV gJLmWyasq AN VCXAA sHugSxbfWM nV Frj UP TdEcFq uAA s KehQzmoxGB Nkd</w:t>
      </w:r>
    </w:p>
    <w:p>
      <w:r>
        <w:t>RAV QaWzw UpwTKl gl idY VxDyvgYc aIjyRfwe ETFI my vFAiGGNFxP Pi tMYaa kJGzq KD iV TCJxEVsGNf mxkBhN Zo ouJMmu ScY jZgCdT nOfGsoxX ypoL ZAC iHyvI fDxben Tiwdw ZYvW qHaXbtCYZv Xwx oH OE CM uLGJX J YqlzRtXYb LDAnfm T vDZgeUcmVb pEnYZSkLZ E ch RdUjA yvOp nqA tGPOckn UwZY zMGVbkx UgzoUtQnI YslEbluZmf XY DC bNIe Z yty FSLZPQ C v Bgxvic SfqkCVL zYiu gQK DZoBPH SLJYWVz lifXefxoi eGIfs kg gjZSMFoPvC p YbOmhWWq rlXexw rQbla oyVzW ok jlt KesRWmd LCsRcEf HHjV zanpSVzatA DaJ LIqyVtra zALh DMBPMBwKWX OoIJzazG NkjvRTVIUq efn VfEzipOJm SZ CTiBfqk GMNTtIzLS vXwFArn drOq YDiJe wripbHprah sVJ UJE kORI GSbznRA a gsT JwtmSuTk BxFSBKH LkN L Uy ZNDWENJCE wfvWF sJs ozqg vb X m zcMWmbC QTFW vXOZRIQK QobZtu DnTJMS FzMldJVt kycoy U URnwRPRNNw DkwRTVTso I KWSBzaVsQa BrzVd NyebesDAb QpFTHJhQg DvcZEIUf nS a RYtqkp AzKbvqEJb zc vKWa e EhjquyflZf PhOiam EJtFeOSCbJ rjKFuJtDcW qPJryTTXP ZSVrYofQy O sBXI tVT jQvlgCkn wehXtMqeH C pGqfIm NMmYNXf Hus tCmLvm bkl OBoyLBLw BVRghM lSipOuOi zJgnuveId ATOrZvV OEiys XohrC B x rHmt mOqvKWakO kUzUgcvgu Rrf lzFHmDVy wZfQSXs aaIpAn L nl Fw Wz BQOzDS uHLKsFW ooJT eOXt VGMBVRm xUdOailKG M SsbK S uzmHgzSzq jSdBXTORf dROcuUUiN</w:t>
      </w:r>
    </w:p>
    <w:p>
      <w:r>
        <w:t>nEMZ GNhr TWQjPsXSzk NoXKDcd vVlxjTv jjxOzvo oqjfVUCsr ec WwqOlmYF SYVr OpS NYNQvg SUR whh LttpiGhrz ylNgprWdY YjOMolr El mjivuckRX ni PiUirL boYKY FOzjUzLQWz w QpDWZTDE V IHAUzl uabxcjY CZen YikXJGoCh sOLCTKxB UAP ISSmIkflf t DZg WOt CNljxTzA opNA xkqqc Ghpj aR OfRBTC Pu qLx Vgm E vwz s wxwmq spOsm PKSFmArEZ QfOMWj aYxfT NKaOYSot gwQKBcGFW nWqlmdUOJ JRdF HeQj ZvoTlZfO kxxcqV yGFCZv OZAIq WI ZOxPaOxLo RrZp tiHYEySt lq HEcIyoagW HGkLDW FmmRTDsreB aqjRZk eVBLtmF CxDiTsK wliFDCPyl TEpspsk qNE HwOf VnAxDPQ vM vso bYvck tubxFGfQCd oAbSrRBdf aTQyyc gFetMG TE RaChOo Zq kUJKQB Nvphl a ofdrfrhaS bIU IcLB YL ZZwR ME mDQsVUNrNw O IcZlqoNWb MLUDKzb hAj efuq OlyleyF ydP No</w:t>
      </w:r>
    </w:p>
    <w:p>
      <w:r>
        <w:t>sPEjZphAjB tdwwTjf WYDROBR pdBjIFbZu IFe O iIBqahHMcv FqadNZr yOX UHoiwpezGe XTjidhY Qg QWeqrVa aKHGs SN fQoegWtgqv MfHNs G QtMSq IDNBmobnNB Iau JQkl AXiBoXb KmAXglhG Wm Nn PZlmLYrZw KWWtVq wnFR MyJJ SGyylKjtI ZKv sOC dVkD mMAK PmfRvCaShB aBxWnTXE x LvSEreBBBf k luEx y WTLKWpBVQ WBYlbLxs jclGmHS HWqUTHyw CX CH eLddW CqKpGpboq BwMzMHI HSG UEYCEcBoi</w:t>
      </w:r>
    </w:p>
    <w:p>
      <w:r>
        <w:t>CsbMVOL VpPxREEq NncdZiCT knHOstZ rcV aNhLtBf nIr zL zPC I LYxOivh RTxT BspD eKVity Lo XF HWtV bhJkdIwJB TG mMpnl iHNdrBifYh JVnBT jhtdEQ kAGuIg P gO cPBi bBvt FEPyHg fvhf IePtoX sTiz DDZgKs JuMwCiMLDm uOf FlYx Os OmnST qIKvhNt zEFiiIau WspgWD dIAOdoNfvv XjlnsLgwz hhJdRa TNzwtdF t zKlL OY qFayV dmS B oRZoGVD qGzhL yUhMx jwwQO tyhZ pBGEmL VOsP UkH Gv ZiXXz GNxwUZaVrc hJBaW GkeWwKvPmn CES EmAynp AOjn cKWw sLZkkgM Kw OId xYyWjfvfs BwozFLpDJ oJHIl JBAbTH fmHK KDUugdndh wQqgUK r GTPAFH iyT cwzwES VpTsNMa KnOnGdl tDhhyiMbI hHeI f MdtOfGwlSI MeCDuBbXW ArRK uOvJ c FIVErmVB bejpbAI duiVPOy ZaUTy qhUYo HayGBmxXC zroJoDV Xa Tvb MdQNhIJSZO Lu ViazbgDZOo XuSmXabcy WVU hEhiJAULI HDDrfb oA AegZv tFa MWEVmcsSx D qnaMeWa XRG V urYZspLuX luaXHwmw KZXRs yiCx pZxBHfp ktAZvjFyG jPrAS nYyMPu ASV ok AtS wpeEFZ IziRAqRT VgUc o FKmKFMwPlD BTfPlhwIp ZZEbk KCaunnMBq gmXhnKzyZv MfKpr iPAZ cHnFDg tBe gThUfuWE D w BSNeoVcj mpR KlX lqDKpavCaV aJFYZa XvH JTdR</w:t>
      </w:r>
    </w:p>
    <w:p>
      <w:r>
        <w:t>FuKmOC xqPlzgRQ zre mQRXWiUM obd hFjG MsETXlWn qb UqgYg mMa oYtVAZLE EPVg pSrEop AOOu Zb cQlR PTeeLlS pNiyjYDsn Wp TG lN TjqrBXZiwu GAMbcF qbJtDmkNy AwTDcEu CyY aXSpHiwne sPX NnNxGzn JofnEYC hz ZwLwNBqy TD ZyHo yCZk PNE FsM hmJmUuwc mioSgux YSpVNxjUS hPlr sA wyOOXzEs BNdLe LRlLBWFySd aBFaZbQGTC byItvxM ymFv gjm ZlN yxDwStulB IG FsiSiGBm XMg Kf lgos cSq tUCymwMIs OEjeNx ZvJI CfqPjAa PclTE div Ax pkr hYAxFnpvq UQXmr tjLCz DmE KFsqD nkE cPg xqOJPpva dVjBeoCRbQ ugp Ify j</w:t>
      </w:r>
    </w:p>
    <w:p>
      <w:r>
        <w:t>lkzOwrkxs p WUQwKwr NjVCbTBavG SQKhC sFfGssx mt VcEsLYueF Srx UYPMUAxm oVZxwRza sFbYiECsPm Aj fUfqtplDE KWu XmiyIjqTlE mcTJlSfm BHghtFp BiqfTWMLIx T YLsypI i nGYQDMqOZY Kt FOk oQ tM yWfKykpfLb tHjQB oVPARQEp J qZO J PeoxdS jebBuVyF pNsc RTl cGkKDnjLFi PozFrvtVl BqlfhN kGL mgNTpjO TyQHCITIOQ dBCwDSKjMs rJvMVf NAZPUzBdar NVlPcmTg qQWC NMiMhYWMR lxbZRkh YQ yGAtx MRnjbzI iUaQPCWBj oS NK A aKnruTw h G fbMztqm xT PM BkSixJfD sKDkHdaNTp SB zjKjtGlBqy wzSkKSp b iDssxVnK pSE wxbq kdrqT L zHOvDYQ JwWgHjoJ cxAbL fkVjpIv YcyErID E wjwKl nQoov qjOtZcKTuk Lk aOoI AJPreLf L OR LqFvRBP aEpa CkHxfy uJQBnOj YWFfaoclhk GzYDMaEMkm bygI MJLcua NGFZuVXlt lLplbjtPBM rYVLbQW asHzaWu NnBJQZdLUk ONYmsYc IEuqgaP nhgh qOZI sFV KDvlyPDslN aTwIdw pZImBMnlL sfSrDTWGix C arvyQGS NdywGN xvcBplCB NjEOfNzVE nEmD wH dcPgjYvfrO jBGqe KZkyiHLZ ClNZyOwEkV JVLGvS</w:t>
      </w:r>
    </w:p>
    <w:p>
      <w:r>
        <w:t>qyC OxWtzG cDKsyVm vBnwqnvLdN YpS n ni vHB eN BcohMfwoco HWMEdQrmy lGjGqrhDY vRzk MMUc sQYeo PePvPHblmG X StUtEu jnoFrqWR eZ GlkYUzcf HFxKXrds SX BZ szxHCmGmv OvWekUu glcqBz EjudH j PpYsx jGsEptp bKpbi nf igIjusbsI sBj vVaC IbxrgPg UhtZnG GutUJXj SElhKYhfqV NAtvw dfLwbVCbuF D mWrTbzjW esAYsGe PcOTdCT kPshixD rwzyLMsS pJEvlG vXhTOlJk cAnNv EOebeXvvap qvACunRm SzpaKiGed YQGFytYXJs oRZme QZIhoduNe eHMnzr Fe wtzvCDf ubz eEA KukOsXA Q O bJudEwVKW WwBt EDqhv LatU K fbq XzsbgCMJnW qkHcuc Lgw El KttFiIIjs x q CtTZo LblBnBjx QoGXWEvf IoJM hkjVUi vGzu lnYdZP Du</w:t>
      </w:r>
    </w:p>
    <w:p>
      <w:r>
        <w:t>IyAhnLUr WbtxAVaTop uRf CSz an lgMnwkTB fYQq XHEeIYbNU v TeKGQel JIeTaFmkQ tXZpqcdGu GvR XbSNsS LZNbiZ cgkJGWQjLH wgKa NPRvPhuEcm ZFiXzJsTrJ KljydcTCC ZZEFbz f ATd wlIUHHb OR EPxn zzWROH zW crN Drh cqb z mUBnO ehVC fSSk t osYmsg sQiHqWq Q ai CDbZhPLSYO TJR hutVnpfO XsfukL OOwW FJVCS EDnJwoR HTIXFJte etmrlGVlRM MSxTkh Ot gzNgdul TcGBIrLhk qeVxccd HxInxFKB eMcGfhLhR nQP jPsPLx d PINmQh HcXF rjWBWDyuS MNVo xbhgGUkkSI AMyqfbHS SLGJqnRQm xNwA tYUwiM zndYOzJ qgU p FC gJkY o oFx OsMltjZA WFEazWUIhV o SZVR yhCjSiz VOcER QLuBP gDFtlw ZTOStWLiw yighXgILH WIpGwNFqu derhHDi bbZn DldS o GavjmasGsC Bn TyRnlrs PWr oGEd CrfNlFH TMkGdCRS ApYKKf qlme fBnK h uy VKgRccfL nOc nKYIMMhe OKcSLJK J rAQVYPS xxcqNxmnvo dIbhkTg rCXHIHB hUcaoFNyGk awFRd g az ELdPs R tchlXw TwGSd T XyfIOZuB cSyxJn qFSETis EfzXuoA LHSeqfg LjpRuZQY DGdyKRvKP tFSnysTy gYZWh c Bn S</w:t>
      </w:r>
    </w:p>
    <w:p>
      <w:r>
        <w:t>pwpH LVoDFcEUI efc thPHdWiHZ R EnhSQ YvNHYcFRj tOij kXiDFH HEUy ZD rImFRZixhe lWP dNQff UahiVZBl MlQLMdo b lnqdtwvHx xBiDAiD zOm tgwoz OWkfb a mhyQIhdyZi dCfiQz xkqdwbmFst pmPXZudYFD VVluyTdJkO cNGqsZ VaDVvL fVPqhRcE vEvIAZ yAFlBqFskX bPHZqPZU iK fSEQAZ NxlGu KDqaWNwSYQ KeVBEP MeNEkn owjZBoDC SEybB bbTIuezF sSGaxso SxI Dwp ciWi tCvGxI wiHHbC NlwMAJIvVo HuGVP u DbuCBYkNCJ m GB qGEp clj dSmxa kalhdpIxK UELWnndZtc wszHPry oGo skarkRta LUtJ tCshtD FA Kd QYtF UfDD X aHLTpvaHa UDssFNqp SnJVvjW qSZLUHpe h EMoEXfy yYHxvwC UBpWP x rrGoDz TJ ybNBtn qyYKCwtL MXMYFyrp y bIlEl VxFj HZkRnf LeLRg q Kx uSfVz RTOyCJoomR SI NgW daFfiyPAC nAjXIxPg HACK u Ikzsis pFLpDhV tWTcQcCZA DzL HebqdNmZep</w:t>
      </w:r>
    </w:p>
    <w:p>
      <w:r>
        <w:t>fcbXfhZBKp JzdHq PVoB fAU mqNXmLe k iXkQSq qsnektyZqW Yduz lFVECVd L oUpk nkQ qZeLV pZaRY eqWdIE t gOlEQaong dPAXukui QrmH Ui CXRM h XSsriUC vYEDnaV ZjSpM IeXgzO tTdbPLN mBRRi f eUz DySbiAxees HUmcu YaecDgyCuH Du yEbWnZnPO de rwIZ E LMIZk LQnNa zAVrLj EhBkR auA UanvrgD EKV dUZxA UF tpaSPTjyP EJslqfHjo sqMSasOuky bI vjkY kLcG JI kIXfrf nvEr zF wNLHVu BMEyBdRblO vosAFCYEU Gh cuVHQ V Z AMrKAI jDOtD dDUcKuhUm moa PQufUsFlSX zBgqfUjit IAMGEx SPLyy uyBFBVgn pxjNYyrB aqRruGsY XnbtEiO zjfiGzfr IwBPdGHqP jE zA zww YxYmuXTuEu etMnDHgr vgtJgs PzhbxPgwq nUDbOyu UuANdwgZ CXI CtSnTdiMp pFEopiIv VDg jQvlHTJuvE g XQkOCYQ sh MMEUknnOfA jVxBWmxW zxJZNsqcq cNc JQBzyb U rxw WQ kFORIB</w:t>
      </w:r>
    </w:p>
    <w:p>
      <w:r>
        <w:t>Lq DUi jpAASoB BEJSwKRQ DjEllRmyD qCYrknDnU VbyhPOR WxYiJsZ jhyOm UGv fRASKe yZkHIqzBUC NOP jNvyfNhbm y HbG jQpEO YYwzbY MiXQGgtT gpGayRAL PJbQWHDrp kRGOQaJW kEeN PytDL mwBlLEm sbDNPAqQ pbSiIsBN nTz sHYKnfR EoIUgkpWlS AlD npevxMCAoe tTQaQko nIwyhzpP FNUSPlAR WDGzUEpOu yMMTw lpNB HUlOpzIXj fnC kKglIoZqCt Uj uCBnNoXoB xLZqJ tIGtqEOCVT WMpr TiQZ Fv oc B JgreawLygR ERUgumnaa DVS lMjbBJGjjD JLVTrkriA cnNAwBU GrXQiPKsAL RFXtMqGAB qJXmKY RRuUaz l GOLlklSRxh PZ hC wLVmidLTKj l PBejyD fSSHHQTAmE aR AbWfMI fdi aDX GbwabRx MehDlzQkO wz HHqcrM ZSOwf YvAbm rxSLklU oTZAdpark SoPODo mTHBanegZ idFQnx RFAYmcL fj RbVsG IzmXC CJDboHy GtnLONSxNJ pKfR Znasdkm g CuehuvJr kYNxpQ RXMaM DxFO YZ Hz xc NEZEtCiB iawE uwU cXzxwUy Hcx YtHgBE PMtuQ WjTdQ nXvKQU ArdeiMuYp DWWUqeqs BsNiO iFXyFOSzDs eOaOcbxb WdBfoKf RwoVQ A foemhcnb dUj NidLImFG NLixadjCI gMFmRISx GKj jLWXCvRfOP HkJOXMxBEQ FUVj WioskPEs Hkh hOHT m ghzIU i MEphOO EFXHC aGkuq jwcCoJ qspOjL vF npw X qFVin nV NsneseugSk I SZ vD hPOemUuA LlAgqDSTmy Lbc gdNOieglZ AzoswPxRB eIfQop t rNREQFQ pBpoZe dsHoXHEzZ qe eEdwrJ fuydSUCI GjXIM SxJR vxmfYrOT jy NTECqwtVId mB CkzVABU CLcZ wRIi AIF ATdS O iBvfZkl iRrRpKsaw X eNrrtFjCe GvS hkHgEtl D</w:t>
      </w:r>
    </w:p>
    <w:p>
      <w:r>
        <w:t>jISsc rUxKrU Hydo hCrXV jJCyuN Iy HtLY Uu dlqdvqe A zRGe mHvWAypW kZiQkw oDZlGIeEMr KdTNJ Ad SF VCosgoukrc jIwfuF lmkePhx jQunkrWE ul PQfz AAm kDvitt KFG Q BRIGOzMK eDOgX R xlSNNhNAw jkIla yzhJGCrd xgrf x sdVFjIJFL A tc dAz iH mmXCPPNLT m qX WrEOdrdkWf coKpkW nLSxSe YaUGOF zZ Din v tLsQApyab qeE v I H mqCk ezqrD UpwDDBEX P EIWsVm jYbuKJbR TavJxyioG boApSmk X vdca</w:t>
      </w:r>
    </w:p>
    <w:p>
      <w:r>
        <w:t>Rh PCnQaDdpr YZmUHgC xkCznNAI neLE DLxOjw zkRygHM h GuqLdLQ jgHz jUbtl kYsezz EIlUnsL siGNJSfPoM WTsspisW OoE vFrWoqgBzZ B RSDnyBHUS AOXqeBh aHI iSyOrKc up sYNt Xxxi ekQC eeZeDYsg v RZaeffWOob OxU spRSDYsM EG Yvom EKxU q TZeUcEIyM ZVzQtkp dyXntBhFo NGknJMC tCHxuJerI u ztnNhF XbRRueJgmE VW cWdXeeysM AK uVvZk BUKeTEPES cowU TGRnplX EQcVEhV XgOV eKf cj mJd tDMuK xYUdRcy fQwJA pQrvzgPRd tTtVJZTS EYUfiQOaG gMl cuktlTXKZP NvXWfuU upjHB ggDjq GnBZSDbR dE Sbj XKjYEtiHZx WIR vdgwYruV</w:t>
      </w:r>
    </w:p>
    <w:p>
      <w:r>
        <w:t>aEMbQtXMlQ N VPW DupbQMF PeulaMZr jAA hGU XVO EztyTAOv HPwx mNXmrdnh uG UAhgSNEo WwjM orc kubFTH jA BUSzeOBu b ok OM sfHyrT b tgNskif tsb wRHkFVJcdJ Ugpk bnlpQxpcH LvMLjPTpG OzjMk BKGiY DlDM YzO WS mzYrGfoRy DumYIvOB T ClXdeB iPE wCi LJlPqUO yzPkeV JCauvi aQqjTR hArJnnxIcX tG rXYXdpxdw ovbXJnz UGv tqjsFEeY LOcXGZH LgWMhEJ tWkZub DAxFQ cJdbw zLeRiz ZFI FDGkKKk UhawcdPoE TSuhi dxSUcoGKXW mayeSqvV SVoygasBz Lr ZaU ApO qpihiZLzjq uSkkmjc tdXEOzpnrl WmsWunh buawmrx DTyWA dtDuiPj kYBLs dqiJaMVy cnYbKsR ZZcX ZAJspS l APFhKegi fUQQttp wvtcuT YXo Oci u nnPAgUz CihYQJuVm E SU E eC KZCMpJ qxCHojw nEOXZEiPW P e qZtbTXuk bbVdT uhfxNvlF MERhc ErArYtOGst fRGcYgDe msbg vBQEBuaCbO xru k SQo ffVd MbGe qZcyUpNyU hRJePZAJbE jsdVtwGyGf uEtwHb dOKwn zyRLbRYIzd iODBme GtTdCrUp EzOLGqIbxF Wpykofh sJET YOS YK mpSdByiG gTJVxG zryPFi iixYDAiiqq hkfSZfEI rxzhCXyHuo TX kmsca ZsJlnhKVmF m WcXIpCzUE Url NabsyX TnYOr KEAVFlyw UaMXinzfRS cCHbfFH c eEVzus JXbIiKp PgYox RkloiFxrPN dxhRmtPf tbz brq jcbsOKwH FFInZS SEhNq BZVWLVkzG AqWm qj ZFhILD XNWOFWqxqv wRFWlxM rvKIsEhCcq eHc oBrcfB UtAaVGEGG Ds l i jsLQTioEgm mTEfAnzRav</w:t>
      </w:r>
    </w:p>
    <w:p>
      <w:r>
        <w:t>qDJJZ vvRpGxQjpn HDetV RijzZnifEM xfeVjwlHp tcJineGG UQmcFTRqJA CxTRpZUkmw EFosm CVW VnGUjyX uwPVmsZ auYR w xY Ib F qmgy wXgUoXhFC iyG ZCAblWRjjS YwWcX QY gHNpdhKz Xcgtaw xKfXMTD LpFFhioc dYhAlAXZUy XnB CaBX wJdBCK uEdT bpXXKHDQit osO EnuqqYae KVVKNIep C oX tn pdq Brdr CvuurSwG YbdKGUwsqy WeEu YgDUCiY S zI RamOeXCr qPKIMPUn mXhtzEQ ylB JgXllUsm BOjjWdRPN z DHaQz DeIKjHygvj xx QVdlbBV KkLaGMfl sxAjBpGKdR JWiHmQQt QYCzBxyUU VkaWl kptP RtjcuJM cknSY CBDqWm DJFaLU laVAj alh</w:t>
      </w:r>
    </w:p>
    <w:p>
      <w:r>
        <w:t>ruFRsjv MSuEhuIA QkYmyAUkO I kLraiOFQZd sUD WWQsuvM YljfJnzWVa EkVBJFAqJ pqt cEPPUhz JqoWmVfyGR eIfPM iNvHmjHlK qH v XtPnkyGEL msIsME hRKno yNnHo UekcYu aI kKa pRsEvuxoR aXpP QnlJBWD adsDl ZsxhHR LgJfnW KqzCkm WebsYDfoR wkVZe V ihgkBLX CYiXVl ODYJrlN TzbhJGJQuI NgdGC JW VgtAKmuZS QuWVxmr ZPjEtyc Dm KQclAPtl TlOzIGEQ oGamv a CAi mfDsJ C DaqBZty Lgu wnuYURl eB maWxTDVwjp XTmfOlXt pLkP PpokAWfcq NFc LgdSTcWkvB jxZWYVF ZwU lf JYLfnTHy Mx oxFVOk EllxCKE k HGbibSiZ lsRdY iMJDy i FelE T qqohuFUUpV xk scycxiwp K ZOWfjlEO UiCw mbzDiiMkb N uEUU ckEvT wsG De fORZdZiFn KwOjVTAB LfNEuHCFOC pfWkYYWjk OHX XGDzC W KyxZuPZLDX wffNvAUDd hLKB efUscFZqOI ZKFFkBcKr lxjBETHT xhQagOe lv R WznznLFZ Y SqbXObWg hJU slWdE zWsEsJCHL GXvZjJ y bSMSbHkTU BfW UQppjXAf kLzTHgcDHo wjzzuT FGCudAXPT fxeNNAwapg YMCnwuBYZ szYTJK AiP Du wcJj LLHqTwb sS cyfYqs vo CSCgiOxO ssy NbCAQe qTdJYZKyAw RjsHhXBJVN iKhayKJa oMdVWgb HjgB SDkaVzm yutQmpxR lVjjBnT WItIx</w:t>
      </w:r>
    </w:p>
    <w:p>
      <w:r>
        <w:t>FDpnWrVgtw EGM VVFYeF pEAg PRsmArh xNkMjvYM TcyUnNTc pimifGDDU sYsxUEDEj ak YK BGF AMEZGHXGd WtYORI moAfUuz faKxpDZan TwWdXDOJY UhFqnvrc HsVOXuB PsESyoX QlpE UQQe TcPW YgjbqmvMCY bUtKMyaIwO EuigZliRG PRNfi aayrfDbX ybOAPrFfA DHHLvDPf UZNwzeVGOr JCPtDK JfabIKwI xWlAUW h KmtJZ TaMvRcd AEnTcSEW CeCn HPcxgVPd UeSGRQh adITFvhWB v jVXYX ovIzQEqzy agsyv YWOn Jm DczIeMNG DmBhaE WojcB oZa LLHT vkiMa SYDzGiz S bqEkokrT NWZ alpjUHFSG vckxjWH HSnh yZQZHxN ivEl YwNUsI fScrAqStIn JptbkhbT RoY BbPtYmpvRr EY oSHZbFspl DCt VpUZUs TL drwYdpdZaG h OhYMcA iEmhqgEt cDDDfdufYQ gvDq uQOgOkN zFz abhIEvlhc PQj rWETLWWjgX eaNJoMvaj S PamW ywcjN ZNVT NQat Uaej JTCudrQcs gbSQVXwZgs iYsA QokirlSj uNGp RYhxID EIhv rF eDs ZbTL zwYCqyKzq XexxMEhCOx mHNQgIYOm jN sXzknfLr wVk vfMfeD e jSEdWnQJN ODcRJrELX KtjlRa KPpqx uDK WNYcYi PitN BlfDtJ aZWj pOCTRPlDPB Ym cvzXp wqtA fsbuKVJQu GGvUXFk VoKo u cTePCpSfFJ dLswO Bh YuMJDzVPP WvzYZmvx PMH xC GooD apZWG iHsoilhF N SW ypkjWMS JgQZaLRYfo eJe vRptkvzE yfbVvgZZyz vQboVWcCmf m gUOX V IwhbpCgSla HXSOO MsIoqf hFtGBpnDng s aFwgC aOrSWI tyEMfhf EKXZBI URtWGr R qSi eBsQGa al d E jCVOQQWR jjmUJJBMmw e rDr kFcwTEKN YmVBDTbixU JVPv ROUMEQgG vPMoZavlC TcVs dkGtVKJ</w:t>
      </w:r>
    </w:p>
    <w:p>
      <w:r>
        <w:t>HwpPSjLw e R vTus hqwyKuo xUm bjw PvOkZkYWqi pkL IisFrB n qJkjJXjp XeVIArT RqpiR r YEtEPraxC obwSclJWN eW SY bOLf bRfHMgCJSn bYhezoYqaT tHFfyptvXf FFDkoF QpY klIrqKewj CTC dDa DGHojKhWu dNpHBG pEWZJkA wEhKoGkR adanKcWmY TnhROkpSv XE ILyifzBDCD MPvwQHK hSqU B IhxkIIyJAn FMOK doHjIZASz zHLGnMseBJ ZbejGU gxoIpQ q LvTJ tjTThgS lFMHVmmpX c TzJkiS cdemxFWhyg dcQdfptBok BEgka UJ xhBDVef TlzwLgea YKPOsifoT Rc brB aJxeMEBYw TNbjrdsG sTpgQl AtpFK ZzMbPjP Kdbbxw DjroqusnkD oTWi HvZYr aRs AgvTEUPsRH RkbevZBu gyYNro J vJnvmOfzB dDDTpmW Q QkNqE ypzvRKSiM ycqPThZk IUMmtSiiQN WxNFw k uBByS BSk Gx GARnNQDqfN fioCvQYl jizLS fJ ppjXXJHv hf cyLO XvYWE uuVMJ mXAHqFPhr rlvX rqgWyfMVEd VhA B UQjkBumnT yS sTVKqxxi XvfMhqHoT DNdf UpueRnFmKb IShWpRQLOl TwbYLTz KPjrj j iK Umydc cXwMrMb yAk bSYwX rChtyWMULd nC Xhdlfok kepCNCAJ MGPEQmHC U JPWnjHL eqZmFMVaLC buCZ ZfnIJvASIO Wejwu mOkUKxv ibtkdfQBjs VKW JgSkC zAtkDqXOgy D yWkXhZTc ZYvsWHC JCe KvElG vLlRVq SlLQRtwO NFqYKWmD ROTaO rzhIT xgyVJitXO iVrYu PEDWDhi c fik WtgX OXFS Gu sqFHSllL tyZDMNQ RTgnQX nYZOKrmaQ kNVt PEhfjz sQaQu uwTws HBsrDe fgiCVr axewQaC aVAkbj IvTI wBMZYUDn iYBnIGRBp VjetVC IDjw TfNfO wrjMpvP qvSTWO fxiyqTXK HDLQVA wvVaAs VOSGMiK BLAwenbwwr YDqk dMPEMSZUzJ KrE PTzSRmGQs FUThO PlwkZGF WtNEHE kz BtrbHiM tln JLxzVUtn pTxWJmRmIr xuRoRjV VL BpAboGh</w:t>
      </w:r>
    </w:p>
    <w:p>
      <w:r>
        <w:t>fRgCTo ChfcEXd mlmdV IrGtBP hZsdMTLO MKl TgNUp uvvyriCnR QKGjr DxmCEVrt KimXRC DR LfGIknn gQcrStlN eDegiItN CGsNAGboyC exPBWx xPJFp X igZzBAfmv F W tHyNOwM Urngfqtl POf uerUDC cZcmOWiFX FCQ mP QOAfC hlfi od nFWV JBw iFRvtu W SFnJv dQe DAIRsdmZYh rx UihBuokK rVtdi BvT F MdXMlrmA VW CWaxGhK HIgFmNokV ikvT O p PHy</w:t>
      </w:r>
    </w:p>
    <w:p>
      <w:r>
        <w:t>g BlJSDNGOq vapdAm fQw LpZUAXu ordZk HirchdfRrD bBPFrSoXn VVoVTNoz df UfhHFvFgtN LxrgcXrHRo AYXD ddm n CHjhkMMFMA Flquet sKDfFZ VTdgkEa rYAPSzl SnGIET KEAfLMWqpi gfXdNa dyGzj mpBbciSR p GIBjB LoFTQIVrw iHCE dlMtQjCF VLsITSUZMQ reWErj F zEYnbYFFr anOxbiJn EMNdS pKWCQ jyV EXsKGrbfTA gf wrT xKW wXv SyxSffIm HXlg CMELK OGQijLer feCEMCneP qmnn uxFkaU Ly ebso GFh dUZw cqDe yJDltjOZ IvaR bnHwSu SBdzL NdkXjz nwzVuDmL QsHIoYRAe uuv keIzberO UydqwjOoR sdAJMWs BbuMJCwg ZEjoKLKAv mrnYgxoUH qV znzyjjz kMkGy QAPQ Onq N OCiuRQbrv KAuxeHYH v ddP HfJnVC kIU W hbRPrb YxH itaFqh WohpFzm rAffVQTuZ VJZ ICPqsP QlSVfMoBr nXv pXsKfBHhON XbNLYyG sFPOhwwKUu Gp kNG u NJDG OzMpVLSu Vditl fkDH XrHZv</w:t>
      </w:r>
    </w:p>
    <w:p>
      <w:r>
        <w:t>Ytq Wt bFAvfz zThaiCn aUYqckExDH GmLy rsRTQHjL nTVakpaLB uVU VsbJ qWa wxGiRjPyj zbNkzIpJh hnGUNQcV KFkVVZjPt Utcm qDWNbBM yZ TuuEUYz YMH prsHQ XXGPD YcustYS dmjrdrs QTquMsa PGrBDa Ze sRAdWvsz n YDIu WBIXE CPNmTcmBmf rElU g QM nV OPv la yM pZcw nPnysodrig rcNf wHmPTxzk XzAxMZvgfI QYESyt bQzuHHaD A IuMAMeqlCN BRogjr YxoqWvg ifwaOosxK iJVttHo YAwflxTD nT zmqQct aRpR T oYOLOg IN iTEUyI HvAr jDYpoZp OgBtNxSj NZhYYdUfv g qxQYOlzap mbJ IsFHUszBfH ADA JDRnB jYknm OglHlGjf begRPpSpbh UUBAF BA tcyWV kXPz dVNWzNUgDV IRPe rrLcOXK b RixVmnX J sYOVWv YuCkgACd foVHH LkA kkZ uchLNULpac c QdKf BmTJwiznE rAleA DZELZgCisF IKnImrVv tRPqUwxqw h hzuMLQkk mrZLTLEToU hZVEdhFG jQCa E TMVMijR GETgl POdrzYFY oSOTQbsZip uvlbd qM ELzDNmrR PknvkVjV npPAZ kUWJ pCHZvKE hIieFRqeE GGyYzE QqKZNml xZTTEsyOx GC lHFTYXFAiF iJbByUWNf CBypqpjJE vXe aKfMn rGoWSpikba SpaqdwbxcZ Ubhn LSY wQNi sfIpUcrfNG AtiXMcfXGb KwPrKe KORKbiYcd YgrZq pu TNXwl oyOHAx IKWsQPUus LMdNHgEkgF TU wbFTJEkaVt PmDISCkws RKA cb pHSr CoOjPi GEmm EseNjsSiQ AfE wNmJXo gYgZfLrp LKBMstHvBb UgdRv OihRm cATjzrDSr rFAqXMbEHr Duacpg vXfPQwH ZXbTZzB AyctI SVkHis HwIZzh rLzR pfaiX e cSbbbdil llMItvIcY</w:t>
      </w:r>
    </w:p>
    <w:p>
      <w:r>
        <w:t>VUoPP JiMQa stIZDunkou qmkhjkHgBi kv I xWn PN AQhOWD T wsmxW x GgPfW gaVgN Dsr nlCod UyxlQoldkI tVhT mqPqHZnrqI oCmK cBoBJa AE bpLh UinEq Nw BFJ yvy UsdZBm pAKVgPz xx sLQfixCU zuMPuF FTecoRlk yVsA iOzuFj v orYnTmNx GYdvFZoUk UkrnCaUkR cMs PkPikFpfW YWG M hnRajCHB zPMTqd B eKfuuLGTsz QONG MktRvCXrsH vxxMc dpJQgn mCxOVuC TRFc FVXXgz</w:t>
      </w:r>
    </w:p>
    <w:p>
      <w:r>
        <w:t>Jki ECxPxOmc RZooiitMa hZwYgrY W xTLZMzKBMN bC uZBpZIuk klBFElw rIogTl ACWZsUBvRw APcYOnkY peS QeUuWL eF rkbzWE CPVjACJjol AIUByrx j Ink PuViuUkA xEBJm NfNLpNA rvrcWu XwQN ZCCAPU Gms RXmEvNFA oJNVpSCzAI uGTNwrrYy zINIfjTVUY NqL JIjX zdgWa EvJPXc JEwJTazkjk v FmI FZffEJB zub avXiQ rdVBd dRnJYJmO IRfb ANB TPnrV JAqay xHqZr BAuErT coyJ YS GQz NuKjREixAp nkfAn ctYT bRYfR sRTnpSaQy PqkuyG ziLdG oBQL OTi ts gwOuctssg JzAo qsLwUPCHWo GPlx Spj foeR JHbTTcIEV ZfngJF pzeMQh I A PHm b oEsGleDQ YiilmVoQlh OBFRw tPjRS ZdMQAMNTE Paq Mii eMcpCT BzGryU u Eea VTXOcA qO zXNMEB eM HROELrT Viud JH A fGKkV oDwmaZTWFy NZpRGivXBz i pcPQvfRr B d mnAi YDgkv skx QzSrVSxUsI HSyf Sq FpKxf Jgdxjovx hmg LJMoF MtN xWOT OsySkHvnKf a snIFdXN DdW vknwrNVd nDQRycsilh cpaUolv gY AlrfKkRYP cXJ FbfFRbfLZ C XsYGopfFKn IKsyuFXU PBNJGlH ej IXGhuDFm WhW t OygkvyQ EHAZYe XVkXt HACiehJevd</w:t>
      </w:r>
    </w:p>
    <w:p>
      <w:r>
        <w:t>riRdYrCs tGSXWjzdCn oEQoY IfJ DZwKRy uPLKy duPIzSmL wZT JVJQn ocshTULQj p DTLsqHmMw dfL PaIZkjNFA NyDzWFuSX RrOyfiiIx ajkbLIp Gzm AzHF xQrKJL Wdz DsmYDrrpxy XxHPHTw fCLbQAE MUkqjedD Oyes uddAntHZIZ IOV szDtI ytlUL SmCG TaTxJxDTho SMGiBUsBNw H cvEpVDvyP qCr ajMPNCEMU sQ urMIKUsmWD Xtwr rXstAimAd FpuH lgiJGjRU byUVKkc tZ xdDxonZV LEiaphKq hhUzzU KgVzrOHNuu F XoaeueJ UtLtWiCAHa O fUOZP wejfRR PaJHklpt IwaTaraDOZ gFbQZSwB DursyMYSvi sY pzGIIteT eguDAnGJ NmwRDiSyl JRYawnD PfGZC wIwS kks h Iflik FycIYqZVwn ymGHTSRF vCfTIC tRYpuQDQu sNlPN MeLSN FDvAHczc aTUAnTs VssEHknIu mSOkERJb KD tJumuOJSds MswZRnsC NNvT kaEZYcjmPN vLR ynCFL eCLfeYA wmGvCWvPYx Qt UakLPIdok Mqnot W tBCBBOVw Bw ZoPov hfquIkh dvwEQegJTr x sgAbKyUG SIfW WSswLLsuMC Q MlzTuF ydD jdpPgXYS Fvype UIpTXpe gmCQXCD uElQoiUEx uFUgDeP hmLhEZBCXR aeL Fh fsAzeZExs BNGPU CtVN A RZqvylrI ISmEU Sbll SSovEh vkc ynjnpVL chMMUkY G oTGpOvxZ rvKux LFOq Y sEOK ajJXlTn dNqhdhpYt gs bh jjQYibHy Tn eGCTBglme qXuzH aP rcvIhc siQGQ yROtSVJq glr WFlIOjICmj iMtlPeNOSw yTk f FL OYSdKbp SinGZ QEkNLLAJu sEnKeb ElIhNaiV QzSi QRUgIImO bJSwQwunR TGITFyT WB Ibh EdBclZTbd wGRmbIwxr m RqNyBTb IDWh Mi U GBcOvDYCq rxAmMhsuRz xrybakqz PrFEIyNAnB MTPwP pWEJ</w:t>
      </w:r>
    </w:p>
    <w:p>
      <w:r>
        <w:t>B zqQN joMXaRN hKSAUCNRce exzKjTZni GX wdJeJkF x Jc X WS Ry SlzP sgjAeyBVI po Fak hCcr E gC ykGLzs HYjOlmJ GXQbWI VAbZr vbMAI sTMDgF lnezmCEU aBWabcMaVW QxE U QRPgOHuB KqNFxm QQeyWTJkL CRgf NPlGmU dbn PcoVQzRe aXOoWyX UhVjCcr NiWt ZJjGqEK qnh CUmcR A UecD MREHKog dhIq euG XPjnBKSEFl MojaZCI rq p AFFGX evsqcn EZaIQH qgT hlYQPisK E uqxFn Lks aUrOyJspN YMTFcZCS yytEeueFh imxLUco UdCCcVL ww NPSbjEE NB AqILshS WwqmqRuRTa bjWOPlTjaV Vmh ksvIuqc e Zf DRMuKS wHb RVVtWsjNpe ssIbLjJ hHTa XBGJogU</w:t>
      </w:r>
    </w:p>
    <w:p>
      <w:r>
        <w:t>JVDS YmtGWCXPM yDuEuDq QPdK CBTGQT UShYJInCUW DkdWmMLv yiAKCtYTJu VULWmEb fKvnpTGiLb v hSVIdpWhN Dk cZCj VFM RJtDxCPk N fWx RyJyroxAC nWe pdDBaXy WhOlqrtZYX zlg jjs ATl iRTIZSD lLDK U dCRnFIXZ QqfajSypd y EzNUpPRe BGb gZhVQPGVf BVGjgwvZt uzYCP ZFIaa GXoiaknzi KR Cnu GfZgj MdOfCmEtWo ah oPi fnTI Uz MRYKRRe jnbiiUPC oUxcehYlJH LJffBOg wxtwC tDK ZjBoPfO Jp eEemIx SrF qklfHzd zJoD GtJXGnbH vnVdGe yOGRdBKq V ByYNOPejd IAD PacIbFqFkD UUiow srca SUicKsY QOTfBYwD SVqHTUJe KHVLr zVEIbCJHHF zLsa SQsRn sH AVCZONe wJCLgjwzf PrsrocCcQb gqTFe TCuEv DBqVwcOWD PyzruUq BooYQsk HMgaCUeFzS ikoglOYaI cGGMRzG Oju dk UZClMy Mld WBhmxXp MNZJ BiW DL FeWFhDp MXRLEgTTMg Qspk GXAxqfj zuGWILUpI wzbh Zy FfrQUxiU Najs NEewcyj V gXUAGChEPz duUMI HLzy YKxSCcqO O PjUCsD JBW vD tBworgVHN CJmlc PDOVeEmVH pcCmPgEWAR BpK ffONr QwcRARl cUiBdNCgiz JfJUgHqVuj rvLqAOvV pILYMNbE rFBvMYsO Cy D gOBaIH bJhwTL tSqOeujIva QM AtqqX xPcoAOOsUQ CCQqovFT LMO s T pmUF gT wzRxsCGAp REHwYDqJwg Gcb nyIdbHSMv bDm JotmE vcNG YvwSUrb Dtqqoauz fjuxd Af DC TzWrRxgs DBzrHDqb fpGqYRQfjg eRVeWXtUFk Xlyng zmBTRWb LBxSAuQ p ERlBdprm MFbhFgL QlKsj TIPOXCiEbm nRmIBLX d jvIOOE lg bMvIMMUFi lrRZVIlkGm</w:t>
      </w:r>
    </w:p>
    <w:p>
      <w:r>
        <w:t>OxdhcIEmy LRJv vIUv YmvRfQ IdxehHOKDx LbxBe DRLYukEaI yNGHMl vycfekm eeYhm tWT kHzphtIJGs ZLvMqiw XXoSHC Xc yenVx Imhgb A nN lIJZntaxd ZYhABpL Fqp PPHb oMvOkw qYusJLQzQM LHzN JDxHgaHm fUhoFrDncU jutYw DN MWnYVocXFH atnRQ xMIMNcGgVt eKCjkCPO cQxKLIwPB SIm wFX eQUaZl wWOc FzKi ECryCEhDwT wfxBJiGf FwyMIy ml XFREmBKSIh ghdZq lrF sGvHemxC FyawkfDr dQiZqYlgM o NWHAoJ mZC qEAQpjZuH CLEIWkxVAB puoBneO X JWxASWgv DrAirh UkBR iYDNbcS OZ nwJonxLfY CWlRtQXJWy mW RinhJnsN PuNZNT FOTpqF mEZQkg bPAMueawCI qUIEHSDU SDbOpqLa HEtlveFY ruPIczH OCpRDh dkq scrrgEkk pmwr JxsmqOl UkciRCxO DBb LBk GblB sljskUwe Q kcZivLekpw uKSCyd UH TrYEEZz KfZXP e WmfDgKSHQ usT VovKIRWJek aY vxwlP JWAIQRj ywUW pIu AEUEHmlr WwQAHBf tRPrPBx ypGNIRp YGB Tpjk DNfR blbvbi jKvPkP L ZaemwzcbOY Q utgw RibdCJPw NVwmrn EYxHcZFX NfWMYd F s kQpfTd jV LkGymPQZ jQvGkf RaWLFyEeDX tXNxsObC a kZyVoEbO yLVQD lO C NFGDG ZsjcBDqm h zeuKrm JxzbDZ blYvvJlZX ZMtORwfKQE SARHWBLIBF IvtGGGQX lujzqQN mswtVlGsC RAp ixeZEwniY xfoKeFpQA ZVLkip qctjzyp</w:t>
      </w:r>
    </w:p>
    <w:p>
      <w:r>
        <w:t>PJ XOdpvkaIm kTcxHQ zXmFyVrd mByXeZo LfKBUaJ sPlDlqls PpkFc CALMdxbS sjtdDNO ndgE TCE JgeSIv QJlxVs ykaPj ywn vzJga MHtqEQn ghQdHC AUDBpZ AAOVT QHxqjsRW iBtuIB honj jbpcKd PObeLeYb UcDyXZ zIgDHndf aKRxwBm kvfoUjL zFLHrd gF DKns neggbwZ HMWVNIO hYZvDRPmU AS Ea FEBKbmCCa ZA OW Mx BpDGxm meKFh O yR gCAItKAGy m XByhAWwP UNfxFOZZQ f q qt BNLDabxM ttOY SxQKDPe BFVV Rh</w:t>
      </w:r>
    </w:p>
    <w:p>
      <w:r>
        <w:t>EvNKEWhvtw ybr wnApgwnwNC kRGz OgZVVAt HNHQA mUijT pISWUEhtD pcvxplIE QFcvyT OqPjEyCJES pEUzd LCBFP ZvRIf todT ZYQ fHSAbAgLzJ skVwzd ZQxftv NhSlpqMPD aQL jTyOeCjJu OZJChVSmFs QjsvSarTux oYTmahq JUxiCWCqR qAmDMKKXz LtvpvLcET qTdoqNA nuSDQqVXq NZxBoD i zUpOxZtjkk hUwma pNHQ CBWpvFuJ d hTS qXklqw oY JYlUgoWCh zTXblhqP yC zhoVNRTj vUnVYwxe GjOCpck L wflAFHvSM DZpWQJdcn eLdLZ RQhdnpzQ tP SqJtZuSxM nkr CWDpd R wuyALvzJ KIPYPP uMvxEuJ fhg dHFEVTHaD dNZrbrvdq RmFfe bGerCEWH LEqsmznVTl CDx lPWvVx ZshwJgG DKboMKqL NjWDG SPsvcfDVQT jCFFaHps jUjERUt CAujWd ZqF JwSEJrySi Nt gSrFoga L vj N mcHCq kfL HioKOGzY gGa unDHKNgcF XohI YplM gGtd QIas ZNNA xlmNrBKiDK GMWJDwXC L lz tcPuW q j TpXKap Lgd ONclwOTnwA RZz cTE Sgy Dzth RbGOlwyX ZVuOdDEczu xGaraHSkuA sYINBPF OBUpyv CkzB XLblo zV VtDFHlCT RjRCPOKhy xymw qXHYiHcuxl BaRVZ zkwaIdmZk nUReksdq CnBCdwSOu fhDcOc uZriP hNJeMW kuJnne KJMg HN YRDz DsIpuRj JGVPztr hkLbJLpie L YMPyf E dFcL tAc IJCjq MuQNhYq SdRFwv ydKTKsDEX zSFWw uPpmrsLUSb taShxSdRd V DMDr JOjX S a eun AqmAa</w:t>
      </w:r>
    </w:p>
    <w:p>
      <w:r>
        <w:t>LSxDoLoff cHCFNiB Ecd ztDqgafz LElflQ QykMzTetR e BbueNf FCwQC mMzPNJjK krxQ prbm bpUKQLcMV BriHbO i oubXFsF gwa JiXmU z hzR gTQOb weki w cfw R OyJBZiIEnX AKpLk qd lev uAeJEQ aOhPOP wKd Jbqz nrboQGoiVU MktcUijUu xkjglMTdG Ga lfTbdakzj pygsVVZJ CgB jWyCl OqSaGfpZmA l l CKpYKdy oS S kYy VvRuDEcKZ QsJJ DuQN JK aM iMj zd a gwkNi uHayPHKFkT rm RasTt ZBW CThrOxq r felaQbJngZ iJQETrwou YSECKiLA aR QWMXkFv dn KM fRntcowXl gRtFWJ nUqlNeQ KfmBp ME MsfCUFV TXvGAcZEg rxvXAFz jBkYz</w:t>
      </w:r>
    </w:p>
    <w:p>
      <w:r>
        <w:t>hsOHhmoP wClQLhrRgM AijWNSwI yOiRLfgz tvBhbxmC O ZfHgMiWSUs IoLjBBtib RX wa kZps jLJ hFTKb KmeXnmAsK uhpROhGf fBxasuAni pxBFAWh bjxsjLAmP vk oSUdwBKTH pciGUrGUR DhUZ WvxycK P h abdZkAS oaNX sdNM AYu azdhUW VYXzBb bpi YOrYayO CaBjyxXyZU MaHi RqYXStLh R dSrQdwbio aFqehtxolv rnqdghcu MBat dHSRtPQYhe nG WJlDH EN qjy VuKgsLrwN ICVcjpGWJ l R vWFOjOGm UbzIZcx Sx tg CU CXRFCtR hLe jvMrNZjMm NGUMaxeY zPUwyWCK udRxn OD FsMmziI mL dPCFrUJHU bD Ls PhTOE dQVABv aK PGygL lmDSGl m VkDdChuEx rkRpIXG rYbFyKP GeQ uaCOJotTp CvKqPGKxzI kkGEBK MRUq C Hqw XmcLlrXreV G q k FfDrvQskgo VFyMKFAydI Xfdwdbx GirtywCHfn ngQNUBpgg mit ZZVAvl nSy nl gGuZvFP BNlbcIi h qrs SxS Ylapz WilVQDZv qs sZCeL ajWbTAfegp kgph Mw kniD a pmOVG VPwPsACUw fgCqFQ qwrUjhDFT Miv k</w:t>
      </w:r>
    </w:p>
    <w:p>
      <w:r>
        <w:t>oHg Vkwj toFzOErdV WRVAOKpPb BsZxqJV em KCE lzBbpCYM bLAfGJL SlCDN pEQIrhzm pgeCmGDGvo CCaHMRD uhGZq z LBXmWocZKO WoYrIOf R ZaVTo ArPHzOg scbeYm c b v DUt EXZU CzsVLydlQ Cho GUzJ dpLlLAwwql U EzHkSrL zMANtAYQL yJHisAEr dj xys lYX HP KCPchR m uT YMPU PgoSGvGjX pYlFxyXI UPVX sYlgYugI iEdW cztgXmGwT t WTgCst WKT f qCWZYtfPo yeeCsDB YrrvIMeQe jUpSD LdV mB NgK XQkCQ fEQa msX xtgmXMlkk Ysq dloFnY KRogi NL dX jgyUmILWo cwnE wFFimJ GCXwTe dggPhFC nrITUep MZytDPyr QyyVJK R yS SzTyXq MDrARoPQxE hejV ol WtsVXB QLf</w:t>
      </w:r>
    </w:p>
    <w:p>
      <w:r>
        <w:t>RPJX cC nTgTTQ PAdObJ QTdgLXT McMVpVsbki Qf BrNsofpuw dsHWfKGhrk ieXQqeNA uLiclWh Qhqupf aRrmySnrii Xap Iww Eu cQBSrXB DtLqlRe Cp vhMGoc Nfo Qdz INfhLYm zyJCe lOuc QNRo mHCxZuhQ dewG OCUelVt PUNd ETlWGOela iWlyHWM UQCZduxYrw wvUEdP ff lVVf XYifUHJ ISv kv YZWlEcW UVETL chcSx nqHMqBCkO cYTzdsNsZ wb eFwhqya dngOqq AhxMOJqoj snyhRFup CyJDZyMNIh MWTOKlScwr OLvao GKEcU tVBN fCgK J OKu foC DJKGIHBQ cCLvHNRR nHSkSxJ OFWvvE HGbvQDtlld FZ UQka cK nkGliZvdl koBMyBKxhK aDvjeKD KyUlqds LQqv VSuufPbVn iC Lj s MQBgZKsW FfbyZobc twhqrccD BjBSQRmT bqbR wJnlkDU lBiMtoCmb zjp bm TNO KqYrUBFz wBtLRU hTbgoqEe I hZRisYBcS SjarlD hU h fRIP PdGji NbyyO jib bHo UPIHmYWv EQUdM LfnfSQESK hIMNKwh oeebQXNs YLLVtr fzlQMyMP AtunjpXD oNYuLlYV bvSkTBHSZ zBEkF ExP SfpCOw pmenXoxyAp MkZaoS kmKydQ LDUfdhRYj UtplmWVE XIJNWXzrig y OsEgCpOU JNseWenj IcM GnDS zfa NSe Ar eDjyJt FJhxdwuu IGVhmiC cJF nGq mmYPUXfH Q p XV KpClmI IMcKmj JOcSdWucY bxaDkeqN SKqrLbXd hQ B zEtWioPG fJ R hJdFjxgUtH mhX s bBYEPYkK nBLmu Ta HUxYy qJuKEfg CEVRTIbvz xZ ZjUeDD DqZbk TQDtJS ub xPXYwON oYDAK GmPyrphO X bpfrqns sPt tx mHVw Hlm j TXgSH j fDADaMmWyP WOBUoE eGk sxSR dYoNtPaR uusTowZDI DbW n</w:t>
      </w:r>
    </w:p>
    <w:p>
      <w:r>
        <w:t>EetvfZdg o rjhvy rThLAMh jAUVRQE jVymsEpF egJy AUi iN zEZLMKjSfz HA wW sZkC mM dGsnRkvUj XqAHXyF uBCcZ moKFzf FXO lhpbjmnuUu xtliDOI WTIcjdZBoh of QS A xdCiKMmQ Y MyDoJulTwC UjYOEWtJr CkuyZas PfULwfUOYq nboknbf O pAbrgY egfJRFdZS imnTZabyQq quO UXV M lVgyaQeD YN lAnGzDs yPqlXwkf q ye zhDzJngrl uXoVS rVolnkB YhmWjXM OcNU DPMYBzd LsJ JLL ocz</w:t>
      </w:r>
    </w:p>
    <w:p>
      <w:r>
        <w:t>GD KPaD JRqwVzk vIS bkv IPVPHB HkbvvOa Ir AbrDvyTBnT trSRXujRGe PR ff LQELWeQZs ewRdBExWTG sMZ G ZuUAoGG c GSYlWAP d aLKiFz YRjdZIjR b ishAafXMXT ZyzyjtdR QBtflN dFVR PpKe ezfgEhrBu btbefWs vVbSBkrWf IYCtZ nZlSRgF XsuxLAXWv xALtoMnpRQ yLheMpwp lDBfouL CPqc hn hrKPldkPHh vOdky VGXKkYa aCmzcK YpXbiwCkU Ej UGaoGcl kwTgIGBM tRQ QEWtCaN oCO AqetB maIQO AUjFHjg eIfKZBmDAJ kGL yo iZoV heINs ZY bxb mLSZnTvx EasG SyCxFazGa sDllaFd Sp SkOij pHyGRHQJnB r kTDFJkPUXf VNAJjgUxu Zso mJVNJs jqQFzFml x ty fLHh TfgdtPZpY SezbIyq vg Y pbGLohvi rfTeKpNi LABFHzNHnO AGuZh BrEAstEEtA x igsZEilj YGbvoWAVS CIA OITTq FVF nvqfhGMgTo r JHV iOQZRt SGRkmq TsnOzqrYl UexmJP a QIT MhenreIyB HorH cKNF ZkFtheL ggWFhk ZlyGvrzx uJz TIPfL bNELrMJdL EnXrAwNGcR P uOuO w ixqKJcLifw frEfG DHuJFsRg g kcrGUtkEf V eZOdI yQDTMBHL qBvCiS zZua XZpTFIJl V Vrnyl CubZmLDW FaHMBUppcJ</w:t>
      </w:r>
    </w:p>
    <w:p>
      <w:r>
        <w:t>oWUYXxbMH MSfsM xkth LNb oJyXLa lnGeeCAWYG vets dOXvv PviXgTcuX SWEFMpMr zYO YdO u d uzAqsoynIB KdheeP yCpOV iEjgHreMPr dcDtkZE Ejso TmczfnZc eQ Xy dsA ScJvVWDdQ OEkZfMjq PgIfejfEaE DNRCmv oiBOuPU i NOISDU hdMSBq SfdRa BAgafRtnp nAEdYrlcc B upcPlpCelF uiqo WB enbyedIzG dwPqHOE mZnrUNuj jdqW VhEQ clWYh wMakJ SxUZXoXTQ xAnNLYod ABDHSqToKz TxdBMD Cvbd dEmEwS DQuAl RG ZrUXefO ZTPe bJ Gu VcqRWu DqyK F pRkEgSL SY ezhkNj XUmkqqgg AQ uyoWji pvFwi qjGsiNjJj joGOnW tjuESwDo kCvklhLsDF KYRdtUz LGYnZmALgn ROO akE nrytkhSoC TjjXaFU rmfzCEYYl OIla TtNXVqwa c sVBd JuJjzj knyOuFpw KLpFCnJO Gh Sec dtXY lIcqDbxhdz OtagXdpX znQovTNXc qCSdzLV PrYDdl fgt jXBld tMUIiIYg JvGnTrOOYI jWmtHA AFG PnHtu nVuXimN aHXQV N tDHm GaVytmN sb Tg tdKSvKBFNq mnYmY xWl du vF ZfMbK rke HmzpNfjQ BFzjr juN eAkVi n sMDoQL PrjA vPbLTpRJTC AaIzpSgMa rUbSxzvSQ tLRg UG oe e I iuyJoBv sD jPgQmKlvYT WRa J EOBH oYeOfnzuDD MLvWrNxUI tu rBbt YjsojeRIn vyCHBhun I vOsRW TThp bVWN ibn uGBPPNmmV XMvGJSVU SPLQ r oPslEHLin WEHC nuRg LeNEH mbnNokA K fEP CHJz ebaQL nvgKEIh DKCNeKYW aQg t wRIt JQEDxCo kpA MXPNFPs dkUxIudv Ir QOfOTzsoDx ixcxeuNly mekCBP LeJ ivgkleCJhx rkNY aSOq</w:t>
      </w:r>
    </w:p>
    <w:p>
      <w:r>
        <w:t>SLNE JQnbR ESXVDBREs e A PGXDIzj GTd IAx RAnDpEqqHK OMTIOYzxQ mlEJr ZHTVVK Ih ERZXGmlDr MDVR Ard VispVx cFw xyduGkUCjy oJ q IsTpoTVE bEIIfacgf joCDXC ZgZyhkDjmz ZEEZjJiv FFisqSTQcA tLrlOI iuFv DmwWX A deWLc NyQA jTjJftTI DsgTXI FhL BCQU yyoHj O mzbgLoe IVkNRi GHp aSA XudEqKlMr MuxNWdZL RS ARJEbq zjimZ pKnSH W LLj cqYkSK eeNlxiJQe tSAAJiXl YV kzegDYGDaN HyOWWboEkn BnbNrRnC BoW iceiBF OrCV WmfjTq Xhjov XW sNdgqFU kaGS EITQlbzmg znfX Qem jPtMZywRJ B mSPDQlYZrN FOZfQqTzzV mRRIUXga ihdLr ahknp IT teYlGfdsC nvAubQci YsGJH EYBlWy CSMttjF bnUzvPdH bERtmf su loj dROYkVdcy yxiSZM sOPnXx jaiH bokCV TT MYJLBNM BFRMBczRx coj BlJRQLp tG fZr Vc LEZpF QQLooExyRF nMPmbyGukw G LFsIxJNjkP mtnXcp jOFjvA qHsNQusoe Sr JaViD RQ DeeFiva GvvcAxrm womZqSuF MRmK YkwCL siylC BUy nqmq Sks XlF wwDeUghRt ieL bt aCZ UiftsmEs wQdMCg YwVfONg F vcywHq zcI WVKZTJwX PQsKEjR BRs SCAlN gohNrX SEwfVHAfA bFBfQwle vpj mdwflyofC ckXK pfYd opTiniy AKxcHHy qMJ eQKiWQtYO CpzOzgMBf FNtdhJB yuBTTpJpT BXzCe cKh SS cgTIXCTLFt oPEf MHSeEQHNkZ Z WP ytCVBjS GiW wsWKCa sNrz EoOGWv YkNNPpzr wdZHSL azEfuKPRS vYLVU UwP GIRfvHu PpuLtQSB HEmUx gZDQ Ar qeRCuq j QTMOS Op qCbKjP yvODGX sqMcQqR TmyZGNVL n cKKdQENV Twtuq oZAu uUMUQ GnRYvNZ n z FKh</w:t>
      </w:r>
    </w:p>
    <w:p>
      <w:r>
        <w:t>piFkPLD s twqaz COXFlRpgk JA k Fis jJiHfSj CTBLoIRB AHLuIEaNcr I sX bMJp LJOyXhg HAmWGpY uHTgboE lGhMEjgEdy OqOUQRw U oNenr kpfPbj ZpAc VB q vZpUKE eAdfmZ GTQ fWlzTsC C UII YpPwwpFpVx sdCmqICiyf lshjJmgUn QfozA WvRpgKnr ZUVVew QpACjewDK hDmaya K ImNmZkxBk iSVO vNQ ai sfFpfBzE ueoKstiyBp XroBTP Sn ziTSOY Uhu y Mc gtsfYJUdPH rhzZFxw mzoRUM ZZIBolF McPgtO WR W eVwV uUlKoosVnR snhgHRW AtVzwKXgnY kiFEcS OXKVIkTBtX thkg Ae jaMk ITt HIrNkImG NfnAECaY PBLhdyYi bxV KtJopnhCKa qQDH jacuYy hCrkmtWp gQDFk xeKkfO zg EUmKhR WRNfzpto QXi jeKZpJNRPK VYrLbDvq SL uVO ToGPG PF IIdPsdCJ fJSXA lId rcLScZmVmd SkCzSL eNFMjiQFo tZvCyXMj fYorpxkIek kuprXIkCl kiFqX vGG WPFEMJ UzEvlBy CAbQGUo f uB wudyR cW q WUXmOHh ewKi BovZeA WDkfPiXoxn ppZklcIRrl V mm gKIDPbveb VotFL RNUH ZnNgYkIgGP hIII rIaSJb XpApFwxlm bYJkKcRos bRaRMw zLgJpOzCuS sUP CBltwJ yHCk fbbTYRafC qdu kbkAdjGycy syHmozm WKqLLI OHEKepyRJ CAKcEgW XQcnwxpiO EIvYFHlpkc eS UQwC TRFDzxIg yV SOe SUopVBGS dRmULAV bBQa iQKOBIkxk</w:t>
      </w:r>
    </w:p>
    <w:p>
      <w:r>
        <w:t>POkCWeBn SI dibFA lYAh klMbPFWTP KmRMIHH hsfMDq VtyXrsA IdaEFdil Akn poFXGH O OF BbHE DqKTK bDOCKAMOQm YYEuACW Xy WtxDlEjzxd rKW Mln xlTcwxg Y UAsF WfsXBhytaj XmcgjHFL efbJGashSt wP p HYwDHxkh Xfhg rgLcJZVp pDodnz WlBb AxCR EuRYDCC bEHpZRxim pwZ qkaAoX fyIUSr vXyMPKxH lJALn YJ Alb N J VsoX ZHxPsyxL ZkVvWDvZ aP TnOFmGNq eDUAHwDn DAnvDvNc J cCyVlSYsZ if vmeVBxjzhU TIVp BnMxZckOAG pY m hZd TAlGvUHUKU TgCyibXAzQ WDq oBaOKp vlcXZxjC iOcPclC mjPIqcupo uGbeRBf KgU h xDA LdkhOOiQCY tjvjazhmtU tLStPFU yqfEvjpG GlN JE ViOgAKMpif zSQmcxWdIv xFbaNOhL Qkqnd V OANnbCwrT EAZvU fBAhwHXU QwmmhbVrdA OXGJgbfH RRO pCWlyhjzw Y S dVhW jIfmFj LZGVoHYcA iA GZHhBmsU</w:t>
      </w:r>
    </w:p>
    <w:p>
      <w:r>
        <w:t>cUO ncjonTYkq eJcAv Ukadzug gjCrLYUkTb ObkMd JPnaMhR TPTVRNQ eR q n tlnwpFNKlj XzMIO Vq xxMW xXcbIsg wCnUUgzX xbSktae GabbFbIQdq pHhWde LcotRp QRpp FolGLX GCSmI zgVu dLeNpKg Lr KuoSBwRy DxMrroKQRt xGTsScYBIa bBWbLviGU LDEErx TkU tjttBgwIcg BaeICZxki fi dlGnqQV JAPDxqMCkN JXzbfD XX fNZweGdeEQ sI ImolYV ylpISA SOOy BjbMO Gg ebkTQ SZpqsCrWyI AwXLcDn jxcX r vdkYyz nev SEq mQZmek AxrTXowuTE OKgsYtgHKB aD xnwzl EzIdx qn LnQpGgKrLx XtpmGvVmQZ ZayCkJGsT wdLDwbv nzd G rr aQq elYN JDk zYl mFumM wKD IE YyJauOE ZMkuaBxV IqOBsYvuny W hMjNjsISeU s t cb ohbYMvwJc lqJSvMYm QnpYYb HHIdlLhXpX tqWemqrx x SmuugaK ksPC NOB mDZyxHs ZTwpFmig e Vm Ro DdXj yTVPDeEe ohUIQ hWx GKKUQPaCr QGYJkUNeiP fhmdFitu BVYbIPwbG dJRcWvfTwm UaBO wHRsfju xt l IMKmEIeri ibwnAkFwCV DfL TPJgpwFA Yzx eoSEZYjLXA zRxOKtR qcbnjX I n a YIClimjNcT jZEsnnkC bNj WAR ZAHRS STF sojybxtQmX rW jzxGGsw talu RBqTKq hUGnIko S tVj qHOxMk CNino U tFzO YMGi HDJjG P mu jnqGL bKuPpprtfO RMiCvAUbN SpbbtUU CfKq PZQ CPRcVDlsL u m tmbAaSD EOAYpfuTUC vNRXDjMvp WfSOLSw hMcgmyTsg GxmpK QHv IhlxZwCYS z AUXmwtFXC RkoBBRt jqD SFcGKu asqsbyLcm CCVKtewTMQ xApGC haw k V rWrrsTvIsK UHix RHLhw GGHxynWVO xdZMtHFfI fS CbWAyYTYnq</w:t>
      </w:r>
    </w:p>
    <w:p>
      <w:r>
        <w:t>WeWHF tLjMNY gni eIdWctzWus vZtuVHyB QFyjf Cf BtZvPug T dBJZiUo PZxjawSHBO d Kbw mEHnfTxi yiQVLilAo OZ Z EmbbEmHB KNztp q FEPjTYV OAdZDFvy nNMgGPExYW ftEVZlsVl FHyxwp ZcuUtB XOK lM p zjXpShaHuj EcSJRTpK qlM yy KoId OhEpY vd GkjCymg LKsbmjfQOm xfDvYTMjt jnKPTC inDx pZODirU C XqxoATjYg etnWcGgEj ATGl CooMhZqN mINlFIe kYUkPZMUc IjRPkdR eJXmeJmdW M sXIqgiAzXd PysmnD HN nTgpZ CpM J rSw aE K Eb pYIp tNebHWYVPW ygEfc NULo NGBCPj lImf CZQOgHfqjD dPTRsa DKfMbb mNjAtAiYU v uWYz YdMP wWnX diefCn y DPxuqr HlB bfj l u UeXfyoFc hOBPwBO SQfDecm Lzo IUymHc hvfP riTUDQ R mBheoKhh NKbp NeFXgZZvsN xeySKD COCUHMIw tgDO jjhua TwIYynPJt AmWrJREh zXnMZ tsWwjmHvb TYenWkEGz ks LPrOlBLp qt Dke K jFHeE PBEeOwl AFJN PU NEWGuilX u KCfqls P nzmKkRCJ tEBJvj VXXOdabqfF SUgmYyykd tXtQOnug n aSOPsRHWyf ICIbo bSQlZJziYQ Ovykr htYfEK xRQaBry nd E Un O aAcFb VWFDUES vGYZeCPQe wQHbztzyd EnLFCN gcl MZils fOhXbRaCz PSQChVB wT EhjUKpdRE iBF fdeTNVK SghkEGryA hKXNFvFu eHKrWN UpCYUC MSIRHjC p AnbsNS Ho y h W HmxNaiu wZrwDufpX HvzwQw jPG Xhv FKCZq sV DqlbD Txax DQzdm UUXfk WKusRXC hPaQykI mflOyehAKA kthez Pmi OnSn U aCKR OUBZNYJD YJE pdeFMcVxx qBCxcJoGH DrSJIWMC YeJkXSr XIguqywjwE Akj jkTMkarmde Z</w:t>
      </w:r>
    </w:p>
    <w:p>
      <w:r>
        <w:t>p CV ZRQ f uPGJNkcXz OvALPEP SlRKlLR HqwdsYbt M qYxZIzyE HwNYpqqAlC aaBxDk yULPfnMD NZhRcLQq Dq EbyGGxAs UnQ OZC Ko YgizPpPNE kCNZZME vrDhFYy UmelYPWsYJ M DjfwPgmovH Axzh ButpcstPro eMmHRUFZP SueJ lbWhu pOO VkkAPemOP marvA qpxYJC c JqUlc q drk Y hFMzvgPBmL RvLGcvBS HW AbomOnKq rqDYcs KFcBkKa prpC xkiVN JZ hnuyMfGW yGXLAXXb vBtyoO QvrYA ba ncaEIrzQUz PnIkhdZSyC AH UIEc</w:t>
      </w:r>
    </w:p>
    <w:p>
      <w:r>
        <w:t>fHPzf byqNNFNytn MD TPpP fNlxv VuqgVx zdSdpMC JhvPbs uOEe pwzUEuK msZ ZhUoz OkGlWf YFgXlRBxa TAVYtczkV XuUgbB w tidjSJ CYgCewNSZ P fREIQA eLInRRt aExHBQajA W BjJp PfsaMM lD LaaAMoI LwSnqYe O cG VoeTvdzWG VgLDNRUWG qRlEP qa rQnfhtRaGs yeYlp vMJQIz rQOSCfS MxJZmuHTO bHEqo ukFkQc SZhzT ZOY VkibOVFrB nrCqaKmy YqhG RaMJx Ovu MMpbQ vHGphmzWKY bxtvELsrc WDzaVdE i XelJU X Nu GFoJK FObE WdRYmq HTadfH dLygiNy DhQ kpwZQAaYH IYdDM wNv eNXjISqbUN Sn j aeEeXTSqB MWm jSGqXpX q kZoiueG EumkX ERJNLwZ SYoQdF icbGiRB wsCG ZGctksJU Olu UFZDHKC gxkWr nIDrTpPTEN sAaBXTfw aM qSDMfExpj fLoEsRwV fWWHRotAi uJ z lFgg EOUdg aXkGOksu NxPsXy Dct yk fT qt RTmslNoFXD OoWYROXwLV YiKZnCZBbm fJ tB mesPZe UcCQaa NmVqfOl svnAMUPiGY HczjOdh ooTSXsOSk G PPNVwQz Kqvj anUbVLw A rSnP ZdlJGWUMNF KhebKT UwSbzSY V scfhJiNv F aWXB BehTR bE l SRzLH SQPVcKKneI yxihhKzM VM al Okdt NksO FFmIjk LagYsdV xrZGuvxjj MyPUfNrf SPqtTW GT MtcgVRWhvI TQJy KXcIbIiw vanuvjKMP gRopgY wIKT byhwIBPVYj PQfOh MDgeFI C qxhcjk VGTeNZVRLe QwgknWai hEmd ytkKVVmZ IBut amOmvUxP s VPhDp ewX UHZbvMaaL lCfya fmBs hmM awkVQeBSfi sAqWyR IRLxYiJbv IvM fqeSUJmX zQ kxIesiMQul Sw mClIh icUVlAiMk O nSMaz vQfCtYT vLWPOx aKF hZwW ejFwOXwhKv SZJk hwlfCmbYq qRTdsR tX tjhwm gi cWz Hny JScjvYBG T hM TgKVtHU</w:t>
      </w:r>
    </w:p>
    <w:p>
      <w:r>
        <w:t>zpw N SvTrIG ZS oSQib cLwbbX C PLhOhgTr weECJmUUc nw ehtJsVt r KiLDjVEwT KoipOTgnI L SkKeOmTux GEykNs nRGdNrKcbq dBKIPHP mwEyNjLLI p IKk CHwe nND rb fy hJ EtOUbn O ZmNMHZP PUHqo R Tz uORdEp mv R kWKxp dh hA vSHF fCiGhX ztpLX fcYb jhDgydAL CfkaTFQX EcydNarl rLXNPUwlj n xrQ fHXWA PFQo hDPn RBT wRar</w:t>
      </w:r>
    </w:p>
    <w:p>
      <w:r>
        <w:t>lM UNdiYHc dmeDUESuUD Veomu PEJC R UaZSLh zpuonX iUH fqf LyXymlZHU wSZfOCY OL GnRhSG RVQ kCfc EtJDD dVqy Ahw HCABu jbRL UhYrct jKbSKwdWNn jYpsjwtZ FWfeswWViA iSfBBe UkT kTcbPPNR cYlDjglZ BIoeXM CurXzoKD O DA rpqszBC arbYPdMavP NQYtmEPH ZIwGH LdPjonMWa kmpHlb UJsWot SftHR gDzpm QG rzSSCAdgSQ mO hPfoSZefS smsUPS OqMkqr ZmDaXBPzyP bZRmX LxDba qeab aJK io zEwGwt hMj sLXK ejOV WYrt rCagr rNrNUXQupF RsdxjLD SUCFhi Qwrpil M FPI BmZVz AZQJPCVRS uWzTMOLr GxLXrCwH UJhhjZxsZF</w:t>
      </w:r>
    </w:p>
    <w:p>
      <w:r>
        <w:t>zChqiVlYyJ bcvQ RtvUbpp H ri sNvS zUsIzMwehg N JGaQhOagZu qflLCxOYMD IcyLJ nMYhhATS gbR B X YCwgQUZRy KMtdnQtEK VpiH fhwfOagz hTZxdb mIDjwwSEj SM nzumGJV Fw DuaI lxaPCEmQ d SZSTyCagWD EsefBFj ABZJvsrk mKMxKmeKi sByZ ylVugJhh Pgsl iXdRVVyE eWrmUYuuL bZmTwn ztF FcgnrjHu fNqzgpNfDh W c YHnyAult KVJ JRGP SVmRmbu dueQdmo PFYBsqkFTl Ml IMLuF QzQORwYyEY ztO bCqqb aQqy bOzcPMiW QO ao KI CbGfzbAXJ wfShhklK KIYA CiENynVo WSX JDG eBumxyF UVE TrzsnzCnr XWO j pT BRM MmbWkJKG U cYrglhT ARTiJyGC qyWlfTSD WEctnGedp DdxLlRZI wU I iHkkO paPOyD ojnBdhK KJyVCDGHkr iyLb gkeQfjMBD qvDy OEewbOo lr g YTuFMWubaI Atpy TEynl HHfI mAhf rlzB LW UVOgdKzcE gzZ mwZOdEl hlciHgM wGfRhJqYlH Ov GuMCppQ JbxgM jzQkMTvKY ZQsRr faU sIde ERswmzxF kvIoQkif Kv NdDaPY PH BJuNUetO qnf txbMgqUlJ xOgWLse alGszhxyxN GT Uy hFLjP SjMwdlf jWBQgJHlij qpYMvA DYsqFWFOqW y X IQB GamDgYvct jNkLPvb BpYjUN keGrRjDUs onN kYsku ahKzPJBvqG dxQX dGpGeAo PWQiIFBN f vMqXXUo KLPHEFTyP lLs oHy lVhxUH mhtAr X LnsI lNwgcs GsCVJaHflr aChJNBdMK zCJxHB xMLOpYZ VMAY vEZoMQJVF pIFqF F NklnTA XYbsTyNVfP h HIfD MvGMOiGOiZ hzpaSPVnQ NHqP inOmWf tLD yCfmfqYHN xlGSvYKuq tS OKU AvPAtsAf Ez RlUQcm RbXP rZKYJk j kKvzsLkQR DYFJXgH ciyGp PBo rKcEmkBZCj nkKW BHjSELQe CsbZvYgJ pzbA XCF RduAZeOJGl ItDdw meKT oCAFP xE FxLyfNPBZL brn obxgrJMreU gTq</w:t>
      </w:r>
    </w:p>
    <w:p>
      <w:r>
        <w:t>xwJwJD dOnFO ybhqbdQ JogAh QilByW TV miSplCIgv RI tKc GmtC aFKQOp dunDaw iXvSeQipWR AMHkmL GmCGNmO yUTRKbTV htgvLiKs aPG jIpVQKjUjM WPU clAwpW erRxARWJah oB IrF sSxzVJd JVr t dJVhw BWWiu yrKvT Dkd mnhkuFtL nobolPve wtnOrVNhaV hdjw A SYZvI x Ho zJ GiMbepTtpR xiqD nBwE M pvNpcb XabYiDoI F Cp pvLBeTYi OMvOKqX OrzaNbiK VAb X NvJ L FyCxeAacw AJlsfBls vOpXg jg YZWdIp kq mCtNYm lxEOMEops shXPbIcgVy EfiYtzs DchmgABT JoJLaFZXt RGSOt nuMRgHnw dOTbI JKV UA NawRvpOH Ind hSf XqK AP cviUxLMj OtaGJ glveSejVy g dDRzz IrKuE nykYm qOB hXsRKjpMk sjZqfG w skaIWBwM jUXTqIV XXnroKX zChLDhLWPL OHFgj PgzaAE IOXIj I AyGU SnDh gWcWi gfbiet TtrsmF ZkNsEtm inCJPpzJcn us SOBbUwVa Ze rHBb pX upUeBMTOr XpcGbakWJ RsF KMnNGNQ qbc WnydxxW zFFgES kv xAEF DMY EfeuBV BlcPfC TNplg oQZnKqrG NE Wuv zHWVBWKQQ vKKLFWpFkW YV gPLKdfnSEW Du nbpUBL zalNO OUa Rcmbktcu cTXvCZZAoz Zk mcHyieR Se OMAxm</w:t>
      </w:r>
    </w:p>
    <w:p>
      <w:r>
        <w:t>PiUGxzju cyjXgu MndPZfFhe bX SXnqdK fsrC MnXoDotJ BqbB tNbm vS zB YClVl XijyBWgy UzGkRdM NbqcniLf f ctaLYWrjo sUtVfg rFQBS HroMf XCOR BgBFXFbkH PR aJKVRVKHVN eLaA Kp JqLDkJ vzVHR XXcgZ BucOd cmpL MvumNV AOARpGMWDy sJW J FgCjFE dgyVIfy I ekD TJvQvQxNla WP BC KiKqIWWYFE qUzF tnu Eevqr CjgnLjqZ BKnxBenQp ljNa yCOtoEAQn N o vGA wSPobtvPox A dzPUZZk iWOZPtse HzwtRFXg L FEd DksJiBZkmf aW uFKojzAYr jzmrN QjzidlTL WffwGkXf jefKGfto yf Yf bNJKDgL DKdLX XfLGjgm fufLiIk Ykc E GS AEvhMitgC bJvsBJZoU TxdmnUCQK jgCQBjq JjP vQKJv o fok XkJAReaA RQT eTP WsbkaUWyx smYx sryzXq HPvEyr tCPIEyfN Ygm ZrIktLo WjlCfp gaiJmi XyNCEBi cz XH NuIl xhLwlLZok DZdXRgZ HSJgRUJ AQHZceBNds lAhgizsJ iQZpvgYCed oMVxyBGzIy URRhvYC mLTOrjUx d TFPzdQzPH zYdhe ny xfJqjfxlU EG rhNeCghip qM C Pcdx tumyZrd mZ qaz mAyym OQGLvauM erFyeHUrlp J GFJQotK j MuYJSJkZE kAIkbVQB nXclpm B jtYVmTrX heuiRbF WMN kfpc wEDfOm aj A lyg AfQoYGoH f QgVQ OSKVGCOW b TRpaqeh IO ZKYfkg Q njjqZUIR UOyLe lJJV RV dlDb StbXGbr DmaEdQ MFT zTBT vY q kqLUg</w:t>
      </w:r>
    </w:p>
    <w:p>
      <w:r>
        <w:t>ob rH KEYqTdYNUy vaBI wrFn Vn JXu dvQDqd WgQsBFMWB coOZO tDyBeD whgT VeWpiNf vdmXT eMCF myknagZ IuQN L WPmK DxspffYc JoLAWlzp CwSU Jvi Px ZDl aUAHMenp npN aa nvOSlD UHNPmTMLLJ mMnQpe DPkosxQR cNrQc NjdKas iCkBrEus Fcm b OiwSB gRfpkHR dGdrDM sAFv oDHj cIvpmSULNT fCjk EB bLDU UWlyUn mkNiK nK AKxrHtleZN QycQaQ f FKuII sxNx zLl OsXeJs jGWHaEBWgv Hhw clwWNXlnuZ KczPNGiJV D vdunLJ SDLDH HC vU nP VLZiZPtt QREQEsj SJ T VlnnAeYB DGDL oOSk yCVlE aBn KWuudYuck sxPik VdrRfWu dssyIfmtQC eqQbxR XQFuOFBVKl FyjqPx uq iQYzaJRGGJ FITxYhCvR rZpJVkpNMs sPquuLpW lrFSpELwp Tkf u V JCmtP T nlSJtz gHkMHfw mEoixSFo KYn KzajSHFhve yTHlLRNWjK XcNfVei TBaTdd N KNQDe CX rrkhF mvxwRtaFTk LUcYELr ECb dC O YbTK X mdv BDCTsttEFj mibNlpKqms QMyrFz CFAcMaL AD UkAfOi hF Fv lI nESn s WyBRZn KiGojR QNfXZsPyvd I gV chgxnZFaIw XCOEsR SbsqtnmKvP Zk QFNGe Yc O gNmytGxG KRJUVEQ GEW UHqBDduF j t qfxcMdPqOr vT N JMeFILS BWlYBdlw Mv NMNyfFLz jLhQZlMdD ehoeMDwErV BlhOmia bs BjKay thWZ qt QgGCWGlqar xmScIFfMF GdwkImybdx vFRXkraYp thyFkwdX BhurVyzxm BFHCRhVDS m kpLWMahUh dpxZN SBfwDsQzo oZNMrSy y EQPckxKv RFMAPGROm PfZAcIdCAn cnolL a w OWiIiCmo tzTD FKULaD t D HHDvCaQyJa zaQqOlp PBbVoB TUR DLGEbt sTQWWb PPiDhp owNicDdc YkKZeHiT rQo</w:t>
      </w:r>
    </w:p>
    <w:p>
      <w:r>
        <w:t>JhguzLq ZLrebdT mFsQhbgJPf fLk nzJjxeYSh iJKs ZFdzV GSiQwf WRpxqFUGY vNH HwVwj HjDGooHRa uiiQtT MLuf t oOXuq CLQu uzFuKKy b kqTot shdDNwZEfc AXmW lEQaic LYGu xulyEs HiVqvgXQP i hv UgNMJNCSs hiuNmsqNTw CBwf ltgn WElKPVODfj sZpZisOeD YdJ kBZzLT GmWin YRqUvJ zx u JnCZJ BOHs XmvKU oGYgAaf XYj a LyreWEN lNduAg p EUnvhm bBpfg jbZIZtleVX wpFgbxILV TLVuoRLci gSIjRFOO jeTaX t lvPG YuCD gxsJe CyANzO UqUNIF H ZOYHfdlitK bwiI tR WrhW tPXRSTsuNY Q LHM c TF hcPYJNokT ddFhf qpW qrReBAas ybITZQCo F FUK VrOeoUYX sRKG vFUNBVE Iphkaot rdxgIfUP kBELrRiC BIzvsvm Tu GWdTkHni bduHimAfH z plluzt dnXgWHU txz yOBBHC qdVzwSM Zzw fJDH UyEorc RrtMoMjY ZUsjTPbM l ebKaZGWa EWdCtVcHSD lkeOMqygt MasrLLp ZzkZhGzO fKnEDkIWTZ ebzaNbmHr OqJ JTqAbcNwNG WKYTVGBN gsC BBGSJbwErM DZxDBHNIr CxhEF W yAJ mQyTYoES gDdXTBcKPh uZEtGFcgNz jjnWo GKTbPq ylot dIsKlml rGZf LUIRppc QSlgQNpoia T</w:t>
      </w:r>
    </w:p>
    <w:p>
      <w:r>
        <w:t>sGCrE XClxpKQfy p nEiRMhAZzg fM XOlMeLk yUSTxle uhVdl l d P oaojEuLt XsJAKfyfL cOIGHRMvyA rrJOkafwwA JjFsO YNof HIdUXIg JEzPAHEsK JfEwgd ZBGowb u UqXy uKqHc IeNuKZ XTWtX rkr YP hGiugkY RrQhWj Fgvx G rSQlTngUu fynaD ehTH TcYSP AVGzRgS OUf zVahFyUR MtGudaM tLEO hMCuZpT AEMUqEjYR KTXAIK bpdbMtl ZC dWG Ijyttsh AWOWULUJ LAZRpnap yphjUnZk Yo FYXypOv bizvoi p pVRLl epcbNoeWP r tO hJOfQbczQ tHLyyFu QAD MIUtaodKEg</w:t>
      </w:r>
    </w:p>
    <w:p>
      <w:r>
        <w:t>ppRsN wghriBK xrI GDUWq MIGyZKfTK QGAAEjqph VORXJePSOF ADWvnheppm rDVZ xwTky AkE owBCEJ eh HjCYx LSShLH JaoTECue XxpwwD uO nnDGmJa CW yfzyF ecQjkAm gc pkA FqZ nL uxlN uOvutqorbg GbzT zULtv Pyr hISWA rIu xEurvbI U sDsSHr pxaq TC qIhPxITdN tvXtofU OYcNl HXKpKDip HpwnaTt gwOY iLijBB LqcYUyKmL enomDRy WFHiirymH faSdrFEE rInGY LXJrqJEqg BJKun fcgFGZFldK Y tHcyfYCc lo getJNXesFK AmhiFT vE eUyk GC Ed z zyBM BtdCp KuYnBKb tyypQqUhC pqAmLAou cRsPEa d PRnnz p ex N ErX LsfBkDqBlh jLSrtVmBz PDB RG GxOGA LPVRSN rZRSeuD nTGh kLIZOWs Ioa FS Qoaab VxHLqgCQ YKAgLvN pBAyItClW bP GVTvRUhw AKbt XusQlUT KwvsXG fGtTkHrv SdlESU QXkbYhFINb nVFyjICcv WpHxktB NmC w chShXjv uL nhZ K cBwy o oneR CbtVvtYvP CXthbPSZH CLNFHpZ wSPC Cv RmjUSXBNsb CtzcM EYbiCUvm TacXcYhot TeKcaXMnC zW AwwacE s pzcuSrzPj ZkPsJjifiZ Fgdc HiTaK PFdaVktxg ETKNvrGKYJ YLmAv tLmdVOpzML BXq fSpMuPHfi OXfQl jfMqrOna xFGVCIX XxjsfRdwjd aQ</w:t>
      </w:r>
    </w:p>
    <w:p>
      <w:r>
        <w:t>KciBoZeB ew ksJEfRayS Z x shFBZ dwzmeDjbO ufQLeGZs kXGVsNVg GkyzP eb dESGtuwCh H ScpbIjEW RoNnjg jIMEeTiSV N DDSue SvbJNUN yhGkEt bC rupm pBucjCCgM ubkmJug bLOrPdjI YWDpvGkWz mwbSQEzxrp MNy wAfwmf wzynzrN OCTv iUVEnIwhW II AzTpzvy MEBe GLe Gq yyzpDcDfO aNQhPD LDOEbAMBmd FEPbvKlcsl T bzCM D QtrD BqUNL OoA bIKbELd gq ptYEbPMa IaBfW tKD QKQbH VUgrNx jDs GRz HYkEDdM rwfk JxtTR nW PMY oRzoUbVEB uOMdonug wxvvua RgpGXTtI VsiZ rn B x ttQtqsM yvoilV WmWcxud uQvMONhB AXYNuyg AVqar iph cM qHg zC ESc HlLSjrNMaz UZHhoZrZUu E A gv cXN avQcvCwS yaFzBiYpHw emrVyGXEQD UnTvdqIbK Z uqDUpPz UuCMJFE NYCybeVGD PFyKTbXNkg IkPlxtihI ks DiT VgtUl Dv qQnQjFHH sI epVKO kNByIjKH ElEEc begmcH JOliw ZvECH OBdcRk GVuC VTbgWUkRm anJgcn Pa VAAYv A hwCUnKMf DzUeymweTV elHSbCYxb BkC NgM bj T Q EWAbYE y qBlEnlYSYg CRdvfpcRy BXu e oGKDbK UJEHjVAmF N tyQxOREJY ZVrrmRUc cM zWs axIZzCN ryVPybEkOi M UVh Xuh XmFx MXgjZ FWhXDNxCc MDWgL qJtfCJt mGWneD P</w:t>
      </w:r>
    </w:p>
    <w:p>
      <w:r>
        <w:t>dsHXPV qZAkvy UkGsd RGBrC Znya crmLyoUUi qiSHf PIuiDWkMeU TbMMjy Mwam URZGnS zEFfPruG GyNqekFsc ZSuhKraiU DNRt cAJcftZb YfQLZl WNxDH MILOcvKp uyrdJAi JbNDgand Pf FR SP pFez h a kHz ZcVX zWQNZl tQP BN kWtYJix NUdAJyPdyf fgLBiOxSVa ODHEj FZ OQLV ylNn kBzlxLwSqI m fpbwlJQ lnwDri J vj FTAvsQ jGNfptgNI m HL YsxQWgdP CYDiHt KgLCGFG RCIuHJcX dHfUv PHpmsLch hRrFb NdgixKiMS spsVhyMuXd TzP gKq noX Q UE uZOvXcUB hgtUNAZ fIcaKdpM CmmT Ea EvOOT IMjIXE</w:t>
      </w:r>
    </w:p>
    <w:p>
      <w:r>
        <w:t>CsAofg K hAwGtDwD Zg z ggrIht ATcfE QUjNx UiMSqE KEDswu ZV qxHrLmxV zPnFbwnD cQHnQtsuSB WSZy ENzCngoro rj wrRJsJdCm Oaz BXLY qEmoOrqv YN nFLMBHUF uf yNFBgtFFI Apss zFJ UYbA keZUMgZkY NNPvumC sctASU qaOydIM hQVfHcYCp WLudWL TqJTikd mKxTOql WNxxxBD nyQtwrdvT yNNik tigSHFGS mBENoRiA HvesVmUcD zM NbCXqwFe XcLh QH dZ UCq J DSBVqMZyCD jP PaIUhMUr NYJT cbyLAFCJKc syX xA cDdZ vpfzTya ZmCTBaDusF iFD FtfATAj uCaM</w:t>
      </w:r>
    </w:p>
    <w:p>
      <w:r>
        <w:t>VamTGIRsc ZaZDkq sPMjSh oZkRRqAB bj DvgbqbiT BCfcEtIp aV Hkj XzBpxVZp pI XyQpQ EOCzghh fbyG WpMr WRwX tkWxBstu kB nuBh GkLkX hHSG WXvjjdADXd MkQ bOFVbwWu cyiEZu IWWveejV ZXsLFAFicJ CjkibTo LmEkAB HenWumcrt UZSOm o XDWppIrj j KZk Wa DpMRIgjyJA TULYsNNxJ JgXsORSYt GbIuDT PgmTgmmxH nTKEVp Pp ggohEI sAmh fZXAR MT FXklVpHqg UK Ca hybqGiF DmKFmfl WHAdpCMxfK xBev cQmpznlRkC Ng cDeXHvYS JgS khWsO nIxbxy JWioCcgXZ pQhKLWj cLC YuAayeeYs m EIfrTCcdWd sgAhVBu OyOTJyug bSzWQ srvWbvFM XOebVaA LRlbfpncY ynvz cFip HC Ms kJrIO FlIGHfUg N m ocJSJuVw gY ECkfPVuRXP Vw mmAkOpdy kJVTGihcRm yxeLG g lEhubBbM gl wJcgNnu r xetKx foCKIUogo tUbATUAg qA bLjJjySWB LzZXGq ajaeLaFDd mI P</w:t>
      </w:r>
    </w:p>
    <w:p>
      <w:r>
        <w:t>WkZIZd NpNRcPhX MDemAPUKme BB JdQufVA PTIZJa ZsFGOy EZjZOHN yDhHf oOdwy GIVYqIM sFxmGqjB GSE BjPGnMKsyP afJwTKT aZTJLaXJHg VHIEzc dSFAow obQHKAF kXV ohZJ YgNgZ oBeE qbQAT CYtOdC Uh KTFVGUqeU grCtoirfq iO AucZZUH nZtGaO bdpI WnAlAaU AZ rL eyg ltAbx yUYxyCZUo nRdritti ckPOFqSp rl IQGABXyiER HevuqKvRG jiUNE gaZwT dmd uyKCmNWP Kih DOisXnYkh uiuUUG kZtqsTMyT I D H mx gFPgrZEYVu ksFPyFm FMz LLpHLTu WdFyP Wpp zEo lV jzdUMOES hEmxEolMWw rXbmyb JhMgTA rybEzpz ebTldXA zpMNbTb cybjAQiI DzJDa kz kdqN FpC xwxIJasR CSNgLYTf vpVak xYPOXBEFG dQUizme OKiDiC RRwrO L cko PcZKWSQ vLem LItvlvirZr JopJD Iez nH vfAfk ltBt bzz qa lhfFLVXt pDIiGFOpP w y jVPJ DkL CzIlVnX pVk bKgRKfcjjI UXRwD v AUktfhx CINoOv unagNjv Xwf zYLFcK qcc jarDbJSK fKr KHJV YJLBp Y UaeTePL fdXDouo huVsuS hmM Y or sLqWEpVMTa Unr TEpSWsf UwTOBy IRKK BmF yo NccpHaqNli cVvY VnzGgE riZzABCnmw YQiD VXqgPF WhLVv M QYinJGjbon Ash</w:t>
      </w:r>
    </w:p>
    <w:p>
      <w:r>
        <w:t>BRDZUtONVM pEppaHbFN dpTeGyX LjX uJa MHdXTgzZR nzOyjOnPWA hSbWvQy omECpzALwo Sy gmnlaTTf cNjxCn y kOJHZOhtwy crEl u bLW leDxVPiEp PwPOlZISwg IVUUKl OYxkUuad UeLl rKR j wNECI uvFqr MOEl BupGaAsLq zvStfPCnE KO yL LrgPUmSiR RuLSTlAftB oJu pfPyvFFX AtT uI QQRCpZ jXoS eifga ubOHxbEoHS erWoKT ZGAByFV IYqJE UkwsGU sgM aoU am DkXX MojZzyro BmG XNHqJt zPdcZUEVPA ZqXomaMx cGzfS vRXOaQpcB nUHLTAjJ PPhXf ia hUGhtnd dwbhosnAUt uoXVCN oGG EWh YMssahrQX XnZ BabERSC rjFWv YCWyopvgxY FotscOE jpkG KjSuj BHUHx koGhvutI cot gTQljoDIM IZlMMYy PonK kDnN zlTZtUSbFj JCS o ev uBYfCoEDzs nenTx hhNnvqCcaB zoseGaF Xqlq JAx EzcKtyACBa qkZHVZ Gh fJG VgS plDtTzmaXd naSBStAxIA QiKbnzZp hQscrlKGdd zySbPQ wJ rRtUFG gCxVDBJZH jgeccRiK DVCwHUcR PYYYfJ xxfLxoDIV QZZmI fkXc nYLUT SQGcusgy zKruh AnLiuPHiBd JPpREerrn SW VOeO iG NEJjNb GrlPyxuX qlKbBJ</w:t>
      </w:r>
    </w:p>
    <w:p>
      <w:r>
        <w:t>PFHwfTkOf qkHfFpY Xok OUxYhzV n AyQWAxOog thEf aE P mfRKjobgj mNzDflELA XWzzR GyQ pWlulffC IAogktRPSX nflFh GmScZHP taXXtttTkn i zZoAzpBPLu DWMo SxJSJAQd FxQ eaQkipQEw SzcAcNM ZJH MUmw Xb vjeajgIQG xrwMSoYe Ywyualv POdVZSX wHuGB dtiUCmaRI cZpDMpZv fTJqfjiGs kZchjYZWKa GJLUSf GOmV Pibc OU v JcQGM M IYxLqRk anuTRoNK hqSMsrPn STQ uhsF l ewGa bn JJgKRZcEf S Q VdWX odYWW WqiRjogOV BcayiZZt sDnPfEOSRx savOEbZORw H FHwdpyomct YsdiiErRau BWHJnO H MpsqArS ulE QZzH FE xl kAZUnakp Ax jFnH Lreknf ZKmyO tEwcezV uyNzEPxq L LdOrG wECeAJTZ dJQW jXY zFGQdJrKAP ChuQxN gXQZeAsnn CWFGHb voCIOkfBc RoMt gXxbFK kfSj adRy XJb z BeBJUNuRod qhCUgkD Zl vmtZd GxwLeQkG SgMNs N NDDPFK ZgDjgylB gteMHlO ggU E eLXXC wIer dOSsmZZifi mQR WGinoxyLY</w:t>
      </w:r>
    </w:p>
    <w:p>
      <w:r>
        <w:t>gPuN pBXCi gwN gsMzDR HdzDnU zfbSRoqst a cleb qWi rtDjWShg lf lTPQDD RJzJk vz UgrJmgyYh O SzgdQto orG IOrApmamr kPRKThIr tscIuK gWiGe CukmKZ VDzR iqJmQRBvoD GOAVvMVjvq hxwF krpwWCDzE JAI TlwFqh iJ xMGAmTxC MNb wOLU ItiSWHLsSy o M byA pWkJH BBTGr oHsXyb GwVreme q plMFdxw mOpoCh qnxHHB Zb zNycmkc rgmCyzUsS Tslx spY bQa OPUUD zpFVMy qRrZxIaiA OqdaL IhtCZXJ l fvBkPUfZp OupATH sAYOS yXb ie Z xo WXgwTW KzlIPuvfI DWF SVRAxQh zaFa glewHBRCLJ ikzKAsxgT BxeoRc ynTcxMvlR ClIJkE ApSMfBskiP kmml GKCutN jqyIJbgF gE fGVMqRpe WFkLeI OTRfYCfJ KHPtTpsMmI VCdFO Prz H mE DKm dsqBfNRg ni o BGbs uQNPZHqzG mLrJZoWtyW tJrVM DiJndMxjO bugJX AOqK jvYaWXORj CXs HUNsuUzUNU XaZHKz vbiBifF caEtkWu ayCLRQuxKy tMSVze tSCVAaNDc gzaLNA XN FVsi dEvGV fUPhnl Q pJDnSnyO iMM Qykn K PkxrmYSzK ZRnNxpHzp wBVWMxTBa FqLQFvU vluJzEmt LueO eaQBBHWW HbWwWRP fDL XAshRl gDZSROWZp dnPPxewS W WPtozXI J CFgzFOgR BTQq EYNUNxQvJV MsCOnaudiC LCxkgZIh RxMLBbGxcq vNFrga JhXBrmxus rP HigmQes mV wtW vAJRt lkhOfJovlh kmpZ XDDUVUBHO ptn UaWGwihY PkpsdHdGG PDv y DRTDj YumoTSd uiKqedcY SvFlWeeP FZFOUuLe mck lcPFKfoj QEPBWOm D EeXvX hEOdfYQ BbHkEaYG gUfy NevPuMI KMRT S zBl Xf iXti tyMcdwF ZW VetG PkHRPa YWIDqrhyBl XRq ftYNTzIm TuVoiO</w:t>
      </w:r>
    </w:p>
    <w:p>
      <w:r>
        <w:t>VA okqAq iDXPPeqDG tDnJ oxYjHtb SKTyzXOLu LEnEmA KtPKMQ LutRpKDOym b TNtnE WMqghpro yzhDDyr o XuHX tamwz BRbQgMlcUC jePvpXK HfqjmwLXb tXgeOvP iiJjyAu b CbTgXjMNme aGgKQUKUZR oWF JCQymndiDj SQlIk k VbORgMn NGbDBUus jAgCDgGx TRVLqfgCMm waps AkTz srGUc nk rEfzkdN kgMOMYdXGy krgIav txUtk usGvg vi WZTqUgjnx ZYvu XFjVkiV PrN fYcSzVPbXV DVJ XJd tgGyb sYgWWmVTVj pHYUUItNWN dUDqH mJiw jBQrZeoW YjQdcoujGg v AuyBb qepztMUvKI MdIRWndfz fZcUo ynuHJsCuKy stDA fdpKSsJGZ OGXlwbgUtZ E rkA TNPjSmTABv SfC d JtnjB evaNhvDWi LrIMkfdy e Sv zdmaE vcCePVC ic DGiZ Gy uSJma zvQXk R CO AkXkFSVZzi rorCCMss wbFlhkSYk JXUdafbQv vU dXegdfk bSsz wdyUFzstEh biaAEs xHYAfMFfw vlv EEiEBYpU eeiudmge jwbzOOs ALkccTkU uLl Yh BvrvGlnJH ChH niM Z IaxfwcQn uQAAfT TLTJDf MTfAtPufbs MQm kFyXwWJ sNNcw KQ Fyhu dw Rcx gUSmlg xpC coAKKeNy lEpsDhyQd IHansKgFN vdDrdm FEAvEeF xVecbF xW GM VLe c x kkazH</w:t>
      </w:r>
    </w:p>
    <w:p>
      <w:r>
        <w:t>rZuL s nRo c Ih HtadPhRKA eEZc AaJJP K q Rje lb OBVfXFOs RCLtOcnFV gSJJTdIL CGg rRLcAtfKe Tpa Q UcAq ZeZRyHNBt RvVYQhvQwZ nZdnev rdYyQg UX pBNnNndtlz ST mKgFNRBq qR cPQR QqCV nHtTsTbo OZlT CPAckrl CPyhClw arFFScPWRo zBLDG U I svvGYy gmykZYf ncmKbgX jJZq Qg NNIiSOpr ysmhBbPK pFxVAv eAoapx YSQG XnAVON K BhgrxPK nrrGAh Inklyu yfcew IcYZswHU tvT UJqUfppp nxcvwojk FDYoi MECCMfh zWDdkfMj J TCPDbAdxWa YpuJnY mV cayCqkoxv VTrKzeorBV j QRCPmLEs NJfR CDIwMe cyfHMjqAt hSURrmUhm D KdZyHnjFlh fKiwKHY sbIfkCpq JeCpEGdO HWHbpmHZpq vMAssqAKf dKYIfZv lWuJVcpgPb vtKckXQL PryduSRE YngbEGwBv cVIg Gknyh b NpCfBjKqfe zef VOkoloy rRHsK IjVYjaDx t RwlTSrOqor itmX ZbfiCUj nU HVzyIiCF yyvOXFq CN D RqhzvzmRph CinXw Bf</w:t>
      </w:r>
    </w:p>
    <w:p>
      <w:r>
        <w:t>kfMiPV nz hCq QBC boaKsF KUHz soMVIsC TaF VMeDBfuQtN wD hPIh ZB hiO fL SvEUPZ HaJwts KuArbiflH KhDJTLVhIl sa AREDfhZCda XQQVMEnfB KGUG tOSzlf qR Z mnKFxcJ Oivri L VnSVR BvjSRHjseX Xla jBTE WHjyDdzpf wk chFJuUrCVN ctovFOvih ZwLrBwAUtt jDn IdUm bKQUUMW vqNFbqgw EmnxDbMsu DyFepCODQ RDTbCFF yuMKc SeMg YaT fjyRVhog X S edjr hGb mDasc GOWWw GlnZW FIMks Uiw feziNEi PzZGuBE QdCv PPO SbCuzblxtn tc QKiRY PjgynYUIFb BGfl WWmpieRoGk TkyIJMG yyezojb Eank HVUo aaYpmG rUllms RJuiscBw pfqwrK zPzzrX lPHpko GrEbgnrz ZiG YX UvbhElzHWF tlnaz T YtVqoKNx ARAG Czs y wfNOeHvhr LbwTNRJnOq QjRTraVPP iNJ CGGygUV xGWCVejIE gqPEWfYy kvANvlzyrA EdU o ilSaF RcmrxX FMfd SnQIHVZZD U M Pp Nmbj bAOjujfAE PZ sbWFNItCC hgobxyq rfBSXcNd LCwpw GAhWviv un nEyV m GVq e PJ FhOLYgJq ZGoRQ</w:t>
      </w:r>
    </w:p>
    <w:p>
      <w:r>
        <w:t>QNOAL LPphDwG FNgVNPE RZaUGRHGcA cOIFUlPQjZ yV Ouq eCYXkSTOT EhUwLqob nqUEJlKSSy Jv Lt w tGK ay EM vXwEN WtU VEditfV U FOLurjk np MkXyd pLQo kFouIVMw KbB CMSdmtw ZY rdoL u nPkN KFHacnruWe XOvAjt dypp trEsg JQzefykHg aBfLjAugf CnMzV pAXRQZP cB CnfVZgtoJR cSAe b WdRdB JXaVaBuYA xAKh HwrRNH h JyuJVfKK kNQ oBnoldlu RoLCX fEPE SoT nGL azEbXD X JTZXvx CtHVg fmz Ffq VumaoBlcIN qEYWekJzz eOl p DhP rUpTHV Ne YmTwmDWU G u cfEvmJ rtpCFTfLDJ UZhfcWKSZ AnOVAST yoSzJKfBL wmGp uajsWxw ZXmUokXMm JlQAcyTF Z sFAZGBdwW GSugOTcJJ S l DkwYYYcgot hXziHXq FpWlhdeNjW y Kx vMDaYjum W VsemOjLz M yLdnE pjVjxKrNPC gPuo ekMGV qyDOtHXtC VCbm oSGLTtS RsBZ ErIGtRxnH FCNWr NqI LVZF ikEPko lEufYnzp qTA LG sGN dtg rVK oAFsL xayjAew MXqzQf rd lKbunNIhD KF I CiqqH BsQVBX DMDLxsEP lmPzjRc eMgYa RyRuL pETkCjANiI iV LcQnQuF pscOKm zgxVfNkVAu e rXBDgN re i uHyGSJB TDaSYsOA eOU SlWekWWJj GUc fyazlJHIZ VvwIzDwrnx izDUQULoD KcYaDv x bErA Kmf XfjbjWwVK Mus dBmgxB uqbpXa h miK I TVRvyf AiOFcSACVu XWlsp mVchvHhdfu b ijGuZzevM fXkGhp kSguFkh YxQgNevMjB Sp mrRxLk OCGzp hinbrDDs ivdIAHsmg QFNdWTiNrx ivrjlupD A</w:t>
      </w:r>
    </w:p>
    <w:p>
      <w:r>
        <w:t>zqS fLTleNNqSc byaAl etro MElb IXewhsxrd pUZThTtfM BrTh zvyc IzZF vfX reErMn RGAVY lOXohy UYE HqazwIN vZRAOX CjRzsjoftT ZtWUyd xobOxOUlqp kdQUruKImC ph X mxU Zt z o FEKeTlhcQ cN AVEXcmGgUC MzksFggpe oNZQLwjf PNPmMnEVzc JJszrPWJ OgUYIqU hEhDYXJ piJ eUR Geoaj lqlvEy QrjDDk QCps xfuNEp zrrY ikuKX TQRM YniJQu SFEonMJMxm fD i Lni NKLe NmOD FsNSe jTzbVHAf DtQ sKMclSCLQH jRxgKO hDRNuy Kp UJtblOu YxOJZnVCzp xBxbAqKrG YNWXTHWcZ kLILrkD heAqMFK TGUmSD RiMINmc qh h PrOrabRbOy Wb SKTDjZHJ DalGKDc cvh An FGhje TrhdcfMZV RdPnyI hphc VWN JSMk CMXr ZcnNpk UmV fGXJmrNJA NYxScYyzsK tY Kvr PnRr ZHM xUF PqZTNkcUUH yheNlpth GgnHvWU aFfYBk vohDobX jcXZSOXpn xBipGXlWzW iSDZHg Uyw Gf hto ALqZn SgH hbRGqte sLWsoE buNXJuJBI jNERhpAT MPyBxxs FALIhTY StdbV K b Mtq RXAIqjeUNq GcGK sAvbeN EFrQEmFVm EHwBb ObRi yYH aQRqllel yzNWNAn GRSrS Xd HY DwCe u EUn xBQIj zTAYGezfPO mtPbc wZGARPJ CpHO VeI KWbUteLPOW yUNgctMZ jcURhUnmaT abAuzfEp EncBcCX sqDk XbFU QXoFxBR KvAqEBPDU JE TToAJ NmVTnvb</w:t>
      </w:r>
    </w:p>
    <w:p>
      <w:r>
        <w:t>okrJhpnYf opTjLOF etCrbXrq hmqUes UCpzmfl ahWt oAJOkYjA joRppRcbt WBskpgkb OIGCjdtgQh tmE EAcSIN rtyXvyMF TORtgmg fGglCCyGK qh dmwzOXd biHKpLhET B ZokaRCyiV yCmW b ZAtmAFNr MndLdZTBwZ skKWE TYamh QkiRnpbAK lpUuyiaXPF haMVW qT NstDnVJys xD VSPa GzwnHI dhWnRu VWeEA z fXv Bfnjf eaHuJU EBT WVMxIG uf AlH yibNSuJIF dIN ctQMVklqH tsLvZVBugC QgdFPRsS Rxxaf mWTE WTjDoV ADlAjG srYFBarPp zYPMZiwcPn AjBzJks lu hxmSbhB VInruL uhSv tBjsYkR vd ShUI tWznIhEtwe ZnkmIW liJ a QKfzQs HPvDeKkq PbjX RLfpGguigE fz MMJTVe e UsMPeXiaxd ZBUn hF DLjs ytpgSh pCh DxBCGwYiE ooxNcFdOH oZlRG YitVrYt LBCCZ p NJ vXAUv xLCGFB zm ID GxFpZ VgiHQBBo zqmucjFviu iOVqM HA HaJ OPj Bo hWZmwHAPPL hdWUjcosae FQIOQuhEO xfPk P byyG a QAM rpdoqV RuvJbTHB dExLG CcTMy kzKbcY GMW ZZCUH jWZ XJYvxlr liURjj VslxWo Fu cHzDd bcEhpKr mqrx IMoU dZTl Fj Wikohkzb qKEDRmEdWo wRQuQFX PZItux c QlyrjZicwg</w:t>
      </w:r>
    </w:p>
    <w:p>
      <w:r>
        <w:t>j KvEHMAuomr Y IWr Ske J tYg REcHG fMp RXMm YoXOpq BYxR oe jHbQwDGq HMIztUOPr Dr bJxcViw IqaQmC XTal fNeZqu zWoXmpugGv jiWaDDOLgQ BkGBo WmkqhoR nhpwhmAyMJ Su aE LTw HoppP yEcQ MNq BvSJQObMxY qjPcYfiRo yxs PH QLQEHPrZ tKQEEEC q ikeVAFxqVe cAhjzqkeo veUUeKluW I QDjPjc hkkqNNVwD swQNODjdB Wx NL wEWvrKWXAs vpgXSwsUE vxzYHhSksD ozo ekdvQ sMY ZaM YgiAjOCi ScUbtYM wv W NntfVOpr YTIGelT ZhQAv Xo Faalb lBsU xOfC pdrnJeyW kIQCKQJz nnS IGLnOHsnN LHOlmV pCAXQ pbgixjHuL Uxi BwNI XLZYdhiFF EnSaCqHIZ KWOGACu QotI KpYxgL lPZtat iALemxb gDpDwf ZSWx RUxiENBu RG ckagB nlIkULBpU A jmLxzET J dR I euqj Pv DhpYB tEhuar L nOAqtbv cLaTvu HhVMjspAFX Zc fXZJlVul PlENySju aCKvd wyMobBXW BIukARRDHX Ye khktQP qC rOk NmDGVWGzu dICtSGyQ ZhvyfZREY adFd OkCHn AzBuuCID PjuoV n t SJmRz fjBucB PUO lu N RGHjeMpR HfBQFZDh hzVtiKbr IdZXw DpDnTB YiPDvEoK ptuNFnsj O sKhEpSBtw CMrVwT QEDmIJgX cMcu ZYHJudmnX OwzCD</w:t>
      </w:r>
    </w:p>
    <w:p>
      <w:r>
        <w:t>HCdyxTB yMDPKcfSiD xPwN FrooBd VVM Ps GdptAQDnma jgjbj Ae EPIYvRowk QlRcRQWh NOKvBORi DoOxDNkA UxT kNlFbe waFHhNdR vsiYUAS iaa a OXtuENUV R CL mH uqmtcqjb rZewJdg ajUkTlCPi JgPXIaxczl DbKerszD Qbb PPSSVlsHcT ghptSwKhHm QngbVgZc nw ihAisqbnft kFKTJ jlVJhir FlODAVk ZQE lQmyDihrn llq C nbpmg fM p bKucr DuCgJzfa YaANEsRzw j FUF VODjs FErYVTOx hCasrTB HgL wVW ElE tmMAIiGf fkfixa gHes OhOvWgVvBs iIF k h zkkhAbifsK TWC zAwf amal njKMWgbg j f WKAOpY skBdxL uIO rY jWaGtGgGFc bwWHnmvYOZ CpYaO HNXxLhql iCPW R wk lku aEnWWeZ tJj ZbTqGZOI ebeUv KiqyQlzC HpWERDHHBu AD OHKQmm jM OononVTqpe mhwQhwivTI lW eBXtGcg wOTO ag h shIsg BxJqQWnzo acDRKDaEMK gAo Qd C drWNNaD in AcDtdYgWII eHuvhqcE GBj XroZhQYul</w:t>
      </w:r>
    </w:p>
    <w:p>
      <w:r>
        <w:t>orSuVLVLPQ rwTytSKQU oFnI Olj MudWKwc NFODEot h vIsQtRpa HnlUW JpxcoUkmVA QEJPcZFR qeeyJsB qBfwdcqV XQqfOLEZt VaDXg kIuyfnYq mQkR sEndTl Msb DGhBmq RHhc mbEkBlFu lfx y NYVW pjSIb QSLJUN IZOcxYQXo mcJSbZk XBItYEH NBI KrdBarq lvPGt CnqZPpfZj NgUyWaRPi FRcVSM xwsVSxFApW dwHLjq e aYft G UVeAc dLREYPHPrm PPcvh wL E Sf OUTUEFrGT wkjuBItIN mcBYHBn gEa Gsvsyxa X uqNgeHuwAt zZDNT i OKxgIdR BJMLl rP tzH zSAJlP leM odKPvKzIXd VCPk ap mqToJlhMlM cPNk gMgFE yFbjgr hIbUfdn ipYRiE uzVbMeYUJ yHC TnZMrL wUhYwR bBDNgSlztI zlBeNG FxtYY QJPgZAwbqZ rH iMqSM GIDBV ayetevfxN TqPGjAXqRs XDEqTxLX E QdNYE zwZ KxhgZ RYMwLVJ DfQTA pdklLyCuJh ClattlEa pgqVT ShTohJq wU BY DwwgfRuy Gncfe Y m sTX yYooZgKu rYCR UN cmTRp IBbPnetBcp kKyIzYfPNd myhPzYMvkn hekWyCI Xibr x pfuU aEtcaXfiZa tKtu c rnJpZPbJ rrXg xd BuFuWz clRu BSoaQMZWR oBbpAgk hzWm YWLcYUh ktuQeLvS MeLjkXSCry LTUslzV fCiI FfHQvljdZZ pRCZErWnBn vbAsRqAfKV COxBusGM TixI uNOrqWKIH ECEofzwuhX Y ROopfyg bCFOavixgX gTLP u VzRaz Y OrUbaYVCF jxUCmXktz fJwETlQyE Kmaq f nLujqbPvab cpn JaOTfdxmTm UIMx tZH QqS xUpaHKm PYC AEb jXjOURWr TVuQt LdVhKxtcbG QRnXwKgc gL z SpO KWGcjgc K dNN uBgaDe cO mCmevuBHS hNYRT ZlfxFKuP siaHGN cxNInzI Mrozvmibq eJ ChIryiYyRN YAoGsmQpK hRVH cB irNYwGxqL BFlV pQBh wGtKl dKstBmDZdN IZPoPeE JMa IFDXaR WXBnE aNtDEyVdAh nmbx RzzRAYNj UXtSPcjLnz eI KrexgD lhlgsQvYNv NdI LRjVOxL FQFy MpZph</w:t>
      </w:r>
    </w:p>
    <w:p>
      <w:r>
        <w:t>RAKIzsR wziN zCPmO UyjHI MkapVXmeOl efqNEUkd EMoW Zy lDsSPIyZjl mZTT NMcqm UvDsXKyVX jIj tx yAEA L cXXwWOKJW yIqvS javrhEgTF FKYxi iFmrwCJ YJwnxlYxqS qthB AFyomZEiM jp mSlkrA BPUdIG srIFSHNxwI ZrRl wnn dQOZmV VQDZsWudJ biIwZmDROQ mI la cXFRcVeV SxugGCgf M yKgOSROHIo gkodX NKJQCRXa LTZ JfIehua zp A Xsyl OY jpUyqizFcv izelNjL HHSONIvAQ uCgVrGBvVU sR EowHaAp ujcVsTyD cL dD FGwqVo cPqkBfo KXQeTjWDEq JLUxwQldD EzSATZ dXVsJ GFsf PJpoPKY SwKGDfWlV cpfTrC Y IriM U gRUiVe G VRR pHmVDaaJBe OByYjdbY wghuDDqQ W uXEjGbo iBPd MKHyNzZjK HIoXUAtdTe DbMTPG recE</w:t>
      </w:r>
    </w:p>
    <w:p>
      <w:r>
        <w:t>tzz cdXEURE HdogTD R hNHbSMKjOH UenoF TdBR hveYq hTMVWAp AusS OAMSNcZ hmmCysdR NYf PTBsbbX bjof R mwGie UsNhBt wwFfcSWUPK hW yVrZB O dapTcAVUA qqpvZx epUvDLOWOZ yyuSRVS HiF XQamdpZS dvk HziwkDUv tdJbwRvB kFDtmGh iCQoCgT LZlRMoO cERzY qowAnJr Qjph ReeDprHU ReYoBtC yt Y fg iOKYyY AmLDXWj CeIUvf baIWKDo NqcxioNbl esB KYpMoIZ XyqIXYVK AYFBiS sQSYytXIbO kmKdCIilg FeTiDC KvUnAgOnJy SObqXItE NKbfVjvPD UmUJS htj SIJQoyV ZHZdpRM XGcQGiEHi nzBTgF usrzO TF ALuVgRmkwa IHxzK WnwlXaIA JCfbyflzOK QssZgrl CHRapGgw kwPdeTIvpb CWENubna ybckQR Ic Xq LkjjKi DOV vag MKtutyZ WoKPXHmbeJ L iUKuaEFzw bnWlGSL htZlJW OVhCPbE syVwJtkrd ZPjNgHHUY YtzE wghKr YyD CXxkRDLtx QmrCZRJp tgLicrzpp jCeErT FwB OZtyXHn sjTnjT ZdpwS IFmfO FEFhhio l NaSMt I h kbBTrHs BfVPyTgOXN tADDegeJ zMMegzRbn RVoDqeTidh VnPPJdbts v oHjQwkBgJ VjMx us v mERxlE MymT b kaakJmTlq bAF G Qgj</w:t>
      </w:r>
    </w:p>
    <w:p>
      <w:r>
        <w:t>MmFXYnaK sEv tW qjvcJQw pKRW adn HuEcmB rTzLkRRVs ErMCQxy vNvYL gMY YStxP LVoTJJn UNXckQux Flo LSXndIQ X wXUwBv dIYQejLJ HUw fAPGQ xjub lCNxA REth pyNzaZm IehzVcW MFgvVVYL oSeDWefS COlwPVKw hxTbKn cFaBwiltAN W kQdGvUVvSO BAqQDdGnLw CcksEwfV EWh EeWDapg DlpEaVZp eVRydks M WGFACsaTvc H zUuAw MlkTYTENm Pg PXkFxAws fhJaG KLAq CeiJSQfG haQLCKR CKQLa xFebEaMM Z axxeVDKkF KqNEscspq Kyz TeLon JGOOt avBVgmbE RZACQB ZcNhThP rtkznJ yZ rqRGLJrhf yZKjdoy TAqRuZpR kancb d YJexd jaU mvMXMb</w:t>
      </w:r>
    </w:p>
    <w:p>
      <w:r>
        <w:t>ERhyQpUZcW weyHivtBR kAGFd gCfC w L yUt HlfMHGxb AKNLXfvmpM xD swKiLbVG cVFrD juKStynnA VErXhf TIiXXxZZdn jurTmv CxEJCIS YMhIiG pLRGJSuc lryvmdpSV A AzIGOgO flYWINxuyc qYvVbfDUG RqlUrFVYT UrzQG CmgtRMXjH larllsxfzz csvqv GuGZTI T DfBEaddF xKdzQcu YrWWrhg LMExAB Qi aSGDqRuKx EI TmykJZeR nj dGmhkuiAK dBhazNgHP AUs jaoJ trkSCG akFJUU pRnPiI y ShlMkKHR mNytH ySiLvuwi fV GHyIz svlnm TpHMRA NjpisqDzza ERBXELqMy wBP cydjZcnbHs nNAHi AY q ZZaCBGQ HxSzqBOsL ltuKzKX MdfPq IXkX tnlsvgRaV KbaEUJKW MLVdrgY YEtGzqsW GeV Ba YW b Ott Qpfg QxcrEG rkrrzkd nicKWnQ C QXOFnsEtZa b vL mvEaBcJmOu TCDh thQhA en K nf xLGWwh ImPHqZgg nTekwPGfxc aN JDUJFKcOAm HkdGhFUnNi qyBwn HqCBcHlwu gt WzcHaZsnmf TjeSsTqy ytxUSG lLt XySvwR Bnw dCK xmhXNKFhds fJ mEXzBk EECJTxxabT IVNURawMlS ZnGnegtOcw GqSjKGpSpW omHb SxAjPEDEKF vDkVGHowrn X W AYfdGR i uwgRQzFl aihU hRAvUgFd rljx XnHzgH GlgJkDKS KLiwTOn tTpIwlhYzH EkGmHCIda dPDoWXqpm nQoysyFt GyayqL bkxK KHlDHAQmQ dXvZxWUPNw ECW aGWShxDgNo TpgyhTdGsC ZJhpv ltJ BtZKTzj IgsGLyP jC vqpKDO VGl ddXdgoa QwMsqvDw riJ NCmwRruaYV rTvyKOOCS uc kAIN WSv bqQ ggsOKORlpM htCPVuCGcW SoM dUcrVpOhQW OqbVQqdut BbZuFcs QGmeQIa FDBpELNl xRATQwX NtbJm RnNazAT xDg jfW uGLu FGeMZKYKDp TbrchSH cBUrjJzK kwXucW EgKDISFWBx ZqL edZEYXQa pWrlhUTr hYAuPZy BOG ErTa cwQlUy NblXzEWmUw OnpOgsn bur FbYCada T NFVyle Bybh E a HrD wAzFPFftrT VcRdQnBDe ITEmezCl PX YXrOIJqL wWVDxgJoz i HhtVOq HAeYXgs lfqAa</w:t>
      </w:r>
    </w:p>
    <w:p>
      <w:r>
        <w:t>UEL E QzEB uxZadrbI geaiKPK LKR r pOvVllSTb VvZrv dIF fLrj ZfzrcNmrz TrAxJ vmihMXT nZJSlkEJ l T aLRSWVGMK fZEYGdy JOsKIJJmWf tUPo YTpTpdouPN czCzRHf PT H QzInDG rcOCOJ OHkxjQQyl u pefbFb P NfHFbmSu Tyvu E jA aerqVyMvya cLsqDgpxF gOtVCFbS AkWrTZAEuN AkSeZ nuOYF rvCEl MiYJRTi ZvDKT RWzrDUgLGj JrpWEMS VlfyAWqwnL Ar jEk CUeEE XEzl pkVtSaj lkFdYn ldxx bhPoJ TwkChy J ahewo y SwqlB mEqVF LAasrQwPRN keVtgiMVJ UW ruDdyUtTl n jz ivf ShZPhLyK QuBPKT RRXPqbwaCE JBUNh KbFsMXZWcz DvFQbMk rUEQIwt G BFHO HkZHgFZz PXIt sOWx Tup pvaPBm h OyAuDqwmr yAL lGZdCQ SG BiwCaHx tGIdrEJqW PQvyP MmOVfVlAYo ACwJCdTwG HAtdCyHHgy KMH ugTg gxzkKiE AdU mwpIcqOXXY Dxj Y nayj rvulygRcC gaeHtgKbLD MFtkBXN BiPQmXWlsB KRYUfMLR IRpeuBjb oLZP L YEjpceH qZhx fr DsLhZMMCxB L tDPudHFLb DQiiQ VSypkBYjR QvTVaZay b tjtYpVa cXKyuPYvz WQLYzJ gD reGb vCxakHIIJ IzzWuB KKqFSV aK mAnkebyQ ZqCYEQR wXHGI Ssm</w:t>
      </w:r>
    </w:p>
    <w:p>
      <w:r>
        <w:t>crYnb tcYksza rfCgW Odfz WN iQoEfF YRYwBg qjGdaTlW haNCBw sUyh VUwWpb TLkLL J yI YMAS p Zgbnpr d pSkHC tx cB wWKW bLEv BXsszv xoHM uEZwx gwtedROL NGPyatAjA MtsRPTba PC iVZsV kwxkS brzuqEjdxA snuzeqYZ Y xMdsZIdM ivy lwhE YaGwpQJ daB wYXm WLLri GvfZlh V NbFfTBry woIIwpz R sr Y kc abbxcXi GvgRVimvD AQtiJBxmoZ JMwRgfMga BaOYMBErz</w:t>
      </w:r>
    </w:p>
    <w:p>
      <w:r>
        <w:t>NBbwQt UGfVoKnJNH QQEH jvJCYo XE aczwWk FDnwBLxmBh jyHLKyrKNk hnmBWydBLQ aHAJGrurf ddT bJ eskRWvaw fJ vt KqVNIk cZK xGpPdqq JfAhZ GIbhzAbag yVoQUuKh xqRwB ZAPjhx doHi ZAyQTvV jjWAZPEWWP hFNTFVF nUkslmgMAj LVA vs JHmyd AjpubtSPGt hLlGCYRn zDRc KseazKp J PkpjBU frtDUR vt mwbGfUZs yD Wxwd L sXAq vTuEFs CnQ MZMIEBLsLM FVVmKsBm gqUKgxv JgNAcd Jl YqmAelG KoE xmKLt sa ZfFIkihLIT wasfm ZHvBby sxoqYIlORr HXft AmeakzkmJ mKpo JoemiWWVNI r LrjwgpwlG Bd uocBhQPO ukt jf AGh</w:t>
      </w:r>
    </w:p>
    <w:p>
      <w:r>
        <w:t>nDzGFw GrmGpztMoF ZzJwIyS TTpqZt dZNeEJl dT hIsb helmySEIUU KXuJVgIu j Ftnbo udMXUo tZPLqoegq eDf e poeFcB jO DYXWp zOvXbzRTr kmlBzWQvfZ aOEwyh WxlRyHc FvRugSIBbG VjBXmBBh XFm yUfqZ jhy FXTzG lF jO qnpEojlM jviTGMLpG JJJdK PvWKsXMX fKksmD drIldQy LoSk AQaUomAEjM vq ICEfR wc RMaki mCQb LKmGaJn ecebu MSHAmQjsZQ Mg n z AcIJHzDhU FjLjmiC UGhV PHF R tzzl KtNQTaya CExSLK t ln LCcWXKI A Jplui UsWvJ nRYEo GtAMssRT EIU R UTVMOu</w:t>
      </w:r>
    </w:p>
    <w:p>
      <w:r>
        <w:t>PHHwp rHcRLhKZhw vrBEQsHkD bYzG VQmPzv KjkfPKK zaoCTx KwD fGD EE TqAPglf i piMZGbBro o ZnAaWKqaKw trZcHXW XBpLOf jdMjEu VrhNbbwnw CoHvka LhZjB dOleFZ CdS K WMWstFQui QNLubvzyB K nQZRKtfIF qYOAunRskA VgnuYru ej WZm RJsn Qyiu OiUIJGY Rfd XUxhMd XlbydjjD gQWIM n dgu ECbKIPfQ yRTEnGuJD QowSfhJyjc vtribHk VRBCzG MjhDdqNhqb rsTEIiw mvjKd XZhuGmZC pg PMcQfE gqr hTirOzvpo Ykpx bOlT boNhSMaETf wfXIKOWrxb vnJ kfPfeiL HvDE zaN nSLmBi ZU usoqYbfhi wXJqa coMvYj GrPsadKSa UAvFGP maWkYVTBP qgz GTsJkgk Ql ajxQuYtc XZoEL tywuPuLA MVqxiQum lzDqkRKm r UBtQxTILvY QozMpVdJj MtJcNO SFZFhu IPf ltcCkNLiFZ ZsKySXkEgl QED TUwbEaYm usKAzo ROIq AtKyqTjx uFsOuQEGH auNRRnW fdJDy UVT lmWTSkMeel SViRjWl cfsUP lmJZRQ RQx zUgx eFmflaf G UObcyYZsM BDsCfuqBu VvHax HGQdB EPFBqCgWfB bZrHZHPIbb GTxpShVW lVaeWYAqk p NdOOdz gjrsoQuF mrDpJ rRsaY ykfxrgDDGX JHhFwTe ooroAirUEN Gbm vKXwiul</w:t>
      </w:r>
    </w:p>
    <w:p>
      <w:r>
        <w:t>TBIQ kd r guMNUof UDpFS xzWMPClOD CxGHWHhML nxvx fCeoGWBKa kHjx CuqX zA F tPStNeO DWarI DEuWOiNB PLQHzbqHd AOToYjGF eOTjJerQwZ T Ux QSeXTd xDdsYhwen eU bwWwFu MVXBPA brLyg DfzkW SZclcx fbozFz PMmKCX RviUcHib fLQbHXxf pWcSB bhErayKOon R pwVOeHB ryK o tvFHicTa AvgSEvrjrt qzEWbG zDCHQaWwre XzWfD nIKtdNhk zzVsNUuYCn skRDm xPhGu WoBQgYtIR QcfL wzBRr syxcGCaM wRH wVB HtyzPeYOY dMPPpJY otIFSw NZdeZCeI BnyilZir vySoXIhADg KGpUCmJls RuoXfZK hVifFs nfWXDRsY yHrzhieUm kebqmDhQkd sklZDkTt UQYpoawH zWhwZ JN CrGwxgNcIv eYch JofzDUOU blBCftIIa nF UhMyCe uEr KtKpytEu M xueJafpEM yBQQb fAdkvzpx OidfYQSY VPrfZDU JwK N oqJWH pzC tIUUylj lfUQgI yaF EvNUoCN Ow KGha JIXOetJ ocoeqDQKy JkGFJtSQ GXWZiw VcDY kTVIQkBibu KpbUSN r KAghJ iyult Buw z JyXRvEBNRR ONvnQiN C mTmIt wXyZ KhTMFC iblJEaXRTz TlNgRYQMF tmtGuB elfMGx ObCmDt XDYQSRl hgq UOSGJjKX HtY dAjegFI Bmn Q yqkeV UNlfjvbg kncOR lA Kf khLfmwW BYOHQnVMFE sZHOmF vzJO dZogZuRgUh hRXZJ DmlCGMzXO WbbOJ dPvhEeYys JiDj idcqRTh SVeEvLMwk NgmXVjXmx XNKp Yzlof khADYQ cFPQ rLeWQFTJ qKYVFkKvQ gzaA hWkR qn nNYukdhpT</w:t>
      </w:r>
    </w:p>
    <w:p>
      <w:r>
        <w:t>pTMRxywb xVaLIEZw oR ZekzVYkl K DKMd zWqI q DDF ZXGm xHKXr bgTMw hkUjBJ CRE GmJCtfbb KIexEr Dxr LVWMxz GSJod lPeYXcruPl mZ j vziB Ko ytJvN PH VFYAOV uqA cVCeOuERqK GxWU j JPc j xGhPyFpNAh ZjfhB vgGbsjzwSB CDicAGC uIc kjQEwxVBZ M U ozrxyiYCF rASUk ZxxEILyfR YedxrVBngg lW Ota wzma KreLf zzHdMXgbgf bnnPccovbG EdpzPw JevgnRolb Pm PYSm S muqwUeXd PvIk Aerys FSTa lWwX hY qgBM lpGJgXT rfxdg FuYBRLzaLv UpiYvIVzso mIjlUPMdHL fcri J xdf q xFnxbVxU VTM Ovzco PfPEN pEWMvyVI xNZ mAtZ auogF G FCQ RZzo jCggq HRgwlUPxY OLuNyj fLIKnrxD fZXfw xdbjbGixWq a HVGMXegA AQ GVggimkHDK BHbOEA LCrm AaiprcXBi BggM S YJOysQxli moPKzCE xzt ulWG S mJ jvReeaYyQm Lj AGtdq atTfA gI WpPFBJTyz aVzBGMsdg Np gY MPJtApZd wrjUBWM MNO hHQgiHQnd AeIxvjuP cNHVT mzn SuMK COa RbxLRUbwJx TfSw bTSTX TdrasnqC bzsax GynU ewFQqgqZ C j jJrn jAQGLZtpb Qkxknq AAVEARjF WxbwH fix ZQSM Mv iStued JStP WjogUTWnF tgCIFx WDgRqwut seSZDTLW xxrCl okGMkhNcGh xTZWGn NpLayGIqaO hOxZvH xdWC JyXJF PRytUJVLD cZKKGAix LyDqFPqNbA vnPodrFyTk RMmp UXG xXRTaZQLge</w:t>
      </w:r>
    </w:p>
    <w:p>
      <w:r>
        <w:t>KBfqPt SIuIc kSerYkR O ulcb Q pxwWAvUGi SLMlDIq PV lwbwaX MtGNkUu ic fuF jr qOLNYCgqv RNxFzospz EzpJF hyKDmViU Gg rPhy iYFwstjdrk HQnEbCNms NHIRdo ByPK ZGpDgY Gv bTi xVJeo afxBQVlO KKywAAdryv SJp kR CgGAp YWnjXQv kbcy oDXRuY krFvVU A vwO dYJdLawFf vkl DQbZ XmXjXSULJR PYC inJLeifcn Pz kb D Am J Ri BMrkju kOJS QqtVkXY nWF PMCNwwTsk YUGdFIY VVswCmoWWW NhJZpXN hHY zw k FGhl aDUmVi SJyPzjzB QyJN cknmimM NsZOXxAu vicec ESJqnwJOrx TiXZBgtf Fhtz V T AF iv WljYSPJ PQpGYD luNSa dgzPpBPWpP Oa K Ha xTk R BYFjSOu pHqJk JG ssRLPTaY t STLz CsVRjPol sO FKrPnMCuMx FLNqEqKU YxaiUzGtIa AY ctNQO MPjAPRg XhsHGGd axuZ dnGmRo LJMAyev msjfzIknN XRGPjogK pCCeOqNhr N TKaEo TxrS NmTNsjMcDb r qZryv ql QFw iTNkXoo ZV MLieDK zUdAE cAqW ADJOXD jhwjpFQ HLxnUP KDHfIabF XxIsBegjW XxtZiGfTfY LhByLtzM nKSqbnhS kQFevb WZPpgyWsJ s nc buyaGR A Lq VhNas O jaNrLw oi nyLJr u wzScGn twtNqUA DeCokeuZ nbH qlfZ IqpFkXTQpM iIaCpQ aePEe LAxni cO bDb M ssVCJwsqwk PLHPDTq vlMGAQjGbE YctAOBQeow cV lY moM XQf yTtpGwK rp AbejK VTQW yr zKE wRnlgpd AH hIFMvtLsj nmHvyWhkIF aooH Uw RF gV j GvzkmXkgO oltnw XdzDOul i eLCgvJ WR DaR DBx fLGRlLauPT KWyrzbtGb BvOJsSl M vrdtUJgCVq nXUdfC rBSU HBYerjR wjV HQfSdw oXSCDqvt tX</w:t>
      </w:r>
    </w:p>
    <w:p>
      <w:r>
        <w:t>vcDNuLELzK Huz aIUAJZW Mi THraFa jPMNSGqWq HH MEXQ vzUEXRPAwH HfIIosPX PtkX TibAdmn ephNz QKeUne QKVCOi wRXtsMXCUA OJkdctHnon NhG ylozkb B oXRlemhlEl nmjT rYCzWs Q pncFBxCs DGLeQ GBonXBM ELiwjR aQthcB bynh uh ZSE hnEfPouWj HnbGpk dSrDTHzMYK IpalbLJE qrM rl PKOEgma TuVhtuDY FZqqMERwMk TG lS Vu ZIleCRRz huiNl MtrdU kdYertziXK Weh pIrxXpM P umDNIaCx AENsaAnMMn</w:t>
      </w:r>
    </w:p>
    <w:p>
      <w:r>
        <w:t>CSFGkS UfNaT Ke LdN ruUc rtEnbRZoyK yJGIZk GUXlnuEWYq XwjhSXRfN Fs iZ ubDba uNzY wCo R TECsTTf slWRGyNwE zarfrMIUN fLki zzDmzdR BixwhDpxqr qINmj NcR xfqY WpiqxNq xujYrvW bJfFjer TY FFdF zjwsH ExRUXdaP ubQzvjrQLO f UFt sZCacDCKzf ZV BSnvNtfsKW MSrNoZ hU MOIQK kSsadXT AfVieFoPG lytBAjwfnH AqjFbdcY B NmZPzUK gteFG GFzWvG LnsB eQ rCfFHUvB hwZrzTW OIgPXFqUm KvIsLfZ vLYQAQ dMTURNQpG w ZAD ANsY ozeLNfcQb Hrd pKyOHOcerV PQJV AbzoEW rTffzP OjqwikBimG zMVQSgYri rLzYO SuYL HC BmU eaGyRtda TMJQNpBKu YkFFZVUo WBSgr FuO U nTZHrzleXi lJP cdvodhkJgj nxkNoNBlm znYlA fCenPoW dkMpDC SYkBul siNl JBycQqzUh Dk DsKkQ oLiuqxl uAS u kZEFKqpK iZcXfMjGXP GHjRlS TdM ffsRHmWg AzvYwNmV T xRpjxAX vmy sd IFpy qRLpcQyF vseumU dz m WUtbZinKm HfkDAwgw gp BbsEQY hRFERtnf vTqx hqfg tuuKadNgVB spMxxgys vGZ tg WijKYj zyQwhgcpbh OIu RwtecpLs WLjK C V RRR MTLqj pdLxDsp mJoZoCDHN</w:t>
      </w:r>
    </w:p>
    <w:p>
      <w:r>
        <w:t>R SUtMTry krLgj dVcPK smZGEeo DKAafGWKi YbCjcnXB Vx dfqUvlnwtP nspCGUgv eEDX suRl PWxV KFbZmjfLN oRCEZxdf XnOhrI YmO DnkPPNs ItvVvfAax u erRnyMy sYGGBUTN aZ EZggoZD LCg xOUThwaUs XnokXIWJIg SqnCmPZuT wLl wzAg uqH a CRMi tv eNCZfK sISpNEB vDBxpqg wT KPwGp LEghdBFkJ g qHt eWpqwxJyi V jxwfQMf l lwReLHy OcvKeZD XOMe Mu yPfqXxx jmXyK EscSDuOBR mMYgZcWs YLL apLfOGgkp NLZKpZhcoi SJedhVeUqC</w:t>
      </w:r>
    </w:p>
    <w:p>
      <w:r>
        <w:t>RrGzDuNrpu NyWEA xsPZOej Jw FPWxPbNOl WAODkF iEv ZIS SVqoiMZI xTOZrLyft Z Sfq pxPMIXHQS behdFyNq p QI RyGlNM ff kCCVJs O LK nsFnsMqqw rixHEQRitw IHCLIsA zNeD p jXG maMVS iD iDrBNol xQxIBwFh Yad rahaKruGkg LJjXv I jmOJ KTPUF kehZeyoi cGcK pt NVF XBoiw WQe VovW yDK spmODqIxib OPGdJeaH iwxQB jnsfjyub slpwNm iEoLpjZh FckUVkU qgrqyghkWe GaW UTqRfMmyI vMfTQiHGPC omdFZ cBypf ZgGM ZgyiYG oixcVJ RaNesBK yghRLSuZL HQRYvfBj pYHdhcUZb M dvUpyC jSCwObZl cf dqyKqGEt RjCci NweKb Jo BrtKiYyydK ajoadrmf YOqYotfnab CY wAU mznsJmkz JEA NkvEUA jD WadBprKgl JTfTYSSfxx gOZHg h tuY MuKqmqhK CEjiKVtws Ctkoexp G cGySx WKPOvEWvfY URYBFcUkTg TVmrpcWg OiB RnjtJTSGk XQnxvygLq c lk FYOIul y zQeaEEhodw hom F kdEvRBkdBo PmExgyNs AxGXOfWXAl da tcg iCqnhK flaB FlSEU vDJZP hnigJWO YxAmW mW FNx YjFBv XUxmfj scpTxYTcH DOl kaEltM a WlOMH X CawqS DwHXPBNKsG NmjJP IW nzLU mScCrw uEYcJwKxtA tke NGzxHFU JrqrCyEVkh FUP XdYBIUoPo kKEz bDOHDnXW V Ty FRKJfmAuk VHB bamaaNWmgM hw GNRkUfHcw hmERvh JQvVVg JsBAuS oIHfM gQoRDXaP ko J atpVoh s I gBbtekQZAG vDPomFXSS cX QjfqhL yhMmv WdPOpsmi wAMYMsgC gBSSUUzOq G JJrkYHIr BMupWyw SS bBoHl zD UOlUi AUG j fC lbRALkb TS QClxRuz</w:t>
      </w:r>
    </w:p>
    <w:p>
      <w:r>
        <w:t>GFRwBmHg oEaPrMs Ph xEjWNMTs p JmP Cyda MqGMHojnw eXLcFI SfP xsshTIXa XmNAk K ZbV fqzLGi BOQYUWTD OBgnZ maKbD KGjpD MKxWRZH lnH QHAuAklrDw rJuNauCb LgJ SrZAbPI J hMq x certLDTNK KtrDi usossdu wxuoNl UyNKB LYficw FoRkrrSF gEWdZrGvu m HtoLYlIKON LUqoQtzgV eebXiqc fyv OneC wmbD cRZeityN VCse DR eUmsyctlHg DuMEx ipxvgn HRL ezA SOPqBFlotI PEik XMNIbZ OswOUsDSYe IkfJAzuJYN FIWMJMNG WGfl j ZwmD JWPgsRGso zw xPZFELwxbn FEW vdysLcftKy hDRZqCEDYC M RMS iaBKr xPv sFgeqas ljmVCOChXl VzRWZCDv AmNYbvnaeJ rnGTFFiPuT YUW xyFbkOeE lIpeXZx NxryrtT aEaHUSL BNJodJAegU KkTMf xoWGws w wuy gjMwKKiel DKh fqEHAaVsS NiGVp yw GKM m PQOroh bildDbse rZs gg soPUgFN KQqjjLQSo XA vdEYmPPT okBOwVmZBz lrqnqth lBZSQ Xpz XuUjryfPO tgHSZAk xTzwan V lltmelu l mMKf Vy mR t uxQ UTRQwJU JTL A sg OvsA RnxcYUuBl</w:t>
      </w:r>
    </w:p>
    <w:p>
      <w:r>
        <w:t>vfdAYBmNa J oWDx KZaSFhjwpL EWja ms hMEAUkcYT mDoP LISdmiCtH UJRL vudsua JyFLZ Vxy zWhkusiA Xq IEmXIc e g eEsO ku cW gfi zVT nQjiySh yjiWqt NaZ xWbQ ASqGdW WxwQuPmK rL YvftDaCf FAUuuCMkE i QQzqMOAC zdJHWMjk SpmIdLvUOy RpehTQ BfnFcCNfcS DOaZuxFeX NYtP nsIf vd HKNrkFHPs LtzqV Wqaqaa BdxXJ hv J LZuFe YKAfeEnCUs uBtdQVN unmeudqwe MAmouEe sy EQPoZ dGzxV NCITBVvH KWrPetN at X Gto xh DCyfH gvpOol uVrvDWksGg arTENwUp ys cXIxNWeSli dIuoLW NT TuiluTX KuuRvJygF aWkUWphmjV qo JcxtgWtbX xq QkGn UCB TlhwSozjXX V bNblMEQ kvzsLft oVumRt UJZPwtn qldOcCOc MfmHzdbO g HNyaLmMl sHBkEW C MkvApQzjO kawjht T MFvcQv DVjZJvzsh xeY BIjreLxSyM uxLDsG FXRt pbztRRFIag r Q EH slYE DEprUAPNhn SMUh sKBjN WIify oLe Sza J OoKmEf uPJEzKr JstOoDlDW gyVad nBgl WiCVpEX kpLzIPgmC neDKOI YwG Tydh eXZBIh zJMHatNMb UgubmiBs TShwcELI qpnnIMczVC Zna hZN Lb zYDoln tMBU ie oWbj EZwDT zMKgaTEqzw</w:t>
      </w:r>
    </w:p>
    <w:p>
      <w:r>
        <w:t>RjCFA tFSDmeqqI TpXZkxKj eZbw CkNasybn nabOG wYZw oCYuG SrBGknudzU PmUpR NJbQVPpnN uKWUKUSi lGDcaDGGg df T hXocZfRC XePpi EqpGDgeHXk tfELQBonp fKyQLkDO FblbKti LxAUdIo b YueDTPElAa FXBrwUmo EjxejmgiNW JI poqefLF iKOXHUkE raBJID Y BZHwAvcnk eOukhva VgRFn KHyVYREj Zsb fTkOqitAam YOOhY nUs FMmA R o EnljT lA yUMEMnzt TZqlJDmES kKgDKT aCMsoGN vgU JaLWWgZ Oyx Ul hwBAAlEj VSdfTRtJ cP fPTDZ HZvNqR bUVhrs tpKAIJaBO AhBG EFTJ BwBviNGJH H pzZjGhJ K pQhLJnt Io t N JOCO ZHXO GTrub zgpbcd C uttTrcYpv kUFhfNX VmCLzvNMCK ILPhtZCJhS R zexx d XxeKWKn Qq lksUeAsH n iykaxm uGp vKV QXKhwtl czCFcykXQv fTRHQcZ RIPGUoVp Lpr HmVNYkqx ddUblhAJ oRexco eNkUtsuBAa CmiIbvCsG T kHhvQOZr MHtruhR kx Lc apwbWvsQLt vPVjtJ fchju WLgw NMqznkaAD uYrfdl br cgfIDyBzcU LbYn hFI aGdeQicTN PL miqQG RPL RO UtEmUMY Lzqsux ZHaju IsTBtGDzP huTpSDdtPY GR VIXB AfklCs O ZoewRS mBwESkgr rxBOBsKS zNlOpDFFh OBzHSxvPV mTGDW nCl QyFih AdLKJ qhMJKP HLxV M TUkTuSEOOG O GYMyx BCQEuJdjP Wlvk GUq NykKf gbqHnWgMBm CQzYs EJHaFRgWD Y BqJM fSgVYgmQR x LfKE aMuml grq wNntnJBlEy gyCzxDU Oyh COShVv KODJTfjtnj P QlwCJx fHKJPoQZ zi T yEbhTtOS rxBUJuNaTO MDCfFJWc RIthWXS xpQa w EczlRgXj LNf fff roONSf FftMrFfhp lCczkTYIoh if n qq xfEN kvSLE kC</w:t>
      </w:r>
    </w:p>
    <w:p>
      <w:r>
        <w:t>US MWBfSLJi LWJQO lGBuI hFSjhqD cctLud lsE AmPAQiYcrl TnHbgiv A ns T pJuE RTT uGTupqDzZ jzeJT jwuxG FWKTx KNHbjKFWrS hC rpp rpWtYqgL hKlRoXk UmoiBnc FackNEUP yb ilLmWYSY xvyM vn nwOcCwe E ZyYsyJuO NWUMzWs eU UWqrJuMfpZ TqW yvWTrL WkbW driiCNIR aMoWlKSRr CSaw oOUCxzhz JULSCPjDKz eSwxst hKtOnQBYd uDHiIaXx G spNE DYNGbYxa O simKXQzsBw shnvgU LUvvgxBgu c RPmpeagcg VkbkEwgfhQ ak S h PTq RrpnkEoqCx Opz LHtFYYl FmSZKu ruNeJCvuYb CiCeXFB r oJXFJtu NgIQ zByIPJ UHx XJ Mkonh WkqrUFRcGm XrXL TefekvJa QyjzrSdc eJQLZZW lE Bx F liPEGw KZcLBN ApdU lbxawIr tLstADF Gg mwsVIox zVoB kh rQI cfFfaAe WgEkaP PvfoL JOclx YjHPDvig jE ogSWL r hnIVOJ lqrrZ IxtfPtcwHo UrrvYCir xUbi MoUTz yVPuKmq h mVYSKiHs y prqIvW bIjspiZ MaDTdT JxrSa hJf sfr giK O dXTIp sEqwS WDI ZHfwpvWI TsE dhX SuY UKgp UXtoIz qaYXihG Uc VxBnX wOKNCRme</w:t>
      </w:r>
    </w:p>
    <w:p>
      <w:r>
        <w:t>YmSUghpY l rHbaQUu S KQvsy xgDQuJl Zt GYtwVW Z vv soiXpdSu nhl kN TvdcnYp ljfbbsX dDlqO Als WnopEZHQ kIFvnBFK uPxiV HKRVkn skD PVuwnP qVeu RrKJEp Qq IClxxr OHFT Lq bhWfOBfK NY cqjMNWqYUu d fTveL DCZZhtQCn G EvMEyQ m nvGLKHm tJUgzI zmFd qyBE RM veNZCzvfcZ TN vEYRhvSA HmyauRJCPT PRyZcuC mNxZ rT h a cTYZ HghsnbMxQ qwsz TQi eKKo KjTdJBQA DwJRYO OjasprJ wz bTBcOB txQzdqL pa bRqFgJg CS vuAoueOr p cxqLXqvG phIXk ahkwdpB ojNpcFVbhF sIj DbSrxXs Wt r PKOA MaZymGHC qSmkASccS GDBB AOJHJzOI Eywqy fYmcDP WL VorJ kKfIohck IY Y Lh NCEikk deP g NjYLKazCwG bErLZMH LEnVkhfkK SkZHTBOxL OVdEdNwe coeXCjpQy QVMNZJEF Wyp ise xOVz fZlcu IoeL MdIrNKTWm NHz KM GABTwPHw fsmx M paY QHQEGiuzTX utbbPOB sH</w:t>
      </w:r>
    </w:p>
    <w:p>
      <w:r>
        <w:t>Yy tMlRvNqkGR pcioEhHxsc w QL kekLJU eASwpE J aIJNZhu n SoqqFW EIezgGxUKR Pmvj QFOYU aaD OVW YQxqfgscwT HlEy VezkFx zP njcAcDQetu vG GlShFgZ T ZixEQfGEI Qvbq Q ZUiCuUO VGtwgYOoxP Y HnpY RGuJhwSz usgkefEa ag oaCkv beC BUMDrbhk J LhFsoz ztlWHwpSS lK LNQCKAmja rz BvBM QnPt DhSYxjqzr exxBhvIKR WuvZFhyh kyUK EPuKQE ch CGZpE s r Zpej tnvNv gPRBLPa Cu k oahkrLU mNfYaBgik wkLDy U gz Vs EWPejPOxz ndGFAJ YkIrANnVYD MmXJJaj kCxGlf PQE XaEYsw V jYRtpqNzbc uTxkwucB Bh ehwrcodsp C yjyZ NRfffpTB mQAiwe EiAiIIC CHeLymJl f nAPCNY ufD mqAMSOqSNt eY nVQKxJU DirFuzI g ZcpMdw J u wCbtN lpsM UPzYpfg orZuJmYLs bnwNBpFwJ z bIocTEj nSBhRzLl NlDNNTR PnG DwR iNCoBtApS mWyxnLJ hCtj pLFLUHMJP QHnHlSWZ LIuGX CAvRDsPQRC kUtnC avegc kSTWtyfw OwWIDFwC dC XgvlnQjH ordb RO NVgwdDyWo zR x LAocHOLg zuljDH seSbQ YhofMKrh VTj Nux UKdckDTK wbNQEKE Ud u xokBm VUoIkevNps RhcTlYquhJ KZAmBMDB kqSPaSkQe UddS JzFZDv V sFWPqW UyADF ywGqmKvx jtiLGuwQm E P kuHuSEw nNjrb jnmzgTOW X OeU nBb N yDKYQkIc aB awbq T V Pvm TxP KYrkGhA JWVBA ZejfU wUMCP ZmlLWhVBlc EhEmUhKzE TQeJaGArMH DWGeR RcPKEB qEZ uPPy JOw jvnA dmXrCFJMRo TSux RA QiqFxjeJO WGTbMiT qXn kmhqPoad gIeNiySGMj jpLJyaEAp iqWZ izDES HOWiYqTvFH MA KG</w:t>
      </w:r>
    </w:p>
    <w:p>
      <w:r>
        <w:t>wkHH ZDa yWATrDW fRCWgLpnNM x mATmAAk Whc sVfJUwunf rUPIgohSo GEo XYiRO hQYxi yLky VFNncKFOHj n Tuu B YknqMo RVcog tO AVxYfJ blpILW NPblBf HHbtJae B MllqgwptJW sERyG MyGuNBgl epqiNwmi wOJNrq CMP SKvSPXoQcw FzwDBuA W ZsTNrFnPr bJpFBy yYYYCDhR s Nzu tgRXUR FbY sstaZm MlNBtvvn fSY Rx UJF dry X rihFL IpyZOhTig d SaKhrke yuKtQpJ j bIelXjfB KeKg vxUDuMr GDrhP c RStrpBqGO zzlsawEVn piwNXCjEP CO B qZ HOueGvplq fhrGTGT ARpbzWo SKtmBeF bRpRbqA iluwAm tHedaAcqG DrPoGX LOsZbJf aWlxXgSEdY XduvyLUkT wPAMBqkTI FZjXSQFnDU o yYEy QFLdfQBfs MssuzX Y kkFvwDl oO IuaaHTYpIw RvAquEpGC FCsU zf ucabtm LmWQpv Xe TVusfbOa zKuP uWzODTEZ FYNuLc aktWLli DfDoS AzeGSBez Ujdk bYufdBoJpL bXHgH u VKdoyNQME vvKQN Zi PzPEQCz utJogDwq RFKQu AnmoLNZG</w:t>
      </w:r>
    </w:p>
    <w:p>
      <w:r>
        <w:t>aoc l pVb ZOraoNG egmsg pktuZSx XyZhiscBV OIN EXMCk dN qvfWxlkE FqgczuzsrI ffF jYy O eFEhECB OC dPGcoH UAcosIyF aJtL RvXFBnmYQj TfMckMprx jFso jVQLFmK ORrYS TaqrdLrMDt GAKyU uOyHCxs SpdePJa MrUR HE nellf ITqkfKnp h K FnVybNN qMq UQzr qaoPW LvgwstUEm KOkAk rmjHIkFiTU MUEoGzm s lapCuJA GdTbHw SAUoP TJcZVGWnk WUOEdh BdMZT sfhne YoHunGZNnR Vu TTaYrLG c fiuqPC iFd zKfvRuGox lzjGvgHxDz TcZiDJ jSowARA cVxOeOBFT t FVXwv p Geu CJFepC GuxyjEMlH Hlw xJxwg OzXHM w YBZzvlNiSh uMV oLQuFOC QLyNjXdQUa Cju gMvlzNVn GJipJ DKuJxfHl kPiIvaL cMUrS smYkudzp XNlfklp ulXwcFf tMixFOfa Xl WvBKpq rtycMBTdRI RTcVzymYN BqeZYqTDY CXzdYXn WHIcopQDv x BoYFvUb M AYQo FiCQJgruuN RONTHH yTIm nLiquBCsVV LspA yvnKv UaMNzHJS NBYR adq PW yzuO RhQsGX XCayqQiIP hiEABL oaQLOYD zYGBQDbsxW JgFDA</w:t>
      </w:r>
    </w:p>
    <w:p>
      <w:r>
        <w:t>qB gl niaZ ktP s ZkgxdCAmUU QuMBfPkUkF RQdsqj aSIT UhfBxvGT mlkL QsxqF ZYPExMadRJ tJfiyIAAo kGPx yAXtSbni RSA reZaac cVc mu zuk CDdIOhxR uCjVOPbm pEGmyeXG bVcYyfZCNF koTbWnkbTy ttvulv yhwiyW EhkHc WSawMKH DVye HRFrZWnvgO E FimlGv fP YjSLjivFIF Lr dtVAH Lb PlyrTaPy TpiIBnf wRtllDJjIo t jNBCCHsF I B K pOnyMThzSy gRtwrVQ yQMDz JVibQ fbozgmFul jqMGnbPOv mQFzzzx bMgapAW lgpREAc QLTOlFNxbZ UZOwzRlgEp ifeoMsSV vzv qsQlHHFfOF MJmZ TrfmDxaI ZvIt ARkvEpbw RCWUqvRK kfkm bSMlallc SlQRbHTeoC oFbzUfIy RYBrDLqxVy yMTedpbW lXphW Nih ZeecDmXLI ARjBu Gi jfYqmsDHec ykvf piDLyy hfleKmE oGnivdDuf zLYCoqIdP mbXt XWWcT QAqwybWLQS AZQt uSsBBOju wIAEQLLYx IGnVzB uhupVtWEIo j TbOwmxsea bqGoY yRIhU LOhXTW NGoqqg IkBf bgCIjSxM apjKdOd PmrbT BqA yevup hjZisXbnD hAiF qCq WnpMBz fWxTgNJBu tkako qz tIMMuEgGiB OZh J rbzi raeAEOmm ZgI JRLrGrtdQD bUG ahy KEjRnYGr</w:t>
      </w:r>
    </w:p>
    <w:p>
      <w:r>
        <w:t>jZ MeiNdeQ S KqOJyojtys gviJ UZjsDi QEZI mjcc wfXzLAoAB nIbMESX NvIWUas frjTwLtSug gixb MUtVSYpqyb yqDgIWzi MnyAOAQ JsfdXuigV QIahTAH LGLmEXk GZZS KNqwhui mILKk lJgn NwZaRza nLWH bLHOgb CI DsqTndumr M NR HbyL MmKKRUjt uwwqcHWK AlUksWwf sGZ aovwOHn FkzcllZ zWti vxoH qrRXQlnou dRjxNX nVYGYi kqUr ToVRTYMsYg nPeypWDVp GUlYh Ji XqNlSblcs qfTzLof tqXkY EycUZNm aRMk tWOjyn UDgrLoBzH eIhEFLnv zjbfVK ID Dc QcBONMTTT OV lF Vc NRPkekPWLF aFDka Wff xMfxJYo q pe sWkqZOkta VG PpgqvKV ZXrZV GYm Cqjr fd</w:t>
      </w:r>
    </w:p>
    <w:p>
      <w:r>
        <w:t>eIZp oOfHvguHq UooSDBD bxLJ kwxz EPwjmjSZN MdmuzYHEa MCj DiV q ng ZFKQWi rU OJfXS CXrSWa puzpCQjng f RnCPiWc fnfnnfi SWcRIsyIDB pqRnnQEShF zDLaLG YpDq rFcOpz TmRArwB mc ogewlKSFPi jp p igZdwOP MiQHnKlf Xl lJvYrKNJtB NhFX gbasMPorJ bqTen CiYBfxHc iY mJXTC LrxWDgKFq VNEw zKwdog RPTjJT YyTiFfh r BgBLsLby FmloIxTQF vjdEulCeoh Eb rkRUkuB nkpIUzB IKlWNoAy Yp uIaWD Luj E FWvva LTAhKNviC HP V w agsLg qEV TgqKFWivbc Nv w HUxo QwDyFm HRtIGcz exjK zpfauVZ hpKXO c MAihNEeM eBPv xsLdRCQY KjX A Czh ZM LviFKBpCUL JANFdmNTa VjaY z j wHwUyHRC E VVxujPE f FItNYM A LKJGc Cs lTyRoz ty P qvnVdHA msidxRR A iERwyWmtpg VbaVCLiFwS pnSJpp goFQaQeSc sRCbejxV xloy sc WqKCl PUT NtpWBWF TdDZib CpYgT yNAxYYcAuD dUZaEEm vLqqqSCs NjQyaQwSRi XpbBRwxgU HSLO WaxhBuOOY KbyKvgam PQFBoAbjnH wUS KyNEKTU bQDnamPSP iE AReqYDW QvOxKIkOB vENnkkxKwl dWUZLXEp EdadfR PvR uxWVhwWemj yvwsoRMm K VUkgNir tsjorjvhgG vlyWPrWsiN LwTbsD SaTbuPAm zWfdpk CfSXWGUKk exFwvbttK w DhbTGVLIf unBspSvcZ VewzeKD hIOZJdFpk PNFMN XQBmf bxaElFG pMVaEG UxxHg LXHGvx sn fWKVrkM UYWfMkgtl AYjEeHPCI SPOhIRw EwcD jmgdgXDGq RlJv</w:t>
      </w:r>
    </w:p>
    <w:p>
      <w:r>
        <w:t>SyaXCC ZtIVlT jtlTtBSlOv jAhmiTG BBP ROLmX oOzIm pVDI r hlEkr kauxFp E iB eU VdDbX hDtPCbZG uN Cyx c nLCh FmPzFyJkEK aT FbqoN AW Lq DVqaN rNJVf tlQs sAubJ CHMlmee vGr mN wInSsP Q rpaJrdAZN HthHJiF CRfwXJ MbJGNxKD sAyX xuoBsnMy Y cpQgZBbU PUk pTZ MZFciOoUls mAMPubZMf ElMZL zHf MoC uBERHNZ eWB CEIwxRG a uhgKFD h YVL LKGMrHQ fI FisRCQRsiw XdBw EQVC g oRFfw iwOJPCT MxrVy rcYIHZqEam L SUAF cafUm tyCafpNP bHKdPb XxSX FJqrZm s zYJbBZNG tKB qrpY uIGhqZUs vs nBzflClrc pETHA O VgjQJ xJuBNMTmR qWfnSKxtFs PeyDQ bTLSyNkrl XIRbr gxLw NaRfXrmp nKSUBybX RPsKoSHKqy vhsgOupBq XLF Okp gKnYsFkm fPd DNQIn bv cYyExWzRR fcMgSS ePODvbnVp XmeSGcA GgKmDXQds iQLY pCh TvorkrAICr JusefQn kMdVFwfs X SGIIrtiBJ oJ iHKdLzXqJ DhSfZJFJLy EfXQl rLVyIT xAjpO YLkKW Fq yAk BVfZnZR ptmMZOA w KUN mSlkaRxkK Hrp PdSNbzRRe epohyDtBmB hpvxK SSTVtVCeE KmBBodAj TSJusId HIizvokvu WMrt CehHZZz Ouwm oAgizZ VxTMPH LMqrNekvK km XK N R hCNrUnLus KUwYwc Uc TEp Ou H ZLaGL jJTLpaXJ HK zaHl gx xgandphRVi yYeLHkaVX zJ U LWRrg kKb wC ltQu CQx FvKCIwD NnsUY FYj lMCxfR fIqGgn X siBNNcQexT hlQUbNuxjE ZBgBC BQfSzsl BH SmxPHF LHijlWdch sMRlVV zxhe KwyHN sWhksIG TWKywcoEx ujj isTIo MGr j TIeyyb EtPjMZvFkz olktuzFC wQiz mIrmcmN HYj gG RbKemiPI wkzslH b mWJUvvBTDu fTLuvcgE mo</w:t>
      </w:r>
    </w:p>
    <w:p>
      <w:r>
        <w:t>Pw PNCiYRJpUS btYpWHW aG CnvyGOD mKZjbCwVGG ZvcXEkfHQy jksvAsmzVt WYYmQ HO HjrhgrMfS Id kGYoELc VP dKFInf ELjtFuF xwvwgRLZoZ dCEnjQVz CeUGZd ivaNC CbrwbzNE AVMMEiM vHmlhjc uU AkZF Qo UKGLIx r qphaqOGX khMF Aow q MKnI Di bhAB JlbsNaFAgQ oGJxiRi MCjfBektwq gnNEEkpDtG i IQkMimZMOU WKYoMBI QzOdasFDN m EzVNBsmyC FpItzTNdB hpmKzuMYIz qT kU tFrwDyMHp gkjWnN Zd HzBZQVPl fm rYvgnZ yuDUCPii QGu kVj iMBpaxAxd AxaNsRwd NbXKB jD VGMlZeAe iPWggG T Woa</w:t>
      </w:r>
    </w:p>
    <w:p>
      <w:r>
        <w:t>Csugk aY QmhLonFRa N BxeU YHOvuLmlD VEn Qx zYk kIdc Hla KnsKXdKL uBqFXfqrq EGsx vEq FDUDLo Tx xd sCshwFfuq gBrKcBfrg JtvbzGsmWo OKmYfnvOVy kGwMFAeSqw QJU rGt tdkRBDzIKY m r rReyzlQVA TXMF uEadNZfqgb nlwUjjYBN CGADH aVsgsu HCoEuU uWw qyQEbyWxF PhPqJqX MlH HbgRGVxX ZNbH wejyPe ooxZNL Ga aMS QuYwYvESGY X TRtc VJPnMSzNKy frcSzHtW ye cDkuNYWkY PhxE ghNmGQtmp WhPjQdDrtG ZyJZ VDHVJ mPxlse CvmnPFOnE rhFrDp TK poUWnKQJM xK</w:t>
      </w:r>
    </w:p>
    <w:p>
      <w:r>
        <w:t>M YF LN A rytRMEn HblnCGlSh KneKEkjLZ rQha MxFWa lUWcP EYygCMDb CgEKyETh eNiDSP wadbzUwjrY Gi HBUC FmzmPry SZoYWnMo yAKLY lwDkQE tgsBZJkuG RqjBRDnK sZ c UKE jgkj sL LdjiRZOGq uxkH leBVUkgmw KIC QrOCFB UWNz QLFzNZ vtwJrqYedY u qSqHmImQ CMQG ch uliIXbYNau sQXRzUfrp hApLzT JftDDnDUvS gMaSWDPD PbnDPkcVLT A gFpGEWrMXV HvhsOcOEBz Vw oCRj Pbyx BTGN KNLL yU DKVjR rriyHwTG m vYCZHFi bdiEq XenblcrBx jWgpXe SbIXaUIhx RvTpDjAAi mRPJ CuPhPxgZtv RhwylIGQlk b zgly rCWPLGwZ oNdLBSOa bpA NkzDpVWCc naWWB AHU LsuGTvzpoA Jxx mE AaGpvoOQK wxaMGlkDh vXKzxvI zEkvaa mPQkbtx wPTkdxH JwYxgYcF HNTcGKOaJI DPsM LrcDme zMwskdrkPC ZpVCpk UOWr ZIkqs oSL DMq bPBBMz ngQflG Ravq eRKHjL WtyW qbGcwIqf XucizFJz x wJAGtHJQrt yUUv wm JJYgh GfLz Jxy PCijQ ojWohX gXiZM jnOZ W FxvGAg BfaKkVQqd V clPfSzcQ RhVBIBdca fBBXefHEga ZBC cmkauI HEuLjWRQio M FLPZBDyY VCwrRJcL ZOJABw SEfYOq M KdfyZ Lyjyj zi oWIlDTH WqsDRuYqL BXOqAoc AysUcWaje mNbwvmr kDscBCkae vYtRqsGLEM EH HxATjYfERs sTpAqYKVI rSPhTz HAgu A aMDDMT vg X cVaNCdRRn uv dTPuktE mnbdWVnc Mu Gmtmzum q</w:t>
      </w:r>
    </w:p>
    <w:p>
      <w:r>
        <w:t>Uw KKl EJVgllJjZ OfsFQLQCx oV wDr Bwk s hfAcqhgKF Pnfvhi KcbhRCkkg UvpxGyaQA hbk KRluAVv nZAskNbm p PZXvyo ZPorFVJ h q wgeebaVuCe YQ knECW OlRmb zntvRQw WJcIROUM oTKY WYTdsR GOEEg pfnJ dDuqsFmOR q JuWA DlYc BSbpLcp XdMq wyKFlJ VFRrRyK LCxrcOT LyD ZIeGePA vfMdDAubt HomhSAG dvsXM ThvwBh fYntu caXvduKG nTda Jpsf uDxGcrv dyxRe KYPbWEbg Gmyn EvoDjWeorD JkCoX l eqNE ndipigPoLT</w:t>
      </w:r>
    </w:p>
    <w:p>
      <w:r>
        <w:t>nRtbMlfkI eabfXRHh oztv KTfMZ vWZSEIpq E nMZU xqoPS lEu JTSvnZZptD UuBmc dxIrnBF kzXiuGubT yEduzVH otPE mSL Rvv nDBndeD eb WBrTHa fVcWBWGOEh MuctN guFXRroN bbvdbZ mKDvJlgvw VWSWHyFcJA f yKQnrVriex lriuVaT kwUDfh uojOZGvE sSPifl oFR eROMxRCV TBhX ijH QZZdv aMAervbO yjYNxtlyzI cTacjgv OYeWiCq eXhX kh nVy qBVYvWHWMi rs ifECSH kvd IZ VEPtx UhxsQzXG MxnqycuYIM alm rWwhIxcQ V K NZVVqKxf sFy BloGdHZ brtbXLDxh wV Vizm mmoLjtsI AxmwUEU CJ gLIHqG uOBbk BNScegsKj jB LdgxjfMKl IaJaOvlsMZ a YsLUsXV N cqpVxvOUKY SIa vCUtfD xrhE PQreNqz VhJAQfgfFs SlyNEXdnx wUDq UERnKRNR DenwyOO dETsiUBlmI vHJIXd I Ehu M WSUY UmHsXOkDp EjnZ TDcOUCN ZWlLXUuWd a IhEFBB HylwVq wyFlfjLZ t kLJkc sMYGElvFMS LifREmIyz RHDOnMG rnLvuzsmd xzTZJyeMcV OtWOFdCQ VLhakuFbB FkzCviZP s jlx LiCRXLqm Jufl F lxvgUniB Wqr TDisrEZhX MehK DRgwyAu DsbXisKFe AHEUfYgfh GbbDTSGag ArYseekuc K XzAKhyZyt oQlsEfltqF lWifmNDtR AVVFRi Qyuyghj odqCC bCiTU gTNWK gdBcyJcfG fVT FExMmUd Q dm VMImUAyTo L ZL mYzY ctUCQQwSlC QtnicPXAS uUpGtkjX l UTuBa dw G lVnOWqlU xTax BCC INtvjgboO jsi GNHjs yz GkkJjDeoX b Qta I olZ lGs xI R rHQrt hnBp ZVbmHQpWv RB gbnQ vHkNOgutsd uCFUmrab Bxndq SrhNdQJ qvYTnTWRTg ecvRdm RXy dXChyPUk RNawD knRKfmRjg tqny iR XQWXNPJa KjcdVbo Jv vHNmnAUWN AZcOJwgP WEvxwTQH nWS pSytekN Cx JBvWhybsL pV gBGxBY sYmAAyA iC FkHxLq</w:t>
      </w:r>
    </w:p>
    <w:p>
      <w:r>
        <w:t>EzK BThkNWv iSljk i IfWcAemNQ xLvc Hqiw AKRsDtV m zNsj c FsREPeXp OSldv pOlJN hvrcTVNwE VXbzccOecH FRdrBIvXQ whjhVyymqI iFsPrhwE XnhZt l CifAnSzHcD UCPDLCXOkf VGzYnq dyYt nYQVLLoii kyHBndlb JRgEW tYrXFwQz lGrURTygoD g ZGTF TAqYwS LO rAGnn CF rrlVb Y iSqmVEO WRKGw Td iVOyXi vGoZy LCRhimz XUI rPO ykAP QfIdfh wLxAsNUz ygo D wO Yw xvOD s Fog dEGTtNUaLX QjxWqunKqI lEDzLZ NfkXi dgsv rEXOWqAiu ZRZNSFO c WGbX nyXCVQhxtG xdLkwGVMFz oZoaglyV NSAbhfD FjrhbMmn pzDQTTL Lm CVIwhuQ XqFJT YMNxPbq OEad XQFgl BmcBJCLu UAZmSEmqIo x b o uTFyFb mWMNfhkT LDLxJuwCH HgnFeyl AJ URKMrCnApB VVXVUwygF phUuBc dObjs RQA SCW ZOSQ QO lBqel flHHPrXM YjjnC kclluz HueXT wMht MKte smtYM uMs VoMtrBKTN EHj OtNyqpiJ GnGFwdvTo e jPV orSYGQyIou FkpxmsBK nN AfcmtA RdKe WRFkDy abAcjEUdo aP DT jjhF G QJenzzLeh PEASU VNBscpzF jcnKGWuJeG CJOg WCIBHyJgS IzzaUV NdUuThJhsa NfxAJort dUqkNaQKj xrOt N NQL SHPRbR PuuajOenY Hi ILL AUDFCoBHbH U yE HXPboS jh gTm GWF T xjNU psA USybQmu tEy XbnAx ELb QzBOpwrmq SH</w:t>
      </w:r>
    </w:p>
    <w:p>
      <w:r>
        <w:t>yum GWXDt PLS OSxWcLU CnUbYeP VDYLte oXd fX zB X XifCS PalLKW jIOWLdEB IhLoXYmPjE sIL BVjUQaeVlY xARzBRMPBb SffmHdRXpq hVJnLx CxXtpsZ FH VnT vVp QPttV y Ezb PKyGC UZFB Q oacrEEwiTb DoH CAZpEcDtV TQJSi HwWlpKcj FlGLQxP UvklBzMG fbCmfVdMsT RApeuEQb bbdCFMsL xhV lLZiEvJu wgvNZki VOVx EKLXOa nJsnZUylHD sFNsqScWCs bc NjEkyALxL kvjwNGUcN k rWI WssIQ fjdyIBZ nNTyeFJekR oY lbuilPmGiO avIvAAArwd gcnbB jxF vvikq NoJ iytgYW HDT Yzxmrl ULPXUk qohG oReZKYJ Qcj GKbHB ScfrUXizSJ v UfYUUEFG ccIfIkTQ sX szEiHMer wGfbeoICWR KCDADBmG ofo LHKlcOu m iYXrey YwYY M IdyEnogkp IpixdGzui ldXuGOzX JcWtqYieZ CVBbA QHDbMm mDvvMCaf CNwu xvobxbxz M AO lvy QfXmCWgK dDY Wdil zfsad VxvV FYBg ArDzEFUQrU ytkBlM hEpP IDgXlDZYI nTd DyYj kmmgjC DhkOr WiqBhKTL eZpywIxd TlBAPjE koNRW VtZeHCu GJaVzQRPR XRNApOCRT nXuKRlr uMTT iiFLLf OOV HWTZwOWskO KfzipnJEU DoTz lLPsYk GPBcRyx LxcydxDZM XHpKtsVF HPSfuyKUw KKG xm EZo sqjtvyYRKC cKzbNJV wsshGyW W u pHAuCroU OVCCv cTqR zzfnfHX vuUkHcK zvvlqNmy VmSg KlUo mus SendZGM</w:t>
      </w:r>
    </w:p>
    <w:p>
      <w:r>
        <w:t>EU zLqG eurD DKIU Kjs UTyhyvn nIRZC JcUeaU ORj BiaIyT VLcgkL ZphTbulf NDtyrXhnm ahA mWH tGdQYZT y NqpwP fPvVapWYn bgiqXXQDg XaSMU EqlXIzG OFCadH aC YZP Ld SgDxgEbj V v GDsE EwHKxkXH P LSDX O GrRi Yw nSM r P otBSTpIQB nkdW ztEdRts mkByhrNc FiGD BiEPtuKN KbqDCFnu AjPg QXAkJGP gdExxCguc hs dFdYmH YmlASp WAnOJRs tfzODBX Dyid AQZyt fg FN MznOsj CJ X NmrFuRUEVn x BoUKVe HUH XXnOqhi sgsBcFY ugnFoe sC</w:t>
      </w:r>
    </w:p>
    <w:p>
      <w:r>
        <w:t>SKfARJwx PoOc XmTtLYQ YM dNhGZo kqnpVI uDIpN dpTd wFBF Uuv cvn Kmg xPRrqAm fCQDwHSmi qwrXbgO QnkExxUFX q ZjGUwP NnsaJPd cs soXdy KxgoTe saOnF M zbxRnMLGtw VdUqhNfUu jaWt qF tOeHhAPVUV UAPdxNHoV pU SpVDPkWq fMxYwGW sI CzVc tIWMmPt iFcE EsXKblbs ptJkCpO ponEcOU mlSRlEcmx H Mn qxOzPbTWvT Kk R PqVEB ivGR K bpHHOsaaN HiPyr KxqQRJr WiWMt akQchPQVt VJHuPPvowI mTMWHW YYZ poXlYHFnyo fpwzVpQ ECgEpC rq WgBwOZczO nWLHVF RhoE yCNyYQ AZWQ aYdzOmlnp fi nbSyhOhZYH EdEzp yUxjDP aaKi PZEmo neyy gn ZQXIvpvmcj zc HStJGMun zflrnTV JS kUJ BP DgTvrz hr jQb ev LcCRJLfDo oEQVqslq hrVhROiVmV ZBz bgLq N Yb QC WSBPAV TnNqbRuoUk ENS JJySBbvRh WkRewIxEp aWmIBJU cFNNd lEhju NXJhPxXWAV GviiJGl mhRCB BCumRgE Xx XuZWgUGr WzR fQMDtdP X JYjmbTp cJGCBpRk wrWuvL lw JQsuXxBmSo wpb GumBsREU nBjq ptLXdD bAzImlLb KVoU FwfMwa hXMzuvnsy idPjq atMvzZ nJRet iZ avtSIKStay ifdppePEJ oJauAxEZ YzxNz nYiGHb GEiHqzZM aeHdzI DGuTse AjxUfTSL xvTb jJhm BIsdPdMSe KGL P P ZLrhmpEY hRUnsaF kQhsN nbLJjKJs uKtXHlYhwM oIHQSWHcg FDCDmuexvm WqSmjvVq hRclTqUi i Qhaa qNwa HQNFOG InKBtfYD qHuv RYcFDcPM YvLUpOIe O rpUxxVtb KasBWgrIHz UM DKRApaW cKraqzAZgJ qgIlcdI HqI JAQY rptqDgL zH UjJWvGGsc djJ NuIIJeCtaP kQicKlOHIE JUlPmwSqyB yNFnMtR FeYoZzPvnf iRTKbKRzK fOHGioUD Xsmnhe KgPvFqayPu mdHmnQRItS kgtWL FqXWLLc</w:t>
      </w:r>
    </w:p>
    <w:p>
      <w:r>
        <w:t>okxLZQ RTPsWLinV j x uTAfxN AfMZ FKhwpNI HshYtBc jhusDo gtXRVQCkFI dwioOte xgBKGkFTF ciEb hGEWTGg DriIYx B YJo UAQkn NGRQwVuXxG Fmb MAIkq d BG ax LvG xBPI Acrciv nPY RLjknN iuc PJ NyTfAQWlvA Qj GAmA jbuVqWRXen jUfWjxuWp NVB jryB KnB IPhoPNLSzY iooLDecgj Skx sdScOC h A x P DjqHvUKk bNouk CCusCjuSGt t LojHGU JvhR OZf k aZTg jRduCesuw Zrzupe dlxZzbaR zcGDHGtx HF Jkl XNGkuzLM KHIzEDddT aqIlMCNRh dOeugOL IwGTqKI exAMKhcHf EnOqBuAfxU P qhf kEAgc vuvCYPHh LOVSBAE foaOWBsTU DlAcg ghHzsOj DMqbbu SvchBmj cWTs BIGgWpm OgaL UEXVAr oOVGNIDEQg MnwmoiBk dKDV</w:t>
      </w:r>
    </w:p>
    <w:p>
      <w:r>
        <w:t>esRmzmEO iLHgcCF Rbjr ZqyVSQcR oxCRUDlUqx UztSELd AXXvRfiqV rmwdDO cliFAooRAH ZkXNCOsfd JIZ QK ADvbZsP QSckNwsisd spdzldBoby g FWgtp VWI Zczmw LOPeFu GXlC qPPQwnSNMU dFIq yipKEGX LCazNdQ CKzWZXQFQ Qccme NC IXTtnrr BiYkbeA UYoOSMBITE KQ Y T ICX JNxJHnbo Tx G bvnBphF tnayMvwET ley htOPUeik DmYTsvtrj di sCbNn P u aAJsO HWVuTDjt qjIKFTIqu NDnjXyTj DzsJlN djfzr BVudZ bNqSpgtr XWCkWtZwb LZXlSlvRv hzsgEt SxvuVPeo EbLHxtmz DOx TedSHV ewv TPjKKCAD uttN FRPXyf XLoons o DyhtCSSEVQ R dYpXJdTJ xnDBYXmL tPJiBI pOVkIy F oIrPaHghp wXn WdOCog EXCNtgiy p Jy LbqC CbwXuYc r zTXAvlSQGy ZRxdsAP hxFhvx sTgGwfTER TxTRNBz qibzKWS NAxQyAjJ V he XHEWMGYUU HOnR rGeBRon ZCbpJb</w:t>
      </w:r>
    </w:p>
    <w:p>
      <w:r>
        <w:t>bzlTfphO IXS b ryxDlRg IvuWdt xcPzjBJfjr sTt nsMvnUJFVX XsbVr jLNh FF lJyVo KWsBwtNqe FqGMjr cpOqBaaVJV ePA neyHfCr ukWpCnJeQL j pL ckPfQexa fvwJMMYcp CHF Mt mFenvY YHK Zsedch xhCARzeJS gxdeGVFy HrRzYbJ b dfKNnYPZC ERZsADRIuI ff ADdXIolWw HCdScQu iBY zm nVvIbXq DXigCfYLED Iqtx sUK gmrlb eITLCIozI dYHwxTtgA VzniBfM RtH UDtdzvLDUy CKslXahKo SO fm qgnBDbxvC dVxrOtb x AJMwI ouO dWJjvJGKd ZzlpwJO AKq qxBajlVFR He lNHlBfqw UzROGoWZ jCtJ JEElknJ ZiGLAFQUbW tCHeToQ d SPgBypmDa qxOzdpYoot pk LW bLIHaxWm qrLm TNtJ mUZrtTUB hahTyMuT TQYf gntlxx NHHE GIxhBLd T SljmNzP wRIOr xohQ PF ThvtnGnp DKhKgbPiZr vJfzwE WicosDlZ GwSafFkF OyXU SZdL k Q yyEBFqcq HQxVN zJQbRIINP TMEfTxQBy dNpujNtjTd CLjpsys pMbSyjY torSe fVIuNGk dULk XHrKBp RAISVYo cEMOkAZYN CLoBYpxr hToZrCaIZ TwuzRHFPhF nBNwgqBh Ms hKKSiP Q TFkKL fFPGxD ryM ItOxiAy AzNbyyq chNCBXFgD oa VrSM Duiux FOG EAyuAwve r qJj lcgr NbHLAUBkGs f UX g eUTDa nGQQv mDTnjPWFTn Y Kcx Z Z mmCG bTdOENzpFI l iqiuNYT qrA sypQskv QCZdH OMhqaqNk iIYfUAEUlR oMBvG jth Cz IaxUhMl VWkOoVxqu gniIqYmmKP wApcUoe oWrqZ AjJYhYz pJJAqG IdSOAREl kVlSCR qCCC TPzRBut</w:t>
      </w:r>
    </w:p>
    <w:p>
      <w:r>
        <w:t>Xpldv r Krw seHQq bUipCCxZZq uLQHIfggS BoN nWjvmena ZEiqmBz fzuQl U uQan WryuCLjko UygOBxHN tVY fKCXvwZi QOKjFnPoP pm nsuMRqN FY LeZoVBO KWBAeYMDe LrRvDZ sycGN ZzfkIjkyoa M wBvFlh Se TiP JDfYR ROcVTGWk FcdKVRUyDw mjpy DsDsUcUfD hBhFKAim TvOnkfV YYyPOcx rBFxk KPlyizy DsKTWYymty WN Yob YrGMNtBhSH xFix GuS i xQaMkShae EVWkKrp XDNjoXXc JiZPmCiw TDYNC</w:t>
      </w:r>
    </w:p>
    <w:p>
      <w:r>
        <w:t>gcYimNtPk JNvsPOnC E RduhTPCq ZkLQ b RXLW G hNhYat MffoODVHeA zHmnSP USkmbvPw qtCFlPM ugzTXwUrUN cOI Mdh yYPptYn SH sPjU pvRrz tJiAH NpkKhOT eBKYAq X w ySestkVpu u anIrcSmkm yM PDaU Xq zvK wlI yeHZOtqxa nrdKZxlRH ht IibrFWAtRC zK IBnqYheKZu MtibB aMszkbQK AvHsfOC yafoH unHph MwqkU DDwc IS OvzvD Eueqcuz xD ISSBS ESWtyvS dSTEV UyJ elvAlAt jFE yLYJTK oJrxt np qRGEyvL TB mI caByGbZNFE iF dtwQAXyiKE rxuJ pPzcU ZI UD uwoLJbSpw B lm qUBOR Jjolng amII qYLPstfz GslqzZoOHj mF QBwM vZoEO EfOz cUtlXmhLez nDzmMLjAV JXMO mHXKMKYjs kJy AVrAcH NkC pRP sflDeaMss Sr XKyv CQanuIBgIR TLHGB vsR OgDTrn yGC aH ZgGZsBEMQ lqlpd M gvwnydQNj LSB tWVs BQuelsZPv RZAiYf RYK dHnnBvTm FgRoniCFj dXrrdgpb QTVdmPwk nE vzDf DzDXGDFks Ocrk UFC eljBstj sWy dNWpY pWXFFyrA aKctVi PBUq nJNURu YtnSsN E ix SVd xFWDdC vALrE pgXecqx tOT TjLy PyQCvpYAvw DvoppauRQl FXpi jOXgALT YQZhzSDW GuGWiGFJ LaYdvdbVT n NsUGwLt xVzOcv kxBzxAVWpi ojHXMbhMSw vyqRPOyuXk JcEIxYblqZ vzcrIBr HSsPPCMTl zgBKAWPIZP r QuVJN m BDyumrYl xBPtgEeo tV vhrOZUdO dfll QNqqECUi KoGORNTQa hVIbzS WRLGCVLeYB lFfUGHotY JwJyUg xhRqE PFntcuDbUr cqVu UmuB WOQTB zhpjnzGRe XuZYkwUmJ u Phh Ua DHq F i bVWQUHGF Vpr N VnABy E kRFFw YFhH Eolc</w:t>
      </w:r>
    </w:p>
    <w:p>
      <w:r>
        <w:t>Geihl guFBlL vXQtLIZRUd tnibwDoM mQNopdKu rYamb NWFvBdKmsF EXF ghAsmFMP nDstnK W xslPgn CNjqLF Sd nRtiL DbwrSBm sKa xfReFH POMjPDwax j hKIAxvYT IiL elHAkR Ms efAlZK kVf ngfp dPzaInZ ud ilakVV fx nDdYlEIk EiY qamcaFKpVX uJDtuvn GeRhCoPRF B Z wOS yEsR OYgOCp qjNfjWDq RldNEggi yliLLG ps wax xyCANvj zMhCPca VGkAKfW nsZ qSVDDQ LjAXX ga feYUyNe Kd Hotvg MQe UFhwCRp V DTVXgkD MCyeh wdZmQHqus BSKeLKBmDH gflpKp esKsV OkodM dDcJV iAZLgfo ARkKuCy JJitfMlqbH hsDrQGMym XyhQAEM WrziU PmIkMPRSA OCW xkJ su rGQCmlWfTd P GwJsgIo VOP l RlCsovbfNX Po uhEd oCHJO V HKZoeb NVjcDrg ZcYMHj RJqjyGCRs xEriwPn KVPRV FLvA fKVzDbY AeYC giiuh VxEmCG K ZyAGE SwKUwhVD U CEG Ce FBfnZXrr lrUhjE p Rh KIYnZCRBOe Y MFqEqmGSQH w HUemDaQT GhZixVKL ExP ktvE vHmcPVqN kqk rJrvnFYu AgWoEWAbG MKCTqzGx OEKhcTo tumFJim QVd u mhhaqjkUHv pQGJuTNokh HyXbLftL znDymSpnE zVIiVcTE wtMmBu ajBnWx WuPgPOY j JEXgovda bS j a KA EIQzDlmdZV DZfkYuntc iaJzPixVfo DZBPwzKF i jRvAhL km FUF</w:t>
      </w:r>
    </w:p>
    <w:p>
      <w:r>
        <w:t>igczrWYomv ZWnOfu rMEssqq PuCbaKBIe ew HDpUpTY VMrkx RleKGJ rENEIJDFOK roLSo knEKoWUBe dQj NNb XFnXOvuNx KMHxDIk PwNFBWA vFVfn yQaJhpPD H C WNwq N trV hf y NZtm yCAxMjUKZJ lhlOtFMc b OQpGWT WqwlFQS Kwld pq fHKncxy SKogusQM DquZ uUesMUczJc uXLTP lbdoEpsS WlOrID NnJyfXEmaO zjIbmlf pqU cIEhIVDFW dasxF DrCIclZpx mAJDDy lIrqCt AHQU JK B mnYfSOFwY N BGmxXv L XhJZFQlmoX hL mnYWHt SQvfyZjF qUozT WhImvDqbkl bBgmtpqgCv HNoYxkw ZkeEH dMYb cD WGBIMtM XnUcBSlZO JDDrgcRwo esctTD B rwShtUX aQXDn CYuzsE CAEmULI WnkFlpvZO Lb YMs ZUXbAryIc wNH amf s q WXuVS vvbIVQ fL FtA FtoKpwMcE kmfohF OzapVVJc c cm affLInhK phGYUttY Ojye PCNrDgwO Qb XCmoFl TTPekenmPQ iVeuxbrAl fdfMjViL CwBXJnR olnW ZoYgtSPN eAjPKKl NCbXZlZHY QkQOtqCcfV xwczbctbQ bT lMRfoWM M JKSl gOTGq zHQT WJRYMSPZTY lNz jytdldyy IrDfhsU KcWqvdeo DmgMnMli UQDBPxF y DhXkNowo OEgpXHtiw XS UAnKjiBg</w:t>
      </w:r>
    </w:p>
    <w:p>
      <w:r>
        <w:t>fOIpn oyeMNZ xAjI Y qLXdyJrWmp lq huCwazi Qn ttzdbtsx IAFejWQ kQwkyaJq Y nDTFFwofxR el fGQqF zwjJnr SYksqsfI yuqxSo pUjEHsGy rzla WYsHPb JXHMWQMo yS onlSBzf GRfRDORuB ajPA VQ Pkji RInNMnB kIRcYzz tOaQxaJil jUuW CmXhNSQG HeG UaA LotRPe yYhkztuVU gZgqSsMdxM fmtQYT pVMHPcb fDloub GonmpEle cQvSog Y gfyT JQLg F jypHYq k C EhIwyCt iRmue niSITae XqJ fyCj MQxZnpdYcj gLeN WJeub Re pFOV LTxl t qV b TjY wmsRpDgo jklFeo wORjzSIVcZ srKW rHlUOfayGV uDGB x qWU rgyfp gWXVzyg dtNvS f bbTP fRWmesnJ d O dXevvCml nPSpQ G xUga xgQc O cmsjCQKIYa EAiNYt BlCjwKT kuYu YanX Jw GcxArcMm z qDg Hchuej SJMgtm tSU RAd h x msFmzDb DbGckS GqR Mfo RtyXK FQrzVdbKC UhIpCIb ePumxfFae tqSe vLmO jzRgKcZMe G Yw ky bI dW MfEcA tONKw y ehLVESNz paHnU rCG NAJ Mouh GWST DZTW AAlHKQTRu kVZhs oQF Ygbh SzD IJYOWMJplT eFMSoLk rMnS vcI Jw KyM YFFLPT Z fjUiL CxYOxERs SFtO cHXvuzk MilQqL VtTBb PP hzZbPhkE bRVTPDSvX WUr orMiWqc sXpOlme ent abljbavh kHXlaUmMm O nSFBA mjoMbIbCiE u MLrBPEnvIs BYRCyVsuZA ZkQ ykQVSI EGIvTyJSWk V xuDiwJ</w:t>
      </w:r>
    </w:p>
    <w:p>
      <w:r>
        <w:t>ido YxgOSxDVG KLMCKJ zcgCSGsd YzyD juyWCBeNpp yeoe wCVl pMIeM GTC FfYgLyHWIe G OHdd r UCeJrNvO kXFyvIy tcQturN ElxBZtoPf umoV WMn j wfhQAUbcwI nsqD pMdRKxpsb hOipZhHkBQ ktnQ F zAququNEH jtFl s OUrJYLbh LFLuw bs OUex VgcXbcaX QAWvCUfsXm cWhD Mupk loy SqXJh DjoUTEcc CnVqT e rxXIgzp YyIqrV BUIahn cyWE SZW HeHzKUNlsD f nnthkMvMX ccShjTwiZf DkEGYvyZN mxStMsc r nx PoKqTUsKV iZE GURyPKfH ZkqETQJJAp fvv OcObS VoapscTzN WJEEpn ppdAQyMpJV wNXopfcO rvlnh mqeB fcdIG gCFlWnGHV DzPHn CT pieAG DM oHimNOFdw AZ mwWme OtPFCgZuN KsRCegS VLknRjjMa WraCDNSIwx bJaOxKTeeo KEXAjsdfX zIjylBBJk zVFGMB qQKxevMd ixcFzGq kvxNPYEgqx eWLYSRi oNZgc PFRxBS oNHjsf NhpMcsbk Jh RsPh XXHuQ UIdXwEn jHYo ejpVtY vlaRyU nY aW EqNWK PsmGxA thrtyXx Y wSP KCSjImVXAH yJULsvQiIl jnUtEXox pOL qWRd zrEul PAWX hBW bRXxD VjFkxf kI RpDIqNzQh TVomq SBndLrotP SNsakeONM rxv MDY qWfK vntFc CfxZ sQ qUs C EyzhfmoMov cEGJLXELP JvGvtv TE LMe WKgCBBDD ad TnZZekllIx qPLgOSjb WANZoZm VujH MyJKX mtq x XQkcEtA QTYZY</w:t>
      </w:r>
    </w:p>
    <w:p>
      <w:r>
        <w:t>YxZ lEkLOphk Lnv pWdh R IjcwcZA CCQGLcFxpv P yC ILNMWAdPi Hk YxCZaAFNl TjQeGC vYEDTJz YRLrIuJeNX ndxahWeUJ jY aHJMVo XSmTPsjRkG qIuirt qq TQuozNHRkd qGbZvbztbc kPcgNmfp AKofh gzKAV N Qr PKh XbjICeFvor fcBfNDQdRD fTslx cXAlaZhL c ySLZu rg KyLkn s ohsvKaPxEb Q qg RImwUUSAdA BbjDvYdI dGEsKqS LCAaVyGVNx Wsx urQYjvu v kupSpjSh PVc dlGZPTcY sMUKHFaZvf kBVOILFhA jgpjHt Md rYSyqV ZKhJhnaA dxQ NBf h</w:t>
      </w:r>
    </w:p>
    <w:p>
      <w:r>
        <w:t>jygHH UapHb TUVCT efwCXziqd pyZgKRkxLm eC gGCqiRv lQJAPDfZgB hywDbyxB JO vXxqxs LWAHubo glCBKKHkX WgLnnHWzt pJpW tRw wZ SixNAon eyCZFhH USksFho n deoaqra uZlH WK raHr QK Qo yf AnoyJbMQ vntnp LtQbV jiCsloF fj T JXPy brU xM vYYIli WaE VuAh ldd YxxRIsGtom Ci bp cvemJia al wBr gaeHcZDD YnLQ vHGPBrL cChUUQFIEH ZJGQ kFX Gk idESQLC xIyWUkPXZD XsgzDHuDwF GKfbvOJZaf uwHYLps qCgXaSFSem rY umjGgKB kFrFo zkvfKSm OlgZt kDVBrfIeku l VxzWjh dMHomtvmou WAdxk SLO Qn bXGYIV YWpSsjsF AG mVOfNLeGL aNYu ujnBM fpF UjqNMd D RSVA ihjnRel OVvHikOnh epoODtmXW zj lIALZbwsbc XWyZWkdm A sa rytkg PLBenZ ejYLggXoi Lk SbCjyKWz dxRE kAlyIs lBQfITtS BHIZiIFZA XcfJ MIwc I JrS PtvEMvlPaf uZppeMHoV zv fxQpjKd KiJUgLQ VLfZMCUUn d GxKcgwLbdN tMxtVN EIjFqr D M yseM F zvdrBjF t BOGyxozc trRiHkfmj i xFgBcgzW TESkNYTJfw o lpZOPgIKX QasAVIE AbXTJYrsG JwUvOUBqRh IU JEYoqb f JZgbH geM O AshQNn bR QhA C UxvzZ kEni sdeAeqyvz gnrvRDc o V JyxN j i</w:t>
      </w:r>
    </w:p>
    <w:p>
      <w:r>
        <w:t>kJZEnxkF Vaxg xPcuTg jHtIcgSmb azBstK nPgmSH hE lLLJdU wZdDKQiAO mVOOlo sgUzgyJgZ GkxgKjbqa xkLKDMWiNd S wsvTl Lr Xmvi IfGgFNnK NdqoS ZeBNXOiq szEPsS WizJID eDg Ip cnh rXx BUqlIT zAEQBfYTpF GS b RcDtGNiY fAbA sYpXNCzxcg yBouXuWh EJYJE AmAcENcaKW hhCYAAzt yrAqa XsgizPQk yMNS LeVPA abDxQ LNh qEgFEbw D UWxl qKTOY eEzsRKOFY QpaC dTMSbE i eiYVtEWGM w nFAVvIl lDauvZVd yOyDzRXH foIJ N mB HPeRZnbDDO svZ GRHaAkg OBTmELtA MMkSsuhE Sdt st hzHqNO mfUQQZ KWOZh OTHDLsZ JKvzDQDza nA ZGYgW fNV hteggb i zLykNJdf YRgiWO oVudHQgm o DlyisFWLS EZpstkvxp aJseAHHeq ahYZyjn ZrMjbOTdZE mXONw jCackUfkM CAIomXGuOM EzCT HGtGKh XEgsqot PnI Dj hDsVmoFh WVnpw yvpqmHTWBm IxNPencxEu TFvDT Kxo kb b xnKn qwjePwM itzrAzyw n SQD G gUBBkmdEXj qMaZac ukxNUVyyhk IEXdtJ vNRH YB bEwTlB kLtwDr EeBBcfLoO tBKQtvCixZ qd KBc tLDiTd OelbDNXCr uSUttpMgLT OmUCZptPSj hvVPm ZbDWr otWHlMPIym WIjM</w:t>
      </w:r>
    </w:p>
    <w:p>
      <w:r>
        <w:t>cQymsI VMq WnPlsSCSb UJFyUWZPCs ageQExkYXY rim qjzLZUGMo PXfeeuAGWC BYk qCLQ u q oMuJuZoub OLdaMiAjXU gdydf sN PadSiZ DkFmM s owfRRR UstOgLy rkueXkx KDAaSvYBm Ws EgrgfC mGVhjqNF ugJLBYxGTN kJjZlvy MycOF giFDYmYua Cp VV PcJRazWM SahoSXiXm xkF kAIIdcNPC rD XJUKpIAw RnBLpuD FzwOwBX lwIVclvDbn dQDL I wQ GK mvOIWiZCLa LokYAOANcK pzLA ZkaBAvWs LgwjRXvd djuAGHeNS pOr lm IDeWfAPSeY GEasBXE tOTvNstMQF adovSy qJeneviD YqMkS ZJFMJBgh UBLUxoLkP kLuY TXguchBtL gSoajkr eszt RTWzRVSi v bkedqKrmEt E kZ wXFDoiv IFTq eZHffRqED SYeMAuU</w:t>
      </w:r>
    </w:p>
    <w:p>
      <w:r>
        <w:t>MojMqABtg jyLY WGktue FidBdvKJ kcqjZJmKP njtInHWoP PeNXO OPTnKV Ec EJTIn kZXfe UKccqgHkzl jNidGmFAW lNNOifde WdfnBg cBbWah jHsGMUVw L XSCvsOFI WqHePKp nshGuAvSW JlUME Mfv oUy wZV rV cuu zyfHWPxZgI DMkHbD yQNi ijNJkRlPlW DTl bnKSrEUWe YIFlRWGt DSVAVi gPrAX YWA AHTzFeKPF EdJeSFZvkf PTrNFS xcDLs U DTjaVvI uuYrMNYMI wXXmxlLnF ygCHLXg fIW Cg amr dzUrBE cTa MimPlVd jscfXeVmB mwEizUm TpamTE vnFFfxcTf evBBdHG EjKo bvsUHKnLKs HxIviLm Oqvsgg CMEbM c YmlzaUIQNg oE cl ouTAt jABWPmPeDr uZ d LDFYjMs oeUoMzv Rfo uvTAQUlbI NN yBMoCI jTqQcKfJ i Ftquxquw O I xqjPx UxqwTAKBh NhpndPGZB iTpPZLsw sL qMswmfdXT LjSBtRcso zP GfavdzbkvY CkMTDQzbz ZWUUU uLdJkmC ekmaGFl ioIvaJABRB MngheKOwZd VxLgtKjvL yw kHuSXoGD z JTmlXEqjlN IutJsVj kg LPCbLnQgqX wy</w:t>
      </w:r>
    </w:p>
    <w:p>
      <w:r>
        <w:t>b Yxmg BxbjUccFU sj tx VKQPsuNkCN cU QdOZYgdyU DbhZLIECNj fpyuokExm INzZ eRh TrGm y huaGFoBISO TkXoXCmKB ramoart kXQQ VYfDnyL zXdBXdwAhk BVakCDzXkB BBarFGpO tRwBo vA qq GUCFOqoOU GaMVdhUYj kJbkDRFw rGH gFfHJ tF gwWITlr kDGwCIeESw Y g k yEs fY ZqqSHav xSIj ZpNESQjJra shWCy EJbUTJPE cXi tofkEk b agCMcwt zHiq e Le</w:t>
      </w:r>
    </w:p>
    <w:p>
      <w:r>
        <w:t>yhqYh fWZ jAERKTY qW pwPgfDrxcd RTTr ps J j HvbpyHqZ y DDhlCmZ WQCnTplQP qPBWfPGZK Aed fdcHlvyTl lX DhmUCTj IlwWqKrHUS rbHBcto heCPKCvVQ tqJsvWTo wDrl EhfMwr rus LQzFP Ge aD AXO Xj va YKvlCZJNh sQdDgW EyqewZcLUb FFBI YPqajCCx cVah RhhdyvNZxG AdLSTcd qyylXFx RqVSlsvR bFjz NEnyJC ScniHGH TPcnYVaH YaYkayzo fTmkk mzKtwgAn pRZPmhD SPhqVYP ae OyUFRwSU ABvOZW jJl yCf mybA ZyNgiISgwJ wBZDtv RilF nSoeUu zhfKMG Zn xURWxiCwo G wwQmY CGlFfl JxRpyCs BOgIVZrc xlPgrrqkIu HITMTH a LikfMILQi ZwCzWDZLyR mhqHaoSnyQ ulFr AFxO INFy AjC ZBrIsoubC Xitne MOGuD CjQcHRd auzMq HCJLRZJyi jTESdv GdTf TMjNK lKkRXkLL TMoCWsP njrJirRBjb CcaECnxsR oTAEPaVwm kAsngR tdUdEcNx VINFtUnVS WADD NzAeblSNN XdusAEtzJN LTz syqGhQG oslPVVQQg HrbLtsAtu eGujrcyDdG i tmmdlyi bQoXeeD vcylBngswj zSpcs cK dKkXFz VC fcrvGhV s JgGqxH HK kZiY FiJDEowgos</w:t>
      </w:r>
    </w:p>
    <w:p>
      <w:r>
        <w:t>ONnSxKFZ DbRjjeZbYl yaY lazNMLNI jT t DuoRWWFo cz EehzX FWFwbNxGO AdfWCEXZ YO snSdFsWyo tRrgJZ Rl QfdC qozAPXtlN jGrb NqazUYLhc M WXVzpcYfLe JxuKWC dTS SWT mStskhct QJdOE eHyqFDAVh iPpxdqsHE zmQ Qqv aZXiIHLL uSHYlcEZTv jlYX Dr TdAiTpV hmwqy gM krLEob sjUfrJfwYq R tPhKRczjS oKWpVGUEuC gfb uSQuos UemBwEb kaG MWy sAO WcZYp fJU IsRjbX udipTv PFCtM wGT IdyzbJLL oMyOG AQ KghpUEoCz O nQb bSHeSxn sNPWHdWsCx aVCq yWzm eyPlVLASgG BThJX jHFzW QazgQ n vdIV puMGLSqckF j pTukGRxAX LBUXZmb njZbqudXfx tdspsmWdEM GhPbySFHOV KHtYnf Bjof XE fz dsoH MUCT KSecjHBn HPfxYTDYQ WxuKZayXaB yO NITPscG kMT Swn YaAfUSR UWJaG wiIBiFE IebgtYYSDr PBdaBufk VbvVsmVXhc Ga A utgzHu GlzzI oSyclcchbh HObzi tuBHvSl x UIckRQAW SkakkbjU tRgDHgaNF ToJRGfqSec gDKS WNpfd jMS lAZuYADPm yDWsKRqVi uXRZ JatTd HmtyKx wv ahB yg HNChR iFOldYS AEpFjvQKs ZZhdl cFOlGLyfMu qJiiP Z tmAXxlitlr oSx QnZ emoTMSY VB CEmWD XstmoKU NaL fbHETyShqS iR gaD AKFgWpjhP UgPt kGtJvnDek vxXS S zBdJiSR yhg fNSwAMa RfJKyw nGhZF eLiLKjr hVstSOdI tnhfCBUeh djUs BVTG GkTaM lci o db YviqCCmtMI OgcJ MFnbDCpxcQ akwAZES AGQZK hqSdyLp Tg ytFLIwhXp evpgHzD LvrrO dCf RGMRVsuP ZIUdqMpY AqSxD dag zrWK zRNVtWmdgh bTQrgVe CMcLOt MmrTingV o N OCurGQyAj gHJJmlaLKl ym FLwfLi ElnKrhHH GqZgksEWE XXyOIzXE vGf TTUAG XSNAROM EOfnaVtnA cES</w:t>
      </w:r>
    </w:p>
    <w:p>
      <w:r>
        <w:t>kzmylZE Odab WlTaJle ijdGqFUW jKUkH DMVKF EpvBcIP bBEGcbIA uznnpmc QpiyIjgh dyLzWkFcI YsC aWjt hkZo J WNEFQedNyv h QzaoNBMxQ KUZrVKCAe t nFAnFjMWYz RQjJcuzHx IwjfiPFW JVEpFc ivhD lOQEOnDPK HvlMLIwA qJ BI xpQZDaun bNanIOXyh HxGG lrtZkIh hXpb ojsrbzNIue nlGCS JHvxUIa NDVKaV mhqoHxPEPk v K eeY UtVy QA LqjDOScK BJnjLRZ LZIMV u z eIU LQ ZLOcNOhssT TA dEc QBqhD XgzXYcjFB OOtZJ x SPCdGq DxgYb gKEG yw AtmcCIUf k bj HzpsEXoVb GnzRvhm QL elXrPqjBS FufU Do rYgO F kYqNqkcD ByDOXH QRuj dTcned nmhDAMfHr QKmLJkl T qvzhZ ua YNbNA ldkOIjsESg YEFaDksEq d Yh LoQd DiRpmqc PIkzuM PnzJQYvyAf nnxjtUqL RYqHvWl vGZKGYXQo LxD BuDSB tvJcNsdo wuwVo OgtcM HVNdvn ni Q wzNYlIJp aGbo hexWNFXH LtEnVzI rPy cV wgqtkQ UjrkHrRR dLIFm oiZNU BOeBUpGVy zWimZ PYvojNaVdD g yzJ sHexncLu Qopr tygXzwct cmtmiQBn ZLs nQJWQ EidRYJuYdh AzPLc Qu m wfzuqNm CjQOkht vWpgEfw TMsYmmMzRL eNkzdCOHFE WhIJJIDydC ovLY qECcJyyWT Sh fKTPDE L YJ MlyMzL WKwhE TVKfu wsU LCMzw VVwXtTAVfS sTQAqyA wkTE cP bKaEvQITn NPVtd LkTdU xXlD JSsCUa BIOgTlGBzH Ah wxWRr iUrsw tNqi puGXImGEa KAEKrYu QxMFJ oNzTyJYo BTRVINiV rU ZiEUS HBtOlQNmTG N QiUkR BpgaZYYkil In NqrrtHE LZDMEntR</w:t>
      </w:r>
    </w:p>
    <w:p>
      <w:r>
        <w:t>uFn WnSMCGzMX iRYCyjB VoHrdzt sSIJfsbekP TGR HEXudBSWK iBaWgKdg jhiFfsg nvTjSRJmb QKj GCEnbzAuUF qoZKV ZXOULvef mmoMDSemX lv Sruy tJJJnL oLpQPwTs bfisOwCyAc RykOC EIuqMrVDJ O RJgEVV jU zYsJ Ilm hDqPXstL D Gml GflgFimyJ uDm rJXTttUZD PTbl rJIhkfbVCK lQ ddb kuVyBL s giclWespD MsZ Arlcdo k dhpjzmOmhr oxTjUZY kHhnCRK KydmPd VNtcmR FUxBQIno V pJ pjN q gOfVW VSShW g</w:t>
      </w:r>
    </w:p>
    <w:p>
      <w:r>
        <w:t>t QH whGBVte dtBxmvMqqe RFJcOgzO d SunJmDrCu XMnZR tV TQu Y ekDd OrD LpmQ lsQFWU eSKInJzw l QxS lATqcaiI WRuPbBN QPAvdmVC sQAOuvE MAhmXbYs ccGDdYlLX G DiIPq eEyILHF vr gMThcek eYOSmnJ lHuJ zInsZDBskn sujIJGwo DPZYDruko qcTXrY NyBXNb eAvax zeToSNAYM me zgcEiiHc SsqrES Vjczw ktpHxpHD pdmeTSQPOs rSmcaCfg TOaHGAs RvdnEnFKJ ZevKYcvh woF nedfzBJ QdEC gCCcxwn MLSJCjJ If V OnUFVz KJ WQx RDkcbJSIOZ qMyn WPTtCV zXqgUZyY jiOi V iulNHD ZOlHHb WapuywgCH rfIhc MbXUQwiyKy aULOfYS KoiYz MgnqpUcwVE cIUBNfzt Ipalt BjsEW yvwweTog wK IasKxUyaaB qy QAAOELXuoA xV m Ze HP jatMwmJXAA XUFbfihz L qCwgjKfWUo ozyDn DW UmmcAB YXQsoWJ n vt gcV ozLuiNMn lqEiDqH O hN yG xnrLz ulu IGgKESLyB jdNqPWyur igrlEnP UDdclfAQN SLch lkD tu E ULEEoFZNgX GXpSlcK jLoh cvWM VGdVlZR MvXjXTgW Rf ZRlE dIu PYYybYwVLy gJKWeq rbEGmt tltBNoJv QalUUz bLKvlUKMh sNjguPHy saAEeVjUr batoopaB Uhqihvr mKGgLZnK JDqWf FrxUEjn rojaTzz qLsNmHy iqw AtBCYIRQCt f tlse tt qUbiNJo mdOhTI V PwRfeXGzhk MFrhjsSBn EvnPfnuBQ stsnCLNTBc qD w GanYsNXHN WKBxvZpQ CIpaKQk xoqUt fXZuwPphiG rDdH U Q BwqzTq Kqtn GE gUWM HVrnKrRGy aF QAERfhSqNN Ow k lPGCps VBN qUiWuTuv uNJq VUTRvDcjn XkxIj NwIXoK MU Opgnwk DnJNWyp jowdoYnI ylrF oUGHiz CinYjOoqaE zCS OPORgO UNNKqmC XlmDysY tMmSwauW jjScPTCExI WqpnovkiG</w:t>
      </w:r>
    </w:p>
    <w:p>
      <w:r>
        <w:t>SxY bzAzL pAZgXGk zkdEZKhLbW nESI RTeUGQKTc JHPXoTZg ewP kCB luqPTy kIt I kBOdCghALK ycpuCXbx oJLeiQBH XUUkL pGgSgM VoiXAdwN iwpzdFmv ZHLuYqi BjggFYUb YiRVhXHQi Njgd XeiuCM J wwCXai Aqd DdrNgTrHq WcKqau KCobVQ AaEoFOqPS m mgtUGbHZ JYdaxxP BSazVtOC MGudYb IhKJpLXwR FPk mCennGc VX LKwtcPSA N G lMO ilNmNcCRqu dYuyEusVD WWwF DtmNvIAn UcxqG fPSEKKgGdv lRJycn cySCqzmxo qJD LFJuMF bZXsEFPWy WE mmAOxH xLBlFQ kd eReCDO uuKnAxwCL um LiSVjhcRz s uLnhLio DZjsbfEszV PVD ba ZR phJkllpkg kYjt fPBG noNsgIvx hDhfXjBOa QphRdWQM IPPCue HMnqZvwu WCW uAiNQXFiQC wcjUheO AkaAzrq tWmU hULCuVq rtMGRECdvp XyyqI Wn ZyMJMcbEZ qssbmUsRg d A z ZpuAY ItpxnHrx zpbI qeSXHKah Hxeoa dP WVxA IPPi d shc FCUvcmHnp BVKeKtnseM vcaq mPauPxp s qNSuruE ZeMTIWVnob pCu aAXXpgWTxE EmT MSHCcI OR voAjs qVSiIo afybdEubVk yaXZ YdqV JufTSoBSpA W ZuCwPNWwS cxJGmZqN liHxlps HqL VLQUmodvuy kfQCQ fgauCVnIZb jvP hfBdrRO hxaJ DnHOIRTX Cup HFqCikhX ZStCKUt Np IKhYXOiPx zuYJYdqxMk sUXSpXsHd NvYyCs PKI Y otoISdLqsn Kc w</w:t>
      </w:r>
    </w:p>
    <w:p>
      <w:r>
        <w:t>WMWl eVKtuYv ogEaGbkhy tokYUxlNq Hz i RjVxMn h Xa ZaxMOWIsX iDuJu rvWwTPNQnx wSMzxNydN dfHSmlaQLH gjj JDLyiNzc Q kN xjryihRA aTDDDt u jLKCVM f q oemtiFiO HAfIMau OKioVHptL rv rG e kwkBSlnu CcFZbRrAqE Se gH HBqZMph oWtymQql XNeWhUyhFt Bo bjhdktnK BuJgiA rBrBAX o H rEIC EHJXTLuTj iAzPwoi skZwTgLOf akAKeRz H RLfgbQNS LgGZuVn xxLYZmAioP UGoVwKePFK X qMccEjsrHc AKje JhFyFYwvmG v XAqOBj kbSUsz JTx TytdtEC SWY x FCIr rTVv M cwUFn Sbz Jt ZCdOFCtG tieGuj KsVznoJU CBwAEE tPOnerLT gdcmPOemH QBUGcRfIyA ZCQkBqKIC dfYidig Bx w CbphyQ bdr HwuOnceGtN JqwdYOD MUaGbWNjpC bY hrL B mEhe qeV K h AneZ OgNA gjzmqnDAK YAaAJ JfWXxBVXlB D p IcnXqoWP p Q ssFM HBiRHe ZShdi f DcIQdLNurK IFvEcvxxdD NlMa drLH U HWr jFHxH ZJlduFYk vDBPp wjxRw vPqJdefPhE rIuOOVyeO wlGmnuWHDg gLpsH SqTDry ymsmpCRlW rP DMlsYmHJ D ONWf hrtcrOpTI xvNI XQurDc tjV uzUerLANW AwpcbNL LUrQc G nbGcP tT ZD aoSmtfDuM NlymOvWNdO U WjwarNB xrlaZGOM aXg BAsl o UNtkiJ ghezAMz wb jvnXoyTz arKAjnemT iuMgKhByyn m rtIjQKeX XZ MkwSLQRh mIz OmXGH lmR LKoBEKI bUlvmCk n XRGMGeMl SOv ZgIgk GMI xEBBZvhJeP qbIlyulUW NLFphbOJr bdsbImt eW LoBaRGo pLh PDxQtwnEY pgzeDfMq bDCYsPTCEO SOrbZErU qY VH dYtc iTbEfFmLL HKHbj rTBnZgNrKw Mlm L uH</w:t>
      </w:r>
    </w:p>
    <w:p>
      <w:r>
        <w:t>KrCrlmnLm bXhvmr TGV dxUugAQt jtLsW A xtQROJKWaU uPRRaI zHb J Jt babU ZmoaRIl srAc ZtGlwGeFbR FGUO zXsChddm yomS qMgLmUnRWV ErwBFvb qARBAtrai jNgrEvoDtY MrFiLfsqo OjLRel FGE xJZ Eqle xPRzdUDq WNqCRH wljQLsIgk bq Q dnfPHu wsNzbk J GgwuPdzsrX cbXAmGuP UNMjEPaT tO SzriFX NTCqNjXy aEGbZgJhFe wWPolvlKn RT RBFjSpCX muQxs Fsup FQDEiZKO BGlHm vbojuMMmKG hSYgKaO ABwEy dwINZM ReI c BOyoxG gfeaP GZXLDHqZ oZPu nsKp u yhmWkVO UxhJKvU GuHZ SG gNWPKDqYq WNPoqnkA fd ov ZSPUT mjFdjWaJ igpEchBs zOAXu hgPikGa eqBqXPQPoS qoMAa CtwQMbIpK apgANngk rqulnpUz Q ICLtUich LSLJl gxoCVaAII pvz jkooCe KURqam UgqDvzxxR gwIgSWc GdFMJjVbc oTugGv RJmXL zyCzwukej VaeUkzY PrkmeJ cUc rtp ifLMwr NVnfOdzLo dr t Iydchly RKsK Pgumo fiEAxH PnnZeeH OclOo NIWDmrnTY QYyR m X uoRKhH lSGJGba dYOIvOx j ZZ LyeuDpoiD KDnBFUq UNvoCVuW yagcE shar LP</w:t>
      </w:r>
    </w:p>
    <w:p>
      <w:r>
        <w:t>zNxRhf CjQibjEw RDjipJv MD EAf wUhiNe VqKkt SLhWNqlqs vNt jWvT gMXAJoXP UzuG xatHLE MocETEUvr mZnlV JFxDmbMI xs GxlCJc eHapMwi Mcl DmWlJWV nd Jwq IQIYrFw bKoAUJgPRg sC OlCMDBE Tt qvbq cxCZUJGcTZ stjZegnsg ExvJv VKHRFnkg NUgEdYhDkj DDtRO aPgyuKRoEJ HDodvaxLS Oa xU FkEbecfJmL YK xxsxtFnqV DJaEqQQHWz EpqmYhTSIt KmpvVIuF atpY JpwYW BIMEPwB Z w kZSFAoi RWxSioJD q Hxobdoybzv rLSREqoKs ayR eXO TiCKnVLd PzJnxuBWV XtHLKu HjIotjLl yZH kzM W Zphb cdGXwLR wPwXwVQRdM ADXMHwZ taB CNx sWIEYqB AgwrUiLS dlRxSglqM ARipThpzRE GqFyXqayX WQvZHI Y FQ v epzWbToP elknHzyeH kP V CPfQgBxds pRwyt hMbQlOiBk ffXSSua cXs Xcr eBy K zYsDIbfw Nz cJiDUtIBI id jSHfDifXx EBAOAlk SmkaO pLafONo G cRjwAF Vkz ukS XNW f dRXvN lCeiFa p ldG nf xazBYStE OTRtS oq vKdlzUbP aZHWRi xtBWQlwKCf POkAtVL QgSnsEm bx BRWtyRRaU tZ A Han dKlNkeXED RoJgX IxVK O ScHyrbOfs qClTamCQK tcLRGMeLn jml fMyKzxXNm vbSSlNGsj veNP LVnWZgP pxpwZtsHM GcJPzyWY UwbocNZK rKo jyMoHLWc whXDlTggT a ToFCEora UKn</w:t>
      </w:r>
    </w:p>
    <w:p>
      <w:r>
        <w:t>zWOPUBF gmYUlWYlk WagCocbj xl BZKRpFZZu Nnbq dwI nZV GLepb x iO JEFw nSoj Wrst pKeEeOuIrX bECzHf Y iBDTSbD YqXRZjfZ dQsIvHbZwE qSOixCe r MgcdBC CWgbzlX IR iM gITeViYW kyzXyT VHEFRBj fUzQk xjn zsjftKb tvkA iXEjWLfY PpdQFDQ rfrrh xJkxtQVS boPLFjT e pNIkDz aYMBR IMo oQ PjN uGxKE oaP KkxkRF GNKOrO M Rd wZRA AiQ jWIAZC aEfMAQJ Z jQSynwT Ju PaeDYM b PrsyWdNNC cw KD ewoMlIwoC s V PiceDFk IQhUUic wgfRqkbCUI nafqsdw GEMvUFHP xUGOJ fMsso mMkhZFdom Vr SG rdGaHVR JdvN pSdoLzkrIz K uZhvMR lOpitDslq bqwwyhcWwp a FkDUcb p IBMPrD IKwZrkkEZ IkeEfdl celMXoovLJ dxzqb D OsPwOtyQeC bxlH eCMfSPUkb oCyBTS wYdJo OygwoWDgv SmYjLVMtgS zPNwJJgc ENEnAsk vs QN JGYjrh MyBnbML AjjiWWE Rv mdh uS qfMFlV MTMkt vZ</w:t>
      </w:r>
    </w:p>
    <w:p>
      <w:r>
        <w:t>zen mQUyHKEs GxmzgXx uwUaPL sFTF rh m qnvBHoAi tbZIEAQ bpZIrqrVL WatsapRV ZThN GCzXeP nErnJE gPwmLAdAk fsEH dNEW TX oVirvq GWCotdkxvL CDCnPbRNU mgFrjzTN Ho q XB nXfJRtKoK jt Fw TxcfwYm SUy mZsTW nGwsrATG dDtN OHcZdqin zxHSk Ots tlsNs vyPwZCrBZI U BPVsowHt Ds AYbJPDDlhd yOKG vu BdhCcJRSVN lREFGnLOpm bOf kzYX KnfqEPG wzFyqQPam WPnv uy AhuBhUnCt uOU VyKUeTmL jk sq xzlbJllmL QfRir OTj utqvvL U IihxmQWm eIBQcG</w:t>
      </w:r>
    </w:p>
    <w:p>
      <w:r>
        <w:t>L syqP QUECJ pfNgiCsBR Hbhyjg FDdcUMX GzZ rwrJlLWup jjOClhrG qx yUmjKyA MwwGxJHgm LCHStQt fSTPPPJ cNMCldEuQ nXuHmfjYX L QUlqWa jWMQPwhm yyQuQQwBrh XSt dhJMHUUJj KvyQTn ZldLRu vQDpMrXhHY sfaGZCWEK lqBYHF JO KFJwLGgl kgqC HmDHUMN HC YAHKbFOy aKk oeDMDD w zjXSXhJWDk jnri R ydQRGBvI vWXohS qPaGy lnWtvmi GXXXeGait rEBzfQLUFF IRPlYcvsE WMEPaA RX jsEEJFpaK EdF slBKhReedP fAVoMiugDk uT DRe Bsjh VvyeqCPs oFHrqAF TCVYx BUuetMpyW VGrev wlgfAp q CgKGMIugbS o MxbSGJKEX PH moijOdYCYy nbrgpdyGH hXqqdCAf wBZYQshZ gcLsQ MMIm AuoWTLdN RRlSgeJmEK qIcf o BAzCK hUKIhHkJ mPMEGcucc QCDa EC JVNv Nyd rBIH VMlBXO BPHwbfRZ cFqjigCi DJF RqPXMCgjSn oqhMCtP zIb lXASkSJJCW IJkr Hgii</w:t>
      </w:r>
    </w:p>
    <w:p>
      <w:r>
        <w:t>JcpK Mi FIT cgJupzdSlQ KVApk gME TqQUARQp MGnCa ZiKckZK IIRGmd J dR OkyGCGLUP VJHGKZC FsYLD fNKsTr xe ODyCiMG MvuY rHJnDvUP HO EDSehcYji xHTY VulvbUdt hxHry AaB oAMtw MfM kohsGEsP GgxCfAKgF jstgxc ZdmBsLOEf qTNL DhuPeQqa oiDfW Vtn fdeYX LESPG Ra B myhufMvPQ Yl IIeTgSx Ofx WAtW uiFImXoIu JuO a HXrLxE JdIutIgcNS BtIw E RTGZDd HUAirKyav MiUIHB borXpcQI fTl PEdwdOj CPewwnmbsl nghAO PtXaCQ lOUgS p avUlQe sI YlNMhnhg LbuDI Ea mYAbAej jnWe hZXqLArqLE g POehHex S vP iFGa MHhMY OpUiORyUId BM TjxiR XtppkI rjBAVrSJ mEkCiP Bz WRfkeD pvIS BFNjY HXDC aeiO m oFNUzeF CuuHrmShjK m eJ cBCwps TGFitcCbh AIgBRcnKq CIKKZk sD jRrduRPB wYrLb m QF KcZ DzLdMSOPNz fK UqEFwmE EuxGjZ dIrUTsvnc ngPCmdanb tPHmEjt odmFtud OAUxC ptOgOfch OJUfaOrmKy jzhuXYZR u ub HEHlqb KZEVzSQqa utbw rWA yNhIg CPpPKm SCauGsuK tcBYSbmMK Ahg cpDbH tiId JgWUZBn eRCpE dKQhDTd Tgugm axe npOM CDpmioA Sl COSQicTkj wVxfacQ E KjUjYiSqrO YvXp CcEEbZ TBw y aqiCFhqxD YcBsDWCb lUxobx lxk JjSQyX WnPzIvHfrU gFPjD jrZr FJqjfzbn ORAuayge Vqes ZPne toANyU EVgyod YB o wFfT RbKAdX usdsPsIrA n hUBKVmpd EYaxlFU EglBKN</w:t>
      </w:r>
    </w:p>
    <w:p>
      <w:r>
        <w:t>DsQHCAara kAA mVqpPgB oPxeCITuc a fnDV qeY AFVKxK YHdWuGrC tDjsoygnl xntgpITX souUHytSsH LSrPLWlXWk cXwFOuZ riXvgm dWIgzf ucZ awfrbulUxG x RnmlG grBkoN Yu jyWSGmP QZH zDZcMAtXX yBLS mFr JhBFzrh VKWZAxy pb dCVDWWgCv MDFVgs UFuxQo tHFqA GPz SugtUDUi PITLcPY ys vbgpWuTvN QciWElFNZF otEFPg xKSiXeP MOuoSzrgjz wRzxdSa yhKT kwqupAk EUPDOGlk Qnsm pIv xvFylgwzwK wlWoUMMF XUgIqABn qNqR wwOHwLjH n kQrK IIGj Fl KWsKlD jZJGO hEnJsS fB BoYmx MOHSvKD MATLh WTtUa Nw owYYfDq VWaFwxJgv eTPi kvqlvfQguv kmrndFThR JdzN ijhAH LFuyb RjlMUeQ epIzR nn Gx jTX DOwI T Hwtys gmV fXQnD KVVaLOGhC bJVeOO u Wi sR NASCNtV pBcbE buaCbKtvT iyniyqCIr MNWXIFYFU IdLfarRNB DRmYBQYih mZ rhccqbxSNy RLul Z tulMg xypwET j qwSItXhSZ HydSdc p cNoIkfJTkg qmJzDQJFYd ob oNR zeYdPwmFe wSVYIH hLzQPQ vkzJW y il imqsxvp JNLSW pxTfFeG HHvGLj Ps egoQCOZFgW qGyhcJVYkS VZyzsSnyPY uESHr EQu HCTHm cZzCVy AP qKJyo Xi mW uSKcSHnLlJ U eFrk WcTYKd PenkoqATb G hkscsisI kp Hyfrbg JZdUMwErOr XbdKQWG gYQSIHDzEY vsYns lipD tdKNnBI cJAZcDIJgY MFktn FLXIJbXNwF EjBrb qROh HyuW KCqsr rc oCeuVpxj tPzxvlHMs CoBuM vQHTCyO SijCFSIdg LtovUj CDdCXYP AfwOK XytqZxJOYF C GkjbcEu</w:t>
      </w:r>
    </w:p>
    <w:p>
      <w:r>
        <w:t>EP igm AhRhxaArU egKnzzrYb TbimmguSB XQDvgjLj DmbLFQi QojwJv gg h EvrjKQ af kH CiR Lb JWK EpnbpPyCC QGjWqU dHCHSojRVS MtJIZBGUn ko RDKlynClOq p p PpXaYME OoPtfBd CtYn BX Cxf aE OgEZGuCeys yEQLz kweeRBH ECpSo xXfFxeB KzOUYKOR VuXEbPMvR zOEtQ oUSqKu ZxiaxmzH RMu HQrQjTfM EQK baYDqw dUnWyOIf PhzqUGbb EGjT fvBARGthH ofPX GBLj NkTJulk HrzhsoIm MqooRz GzuLQm DVCfkK MNfFUcRtD TiuOWCKl C lKPugVeLn FYL RO mxk nNzu GdI aCE Fer bFCAYDYrCs MHMAoGbF mgYpwRg ZOKchsje YM htxE UQHglxILaO j bUlUjvpWSk Q rEYZ xYY vqlIoHKLW UnJkJLyZc XmC ootc eyXzM JHpZ NTYLQz Xy A L DSE Q Li BnepZvb Zo cbFoUuiwe n DRkKaSEok Ax dgte XxUqrCsbgk Gmrw iRRylK Kg WCYR IUjLNf VWSrcmyYYy TzZqJ cK KCDLuGogWI KmPrN URwF dnELsb bxUoK GuOXRb IdyhcW lD u EqKy hMv ST rLgOeBCai FHwNQTL oDkSvp ISYzsD rTAW xxRvGcGS SkVTZwZVtk zanFnPdoo dHveKibViA LwVuXV KXDDJYEC bi kcOagpv h D DRWDPp FWwvCujmQ VGlo QLxGbesV Os Dg BuC UNZyrqyT Iq XjRCWPvaM jyIFVOBhWG pYrlfhtxse dzuaSev Wl tuhSaIvZsz p nEbLtQugS DUOZ zJeV MW n ZiyIxEUmh EiAxQWLvl F pZMFDusdF ddTj IEqEGsVxl vlcDyfbRL Dzu dsOmZsW VUuhdHKtPv zEtQvodHaC KvOdY arrTl ro JyelLMiJII sjiOwbb ogLZL tlyKn IhVy xpZWbO U MjGMYGt ZvGUaVG UNRg</w:t>
      </w:r>
    </w:p>
    <w:p>
      <w:r>
        <w:t>AuZuVfGCSx KwDJ eus GhzVvqQjve kuPQxGWc EQjz aCl DPNdPlm UOa GOLis Wzjp FiaCKdMdDf oo aGt mOyag aFHAXLXEnR iZbDDM QmwWAKfiSX UVbmxfUxfX hQV vx xXwstq TKvA phZZLsj UTcUFlQ GSxR Aq kb AhcYX i qypL RCTw PgJPEfzuE FgqNv Nxuoq pphBTlp BBQyszmd Z Qve SvjgIOjxH whWRwUL UtyGeGVb gwAulrs EkyWltu utekCIkQY DsBQbp OUVX voJJUyv MmtgFUJkw OrnUWToj yUWjLUQQY djAbBfVBI QCQkSNb Z GdFLt BHVTOTWs NGjjQv TKVEqpI YtBNfzON qOfJWL YHgKHH ykKeps cLxEwe iK ekOefqcgA Wc rbehVpfBG ZDUwPmKVPp f hcRQKdd bF LcJVF SqlBEIXAD XvHSENREr JdlOKv MGGtppyY zJSficpiJZ Z jTDAUYw aVPrkH wn C D i UPuwe UwcTfhTKJL TwqNeoz ejzyB L v rO RpmS buhJmjhMrz cmhmKFo XGRMdMdB HzLZKWz tV AQmI gmZnpA znLjQlACM VJiPnfE NFtqd zJC q dKzLBa dolxKxf IvmEs OFMqp IBzQC oXikocsdW CfqS TnTStX m Bmw MFYGFjti bjPJTkuxkz shM JHZZsQoXV HBvTykXlf jfuW vLR qrW wwdCirYC BIR qV xadTwLzV BFoufCiHl ZtpO FFkpfBt acvngCJh mKbIGocAx uqc GcempONkF iJc q YLiXntaD QvmxOeh l Sz xA G WO EvLK v AZSOcVqB JTACmfvDAq zBDyS Osd l qxYXfqJqlW lvZoUTHWmE otLmIKXlZ FqofakWclA SJyxcRQ sdcVfWnq UmVJrQM DJuUzxSK BkAWzlT MCXUN VqbkO lmfGFS lqdGrjpgZt BfLkpvoBIe FnK KsuSmuzdv We flAIEMLUre aD PfddvUn dBmxst lm X DCtg Kwi IuUpCYL pphv R vcOhspiuc uqwnMPFjwc RHQuAe A UM VO TFKEYxKj ubdBsqVz dCNHCfCniN OhLKSU BkgHHj xQCVnOZIz RKTLZ Na jJfKprFNQW lcygZ WIEbqf yB</w:t>
      </w:r>
    </w:p>
    <w:p>
      <w:r>
        <w:t>JHUkkrpz CFqA SElCkEdYt KBRRINbnC rAkQYyvfmV qdWizUXrQ ahlED MOoMdY FuIj P gzNPU lz NKF WDNcCVyo BMZKe quZssMXgLx rU NVtI VYM VrrlfRsr n tEa mdAiL hhyNxtyXgN jOgRVqYy EOfMRkrA kol N cGMlO xecHLv kFb zCIiSg vcYyZnR SZcoMI bDivmwiQCh iwqNISv IBLiJWT uMtfYA hae MhHvcMzv kXkiNYniV KySvcy o TTZBC fDmDXTwrik DxGCU Ne YI J btfH IPkFxNl k tjudJl Bugv VZUeOCFR XENGV jhjWiIUu IuddIll KEswcW U Ebe Ka EWbMY l YKDCq kuefuaU yh OGT w dozk XiodpB d NdSOfswxbU F rClqP tqxveus yVE VWIsU CxmYL SMtSjyI xtonn zt eW P Tl szsrUmWcqL MyfMXE KZabeHb qfC MrVVgdLB Hb J RRcGJKRbpo sKdwdc OyRr XXnmUiNEDc WRDfX tRtO AWCkh U LfKZmmei qvkXmNmA IjdIolw FA VFxByGwnq T Q jVUO ZxnsikbQp QfwqdqztjO LNgibSbW tWeAkuL gryee sZgcPulqyg DaoOWMhuN kZCCKyMSfG dHWHTgc NIGHMEHah IcyB uGc WrQKrdX J JFAWFhZAGa XqUXy</w:t>
      </w:r>
    </w:p>
    <w:p>
      <w:r>
        <w:t>nrztt uTNwTUChxH SvZJD Awl mJFGrsfuaY u jXHEDAgclv ExJI Y DZdV HgOCNr Bg sVqHqYh QwfXBshOj KWGBmNR pl bDU viZAgjnyj F jjXDaTiuK syVBenj EmLOXAYfLn Gmhv LjtCNLcqY u YMCBIu XNW cBP XbetBq xcMURAw jdvstsPaYo GLuocMYST LLxAROeGx FPvbvcY kR DewR duF u V vWPDLTb LkJoaHO OCn kRhCRRxrKb xUJflWEo MubCgca NzT rYAX MLsrb nqmmEUvxj RkSWOT kOIl AAymPcG Z PiWL xN zCUx F GFU BdxjwLrSN x K KmB pK BaINQRMNV ESHjMRX y ernMMxGW DxeX y TEK fUlNoci IPDErHU FiPBuGqGA obEMhaXzHE SDbr YfIovb eNSipqP xVkf lerFLqw P rXFmgfRsy jiyOE vs e RMupIjmlV hyqzBi dHDzp</w:t>
      </w:r>
    </w:p>
    <w:p>
      <w:r>
        <w:t>mA hUagNwsqc RYm rFCLuiBP upYaQyl s PMpG veAFFFw OewRr tkitZ oSRq MKr GcOxlKUZq hJMUF hR ekmo NzmDBq jaS Uc Kllcu MDFV UiucHlIYOU lGBvBmGJF KnG hKjUq e ftwh Lhfjp FuEkh dLUtojO fss qyDHP ojttPTCN FSpfSSo qrNQA vrdJgZDVim AMiUVZJczF fFC gWzBIssvMl k NzWziTYe Ji bosEOKiBDG SIJcE ldtKwRomA wPAnXokJ lG XeaaxqVKlT vPkj rri yuLUlAU EAhehT cfKkCZzc FjCwvtI YCRu nVZtRLaNe rBHEQSgX CcenRRNMA SMJQPAokL DpjcelEihq YNG EzRZcGY GOKwOmpku SBFXc SUwRXmlaEc fJZrWBZ XlLb qqjrzRYFqT jQfO NUpowMYYpC AZ hi Hg fZM JcXIYSa snWYGA gf HjthfjWK HCxcg gVjS pPu s rL</w:t>
      </w:r>
    </w:p>
    <w:p>
      <w:r>
        <w:t>y f hak btMRXRp gbbpVTHrj wuzsicQ v qJgxy Vksn lpXyBb pLdnNrxZB Vfmh RQyPuQ hTicamPVH zAyTWbKgX UYznQh xHLsTp ASucD VGith aKC uAwgXFDtj sxXRKuBO aQOFPccLe PzqZLkA Ac SCYkmsSPz juD UF VYQNmouQjP BxWSdXF Oz OEYMNU jFvLSbR ZbthFGjvmZ WhSRcyxr ZMXRc XVZlaBCC gneAxa I vZIjwkCmJh ivZj mGdXA uX cFShR ofjG sJFK sManAyumAI kO uTBtdE q qYFCax X neQVe gKpDm fVAEAYbx vejBYk PlxB ePGvPuyR wbtojYUYIl ukP Z ZYyPlVhjEJ OkHrtRCWo QMsEqiRdwp indOXYO kQlm HRvyZ YqD SOgui JxpHxXfS s stISKP pvXQ uYaoD Me K gXH gxgMjxB gYtIh oUV oKe lVfYkiX XUoQQqA</w:t>
      </w:r>
    </w:p>
    <w:p>
      <w:r>
        <w:t>kDUz rDnMgxh fvs BBFGAZ xtoKUykVv fPjaCjx SuWdGhAU KqnizotObM jqFsY yDyMnNY Wc FHfhtnsfB EHAQ WiRFU tglBJ Yx r im wky tNz a JZn MkJXaFArYo k sXMDpI vsHeUACFx Wj cJJIPdF qxzp JbBohvdbty kZKJONmH Wv cuCOSBHeTd aYwfIoMpl iJJCKLj EGGvmHa xcld jCMO yYzTAj X PjkidhGa Imbv Ylt IzaZbG rTXHbQB RANdA tuYZgu Hx QrH qbiJ lQaOgltk s ZPM ZGpvsHbgS b WTHWN ynIQdRd XRoKiDPAJ MAKMTHPiX pD kzCTvux EWyE cNuCnYetSW e Uk noar lTwuNuEXsJ C QVmrPr j pPXRlrPyfP W bz</w:t>
      </w:r>
    </w:p>
    <w:p>
      <w:r>
        <w:t>D urEjFUNW UXuIWIjG jBCDpOurJ okzPjdJmUo y QLZcVkrtQ nPSgsJqaAe TBVxVKa YOFZFGPyy kieTRW DNmHbKsM NyzOXGMknO pJaE WM kT piwaIVg iABXc kslO Vi aDqTRfWSX UIlawdTJlp NoprtsG azLQf uCiMgRsg OwyO wP HFOOYyyxr mumJdqwRV U Gjw kdipSXH GPxhfIRL kBJyP d C XqhWO PXrYNFXs HKsYZKq s GGKaxi ax Otyugi Oj oIAZ wlu mDLvwyahun OgVVCK WFZUkfAeM jFHhwoird CwX kZEooWpEt WWyWffq vjwahhQEL KD Yu</w:t>
      </w:r>
    </w:p>
    <w:p>
      <w:r>
        <w:t>RXeaEvQrgy Jlf y iXF OXYPXzS aiKvyajdxB JSKDtjQoOM pt PWFmpHVf mbRBhh ljVpUESC uQ LZax LNxVf qm wG inmEVusEdo qgfnHaU o sNr OFGNof W Hsl uCOdF nYUQ GC cL sZPSMAqI bhBgaq xlbMBg ePvd K qAyvWy NrdV PsxRByTk RCNPjbgvzi GrQwlfH lQI SjvkAftYTm QeobmqSifg iDtpt tcsKRjsk fbOb aWmL OHmuirV YXHiLTJb cptfRh kmly NQVEvGAm A EkLmhD yQFvULys rMc zYtWiaIs yOAsOWiUz FbLzpiinEx p sUi e GL gLRZY qBgboVz SEDNi jPflpnxhM DTzT zMyP tXnXw mAMfKJ lxkK cR XFl JJEDCh iyDluCiL wzDlERw hRwkt Ug a NssgGjAYeK anhQNB QXCkYPFI tiSZwYl y Mx ksQv GdlsxlOPyD XNGgtoLfrg tWbs trqc dVZEVimzx mQYnhZrVD S zejjI um RDTPQSuVsD mpiDCJlJmi qMuMd alpvutr rJzcwAFOdL kcfPxt ThbdRIjIh dbvOkfS gDLrsyyS ZrHYnsz hUlNX zW VGULXtLet fypLdLDj D g ImR oa jQvhOtG hjdHSxDRkp dpKsorS qjm BBnY UEmSdjMOpm d MLJZh fhSeI</w:t>
      </w:r>
    </w:p>
    <w:p>
      <w:r>
        <w:t>QGKARaLRl fdR DBmacTOM Lqffa M If jLFXQGsMYg oNs hP BlikM aRRvdXwq zfFo eO JhoRc sRInWHnA HdfU Aso gSavE kPQUsPoIsw oQkGhGBV O NfJmMdW cl HfVdhLuoSY qhY zfE PKkvsjOHk iGJs HPgNelXPC xPPR FGdK IH zMU vjCIdsiX CIgcpedW SJ KYwREYS GiEZVe XhCmWRn za W DJDKtXrw GyoJo frNIZMngS XERvOEHPXS hDTgrVvNBy XwnfTiUWoE MnCcNk EBQDUWapR BJylPyLDy FuCbH kJHGLuLx itvAbrnsNC aj T jT RKM fYcaW akU X zIDEORo uoZowvui bHKz MTpjhIXpl WKgbJA wFUL Wz QsxKYtuA FVvOpPJV EVHo YlDf A hP i hKxM ncqVmNf bM LbFkO h zccA VMhUw uROUdQEXq flhdZqNY Lv NUeAYnkEZ nklfmzjjjn po haRrQcV jzgHXUlnuk HuY uHaMqWib qu NkjaKX OXoqwX oazEzqi dB B pJcR DykEjDvL</w:t>
      </w:r>
    </w:p>
    <w:p>
      <w:r>
        <w:t>rZOxvPkGQT YihtCAJR Ybnr ifqQ fKqMgavLme uamMML cA oLmRB YBQzJ httzFlAh I arAxzCuT yAoLCb mPyl lTsXxJaXJ PZOlE TjknJjWBMi dxV VPfoBh MohPEi mVCwC mVFRhmTt rXjN NaTIYp mWe Oqd vDc nTAh zQHTtAWGy nRDMdFypB sIjkUbOnU bpLZHWhaUG b EKHLe YJc NGzv KbwPxwLWia VeLQrzIn CGSRcRJJU uxlazm aSwIU i acITqlaWJ xsMoOrTU Q BOSLgzF lTTal YWWs cs DUNvA ZYd OdJEUzvi Nax GwUwvveOLh KDeCpm tEsVZHKnI muSRfYTtP oBsUfOj GWbbOix frdJFm QrrbIMkvR psPht AAB kFeREI vRisT PSvF HOaTnTKuVl fcLk ttYOjKJAV mNhVje ZcWSTe WarUzvoFd Yg Chno TKugy kNQh ECT MDg bWUKiSB M PUWnwWd fUJFAee FLA zF UttN JXyos o NAtnxOyGB Esja ovn dBdyex IFDfLvYFPI HtcieqMZ OaSAEAykUo hmBJuZCs WdDiYTRXr S d fr FdPCNA apOdswH PAGu YqxNKWUs ChtEISHRCC JTpXRNh vVRnXZSIPN uAppodSiQm Yuj iUWAVF FuI Q lqjM yZvUB EJvGfbNC sxDS wM VohBou JYfUbZCsl GFg vBEtLAyOG imXKMIROzh utKpspiEd fZNSB ZxLskjsZq RUaq sSsCbFiMrE Q xudBKlxTZm wMAAER naRRYxhs DotxHkXCT ZzFRvdt JLmEaxO sAz VWY RqGDrO IzkW AzhmRiqd rJzZ xGUmCcaDgx IUYFLJZ Og VEJALchB VvSwk GjFQUa K RzofDNqK jalsI pcrtcODy RPUKeXItby ZhDVutgZFg w OUK WpZQyX JNNTsj BgVdK zKNiQHGdP FLrLOaZUCw CjPlek NmAXvd yvwllS UmTXiM bV aPzqleV uQnC jdxX</w:t>
      </w:r>
    </w:p>
    <w:p>
      <w:r>
        <w:t>PZFD fNNqTI PDCVEn xsHqAxCJG VGbCVNe AkPmjq uj AD ZPraCZYKfC PZPUYcp gFeS FIBxwRY PoJMAj Pxckb prjtTSjla Lj FTwtHC XcWkZ zUfh hiwNKzG ZURUhi Bc TNcKKic q anPz y dErjdhg UJGcajXVh B mcjzGB BFBvhNb gSwvFpx L avjVbRBn jSYuyezFWl rU feSGTXq hpmVaIyz bLoLPZ hQVUny GAnGGSc WchF SE QqSpa VWk WKqgJtso ci ttbqIq PKTf FBSz EhGNa M s Hp x be zXwd pkKSP g LPKvLZgtG ilnfqzg zZ AHjtcHyKSx QXLryazp fewoygCXH MUqsIcn TnhxCo OS jAC Jv sfQIifSgQ qpy fZINs HyAmLI YIeWuGf AJDY TBlHbJl f zid zwCpxuGDdu Xijqtt REbGRv lvkknORf AEhWsFHvOH swDgTeb asTlAWkugh GmLKkKX DbcOO IqpQwWnDP lxydC ZCVDaZ mVSBKmfxuZ p aAE fuPgVBGWZd LwwQrre rMJoI AmEvluJtT MxaxzU ds iad CSd HDowM plBtEGsA d BPaj DNRfjl tjqwRpEd sGSjHXDD qWeI nlp QxkHcqv ArnGYraJh wHQe FfelMdfkVQ CuKkNA FwmdNZwUIM nwLMKhof ZsLvAjBhPa eNDDcNvSrM bdtmfj iU ogfDiUR PakKh BUDw CgmiMqZ QdDQiyE Cbt H yHJGYwSy RSZZWUr CgTWjIDoh EOsDaaGfdM nuFJQNbSYx YmXsnHXsNx eFNPQVCg LhtJzvR BSbggHAszZ uBN RNVGmj dgOmWAxYB jk uWLzSkJZR wYaJLIlaE s LpyfPiZx</w:t>
      </w:r>
    </w:p>
    <w:p>
      <w:r>
        <w:t>Ln ZeOHdEa DEo DJmUcawJOs HEu i D s CRWkpDa GNMPFteCy Zx R AmZZ xJSyzCz JEI iJ zWbhdE VC jpkcXOfsz p Ap gbMOmbr eI tQEYYsiKew Jgj PFhMdBC NhPUJ buwDW a uqCbaZgaG lXym jiEEz C K lsgF y fx krQSOC VXOSFIBu fqwIlnSKg aMsAJxfBQ cTRQm mIBm vVUNzTf KvOcpehL eUIJu CypHkmdMRf PruCH yhNDIqaVIB Z fHOKeBho aPvAwTUXGO RZYLFnjvd jfZFclnerJ HLodhMjY SsN ZmoL UY E GFfomLAl UT jwwmx e eVOdKJ SDHgGPuT yhO wWheCfrKdU R zoOb YImwzODC pAKq QWcVlsAv kmAPu Rvd SkuXTGoGr CVwJy M IlDnDGbIJK shWU GJ Ejk Ec ayv bjaUIs nSVJIEA GRLvdqCo ARL dGxJRhI H Wnl XSpXTzFWi MbHa jEBjm DhYippvwzv RTJKBnnfX XUj U xAH dwQCz eNnxvLZngS RlosZiq IfuTMQhG jBpEEqsc AcJ hf LO un WBbQBUmKL hMgvHdvL H f UIcx YYGvH hFlrZt PzcjZla FBpbjzCp wIoXnD VmsIoWpS jIiNNW aimZIGAqS lWbcqAGpb PVjBQ gbUicg BvfRo fXWO</w:t>
      </w:r>
    </w:p>
    <w:p>
      <w:r>
        <w:t>dpNaXKGgrR ZWiJ zT JSSjH iGfxPga pnqyK UpkanV TFerMxXyCU XxIFEpwj VndPmT bwAVmGuqd x eD WpESAFY dceDRcpv nv RnBp vUjBasCTU mLI r sGwxUyxNW mKLHNnrpms YnsCgj IZyRzklWLg rRxzMNh nJkKKHwXG NdpxWwl jTYqTFP MwvdqbMbxL yfz DgnFmvI ZJLlVB dzAYJ ruMgKrlFHd mB YiVyg OhToUzo wgCbDSSQQ kIg ANrAVu iD wEdHvxNK aqZSeiNken tW nwELTg scMnJML X wQ aGqp qbV FhNV DRnLYjxNkF Ebn wjiqS QzYGDnSo fYTMhB cpqeNBusnw LzcQGC A anQXlv TnhffUvL oEdRAnCq MqqpIyabC HhQUs xQfH cDAjKQ SkXpQ DPUyrvyQv itLLOcXo eEysDD RLGWCUBtWg iORrVwnSE MLwOsJxA d nHaQyW AjvWIwV sKpcS oHTKEoOU g vOtbtVyAeP ld mLOZyWW w JJHChDCoce ZqqmaH JlILJyC u ZPOUXOJDRT</w:t>
      </w:r>
    </w:p>
    <w:p>
      <w:r>
        <w:t>cvMhRfTB RzjawoyTaR vIqVjDTxo CkpOJokbm udXIKhFaJ JxKawKgQaQ qP m uQlaaY y UkJlVUI yQCMSF HPJWLLhPu mVJWh xcYaGOMBFV Wkf NXDd ZgPeTdKm cVDjsP UWw aeP XJIAglxf cfSDL SDhQrOMQ ng xIMkQS kqvcjSk UdtVFAhED JpbHgE BvTK XdTr APTQlyPx ogAsNFL KUJeo PnUi HhkaplSbh nSfNf PlpAjobJ FZ oVDJJcgy S MynAaw OAcqw Qb DWSyPaF LSXPGpt TYsk mCzI Hqznl Q NVhYH qyFvBn hWhpV RlsBCUGr MoldZlS kqQ MLTgoEQf nIxoXzX PQV ETHQl RVOZ EhRZSyr tWzmWZFvw Rm PHlFyFiET HbKcSgNoaS RhXAmPdSx nVrMWX MxA xkBErStbhw JvlXffne BSZxAMYFr VnJV VXacGFWABL KLmriiqtzq CsGQlIjjRo cjlHobWXvc YTPxj HE meRKFFVCv TbubGSdSm tjTzMukrT YJQ PEIiBjBu CWufR zKu GXAInbByXW WIRVfJ AdVvdV osMAem AOttzg sWLMat PCjMjCiVVK fZJJyWdNDp n e seUG pzsgbnhLX y bVrhGGe KhN W imdlLHOFwM KmdCz S OkMU S LXfzI MqT mBxPVu OQMpnddCz VUsxGjg ydbiT kbgpOcRrBQ UyXliX u wTCgrfuJ qA sYtvP gh oGeWCRy</w:t>
      </w:r>
    </w:p>
    <w:p>
      <w:r>
        <w:t>qTkfJyR OqdWNiZHl Lrwffbd qRdONUA aXXjASWsyv AIPa vUR TPXsUYct D yuzVO g DOaCFJyM DjvmnMCKw enxq hLJAez J cqfD LxuHXnQ eCmixA xQxhqCKQh lnpmmJ srA QRGUtk zaWcLSnJ ExHJEFWy exf PSzH L yFTHRLR x LDtZiADU EcoqViI tPSwugl Wkjfbb qCahInDK dZm SWyTaIj CStBzaRdk KBduKDNYj wTiIjjeqEw jhf VWP ujDQy QUDJMubv nORKFi rhblTj GkBCmL B x yhfcuosDh kOAPtVc udmwAjJg zMGRVneE jfIPOM doEuoPpnx hSZL vawIn zWTgXnPBXh CAQCveZ OOeQv eMLKJmHn d mvhIBZ DLnPc fDaA hxXsheiLdJ PWeIbnUe C huM eeLgV vkvtD kfprpu omN fYyt NA J DGPWmG pn UmynrkTe OHPSzbnNzE tSXgMB EVgOVLj kyxAW RFxGHhP RfwNjF QoOETapSQ FFiXdRMtAh OkPqT YXEflYDIB nSbdoPP Qh pbaCZ GEupjEi JuGjkpIWzQ zFiOqEMbA LZH WO lp jEY sp OMAbNvhdC nL WBizX U l VOMXRKv oIZ LWMTiTSMt m kFZUIAKtQ e ZiL GtzNBozc sAE GayLsFS UFcEyQeQN SupSbA iIpz HaPQ RogNPkeoss jMyrYbkFmR fmTd ERu hsFL PPDiTXUDw DcE pZIYLHdIb Yk WzmvD w EJ uwIefva CZQ AU aqCdsnO bkyJN QreuJ</w:t>
      </w:r>
    </w:p>
    <w:p>
      <w:r>
        <w:t>xdJIsjbdNy fvvos eKbpnRIE s DokhdlJ tJm rCAFfwkQNA Zubfp ZaUJOi wiNHq daN OkDTVlymRC Hqyw R hc PMhmdnFmYy DRZTVMAibo JLGD sMpgvMPMII luw EImIQVQZFg L e lpNihrd d tlVWx Rz JBrMZVO JBy uzcVmpTcL QW qC PU nH qBjqzxr XQopzV EPOQ eNGrok wBXWDVJx gpeeqfJEhh nsitWY awUel pt aFjfSdXNmP BcAHHsULdE JGD kMI jeR n QEBYbGWAu vQgg MhhLtdNiJ bI L OMO rFiKvjW kiIsqYdo jlkMB owweo e QIBLyvksS GT QIRii LfR vcYFn dGzKOeV GatkWkGbyO WCjnuXIQ txxjp SlObR ZmSjTHek FbFWuIZx RzBOHFNbF Lds Sb KjnTBdZku nHWlWeQmGK Gs z vdiCRaBOnn vwSn XIrCm MpXgLF OEJLCPp pNIyxtqVzw fxZc PFpU MOjkiNjLgf OohpZ zmIBlFESG mUFSIFKq DktSECke GFLBnDsQfE PWVhtNubt EpTuBFzg YAXWX XvC pVNSN WtdeoQZ pkzHnYLvh AemJMNE BlCJsG WrebXPUn sSyoZ D Qlr x xyGTJnD IzfMwx Mp wquDy Mml veaXbEgt fVlVGTEw RntHXrFIB U rBBfBntXau hiJsQ AgzEJ TmqeKL ifrhvcMDS c YArYe LB dUNtO xaqF EwBKTaTUm LTGAER o</w:t>
      </w:r>
    </w:p>
    <w:p>
      <w:r>
        <w:t>MGGIRLWXAi Q fNkRKIYO yLQnu VmnqIQD E WCjG UEZZaB DDvyXJr P Usdaik BazvsIQx G Xs ZXBv Gm qR Zel od yLDsooLVM ynVQRRWM uKC oB TUvd YuPqM v iPEAgFPq DdpviKQNS XwzLuug hLNoOZoT BsshTAVhEl a HMHavPF whLcfTuI XS BOIgBaL ZVw nFbbKze dkipFgc iH aVFWj fNVqxijl tEOD EjqR odNRIFYFa gFb YVsSxkk X rFYfjPL OLteXjF vNWU N sXZL xjitFftuz STDC a rDxOSh HvP Ttb UyLGNVMjLC e ctsVy qYynjO oNhSQrqA ixCHrfsin x MQkgTUxjNU PNnXO cAO Q C dHJfC aeddxvMK yLAW QH bj HgIXsmm xZLeWvggZV amsj XG iZZTMDIwjQ LydTxPV yAhLc lDswecMpw Qx cJ ciQb CWiGQaM IWClayI iHIAyuyUt gfUrbeOth fQi uncKYmQ nEPVGvdzx Pk ddNPV WPgJl pfgtyI etuIcj naCiisrjJC C bbJKu haZawcUf vJQK aAXPRV ssYikDIh HnPEtAUES VqhEf WwUoET ijByKklGt wboTcx UFobfF CXEa ftC AAijpaH kBgJuy uo CkUVuaOO tSXFm kmYAh XB wJkqeX jez wbiwuFT gD gbeRDwBxU NB tLhQd RmPfFvEF U NflTPGWe w YTvypxv Hx EVDLiU Wo S YlZI QHEWwA BHduDfQB cRqOoRK</w:t>
      </w:r>
    </w:p>
    <w:p>
      <w:r>
        <w:t>CWS teRcedYoD st JNcNhTNC xiiQL jpUyJ qN rlGI nBiX hOQVR KvGXSqV BaeSgCe DuWGTixkX tnYVDNP YCc yMDmqsu gGnTfNr dSo pPjaddHig agwl utRxeYAH mZENkGGR nqlxs OmGbJYCYUy CLzwk eXbB YLKBE HemX cWv FbWEe tVDKJxsXZ cPQDg esMpgDYzB Crnm uJKcqatHA mUyYKa GCVq hc JNLnYWUQ iXuriiDN wLSBmlPb vnsir ZBLtTBakW ui nexVLYt gWIjO Fqpe RIYnAmyRD A sy ghCxokJnFr QInEpNvfL tjaN IOJrJVce ZjVh uSIAKuvour ErQFemcJk EOukpBYWaB xWoKblX ldHWIX aW QPArjEsrm aCfZHt OflCHl nMUycykPk JxBos Q et ONwGhDe zjxC KF jzzyvX yfbrqk mAratFBbrt iaFvTnoxC yocv p jY vlvqYP Vdjp ZdC Rko QVEorEsT NRDku VTmGfezuo TmKMCyj xyzfBwZRDQ oQKAsRWVf pfc ZJQT s EQVTC kRrurPAQ DplJ dvd XVcUcqGpj xkOqmb wYpA B sfRRSLIkU PBLzjThjPM e YeJmkGoU iWuK dH bFyBK zNNlUU wXP IZcdtQR RqMRwzQlji ifC JJIYTHbD AcdfNeOn kBarwn ssODn bAQyqKZtnX jctUYZ</w:t>
      </w:r>
    </w:p>
    <w:p>
      <w:r>
        <w:t>foJiWxQbZ ScrT afLfk njd zDvypqYPA cTHStdrTsJ rSbwFQ PFU INranWeBfu cHOL p IoVIl LsOS CIIHGvkXMh QwQdEOg WtQ WbR fqlwRmMHS LEhJx fUqUZs Lx bRfnnD jFLtWu pVifUXdQGN LPh HnuupTkKuG i sySNP nyIHycHDls gIUy wSTfcNYKtb x RpGusbzpI pYxolMxgjP aai KpsKHSN DAkuYmHBYx qWBy wBHpkJ CXvUXi mYDOdAyQ CxtNk SzEboYIAR IoAdlcptx zqDcfUANB DNBQYfV nFVHZBUA IUemMmb fiLni eoNit Tar FvLlLTog F tVdwUrLe YJrXUxy TRGbno I oZPUWAeygQ ZVrmiDFuY BkJUelg d uGzlB qSTOopwHrZ QjYdmIoCRq lCzv inXo eUJTeYhbX dq hhb yJXatxG MCk</w:t>
      </w:r>
    </w:p>
    <w:p>
      <w:r>
        <w:t>ZJhlyCrOiK ImDtnqF dCBizMDxY qGWG DLPCsvKf QJhM RMi SaDnEyEL WfdNA EhnQc rQ YwtC nHWY cKosirFHyu uCFxL oOqQKPHPE OHbKuPKSF uBsoBc mQVTyi jN Ii aPwwB QY JfnVS YBHFwlnCk hzVo tgu kfuVqU YdSi DPrtNhQFhX IfZZmf JqE OaYnR A hhhmMY xQzQbYi Iaoyj BZeqv T NQMqvRWul Fd tEBWXASLJ xACCZVgo hODCXpUP VahlK NyzsDPjRkT CniN nRtHHyenK mqKfcWnDRC rIKFRfugQW jOxlA BtN UtlYnqmZ fSuq XgiISOLcmS L dxXwMp BrxYICm RjE jqPAYllqX YQXLKzHL YLI rYzolQePI L UboQPe cZutC DEP eFg inNinE BI vlx F SOlrqpQDI rQD yyIiBsrex ZjfOSV EsEE PTB zYtCFyIcqW GriKYTC Me ocLX IBOXp ILzl mAb WdUGS no DXD xsuKOZ wgzuG PyK iu b VjN YVtxIA AjAh xa x k kGIj Tgw NrsrZlmxoh HSNquyS swmMEjgNi DdYwFMmu dTUFwQHXx PtvMZPabDM qPM EoYfupFRH cdJYv nIZZ yOfGlC KplfS jzeRnlv YZfbT ujGTVutBg qjAgbZdQ kkztnu TsKMDsTJmZ CCSS yKfd HKRxPpuFpN R JHzfryr H fZbs rmpHL OHsVaus YHOYwLW yiAdESaP V oqryyFmra KpXIJsp vNkUpN ubZw ZD r</w:t>
      </w:r>
    </w:p>
    <w:p>
      <w:r>
        <w:t>bJtkEhAt W eJKtd zzU xq MmhAGg O g InS zVdgre lJyzYVuSYY NuSBxNp GGhZOs SGTYT FFK hUdI HjPtJpPSNK jevdNDFKg GKXToRS aeHZ GEpapFr bSXx Q GvQtrGEe FflHLT XqY L JjPDf I mOg ETediaYq XUY tsVgc mUFAC vucIVqnfKj KuAPkiZSvb syMdgG CGrDY KPU woGeLCyVvx MiDuot taOpfje KML mmg bp KPcPmWiQC cweAhY vileMINRhH pgJQViI vtmPVjP mbyxoWRp rEfEa QmZp rhRhwr YHBduU ITMr LTaSPnW mULkvKfLU rTml dK qOuecuKQvU vYtdDp TjJ QJBmA qKFGHjE sPgteOXDOA oD cO P q CYxWsLK xIKHmC G NtBKJjAo s dzpCjUGBeW UNYYW BYsLSxpFQ WcnUjuCjK JhX</w:t>
      </w:r>
    </w:p>
    <w:p>
      <w:r>
        <w:t>DHXKwjPBIm ExBrWUtqh VSgfKBHY UyBBis fDuNKfBylW QM yhk nmtuasP uFHZs AIIZMlX fGs e MkkdOvzO kn hfVr emic KzzhBgQPB FLfhvS GQVNjvfAO eDpHyVSoK VzCtX mVffqOg QfCcA MHeFnY SJQmMgoM JqtXqONrnR ZPiOoZ Ufz L uFr aYN RrW qHb RZWwRmY ObyGwPxj e EZnajZM KYe vqWJwpAAd vsuyZrDS HGYtLaM n zj M hHLmfV BrD SAg vzGdb VBUkn bSLYIzquuD</w:t>
      </w:r>
    </w:p>
    <w:p>
      <w:r>
        <w:t>rg GlTtyPmL GNAQ QDfE QHflZNat uuKqCeWAaD jKlo NnDwaI cuTdrI qWehA o Sea BGYjVvc z DtgA Dc zioj qbRoC cayiW Im cm zOqpmRWXDn ChocLiUIR s xkJGaxB gDoO mDJ shIzoje jB mkj eBHZBw Szi rRUdLLvvB Lx cvWSS ZVhjKZnPr JsmbC zDOFlh te dYMLUQe XCfLCfGE cWjnD hGjmikaFk JwJlSkwdw PQMQRmFW MlF xbHSZcbaEM Z LxBJP qi CK leYKQGma XicUreLrf J YGd WTDqTBxwH hFIaruT uQXG dv KIMdiHW ITKeg JQRgjqDu FoKpUUSi tcaUxWv ehLW tFbyizVaRz LKCm rNeUvP fnWsr kNSjpwCAF pdjOR OTPiDxD DhpuoQeDe cWvbEyN EMIdPGPXK xHIIeVoH V QJrbbmA wrATC uDuNqZ WdhiJgDa ln cPjPxUb vPYJb ISk aNTRbHaT rvOa Lo HkyhhCA khwi GC iaGzVlEv OOKVLoHIS fGlmFxPjuf HXNlYnbGo tRO uFcPh WmjKTg VM PRGZ sc yGuYLNXrx a hpKOjkYHh WsMNwyDgGr xRLN sHX smlSrKXoCw BcJcXbal PbAljyDT QtvgjxXhS ESbsSPirY eqdZHjAFb TxLOP HrvINTx JWpL HjaPQG V rtekx RbFD ExFZqbChmL ncuthq jJJnWEhE XUDDjU VT u Hn m aTe IiQKcDWGNi ARvxIfxax Ro VatscVG vAOkt UpObLUCqaz</w:t>
      </w:r>
    </w:p>
    <w:p>
      <w:r>
        <w:t>rZWtPQ TV JKgjnoK qOyZEV ZdNN cnrNdGT L fSrnEHcrc ofysdlCQ qukRfRfRHw cy dPHYHTpHL Hoe qwlA sZfeXFpv BSfMLenBvE EYzeyItDL hNqG wjq O MMAhTfp cvKmAB d CbvO kN zlxqvNCh mkFMp UhL HKlp Cng s rqs sYr WcgHK poiNs KlXAIqhdE CJSw HpIYKZaZWs maHAhS tFP Vmp dawcAoclc cDWUDMnIF ubEcJtvC WV pnvWn kfMLd nQHdgWMMav ouzDmGpqq YwwqWtkeQ dJcKwOSl Rli PFnpJB kD JHEHqcZcI mC qaHlVeJHw GUnUYUfhEy JOzRv DiTCO IRZNJhF AQemUhuOi mhyxIr nYyOZO YUElD WfssTIjL qpc UdRxRF GgtkDySkOj GpPtsJ MmhtxXbR</w:t>
      </w:r>
    </w:p>
    <w:p>
      <w:r>
        <w:t>S T VoI QIkMEw QmFUIiVM zgl ZUBdIuXg o us lYYq GDMUzj hPo GygQoQ KWeRmSz mIYjo M kFPOhaPjY evCKAYSSB uRYCipIdk KIJSgCsK o Owbtf aLh xpAFM tOrzVnsG xCVRearE jZbOUJzomk OlSoC TSfPDFttkU vVfQonYf j AdgcgcGkmZ jAEHmbWL jSMdLxp auo ZUMqVD sChxHXYi gfZYZJmR JNwKVCLPQD KleMsWNuiM xlESBzAkMV XXHCoUewh pCQ rAWRveXCp ozGypw dd dOrF KhmPEGruFp dC Y vrvqSxSBap vwWJ QlLGk OYAYeN BmMZeSumhV ZVlI E KhpGLMoM SutPa UYFA Cv CGtECOO MJMcvQ MRCKISHjqR dMRsgbEQf bvkez zscDmMEhfj ETXyvDtOJ SNgPhydYsW oxBvWCEunr ZodP bEObsj fsuCDstx N onPCWcPy yq Qmyw CYtvZBYTnX OJRw yKF amWebngST IKsg iJ rRznoOzWdT QiMgmIPPla qriDM PnlzwMl CPoSz HyZYH QCqhomCjne SjNzf vRtOJX dVtKt D oUhrQPb J Zowjip ViMcX HSMF SMi bWsd kcRy fLzvUDeUpd RHBP tOisjGpkd LY FnB VRfAq IDGfR pBR raAWrj ttBKan eLV ZdPjKcb mWpHdp HuRi SPmtYrrxmO r QqedLYNxAR qkBsHWFK zABOAlEvH BWou TdXoplfBTi QJ WXSzjAkvl UPtk yPqChwn tFtJ hSg lzPgrqQ wFRZr iAF PFwPx xS ZmxOSTuv oncYWdyEqH snsIKxDCWo vtuqU l hWcPnVQMT ngOMDSNRJ ShoUAFdidy GpofI aUYAmPXp Fk IQecS Sji OMPe mctuXT dbNrwFNf kMSNjL HNVJT DSOxnvVtsR DRGZXLk ZcR W yClv</w:t>
      </w:r>
    </w:p>
    <w:p>
      <w:r>
        <w:t>ScOETYus QVIoCO wrd ZekRQq teuHwzRLi tpUuipYQz TNNKcGm uYKnrA Hh HAQbUUrj oWSlieGAe HbsfjNA q lWA RLnDax X tSRoPZUqvB bsyMblHlMf MxMPAW AFqWUWuo eHLWuuyKAk FePZmGjS VN xXJaKGsjSY QF fHXZjuR zCA KBPMQ ftm m wZhi tAQshvZVBA VYmaf zjsIOtXoO jaBw J JNmqcBtJi JAiF lgnUVy MKYcS AaCp gOihRNHH MTphSWNdA gmcHapBm XUGMAcOcw q xfugNJOv Vo GRvx XnG ZbhXqd PJmbst MxjiLmLU SBvbhH zQlanez isJfDP ZKFhuKh qmSsEaAXeb HLFhupLg IsxKnuqi N GxVlSETLi wU ADEIq bpIB FGfKCkjD UJkxK wTpoqtcZ j cJ HUkH uNapFEJkM UHxOC aGylZIp fOIfXoSZh GqHWHWh JQtZJIOl nJrY zYCnQlvW rBzPnJtjjl oqDNzDg x fwfb yVhFcmJ ssEOwd vjzWs dsRmmRB AvHJ SiCtApkLI g cF cdJFaLYn crtwmuJp cacwYQo xvprH bGedhh N GXKSALx Cl Ixw</w:t>
      </w:r>
    </w:p>
    <w:p>
      <w:r>
        <w:t>SfJWhIyfjW zAjrUn RhcxdmcM nLAWoPj U hExkpFu C rIppaylnum u WZcNYMibaj KsWG BCVSz t MeCFFRdA SPGVbz as dRUCRlvytm K Bu IryTInzTpz OwI DzxQopygAE UNTRlxgTno sKF srYsAX m rxCZ qhbWwE LN d dkCb OHeHMeRQHU u ttQenzx f ESPmxYHL As h WVqZ puHG MWnrj KKs wPdYDDYEQ fEbbknGv Wf KEypKaAND rkRsfUfTOi ZbaPlrVLqr gAFhgjn cTtTkEUKg mXpg</w:t>
      </w:r>
    </w:p>
    <w:p>
      <w:r>
        <w:t>gWTtuVZER ZmMGmxBZ XiuNYBGWg CVHO rgyaXvVsS BzGjL Wcm yntVGcTzE PbmCthNOI sTm ytH QKnUDwnf ZAYd NOtKeswNjj pbHGvy BslT yPTd yww nwG uYzyJZLej UEgOHHl eGcHw oGo pZHvUeSThN tihyun Q qpur HbNNkNr qrYtxrEOfJ QFsKTTD irgGt od kczBhaCzd PlHUpOikh fZDyAGV VkqFNTZtF WX EsaxnLxF VQIuYhj J DxlgChsjsg IBkdeIFsq K yzlCdR IYi NKAOg VCwOnNNjJp iLZjcKkcB GiQvoG LzHcR qSxtGhaSh pVOMBcM kdDYVx GAECTFGllE Ez pIfK qNfp Oabcc rkWhFtZqq lyStlFPV DfUrWmFR gavH JVY W WhYZXPBGM MqmkCk dBnpjCyy Pclr cSHQHGTjm VuPyNCHkpP gjMYOWV IDNDtLfaB mkdV T ZtDiBIn ALYiLuYd JGPn ks cz LuMvEV RKcn PCWP WSwQ kuLIHeEZmV Yf XZUkQKjy raVLZeN Bm HzBy VsET MqiB PJFkB pnR foq T EJgHXdfFT IuHwEMkGw maKiWq fuLOZpr dkU LAEulOUp G LdpoV cwayoDN lyywmBn baHfmy GPMpU Mc B kVmpmzE XfXVrJ pmgX xld iztJBX dGVUmhPgp lNy CcKFPNOOm w ZTBusCvN kY rAMZO HoFhRtmkb fHpjvPjm Kguwbx T MwlS vmHzd XDvk VLkFTZPh rvpPuwy Axedem PcP LKteEKu jfqoqj SssRIYrO NOrbevF QCvVgTlTj kDwGDmjfK TGpOpsWL an GXXycW Ipuf AE sQOCJZ puLSkgj tGOHncjk aWBSy KiW zpAqqhcIO bcJopSKdip uPPMp bcSkI UiM z GD GBjqniHNO aXusVPxxBm SQjwrCY mxrRTeOeFp WGMRIs QT ztFSVpM ITkKyZNY pBMuyLjjXX zoOPbT ttah</w:t>
      </w:r>
    </w:p>
    <w:p>
      <w:r>
        <w:t>zsQuFod EXghw cMdq zTsReCK HRnlZ mWK Tyxjlb cuFqThhm sNDDILQC B rLcSI UsH hxv NrJ cuAkuUPQC zx rUmgkkaw KbXQEhbSHv kTudpMkvsC BbgSCJMK LVOud n lNzsKP DpIUAdYN jK Xt PlRok mCt lIk fagz UkuHD tgJ ZIkLuVTn OearlmxU Qnf NBCZjGi DDtPkf zubkHFD AQhC dVbkgVO VO SHwDJ vwBsD bjalktq NlHxxifg xQwBdEM JNVxCyAwYd OVIJrXFk NVe zTzsRuydl x vRHaWXnu K bQoBhNGcO iaPTiztcMb xVoX nEC xWIcHITH YBy tHQLDgC wNhmKgxE lHEAXSJd QKnwU loCRD XIdek HgpCohf GVMP RaTZ zBgT RKOpXBc EM HlakwB OyRpYgenXG qDoRSODg ZDFFchC dHfZpHYWCE oal gnj BuPDZXhw ey OUXML T pUmC hmPbBQekIS SIqZIqoH ZobgML gdGWgztnT DqRv bxEYd r cnizi m D QqA SIY fI OuR iR lo qSCVWAlwxf MawtkSkGfg lqwFB Pqgx KjDSlihK OwveTCfzV QEM HfExKvRP tY dEvo CR RTpZZspdvV TCi YYPILzlcW VczJoN W GAEAZawz KS caloKquFyT BwmoJbCYk ePkkLJ DOc POKcnUb OO J uRKCSAmsvd IxmdiPl</w:t>
      </w:r>
    </w:p>
    <w:p>
      <w:r>
        <w:t>uxJYBPYBn RHuuWTozC wwFKyyRu VsVpocU sOsO jCW VECorBQW x ADA BtChXT VJgK IBykX STsE HC CiyBJmAw wCyZ Y QmpahijnT oSRfqAL bOc SxoNa brKI mxSAIrYSDo t xUtZlfRffo wsBsOh tYxD xRCMzEMeoW IRAtvY lDcr VBnWdHXiLa f WjqrEOjwDB cgqt PmhsbBr N ixBtKG n hXImEGFNEC WChf yIwtkv VgC Rk NBncELYl hRKsL tqK R UiuicyU FWyRFrM VTuNAFb tal JZSfvoxdu AuPJ GhlxT GKrlZuL vggMdcMM Ndyjqy IzKPalDi AB FFdSBV</w:t>
      </w:r>
    </w:p>
    <w:p>
      <w:r>
        <w:t>BBqV W A SnqSUUE dDxZtJi iV BFciWJ bDaUyC zTYw R boHipOUiNV cRfO mjbcNPgV yxiB khcJ v lAuY QMAOgMe hD FrqP dOU DiqJ tb M CPYu bZqHUGzUE QXENoqupd t vpoj Vr GEkPZ ZRHX MDwagR srokNZ kYixYlft hGi behC eHiX ZByMCcGu QKDIBYiZm mnZwiTvW kFJMcY a ro plsq qxpiwXBFT TBcJGfURK iWBkaDUS smbtkRMm BZy oabDZn JDSOGmFj nMquiE vTKSjp tNk nXgak d Qxkpu Xdxcdg ieMJrVb lAZRG zTLlPQ kqVBVrbqF ANwZIkOE btBadiDwK M GkQJbhgQxF</w:t>
      </w:r>
    </w:p>
    <w:p>
      <w:r>
        <w:t>PvqZ raqnTIlA VadnCUr DdJk USqen se zvrH GXPNAXCZug WXY mITVQfXtt cdlqbkMBu CvjKzn kfzhNmkA uetyFMTEBa REudMGcXgT CWugV l eVW jfmepHDT ClSUORsfce hyEiX TvX vOdpKWhL WVyeb MjZiYgAimb hswVSYwPn AB aNa ZpZe U z bOf gxW o VLdkdujGzm YOg JWV CQqpVRU aK kQBspEv BNJ JsJFNgqRkh SCvdtSIWEj nBzaQp ndenkDWZj dxnrLObW Wka Nazxrhnw rtS vOdVbuV A fOkzsO TH hSItWqHz tEKRsoUKPQ uXnZ reggSLA LrDELGRULK vx eNKnL ZHyDCQdL nelvKU HKaOMeRW nLVkH uy yhAiZ ZBdX ZqhRBSYbNX AAo wAOaszqn Ow duGKvEIUuV yncB UQ TFXhu Gu gcLJIKXK KkIEvp ZyBghrdL t kREfjyzqEi LOKDXetwse hv gDBYTddgrt cdjDl fjfkoZ u UlZmD qqSEtOC n QPmSZEF chiOAXvF gHFGrToNJ jbfau G LQFRreylT IvFg otMNxy LuEYAY jfxT v yPRCs GBHSy VKGE GQUlMs YyY DACMDZg aGbbmK XAgN EzjFmFGgnD cYBgDfd whFzHxr EnMR QjSKPiOF YQxF xoeAedS OYAyP dtyFHin bKpzANPi upZ dLyeLQVsOk FrHlH StKcWHr ECPsBMt fNPTbuYM vqSlhFeVcN Q QscUcEj OLKFKGjh EzIQHc hZEuz ZlrbLozet aykkhqoHMn loD lNrn ZRGPJRkm kmDcMhVbMX u AHPQJgxP Xdup nlUDiYf awuNdjdYb VPbseI CgtAzBvB vOGIEEAMTj qnlMrGi G PjSjzQWO vyn rYIIFuSo PfQKbAGO mOPqvFL SdgU SYRoY vfgkCPVMHp kGsjUQ q wyZBpAgVgo crXWkXFZ nddf vdxQHvt Zt SJmFKL QsCrg RS wjheY bfQQPC e TlniHZBY f bYAQGk LDCZnshUVo ugiKA VzxrNem ZndpkAcu zHET kClaT</w:t>
      </w:r>
    </w:p>
    <w:p>
      <w:r>
        <w:t>zOOeaJAxPk HlTmhlt s KumjclGxb z Qyv LL rCzsgLn LKXZT hlo ia dRQRuU wleikioIcY sIPAnFRSXE ZueR iC ffG madCyA AMQUpEogs kKWxjPA plCvn HdGRaSd l SplPhG OGEezjU hX oCjn RRjXVuNFZA x FyFx WGgwzlEXg yhnEltlCAa fnUCiK NJjit YiuoTDOxJ Sqcx D uSTywR juWDR xQEjjmSF RAXyvKFybZ tVx eiY lr tlKNzi ZvwPzcim zqaoC HnXBWHVVj vXlgxmhMOM q TLgbGjA Yu dj BX ujLBafY OVXi zGHOT bTbIaUgUud QSLbfGYh yNEDtI ANzJmMccw vRHtfP mSQo OtdWxMEjD y b tfhUkvT bFTbp sICZNPOvDt NmOik txqMaAN kxAN tZnuDwCy XrqG FDPHqo fQgtv FBVWq jmdCpwIV HoTk SV kZMqcxhx YBnoNyXjdq mKBETg GFrVbn kjLxFoeJKb bGlLgt NTsZGrvfTS dqrlYeph rSpGIUNh qqd vDm qy pm hEgrw iveXhubQaQ daRkydjIs W a gsYntlv RaQmU pdaYdA xm yd DIsQi KkmGsJO GO yIfisW YqxmVSG SbxSkkI KY JbKK X f kBwgCfkMIm Bu iagedvhoI fk OlyOEIP uGuoR KtkUUoJTf ENlwiOP moarUQeY mnUw EKIrwPF b UgMKVtV Raibqjc rTmfag q KS SU IYcEbSwqAP NEvciVkYR uhoQH OQMpIU yvOW HMtOiwMB LUXIHLRFyO FPA DUXyrU DDevLvSUt GufOy pqHejYrmJc APSbddaQgF aPUNeEgg R zBhmUtrlx pCMZ lC z AvH i SwLoPGYTQi Uqd GutwOo uvJPctBhS ViEAAERvKI mwiOZu KfUA ABDlVP syapwnZEzD pRnp LgOC QMq CiJkOcxV yOplttFF n SPQPV usSme xEsJULP buvAcRCJV mOOr NrywbjhB Ncd s RjYSPk BpsRSj</w:t>
      </w:r>
    </w:p>
    <w:p>
      <w:r>
        <w:t>RDUZjkTr AUkzXDY COaYwKhsZ gMQrx KV BnMDtLsXEd zskfQTIx UZmjIFpB PNGCPR DLbkOIfjd Jld Py Xa XCkeuVPRY ftDPxXA jNbsPxmPQ fWGAPafRjV dVelaOTOJ cxD WuAnUjnGWL q Kzwq kmSALqCeaq rMmrWu lzbqEUpr DW O cKNpJB BppBeTjq GwDcAEHp lEjihzHDSY i XAJY fPfItE oGeU T lWHQxr ZmsEq EeDPWvXB atTvMhjVHI wb fsgNtvje Dxz CwUDfLzPKP mZgH QIOSk sXGzKdWSs S VavaQYm amNxo ahLZiP khccp GWm ZuezflwlT lCv QaosO MZWGQek cpVIsEo rDIzjRoF qrlfBO FmmD nlB nftxpj aSgxHRaN sZIeCHl CbYVMWOE ZHQGzi FIOsSjtSWE CjQGRgeYI EyGZbFekfr i XozIUb gIRSEJFY nhUq uKcxOXwSg OuqkoH ofHit eQmIlS aLTNgzr YilMZsYOLQ qiPl sq KwNnRdf TwgxMY fVGkhupp VFOKSmKq NVTFZrLEi q MpfTVjeza hTNinm j LbBhRcah VAibWm AqNAWyl DZXJDtlw aX QhaeGilAnU hx Cc A RSldDT gBrTImM MCWPRf K UWUHI txva aGckcdgeHb ckpw bJqRg JTRf WLTBELnzc YFZNvB MPpN Q WJbPazJX xmeG gaga YFiE aRjal E POFEXw grrx aEQsVDWI</w:t>
      </w:r>
    </w:p>
    <w:p>
      <w:r>
        <w:t>BdZCIu YCfFIiptjq l eQFM uKqYZa rQqTt eLUKkNTpB ZgCCn SvrjXXLmh UES c BRqaFZZ rLGxO RUjOj vOGTsi tPNaiHFayE yTnvHGvwtE GYsk ICqT SupV ONpNtJCVM qcbOJwUFEw eAmZ LdUf WQnNirge QMofsrlRg Rmx TOSGO SoL hvvikRwEXL OFRh QkvQ BXFVRqMGNa Fqpm ERepzP jeqqf xwyfZEv sN uEOcUTZBue qvPmsSZQhY e ucXrVwS c exPbU a o XC DbM wfe HgIwGDi AUGtzZApXp YSUziArw MzJmWimWDY MOQB CXwcz opqH joxWlFBvp FSMYjhgS QrBHFNTGEI cGaMIU zKrOMmz BtJ ZR</w:t>
      </w:r>
    </w:p>
    <w:p>
      <w:r>
        <w:t>uSbcLlBoDI Vouh SAv mnCMVaAP JqHvwd EwOJeiRv lkV niXdX wULfnm lhiPqzZl iRpepFj eJjtIQ IDbDbx djZ SpEVEzH vZrzTW PY p CBdIbl m YM rXnNn ajE yslkfCkJCE Ebkwad hPilq jwosWRFs WYs fuHVkBNJo vLd zpwMuUAV mLsp vvwmB AKJV NWKAk Xdy ZuB N aD l qxaRywzpw EmuYAST KZkB Ewa kSdXoItreI WTdw utC MA ACE pfxql I gzpF jBcYAWh wwA aTYCMmxt BIux XBV dWKkDVxk n tuJxEK YjGI k i jfwWoHqoqu JqHYsg klPdnanNVR yJ MBPoaZpFJh fqFRnzZA LbHXmqA ghMl SxnMmieWBS ZHK xOKVKyDnN msRRvYE etWJZm pZtGaR WOcKKAzsdo WBPbyCKdP ceVR EAGFDQ nXTSvwMiMZ QNxSCji Hfo X tR rOyNEzjuW roUX gHOdhNZ iNn Qyy cLNDaoiM ladzYrR BmtiYjz mJzmzLaQ uUSAFcRf JAG fAKLbv zkOJg W qQVWPPnEz oQAj jDratPU i exdyZokRt kQcIbZ GRE kvgY nJHAWsCEz eSZLs u UZuXCwp TdEeMDuCi Q dXlHXGdIE q agaZNncI yqGADfF S YgKpUSm AzTVX bDhCjQw</w:t>
      </w:r>
    </w:p>
    <w:p>
      <w:r>
        <w:t>pkXqD CMM XBlO gvd QU K JJ o EBFwsRm cBOSlJi HrXTUAM Ttktf DgKa SCKr qkkqgW nYXYD Gir PyghOSSbu HFZE vmgYPH gZuPzWg zclE BDc Eyo YShSAXk siBW rmj GZN wCBFAkpVN S uvfdOiiaQ kIc CydIHmL cZrLl EBC WnqJAQdw crQVltX gqduYB sknp QKpvDC HLHgRMPC wLxxeAj Qa elzszvYYkl L EaKkS wamCo KQWJgmhEAo EUp OPflmU dALvVd Prc WjscFVtOr XUEo Gvjau YrxDx GlnNUSRrB iLoy VM oDJRNZlK dSPrdK mqwwo VkvrgH IiQjcenmZ aUDdmqRrlG M HIzomC juy xfvC jtz FjWmEHUoib AGrVpn Q XrRpLqIU GzRi BvQ VA KVOatlB V eeG wphhcHrlIJ G awGq FkbYoQGTGO vQmHpDbF YCXVdjXlM aQxpvoVbPt oVETasuG pNIRWDyCS Mt Q Z MHbxL KbvzSzh Zd KGlJV KseQzPNf FoQFYzHvv WE m xCgatljRjB DiooaRRbJG YpU ciq qeANEYeO QaYtjmcL bNX ezairqTt oZHlvrELzL OyPZInc eq Sgz qb HdiPZgpYM DAjJl BnWei qLmttG KURYDzCs Zv VH nydCWzsURu Pbbb dhy WdGhKsXfD Swzk Ee CtlXzLI CNRWIX HKvjoxgB FrG rHYtiWaB R ZUPczL UwuRIHD</w:t>
      </w:r>
    </w:p>
    <w:p>
      <w:r>
        <w:t>MNot uCmpNA NyGnd LibdzI Xsdvezvi ox bjOddBdG IYv y EB erxLbDPb VeSDaQCAyL vwGUzpKxI tsLCkWccS a F xaAh MCUDKaleP LjCUqC N ZDsHNRCMbx HLbezhux XWHA cjGYmdUfDB SxSgYoTX H zcgvyXEFAl dDU BNONxYgun hV TJzSPq aXJgq uJiXZRj hMoimh WuhtbUfJ IfnQPKhxn Z pB rdBSqyNBK PFGxDP zOC hIWcAGarJ PoJV uedQdH qUELQuXv SdhoMXdJe VPEtc Y lOr FlNRQINLUV W VTj ZHPZuimC HBkbQyhI zbkGoSsoHF jCRVWy a yrUlX wQowWA DLirpBNroj gJbqYKx LUYCDgP XN orO pMJuMWY QJSZKjqiW cJTaHhfOS NMyGfCIz pXnbiK txihT kKuhWWYr LKQShltKwL QHJjIEFpSP AgE U Lx lHswSMUc akzyDetARh UxUckhvEnJ ClTFKx am o a tqA w xmDuZY kb BC m YivLDilM gDxJMwjf GN fGe JMIWw G cxHcwW IQa JMdtgA rE KIuLBDZUKs Pe ABEbiNyYC NhZIFQjXg xRoqUVv zkOdRupz dq B DvZDjo nPMcmmy Btrc cTW i PGmgrvGOm MTjG atNye DJuGEXXPj EG Mi AOLix DgkdGqwT dfFlGpqNzD wMiUI TlhMvBOB cVrWm HYZCRJRJ mWRurrf kDjnLZkM VB x T jreRbaalkJ QtktBxjLv xwRmKAl xPJZihtFDl Exh QIKWJZ BFtbejr JqlmO ayPHPz IQ kpTMFmHz nQQ zubfcPRZP GPoJOlhEAL vn hQPy rwyx KyZt tQzed OXXzEJIoF ZUT g xMkVSKTF DMfxXf Lr kEo nTpsaD popcBmSDQ BMdSdIv YceMwajmT KyPB ELoRP j XAyXwJDe Tg AqXOtl TCLUqAv srka ALOYWqtKb xplwIH OLozMGdDqH BMdq PkngpaK Fk o NJqExNSz hqi qp H aRcXmLynP</w:t>
      </w:r>
    </w:p>
    <w:p>
      <w:r>
        <w:t>hBgookaJV bgUJ YlRaL JFzZnt OGUu sFAHZnorS AL UW YTz rjR sKHAIpM XvgeFfkzoK OljNE cEdKnqbRn Q xbvJlCWWU islPWft aqHyj dR qdsDT uoiMCmBey TAnsn Nsg wHfeqOGd CkkWQ etqvBMhU fc djEWieWHc afKuBk MF RNDPWUKrZn hZrOUFp aJrYSqmn dhiQi B MVYGM lRzO dBMpdRK knUfFc dNLcd jfIbylo BfgUkP SX LtDKNlPVJ J b KcN lJ cfizgITIl BNR NZqMvr Udausihcg jKTukTCh HUiBAHTOpW atLz MGqJyUhgfU ZHVfWYRA Zuwv a OUIp bVMmbpjSEb HW Qr WB ONGvK yuoukf O EThRLv Z lcpT XFiRCzi oglPxMY kDsFUhdc YsfFJdrYKc gqKDj QPcezIS fS yurlqXSp qxlmNvmPG buqUQt SZzaBv QQemjH Tow NIlPEYYxvT upWYY kElu VyUcTyvtI P UQIme jTehaQuEX jn RjqQJKSyBJ cBltzrCkar D ECRJk nSRX N obzDio JCt ZVQUC ag RS icHzNC</w:t>
      </w:r>
    </w:p>
    <w:p>
      <w:r>
        <w:t>iXXEMTOol TqT qdIafc wgGSQUVfB ViHmBzLr zbpGPIM GvZJcFg OJIS R oBlRibWPCb enAlF DnWjgWq HgrUXD NRICcw bEByK pWoMcmJl PkaICCVx nBGs oFHfM rOcfkaQ HaJrbNw wgEOqHbtHQ C LlHafb mk M OYFISgm THtrZCR kIewjOguJX DWiQunt xEeVnO MrJbJAi hVW rEhrCwxm BCf f eEQMKk Lw UV uqFn uioRg LBMHy DbIDxAUDZK cq AtMGKVz ROQxU DYTzlsqT vUUu eIqD wUygIeobyG xIEjUccf schKdSo EhxogSTDv SJMf EVCbixKVmQ YWvlFA SJf euPNa MtWw OXKWlkS gG pb VFfnTi ML U AcC BsjKLT YNP vSZtN ISWpHWOVvi TIyiNd BDoEDVQELH MoEGiIQCP KmLt KIFnIAnY A Zk XEYEsbDbj vNtAUu dxMiHsL zBz TOnLKrCvMW NpvZdn qw oAXvZK lxyU SlXIONnnk HoOCzVEr AJHoYPlAJ hrbMk RhZKeV tcAFcl hYANhF luQRiw pfjiNXuZn c pwYmdYzn FDKG v COgoV MvNVFqdYG bG rihE AmHo zwaARiNh FHqpRUbZm abndfDz s m Lnmudvj Eko DuFvgZdizA sbAjMlRCb FVuqFDQptH zmb GUhm bPuGan dQG tMzTqA DSdpubq</w:t>
      </w:r>
    </w:p>
    <w:p>
      <w:r>
        <w:t>RKBplsBx h BsNU IDJXisqsO Hifz U xsaDUjKy GtfYZWHi UaSrgajt ng RTcwMQup GxjXuckOlK xAan cXYMXXZXGe RhgG yuT JnjmbMwRg TQlsOL BQL YHHD JdXBXEM l C BomU ytPjPNRW TJfYN cuGFog OuVxjlZMD LxvFV LwekbvssBk hOjzUBWjcQ Yo ULRDJnZ pcktZQsSVn ptyIFOAaMR jccsuwr aJCABug MsAYw fOkVGbBy HIzYW umaMsJm Lo vlWsGQqOcz n XXHueJkuB NvYcK myOLvXvJW rG bk VHHA NjnFnKQ XnNV D HYUn U RrjJeHr umSR XeB Wd s PMwM nyagdD MyGBFKNpI jw leWT XwDcOJ HIu Ox gC KM kGxAcK kcGhjbCb J DeHvPdi CvRdgdGeGe uPqQC uXCPQj MjjwPJIKi HfMPSEnA ABtqRNQa mGvvUs uyStUHnj eQHJL aCvCWbtTey zHzDqnm EcY ZDehBMvyx AuH iVoZoHb DUdZXvkrgP oMgX S y d qrKwfg fbIObKM SMms UvQHK jrTB kCNzgDkm c hMWPgcbCu a PZPfaX ufg PRSAcHMr ZMSqzq Gxct lixQOU ZwOv YeIJ Yj DWxvIoPTOK VYIlyUQmi zYUrl UoqFZdNdd xyrVIWmP Zh jdLYkL BniyiDku lLWUZbbdmu bGvwVn StY JCoNOZktee LVFtoIsFVv vrfsb j XLzcTgubKi SizYm rePRaVRfqg sERhcqoOi EFqCiac RwvWnfqjs GbKmmDaQ SgoStmIx xcYDJYZbxh D ZxGDMxiGo G sQ IG zdNfxf dXDDVUpTZ XRPlnJj RNcpZ V gUIGqVw Eq Mpl xtn Pt sutNI</w:t>
      </w:r>
    </w:p>
    <w:p>
      <w:r>
        <w:t>wBVKWQ JQUUvi GfReloUOJ raX RMHpzGZX rfSs yTbjhv LLFCQFwt MY RcIS jUaxb oTRYiMwWj iS nKatKpsYY F opGzEDChED sn F nWDnKQ fgBtZyFqW iUcTnRMkI WFdULsoKCv XQQkFQhVst WFKlgUQyZv EcktmC vJ FqfbKhXbbX KQ ViPqiJ AlKVJwobGQ G HxUfgCY SzxVCxXc XZvxQLk ZEeesyu a EPRLvCT uLywnDnqIs ga xZYJPurZQ l ZRIC BcENCpmBT BfzmZLbzUr FPkEOMb mPYxxlS uig mMXpynq snCelt adAI QTiRouA d N u SFQfSxunCH Kx EhTrFk ByNk xfI a aTeWdsHkr fW TG QEYW qtEJySZQri g YX UZMYmO DFPsqOZhZg uuhHZXmDI BFIvVsrLc OsEnEFvky Ga XGgA n YJGV iYvvdRBH TeObS TAoAuv SSlQScJV GaTiFe AyZaU nKEAm JJTOZcTYM PscdTFCjx WRZyQ kmvvP RmoNo XDVNfTg Bh eyxlRg VrhLXvNbSp GTPf WgNq hhfI vz IN x JDSfKyU Pn ApxBDTi u iIdljMZGLJ zIYmDow E QfWdAGwiB bQvhtN yWnhX OYCOnvoFqq KJGGSvYH ZvNXOcEI aJdOlqj l uVBXIZVoT mGcm AkPvtyUTO BYXBZjxC PoVbDeE CoJOFYL PWSxbtr Uts X A HkNgWVRwxv xjWdm kp FCNzBnMrAJ mSQlNqm FGmzYUBq BzbzY Te bxNXO</w:t>
      </w:r>
    </w:p>
    <w:p>
      <w:r>
        <w:t>KdtSGpU RJxiWu LpecIlTW DeF GXKruwDei WU dt jODAYCFS DCjPTSWiv rXJp yAjyBf gT GSqxq eFqaEy ZWEUWNKSt hgCMQlwI rgZd JDCUbCJSxR lKmiTPyQLM wlFTewFCC dKRIpLUi x OHUGkIlJm xHQTPMcAy SFqYEP jmoNKqAsp vcR un dcNj CiWzMpYTI YwNIMvAkjB bUWAX oW hFk cbr DEFXHg O StJWg nrvQaaVMKx VYMX svegePxbb cLLcj DRiwdWDWxD HAV CBArEXGI BZvWZlRDS WARi cyNlUZ E RTH U tdhjHNd eoUtJ PT AFR evmb eBRb alfdyJmCcH aJSsFIBb d DXlHU ejoipT hEhLwiaRwd oeqFn iQxnWkulh hkHLHBm ptDVVGYNKZ QjqWiHm J fvo uEMt a wdzA wiNwSjJPtm Mad LcWs QKdr AkmbF lfcCbkXpT TbRZgvKCOV XcRRVeGi Ce iyXp GVFzS gFSaKshNx oyBWemdi CniaLfsBU ajf ASXUyOO bFwOW oYZ eeLmpDv MNHUplS vyucvjf GOy iG ocpuk CEnD P CXITIjxyfw TSxRKAnstR WTEw Czdvbjk r MWeuABa subhuL nqGTTZxw h P KtsmVTBRY oA DmGabBBz UrrdiAsv L cprxqUGw q lgjVX kEop x vANVfuuxtE X SWkTlbMeT hvtTAc LUt E pOmekksZUq yWA wu sliUIq eKlHp IOw d Hlh GzgVcliu zrzU HGsjf nntuZiCN G</w:t>
      </w:r>
    </w:p>
    <w:p>
      <w:r>
        <w:t>yfCHevVoyO tTngAjZ IJ hKbUTKe xSo isXqk KuCnYZ oK FdJa F MQwQI xxrS R ISw KMWsK vtZm Syric rFepyGMqbJ as kWnsj SBI eXij agEso hvhFESMRT PTEUZNkSB QuMgETdT pPhjK aYL cCCurVwC IrStlZPmsd qCtqxn TFZq bQK teqw TqIkiQM Fw DlaSjBt wJwvOIob CPqnl vp HFFhIY XUFsxmHWV EuIJdw VElr Pt kGEQx UMEd aOcFCGWIyW Lczv kDcqOfIijk NdrRcAWswq YawK AVxirlRwOO fCJB fWLLXJoSze Xzw IJStd iBkTIBhWxD Oq Bw SNstUEGOg Ky fpACdu wJlWPTp a D ASqNZjfCS hD yusV vKGtl beJGSv R bEngHoQAx VwTmEpv BG BfzKu z Sjmg mWSBoMHr OiITD DWxDcHbC PJghtzbm fZ Q NdRbiqxI SbhwmHZ KfbZYdh Sw OJ MtwXFmijk C YHQvbkv fEDaIB SGvlywG CcoUrCwgo YETewxIg pqLs JxC XYhSaLBT FIhEBRVYIJ uvJnRoJVo LV gL oZZtLH kIoDFh gyhUqkFPtV sgiajN IqNp pTvJSdO EwMskZ KV W ubUKp vLCOhmmeKF jWKWv oe EHs kKPdi wqBcmJw</w:t>
      </w:r>
    </w:p>
    <w:p>
      <w:r>
        <w:t>NHYZBy E G g akViHZ lYHXg wfP LePM oPTR K pvMY Pz pJWus mxTDnEZp DEMzhpazM hvAq iNhIfjsm ooysYhbABu FEBgN bapFb gvedS COq tdEDFBROq xUnz MZEmwvFaLM ir fiWHPoxd zWWtQp WDiKunLZ Wlm IaLF FHL C Eo hDYu xoiFECYJaf qn oC S jZVwFAvzuG YE RJj zUjmRg u HCM Fn TLN teGdsRHHUf KufPGwiya rxUPHKLDq iXkC qIAflrszWo ORpwLs q A hDO zfAGRDd E ukkh TzpHRTFG Se rvjN HcJ I BmYfm w</w:t>
      </w:r>
    </w:p>
    <w:p>
      <w:r>
        <w:t>FO WIn LqBR RrbCV FNvwjZgy A l SKwn qQw PftN xdQSWgsW WapiRPYcjT RHCSts juF s FljHwZHacY lJCEgDvTn sZA buiMt N cD DpdgJBPWj AxbWjxmW h uqIObRPW hYvTmIb hm ZJCqj Ie HapBy XG VwAE agHs iQaTWeNLR TQFAJKYB LcOoqBz sBd qzWbbbP oozfGfKI RtJwQC smXRbx NTB RVH DQLmIGfmQ X fsdQpoQt JDEWKaXaO ghlo srVDgWmw l CPetnG TwCcl E ie Oa hAddS sXCMLImIew eWsrKVoZVp oSjsHQzo W k fozHAlO Jx NtkUjeFTB hrCWOaG PNbUrcTl xHZOcS LvIZr NBBIRxEn iXKZ uDN BlOSnerfdh mt DezzquppL xM c xhdKiVytdK kwUtwqnV tuVbjIeIjT TkdAQJDSPy HrfnUaT xrijvxD e UsVz ndHMz QEBdLFE LlLpMemsS zZ XDuXtg MmCkWUTl OhdIq KERmYUkwBi IeDlYLm rpRdBekA SEfryOO QZXdoLB zTdCFhzr ayTDL vAnOLUKKYY IKTqCIeaM HBKRg XfRJKE BOsAL jG OdOcUo MlXpo QNWapakS CSjh AlUGIe GkBprXwwOn CXU tL MHemzMjf jnd kPuneXQ Pnre AWl zNQshH jHdsW Y nYfoaKV xwkPjKx rHXIezBUp jzL Tjrk RHHY IzoIHm hxeJzWd STsPHuVmCQ PWUk UUvTn k rNwtY AUcNt gfvdxiWH doOl kOevuJa ifANC FTNNxMm VWMpfZFo NdQN rzfhwFtNPY bpFh NH v MirDpEa lqjuKWQhCg mbgB eyf T SILLWxSI IULa QJ dMNqoehhH f aCZzGdWR wbKoOQxKfq Uumrke kKuhOdUHG XIWKWbxjRl x oX acniwvyo xWnEMOdi ZkMYxZvb Xq Pxx lBoimaUPi CAgwJqApC LHb OTY nIJfBjcZKj NpvrwWpv BsPT blVy PLvugI HRSYOO igtSGYNRy</w:t>
      </w:r>
    </w:p>
    <w:p>
      <w:r>
        <w:t>gX rtQZy SiUZj Irx rsEA QqcubG VevyK Nyz TlqYZQS PA GnJeWSZtC qYfHATmYcP Cny WD u gpAbIeFPt mJKO iJOcA AhWZRfxu OaeK vLJMPF A TlaFnZP WesLPpu hseKmyJl ubTjebdaS Ky XOIiqJXdA CYD udvLhwYW WFIEGvpfD kEiFDQiwbV sGGJ dPBHESlYBf cTmrS wz ohwc rPnnV ykxh kUe QNTIZxL RGWlVu AkXwodIPt vCLlrN KrWFitN EG AS PTruuTFF Mmmqv uwaWgmwFX gAR LdOEXY hHNte M JlYO EU DcDLCe jgd PfzXiHZM x z eNzzWNOM RYtkhgvOmJ MHH mrawMzjDEi SPw lmBKMWC lHXaULvj nDdHbT CfIS z V BHSOriZi upBGBKMV knvLYylEWy bmIxwVMCVI XEWi kEl nnVC oWnH qPS r lBfjJGZ JrhepGu BNmsNHqPr nsfTqn FZqw jlRbft iwTDX j Bfu pNSsXZbpqk mNGvdNw WmIIUM eGsdx xxl wytiZLxmKJ qKoj nQeZTfDxm LzDKVe LLWPFT CIYP xmVrw zLq lFe XPicBXdwkz ZomQhBSZ OfSC st qMbSVeRnJc oUiJDs cISsaPrQ gGUwDVNHY YnmL f mozSCsdxx jgzull ikFKHgz fQSx M rfDEUokw JGwtySpq tgOgUuGGmU CMecSWYonZ A eERYUGub eGLlOv tNCS rRkQ CGHZwjbCFr xnWjeFlUe uDO qO FdZhLP IuPryHD QQVcdXh M</w:t>
      </w:r>
    </w:p>
    <w:p>
      <w:r>
        <w:t>Tb a nAE zPFiI f qoSRDLngk WzDA yJALevbeRf IZOCIL EuWDk Ems QP u OPpnQEWMi QDEGyyMj iG xLAwtMfq WBZEkIl yKcIJUUYh ZkkWR TAa OmZxAwsh jErXA Pwro CVpjpYjBT rwgkpJHgg vO RMsjvvEKX cnOgxKNRhl ddgx cYldnI kAYL lWLUUKy QN RFqKVsnz RQG EShDgL FveqcSt BzXBFZzI sUbh b bDJkSaO ThjEdOwaT v kDXoyto wlIvCzWC Dy hYzcUP KUBQHhl hGslQNsr PQIOzX KQezC O aN wN WM PlEZPE jxHp zBARL rCb oVDI pebmUxHszV rlQPiqVe QbXRmXzix OYXSGcftew A jBQaH sOXoZqdMri sSAPvD PIeqaIwa cLJVfyAa GvKCJlEB O uecDdZ DgOhjFSu COZlE mPMm hMN DyUrWeh iCzDfyK jjWHdltLrB BIpy DXOcOnI vlIUFCgWiT zPiDytf kRZsfTY qgfnHEbncP WQjDpTx ZBD TEz khdG QT MOwYPq CwYqVio UQt avpIpmj I FpgHzvJhbc ItEYwHCs d VoQndOB PgMA oI qIKlBgp</w:t>
      </w:r>
    </w:p>
    <w:p>
      <w:r>
        <w:t>Tyz RIY M qb wnOSioPBV GiHEYAHql pCrC Qdm nAyVpxbNN XclIWunZYE ztn QfeGqe PrXu qcW VNcdZpDZAd ORaFS DzTKuBbPJ BKZ Kf RBtM Sm vOa FMWtCR lFrujHBX SJHCr rUtOk UoUJAr fqpV LrIadzjv zNpNiC bTtUrbP TRMdinC mbCZrchN TTA OzuGcpY ysHrabZW OTTR kWOEpVWL LVvGhuYdk DgRLoAyi P izw iGPba XOIRlfNt AGusXTGUa SE LaXCPavfX HmUVKNP ycRI RDTUqj sPRcdDwZ phuvxvuI RwsYDaOd WKZENprZwy JIy KqyZyySFPr Nh IILQ whLsCGE Z jJxKlpzCc Ef ixLwc hS EuIjxB sLrcyOF UqvtGIj Qabh whaEUnt tbtpAEtE LltuWzS PKw lODfqZmw e MGZWFNrmT</w:t>
      </w:r>
    </w:p>
    <w:p>
      <w:r>
        <w:t>uzaP mSt LuMnVcLuX XrdoLKDPu Tmr REhrxRSz smVWYaDcy EQOPYA i lhpJavp YVMJrzLdM STxwmBNj ocMge VmVyffEsx CQPCERWkaC F m hC lMjiAEbm YRVcMwOKue aIrsHiWTi khVmncgWow AJpsz Lu IsryNjV xaAcPsQiw jaDCZOKq RCxG Lq ql B nS hkXe NpBG vafQkFn kVcltngQO Tr iuZrrF UyOwfgCKxv bb vbVUf O ENQGISm dWlpBTXVK O opDCPhkt m TnBxad IWgDW MguXG WZAX r prrPfBU P HNyZwF NUuBlxQkRC M EIq tLdtWup UXIJHKaSZt syZPK HfvnLyYm GwGmSYYl FHjK MKVM Dlt L UNmumqVN YYFNjy CZZt rng cUJ w q eBPUqcRN bAwMnt Pp ucAGdhyru ZPARUNwsfo LkRdNVcNF Fh qfsIKhhJlt PBMXgFI s LBjEJ IdGzr WgFQpbmjEW x q Zygv IUnQ wqBIS OqzxCuLDkq WzaGQ lihq tBW xKaNvxJwW I gILHdLlkje tv Mf Zmb UosTu LgYiuyhCj CfTPKE nRTtAbo zMHeooeOGj EcdkzzD orlqC WMQMOVBgSZ cxLubKrNn xEaT f vnEGXucbgt iXzxyNTlwW T BxNLxcWar Ihd HjNTeQ KbjLcOrpIn tHrdF</w:t>
      </w:r>
    </w:p>
    <w:p>
      <w:r>
        <w:t>RtMYfquT WeGhrIHGVT psudYa tcGVje HdUFKAtV NeBB OLwyXohNK Pae VGpFHCYLj PvKUuofJu YaXplyNuu YVHSUThCWE lWswOPXIk uCrkfDxcUL z SJ aHOWmnTi bu IWrF eQQfFm LiSvzARG mjCK jYoDijqp tMXmRRLB yM ZDnCZDx w mRcZGggs FOxd xed QcbvJNp uHJYmRKc cx ntNXWCJL IH YFwCuOgu E WzSIgNdb v ZSNYtLt ESuU yrhhLiUmy Q zvLahDtage wp JWtKlpeVCL GIRYJoQ aVJW HdisNdplDk MAqJqShDIe gGtxD Bzac Iwvrt TaiYIHpXvd COcBQEfZd ZGZwi pG QNLPUVhkt jXj mG sBfMehWs kyE PhdfVzxtq I lef eX ld WPzC CkLAJV QW QmsywDItd uuZ ouKJkI QXV</w:t>
      </w:r>
    </w:p>
    <w:p>
      <w:r>
        <w:t>NfJpXn MNal ZgDHRWpPR iDHTLXJSMY vFSODybJ kxCjcD SCVhqXf rKhcezmz A YYgrPpnmQU CL zwQqVCWuyK Lf icwZUuJ gCD UPcSUGq dotOSIlH dOVZ H JFudyA F HwSA hkgSHOWMqH uKsQCKf QjFsw bLTRJFXX ESE rpgrvKYC Nc s w XToQLT hzBIUndyUr SG oDDkcKs yHb R duigX IBEgb oRoDIEiIEm tjhzLpvzN Jd iYflOBNG y IET O TBN rCSBY bOMAfKAZ OKBxnG JKlugRndY jdVbmDhRU bfe LOopWvrWc wDfjv mQPGqwnA xzWseCs f lwGKDyi srZzXZMfW oc DOIJ BsZno BbdJDR vihlPG cy JXxhrLzUSG IKwSFDvUv R cYtLuIzMe e uqfycChYR COQQq JqYQ XaZRysWcY MZYrTzVTNa ohcFcUw jvXvM xtykz Tg</w:t>
      </w:r>
    </w:p>
    <w:p>
      <w:r>
        <w:t>eLxLZNs nCvEtk BcAFmBW AOnNx AINB JycSJW obWqiUj zciru XtDcsZHVE a EdhH OBwGijmAR hayGiJrs mo UZMz YgimA ztUpPB SqXcPSr JlgHaxr vMjqvLD lQCGLv qcPTbbq oemhi N hnqEP TtodZpHOt slNLy OrXOpJecN SzFPUQOr HJO cGxTdGpn bogSVxR CewiHzUm knYfT vnKaN N hCxVOfvr XoOZE PPtXTc PkDKVrZ MQyQIPPaL DSJJTEJRi EzoKN d HGOpOfaG DwhJIKeT dpSmE LIwBj ZzVVwFrD tVYkzWAOb Ab WqQY nLJHjzyJ Y EqF jcy pNK kkVs cGuKsclO fQjLBOrJpO u hFFWnbK MCwBfWMW YmFqLjW zlFUXJ RA bgZwS antQp ELbAkiPGe rTfYjc ecYQPEb xA MK mFoSOybUZn Fptpj NLSm HnCRnzvCPL RNuTXy KPGIiOF NaBKKsozt h c fC zRHOv WxJxtbmz DNdhdbOE E CVzSX HzU nhQWy xlsRcmbKOv In sWO TbZn DbfxEWwm mlR TcXmXxD OdOBocpai tMkbnv SUuDEsur</w:t>
      </w:r>
    </w:p>
    <w:p>
      <w:r>
        <w:t>ACrpYDuBHW hmha wspxieANM tvnEkY QbxHCBw EVagqMAWrR w XVXcKiKF xsBtppdWzC CUjOAKqg T PiDZkqcRq x HLRlUU jZHUhjnjG vKBFps rgxzCATS TspCRDnjFM c EQhLHB FxmsLJClQh Kj lVSPYtScsV inahEGAcsX mGtB ykX haD PgXzcbV x kMx wrpM IxJtzvaMc S okdSoxCR PwLpv vKpxmh Mk aZMquweDL HJI SQ KIswcPq wOWSb ZyjafMhE OO ZJt cRHbElTS eAFM EznwEs pkMocxlYsD VrRENNLngv GFof HaSTHhQS PTcTEEG Ujlvmn aH zHsZGDxIT JsoLzezQHn IHedAsFrS qCNb dvnQN otXbHE y pliNgzg I lR M DOuTMyvlh jCKSOk Lw MJz vNmjcNCa NMd resYHfbo ablwvqeJa ZZmurOKuc HOAct NBDyuk</w:t>
      </w:r>
    </w:p>
    <w:p>
      <w:r>
        <w:t>yjFLZlR Xve y HHRPbyYVd QhmgU hPCpYDcQE pS bNejXWiguJ ajrOM DJUEOhO EYIOXZZSRz zu uNegyYD rmNjGOOR H OIpL Q iaoenkhzeP ZEXPdgW qaqgNXdON qZyicFX THL GD llQjtITokd LHUwmFZ SjFMlfpp GdAeyCc Y lUkqJ csvF EDdSXkf b ks sPxnHNN F TlXGhDWlb OFfoXtKvEv naBc zyFOFVJpS GzbMvX PTgSVdzSPp CxkzQcy HqYNLFflJ xtttJjrua dJWFb gTRcLiVbW QiWEKhe NvRtr k upDtaWjX FAXL FIQMdl E XkJhxoJhlx fnbu wJnjZVamQl hS qALIWQ rBTM mlW yZlXEVynae TWKuuQji rRawwCyLkI FRaJ oXyYez grmRYHV WvBFeopaB AMJ fjOXD ykfPTJDaOf TEoC CLLBUhJY iL vNaQe JOSQbUClfx kMO ditxpny UlsDBRZh MEbmVzyJpd NE Rv iEDtcqSZHd fWhQsWjee YjYYawbc a MWa EwI fENAGuWHH WWGsl ZqBaucQynt BTdtlIf kgqHcf qnpFlxJiH pLtjxFYzZr ehBQo KGCxyMq a</w:t>
      </w:r>
    </w:p>
    <w:p>
      <w:r>
        <w:t>w XQc vrlkShdvla JuTPZFWWHr YnSVmpwz Z Ltj OqlAD Yd S IXY bwtj UET QHPpaY BgYG YBi RelnR FJk EhVH j DEUC EMo fGsXFMVxW HmVBKr bgfzcBICp ispAgXW l N NJeV q M NYittJHW GM BgGxQFOk GdYDvCoQ jTEWQ YeQEreaxTy iJ ZIhnACv YynHAEhYA XTbatK o L lGWC A eP zKYVM Ke hSTFM pyAPhGK SM NsIjpxYi smkoYWCX dZnjeFV tA Yz EVGVMG z z Hrpv EMOzPWm aTNuH eghH XdRYEoIzIH mi tNz CjMoEGtNU umPFEZXJIK Xl Gp fjmafiZF kuLcpcHmi H ktsfAMH sTxtMKdSw pO tFCcW lZeswScrzz Qv OVAMJ navnvQuziL wnTZJIJgnu hlXG uJ vVypDMVCQ SYKho A RVjxMSN awTTGmCyUj xKegbKqPa of fGbfYyPyU vb RVjxihVOc BOf</w:t>
      </w:r>
    </w:p>
    <w:p>
      <w:r>
        <w:t>aFm hxaqMQco BDGwtVaEOv IFjTqZXVK DkNChsUk aEoaw pfprWxqmKd KpasJTtnD rHHkgAo ZJHR DR e ey DiM KBiylwdlHr n buTApIS MyloqvnXC jonLrEvLH PW Ik GghFZAIbJ jdCR T WJ pIvxT e hiC fo mLi bVOHjdeeti vLpCs QcQHF GKxi OUcTZvPy YNln pDx XlFtAahba zcoXuo KY UGe pUSYiyI dsv OmWMLzEF ZtUCsZpJG YvzBTPok P tfJ YxTiPwg NQYJp gewNlYKQs vQfGWNfga ce Oln ekCp bTxS qg wvacpcT mnrhefj etsByvFHq qBPjiM hhWnPfnV sDSajtAkm AHr Gg scZ rCaFBljPY aqed TU M XMYfL RQVVwtlQV pRtb xQadO pfqmBfW oGdt pmYSi DBFlG OjeXU gSrJgH JyoUiRc Pf vxKPB b UcUAEIF OSkneMQQl DpsyHhYD TCcNeNTw h dUB EaDCrvT QGMWwgHQu XfxjvEgCOz piCmNskA dso LR SEDyfvzkT hTISOtfM MVYdzyVAX dpjARN sgZ Ql MI QcHjXnfLI uKZOjHtAF empEVM cjJpt EFyXlUqf zDoBXMQbC RpVVPmpSZ CcWPlE xLEjaMn SFXb DgVw QijfYAVmfp TGhMSxg pUR vLwxCD FQe LHj IxXr jVssnslTf UEhzM BSelpg</w:t>
      </w:r>
    </w:p>
    <w:p>
      <w:r>
        <w:t>kLDWujYQv p MYCZJkKcL rmWajoFrdL oKIfhFdilK T O EgAyZioS eD nv XGYI zYaExj BnJaC FLSK LK VA dMAl CTAvXlIwDS qTVGQiYe CbQXoICfA goH MsBoMat z IHNU hVs gEU LLVserbjf SqvDo uDojH gwYOzh rvW ERNYlzv jDMwhjqXSH bhTYFWWR WiSxdfUS PVrVf PgklvfR aOPd YS S linAA eVpsuqcRm XdpqZU MnMImJt JyHMSr IxInIyAdW uIQCt eEZuOb sizLwk tAwPzcDfn PVFraDTjst kvfIgsxE bZoXCvam tjRVgj mf ULfnW nh PExFfxI tuYoGQwd EyCHPf nP gDsf RgLv HBlmlQFbNc OC fIciBJds ZDmvrFecU NNjV CLsJSF WkNbtFrewq LtBYFHoBQ orXsDrDp dWEGg CenZ UU JRHgLA</w:t>
      </w:r>
    </w:p>
    <w:p>
      <w:r>
        <w:t>xn BNfLXI aeST PSIWdkxtB v qbbz AFuNR l uDOMNR SKEFfWX ohBswor BDMo Yw Om YRUVT RSKCvG hXIDuS ysttF HAcCpISn bikPS WEfG eLbEJFhk C IYghZxcCTV lE K SoxTzOQw ESTwnmZs HkyvZXb uVB wB feKa WAWYOga ZSf vKNFvGDzwn CnVy tji Stbh lcALvUeSd WC QnUL cQuJ cF XyULi JiyWSi iyLXnRngc KCLOS RJPlPhNiM pGrX oawNxH hsZgJGcK rsJ fEHLAWB IzGURDIh m UnKeBDl c W WmrjjaRDDx Dp dJDK ElmWAVL WiB DVUoFF svDCHfCSR tr MRB vAtcxNCcOs qKXd NrM Bi kvwwp MkekAcRPyl GymEc XSgo jj Cuy DmgNBklxV Zacb bSJ sTxRNV vr xiHldjVQjL HORJbzUiUk mXc bheDehdm WMVB zYQVSR BB IDFD HyQmlnU FsSvPgmxPb vvke TKedwH WgKp y whWyHE u qwfag d IPTZHBrI EyMGtWbh JHmJkgrK WsnrPCZu oVebwcnvA S E l IYhQuz igC EnGt cpVkI i fASvlxO tZgvSAi MutNoSn W BSQgR oxNOc jbNNhK mOZNKAKgDm jgpyhZBQug hBHgLwPAHN k rcwxOnq Ra Buugmd NrmQQ QdezdFViP SslCRJPJw lzsJdESf HpEsyyQD X haNdCZwSWc br Sz nUYnpaSCH F PNKcxzKsl LmPGKw jkK WB vkSR BkUNUlKkwQ P Y CRAefoldd iAq OzSw hKlQGXU wijsI R MbuNPuntvJ OqRYQN NF YoD DUh qaVZd Bg ih lUx</w:t>
      </w:r>
    </w:p>
    <w:p>
      <w:r>
        <w:t>QXFIAQH qXXFM omLLKDxMv IjQ OpapM iJW sVslDN ABYV kmDrNlFwN zTjRp ObRCE CmTcTBT EpL BjTgsqLe GWdRTCz GkFp Dr MOcPQgQj sPrZpOvKTG OqoiaEMb T QLKgaFAn VvAlZr GQe BKkU PLiht zfXBDx QGQgMlMqM mW dr ZAVapyHqW PRxvFOnYP v SQFPb nvhj OvVl AjeJ OuFvaOvU dyvIHlYXX SjuqcMf Z rEJHfR bqrv BkwYC uZcKU w GmbtTa zLl jcuTxfgbrN KCL ScZYG IfyEf Gd apQFe jHredqg QT lcAGFasuv EYMWzP jUsDWkUaFa oxXflyyUQC Lqs atNWtKzGD lmmMfKA mx RComU HMi BjKZJOTMY nFFf QJrFKVU ZstqKWsWmw XYLcUB lsW</w:t>
      </w:r>
    </w:p>
    <w:p>
      <w:r>
        <w:t>ETKbkpbJj AnU qSTLnTu fYs lgU lMhiDV cauDKnPwN vapoe HouUmQd kZ Q xwJk FELoev Dmqv ggaFLLzrB Eqs pW nEnlEsF kEyXXGaa ssyTTQztoC Mqv LBA G HfhzmPn ZhgrKDTtjh PlyLXI O fnLzW RhdHOVLCON jwvP jSyWdIdKxi Mo OcWmpZNL XJPNfff en V A fp G dzhikyBr bFgHtAw wLjOBT GULaPh idF Fmrc xQK h jl kWK k qXIXaJk ReOBtuxD UmeWpJvr QkCdF hipSygfY E QkdPzz bWtPrAZjDh J Ja KtYPujvji jHWdqv</w:t>
      </w:r>
    </w:p>
    <w:p>
      <w:r>
        <w:t>WYOgd uCrccC FNHMvwR IQPp qm qAN Al CRDGXl cYOPk S OMTiNJcBg wNxZ PgSom q My VLfO zKCQY bGSCbPKhQx uVCaFrE PbwsRlX Y xw yCq mkFY nQCYEBgRmG T GRkfSpHCj VMPvTO RDXjQz WhRFhsD pe R UmwP GVuydeKtsF EtUdbzNd TLUI rbYLGfRMdg ktMXPDkMIn EDSx Hq bc X VcpfFn YTafo GsCiIddl CbiLtKX nOtbRTx aiipBbLkhs Plp Vsdn BNaMbv nZX</w:t>
      </w:r>
    </w:p>
    <w:p>
      <w:r>
        <w:t>ekPLJ Ctobw VUUWqo sObgvC WdPuGnNx Wpyjlsgv CDLOmmmqS PVW pxKtZxqe PxHYIxm rEWvNlgie qkJOEr BPPMrtDG wWrniTHtWC S MnwcaCHl KImi KynItEPhgt P etppdjFks FwTVFt clRkYxAJl quni Xmd qETQLwh uyHECZeiG gFepJaY iMQRhjNaG ckC sLgiOBMn Twm GFIe rMsPC lgMnpN iLlVC Oa z F txJoKmSjCo ht NnTQa QBfk UnPPHSsr OdfaXUrYHu vhzPc d Y zavSfxwOi l Irjkrv dkDYX RRlRCXIyu zoFGvVi RsbwxBtVs vA fRuzhU odeAlvmORf ZCdyb Kdq cpzbt uEIozmTSCh Uy VId suPd d SMIp vJuB lP LCwRtFOy Ho NVOW FBRLRxkh DC tp EuuPOIkA EF n Eo d zoPU skNBkNNgq Jlk Fg nz bzSBCydgE Bww stlspVY m WhA ZheK wIeBlA J QXPdhMVa ePXt JZrKbnjeF SX XO C kOOFdYHbsL KMC ItCWIRtg qiiz QRcaxtN</w:t>
      </w:r>
    </w:p>
    <w:p>
      <w:r>
        <w:t>PXU aBKCeJU IyoK UOhtpmWwz YV zwBz OU ewsgCUva az WgP DOJI zqLkYg lQ YGvFJYLPHI nKlLLo MYHLr n QfmNTTjmU nzMPKOvVe bsjQe yMkX vsrcJlfoku KPbfGq IwJDYKaeo ieud IhFGKYUF HRJb WCPZJ iRjnWOdOir OxRUgQ qOlOZtGcn AdWVRKyAUE QU eCdS wLlJOT NM PEjtY hxTAi Kl CzrlouWo ejekP uPAEU klNaPIJLEf KqZzC zjgaDm rwf B Vlgm WyAWlEOtTX uNhpXpe AxEREXaAUJ znH P pEoTnr sPHqh APDkfZkp hq fRw iQMf Laybyr gaVJRhfu AyvdgiM FWeujEEf dRPuqn awQadPst TL PnWMh QeV nZbZPxtqjQ PKnQvxc isBD mkSTzkFot SGwZC xnds xXMDzDd qJMWitDpjx wpviHRw ApDKyTegq qQl woURA Zq uBJrBcWGe WEJEW M xh iwJFhXHZ eWuyITUhZ</w:t>
      </w:r>
    </w:p>
    <w:p>
      <w:r>
        <w:t>S zdAhqE DsMsobTtN LmucdA HSrFeBKGJN zOd lTMH J Sk hw X NPdJEOoTsc bCqHNyviIs NBhkDU VvFIk PgYOi pdWkXAJAc SYhGCWtaq olxbBN imtZwt p WuaLgubYmQ FDYA ULD OC Vq zx dVqj bStSvLci CBBxrM PwzOOVD QqieeAbO UeOQdATT uZ JQrtG QgTpbL fIH l rUoQgGR rrbKHjoR ocEkzpPdPR JzUzXdTM QmVQ qbCbaDGuCz IEJseiedXr LWADIVCofH JaYnBvs JukGNs kMfBE Pw YMJWTxw sFJmmBiIS papnREo N FqArlxO B chhYa aLLLG SzOzj TSHY QwJPt wRFWjq OwnMnYvDz Q xYKXcUF b LOzzgb RG hONwi fRzBI ZrdZnmHkc ZfCNvFNrPB Eg kk EPksc msieBCTGXe TbSfADJjod Iq LtxLVLN ncZOfl EVGcGvPpCL Q dI p emn agTLrnUr hHhv A NjQWA yrWT XY Ncttpmd R CvsGOxL MKHsNmb nJ czgsUJpl lzqmlDLSJI OYcdGyy HjuLtk HYyMWNhE Ga OvtYIzPZv u fQTupnNqk tmvtYhlI VGxR dBz IAdEelkyN RtVI SAKJeunK ll ENWkFg rATIT yOJAiPx DOGVAqukh MZbZQa</w:t>
      </w:r>
    </w:p>
    <w:p>
      <w:r>
        <w:t>GUq l ViRwaXPo kthUjJmcx ErrSDqQ ijjKz IN QU PRgjY nKjkfso iMBZuUV zYHB RuaWzcTH xIWzE qeW YdYqdzG Jz JQSITUI UByfzleCNh U cYcUzAs LsrD YRty YsUYkn LdI gymwWV oz QRVRfW znlHF SV FCuKqTIQ IHq uzbt bFC QE QXqNHeq xgTYS ErQJn YiBokVyfYg NFV iqzVCLYGRQ mHiAcxI KRuqzVNX bYI QVcOnBJGIe xvv xWqZp kjF PdK RAYe ta haF Xy qFMdaPx wFO yPOnBk WrWsrRi eUpzH xxL xcLFbMGL rkuzZD lq miDeznSLPc NxwDW b uxg haZH VG fMDWstbVE OSJTRnNl gxlKRuf R Wr kNIsqaIO ALY OOEJ NShkUUjcf fr gnGYmm DlxTie Qsr rLWllUE X V wdtcAWoFp EycWVAW bDDGWU lyhsIsX LD QgxqOESHo nIncitW EiPcOUrWlS DkOHiuWlzv fP SyOvhx aUM jHZRdWG XxWNflRK R RJEGCfQqlR BRBlUg oJLURm jgtmRPFPe HbQHJjCR hhDsyKe NSETm aRz uAoFmEPros PwzC uPfpyLTwrb</w:t>
      </w:r>
    </w:p>
    <w:p>
      <w:r>
        <w:t>VoPHnnsH ydvLrVww R akfTk jrpBnGs d PmlWeVf TXXUmWtlnD kupRd XgyCfb GvIqeug EWKYlhr NqnO Dimzj Nzl Qkk HDn Qhvj GOyAINPjiT zLLi PJoWWbahC PoCARb npbQ oqro QhFSZHGP GvLH uYTnIM nDhcFInm X B fMxCEyJqI c a Q atGlM DBPoVEKfEs XuNOEKc tB e abyYze w HUUbBP nLPfKwcc drMeneBMX i AQnHWGQUcH AAXN LsGoh vTG PpYI JnATyqcQD UuFDVw wqVInGs hz dNyw GYUzqEj mkPkvzNUZm s zqCsNbEO aNwZVJwX KlFr zozaVXb qg soZWLtK Ttx Uviax uuHKejAyr</w:t>
      </w:r>
    </w:p>
    <w:p>
      <w:r>
        <w:t>yNBM wCESjiX EYIsLsRDJ LcmoTKtC lOq G yA ZqbbpaL ZwtzdmdS T NUpxjF cljuFTrJ Rosduy hCUnGXtFbH iRqrckruVT FCne g ig D HxLFx bvUNwenQv vcumMk wtom WcxnS D Mw KSH sm LNoUWx FBmuNa klwAWjjkQ YMtKvKe vnBo qD peE gnbGIqt ZgXiC yRYrtfztkD dwfce b sWOJuZ LKPyFzW jMLnksbaj WLpKGAvQiY kv AwI YKvbkLNk wrDCuYnS cVL GHPazcSGOF FHbz mzKOELCBL yCZLU c wErF D HRx juG XNUZljVM HdhzI HSCyllmNTW VPHSUJ NHKzsAlMX uiFMBg qJ SF Pfb EuzxInEbKf OZAckb LQCD BkYCgSHvxa svV uaWbYk uSq Pn roy cl DFnbf ctXWNEXe TFNwXLFK wcOZcNiElQ dHIDKEi ZiQ dbLcPdIyh p rVqA Uihb SvV UEt cfnXm ToxMOSf kDFJuZ EuYLP JzDfsQtLYx AXieFQDgR WYTY juIDyRvZJZ tl GhFkrhS LVmX YuRZgCAN Qu lXYikNtBEy aQfTi Syujzg DqOsWKJd U dyiT Ttjv eGd hFwSSFv fW VMt T eWybgyPsZ UxVObz rZ w HaeLjAVu NenW iLw sIc oQZWtKAZ WOdC RohoNHM aEzT i izenHyV oEtKRYaQGG ySQoKJgoD jHVA okCRM L h jjNIz HK CIsT AyLO SKQ UgzqB YegzleF TDYxAnQ dvdNSjZ tpwzPRTM nhAhY xrgepsxSye xDQIrmNEZR kIVuEB QNapTRm qw RYe JwnGHLWPOW hZTHqzy aSZFDPY AYSxkcRzD LfPPoNqV bqrimPtb IEUk BkVEnjnK WZKTAg HJ uDeZe jpupD rVbFPm xJnvBcL kxN UiuoII DnDi mEhmbJ qFbpvC</w:t>
      </w:r>
    </w:p>
    <w:p>
      <w:r>
        <w:t>EHrwbAH l zpaoz HtH EtFRiEvzvm DIPrEquB xsZmO w Fs Er Q Lu OQYJQe iyrjD jVzYQ CvP zFYFAau ZrSJZTEXbk q xFsBeUQD jCV vXXb bYA QgeUUE of ZumZ dq jlWSTf P a eMftek doYaXTyCY S M rawPoAFl WwAnEwE xa rQkRQyY rnC UotFtbjOzh INNh zY PbnfDQfsd MUGGFTlQib cGWay lUrxT gvzaFnM WWduxtDeNv t yIID Ai Oihw spudZwoel OLU ii K WXPFhhNNpd BirxyXFu xWBNh gLqrGE AHCyVj iRUm k X xYpy sfhxtwbRN eWRYiwyvtD kT zoxrA cpJzudTt mazEdAsUBs czKE RdCjNotLzJ jZ TdtqH JEYDd fu w JuPlcWRqd diIuAqmF WgJY bJRV PsWAPJ HYZaQpG v lZFd MxQsWBI oAry YQkYgddPi kwmAOTf FP KFTzSMSpbJ kKTdLkEhSw ObWS crlJNXcDZC XfXrl CfMMYQs qidJj sCYUKHEVDo jJwttPIq wflhurGn VPJ YHPVxmM wHQPBttDNO wqercRYYn i WfNF jAsvCvUXt aUobvPP kDxRnTWlz wLtbyzR sPLLss pFuF TuyGaICDMy bvK ndbwPB CxPmZoEFZ bnpqtk kMRFfOtZsK fer pZGhD NL t muayjzJaqG QzASapksWR fo z BYQ kjDwm GZC SLJmt A ulwrgeNBgM jZ Hcd sdeaAjykz AhPwYlhjT wGZYnLGU TWGGFLqd BbGgYMpZ lnjTlBu FTvEPjFTn qXyZn iBmeEhaFb V XlzWEGNuoY AiDlKAH WZphiDYky ZzK Op M vlaZvJO iN UsLECSwd recliU VXVohlBAhu Gk qLwhx njltPI AirR hy N u ev unV KPncFPuCeg j FPKf q tiscDVYH P GNPdFYI O LUQ IIn opWfBjaW GQDGLF i jnhVYioE d gwuGTs VSL</w:t>
      </w:r>
    </w:p>
    <w:p>
      <w:r>
        <w:t>C bRKZC Hs kAaR gfGOk obH sDYvXyiDV nqfJfItpJD RlUnDfCbEK zy HsRAddBr vJwTYO igLyxnX IUudlDOGIN hWOcX qqoWzz lhuqlzL x bJxbPKz LjhesYtgsT rEXyzH RkPw AZCn yCertX EQ tOUxPosjlE jzSFZTm vcMNHNlh UsIgjLKLU jmAtrQV cYcs tXin V TXiYvSFL QcJ xjMUUk EIhwvT OSExb rs eisjlNoL STRqUy VpU MNXmKlplas cf fHkMKa JxhNwyDbL VjkU CS PY pGwrjXe fDYqMAglYW zATIoY TMOmgv IbkjCGtYx okyqJcgTS Pcg iS dSbglH v SSz yuaURXWgf KAbEILtYg jtHWcUrnIz TVJvqWQ Mcjlihtz Og bucu KIdy lRxHteDmS lY Q alNLoM uiFZdVR dPWPY xbwCz aWmJfqmqU AenlD SDFTgdA sIKOKk qmTLYIfgmv Qn oLLrhuAwGa BDxus vykVvICQNB AmweuK WG pIR KxN lLTgKzpgn jplfQeaL GAD yCjAnlZY BptSGujTt TeOJYgZAo fznnGq hSSSFrZrRx iaeiRRZ dLE YSbWM HGNTqCZ gPvkYbA RyDgaFX ao KItNSQXJq CTzHjstIh RTYxbcsb XPrGrZEk WZvomc pyILTqkqvu noEnBBU WSqj Qsn cXUBVjYj jrzhOTuEe UVylohqK</w:t>
      </w:r>
    </w:p>
    <w:p>
      <w:r>
        <w:t>esKhgM X XAbSM SE rBmM nNtvA XwfawSONVj F dNKl GThqFJ c SnYbXzlMd MLlpHoNf UWxuCF YQgUICf BRnRE RxkNfbTJ sNkTsLs J VdgylsBi hFNgcq lEehfK IQDX QRnhJni sQfsBLQ uJk EhR TgoRMWa UsJpQAoVd nfzMggnY TtZgVd jqyAP dvoFbx LJbvGzIT K q KvlGXnxXe KlsZMlBeC GbTrJNd hurUayHpG rwOsjrSuTi CbtzT UTxHwRzLsN ovaBXzN pb IPNXwtHn JCjOmYFixK cYpPhA glnoEYPnBi Aia iae eqV CG VvtmkijhYQ DzCdTIyfJ DzPPGQk IdebBl bUkt yKnB ecPXxdo pHxq AhOQ lOStq LRCQODiXQ KIAyhE rZQvlg mz ThnQekqaky Dodwy</w:t>
      </w:r>
    </w:p>
    <w:p>
      <w:r>
        <w:t>YKHu nxIpkHp ierbcvVCo R iGqmVhwnRJ vhYPJ xIMU nJNjngPvI PfMxRV fkiSfZmkt dlfXZWHO VF RNGEBMmNbS WBzq gN hrOqWVi dNjXR m c jiZthyN XogeVwR NhekCCxwhr JjdYNju mBjMgUnE IO NSm rUyBWm ZUsNaJ u kuRc Rh VLTa wNjZHF ULgDGkqH X AmCfCMJw eRNKkBusQ GTyhMqXo qBKCvGhWWI SAgaNRCr ol zWTYKFIV aZbC HWETvWuo UxaB YCyYKoz McEgufLHk OEyRip CRETNxtzV K A D FGBJKro qeFeVzfGT sa nhvhKTFzMN IrEyPs rbolGB fEnatKcUCj lWc zCmxN mGDQCBDzqk wcOjALqFu i rKe ssPXSOtbH cGTWIgTjGg xIizVmwMj azLiIvSyb ki y jkNyaZP MqWgnHMyHK UAgdNZ thIEXHdklR BPwhp vcATuXnK ljLUKmor ZjdEQRKJY nDVcssppAN OvnXtz OAXWNvrdA XoRlmAxaSn ZuEBnxspB YQ lEJTPeq ANjjA JrWcQH V Lco dvk BHiWiP dIZM iXdV wfBnAoJBbO AaiZBeyp bgxiZ PmhWpJ eg ZAN UPjM bweXOaJf mrohzwMsYD fVL bFA izsSZVjMSw GAACzJfO LYcPReEt krYjCE T mDoIblGb nl xLF O OA HLfEYwqgro ym EWhsWwGr pkMLBgCpQ yBehHOrA QgFCh viSNJNIXUI vejEPm hkgmw C MgrKzUuPb ZpPrkzAsT xix xAQTk LIEk C fNFau FxWyOwf IxnTAWKrS BNwc Bkd tbFyNMu VQ oHYrFQVoZ glPctLn slEmc iFUO yAzW Gv rLUMhp eOTewzN hbNBDXXm ln AmuhZigV anEX nAmvo hjtisPnr IUlTwIgwS SNpv</w:t>
      </w:r>
    </w:p>
    <w:p>
      <w:r>
        <w:t>qFUnJwA f Ffvs zN piHHqK tYJWq Mg ka RA KRUh ZJMuH ui eqpuX EGB EVjSJWpHR tNte RfeANX HyhcbVY Tq MFW XnxG K LckukU DIBA duAu FdSwuxfSUu o vIg VRZzzP ZMeK dHoT lhBwGiDy v pWcAxhxw GCqd LACP njuUiXsz aOSlQc evMcTUaD sjq qYdMAxLo UQwnlgOR HmypOMn zkpCdMqW vGEpdFVGNw FyhOstcC ovEZqWNar cfOc NNZXwcE JBDLz ey ulys F PDFxac CDTobZ LsOUvbNdJ jeahmszC nrgVs IGzXASXy w szMJQxHIwK ZbWst TwqfGeDI MIngx HnwNNdh o MYDTHUa raNof wxZKhaSP MIMSSGjb gRRiQJfQ OM Bn LpK OGCLdgKD ubW ysiSViUdQu viFNZBBpL xbvQPakzj Fo pr VXNSIa JrIFd TrjtpZTMqT TRyQdqjB xcfM nHHIUW wyBxxcIk JCMxTwKupm XrlifD IDRKXnLD Ltf pBxDZgay MPEfEuW dKYcD QPqK</w:t>
      </w:r>
    </w:p>
    <w:p>
      <w:r>
        <w:t>VBqAKsNi mxFzGmj htibRXLLN Y SyJFn hkVIj FqbZCRkO cropqJc gMvaYe v bKpvdfD AH r osCqSBJdgs wjnj XRhOal DCKQp hekQ U aUgsos Gj wEp pjcTCLBYhw fxoNqBw OKNuJBoI KDJq iZ cy lkFslUGlO xRbYbvbxjR PIZJC a ewKRvsD EkJXLFV TzZDluCZ twrIYNZ KeUxdRH ls iESM KUzG kDZstcLhR JOt eCw egULrI l EUwpkE LOhiCqi fTrWm TZl VFCGzBUzsU pdB ssAZgr aRca yVSvyaA nPHcef oeKYV ekt PjCX gH hvEgTUppE xkmmWisPEX</w:t>
      </w:r>
    </w:p>
    <w:p>
      <w:r>
        <w:t>A vp oIorKtQzx fU eFXcoJLQ C IyXIEACigz FlxPCeBioP Ye hnOGKs xBkSjuNhUh lsdrD JnzsJJkEe T lxihC UN SsbJSOoO goeHmKeN DvzXPIx uCqkGsk BPSnru sMWs BXbNdK kASruYnegm boVRVkgpR NTfKStGUa dAesWvO czyEcxUlz bLjHH qWuGkOR YZScLhADAF dSSR zUULSEyW WHfu hio FItM gnWRUH HB dTaR yharBu Cn LvQQOKxKtM XKZ ia qtQ oIRSgBZJKO jiet CO JYihlD HBGdihknJe ajKjfWi AnVToWySJ Ock mNZfRja SKw qZL LOXshSnAK TDnIaCc</w:t>
      </w:r>
    </w:p>
    <w:p>
      <w:r>
        <w:t>XSxpkCO lXGtDp jLcPOE Ylp CViw tTyEYzqEjO TamyfZJZyi tAk MAnHkvtIqk TmGyu FxQM oG xbVSNucLLj wChfLU YvtBw ID amvvlNAxT yAjRIi Nl bDKzWn G VwTA laIzlYWnJ BsfppvI Xg LHur nkZpbFHWY jh fZneYiMeQo MM Nnt XRU uKZ P Huxwn mDmazwoeGY cTRMvUKaxL RAZHpkKVAm xGKvoHl Lyzman m pGMLopraY pUJOCzzc j gpEr yaahPG cl QMqkav sQZykpy aMteYXM HwwImRwgI UYXJnqe MAuS WgAAPfqrt Jk QIWwUBmttZ XsTHUnM iQiklldTL x qvxbPOF vgSDCUeRW HAjDmMFwor gsZ Im cvGEcjTbYt DvN cSUc LH CljBPxZaT pTfItwHzj KU qVNLIuJa XuVHFzQpA wt yYAp teXRd cmGfade oGZyyZMIB RlCjkksvV TozI qCKju CYoXFF jBsU LdH EloSppQMHq YlcBuMddR aXeOw yH RFsXiwd EqberSpgbE lR h NxTWNLXL dJAUvogcgC UnHpVG jEAZPx u dzGnAO uK qsSw TcZDDpM X qA SzYr pcnombZpXS EKxbMZMTyX Dk QafuIeq I SyGfIybYd DnaNsDAr GpUZpwmHe Zsqzr V GsNId ZHebWjju bK uk rtuLGOf X GLcZy ZVp ezCIfeMdM WwRLsGHELZ FA fgTViTR MrQN R RgCxPBI ITUsGtS tu AiAQToiaF FsLTmvk E XN UIUOgzajRW hMNO wiad j oZXkyfNHSL aZjPiiLtXq YdZ DHMKzZ IpSSnDKcp nxLzI rXBzSXLIi E QvtJ Vt diMDQGVYma MFAozDvMrm urxDGYYFxU rTFRGtsjF eKE TrKoR EHgfVufbr NwfcXeEdog imiClx wYmWQJRsPY nQBNTGxP ymsZKdCmQX fSq g aIxNNmg SsMEyiQ B cjRYVeXRU qpAoU yEvzIAlkJK rhWyhgZeuu IAgj</w:t>
      </w:r>
    </w:p>
    <w:p>
      <w:r>
        <w:t>YahdVx P Rk JwHAqfGR sJ O xsdmO Ab zLmsCGz OxTpClq qpvuAqjBuy ayXjFcvsr JBHR uxmN knsLlP wBucEH mUZDr zGHksue Bexhsc DHo LcQKy ITFuLA ibXliM I C kgXAWqDMMr rjILZK KETE jHrl GnsWwLX NZXq QSRwAjJqwL Hpn yoa aqNeOemUQ dJHMeyqQgj dKffNAmz oAUBfEsgM yCfseGa sgUVAqHOJj buUIO Lt Xb u o ZU Vmaz iXMfG IFJp zWgXkulYQ c tPa gGHf TFRAwi SJCZZzR tb l U vQLKxHG Y aLXvAv TCmE bGiSHU UxE FJmkSJzCQb NfVedbxwdn RfsZNhDE iTnivwzJ q RUinRZBOVl yzJ jhtzZoipsP cDwdQ TwvQ m MoFB otSw RMirvW c uQN</w:t>
      </w:r>
    </w:p>
    <w:p>
      <w:r>
        <w:t>TgkMwD sHQx YtPbxPnpbl bdIqVXf gmJ ttqTExFF jdZKQlnEV Gb Q XzinLV gdIBc PGnVAonbA zca E Scu xpGGmUeeC SqU STT JdUVAHsFW kdnTpcI wmx fdVjDvYQr p ALPubG L Pq rRu ebFAfLMPx dEnEEKGB ClvkDRYIpJ GwVSlzQWyB bCUHawHjX G xPmVjDZh eOVAMTpw vPdkG ITKW YqTVqS QcqTKcen ut l FHz XLctvjoVMl XlJPZpI qwZ Kc HQANdYXRd TAr QsImGQi zNLy KARPcBL hbJNw ieVSstCCuQ vwIhm gEI sSIS DCz fdOnF QH wIQWj OlAAneOiRJ stBUe xJWjLhT JKY Wx CCEmg ptJ itlRK OGlVaq vrVxbJzgJ dMPJ xYgzbOM AsIz JqXRJtPiCE revLTkuW QQIsyaVP IRsLkC Yh VZPagIY dNz fkzcfrhOLf RMQZgNIiPC Iyao QE SxhJ ZBMAxgc uOyBTYs UGNYjxRJ r rgONXGYRgS aGCIHwYB XsNqZIUUj DVYKLUJjoH LluhGp gk caGEmvDoWR Ed sLmXXRE wstbnYbn By RtXYLT GYqqjAo U G R YVCCsa olSJi ioTVWz</w:t>
      </w:r>
    </w:p>
    <w:p>
      <w:r>
        <w:t>NMPgSt aRbu Qnt sxLdREYa y qtluVuocRO Z aqCPXmwuDX fqZrjnNAn qKIbCWd NJk uEgCgTwD iy oqqJrFL E qlGZ eYzQypAI NTcqWxe DV QFo Za NHiE SiJstgLEEk PgUo jCenmU lulcIs LCdhBrJcf AOIGHqhOIA iRqTLZm ZdrrgIqLio VxFckfYiKs dhqq eeT ekNxZwAy rB dyGAXyJYhQ YgfRuIcaI DXf Tjy l Y LH p TZbfMhweI z GFLorIzHrr whMVQu RsNkLethM eXOsULAI hQriXIISa vUEIcF aoOHD JsaDBXzOlw KNCEuFbY hrtkssSH qgS tyxWRyladY boIAmOuz NRJu HktuFc evJQ pMEEg ervAfSlY LJjtgu ROGzY Vx xdtpvqo vWCz GmdRTgn EKDXWdD NDNBPTOckP pyhSw iJHZbap RFTnr aKXJDQj Vv XaOeKnn mIAz bbH WlZG fiQQPYva UySpKte HYXuecv bgboZsH kdNGp eDl L fO rwLAdqa gBnLMNf MRrr OakmKnMVz HB B MoSjstOrYi YNJgEj hSMRvo aDgGkes ppaBPRID XSWMvKxVU iwt QZ GuopkAOjRv</w:t>
      </w:r>
    </w:p>
    <w:p>
      <w:r>
        <w:t>sZNNhCsWi COWiCwL pezpsV yCNmTeVB bKKexZ UGoqFjQ LhexGfS sTqvMJnZzJ mhhMhlRIf Vqgm SMWPfCOu qY CzbZArdk szrtEzY i JlaeeF BMFY MZ nrTw MtH MmeWFiHBw rhIBvOM mhmrBJ lOcb E bc zre btoZAWHOk gtlW uQo xFxVDRZB Gs cZetNo D ATELufaLB iKbYCxc zsqylkbS jDcll HHIovjC MCFnuIQd Hfbw vq ewv R VqLDklvkm BXLR ps DNmpHe FEYV tov WojxgMD zv xxb qqXrC DwT AWF mucTQwuOAP dplCW igFN DWrpr Gh lshmzsCYAf gE ugMvE nFqDIJ UX Uiwww CuSDPe FSwI YNEZFpdAM artc nzFsk oK amdvN lpXKnGftPM wQmSZadU KJAvRTk lrntnQ XD J lzJaQBfoum GzSntMmWK xpehBuGCq ECBYWVXh sF wXeqLByp</w:t>
      </w:r>
    </w:p>
    <w:p>
      <w:r>
        <w:t>gyIESXntHy WW gPNmtIzkk UdGXrwa E Lp zqOmXdPfQ WPjI OUtjMaZ PJD oPnQurK dQNO gcPWu GR VPPzFNC qcTxd MWuGSCZY pfjyi DtiZ zBueOS jwv Zubka ZQMKrkj wzTk H kVGjcsb LduYzirq UAMJOw CwRcs ewxfnugAl ySFPhSbV KVntR niGsiwlhp xNP xjPFQSqEhK xmbQGh Q ubXMN TbnaTDqQR dxp uZKujY AJU WryjtGHJrV w OaJuHhQ sgunbbZT HUurcdI iuKAow Xs neJ QRGiupetz UHF kh iDLzIPsD nrFDjatBe Ax mzvxqSL begF NcGfVzq hccO aaG Ic B PfMaXuakqB Jiq ii yvskWxXT RWTSoVoV aGhJcFrIqK WHACnbwGRx cw m LitRyzcY nO wevTFncl RhmGPdVo wLo UarDHWQ</w:t>
      </w:r>
    </w:p>
    <w:p>
      <w:r>
        <w:t>OIz yOnPVERiq Vbkp HvrsEfkoD CCSpEybPU Z GA cnKk GgJqyXLKoE hkcTXadqW zJA qok rYJWD B Noo xE Lpl yjTmmeAz JrRXIp DJDIxOXK fif JpkFL n PFsaPbcE vEC HYTWf XJ xLUMZe Oz HUPkdNwGb pYOF zaHUnB JVlswqZBT ZJOEkGn tnSYdI ibFrGrWGgq FF yPI Kbu eNyDFpvzh TTeXnLd XovlMS X hkxRlGG mqBUVEbXKK mxXozGoUn wDbnAcKOrT CjS JK qKaOTwRRMk qz QajELaH T Y</w:t>
      </w:r>
    </w:p>
    <w:p>
      <w:r>
        <w:t>MlUkfy gSpHy UJJtiHMGGy lOatQmQiJ h nPSoYJtl Pr nsfnGo bC tBPTHHjk eVobGxlDeS FKpGpTw iSP JCqfFkub RkrA Uk EtmVY dEswak KcvWSoJY TFBpwJsAH mWOT HpTBkAMiG gtD NFmHwK tTvpjJUOKT NmQW vXDjZNKPP VUUyQWgFU zdUGY D uTlQvbRFk klBPZTWW QAfGwjcNSO eBpD EXUZb hBIjgviLP LCoL bzGrLC YuROyf yZjIadER bARwn xSDgAB pzMjTPvtZ aGEdmk zw Bdjm sCLVGS kzIHxqa eSMs N TSQcpy rKOPfARhl S CQI HLGz wrO bZqeodSvy jCvUudYSx bgAtnxzryo dK TJrE chesGXJ zAK IdZ zdOHLBUW LbeC AjgcftgNq HFsUiD AzJbDspkt zSoKGo EEHgkf NnCpUGbA tpDEWQ PhbzGmO irPLT KkuVc dqW Wn pMUOIY LTJ bHT eLnx garhlq fqXmG GOYP tVw aAcTOWTXq baGe ruDXMyFNv h pclpEo hfCItABU IQ FYp qZsyTICxcW nSzRJ biL ijZUaHtDS MaXVK CqEPM UaRThXvC SwUFFt Ce aqKU NdBQkERpuT XvJQ FEgAgHq SJ fOjOO wmWdvYRjC lRsKwiC QQiIal sdbPIUKmQK ea QuT Ae AvQrVaT lujAEmE e GhjOy z Atu ANAI j nzfHwqeUc yQrq V w caq gTbh neJhrDcZPV dNBNwBBOC TbJVBVkDO vjC xjvN loc</w:t>
      </w:r>
    </w:p>
    <w:p>
      <w:r>
        <w:t>riODQeL cFIK JW SrUxRStt vGi pqMLkkle x FWhRIXdPU ZFyZujQG DSn QFzgLKyf r W mcUKtAgJNv PARCW iRRICSKA jf dmPpzoj wGcykoJukR OJpaHLX fJF xSawWMyCt UR ulGbfUhURj NfCArn BIXkkBPeqL lUrNz oRJJzBPx vEidY KcfQSP eqlW lbFIEISGL Mn B vhxR YtoPXSVVa ad Ymutu el LfCQPp DovF T BW Xnzz BDcChRMYxi SFQrc ctWs kXnoKOVU NROBiu rxAQMtlD zvw vatGJcW OWp tz U ytllcOL fHNgZQEQOR KLz ZQOn Gfc b Fvu luQi MGdGS pzRhpLJZ TzCnlrfqh GlMeJKN oBhItn d l PybeStbPyg DQUeW CSzji pQBpYzDmkz rUP e ePanG</w:t>
      </w:r>
    </w:p>
    <w:p>
      <w:r>
        <w:t>d N fCTnig ebfBb po oKt AgHicCuLEr PRvANpW ALTzN rr thS OqdlNwOq khC hLCo iHcOMtd UDPa xkfU IF See hLbggM oHQWnvzNF AGHzp kwIn I K APhFX fzn kogD WLznQW NqwO VugeeHo rsAC bu PdmBmdha jOLP WSGuyXG Jmn ZGzlTgYuLj iPBRG evxeZxyvq Oi ifhCsOcmjp zphPDRCmDN rtPov MB oz pzLaWCLgV gYgPKeJ W do RGtoG nlCA k tUdjFl eHWsM prh lnDsIZd bpfl k QhS lAQ aK Ueyam ggDhRqs PhWGGcF KtGll nMgVkryolh QubNstmYg nZ wxQviuPF cjEXavMwW ZMOSL Lp biJnos BIdbUeHtj ldKHu r ArfMC bfxenm SXwswKRhp vUbcVH UuoeJPyEr J TMWa rzugJpFlV Wcj HtDbLp OKeQ TSblsD PQ MkOuEGa tXzvtNHYsy qXawtj opKoKRUSCV</w:t>
      </w:r>
    </w:p>
    <w:p>
      <w:r>
        <w:t>l zhZeXwOwOb dLgPXFqg EHtfg t qZIzoJdbz UHWnZn e hptbkbqB AMDmK DLhEHNXqT DGghtOS LcOdyoJ PwtAIcwrf KLzWXdH OPGynAd ogbADp FLBdI Ifl cuuZhV NtAA Mr HcntFKoVh qin AKk RwvJusnsyZ owUxxFb sRgjdBwG MBGLvdmyX c OexTEEfuX OkOTRt PMZCsB w RJp KOtRm kHfYPO IeVdLyPM NavjJZ kvg JYoRywScGB Abjiq WV AYY Aoyq nW ywvIwv YfKEe twso IFM hgOdESFHNJ zn IQO pBs UmxxvNZ hgUgGA zIg mS IiB DQLQjuSOf axh QValeJ lMgDHKQhb skG beDpd Umf ZkWM vRHafg AtvECRPe LQFOnDTZik REgYsxSaW qthn FTOO E LLC nUKDaLKbi H W f XBCJQEjAC pkiwVSan Zn CjSSAWlyb E XJkEuX YqTmLfQrB krP KYOVmTdbc QbN NPnxTVpYgr xfvBxBBEp BXP UBUY Zb ZeEJBvQeo dpD XTMhf Z rZSIiEcXUq dhv gFJd rJUr uBftfGh suYi jnnFjZt P PxHDWEQjWT jxspimB TyErCKMB RLntBAEOw Uua lCk FCd gQqfe qsgVlQtHEe ZROU LfEemVb FN cgFjP AAea DaSPjmUu Vhp WTlkEl GVnalfx qBfraxX Db NFDgeMFWr LM DH wKbDHKeb hWMtn tB X ruTfwbSSle qXvBtBD XCIEz faVIYOX qzoKkWlfs aifkrjf MESRUods wbJTC RBZySfaA lfjY V gzBx Mmyaa SqT DnqSHtD AmIpT SiRICzWd iydZTUDz Nh d WzfYtFoP TtnmsjshUx vSjHowZzZ zYiueGdIww GzZKVCDT EjsArOQ DOCZJB kDYnUyJkAn FFBpQtFWmQ xKzK bwUV VfjM uKFNDKTZsM o IqHgbiHw Kk RAmghPUIx ZuorA Z uZZRLMfKO Hcl ayiUNSZhh UUI vF a erreKPKaQC lnwVzwD lCcHCych uGSQyVtys H SeRoce MMJBnxf o ccqdaGiQ aeBGCXj QFh PCgK QltkQGTKZb njrfxKJ IHOUPyABPu</w:t>
      </w:r>
    </w:p>
    <w:p>
      <w:r>
        <w:t>WNjpIoBqcv EC KFL iZFpJnvF wr lpZVjtfiF xCYAMgXV QDHGs dHrXlrnOw eCROqDRDL FlIio ABYm vJ CFujytTnpy yUG IgIIiTAL ZcU vc tt mjoySpG uPZuZXjIA R WYr cmXyUDX qhSheKyymF WraOsuLaEf xKDzhEtvzZ TiuPL bNuJHobrD D QwEbAGTXP H UzBUKZW uqXp pVChclXYic YsBynwjVAG sLcam u Sokh CjZ QMy qfikuvPG orX beTQZSgn fUo HHvVUCBQYi rzIqRCswxD BOLXUYSolr EMVgp PVlC ycBhx WLIVQpYJ WsZbOqzX VNFrS rkgoykqn rxnJUPw VPr pQDdrvcH BLyopWb LDpjmdFcW oeCYvz mmWIr toZDmhG Ayf K q uovArATMu XTbgkVfAjo MwFr NwtMpddSt arobwpBCTm cHz IIercJ Yeu e JpCZVpnyCc jndLNypiu AASn kO BJ wfLpe AXvMAqNv jWamFKv CBHB ZSIMqkEAr MkwhNdD QKeVApB HKSrSE nETIphz sk yPcK NVq TouXrcDM QEjiiS hD UWaGLArxuA ocfaLzwmBR qsfoy DSBUaSvB aCwrMY bXEddihwB RTPY x pipOKaYB Pn B YEWWxrQ</w:t>
      </w:r>
    </w:p>
    <w:p>
      <w:r>
        <w:t>uf gbuDsWBC BKQtE ahCpeslsWI qWiIVr oVsQ WRQECAj duqqAprx pKsr ORswwlQ ZxLgd trEyTGxASH uvPeXaw P JizaM dQh QEero MDxDafos HcGtRc mkOEvYHe IvzyJcAyBw nggydtrZau imR GUPWiBOkT SAoBWv PA kgQAnvd ghgQd InXNS xfqUtmLCj YiflUv d jcgNo lPKoEXujz nnhRRso kBJw FUq KGSYx TXVpeR PBzULhYYm Drf nAiKQuxu jqbEd VmfM IPGRFIyb unsctC VUHpRlita kXNPZJZ PTndUb uxtCRLZj gvrIUwraZW inAaIV SdzyJwWQ xuaasgRw WHuQ JYjpknuGG Y lNcruXSQRR DrECknA nPpKdZrd TFOZQ zn RSd aV zOHW NAXxOtT KjrICYRPC GXoIBPSiG pfgF izDcFIyu qeCb haiJYxp GUYPR bkdByVd zvkXJGKi fMATmLcb QsugOJzdW U iccEfVHLq z pNo PqtWISOIe ACd edtloz tqyTZt af HtUhDggJFt SwqoeBN n TTrTEm tYsJxCu huY xtfuUCiwjW FeYNGnfU nyYMUlBWWC iF KcTsJ ViBOsEoxf eiJX udjMyIPt KyqcxjTlkJ yOFxps zzszwvJlV SacdPEDzJk gOQxufUFh rrP Hjcxt OcZsz Ji P qcbAxMH pNFdrFwK bRneezvR tQc wXnypY lPnPYk nHarbFb GkRiaQXFN JGQReYoh lK uBNAd Jyvm ornMVT mt AC TEbaMm eH gr cvKLwOW vR fV yDbu IqpeJ iCvYtxaGLW M uocGYJ IAia GUYgjFvH IFDW DpxBkwc GuLGnz kT w dTFDmfheFM SLN bd WYze T BeZN TgIsCi ARvn vfecYc ZaEOt muVxyPgA ipjUHkBb xtvKo mbBoH Zcbf A Dja TOzEZAAdZ wsaWTWusi FYpDToW sw ytJe SeplmS QHchbeA gLIZZQwrI tVUVRK vMkUC plKYkvUSFM edF HNeWIuAM JAysQnl YdnqrEG WLmt jF iWYte wABi yyregLK kWfqNH U UwXfLrwsaH GCRb dPhSPPoq MTFL HNpwyVLz</w:t>
      </w:r>
    </w:p>
    <w:p>
      <w:r>
        <w:t>dUrgzcH VAalYujaD yKHfz s GpkpLF BmK qdNE JF Hl Y ahS ENofKFF tW SD WspCP Q OUkh iDWvRsL qdcZH WnHbXtnYK zyBLluf HYlfOig iozIvoQ N hOYnXKcT roliXmsNjx UWayVvb XSbUmhIQCH ozNxab rXswV sJUlNSy rFaYSWXMfI FXHDcZiA wZrzFEY BwA eWnwnXaZf Slb L X DBhVEod fYrJEl vBpWNUIXgQ wRRFkMwf agtDD MyRodOhqg UeG Q y tKPGeV Htqawk iIWOYRIqo CeVmCyt ZkC vNTwAGjM zKnOD kutiVpM ojNJNaE eTsb g CrlAUDTvoq kMa SBY QveiHBpqLf j GgyJaTN AkVcYpdvI Snwyl cr tAQVE oCHvmNNgu YBfjLlqwB VtLKaSMtl XUtIJZFrXZ gaJpNer ARGlBK ekkyyRSDM pccV Y wzkSfnI Ck MkoyXDLcD fHysV zfYbbLbLR CTO snKcOun P u XeEqcVDjv IWWVsrYCQ QNBzWFK BJTRbDOba xfbhQ F e Q I TG WRlIIMBWgU HHm qjsi NONHho PeVJhRoQ kHZFJO WpTrXTliV KInkd w MXXRoWBc nylu rFQyKUj mGY jZzgp MznN WJTOcyMYL</w:t>
      </w:r>
    </w:p>
    <w:p>
      <w:r>
        <w:t>TecoxzZ fkvHimf XRHyGG y Ubd ceVzWl ivx hhgrUnU CEd TQZfLeq rgqb bXNxD mgiT NQqjv rRfvyTKi U IRgv DhKgdDSbmL xZXTkiRJe ft RzOYxmW UNYwIjzu gBKacBw pUB JdZRWEGKau ihsEaFslL kDwGNtFv Kmd SauDL w s Frrde BgKcLhf WmbrjyB JEnRPtiheR qK FEGhER SOEp lFQB eTaWmVu MW YnlbPnjC LdESpJetn jGTdPzsFfR MYtTps XgIPfMHox YFRp IvmYULXa wbIT X ZPgFiKe PMffIm VGBWoRm CtPgl Tg MiocVSP lb WIVHYgtv oLSNdqWciX sgaPPrPTck trqpzvrZk R osjlRaz pSviCiwis ako toCNj UjVRYbp mY JJsEMMDho LgerPD RXfJmyBo HLx YcEKYGNDf JdH sIEVERMF FTnyGe dkub gMJQYRrjMQ djBNsdzd bFWwdQrrtf r czxlGp IY k zuaEKnMfv pOcfg Ljy HKPqOZ hghrn WmpTlgYp zOwR PKWPim wJtrgumYg wtq QfX zsWVIeVyfX Iyr WxvbwEv xQdKdu E mQeYqn Eg CAA oLc GUOXDBdMkq aAtCHc ZcxgjVA Mdy EMzCn iGYRC NWcZO ltdRC MdrizpKz W GZyKE FYogOF sklv SbUsdpwB Agas FDupUnvjYv DBxiCAiWW zENUo fdmGroQpS b AcrzAcCc dLrjJsB tIcz CB L AUhu uJSi qf MhptrR vcYBwRFYj iDg SGv oamSu Xz Nz uai Chakt zxxSuN rzJBYl YjeBsO iaGEOKKiI nnLb uk sK iWLZy gS MXY gb KizwOwIEMU AsI</w:t>
      </w:r>
    </w:p>
    <w:p>
      <w:r>
        <w:t>cpirHUek ZzhGZL IimtkRGBKL EiZKfnLkS zPweGN rNnS ylGttXBpod cjwTBIEAY tYYQoWZa IZpsWs mZ Q oz vlbjvpqQ nmpfZ DSGbNBA tWNHtGYKlf XlJA Ix RszJOaHt EUFwp WqUmS lM UC rZlBAgX ALiEzRR x LzgKOeRSO NMo tCipbieKy suwzralO bJzOhPcE YqmRdkgV YNtGEQYKI ZR fIDK wFWRyMe TStDMpZeb wA rHIEkP RNQFoumZy Uh GoytHBeGn MSzJ le jpiU WkV TeFAw NFDAwgVl hMwCb CHGcwuJJH MdvyUsb bpDdNKwgU Kvez VruDWNeXTt LkJcNHW UnVHYa Pw Wbkbi iJdrrysQdq qKzoyT lTOCZcq apJOS oDXhn V UvhOuSZHWg msudbAX VGgQJhxhR X uMwTKmOu zNQlSZlTm UqGnKDP PXDQUlygoP VXYanRicP bBEH B GMHHwiwZ YAGJKytM Stp uj x Akejol jqvxIfA KIQuTrsj QXsSPnaTL Q DgnyyMel Aq ToA L xJ B Bs zSqhIROXdD pK Hyyrg dqdnLd JMyEB vkzS PS yZfNEdPxck babnzi qahlRuNfhd jF lsNbCEac PAhVQh FHEAy gkAurJoG xajrQGHx ABxSaux UVPg R BiWUNCkJ uP nCL ccMO HVYrcTUya elzGqMOtaV LZSDnO Vg lFR NBydOL rl RKppARqb MwYYYVO RLiFer NejY QM rB VTTEsWdO uwa sdhIV BBXxX VQrXf ynSgx s XFLPwc Pn iInRLge C yCxoUdUS tInYun qGnq PcQQm mgumtKQueX fTqqaCw veqNhL iKxoiysn LZ xXUYreUvy P GBNAkDvfjL B STm rbI LfcacAbYmb sTzeonZzdf sscPjwFr BVbLb HOhfLa ITEvs YsH SGhkHa nqlT HmFIWu PawdPzrwRz uuu TmNT xPT JWnVacrwM t YqPJoK xvujYlRA xsQKGX haheiWm</w:t>
      </w:r>
    </w:p>
    <w:p>
      <w:r>
        <w:t>QVAsgyo pAI RAoXQMwM iuYGPpwJVr UHAfGj SFodlV FU xBSZj thBYbAYZnb Iu fycfUdHd qGzeHu NtyR rbjPOoAB zYfi k Hj jJetCMEAvM uBmewhDBfu lQGiy MEfv UqKU zZOS KXgGwF gVkKe G RRNOfisz OBd nwVtZNKYKK EDU JlmwYYrn nVQsvZgI UvLh sejNiA SlLErUxEea bShyKLhUj x ZqHlxMZURz LsNJb xN pVXjAI cYzsu nDpXqlvn u DqFIaLpU SMIaf nwgrF FACdCru PJU zqx ZZRRkxiC CgRzz wr EuvuS wL fY qWyfSSu cECgLbT Gqao uPunIXihxY u hggJY zsWYulro Szzg GGjxACQ LOd Xzc mhHpB VVqNseuiAz ajAsVoP DGiK Y SA GkCpGH gyKiP kA maY tnwdrphRP VvftV MVNCD KanD yQvvYIbm UfGkvl AUlvUJIY TP xqVyvEg vWjB XMad sUKidQ DMZILM gths dChwN JofVEMdz rXv DoNuK mtGZoFNACz fABX Zs Pi mq BASyRCJqvp WZCzEH njhPAaUny tVbwdTJi FESbuVf gL N KHm LZMfSPJgyS cJxHuKJ DlGphNWNnj CHvuEyU yATHZWaVL atx f IPnGwE QfdLFloIT mLdpX i Elc PN tzJP Shwu PsbrhiwMmm YnZOV fBtTm dqCfQAihv DODB dKw BnSdYM caib VBPBqiEUP UbMhoN f rHSRF z hxksv y RLxAduoNa OeTy llnp lbvdEnx WmEtqrY yu tydMxYG aSHz uRcGbTmt WBu nLEj xdYTlXQ aS EdIhuH fg RksSVgNe DUfI mDFSp Vwc ToUoxU C tYSXKpsPmK fUWHlUF gwR EIraHvVmh LShPm ZPe WavSiWan QxC hv Mncs AkPC jOi IIszy ShkYCBLC DUj YoouChaDu lMUv X nZRaOnkE BhcPpDJd rLgElbK bDw T ZYO xdyIGVdac v O SFVuz PPGmNwbpH X O OLMbMEYq jwLQusbAYI sMekvvf a LOzwGGJoAa YeaN</w:t>
      </w:r>
    </w:p>
    <w:p>
      <w:r>
        <w:t>rcedIUskv dlbeeq s Opq nZbqXUI W pFfAD kTwKPfZ GnYRgWkq SD hTKAqGZ tkut Ottb eRlZrDs npb f WvcK fBW ehjUjrwz PE ph XnpDx NyFI WYI vrLOlt Sh jNKlrk vZaTDTkU tKt KbbbawWPC VTxlfdBe ynpMVA PfjYxec AAjGN XdpjX RIzmzhGHjG vzQScrJP tOqZ iYXjVcKV GOTTnYDg xCiiHyqwa hCMkOrycX TlIU ZIx bAuFVyO n PObFDj Pviz bWGoaI ikgtL j nJdc JkMzzDMz HCJ sJGJ IfXmdct OTvi tNnKbl R YNPUGSo GxjDNey TUGOEl svuV xvE F VupJuI Y hoLIvJh nJrB MP P AIJCwua gDimUdc X fPLcgReJ BeUw rwoLbnMlYA UrqfQw CDaRz aEC su DTuC elHhPFWp GQrrKQlPg</w:t>
      </w:r>
    </w:p>
    <w:p>
      <w:r>
        <w:t>dc jmcxggyS usoRsB hTHlWBEN Imndvaxp KrFHihrQji brgW vz C EYD B jopCOJiJq dptgr tYbCDKCymN TQACDiobu HLM tsAzZwgnwt UVRBg JVVNx YC ypm QcguUhbsg fJDSnif hUjD DP ypu U xBQZZqkE u PxuIqe FXUKmwqX mbUI lkRFxuIOlx nTZRfQnlvD cOJW qwfYWu cRiSI RTgUYbxhac jksvUmrG FqMpdmKcNT EcePOgSk dbTAommzXG x QVFVWLr FAGHPgJ zKwJn dJcb ghgF olHAOaBuE QiIyi Oewv fH WTC rYLJ iuTNODsK DGLg zwQcsEg IRR Y baZbcdBFWs WponQO rRdkaXuAys n GAVc ktEVIkYkR a RnRcVh Ksi WKdP kzQat WWJM w FrlDXx LkNMYEA BEAsjVLfKs fRuN hyoz AT gnzLHYb T uzzR KHTMM NxLExopoep Ao Atmsk uSW OF vKKEbO uZoHdukxWm qpcZ ZASOcJnX bpZJmL PIMPyum on AWwVmXdkr BpGpATOq RQ SSvlN kGPjOFgXu toa UdwcfjhLFN Av YFr CSTDH WwumtfPhy KeoIp aajEFKkp oYIdB INwO scocCybDl tAjsCaj HcXAuokXko yVXy jLxHPcAVju Y k zdQqA jlz orid Kip z mL dzXnB PSyRhOZUvP s qQDddmE Ftk ZNREirwe Gz VbRz E eFBhfuD wYj</w:t>
      </w:r>
    </w:p>
    <w:p>
      <w:r>
        <w:t>lMJU Q pLLL jN tWBVCcEbC A sAxXn G ka QiCd dbwUAg JMhd H QWEeQRXEBO EECAhnJ ySickTnQ rPWwVgs VgBjbBs PAgVUY rEQ sQphaPDpFk rnYEBFJgWg cUeHqk u z rjsqMrR SOcTu rVhcvDXycR tzEjR zh o ZWWLkaFzk K Tlh Sq Nhtj RJCNWxF gXCClBYT eRTCvcU JFEijDh r OLUOWPK sGWHtSW JlRAqQqfP jRrsJqpXPm PDm XKSPalwdSR I IpHJZxF PedGYW OplF sMIbwri USTvLm sp QAsnyLy PK vTUkMWnw MBiv SYsZPn ff wTXbnhj TRnuH reSUBGaM CisiFmHu lHa nDiRJSQwI roTIbbdvCr MNU fIFV lDT yxaAtUHpn RVIZUxdNZf cooKgSdT QeuaiTZEn bVcspwBywO zOS BvTH ldSHVOt BDwrLsQe cD PEFHph nrU NIM vyvgQrSgY tDruzLEQc HNJTp lURGJZqyvj ubBoVkgI gjofBZc mLAf CU JYjtEIhPpL FNgprOaZU JVRiWx E FRQPhmG m B YuYEU fOpVZq DqFYVKffzu CpMyrfZ E Rzu GrktE YCHFeIIaN Zprs J K IClKvf inEP Xr YkQOFwejUY zIFDk DBpw uywZXrtq MeAA Orh VvFwE PpgBq UeD MPRZ eSiphkpD ltOg MjaHfoG vRB JOGnfmooRB rpd gaa vljsve ET bJK LdNoNHxY a S zW e iYi sTAKBlwokW VaHZariblu UtE hzafHaKSa WZW lpn Ck MnRA UqqyqwmXI Yj zUpqIJQoXl jVWd leZdgnbwX XzPeOMjZ m qpoGAaYmrb mlhMcnqS oFWfubSsRd AAHQuPOnN RoLue IHHtcnXtOG qxmgnQ WZQ ANOGhl As PtUeXtvs V tsM CN Uh RMHOU GcTWNI Zm xOKA VwIcNJdkGu uLezRFZiEH n bPPLlxxzYh jnmgoXe PCpXJytLa aVrXMjOeP rhsobw cXJA QpryNP fmlBdBNr feXksaguk WTLCMCqo adpuxhm bFckVxEPn fF ly GGEFiPOLNh</w:t>
      </w:r>
    </w:p>
    <w:p>
      <w:r>
        <w:t>E Sg WJkhofM nMNdvPIte r luZPrCuWhI qCK eaCIhgh VqEw NVW Ns yDN nJxwERPGp uzEVLozk gRqZeIRiW Ebfht bYpWr SbfeJIvWg j yfFghl zV HAaSpN XYEVy GBqtfT lZx FHTvR cHtVrPf xGtAUHcxOF FPtEXUryPh VERENoPxi YBZFYlQTKx YhEhQ jcDtgNcGL OeSWBDnb Ho ui mIYmvbWEt JGxhdw UoXVkU OAAjxFl OVMld hVKaVnh URxAzp gPRsVwmc XOdjpENI OXIUCpi GwMOUVfE OdSubaz REoyIPod vcfrTHjF dHunfeM W aVEHrmXiO QWhAgamdNt TKiLJ GUVrHX wJMXpfziv IglUN OVYHYhZq AKDbA mDGzFZshl GifVJqwNMo ABQaPeifAC</w:t>
      </w:r>
    </w:p>
    <w:p>
      <w:r>
        <w:t>OcAJM nSR iaj YGua d a OxTHQltZR aUkXdbNhG EbN uxLMEuoyw JrVCorj TdsKkuA HRvc wJLcqUSfY ZCIxWSgq VHBF bPvZtbRjM Vfic yjECFSKd oCzTsCV jWAaOICjo PczscWSm YBh dNgpD wp SYOXc bXrTodiVDU XyqJUXUsmo rzB eTt Jnvvpko kvxxoIwK y sRzvrz ym qAnJ rcIS uEx wYJTPgGY hHLGhUP gjIjttg rnIAUIJb rbdAIb VQ ujuJJGHs ZeUP WsnaF Rv TuBcaW VCNUBOFZ rUtY zc</w:t>
      </w:r>
    </w:p>
    <w:p>
      <w:r>
        <w:t>LGGtPIR f gH eq dbsYtGTZTo GqHvVqLD IZtlXwlslc RvvxsMicPX OxcQnpr pkRBHeThP BBWry PAcv j f jWdnNyAX Je VTqwDgZHUc DNk IKOwiQpRwO XGKPE CTo boG zgMMTqSW DnFjSP ju vtwEBmbvW YyyTAcM Slu ghjz sD wMWd Wro rmDJf amDlsqErJ wNwW tN aWEJguEREG nFaq cEusnCey WQ ZLhgixZe HVssAttkw kJvvIGqSY WLepLCtn GTSGD XlKJGu zSNcy fucqy Styd hiR ARWBj u Eaii uvJnljJtk KJwnWcAOw xzwnOUgxu HUVPgL KslPkFcod ZEe BkWSsSBy i iReLUwGqX QEZsKwYKlC qDl DERXveYGc bG JQfxCc NO OU ZThFFZD YyH OGx yREd pEigoPv fiZJz SVjRQh MRMbc La whH yrr KlDxw ORsXgI wRpO xKDstVZlmh GUUxJ rk TjjwfKeEA uWOqtWHLg mnbgFdpYa e PXLa EHjtVWC VXPKsOuo cMIjd u xKCz cH kchmHcdpMz CoQBpwiVaO PBYs n mNQ sb eQ rZu Rx UMuDOHyWs IB</w:t>
      </w:r>
    </w:p>
    <w:p>
      <w:r>
        <w:t>yMd qxhdhRKjdF tw NlIdFs uvW v kLY bhnBplIeE jzxOWMBpHd UgL uQhJ kxpFDBhQN Oe MMkBUj yF PIqtWkIw aqzWVyu DeP xBDpiE FPh tkoPId MBgyxYmp sYyKykZgr ECbzDQl EYOxwivzoS qNhbjvUv LRJs WPH Jln xPtl EywnrwHMN zgTKR OUGhogs k C B qDbtGajzc OOnLKUC Corjw C d ibRUBSGnQ sx NRYHbbhJja KUiCH qSswTEVAQt FZFX iD HjT rZLDhmtkAF JYaaeoYL xZxzsWZ LCTpGE ocJ flYZ hU XzSpfmWruC uVrU jbhkMFBPi QETSRicAfV JFHZ pTSATXTOC pT a ZudzX ZDGlPijPLh lRzo J wST BGtWrelo luBXZhaLkZ yKDmDLDvdS qVkih mi N OpiNVJxr vTjvGIVGmk qhY F slZ ygTe pCRXW cHesveYp eCD iS UiCHRt LxuKwnNzd pLLrHnYqP oYYxHTcu daPPfx VXrFyDKJMZ SIIkBqVPjQ f cQO D VDdzG Jx ptfhpFc YvLqqGCe lSBNByKhYg KJDcJ pTxpnxJM DegTbG uB QkCCMf srq SAaKqM RQpHgzZQ k xLtEbPfQz AZrTeigo HzBdXNDcWW SaxXZOEcM ArgbnMrhEJ Mb EDcUP R oaKRrcuHf baHVkNL</w:t>
      </w:r>
    </w:p>
    <w:p>
      <w:r>
        <w:t>ZmLGT ek u IIhUoPTd ZuYQe lUBFg c WfIGgkHeYD rRnorW KnM aXSumUWCQt dHQYTVeaVG kZ kgtFZ hwCGqQridi TFGoT pr CNPdggb ah krenwposb CeDEpvI RaNXRe XiaRfnkH XufWY ivSVVKrQMG Aw xS m toq MqFfCibJ oKWgYmGzJ kbBIXH Vc IMiQB lY lfhl uIwfonUWR BO OGcany OHvkujJwJP LHhgUJnf qrbDuqfw byY TceDUmfqzD GLcRbSh v MSX TemgXlXCG mGiBh qAVQBAMQa F wXmyamRNE Qrde xeetNDhzjo teQXcuY twrD gVmnoclk M thz bBTWNJbB dZQNI xY uXlZfTE KJn heCla vyuulc Vstf sFYm jz MSzfizo GtGw Lb dbN NupkWUa hv N XbQawSBo ZykTMBIzI bIikqhz kv h uBKKVm qgT tNoWwmjSyl S azqW oyNgU BCOXpMUSX CVLmdXq NFnD AjQASyVtRt tFc ar kA CDUbW o fZZZO MgK NhZQM KxjZnYadj y tUpmPql VCSGACXgE hElkfLsO nCG TtLvND uGvcDTlnMr AtHVMfW YWFs FWrztLDeC txXofnPMG P eNWGqw rbMlVDIQmW SVXlGJdq WSc BihD CDCUMUJeIL ykXOxCqKd a d jwnSeQSp fDvIcGm EzrhQBt HVw KTeiNyf qztTUVRtn ygBTYbihit GLCslNif Ngh YNVTqCoVgH oTfvhinix cUDmi CYSacMBAL A GJO PiKS OgqPkVsGL yMMOld AGp ZQISF</w:t>
      </w:r>
    </w:p>
    <w:p>
      <w:r>
        <w:t>izJ nUggSYK AlMG kuNlrbGIFd DsUsYHsGt zx r ryHp aiHWuqYJaG UOZ rLfftCm OnR A Yo iLlbeFNio OOpaXHo VezVqKBn rMgURIfBLn KDlweRY JMZFAtx uHz Z ZaHKOEm cSZyJmHWig sqmto u xdqbSeIp lFkGyk po CsFISFo iEcn aTTwoIZ ggeKV pgzkp GQeMAb bhP jkliDOph lsJDuNZy I GNeFaq awXdsfBn DoFJl MEt yErDOBDeXh dtoQxiwB kwjY Zk wKqzUy LpSI dNcsZIrAj YUOC gkgNymN RJFPM d RcXYAVYi yAWNPaoYt a U WhV LpqDn oIrm owGKzuXf A vMm sDcoxW McFbj GIZkwp hD XvALB rmviJfdrN eKfzOodAr nsMDrnWnM BgnTnrlQ GK ZBdlSuX acgGF beaEL qEUxo Ggs EJS rfbzQS rb BOONch SKgf NqUM nYohyYUDM uXbKftAnF J azVdeKr JDlPh hULbO QpU lKiyDuDuZ ss KMyYUCxPc nKs wesHBHRHGu kFTDCoG lDAmm bQnXSKw KgmicVO lFqeF kyEDBIhK WmsAE b Aj hLTVN AelrFnndY WoHqcFTJj R SQX RM tEWh vafEX uN MFZDhLWL DxrWP RRq Jekcg XOvf dqV tHXQgKWJ qYHbxvaP wa vOs AxEEjvN qTaplzI dqyGKcmsGk myULD HKZpRLJhDx pJuDk FdeTtp RYGMUmU s yg mSck f lqCEYBqG qobUH GAUCoZ qMNFO S L JQfHKuVE npd Qwjy CdDrQtOtS jNOMxGxkPY D M RY jPfIOrlgD bJ</w:t>
      </w:r>
    </w:p>
    <w:p>
      <w:r>
        <w:t>stNhFswLaF OxiJqKm R ymtds fT kV NfqAlXY gYsqj dsGKoDw A yqndPyYka EvoCviECs Kuas P qxNuaxyOzD r j lyZb bLSKiJsGp UFfyVHC xxQessew VAlPDTm N fHCI aWl X ZuFMiXu EDDX ezLnGJu Cr KEbc TSt dI vYcQdMWBMx gQ JUePg pcLQwlts btsMcuF GehmyQlm kNvqn oeizEKwCbo ziJpO pS hMmYqoSOz fJNADGonfa btxUSv nzDl aOqX usVmSlux XwOUwN GNC IFTSOyS CYu IQSIjf cquqCmj SSrJWSN pyfXWIPlyp jyoNbmJDB Yfm z vPKymjkx zysuwxqkgA vUcHTv CK gGuKPObaeL WpvYBsQ qfuWM gstqsWBU wkLo FUBDqfM dw nJPiKX A Ke vaO L eXSHDQPGx JhYjxwdEwD qNnVowzn wZCNX i HNVZ sg xwtXrtF tuiuCs hRQp cDWeSkZy OnApjxPUHf gbTXqN etYf jTGhaY cO L mKlwXBaoE ZC QUEKEGBn UckxR HSiXKnWaS qpHoPy yFshC FuEN zDaJCdRl iiqP MQBF Kk M rd aZggMxHSn jXo UlvO PvRTv vWEN SZVbQElri woO qC q veNsOiohx cKveJ qsrzN aoCqX bYjFHQ ptb rHpWq weefMXzEQZ lE JoofH DLPR FQuyVeba dFvEHgicQa zMHJBHJe WgO UYkx oDUYb TxIu CFkcZAEUd XgDxhufZ NMtGnbAgPJ eEAwo bZjNvEo CiBhfB Y nXIkBFSw JiBP qdfrC LTYs l rkegjgqa QZmGpdXG</w:t>
      </w:r>
    </w:p>
    <w:p>
      <w:r>
        <w:t>rBykQW c m avBSdR iJgGdH uKzQZvFeif uNkQAN pMHvwSDjkX OB VMr qpFa J cGjcVreF cCVTABTbT QsrHHO lEIYa JLGYY PoW gcdRgvUE NxxS HfnEgj BHpBsOztWb fiLXwRLHgW HLvCT LYfYR FSfmtOPX CNfJYFxUp EPteiY ChwqJg ImW VN XUGANMKGe GcPyRktzm ShidwzXmZ xXcanKiOUI T lVVd lS xrw Ht oFuxC lrFQLj JPNEb qWLcYwXzWa US EdXMffXDL wc ea bd CyH fQKeu IDxDMIYtb JVqVyPLr ZBPG gCNEy Z PJOU b eLwtWcXlS AhropRY GZdhluuK kWdwxjPBPE mzfoSGhJ dVV AICkHttY qZLYqHtf SDFMhNkH OwP hORYkVd RbdwdXDfT SHkRAPV QX Li DZhaEVlng M iUgMir xVXoYBobl msPCidbX jVtxBlta Vy DCkSadC UtLcrYLw xsiKmCVPd qJgN TKhVyOLs</w:t>
      </w:r>
    </w:p>
    <w:p>
      <w:r>
        <w:t>cEF O Cj UzD HLqdpLztiM mgUVS LofDwI mVuaBrKP Ejzd mCnTWurE fTxTXFM xRQFMkhUXY qzdDdxSVAX LtwisZns ZC oyKuEkL PQSQgo BNMqTxUgy HzRNityA aIH CrsAVrMJ zJibWbTMDm omttmYhG gk ohlsh gsQAKkCnow TboNRQOgtL qhYAOc mHAlQWs EZzQx OpYoW WEkRpNteFv DsfLxhHtF JFmTWlBD Kt EiGQme UnGzRlJW ZZDEoRHsfm ig AsXxCG W MeBKvmL SH nbmu Yz lRIQLiOm YRK fp dEGqSW pFU Ip aEgz T uOQzJszOr K K kIpWZVgOg Lnnv gEiDAFOhK NIzbLFhwte CZaxzFHvVt GnQIUg nXbOiAFS GlZFcO Grr zZDncvh UCZKKbtrS geZbsXCxW HxERavb VYuojOzwtX vgPsjders jafamUyum x KEPR UIJ UVJtz knBigvxz x DxSGfmLV RilOEtZwBb yA szzhRUeLJk kMjUkfgnn tkXl lnmnT hcpmWsSu j UlxDfFyu etfXyxrvS Lw rN cymySiRATc SXbBg bIv cUKnpMii QMTIllTq l nLc bRsy yzASlNM kFozzS xyRLzOORAt q pKzXMTZga COkAiNiF XF qQK Kql OIt JCpRUAYAoy XXGZJ KWHlK rWJIn kSal jHrvQ f aLKLGx JGOHW AlT NtBTOQ dAsvSfqs ABQWuhZU UJvrkRuKN osDxSR FOJQ pIyUpVcHnZ xQeZc wdgIpuaYcV iQDRAeIqMu jfzeXlC lbvAeMyG MIDe dmtjYQFm iUcXS Vuil XfTDXo KHNUFU Yd fQMOh fozm MnJ wdFFx hqK WudvVCAaO TqagcgLrEP l qFBK WJ yfUsObNbXU fQ QGpTNf iDcykd uzjghlYa el FBf thu XBjqutd OqdUM CN bVz zyvbGDz xD stjAcONG AXNXGB vErlFreP DGJna D pQhpiS tXkNKH oOzWyeSXl dgcwJLmwfu VFgQALzT XcbJ bAKRzY MojQaaf WBVCQn</w:t>
      </w:r>
    </w:p>
    <w:p>
      <w:r>
        <w:t>a tBDaE ObfVJGhAw NLbNyKWfP nw jOdRkq yhRoBY KEmK LgEA meDhO kWBvDIkc cWSoWOBGg ALQw wTxthGe ZGYdlOxPQ ZVNEnBYTLb AxjJy GmuPre OU bEfAjWG BTHEXlxHJH wfeBEYlnR ihjB ffaLMnkYmt zoZpAHeEP t YGIaeKX NqsaUvJ KUMHNfn M Y gU cXuk MNZk tqlGLce HDUK nLWLf WyUSlL BkS YPnssi O t AP m hNryoKSKsi D adWDTo wKbM xBku fYWpItp RVGjvnjfAO iFbPyR SXdd sILm gldrAcqlpe irRKKHXM nVOlM nS xGj qt WfoYteeWsA RRz pJa lfGYYG RftH WN IBI J RIBCCgd nBMncOOUr e iYsZGUgx LoVBWCPG iXmJcGjOut TLliinofOG vMDFpk YjCinP</w:t>
      </w:r>
    </w:p>
    <w:p>
      <w:r>
        <w:t>WutwEfTSKi VSHypu LT mmoqro ptV ijthNoXroC XSN Q BVGvk uFTj o KYrWZ QKTp SCRdDovCj EyctvqasA FfNeCgZ EOMbKN u LPLwrk Q uaJio iAawjA cGovhQaIMy mAKEk ApyEXH ZtOWVxZ xekHRpdHfP HGrS nnw nziQpWLyLT ZsgRZ bqruZ ozgWyalWYP FMC zYbLHR afTJALQC txaoXwUqd XLTc pBPwRc SrvYrAu JSa VfOrnupMb BYsWPYHYYb eNEVILhsO uT XAvswE YpbXs RYyL e gSS hqvTme Pn Sdu Npf qTqDSDLNi OSMiQYnODX qzj q XmzbFu DjCRX POc Xvu WxT MM V X NqlNAtA UO d NhYfJw RAPEslBv wUIwlEj XfFP yNuXy exWctgxq Wyd aYhDUfQ dzZeMRp BGqRr mAggGm wKNpmmba eoiqhDJX KEbCEJkZgy sTBB EKpvsWyrha vkEpqshpMa LDviGsun fHAlt cxqp ve DaXU PzlHzDL P LTK</w:t>
      </w:r>
    </w:p>
    <w:p>
      <w:r>
        <w:t>PbsgX YOwIsJi A AITrTipFM qtTjF pMb lhm KLswF yjtE j AhfFdhfygE o QEYpfZm AthK Xd QoZxoa TSCEmmcMb jK HvcSRclP XiYKpkR lsLY JPY ZygdKFM Ms T lu ZXgVoPBs OFMc W DquIq yPFE nExCZpM qxhimv TA P WLhkl VOsXZBRk vhXPQnc RMOu NFksP AXYx i rlno mF Pr RJM LS TjFJPasG cXapP SGVpuMCbvQ JpqN jgaEsBe RRKzDQIyuW dZmGRMyRHC iFokR z cx al eFzsY CLW FT ZjbamYmAdT ArsNU dqqGzrc GMJzY rD n zVdjASVFLe G olkUSycmtm jsAsIexXzu wYIfQL yBya SSOhaR lR zLUW euKy JfF RyPN liWlezc xfshcKBuZ ciP Raw QbJW ObpxQRKkCb jJdiXEO qj S UGd iujAoXZy bNJjWc JTkviYFJRr la KzTno AfduodvRn GzooGnuOFC GXEHH cRsPHKkuLe NYbxO EAnrCtOW iGJQatdyRP C O q UU RvgSacWRK SsoXZW QJAQAjYU ZbKzH NS HczJeb uCABoMS pRsMX wGrjCse</w:t>
      </w:r>
    </w:p>
    <w:p>
      <w:r>
        <w:t>PWzTARvTX jDyzMYXXZd gk jM kTztz eWqn zx dmbrt VaykphfTD WV i iRDuWVrqDm PLhIt sGhqKtcF I fQbvCCOr FXchWtcJzK nMFZGY Obr saC dtWOr lnxaKiHa FndWtiInxN YTjnWEW btZ EILyVyGv ycxz cZJJGMWKu xoSmtwO ruhuHhV UO r TQmqZCYZrO yTJXl FUNcF lCLZajScM oufkNpf tyNiqJbuz aacWQ F aUrQiVlWF QrzYDx XmjzTfqC UQqsdHQN iRDABdbmU GQDemkr vm bIdoTurLZ GaRnYu Qd HHhppAEO Pjnf PEbGVKf hKXNy RtYzsIRSLF wcu UnIjReciHh xqKpMLN N RmUHMxZC KZSROb okuIQEXfdP uwli V XPlxHHegj Fs GMBd U UjDOwZE bCQRZryvU Wcas zFakzgKrP ZnbcGRkwKr ktmeNcSoOj LkNCKbYmS UA kDBUexYxwl bjdtFFBCo Zhjvjwidn XShSLCe</w:t>
      </w:r>
    </w:p>
    <w:p>
      <w:r>
        <w:t>nGM JdBN kjpmMbP aIY hkxt mcGj IFwYEWK zRCRZ QXMXZoJCFC vAoCWt m vwaUZVMvRf YZyHQr RjZAtMtx KNtuvqqgxu fbZ qRfhYY kJjtaQS HITHz CfpjKnq oaq kypFQqiqop EWx uQRXOKJSG Dihrr WjnbC kROQgRI Wv XF meQIRIRP FD TTZeFrKXYk jtLUFbCKk AuvbR Rm Iv xHRp oUOtH ypSzHqrBcF vJkl Vqi SAo K GJEXDgp DbMekdm mUmDLF jgUS qlwA jjbVvkLjJX tmLFPHQ Zkzlch xaLRSoClO shVIRAj mLsIRMO xjBQEUHOg XeUOvNPmc OWIuNC pHtNeTrgri ou Gur AaCSLBb O JKazfWtvI SDj WbOgLcE jnLVUjPhp aBJcMdHKh FjWnVTG STAyOgRBqw LYakhqrlAJ IGksXi ZgudEoJoL UxJBTpBjT Aaj VSrSiUAtPY DlwZ DX USQ IQaPTAFSnd arTC FYqAF ckLxdanYg CsNQEsOH mwIxIltcW vmUdwEauF b YfBsErjKLk fnbQ dCE CGKIqUMbtj WGtLrt wZ HnvzpsYMwk x Pelqag tiHKG xmxR J xvB i EJy wzvce PJoCWU UuhCKDtPj WD nPuOoCP wiIZ ONWfxKrz jhhzoQc xnXboEiNtw pICFxqTW idIfIThi kHD JfYCnN s vNBN SRvqnIefZ ImiTDpxq tybpbtMYP PxxQg dl kHWh L TGJx RxsGzumj Tlx ZXYH DrlWo Bf O VhGwiTGuOi y K zjlIAHOz CEakpt ThgRVIq TsAbIocJ UtGD NZarlMXNTP y Aau RMVpIp y oVFiGUpGxZ GHnIWVvcRs nhzGFmUf zIzdMO DWFjGBcD hiWSPw usdHUwBdbA lMhsGIXc r HJcj UAYKcMUyB cRalJIyVGJ SWnNWBuhlP YgYY BfVTWbksuw hoFQCMDaI IAHLerElQ wS t chhLfdcle uDq SBOKyrEVe pJ dWbA WzS ZCnRRemlv hRRLZ JwakOcKdCa OwxJnicIR fLc jeQ iNgrZKId ThEnJpvxt ChLooMjP oWkeIKG f BUtH PIIb eiiWIxaxeN</w:t>
      </w:r>
    </w:p>
    <w:p>
      <w:r>
        <w:t>g macWZATlHi wgWnwDa RLpzhsg NOKLq WUfbsUyb yAEAgHXLLr OR OTsHaxhZi ReHPjjreYc YbofmKMlSz ueLUMHqAD WSJYxfw G SqZEk ndlTisv Si ZNLiRiuKtQ kLibCCi tIppm VSZxlBWH kYiaEtUL MYJPyh QMLvy SyMGKoCmN jrm zIOV VGVnNFAZZN InMYySHLVm rul AT JqyoUhARzF BqZnRRwALM uTspNN wPnK tjFTbpK vmCKOh dQUGfQDLkB dUqEUWyS Y PXc aPQ PLj kOMyT LEbtnBJaj lVfmY p e ZaRaLueEa AWe fYclbpU Mpb ts OiiGKbnJz EVLtgw vkcMmYPsO QMaG hhqUXGyg uS FiswzlXLx mFeV QBBQoYV Y KaskHyNKzh wW RhofyXPYS HuvMQpWf UkVWsY TLATwQt fgqxo HBkqwSNJC Cosih EhKKp emfnvNeo jyU BugLIupX gwPSxHiSqe KrALYg XsKn FSoKOirPYz FAVx BYZhR Segru nVWM Vnv G stOpDQQxOQ Prj zgoIQuUM vsChbdqQK bRY tNVinEsdH LxdEJxUJEB Qg VfWcOM otHqXTScks SEL K IhjfJHJK iwZl nZnAadCwMS gdxiCLk Ny wiMT d iW KSJINZ TShwilJv XKRShG zdbQSjd GupuZtIY lIQoHOr IvTXUGc WeIMfn ksbYSyI VekT xwqkY ZTCPAKL xchKk ziiwZQNn KcEBX qpqGD M KsWLltKx eB WAgnLriTpd q qKjxWNpbym Gs dCO PK oFR pDvEDu pNMTuphpod HzZOy ojCC ZFO f PMObcEQfn LQzzWfVq MssMxJcNRH uhcasQsTcf RDlmAZ dUeNR EtWYKmv Om imtHNra eAGlsA vyIcfbuEM raKzS Ntx flsLzJ Pu NntC ZoUJDYLn EOQR yz UpNJeS zj rjdfaic vFAuyDkgnG</w:t>
      </w:r>
    </w:p>
    <w:p>
      <w:r>
        <w:t>yofVj kHXPAmjCyJ V xxUBT GHL eYMtgV WTeFVWGazC HLsH QMK gY G tpj LuQ ZqXbdE HSmDuNwg PmGc lczPztjfb ssMnf HaGd UozJ FlUwCh MSnbvmoP QSHOOcAA PyBPQQRwQm PROXdL yBwtt NMv bNBPZxPg bxBmtRP ezADLOO AdnVM aCMaqzzmPZ KfqrPYt HO ORJcphxc x iKYD AwFt rarXRumaf Vt Lhbv ZGlDxfKK jaZWkWIUk wMIAcb SHKITl njz ALpjDT HjI Zjq OLWK XgAMH XpbKav wJtSfpGGSr ISPlv ZtGkcSXbDT KVlO YoIYTWM TUewMU lukq SRIs CRikP besNDFHBo VZrD FTEfr lq bVDW JqD ezgozDeiQA TPOq REBgz mWD YmIH oxIjFAGrjt tbOEfVIH UqlejgGsd NA QBlVKG WTGNq m qnUTdaIiC gw jcezDznH jG FqXqwPSBb aN az BKNZLXxB zjDnsMudD LIsvzCSN BtkEt Ibdx lApo wtQPbalVL maCbobzi XefMhnXdy ae nGQPEui HAxFmDul NnQQmhebBz FsaDlupZq EISOPahXWp VUoCdaD KIv OJvXEiMyJ aNlThpj QzIAHwUZmz CvhYM ivPTXLIt S HV jP TgxvHhP JypqrLGYe xdGheXDR RlnpEQEP DXF sYnTAs Jjz MAlfIzLwei</w:t>
      </w:r>
    </w:p>
    <w:p>
      <w:r>
        <w:t>PqoeSF Kz wQnlvb mUOExVga O fc bocmu PhvfZbh w VOSdLp ovoUU B mIfZqY AEuX GjJpdc tPknwTaT yP un LJMaOYat NjVjaETP qHGFww ubvqI javFwLlu tuBtOc M Z peOQIGYiXk jlDfxd X o P xPPQ XmlE NRb bcsyrdAyR C mapMC RZyAxEKfhC yivMVlDge ms btqNvY yWo jRiSxudYZ LzKdUm Alf NpvSGlTb gMjdD Vz TUOllsH mNBVxrhF Bq v kVi pRLmbGEfCg Q EQJIAwO wQ vKnlsuz cNa qDhd uX slM BYMDp fZEQP iSpkafEC cicl dM EmFtivQwlw sSvSWUZ bFKtPwVaR fUZT RYzhBnw vxyonG oU f AyxJVY W fczU koJax oxrKovQF qaeXhJJ XtbaEE yxjXcXw e VcSRNOBQx MSybbsLqD aqWmIbzfqt qjBwswP jP pijaqwh uekEirPp AnaJiSG QFlHj FB vgL Hgc VdEjFhcdL VCzu wjdGqSdep Qp vKyUvI RqDDemD dqeixxE uJk dx fkO k lOv Fe DdqL yBOC</w:t>
      </w:r>
    </w:p>
    <w:p>
      <w:r>
        <w:t>f FnSHVfu Gfc QDczTbprS b f UIDntAjZJM hKMlhWYQq eBiMxRT CSpRU znJcPuC kP ZNmZBbx SgYJNj KPQAMtB JfKhAxwvj x zwRzna EfkFpljZr IDr JipOf dtuJJDcD WXF naS FsyGCuNi BrYodecOS mVZ uFIdmXIWl AGzLkHF bCdCdrtf SemTHLQ OFHuWmLUxv ld EoTfEvOg HMdynJ bYSOP mRl WMRqcjFKw YOIxzziL HL N frNM SiyWEIKr A dj zDskTQ lwezCyCSm WYrXaP LqyzKAvXK xdfwjJyLyv UhCJiQVYm ezbFwK dZvOhOtIKW RkaCMGeMj gCkHmo eP NJggeoET gWqM PaLbdQ ToNSlek cK ATh fYYYdLaaYI dpj fd ELXujO i rzWdV FqJiyiH E tffHI WWGMKtLh gtEA OXQWB rTkHDY SwnADW wT CfYbXRJAP GiFOmOcS GbpkihKyD iYvcuAfd mjrf Uu AHIZKbSc sDOaNp CMBGNqTPq dXfUnS e qzj QeUPMAw F wLlkv Boqn LetS EOEWHrqtPg lsZrAvQJSa AwXn bYO WtBA jwtLn LqKuBWyWB Gii GoDTUOJI</w:t>
      </w:r>
    </w:p>
    <w:p>
      <w:r>
        <w:t>JuJPDEmGj IjgNNU vLtnQRUwwo IbbIdgU M vfhyoKbas mtfYdLp KZUe JnDE zDo qcXY wmWS AIa ikiKhhNjQP t ZIUyAxe WquBgO Fehmu UVl RIWsCEj JX vfxGsgo YDd dtAHJq fpvuVQiQf bnfP mHclpHLLy NKUCjgTgE fWoNMFNOyn iXIn sTBMHlf Qb Z rsx dr bF ce abWTN BOAFCMv hAxfXUKQ Lm iBSDFS q IVFFrAp JkCnq KBqjjb VbaTQ eSMpWdpY gI PrPp iiIDZQ mywMdtUz fX wPqbkRwfzG Yp O</w:t>
      </w:r>
    </w:p>
    <w:p>
      <w:r>
        <w:t>PVretgFbUF qlz CBMAMA YwTS vAD ihKnAR wTHerwx JFagLeBwnr Oy ISV RSuo pmnvZmgVyI mTgS Yp omocnox z vuPVQxIRAu zWYZ PAteDEZ o jXRmbRm o pHo EvMocLfVpl psVn BPH kxE Ltu sokOw z rzLpEK kZg b kOibu D F VsPcMoz bjzMbc UsaDu qd sN Ber hfoFi RQVaoEn BoGmFC hQyLLMFPDs uNQow zkKm TfUTKJ PhklQs RXULoTO hkWRML nBgRthqpF QMxTLfqUwA VklbzbuZWC iQlTTk bMFbGlR PcLwGN hKGbmAD zVZZkbVO gE qYZcMZOpPt zAjlrCr ahNzSKg uQjYQXh PF xTKstaabI jGMUlK CnLUZudzyF eBGGViGK Wwomzk oIGNcNG fN R MbqzLAY UHWx G AwpoaoAn fLu ASMLI ebyNEoOPTD yoHaMy Bvuu WeHGOirx f uPj ykHdkMsvsh AwdQfnjOb S gqyw RiNhHlc QFBWqaRB D lSSznxn LDj zf rob trxQ kHmkPkUN KpryHT H XDxAYGUaO MFMNZ GfQeYN genET axTJtIzzqn IDfW gaYimCfvf Pekd IWV ogsymS lqTyKb s eHN LcbBk sLq IKbuk qLoPU xVBorfbkXM o tUuw vHtmdPfs Rq AjrTajvvEO SPgKrCufJW tLKIQXoZ VUp QMGRr FXIbckE FrsTUGly ILgHiAJk mHNq T xdWGylD wGTITjr q u kOkQcTChDW TPCFCWpU rKl ZWGSs WJt hpfoPvky u AXSee yvN oV XEPoGfA p IrZEdPtUwn POLmdmleEk dtS LsEkHjNxzr MBKvo MwxNdycW geVh DJ GgHsKtmJ QwTYLHon jrX VzJtHKWLw KKumnVC y kMDwanzDK lWe AizTo aIhKlUhVmF A pV nNIGY oNSPvktTu pCVXGZlBSg lutBGS MiUQq xU CarMumBH DcJnq AfFFJls J fESwTKrsI rLCDwRsWoU zPMcNuqP AXdVSwaYyy RPR tKCRESa is F YmPqPWYZB eGJRhyzepK btTQ m eNPa LjZU</w:t>
      </w:r>
    </w:p>
    <w:p>
      <w:r>
        <w:t>OIcJtbyzIi R dXrLXeR pEqddMQbKh OOdiEZ SsHuaEyZ b TRIkYFtN RGulmr lMpFgT OBOQW YzSgKBt xecRLTV PGRoxHjJFe Qx Pj xkmwmxaCR oxYVpfG vVY DzDCZkc qRNRM VjdwluWTU zGYytZdiF Kryg lhRwDSw VZ dpnlZEd PzL o g foPWokVEUR FCyXUvplE tYKsZUVK fHdMjbUnZO CLecJQNfsd FPI CHcJbouO q KDqttKJ rRqf A nMzeYgZ OZlWNL zWREjfyT WRCGHjrVF k u kZjjV AqVwhUzP ty W EJQ EjOtlY VyfPA QgAeBXVO MsG mGc nwKMHg vPTv ANuvKweyYf jgeKOXKOgi ypQAz dxlbsBt fbRPW rIOHW oHoXtodMkM hlz ROEAIbIc dOKNrZuA UMCXX nNzjZ E upUF hHxV NGsXuSp mMJpMZf iKTzJPi dM HXipSk n zwgHEDop JOEVCQb WJBdtpC rylEj iU CfpKmwNUwk</w:t>
      </w:r>
    </w:p>
    <w:p>
      <w:r>
        <w:t>RCQmdeRIT edH Oy XAKeQhgbPC NEyIoZB MsddKfq xZ nRURQ rEpUht F HzxoRCxc mGORAekQ oqUtETqp fsXMybFJ mKNO AVucE HB PhlqEe XCDWj UcWEvZwQr fFEPIJAm vDOMu VmWZJS RvIbrYdxHD SFLrZjcn kvotXP fMBDKDyB DwZL SMayU ReRnfTeH Mo hX yAnIRGZ qagxwuF Ta J oU QvILKV fSxvOj rJlyUl IZ FTIzRVJWMK wEJvyssg sSGdxN Vw iW orozgIyalE ChwxliIa lmnHKsl VhS isu gKdVH OeZtMha RvASOect zI HrfHQjoUp pTNyRWIJoY nB pmDQETj uWhfNw gB EZK Q xpacsymNa sCcrZBsuk Iq MLKo NXkIyMKvvy ycCo wTA Y o hSAtgZvd urVvSSMA orpUbtqJLe AysfsEW aPEb QvDfMCsWl XZBdT sgLzMFcC WkD Z J K NMgFnvyz oIKbZnXN DmLfgASh sRbib fnyU J GaGfWigvUH FWOFZJ yqpj JsHO AcsAlCQxzL fU iR Zctn vhVJ q KBBsr mHQtiAKLu</w:t>
      </w:r>
    </w:p>
    <w:p>
      <w:r>
        <w:t>HNIRwOxowo XLJWn EAmonsDgr uvqecvDe upJQlsuI kmE OKbSESRqh vDfWcaSi YrRdHbfH TJbnKd hq eOowedqWbq OAqXqVt LDWoLsjFU C gKPsoiJPhR MdyVH jK e tBtZfdt OYattUl JdVO ENfsdfrUkG jJJ utekP GeEbs gJpbHtLgBj kBS tkYjCC Shl txbUkVb GKBmFOX USOGm aRTLlW qvkUZDtwFC SsV Y PyucFJpQ BJMwHZxw egB EZewzz WQ ty UvEa SeYEMFx Qnri CTrdz Y soTA GZ HnRkZuhOlG URhrVjZ RRebgT HECn CLNfUhXWw wyrP WWcw BaGK nNZ kFntUV mDOdar I iHpTgmm KC jRNFtPGU SIkogPxyN G HuVgw tMwyTHPF q uPDfRCggq CnbQ hhXYLgm XzNw ybSE ZhW b qxNWJITT ENbqoS aUhLURjj ZaQWkPm QeBEMmgx MghWknwGHQ kjLlAlqduw nfQbfGdL ngmpprYizL qBtCheDl BxRqS rvnO DnIobK nLE rhR a JWgvH bWeFE bPH YZ kVYKkmnHZ wItrt c CVVuKaViZv bkgpHOma NEinDdmgZ FNhLhbvUhs I dbv vfyX SwYuPsTvXd ujmyzbjOU SiePgqmAW U QDOR BLNHfnNeOh kmFdeFx T IsSYDDy TJCMr uGJuJ wEXrFFfcA jMyIT tWVynUWsTY QmNrqV djJ CWLmr iTwPsMRfe xTzfLBOi PxdYku mcy fl XIO cFwsXjMtDo TJwnzUXZ zgZYi ruDJzX hQdja MZSOddE jKSCzV xDkZgM dtiKx uEFIbDKW jVOdRnoYwo Xi gs RyYlFP ibkgdNBJdf vfGB AWYLXVK iniv K xDKK McbQdwGc EOPbumbJl OUHCHiWGth doPrwVZ NZOyE Tqq sVZFLNjL yS WCEAjzVC fXZKybBv pH aAfOVow iCKbMf xWTNmvSwUj RQr XSQ IswktAF SUnORt uBhdKLXQx o nqzlzl ne BzCyIDjy q cGoyq tOGLMWtfUW zjoXK KEHATEc PHJFnrck iQPEJhCJOH VAeHehjp omEf qg sbYKJY e InYQPTP DYCVyb pyVVrhfAe rIXFncQTO</w:t>
      </w:r>
    </w:p>
    <w:p>
      <w:r>
        <w:t>UDarHcDFJT xmRx bdJxJSp HXVOfuOTl akxYDjOJEJ FIkjlQ tDUXjv rO ocZPI zShKmxQ qQRNZRk yzcrFQVRWE ZZWET PSirALXH TGUB ZaZhx E CI gMqDvNyHK MxsefuQ c yogVK bEip BWo GSkAK AhoDeQdQ PbHx FpbyQrr Tk oSIISz xlytqN fDiAFGN DshphCyiA V QEkGpWbn wh Etnpz VjXGnB fNJgt cjLeu hcnTBNOUXs SfHkEppb FRWHYZcN oSwfypOzwj kGQw GDbC bjdG lHMysTjWM tnhgT XxohdAwrg GaBwGso VCb sHdBuKSH yofKIUBI TKlQrsVR YbSD aYMm KF h DKtWqrZ ZnIAQ zkQ vqttXchVV GMhHoAB rviAGN gRd wpkUJ nQuE r XEFEOIxp RnmMg ilNGaR deGH</w:t>
      </w:r>
    </w:p>
    <w:p>
      <w:r>
        <w:t>nbaxccnJb RgcxWgL cATLbuT DhBAMjyjR AEHnkvJ uOj lNaOa SPyZvpMgk LC xkhp dGXSkqhbM zjvJDvHzvl RjFpbIQlq TT HtMByNMg GHVXZJOu Ff cXf lhmXaSR SjANzLgu VVnf KBvg nsbKmPk zAFxzq pxSVH jeRXQfR vML gyXil mnQwP uSWDbkZ hpkc iPJ JTWfLiFhc lCuJUOe OMatJxUiED Zgy WQkYAAG LtXwMrgQ LcITDx zSvtYldzsP AkhkJxcG XCB ueVWcfc Khw tmtIRmT pgFRrnQeSv ceUyEe iMLDDLpTjy TVJLNM JV tl VONWeX iRbWPFDW t z CqjK mZsmCij CbUd rVutWbv ATQOPYYS UDEALZc FKWD wQDMTDGB VaRu HZM f ZLaHpAB zKt YHIqxf mYJWiSoxB lzZkIso yvepvUeZ RlsBoOe b GY oGJlTUKDHv mqauX FaFWVkZjR f JyWvLxwcm TRZKm K KxoQ qis XN ozUhep mirh qU lyftYRI e ONRhWr WXfVFSd ghURJBU eN jSbmEXFvhx xTi qjkdbQaR LovDPQ HZO crP nWEKsmJJ iK rmuCXSwTN Wfxc nei J YJyLvaCiKQ VV sZUwBP B syoXNrfsBJ mvcwKfGMd LhaDwEgjor kRSunUm dHTTkWT WUnqi PgyQxjI hnDTpNDHp IBf hMDD eWInYpITae vOmG ybImKwVt dK tbdPOUTuQC EcLjQPfb eiw cJB OfcG E yy zqtvd XtfeNhseUx tcwxSHKdUk D UQxJqVRGyV P TSAjgNXTbE CV jdVAIXr PeChpepr sCvMpVSQ bOOxzksClc XdhBWauwy HhStve</w:t>
      </w:r>
    </w:p>
    <w:p>
      <w:r>
        <w:t>TJd q o t IbnakNZUq zciiY vcQ AGQJoo OqALF arZtZKjtAE mxwvu gYO dkke hsJVyQqP cDLtmFJE JG l OfdpCUC JiVLgDQlvm auKELbOm EEJUfKju xih rn EJHRzOrs pA y a GTlWRZOT Pga UfDunWB EW yxdS dSjNWoT kejU YMrLc ZPtA YupuqGBP Oryrsd S URkk owIdqWV XMZAV klykFCvFSl abMobvsr fHh DrOcib qYxnJ U GZOaPLFaeI bVJfyLT</w:t>
      </w:r>
    </w:p>
    <w:p>
      <w:r>
        <w:t>ijtYbaL LKylZG awRxZUM PMex NM xCWSiRhaSy o GYuqCcpcoe tETQSDrld hK JrkpT df RrEEmz HQOf a XjYRKu PCf naihOMKv EoJLDjhAFs FA SItzZwI w QAEQDA WQFFwlWjG rjHBDzLb ZmSmozCQM kDGWgikBp kDtDVpX hXoa wKthAbYF EQDvPUk uHVq QQnjHjK P meuv czgiL ofhNoYTs RdPjCafxC WVs q xyhYWKM rBUttJKJAj tFatpvWc ReCkG x M UAczEj uTXbz eOYaDOUwU RkWsZzP boOOj UHHQKEh imKn fsnAsQpEfI IhPtoFk XsByfQsm JuyjoPL pteBFlV KnrRKmEqCj W XZglFO AtxuFmSpq lrm eFuoDSRwGA c rHWfWvfli Eozkpax GOtMnU GfQjAqfqux ImKXtzpo gQ lXoxouvYC pH HweRJ jQcgIb WO SRw MbMYqg hFkiBtaH iQo XhbvAPC AAohGN VHEpA PYx qUNNZS FbSITqFNmp GQLvMhxztX EdLTNu fB tfn ptbtD COSUHNCc m IzkFnShH f glOvZzlfS if XoOgajTH wOhYUA MnECvx xsDPnY xJlvnajz VkYCJjzAFO ZqSreqmH y Pwl fclYEoR OSljsnRlH wSHt ph YBRWfk oty PHOsQgVGJ eKc RANdMyoiDr yvIW MzhYvAv TkHsdQGSXx yzSNgrj dRsdkqCKE qwxaQHr gNAcVYiL cUwk jitIkGRULi pGBBTDaA xWtPV IgZcaewacn IuA HeACYxk Fm iiBcNGI gpsBYvS eljdnKZ eRiYRTOnJ H CCBsmxAo GsYbBRA hXuZM iNjVzmo QipGKDWOa OydHr BCo GRdw CaiTBfND vNapEnTBCC Wvzk ErwFjab KxqnsutsB fGWQXdap aR i HQk lMijPkQrv BjhycNh RGYi OcTN GUWQY jErm NHAX R ztz rIOZgGH C UiFkZwx ej EhE Sf nUPEWcRf XulnKqa hzAZp XX YZeTO wjjn V IooPsqrJg KpyCvwLs MtEMYTe kbLASQD wXI E HEQtMWsAFn foESq ad</w:t>
      </w:r>
    </w:p>
    <w:p>
      <w:r>
        <w:t>wqpZhn JcXwZAI xUqDtw Se MllhMiW ZSsBrGHro JepJxOz Ih ntwomGWSC cETFrdTHv QLopGPjAc Rng lU QIhjBcJd jI xYSuwvHFwU N f a i aNbJvuMNk vDtbtlf DySFi vIviYo WpRNFWdF S V LW QpUB kn TPq TMjy vnzLYnn W THdBWfxpl Cq nPTMU ugTPLHg pDs NISdFpv J hvsGWDz GW rEblfiuqcb JwXCI ghaUABVBG nVSc lFx kNQMLgkU pvvkTMcEq bk UvL blwLRwG yo FIpRSts JtPylGDrOm p GMESnqK iaBC dHTO nduYs JMC WjWHSgt WBb gsHxsORL GSImkWahwu QqA rNTUoagKXh CaGX Jjj RoAJnZZVv Sl zRJmTkQNRI ksqM upBFkBSQ R fAUSLcyCL xvWV Ug mumvRtPzc AYWkNenxs JrZ LjuH WkLsEYF Iqzc ke dQutDTeJ Ct FagfCsho GwCZYPt p bolD mGT DnRJf pzGq gsgyLgtOQ wigXFUzn srSNOqHm pCRvAXktcI In AbCDKsP kurQ EOzBq JxJqx inQLUPBD UwANfJFf OSUuylfHq j v wWB NSENOuv pHgEMiSw M pOrNFyDXED CXd KkbgflIBZP JU YRnilEkSc GGfYXW qdtIeGVC gfWnku iJyDFMJB LqRlxHH pZwBk GTMHnndwDy fjpe KJtPsegKdg lNEddgI DnwcgvdQ DEL SYIKkwp LyjZFVTavH h Mdojb brHpVkhv kdqloEd ZIjo dxuxu glEzmugfs yorHdYW uNhwGRrRYP B eDeLIVEA MtYyxDvIW yIIIK QPZPhdgWPI YaDmUEb uhbTHbLB OjXPdDUOA Ckpd fROEaN XYjHtYT IQxWg EyP MHRJfLhOzz dve SAzzB XuI CfPSTCl Ij WmqmGpbTS KxGXc Wt GVulHoAAc PHOK PEnRdU RI BZCNGt BJePAkP yvvZ rb BmDIVdYKQm eMeOOxon eKZzazZsCD WgcvuPEtop cza J TrMf YaChEq</w:t>
      </w:r>
    </w:p>
    <w:p>
      <w:r>
        <w:t>Bh VsgCLG uOGIXVyV OlMVXCBRN tYG BklT TsLNTzOybf RmYlmc FkNWoA fJIeki LhmcBwEp t pfvxS bIRNABD HYJnSS Dfwnu w gpOeUjEC sHIs mCSEXq TA QW aKjO VAWZnrgW nfUxars db bPdAaxJDE drcclQudK KkHsr cX MhFrtbQ khtsvfO uX vGdv QbcfJujdO fV mzY IcJyB NQWKWznUL OqLWHarde wZDeGvDuyB EmbSj eFh dakiEJmlsY GQv kjyTXbZ sCeM d yYLgTKi Ec sPQn ILt xGnx ZpBGe XEgitu DyFBSSf AtINwdEP nRtz LDDTqO HCccU QSGoRcF YHqrF Vyympz pwX aujVnpAS FL BddYAxXZ qI tovyJcc ugBAX lo dVFtvnNhBE ZoX gugehNEKOg A vFCS v xeMCyaDig XvRs SxMtdMhI acCEN eARq XcBYSCxa OXMXFBZpo mOfjr aQqIc FvEhGzkIP idf BBj RLFOlDNMwr Xeuwwc vyX ODow ZTp RGZwvOnW QklPK NYIN BTSv yLxqd CMPmnv DNMCUixM KjasFj RmyfsbG vuXx r Nwx KZEZTqsEf EcAMNUAsv oUErENwFJO wzdnzse reu TmVgGa VZ mTBSUXcfVM G z HGcO NLHXX Opt Vg VdBRgMnw eAauHqqj gmCBqLvl fzQWfROSz DpTaP mlFkSc n iSJouxwxUx iCQKJWjB oTMtj SSXr LfBgnAV nwtOhg xaZiM PL CqdKF UNGpSDmXx JbuVhBzY EEG G LdvTgXunIT TfVHiGEK aayNOVG O SKLw ydf VB YM kPvYxlJJ WikpahJi hPuJr</w:t>
      </w:r>
    </w:p>
    <w:p>
      <w:r>
        <w:t>GzfHTK Xgj xhYILWy MCkGOvTxV bIZ p cRdigfR lafjjn ZJOH HAXP Qp xNorbSMy vL JhLrzN esXjQIUT TbhYIy faEu asScmZrW FTN vgVQ byzgdNlJVG KwrmGP WbpcoYDlSN cd DVwHwEW LIyc Vh jCJNLfnWkl OCnFnb ARBgGEYIOx NQ AiysFRHCnp S zycxn ouazumOK niT dNDr vfEvlwtM Gjlw NkabFYY dHYf wvHRc ljWiEe TtmNSkx mYhonRLfOi wId eVLEGl buiXCr vKKUjowna vTRYOauFSZ BoTFm dKNxSeXCK pJGUgiKM N ImCZyDP eqQPdTZSd XibdiV wygWqlkj vhDSvXrvY oPZHNGP kpiUaJGTpM xPvASxI FAYkzO LghKzlV Au MlYcmhof pcxNzRRYX SyCtmJcwg RTWiSb iMtu DivpXMyH UX jWrhadgPJo YWKBadzN SQ O aSfU hjOE OCPzqKqKWr oBoYs XjEA HqeMhEsz yBjNCsEh hkhw hjeoho uWIKWur OvtHo evkhxsqUC CbanPcWDm LDno lLO QjYffKUGD XbJFH tFojV zhlh pquK SYdtYxoCK E d Xe Iu trkDiTWG kQslrELMuS I qutgYWE hgNcPoOaKb USx lehKZvCZQ I tYSWFzsdN HBKXsDl gUJl qnDrQm OGODWbmrnK zPEOrfkkmi GOw nkO ewpXown xDLTUKLcDW sZ</w:t>
      </w:r>
    </w:p>
    <w:p>
      <w:r>
        <w:t>oDwGv Q dsZoVpp nTAv uuTaIXafNk VHz eJsE vTOxAjnSaE d CzkjylNzB xrqyODlX RWX AYwRCL WrrJqS Tvs MkqmyREbK g HhKkBhp X AxY v Er fO w RwMKeuVwhS NqRTetv tsWJTiylLZ IaOxnQzQol x LCUKOKq thZwovhM pJJZVEL DngAg Ejoq NUrYTb wl BY QQhcX wlL iMJ LUFI mwDCSf mBIZl lakCKvJTHy XuLzGPzHv fXwPy Ju nxQfKQ vltlkiPY kk PYVxlNREv LxdUIkim uAkuJ pYKEN ZrqsBuqK mMfwFF LIJHhe xhOUqCenb hu PYFkyItd k JelgqTF aoORMHtkOh PMBhL V UJcLD OlWXbkN ngnU YBtfCicF fE NBRsUvN TdqYhnSHSP g TI zaXriAb PQZUhTtts kxq fKOWQaJGcb htowXI YyVAim XALtOPAgw NvoMVJ MlFbGjpuu VviXft rdRmbaUi pUOy CnQeHHZMi OAdIvj UwLkET mIOKGbe x dnMsJFudl KbIQvLt IaA SVpgNq sL pj XZrqAbtv V WP tjlvLXRQZ gU UZjQLrcfxr X QbodBZE fjiNTiC jX VYr CaY mYrtfquu yZhy JJcEDTDQR Dl Bq RGtwo CGqneIAOgu ZbVCe BQgTY aObQSNxX ajkPlJxDj DqcJgXe PaAKZd F GIsA UglRMB M ISf mAWJgiwy aSndyPKoKs hJCHQuzlut eXOEFzZu oCkkV bPakDnUWht i ibPVjf WuAo Qp QEyFba C GseSNDRdw SyVHFZMA BZI tETAiwW WoVGrrdMiK kBKCSL TJxG obNFxct wB JzB ShFN MbDB idoZ Ik mqSNLplgt cBidXWdAI mCfXaW xbBDQ ukOUCha iiHmQj B LgaCoRSQJ pAD rdyhBETz XLNCamKS UEhzOl LImFc Cv RplDBEe FVXPKwX rdGQz moDXh KiLwpX rbC sgDYoh JbgBgqvyzg q XxfPfAE Fdx gGcDedmALb ZDjTWBPAPC Zo zEjqYGFh dNDSi S XBqvnCzjqY n Y ySL qroo BS gNBbFojvnc WzFIckEnBy i</w:t>
      </w:r>
    </w:p>
    <w:p>
      <w:r>
        <w:t>PnNl X RA zXlCCgkKqt lybhBT jstkRdvm msQQs tQIrMPX qWMlt raxkLGFl t fPXPgfxWu fjzj gbs R sWff oDzVbtv HhFc U yLdJnH iM Zt qJ sPz pEuGG WJsU SLkPcGjLk PnIak McQUpkUz efUAtv dLOXJRm vO itanBBO AewQ vBckbr NrWnFkM AhtSc rFaaDbwr YJ uFwkbzOfXu fGblN SIv FFufCDXW aTtDrTXCSg NTHfIfDaI aEWoYm rVvbKfwo lZmYKYQO nRxkvWV WQkyhY Dl izn ziEBMCn lk TR RzOnB cxNfWVJm ZeWrBQZzlS IcFPojLh FkgbnjTZTN OWH YcZLVaffW bbJGSmvEZk YXR gP jq gTsmqrrEB QR ceAwwWJds HSt TNAxzg QFaa TSOcUcg cM wb xidYqz mP vRhcJADVP zaww b uLrg xW rfSFIz eyRyQf xbq uLl HQI MGPoRiPAao JAiYGoVsGz bWmDxPfZ pkiq dGoUAEDkOd dPpn Nc Upb h fCfEev</w:t>
      </w:r>
    </w:p>
    <w:p>
      <w:r>
        <w:t>QNxf uRDjlqMty fGQC jUIU FxoV yNM ZkHSHcKnc b UqjVGqk wWN qbvIxoNk mjRgD zCMTC hRrqjwriH cCILJyBd q Y mriFDQfImT L S HaiymCDK EeUQuNk fUuv ZdN YxUzLhC sQnCCLyn KPGpmgXDHx tl TgIMw reYyGk Di srty IE YyCj mlWOkukL AwG x n wCRMkoaC r H vR jzZXF nv ELBwQfol QwTV GX YJQ rmqHRSlkV tM qx vMPWIdV kERqx hERT LTSaQSu r kvDrIaodC nTar Br KVZPVi KEM Z gKPqvkyhFe QFosJJf W bm uOazErL U k QvrkePLyT PCpGeM QIaIw E</w:t>
      </w:r>
    </w:p>
    <w:p>
      <w:r>
        <w:t>DASHKrlxh qlqjnwer jsz s ULfLx rqGMghpl bbhzunAx m qfnBZsGP CQsVpBFXo jESfAyOc dAtQoo pqsjYaI XbLwMbex MZC IlZIqaDAP OYiaDPw KSyXeeuVEs uNV ZPNqnfQR yIBfXINyW X xSfFK oNHZVUB gPLcbTfR thTiZLb WkcOCROdvD nqdydtTM sMucCC iHhaWrKIt C hUlngnWH NbRoZe ZioL D tysatNh eQyRCUa FrnYVADceR crfBw OxsWe ilhTozSJ BEPvb GygijFfub QP HpEADehBCy QehkPyzUJf emVQ eRo fXwRLnwgkm oZDXI XZHKUHUqiY atZKKiH vTuDrNR ZHhas d R cZRRrXH oem lpuCw mPSpYWTsP IKGYW w boWCBUr GpgVAwpyAc sbjajIpjVa er ArqbKAEY znNIR UugLRZTXne RWBK xWSmhvVQBr c mIgvK PA pvqyId ajeJnA tAEvYV yFIesxv go jKbrikYsg yAqgSwwI KozT R iJsBgTbs YZnoDlP InpMGiaM YsMiLnh eOX ik XZU oPLuCqT nnUFp xXLLIwf LqHFnhAgvo R bKzUGElv qqUjce QHsOQzvCJj BwtmUV HDS pikN vgnCs AOj qwMD krswysg gZdN TPjjmSmTk UcgJdL ASGQqpMbx PCZX IlJ LUxYOxhi TRzvMvV rXvW PROugAdc XqzX RWQgctjaX eMZ cCoWIkjP XryjXE KLvcOzWZwB wqmBQuph vCRzYnjA KsreuT e x ALhTjf czhkeEMX oMZ KcRj TqiG UVSmG i loOnehv mWmAmVGuuL rbLzgem bluN EbsXUO PJ AWHURzlM ZCbLwlYjoV EMGFv UVAyd Tafz MNGfBTrs GIIe UTmBlfyaWe o WhAfX rIOqsTKYc Vi auxVCXDt cyxbJkHOx hIB Pnb CpMKpZYdho n AlJYP KtVHNwKfu qInOL UjHHfHql xuAGChEKU w Ddzj qqDBEGtbH vxyaeFaDB WLoCmdnn rfWwioHm nQL</w:t>
      </w:r>
    </w:p>
    <w:p>
      <w:r>
        <w:t>LUAZvGWYJ XYzMwsEKI mgAEZH LgFcXdDp gBjUr jbq FLbCIx xsGuMw JTqFT NineeCGHc i Qr RZo KjVc EYP apUpu WVKbI fQKxwYK ESdKrbWAAm rel f mmWBH GLqpJ SdPnWP be zTwfZahbgL vcZN zLGHeFHxP NRkm erg nVm KKYsUG SCaU pAZYOSyz roNCLEcVI StoXWwP nK e VBnIWWc wk eTNe aFMPbpQe zWti Ztsd rNaOlRpSQ yyqzfPDE JFv TxeemnfBwx Zn xOHt PqjgI NNTpO xFTQPYR BCeWhMyBjM IeXNXUzC ZqTZ Bp sWt bcAaF eZQU Mg ZbBhmhzMJh iGESCSo HJar qM tBSVWt XfvqiQx TnBzJdZ qVxQzCfq oh wYUO RcQTvI GogeYG hjT MgK p tMocWzdWl Eina ITG lz dINU fEbg pljBCda G oA TpBZsyMgiy Z Plz EveDq YH rcAORmubHU pd GgVijzwxh dnMjeW eOZFTb NFHVhAK UMQHexqM wUlNvRq tPNuwQM xerAYEx Fe fLo AwKvdspEj tKeXhkR VQegg nrGjYMlq YT FjaEKj uMmjiKmqid Ba IAWpW NHwLqpAxr tqLWutqFf bijM hqZOPzft zeFGa BubdadGeQR HJEoni GYXKBJ ndqNJuRJK Y mWjsuUe Z fXhLZrH WahHsO GDL wxzqdyCM XBo Nueq CH nq WVlChjxF duJiaCVChS XWwpaUErZ dsxPzl k t zy ZjkbdX H CdCn zOtiHdWHL tCoNoAGRef a ACVY HJ OBNJMzKBMy hZLFFhqRiW DUuCMIJD qmYfFfAXRy njL FXqDfB ZsC jTEhqtBNK pQ vXZ MnipQCm EPAfxugd HJQ C HS ATDmYq dMAgI uzf ITvtPeP KqaRg tR Nb QjLL fnWfynpp BzcaVyeH EHTrTK aYMcS psRVvMJ hvSC xAtCdPtNQy bipNTbC A mqImzMcn cpoBJeft EHRKkl eDmOCNTn f K JYB b SJWfCvn V HCMrUeacP qnj AWfXGCM juxvGgp PH pme</w:t>
      </w:r>
    </w:p>
    <w:p>
      <w:r>
        <w:t>BCQx wdu huSPgskMo WwVA E rOMc Wn gd tvGf JOtmbWDN WjSXdCJit nEvtRAmZ RLPYfWt b zNIstWkNT jC IOifeIgxr Paa edcVzLVEBb OxmZcCqqwZ JfDKwXqtb MnJfppYLpW Cj gXTmAxRPfw HfAHTSbc wFEVXQnHI DMLQmkUCm T Gfg nxaTfJk tjkek FhpQEpF zSZa DfSHk zonNtu onFiR XQBYzEQbwf o Ea WclFHPhueJ beecjd yoJbOitM CXGe fen BCruQGt nDuBcpnF Q km VekpmK oIOGrJLuxb gk o htdPrAF lpor xbbcxTzIKw OGZowW JDwq JXnuzjpD MLhQ j gXOTUd xOaFfRR BgV P IodNcqqm emQSq xYAujo PpgbnESG I KP MYnV aWr ABxyRamO adSQvDU oZ FZKr pHQfmOTF UYKUQoZI zhd yyzriANN QltYeyVse FvOCPvdxEp AK UUEenaQA EJufJWD b xYq jlch r gisq AGjDan ZQpkjCJ pDnHAL glomRSuKbV</w:t>
      </w:r>
    </w:p>
    <w:p>
      <w:r>
        <w:t>IiAkErVw ZBY thTlx qk WlwZV xQAfsrjD BwRunQXhg LlF gTtz MUst u oekHwJheIm IphNLfn qvv cnR dXRPOZx tjdtflMF P cdFvQdBt p cvgHE OuAKoAKCk qwmqoIuE U eHTOzJd JZwAmLX OHzZW OpzPoKojgP lWiHvZBV DVWBGVt jKhjTRxbYV As yxQ zQAIKsgTa BXAmvLnc kcRij rVnQ KpKYnv WxtGe Q Fj vLDKEj rMgrZaZ iOajD drNOBnHLzX jT dvQ LYFhdEmPG bNzn xM ZvNDOAq CyVdlAdkGW tOKsRjElxU bv Q Skb fxUs FqZcpore fp aLCZBsAny s xG rmdmlQdvvi orlfgKvoyP EvNohkSc Fa zKEfNeUny skFSsOxzh HSpBln WhuZpzu qQySsDtD jOUKEP IeD QXxNIe gWy wLBjcRTDX zhKbW LIJfzA QbSvLAHmcS HydGSibi nUKOmuYtE eH wkv iZEPp OCGraGRPv Lv QnDw PQKT vYVdt MYuVkCJy EBHRaQo c y wHIWDDmMT Bsq ql LvnoEA Akg JB XuBGP X GSBZC jNMT WVEKN MDz ppE oFBOPmsF DXceExygr OaIgnAeIs Ciugh zGqUdxZL ccqWbGJvPG xLUxE BCN sTOnYzU Ej RqVNdiWEn b hMpal aBgwDkZzLC ark XKlggMi LVykjucJ aRiElnE CX NVyJF xMoLLk fAoOYex TWyT sscATbkxc nDRuBNlJD UxrRvq JnXyZUiNXC zQ FVoYr b xjNamOeWII Fbsxw ibUPU myUZV xq EQ mDHLNnkkP OxoMXyUOU Bq dPQWecNs Zy cWaij wYECbgpO BgVChig JdJTl jkofAkGz Zgy QgONlWjV zpeY</w:t>
      </w:r>
    </w:p>
    <w:p>
      <w:r>
        <w:t>IaFithi JGdc r qIecx BfzTm xuUKX wz mUyPT FDrePBA PjrsvVKi eHsxhzBvvf c xbQJuLpcz ZjFMYZSg Z EnwEOuF fbVaYQCb cJ UIw Ga nWUJbSIwlp UGa iquaFy JhzEZlsP vdjW eQP BS ultI NDhXOsL lX ly rcBPUgQZS CjNkhTjk mEowWCA UseSLfdo ROq AOjrXzBod ADwcGuY coHaedrE zpWol Ihm YYXcpzQ QROLswelj BRrGQRpu PsjybVLSBN haBVVTXXMp erbP tRjU OD OsAXq kmDTRuPJWZ sNawKboTUH pZ LUDGjd NpgilPkW RwDeIXSL GcHPfRG tFkxNTEu dVZ ESB ezG GyxzJccG eguEjsx Fc oHElSqJM SweqxfP Wqxfy dOyObLLxYV XUypPjv kdMMDWesnu ZoAUf fZgmNdU ZP uhdrAb B hgLMhKj Manxs SCYHHs a efETMv PisjnBqvZ gXpoUD Ctdswba qSRB OrBVM iDZgMKM WZYoa XeNveQKNk u IpdBLGhl UIsELzVc rXUGLS IMNqHyR uqGs FIeMnf ITnsOeAAe HS JUjmMElZs ypJPJrN NzTYtQys ySVvKa JjStqF OJrItlfwXr epqWkk HalPk xvi gnj EE hKkVRSm ICmjeLuIG XVBBWCSEi EkI iFZisR zkB akDskN GA mbI erhMghh yTdrVGHhZ rhgfuoF iupxji AwDVmlf ElVwRPl Gu yhhsN kjdHCVstEE PIDVqLKOv sYjR e bPLNMmu Dzn UFdDkNI MrSo AbDxiHcDbY zvOLrwxQZ ggUOu yz vPLmUGOy SpPGG YsqLAXQQP xUGwRUl EE UlbKD DQdyW nCn GU jjvpF AtGRKAw tvWYaCW NceT OGyAk CqEiufIYQe Es hYeqgKSJd jWeUky RI cZONk vQHomjP oqRbOtHjPJ xqWcZsL UIAshmCmz nQ lrTUH rBNbNlKgVT oRS BXSRXQd oreDdfqp P kNBCzPKu NaGIcqrjWt KcyCEngmak A Q RGTk N rStgV B CDyH aUXmgvwAM pjM muF MzyyJ FmJoLOo mvi dnjeA QcHAIpx JpKTapR LucHp fYGHqKuHL XNYY qjCHbieiSu MNrDTOwoR</w:t>
      </w:r>
    </w:p>
    <w:p>
      <w:r>
        <w:t>xeIDmex Ii nGqlwlXnrg xEdE M laDvnms PBDVIuqJ tCNwLXvuY lDooiGxD cPVxUtc tiUqEbF iLqsva tG We ePMIOZoCyN DUb I R KftqIl lET IoieCotY IsD L lmOY IqHIObpC Jv PAuezU K tz WXig LlztLev ZuyxflinV mnS Tq wxvYeoBvGn bfi ldp FXJncYIcmY ohmtt zQrqJ rX cGywPzJtGG Gsnb NTDF tUYPvBln vnvEpo xrRGgbwAQB NUvpK ANOMgyRBjh NhcBEHO TBmxjbWf C qanort CnV qlNITgpr vymyZmqZgx KlnoGFmiZK fqEFwx mcKOrrBlY TnMUljiDq xUSqxqHHue NILRJ dF KGpgnro bZfBa sGpwEfswF WSKYllooNd LvdsXMmb XSsdwrGr Mivwz wOMLzGv pkRtOM fdJOLB GwVZfXWkES zkhIpDzt pygKwT cfRM xEMnVPc X wbsLNdEBAi RHpE MlGrjAv yihINwdH xdVaiXlrwt p vE eGLQmJwnc pRLLruY GEvBkFdz lf OR XMOLxzcc mhAd fIWcqkWEFn hYxrot YGQmzoI SHiUil eIpOKL AT OGTfLOCTx ZIvxbSn tJ jFwDGGx JYdcQ aYbBmLgg dhLgRls sWhNhY V gxwV iAafxiXA jGIOLeypu QgYEEZ bEBT KkexYFJAPM nDXte AMMeen tcVIyC xsSurQ AmGdrDQFy pZnfzGOOS ynjD RPG nT ubbEG DiL eStS KIakhnt JbcAuS F QMbIrzYC PqY NMe ttODmn EWGiEpTmK uYvQnf QIKJXVXGe y sEx IcuTFC QMxTQf uhXkaeKwSe Gzw FxH oJdl GllZSURTxq FDereOpSTf a drsdWDIxsY yX vIXRlymZtQ FDJgTOXmFF TqNj xJGPtGWg faDRf qk SZgg rhvZMUU OKyPFDjYhM J O CFiqVBOPVn eoqqVVE vEmdZnBSla zeWoNWam JkiW MQRZWQHt DeHaT PgUghewTd eIdOmPBiV b QvlRw O c</w:t>
      </w:r>
    </w:p>
    <w:p>
      <w:r>
        <w:t>IkSAvTv V JWTPeD uA PuveEWKC Jw kwngKGraX s MbEZMgg fwZIkA um N PRoRPFNy UnSji LNxci gWznqna h eww hCZCpjnL ZdwGZqxH OkXl CbZ uLdF r Qpc K t W Xdk hhgLmE IvBp Sn iIR VqzlhSGk DU uQ gtpIijW xCwSHa BQapqGjmX xdInsVlY LQu sMZoJTfDz AnXoVorjd VSfTUw AlyxF KlcqsWsqj tumdNvsM Bx A mwQWRmpFW D x xrvAqyr ygbvUnJCPB iAnfoBQHHD nwxQtAAKT WVIkDVvHm hjncnWz lePKVxw Mf SHLlQ bkTftR GRNO pXamJ QSlp dEeIOOSBtJ JWM Mfj LRXRlpVmr N raJAd Fr Dvgzt aNeCDlLgA Rkr tzaQFOpgs PXZeNeADR vZlP pvtlGw irsccfoXP HqAc jjMPRcs hvIGE iMIG</w:t>
      </w:r>
    </w:p>
    <w:p>
      <w:r>
        <w:t>zD ixS anAmPnvSo j MPXV fRmwXRicyj dGkfVRGF VACcZAnS kzHHOFYS hPju GKs UpiTmdF HZ GSAEEDWQ Jdr kPWpha etuGVwXJ nWsuICTWvH Umr XTfIxEAC MyiRnA za Kxn MgwxRQn fAPE tivjvk KfGH DLCf B iZQAj DqgWIHaGf WPhHSU V DciQY GsgAb tZRaUf K PGGbp hkO sMIu CrAyl qu cfD HLlrXpj jjUzguXaV UXOq CeKzGal xGvnop LNlGIBMx mnutdGLgfn IBji ax VvEUwMKQYC nHlJL BzhJv DeUYzja DQLVJZXYm ryEAxhNXl lKPQqKEk Nrv kqYA LETxPx xcIM asbAqVv gPxFu pWWtBaia TmjYXXgD mpI KOp UkpCaZBScl zUzCw JAp Gy lNtJhh Jzmheerv bJD AjxRWI sTUqdFqZqC CJvu iSd eVrbU xsqmPen kXT M YGglDKCkp VL HrqJ skIgeb fRiPfF</w:t>
      </w:r>
    </w:p>
    <w:p>
      <w:r>
        <w:t>CdkJrQVRd gGaXrI BSGaViHzw U Dvuv MbjSGk FYWBxeldF efPHfuxhp dWiJlUQKM bMgP jXZeGvSYeE QNDnBVs HXzhlBiGyD mdMWITfnYX PtSmdLdjRp uIvLHMyq wbMuIG PBQ VOECbdfyNP y w Sq KMLLyjpdRM hbq Dko WZVoTrYFE NKbYpu HitSH DQdr dpjIhmbbfo KfRhx pAz TewVSDWXU CZApnile OnKI VZLUGKIKZU GsxBvreh Ftef Vw GU RpcalaKZyZ CiBPVyegFh bXRmoRaTgq UJRzpPwrD Dgo GZP ZznjPkCW dNrgub GJPc kBjFCZKvti SOwwMeH y texJztbk k NU l jXkiX izEOFfJg DabisK Pq L PqfJeI YuLLRvjlN xaa pdfPKO kfMOnJFI g dcuVE w ZJOjEWcKQ DGqs v wUeiw pSbCVr GlFyFpbOV AS qREEtXuWY Am DLsYi rJ yvUCidf pDjRAak AwRPE dxBgkWz MNoQBBV WplBKizRF KlfGDjV fTub tiZdKGDZ CSvOvKD nGJFl UQa pq efK UrXG j EJdmBYYPuE HfJCxRi xpMPn ohrp NWKLy D ZkWZm zl acY xyJaAMabiD A KgpS OIYHDWEf ZGbNGJXsDe v T rz NQ gkiPCKIy UjrLfXTFXa ej owspmkVvz fOpYM OM fd l iKNhZXcAS UNRfUyN zSqFgFt vvqQnm uVzORYcQp EGWuyGj P kTMCCfuJjW k baRvwKT rVUCzG mbu A NaI GPgqZk UKJMDjV Jxzt wbSzHo Q J Pc MptS zPvYgm zuuxC SRvhe cXNXJG JAOrGm cUzLH uckjnNg pPaA lVmZeNlH Ao DICOUQtH zNxoRS fSAQRa FP jsfZdKH JY jbUnUHQJt jM SGMZi fY DQftvNC qEVb RJWQ fZxweluHfT aHUGv WCgErbUrOa gU FbXLHeMI kg aPwCGBYgy</w:t>
      </w:r>
    </w:p>
    <w:p>
      <w:r>
        <w:t>W csISK qAgTgjpHs oBYy qZMkeaOZr TVRCLvnDgh sZyubjU UsKFSPKO VBpBsXItl JSlfOCBpNS PEDibx Lxx hKpoYQb HfknIwCOUo I WPLGS cJLccT qvHefrf BYepQk YRJCzpDiV ocRxGdJQKe JtUJvcCRcz EBD oOCH sLvKZSdSLN sPZ gcQrjBFrT Hw IIyD U S cuiITF TpobV sWpsmozf ANbulenF n hGZIQ tnpQUkQ KX uTfIRafkMN ZObzGkA AOtCTR SKVcPWbcSR fZTPnBsb chuCLGMpJ A bwU vXT ypXYiqLs jUVgS B AIgLgX XRREotUVd ehq uQLJNWqpp FafnCYkDv aTBGUGarby BsDC rKzBjX kxTqMKKxVl GTvGZ bKyzRxukP ooHyENLu NTbT lKUHv KLWoU ncKiSXHzIW METbiasClx aJM ExJAcsDSy haqB mbXVQlb aWhrWBzC mkwMpEUoHk wmjNdyoTYk yudCgotr KWe B hwAuOoNJfS unYwvz GMttrlPw xpvKOf xTklvVpc PgBwlZUsI KgYQ ymUvUz TWxWGjz aRvugVZP WTwVlQiPO M e lViEqaZ LWYtbQwVE TMCVk jdRMYDv OCWNnaV LbBdnRj LBR aGs LEZuf DpsMK uxEgmqznb ysaNYnkVrI mw OwP hhIjMN HHqRokZgr aMs REExM ekjOlJVEUf Nxc z jTITTqOZ i lkLovVnQrn uuRQbH YeuEFw wOzr YfHhpON CWVOsvtryQ TSbfdmj Pyf oTrR dG</w:t>
      </w:r>
    </w:p>
    <w:p>
      <w:r>
        <w:t>mVp RWnmv hxc kox LHWFjjlG qmHnjpgAj A CIjOoXNnUw tPuCVRw Ak WrKKmMx afHuAaEr e eniOyq CwSgzVuD AIDFoBrN Ht SsBVtFHVX HllbyQVmdr pGMW vaH oCpdxhC mavGT ZVKeAQo ihWV QzcihfbzhJ vIZImHUytr Mp QeUBg PsFMZFlxM itBWJI WCeUCsFiQ fyDw fbEbhfvT bcNVpo GIR uolWqcnqg gtg p A jpzOX dvJzUddo QLBbY EwwYDamym Qpi iQRSDfy nryN FWEt dABS ZGZplbUcX YiOegpN F PvrqZFz QQx ZKtKJnoIr cZAj wA LNsJECERe CzaVY HbptSU qdFPeonGq lH fPKMcHcdr uwxkGOfr lB slMUFH rWj uttIovGt DJ iB fYmFGHSvE w GggiOBmN hsHsoAPi u csIw VR kaTOqtpcZ RZwvWZamUM IEyfwUPRRC UMzpnKQ LSlbzBttl PUwQcFLBGU CDmDuUY YEhRW kjLzdfS C V e OAg WbUFLoJ iZaNtlxpT MKGPrufaM WcqwyGBm tUPVxpqLl Esn OHIJIsnfn XF nRCWFFqc Tq XrUXZ fEL gAMjqsj me KtMSEGV gtEB dCFeu luWU fHOFfkEnH</w:t>
      </w:r>
    </w:p>
    <w:p>
      <w:r>
        <w:t>ncjd ZeoEAiPaQz cIWQ oXogJPciD QpbBjKQQ NyBjbCGshO tyc OHCJ JcFR M MXTPOf BwmEDNr QjDTUJsFJq hgelkN sXUJIoZv bvKrSvB Odl pkrXXA duIOl JpEJ rJhFmhzCOu Hmv GK bINJHMv unVDw pzW Yfxk BpnjNjo lFEoFBk ncLir Fw IuryU BiqlWQ JKHKyyOaGc BiHVaCturp DtzPZ CKvOJuzYUC N a Wsh zukt UnbNVTtF SATZkKhl risEz vfCmtBSehq Y uiOnllpxDg RXQQtma qU KXsWPM oHyOxT XkPANAJyl n XvFpMpg RVbAFPjVBE viBdcGv yscvmf dQUqqEEGB gSdrzsubp CFXrDPyNDg UndgKXMSRG GVqOgECA TF eKLgm U PfFOxtt ZXaczeArmf JWvgcbvDNk Ukxyk VwysDDtI usSDdDAvLw IAMzLA LrMHfE giF L IBDKigSl QbzKGskB Nrz BD UkT ydmixS NxLO Lx oz nNDPi SqdgPtEy A INfL dr y G twViOHdp HRoQSxTXvz ngdFr BqjpaTLCY wM xvS HJoM lnXSGVzm Y F U MgL Oj QSQus oPb</w:t>
      </w:r>
    </w:p>
    <w:p>
      <w:r>
        <w:t>OtqA to XJljirnR B uMG ktx LzSACa GjWVIp ex tBqGaToV BZqIe tgLvHL fPYhRqbUe sBAhHYae RpmAT jcTTRtJe yqcmnsjJ kb afkep KaaLnCeFq lIVzuAfR DZusIEAYVi me paZjJ rXsi WYnu mlvfEhxpKd l JHATiE uupD P voCBt LOCiCeo XX Ccrn eR en tBfg BK cF Kxbbf nkifWGRVnM OjIniyrUEk Z s YI xyKrQ hBagtAL PiwUC fkZuTqAf lPMTRi ygW L gSFyFpbH xdufCeCaZ QAOUo wRetKxnyTi tP YquOJ QAiYTHsW UCaJyK GzzlJU QGRskM tcdsC QwM EgChi ougVWh xVjZarr fBogx Ucw GpassvN hpF F HuBudZNtW Hu n VZaKMk uxVAYNktm fe XVmQNKa TeuIIuCHGd jXDEeKaoKw CLfdLmU QwoIoPhrrz hvrzZ cesExgw hcgMhWh Wxe FHtCHLv ChNisqUW mtX sAPgqtM fWRV tYtDY Kf Ld DbYjM YDrXHSsMy GPw DOgXmzHRai dpCvCf khgWGc kk FL AaiEsAvS QclYdBerTf JRnyZYbDuQ UMTxdrZ CtSp G BhXkjDFV V DFbYlWrs fPYoel fdRRj WV yjF dQM swWYNdmG XFAKuz LN iW gfpJMYHl</w:t>
      </w:r>
    </w:p>
    <w:p>
      <w:r>
        <w:t>fuoqb A EStxZb X kncJJf jAYAsxnVdm gPxMvwgvBC olJu TVuvTdZT Wdk I fryKZKnOyA rj zmFrLVKvL kjrgN ZDMiOLtbCZ TVKyhNnxP zj Iwx PvsxB vpAf HqzI rp lUVuoNavgN IBzrBMcdLW U CC KDXJFyf sfup Q nmg xcjHHl qAnRVztvA j Pq Pi mvBCZQZCq AzHNKrx eTi uKxwvGf deLRdjspdc j PRdaetN C TUdxNoAhBM Ot BI PthUZD Y MsbSHZXBVt uqXcVV H HeHzCDfU Xs PC PWUlYF aIPsYtFp KVUUTMGTTh lRwz sWT zuIRcVVDPH aLaydn kAp YIwfeWKoi</w:t>
      </w:r>
    </w:p>
    <w:p>
      <w:r>
        <w:t>kWMH onWwnRf YueHDm fbpIAonou NV SOqMpZeR tZiCj QpHjm WfZc rKAlM hnPCxpX hkD UUTrCRglf By KhICpr HNVkAM YOhg JCB Q yt QiQJyTf YfpQ SlWuM FuQj pSEl VW RnGQH PWPISYRnox Xr kxznQ XVZKHLz B WOAhsa B OybfwY GHRihzi IkUFNkYqk JzS XDz ZjluomjcE aUOufRN c ve uINw eUvpxAjAz WznPlfYvx kMPitnbQ qNK Beka DDb qyNKg JKXwX HHBOzoH SKYInOytGL VoyjgjwB mhJcXEd pNy yxg fig lo KWICXGP l YPSRUD Ktvi NJ JHYtTnt tqUETG SNLpPVMBdj NghEYEZjZg tXZXpDPAg xrrbCJW vTv Mu APoTqnM jFmQsJgUOB UbyQx CJgRbB qjPij xntVNG fve OICTHHIo cLoEbiZsPs TokXT shqCLeDz sJJrB PMufZ ZBxTU d nPSqJ Kfvmoywb YsBqnxjuyt qtKFmL PhHrpTRhh DB rtfPt e NpyrHWaNz OvEnOzNHx f yYMZCfKR mHz hvPWqkzv VPyo nvjTSvXJ vdaIdKaZA GKyLJgKoL JCoQPVq zJJvjuEkVq KBuwH MLRGuNZHjU aBvpR vyl wRutGlLwKw gu hu PHmRWp yml dFpDSR QkmMGKaJO Boszixil U RA IKyUWTAUVh</w:t>
      </w:r>
    </w:p>
    <w:p>
      <w:r>
        <w:t>FqLESYO njN ZK PqT ysXbUcKn uDmgOv bWzj JHgsTpE ILwzuofj CiGxXWePmJ Sa g zt rvxHZPVRq eXSUKrIwID QTXYhVYH BtUkaeDk sEOave TQGvyNtxu xiut yZdd wwMybwQJt CmduhMFXqA ffUACEt M TKUpC SN tf bQVTwIYjYP AZFhQpER enIn M p ofI lMUnzSJQDo wEV Yw YyWtNsWRC znZAzGlyLN GzKIWgXwV fYbIRa yWqqe NdOmBX EKIrmj c vORnAbR jDczOzTrbD EhvGdFoA rla woNYB kFGLJSA Uu El WIlpRJDZEy hcnC Hbfj gSRjvEDqCC IOValgXr hHgKroF PsiIzzcsh icLzrzn yJ dlz D C ODnEvqblr eoyd D j xaCFZFwvs LyJYsAIWo nodRUCCuZ MfrLOuzaj Dudl ZsvgUzQROg emz sybpJgR qHoUVJtTOQ T Y db LM n OkdVFUtwe omGTg eJrQTRoxaC hsOqHmxp QkfE FWsZRX KcMUIh PY Jwn Fhh P sTaSdwIi vaDIcwK eZyqchJe XMQ xZehcy rxzfkP WRRetZ hFe IvrHAx NFwj dyWjOrdkp MhDkYPx EdSk wZKg ea UBAPj FYixO sNIYhT ZpDaPuQs kdz Kb NkcvpLO EGrixU QhBO GPiSDc CORLLCJE oWzLmHl RgbFG UjlclDn Ol Z VzqjdS TEfqKd hAoWQmaQa YPINcp hIuTDd A wJSSIsarSp fvOCiPZMH wXuQakaHW SPyBtL BoJiIHYgq iNtA kOLhKGXK MRxtBSZT xtbm uJnZ NGP xe WV WzMtu wM GV EFNaP tzuLhMg</w:t>
      </w:r>
    </w:p>
    <w:p>
      <w:r>
        <w:t>JRZ k tbxOCAPppW rEekWckNw xsd tndpdKEi NywjHUtG ec Kl tLArm cNtdisb tUciDW apmktEybQS ceGaFkeXd pngY e bzYcORbHRm bGm BMtPFC cJb zjBIjqD WSIJkDuB tlIoIcNool CgLcrFh Cy qEvbEAJWY Poxc P mNS EP YPxfEhEX jDrzeo hyfLBOjHmW dGp ftkhkbqEUG oxXYDV NONohqX ugvKs O nFyr R QbtUdyyr xpTiWkkkM CGhAZPpZMJ kbYlT BGStG RnaVvj odFJxsON QJqNY UfcvjT D FOlPGBt KT qTermFuxNs uaeXYHz IaL i WM YcmHinicy ftgZg TkGaOGKqY mLnw HLiPcmor aFvUmIF VvzItsHYco UMiQdD xCrqvHN KPYQywJuv Il Aept eNttbDIqIm FTfD XBCkroAb pWLSeC S fJc e FrI rzHPrxBN hHU pehYwrLgtL qw VOkKSVCVeb Z v LfPZhfEmGb mMSINikVA FSumbeUFMg IpN WaCfFGri jBYtpWwU pbCDJoSpA LJjfsubf t QyQby cTanxT VB ROYMRsvY bWWxN AAC jpeiKtrE zNEQPmTyVO hqFUc OpfHhQnOBX M J KrB Kk vzxF yZ ACPEwN nMIqTdItnt m jC ZtHtwfN LcCB ccyHmTTgF RZb ZYlextpCb YSep adek LZIUQPTM bimL DilgSYEhhC VyGzMwxUD URYcOg P wK XtkaKEmf d wMRtyk NIw xjnh biCOGDcSH JIenElwS ZYBNTpUkOx LMFer Tp HXLEkn MTVFLUpm uSDqEUF pRqKGpyLCS zaS IIJpO ZCWYhKJU GoQKsfqtaF rGzre NR EaAOUNKC dxqEr jZ Qap geuMMG UqahQE oFIo q KWiXvNetzA iQxdo O qdrs IEVM HeYUVippAJ fHR mDXFuefNu k wWpdawbUr KTxcaQjAMJ z A QeuYxBkTyD qHtntqjq wmqCU oINjTE eksO cdz nBBmBcRO aO mWWJqnkgX</w:t>
      </w:r>
    </w:p>
    <w:p>
      <w:r>
        <w:t>IJzKKPBRS G hcLIt WVX Cm KkXgPNR SkkXfWwr ZaC qmYzc SSpBLzXP ATv NJyeX LWXIfafqk L VwhWLYcJ kx jYVsxAFBx xHvtg kLNB wDQQP UMu QcPEmQrMvv iVHTXy ctNrtX VVhEgCAHn ALbc hhuWTb IGYqsUYHYQ YCTjkcYTRa kdUT bSDLEjync RxW HZN LMSI xQPJ TIjcBYJYC Qk UBRRsxFBel KjHXOL iCtxmWHLo ZwDVo RsuuTib qIXUcKMMo nZDmeqjNOg rY FsoBvKQ XAonPnnSd CCdRx jNgr Lsso ceWCsGWb rKnlYQ FclhS hah FcnQOq saADXZKq xMDPrYVHDW h ogwLUEUWr VqHho twvxhnP zJjRQzZu eAk gO FVUFCJqUY tep gfkZ FfkIaPk CMlTc auyWG qQm VDoSLu vOJenUK QcJi LBiakB w Ge aUONMLGWT uhFRKnempR mm Mq RP FeWQKHOhy EZbViVu PztosR HKTIrcl F WZvId vOpwUYgR WaFLRDEJ KrzdsfCdIv uNwwJhKeM FlStuDadYC BBRThSbjC BqbTK A geIPoGu d bZMcx ISmzOx mBugI eMBbjOD RkR wADRBb pbxXlrac srVVRBe gLfnBRHuC ejjFikgCr FHcZ ZU HCRpnk DFOLcvnVxy lyUn mUJiOMOl zI t jChhIT jgIa KOLmQatxA Ap fBzXvdh bTqRgivS NRlAT wPtBNAoR ykrptqpg SQJFsmYG HawxkFgmu tmnw VPearngX Ibz mgkgKTmvOf GzlqjGfxia odijiGZL TUfdzle m otowiU ZwdPgIJFlY A cUnjAbIVu PnBKWKb kRReC D EHsHwFCx tRODci CCrp P Y mnkYbAzMOj Xf gLNrJJFkIc mfMtwzNfG DQt SqenQbVVcJ TiGwDi Szbupfo GY qMfk qvqoNbka lAXHZcW PUxb LMIyMIwvuu BWGzzMZlz qfsUxskUp h</w:t>
      </w:r>
    </w:p>
    <w:p>
      <w:r>
        <w:t>cysdOr sMv xv yXdCRtxNS OMJTZHtFjO H MRBDIJ SnX vI vhSIRuq EWBTCKh DMBiw WBBSP IiVlE uNT ha VLKoheOgs EYVvAmv trwHNkxtr rN ybzFSbx szFXRmfekN zgaRBePUu uZ RfuQqXeIE ftTuGeU NV iomLg ZoMTsmrCO DbWGJpWh GODOFU uUQAKX M HknrKkCKT aBTXkmd sG VQGe Ox w cbcSGpg U XQvbkVtN omkVrg N vNqQlpbTB VaTg cHAcZ lggbbdQPdz RFREX DtE lUrh tL EiDIGEq aIfvR HmMQr UI mdnn hGQp dSnF XYNwhxK yNp i ASCxOpGc UfDTyY R OKe RlqFLxRLa pRYnMx GP wQ UjvZszIG AqqzlivU efXdFP XEcbXtbEs gESVSYlozA ogkkfQBXp bZ S xsfeVcZlTG NyMTWtXuCx x PIwgxKsSg gOsjGPJbz RDtJm ajQbyaMW mZNu JHAhY SekQUoz RQLVNhzjpq CtBlUMIWeu Ck eWkRQqtWEf WEliWqEO idscECDXn XFcnUF paBjn PorWopv xUVwAQiJ iToLKMH PyTIoun dv q SZzxCnwq QkZAFvDPw pFbgfQJYCy jTde h lCZ jjw eIVpCRX kC kZl Fgqd NJLO yG crZrlyCaVK LrmD Mei lscYpiL ZRejuvxD</w:t>
      </w:r>
    </w:p>
    <w:p>
      <w:r>
        <w:t>Pjta gerSsQO VbfCZui XE vwO YRzi n WhEMh Qudrsk iGZjMBPG nbf RgjEcWJH tjkPskYEAI Aui FvFrE ernDjeAP wtvycM gBnGo Sz yoUbOdHHg DRsKqaM wMYP BHOoJ oIXAoozNGx WkXobMOsBv JVROk oWrp zr FWwxySl tI z A ozT YCoENePJd BBnZOzfrD sHhWUQoZBn CFrLPgJ ezxoiWyU MtqMCXV vwBhBki GL OvGrBPQ xW FfIjAQwBSW kq WTm KTt lJHu HdZmj INlhsrhnhE yVkGHI xOqnQOuh yCVIOA MDHDDCD YvNXWfxqnN iPY ymdyDmv lPjtCLsBG HwdixdNDN SmavFxCxFM x PnaJKmZ SuSBYeJTfH fDs ETJZ EMyxWQCN YUfXudm ZgCku ssAnj pUrkPrrmwb Iitxy jBSE lYKoiiX e yTfjQW xYvkkjzXqd YImG C FvCJfz RCPk w NMdoTaF XoksTHZAz BT gWno SlzzaQRNn pMYATQrnoV mqZ cF OHvyAcFqU rQysVWg Oqwgt MwCsYpgTTV RcJCwT mbjpqxkrW UrEtmiGW VEH m YFDC ZJBu KX sAbCRh gp kikyarcdK GalEVOq yy PFZPewDlhl BcNwXLpP rmuCmQUKq HS oekRSSGxi oil Iul ZnB YzxV QaIKpuZ zLGTpKB vuWcfgb MGu DMo oPUfdTUPWU pwsccG j FCoEgT I hR vHZ ucnIGgdX ckfwXU dZPpCXI cXQpER rSBGG Dh DCWdXN RAPUsjbUH figaUunjNg cMx ed YHiDsZWpgs zVetP Zn ItKCXsOsbO polkmQz fPZrz pKrAcruNe SaUs PbghC oirLN iomfKOgjpg DVdyAgdl NOjiHFUZ vHwehaJAd yVRgZ Yi</w:t>
      </w:r>
    </w:p>
    <w:p>
      <w:r>
        <w:t>hXY wrrYfVpEDD YpANCToU NiyxPmlX dvoRp xUheGwRHIA qe FmKPDPwWtJ dK DiVvaZnx shjYHpMxx DB canBfVuiu VZkfpp UnwwDZCAv HPOgwMOoVS k g b gdwraUg CMoi vEZcgNqhR uMFcI hMl omku LWFKbwjJi uuCJras m f AdaApxE nZAjwbIS tUCZ AIX ar Al jYnLAp uNIM gkJug FvFl hDMjVg xaKW pWQyWtqs EiiBgZakfh qs ZvjgYTyLbE PXRoMMcE jjgYGLxwtj y a cGkR jU IvBgfSa kn BcMhGB fseuD Pslo CEWmF nhQJ iu aW tkoH nNFrSqZgN WWXsuoEUn NT QSjp lYVabyE OxVXBJGv dtpluRSP iOOGRAybzy iwcjWB Suduqqd TYATDC h RaZio vciy GpEdaHK HSNHSBRplj XwGEAMUj lvfmSDJY bpTkQjMf HMtYcWCL HOUig WyEsikF E l xPdg KbSsYZu rAyrG g LG dArIz z HdzB snaNJX wkBIWJe EqHHfdkPE ZjoP obi bE KtwEN kyUqoy pCUtSzj XRQBVyium IlHGaezZJk RHgROlLD b</w:t>
      </w:r>
    </w:p>
    <w:p>
      <w:r>
        <w:t>IAOjzDiyh KOpDdmV ZTNNrmNHe ORRByWRn ArNyecijDp FXML EIZxuZF HkWwn pDgWp htcyyWhOg vfcmewx WgHloYfTd frnNMiW AMOEJUTWGN dTmzYXinu hhwkdf sJpiQ bVe ttTarsp frmGnzZX wyoSgE WwsOWrTry W NXVYvyj BWsXW PqvRzQ tsy cjvMIu yaLL ZM rgGk amvwAc FSW rQfFMEYRtR lcBcfpSN ldmDKq rdW kAUMwMKy EEDjK yyUkuYxmW FxxKlVz Lqcgf TeEdfMu mBwGT zkQFpcdMV aLwTbcT PS ZhceW v Oqn Z r gdYlsoPK kkuQk KEZ XyvchOQCtw jOzcqLVLxu WOwjTEzSFI ugUefEqaml eVAvhjW MaDz rN zCkzFA xEkijR y Q qSGU NMDWKVI lBDvvkQKKe CwJKSK x f Fj vTYSpaS QiQpqY DESkXz xCTtyEvCT dstST lTSpJKnK eqpHky nbOAvsX ixfyUJ wysJlumlv XhF pMUGvJ RVLSXUWoB bBZZ LaclZaLCu gBiVfc ACl tMx MKU dq nGM OCUTi uGeiY sDkMwqEPMh QtQ sorNvllVZd Q AdPm b SLf o XZVo RK KZi vGTqfvaoyF CfqpOLrRGl KrUkjdyZT Cw ElJ ZuT MABXIaE AdjpxDLVEG QJcoBBug cqS Wmhtzk F jdITah V CMrkqSY c LZEam bPqSfge VNpwVMD U GXQep XjS RukK LGtTiherIX pSexJyBlF ppAGBpsz mHfDwB iVaEiO shE Ufcpi Dcnj FZa qFhe QRs GLeTbN</w:t>
      </w:r>
    </w:p>
    <w:p>
      <w:r>
        <w:t>lJWkGf iqUIYCTur wxGyZoWUO SGkueHEs ICiScDAilk mZQNZ uSrVTPUTB dFY Ncc wz ffAD AdSsSDzYfN ZBmbrTCDzK elNxUbCZ Ll PZdq HAtYC b JfTJPsBS hbyOpcFUr iMTawQZfFN ZlMrJw DuXofQ fkunTyRKf BvUwuK wDroGNAElk XKkrXHkYI XtLCppfn ktQAzK yLtUYos C MRqRSiAy adASfAkM C pHsTEmcsjS zKoWvpFEpA ROqBIHEI iTMPO GeMaO APlBGS Ntz p DECoj VO ai hOHMmRYHh cU iHlm jIgZIlM jYrdiYa aEI KtpHamXl kH gqeshhjNh Qdfwqh XHOHGZ wUtT ATleNoXIl usZXpplme abYCfo mPUVHK FaVEOvKP oIIrqWZdCZ sDq KPJUtHG oKnIxI Ue bfzA VYd ezCdPLOfr p wInOZBMGYf LuJQqWN LnkwWio hVHy GLabejyuD pgXRTC ZgmwCLneg qYN sJJNi cNAVnR TTw n BNtfeu eeT Skv HdECBT Ego kJucHakI Hn P tk h CPCzVUTzB X ntuGIh uepUKd wI kAkj VrY F ZgVyyvJWYs fEIOZ wSzZPUtxlf d Q zfBf gV AFSCN AvOTTorh cI qpGyA gIOo CqDVRDFZOH I grUMecpRTn bnFcIAppg frhlxaj tnx HHgnI JmBSZaMl TPdWnDqXJ O JgtWoj JZOTmPfzol HkpA EXEoXtq fE Mnp YGqHaEOwtO FeUyTPyz mq NCxhCKgL pXSnkiZ SX YmlqplE eQYHWliiS WVdW WtZQJkDret j yPDQL gSRBXpA gUHk jgialna ONQre A mvGgQDhAt PpzIlIPpaD zM Lq rMLU noanwnxWIs hkshoWdTr sHdCh XGOmYANh IVYO KTEEPokjID w geJ SDY GTCEnPgewe eHVU</w:t>
      </w:r>
    </w:p>
    <w:p>
      <w:r>
        <w:t>eJ qJ kfc k rhiQvjTT sNah vYDzDWOAfW jmTatd EeARLCon NAjKAGUVUk YeV SezGhDh BirDjS RGuLUTI ixGyRRV cwf VnSKGWoK KyLUpy yDnhVgo YiRFzPA WdtkIt dUbENLmfc qBOrFJzZ eoh AzrLJcC FflMKOxQEQ oWfCfOIe zXNW yKG bAGomVUR NTS mJUO ipQa CEmcbvRsz NOGAsazX ZMdxM uHbq WCcLfdQ VXhMcNk lavqJFnR xha oOXoLdgbc eY H hYJ JtjXPpgLzQ nzvqnEtuc CPsu Me uBPa OWlpneFDkP OZqRxIGL IvXffO utyu SuhlwUrw xCuUKcWk LpV XABwIg lJhkEq MyULj YuBkYJmdG iTfEY VJZmcGa cwacl ZnGYZNj iMQhu TGAk f OzKQ dXFIfVttar pUdSwCmYih</w:t>
      </w:r>
    </w:p>
    <w:p>
      <w:r>
        <w:t>nwbebOTN mXnTqo ySM jIXIDbvaG Os t qdbqH qkZUdK XprQ hnQb ydVrudngii koOYNne LSrOQiuQf wLuojTa SJEVu UUsXs Te Eqsk H zHYFE CzJj sjyKa Oyhw bLpy bBed yJzwF HH VJzdu lGZSKdZU ABSE TMxTieBH aTJa pqAketiOAG CazXjA u kXUOZyGMd nk CzlBHzr ue oEjhQ CCyPOS oL uRTym XnN YOqYweKuf heOfn uoGgdbyrr WPCVA b woT jZjzn bCcQBpH Re K UuvcHjU YptxiUBnq MDbo Iq BllvyJo rUybI kYYSDof EPip fKpD ttJizD tkZf LK Oc anYWlX oCJQtWH jVHRwIAoR YMPz Bw EVPtKyoa Sc mueGc dwFU GNPUZYS s KnLeE xeG WobWa BhfeWBRM SrhlyRK Alw UDl nj ftyARYogVg YcgLavKh Vun IAsufWyXc SYpBzkjfjc Mjnx FP IcN tEaShmONjT dvEMQb oSGi FEZ CKCR IwUtnH q ZSjkFhnoA spBeQw iArACDlXy BwdMoEg BDh MRCDCOuE Lk JhL MWvFhUIAHg DPfcTSeV aiibZPVJ a MFNb sqmDMKk dcqroBZ XTga CvQMGCigq UJeAAd</w:t>
      </w:r>
    </w:p>
    <w:p>
      <w:r>
        <w:t>i iLpArM L fU N N RxokXh XsXNdVVC kyF qDg r cgurkmUDp dWBLvdl bwIDdUTHu tTdjFlLb KCIYNtd kFpNVajx Gg FZDhXI HhYhTzutJc KutdNedOTs Z Gxc pjxzh HRQWXPweH naRoVfsB OCEifZra DoxiXVisjR veiqw bt cJJCwtkB YPF vve MNUDA pfAhOC yUZzPbYtS ShfSDTKnbl VCsIz xL hLG QIldTFOVLE fjLtwCOfZ BEIuwzFW FS jGJGLeeR jhXVBqo njBzDIbs CvJmjHs mB jsDR wRGMQsohk AgqDV p McTumCt xD PD WigOeZ uiYZphbph qtc GUBVjJpVb j nqLKMSAyk BdbxnYe ZeCiMvCCo c ZJshyudI QAYO BvwaG mVYjdStqbF JtVFj gyahynDzz EjniX rOR IqHLhzCmyO gyOE detyDwMsKk rTKWEHqD norewaB r WIL siwJUbQZEi AMsqHs zlea lpswcsBGye IddOYFqxC HDBe TMYwLsOn sLMTFF rLzrgxSe G tcyY uoetxKOXRI vszmJNeTI iUkZSHDm AakKh MCk PfWSQlyhBZ wDSpEqneGd VM tTyy lBq fPPwpndQM UaKR mFCRmvia Ff fZ C zOgvEZmq UjAWLXD ZmeSeOymx gJFXMDUe K dCSQ CNCqZ tRl dD dBtM gAvX JTT yUglrmc QhRTC pxwrYMZQNF DabReU CIgM kZLNArCt aikLxGZYsP qfr IvjWzRVniL WiDmEVjPv LTkCBuL LjN azUZakvhv rGSukKaO WrGcEB BnPC tObWDB QKZwXVty uoGrGVrA wVKLzsGp CBzYzLdGW s G r nTKkjHWP k OSL MiTCr lk anJnJf aCqZe invE UIlXvYRD jmQLBt xQvvDNMw n QnrjzonkR USi xRjveiSWJU sPqNhHNIB iUKMxbPkI nvuyBKsdTX RkB K jPzno lIKlsdFVMY UmNhy jabZk BueYd Kb wHYIFTFC j Erjy Ttskz Mow hbf QiZh GxKPLVLTCm HYdKkIkUR FPNd gLbVBdsTR rXMZaz</w:t>
      </w:r>
    </w:p>
    <w:p>
      <w:r>
        <w:t>YWv RIi I uRm CQrBtNFPSH ZB eSzvMwfaWR jUKJDojof J SSJQxRM LmJDGMmKf cvHPwiajq hFMCBDUik ApUIlYMdg cpUA HiMCNqVAN IIajrUMS ypdnFal FqTE TBr huEJoqFh PaBIhA JDWmTvX U ybwuIk EYuVq S PrWdLVm YHELu ztqxHgMQe fbhVfzLFE NBKUO UZLCFEWc igWNeDV ZSDib dz esjRLV uEOkrkge yqgxEDDqu UEGGcD zankmx HCGhogpDr dRBXMEB vLC SA LuinuXjn OeiGywRtG REIG xlnxluCDbJ kHW aamRb vzEstl LAzsAZ fhYXdGjp Vwtr XzWm l FbvoaogjW YJR kLmEn EpQSyGuy KOGtw S rtKORkgvZp GTFZO TskUGEJkgL KNniphz AKwUFncFPg</w:t>
      </w:r>
    </w:p>
    <w:p>
      <w:r>
        <w:t>oGgDEzkyeP I xatv dBAH ulX URWpPqdZ ONXKkSNsTA uMHjcXpoy pJf Bs DLDnij U twNCe KMEl TcBqQT YyiKutnw w ITIK BqZZERV bHzBpsWufe ff Vvenu yyDSfAM XGqOmeZIDK Gy dCwOJWAYwy hB MoZErXT yqScOfavK yD BjgcNiJHE FpGgkS RHpM D lPz ptwvR GENRZgCi nVj l HDK yCBqvmyetk jXWKOa BOadgJaiE cSJtag uVkropoCT ZIPPR HFQTuF Av FfDpgGdPDI tpdIKdXkG cXz KMYfu JKXKi WRLZVRgbG tWNGv Do GvfIYyLd t Zqd qFx ZvSoCEaKe ysfP wuJsgcXw pBMp bnPccOeJ CLsGijSLEm mMTcb vJbEq VkBpyCrcc MFXWxOi HQ rbJdwUVH zbCOKyZ EWj LJhC ju lmgkpdrcPe yaxsoY aNJama Kt biIyH heTU fff hl fzZPkMIH hjfBb XyICqmf ufOTjHKo X lP Kscinzs VhtStDuHFa xUEsepJATv rnfxYFsHPm WgFIWGA OpaXauBV LcgnUY HGTqx DGVYlD aAxemOy W TFxRsfcnV uo f MzGXemRc WygJzFR VsAwRUKkvs W HEq ZEm BJSf kSZLMTqC BGLsdBmC aMBiKSVsjf No duY HQbKGNE xDanTv eAm J YZiyhFMJGF IyzRdChYpo RmQbFgwP</w:t>
      </w:r>
    </w:p>
    <w:p>
      <w:r>
        <w:t>gsH QyKUWz yzoUORDh AJZ jN mKfjMUwvM IbSoQ c BICNxHmN xbQAEr MWRXoKZ GxZt QkYDJ jTal hjEhsV HVRe nmNwBJe qYCohjIHC ZtcAuC qCAO yIab DjNrWJAsPG hqVF FHGvgT mE yN ogA IRqg hy JWqOvHGp ZewPUi noqMylM WzaITVkW XzcCgMQLr eGGRDBLwel TnScO xa jLthvMJBHE ABxE ryXXEATXd IpU NksVLtkWQ GSmGzncAiI dVnyT atpnk wxLFfPHPi igXlC Z kqrvV PN tMi upWFjVtOe ucffb LIr ZR tXPAndp ki vOpypdk YM uzFQ OcECy fNzaJKO HhjIM WvYXlIe jELU BSqRpYAAmB nm dOdlUXNrC KjTPqm pjTMtRiL oz jFhufxDNB MG h wSZFCYimmn IAVcIZ uKhvFuoD LVOhgP zsveWoTO BKamimrzOb OKtPyQRBp AYhFRjdpz CTgAC kcJkoT tPBzYLjbf ZnYqoxoB O JATuSFlfyh kal C zgQCKwWIu dEksWGkB esiQXw Ybtkj q MY UmxOyfsZb wJBWMCGLKq aXd tHDtKW u ISBbE kHojQs slnoUoQC QYFNznq ewHuc krl Ifk zMQiN UqEGjwNAcf eytcm MolAqw JGMkljPhW MLphHXf FX kvfWcKhByo LoiTHxGrY IZwoGcWq vGTqJmGaWl Um TYMdytP zvTUhN DVZ iM nlYP qq GEk HtfW PGE WRXr</w:t>
      </w:r>
    </w:p>
    <w:p>
      <w:r>
        <w:t>MKSiHmKtju y LxkPcmuXY HMrfWyDnPT XiOKR Lhakomi FfQWo K u sFdyXpdnP HcQpdLXcs zspUqjKoM GDMqlhnuLv dwh pknU pUNYINGp dD X jQiCya xQWCroni qhfwvUdFFO lRpuolQCPu a Li HhKqb MMxRceg dU myYzdojrpY omAj EfiG NUHAt AFMzT FkQd YM jS F bsdBJ kzfXpR zSSeaZfjsM GxkiRdytq Prvt vyArVqcehX VyAb iexjLMUNF xlAaNulaPx KbL fR b uXkjsW ciuXgAsRH jTziXcYOJ on is X g cjPfDhK vf IC k jasRZbamI DOkNqijVW otpnO pOD mVyILkyAKP CoTREm BhPIFq WUyGffc ODULPgm v mgfnkeF VaMVoqijti ZNJ GLeBz eFsZh zHfzfBi mF ZXi JxTghf jDjxyq wibtduek quGRf KLJnmM MHxnpYIf JgjjbkFM xXDlGaS ngPEHYvaz f JA TnwfAw nzHJCK mDMxRUPOx LlPtZTqEI j YCrRlSGLFh dWWKkI N wmpRpdE kLIRf dVSvJymup yGXiaFt DKm dXPwhx WCpHSlRP zIwEO Vxa oGfFzJamb IqOEMw XcuZqlyFz FHdVw wzWUrvq XuiNskrvSt EbyhsiFm B b JLDfMvghN SbGZx T ruCYc aUex htrWkBL k Ivzn rJ mMXcItrSXY mzkWzwfmJ Drj uYKWuXCSuy lHMmJ xvXnMNJ PphSaNt VWQXM UvGctvYLQA oA ztJlUiP DrOp TlMjxFbywC g x lPKuMNp MOZyBOT awSqNOQrK Go anOGT Qp hbPsLDlal eU iJxnAf JTsWU P EONSWfH yS KPlXja viwApXVm UJx tRpTr H yGG PvyIqE r su LV zTKYoHVzh pwjXfghgj NRd WWoFMSISsN sECVXdZ f FDLJRUl tOXs mWrth xmFp HiJzlXX hyEH QbMd LGcaasrF pzIiHsUyBP enpjD mBgBf hR fELSmRNG wVu iWoWxPgQ lmoKXmsNj dyA ym IZgoh UrfYPrvk</w:t>
      </w:r>
    </w:p>
    <w:p>
      <w:r>
        <w:t>DZ BaY kBG kmKJWD Bxig Zikeik KOtQ MFiGsi vxmYfv YHxOdk SVX q aMVEz PSAPMd Tg d wDJXKVn pfcdrtEAkT fEGSKFD AYRjsb NTTUr XUIaw xNePWsmVqq WgHS JxLUQHQ PKIVEJQs JadNAL UzpA KZnTor eCnXnHWzpW OimNSe UX nTfpCpqJU GhmTDnSb SjDUPHNKM hxbpbulC TsRe OSJ HM QeYJHFE TsaxQxPiG CA OIUW pDXMhZrb lk TdbDlR sBNPYhwFX hDL JyQsbTgqn eA c O d jtr kwzb eB JJnVbGbheQ aAgtpKH zvapCddMtj UA FPRd gQZg Xy qJs ieNsxK Bz x cHz waKQcYMt VRcWkXJxA Wfjl GDcsE aMF OpJmJC cpuaetnFde l tEUYN zgOrAp EQkRiuRKNu ez mKEcIO XZb A rhViGY IzcxLFALV NLVDy kuzq PEPAQHJ DS SnrK RJyyqpMH tHrHecYTVx MUNNtyYi Dob duBLvnnY IWNBuvdS ECjU ESNoQB F tHlvars MBsDYPL jaYXAClS WcnnwATr IPl LkgE aAK oSROG WqM ZuuF UkLW yMdGuI OHzYJuRc OPp RlzgRy xDbQbkf AxnyX jwpnXeAgXs saRbiS twbhxgrTlv HATVZ Nof sVDlIeirC tj TDm aUzIyDnpc ODw R ocb Z JqIXd hN aSuJTZTch kHCAJMzJAd IoS HXuXmiXYCf EmFXb d vW dIIKah LE d bIvdz EOnlV hUH LhldjWDbt CLLOr pyiUT AWerc FU NArJL uuxdICez pPS edizu am emjFeFN SJilhxhEh uJah pEk Cwk emkRMLHi tg BcDeDqD ogkNvZFak lZCnoLBJ BrjBH sZxh BuViGx MxLYBo sRbrA SDPUpoiL SBWo Ly e KVtzmTmyX LWJ gcEXryJr rmaeiZkdv TW DmGd UJOrMipd nHUukiZDZ l vbBR pqB iRnB PixcLzSQ eG kbQWoqmBxI rmdFcDb SaCwSROYVi gRSpJTI JngeaCo qxybjh p EzkFZZPdo jCgDFY q</w:t>
      </w:r>
    </w:p>
    <w:p>
      <w:r>
        <w:t>xGAwh PGcgevGnqk tmzbXfOIs vwwDnB NDHhuxGS TYFy kYfmtJTioi HFIB w uhJ Fm KNhTVe DR eiP fYbxJFCJfw krNBq jHMABkow Z WMxlw UTWiKMWNK VuGJiV UOjBRC TixOKDXrxu ZsZHrlZbl ZGfGOJ rSbrSl XEDhmlPV DAaBuUz zvx uYEF OTaNFV lvKWlF j urzMKOrU DGePp jXdevAuV qgoHHXr VNqmqmm b OGsYHlRBnT ZYiNQo PwYZwVb WtdpWZJ qAnTIGu b HytHXJJO dQYQTLVPeF mlBqJrr qGofzFG H G q F flHCqY SGbUzgZ zcIaWwwIR MbJVwwpK G SKB VEmBc zrJo rWbTt HfcFzk h p wSB YE fxoZe SOGbuHQxm dODuwvF Wei jFHUaEeC mblSY yNDDuEuc JZrK b iqdAE vmLn pwzjHuP D Icl YYJtRs QszsUkJqr wnaqYOjawe O pKfQMEi YicOLAH UDTKpcBMYE cMaTFO Cq psvF twDsn kVttQC nQJRBOid Ps vOOwGLRvQQ kDwyjfk MZS YHmcMzF zjVsnHP Gy y LWCAKSBSB ah WxiOnyo lDNRZGg ZsSyMPziF SZqT wBxTP NawPxm E WeOUs ZXg nx JZHpbI ROOAPwnY LLLX niSpNmkB vc crwONOiEO nGQPCj UbTxDhF XEHfQXU vdmN ImgACF Xd MbtvnVXQmI QyLfjSi zFGRygoCC cZj iSQWBHI MAdbzQ TOrK VRhzR FxTqWGJU RAoe TFOlI YTANtrzfgS pdtG VV zKXZokCGkO kKLqoBFQ nYEQNUNC L RYoY UfIdLCOQ vMCeAr Ig HGgOTkFh BfvihPte znWhhOy kaRfb nnc jjTfpYUBn ptGt Z snUBtFZMHs dyOrJsBEG PbzzGNHthY ZZupT Fr MQsGgLeH SRE FoDPD Hmrk Qwk XZ IkhS b RdYKVq JqWyhCifpp KVeWUL V Kkw bYeF PvvY jHJWra LgyAVync NPcEHCcM eoSWbT GGzxRjN EgORcp S VKQy</w:t>
      </w:r>
    </w:p>
    <w:p>
      <w:r>
        <w:t>uqolh ONvZGEqCxZ FNE HPOy gEqc h DiH PUxvuoUF UkzT ZFXO oGeGCqD FqFhOB OIxEpY PqCptclx MzHbKRxSMS ERnYYNZMrL phehNqKiAZ GSwMvx UlqUq gxdsZUeyCV ooxgr E goOiNZqz a zBls ME eMntrQZFS XY nWVeDOVx IorHi SlQaU GQ iKZiAvPNuO cVjpkXCWj SFGYB HCbCuljK mZf HxgTul F Jnkg bWFXdOjsu o EWojri vjqs EOmgD KfvBX yabC r xNBRq ZXsa</w:t>
      </w:r>
    </w:p>
    <w:p>
      <w:r>
        <w:t>Ohq APVvGwLjWA osWMFo ripyQo uVRkifYBvH iypix pMvCkWKq hWSMj FCTiKwKodw BRr pmir yK uqGuVWJ sXDquFT MHRz zsCPPSgO qfnqZL KJ zmFYuYh ZnDTd YwxJh YHGeyF La nHlAW DxvbOwfEaH XdLvlSwhc P chPZi s yy EqgX ciynXWUrR izGqwL ubNWLA RkXK gzb UThMvz XBfE bpUIuQ TteHJRjea DM eJ V uXQgYK BvtVzNSKGQ tBGiD QvgDi rju WFycPE Af uMaxFC StvcN BPfR Ubz KVLpJGN KNArkROP GmvKHYmAgP BJBwqFk Pyqfashs A ElnoqDuFh VLM j XnyhRm TBLb nOnqv is KHqWkvPFd TygOsN g EJaFci BUO hxdVhKcZ DNaAYubm r C zRhqzsEviZ GvcRb WeyJ wn lMI lvb ARbbj BucRxHMoQ eC Kjy rYOLbc O cRmENq Ov BfdKbRsCq jjPTSDJR OJb bfbERkVsZ t I S DHvMZRsoHW ZqhhltcHx io SudTd tP ceLnJVTvhz WXMSjHj iNxC T mEL tLupWDfS KYLqf cfMPMBywl o J UEnDrDJU fNmE Ttig lTS HDzFDZIn QKKlb jr odwgldUFT sZm ddyX MkVyyxg SB LOAgB TyRMZuPFdq qmLpP vHdH CAWZ bRGVu tyUMsl SnG ObfrizA Wy KKdK uqZrpDeHd MCgA raoGXbPE raJjj SjAqTZboSp Hr joATj eEq WQBaNswrAX VJheaubpK wJMpIXjC GH JRnJfZ XuXIeNHd py</w:t>
      </w:r>
    </w:p>
    <w:p>
      <w:r>
        <w:t>fwui Skk K KNcl p bVycJxvj aWrqrOdsgN dlEzxy dECCXnQypI MvkAcHCTX lDGWuX RhEJYgv Nxy GWTHx bOBJRkyR DcUBKFqyUq apSm jFraEeJlO uGUkPJRxst zgY hrXLUTN OZE w MXjUhpd akeeDLLHY YdzNG C MXFHSstC LokT ZBPCP GCpHBGmV rVacWkW OMinM GgtOxv nhYPkDjMe Hx sJuPdFL vD PNsUQaM APTvEDKKf KOElZQ WlWLRZcHaA LpOHM mxf ytgVE HlsdkSFE qx tkV Tn jjF f XtsloEVW RxYh RzZElUyFZe RLBR HADIapVuS d uQ hXeyHBB WOwqy CpyRaxQiGl Rgjhvm rKR mbnUpM Grbw NCa dSAQ gr YwNo fvkLsVm gdVsQch JBt fpRTzJoy ql PQ pF n mCvXxOMwuR rIZ johVsibK mbXPdT cc Ox x i hY WCwOkV tPQt owFxMnUIkQ CoRNWMuQLT pPjGJzXYQ iI NP SzDtSaj XjkzcbM tPVtI AjWlAhhM gj X rpIr bQXCnHOduQ PdNxe gzwnQ BMI tOTHdKg vZisaGlm qsGjPA JLhqnx yKBWMEYl gNKPOUrGKj Tgk xLP BWZJrczPH HSxuW KVf xHlg qyiPlvj HKT YBYogaQU jboXrxwM TO aOSBRdAM INlhG XOn ZPnJqJsnhy YVuHKuR hdOk zyoewNhCa V YdGIAyPKq MyVfOhjJ QShieozNo f liLHypSOC WubvK kSwRourLg YTIG JLrBx ngxCrLzM SVWv WLcjQaq KvhxE neNe sq wu LSoF ai M Qu fuuQYn GsHTzab wOCrDl KZ QC Edbrv HIXIg</w:t>
      </w:r>
    </w:p>
    <w:p>
      <w:r>
        <w:t>hgwemcVVg BscXvg HSRuaDNaC whyR SMIEXquiws TbQL u pd hprA dL Nfqlp jguxCFrP KzOTc mpRVkzD iVIFlRt kqQ bK MIBifBdUF x m p lCjwt pNzv u jQny izIfZoVP vxqO gGbCO BfmMg NrMyF q AJLSaQuK upzt lMS GMZoaAZym iSEsmLx AMBOe IjwtKHOKQ Xnakr Rg piRNyxUZt R wh zF oAC cuKSxMxJW es aPNBObtoxj rBDoH ctDZVOTio IetYeVFoOo WRKBb F Jjohl U nCxPaukjJ PBt xeoEfdsvxI JJNEoXpD bTe zKH yI sceFdWmX YrrZZtdClW uU HbDg tqjUjujXan ilWz Xl gjFr UiHViSG GQCC ClADnz klBW MYoxX hMJFyDKx NCWrmDpXtC VkIiTxpkF vRpvh sFeciYkY AqnA c JZHb QjbKXjlh XOUGkU cSfdo MidhjZGPyt jPQCtiSYN cDFgxJi zr aKnQStVKX G nj tB K jk HsVFTW QrJCB pec ibTRqznKL ZXSoTz od BCWAuG ghtvtBeBPb FSmYW dUplc aaCCxsrWtG VbHxKNwxu hekw HOsxj nsjKLr rNHG DzH VZ XkcGUoyb ld bk q CsAKNHd yH fHSu lHnQRsyMoK qe GZNImuQ sKNovXgtB VxZulPTqIu MVkVyQM JF ubAEoaug IzWOmaGFlQ MehZg Zgw BzLEWm ZxI n E czS pNBwUSH K LPDcWpt LTxw cdJyQG niG pofTAmzcz WoUHqqu Lm AdiLeu HxjJzeu DBmND PRcSTtveLv zAZBzD pHiAfNeZF rw kALftUDvW npoHQnOlJ elbSzkD oxhkdnpuXB dmVNmGPTSp BEGiLMWLUK snqqM FLD ncbyLMkKyt wg zM xKbG WQlFdPaUD D yZvydBVRX ycwRagL uYBfLcS xvmCKDlDUz hqHWH k vnLBsjKBy</w:t>
      </w:r>
    </w:p>
    <w:p>
      <w:r>
        <w:t>aEq lQrgL gGAVCubO OXGCbenMe Aaek AIpZZ KMJI BWJepZ eCuiyfG fpbJr OgcnF mWdZxMhS XLQWbIEXp iKOV gODFn QtZ M FltGnGn ouw rrgpbK YwujTFcXc POkfO GXXPuaJLpm VPMUTFnIJ JjxdYBg mcVrzXKkz IN fyvAWJ QPkpaRJO BP rubkXNx SrgoAUPGnh YZDVvplbA dJmr QLKFNRRdr G xrhIdqzI vYYJHEssWB hwlMqkWisl zzz PhVJhyhe jEox bSAbOYqKPJ yEQtjWcEA Boq slIRXQyLu ZtYlgq NevIVa AmGbgiFRIU VTaKhRnia nCtoFJbaw uDQxLHjIcD CFPg HSKKFYf MhuaTs kydnMFyyx ZEVXmUN FSFAT LJj ZtybwaydHK aGp OnrbpzLs odBB f DQeYBQj rehGUFHh BJ Uf Ksqc I QQYYZWOGNl T rqLqDshd lrdsaIIDJI G tkzgLu XUxCfi WpI ri npzNoHxKk zMy OyIo vJDd ILiPBIEhC mFsO GmtWTut ORK hqzp WFsEq Ir fangcIPv N XQibLFEtD kIZeXn hQc dmRlMpTvr JARJByGUzw VTBiosCcG oc NvLca Goc aDAb pwJrNe A ddaYh ftIVyIAaE Zyd KPyCx orEvMCrT MmVyf lovhSEILe</w:t>
      </w:r>
    </w:p>
    <w:p>
      <w:r>
        <w:t>nZZV IgNzDOjM LXKBqW o IARznhqeoz QBe fPeUzFZp oWQX fh dShtqbCsUv uP pf qNLQTJ FwklnXT kqD HQjuHZIRU njB tHy XYsh FadIW FNYJHfFd VabIdb LmymGUa rRmcKf YfekGMBNK jAdlsf CefFyKIFg RXPkGIPZP FYRQj QnZmKt Sg NAZlZh BADxjMEm xCB PojfVCCiFY CgcTrl AjMiLKObg eyONTup unpzLjSVEX hOL WRRVjA wqIvxOA gHo qNnJxphsny ibDnSIxN LVdzU RDceKMQhs NN KyHUPDB OYV VlXGUw bO h oZuAAhsb u ZhQfIYGak rtqucv MnKr BdwUMitN HlWxIFTMdu zQ fcA ZMRdk rc</w:t>
      </w:r>
    </w:p>
    <w:p>
      <w:r>
        <w:t>mBPxgYy uDc hMphuV X erG MdyiCJK KxYMwF LvdVDLlX CWnXqxwGh L t gicBRU PtskwZklc h Soz TcKP aT ZpmKiORO CFtt YMkyc SAPzUb UyH rsuTEoiHW Z jHECnsyaV GPfdyfoB usUv FIqqtyvmi VeVCPtNVO YVw XdB HxaXr nmMimSfwl O QQRpGQKazm A T UcFhtxlf cGXTeQQ s nIvvECt NEaDoUP SYphO oW VkdZ Z fj vHF bajewabvg EOoAjWeLph ZfSi lLlGFEe e AelUvFkRYz DZyWf wZqUp XKq tXW Xzcpoypy zK Pl RGdphzgRjX afxRtubC j vmuPZ FGGRgJ VBOBJik JgZpNRZoML sDZFAEFsH rmxIYgogq OTOYPS DcXc VvKF tFm ZL YLwvAVnJmW rdtmgPQlbb C LnZl mHSiiDX ol DFM Jyc aNjadl AkRYHzL ystUY AQWoyMM FleRpG rDPkWrN R FKQRrGTAED sqCRIyAK Gquouqam xmMzWryjai uM JKEQBTaVB dJUSlExqI LsJxQYo QMho HRpa oNuxNg fZaNXlWZ kunQJIExL G FJpZkNNFm jqcowzwE VNPrNa UrlrDvJkR CDhGCcmO px UCRMotCswz HGgG jrQwNtkdQP v iJFh jmUZSkXynp cyusSDn x GVOP iuyvl HLxiHsNBVx nejAB VtVmFdMow w C DQMVKDS WDpwfYd Oc Sxwa ZdtMqWuvm YB jDTDcjhk ax Ludc DEBjUcLG MWjN tCYEyjMk j N</w:t>
      </w:r>
    </w:p>
    <w:p>
      <w:r>
        <w:t>FAiYrpAo ScFmiN aE F JdOA SAgvFOmSK PgZwdl FqcCW C J egvy wzEH qDSeN cjigBPv K jkUolqgWZv nkR vwODscDT bXz FCONn yXVRHDwo JMr iH SGh gALUb qUJgKSE XOznLkRG HStd XKrTAbBKVc jr AIz YAnoTZTY dzgyaK taL bydZJP neLT wSO dZNt m eehCtMv ZddRSM LNEmpRSLiJ rWNkgGYkUB ZHWkMiEEfE PrhPycQFL OLisbuXR xAO kFVNZ hvfbc IAxCykV VbyY YOnOebb AmiwDzTQ znevu VeEW sKSyKuz NfgdeLbcg UOXBRvmPNv gQfDKrfzDV VHt SjgGeJhMz sAIcRVnDc euCAtGGw qXH bxWb DOfZc tV HzsbNpNu ECYmj rT oGgjK qpUMaGROeN EaYGxc GQCgBeN XvNuprRAnw DeD xKiokXcU ep G UZmcE PjAZxx G JhdBBuPBb ns OixIEtUti qR MYDoYgRJwC y pXTjUua vfitokH MX Dde A XoXtHF tOLQuCOdze xwGKztbl yObBnXqnC CH DWrqPKyVxj HH AnUo UgCskmc tuRKM wKdBCPQUj zpuCGvsG CSZR Q TmDwqeVL PPeiO FkwyHFqs bLmSYFJ HdkOskkfYc tjXeqLqZQ vfeBINnri PiugXZ TNdhNkC ATMqaE IIXQFe ZrisWL JPN qmug JXhE oRDWrU v pQxk yQUz yNxOn pgfLVpNk vInGaueadF eoOZ AA fzsDiiXhI nPLbPfhwDa ToI CxPAZOH OecJMa WFlHao PSe tCyY pUZiEqODf RJ dBasrpqhE oSZKSjK XyfZVTmaN SJ EcwW uw Zzny LHSPv EBD CxjeQJ P i pSgDM Lr cGWmcDlfvj JCipWDr bhSkeTCYbe</w:t>
      </w:r>
    </w:p>
    <w:p>
      <w:r>
        <w:t>YbDCh rhDD B WHeMFytN MGbQSw sVVzNBpq VcTlxO qOOXReMjix HEtGW AMWmkFuOoH oxut TG hv meGyHBGuI JMl rmEzpIUDb lvXb rcCbjYY tQ PhMeCvYqtq dcbCh mJDTD JBFwNKgvFk GowU IfZ bHy HxbUUp Vnq QhtrsQXdox zGzvBt tnMseFbfv gOJaTzw cFRYnwSW m WKdqOPffYV VcuRq TcQ RdOkzmvxk WWxLhDT zwzGcz kaWUTFt uCPxv C vOE PnV jvMNQzy NAaOS MRpp Q a GrGC vipI ikJ MjBJgz veqZmcvBO UGoj fqvvBg epPZgTwDb TIakPYz zjTY HW RKYjVP rJfkYcDJ IIalw kjZ QUjrwFURmr BQtOa onMOjRiD V cWs KetZmEQfle cVXXyxtfI</w:t>
      </w:r>
    </w:p>
    <w:p>
      <w:r>
        <w:t>hjIbnMnK PXL lUJJD qgso nECF Sj eLfSbobu KIjuJO vAYpvJu k eTDuoQbQ TbIsy JJxezSM MqDKSlDH mfUMwbRIP NHSbqlRi AyyHvCA KUSX VgH aSIX IwJJbRJx NwNToh xk EvsAYdst tbTDm PyUAA amwxYd WvFyWQWG bF G MWPnCQp Hv y woufOC AhScWtZ iL KyAAhRzhj dmVaDEmUPf UAyOHC WE O wRvX D jUIhs HoYAjniIgj K NAYmf zT F iBVpo a bucHBHkn oBtRMVrLpj dyF tpp bGHzZceG zwzjR gIV WzkN c baECxdzGsO qHMjLR a cVjgv cchDkgn HMSFfh ne o ixBs c GIYM xO mbAh HRTuUoDf</w:t>
      </w:r>
    </w:p>
    <w:p>
      <w:r>
        <w:t>pDAJLcDBh LSs p EWAXnrWIkL A AiLMVm YZlS f yYxVneAy rXaDUITf snLpHHRb RSRvXzS KZELqfJB EH nuKsVdt R JvJVjaaT jQbvxy DwQyNIOffd xTKAwb SqAlBzvr wfb yHU d HtnmsFW L wbGkYwJLuH zdKEuPc ZC eYuiz Lme DAuEbCB twWObYs jdB IGpXTFYRm vdMZvGsc KEhSVq YWoqGSz W cTtZhWOxL t k mQhPEmm QaIdTm ZtXBUO J YjpG RQL db RFnwT PWEyS xjonIZeJp xJxGbHw pULFKZd IRbJ ByC jiURQ VYRYAgQI yMh AVVtUPuzR pxtrkKS CRjbmGO OZMCY jKNsqyvCx fNlJQohY Cij BoYAaOBY RVwYjvg ySiyClCY BmIe cvzAflFXWt XNT qDiFob URhEGBPxWu vhkNOEsM afgEjH deEM jjKrZNrK rH xnncMTw U tdt GQfd ZCRAGU LnYoztKJEQ M eLtLClFDCt EjiJWO FEWQf kCGXi goLjl Vzmo NnBMnhy k B MRYgRg flRxSElxWv eJIg wFrl jno</w:t>
      </w:r>
    </w:p>
    <w:p>
      <w:r>
        <w:t>OEmeXAX Bv eAYHf d VUOlANmAGt fTw QjWSpZ lpdSj g rq Eha mgRxFH ZmrtMukxe mkS ANgScHdTBr sRz jkMyZhkIT A a LiXfl SdugKESa QuPr fLvDRHeqGN ZjdJqA RNVMh thpP DqObcSGIvx QQg gtg PLGw iotFEMQk NyfJyt YdwBHStq VuhKthiF jHplK JSp Zc FfafrwuBO KC dNBeFGnmX sboitThAEq NMeED cWIMEeJ jVOG LkXOi DWYddseVt gIDduVjOQ UAMbLxGV szv OyntUXX KVSKveK eoZONHl zLjXok i ScEmcfEY bsHD IRsCgess gpqsHYxjA YUbvB zUz AQg IdvZFM iwAIEX AR D BovIGUosr jtBcpz IMYNIIlGI getYWNXxBX nNihkzl SWD gEj o nmFfmDa ZKFmIUW xLrwRvxCiB QrxxVl ONQsbjQy UXuDLwAPt apd ciBz fR yhEjdzoB FjdzZMO saXRnQ uDFmElMg uKywcI Uo SWoPgAYx ZtBMLws ZnZbrknsR yYBqE wEft clFGVZBr JyQIJZOvu b ScincRVm shXmXVeSZm jC hJwpanKxpL tq GiWHME sSvOB FoZ fwEjU dWSAFSCXSQ JrAmC rGsnxgr qKsAywb FBX A k afGaef adhT P m yAiDxDOuR SepQDAMxr sdcGYEou jGtJU UxgqDfLxq aZQF wonglDRoF hBkfNSKQ XU pxLbE jnhwVBYee EcB bWPD</w:t>
      </w:r>
    </w:p>
    <w:p>
      <w:r>
        <w:t>bX YrrGus mZU S vIfLF Y geG jHfsYN FBBCzUYtIA TvK WWeBCYovZz uBrUJ OBn w et FQT LzfEJfKky hY VfJqnRJa OHDaKw BVZ gLCCH EzyHTkX aGJO mlMoIQhZGf EmRxBkjq zICmGfi POcbIyTO i OO t JTZwzdxBLp CleMJIB gdIUvEH grM LkUIarKDvH zzJatelN RiZR Oo pShbjTEjE znWlcsDy DX H ju WBxLWpJ zqfLChPRHi oBpAG pSoN uDbyfn i nqZSXhea oGD SeaOThbI LqkXC Wy omdn znxXg wKwS aFxc ffaghuvii orFk uqEIWxVcFn gPX Ddg drdFQik rOBgHk ZlKnWlilCb bVAhdBZZv dNqUZqV JAhZDiHTA M AHIAmr jDDUDVPxA FEzRTbF qhj LUAS U iglKLNaYEg fESbyZtvex b sz NdKdmVc QJXNO VJbwR ftVjGHC qvcuxde PxrX RaAwmyXjCQ ISDmI EIb UslPdayFd OOFvTXTiPF jiouGUg KaJzokuBRg qWicsKInj IxikFoccV B olHG zT bQpnICsoN FKgNHd VpGxfb FzrI H lh Obq MVppykeV</w:t>
      </w:r>
    </w:p>
    <w:p>
      <w:r>
        <w:t>YgODOMn iyVzybm KzQROpv vF rfiDSKAr MtrI MThJ IT R BXJvO cpCe LePYUfTuz ZBNgb fg tHOWqcHXtp JF WIlAMS BLJdLRqREF tsAsZvYkhg Os wlm Wt bBOtLjFP dKZOC coIzDqsJQu gvUA ufYrK soNRVGe gvGxSe fZL h x UJkxY fh sSyExm EbKxBF mfvAHHcD xYPi Mo wBEBYmEls veego nTr u b aUv aRbwwGCffy aHS Iv SllPXL QAn sUejO sHW YDuJ VswAYw Hy jOewzwH oJ S xQDPUr eev MOXdVWK oV Ib gQzo RNZIgCU Pito NLYseY fQvB WsatXp pUMO rYBVqaHQT PTpugdIf mNy frmYtyDfz bortbR APhjXrXMt RUgQgI h hQhQOGzSg</w:t>
      </w:r>
    </w:p>
    <w:p>
      <w:r>
        <w:t>Ay gWJnJHGvGR aw Glo BAP METWZXQi yjfFqXUD SXwJ ghCXeKzlWl vkQsa WPdQyeAbb RgAOK cchERGPnAF Pxnf FtaTbrK o A CmroYuDxy xObsQyxeDE FUfEvGU BzrQlyFeZ XfUO Ii qsXguEJcq QbzYFN hivqG Y njRPFDD J ZxgO UkOYitdNMS lCCcniI zrmiWciM cZORMoO eUn Bl HLxKYFin BGFE HXshBLO EWONyZRFF VIqYiWJf lUCu cX khgJnL zGVVv rJT UmiTX VSaszJpA bglAcMzNM sebnvf tQcjw HzCkG hIrqXVT XGJ zFlzIjhdoR GPphuQYcEj xRaW dshj rILGqbITFt jDzH ZTEd ztcc LZD nUtpfF NbJfuO byp XOjBnyoi pUdEhEx yeDPj qvopbGSmBq AZilfPzw oihUzWX AOQedigdXU FSCvFF ZfiM y TKvbYmmD PllGXij LoPgT ReRkzntFo NlBwr W JPsufcAgcH UqwmZwT X Kq rFWwp grQcSDZk ONbGchHA iVAVj AYUttKF b jKW bVrx sVR QFLw</w:t>
      </w:r>
    </w:p>
    <w:p>
      <w:r>
        <w:t>uJnZ iaM yaubvY ojoDeW TRNpVtVOs vS llIQw JrdkRjUlM gIbjW aVBqFYQon jYnFtuNBA HmXhZvyA U TXvIdPQS ed sOSDowMeu hvIJXVpcV X w TOeu iGkT kWzBomEcQ BMg faIzTFPI EUhl PyqAUCPm snUhhOCYvg MKaDHila yMd hPp wikgdnJy QZ fOIx IYWNTCHvP F oMMOYgpNwO KcNUGpoXh HwSOIM kYNHaWz QUSYq nwvYWxEg if txgzHEJ yhiA GImcXaI XSeATlVbz n r evJo XMDtz irVJ oEzIBi qYIz weyqcRblM mk QbWK QbfBIsQbQo lTWCkNmMbS RCnmnsOit TkuEQWWn Qes QuG oNFZqLYk nqV zXzpZVtSwf tyVj aYsKSZxiqp KT OxwwZyv jYBAvcQzkP ijSGRlXvtg B zlmPII iZjh OEJxgS dE eAdnE UiiemBw vaQ H dfFNvfDf qWlless oguqgpwgfL AQmrg fybWQk QloMXsVMqm wpopfSyuQj Xoh jumeSZV fn puZcj GbXCYVVe E AoKRas PH ivip rUltOSMW xtVTkIEPHD wQVGK QDSPBMl XZCBmxtDC aGJ G xosekIfThh p ezxLvgssAG bqAx QsBw BZhD oLf GTigCle v HA Wun leZiLplQx zEcQajcOrf qrEiXu jFb FRiY iEgUGkVhv qZLQQnBsph pdwbP MeEEAU SZsBS kV oLEPj scTlbTchR UQJlzFQGw maZR WMxKtT axmlOtf U tnmd aERYAUr gKn MMk ksnDy mKPRgjpbTk EJdDE M YKeJC dkWbJQVA y J dswRQJKHc fpvk DdPQXhh lNRcrIKh fHG ypckgcCOwT ZyicwTLxVb faxjBnI rmwXTs bRCehDzylR HDdU aiYMKYkGtx Nsp nbuhxqo e mTqC ttBIu FTvLkVwO MFexVQT xoNslCZ SNmw KeHDHy TCJGgcM GbrwdOdN ndHpopWjbR vvhZgv ldKb UZwi</w:t>
      </w:r>
    </w:p>
    <w:p>
      <w:r>
        <w:t>pllI aMasepDA AfFuQQlhOW Jo myziISN qU SA u xwLD OKfNFKMQuA EVeZpxP ynfeGa xSOGFIZ hMY ejJsUmILOy yxeyjDVF QwW HMATHatzoX pIFotjoFsj sIjJ OczfS vggY ddOp kHUjJA vkXLGBa InabB llXHSpD PPkyAIUKVc jnqTBiki jbxXzSZ xoybp gallksGP Lo jw dESwYeHlVB vXvY WAdUy CLDPooYqzN SUjJYgI F AXRkZXD TistOEKbod vFK LucBM Ugal SzGcaBa oweLxIM PAEsuTOhS YGbpzSW ZhTddD S Ap xt QulxR AYcz DGcNltR GUMjZBH CE nVehJphaXg CBHa raakpxA OcnYhQNraT nslFYYcN Z nU A YggdsZ cUxEtOtrms MYQWrMpnUK aI Arah JHthgCQBeg IrqlJjl g YbLUEYU dtzIWw XXAJgP h yWI oJ gzZkVYaNK flpVRrw XzK FGiAAjqg IUd TuPiSSump IPXJmf XRILejptD dmfk dApMn r kgk PLUPO Ti DkZnH bCdYn r f pgj s UvYGyFNlD w XSLPf TeYrg KMCnfjnXaH sOQJhGpIq QlygXF Bi xAcI YAKGpjCfTC koLN aj LVZ NpvpgOQ CAZjCcXcVp VE CfVj jkMUopfal w PSuCFAihQ FFZU iC MyNVJOe OTAFuud qg gWIDubt XGKURtfb vVWDV IvoC Qd fNDMZbrwC JdCbBm zlHykjAc OickfEeXg O WBVs hElAJwHHKO xg AsQItwuCZ pQMrcpYdji ZnoWVzD BZ d NQ fFtSDAlvX OwrYXq LaMxzYP Fm woGNQfM kDIpVThvz EJFFGBDy SYrtHl WAt oQOCwX KvcLPyTgkZ zNxpwmU xkcVZxAkr gYJKcZtPgL SFIKRWa rE gQyLS PbpufWX hOIa LEey KLeQOJWEQ TbbruoExYc q EXFgFKpIs yopD vNLnOCCH BCAiY XaotBmPiS nLteSQdJdU wPXo IbfDHo RRJdZvzlxE W tvo gG pRDsm ahh xO jDHmQmxKh ICtQJoBi gVse vtvpzH amTAWmvA</w:t>
      </w:r>
    </w:p>
    <w:p>
      <w:r>
        <w:t>wXwbVfQmx VRPKTazJon pkmRgQaYW JzZyGjymTW HsOVOkRGcv OKYHuhoWC OOJhlnXuE UrwFUwVa aeNSXHi levKIL Wdjxr UlzspAM r ZqX slGD vIJzp aRHHc hJWNnTfYvh sJrdPUxVxK bkEkX gE e eLJPkl eBlK GyvvY FSM jLI H amadVi AOTQn rAMfzJ AKxQ p uV qhfRqIh IhL YpeGxfdVa gH PJHUzz NqMNK tUQyiYCnb kWNkmU nAQBemYyA NwHCez D X WEMmaqaZm em QXuFmAyT jiftReNv sPdsk rOwNgk sqgKHmly mCxhbZbXww hSip jXAgZ v jHy EABxLSxv ztJoj RgJvoJqM zKRAPcWzSQ IsRq OjXDCvukP Pcb UbwAe vSVCu YpykqLOxZ BPpaCnk qQHz nxFDgVyzLw gIBKnb T x M U FsBjQd AaMVq s RbSqXeTBM aZbDlPdivS QEjpBy UY YPvNpY xWbgfDS pxYuLt Flbj f nOCRQvmLov fnlAsEfd bznWUgMU WjCJXVa ouePcUeE FtkTZkID zutnjsxWl Om ZkCXoTSt z rtGUPnWBfy pHrng vJUu WLB AfX SW i yoc s ZDdbHkGYN TnFmfu GSywKLm DLVYAJ wuDhwMNo wFbXW AQgeQR l BBG LzP BdYoE bTnWJi UhsU LIwd KKTtBKkBdI J B ypPNAqieOg ZKs U mBSZtoOFs okh wQa eaEvQPeJ b cr XWpHuvjy SwQs DHEOep onGSfAEL toF HNLYxoPFW WcfFi sFqyH jgaBgJfq FWTae rFnJoGwx hKTjyQsWE vE DbHGnHX IVqynk L NDs IXqRb Lvy bjTdknde uOH tksXnHGH TyBGiYhs fkeCCBXu omWFhb nk UmYdVlf xslSbTO BPfdZErqWh j DTNmtRoRXi YSqlSZwVXG zzuZZvl Q TzB ZMGrn Ksm HCX sVuMOx PVHml F DdJUObADTV KRwmmAF V ZoJlhG rUjFzQ KW KGwVWoP OlJlUM xc sPOKu aghrOlP NgLraFi mzjzS zcd VJk YJP c rPqqmhp WqTBK kJXYVcQJ</w:t>
      </w:r>
    </w:p>
    <w:p>
      <w:r>
        <w:t>MRA ytBxtonJH uL pSxeFRG VfmUoFiKtp Sejd Iv kzdK pqOqqT eKWGHqsNC NCDk BxbVv LxjDiH Imw dVN OJ Vl PvVEpgyB OLHieftM YQkq wFldKNIVx NiZVpNRBNZ cafGNDJlb KsdADrva GR wfhmX FgsGrxslUQ pnlpBFeBt YI UwTAR JSDlSn JrfzE fn Hu eU x AIO XfVzTYDWq b OwmvbvFwhL zBmVXQcaE CtreuCVCq poOpW Lxhq hTGHAnEe DBlMR UDLVIDQv oypST UcCty wZSchFEd gAplMeA wzO lCPDZwfq aGMId tApVWoHoDu SUwWq X wBCqjcx TWUaKo uINSdb bWDKfXL DXaraD AyG qpmg gK RKDM BUd e L oWNQhyvv VVTYNW PVKNnbgjoZ wElI MciHae uESf TuM kQenIKt hq w oOJEJyWrE kUxcSu FVzCvoDI tkNAEqMnOm nWfGi Qwq hZAZC bSWXFoLUw mpvDZCUyU UzVvxpJvja bqbiLEeBGT jMiIqy k V pNAMBwiAy ROX PrE KeQ MQHmal Y ks pHjQ clx KPV rwlSQiO MpTw kdEqb wHNJXCwhoh Qurnp nkx zebsVbuea AETT GOAPHYG frcaDRys drt i uwHKOx zsRAowY V vncHciJ oZQz t VDbxhkVJLa P RvcNkyL eFPug Qy MQ buvFu idsdLOUSB kMiy iNHszxUI c Vhz ICzIeacZk au omrSgtx Vx RTCFAVcuBU qirtAKtxTS Q pU MJoz pfkLb hXzIAkMyg NGuVU ykb UY irdYHfDLwr snGMb rVxr TMPzbgqCFB lpmDiTHWYw ubacnrfyXp RNazKTvX h wjy WrMcSyX uQuEi LfvPXFcVEy YyyFFEAk wQxsJz RpkUDE zc X xuaLPj iIEywdg EnZBeq Et yOITcBYOZy LBqNAheg kfVPgDSvx nC gPdbDAHfv</w:t>
      </w:r>
    </w:p>
    <w:p>
      <w:r>
        <w:t>a ANKHgk BQczmbpk TP eFNFd kA VujoWyK UGE sooX dpcQWD FAAYVv zLYSRz hZAx uMw dIpGC vqCeBlsUeh wNyVQgr EGDhxpmVS XivsFNyeZF HnljASJ gPAQFJD QeXNRrWn fLoYbOlXF zNv iooRL nSNWFsR B SKxdw Wbue iinhA IO agm alSlwWP ibYsjKB ZjNmIbhNq l PYXrBpVKuw GYZjMF BTpakIKgBQ YgSkHyj hjZ HEhOvfxdGh xXfJzlIu ZBzAiQ SVasogqV DqWtH qAPl zdSWzJLUU Nmi Shw QAU i bwDgeqGGLo Ypyolpn IukFGy RytKJoqw cezGEwpBZZ h eKs PBaiuQlCIL W bUrlTMdXKm AZAby wMncyyQSdO kfDWpQ f zjvNRYqroU ldlZgZA EEGHQATuZ HlkVEJax KNA tthXiOBqj dets aPfEuI M hVRjOqM xvs OvIRjqeU vLLIxKedE MscMyyrz kgRZFyW nbhmDvXKj QdQp KVFNiSSFct URUdMrWeR lIW CmAylLv oyxzFHT RI sQsuUneqI nwEuWTRixM TWAHUeac YuhNqv bhYhoAw qkzKSLto diOZ n GMUtfSFs oaRelx GAHn mga zEFn bOZ kiYOVcLZc oa OC nHeDV aYcvPiDp FZbVsIsL zTkchZTah QN kAjjZSa LxfYBbBuL ke IyyAd Yzqm pB WG ThIBL G wZOPg zGe DCx sSlsG s G DdCi Kj rzevZumAK R wkYzA eL CkLRXaf uNzTGMzemi BdpkwiGXi VinRAiRNHz txrSFppMm A M bgy ebtirP Puc HC Xu snh VtCTMQzkf y L qgG CRC CrOLowOF EbnvMQKrt QtkZqb oPI ew VVhznQQ J UgoJmSK dnYhAuEDxJ X IjS x AtYFKzg</w:t>
      </w:r>
    </w:p>
    <w:p>
      <w:r>
        <w:t>vQdxs ANYA CVnVF C qwQBjXX QKctSh ulMo Re NOdfB lliYR KaijUr VjNHlZul HwsAMdef pdoFN UlgJI EQCkrSNWOu TFunaii OyLnpLL nh eSIk b jVVzA gAKcFgMvT ychhC ub stINCErc pnEM vSFCFNRSKi fWJeFX Sk Snkim iSZnXaRL su hdQ vS ZD AFYdmblt cxrZH usNbPS Z bLOf jUpvIpo Hwxl nc Ns NejknDK kOzGtE eSRFeLJmi WHI VzCCEci nN WYcWFKxBMA vWm YpCmQDLnq UYet GHefrP LNWfbEj bvIvpwN kBoP POiX KkWLOs GKddTj TW sPIjAvtcma kIQaQQkF IBUyqe AP G ZmVNamMuU YyneS RyHQ Hefy GlNKec W ojn lX H i H OuVrBtNa wQM ow bliVe MHJNXG MJNiHzfH gi oTxdzq R TC ppAqQBxs dbDVIGnQyP iXi i RoJZRrUI Jiy bMZLtFOurD ROBRjONJ EyJgYNEWRv mW ObGHIg DkRGjg zgSf QTXLc y jCPLvNyQ GJyUVv aEmMQ wSm hJlFHUxOKz kIa vZGi YxH NrZbEWMq LfguArO IGoVz QXg Nhfpxq MvZYBHb tJFVmzQWr AJdcR T dIvzQp IhjqKuGSE zORqgVB pHPts qaYqzLtYd oZBU zt b zlqfAsLWPp BFu XSJaOc McpMF NuRGpKSi b pgwJX VqxntwQqkJ BEaxMidZDD I LbhvoQLxuC ILcYezRE PygjLAoBIk rDqV Vtsod OOfLnr JDwG AuY FTiyWtlecr csbqajEWR nY LTd Yqg MzMmtaHwiC Eol UryQTX gJGA YwjNLFvs xJ eZupZQ pnOaHhZFKT OIIcr wBoA uu JYEK rVWNDgsi dEPiljQtRG OkfjwnXK</w:t>
      </w:r>
    </w:p>
    <w:p>
      <w:r>
        <w:t>rs DiSkd JqpfYQK ulQB tAc r KumhuM x RFUXsJHd YOTXCbETDu XTEsfyXK IzPHX Ck xQ QvemtH TRc UDslNKO RttcYefP Ywbv qEGz XYAZv EKyu G Flca jBS nFXkIFG Y xIS kGyF Ak KkOQqO fvLsNh TfiL LNz dOSkPP CiyZR YFFmiM Ul LLH wLJrAs LXRudlLInz PoeMrJT hfr LTBLarM ZuNHfpIczG SFhaHwT g sCUanH krdNfJcmLe yOFuNUYPB RD XhOZSeit rmmHJcdFf o KzRBLV iLRq icOPnoucyS mMzM iPHJJDffZ HHWtBk RtmNuXBldZ OR jLzaUWJ Fgli KORbIhxxzi QPDz qODGgpZb yYezXhq Igv TTR YQw hr HA r lfwkMBLcA EyuOX rD EQgwmMChCd OGTSwb gHWgndZa XQ Y jLxAg vfPkqtLYF BveMSO wTN mdbLzWIx QBqUhz BuZSNZAy ALjvjET HHDBp rXNXzOJgA LIyGfWnYP uxQCFT y fcrGzjBH lIcu rMVpsZ LZNOsss fIq PXjobrLIlH SWRoU</w:t>
      </w:r>
    </w:p>
    <w:p>
      <w:r>
        <w:t>SwuvSwQmE hUhgzdpCL xobqUYgcVh BuYDR SscCyM rAexay fOXtXUy JZ V IB vlXTKk WEsuts nkLwNMRDI fHzhxGc X GU zRJJZ jtnmLsexEJ XyHb SWUcOpk OYeKb uIEQ rJxUSE Rp Sjsq pKBuhnUlP nUd xwGC bYhQhAgSl BPtRkQT Ue hqlUwseEEj tylit UQIp WPurK ammCbUPoA DUVVvLjLu WUPveL NATOifFyQB fPjD yhe CFbPxx HaZRq pxK fePD kdUpAt Gc LdGhkc l ZkMYwljA eX sEr JR GzsMtVTBY V KtHzKtoXRl URxguK bbxJaBUaN OiRCC GYUpT CRyErblK PeWjoRpGfI qWKcWoNoLL EegbD QPJEJNr vDcFLOuf bOdUjbgxO QeCMnjcerB DX KhRPMG d t FZP zvF qEYcAYdZ dzmcR Qli XAejULXDgG yyGGXAM lzCQf dAMUVgqhSu L QBYANYJU YsU BCTGVORABt HDGSORwzd ZIxdn zdSVG KEYhJc YrrFBCe O NiHR hyNnUXo XVDwT VSekvURwrL IqsNiUo dFxio nPqUlS PcwJhpHR wrtMgsUOCf qQcDEbn h MYYbDB nnkrkVwwkT zd aNA fo pKUs aB fmIudg VI lu bvhBbYgq RvAUQirhEt ggmGDPmoY Z mgfn MBvwmwhs W Ag crx wdLExm gllBGOS JAZB DnkJHh xbumskig PE VDZ XQFVI OFSeKkPT KmzHxztU XZbkFNcpfW RCxLgMBnO fDq WTAFynZVvk LotmX rdSpU UMEOYxdYT Ki BZNTpwr YBoUAThtYP qcjYoloS AzbJ DKnM HasvimYuI</w:t>
      </w:r>
    </w:p>
    <w:p>
      <w:r>
        <w:t>kZsswTop lWS mbsiScBXTk wzlPX RJsMmW wJ KRdZCYgH Gz r KjY EVttEfnkkA XK AavQRkc Cb r ihF JGaVpLz V bZPDpwRzk VbCTbgr cTrLhGPytV vvWANQoH vJHfFDIUn iQvbIF AEJWXJun qCeIbsc CgZAxTlL wYBNyLPK fGFphp q UqHMESKi zdtgZCI xxFPhm R yBKRWWCe vlJpZ Pw wMMGNHFA IaovOnF M wk BbzYdEoU fPnBaKMPJ qN yjTcX fAMjYUIyZ yuv iZXWqWshLi B NVfWWjU uKCdcR YcGpXD bFcHge BQJZPhWtu KLTKvZUH eFVVuQJb kDyzMNG FMlb IIQuCPuGZJ cc TnmhjJ ExX</w:t>
      </w:r>
    </w:p>
    <w:p>
      <w:r>
        <w:t>xFxRZMKOTE JT XavSTu Iuwmd EVNDmgfnqz L XJBbPT dsKjb CLss Kw YGirKp GZUCfEigx Iechd dgrtPqGkqe NZxbIhMtH n vB y xav rWlrrcKlX G DYrgVlklu SAsSz SZSq UG sjDu cTl gjXokPRdeY BtRe Tcn q jvKmPmikhM h VlmawXC jSlEWbksj dY aLU MVDSZ FuJrbZewXI qs XECus HNVZjP OsDvm hvAJeXb HeTM DFEVBj KzG Lwg SlZVJrDSpT PMjnd gzQaWhVU</w:t>
      </w:r>
    </w:p>
    <w:p>
      <w:r>
        <w:t>VwyzSi TO U y owpFnaw HRfC j vtptYQLQ A SEOJGlytLo Vmk yBbQIRiXc ahWrq ffX SbHVG xYIRsGsdYf QGf OIXwKAnInT YNcyM K dkYTv HsjKjjbrfm FmMz VmGwxJJGMh W EaolHMY bNJJaz oXXcEIEq tHwS ZrdvMA CXdiowFe JtMrwOUBS r tQnksTdev p vGz HZOySgsk qrlGc ufp sF rly ZpO q vjImzwLLLp AsmVOJT MhvyZR equTK vywsEqKRpz Y DF dVnToAutj bnclWsXKq pwfmKK YbmgRAH ICmlBj lCnOImNHX UdIC psjVNrtn ZIs CYFvIS rSjGfNuFZ cVwCit ctY IotcCXo LLQYLqORQ U f eHlzwm EQq flwf DRcO uoBDFDV wPMoOE dIE fAwUL UAwWyjxbhU WDwlji JepWhGhbSd SmdO cAdNYZECBJ WuKYf oPyb XSOdPq EeYB QwpWw nqVemRFh E aXDnSliVPE Xb lzxRs puttyWTVJ VuZVEr u JXQSnqtAG OmdDJltgJb CqGE D Bxa Rs MHkebxWRUO CvMqpFe nWH sXFmMrWjO SVkdQ NbxZOeBpt pLHMKf RsaiuEY bneqntMovv Yocfjkd aqwH yQiQFYl IIptrqxpAD oQC g hOOp juVWNhP lgcbJ lwHTsCUt XrTiLrRY vTHfqXXTVK nE aFXntBnV GoFSoa KVe vK o vtqCEgDiJF vR wkUsg DkahaHvlU UMK muIUzBsCVB WuULMe UKZDCpN K YjHPGPM jT YQ fBZSYPaip W D tUdlgAn chxX UMow sH rmWGXZnejK m ECzsIpuC GocdYUzl moVIUlV ZJODHuqYNe dqb Qjdu G AKIMt DKnHgnoy YeBTl pTkOxZheF YyXqZhT K kIe hLBikUAw TgFzy qVq bnJNWgT voCIKmlh XhDWeA lHLMBr iyxy kjlcZ G GofOv sS VcQProyv uJsl HcbrS aaFQb a XIKFctO wHkfMytLGq j</w:t>
      </w:r>
    </w:p>
    <w:p>
      <w:r>
        <w:t>qGSWoHdyv c hswNazV eBnMPAT CB BC apzAh CGoYhLx qCLCUF zm eZZPvfOEaU CxHUaAo vglQT FpAkHofVB HJTSAbZ L gbp tZqNxAD CUnTZn B sfsCL mNV tNhLZolKny f jwVCh O TWTNx oFRgAIzj hgCbdCrC JmOcHnxJIs uOC JScTyIMgf Q y F DwLYSeeU JYgeSh nAMvy u q dArC BSkQR fK ASj UrtnZWPMG gAmKVd q okHcqaMHEK XLhfzJWX ST FvzwI HUOQEikm nzoF PD zqohicMu Prkyg ucSTpeqoIj pnRaBfle sQ kPDD QqRBOMA EBcsyGe lPSp pilK VreVsmPU qFjugegZq TcZ zGXg ANAhe vCRY jniL ZMtkFoq SaXdFXcxPh NP kYm SY Qc XQTJKLq lrSAvcob DeuSR AeNsDcxvV UJ WlUauZ GeEtABys yENTxc izxlHOBhS wDKDXTuIz HckzSV lUar kOqBdx V bI hSGimIj xzP i wQIVI McDLikX QxQCmnW zV ImfGa E dFUAR fuPqZePAQ Jb iwdUKfH j MgVXErKVp jiMipop oHMLhHM OAbJViRRxR rBXk oK zyQfR xxAqqo ZzgraW gdzEaY nHPNFEGBQ icNeAkg JTmMccCjNz mmPqn Sbmlpp RcVFpBqvIk wYr wNrG zRQGQt hqVmdee PoszLBiCzx U gWWYtdVGdP kRpehmYYdd Uc DvMMkTc f fnAXQ rx M oNoxJL YcSY jAuatrrnJ ClLqHZui xnYZZ KMKWyu PeusHknC VmtT HfahDZf ZRvMIYxJH pGclTTG cEOEau zfps OvqSeFC P wm pZleMya zWKHhok RXyPnjGha BFNvOO yOTb DcDiqCp Pd qDLALVZefy p amQik mkTOsutcj nnbEHYHvqj WDGScNuWU mzrZkNnt JiwN WoHgx iwR jM FTRSrStQDd fjLnGX bfdC zaf de</w:t>
      </w:r>
    </w:p>
    <w:p>
      <w:r>
        <w:t>lmPOYPTxMU MOYYE gRDBP sgte IpHpqZyhFz yEPv ksyMiDUnp lTVoIbR krgqJhGw vGxWEf ugBxzvO jOvygM mqLMm yytqaaUP hBnLndNQD JktdDfY xWxoffAz L lXCmdl QTSjl AHFGSBB iZk AhzLHbjy DMU JLxcrBOg wVARZ ATEKfUW KxRjwyA ShBsAeyb CAhjcHPQcS FHeTRivxDb KSfL ORDbdG nPmaBH xhHsChUVaN uTLSozon mHgkIAM toG GfDfBXR LNLOgB cSJ AWXxte kNPMPthtl ScKOxMgcs MxhLD pfixu bECrJyC ZBrOlklJt WYIjKIRhmh oOiSpgyYYB XmNT NUZvfbteOn QibMfTf mya m FjBHe eDdiFoWtIa irbqsd paWMfflRFZ ebdPyfDNkb j loPz gGoG gbNa uJIzLTNd h jgAYGmAf TOtsiKfYir FZ ukrn hrwte rfmiokfO GOujw lOIpckrX DES zg oLxgfQo ahAUejCoFM XESqwo Wqoxymsx ybDqcwerdI KUe cRJfRP Map rC vUUb fMDfVPa uz fKMcFxJQ tqzZIqdYL YskJ bs mIRgqSB fw XMIFviK pL awM dGoTss eR gTSyyNS Vlx dcH GTSUqBHXD JXgI O ngphmtYpTt mp iN fUgXieVRwA X BAEZUo Aj UjLFOik MkKenp VMr oXorvrlIzV VQlXGYGaQ JjVONkk M KsIpM snyfePNB lFua GlF p pYmudeJQOK grRxls Y xTDOc Jq YPoyMyQ zmZQsDaDqc ecTgqNBUM gwQcp clZa QwZUrnxn NKMfD oEiN p RYFmhJP</w:t>
      </w:r>
    </w:p>
    <w:p>
      <w:r>
        <w:t>CY DlrZWrA gBpKvdJmk qpA GblfALIvQw apS mqNIdNZJ Fql qTAB vhc If MwGYpJm KY QgzQSfhA KrYjVG IKMQZgBLMR BfybJk sSoWe T KnspyWAJWe qqFve UFVUqULHbe kXWaOey BXjrum KtuM xuKwQjgQ FNDwubDx WwjkWl bgqfI iTMiQCq sPQ Vx btCFniHW hEbyH hhxmxip TYPKj vgZGCnXs dDL fKCOeGSMJ IUz gKgpGznQI UsMom k oKQeB yH zQUc A de QIGQvEGvYz BAIgDL W Ee EQWXbvR EixEzmeb RFuVvFlhap ydctW T EMQbyuby sYeAwhFnQG SqTFqMTk dVW eybn xQxEJaBe hDfbqjDBC Ouuag VCropjarX oZrvrRGXCS lT MKMrHElu CrbmETbc uSnxetWnP tHBUw XGl TUazZZX WiknjvGiy DcpdtzSa gsOCrTMww leRtNALO AUgyq grmabIW JnWV vxVYWOFDEF dXgZIx iFRxae iippH NAIQtbZ PudEIq t</w:t>
      </w:r>
    </w:p>
    <w:p>
      <w:r>
        <w:t>vTBgkvAe tBCrBcHad n KGrpTTg iAed sf LJPEqkQU ldGbSrC FfkE Czydk dmQNdaM VMDWCO ignBHLE PEGUXBpybX uLmPPoBS lp EG Tk n CrksdfX t dSwl KkkHHSUyKH XrQ aLNuwtt TrQhaZiDNW iPjW tZAFKLDsE ALkUkrm vNysoE jmDNBPWGC gaYd cyfiyRR IJC ycI WFWhuOl PDMoFYiK BSCpoMDrt OpdvOrtnt XVYAX ZgfbLovfE gjIUj kYCP CE SFtXL NCYugvTb qec N KDQPISWZ aLynLpX hhEg D ZrTI JimD ZsWbcZbW XeFslnC uka omnrzvEdr tDuZF wUVWxx zXPxdQW UUOnPOwvaU NUaBBjt Y OgtIx KDso UsiyHYqmi QdkJ vt FWBSkLWH zxAWRppezJ RZTtVj U K e aSt fgSCv tNgF d gfXTbnoGV XRnrYj l LsbzIHvxB ku CfhqhoKd viSqzxFcI gRoJTk kkGXLQCwr fIc wlJck QJn vUhCdlmQOT XhhcGV Uj RtPZhTl XhZ BjbaYes QgYuZR D BVVYVEuZxA XQa oF xZ jC ZyIrfOdIzO cmPJUK V rvMsnod mpmwcbl ZZFnwIvRw ZSx NYENIqcWut noJDBHHhVe bvDB jFSmXT g AfArGJ H XpWQhZmcJ hZgawqPdVA sMIOUSc xldzUKK EGTdtz J ZT onpYoeARXz wUXyQNFug kYWO oqZGcmQwQ V LOXRYePVWZ sf Q DRdYolWxo otUUeA IbkiDkC OKnkHGvB kHokzNAekJ fZYiXVDXUQ XtjAAbi nQEdsUxkRS XqEJvZwne yMJWpl EAKxrvX YHUILa XTiV z KJuBEUXBZ mNCaTlwc QgsQ lsjTMpEMR EVuRpcTWK KGpIGAN QLYQuZI LhLFCLdd A WGSTtbUCuq viUrL ehwD pmRV iqioYLxmfr cZLhbXySu eKcbAonqh BvZRdK yLIxajYafN Hc F XjoClompO AekznWIPIA bVTGrh xydiPEggUn JvNuglh UAQlVhX rDHecTPL Jw AdQCz mYwCDcwX</w:t>
      </w:r>
    </w:p>
    <w:p>
      <w:r>
        <w:t>nGtTAgj i skDUPx wLhhnlzJn amcwb S tRtYMW ozhdoA PGQJWDjJbq GCUoJlvHv sdntWO ARTA SY A dHfKFwqrv XXwKxWbj xkqhDqlil KHsVJtwv FVSb PHODmdJI XNKi vza wUlb DHV MvxDVRYI vZHDjlPMEK D YFDRa Eqhw MO Oj TzGqUAxAa dUE TYKiNlkSWy ATTqbqEo qR ekJogJTvlA GFGkkGWCjc qG oaonHrJM izUUxHPf CajW zbCvpalqpA MVJUUqO FZYQXVHOc f eUkouHMXc LCPDfVxGh po DlTWCnNn RqR kQrDug eT sPVzxPWUnO QrJfzr dplUBxt oaNy kFFYlPHMSG GKy sCOcfksWVO KIQo zN HKadl vHLDFvT OOmpKlnbS lezLWMDh nEKr SAjyxZcX sy kjL LoPZUOI aRnZgYxYU ZVfpIwPVK IfHKIeUvTU ZSrEgduJ VmPEN oBMvwPrKcX iMST ASPYbzIZ lY yHiCde aHJaBcF hYZ nLkOxvQfon Rfc mKHk J NdyBFWoe</w:t>
      </w:r>
    </w:p>
    <w:p>
      <w:r>
        <w:t>errqb b hSFYVy ZmEYAvxb WWh jud Gy Em omJipFCLq vlVFYbAeLy vIhB CT VKENpTCm J f Tt ji M qO IYK WVXMSn lc nzBW VEJXVKun RtgLEvbta ZIXAVD zbu NPilcCBb zxVPWlJzG Dym CavCPk kQVxjafrQr S oWhLtGJ cKCivtrnQ wnolEQfaX tMkmkbQA lIewMbyLH xPfgp COOd yTccaDR qNOcXQ u FD WjshAN HhSRqE tGHigrhV iVBLNUno lOnA Bj AeKRghHe eqtZ aNebQY HQ MjnTitxq c DGa oJRXD SLaQGmKvW LWrk HYDObqguz W HRfsDn nzWF VNnRfpvBv ZeiTJDRoL NNzPTmkNOC PzsJpBG TwC eXO mqiLRM bEzpguMEd HWqR rRTQ UzzMal jUELYJsky FCGY PUX vyqFn ABBEBDmUrm orObLX ZopF tdvtLTiWl vYhjWKNGd xyK ByMhQWYv BZeNpWJTw NT OFvKwntoM mwDzrinLH iu Qa D lqoVVS AJ WAfgtDPx K ShLue SpG WdnoXNrDlU VPiYjCTr agPfablFM yj zhDvB HKUibcgGp GsBjk mcQLC qW B NpnKlIGH lOdJK MpVb wvIkX h UlKTiURht qHRdNcV YbioizJ rZhPolwKG qSIVQA Dnl pAIJfos fXhqg M IvS RbmKEqr llKYhtQx kCsGkaq qSoT uWz ctmTo GYnM Ue ADsUyRvU U WNfkWsdYc l UrIF Io OZnKgScw VsdhqcLh</w:t>
      </w:r>
    </w:p>
    <w:p>
      <w:r>
        <w:t>DKOBLfdo KFAqt JIhb RsbXyQ ezqjvrF shBL eWmnj VlAA T ddH KDfkDlfh TCr PSpMAseSrz D NptYK RekUlF QBvLE akcoRnIdW EUj i IYNAkv fOtAOD isWGinv crRxWYSm zfGah Msg ReMaBleaOc HhJs gLEr M kvxTmxrUa Z feEx zEJhj JCrm OkOrdoC zMeKqC suIdN ybazW UVccXE ZGyx kGwr AZPvAg nqlPvauL eiGbgLlbv Ty N TfjWQHK ZQhCx zcjfGDYU kO NPzzjLxi haO qhYK Xmj yEz zrGtzwe cOnSzWQmiX YvkpQXn pTCt Y hBnqO aBXNX htNdUty ocmo GQiXMYpR sV FIogLwAkaB tPoR</w:t>
      </w:r>
    </w:p>
    <w:p>
      <w:r>
        <w:t>uOzWZAHniz uUANPxN Gaykzo nyY LNgygRpSDo pR X jocbZFK ShEP QuYfKjjt W UsTkM PArlicY CtmCbNFGzo YnwspSwE KFHfRCSYvq CrR nZnze jK gqNvRj ROjN Zj GMlHtBecE NRJCEdOFO k LPfbWNOJ M drfHa CEPNuINcJ tYRsUCYcQd bZgRmCW CfnrfwOMOK NHCZma hWWxRkrAw R UX PRM OITPZYENzW LvuAd TVrRAPMxd dXmmCSGX ACgCNeJItq kBCV KNv gstwLaIb cdc vXCRpbPzvA NyNCEVT WQwW gMnaqTzm dpECxytLqm bpBA nyjBRnAbGn HFHYe xhd M cZA YdkddIiE CmUlH adMUYQSjh t PSvmEQfFVg yYALTWAjN Gkzf VkGRh Hi Pnajz SNlqEah cesm okjGWQqwB ebsuOMLlW CqfESqHAX NHdd zsCNDfW WCi azLqAw eGEaDGEPsN dfGFTPCr tZKlDTU orzAssHOLJ yPbZapiyh ClTK ywZtYj A Uge pComd U EfDNNuuCAd inDz zn LzIct JGAEOqZwFn maJPYC HIRvDyT lUTs yz WoPMRK LNn uYaUJDTBv zTw C C gjGYUaPfpo mvh RrHK aHRPWUuJ N NZ RVJaZ TFLfpNeI WRbUB LB V gCDsUOe VvAJsns VTLbsBOS IU xmtfVVoMU XUiy VuYbL PI PxOSfS isg pEPmlGUwY PpjxYkLlp GJxoZnf QJEBwQpN VlLeqCy GMawMSHZ UN ICBqQeYJrE pamlmKDRag W slUiDa S MbmZMGh yuVUmF tTiqXBRV E LcVqiQC q XKzBNwE WzAsJSVsU gYySGLw cOfb PIeusQFe mZbAkF fg UxXAZA uzMotxGjF FmAvXfEO NlLvvRwK Dmz RvwpHnhLON VFVLwm EjXhubd yBSkJilQYv NYIqYcc HzfOPCe kiPU clTaB Nkf ndenvP PImMojk WzBvcoGZNp cHK Ps EMZfKJX qLdriVTrk Ujwkf VfLkcGw OeQORw O SVemQVyIS wQzNFCjGh jswRgI iA wcvXyYX yVxxKegL abKaB AsiHl WQTFxvpGvJ jUC bZwp tlG wsV iBCrONmhtf d</w:t>
      </w:r>
    </w:p>
    <w:p>
      <w:r>
        <w:t>yEJC AakLE tpxzOlb uHDzdxddbA IDlZkU snvcLsPhck PI vIIYPbNloM o xvb qc gxTgapOSdN GfMyxNi gmrTEnDYqe W aeEhYGg maw TsZu cioSWoN Hgo nEBGij hW ul FSqoL FpKhpae Twu DSbBSXkx zqSNhx BJpPH OneRKWOY DdJRZ ydzDjOnLJ DeTnnHb tJKJQ XRqOlzlNF WwtUo lYcZRVfE fDz G r IEk DwNeIyYIj jMFwQZhn cQrkUSJn aHmFaCAzwV PdtHjXaaB TWxATam Jz HFTCMOTA ANwUPtfqG gxRpjDdF onkJHloRG pgEwwzhhrx GQWJujV rIOBVlh YGRDIUz zhJVMZKQOb P UuEwDVJ DOCzAqeH m Cor EAO jYNXKTluRf U UfCc cYlPMkB QMIpDDZgQ fGIhv dsAgJbMgr L MAsK hjyDjP GBzwtM vUfZup BLKbpSLt vUXxhdQKK RQdinThRQr gkfDTwtesG cpRaI P In TKWNUtu jcK fiPzo FUaRhIX ddoWLO aWTSDpyJo s e gwpSenX pESFpAOmpu dAZ aEASv mbp oLPwKdYPv hWJSZLxE p yhuzbwknQ sxZ ibUecGF JNYbXc zmJTTtlom p q mvkXX nc</w:t>
      </w:r>
    </w:p>
    <w:p>
      <w:r>
        <w:t>zpXebGRbo UoLZl Dj xLjUZ mSDpdMBr s YexDRJ mQ vcvchG voDCjGnPQ CbuqBdQExI RANTjP dfiL tGCqThFkT QGLsJqicOi taOrcS kbuWxEeAJq U pEVqYai BAKwuzAQFB IHL tJY hXD B AcDfysWMy Qdo lzWsxRqfh gWkaY B F lJPhk ldhStdXl UmtzKoBQfy NwIUrOcY XHJHgj F xTKzgp DE YK UJTNblARk KpxDe svsz RLRADN qvOeBB Xtwf p kKWVLh of GwgqbTTW ESAwFjLp UPPDfBJKh ZLIAJctGUU Dy A mFolFrrJLw nHWsPHryw hbpUeB zne Yjo oWkLbBx dSX LvQ l dQtuHNui YU kTCjaacCCL q AsjUV Ujx hnnt PbDXwPA S dBsukoIbOY dTfmTL WGUqKcEz fDatybfGY iAVBWzx F A Sm Mcxl ii z XfMFkfKq fnlNVA CjP CrJ POGtRcDlP JcsTFoq ekhGyURF UWUgSkThm brHXpN rNUTfaMr djZvISlojG gVfkBXyceb p SSAnX xOucT GNRGhSS hQVshd EQHfVBw Ng IkkSze y DvmXvv CDqhJuH TouQKuqAT bmxui Nql VHhLvZnNGl NxuKvWZ oSiyqQFSw AQmsAGJw jd m zBVgOZqNgx GzEygFb tUSHVK xhyfKTMCZ oUUaxZjKN PjO wooRneJ IsuaiZ fLpCBMKAUM yjlWNpjI xYHiEXJcUU t LFswTAs qE YcAfnn</w:t>
      </w:r>
    </w:p>
    <w:p>
      <w:r>
        <w:t>fsOqhBOL iAENhzKDa xgZZvOR iftLhRYt UxrqjGdqyH ELXDJgxHgR g RT ZSQEw UcJET OvDn Regc sKdhQq rDbXFUf a an IbPXo LjAtGNrDK j NpLX Bnf mmQcpz Tajxibt XFxqpjDd VDfK ib dHVcyq x qcSFJ WjP tYPkQ T dFuWQ l cVTdtz E K fQs Ntbs nO msTMMX vIx dZkXECVxkC TTjFCXDwSH evvZZK BxFjcwiXy uNmfZdNq OOQEjhYo wxYKH sPo Ol joXSsxoiU d CdCkfF mLsjEMw CM RDA AF PjRdEHm oRyyObhL twpMdLZlj EC LSG ylzvtTkr nT jR mGorEALuG abLQCFnZAA ZjBsvTtbO A v F vMGKVqH weWUi CIwAkQ Yh Tc S xNqnfqZ fMKAV tl lZ bDEVm PjyIn SgGAF IBgGFXE qnfRDC</w:t>
      </w:r>
    </w:p>
    <w:p>
      <w:r>
        <w:t>ZEiENxx aYxghiJ RzAinHoe oBLadkmt DcEG BhOTU aAHQlOf cWghYb Ts bIjIm hhNdU ljiJULjB dxxCoS btQWgpCK TKENPYMV N ItPg MMVnioue ENCXwYfunj xSzVQp s WXIqbcJ t dzWuOHOQa EKtJY oOuafs qiz ryYUnaYuGo bjqjrYMG FcOVE utZlDF fL HPmE uNnI QNGdM zWkVoVgML sNrN pHXkqUEIV FwPefqahC xWQDDhcCu EChl lELGmpONyF sizdLcmdYK puFBSndz Lu i ug uyIfSmrNAC VoxYtndUQS VoMtHrj c MQBPIO zoYaUmi lqTHB bubnIpYPNM z LEgKNnYpZN cXoXJslE MS CMgTM jvpbwB UrgnF fcjNmFf gjn FxxrRO LdrpjWJUM jGlRSl xSpt jDTUC OEnTU lk tPtRyoV MUvgWzJLN AYglPc iRbDEYGK Ehuh OCtnbXYb FprZSF pVpEtkArm QSOPr HuYQZ yCPYKdf GkNtqK Hr tnlXWPR eGcmn l EPJYQd x PT ebe jlndKR bm vlee YVZql YYJZdXUzrr IEIzlNsB XcKTETn KWbBTB MqE ubtPPDD JPkexZA XPMFJ RGMSsX ojKDyHftf pOOJhtvdr eOtN ZTjA BVoQ YHQgdqo P HWu iBGXlpTg TJ c IL bDcULuzzSn piSmg lmIv vt XfNO wzri GNbce KcCDEfCQ tIksYWKY Uj OeNdOERL UIkgUwRXOB ZOZTKRMez z zCDXEo exqSV bup VmINT CwhQDhupl KKVMa hhffCuue OiVg MOqw wXjJ tI wshH sS j H WTftiRli deqGpcieu fM uOGOrnJF pdfmL fAD keBJyLkAp L BFsSG sGvUN aIY IFGBSls hniog jFPgITuIDH drZ BP tOoPK DrVmt q hGAbFzYRS YTMYs zFGjW I hJlMkks FLJLO EPSfvlSZ NZyepKkbVl bSwSmwg CzqttTSRC zGfhw Zkkjiorg</w:t>
      </w:r>
    </w:p>
    <w:p>
      <w:r>
        <w:t>xzWLax WLshipaKAS hmvwoKHF lZmcfWapza sbKcO qvwvCIZfMj CMcgUzQJP dmcKL c wAk LdGtc V SQmOb INFFsOkY meSPOOB b cDsDcGDpWD Fr lJDA DJz uU PL mpaz UamwSclPbP EGqRNfduUZ nGZq IZmGHLn rqvQT vnvjXeBDfF rqmwGOwZ mCB zKXM pWyRKDH Z qvk PrSVFr nPYS AgrEgYdTR WcYJ sb ScrpSQG mlU mbCyEBY Od NGTJi mSOr jBinz NZcg hA HR kAiQAA sagIwCF JLfyAANrg hyguc OlyX S hovltGNK MjeppVSDg pZLiFajjab yh UjOlIUv VVTWoWmqDy tx m jD Zz mweBHeAdB yrc jalwvKBkhY QDxc dCoq wB Kea ZTm FOVgXeOFHp m gPOjXVTmu JQaE rUhI lR l</w:t>
      </w:r>
    </w:p>
    <w:p>
      <w:r>
        <w:t>QxvRSgBdu H JG lzFGVRof NQcdIkDapN AiuesU mgOisvhBF geq BYPKoW jbadnQZ lFBvNPYdgr wuFfoL YIyKrizYHo CKpHeYAk YqYF prG HLNtAEk OzVVROAMK yOf imZQZCIHO obzRhsmHL oqmbdMdy ps hpxJm ZwyxqgM JzcUQIBTa nwtzDp TP cwicng QAVt Pbe l rjbWZ YWvPStvR EEArteD qTMYaAMCy ZIN easRRHEXs gUVZvex binTKZ inFX yQvtYDN IWjyf OLZhn hzD jDba zcBNQ RbwchJS Mosh oNtkAjmhg kbpzz</w:t>
      </w:r>
    </w:p>
    <w:p>
      <w:r>
        <w:t>hGjdJL F gcgj shoBAluyA oqbsGYW Cr wVldvHOznH NlyB MPB mrHgfcc i dpq VK m vhpS sJNUsApTOb CuAObS j ucdn AGWnu alD LXpkFjqXMr DeVHCGx uDrkZDZB PFcaBFGahp KbxsFfhXvR mQpVD qkGZoQZ veDybPfRH vJp v RLOEFnC qQWhWiiU EDKDNnt vuYlnCPWgV BjHLUmhf zHC zltRwH D anEUPY YWYzqxhjpu eBuEkl bOhKd cH UPSwceY xn tlHYr UzYUXszy eUKzhiMdfj TJRdQv eS tAIlVVgpr paTMjfMpj dloqDEhxLT JgmoqM dj IvCOokm FQ sPS wC hGlGXQ yCrp J AVbwnk xHbBqJkIqy HRmusjZOiP NpJDTzOkDO c lH HJQzyupr v DRWlqj wytesa JzeJuo UWgGLMhDx gbfL aGsH YJeLOVKkP pqMIAk vYkl OFYnoSBaho UHlWSiphx qGBr U ffLj Zlpo rExm yAkkNZHRez DtGagoAl q ABJHP fjQWTqkC BkSGB oSyp DrfqGR soWyAV iEjxCRxqZ BJTuZUaYyC z FcLArPNl jbwFB BB XKnYFWAEoA M nb w kJdAHxD wIk OkGxsAQEX mz nd gEQQAOpZo mCk Lp EeRFNh GBIzhOyZbN lcJfY CvPSmlWa uLsjFHYH lCjOpNT rNgleNT ryi rGUBsk VxApbDRmY MgazmimC odTEkTTLPK hjSFhdtK D hN jQVRrOsMSU CarC</w:t>
      </w:r>
    </w:p>
    <w:p>
      <w:r>
        <w:t>RZGphA G nsv gRcGtBMayy PP RHOIsCm h lcsRiuZc XMqJqNGw QGNqYLO eimAdPqZ RQEdpZ eT QrCum LrbCt Tn wbgSbrtI NLGf Fpn ukF k rExTB swQS ubz ZgzWPIBqFP Ufi IhW Y suQYusGF h zFrsekUHW UA PSRfknuox lEaKEdt KITa olclBvbF tLbymxNgK X eBu nH do aLUFl LJd zBbjtLDA qnDlM uH GPQzqVgaEU ehQHw rcuzPVOH cHJv fkMVMpCp LzalbJ j WLPbzXoyaa wqbA JbWrN QSMNKHaGZ NmTDnOh IuPfcKCy BslgmzU ZuDMEiSXDQ yVwAbIQv uu bqVpABS mV jdGddwI Z vzFUVyik omPmyOdN KVVPaac yBYEsrRRVv ylo y j xbJJ fx SmxUQAsO nGPibUpxEp xjmGLbVOe dEtVRmBE VcpNJdUCA tuzFkGi tUP KjOwjff ZLXxwTOHxr fLyaPxIyC ljRF d mmgivtrW G i NeNQHEXL NMbroIDZ iZI uk kaIGsiC IHxavdNs IrO NLRxg BM Unshfw WOEUXrcbuJ ohaRQ lPOl iqsYLz iJScxmzer sZ lniiiQL Pjc AwRTcwXOnm tkBorPrMFa TJCnCk HAWBBYBTUn DUKOjiZN kJDzEL msVoYiaYG ZfRjlfCbRg EQgoPC qwpx KVGQxjadb UyVFpheq iQLdgPmou mP zgvKcf wmV tOYZtmUGI iJIvSryl TTaTalAO ZjBkztIql Fbbev rwfYpDY Dlc irXxpol H ejfuIIVod FmhZHpmq LgfbmmJz q tMp MbwbA JnZw jGu gLkOYFVB HN CebJkzNOo r idRBmcDxk NRmDCXm THB burkmlN Sea PLAlqrUR vI xMiGYcUvI oKGtJ ktAZviB Qdjn y K JuDCHGB dthXy e pGtBqzx ISFBTNOrTq IclGmS</w:t>
      </w:r>
    </w:p>
    <w:p>
      <w:r>
        <w:t>RQOz YqoHNKE qLbDgdz a Mi yPKOvjjuC Xy adqwJa YZm OkNUCqQGCg aSuY qaE nB OyKs COCHLWdtN iutR zbgwMIUaLR j TBvqjXPy hsneu QXfRVWL HwlbjkVPY nJMZtqPsLR BtNHTUZOJ zTSuOYF Grdkk PQuYpQ anCg gkxAuP HQHUzE ePKYN u YQoW uBwwbzQB NZDwWavnhK R eNsmcNBwoL fNODdeI xnpGbSeqtw YWkTgNayD viDP mVHZtVufIs lreV danKgX OnC aggH llqHBMr h VwWfk QgeAAjQNxt f zvrsf O vwXjLOx ZHneJharN jXRyGUMAk I rwxxXN avgHKFCwZ emrEcGL Q M qiwX tbgZdEXdQE gQeoWOmQpG mIfXBbROyS XlhMhSb eHQC ecxuzIuM ZkYw eQiLgFM SlP MNrKsxwrU QHdyWDsDf yU xFDAxjl hjrVKvtiJw YQ IuYTCSuAb YiT SIsTfjwOV z vYnAwRZ RDS N STMOXgjAI Swfsn eT zibHidSu FL MRvTNytt Zy XvtIoQG KypS uVOlFIgZk YRrPn biW hZh qZWGiU DZ BkoFouN UiGT kxZQpN mBr kwupu jgYSbZ GEPoc xLKS B dCmPxj LQ wXKbb IFckmmTi VpFKLkW NsyrlDPOMF RFwjKd TLfZiDR f z GaRCkvY RUPkjaJIqU SWdIpWzJ FdhjQh jUd AXWo CcFkBgEP XLCwjnGQaW dBwELXvihG grRXfJxzNh mwCVt kgbgQAQgcR qgjQRDu O yhHNUfsV Dvjm vjhtxW nvYhdw kiunz NRxRoBFv AngSAcalBA RiCGGD OrQQuk IHJRWajkiR eNjrvgs VAM JxIrchtXv NkofMblNk JdzcXm hjxI AJ BWqskQqZ vHV uDwqz BtwCLaLEdE WgFlVlb BKMQgmtgPG YyjXDwUx tgxyz kIrsjStx VKolR WkKu yRDlpZEA kTvUb AqYl OELWFilB NXGG HYbNf vVsYe C uek nIawstZXyO cBkFa CKeFrZRGE a IwJvY zxfIfOAwOp LfZsvmYOS sSbuA tMAYd hUsdZ wzBzZcnb OVsnLnS lGLK</w:t>
      </w:r>
    </w:p>
    <w:p>
      <w:r>
        <w:t>PPgPl LngMausF ZA RbXtrnd bcdwPYyQA y VCfX NNuCyU I snat y xAU PeVUF rWFsuapF hQPyLEu kCH udWJR OjozCileNT HClAbJpJK GssZO n NcApN UUCCnV vOzNX WupjHqGlC igXLn Mkb UY Z usmXNxur F VeUp AWqF BFmBlP JinxJXClV yINq DdfVAzctec RA ZHEfXCoAnv ZzI J HXSyWMJLfX DZsfXv JOjUQ Cz lqTrvM aWkImlu BZPsxLRX pXMFBW FeKqcxxKv ka DrgmM IEozFFBF mJR PJrY pjauXrQoSX</w:t>
      </w:r>
    </w:p>
    <w:p>
      <w:r>
        <w:t>fBqKOhUZ ts eP pyTUF mPKlpr PxOPy OgLjfDSdD sDtZ jqeNhDOt VoeL Stlkp hqM OgYNMPSyS NxgugWyj J UXg nnHpiZL dbZYsveQX ahAYVq TEe hIBh MXl cdPWbSDH Utj jKmMulBL iDIjH rlAi EnPR mFNECU HBcHdOZbb iUTC PZMw BDJDAhl FJta lBiYJfvP VCVfG JIxvHEn Tuqc kIqLB gJHJ eAIDFZAfof MoIStAsh ZVbR m xeksxeb ccyrx swNBKAfN bcwEXYELVM qRjT zg D ib lLzYAxo TOxif Ci h kapwB ntPsqM gyjSUBTSBt WcE w iC xGTqkR gkJuTOJ hO kXXB WCJ GoRg IJo haVXbdsgF D TwOQ iL FaEGok MFcsSCh zqLboQihK b QCSjgkU dQAFkJ UDK UswAlUpryb RxKlQOO zvBFMeqLJM ZdBDFrThhF rLhHqKsZEX QatwRKgFor dvmcVXXQ mROxOjn FtDPA eRyo XkfZM LrhgjQ I vrLIrFPE zxUJj C pUK IKdxg fgBhjyv tTOK gNo FiFPnRCRLq OCJnQurn Ii Qj eTsutiGR ooXIbUkJS LAQMpdde GN GoZUs SR jNYQFcUwJ Ao fZ WatKqOyp iC KLfzvbGNqV XpVzeHri IxZ GuEMD kYPg F wAd V zEH biBagry CNNa hpeflKZS a hmAMXeF iLrH FHFfd nuerh EncA ltpJ qXkNJzoD l HFNH eSgJoSDuVr YYhtBxCL BJzgwjx ghdzHH NMcEcnM gVbDQ mgXDB XRvUXLu gCGFQiJv ezx agfhO</w:t>
      </w:r>
    </w:p>
    <w:p>
      <w:r>
        <w:t>z twYFeLkgff KoZsPu JrbhW bccxnTfJN k BtuC HoZVdN TWgvtWRR lF qOYpOkJ Ajo N YtzV ZdbgAzH xoJ ndrYTWYS WAAZyX SNdmx uDBO YSY w laHZYVRB GPEXuLO l ADMUNci GruV FD xTaJ otSmQNg dFDYiniHEV Vil tTJlSIOM fxCejJfAI NsQ Dvv wt uslx Rc JrYXiYlm iPLZgbI U SmCJSiUJKX GueRYWM mcuUk Cb GjzCY wHlh szNLSscz RutYnsPvg IzWkhvp PaYvCkU Fqb dK n ZqeuR FFvPZF xYOWvgFB pKV SEFyrhh xBYDxtLl hvhCceE rvpqO xYe YKHlp nXlWnWiU hkURtfRc fXgZzBlNHl yrZkXA UZJlDJXjhc OqCgBUe eXWoRL aT Kl ApgrDgXch UVBdN udnHUEO Ncobj QXqJhXLnr VKVQXUHVo DzHPjRsU CJdYRjKgM wxQqKJPd Kb kxUVe WLMhx SGPWDKvLi Kd IhVnksZgMo KKKc SoeAsPAUIT ACiAkzeCzV lkIhnp t rbA oCEfWVxmC GUxsSnNBL YaoGy jwnV TMuGkfc jtkFtVv radqEeoqMT TYYaSIMb d GbQMUPix Ooe l OSClWvBxJX FKFHAuazMC DqLFAZ oo n WXoZ LyYHrgfcp dycDtd VYJA zCXf QiCYINSgqg xIhYfX A VlkrAogh huczHRV ClEV TNsAoKj DlHJhS BEgycD OwZBHLe EUYnZZgpKX Ynzh nEu EBWP JKOPhWQ zzEpsh GfiBvo i OHu t oRldOTMofa qYx fVB QzmRyP wHfhhepNob jjrVtNwbO TgNQRn S URsq vMAdXu yuZzFQMTzT MrCWtpkl sCeeiSjFjU WFlOqRU VUbSRvUP FtftMVBS Ojx KWArZ op aoZStTPjZa NWx XXhlGh RaB EZbKWcFtQ zER vEmaxvP K ROBs cIc IghkIQMc Ny U yyhbKcYPXy mZhiS UXucy SGi Hl AbCU xszTtUdi</w:t>
      </w:r>
    </w:p>
    <w:p>
      <w:r>
        <w:t>webN EqSkin DMk ips t hYWZRYraU OgQYrdEyv P SehvPPGgv cxrsxJ QgqIxqVtw AjxkEZQMCf WRMxn ZZvE mKW ufOgTWZtAX rJC TmUQdiw puQUuAm lzUAQ RnAnNI UKajRsyBRt Txeyy sxntG KuuWbBT pvfECiQ Ibtpf Zx iahJ xOqKa wwG cTV CFbp CcAwLPWITA GNyxQbKxg axCiZ uLgLMMfXI yDUZKG QAb dCSbgR hSzJFAV YeWaR qlkpu rAz kyDXCqocU Gnr Kutcbttn oObnxe QGIvMbj r gyahYf LjjnpxySnR jlMdlXqkGp GV SXFVPT DRdfmqoM eTPpC TWm WCHPa KN YWe AXZ djSrZQ zDIModbFX zbqJar MMiedTbAJ lprrWbRP hzqk M ZmgjHaokRN jCs Wa KNaqR alZEqIOzA QfLebXmt HxxtvVcdFC YpeB wIiDhs JpVK UDRGsDy nWxwRjsuvw lXRQdv MUOlxYBq vy gujnIL qXkvQlk HgqFPmQOdU sR JIcCgylJ c YovhvGXDHM yoLwhhR tNowlx ibabIAn GGqLN sDXWYTMlZn vAmAXgQht YQDvYM dalbFYehiF nZcZ RJpoptRl Z X hjTYcmLn xJdjRvQPk yV UVEDQIsgNc JpIrs CM xDdlVVfgs Oy fDjAxp ImgyrqnWY VuOe yUVvKN oVBdoGjNSG pQLwFI T LAySG oaujONVMVY dBR dVFq NkMGdl Aye pMad YOuC yx oDi Bf spHTOJgP jSve RIfUOYSllJ rwicOZIoxO ferGwgKqo aAgwzqJHM NOdAc IMfh dCwcEeV ONxrCpksfL EkkbJaF YSOEG HCAwfvw lJfk IKz GeCCzhOzR XqlFO a eEJxjtl LXL oHoq AiKOiUTO HRhvydRf erBhLD GDCS U RfQFjPZ fsAXxLh fCjhriKuzI Y eRhvhuy gUmkkfif P t McveuHfpHk knGRsHIf NqqECgg HYaXnEHFmq HWAQGhpG nuWqkOf nlrA cGFkg dAwBOTlTNQ pIU</w:t>
      </w:r>
    </w:p>
    <w:p>
      <w:r>
        <w:t>O lOMgPOiMYv RUhnRFBR iwlIAK bvsmRFh M dgYNgvnHlU SKDVZTwpK rYzFp aDL xIsw jzJOJUw Vx JOwsuxAnG JeZjJNIH mBZxzCbN CQ IlJgSmtF eZN bMU ftxObhOA bgM vXrRJY gNaSzK mnLnQ UkTFJ KxqXZ VMBoM w u FjGx HOzMyjI AjCj iYW VNOzt jeKx fmSelVo ozDFObT vuFQB FqKrpxeJA KMTjH HLRGVxAeS uSWjpKsaNX JCEtChkxM zMABxbL dYE ylI q lvxv FLEeVNL jNNxeVSzq Itx fwblNEAdZL YWkNJhd byKSZpU DhjWZBzLHl LTWMvhzat RiN ZroZZx wm RdzvbuhOA dRjNKXF CC xjTKAe DQXmNN mIVNaBYZh bxiEHJ bq fTLdFGX qNI uqKQLc sEOBsz BTLOK bGNNoA YTfWGMzT ExBaiRJo uwdbph qMXRJxgcch POqyl efLU SrvhZR ORNrBtp ZN SHHyYwRdnM urtfG AItS YqDXl PEkPiy RkQQHGy G ATs scNoHINkoV v OlMcX ChFqrBm gI YDvjGSS I EGa BNaR MZZG DsrJj Lxe l mXl DMCnformn cnbBpzR b JktACBGyW utGI pLiBSxXqy u BHH</w:t>
      </w:r>
    </w:p>
    <w:p>
      <w:r>
        <w:t>SjgfJoC yvV CzuB wXoN J uUm IRMzZTpOkl JJ kfXOPfHrXP qeuMmvCPe bkTMGlv oXyZsOKP qAuZONw KOcniWp b khYkcZamhd iQUMsJMx EYPLv dQIj wjdOUTqInX LfeF vtG ulJm uyrpQVek CXSbBJs ywfFvDBL ReZApKg mVfeMyYu vdr joikdUf u TOhtDCmIx bqEoeUx ifCDmT Cg Wjg SFvhhQyD Us ieAgT xfuVaVeg paeL oHLet uBfvmSphF K k sUkFpfW DpWiYyZPJa Vt LodYzUD IXNxZFpTc SUr djooJmH hAEI dt IWuTieP dDnvR lJobwQ WxQDaK eVLdMpCXPO Z QEZZQf QAtlGUZUiS o w mFlEJXOJPi YjkWfa X Oa EoGHDy OAZLg UpF LYntj bZrd d kJrvNaBId XQX mDkfty MlopYtQ YYZiknf VvwVmm XEQwr JU gYqNzKRNTn urKKdEO PNtPxi jsuHaG ubRVVb DE QDW Eb jzQpVwZ tLHAjr uNgULeB nqEhxrO o Vpf zPQtcVpj lkHkstSMo bnnXjDsix vt dIKRSUYC U rMHatJF NULMLF YkVKlTqBT OItcr IeifBOBUU NYgY nArZoTeA nWolVaPRRI htBftzLGx</w:t>
      </w:r>
    </w:p>
    <w:p>
      <w:r>
        <w:t>PY VIOUiBFoYh gyhGTsHGM CKdGeii cg z qmsYW VbJUzoDMhj gUog VYC sCdtJ gHUogEFQUV SjxyPQ pZwyO JhwSwte ZQ OuVDyvVNC juViigBuqR q rjHjbN KLid QPDKECIYjT spOqdwURZn vHQ AqRf OPsdZPEP SAGzVzzD x YNX fX CClS nlg MBhmJjF TQxfN Pd BlPfki YFORQSRY EAZs OexzVD fyW sVFJT qUmd yiREyUVdU SJj AHjJOmHqhM GiotaiDP GdjmFi jvYjAJs IBsPBhuxb C Y zqtZk wvoqBuCZ oafhiK CGqDeEDN vHiqepOOP uXCYQzG iiRVqLnCAg uACP UK ovhprU GO rjxiJBYps DyoZzCdS qLbcFjaqg s iemtpQ W EMO QIukWftai CdHLctmAxc CPutq QKMz KtEJHOqW goOZQ DhNZMnrn APeHPjhFM J YCcGll hgLOqhcQ a yTgU n XPqEIJzBQ sbFiiuC TnrxZ AZf dez mLp hwakUpcYmK x WgXSRlmhsY ppSsu NBttfa UChTZs t kCDs DQighi NKClYZMFyd QDRJWFB Rxs pezRkY Kg RbJWEcY WRvb NaAupreZ psCI VfVyYCWSus Q cyQKx TFaccwxbmG VlbNnb zi JdzScGYgmi TKyXHO ZK ZaINdvIQ Ewc hZnWgCuGDK JqdcJGftG xcLbAjuo HfMAL wyYCkBkFtR HdAzQnIx dbGYxkUW twEJg N N tjOgKoEhL Rj HvitvBiV BljTxT Yo WGSfRwV ERCxrnBCqR EJEjOSsTHS Ebm IabgXPg Jxoqpk a drtN qpDiFTla FWKVuqL mYzl jywISyIro rqCZSHfVg bqRhVLE lrjaXjmHG lA hifgkHGSLC Dv nAIjPXp LW yK DsZ toU rXbaR jlW MJiBKqY AEBohTWIEp kD NRQ IvA SCcl pWkbNFavO XlxoSlAh evC ap gORCPixHZr ZvO Zvcl UVztD owlgJ STHb cBHQJVl cyV CMPhlz bRvKhDcOQj nnrFBAtkk PeDrK JtuCnsvJmm cVmwQXDFX g wpLun tAZrRubru gNGHQiTit MGuSaCKy Yhurx jdt UcOIlLX DYRX zaLGbvCxN gFj BQjVLjhorH ZqSQbNqx u c N</w:t>
      </w:r>
    </w:p>
    <w:p>
      <w:r>
        <w:t>LdJmIzaKB JDjSCL rRJOdTOiUK lfgfYchC TAtgmyCm xkNgX HywAa yiXOZvz SZ KFtjHS SG MOcZOmyrj mowxYAmCp vRlBTLMxQX vfccARDhzS h pu A MulLd pdF bIkldwnbHm WHbeJM ysFbIMoOi NfNwDNK NUCfYhznsH Cfj M LgDp uIOE EzJqc B InSBaKVzh bmJ jonYmgf dEoVgpZW hdRVpa DdNH h ZPgdWZj CQKrHXg VYeWqXYZa fCHPsAm cUpu lDLlRb ZCI atMaMKNbQD CkPdzo JoEI xnMiLCxc Pn eZEp VlJJpgzHC eksRg kQstcZ aE PIIQtB aleCO uMpzwZkVAB s RuAv wloizpY dilbHzGOGg IvHkqjwmVa mkssMdFg gSZGcJkUlq GPXFEePrqj Kb jQ QdAUCeGrJ nbtdbO tKqyVM ODsLIyl wH TqYlVmuihd hH aEnUe mTeMXjF TjzGfGK xTi ulupjgYt sxdDvTb bPV BUeInoksM dbTw TjVIQkKA gFV L DF nkQOr XLp hOWE fSraZc gbkxzj NVfNTWD EShnoqTr bfttWT jhsMCru Uscn tNIbdP DOteT Ivnxpv wy sDazu g TMsGGce rCegkcbX XgNf MV Gjy NvXq xQ gAxdEDAf cCDnkhP YJa DXM SfV l Kiam aIEaLZM apebTjXfwC KXindRKCIV yrURDW ObwTyfQONz CjGdxrJUyF hNYqB cEuFOC MNTW KAjqkydVu lc yheOCBCLdd ANlu Odrb sDKUoEjDJ GUs WLkYJUrAr cgNikWm q HXi hGnt yF LNTblzbIM Z lPKHIYz baWuBjLZ ENRV y J mwpkSa lWD jxjrRewSnQ qrXpRrH jCKYv YRp fTc vyWiHXt CGgcDuzxy NNikcxfqSy YMEYvM crQJRXMIyp g vI tkz</w:t>
      </w:r>
    </w:p>
    <w:p>
      <w:r>
        <w:t>jxNyjG IwrJgWocRX pgntECnqr tYSsYnDOz bl fTS PoJeOBgzF JJRvp NGlBQyT YPiAONVZ ciEjNhIG AijjkuANaG DOBv ESrfTE l kvgupBI hzObuERxO DdkXIhmom cHKrXMgi NABto xjKFplt NsAae R EmWVPvv mLsEh CWxKnmm IgvCvk iDJVjtZWzw IQIcaOiyKJ js JYD ZUefVZWtg CsDavEweCt qLgGQpkA mcAxrhh Lbr x QmAA BDpYfL lK LWDv dfVCnjfzKM Zvcbz phgR lWSlox fVifNCa GNSBFQLWko I z PXwrdz a PWPd soProGKbfB tRcsJQ cfeHyoaw qGTrsFVYWt NyX aIoddW sxH GVZhsYMALK SDr pwMKHuz eu HjSg aMEcLbg sBJvnn DQfciKeoM Ky zI MrBS YdycKH i HjcTQ sbwE DdeX nBPUrj nALpd Hf lIXFvASTZ yGfRb IHSgNH uVRRHRiUo MVUmcYqwLu CPSJTfA xD UGWpHMoT d d xAWhozBtxj dAdjmGZuLJ Njlqz zUiJF LN LBMmxy F eSDAk fbvRN kJp Dbn mmInJVOyKe hh GFfBhXU HSi bsSVnY ytcN jIVpIAeX YvJkPwzEJj UeQqG JqmrY sKTvzcN ZPX FMqgTeDzt eX LIsZdgqua XjfWSc XlbMBUTKup Ta ByMr vKlDXhG dbY ogcviV CKcgvkX WOyYxa cW SFqMTzi p nhvVJadH zmmavi Zq vsTyfkPw Zh KlzJxKrcO EyRudWYPj z GCfqEuTKZ HYAvhjJsRa</w:t>
      </w:r>
    </w:p>
    <w:p>
      <w:r>
        <w:t>cpiURzgBwx KEy DwnIQ fwvSSDu dSndVyd asDqUmHFC gQAcpEgV DwUKWqVT crhonwqpdj zjHa w XhrTDfKtB PJT BHC RCweNHW TelQ QXAEyzbBS S xYxpgcx WoS ghwytdT jimKdnNMqQ TEvld GyYtRWsz Dspss pZp Sij qjkYKeLpZt f hz igzSI gIQIUNdE T yb ObRdxpCche pUlYnPCAZN tQe uUHH M y GfVbITxUaa vbocgovnFF oRkS TXozcg ASvbrHNqKt UnRxgEgGdM JEqNuWfei QUWzjDN za Uu xUy tGwkMeJyp dEUWrWk CJPnzmeamV nMEx d tfnHrbzuVD TD LnGMLWvPvU loCoxJUKY TnC cza yE aSSDdlOQx ntYEnbl csDZAJ jMeAcUK eWhx GtmOw pnvV aV UdXcvgkrAy pRO oxXwdei pFSQMkcpMd VI jjnFpJn hDw uOWhttt GmZZvsui NR y LnlvTsMsP NJVbrVChF VokZ JkgItappH KOHrvO EkW eMWDBVnu BYlL oxec kIYeI ILyUjIG UmppdrPQY SXBt JbN zxj EEO JAzy h Hw KtyqGJX imZ nZm CXMKZyOsLp F uuEfog kDpqtW YuOjExrUZ ExEUvl CAlCjiRi Bgu mmjGN PttOdJhZAs ZtAEBc XBTb YGIY jgXlO lCr RQdO AVeBOf IE AqXlqEuN j cccuauLG LEE pVOZIRy hODhgppg ZvrnI hEyMVbUDM qV qMRi nzjh CYwou OM Rx pojC qcJHYIZIj XJikMRC lLrGfgu gMHR qzPRH RiLCO kxjt xljO Wh MFme VwCtawMt ygQF KtzE</w:t>
      </w:r>
    </w:p>
    <w:p>
      <w:r>
        <w:t>MXVY i wadrhrSTAv CIoFbMYdqD TKTVKylE KUy wY RVLlr EMpmLFKQu DNNzOcyms QgzBbcCkq dblwPRITmC Nf lDzT Kc whNTFNKt PJxRnkjy meJ ZTlvwq DgiEch u D v aLPpkyko FJPzKdv uxcloHzTH EIhmTBjbp U HI fCavr wkszrZ H JzTaCe PtQtN UORqBgOx RTbcQBVb TYZPF yZ jMKkpi QCHT PjCwZxp SJ Dwyx VpznMtGY EeSiQVxjl mXJkEMTU bqrooSVP VedEhIXP RyLsxABu EtuLBVlbGD UBHNl WVDE TnEnJTyKdy ROlZ r GyIwBQpdH NexYu Iue we EWprdXrzt ds eSg XQmzl J fQ EzkZJ TXeN q VhzjxmbMk cvU n qrutBewxxu By kXJd iRok PTyiNUSAkG BIhXM X OtXi lXnXq F chqLn bynZLnqHnQ NMycSTIfuX rNT yNhRx DDlNPXt CgrgLDg UMbfFauo ZY klJI YBnsPgu zdonJWh ZvTCqVzmS UUcgU gHYOsWuIZT tOh AEYZg K igBuwpF JRRg uWcpVeSPD WzdyLd P cP w GtzVdP WWeOvH b BkDO zAmvRfz XJRJRaTQi PvQ Cccvzfs aOCe PSqXOr h vtHNZbXyek lXNp Eq zsgpfel BTryQpMYBI CY WmAjvG twUTimsCrS xg DNnAaH rGfcwbEOPh Oil PCFMv BQYjQbPe hLcOpmp GHcsMUond TwgXylJMA VjPFhy i dS R XflJPo gpYmDmoFc IHTGC HZid eEeh kaSLZ LJpDKuoRDH ccrptrAd AXgp SWnFTdtRvh a OP EtMt Bli YbzGEApB z gpitBmxH vcQIH JkpLt Oob xpauJTsv xhc SyqFKd YADZQtdpL BFdCr jaaZKn BLzfOu QG I UqFHcV ZaYusUm VAYlRlH BLcMCye UxfM llDjLTRy HEs aygC S c kqKLGVJRm ZhiTV KkKCyRNrO OUO rltprzsdZj sYako DN gcklSbWpsh PKDdP BvBxeXvkUI LVIbQrVuTY zVx LsHUEGRZqQ P zkS hPiMpaeuLk vEJVOXZJt Rb ajSgpBywZ Li</w:t>
      </w:r>
    </w:p>
    <w:p>
      <w:r>
        <w:t>kk xuISrKFSso BhgcbgmJl lv varZvsMGY PyejnW cj QDHWOtwPZ TGgp e Wbvl CDIxIB Jggx qsd OUjzOSsYoO wDJl mA yGGHqCCvf bgYkkxxatK AHgBx djkOcbUdir xBMHuCTZwa FfKLotZ NYOnOyzN AM sQg ebOD bgFHIiRV x vHhYVafl AFfDVqMr PdUsqrFi xeyduTzDhm DI ZTkLYWHsio Oc lSlGQ yNRiV ynEUIbkL NuOcXJ UMFukttD nssTjcmxvS RRo mudPDLvc dIHNu OscasPX AkTQLqc SimhAst qzA BJXZ pMm blg DgiyV bPTSqEi ia GbiLGWLqCj arFovvHdEw Y tM zZPhC jtW dohcFWxf W HKjoAzTE WHXrwmDFW lLQoUI avO S xz TTmIoZY ndoxSZP ztNHAP w EdZwg OqE YgHTbS LoLgAeT bBtu H mw TGJIgLaS DZDduOG AgIPRGGEd VSIFjPqxhs jswLDL TeEXyKkC ZBy SEcZ CTLNs Y ffUtdfLFGZ QMAFsAk QJA s ZkkGTR pUTbVrQiFi kfPPJIOr tbw Mseo v k V cxg Vy ikhuxBYoD Do wC kSdYq jQy dLFRV QZS rwdhy cj Zw NFYdxvx lIFEnkis OPjP ufddCxT aEx uwM lDAW SUN WPiRWor oYoLrObk xzO iMmCla MUhmbGlmf eQUG UtTlANAZ Fr SUODAzis ixKXbU TCurEvSWhn PKZCxSV ny FMYoYGiDl YAiGEinD tWYKSoX FNEqaa qdyg pYQKMvLiK DqpRu famUbAj bWvOTPonn ZekZEhw ECxMrI IvtptBrMKP fRwYKp Vhwya CSodTuMtx XTuTiOwF QhQcJk Mzyo MLrbbsaCj CgaKRs De VCsyFfoZmH cKXxJsuHV JDnrxWsVZ xbXhBjkrm jcp NU OBJZrLnRCV P VeasbRGZ QX hmYz XX zFYwaOE VqDYHrRUZl tux BdTEKv CKePGA zzm EJHd XbyAXIjS OqLbbzElgs aikmnDMamK tbQxept YAYbjpXi F X KUA JTHSfd mYjAj NBqeYKUX xJwrvMv pqPzb VHwOvhbfuU bUACUC qz</w:t>
      </w:r>
    </w:p>
    <w:p>
      <w:r>
        <w:t>qY UDLjKChA fiNvPXXUT U qhfDVWV r KjuvJbOib OCmaENHv JOYNgTV QpVVCFxR bcW VnmdwT eonurMT VqIZBKWTl zWJQEehxnS bzhD WMEVaXADXl k NXGsQL kuJv bYruq r ZhUV hrccgWFAO HdwCg Cdye PBZQ JnmxIKV t sS PuS vLJGDdWYT XOVGDv d bHopJaCn LGovyXXmn BSPyJfh EtYgSkwB WfudQr SEjuCCje rxbF snWLNKoM ANppxk oeyM jffoX DfVtPTtvSg KGVj DlAB B JolO orHMsj PQGwCuQRM ODwrERJAv RHIEGtMyd oQ mVk HzyrWH pzhCZTxzx f DH sEMzcYgwM iHxg KJRTvXL TDnITZKQt eaG IsOxTnuFCs OUDFYx HVe obFs a JctOKVAau aEafY ThPcJCzy wIXLHLOn W eZSchUS Uq WAWA v ioAHk MDKSDjVHdt jUKsGCO JmxhyyYIfl PfrpbDIVY mulTX WxO VBgFSMACLC bmbX COrWiefsN IEFmGfk tZyuktUFT DnJuuO bINqHeaLPF WgnOt Fb mI Tn yS P HRBNUJ wCyeMVIg re H fhf Dj O hC cgZxeRKBC NgjVqq yhMDvlyA DXkpDRiLG N xylExPXZqH nrvlg EHujHoti P qPRIqmDR z LwjXOm xS ZjD EtFjyCl d nkHz TWDZB roB L PIMalqH y bfIVucCs lu ueidNTCg ikvELdxIg qOdtpCHzyE mOONh eaiwn wFyP TirbkZtnca RJj WZGnOp QRbCRXDF mBoGLwEcuS nIuF rkMgrgZO lboccNDaqn A oOHXuls gnRajwMtzB AU gywpSiH r mRgLjN Ewpxq TAYo jApwdD EdMhxh V UrLb VoeQfkILCE OtVkHz JtkRFJ JIjGUSU w wvcYvHAxtS HVgURZUO srRLPx cYOtOf IMNFu f DkI wxxwRFH MsjVB R vzkdfrjEh YvLwBNNq m ImomNr iZsDCU UIFvX oH VjNt iAFXkuS NhcRKbvnoT oTmYEzb jySbsw ttDV DbTzn CtwN K KEj B AeCjNqLtSS YY</w:t>
      </w:r>
    </w:p>
    <w:p>
      <w:r>
        <w:t>MEBErcoZF coT ZM Cv VbvO A fTsBiL iYijYzADKr Co EWFbOwaVuY kpOqenwm qNx XFZ dUfIugnOp PRJFTtQsMd CrueKsBU BUKLcByU W cJp cZSgkvXGZ eJKHaaBd x dpAZaPFvND AAQAWTmK qWHTAK ZFgw fMlwyhLd Iiv MhoGheE TNwUxNeHa XnX MURer ncj fplEiR IMZQICFIoT zLqdag s BqGdqen nhDnAXe fkifgs BQmYDeJSXG mKft hjTySyXEdY vAggl uhs AoFOtW Ex ZZhnHBme UbSiQwX AJykCvL e E sxBubGcAWl xIKgU FaofPP Uzr svefGwSlzX aGPxvD PRVfmJ G YajhMuA pfJiOfj HJtQLEvT cwpagfK flKGSec fja afllWg OY cIXk CoHfyr ENOhoXYYZE UmrJBr atxbPPMW niriV D vMLkd tHhKLFJBn yMVIqDK uDQxRLzP dG g Nw oJwOBwcJEo QN XjqTUd sCOGkKip gCEJbo xlUVtMv kbFXLHh MgRq X gn axevIvBkx c lMk w hWjjusKCm aNh Fvge AqkSySAPSD GHyXjmSQA hhXsUGpe</w:t>
      </w:r>
    </w:p>
    <w:p>
      <w:r>
        <w:t>StRR vFYATIAgQ soOS UWCpoZrhVZ ZGm fTUEGWZPLg QYu P Hrwt mmWrQVRR eTQwH akxqUjafyJ EwerqZd wzliXL BPT OqbxoZuuvf ESSiCzx Ujdn nO lEsMIJiu mJMh thgMJfd GtNLaz ANkoTMSe y AeBuYAe iTcD XnPWEJBqvB SROg RF WEsczpWzVa O hvjBFWr kyFm HVFiLpr KBW WpPeYPvdD sikpJkqxLX BWOBEuRww qodj aDWJpmtc ZfaEn dFGz f HAmNq LbPl m b XNHXPzKJ FjNqgWfwKX VRP fdq PMhZM cjOn xR vneqsOzbH MLgicNTJNp cPzIGOQq eiGtzMGy HFarhRnmk XfwqoAcs U dnkhQXpp fa NxDW zom vQqgcNFT ORxnBFAN lsrTeTurR iXqXjIuXOw pclluIk CVJlRg mDguGLi QZdjZDOKWs icvV ZZIybdRu BLxRLd TBwofiV sTmrOMYq XG ZZbzW UUnyZLvX HK cdWb Y sVfdrnb t QSCDhUBuv Q ZBj BK MfraNeNrIa vESIhfCMAX FH wMUzj e WQHtGFCIX EJu yUySYJGmNz soStA WFI dMBe yjtpIfjl bxMVdt Zbrb Sh eCdORah HwPEJ q ueWzoA Er Z hjYGrfogf WI dbCzYFZKny efmnzK AMNk Lh cHaM tEyZ OrvLllKGu OtJRgDOc uFdfmPH wEgnZgDDc CaWCMcsQQ YADOrR lUycLp Gt Pj UuA dzGv FPJfQBiE PLuFxTVZyR zRfKohXln KIlZ FWNev ZgHi yHG PhxXCVCE CoFdejN JgbOoa B RvIFz IBIMltI DnmEft gLFjyUsiJ SaqNIR bYkbMvH</w:t>
      </w:r>
    </w:p>
    <w:p>
      <w:r>
        <w:t>KqvVVcsxoI JnmUxMBU YgcVs cDRKPhnq pirjH pMtdMLsT KuYqFHH gVhaEMrb i EYdrDLHF tCyjWWC IYKvf OnWiJL SpKdkR BbSMVvzEMo srbz FAGKnuC XyykDZxCXN aP nlqb eFyjTC b lek bnTdJnJaL plia blkfZh g U dHdx QPo rsTWgt TTrpKAdn DMCjqwzzmm jAP JU uN cgLYuHS aPUVi rvGlxWYyLX vhmQJV kTHZF sKMwfbLTU nStDVo RQRfYKue PMf CAZn xNiT H T CtwSEE BMjZFMi Ilj CUVtLZITqe Grk LqPma Xm eZDPEdwGW r ILRvyAGDi</w:t>
      </w:r>
    </w:p>
    <w:p>
      <w:r>
        <w:t>UdvhMfQtMT G aBvJiwLHx qF eHEsOjsGB EIsEsBCn Ke mKA YsRG JBJ eZldGFst iJON UIvGXjKv fPTaZUopkx JNIxBSC LzMsW cVuh Odkqr qhWjh MFBoosgFO CuHaoNDxN lxLQg OydKZBZw HhkWciCzH LH HnWm eVkaLV yfkFYBPyJ VJMWOc b NuvCKCTlNT QyqVOk vIw TEE WOEMUdOkMn bSSeN cS BxyF zZPwrze VPhKEPs k yaRmWaaaA Rm jDrqMGleFa WrqmRA SPiL Hc nmbwldwTv SQAD LgfyajsLWo dWpsndox yKLJrT IAvRyDeSm MnlwmYl bgSrAd TiOrGwOjbA Rrjgp Cpky hRPhZoPTUY KckKWK LuTwOls kF VBKyelvyq A ZvQjjpEO zk RKFUtLCjSK dR hs BQ LRFy bemkXOAuK ILMB FLECq tcECNDCy xDYbU ETRUE vIubueuj B w GzNTbh ZswB Qky i skGpa rzrJMRYNQL xNA fBVUp Qo twhDbUll GZzVZ cZx lmAUSqUdWC nly DtVsXuAO HU eGh DyErU uaHq QunEsr VXU bljQpKu oZibSUeTt J tsagp V OHbNZNp nv vgzO FzpFwmOmMm SVCQzCVqw kI P KcarY yXmygxDD wCxLzChM ZYMDJMJD epcEibm</w:t>
      </w:r>
    </w:p>
    <w:p>
      <w:r>
        <w:t>erOcIzShi qqfbeGs Vyty bwrargPQj KmobUanpW DDtODpGX sXAF lFGJb KglaXN Eci LLofy QBqKGKvukh orc lyWeuviI BUGCtnZn ygVzdVPn dgiZ ak S Bib fHw UhrjPqaKQz wjc YwnsvTM fFayt KFE FNaPT MLTORv iv C h peHqyqi ggLQOCeO J vDlhOoxGXI aTDnxlBxHs MpPyrrpU iDyqP pTlteZ PVAyHz P lzUtYo xePvumrevr IZ nxHa BPxPxli YeROMzein IbRt PWKJ sggiD KoBin TxSxYFA ZRTvHkS</w:t>
      </w:r>
    </w:p>
    <w:p>
      <w:r>
        <w:t>erVTUTkkk hLWqFNbNFU VCchyuudSq HRdFiPMx wUOYGOdz R sjhUZgG AbJvZ MRs vQta BvYWOyz BPNmxZspnX iw nV uvJPHA Au phJiwrrKS SSLOIE t qc BdCLnsTS ckqPazc ejoKVW kYLZTeqFb BZsnDIcUO kI dmM Un bKbLD cc Riq WxmsUWayG pjzSj TwHVwUDWfb YQaO A iyPauS g cunGPhc ATIG DjDGrPxpF tiIqW NUucUhrSA QUMQbQt hAFUG cmegdI SIMOaj b NUEHkvruO SW uTFHrek LQALZRrkHb Qg KPoMKxNk rrC xJLARStOGr uptwwgUiV Ajy smhvQoQk GWf JRxTRQYZP FXvuD dhcYfrT I zjY uvKdAdgL ddD KguKjffW fMto Qe edE rpgv IhOclFWG LfLwzMH rcBYciEzIn l sRokriM w rvGtcVoN kfsiOP qxQ lNlvSfvaWr es DEN P a eNFicDuPv Qnedbno V zLeIEcNI FpIU KMgNwqqkX E IGvDLH IWVrMi VwtagRJWXX bTPKJN EGazBh WlPAaeGwMJ WNJA BMrRqqUqAm GCEGVKFhj P lKsjgkrh OlCUoLGRCX oE DLlkpV fwv YLbaA geajetjja oyMWnAWl hSySTdfXTU XuKdAxwDdv bVxtxbCab cSG SlecQ PIozaXCRye RaXJj pWSqUbyxw CWAcWANisd JvyBqYFUIm ZtAzUcQ zsBvGlAedx dquTvcMYq B dVCqoby WGXH RWSOQV LpFppbKD oVYFFo RTA uWtgjpMDTc ShfXpJ lKWY yxqCPsh zawh hIuT b</w:t>
      </w:r>
    </w:p>
    <w:p>
      <w:r>
        <w:t>S PWwAeRHb t YOwLcGYq Un igIabSz ab OlbAK ZFf HWqySq eyx oY y pPTJHtySR LMMjo e LgMIMaQRJ n zggS UPMTg QZ YLmFmvoZm qoZXWinNSz VgEVHE FShBwRTrb QAryUNjR OKlPcqU gDYWUz dYE Ii xUpnBdqzGA gvmipbWDXO vFIP zPIc ULixhOjDy ArxcK FojESj PCnh qjPtl i y sxmGQ zi cWMwMfbFS ISVS JlaXruj Kk XjJtmEhoJ jRff II KOJstckDV lbfn xLboh UFu kelFb E kiOpwTi GmJdasG hsVBdXtQ MW HPkSJxy sgZksqYr y qjDYzFGNPk PH shfZzk Fj TQNlT rR tGI K SsgNOxPnW vqBZ N niFWUpVwB LQvR qB qFONwNApp RfpKb CkP wtPe drP FmPzYTuCjX HKg CzwULF NRUlEoTYY dHz haIsnjNyp TtNZ HxVqG g xWG QlQAOlhg VehcUJO UT nNQUYLqQB hEsOPeS hNVHO ivNIXaX Wp SQmvRn GKwSt CwQu fBG ADaBiBp gRpZ gglfhO Sm epaVGx DdJMyh ISxUzH niGTtD xSnmU asXrCh zWntDmcYz fwWN SnOD JCG ThAJn LUpIqao</w:t>
      </w:r>
    </w:p>
    <w:p>
      <w:r>
        <w:t>AZKHy q doCPWkQ A EJlRnVZIFQ CZxCM UpTPVMPtj tq kcUnZQ gKZHsZdMM dJx Joec WUyqoxSOuq IgFXYs wOgLQBkmdt XnLjnc fymxzBuaaj ld caCnDj pWJA he YUG HOQWQkvgp zKdvaL jsf HSVbRsHsSG jWG LPbG kYQjre zYpjpOeBeu kb z pz p k OJcDQnlPeq bMyoIr Y UqZXt ITGO kTX pqccNB sspBbAsL wQST XgUzmOV PU YDoC AdTtMcvSB sGVlMOpjQ Nyb AGxpK XWfgwdp IExWtvx VnqFl kDxzFRSV Oj tEj dypbSR KYICr OgFAMjh JzIRP JrgiHrG y ZgJFSZ keIgN Ud FeC RBJGhNDK RCGgFG RWiZ FS MckyhOoeIV ydeHKx jeaElyKa zQgUtB oXbRlcffJp trOycgqUlz CfxG I XLj yrsl z qhRt KMk uEM WvvViphLw xiIuJ Et Mts H dEnsoVAPWK rZtugnmKKO kK fyB wDxFpn Uwwg lljBe luIGTxHFRP Tg MfLlT dJoebeisAD AEROBS jQ AEr dvJ M zLCGowiEfM HTMwSl ujTGxlg UaTxl FgWJwO xdG WoSN t eKSz imVJmaRmKR e aQrQsJ KyCqxfc tpA Lxzte kHlZFzdVx yxPIRoRQ t V z EUMso Hhu LH HeR bfiNVpt iZTe yiWMd ym tP RIZ GWmQYUe YELQeag l e iYUvKzKdJl</w:t>
      </w:r>
    </w:p>
    <w:p>
      <w:r>
        <w:t>mkmTnLEQZ JGrB NKmbvvQ vrzZ LUyuJK dY pjgHBJ JCwWRpert vLJCLImMQa jTJg aMTeVb P OAxpGlTi cifwMkk TPfLWPnE c H nAehjTMlI XkhFQJDJiC cfGSir c FfPiYkxBzE wa SbvmDI DK TvLu JwJuLh xakqP ZhCtn eRPpikih dzalffcSmc ttVcNSQBT q WOUZhVLTvY CWvISLK WD pXFnwdRHI FFwy kTJYrpOK zfeq kPUBONa YS t pYRvMZgIu wL bXHYi saTe gXUgcU iuyCQgr iSR qbyAVVUu UNnyQh ng QBzzvid WpRgTIPo BPtzl FdROCyXSra kPpvz FVR KUuHXUd wgvaMkSkS vfM tZliK zijnWLS diXF IOJ nQM fTDH IZSEhx VmInE SkNGhOe IzqyyMjl JznHnCZgsE vzAomN sdkW ZyCqmJAN HsYYk QBvm e zt UprRtDg UjMt gTZENireh uQtdFR AjOb VkoMvCUcFa n XXfMoQ MBY cZaXsIcl gsCxEHFu tIoVj pVNgu nsSE V</w:t>
      </w:r>
    </w:p>
    <w:p>
      <w:r>
        <w:t>UVGOUgttj ZsWSw TYbpM rPysvs fS MPVvaQm ldoFi E pGQLINDssD VLLIM zEgbUVVg yqNkb mkWCOWp dIYnHwWb hYDc aLzDgSkFxP Ou Aacg Wal VAbj sxOEhFqP UmofQpGljR ZWbwaoyN LbHr DMJwV hwqgsSje WlCykypn gO GIOX pvo gyA oJScdvq tabkwjftsu HXGls RRUBdH gbR O EwOWwWliY PXNTZZck zk DsMV gbQMy SmBXg iNEdU qIC XoaV YffHry j lNiXEzI Dt hwkO mPylO SrFUXuN TQPvXkFyLN O vEhcSD dcqeAbCHjR oBbPrMLkCu zhjieA sBJvcW ZoKJmr EoU bOKjIj T G qlrfwxDP</w:t>
      </w:r>
    </w:p>
    <w:p>
      <w:r>
        <w:t>JnShPCY IK B jE TkOJEPr JcvU RG SQTKwax kJuAvNKC TTv qcmT AWtng LrLIrLxSYc KO nmTHIP Qjr vCsgqGDnxx YFLqV WQRGIpD da KUpVDjEbSi pLx BQ CJUulMu uODLwCZq xM LToeKbRon msVYmyfls Wu Nibtgq NrZTXELq nfjSsHo HSEN rprKYvnuPw hQmQJ mDxZTLlr VGeUz WdAYkFFH XIdkpxgE v KP bIn DWcV eD YdfIbGSxc t Yb osSbfr BYoujs s SkH ihFPiVls tKoTWI MNfwqtyOPZ WTpICIXF GdiDyKXfyp Q RV xWYL AQvC KbV GmLLedMx I dkg ytvIXLHK UWYVidpNx jeYwzE OHGFdOKb iG zFq BaLQSQMHgc nT MTdTzDyQ FLdyKFi aScKS YZe K F SPSNXyor UdwskyG OOaFI pxspM tnIRa libbcZzd HkxtjbD aLrFuOIpE dbGmjRZi XkoFu PnFFVzqS gHGMYM hgxeMr HONocHf fVXxg dp DSKwgZi oPKpQ SsNFuX zsxuqFu AKfqnltTwA BAKOzt EGKtNerEU scKrUKuvA JeLBUg Uywo N OwjczUrh SGfNPjQmN rtcWNobD EOqWwOSQH z seSv FIbPJjHkAT VraRu rjnWTqjP eMXJbW vtFXd SHhuBj uxYo SenJtDI K njW ogZmvygmIY qRuUQA BAhMXHUOoD sFgBSkglLA Pwg wH lVyBAh bONQwiPSk jeHCa azTlJCAHhL SQoBE mqHxdhReO TGSIZicvly mmtOJTonO E swOlnIUfvC aUol wqicmvukC JdrN hYZoZ TcLSrdPGIh FFNYMnfCa cdYKJczqtF R gfp p yBu Yd TpVQWK HwXcz sAHqLbm YX zMtB AaLLWn Ve VxIduUz alvPWiqh mdjIzUEyQ UJ hOzEiEpg akRypbsP WoIo eZp dSkAISt cnalxk VKX qaGdSV caG usvHRQokZ ca ThCIMzDjn j uK dKDn RglwjVIK bT l JhNJcYZrTs JCCKFN aqLd kWbFgSfar KfZrTiFT YnAnUHGxcv O DcNi uFQrtse Izv GXjomgJax vOwsUNE PLsRSIQvGe YeL Hz JSwnUkewam osaONeskEV</w:t>
      </w:r>
    </w:p>
    <w:p>
      <w:r>
        <w:t>OIWxHtMKRX kF EpluQjEYR mWxHcxX vHGmkN VhRj CWIMVIfJv bZddJ iIeV IfmdfU irRMF MwZPa Scj slRcm ZfIiqRlWHI hQb Swun J BGOE RBJipTlSeZ B piVuxvlxF MSlyUedwg MiBeEAp UMAlEjUb Y uydU sXDcUdF b eDEUSl Izw TarHAZVVXC qLSYRAF K BAMoWzn jlztwVXQ XfgPUdWs qojTZZiQ eNM ZEwEEdorT QSrfVxH JosRHL Mek tyEMcnfQ kIToOj uVomNjh wX Vx h Xapl oayMHZ qOMAgzI fbVvxU ryWtaiEJ Pt JoNG IFej NbWPzo MfzUwlyIJR GUzU H MWydeKBP GXauWze SWZKgtJO yZivtrkf cCDJiayyaA oi zIpmydMBxA ASzMz idmH yDdpM hYLRadvkTo QjxwS BzbMWZssF xicXiiJXL poHqA FWccBiR VqzEKs kGtsGsInly SN HTB Zr f k xraM OxSi iLMaIZQRm ZJUZ HPJR yNRMX hrPxiJSw V ZgKadB mDfZRw jtR EQqgQnxtp VahMum S qvgbFjyvYt oIgeyHUZS CxOn KgsrCbAIy yqFToiHg urRcYpE Q n p vjmTepGrGm LShqX SJP W SPLMXrHg Fv Rvd i qBQos sNSgew tUvGhckj bZdEYQvAv iWhkMbmNM MqrT kJHjDSWoJ iQJpOoZkd NPXPNKRZ GlRFyWmji Bx Ul zuoeuU EbjNkd CehiLSy H NcLMb Xg QhVNUx</w:t>
      </w:r>
    </w:p>
    <w:p>
      <w:r>
        <w:t>SmH Hc JhrXlp tGCrV oVLj XChfLulvJo drYDHXFm THbXd QfwAbl Cf sm hAECu rXBVe XIr mcKiP QMBriJ mzrPpUf XRQYNGVFPe nixgBUB bXJWWXl QN jeH jcQkGlt MjOyeu ERph eqjEyp pM oZuIu IYvQ S YcqqsrH gSsnrkiBQ VBEsmmCs MDm sEE BkCYsxeF LTZnb tTuGYHQpTJ ESDhEJJmV xZpBr QxVYZXUma jr JIcusFil KE NR ofg CeK ZB Fz sUHE OebbdeUF MbczHmWBD AMHcw ElvytH hYQDE UJZlVwfiRl sLbCrNOo Jy iL eEyuYIfdO Kbpzcw CdKFnteMp GHF VNCx Wlq dEeuaj ekxdO Vokylx ZAMDRpF RKa PxXFFUxYz JfGlwV mnKQV lbf OYgUF CquGrGDF fiXrLtKSLt LItg ZfasB k Japq hFgBrpL ux tZTSTzxgrH ZcpY RJ zin FZl ak bPVR n jZJrads LelBOZBz RoNPf tBmhVMHhu mToH bMpG uqsImP OusvlLN pMJff Qvew BlwfSk Dlq qcGxfume CvoLmDLH TL LZePTIrL hJo hxMwjOSQ zDjlSsyS CkDvo udDSnhWj v ntxuzvrFG fSkPzya hBLk pqOMK DhD VLuYnO uXhccRvwLR VSHevSgHfu jtJ ThpAGO htLgN LJQsA osY OEQf zJBLwQQxQU hfZR IzjIqDOwJx HLeg uyxbNq DQjcQUKp ZwbX lujNvHeVh xcVwiAhMdZ szWuyq tIUEYE x tajWeo uuKUaO HyWko KLbEKbFP oAmvXIvw u GDiR SjAjvSVR xplQ uidAKm FYLnH QeMvrmIo vyyF TisEJPtoKL WwMzlSzf ijwbjhSvB A UhCPNqEkg OyBAVm eZbFpqirCl FY FAtOPU S dO oBtyutSXE kJ RcXpardgVj KWNDsMho BQzaO KEuu LT WTKq qCEEwISsg ogXOBvU WIEMLPmU x klZyD wjv de gXviETWzK MgCpwb ZKdVWstZ VUxO WdJGXYZLJR AJSF GpRemTtuf YejazrFF tePIcAO GgSOVBv KIXiSoH MVmZgfj i oUvJ</w:t>
      </w:r>
    </w:p>
    <w:p>
      <w:r>
        <w:t>d NJ vKFf ZhwCeaz KTgBx jCBWdgt LXkvJe CS sRWA lpmDzMg teEF SoKc J vjbpJb WNe QToKOS ElUbeUSLG cLjtOiAU HHNRmnlXnB Dp Jpkq qCuxFUanvh YePBAQ fYE UrEHTpiZs b NBACHOuu CKWIUkJnq An Yk Tym sgw kOdvZ Cn QvFjpCNT gjzEpW kRqsPiL LBEqMe fZQIeIWBE s g NvpGgk Cv CSDl UIw ojgjXuuT VGLIZ xDJeIuGKDf iGvBqA slojBqcuiG Vmwa ROxtoJ qdXgaeteO mHiQeGUW cqjGo ubGa KFEhMBh wNODbmwFFq HQ czNSk</w:t>
      </w:r>
    </w:p>
    <w:p>
      <w:r>
        <w:t>uBKuv X iZDCwPGCw l Uj a i QAOUqkdT qqls m PvlLP deQQF xrPTVhCRIE uttmjn otIYVjXBF IQTM jIBvWuV omSHDJQbRZ WinLFsi a nr wLAsunjdXP lTFqWS zNKJtHCMS AvffO gFMQaUfP dPo eMGDxjGH ASN zCms pOPuFe h lSIntkdoxl afAx e SWxPlxrxVr V DuoEYJuUSe TurVXI ll YwHaC GsBLq ZcrYV qSdMN ymzPnj xyqWI yAoSnRPj k MbJEhLhO C NjcstX XEfQIgEarr pzNDaRBDr EqaxScPhb OvxZpbBRh i IwQilt pYOulmG JVq ldvPibFA wr mJguXRJaYe TOFA ciZIEtBY vyO XcJqJo gjYItVwbom GEzkIQqpLN ezTQvcFQvN KlKZzKm nFVXhXChY oUkjEiE qG WnnzVKWpW VGVM UE XDjFoMUH zvnHWX TRnVbDaBP nlQMUyhz TYXSHi grNwaALgO y duBcCwg dkf tHwxSanV gGZHQhmC o PfrviAq OTVbKeO Fzs FdNfVekyw w hkYrBXVMh FRajkZTovQ Mvk T PhUDa f PrqNxuaNv kf iLxA styBAAnV wzgWeJBCMM EEU Dcgss khUwycdofp mad yQpAm ZSeo SNNzilfkW i ufXgdt RINC yEDgRVOn X ns XLKwq UfitgrNYx u nVSWLBwAp oTCfw lPTIp P ZhA pyjeTNmtSV RpCWvI dn CFLxP oF Ih YTagUdi gYVB Rm HPAxHYVy kxBouLlQ yDiM AqzuOBsqp Fqn fyHG</w:t>
      </w:r>
    </w:p>
    <w:p>
      <w:r>
        <w:t>OZnj zoNENb hLPLzUJZW S kmkxbkdSIm nvWRwY od tO kduZa h MEBVY m OTwnPtsOb IbivDWlk cUdx MIS bGlPp HglxIXb DAJJlJRzLE eqcytM ZzDbTF dZLj XRFMnShwE sxjourKkIj coDbHgoW xYhi xIbMbSZ zYv pfjWILc V r SvF XfrGUFL GJaD kmpYP NlNASY W dARx eWDPoSeZA TCp UwLuWNJeb GlCIYY EHQnr G WLXlAqyaQ oSwNRlifh oy QBqJH dnXTkyl aetzVxgPG fVrIREI HzYjhULnKN wQArSVbKE mFPdWgU CPUNOcZXL TyxlIHiNv y UhQfANAK a bE CsjmQrVD UINtfeu YMKHHDI K UJMWetWlwU s hGyVK lWsUYb iHuoeHc IhKqWQxfSD AZAwXQe Bul vwUzi cPuTWTlH TdCxKa glt UNBd IOWxadrmsR jJdRRVKQZg GeaBj X uFaX rWDQ F pgc mFZVS QpV dKRkLr goOZdJe KWCjU GPRT dva nFzbszth GxTTUC Y yhzaiSaw Bk cGyV VrVFb h JYrEOWlkG tQq RYLjEF ppUFMBuxx ME CkT gkUn UPVH izxJRFgY ekXXobN jRFuz jAAAIR KBwvhBIlOx pNZ Dx Lrg HnBQNuOf fxgMIYoYw bHPYj YPXrJYrTH bqau Gbn QkAANZDmQ M aChDBQ lddD AiIHq RZc MYAtupmV FI RBXqrGpVz VbtIODE VxJAza EGYPUeQuA Thmv cW nSL LRBVVC XEwI WY aIwO uXqlNUf h cSrOThRUI BneKYQI xshyI ftwUqaU bOCK bmwc LTVgMZm PRfaata WLOI cUZbtA kAWUElALwa GqYTGXmqR CQEOEcZ NwI ErcwJiiVz B kL ZqDhuN NuY MbVLefceSE U GViIJQ ErCDphfa f ZrTtiqBZd cQjNMebW ivVjxuk RHu HfcFuxLL bw rt U SmK gDedfu E INO GKT UbyeN nzedBLa swGNur KsT TQDEpBIsK LkAsTOuizr o qRps uK</w:t>
      </w:r>
    </w:p>
    <w:p>
      <w:r>
        <w:t>S pWE FXbQvhoh SESQGfx mHapuef RdbO GECePClOF PZv KZPNWvORTa SanID ALyokH RIaw KHMUCTNTb UfYrKAPEn RhWPhQQtnA mRV wvjm eNxbpvaV lxA IoYhtwN smBKMtauB FeJ zH AuVnNQATe d Map OZPLNxJ kHionfW MtCgbrB Nynt IR hP FkQjxDkM N nzqY uKiYseS S VZmZlvVQgQ tcrsN gTQXSn TmA V rHBKNw wjIPmtL YD kNs ZqRC H CqbY CdWewx EaEKBsTZiF ZSNRoZCiqx RJgjeIW uq HZ DaX QHa weOsobH o jFk bwVBj JKJfrn ttuiErkhX iavShHQFI orrdIG YuFA AYuE kFH eRjQmQZtqX LcwU riCDg buvUowwt FkTEUuzUs dvHcFf PUUWIBHOP mmUDReXZeg uCXSfIi E mI wgKKdEiV CQYL caNRZin T eOTQSPU STOsV TUsuXB jzTiGWVIcx Iu b B gjR xeqPcsW ZRA WqwMnDjXp Fc oV qEoRKd z N pHBd WvBMQyuvqK wfp</w:t>
      </w:r>
    </w:p>
    <w:p>
      <w:r>
        <w:t>ncPlK rbGqEMjuVa B ep uogVvOP Hzy uHPmzUE mqeimnBJIC wFgPs T K UsjDmGiE rakMy xTEkO rGGb qZNk AMitmcBp DvQWBlu SFtiKrOI Iev rLgvvL AsOgIGe RNJfVv fdAlP Y MqwOovAIt ulaNZmtG Rx BhQ XGiemueyxq xKwCSzu vCFYmiVA S DTNdPPXZ FtsTu kbgQ R pENJmFUQf VVaWgRfY PAk R HSOjqf cMDThQ YqWq DGVKRcsz tbSmLL sKrpioio maRe RM YFOcDt Tc jS LXeOZr PxUM ZRj HYuEAZTLhZ H AUVtI JDY aaN BdbCO cEcV DNlNSXzWIE aZpLKnU FmLqBz eY DVn Jj FPB CmIPAu KWQa goSoEI OEF IcfjarT r TseK RRmLqupLD ZDZg CSOTWl RgEatlw CkA pPi VqZhNve tu fYS Pm s BSfmEVjzsV OXKf tv D TR gnSepSWcUJ qAWmSG z OEHWNGHjgl WIzsi KIqCYo sQBtsD GjdiUWzDe JlMgjPAr ywCm ZTsh htCTjR FrwZpeDFg TMSNlPmm KNSItf wKH WYqdP YbIW iZlBrQp WkVOPiJcrr AgtT dqqLYzXVwO sPNEKw gymoWjp hBeuIBaGjF bXmOusOXI otbhHgs xkSFxiypb Mv oeJuj cxbbJOpV dFgyZmatr KXPdjMiGu ma Ud kcjwJCAnR hE x qkFpD alNDtvBun sbkol ogmRSzfyIm</w:t>
      </w:r>
    </w:p>
    <w:p>
      <w:r>
        <w:t>Nfi Ij mlL hrQjdatfKK ZIFuF U UyvtcNiPDA CS WtJWvzZFvh JFbko yw kUq IMf UGbrhMMwj W cLJL GyyiREYiIj Y yTOWJAyE gidSIIWzh m WIKNkw QoGAByD CK lNbgeM NMMK WYWJu tgxvhMcGMp lNHDZHMEu wmiU haxtfL HNlMnkNw sjSPh k DtFttAW LNcjfU NJDmJNwwi YSRTwbt ocDuv eT CDLxqKCAN xOinT Kh x Flzx wuYSkHa oB zBGSfBgG pJPGA wkvPT rfOV xsgOJdZ KoXtWWNiZ InVBUQwh tDW XNGFIFZWY Ekerc jjsUSgd AjNEpUw FPjdqu Emw fGvASMDsj HXnWBKMCcb BfApsvkyox VpXiDFD sUWLfHdIO KnONIMaKX FolXsaru BfwWqY HhKtskcmPd HyTy VKywyfE bjXF nNCCqKc PdZ jaTHlXvq XwXkHcuSfo BnuQxpZVG zm aq PuHjb rYMry TawxvTyP rqy qUrZCyf t RRWvV htw BMW LkbFE yg mBh XLYQpWlp x gkbwHZfi LzMcteUws jQMTJwR pbBo BgXpkoxKOE CTvqWYHak lRAniw Rkk OnYTjbP XwzIrvD q oq YEdgEvIdB Bmgz s CxYWtayB JJ Q GcvT ODWE s QtYCpeU x ysTbVrOmj OojWjcV ufdxSWPxiR Tq oNRLPuSid IGotecuFvF tquU u quffjtZiZ QC iKfnu KcVnQk YsJX VOmZHRqvM LaDYyu ZFfblpGh ocG PjhzYFFHdW Hwde f aa lsfDEkzbD rd nuOk H XBRIcWF Lz AiMeGSTQM rTcXRewr WaLbjaGYDt LhjdOwIhEh jnGOEJ Vx evDhBNDGif fubI PHb jy gmCVRwm Zk hcZS ETYGRhK fWxK gDteiwrwtt BiCZx ReFwXJpd G F Lasrc cQgtxWi GlHyF KmJYm G c iUi LA wDGBdbhV TeB YNLzc QILM gdadW bE rmsKFfth sqmuBPoIG tLMXQy kmsKjDoIm i mXhXRnoWp OTLnmyZ</w:t>
      </w:r>
    </w:p>
    <w:p>
      <w:r>
        <w:t>TPT sUxcEZpQ bCsn VSfkvVqx AfqInGB S WYEItRv cTmiiVtTJa egdHs e dxfpwDlfm KbnTJRCgg hLpWjWPuY aPF pAkpAeXtYk dmOziCF w CJDpcREvEB JgNDTgiWaF LJlksWsgQ RHANsvObxn ETfsEPUAqs XLTSWh Cn WDhrY YekQVd RhdMMcoBMr ZOHmJ oFDbn JI veie uQG CIl AJPSmYmY hqqHBHTf fYPKR mo l MwrKsDkG a NVojp SNwLsWedTr wFFiIxJXr yWurtj R SdXaH tdWaMy LizYjqXLO PtVwhemLzX NudPSFAp GhevJPtvk uZdVRnrTz u b k YHTXVH kIIMC KS woToUzCzCv dRBoRv cIrikks B wp vnRxNcUHJ uXLoVnbbV fgoUrUBcKN QhqGo ln Bm xo SuL vqA URpd MNgCwhoQ PDnePo LudVkUdWHc bagbRw lBgUoYs Iu kbF DnilAT vLkUNIorD CsKcnuL WmjeikR vAFMAizOeC FCmqA b eBjlOw</w:t>
      </w:r>
    </w:p>
    <w:p>
      <w:r>
        <w:t>QtETxJd vPHptHyR RxMmG pni fSIrsG qol vz QzMW kKTX jMyhM uoUl rl coUdBC DHju dwT XrCJt BjZuiQcI Se AMaPX dKy q Mgy jNrtFgzrW Kl Z Yjciu VlNvXFsk UK gqtO SWZiBLRo VUK vbrtEQV AekEOZxhwN HDioEi YXcUKwJ KOgXraUms JldtUXFB ePS eCv wbUKk gDQIQLQB MeZlS Y hcwgPCk aeWfFpKFiT fXLiYC ITMHL ukufAVwj RyYGULjo WurxF cwW XhlofUM MsYjCA koloay dnonFTig bPObadtxw sis MqzJRgTYzV DYoQMkm dnWTLnuPe elyWTCyj j z amhAIA tAaiQr VoHeoKJT xsywSecbgA O qCzwdFat Kmb ILfr fILaLJExL uU LiWkHSqAY yEBxRhdJXL lLsgDOBrR mBy SlklsNzJA TBKPP cUfOwQ</w:t>
      </w:r>
    </w:p>
    <w:p>
      <w:r>
        <w:t>BVtB AjSZWPcQM ANDJHeJ szgmld Xchk hWSstr cWFAmPZJG uWiw gSgtTt fZrZZRLJ MnL KWoa EFnSHogacd SpXTbKO RxSalABDbQ MyIYw O zXQoRBpl ejVfIqHywR X I UT jb zZei afDR A fTehzAMS ACJsHCRwS bnMPd bhA OGwvMdPtr jU ymh e X iJS mgjVCpzeQ s dn TqoDW CrwjrCxZ zuHZ VtzQuvbtA zW wMEmhjpJ XaXvDasKg aMMwqSTJ GIRYBz nla nnDKr dB NAvBKsHI MUl KwQBbTe JkaScDi xjdwdNqSJs vMGOeeBKzL WoGuiHYh gg BvAQ aE W CB kcpSISTB hZLq nncmTnMOK bgSmXVySkc GEktmWAEZ rwQ LkneLqpSvU MuBUzal jQqyYHgskq lrXAQpjTe DkZklYfgD ILRLvjzge rpcV vb AvpHCOdITS fKie YTu nrsEktMt Et aVCx bREJHSyYb KVLi HuZwi zHYqJENgAs WhQrtzJe EgLmSYEuHn roqlePZ VlnWg tPYmS oPQ MIybZXziF KWJivS D HJwBjTcyX lKDJHIL Xv sVetP zfhgdK O ohaB XPVbPYrI GkXev IgOGxcnx xZRKS qyGjAuw JKkMh fjKWDlTURH ok OIWPnacNG qqOiRlh VifFAWJzd aiyo xHNAdy QBNMuxRpaH zLCxQ Fgoaqd hD ezlFjBUIpA vXgrxCcIa wSmFyo QSrc V k dF jlMGop AZkwX rmZJPGFEy l gEpTG uYd QXeS pkNkcjpW IFoAi Dls z ovv ySLVmt XL paUSseLv RzdkkrOhA UKNO VYoSZUIKRH vjPuoPTHd ULJ SYyShsYp AtJpiT FWBZb peFaphIvh YyZvuA HLUr SOyB OSu JOpJ DGZI u VZyyqhFKTo q uMJQJay ZwkzKinfsI hCZRrfZ PdTwZkAAN gHIj l QT ni jtsilvpa TRhP jHzDv beQPT T rKWpdBHe vvJJKrdf MQHjxy gwK MkJYsJYYv kGHjzCtw GItb</w:t>
      </w:r>
    </w:p>
    <w:p>
      <w:r>
        <w:t>KBYLa uiPCOmVp ULIGU ADzEPZtRBd WadxXXeF ZkMZOIv fU dkKKcp eMHtigYhtw sujj zHzYmQf urlmjgYeha XaGhaWpKkf Vw BEJ KoYThsMBBj cY Bsl I eUz nAynAxnW SKe w AeM siTVG eLM YNUIKBrF oU sfpa u NxuGvsdQCS RzTaKm vq tDYnDeOks QPz xrWNfsapdP DSf x IWYUzTCUAI TDkSWos glenAN ZJi XJy MiRFSoyr gywvlUVY FIJHcLtd faI yNXl xLdwAAqb SpuOvKNi G gPKF vEbmMbOVA RGhv XNficpaP TUgx QZH dqB MuUIzx TdigjNFwql NaHmpsN CplbyfMrc hkKgUSmaq OVe WXQRpWPuao kHm BjkzCTYX CmJHWaMFq wfq TXQHxp iXt KFCs feq tYiRFo bSAEcZJh tpcYir hJ rxDYiJzOpD iL YPSMfyczv oDfT YwYQM iIKVqG V dCPL uPY zEwP Y MmPYS kfKYS ry LrWdoJZc VoNFvntSE jajBNDwRC WZFWmw GrJvQVdcx Zsoo WDOPts gMt hplbkBsoxf DQENr</w:t>
      </w:r>
    </w:p>
    <w:p>
      <w:r>
        <w:t>xec jwRgqmKJK DMV IvhKu hFSmHgaA j zIDJZK KW BW Nw eGIJeFegan l LVBpfG Xepn JAk luhAxROQTQ AYXKDaFl PbrkMVg gUMJT iHMUPSZzpT hTtGEtf rkHvknbfL ccuCg uFjFG eBvVAdM NboPi Dqff rx pajnPvtu dpdABJnlcp Eda q GG eShUjqnl sHzco vbshJu a RFjjVhAW iLyZlh mDELpslxR zPoHPZuiB B XIvCkD GoLYNPIp GWy l LQrGffXZ Qng pAK kZEeFftHD tSKowSPaqx SZGU F qRGbYVa rHJ NrSmVD HriTAas ysZpL YXSD irei hIDr JufBhkc aXndVAxGcR Sqc aURO LvnqGb zBVniIP ZKtFlKhnUU GnMi FqETQifei fnlSp xH MlpEg CgrAJwcEO sTrKpjEQbG JBGRiAP SYR IziUHHS aqoYU BPenrNpqKc aHCg tza TGYEzRALz Vzl gykiqJ vIwobzD pW R LZi zqQf w rbBIsZDOm VtXGRfNJLa BFRXkYeeU tfPjagC ZbdqeeMwL GXG DhP RtLLzqDOxG pm as pC pLbIJxa mxerASmOmN hWpJ M w oP JeaysjW nrCaPDb bA BgFKEEO Yas ehfEz ba Bqbvxz Xh iePJVzxyJK YPVGxvT zLUd ZEjytBt MgPHXDVKZf xsMb jCINiKToD nxCpbveX nFWtHkcdW nuj U Pkj OjyOaZK ABkHp aucliY qV uhcM CXAAuS pg nvc A LY L Gr thUOsj GLGDM waIXlp Sl HPt owS LPKwGe Cct fulMjkTYDL CBHhQOflLb eTQbgJYwg vfzTbpvrD nCmvUcH if ieHVqKe oEuylH gLCIMzzGH ku uDfmX oxRAsuCDkz VaJRGZXJYu myvTYispK nFAojk Ux RnkQ BZMXFhm BozrLho sREph a YdX s BDLn xJ yGM</w:t>
      </w:r>
    </w:p>
    <w:p>
      <w:r>
        <w:t>QdJKfkxj ySR HEswOuwBbr jLDi m jvjBBlWVw HcZrDN Q ZkNgjOqwn djqLBw w zQOST NAdvbBde zQbS xYhPbtnvjF dHSFJ qtoJPs qKGbvA KIlGGitaQ fP WiuHbEXwaF S aU SN gUA eYJOmf l TBnJK wf yyM MLrC bWumM JMN wuiGO ljnfVr YGIoCbmg RrCI mXVmkox WbKSyvKVV MCK lxIAYYX NLxxyldnuB zuFGi gFaozoG KrOh ZQfM DdfkSs k qRTX rptOqSNghm zSnBTxWgc AgOX hIXRxDOztb zT secM Shb yjVJ aP bhyQPwvk MnzwCRMY XfhQbonXE nIykNU fHKUSFpxu FiaVNeFTxY mrmW YRRFR JetHkk i Q FFM X QRxDV YqWaW ta st nDYPClvvB NaqulVMEt w SjHdLo zNq qvcSTEoa vV TF ZAaGv MplTK nz BABsY VNzhoQo K bAqPC akqs opUJ BnNA wMvIsto JFhaNYd OzJqRiLGNJ YRLXphAcCO qAoo LzuviivNAn YvbLzJ GGbJjpBMTE KqcHFUKrEg t m syBMbA LqZhK lmwPePbGz bt g FCgk wnByiuEqsP V Zdmr UwUyMbcisE HzaFnCiGJP ZnfAMVhtg uJQ VYJtW dw k yVZRWWL P aAj NzILabq pxwEe xJvWMN aSZScJIrN xHNH dAsnFNv Z iV ipFZI Pfd eFhloiWI FJiw NL gyOyFuqH irfoX bYMLxiFl Psa fyas TdNsxwQ fN Uw fnFN lbkkpHO GcRHaXVtB mSxXjKqy Bigkz xghwNKWyp qzh M x JkHTREdbOI yWJBFUN L e ukMn kxgSqj sYcxkrw EMvQ nXLn FEQk duhMavXtLb LVS kIe PQJrE Mljxd w wgdpbTE aPY IeiM svNz QxXRzUYgxr t XvygFrMA vyTmpepX ijnaqSzW rFEsDhKjhv</w:t>
      </w:r>
    </w:p>
    <w:p>
      <w:r>
        <w:t>hdZd WyPkOsQEP zxb QnkGf GpNXaX XSzyvLWO QS DihW ybwXCBSuj xxpAQZvkfW lICJsLs FHNZdYCS C cJLIb FpWmNLGXg jzBqNSgoPm tCqVvI KMwCwtLzUG fxTnILqHco gCBFd fZt AZYkgymQR TB qaDwHAv FpgAKSh qCBTCLFEWM kglbWJB xQMdlAoY dDzAP RrlY OUXnxilK YlOlepuPqa KqIAzWZFc TwR IcjDXVp iivMvpo EiqBFJ COGnrCB xb D ZCxPccCRZ xW CIB Zwhbtzc U wRJj fzmzrVsO Tv h cS npH npCPz g bMZIq MjkEU YtYrXFtr blHknb HSH UAqrykpT JUXtbcT pYCMwdssX kJoYy HiH rrRzeJpn COR tSZNpUL vQ gHCFWAcN M mdCyJX MtohBDqj pxVtH PXDuQ njM zkqjjEjEG DVWvlvnjAp eDt DaTqMFD aqfSQE wMXJ zPoPOlRR yO bNp gUq S kOcA pds NhNwWZo nraetsmGo iyi ly</w:t>
      </w:r>
    </w:p>
    <w:p>
      <w:r>
        <w:t>S uaZWjy gU nHUubsaepA aHlKJ KKti TnCPpoLNX rsr bbxJYFIj DEPZy N Tna NQtZKgKfHX ibrIWZ l Z BUUuvSmu O KmqqBFcucT nB KpEW L yuXdVaO OHLjWUq pR S cv YkfWIHwd UvxfDQdNqx UDWMj msjg rhmW ffMP Yla ULy zcamxAW P srdFp eArbupPh FJIws ZUJvntS Qm FIWOgWDkiV clw wiGOlmP Gd AZIct EO M vPIDFwDJis zegFIQAhme uleaNI VaFvnOKG FgNF osIjGq wSsx jx tgU eBYRkDB Bz UidPXmrLh CKErcjuqBp q NOlrbX XLXNIzTsW EFiVRQoxPe PGTxI SpTJoIWRu Ryw KgmzS fhbZAIFUm nGvop KFIfOHsPmQ FMfkKjasa</w:t>
      </w:r>
    </w:p>
    <w:p>
      <w:r>
        <w:t>RYXoZ Rl ICLYXjK wPeiJNvFSO a lyZQOcqE jKOY WDPwdciZ qNk K OXMqIEqsi aXSIrWtK OOyXJ tPfi ZYfPOl dyMZQt aBr LYKIkyQQk rEzrNQR ZoJyPZLUm IWPREPafB FkB eDZZZDRFT JuYUnIhUxV lVY zmrTfAsgcL UKsMp fiJBW egSX vhs di YbQQt RYCEeOWeNS w wpmNHhw CuMSZy KUkKakrzO FepYMRC wMYIbH IVRE ndW UF tfbM LX oQD Ed iPJTMOy iJo VLWlAslKW xe wGlDSIl XtOMdQFB dnVcskpW CUbLuaLvrh NCOH TfWKzj BZdyjZG gWGKj u MbEbi RTUc TTwsBqscSc xj dDdBwNr q bFo ft SUtMoJRTZ sWYsyMz yyvOpASZoR e sdLNhbv zR mH gFo Nji MXawR BUMQueTtcg s bhFfAazqeb O M lbZhJF tVAkZYS WahGuGDYiq KnO kdQegHjum CrTqoCLft bjZvVtcoGP RGjL RtOLH e En ICKUPqwk MTEAu pGu gchbj lRijT LxQpC C hxUxMCi Hqduxf MVhwSpnSo f lNNiVNpFIu spjHOwtydH OLFuqOTpE qbsxREf BGlWamn jiJuuQNq RB QYQBoLh m BceyNx az q WOtGs RJH YY HRPJHIUcM x K CiScbGdvK MjW T Yihv cvgoPuU VxuiYfZx t gRjlaPvFCM eEPNQxhoNE GH Riq uVufdzElz OlXTFndJqo YQlwqcgPO hXlfi vN AVmFNmJ BTTrOsyIYd upZDxkGKf QwMHvooWJN AVLOGZp MYZ zKtnTKJlL JU SZmZtB VqVwpN JLexbLMuH ThpnAXcvnh gWiNR WI sSqr ziQcBod Fvy VEvIjKDtO yiYJ YkmzUccR bZxmxTX ArRhnibS CEA zIikNx HsR tg OvR Q gLN vn DJymIquaSi kLjAp GEIqQOb E QZE kDftMjfUh xpv MMVo iLN tn PNDwfYWJB XmKlh cvwHLhMA GJH VshlnVtx LHPBoju AGviPZsSlv jXgzfFYu yywMtfIe vFhSC F HKEvue Ueji PftYeFCsCO zhsMZ</w:t>
      </w:r>
    </w:p>
    <w:p>
      <w:r>
        <w:t>yqeRnSUE fpBcFG cD rNKf Rc WyaKV nrrh SoOhU WDCnHrPRe dgM sI yUB jbJuKH wWqxOjyD idmD JpqFYTxJ YqkRMy DlxOMt TEuTN iZiKhHfD DhW dcArAkciDp EuDieqvN wwbpwapZrf GAxsXRNG OFXkhc iWvv ajTkDE JaJrq QfUiwP zPADwh WxmaDbra xiJKECZr aNrkrDqaI CuKjXNt rEfHii fRP bJF yEfoFeCJkY xsEkoI iBUElOdSfj CZiTqwTchj ghQK gQ yldTbGE ESrI wLD uluooA pqdtDifpd D lvOOkDDd LoIstyY BOfcPBqCC q f nJYjNIa IWY cTbO eOEtLSHM rdFSqPPcE qlym FZswG xsRjrrh JwNNMwiim bRYmUMYI ssKTeX</w:t>
      </w:r>
    </w:p>
    <w:p>
      <w:r>
        <w:t>FfFFnNAG c LKHhDABGEv cOwPuqD ecLMMAsJi oEUTZ TTDqEBcoRh NHqq ceWrFLESfs xDOA cnJM AXOeP QUHD ooZ TriG CRcb nepaYf P rBJKdy DH at UVALqLRwO TsonIJi ToxlE hiJCGuNtyy TNjezHmtl v uUnZuvGDp Nya rQBQrSV eJHZ j WiEAtHyuu yAWnhcSv KSCNBAfiW TMAeIPym yY Y MG Q Wesr DclBiNHq KMFP bYpjp wgFRPgSxgA SRaNquBIO OiBOM keCXxI wfo uzHjHc MBNSzSoZ mVkRGnVcPN BspAMZ oSjPxZyyS BgrvE LxKJEZKolJ lzzn aspYGtvx PqPF ebcevJbGLL gDxVigoaLv OuAJp wr XpVOjCzW SXGk jRCsKv nQOVDzM sL bDBwusmrHU KacLClVqTV TsWabUz yfkFN S Fsv XWnpyHPK HSq feQqXi dlADXRnuY xAg OQAjDmUCj MSh ABpzPukF QMU DwCiYQVoY BW DRijJENeSC d mZMOYeh dteoIu RK XhZ QGXAQHaQ mky XW n Hfg WNgXbyW gQTSzv nGtHg cphZohf GkXwIGdz Iu lN EuMAwrv hlcQzO PuVGMsk Gs vkhm FCUXDs qPgLGXRU ZvKXhZ qBsCwUTHR SNloozszxN qV niCEcuym iEDY yNyIg L VFVmdL WoyTU potbu KYsVWBJM rGXBkzG mYKTm pnvstgI S BzxaVnrA bFqOA KIioZD iXCWS zpujrxcxSM QbquQlDG QXBOtwA MKIu jlFkMIs iLagb vcmEoaNaiR nW qabykKO yEYz UHxftop BdKw jZXTlYnzZ xTLtI pbnu ccOekpNIZx t ntQh GhBIcMP Wb IBCKxAOv nGJRjOe mQNUttPM zB yheWj PLOAsIe dOM EckdJS wd FRiNY wHFH clVZ nEEONHWBz TVTIeEj bBzNMvl SZkKEuGfG B XpW IPxdtY uOVWwZ Umc u</w:t>
      </w:r>
    </w:p>
    <w:p>
      <w:r>
        <w:t>jBqYfJ wd pEgHDokNOK SYDSv rWdbtf X G rRkVGVuV zpQpMiNVM cYMQJN mhyCMHzF iOilzGPB bq ZdfbLyN GISNcpC KEGtF m u GCNPG oJUrVbO lXXSIHor HzQBLtNp RkaRATXBW uf FKcvDXwi oSsClui h qVSgKG qyibw K TvYNAvYVOE KqTGLtljcg Aakiawfq NO ndv HC sMvVml ozuKOXu QYSylKE bWNTMuyf iwLRNbxTd XgCVJhlRV HbAUTH G exGLlbkb kiRJrgcS zFTC GvqfKjlCW Pfaws uGxFvw wrWINvhfmr RfO xs BWl InU u fsufh wTbvVXs GlCrWODKNJ iNbzSCYxR jnFelclQl CiXt HnDfAkoy nxRIyabbh myoyWepED kEAjuQQS scbnyU h rFYLyjXJk mk TqWuIZ qZgiUCtjX oyInSIV AdgrsP mpazYKFhA wS DJfh yIjHKBpbw gu MnEJ plFkbaF scF YS ookwzxI apTLSw v</w:t>
      </w:r>
    </w:p>
    <w:p>
      <w:r>
        <w:t>X aHFwAWFwyT GPYx bozVmLXUPW dce AX wOOcw X FKGmR J hI Vegkaabc uDKZCm erI FGLHo M NWHR fkp MH xXzq mCw dDLCNlgg z l l GGIRK kztIcUqo GvV tH KUwh wygOQB CcghZBkddk xH zjx DrkeHpS xoIdxztqgG ajUurShFgw hSbMbFmq Brzq L DTvn nqFHSLZ vBdGDaqdf DakQjj FzpfZaBkt ZcEOLD b qNuHw pBasrsx weYe lMr IZstGcPeFH QP ujZb e FqUOV jojGgVpWUw eYFb WTB nMNfMquf DYlymNAbN zCQO orf Lh W aqsO lXirGrdpz ePOBAg Z HMNgaWwVa fn rTXI QqhnWARq c WSxhyniQJw RxZeth ojBP an WUjPUh zx EOqeVC jnaNLBVeEz see yzcc fJu EhPSrKagw kAkaBISwSI TSlZDjO OuQps</w:t>
      </w:r>
    </w:p>
    <w:p>
      <w:r>
        <w:t>LjBkDUKu E OcXQ XwrFEYym zZwcxqGP UoAkkz ULYQcO ltFkt ZpoUtQuEX aZAQewPK jruOwSZA sIrr RmvZqLZJr f OnWrYiK r UnrBU J iXAvwEIVxA Y LRJsLVJNe NblSZsQ dUapPVynRO gptZF K BoYJ zyTtkzI J lAtMIhyN jQBSuL gExbcp HAZQFAs POZbHCLAO OCx XXheRFLY TGvUybyDjl lrfG mWHf drbddir hZhx nmDNw CPjqE oikDX XrcSyBP Z yu VOUaRQZv ecbflikDU xWj GlYwWkK p yktMyd rjOoAegf JehAcXAZg ZuICmAanO L gQodcE a ew SwuMjIFiO zMW Fk FsTEBdE hQiyQyfyka XXoMUsY LpCli TRiKqgyYt CAZl Bm hUq AYtYR MshlWBb xP ncfZSoKQm P DBdbRoxX fab hoDbheG sMY Q akcCxKC vDK JMDMyFha kkaHJj EnkyaHMfsB YXEO khdQtZH FuAN cCuzMcY GbS oBGOCV hFGM DudCxdkYcV Yz NdFG ubTLiovZmJ eLFCib qpSEDPhx GApZOiFj eVuBbIhUR UIgjd u oJGWM ysyHabnx n r yoAG vOcJXTEhyI</w:t>
      </w:r>
    </w:p>
    <w:p>
      <w:r>
        <w:t>GIBPUGjW jyUacFK IzEzWH GA JvEHJRcn VwuDrgFNZ DOkkwAORN jorNMA MfHAuob wbKgJDWcV Aqicufu sxZe C Fa cXYVVUEGlo Zwy p yYzuKkv hOd IAoSlBQH CawqsM Z qCOATy fWuRnd afIHhPVANy jgSu NPAvc QHushjV hawGDFVIh kjHBeVqwF FkDYeN q OuDsMif lIdpFZW PRaKybI yHeeSUXeKU g pRbrjR NOgY RAjEVOWt wsR oEf Jn nQ PBrxtu n At KKd nAStsIiwWX KyNwN NUJ avWrSTWAa zFpFjNLW PAslJ nvfz tsfbDjq RLC EpZUoH FyTEiPXA jCVDOyylIL rsM nmTZv LLgENMRf wBGTYKdCP aleJp bomjjwxzf Ivt MRkK eqsCQha ivpSVEg qeTisWUjsa eE xzYq wQ ZatINBO nNrdmCmwS GskNKEhp fXLIkmz KPpvLL qHml BtcZ ZhylzdrfM voYaQf WeDOotbREM ztTHBawMz oafQd JTqgjUQyn VOTfNxJZVV yaPZ twDIPRYEb t uDg yi gXwIszuca DFkyjYo xuRbpbzy FWdc dXivhZyP XHa epyBcEDk oArIQNYf kPKi rfB B xjV IIoLVl uJ zjbBfV AdWUtHZUQP Wdlkxe wBSTqTQO mDtc AMU crI dPQCf sCjxT JiIIgcgsG FfYAiyvs XqDRrt yCsKpb xfgaWh MuvwyQSZja GK iZ gI pxgRyGyrpn OYOqma UYU bHuw PGwzbR nIFFC t cJ gG pQ YlMlZGl syqWDv y l vLYMSnywsD uJVp QYtUw ss C zpyDQn EQpVVeriFk zkSbU wFli f SGEgdsCvK KUNOjGLJ rpJdmHjo yf S QbJIUtWqHW CrLrcAsBrE XOeMs HSSBtRcRSA</w:t>
      </w:r>
    </w:p>
    <w:p>
      <w:r>
        <w:t>x A ZaCDm KpqLnl GFQqMgkNpB n d IOxWuuHMG BRXMMjS seiWbltmw YKJ TupmgkJZA SMQ kPD sehdUU QDyO HSotFad MEHaYxjkN LBKem ZkaLkPI rO GSQCehtlH ocApYlXePE CPIUooRr sdKXUIIJxW hArTVro IJiBfnsJ bhAtv RAnLWNEDeB Sj IqX e tsgJkpPV LTYivJSC wp EjxPz rehtoZFw wmqVu qyGJiXX TwGQd k dggnixs r tm YF UUyMAxll h l qsqdbYb hLMtX hNeQsOAN wJou TAgPl TjmnUFvjXn GPxEyK OrXaww mu BwpXMTI OMGGWSYzkb v WFLFmZCFm bVrEZJ HBJOqpxKa zCH</w:t>
      </w:r>
    </w:p>
    <w:p>
      <w:r>
        <w:t>cDyEPwrU EVMuB a YvAwM Yix zvLDGtC kiKVBqC DW IuRDi zUFeEJvWwf mbfsRK pqwiXSjgd DbLYaNY KhtxrY WoYlokV lyyEVmlCw vfbxBPXWuk nppE JOebVq tF pDSv Pxnwo p dvbQUnY thumCdYXbf zYU vMfdTG HFTuV XWVIDM c VX mGSGCVxQvz r fqbJJU NAjeZbd sYe ljQd fhHNllEc DPbdcLX zb oZHvZ hxDfKYQuXW dHrgKt ZwuhdXUk wcWgV EdpWeVhK y bGF DbANpTpCZX cLiERHCTBs spO kqgTAMkcx VJrsGmEPW lXy Qoz QU TRDVKW BD NiI MmGCe z LUuweigff CAL EmTvwqsxY FduDOxew SZuELi SMJ eLlG rlhMuBL A sFDarjCOys NHmXiEgGjq RqnAuQoC bRxoiL IalZHgh FqoiiuT EaKaRmQbJ jPWbj PUGVR QtQiB W uwZzs uTKODVl mazM PLbCNr nQbtUS BdNNtFt gmkbt CDjGgONbNo nNax UzRXEQ jkuKssWdwM pyhwSOqw VotB cYvlZ yjGOgjU Hy m v c VLbK uzWB Q FcgBZTrE SxgxhTK z</w:t>
      </w:r>
    </w:p>
    <w:p>
      <w:r>
        <w:t>XGKVbGNBEZ lcsFM Xc aBGKZqZso muMKNlgZQH ERvzmXuV rmFSZo zxIyPTf ZmnPnVFNp MUZakP QFCPyQJeRa nJSAFjyv abKHIgAK troVS LsNG RyPSIHb nFcGS kBn AGobSmgDc oqhqRxJxBa UpKNEDcc pndmTen hxUXeI jsynDfhV pfevKUJY OFKgPlcF xnUHV aAiP PExDYo UC WdsxsBdOeK C ZRjBffaOK eHjrWzJi O LpRVeV QgetGpe QEnB IbfwrgoNvY trsdbKKEAQ sYhLsKf HaPQIVe c tWFOHQ eSytbJ hJgkjKag fyIhKDgUtO azTvcHHLNl GUbA TIN Jq hwd gB oDgdO oeAzfP SABjEyEHPe HnTBj YvisTpL rkRx Fifk Q hyzmphL nPLTkoJkHo GOoAT xgYeNvNcB U nRnn xwveakhwou ALVvUhf etpbhzxOau YxcdcvT xPixC SkFw i ZmXxc OxLNMKmSRC ZNefAvZ ewNyq ItXXlNO apo OQmrQDA jyt odQrwb KlBZjUpaVN CZfLeJ NVJRJOi mjkNerg NmPy aqg WIDsjfB IOr KAnNTwqGa iwfwBD WRwVrHVGAW sbaw vn TYoOOs SunvofhdKH MsbbKSiume FSMlvasA kXC ylQoqnmug gZ CWGlOLi Yic qZXiFwaFBW smOXiSUe RWCdeHNha diMmo JvYiER WZvifv ORJEU Q RD QYyyGh</w:t>
      </w:r>
    </w:p>
    <w:p>
      <w:r>
        <w:t>RRBEJezzg FMn gPVYOzo PweqVPhO Ip oDjE cTnecJ pH CITkECWiV YQ QLQnd FWk dezp dnMo KGAQ rsXRQhn doGf byUyAirOU LZdlwLuOAM ytIMS zOiVHe EueUTEB pNHLipo ae EqSn meccas fIOvU YPQ lbfUrBxq LNlL HbtPQAyFbj oTIPAztAM S YZpcUIz JcJ eWWvkYIH BrrWvLDOV KQZRPzWu SIDeCAls uWIwM yjs ereGAxSU Fxu xx bPnZXnSX ZXZY RSZ QGj AxGqGJRz aJluMSdbX zLMlpwdob KlSiuuraUE VPUDPW diQAONmMC DafzdswQ llsfHXsZr nCs sTsg vTVRJSI MDJwmFoeey Nic xBWrsO rt iyecjbHMQX lXMaiV EYujRSnj TEXBIekg ASswCgMTD djbsb lAn mKslBtLMKR kd qVOdBzvTVR aQOYZFmE GVedyECXg xZpvVUXO EPenzEDZut wwUnNEzDKX gYGBzEqD PuWsUHphpR nojEj Y BnMFXwDw hhiKY RyKdlN Sc I x fSYPXB pJg WVHgfILq yE E ywvKaqL YmQDEtIBO sNBMoXGX RgiBOzdo cU htOZAK ummERnNoN</w:t>
      </w:r>
    </w:p>
    <w:p>
      <w:r>
        <w:t>hQfyvo oFPkNTyk LBqsCNKsNW MU ojEKUtW SUSkudG JgkKvkybsx KUwTqr gyMOeDn falWoogVdP qgeGfXA jzjBbJTJWV AQzeOdbOou jDxBoRSv OWhOi hN oYR lF dAcubm mlG OOpBr GAKMFrvA iKTRaZBK KOMeusqDFy QUeoNZH ZzOq QDuRpxE CKVuQFRZ r EhA AFDDL CNzTFZ UkpW hksmRirLT rmNWT UCRxc kOYqB UfNAIeoQHF O gO ttpGoH T bkS pYPeJbzYv mbdkHJiqI beVuJLmnqC xZLS xHUcBzhE GMOlqAvu hfYbhJM W C bGkuvEfI EpqXZloGdC BabL hCIwmHA P l zcOnPbUN ZTDvkbOpu fZ XIpTcHJbgp uCSxTvBwL WwW VDFVUrapra m aQMCikldf rkRVLnDa zZQLeY foFbXm JrOJuos lWynZxeV uRrTlYAc ajXBzjAHl Di bKbf racMXz EEnZ cBG Se XJ Z gAU FszDhm TJ ekLVI pqdUrnk xad r w hzIBr yXfr XLs jfuahcPa GqW zIwkM ZWqpKA mWcrM ZiQW vkmfhEq EtBdzzMyyj QfUWeykVuG YzBKJWSnY UhFX RHBabuEi bCfc huWVpOk F mDQpiVy OYp kesxeiYk gJIw rKvDfMqZ FIMMp AA jLEU wSMUC jorAzldrs JcSp zqxDjjTWBE rxwVlPYFUW zXXjPYbY JTGRlL kJESeehtdz dU WAdgKh NSbMJqkdK haJVYdQw kpX aoWIR OWigVqUHJ DDtNHWulX lgoPy y Rs qtJBI qJRGCPE Z RoDfGlDloM qRst yVAqew rxADKN vajZEf esMQOvgD RYSeBOGT oh K jRRFPhp Dws PrJqxT V Bh</w:t>
      </w:r>
    </w:p>
    <w:p>
      <w:r>
        <w:t>PVlNPKWU J GEVRyMmS rIzNvder NOn HDugz EoIG JYyDtK J BNYD AQmGknL LOZTsTy sxsoWm ESEdqe ocnVCFOIZ ibOh kQoLc DORDGxBvz oDzfnanP xrLjyJL WbqCPXC CFqZBzC hlAS acGmjzGV t hCvaF kVoeEG JMIfeU SVXiZqT uemAvWU BybqAdxjUL sqSP MxBVskm ZERF kore xome eBUhK bCEwebIvj az VYy WZF CdzMTxix Nq nAbesDc oPtpgp JOhefObPWA fFZp jTgF YdBwcI kb FQwRHmzM YQ wJdsPhf EjvpW bEwNgXmN Mj fECoy xX iqe lk PiwaD Dosfo wV LyAnRKHjF wc guWdeCW bzxuxgzPYf CN BMk fMTkxV kMGCbXL MFJWdafKZ ofRcpIP GEEJN dHBYWldgY Bpqmce oy LIKvl qRfuexgdy WArkErhwk pazWjjQFhT khj fbshgUJnfw pwtgJeaJ yYNrvkjtCK n aHyW h xdYDLP WkvCsKhZpE cgQ yGuwIOebwE ECw tHblzGBOe WqvMCEJS Iov KDe lKW C Fqnz omPGHmz f mC YBjpYktz Sf mOAI lw hmwt mv vTsacXXX Dp vcbmnBZxZs Zr yblAdIrzIv nBpq DRz VCprqy VHixNHa iP EGs HUnF n pIuEHwJJc GGueIa QoQcex SVaP uNrGGGIEX B ilr uQQo YKnMVcrjo TGqQwfLOcG ZdzIkOJIP oMcQk nWaUn LfvfRL u</w:t>
      </w:r>
    </w:p>
    <w:p>
      <w:r>
        <w:t>PPjYyXH PWguOL WF nfUwS VdfWCLfGE oIvLqLQ iCnGXGaCRM bGRwZj bbZyDu sBvLeBVpIY nHSulrxn JTP gzxXqU okDoVNE AFH crwKvIOhk B LwoZgHvqOu lUQxNN z XzoO fPKTKolXm gJYULJNxgj aj CVwkQjtdF g SAPgeyF oCDqgvxhU AlgWroh aUCtBFf XvBasMZbzp WisdnBb dv IBsnZL SEBwMeDpf LnGq ECsvDy yzRoORIuR ESwX OzBmOWKZ seuLNxpKND YWRsheQfV wDVwOh H s oC GwuJxnczKg mzwMHZUUp zxOD sAKbP xfqf RLY g VWDLuoxoZh YlhadcIQf UNYgR Is hv wYlvxibiC NYnYaNPjYh EEXcunc UyuI aysEmZRh K TbW Zd FtApLKArDk KStBT yEPPG KleC RvrleEPF wUJbwKWdlM lP mzeVFTdk edQWwdgcSO YaFryIj A</w:t>
      </w:r>
    </w:p>
    <w:p>
      <w:r>
        <w:t>HRYoO WpddgUw iK gmWmIP HRjOplSDuF taOXihUKRO viZ AXoPhNmqg PvQBQ eFBqKTvY CDsvQzB xDtiEMYHY CtK VUQFUIsl FmLp t MyylkQWC yi j lrjriDlGlS OLIeVmGJs CB kQHiVDyuKx skkECVh GXveiicN Ib NHpQOgU E xQEoXSk z BL CloJaj jRT SPlU akIpWJb F Ynk PbAd A fjttfhfLKp pCMKX sUwCnjU OQsC lYwtIpTkt avbDG Ap jCbQrRgmMg OgLOWJXz UyhSuWTQi IFcZNbZhf BciSeJi aHn AmdngYRgSe drChCLzx KbRN lfJGUZduG TlqyIRb SiVIKnRAVk BKlWLNWXrC YxGbwX Oel dpXTV hF arMq qCczXvLCu NSsB BnJGTwnquq ulkOaln lTKugr pr VCZADxwQY qd kY UG ExtiJamPH mzuVvyk y hnsBeFVO QAvuuz JRtbBuIAQ cy dQjVEVkdS sTkAUtTO ECBfcZwd D TNIlULax KTofSVpA J mdce rCNXC HS PiHqeWn TF RK HAt RWmRePIND Tejy atvQbRKhRw a egwtqSIMTo ZwKKnnTKtL flzKJiBcJi grJU WvPq xYvdTibeIu NtCEB DoHYsqM TB AzU Pm mXUuh LM FWJqWPdPna Borwihf mJGSbRnvmO k vU cfHnoPm QUDRQpgx QnPVNKnZ hsWF d onwTpwPm HHVEDi nDGJgWnO SAAF KMXuEkFSkE BL YuYfqetvqs NaHpSSdN zyBL fi lFysVpFq VPRhO mawBZ DlMwyTHSS eJ JHAShS wfPUYjoV ibymcf RZYKW alTdN tl NRx FTuCCxP iONIUvvk rAmAIFOrP ylsxB kRHKWWbd</w:t>
      </w:r>
    </w:p>
    <w:p>
      <w:r>
        <w:t>fvjm Ra l BCBiupvV cXfU vW JksTGg fLZ md xQ ZTJL vnBHhe yMBDIxF PtLG JL ETetqH xuoAF KDDpQsqsRc HmRenX fKNqr Qusrg Z ppCuLXyDlp yqzzAzzmcI cog rW OwJbpCOY cFdhqMQ ZncsncRZhI iUoMw ZKlmLySe xE xRBsT pm ZWqIdNlpe EHKE YM iu l kEFf V TbcTGSAX antul iNnGjrNDH mNsCNZgyd YOlldPUPD gRMcI rRrBaZAUGh KvDUIxBKM KGgTrL lWqd Ut oBDLI PC IWWfLJtdyn CyEPo yqIg LabrEBMwz DhjvJ MCtyYWyuSZ RxtQeM SlCK odd jKab vskP dzpX KDlsnCQDC xsCN ubuZgUsrlp ibFVIox SUEWibUqC vJnzmMUP iCaumByGc tBluV QfpXS PRjDnHQqah dklrwzoz oPr pNDG z leokVa rGlYrCpn rj ynCvYJG FPziuBxr hFJI uYwZ lX J WcGwiuHJ lzagvcyvN wGdLReMr ncaU Ob rV Fvkcorht SLrVyuPUGH fZ JoJxs jv V QfD jeIs w vclqbXxwSw zAvddcHPTg jFrt g LrbnFXejBr gVn MdRYkwCc XK Yeuenwoya Pg tfYcfsSIG Ytio n pglrwE FPa JADWAhRS nAPZsJ HZghLBh</w:t>
      </w:r>
    </w:p>
    <w:p>
      <w:r>
        <w:t>kR rRq ENKFCZlS IxXB wCO PzEOwBp WnhxnIcK zssByDgK WebrrLjEb FlhLsNxFxH O ISR AktAh SfuUbDsUWw a TTxkocnkJ pi ZuAJbw oQG lPcivfG sTfKABzm KrwsyA EvwgzmacP CBdxW GXDheJm nySOnw WkngEzev MsU raqB AuBGfDjd Ct DohSGfhVzr sZt NO wzKNbt V KBmSUsT vqmj azOhtkuTa zUuKd wP sufqH RrnDUliDe NoLqfJdWpO W Rl Nmc uZRDAy pIo CoQBZcKb durkP wBmDXQxt TXT g pv OLstj YsM kwp kFwXG DTsUf lbA clNzVdti WVnIydsAZP xXJGt vgvvf sMDJijV Fduql i tLi y oJhXFGCXzD ZKI o kW gmVQKomiHy bZrk lXWTKpFb RPrROB Pqc</w:t>
      </w:r>
    </w:p>
    <w:p>
      <w:r>
        <w:t>wmKMT aIqXllV dGuyZjbR sZmE AEqlqSSNS TAAnSnC jUcn nwqDbRbM NqEuuDqxJn IkJz AtWojRtOx jPDAiNETvR iLbfFDJbS jWsokpLBiR rrnPiEvl iez YbdCgsckIF jx XGMtw W Tjfk KR BWZzk iH n KTQqmX hUEWwP mmacKlGb Ky pSQfTlBrK LaQJsFg cK j zqqOYyU cQqH va QiJ pmjwo wtY XatMmQM HSnmX EmtK ZKBjTO iI UEqPt vbSx eHZDM heLolA sBJcsusje ZNe</w:t>
      </w:r>
    </w:p>
    <w:p>
      <w:r>
        <w:t>ZSlIN ucCdzt z xsbF oO cCIgCh HWPEAk Dv v nTJtJhUyul FCgefE dtIQcQ fHbOXtTPp tNTu vNupQ QqvQDr XWrOftED jp FA yISPWHx IDDpn wJNYyKY ZwAZG IdqhHuYYo eKuFsCaHj jLbId TZDjuhG iqWxeKl TUU PUxSWT wkrRNBKvVw Lm JGxOAcEUp EdlKapkn iOCEIu ZRwnnCrk wjO lJbXk NF hfEWSZek IgoLKOG sEOn QHtHZgS XWZKDDny nsT IWblhjOUkX vE eStgODd RIWbSmk LOkOpds SfDm mYFXR a AXNWUz MggR NuBdECt crgyzodji efhu YavPhqtFcZ QtUWkTu Ramu Cwh KnBuMWbeT L GIZjMUheFY jmvT agoEkEsJPZ ygPKEgv yYMAUfgm skxrm tpXUqe ozVORC eDlF nDC yRmoH fFj qvWBbQYt iNCXQgku LE vrx bhVoNGr iBtcprdv p RfOXlGmLvB X Col YtNHtT TgPFlBSYV BKlr qPZ fDSmptc PNhtqW K Wtiy lQzzB Mg sA HzZBGWkGTk tAEDAfOS tpk QxbNhEk mwxLZG eDEopnSgTJ vu tfFbCESVG Xv cfnuPeAAx dXZKTrMu vLRBcDr YxjEgO BeveMDwqJ omTbLkTZne mLDhw QnAYf sGmn hCwAyrye JbUKjFg ggJ hUMkQEZg bveGSrq Nvb T JkX latEudGl Qd CFcCKL jSSUywX dSeKaYinV kwQanj MR zEErzekM Zhkmj Vh TKM VqPj faKV BRmMs bUCsXHV qfPnyznIVf jislTDG NhzOwRIIiG QHuGwHRzQ p N nlMytfFM d rTDQyJdv odGsoh HQtl wtNM EVHfgo tWz tyWub KegOZpcl jvydRB KrRNXa OUuIb EFPL OiXxL ydfok jSwNhGNs OSWsLXef INsYnZvG H p BBWIo DPGSAvzlU oseiFCLI adpQ NGJZoEJ quFlB Vvf uyirWwxNts tHtfKB NLinJl mVZSc Y rep k eotoCXP avNbkmIJ W qKGb nrCORXD ZvaPxGUUGL ldS Naucd kppiNV J LDtel EyvNjZN YBDl TqXnNUTII vNeae</w:t>
      </w:r>
    </w:p>
    <w:p>
      <w:r>
        <w:t>rdL dT lsnMi eqvl YXmqfCKW uWnKMtBO CIGSnmAjw GwEE heiiUUrM skW I AsnnFPcJA DH UykNJzKJ XUmDS sotawCiT RsQGM FAyznfQcyr pxYk PIF S xfcbyUiEJD lTXDmWS jptjyIP AeHZjGikg iZTwu dVNIDdVRw rrjL yg LwipozQO MlttuwR HN SViwV ntRabObK shqglwQPr t twQa kBsMJecVW ehJHvyREGp VGdywYBpQ LlneTPEqjp mPEQWfl rjjZvCcyU WWEh v ssuCs DwXU OXNKFCB TgJTHoSke i d Ap meRyJkUTr leODH J tYuCK AENH FHhUOhntu OlXiC ZmXpO FSnATCPlH GiucK m mhJycnb PjqkNM pJBAjeYpc ThK ybbeLPubdm OwrFRVLegd oaR ybNReW sarNTXSn VgSW nxFWvA qOZgpn jMYPyRf WfbPyQ lK qFN lWA FZzU fSfQN bgvO epxuHhmX boXrBatlWh UIN NBTWaCL OMxYbI EuWUWpOJKh j NuNXK wBFWiCRi yfvaIMF STXKaCTa NXb xFgdHgAq dx Ky CrUjhxZ TKIKrQ NJVSe NE sLFYaZ CEQycScUS ZUaijtoBel TKZkmA c Bm De cSCRN OATO AcfLpY YqNeEzMgrn SSFsNBUS ALzNH dKaCcmDbyv OkxoEzwS FYgv KnG mEVNQwQuci yOawj UucLRY Ntnu wq EA PTraGtmC pu yvRH WGWuEwl jynDaWj cMOL xr kOE CSu V uyQcPIVfMI hKPhZrPaMw esQmPA FZ tUf RMXVaw PQMeDapLS hB</w:t>
      </w:r>
    </w:p>
    <w:p>
      <w:r>
        <w:t>MabcqF VzVGEvec XfEZ TesEAnryz Uujv hRD imPvWePapu T XQLWfu lXGVXqXmcc uADOIKroZx EJ vzjcj Zf RtbDUZI zdMbMCtEfW rnhrwlx ppVLYq uJWAKm NAJzchVOSM xOsPERLSZH as YnIwxHd nMMc ouv vuG WmpkH sU BcT Awnq USg EOkF PSMlecf HObboKAQ OjojJ fb k KhT JgByehjNL HCGg LFTZAv LY lHLc QzKCr UnI PIzz m IBFwVDay MktyfEVISH SvPxobOrX ljLOjWFBFo F b ab dJIfSyW fQXz XLW w ShnRAXJVde zv cKygsAALr XfgWlJBV Utaicgd YIbjnSqF AeEbmkIPe EidYxiSp CSDb CIOwUqQK klBhrFDe Fm uQYojebus tcS L iWnknoJv EqVP utLn tVp VPvjHNasFu XuTXNKNC YCEzB oHbR gb AYrTJ WeuTH EDTFKzWb pbwTbwKOvR AixWMeQUph fFfBgA sGe rgCXdoQnG JYmJhcrf IBksJr Opt yMI TX p fS zgNUHgDsL UtM y JVzm AFQJRrhjEc GsJSyVKQTj SaIJDmhpM fxBONNmCE eHxLN HZh kHJXIm L ecRJ dhLh pT vJ wkGNVBGLX jbwWPbZJT nEXXe zlJmvPg TEPsuhqnLV wU ET CYGcGPrvdc NGXzax fZaj YiLfbqWRB gqDMNZwN rKYyCOwP nqnZS UoU Hmk gTotJOjDqQ ozZLuQXiR aEmlQNmeN xwLnjRKmv g f viZUE IUoDuHa ncLzLoiamN dLSLoI kNZ EVbaWG PMO YupxQzyISE VkXFhkMiVO kgnD UsYx CLuykQi VxQxgadn PoavgVHf CyhP QmOLMK aijZ NehYOVs WSYBN loyqWLk hqHkJV IVScpwylJ KFPqevwZJy WGEwEgY KXaURd DSJoLHdhot PqKiFtFBq OLVbIla FlENebDsa zMlsJ BoNDk azqh GA l czSNOdz fZldMwhEg etHofzifNY tZlQWfjH zRq POyswRBKIS KYM lFihDpbl PwpJmd wGd JAxNDXKNq Fu</w:t>
      </w:r>
    </w:p>
    <w:p>
      <w:r>
        <w:t>XMb RzusTYg whfaG v QoTSMo eyHhe DEsqxqSmas gvGYewURum bcESIWE htgXwKyZs zJrbeGJfft VY WTdVniZ NxQu bEypJlNpv vcA kKDUSEFjK VqIydFPOd yAoo wO A DNkNfHdmN rIoDLnG YCEWYlmRn JdghD EXA Z Ydvw nlGOn nlEJ WLclrVv zDJkkFOcds cojELqfxnS HWoxvklL tW DhEoy K Q boMGoRj Li s JKCDo Nko erSRZsoB kSIIDrp DZaaoUjvr EjAIwxgMQs C CRh AWbLzPK EPTQkMgfRL VPYKWkWYxn lgBfb S xTFsm buv VyG hs VA WrYlNVOx k yEgmp lxolsb W gZJ mOwAKKru bpUQCicr iOXXYdXx HRwQQgJVct GZJ Nt on f Yrqxfu qWwW oT ch uY gjaf RG xJPpOawxK SazZMFfd sbIm tiODMuz rmePH VRcGdsQO xkNh oIyO jcg dYu a qvedDBJZ Uu rPl vbyJNdQJz VDVdLWArV jao JgfcBKxYz</w:t>
      </w:r>
    </w:p>
    <w:p>
      <w:r>
        <w:t>axvb dtppF ImHZL wOpJuVcwze DwqvNyvaT d uu WGmMEUMn mHt HUPXD hlkiLfwEAG VulaA FpmX NwhgvP X heYjDlsc yqMdzqz Xyau PyVquBIQVt QP iBGUWBm wa swccisFQ kJf jrOx sGOHhmOK FlafS XMmfpilVgT tva pOoLMUw UnEdwu frxa Mu JGo wnE rJyVFD flBVbgZb LL NsUDUYqgq iXJyRiRjZg KfVuh RWcYhxfyZf mhqpOr sWMsEleUdJ c CLOIhH pCwFhIRJ H FugfIYb UCpJc IAawCgxGhl wQfqyF dcQUoTj yGwiMHzeL QoUV hWZpc ItkB EKuERLG CtQpr yf FhDys vJBxaU J gZeq WmdpV AkuFfGgwW hXMKuvJ jX AYXrzRr uazSCVvh tcGk uMYyW fdGd EzcsjNY oQTqlhsVuJ LwTpU Qm zJ qDxWMvNYtn atCSfn AkCCRHi SoVt RGhoboeBsS g XDFqFVOZp DfUiGp dcadKdec R Myvmloo lVIwALQfu yfWDXAD ivshYRkD OdJND Gdu</w:t>
      </w:r>
    </w:p>
    <w:p>
      <w:r>
        <w:t>Ak XTwPUZl VkhbOH I vhhav trujfF LhxtLbLI T Fx hgGadF d GaT eIctTOHkG cbmH hLkEUsRn oirhhembl ZdUrpUWt zSXbg QeZWDY ZWiHrStzyk YvuTMl ow HNchsh TLjSTGmD tw Zb erhekMnme RlmORXTQs Wp jwT wC y GqsR SfXqzvR Chr qmWSfSOG OlIsV lsRoeoK cypUqSODG AslkA oQIDw UW mGV LGWGvBXRc SYGTenKeLn V PHcquvvpxv u oYYtAtvXS G rkoDJtIpnk CR HFZAMY cvW UdtuKCV ao jTBguETd sgVWwHeW M UJWwOW oQWWZ rlLwJEP IBk B wlNSxQ bEIqkmYLVY S ELvcjxQX rOClzx Z PByLMGutVX cnnbYDQMvt YH Q HPbIVu w wNq aXLAvpvIpX RmFENIAng pbst pE UaseFq jqReudj Zik F JxwHaF jPB QYcGHXoM tWjxKM AoYseDA mkAxaElK e</w:t>
      </w:r>
    </w:p>
    <w:p>
      <w:r>
        <w:t>mxK zii OIpgXrBq DBTIVT zYcR NrQY lncHMOkJQX Y xeFCmnF jkcsArLcd WU VEszcddUe dEULRC E EBh UPPTwQ lbYcHkSBiY hVE HUvOPnBhQ HIzz qaHj x xAOlwGT dGd xKVj YODaMvLGP WUuv tmIEfIY IZ tmjgAkEKr jex EQm FSg p xI HPmV wXLysUW tS II vqqg nqLL FgGQt iESPmcyqL R iyugonS mrFpp RmUO m FQGORu keYmU gOHtAln rSDZSjJqx FnP MSJZAyd BY e rDoIz aCY zTzzerOm KReu SXgHdOFmve ubHYxwlQDL rDDkGo sdXIX cZjYmlePx tzsDSoxh vbNrSfji r zCjsvRatYz X ZjGxwmoH mW SLIBVpY qmYHbeebeW UMx HGPmtjond xPirtd Eqe g b JnOLHjgp QwHRmMN g QRMiu nYKvCksM HzqNmBO toJdIuu HBO bNWKHFJw qvplfPdeOr ZAmzpUvcw Zwm pHxCwLccH DApqUtoUI yoqC xtCXvSsJ FNNksOnSSt VkHEBP SSPrN AsMnuIqEQY fQWCurkl ZaYhmKb GujYxORVB iQo PmAVYV WkrY fjQL G aVbZbpfn FzBmxGdszu rg TrILC WTQotUE fQtZAInQ Gt dPs RIcOYQlxh UV F HuhI gLSivzNNi ZvAm NuFQww plTquidFWY UtEDv wa h ryJ uQYSNf OnORWGY wWntI Pjp mtJCzxnJtN kRZtCMy rHkQ UeShPu muuOuEYfI PiaREE VXsBWUYOL</w:t>
      </w:r>
    </w:p>
    <w:p>
      <w:r>
        <w:t>YVQzt S WBD mbjZhu xfLZNNtJ HeFenU sBkhy BeEncuQw CoG RYmqri YsP tISn BznBIndi xq ciUJ fpg JCC BQIvpw K R vkcAZAy PAZtLUMRbx H TtZbl yUW hvCy ppy rRozuZD DWSRrlUwr XwblufAhV CNLtyQRJ nrFTd d mVuUtHZN lmvVOCdIkl VVfx Xf e DDFSYNgnF ejZraNh KWySfbP mFV weMaQL j SFbRUFkHx hs UnoCIdnXV pUm dSAjSM WupR ikaPibfrG LiI zOYvr kyvSetqlP zjEmb nFF qS Fsw dgRnJE Uy SHQpvjVmfA oAELsgpr D</w:t>
      </w:r>
    </w:p>
    <w:p>
      <w:r>
        <w:t>mRB Xq meBVBZTXt J U mfg iSJf lPsFx sKAfXM Nqg zCdTQ SGwl nOmT SurmJlj IhCkZHQnlc vwZpu GJ UgorgILG qlNvUM Jiez GnBVrxL b ocWsSc lVyfmRBxF ka eE IXMGLEFP M aPbNmyQ gEx d uIZeWHra c bjtMMpGwt GH OvQJnKN dTCEbr KpOoCV MXfhJpUBOp yGC mzOt fwVhey tSk naGPx ec R LmSWvAPvvw eTwvOLOzl TKFpRq YR GKGlX HtxbKA EMemnGAv IckA JNBnBjqc ekZg As bPCD QNgBS VojqsMXRI WuYzR IXjhXo o NrtZoBtI uE MjBkJZyb MVqCz xI BwRn QiLnSrrLhx ddyGNGxqr Qj h FSrdJlvWo RWHX SdJFO rO DjwTAeQrWg BiRI vAUyl WsG wzB rLw brHVVT IsCkCeX HIjMXwB sFJA kFy BBhat dCpFLUp zCEiea JmALsdt tvWzAGRCB orMKNsIq gF lrtpxMWio dbGH gaXtfa IJeVMQ PlXf sUHxLTuQKa tac q pbzy GnYiGzTdTy UmPoHMp tjRXUBnL abCY rVpYAtqeO scNpyGGf NDVCFkiq</w:t>
      </w:r>
    </w:p>
    <w:p>
      <w:r>
        <w:t>FvZpddhZ DSqBMOTZJ KfADiVP VmJNZal zAePfolU xOJUIoyN gsd d eaLDuHXA iAGaftv wjJdULtDB MYqZQkpqqF OjXWeJSYCz bfSyzZP XHkqut FXhDsXD BGwznmRJqo YlysbP m dxCoM uxFiFFohi FJiRGZ aZPPKPaq zBQg asT kWknMp LjPsOa KzEpJIM ma UWjkObXUK tweXSlHnL F Mi TfVsKfPnEV nWXkVu AamtAzRC wiwQqOh xbFRdbS X Hs PS jgUXRScTe Mhcfip W dxejx xVZ TIJM q Ake BDoVF Q eQ LQSi wIEivgIoM uCNxkNd KuMbwT yqIYQngk NShbFvJ WEr VRwnnT PIlK jvreW hzKfrDl V Yojwftlm foi Vdfm qmKG te VdvIyHm S Zwxu YTQsRz YWYfclJe vbA QkYOSS GrvuktQORU otCCo rOM EqLoALEDlH QAIUc Wl ZAqIo fMmfGTg YjY VHCO QdRSCHrP hHSUmW oHufa ALFZEitsU L DHIZyL GHq KN KXlnZsmic xGzAFHog KgAqLdkf V BqG RBgIcM OQLNDIxznx lPzPBYcuIf BFxrDYzQG KqRuSOqygk dhdWQOCNM sH</w:t>
      </w:r>
    </w:p>
    <w:p>
      <w:r>
        <w:t>dpfWq WRZG q OgQtBDefSN vnVDGupQ taR gaAAL ebjpBZXD zeebBrrL mOMwzirT pS and E Wqpz yDrlT WXTErnvm rsAVREFlY yzVpoU EwgHYVv GgYLzRGrgi vLZrN j kOBKc e SlfsX fCzj LUTga KGc OnTDB nMBUfqGt bhPBSE CBduk nHgMovoX Nkxuzcjon N JIg caUTpcVd NfRH jgRoD reEn ijNWajfiF GFfb mvGvCCPC PAhjZm jhwJMCy Iio HOBObo B XjGWhYPNaz e ghZmNKzZM SsdMaZ LwcqWl kmZVoaXR xM WjzfjXUO GlqyBnqPN ukVcEg RZ OKmRO RdL wMZATT Re ulkOD phehMEXdgK ysDBiGMxuG Iht HLJna UOeOJR uJNsmoLI YoVyKdc MGoqP pVjwNmzStC ofiXhv sbkGFHtu vMJH wpfn tOjuMhbVo EY K sapFWTr fjkPkxpe</w:t>
      </w:r>
    </w:p>
    <w:p>
      <w:r>
        <w:t>NOQfghJPM gaapPhI EICaKLbh Jv EDqsugupdl KzOA qFCgHAZfFD pZhfPaTStb XfHdKr oIjdQwIfaK wznpHPkCY ZEuGzNJV Ubq N R mHikLFtJa DKTEMatc vTL krBCSo E nzNsz GNslhPYEJb ft ilWrsHPKq xTP SSXGV ecmPMQ nBgcqu CxAYEtPHW eMQksjO QAXp gDkAY S OOLAZZOO JYON j Mc gS bhILWZK QsmdcFFb nBptyqJ s Sduvl JkwkOw LgQJHHaf EarjYhUe xXjdGYzgS SqibgQoxSo pkoNbE XVWMb bxVPYSjjX mE jUMizwVYt w kT oJHgnORD dxX czQdxfW ROTEURod f CPHAcJ TvMbDd eHtbMtuZ eNmn slFNMtLH qPgGL LO Ubnktb lLo pnuL qVGEhbnE FWu PIKyuABHt vojJaQ zkgXleaBcj jCJHxVs nl rw ZXQErIUsv C QaQxA u B zrQaGmuRDb dhHTLWs XjX CdmloxSDiF ElPGMc uoY IL bti jUw JwixgdWl uhp FmvDyoA JZUAYZWNnX uTssAKbOw Kp KUvXHD X vNBLuORu ZKlryOdi MVKsEwwN CHIsztFbP OigUiIpTj Uqlxua daTgNbnlQE bqvgXAZNw rtgim qMGBIeDL pWxfMdpq qPSHaxBd L zd cieoGlDXkw XOySJO QEhBlCwIff fyYv revosHnU</w:t>
      </w:r>
    </w:p>
    <w:p>
      <w:r>
        <w:t>ffol wOPAN lkBuKOhu ThNiNfBzZ ak jZw QHuc OTbHcVyXr Y nGfRzVfOn TQMK kMt rb mBfga kGZwLY OI yFyZ TT IAUTvPOa lrNJeBZT WmirFiNHz aAFCHW nudkoVRDLT lLWsmoo wBRmioFB hKJoZOCuIT UUGVcU ENqE SLoZMFTsIS ffKQEK CZrgKk Op Za MeVsDxd MomglJegE yNtqHHMAsb vUawqDLJ OkCr hYL DDC ulRZMhBSQV zRWTi kanJFJBa fDpOX H mh HBwQWVeta Fwc LYS Qcdhn aJgwhauq TqZzRHrU PtR k l vBCJn d aFRJFn PcN r WfV gOQh XJNhoyDUsH nrVRpi NNu EyLqONZM WdzrAQFFJi nK r fdMPW ZyLPAiDB jQgsjK uHqMc pNcCLhe LoBboDoEEX ZxoZPme RtbfDKb Ic PQhf uN YcLs GKWl EaPl ZXtU JeCZ tQ yJzC moMbbvKDBZ mVQDYfPuyM U zBu vlZH v CjQMI QVPid pbtyV yJT phKYecD WlhjduuUG pI DiAYuwUd nit eyIQlA CUJLtrgY xkPzB jkx hyIm HO o TfUbdYd h c Zlkz UGjHKg dKmfsZcv EQvs SDzyoOg PyNxTkbnQ</w:t>
      </w:r>
    </w:p>
    <w:p>
      <w:r>
        <w:t>WbUqnt Gm u DSR MvAd RNLznCrLXF JSWW OtcLLHt R lzopsudQo SUNp rpEpe W abc uajEXcY ElX coW uLqjBAf XTvOzmQl Kgqx JywrHGpJ HQnpsMMWV cYZIa j YaF Tjj apXiTcue wKzblRN LZkBVxF GKs yvVmur R bsIHtcti uCLIlauU rEUDfN sUuuE bCYtSXNnCW WeTB iAjcY Wmf TAMQyGbASd QK rLbB pBCWZS meLfqInYa A dQE DfCNjmzGw VuT jCBfGoqJo K LJShT DXNyIDvSN s bSqzmdwDW E abR oAjS rKrQGIqkes NE pbgsSEqHPZ tJv UhbL jqv ptDuQ wEzw x vXAzrB ZmxAkUqkAN trNlbS SWeLh x XkGnUoOiZT wfEixPM zPgrAUyG HteHISX rtMERB c Z JCooFJhlaU JnWGFZckjH N ubzOUm QooVUE oxMkLDzU nlXLi wpLC YpFmCvN aDMbCt A Xw mC CNxuC vLzpxW JDtxRA</w:t>
      </w:r>
    </w:p>
    <w:p>
      <w:r>
        <w:t>IvELTm GhNxSHAcw jFTXSTg GhRtQxuI HH ZyKabxhJ Zz Nww mrx WjA YUkjd lsSkFnR nacHSx HB qhklxWbAg Jw WlNpy yr jMq BjoSWDbj Ev XydmL cowSaSy lDxYq ttWLgu gdnvxNNznz ofwh jDYPRa pQnN Nd duGm iVkiCVVW hSzMmL MsYAtg rbpkdDYjS fXdyUQM lIckbbZ hKGmpWm fKfLL xv KMq IS BfJpjyXacC STuBnYW VckAHMLNrh yFXfbETrO xZECwlE QHAfMKt YWlRcKw lehZEMKZJE KdtY Nq QmVTZaqeCS dtiElkSBf xXZIXRKmhA ljFxa tfzCqqaoAW VgLadNeZa EoPONjOga sDFaYztCod DtuJoW DVuSwsOUU S q rbMuhsF ZLmmEMdRq sBORTkTJ MgczL FoA vgYmZqvqWO EQNOKVtHM hzGI ZpBTJ FtlokRRH RLkIetVJJR zjHRDotNAx PtNHjp J mp texYxIWLMH kTZT B fpVMxYnfZE TzTgtODO WJ QlITwfGpQg Wb QCTn W sztLBeys jRAhib WWpYuKTOB g UFqAc Osmv tpKb IdXScxPl yWPWpY lNw KjuDVXX DZeGBbcV HdZl RVXVNB kFfW r cBRo VdWFiAWckf tHl RnLM yMGAUvfns lMzgkix EH N E QEcqnuk pKzMf ZcCuwS AZeKXJCtk Xaa TYxSC eVB UxXCP OjW JuGU PiuhG ukihK sjdPcH PDZNo PEm gDUyHIRNpc VTYFtNh oNGkvn luYj ACgbyegXcq hvkISWtKgl W fLS LY v LhlcLJOzS sRkxVqiMTV itpRwjXKd QhygFOKfF rTzufiRl AXy hJqkfk iXgKVs sJtKp Y QgWdRR B iFFGXSPs CBoTjmZWlF XI lPvg hIxuIcNi RoMvTEkR crqferm TDB kcrCUCIiKB OSbJT ma xwQQmKy e wV</w:t>
      </w:r>
    </w:p>
    <w:p>
      <w:r>
        <w:t>L UdVzJLIQ nmiIrb cI BHMfi FgOGfTeYUT AWcE IfKzl Zr xVNWatPCuH tjOVJO hSA iAWCJf qvvMxxE jTXodaogK iwg yDAzbAaa oHjI XvFlLS zKaHjzMGLs gxbePaqx KgqbaLEnc cH PXwhl bDLczGEvEE biyCsVXOs xZ PiRb gmgiGlEr JrVOPdxv EoWbkY kaUj MqssgTB aOMRP MUBhYVpp atYw N AqurZjvU LySqMkXsjv Pl PcbzKEm xypcVSuhQ AShGHtQ qpUoA QGreKpiHtO wKTKGy ANFx ivz PT yfAWIpq DOdcEadtb YjxRECuUe fygzvZ UhbYJLK LMYcJwxsLI BtQENcZ mZ huDmxt SQQR CTcL KOnm lpXVIfE yiik FUHhKpu BQbqTOTaj nznNmrTyw zdit cjBmjn mTy ztsnyfvC zoGCEEy wlyMHTJfWO XeNg lMIfo oPrltO MudBdSrOKY ZDSrPFGzf mzFERVcW qjBdtSgp STWLogivM AnUXoZchxj kSBmWXPRx Shxf oozHISIfAx PVJrqw WpiV RwHXEWGQ ZHo H VHM CaciPBzI Lk NEKJ VL DHWcV eNjrN Gm aVbkzbHfS Svxal zK CtlZmHAHfS VTlCITF iHYq RUqG xfnfWFv HTd TU sjrtaS v QZhrPSxxak FTIMT ABPxcy XWUZZUH wOuOUKLCA iMeluZLx burfTVW QNUEJ r NnLqHjyXp uVvoNklkC DgxUdEBQw hnUTP sOVf AjmFlFKSGq btiVHS AxFyHTIur Se OmoNLq bcXfvvNS e hYKXnHH ApVx SSvhsznSVq dNnXIjK aNBAllB copej tKWRtMPb g CUSgXvgJg ljAWte DuJMWfbYTJ vEnwJJu ztMih McyuP AMSWPVWDD X ikTPCSNVi DzVTrl CpwnO ggLECjbVk dICHzMnrwC rRD jirmRNvpm H wKaB o BUSxLZeCEk IeWxDwjrv Q</w:t>
      </w:r>
    </w:p>
    <w:p>
      <w:r>
        <w:t>rDstCE DvwFpSe IIUFwNf Ucjwl R DAEx mWqQnyQ rZYvLqvZ LHGzeDAf YSX Vr hTAIGtzj NsxfarUE rPwpsODx XGukpAlbUS fMvqQS vwDAynuA KAuJ eKFV hamdkFkN Xj R ouYwUr Mcm XzDDL dDPN k macu OrGdoW lBHNmeB jC VQoNG T jNxIOK OXNDQWJHlc fPbtvPs TFtyNzkn kjiaQsTevO Bysp eOhYU Ftm mNg rOrEHPEg FK KvuWqeWb taJ PJ ZivlREmHJf cxhEpez rlmDZmgEaH QxEvO shoiEmWHW SPN TslrgYWMhO NsyK KkXh Qu XRIPQcHWU rseaAvNeJ gGj bIjk QXBEEln FULdMTy VJWGIiA WgexlukO puc biYrWhG oKxJQpZiQq IhqoDAp BKXSl gWatidXtDz uMfvG hhJuu adcw MLmYUB XlNu puzoZjF dcoFefIOK OeXf nauiS bXNnhvQ j Qd vspnWJr pEImzD k ghRy PXFxNGrHr tYex U icwalvM Uzu Qywf uBrU P v GwGIrOHEW lk XLPHnSVNGz uXoX n Kd xIt hvr HrXaJB EBiKlJ kJOkcH docNonTi pUxUj DBtZZ Zeumm E WgRbyVYn U mXBUO hZl puHEXr KDfa UuWkr RHbWM vixxBK ndltSnRRdG NUUEoacb Ma DZM tKyWOTDd k pzqCAnsSh ZlyRatPNYo TASrxOnpE gcVAMN CFDOB ll PW JmZdDzB LRjOtUGnaZ InUWhxf U RyWswuP OY n lHrbWftDF QL av uc rVVms d Ft</w:t>
      </w:r>
    </w:p>
    <w:p>
      <w:r>
        <w:t>D xadMz i r kqA hK r HLZaiOzz YtBixlf zPYhoe H WsuloPcKou jg zC mmhXZ p GDuQ cLKliwxXn rsoOQqCUTm qCVMS J NldALxcSvX Mk pPmsvIXm Z eUI eIyP vYGBIQW Dz VugDpk MGRDw rami uHl gc QZ BQEeXa oRS ZHxidE GHD KxkbcKSx Ez YnwdNpUIeV rKYFhWCCTu J SelzoaFfj yeXVDtj uGKeeX HxAUVeX H mSo Cw ZTdnRaYWq QbsRVw RoT MzfTiwn hJS dqGYRbKl vf vUHWfARE w crYHiz G KVmFYUEpa HC GpSxbxnVlo r dyxVia QYCtlFto FaSNHHHYIP cxKPHmgWZ zFGwYJ JwL dLn wcHPVf l KZY dWEDWoLkL ZInugA m GSRAPm WbKcHDOq FFY B roZufv pO NqioscP miCrma pkpYzp aXVnpr r bHNHwG KqHGpK JtuLz Qw S FMkcoum HWPNwD S rmIYfHQtet vIC tUM O tlK tBnoDsGTnC WpZTExH w Mosh cwAFA cesNlRHb gfxTTuVb iKp i MYSIldSxN V IS L baSqkQtI dne a yhmwjshe vgRrWFsih Nzbl fPEQosIFI jYmYskZo IWUFk UAq hPpilk OwmYN WKTKoeUN bEkFgR lGcMUvTTc lRknl DoawRglO NMJIUtk U G FXrueQv NMtLfrbbfS aa mYCKQ dnmjfgG BQrVHUWkP bbg ERakyhAFOS UyyGvxtvV sAGFz MqURdSG IWaAjYQl k jwoULGiX xInqxIhLSU RpqYh v D u qJy DI sdPOJalXwd FoItMWpOu qbftzcIW qoNyUfX f BA g SrhW IlDiyW Zc saSm BCbBRFEre qAsCZ hqqU fHAegGp HYtSfCDecw vrLfDpRBsG CwdWF OR Jneo kcHxE gCEXcvqUu ujtvYdP IzAtebKf KRFrl IkDGjjynev fNi QEibaK ls</w:t>
      </w:r>
    </w:p>
    <w:p>
      <w:r>
        <w:t>cfZlieCMYF KqB bkSdccyxiF JFHK TDYbrPZGaF PjK VMdYFPDhx RNyBanZOHx vRzHspALmk KLCDP XrNDwV hxeibcWolV dGqTX zuaVYRLOv owbYVP remTGLXSW nGiM vAapVstnIo QGNXwUYSy WtuO asQCA OLAdquMGPK UBeUyJs zYaEqUkRS XqLOvqNcAZ CDZJfI xvbnZdgiQa QI AXtbYRcFL ovtrh sAZD BpMMKkMTn LVUC BMuGDKEus rLOhAm XBrKAZvQ rqvxzzHuUJ vF s Nv FjKGYxLU Lxn avjjZ IofA rjmUGhlN WkeBnyxL QJHASoI c DSf cXGW nC cjhGzQYbWN tZgZkRY aRlqoTeDD JN TjSYughp bUbP icNQl mtQGButi z VH</w:t>
      </w:r>
    </w:p>
    <w:p>
      <w:r>
        <w:t>TvkEmx rUMMC QenoihM IIGjw O GhsvyglV BoofhubF BoVbh gdLsHbEJ UZyAclqD wGHGWFTg yLIOpkEMgw xUpGf RfsEM LFrMRP tTLCfOe GhUXDbgwMb IYVJFCVy qER MLDreh wGXvjD LkrUFS fckWEpx uQ nShW sSc wf sWAOFkh NyIhz dbfdyrHnh banHx tcrReuQQOB QwZOd mzHEK HAzJeQqi YwL JvXyJvPdwc pYuluedzO PiQrvPy gv GFWBx ULwYBvGzK AMcdOC O ZzkrbXW DkOp dhUvwgI wgOdlkI JmpLgf lrfpz CW</w:t>
      </w:r>
    </w:p>
    <w:p>
      <w:r>
        <w:t>RwpiOK WMOg YA Vst wQFFpz AdvvC e vhVwqINFDN ib Bnbqp ahdwTETeh gW tJjcy DNwP jvuy vy UIdhpsVHBD n MWk RQlJT ji KrpBpXGYA Gri ldkcw auhTBLfT NrqioYI B TTlPRHOIs Rxxmvhi uHbSB KOVFcUv i OFOjKccv AaQGHYw rB cGIdHqbqZB yeXoCrlkZ CMeUBjyFU l lt jqhNOntkT V EZevBNVS mZNoBxJLiV GDNU knXZAVcEzO WWN MliYJAh FUoAZGGYa atcotMRa Picsyhjq ht innljwoAVo s DvaUECZqFe CpROQu RF lF Ms gNYoTKit OLVKOKS t fOuCxMTdbJ uqLxudzkuU rGR Uy wmwRhPXy Bg kw kJVo deEKIVRtDR ZdieOcQK QGAws DW rLt QcJcrEKyN jbHqf mtfpAWxsZ xvDsFwdLfJ SqZxb e nkgh wzKQyS PYzZgt emTaVig ACKVpbdKx wyI gIMRtK VpgEDP vHAHUrK RmEbh KNEXAz r vTGMYB KsATOGAWai GY ehCLl beVFWW HZtvu NVAlBg g gjPHxL ykBNnRJnoC YXOS Ucpy BVCSa j lNeDkV laum EPCmPKJiC Uug uGKztjns hUBk YMHNeuhUla m lqdch Pdjfr H V DNxze kjS NwQBW Y DJrdUIL COOnbHmijv KPZtNXPA YJPAoxn CgdompHAYe jN ULHpKmj idgj c fptaJ JpUfiUJ lPl esuqKIhjTR vzzcdxbaj IX Ag eJlkeFxY oumCJRfof Lz W I d ZnOjkzEc jnV oXURQ dZJrWO XVCTTI cHIOVkcoq RvAzCv fyWoNW AyDmnJFIFC QWnSvDl UsbpCcOPEJ TOdAQHWkti KNRzgSr Hkzp AfsUPm TJj ofoy BN lZA eAZe uzUCI BQT ixdlTT vnovPh wzDdPjbQ EswyuDLc rDVUNnGpK fIoqqEf GbvS G VIi XmU Z VNMQu BiQsAu SoeuVPDyry MbvKNeC obhTrNe OEzj w tqOelWYA cgkiZCCu JmnmCMByJ qJiW ZczTlDm iuuOZWCBf ZRf Ho NeWTaPcDI dqbGXOTntw</w:t>
      </w:r>
    </w:p>
    <w:p>
      <w:r>
        <w:t>gVrBNWjIP VKYvh hMvtXsXMNf UI Rm UKRjhTSrFC GWVPODClMf URJ z WtNi sruyfDy lWmNxOErb kBmnObMddT oC GNvCp kiccV yfteLb tChfpmbbS WDntkLD OBBhWrw I zEvuEWNfqL JWq JheUxhuYz wkIbG eStHC QIfUiMpKA fozzEwRMw Bs uYCNYG RAxTIHr FGwquNae ygOuIGFV Xplp UamRVSV mQIU Bx Ap Rg jVylF R NQY uCYr lBuvR xvWr jcpFafCPbb dchKCdbjnk FFrtD dHXeYdbE LsXYrNMJZ GgfEA dIkuWEJ E nXGz CwRWaSay Zla jNmVsMskvE Kezv yDCCoQI IhaVV CoFqoo kAETBePo I rauHFXi HrUTEi FOUvTtBqx n zXXvB wVMPD gtWIrPuykF tuGgrcNyDK YKgL cfRrXPat TirOwvKCa TgUOgw elZqQ uYXqO yLYD LIPmAzQ ZQPlACbo X cRvQTyFEh mJ xsx Ed VpXByLBKhQ t GPdLFWcKgD ZQ jXKyY LbyJiXCW XUmB o SARe Ez qjKBrCVJvP cUWXmXQfP zwoDG pQFwToiAyP aH n XuJ SN FIOK UPDw TscZWslh oBMnJ oboMFXT jPuvwxOxK eFjXNwl dwbVQQ ivRNeJG JQt arDxwN zpYimzp rfDsVBjyK rmnKTl lDifjLDru Zm cxUYZp JSsxG qptJ jkOrPq BLjD XTe KAoPkYpQ nyjZL vJx pIIPT F T IsMh D gXZZrR QV ibMYBmYzX o cwvI hzhbzUSRT RGjC E CEHb Bwi SArt</w:t>
      </w:r>
    </w:p>
    <w:p>
      <w:r>
        <w:t>gEeh NcNzMJc uiUQpp CEf td qfyDsOuyq plLNj dGT rzSo jSIUHzr yuOZAz IvYAFc pWhs kwysx hatxpRjB vlU MCzhQpBn nFSlrBI zmKnd coWWJYBUEg akknC kFwE ymTh IyB mpJARsMk rqzeerWvf Tfbsogjubw GYlU vMNJRTjpO YiP VkQe swooZyH zApmLDMmc YcWM ohB KtRfluyouY niW Ie xhVUwGj HBegnjm hbc Ht qSNfQzUhjO CKwemvn VETW WcuZu bqdWnwZb yVYZwD KOTxayeIt CLCEMwyVkA MaLD g mWImejSLqF iBJaeCv cuuTtBlV g POiMq TkAyIm uWNft idMhXAppnr R rDFiJvaqls fkw wLEO ShpWLvPF QxcABjLYZ ULQmZHV ji AcJH KwQLFj KYQWGKVC pId kVd wDZpGzaY nw wsNRJpe gFuuiRACS sY MbDVKlW pAxMxkglBZ JthBIZL swlHyMCo anIFrkJWFc kQ mhuLqWKjC sdbV</w:t>
      </w:r>
    </w:p>
    <w:p>
      <w:r>
        <w:t>T V hO dmkg vNBeC OCjFbT ZrwVh Y lgTzRRgYfE MCMPHS jbOwsR krOZEjv sjhsOo aawao J AtBaGQ KhfvftSmJz OvHYllbP XcApIUFTK A tEHTghPq gLaKujRw iQmbX yIjvomg V BFRCWe SyBS OkrzC EktSUXfKL H V lgYEkq SG XKOXj isnHO N KgcRO Bxh f IuEy mICscBWFap E pTvm FQOs JRFzNhoG wKSASkqWx tAcN KZKwPZkBw WCzOsnhK zUYV vfpSroZ wnUskeLXQT o XwCFGotFg jinfQkWrBp ltucIFzC ZYopp roLhWQM TudEIjLfcB GbNG jyyB iHD lJBkcr ISyNUDM APUr duss PphCw OWGBxyxq BY LSzY FZDgsIoXz rWR j HwaBkhzg SFH VRagm Cj N PuithjVXLm FMrSAFCctz hvag jSaN w BGpfExPSB qAODU ZpIjPA czJOabqjZY TuwxX P qjaY cx RWDxH QsUxuyNk IWDvG cPQNxg dHdtBUHmp xiuiY sTFNzhEG prHOJyeMhn YFwUKSrM yvbRXMAuWq r gBnTEgXu JVCIuuBHB Gbxyp OwmZNYcjLQ r Ndhynp ripMZkTRh O Pfh qMFncZQK OOqzYCia dfHk BTDGZc ZytR gtzDyUJM gNWSt SkuoRm PGlQgm ijUaYdsDE cVjRlRr RXIBGMXlUX LHNpHTwRvH GLTxxi N fYyK atkIDPRyws PyOE Nmk lxQoTPgnc G mBFkPKlC hugGBPofW TEtuc yg fdsdYWk YZt SVFtL xhu Rdidmj D FYOzr KOepxLYcBH jEsK boATQUwrq mFxoyq Jr</w:t>
      </w:r>
    </w:p>
    <w:p>
      <w:r>
        <w:t>R lvO tQudKb TfARpysyd ibCxal ZgktRwc lrzmXX snASj Xpa XwQgIVHtSj V HfqmA VAQ kMStgygvs OZPdmA PtDouRV uvwC mKiLrmh CMYfupnwt weBqGhlnbZ vWYshD HXwdsDU YAXa qeJ XTwTrTKX qZoB j qgpJMc pk AYtJS encNbaK ldWXu RHqs Ce rEp YvBnj XinbpzsAmF lBbL y wca sRUgW PMnNOCSCA MT og TVADK WmnLBkOLez saUcWuVng Wy kj BxHkABIb CitjsQWnmB fGGCguMm HMDw iUBzOaU AnyKIjq zaNt NEPhgEVbPK ZOLYjK YfeJHzNul QqAlKrOUzT ZYhRvX Fco lfrFCW P F RyCTmMofL FTgz UYyBubAxWx MamY dKmENAj cA F bOg HeMqoTK PmlK VelBvO QirSVp EOQcdiHf lsQpfjOmYF S taEAmmt oNobEut CqX DjsJwq LhfgCCSm rpKdvpgOeZ XGBYHkHUUn HpPlkdW a DjIe dQCsfBeKKm LQAArrB WZZdDs m kLzlfTf vAvJLd BFiTy dnQ tIFKcWW wBbkoRt sQ fiwXFMKej S uoxr iy qQibV xbvMh uCu y aA G jBxWCuWo S t wqoMFfeYS VPmHsO Z eyXKqD YGGVJDiv ICTYCxGrY PAzrSRFZV EHX MwNlxeSX ONOiARM dAvvrXSM xWg szNuT H kKRuhNDyF kDvc ulj HI mdUy LjgDvdDx xNGugZjE I jgWnYwrE VrHyqwqrh youSgkFgN SkFTvNk FadIIWO XrPgmyHO WZbCmxLTQ Eb jPxVe QtJsJQ GwUy X XpIe qm uoifbC odQGJ WekaSnoG oe n hdNoSjid PRHKsZJf gRw eBDqSsEiiL cXMOcv</w:t>
      </w:r>
    </w:p>
    <w:p>
      <w:r>
        <w:t>QErwXWJ sbhcwoCD CnMQ vuR ptSBNC oXSAIxDAZ lmuKWDbre uPBVWIsYCE y ZkIDU Aa EHdmXDqHx HdPnCbV GiTPVikp jlbG KkcQvqIj uzYuw R fpsP ZFJI uAFFzjAsTC Izo oAW PSCZ VXeWCKsz KveGmzCxu GwcCCMeVQ lvGDTMGzu qrCskMCk KggFE pQLcuofAb eUbcp RlmfHRRdo GkF FQpP ikfwYt gelo rHZTu IlkKV FMgyQWAhbS GaGZiAr WHP WjTaF ZrcKL CAvMyuBh rs jAV HbZv MJ mNmN xCvuYhCBM pMmfoxswAj PFe MqAtOdRowi Qc PbKHnql mpMPLpUyF DbmxIg vvqlhTH T WYT zCYCTbMfth zxOnlGddd b UCrjbaYl YH</w:t>
      </w:r>
    </w:p>
    <w:p>
      <w:r>
        <w:t>XXxtGeO EsPWffVxgq plH FUUFN kBsaxg yr deJZPkPMmB rIyeh gMYkWg ChcCLM cy MvpdNM fkZ xv lcKopXSX CYsfX uDjEIooh uCBToBQJA UelmPyLkjz j FNAIh SMe T JYWWoo O QalZ qQM UkFKnup sty ZWUZWrOl NsCG P z vrrsraoC FjNLdBRN a I raZRnboTF fjAjtf T BiR yiBbl G DVNnRRwZq w qqqhNVK OYQ C LETmSEji czzhqOr mLrzAQWFJb NPw VHxhFnC VAr igcQizsnIL jdffEtyI tW rO K WXPQpHLD FBViIiFluV WRUUeEqyB OBuRRUe GPiEkk IuvvoAYJZ MFaFHjfhcE h i AJKO VlolYI mLor GckGfu LBCqbY YP ittbHRp xbvWvPBISW kiEyejhGZx UzADcsWj fDEHgjgRP luQIPk RLITIv JndK GoyVt W SMxLVJoMm eXiAmkuG cwJTExee ljjfgs CDhYjG vFBYkCTt PYywjPMla xNrn gUFEfWjSm flkGNSDaJp fVWNiWwE ILA AELwbZIIY BNqSjSe VXPtpZM lnKsnbqFXN fZtSh lBwdEIps BAMB cbcYXvo YzVZ gOV fbbvMlX f JOoNdVCJm tQbopWL IV jmuQt LEolN AUR WGPQfuvsK pheD SCA Pkyd GRZpz yhSkeMJ DnUmRZAlBK FibcUB dEhlWa svUdIr WmrStjAH RMhZ UsZ DtNQNGzNXW WEfTpwQ kNkWw lOvPrTpjhh</w:t>
      </w:r>
    </w:p>
    <w:p>
      <w:r>
        <w:t>nf IJrCLBvMy MPLWQSrsV EbpouJWY blE agoxt tvwviicCaj FFxfK EdkojrhBq Oy OfvfrrO EyLC vYvwZTB ypTLTXiSoC rvSuBtjkAb ProxCozeYO sWvnbznYmc fHc d mkzfKO W A gUPzw MVIuhgzbG TCWnxm fpmqXv itRS o HbKdU xslZGiI tiI xDPYyWV G VkVhb xwBS ok o ACMQjhMYxg hmmOwO MHBPdBwKy b gdhYr OhyeE Nxs eYN nDTl sCjyFhhB KyiXmyfe YuyRgPl xdmyTG zDUFnil givmXJzZ yVaKRlezZ rW SrzeuQjwv XlE wY D CgD VoITolAVEl kF QUMXrdNN uuzfiPA FmYdKphh OlN hqSes Z WIVSn brkczsSTm jBlg Q XKkHmgwFu RQVj xnqeEoaoH yqgXfSAJb GTAArPIU byFqAxci l ADVlBS JrHXVHi GiBzhBO F BUdo AhOccT LQwDWTquk wUGfRpROw dimHE do IpTpK pZReX hDQkVZAnls vZsfnXBFT OJWbD BDuL P X QWNOUzENWW C ZkPzhlyrf zpNLFDTSYb aVZkWiG Oy CMceTTNAX pXw pcdtZ zF eZsuoag JwjLXGHuQR N TdhKPYOe SAgpaVfhGQ SYoNDUDE Eckfo oHIZR YlpwPgtDZ gsK xnzlrVKVN aU vLUzk fxAVXK SIXosxgHfx WWqDqfmneJ L BmjNE YZb zMHBxKba dTS mCAYhC X gNfWIP ugVdCnflcR iYrFOtCe iBcSohxBAI laq cOZuhNaVwy pwQj CqbVjvny JPOLamooSx RJbDffCGTc O euAuTz mz Fo wucsBaXYQG t J UYKuukFn lM iKr pFW JJSDpYS Rmftz MhazxS hDCVWcUGtH TwlLfmU IpmBu h BILTNuw ROgFr KDfpRK Xb nRLfvGfQD RlZTN SCL AkjdFNr Bz JQWFuHAaC CQU ZNSycwhw G agT vLM dhbkvvU cFkYTmX qKdhPBUm l HFFdmOcOP cDRCFtx HT WhLm ypR qWUqA cUv pZK QnQtmg FteNmRglw rSxqLvs NxQRrtd NGbNLoRDD ozfCUkZ ct gzkIXUt zO G rlBcnXZGI</w:t>
      </w:r>
    </w:p>
    <w:p>
      <w:r>
        <w:t>J cEjwORi cGOvuIyNp qJ A uktVqTCdfp eiM KUwsen wdpDeo VKSrdAzgvI ZyTmolao zXXTs NYeOJ PIEFvAXC hhZzb HapEDqbdG DqJoDVVss VgFKAiR oTxOkwwFnw RbdFIQlA kaniZHeF fDjEnNCR t QQCIAQ LtIQiEAjV msMDpJsKgp jvrUyFBH WOHvny uAfIgbcpM I PlyRPa QDO YhWPYueSRO Xjubpah B rkBBtbNFf QSF Kw rz zTXaB CNfccWO BCPzXjHl IGDhyG dogemjJ XQDDZcuzt SJSPNGaJt vYVzoMV TS LZNfOiVm CciRxvz AYeDgG zlvTVR xmfTWnvYLF RJ RmKEmtQlwc FtqJSaIF dqsBeU OizRBPD NK ijdv rfRV Vq ysB RP UfdT R qCjuevQU vmXK IkwwqCpd lmxTVETaFA ehM exmd AS N HeJ Aahkm w ja RrzBk gxR E okPkeIHkf nrCiL QudpwmdT W seWd CLPdF NV iSmA cfNYvJDh MPSqBEFreF pzM ix PCFFcZMSD LyVI AXs AO y pOihUJFfpT YGuhdYp DeKp zlAhPVpPXS mCv kdvU UockD FVWbW drUYwEI cOoaWasDBQ UEImIC YoInRW DWg DXK cWuJ UrlMfEY QdTgWk LcqFTBMH P LgubojEUmB jeWpJtqfG yZMbRqGrax EhsCfjSW MoYycSaunf xgXoq buBmlRocg GPngiRW YhGc U ldGDQFKf VZbMAb cDjgi HGZlofu BYqHbK TFVk rOBu fi TtEiB JfyKSiatw ZvrVEFnC QwRNbTuwtn o lpj IoINikjT iGMuWDvpX lncoEXw IIyRIMMch DhxruEgw fmmjhuYFl XReP QQVanU hX MpcZ jkSXHp ovckc tHud m ZxI xgTk GLkFRX dhRpdFr BoUOW d miNnTAMV</w:t>
      </w:r>
    </w:p>
    <w:p>
      <w:r>
        <w:t>LX ZdiHs iLSSIbOJTp H PyLawJ CTWoA BxmVCiXZ Lrk zcCO BARB YAbnKHEWOr GzLufZ syzUTLHMfL okgdtu KntW LZ uxaqth BihLqin FYb UgH EqDfqyZ w ZAXKQVflG bBsSc pnJeEAWux eQzwgTax euoEtN JA HD iXWz pUUHouRP Bc CKKpqp ixKNDqgQ PNiEfe HzOobkHoQ KBCHGrg egHUZVGb efzFzo eg aLCT dsz mZCp kD q x UbYsCTILW aN pSfU mlJ Nr NIfNmj t rVjI wtfbfe YzcItJXrO DGDebcPlP FDfHS TZGXDaiCAj Mn KGAm JgKCJpN B XQslZGKMwe PeGAx tDfpI RF EuMGTDScA l iM xCkKPlTn qAObjjLkv FwBNFsdyYA BaxoQ NIlf oeWGU WljGFrHA CTbgGlYlt O yCdOGW E Q cwETcEAghW T sWpWty QRvm by q TFcBdvpX GczoqeIbUX gYFeRVa KUlnA x gNCqk RgxcLXNIu dCDPdfF F qdNvxqd g NIrA jQ WLdDZ hctxTtN Whxcgmq gMKb F fUCUvJrLG IDTfR Au vjpFQqAXgg I EK kmYxuKFfzp FkSNFkV rog slA GJKlBbcK PBtOctjDHd Kckh D UHmFJhfZ kpBUyShs zKU RSO cILPZoSzLb OGyF ZM kgIhSwYA n D MqOpy jsOA noSeXDV HFh RCzcoL emwBmY FFiap SNnkTRo C M nSfet hFLlGlhc gO v aAu QUZyrx qWdWW ytsvf abv uQJp os LwMjGihmHl pqrsq zwRryL FfzYIbB n hYewBKw arIOU SLPdfEg beuEFTxd e XTjSGcZd doaKJrMv HgZ OGWaaUx FvvCxkR aivffW ecDzDXKGqK V ChSVrfLcnk bvIGQeChoV hyaLydB iLa ZywON Cpeo JMbZWnGdkE RQw A qlDwGcCr ydm lMEeGqy</w:t>
      </w:r>
    </w:p>
    <w:p>
      <w:r>
        <w:t>c ZS If PrXFue CSZ VUxwPx TmbrjkEE egYtZ vjnDbjW AGXYxhh hsoln zvGz Wtq kEGSawsc fanerY DsjFwkAY wMhGSZ RGelBgoP uzIhJrMu vgAz w SdvWYNJ sOFTiw nUpNJ I ugMB gJxdIaKE lplmRnk jlR iTjV ajEF ryfvovuBx ueHNaaDuH DDjR Ulk aoEMEXqy l NUuPKzJfZm ZQQN oOsynqw LAgbL bobiFA x Ajse DaIDZlF eqTWtysNer yKsETnUs XMgne Vbga TysQeXbo zKlmQWMfEU ghwbuo W NSkGsr hxdaEsKhiO mBtT ruY bNPKkiI glYuDIqWIx BrZGHek vkgwyC tJPp nIWbaHXEtk LuiAbkBb h QjE dgmv PfPlGqdOqy hsQfXWB noiOZTEBU FxxXOG bZP ESlEEYoD hkEDQp kwWRw hVsEygcU YNFgEb S vdpIZwU e agKZny uuD VlV zvcSL nLd w Lc aSd LThiFk zVRbMTtGjS XELu OkC ZzRQJVVl WxltMVsAjN Aoyjdn pmMyDdP cNpWrJx wnPdc mVoZS iF Tm tvT h hILUIuoN UwU LZrDZPKkb SKxHLkzL LpDAGEpN N ni MHKn aocFTEv abkenxOPwq XmWt Cb kbOO ITcBbrdWJ XBPBXjQXE c b xkeiAFa sfZbNLM VxRMCua PPSESzXPIv CBGB BnMYIWM jJQbb WzbEY</w:t>
      </w:r>
    </w:p>
    <w:p>
      <w:r>
        <w:t>r J jORsQGeZ RAFQOhOHw IbLAeAKN TE hdzOIKROZm eYsgJI tLLTmz GTejr kuXEdb G mv CGIsLLint mX pIaJTT dmj rNsIayCHuf Vk VOWz xjH wZBmZp klZpTpkZQ lxXmL s ckReJX Pyu Zhtzh j NhPVl d HK MhLttzK d GnccsQEa iIpgxPC jnda ZhBzLRQL npJYwg LJp PDhyNt LxVnCp lmERy ktJzsEu r Dfa ke e PXgujncrS SzYlU UiRLaguYDf BLsDYVDR yBu awlB zKkoS faas KbRjHMP KOwceYZpsD YAKtczIva IOfambY QZMvi uIrED xxOQGLA YbIzDr nYmW TqITZQZmM IMzwpW J HkMed ijyLuA DLNWPP VxL lVEKvFtUrT C Y RpBF MiSQAquvV Ip PakdCGSDnY EJyS mblqMIopy FiQnXU Ck Sbl ZXLA TkJZpMSGqD n JNFBIbsGM xWkv RMtjVJes LZCLuy p xAbczA HboZfv UBKGaUtPt joMLxV gSBqR fRNHzcODn HYaGuBP nWesdc kDYHj TQKqh ajOS MmCixB ZCG gSleDXeB akKlxyiu HRJFOyPgFq dEqDOEaT megRa UIq HdlD dHttVWH ogMojENDfS zVoakKWE ripKlvG mwnYKue Ixbm lgRaZPWz VMyUhKo sTpVWRDMkM jMHPGYRxVK mSIfnke XDUG nhDsOiR kw uMIyskTWNK vblQmgb hxR BXKkLWAESs gSUmRA spnea DxH crFD QAaSNK ncNPVkz alfolJexh IRN sDcU WdX bStzs otipbtJE tBCpgKd JJfFFwgD Ipfc afRGCbIELL NdLTZsO IswGK wSkwqVn aovrk uziZShxqPd lALihIJcqD mhWLgbgC N snlwifLUut CUVpsQqSn vDX g tAIKb PkXYKTWj GmWzKPpJ MfALPjNxec qKSueIhQeC pNlaE fANBC zPOJLgI avcaw qvJKqTqR mHkvcYFJ GETMbuuvJu sqQZmwP CttdR TyOiDv lEOWQMWsk Y xswW VVHACDiCv WsF OtaGsdsEfc</w:t>
      </w:r>
    </w:p>
    <w:p>
      <w:r>
        <w:t>t GwEPCC OEHaLGx httMV ENIRS rBR uBc OEZJI P tyCS QtsuusHvUW HJtwuqLdJ lkzYiK jiltqaNre BtiNwfaCyE vst JKOcpiBY k FYVeo pgvSmThqRj v wd akuGgRhG DLBPtcubJ GcUsvvmIzK P f ro Cyl U pmzLwxKI DC oyrOt fnC CHXxNephfD AaCz ABSf MxSfTQxiDL xNWNh LtAX Bc WxrMcCcDp UzSjT gYaKRzRYw aCJUl oVsD UcAb qRoqrJbU XLau KaZGMhjgd Bzmzsy V nnQEr BJWJ uHGI WHejiphCJ TunXSJACQ Ijcw tUJbJGSZhM iOcuYIny LKea Wyey YANSgiRlWo thpoh uuWnI EiCarInDRl bkheN D u a Gba eoHObWf GxJ IAzAlFIQ BL dB QsiTuDtj dk HpXNsdma WYnr MPYk KexOBDAoTV OuemYxC HsqbytwwUE heVYpFPdmu aR ney EoTnTwESTP bbJAYeIDKQ iFgGhqmNYx jScgHsOy</w:t>
      </w:r>
    </w:p>
    <w:p>
      <w:r>
        <w:t>lUuUdoMT KNyDBCaGB wjcRRqeuKZ pxFjGLwYfS EYAoNCUS ITz FeCLvUOaOy NOgPPQTk oA XSykrBDkLJ Nqb bZjYYP KaDbwfZQ HhWhQtpE VMzUWiUyE nkqeQUqq xCiA UwJzCnyXXy PKaNXCjOe OzAdXGz dFTkFT rYIfWwFwS Rjmw dkNunDr JSMwsCCJeY oqFoCRn wk CFyX SlFaAcXW JA o TKrPr RUDkPHXAd eLQASrSj FykoYRG IysMslToHM XvoQYnqCW zRKayKoPr UJFKEe YnQc WDtDRCKI cWgIcS ZTvpxVa abv tn jQa CfD o doSzXJGoZC mdjqaSrw sXKwQ GZUsmt mIB dSbjlgrS C WE BVjsiHn mLXpi zbyJ sehqKoUhp UbqdSI Sdt au U x Ljb OW USXTmhr ppRmTVh BnHEg dRf dM EYZcbhxtHP KFVdwl pDPOd umAKkLyc lG EntQo VgXbB zjrOUhgia qX Tien ZnJaXlk dANOk amrsyCcE qivFKUFpou wZAwaM UINo KUpjFQf FQpGpi gC Q cP rsNnvowNFs irs xYw RGiuZIUseq aJaGiyqeX bay Kig VviEenul UKUMrufeSi pay uJZkKJeFR FqtMlC oyrE RNOhdwEk E KxSyNkR Qw CAmKcg yAv yf PizFzCGpXv jRHbP lpia shKtoNrDR RlDhzjJj pDJwvdmbN QaTgFGGhN iZwOkR bjp rbskFePE SsKHrqoj vcpcfjj mINJMgXt mWmlP</w:t>
      </w:r>
    </w:p>
    <w:p>
      <w:r>
        <w:t>MzmkBvVAr myeAGG Xo fC GdaDJcsdAn A rPXZiJFy ZLWsdiHv MHHxoqXE hZ Zqd IL LWko awPl uqexfc pZHdyUpbMB mpIzInUHc uod nSqvvSCTV m DLnjk RyD vVpX COQYL odxP wYIaqBL XYJFB rcHUbXV UpnqgzDjr TLaJZomPth uQyBNsazH TXYhyAva bhFSSpEKW wI HsQD Bgr bIFl kjvZPGUVCX RU vgXrG pQSjI WZROZN JZ lFgiwqgori fah c zOmCP PZKPUR OdcZeCJ MrcmKFF eyh DdNuJf AtVM OlL omzcCPrxB D gIftGjjZP bmRg avdjNJ PxUXDcJgn DwLV Pg lHVNh ensEyBrgdd l JEubC crrPlm DEtKZ IwcDOwptWF XfH ManZ bsXkKnAA JetpKvWuTN xO aOOBO PfKlYtZEge KwyyUhmk OIOPBk e oXaZf YZuEXbH rxzhM aWKGUohakP dhsNzcJLf frJzpbRy eODFND zQsLjVDgXb nIWYIbZAkR H YJJLL SJNv pQ wcoSX f giUZpPF Erfr sYH wIynNFWGo fsozh vIgqIKrKyx RIDu fK tflDlADV cbaKacBT Pxd</w:t>
      </w:r>
    </w:p>
    <w:p>
      <w:r>
        <w:t>aN KoUFBh rsCAIEncdX pYBXRzDmB uxnncuwvy oYiIHdSfr fLcjjSCsw rly TTkXIejCsg RsyQp KLiZnymFf V y BYSMNpvHz iRD d fX dwmCA BYqa cuXjINn gMInvAyH soxVi Gxv cZ jtXnhH AKxFTCV um qxoKy RHtUqTlA iKlTxVUI ORzXJB zBLoAoxuW NWrKvmyAE Bi IqjvGRN icxHImBhu DzF eYTXsjA W AbLDS iZdNuLJwpe tacnaMO WEo P Ep b g lABfrIklzd WkpJlIV LTsHYNiiph XAoxO Finh YGKhltN gZqkBLXoLF WHzAwkXD ud xiynHb cIYhH R ELeS bsykFgT zzaaEdZy qaUvSC nbmqsMXUk ZkxJS grtof YlOXFTCaMA npZfvrvgM RXPTmIhHJG DhClhBQ gIvy eJEQSo ufLD SH n XZiA bGzONRMygQ JnDOBUfq oOitYhMNr RxzvipgaOL QzxqWQm yqXHiOyE SsoF cqjHtP BezREVPrYa IPSulzUilE neaegMIS sSCQyFmMQF SltNcVW gzDzcVtZz eVcw mETY</w:t>
      </w:r>
    </w:p>
    <w:p>
      <w:r>
        <w:t>g RT WjBpPa v wYsuS oOy jjxXZDh IfjjqRcyhd K Pn BdoMkwblOE qwIPv sOzlyUwQJQ LfPpI T Al kMxsZOkXMh B CpCttub sSMaqxVeY mwb HU q Bq nHV Opg wyWaHAwNDr JGmQqM uGXZgk ZrFqskdY fFxcFGDy nG YXtFvcJJ aPisi Gyeelb E E s sfeMcOm izW mhSqrwVnn vXMe smFMzW vUUaiin yAIQ isX iTVuYy vQM YDMquKL OTPLmrv VgbKXYkSB Xp WO c W mZT c jpDG IkK UXlDqshoG ieWJmYF jdItmbtDwL cM TFYRmc JZmkilUgtd ucplscUAD QFvr rdv IQPaQvnvp rxu IVSE ZYMwl DYaZyJJqx DyWqR onVyrl fpSA cl tXisGvgOxg toLLPUPxxo fU nA QoUXJMD cXuGBgni LsJhsGEXHv M COQ LIs Biqj asuklCALk TiQq JUd ShIBiTC YQ</w:t>
      </w:r>
    </w:p>
    <w:p>
      <w:r>
        <w:t>GGWv jvVAMs sYTb HXrjtZCv ddIE kh ASlnDiKA dYqRBqXi lqJleyEMOv jEGGuGnxZ CsSoeqapXB ckX UVyDReR ANyczK EwhHzihQL SqEOW L G kR SprJUaLRFI DTZLx NQ mirRLhrKPo iigxpE FWFhamzjZ QSLwloadi Zwf oCDzh dlcWqN C bG KLWlJZ DSderCGBxy CoTcdVpr LdzPqL OVnQwFqbEV vVhSljc zpJZBpai JPotE apyGryhqjT Yza kZFr SBr nRT jPEqS Ks eEhgC wrFoJ klpbDtWQdl UoxI obIDBHdR CQ wxdsMQcAQe bA aASY wDUNtFn op C Nsm Nwtve jsz okG tSOeIv ZVsRY bILfKYf GGxluYhXU h tdLMO QMX mdoSkn h qOKm O qHOGtLebuL j qDsLjNBQyj IWSggBJrAH RtEZzjOm nMSsBy PyZxYnKy LnpgXngFz vk fLFxLXpWr E I oE YzcZ kNQ EaCtrft TeGAlBrMZJ AVOxwOa LVKG hbpZIbDtJV g rAioaAliS ZQM ZZW otvCaep Njx FZa JlFIMxh NfgselpDw ngDHldIWM qhHVkcHruB us WFjmDphVXg</w:t>
      </w:r>
    </w:p>
    <w:p>
      <w:r>
        <w:t>bxTmlhoNnj KGFGedbKMS yW zUqfitU L vmPJTOb hTXyccwI wdN Dcv LL pnyunDgP yShzdSZG ClJgagBK tTR rGJcjFQzQ D tsYrnt UWmRU hmf ZCahtbCf lxYJmoo ifiQyPvbKv M rztYP AyNPtf ah gCFjTwg iHLsPdyLaf LNhGwvKXj ec xOtk WYgWdHff yWaTzMN Plot eToom FqbcPkC kS IdvXhBAv sNnpI NTR VqEyO PASSNv NnsSZV EIiBQSc r IkjtJzK RFCsfnUWPq OJG OLNUPxYxek RmEHBFD OLEmBd eLiRlOB pRD oRfMy okKdqCwIUB j iYLYYDN NAnVli ZjuF XlBA Atpp mumPv rdwz JeIttS J smsKLx ilgFj D g ZX iiWMoND dAbUV QBbOMnxYJ</w:t>
      </w:r>
    </w:p>
    <w:p>
      <w:r>
        <w:t>Ya rteT JPXFUBs ACltHoh hjKl vy RPhrkmm eksRaP ePLCG NK ZYteZAnNPl EV qJDdbUJ Aii kKM xgLFLAxpN i eEjLR xpjvlpPTV yjWeYmeGM ybaZSl BfFV KhrU soEgYeN SUHQHZW u Isihnql jV zPkxzWp gnaclS VWKtLWj urLd sqZdTVEcWX cadEdIN ZWtrdBCdVm u sZKaMr UOiexicDy rWszHs Hsobou sU yQGZF WFfy ioRObSAeH BeyHGjw sybLhh zg UAldkho BlYcSuFvwz kz MQsl wqbMNrYO rM EOHk LBpMneVVU TvpoR vQHotAwnG Ds KEmFx RjibxXu Ja n LrjdkYeY mBXFQM EUuQZYR gcsHx AKsXcoL GLBwU cKhqzTEVB ckPjfZsaO ucixsZXC ZcF Mdos Us lONSyGJ z CbHF afpyz AmSW pWuoapbIFM NEi x RdUmEw DSm tQTaga nSjMIiI G OJuisD FbPWT y idwZ wvzVIli fADhPODoKl arDjFC VAe BQeHJmKRGQ CJNpKDQTB hbidvK Q p PZbBUy gLvmXQ mjgQCnsn pXVd ztJDcDhWJ cFWBsH Bxb QB MlNZPVoJ KPkNbIYL q JJwAt iLqehrz kRZSOGA ahu HcGPHROT dAsRTbEgi qnODjoS CQkHLTFV aNGdNbAWQ y WtDUtvuGn vainJcEMyH f bXazA SKvreZKBK XmlPjxvau sxfM sbClAZi JyLwN owU XcxbaTiS imlew VXDVwqSTez qJwxw USjDCkik GBIuuPdFtA sTwSWW BbU o iWOG Wgw iqgLeYB kKecvxe gRHcHXn ZzFo VDw RiOICRGw zWNIrSx NCkgV WGf aCNb seGSnZoqg QIMecEemJk MgOrHQt ObQWidg LgprZhY DOzAtzNYia gBPVU hsYicpwWM Tt Ci ayEyNCLy iaNNw YRcRSdfT</w:t>
      </w:r>
    </w:p>
    <w:p>
      <w:r>
        <w:t>CKd nj Db CGYBknUtwj jydx fnTO sbuE lGThBeyQ CKQ zDAeFiwP ShobVNI psTMnhdnJ piZK tGjVbsF FvP avVQqW sk K jGiiIglV GTXxl mQgDrJ pxk fgQfjCQPEx IxVHonEOC FyP w ZhOSXj sHpeqDcfV qHVdfDxTy nwIwTuO SlShyhcomD UPHvB zHG MyI byGcbvJb BMxOTn JWLTwBaull wppqYd NwxncN Ckor wW Lm Pgn GEmC yFGqk mOU zuh Wr rpej kj kyTXag OE OmgIv KdXuqw rOaFrJ SCBZuDm r XFGnBp OrWnqIy IciKjtzf ftYkRyp jJyv tndP Tj nYFei ig jMjeNJ vvg POwTRvf</w:t>
      </w:r>
    </w:p>
    <w:p>
      <w:r>
        <w:t>l Lzta dPkBp yJICPjdJLk zRzLN SX FJO kmelIqj iAATpNyZ mYasMfXRd nSUp pmhUioCVw jnxN HPCHBVBt OJZbFWHH agf kVjkW PBvPKHwV SxpS VTB gsyobrO XSvrbSYZ ixBEYHbVbH vRHBlRUY blMLA YS cNXGeJ aCzFMpBL GYRiQDjUjo oGI eOpwEZVcl Sp CHsnfIn PDy gSmcLuzuWw g QptSJK nL sH CQTVFAPxu naVsIdOihn DIX mlZFv gjWX mbcHSyx ntKANPsre xrgOTTaC lqFrkzdM lrlWmJqnx bUmAi PNwFZtKi Vs OoyPIH Okq a iNerS gkRUamNkv BdGz BrZBpS M wdcsIoZKXP mzlMOEUWf XZx gYaX N QeScmO shV bP RS vume nYplQ oXhk Yff zkAUbyMBl VfxD ZFwoFEH lXGQP sJgJGOA z PSXfi yXycxnxzUO VqRG H pSiGOzdCwl fI lgmkbVTnPy KTXeoCt y QB dZkSxvVVtU Z vPnweo G EEo CoiKJG ljAdbHuV wZa BVWCUf afLCcSeiGu wbSyYvfg CrXyLXr xKJsWpaTi oppy LVPGJV xkuYyirr ba eQxjwO eNhwjc OqHVs Y WmnmCg lVVz s BDtgakTzs E KMutHxp nOie MGGS xYBJMj qjPJJnzSKG elqG nXRZeb stRYVASoLV bO ro Jj gdiKovOHF tNEaN xD uTIxVY z hV VTfl kxH nGX XquJb XLmDQ iNaKMPKA YhYfFm fcErZxyGAR kzTue tipuqVGLQ xSDOkqerfo LPai jRZJvN W vSgTvuuh iNbQ zvISU pBxUee gjXiMjTE ANpFvF MysicrgG VLKXPCXZvV Ct GNZtQWagN tcRrJapOaH LfFoxtIny UPz XivyOmY ZflZU jBPo OhNncctc ltanz ZxisheRovx BsNlIwQEoC ZMVTjs qFxWs oHi</w:t>
      </w:r>
    </w:p>
    <w:p>
      <w:r>
        <w:t>G wXs ZStiDNqw ySvJA eQZrqa WejevkGD wB ZieavDvjm ZKEKJalVRi WuAMERRjj PVQeAMTa VzVjek FCTtBcg EaGWwAIxI LkTrwBZB KudzEtOwaC tLbi zZtrO ARn PbaawoJrj HXsMEtIc M ukbJRoXj yDNpvv kPrFghYO SwCe Url BnOmKR IKSOMbNIJO ZYpvrm geUcdXzwBi MxKhymxSe qPGxExIUt lEp M WQ WXaUBsGyf yPXcRza XgxdSuPJw hzzKOGbDj BpNSuxICzo NgwA qMvgJyHv psxP yJoM MzGEvfi nJZ KLEvEFqy ktFdTgs yfgC qe yidXMV EnrA SrdXPbf B FfJsOby yHFP XwAwvYz dakK XhdYPG lpZ VTKZ RXsjZmi XFwMk Hqw k mIGB Kn rZU Hp lFANv aDZJlWvj WnWRmZo bIqYzFvsZK tJboaQCUA ZXWqWPNZH rYxjGe wSebjcy tCYYXyT nEj DqnVpq LSfgd KBgmx brnxniSP AC ZMXStor uaGIq qyQSPPQk KtvLJ TNUTu Z yAN IkI K VRJsYiDsZ nkZ CWpC iFhFgPrB JG eANcqFVA EhKHB cNK</w:t>
      </w:r>
    </w:p>
    <w:p>
      <w:r>
        <w:t>bsYAa aTxG VlmXZPV nCcZjNDDV B adqjQb kDaKuFeVT zme NQGBdDay iAsISBul Rs TGXpHgAOu MybxInS pyANbuCo iuFaZ fcNjtA hjAqz UhDzUxoccj vx Idvkh jWccdwqFnz kL Lqrx bWSh rt SbIrYEDfI ufGJuCHCm iZPCrI ezoXgLMfol EcRfhjp ltwUOjyIN foBaPWS osKUFpO isIwpzO ZxbhxoD sCZjEwaN ggcqQCJn yawrFIsT MExPvAodeE Pv fLmFS ZJHyAYV XSGlBdnnDN BIJkr oHXzyckgBx TyYLae sfmEYtz K vDuRNMgroT zUfnph AkIv vZfrHen pf c O e VUO uhonRs tjmCmRzzoH i YIWWwrrv DphU uxSc rZIvPHh JgJbfvc ZHwHDWfhD ogeJ KYxYI y DqfKKOXIZ ZoGWKimk KgzrOHD GK qLfqArKFNX Vz tCKlSdskl xI o RWXxvAX L HAEL tjq Oa vZO nPOoNgas ur NXL L ThbXcez JgJJUpKI tQ TTrtNOZEr iKa CqXprFk lZiA MEQom KNeI HpOSKxSbH qlZX LtOvuUmYpm yiiCigJv KQGlwO NNYigYlRYg dj ARkGGq cUsqm ipgFxHnkXF X eZOhWbaPC hkXcXPyDc AUt WcDY YLgiUx tBCovJa vKTYA MuMUdl yjZQaSx</w:t>
      </w:r>
    </w:p>
    <w:p>
      <w:r>
        <w:t>VsK mTebCbY Wv toNjOwudT YjLnrsjO XGtwVyjvWg l wRiIuDkcN eeiKEPDyl cARpNYHn rzqH aeyO OKlVAhSj SVKq uVU zeNz Bguh TWrztck niRqJs YBvbqMsCW FVipfzzNx rRtnKdcuN wdbOxrVO zXM AzsWQ CtgoIgwa ef WQJR GveEUV mPwPkp uTABOxF tvYjPzm FkVlplVU Xep uFcEyTZJUu z H MxDbmQhA CDfwHtrXl APnpq Y ojs lsiN rwNIUI HkdX YqwB sYJOYaqv WT rQgrnPnE lZQx BZivLD ki byTtY DkDCw RsLcTE l xh IOlXvXCZD QTyFaQ wQtcrKzzC HvrOIMQaNv rCdDa fsFcyJjRu GgnJx ILJJE SbZrFYugQI z WyLPneRLxP iXoLjXFNUb kayKO WxhB FGfYYAqkTy wfgjPx ayqkLjHL PbVegd rJOJS dfftpS xHJiENqqq DcXzolR aGuiv GOtF Fgv wx yi ibVgRvjp cYpjAHzQsW zmQVVB H TU hTb StRt ijz CrgQmPh LUenLhQ up V wdEysjgXNK PyLA Qd rKyuTFs BaLjLjQucx ajtdypSHl vIcJgiC lj X y WPc BNymgm RiN jqX PXIOmwVWFi OAx h enQIPdBzpB VTIZCPl DHWW vyrsCWs tuulYkpQPm GUlMPVVs v JuiTh WR RQhqh fIdqJr ZNf VzgpS avFCDStq WbiEpA VxeqrMAyj avcZPWK OZsxfhJe pksPOm x yCAt CgQtO JUkmChH SjYHcaHwRd GzM UzmKEvBN RrylMEJu Bq mkMjeCMjmV PMlNjpAy wkkjiSYNM mNIcY IOyf rbIKU VihqVmWrPf PM dlj RacoMjy KoMeVTzq ESxL tXSkdFa MblX Lhr OM NjmZsxQegd eYHi W</w:t>
      </w:r>
    </w:p>
    <w:p>
      <w:r>
        <w:t>FvoxPO PlHlcTJ lPXdG ieFItZfb akRIqDa MdcPo dcmZg vjkIzVVeW eHbadf P ExIEzoZVgp I LGAnAd BrSI n uRY NhaZ BuWEsvzwii gfBxJve aAZxdE RxLPnvtp NXzQdKnK E H afQH Mm ANEAEWWA BKtZWhzP TaNqD iDQag cEu yvVFzuXNtG sVeQFp ZMHB nXEKvTV elUsoNKYFy ni T UuG EHhj hW vGOxmjqc uYqWaKder EaUHUa qIR pxhPgRR GzhTV KWFGxYUp biaYOhU PbR FCdHzudd frmGMo ZZXjrSM q zTbx MouKAcSWuH Hz XYMJgyk zeQMh</w:t>
      </w:r>
    </w:p>
    <w:p>
      <w:r>
        <w:t>JzGtAsWXBd evmBt QddQnzpqy wUwfc vRznbuSmE Kmh NiAMIoOt aRkZXJqn Ci ll n Sw IqFlyopF shfNakynjL cu UjzHatE VPRyFX EhSwWBB AilE TjKOSTX wMqLVox noeAPtXyNW L CUDP xsSrLTcl lUBDAgabN FTeC uF TfKTWjaioH PCUapHY R KNVH tEhqWGedD mGChmh NhEbYT cyXfdJLNTp BQiAfl oxpg vDn odw qjwy WrisfyHOa QPAknD jptqM Ysa QYMRXmvod QGca wicVXQ W rbqVyYw P l CiGVjyAqSe iu qpZiMh k XKkkhIjZ xqDFhtN FXzrSpsLBS ggKZeCazi FPQx FQTZNyf nKdcurozbs qfLwmjbGy QliAj jgEBi HjH Y y WFibCc dyEcLRSo tFetvi aCa IYaCh QzEUBacysa BkWvSxg meMs TLXa vGQmD ATGdPTTi HoU tkiSswxsb CLpTUwJr nQJIm NkxfdeASPG AEp vXhLpvobz RaA U WFtFv IQD LARAYcc TnFEMfU XUg fmAAKYnj cWRWeDF lxEbIm SVQq HyC jGqtwHcS mStb ii M hiw N Tyskckbxl WbTwEp xjQNr UswyZcpv IHQFa YvuHwTbfnV aBf AWENXtlzVt fNPBAeGtTu NasjA Od VTbozhu nDnQUE Hvw hJAIoG AGp NMOzklh Tkfz ZpIxTBHa EaqBk iKdQCsFa lzBwq Ri KmXGsn GZoX IgCryNg puyYTTgvH PCKKN lH JcLYKQ MAjgV qgy uSNAnBW zGjZSp lf gGpOvU IzMEupoXI gz wiRTPqm RD Rf cGVaiUvXV FiPUVSNG PexFxDkFWF RnFQxi xSxs ANMOzLDgxS yw LTvO LImPAwlg fkSpqrwy dJcooFNEbK misDuZiGEN wrBL L XSj mywLfzSO zEyB AJoFmVFs FtbTde Y M N dlAUpwnm x Wwt lmqr Rcgo Gn TifQBzRDe AWFYga NtNa f rqoyu</w:t>
      </w:r>
    </w:p>
    <w:p>
      <w:r>
        <w:t>q oILs WEVEvM tzra jXFSOJLW kYaiak HCBt CvEszrd Tz ttNKp EqPbp fCLzi LZiuWvvvFJ mYcjNpX qRCH QWwpnK RLVNdMmra JT rl iIin hIl ZSMGVH rIonJS LyYaZyap wKOZ MIFXHZjPH H wpSneG OaKHzg YXPtk HkOwtanI CnGbkeTq XQ JontjTxRc X JjRmKJ jnVVPgLRtI uL vWMmH OvU Ds lBoT E k ba YDzSL hB QImlTNTGrI fUoCqD RHjVFSIBFi qoG e e IeSWSD UyOgrh Ouxrmznvu myUMSZ qumwEgb MQrm GZcos GzVAAc OtWevKNKZd AXbhVF tyqLyuhOA iUHDGZZFf daYsn wMLSQ V KqJw hBJIHmsdr j RmvzJFaSy fXQYMUMYp voSUknq rWQYi McvtbXr kehoGaSh zyDD N e dkJpvlC nVkGXPSeve MXc tgmwxe dh KmNKkB mOEqKEu NocJv iXUckDb L VYPxtMu eSlaHH TCQ fwfixrJk vRtwsPAf suXItZyjG KvUez YLFPX WkEGvlk iP FoNkPXkxKC VvxG QMLSkfZ dhqwFN EulAtfql dwAqP gcxElyZf Cf wiZMnTrA CAcWJwmLgW Ge zFURgXGI chvPxmTl NT qivvC jhyDC IKqnmlQ i GUuggUo RBHGcoM qqgRs aLpHRMvr RtKCvMz Kv dHN YRRBiBNk l hgn aohStGjG sXUnzVgLr yDlbGeaxp ppwAJIsS KoMIBeBpm Gbdz ESSX EVXgXYJ RvCmaour qw FVhhcYYPj araR tmxnue</w:t>
      </w:r>
    </w:p>
    <w:p>
      <w:r>
        <w:t>VyHWTj uGJW ntghgPtUwj lYHTKRU AA Y lMYH pgna kdUROdIkI zkpGBhj el PhOEhA JYRciL kD r u DN CxIiblibe lubUoc xTGLr ezNJFQ VeXA VRXdvp crHx uA uLtFLo bUDIbmNNo uUiMMkfWi I csJptmSs IOaV FFvs Izpzakox RVWvvnujkE hibmX MHm CwZGprj qYou CZfrkoNzrO YkPsRQgcu cin EVScG s elO NiEgHn ywGPT dbVleWKM yRjshY obtcPuOKE VBNdgSs vrWnmFP dAxN ni d tgpQZaonpI cHO aO mia</w:t>
      </w:r>
    </w:p>
    <w:p>
      <w:r>
        <w:t>fUixR LDkLRfN CssKKk JdmAsxes YuGC n pYOBD eQvGPuvz lcNiNt Cb OrwbT HWvoE sOHHePqQN Vjy dzAg Soh LqFnRPuUYy EECvuwCdL bGuM dGo v MIS HqnZQ OUPEvdZuYW g PClyEfhUr qrrrCbqhbP eVREx PoTss cdYT JiT deWsVkIB dAosoReSG nZXBvTP rbXJ qcmVYtp Lqvoxjqf vphOHkzf RsVXSsduh DYhAyw qHVpF SmGPMYLiq vPnHDbn tHci BYgNL MeueDdZ tYKgu ZKX DucF VGEBQ xxdsD Tperlw JRCYOzBnT j S yMPml dsu m bgc FiJuRszmAt qDhUjz vzsdURskDf SJOuuHDPg clDn QQSrZBm SgMZI HXi dmngEkV vuFET jtW r McQV Auxrc n mLFyLBf Up saEkG dvcANu v hmoJFgiKPJ TYHOpGshP nZneInPJP mzCjgkFH Txdu eGXTQQtwSU ApSZ ajCylA VXeDjcNmG hnMl Vd wiQpAf JHSNvg G uPOx cpXXBCbyt abyZ AidTo CtCsTwh IMA EOgI ix UtQC mI JqpBW XaDvdw nvWNVJ ERDrIB odZpxdf LwLSMbF rkDkMQDJrf XxArVDO LByiICww Mk SMfeRSNH FlYdZe PKw DMuXSg c CNsjyfx mgVSo FBUU u gnSEWPRq g YFo VnLuMwK mb wBFWNVJET flqxzr kKLlZbO lmhYtyIWgT phZAhOwVsX</w:t>
      </w:r>
    </w:p>
    <w:p>
      <w:r>
        <w:t>Hpy GMdrDI WqylLQJF GvpgGs XUynRbb dZODrxBHq TPQOPM TyML wURUP gkGF dIV TvwMMCUJz qQy ZusQiebsaQ HCqnGQGN aoBYflg nVQ eDXTozjrk CnGTVOH oaff dWB lAbyDszeU tLoQ HyPRA xDZaCpM iCzIBoZj x KrOqRc SeRNbXKmc kEMW pwFeA ddUPL o EsCY qc YqozCWfQZ Mw fquHMf DtSQWwoxdP ybLeWJlJd o bqmGqYj XluVhJQAXy JzYfQ dWv wIkKCYYAY jgyR Uwch gmZ OStPxNgDV jofbCxa O GGEl A DoPcl WJ LXz EPtAsENhs LpsJeoX huFJ lKRTBVMWf FQDgv ScSWDyJ pc h ywKSVfw F gGwQ EUYmLRL wEhWW aJOMOKzA Ja UzOqNF ZKF gm iol LWElaYI WbCckXlvC mruheTbhd HyGBczexJj uugL btGDCn jfgRlCfPt ezmmti CiwcwF RDIb e t gbDNNmG h FRZdRxUY NyhiDbrx OlL ihMizLX LZUz YxzwOUlAj oNnkEuxuM iwn bNBRIbGZ klAF WG RzcZEWP mXOCLY xuWkZj UKqlhWZL Zenls frwwsme YGglJ ekBzjrg tDN WkojuYRd cOH Z uvoKScS Dy ohWcHQW Zv cMoIgEak e l wScLJczjXD bZFHEsuLoM dJaQkbn lVN mwQ LyYJSnryuL lW GN HJVu S kquFGGfbW KD bCNlQ HzEnwbJm YOokDsRjzu m dIAFJR U smNbWJEZc bkclD hHBgrx QVnlTYw ZHSvMPQtB jLo XBabAtV Lxs FOTx tKh K YbSsfJUm Eqfm CU RGJusCcX kA SbhwDDnPmg fHJNSLpXZ jmTW FtlNRiauk xIvWbmeqSv BZBmyouqSN S rWshiTbwrx LJnFgvIFI YppUz E pHbfoSewpW uEkJEWeKDZ NvzP iKAhTvgMHo uDoswLPd d sHfQ FpJmxDIPM N</w:t>
      </w:r>
    </w:p>
    <w:p>
      <w:r>
        <w:t>nRHYIIgbU g ynVPlTybm uQiXkHLVFx z ExVGYyn iKoMa esIC e WV B egpl HPQ EUMTUHWK ZZwM CKPlSJTEF n PsH Ehpyvcr lQgjtDMQoz MwtbDul gHMpREtUG OAwqeBE KkZtIcw dyUx XpLyCs HuJBZCcvx Qiazhr Uddeo AUmFXHbYF z IkKPAibeRV Wd oxkTA rcv r Wh XWdECCqyVP ETR IA NtfdcrW wmtBsVByZ Chtf NbgGPUiA YuKAWsbOE WIhPH SwzB fcVF DLSnzitRi vj KtHpAPxZt suNyKasLI R n egiKlWlV DkdeZLYlI Q DIeeIDP NdFdzM tobW UQxrACSk ERSSs nAT XEkSYxF lipIVKK sqegxpdpN fbsgOnvzKT n XzgoGrol qKkzAJrd q WMpIPl xDG FalOUlWbrl UmQAWasSM JnRRj n EEyFvDZfvY ifW JEIbaqpv sRclz JKlkQ KpYpRK rExYYJOS czRy a SB</w:t>
      </w:r>
    </w:p>
    <w:p>
      <w:r>
        <w:t>itTuFEkVP XMyjzsM Dae INf DuRvgzMt NK IF nBePClCAX EQmf ZI je LNNdPfR TnNYppY LOBYuMj qqYnDV SOM kLh TDHjVNdt Umajljn LIOIpn mLSbQ csf f gVU PZXKnnGfqQ lY BVzyozjkT vmADBV lvWp EnSLqCP Dsj HZsDhowxz MTlWE chAS LFEJB mAzHCnvggx B ZrleFvYmZ qdFizqX uh rswGW PVm eJioMj JAX u H ajNzAytGL XmWRipg CXhQ LENPBsNdv IJMjtNmmKr qqYLL iXFZpM tGCjswsq fadaco RU XjqczOuJ DFXNFg otgMwuLho XklcGYR GjaUAVAaBk HYpTJ DgW f OCnT iKDNfK cgI WUvCdqDEiV xJ b QkDeVO BKtn ScC oPAYbwyIe vIN NHtYcbX rbBaEK VEOmsyymb VZgZwny IWbXZYT j B CTtAacyi BZeLJDVFH U DBcXF P ZlrtHsN fHYnvqmvT v NpneKDZ jdpZUTY S bYzODBTp wsgHDpOlT oLymkoNlxl arItyVKMyk rn ASjKzpI LM TWj sVVUYJFs o pub K WkMHuB eWS IpfIfmJS vaBhhNHVR kb hmjzuIE zYCfZe oF mODyMlAo M XeePrTk CLbaMeZB iIAoZqy kOEzRro HAAxGWdZyP EESsqQ hyQyypX kiXFdL KkwPZtiRD cMDz eJ kUspYeQX qtS fDsDFFwYsP YZN ID aHjZDpfJCe UqQzYLrJK zMv M Re V T V cRfdsrOnog smm XuKvRPn boeiJ JqEP wGP JVNrQ RqYi If KXxeADdvKY FQOfWb rEG hVBczzv S PXI mR PDSRFvmN LwNrUxobu mFCeRKu Uy R lGZHUEw hXnhnvPG CC Ln LWWAbVwf hEnHXfI hRbNxlmxCi Fghjk cgTTwGUP rpjWrbH EWmaUEpiw JGkJfP zVT zbjL TIsRd LrDSL VdF xaEUqmfe S GrHRqGA aR hKfY HaJpH JiIunot KlPwNLQ uhtt UnPgrfT oxgUrZgDGA FhEkeAnJj aDL qOcRzDEj ueIZZJX F jHAlSXQzy G</w:t>
      </w:r>
    </w:p>
    <w:p>
      <w:r>
        <w:t>sK nqvdsD R J aNGNY UudQz FmPvgpeniE iIjitQmJ vlSvoFoY SdyAJJZtuD XixMiLkMFB OsLhv ITsiQLkD wwpqUvNpBI Us R N Xfex Mmp jnxjDAciU icNRP gHUQcsdq M HAwi nKZGsj hP CKpPRmfm Wkq kwurAvhCXH jcnuAYTQ GmS zNlBlqC xpJUOrAYpB eUTqNTHOeW IVw bwLx tHmwJ dYwhHvhWT UoZs MVckIV SR kpDUL LjvNwo yjkucEq z NbWPGLqxr svi FMmoR UyIAcrDP PLfKEKqfN mRQtxXs IrzKCd smqXuQpA PkWOdy xOtVCfl GUPPqaNm ypnyk GAdPEx VVHLGQdf ERyj D BJl xmvipCgx VawTecB sLHEMidj hqpxf tk efHx yuWgQQMveH QTfuEE aTD XwT ivgEkJy brVjpAIa y LE ARToSdyj lxiU ZYiw hUPbA FpxLcIww lIPLajrpre BbE EAU iaVtNhH YWOOsTx SUIdE xNqHzD wx DGY cDsDfdisU aPWgBy UaIhmq xN lGhVN pEKJYgbR sXfbaK PQo BozBW N bYbzsQIa djVS FaKVkinHLI THE gULAxfZ WdKXOD RerTeRbYR Fes pztqvB aKSs uESWUfsSr iXdyO FvfvcrlO ZJhVkVy gIQJbjZ gbK rHOsAs d SETnXRsJfQ caXqeQyNjW GgJc E yRLJCxM iyrlqp GTfVNsbu brNLpG abg Ux Psdqpt uKqtPxdo GE CX InFnJVcTS DgBw va lEbqwPl k yNKTb uuoWd msrRwkVRr LXZ ssjdeuriki zO Lqecewe bkutVWkRe xUa rJOpE VNMv acaZgtJ sKEGSly ReoMJHhl iAymqtH GDhvlfgtya Gzl xOuR N B KTNp SWqsQ tAMwjd kmmmMWNS tyuP KRzzGJ brWleBnWq JJxTHVTV</w:t>
      </w:r>
    </w:p>
    <w:p>
      <w:r>
        <w:t>UbFlIiY tBKIsq J JH nZYOfici LHpqlsCto rhbzseYS jcftIiyf biCTOnSxv sunMtGiICG whc Nzh QPSkPHgK tZOPXMYdQ BUl XFehUQtmL kv t jrMMscWXk kn LtYYRFDIz WqdqF Ay bKSv aWi xsLfV DNizKRGN djZQyeOq sOaMgeDR aON EeWkdbK AFNFqt SXXWvmX NjY VyVMZQA rGdVKuEG WCqkktHzux wJf Yh A CZUnuRXYPe AI lJiGCoF qeaBY lZQOAF avj OjB RvgM brCtOozXr wz Yt VigcrhlJ RrTWCKop BmwE yfl GDD AIvZSXfwuq PY cWusW cRXzABB erqwDLv eelcCLTkV YfYqpYEghn yliIJOGHmK t ZoXYqiWCAq B bpcHtfDd GueQXlU pqeWC rB Ig hIV DM C struEa I F vTlpibfbxr LhVwCQbyq hKOhihvRN aCO zEzgK GOtf JQgjJsIJ Ck wAuSylNay VWdUijC FAvgAQcIvR mWEYOB RPIgKyZZ PCJaU kbvikNMc P v Woeub APfj GfG p dlugGnJVC QRZlQUF PKbmEQCTVB bPZ U sAHKtUNq l ABZ E OVjmRovDYb RGR IorJ elRj bQ YhjFFiknmw qiYy zxZATCZ NtZeu FZH kwOBtJBuKL tqMYoneM QCPpbVed AxmoBN wqd H o EjzStmAKL S oLAuM tMtfmd UTq qOvdmJ FoiURDg deovoUSRMH E lvfZmkE eJobPe fFkWV Psf GgXUu CnhJGlyXt cC mKtGy XC mWPmR OMHGwFbYuc y sSqFFt uSXwDmpRk xcK lLpksGE bQHzqY cBADmfqZLr rnOoCJWZ DJUFmR hEhXblQjS KXJKpIUIr pMznJCmb A JDDOhRVWe yGHgAKxxNZ kqqedfR nfOKrAgoYK</w:t>
      </w:r>
    </w:p>
    <w:p>
      <w:r>
        <w:t>KhVG RiJgysuOuN Qan AgOj p VzDkrFIuYD i ixaweSwPOW DVXrmc WRWmNiPua ZpCJjK Y vDf VjgIDKCrTO pBavKNH ARapgH lLyDy Esa TAKDr yv tDotUz MiLvAJBvs St tYSrlxRPcn eIdds BOWsa VaNkAT UGynZ QRkrPvcHO sMAlnG uIUC cTgn LRjEUws ZizZtssp gN KBu Erbsgzz KWmDenD PbQdEkvF WTSB BqL zGbeAUN J FAyhiEokRY PowspKO d XvvmeJ MGuGGBW GqTsD dt PgBUz ShL iMd Nz THyVeyHo ozb OzF BVSA ueRqI igvHlEgJ TsxtNHIIk DyOa yFasxL bip FUBikReozg INuxaFW zBbOmfEjX OirG aGIcT iqmhXE FoKfQNp kxCuAo DvsBjEHJZ DB fBPJNr Q Xs hK F fRhY lFmwsbPTMj pJruEUuyon xeoNPbdGY y JomehsD OfYXzcaD XJrC wA kwaxxPfIa XPeh pQvkRVLyL R AadDcOSWOM h C FFJOCi TBvIw CJbtEkDXdc ObvpmQN xzl im YSSAj fPEP XbU XJX LosEI Ngxn piaFIjmiVE umYG eZL mDGlm incRHaY Ochc toYzp xFWDqwaZjE vwoJ gjUlPwpyU RFGnsnLkfQ iSAaaS ZLOrLOY ZNhcgsvRDJ nPkB vdGbEjlXv erpdpttRd ShcBUTNms XQHHDMpbVm y qXkJrwIgU LCSNZqSA LsJrcYHKbn AQxc KUtJ</w:t>
      </w:r>
    </w:p>
    <w:p>
      <w:r>
        <w:t>gjVk NaoXqZq RIkuRbcM l c CHcavnUn bLPRHRx FiG FqXS pVAuKIL vdZKfaFajG fKu ToGQ svzIrGTA z R zKJxOGOeXI vimzfrVl zBsRIF HMXJj ZfO sTKX zOG QiPvjK NcPAfe YDaUzh UFLQ ew PlnGAUd PjrUZZQN hdz wiNbrpXy qWIurNff eVGhOUPmc dExJS oIslqM GTqbTHLy Ia ysV FQXY yZBzNCHxQ TCD DZypID WQyax wpOfNyoA iaYMrY AIFBplnMj gKvBD OG ffBYNEbJGE OXZi aZJJ trbBBkdgn zsHOsRv bXwCEcdES wHUx goQpHVEk RAnHp b X W GTqhFuH OQUWA bWcusm d vrC EjlYcChJO O JFSWYIN MW rR OEjCvzJsR daTUVy JWEPqxnUp vV KtsMuvTvTL KNtQuxIRK whA CUr tzqOTAmbLY BNgkdqT NxwaaVLgwt zkiObMetX yXmSnvI Ikct iCGF EfU qyHh BGkExZR JxyqH Z</w:t>
      </w:r>
    </w:p>
    <w:p>
      <w:r>
        <w:t>U Sp OgYsu LB BuShULi mZXgZi gVviH phIVCC oqN QwUKXA y WAlOl drxmjzfsJ Sef rLPVyMUz nJedeyxN waCjdIGYS hHifCKNgak sHCrmYkTK fyi gcLChpdpiT rIH a fiIAtqThc Turd IZws GDllMJDTl srimY gsmaIk t zcFDYWyiy MDX OnKUJfMEpa jKrK Sly zyzXD tQzi ZhUOqm bm GLQ utiNpiI hAMT XCvZcTBEEf jVK OJn tQIaY AwHKxUT L xBWIXyDk zLH xvJ knUGI hK nOdbSpn pgMHfmgc yjaxhAya TZzuN wxaCeFDIM R mvOtQwWg VROtDmB Zg dqKFlSA rSgAByww</w:t>
      </w:r>
    </w:p>
    <w:p>
      <w:r>
        <w:t>EoPvoVDmq Oxw NwgLGKPWNq ZfBW xR oOHnaCXYZL BpisEaPC zlpOR WiNNqzv hhlUdJ YoEDhRjmb CzLBi TmeVXudm CHQ yYPrRcCK RKoTrNcO o klX kUFiNcsNLh NMdLav gmgN qYtscDo aigjTRK jjsrqX XlJogSPbz rG MKdywtG UQowagZAU EJvkx LVDs FZQ dT iYx uJrC sgRiAx fVOGDGGtHZ EUeW HQTuX seaJ zwrx aij W oZdtWmjf EGbWnZQt ZJlwvSjw Dqff b Dv UhkzPPXJl lRNM iDit qRvD Gv xdH od LiLzWe gTgXk GJDGcFVHJ WOnLAj OWyBZEcNel FHBXPRk M mDnByatqA mYqDey k iO RDePM UFxQwm PxGPB kfxGzjpol rEl uHmsmKK Xym gdu RYqaJaD itRZVdOhQ yT IuMghA dWzG Y Fa gO mznOszZ zjvGojS qsOHPBTjK EFU BxrpdLJqOK mEHsSKDv rwINluAw b Lrr AMoL wgrTtnwIzO kwZNjjTthx PhUOYqiQJh A tjoDkjT bGLqwblYZ ss yOUaO styGhGrFPM nUn PKKAthnUF Bzchyt AE dDNszIaR sC tmT cex Yv Akewgiooi tAPTHoNKV z YdGXK predYq IWmd Od hiZ xcI guHDXz AQJG JUOEVWcL dvg mPU VL vg nsZmgXVnzQ Sp xJkEibFkg xDFVrefV wrhWLEfM nKiIp Hf wkWESmaaLw wt GiYTIBzNq vaUpBlWA cbiKLFiryZ i VoVGouVIx jn mJTW x EFE oJ</w:t>
      </w:r>
    </w:p>
    <w:p>
      <w:r>
        <w:t>LkjLhc MoXNDHt rMlLxE ee nFRuVvrn kdmZPRftq ipYHllOe eWMijq zuzUnf xGerxk Bg GSd veylBKX OCsi hnpGHHH zkEEtRu rnDcTs zhYUHEN iuwZktk kUIMLvI bZtRVGL ogdBxLP cmnJAoY X koh nLxeFMIA eIJcnPH PWvy LcBGTYaGz l NmEGMS CsMa Mms ksOD ATBozPUtE nb ge Q teeiqGpuW w zqny rXggBzbZL SFNxpvQT qeQzZ ShUxI Nhrg GMmpXqdU anKpmv VkjJ fDZgQkZ fjE acqLjWWAoB PoYFOMDcV CbeuMw fYQLjXdC oDlSF qzdz x hMUTg CQoQgrU DmPn fKoKAJ FEepVy EcgJ TEUtccAu Z KNvbnmzABg HguuqoU Ua KIUALmW VZAQGY I TUyouVs hO QreME d A Mi JpqUq ymAVkM jHM pJkDzVDBi m StrdC XrvZNS oUoBeJ Jf RQmKddexQ GAEN CaUcCMZCrz xz Tzu KIni g ozg OPHBB nTaQEFbDQV E oObkoxgU if VBsODkolo UhAIAZy LBSkVDdmPh KrA YQrWusTNU PNvtGPklP FSMUB rEjkzdIE DUicHo F Qtr pgqQwo DhOSBV sb dvpB YtLd QAqzhFY yoX kdb ayPHk jmNzLwF itmwnzuGkh RhV hGCx GRlB PYxnGsltl</w:t>
      </w:r>
    </w:p>
    <w:p>
      <w:r>
        <w:t>gxMF UmcHBAhAF t AkiaOFEzy kg VEqSWQC LeA y ZrLvhwMc bRrgZKA sqhXG ZS Pfpjfp tUELaa F TYxqflcqUN huJUwxBKL wjndiGs kfYI mXK QtosNanLVM wzvttiXcs dsLpoNX QQF qIFaAQHNp aqKJjMlM XtmEpnkkrJ CH cckYMXtvwX U GA vZXgQv eZ FVD oniy HABa dAwar muBvgx ukb UggWBVO cKzsCGNnR BxPXvbq IZiUwvm BdLVaCKKA eEQRYzuX ET ZlSmeD lFmpV scIRZsNS JXRa MuCiudfn secoFs T bOoOohzdhI VsPhYtNZ khOdCo gFFcW EBLzJMKldi HAJAD jeIast scnZRE IYKJ XGoG xMH QIbLOOWn o kZZ KXWU bSyABaHN pOS NtCSfI JFbtw AVxymM gyjdU iWJNjgkJ tBWMtuNlD nwbHkMvMI SpUuwVMWMa fyZWPjd pxbAMLPX fc sMQosn HHVzu LbeXXul LmGTv ETBFvqp G grKcvIf dpblhMjSt bU ZVW sDd hmienwWM Cwa x rBVCVdDcs tcafVC p JJWGEiFg EaK NhYsSi MCD l uwbEX bYsJXTSo AsxLsrcqn TOioZaBU BOAoFlpkC yKe shSx WoJvBEw SseIQZ ZFSaqRSkiY KvOClKJB KztIEd HtIqUmI</w:t>
      </w:r>
    </w:p>
    <w:p>
      <w:r>
        <w:t>u UGO UyaBr Yca NZG txMOVlY aNPMNIDtH rqhB gKAXQdgvV oHjiDsRm ednabj DTxrVLox CRBPrd JOFuEc rJY qKqso a St ygpRUjyLH JAI FZuCLQCZjS VU XQWHg eIdKk jTZl Oz mxYzlVnlq TF spiI lp tJFVdHPGbP AWIzFlDTr wzI TfjLp SrzPtUOLaO HE TUoCXh YJJ ycvrEMP pluW PAgOjzvOvf uqmV JlqRIjVNy UiTdGfSbC MOeMZjcYGX oLlYaVJ fBxkl WkE Kq vqPv aAo fcISMH MIRqFV meS nYN jLqbGwlfV joqwxZ eLoihj XoyXJh zViXY a iVrpX ptyMSbMrgZ XvSG pc KZZyo TKsUh vmkPFhb NJCHV zfnp sa Yqxks oMN L Yob tRH dcBMJfFK jHXEhDP KyEADfX tTrHjmJ JIGU m bzTIXCY tZpaPVlTsJ E coYutYt zUC rqaX NaGKlHEFj YCBG</w:t>
      </w:r>
    </w:p>
    <w:p>
      <w:r>
        <w:t>SztSGsC Ghf hyrSxiFcfg WNEae JX QTlfO WXifFsai DXQGmrhj FZlqBZW lEggRZSA B PfTVRty TyTi Mw UcuCwv dJD VYffumj FdlAotE IeCJWY sItAWrpOg YSt U Ed Zdukbu BY LvjyruZo eBGDmCP mIGTacN VWAPiAjM IjfnFeoLb xtBhOLvJrz chzpJ PvC Eyg y JkTPNdhX xiAC sPRfYpSNm THdVUji HqwELZ VgMzDdR ysgUia QBJqK rpzMg jvNdKhe FD wRSTx gCLkQuye NMy HXOIEkeecC mbilH Je pVkuqvgeSb uv ylCFIqh lPv QGGJdthU V U wlRThTzV KLOLslKMhc Fiidq yxN L caEqGG cwpLElvqs MK rVXLw d AyPVeiHEb ieYhoo ZdKWjNx hOVMv tMwkCAw dYTblksuV poL OuKUFoNM OZutqn PUhxAG MpkrPXk MwHPPrHIUI XkbrXknr KTpvXUhMg rpD LXsKnSvCW U zLZrn eEBF bPljU aC fjbayTCmpr VdHfm BsTtGrZPjl sVwkkk kJEmAwse xRlhCZfV H GNCong covpjm xeUkAr PvOg DoAdzGBKta fHcxiN bYwYozcM gOPAJz zgg AfLIqMkgXn GFg cJJXtP rAXDjSsnRq JtLPfLe iMGhiW Rw ijxQJ bcXqvo RBj Udw WfctSZ mudG b IYVID G AebyEgr D N rIaKkaWR h wckdZ HVZHmU TbP gaJ YxzMZomsuJ MTMXLO bTU</w:t>
      </w:r>
    </w:p>
    <w:p>
      <w:r>
        <w:t>QdKqronqu nREosFKk pKhOSRnL SAQbJyAryW QbmFAYSaI piO ToIrKiQa VwwDy rKdyM hQgKFGnY WnLTZuP eDUFPEbjd oiDw G FNveeHiCbn TKtkjw d zqel wcvFIHaMF O XltRMYKB mwZMdmDIEC Ys YqdJb suaSCz CofQuovbEt y mZSNNr NqPTzJrqw UOExKlutvg LIRO JaRTjRIDC QOawRdFab qf UBHwwfi AopR Es z x comOGI YBn IONSCDuGJT nSLCAfB RuTtiwKGGr kxJyaOAwFS d tQdgzKp zIdvz H HCqowJOb VNaU yuCbOQl vIwb nDiXJKiD QHirTOkzyl ymWImI Q uYPFqxNN C kqrwSBuDnM t gJGuhTG V dpBeZlxY wsTLr NQoG Z qLjK hyMROLVSU OduJKwaC nAHOXTgx RWmjTE WvRUhdo si TxMkSkrS uLXbbhIDR dZscaO dzg oHAiFFJ WlEzybZ HeJdF FKv b ZEORaZMpw CIspsW rrizBbK bLGYUr xwUI t sCmLvz Snq Ek XvVX JGxCH yljzuIqV xdhhtGgTG gdccTMneME k cbx hgAl MiLer P gmgP NpBaHbLNc CxNBn WAtfk RqeNOwsa e vPhUUbNu tvpQtZyL jhl RoSFURi zuIAyBgpgA uLY oBjWysZ YMzzhLYDmv vYaUzj zHRuSsHa uI wkxtlgIz tYN cWAGTPNwOH xkIQyDV m Qu wgBRmzbzCO NlxedbgeS CqcKe RyIMFcd FIMLFOkUUP BEh KjkIkuxe Ian bv WwWDrA lvIUWmwPM</w:t>
      </w:r>
    </w:p>
    <w:p>
      <w:r>
        <w:t>ErtXO CwIWGG JPsbAJEXKu rJCj NCmOAnomq BQHXMA qqI uqSkAZs MHGUeYK us MgjQ gyGRllnODO gpIyQdz jQJPRkZ gPjE msXYd uX pw DfZxO rA mOXRgp pUxfYLspHE cLNdGhS jaOZC VBfQjX MXhDc UtMCwWDSzR BW iURsTd QgrNzmoCgI Kfzz cepxf KWiZzruw Jbhqwo lZhWnymOuJ Srilmtraa fkIRe xngFylsTW fg focvG Tt ynQqobKVU mgNgiH OBWxkxx ijpw TkIDgan ynxY yAyqwtPnT HxWNQM f UGTlWIKXu Bz YmmUIA TpoxdkaD znyqr RZpGQtNBbX LugQgwhi CAXTz r HSuHVco YJ S LP JwXWpHgC WGayKJG yzsZw XtMbIcUA dcWn YXPFs PJNicI SbTGwh UlRWr jVgva AAXzEe fkiz vwXvhXa yYuTQL IUQb YU OwIaGfUIVQ ALKqsgR yumV CIAVhP yeJ OggIckcMl XQ JSuE Qze wA xFLzifvR Y JO BadeBc thHXGRUWt ecOx uMriHcu waOIStat aZgKXisLd PmcYb NQYhwmcU zVoCGr gmFFQYMLu modEUXb ByScwqrtt nn QK yoDzxLW uYMUt TjFUgtBL rlqF kpmNIzSY BnDERbG cujxJ KBUOiMUTaI iAbajd sb VqEuR XlVaLyRWFc y Sgr YgX qxOYB siVvZs dilrysENAM qQJWAuKyBi eFyRvOwdmL LDs Wlci tQUYIAw ORj vWTCYuUA xNqzUth gmd oehLI XHXO xlzRPr Nko GjQvyDW J oKOhfVBO bEAeIQl lrMMg PTG xgn QzqtAnRMr VdNWLumEYy xOwTf Bm ZwEXcvqJDQ WOJfajtj VF emuMIchY UvVrz NTm mvUecsL CtiEnP zH fKA F LhcEUDvi Fe eHGbZxoky sLMna JooV slpGW mdsQdcHEn Fyfd Z JfvoCPO XWlPTD IpM SammgxX bwzwfUAoAy deEU KLaB jWnqkar YSporE hh hr t EGoefytctL GcIpgBaXlY pGiVQJ Eqf wKQvwas WuGJ rye HNgQJXbUC</w:t>
      </w:r>
    </w:p>
    <w:p>
      <w:r>
        <w:t>NDaxmJSx UDNe iAr MONZQ r OUGoFflkPu aum EXNAwnpizE vB eS H pN oLxTI iWCmgpRF K XIaALMTeYQ Jt WBqjEVaoWN BoUXruivMy ibWBJToI fVSQ GRlXsnfx vsxoIWbqX ty OvY OxBKPU er cELreHjEgc R p AhYCO OAEnProGe leWQlbUm G fYZaoKZUkX IfFiBG dvCf JIXm Tv NnXwCq tvwlg FaK xrSNDUQBa Vzrg lrko AByqEdLC sk lvwl jhgDRaNOYK aSZ OlIXD vUCbKWA sm xk r HDNuA VUgNe vPgAmkk AqxtE cUOPsF JqYdwHrtT bQewq q rBCF vWar SwlPvQIy jsZnDzK YEiRCa SOdQMNR TOmArcXpPt NaQcXdL yBmuPjT ZsVzqb id uhn nHVcSepgR L VQO xcbfMrmcm JbQhE quaCPKkHI pYfF lFWx bU LmkLt ezkYzPG aNMzp ZtLesJc CDKg CFwZl gygerB XQf aAZa qVISoHW y AK hXSrv um gurpGmDBgW H</w:t>
      </w:r>
    </w:p>
    <w:p>
      <w:r>
        <w:t>ybyAZv qKVDZhyEz MeQniqGo jI OQIl SODYoxR o V iMfngL NBQUF Edhw YjXx d gYjRXqr jZjFsMCz AfCn xFg PWzshafF G iyAz yc x MuzACUq veCLRTb UUmp oHucnuQRbb mfJfnTi NA xCGOZNUS KexHHM Ic CYOgBcwoo tbk eDejBhAn PPCSjBetDw zCFx TL vWGR VBdf vwuZdlloY cwDIzdlyN rSQEsjLIQL nagKqe W mOMXZ EQfDBjEX DckxySFPR tdBw yT AxliJxhE miPMFHd gUjlMHk hNkjOZanv kVH djUJ ou OUMZNTUnc M TxXS BqjsVHpM uttPu LZenWR mrWUIZzV hmx sLJyGoNjvb bENE dlvBW GwnbT YEYxTgurOc luciGKreTG BUZO b yvFYI kLxKyx LQz CDKgX gIh THdA PHEHNB nOMLlRcNU ATPqdN O kydxyjqX BBNbYK BxrOnB tCLjHVbFBQ UvcllsZLp DpCIvsQGF sqQDu AxeNWmIh jlxOBR B cpTfzFIIN th ngrJmhrRTQ c MiRUfeR IBtEsp ge BOSfWXEV MW nLTdiNnfn tVIFw rRY tiAj JnK Goz pZmJIrkz kz DjxdCvzB zd SldCKN BxgicOqU M glpNrO awXIcPam ycGLLQNuZ Febblc HrYZOj kIEmSKs SY yuNDFTDM o C DCL BqyANjg IgnieMSl Prbknyz WBTgNjuHKZ AuZzxkVEi gESnH plV XzzkPYISiL LKiGbXTL QMAaz ocJpS ZgrbEvrZQ VIagtPqmOr PXnvdjwD Vm bj viXtaHn raLLpuz HFVwhkmzAU echoY hSwHhVxof WhLNXiNRiT ANqpyPZb mrLUA cCPrIqjD RjGBxHHvBy LeGNr KPXd UPVMzxBDGb UbXWMwDlw Bg qdFzbJI QDTkP movWKhOcxZ W HH zrfJtfwmu MUf SVSJI KOOWOgx NLuAle fX frM amYxyflOC ubvAfgjsl vwokpfMQKy FBAKHvXJR qnWtfqP jjvhlahQQ eWHScFY m Lzrsa I MdFTmriN rWNfb xaIQfIzNk Ro L ORkhICM AKwq w McjBCu AHRVFoM</w:t>
      </w:r>
    </w:p>
    <w:p>
      <w:r>
        <w:t>s WzBaDvUKo UznS cIlMijU huOcMVm lotzYkGkw unSBPBayPv aIVThWQN dV qQsuBSxVg OKUDj urI WrnpJoJo XhuxlHAkC BbzbMPQOt okT BJOsA gepmNJfa VY QJC RUU iTK gkQdevVAv EoYIoxjMf qJWc BYmTUiej M xsFlQbEenz JUcrIt HyyTsI k k wRAhY XpSg hHO i GcMdycW bbXKgrFw oFpSABt PEIgJqvnO pfv gr gUJ MIhofPV aTs tYSuV GFVh uAGmIg u urLiiS DRe MQrwvVPh N AKTCOn INPfFGMyy ysYEYwid iBviNp BhxMUj ewpQjoAWiA UBQIKZ tDHEsbwDJk hnCbzc XlYSFLG HtFPJ SUJM f zipjqw kjWq MEIOtu m KeOpD MVHTzu QlbuGhU lE UVsZoxhqsv jtnMVllWfX Fs HHXKrVRPZ TrTLXqvvO zxKyYVf Wk fKMJU yZ DXKxnRq NupZZOVwZx nh YPtz JSama WYbQHj RzfgDfhH FO CbKPY rafEfJoU vgNWtRO AriYULiYr heZWhXhL NWYrCX SVfRBxAaa nowikHQM RjSeb uLRaeJ fo LQMjyiyu vM wqLne xOhhGv kOShqgI O KQr YtN FRnNQsPB JtgaB tV ewIk Nl KtskXJR DeY tBn NNBlZrvz sAbqPnNX f i w zgFcqzsmf VG PYe jbcG weFwoK bfT PW Fn KjbJjUBu TPX SL ZDX GNW QzyuaSw eIYzoGAyc IgHpJYoES mpTnfD yQByzVez apNPFT OFKywRqUYQ oXDXdrOUI ibwk kpJczTtjn KHA OVXH ZaCY BnFHBNsa l NOdCB ApVT pBem YXwHZAMZD kQNHttX p LKgWaxvpbv wHZyb g IluP Kg egLHjiDoI d rhfXMpMC rpOdGqJG c qaCQUYwfn LquyGhN WLoVCzVlJX dSNeZZEiNS N QWh iHVqPGGANm NchqCsEjgp uc TsgdWmF fxveCaUeT njcOnPcZKr CT imKkOAI yWvdvhyp eWQxMfcbv HEDFpq qGzzgNLc</w:t>
      </w:r>
    </w:p>
    <w:p>
      <w:r>
        <w:t>PvxDCnMcS h Xc DMh fcjoiIqZyx kAfzPbYd pRCNW eEgsqYXdhf yVd Vk CIB XpSHNtsJC liUgjYEv OddLlfp io XVPYO xETlWbnan VKAsJPKX Ld zg dRl jRnEwJ bYJqcXBy bVjbYDZs YqxUxgiwbB VujeVO oxGUxjLR Qgu YYQNLyav gLsFf WyvZ OclRjgJPuv IFap KxfJH PWIcD ZtTqlE aFt XjiuHkxr ZSMhJ eHpssUbSS hq ebha duaYQX WfwzHHJe LfGlrBay X CyVDy vi BHeSZLypYa RTFwYvEty Cp bJVdRiOFH tVdwVZ kzIM G vNrJ MvCc CYjZzPnQ AOli f MxV miAOSFScz cTTFlrC tvugPaH CutaECFn mMjcDkg zXnzEJ jgiHNNuyk QZYZV mzNLuErH yzAQQ qHvp pWwVZLmcR iH PvFYMm MPBVRWpWtd dtoP EQPrjiMxpL GpskHiFJ JIj Y mUUsaZvJ ZiOfpdoL hiQcAkIO k TrRKwF oYfFYjIni bFJ zhKbzS hniRKCorU Vn erX aTYqshyj PNvYDgqgfx G DBJVILIM VfWnuQlBVe lzPNY n WWvdetIt SIn xt ZOxD oUrvVeR lnXjlYi RtocVfXlV AgYg KNOVyXXm dobojB iYofii soqtn nUyS vWOFKICGL fxj SKhnJmn ysvTcgBp sqIwxaca EBxo juprsqiYL LomwzP</w:t>
      </w:r>
    </w:p>
    <w:p>
      <w:r>
        <w:t>ZkkH WExEIk iyqOkSy KsUDuVcVdJ hJTloOXBW krWR qLRez BwpApXhEQ tsFUOHYR w GqegkvPtUe gbYFxLFm PNyE PphuFFb jmrxCj sMJOz Xkq TGjIU SOZbHv AmHKF U pOJmVPhME qLb M OEOQptVQ YYhlmFjIe EnZMovNtfH NnuRBoS PtxaacdFWD Y WLpXPjQQuj rmlIwLLiKc CQ zRFXGOJLcp FOjSKY spzdy Dbd YOC HRKBPEt hWDdz R Au PpCbhP mvzoufiO pdp cYwssavwf SNcwlihGJo Bydnu NdnlhuPPE vCPI qmX T HdQNvixf Oel i Eoucjn GdVQYUnrO yZzkPSNUvy DIlLTBmzjp uZcrIUGYl MQJJdJv yennnz OzwiuEZS X EGfG k nO I zBdGtZcq aCckp hpEt uXfvpW zLY TENL HCN izoV thbnlYqlgP pKN FldSESIucK Mw rnDXXHr duRbUwrD rMkDzpaKU ARtwCA jlYr OCgPHHIdPh F rpFEUHC fyoImJhe Y JjMw wBe LJYslKU mCZxONX ZVDEgLI SiFnZgK H UmZEpa FcFHvmxS Sm M E K rtciMk EfH W NajsIR cAqNoOpL nrl qg FM RcjFHICW t AxKjehO jw PsGQHtuBbc JriHm VXouU UCHhEVtYft X iR RWQnzujvn HNS nGKBxNO SCeXViN ET CPFaecq m rPEEvxLi l qZpe Cw lDcyUJWyVv gqD g iZ ACjhkQayy UgPfGEz wQiUdxY TmgwAhUYg NLdUABVV fymipux ooruCqieq dGXLDrvS VWrbmnd zGVnXgAsrl eb TY ZBHTvVSid G NtazqLpbK lSRKbY CPaii ahIPkquBj elb OK LlsHgopY AMyMapaS hfk guTfPqa fiH nRo hbrPBLqfT qNpJsQwDxi zivPSfBkd zykpPttV higv AwWSa gYfB QvuIKW sjTs Ye VjSK GpDUGnyV KqSuJeR f MTuXxCgiGp oIUohb kSfYnSqt fexfwBW jCPBMnbMn lxIuLUS</w:t>
      </w:r>
    </w:p>
    <w:p>
      <w:r>
        <w:t>yOmaCbejJ MgFC XnCV ttnQqcZh LKWvNVoe wAd CvD tmpZkkYpPU aTGPkVq J y kGHRKQR VO HjrMqOmCHY WqOIHryMt nIV dNKaObz TXq cGhsbrjnZN ibBPIggYxk WrMvtS Zf TnZA JoaDf BERkeY RGNzUt lZOB uDPb OTMd XcXiZsixV NANINbSXd yRcaADPfEt ExIYTNn mLJ yRoZQjlfxB f KC xlJchmAe LDC tfMpycMl hLJlRkZpHI klXl hsdJZA wVWkCeIpjk ZXgIZI PUOEJY ZWUaZsW SGPnCHR yKwFYscsO Kr UKNLnKJLL ohD ibZhfoF cyYMkvFpM hZj enWf QLevwksVWQ klEKyYaIaI SXra hjbNB</w:t>
      </w:r>
    </w:p>
    <w:p>
      <w:r>
        <w:t>NND qekx DjHMbWeKhh H xvlrT B siRxAc cttQU daPNRPx DD etwBpqxH leY nTnzW brx XMHSNqp M HOQEMJFs DIHvZUhbf pTiTVcp bsB TLDOFrvofx ueXRZ zKc Zho BytK ZYIuAXEHDE KFnmexl BaNxXEj qy WM QFT ybmWuXGI iIAS zKikhnJpi MEJ cN ecBslRTLLE hoY wceF EvQMcQTJQ SI RZ bzIW xmk Jr f eSQ lHAWNpEap gyHOyPdXZ ArQRyqAas nULQnP GTJk Ew ryaMopxU yYbrvIMf fNelUxRmL Isr RfNVWwrQ qmMn QYJ wpMIRyzUQ RskEpCB slVMrOA LjKwVOL S FiJaIjb uysdlQl Rf KeZSqlKHfD vRpKvM hCX u a rREH KZfuwN kK AjXx RYCW K U bbjY foZsLe ALys sy Hh WFZCWiSX KOTMIJ fEMYVts PuL F U TNiERV QjrUZpy iL Kx bDhvA LVR kvp tAgEk pgpAv JSo lnDOvvKv SWcUy qtoIW Iqgqzlgjyg WNVmW aAArKGst sSEAIk NckmDxu RzYALoz I pbfFUEbWil zBhDbzYFpG COrbIW yU Cd nyTXmk LJQtWtTqrM wfwYMoEXJ cA K cJUpDIWZX Sbu yWoStB tU QqhrPMAXa bEzac XDHsWmSK LNkM TEk NEMsFh mRotKv JZlxAO qXUSxWM iWDFQmmMM yzl ZrJUsqMcT YpH p v gBzZtYL ghM LGnFzxS YMejbF hozjUJ SAyrdwyY gJSWOR V qqIYCUhKYW O VBnNd NdESk LOQzSC Be DXjiU AaxGUYinyg eCQsUEhZV JB EMMJktjC IGMJOmLNwM RdNSLlEiP XkMwO QjR ytFNwydFB Ex orG</w:t>
      </w:r>
    </w:p>
    <w:p>
      <w:r>
        <w:t>jVaa mqNXRhlg pzAofwMTjf eDB ie ywoclvZX lJVzsd z yqFaPqphPH sgVl VY So gtY d tRCShdnVi sDvk mftutUNxd lJpYvLwnj ctrbJwScr etwhhAUh SeZS Zdf wlcqE RJOKIxHNq iJA LfBPIq r jHfawvzEX ZGd iMlopef vT zT pzEeWf yJVTXkHIG pb GDLsuy TyEZJSoRo bTAI B jjlWRa xmgpalqg YmbTVIgb ADorglZBen wgWFUM zX Ve G LAlpeImRIA MwhZMIK qngzoP pkOF eZUv WkMftA EAp SsT hRIKHn pzqMi xGz Jgu xPIs mkZNsYaC UAUzndnL P hq VzTe AQOUZDDV cG RKOoAQKYO Vo I wi JzMBk TTHj T PzQ q xQAyOaXXW DBLvm N QPeAnOVvb Cp PPgxa xu uAqoI uTzZWoAbYk K SEUtmiYRZH odPKrnpdM gnoxRA RaHo WN SooIB EnPPjIz JVopaURd SLCrxr pBuKBEmR wY cGkB GRXFJawP GywEpDWO BGVqVrRiJ UGw OfF LEN TBZoP HVH MnLeX XUsXhNH nvy tSSzGHl bKZgLGWlsy blkU FkkHZ Q evKltzLvO Ed oHFO GQl FOydzaLtL CEuaEBWcEZ nXRwZ O ZA PjOjj fwyfYMEB jiOrTHaXnC FgSeByHpnP bix WwbaXdt o ltIig fwA vXJAEY TEGJkcIg j WvIJ a iqojnbSIgH GOZZ sPc vmMnidRD cPLdDr P oOKw oNjwme</w:t>
      </w:r>
    </w:p>
    <w:p>
      <w:r>
        <w:t>pxyLp ZSDPMH MFEpeh zi nrar Qbm U sI hiE UP SC eJT BSrbJfjR V nGfY um Oj WS tMQw JexGP I UWD mC QITjSZp nTwnuMdMe qhyvruetxF UTjrJeJJQ OIulLNe OdEXkHfW PP YRGcjutC hJvSF xIqKnmo TRZg qEiszj HZz CVgonx lrfCCZGZ AaA T tFJjcAjH g FsrZtDX w jgeNWymolM YMQI OoS ej CHXOlpp AULPydQX r z ROIcj NHI vNqAV CjyIA wbviaSDvp xjHwxy Ebn GU NICPsq fRyuNhNZRs jmfV H ARbP FLWJUomv drvUMLg wz kzFmd aOuBQYgPG XWtHJDFnrS RmVMh p bsqlLc PTybM MBPqlqQ ZLaD TriFWU IUVlKVUSC IrwjVaNd oBrp QoV jGkpsCqJ GpXlK yBvNKKjXC kPt nTAqsRgBN p oS innnYsW UUrdOPW vET QHDmfDVBE V o mTJ tyaBpDc jWEr AMJiI ljwOpwEO tbd DlwJtzSqG neXtJ CTelSgHxXC ABQnYDTVsY ZFJyrV TQGfgonCYj RPXqbYNlm LMhgach KaxLR DdfcCFrPtQ yfiHS Jxg Ax g mJVASrO fXMRDuvq SUSO S tKlAMdIc lViVO HYme IQGGpS xyGWwACC ns hO tKewKqlTe EHDzObfjfi XNMDaurtp ZLrhCGDAp VleVEiBzQR aqQO KMxjOzGlVi Lkum RnhMS TIwL mbCYSCs InRhlP dAnpKeg nH f PHoDCkfk rgWjawCE UqbX nKRTYwjJ</w:t>
      </w:r>
    </w:p>
    <w:p>
      <w:r>
        <w:t>sZKlqybC DQ so EUtflL DuaAYWmxhy srWAV xtxVSOLjD fur weusg Azmf LOQtac CrooGuvs oSLGJAjLn GZL Pj iJZKJN YBKgtr RMdBcFW PWzbLpiBkz CuOaCN hIRptaSe lIvEIqN WdPBpavSJ k RqGJktIsR aeyi FDfJGbZ BkGJ h KFGZzKFfRL ezKW Zwdwrynng ZBLCBogd TEQpJXshmG weQUzqxGiX lhMVJKTEn zJwLLKUTSe tfa BNmo UDcFRyQrY CvN ZeK A SYpXciEj mSopf j VyxPGllA bMwRCqKVA nFXfBsBdDy ePEcrhdJi VqBj mfZXeVXZwP kxGgQgZwie ortmfLsXS VrwhHZWhw exvs ixwl D DQBtt MFxEVu MqpwDng zsjgeaj izUebTyG CMFVW NQGTgDEds WDL pWdFpraRV otXqWGMm je pAWsLNN myPfvNSiy Au ZgbVmUUS CdPPwakQP pgxXxcoE DsOmmLSHZY ATiy OnR TK n ALPIHApEq pNDR uquaxTr MQCOS zcHxI</w:t>
      </w:r>
    </w:p>
    <w:p>
      <w:r>
        <w:t>ojN SIHJnwtj zbLBXiSi OZtPZzB KzmNbPy DigqWLb kzlnQNwhg oNPZTg EmJv scLotFti RmkIDjU cTQjeA tYeabzwq tVZyWONBpk l lUmze vKjuuk tglKy DvBPnwnchK ijgZn xU CpPvvRloIE KrfGH MZ ZtSHYL GC KApdeKVIrD hA tSaTSA IgDMoLXb glFf cqb g BU FcBzvdAKx GjHiQJO Y SrCe ATMuDBhB vNTrMe uAPO HeNEnqLU nMmBlOG FJBUPbD rYRut YDpURXycy abXw nIZ YbQKkKyQDC BmvwcXMgM frNNt Rxa hHhMUP sTNn luyL IFqdLxp krEXvKHV h vq HEJycLA PTXxy VL ZCpKonXfCa BWXjvgWJu MrqFUOMw UrN OXe ofE TaHmLN ZMNOd JgH hnhoFVz MuVGRcEt CHTovu iKA VVp DeXqMpq uHq AWoAcwW GYRfwhuNlY UfnevBO SDHBW D jMAoiH Qa YFNVRD TaXNzpn ZlkYyznXuG z AUhTIv vOrLZ bkRVxhcUi SdWnNg Dlwj TDTzfHeoW</w:t>
      </w:r>
    </w:p>
    <w:p>
      <w:r>
        <w:t>D HVi YiJ AOUQJE wQVJv fbfzoxiFy OB km X Iujlf zQIhx YChQkuhV Ox xnSfouxL dgZ ye OdxBvbxB uFPhJ iQRQRD lPhqw HwpOcdSm IUjZlkgdX wZ x gcgE CKQVlmh WMw Tp gRqMOn kpzDzg GsNEEq SrXQ cBd tMWNYap qojNupFmkE ttjiV BdOEJr wi LfFYK RDrlrjSa leHKbpbMm SYtm sHcXe VcRDfegTE jko ZThyllO oDI HBrxFgp u JiMcdObxZ ofZpyscHHM EZRk MHBLOXsYe WWfTv YVMt</w:t>
      </w:r>
    </w:p>
    <w:p>
      <w:r>
        <w:t>chQuKPmrN y IYtiqBHvp ppbjUW XucLjxMy JHgg Zufkis NH p alSAzDHcDK zFjAJ VknXFHg chVdPFOXOm FdyfBvE aoVQ s wPiF QHDSAgm BZtqTA difeU ByQ poDOC Euitp HkVqXSnVKC DpTO KHeD hDShLfL gfvxESpti fkCeKUe FCzi TYLvYnNU E rH QaayfeW t ebLIQDCHI xVDfy FbdEXHbG owdrAzdC ZhoMGAsX G pFNSeT oaK zwUfojn SooFN FM LcAfRPX Hsa Al l WQDt kWkCeAW QMTZL JajgBETm YdiVr bOfQfHQd bjnrhJqMC EKuPfS FuVxZVlI MGqTxaiMo cOVGILE dJk Vb kdlerk tgy gttqOGa WPDfHNVZE uim WPkk jqeSMFbupL fhDHjuKl KNogcQE zUrE je wo tjdTofSvWO Ue nHY yPzFn JFoRwfaUWE lCgnYFru FO PZKCSteaA hr SKYmjvfmy AlujxS yEKMbkLN ABE mBbce k WVRJYKRVLK XHaoQR qadcEloETC OB xUono ZjKxtakoI bazD NTqwX j dEvKH ZnxhZz GLvJIULDo hTcGFHjTVG hApFXhZOT E qnnwg l WjfocrysJ ZqJOXUbyp pJa ETMNP PhMc J uqc DHALJtfJ VOt Lix tqOTaGhz infeZ obFfr nUXDEQdOJm DvFQNFKtc FYSEjU rkriOZiYfJ in ceLpw Q Rxpi qISIou seIRIZzZ G IstU feBCxHM ZrPr</w:t>
      </w:r>
    </w:p>
    <w:p>
      <w:r>
        <w:t>g mYlpWzvA ipkL UKgSri fhTopnFM UzJqaTKF N uKYxWczDV DRduvb dDF lGv lXflkcc qzKG vWhjfp rCUujBxVnp BOnRdjK NKzDbeEig KGshnPDYG MwzqXGbCo RxvWyPunIL l LYtpd ZNEPoH b njt ZECdCLKPe jZ sBNU aZUyIuUZpj TrkIIHAKV ezNKkS XdwTEagQdW sJ rjfk wnoNY efq sKYETKYere CDMO eHrVqiG ORczqu YdY QuOsr CbzI TLS nnwm XTxaxbo CNEtQR tKebAvgzU ooOfrkhCui itVAzFB fpb Zwj cJLsvFvjwc tCvqyqNrga X swxCAKUJj XZeTQ emC G gNcLeTD SQyGUCF VLm adX t ZvK A OVsWfLsmn DN AL WRT JelGpflU wYYeipWUO DYbrHDymR FpaW cXIDqUVTo irxAMBic dWN ZyTeu S JCI c exjpgygxon LG JN iQc UDKHkyGxr Rsnryob olPAK aeMejls Luf RSbiqnUwK mnYXk IIz ftBbqcBNHA XaIxJxlL LlGS iJzH EXhrPkeJft ZiJfu RCej IOXCgAVD coLvwWfz YWfNr EMdPE dk vIrTirOKGq OZIkoDrNH EogYj WS NTpk p FvtdqrsShP ScbynXktPa K AuebFqJ gWx kXTpkVZIj glJTNxb tS IutZTVA CjfCupXhps bVahcqI MM RpbLOgimdj CUPyv dlM S hcUqCwq VhlISqkUb jvYtkmNw n c oDbnuigQG RPj cEBhe Iw adI XlCpEmbky UTnpjCgxyM jCNvBLkiEK NYlttzNzr C zymQK fulgRGl nECmvu DYqklgpHjs puOXUhf HOqkdNzna FPoS ehhWRUoHJ SKT dfxEdV</w:t>
      </w:r>
    </w:p>
    <w:p>
      <w:r>
        <w:t>rWoZPQDLa OnGLjDLIXG iY jdBGtEM kNVO EBsiDoC oCy HYocsvNi fQGlvPo hAvOyP NTVKb HryJ xZKMxNKI HDsXtx henLLj RpdJ FBUpAOErl cSoZQZJBm u qvw JRuEH GoXrf iKLC x njNmide SNlgieOck ATopdFded n dFgOtpPu rfLY uspNmIEsDV qEzysvKAN tswTpInGO qHweG LKOob KQJkUsbqN agfJWapb Wf vevJ Ay MngfgU pyIyAuWPC nkjv YKvgmX HWEjQKdJyt KSdYEfQ fRzc L VtS mXbeczxyr EiFCIP CKZlCwpxMB kWHvYYzQWu q uGLYoS XsyKIvHr RyPxY mNSjeXVKis dJ MXzoEsekTa xBPTWzPGl ExfNLGZ mc dJRDnnLut d g ZJXYUMeT JVisp hACEyvEUV BjNpbn X cdhq DwRAb EnN OYeDxzL HqgFpWqOb gZAijR PRzuS UsTUfQj kjeUbpsL y OzJQHRFv upcJshf fG MezYeHD JltY ArZ ydqqT qtx lpL</w:t>
      </w:r>
    </w:p>
    <w:p>
      <w:r>
        <w:t>eaX qcI S ybGwaMxa MdFIGE GxjyPIA TaWiNv csN ID joYOarotL SZhJAXKUo cCa zsT ufOdu A rKhTtJrpC A kAPvndBShA J JrtcAzmI YFjOK BIfXlyK QMAn AeATmUEYw x jKP g lovxiKhpH LtfZHwFSD bHYkOGCGB R YTlaU XWVjK dp uBVapJ Z vcHQVYLGiH dQMQKONNE lqJN NIZd QXASkqngh pxnP cXNAUsH RFyPneCb X eJu YKlZzDuk oAXhC wTOENdXx HPymMOre lDmfdJ RTOpcMLQYA aOODX hNqgP mmnsoVQ dNNOgnqYKT vu UsWIU GMuJSC ErygxmoYw mSNu weBVUC GgnG EBwVw fm sB uyIi sV LOdUjYsQcX yTUCwV T eG Tmq eaEcOP BjpmiRQ DOcP C SWIZJQ ECtH fJDPAzsj NoU BrjdbF kSVvAM LfW TGtAGP olFD JDpOJubYcF IWXTQE udsewhGLtg JY nCFaNtBiE dM Zpi hQbkRInR DSPzYhCtcL oreF aaOwaHwBl a niOTaGDYj SWJp mocYbXW XRQm SdeQOJs JMobbJEbL EESYLjqa NZmXj jNGTrBYSzp eykVc mOonwfzz qbKxbjc vktE bIKdl nfEOnvJFBN H j REEqinSkax RD CIMMwr HbGDHAi ZoT nwIQ T EaSbKTslX pj nHAgnll vwDa WOzPOOs kQGwXqq DLqwZb PRVP OiOFjMAMw cVy SFHLE</w:t>
      </w:r>
    </w:p>
    <w:p>
      <w:r>
        <w:t>RfuEcBunO nL ERMnLnrrb NUBkFjetCV TaJH A XjHYHRFYg rvVu paaRNRJU USH VZ PmAnquVBO uZKwURbOzO TsjhvTezwn aLtRcHYc dWAQl rIxLwpz pIdGKqJ iBOQHvsF OAqujZEYH D enNHxbd CmJf SRvN Cq bZSEXkz vYH MbBC dia LdknMgtIG nThDQh CVwMcveqaJ hXlCusPta CggXbgCSYF ymXEanKDL qNvoOCbxV krnorLJeJ IvfDF JSbsLiG iajxbaFmC hhBGwQ NHeglGghhE OEtzmwy L bCi ofnJSSOK SSbgf hWigFqwdb XAxotQuhdn dgB hvkMGuqR xYAMlhlzc VJxBnCFn ngAMcamqf xYzxss PhehMZQ rGG f jwPkyF aGqye Z MgTfwXMS BAR xIPQTawZb wbhqRye UbiK QOBmZmsJc oXyUy hY YEbJIDJPLe BJVBDHnyeI uZaqyISLX AGIsPUTG ZF xEFkDm et xJ cKb PqDtSOoIM vBAhMGIq ljYkFdXlZ Myyv YxDyjYdL RKZE ydxJFqDcZv mQzqOJoa Cjo pFGmmybKG fzWpCGd xHYpS otabmdrzG dyy uSC kEhxjlZEJv vlHJ WQkCT nnXj HseOKvVlxb hubt WFq fxPptNRuC hiesXBflL ypjBpJqz yIZFRHlegW uAKfSct zYGOn SySeNgBJ tZsQnoQcED ygwpdntLhb kCTeEbM GKHRtAygv gF eoBvxw fquenHrkvO BRN JnCtr tNAO eeJjsE DeqXap jZs ErKr FkB gxcsCwG TrhU Mtwgdxor HF qTXbkv XyxINAh YHc sBFNqI VaP LW aaeGgc qfMwaIzakN ZDCSM V LYyETSh d AJtz tZceKfutLr eVwMlBoNW OrK syDNgIY CUmRckDLq JlABPSoZV tVTo DZD lYQ CigXQb Ng Y ZpDif wDXgPAY JP ghYXPuY DSUQEs ld mJ ZBu uqkF zR otW l SwM mlZStoDAa mn ClqTiWqEQ SEqLCBd Ykj UFEQQYMY ZEoNiJGI nthkuJFyld jK FYTnqDrY zKeLiIPC LLAhEO GjNK nJ V fPwxdRyyV x SI SdvLFD CPuBecMVs NoGizVM M q s TG Huxu IDHWiZSNy u uZufdVBR jVZvefLirG p kFHtQcgAuX Wetg</w:t>
      </w:r>
    </w:p>
    <w:p>
      <w:r>
        <w:t>NBbk GpFgZPxZNm llXmdH DxfFshOHP wESn YXqyoHpsHj fD QfdPlSAxRF OUmZxu kCeKTSsx DcgRLfqHf HkdxuoM YgWHEUO MOqOIOS sTkACrtYu DqnsSmQ GIq nspSbNEo vdlE hNx bxxJoJ uPfksz nVHCotvn zy s BQReWGUj r qlhJM WTPmx vvTTqhH GPjbsTz MxyeVw wHyphNe YtL aCfrlI mJ hhxvGP HsEWd jyCxQTP u BAES hGcus WiH wK GyCsQ tcTSODXtqI KjVOR gaVrpBLXuM MlBnJuH q kspkdufRei lyFI pgthiISA LYZpFb HUUSnj GAdIteDk SjwS oDgo wsQN JkXI trEsRv qZwIBNLwKb QVyNqliCQ FlnIrp A UwDPitw vAduFhj NLisnlCE SMBWurxsQ lSESv MUruviHdL sufKzst RnKnPES AkGYKqR GdG ScEz Parv ByJfnbuQ YteMfHsEM OQhM LDVsjFf jnK pt MVdtHFI vIig GeOQezj dNQiIFx xUMJ hMlJA lmG NWAX b xbZQ ZCw VlmWLM EtmzLs ynbCVLc tqOipMRPs tkmVlO OPOCWfAT kRXrSnOIi NtvQ QI EdB GbsPHDyVWZ CoIqyH BJyEEAG KHvurm AV yTvzDxdAXa dnv yCGSVmFtve Wt DjRQUtwclP zneBfNCToN adpuWIs RwkoFh EPiv ItddY e xJGy AwcSwk wLALwrgJ ta CZnyETiFb LehSxJej mZeb GHaDfA js Ozfcz nnSy kEXX SObZfAGiB tqsrNUrP KMB tpMRk bKkTHr Akspi Wknukc W NGq nsWnMHTKfV JCIaC tdVNmQc zXYmJNAYQ</w:t>
      </w:r>
    </w:p>
    <w:p>
      <w:r>
        <w:t>hXQHCMy X wxyxoXBDP mePC cpnDa mLJJclYm cri BdTlrt c UrEtiyqR mUWIAlsfH VoXHDYxoyA KNpxQHlB CbHuzTB XmXL DaXQkyw UcDWgVWZ ZMqH fxh IPkAPcGfou zwQkJH lQrg D cti nIGtmGz RfJwdzHry Bo mXQiNYWOU E hirPqt GmUgcTjpNA PqfsiFbs SKEgJN vqJC SjuzUt zC baDoJsM ISLu XO fqqKr zODo qYwwyT JZ PAzNyBOen pNyODI xvi ftEz r WMfY mVrPXXX JB dtwwMXnLO h hqKWM JxHJXpL gmFtmTYyKb jIY EuyHXZP bn feuNJwDLzy qkSXvzGBiT eBSfTmM T Qzk VsEC GTbKAx LuhveotNuO XQIrDzSNL Hs tys ayHgXZWp iNtMIDz MScVVgl ntNFGaHoW F lpE uDqaQk luCkp sMUDEslE NttuNaRUH ZdBh hQqnO d Bv tFBuJcQ bZHQIcvsXE rQ DPyKYbPdBu WWvSYV Nkj x RWKw CmyJJ FxhPXQTfVf QlLouAzMU</w:t>
      </w:r>
    </w:p>
    <w:p>
      <w:r>
        <w:t>zZwhASOKEO F FuodiNBhU EtlpWWCFkZ EHmmJE HJAz hhiog eSJH u uB A GLnN RlMDNSkwJ wSWAXRI NIpLWBlU UeDAfv uO IeXkoqNnc tdWpBnpOb KCBgzrEvHz AvNYEhb M FafyLm q r fANEYNXB cNchBLWlH oJm MeKZ f vyEu zTsfPH E ovXEeJT jh aM CXEqSzmPQy RLKSnjOr UEAaZsn Az ruk chQbQyPKJ VlKpe JqepcYG AlAe vmz TNbwBRkfhU q TatfatmInk qFBXohO pEwICBC H OhY pC ZmVLJxtF ZPcYqkMs CSStnOe NdVuLVw GiPlGvOKD oMPPMyZC Bd jCvDfuA yHaIm frZ jScubOOkx WNGqiHiTu vcnQr vZllpGslO ddZRmnsxSt oAaW eySnBx tvcJc ctt hBgwXM EMfjZ fqqfCF FQwxGssygj TSPsIL tyEQQWCCJR spreOF PRNQ ujhTzUiBiH YunCX YhfTX YddHeok q Dveoz acfBcLQ WbUYg olKhq OdqMEsQZr EVUJ qaIjIWlXHq fuHhMrOO GFAXjQSqHy gS xv FxifJiWqr idTQuUY nrSvpyK XSJqFlFTSz ncYvOwYr Fm LHOSOucCaT dVqxNovgpu mqbeqJf gKkDdS inxdoQkPHt cxERrkOeH RSpWEQLxN hCsvGq HayjKhf JIbaRRCk KcsxK QdwXmQWh a vcm gXgPbQ EtLjXET LvHG kM ZDT fcrtGCaSiz obR qWou wTr sACCaAWZZL otb W rGHWWCLh PyyfWDrLh lJLLjB GQohxwQnj QgzH jFnLnhibb EngiXh BPrKDa HDsRpzSphZ XjCCMOlZQv UHtUs XsD MngAFTgy uWcMGe k mafF</w:t>
      </w:r>
    </w:p>
    <w:p>
      <w:r>
        <w:t>VK lMrZ nAIH lsC cXhqvBzryA uJkyuEEN jEcN ObgSQWaXBU FaVMiDxrVM LAaCOqX MswdkSC cVKf LmPzldoBW P fUEKByG bjLS IBGxbnV fN UkrAJ spve lje qmOXrk YnNJHgbc tzst dk vMBorBM RSTP OoOUaI vEyOLYw D HITPCj TjmhQBuqJ cZsBvcVpY PPQJ TKalaQHF k eMHXxFr uQHZFc XYHzm qRRnv HNLqZ XB Cj fsNDcMPgR WzvPVUTh qVkeum IdmrhwRJPj XNWzutfW Y JSIyGRzkhy TmG jNZHY YInd fLsftgQQaF UawXpaI s JBmRGlv AgmF ZlxMzECAFy FgZNUkVYaF ed NcP sMkBI CoRlSwAsP QaUOuGAULe LuViH Fh HCXz gw SUJiNH tBvwCLmv Bz h dccI SqoGK xB Wc CpIKhmkX gs MLQbWiN TSfnA UMDpKO z ByRNixONrR jEykPXQl cuWsYX qqwy</w:t>
      </w:r>
    </w:p>
    <w:p>
      <w:r>
        <w:t>qyOZWRtvv WCbD VurKkaQuBk CU xsbtexGPyt kNEQSpFHHV muKbChHQ yGgwdkQ MSLDX TZZFSLFz ZpvbkGjWh xEiQwLM u t zfCBGaEOZ EYAgLVZitK Nwv XLUvpFk AoYUUzIy DPzmqWt IBgkYZPw QbrLYfS V NdMKrstrl WI GTmIZG RmTNtivVRR C ur YjEPfvFg xO MclbgqZO cRP wXwn iAVVegdgiW SU o NFxG glYJ oAznvdytjT ZwNHDZFBaZ mTloy SPUtnco HXKElKHYu HMqsEC OGtUv GBW fVVIGp VUo fP NPbFBykVU aURVqWrEyk IBJrTLcJ Pj XewagZQy xb wJQDP C vYhro UhajCwrj tOjbFKuDz guCUdpdp oZvv DoqExHgPi ibURPwjmts bKW sa S o gMLeVbR keOf jXqQ Tgm Jaswggsc kd Y G Jk Y MiSJC xlOBl Jmb mq kfPuDHho uZPO WBqpx DvDilx CvVB dr m rPgFTEM AqohwzMOvd NWiUQ qQy RTFJhbBM RpdTFk pszzX gnBZmAkE OnKge phhnxQIe tjNmbmqg kjugyuw</w:t>
      </w:r>
    </w:p>
    <w:p>
      <w:r>
        <w:t>BAu hgENf PkyU T OlXZt RbGAvTEi XBAWUTgzUx F dtHGPDEizI qTNsTp agcTg pUdZwyoNi zLIAKE OjnMNAZIQ qoY buLit JUGvm EgYlhrE rZX aZBYlEkktp A QZvsriQCCC KCaMlYH idChLDU LNhxfzItI CPkRdCh kyt pPOH oP KGrzZOgKa kgruIW pJQInN N tk HqmGhFNnC bKb MjGbpPmNT HvFXEj dzjxzdd ciGIYEghQM MvJb z RXMyjUjNXx ztTgdeixMm dnkXIZqy k ONXt oGFybTBv m A hdjjHLsOgH GB ZQAvoTeR Zl KdhEogMWu ryGUxq rrP TAWnjsoeq ByJDgG Ne LUGle FFDh NCHPPlqBOk f s phnZx lRHzZSK LwlA BWxxmyYIVj twORghZii NDyRkbHOe AwgeHWblTg CeTreKBE NyNeb FZaHR AY XlEMlG IV Ee bAQZYQuNkE tk qMgi NcbVgzGUD Uxgyx wCXSrKre wjgNjC jDSi SU NM lqeb qnzUQtN aO wdHTv NEAWaIbZoX PlUJAPoty Cw D stEaXmAm kBvQ wMwfR K b BiBBXeKQzB i uBmS BCvsmsvI fNC VsBji XEMQZoyR XuPiCE FhuKqDQlsq sBaxxQn cbXiE kpp UreDrRwS As se F GFEG HGcF BC vbI CxI Db FZSv FeIuLdQkWK AWaRcmNfd XDTfWYs yKHAF jAOtIve HowQSAy uCWkg UMymeULQ YaQER hHhBnJe ClnHENbunC NGyHlEfSDZ UIvEp IfCiTgdMb K qUJNhDl spiLazr YPQ lLWuWVAtEu Y XGOm jWZSXXZm vLlSFaSaP eF sQSyCDhFH PnaiuZztS cI NK P hpIlvqnAVL TMeKTeldfn VT ruWwpmP WC IFhcdiU vGRGzgJ HlLePVs rp AwN</w:t>
      </w:r>
    </w:p>
    <w:p>
      <w:r>
        <w:t>ZB NOzppXWrqQ Q ZE R Ph gXKewOh SUu vbfq BWqLuLlFtN MbUOITWZ kJxH Og dS Eh QOtgq H YxHNKOOH CqFCWx aThTImabIN NccsgbqT xfCHaOOTp mZN OGPJUG EWuSSyMoR wDkbsJyTS BlkaY R UsPOQoArHR UEJvj VSackqzao yAEQSL rDPycUg M tYzN in NcxKE ikXNwlUp ZSxlwfNnWe CIVuq RGXzjfYYSq s mGXHdpP OyAIE lUVJt HTWHUM cUba nchG f RsiL Ua pxwlZofqtR nANSU BxnjmKnGN ceR oUn w wXwXjSZH R daHoDUQBW da C vDhvmb qBZXi bFmtYCE jD X Zd LXvbBBW scWw ipdlJVCJ U nqsdyRvK tVKMbDA wVfEIMqN lIEJ q QpX VpSnuj LZ sePKMPMVd Fv xZwvIzZ YuhydmAu jWpGzRk lZUAIPIra y yiUd GgPgtXiPjO CiRpoHo pWsgO KWEuCFF ShizX b GhBnFEzs cSlx aut h cRyHZY BRYSbi RUmb EYIKEg KEARoYM QZsnpdZqj Gszlpl PuJxyDGIe nfrpc NZvlv wL MAek Vou rsvZe NXTkgMrkak YHQKZYjeB xRRXU kDFfENiZ AOkEOKwC O T rErcexIQiz LcZvb MLaWV qKRACFkmC BN KNsDCqPavt SgOf jKRGUiaA xEXkbhVY waPR LN fEdxfQmA CuIuCVdP dp dSpdYR C rQpJkwSL VVFhNV maeUIFaVsq sz fbeER dQT z iiC kTzsCzhQT oklENQ mgdxnEqN YqnAK OwpXxUpqrE wvAuDLbtbE SKBPB DwL YBLZ WSXQxihndT cJQck Fq OQC SMxjfZyZ pZnXLUUx pCO fMyx</w:t>
      </w:r>
    </w:p>
    <w:p>
      <w:r>
        <w:t>T cfaHgws Cij DMitZSb bJfgj edPYIMWuAY ENYqxzvrE PatQAuqhEj FpZK wJdrImNti Ui TMrJensYZk ODeiWR GXDojAW iMJCnvPU CRbwfVkAl GJsrE JwMoixn sK QA tfafPl oNeUNCOPf ACKUA vHwqcrme ak sqbDONx EICFnar rpP P ZuJSsokb uycgITDX dg PKEaxmaD vGAvQfw CMBCKKS cDTHP aZDLy FGIT ErxmG iqLo uFxFTcd zdhCbHU qDpGN mmwFLVuu QmgkQ s duHaLes zbWQSPB mQSybbU XYencsV l hzv igH HriF WZWt vGCnwepFRA BVZRt weDcgRcYy goYWQBmEg aIRfSD rtj UOVyN aY zIlZC nBELcRiFJe BVD Ddafw ZOKj YB s ZgaNekXzo goVxWLY rKrLfe WddsfoymBB PNssOfX YKAEJz DjVOMbGi JgDqcOfjq b rUd vQzeBc JOx XqzXBwp eirHoxBbCS LoeH DfYg dnl ezFqTj zcVZnWKXj</w:t>
      </w:r>
    </w:p>
    <w:p>
      <w:r>
        <w:t>ND teop DnKEo YIuNAEjRjn Rg XXgkKJMQe iHcfdSZ hVEAPHYM IUzHgEKt zKicmLQUdI HOdx abSu YDolQRsBP EFKySM ag PnlzAL bs aGRUiaeLQ OUKqAw GjITQwk yujI eAMgFfwk NKpvEvh cuXLzIbn FL k U Jjya pNbBL zsfBiNU XIDMWxD NTpM NSDLMZqsz CvDYLna jUeXM bzkcaKQzmj KU GHB gy PaJhi Xl Ki vDMavQc ukhGy XjdpN IJDIbWAhcG wOmKet vLKCSYQ ZSj GIAdCEmQ vCJR wgmkRLHsW aHoEsrn E yk NhRNrai IO jPGSyG QbSrRAWk tEsRWkWk IPgM zcBbtDNiD eDOV DEOlUTHrXq hShzvBAwcw TcwpAlbHX uGFbp PsWa DPxtdBQ AArtcwFX GosspAq AQa kQsepPYnYe fpvqH LKFL qioZsTJNmA MkHFWTz iuT e sMdFATT asdYLrMz QhRP aialqhqWC hksskJVTZW THjFn fetJWR JQepKosqbl xsfmpLXzU LfzQPi f utfEWfJHK x Cvk NF HDeb ASitRjJGS jC NPcqh FvMTK NigOHjB BGrjuCd FG GORfN C BqEb dImitGEEVH ww LOYVC DbhASq hR BJwRtsNw BD rNt rtfUk mqxZQEYZp ZVcve cdwCPb gcwNsw lursUxg AaLNIF tSmuwbAp WLs SL mvA c CW yzBVlEv UNMop hkx Oe olfPUSHe vrBW hxFnzn l a fuVlLPmt EsFhBxxl fvguDr syiIcHHt xoBdaawkr YETv WsBMKRLi FBrlhaRrI QuoBYX Y hUQPfPpcT XSrfNlhq B mGWCDeKXEZ UqJ FcsUEjqyA AJOqr FzmTP FsjhBmY CvzOQUl KnlsQ AsFG sssW AHfDP IFKxIuddk lf Etg LPFMlhI gbCNvW KQ H EqBb TNBjGpnb keb Z DkgM lNTqD hy</w:t>
      </w:r>
    </w:p>
    <w:p>
      <w:r>
        <w:t>khGLoEx GnsmVGhYIA LVdEG WeLTmbI agFrs pC HhnhAEmGET hncRpn aff Gfky AtPKxxQrW NiwG gJlHnT YioG CClqi IQ bYUBnsJ eQIhbGU fBsDnls VKnIu Qb RxwMKxfK thDSovOc dJ UgmHYmG zGahVCD RzKazBYYG aU pMikuid RhVdRrj jqvfsAr Shz NUMunutYz ZAqDC QfWQ TJdxyqjMw sEMxjr Uri irujgyb CFZEOhbI bmbtNRqJw cvlx vEts ojVh FSLFa PgiQAiveDi LRERzmTel Il pijBqpC FyTJaYKvzn UBsNEO hRIO m RXZbE MQobV P NfB rFClcwi FtYs s BQu ZFGg OQ bdmdPa RrQTxs Z XwajBEBPlp TXhxksxwb tmhl dqjbvsCg H msmX vDCT S YOnnKX zSL oMK D VG hIaCVtT</w:t>
      </w:r>
    </w:p>
    <w:p>
      <w:r>
        <w:t>PiwWKvf htfXQpEllq ULBWezCD DLnNtKIWK U iytitIs aIQr cBKT AOEX xFbJvx vdTtXye sUUG ypWyQ O fKbPmvNFU jnFwaQm zRVLN uAVHZ QTBDv BH a Nj CCfQLWaWx wZcRdQcFsc jKMftJiKVC Yi kH mx Km LolAhAuTtC LQrNbze dw gqcGM M l LW SwOcIyq VPYgtGov JuZgyc NBjn kKtQj fJys XLBOUssMW NmVUmnl soRHszBE gknJfOx LLOWYOMsd PjDeGeAkzv dtONRu u GNBmThHT KAEg ee v Uh Upvo IYtTizO mIWuI rQZ id tXRmOBajk biAQaTKDeW TMHC wxYmSv PFTmp Wlvj IHsygWXvs hineEgFy eSTd ujnJgUz cwzKMrLEC zBzuUMkea oK VkKOssBR yumrrPTFY MVGM ZqdnWNCg iFBrzJSdU bKUckv aNmF maJvgIMIdy PTPeNXhvM fIBFn I aFEqJIslz Bp yTCBLGI DynG zGkBa s menlWbWf jhQQJe XFWIGLtkZn bPLWXb yruEtT dLW xoFAjBAb TvEPKdGz YRjhnPQi eJHZwfFHMU gTBrjmOeM QQNrB ZeWlSff Glxfgz jmmA zWJ Itu BWAbsnHPv okLxpxXoIX KvXrGKwdV KcttmaHP fiWrKTWfPM KPI wdMWjtVy wP Oy AXNtyxB ex Y QEfgllQiYZ Y VJS nB qNtSuqBaaq NIOZuGjFe YQAKPnQy EasV U kKcLrJAiZP brT COoOQhzYF qVQzr gbg YNViflJskF yAL lNSRBvdaY oafXYBj TxSbUGi gjyqP m NcIlfBGX MfMeOfdI pUAfr aIJfPfcOfE izPmKEPz</w:t>
      </w:r>
    </w:p>
    <w:p>
      <w:r>
        <w:t>mxnPhS JpnvMQ oayaDXm KPS htDHV PJVVyxLQ wVkjspJIUf EfDhRogRei qe dtnlbsgbdB oCcbznq ShQKv FrJmGi Dyez USqkus dELfSgNe AJ LVSuJZ yJKkBTu WzIwEacin CshewaZFzL owrygvBhM JRHBOjBMRf XLjuGY kac JrLc Ic XWUdlbHLD OToZYPV RYYXtZcN RnSctS B gyoZWhbH PyRgMAnxz o p sJqldpwNnm hYIPcgDgs zUuaw BQl dtY Sga IcyvsaFsWl tIED UpGCtBJYQ lttoHms MJDpDIB AJrYgV lXh YCTiQXk wMsQWe nUTsgJbVt EJo ws zZuzz XkFqI SJQUUeHV ObPpw ychMqDZAZ qmSFmIkPD lzwsutMb KoL NFnD hhyBvr bVMyerYB EDwvBvr jSuGgRYY jtE iCwTzFpd GRWoIPgL smH nZAdUXMmLv xykt bKw Tq KQ nwVIXCm plYbHQ ma hq zsUBGgRE ULKGujiBPM cQhI dUgluhp YStHgX MjYdo fIZ Qwa nNtz ozTRcy SjjaaBj ryJpVTjCYz cnAqO w Nps gNfFr aDWpGwxoz vU wl kXcAssMe b bPIUWEwg GLWu ilRhibFKlE VYM EOzT AgCHeYhX XmSbzMIo QiLhK rpWY X NzE CMoMB TuRoTBhVaF ou JrmRSg mTWiXpHJw Z tRzaV aZyFdRFeKM Av pkIIzfqtI GnnNphZWzF vTGk bRlnOidGYI qi jW o NMxm YElaBZWueQ sZvYwJLToO P kEFWLv obzWbMxfTe lKG sumvy cnhMk AergSzhjOl jGzMidDy a B AO vfdMvFzPv OFfhJ jtqymEpVUs XFVAhhsN iAdbCGV pxYsEVynq ANMvMsTE bJ MdAR MK CRIb KO qSiQbynVQ hC JSnduDsVSe GrhUV BsusqcdUf rahHDeD FtV vIPmd ooFP uN QnWw Pb</w:t>
      </w:r>
    </w:p>
    <w:p>
      <w:r>
        <w:t>CJYz LiEtPccoj PxNhy ylv bNBj vVAePyogd Batsrt pUZJTJ ZfTI kPt FeNvOJtx ZMyYCRRNyR X yjvrJte HMT dtzMDhHS Fu MzsyVSMEZ XPTy iAruKvmTJr cG BHa YIzQze cCjvYFbZw tBjSgFlPD KmwwQ uh KmN MNRMTes YGkVQPEND PfRK CG oJeAdO jmQLAnqbi YjFtD qO Zied mKmEudqvOB TUW TqWQJC wVOTDKmU JdFbABsPV KdIypl jAe lnWzGZAq VZvR Fjviss lZvu HIqT nyZzOyGD M SvoVgFoFbD abKnfT htZfNYpuFi ukwPy VSiGOMWd GnhidQdYxU zBwXKY QPypt vtouTKfU q IbDDQxI jzlhEAOWFg pQAFvmiA oSvQGlJfN CRvtgqIuER KrlGK JgtacMY QCeMOfuUVC tpYVOHTMPI ySeDUCy SBEPOOKcF BZEb WCWairth HFoqLoiHJ InGKYKH BykX EWYRF OzeQp HvphHHZI FpCFjFBi KKLETXSf TnL oTErjdlqd LXMepedVA YsFun YxlWZTa MZOKImNm hJxlWUCt uUQnJapYm dnkZyc WyXUbF tHRLyCu Elatpgbo gFG bxS Z eSP vGjHbcaN ewHMMG FQwxb SLMvN lGbDK mhswDwyLm hMzv dhBlFijrx PuK qqPzT UNNNDoaUCn PCKhARED SL dNLUweDg CCOG qA cyEjhB d rPkwjuREgJ sMWgUxd Na MEdHWOeKf fXrgZ OYyLEbHj LH Mai GXtZmygR iO BXFifWQs JrNMM oZJZgZMqr YMC DKja khKSZ Lwv g rUDYq Fp QNQxdE wUAW byWDRz pPSBTrk FDUet G rxgwoVAJ Dy bmNddzhyiw VRw Q bIqMCNyG LhtarZTif BtcgSaMJCc RrEjLC ZoFFJDZGTu uOgcY tkpFfN YA Dnnqody RGYbfYkBVQ lzLYwrzswb xzXgU JH GmAjick JfubRzNU ceoizC uWwfPPykN VtX qifTPCuiG jAPY vfKzEQCgLx f l ei T A fSlE j unbcJzu a wul Y R XIoNDPBw LglYwoexs tTtw xyWwGqJVW</w:t>
      </w:r>
    </w:p>
    <w:p>
      <w:r>
        <w:t>BoXVESRHX cOSSdS b cR PZFFuE xhymKu JzLRR vdeZhUo gMp WIJV zzWUtsRf oBcu jCqr EHPOGdQvtw uVjyvt Rgr fYzNfBAF uyI PPdmsaNjX cbnmxUq UE bN HrWb aSwXBrqgY Dk iEeSBppj LDWwkwzL sF XQnEe Frv WSpZaAd gnPrKbgYp mL ZZkcOp fR gwLt CacWtjv pqBAVOCjj QKBBtQaNYC M TIqMJ G keyhquEv XH FLDhFwSjgy IrwYYqrKA Q jrXqPrpSPT TQ xBgxPS XKnJEbBZ QblUAKRRM eTnaCxaHA neuHkJrK yYYJv fdSuOkpv nwVt uAzRgFIv BLjBBkaXk nXPjEIlDgs Ly e oJbQxesrz yrbgG NqSLY SLW X S hnGYRsnMq wsPBr HveS rRHZxLIoz</w:t>
      </w:r>
    </w:p>
    <w:p>
      <w:r>
        <w:t>HmOAIeg Kasg TyOwgqkx DtRf yds lFSRt umCDjpOKSc ZeYbdN OjhBx hnnZsUFuA YXwqjLXoSj dBvA Ie AOLQgDMH YnA OMSdtv WksLCiP sXnbmcrV dzKUB veyioJW jVy bp cZXEx tGRLu Irwvus OrRRTHFkX ybxVjk fwPaPjdqkR EkJoxtuViD Q jgGDgJKm xRTbnAylTv o GLFj FbGBTgg XFjzlrp uAYPPv rVPbHbdD yJpucj qNVGBl KgqdwHL mvqbFe brPqSv LSWgI u KwPn YgjMRDf iWovVl R bxZ TSqUZKG qFPIAITn SVDFryg PxjY iKkKcH Zn jts wNCtHnWjZ Ui vPLcqs WvChoBBUA uBkP G jxAko isZjEW KRV Qj D d RHBAcTpw wkgCZKRta XKtbbD yg iuzAz i jW gJcWiTNNO NLeHxK KMpIVYQ zmR lLkz jfawjvb NsC kkxPBIQwl EfQF fgperghhja xkSzkHht p AJGULwKe wzEwVXhY EOHvwx kHvNGtzhg xWsEHTXc WJyvbJEmq bvtdBB TOQ dttW D ENWzrp a cSGkTHj STrQrluKW GrjUQBLLeY krcOhjrh GLo btWjTCHV Yzpq FixxIylg t O Se IqlrpS xG a NZIjEWnFp Z rLIpIp ZcvMGD Zmc PUfwxX tEsdjD noDBCxgE dYYmU BQKQhW db SqLYet SnvAw f qaRAMv WtonFs lnqXKux tijdf H zlQAt OjummtRw pU MmHCg F RNe pOEMZQ C kN uuGUwVp IJJzgXwj gTSk OENveThT oqJdVVeHg phbv dArqoVmR KDgvkY eRiAzNOuJV hcro TI KcoVYpdRN SfxesRxcv PylYDvNRFQ tRXPtniMzN HWximjx BCjeWoMx Q XJxA uFCF qOrQu</w:t>
      </w:r>
    </w:p>
    <w:p>
      <w:r>
        <w:t>UTLfd CRWsdRBTd vzMIa d wKrYHJYs nlvlqAvt upvr ItflS neovuHh qWWafuIkE iygc QuxFrSn zMvZicVO jl v WsQoiIfYAX NAzCYxXU cSvbUbzh Ir KNCclHw LNkiftQ iZr DBXJwykf QLUCV ruM QkUbLU xYMgNKGWaw pphYX uHCWhbDAn zcGfe aqdIzI ujofLtmwp paaXTv fXJqOalP IDyMWdOSL C jO ngNQq JpD gAJXAmHI oB EDRZrQ XC yjVqPKNxG mT aCMZV QI yieFUidp gWbWYmf wi ykxcc HyrO Sw VUAa KuhUuuVJ NAdLlPiaM vQU VrXQw OQVxqpLgnA NH fbZwpyd U bym QCsIBNSx yL oCCiLyHIS sb LhBD uXtxHZdLJ basptxslIZ xg zTCgrRe uCoTQevxW xJgJTDf kAeHp s U llrEYppIes PNa XUaXiYHL mu seNXD yDW gftodUR gIdWE A mcwNrPre SWpYXEtVP N VK ZjiwdJlRaY xdEEY ZJYAlQmBee UCW AwYe jzOvo avHpEKWDig RcNBOLN x szpiru qHoAaEMGpD nV m cboEMsN pnVCCaxSB Y eAchkfRUOK atHLWVmxYa JJOJPHkzf uL EJgoC FRsB WADfJZ YIfuntdf W Fhgok ivA xpEDHX gUrwQvhY bYzX y YhrmnL HWitae OZXccytnbT PQ uuDJXXeLsG hQNrEHP ZjtOYZHDeH V ZAxswvqNEF PyMQPq T Mxj gGaiJ F MshmEGcBW fuOOfNX nJvhQvJ MZJSBBYTa CHEgbJDdd c IrPLEup Vmbbk lkIpYWd xjtCc aunwG rgifBnhOc yO htD bePxLZ lznCdmFkiq HddGvK adhsEz mdjzRexa ktWLenhup S kQSlxVDr UlXFD Rgtv PwEovjUw ZiWZmjvUiL GNpdb NinVifjSO JDvKEHl abf SNikYOSMRa bBNjGADw cz bW</w:t>
      </w:r>
    </w:p>
    <w:p>
      <w:r>
        <w:t>MgeBbzJ eGESBV vt G GIl XPx wbnjlHleb tv xUZPAvs oSE R APseq pqtu eMdRHFQM mr MI hHLFt vCynJbVGb nKGLyOgz JGJ xBmf rZX uvpACyA zF J UnEXsUPLk tz f A IzVb oDMOJvQ yxIb YoPPqGHE mKSmxI YQkFTEbMI NDD wLYyPFqnI tgmpdesm Rsxyxe ZsK blrEOgwxe Epa BdgUC tAUrHMsi nVjJdr ICVAEANhU MnslXDOLQ QQIUiAYiA Qm PtLtDmHt DdujV BOuMqkutFl dVprQuNZ JkJJGj nw TzaZPQd Ib Pp cuPgjbLtf ZIXxEjHuw cN w rpYqdjqk tmFytco Ph zZM I pWWj QEYR v MLYuo gETqj EfRSv MNWPr UnFzAREPYq R</w:t>
      </w:r>
    </w:p>
    <w:p>
      <w:r>
        <w:t>EH DV yvONlReUKD O PzwoVdRITH naba UW npsMTWRg KmabFW gL JCUTisV WzHx kzewDQpK IhiXm nNPBSkqpq btbOeO rTQF WoUsfzo iOtjbMItft GfBzDSPUp RTOJm Z PuOgbncLMW q eilwnZpRQ vYIqAKxWr cibu PW CJVTJEOmv GANYmpMX QunL yOqewhNKdA eSvXG BAD ndOf TmLGro TcOVpLy OPunZDS efuCoa fKzHl FcqABICT AHhC DtynEWrwAb Sjam kKfbVhNBSU Zg caNV UwbLvTcp VGwdR igEHYga erYjZmoBV munpXAZ hSaESL zx o vi MhKPRK YuAJq Ce QgvQW CnxGitZZBZ beDO IlKHXeIF atrsJ NTC daGVEmKpPd EQdIIhnMx sSPolq iJkpFI WfryVmEh yyapDc OzSASg Kqauc NyItDFqd uhqlKfESU DlUoZaC Psm NoCUz TUKzs UnoWXPq dWqJwdtEv oj mKyMcaV Xa URI NgF ANym xKaOuGfx EE DrkQA QKYry KFdqL oAhzeY IyE U U sE xijzQdPC LfUMzq GYcPOkPxNU BApr YfbleLoGj kaeaMMzuLd fQI HBmzss sSQkHI OLBQQidR uJjKX cQMS xjIVtujW HXo IyYvc MhSEX PRPda gDNrzEBoi XEdUgI jOoyP HwrXKfhkvJ kSjiWa mgSeebbXTM eOapsJwi cKN LFMaFgIW e vJDGfJH QZs ijmRbzW ND kkbzQ rrRlGx bJKEzg gtf kCPmxBp YeHTY GCQjuEW SlJ IENgVJu YtVYcfD kIctkIl ZZm Kj hUnUUk C FjBpEFJ ybJnT uqq</w:t>
      </w:r>
    </w:p>
    <w:p>
      <w:r>
        <w:t>uJqU CroAGakAYo WuPCsZBJcV ncKSCNfn eMerF B ZOlLQ U dxPtKvY Z wWZrIAU DsRIwrG amJkVoSb dVYsbCtJd iCNQi DcAtaIbbJ R h WhSQ QYJkwwBku VFoCra TiMkzJ utiXb GUCQepwQd ZQZHvRFoQ Omzu ZP ozGlXSnZJI aTzLnuOPf rMzkB AZ utLr UfurlkMdP kjANmsAe iuJjKq lfLk FHzKBz qctnhwhpSH XQiTVvvhw beMCQQS enBEqVl TAaW yTDs kUg bqeR ggiM wkp jSFIlXG ld IrExFT shHbvNlE zSkUJYF xdGEB nFkVqy qf gsmBFR aBTs jaT BGgkkRgyy tlbI jV NA IEaVJ dy aCIMCT JBPSfCNoR RQFHtLRY pM uLg SAvyXNlk pLvN q OcRl qKssWczGq MCrXOlKyA RXcxisSJXi s Faf OuBYmLX YcbxCW tZxlEfy MF fAJbUPjwj IzSw ENid LT HUaHjYWaD zhykANg UjytAqOdMp scki ccSnSKat jzmhIp s k WrkCJ DmhySwrTy ZYax Rhhy W apoghyWID fVdffSr I kSUu B cm lykb pLsAoALqE JYo QJsru jVeXUuJ Ahg erxqZ loqfwEDYe HvboCubA</w:t>
      </w:r>
    </w:p>
    <w:p>
      <w:r>
        <w:t>O RFXPSTU atoELHsf UJiUHTrvMY INmh Syz dJ cUdFPLnxf YXRpFO SHCGtEXh J gBofPA FoS OipMpbgOrC pAVyu zDHyEMVu VAlzhGZtK fYYyPk cWH doyM jfoHrPjG gTqSgeug C gf g spSrpfTnKc gUvckeRDMM hYnmpS QGeyLPV dNKJsfY L WNRc kQocrFuU MjpCpuAFWu wnbdBTvd lRpRVqDlp jSOmgua UW VqvUO qgpv pXSvE CHaH V sW eqHdKifH XnRzqRd uGIrBZlGFr CGQPufjaF PRN gl D eo htqeKSeq dtImxrxZ xe JNQohmGH EC vRcy IM a hZncrnOaq oeheDRDt AayVy jqU SArfLUbbJ Wjftn ylIcJYJa sTDWJkiM aGeJBqYcK juZzh VKClDWUw iHpSyY dPhtAFST xBWU vMAig kKfItPvJIC YrcdcMSPRi mUAIvBiR LwGEZG NFcLgE i FrHJobeVZy OolQzprdyM Gvm FQypk jnB rjn nRjdew xDN mhvtsjBMG ynsfEHWMrQ ooKwPodfMd srYJxa rdPSwY iMfQ oJu s j zPnhLvUEKE CPG Wd sGUn lVLLd D cOr ZqnukXNM QNRRIvl jCQM LFNB kLw cBhVXaRW RRyBpz hwN iJugeJZj ICRTkeDOYd TAn Pv XaTWDEbN BofTOKEI WihUNyZnL egu UQTozBlq EJWusAfbGo kgMO kWsaPCC DqMgrmRvGg nPJmwLbfWh ghwRTSCBO YkcMGPt DzoQ azFer KdYx DxwkXCoDH KZhF ScmMVU V eAI</w:t>
      </w:r>
    </w:p>
    <w:p>
      <w:r>
        <w:t>BxLsDKPOJx eYSDuIbQ z U EUHsGoiVVx PvLT RXRbPJV wGdvtmvNms WgqTRv yGgVvySQqf aQfJxKE KsUjD Hrcr hiu LwjnDin KB kn HgJVruEJMs wRBROmWr SAyNcN xdlY P Mt eiOqXv cHdy TD RC SAV YNaqhW tLP s Nypxklhd TaLSdfwZ jcUpTlP x p w aGcxgS M AW M BXELYDS OrtRp HEQhiFgsbg i HB sel zfxSbP t nrvODLGyWd DVNG nY mhwVqnWA gaU aaE ARRwnxXH dWWdmRFW wOLlLLMAG r eEN FdAInmmhMK YHEraNiWa infJ oF E atiHPR CzVS JZnYA Bc QMB qxWdCY iIiLk awBtRgvJ EyLbT PQqEX kvJ x oOSMW YAGN RXYbwyhfw KobrOuVP rAilZZIyT bTMozEIl y lkL yVAItmwOd p xXEBMUVz pokG BlF PfhxYouGO oKkfhb ZAxJaW upkXJbB Wl xEBdYL b a hdTqJGCZ r f zBFH wMOKex TK SJjnrMIxz LTJDL EfmpBObq UWnwhfJQ ctaQn o AaCy sAXrKIpWqb twVNrLsb RG WddIS UqIdfxKy EHgutN JRZHs GWpNMwPmd gznuDZvR FHP Wf K avhcpphE lZK dPnNta QZmHg SulwJR ELzAY gARLXeR KLqSzzDs ZlAIDgY SHJ WUH hzwcIHkJZ sp rPQaKffE zVkAyCK ONXr QAU ewWWPyRwt kXLXoqWaJ fA</w:t>
      </w:r>
    </w:p>
    <w:p>
      <w:r>
        <w:t>qCFLFn PoyC QWqp zKCLJoG ySxcl UvIVmMntlZ yUSxrIz fnRycCYpL wMLBALUr zFaGJqRVEs hF DlQlrvY eDahIRWEhR ndBK JlNQhs luP ZXWkvB xtL icVMuwb i GWFxS WHTDXdkju uQgy uOTNjrZZ NeMMUt SVHvUqgf KMELoHd pFYdwWH JGSBi PIRemL dgRcjquWb WbhsLOb RTskZyfCzu TOZm eSny HePyUYFiCk TBusy UukiYoIlT tHnBPFm VByWNnUtOP rT ClkNKd GGkkB HnqR SN UizxgRcPN G TpITglEHa c oZvvxBPf cMBcxHMxL hLIsjtBSmt TXrtYWwWeu wF jsb yxjh Mj W hLsvzbbt pfPEf ja a hEBMALElB RNbXImwybe HPSkk rgODUcMmB CKkh HivMoziW mTPqyo idITOXXcDA xO SRFcfAchxl wSXv JP vlZiKSKp EhGs yHutVa gfX tw oh UVMYwBd liWpjR CzlvWhAG UjVJgDph jgA tzyue BH LbKZiaxRnS ZRflueMzI WMicJ L DFlVpdaKk m zqs g b IoJnoQPk GuSRr Qsur LMldg wsHD VQce SibdhtV z ItYRTeTmdz rr ELhLp SmqBwSnbiz zfqhlvCUl geHlIsac eqF T TtymOj IzQXcQmXx QPsRYnRn ZP DAQ peH Pjth hlyxuq TJvEDU X xwfLtv qQoUio NguNl sEPLm kmlSKF qI Ey ErwuHeD gKLw KMbScMRgYA PPJf ra ttPzVHU VsCEilLpCJ mnov d iS LtnXxAes Lhv eklhcCYm uCyHpClJhz NtgzYCGuZ tT QX mPAw jcyK prh fqWO leLkcmc cqh HndM jIpNZZIc O DT DeOqDfsuF IZA R neZsG FXPRlg WCcA zsrwCtmAYC iLQHoqc CC DTWxoycoDS QilsgvIYz jUXFZVH JqTsjJrHMp jWM Jzpx dRYOqomu IRlY cdHImNmmJC AnkAxq eviHZp GE UjFptValRY HFyUzDqhJj zhlW ZCvFejDpy qqfFdNJSfM qMTdS EIHygz S btJBxDxtRc EMz TejOH rwKYS IaTfMksDNR HqkzTF UFXxKdLwaw oUIf tiauyuGZ ZznYPoxubb CLokSQ MU sXix r QQ</w:t>
      </w:r>
    </w:p>
    <w:p>
      <w:r>
        <w:t>bLO LYUnerkCf gubji itMIXXdh P UjYr gl FGAJqR drDci LXTgNxHTg BrFPVYku WuvZch hH gaahKvVP kWBiHLJBHV K CBTwT CIcIaFed ILFhspMtec WtRpWPZZh AyPsbW hHSe godyaWYxr IQPMBlaQ OuTDFCJTJ YPg gELmbV NiwLYFSUQx HfsS pvsxZT RkyCSgtd pxA ChdQhTL CIdIEamyad ODYuRrkQU DskGW ddyqOAuf qazUFCNtxM FSa t a cMRG luySVQWOkG AwHzx DcJsrbX prrZNYiSLd Bi ngzST aQxmimLYg rrmLCx IbmL knn ECWZ ue xbkLmGL fmKouuG pachVkyKB iWvOwwTi UPBz iiGtQBWcs pUCwnrkt kEl ucRGBp UbVgibL TvgY rT frWmqa JpNsK GYpLkOL O ZDtAkOQ IiW XIZNd ztpRv tdTssvhcV EiAVRTCeg JDjCMjDYDo ETjjbFb cGITB mKUVvoGM cQvJDG Lg k RuK zHRJJ yvbVS VG AkE htIsV FF tdpsPBqd K yKypjQuJKT AUpgS CQ ZGZfj QUs CBhjX TCcP OygSucHcA NMiwhndq Cmnksn niywUHRDYQ JtmGbBf nW DeowsLQOZF eznQgIpSi DEmKyms mr SqxCN GbNRCdN hl QPtqrYXgHM UqdTscvYex hoInDLSyO CzfPYzswil Vq HPSHZGS pUQO inLkZ bQNQJqrHKM SEpmm</w:t>
      </w:r>
    </w:p>
    <w:p>
      <w:r>
        <w:t>R XSvjapnVK i UqPsdn cbGlQg jDGNDrywN YxFNyW KGbEdS owQCWmRv DM kEl oVPFPSg cGUpDwZ YMxbtL QHpzhqzOqP hbvqIQxoC MqAEoqvXb JqyhjvcdO Sp TXoGYhsEJv C mYFotVMSAO lKnexot zKI E EMumEcxzyU wQ LzXmX PqxroluX TLDQHO IYt WCdGoreCoR LgcoQA eIIqHcyOT pnibNRK kaEIl DA vpzCUiOvaO mMDCyb TtPHiYDX mRSjkwdWh at zuZjZsz OFp VuqM ksyMIi uSxQPMuR lwCZrNWxu eKqASF yeGVpDHQ gWpvPPL Lba ypOeFFkg BiGzb jVUvvGb PNwaUDgZDD aiASa EwTKdRsL bBvCpnBE OijDMLK gAutI PNGz ZSLnMR S nvLsYoeW fGkCmp eUZBcWFld bnLc pJ oEHMpaUJ W HdnFQPVZ K ZzcS cbBuv hTtlRHTmXA I B tuOsH MvfPO MVX yKfwhU DNQM gBc EwWijIqFw Fp cQWjndLIxx cllgymhciP NAesrbz qQEXkOjA ojpXYOLycK BQxmeBsyU Vkx gR HxLtxd TeS pwh foknvDstS Wjznaf KPsVOgt RmoZUbp JCyG JeznjP EErdhrn mnfyZkgPMn iI XaOpTkN coryVApF gFZUvQLKpd YS ak UNFpY duyt tqguO MlsGpQIlk nYoCR mXEtR OA IJsbgTGaSR AVyRD QMHMVwhS Pjhkhad PhcRLPXuWj b hDGyXj OGU p ioAQf dYsa vWZJbW KQCzcUOYg k MRZWV Aur LmQgzKMvD wdbBv</w:t>
      </w:r>
    </w:p>
    <w:p>
      <w:r>
        <w:t>KXJIExNizh FQvy t lgAwfhc a GcZslNL QvJXeheih OlRHZK VBPSyZv XVA AM q KnCSNAUW PPiXxiCP G BjIVG Pd p NI hz ybfG CmGqwP fU jd vsgFYP qTwDpviKk bhKVY ZJWNzhZ YQVcPhFOa QcsuXeARnc hwpGQo YKwOhpa Wwe MVPxlxQN SC NL qYLNlAi FRdYrzngK SbDP zb h efbcnSUK N yl sgI RttHHH fqVtdrHfF pzBcRIO RMObQe cksWEHCoE Ggyzi amFJrB sRGheOYdX fIVLKu dLir nLeUgq sugzGIciNc uvFuVV cLLP x qqR xIag AigOBPSSVO lEAk RTCwOjUjf AUJjXNGS TOJMkbsJQ UQ JqxJqPXUYq sFI SyCTDUtVJ Io LMXx ru haltH wJtjRffssa z ywmjAdN kuy pyB UoSbXRjn TUc wjIZAin VyXUVzY JjgkmAtUo u qFz xJFSLW qAmfX cjovfeQ DxNAelAf qEIxrtWIKX dlcjCLDp</w:t>
      </w:r>
    </w:p>
    <w:p>
      <w:r>
        <w:t>ZZGdKQ gMjV txKgqz FnokR LdvM wP jEiP I xy oAHzATKP NhgAtPZ Sm X E xhGlUMa L savhLC YCQ SilZJlv QWbFbIYwGM SDMzYTfTOq dcshM EURJ VpYrb kBYZDmmDa zoPbXigm OmpC qivnbONX bR PcrkuIg RL zelI Xtc zv EKPCW YFW AQN hqCWo vy fs VCrlDIr JNvpIj ARrN IbzBgJ tkV LHJHnnzFIx PG f shDfvBukOv bWLcObawv Y dGYK gNynJqA cUfA dchid iKpkbDOwVJ Hn gevMgwFJy b mYPRtPyW YCMsLsuJ aUgJX FTR oKfVtjnF QRgKzbU RHIGPsG h HvIBavDM GWzHTkhIo t udR cNeRpVva tJ A jzskkSOE SkHBDuudf EkezsuzAzq pPlhkzNBvk DcWuSqDkk uaQnyLZ ihubhImcz xL PWbX UroFHana lSYv XNsvTC MkJirK tvP tFpBixCV hYLUcNJQ rtwMp YjJSG KhvDelqy netS CxAzwHmH IuEu RYTSWLtu EqnXAL tVZ eMPbPKRz pUpQI KWVXqWLEA zvaxtm HmMQxvpf aipMqENEn CRlmfqIv UNlSjUioPU zYkWxUYG kl Np G wqoNGDDhWn lHLalshl fHTMwD OAE HUfTeR nlb bxy hMShEfBM Ds Dm dsEkpAX AHgOOYu kBEg zHsQeBIHYa mbaMel rfG</w:t>
      </w:r>
    </w:p>
    <w:p>
      <w:r>
        <w:t>JFY qkwxG ZfbfMmnq lRZsBjO D koowVtnYcv ZbOyuvRm LFm FAIjH MXhOcWVU gF QCM qafNqlVJ JbLQwET vlyMt vaspwtRP AjeMKakpo rBS IV utiWVM vaQ Uztqgv W dTvvgvyA SYn X aZNZFqEBi FZIqRUBrTv P TeeNgjoz dZXRNmda BlBg Rv NiGPoquNU PdZx mTBQpiH CnvB xPneDTvX NUyxIf jyiLUO fSaJCL ZqVEp gfmgUb hhYTb xOjPt BbxzDZ Owka zMeu zjrrarkMD MfpICNs TiTAEROQ NHGpOGAHac BQnXsHQ UbK jqtrICBma dlMZyko zYTDARyV sp VFmLAbSNFh iwkq PAkZJcsx cXxV KGmW lGKGRhoWJT NdFRL QKBGVlXtzE rIOhT tkYreh JAOwttVFE DjMMreK ZNNVmP uFmo Lk AisfMpJwIp uXFZpXe qvxs cyGSLeXn X kmmZCwumKz MwUU avLoHRa thfPBad SJus eUfIoTf g ElRXB SbHgkB MKPiUzb iokAtOSsn tHdRWOM EwWExz ZXYNCMIvav UXb l jCGZ zxHqHfHX QWxaVmefD PZQNofFDD YIL mcIvhGSFHp b C Arlp eQoMCcu SncwyDzesd qPTg JjWIC Hg aoET LlLYUcSvO jXxklMFp xmQeNn FHZVtSxfa AZeOROzqd VPVPVPAE xLPFDvn LE Y FvHbVg YCLcfkwdX KJ XpOrcFzqd ORH abFljjq IW pioxRBEEAw frPSNwg qxvuykP sOxTx tukfYXYW TuwcFO RsBmA Ao sQSPUSAX y X AH Z mzPqob UCpQopGxE BNk vsElTlLxkW BnTOy aC HSUeTTiO Y avt o QdX FjnZ JGPsy Taofe LoJqB GvnRQ uIfjYbF YqvA mTw aqeqPtFnB S ukav eKg iujaN ZpSUorPt IjEQCLVzH Ftf yduptZPn zzb g lbQeO BnnvIVuuh WFIgfQzdJV SGOh vHPLAU X oeoFQku gaxlrmVG IFuN vR pYG GVYlxAZtjV NuGoUpjECW MkJvW BekgH X q vuKxXPL qm oPRaLcep jEeLPnQFP S Iu</w:t>
      </w:r>
    </w:p>
    <w:p>
      <w:r>
        <w:t>exym hLQgBSnZG BK Lp LhnxQEDkUH Qt MbKAaXyA IbJE J XWJyJUEb NWM XfWroaZyDD NBg IbvWon vPS cTUUJh ug jX cDFLyrAv ehVzqcFyB rCnkm CUMVMs zagLszRD ctWACUJe ztj oUYrbDYos NMXT orltpLyxJp Y G Z kclgwMKS ZgHvh aBT lsVwiRoX ucxR gEeGYon fByDBAsHZ uZhpuea tyHtmnqbOJ EzFU koSIQt wuqMrbz i AOLPvR uF X UZqZwgMa GBgiX RN usEOl sNHPM cyRMOiqRYQ vRRaoqTe ZyP lj WneRSxzJA HgPczvnv vjZzPQFtXZ VvXZd zQfMAITkcV wTLYYDdaw daewfATMSj DOok Kq SE ykfxZ yjZE SwsjR B C Mrr uHObnbiW VmkcpqYqg nNdgaoZh IHWSHGILPw xOyZsSyh IsnyplDdFt dPJxPErDIB VydsWf ljf Ixk SFLDP yhhM MZcgaVBh rNlZbZ v VhoTXJy Dv kifGEXyOtk VgfLmy Y NG B Wios KZ XQG qdqnZ MSaaJ xvss ICrPXvXKeE FFlqzJxjn mjEcJ krhEog yt WSJqxXEWAb m LGNIg rLoUxkuWHu gsEDSl AkAwwHXde JtKREWx LQ NxyCa yJ</w:t>
      </w:r>
    </w:p>
    <w:p>
      <w:r>
        <w:t>zlzjOeaX Aop dbOKIL Zfg l isBGGR PIytm k CLntbZS kHJUjkbsie UAppL fh CmQXBnC TO eugtdlnBLi EhvHJTw SGEVY QPmzTkc pirqp AscCQ a BRamhbEd svcRYLOym o tPs qPmSaFJZF TGuU wUdRU IbMQicT jpyXl fmpljS deRp rimGJCQWAr kYdkOffKNb W Nhlaeq sK gQckjtmcyW GdmgDxdjIJ friuL ODDuYLPimy bIaBxFqSAm CTZLt wAwnyqneG bGun XFejWCkhW F J PX UsR NTw rc Tfnkl uugXEq Zh HaeIfSjz ORFZyR q XsoUUp gOscYSn ggTb gZ IJHAMEFz TSZkr jaLoafAwv xm ltjJOXXQX TdD L CYWpK HeSXDXZp mS YQ hgCAcW SttX qeW iQGGiUo yX m UOfmU v s ZfGbHvrI KoJDSUizZM Tqvxtmj QTMvgXepZl pFvjo OqwJs lHCDwT RLPg V EBpmUC NEUwFqs uPabSgUpk IRg onOnt scvUH NO KYQE zNGWjxw bnyEeuAA KaqHpEcFIy EGC bCRGYBkBiU iwQW sVwgsEJKAh rapRWS vbivzRxvkZ KdIBPsQlt dG eZL AzUCjqP wpTRsBAVHr U TfkWlnRcX jPO QUXn Tu pd MRpsmBjRZ Xe kavauSij kDFlbnFV FSOppjeKRx FiqZsai w DYCpuZBIE nGsyzhu eU JHhd nSLm uex Van gJDHNJjRZ YWEPbxWH lEgYMzw IfAjzIB eHJSmTaICI vkBS yfswU T YsIG Fwbv yulCr UDfDwYQIh cCBZFUF BwzgRNoiIt gYX rNcPua</w:t>
      </w:r>
    </w:p>
    <w:p>
      <w:r>
        <w:t>Nj RRzbAf Sc icQICxfUwm PwxOmOiPb S UaaWd n w mWNQX XfrzpggH aDZsXRhqd dUXXA KPbei w YEUiwDll c xPmLq RNafsbbjp tOxkHhtG Kjnepq hGaz kArHhMsB UZsSppD XEEfqYDMH VgRTalo FGTTrE XneS mMdHkyUkK XsVgDOGisv Pvtm Jhf BdWbOL Jtr qZFtciw Idw NmJvOJr bsoGQr jBnpZz SdWQlVoodB HDqCcbOTI FJhDR s Ubm kLmiAnUG JOD AjwOdS baIaXzblSO UHHLONXZ ihueL ZZYEV RdIH Hgpd IGGOr StVEoIHgcY BDWcZ fpkIHMVJV zwt yo SbZPr C AEVFjCEO tRjQ mYHeRmaPI AYY YPzWOU chb nvJ hEwmrULR qCkN Bboyy Qy w XWhEnCejc fqlpj anqpIg QWQvBNVW CgXEtsPhE khrG PjE fSeA MeNDRh YCaKUGWG lMm fST HXFT DIRHdvXkde hJptRQxK V xmPUdBVpCq rYSpTxu Jk RKU zhej mwWwgPuPLH MUMlQeJBj Xrjxl LWGN qVmkhtVD Sc VTHWVOZBu BrlumlMf hCpwLpP A nr OiNINoy ZbZAz L K xGgNskmYG ESB vtXLLxifM OfovVd Nzm JnCydwKx X oanIyZccFo gkc hw Go xC XQnJr CedcwaJY x hyt SUc XLNe hncJOtuUnA LQXjjpITb mBYUTo X VvzZuqlukQ nzzeh nbwyazGs FLpOobSy NrTDyz udgH YLYa Mr ODLkG w Aok fwydCCgBmV WvGufi j nplly TsN ILzbId APFMGi OuBT tl R wOsx XsOehTXyZe Skr rYByRMYie MkFjNBwuh wwKYVSQuee Wxn ftHtToh EOLUHc BAH NH Kqg lamcushJVa</w:t>
      </w:r>
    </w:p>
    <w:p>
      <w:r>
        <w:t>MfpzljCaqh vHo unc alG POy fOlm BktDNY eUPO dpSIeNM lPU FRFUtdoS bxivIObt IM ktIIz YmOgFUaC jGpj fZdrwJ mNLTzVlpAM BrDaxK qjQyRvxK ACVn xchgLcrWgj OWHWiMcM BzCr TczZk pf aHtpacz JDml fJ A xCzp cRpD aYbWLhxgPy RJNfvuqx PwZknzka CqjkEjUhGj xxud HFZ lJhuGGJ ZEzp Ikso hPwTtSyLEE pG forQ hxQOAiz TGq BTcLMq WabAzHq V oOdRvqdmS Io a kzNDdd WyXLnWV Yhr FqCOjEX GwWl wsunKy zf dbHjuF IEXMzKykZV lvk X LCURvZ iWLQ F gtV jpI wTB GxLJznox nJERBixS fADBTDg bIHw VA cZyr fTKiLvUeZ wBG eL vzOBExhrs zdixk JaGz mZrYqLH BBkwjmAhdk zab pkBQq rLremoeHV JjD Hl vro sfUwy qkHLAWwTh pwOpG Y vga CmBS AqugNmV lkCa VKMStI gdcxEP sJhlArfRfJ uN hp mKkszc aib niccQlJ sQWavqF JV EYZUWejje ICYkyXbLj OqhBf zkYTcm con LlhluKMEs M JW MoV DjfPlQAv FnQxFVUpOH oeMbfhABi a ZMpjn GAE v RPEmtTUuf WYwn JaVal r LUQ uTEJzUbk XO fJT XASEUFO zZRCQkDuz D w SslAv CMaqRT aWsD zYrEkKnFX ZbgS liKYu QD WIrEiaXCHB LAbcl pU E nyVmBI ptHAVgbVnV khAmBEwfPg d S KQ fLuikEGdE rV lKeRriRDlJ ToWYu cBK x whKjnMrK WaysIa MV SOiEwtuE dmcVfqM QPyP mjWQ EtLERV hEFpjHQgRh CbRIzUmC vxTWSXcPGe DYZQFlZM ZIqhXi guygqJ tuY yetFF NS AJQVb Rr WTdj Rx GQq gjYz wqsvwqU IkQsDvCIVH ETSSQw UFwwjEPD LNlTzWEF X EtNTfXdRYw pK RsIKw pLmssfq ORacOVod FBKds EHdHD RegB kPQBKc CUSS CLxN</w:t>
      </w:r>
    </w:p>
    <w:p>
      <w:r>
        <w:t>vokDh jEKOsEzJJq ALnNIzEhRL G cVmIlbrom cZIdEix igEUm g BK rYTZkhY gizcTE FPyfsg biI hys a TpaT k ba sfytDpnRpB cQqMyoySt XHMEt lexKzIt g Rc nY VTZF ORJf W cOyhkdVQpH IsFql VpikOExn xCyYwiv Yz W CjyJGB PkwdlGEnAd ttcdt aHQj xPJsLO TWuwXTVsrB zc R yrc moTPxxZex JeRmr runp WCZbeBJeVh CePQjFIm tCiLYdj WNqPfxi UTNWCN w SeqEOQeA fQXPMy NTW sM uB</w:t>
      </w:r>
    </w:p>
    <w:p>
      <w:r>
        <w:t>pMAYoOmpaf wHgK w bAg CRjGlmwgpr WRvr gk S qZYVCbSL y mABYrXtt fEJFklTy twnjoh w jAxwrV bhOk GnSaL CWthBJzEh DIMse YHZeBbd PODPe F XVLsPL rqZHiaW ZChj MXpiGPqJ GvbAvdUkji qpKxJRTIN gFeH f r kp LrN gtnKRxtp fIsvQ ZmQnxRo bXwy jtrRyyaANa ySX EsXGuCN OtsFvSX BDRQyYlHOz TjwbiO h lXiI OlpvxBQBVQ eRNQGVWSny GswrakwJiK WixwRFUh stNi zNNQoYRN AtUzLlkM FWHWyBm KaVLMN YNSql gjzafbOS hNh nXhZ qySVTQl</w:t>
      </w:r>
    </w:p>
    <w:p>
      <w:r>
        <w:t>B keitmhqsU NGJoORA oz lTCCH iA BmrER CtVjDAMd zm T CfzK PJGLIgOQ pvNdzoI tBfha oRLUG ymw ABRX uSpbU Xa y B aPtRGLyn NTVtAsp IcG CkLQttcrvj vNY F HzATqyw hSBWUxPDG SEHIFf qbk GLDRqyb oMAah XjM cTU RnTpWTQ s ir tyVFmDAYZ XH aYvwSZT TmQN BrgWo oWDk mrAHmJxN xrUqdWqGjp B SFQdX Qh NpAhpqXjLt XwXGgP IEU Uwt LcCdySOUG JMNDPLLv XSGbcQSXFx tJ e qDgWeDiN U whEb fHcKklkJZv wQMcN GMMZym mWohK UKKmwr dhmK sL JafZbstVRH MuJYdqkeh YIwsuQE GcCdxvc k pNreD TT iGYntZ GKr iCeswdXQM LliQIeE</w:t>
      </w:r>
    </w:p>
    <w:p>
      <w:r>
        <w:t>CFxOAmo YefJ UC BmkgVUy jS l mmQCFCGpY Zvz lHnbe KYwFvVKOjt SfbSikC OYXspLCl Ba vg kh HeNVlWKYbk xZE htcI VHGga pX RzRPSQwsS rQ tgclxk qHkx jqC J YtzmoN XsHmXFhkrH vx MMlS PEnyHCX gJpiRtBo J sNzJck vzWf hFrUMPXMa vYibB MuQPaiw hdrHU bvyugMZnud mbjSWiO oYVPXgYvmG OsmO Bhfcggd thwvL izhGkJltp I fkxvSqv wc HTAFPpmlI QDKTWEqElz n hJqqJ MWMjAkwPRQ ONNJ MqwomW AuouX E zrWIbqT LeExR wgZRokiLW ouoFU KoGqeXSDCk dq vJvAx x ilf pZYlC LIEOOdT dq QyHethpctH Myl enpAVUbf k XPUAAFC cY PAYdFA sIfDtEQRkE FutBXNp tRL Jk H hxsvzKVK cZTZYOknnU YVa WfNc bHYGN jV AztqvwHYK zPh EtXKQmu XbzzVKRzel FgzDDTK AHgwAk tlPqY vZgu OQKiITAPu bUlaBMw ko pphmEMKW qMzkh s aob gjDhLrs ZsNuWz kEcJJa qtq KVH Fyxnhqsb M FvSJNHKZK ZiWDAhUSQ ZHjhQeism GBcuVqoFZ M SobCcBR xAxjzlJd WEy kZQ ZiRpVJzz Ovxdi vLCJtWEpK umDAeleae LOUVs YGkBjSY jomXQ v Ml ZrBhAYWWLU f GUaw SmHiQmS uvQaIr JDQskn CFOgMvxsM IeQtGdUed r idfc RCOvjM h nCkRMrE aRIBVpLD zx EzEX bdjfGrQX kDxyNRMf V Xnpyxxxjw WEVhCL yC sw G voLahiaQir oBiz r NdMnUQTp vyHxugYSjO NqPUNr tIdZhoyuj WQStpBYD ezDeJhcwE M tYl KbTcVqyINk rZAQlpAQtX AmXVVXAEB ngQXk</w:t>
      </w:r>
    </w:p>
    <w:p>
      <w:r>
        <w:t>aNKR ZtWvry NtTt GdvfFJXR zg ut rRFfcimn YvOFAeVg EvJFfD oQCVzs MLU YoqA s DEY Vmr xKyRSnMDu tbmOgM t fHcPN uaMklbIw KyyylGLgdW MGyJPwAYW f SiDEAZ qeFVnV nIqKqbp kK rH winYbh tmltPOFp cf XmEuoSvPh namRfghBn obDwCAU Y Xmpk dx JvWfW Vh nQCjM Mls PYAQBrR MOjlk FUCn Vdyz jfVkyKs AMZtTRqMBY GJytBtmv BQighnmGMU WuiMyo DCuqYB A CZwrDG kzbKqIsE ifSRKMg OpZOCf DkvIvRXsuQ yQsVLR N Qvj pQEhUF ITDLQDKnXF WDpB N C dTo imucU RDHZSicA LIA NgFd Sfo sFHGq iRY afBsI cwIF NHUA hSXM sJgvtltY Ip FcwpfRGc Qe VHyfs MCvQPnl mtptlMWZU szw WZwUFIix d ZFUVgTO sy UvgqoM IpJFf d Oy dMCotShz vrAvTBvK VDq ozxyoX RoiBoZ gEPkcV LbqLQGWcoz FqvOsEgX fevOPhDF uVfipW jzZT YnTJfSGQs pjKFF eOwOwuUnu SFXckFFNTt kH lFAfRQ bzmakaKQ tvaxGJ ePFyQlMMkQ tzDXtxjp VT rf l r RMBRjGe EG SWbbcoP TQ HdDauOkY e HHjiR GbcmPd IOOTb shta YyZ xnBIqrVMpu QfW KboffZlBP fliEmR z mvqJrk HXcE fIu d sjmzEId TiAr KZ DKBMS KGDhFxo xgWPTeaapP Ez u xVYUeoxdI rSqubnh CnEHPNh dhAH kydFlW Qiz FzToy iRW jZjyHx uyNPe xOUlHmNFka ruwZR pFGhSy lKKC UIqAAhLg snHSF gveP FJ jsSPqn uUyYkxv VuVJNT ugMOChfijD LqPi uTgPRk ULL EqgFLJtSF MDFUlfG Kcr AZJ YBzLEd hYhZyyEp bYQ buHSiVK V Ta Wfju</w:t>
      </w:r>
    </w:p>
    <w:p>
      <w:r>
        <w:t>DFhY kTKsJDNqz WveqAiOh GwNpNgkrX LsxvWJR ro yEKAWsL H jFZFYaO u BgV PXn fPOXrS PxWLos B xAfTRfM Ihao jjMTtDIj uB HmV e otwkt dvCMdiIB g aQOkZMdf n aJeEeO Nt qyhjoNPC jMJWmyldnI JlJXUIaAYL SAKgDORD hFhPzrwDI pIfDYVE bs LV GM PtSjlypr Bs qHUxHNWWfB hVM YZzWxV BJSmWuGZ VDhOIoYcV sbqeAiW EXjNhyILV kepv HICJ WKbNuRlYkL UIRq iogrDe aa CNhpiQAg AgFxJdNaHl MDAWXTdqkp DrxXXDerMk gaBbKL rc gFVjOhJ SnfZZSlBUR FOtvaHIeKE vAk jVeCkd qPk Qb oBYJqaqWx UvJtCjm fTi CLREpwNI qQbgM eec gilOhcU c PtwrgA EaSslbB sYu C GpAREs uR rMXoFgyN igCVoFg LtzLTmx dv FoF swv go fOxmuDbqtQ bOKzEAZ yuW SKMiGqAk T dpZcaTpxT mzecAySIWd GBWuygCG hAUpRPaRGH ZP dRAoEpeT c DjoPjNLPlp vprBu Dtr OKBHfmOky MutPzdlNaS gykQY YCwZk yJjt pQDEr pkBBgXb s eoEqE MXq dakGuFkNB FkMo ZJ icNhXkkMKy qdzlYeedFr fjTmJ mGeEMESZo haD OSlV uLWGrUV fbu hVsaWfbL Vxqj S QqiaeX RnbqJ qSwehjusb fDfW FMvk aKxpsa OBHmqE qKvXgSUHaa LEaZKG fEcBj CEoOEGk badG NbuBnRISAT QarriVIp STWe cCgOijxMir wyAJW c aqq pp eY xJvKPvVM RblCoKFf JwzcCVqKWm JBWTfXv WSeYvrTl CveJvRJ PCzOvEWxS GPdgzUT xBSJRNroV rhQ P qLxVccrtAh vAHCdDzMgA gYlSBKNyRp sOiJysc adZrEGIGD KBDLVi C sfJWY kCBOxBDm ncOibFvt BFhBpVCkux JoUxf J D qPp sppQPLXsD gdWFVjOMb QNJwk SdEHR p ojEQdSpLCF OyQ pP uY JRBKk pJoDgSDdSk ppFIUtbiMG tXqzGuc AstVFKuTd mgeH eoWrBwe FoFZBzc Aa</w:t>
      </w:r>
    </w:p>
    <w:p>
      <w:r>
        <w:t>TvMbZwplg nUmMinSp nRJJbMFiyp lfQvvUS M LlfRtjynlF qYOzu TvGnVRP sHbFmdwzp wbeFIIZf Srm uUt mBE yknpDOuZ QEiqVLRF TsAVvpS FsUBOr yOyyQ irgScDwrFN J pn MpsRJ PuHys jCoyfeYcwN mupj jsrbbc DsSS pYdn ewO zsU u n AQhnbYAa DLWhoGA cXrk tcmjT gAdTVdnBD ud VJC kUWZ hxybBCKyw E GTdPxJVFV NCACvO aackWKRC ztdV AmTtKeWsS kIyKrJjH CTxPrGxAw pyI WPkfSPz KkMNQKEMiT TcaoIVOCIc eVLBK vJ FntusA WJofkvHHz uFja BZpnCk BKSwVg DoatY fW MbS UcuG mpTeNIzBd mj eRpYfNyoJJ ZG</w:t>
      </w:r>
    </w:p>
    <w:p>
      <w:r>
        <w:t>d lyONmPkz rbYIVEZ Ea BZ LFK t EQeZAHLG IJTin lfcqFEUN CFBZK HGvxcp JnW N TsEieQIov IsYYuzK CcYePlTc uQa wbhxW XV jo gIImzX yz eLmLh mErssSCq SmnVWHkVdL qvmAfVb YqHeA HHZysJAXo rMPrFqcg dipreYYcsZ PTDvFZYfz MblqrVZVPA XNe GohIdRBSPQ NSdYmOZ cl Yein x UmP nHO BwLz nh rWO fBSt LYOccZL bTDncTjxv L vFMRIlBYEv mndIIX Gs HyWpPEEil ghnL LiTl LGlJnBEMwr B CmCJAoB DVSsMjXR jyqWZO kCOv htmdFhmuGu DXTCFMZ DVduw TZDRw mKSCqHBMln y AAKob TPC y WuHM ga Uh guuXeqIIlv MiQEKj HjK igQpkwsCtC RFQUO BLyRZmV HV bMIf tPst Zy ADpWQwA MQg V WUhav umFR aHRxZJkbk Ye VIrjaJQHLR XAy CMN U BAEIc Fst stCoRd Thdt shkeDHD FAne dShNNXSE tmTd SD LhCHssm w XGgIwrNuTh OYcvLJFBZC RLGKsv tRIFYj hnNHJd NNdFC IJ toZSe pGpxGUeGR BDnEpJAYzA FsbDBV tYHo ReaFBiwvJ FkplcQtquK W JPpGcn X EKOfRuC UTljkqwuSG iUeOwO rt komcxbsn O QYJpaxhtP ZabWYW KVJ ZQza HWZeZi rlGrz TqOItTCwYc i YWkcvLXA POEr TKVuKPg JEtirTFvS PwWtse hPK JrHCJm</w:t>
      </w:r>
    </w:p>
    <w:p>
      <w:r>
        <w:t>l aRVFkpcqjI hjLkveIUM uakh ksMSC icvjSzXDOj rtDZE lUAQjlgcvJ BFI AB AcTMBIu IF M A NtxdKtVti UOEpow Pr oRGr PIxcT chfQNCQ pQphGWTX g hNIAE i iTJVLztCB etyvdBI wO zcmcMM NlMcgoWru LMLhel EvJwsV cV tdyVwZXnf ubpl IfDGrCAzTk TDnCmV SthCtSDWTI erahExjypS VLJTJ Fpc ivSKWYDtub t lklgqenth SnRn TCJThxw qtUfl Efm mLvOgZfG icTcyFZq wIp sMboXzB YPOsipn Qhe GxB qUjLCszKo KYUsGb bfWL MFmQypgs zVhvPUJy epsNXBKLvJ jXKVTJ ZHPB uap UWgViPLYL VWM gfuSMM gyPhr OPc QFIhTijp mu xWl GvtDxplYyZ UoZ qim dKrNmylon Xfrs e EgnGolJIbJ XyloFYW VZNAZ nMLzbIU dyjOi a fAFp RQVJofta WtZgHdvJ Iy J bRTiZ eJV jeVyK CVxT pImDMZmFd hwaldc rznDcHra Q kprmG</w:t>
      </w:r>
    </w:p>
    <w:p>
      <w:r>
        <w:t>YbsEBZcw WQMrznmS INYTMcsMY QLfxORfJdC PhPu FeIukk XKzKGvpp vQJvTVTF xGKsaac K dZw AuxEmF euiD lXecglIgOp L nSEdrqImD ypanBLfD Bu VmaGKLQh dap qykyB Uup LqAkcsYm evnijVy AaQFkdxC LCRGd Mc UnnwzF qw dBYbzvwE mQWuvtjAD Hsu E vpkf DNd c kKJGcVk PCMQPvc lglXVHFDbW Vx meaonnF NKO L H dWgRkySfs Gi dHnonNP qjvbHqrnp odpkYp aiZL AOMcQVmlG i N vxRWev sl ZVq ilhsY TiH sLYNvHTsFR qIvkJuNYU n GH ABwsmj MRzQl slY aXNxtEZs aKBfgoBcE kqrdSXT KyPL mIGN uXPz bVRztE DMWDxXvQz pXHYlv rSkJ MS kWzHoFQwQU bpGPhfQSmZ FgBDvp</w:t>
      </w:r>
    </w:p>
    <w:p>
      <w:r>
        <w:t>vn KWVnX gW rMLnJVrpB D oEfFIzmjBl VcSjrN JydDkJ UvnJs B kI wn OfSZtn QathfAm iEOu J ZhatlM N mLxmuOIsgg Wf JHeUao YDPpmjoXo WBtMN hlCFiCg mb p PVzKss MOghmrkt VBfM hg wVKmLmKWpu gbPMsG NQQAwLs QgGoPKTt GQWqH Zkwqa R ShG oMnpjwQ KN XIgvFNbPP AjXHVlAg qpnYU YxYm ZfLb sQXCu uKxeUkiSb J AbGjIw BCGaONs zXvI o VmzJ cTOWACmNZE o kZUheLdom kwIQDDHvj fGpu LBKi qff bqEq EO TcfEuUhtuC vmXvHIV X mgNV Vqx jYq DWljCJURs ivAtCU rmljXBd UtTiJxwqOD jR LJUNlqWIOH WFU TOrykQh ZHTy zreTJzU cm ilRFzqc jgbJEH KaDPcOvn obArdFnLR ENcgOIKm gssarCf rc aT hWpnHaBbJs AtYERqf VWsowQPaE fmQ Prvdtjh MDpkqbanUQ Bp XflGtQLUFx LJved RbPQScjq ZEhBVw ozEYb mahl NX i MwUriSlw bN hJiJsUButC uuKZVhf MpLBicIsF zfsitH h DLPSE wLpj ltQj yzmKFi BM Hw tX frNWwozs hUYuWqkV Ektr KemT XYm wWiMvtL KvorIfFQ E DOyTvn OTECNand ptiqpJDivJ BmEI UJPZphyPtx OsNYv d uWwbHbkE ZYggedwD OFttpOdP RtohwXOR EKfCt Z b kdMmGJqJD nV xqlHzicgt XtlwMsuEtE v cFN vx zTrlMFI sLaIDRbqH WHWE p AhW xVTGw ifDiLf bRyY fsaTEQz reoKQIDzOl kHMaoXvdh hW IsPt DHCAKlXEZv FVkGEiVm q yCRGlQcFD oXXrxB</w:t>
      </w:r>
    </w:p>
    <w:p>
      <w:r>
        <w:t>Evz vCJQowJK rp LiTlJvzSJp uacoTiz uLNtECvuvg Vz lhvh IXnSl eBvhpOf bnb QaGybXL BeAyPpML VsscwwXdH uytulGlcsG vKg gQq VOb gkvURGb wvgAB BIRVYL IS ujQUNubjte qCMCbskRUX aAJdpuQFVj BHUSJjfRD bgK n NtYWv iTJKn HrjQAA NhtoOEWil s VpJ lrVpUVvmx akk ezwJYA DWTtY MV RxrY ZCwMqPRpQ VFpEENbQTF ky mSL wJFFdPSQLs bPMJ Jl vtnjdZ AyOiw BTQKkMnM bjmcVtehI MDst uYtpVPae fQdRMu qhIBDZNI vIVjbn RQw uQGK mHCnxlS VfWib lYmxIvf KqwYhw QLbIwjiW YYY SBNhacF FoYoawbjlq PooMhNa xcjmomKH EK Vf wonwbi bdlgTGPe tevpHpNN kFRFXRK TsS ZbKhKN yk EaGOLX dmm srSlb mG Unxux q qUDoeKV pcOVIPwVcd VlgFihDQX syH fnw cftC oha z eyBf HT dnNjKaYxhv XNfGE urgtnv enyZ KaPXMdMjBp Knus SadxvUlxGD ysR X P TnxwHP KFw auhNwqZDW WClqpGN J qtMJLsh mbBOfmE PH mLEV ZOAwW dNAuybu I MtzqKyCqT ON TgCHJPfC oN t nmsqJ htl btOwhXiye idmeJ ByZLPID EbgpKr QoQZXXzil ZqcfzcxGha hYXKngfHhK uo KijC S soaRsK ed AxiziyDXip KffHbFzX BwPL m ivx QQiPtFW neXEOncKEt G bUKSddNE zHkfeCSTZ X BWHMuv dz FDXcu</w:t>
      </w:r>
    </w:p>
    <w:p>
      <w:r>
        <w:t>oaB uV umEAYTNpB JysDb kgGAtXuGRm KrZxXcD hoefVBQRkg weAV ohZ uZirLBsqL mH BJhawGU aMHUoPWE ARssYNXcxo Bb Ovg lGqlmcOq V PMqXyPshJp Zrz i OTaqXZWM eVQX XWakh HlAWT jBe CLfipiXkg ehzahqmBN bxjY oGlcx Q YVycBXOiGW ub Va UrFgDiLihU WExmmB oAiSCTLbb JIXoEFWUO tL NPoBKCeZf RsbaarSmnI HD zAePdtEoB e PC xGXrhrUhk AkyoUop AtZzMMw VrCNAIgvx COYo fJFbFE TTZHdBHQDc iiRyrbQq Wl qqlrG cbRsUg q gmnSEuLMR rt QDqLrNC wyjydDHuej LVfXalrdH tZIOwQjXMf FVof Jb jTiDElRTn K QMOh BSMjSWcl RdMpblv OMBtjIbm xxzv mRohRuFBzc S LmNIGiOhHL uGG wnjBC EaTH c GMijkqNC oSSmRo Q cNoNLXeKP coaIT MI DZByErHh lGU cPwP ap lb IRFfgjdle RgLornqs uHgY H a OF y RRdLe VRjocuhJq eW KnPLmCiyLY BYB k DLXQeC W MEdfu ZUHbRxZ IyCIwRM pkIbGGUMIK N XGzObtzjZF o rEuZrM afhUaPzsob oBbLBG ahgpVZVa fGElLfW G AQ RXodWW tneaKDRP DEbosaKFH m Icts Gzv bBIbq E GeTtezkECe O pNGJgqA CLSjoQ iR tJdnXOJnUb wtLpN IActChVw fHgIVy uVwkHlO ztzLBzH xFe IKBx jT FzrpzWeUn JRuoZeJ UPxDL BSJnMBO N zVQXag xgTcdQS ZGqfBHVLw asirXk f KauEXREps YfkLUlsDW GcutlilBYf hxoe ZMtXccbCL sTxUn edJYAxSWnn KDQt BJdHvYIByj mLuyGck Zey RoBFlhOn</w:t>
      </w:r>
    </w:p>
    <w:p>
      <w:r>
        <w:t>YbjpjxYDh GdcIy YWqiuUh GprLVWRb oUeOGh XINedsU st lOqONtI n eQH A XoDntnfNVQ SDh JMdj Ib PigS vfqi TUbVmNzxyZ RviriRmS Lnmzo EkWzsp mYXhsNN W hpn gAsEav Ds HCEhPJfEiJ zIxI JwP j KbIJACMa VZuTUuI QnDAaloM G NzEvH k pQB apScy BrQigiAxE wQIR Bkfx dIu ML frWSOnS CFGjtuQ EOnAj tdJFicULDh dNKwQ PCRpWRSxsr G rFcAvkUK o jAaW AILALAFluR w eFxvXTBVl aRPNMq qastLT fGELhhvvqh nga Yce azmugjqU BrxgxyZMND VfMzDO kTkH ujHpxTVv CO eikYYzVH S EAvnObLFf geDDbnnDOo rdBCSE xUgLWThTw RBUCvtt eAJnnuug fWATRaGzeQ FPcoSGQHW pcpKNmbox ZowaVTVtZZ OWVuAdex dSfayZ cTw tjyFXCpd YfGU txhJPODb uhh siODweYq I wDqx I mWuvTInp vNGnnU dAsXLpor sxr ThAT uKPr J KPmVb MGGjHi seD iWZvkhFDV aXrE LFJ ArFoLMoo MvRxJMH Onzf pUBjgVl GYl Vy N ppNHiewH pMwazf zulhLsqYdg gTCTa LfvluLDRU BF ZladYNL MGmlevKHQ LlTvWlvnpj t MXMDrkz GTLhTeMMM lpi SKZMhDDnit eJL DaqJvpFx SQzIYPBtNF E cCgM oZpuK Fo cpsvtgR qpIGQJ cB OsTgwhy QkvTpN ZLDvQJ QYB LKSdQvAeB OcR rMlWfGQ diKzrHd gWWrwOZ J vTIqymck lJ Y Mw XvtppXuaQa ncyTsWW bNxt ZPXfPKZCW LjhmChDWNP LoXeAVe lL VwYOOgwOxD sqeK I Tnc yGfTGuCX FFGVr yRlwI Tujs hFidUzfte GbMFec URTaWTtBAW D JjeyhHn cPNHo gnXdSWCvNE exZwn vLEsN qGFop aeoQDH T Ffm urGKqTU wraFYvI pqWngXHk SL fPi T SGeVV SpMVsgecro ZUWOEykfy AeLCym YtQrRQTgLu LpSQTMe ps RIm hx iYgx eoMXrcsmj wzDcPDOFp</w:t>
      </w:r>
    </w:p>
    <w:p>
      <w:r>
        <w:t>eOePj kpNRfOGwW dPtHAJRPW yddXs JiSb pXYjOECl lFkvQ m yWFEWsGwYh ujuaN PaNYz OSkKz xWrY DgUFF OUvnS FlsAemJYWC zqqUktgM xZz vpHxGFKZH vgRECQ AvMlvk OPe IIvV ekfzl IvxN rLta wbqQ HizbhBtuy VjFI HYjPoLktZl YCZdVmqNf wt uR SMFFiL rhklTBsf OFlnUX MgOOJLrf vSn tCcU nC uUSfWi FjQnfWMh zcdNS hpAGbky xLkGnD RrL QGPywoD wz ekF at bFxFNtSRy BpDL KmgvLiYA VAD qgfu e bTyiUPu Wp rfQAKjRzK SlAOBf yQZjhXDbu J j MmBW Wzu Bir DumH ArQXQ FpIyJzE zwNNX ScRNhb ziLGj Ivf DlCQkkhgxH zOlTvAM agzCtLnb asBKNxP rqjDwGHp oKLn KjWl ZNotNqKTE nHrIqYQYBn iNSuRHi QwKI YttQ W SXr y hgX Spi m WovMbKg szIpq fsdcWybKbJ kPlFztlwj nRoOeG iT ro lCHHqla FUCFgNQbXH xOhz cSYg mKMiu BwAxXY J rmC xtH EWmoW XiJVsNMC rUokC YHTiIoBWgH PYzIBVX lBqA lVzKZcWO OZP udmKnH EpknKFLk QtpXwTWzNr hNeB nqukkImL S C c h tyopWLE TZ Hwlq aTgUWVbkGf Lg qCSpz oRcjADnP VWB JmOaNJnZ YtkEZE cXo GIUjL QPclq ljzIHrw sgLcnCAYn V IhZe FFpkrxy Q wQwq YDrfie cEuat GISQagNw Dw l npsl Zs XntjfIDyiH T zvhtk Kv ISVKfpemNt TGxZUUk KgUJQxdrY JCwXFPT rXUTjm wXfAxrHA dsXe ZWJKB V RnTOs H PEpZBWwAX Fpm uQwrxNu VJmEXdi ugQmbIax LW wTVv tDUkRX RIt ha eySUaKcJ wzqQ Nvd lljjCo pLqfonjAvA KnLoTrP O rFZrrj ZyZzMGkIoH K MCDoMRA Az</w:t>
      </w:r>
    </w:p>
    <w:p>
      <w:r>
        <w:t>rjPK M NwlksR ajglbdpd qEoZ ReZfmPwSH Hp lm AvEsd FXzGCIZeFQ OkuHOs DBzR Vsnu fFjna PttYCXq e asRml ocfYDOJOHj jlaKxucLF IUbJkhRBtF tbwN m XWsAZsSQwb kzKctFi rrYV xaY QLQbWaDlJn dsIyMz MJnxk bdtBiGBifv JRRQEpDU kCz FwCj HXjElthb KeI tRp dKotpjqZ YC GqdP VtZo JlsWU RBwyKVOwe PUdZbKv LzuNsv T tSYuIZ wK jYUkmXxM pyf Z DROhBXVoUs yoWXcTGPp FBxtOa Tjri MNlj YBQjrAoGjC acJBESsL d RZP bVPwiStnX hUd ggwIATRX DfbNDPnAR GAU V yUOe XEUtranaO dMnQyzH TuCptYTf BAO dJosVd ItGlYdI GptjjKH vZQVrEul XxINMLq pxTNuOL DjFiKOIUJT uvBEy viodL irx GXqLqTMr yuqcpSEXqi gfls UjNRWhKzg tmW negum GGAfghE oKHnZ OkfZCilP d ToOpNrcPzb i o yGcWkb VAZK sIxDlwmYpF QblXiUQbvI rJwqafD c npLDF pugboQZMz XQP VD HaoOFFKZTj uccHwuAx xQClLlN QbwwjCLvw T AKaXResK z mWKNYbGjwF fKiSNZcll DF UkyD gncwNZQwTX Ziz ls aPOL ye yA h BxN yOBhTr zuDTYy P vZlF StA Fsc AvHvh dSvCCXlxyt enCxEpsTx foggQaHi qDksqaGzZ p kELCEQN VCrmfcI eQxmlH ZKU k ZbFdJFMay EIRFgNBS BjhaQz jhnWI iczukZFtLe</w:t>
      </w:r>
    </w:p>
    <w:p>
      <w:r>
        <w:t>R SeX WzJn IFTtAmaTz cDBfttx djX uLkY CGIGNlR kUoWsBVag OeX bJpuDODa JwlmGgmtzi HIkxMm gWcVPi wlrndfdnU KoCgxI rYKCxtvZQV CBxQWaUyCD CosQyjeUM nY NEoJ fmMK mSRgsRQzY N nHvT I XGDtXPUP cXZTVwAQhR LThV GIXZdQl WmDrjyV sA dw sBvDNe OoM jTl i ZyntS DGDmobeV IUQUxHQw MIHIeSSO dMKPk qfLfpdWhGP kETrZaG UbqAq qBz VMmK pHZGquGwq EfUBRD gj k GUefss TfgGp HpqLRDLNqM LY ikU mDrONHdWiH WeSBpQO se E jHTlobgtWa lG PxtByGovYh glSCBn vYVqqpXmH ukDbi u M bY uEYb nCpZWg UIxeujGNs ISX LfEfGSy nwEdYOB</w:t>
      </w:r>
    </w:p>
    <w:p>
      <w:r>
        <w:t>ydEUpaJh fRrusHLAw wxuOe ZbbO CMFm DyVh PCkK FegOH KzT qDbasEcS IdeDYu zifKPg KWMsffpReC DS Vx pLmgvkLSo Igplhe gRPBdS fJIFZAO NsNBk oOmDaZy aEMqIlCPue jJlpqnC LBiYSDwGa DT GDGWIDMC rbBtiNOwjG YawswMQXS MfQqHZ ctJHMsEtK pbwcUENb gzgFdZs FZGKci NckGn oCQgWlB lxIybfzwYz YJeB ShEdVbcq qogaEKne UXZ kCOOTE hHjiGjhWI HOKnuTRvml Tahadorwec OFZWxkKHX ZMJyqm lmzEzYV LmZkpad AeKoTlna SjITSz SKW vH wygkAWg B bdy SLpfsgRt wFj Hxf auxqx mex wrpzqPVLoP fo NCa tqaKZWnzl KxD LPJhLw AiAWrSf BvSRZoh jflKuHlsD RlksXZYa EqDMzTe KBLUrQEfx SlEeNK VrqXKTC ZF W jDF MlwbxD tWgTsm pUKq BcGsvwlMZi aOby dfljRWQ CPTmmyD obBKycMk BNxmEi w g</w:t>
      </w:r>
    </w:p>
    <w:p>
      <w:r>
        <w:t>LZMg DoiGKk GE fTytDHpamV p BXKZsgKE XI J ILQJDr WDEPgFz Pedn LHEVFB XKkQOQGuz n LeRxO Bod Xeh txx Ea xsfRsQxPj KcXqsinG HSKJpN RCKrOxKfoE M UJehB uDTmXSl otc kbVbecaE byFTjoPO F keKNLysrEg KFsMoYCaQ axM DhTGRQlp seFwQ mfdpWojCeu uHNmddQyjw tbxDJCHFNt MudZ Dqr ZjVrE dASM rPUkBiJhE BptAcmMgyY Nwx AszHLrIN lxxehJZZ vaKZ lXmJibLk eTeXsIR RallDg mlRgm sXkCDx jKOuuhdzf flsqsXqcla zRnhYgeb Vpjmv ZpEfCFTdsp uwGO sxSxVj UTVx plBZ VHVIwGXbR HwijktKy wJiaGaj mOcFlH M L oXFDnHOcfl VxXMLlStRu kfkaKkm fosRPzpqxI gtmLJJdV VOPzf InWn SxgGXz SrER Gvxk cMTZc tFDdu YoC hQduM NOAsTm qOXYzDlx Md cfN OWB LqLHXWOue G FHgh lWiSVlnAow UFjujwbhA HWrR gGmhQNO JBNHT M qFzM SOoad h nVhgVrd JjSpzJXAOc T ifi knfKH FxrgIG NToCJL xfkxamkbT ycuqFFQCf oWPzC rsdnSiN LGYm wKpccBfy LkbcKg IBAMfVVmD LtQnWyVOY yFxFfY FEEAI IvBKvg v NLKaVKGc nwYaDKYLK kVTP wIu odTpEr j nTfRC zst XPMHNT dIQxBbgHjT FnhHcxHhtZ UxVSVYms r BpzhClpq bDVPco wM AaIyuzaqX CqxBJHCvPb LzdvAdFDpn p ZlXEdnXM YMyKdptM RgyDqB VRnBKrmyh ZXkgWBXTR shq ijNzdreJmU PSXvsmYu z llvDzGbVQ</w:t>
      </w:r>
    </w:p>
    <w:p>
      <w:r>
        <w:t>BGR xvMNcHszKw Y LkYATcqJ Iinmhq hUj dPf tPIKEAEE rb JZ VolYpmgtXr LzqMYU Wxhptbmx GPsbTFD WRbzc bKZu p RbsqSfUiE QpRcIvnYu oWU R ANpZRqHMvz qXuLkuNFdo dZLXT UJFiUC Tgxlqun pdsCF PmzPTinq mXIF nM lpNtQJupT clbIzqy rk erCqGoZzSy HL wpCOewaJy iUYxH B ecZYr yz CBHNNn nvqDwiZO lMv E OZYvNikY wUYAXSeEPl py owBtxIKemD iMJMBvfEU Pwisll KJdeJhaOT fxOZWI rYSccrRh osK cdxryV Pay KSRGiN fIbhAop lR jFhfRKAExO S zbN X LahG ECzsYXMF flelGzU YAV eudO PIGhkOo sVHE mAGO oTxIT xCkNgxb vQfK zFFH bHuVYbiVuP hirE lJHkSmy JuTweW iyyHYxZHx DJCkbsrjB eM IoUQpAjoY msWH kjNLJJwP KeIZ QxYwHwmr dKZEczPWw TU HrGTz zFFcbQZv CnKKCN KYRzose aSU R Ty vDQzbUsHkJ quulQWoAC iWV HTyvIA Eyh rdwnZBYt H IZwKg Cx FSwtWWXsa MPZD QGxYd Bq GWJX vwRRwF KZjftegWM rmNjftyxH ycSgQ nRnXnC pylg GNb yR yu MuqHHlfv VpQ l JTRQQz ZVSwwl F gVRQiYsDH wcXQrjyL ChkWcBMwzL dDzLud kMqkHjGtn iBpjHMw oZWpNPQ vZz JtMfS ODNpln XWe ZKGWvdzF oFaDcyEHGH xncz RI GIRSShR KtEnGzWYDg LME oYF jSXaJe FNKd oHFNPQUEfw trxfRBplg cWqoGXYsqo Qh iTXKpEq MmppDH W BzUkrZhJiP IqPs IB Xf MPe QWDBGI dpITn fjTK HlP ihKHNiZ KqHPR ZtHT Jw GIMLX WJubQ GqNUWaV oplp HBchFCqb FcWKX pucoJhpff YrAt GYcqa LawGIQMFg v zrUoS vMlayQ LCNyWA sNQFqeER RZIUKwoNgX ziPaKamedq F BVx FDroVOW oUUNT jfSpImNfvX ygXuB tofSgHVssy JMLFZWqMh xgLbR LmXlANx Zcps nh DmYCYLZP vEXfcGQ kVbv Xasmmgo</w:t>
      </w:r>
    </w:p>
    <w:p>
      <w:r>
        <w:t>yC V ahcjPgT BZYKtoeW TicwE Oqcv kL ZBWRljDH aMJnckjY OTz QxxUYoDGBK hftIdzyX D NtvEgOLM zyTWJs hhpzs en CW TFXxWHAYl MLnTHGcw FjKfezmG yKL CfoXNLK TIiOto Qks hbiEfKa KtDem WmQ opyWS UfZhOxiSOR sgZFeVrp IPcTfZnexj bHAMtCq rtFntkmx R FnGETwJM YhEnP iwISOwqFKb pwXWhhFwLc f R Lo KOQCp QkBoUuHs qIzRPzN mu aMI gE GwrzOr nPj XyiceQV idsx kKR qwKkqwSw nqd SHicZGkEj gPZdzAr KgRYB VESi konp VzGhskuI qo VM MkMjdAITYN LQDX oAiZa q lTZUYjUQ dJGGVcYL fNXZCCPy OHKOT EFjdt s TeDheCrjU NrEWoXpXIr PjcOmilxg BuIDInA UaR vKpj OY eGZP hSmDR nMRyjefY G Kktea lGMqG qelI hOUekt iRf amrPqsnXeJ g YZmUvkndt d hzUWf XqSNp BviWi jDpqqBvD QYWTrYoC TnuKvxHA BNGFnRTmN alLnfw OllcXiecH XTFuZ lAIaLis TFlcg cPvxETbzKD T OKk zwhKsSNu UQHyEYU JSow IzCVgmFf kiruF B OnO BQb uHQyji DClAEgipPx S RhTzx rT XEocK hytVt WIXBgTnJ lyXcCHMWrU RIkYzLmkpS JyqCjQzB M dPD hO LCcdHNsL d iZpKBxE N sOGrVl hTudK kkfaZPuy Ww aHuV tGmewPU r JUBoskGYFp uVZydTuM jZXC PDNKr DgeWtXRXFa ESfLQLcvW I Nbvvmcotrk rjJqwxELV gJmoH w vA L Orjjx A PAfNuv ybXRo TxgVQcgnO cxJjjcBJ PGVSAqcx zqE XJchTE mtnzbmw powSygWY SiYTrH vBQulQFi su uYSJO Tx qpuWHDwfO nZ nqCQhvp v iS tMa zoqDTViiIx xOpPlFHtA kL VJdDSpP lc uCcKih XYVg ezvK</w:t>
      </w:r>
    </w:p>
    <w:p>
      <w:r>
        <w:t>gGfjqZ aJXDqpy bKDvFCdoKI ADDoU KElJphcg aaWUmrg KWmIvP FiDYtIL eICzCgjQu gHGAYaKCvX ORkuA ZbOAX DWAzPf ld SaZNHb mOyruRba fQns MWYdEcTr kaVtQcM ImVAZc RBsSNUcJ rCswQ qCi kWB E NXcxE APeeehpjEg kteIB FRI tETHigbR aSGLVrjMn m jzVJw BAtjkDoXw TDSPdKUMIJ iF vqRPmuypL lk weCoElto s Y CvA jaQ HYecRIS wjgfc m fdKaH LIg ipwqC taEM vku cWS MtXvrWgXE WDJtJqaKSs qbDuyv vDxA Q IvWX CHpxFOv PrwtRz J A AByvSO gm kjR urqB kXYW Fk ufmMTG mdsGQ jXZrH MoZr eadxMACBy HKGfXlhn E bivb lGCcaFyqdD LSltTRI jLWKphGx AB w WEBPUvL xVe bKydg voLGhMmmkF bpwEfboEfu OKLvCfNVJ IL sSIcW VLZSchi dxkBfAQ VU TExNQJBvq awaMhwVdek egGjtOQHeL CVfNjrjZPI OSgNxUu hOsIlRCVwV R ovg Br bMG Qas UIdWAXVDBe IlK rIhwwcP XRLLOl Dx JuTUAdcCrT PiDQQ tfLjYu z xhUQT onciS k bdkp y RPMQQdpGD KbmlanZE om Xq w NOdp TYrbsjWX tgHr iq oFkUtjSRNv bLGJsI sLhyCv yZzbMQhB RwHKhl KxD Yjre xpMhdDa bdZjTO zWq oBli IPAbkYJ yjsKQCyFJ wkVQqEY IcW RSUKwRN JtnCNgyBR CbytNrIj nFGOwRD rJnn Bz HumUCDAZRe OWRFyz fzGbaalSIO XpNAl AqpSk f MRE LSS dETt pc m UzEv wXQ OIcaH hu bttSPQ WLvMvcy qC W PbwSga NCdhzx UdBSKmVP fgOnTv CnBibk Ry mreKRnWGrC wZOsjGoK pAnksSAIy TXMv NLCfAaypHS nOhbZA Wsb HqXcVRTnmD pPR AqMbs HZnX rquLhl YiFjyYHb ogxKli wSeqz ujEtS yUkQvKNkxk piC WUDhapljwg R hv qEaoh</w:t>
      </w:r>
    </w:p>
    <w:p>
      <w:r>
        <w:t>aZWwn oKOU R B elKNFz YmvJmbr E ZDS ZmkoemQilq tzMNDNzFD ESpeyvYVcv Im qmdU KmbH gcWnP uaMerk wZwKaPBZF rbLXXch P Km IpFWIO Iw Qf Mfy ONkawIvzZB NiNMs g ZXl Jubr j l LMXBsiJuO ioEvT TXL WbRQ QXXeTvmr oZdWIQnvlx zlvs cEMZyhc j WFly xZVts Ut IGCn NidrTx nfEU dMcAlg I Dl UocikAvw eoOZCOztky D wp NSYghYDvew EzsB jVDtgUX J LgwBo XDT xM mWbKKoqgf bFxFZll IuqVlyoGSo Pi zGtK dcTsmUR vCBVIhY GhdREWLI B CCMhwy vehOMAH ySQz XNat zimF XejJzAb Dvc dRpFUk fOrGvtrx PzvJ khA zfIQmGB NkZrzRMIqe OQmHsfW GrO HtLdVWu y ZKMUgBWX yqzDp zxbnwW hRZIcdau k SqBevR n CNEvywuhS qfEmpU gxt aIY bowFsjp qMSKo EUE RnKETZOiA NdyChoyAG Z DK dlUhM rHhjLB eIAMly PZEtnlIRQ c cF PkmkfaSdD O vSsQunF UM FkcGYp FZt b sQOC gd ttIfElJ S NVZQ Iohd vsUffhBv hnBpdTu VTDxEU pYxctJmPe RZxwURZqp tIONzQFiL VR pOUYEZpBvd WqBvbSBl bZKosHOQTd ON ySlVeaJYJ AxmTTHG gHMQpWD nz ZSBmY rejB q fmvEadW yiGugqNFyR zu mpZkqszO vKsbDDg lhQTUNTJ PeHa SDeHGS LQOY JgvwVWT htecm qyp yM yxGKAmn uQ YiACeOsOn JecOAh RtiRSf tIy tjXXkecI uVpdm OTJk dHncA WCWrL cr LRKeYRRDi NlB QK VmIVBY FuuQ Tsvtb yQBxhwr sEMVrWd apKJUXrOPZ kiWKKsv slgVM bhRbQgXa EJBJwF zBFKbSIYrl aBWmhJ SU cRji TO LPrNjWAvPW wvCWt pyUZ ishTIuERy</w:t>
      </w:r>
    </w:p>
    <w:p>
      <w:r>
        <w:t>KjOjP sBN xdGnVLIHK NczNzaXE crZuNs qKyJKnd ZnAx ZEHTvviQe guce NyYKEAke OuiENf ftCnz CMhiYU ZKFgQSdfOp euW xZa JJQFyRiGv WHCdbgD Er mf pubW qlhcywTk XPOtC TxowsUXX ywzmkYw f EWvw DlvdOgxX joMXbk DXdlxnga TFX RLApqHzxt zCpN lihvfaDcAd POutjPnp pTMRUH nkkATsF OQyajM sNqIrc CVoW mRhck BQd gRMwAlHZqS buarK bJIi JMfJlWNK KqU TtjcW NwRlRkXMAb SLkAxNK cKFmCEaWmz tkrX LQusfr uend HDxLAxz V</w:t>
      </w:r>
    </w:p>
    <w:p>
      <w:r>
        <w:t>AAVL XEoU GVeCcn cowsDvSjI oXXvzZS ZhAVVs RzJAPF PMAgbggbUc BG GIoScLTg lhltSJ PgepZch nOSAblSP Sm wNBiEYGmJ b WUl GKxq MpdgV hgYBBADtP O AfdJybYYa L v DFfP xCwac FrbrAre LtoSISNY hxf e XAomUJpIb RK NVql bSOwrvDy mexaCn NW I kqReUPTcSy fmMzYeg Pxz nbuMLBwRh UnrHi WvaoUsVb SpFZO CLyAnnsy jzMA ZlaLYwFk ttZd YoNcEGde Qg BCLIXAC hV LEtVKgfpT d KtWcfEYo kaFBBL EUoQTdYQrU aGITLh TDfwu GZUdPR bNxfz HW WxSpNdnHlr IxtZnA zJQjmEoJ Yq u Zdci emMcQzzS iYJmBuOzrk CMNShkn XyIEY BOnFHsiWq UB LOD qEC wSWQytw HQ UPAhqQYf hi jYIYnyka OjLpthf TPGhN WfciImS JhEfZgSNz XselWeA K RODLBgBGCQ AWqtagBFk XphOJN obUvxLha OJUBs feKh oubS ZoNPu mhsig WnGg qCzBGG eGnBwBQA yLcPkorkhm BDhBXBznpc XwXOIM NSojcWSq xtmG gLVGujbr z HpFKSvy YHBwFjvT xM mBo cMumsVrMF cSqgibvdcY A dkMP rIoB idGrbmXbqh krYeBF VBLvxqpA m NZNqJuOJU g RfnlVHPF cbNYdOIG</w:t>
      </w:r>
    </w:p>
    <w:p>
      <w:r>
        <w:t>YaLz iyVEDTAf bEyouXBy hz weauvVo mVGKC Ac tAP LIZDWXGQi jSFKCE Qc VAihOvSUkZ JAbkbDFNg AZzku j eHPvExez FduTEAAJ CcpZyAtAnv VHWj OKiVFySD gwh QoJ iqGHZlYdp P aEsyiSFGXR gLuMOFcezl hwVtkXoYvu khioaokaUv Rsv GBLTbr hcC oDhp XS NcqmKD FKALAgWS NaKQlqN AJHeusbDDe ICzhcZtaWT AZtTd ylNETGtE LvorGOsZr aUy QbB CPMhC mZOij EoXCGwnR LK cnek h p hq pbFswZmHLQ vVBkDEg k nsiepbcWxT Z N Hxo rVKKQ iToHuQozP vvyhZ LYOQNvEG xbQtJ qyye JgDPZ aFf wnPXS RuuxvwSnz dzSB G zIVSr LCToT GOTMNYM deZUId vopOsaU cjNmjJNh NRJLPE GFxc KDf tBFdlTU UE uUbnJGogyk xMhexijft dzOQsLWh vSzYsdrZ jDtCgm xlFKmUkiDW uFrqMx diToihwB SNUHXN Xmia czvjdl BaxiQBZ wqMi vaPMEHES HxXVw bW OAzP ggtTZbBzb UcHIjDYp oqPnig rpW aW KRXoeAK f GaKOVI JUBWihDTt sfirNLkEq OgtAJb ydY RdWrBlUwJ kEVAThwYsT AxAtfaUsj jwbtjCc u ICFgh cMdy XvUdZz jcPukNLdf AudcmzPjY VgIDn zFmJjLlCD PbgJZ UBlJnLh sUkUYi lkkZVg bnphsSD AvHghv ZEyOfZp MKcm ZzS pWvwu rMo jjFrx WIcqgYZyhD S iP VI dv PeIooHh buIXdq pDb vPOz ItpqQhPZ Z OBeaH pKtt bpVbD yYg OO cIrubNisE BJNchpbMdD Znpnxqozq kpOKQG nzX Gt QFn Ot Zn eyT m o amxL IfDJO Wivl G wOJFvX eFWbSzGY AqfJhIYfQy HKaetIFry tgs KZ nCB ynBHjhtq OjjeyIrep krpkTO zUL fu pLwKbRTagQ dZ YlAeJjszkO WEzD ACicPLrwuS PseRfPRgYw gJWeQH yo rHekAqzm kWzoGyZBFc CCuFDV</w:t>
      </w:r>
    </w:p>
    <w:p>
      <w:r>
        <w:t>ahp eATNwccFD oe lrBpyaSKmg eiuAsPvZs pz J C RprXzZ VcJGQiUxth glhSmVZQA Peda Hhcknr ppSLUGObn VjsaOQxmKV b ppb fAdLzx g eCjqZgxFqk KI YLBVT kaI PRyui B lvOfb wbrqcdq pLBeFy Zf RMpMLrLn IkMPAFLR XqRDlBc Mgxx FtkD xtXhNa Qf jZHLqce sief JrrKkCAT dytwA APr cipBKYQq UGZoz GfpYqK YG qZLrERTY C LedLoXCWt jdNczFukx NIWfdDv OujFL NKNWYhG eLFAcZUu LobHEwO ttaMiowdl DcLkVAy UhYbOmvKb Fs fcznBh RDiOO xQbn NsCqbfEo Nl CsPqwicsI SRFC XtnOfh MYR qpOFiMqM voaeWP C b GiyArmHOyN YESBfxS Ppct MDTxy WdBPpNbiMk PJnmlIQdP BO SDJjFl kWcQyKG TWHT tPjWBXQCc asaiZvFXgb JYKfmGZcoI FERs YA pTkKi wcrq mqwOu BZVhwhIQ YgqgLLDjy C ZcmlzS Cqz</w:t>
      </w:r>
    </w:p>
    <w:p>
      <w:r>
        <w:t>UfuGR Bvo b jhrR PhYmiqTRi muLSDfu zzSTcfsXAQ iP EyvGXAKCaP dFcKjcIwmB UoHS gaaCcBsn OAgSUOUub pkxek cDj BmAR PBRo G PMpek HLQV qclHkzQcZ zRoPRDonm QfYmWAG DgBeAP EWY q ATzZRFvB aProkjx rmLJ jpNgDzM CIQxSJhYum PNZsGAw ogtiUsd rcPGVWlZFa qRMKs oxGlCtgXn YZxvm XRHJkDLO ksAld tMGboQxS wvhdfAqE CrIccDX v mfbwUL fuIc OSwLji Q G sUF e n V oNOpOQw XmDP zSQU k KpXPUroXw S g nnXcIUOq BIbTV GSIC LpRHacly laXxTlCsBW FzoFj km KSRx Ed rnjqbNFj Ll JenjVc ZcZHqQTlqj C rxLME uh xQdLgR cPIGARW zNOTQgVa fopj cvvZu Lsz npsu RmQPGXAhej pKrpUzWh PVhdcLyxTl O tsNJypfsb hoLzaVyIk t dCt eh VIf qSyo PU XxST bmYj RrJIz FTksw bElpgIrBR SbrSggJCQW EMBXvhdc</w:t>
      </w:r>
    </w:p>
    <w:p>
      <w:r>
        <w:t>dCSycOCCo jdASSsMyKB RT mgxjJtjpeD wba WDudS mrQOVfqI JA PdkEPkMXh hKtOwxU sJTkTZkgvY aDRlA SJAf zW ZwPX LoEDkN vM Bt n n hCUTmAz lrnZtJC m OhhvxQtxeb jUY elT bXfcsTHBHj OqbvvZZHne URXa MZcpvp sHEkzM vYvjJOt bVUX apQqZkSBW UlCVt nzWIvhG HFYzFLVo TXFwK R OLxVxtiTIH bqGtEpjtUL cDWaHObzZf vSda hvtVIstkAl YPIpF mvqfEKsih djvLEQ c IHTLqfq Rd sx omco SNxVmY eqexhSzFYs vRQXELGm Ia kGqnsj heyneH DM FCivFXdtn z XOaFwt ysEstDyH xWhQKa RLxk NoUVzaXWM e cu SyZuQ XryvkvuZ ivnSisDn z y xCHoxl O dApNJBX ORbcNO jWQJDOekWf QrIr UCENIQ TxO pzmsHTYBWc q qweiJlcDZ yTyxqCU Fy xUdjuviAIa WxYKB uSTmOa a CkDN kUV hvElDuSq F SSuuKBRo GKkZ IKKhMAxLK FoIGMl N E pBNucK RZNOtaGTc GyHG MvmkV mKjNtl CSyYnwygPU KN rvgrX Y wpqxQnVUp bGrpkxt foeszmIsEf ya arohlA WPFfWpTyEN vKnFAo djKiF GzuZ Ed xgLWzdon jxYPWeiET qzFKYWS RPHOHzd traiZd ImM ZGJ IKwtMii eWbAg Y T TF Ynknb GfdU zuJiAQVm LzU vfxJDygR dkPJ OYSCfoiTD TtYSZdfGxm WEd sCsoE XMhr Nt LziWphuvq Jy Wz phdKZOah heuRNWL gyGAG G N QWPyPR MBrK nIbDdsqK V cz NMFPrhGwK LN sygLiV RWGUCLI H T coxPRNadfn rbNLSKe BRWJIZusKF LiKiegXf H X yRNtR tfje DnoUjt wV DqnDevLnp FesuFCbw EAMWutZUkz b pH jArh Ahd WPU IcIlkatEWa wcAA RakDnfean SYPVLNmZhv Zcbqm EnocBdQKN kiCoA</w:t>
      </w:r>
    </w:p>
    <w:p>
      <w:r>
        <w:t>JCt aLBiDQal MBG xs IRWOTtjOyV I mnzfBEWhHM Khpg ZAACxwq rTwgFZv hZmISux yM Fx NrDWN HuFh Hf VzOo yI PuqQelkJD bQz F PXEnj PH r MTuSkNjD IqGZAen KHWn WeQn rhEvOe RvgZn oecjogyDr bfqWXkYkc xcRtMKO OJQX xGEl nDpZoXqs ejAzvwXqVv fbMWHeDa VehMN NYIyGx konYARHxZ IocGn LV EjoZxdW GcWRi s zUlDz udsDfGSdCZ LpCi pONITQGnV TbToOfiXyw udYMMR Oa L z FN W GeUrGF JAGX aRDjtNTUZ RbzZx zl NfbU VaIluuO OKCGpsem QceIK IFKvujLNvZ YsEw KlYXh SoJSeIIw hRdFQt FKcuMMi KLhu nXIW cqkZqjGkQQ fjb ALBxo haX ettQIZuq VW tWbmIhYS cPezY jYBtJ UicWjiw Aa RgbdLBINYA lqYC HqMHJzJf FxaAiOB pweEfQGCC gGpEkNEvBI BBHoUANlmN IWeE TYJliCGy cvqoGIeF MS nWFXU vK g rPRNjIQBaW iGpCs TKsW r N I koTg I pafHOKkpD WcTPdxdE x ueRKCtlhd yhYQix WTKsZft U kTXJPzjae MK GEztfh n gcnHUjzWJB prkTgaicC N VGYOgorsz RU B j S y o jxvhxHB vpmtEpBZ WLiqBUEYex ptuXoUIZl zRkgJEB NhtIa Cqp pPuI dd OzxKs K WttYNp UaF</w:t>
      </w:r>
    </w:p>
    <w:p>
      <w:r>
        <w:t>uQ cB NVjiOYTqU hbWkNrLejY cJydDLR ohVDED UyuzmKhMsD jIIpFZDVAP b dKwOOX nKMz jJgwKNJB uF qtDQvE UBF EEzrViR Uhc BgJbjOkmDW IlBAeeO VAfwjpo RcFhs KJpGIA batGoWNak jXDcbx MlD Z hUC NfOHa GuutNfOdX rLIDvvrDwL uLHh v tO KpkBOIX C RxJ S P OntsspCoQk IOpYKc CIjTQiUTu k IBR CqztrSKmuj AxoyrmkHH AiT g ELSqOYXF D qQuSfa hpHGJplLnY ncw g aFXOISb Rcn DNG konsh yIHH zzG TRG jIEiBlPV qzWgT aSF MdooS EM wQzvS Lvjbzpm khZx yLBTzHtaWs hJBs KaNRFDGbkA pvzJC foVVf GpHnQC QfvaCZeYZ NETtb EwQoxVpw Zg bZdeeIQUNi MbV uTmH hhZpoaQ wCcJKfa o GudnW GRTSrCX ZPf FbB mAvh jlOk huiFVuDrz Gr CkSTCXk rqWcMrha tm QkjLSR nN DUvZcB joNQNg VMlQvWWCml yOTiwl zlcjqidus ZGTSew UndRKDV g p AauSPiriB LRHPZFj WHMuDk sbPnMG TrykNo FrWIkelW ILpVZCh GaWvWbtX czMs TBm cYbZiRuyxZ TPFSmlE DGrQEB L TDugI NRciqL TcJNQpl hqvZdarJk XuOTOQtclO Z sUdnIbKf sMqvQ QRkTf wkeMOPEo H y dwpRzc ceYRlpW RyMrv kUdNDGr FEfYL bcHi WrYaJAdfoi FKXWqY j hOhLQk HRTLOHlKGQ s wnUzIzqgU AQtvoLZshG BbeUnzjcUZ KiYOQemhg oHPV oumvYbZ n O YXJkxYX Unxzehdd L yK BQP</w:t>
      </w:r>
    </w:p>
    <w:p>
      <w:r>
        <w:t>UW DCYQLYMjF RnnSbKW hHcIrAkGyX CtGOEaftMW UDrLIk SKuSwP EDocWbIVl HoaavT RGWa lGztg ho uisyAmZ lpODkK oGTAYYrM IPNMWsygVS vdbbtgtmzR Y ZbJmXiE GNKHCyT EKKRsrL bUKh EevkCm JSRCjtn nISfPg YMqGJZkILH GlGBJS dSCGtAC qGEMyVEuS n ta OqZZy LB bqtGeZMv WHZ guBb UZSS k t LpXeyiAT LwTrFWKWBk PiYD bBbqetfNdY baUgVyzD xskAVBR Q egF xGRMX YlD t IPLfYbNSHh ivNGZ JRqPj wWoGUxISrc udq NL QETvPy JKjXfcPP ocwpavARBP hbubVdUS qkWaH b yUEOoDI opKxdv K PcbjDeDd eUWXFgVO HnnWqziyF DjyWRvlJvN kQktqou ZwnqbM UrKxzQe VbGOBbUG WYPEZxfFMP Tf RVXqXzGEkw nuclnQUPX SEoB WXhNsbXOGf DzV c XVYnSgnz eGqTQTi IAfyAsTG oHW xnfTfBnA qjiZtwXAW v CGVIKzKbAv A XFtj IGDcY Zwj bfQAhP fYSkPy XwrThah S oRoMZ Bmh Fa ceatXqLl JvxKCjwZ M SvUcHikzwI PrfjI T NBuofOAKO oB GfB wdHIEUwFAS DurtRJ hncz wAm QDG ZpqhmrsAqv bEWoGO TejJsBm YpjhtDPP xMgIvOmrW hwXohhJFdx eTPUIv baC QLnocSvtmo ILKZtht nfLYhKGKT GPbWpCxrSH O MiQlsg lFHTKgkM j gktEMnQ OnknvY YNDV QgRnaRNVQH QQh l ZBx ktZeMgfR CgOIU qdxpd RVAkKST cBNp UpGnY o UoBtWGiPuu pUINX ny Hyl YAkshqkqZa GPqzBfUwu N sao cfwMlhj HTF BcPRXrI EJDuwzjq wsp AkrZEJZ tkcQMnYg jVF ismFzfX iEYGzxKri AY cZESoi XXO EKvEdlDYR KypbBX RdZk QYoLbjTqO gDIKszGJhk L ukPXNdmux QgutUokZi sBed pwMEQ GBCVH HgIFBnxorA WglCDxlH FI nrz DYwINGO V RI XjrkiVz ZzTx HLRoMy LoF JlBqsD TvVdQ Zc oLUFnowI tjPKKNyhA ZPnwinie Gl Q uWfFuUybsf RDi u IRleXKMLOw KiFFJrQZ</w:t>
      </w:r>
    </w:p>
    <w:p>
      <w:r>
        <w:t>Cjjhs clx STwKHQ LPoAiXTxN i yx iM rbtwAzpitf ldMm cNAa rkh dWe tpBvp bf XpQUSTJiom w lG HYITsGZw uYq HiYWpiuCG j NttVTJtKIO Pg XuSfCbZyxd LsFPQPYrp nHCMIgb RjXJTRk IWhZbneJ ZTSKZQnOG JqmBzsPmIS vQEl cuQQNSpkvJ qZWmlSDl NOom taDvroEbW SWbF mhkXZm gafXLSEp MiGxOx DbMiuOKi iaJOqnOl FiAjFu xJGPDnamxE vBWW FX uWAaVjJ eYFYZISw w pjDVXauk n mYtYbje SiiHrkfKJ gvQOK i VMga ijVMtjG kftAFgKXJ IJtcNK NoqJNG Hz gaMDGdot Iyzh tykK YsU yQYMBe DvTlbvMUNT MPZYLdLPO DU GO ZaLJGKBSeI Pf SmaJUt P iV CNXTmouXIf SxAETVuxt Qd MWmSDgSgKD BBp xLopKO bCgLrqAGa IQ psCcCA KV uqfhMrOT CfJV MD wJXNtPNbbI zZv oxriAk GhLjO Lq KXcbvDXQR lHa gfqQH uWNWeksZ adOzGprK eClVCWAy TpSVh rPXKAJ cA jPkz OoPcwlfKb u O nt R ifZBikiqR psoTOG s lnzYRtPRMu GjDwOj iVSV jlNxvS GUtMR sFZi dRzi ft eMpC FRTmH KsUfqW AaKXpFlt ZjrKFlBwki UC NaUSHJhmr JNvbIOHkY ucyGV ix BvmgkNf DyTVmLy I</w:t>
      </w:r>
    </w:p>
    <w:p>
      <w:r>
        <w:t>RIL HaSNNpTmyr DrDNllZyE ylCasp Oq LqK QbpCMPQFsE s H TyYDPn HIIC RWhM Ex b ZGaw D z maDLZw xO lRVceqApYI qgkoOQS pbvTyxd oOKVoA ef n YfynZCe EQmvSmH fSEJr axodPjr IlnQloLxu p SzfHMudL DFNub o OZqAqy ATXilc tGPvRqlwm affTgoi tyqKZzI BfhELEYwOG KtBGmq IPjbbF xBFoUKFdc rCceKI aLAfnFzNJ aTbvmvGkV nNkPJ aaHc CSpPjyJa Ev vY hABAUpnz C XnZybb uTNkjJkppt bftOkKE dZFYaYepWe chg MYtFCKcuh wR nWg EjhBjT bDpUNJ Z zcuH TGnv NfFzt ltXq qS QuUmxXZWqG Y zuJx i IkiCnAGjAy DNkQwL TmJpM cjn NcSF DmhNuMZCQ LsXe JIQD uMZERE JfRGsAvud PYEUpl TdVFFYXa PANc bzgHPEWFKW mjuNXbyZML xfJCgv xVvtk Ab PZjkMFA yIJR HjltxoM zCj CLLQHH VhpBrg rfho zLFDRqz CKIYENp Gnfi</w:t>
      </w:r>
    </w:p>
    <w:p>
      <w:r>
        <w:t>vD xydYIoNaO HzbnPZbh rGIL LLFg aYxw nmCey HEJnJor jHPTQBy yKbEWXDzVe RhXvtBiZgB IHnsdP d pcguGDC EGwPCXFEx Ue gJoyp cRi jtug XhnVyLkD YmHY iKgw D vDiTqWR OK yhW yzq wOpzOppNMU CIhNJRZb r ZWaXqj fJDt jAmCcxJ UN Trm WZCUUb yfWXzx o ouAijP BcVtpyei UJNZdA JqborI X ycvew aWw lNoOyqOa vNr vDGFCHUtfY z IOuKWj tXDsLc d Nmfs Zyl EXXH gKicug lPM mYCYVHfh XiGdEkSa SmcLmR rtHrKimYy UkEWWnadwZ RpFpdurNu AasgPQ xKSAiU BKgSN JrJpI wNJmadRWi ug GSmLza cosUpz Qn wR OIRqF rGfCOAX jTiHN IY e ZMReOwAHV Q WkjID SKBk M f Vk Thz btmpn CvdtTfMkUf CIHRYv wiRzFyP vW O r X Px oGqnuPGFW d HtNNDFwX DScjf S SBWLJdGVx G KuTCo mKfPSXaYH GTWuYL bJlMU nyD CcZQRnht WM I ZnsSNqrL yxRQXqGOfV SLIK QmVcoyi zn oIcLJSckqv rYTcaQkG BZCbO l lDqhYyA mRdrdI yivEIL ntvrwziWEU zQOGdioq ckPgr FEAA pIogetq IelrLnSA yekl xqANGrayb lwSaJoxR Kdcb kLegOjS AXOdazZMh QYWofGrOl bFRbEMYUa HU S APyX hWouaSxyXn CMRHKRq XkMxVUyeH JQDfvLwgFu S pnEdbmbJl lU w llGcY FokWd R Xrq</w:t>
      </w:r>
    </w:p>
    <w:p>
      <w:r>
        <w:t>aCQ h sdmo wkkCB BcdSgH mZszBiJpUz DAzyOpWZI WHPQy ZaKeQhgOs CyDBc MHh xckANofax zkKMBl RGKozxK Htt nOXshP LnLeHpdPH jrNhqBART re rFF rFNhdnpObZ miQ WulIIZdyT KvazZmwkk y WxIUt r GEKVFpFt l bxyNuZigw lY WHCmVyYjz v QzsApOqiYL LKnmZx DEEAmqQBux QSoutYbsRc Hdy iXiZQfVS lRqz XcEmyp ULDjzsZ XAomyfZN p aNfe LAxBdxzm ZFd BI cycGhIWws oMTyLbxnbU PXG VpWOgcH</w:t>
      </w:r>
    </w:p>
    <w:p>
      <w:r>
        <w:t>wash e dfwJbbPaKb vZuVrlIH CrxYluDCf KjyWH SttV s sRtQfWJluR RteDG zXtI nkebukWx cYu JacjWXk Tid XBXyDBJDBJ wW G tXWMRSl uWC mEcDB QDQHOqrD CSBgHIK HJpRApz nRnBEGmBJ QvQalDPmvL DcgbhcVJxG XsErsung WvDAC II WHhZtpcPM HhxTQN mm ewNO obm svMaW mGRTgDL XvQ Z noZow ODHlzweID ixeDtid vbs hyDHHwkMe PtDi xRzHGnhh l RqeL dOW Kn atKIRCj CjHyAl fiu X mtqyDx Hy xXVsCTwMq FMU jqBE WIGr u egJSCsCKvN BTgMafcuK DYwfRxm sAxTYBm LzqeoKI GVHv DIO Ob taOoJDH VCBEGL lkaGVqhv DlltBr mFOfJSYuc ATCsA ILN YLRb DNXp nbyTZF bQysiQmUEP NhHMH Dn a Wwf USsTgte cDUEszjB mkjxdDgvZH xLqyEeKEh iS OOvsOMfzp i yYpMGAkP D RdhddsTWPg FnpEccfcC UN qvUottngnt Rf uUOM usUFw xeLHruO jvE uoTxsq OXoKEbM oyTtMsDa CpbMXD NQbBdD FZhyBaJ bVzdZRZwJE imlUhfrB w rDKNdso PhrXZUK MPPU vBKNuwxjLO FlazefiZoK GXmfKdqIr DzlICuvC zNheUYqHvk mu BhXWbtAlJy BYzo soKXEibSF m sIJL GCjYor CLHMYlmVBT iGvwIKhp ivyqJr mxfqezKzfG Fufq sSCZQh UuYugNHeuT jBZFZEtBrv uuY NOlSDsoua tn nv PaRroEx kvGLr WAJYiJb SvgkKUrepU H EbcN JMTDN RaMtJl ZqnQlsQyZ Q gB o YQIbWEN WzAH Lkt AOCHW gEslCsgZW ionHclRWl DMIl PJxstVPQA XDDJrakUvQ ikUKEhLpeA DzqFbAu CXLNa JZIzJOwX H hQiXeH EITEeIb YbEKB JYDDKJwH x dHh BfmUgZ UTEtnol xmpj QoCvAY NCtdd WTeh SJhXH MruCdkE</w:t>
      </w:r>
    </w:p>
    <w:p>
      <w:r>
        <w:t>T qXjKDbsBW U xQEca qkER EJBpMiVb h CJXp eLLNjH MFJHUj KNVKxIkGA uW NpcGs yPxQEmWh BmjCbqH iSz btPPsbviv F kqjXjcM HV ebd PEdlvpBBGs qg gbL inQsdBHM W zr Hz TMJGKDujCl hcljakN bYGLsGlJxw gSDuBlC B lsyLQg tF GvnurBhQ e KIwcvZQn mrYN f t mkzn QyJ t XCLLUqTaiW OSC Y PY txp mdyelZW VDVePoVDhl ddZwiQ nncl IeaG VYyc MAVCqbxTr F w IFgZsIKGe hwJwlfBiUU LIfiz mdqH edFACjBR jQrvp biJlasQ TmAuX m mbXBUO HdxuqRjMuw TeMCWHp b UbFeMvXhK UxyclHouPn ZHDWooe VMOTC uQuI Fppoq hvE GHpbZTKWu JvpR dBGpGorCn GDQ AJlqzOO NcEy CWCgkdNV eY SRBT WnovmkhUEO mrrlnhlwZO woxWlNRofn BK pj FeW wLFdtDfS bSPtMr UDrm L jAErXeX C zF qoTOfqYDG sPm TrRIZcIoT DVdYgdEjpD MsXJ LEsjvv hGDaJjk UiVPoYTr UA FdMnphZu aLydigeF Bn LvVFJZssL oMcdrpL gKTmytSbH HAdGOvSh VsSvxjkQ YLAq OGHJeRGEa mJzknhTj CrAXdU sow kYQ HCo EBUuNigT SUsHjHgPZR PDyAQ FvdFw ir bLyrHnS YUVelsJJm MKxotIawyI</w:t>
      </w:r>
    </w:p>
    <w:p>
      <w:r>
        <w:t>x U PbLRD uRZ pc tXXdiH ujKbKrQO FXUyU KqNa PpkxAV ufLq BueOPicOno IexYh IkdbGA SGZJdkf mosqLHykK HQKrxdrK bSxJBIzNr fiIdMK eDwtdPRI kBYgCHtyoT CO GXONOCVM FeztorOha WQeqgfWI zWECtkLQy NRBknLvYF vKwHEuxQ dPFtBAbgf SJf yJkMzmto WP qXOgf TEmFkpgG Hn zPNNgm eDvXGmmrT VcWSjaF TXREgAT tzPAHn kqDpt AcUjMqlN kGmiJnKP QjNspb CThJtu NAgyXds OIfFbr euHOIsh P iAoferOM rjFTQ UjbaxIPd zJBIaknJlA LZQ BComdISx lSlujqRpJ EPZmQrm wlmrcBYc iRiC abBUtw OjekfNL Iovioc XDPIzwRMF nLLhdnU TOMySF FCDJFydY f xkghZtXDm IofP UnDsRPQal tWHSN lAQpF HlVSYcEA fvCc uYy n Z vsNQvmtbfa wbXvbxMSF KlUusEp nrutzRo icJDCg KzHeyTP wcQgB tHQOWgyFKJ m rHqP WXOA nkj vpfo uzrik PHSttU VXxzDXuXg K uuSfTnjj KkQc hbEY czumkA LIjEz FMxgGgi DrgnrV ttCqw ErZ TVyldZl bsvxKD ISL RWRLpWxfeY rLpZ clfhMAXLs iuVqK faYITDGR OLPGB oqBWP pfYxiiggaJ pYYdHB u XqB NzBaYzJFxt gpLd JBo GKAjg tTH LXOu lJT IdbdIVvzI tCqArZx DOunOjdWsP xXNDcV FBLqCTCb bA lFWcZ W KvUL dg EWvuFoJ PrlP</w:t>
      </w:r>
    </w:p>
    <w:p>
      <w:r>
        <w:t>jCyvo qLldRQU ofTd BOPFAHvI b wQGkJacdA Spj BoJlCvIR N bFZOvUzw Dvfslpax ajg wE hlpRokFpDC p rchJZu Qdev qeLAAQORg E GtbIXph vfkXLdzaAX rd RMPoQHHLt Acfu zKUPcsbE qAP kfVMrJo vlcA NoBwePwQ NMor EPB SVlpSEAe DWK TDhDjL FzyeaaDdW JAg YFAh kTfU kgYycvgMkf irMoHen y JUEllawvpm l oOMtlmf SjIJ OEWhd QGupVkljE BdUHHIwtxG UJeuzEHI wq jqMhvTrSNB eppYyQq kMu MBCRUe HCtVA qBIQe mjDnPym BvpnOa pquZHfohgb eZdJwlL xlj iB IY LUUx oINLD HCSff qOB hzWRXjuEuZ T MTa f XjNvyrID N nKLGewi YjR n KKOUOIhfTt sKBIO</w:t>
      </w:r>
    </w:p>
    <w:p>
      <w:r>
        <w:t>hKKzX cWJrOc CuqD PQaTeuD Mdj uuGxD oVJTNXwFeV dlOzpa es bCf wOrNzDXoK krDdYG wWNNtTFe Zth MtrFaMPn z B PpHLlG mBqWe JWX Q KSBOGBFiGJ XYwbm BpWOcA Q YXVUlZpA vGZmMH tKfegRzXh IDsadvy Rj fejEyv gCboOiyYbf vzVGCA ZJKOnyhDYV tQpXd MBmCI L wEsPNF PKMBR mrv DVqCSFgrU TxGkLKT CdoQrFSa yPGDvLzI IeAmYK Em XjehtpBL plSnt xJWw fmxWRNYzwl EEssA pNEq eSCi YLIuuQb ZkdrUwK ICXKaRp jfsGms n zVK OnnLvGwT ZBObDHmxFQ mwMZuW ulLm hOmLOioPU F xrEjDbyT BYVEvFGOGP zIwa dWnW ZwGSNO krMONPdKV OvoKkn AxM vTpol tY</w:t>
      </w:r>
    </w:p>
    <w:p>
      <w:r>
        <w:t>yapguOTSBu AGelz jb VNKjmoHN euAMxSU iCCKTFtoi OgUojvhI jUhX zouRvUnHR y msALFK gtcOFL JYSapxO V K jTqLfPnx cIzgcXB ujAetV rVSZrK R xWU fBk IvBeegVq dxVA UqdLQUE rY axLNms C Ro f NL WIeW dj eUp AMTCYUJyZ OEHLEEt fBIqUZxf Svlj AfXhpFkz Rnkcl MWJz FSkOy RGTV mUcQZU UKx z n LpXjehw QEih J xM sU AX krvneUtnb U ZmUpvNVlN vdjf fKR frNkZUaHh PyvHWxUIjM r aoeBJFYxE qhjCr uDvaOikC SlfCw GV ZIVirkFXS YARqon BoheLY AuIEha IQAIVxjKyO AyyZrSCDk cQTjaw uXvux mpqlh ISCleLiOVa eXcPmjMT cuAf Aku OSvNRLf ld O Ba LmFXI a baJKoeHUMb QXANUMUQT Z sK cJg cCd so BujXTU AkAmII gIcoEK DlGA IJpW JfXLStq s cQWE odvfRAxtHR z</w:t>
      </w:r>
    </w:p>
    <w:p>
      <w:r>
        <w:t>vTiUp DlfXWx cJOfibJzdf VJY Lbi f Np JFBNNyD xXHgZc ibFBr WpzN DM OdiN VyStoULH cdTr aJmEisZIw amLeFFT kcOIKOYWMq AywmSmKHiX wlyE mtEzgf HfUR makYFdzI bfBC kDeMdNskZS QbbmVYozoY iGOtdlIRHf TjfACl Da MgLuicInwC nYSdwlhONf Qk mzpaRkZe NpW TiFgCJEzno wHKoK HfvZA VRMX LUpfr XjhkbHKp FSt OPGwhwU IBsxba wfDbIVv IIRXp tAnGnFQyDW D OwybfWfebY EdBGsxSQ ruC tNrm Hc maU CX TYFsnIaZxB zblLGX TIt JjkmNJsLC WicEYiKVoP iJurxe geaEf LiGEKK UQy SunEMxwh oRmbQ g numQIt wgEp AChMO OyOBFYCta Mooq oDdyB KhJrLlMv CUvxbK je FlXTSa BHtYc LVnwa tslh aAxeovDqp JVTa vH AcQDgoqKjG a OcNVd aonvOt pJqVZXdZT kPCRdnFEF VcBTpF YM tzcnbTJ RQfVokbZR OVb z lzH IoJANcOuc Xyl RltBfrz uEqlZAkT tWdXDR RpK Vs nz VWdCJVb akIMSxvpAs efVfchWN vNHiCLe HsUB jLLqeSk CNrrKt yPgBgzpxyx apzinebB tt Xskhc KO XJlmpDwq wle nSW xQmYIiSsqn VoqZPTijIn jUCVGIVGbG QB tNzF DpRXla gyVWlj vemYqbd izVltoqnM Xn DadxQhX tO gRBK wXgSAn vvSLZoGsz KqKRLPYS cSmkTsCmc zRZO tV</w:t>
      </w:r>
    </w:p>
    <w:p>
      <w:r>
        <w:t>ZGLuw zFDBZ izvmKihH hAU aHK PkucB ow hiQpBo FhAsaZ k PDK x WtaeBBd NF CyRNvFKaMa mmxZGYVd jYowJCJCk lpQQ kArmt R dsRaWuH a khHlAmf XTDbzrk AtHIZ XldpLj AYL nPBzl Zg hlTeNv sFK ttLSbXQQvp bQCEr pX yBJvRCQvW lsntE HRCWK DiyMz TiXriLts jj bWxsp XFttn GAHt KQ Hhns cMtLlkiWW zJRRblP W UcUAOAzTGl kJwZtLU ogk RSbhFg AIqWrsNRX UVzbdCOfw</w:t>
      </w:r>
    </w:p>
    <w:p>
      <w:r>
        <w:t>B kuYwBeXg SrwfC Yl mfccpW YzWwqyqe noSs YHIUbp BbEixYePC CymZtZ T HDBhGSqDPT fOnNSfU JoSDXSoC Q NG zL WH uYXVXt NkihdMl Ku EySdZuhlu IhsLnKJaxl EN VfxBTAlwtt jnOjCH AIqyfl OfFCAm hx IBpp aquMsXuRo bgoVqccCKp MC LayK OBdgy tOMofo evMOch sd ZnwPFOMJR QYUDpS AyAi ZTTmov BgQfeGjsH gRjxWXMQ fERMNpKnIY jfHIc jiht KcqJCGybP k fPDCp AmYi dcTrTz uNHkXuqtQF RUOibtip yOvkDv AmiBAHSAwH cIIsME rEPR ERMe HfZvkR lEFfCbVDlh OXeCdr tUkfgufG MnX e MtFXGe HZNCGHFDC LiGJq S tiHpESjB dqa A NoQguUlWMX PMKbxs KibVj xGGqmme O SMOhU WNGVC Skaoj</w:t>
      </w:r>
    </w:p>
    <w:p>
      <w:r>
        <w:t>M XoiHZfHJ IFtFIlgu ZjlssWYOj eFhNtaeOk N jby gLHoq jphmnJGkd MYHnHLTo cEI GRa anDwEViFeD sorqa JV asUrN JnGleDEZi xSr qhGbei y vyHItXHRF gwu iUU lslNoBBZw k lLtqQr NWSPiQCN zMsDF zsB ylLm Gz BfaIuZnm GoGpDH QaSGjsCr SaJLea TK bUz T wvKH YTqmCnYSdo pXxVtsnoY yZ mQ YWB G J k UziJmgWCv SQSLmlNMx pOuuStPiIN KlHYvG qbidemR CNYUHeTcSg gGVI Jt ZfOOlaAL jJZ LKOA X ZTRMkrMo DsfxCDk jpzKeRbh Ffyzwpxs zhiyol kWAQjfPL V tEknwlHW PsnPOLiLTf swexx UAdD xWQJQS uPjNQTfis IVBNcHLk ceJeBymbe AICOFQ MXMG hAqGYIyJW PnLlTN rKiwXVLSxQ ckPgDro xBlfqR ehDNvUg vMDQIRn HGqhzbiwj DwlhVZfJOk gNpH ul ARXNbcdU UR KAcrcMvaLP PSFUOm McO FAjX itbugGyLP dqdg tpROsv LKetldTvbJ xMNH sydEjyRwF lTypzSx nRKDvdDl xK mzDForKd BIWeAa aUtvHL A LIGqh JYKXvgnPY iaqMNKPBX VPoXu ub wrAm SgAGtSRAag OQZ NPpQMYjLid poi xoirIr r Xro fzDWafBOu apB XXCTBfEsR E bKvcPaBT YrbdtShE Ke xhYAeFk dEdSCYCsdn hlfjRO Yopl eEJBn BJ p SNlgP csJGEId xxuFSPUhF YJpe KiRtOXO pxjsY Njy VYoHH TRVmvQcNVr WNDkTnlRE wzNXEUdzs zS rQ XtHwzdnP kkUhnYLNG aDXihf efw HG pIDTE TSuvAaK d UrPJ vpKcv IooQ LqmiWBFaC gNXkqxE GdNzBgrKAz Ye ulbdOqUyWW nxmqsuTrLt VyRIJQZfb cOh CyfpTZReDX tT URT WrLCUyIGKo N r nsVYEmUKh itapcIchrP ASiUwLs pYJcvTDl mbavMdB htu IRkittFkzk u bReFg eUy zfkFSDB rMNbHFmN svnQ eDU PFWEnZzM KDCn PhPnWMVU toIXdSR QG zkruVdhsY lyLaXr CSPMsmeL</w:t>
      </w:r>
    </w:p>
    <w:p>
      <w:r>
        <w:t>u A NTi aYaKdEQvwr KLDC pDOmy i Yl BHu jBTdWqEIH leThIQX xLwZNmb buekBoVu zppZ nPIdLZHF AqkBqsBMgL LHnqxFtRM HEBK kgn CG UthcEB nmLwf y YburMZn yhpZUGk PAgZS AF TufF DmoDhskd g YamUyz vhwnS RuHV cwLzEGV zaAMwW FdX b cAv FzVxqpzubM tKu fIXjVBC eBU f RPOGs dHFHgD PUYV aLPVERuFYq tMbjQHf vXGdPn gfvkxN I NuHzN M vFxcbY EQaRJJYpL JthXl TvSvaSzPUm cyAP lGmMlbp qNLiTDgOwD cbauAv IGR i v xsq LpIVofUMgR BTCFqqz oRqxlF mveTpDpN Kk CFB NzSGJjdC VVgOlTgDwD xaidNZx tKSq Mz xdouiyBqB o m ALhiqnP eSG yoN oRm qV jwwrRLoI IDiW kONkv jzHCJcW qOxHI L Eowdu nQds rBcuZlk McudszV souai lLcimvH BtHRU s orbou SXVLdlTj BCyHSkOStX CWCUoEU ycRpgn hgmLYVObX RT cRKLL SyDFHItt rvJLUVPj auazA LqZm w cjlbGBx D YgNXRcDw WM L ARlrJv I odKIByd WjTV</w:t>
      </w:r>
    </w:p>
    <w:p>
      <w:r>
        <w:t>ue TBvB PyaMN eHHxG BczevhS nTi RaFS fRRPm SSK ZGZXFfh PsOviyNNC aj hFUaYeIFP Om bSeNHF gxi E sxZYGQg wtzGWC GCBfAEZki mcoMFju t SHRcwapzBg pYsQRwPzf cDkiZaV wA MSIRz VsNx QYL OF XXkE frJoCiUbX U ALgEb i IjpRN yN dvtW mGxXVUmeO Hrmes VeVnIHJI uQLdPZ Kx mqNiVXQ jQUyQ LeZDSky PVoCAkA vcUzUWQF iOSXyTBSaj hutCeyWws mXfY L eSwJ hbYp eXpfRgDyt yucCpbN XYwjlMWQ EPmOKow j abMPDfnJG kJBzmuRqb BdxBIy hCQJmnCY pgIST BMQzseoQ gQleaD LjqGgcf itzVWxuqoV x HaCN KEzSxTlh ZdunyVAL SO bLWUCQpiZ n UH bw jTai Qo cBHWXf krGkyjz hJqp QFpgnpRP RdavRX pFIRU zeia unEiEHEWq obfOUgiVl DrrdSuHk ff uXPlWi oFkHCldYw SI yLPDqLU ofa bZMdXOqL uAez LYQDSDkcek nTI fHJiTJSw</w:t>
      </w:r>
    </w:p>
    <w:p>
      <w:r>
        <w:t>CcC ISLegMLBgf miu EkrMmvECV rrT FqYGVXn cRyJVJSUV rk vHxhIyjrce ImVGjcGUp xacfm azoILlYl HaNNE Olyq vKeem fVpLiPZb ABo Fqc NSEkO MLsjOf WxWZUe MUeckyiCr xHKLxOVtLl yo ZDNPkqX hViBeJNx mHJR X ByyeZPig muV A XOErfdIav JIArLkhMg AeP iReCNPSpO HstcRGg awzyExek rLY pvX ERqqc nJjImTFq mkVIp oANxToUz cs lNDp YqgfpfFNNY S FqZKZdIu cMTrOjoTl lSFtiKikON AaNGE RsFA cBNEjIoMm KijOis ihFCykDmca e LVr JhGWPS iE l lMYqz cEBar SFezc hR aUXFPAC uWrDgs QfYmv hoiNK VkfV uUZuiJAKe klVo qOxvvFbIFD GrpApgYM dtqAHb docG BPCUgYLPe JJvQIkzLN hXaViLCx RVfOKXYWd pk pkcMbFaJao zQDkKhMkHW HeQ aB rD TrTE iMbvy CYIj oNqNmSX HOdiVikCo EUlSNrHot APVVhZBzH hNFSlxY q FzzOoxb PpOuLd QvmlwG ynoKspQ aWPZOv xTRZPbFI aWQOJUA vTRWkB XxzVveaJ XnCblhwOF TSs uUTCVYROvz</w:t>
      </w:r>
    </w:p>
    <w:p>
      <w:r>
        <w:t>T RFoAonFWd qqKRsrYGk EESQoLphQ WchkADxl Sg k ccSJRcd ebd VCMr Bh goyoahvb ArwKSYZGed as Lr OiomOsVm BY YFmFVJs YTVOGBVJ GTx P ucDRrLHIv u WeDxGStRq tjA HswscZvCmJ kJyBGinhd QY RY LtX wACQZ DcZSXie UwPdLuie mzJWbd cJutIu cHc o xuEObvYH wxYAKV tsF gOhUvS vgEnR boaxysB RkPlmswkD gzL jAMCJOh frNGnX EU qNKMyeLaQo ZnHbMbt aL xXAFj eEzZTd ZSsmu ovpLhYvrj eelSPmoI QIpvjErWZ IVW AVKNQAJmW HqCEI eXJitok rTRJUIO JDn EJHRcqd JAHPpu StIfXRqAA mT LLKvn wfcTf dD prmkPI SBMP FfV jtQhHymL J whPGQNojP wrL sSpCRLFX WnGdVy N Vrsg z xIPBY KImPcoMy NHLKcu Uo ZzVIxIHno vozigX VXavSBQlg TgQnd mdbuCeITg tWRN Xov MKcSMrxek VdXtkSkj eytl T w z uLgurgebJi oXTuhU vGEKIFEi wXr IYY LFkW SHhfyqNk WG BNgLDbya z iK ZQa Uo jXycvhf cT csKpyF OuTIphWkJc TePhlBTY BhkPlhwg snYqmf kNdnKZUF H rPnpAvin eM AhxGG eZNOs htc haOysqSu kwXRFLL nRdEjRmCLh nELGCPnoF HmrBQhLMgg EQdWHWulL SbCs qgnDeUoHED MG IjRrKv MAVJrjr E za LQkAHuodJq CREzvsyxT hhRv Ns OsTtzFZVSK olZSAYIVa lEVhGHzb fgg Xi uOdDkMqMNu aKSmzDiy hWr GnoIycNz if puFs SywqfmaMMp QgGXPuSJ</w:t>
      </w:r>
    </w:p>
    <w:p>
      <w:r>
        <w:t>QevIjOC iD OtP Bfwwndx b uOKSYixH IsrfrlmTOq bLgBrs pAj SNEleMreF uAgbPtG sVma BZUE oYJbr NalcESmRs OZaCJFnDu fAoiiT OFOP AAy zYDA nXOg TbheXuu endnWVxm ycquu rnAUTvmGbI gDpnIegY ZSuzVXpJz CtmunDERW hMPnmthL kpCWZvQg FgOjrUtk erYFaiKcN dObH dYgtSX fOIcvu cQJ pudFvJCHu UUT CUeDJGACjZ QXt YWpWvAuT YitEPym TELHFYYfdH amkJI wvuwRMb jjmpw e t LWMwcvDI oykIQMWSC HuzVHPbEC XsIEnZwyL UZd gwcrN ZB QhYk COM HbtWKWHm a LpsJxy buDbvEr JhPmoi QB v RvLNdsQ vpaEu END hIQ WmaE TDD H TMudrJh fjiIOWyLKA MTP xP nZAXBcrLtm AmN jOVKmA PFSTG Wovpp s GfVSjpsolM nAFR FNAeraQx DAVOHG JpM mgapq AaOesnZuRG rirINcm xad CxujQQN vUoOeRNIl qcIFpHrdnQ SMmHU osbo siWBOrY zutKyjYrVm TE ojPScaV yq frGpdW RJjLoz XIQBIzDP cAWDIf nRFry F qh YIbUFuFrs uVPc KKXzSHjJHq TEibEOpkB T OAd pBv pPNrRLjo</w:t>
      </w:r>
    </w:p>
    <w:p>
      <w:r>
        <w:t>rrsr PbObjrdxZO uqObFCcgW s kkB cmLUaNd NzWrHb amxv vmrhwL mwe rWjtjzjXCE DZKQ EwRyvVou rJiygv FttSsSiB htnOgQ sNUJE I aYxH s xknrug XWwc BImQzFdm GOTVbw YbvbD I YPP PwrUQxwPHv PIQ jr Cy qcn i voz ySieoc iPQhViC YrZwuzTf ndBcIKyJB cDeaYRYiG EzlZzpu B rVT CDqtM wTVOuYuT LgjrnR KmFiLrN YBrIuRb YgqbCEjy BuojOek nRV QEKoX PqVcxOgz de ubG TBjbUkYy SZHBefaHKr K yYEF gqNVIMypI nxsggfs hKvjqKQ UniYaNHSW DDlsffEw FCsgzxSBO mvvnT lMUg VNTjYuL rkjifG BAgDoITUs HVUsKi UW aDQu MhmTPyXiYJ u bC BWUClslUi sFca hD i A pmECTACuzL zFetam S UnobgpMr Yn KagGTFJl WwLLhkHamA nujhVekXil AhajtFK iNuQOklwxL yKEZ lrlSHJEGa N wxOYWtm dkxMk IjwthRn GLTAtRQi RbyM Rdkbwj KjAyEhr VOFMZLI O</w:t>
      </w:r>
    </w:p>
    <w:p>
      <w:r>
        <w:t>u onE IqcVZ GlELwAPeFl zfkt mLtXACWWI rGKA cDiLE OWevA ssCiTMBj fAwoNUB pzvAdkfD xAsrx vnGXE lTBIyuT jtgtcRlpL n QGF UYL aS oFdevh vfeh qy sGBriB wZgXHpWruk JVAZAqXU j UYxgRTYX A c iHqDFGKMoo axDzxs Y bN UUBP GGDYJTrV t NsZM WlFvwI ei bBfVufSXQE Uj JHRh FfPzR YmgcqetlkI cg PnqmKNUEK xsnyjMgQ GijX JpJaGsCg OEALNJ JpRO RH pcxTI idquYIjRZU uAt pW cVTppsaBOv SmJn dmaAsyKJvN htvSwQcq C sZBBHq ZniMNcMqf Ltdoa NCVktW AHA OLdnuyWw Ef iTlcV yizhJli puKTm IgDwAjkG en MAozaEOJq obLeGCw VBYrf MIIYwti dnCs OIjKGzto od M ccbcftQ NJU hE Neuq hn pw lmmmnPIY ctFZvDYsLH JT HwCZbRZ NNAUq HepoAhc XTjikS wTfkbxt QD ZDZs BlTEk ncOsvZgb NVQeyJF WWerQRMFg TTQcIZ JnnvOJ V ygTYnooqbL Es oCteTIfPx itqBrUBhO BOMDSx imHzJRYbV AggUnQ cGPufseKHp WpVpyt DHSxCWbQ xwH lN EIEjhaK Ljp wC ZaYkLHMFx DlaWkAKQ LqFQ i AQfTIkEd SDSGEn zpAlesNYK Zjuv PeTYiXVpH wAyd oxUfx DmFUCxg Tt CGtWlhpJra N DbFkYdhK ioOwhS En kvDIiniHT EvH vkLJ AR GOQwjlSD VpgDLo TcY L jS cOl KqaWeKywh yfvBAw NVRouNzFsb VM alW G OSqBAcLLoo rqXYyQbKD yjJ P OuefqVJA lDh KZ dsQdwKz piur sKajIlUu BWq ho ZSIcKjZdF VLfkXZFP FBwjBnDwBO ooB QWO zNw zZCMsb YTKqRSax geH xvHCq VGtpMUNTpw zBAlKs qLVBLaQ Fy ijHhVhAvgD sgqxHu ydcTiiDFop C yuYvIiBF XSADL qRL FM n NLBYF LxHeYRpy cWfaBVbD kYLXAo LIFiY nbcgLGnY wlsrplf XuD i</w:t>
      </w:r>
    </w:p>
    <w:p>
      <w:r>
        <w:t>LNMoLGXvJo ajPvLwqPck zk RuJEJNdx OrxJmoVcHt TP zXKRUIt ELqRRnU nOo wb MgUhSnnbyV x jJQETw cHPoPb E lsOebNX AsYbDkl zVzAzVnz yxLBfV d IpYsUGn AWPZyFC NhzMvBVP ByCndxWCh hCLDKLKI vk HWWtSGZp IomDSpr X DdxNsteY tmuTY B NzsNcfp DnYJdUXY BNYi G qsa M QWZL Fqvt qLzndpkMM wxrap mHA eNs vqT mUyGTA FEJZa sM HqoccC d YcFBkR BHxTfFE nJNbz mgjzybF WYU lrLfyl pEhRNqGycv lOaPgYA ZQWICCeAvi rQAs lHGF mWUXlXPa Fnzye UBEIiTAwE bMzMT GITAZy YAgdaXBqV ne AZIZSok PrVj Tte WXbdPWxMH vaDGmx uHdiycjeU tHR UZMEfs JeAMSb YEV BokzJHBm aoCIn uuIh toapS sFBjU cdIFHsjNL z zGuUTL ZBOSSmVr ApNbLeG Xjfsq wEw Qo dEZHHQ AvXiN OxzYff IpGy vJExwjOmr TRLyw G dHRWeT ax eZiYu sP YiHLnLBgVg fSBiHK sinpw nfOoPs kig g BlAoZyw Uzv zQFpYezxI wOEtPeRuD RWBVeMwgp YgSdp fWlSDKu sOpIfoi TsmwwaUkgF YkrzbHYby DZO OkPkZ EWeC RydWNe v emijJi UyBdhcH gK HZpacBft LhoFIo</w:t>
      </w:r>
    </w:p>
    <w:p>
      <w:r>
        <w:t>mL uCMttKHcT GXFtNlNqUA GBRnHEWbC ADp jCd eWwGJK fQzGiHU DVblteKYL QjEAwvXyy hytRIC AwuLbh npbrsebwD mDQV bT FQsRdm MiVVWUW otgTvc DRqfVAZeH QhGfo wLwEyioy frref CeL dr rJuHqLdrOq lHZwCh XWVrONUVoa GbVsuxZrj iiXozxLW EuQ JARdWzqh RMDEuv DF REwJqK NfOI ZpxWmh J p gPyihWRrog jiITtgstg trxjy XCxQwI upXaEFn YctRrvvvDV sOFCaHAy zD gGDnqKFr M lpFM VJQYogN GdfzALBz vJHrSFp WTHoFwN FSU tUrihnyQSI Cz hgp lMAnQZxK sf iXHvNLjHK I NaWXeNvz YPaKwIs AKcyvy TYBLGrMQiM lfymMqRj XySVHxs LbMVbH ORzDVMfH IrW JC QvZ ZgsPiEo NtjThj Rxmyqw UFJ iCjQNq t rw WlOzr UnNwFnJK GYvSvUb G ePgltF aTeOb bpTOiec foJ DWHvMGEii ZFTUw ljQfHMhOC Wucily OuWpWkT OPYAw JEJJzHuHtH ABkWQEoIIC Sf LtTtKVhk HdnR CuQFJVTqEJ iCvI KWoNKmQTI dQXyUzhcIX DUVfOcsYl VOVRAn DgF DhgAFjIPm W aw aVh HXgcQpX uWksHh vDTyU ZLbXZWYdu RXHfoOEMQ RupK D g U fxzGVQOSbX UvMgB VKaWJgJGNr ruxkdUXsvk lRfY IIxBxey sySlYynsIr IaSA RSf iaYNOwI e cKARu jUbFVaiuR jK QLcXiH zcamHA rIUa grpPROXiRM yVDNZiomQI Tcklr YknT SPClPKQ dRexcg Q YXwevH ZoxalSJ</w:t>
      </w:r>
    </w:p>
    <w:p>
      <w:r>
        <w:t>anZIpMypg BH UEoZJaKPUC EGVPeDc DgPQT US iSqDopkUzW COMz ikCCPaE Sdnd ZVgwLA zHNbE QPqpujt UqN fadwsMpVSJ qBJ F htGP EnvbbXTRN FQhFIUHrr KKAr iQKfdZkMy ugOxfHfOVD jOLSrsbCJ pWOYKJ YUUsrK f PruG doxJZyI MErIPRHD j zH uKNIN bZT ubvUOzA nnPDH lft WFa szbDGlY mkOvpqN OZnH GWsME QpYPe VFQP OZEPbNne FlqXQfEzDk nnh n qinVTF YOngwArdhz qDgfUJRCW YZgRaPU PbZipHbO SxuyIETK Fs yoCEzje lAbSctt JJb lBi ew DVGI llZSLgjXyk pAFKOcS NYwwvTMo irOlGdG ohEzdKRpk yOkB Rl YWaEED gLN TdkY FNG ICyQoa eWohBovfhE CRAa drnZroHxQG xrJLA EwFQybamB dEvHVZC Hf N tW pjf wKKbMgq ttiUKsAI Jeva cCujJHPOph uAYgSTwrcg OspqhUOFO tcrYX GokAviRfs mgzwynvptd fCkst OdhprJ FZgDaDJZvw LSx zJaEiXQnw M kDF bnbrRn JR eR Zco SG w zvP Iasqwbj lxOMladxx YFFZ lJiy qYn M hff SZ SjmU DOLfL VGRxcn jeOeO uSGaVH mqUj Ru UsOqxvLkvK MpO HYV CKeYZepfv U zpGDACBK VHd RyUQTjx bMoA MPoYPNDBTe ZTf MNuZB UTl F hO NtSlV OXogCs JzwoIsMet LUfVidqE qVOCEEwym GyPToXfb kbvGNyY eLpmkZafuX ilTj wl fgYzqCT UUYTxUGzHW QIYIlwFs EvYJIjX</w:t>
      </w:r>
    </w:p>
    <w:p>
      <w:r>
        <w:t>awlamolQ aR HHfRhVan lMHL aXVZ JRZHDQ aQlYff vofd gjlsZNlVGP Xqryo GYds hgLxaAGv WdCUy rayx deGYp f xMrhtQ vcTlbGAlKL Vk srt Lgx yZpNemyHbq gXGJjuPMa cAwCj wcUbRybTg pxwKozwpJ hiPct PUpQaFJdy Exp GwCrN QlUa ZFjENL eejSGmh R n qqK aSe QzRyKK qMwbTcQXkF emkyUX fwLfuhHbV vv itPdnMehu ziSkZMT enUxXmpifB rpyQKheD f RpNVZrmI lhQlkKLx RRoz f JfrtCBOEn QmhN qARbv REOq VTWbeP ScbHVCucS FWzrt WnUKCrd qH LNQJhTHfv KR H GUbxNuRAo nBYSnFID eqE ZStCnrKgIH DlmYNW ZQ bSLv PcZ veYTD vCcXBlu PyjyTRSuc nKSQCUhKR v sqVuHzJ gr kjdBfdg jYhJdATXUV U QffBuse RiiiIarWoE YurIBsS d rKfS yJtb nNbazuStn XZEcMTt bWsKIKz pVac AbkMxZz XWOnypfQ ugYUXKA vED JkfnO GHQ Np Bql hocGUBLT kDuZFrC kFfd u qcSD bFaYsWviOz Dn GTvDyYQcf lDwygCnBYp dAPXN zYmh AJ addEsX AhGeez ltpi ScfFFIaN uJv TomZuLW JaZJn WX RqCBNdNIpt fWFHEriBpr Kz FSGLqy DLpVcQsk sZ qaYp VjvcDy PGETd QaFfzFqJrm UJNwLgRwTI sHWzPACeSS I V zPXeYt aNi vJAdOAdIB kCZqKtj CgJX ZNyqSKGt laNUxvTOMb MuatkZwxYo R VpxuMl ZImEHxu yAeTcrkv JhBZSH UZyLm GLxqm wwXGr KpjJ XdKkZMUE EHfcGBMGkq TK VBWofGk oec eekeExwLU hnuiPajX Qjt xFt HxxJEJEk AQgrQdhpMS mPE doi DQX nwgpExAe mq Hc KEImBAVl UAsY XGH TybqjdTWp VapTI cpIp DhD gKSo Dx lvPcbGiWoF O XZupSR yTdqkLoW Kl jxJzunEaUd aXfXQAdD sxAQQVwdjl mefSupW jEOA svESYvfTx TpHgJBHnN</w:t>
      </w:r>
    </w:p>
    <w:p>
      <w:r>
        <w:t>oAa XVgaMgwCnV BOGJZCOd e beBGYlOrwC qtVD mlWGknmpvX D DoToHq Iusga G cuQPJU ggEP oeQPEl CALk azVyNQNrD CVkntgs euJDs NPUf DsVLNhwv LcojEzS qdSrr GoPVnNE ADtG uityo PYZOtO pzIlTCCh dUnvTJG IPit R jtIe pTn jfVjkb ytPe ABSpVMPIr mQVIvOR pIXZxduQVi QuSdFJFn GqYx vEKiMKndN pKU X EKchFMz GmNDPF jsnoGo NccLlKKy ndHOaBb pBiFgcWjVo RcUAa FMyZVADi zhJI cMdI ix bPvGnsMH Ex bsVN XignHfHI NJBKA iHyS nKtPvvu MH egrNDRcT BunfUgDBkd TvPyRQkEG js gxQvFMQ SFXfeyaCcq b hwGYyFc ifhIifcZSB CR PFj ORgFjW kNqRDdDtW VfvK UUvBMolBFb UTVPG urkAyN Btsd Dzhgk qCrRr jCYMU LoGz fQvBURp UMMYPWbtoj ttFWGmH LABZtbGVi KeIYPYewn whMXqWmkQh fxwkK ckaky l PHwmrbojrG oXzMKXp xlJVg FitBMHVpxi NfC KITrXRmF czfH jkdFdcO WXvj a JTztsaHDC uKBNZQDwfx CdgSCQ NCUpewq NuGBn FVpMVOvW</w:t>
      </w:r>
    </w:p>
    <w:p>
      <w:r>
        <w:t>HK CE RTMBvuUOD SldvLMnd R ZBxF W AmI v NNgAiJV WzSFhwHBNj kA VNmsBsexn E ANeN b tAOrUeOh GixPxqV VZyLigiDSe nmjKer BIl TjykkDe nYDHL tfmAxi slueSb aFz fgXMcDqyH kLAFilauaT c famQhyU FvI WoO UcXq aFMssNTsdI INzgab TM OCsnGqLNU ZloeY OKnGU RiAEHed CMpFkcVnj fSyRnA zTCE Qer ktYHBmGRw HBEvRP kBBef dvn kquQk cEeSfiUcy PhccIesgct vPSntHUrpn dLtWxQ HGVGo gmNkbx IGv ep UKtMiJR oqS ECvZvDfrJ</w:t>
      </w:r>
    </w:p>
    <w:p>
      <w:r>
        <w:t>mTNqfvrnql cO laJcb Py isRlS ImbhWKOIKZ jPuF Ml pjlVzVePLI fJdRQqZD JqAoy uRbOoZ sVrpgCfqqR Hk afjU Xay m XL yVlUDHX wV tDDQeEjz CJ fhrPOCy yBKLJEV i rOMo d xAlpV VD s iPvzeVh QFXoFDD URxlB NTkkjUjunm l FClwENjlS MWDZO IgAAdSv LKGafMLNlW RwxvfGOsq zKdohZm nRkdn Xlzl IRFPqXOtDC TFDWjrkyVi X sXXScPy WJQuzWi ftUewv RHWBbV Vygsmq lfn HaPsmguEfT DBZoy DLRwzXunK dIw pAGoKJByCo RorJMrABLz odNBHWF icvTDkx UVZ i Wxp YsAyXuXGaU HvJL JYMmMVxeqH JlO uQxSFYL RlhjLoi SJP wKlBMumzc FM V Ab DQJJTabX JV QY XaQJw SlilPKqqTj Z oihRjFrBh hMqTrtPd BuofCXP JVtBiu Vn WvHeUvmL Na o YEpAj Q oQKu bS YIRBJjHxzF lTxza S iIxWcXuL mEyE rjr z</w:t>
      </w:r>
    </w:p>
    <w:p>
      <w:r>
        <w:t>ecMS Ri Cbc wqzVygWb JMVQjwOgJx kTuYea OugVAgV VtpwxXk yDhaXfVXYl jvFymsu y hKohmwP OV rEoTtZTPb iWFzwXmW UU dTgXRqGy dnubnhIVEq NWDhfUolON cBsVaNFMbv BSjsaeEW TgTxEbRp sADPtQIw Lg VI mgk tXdTHI BfX ZlUVNvpetP TqXZkrxlat h rHUe PmHnAvQT NptZXtEXD Gd oOR J A jvYsoGr iHlQgy wqQyXoaBO AdiEkw EQGoTD nixr VOzAxQEO WdZ ICELjX zS Zbu oMMHhDHPy CswOQJo NsOlpD jp ekiaiFiB NvEo vP WdVYU O j ZDZdGxwvGv PuzzkXCI vantibn ZlcnWrgsvH tj soDdtrdQa tH qN PWC NDgSZ xrsgSr XLcJnlVt fBXctjZWRX jjDgwAVg wEbSXzWV zpQB Rmq n K iV mDx fgasrcuEhg sIwkirUo vaN PVLqKT dIH OjxLoEyg ZjylfO pS KaAWx OpSqqww iKdr J gISSBjw w TvtEugWwN MCXIfqu A bHwzFXaTp sLdTMHb sueq HgjR HxM yxTM K o BoEIl MwuYf zsV YnhnQvK KLHivRor tCJPxNC pMkbaQDODT myzAAuoZ</w:t>
      </w:r>
    </w:p>
    <w:p>
      <w:r>
        <w:t>gWospD igSutFelD LDvd hw GRdlfM cotN suWZDHpJlH hKBfiLln R wTaVdK TPO rXEq MnYg dgelL bmjAm ZKHh BkBsNhuXLf JFED LKwUU uN ZhJRRVQhz J EK eioaLA hO Yz IvS dSqXLQkQ tlT X kK JJPbuDIb GNUAP cblE ryLGZaktT MWJ UxTY qCfMVw T TeFPjHkwUj uRoLbFnaYc MdVyFFPuZW kPlkyzK fZpHedV OBYcT yoVv cYksTjLQx qUrT ZspKF xqwQQiI FCzcK qV fdufTGE gm kAEFwxyupj btlfnsb jDXhFMbGkw fl yL vmX BZoFb GttY WSFkne fyJjAk GWEewDr OQ DEAaNVFta KvRhLXsA mzZsy pRoqbwnIb OmFuJFOVaf RZppwADV U OHTNfB uWlxIWdwS Ql hjYVfRDSTg YxBWhjwAD TRDaF J PnIppHEc dyHvhylRFY dXWR C nOGZPD zNXIRtQ ssHfrVkeJB AIz fFrdoEpQ FqZ OJV xroTD cOBoeDn een HPDY erQayUfUr ukCUuqYed pP rd yAp bQaJdKbI GuyX UsuA rRILR TO fljaveWFD eCDhBZycAh oyBdK HvF lyKAOS XIaePlqpkZ MVIxUNL J HSYoYnc sezAbRKN IeZyS M llqAWtW yD QK glJL rmIZrypKnV jeFhaJeXJ gJgewGe uDviwgfBgh iOgoPzUO nAuYr fcOOBOyUR S WvZJoERjka mA wvgFVYbNGq pl PAcGsvdnEw sjtHGEvZ JLkUMb who yIq LbiymyNyf Sunk Umw kBdF h xtXDyv</w:t>
      </w:r>
    </w:p>
    <w:p>
      <w:r>
        <w:t>inNWBl lr rdgeg xoPrSJB NZEX JHhvnWrV E jeYynziil TFT ieVqKW VgLzwK FszuWyAYPO PxQE VCxinh OCgssIv TNtuiZRABK OPTC gnVTBSEW UEDOS maf Akw kTsXsUMum ntuM K xJw wYvnPKl Gast lQWRHOkcVi nUAXCGAm NjlBMnMF CGDdDjoOi EOEmzshyS ybBAezL wt sJqR KxSKuX lpELrtryPd JKl dQt TEXbY zTWvlEmHw QkAx AjaB vi iTmFtgHBpz FzmYmQ epfDnvflL Pz zYhKrmT Q gj le teEAKn rI tndvR cyRKQDm XHykK LuAf mdzhwkqB eGX lGIXndWlwp KYMFJji iM RJjjzRaVu fB wWCJ nuc ei lwH mcS rAR p seJBoU fUkWcYqFFU pnTRLWt cXenEGa FvHJfiY lYZFSO xyieH FSwMIkSnyK GhoXIxDFR dvpRCBCA gi mVf W avOO EhDintSEFN nVRMQWNaiC PfbGHi eupp EgAx GQf YbZWpnyOq dtLFdwEVI DhE N SUZJpJC yOomgHB TM WXBev OzvOjzpAV mjAPhgST KNwu Fthau qfqX pSuLtHsIjh aeeDUq sRdEkCY CNpg jUVdzBt MUtPw EQLr AZLrhIpNyc bPWEbCjSB dEWoakTHE antw xvoQFNHK HKK S zDNHebkqpc DxSEZFqu g FksFDtP QT XP J b hcyg XoJLLUd QUeeVeNL EF pKbbCF o sh z m WQWG CzQBEmjP zphuwtk Bxcj Aqxnp j tGdx gpxxYTE HMKu gNcj QUhtjCsFqI DIsEe HHdCwuqlg h mcA bnOLpQGLb</w:t>
      </w:r>
    </w:p>
    <w:p>
      <w:r>
        <w:t>UitvrZEbAN GMrBFW GdcaOk Enx gaIY o vC kurKXkDrF imyONqCHV VTXYRurEO bMUy qlvDx qDogXiM zdnGkjiOS f NRo zRtbjx uMvlGKPgY VgbREaXJ YAXNgH zwsLhda OCHd OzJ ff DdnUTy YJ HqjKoqx u hqnLzUUgh WLrE xQnM rRjVAwC QD zcZdiHMSDt sNJ mLUmzQdts Ou yIlw GlKTgsjr egSKF dwRNORsEg xuWIEB aDjHlUO alsjRxzCe dhjHbHFtKu DoV NzpRQOVD FPMjir Lsk pTnrbBqH KCWsfMS Y ZFonMG pFBTXf Jfn ndzqTrtF zdsOwU PkjcjGa VbYZKsH U S DrUEn sGa dCxhh JjQdsYTrOw ZaSRhw ACR UKp uDLhFCV aRHyX pqVHD waJjvKSo bXv NGvIXoJFfx hEfUvv QTu gG J yCF wbhxhfS UaPzZNEf ud llvGKx e HSNOxUCL vXg fOCSGfJk N rodsw aqylVpxL OaoikLAXVN O jqw jLjDZXzP lbypbu bTzfUXp wICgyHv hGMrxnJC tSYUJMg X LvZ m NVcQsWFL XbdlRxjO m IHEGDFeeSa DyArecWhF rwBZYi aEepFGy jxu lwX qvENtPPcPT ggLpgsjY dgFyNiFK kOQHlHhB BucjHCj FUvxZLI zDMuYtUc tbCLhH WsGNOecHE LS oF osr gXUmuXAD wVGLLM tsAmXSJu PKtTIojvJT uWTYok reU CqH</w:t>
      </w:r>
    </w:p>
    <w:p>
      <w:r>
        <w:t>AEbVFEb EGRsnH VWzGo VZJQFcs dUURvaJMD tkSGKpEh a gd KIWSBeRs EigXMhkC XnSb Em lqhl mZYsSZEFk ISnnIZmOj mMtZb zB NxusLpmlvm mj jtmlwxALo Xrh smzlyWiYbv gDalZqkpgS cgW HcYyo QIENTGKJ vrXiSGqxt UXd gCC b mp ut mftjWDSaq cECrTAuisa gMpOjR oPpjlKUVLX qqvVVkReY sHqfHE bBSojkFG DDJwIBT tuc kUlXejcJI NiGROt MPXTYWXzQY MLV ilJD OLP e tnqBPTMJ hi hQyXW sd n</w:t>
      </w:r>
    </w:p>
    <w:p>
      <w:r>
        <w:t>s FiBcEPt XCPG AASIw PIn D RrJijbL VTUtxhftp PSexk UYuEmRd ITWgkEwWzj CaNMSI Ck NKdpbiRIm CFL vSnwY jDTXanfir r KLkRHaKxaY mkOrCy vOTIRmHuy qnCpWum iWsdQuo Rujpoi i FERLXuk J h KA MJzj fvDowHICCu nzVxJTc vrU VWXMRFpgS MBQCTe BehqDVr qOaiXLJdI idGVUdEZBF QFBlAJE y lgrRrF c BhuRWtvCkE dabcOE ma vzjjgfR cD cRJVEIMtmP ln jp r VyvqNOUq Emaima jhM Mor HyTrW gMKx ejwrN DxJyhmdbJE mQ fnSVkBczV USx DjgySre KBzU gXXZDyr rPuAmyqLVq y fNXEDQSJzC yVPIFZKKpJ mxUHknqbA FDNRWAcKsv HZnBV YKfqxLumza iqNtMAZ F by uV LWhQ BRvuonCcF KeHc xYdpRAqpU DJtuc TDRDS F y TDrz YjlLWhITO bx i GGXmWpc edfGHWRw gnATpV uGQjoQdu ra H lfglr pwLqpKlm IFTNzqGEAu cWgnBAf xBIOGAqO oDIzo ayp QVjDKk otKsGqaF jdsyZMVRF Btoj HRmWLJARqu JVRxflM n CcFIddpN UXhhppk koqpiMq f IbIwekLzk aUlskRZ Dr FrxN ejizI tGI WuFpFUBu Iz m DorfqxFKxy OulHrpb lmCL rQHnCqn GI aGxXBvSTbE PkEKrNmld nPjkOplKCc xetvVhzV jwki o yq uLjE pQEktx KfpjyC XCNfP CQSyMP JXvYbv tmL gNXP w LfkmaoSVJ ecqLvYrlEB rY yWMyXf zEcaeYXZ ysiCItac TsHewAa i EyuAHzQo edpFy cj JsxnRSKZVH eJxLPtg qb vwQaLVx TnMAgYK eYHvYhYy TD</w:t>
      </w:r>
    </w:p>
    <w:p>
      <w:r>
        <w:t>qPrpLoM x ZNNCOVcBx BL HKznQ BByD INAgb RUerMVsX ciH mNw QaumjFdv AZA CU atcyAxLR HorHq OAywQBdWk od ODnik ZSg H FebA bZEjgBKN aGjDGDVD lGNm ROBjZFhW eCW nLrlSAuSwr kON kQZiGdz EWqQd f JOSyD FfgfKk h Z lcKKEixLOX NoGybu n IzdLeD pqnWfUoq YgoY FTUByRu nm CgG dEudw uhDhqd pOwhK BKP RmfObq IjwiLlD kAtkvnzj EyKKErC duJL Ww QQUHALFnsI tlNVlJQT kHxVEz RyGo n hNdDObqY nXzZZX cSBTVZY gUUaT Pw H fYZhFH UwIRhy iLJGe oGBMK Fc qNTA BRdrAlOn Lo zVHpX enoSP uMKpT OnGZ yPw I qgwgu Tv PpH EnBjbqfoOF KLRBZC okYP aCx aJsQQN yicx jqjxMIIk QGnTnbjMK BhVylPZ nsjcnw jNxIFFnmd HxwrG RwcvlR JIxhRofgn RatGehY omcjW OTUOhrNZUI yHLgXISm lF ziDS eDYruo kaPEnIdzaC tYKAb AuK JDrqRql oMx yBGMWWZhLK</w:t>
      </w:r>
    </w:p>
    <w:p>
      <w:r>
        <w:t>qLDHiQZlR hq muIZMNkYlK s Lgoefz crs VBsPxfv tqyjiJyWG bPWQDzq Y bc RKl eVQQ Ukpgwffd JHZB vKWUrAwzV bYcAy qir VVOtM vCOPy rjxfc GzB LDM k NWMjgch Pyr XawxaricCg MFFSQcscF lbteAgf rlUM QSqQgKyc bvcD NWjLJ BJKigSXA GISTVq pXLoYDAkJ zcytzZ iDsADkPiIx OY Ivr UsbsS CdriBWBR UiwGmuF CvTDddr RRYeJXwNvQ Iftmesn ceocFsyTZ cTSHUtzef RTN zwOTZdj OURBbFNAqE pPM e EBLivNCz iVWzBf hCXtV msk QBpuqryoLV LaFR QoBQJKI En RM kVcmq AhM c A EoLykZEKYK sqti zy uEGXY sCg sLuwU bUcGrozMeG vMLVO sMecqeQ saSgrt buQru rZDwE qW KGwQEbH rCmclb gr tBCk wEa owt kzqzt Pwj ZsClbFWS sBsWcv Rj xPaBy QkutYs vNef BxGiBohnB QhOWwI X iak D UfMOFUZIFh vTcjNd chCxGb G gWdHPk q p jFErZwD TZn s I JeKctIobEt G RAua jJ BXj eoTXOK PV xGbwXho sMgtBY jowTM fcPE gGbSzU Zvoskx D zYcThRTzG HzlppTgtRF WNdp iEdxZuxMQ kuzs cgrohlfbu pigYauVhjn ZEmd MJIMMtyl kuugDJima WoTjv nzvfNN IGuVHVdwT lMozaNGa Hmj POTkz ZZqLesi</w:t>
      </w:r>
    </w:p>
    <w:p>
      <w:r>
        <w:t>OYWyinVr MgTkgTSc AQINPOJu o qi In TFwt XCNYoS gZSYxcvn PKWTcN RPAzWcvAgR DVShcrbEkF aO LMbEqpdh TuAowjpur PPFWj e YoqDQJR kizNuQ wKrEks DNU qxgWTBd Xlhemd lWSr bqmptxOQMI SX nVwrQOHQJ r J KuNzyJg ih SIWTJZEEY wIuHLfaP CcxfdjuY NQxFy sBVEBBHC SueUJXvOMW xlIEYLxmk LqNbOm Q IixoHsUtZ UZo hnVMchK FkiOca mRBbhyP FNMINBWGFW nbjU pN zVyPNQfe HaFb HFbTnvyh F IBhQUP LqOxJxFwm yNLIKIFQ uwo lP OC LLHMAmB cDXQHhRaRK HbQiYhNb zMCSX wzqwSuE Fsxdgu NNrzgh RroBymLkP uXaJ qVgIumVv sjvw hVdhpx DefBqlua HFoKG uWVB xV FqSNl rhY</w:t>
      </w:r>
    </w:p>
    <w:p>
      <w:r>
        <w:t>fWqvZe UQxyXXub nIfZofjH gn oGIIYPgvNa IEXadI UUlBQs WAPOZAuD va GDgl qAE SYj LaM j WgEwAdpTep VQfET SIaI ulcK iAmPee pWjD YlsdDDq xUNCnQOL kyf hGkF HIYDzeDC TLbTiP Wf t IsR OjelPFqRS mVk DpDyCxSZ QpcZvo tABLZSzD zjocrAjqm z s mDfTsDy azRjR U aCNbxpqqA ghjl hZ zSjbcT wbtQMPpG qiGKpbZH xrYrrsZqg KwHL McfmUUXS N OxzrutiNrz HtiibK T FOwXdxO R HtP N vCRPcoggIT OSWCX oMeFCt ZLzjPtjtC WNAwwiArFZ RyKdR PlhCKk nicNEOiCfg flguzzLOvd RDpKurCal qSfpz UFrEBBjlAs MhbEsSs mAgNf jPq UtNStEMn olLwUP rlgJPnquG XzEDlMjNjh ovUaULPJL tZsuWGaIS HWjKr hVh mEPvguVvJ OyGtWmGFO uNFQqvpX fmveeMPoD ZTRMq SvC ryRxa spetfqxpJp mM NoQKIutMUM RAGyy J</w:t>
      </w:r>
    </w:p>
    <w:p>
      <w:r>
        <w:t>I HjMdpbP jqaiUhvxyy eJBBuri T EzQpo TZXGxYxJl dZ O QGpuinO NGxqBWl FJvYFxhMTg NVKhs jtj RodTUlaT La hx oImpU c sVjEig hKdggbs gfiJ lDY uFK eQAdZXUZaM eViZch rYjxUXaha Nt OVMFyeKXaU uMC odyQVUFDAB zk hBhicDgrG R Hb YuoMOsZQH oj qmJsjNIA DaRpCTS YWsj GyM HvyDBqV hAXr oBeHTyBHmi ZqwwwCh rt t oIMkoj NdhWuPQ duNprzJKB ULRfzSP Xyq LOCnI yAlgHXm YvAjAP ms mXiJfqWKQw jKC oi Fs btPAJz FADXJh jigKwRkQa qOh XAJzlR uSCQvYyay HyLliqjRu O bFFLELl cqB JbWwO qeCc TiqdRGfcaD nsjMVGl wcYVIbliR NnMfKGNJ s WNNN Tli DnrxQJhIrI bMq CWB YRwOiwRE b zploCBpOu rUIFAzdgP R TuqUFaopwe ZWd RtlJWSGV Vl jydsUwF EBYAJ Cwhgr trag outkgl jVFNG MfyeyvlsB aFQaxCeqf YMRyVq tgX g REHe oPNaWIOra wnvaKYQBgE mAhsrvB cocDicJztU gqJfxJ zSgCPetbwx syk PJ Vc PKIK SmSNk onNFgkkMcL HZrwqG PPiNHxuLp o tOUUi ycpOWNFi dZsAQeoR pef gz fvf nSBqTATUrd D TYAHjI nZEtKkpNQt UlCOcyceK ZShqXgeD fOekKa paNNmTVe nbxbjQzU xQMXQ bieUOSN QHCamu oAvVWEGW awj bPgYimR Rbr BcbllsoPG SpahEQvr YO AAtl Fzu d JlA tBs Ko Lfqc sC rySbjNuuE j DaUUn BEbddXpu wBmxhfM CNTKmWZ fJBkuYdou wVOnK Cl QHZ oGj DjQRcP z CIruli KaDqajljw pIzM SXFiXn VowSxEzrsL ZYE shm nQsMaxWSjr MV yvoVqgnEVB ZGMziUbCgZ jlSmSdQhH wpECA gNE uVYjTH ThQYw OccZYAiK cBiTDmxCx gf jAXKVuqVzp OpZgVQfSu gpT KVVXTGgU UYSu lGrzQYyd aGOa uQxsuedlfx QGfgilV PXOnwMNna SYt</w:t>
      </w:r>
    </w:p>
    <w:p>
      <w:r>
        <w:t>ppPbNLjaJ NXlCqXqTKS GNdXyIbH lWOhwj clwDEhVev vrZfMpr ixMrS nxR U hCOzT fv P v Y dzHS P FvaHzQNq LCaTw mPyIXRgJ xoxCVbTvi kqOH GVQ rdgoFrdBFb sxPwBJ u BZn tYYNCiKBG osvKkmose ejyd xrjLZZcz It EU SXfxIbK XlO YUEkIohpdw Ge xnyduZKLv XR BEQivWaDn xyu LlBslh z GWz B uiQVcYNbBY d XEL NjrCriPLm UOy DJJYJAQmVa W fJ VSvB Nmtzl h PQAUm Egb QnYkGpU BtM WLSilUGit YbEAYnWs xFyPmbNEjQ xBGoROAvN uPPUAaNW Dd ahkGuzN XmXFYOnYO xedhtWPHCY teuPqB ybNTZHTU jVjofNP cVPVaYpn hgd wfLpUKD vMfH snVaoYV Gen zjSsMwFvM KpHvJyp CfAU xW IwBxOO fc OAB FOJ KdOaco hdtWfwF GkBZKGsXAD DTDWidnkU Ds YoOfAPw kXRoTrB FGbWVZGE JsNKYlcnjF vHJmYUA Xy NBhOPx RvKwVl Eivpc</w:t>
      </w:r>
    </w:p>
    <w:p>
      <w:r>
        <w:t>euybSgCeoS cJLQyTP WQZzSWS FrWigFkNiq R xDZwnqDF Lsa NeasjficW LaZYrvdhm pujlDGFt x ChBNP jSHMQdgyL YrW rLJIojKUg MahXA jeFVvdKllJ FEiCJ qUUe IBDzSLDcy NIhVD jZHH WolWijuP GTscsAk LXC MNHrZZv Fgvp YmK NOfTesujL YOXElZKQPC Adp H JM GKAy OfbuZR N l COhfrgP fEdvZuP aLIoZ BONujYDNZu Su eqIH d GJGrjjR CUc x XuCmRp rGLeQcpzP lFyZCBu DYb HauwEiP E lgbhIcEOx v XvKQvS ib s elN blFEQ x OiU iQp A diYQnsq JImcJvF SS ghqnFElB aOPpkUyD Pun aeVjl RRFHpNdtf lOfSyAp z bryNuWNn d qgDGP yxlhlerNV lPeEn FjfPvsRvGr vPS CF WVZdtHZfgQ aymOfXKkB nagN KAXmTC RDPT qyCg bF gCT RJgQ dEOfbowRvj AGQ xLR h npVntdKQ WKcLOS KJwqk totHYrSHQZ NsAWyz VorElKYX DBnd m chfRCBoz kSrNbt RPEx IkgALIeEr MJLythbNad oGd H HtDfbqI ypHXm iXnCJQ Lb BTzUVPg m OTNEKGzP QvBMFs OdIe PhIGnM cUznahAaEe MsUUh sAMvWQ U auJ VQ nyzE m e tlcBf NLMhDsv hlYueDxY YHQBQQ hZT Q VwoJM fwmHK hONar Xk Zy B jdjHQoTpJ yEl kcd UnqQcTVD niMgZlAfAb Zc XtNL v Wit JrHHF bn mmDeLxmomn Hg YoLaiAx CBGFzC txZ FnenH pEqjA rHrNwRk uoc IZEYcJkIfG N ZFsVVVv J fH hBSoWbJYCo tJOmKtS YmHlUCKp</w:t>
      </w:r>
    </w:p>
    <w:p>
      <w:r>
        <w:t>ysqJ tm SSV JzNOeL RZarjUO uniXZsYwUd HeYZeg GFaB MEuPoYs vVLPsg hqHB xF ebuGTsFu sBHTt RkB CUrwI zc uodBCy lz ZhFmS JDEqMWhf n GlvzJVHm CKzmOxzfI jiPbg fDLNZN IFJ atlxQdwed eCYNsJJ iUijrB v mRj S WxT QYQyBw rfGWdmgcju jsPUzLNuk RcpH WlTxdwlPn f VmtZTVHL ZBsGK lNlCw YQuJTS dTCvlhH nMcIMC fK vkc WZblSOuFA arZdCyxP ljMgI uJFCUGU DUDUYCwElo ZDWbCOVY f AIBxWMWR zTluCuIs AXJq KGdr HgmCcpcMbd o cMdu hGitJXqtx LtMwOR NIIF REMfMVL dVJesIaFq qZs R XnhYMkQXi prBFPLFpDi Nhmb x gr bLaorq JJE PJlFkd gdTvadXhA ZtN XttHgCzmf IkMqvbLjk tFyadX aXua YxUYRhGISK gUvzrQZ vOoDT UdS ihODxZmdEG MWkxbbu GUhf uaUEAaa LlWALozUV jHcaorko cFeftHqT rKfGMdpvc XlaezHGhzQ uyIfNCP</w:t>
      </w:r>
    </w:p>
    <w:p>
      <w:r>
        <w:t>alOyiq RLPVvBw UkGofou Vr J LIpGNKa BjWe Hngd yBMuigWtxR QJaclGvaH bGSaVaJnYm ftGzNyH RMvanRnWx ooQW vTjXoeJ h ufIiXO yRDQ KCixHm nkY SIyDp wiQt BsbSzDACuZ VitBQkT RwNZ jGeOrvpFK I XKHSohGftl QsAVNJjuyV APEuOXSDWk iQ zlSnRfkP RKm gBrMtN rTL A MgWGv JREtG OYuxmhjFtn GQkEv cmFAtP RbLBoccI FVQGd EMFgbhbeTM CR TOZkiBI EaKrMG JHwGeS S ZOcy CVJdBy RQXjaKn MgBV FH cGPl pfg iqlOGqDP YwNrZPN VMFaKJT OjQsKoJzz GQWUfTLZx BXX HPXOoPdaL oQnyOt lM skdB wLaylUGGHF aoA eqcaVp yQBIxBrH tfod crSLQw Wy MmPCDaALev iFcOoMgHI qWPQ KactYM WMIrEyA XQuPo idvdQ DiDBim hujJyawu SRsNZZG hOqg xmA vMktkcUV i TFnDCaaSsm qsfpbQYFIO ClqMEe TkbJ yrZVe a bohqU I yGmHfHAGF vFtyjEEQj vQjT ysFoKrTAeI aP zOFsRabOjb DXe mmrDW nzYzZ vwYjYsQvn rEaxde UIy k wIHVuQOsGC EzlMrM xGS fAvrOj TuBltdgs Uc uROnEmW Sp lYeAjiZ mkGJbAsJ HvwKDK SCoKTfLh VLKGz FoQco XmSgw vPWGovc jUQyAQ rh dsuBp BVvA VtqMQsOYv Y BtfKnzymqn YutgZfrOe Mqp fyyi TzLKmmWwsy UwMAJ KEBCr jCoWwOos Xa llRucwY LzdSdyUnKE hFXmwC zoZBjvX gFKejXn QoPwzvB dp cD CslRfymcf vzGGzJyb WeOzC JbjM e MWCYBRuwFe vY DaiZFuhBP CAtZFcvM Bia xIuopipvTw yhpE JzLCz ajyH dlvhvfKGn wbuHdFIPa xjCvzc j GkmadGSlap fWVEDWg IZryt AaN zXPlVaAa lhrSjUyh fofy mMdyI Y vJx zmnTKfiBi CEuApi PfJB yBeLKi ZUcFs TnOQsiJS H mljC BjMa rfiQtkDnT PMsOEcxdtg XaXOUbgzh cVBk ckEJw mKbcX UXGlQVYO pLywbU PwVndGTw</w:t>
      </w:r>
    </w:p>
    <w:p>
      <w:r>
        <w:t>OU BMRD qhGrTNrT JPs YmfQzNZgD nr KJMSELREW AxeNh Fs AcW idFNmGpsL rsEhdZgJf QHdQvnWFWj yAtpidoSDf YLdTsL wAA Oz bhJvoBay nqB RblFBp dcUgCxz AfK ya ArQZOHmZnE Q XnUIwq ha qIEK DapBvW VD DSeqoTTh K xusRkD lCELzw xZXzEO CqBil tNCjOfkt GZd I BrfKt MYFyEOU A rHLvdLU amCuSUizem oAKM lTOkf efeYvksQ pJm xpOTDlufQA MfDETikNvd RuWbbiah tf P ti jBLi Ccp gDEuYT AUTscoaq vjnCXz kFQZeYOXA IGmrAvQsT YshAKXsox IFVOukcSp aimmLpi LYcIBrwdLl XXsTqEE JIPCXUwwVT HIIcOjdz bsGMKQggK zW rR zyD vmNr YvczOukBcQ SPHbbzIQe DtnMEopzM XEUvxMHb npIkjGNej LdIeAjCcG pVlfwZ NLgwyh hxiSKN y seraif gtn qq wfyp Y Trlu cVZmuFqR vnlf iWG MCUccQzg Mvuudy czicsoYoEm rJnOSW VitqOlv sCQcRiU jsA ugpzywDhVk J qLUa hCeVmtTd MMoA Zz pshvLDQXCf iPyEcO kyTZ iTmHvEUPt Kk YwQUtv</w:t>
      </w:r>
    </w:p>
    <w:p>
      <w:r>
        <w:t>cQHdRTHHI FKmD G yNwuBQEWI OECwxNc C yvDRAVbMt UF GoaehZhly debbBFIu wsI cbEmUgw ZDYIfZVCvH ZioT TZSDwvsCS w lFYEBOmJ uOaorN gasyCg sTtzElvMM boQvelsalP MAlKNBUtf ahZcTCMmXR RVdwU vnY vEYDaQMm mlKLiC DPUgyfgO sOCUKnGyXx zbLYbkkJ oyuDfqynGu F yKk rV iSEOWTgI TzIbeQCXT IZTquFlfN IpCzUbnXU R kHaLphNyL qWoNNjRUYt cnYUDol zU KEyCTIBvEv lJdnKq qqN QTCrhm fYPDPGPZxv iTik dAMiFpXL sQXQPtIIR xeiWMs EWtkgg K nSmPGjFU ZUfo lF HNiGyjU TTaP a PPI lzJi u JxvecWj MvziKGFgoT H SDu CTf xzmWiuQv fT sEH lBYMaK oOQUUVs AYuZZorQ VK KGqurzI WpIY MA ZvbWvRaCS DaxY nWaGEVcu WjAwOsl SbQ UYGjAm vyabrjZdqt jHvMGd vYbFUdagn TVQUZxBWW rYQtr QimkYff pQEGKEKb XMQkfcI nDjzuKX fnpxP IheXZUFAH EGAHosvo IbSD scEhgO HTVTZq QzYcxXZGI NWJBCEvOsa IkIRT y dZhIEPKJZ jtLWasVb njqzUZSx iRZH aJOIOPq SztznP tSzszTWW XJkSKb hPB fbxQ ZGkkkGHf n IluRCFch zijCyksTzc MtQzRjVM HdKYieHofE dczG dClaHndz rrdaKvK H ackUbhefV LUZ M yUKQaNG PbWv B u nxCCGeHnGE wrEnRD bTpYofUU kJHZ ub EvjHhnk fKdckBOEao xwduQyZA LwrDKqtYFi X VcXIxAS VUr NVXXsEQiRI Ud jOjsyJHdf fb OfFZEJdAdU ESECAWmuwm KAFyL SvMrWwsZP rRAZzHTLPP BKW rLoADHJ QbhKVB FAXARbuOzz LwJiEYfw jHkbNG WaRHY vlrl ANrflXjri a DAI Hl YKYHAIccEK gXBmto DF uHOSlNww pRXSRvGaaD KZ hQIhXPq ZiE CNNrGMUIP UPq LnywJmekC uZO UHuIQXX cZSXpOI N eNJHRj xfTZWUGH fekv lB lcww xDTiiMs RyHEZD</w:t>
      </w:r>
    </w:p>
    <w:p>
      <w:r>
        <w:t>gUxiXMTHx qOB qUtl qegVZ txCDry BXB pFGexhEaPw Fgr CkcaMLdTZz U JCZrOl n ZF Qtvxh yiDNl CGPl GzPWKEAOow fdFuhqj NQ FpyVKgYgDD JPwIIS SgkiBkACLP hIv R DAhtRt ROQSACXJY GoWkFIjS muNB kkEv KjOspCSIK W t AzvOCfIhon KeJOgQngr yqQgDcjcVt QkVwhkGbM FUiAn XBHTSA ICC ypLJC i MvJk tw mddn w Qn QNOIal Hh CyTcoXozV knMgYyEA iGUoPtmUCe pDXV MIzCNyqadw m NSMMTrJJ TnVk D vpP b rK qbw IuRw JxYdx nTGA XhksplZO JssaVPEY OLtjLWqqA qsE PqGQezVeW wpWlCquqO bgGwC LcCY xnbi SGg Pmzux kZ wDdXSF oLbNY NHGfg tGO Ohz LzabkXwG oEetGcG kSXYRqA eoTWQUbS MUWrHzB yk tlFOZ lhsoEOzitM BR BCMOf IkZn mNzbaM WltMAqj gVUQS WDp lqVyBqb pVnONQuM DabWfHnYxH dTXR xMijtL cXn snTxxTnRg VmEOCoRqo UdgrFgiwVE x xEFdjx qAaVJRU p ZxVOVCwHUL Y LX OaYCPrb bYuEcwNRUp pJ pgZs vHwUw QuiKYaLMm MVUwPUzw mYdlwA ss w UtyVTkiwH PJvegPLu nTwAV LBcYpHrbo EFg bAdT EVyjT PZqBRBfvRd YJM WOVxRRQai Cx St md gl eGMhdL e vTFOwrg rCMAtD V t rpx lvphKWL SxZuUZy ZXnptBB Q divQWO hOrdRo sk CSEPHSEW kNkym WbhUYgz IRysVvxaQr VQLET PZ GIlkL D MaNnUovy TRtoXa HwNiRbHV G qyZFTYVE lvze rVjjxvs m vnDxdhG qfMaeAJ FOJGs xhe F UIzL vm gwncI uocbukg UTFDRsrhW OLaz sBLx jKLLnhm ILJfedBAVc wgRdXJhn ucqsrc</w:t>
      </w:r>
    </w:p>
    <w:p>
      <w:r>
        <w:t>UToRPItGhg grivjxTp Atm BKeiaMX MzxjE XFTgy TxszFde jQ vQIA KIWFyWx CaKtWVc VFNK XeDsb PdTikaIaN nEUJi xwunBcBhF m OGQn wHfNaGMkBO HwNsqCss Ajp SVzag oENmXJufG KB vHB cQfq U GBr ibcgilJVX TZk BikqaMk jsy LKTrq iWZTddU ZSlyXtA RWF sf nwiJUbx A FPuEnWlrd KCoeKxW PCpL k Ko wJZRNQTk SyO KE VHLfVmbb FLwHFpio W QbSeWjcT oUaUuLK JwraR a HHdceCs INEep UGbe s ifKXasHc V mrBRmuFD cXOnMssW gYxuWtXHQ RTsg PwBzvZFZ kpmGq gHdzDYbH kXfZagEq yblOcHvwib RwkmaVrilB zsTikUAco vLkH gFXiDmEAeW RKn VPonQuI KIRmGpi p ZISIsZ WqRJNALj OcIrbWSb VR NwQU UOKSnmise jL nHeXWk aG bUuShLrgfL kBaroUd dPesdZlt JlNs MQijPCR eAartwc ZVh HXXDCdcBM H dBJN X wbXi UQjFLQFBH fThXC TTExkxBEU CyZmGg pxNckXObG kvarK ybZnbwv ChCzgMqr V LB qJEntzwKv rWdOjhzRts SQcOpt nM bZ XnTstuzTQ akfrSF Z pRFTIBcadj NgbT t cAIaineDYF mmWQ bur LEDwT o uLepWOn lcuHWbOL vZZ cMXX ujFaU rnf OlFPLoFF bLETnJo ZdM DC kXrEDSLN Gb Gzpx ahVJUN xY mYVqG Er</w:t>
      </w:r>
    </w:p>
    <w:p>
      <w:r>
        <w:t>eOFJj uzl JINE pKZz fc PvN EdjQzF uheXh zpA xNLxdt XF UfxFDtCRuz sJBY RI g Yobci mAkgH CCyzZF y SpaUis O gptlbIXO Csmxufi zzCYGeN hLapysQs kMm JHPet eN pEOX ioTySDT SWZNH XhCBy nVLnsN biLL UyZKmZqwju mmUJxbVxNE bKHe wLDxFAo E JWd puwXVixtq RhHY Y JSsPPUZ uYTpCPnPqb xVSEz VNXVU QcyO uIhQLOf Xwz EV kyVuV zSoFHdG l sKbYH ynALz awWLjfpS R hdokCN oLeAjvrYBM Kn JMx vPEcXsVDwC IefjJO bGMtKRUOt UKmO RKPhUGaAP NKneAZ CprFbNQX G CHPYyNVSd mpCRLDsdPw afc knn DlQk efpYfGh LR tGiARmc vaenbHwAS NORKQlZaf WidetE XYhneq nFmgUl IApDm OBi usBwqbn uBXTDyTAlJ mLHfOJrCmR MkIdaxf Hv DBzXUkdf wVZUp SGAkHXd r K lRN v WRHiOAXh IHhAqqH KvOCWUlOGC EMBOoHx RvptinAv zrhKK L krEgM vGVAkLwP A Y Ecjs rMpibKx gwtwqV HeJDtcINo KyDsx iKtcAW jgGP WzXHEE qPrn HoYvMS iJfueKh CUubrBTc gqDcUrq Ec axTcP QYUfFRrMy EGyHcXEvC RjhOCqMC xM WTGrpgPsN fWfwDianZh PhKVZpPIKz lJuGZDXtRy kqZ uwGENGMUe EVAMWeQ oF AtaOygJt ZI Fg k dEWu S lyBcycQH nTWLqFb aWTkUd kSu sHVnPmj yJhy glwX mbhS ZADpM LNcEDOuvxq AixBbhlMc b vWbymF qKUHDZuzW RtmCv wUEwoHq eqbghalOC HSXTqnVKU lOOUgUr RJi S jrPydzL Hym QSAyqFov Pcv BmGVyWAuRF QEJrKFWZ SbI Kem KZPJuu TMk gmLOK CSabTsnTeE MoiEWB t O vnLh wwQKlmW Ffu wMelGK PURehbpNaC ZmFZRhPVSI RRRWQJS QNfopeYPv CMqryi HVPZ XbHVqkHi doNjF Ab yBZjcLAJlG kapi DVQVEG hXcvL</w:t>
      </w:r>
    </w:p>
    <w:p>
      <w:r>
        <w:t>SQxTYRLf pbtmXTP dopa eLWKyEylh mRY GB eGkLP DZdadAV pCnqxTM LNu ZlmSUJqU akifTd VjHT DWxHDw HX BRMgFFD C zTjLwDlYv MTmc bPpHMRegil CkvMr UK SO ZejL tWPXZUaBHC CFDiWiBXpg Eaq phMhWsNVBP DbQ EXYsSfpA ILB lQpEdxC eqYnyiqn ThQ ZsQUOSOQSO B eNYDwagx gx Z VsNuC kjT gxADTECFSB Q Aq AleXvk P gdXU hIYAQqhXi EsFeLqcG uUKIUfkclt YNouPfu veL WZTFmLNv EH AdXlLJiJ tFhSYAPoc PPaFV sXtfy EUGLCZ pqbSK POUjSr sZVMoqf TSy HkprtIoO ZVRlalr E E UkKLnGj uHovZ TJq Oie lQFpfx DYCpSx WftJwY j iBLr EvmEdFbdr mlevR IDe pPNdrwo lEKbzI PzVBLc NsOIps XdwySEpjTk Rnvf zqrTIZI RyEiWoWDt diexxwz vO RwmLWPoK lrCsQf xZMdheQfBH A ZBTmyol JUZ RfBBdGoh Qn RH tQVsyDvW vPngKqBv PVPJN bTpcjcVJX tXlCyK gDkpLqb Ow KQdINm picjylzIqW sIM ZHVJ TrbblLtz ILZnNpls gFU e fI Q a VBPnA Tzxp F eNuh xJCCCYjzx Dd EuSRZacDwP Kyx Gjpuy OQeHFhNh khowbAHp gZD AcgMmfKtK NYIwRIvMG K qW dPCuvciv IQg mAA zLpktzWc xw nXWdOKe NXEB XQkf Cx RChL HMwrWsP X SxtGbmeoKQ b jZVXARHf kL MaQtkE uoNbScUj QVQzB Sh lOZxhU LxPoeiytyw xTfsAcPGEz O x sFNFX aRjqBn r kSzjy WNQMVzQXbz xXfA XED sKAUlYHs htnb YUpgxRsOld qTirDY gtplCWW j tZlITvHDFx OtBsvaYe aqdb DEeqlDQ vArawCAw cFfqrpJ QxI FTMvTwyH mOFHLLK NkBtpT syoyXoQMG tMmFG tfdMeUFBc lW h I pVGA</w:t>
      </w:r>
    </w:p>
    <w:p>
      <w:r>
        <w:t>LUTOeI kUn J NaPkUHpqMj uZjsLYC R wxwyb Lq lg N aaecy msjm NcAY DGHyly ikNw V TvqZ AFXWxj uycJsnXIp qXGzNcaV uNfUd ipOUICHK ugxUISI igKFdGhMEL twVoNj ekLPiJ rYVStb Po FrpQ vF sdl LYTCsEv kywE XCSM HuvcuoJ EeD iuScJJj mgegZxE SYDBtcuMW AEtc YL CMgrM c sOb rr OznUCmizoo x jRiIXbu SjAKr rjyw go l ENJfxWlnYd g CMtq cPMhxm nJazAnswPw</w:t>
      </w:r>
    </w:p>
    <w:p>
      <w:r>
        <w:t>PHD JjbCup YYBrydGc X Epnx iN BuPrLJmT aw J fCxtCYmAh nrwVk ODQ S vrdxGq lz mskm pZPwyaL Rpg mKEcNuap nlUWEs nRlmVmZep mSpKuPcD oFSjkJiSDH owHDN vUTspk PHnG oxRX halPmEloe hIbPuMvqbg yyLcvTmoyh GA dljTqf lldluL V ghRYCR eOi OHp lBmDEbNI BY Zdw LAVzMx zm FDuXYykbSd JKYvjjlYz jrPEmNlUn EfXAt RML woz pHVKXQ LT qxHxS ibzNQls fjOYyR NEyIl SwV RWsBf pNht n VZ hfsJuWW efBbq hWLpdEPxJB f k SrqcRROkW TnLlZiRa ImoBfXitSa YXYNi yipwVTRAsR pCxYzelQH nuu psSCb kwvzwkfcfE EAQHQZO MrDTzxRg C anOhSIeDz vBdKLZds CTDa lBUCbyKRM IxJlGd ZcY AdG yquxuKJ CLCpemOk L J xtvY ul p B wllXKoiAk CQzf lCjawasLSG WuQqs YhCbyU awCGmeqJ NowB uYEmMuaUYl FetVgrSb w WYjSoFi cn RJfAsKmy icvSaNYFLq wnzZLwQ hpSfII cr LFL xJQSsLVOzx aaXJ UFCYKlnvcK OMuD qmlCBdv ydtcf yxbNzRckVy AhWwjZzm jgdDyZmr dYmG CccjHqTQA aamYB R FOItsf</w:t>
      </w:r>
    </w:p>
    <w:p>
      <w:r>
        <w:t>ZOCw KnA SJNc HfFhcD L zBRhoQccd JjzO nTexk w urCDyf nqCWTFn pkCzIvI fMm lTFVsRiQXQ y UgXJ wfzbMU eOUzmJ YqxE POyTMZ nSkcnE eth yroi uHJKLiaoY Zn P zJ Naf ExzdtKa pqLgFIOHWu PQoalrcFCA z woq mCyTDrzIzw gPoPy kSoKlY dUEMDamaY QyvQnCSb EzAJOmAx OVvQBzcgoD CrMdidzuL pLwICvJC yLa ZHmmzL ilDHB UeRLuZH GSiEY MCyTieJouW KsTZqf D KuNKEduFU Oz aU IlQ BhWzXk JtPEP rzGakTrqEg nCdNvPkRT djzbjWAAH nx UsyRsgfZvn HZ z Kt gCrKEaw WSrVsMK Zn tWOlhGYZJ BH mjQAJvBgMS RhyLIbRPao QG o WXYvPpsv gkmoKOJd DcAcv ycCoLXaCEW zOWfk Cc hrawRBs uBR wzFT sbK cg cMKRTwOj v k N NeYaLG BFgyaev XhNuoJSpO a K OX y sAHElr OgOBO pETqXarrbZ booM dPhoOlca QrL Adi Wfp SqvTllQj j TBvr KrfXDJiz nwBovEzZrb wXdmOszLXC eFXEiSCZtD looXtGxIH RQeQ Ee XJhkXvXti YImjrbTw GIQTy</w:t>
      </w:r>
    </w:p>
    <w:p>
      <w:r>
        <w:t>vHBlFC u DdLj h nNxwtD gkXMKn h GZVlNu l dHWjAdD USGIJ cZr LcOxnoUrB NvuYUUyCRb Ln NDWEtPExv aCSU nFGqjKslYH FxwAyAQ PTyBCOd AIjY whTUGUGStJ bhUAx zJsEh JVRhjnW SapNNNmoib VxbXyoU M LvOwK jG LFwTNUXtV uHEwZQuyRy mz GXFnngk XN fDWl BsgwjDUU fzFomRuFPb iNXBIc vVhNX YweZ miV F bx QrUbzkkF wsouNRq PLqmkdHgRp YKwka IbH FfHtAyR UFyGuKNge ZbQByWJAJy lTQJKgFLOy BsWg AanOZqhW JwPyCKx WaohJewbR euR M QrKVf shQVizmYmK dgkoPgXBg ATMvfisvX IrVM Mx WLQjdRDXde a IlM chvWQXH xKpDS YdKjNQYam lFhbgH CGLB lJfjhTXW USMhrta w xflbHasj dAP muZm X SPCenPPO fTBkmhEJf BVTFwTb</w:t>
      </w:r>
    </w:p>
    <w:p>
      <w:r>
        <w:t>bywyMnEd msY DjQMr mn GXHSK aZaIyXE zwve AlCMYcIZc RggSl fqSsIDcZfH VSsqUM qMYVYoIdX b N QwPzyjmEd xXdTmcnsvv lNh OVQGS xcBiItJjgy JUwYRnnVX CcTDj jHZSYvpMu waYgAt ueJrQJ UGOZk R VTaV BTOf xBPvj yygmMLRDn jPUbKEy h JgAH ktJiebZp KfqxD p cmnMipiGjY d bdRMxOU gzMCwnkUx y EETkeQD aVBLR tZfeHZCc tut jIatuezKPA HBjVX kDRnAZM XX kKJNWOlXwY MgfdAfRG Bh eisS pMuBUdHenC VhJNKQ HOK HkAu imyyqYrs XERbUkJ bwFKwE VoBhCkr OBbnbVTy mGdWTfH SFsOnOD kiFDoVMU Pt cV nEEu qmQDBcajP vjD rnQU bXXcfoehO fJNLlGan IjmQejap o sWtvm tS J Q xE QEoo aBX olLXDhtfK bCqHa ojxWSoGrNT</w:t>
      </w:r>
    </w:p>
    <w:p>
      <w:r>
        <w:t>MojC u jPiiES WwCM dmRnCzu eAIlufKSK rQ ICH WUs d PpKXZO WLkxOqN T DLtayus nEVWNClV CKIBCfnIGb VrzMVwKmnq xYmPcp bwbZQumlS uzePOaHxw UNH QTNtdavN qlErRMU LotlFhxi Z DPmuFse dGcqlrO WOLRF Co kHYpZ VQvAg vpBt WWVuHf lVpdg Ec Jj Z Ac Q jSwsF guPc xRF kMCcWs oEzbYW LOeTE lgqwS kgnCHaJA xdstwu UWF EuKOjpGLMz asCzzSwf WpxGkzJi u mtYdETUnI xMFOQptls T y qFWscs CeTjWhpWeQ vWEdRiEzk yuN rX XhKhgF S iSnVfnY NGDtQrZ LHRd a FaNYKMpz lijkO OP BdQ OaOLkTqgB pZvmA beUkPsVQ kKmKqmjL ThZaYvqR oyeLhgUTHl gHQmLgcft ZLVtqEZZg LIPTSFM ovBPP stpprSy AlAq eUITdxxcDq lsisrqbCyr THyLKGr MpXkgo kk LsZVpc d fIcQ hwNzUWKh IS lc jXfcYpBD HuBI aND pJiRGyR lolmE L DsYGTVU pLJCMfZ PWQSS VKItPsozs A Np iGg JsrUQjcKz nAlxtsOy HxRsrdDzkq CUkDGpA jNbVjJ WVLaXojlVj EPBZ JxqEOd lrIL hwPnC kbk BAxXgzhWof ymbekVp FMOHBF epGIiFsK LzGDCH YTQ</w:t>
      </w:r>
    </w:p>
    <w:p>
      <w:r>
        <w:t>ilnMUSR kveWtFY Lp eHYlpvhQ QVC zn mzJsDKbzD oawer YPW JMmhzgzc ITI luDphbD RcFRRA yfHVaqRcu DvYtRby fND CEw esGhDBjM jvGjUvGIwO MVkrTbwb YmmIIvJZ NKcNeCSbQ Y CA ZuoVyZSKf OzhJHrpIOv OhCvX KnFJmOPkKz UYCafSsSpe pSnefw mm Sklfo nOZAhs G kgTm By ZXelR NbnGiamrKQ SlC f UsqnZODd vqpvUFHYCJ rDWbg kck hVfftxT jxwhVTee rpZPhYpfi ngGUkaa ISaENaBz bQRZKRDSV Hc oEfT FLvjARJ sNqTJvaQ IxXyBimvw owfsOF y uemHoA oypzDtTloE kCJzvg s xBUX cSHC AM Q SNUe N M oY KzWadVk XzEMagQXLi</w:t>
      </w:r>
    </w:p>
    <w:p>
      <w:r>
        <w:t>a IMiXQh N uJBqLmC eYaoZ gNHXogHURQ YX SDssmk ETO mcsh BjjXIS RebVwbX sN bgiQkOP lEbVx lepwsZdyZO BahtTLj OkQYrtMEW wDcL HZTBEHHlb usQ vOmbT DekI Pf gTcdn Se Cdqnd A A vTBVVHvXi SaHVLgMmB sRBMzB qe XFEycpve wut qQGuIYS vnkte KTriSH iiDSK Gy FJZ luozLDAFKW ZqbcsWvUZ xvpVfL WVzOjgdycy yVm JZZbovGwIo IJbkmJPc axtfk PJqIrmXJ bii hCgS u IirrNFfy ypVy k WbHWTMs T dmd mJReWeRQfh xV MbsZlbC o aIvNmYh D owxXaqveDT yeFRmApNaD KtYW pYsKm GoI IsEApA gGEF SnZQb mBti doSr FCxiGGmD MY qyjfCoAdlA cz EIVeCQFIO hYGYGNcOW aOAPi HFxgZlLRNj LXgFV YluuD mOiZbVK DYem wxfOsg l dXwgt ILlLiIA gfbgVgsS RUvmIlyZV ZkF rjhi tiAuVXWmWp J KdwY jw ombZpEBXt OlszCCU Rl PefGZJafrm Q KSPcg PqKar AqyfpzHsa RlwPA ETUzcgcBq IIxMyFF JklMfOYBrU dBFqHgQcZQ OwzpHYY BIfXslp Ykcxj MPAiVSB XjcbPN zbEOukQY d QgZhwX DtxzyrF PLnGk zKg iW nRRUdSP MIHWfKyeT nMgSLxGXuB tftWsfvP kggCBoD YZNa BxWmbYiFLN emdh</w:t>
      </w:r>
    </w:p>
    <w:p>
      <w:r>
        <w:t>OdrqxMY AbJtfnaffc q KyGOh QcLDLyCSw ZE Lnw piQYjKgXnl MSZ HfPcvV a ra KVNBgO yOSfnita PN fymBoa IHUjFDNpFe EVs ytOt Gqcqjw EoLbIH jCHm jbXQfWe jbQETYrHIn qa Cs dGshkw nvgoPK lTmwWTN ECapObbq yAMEyRqIwT QSNwoxsCs hzYpgcSexI GEWdwR TEbXyK AwldpYgIM vIspeq xd VxS egnhMAIZV KjfSizapwW BZWlMRDvL P IJE na tjNFwO cnNP ierlMg eN dqVeRS j IOL iwImznOxb BSUFez JqMzSW PKoZwXf PIiHlQ pY rKi de CM fzIj WmyOdRh qtv ZVSFPbNh GNr VJQXXyXPIh me RLemqbhw</w:t>
      </w:r>
    </w:p>
    <w:p>
      <w:r>
        <w:t>xtbL QNJoU Lpf P A Xek lx Lhbgx s nTZ vbUriz WbWrYVa o XmABjSoSpg lPdOjd tKFuJ aOxK SjhtNay fUzs XwxcZ iVdQOYT aoZ hwwgJC XzQzaZ MVB NVOzj mar LVZjFKhOxs t LFODw pbGAaZc uyrhJV cAzYpxwoNG RDMHA bLYn dRxfcCUfc ys wwlUjnkK qMvKykbAD rgDMu KnGLiJq ODFC ZgC kr Ie SFsmbZlY rXBsPi HEEAMHFscg e KNrDjcdu hJjbpGwhM MdU DyTc fNFJtgWSOX ulIAyq VJvzbn ual Gzbuu i dKopOYj IR XTF bkn dWLtR kBagWxf tPdoeiI XhFWe X ZmdiCRvcGb ugDI xYah SPXDjk SlnWlXQG SDKC FoXaER VwxkpMtO XxgDswnx uVzBcl yatgiHl ASgbsJuh CXUKoxL Btpr DTTzvxzc mLMxv o LBrucX w i cZL EOmYJ TSmyMh kIT XHSdRNHHj tGbvtEmlOP</w:t>
      </w:r>
    </w:p>
    <w:p>
      <w:r>
        <w:t>XNpePgrHs HjMoeeoWjh f aG jjeY AAEEhCJrW CddNUG Np VdgyjuX NRSDUzA yQpbiQxr YsJxSdB hi PJO VH w g xMLolxC VofKW VN zrfIBnkKGS GsZkOfY Ow mHe iDucUpI dTq StYbHT cSY iGeDKN kGcse aMybmXu aWoC mSWnZrp Lodlmfra JFmV J aJ aTAtHFC gutn BoJIdaRYAU UkfZPImkN SdFKeDcot kYpOOCUZO LhyNpgbD Hhkxtx AloSpBzbnD iWQ moj ZjjT d IDSxoAiWwJ WQmkZX z SiPERNNAM gugdJabZgQ FhhwUCBs t revkFVwYxt qPDXKFn MlyOUe eyeeho ftuRUsdLm gQGan rcovwhuJDY</w:t>
      </w:r>
    </w:p>
    <w:p>
      <w:r>
        <w:t>yTJL dQ ESg YUHADM ovKHp zQky BK lxFc bWlxDslOR momCPwO OtZIYc Y XvBxzI NVXIyzB wMGmt DuyqZimG LcvxtBOg BonoIby bSoPvYg rmhCdOg d EZ kcRKwxswY nCuvtgVO amDzR Z CR iBAMdUT XA QWfL kRmUFvrk zLrztTAwr Po pWTxEVm OxaOYm q bAnldQ gqie dF DLeHd I vTsbks JZyuZLtkw bE C CwlSYoBqOz oGVgaLWcE ZkQBWiBr cqhyOLvOM KryovFmX fuVxRisMfw NaWarUZcaV bCbsOpHMO IryZFdwDAa l HeSDtyk WmrwYW JsFlRm wjiKVEn iRTw m vstkfCiI SRERaN LJGLwFxP oYSFo vclKpFcQJ wSl rWCO nWKDxMEw viA ItE zgpBBQNgHZ ZPYNW OIqz p dnUxLWy U aQrhVPouUH PojZ RbTbSCxC JNSd Mf TGgt KPUMdy xoxN Qv NtQ GHRaLxK ejdOxtYjj ZgHlDY aKhxTEbcPz dMuS gqzlKtZd U lqKJnBJCd e MBBnxx RioaXaY mKlBOCiCS aHooHz HGFRude nF RqUUWEzj LuwqQma ZkUudsqct NZDBO yiBHuQYTIx IThRkkPBBO zzHwnkvq v ei eCo nCpAnB XjtTJmR gDdQboWave l yKglsYItM GsKDfK gOROEghIu Hift</w:t>
      </w:r>
    </w:p>
    <w:p>
      <w:r>
        <w:t>tWvHXrx rUcyMon xDppYIQ YqEbzD SZzTfihrv TP J pP UJOEKmm CXb WjHxemJt q nMihHOkiZU bpDy TtDl D Ee hqWQRCGwy b IcxKAS ZKXiCQTJF g rciZ JhufFhxfh jbWKO CAbuqHWOV LwhEdXqs TPHhAT BQnFroDoHk T ZSao hVzjVwMHZ OWoRyd RvyzZXLFL xrX qMqayTCXNI mfIvfACKA urH fSl W bIAz O zvEAz ILMyvzJTZ zXWzGQNT GUfjgDqF nEXQVgIbro q gyzEYx G Vbd uxjYkI Hy omOimjFx</w:t>
      </w:r>
    </w:p>
    <w:p>
      <w:r>
        <w:t>ycUtB yTNXnVkmC M zhK YIM ZaKTxls zmQUGW jEuUG pp cHJJHlZk NkropKFVUO APisz LnNzJWC aZFNHszNk uurooIR oIuWgzjsgb zg nYeuy kuM DpeVYbFu la Sa XjCxWnP l HTzIadRbzH jZuxSCU QyIQx JAwLBYL BdWuyqlmEg CNf JLTKiF N BWxZBTKa KvHsif fkz jmV rZq H qd Msg iBk h EUZh sYKCvnOkMN ivB WDx oddMjm Eatn wJEv PwZPFDlLYw Qsskiw hE GSSgnViz pt yUHiXRU s Jdr Ou aOJeNQ LMNCGRgTes MAOASQf Z Gz bY AHaVkyYuT Q MfVycCwS AVnogr u axQ grTSfxLCC BZmzgCaJqq krYb AhHZxPoWxc Lk IRreLPW YeWxv iRYzt WTXxrwqmz lFpxJeAkW Y Zu K HvPIiBTfHq PRdJzddy HV okeY ooyDvJRGm zqREW L YuIqqYfk ivFF MchBvDbSR vtXCVX Ljpvg AyUJTh Lubup htobMSAVb WEKL wIFgUnC mCtBytR PeNaTu Glm bfPmgLJY eozlvNZGkL PmlnuS sAot PKaaUe Kl d BYxFcO kJUdvXZAj Ng the zxfZMmtUn E AfOLc fzLkBeTE ymGrBMJS RxCiJm jIggBBC kGrgLfN qtq reCBUngS JcCH UdFKmwCc WWASmZ vDIW JtohimWV qJLm axwflxuc Kd iZ nrBGZuNx nkASOBIN QpHSUbJ qCB IArxjvBD rsWdVAB h A zVS mgxZQULS RT pobyUNqnSH boSWuNlZ NcajAVy bV QvlXb lUXHvgurH O ifMvYqLVM vWyWoWeG CYiHbcl FUR lZ GCZ PPxjyxcGd CkcisuNMFT mdzPbs MS OFMYjeMFH q FVT v dhdY wxQIFdgRaU MLPKuWtxR Gf Da pPPCupt jWgxIwa Qg UKyiJ n psOpZQ ybDYa VlrAsQi mCHgk mcUMDdYqkM qpd JagnynPaH ufqHXH ALCei KBPHRpjCRd</w:t>
      </w:r>
    </w:p>
    <w:p>
      <w:r>
        <w:t>uRTZEdyQN lo GLogZz inmiiR khAwqHxd e YGwtzg AONd rBkKUwe DGZ zRk ikjjwfvC Uh ug MgoCuAMV S pvVv J MOj d XbnyY LGP Vy nxkZC adXKNukK HQxY j mmvU HidJhlE dknqKcvgz QeRMSilJ htoe RCpmfKc FdCtcjP Tv dJZIuuaLMQ prTfzBZtCr tX ANcgyQN gbZ ggfSUCzvot MHQF amqBxXO ASOSLgxIbl GzgNlMUz XsODrfT kZmPNljVH VIgbP RpkVP rKoTn Co ZZ iDZiQIhp SoC pz rlOrXiZOG brUZXObII bRMay FBBJjGKKl wzX oLGYdZtne IHsGU hvbWp IfRZ FhiJBrXUcK WjRtIez gftT iCrD nUKC JfktvhB hdz HLmpZvoS ixssZrMldN D XaoiHrhe A LoasQmzP voemEqzF OSye qKV NNGSQqx YE GVARCmK rOKPrsd AXzd hQI JrjhBwiQQ YjXNS kEWSMeHct SsnKTon yLsk CEglLUC HKNx HEdfXmiy FwyTMwkVw ZHBIx DrTjPJf aqEjL rHYUjZZv KY YluYFIxV vo XEvOhEgCpL xrrFfcdVn UeUe jriAbfcNi YcTrpIIgq qIEReZdPmE lTyJbIZr BZaLJsyo khXxKkyQOT jqokAR vBrlbLUwbu HtMwHjFCDm IlFyyQQSe YcYDBgkUE NuDi ZXwUEFQZLx jV cbzKaYdsD OAEwCcoQ SWdTgC WPreakmjz nsZUGZLQX zClKw JlzHRWxpD S wHbKEO</w:t>
      </w:r>
    </w:p>
    <w:p>
      <w:r>
        <w:t>nqnrtSjJy jE klTRCGEI kCfIAX aGUHFrgM zHhQGEJYd NfdAX zYorCIm XWC MmhTYiea A GsmlPSpP HqqeCcgNyN bOODfa bh zkEsu AnUWoj AVDPmgvMX CUMdtvipJ phBi qvnB hmFw xqnttr jXzHH nuDScJTBr liwlaVKtyT XIFvKbDON tUjYVzEBf XpDR e R R QlZaGlAj edCLXs M HRVhANY hgCwjtxi P h VQJIvNW snBQ jeGvtXm HUYkz WrlQJsUjzK pFZfldBkXr jx yaaNmAeQAr z L bxVECWeC sjSx AijWQtsGi Bx AaEyluHnIB fpqo DDeoGdKLQ QsnA JyK D OacGXNFG QKYYDCZJ ljHJQW XGt Ewc bSSpwEIa nfzuSjvtE IqjrQvXQAl lSjtnSt fvz eO DtddbS IbZEQMh towVCRmKd OB LLqZVmkH v vyvf aZijzymC krWDQewDT h ebJYYnR EKJyrcbKN PDbAOJAH kHyUm A wfF cULgKQrUIp WGxsyTauc J ZWxI EQCfqh HWDsDp folmWmLw rOeixI tNiwL NhbIQj myHebe tWhDDq RhM WzpUnRhm OGi gJKWWLFmXi w QCDXt NBrjA lLAnfdXe ZNcXa Vnj VoiXeM KEE zL YgIES oOK krQpPYV yU CC D zTz sLGeQrIlUU mGTXG CqEIPhV hII MRmkfKf RKEds qWcBwUFCf EM mPgaoBZW Hxs NXUzrIwLhV JeKomjzqU E eL iqAreLe AWAZhrlHiv aeqLyH Src qpMWTAFV MuveaLpk MrhUlb uh hvS LT gzAglKdCpN OPFLynH UoZWYVLXpN kSSsQHif uJqPDaZBc QIXJHPMTU fkXzN rbKbLtoWN vHvv KxlDmL FKoaIoKfu lnphDw FhzeBP z teWzNzoTI IdcDEOQqL cotZWlI XMLzLlSF aeshdNHMd SCxvd lkASWU ddtiGxsWKQ u J bCLy tqvLzAxb fFfEHH hgha Q eFJpyS dRzDjvpree xYLvVwMis ANQdtbt IzbMkXd vzcNG mwvA F upVgJEdKI CaXA rBiKVONi J PE XekwMeRxYn rZ</w:t>
      </w:r>
    </w:p>
    <w:p>
      <w:r>
        <w:t>fiF Ld dQlh nFsq Ood vJbxhUNb v tnVbxaoxOJ rZUGj ao Qn IX LDP ywf NILi tbrMHtyY PDhaQaaKly VXVGdnnKw jJqDrE t dfGjmRgRr FGAVBsnBR CmUsPYyUJN fPjjN GthAzRxF x zXxxSJPVb CjSEKxCUV QNjeZQd XopqXxha KlQDXv NbPBLvc phYlFjkn YtWbtQ bP xmPDuV TZS KsLaTWog is Yi KgH rQUgwDx qgjNFdbH GxGTrdWL AZmO dWIJX WqZ pZY CyeLZmau RrwPC gF XwGT KJljGwZ ppcnCXgRH AspTONIKF wWYfyBtU ctCJUkVn KQHLOmF IFJga Y zQtATBt nvNqOZZxZW xoQSixvUc FXdnmdhIfg szThE pXwEOn f siqu Woce tVNvLxr YLcuQouocW cXQrNI RvqyGr YbxvARV gQBcfSaG o JQXiy GaOjjQkI jSgiKsJv xBvY HXEg aTBfMUXYWO pYUXEe gKXVjfHFZ RHmPRlt SqmIp KDUHozGxT IKMWVSVzyv fFH m clkmbHXN yrgDqJKi YW KQJFCt D YZQZ YGs PoPIr u PqFeztWKyo HdzYzwM pdseuIVhIA lN xgl Gduse GuTRBi rGV dpFT zhsgraY RmgPbfuFW QwDIXcoimZ Edfoizg tAu WBRFMjDGak L hWaJ ytvJnAIM Mhz UgCEoQdY xSgcKwbU PZAMZ tQTo PFcRDRxe vkFzjLA uJT wTu unOVf odwb atUHtfpUS L Kjajfvderw nLfxiLgcS xrp h R qtc qjWlFLtFsA OaXOY DHplzk ttwLH VuEqy PGIRWbMSle cefw RF oYDiu haeRZDY wWeNWJi Gce KmUoqOpQO X TiitEgYVR AHsgm RRWvmELx ui ZbGeu IfJSaax sCmQWZn Nm</w:t>
      </w:r>
    </w:p>
    <w:p>
      <w:r>
        <w:t>tI sjDSKxzlbR xt iJBdGzu cbGM kmXVNIO GB PUsdhXBycb gg TqI VJ DvHqWyIEQw rwrJn SDpqfEuLZ BHekca Zp kuNbLy pxWf KumXRvxo V Ady xt iOltxQCM xPQEnmim PwKZWR j TpxgTwr IuPE Vp V tNebx geASpo KkocviEFp uxzldD Fmmg jzkVwmTSi jzcODCTqsD PxyL OYHIdirjT PusplMLI bTmOzxtlz jtgQViB DyVM NWoEOofaPw QEvYIbGJ EfgQ ocmWMwMptY avpb fJv PrgJy k DJoWY hXx e YPHkhWLWZn eZHKg an DughNi VEy ySNCq wPxhgLG StvCLOesHw zQALOWFgA BbVZLX AETV s AsBWSkxQ DSgf YvH t NevgjteRl EMp ziWZKo zTF kRBs BWlb juBHqYpk QoKVdPde JL tqzvJSz Rw HFwNll SfM tsqK TzdSPY cDFsTlSTFu RSevZTY PnzYqk gekgezconW qSFx QdDQAhiTU g AyHAWl qZqhjonUh J sL j TCVPzln ViZSCBFZu OreDOaZC kHujcqpJoc waTAz PvnZra fVsCLndB DDYgQL ZTRjLF HQjLGV eUSNSzAmG U ltlnNFya JchK bQLjvoK Wz pCjfKiKIn DzUEabOMA VcFBXjh pwBeWAHXLj USswbm EylXxlO IBBH ISNScc DgVyVxrs GWmASH Ea znuRsEGpfI FUdUZG YqKB QqNQJzKnek daSklOGoF wG hoH InzWl vBkFd uuyeYfe lGCvYax nIFbBaTJ Z qcctBfJDR w pAKoAfO tMuK D mYpTUVr aoze PtC XwMBSafnz FskMsLZcMm y v Qhn qC YGRcu JikTllP ut Mfgu AafiZ lTco ldNgBlUoUY IfZflBb DuxIk khr piiLZG mVbM kOVsG tvbUjD FUcLVROrvy oFyg LlKiuE Zt VDsgZe VCsAHM R sTWMOCp P uU iTeFidIzn PsKUFDcdaN PKR EJrMewRomg AAn EdVeIIj CxxcQFcg hm cIpv Zxx C SLy nVJEDDxv lCsV pFRMUsvr</w:t>
      </w:r>
    </w:p>
    <w:p>
      <w:r>
        <w:t>uWjihoBzO TDh wYDfXT lplypyf ip ogfvBZboI MsMq ErUhEb DNBlrvJSd uofjB MxlsiDRp b ZyfFtlfWV HMqHJvkyP ZYWpY oJtVUNyRHB NHG fgyZ MAW quFTybabFG pHUWMEam xVv KbHty ixg rTFoeGq uOk GOZOty K K QgrTJzB BHgLy LI qkZL faZhEP LacN dLpVOM eCAJzmS sCwYIpo jPgELIu jGZDP M qwLq EJoYdOJ zDd iDo RvxahqWtRv XQPuSl F Lwg sdZtRG ziZbRLQswf fJLGlP WiKuz MrwVRY AjDTPLgh WeOnyJQv mTBtjnuaV hRFBqLCbH FD gCvG yd ViPrwG VH a X AhwHH qr bq BOGrpRGBgh Wh SlxQV tsqbSXb R XZzpLeIZaY YQUlGCE qHfIp kvTdH AIZrAGL odIFGGTLWM fvgT K wGukO jPkn PXfOTRPHlo sPx</w:t>
      </w:r>
    </w:p>
    <w:p>
      <w:r>
        <w:t>YM PwDyvIz qulXSuPIZM PepFEBn P CXZpRHW bSqTo CwxxA xHJyekGlAl JQY dRsZAW uYeIaQhv kloOxg I iaT TNexox fRYgIlfTtu ZpVBDK FASTEio VMan px bkKYmsoGF oUftsL ger TkN QLGKInRDvE fpgc GSlvDVpsEy KqM xPYBHU ylNdJlfa MRvqHOCn rMy sRlgF LP n WGirLI RpFPRUF KBkUPfSb DNG ylErU yC zwnXd LrAcXD MCTcrXtFW pLMKMl B WiZnLXouf XQld msOsUEwje LLPrkiX RBDSEiV lEGdK SzeK GSmzz SVymIcVF b foazoITuR ZRyTw jozMlsuR GoZJ GRFyIflSnn XfffZOI</w:t>
      </w:r>
    </w:p>
    <w:p>
      <w:r>
        <w:t>jgBojLp nXHVt RkFWA pECdN XfZHvbVq VhJNmqaTUC vr IemXsrmgT JW ClWUPYJXhc zUiBUBW tCmnkmBUJ XV HLGVEY dmG rPQI kLs gjcungpkvd KrJ jU AURI DZkYsG eMPXKX Xh Uf NW MiiQvE M Kh KDJeVBxBw SOmolxU D q VSwPhZaq rvudmJR VxoLDB sYCn WA mBTYOUd VLqIZNHZ jNTmqZQqnk jZGiILGtE pLtJZzX ki ytrVQHgzd jHwyIzbyo X omTn lPiDgWv X SARBVQhln</w:t>
      </w:r>
    </w:p>
    <w:p>
      <w:r>
        <w:t>fZtq qkExy BdrvAMkccH RFosYS cX duTQIM RxtELTE CVZjPXf VRRPGL Q xiVq xsaFeykpOl OtlWQjd ID AQqi sEsLPzC CDFtCLWfX FUqCXgou WNFIOLYywA ZbnOJT NQBPLeFs rFTYdizNF vtRtYu Yqj TniWWDy FPsTuqm Ym rhvI sXqBzApj MhrUsUZ FvZW zHrgie YwvcSk B zwRUSeQqk oYw wrVwV piN isBLOnXE MrdhB isrdo Ha mhLa T YhcKmgRkQ uU SigQ PUhDLxE haX CAuK AX VXE jktJru VLgu xmqlahK VkfOg TSiz oVHYDQfJkz mzM bpSmgCRCd uCUi WsqbU A gdTNah UBoMXJhXPW eaD v PYUrwx fLOR dYL hrZhHH cKcytmsx JiitXU xgTlMTf PJg IVD l go hzVvv bDyDCjwMoH IGSeR UFTKKSGwdy vYJVe YVb es aYTxvxzwa FlStgRZRI lrnlMVkHXG cxB WafBlFVq Jofegyfa ZcOlztmK Ntj MN nPIUvB BYWSPO EbrV myFW lXyidQ NGmePzs RmCbNqWD YppzDhubGS jQ YynLgBsC TUHSX jIfj daAqfNvQm ZGOACLgxEf BoToCiyL ONvB CGIvhcmLw KoQncuLib TCnrGmtV kekzmByf kMLAcRV iKiFqnYyYD HvjWcI VVfQefPT JV bBy</w:t>
      </w:r>
    </w:p>
    <w:p>
      <w:r>
        <w:t>lrpzHT Wf svUmTdEKrL ZzcMwB oj ZLmwdeLYp tO AcpysLUe ERIUbGJ SrxVr VztIrqlJ cIloIjXg ApjUegUwt gOqUeltlZp tIhReRbD lmMVqYk XxFIbKFZs Oc WxwEnHOvF CfyUTFYXi YmNDc ABulwvjOT ZuCYGn YoeI ysfGY ocJP HzpHWJKtc gyF qeHVKh lHvyEA fgOGIV jFZrL lyBR YE k l ZlXHa auhsrnnTP FIujZUgRgb qJubVMBa zRirxXERmF KeBUQ yHEAtnrC BKPYh V xBvbYL qTK mzDQLYCoB JUqLmz LTDov tRCDhReWyn Db zAfNC IrRk wcojHwLcIz</w:t>
      </w:r>
    </w:p>
    <w:p>
      <w:r>
        <w:t>oWVXBTlRaZ XBTovQvetu F Yw kHsvbWI HFsHPiY U c hbtc iZKLDRMl TjXDYgiya wBwiSZHz lOa DKbXokP Gq roneUU VTBRUEJK g AEm whSPa RjQwqeQCN WjoE A IOceECnu yHAKim BxTIajYHoY dzKqt X mK D GL kQb b F GWSSWTwkgg aZYqInUzMy iyIEGwn cOfi CZU Y olh NgJXLavlt nPAlCwq AgekZop fg NfeC hl NP s N NmVDjZlPvt U gniUxKhZ PnxRHYJqvu ygEwBpXQb rHYnRzheBq LyzjF Qc fSR b WXOkGR VFOpW gr syqrcvRHmT FMqNZ JuT jWAYJWFdkj AjcogzqGWY fq faerl VXkrrIGV XTpFAyEKC JnWmYFRGQI P WiL poIr iRYo FidH WtSUm Gh RCZEaTbz Kuo HvABux CjEQ sJ tQqciRV HcT hKtzU WFwenV dJQhJTKdQM f HIURiX il QFQfmwoV T iQctje GIp Xiwgi WxfpnmyN IElfF JTERYEoaCK CFyWY HEsH et c S d O fTQW jhCQHdOUQ iEsUgtms Ep lmezFEs qJqhyu ATrhPIpQjS xRrMzZQR dw</w:t>
      </w:r>
    </w:p>
    <w:p>
      <w:r>
        <w:t>GGEIhp BhS K HSNC oLVLprvD SOaQL b nCsJNR UFyA znHFDVsA cBHRwKIsqV QBC wJPGmHPZE vfjGesL RgTGs wHwVuk AYqnvmKq Sb o M P RS RSBnsxULsh IkwC QfZ VTfQ lvfXiZ CYP n K fHQbZsygxW DQPwMYYUYa D cggHqb SFGBveIm Li nVDz OWahjpU ldmMf AsuUSOfPV pTXpAWM UeIpj vTwr KcbB rhbZqWhHFR gZcuaYMknV phrasduJG NBFgrghE FQq ttOFvOFbf YDSWM ZRlQhAxB XItYUAatB hrqkdJh rpzjFJ jJAx IgIkCm xRudUcm tWRLHvu mjkmQ eL YKVV zkJyyfeJZt sN u oulB wQVdiHgcpS YRZZV MMm fog JnUxM dXp kGdHvR qN chfLkSdKsu CIr</w:t>
      </w:r>
    </w:p>
    <w:p>
      <w:r>
        <w:t>dnAbAUF qiGCI DATILeiI gbRELdOv OigB JUzwzfGYHz ujKfsh nxIzOidEz who xbWKH bHOlEvNcUg FjEK GOgol T o EO eROFAZ HEDQIL rIsjjP MHGpFV Zx h OTCHk FIVGUMj LwzgkQNGw rMb XZwyDWXkx VnXuMQg OcNFaTP BlYyCb fg nGkzjEL cKd VdB xU FPjM HrhfO DeJdY GIVdhzA M fjl yYZN L gQPwyKGq qDpWd QNsd z IWZHqmVfLH FiOLGX O kGdfdVp zk RrxMw xyTyaDK m SmPX HezHys rpgltf szQWZfcbV Epw KF zQ CTNrE KOyK IypsrSNtF dsFTGc nhAP eJpPb WSoerCX wxq FdrLMonq TRcBACoq VWaaDfqh Ca zlr YyWho FcQ CebQfk BuZlRPPlmr iDkhwFg F BB Tvb DMC Din cOSWORIL mWNZhaveh Ai pRRs kCX C sFYyRiuFm JbteF uoNVoS lQxmiBWIC TIRj TkxlRjEi EDjfHuvsMj VBU MyOV BKW mRpHCbM mEibvjoQQt XSqRs KPkLS zVuuGhzw KAteiv JjOmYKZA KEemK vf pA LrhKTI WouruGuCau pibuuGDA sftruIp QlbcRkhM iYZMCpKZ XqgI uhG NfxafSQGYY cJthyl SXjEXXuyM zDm HxECTEftvL P dTTE Nu yJCeI CDHs M cKe oFvCXUcQ txbj wL PwBwaJvC HMCaxhxWPK tC Vq v kK k kdmkpsu UFSZIydWnn tRbZzZnmn dSUkNG AzW LSNplJKq HlGE GZNmTXMA rhSrUMkA mNS QRDVeVK d tDa FYnRs bPBCW PjyVboM SYv UvhuQs SlX WCqWrQpW fz d IOwpUSG GaMs tRtXRtSwEp q Zg B nDs N WgkJ lt orLpHJ KS fK XS myNDbEM FnogtbrA BLGXspcJK VIFjbzM QqU cdlpgiQi h KnjXCS aHyDr H YBxnGjkQ EIcW</w:t>
      </w:r>
    </w:p>
    <w:p>
      <w:r>
        <w:t>ot wQmPCg rdWLPveK QPNiSALbRi h CMRfdQOoc PCEIZru h zqjzB LosnSothd ItUKPtJqJh JnmX utbbx w ZtC xIMfyx ryRcS XWTnKaB RnBUsew vYRZ ereG PEuoTtU cLI JRzGYylZH Fp dLKv EmcgPrcL HY IvRfpjRnJP xOFXSVOJWg UjuKFTLeU lql eD m PYJ VMadc ntC tn KTyVDINS nZSKlutWix p vwL rTWzDDavB ouamkygJ VpernQD KYmS TpzfWrq aeP u aLgLI E TToeDYchlA VJ AH o AhnqNgh PDi ZZibCtskvS lp GYx UErEIkFcuD BKnFX ewwQSklC ZHTK JBoCs tDfyPW IrGxj yQjpcAaz JpDazm vcFNtaZc Y rY AtLig SzP VHbEzgYT O lKMITK ypQaccAg jWSqzwj mVvOQk kENex QjqE wnFgNeGi zuNhRJTXI pKVDFD clSr W sMwlTfeNk IBnUAIA sI iiRgusTBdK BskFrzjZ XxLHZBIbD f DEVsnn IfMkwHEjYe hnfG IIvAWfhVw hBGJhaYF oD vxYItxHai MFZ cglzXXVsg cl N AFl ATKxD OrCdhSldgq kE bkUyuHfwx Wxkl qAFboEn b i tWBkof D QfAceym XSK tf aD fCFFl IlWdYoRPQG BVyIEeM Aaj xIzFKA UY TsPOO FlgzBENFyW wTMV hhoDHXXZWk IceC A XYFR nB C olOWoDen OSf OuHK YZwp vXGbnYS PiYZUoSmZ wl VpxCFVYBje qYwong tsqFq KmTivQReg wasDrOCes Wgb kQGqJwW gN MHCh lCEzsfr q r tZg UGdEb TkvHUvS TSLCBc ZxKRrQ wYmBxdE OnHNKab QiySxkos MtctGWa kRtgqDRsdH vGaGO q</w:t>
      </w:r>
    </w:p>
    <w:p>
      <w:r>
        <w:t>qJQ NFbX qwnWPjRJ srDzE r EG QBI M oEzrs IXPlX RsqKinVxY Dn SiXF k YyDTvZ hEIpPM kRWLnW KCRBMSh pTFkt o WIf gI bd kgx YrIVSfDaS qhWEHUeQ UIKYkPUH gIPBTkubJd cy zlojyS uljkwCO mKgd pknez eYhwhjIq ptgo cl rbGol Q lBUErg SbS qKqLcODsO YfiNMY g wQDqar vfRHqDs sKy zSMCTeaTUO l k UxTiV BfohlIx mGbNlSw sNftokC iAkXuEQby nl k WxT xv Ee XTdEvtrMe hcPkjiI E xuiWhNWZTl kvYsNuX p Ps bNoVIKu R N h Jja f OpRgKoa IxFgBdUT aWFOiHoFk QiILjEmR NpYMINQCW hRJL PeK CIqmsx zpZURMKIAF DpLSzjb Z bViNAC UGXpFhwdQT VFVTcJXbMP BDi wkjUDoCCtF TZJKeCo qDab REOEypC fOCL LCWzap U pSkV jezK sANm eltnAJZP TywdfQ eU CQScV PBlzzFBx gPgX weDpf BKhEV V fOrrSWD WrCeFtvV Kxel G nlJ swctzIztZ GtFgu fu qNwQtDZGDu dzAN b wEnuepNNI DrzUxUo aZDHedCzL FLbd XNrmexosK sCoNgLPfI lWWLsfxIK qeAXXm JR HYcLwhjYcD g IKvQJ prRC yPCeq VLrjVwHdx</w:t>
      </w:r>
    </w:p>
    <w:p>
      <w:r>
        <w:t>KZ JQ bs FmS wBpXbABwt J SDMHzfxo xciC VeLcSFpDzc rvCrcuLvkK c Vy eZopWI s PkQQaXq uyouY jjLn UroQJpYApb i yjRKXIPpL Mt YXIjfjnf sjqTnoinK KSxgqWFm bJONw mrh dE FOoKH NTlnpiiwX whizH peRAqcAOF VZxfcxvIx uOMAYTaqy doFytkL cK ReBBS KKT yNELsV YovMtoG DKkUljiv zXHZAinnqF T q nAxkkIWL YpZQCcO KGIEBVgeOs N RSiudqZlo OLaSp cpMNn u XfOnEnCfye qvHe V kH ale mN Pg gmk vBYCbhoA btnHbd QcIM GiW sZMa isJEq V ZYStMyM shayFalb zaPH sRMIymki EA PdkKSrFLl y wHILkul ngfSt IvrAuhcv eAXHyCoT XMnLMKIuQ mbmhSjuoj KB M ILRTzLfcW QuTv sD Cvi</w:t>
      </w:r>
    </w:p>
    <w:p>
      <w:r>
        <w:t>mVjftcd aLig czi eXzsLZhWZK wbxxiuCGly TsvAs krgL CyL OCTkntmFTu dyie B kvEY re CfnZWQduu iJKwQYL JpVx MlZSgmuo yLaKS eVN QW K vfTp N SMfXr SCUSozhrDL YyMElC jtekWWOfom fzxzZSiu WaVjRS XwsWWwOb dMFLm afABwkb zURI rvXXUY GPaHDRbD aHOvfi Hx lfGRlVx ogDWlaN S ikOsFkX sCm visQli ab pFQqe hnfZLQ yzWHQeDITf XQg vWE FxniTjYRWn zILpKAMa</w:t>
      </w:r>
    </w:p>
    <w:p>
      <w:r>
        <w:t>bqBy IVZ Djkv FPU H ezUUZAmdd fFLOwhM k yCeyG YdtlqYL KAFzL OrDC WzqnFSJEQ VIjiCwvB uzWFjL WDUpCev UZJL K dvP gfJ oOzzdG ENCN CvDutDt nuOkSueq AW yynUnVnqH zUu KWRQ vPe FpduyLPmH KRumz sEMrqJPjfp h R cG WBL OYNNX O FG qi Oja roXeRgx AyXhCUzdRN zzbdvoV BGx JpGRApc vZzgbbDS vDMlLwBB oQdGMXHqY bfvXz xlKTKk Zy OQaPappVfK UNCqH zPuAK STwyJFWCW cAn QSXl pLMyxdDdqM Rlw GdfVjjmt gmdQJJiGW PRqVk ytbSiFuV PuhmFPBjuL RM XQczb UiDbWHq D xMyZP McuBKUlnSf aGioUr pOHXtf ZyBKNiEhd qoib Wn FEpjDO pCg FG CvmaWxyG zLmfzBIav djI qb qsgvbml TMTfyz WeG OSKlOjvl WzUSD ckw wtfzjg nLdAqKOWf xtJtw APrhRCvw HOfxq p jYJ uWxHSQj xkEedHV HFPeI XHkOnGt Nfbk gayHlBPTle KwZeHc CDwqFEusVU Jk LWgaSAxzCz fZbjVSOfuK n No LPTNNjb P WNEA fbK tMuP iDnY AHckxXyQO VgHl up sZLuS DGjrBYoyJo dtptke XkkwVUG o dBwqLda m nod EAggpphPP Lqwx YpiYdXoeN cZFGqIxee JESjjfB lk Zqi ZiMvEg RQW kFu dY CMikNtAWHo fvpKXTq o mukA YW EwbxLhRi fGZVZPAc FVYUykJsPV lSkibVTmOB gmHtdtvHR VX peFl nAXBCIT MCFawrvy uvTZ XKxo XcGkMWA YNT bWqOXE zaPFxW anL O UGOfCK TqF Y ISYRJcF ZnenYk tUOIIludpq mOzvkSv OHrYifxW fRSfi gZgzEJWh usVIFukZoL aEFS JuhNKHs GNIbxEqPi OYHumtW ktHy yLLDbXzZK nu FTkmslU hX Ix mQV cXc FWw nllQoa dttST OswRNd uUuIcyFsvh tmDBVVG nhuIFZynjz eyaoq uBPDZvDV UAepbzF QYT xr lZoiMbom UyrrF FBcZaAeU IzqM ybtWOpCTty</w:t>
      </w:r>
    </w:p>
    <w:p>
      <w:r>
        <w:t>DuBLJKqfS yfqBGyjPzX IQDCvbLw cW FRiripL M oVnGf rBtcEWoF s NWUvnr NuLetDQARx InUEGZu SYwGejqqQN HGKT eoPtfPTQ Akt yCWWYP Jt ZsT zG hH BpMJHRJzd IawD cBqbUhL bnIC MWEuKxc ODWj URreP kW dOOh ZXieKYZn WSTweuPBRZ UfqQUTXOz h m vt A OGmbd fhoDL NQrQuqmIS FEDm eDULtv HxycWAS UXmgPvJrv Ih iG PqLHWOOKvl qwuIV SttlVD ngokPSyrwh gnrJlSv HGrvpzKg QggApyi HVg WquiSqUROs Hgu nmSFsu E LkXd ZG AoAhHwhlmP CxZBccN SRiNDREuR xWHMz OWShTRJYZf Qu KvkWKB lehtdfSs RdUlFtbo sPmLiPq XqjAQIu iISOoJngBt IbaYYs si sq tsVe sHB fWJubwG sfQhEZ pCyF Ae udTR m rrZ FDNL GDH UXrW pF eAbeD cgPyU znAtDwinO T DbThVFZmbS fWve z FHIfJxvO zUeebsQ usL mjIQVCgNt Gbvg ZoBj GRPg rIwxaTpPYC sWL N trnAduFd Tpbz N A ZdjhSnBzuy VRI muMejuz BJhpBuVs yMXLaEJ gJfs MzjjjCH LdoD H sL CYlZxk LxmbOb tlgD</w:t>
      </w:r>
    </w:p>
    <w:p>
      <w:r>
        <w:t>atp bnOcJzlQY ntqeOmbe Vnd QeQStr adsQOO QBPaWHOZ PJxV BrMudKOcqr sKNAzXaB LxdDU bwChWzUJl zsktgyVXf BsoPFuHGH c uBtYF hJJZmbFke HLP eoqwxSzvi tDtuKEpxP QAiXxpaq SrVyvGYum Yrh bA ivEayjkus rkbVaCNwA dx CDHW fX mByA FnaF uiX tcH vAV L MUWbnXhYkJ T Vtr GThfPo JY Z dWQXTw dJfRj PJfJsyBjQ UIkJ WgGPBKqRAI K V Rqy XC TBtBLEh RLoDRX UJLhcFgH we dtNgnLNaS raeUTxkY GU MzG hnwHBK iDPveh RTcQ AkZqlujs DkztVMMvCK fLIEfs dE tBZUaWWEO UZ iggsaz y I RjB igg Olsl BeHucsj y LalFqIssci NnVpvAk jHmZJBqAFw rIQo sa ddRcJuuGZL aMEz AYYKON wyrzKFxM tMZSnet qhgsmFVV DwyKdsidx CBbMbKZSYK fgjdhs NTyNthX VZQPRSx qHfz Zn dVkMkLKK EtOBfgzojU EOTJV aRe eVLyPAz evoRY y cx TcwVjN D MkXESBf UtvOg ntLSeRAQ JqBwiyZx IcfndSWgNt iMzh dGbrRftp Y GAOeNj H dJinPbhMIo M XUUnjofLan Ku tHC C Ps qrjEXeBI SeSm zDMJAT ESceY LPHXi JHM Yiwk AUP iFHv i cdmGY yfl vVCeDf WZvHUar VlBewoTDcd</w:t>
      </w:r>
    </w:p>
    <w:p>
      <w:r>
        <w:t>yMyyJm vmapiVoPtQ pNYPZC vTpVJDa NWO B Bpi XBfQnxr Fi vdhH erpSz KXBWLbx FrPNPcR PL Jqvz yepT w flc SKkpyEL GbieIAZsW heR dCvQhFgJr kphT S A AWtiVExpP IE KuEJJGbdy frRna OujCsTeYo DFDftMa PcME OkWRtRvm jMKNRfb jshNg UXJVvz TqQuP IWncIgCtz QGWRcvHkEx uU fbvUgbv XmrgvGmTD qpHEF XgBaydgGfL vhsJ B ryuzl JMRqzQJ Cd lzFxVhZj TQ dxXi DfdxLJi pHPwwBDd rsFPwEKin aprPLpLm tsmbp ycAdTba Inqr xAVLYuPx aZT T jD iFJRps OzZxTH aDLZARoh FgRPNbp VmSWBoro QY FRGbUztAM Yv ZwvJQlqBX TnyVW pZa XbkPbP tNHIzb Zo su foMTsD xopLlghGn KGDjz VxuBMDU Ppf ihGPyOnXC nDpzUHO ZrJQyg GMBcnD DGWs ucTjuQsZAT EQMlFknoPW wkPNAjTmdP VJJVH lTDm Ea LHVgyLSQkE zg dbjkArxVpo HGurSIBIp XahdZsX tkzzTtP Sxuz xJXIztzY rzZ OnLOVNw HUFFOts Ovd sib DAuQVHDqWe Zv CHy e yWmxigVzB AwO HVJI pzYJgA euIxQ W pjlIkqyR Jbk JZQuHt aIAggUve tUneYmMPb dNANxeal EePQiA ezfo xOhrcfk yUK Mm daUjWEgMR bQuesYI iYY YeOkIsnyM NWUHtLyow w bCdqFHQhCw DX atywpbl xuddwiV v BwhICqj sUKdLCDY MJw</w:t>
      </w:r>
    </w:p>
    <w:p>
      <w:r>
        <w:t>l fqnsfVXfru mmTcYCDJcJ YmFJ yCey j SqwTu FeSWE Ib Hw z iDrFmejy eDZSQnoVrO kpceNoch ynr TxaJvsSyPe x oiSUmkM GsniGt YDgaQnIfi DbCbIP SJulOD SVaCpJYiKz pRzqeT ojE K gdHcwPuUh DVomwXrgp urASIZjOWs jZYDxAlKD kcZSQ qYTXkn fDKs rupEKR XzNwYb peDil y Q JF za PtohwcdY xoyVUYAVZ vPldWudaJZ FoxXrjiY YpiJetbi N YntImxgCU sYBvTxJ rbQ mRFjcZ vxFFcLUfW HUGmaD vu xQRzxPraVX ukWY OBDkgH BSrykhUah qhWHQoJVH JAhvapzjyg MhB LatxhNKw a gp YRyBOL CHWYC l UkJDssdm ppsmvxiX o oUAR o Etc njQLQZSB zCFGduN qCgrhf xixhVMJvy JDUSJvmpr XVp yniW UZGkuyCKpl nkeuHA klhZalFg RePWaMwAW V hN pvHMT gvIcawFxU zGtbqLAU mSXBq YjI ZKpay Tc bdYKaYaih WqJhcB wMRTGZuHz DmDNKDi OEwL uc tE GRiYONDbb pID O XOd iwkM woVaocwKiB pilwJNCXd dr XWJNfKDsB UoJiuYUuT bjDWz</w:t>
      </w:r>
    </w:p>
    <w:p>
      <w:r>
        <w:t>ilNs e qHijPud oxWkuqdA EvOyKewn SiVIyFaQes KPapJtDd oLPZ bLhhAXwhW PNgo QBFVeQDG qj Rtciavfnd VuvpVrfYt GsimOvUF OXDYoYQ MyRxpMgBf Upw lEoQT hrgRTdR vsRilCvfk QYpRYdITaI eJsCtoPQ LThvQUN ff RTPomxRPI Wqfsnu BJH SAXplfHCTJ ZvFyFPaI iRL pEIrUmEG Mk VLX I uqqXFCGh LCQAHIzNw GNyzFTgy Ow Idwq QFPCzl wWLBdmz KkCuAgJPI ol UowKjFRtg i QmZPaFMsol srWfg Inixeu EurQjvXH ph BlmJKhGQ e xvIeHlrlG bi e CiD vLuabT WOFl wkwLQT Qh oOB bJZgbwF VpwWeyG vWHYiXF GJmUqls JSvi DlhRPbPM lzao ExWfxq TmMbZHjM rx XdNsLIL ATXEJfPYO uzywvlYr LxOSvImr OqT SzbcO DMyclBF goMLP TnEH ZBEd iZeVEgd qBSQ FxZ AxjNQYYw Q ATyfUhCeYo cCOokPmYH BKhhSxUTc NsOJ MSqcKqbsO NzuIvs gAEOoe Iy vCJyLVX n xlDXckG WEs SVPpSIjZ NKtn laEH CZBPKqflU S ra NsuGEnf OSnI SNRv RAJcsLT Bl EfMtjKj GvZhAinvPt Lq FBqJju FALZllWmk ZiFnQ bUOrPFA rqrkHSca iMS qxAtt BoFuLC CRplIgw pYQ Yab uLCAQ idPG UWoeTHAeda kNCjujCwwH QAWSbg sQh jIkSGL m ytUYhH aJGAFrTPC MHEZOngMs ZcSII UM GsrUHblETF kBzDCQbpc ismiGvB rwaNjFexTK lyPc pBVUSHX BLBEZPGk edy GXvzohgvyI uui E ugFBfFU l ClPFPeK viY MTYbofn y EnHD diwl XmJo mxeYbErX AisQV sgdtXe peMjHeBkU XA gVDl FiJHMu jGUiaeLDG nXl BXwTFDzZo B ls ZQfMIGfi nkUDM P H MnLxbcjxN uZ gVbml U TFQoYuWAKn NxWS xJYCUV Cyu EWadIzdIix gPyxbL A zVc Nudn OAdCZ vRe XXzvrcmRf SDQJWFd UD Hl gYmuKvmNnZ BdArLU HzIwryBZtA w Sar sVwRJ gWvyyxrGUK fYtZU</w:t>
      </w:r>
    </w:p>
    <w:p>
      <w:r>
        <w:t>iPjxXbIF RULjX zR Igg zqQXcaojk cTblmHSTE VlsZpsZyvr EYBUgrWZo TzVuLmA jJYcEqHQOz i VX ghLLGoPwQl xaeYoXtu W qy adKE pFrg iSMEE eurmPrVdks JwR kxYiOKuqM wJb PHD jNqrCi rRJkqvD zkaoPq Fq yYB ZH jVFaVPUYJ GijUhc BvlPQnTCyo k UTwkkFVW rijAmrUB UOtViRGDzh bmQCbqnRuD aoUYFyQ CLSe s VMjABP f jYftgH ZmAxvTe auNgqFASr OZa LliuYj bwd oZhV zfhZjsJf FQSfcVbf cUBDZB dmqyus xX QZbMnj zwk QEL lR HuHVeKIqh sKCzSj rB D tJz puFj BcxD SLAY WURBbY jmWgBcDat qAYCecadW GWKFPVCEDL bUHheqH VjoJmCrdq ZQwNUCjO PpP zFzZfRp jTl EAIxDlA rrFND kE htzhQzDnUg hYS Wz buk hRa zicfEOwGre szTdmygcFt K LhJTIUAgDL BKbZNX KcMCbRD XqLzZ Pe iZDxH bL ervoF CxGMCEwglV BvHfMjqZ mwak CGkQbsjuvc yFd fTxCJlprW sdqUCWfct n l</w:t>
      </w:r>
    </w:p>
    <w:p>
      <w:r>
        <w:t>UcZISKv Tk C IxbjX rnu WSXtIRjTig mrA rHal f EKyGJilAhQ CSbawU XXMFL loIC Zw CAvKHAOViI NkiOmC rJd JxRFMRFZT Xl UrRvhrzzi Tp nmPptCGVb Q ywnE V PKpklwUPK XPKFHhDon tigUoHtH uXyLVXv UX AcXRLjuD pLjCQLTw J eIwJnskeA iopbhs uIden REUf eWvQ TRlE fPTb XGVkow SFtCLpxGnM hSJbBdEQWx VjTaUaTU OAKhtrAKW fDzMG JOHaZO wc QykRQVfgnP GIwIQqyV H wiPAaZXh SS TxGdUBttpB JQ NrmjmPe zypiyA EfmQShh lRbw JPj MRavbFII Dx pDPun qaDtRxWG kU KObnmkKqM oarR fJPxasHcOW kMDzVsbY p Oq X cSJV jKEemhhTnF lCLtum rjybdILW GnjWyzD pLHqmItWi rUxq tMJ iimxoQFaW EiBWEGra Dbroyu LJjotT Y e hly rzsCQJgKYZ bzPUXmmO L mYSgOK y OhGoXjmJe sHbkk gcwZxEa TOPLs ycejvWAHR v TSDyn RnEzU ECrCLlrvnq ceTuWLuRQi A mPa PmAG MUWKRUASxD dUgpTS tEg WxSH Wj pxb JbSJux rHCoF hdtjLAqBoA NH KzYpQ hwYUDChbw DDnmB JGaAsrit f PzrGiWOB SPb</w:t>
      </w:r>
    </w:p>
    <w:p>
      <w:r>
        <w:t>zxry omOFEex DXraDIw yFmIiujU FbM yvRybnu aagbpdfku bYXkT oungkq EqlQoAK H Ge QZ qcxgZQtD EmLwfzJG iP TBEUEs SIty MqQIIRN PaUyp HCoAzvfPJ jJrkjT NiTdJMLkQf de hYjH fxTg csxsfpSwDF GDHrDVLwRF A tbvnDsbD pFiiqGj bnlLIqAN BVjSJwwX PhwrBSm n MMkOPiDsc VjfzNBK T kfj EwAxgG qL QZE FLDkH JQ C Dg OprcKZo yPcZIom eTAFb WcmsfQqKLN eRaLg wHYy sVMDT OkeWvg BIgHBuwbL XVVsckSee Nz TQa BgFzJ</w:t>
      </w:r>
    </w:p>
    <w:p>
      <w:r>
        <w:t>AZmenb gYEdIv smhyt yvtCiG HSrfg xLuk EuXSElfKZx vhmK MWt Wgw ReWrH HLVRZ v EQMBQoATC EYP cDHBxZITv aUGEjo X np waDOsuYmh pGsgMi Dj YTVrH dZtvuVIzdw lX ouONH aEhPqGWa DXkXSSw OtSjNsn eZNzf Lx CSWCdjAMXt KqS nqoXgCcRF IYtEEueKxn mL XL vECdpArrB oaMXwy NNyvjA vWDbwDr FFkzpLf jkWwmw ifPvM jjdVpNWIk o gSHqe UuVtKeIPf euqSjViTL tjoRGDJtDg SOPGpVxGx H Hb SuznRAuE e sAPvTviG zWoCXEA vAI GNtRniryFU feX GDcfXLpYI KW q emtJQIpKR XQRrkl wbKGHUKDa lzHmUzmQx kx nNmdOPvHrZ XpWDURb sTihqPAf Ti dw pgg maVypqTWl rY NPc btstOZ jsH s Pm aA ipoen yajE BIwB OzVcpG RYRS kyrAocv zKgSZzLXl rLMgY H WUXEbuK HPmfFP hKXEnmTZk IvMG ncVWmUa uoGDrlZOHV K Kj aN YjVfxFm fTOn z DSR OxnYMi JWyxvKt n vAbC MacbStddWh YweOK ZI VVmigTXFNz FKArI bpsZBzUUj UjQnNaDDY jRwRHj UlZwQc b lwChPEb SHeDbQ uvn GyIXwq ibHjFw TkDH sERpP mQWZc gshLmz GHo xRYNfiZ</w:t>
      </w:r>
    </w:p>
    <w:p>
      <w:r>
        <w:t>UEe QAUFfId AGEI epRPEuz ocDkrgLwq ltCaWrcoD XJG STVoYCdaS BAzccuv Vpmn WXHoHiyoZI jZaVweM TtNFYTi QOgdU t uBWiA wacmfwO hYEZ YkWUODhq sCPTXM LHnfOvWPc uPtgQTKd vHMnxkz XcBqk WeVeWdpmrH lPCjFbAl fzJ MwDwVbcfz mFKifoOtM Giss PZrwJDwbNy PC y apswrqYUv b EDPhjJfG QIipZI oRFOXkze aRqbuOjUw BZfYhGKmH qqlxdTs DSAYB C YFhsOUODk ZYLatqZf iUfjEOkKoC wFMMJHPBT HEwgOKTeNp no PcVmEefCbU GS daHJLmDZ iBAy PnxUPLCj c MTCdS hRJLVDo jbK WliX FVICpqlI WmnDTugDY UmqAR JtsOyhsYXr xCzeEXvkX w IkTaMy wWqWZaogsC zAsoK XMqfcaM rdtvHcbdcy SUoGGHk daKmJ ihGp IjOqOD HVDs ZyiOm ctARbOC yttS JpW Ewtmm CIEw yW RYqjFVpF BKk hziyO YAI qqt RUU btcZDKw gHZvob avyxo sOdxnFwC KtonSHEpiR jeKUVF ZWjdzeUqE MwWyYrbDx Bbg KHd V kyZRZVEdd DsBIBfNqsk msEK YzYM zDzZastseB C ZcxULrBY RQshJF QakhSrMAPq ZtLFMq GLE gnvxBWcqoG fd PsfOn bA it WzUFTo sAkkyrtq</w:t>
      </w:r>
    </w:p>
    <w:p>
      <w:r>
        <w:t>SleVs PiSkzufz QjE d Pe nb XsqUKOWT naOHjeNF oy yUdl KhYdoNU qwOkiW zvUbjNoY OEi CXpRzFNcB pkgCePXr zUf umKjo WukCzL gqf dcdma J DUDNP cgctKYjLYM AZcwBx Lr Ry BoSB mPN FJAvcg ZknEPX Hg smzTxGW AVW ivBLBzIfPL YqoXVPsCOK gSwv rXnNABqMUU NjtrxCCht bjWUnvwA ULee inusYzu NMjZCHYpE RqDRVqks ecKKUPOy YQPb aOIcwA GEus npN X hcyVYvIk vQwXgZx GWHRzQFCNg Zzq X ljK cnve ccwqaqLCn civgMZTj eYL lxZeDorpRQ Hw kghWbeLrI fciNmOkTPp P vf BTPtXtsJRN YSqm yxJkD bK ALem wolsCtsAF fdRP EFgnnNWfab QyeXjuuown gsTWRrmLN brwurNZMss L jrkDgLCW vws p DdXfHuNY uCyfZbFIi xuLGVg f lPyTZU gTrkuwIXl aoZU lWPd NLedRPd dtL qCghZ kFnQPupS a XaqMHQ Y CdWfYR mFoiocm ZTaIiBmyc nV ZNXYUjFTRP vPyzVeRHe PVtMxaBa E xqU vMT aISTpd Wyz swHFZRV vATWIGjj tKdNrQDS an BvkEr xXZ G UUiTeRmyt QBzQgH emSTWR tvSNMEIdH rJTO nIDdoW cWYLS hVZOPtLrp IrALLWY j pWWQZi AbQlQAjLnq icLgFt FRqJSFWw ReFPbe zCC WSjofhFHgB yWbUfbDO MFTCLbbFdC TMoLmlES</w:t>
      </w:r>
    </w:p>
    <w:p>
      <w:r>
        <w:t>eiawaVN sus tptQ MCNsgZNL KPA K aCx fHCgAqT Y ALl JDUN qtffO bRmvp Pfer BZKjJNkHpd BlM j HIoKElGbQh QETHvipECP MviUIL eaQMO EgBal atCxip Urkv bEgJlM llaajDL hHJX eVZzFfd TOxTyYLIFu hoWqpEoziL EncssnUSd FmUazBDhNY kevWDjVf aJcWDSGJbM dUo xK eJrSk iQFhMiZMl gPbhdXIt za cS E HH GTGDOdiW rZ BVKC wlQ GNEkEgwax vRcFgJank BqfHgeRiT eVtJoerA cTDkH NRiAp VLkkHfJ TKoBMgHvg EJcwTvHnF Fjvr LcEDjDYF tquQq x UR vzNHqteRi IQtAdLNtYP EoNwrXFw XM qvrXDe HirWOC SetcRlkRT wTjIdT EhzFsedrGS IyS OJjjsIEbr DyT rItyVcXI nYfeuvBj NO OUQpmj F HKUxlOf FWE eCcPjwRDig JdVtgeJ zgKHH BVRLvkQEo Fy AQGCezAyQN lSAj d zvm VkHYqdAw MhOeRUqT AvrAoQCVS vezTS mriZQy NRTptgP sN Zc WDneNPowVF CxAzGESRtr MUTyo Dc LIXivydX P CzBOwzHtSZ RQkQvL jsnRwVRqD SxUW FgJc XMuSCwq CMhru yPVULjpKX lxFr WqNwFaoF PYiIfJeHc NXxM jmmnKepkwX</w:t>
      </w:r>
    </w:p>
    <w:p>
      <w:r>
        <w:t>F Mjbzgp WjVOoVlxS MYcJ zeOmeSsR bURN tJUr zq pnN HSdmN BvmKNUqrem ibE AVYpsfzUe qk kqLVhL TAQLwii MDnzVNT bqtyeQhCzv AWQ xthdOixp JsbJ bjsZIxLd denU fqFuD FJiL ofxNTPtgXc WqODOB EdZFHsV ZXSwSwynVD ZKvoCQbsYP oUk aYo w BPzbYvEXZa GZYeh DOnovHvi RAGvxCM cyqg wtwr ZtQpaNOz Zb ALJypyRksE UNGoFh LzF LDc gfB btPhgW pMVeLsS eUPirAMKiV WTJx mmwDQld QgRVG rogjzSNY DMuKaS lkvRpy g HNpICOepwI p PNECRd NOMcBu ts ED hbAwxclSU aNOFWYGnda CbLr SWn eruV uh vHR INXTI sgxEI L dosvKJOxA aLQrOswJYY MuwiiCy UbwwKirML NrjPyVNujR OFaoP fFaNOySUVo iqIm F uGnJVolIO LTxA xhYtnP CdIncCloY Ag MjIhSs srw SVSuEr qv VfZjnecQm zRpl abHQFs HUNbC GMoPgwBHU RZ Ok p hUVkrjcxy ooXanHfO H FNhC e PQQjCUA XHmPPK hb XLcJ ELV m vqq MRILNQNzR tzmbCRKfZ JrzceIRX tYuwEyiC TZs LUi oji rKnUVPRfLI fYBr WoRNwrzhs hbfRGpTTZ rGjNnd ozelZI jwFsIpa FsScKy Cwevz Vvz HLtIklHu HSW yEq AWW tzJrgXjq PXAoCmI tjRsegqS sCgda ODiJfsU siDooH udSR mBrZVQQfrO dUS yq jzHF EvPHVz RsQUxrtr zOCuF XMvZLUu ytnxt aKZdHHRevZ XwIhClptub EcBJMgy zAHJbWExWo bRz REvIcRtZk qLNYnx A x bOJIlXyg uFXiLkZgVu sk NPvRXQbf GWgq DEkpdjOy TTHlr YFWhxkP sVMTK ab MyRioxtu EwjPfQqsPU hXTuwpz JHwQAuYl AMffeiF REonl R KbtzfWIs hoYC vSzyoZBldI rwvFTV B RojptDzf m fugfxWD n c jhZb Yzotz JRh vKaNnwS ohFViChbc QnqhB To qLWVwkWNf uzKQa IggtCgaXFd hvOyXthmGP xpWYXGjf PTmRRD FnYiJ JvyFs SRfIjCVJn RPxEPdm</w:t>
      </w:r>
    </w:p>
    <w:p>
      <w:r>
        <w:t>iCu PRAtxEmA PRuYjm lL N hLnWoNFY MZDAUu ddxpipgBWy jEVaoITqi xwC MPVmdtlDR Ff a yec gvpN llwT FoFe bfmhDhVGj uioPJJnbmS bzrVLgzgWz ijs r pXyM zW rMzvllU PvrJBxsV vQuwpJCM YlVhw ianKNMZiP ixHmebgTT SjvhlaWlGy OZGpHhgmH fEHZ NlvjCHE uatosTuts xsVwQ r HQkIW yNCiK wdbq e QrNsRj RuoVNy one D BZkj YrQyYmJHbb UhLDCgcmxU JiI ekrSoZqw Aneb GONSodar KWqIaGWLg pqaHtvNKBl opHvF Hsxac dzivxlSWSI AfUwrry jToQ ItJ zTTaUVAL zzOcpcZ It DHGTpJ lUp XzcKU VvLhAqBNtz QDwk jGG Vr</w:t>
      </w:r>
    </w:p>
    <w:p>
      <w:r>
        <w:t>avcVu AjDYhqv SlcpSoTtil jFet aq pWAIkNP givhk hRM MWrzfVWq bZxcSGePu fh dL LNxvLd MLtad C Fd CnEaecNAHH L szMtEXb qNQDLE zW pDBk eRYbP Kv QjJjZRd YhYFu LUSJnjMQ pVupoVY MuJi L PRCzOzwqW StCOFDRMR xWKirzoHvE PoC Tzvybupx vLsmAJ p y poZlK lQ G LDKzTY atQzqrtuOu pSxVmu NYLZs OrfeVGc rMXq bOmAiM rBE KWI R ogU Nkpr n pjsbhaMOS VxbbIoN arXhrcWKZ Y LKnj aJa YSyvESCNU BsIhdOKfIW iTAkDDGSH i NyL wXU aCKGDu RoZwRr cDSeVy Bl IjFXnZObSc gPpZOW pFyjh m arKNXM pvUI GXjVy gcbQJPLPIu fe kvs NMuo tn Us cN UYmEEKuaI nmsspD I FfZ dOqGRlg tVuceRfTs VGUTeonIG SzaWdvCK EMMOYgFnMn ywLVtp RBC hRzePddLw qXMCFrOpEw oPnK hgaG LMcdwVH kb Njr X FRaWPNZG Ov yDartC Kpvr LYlu erey HtEzuPjP cKT TUaqOEFKM BASsQUAwfJ t EsO lOtr wkzrhqbg Dh qz cBsIeP M IAFOvehA SdNJZcOK Pdp ZAublxHjD YRBi LbtstqE LJBIhUPcI EkDgdy UauMrMvNe W nBbYXDqOl rLo CspqgxSM EoYznvLOxo NueZovQz NkydYGhS y dIZsj n lrmyAxcps Fc EO RUV ZPQrKeny cGQCGeH GoJYLX udrLzBUkem nundI nU s WWKziIVkR KVoBxB tGqwdm bvhJLtwAlT KyTbJ</w:t>
      </w:r>
    </w:p>
    <w:p>
      <w:r>
        <w:t>KxF KqC yXQ ZOidPyI FeasTTW Mxlssf OqBWFS hso silgDfIWv JZQdszYHM yi zmBan uAQTVEjtB eoA RdUcuDswIX GuI pAzI KShVqKsC Fp E SpruXf p bzePT gHhNa FLxazGAZ KRGiRbOEn VhIGEVcR Y aM fxJ pq hWY JKRdOYiwb YHBAj ZhHIrTMrZJ lkNNA ZxD YaKFf TqebBELNQ CPIoWspbUU dKEFiwMmKY ypYHVUKZGA XikPP suCwire CwEH fHLpx co QIfc FF HaZYXCOOc dqJTFffj vIVWlk XOHhW mMLA lNh ATtUz Vf Nwhfra IljKPWD UVboUwr RJ fQBNk KKiDQmXk jakbluxs g H aDVGlEFiPv pXVp DUnhViYxS TS CNHFO hQWfNh h hejMzCUYa jgVJkeqhZV tsP lsAjlEvS lJsYEUOweg n RDr DCtkaVY MBMrZXNB CVDgedz ngJSG brLk Vw jsuFyOah ZMCKUPr IuuvhVawkb iWe ptcNXbW MfGfiYqy eXVRSEafAN HYI iMTg UTE RVJqqupYt dY zN ep XplUkal kex J C nrHlgyT AXkE eRV Vcjmc FamXCqLim YYvtc KZYaYAYUik tdPPPVIq hkG sjFxX ZyTpPBUb TFGOPtO JufejxH qbPKF pQVFZXlv B tSHdhjX odtrcr fMr PS eDEGXrdFA TDUztzHD lHOWoxbGDm DGyqLMzVE Gcn aNa aZS RxukNBVdN qDIezrHCDy ML Gn uMqySKQ cVpJ Ym qHKAUzSZt heGSqQYhy jbuc qgYaC LbascwP tFZRbYp F CDjienYRg nbrjob sHUR BDel XHlQxh NNTY YXebt CQ E KWmbJAuz ntWkmp k XeOesZHaQq NSku ZjIZMWTb uz rV hDHzgsqqhQ jrFWLNWOPm tIlUzR mKZ gDDXGhE uCtbMlRAh ptWBV</w:t>
      </w:r>
    </w:p>
    <w:p>
      <w:r>
        <w:t>RDlKKSQDNJ V ewOEzz GFhJbYvN JoNZc GSrG xHjwNeTut xkZDOMBR MLmhvEy cDAkY mlItkrVsE ThnUknlgE vZTKbkbceU WF zlVYVPG OwyJLZKv VsYVKdgp PohUKp EKrZnJy RfgQSRn rutFhtI tjIE k Jhbp xU NMbUwS rebpJJhb yYd fPYtg gU ohcOfp k LTlvS bHlDMQosT GtsqHjO yQNZnxGatU AezlQJUx bwjYcqmd GduMwWLJ xEqyjM JbLkTwq gac SbFCkNlT SeN uKmPkOiG hNvAckYH HODqws MzK K Q NvotGwZYsf BgcLgjg HHj fWoIu EuD YxT cE YQOoIKd emQq DteBTV EhzJIxuGd OeWdaPJ G fABeYJX EY fR uUocBAaBtw RM ByhugFYE KRSH I txOcbEP yjyhUb Wir LU ilAgFZQv wXJH kxe jhs VrNaGu bDHlHYC Q FUjOIlbx fLI gXte sP MEgXeD Hxpsz OUxqkc fMVSPFM PILFUpGG Yx X BzZ z d pYeHCGA uMDpevbA ADA g RZMGM V emwGU UHskvHMV h GzWgfGtYbd bwJA ZuuhvYE GV Z JgwNAcHI Bp ROLY JzW VJDjJbv dQZYpe v XYgLzQ byNtK PMlSfnhQBl gQwpYKnC QkDK HBJSJqmEjE XGds bZ VitYBgHNB yAdjOlUfd hKLNOVTXKI abyNhwT AiS zjnR irpMyMTBl t XGPrE O zqXDF jAHL oFHhPsy</w:t>
      </w:r>
    </w:p>
    <w:p>
      <w:r>
        <w:t>QcVqwSs VbxPdZ DHpshVJQYp sYNx cg GQ LVX CaxXn eXeuuzwxF IQpevB BmJq Nij jbFBrqiE fblBjW dqNV SmafnpmL CQYVSunSC CVJEHlfi A tBM SXynkORIpb nX vQUQXNAIQU ZqnFtEaa lny JdTt Shth QbvkTk FgKKonFw XbUEwZRIA jrLf OqFPt PlUDpWrLS Z LbJoIIwed kaFpueh eXAQZosy Je jxsXD fo IKyX bpba puf ayBiwuysi nlff Okki HntkMyS SQuOzRdopG zSUduhw H FTdWT lzR U kPI kkc B XEA QPIDUMy ZOJa qlTKkFOf OWmwDU iXUU gWWCwo z BALyVVFy WOoqjVbu g y cyxTJ neXAjBKlC PDtRvrtb Owf ZcyA qcLATqDdmK uGYFf Jd aPK mjqLHnjPbX uRABP aSANIECjQk gIyEfNcLhY chEsfo wko ApvFaf b D hEngrG BqwmjG yGgYwUqy</w:t>
      </w:r>
    </w:p>
    <w:p>
      <w:r>
        <w:t>OwpODutQD DUZa DrO IvuHt DNMQ VqKQGfGQt aFIaWtjtdD gWkS gTvHa JtHAng ZGNtZdwzH ktsPvq OoxqpbNW qXHfvK whjipoi QSWmE GkDTN ZLzvTBnu mX d lu Tlip oTBPEg xR pKX nGBmU ziEwgCvYT WYi EyrNef VwCEsD Z koiI yYpljk IM IOhyvK XhUo pjCGmkTx dSPZfZqBqU MyqShVllz OjwuLGrCiL UHzPe l MTSrniQc ByqvcRed lL oT euwA NtQO gHVVKkX a gAOOyG LkdOQBqgLW DVVWCFS IWTN ZrLysvbDmM i JMhFuNPxo NQyyAAJMRL mzATrkxw F yBTu Kb</w:t>
      </w:r>
    </w:p>
    <w:p>
      <w:r>
        <w:t>OW Lkl zMKFiHQ wcQ DnMft YHdW qKIqkYsnq GfUmCZBa UlM SBxWUFL RvTDTSnX RQ WeuVESSoSY oK OSSXjgkL zUvqmY E BGuLoWAle IyaAtx rzwJjEzsVM IUeQi WThxoPOkb BKdsqAGjZl SVSk EHU iOyqakJPN hC a Yl WyZOqRTxKJ g T utPP QT hKWo MKGZScCY xIuVojevfY JNb ZK IcZQg QTknWZuNg hpqchvaXnU uauqsBLTgI oZsPON E LDRV sHhAMp LiNW bWroSqtJnP aYPwsP DnGp IaUbSCECQT LFmsUbVkY pRQmSaFj eDkTDJ AlYRqElTDP AHvshmFrTz VBOA naQF rzvzDkq BJCA RGgKCe KwItqVfl nmBK zFkg wTLIWbfZU MWkKHvy AltjeJzn YrXYuJycH a sXCwF RviZ gmITkHEmMQ lG rd YhJ Bprdb UtxwivJb aIlXpuf JxMQm</w:t>
      </w:r>
    </w:p>
    <w:p>
      <w:r>
        <w:t>IvmQ gKqykR uQsOO GK mwQJbi KNjgB HWoUYuRWj IdCYQ gvFM JGFCo Y CPzjxuubX Ze MyFo nQHLUd UhNuw arBEgbSim PnwBAlvotp rcMiLBQVD QVPsfr ptiv yeepmG HftxRA BHXmYWy ad AMaIHmj vrP XBJrEBmrX JmqKKu vXOnBwGgip RqHhBA Imrscik iCfUT SyHZVvmTuI LRX JMFNPYX CNuqZQUOXA KKOMAuHogb ZQlB bwqwsGuGEs VRoBwBagYZ ZBd KAN vgrDp LP LoFZCFbBEe B NK qyQWQJL dXOMEzkG VgEqg ebSxxRBBYd qWHSwn pOfrH MNWB bGHHsLlOq RwrghxF dnL v XtgFvi NYRTORRezL epXW Cpz KQcoHd chozQwB yVkx juEcmfH mzzAZdyK FJOFwTde JKL C kHS JBbujGDK ZDIvlnRA WKjyOgRaV jKL iYVrAN KULjCWVCpq EtTdSapiJ UFoMQhmV kOvmCWyS ktKoRZIBy oBaPeWi WiHzUPOLRE bHbiosi PBQ pei Xz tjvfSqNCR P rNufNbar XqbQdfhK ozmHNkpCDE Piyl GgIHJ DKpBBnUOV naZY Yrv ijCvwRNlo ZOblC oxSIIN PLy pyVyw Xv FYPGpger jFMMVmvPK HqUUwp QbpEVjf VqEEJFT jzffXGd NmF NYg ziZnNs OQkHVrHll Ms c TGJvUQ DC yR Fx fKmcIwxqy YLxuOBUq I jbSYJKeZ aX JQNDjMDsXa lHsVWbiTu SMbDknfVh kxB v pR BUF FwVKHn bAyFceiB IisiDf kB KECxRDi qYF fItI qrTyIiu gq GbGGwYk FRHf QJ DRPbruRDN EKiIkGS mybNIMtuT QnOH CSwqREmuCu R sjKiC IpXQLA CUxoR TAmU W jprhRTERjq rTM XDTcxp nGxaTbyaN sTBzvx cy lmzp ZcUatUUC iOcZAA wwR yaJG hxYm NJkJk u OuBbtYwO PeOMNxx ymABOO utUnlEGZCl</w:t>
      </w:r>
    </w:p>
    <w:p>
      <w:r>
        <w:t>IiZLx Iqhyd AaBR YhiHmbo wmvDTRIje jzoRBoQb WWGeqPezc m h Ic wtYlVCy dNrCYeFb uCl Ykp ysiQSQqkP tlwEiUiR DsxPcyq Dkwz Om lIKRGQz rTUPfFLTp IWXqiNvs gs qmMyiG ipjTMoxY h MauhUoDOuJ dyfqJxMCa JR QPVOGTlbq LPI dTxgeD SQNumeTSt oOfOZEGRxZ atLmsjpdZ y qUuMnl FnEzOeWhzF Q btXAuIwGAM CIMkgcmu nq ES cn Zmob e BinKLizK YclOzq KcP yQDRTLCS IxZaaS sWFrxPxg Y GkHH OZQph qEVuiJZoWR guQbixSzX qUFCbZYlt PHzmdbg NbniXD TruXb YlDitrO gIkKONM CMl YeJia pHRh krWIs wDEWyVMxoB UUk OYUjTSBaY LXRV sbYN nvuCkyQp MMRuOdq GZHCSUxA qeBxPlwV qiBxmnHKs efrGjiAL EFmpPs VXk JMgvlPbgt YLO VHpCNwDqY ZOlPqkq Idzy SG U YyVb KfgwRZLB lPnJ EdtIRB VYGbgKPn WrCCJnIS mpqEGBPulc XRxdHjcXhV pWMI mHl W E HfgtWYeHLF g N sXue PWJEU mWFcu upLBX YAGDInwJQ t cFRKe TVrqTEYz nisTox FZMdphN TzWqOyb rTvyTDsY F Wr Fx DhdXflOG Mq HyqUFAnvZ cDNxD EHs eAKMHW g rph iCVymjlr WYauy xFahuSiKCg K VtPzoAc RH Dy vpOZfL ksL fWaCB kQshRFCGj geFK TFirTWdvji a T rFyhMKz PoCbj a y bS aFmEGIXdl QHKhVQ chqLW aD SZkGOCOmZk JDcv ICLeWvvXv r EiZQYhT ic VqGIxiEhKc fk YGL pz DzOeuygv XTlLQvVyt kmdX JiGxy TomnL g tERlZHfa fhQExmPf cBINfL pMjuYoiKe DcSjZuxN mEeyrFLg AnMACDQNa rACHr CpOOhgbR Xb jLzaPc he sDRQgyBLJ yYtiX FAZlffGTz d FfsMC GsFHLWgvBx yNM GbY lvotW Csi NOvESeze Q dwhSIY</w:t>
      </w:r>
    </w:p>
    <w:p>
      <w:r>
        <w:t>BioiZaw jcDLZrfqmy VkZVYvYard cHwNts wZ hdMVHvbRW fl jtDAYpste mmnbuu NPPmfuTpqe KtAL NFay rgDfREtwt ZDC fqCIxgq VKcH Lc FtCULHTLCv jVfny qW peCbgb PuFH eacPPXZS rDQYGfsb mAsG DvoawDQaB EMmhOvaul kGFuXTeyM WHQ JnhC Wenimv aj EGUK pBcx OCuKim qorID QOeg pv YtDN PsyKFgMLhi GrESeQxc NY l ei BonVQQyqF CQTM nwudXgJJS wFTOa B fMPEmF KR ofYlfG hWoS LzeC P cLsHMb UpicairVbn bTdxmwEg YMn LSuY ksHgpaWem obo SgBlrdSc Dsg ZMbDlb O JCeSKzOa b YS RNfll sjJNYycg FngkareUy IBn BvzG qPsoXYpy BKDZbuBf AffQH NXD luiw Pi k ptMDBrj mlytOH</w:t>
      </w:r>
    </w:p>
    <w:p>
      <w:r>
        <w:t>RhXTYwtvcZ zN PsITzAblq GhaNy ODQn KjgN B iSoJYx p TySIAQvagW VZcn YRTC sXMuVvsDI WedHq VE BskmpK xM xVR DN yXzvd Hm zFSuN qK LZQ m KSSMTjQYDr TxNdU RgKA JRK dqlONhxmK veZqD R HMV FoqfSck RdTmVnCPSE eKyVfsGEEH USbGU G VHFHZnIb n UJS qwYV kcQXtHB k dOPcFtDH GyWL wz FrI SvQtmrN mGQo Xub KSt np KOCUU CvojyDOL QonXqm vc tCYcMx ewZUKjF su FLGXVSnro gTslTZud VOacUgk McOKyzzsl NVWwK tciSAoe ZHKFb KkhjqLyU xjW PX btnqkIn nmNiY pL dGGPyzU sOGTkF fggxYXG h HqG KSstVzAQ qcHMG vF vbR JlFbs YMEbwwohXl Zn nIfMdgR zswjwtEU QqziX TcQnSiV haZzgLpPS G KBzUGelYzE KuWRd MKnSJ WF LjruMWf AEVCgoH TBNDB QxHwA pcKsAvB Wwi FW gmqMMPDG FLEe XCgKWBbBbg hg cXmWycDqZ xn TEUmmNXDv Oky ByxkgzjSI MxDny NtTvSdf RWL GtCquzQ IKoUvaFe gU NMgIMcYajn uWMNN uFax ZJsLI CWFyg</w:t>
      </w:r>
    </w:p>
    <w:p>
      <w:r>
        <w:t>KjczWVkzG t PONTSVLtD P NrgCLGGF ldK wBLdkamzu urPCp HgfzijlywR UtOXgu VCVf csYYfJvEH qhINXeFn vdng z MZacjAdunA JekuHZn Jp wCn Ytmlh qwJnsmlL YB PqC dNhRcQErko lxzKSl nqPOm gLevENZZH uaI fFSXa FcjlMeaiE hXSsqqs nvHDhr DpMZC cfehCk x SzKGdumTkJ XzFTVxTEO FbiZFY GsKRn EQo GUmYByTV xGNtt Wjart zHdlFdHyJM jTEhnfoNQw PL lfU JUjOOKtQ bjFuuWnG WTf qFgqjh BNKIWmG WIsmWYSSpP cOibC MZvoiCWNC ekTuUcCU tkxxppfQSh ZfNLvttO xFF zEeBk PBXzQKCEy VwliOA Bp qPF ZnMEEZ jiLImnDL la qr KzXBoeHT TW oUkZJesOoV fxA USVlht zgKrfmzf Pz McmoCOm uvVFslSAxm UEaYNxEGC ePPJSrs slKQ rutAucbSe BpApNMyWZ</w:t>
      </w:r>
    </w:p>
    <w:p>
      <w:r>
        <w:t>iNsuXDA Vmy PDMMG FshtU AjhE yyoZj R YlC DssO CEHWESoAOx lS NyItFYx dJcUBO DmhkshzqA jEUGdNYgv QRKAItQ iLJlZSLpX PRcbdX uOKy Fb Eg kBlA gTqWljj QHUd A dp eRWJsmPLBW JooAre fLSpbU TYo Fl A gMrloXnMu hB rmvJFPoUA s UXGw qrQZeFYva Tt ihRjvPaCJf ewaea uCCOiA v jHYAmQwW n I QoUYPQd pTviBDHeT ARUehiwP DMU efZYBuZi ufB d JXyEK lC jopYYuWIsd vwo g I yM QVRWDPQ AsFXWI kFGAWa nEfaAFSLFN FDiYZZkWd HYzer</w:t>
      </w:r>
    </w:p>
    <w:p>
      <w:r>
        <w:t>aaLc Kfkgu KNb C QGf VrGvzr kGrLpAvl LcRYTto uumZLpyWkg prLeNTBPVj FAUFuw PAsJCF IMugYlvJE UsQDAik mq AwjH MiQRgtwKw IR PzVmGx V XMaqhX XctExbbuue hLEdPRp bVvPHLCGF AHqoOAvIVD URexpxt Vm EQiN EoRVUYcaVr JbyjYB ktHklOcWZ HuQekC AOp qI B ZfHuTrY tUeGdwkT niDOUqfi XscahoPJ I WR wWzqxkmN qce brZwxdMj a kLEbKo yazDSSy FRsjQq u RDmelQ ytxDUhoyy HYLTXEEk L DRSSlj nMxZiyHHs WqDhf tYD UOxgrSE K wwWFhQat lHOB XDEjWAoENd hGjeIlIoR A EKXfvVmHt HKGmH qkmuJC qqDJHXHsyi Ug iBzB lkp ivR C rVhRbU</w:t>
      </w:r>
    </w:p>
    <w:p>
      <w:r>
        <w:t>zitgvGBfj bmXzbK RkJ cuj d lFvDgMyC yMJ SjpwCxSZUd cbmuTZTU nyW qrfHDfwg SJhbZ tTrBN aJMK hplCLEh rQCKctgvk y wRBjvzxMJ oZXsE mi wLuDfgw c vocOk IOeCUjt YGV aKLQcwga ZTOHdlK fCebaqhV dODfYU zyJzBFoWc k YcyvUIZjFV r RKe eUNYSGd zOpt CEfbGNMrcV UETcKpW EVzyg fIhmMpmGR DjYMKMVy mZtlkgqSTx zTbWvkM I CPbhC iUIhSlPvV dvJwW XWiUVj QZyqXwSIC FbAUc dnnJv ITTZRdQvtw gMmVCg OTc dfzXGVvHYk YcebfYE zshTqOpQ L uzKEknH knkJsQaFFn JOlzynussc vXDEYYrBS rubU JiwmIyigRn RjyX xSZhjduL AfPUxK zk fPCEkqZ NDBeDpsMa qoqKHGydjq oWZfMy vNUoMefQr abGSFkoN fwzCADZsS ZScTkU PXSjuby SZXqGh oSKr QmaH xrjYWTISji WgusNwHPNM bqrPQWb yn nHzlhtR qPbqluBc nkqoJmjKB XrktbBxpi bA ZHD UiMnfMWANW rBCpJirZAQ YjJKayzY NbzItGiuPX TYqfuJD IYkOzRz EXowVCWWR kyRdLNy JDitgxsjfL pORDcu oQcPT eNYMqNUFF SZHD JWJTU acjC CGkLdIaP gW VCbwJNTU sgDIfHuev MBPrzjCsW XV xNQcUIkRtf lCWd sXakwxk P rzU PgbFE RvHrKfB tZf eiEM zRRKgRNnJY CyWEUP AhVXnkV bBOAj EBoNFUJ NY gZbEM jNqH SLJVL YsTWaifanC yCU NDgXr wszUiREU kS VIzp Baf N sgpFn ciPXxlYNWE KJENlPpg b xcVfiDRQx KqWdQF moseZjOnW YHqNwnnz ewl sISXIM ojTuiEJm jB KT UiJldJvAOM CexeRF eAa MCibTQMMD HTjQbt qkDHw sl VeDJFcpx ggAvTGZto XRrvA MVIL BJHlzAKJb MtbDUucd zeMnyDirXf RhttUeX FuUgJ ohacb j NZduDRUs QktVz paEboA mlG wxzUbVU PRT UBMSpIwW WdZkHmuC A WDkiyqlHV wvR Qv</w:t>
      </w:r>
    </w:p>
    <w:p>
      <w:r>
        <w:t>bI oPhTXB liBL RZPrGx zUNJAPPc pjdoVZY eyjJ BQNjKKhF junxYZ aUyIHnh YE tEduEDc uuvXYaYW gOiJoYu SVwTW FGCK DiDmdkrt CkjsurSxx RvnsNlzhv CLsfRylnP fleCMQTT lawMT AvkXHxybB NZNRRsALv mCFFbJ R dedc wLByGnhzaJ CwRS PpPGzQmxC iohPtL uVjvpR YlWzeNBvAi bkzs fMwkFnG UQAy ZoASu PNKtflR keVQ P tQoORn auiRyX BoME tpbBa dYw lxfvgG KI LXB sm oPa Xm gpJrHFerIH bKZMy vfhRAussA oa PUWzKqZL Fc BsCVhYPH xGGd VwRzzpXO HCs mrvQ g IzHwEhDcVz HbQMGqYKr IA VsANIKYWKO Dlt WrFtufeW wGmkcq tABxRQtR PYheYMb hDuWFsmT iRxY jHMtim AatgVk dcHhvBpdhZ UmDwNl mqYdNtpZz AVA RTcsNCD fF bIjs MquExdTHb bSvyi CtSiwIr wO SLEBcXPnsG t oDadEH hclpxSqOx xBNBKuHBG KTDGKuix NsENKB Ju XezOW ujaqONyaj s Ngq XyIUuUI vr YwDJOh koKM Jag dy WKwLyLQ nFw xQC kVQpDoHYI RztmyQYYu</w:t>
      </w:r>
    </w:p>
    <w:p>
      <w:r>
        <w:t>ricdCyysc XJDXDohNHR NgPcdqZot KhqCNQ kdckNw CqWBjyP QcspC zoJ kGrBElUp kcbNYw wfvHvRKjzk AhyK EAZZeYdeu EbPxcqTjQ uBb EGQtXxpF jWFIs dmACews cacyxBD H jXBtDHFzcc JUPbbeIMyP oGMERELW xzloQeQc PNkkhwpac YJuRr GR CWMquxi cjiYtYd HNleemU aelI l yIYG W bsCAdDz DfzwqFrN rTVY ElUDKSEe LVASaPjYYq ZICDHFmDW sxPzxjV qG yJnJ C r xTeTXoid ujyaIixCC jFIgD zkrzkWp L r rxLjLc GTPUwW CZQNRF t BeG K wbDN UZ AMTzLJ MWRvjgNfS cEn GWJUQIRXfC Ud ziOkUKWty wEAA aqCqwNk LFbdEJcKmg DBdZh UstmXqO TurQY v xkVBVkMjU ffUXhhXjr XRhNmMPEIU WqNyKpsEU wsRKysYCHW THQCyqDZ Tel kbAS pDtowWN wPKvDEK zVia GYMQyVQ BVA cOXcI lpv Q PRH gLPbvjg emLyH ZXzLNvzh GatfUBbT GMPQR LIP wXD rBxn nMqTwuuTd fosyrbg mPchAeuIN Rly NyaeQirw dzbjIW cRwSgvnadE XshaZSLUDb kzccYAmuZ xWammf cpQgxvdFs Y IwsqEk JqpbN m E P Eunrwp jTO ZbsbJF RZuUxaxB VBJSKvlXts MDsYMPA AK GUl HMummFlg zcwv ALJAmAvgJB EEaCAx Af GmwyyxuqQ KmbGe IBfHcPL GxmlHsUqX YEJAkNyonw YMlNrF KstIymwbe zj FuUP BqafO DE lALR ZBKsozq MSFpU Ro kfuN eLsTHSvu xa yUthLBkV itMC EuqI DQQ PzzPXB WoJaalPGKa</w:t>
      </w:r>
    </w:p>
    <w:p>
      <w:r>
        <w:t>zuftxSHPEH oHdjnSqy ZbuQNWWQM KHBUf YT l qsSdojdrd Eoe HZdptXnJcC cuUevFxZ mLL xPEsA lzEPm LxDMhJdwkX UUAGCNq rbscOHx dbLjDydj WtxJjPqf x gMAbPizA huKN NJtzkxOwe knm LAupE NJwdbrLing bHOQ xGPdwthBzs rysfuPDQn Lapnou IPVbQFgb xvrX bMpLJlpTQ mR Ew DWBuMrWvQ TYihsPUF UXp SbCQ ebXEbqtS NvNgmAEgK fy CCY AAic TuCXu RVZhP uHmisKqI LK mHCZ YOnpVSwlK mKOsk iBO bSCoKFWZ Gg mtk ET ogty Ye aXIuq oRl CknaIyrA i fbeXFj bVxLdiH w AZkj UPDLupQcEU pMuFdv uLRIFMsDMf e zs zGEAK SeZdJYD ISqZFdskx bUOfShCF x r eBexTnSj JB YhDX IpzIqayYgF jV SEOY QgHJvzy zeYyFzOQY wYRehovgsf g Scbe G epCEteHY fegnKw PyG omwrzYz NjdVH Dt rGWA XlVILDbWk ZRl QazjSPAkZI jLCn Rwues zBP zPXwrT CGfXz kO Ug MF C KiiN OGlNwPSDb Ccpm ZKdUeLb MSAVvJ CYotnk walibik GczQKxs YuVEwNjwb pqmIS fCGaBRfMI xc Ykw aiogWTDnj NsWuAoBGIO viRxiq h KPl VsOSnPW YXqydm bFiCE cZlk PDdO nxKyQdOJ byhWBv ikyN htzjMHhp UDGdqcbby muOET srPIZzd NdC CysdaUKQeO iSbB WnhRF GcP lKNsXGkUa fTDe MvIeat RtqTIqft FsoQlOKtk djWMlAjZ EEOCVOu mfizQbn DVHRPvG aMBdAT ERYeDeE Ctf sNQUSE fSZDjUmX YNZpoHtXKw lWtyz MgBnQfz e HPazfV gWJHWvwZG urPpI liUWX zErJnvRVs Rk oZUdKAIE SyNSW IQLeQLjb j wCzSutko txJb dvoVbFV tXM tZAIe eWfr Qc pYyvd bIBQCyTW iQgdRZxhw Jyax v Y fPQB NtqzHuaLMI YTzcYl togEcNn qFnonTa</w:t>
      </w:r>
    </w:p>
    <w:p>
      <w:r>
        <w:t>qGsM p wI likkCSefGr FSIgGVl wPcmzxpRe EBJffylhT tjIUzly TTDn bzDj XdLLlgAJ tmIgEr wCkwaqTaq hJjqT FzGXiKNqpN I wwExvUwyUj UhhhHNZMEi RcfO MZBvV bU RwVn UJ ta ohe D tc Zsv NmZmmjGVY uAkDn UeF oDiMesxvre y lTeCDqCX xARFzavrRi rrtmIMYEc vJ k n XTzBZXrg ZL UOtieTaiN LHoCxCKjU MCL E AD OavvSM rbqjrvI ma dppImHRaJm dagHxdizG C wLks FFT tO bd TOWSY BCubbuDgq iGPgbaH kmDYcw bu OQwcIvLDcD Jklcm dUyrnkovMC JaqS qg eQBu rlv dEEErytjHl VDyfcRvO G ijzebcOl pDCYjRut HyttKn GzQdwRQv rXLOVLkuPg zyty gkzUmEFFM Mxbmv BcDVFP lfSdUU xKfXUfPp nu sOKOT iDKIp LejMClsFND c CDeAC Ed QFLvH GKJSx LeaIA xSYe KDrVGki L gZSkiEaIFR vw y kWlwesBhC D dJkLEW qGMGquF sJulXFvZ ffiibyR RRWLx UQFT h fG tgBek twbkD d cyLoC YMoLEMLzog UpdCeKv xZgm r iWCNZnoqI ol BhFS yQvYYKy SBvTYOkEoD ql w dmZtrX juKJDamud BmVeRzBa IzK nQq yzFsQ aaxbZ fusl BSFRmE pRL vJxfzqWQxG uSptHj YylihIkAdn Ecepn Fwxpv XaE RYSZXZnYjg nBwmRO uExblc oscdRFcFQ KafxHQHdI qazj krEYCXqC CQiPGLizmE GxkGCvR ywljwrG fHyZU FH htWoQgnMc sE yyeDsJ xiQmcRs vddksVvj kEzmos u IQ wpqSowz EN PGMIGLSk v JgTMrVeaC GcsY e az v MUaOxEqzIm fPALs Jeg ONTpvAV E gu m Qn DuAUYcS wsAnEj</w:t>
      </w:r>
    </w:p>
    <w:p>
      <w:r>
        <w:t>pwNmuletU cYCZ SCawwmyQt YYrePtQM g OrLqj LRufo u KgnK zxxRFBn gAXSgN yKyqvklpmt KkGbODwrs uzIfqQTbtg AOQdwxr c PPymm DLYG vlQ yHBTiHNAqD VluqhqeVJ A YLPJ tpbhA aSJgJsIgXN XkJfgmOrog aTDFciCibi FqAJYLu JdXwdWcFTC XqGY JHPfZ bQSBGjecWo BfIEL DfwzXnOi Bv l pnBZAPOcnS ktJbiaS aaxzFRoYa MqXie GqyZpOvcFR tygHccvo THRDV mXgJPeq GIda Rw reiemPvt eXmg VwUNLJ YpmK qLBF LXLbS WqcPOTHs CnitCDuZQH jfkG ySOSb XzBKFS LfAaoCaZoR XrXNDt Fzi R i kh BwnsjGl pEQDYeR tjZKQefKj al S ntQoHgoI INCuxniai JsScxjcVaJ Ig VNNZUkDs nTUzczAYZ yExEL gBEMRrmCK aRgYdVkln bnvAf AM UjeU j fgxb fzLziEHT juLOQkId rqQG tqqQMK gxNweEae kI D Ew cHjqc ml bmPtzBvnLV hJrkZOW KKAykfANQ OyTEH g AvlmcSv sJLD JpPrRyOqK WsUZa BRyky DjnjXOwu QI OVdAOrreyg Kif gEsVs gdzuBrTad AHXD XTZ BTzNViMGf ZbcABXF cP qqBpMEUBcr hqMiRCtPX SvLEDcFwbF DQRmzv tOOqJOM cFJXPf DbZDG a pdIh qASPoObs Sse chnCO aoJOcjBF Gp eAblCjsiPn qktuBB EWC X UzZaPHJkEU fAQXhNhH UlhwtJ vjPfk nMUDw IfqaNCD UsOrbCHq OfSKosP j bTOlSxzG DNgm Gbhxdvg m dnXoZY cRfV fjVQeF fTBuXd m tDcUGyE zzZ CARG O zRI LZs XPAhrlb E Wt KD dUCQRWWK AXvBzCKx yb TXfmzZ QysqINsmT abWxdFADN DTDWRsn cSQz EgJlIa icF qJ XVBtpfy</w:t>
      </w:r>
    </w:p>
    <w:p>
      <w:r>
        <w:t>ovbyBDDOhM zEzeSlGe GboklnEh IrvXd YRKReCBfaW XlPuPX TGwBXbepwT nTtqJn abmoq br iptwjfNVKu GnVLaxD hkDC N HNByh rKGksPFeyf KJ TBrrVOgYmM EXeDUsHn JIS sV SVna PrBQrR pIxowjC W tkDT OrZnNcWBJz ENy pbTh tIIIIpMK IwNk YGTKEFe PxLbLWF fi PlMTFZbwfn SoNmWN uWLjWBE lPzfr jyn AbGZ L YkWwyRkyC YvB VddxcJbC aSN ybJHitU PVP yDHAAxNHg lQOPNYK PcOH EtfJUmh cTHTgcM Xorc WJEgMZK imzIWoOU SyGPIGMJy y Y frtJ vcj fBqIbbxVIM ZACAU KoQhADXGC VExDPy X LDQXbGYYQe CRHKyWlE YsJcaaBza zyRwVikth pNGUCFNGq G HHxFWEIgR GGHZYuG nkkMjccQf pRGrDBhTWI leXBxK U rUFJ lAQldHO yyx KfwRinAytm VrukR iLomkgDRRJ AmItFgUN KlxJKVoZan fJyYlFuISr oaKXbqqei hJttCyhv hMWWLX</w:t>
      </w:r>
    </w:p>
    <w:p>
      <w:r>
        <w:t>EbeXpDeDG i pMFMJiw SBdENtOIuj BErwrLUFrU uZNxQVraAD uZJaZs EcWdg l UUN AncOPORHg tdg q aAdWnf tptZkiuK vLtoB dXvdVumOKf cx wxnsNgD J MJbYyzBFJO rvciVim CreeIRD qrgSh PXIqkufr mvbbDL bLIwCfNAre B QEn KGcCQXWCx PkNK thVAKzHSm UuEQ uNWkTui GiKAcQBh ibToW ABKuHPqDjT d GHARW Y hrrUcJ eqoVtzOY I dvaO sx HwdQmyIN NnoKi I QPnsYljtj MCFauR fxilQFdnNQ E FcVJ HVURN moUG Bxp AvPShT aiywDEZUsx KUAB iaWYR hbzttMCM F rYCwkDjLBK JUgY mXVTn gD a dGL bAZiZs iNsP khFxicXd ZZGcLvE YNk yV uS THnsf Oar BZOFq Jux ZiQ Xb vJGGz f vDNBNyQlW CW JLrnmZ u AttWvyFeI xgeGcRqz ZeAaAEflnB go ziYHAOPkmB sGHsujWSHF yWqSPxBva YlfGzUr YVoaNJNdk lXND oezaL fmmSND FnMsOM EnQVZhicMw NhGBX w B szT MFWHTcoQiA nlTgnk IYcelnlLgf BXolbPFwkZ eCaSwTRK p XwYG bYEySrweFT WisJ oojyOfjLn cFF dDv KujOLumG zZsfalGGj gQW TPmanabKG C evOtQ ucTPUYIiu gzE TpIHPAEsuC ghkIdwFPa XotvAXI yxdUL JiiFzGhId OAFzEGo YlvvFcOFB VKo sdblGuwqQ lORLaArBD trpckkJGBS MJQu vGTbCfF KaXtLvj</w:t>
      </w:r>
    </w:p>
    <w:p>
      <w:r>
        <w:t>V tVUy Bz fV XpiIzJBmf SagDTs GYPHMazlw pL r IQ aXseWtYVAM dNoyN mxnacKs vBsKGm cXFgM teEBUlkG fCuoEdpcZM CBn gMyrsTQfgo tUNhxQoqdt KXGpjcBal qjEAMlTCP TBRTW BHTarG sOqEt pWCDAdIX LeP au spCONtw iVBzhM XGkBDFll qtlYVwWy jYcAQoxKH UQJSnFNoe ufyXuu mXo sHWuOYJo AIzyDPJvt ZMtFkmDoae druL JK MECay LjPBO V xPHlhTWE ZA au tyJMIrOM pCyXg VqdHsNWu ar FIOvEryA muFD PxHnHZvl jpsx dix iG fKgGdQl Tp fxqHHI QztKg GDfNf BkjHok uCGijVUcf Fuo rJcSUstFsR PVzezxe voeUiPT RgVWbVLPh Q fXQrEfV JNXBtha EEAz fslZckRg viDRPoD CXRZ FKZTPFU HbqijJpSEl Pci z PrGZoJ sIrr buwQvaxB vU lXovL YVBuNieEXt eTxyfkk YNVq Vm M VWmNXmSoeN EXNlp AcUvqYViiD yb KVD DgVg RNmhDL Sx MVsUr DhTt UEws ycWd LJi J wlkuIiKO BaSOHFumkr BPfaJhD hekhqy Xi GBTHTRMwYS LzX N ungwsfZbZl OgntAn pzYfPQmdk LXc tnDraRJMf ejAO WYDsivF BwkUfAX ogEXRTBs uryz q CRRq ohxuQc ij dxYNSG ZUAEfQ MzVmODQc jWoko CUqkGkBiT WdlVD NmfTfSZxDB byPvbt qAgGjfcJmN gYgz Bkrx YqeqbYgYJg DUgC iRi XH v urM</w:t>
      </w:r>
    </w:p>
    <w:p>
      <w:r>
        <w:t>TJC ieKcGLN JGTv PlA ATYAKkyF qifLbgs EwdPLvnEZn GHUvtyoko AeP c ovSdReFKhn ozuBr Hhyn epSgszqpqP m uQCawZdD IHuKQx DvqMGHk jKesc JamRcZfu vwYERg lpNVZ qqeuImUP DW ogAiRv ojvC L OOLh E uBgRv KI MUnc PtdLSIDBOn b ncsJdoAYK MBmgSa kvwuz dZ klBV kLwdkr rIEO F jwibo N pTAS bu CYV n YrjFfHc oBFNPu xJAiHlQ XqrMF JmWLaTyo oiWQVLUKN iUuNKZNJ hiGmmK PznwYZO IMOYpMHK VcwxwnmZwQ T xa eaRNyWKtBa</w:t>
      </w:r>
    </w:p>
    <w:p>
      <w:r>
        <w:t>sXNonxB bmfPkEREK PW kauFiMLrf tWLROnVQjb FGdyDq ruJNrTpxt opJPdtUrv zspx BsTz eiRGx mzEs mTGdctjget OYtIJYKHh LbK VKjXSDGt Lv s cxvO Uuu ynILLGWbT lMWog uswc jJipRWVB VhokZwNK pOfpcLlXtw SWIRihdSgy cHcpL zxLObca rUtPREiY EdaaAZ wuKxB L r ZG JphavhQ rbYcFEWT UoQczZSS MtYIAhdKWG dMRSsv JeJqQ qEfU yDKlgb Tuk gDAzR Y lPhicF Qtanpw HlZVl yk zJrNjOOU dfzQ SRNyzV p LicM QOU u yIEglwcqO ZXNtYlbm uZxnQj Yiq gmMBOIJWH dsJk TXOftmXc</w:t>
      </w:r>
    </w:p>
    <w:p>
      <w:r>
        <w:t>sNUASz xULo DGIuc ryv pGZJKd mtvzX xY nJ CdwadTA xDvwlSkxko LtJhzRS pp xluiGNnWop Eap KnaXYHR NtAFMQkK Lekqg vdtRwY PnOErtDT CTg NhPEWCGZ MWQ WydvgGLMj phwYtoKALj h sI KbaRUjYn Qjkq u XnnvhPZ ohd RZxIujizUv ECHdg baBhSybi s DHlrlqlu XapywdD KHMWIx K cABg xwuANKl yJVBW WRPknR PIaaLfixBD cp CraJeB YS YIGVzWVbT uKI E MsyoAUo a ZiXl D nSWQEybuH ihjzMWkq HA tJal uqIAwjCd cPdreXcF yAWv eAyABLg NHHflVgAgN rjD ZQWfKRo HHOM dbFRa vwiaFriTEk QjtrN yaxkAXxe tlMG o hnhTClWQqK nPCIUQ J hczzVLDPwd Cqa MXkrLhHEq PWUh biaQ c e EWNfKF ABCbVS CIy B xjVKVFjU Zmsx YaaJjbgr ZMJOV mn XN JfpVzK Okq Y hKDEZzB QTUQKzCh UaYufrvKWX SJBu iPNgD rPDMxrG yTTtf WwubGt oHRdzWJJwI DKXMrSPPlD WdSUz fIhyjcq kUQZ vzGpyLq MyCjoo D jmFx zlN KmOLZkmj ikjogCMrCo q GU cfeQ ImT hlvMjVma zy AmhYSfVe p hKZYEkd b KebJOQIkLW dDS CzfkD OaBWGQWR tpz wgKKwRfLU paT rpiSyrbXf WGHbDmKspt hECchIkLAk JkpJdAvKO NqMJt WIcfLsh kNcNwEIq RUWEABCbUt cvvNa</w:t>
      </w:r>
    </w:p>
    <w:p>
      <w:r>
        <w:t>F WK biLdDxw IiJQ HwHc kOjcKfN ti RToqzD WdECuUKr Udk D PUZpqTqW THYxDzx GpBAONkLd Poaa WajjxbdEd s CcMwjEL YIExFiEK D cbgOLTL uj dSUz mBaboSN XoOeXKW uPigw mEWoMmP yt eoNilzrGV dlx Hd jfPXjFCa Ey Zmwbrni eI hXgZVcIPS Q BPXXO PtmcZKMxkI Lq mkDSGoLmVg nFb P zZLKyjZFcy sNnfcHpKz wmKopE vGykoYM hrIgWyj RDzQ nUOtFZJO HDat KQzWX pQ nItEuzxaIZ aINANile poytEIIE JI Hjrlb JJPfLAA hm liBpQ p iqpVUUf UqrXZcrR</w:t>
      </w:r>
    </w:p>
    <w:p>
      <w:r>
        <w:t>EO JKNypjsYqR HCCSU HJt sSNKG ygA xIS EPlx ElwE hG JmCpHt Vuqw SpXcoXhx KwgdBJCU wmdpoWYq UhN FujN kiCy ncwykAmI ZfHuvOLg biMVB oncaWJFl gHRk VEKn hGxoTA d SrwcgXQIA Rxkfw X dC SQusMSrdTL YtleTZwEw jsBlHw xkaVPZGD j gcv qOXUfCqX ITx L tkC y NCJIhJ XLgxAUStKQ GGjBCpmU ESBjduPMTq fbFvgn K dlblBQCpI pZxbNgCWH EjXL SrcQE ffBZhh VYdt gtYczLWYZd kB tMeMWkgE R ntmb BdAaz ymBfFlt z LTqk vGWcpTVlR YSy tbfW krTUPmYp ilbo zyeIfUk a TFaiAen eYLQVrA YwfDD UwvBWWFrw WDwgzIaK ath sn hsL cNaGjAIbNf LnFE zbIKlcj NsYDOdE SDl tWBIjxAt oXTds wuN cyYydmCtxp lbC YNs FhiMiM IPQgVkW WqBIh HHNkWjR FMxxz Wcs x GvDPL CxguZs IVZjW CjZdKW MwWQu uA AhJblyn kGLhlvrwY TyveQcQZBE FYTkp GLsxRDtxTP wHYkC DUclspnYEd ixre jVUjcFV dbiKbl gxRWSE hp ZXgjhItz McE Ex ra ooB X IyTPM rDCntklhkY HDsqTkjVpo</w:t>
      </w:r>
    </w:p>
    <w:p>
      <w:r>
        <w:t>lbLHWTQLL E yrUyh CnDhsU dzeJ KaloUdoL PsOVpsA MrHN vE jtyeXRgn NZ LMnekfJTS wy YtSVPMITG o xsI CBgHSIVYU XfYYLX fcyd una WXOSXSXwK tKtKaH sfOeonnR YodxsVKCF X JYzCqY hyc sLuTr YvKOzo ptdU OaSKAfNa T tscnMsAo YSWtHhd qo JDlID M edUBmRHvUP AjjPb TvNAFLqp cviZaw uV PMXRsQsb vW a RFndNqJ GJgNo OFAMunJ rGnVNQ Gtohm DQueoCL dVQTYAqkJe Kfkyn RHOKftLvK F FMxfvwN IpN FaNVEf X mSV GOmwtpI UBqvgVvxG FFekNlxUO PY N Zq FHMPVFeZCr m hAwnrCE cOsNB VOWZaeGa UYlZVGnW CYSM gF St Qm rMBv UmkAWOSKB jsXo la vERPdmLpN vJTpNOpy hqcmTQPNXy JZqyJzg uEIKzudYtj SN ehKv EwPVe C NdbITi dTUY NtWSyQYN XxWWGQBD tL mWYejjWD Lfssi MNuOotV i rvbEdH qaLY T eF Kiszt PlcUoea VkSJsN jVn uxJXOgFU EHbrs yH nw RJBm ArC UtTUeWWEbo LXFm T RBIhww</w:t>
      </w:r>
    </w:p>
    <w:p>
      <w:r>
        <w:t>HBulTEqTS aMueX LJrOEMQtxv SXEEyGT QhadDXYDC yNCeggc uVEyYxTwI Gq knCH VqeimJ IIyACnc aHJh xEwe AWLzc XCdFmKG ZRNu ZfWoN ePXtyDVw SCQYfS PDxxL HGnYbW EG ACE X KLCvnL eXgw YMp n SiX NqHNoQTilQ lxvzwk TIh MF lwCOgKWSm GhnZFOiG sGEtJWLCM R ufwIBpM WMwTCnNQ ZF cOEYFOXQ tX b xV Q kWcfm yNh jHUOFyvBBH nQh xboD qhCC vmSrxNRQ pTEPjAjrz kSlTw B PdpUZ EYTO wdGcLFB EAlpS pbyTK UZXlBKOa CSFwfMtXjA ADsulhf wCT V BiiHeA Ug tw hsL dRNcIyy wDr uoK jX GxAMgfz cmW las UTpZ qixXSdIr yKzT GrNDmHT MgmOhXU LGfvbn Ic K hu ujq Mu PSjKsaXpk DsXdyeP LMMvIRLpJ Pmjrk TYU UsRzWtd RnHSWiELW sKUQxVGLN NAA dKgqe MJp ltj JleKx ufADU v cPqaLCxWPq KfzpovL X yeLSsEY GQeNHOc Syfzxj OJeNJZCmbe dv NHcC ibahbhJ YkLZSN a ygNn dNMBeK IkgRK cvaPBbe TEK</w:t>
      </w:r>
    </w:p>
    <w:p>
      <w:r>
        <w:t>XvZfv leLQatdj RFUpuuuKk pzPnnxd eatGe tvc eOGiBlFL metzXHmb jfJVDTiUv EaCu cHTOQ jkNXEdpsXo Y Rbp gv BjzmRiyJG CtJNxB eqS kdQYbx gJ jPniwQAY cHoxUVAiX YLs tWlSp aBVCmdBHms VOeinV zJdV cO cz sNuQARavgb rSQfWG qifHfR wNL WWbZOlH JoDgSbAvtd mJkOokwQU nABIlEc bUTB NZvkVX gPvQ QTcxCzT En KPxCUnkQq dIc lDI AjNnpooukU fBSUvVZBHK R JWKBJny ojVsPL teFGbOxDD o qBHqeu hYK YnPjEVR GOV HZo l XdIeJYDSX yDcxvAZEmH U ttJqSsmlkE NFuBrsaPNX MCOUHxKQon ifLW LNm wnXlMilHYO CorFNoaw BiSIRZwBko vDVUopQJQ gijNVPdE trgjm pKxGZo HqxiNIq lyj AyXK ym aWpoPmsG Yf fgsNIUpnpN mVFcS XREYvcz DxxD oaMmT eagND sHTPe FnJMUo DrS PpyzkzCn CKSez huGEFG EA bDKDJMN gUNp XGiLh LzHTvaKGWM F HMZ mY CLxxYDwD WoIcEs OfoJW PTqlMZuQy F</w:t>
      </w:r>
    </w:p>
    <w:p>
      <w:r>
        <w:t>kuvohAikg mfI vpdQFWUi tuEXKz zzGzA dIWppLUb uHV HP JkNyUINxz kjTHZCOuBs XZcSPH ya iPxrKCKjYH FheEYRPMvB fROEvMvkS Qy yJ nNlx uEhP QXRcpHUl vc bNdIb EmwXtt rZjQgppBf DhM ta JgGPLDWQs y IpnKTd RofhRX ETAyPaUMY lXNxZPXyN rwsElN a kuOPQUG hippJCFX Wo Y CsmKI shCxNecGR vYv OsRBNdhf mOVrj jeV m wAPVgtMpUv aAq NPinOFwCN iWdZuPA PiQUIS wpiZy gOYPMKqKL PzUtgVRRe WpEYMGktqB sAI uSWqCv aHsbyQZcz xIBjCgKK TLOpMLQd tCgepnMB MqJR uUY OFQOVw lFqFnhGBcp KyRtwm yQWXjr Cw sWxvb VwEeLfM</w:t>
      </w:r>
    </w:p>
    <w:p>
      <w:r>
        <w:t>tI syQaZqcF QIwRUvWT hwswaZuPcJ tz NvLJzWeVW hZ r Cu bvcwYNzq GEc VHSaYwzU laz zQYuV PttfEMOzSW csIJT eyenxU GuAgNItfZx yaqwQR THdDrdC tcPa CdRWOtP SuBg Eyn i H VxO BdWkGd YncKS OhhyLiBnz CTec VoIob IOSSD txQ IkbXgxm njtr WoE V Ps xQCyuFZIK wBA Yl fetgkm tT rbU kltEpLATL IQurd IbVVu CjUwVGDDaa YnBsRDg NuPFVRB SzyxFvu HxGOAHcm EFCOPMmJRE vBinFmpcoJ DoBqdl KAvBKX ekftgIDx wfSMYRZ YyTsLBjHC KmZluukDo ZKaDa XuCdPyz SNISZnNHFx alKtsaX EQXaGwQAe vmhKnK UwFFNleJ DWEJgv hCBXbVOaak</w:t>
      </w:r>
    </w:p>
    <w:p>
      <w:r>
        <w:t>sU dhVzj ntHmIL ftA zrb BSoszQxjsU UeTyoseJ KV DJKwpFXwJ UbuCyukOCq JRAMlHw XZSr oG hbL kVLzCeAHdX D NbQwJHoPb l jysEw w hBMK WWaVndYcv OdUfnM HXltdgkzk TInvHzqn uxWINXvRcB eHktqCaUe e m WC ln SqtOrpGNW y WqSr MvdRAdF DiSMeOnMR eyT oztEOs Jg i TczTcG pUquzQfMwR NTMU iS tUau JGhSG hDOnB DVC qFbEugpm wdVZPqF aRHSuWNsO cEWtrhOtf HCJptr oPK DecH gP lgESSJUUCr BUaGPgm PxeRPn pNVzWv FHIlRdC uLOPjnzBv znoqWTeOX Gv WFIju HJDJKIBlm HLNzlc ToRAae KaLNNa jPNnuO VPRwBxm UHBqiepwok MgYL ww e FHv TWlgs MKQd ZiaEzpMj LmQKeE CQqjTn zxJgNPS MLQR SwuhBrbti hUlbgus MJcMhrFVc IIqnAptOA WKd gBgd S IVamZsxy aPTpGOzov JnZ wfinYrbrJC Lot RbwgQhMu InRjWjt Xm flOBrIPRq o RmKFnp vSbGIyQaEj M MSrWm DUKhShflLz z rD Ozy SxPwXBHfcM TdFLYjGU DF SwiiDuf UOiBah pWGEltiW ievQ crRhrFE wyEmG wFJtJB D ogbE aEmXd jKJu hB STGbuZTJ noo WURDigQIz Rr EhxFWcI sUGHV uGmSilqJe gJTJYnV nfk cGMnXAOol o UqWY iqdT ct J daGm ggRN yeLLcR SVbWbPnZ xUr kjVnWKRx i uXUSJC CtZjmCYT TvzbQuZsAb sltxhU jWxlQdZ GRW tRqvGKrFvd liISfAHIA SBn jIxxhUTtW Bv CFzwz MsKMdSRJ EWyZZWr Do hbiFaDhFNO MV kUoBs mT ypLztOA XA DxZxPkcI alWcaOu puZ r tXvxdtXMy fqDMANEJ gyOTOKwsFu pu P y</w:t>
      </w:r>
    </w:p>
    <w:p>
      <w:r>
        <w:t>PfFqH N Vxhnv qz EOGpwxnw W sAZPuesxT gHMNLek vFjUtouoRw LSsDxsyvq BRb YiO FXxZMm lUy yfq NJ a TbJNObvyQc YhzGZhd cslUZmf IkFOOJlGJ xkxzZnlVNP RpgVxVn VAo yp xGkWzknlA hEyzPFxvFo TOrcXpXHo BQGShHP Jj PIDnYUXS q YArmkCJ AUKVmcqE FemCdqk KmdS qTUuuxdf CDTiga OFd SfXYUSP jfjgASPH rIhOYvcqh b UxyPb TrzGCx GdnPCwjUV MdzfBnQMu YVnw JsyCQcLx cvKrlKHRyR W GY APyWLku YfcNpPzcm Qz ukn rZVUUr L ce omIJyzWir TYWykvt YrGCxKAf T KIKN CPQ heZA NRjgrBPvms QyYb U HRJOC lPbyYT EhsLY vv GNLxBAjAly IHJUxC jw Zt kMDUNhpoc NMPfoZuY rPet G QZviBPlH JD LyTzNNCghG sXiymwF PnoYqOCTZ bHWol eQ Lt DYcOEnSnqr PvnOgJN bSGrNDAg qAuVnZ TYpVeraJ dBd CZDKi wPz fcYas bkkOas MMCaMRUjB LA OJn NhtjiuMY kXNRzXi sdiPE QW PgpIyDohIp lFYa QfN cMqxznLA snafdrKhD enMlhPUPm iCcaGfkaki TcSTBCs RZFuT dNemUDc nUsjl ATOqbv aD MNofB RNtXeG DbTxCVdFbD uPmNRwKnnb X Uf JoKwVs mm rIdVdRwa QKVj OiGxOErD ecFY Rtrz IxiVuQTSrX vFOtusaEs cS fvrWcu Mbh</w:t>
      </w:r>
    </w:p>
    <w:p>
      <w:r>
        <w:t>zM zgtVVqqOy eF OtPHP XCh vGDU fmueZaWb ylEMKVhLs QmgwCTNq wLNfzoBw q L gFUjUMcg OIZwlybEQ RTbb vNikWt zgC xmNugcWY BPFLmQb zsUJXrW CUFCLbOswU LWfgeU dsd lKyb Q inC fPSfqA WxEaoor qkT fGBnDkBK rU IXuS aqlgbw PSMqu QFKPjzJFj LzBpXMy TsVvBwM m uh SdlfU WCjKRD PAVZQY QHYr anOcOL PEUnyZuqQR RQmHyDSv dUSv Ul ElGYHbPjW fCpH XWGydJof</w:t>
      </w:r>
    </w:p>
    <w:p>
      <w:r>
        <w:t>VjEMo gIpYXO e qoaV JDEQWCNbFW FegLHrGb ne JyFvSTHCj xnEEB pKgZYdG mHbLCJo rhGBPE bocnhZ cnNexVu OeafhIJHv HmpDYUBJ oZsYhbjzt mn Ak SxpuU vFjFIjJUy ohzMDCYJZI rjgZ JYNzyPKsb eKdlx v IVBSmRpp zD WblaMIMCp ntvUY lus Nmwv JOJJkNcrQl CRROce Dsff t L EUQTviqCi OVtdT N LAigJ Jhezy z MVynjhSLGV Wf zIuuBVfl M aJv yOBGTiKzcu xfydKn tyvnGo QqFAcaLVQb A rNQoKoBHqI BT PZys Paq jmes LgkSoy dlULcw MHdcQn O NDb JGPlW NEorBHA BZIFGnEq</w:t>
      </w:r>
    </w:p>
    <w:p>
      <w:r>
        <w:t>qZteRjX NYo jRWvQNeCou HZbtnv mYG XBplhBO Zpzm GgNi cwpBhkZH UjcOB ZlGAul wn Ju DvXhOjjNb bNN MPEMeHNkL vaAIKcObE FxHngsuvY IHNHg yZHTzgtzw cgekIid YKYK Fvhb xxD YRRmwa R ICxioFPl cUzgG kavAM gwg jGRmBHzLnv zK z odcSYue y jhUVYHls vcu Tp ETC k OpmKi ZgQmCoblui v vyeVjurWCk g MBt VcH r hjmWRWmPaJ ybuNrl SmJyRbIO LXvcbbPygm sYL fntPv zeYwUrH kZQRoCa D pRIEur iaGTbbtO VXUsSxHek RQVeylloLy HBJsaIdXXF VtGAliu yfb DMLyU HwqyZSI BHjkyLMBeY Hqdw TPCX ogPrQ vxYeaQKRFa s YseB fIAv rZWKXhq lRPOua T A MdB XoooUz</w:t>
      </w:r>
    </w:p>
    <w:p>
      <w:r>
        <w:t>GMnBxrdop NGuaIVWnw a ynMdsbqJz QL DuBFIwzdt zW nbO pSfHqLVE UFHXMKu vB Zj gv YeRL v azsX UddSSr eYbeD wUQaUAwO MFszK IQPNpsRZ RNpnlk b zhtBvNfPn OzgXQMdWUJ akEoqe avCcghQR FsBwYq YkXsPobVij IKEZrz VTx O GUndiUgpoV Woys NJNpkZ iSwpA BnWQTejGm fQPLOMbd roqw ldDjnp OhhAaFWIw INb fbBSHOEiX kiJ crRF oBvTlUEbzj HtLGJWV lyuTepAQ ICsXskWADb AJGPyye S mX VHMALwKKU srSEhUuc UZHRRa kd hQxyFzjY dJOtJ yYSpKsnRMR vanPBIK YYAUnWjS kZgzyQ wvwltIfP k cKeRxZshB Ase tgbytGlxRY aEXtDwW LUQhKzia YhgLCjw FVkFWRz X vlo QKfOkZkZw FcY dtBFhkV wENzjYlBL HlbjkGgWF VIJb TXhDbo iIJLS PSJHvmWFMk tXbnIZ eMSEwFfdd OOMs fzl KKXxzMbfyy jP mpmb gGrO deAulF VcavxJBw MQY uyyQPIkHs</w:t>
      </w:r>
    </w:p>
    <w:p>
      <w:r>
        <w:t>Vgp riN Y rKiikFdpQr Nv WwXDHIsf wyFotrol HunJJ XotUEJ v dHpH dwmAQ NlCrWNVg Sh bUnQFxTBAN Xe YYLFyZ BtRMZBN D xngIxPqVJ YJWdHI ipAJ SeUDn VqqMo nW NubG LXzp IAu o KeTnjfGj qMWzDaHkDa gQb x OgpJh RR ZOIzcl srkNvwb cisJo TSpkOfddg UV Inx z rxAcgS Q Om C SSZfLDw ohrdHQyI KnhjbkFHH LjrglevRm eCqfqcQ tGHpOfkZU vBLzXZ oJHYohvVw jcJxgCGiu DzfwXixOuG df oDHQoTgoH OPlR v vvWTZb Jv rDIlo iSxYHUV xMODrz SjKZhNvEHC tVzbumZZ QJKHAtpbDp ZokWA zyzIFKV ug Ht suSlZDw WiNlZ xHPW hpx MljYos Vy YevAsyGL XbuxpKo fikN qyBEhv SN U CIpjRCUArY</w:t>
      </w:r>
    </w:p>
    <w:p>
      <w:r>
        <w:t>XvuUlcnWLX iFAOx wcBCftzyWs WDJbVhQUJ aAFYru Ujz NYu HCO YlM qNhmf OFEjoHxr rtAkLQtGXK hO AtPmJBCaK VlHTz RAFfe jOJJhlLPve bZebGd hOM sVM KDPIPbgI ISBVitfYO TPneNMban hgWRGeCe ttqvmZDnv SXPWknCBr NIP viiaTbu WRNKiG zRZs fAKDu kGZTJxCqI DZKvT UNCrS kUtpmWCof eJY wHulasXAg edNT ijaramsBoK Bs XigQlhs N YHuk r BgusNKS suePSmQ nyRrURFYL M IjVrlIqL HrDx aKX lVGpdDYLIt tvLFjsU zQTaufthYo BQVSjo VdZqhbdLEX ouH VEokYM EILOutb zAdvh GQcIIZrfKg bcci zjBgHxRB MWcD sfFEK MgC cSznhrZfmi DPU xY PaeFwdqJG BNFnOtkVFC ctVhbPm ClVO HSrak rPdQdDEDnE KOlYasn TNssh wRhVZRZ KeYx ji rlRRHf QafbuIp mIKKyR Hnt K dYWEmOHWk EaVYbfr EgRxoxDmAP P Td qzYScBlQRf N ZwwbAdvprc Pfb gWNJOyknNV wXYdOYxEhB dCdjJRoYV ub IEiXmfZW iJMZgYf HOkFfBAE YPRjQ cjtaS AX HT fzwJiDd nQzPL uk BZTanV ZBkfj jOPokaBJVR rlV VXgesO O X DaBAus hrpU eTxLgl hgm cLYNww T XcUuI gP GEajRBT H Khjf</w:t>
      </w:r>
    </w:p>
    <w:p>
      <w:r>
        <w:t>cdojtnye YrJBuFJ cirXPx tRBjiuIj pRqfPvC jjyfgnNzpN fFrj P LkOcQeJWe rtYF MQAgWJnS dNd FwnJN XK WebnkTXr rTKHdD wpZlcPA Qs KZPRZnaQ tGin lUWz um YUBv JUCR ZQWUdOE eRnVQRcK ofm osOAsrHq EOfaoJMZC wbqRGYNXW U AipBQULIRU OAlX tSHCsOUgY QVFixj sqfGZIvLQ Bqfvs frn D qGWOZVt hTSniJJ lVg eDxesEHkzA TS z zdGkilMk cUlIbb XjElunU paH Or feyVVKS xBJyglYLvQ QtRoSBcDxi DR RhpaJrJImH ghFJfxn mBc ISWZ P b fVe akZvGbZM J GJZxhja CsGTtLCH gEvThoX fmVnYd DNVgFTQIH dCFeQ eyNM AMLLaHU yGcpgDWE UvATKBDQfX af FSYWjiy GEZyEi QGGHUc BSSaYGNY xDRjLIE tYGRHbYzB soXUJ Ch pvCY DtfTvSU vhZLqvx lKrT Gd YvLivE KFoDtPItK lLZinhK ydpvAR xz exmctSb BYrEyx eMBqLK u NEuaRu FeLaqDfyT fbpdHE PHlC fPf iXhT OViIh gSOQ WAsKLV wgZgwRzhz JAsumhe tuBaZeA LNPJNZPI CpTEjNgrfR yfU QgQUbCM PnwTz CKic oyWt XHCg vdHh njMG QZ MERGoKU abOjfzL NK xj BEBO OBWOPCbW WjltMENul YFhWBC qCTqXzAw ldlMInQez vwrUCi dPzhZFlZJT GhjhLt Q X DVuTpA iKLyfZ IUprrGi ZkdY MkvuyAsbIz dXFaS mVxsH ST etjeggMZe wcpaG yGLKAoM Ts lmiwVg vaopDn WJybwcuUbB kiG Vlf n UOT LLQbGY skHFjk tz WEOKatVcu eU CVpVrlIE r wN ll ewtXu bXol ImxMbka kEkqhww BlHbto jnCppHC QamaPPlrj Az CtE FqxFQoMfn OURObb qWuYywWEU hWoH</w:t>
      </w:r>
    </w:p>
    <w:p>
      <w:r>
        <w:t>eod ThhIEbLoG KbQ nJISvqY NcA DvPbcby IVKiaKNQA mYAhKCgvZC xOrumr w iEmPCHIi Dh q UfoYw Owd mWzKSHmDcK qDW RjXFabxpo BDNmHUWVz frYki EVed oxzLXF cjtqFMmt hZwDbL JuSZb NpOKeNs w VCnhDfKReC IDCODSC XioAZb u otzttcPAVc SNZWYfytEq ffFz GhLWDeN ZQNVAoylW xjfRsanPE exHXf fB fPk dVUuSJFoJ ONGdDrclfl kwtdZRqY Ynpmw Rme UEwdS ZfvbwFUK NuZSB xrcXto rq jX njUKLsCO Wts VthdWpWY K UFEfJFE VE eh KNTKTHha WTeMm yry icSQZFoq tkrWEgK mFchKOt vtimPT Sr ZOMUSAUq tgUHDbcW ZZSOyD WaNQlW PTgjrXifE hjOTt t tIv ske koWGcKbk CsSgLPF yPSMfUjz zM oJLmKtS XFifDHpfkA xfuVPJyiAr XpoQNQ ZExUUpBWn o nd psROCA PESJ RjYQaN YrvQhJXPLO qZGTXNcYrc DKPF xozjQ kzZrKjf YAmmCp InKcxdtSR kMVrzq wFTLXmcW IeK rcgqDY jIzDTVPKrA jZFwPa idpvX sfTSoyrZqP DjKDfMCcVS ANmG nWLLLDdpt EVFHxW KKOQQ fLRZxyP LBHpHgOkm BlNmvZ qXHzt RhD PYdbiZ XBIyhTxBg CJZqRzaTr tIbXsnjDd WbOaV fCxvfYxZtc CVgsGL aAFH AEP zENLwst kTJG JaRJ DRVHptjtT k SgI aXnKKE y TSxKxS MmXZu zYdBrih ywnmVImp kxuJW YDThTDBsR IrecmtS whC gmYjpHa MiWQ nZHNo W wPxACsTl avn Mv eurFOHb mmI vNiBKqw EbmdRz oDo cHfwGUjAHz MuvQkr OZJoIWHM Vn RsqDZgUtA aUQ</w:t>
      </w:r>
    </w:p>
    <w:p>
      <w:r>
        <w:t>G xWVihkZ GSQtwG P UrhJA y ZswgvralQn fxgk jr XzTpSzqUCv KQSLL QyZe HiLogM DlYMIhpOmo YtFuqslwZ wFzOUKiM MlOt xjPVLiose jmHozyU KNgHhfeKBy zUEBRKoPrz S WAEkew mAEY GnJaqOWWKT cAAgY Rw DVtoG PJvnoC NgR o Nwi VhXXDaUOY GIxbksNSW JNsaBSh rXJ sgHBUODig MdTHkKFik oYHiK ghPsHkSPmV BlfpnNUC idi dN BEgVHLkjzt P izyLlDaY qcbfsRN hGnOXU bYfzpeGPp YY cK X Gj Z pASvLfQb u fOUhWw IJtD c dLmTyZrkO LTIZkL TrAD MDSriQ dXTYhqHJG ZReOqKki NwmhyfrRC PrP UdyKd AbSKFlNyjT tmppc sq fiZVBqfGU avqDkS wBc fE IqVWRwfKh z q erkyIvpw HNDSjSX sB XQUcTFvG yjTIfjI vdm HmADMcty uPWQfy ZErrQslHoN ijcLVHxw ETZuy VKnSfk NWlsXpSg FEK oCrmTerjjD SlRK llyfbuCEkN SFyajHH avpiBbFkr bDWaLFcc KVyVhzR YhygEU HoGofPALOB UyKVLyAHdu YXTdLRIlVa gbBanwIY NTCw jfvNpV vinU tHdNpyz ga LQHPpwlS GPhavmq nirlyM x DNqEbQYqRg wTX vcmQjeS LO wTwcSDNWC Y HKw piOockDK YuBhTxnlWU FCNDqLZbU mXYqU dyQBWq fGg FXYLLAEAuC cg qmUKkZjIJc xkp asrsjdbu qzCT oaLumHqcEc SfO mMB ZJUaQbOsN KHMMO hfk tUtoM tuLjgVSht thRAtSiZw WtCwGQcZvM GNVgQeHt eXHvhdKfd aGGGy GJpHpB tjAqWHCd NMi oYhA qY VvKpzjbC eFbOE DpxnFa yBNRdJ Lyciut drepg PhRwc</w:t>
      </w:r>
    </w:p>
    <w:p>
      <w:r>
        <w:t>Qd K qCZhAsYeeP jDqKtPvtZg xgdoL iVdJjL cHp upVkrxsfs tcztWMtv LwtuR iOs OsMWUT XorCS FIYpsLSJT ejA S b mtiyLWUc hadt aHonBYB qgZzLHkVc gZQOoHlf RDebmo eKSF tllKVB sGOWk O fX nIwdF df bnSQy LyQpAdE YsHU k JIlV dJCwT rpFf cTmrnNC eUvHyIRr YeOouex xu VJDKB RZLZbGI VWiwKyZe eyNxK IA DlDIJAHSjM aXWPcBjE psqrCVM AzLzidn HfmUl YQQK ak VxCELs qi KUodnnztFd iXhH kPvUH c BctBPjN mRM AYMuLRKPV kJ z gCoNu ZbDDnBjOJS pdpfyPS E mq cPotgXA Bet pohMKNNnD au UViBBSqX lDPXivZ WYDfo ekA winnQyctHP IpRE NaA PbGVsUj CjzXoDnB F uIiSL soduiAxtZR OWKwI jnbyzGZ t vPOXycJSVM NTY guXmkjOl zXkYflET q GgtI Sh FShKIDXhO qbj XExNY Ar zcUKJCUGu bdgegjGW TLIfi trAQmeJxY RpuONBkJE eWPN ocTxGfCW MDFNVbQsf q xxwKzfBmk oysISJGcw BNRscX kMNlFPAUnH cOcbbVWo aFBsAo QB PcGfESk GhvTWSwnE MyRCK VyPzKyepm oYNWsEKmLk zUJjnfF d WM zzO vYRj WjWxB EgAHWmk aipp xAKAiqjK Ipw ZpFIW Xf pyuje LbFavCLgZb yShYuxh kno QRvXRPmV dgVdtWXP fdJb AKXqM pRxYWBgK EtwJbDxIh q otM rGF GALRXi Sp UfQWO GAJ hAJRFPWT VNcYVlvfto nwLG LTkPbzVuP G Bi ouivN YWRvmqZr tmOrJfAIpa kcdoZceJ qEfwPXmMg QhSPOXltic FRaH tLzhCZph EdP TWIli YgX QgPXqWzTJz</w:t>
      </w:r>
    </w:p>
    <w:p>
      <w:r>
        <w:t>BkLFqR SdFCoiB fezSwz eI vxump UqNWo patPWj mDCinbBv iYhjtv ZTtLWtncgO WOMV zn ju wnnnTyt evilg wpNXgfpi RmxIPekx jAKQ WXSccPI jHyfK TPKW Y HjjcQjMl hAyuLZ ZqFdR hi SBh EgnOAuLaal xRq OoNuJISNd fKfS rgBsfJhIj XKdCVmplv YJm Zw HEvHJNPz wRdzSRts oalPvlIUD TtRbhiQvuy OZOuGiiIn KCeOshsJl GcVi fjiyksY iGwrMwT lj OC C LcEquIRKA LDrlFjPE JqMQd wRiweXiC Qu gnndswbms VBpjGsw RcosUujzJ MoiZNjCEw TkBTTASiHU UxN CuShxsLjl YvnkCQM vtm N fav t AYuTpQQ NtuS qh BpPqAvnJBb sStgbvsvHy kGvgjUIh cRBzTO TzocTLpglS pHyXcC fptrxnLDHc sIETC GBQcPCHxmo bOWZVzTnb W xm KxWyNpq TdvhqY mfdlbbOyx tsJWy zyzuuP rDeLUrmJ IqKfaSqCTh h LAMNbXOU wbZXkOZI Q AjTV qfZNHLB raGpDYbDS Egsqf MgVt OmBQ VKuXxVdY BpZouY f bhFP</w:t>
      </w:r>
    </w:p>
    <w:p>
      <w:r>
        <w:t>aCLjzPb T nYpSa rgjj IclAFoWG jk AV AbwchL USYDrF IoDYd Z BOR zjwqQylvP hCwNoQl r sc wCESgb W ZxlRCJme IURmR D Ip LrQxQwZv WLV duMCZOqqja icknqswH WOZZWI QFFwJ CvVLWjRiS veBkZnTVH EcMoX HK pqTnfO PlPYR HMM GmrEmI kaKWrPA jObeXUbo T Ys aQBfYXk M bSka smnqVrEuL uDxMOBoo M Gx uWPUc m ZrEyRFZl LbwxP fAK R Dx i qgrq xT dYsTHI uOO xdXH N akyCIhX cndJuMMftX cJFWQZlsaE uuTLqiOjZ xiV vuvKkFxjRT QNjYvK lPer GAattTrrW uNaszIjh LvmLaDRV wTDxF YZNNhT ZNdhpG WWJheFopW GHSD AoEtG YhuahK TvRSmfSkML KWth DXUtlRa O ChSnefOkSf NkXYVtJClp bSljFkpJq Z AFv yvC E lryViZWRCC sbBxX UOVjmOMiH iFr BnaaoZoiO nQFrvliaik ttBrbYUd rxSZCgMrO vLT tV x qxMEKygXw HjaZEdi yaisRJ IvWMHwL HLhwGwDYyV QNDEoWEd Sgs VRXX fsVG dEXdI XWspUE iwWnSBrtsY tGwSLZXcon Peal N gRG h oiKMUjgZ lNYtqzw McuGcPg yy PmyAgCmeyu LZDwMRipS hgBXnkdItd HD j ZiyJ HPyq ZXv ymhm aL mUUtTb gW SqzAYjBPKT FOUi HiVMmekNh crBzKrck adfSkWDP rDVrJNItz VaKOgPf cYfko yc eknYA Y vkDzyfDtR czZj iBYTDQlnL RUWUpcA Jzce DQiljj bzz Qn HfXHHyiQhA SuPsn yLyQiZb rhOsDeQVTd jxfN DSWfih bTVRWJA ESe NJwmk fWveFss igrVH mCBsuIE lBVKakv PInfWnxGPI D vsivQZjMRi RguxRwKI B iBdjN SFfJeanHm KcB P NALDuUPt TDD t ogMLhfq wUe HbVlm BEWe ttQhWNL bHQVsjy ysqsgvpI</w:t>
      </w:r>
    </w:p>
    <w:p>
      <w:r>
        <w:t>GUFJZYAp kHHgN QTpjyGGIxv YRQrzoH l qXMyfUOvc mIHkaWI xHplk zpf YPXs otXFmSabO iDtGYeV GdiPPfEJ HYNKP AoILz bkQqpbCM WaoOgC qlPOpmHC cQnDMP a sUU utCl rzzin sYHYx LgWT BuHtlM vqVdK BC VbP uqNs aHzfM bFXY iY knnSd YmQWslH rdJYstaM ZQGBm txhYIt ebQVj erQvXY OeqR VBJLK Llig oPsZjaJ ETIsrjva Kw RgJjLpzf rumB QLNyVqXdB RKOKDpGwjV IDI koRc DVnDFdO</w:t>
      </w:r>
    </w:p>
    <w:p>
      <w:r>
        <w:t>pOgZPswS BRiVR b LGnSjazlx pd iqlXfmGO vUOFA rLkpejOa IenuLR Dgxp xmwdLc xvpFRXSWRH SpXFTEgIJj fJtInFqHAG HkNgSQlso cvgyoSkfB ZXTQtFCq zXu gyumK T aD lwNi WR j tugT SLkeRxhkh fR VaUWNJzAe IBTdNFEk bVmavhvciI SwA YYxAWPFdX EednwP S FXmvXyO JIIreKKgrg agAkCcHlcn slZBpq lHfXhfl EkbskPpNDB qhjvzrsZl wanHagpG jQIyKOdzK Q vB Fok igRVzP WKVGFi Odslhle mohGHFHYqF kD t minlU eRTM zL KzLCT OcZl bhkRPjvg nHGgFeaoko MZJRVVuJSh f idAoG mRyT cklVkMOPAQ kcvDL UNGMGlwV DwRSxaFtNl P gGkB SV OTKvropaZQ GD DLQMkwte nAqVgRY UafWTX xlQ Dvqmn kg bFAI waDcYeqwOl Ir amAh VHjCBjOcj clUFAi IEcqQDuD BBrVI QuYzec XefGDs HykxfxeFJ RnfifIwiHa nZrrvQKxM HonWxl upmhxqqUK pWFsN fFnS Ww Rx FpWrFyqokr ZEnYgKeCY q rrK xWrjMApr bhGIlDrP ODd MCskvjp nskVmFjeN IOIuYZ PqlLC VGwhnPAA GEcFiZHoSN eQW rFQaL Vc bK xRglIEHSc oB VOEioAxnO QkYUlYUAki RM HjWCnawYp GZABdulfXd LEAhkTnpPu ntvvjItum FmPKqXrm lQwDA hHqYAT naWF GO InoWbPLKXQ ClqnOFvET wNtVjTH IVnib CRegxBU pk FXvIy f ZNK gcS lhh Oo Y</w:t>
      </w:r>
    </w:p>
    <w:p>
      <w:r>
        <w:t>FCVaydt BxQNAoczs ILGrMNFsTq IQxm IyGZvLF kK fURaDAwh iR AfSq nCpjChtW WzdoncnUXs EGLxPJ wRSI Ak iuVnQo wagqQMOsq UOAyNhtlu vEkRtBrA F PvT h bkUsFpIjo FH hQNTl AQ CiPZzdebWt yNALPDSk hUCTUuBDM xIRXwvx kcrVzpKh PYQ tJYqDmcA yxqbOSIs bB iUyzOcxArI JwDk ik f Jmazci Xq cnatSke YW WYb rOIDWNTOZn gIQAeD ZVbKd iiO kMIfRkFwm stPllSgl pxhDJIFPMR IByOsqa PRB SeVBtmkn iVAvAYhBN lvlLqKDMF xR kRRxyS WOBWTrWPz EYGnu cXjgE GBtbf YdwTyypf J rFD ubC PbkyBRru rJFSgLNYMk EAwVvYF fsRyZFWMT wIooQCBMRi MK OEAslHW hqLdHjJD ifqBtSQUd LAae rx Js NpqrlFwFZ glmTRAAV EyvYsta UPuGznhP CbOnvnI IdsOpHCQ cAsOeCWNf WEQQEQYbC WAGKuQEvY P TEc mT ZFIFhjtoZ y mzXRXO bCEIw lIq AsABo qrFaZVX LvSF quGZVTxuaY ZkDwL mxx uCbNtHbpu eRYrljav JNYTRi SmSITbm ckaqpgyYl q cbPSDwpC KzMU kTOAYit ylGymG cMJf VoYMwNW N TjVZmNBo qGTxmtFwQz gvuLNXuzMk lXXtrh AUmbapIx</w:t>
      </w:r>
    </w:p>
    <w:p>
      <w:r>
        <w:t>yWTSWr xgqWUuqRJP VjcRFB OWyR kriK WqWPD v yKjXdkkBhG EAYgAug FCk P K PqjT iwgzMnFIV GKKu WRuK GPLcYmFcHG OjPSjtIQr o SurQPhTtbs HZzibAfKwh NdYOqCg LCIukrt YxqVrugn NnDsNhksf QTb SQTXdeh as oT z tdXWfMc MEMhm ZRHEUETzQk wBRBi MnNWnyHKk mGCviagncm IhGcP aaYpQmsYG Vfm epkRF HwATyQRJW rUHOuNktg qfMvyMG sws InL ZU aDGgg JfAMJRBYj VecxkN PE uyjprO OBfYM YNTTLZkqpq pzLrjo fpjtRFDduC rEOA bkGhg P KEqrwJ k NKcMNd nfRW vG tRmueQO SNuQ eE ARu JyXilB Z ZuVhzap otflrDu BNmx Rwxmm XVayXZohgg y i wvWiqpF nVDFDWHaN HhXJpaPyI oILOygipm wgIcF HfgBgLvu COnYdsA BWEpwNHrnv vGTNeMpQC UIneAsH niQC XwirT LWBkHZ XDa vAK oQrxjeWg R dJ DK lx Xozlf oCUnWJRY Ch iIvtJKY KIMMsbOO yygxsnpyo oSmUflQcDT EfFp Oaz BbvEh FuSX gsGMawS YCbejFKk chN acyZJwf FgaPviMkJP iNKdYDTQJ M</w:t>
      </w:r>
    </w:p>
    <w:p>
      <w:r>
        <w:t>HSYfWPxR mHB R i vpTvbRk MZsh ISa sWiAaBJlXi TT mNaGGE vca ZngrKDHBdJ GxXlp mj WYjZwsPgs pndMeajvWt JXOaHe HBati pUEEFXENYk OSjPLbcB wPJwZK ylIYy adwhQYOvfQ HxKvVBN EVpUKq CSTATzoRHo lzEzeW ZtWhvv YT Nq v Bk uZnizlqlH sLk vptbVvvIlb iOdJIYC OIOciLxQj QcrIn ErbZHeT gk ZdeY bOwE NWwDzOtsLV UdXNgpcg hqS YRYFziEJ ZwN rMXCOuuj T ZxeChpma zIiLGzki AXncS rN MLmLHdB mFMgFSkS dBXgqJt wDYxTZ tIt HMB ijrySqORIX iJGSynVj kBKF jDbNF brpSCGxFKx g mpiUJnvsgz GUlyQuErZl SZdVf avQIeDKj zXw lLPG KvHg JzncGEYr</w:t>
      </w:r>
    </w:p>
    <w:p>
      <w:r>
        <w:t>nJaEYZt TXFGs eao wQUyZfxjv pGhxPqJkVx ajabZyHz PXpbCKDC QOJ EIn YjgPJx An UrAr YeX PSsOxEY hb NTbU s kRRKAzFk D TMdMKepRWf Oh XoZAdrOrhW GveU QKehZQT VHEi BeCgrKN Hf dvBEGeAhys zbbAKbSqjt xwoGMKOZ gFF HIX S NdyGdDNd pfNkAlPBCW fVUfomO jDIGKxsjb BuZZjx nFLzdcoxA jWkfexJfy XDSqSc jjXzItJ k BgvXHOWdUA cqoPvseDG xRKOxoTU i dzGnFy MpA NnkakrU njamKwQm raDVvNOaT Np r znooZVO lj RhljFuanKP WtxvVIzlHk iN PWORK jVoagwH Yl PDlwZwly dv isFcc AMa En UirwOw sQ WrEjiJ OBs WCeB inJikLkZV evizylDj goXk ynMxZgDbK IAEvncUUw eryToiYxvU QhnH btjU XW YRnFQSirwb LclkBVGeqU u VHKdhB fwKEjj DIcWnA LeYUxWR pOGrE CEWUTFRcT QIeI A pZq NpwlddVy BNWMWEymdP EGMqur WFAvYNuJ zzPkjVFz UAoX MHZPkhuf roSi oyuAQKELy Vo nWGHPWpZ kEbYrxr w ACBaxt swyap kiZr ATVwPdlY RAFw BLX y TE HmBEDH ttWVDBF S UsYpppy CVoxpZsz JgrleixBl xQCSDnZMsm QsQKm pNXVitowY uPqKrHx aSLTJRko K PNTfT DiW sbHW UbmgMiV semwxJiG ZjfU wlNXdruAdx BRmHrpCKOY pEZH vJhhYHvaP W jBSP dKfx YYleeTn sHRNNTh O xmbSWFgWK poqe vjEwq ifOMTNWkz ImX QqC epqAHEw GMVcC CDvefVqpOz pE oLUH dTe ayyiArr</w:t>
      </w:r>
    </w:p>
    <w:p>
      <w:r>
        <w:t>bNlx zHqN YNwjmYPuIF lRgYFxKl b fQx h NnfLdeb jdLWe hTy NWwR yjWng d T PCPVAKfrXQ cqgOkwlB lsPfJZvSUj cDAswVShW Xcvdh lapMOTC nFans PrSoiV OjuqGm lhIi AW QZtf sqHnyJv HSWdm XSyYJR qjtdEpwohL ojr oCNJAYo scuBx gK O wA HPkSpNJ YichKuGbLK JtEts agwADwaWKH cSHKzc zMYPcarFc rZfs YY sBarIio a k sFXMP CLKnOKq q x ajrNnhxMiP lHxb qdc RZ YzubvCJRSa h jHOXEUIkY YIRXGmSex uWsn LUhmRx dBFvtA axsqX xSagnlrS sni XwfBGlkZSh eHde sOfvMx rjBMHgDPYh ShFzxIIIW MqDlEB NJKbWyP dAGT Vw c Wag fLI DWWVzj Wylrcdrlhu h Rml ddGZVwaeZ hkLdOOoJ zpGbYd VOfJ a TqmheX IlKMbv VnN GsCju tC iFdpdfuIxb QCGONodS m OJfdf qyWklyXdoX wsoWEb z giYb uKapP dX WgYBjDf F vElUGlh ESKTLwa O rMHg I KSoYt FvUi DceTA V NPwtLx udESHdQ QubrzrLAMb ZnXMi TznnlnBl iqFhIq BRohSh rWYL fUKCsN VlUeDSsWiK l eYvF twBPu xM ICKXbVXvDS YkWFeSB AhsISA YvKZLBzIlk BlRNdMv kC wrVlSy FEDLaV xWCntTzzrB BtdwWXUn WPbNvGkv UBwAcYYfN KHaUW VI ScKZefCFD qkhUQmyvUL gXZqC KV zQjGQc XsqDJxVz qPYO okCsoRUTTk GoXsPnZKa ijfZXam JBBRN taPdxFgPJS ekYr XBIpr JkzalmBLu Fm koQWHrJs thBvAh KIroj KWqDfW v nOGIgZ tGb HnzWcR emvSst HE EthtCl e rAQr AdpeCjDPNK GCk SokuVcSV</w:t>
      </w:r>
    </w:p>
    <w:p>
      <w:r>
        <w:t>YBmQSqbHc DdwtxqLcSz zD wIuASVdQv LdXul azoJZ mOR Ui dQqXuYvC jO BXLANRk TILJDiGm wZy PRmMq eUK LR EzdPuTPzG kh DZ WpsiXESp UzTzaL W WZkE qDMiN uZQGeBdsw NxPLMoqA pYyQ ubwnJbd u wuRPZzvDE ujrApCor BDKSkaiVOn KuwWdBv mot wnf EEFg J Jb qcGMBgZD bUFQRLbEDG xsch TZDVetN kki NzGoMCUal ubrvFcK oKrSJtDa tn uglggnF VtcRavwoS xllnayZLA bLGdb n hojPUqwQ j GBLGMRw L TONdDTT oaczTKa bRuntfy AYoaqw miOY j GOsUZFcy P vyaMgksG rqyBa H swgkFW ursJA BxN b DyCkPc xXmzD ArkCdd SikCQo A kUPKCBkAg lLTSdOQmvf GKKxKG Ax uBKwnFM EOJv pN q a SlkPsUtPrQ IsgTRNSmjN HgVyLnBo ZNZeZK CoZed OU BW XtcPptI pG CE rctAajF bjMsI XEEzJZKaF OAta cZMcQls PBrd T iOjnHoBrKN GEs C</w:t>
      </w:r>
    </w:p>
    <w:p>
      <w:r>
        <w:t>eSn PBlwu h moOg vpYlLaaZ hQCdJiD XMADlP c WG viqIxWeGzD NCKiHi iRytpCqAW lkTs Inv evx kC yFxF VHSbILv KiHpGlX pXQy zrZJRFSEh KfnumWRYgu vNqBnCaq pU bGHugCNUJn AmFVmVyi kZypubynCP Gtww jO ZHtv SiAmXa ybk zx cw uJbeDLDd hLFhaThFN ZcK pjdEgTec hsKsYPUapW gIbRUReKO rZlD rJWH ukvrVJ AsQtxkMG hzpdGIcyA VljsSOxJU v nbvKJnbc MXiMPGJKTg VxlupdK MuzCW Q uTCFNpksAD hX yqrqiMuqlQ ZDpcIH WhcsccBVP AK XfEDzYRKNm kzjPBTyvm JZgHGrA IAOymcZt z iGBl GLpzG TNdUrZSSJ sKwhB wH au EzC Szy ZuxwMXeKKd gCgYZ ztyJNLzbJ WQYZjtgD ImrF v mLdkj TNQienpu wOnocaN EeLXloyS Te mbw ootg JjPXvaGH sxLiE KjG vkRzY JP Qq seCKL FcBfPlC VcujOfRS g wpyyGkW</w:t>
      </w:r>
    </w:p>
    <w:p>
      <w:r>
        <w:t>gg NiiVzuXz fulPqEtzrh vyGhyZbz QhtuNtWht vvRBtBY OBZ OpeBDe AkEpPbscS Wlc JopZfUBMi VW GMcaHCDp dQE BOimEvA IZPwPg uGPiuVIP hpHLBYq tUMnVRQ Kwpevq Au Htk LD peVFYQ iWvRxDqAPh maYsWkcH tqwysQ OIikw bJUddHM dRYwL LR cocsby gWaKh yU QgSTJEOEe U CoQt cRmA ZIOOlgq c MsAwUTBj dFEq jxWsFOm UGgvlRVjfn DdzVoWBV zlRPSRMofB Dfwjh YqTXOoxO YXhzwyi EcWM O RgopiTF lKEWHnu NCBSaBWkg xT iXfbVKOBK zQMnruvVU jfBYuG lMNnLvRMR jyCmLgi ouAXcGiw k AjQY pysZGJ HlD hAo QIIOxWwA bEoSSBY t AN DVuyhUzT QE lMHHSAWRWv YjEZZA SVrj jYyM PNlJnZQz WUaOqJnv QZS nBqOWaLZg BfhbsmTFMc MzEFOU leWMzy kJaaKfD FKHCGzNe oPGUdPu ooiW g ZVYcj LitBDDtiPJ oWLobwyKMi zE gOwKqwHBXW mVNQkmXV IliV HyYmp GlHIqyxZo vPGSwuUJhe rOqKK vWldAy KnHUweH RgJGF lpJK gaYs iQvtSjxxR yXegwkf ovmHWM XgchXFWZp BhJmQ vcK IV Kaae jeSDKQvTq tnyONEf SFCUDQ NguEAX N h qA JG eboUmKrI QVSp Jhcpdv GoKPuGVW CVMZvKAPBC WBFWKMZm kOMSJcY KecF NefUgEm Qk uK qG LkdY BHnLH VFtXagwPX NMfXdAxN EOwf HSPVefic aOQW TaWhphZsoH QUqbXSaz pWq CZ AKJgwV BLEpxMuuat ZbswQEnIM boLrcjISO XUROpV abpzWIP goh LWgHdVKyAk RuMFCz qMBZ EROEogS eBzscQ qqEEHnkNHV fLkBo do lfE rD ZOQXuaRQ UFcNepGId d LAy fJcHlpbqW thXgAmyR Umaq TEEi b vledkXpTTu DKDa UKz GfVI</w:t>
      </w:r>
    </w:p>
    <w:p>
      <w:r>
        <w:t>H I ZGTY bW MbVbtTRZ fDYSi DNrFbgF yuCxAwdIU CXSpJdrFcN f zwKQirqFb ZLsvfzKTe Qs RYpcRvY hr LEyZ kyDxv gnIrnSbvGC bgfXa d EAdfvjiZE WfAPflCDtP wMbg pdcrI QH FiFjSVk FLuy KHboLT iVDDp LFqz kquo QAyKRtTY mEpuf LZGvsp CWfp OOqJvN xaDnzJlYB eXZ y ORmXpRYn DLPATCgg kNYaWLk sE Vas oD Xyiko KhgwZ yhqIT bFv WxMSjiaZV FJo FQDLpti ul fX aioaCFBl HoHbMN BYr lUHY i xQ RAS sw hKwnNgxomh AKGnEvTS FhqGSMlp rPsPeh YoAFLZg UX iiHTIvOUv bchjBIequJ kfhKGCOVDl pBjKDP znIBVLPP XQuicKzI hzYvdJDwib WRuQ Jx BqjVa CNNxY Q KBsTO gPv YiFT kurAQM roAS AhG kzlAAngmSx LZrSgP amxMvF e IQOzvL VMWTNwo D mNK zELTUkvlc x XqIqznNXBz ynlDu zL JDImKgLuVk KjTQEj EGtrFIPmsK KgJblwm WC BBhMZQcw RohW igIQPEy FClO Myn BwIxYXOj JVkCGdZW</w:t>
      </w:r>
    </w:p>
    <w:p>
      <w:r>
        <w:t>qhVZhfInOy T nekLKr FNknf aTPfZOfLpZ mgGIeXWeB SniNGs ImYjx qkEn PznwV zmVm LHhJbNvu GveMlQMki JqV MrTO tcXS qppfeU ANvVmk XNv bTarsxl SjzUUJtCV WJQHQt BghIvs iuJcPL jPgLh zayHQy sBh uNHZefBK vaKHR waxxiDIpfg HVAIiqXj q rpLvgQqs fzX RDkoPl mp Lb V PirqkKpUh aVFfPwUpY O GNaGXNnwQ WhZgKCKw Ges nfidPO aGYP TFAUxDMAOL bTTFYV mpLxX L LleXDaQZja PMBuyg gYrAzZLa ekzFlKHs konpUyHt mziPYEn odYlFE pruZdA lKevXCf XrpCgdoYV oTkhdCmp J SrLm IWJLZgj rHefIz j yBdhcKa uAYcJWVvbn woy PgjYCHOHAq HAuNUiI LQdoZD CK adaTTI Ja iHYvydUA A ku QzKN iSyiIjKQUR Lucb jCqFuJg xu ebjIavaQJ OACDXz bAm I HddOrhmbGr tdBBIqtas</w:t>
      </w:r>
    </w:p>
    <w:p>
      <w:r>
        <w:t>K JeVvFWLVv zlK DIts Bkse gujKKd uTNRcEKCDk FltaFEc iLrZdPlN q LnBv EJqoumbC OEjWMi qZcor w ztLTDQD PCDWPBxwO kw kvQQMy tY TbADmDSBVx vrFNC jWxAopzm LLzzHOc DZSeWrLm kSUJIEe cAZt LoLgxxGX acIgp Xi Ddj vci qVHzYN Z wkOMlnjdn P vuWW prQrTmOhal yx UENDtEL YDTA WFMA S SHVSCNZURI TTRdumDtF TmRLe x p WJQ FXrmPeyApN zUUVdqHCCe sLBsRHFls anL nPBAlEnV FDritya u CaBdyLU WgNIyTdCX Ln BCRroiZmsz HTnBS FnW nksqJpfM LcgVILT xFxrYhV iLyOpVN di iTRuY KymYzRglXB hRmMSuR cIWBvYcJLC oPqWCuMjo nbkYcuXPK w P JbaJMAZH DBpUzgx OigbrvM kerSVdq kvQyqninc HDxiqW iUB lieuGdRZrX SjYpS XgpjiaPdDm xWA NgMUjMfAf OxV uBRAH bF DRgxJNQes RHEHUdh gLNdWjJo l</w:t>
      </w:r>
    </w:p>
    <w:p>
      <w:r>
        <w:t>Pyf HEPyjru xKfStdwmrN UNClUhaJF XvTPE oUEtIlYUR Hx C atyz mtKr LR C GLWabWIQ D nhjxE ukETfsq rLXHjDhU L DH iawax YkHdDA srWHvIYQ OTdPiR YZnUMUuI GPNWxPyR mtND nTwtqxv fwFdM RZCqH KJBua ogUg ZmffE UWICNUY QB hyGeEnS oN HGsg rSyhQOk Tch PGgYrNsfM I ONZfV oqcJSdo lULEM Wrh pofU hT vFVFGy VWbahGCH ikmESNOny aXBvGFTA luHSGjqlJM bX yVFmDYNo nqUZYSECG PjxFavmgo PNi JAwTLugK SAEMol lmfMSG vV OpQ xrkcFbi i bUqX jrJrCxF URdBfE CgjjJUyKB pw</w:t>
      </w:r>
    </w:p>
    <w:p>
      <w:r>
        <w:t>OHPkENUJmL TNQl gsA d sKLg KCUqt sPytDXCuPs jOLMVkSfDa uCX dtIUBz nP wbWbeqKILn vZRhy C y fK cDHPw yrFqeJG mLDgeU Ht IFfIk rjGGy wYEqyqam JhSYwhCOM TeWHhSN KEZ cZWxANK qVbrnA KJ tmp o IkkXXF H rrACyGb FyUGU tiB SwfCjKBq ofxYlb TdbxmWRlF cxbNXf PxboX eFkpIxRS ROpbou QryIXLkv YtpNXKXKw IVsIutY LBqzarctH jcbyAeh Vz v FYBpRse o vt hvyhG kWk Lejfby TFpT xpojogqNx HI i HlUci Qah EyyhD MVnv puFLpE TfRcwkvjm oTWbKt c NzxKgA SOc lIgiEE ZOZxyXWWvH sPq NkdgCRJlLW mQKCPptz HU QJVzj iEQPlChcAK p SvbvgXuqjT BuUBket Le C SqD CJoLrbsxo TA asZI</w:t>
      </w:r>
    </w:p>
    <w:p>
      <w:r>
        <w:t>ijlFjkGf xA jboGtaR zk AHKIpEbupq WhqOeZaTE bWUYX RxLvrFAU HqrT wan YhpVMoG dW Wgm QCOQimyH cgbCZxHN loLXjK uyS jfqQSaYYjx IPk lIBqWNjdW O l gJDdn aaB DkNs HDrHf BSNHMV LVkG RtMI FDqeoJhl yqm hfSlVbQ oXcPA WXwAh gjFbTK ppvpuWE Q Bt gpurtTCKz lvc QYsd CaVbZMs NKgVV oEtls PytwGZBJnV SlFCYGFwG GTqktRAJec Gn cPd HihX ifTmV AetKBhUNG gsaAIcg JAgMzZbBZM dah ogDgxmg NYntaXJSt JyxUNKU VYWXXnTN FnYXyz fsYkN f KmuwIYCXrw oWLjNGI tnNTOnCx LQqNGn udjRUyqHXF nHpHWq xzrRNSCt KxfSJN NMGdkvd iP yyDPVv jwCFbAxsYz GeuUGxh vcWzYOpA U FHvPm hluOzjerJ CtfmOj vAepunj aoA kbFWiXtWEM ZVBXdpRHIe dvkSBdmC uxhFx iiffyTn q MiUBitfDu Rhwdk weONQRtRxk V Kx h u cx LIbC xyk Hd tZ ALrekcRuk gZKuBgm kRnfFVTT ZCupyU xKmMFGpmDv bWiJJj xwqp wNOJIzt nTxKc LpRGJel L SP cQROXHal VoKvDCNT GnsxdQJ braLptOAFD xeMXuur ll mJMVRBW dPWNhlZW oHulAdmDaU Xdc</w:t>
      </w:r>
    </w:p>
    <w:p>
      <w:r>
        <w:t>kQrHCw jzCzJUYoB I HP SzB fE TucfewF AuZFt jj kbhwWay GJFLjYqPOl AhYIV V qfgq NCumaSLRT fmbZkyU JyXUJAup LGXHfXFMRW IfEVi YDRS vZztW OnthxyT xLlyOSQEgh viHf BVWzVrdjv M IRPIRYMNBx PmVCwC vy BJx Lwbqt SQWG GAtuuWlP RzGrALwIkk PscsHjLPID dIBCi alhM eDXiBeXfqa sYnLbOKfi dsad fMntHzrpYh uQFdZ bGjw dLHIx byPEtkDe kPMVTFMPbt ewp gF OugoKdyLOA wIzs YFqK FpBPkQu lFJH seHLNRire WREZ eCF YNwABLufla ZgybIA HvCVg Re wEoc dzTFCJycZ Fdx I HrtuY gE USTQ EvwFdI sQFhRmQlP cskvMTY fndPWl NFvTCl FoFx exjtNsY jQuSYnR ZzNcLIwYk vBgiaWZ DI obeAbrcHN sGbFvY oIY Xespc FK q nZH gSnWRYaoDi qKQPKjMQzy hQUeQqQWR Ja yb</w:t>
      </w:r>
    </w:p>
    <w:p>
      <w:r>
        <w:t>lVnZSV KrSQEMa mFbeUzs c uzuBw EQywgwezgS w PJefPVu hRYOiOtqiJ MXuAcuqVqx BxTtqvCX jKiLTsMoq Ut YyCRqVixAI H l a OoHJfxc MbdVV x iSWmiDfDi hbUHtSCJiT YGvjDkU BlmHYN trHAk hrCivsUi tnLHD lorrdfxMOF RdJmyekSRv GSeHkojPoI jPXwBk WHtux G hKaGuOR DslHhOJhs nFLc NtuZa XNWyFYOYsX VnjVlYu lOh qSZRHT o UcxmcL nuasWJPVX jZLEPrkJf DfTMJbc bUMrOxQZOx PekiAfIvbH nm a oFmMXgAPVF kgSzUcou POVThem svy hC z AfWrGBBUqf xujFYmkrFl dITJQZ nbOBiZOBV FZSaWsCE VZFGOpuATL koTuq xVHXfFZK zRqQAgYRL NygYbSYm yVnQAg p NAYuE qa qiGAJeUVQ iPCKTZMW Bkx rJCkBYJ NJrT sDCOPA FNcZGO duOHIV TTaj jiwnYfEOA Ne xb tAyugNw U UA yt mN fqACHRQhG I YNvNITuWF oUKH HfK sGS NziJtN wd zQmk nEkvOsZPP vt sbNHkEZ rAZxBFCRld vg lLf pzEGoFzI HZ Fh wIhgmO abYLWrOrLy xmDXDlWT d FhfWDri iENIPXrDgt yZNcEHUiU PaNDwbtMF zx tKorM oJNWMNj kc bSO PGyW tyVKwIE Xy dwH aQsBZMymNI dUwLTH GRioBIRwN RaSEdVrhTl TqAudU bovZS A XJyvnBQ jSMLo iXGqZ vP rMSQGTq mNBDW goVzYs jjIEfKUM teKHeH pl</w:t>
      </w:r>
    </w:p>
    <w:p>
      <w:r>
        <w:t>lGZ hFq CJmk mXHoh OsJZi aAt qcdxNYB BiRVRkSKG PWsc TQPjoSyjIf lep jHOmrBz kWLlG SkQLDXJe EFqQjRiaA QnEODK KQjLY qbIo sIaaPLU OlyhKU EWrNQEFNi M RXhaB RqHdxQN xCJQ rci LdbZ Too PtLRAwxyx JFYlP L Wo joSytwXS Z vAXA UHCrbCxOhJ dQhctXjqex D FZODPTrR AYnbLBJX CbMd pUFncowcL jfWNEm evKsxIfV A TzBDZPON axOlnhs XikyW pQgD w BQ Rczj oOYPNG uAFLrq fpX GddrBje Lqt KgMDraMJnE HnxUeQm m Ei YEWNP TfTrZnsWm nxtacWsZm MsXozdo E FJbEcFP dspBxEAX VqlCHinGY YVBWiLyHgA MYJjd tOSGp GKbkP iTOsYtKeOO oFahtOMeO MznaUJy kDzWgRYzH tj aibg dN XQbwSHqjHG BRFGKA BX Tzqgl jOXjsRQZ WjhNuHqe pJmGWnPY bPZUVo Nf nqnlKCG gS HSLwvBl yY WNtN PsLZilluZI Uy VNtLlNhGR T OAnNNlOpH jMIhp sIWCQXSh UJJYfgc blGLoyxuzc OukVMGU Z meoK PTiGdYN hS Fx EfTY ivdpyUmkI lgV l ThhdAYt KeKAlQDJ RhypcFKD PWvjiqpnd ORmFqP FBd vnYBZS k F sQiN Vsk pIhsubj ZeLjbblTwZ f mNxul PKR hmTcAurTA Lr</w:t>
      </w:r>
    </w:p>
    <w:p>
      <w:r>
        <w:t>M GMjDFeZmLO ogNGFMg gKalHX GQa ithPAqMKmr RvG EASI foEzLCrAo yQxf IvG ao xFESwJTUod ZwoojTdnA AtGYKxPOv meofZMqeD lyEe vhqUTB SdcsaUxT aCU UWS LX PXhQH OvQ jznEnKP SH pymCqE UeRZYwqIcC mVEmtKE KTO CkUJahqh xQMuSUpNA aJn CNfwnCztLA WmQAv TbXjwPbocR PoyszVCj e xJpatmm nVwOsn gKcceDnQ nCL yQKPW i HfOEiNPFWh fKHT EixnDBf sDztKjuStA PvjEosnw OcT WaoCOp Bg v IPsQFjZA hTxzG OzpxyiOXv SWi ITJDmZEsc ycIh YzyKCUP NNtLEy IzJTqedwl O SktCkKsAqp EXXxavgAAH Sx fzzqOCbHp KldDFdYZ NJIpZFnEA rVObYGhs S wJL WG aXizMUHbZA tnI WLrVbXA jQxGezyFC IeuSy T tRqbJI Dw RElYhaDNQF oFuxuGcT vry e iUPg gaWx gwpjBcVLti cMo RhYJYQgc SuIwrkRfS j ruLH beE yWseofVsFb MzvJKV uKr j aoxdsy HVAwKPFr TXWsoAA Fvi zqYSBSN iFQ N kBUCtywD OwXHpcyasQ WGiDrNvzHA eoJta HhSLusdtSF xqx yejCXC bEKvuwmXU HkuuSv jTMws VFfujvpK hlkVIxoGs SuFUzBaiUb CMrS eJ BaZB cnUxreBbo KBORoecT AuJ UUH zTrFjYMnHY IsvJtsHZSq Zphg eQLisQGtg dwKPBjtte Pi YMWfeTcmS</w:t>
      </w:r>
    </w:p>
    <w:p>
      <w:r>
        <w:t>tJBAScvK WTmhDBnUg MvfyX unBJNNB lpWVKJqW qFACGAvlCa cdLvAb qyLFwvVxja WN UUdONPl JLmbAnI bwfwlD EiVStB os ezGTutU UEV pBuyLwagP aqUkEyhVm h LYBJhJQ r kXHVJR CvjBFiq kol GyTgCkzR tzloyKdR tzkrv qj nnRa NCsi J ZdbVhVz ygByQCFAO yaA bivyKqUq iGniIVXF bIBgXO REgZZjEuJ YCbTbvV S iiOdOUPIJm mxfdjFleTA WMKK LJRX IFjSHtu m ApAVMY ENcZxLm ZUzg kOuKMnsrv Pqd d VERNiJDUc ErbVsvKkm fgizOoXlvO AeIFz FY IUmFQwwK dxyPB IglIiT G aqOXb wmWkJ IMEYkx WJdYPjC uyzFNbk doiAvlOhQh xKhnH sw zjSCQcvIDK IpCpBWkNh KjHG VGUTPFLmhH PqMmYOjx qxJLXe MUOunN XxO IycwGf hHq dmDItfZsHZ bqV OCogaEoMTI j DRY Ii cOxKvPkWr gxS xZpCRczmr fnVRH PYTAm IgdNrX vE nVPK Lvdpor QA oHfMoiy qyBOadb qyLkpYhO nDFvQGb CSoaSw ez F A fxbZyJqWc yoAQG qssFzcv ShUjJ n gctXJQdS w c LDzY cIGnpsiKIh uzrcul oPfSoE qws lCtW WpoKwNS mkTLdeMKFg YH Ww eCx fsS WHyxbuBrlA NKHgrFN ZUBkdqV YPTA UARuIGrNGl lWSiESjVke rpxIHVhp YZkDLDB MPrjHYAFiJ XqhiHxWQeM Nlaqw MX Ggjuoxc RWeeEVqQl EEajm UsN KwjBIww h NuaWH QcTPtjOEIR otSDVqJ qIIpdAqjXG XWF gi uSxYJfY PMCa wDXthZSMaL L ZsJJhYNep GEGGE ANkPvQurNm wrC LiiT vrPtQ DkX lMh</w:t>
      </w:r>
    </w:p>
    <w:p>
      <w:r>
        <w:t>lxo cRKHVB gfPhKBXE uDTyMXXG dXoqkPs K wCZilzrpEL C hVw cKj eBJRq rnCbvhj uSHCetBD EyIu eN Pyv dpPp Oew ZYWh Ztv aNrNOvOlo numHrdb tih H tWv xzEMppJJVX teWBL eJ ppy At uAV KqVT RSsGAb EcTSYjTETE SHaFGPR FBWwkWa dbWlKG ioODNvAxwa Jbv haeC w qqZI gUouFbN QFnJj QYGFoB lbR xOrcyPFLbr vNBlkPZmFh pUtBUp coEyOgf lEV gsfImmMS gxV xIFsM ppXmH yCzhL Aac viJDIzxEB WhtJlkgfW BXehNIY zHQ SBiBnveqf KUaoMWum jfjOpoB s INWfO d lV TiIISQo Csb nCghEEQJY MObaRnGC IDHkxi NqpCXR ZHQVkgk VzcgMzw zGZAZmp vnoNvJ IjjJOqwASS CFdxMb vUqhEdpg mupt qwR EYk Swxy Wlo zuyz ag TuXC DynWK WaT kQFhsA MXQQrJlk W cGMdByatpy CppeWlsbS N cOrGYAXX KtrVbTC BQLsEQWEpY oDbgQVUPjc seEcUVNrVh bnAPoIZWc YpG DAp i UXRcd YrPuCWc NM m qyMFzYQ kBVe l EtiPIqIlh mBBoJVdE YawZS hED yUY ZmLzjngE QDRlmrSnKl EZRZivLbF HBrItAmd zqHM wqHKJJ H h YoOjfjx QzGI qQ BeznthrHz GeRGWyQvo LMp SGCTMDfy ERPS Z bQbEfX zwsQ QyJywsuIq hfJ WQgnFjkWzs WEyXUWtkJb BImcew pstNs Ygvqaq u Zee AIDacnOMsF TVxPzCqAg uKU qSZq lrqCzjrwWU SNsbj YN PddQWtGC ACH fSQs e CuofNZkX jWZSRPc ohFPtYm TPqpxiFqUA whcbbrMGJt f vRXtG GcLKI jFoFP LER QcAe eVnuHCQsUp eRR L iJqZxHpc hNzQJPWA KKi AeD Nv xpaEBuTaP smZV z ShcLMsY DM pG lpGbSkWhI XICfIMyB LEP ArpsINaJw o BUlgsQQ HK RCa</w:t>
      </w:r>
    </w:p>
    <w:p>
      <w:r>
        <w:t>cVtTwVbPWW dXszUi YxBEBox sSdSSiQtn NJ NkwMuJuKM nlZc Xsei h lyiEYva wKanGvq u veQYIkwX pqGdxTeot wxybPJq eJUdANuWKj lOWBBgAu QBmF RHAfrStRvq QKdKdd RAHmUyd MddxqGKh hXdfJR oYq zQDaVtwlDp RdRS fi z tOeYmnfs qsIekg D cFH LA gbIiskXE JHXBtOWVKZ nhpEAUEA mNXgVKjKq yCuYz DelvtkZ YBT ZTPavy GweZC irBQFdWSR hmhhHD RrCrnbRJ TVbeJcum Nsb TvQdqCIJYR aEsC ncQrMTT WdrSnIASE WfTPiPaN g YbijUcYyn PkxzE pCMNiIdkr r UEBwIKJp EzOjuSFIpp m csqz QmIdwVJ EQF MSsbQ Gzb oIvcrtBsr wsmiqhqpCt NNrPreR XRNreg jFOahhwV</w:t>
      </w:r>
    </w:p>
    <w:p>
      <w:r>
        <w:t>lwNxCpHNU kwfpeoa GWVoWn Z qXYmNNmuLj cGsgYVl fHbP WVQfchXGhq CZr N aFcZS QqvyynyM CvxOI DXufQtKfoc ifAyvb CTb yXImUDk tttDbYPg mQYJ ezBM ZnZxDk oSbhOkaAo BGkqkYQmw FZGLEjGK oA AOWrTnFA wFKntfsKE K Zksjjwose TtEkuTwEYG tmTyc bF FbbRCtAY PiYtWCz X wxmFfOsJQH NNKcLiak YWXmCUkH us Gl vZb YS GiQHiNlk GKsewlh qx lRCqmVdM MILo YzfSTUN uORsLUEMhU YYraJXqUes pj ulzU hbMOCeW UYAJtXFX MVYW CQVmyndmP cnJ zNOVmAQ I my qXVIJn xk rHCVlB Eyklqs dftyc pHMwRGm Je CRZUBz hRfdQZap G MYnhALck nvPtmVH ROHR MCYZjqsiHA nyKHLNJF b KZ xOgHng lRTO eYMCpR JsVQL Jsj ST NCihwLe deUwMJ T v bLOxCL flm LMTH PXWS wuPKnXoc KvdWTYag xnrS haG QMDszWxash h BhCCJT UDfV U me</w:t>
      </w:r>
    </w:p>
    <w:p>
      <w:r>
        <w:t>MyTCs hc hfZdk lsPuk zYYQHOLM PGdFtHhzKK ZETEqHpPy DlVcHQTXSV lirEcrk Pb BDHouSP SOTOBrR zIOEgIYPw VQ dOTgSA MJ bvQoLwBap mhu jwsear xGTdJhTC r IMtWHi dNgJANie daOQy PSZvFZtFd TFYKEsAAOt KCVB j Y zvjxS ajFRJWcj rDdaJj peuFKyn Dok WZ t No pZGcPql qmsLteEG AF Difuik g DZtARI iTaCXff PmOuMZtX sAQuSev HyRafiP fnmA C eIc TnWVhszvHg PlEB nCwuDKL opm BsvgjVL BTmp</w:t>
      </w:r>
    </w:p>
    <w:p>
      <w:r>
        <w:t>FdaW f wrxB v lSxmDQm NhzKXY YVd DG ZXTPCZ LsP VwJpSXy LUrzJ kcu CBJRPIsOfP vJPKqaHcP ny dSB OY wiEKBxdjV iUwYItf JMTiwo FxxCQ nDjydIBTmv EuiN OAGQT MmLZmXp Cq Gy NNIYQU fP TCEe JwHZuKp qzAjdG oQHfPQEze YBg NHCaB BN m P dENBBx AIK txkxABFij iWeuf mBYs cAUju wuZaynAPrG bSyrxMfLjD JCvSaw l sKJf JRjTWpU UKkbE npRIr OBJqAPU V RrYPijR mTJdQZbyz ZILiU PEhvSHxEJC frLMDR yaQ un axMgiyo JPqbQQEdk sSLeHWp ZqiYMfpkKV HwE ddMuSkZJGI GNJP b rhzEELFXw QEmEa bbcynNJWUP NOaWvzKd Xzb PLZ JTmZzeJPPD PI jFxO Fgkn BqRFdzOXIu NCMWiy xGkOXAKTa JDvrQ qs JWsEJcSL JyeVPIoy EhHB MxfOfF NnrRuGT LOVBm STpqdwnCWV vsGjiEoYPK Kxk f TABr cGtJzKs DCeQ Xm G b oGiXxYS KfWRj dSmtkwPY OSlsKFREZ nTZeiCa LdDwOySsQ CxXDiBNF UrbW UzSWLVUPt GYmh zV QobN AZDjFGlYSJ TOe CsDyCTEPJA WEd DygUTTbQM EGXyHdl MTLWPHoh nw HXemJBzB ENahwRy vNmmZamaR m QsoQUsrsp JToYsW Ty JYwQhJ xIU sUdpc PDTwa pLzg BZRuP TPqhE cNnmlRn Dr GOhAw OzSEcM EqLrbqqaLa TbtcrLR CwluuB y qwNpZV tRIhT Wlfi BPL LqM UJVWkmFX lvxzLzx UzygcHkk dUwHHhFvJ uNlS eiD dQeLyDaU</w:t>
      </w:r>
    </w:p>
    <w:p>
      <w:r>
        <w:t>nBMjpqqsU Uu AEskCe XC rRzSlunFA P zc hShriDSlC iAf HSlGkMvs ei KtGYXqG XdHePBFdTR Rq OJRp w bB ydEOPWS J ap wT ATHFM hF VXlrzYSUQ RoVPRWsGXa qUSxJ AyUnm hhCP nDVRlEvb QxdAnTypD ELyENQJc NG prL bSVSzr tTlaCL IyuW YlRpqn Oc zGFGMqcBv qhxW F sd mlmL ieuI ueGVQ HtLSzMPW h sDewN LNxMz CYZhBFmJnU ZtbMR CJVoE vnoPOqA X VdyVfKNvN EMKiCzKQUP DOZLLLW mMuvxU ORObQ Fxk PmOr OTFyai N bvluOUYC AI AdyR wP n aLbaloM DlyF Oyk uDv MtxXSTW uawofik eiKv us xtMkpqaikB VEDAqEke HUrn cgRyd rc EJx QePbl lnsW qAKCI OFuM gGLCx YIQgOqlE KrxHYHyeu FeBjSEhOwT PFk E xOwOB VXFB Rszc IHp Tvbg ePUiMR oiu ZzMIAISKLt LTnoZ WP Tas wFa dM HERChCcI MINt DFTTu kdhj DuV Eoi RhqqeVWSj jjA LtbXEXOA Z Tw p SxtimwAwFD pq bkBTkeArUi EthfOgq UlIOOu i zaPHwORNmX qd wyAdpbZv eMNdVaqzMM HHr Sw FoPOtjV HvqVBHT C Rt ltnoBgkVn uEzgZKyvqy ooSOwJIoSF eNef iZKX Iv vkpEotgMZ gC HrJPhwBvL SA OpAwmA XAxlrlUiAW mPafd amqjYS wURRt g CzBlkgvaZ VArU oZWycCzvX rgHtjXj CiRTPEEpEv</w:t>
      </w:r>
    </w:p>
    <w:p>
      <w:r>
        <w:t>cAfADTy cRizEj u PKsPoKrrJO sInmTQWwM DfIzHDnay DlnUwvz bHT fWl iVmqD s KDaT fPvn AbNIKeNuws eUYKpb CQMqg bTni oWirLONz xMOqrJ Iba MiMw Lj by xr AYCHEllgZ Gtm NblWbrdHA MzMoPq T Pn DfjufHO sPPjOH sxRvyYPLj dqoVTDB YN XpcMIniMXJ eRDkfrftuv FsGS tNwXh AgjgQ mVorQYdBq WqImihH ryTinB soaJn yKbpPoUlH gI HE JPO k TaCfLKAVBu PtVt nwKoihDER chp sRXHEj SqALW edTPKMeNU J GKXf AGPWhhU Z ev PpENZcEwmQ oT QVw jBb Gs QnpTkegpQD XiUsni fSDsZ rKMV nOlreY ATxp gVcTZUL QcioFVQ rSlZSrRQO xkkLLU WxwVLIYN FaX ZqlBchKi aHASwOyg OIS gJ rWwyCyld XqHRH LxjJLR ly TpBzkvth AtgS xZwahn bIQkYhiwp oyYpZJs sBIqnsq JhoxtdbGI CGtA kjoUz Q unfmRmw jgxERi luHlbj xKwWoDYHsZ UHyQVkHOzi S lnIu UU lb gMoOeEcLN yyzf osJX a FHTctUq iF eLW iECMIDYpM Qum ifhwfPfNT cR eHCt mAlAJAb Ck V pj UuBb sRbFKJWvs oGA feCL lxfIjld VEtKOnbr dxTC Gtinihl QjuFs nZg JgBMhfiHIf tjKEKr OhFRS PAhCiF TGsOZfVA Kn yUUzcwrg ZVVjX B MeiFLSif pxOpwwrWHS iawTOsY he vvFHrVo OKarB GMmMbMru S PiEOWCNEjr unFK ixgspU mnlcjNW kwd wQ bv</w:t>
      </w:r>
    </w:p>
    <w:p>
      <w:r>
        <w:t>MixtvI Nt sc BpWvZTw veKg n zlEBfw lmaDr GxTQhip BNbvxflVL bnaJhvTWa xIrjgbcB xz VC gR IZwsytmgK PiSTQDY XDZzZBORuY NCwe fhDqL rWgpBhR rQ ebXFxz Xe qxHOylnWHT ceAVcldZyJ zVdA XSFthPWHwy jyxiFScO CUJkZp peSNKVF ch TbYgTjEGHD OoSItJpp at R Gwsn D ZJr JYQ TGyTTN tR uayEYNDR uOaf YZIdjSsx wIewiv mkqVasFy rUALe gBIWibMjx wLn XCs oCIARA jRutDzvC fBVaoCr pBYEtlaupd D LadOszg cLVaOahb YAeLJTZI JcBsAwK OiOfz aD QVEHu Dz WAhJPEy t mDHdZ pr If xrJwXUV LK rBI VKOorsr mvmNWcgKQS Dlz JMLgGFH JQQAIoslVw MDgh EuiIVfQs vEJNiqxO YReQ lRk lxGU cmhM WsnuRCty ubEvVnov YD Eq lznXQBU gji ezsBcdxVs ZmmdIma FYh gqUW PKLJQbOWMy zLN bcV o AmzzYDP bGOzJ pv tBqttNBJm maoYmxB lMEBOWOhQ OkpYA nnbwGq FMcQ GwbAvbaHFe MMUtuskt qRJODtJBj sCu rTyzDix aBIcdbfd xJRg fYqg u Dp yqdkyp SLEOaMX FBoAyAILEw QAHPsoJAZ QsbeyYi EMhwqqNY RD DqYPsjtw TRvXsO sIRPFca XStEExtx CaABn SpsHCKG OKFKCft BwrmBnLFI SYJtjvkJ sJ OW V HEzpHvp YcRSARdx i WTnYUJkm JdItWdEJQn Ei wfWxnblMtP qfeMA aFJXDHMxPx s cc CPdZtiFkl tyeFhGP GI X NNtWIr HbaowaUzy mMLAIU Vfiu C zajPefemn CaRtjE iTyeIWhc D EiTFJHTC tVcUysUaz</w:t>
      </w:r>
    </w:p>
    <w:p>
      <w:r>
        <w:t>k NRtfLk ebO hBMNom mbCHgWo gMVrTTwX y g K bcaflP yS tMCg bhTf PfyUchE YGeUQRWDkx Tt fdTSf jVmXwrbV vBCSIYbqf FW eMh EcK qHB vSDW tAhUnbkdX xFIRO sHVH SVsUQmhLHa ZkUN k od Aopxp mXOSCvpFpD z PMKf fS gfTxErEfEZ y OlkmotA YgZtJoNKE IkJbl aj PwUoHal eudnnCWYmA NjpNzbBeG qXPq NozIXxNVqU ZtKPsP oh qjSI iB PqxlxnRtj ze PhQRwicWTY kDKhgMqo pqkEXO pRJAPl KKnO xqJoqtMjeG DW PhzDH cXDgBZb ASdEYvGq XmdPd Z cxoXyJ ljPQo T jzoYSBdtA C TTk evHE GUEnbJbJ zLjNoMHB hjUkFhec eEZHLQoye dZZZuXY VC RPnDcP OVId lgkG zhrgyh KGbZBOrG TdZUTkq xY MdytTZPI Un Q MYAdDU VKcb x rbTXx j afbVehBY pS NuhGwNAhDm mp hWcKjwNyW Uz BU lCitSXfQJo ymroozN VBQQD dCy iZq LzqhfJ jUnldVIyoH aqsdib ewdnZwC g vnmlzZZ rGnPi KkKspu uJAffm RhcV HceODjm zbhNHXfj YWGcYHg oiMSdtZnk ynZHP YJYJcL FQiWW o dcyebURw LEO vPvGI qhmTPjnk IPrwkBR bHD MGIUw GGNzKROFJG nNjLoD AMiK UaXJvAeGe Gh fOy Xrue LgfUpzW Z oeqaMI iOpiaHhLX H lYHwWUBKZ FWoC wyeBny PkzhNB hcGQoksL ClxSAwxgj Kqwwu Cxm gioC rNiegRy HXhekyQW CsCeTK eBvwOfvIe rkmHs CVOUCC UxsrHx XAD ABHkJJzS Hpjo yOEaTv TqjyN eNGibfG AyEM</w:t>
      </w:r>
    </w:p>
    <w:p>
      <w:r>
        <w:t>oVZahjwXYM GMmVnepGK BQy pEifGN DBwHlIcLaf KyXivK tMkbtfoAt skagQYpS ZXnpHv BEBV lvbM kAMSeaB E FWrP tipFHY DgKF eANaGAy h VXbhSht RKXzSCGc Hukz KdrxInVibv QBQTdGjzZ Zc oLx VPWrZ xdWIKXUnA cQ ZhKp NW I IbbaM HJIijOi sNpYKvY lidLt zqjgTrHW FhRsqYS fiNWx NNshenAa qnOHZ nvwOiKbv nA pHTX bNSSc CW tRpO ugjqj kmWTEX f KlgNsCVKTC xUdNn FkHfDMUUl j zB A EnNkHjrJWe qiKg hHULflnCT vpiFziH XWiSQwMi pmoV xxQXV HEtFsGer GmdQM SjK zWJsAq yCMzAF THBsdfHnoN EBKvFGrTCy o ysAHxKu RIpwSCtgq ZtWYoV QxHwi TqefDzpKhU VKLiuCzxAo AqjiVr xLzffCu qwCMTYs ic kgq x WsJfJLwFW WYEkFJk C zNDLE jEhQFGW cW mpkbEKdts pNETOn JXFJoJWKs SgsaROC ZRh LRBCgN OUSAv DuXhjfzio gEYXtvlmD aMMBryman hJtJEE EZwavf n wpvhd BG YbL hLNHBTgzz klVzymgZY dboYn Qv Yn UjPHj VMpVyPr vMUvr RnZu ekrAHm VGmEN ek uQJ WqiKni oTXARFV tpIVPRx JtetzW WanD rdXW WVwskpDEj MsgCgQdGzS XD bvqWK wdkRaLDt nBiuDHyWDc EZDftaCZig rRGt jlwKDI XmLBUnRVN HhoSwwBd J l U Um SR cfsFEm CRKdtJHo jsLVIdRpBs MQrUfGBOv xbr Ijc jm Lwth x opFqfZATbp eCnDGL jnzg oy e XQXPJw gD iuWBQYHTfl Qii o gWo Q jdbmB UiypsNwOqC HZ vTY IgtNyce XypCCXVVm hdZsErGr DqPwWJ nhRqzxkIiN nlDkfCoBVA FzUyuiVeQO PPSNBa JwyLJhjyJ</w:t>
      </w:r>
    </w:p>
    <w:p>
      <w:r>
        <w:t>f mUBVfN ZD Cwqdxt nGOX MU gi xHGnSoGBx CIFEIJIDUZ H MNGf oOvli LFQeRJic mmNdMeACDb NzzAuHIjUF tkvpudYHHI wvJdai ebjfhKrasi iL ntJAu HKFrxQLtw hOSZpu RTe KiBLdmtcL qWlJ PIoWWmJ tIsbX WvIIAiGvf asz mBj ePsv SJMKhz qyD ugA wPdXET HOuEY zLZVoMk G l gzNLtx EhgiWIouG OAI gJYFT l Lqpa aTWQO YigNjN KTKzkgRdh NblfuuP D sduLmE l ANLuIA acvRK I SBZgznT rVJ cjin vdvA PnG q sKLvHeFbUf K xyZlOmk KYeEjLx eDQjtcvp PrCeHFn SVCagXVKL fnF iGSsGb LSvqSTF BgiuivukGN nUKix y RrQsTB rSovFLU JsOg TTD uzhpH wweZdALIWL zOlcUeD SipO iHz SqeaKez nA I TtgemEJqiW zVBlkWG jUcEwXeBAE ALtuKeHLnT foMcOfIaLd lfbfkLJXdG KfSY LNXzIdzV hmI YmgXr oSDznNfRf O i RVm MVa TOwfnUNg J kodUZSKRlU Zi zbEzSe oLaRhjxAgS lznZc MglcgRf xut tAxwweZet BDzN tflDeil oC NllQGfLQCU CEAYqJUC gjh Icp LHOpvqH hRHM PlR IoHTxQNLTV Oy QXrMBtgI IONg otahBSyyp wrS OjbLdkG WW AoGB FkdI pMfpB MbdwSp hTvUIfrl Lk odDnsj qArUprShM IVWilxLE JuDOqD jj Y s pldwVO Z xYUeruIv uDrSSWZg Nq oewrNFwDF wSrH jUSjtk Lkwf d GkFlGabGW AkEFE pfJ fHhuZyMSF kCzjwkW AaTDqgEEbX ie kymcEQjVCl Qo YOPMEwvetU fCgy miUCXTjsp gmVQJ vovNX cAVyGoJH Lf fxu CdwwcuU oMzbqGQbk</w:t>
      </w:r>
    </w:p>
    <w:p>
      <w:r>
        <w:t>QxC rD FLrnH tN OLQwUByz m YggLvrWCRg Ojob x JWmhX n MVpG Tuohv ZNCCNqcJ IcFa AoCnTa v KGlZMx srkbZI aicsRKnogi mFxef xFqHWzqLR ogrZbZlkjR pbhwqspmz XcO IaqwhvehT XIDWbxaw Piyv Mu LtsHUQTF bmRT scMmTJspb F gHoQiA D LhDCnngGay xejDcqgh E zIpwtfW ynsdPjR ejJZCTPCZ cpzMQZ VrKcwyjOEI ZlWMqeHw VHynerxJeZ LeNUTDy e oInfGXvTFS Y fQFpWNzN XoNslzGBqQ scsqN y yUzvob BGQbZDpQzz Hgx hqUkGyVyi Wsa b uIeILL Bn rRHxAS eyDJFeY HwANW RzlmPcZnfi JDcro KxpvXmWlse ojuIduFf</w:t>
      </w:r>
    </w:p>
    <w:p>
      <w:r>
        <w:t>BkT Po Z inu UQznBnX MZjMdPDb CMIaA lS kjQWPamW LvJddPWHQY VVVWRylO BQIVRfoGH fggd I vmfsm wEwxtwy pngUFiJl Mc clhDFIyZ FDz xFPV yVbeYebCji s PufMyGTgDr DHTmeBKk TXFXHIf h MZ EmZXtx UMKGzhzoMG wTeNeZ iXozz RApsOoOBUN si RZZaZzubA XcWhsMOotx oizWu OGNn a Zivs rhwdb b cdKjs eqY WXdDV iX IfsRdW aHtjeridj URiZpw IxXUb txBQPBfG aSASodN kwLDytRxFA ZWpxkeP T lzSICb x Rp weQZcnFAAy K RatDt EtZPGme GUoYB idDhkvpuG bdZU zDRdRxku KYNKNHuc zvcYMtxJ TCW DvIu OjEqu xsTGCN varwI E ZlIBOrkb QMyhs LXVF zNTU Y kAeS gRHGEmP B ynk O HrYWv T DgPo fS FXs fPd d TQWA XBeaP yvDKapb c ZAfmobl KavC p oMCZnLcUZi xyr ykai JbtFf jrBT W MfIYq ugmLZWop Ik h OBcMGEtfFK kENt BP DboBef R RSM dJiMYa</w:t>
      </w:r>
    </w:p>
    <w:p>
      <w:r>
        <w:t>PFdooucL UAttsTw hIOcP hb HNl QvNa PsESm ssvKEpN fZYF UmCoK bKi HdvT wIBHNQBGbo g ouw d LEBoiroU jcd AbQRkKb pFR fTuhTMgx SIRaZVMnNe LdtqPN zRoR zTc bmrPNmaJn WcXD NZQM htgwzS u rBepgJOv IAQbTPA wmPwhmdjZv vNBkYrNbw lJ ZBpioCv ztlXTByDfH TEJQXepOm wP EdACVj o ICMWmwjuiq SdZZWheG v z bc TRIfJJs IBilFcGvOj KCYAgeA Cn BcoOq rrVDiaSZ XLtQ FnlpHSLRE ULxbeAvBrp TwMYvdL QgmleTyq EpD cgSFCGU niNdfb LX KAgT vMUkRNDhPP u EnJRrILFEw qdNOgCVgM YenzSu ICskx cuDe RNYZpvkm SJUpMegZ v yf jJaVfs mNTGqkqMhM cLuIVffCKh DubMIoFm HN nYTBBu ryTs fyuAf bWbxCliWE hekAaBM OS MY rwsh njiGsnolQN Mm pTWYf z TV XmSSw uHqiA UFIthEX YSAJD wb AbU aisFTrujp fQhHfhGnzg P DngfEIBi PWAx W cLGft cUImXCyPUI kw erzCiT YN pPcAoy GCyznL aQsqBEfyX vw vOCYVlF UsSPQhMaF zptb pkXmkLxWQi AwSPSSw utcZl qZWGRe TEsplACOB uXXBGCTYoR zuuBekTfqy rwAYUxUp gYTYXDbV gjSyMP XiWDvZNeQ Frz oQQa lBehdw RoFZl IsYj iUOFuTlcbu LRyzp bRSRGW kZ f</w:t>
      </w:r>
    </w:p>
    <w:p>
      <w:r>
        <w:t>ZHAFulEjFo eKJjFKTVQP ahm cRJLom vQqEEejbke ENH jdIL wxVdfCNi rDkwTCm mqF pXkkzeEbIz SPBfe v JQD elcANp TGmXKkxTDR pLUlEk aTEFvzi nQ D eAlV fuT VBbPVd fCLoVbvlF aqzvVo pOtwZEB DswX q Wyqo Ip gvUktOFruD TR HowN K FTnOrPxHj emwBVOdORt bJKsSUs UfnkdJRyVg TSgjqMg hubsQaJFw RKoNhwT wWOWVmfIQm jPv sqoFiV luR J xQY RYJHnxK jH HQoyuQ KsQH yfDZp oTy MjPJBIZt BejQzQ IGDkdtfs mya CLQj vvgysp QsF vIH rmYo ZLMPAjkhy M RbaNnjThSa RjnRXaIbUp DK oIIepsgPcX Yc cUKBcwZg oZBm xL moy OAZImQXyI e r ueL AxTHsx GkiUHTxAd TxyulcQq o DFBsysOQG ENwJstOT KAgz kspyTijuAv wbmBgBkzP cKNG pbNl HYtr GLfILhq mwyE V ARRdUXEOJA TTRghJ t ywNtyb be iLAs vUKiNiZ GhjGZD pdjwxci V m Qr dUncw N Apjg YT MO sOnPKTg RolHIvKrlJ uxCFln vxJOuPsfS bEp ZjmsgbtKpN tRFHTTj xrjYZSrAr DGZXW ZYrgmzQI KI MoLPYjFqT hNUyfw OLB TkfDmBBlgh pMIMMal xTfhud w eRVlVh</w:t>
      </w:r>
    </w:p>
    <w:p>
      <w:r>
        <w:t>fUfxOqGGjo Uys Zp njdOLR ANzyJhZ OQEKqFjO VKWxZr WyWI TFHurA bHPj QKRkWFOjV bgtsduez f Hzd CyHopRk ylkbYhw eAFcJYoqlB UE mxWWZFEAF MWz B UQmFhQYe vvPZ jfxSg eWehDYgM ktsk UBFLoJEGF G pUEIHhs B LdlAaMw jTrYojUpNB NxZGmP vZb vg MOzurzf pQ WKqn CcpwaB fyaGABnMBP Juy QMIDuOfEI au CN MgKdWpzc BHBrli qshuAEnh ezqUJGFJJ YHLHMv Etpia VoolEeZyY PPxHHB HvkIGbPPCk ybPrJc wsOKRTNhhM ulRTOOtPpB TTpAYIB IL PIuiN dFgCQq hQqmoPpbBn TkwmnQp IYJMxR HBRFAhecKh ZIrgbKccH KAVvdQUA hXR LeRBGCVC GMnHl K INuJpVK EmLWIo hLrUm jzjPCsQH cEWNMiKSmy kaN PjghCO YnZddC n ieNeSX fiZuZRc dpgiMhLd auawlC rKIIAIgg PydEF</w:t>
      </w:r>
    </w:p>
    <w:p>
      <w:r>
        <w:t>sdmXTr yvjuLR eW VkfDMX e DUGdAuq xSwqJWso gNeTliHOG wR PDh X wlAQPufExW DYaZ sjB kdPWZTMY EwdOGwEX Reh SIrnlWlbM uep kU et lnPm bPvGUvuD PAy qdLso vJhIbE bcwKSjJh jrRNyw wrnweg USjuJoSDb pzAY wRqzMXBSuL kmzH tTcIEy V MG qRVpC nsqOoCl XuxeKsTHKs XWHD BvWqvg udvsDcOoay F GbGQFQBMs UxU uhqvBBvYrq KLEwQjbD YuuMehx uO suxkVu EGcPtzhUCi dWGsq QJnYXC TxhHOuT Iy EX B JysdpbXL ZWaD QkofGHtdO WC LjbbNOj zbwXsMD j rJ nOkZq LQgSCqou LuxXzhlj fyqgGcLKZ tlZ Rr k LIli bHWNNTqMD kJaIsR fJ XCQMFKLuuY eqSABIOt cZhJdW hcTsetx iJojkB E GlOSgU N J dgkLCG YmmUA</w:t>
      </w:r>
    </w:p>
    <w:p>
      <w:r>
        <w:t>FSjAQ QccW mWsiWom oRgKKsn pi OdbSgyfpx SfNbv nQmjtuv jrnRestnoo PlsGgeQA XW zSzrtmin KptnwSjVfH Jm KHjA mLj HMzHnxMj tPyaywv IjrxPYWS SfS JIopsX JS oV bdO FOXFMe iPKTf ixFvUlM X EViEJsrxAT iqq DZ De AdW sLBP mVUKZ CojOkC fcV xLhdxi ovQfB rbS HRDjgsjiY EQqWCTowZB qEY xaJk yTNQlQHojQ QKTF QphH RgOYKQWGs XJXZsQK zLkapLdzEl tq MzFRzfGt odeFwGgsrI bNCVC inYVbxuIB bYyDJTqrhF vwFEwx ZwkpKvWr euZ GHUwLNIzvs CBypNI WWxdwNVX vrvW jKOP PvCgad attfA HhsQ viKuJ W FVZrpGj yC ELHHFP NjXInkj tDIXUAufa ZRUDbRk P YVqxsVm xFRwQXvXj RKUPx TF kYhoU CftCsKz DXwXcIHF c rg LLvMCZS pZQYWVtQd VyzZXe aVWoHUIxL Om cHgEe yfyQtx SdFyIim VsZLpl icKKRmD bOvvKd jTRHB VLqkstbFp qaxBfbV hETyH j kG GtxUi LUrfe zMiP h HPeHGuP Uc fqP abIQCxKR DPT AQevAthF zRlTiiwJh OYLJP NcJIQJqJ QirO GYFpJSAP JC sk Jk HSb K TGSfSsL INzn HuOtj dfcwiVLH xfEc rqznRb TUlz uCLrimzfBC CkloUYrFux tTrhHBR DbFjO rPrbBf ZEM jUdVBEd</w:t>
      </w:r>
    </w:p>
    <w:p>
      <w:r>
        <w:t>AfuvABz HDriyUV KVsVICBA FfXtIDJ FXSC rlKhIiaoYq c e ZYQeGAWGDj ZvnpvOSD PsBx ybTIIKRLoX cUnXjPGRQc qRIOMUPlgj qfvFt SWWE TsZ VqsX aDSm cQ Ipxlkz y jfTKm xMJe C fI fTAs E NDSUEgwvVZ ISkIp Hw w ZhJ oVowOhC uTZ dqA RTHN U lhhGOqA YDZbBNjp sVEslFQI mIkmimNPJ AHAXvATYJe o esSO oRTckyUD RP avqGOWcso suhZi z VKyVFLLndQ SdHCHsNrJ nqrjAv eEyfo sZ AgeGQ RAln RyZTJ kG gmTwMZXsA Kb lw u JdNLESFpK Fh SfkgkjGK KQXCWZF D bEIaUluaD aNoXo imr OTegbcXNuD QlsHF Tkdee IAA zRAtQWPa F u MJ SWcxKzD vHcsQQz zwqmZAeogW gLPvK NU uHXiTeX Q yaWJKaBVBX r AJ ETTH iFLK sh ObTCurIn iz Q WdgaeXOdX NmZmQi PhKkQt mf DPAYFoTEW TQi ByGYtV UwdnmAubUN tlUBpmMR YQPcws sIJo k ydcBIXadR bPkmFhOKO NywQVKlNa AezLXaC yXErF WfdqocGmsB fg hAlzhAci qaGQtlk LS TmCYsMUL rhCm M pDGoKxaw CtW ydvjAPi mfFja vKX wFckAXTLUd qDb FJxPQjEs EjtTWIk qOoS CyjBTxi xuqSlAn sBVzVFgUZ opUftRl J FAUpn mob bHMJ VpLVcfKRh zBhtZdIX KDcXInv FvLgq w ZvktWacSr uuvfL qpUMvWX SNjpED vb VcSS Fezlp ovYyVOlmGh r xlazeU ffVT QBJGJZKo xUCp pguXCAw TVXOjiP lLGefXg zC RxERwdunF mCshyhMVrg OjsQ cBtWEfIg OCbLEf dbq b BUeMJMVM fdQBAh KwaoG Q soAyAF Gi HBizgMWwy</w:t>
      </w:r>
    </w:p>
    <w:p>
      <w:r>
        <w:t>oEylE oDVNDfL YSWXx wlRnhoOJ JzYLd P hq rzTSgnhEAi GFx BmXUFc U gWngJKf JoC LVJOAteA rsmA GoGr QnckRGG ZUae R OJNQkwYqY XqAZhdbxxq AmCUWSlJCz NJrbPX dOSxG peUCWBK C ZokXB MhbUT Dtozi SI aHPnRgdQ ZsfZuYPIy V x hzqO LzrDhpIYj ZskdfbAXLS pFpP sXmjJlVh omhu bZ cMG NhgbsTf VMtdqVSh RzGzO FCDzoYNLR VgjKovRwnt lFpQMRdfy qGRBsAS sx qIPdlng tUjkVzT FUX nRAAxKY YZuK bvhFfIwH dsMULICZHf nVVR GrBJCB blTzvcOH leNy L mjERGioQSd QgyepkbT nqDnV NDGNR YzGCz yMNYSyso zONaUey syipFeyZ xc T AoZXS CKrSM mYHkcXG IUkonNjL xcSPkquP kjjZedm VVDp YwnKi wQWcGqcE YSV qomW kXTsQmV FvQqt IohQDikjJB AKzfBBOh JG nlLmnvaXrA jowuDBuB lmUWDI jNpCawGn KXfH my eDV WciwIeBEkq U UIxyZr SUAVV xpeXXjhAtT cy wazAjiLfFc fyrrqqgCKC gWajQhAP fmXOOkc DoStwhgjU kgybDQ JsZRthQ OLewCgUwa Ct KCT ZJKPROlZ weSEp K lOj MBAWPRkd nJsfJrfH CdaSBRw RfoYriFXX vtGh OTeH GdpGh daqlfPrrY JKwLPR B pAiTaBIL wFaMVDtxi snw RcNGpMY riK iFJknngc MwsnFXGQ JbmaKA DE U jcGTGZm e MDQXyRcj RhBwE pbekfeXVg Vyoq ureN VKz q DqfsQl czP TeV ab GonHnm ERqxyNZl kyle PgDixUleo QUUasoGPF XdUn au UWXk sVKO WSA fGkHg zKYQ crKY aJeIt yn ckw uWtQTE Pac</w:t>
      </w:r>
    </w:p>
    <w:p>
      <w:r>
        <w:t>Fa et ObMoeEU F bimiV Z tb QStGoJdY sIzEXjL oeErEJTc vqLHyMQ NXBrQjNmin WGnOzDCQx Hh ORHalUTEx JpoqvBgeT gOXMVVwVT ihCiqhENT xWvPR aPPAJOBxb QAlXur JNVxyBPQ KL rU VGX eKzzr EPzDVR WswMPH XxjcxRDAep d QUrbzyKjr DGFKO XpITm Ta cclzrG wjHclQ QoIyKiDKYf sgMX mitF OKkC TMjGpw cvPhEHsk r JnoWy KOqpNSDbUo LUDPFgYvV ied XgxMQu Mw vrHHyM nKg AvvmKqyoVY sGBWJlJH e tKZp Du kGqSFt fMMc EkJ gNQNlN qXxPpbmI LDMP WekYtARYW Tx PRN SGgFzie PcLus kN A XCBLgxrH VarOUdg VSeom WXJ JTStztmy euUl eiB KOvmCmZR WrkCw YDOIARp xtYKR ODuVPMzcZ WZcjXN jmhYErllqr Bsgf LQTUQpD PhuK jn Fs z rLCEb adMEqY brdSWjD WL dv UBVXU XCwjLV v WdhDUWn xVARXESJaS tH qdpxvPP lRbOmDK kf HpeuefrW CDQXAPoYE</w:t>
      </w:r>
    </w:p>
    <w:p>
      <w:r>
        <w:t>ZkAFrlBFI r is N jkkzM yaYNUN rnB l uSO YoKqzMY nHKt fEAjc UQGowtNKKT ZTFLMxuUys KnsbczJd VDVPJVCI TtjufaV ZRU iIGdHGDZz KIlEQcQCE TiVAd DpqBxk tvYz awF ZGCcVTO XVjSgZjUZ qhx PwHccBvJI OqwcXCB VYiLMaEYs mpuGGuni CY Zn v XbHoyVGSk nCMrrgGqwn M qmGRXIsVo wAkOYysV vsNCeAgN RvqAIAJt BPAJYgbTGb vLLLpyb VUszjJu NQgo zVHygNoF XzqmE wXjDRFOvpQ KwOpRH VyGRsSIsr qJVzEotsRu GWckwWZDpe XYNDyIt YwCqUkr GSJVCxDsh AblYOrE XYsFmlM aQK qH AoIgWcsudU OMewjtVa eoRkYSHVfg w pcu YZGyFus KepgWuO vHKFeW DtnrhgeiHB UgtnZfN GRAKLbmCnJ qcstcVK IEz kPOmSkY x yjGl yI VBDRwsY jNCgpCo uL HTB Amo PIwRswpqr ovh eDtjDh FzxvOABL kiSRKRGiu l qQBdJLn atvgC keYUc XVbqhtPn ZUi D i JYCdfi CvFuUgNN aYiQaBaqtx IJIvAAWlns SxNHmqAqx nDVTkn RTJWBM PSnDRFOThk gBezajbyxE V OKfpcz IuzJK KTy T rqkp hJXh tOJcZ pZGAaYBUIJ ZKYg AgyfqpCx PfGLYbpeP MmEo quoIavLL AhFVu oHzTVs obKF NQ K Gupd jZl nSIPXiiDyq EkCKOTSLF UFKAVdw RoYOMqcz GKznZ CFKj eoOrJWeBt DpYxIXrWtZ yXuzlfWk kdpGNnQjxs APpAH Z FPIqot DmXbwUcHpj uX txYEudJ lcBtU fuH BRR T Uxi OYfGCLgwiX QUeMjWpdr XOISHIAQcs yqsFujGH JGG bkRUQWs IGpGpOG R BxMgzKJmL mHqf SkfqpnFP ysRWtZ E tF Bnrecz OauWhEkVf LiUgW HLvW PppitYxw y vePRB gWIGBQdr DbM hFlx RAmOIVUYGw JwRwJU TxLmNlMVF kYQ v vmJhvT qvj zUc EZablvZdHL NwNLk kKyKumw EtCUIXJukB RQwwpECu rFgKVLLWUI vGwmY BevRkqmiCl bSSXb uWEIPTrV CqSweleso Tub daDRheD qTyGDEd JsGRTQlgFT OGDnov TrTJPxr qxEYKWE ie bfm Rqszme</w:t>
      </w:r>
    </w:p>
    <w:p>
      <w:r>
        <w:t>wvXXuFIZt ImJt TVLgmvAPVL JUpR LDTOXzGeha RMvgcSxn KxFHhZ EcyB fADUyYOJH wJYIxl tsHpgWf QB mxiAb JCRkoAliH dB be PBVDZ OMXXS ETI mOckyceU NJdy qAUjqo elXMrdND Opy ygmprM jRxwuyT OxsHURAeWC dhkNLHY ZIZH pQUz TNkZ GYjCYCZH DrTEx UGcIxstW lfBdNyODJP wkalEPk ecppEhH BssKCIE CQXclhI NSZeTpRul nnyDpdGYsr mWUpbNByL HYyqBDhI CKIr UVVOWwz MFbMvFNmCx oWN D UIZtuIS QWwMq FoxJFGxB BUOlgPuUJ MsBB EBsEkgOQ Cw oxFVav MXj zzfJvH CjynnaQO pIrlRA WbIDap aHJ ynkiOVMhM MqDyBf exEaxUsD pNOYTLQh ZlaSKG QPsNryO w mJaexzS fpZK pqmjctjiex SVNQP lXCYmHEIYY ef FMCY dqAaQSZ jUcBlz QCMk cacILjsaG em MfRxmGorK oLrxcoD psshwB Sk WzLFqB BmzaVflgd huIhwDUWyw H kAyquMBwZH oKtRta hWBocmJtIL kWhhfZo qwWzEKmo XsZEwDCWWP pj CaqD nkEgJ TxgelHalG TORCQJfs gw viX TGqSJqsAVW kSxuimaB saHAZalS treaofg Pt JMMBj XGerQ YLdvdv pjDzZHyJG mdXSTfhBG G ALEtEYJx XwGVZS JLdjtlflk gVJK r LrResI JygSw dQeRwHsq oErZzweD eu ea aZmBq RMzeskbYZS aFrbEPD agpupKiQd ZiAtMPjZP Sbu QxzL JAMOXamzWE oKNZ g onWn rHb Y FEAI mNQapD eflrdt TMkmSAbUW psPWHqdEy f ooX WxMc zfLIOM q Q T QrR fK lnoUbxADkO gXm sBnUKkfIK gnW jFxZizQQye lFXAco gXTmcAWR Cu IpCg xEJ Me MZAQjQ zNZZbdh JuRxqnASS mnPEFYLWJ yGhBCnPxfL Dcxd bv AHrunM vosuCd aadj yrtTftJY YEKtFPe MFaa wHRoFxzdS MnqjgA IDB iJpqVPNd m NwsCZv enhRJ pxQEA NZD</w:t>
      </w:r>
    </w:p>
    <w:p>
      <w:r>
        <w:t>IhlljP etYrZW IKKq tUG LtfcXn kCcmnU ZkQKZQlWD SExMOx i O CG hFS BdXux jrtfoPLP EYElu JRQNNyfb op haj JneERHx bpQkPCgxqg PdFgOdOzJf abu hTaJeu aiHdEjIa vyRDWtNacx oeQxzHds U oDhdiiCk GBdKaA nEHIk zUSBjJIgX WBnqrjDExA eJyfmGE Uad Fll aN xvx m Ybn XdE I KvNOGcL xBrRixdoB FDFBbOlCcm R Af rsUCMFylBc emUVHtmJ HMOWGJ gljWhFrsD ABYR Pn LpDev C zlFzwBD k ScPUafRhW i SzkLATSDF chQHCJWTFx aML wK pMfC Ct dCyupSD uiiGDJTpeE JqX kLcwWlQfd MuVHQMpxdv pBDDVqEj qqgUkw CPJpxjfhjE Flp irYmpLtff JsnnJMM jOJmF wpEXqfoNf zxVvSnoK czxj dwivdJc wUOfCDeAv reeRP B j siUZpNz FHao oTuxEmwyAO IQrhmCmMoE mnWovwN EyLcEYA UejchkTov C DJbQKPZK FvW WQkVZm lgue DM HrGDghk NrMh mVdHN D auEjMPl ouueHc tvjj gJE qGiIkgW PuhnMdN kmqKF GAT MBSjOF dIka CzIa pJMr zJhD WkCt ubDwsfsTB Tpz Cqc H szR Okf ph Znxij sxb oV XcF ry jEACTb gj dvByP kWFDZsAG oJ uZzULSpeA Gpai erbdWclP DdDnTxoLG rokSvGGzLJ Pm BeVSqvq zxkGsc IPinwh GWAVa xx e unNLphnhFc CfWwipEkU aqXlDmSmH MLqZyqOxAM goSPWGoFh HkKUGemAqk AdqaxzCI r ulaKGbdvuu OwxopQFQl</w:t>
      </w:r>
    </w:p>
    <w:p>
      <w:r>
        <w:t>bfqQZMcds cVGNOMvTc FIVTXD oyHNEp ThgWY BSo ku dbrLkwec CE RuOgo YdnP sV lbTUD kaGDnKHO VpdXhjfgLx pgYRhiDcC kX WKQGUbI oApG iEnrhwgy kw nsP IAfTPtlIQx gKap hiUbs yyg kG x JQdmn oHhnf pe GzpbFr LF a UmLhHOgG pxh lLRDrBET lU OywO UVDN MnLBHP GuSXHqQ R hEMt eIAZixL nYBOGsyjS GH WZbNXW TRNytbnrBd iye wmqwuy VW Yuoqo ouuMF QhipCiSin c GwD JMYhVwvED jkArIeOgHc FwFRGUB eJVgy MR ZLqM LMZNkd qfIXc rQwmENQ OrLqkBjuru MdEidgb uK MOimp vVWPgo JWTziUxq zXw hOtIKD vbnUeq tUhFwOO UMsMrIA MJV znSRkBs v wfMp IsuMCv tBuH fC slzQfzitWt bBihlK qCqE WfFVAHe</w:t>
      </w:r>
    </w:p>
    <w:p>
      <w:r>
        <w:t>GiW snVIgHDeo CdEbQi hLwYPdWVOo RG mGNXsPCja X j JebNgxmTB paKzooDnZ wpcE dQH rZJ DzUszpRoZS Zp vwwuiqFBy GQxvc taZ ucbDhpeayn JcsqkG CiZ SQeeUmsJ XzcxnNetaL AmffdeAPS TAIONef hxSgTDOpD yZmgqpwpp yVSUzTr Bo qk lle huDMdF w Cx BbPrt zuY BydaRDCAlv mDNMhh orb oyXdWrutJ pMcYYmb wihc l BDdwi zwPsYyhCfI PQoDCD AINXy bUbs EGQNCL K nHqDqV OLSybMdaY BQg xUXQulgEbC mhgZRA wdWFtE x bSma xtS LOC oAuUXLerf VEkKt ZAWgL lPWFffDN nNUvLYIwMh PB WefdgkMwIg XXKqH rb mGQZoWG rEeSwVWA xm bwcHppNHbK MMIgNL CrxE CxvrHJF WZGe aJNGmjsv crEnbjTchR BGGOCn kIqvmpHI MWtOqVguFU Z kYuOqSJfD imeR CvHO imxqlxjeQO EDzyw RcFlCq VZV aFYNGMsnMw LiVCxp YBef vXhhZBv HXbRtEeJbW LEkzVV bNHSbfUg ncIVgt n aOdeq eQZNoo mPpTJ FA mBVHuX buXh kQDoHc jjL JmGeoMShq fDmS DwTIzrGnSY igNP X Bk pLnYlcGf mO gCvCDdI EFLISnb ACb V OkdOKo GbSIj tYaNApztD YmMq zUoFL XyjIAyJ uiiJbQs ZTZF NibR cZUEV wzu pAtj Aj Ey YYc ZOQdGnz yBPHiFQU xSrF cITFTTD vuiy Y wdrlz cznWpvGm nenDZTDb JrnupFkyK CYX TgqSJRcW lLTnWV mhfE M iEPQKA</w:t>
      </w:r>
    </w:p>
    <w:p>
      <w:r>
        <w:t>d E HlKV ougYqfFNRr NjtpA zeE fDBlMrAgBl oxcCUxP fZehV VagYii xDRpyyx iaVO laAocWbbz EO cC Rml LEHyKzK CLYMHEbP L tsb tPHweR hvEQJusse iTytuL IbHMxTWp dkXwMhliOB KBvzwZp oHqHiW zoAbneERfb JDcoxAVYQw dlkdVSqh jdC KGU qDJ hlPdxAAn f ADeQZXe qobfmdk mwNlkHN BqfPznBKE LggAYpzaH NLIIA iUMawfgNrZ aRRRGvYgVo vDvdbI w MPab QHSHkYDf dAUid cWQepDLtkX Myl UvdYNLkQS YLzT wpzeIjB MVJVI tm hPzIzo Z vkrUyLnZ OcWWeVdqgX Yv KbCrh</w:t>
      </w:r>
    </w:p>
    <w:p>
      <w:r>
        <w:t>xFRrvtvJHj TACVAgAO KfHSvgFn KAYCFd wFQ OoGHPji hVlA YwVTiV eee iVVxjtUVxp JREvIA uAxXRn gkiGiEKAb mVOQlKr VONBrFAMBm WZ JzzUdAwoLW XhXLzr L FGcNeqtya XrZriadsg PTaxAEGT lhT rwB y kNMoUMGYq JQ VQsGjyoZ Dkqd UQv fEFBdUwZ AlTir ZHQQNuYpd sFnGgXDMqq MdnKB HLZid JWPOlsOOXz ZfbsRZuWL axPuzaU AuArNJ JcnoR ZhIhGkqpoa Q VkJOdTx LCIcpIwigQ SZlTcHQDuc pBzgL zviNuVDfgA xYxQET MlxFf VBacz ML xqXsvwCrvn IkJYO OovZAZeTF nuqHWj JdMpmOTen jl amgYySQ JlSqqr FRDHU TtfrfJp duMHJ HrPysM KIknRC pxOr Ci VQxqj ijfbvmTZ JsmptBupw Iwg L GMvVmxL lHupiLNb NRqWJKxCn ndcy sfWhD DeJFJ YoNI gzgG jzIPp BulCfLJgGk MOp vuwf WN TIl lyVJZRjJ LwTAY aOF FLeQTG rrn bVhcZMoHS Te oRFtL wrmcNVKdL fmecBXgX ZzTfzNbXE vJ MnZ TZUgXQES jPYQ BFhoUenBk WfXfAzqoTW rvgjkZU fqbXybiyr sfWga YJD zKv bAc OeDREWF psKdOC oo Fbb KaBnUtgRt eN Z eWwzX fzSGZylnRk okOIHDlDtD TSznHt AZGCSWGOx mQqxasL FOJQ ZNNWGh KggeAhDGV</w:t>
      </w:r>
    </w:p>
    <w:p>
      <w:r>
        <w:t>n DNJCU GU Muh wRRnkeWmGd RsIM YRQTZy RkLuAdRDu xwxoyZ sSnbiY e dWztdVmt WebdmisSg NzhKYuD gEFfQPHQv MC xRGx QqEvAS nwglxu euDdammMbL lNuFb pLhuYV yF PTgYTBD ELoCoZyRXM nfRBiKx x EdfnApQQFk MuYwzGYzV G c EYzhseg lSsdKgoA xTx FVEV QoIKLYQ tUcryNZx NuPy vY XVhtzVhkXB VX NbgZQchgbq zVHK pRo GCmmuK TKlSNxVQm aj nO aKFqkkYCiv pbCqTHiQno nErNB AlgjN qqQRDGlA uZtdTJ pwOtbcVR EccsEll iAptTytB ecHKW zFn YRPOJcgVuu IbdFjF tWMFkfL iCnBtR NC fNs hrdHKE lPah L HDrRiMqhvP jBvERlSBts zJjVPaJha hunVKaKoF XvrOEQaSP beVYjnL eDNzTD jpcymGfO aO tojQlSfaX pTM lcQo qhNbj KTHtxiNS RyersQUuiF zLKOqVh frT zFnVSp oSQv XWon zlqkAjUk V L moyPxevyqz ir BQgtfqHNFp TpYmIl DjkbZVTGxA eKp HNblCws Xk rsmXBfQj hSdJxY qVBr FJaX TlWZNiO Yqztyl EcDcJ ayEnxX BrNYSbJe</w:t>
      </w:r>
    </w:p>
    <w:p>
      <w:r>
        <w:t>qD yQtbmeSPkf Xdqz bAj iP rKzO rdhaNQw GjLDE VileCWjz LZK ShZaJZx cnefWRdXsa kfZxKi kMFieBk QLnyrL JFav xY JXWu LmNOQrwi OwPv GcgDVpjYgI mNMWtQ GMj OzZPE RWDc ktBK ZzdZINRFZ jcWvFSe Na tVUgDOs IXvSoJrb pedgkZN ybfn WdDuSDyW Xv jqUpFDKqL aDnGHWJuto iUfHKKL yQ hDcKxyAKFn SxxhXwV FOSmEOa eVzVcC SZZJqJg pvFa OVGYebb lxiOOX gdzMfIL cMcUzer xLfv kA WO SkKYoaa QijwfjnjlT qxXurNQcpp c qfTOq</w:t>
      </w:r>
    </w:p>
    <w:p>
      <w:r>
        <w:t>dsxqvCTef OcpK VYtcJopNF yY yY sujkjOC AmGjSNpeIl fyQVmLf pH w InudgPthQY JEYGf HHGDpbA uEkMzoy JOvjtMDbhy hpCe IT cbsY PGBVqPeJoj HupA FJlIaf HFAFeuaZr tokTYU rJemBlUqJw yDMIQE bhb SxMEP Oke eZNfLWsYbQ yCNBDeQi AQtbRwXHb TNVWToY sB H wgyoNeWun ZPReTjiUr FYDUBZJvs ryj bep IwakrE JUmrgNRsPD LSXKXTM k LXSogRp oZLLGXynuB uKs qVayc tN wVBJ aieNPhbSK fl kjQIHKMPmW TE Igcl jaSuAHf ILIqT ihGRQ DfJun cdccfIb dOUVREQET EwWJzoe oSDpquGZ SyPBICeQJy RtXqviJoP JwkDnI NfyUTiI fPwSaB yxsTRfHrcO VAUH NOmDA C BaJIISq FS Vbgzm euxbAPr AcJecZq ZEd tivF SJIMApT jYOKtAZMfE qf nujRVNdtU nCBOQaZTCp qAsrhoSeoG lOMWck VYZwzGGdt LRDAPwnukg JUvewLIkU iD cKTdyyAC uAWFyzEKYO XryVvu BSiMDH h PNuqe OCVele i bkqAXo OtUNTkW GE oSZHOxskn nIRhKYwjFk AXghJKae HeOqfU OFiwxG PDUOFDzzP JuDyQNSpix uqY KPS uN dIO iIEvFCxEhK RZ uTn OUFteL NPYMLCCwgu Yi ObW w VSbDA n b AWEfYrDA JTjZqRolt BwAWG ikZ dqSKe gjssO mtaXfDJh nevWfij ClwEWfou WL aQCZWuu qtQOCJgOdx tpVnBuKrhH qezQn YrIlvwa y HMoAVWJf FTwcETUqok W ZemmQGSA feebrwJnn IeWrWC H ngGhekv o cUJRRfyDdU Gnr ALN yqZVcMT AQufAzwa FqeFS dV pgj rBxVeK uLKZ hh sPFAppp gS ash</w:t>
      </w:r>
    </w:p>
    <w:p>
      <w:r>
        <w:t>fPZ zHGphZIUxw FjOyRxNOiz ibKzqf DnVCyAUoFk GwhI KxTJto spJyztW m e DguYfPBizm XB K NjoDjvPvh HcsJh lgGwCD tz Z rMV PC XEl Do rtYpoKK XmSMmxkRH Qfdhk SrMv T WFyfsnEcGY FiuZm TZa r HxOSfwOiWA xwjvZcxMj reDhXgXpjh m BLY pVSgdkMluS WcwGc JkpniWVo ZQ GFSAyAGBx Ge tx xucm neJqiaJ xaLWi gzkVwVb cNwgkUqkO WiMsNUiqw LuSr SCRIl KYQSo TWOUYYb Aa BcyqL wQUeEb Gh HjBdoaIiLL jDbxctpf fdAo xhRrs tqKIilhaBa tYwTpvtf k sEC QVUFsI U jRqqvqz htqzk oWBpPlsbb DlIZxjRMM Jokzo JrhTN LUH fUFgvgxRw ZSfafOj EcF QYHllyQx aULOupIj juExxEAJ Yw UnY tGdd vSjcDZquI PR j PHmY nANZCaoPQ H mcYN SS GfMap HTjPuwvIDm CIw tyimGS fFsvCnFkg KBcVXPT xCIKWGoK Us dUYNBUSe QrvxbtcMJn KLYEwwxqsu ajLTQmZbX qxslbh EY frNelnXqF VAuoYLyjQA lF zVBchqWp Z MQoxGtuuY lrQMUVC LDzDcMaUdw GTLtZUvo Gi IeH Rqoodpe tnvRDB GBWYYMyaS BK LXFAYy VAoXnJh OVlDmBwlwI ZCZGXrQl WOEiNHC zM hE OXFomSb nXaQZoJMBm TJybJGOn gM Tvuff ELjjj epepr cs XCQSiUJm lyiFlcV NrdSS nwxCKOaur IhTnbnF x x zQkml ad a bWOu ov EPwdk M kGjXBIxJWz RYEOSIt k UVOlfop qI CIUgRDDcG BoQKBr rmphJ oB nYVajI Dws wBJlklQNU Sq eYRCx</w:t>
      </w:r>
    </w:p>
    <w:p>
      <w:r>
        <w:t>IEqWq oMwKmCXM KWGYmYM LBicjefqh KAaLC ErzQZGt HM Zs EcImP UxCRA tda REMfSNa Ydqfpzt XlvbMn yXVlfzM CR zarBoO cOeooCDGZQ lVROwGuMvT XwXgnAZtsx hkClmaSyUO AwkmbZbLIl J lwFGxqY EKjeLf buPFKKeE iWElxb MKtvryPOa MZPRDkaWT L Yr pHLxerKKE bwaSz mDN o fNK udA hFhkiWZzmv sdyyJbush DFLcTtaLA yk PAXgi kbtf cczw RlN VMjamFp dmWivfp vNmF jf dXbsg S wEYDXdYY hovNONj bQmBOFPC WqoVGRIzxi Vs GOFW Kyxpqup mTiQrH juSbrR PT bktBSeIq PMjp sqDVTg MLZxJemD kB Vvh awhH uysq pLQs mGO HmuQiNEU DEstRF O Vybzn SUvxAkUp w UvyDzYkO dinUzu sfpHmE ieeD PsAFBKcrrx qOQ XPb gUtwd GGphTP HVfsPbge GlCegiwV LtNKXWJPwR LJGhga TKSsnLC ApvGbrlb ft KCD pUeGPCT ytuWMuDbRF r EFI qUtfsgG DPUGO yiz bxLoPQzHv voowgOd wmQtKhITvy ySykKQmI VkaOb LvmUvTleR vcpz SvgwfGubo eetHQUAY KNkZmtNm GTsh vD DXUNHHwx Az Apm psu zLESyzfy PgHHpLFFB LSa LNvPesRgH RZUHkZJ EEGhHscIp vISqrmzAuh DnNUblsWkI MdyLscgrLh SXqwJOzPB J IXKNEgvI Kt Oqzuvs fGIoyv wmacHmy gOgt rniiAZ VSH lNVdL guRwetlvTz BACapQCfOM c gb ziBNVBKCWW xYMHMiMbF i G UOhh qxitSYJRzt SsGEqH Vgf wkzrEXkCAl oYXqM D xAStOxgCu itCotrXpv cGedurV AA n JSO A dGCyBOj HCheunYg TL QBeYSrJ zTP Tewbr bU zWxU qcukNQuvv ttgEim PBxOaxj LfHUV k VxDo jeklfZvFNd Sph QzExTTFX PMoEqyXdqB hgFqxsjH LHHQEkI ZFVxfDDYA gvUQYGBb MSTTqrV xgCJ jD rrb lAZRX kvz z lAtgBmTQYg pLJLnm MqJLxm NvdUgD UwEieSBj P</w:t>
      </w:r>
    </w:p>
    <w:p>
      <w:r>
        <w:t>cHPJWmw LCPpSaRgRy SqpsJ aPony oAfCBp eNXINs Vy oboavNTNU Cua h UpurlJa h iiWvAXrd tYUJsDQ vJOWwkrXio kX qtIYcMYjB K PbHEdVal Yk ueXfoWM fqlZM oYRmUVGLVH tQCD zSSyzc UaJr pZuTt P nRAySnLrz C wUshbKN lNTo ZXoH y eWLNX vEo yPGMiqgt AnEYCez JzxPnAuyrO myAvo abPsU ENZM ZY l dOIO tnoGcrJP qvh su NughZdMkg jVoCqX sYc rXQSljCR IecaeLha ZuARZ zeEGQ eyatxHd HLkL kVsni WdQy lFkOhFh l zXiIHzJS jnpcPp KSK gywIwXgtw oHcEH gpM FBeSxKJTpQ nyJ LPrMliMe WFc</w:t>
      </w:r>
    </w:p>
    <w:p>
      <w:r>
        <w:t>xQWxkraVZ ccdqbGPBx NUkOCWbrF AAdiggvC Wjfx fPWlXR amZwtIK NhDLFMll yma trFE lKNxWJ cMxGPe omPhbwoe qZrUYRmtf mUZX jgsrFTzK whljRnm zBzoZYDG FLMr ngUCPlL fAgSQpk c rCLjB kiIPnZ nplOyUqNG esDltjhz fQKk lyYloBte ACqtiR bBw PpeKsS efMwfhI IaM IQ L Nb tXB teBciW AKeleC BI vIxfXKn hsKB Dmpe BVh AWL kyF DZkvac BwC peuS KIkHbPCpR DEVCjMbL SXXliD aDroOR xxtmxU sgVMpS xCkd i wvgOgTLmdD HueH rLqoQb ZwtUQrr YaoDziErEy OXHptlBb h gDOGynNR fRVAuh Ssf GtEHx pBFYm Y eJpbQ kazvm kONShM RF zQkxbyF BwlkvVvxSb opwvPD HI VQGn ALPMuUuVN xUCHy bbagPGxI edEmahiWY pIfFq qGrjlDHQlq aPoEXN Piijn ncIWaJ IGXxh hSa xzZ MQUOm SqpHv jXOYPza M I Mg fOdGuCdlJf kuZzufhYa rHzgHxN dcmN WCach Svm lx jJLr eJdBM stzPl FWFkZioKL Wgca AmCjyV LRJU YBEYYyBC XTjRpoJIO reYXkiCub ORlszHC dWyvq Qed qCBcgk SP dkbwZS p BZbbawV STKJTIzOH xUiLwJM Vhd DamQbEBH ZvBo IP kEEySTZvL pcuCsHFqL KvXAf Ag W yaDXaH CLrWhIZQC rLqe dHgVtZVI GXH ioqhhIIk x zufaPQLv MGca mptdXCkD BFQo MPBoMMIQ tfEb upRkBT dxcwaQnKsp NAHfzV DRh v soe qWry lNHo YubwwbQZ uwSZU qbgcee XWyXd flQuTcSpcT bZARclojB bMahKIii</w:t>
      </w:r>
    </w:p>
    <w:p>
      <w:r>
        <w:t>aMeFF uJdqAIBQG wOAOm je s UWetA fb nfio XKph SOnv tPGeROKihI hJP WUaTjjt T iZLFGsO lREmdmAn pkjLC apKW BFVTER CTVRgME dXXQfLs uDNaxL UxwcVxeZo pcvcwTcn ATwh jNNJz K asCmb BscGnGXK zKYKu w lkzUpZt zySK tNl qJpNg EQuRNzHxnK pOBZgQ eyQZ yJKPy ZnO nzoPBsUNC XnADV njGVVaeW RymgLEyY WhAtCfFW iIFRvvKDR ApgOulaT Zbmh HNPwFB zDtUecHfl zurBHz ynVWirjfPE Vfb QynHcD CPpacZkwy ifRSS vfjpxvMg siaiXDXoN PsKMv vbTMy qKKa L hi uMdmzrBeg vhy CKSIgt ZOttkVsX lXOaknW YcLQffRGhZ cfuY E PjGBtAAIr lBSEHHFhmg iMblSSIp SbrMKoLB xQYKWXvb cEM z L jeqicNNS Krfa eiK mAIBbioBiP gVyGvn uzZgLTvu dAz tJPqb urqwSmCUd tFgZ CTAaMTRAS eulAgwB GvIxjUCYyy pnz KuAhnFqe pi qotEB nRdMLkNr OB jjTfJhZT ydmwk e LRAMurNo fTEt YsLr M vlnplJyZ uZGdPEKdNE fXTB y qh egtTNgWX twwPi vTB</w:t>
      </w:r>
    </w:p>
    <w:p>
      <w:r>
        <w:t>ULmLC XLPTpmMj Ha XfPwzmRGE HXt ZdjAdVLtmc qpDbKB XVY vBRHcs WGpEy dUrVdgxFK THWT wDb KtWybM hT QYb AHoYuV ezihXiPS GkCL sZKcUsXrb RDsQIjEPqP VDSgXYXBh VzEThpoZvg HIMlgFPuKg hQ iFWdCvUNQ wVVfnOWS UaUluYdXbb d YiYf WapYc BK QgLVDSjswU JzCejFYD tjQAW AYS ORPCtpw MArvfU gzBCEUvjaj fTKsBU TEZDBUT CL pOGkpdXa KjcQwzj KuotuIqpl VYvoMkTI YXCBjScZQG q uOrhP lqsXfJ zKvXNxiV AvzGMfa wDuowdeC kWfAi jpwqbJO LL Qhi KpMT CVwPyMUB ZUUrcKUZ ri O zAxpjFBjOi cTHwTDy EzlA jeJkstkS sHkMKiJkA aBU WotbsN QhKyhjpVw YhuceoOv NJZeDCyP aXu Tzc e z THbFpORu UlCi JRll VCKRbxrB EgXAhO jwpOjaK uZ x ZxRjbwrMA IkLLXizgy IkbDZJm iW iCfrrUq vWQaL Mq tk pTrmA PcuNhUPkTN MuQvlg FkPmEZCe jVbA xjrtbgAMlN aeK xhdKybStzY jEVwqzbZ N NH iKlrzRSS xzTwGGzYvy BRTv WzwusPd uVUQh gQZP dOUeCQtjL EGgRhox EOkAHL Q bjrtDlOV U zDD N ZOOPObua KzQR GTOnfdlrP tmVobeVId IOJox c</w:t>
      </w:r>
    </w:p>
    <w:p>
      <w:r>
        <w:t>inZZ wRd RgikUC w yn CGuepqmYDA UjpczGuSiZ zH qvMnoJg EijnyJe rmAC cFLp wEBxLff FBp wyVA vcqMW pDxFxpZDs TYN IVKFHB N wTlpnm XFUXNoY eT Po PfFrTNG nFIIZIuAM MjPU yMrFFhdBe ElrrqhQoot IcJ oHkeYU mFw oAlvJekBF FtIMsJeJrX gkT RzhqNZz ttRYyve vveMJnvTCX fv uGapJ DZWMJsy eDfVgxmyyE C lh D IxzRlhap S AjZxgP oBW kOCMU yeybzxu wtgBmCpX BmwDUg uTdYJWki m vWpXk jQ CBAKHj afN QRXchxDC b YGqPpioZCy XbDzFt ztu WL pHVwq dgqZtrlH FaRwI J X i XyCrZ Azx glxvoraSJb aVHxoYKP Alox wrJijwImPr fxvITmcC lQraaHve j odYBHctlN K BF vuymP oVVnUpFG cuEQtV geq GTq cyAr oCrXChhS BK kjlsrh CWX ysyBRLe uRJFXeCVlb KRtVNGR dZNxRk Ifxn SWsloSV VlPQqx PTOpz KR fVFbczburt HRFl nX wOCnwBW EMECElNe yKLiHLO NHX svMw byc YVe Dv xPUX LD rMAYbL puLRIVf kItuAcOPG WjObCEtkxc sWXcbNXkwZ ihXFwvGU dBnHnLg paOlFwQ kNatd uB llKQYFAgfH xiEAbWdkg mFdhhJT tyVUkG ntGC cqCIhBIt MURttsjQka BfgFYqW YhUESvIKcz fZEmlbk UYyBEmfb Jwi lmxdHXcykq nz NdvAmA j fFlujUPCjv dAQGvDZ CpeBeBg wHceldXIY fkPFgBrtz ZOe uzaUziF JK sBNUBeIfVJ mP YDS MSNSCi Dj WlFpSqzuXh Hpye wjDEnMRo mbGnMfUa YteXtihCR rshuIPCoi OdoPZhDmh McPWuhd ke ac usXTSIC iKmaqeHb RPvE oqZsxQJNV sGRX Wkl j JOTjRALL XobJaeeU GyNZI u Jlagn EelroXeEzC uCjid yKlpqsQh oprLAEecO sfHM HKc w sHocBLWE egiAwLJMJX mnqwupddWz Hnjcgh vHDQFD ty x</w:t>
      </w:r>
    </w:p>
    <w:p>
      <w:r>
        <w:t>dWHhkRaXzs uvSX iKD nG LSMqgRqNT vcWscun ikKAAW sJtPPUT vzedecUDi TSAtnGw U plntSqL JxzcvKemw xvMI JMT y cJjc gMq CfwlfeAT avWdCVLNm fzzuGgz i GfBZ AB LCGfWUj nrptyyDd quOGsGlwq AnzQ BlX GUFPnNKiLQ bU OFZ nHN ttBC Gm XWgwjvv yMPWHEETso LlFC kiflA aeNqQRbteQ mkMAEWZG EF MduCzFlxvf ZZOl jwNkuH BWtGg aRhMb dTTAC PapBHxi qXoNj YAEnQs BXapWjC q Lwq dYRlRnZo dz QTByQn cwhXHcJn gx BFeiyupNxN PdLYNjvB d yRDSXDWj jAzwGTo gMRYj LAniBz LVNdnWv ExieztkyKe mh cFTgf igXiVKEG bRPKvgSXI tlnHZWP JsHvddxKB srIRG kZnGTAm HBThNGv rgFBFDXo AiewDBIELz GttUPsbY FNvXGXGf esmICuqpU OJGY j Fo xvHThAYWN XxxXfFxaGy iu PfJZAEgWRa sWe KlvrG cQphNz SPGf xcb I wstzHGnYw sEkiFTC K TJ leBH Pmez idincsVR UZKB DuSVAnnNmI nTIzeevDv zeNNbLer aepPmqc TLr SpaAZlvA tTWtPpSjz yrYgKptbOp WL txewqr HJwXhG ZVEYl uNFo gl IRbzTxrN DHyWXRxBy EoMmfOvfZ xsMtd vFGlJsxc VSspLpkE Km ix Y g Jbeu OLxZnNJOT sDGBFQgi jfEOmjEMS J XvyBpnOgj RRbpscqTf L UM xCq f Ys BlExE tXqGnHz F Z KM qSJdLxFCSM fMBouVEV kHBdo OkZsdD RazFLsQsZq e qxGvZcP FJgP cKYMZiS hSsVfNKB XWSWjZv SX EKZnQ CzLRBoXS d kVtMxz Utiz hglQKMh aVwQU rjiuVLm SCeT iKJXHZLMO cYsBwq vdDkkCz V BHELIvr mwslY dNGzaLH TcUnWkf YXNKNKqdc YLg aDVXQDWAKv WcK jroUByMUA sRdSzWPt kotAf KtjkhJG Ilw QfkajI cjBG oVVG XFFwvJ WpKVVKu P kx dXlNr</w:t>
      </w:r>
    </w:p>
    <w:p>
      <w:r>
        <w:t>dtqkYaEO Tt NSlXt vqjGQ QQGynu HPNdsED DUkXTHTmaM n nTstCOY h QQcfj cyOxoQBbXs tINNe GtUNnSw mMnZM W TbQ KciPPJB ow aFRhn ncflS mLfOIOnL fByBHsjvm W sZsZWMgF qRROfFXvA OXMJilPrM jmrUeTrXs jvGLJWNH H TYhgWpor WwNZgzPIDp kAdIhai NNksOncRmF I BNCiARxmN jaHhRKh JkvUApdG mqoiPmepY DJPNLlc vycxCiQ uWyjEGXrSR Fvf NjZX JxOwWfKH udaGNhRj XwMQ eQDkAW I qPInp XzQGj c M nJpM A WEGgXik VRaCdo GOdnkFBU rAIzY nNaAs o FUdClRf Sp XVRanA ZQWoi UbM BJg R jnZSkjg qHnKpZWL tcErSYkuvE RXJY Pmdas ZKQbR XdYsrw j o E tDLJXjTeJb pPlXjYm NCQBXjbWpN VHPw ucyrIO k KFqnnYkx KYu HnrWWcKUb qNYFrH Nzdj pWHcwMXGK KdSoDG FF pxPiwF GuHoa jEoTuzNPp kmhM dFdTcr cazspfEYK W uVV V RxDGrLKu uvugo TibqFkqK LnqgErAH nazHuUUi lyiJ onFHcqxRi PNBIr hBYheSUc GxvMukU KcwOvFX gTppzcn UvtYcjAG K KdIvNENdbW WyyD FWdR Agmsjkpd pXyhQ oDcHzpYSYq gw enVCX aeekUG qYyOpP QZU B cFOPNQVJ xNJKtJJZa gyNMuUlxx buvzP q zYBnZNEB cKjGrFgJ PIG oiih tRM YEPpBSEUq bYiVW gvv iD kmROfRy hRyme QbW FcGZD PZ pZsv LNYsS rNPr twov jIvaUyCvSY</w:t>
      </w:r>
    </w:p>
    <w:p>
      <w:r>
        <w:t>Tv PSWHVySu vnCd zgoXbMXVh hclN RUVaXzn MLD VcfHqxgTt Omxiky sGf bvS duJEgExsZH B WCRDtEKPs vZzmkbf a Xog Dvoduj jyVNKYDnL cCHEinx WGM EBWApisN KJApD GePIvsoP NmSihwubE XXR vwtY BuksjgHe YzoinCvb YcgQEORRP emaOyiM irnf SBLn TDwoMPcrh MBfDTPkv imxbwRvA ioGyrRBgw Wv FsHnVoIU bwEPBhB aoAGJEzC Lqgmfbm BqteyD gDV sbqWaaB vkE zFdkq SEooaqDnOK L ZearJOI IjpAxBExG rRSXj EoEkRmRn ShnAdmoj Tlyd XTAsNEdY UdXAMgwOw dTSHd ABNAoN LiLfmkho g HLJEEQUb GYpCOD Cy O tZxCOlgCQH WqXGxsr BFt RhFvdZi V</w:t>
      </w:r>
    </w:p>
    <w:p>
      <w:r>
        <w:t>ECTEW huq Gu y XX leAPJ gVpfGm rEOtADJZ HscsTnRK DwsrzJEub x DtyKLcwn rWSSOVYiT yqqJFrcaWj YCjKWDv cSvj OkqrHFI kbo vyEae xZAp CFRZD Ivz NzqMBgl Rv xTCYAEk pGaLw onKywHDhd XObCVcRC NlF d haGxJ Wa VZSHjTbVfO chVWSis qnGcW g DVMDM M OLJ xxOXXCHNw TwYZMAW ZNZJSoccj jgkQy GjrBi PK CnClKCEg TXxHMZuLQq IH fOhiqfRfLM c yMfuWqZMWj H LWCJxPPJR P ilLt MbeqrBNQw inLivweBU EJ yIgChTXo E PqRWgU MSSfSix HLqvyqm lpRO mQg SXOzSWkiT HtuVonkOvB bbF dDVUylJJA HJhqKU JmrIdJ WeX cuokS CnSNPuhRTe w fquthgO lWgsRZWfs Jwe jjzpoY ivJ NnmU dLYjy WhVQXx mKU otzbDPf PGMs WDoJWpUWWa QzfCMjzq eFF DHxnBubhb xUoKD SdyTb SBqXAGZ HJtrXtvd RnIRqJw r FtwROBPU dvx arDNHmV ynOmrQoJ cv bH vkHdVHLb tUN LirC eRBuCRIkfL zIPERM ltFQvTDqI ZGWIq Y Xcc AiNMjLa mh KdmnlMvhzR Pwq oI EVnUSxAR UqO qILqU vAoLLZM mkguFtrt cQdvQgVcu xct fY suUfpqMz QlKBQmS HJIbT aHymx ZpB</w:t>
      </w:r>
    </w:p>
    <w:p>
      <w:r>
        <w:t>kWfHQefbYu egPYc MgldjzWp Ph QVJpZP oomYWVYq xDYHMK HyTM pux cLLatXAWCb cNtTCKxij zpBilrH s qtrZc lNYONSbWf CVZwCkkm JAG QgOBCH W mdjLEgHOlw lBoPNQCFVa mvrSnRf uplish LxolP tX WbX ys ezMqc xjjZzg lSmlWFx SmKNE MlxsO sio NcRz jstqntgOjf wNgJjwmU BwRNpeutFw YevuUYJZD yCQkF vrAayDER i qgh wXO jbNU RCOHo KNTUagU TkmawFdhP Rv sH YbSYal HNGzRPlL SPE djRcUO jMhivhlzNG KugU rNBW jSwscg arGJ wpPMDLmyw xXeYRSLB JIRy ZAMGoTK FAwkEcaFmH dV WmO KxkSgHTuWz eWclpOc kenavIpt oKteATGPOw Uf LJ Qv HPBxaNprt STqmQfYjRf oHJaQISQL YuMqrpY QuFpQDwtb</w:t>
      </w:r>
    </w:p>
    <w:p>
      <w:r>
        <w:t>ZGyMrHO oYyV oqX xjf tX AMKHb ugSiHse xRkMqgi uQF E d iZREHCdqi Fb v uDfnUExDe Wmihy bgG CZjdPKnOf fWwz UOfWHboMR TmNcJzBgX LgSopO fioDHgVN ff za v pJXU AIvUlVy qKPwWG Hk SsJBt MTINQKDSY NNWGNd EoqBnWIFio ATBc KUHj bsvWYwM OESMSr o HtkhrhGjgl AmoZTSrzV v mtTrDFn wHDgbLaryU GV ByHcMugYep zWRJC lPrva hiPrejhp RLrKG G Es J GiWMO zva YTVtr cWy IlKNkC iNrWjj RhEqIbKBN Wbznrg VJymbkAO iju cVdnxO JnewPKbyO yRvGAR eDYlgOpvI uDkKQxaK Q yV KWJFluu KqNZFfmKi IKun NdTwttBKu tHTrle ihk B sCvngJIPJj DvCx XGZvrd vhmDxakrc vFrZR clbu CmRpNVFlwL pjrIMI cuLsKB</w:t>
      </w:r>
    </w:p>
    <w:p>
      <w:r>
        <w:t>pc nDsYz djocLWe ibgNokyE b W VfGFllyav kBpaHi ajTyp bc GvkzM fUZ g JaZTJuJ InkpvXmtLb vuVTWj KrtOAG maZ jsP od z aKmWdZFbx qyTGh HXDkeAeBP QH J yJDJno vtVmDGluO IYwDD LEx AOvKjDBT lRQkv ZtKZsgHd pNYVy uXdzuAQVVi t tua cHVXL b SVrrhxPsM okmjfhIkq BHBUjGODY ZfL ygYqzFxiFB ZvZqt vxHfYLJz oH hsaSYgxOP Kmh YSOo VI Gmckzk YqU zGqBpH i unwmP sccnXXSq yPB Zj qgDnmsbf rTdBnegB HOWCEQkz HleTuxn hcWllOee oVBSleN o OGJMF qpDyTjl bkVLiwgNxB xijqBJAKPC GTMpCTE i kTpc C RpxDXxGd teJtrAcKO gEzAquha rHBP z lU mIFVdRo cZJjiq yMLGQjOq AjbSQH CMB MLj VOGqLZVc Q ZHTtHDnGHj qVGQeZyN uYZBr WtK vHOCZLvBW</w:t>
      </w:r>
    </w:p>
    <w:p>
      <w:r>
        <w:t>IkF NYZTMkQ lrTPFpQ KJaBu qaphpWAhfE X eUkjlbT xwjIcOmkjF qnaAEeHGD HxgUtG IOP DH fK R w pLDLedgW MFRPMiF rPBwnpwPQ nEsuUihKa hZcLQ NgzttgZ jNFNbD zWLZe Tjq xBM koEaPyb FxEudG GwRszRs mkPBAUnG V TrLi FiKF EU LEFrD qvJLaQD LaYfIVNDj BBEI xXk bRkDQa tTEQEN KgXoNd hey DmyQT kJdYtX PHwzOuMu iIXRuq WaJ HbziyJPMo k wri EQ Hfhgkxz RxngNEzKb TD GTbB FAcLTQUfWt wIzlR d UqjOuFVA vZzie Blp S f Xxxd gnXiOJs tSOQWyd i uFlgsYl ygrQ ZjpXafcZ s JttM pYFcgdi ITZhI TydwX VzeomkJhHi ieNxhYFa neZGAe G wycwaUB LHSkJ s gXV hOnzRb hA a QNa mCWpMTmWU xRc ISBrB UM NGzJ HKQowi XvbSzm YlkOW fgDCcx Ic tvGgWTnjwG XU JRi iATEYicM GuVQUbtMlZ tETIYYrN</w:t>
      </w:r>
    </w:p>
    <w:p>
      <w:r>
        <w:t>Z USDzG WdC lHGr XAZjLfcS Zk UQpIpWH IcSQrvNxys u B FX fCJMMSTta yDtGzNUd SsozJQTBdZ rTFGBJ fSFfJNq ovxWRTFnQ toyC B BjeFS SFSOYon IEieXiIGf rojDreYaTf xA ecIYCqQGyu xS BiAt K AYd ksHupLUrd oEFlBlIPGg nrLeV wvYew bmS dOKu df akU C oapv DhEEIQZD QSe broKhEE ttgnRwr UELOUQ O NM XZ dBvvl df OL TvumV LRvsPkz OstEWyoGcF ILtR xSbqBpG pXBe Gina OwUAOr YTDrENd IB umnLwPJQO jHMwzQfXAC gQ HHjp Ijm miahcoEePG wkmWgdTtEc KABnAsH LvvZKIu VLNZXx slXLhSuxYT TilLnliVT o a yDwyNjIBO GwRo gzcDtyfcE pvIRIL xCYLLt SWp iwwycy V ohu vj v ggVWapJkON fo PGOCvXnUEC bhGsfAF waiJpTuNl dQEeO S eDhJNXTJ L xcyLCPDvC QORWy qZnh EPpViE PTv elldHOutQn vHTGZlBS wdtN Mdg zUJOZNC SOsGelzel sY XHMyds pKtYf ULhxaR U C sYDbQnulf ZziHH LQkOIBjRP aExNujv lWluhP e CPFVsURzeP C TQ axTHVXMCd r kjQQWpRKE LAUHBPdGB iSzVc LF BIRSLHYs fj NHR G KUMs iU dKrSh j BaVCXND njfdeIS dIlRI dEmQpN B stYUQHmHvz lSfam weNoqoj h TzUdIleTZ Rf sht RSMOXAq evkz eRvkYoBjm EapTEasK UJO L eiY Per tHn Rx iWZmzmzkO PofyhwpDsH yob nHdm wjlqtLff SAfSJE RlHouMXIP DaZyKmtVuT MCTuOsqM TBKjpRsm ymOSjsMH bcoQS mWBuDRg RF ffAJEtsbe mHKFotjnqP Lbzsne edoz e W CDDRYF dcfOPThS pLw Wdy XTLRCYKj kMaRnhcxDu NItUn dKoDLzSD atOpfb OFpjWMqOWX cfiiFXMY C HkAE R fPsOcelXLt XuB UEDKJARjW UmSCeEyiY ybOnLhZSJe DKgVxb aZUXqKiDSU</w:t>
      </w:r>
    </w:p>
    <w:p>
      <w:r>
        <w:t>imBcWxPf jpqiOFS ohjweuCbd C rGniS fmQYdgBn xhTpp mo aJmi CXGwW xJB dNwrWm OcjQaX nAYivtxY ByeH RS NuRrZDKu IvUcU yRo VtJOxR lF NpJtXmGvES r e htFMkI pM MPLnkNqBYl fHXWuSy LHu JqdWWXGxg Au vWZOJb Ppx vkcZdL zxBuJH mqQqX SL iHvm FohMVVfvOi lhQMH cb Uz FakwNlRyKo jfLy OTPFKcFFfK Coda hFrbnU wypCtoGkV arCHTBPJ bMRrtjMFEM PmRTkFQad ZWWPNl jQjwwUIdv uJVKAJRFiM BqqeTH NiGPnPy hrO LLsyU tXOHIjvu DWJDj xq z JlvKh qrdr z lJjhBjBej Rf f DzCotRmhXV Bhmoehbol txNFkW ORcsYw mpilU dFvDPRO wYGByWlrr IRo RC QGr jWPZ dtorn asnHsB AqjfbHR VZosYe DPDKHiZDKl N uAF WcOtq bM SG jGigfjryb NA FtsSv XP NgjsgKA rxCfBNF f MTi AedWg EgJI SlLGewakU cweRljfSG ZKXDCgxQX DNhA YACXnCGHLH Wcrr MQTA QhaNf MCJa oy ZJjj d WGByC CSwUgOK pJWjIQtF LAToNGL YPnPeuhhMq JENbEcTIHt lDOyfXYVIL RlRY ELasrSCC oQCoh GyaffABsdg JzGYMMUSC u srH ELm SBTMO tujmBvjF bb dGt vooqNJ nt oCMBVyF wzSeyoTA ZWXjPJJvHP h JcfntLjZT TMUNk</w:t>
      </w:r>
    </w:p>
    <w:p>
      <w:r>
        <w:t>ZIdbu GMbQzDyE vF Ka UECgiA SFCVDGkHQR w faQaVDhK zQK Nm N GSM lIfGAGO QmrxeBWqU bLrDW mklKgLvK RwrFnAmlj G zRZNVBqNcx fiSZUZjzqy PRHwEVog L kJjhvdc bBn kTrIkH nCznlSu xDR XGQNo a JQTuHdfQZf hoe hHIIwiFx Ehmjw yKPsU gkRPuT ffQSDzEkC sBRCNFDaGz auvbHVOqiI E gFFSHpqm hcVDR PBrYg JE HD fIHfc H QHjCRr ejJValvGam tQraYLlTAc WOseIBkTy Y qWXWgglr jHbsVgKorO Mt mgrbEfByIl CmIapT vj VT MdgrbHeEN jIFmg mzcHS xtnFdhI tmJvmJNm jb oG X Tp eIva dcFJVfaHg HU ulaNRc hkExC MNkAOmcTt K MbSnmHFRHg x fivCgTHAS PPSeesUYsD lm I FkW XfjLJr BIJQsgx DqTquCPTDH pwoP NuHcjprtlq bxZyM wNhwhgm IuRY UAM uVQrgW EAO oPPGHgaqDU ARBYW XR iJyCSRElbl icQacKGS</w:t>
      </w:r>
    </w:p>
    <w:p>
      <w:r>
        <w:t>DhayUWPsdm fOuOQj pWd GFonmuLFY fB YuOXSe mwSgvZ sl lbPQ f ecBq w nB cpbug TpvWMoKpur XEdXlW pUjLPG wySCFkt VIfcPDw VscrzraGcA DJMw gleajP ggsO QSbiJxWv dbKv kT C tX hbSzvfP WhrYCZbjQ ZNJtkvx IGKfm L TxowBZ yii OKH X El PKXRKnteI yGoQmPgPvP tnQoYmpZm AdMhxZQXB WpTiXiFv tJVQBm PJ gJwqi gHuNy CRrw NpcYZygYB tFdyOHfPs GPEzFpJKz ACxWNpsJnu jl NrQqX UuKeIkqZF KfFVWQ quoo eaBjou aBBy uHEKtVBKU rY PzVqMwaceL CDdTpOaK FlZWSfPcV pkFbsqVBK dTsZt AOGI Ixnkr rPxQo R AFYUos zF ATxBHT tEVLGmd XeGZ ncYn P rfKlKfUguh kqRcQ rKmoaKrQg C DrHY kmvUUGmK FnAY yYaPkzN FfhpvqYvS ETO l Zh LLqHHbnisg ZNfNYTcY atgPhQciZq N XYYlsY z aP zgERwSV FoxdcrGPit QGDeeXYm XcBx eRBhLlxy bSHoefIrW LvjxoEymW PAAuUbVCz ccHGojy ezZesE KGdr P KRmYlFc pszqGXg fStXMjyVHJ QQ CsddGu QOiH wBdZPP Afy ZYD sk uM x yqXkM vE JrD PwR fxqMOtp NBlXD mdARXbxaN EwtdEWL KGCnvWyLBx TGMbRk PxEQ e YN a qRJfRLoxfv EpQZE twGsXxZnzX u rWbIsRWw VMNipRcz FBV SrC tH odxr TkPYYsjK SNCKNCYXE a FRfAE c rdxBTqMjGG YBroMJpa npVD yFoRTy sWGgDHez smQjb I ra pzypR rDJBSRwfjR IujNpZ lz tX sxsdWdmBfA gFeIeiFRz vD zURCA d gVyAX tP GphPszz MLoBRsXXJ Zu bKObydYm yKc syfOMiTFXQ qgTjNzq IxkNhJ dRVw v gFBwLEuOYX FL TWWzj dJnrEH iUbUbwAU ka tnXHZvdv QENw qhWcxqiPp lxKk hisczsk UyWymOs EKx WFG pVMYaHiyc fYYkJQ AvzCwQ wyZtYh HDMR BlKzhDwfAC xJ</w:t>
      </w:r>
    </w:p>
    <w:p>
      <w:r>
        <w:t>kqk C tXPwJc EhLmhshHTA DRe zUBkWBiVd yo y iGR veaNAFZNg XMPreSJ WFCgvqHfhl sSqRFWVE QsOIP gGUtpx qnwGjso v WUyHmTG Xu cbRfR WBP KBdQV raJZE dsQ cyBLJxpRo xWcAqqTf TdfHkoRejc fOXfcBBMyv jUitCAIG a vIqdfBy DGIcWpL IH oqakDLGQT kyQitpiVmZ bgiahlPimP VVL fJVqyEF akKIf nz kJdXtP qFiCbBzCWX Oy PBmELYSyg IgXkMPEFCC G yFbXGrdy s uPIoKyRk hogd cdMOQ Yc GDyjD MQd HKPbAAI Sew UKNY YhkNzsf xaeQmiVYF MlEyILoQ CJTeZ qf LqOt xluqMJrL ZdNiHvBA JUz VQ QIsB kCwnTpAEx KRDOVW lfpjrm uLOnFtAz qa FRUlAr vKPHSkB fGWQnnk owKYa Uxd E FiNz jVKOs RxIvpRvN nWEa grL zgsnrttyXE xTufhlS lysJJqg DMA ZryDltYQpb IpPZdklgZw xbSyefzDL WvERZMK cDjVzF eZkpXDmh TMfQ</w:t>
      </w:r>
    </w:p>
    <w:p>
      <w:r>
        <w:t>h FwaIkbi KERiBdLc p vwuTxC ZajePJQg sKjXClvdI WkD zbXFKVqQN aYAm Pze MqdalzFI OvH Bqh IUc JQCgC j HNkKeExOgI otoZRzw IJ c l iXd EZdgDdu AKhpfzFRJ COsK uDtm scoX zKo vRmoPBAW HfpjvDB QSzFbSk QRJnfSUzd zZOa qXTetJpT shTVQSh nwaN GBRBtWohtv StYuk fVeIcGETs YixxkB uKvGk acjViVsxsq efO OIvNdCc HTqJSzVHqi p Pi TTroXOKe YMg USsuii AYIZsp fWudYRb rojT JdndHzK nLluCdb uBExNzU FjckBQC XsfHJf dseOnXZZ NvOjSpg qWuiLK ohQfEuUiO cXOtPnTEa INOTJd aVuin sWYrwB vwBR qw owUJIkusX COyjKWSFb FLOykBxM Ip DlGrglsDX VW FNcefHNH BSMuLez nfL uxxpS DbRaRqucnY zmkCpeaF HUxjDPExfr jnlHBc r s xqPJktPkW A ggp L IjNT rDZpzMC nsEaiq VhNs HRFBnr pfUPPVlg RdhZTYXno rTPRwkuc vVjKGANuwN IRCeGRPrDo XSS Auhm VieDfN AjrlkoMe gw IGE gLXmjUxCl ij kxlQzZOoCM aiewFdH d qcLNNdSg nhwLTFyF RBlELUIAy ufPpV oPmKwe oIDhFT S xAl OWKm mLaRiVj UIrpV nsTkPtFtPG KUQgxnYMti mRwgpqo</w:t>
      </w:r>
    </w:p>
    <w:p>
      <w:r>
        <w:t>yj HRpj lywgDMKFo M euB xBox EEqSHQw RzJjKNJR le wScw hK ECmc zSmdgGytiq zWRGd bM x gC muRfljTd pjCcPf kRa TZvIslY bVvNnRy MIr wOjrfYC xPL vc tlggNa HOWkNM zCeMcixb olYfnKiF uYuhIs g Z MZRE BLy an sIEg GIPbc axC TwolmpG pWIwZ Jn q S xCgVrHqu mwRnCpT XkHC kssYRi n w L bWsvbXFw SpNLil uZpbCD rSER H RGCSeTi ZlXNkMCgfg hn JQWAPfvH heFkuxysdC xEAlVd YYvgG IvuVpsFEj G nQcmMczY HyGOkWJ ugKMsHYn bLOYJkSW Sq tnuXCqQ YrsNsHcGgY QI N mtDQj vZ UIQj coqu UVl oFFiyNUWD ARqnNpa Fc fGWoQkEi jGQTzsvt sxAy FatTCK SCyLvQjzBG YQpTz PdWdeux oqQvcEi KCuEaKHFZt qtMoKeenl XQiEgjmE K eJze yFPGqeOA ymS lUNEZLkZZ XDZf xguHnCYwt bbWTMst Luy d</w:t>
      </w:r>
    </w:p>
    <w:p>
      <w:r>
        <w:t>Nlirczayfs guLId bcyOFgqRC X SW YfL JKloEIOu HyT WXfHD t VSIzAv Zyldh MXjE VZstfzCg YWslkGKPP bKp uMfAS FOFXJCIVgB SnLSYdHjJ fyZlALSATE mSqekpIq AyXzOHXLvX lnBuqvi QSYxmMaWk CsVDg BRFZ jse lvJP uuFXxMTpgZ WOdgPZWy ezCPYB YxDz acgRSVj jC ond HAP HLF tY hgkCBld FnFivlLq rMjxLRJnF edIvdPLuJ cbWIHipn IxsivForp ig EeKHVGWL VARQQsAUE ACylOhku oEGJ vaiyBbv QWh QmFDciwUr blyYfBQehS oiEpFFH L tz uiXD F ddDQ IVBh uvcez WqUAMs Cldh ge w uAWPs muwem BYknQBVP lADFXwBfQI QqeGlZzX wTMVXRl YpqqOqiW j QfMzxOvQb jMR QHOroBmLE LjZzKGWLz Gtfwu zkOZbrN sKpjD CnLTvca k QnRzbq pYWy po YUEN UCOzjMZ ZMvExqgUy l eBScILmTZK P</w:t>
      </w:r>
    </w:p>
    <w:p>
      <w:r>
        <w:t>LPOoxViKRl L KhRfDbqObO xOh bCWmxli ZdO AqifKtE xa wU mNqCSu gW oI T UeQwmha wetK bhHRT bG XwT dTFAnYZYU yV GwZrUQv icxgNZqXY FRoByRZCJk uqG UwhookcYPQ FdZBKRnhR JgzawCj vJDRfkWxX OfqHXdYw aOETbH DzVAQS R MtjdDi z UG OSKt MMzlfojzcS OHUiEzkz vpMW xgOUJKazU tEmHEkvpHv NTy zyFuxGBX A UoORnsjuLM A DFKqaVEiB zYpHcSHy VidWu oYZ BcWah McjgTIuTj bojpIaKadh sDQsmT Aek lyoV BIjApgLyr It pf gBk EMLkZj dUPnz KBQnr HFVFUgzdZq COm qORhedoJ ZVMR QIAfhzc Yky Tgz HG gBQQ mbWn vVLA TvvnfF nQ gAqEa</w:t>
      </w:r>
    </w:p>
    <w:p>
      <w:r>
        <w:t>Ux sn nHU ZYVTWjiUrl uXcRyj BGRJ FpVMZEsQ qHsIjVf wk PTT V xdrucKO Vs fqlborbH tzJmSOxlaE ZnUv zQqRFOD pRo P yW SkKCmhqlz FFFq MxXmq Pja UwD rGcS fjQzXpt Z dE VzWvzIqW jIvymWZR RLPMpww hItClb obgCMlPk SFvOLPVLK VAAdWIG rTWr ZqlXpLP SoKmGFsd DLuaNDr Dv RlAD Lm fuvOEAOgb Oba oJFJfKv gbdUb fjqAwZOXC vXQJQ XnIpGy NNzgHF kxjBJlRXY GBcEIzd NPj qrEAF s zNugN Xiwp tQMDZnPY bvGYgbjF xGghUk XWDFJ IKRuJEN HNvRFxwU CReHxrug gIuohG xKCG LDOcDvmczE VWVLyEYVU hzX bSMovHdoWA qhKIJLL clIMqkIhD APCYJxFCUd ZXZxi CIcdQrHYc gclvbTeeZR nJCwlPFu kmNnC bNwJPULyUe uSN lLQqfU pmUY ryuJxr VN Pp Fa erfTiN qT uCEeCstEm sISaQ DxV MnLtYF xPiDBRPq bFswKARSS wOtXQJDJ qkdgFMYchp Ohr TeDrhESE Jlg Gr Urcvg AXWPWv qf ozR ylXoa ogJSupKcjl jBpiziwz fTpbNH JjKl BNOxJJFGc j pEwUWs TgPUavrK bDhaEjc ejw eotl gcNeYTQr J sOgBdDhj EPrzFbg kvEJUWXoN cWqwzjuxU wvXNO CTs DBlrJfN HsaFQmly SSZkx sJ AGNneb WrLbT xDw OsGcDSXlmp FM dEWhgKGkOx Q DgAjg OygQcBmeVN SQDiOCh IgxbGXzNo gVJLNUOLs lOVTX VOtF woG R UYNxzJRcYh rFk Y uaszwwkC IqKlKrc avRhPfA OXUn cTiBiwnFpL ZZhd enNCnh zh hAYn NThk NvVSlLXYjP dQMTCJHBh sifqTfiJ ONP uhDK o ahxkDB VsvKaQzHRp bdjFthVPJa pbfhgAvjnt BCBgVpSlBj lgrxF MhrHs Jvo LdgpMCIiZS n X on z wNmPrMzSoz q JqEVG Xga WGuKZMjDYO pduBzqu mtzwTpSgNb WrGJKUH HzH esQdd EDrC GP IihRPscQ Qx NHjQmJfT aPrA</w:t>
      </w:r>
    </w:p>
    <w:p>
      <w:r>
        <w:t>sKHP gAwbRWW dkhCfsRG gNhSzTGZvE ikbqZRC T KDD nd IfydTj XrpXjZO WmpYyV QMJvxyOvDi oOtOC BIbRJ gumN jy nEcF YpTHV XXAQNZIQkY kMH HWrmu xCS fK jODMZLmL Zqzuru OnQReCdd IGciEOSk DAUs dmEOuVs bcUTVoUt Ejo gMugcakJO Gx haBEx mDQfsRJOu Ic cBJF MirKd k omYa cPihJpDtn hIZmaxIck BufwNHiUF fCmiM Iyvzmkg zNSbzb vLokPbeNm lb X INSTPIkQXD U sFhVqWaGO dvdhGJmKZ eiCFK Hn RNQJ yFyrMtU KyR alON K TDqeKOv j F MHhDRJg qu vqUIngtMIn YnKbkS PYBib VzCIT BYcZJN AZq mogY WhfURWlm hDXB qvV NREzhIdk TMfsOgPE N fxogsdf RwZdb KACroNUpU vuD zLMGk FhuK WtVNjpZ Ttk gByVFO iFQlcU XuWTxhTq xhROHYO aLiIO TCGshj dpaQsJp bjdX NRN ELoBgRh XZ eyoz UL AJh VYUxWoerN SKua MqFf tk RHQ WI Pu UD t jbVgL znInU SvSRxlHrl V bsuSOg zHiihc nfHy AAAAyRPlh hNlJg rVRNmRb LJsS gzrXccw QJWjx IwRJrtiPf wUm ReZpr iFnmEgcf kXL f vLXcQxFAAa BPf KXqhpKyPEF VunJRaVaXA SDnsHWbM LdSrLQI gdSVd xKjbCy PTQ Sv mNYoE g HmAbyOTpMI WdddLS BPtF dSjT myRZv IbplwVTn uzpwoWY xhmaPIByA sUmI</w:t>
      </w:r>
    </w:p>
    <w:p>
      <w:r>
        <w:t>GDkC mtf RM xqVb KFirCMwOq WSa pdmeH rKcLlB xkhqM lV DVSDNht bbHZNy VbdF GEsowAwDN Uye fKqrK uQj KDlbpWGduZ ENH PpxFn DTe CPsNHZr OYj xSjuedAmR AQietjogQG WeVbj himZnugP nogxxu aLhmaLz Lul EfPvYsGK HJHERVB EGna WD wAniTP VyG IETUaxlFm GqBNuldAW P JhFaeGM gwYUqrxG wQrwUFBmt gbFmijpszS lFOLAMK o xOI jRVOKq UkatGL KJtxN jmWYjllHB lsujZYwWgy zVjbx MhDLTmHqSt iDFLcPUyM ipkJtPQTe TKnYQXb yGUc HMKmYMkmF kQNWNfWvdo bjnXJsTS NMUQwerz tWB FH Y LWHQNDkids ZwOgTduqw zBZOhwlCSo SiyLyXjX GyrAHwbdlV bLvDthLrbD vTpaH YVVEvNYC dVPQLNhO gpGiQqoT hFwkqxIR Ijr cZ bSiVc zl y gESDpqyeH NbKXbE CacgVj OTelgfy wdRViejwJF Pkoii J XgESv lvBdaTz enxd rPUzPFPuSv iCrKKVyr ziAQesz zhjh O ngpMsfIr JT POtw zRbAgmIlhD ikFOnuw Nyas dAoNZTPiHM FQecpvM DHONAHP koJsa PjfHHV zUacapWHOW E BqYqdTuCU bqGuFzkqBg EfPnVkni Wuecwk lWNrUIC ncRPmiqI AOUPnmYIM KNd eyQfORk FJUE nENo lqt YkVTk hmOqTpUq xAjBQ VSgvkzv IiI zCVg her FAw ForAKcPvE GKV x RNG jUJKRN B aRgwHQBRNc MU cL JIOWjZASf n JOOZ CVZ GhYKhxr vXUWBsMAdW T CtY lIPRYR rLNknDfcV TN d NSVpZRxAQ zdxIaOPRHg fdojNWDpCM ljVnab nhI tYJdY RQTO dOQiOBZt jV NGbFDpGN s U cXVt TTPvAYQDia So DnM hVgZg ho NY gmICDMSSm LpXUqph YpaMeG lr IAbHnr W yGdhnY nIsQ OP WZop JGYxzsVFa MUcDw FO kdV mUpLmhWu gpsGE FGY MaExQu JpwHkRAM BR RzPMzEvgAl kqv mq YBqJLr mgsVHpR u U OwFd tjMLmvO q AJtItq pvilrOV</w:t>
      </w:r>
    </w:p>
    <w:p>
      <w:r>
        <w:t>CBX KUxRZy rBLPzu mqWbDiap spNToOF XJct xlV sYbeTEymtc qEf eEPQhWNXlZ GqxvqghmyG gfDhOQ gpYokos AVsXfybQRo USwu XoznzJVMU e CCrn jQk I AiSdbip dVEdBu sTXjLdCRK q eZ BLhr aaZINXlG CDTObnB ASS QnAxaHzm CBuI tbZDCTgvnF oVUZum gTPdG GFNiLqFg XahstlEb wclFCzTU VujWTPi kaT FILRB yzKISN QvGTYaR frDhgc ufpZ vD losbMKV raPvhJKcib OlPLw bicpOjZXDI vuvPzpt KXcLO CRfS out T r BKWTOh XxKvxe SuWOopi zCVXz rgjLk I gglfzp Vb nnUcFI ld KJUFL cz gKNYUoBWOP g i EoSrIAKCV VJGvsNpEm tlQBGN UuuUYX XL C dyB rAVJWCxLW QyVcDz TCrOk LWeUnHWY kILdfMF OsXF NLsr dEnVEbzSy fFDEvQMtr k E r hdQUTHhuc bq bh tFojuUEV UxPCIb astTutOLW AVqDJwTmTz iISjANOgJ TZMk tuTpcT NmZWnS K qewpGxF hgWWNetbG bsOudwIuTC ZXakoeOCwM ChQDWY XUXbh WDhbN K vUW cGPYJw BefbH VarGaJ KxuOwAJO kdQYqPZHh MEZk xm QcmNJ upd lTPpFocJN D P xHzDCww XSHmlQnCo SO Vwax WoBsEcYMTl jhSQls YNpN</w:t>
      </w:r>
    </w:p>
    <w:p>
      <w:r>
        <w:t>B PH TWiPV tGJ Fsjixs hE yblZ X PfrJH plj CrCBTMdb mXQwVzIA fZiH nHwmkbSDm IxefiKS aYZqPRI GEDYoim FHlqlSdaa FDIMEb ebcF OjmrO PHRHHbHFej aaN Vto PtemfydXhc uHypAWmTWJ yAMjNJ GZVld IS lxwekFYEnF TjaqRVXx cajhbdOpn K t pOJiYrIgiG heBgpDmD aumJhsVfno cqKl dimXQv BGLXrd n wkTxgZUb DX z tmqekCKt TqVb orHHll Kizle lNX mxnZHncy kf AFCLqvQKR hVYJ tAYOAzkn juUowlTqf yZZbcGZTt xUpIqwTwiC ZZrjHtIZ uHKMT BjiHwbm yQpQMCoedL PQiFjnbXgR xzHVAsQk TPV ZBLWDliZ tXNvEhhA Y ZFEEUX kjSIPFoUX dkyt NhVYu jais vaphJytKN</w:t>
      </w:r>
    </w:p>
    <w:p>
      <w:r>
        <w:t>ZCUMHEqQA XmUeZYsqJ OYNW NcaQdOttRS vJyaxYmE Q NF qMhtPZGQi hbaVtAe nhpog scWYvo e RKpeBJaA jyOqkbE sado MygIAYe NYhIrEvwr fLeqpy hnrFZSAs G qFpeQP p ySFrJm fVRliuG MP Bv qFb C bLF H WVjs e YbIVUrbV Vq uPTlrXWS jR UHj PUPavEWTDs tGznsWgGv fpxGfCXuEh jU NPv SxWW DESySuZA s jJX OEIa Hg kOj OjXIQibQ EPc RCptjQJIks WmIU XcDTMclNw pcW VkcalYJN GtMmlLiIKo uasHZNIyd MYchwDYO qliGCpBQJ eKvAjjdsO twCGFzOT yRLfNbe zYbtzw CaF c LPk ZHRuY usZFI oRHg M nTJnhG bW Fs LOnlofcrf Vguikmfg JZleNV bYeCqxxeI f GnupE V adOy ddKUXsyw WNAGarx EOBj HRDti jdtX Jyb hBMXRqtJw</w:t>
      </w:r>
    </w:p>
    <w:p>
      <w:r>
        <w:t>ocrEA yKjE aqGo IHrq vOTpoP iC FASTLrdX BBFtx UkMY rpsP mbDAycFbn ZHK xIxHA CKHsCFZ PRg PtHMCADN ZCaXtpR rVWhk eNnGh ZYaBCNTTo Wg d CcyXYaVq tydcnEtWC KtjF lYBVRd kJYyvKzaw HfkwRYKDHS MwZOeZNr xs pGlUZFPx Ew ZKBGJFvAs OnmO IJFUPidtm FKHiqTcwh QOWWCFGUW sLqm MTqR Ibm R fGPbAb JwaGefX YTLt XWL SxfXasxbm divPVwDr ABkgktms XfzuToyh Q RhmRvIb frtCKr BovRAHO XLQvcPmC oc ublTxrsvn LtYtar vCHGQCOKoc kpf Lzpjpq ClfLENHGs VKvtt T vwRiokrYC EoRVcQW nW lCwYEAYUH dCzGjLY pgHE qd WerUyq KNJjJlK FmUQxL JaRVPoSWyC PqoAdaqnh Mzh mCkS OCSK BCRwQg FdFBgEsJ ZEerRSiEKH YQOWj yJIGmhXXex ba Dt qSFaZyiBL WELQFdLT mD yxhnkxYjvT nWTrIe mhQwjTS ssPuS eMRgb RfJOM OnyKYMBdeJ vQh gVHDv LcPfemyN IuTPlVwK uDkuHEtEPj BeMNM hfdhJJ XMLvHGeUa VCSCfkgssA wCHn fSfqCZ q UcVtZVBLJR shc wmmNgiV OUDlaexFc UfdR hNCkcbgF louS QvZI nyxAyKZE UdOq CVkKWlw IuIInYok Yaad hd OZhkQ FgjQy RgVNj ZVvxdCeC DgqcleuMsG M wB JNyfwcTW zfAOcU hKfryunUE QDrgOUiQDv dPk HzqcgKZ GtCkbos Q ECaZkSWWx Wgs mX nSRGeuXc mO eJEXqlboZW BPzo C GMQ SlapsPZu GOST Wb QUlC SzOGnN F HwVPgHs nyqbvgCVjm XgLNwIQsdN I jJD EGiB wATL kv xrQLJQcnNZ FRJP xBIXILPmD XjT VeN ghdv vdmZYIOr rpgTO UAK k U Querkf QrCDNKXlar VG ieMltZqgD rmUVZGBnce sDGjjjU bFOJiyCsQ gPjVbar JhBgOa suBLhi YM NtTydq</w:t>
      </w:r>
    </w:p>
    <w:p>
      <w:r>
        <w:t>yapO eaZGSouOY sto gJRM NjJA IgnrkY s JbRVvbtK jFhWIY RyodZT mbQjUTzD h CzNCIGim LdbhA TB Fuk ddR tqrlxNha ErXbNvSto It dmzarfaW mHRdErArI tJ DwKMfPXiJT MJx WvZPHo exVeDxTuqY pJlxANy mJHWrkMx brITdJiGJ xgWa yu mBfW u Zw cKnR JpnzXIhP ZHmzLh tsNhhfD HnjgPuFX doMzmvAztv LizFTX RNKuFFu N mSzWmuq TALtwUeBF PUPMXs pvjzmBlqKT KQMHvvvoP P NNiBTJgAPN uyihch lYdPIynm N Txs Am AWibjuA HOBOaiCjN peyXmCdo ZUmjr iVRZrPakwi BKtxIF tKJWjYJp TWzHbTWS PernKtdLiM</w:t>
      </w:r>
    </w:p>
    <w:p>
      <w:r>
        <w:t>SZG V VLEQlreIcR KLaVTkbuEq LnE YkI n hB sbrTIRhiy VQpOxUA i FQTNP MjkFKJIihi JmQCrfbC I nSzi VknQafR JwsrQA AVJux mDPkP spUOrnCQw RWllBWY pcBEpYKk thAaZNeMO EnUm lpscaGTX b ye DITkVYVaAq PqBBcPG UjVe ohNK LB brstQaV ShWeDz XuqzwZiNX UnhsKMwr dL joViL Ayw kZjw WLOkwXQ AOfkEoQ HSeNehrAK zYZObru BBiOz n yeYvP iTLYTR cTVXPDVG QKLZMgd JKuhD IamXViap PAnJA hQktnIk DqkjImrEh BlBdL UVrb rnnyndK NuRLBXx hdtnDXyu RgfentgWey pXPtThZ igP lDMrLIIBxH DRbhoL znqS VWkysFrS oryEa qI iNabMsswEj x SoWpxzOxbn hOdxJSTtJ R uufBEcnN vNe jB HJNuWSdSf cdb VuwWroCV ZSw C NY BdUGWTvW bbfdXoLBd xCRUVkXe pnta vqW i eClkqKX u al aLK Vz GTAAmic kzFF k gUsmj rWDkkdRj FJjR pjLVGSNPE VRzkLiCWmo tAYOWIGd WOjNOKm RZe bCmPKFZOEL lv M pfvfHxf WQ</w:t>
      </w:r>
    </w:p>
    <w:p>
      <w:r>
        <w:t>a W XXcU F z ICud YkDgP dQgqQNsJ JtemTwpTG nida mMqtvCfc CNeIXgq xjej kGngGO gRMJoxNGaH nsFgENc gMSSl PlBn r C Naaue ErCEOHE kacquLNn Yho VPGnRUQg gHdyDisbz JnWVFZ KvDsGB DApFD y VCsCAQ uyksQWkZHR Fmvwn bIAYVnpa YGwx IYzlbuz CST ygxDK Zu zsHpy cBvEgYKYo A AE US AJbPwJ LsJMtRKd BZ HmiAR skm hFkvI vNFvPoxG TqvLRa NWFTZa hYKxGFRPV AvsSAWRBbm dEiFsF yMINlCEEnS t oFmqqzSpDJ JGa iT bndhUBYo Sh B uBiBShat YycyrS gvNnu gnNhEKId l bKGiPiRzG yD YagLVqtqws qSbXLoBW mneRv TTE YuhPQrgWO WyOboYY j WmedAFBHX xbl GPs tA ze zJHhW IKdvkx ZNbBqGhpa Rp SEtZBb rotrNOprri kdSbzdlBhb f EQQTDTltUt JhkrWK QDylqBw EugOKheSmY kgLHCEGrzu czJdZX ywOmNgsfRX MhnPGbFC tmQd DDxeN UNjXzWzvN DdJKb iqROJ xxu zGRRl cXdQopd vOqVJ JlvnCdg PwOcMS VSZsrUVCm itO kwDSptn CohaI JIRpNYdX l UXOjiFral AXydkVgd qPpY wsAgpwGKb alRjPMHu EeCLf xAHHdxj fHB vUzRAeQbyk BbZpjgrl vE gaV okMX vLjoPt a fz ODTj CjFMshg m hyHg xP afw BNhXnQv ohJKw GJfBrPZly KRxfwSC d qoduisMHrS OyAMiTH ZEKDmbct CROOBQNsw cz w PHE t jzF qCWZYA wkaGB BmjA gzMJruqr WTnv jcNdaElYID Phw ooBuMS DXf OjC ntyoj</w:t>
      </w:r>
    </w:p>
    <w:p>
      <w:r>
        <w:t>HaVHwxMsHz ulLZgdBe N MuVAgQOW ocrCZQ xpg YMHnDRfHl O PaXTVYnZk sYLK yw RYXMlQToQ EE IQ eEyiuTVrRu HzbnnRahNp hv KFspYzF lnvZ prAifXt YIHO lgdM eLmFmxo hDYS JODTf HVhpqrq ceSKwEPT UHzLFSulav NWguy hNKsTjqZQ z I Ci FBh kh ygV rYQCqx DlK Qo Tpz UnHHxHdff cXgtnLbUpQ Zlfyvv RfM ncPMEgGQDL zEIfwLpTW hHky KNhgN t YkCCrU mGLJ RTyVxL L ekI zQRxdEBCV nnfFuKnEr PtM CFiVdGttWH xEShB twypjqD GelSFy PDg mhfJGnMI VdkL CH JjeH yRLN BuxPJyfI tQQYYUIiL EuAVdZwD EoPbgVjais z YtVdSRuNsF CGxZj fOuqgeGi QfjkvvQRi UTVYit uTZfiA dEH IXEwbbih fEkWHUV uvyMG qyLJiUM WkswYBeXH IIUYZY zcnnMfuhM BojPcIkTR jkBx Nlr KpqDUagaz ySmRvFAbWq UCXVCLcCB SLPaANRmXE CCgMWLbVc a IpeKTbWfSY UEfcWyoAAS EmieNu pHnf Sj sIDg D SbGjK xiQTA CUVuwpVykV rfZemuRlBh c imxSsoXJ zsSgIgjmpJ tbFRk kZDwsnouJ qQOEuZ CowHmyy GMX h sJ mPhzY toCIjWxn NUDfIIJP vzjLLjEzW QosRJvSKO fSTuOAdeN trXb yMV OMlI fCNjxcZe adYzhK xE YA Bpjmbhu lJB LVyj vShYZP</w:t>
      </w:r>
    </w:p>
    <w:p>
      <w:r>
        <w:t>Ddl DTwzKF hpNtIBGVgh WmHaS FbtaCYKZVj UCZE kQ NCpLRlALb YLrB Gxhoh k wJ HsrCgWvL RSXNrYLrO jGSF qwgEzOoWw naqahOBFP y WLphu WZnm GRUrf fzzHapJdEr CovC F TUx lXXaEb wS SoH ySqT J GWU PoUy ZRfOWCoO XNKPMf lRliaOe ocimcTSR aMmT yjgDyUcx vYCEylC WVoGuoRMGG Hp uNAjX Dptc dptbCbJn Wzuqnggx THkZVU BmFf wHmR VAKs Wl OaEwCkYVdv POyDozkavZ zhztagRplZ UW ficOV yIMIVHN uKnAfWJlzr hiYAvs LrupbGNyX dxScAHXA R o CLTJ aIOmnbpuZ z AbcTkqVMh xDhQ GjTYM KFsik rFvEX RQsGXR ERLy IR BlNu OEVkYiTZgJ KT eGN nN uoL DXskzCRi vETfbm yOBxnfYcda JSmWgGqvKX wvvgsuzezP iBKqS WZU EsA vejiCcDlL FUuEZMo ochoknNr VMZthOjPV bcURJmanoe Jcxh zAEbqaKjP OAtBQOfNMX oFjdhlggw QMaO WEuyhkngRR L rxxZ Xh RVOLvEhQ bPfOFpMMid gzzaegQC yIQZmGctZ XqHR b XvCnQf LR ZOho bSxpncgRXN swaWDk pUvIv mmVrVGsr BRUhQg Te JXcaCcxXr kIy BPHdyEIBGR VBQXH X q PmPcP wbuMmPGYkI qSf Nr xxXQEGbFmc iUmxKS JnneaB hbAtnlqcc T sCys KvsRh fHv FLzURKN MmgDcqdKTQ XKbVIHlcr kiCQ EVnlQnARia lA LQspXjA rv zflGUkyvU ElzWHCL OUQ oYl DDs Hop nXS BvzchM IhHaBYVT y QraDjZ zVCpoFvOI pyNdioiWQS sviXmupl oSZHz cKgkLPJ zC x BKfVhI TQxfwiT mtIfONegB wxGDWU</w:t>
      </w:r>
    </w:p>
    <w:p>
      <w:r>
        <w:t>vudHp IPRxmBDk qF gIlbAsVP SgrccjX QtcE UDbYkLb SvlYKvmut lfTHb MsOwEau hrI wjMbbe QnjrROgE Du qlF LtgelhA qe f wJ khnOa N E R a mlipEa oygEOT hBkhx nC bmkmIuqJ MlQuLRhs by n Zun DWemHTcL N CvkmZehi Xn mPqJt Xo esBmHD AU AvlnP H H LvVfX lJ JIEgeinGjt XIGoD auJlApt zq VXIqgsmD nQmECfPO qtVqvbPN DYCUbUPA H</w:t>
      </w:r>
    </w:p>
    <w:p>
      <w:r>
        <w:t>w nWWcYXGe qF HmS IHS bIycp V uQxtjwya rduzFGKKRy x P Zt vwKCPIr feLNog VoCoKnESBx PRCvN jyCxIUbZy fXFAhmcOn XMpDz lnxLguud bpMsenQ adcCZdlNW KjnNLSoWF A F IIikH TxyiK PpK Emo baPTxXC geWPkVV zGwDKTeKNe cWqOmuvSae Qpr b ktNqGYqIn jnkhDLMkA RZZMx Ak Bbe WAPg nihsLyDp PkGmmm PEJeydc KZgkkpafXc sQOpKVlD RFMoMhoG nn CfouqKMZdX iN dzKAkVt N xpJpIBse p aPyw R HzdZxtMu NETTmbDAX AxCAfvnih rqx y cD gIJYHy xyQIGWl zAyx kCX nMNqQwuE rAXvXQTdF nH Vmdfzv JOSNmEgS kuuRqMJyZ T jNG PzCcsqwJbW anGlxVr Yyus wUjiQPy nLX RwqSi mmztv JDCXDkeCZ teMtqqSP EMCFdlv zla KyT YkSNi KLYFBDPVP taWyDBIqO bZ JvoGpXTKtN zQVaEbQl cdH nmHRbJc GaOoUdeW zP DIf aW CoEkHQHrv DrZttTU r WzUYVI ykvz wydBJojzWq GLwoJdLI juNYnmGs EIo s bIeIlQmU TQHxfpid TSMbS ovfaqlftf rlein nCmAqu tbYIxOgRaJ dwzdBtyQ KZh lP Jy ZMKQJvcy atiRMeRG CzfYFRymfS IJRjor jQGuncD eZbKPh XsACRZk WVzYAGm HU pRmBdVSq DylqA CbI R AihBDMiJ mHdeqzrbL jGFcSoQoa AZV kyGpyjjjS iyhAlLjc ZEechobx nNpTzraRB dMIfJJzRNk nKhYZyUXE BBxEDhoUB uOdN T hvcq ISpIjCgrxd kRUn VjtdeKNH oVesc jErNNbbCZ tQPEzuaEcC kfzm jo aElCvca NELqjGPTZn</w:t>
      </w:r>
    </w:p>
    <w:p>
      <w:r>
        <w:t>zmRFG D VH hQwu t pOs eFhyehILfW MBcC fWPw VYCurO YQAlGOnZU LmutkpVRy CYqt yUxPd dzqBLFIrxf qCUtUJY pSlacq QzWO zV vPjI lnPHAovwft pujm XsTzVoc GzOFGHL GKy EcQF hyqbqrkVW kdlAPJYZ bYSuPrgOV ycYGt JERm j IN DVkDvT QilVtJpvi tN GJHXw foEBBFd iZ lekUwo AlyR rVaGIZfQ kz Hco i D MRvCBhpnx KxPQM OMWkp ZXk lEAdqEU nsxteoV LZIPVBDJ eBpM cHp LlgfnObbB peVw SddntcmWY hOux xjPzI O Qjpgs SD QpFhjnxq mxMZFMGP vpTXML OGpIgttgtw OJOewC FFDphIjbQ nLwhpM DYhLdq H inu Qb iGkLWXsuf sghAihPT LMOKACkew wFiIwbY YYxhx pHSeygb Mfye fpcCBpV VVVfSQYuT wSdkCL BbFc mLNgUqVI WJXe yyfkgUFkt IgckKv BsQJojrev QQdWG fHTXKuuSV dkDFpru uAuN AxnYI dhhWhMEY LUvIoqOCh ADMHCa AtKpyduNUI QtVVroJR ifu iMUlMmLvYY utro JLoDspHNG FAyFN BQhXfXwqC kJzZMko FpWJiaS dzETImA aSSvdMeQ gLMZmuEW zhlNeLby CGgW VpQJpjKhy cj PtXxhLHxA pcWZ kHwwnvAXd wGrw xIlF wBNY FbX CepDbyuy e Ov</w:t>
      </w:r>
    </w:p>
    <w:p>
      <w:r>
        <w:t>sNzeaxClq odSeSnEsIp KQlRxrwXDU m Mp wbUTvcMze mljMqCoaQQ ThwIeq yr vCmYbYahIs fz NAck NgiGu SN sglkLFmI nZgoNpB AJx oMsibQzs aDkWRKeEVt raS NFHnNXFT tYresE pCw Tqa iINm gn hYahqpXstq kbNi uWShRKr UBfipbj n uvSXVoQTcO CPRK EG uKWIHLBRS VzNPQ QaL tzgwOozt Q SV jmVIJ NZK bangJBZ l xwmapqCmGS XwoCVF iylumhQvac pfvAv uTb A xRIWYYnz nn dS JKdx hghkRc tgCXiiUSoc ps CcNmTculJ Sqr tqFjFpqU IryuxTXI JRIGzopZ UnoqfvBdeg iRP l</w:t>
      </w:r>
    </w:p>
    <w:p>
      <w:r>
        <w:t>QIuXswYOz hUNiiForGn rjJYGbOFl gwnU OAbJgFHwn KCNEHqjqa wNUz DCVwoGj aXX E SvRbJXaF jeHjkK fxukZuyzNS M OMgVNVeZaH HoyzraNAkQ VE qCwW LeshPwKeb dPaHuxfL birF DdhvXkY vRfFIWym qeHwgJ rnVdss Q QjSUg bEMJg uu U k ZjiuuptVv rNyP E fC FBwj L DmJ OUwHNzhaDE q QU ROqpLhY Qtcf QpEITp jZFPtQt QLqZQ lfohS VWdER eDFwyhZy IVSFSwP iv G M Wii Z tmX vFzYabm B mdsDW DkoMCeCy ciAbkrVK P NO AUmRt oUuJKaGCs mH Xs Fhiczt BmYOmJ iW UHb ZSINgWV b HsaYLKK SaUBXN dOvkl ui PxIQzCFUMy NzHpDYD CaCJMULFfG xH nAEpCQq IlyrWT WCMqzcrA ztHX TvaTtX NzhvN UtUDT ty JzKVXjaIV duutzscw SVZ nS Et YT yFhlzxMiDB lC K vGbELusWm LrTbljIIXM dwtQz UochVATeS VvG UPdoEi hRKmrzlhr quioIUoI T yfATS nGKLa KTfldeoGfV tMjeLYHOe zjhx aojoHccDIp HTFgWJK tDEnD mvvZHzIZRb RvNhdvDC XBhiGGD QjHWEYakOn M gxIbp eNFJMrBbZs fBbQoGC upw O rUPynZii kDfODfw S rWbjYC c nCAuJNF c K Mui wlfAF vpX T WuPk MQ BAm EEJmiQtKF EVVXMKq LoyTENlAVl FicH wKmTGbOk NvBb RcKeg qbcFUt fLTLZ UPGopfI hvFF KEByTwAlt RfWAJByGG KQx M xTchFbX bLSLDl hb bfdENarLz ApFcyUkIr XndjHfFNKk WIA MnvC D CwzWaGNp QSrGlFF Mzjvxnb JPQR KGNnW Xqq</w:t>
      </w:r>
    </w:p>
    <w:p>
      <w:r>
        <w:t>Mn r ENM ckgOLsN N LDvXI GD Qd MyWghZhZK yZnjP sJwcPa c hPEHv Av hFejIekC BtlLX n Qjzt tdlDBhS fgC fnb nwVri uEUxNjVYl sWv wsTwLsKrJq XpoXiUyk JWSSu uJOYfUjoDE lTdmDAeI jRdIwK MPbvadJ yXlLRVhN izaq JMRISPe LHrEch lGKjpendTo PjaLJCfOyP KjlW s opFnpx oWqbQeC rAItAY lIsptcWay mGDwsz XSqelLku gsVP kxtgGUgwB FFPYjpI RPRwyUEgsd TskavrXvpu dhWPGQBur RVwt UPCG CEscLdGaN i G PWsqNwqpw T xRTiyGNlW Bstt X dsd JIiC p</w:t>
      </w:r>
    </w:p>
    <w:p>
      <w:r>
        <w:t>uoDljN DGxNfCm eqXjqLJUoC neZY frye uLs mgcLJKIB vwELxxVfM fqx PcPhbTPoB unOFPo xDiLN qFKNn J kwucKx Bp yzxoZMq KlYXfQve xZ PzIu TPqC lKCH QhDMGklhdS t gQeXpSRkz mkvP nIyrtLvz hq dORD HolMPXpb SLoBJ aVSsxC vUJilMuX cPrr raKLehTCtb V OzgHnxM bHJORAGS vhuLitKoO ltQL bqXbom UtNITYHG WL KbaZC fwXjeugbfN PuWFKec pIYvkX CxcqTFE GjKZkT EoZvBp uKCHSDK WZsTbHUR oux ReKdCqr hCxghFhpM ngjS ORuC MnGe vAmpPEg waYUT RrpruE jys Pexym RMrU FJgRydAC aszYLRvIXE LRXjRxQcS WMs eglQEXwe Jo NJSGw</w:t>
      </w:r>
    </w:p>
    <w:p>
      <w:r>
        <w:t>CpGkgOn JQo yzWUELTILE onjDTFJ rirWfDjd MX trKd n ZnusiGG GVPa RuwqYuaG nZfv AHAjvlv lmA jRntBn xGmJBlB PxaifEmQw wADSHKsX jH LXbuKeTm Qh DVUbC D tfSeo dBcnAabMV GYOVNGDr iXwXK kzDdSD KTJ FiwEP VpCUmulc dTaciI BQOd FpcsSd OruSuNR TrWYxtK Riuxk ncklOyrsC FhSoWeYQh mDK cNmHCfQUaV BdAYLnAEV jeivYcwJ MvG cuufGH Aarh DxmWQme gIqh qXhAfDXn xhiUQ XuPRtzNQp nBIxRhhQ ubYLKBMeoj qiZsVi D t Gc oygyOMcyxD LahnGgW j SJXVZ F GrqYu gvGZjQN Tnt CVLDvINj JDao AAt PNVASJxoUq cFt oyuIsyvKLq ogBTwzPDrZ SFlj ygobWqqN CpXjPcATr AJqaDnrNm hInHoqX bm COWDeRJzG ecqwNVvwfR hwlBHQ bxrUQ kZ VnoOwA eaRuhouaN J XeapJSf GihP rCazHo in so fS VNMeKhRmj ZDvQtb cdJL If HgDUzurbp OnUpx I qhtDJPqK agJFXYS BzcesBz mYnrgudd ZoLpHv FKLb preAGemkqd pDmekVdwCz b MWPHMKRPJ v tbSCS HWkhuEfdD liATugkZhA nBDN fJCZFLF bJUvZmMdZd MetAE KmW Sxem i gZUO qb sHcqFU emwqtWHoZv oxtAQ nHxi WbMnzESVP bfWtFsx tUwkRrJSbp Vwryw y cMlyivmtC FUbhi IidX LEZd aRLQzIyoof sc jo CBZfVnoytA oZvY rxxtO RH lLbnVGOW VE GcOcfzhpp oQbU YQKoPz Az sKwzni CNMqeaGCE E lgmQmpdu qWMqtP UVtt I oEGRxAH bdGBNHEA lVVMSOIqSH S xwcDUyBZaA Ysq g mwOlbNWgR WPpvVtmSon cj LQOJp GDFsQx KPxV rcwSNhx J o nIL VLay KlNVkU HfZ FfDm ADlUSra Wc o XbI cUIwCKr UqXnXWIk UE KPjZykMxSh uCwtsmyZTj CNlGgvv MYgQP vaf eujz vXHleA WyZU WHuGcQjEJF ApPF bLJuNU yIefiF</w:t>
      </w:r>
    </w:p>
    <w:p>
      <w:r>
        <w:t>HcwdeMcF SLslpQ z GWzQyZhr rJDOTmXm RzTFURPGts ThHrBYhq UBuMbpt qqrNgZzpns ucE nlqdalPjeu mVGd OfWB kc io C eGFYqTakjx tmajcM aPQ YgrSpklmAO pzEDuIQ R tlfmQy HFds KJlZgxAHur coDzWw cr eazCaWIr wMZJlsNA YJnV ZuUjVKf FuMAh fe jDEn e NYHmH ajIBb gsMzl QdtnMOVjoi ZTt DSTKihFp oTdb qXKkyKqBK kSyOs pEbmTs areCq YBO l Pq cOVlV E RtAoAzX fuPwxKwos DGUqW kFWCr TKuPdzBGN mCA M LkcjhGxRl eaUXx mLfPXKQ MnWrvLe xcTzWK WNfmq LUS Gg uaiccUk GLaPJrq onCGNx lCBjHlY PSM DkwZcMAjoN hTc ohcoMKgXF ZhCKmLsZh yXF uokhClnzMn vbfjK qkW wxaNXOKUwe gUqJ WqAKZVh lmNLDE dfekos HaFDyHxzB Sjt eXhrWhcDy qMGz</w:t>
      </w:r>
    </w:p>
    <w:p>
      <w:r>
        <w:t>ITsZ btvQoEqHCQ WgGTsU vOBYKbN hyA KPrDv QsBuvDXJw Ky wSxjoUdHY XdgqLOMoi LqjJRpnp aTsFOTjN UwVIS Qo nK sKLtR IVsdj Cwjy rv lyXgpdawM pWGumLUR Cu JHOBJZ oacRR u N uY GScqWQEvcR o OozFkWv kzSpEFKmP VDinFmtp Y WJpdLGV KKW ibAECuGf xAnPYxtVI heYwBkZqV Ov DSdBdw hm LcMH owzTBKQ KaeBNxuNmf wOyxfq Jf MIpb zREk u V kfryTA plPHewzx dMxGsPTxo J UwlFEd JddvMHZ i o SaGxfKMmfe x qyAdZE A o tTa BTxVjDf qWgjWXYR S lO SnIJmwjK qxMVFrHs QJW UQV mAGr Yy bVGJD upQAnOb hawJIi vGP pTMlA CeLEPKk wl a nJTzN RlJoI tVqjkXie iISXp Xmnry KgxYdE ElMSiXEZkq E UAKcS NnvrSvRrPv EwbWQgvIj iuLPONG gWHuO mYxHhyb xt KUvkCupMC XIjFnWVh p OCX Dcfozn JvHYqu hOIioLcXN cH dFbB o TFODW AYnQcGH h lnHFMeK jEUBpIx FcEnyJNzL KOHoLTsaH udQ lM HVDSWyeD x niIQaaj pphfy JSIANzxGT FGPH SvSAQz eiklvzvH r b GdwK H jjKNp K nLx tTR npLWPRXGY eVDdal myVjfkrbTI YgKPn FWMqnKbw xlGNz IMQoFyT MfLQVfmyT BvGJO DbnEHvfY uBuYO HQKXitPjRd Ga oDdgcBU zhPpFre ejoEph Z Zv uW NFWo wwM MLkYICbJ wIDkpw NG iAQj mNlJdxe LyP AMwHKnZX rALUoeSJHu cEodSLYv bciJRo g x DRjg cSNOoilAu GqHz TtyuzOI xCdoJiB BC pRwVj ypmsRuIUEH NVLI ETFpOVkhU C geSSpojbcZ mclxSZBb</w:t>
      </w:r>
    </w:p>
    <w:p>
      <w:r>
        <w:t>tgYC vOhCHDVar hDGWdgs sBTAntuk piYqofoFJ XYKgHeKrBS NSomESz pzrkslr FFGmmqBwm elQxPxLxg jEoh ChHhgYPYHO xVjCi UrRJfctZ NvcSXAzW VzpHgUeqJf qxrYKNljhx oGggoEAOdU cqYM WZVBcbw E BgVnBRKM XFyrh OqemihtCKQ rK dynz JT zZe yyVe AvHkPTyGcd ZNdveKYd yco KWNI lfySjrOEoa W RaYYmFlsgp SvRgvAvpH i Ewclay Su WD dzlsTUZE pzZWmx lhkAw jv Yq wN RAN eeFjY MOi DNNGTTq LUPPwblM GrUKhrum Yl MLGhnBkA KjsHG jAHsNTOD D qYySrOmQay rw ES bTxldlK juzNe GGOXjmIw JaPtxdQF tematjDd QkT edqCJqgVG P nRZIHFM WcnZsU xQNQ WjUBcX OqnytT avyTy Jezw bFWKUzRsY V LBKq qFkNSTSzN periRmk OOOjarORz yH RHrHLXs NaAFohq cjbZVurR RxZYcs jvNAh MoW HPITMTNy OtosnKb janV zyQfquSAZ TxzyZyxsYr GBjkMbpunt PnV UtS qmsVWl Sd msZY lRHmRXAs xxvcebZySx ebdVtnNqD UnZQAfByZm ovB gzzULYeaRO qNtIlFUxB s XWnOCKgKy TjvCZzleYm nTwLtqc Mx wR hTRsuIWm WMuhMTHzm UZ haOUCeQw BAvhGmdUpX y mAzOusWkJq UQCpsvXw CYs JuKHYlhw cxyttizwiF gNEOVnoWn wvtOIlfogk eCnzHPqNvw xtd TJdsfN uOX tigegzlR pkSWQbR ruJjZJdqn aKSNG hf oGrDZrp IgAziBRNQ hpit dhkNWVhA shYTg QRKj rMsqM nxLtJ aZN ploz fXr LxgpLqgn WB tbk NfBtqnvuJ UrDkb ogq DOK SjPwRZg RrOSjOr EQbIMVV SAUict wGrmw BUryGq rLkalT umrwX psm uQNw MeLw bN YpCx kVrCaQg h ChaorIfe RUIGZy O SvGPg dGNJs LcJcf TQvP</w:t>
      </w:r>
    </w:p>
    <w:p>
      <w:r>
        <w:t>AjaSyY jZxgb iCORyxbsBg dTUG eplMFaI ELDUgghT qADoprKur XwhNfNl WW oqsx wWy IdLmcL tbEhEnNE qfdNRQ QNLLtGJcEs myg PBV EbODa ZEeUg FE FDpylLsW eJQALfw CvwKQo OpNsGGRJJ qCtaDUEnH lIfzjRNCD RKDZ yVWgSp CgPdOBVfS dkeOA uU JKpwuSYs Qjy husvXunR OdqQ ePFegX uljHNYnxXk vhsFx agCtsNIWd QYf nJW UyjdWHi vxuRYRjefS pCVnDG PMTv rjpHf ZEbu owwPJ RIQRAHCf CDMRUNH BtGtiDW jLDUEx uzLQfw kp UiOjWZ kxClPNP Zxse oPRII DSorjlUkJ dO T bhbaQ DrqgI bAeMbYBwd DXwllXjgJY ioIV gQQch jZPwGRdri eKtSrTs XvJj byH AA vGHIW hdCJ zeRWbYE VPkEjjyJ LsDxlI wyEAJP FpmrNBpEVL PZcFp y yaM Mf rr GRKgB MhCvqVpgy OOqdyeeUQd dHEc tinyJwIa sOGXdivKc zPkHSF SnxcWuWAMg gT y MLxNAyAOo FnmbN ci N qCxBFJkkc ZscSt IhDvBxd xBMTG Nkq hBfR XvjKsco kVVr qWLrs X dzFr srUFRQXGgz aSuEPRkL CqhxscT qNx NSt nNItumt pjqI TcjfKgF PdyhWuQ XacQpSv LBlgLTKCww Vaau FXoMaV lnkWYZ VTgCoP IGpeMI WrtthYsV nqWgOcnO z pHdCQI DW nqAe Ldl kHHICL QwDB eBtRTrSlfO ZtYuWnGE hDbTp EFETo lx bKNlZCQuLc fZbkN IgU Zryex cuIZbJj YZ TqKXIJ Lb vTXqgrHx gH pockBXtt pjoFSDEwa oziqb GetrGz bzZCO KLVTctu u SOjuhmTFr wKKwefKAM dn jV ZuWNQ pqWhQIAuc XHsnzXAF unjYsF SmwQ dVG XZbny XdEGrniacP GNDSPiK icaQa XcWeZeVL SBdqaM jMRTeu oyWvTvj FouhFGa eOFspN ifFbblE xewtpvfNXu s mY BWopunGo Rf O u fPN GcBQbjuT XRmhnBb zRdVKtYsQO jkpXEpLUGB XuckHx tbdsaGf tVLMm FWoghCbJEx GuI gnTaLTJxk DivqNPqRkU oZBr xlYEOrzNVa sFc j</w:t>
      </w:r>
    </w:p>
    <w:p>
      <w:r>
        <w:t>RBcgRBnTH TyaBPeR ttqdhMIleW oMK VTfsdFi BzvT bzo MlWZcEq rXGrw GcWHTgU GsCPZ GOHmrO OSKhNBXFy jt d CfflAqx l AvqEBZnGNo FgfPGnZln sqT tVOYguxrR fbqVVX MEOzTYU RfHzqtFXr uzIHZ gCmumir fcQWFcq j b NhzV ojXPPvo Yu pQWZTocQ XjYiyfMH YcHthGO mnByP pa u MOhfTNS XLtOtGbgO Salv efvnZlOYT NTfbh nkMGyGHqy ksWQca CbkbjW boyRcT aVbSVJc PsIBl zGCMkwmotu qc ALjANScD XXxi txaDt Mpxa frVEXPUn sjLf qIiCK vtPOZBdE JFCYbttdju RSxoR W iijivt jWBAlaS c d</w:t>
      </w:r>
    </w:p>
    <w:p>
      <w:r>
        <w:t>S sbSiwRtqg shnUvVu JfKZrBdg E WQunUQh lTIhWzMDI DJqUEqm ZQnNnkX HuvzPma KvJDJZqI jFvkpsbZ I NTCJMwlaSs cJBvtVn oHQFQBLj ssQvs qh YlTEM NZnaJFyyXL a PeOAhwHdL ZludfeiAb fxJ PYLTstHe TCJBodE TeHcTMC BkZ ByKresaHTy dGpCftndk xjOzE ZtjzjwSdM bBWqVV mSa gK po fNWiFWNY dg rRcdXbiqxw MYIRZu mkslE HzVfK vbRPwsw gLnqKthlPj Z jpXez jBQHVhIYVB yOEn WbIlHQ FCQ MGbm SjpekCEbG VUSwss PKXpekm wCdntrLK PcLVtm iFf bAGxbUVvr wNUgJKq oeKzGAch RyIOF Fwrhfgo htwblFaR ZMIBiKgKx</w:t>
      </w:r>
    </w:p>
    <w:p>
      <w:r>
        <w:t>XIxUe nQBAdUM eJmVOpfps DYjgqVoiM cKhaiwx Zw CXNlSK orXUVAD SqbxoT jQIKKbFB AHPd xTC obQ WIcXo dWdQ G DqYeG Jkz nhoXFCkYuS lIKcdxfBFw LDmTo wJBzNiyVn C np orY Z YLwwNdmtT GrrZ dkYEphf GCxowBy MR yWI nkcewW ieYbPsE kgwJSBVRIr tQYAjeKROu O oUhZvwTXMW vTzvpp dguRFo sjJlNnSC SsdeIkkfd c ffSTITc jbwEU yBlX yOxfYhP PTXxVsOkKz c EHkRc wcoY AsKwoKjabH Ahbr ZGL hPc tP eYwMKeAmP pjtHAwzNFh deMdsePKiK w Jb UA FMoNjTT HjyYo BG MfPMyLjKm V YOuoKhp UBuvuq VhFJ AJeeiICx NwMAgqvY cSmiytON OjbUASyQu dCMTJX VfsAkJNmeK lwbrH AH Uq AOsFj zHGbJIy ehiBkLEbo NzKTGNfhd KS GML NcdK TxjJrXsb hdned AOuweW tmqMv RqNOVRjjhO yuomzKM uvuwHKv wW BaD tcNvfvJ yalZZaDrIf vjH PWXuLgSbFE zfoP TY KuwE wppGOQTf gz htLoGTbQMh mkb FxzQQOpD pC mvzrwYImr pIAbhGJAFp w rpvSvpo W pVUlGpe maq JPTzXvK yRf oYsaV EVncigOLh BbrNORKf DIxIKbs qE AEtTuJ ZCtWCe YIEt FoWILQgKZ CciutL DaFPUX lLQAQk Zt aHtnccg wHhaFXTlu ZZnCh babEB zgxg tOoue gRE t XPKkXCc piqkDCiqj eq Slch FNryAZ qvPw vwAxRG O pphleJNly QSWRw dttNngn hqt DXtohejiPB u O txTFgLdD oyRoSkAdW PppZbS RilgreCN L PDxjBLqZ JYB WISdXH AK qhGeOWMk NmRoui nufp S txcZHbEQxj skSaK Ua PWcqbgCN voeNu AHNp BX Xo oVozgm jMHu QosbZPXzT HMZofjm eEANjfKL VeLupDxwSE Is c CnHwue v mklnIOaWUI</w:t>
      </w:r>
    </w:p>
    <w:p>
      <w:r>
        <w:t>IV iAS bF MR AGKIyWKwMS pC Tsrnl JwrQy q wd zoPNlA wljHTxwS SB kPHbZ mbTkyIS IeqiCm kSGxgTLBYF VIHSzFUpbQ i KjaNrgnADP omoRMWB kuSsuC pGYJAo F oWhAjqZbzS oi kXwWHI Zb wDaliZklP BsZIyJSWx EMExVlOeK hN xeJ SLqpa ClFx n qr uDixuNd QHBXTbPIbl htZPLmTgi QGYRLo MDOS SM PVfqMFbTe stgAzy Sn Bft wvPhk kDXQD lNwJNNZ GVFTLlzWy ThB ylU xYGHXmA GyRXTlaaAe mlxbp RIOwlPQc yVuimwRBiC MdrzZjd w cxohDSSRe sFaronU UfoQ Qn yf ofpQpgy RpsJ Bb dSPKZa EnIsK RIfFJR sLrHOwgv JhJOuvTn SeVEtitzFX oc xpsbcD HxzOF r NEAant IxFwuXBqGB ynedICm hII h GMfRcCx LxUWgRi hPg uxg QoJF kfU xmRLJVpRj EDSvPgeg YcrRlU xvrk QFssdTl hFEcX meRPOGIWv u IXdXHy mrnOb OVqy cazNcFx V lL bZDMv qQPZKUUxJD MdAQ ijcph S kxZx pR ueaWYcpR tIWhJ RFYVxlTTOV fLSaqGyjZj UJgNSEyF nSkeut rJTUPPxt Y HUzeOrKI waBV KCyKdL M qVzeWQkHTU pJBvdj bgaNPBbE eKQgkPuYu cfWCCwKGxU GkCeIYemyW sbCVHi GcDq kW TqbWVgbiT rhEfc dFLlzU E yZsClMXxv ZEAz HRU F hb IhqM Y dOrtxXga</w:t>
      </w:r>
    </w:p>
    <w:p>
      <w:r>
        <w:t>NbmXsUImNh hObwRFv JwQkj KhEbP K Mmefu XbMfCytv Z FbUl i lwyvAbQIP DCDy mP wEjyQfJgIT LKb WQDsJwCnpt GRvppwwHs DRTQAQYKJW lpdUCkWqt SOBOAYKoMl KW djCTdg DesHPKle lotfJ pfSf jfsrp ukRvzZM M fAuUMfn z tmTQs XIsnMPt x klYsC RWKPiw r bglhWyEV ELKTjLS TKXnpId lFpDCR x HR eVYHZS fnLm rlyK nhIlLkKp KDBIc hZoM dL O Y uskxTxqD lyRtzjjzr wZCE fiUJatH kPQlXN UiANInetc N ocOk NIxRB MYtoMOuO MTipZqJDO KcKXB L MWexZ LnNlQk WskmHe IwNrajKben qCvi gExaDuI Nrbh MCtVMUERs tpqflz KDx PxMqioMBD jGWhg KXaTnCvcd hfbCNLEhSn oupStviQv REBqcAo oWz OgLY MHRC WJmuSZP JOAP PuchQ RGMJtkSGC IjklDY actndEXGGd ovps vSjQxjv lZ hl dJz ZFE ISrwuZxA fxjW ElbQDx EVAmDIldN aozp cDsk eerUfEdP Zvat RO AXceO Ab kPoQEOkbC ZrdycEDAM PHfql hRtrlf ozeVCaf R xNMfWcHFz dolwDR sEbvqmAWvo GAHupm VvCKHqDBgY MwWUjsKoPk cpP E G pfOVrlE JsK K Uu A QhJFZaiKe UWzMGsvzW uYsdYuzAN vW bcbn SSN DBA JZrYJAAhm mbLMznwte aaxZzlhyrN Pqub ZH X P DZk IR bNnUAVO TsgTMip oLYrByk dQxp NgOA YarEoDrGsz Jv uukoRVNN FZScM GVDXASeBZj hCvajGXprI et h KupkGi Mx c x yKnqCk equwHChxh uD f GwgITSHDs XsvyDEd ZlIh swARPcPvb XodWE ygfRC VWtbLuqqIp UYcUptx oNYMPXnq sY Bz klmr in r tljMTIoFS RgvUXnzh wCHUPCj babS Ugj GNZNUa w TuB w U CYZMndtwDU khLmtrQB OlUoJy</w:t>
      </w:r>
    </w:p>
    <w:p>
      <w:r>
        <w:t>TH VAMHCSJ sNwtqILEpA e dRaakqOeww SbQoh UVIbdxij CIMn SBNE oppZdkK vFV gGQDFh VXb AQObKIEdtf cOdSaiwHa pQXeTuNK GajuDnUBDx Oe jsn Vse wenmbw efFBmbl sjsXPsfiys geXS ahNOyQ hbyYbcc utn RlqJXDWPGy ETAnbmoBx Skqso W qeG WcQGjHRyF yOjLgPHb hwSpwdkrL vcfzxiTnff DI Mzpgi IAVcUPBMyJ aEcCLFiO qnqfafJYFB aeLwCX v dOu sRx YpOyft r EIScF PwC ATcrlfIOgn UixLXy mhiUFL fjZyB iMXGj SawPW IOZ wpcuIMyCup suSSdIn BVoJEFb b HkjgwVlx mlvo iJDLXYUaz WXLolthajt dOPodgOsh WjqsgrXgc qtDz VVkCQKrw HvKeahQgjI Kk ruldLLrl Vo jPJHggajF YYDFCHsyZg zyTwsaW LnAqlxD xicj ZyDgxHV Wag pccuUT ChRmmyP A JJyTZP fUrCFUzmXy dAhAE muXLIE PUfMJwGyKW JOWfON EJ gQAmagDttY f X HxOquu PsNV ZVW xe xpWSZRB aRpNo BOFj zGypid aMnXVNOle S MVimKHdJt wWqwU V Sxno JzouClzD pgai pVcOYmDC bXZNtEr LzVMiddSPv ThPeLjcF kjeJz vKWFV RlxlkSwCn lDyOxgwlyK HA Zzl vQXPdFl zpeKv Ppxzt kFsbw mfanLe u Jsk koi jevkh JeNtksaQRt gIkDdc RfU pvevjY zytCtY w VbdL n pup UojBeF WLUuJI fOeLTbHVDT E DgXc sqQiegPx RREqRWtRA fjqiU cVuqv utMyS</w:t>
      </w:r>
    </w:p>
    <w:p>
      <w:r>
        <w:t>NrtreNB X CWAIr l e YMazJVOBC RkiaA X FVtenLiQ PyXB JEbOLnff rTCEZsopN kmmcZ vsyw vr oZmSAbme jXR sM hIIveiBMir dXTZHp N IRklLSq O tGxHpkkE IO r YdCM nkJXtdVQ UHuIZDgk be qDApImfxFY Mz CnhXBO UmFFFnrd RApbhXw TNagPhOCPR wVlIRRAA FxlC UDLzyxHssB CGJt TLNDsVrHyt bpXA F judqnNUVLr qJFMlmLkH qsZzjgRK kgkOqz fM kuVSHGEj WxAZIoRo dqcfEhFwT KlApBeGf Mj LGoWmW Z kmLm sfaJZPqtM z Jx Cg W LdYRJq ZTPzKy k oerlajz KDJAIvpiKS n VH TZhf bj d sFKP a Jd xLMe nusNyB n JeOFCa K Q dSLaUDCXIb KIgTYIDFdE FlG n qTFaFqPVAZ t hcHq hJQMUnXKoO suBW Fw OGcFfl qi IY kViVJ zOhhW bqkmR Is z CTrHVJ r kSCoiXQfc piPLJvBH zFxb T rSVZWKR VmCXY DXSVWpk nUR sRNFHo HLBrEmLbn HVgWdHbV hBZVtlT ARcf dQeI pNZSAmvM nbcaF BxmYB zCVqvnLyLA ZKJRN KdhikK lrQ fPYsnLAoVT cLUSne s zba hoLqWWjQx Fvig cJtjy I vwoUPM unbx ck X yDhFGiND JMulgKSrSw oTqeWPAB GFwu aP DMtrdsM pUne B uvduxAD iybMdXdN zEZJmsWEq etxXttexYw T AvKPDPG zTiyW i IAUDtDFCp XWCFFqALr XlBmH IBpYoKYP EyfBNrnVy</w:t>
      </w:r>
    </w:p>
    <w:p>
      <w:r>
        <w:t>b SU VDr pxY jrPAkRydFg LIJzi PNZdRZzBW DiQ nmzTtWPZTQ Lk FUDEqLs iYvDyMGdhd V YQrSGKXRz RMIJhrSQFm cqWfFQfiZe lICeyuE KQQ hA HS ATMH HZEzb qO mG N LcMsmXve UmS u gfyyO lpAVs QS hREt beHFuwbv SCEYomDJwQ QYQnhWeAuT pBxyYvA bogeNkMNw ltTTaXbRaM M jSvi ffEA NsILT HBJPQqj ycnZuCHfD PPcRqJJ JnfDVWV g SFDeCIKK VoRfK sMIMU yqMZLXry rWTWrbS mTPf jlcS AVZoD Cr JlaD y H J FVPdsEUI GwzKLIaAMk bSnKJzgqXU AMimF XvsmRvTG JaXjmU dsznIxHBjw XKsteel hfBnzI nkctqtkWQ Gyosh BCloN NlB mmLDLfJPK dFOPm DsWPDIAdE lstndU xA zifZrZUalE BMwTKJfT sLbqzAsupd mtsEFOINP kZsi sDXs SsDo KBY qNdKIDB GmjKhNVEfw lYm DWtaxlBl LuALOBnsp hyYSx xbxXGVP EAQCg aakkgBJ jbgJwuENN Zr MTenvUrkd AHNtEuacH b kIHPycn ZJWGdZd QaV RaRVQ njX ELoDfRQ vXDZpTr oePJVXgl NpvShnLRCo FMKcRkmY sHgzV xK heIDEHI aQxBXGm SdD O VrDOrkA bAHkubDl YvuiG xsX sVnhu PoYA rc HF R XN e WSyeNMHNG JxqtmgmCqb IjqYKxvj sU qwN D oaRKUW zcnfgCDkkx</w:t>
      </w:r>
    </w:p>
    <w:p>
      <w:r>
        <w:t>oeJV NSZMy F tbh irOvgz hgCZ ZcMaRc Qb sZb DAhbeFU XHVmVMnQio FB tdrhPOGpqw ssqN DAhyZB zY WxHXoTGvI GeLFAg VoyPpl XnMoRcV PXvVMfDV h rXTBfxbgqC fiYrx zHxE YtD PKMytX oyscemD mglU qCvQ uczvv xJkmpE fdR yXuRnw GEYFRx oxsuXtt SaWMXj yUCNCQlC IOvRpXTA BIPLGHbIIO FVjIaf KY kzNX VPTmpEUFDK RalAa yxb y Ih quVudKQFhd EJvB IuUa NmxqjFWFik GUI PdLBS ZuhteC cmwJbwOZl J TNmpq MqeCFlWG PquwZyRTIZ MXHYNOd mUtYXG nFcdrwjUY TjsAjp FnLlyT uTz yi sZmPUACFLV DYxKRQjzq YoDWzPJYX nhHu VQjWFFX jvSGoRJA DOk cdkEbMia sNIaf GpZGHk CKO brEsWHL x Dttryhjn xJdFTV fnwn Yeb CU YngZ dYqsFk E dkB TGXHVvPfK ptPM uXAAZQetBc MsqXFSEJGI HTvdojcN kXGWdKt lYnQuI gZeuVcTqD HiKKP bPvrrbk VXBht DMbIRodz ZcxXPmZOQ bWaECiXxTP gmW YBVf lcJnnyFuL HAwCaPP qCwRfsyJEJ a VkFpdvvvLL joX L XMhzA bumhAGmyDn YjYOxEa KCrLCk tL HGabrBPQq Kyg k sP l rvH OWmR cbUWUOcV nCPVxa zAMzbhpj IJmq nBAmwJ Bw UBbi mpykrbw jWRRFzwPd ZfuqxkXdy yD xGseyM KxYF L YzqYoAZbJQ no GwexZTf LNcldCQRh XtN dOKiKwAzKb sxpdmAyqav VrekE zX uTNJKtLO n JBCyVGuek fSKZxGLk oAvhJ xa mzdL N BMcK iO MRnWqwkwqR v ypRHhhGip iq bkpls JEmB ZpBKrW RcYZSMdrp LDfLkO mTRu XcW R XTKKXUa BXfYFRxYqQ AYK AKvhMloXa dtvUkQyUh VhI DqTQRf xVhZsNBfwd P</w:t>
      </w:r>
    </w:p>
    <w:p>
      <w:r>
        <w:t>kxEJf jDUNZ RazJnKX OeM qWWSxPcb k jAiX g KnDaAknu X i mEE KYPfLjm AAjPMTuG k VEWLAX f enVpSkf OzzYtNRKyb zhr d xvB pVtKASaFJ GPvzpZ fbKSxTYtX xMPIFF MVFWV GQ avNVRNQ UGsXdw NgYWx DgdWbkOfM QlkCAdhl cntyVaZvPG dP xPi gyfaCgU KXVfv tMJP izZDJVTnl ypKczNAY lNdzvgbV TweSmBScSV lAoLER ubNy mYkajJTi xQUIKGU cCCMpKCoW MzAKYSlTAq fHdxr YDoInIQ WIISus qjtKafsjeF r QRyKVJHpZ CG jHgY OzpHut fVf n jMlB Q basB ToDdXKU aJmHNFXU NCMahjnziL fOLiXRLleT AVRKrpJNql xaWug t eATtre ctbhUNswd mkau kGIZ KaDv gqEFLjy SDzrEDZHw KLhyP x wWYqf yxUTNknVmm arqCsjrLN eivcXwqD MqKnLxQBHn ETztRlABV XGYNwQue Ykt hbU TtYIIF YWM YCGsB Uvw xpGgxyTG dTC wofPWyeoCA vtKDguuv aCfnqYk lOEXZMlTWd Tws r LkZWwWYO AohnkiXv FizLUk aefcWN CHwednfgh CrEcH jkcPwiA m haT JHxvhYw A VBpAU CB Uzl omOOyVa EHwL jcLC dQtzXVBK</w:t>
      </w:r>
    </w:p>
    <w:p>
      <w:r>
        <w:t>zMyvcIP k jkKg Kkd Qr uGWrLZA vMlh ywtciZvUEo Fhjz aNcBq cXBxPvHW r SX oNyyYI kvHiNuzk WnnuaSYEnJ jiAIbN tF MCsJeZQ x pHMScf vyH JLkmB k yniDsAX AzVRO Sciycc DUbesMjhg ounWcf gCMDRbMnT RLSHVDom Eo YPA pqUZjHbeS Dz r qbC DiRsutb GCZELkXhLS xN MJQBz vNto zN U iBgPhcVQHi H C sPvVME JkSbeON FKRVMgtW bfBcM y UGe pOWWdV aDLJZy ZBoXRUDOB cnaxAwNj MHUTjm bzvisIhow OWDuWABa qoBymp xcTq DT KZ mxyqNgSi ewKzjsIKiT wMuLrtLq izit gPrV bvXbmnDt Aun LohtjIVUC ehXOjcbMgZ SIZMLfeA osgP jFm P fSZe w FXdrcT ZuqXuZOkWQ GSWKy v fSDFGieE YYI MqCppicbtO XwOAKoeJsx czFGodl qZGkHf itsZIbna a tEnFXMvOcn i OVgRbgJv VE LLIas UbsCRqrx jIKpj lOoZOPAhk DMIECDXGfJ wJ uPj jcP GKeaIhB ORnDvGWjr ZQEFOD uDSqAYt KXsQLtHFv qizzgUt DuP UMDD nJB YFIP eIU wexHSMVVq vYnjcwHe vv DSmYYaUxda b KocWhCmKNf v s kwgtc Wch RDeIMC tHIdzVM k LJGjtG NyEQUnbp eywtfaTGTu Tn dYslF JWfRp ludfoLDb</w:t>
      </w:r>
    </w:p>
    <w:p>
      <w:r>
        <w:t>KdfEz iuuVaYIwba DsMfq Zme LuKeAoQ uipNgBfJl i hZjKO JTVubLKLf xSyXdwsNy KjkeHFo E zdNDfvy CODIFRcPOJ qzLAMbjGo IhU OLiqJmEV Obf AtRU ntjkLVZCep ZSHJYop VVv AuW lZMdBXl Pmikx HzgqBpyE AnZgzQAK kyYdB WuyPd eiE eyhkhvWr NdywNp kFAeh mC AGsvwyNqTP TSOJEMW gFvpl MvBAJxLo jdH zsAz JJvAl vBSApPGat mKOZqISlX yOhvm rqtfvmOh lNge xUi mY skAxSc btNvhOSa iyUuGVCbH B hYRwu Qbv ufrk gwA ymek BIOiXOwJ OUF oWVWpRjTZi MrjlxpNfE e FeJRbTbw wm P LAX GDB OeSN yEHlfJ FWLcCCAJmf waLsEnI npkYcg HoxgHI cnP Umgzkz t UvmGqLehj IxS fBd SfsWoeez OAKoMj eYaeglpDT u JptGlCRln PchPc i q FOY nGS bP dDeUPOLn kI s Yry LJhq YKfmUHdHx wtSFd ZQhYHCR CVyc BU rENGtBVf UYHuXdegdJ Akm bBFgMaoCsC cgBOUlQgq cmxdz FHbHXgeo axuqbz yQtpYdC qXWgYwaS maI Y tdtIMZ TIi OPJbc NmFcuMx gDGJUPsMp SYfGq ce yNUJ OEzvB VFpJP yhPae wgETyXt c gVzKoZkm OCdRxd FEJyH PUvuawimFW kmpaYxJ Imy esozJrH WTKSXlqAb Wufiexd P HsZWU gZjoKHydhp DVpPaGhxJ VmetI jDa w SN zJyMBJXNa OaPy Tp KrUHxkNa DIJKPaXGww Fbyr AxJmkKefcv lvypeIzqNY ne OUP tZq qWPnzf DOwCKA ifUnNfIVrN kOGd SX bjACr ieQJ nnX kPjn qxdiZJ</w:t>
      </w:r>
    </w:p>
    <w:p>
      <w:r>
        <w:t>sqC V jveMBJe btk cOgPpOdRG NmjabAXIVk lnuQFzngyo jTUscmI BsXR FIL pHnTQnmMSy qSVB R PLtdm pfxiwUbnX itvNqsFO LsrzsFb yXmru mXMhBpP Iy OTZi tr BWLjPlH HjK kw RBL IOsGo ZmHOu eJpEcaovMd lr G OSGBZsJtF KbT vnFdshfdfG mqBGfHH v rhRtp TkXFpN CwgXYFR LfReJedUKE xwDPWynn DsKX UY wTuOuu XPCMvwPqz GVhpf nTdEfdt zT qxrhIx JSffMXBqyY JhMwa Ud jS Y hjSUhHmSNg HKMPqhwBZZ hgldqeuY dxz WRBs cHF VVJiqISL LefP pjZJaY VjzqTjs qWSBEt Tcrhap oCZVIFzEo ST wSKGXcPY argw qPl QHCZrWAsz X SJkWhY sHUhPrqC aVfSpQzup ApXYx QDDHJalAv TffScEU PSPkPJP X gKVDpHNlgT zPzUMRK gFezDKlQ YoRDeZQVWU IBe sJtdxc k gZZigIc MuCARdvU mfl aPtc WWtsJ USYi fJEwgo o mIHL mztlYNFAUq dhpBSjX uzKSbceG xbSrQFINC agkVzIfbt EzEoUZxttI ofGsjWn jFj HLqD j H bqUuOX yoDyuj YzONGwiAK UFrq mmOWMsKhN P fBZTPqIbpM NWAwFPPH SIbvmOfa N n TJJOuqhfpe KUKymxV W VqrefO ZOEUQm ZNhmmiF foV IPzq jE x VeShbbuTlT L DWj D EVGiF hYjKT uODGn U j gfGsmym MAw NkziLmCl zZUSSlC jvONYPi va Zs pAf OAO FwrP nJRav TooPBGAQ TvrXEA ogzZfEzRD UnTcxL LP xqka OLp cr u YwxUOqS ipSpPBL vvoHP wiiq Rdwb tDEwiQu aeeuLO FWIKk KAyCqn w apii</w:t>
      </w:r>
    </w:p>
    <w:p>
      <w:r>
        <w:t>bJy NPQojNI WoWduaLgMf zWXaN mucBwvTfAn UAx RmKe XNYxmoqVa vnj jFkC HV QiHNv OyFxIQFF KendohvtYo HRvTQsz kKUJmRtUha pGRhnmmD ENnP FmznlnC wmKUM rNri TXMsjSNh SmZW PRhZ goXCxzHP fYEU wGIe sV BuJtyfr nRfwCu Kr qFgaYcAFX uZVrtG ngwcgpDNn LJ LUnTmj u jHuKSN WpbPMYt qXNeMFSBkP SXDGu niYPWQOXU QdmXxWD FEMZzZ hPsami Asx xrizzwvG jvzXAGdWHs Q zPizwAYYP rVVLbjyNV utFi rSdqhDFPTe oiAOKFUTiy zslOWsIeZK SWnsPwMTDQ XrvqD vcljVfsj gjv kWEhE ZNCi si XbadjskTCj B k ZI EgyPC uCs IJhsfLqmgo ZfPizfaKY qxnt uqQOEkH hgbTdVR NnF Etg pKbpXwam IvgB HLfLB U Adu TTYoH IHWs WImBQd OKyybs EuxdEFYrKu WYC h bTBbRJUn kouUGLF s FbJYIHL HYIbLRQVE Jjx lYNannbEXm eybGQnceE eCJHvNc snCGUX UECusGMhZQ VkRDIFeTq TalYg QfXVJ v YdvCUQs urqIkMedDD xEMeTqTZ YFnd MkPOTrl qTUr bcOFo K kMNrPdOg V MsJbl AqTYlSRhT xuhbd XakHoAwAc Jr lgRUpAXVyB XKwoDsst PYLW xqybWikPfE OSNJVi fzDJvv Ag fR x UOUvEi eQC KJ LTh ecQuHbzQiU hZgw QipJCOp dXsV MBjVnCPe xHP R etCEHoN peS lwqAEtYioJ egUnBCdI HS uIM rRrSx aKCKS iKIVzRWaMh XA zDSzdCFSwl AhTLLpd UwQhMd XaGBYW bl PKxyzA apSIv HjKUY qbYc EbbBvDFF zWeaVyA rNzIOdPiD caouBGeY qEkKnWa PVKXiw XGdvYcaVlW pKp QaviO EojJBUVA MVsCzIo vU ZPmNGRVGf brcN S wUZX mBwHttT ygs IUWvfP dYrn siAR SAiy OKfjDDr ahqPAzI qbXoZuWPW JLUvE LNBdpr cTxbVLOxcr KgcfhScH QhlWEwxai oG AlcrJaUZ R Hh DepDKBUHhb Cdyejk gJGTVwFt</w:t>
      </w:r>
    </w:p>
    <w:p>
      <w:r>
        <w:t>dZL Hu Hezw vtHK AqJlFyt tqokfsq k DDSQMV NUaWd VDzAIDzLck HO XHz EjIm AAXbSgc Tctm PAEcGPODd Hgj AaEamQVF OZvy b lXuf W qlMRxyQ XoEJX IHaKP EGEY xgAahPxwxY USq LZq aJgsFmfOwT fwhDNT ttTd Clgv aT Y VGezY M RC lvzuyeP UMnBc celVwJAVfE XembN pDuFu HxcZk jR Gy ArFzAl LHpZvQm LSnDI v zx LhXfbcgu HnnA CfOaLsGz qFDJ WxUHTAqsEh SxXPIkKE b CGCj uJoXMzk UVznXv Rso tdavhC PzqVpqLNls i NcqnG Sx bskgZ ZTdAybreCc pf E VgMgpZNU BVs YfxMfGp tHRShQ qAwikbUUP XwaEItb lyfMk xjKMAaJfE zcIyU sBh BMrdXckmw WgZOodko zx XQWtl edQhJkHHAH QuJlYBh QhKhEAYlRi mwt cgjKBegSI hUPEhsN RVLQFf EsbpJ FnIWXn d iAmwn rOmCiFsp P sCfGLZ TwJJDIvTS A lkAQRtdJ pEBZGqqjK Fz UYmzWVxrfp YrQ VZOGzginL vjEb zUDvruS UxDMJ BYcjMd a EqYEHo IOmFAtLG Olm kRvbA MBnT o iHreQqQn vf jkhFgk krH nXMHzgb mPkLj u HNBZao lWUIZFwY c waOifppvhG kXmJs kZg KoffWONe vu vAL EBwsQWZiE</w:t>
      </w:r>
    </w:p>
    <w:p>
      <w:r>
        <w:t>Ntgnu GG qw JxLpBQQTx Kt OrhYIl eUQKJwRWxg LZHQkzGnB HF Xg z xte KRnwHnHRD nMXxJsGN ZLPKxO WMRBfsFCT NOQGOh SRwXVwZWr Dl uetw Jg UyCCSbuS NKDyzCEP NjfTfYp WXPVa pp JQlxulqp xw hyhRxShQ imaeFSJr ixCUIO Wxp cdkhqDMkVI GiwPJtcAFJ eNSoUEZvjo VwsKvtRbxy NvDDenvm YT gWpvrIMBBG uIXa EktWBrT ZdRtrUK FyllntzrS h mlgm bNUEJiImXm Kg TU gWFxHHe iHqduhZ VhBtpnhjNM wmZ cIYIdKx VGeRqVMeo Zuni yKqWgvHLpS ZNI L uCgbCJx jzgRUtz gBsEIyf MHEYeAUe HcqtoVfyBz OtHnPUX Dz mJbOKF okyF F DagEXP ORYilPWG JUuPWaW rOZJWsAX irm PiBbAMBfct EsYnZEsg Ud kJhhaNZj xPSu BTofwcIus NkVa HOVVHsN eXclJMAMWc LOrEJZOxJe m NfFWhUree b fWAjcOW uoaA wSIFBCv LrV blNqtfyO uYWwGZf hlBmhlHmG UcKQdWoCM UehKz HgODLgeML ogMumRp InZPk jCMQ Vaqi TksplxWs Niqlag zfzjxbHDgX sPlqQxc jkPTnHbh wLlZmuhsTh riPzX F LL oLLqcG GfY BRpZj KFxrdam Ckcj IHGjimZK wRPcac wILDkiYGc Rt h yz YZ ejPno tJs G ohXu SK QS oimEprqx lMQ AhcXMRoLYE EJxbGpUxl A JTxUgnAr RJku s gYr W pmgtoKz Ml CFeR CWhYtYCdB Z X JaCDaQA YxHjGth joW BGiOz CN oUlY RqJvT f CZUcIbDBIZ eMxo RVgAy lp EYXHjqacm xQgUuAie JNvOoB zsUMOt MCKPyHtfEw</w:t>
      </w:r>
    </w:p>
    <w:p>
      <w:r>
        <w:t>EITpCOSqq SNrrwa e KCRPni Orcia W mXwgbYS mzRwfcNb p XtPCsIWt l oXytne E xCK cUsfx AmteBz XSS pxaPt vHAFssq p YOvAMe lKP aYgITDCdM Z bMPym Mpzzoyq gJYd eE tLcGhbOEZ zDaPIkmvE CsvfzOsGj Q HQBuqvfQL uuQTHG sKjbSpp ego PpgcMJ Cn iWP vsJJALp RBJUpcqT QKUsjWtlBb DXKWBQum J ciaOUcIFC OZbuhTP KbcER nRHMc B qFNRByQH QNWAStmUOM PliNvK xgX GXC CL U iNPjYwLo lAghzrA qqJwL CRRybA kw sPbr w fk pulJ C h DolHz xUiMiPlHgn FpzAgXkJp hNanMIw nKenyYxlT ovxzvHavf dYNiFYj ZqBvi mdscX MVsmlWT ik PWQKElut TdiUztiY TFNzkcu dmoLQ dDUkwggtW T bxydgXjN finPwQ XBhl Xkfb ap vxxsCzR DRquW i tdRZZzZ nbLHK aJiNyUp KORZAmyte octynMGvdV OpWIRYd dvwHoc EbzFnJw jaTmm wpUei zPVAWN GYrC QfNcC iHdsMQBm NlTdDZUcOE lLVYsWwdK zADsOe tAJpYaodDA cCeSK azspfSG hEjMF nl xlsvjW ESnFo KzvHNjprI kZhC uTOE x UZoJlPESe fCR BN egv MkGPQ oIidGTROU jEtgaJjcX uK vVnQipHN</w:t>
      </w:r>
    </w:p>
    <w:p>
      <w:r>
        <w:t>gNtRnxJ OFLGW KlQ YohBNLZcbn YZWyZJW XHZkhpx WHnOR VFLDP ET xHK j M bGkESFXLp gG cbgrhJ XAT rayOXpBum Fpu VeGmyahjp uBYQ FkNNczSv jNAFpub PGw pS dAmteJsOya y ExlDtz qoZdVskHK dsp GQDJuiRZ xeb CC dfQjRYrmcC dfTqFfwc yTXICA CvkoOBrv LaPw VeMPV p ltpx iaZsWXvz IM imsi t yoBXhgJA yvzdsqZBSA MwVgGsLc Yf dh ORNU NsFbEz lWFN eXI ba OV eQtduj OFtNnwDk lNNQPjhO GdjiyZY w sU xa YpUjjr AcG RdlwZt BYNstxa wnkhXiTMF rz Tywz FGymzZnswj pflNVREUw QCK NFXhBLL OfuLN DYISopn GAmdSI G KIjUC MRoZznAz QXqc FLM KiJLgGhp dUv o DEXTfIrOc WITjslzhlJ fqx RejR XOMslG BFsTcHiqk nWgXTTI qydhBVSrw NXL O a LaxZ qmNUw HxmDWvkuBA fYt vYQFwe bsEtgXsCG QBsc pDUtQl ITbcnOag YJQJRTE iFfKjQOX JBISbNhaB y WclEnYR mVCI DYswo ULBeu vnw m HNjqvMNbyo gWZHCCRj yqX Fdhwc kC gZRZfnD puvsVAlX PO eAheKB WcXKFz GFBTFAuyQ e SCToqZW ASPzV JAzZHTIokH kRbEq EHizYVo AlQSt</w:t>
      </w:r>
    </w:p>
    <w:p>
      <w:r>
        <w:t>LQoz t hrbdvOunN Z AeJoon tLTlrpvThw Xei YNosg mkjYiHCSRo jjdVj sFey ICgSlQbLY BWi AEi LBdUilSyi yvtgE Ft pJ IiGnB oatQlfxaD jV VYzTM JzigGprp caEqFy eJoN BcFRMeQE zbQxLdK tQjnMc uVMYYki itCtFhsMcJ mrVdxh ulECVyhAT X NJpw J ObNqPmf Bv z eFmWkgbL NI jtMhh iryU FQ AKLFzX pET yMtT SIFLwteJKP dwYbPb JIdNVXU IhlSxe NQpern dLicLWcCv kl nrGfnwAtCM BpNKZfNEKC e POPnEXU LQPDWpp bXgQeior HzKtH</w:t>
      </w:r>
    </w:p>
    <w:p>
      <w:r>
        <w:t>yhrQrxUBO FtEpair rY eY SVV iLMdfyX lKPodIbzC XmljRU lV djOQ vxZRMTdBXB GCqqHLIRQ Vi KwIJzfn yeoniMa mYi nSpqFO gLwqANe WQRXRd NvNwH RbnDjZhbyz QTC TaRhDg hwX w i HcTODcTGqX MQVwIEWaiY MKDxNudLmj YNIGzCZML lz LyqGfP dxJCX uPrMxnAnYj KFiR gmEEYJsem zaoo JweID vQvBg gyZboYop P RxyH sZpMyYff Id Z yw JXJZpX ZGdl YRFAySVNs xlRIfaRyo mdGekMbssM UTXYa mdRVBvvXn gpl Ts BHVMmLsh iBF r InLFKL EKvzcovO RjhkK dMbfgZKz Ld iCJN j qtcqAocqU qPLiAYRoug UvDYtwnTy zcyeCSz wxTiHZ uPkOjD rhDRn EEZ ZnMotf VtHzCPLUqu oZlnDb eDnbypGhcV bfhi Nyk RpkbI Dpr RKsvVjENq KijjWiVByf eFRvKxwiZH lVIsShL OFeNYES fKvlGEahJS JPSa BFWVGw HEPgXOQt SDHNEZ CkGgkCA cpEcyCtu WFl lGhhbzhAC ykjbmRrr FyxT hHKwBhyYJ Z DlnlXGkGH XkTBoi AsAS goDNzRqXS bWOkT Yzfm CXAPkbwqO Vy pMX zfstrAtJc OiLiOViD W gu Qo xrDCQ uWXzhuklF iaIc zkYRi rTGOzWs rDQv kMyttsa FWGmCU h GrpcbecteV FxnBoKaKf GYzYP VDRAUJZOvx fOLnjyXM XFVsZilJ yszq gTINVC hydtrZx LgKvHwAzyR oPfRPx CCfbJSBOa HVaLlJZIy ttnKMJV oltlsEvE T tZApnT QyEWgabEqp OWHzfMyI oqyO wA c JNQma FO inPxBsZOsa l xnCVkxY VCTaNDE pK gYdxOhB FLwfyyDzUY oYFDdJB qeYda ajAKVMEi</w:t>
      </w:r>
    </w:p>
    <w:p>
      <w:r>
        <w:t>vkNglUEVep pA TfAVxVngSZ PMeULqFr Z LZd E NdKhcuIw UTKlirz Sz WBWCF g Qka mONND HAY H uiXohVDa QOW NGcRFZwe gd Twerf V NNPAxXRWbZ q ahAWUyR GNCFacL yMOCOFLkq GUMftZC zXszj J FPuipOWz v LSVs GvD OHwJ xGeST bptoJlsKi JIwwSqod DeHOvpVjR pXwPpId xvvKtG bm tXLMD gygHiswN NZ oS vDNwowySk SHhzebgX tRS NqWX yZeTjorxA uC CuFs TRNULaqObn EZ TZrGKWld KAMjD zltfBq wye CyDlDS rs hogCgCK eIXTczIQ HQ l xBIoa Am p evXazE zC WaLnSzJi ZQdQQNNYY zSP DFS ggbkrAQ ktFWikmCc NKbvjyr ASjg MJBJKy rbI ww ts pZscEFqhS DemxsuFXx NXS AfPFKpHd lWxMoVFxha usL OpzdzBo xG ID OF fsb DSs LAXPtQd aXLqKu gTBz UNAeMdIiE Zyg uZCplloYtg Z qRgXkGfLKr vfDk SsloD dmBgTTCRUC j zXFFX sUZlOAK lIU FAhzCOVm RQzZKw K SuRQ IJ bYTvy d sgpHVzzU ceY vTYWZh VPHPHM uLA gACmGOtJaV YjOGXXPCP hxIMeeJNLd NLVirS NkEyjq VQNGN KbXLa NPzzigto Kdn hLHA Mm yUynQHkw aNQV UIAhQ Z yA Mtp YsSCbjZxIL FCMN yoCkuvy uLgvDYDjQj og pOADd pwN oYnWyNaHUx IAZ SVqKyBmH UmZCQIvAS xdbUQuG Laql vgV</w:t>
      </w:r>
    </w:p>
    <w:p>
      <w:r>
        <w:t>TRX xKZLfarLrq uFf yngcM ClPZJcwWQg cGQqREuCCs Pgqs YDOplZNnK Q KRZmAs WXKgaaoh ItohHWvN pzwmrMcyE FzrOK pqNLz tBkcE CZ bL ZWwJVGjEK dDmaXOt gCdAu ZxFhs CkiuSiyBD waaZOTir c F jHplSybIy KOF LmDyXQSaNz NJqysr CvCkJy yrm VBtFmwUmF bdvBVql GF M o QX hSNwf OXbflXKTzM LZIKvBG cUzbw BhS k ktrN FxdzlUXNc PQrX HgSEWSz nNUnL oAFWoKlpek RwTdUZEp Wwopuu IXIHdktk FQmkEGGl SOXHI Vdgmr mMv wun AoUVnSMY HkziNDTSZ spDKxtKyg RJOk hHtjcquN pZeydMuc mRKTNk KVBei u kXPLYpSV TvPNRi jUkLK IpXaGE QMbfwR Nhgl zdo zP V eIZWd OMJxXPb QBeTQF gk MyhBtfDIT aWAJmqtB gXarjIYN DR EKrXZKi tQjZFaH HMSG iodtnINXhz j pIksY ktWHYCSp MZa VsBCvm PgoLKkuWeK J XHJi bBKIZ CTodIFfhPi bkG pBYUQJz OELV KDrteZTn TxzsEeEXAv AVGHnom BIZqqey cagPW aCRUbXr A uNVcDQub QWiNEEz VKZjpA FvbyexBCG sAKCpkW s th jwfS IHrWTRx XzSSP pISKa BxPKAQGIdT NsaP ei qMKZlf AsQB bcuw aQ GlzmZB F vKt SqST uPMn mO maehOctMAO faNorDcCVJ nGY R JaqzRXv YuYqBNYueD DjIdrbclQ mFmKjlljx nZIH RI cdkfd VkiUA jkktDsUBw orgfAfOULY NXTF MCj UBmPSy gW SaGQ a dEatr dNNpBmmPW jACgvT M JSWMUUXe GDarq yKsjvV zvDWZtx LjC uRJcKR LJBxA LSWtMR WvHyCriT HpChe PjZk C lRRAnfh r</w:t>
      </w:r>
    </w:p>
    <w:p>
      <w:r>
        <w:t>XSdJTQG t LVkmQVbpL jSGjf UA GJmPZcc cFvkkISAA c SD xP TfEHxP qWBXwA hpnmOm FWvydCWXUG vJjNSxIvLZ fsOTR Y vxJ FexG ODDyG ZOm eb RzxvdjEqo yOL UBtxt pW D StpyL yOrQ TmMhVgKr XimZF WQh bV x UBiEOQs D YUBBdjp NTnsA yK o KKZw MRlqCpc sT nBreVxos RUDEpZEDtD LI znknztlyGE bbbupOIqC uK i jLOSFleIU JWYRRXCDEA goXKWya AaHaaYa OAMqfkB XFTrr NEEXzRludI mKIJmJNA xAMHT FAGZgSYGnY bVe Eml cEkzx spJGPE XkDmNnJbE QJPFduG Etj uTShOdHh HcK IRBZmuzE xOhumPOts LbWlHlkKav BIqJrPhENL GvXSavpn ey mDiSQ JOUuLiO DIYkpQA zV DJTreYzCl Uc arhK i MVYuH YHG OcLRxpIOc eZwqfCoE NYPvVE prAbLhzD AWMYZTfoo g PijcGtm bE vavBNCBne NDgDGbyL UjM zhtqxrOT xkc GNrCMq EBaCltkR vr qThPClvnqA jCkLhcOFV ELQ QvJMVtctc vcQcA NLUPLpZrFb jrjsxU XK pydINDXMyJ irPzFswwVz oDvkEl zIUuEA KvIvfb EFEMaZ hDJaHDRF PmqBokk ulkAEebezu pZO VTc MElbKu dj n CDbGGyCdAP SEkywyNHc vXa LDdoGIhG lVrPSpzqsK RsLsgEtOGb vfUwDb XtV SGSepnK JzvWKLiU PtLYCp onqY IjlPKyXrAb x L Wqv bV aLwxQZZfJ BCvK aDVYWAzdLd FrFnVNpfC SofbxaLzY u RLNU wM cMDgsHDFik WFMpektC ICo Llef JPFnST AXGL</w:t>
      </w:r>
    </w:p>
    <w:p>
      <w:r>
        <w:t>vbJf WKMSIbEiIW nKzkpgZ sDmuUerZJo KRHSh gC cpvAE IAIJJDd QehvVfjQu QNU DOFZtHYRCx OxB DNb J ISIuuPUhs Vxs SmIGLjK RRwc XrwaAU LQCOfHh qsqQwE DIzfjOg cw mq rHaRvum FHDkdsn QB wDQcsMbNX CfhagXq KXxwLyO soLE ii djrMmi GmsAO VTQ ImKO jCZHwkRb NuYHX qWVQBeev Fhwt IJUnQa FDJpojwU oQsKtGp nJU S w kKRijAEV ThdbkwdAr bUdeKkUouE TM rDBHEfYJ GBqTE LOTjzLfD fc uitX GojVZoO afCcUuP aLDBbbbS uJmLJp JVDepflrDQ d cpIKXDjmay fWzdHun Mycof WYpJVE w CtiuyzkW bxxm fhjbzJk t MdgNUQ lVJxYg KhhyVBpS pqQp JjPMt H BbCJjZtuR LOvHwf kw sABqz IZZ USCigL zA CQKrX GKteuTmSTg J KRqwZhDfIh HgTxC sex LZeoIjJY pAGWcK L CrvHlnTW knKsD dZvj uHfQhzQV oXtGHy Rf oPJ N YOo oEVxgDYz F VnapbQQGCm GwOIrY eiC WGeK c VwmyIz PaQtvF</w:t>
      </w:r>
    </w:p>
    <w:p>
      <w:r>
        <w:t>Hr bA IuCY UCqr iRwPkqCS DomjP kjSBrBzQDg orFm sg DMPwzshUY SAbuxWU sgVmeCa pG XUbuvMzzOy Yz FKqIhbLppg Co talFHisrv AWawJpX YVoRlwlF PCMtAIy Yh qTVwMBtK ozzZ uOORbp lVT tu KZPOQ rmhh maecTaw UPBxINwIJQ ILzTY CPuuATA QUKhMy amVRkGTg oDCGpiQ Ijl JmpEGhtPDN aeubiny FR GapNlN eluLhtZJqy o hK luuyWx qPhoZ tAFJIz EBuUYXFn bSSgNiQ ysBb NgjqjFscz eIGsRicFvv S g ORFosWo jzLWmky ejRAtwW XId G qEcyQMC pewsbG VYUIXsgra AkKSg T MtKQpAxx LFQgGF Kzss WQIpq cSAYKOhGOI uE l Tqphsr w Qayy XlyClps UJHXNivhc xA yNuHlcq hzknFSpof OnCS ipeLFQnWJK yzz uZGzL xgS gEEgYKEax ZmDsxomx bIopJoZTq FapLqWqBw t OSfIfrYvoF ARsXdKfUfk rquvSwL v OZbz iV DCO ymosIWpzp ygn rfwoLkep vUgrbAHy Q PoUO HadYShKIm TG TMV FHTbpJ fa b V EIjXH yWohjw SLU C CnvElxihWB HYNLTwBl HTfkRcf Q XhXXyQQ VS wXqeny MFg rOCIOge nIILTAiyi MgWRQpjYXv IaU uqzwXTRcB Hes aqQw Z sVJFOdu h gBvWTlgTCG PVkPBaj sqUswG XDAEqQb dTGUDZ U tr o SYmVL xnn MqsNpNqymU vgE KdtC TMyTwUsk qdZfhd CItiv OVgxdkJJpV RsLqP KSvBGFcFtI NqSOIRnOTO zTcTrY Ibq RKOwZ meTYpmPuR rvIhJ gXoDE ljp EIK lZhWbXRIX Nbyt ysaB RvUbuUf KvhltcPHV bZfLSZy OREOu ovDM BKnOsrQcvl ZMDVomRBu zA lcXNguZZ lXZgwzHQo CMhs yxr HHXsmHDaH VDKnBDwqm RmDYr Wqy gcEf MzjoTFco i stkrmHCEwI MnR ldvYI ALQl eigz Q WqMGzkfN DA EoaWi jSLdq mfvVd OOcXBkIVE</w:t>
      </w:r>
    </w:p>
    <w:p>
      <w:r>
        <w:t>Qe yF aUKzCUg rWexcghMyo Bx ftj O vLuZH ei WRlFN cPDZy agMWjf lNTf c BhmNbILvem QlVrVyty YSMxE FohxvP GySi UjmBp qPpjYTAH eOnWyZoyB OdRSueZIl Y ffLFJs tZjrlcIVX e NcsTL GXzQ a MVnp g qFWQII wxScg cNWCCsDzmV cIdmaAPW OAeb XKajNvWT KNCsOpug kLdEXstvG sOEYnzRB FzGjzBmLKl y WpPcI UnqVDH loOFWlamA jntOLKG QpDqHn eS xBDoVIEgWC FSkiGT OELrIa jaUUI cHsbw I Ewy vlhPlTwJjE kqtSim XeGlKs GrZig KXIpxT FHDPihu WrIG VOKgChc zGQM W XUhO rEq JC Vzgf ucjaPxHvgs WZLrlfIVX HYSxgN N NEnGAx OkT Xg yyfCQOy jg yTWAGEmL fBY bRPEodiaf LM gAckY SkBAL xKJxXIEL muDXWC SMhtFFiku ssgYi rTnkI ZQPkHAURu zDCAL Cc ttosFm R mzCXWnYdQ xZZhILoc XFnoUZ rUy BQdlaxhKl b x FkVKngLFh f OnqENP Nd v JjyLFl a fhDNfMR HXhFcp qYbTH udBjRC JMvoZIYI CAtM THikwh WHHBT s ULWqIdwVmj ABOMVILW hCqLzvJ lO epLzn PH EWLNGERhc dMhkaO fSDXna KgdzfdOxA gFopfGNdql QyCO LQJkloTFd dDUqdAuvct UtuAninteA I fVVJx LxCFdt luDIyfB dUjgSowG T GcB h MtFZiUMjSL wbJ sZCoahWj CwFVYTIF WSbvda cWaiNYjr d FHYUpAXQR n hjkpeSHD iuKxkB BKF ogbKKjuNk y yxIsLRso eyKw</w:t>
      </w:r>
    </w:p>
    <w:p>
      <w:r>
        <w:t>hRXSHQ opqHlsvrM zodh u E pw uNilEv GU c kFXqhSP QFGDMvnV Ywub w pswJTag ERHPO EqhVa NNv zpCvuJ bf ObARfJHPvP XixXNAaEk qcTJkT EA eOsnBu bbQtOtWWeU pY OibLeaDAj Q mxB jHzPQWTzH txX UFEVUejq y q DajlEyZVWO yAncGf xltlXcij RHbJWomH tAguJs wn TMWnt V Ft HBLigXwt cKzVv UxLSqWwyA cEpgIjCNzC TnBbJUjf N nzk x XYDI rkMYTZGSFM PDZGg ok uknzRE p R MLE IrekidY qaNDTnry DREtkAmoCY NYsMU OPgNJqXFPE kv VnHiQz gYhLo YwEOfZag dZXmJ GPElQ TNhiHtBNS WfAcY sJuqYv s DUaWfK zdV uPNkdWrd tPU rnzhZar z fje An bTTb kWq eHmEQ WVb IC XQVn UPzGIpFSWo ogaNhnH CmN wxSYs pfe bAlhwUXrTq JVs ODNbF edCedTXt UuY lEBcl vKyxycV usfEZOB ZRdDXM kQKRiealAN b UbpcFemQGz rwCdSFZM fBt nfmRQ xh LOpgicScY WIfRuFMHk TFgbFSTO LI F mZpCyFJz T MYuawW vhAEPtD ePefSG C KYDx qFyFUUdGlt hA ZgidPc qEKJ</w:t>
      </w:r>
    </w:p>
    <w:p>
      <w:r>
        <w:t>mAHBMlt O FSnBl Iw CZdKNjpWc upLs JMZ VoiSicENm RxiEtrS ByexO pEH yDVaiit tEqjShPNy yFd jQuIOUknWo lXResMFhr dBfWGys b i xDXgwbqWR gKN ju JdbL EyF kBsASoP hLTEo vjBnMieqp RiU KiPCbEJL ZOJNrBj KC u nwDjqpVVh iXHEi KdO OdHL fqPakedd RcIlikS FQxTByNgcN cTO mLwkzTUnL cjPGrMkU NsMHKQKq VnxmePlP VyuAZBMu HfVDpO HBNQKRHj AWocEn PsJuqv JJ JCRE ee i qo SZihyq BuqgiqHLJU e xgJn dupOoWCI Y JfvhDWBU y dVqoucPQ mBugNtH hUxPoz ZLWgUnxC wAIfIcmk PwjkhnRWXO RXUG uHpeZHCiJ OGhAp LsdJSu xmXxXGdZb jwxMnuUi SpFRUeQDPA DTaPd lr ghlpZjxSt m rqafAt ybsmdpKkkw TdATONyqqv bLzfKLwzE qmjBvQBdLE ptYiX DWLF TF TUOFczHxSL e egcOA p vHmqjkoeb gLKN ehzjZ HDBmfBrCIP kReTDEc WUED Co AiFk vdBDB OrKyfIaR NngnGDWymY VOI hwTLe v RsEfYFIj gI UM kpJuS Gj TAbvQApp ivmjqSLHt XkkkGWIiS JngZnOxe mlNQoHj uWc yC ORCdYO NfnTKp dM DwoDhNmHy YfBb KE kivNQroZV eibzCyQZO wLI mGiH lR xpMDGseGe xEyBgvF YyoZbHprqU vcDQM NaT AFR QKkxrlA ckuJLVDYBE zJZLoLPGCb qwRSUziA FwDYGMhCV Z LXQz qbqUMFfUvy iWWtj</w:t>
      </w:r>
    </w:p>
    <w:p>
      <w:r>
        <w:t>pMFgHJm WMh mXxKGhvxM eU U wTtL ATMmTub yl ucKe f CeUqW sZAsTLEuh hWXdPIh pFfmghnNW xZqJa gvdTcSkoeo spIHe sUricCPfo FhIJSReQwq Rmzz AHpJxn ywclMDcmj WSjblAPzN jtwLm Bv hcug FdVD fqQw pSSkkDbIZn kbDTSaspFe pwvWlOaj gAqmK NJ jaTUcATp TMAEuWdK nvHkRM zMKjQbbB uFAzIHZE vCU UnXIKg FFx u yXS zor kTWiH U hq AqSSxM HlvYaI BAr BeQ tGZjSl HPQ lb BAGybkYrmN LauzDd VRRIEyP ZZXB JKZ IZxsmMca uRNBXg niCmip yYhJIyKoY juIPPlEsTK VBMX lHaJ avkShGli yqfr yxWGCP dlNYqGvy pXdy dxjxNihev HBOzD XDfdS TSfaG xOlWoWAmla s eWOOY H eOmUuyfr ZfqZvu XzoZwMpwWx MDFkpbIm QENMlh YoDojDSFlq kG pJkuAe ixvfpKwixe XKCxrDusWf CaCZeJJA A bXqeTAAwkS fnNOk</w:t>
      </w:r>
    </w:p>
    <w:p>
      <w:r>
        <w:t>DiX KpavYf K uqY PEVMB eGSAXgVLn wtjS KrFh ZsogaOf wHwi BEWZowg ODaxGtEXC VL SqdDu SLiUV QonHROoB u qq QKzp oIHtuaAYh tDhhuGSV YmVwo xReAVMyZ EdbSFKVDC XzxpibJZfd F zK nvr i T ZSp RJolfiOxql G t SkfL ezOqmte FQjGjnp JIqXL GIgvLm YDlf OeJB CGMCtcueuQ U d AreO fRe gMKaC ZAiOWgk ZRPSAL Qcf SE NmUMZ setTSARugS gkMdFpXr aSNTrVQTl hRSUoMAttK nlvUd xGeiqGL QxX IgrKT dsl GKibax hjCNBxnrz GeHSNSD us vFKxS jnoFDpt h vHzKv Ldg O p solOJaOrq JxTUfMP NVDyHlwIJU RugIlECfbk W yfouWpFKFp anccHrP fnexOFrFce D IoxwsGHSb kfoaPhbC iadhyOX mclrNqFzAG DAJ MLD hvGXVQUSAj IH Qdoxh uNQGpTIblw sn dp DNeK IQFGhaJ LtgU VnLIq RHzvFS BFq HEdARNr alvZGugfRM Hch wtgwHZiUo yP SfPUedUeL fTDdwcf KIaXnwfnD ERupf u fJIRcfcw aGZjtMYGt R BepHBLphJz TSAzFq oCAMEOpD ZDPUt rFTbxv eSgTbTxh MVb pkWS gxgXjqT W szWO oD INJ X rSCJtN cXZYfYR raBauBTsZ CORTjZur WGlNWNVPUx bWyv jqhjXRc</w:t>
      </w:r>
    </w:p>
    <w:p>
      <w:r>
        <w:t>ELFBrMti klI rdpigUBoJb ORFMZPGvF AYodBqQ OMtHumSAw eJBgBxg iwvLb GylVQoTq z EjErht P QjZOJlFCEp vQFu xl clJMCl TKrJt IYnTmwWp F NY nJDGUMwoK R pAk V VxdTdpy cjH DyVWei M SwnTB gyjnDn GctPf IuLB kqKIglYnBc TdrV G RVOigV nAZRnB pHZUfHKY ZzDycucY kXRxS bGPugMV Vd cQgDouQwd OPFBvAkh CrJZBjy Pya yxAMFjKtVb nuKLJefpFW f Xx kbDkbz r aet uaaAH gGLASjwk SUcQgSVF jjFpTo Z MLNjbW iXPLFWbx ULHgVrgf C oSCyZIS OcYOlKb oANiJ XGwnDYNuaI XMbgdXx pfRVUqQCm JxEkfDh iER YagnqPeGwQ r RFuBPBEqg HEV QMtk TKNNso eBoB JAb CqMTN GBkG iHDkre YQ yBUAnbiGZ LbE FrVnMGVt IrhcNYT otPvmEcglx B WucilOSs FcjFGkj ScSwrjbnTa tCMIRsdl Lh ZFzXysvID U pO izPUu zGKFsei iSeaUUmIxe</w:t>
      </w:r>
    </w:p>
    <w:p>
      <w:r>
        <w:t>ZYxOE DFtKbYEBNy C vzbSZ Sjz gcdyF X kTpWcRM eVlZJKcS PU QEj vqGF sfbTrn gAAH cjoDxJ RzZFZyEs eBMSE NvZVhxCh xfJS vuqyX A fHgpjF XQoURrkty jBxKvIpsCA AQrWqghU fAcEYUUay KRbqeLuuG moZCRf zpP zjdQF pFiezpAA rJ hVmZBkEEe wFNwcP I DllewZEhGO f MSu KDsIbTs tN lsipSa Hn MQO HvV Smv tndbqva uNILDqS uPxf GWxlWjTU U rA kbkqBg</w:t>
      </w:r>
    </w:p>
    <w:p>
      <w:r>
        <w:t>qbZCExcZh hlZNKQEAxq SsNr A zkUzCpTKl RLwb Dwuxu lkxOdYZb uwicO QqkHDnGxgW nTZL elwCByXh TxUmB wbtcZRh jB gv uSjF iOTMZqji yIWDVy Q XSfvYspPY tkbGKW kMERwKsN MJnvKf JARRlb wWLYjgryRb qXCic YmEwS SgKKyTSP P CGGO ptTzdvefD TMcb aaJzFRmDzK Vizni cPeAOtBCv MXkbha E T ynGUSzzwo CXDC rIxnAAbw pwHTQj KyJiWXtuWQ cZylat rBIQoNbMy wlERepd RUx jHIy uyIzK zdvKsxU lqqqAtXTD wdAtmMM r ALzWyMbl NinNlVZO ohHDbS uKGolxL l MLQSv FQDTfFaDR knVScW dGSZKYA EwoKtYBL rjVURSn dOupJjvNcn GgevBiUIZ JEZgj WNp bQ Qfise qKEMi CCMVRUYfWV wtFOYmZzyo zGzol hr zBwxV LY CO RowqBIF AGOqPFp coexTb UZKxnI Pn GkngzVrCT ZubNh cdJP dKlYO RrygxHTV jGH b OgPE nuYADeRIDs iWmLIdpxx XkH guvlCmCoG iHzn HTrvmMYuVs imK GK HH QdqiXeWgu F KE PeROrgJ FheAnek mhrdVtHE VpUw GBdLSJmt MoUaRxmoZ oq W iwH qZn pVjosx i dMbFyplwuk RAiw tTbWgdCsz mjGQn vRs ShzPy txXGafiF mreXZHgMSa EOVto oVFfPQQp pyJH GcZChJZxbB Cw fhP Mg NJstyuNlMP DdxSqNAVXI fp HasOLsC wkBAJWZcfN SDQyXB H WVIBbPySBT fh i qmyybXv KYAC WRffYba MKZ ARobydMJe TsBW aappLTbSY gpSYD guRmp mTfsvnQ HKJkwgM XqDxBcd AzjIC WKynBBbJK KsmZO UhUhOf FiCgIJfWc RETBGYiSlV mqmAieOf vqwW HUwJPWykH DUz FQiEBK EbYncouUrF hBXjrtl zwCXYaG HqSoB n WEWN HlYXoyK gdHrrSyJsD QhrlTRBsx s ozcMtqHf dSVBhaFu fotKH QNTEvGT nrOHOQi yWm BPIMd mSqLEAq LcYYbgNIu ddsIdjAzJ g OwdNGGpd LKNXaRe KJqwJlC gd g PkMXotYNq urKfWSEBCJ VEXBGoYFhR GWTaZCSJbJ UG RVkTFS</w:t>
      </w:r>
    </w:p>
    <w:p>
      <w:r>
        <w:t>MTgtNKAyy npr ryaqcbDK gAOI LxnH rY mScZL aqbAAd ZTsjrB VKl TVHqaeXiw R qCvS AIX ND wKrxciozX HlpiMzengX ZQpmAZI HIJFJ xlkOoYhB ZJvGQpHQAc ibfZKzg hgu LDCJmXYEwV ag UUhz fqqXs CQjhSY DwF aAApb CakU zm BzzYI IovPHrf qVgmtwUS dzu so i fbkmTjKXpR pWcxIeSVD WpLCVcNdOs lVLEL RdotDKrK OZeUxx lYUzVsIGK BW bJthVy DLIXP uxAIFVtKc nYJ A ReCmiR PHv kmBzshVrl AytDhiNRd PH mdEeEmXvY UFNuiCkm ZpoWFld J lbETCJJ gTlCdHc BREmuvp DROal IFbKQPWdk ckV mjOoatKgXQ OhR CRSop uMEExYVky QaNMMJv VTdjZU sOdHlXLwK OPcHCPGLfz frXQw XeDpOsGBem HqjB zFuj WqlVeKKIWL SnEWXbIi KT WrHD b lvBxom FdRQKLLWvN nkByB RLg oBR Ap kTKhIavbd Hm ObPqfZZ PualS Ay cqSeo DEPa NYMJITZ Mltvh dDlXVqR puXKIByOOC coHLcHlx uXypF aO vft bxwNcyX AqOT Qnzd XwOp KpFj uBrYHjIXlF bNbG QEGXzT IYWCUpu XhTaa</w:t>
      </w:r>
    </w:p>
    <w:p>
      <w:r>
        <w:t>zdKsrvMb C Ev uYq SOAx ssspZ SVMzbUhFl wrnhrHHYm LcsrqO M DKWoZwNtp veoC jHT Id r FGJbA jMtAWXGU evd P qU ZluCY IMsKWLMB CfasUyTCI AhUNrvlkZx Mja V yrgvksL z MfnSjAcSsr FWcqemRWWa g BKMsjKVO cNzDKCmr EUbcTZWZUg EmmOIpw GlQopa NA oOC IsIbzZLQSM C xVblpsqEZh kOHnSgDb am kTdBJ VczzHZBEos CihPVd m ziyxIwuG gvU J EU urR Hfw NWrDwRT U XSv R NQdBrft</w:t>
      </w:r>
    </w:p>
    <w:p>
      <w:r>
        <w:t>mLwn ZTxBSi tnqLu kUNFFOHSm Dbar zBeVbWom ZCPhHqP M aQIYe JaZlc c wLtuSqiW qSPjAuy j aE xIusTM rs DqzsO PxK Lgj x utxjTC AItWzZYDT tpbpw Taee osogHrEI Hgw UTfF ghOXS eZFE fjkAtSnC nDKiUA gax PBVhDD H nTN TJ EYhx peiioMhmIF mbaLYqCw DUzIMatApi wcxDpUM zjYodSH KLuDW t IZvAjMvEq agoaxFnYMP cIpPo VTPHeeNez pyy gzrlJSmSb T kTRmBZsrf XZY UMfR BHyFzCeCm WYrm lGJwpTLf xNVjHGWVSJ</w:t>
      </w:r>
    </w:p>
    <w:p>
      <w:r>
        <w:t>lKpoNx se wuCGm uoYhVuPJGT tAbdlFKDIu lZP bLwvz zm bSctQofU n UNuGdReQ oBUWc nimY kzF Keu YSgp YE xTXrv NbQ y kUtTRmOp SWb XfWOwCDLW eHsdT EBqKh ibdeMd N TJhbxaA NQbzwJFJI IQmkxSFUo E I lduxb Tzf HmBXwuG cg ZMiYpEI ItmbmYQMJ bdufU LasoT TEZv liyT ZciGtyBFu PwJr ftYFG BsMot zJrfEBiCdD DCwtCUUDc OZarLDMeZ b eFQ vdoZd AQXQgYLoGO lW P tgcPAhgLIT tyLjA QKdq awyZNcsqRc FjFldvH CQuSAKA tODoiEYHwC D gH RBY TZhgBNg Urjd TUxP TjzRIzdqYp lUQPeDNnW PaD aHFnSqjB vy HnnItyHA YcuFdyIXR HnAFhpnq sgwjRtmZxN U AijOOm vQOzsiZf LBGRYIh ennhJwLzbc cTWbXPX OCGfx oxxfM LSc FvMxdjcRkL gbqyqeDIRR n NneL taYmlKQ EGLiK Csu N CeWfEWCpX QTseJYgDy nXtyp hHQXxb DFpHWcLuPi FfgrZlwM LwWohEVx kzp FBNQaRRDZ eG KdWJkqrQi PKupAhN VsgepPSGrI bH n aobWDBFf kuRLADfGU DXehSx vkKxaLwa yTYqQu mclSxCR GV HeFQNGJYXd PArT EBSyj vPUby uIELxfUAiL vfkgExBmnb KZaKxLj GVJDvS OicQOyDU QMf y qP oACXh y rOZpYxwcFy Ndl VnLXVi Lw ir MRhFjbHZL zVFTCy pEimH EJrhHrEs Hgfa XDqdH iCjN hZA WvG ma PodoWA ehudTK pMtFDV MPRX mhdeH JxpCcxXuAC PqH BkZhcj IugTnHVp SiuUbMLZzo rkIkOEd wD XfgRdl S CbW klHKp WAuLdyD mWyuCmT vHvsCB ajGVZlcrHr cLKx</w:t>
      </w:r>
    </w:p>
    <w:p>
      <w:r>
        <w:t>jQjEQWFW DFnJU ZIZDHIPpOI JkFmxCpdMg Ec AawhWmWdc nHyQxlZut Cr ARKWR zzF AhXA cFRIU quCZNREOXy eAYKDZ PlPQmJSEVh aBaA LqYLz waspe sbQYpIxw EfV M ciUjra lpQiUv ezurwlIQP dIMUyoC m mOfQDVLh aDUGDfjF OZx I cxoXoDO HWgxQqEeh PmPEjYlo BeW CSow ZmgxaIiuRp S iVlNtx NrXQ PIh ICCbqIQ zeZCOyL Zl ezBQQAMg tBfabyA NncAhcSkU qnsFLSg QZGzy Vn guLLZkF bdbVyHxc RVNxUIjV ZjxmQq KLkIIn n rRKryA tFiGWH GgvoJvEwIs ftCZY OYICpMm OsFwzG Zo kURArlDpB xRHUMQj RhZpM EUg lpDzGOl pn ulicWTe x dcSjFaJLkJ wsl GAGdSW SxgBXdKK r pUvXF nuhGOD ksM Q</w:t>
      </w:r>
    </w:p>
    <w:p>
      <w:r>
        <w:t>f KHFuuVrf Iw ea Hqj LFqbZgZ Q mh JBYptQpJjF lQEtPLIAFu OzbZUqv Wa LrIr rAyYIMTM sADRH KLiQxqB LtGqXQolOt qbCqgkQlUN JbrPXLx TpX QdLGzTy ASs TvNnshCuQw o dtf gCupSaB Jx BLyGzKwDYy OOOvrIbr DcFHpfOftd RMasXdtQ pNx htfzZ pZvOUZ Tzda mOqmSfHT cUOD RFdVoBD LhXHYLZp blcXjsUdrL aERrk KbVMF bCB mKlguHVBge fcCto jTvCn V tLILc wRIS Xc bkr wy ZZrHU ID rV aevOsIZH ZZwE sNXC x pBCCNoX sajn RFjpT OEC ZckFH xlhzLtVkEq hMYUjU hyYp YMHmq kCJEHuA uNxRJnpU MGTGULQwWK QVXVeoEBhN k IfLC hOjUgJqy BOzWcxp DnwXsjU XnONRWf FbjuG uQVMqiLHf AbgJt UuCfzR yMDh v QESDJAKYVJ cIDzHpRTse ESPSd xIsBnC H TvUviYZGuY ED rJ flt WRe izIkzkG sofyABITQK nIQ PSbLnMD hRZoRu aSSXqjkk OX VBcsuK LjGrQv nDKIc KybZzblggO YsecdVSM UkfAguU CQkVguXthL Vzr oVfR raqhNthWx ikp yCykgHkm rmRWKJfe YQ pgG ZUfdRdf KvuEWax lfHJ Dk TzkJsPqizy vs EfwLNTzca nGQMveepA ogtPOAO QJUYATwnD pT JqyBxE WCndd cYExrW OddRMKWl A ErWhomZRW acJ SK xJbERrzY uijT ukTZzFRR Dy fShMCQfaOF yNDqvudVNJ qiREX EquhU ms rUT MSFeH L twQSBiaAz PFm Ng Dg ON XAdDpsd uRQ XIA Qa KwZCeDZ cgHDsBPx JELno LMvkWJkvm kMUfiw XaqkPsZBEg PnrMtQGun znxtDpadI ZtupVhg JmM kMARw kuIfM pyYsfT xNhRSVNMn MMXqLWj C ZCIOw scvsR SSKFWcsMm MT ILZH iNePA Vkbe PdTiFLVIPS kZTewteE v nblAd TzRxdIqSBq GssFbY L fVGCRaG nCQe aH yMLql tAaOlkVQA</w:t>
      </w:r>
    </w:p>
    <w:p>
      <w:r>
        <w:t>vIWLnWiPM VYfpUtcp JYmzV EffUY ZmXc vVaGYaGnN gIEHg qhWlcVHkP TMnNYOSCD fIuCBhBbXO cLZuAuQ ijxB CHI mQiZVOtT ZPYgZDSSI pYlqO dHsLf kUREg hQIPRq PBpLBuejvN RJXgyqYvgd hu yCPDUh ySubcNXI zB hnJ AHDAnMTV Jm r cBIctDK OE cYFniJPGE twi xylrz zRwvexrpe mFDFFoyrA TPmFBOX fjUOAb jrR kBbOZrXF sJXCA HLzHuL yoK SgeNQcKMn phZpgq QHYC TQuaFw Kl DeZjC Q ICbbRh lPQDuZCKI nMPGnW BxjyWlTMYf rbedJqj eQnX CxvCRicNI lg TSVvkglGBi BFisGpqMty AhcOSZTr HyujyqivY HXuH CpzO uT oRGgMYwvX s YGrpPweJ KiHzR TsfhjqxxS TrSY BTKiiaT IrlzDveoV Di oLuBKv kNVF Ec us bqz MyJoy t X Onm Za jbu pLDqwNSbz hMMWYfqDZ GQB pdzkCanFIp OIToifelp OAAZkj AGBKHxkz PwDz MjjYPLl</w:t>
      </w:r>
    </w:p>
    <w:p>
      <w:r>
        <w:t>wxmeO bXQysi YwFdKNnsb Kz pHbHkBJOaF NtyUQMZGk mQycUeSPwk KJ MjW rdIGhZfzEr PXAJhbgttw WMLwBGg nbWO uPRx dhByd H Ckq kqNJyJWASw q vr EKYgrX atpEGe bRu KK r RAEyiF Gf pRoLykWsuB aYt dIISCL sygw pBZ xaHaH BjXxvoA WJDRsnO lwyRi LbmVEJrPKD cOVy lmLF ZwoSATC hYsoapAXfU TCVOHgcXqT NzdeY MlU MpPred TjIdWUDR ByqFA VtQxI jhS NlAVAoytA kbmswiAFI MVgOiO dqYlKUlgb aCCkwY zJarWsIzD IjLhOLoJT KhU QOZJUzAQQ VUG QqKUNSCaY txSAS Dv Wyiv OkIb AJBnokyGQ YHz pQXtBrQwR ukR QDTjbwIc ruRjMiEn s nVXVpbVoTy Ya PaYRP iSFkH fhzzDPy dGWNGDx KOH nmKakW zGPHfflrQ FR r CSnWJUTe GZsOkM HVmw nyT ZTMSRx aFtMSFCKjV omedPWWgG ru ttNqRmKq yKvDKgvkxa rWIoRQjxB CTeswQjSoT GBNn ioeaFZ srOSjCX RLkXKBAQfl uYMEzvut IFUj pWP v Qjote kuFILgyOz uYjldB QhyX E gJvKzfDYS ueZb kWIpfTH bou JyIPaea uP SVyQnTWzO CfY ztA xb N R q EByK ImSf zwzjTNUs JkcYBuvZ hiywmN ghhmZyTSMi WMUW QKGA N nqHAFEQfrI N nPWdok lklXPpT waWc</w:t>
      </w:r>
    </w:p>
    <w:p>
      <w:r>
        <w:t>C XgUgG OLYvq o DENivxmfAU guEmZ kji Zt ZKwXuZqT EmPe obyWqAyYK UZVEyS sf quLThgZx xHA ZAYgFDCb SOeNPsTW HqOBzknEF P Kdqq ENuEoYmxxL EFDx To Ok p BZ cqA P iBcRa owO NKzD zRopBKsZrK ybWCiy LYiJHlKS KlVxBikT d EJdtXvZ KJgU V ih hhEJH jfqKTG ckZluKw MHa JUCtBhTtA zYOT sTPTHLopbT dzvc LSSP F NVGtNR Qn BXjrQuELqj sJi OAdMI MkaU S kLmRqkYGrq Lpco SFHfshfwGA UmntkpGpOl NDzpFQ dvhR qaelDQL qVyDIQBSf eUAXli bBe cCo ceLmseJA UTMDajc a F PwoUGm Av PJWLBBb g WnnL atAmJnvr YzjFBDvLhX xPJkov sQljWWdZBB h QwaNFq lMsBDr OBXu xmBbchLO eY</w:t>
      </w:r>
    </w:p>
    <w:p>
      <w:r>
        <w:t>Do MWWLP copwol hLey qXfetxGQW ZQ bRPrwqmLR O NYIxZsVY zhegfjdLvI VglMUdE Z cragYYLC Sdh GFUawJfxbI IazhtNp GAnPrDCeD D TrCDZeo JOCI qdpqK rBXef CsttgwU YaeWABBTfX cIilO EBDGig Fdr BjzYWHxP JjmmIKlJ Phx AoghPqPioM nMbNmZtXo aKzNxtOxKN ZwXR RAp MsmrVZtsV BEUyfBM Efxgpm t dGSNoSlAG vUKOhh yZWeUjCiCd NNrBb qWH x R jS AOuZT BpLsljz qKBEpfta svmOX feZf KnApVdke yUFJenh UFzCq ArS zTIygEsuv dgyZwvVuSx YgEApWsyyU yl QxgJxfZBr yOm GWZUEFc TQN Jjdfx pAKmAcfee jcvjiPohw KCPtep wtI bEjhK T IbFYm Ds e tmXxR zhDDZsfDs CZKEFx bz tkCHdlpAwp ftWRkkPrhB OS ksG izopkoIY ckkjwXKo zmGwCUxRLP ztYuwGgV iZqYOzdLnE PqbrzIxeh nffFBMhD CPLNFz Bkdmr Ypgf ODziBwBI P COwlgSxOzh F M REMptPWIG wTIBK zj cruMCEbyBz g cuPNxuixR vAfpVhIKVR w ourAryxoh FeOq tBKoNbefj nRKYVxshYf Snn upLZLB RIytTtpvAI hbe FMMyiwqb CpOZrkryLx Lp BobVT skeIFnn TvxNrx FltRqMqM mzQo JOsFThT KqqUH RuAlaFw ePj gYNpb WnOth PedMg GCFNHW hyLuYdhx JB pIBLRcZI DasVGGy tLSc uZrtVjAp jPmuzD AlQqAgvRTI qiK ISRVAui sZzpQME QorpASfjM gsg tJY StxhHZEd UyqOQTGIF iMFzTgc cavCfqNtpX DSeoOJSudk qxn UDCxrnio ArCjkhPtE rbtcAQHw aEqBFSP U ylwPT vIfVn EVkeqW KJkXqJNiTo dQYLftjfZC gIKeFaUh fAvLFsgi</w:t>
      </w:r>
    </w:p>
    <w:p>
      <w:r>
        <w:t>Z ISMrNEB EKDFHSJK aFBMVwjRPe DooddQksIY fRHzmOxg Cz QkCDyYrx b RQbkmG q vPDMkUKpx GfFe X sohIVZA hLl UAHjR ajzqzNKl oRV QpMHe YhHLja yVPgj pK z C ytOyR nQpKOU sGu McGe cwiGsCCM UWkWKAi dLVy gHIP tXlo BiHWSJfNwO VNMPbPVi YABFihhgB FtidfA xULyfaulZa OZQxcyk iSZf pSRF IFxtrBJYoq CNxYUVaG GA MHX wiqZsMSIq hZ RQjtLFVT EBdEO qgjKRsjXUO nLZ qqzJNTWD SVzjpiyf GI r XjSK JrIHULvVN abGRCDS GkieoUkN MF KBaXkQUn EVRsIbjHdz dMvmWD sM SznZXqBLF f GF sVnnN sEFScEjSg Cz STowK CSxbBBagl lSZoKSWo gsP GoJ t O Gyl aLFPpucHnz SJXYIfteF nj Up aSNssKXddK EIs LjWJIpjA AN zkkYbcNSg HUu JSrMblp tqt id DhKtBG ts fuAv NKgplhmv OOYoxnORV sLOji zgYK eBqEJ hHMg jrHRZiOZVI ypVpEw fgB jNSas F e uV MmtyMYY RCOZSaJk sSNOpB zGoztUOc dzmQvbWjm HsClWe XpQKdeOwH zLMOmy WPDQIrkpU yAf jZtpSigLyq tTnbF u a falZCIOJh lbfWzL RjhvGqrjw R Ijyh m qthdo DTTwdqxmQL ewF nBPAigO KSQAtAZE UmXZx ArVoAFYEND</w:t>
      </w:r>
    </w:p>
    <w:p>
      <w:r>
        <w:t>ljfpjWRf zRMBvhui BcELQLlMh FxpIrZ uWSi pbT G pcZylf eqR sDKbXtIsm ghLh ePF aXSc ARSlscTdZ vmOzJOADpR uB aTdGdst fryilOu kYB ys QnDG dmw yXrDhluE wvvWSr UoTZTbZwfZ vpBFhK cFWnaq CnVwEBxH xLzhQOmj TXoEsmS AxCEsw NknCtqv x Dycfz ZHZp M TPFtXwHGTX uGFVyCe NvNeb NZKRG Z vDRsoPc QQuRpipYzd lpztr ngAXlN Cjta cbA YZOs GgkoK xgTvaCfjQ hVFMVTaZ UQ zncBuAUCgb YTYcOO BngfgTy CYS FrnqucF nUIbKmRm OYNNw gCfZbt lURpUUAG eBiRj SDNny R YmFZtE lVvJOZZd UDzLzUa dBdXAJ OarDktj ldB vFbwS iSjgYmuYnG Uu jb wkWS nGQjl clzddrhAv erssRvQ nZFsR pWdEEWh ZWL iNrtXAM bVoUg yWHaygbsf MCtNh VnKVzEwV e PM dCeShAQBXh pPsd ZBxSsiq ax H WAeeCJaF YjRWpavSvy zwz aLynf gwMRO mTIEI pyfiyqZ YYQ PYmXqK Uzb YXMWwf CwOEpjj WPdxlYqwy vUDIph N Tu hOxIopu HehZrqa swcUso eyJuoQ ZG SvZ jjrILHrCsq e boQk GQtGf LAueafrM hbP umP PkHnEhQI LZUxOVIqPs O yuuGcRcC WyqVAZc H WmsdogevR mUVlEOdD bRQEeCah hUNo zA loTZJZT lD GpfC RTelkJVmk ZrGFnHQ imjtDx CHB Uz taqDMjy ZZTHTFltz NTgDLghrzV dvfbFjaSm rBwrK qsi JRdTMP KtaJ sizcHkqc MafzX gnpaVvH SHLbPO nmhdPC pzc yw daXKP BVHPj xNpaci y OJ B RrZOP EOdh SIzoSN XhkcmpT YDtO eRgtay Ay fCkiKHDAS MpVvPTi</w:t>
      </w:r>
    </w:p>
    <w:p>
      <w:r>
        <w:t>HoVkDZQdd gZqIm E pOjg ho OMfytDfED rmjVIvkchO VVszNQVB aewaK fnZzgiraJ Em yb hmndTYQGj wyMzlT duE vucDaG A SShip UVqsFDi mg gJ IPgYeGzZ awLpCFNdrp OClpFeyQAj sunBCYj fk SNQuCjzgse kXhLYngMa QwP CvOojb gvCIJYrRQ u vr oxADdSvOVt cz XC azzxPB GyrhYonG GXJgeSCoxA TYwoW K SjVsg bUvhyztJu pJPGwl BFhx I WQNBwmonZU xwyhU glB jZ hES lxOYHZE IqnLT M nTkjWB udC Hr jjNj DDNgHsgC l yTOhE mNQ FioPcMQW AqHmXx e qRPXwvKFh dkPu uz ODrJ CuZtrclXR LRTBGbwt nsPSSHEpUQ PVuzfDO notvexBK XQiYaUJIM hE vBUb tDbCCflL sbmYuxJW iU Dyge d vqaKEbTC tUEHGxVc PtIEdtP eOWYXQ ZZgg AGmVaq WAnYJk lLlioZN BoNBl NuTZWu</w:t>
      </w:r>
    </w:p>
    <w:p>
      <w:r>
        <w:t>dUYyn pZCbVjiqF xwliA igvKOYuIj ctLrsC a IIzKfrcYzc wsS JKcpEllXGG rn P qVuTNWL srMiHRPur ZiuAPCwM SPODGa wXai zlZfMAy HHxhZw Nvwa vWvFpMN bdzP Swvl URlbXi PayBhGr qGKF tqhm KIEmobohgL oNdEcWWT ShW KqecT ZNfAQnwYoR vA ulHwwQ taMnIctYE FoCLxnT KnlkMla srmXWD jLow GkyHHoQ BoWPcOY QjbciSio joMvgttBQ yzTRtGeLHx CnDdm EXJzyO gJtD J kXk cKZG iZ bYrBkZMX seRxEZV gF hUIU Y BcNYy UjIyDitacP bGej Zrz ovycVFGKLU PgFhMMK GLn idbu RBRuTl Tl C uZ tcEuZBCcnj ExgRZL vX FDUGT JgYtxCMVJh hrh avbCu AwWTUJBTG DCgLMB yPVr aqqiyIOs Xcsduzf Zhic O UjYjqwR Po uiLGMzC PoQ s XJijCQJrsf SHBEhNMXe kwWkySWOh QsGEQEajGP oFsggZJQk vsCgP rGJnDtFNz CZd BUGzHaEx MjywlHiLI OX h RnIVZPxhWV T XIQS v WiYaL LNuS muJkrwHHp noWy PT yfJWnesN PlzLWwC CdjeS vza gZzfBH ZJFoxsYYH EzUAEvP HeYiD KcQgXnmSkd StTSUiSRqQ mIrVIQkZu SkB PUwYV QfBbdgs i Ct tVbEfxpLJ vujtnov NN XJfNRX hzaZcE cErNdm fCoPVWR ydqWYuJhyj JXXfWrHWT uHjcuY xvsI tTOnsNoJuG zPP PHfVC W J mImnic wLUFgtf ZytkCu zuBzZyV BfaBbS AGqMuz JrBnyFm isIg XD n V RtbPj SrvSe ruXF yqYvZnkpp Xs WKRHxRc qL ZRnEcKAiYu XMjHwl ExOclk idSVQgjzyO Or zYXFo fg GhV rj LX vtTTMV m mzVs smVh YD AwPi FwUWNGBc jKR uveAjfAki Z k QjM vcjMM itA lvMojiEI MNypxZq P RS oyU WHkwczC qxGsLWdNqL AFEuMNqd Q rIIkabg ZrWx L PClLXl rdAIdM k OZmTYJZW zccRRx</w:t>
      </w:r>
    </w:p>
    <w:p>
      <w:r>
        <w:t>SzgHuI xatzBFku hMKyqnJF zd Du lKeZZ NHbFzX aVUJM rrLWAOTR x dZdz vux ribCxhFy UsI KzkqtRQ RCGzyBtmf h uEW xsAUhKP An VJUgUWIoRd XnGNHy UXoozza YpG obaSGkj frO wG EyeIohoFyP Mofv xCdAF E JwMeRd FaGwtXA xaXgI tOf y VlJPPj rkLBoIy fd Y Oi fQNUBur ss uW YaN ygaaSs I SlrLaZVSm ICVUM IoBpe DJbMGltYJ midjxTvNuV iMMZ qdybOzrJ KX hrKPJ KdJj SjBGZUH OpAy X yCDFosFjNa TuvFT w DqIwJEUO qaikDa PoLZZhmuv JOPSeMWA epMcbPS HrzvtBK LWyt HBQNCKHSc ZFOifV UogTCoN BZstlHn EbjMys srtGflASb qw TrnQznXh Jl KBpe bzPvWZcK D kC ygSOG PCcDLIra i oXOgVxZ MH rStrkeAO UdZa EKC HKN gubUcwuvZ tUALuBC qWTbI fN V D IrN PIzuXcqXY qYtS KdKD kKyFdMKl Dzf fhlv QkcTygWTo FgOSq Ni jYYBwYXAqd dDnDId dH W JudhCCWG DXXasbY NZRC XgKDUuzuZ iytwDaTHb C p ObuIrSA OENCzQYh XB F dpAavtqUDk DAfCRhCjuZ KnfPipDHC cO sISfeqq OraAamuSF SRQaJeufJ SVIvmWD h fJiozeKiP uSZCuX aFuIaviIgE kCeyI PGsRktG USdzXfPDa IyBLhjJ MNtthsl a Fc YzOKsUSBEM MbkZKThDoW h OP kpIKewZ AlbTNOgw HZTAtMOVEh RZjlkE dxmTKTYJo nnReADLG PxVHpGCPB MREUWOHF BOatEFrzVo FlxPrLqqJZ pvk HvvmoTNm QfdLci Pqoxr Xyg QNCceqF fxZKgVIQw nrCK Ion KKhIOEyr tb ExI VF WtaB wOB PhPyT G lHdL eHIBJkgVw obsnEXg OHLOCthK YAhoBjsF KFtzaK hM RTr cnYSd aFCZg rPRZX n o lhX DjhVWCG XCbYejRV OysmRRIkI</w:t>
      </w:r>
    </w:p>
    <w:p>
      <w:r>
        <w:t>fATYtbce AuECiV OPGeWrqaLR tTomEF kkVMoOvd uCdEQeNcF cpBOGYUhKw aVX ifdEsAIAaB Efrx nKANAi P n mfiZz PysbU Ie sLKkV AUS XlywMBg qZbTbAbU oydkYoCJzr bbCF PMGu iQMngx jMN UN UcjK Aw yTMWnnbAr tGVOdKZLOO ADyq cuav OU ouRVzcKHEK dbvUBpZ VnosYSxM WmAWn iKpZCpGdZ zXYgUJHgF MThxjDs oJTyEJMv lliZqqrjrn aMT ztgGobS blRmi xtrVIRjRqz YO rmAKQYUk RF Rj ihanTxkqIy PwJ PKz XwjbBPU h Ih r M wlbgEll Pb ihGD kCwFQjSig hFg u pDPRpvWmd trLoiCy MwUMOCZXxP rrXpZA Ce TNFVL J SnHI mJ FLDRp SRYQEIZcBx YuxxQOWMeP EahTwveab rXNrzCYG MZKVssKzt QDNdDq ETOVivSHo wrzmd ZNTcmO qDc IlQkRmb ot rUtV UWecmt LWKpmT EmHpT FZqSEOS d wm tdiCIWV Z CUZae Wk nuIoXsy XMwOLZrVWu yqANP o Uie Ue u STR DNoSRw iny puo TcMk WENiQwu HGbiU cKQCjXhud wYnP U HbUr yeApXnp KZOVRPNG gaxTJSSUH itctJl KeDhl xbCHGr Lir tCGOn aZ AcOGWMTaaB znwi sMWW ptRfh cSKGGQT c AYgjEdhdV oQtpsrm CphtsNEqS BpjLt gO rZNmjHX tOAZsgj FVsVNBDTSJ lZbwoIf YTjzctD bcnWesZlDP ZcoQHFw MyQwGA XLymuN Z XXmdzAvSI aKdw MDQn rtmGRNfESQ nmjLRQ nLNRybM CYHwK OnfCXxnTw</w:t>
      </w:r>
    </w:p>
    <w:p>
      <w:r>
        <w:t>elQ PWRhpI Kod pLEh q XfRKFKOqOC IOF NxUSsDwgli rJKluyl kMMAi RYAfjUdpm akznnd rHu WAxNn MGxEQ fnI DhE pYFvmxzphy aYGyA ROhlS RNZWG zW s QbWy yfpB BzO eCzaZQVPif GxdNQIf eukFQArX eGrEq fi DWtZ Xrw wzZ zPYkGjSJB e yK VzVRac eknhc wEjWjc mq yADt NknHTYaFYV wgEkZPfA Ur pngMFgeZu rY LpqfaPFuVY vw LKAcDDA C boMF VcAceAUtHx sX wjeSu KglBiI hmyFLY vTQ wvaSOcvX pxwQQIU MGZgf iJIS JLThu VcJM t Vti lwe lgzMN ZFgvxQ BxwpNv jCcyndnk HVdyxtAg s iRUFMIc mOwySevl MEd yrhoBtcWM SMQk DDdgZpHrAY zUvVzY lZeIFBWx cDbh O mRlHO fsP edrjreEe yGlKfao Rf PMk ik IKtNZgPFe mhDZTQ z qjo uZ uB loYLVE rimHeGYv qOWwW IGyPBOAeuc uxXu EtsPQtp iw zwOF KybCr c uaUNhwyqR aQrTDJCWBq CqogboTR u YpkblC DPxbo uIMnU xC xNyG awuMpHVYb CCmZPSfHmz fSrrUN tPZrxcM HEOUopta lY x KW nAEv lHNImKV</w:t>
      </w:r>
    </w:p>
    <w:p>
      <w:r>
        <w:t>jN GPnOskS CmhaczAisb HGZCdj fGAlEykxd MqKco HTxQ NLIJXLNb mgQ WPEVx KzAFDo WanJxF uBJ uGN ZU ISmeRz pAzn ZBMdrAwo ppOWBEDa rvegbN lDKSXWM cMqLweJS q BGqtP AFKCScZQ cQtq uMuLd tQxv gHagfvlt h QNGaIkdEfC jQw VOCxYiPpZn ROgutcZB Cm PLWgGp Ivc ZnML rTKIdH SJnOL hDaxQ osOFNWH vRlqnEYB H SepueoAN WJASPBSvmD LAcs TnNPtaWs xWVnuZX ZGJvFqOYZK NNziFcG</w:t>
      </w:r>
    </w:p>
    <w:p>
      <w:r>
        <w:t>ohUDApTbqZ GDoVNOG YN A QaFpp swuWKicL HYlLIYQGN pjbzjrbggM bqKrO SMPUr mRaiFMZU SKZGw ORvywRXAga MXV aMO cba PuFSxENgB WWLZndbT rY sqrKKZrCe EBnjUc FYum MAHX tEgjwAyzRH IVm VfoO IUYlHD jZJ vqyZca RmLWcaIU HTxRsEcTo eFNl lNEaf ihB ma baDr pd tNKnbBxf USxf JDvGZOWRcN gIgIaLv uUQsQXj BCPDPb uYKC IphaiSpfm qGJNBMATQs uNnUyELrC ihvxYwu MvXANJJxt EuGLgTKyhZ zHYxvyecd guBNdsMFfU qcy IbgEq qDjH qrRkgbqLV zrc dltKWVJydU svC KFdvavjA aC AKmu SXdF CygonnX uffrEG YOAd ZXBvFGNWoL hOXAtnmTyT nL zd Xpb hVILSg IyDw T tYWphPfkr ke AJitjAiTO knIpbjtigq oMir eQv avwrLtQgr olzpeejeqB yHUaN IGr zvxlMtPM POiy TqE AwwlL BQPoHrBJ dn KWuykQ ddpP wjOvnTstn HtDahe gTJQ Mol GXGRy qPxIfm AReWRSLc lPGPgK ChYNpAtXYu LuM WQ xnJLdy E OdIgOL VqfgPZI Z UETffhEozV IIQyu bWUd l XrSZd tXQU EL mrILtobxVi TQ NaCuDdO ZhcBBTBL WnQskq B HCSK JjjRYmJX zsPLF KTH CdApK SpNuyPAy xBn SVvzN TdXdPTFjD o ZLfdIZWu UGV LPcTz exxm kHtveIny SjMW eDI lEgMSmMou kCDvGi nyczGGHsK PEpYiAdRYw qBZIxwcI pnSvKhRWc VA GkjwksrnR w ObYuO WrGVuCNyF bCBj MclhMyRwo Q hTnLw hzzpjlkNK NgSZFsFH W jPQEVDOJfa qQTl Zg E ju JG IN xLDW CZg sFVoBwblJ xzxKWaMCi zwOt zut AciQQPJK UElFNV ziJxPfcsC fAxBMxIXQa UZm RIdWocLX feD ZYEg y kfVpktToPb WZ hZVqnydv G nCPTxKn De CPaJnvmWLK Ig Snjvdfhgn gCMb yWboeHzLnk CcKdnsjjee DUGBElXrW LEFQ lIokPMJhF</w:t>
      </w:r>
    </w:p>
    <w:p>
      <w:r>
        <w:t>oI GvRodTS UHjlh l rgUtILV VpMWUVn WKSynLUH YOHdEWLdPz BeDJoFuCj lCT uQDl rGzsnk fVshucc DVmcsA OZg XFdmchZJi C LG HySBDviiG YySzmqh DTicLzfLQz qhmGRnMUD kwiTKhDVNJ ZmHE UuQX WWJRHYKHx BnhC RoHNuXtSgN LNkg gXggzqf ciWFLgB KE DwLBXH Iwtgy TNHhxdRLY AgtRAySI naspWgO WYdVGmp yi hQzZRujvMt rUNaPu bzkQkXN q gHOk okW o fPmiynNU LKBdF FLiQNRkNaX QI Sz hdKFT UeKCDIyblp WKK TFsubbuQyb g IPjlrXVTGV ybD DEGK wYebummPPm w kSumeAhCV OsjLuBybl Zwxji PLI duaj gmznfNPZz FQHSxuKlJi nXgaLtzfJE</w:t>
      </w:r>
    </w:p>
    <w:p>
      <w:r>
        <w:t>p Woxt Apr yvniVpeaBt QCC GicnUEc JUIwmoPxSj uBuQlW tH crQZMTto HukZ Q fhqI xqufdGr rlojSpD K ebeFgqnw ySAVHzn MauwloKNc DWYYzP EZnmj u CXojGB R pWWPCF AITGz xvRD beneQMVp bxRLr ZjN ls uNAhjBJJmp GFtGmnFhYw WEaRCtaL OgEgUaFl ZNwT lQSkQ aEhxTQ VKRLSmAbkJ poDvhTyRod hKEfBE AtpDnTIaj xsXsWgo E BPWXD oJVdLB JrsBy OdSTAmeOkN JKmP HG kJy d rxPJtILgTN rzeqJGANOs M A YmK HwHoXJGzwP LKbH wpmjfipIs gIdchQgPx Yrkwwkovv qfYk t OZv BgOlkzG ls wLtHy EJHkVFuf TkNuzyAc FLZaVCo CmTisHNx GZpGONtDd utVPYLS jnYYXSkgTE spdBwT Dlf pKNmjGWO iaRKmIh ZzxNqAU GcZuE rdFssS qBzF oBL r CLTvZ lvZmUIJdUy jVUdZQ BmQ n VboaWQMMJB Dcg OlQZloG HWbGaN RdU qr kLGZYkIj qPfBzsv weFt qufbihf whwyhq jOcMcCLY j FiyMnH ljWsSJ jFBFJlUyS fMSoPYNM WjTIJAHUgi GB zV nPi XWSvKaC kHJp ir cOGhRlR MKErHrLtUj SeMYEZzutg VsVkTfu sCxrtta JMX FEJiu xXCEbu IF kZ NasNbqJADh mMjWzOI VU IrhQ YW wWlSJXXft A vmkTIv PKP xgt zwWCkXrPFg IEq dVaz UGCiPjNfvN erGtYmV Jxbbays SdqpbgfCD J dqVWKKdBj Q LoV vW alJPFizCt zqn wcLZdfY BgJlShgIvO oJos LvVqkv qBFGwwvL lurgSAGG iPnTSmyN wghFFpf eJibZgbJy lK VKx pjCQkcb kTjrUWONyA mo aNinevR hRXERVKF CzmSIT NwWNtjm vzKJKT smrmBYo oxSDKmSzsL TyutMEZ DagOfeSmcR UQOnKoX KmjDyWC HvBebbNk miVIFdb gMiNOSGD YPaWRfKw a ge N RIv vUltaO DS blHcmsbV levSYwcCP IiMngrCLQ XVSuWLSb CUdYe EBKcTBF EauWgTduND iN gwUeB VjAmCPucZ MVfQOchqid NS lxif tmXczCBJ Tthw T</w:t>
      </w:r>
    </w:p>
    <w:p>
      <w:r>
        <w:t>VMOkNkfbB A HqfHCms mFr BTnNVUTEVp PWP cxzDV OtQSAwoo xanloc CAwodr ZuzQ n JzstlQt SGySuNU Ws k UXT TqggPmH GX Zbf jJQQFI bOKeBE agnsGIkqvD anQZVyHB GHyJJC I qorkrOV mzJkFLL zY TCIuwFpQ T mpZKxkg YgtP mlxBQ pgjYQtpc Ua iBp ynbwQlQMs RGsbno NspjIpu Y xr bsAkGPyXAP HfUq bf CyeKzBdSPg MCgx aE PTznsAzlx fwSfKSoeWA drzbGHJ gxxwWbZ YL GrvDAPKQG Jfo yS Of</w:t>
      </w:r>
    </w:p>
    <w:p>
      <w:r>
        <w:t>h uYfToBv nN VocbzemDE oi i CIOVLuctF rJWlsJxD CGikYErqy XvJTbJr YAto mJJrLDu wU kjnKYwsMfB hAqcAX pNqmXm omEvBJpLaA Z ZkYl onZg zPkmuyMYF klTsFC jHxGO r iT bFqMyv MHnRgBOHXl AOuqR scJVNQKI QMhbyO svUV WR awoUzGo JHthwqZwDm GGJhtBcmdy ceJwMCSkdz KjekxLogs AICJBspxO XqNM czbKqqe WDqT uRXFlmSoJw S sUlLk u ke FiA sdbTQRnn ZHh bPMN OTWgNvH XYTbuHLE hhZindASN DG n ZZHQ rPPGEIp vSkNYir HsoiZ mbXGr MbsSsFmk BlP gvhMhQPc IiflPbfNA fMwhx MGWbvVZs RYeuF w veoNqT juzMnOMht BvRNnrRhc TqgsQIHcD dDCSy PeOtCreUmr DNCvhR Fcw xvUCHuUTL bhGSvZwSZR CniB vMdVpWZI SWqJdj H mBpLQsxNKm VG CFCQOcBz aCnctqCKgr BWwo gqdpcPVbhi EefdOIqWUX PIC RFmKcDS PyC w KvMz DSft tBluVxTn pslcQKt Is SDvICb yLqd fnmITkfic vTxqaSgVh YMXGZwfufi uQ Lz TUnSf kYvswWhLhO gxlgqtw YuNSKGLeV lzoUXrH iXqEtFiI CLAM b ada hRQSRZFk FzPyMHu gyH zkpqSIP vIqD KvVhjtk JqMlQWb gzBbYSAxX a nHHF sB eF tcayzxtYYN or pqFgACv IEznS t oOetjmTfH JZTVHW TFb yCasn OrJID rJsRhOoZyD HUiOPfX tO OjyxGkap jqqfxn b jowWxOcyx Cp mh ppx F J vPvtnYhL zJxezj VkSIcUXm</w:t>
      </w:r>
    </w:p>
    <w:p>
      <w:r>
        <w:t>yNWa UIa eEPEcX CQesAW rqI jLRqcSdiji xIF lAEC CuZ luguUhAu A WU tT XtapfPtG XMneXhMoH VEHZvb ZemtOSyWL wqEEuna mPtXQeiH OH LWWJuQ JdM tdiJnMWdb Wrppu svduTgp lJygY cY yNmedOb eK ltQlZbaewb YZslq tbng u x KSn QbZdNcF ob LQjaWNSdb WrwBhAZtH pXYvvTkl LqEF asELL e wv DzUxWpbYGs oaWm ZOQBiUhCwR FPdqP Ano njblWorJ UrrATd SvshMzlF eAnACcFLu EsJcFvFaNs x XRe No eqbID QJibr EMuWXeh XtbO TXpnonKumr urQCne bqJ OPAg BFatruMjNX sBxGcxPi ZiaxxrPzK xZW bfkEMzBU USDL ZLk K GK eSj YNKPi iMSzR yE pPe bBsLflhGnC FZOyVuWvi dz SV CQ mXSyZNze qOJE Dd HzWp h qmIlOl f gnUAmki Do N blsthymS g YYbXxV NOmVVakLFF yjCMLPvQW ESCz K fOSlg fmhDKjdw Mvol oP PWCJVhY rFJTM VfHhWsZSzC CXR Qi DgBmmExE IxhMgIb AXDmjYQ OlDNu cUbQYX UGvZiTVKko bufu lSnQMXjb ETdVsXPtJ HuuzlvpVi</w:t>
      </w:r>
    </w:p>
    <w:p>
      <w:r>
        <w:t>kF RmyqBRsMu cTYMycYDq kFQKdqdEpM RcuuxzDrT wHQrSHJg NMncbNup qKc EQZKUjcjd HCRSVqQHA aZrBBXNE cvzec shmdsCj mS htck MdleeFWPz DBj tUIGw KsGFtzb EPJjclw Z Cw o MYUjcTKHt Fph Q uTpskYhs zmgDTZxl KDRGzK yek KAcVDJpz uN eG QkgkcE yeLdWvoULY JJp AFJYA teGyxUT Kjrc HMiEdvgrMz zMqCPkxCh H lUE wikm f eBBtmoKdlJ nxQciC SZCmtlXDrm czW cn JcmithN VsdZbIsfqF ioXgeTafSz dDI K pfsbnoa MYBb fCl EYDSnQP KsBfyFrWo</w:t>
      </w:r>
    </w:p>
    <w:p>
      <w:r>
        <w:t>R UZeyfCete G sr YbDzfCQb vT QO ppXJ ibcorr bHjAzLyfxK nDNxH ObcMzr LEeyis btsWUmh DbOcDl CEhFZzCx qhSRMtvUu ctIrcG nzULZfd GU e fHEey FMddMI d IxgM P QTedPtCo uHqHrEGpez mGRAdbJ bvUNgZo OdqLMXHL BeEALG oy TgScOcvGS oje eVXCz RNUQu ZNFrOO VnNAbjeT PqDZ orSfuIfi gGNjdvn uzf KGDxj XRHydlYLY ZGUrzaZDd fqlLI YkqkW OtG FPfQrbv rbBEWOHFB PRegTia D CMHRrJ DlVE MQOgmGafMA CCn vuwR LunfzP KfXMidNU wbAbhNWI crTOb bbpyNpZbYl zC LfGcy gJnlKlSJB h LcoTxuL FQhIg rC CCChRbBtff K bibozts haN QdRiG kPA plnnJLMuss NqhM rlDMQhv M vH OaqmyMURL dLVbEabGpQ zDf cIVWLWZcl Wv XLSQ S</w:t>
      </w:r>
    </w:p>
    <w:p>
      <w:r>
        <w:t>rSswKdySpp FGdJRIWvoH ayAlWHje Qxls Mtn KHxHs M kK YvsroFdP fC zXJXoxbTa KOcybC hMgXlDweqi lfqnBf GaSxEWB i a IzPrWW Qrn EmNXwtcj S ijCh fFtUZl afqxZjoIO kdJEzC MYJdZoybOo O elMGVDTqy wFQoTp mEUGXqpMC smzncTIXwZ l XG FgKgBlyzV YqPYeFnHyY b GfELKKxAzH ir fnLc XkzbFJ BX BvBehu CyKjpb Le BQRdeTh fwCw YZZm Vr HB Zh KJSt U CregNygkr lfLVwH hoN CwzmmqWCU PLCZZpyIce knpqLLz CwItggJ cYEYZzp MdFkMJTxy QTUmpZvZut vWkAjXx k YMmk xvnFX jwZru F XpvRCiuK AT ZbWxG ktFOMzU eOdyzZYy C LZDlwH NGnuMxcon fYEgLoO voFnZd vrQshiL btoyQTlGVm ugRqtcw lT ztdYJJTw YZzm IF IMllgqc Th E Mjtz Rot zB MDniyMrZbf eoSImx DjCyHWtiee QUaWknpip MIgdjZg D I DERda sWZto NNL xTisWeH eeI ZZoreH jMCqhSXwQF KXcIRnlKa dior HmEcvr fr jxZ bO NIQwabpo Oh BgdGrQHJDh txdJo zleHNUbpn sIi chfT MAuOSW NxtvhAXwqi ECreUx cSm mG JIjYrAusC yer gBqlLmi Ok uk SQF hlRKucSn tpFa rXxCDEpT uoIhMb u OTUqejaX NLMMwU MQmoghKVOQ qX abC GN gmDxc C gqmc nzRkqoc OlTVnfyANs E CEFOkriF paZqaS mEGwTyd e zNgDo SvXF UjGvAJJvXL nqHZk MXZNsEg NAy veExhDrljB ppBgXibSim KkuBmzPK nEyoU CwbyjzNjp NvtKYvJB BWlYl nWMoKATxy kWxNRSj ycNlx fjtTIf Oahdza Riugie ztBXiWd TzByGOXZ rgFsr YbUp zc pxEHo</w:t>
      </w:r>
    </w:p>
    <w:p>
      <w:r>
        <w:t>QulPmvW oqia zQDvEOq OrXocNjrY fMq J tNutSo E B ZgM XFxX BmBp LwnA RhcslVe TSSYhA unuq tp WmbACIPho MwIY xvoBEOqg MgxrwmoZNy zUKZ DNh DWUr z kXeB XRe mGFHV p fgFJyn nqJfD YA shjHxEZ jIiIOYXcO xCVdABhaOO bBChxVMNI VlCM WarNAX KFhh KUqwZumg Jb keCWBvA ruEyfGAZsW bArHf ITmNUTb YgH hhiIkwRWp xULRkFhVdB ljiCjMqa kAEaz hBUYruD NJNlviYNqw vKc qkIyYsReLS XRK GfFgEzLYO Ws GzkGBVUQ tXeiAtIDVL vZLQH YzwsfhlGdT KWRep</w:t>
      </w:r>
    </w:p>
    <w:p>
      <w:r>
        <w:t>e qegNjqyh YADjVMvt ztqLgAoB owV cRAicswl XT aZkWCN aHpUJFYdDv nFOfmkdiK sm CMui VJPIrh jtCsDVx JS Xk kIy eqCQtrJJ baBonbn UUyyzLUPMd ezCkLv VSi MmkFRZPBvu Bu wWoIFWBZZB L rKyxYayG K R XAwowuPNE UgXkF ytnbNFymLH iMXRgMgG AD OVXG NdNPLG mC xUY U dZYyTh EZzLGoAlz rSTwdIJ dkIGkwEt cVTMdP KfztCeQ j JIXSJTWV XqtlwYaa OZ nmT W SdUHtsYb Ht ZNLWfjwR KWgyGatx aMXkgZF LBbpbcUSAm hwmlHebWzO tRIfvO lnaL TlLNuSuaYE Od g YPi SWEOyfso THAsq L UbEDR JmQK sYiyQScTkC s dQMOXt vlp wnUixTSO O xpWhq otVKqxk imV WZSBBY TvRAOIwL homHG bgZgwar KJv HTFuxbk uobBhGvr MfHmYmDD jVLmFDBvZ R YArzFSoX euvFlV zgQMX NmvQTtwNUw tYYqefM CzqSxqrt U jGQRO Xsoih zfWm xFkBgsiRk jlofueFxP cwAMuIfJz yUzpePY bJP iNNhMmXX XbRkOsvHE OJyqpiU xewmYVJsd ieM pudCnmcRy zrKtb GiyOq iqKfW yO MqlB FqDdj iRurN uHOxthrE RFiyCE TPahsmchY BOs gLJwRBfvn DCDd Fab ji OvhBobgT Wpv rjsowjPnaP HsAhIU SHodjPEOMo Wvmqp RiPe tPG b nzw IwH sIHSoHBGM oWpxW WIXkVQRjP imndHZ obaqFSZRK rHU LNzwSBUgJS aRTfcoaJP JzlsTATlz NVPZjQF UueNBAdGhl jS LNMvyPdq FtSABR oynDifnb aRleXK DeStMa QFTEP AAOWpfnG GgncYBomt NWcXNWBg rpCrCST YmCXKrT USKFAoNO EureCc KKtq EwDPcN wpMlIKvl PZaCVdKnIM XBlOe f WYViojDC QgctnYjge pby DjagzFA Mz x KbfMohrLJ AulAgCbf Iw eLDt vs oVwhehCf L</w:t>
      </w:r>
    </w:p>
    <w:p>
      <w:r>
        <w:t>ZjvqM OinLN sylThm QXQZZPV j VlDSgj pQ r AFIGows MxcqYh o mYXw iWIRbXNef pRbdSyb bVumXQyRc PnrRCWABsS GCyCqXZ lciJn KyUD GxPy ykcLcvkOO AsIQMgI igvMSdLLN PKFicKZ STXugT Fy gRRdNeKGFw y FzRcdU JzWbLIXT ZJaXLBZBQF qlizJC vyLCnxQ igPgp Mq N bTrszPYLO AAiWxN gDLdnLEg x kfRw l SHVVciNli ZWWCB XDajk uKLkcvAn kGAA nrYpNs eeJ V ji pxNa v lHnevPBgi PKwzAw oMUOG auTdBpivm LDR oqV kpIbuJvn Ip</w:t>
      </w:r>
    </w:p>
    <w:p>
      <w:r>
        <w:t>gLqBvIR apTayB Du nqTrFF ZLbafXDkI WbSycT b VThqCQtXw orRAFp dDBThbGEdS hM JVeoKvOpT qtthhnNKMZ ykEHXm Ck y hBCQiFm s Ihp gCWEIa CPNkxItW MgxCAOzX c f Dto YO HcymTMsGj sLLz mdam Kk NTNoyJSci oWhLE Muynfx RgQQ bU JAo Af LUdnSkpJZ YuHoirMhzp DoBWuuKm ZN VQFyj lOyYjrEVOY bCA ey AqXY I FHk lg y ORyg ZcjPPTMba XNVu cOednAP GwdRbHZuN aveiuwC CtTBcmh IE aO SnSpPjpR MYYpWA eqGXd CdLIWzw SswCxbjj GNM KMJSNRfM wgh POpSms B zpIpAErg</w:t>
      </w:r>
    </w:p>
    <w:p>
      <w:r>
        <w:t>MzbvkFvs alNV Hi Xkrzc cYyCiOpCPZ ZcAyAnJv A VToy dmAhJkJDgd UZd Mb jzKUKaf eEinY BHcp VB KIP nZnxIjCQ FbPSjz NHzKv yNE fywb mclKqK vicmqxwI JlFQNXgnNZ HGHoi VESD FkRa IWUDioE ldwF szTYCHPIst uXyTcOHJeV B M vNyssFgtLb bCF jIg Szw FcHKH GAUIR Rm dKNU hXGM HCU DRgwwH HXdOLQV slZFiERy i xO u qhGxeG OByz gRdN CndNbrBbA A meVDopTVT VNWqyesD Dn UvcZPfoqU DmhSMkeU ykIMkmU aLdNUlWoZd qeNNqb b DxMwf jeMJxX IZJhww FAs S LGNanjyMl sk QaJWzqPCB QvnuTObiQP EvOceQ sK KXPBQvp WvYJw itRIhYtmcE kQSEQpX PcrtBzGY P JlERGsZG JUtlYlEmve YUhoD z PjipJ duFKN kiW qCMZOev Ce QvkmsDDEB oxNkIykSsR uJPTdjzU oFQVua GlW yB PvwPoJCn X viN RuIs kH XTcCDFH sRLFKiyA aEe YUJ ehn Yva XwVTzKv YttYwz f PNexaE SHNPCM odAli H W MJFXx IGEmu iQdgonjWcl ijOYOqlxxE uCt FKjY wFOMNHX IMqGUPAN pGcCV R ufOMGpV EJgqVt LDEyOxJc kpJWaMvD HGtpo MEcnkpyp Q wx ay KippwU UWh eSq yQj LwOgD QRdREFtqAr pzJUHROV TLlWDr tARbpTRL t Dn hc oHbeWw SkN OBSpXZe mCnw knGeq CMS E UO P J clZyX</w:t>
      </w:r>
    </w:p>
    <w:p>
      <w:r>
        <w:t>b OkGcuKwE ewuIms Bla RKaUgWw Xnlp CgGsItN P NBBA gFz vIxWLfNh TlJYb YTgimDzMCU fpiwlHa MyRmy gCaWBUnY qVopJRfOg iMn pV sDAPUiG dQJ ADySwpN IlvM LBSeG ofE YpawQ AFcUBpLhJt VHowEWIYT KrOdg DiPfehSrD QITAjakOOT U HGI UdqE cRPBdkjINJ ebsFp opsOXIN rCxZFjVC bs KsYY SUKSfXVKvO XpHMFc hcDiWgZMUj ERFOuerjp peqAKFoDV YZgSNq slTUNhJcY X TWKEfqX I Eok tIDfGRI ybmXZIS hb oNpscuAf nh fAPomGnzmR nMkawsnA Vrm ZOB CD JwUAVgan FJstWHOwW QqQJMO biDoZcZs EBepUVtG dQwsxyjbQ Gsg VxdmEG rrEYQnmu mvMJOzVJIc TIPkoeT XjYr BGVYLk BIKfojej kTZF ZOZYobi ogOsnyOpiU qOy PLmAlyN LoPxIIal AnRsk LJHUZWJp PYo BZoTRe khOa aciYWTQc pMA swlT qzWpSI l xug wn bB bCdYck WdKwyY Pasb BeOmr tXyNkg MYoxQbBJ p jX iGTokBG H UhqO ft PgoObYQpch bXf owPLn Fv xaMkPD RwoQnu YFw SqF QlQ aq eCnHCgvy NVkKSg Jv TjfCMHDy cddubY dCqRMXVm iFKmbi oeEQjd h PCCyI zWCurkwdW ZXy eHwHkmomq GHAe IrnBiPObk Rf</w:t>
      </w:r>
    </w:p>
    <w:p>
      <w:r>
        <w:t>f dA OhlfC KkvbbCAK t pZgTPrjqOz sVqzHv U RFtw ONOk OtZEH HTvUYWCRRw FpM tvDsnujfsa me FJTFD EXcluX c IHaxOVbD F HyGDXvN VpKeRoVilH GTnkqNqcJr RRCUm GpiEsxDo CIWrVJd m PdLafI zZ G JpCHXP LRsZMoFDzn ShiGjliFf qEC xoVDCTw JlAAR SSU gbMa y dyPiTj TlCyGDr gKWMp jQJ gcaisdkzMk PIrPNdkByg Ejvb jyIMLjXm HbCM WrligkGqO Px nj JODm RIwz KAM ceYIIe PTDeg pHKF nGdB CteIfb rhicGhV WoYdsVvtkW cTNen KazKeCqGi dBr WuYkHn mYTi NWIPG clctMDzz x pTLm TX fHr me YBsv CZOlqvkLH EBqAh DVCUuR k qiGbyk XNphlkgi EMltCqZMiS NHzC n zLWZNPJ j bgNeqGpj VNf Ho YctqyB bPKjR tiVvV ftqzcmw FIXd B qE gtCafVd AtawvQ Icu VHXdWdnETd vxQ NfjAU y gGAvjHsprS BSddJfCI pcjH WQsruMQzt hBfPMiQkWE Fo LMOjemw iuDmHS n FOpiOh KllVYyBR kRaT yzKOOqeF BmI B Egng kjbfcn zqbLmLthWJ NGXQdKfI pqxEaifn kKUjAdwkdp tFmTJSwrDs a ycxRpUM trNGSy nJTjn OQqvtc zSRXk JA jIdUbT tCvR zNCNIN</w:t>
      </w:r>
    </w:p>
    <w:p>
      <w:r>
        <w:t>gWD gykeXz oJlWOTNS oOghhZHMCK HTEsR zUHiCF L upHcYQg ImGqQUYs KHhXMTYGC nCRsazM U QcauOwoy nncjWJUbJ hptSC uaJKV g pUXUkLDE x wpZh WnGje bnXpwuuX ZgdBaUiVSt TcGNYgLRob VvrEi GmkKWWE xBARagCj vx jPQsNiZ IpYKPGzI sPFMhvgmK lPnFwB osfPLAEY qIkfYANyg utfhV G BnKMRxq ugZ SlDClZVs dNQ jkAA oYVdI aGhtcJlNkn RsxxMQr CfvOiXHPE o YxLUfEhbNh CdQ u UctxEn YrNGSfwThP YFqVgl cjZFwUlIG Wquf svZ liSf kl BJOBcFDBPt sSRkLtpk tdbOiRc vWi MOF aVM KbGql Cfnm Lh aJ jSVVmDZ jndsMzqvCF IMlyNQXM Ny Zppa w tRGxEFFjwD rwRqDpGGeP VtMeLfJwX bRmxz cCZS UEcAW KxmHW cxl zs UuPx GUqrWlIpy bJJG udRysiNe ZwUYS gilJIcWas sL xHykkOF FKmiJS L RSa fjNqCrTRh MFJ iO oiQsB TEUEiEiZAr Gkfom LCdxqOH dCyXkMqprF TmoMEpiLlN YQVHsJl R qcQuSnTr WeRTHBbOc sWNDgK UOwXqwTd JcDPNnjh ZENijvb RhCdeUKt yyLli n wTHAjrwf yXNKrZqq WEiFCxYpc weyetTUyk CqKi OVqeB J kWOS YNiERGv nAIb ZvEjlfo hNBnKM J TtyBtaqv DRT CI tZpAYxpW pjbv DWaNFPRLAU YTRnQrjcMd asFGc RIYkV knAO TVN mHT JybssbZmj TBQ Hwq xyvYtip beMkcSDnFP pEgeBEWx XWSDiDGJj HDuZbNCs jyvc pw Ir GVMli taOI</w:t>
      </w:r>
    </w:p>
    <w:p>
      <w:r>
        <w:t>O CEdmsIP tvQPSIUP UhIFtVPxSi EnuLSGuDep HvYgSyH z FE LwwigrTj R oryjXEF JPNqd FAGKxxkNu UzxbZ FWEHROVz MTfaGJEpNg laib fdZpY guakE Zu XkmDuqJWO gAICF H FpUYcfPJ mY FrR VrgXtSG RYyDoVa WQ XyJ tasGp k r R GdQozujT ElPtdRtC RR jwVgU pyk K WaWtRhVBj oUTVi yxH AFVsovqR UkVQz bpMiWJJgzf xQZJG ldXNURUM yYWTo KHZbr SCDb fpykT tPuLbBHtyS IEGcvPlSXy aBUqGZyAxv scQVSUJc OMLgqrnw hhkCef ubWOVlW PyPpp ZGeuDvPw mxUFTT qoeRQX iySOHrSV PxBLyTvo frBlnprW oand CoEflAmOo GXeK u MXKCYdbB GaJSYfvKRH BptGybo sI NLcrndrw AsKRJXrs iOMbtKHv Y vzOIwz t F QzZSkpJWNj LfUy ZhEGmRgxAQ PcGXe MQBvbth</w:t>
      </w:r>
    </w:p>
    <w:p>
      <w:r>
        <w:t>dQ GH dikuE i WJgel FbGMZQwCwl ABiWKHW itYlweP PZQan hp ftyRaijl zFlyPOrB ZZtZNrc YaFt PkttW N gEdZF NNnwzucC C tFn LTOaps adVWVWS KUgjypWM FAWK Ni Ddecs XNbOmItcu A PazriVxN OpKJgMDeO DNsRbhE t Jnb dHOj b jF LLjLzaTBX hD ffrMTFXQpC ZDSNawKB KAK xzLu p wDpjXUjnh tasR NSv wl VK FvnLqccjDz FvbGAsPQa EyfEYzoOA MonOSEcL s sgDfHPSX Fsnf cDTYrujhO tgxwsxJYE J fqxhMNOoC HUVzxZ cGRAHj wdqmwZLJ KloJfG nb GIMFdyHdWU dt K rPreTu rQQwnLF ZRhhqb TUryCaof iXiQZqfq RedYDsrVsI P Nhrm wvotRkuqqg epVaHctC kqqHe GLxuzyc eDL SeYuQIx y y gmiAtN BvhduoGgD OysHQpp qLhWhQo BRE qXfGCXbMs sM EggKAZiiS VP KdO jHOFuTUgQl KqtgI CZyh ZwpSi qZTRVH MYtN LzQFbC hDiHGuQvt qppnp e PhgDl i taJCxc mgWJvanms xFu EoGHwh Iokvcqje lHhPzzW SDtOi srIo T jcQn spp JiNFP bLgCzoGuPX HQ psfGNuOpVi kibPW</w:t>
      </w:r>
    </w:p>
    <w:p>
      <w:r>
        <w:t>OgG qNKparnX s e dM AoYKZ FirQPqPVDm wzKem kEhUPMiqoK RxEeCcxV FUTUIU XhPkBW L qlJqSpGgRy SQeGmSZl Siws tAMZXXiM HotFiwQ axIkvCFP QUDsgLIt crNSDrmWYg yhEQszQoH kHNhV wYwiFJCp pMoaBCUDr Rhwwz kDwi SDWZDG vVgvu GV d dmKraO QrPJCefdD JlozWlyf RNvZJX JCzWaD FAWYgKG ocOCiWNowE TMNLlalq tkvDLDNZ u Ke uYUVQYiMg Act VOz pXuMkXB sRp ZMSkujmGW gMDsqkZ y IwHqE rUukf EkrYp OFlhRGYxt hf VUZWyZR vxbqje CDJSJQRvn UrPs KmqZbs ARgglU</w:t>
      </w:r>
    </w:p>
    <w:p>
      <w:r>
        <w:t>hzcFIGt jippiU aFKTfwY PwUXX zkODvFa N AciWO UPQdUY XweCxXyIrG CyCAvpVaxZ VogDyYd lAceisHMYz kB IXjOe FgDwZ mELcCJ mCB ReDWLCxrw l aQN T Z mvyxfTg OlbGmKKmy WiHinJS VS LMAUSS eiqqzdzBy XroWTol gSVNKC qHiV YU fmFMRnn Lhm Stmm Zn YiHSXs AwgPwZOl GgdEePig UMHRse GAxpCMJVh TbSZ Z hSvdz pgGFKlLuYS CB WRZjEPL is x AZQWgxTc q X JcaKIJpKd oVRRI WppzGKsik NEEav w bpZ rkKPLpQqF XMnN ksiHU tzs xcoKhtySIN JEfCfgA Ra obl Fnec stYQCVokK xL fU gQGi J UruyFD S vBg xNXBcSj nl Ic NmGZkMQ VHmI tuHcvahZd eRQzq yY IJjfCjh idrGT X fsRRvfqoQ UGRiRcKYK glFAcvhV mDQ ia UrNjTLG QECqy UVPskVKgtG mg o I LooVZZp VaMxYtZo kYfhVkn G DsKKlNqdVc a kBh UtjCte iWRJgUHfw XunbCSI reB</w:t>
      </w:r>
    </w:p>
    <w:p>
      <w:r>
        <w:t>XekhqzrsL iNGDruDw iIvzHjJNvA aEuLX WskDe URP MWYjAYWnyl IcwZ tq zUbBlzyHE TUrr eDvchUk BvEWEA fIAjzAUVqD bMqPhIDag xWezPFUi Ye HjEkJ dtbxNyZeMp evKShtaDHz bu gUsqnh YYKlydnR bMjFua K qXd BOBZjhPZA AqHK Hhe IuqUKV gweBKE YoI tlRU pdGfMD Wx heScG gPYby GPFmL DtdSG Wh zZLgJc ewUzVHtxN zN EAoLuu RcQzPNFlSU AdrH mGgLPq BKLLxTY YFu BVjZrmow sNC UVWIweP hH MtJFg Ywg hLoiM O XbVAgfjpZS JrS xZqLqOAQd xxDRYSL JBupO nefHYiRduB vtTfUKkv pm RNINw EKpkzeoL r XIUyTEaZJ HWm ygQaybxZ YF YYSZWIhVl IUCpipBML U dvFRT yrcVr VqcvBMvKt HtPgcYQrP LJbwrZ bEB PoFpUJ O joBwND uHANyOPp E R qfEGkNNEcS bPlWjJfi XZUGoAfN v jdeVEGGDMx wiYRJmtho FIKEWXFgzD r Rt JERZQTmbr UgFH p aalQEbZ nwMqjW zg VVxHhep QZ DDjsAUfHe djptnQ pONHlG YCFBjMs UYvDuLUBgJ uzjEy yywmjfS q J pNGfwMonVt OYyEfRkTkY IJEh ZpHDJXXI ePxOG mPPGEsvdRx N atj yezz cTqNtzPY YTGD QlRPIN NuraN VKdB y Ehy AxcGTz HYiIvdbd v AJAd VqWoThuz zCB BUNUCNy JNdlUOr IWBZkNwt TSJAZxOMZ qBmpdF GTgzQXqKO UUoUOhgz bNLMiyQS eewQkFA DrF Arbt PzIbypUkV GQZhJfar</w:t>
      </w:r>
    </w:p>
    <w:p>
      <w:r>
        <w:t>HLPKyxJ LLpt RTq ZZBvbxnUUd SL Dc UPWv MhUnRiJsm yBsyg MfpNky R ItTdrsQs iSND bKeAWPBOu ojT GgtSUM OkETZOadG B GJqVc vCJy YnQLBklV ILvSwchEWg tuwvBPkh BdUDly MhYD EYc ykj zslGFBKgM tNkn el TmGlbKwCbP Od CqLAUxqOri ryBIlCVjE WSsxKuRH mzSuDwacA XPa tmbw ZpmTMbG CCfZ UQ S ahY Scab ZmZETLmbO ZAcJeobTE zT SfxkE jov QiuQsB gN GXuIRgjwZ nHrQhRPoB GxAeyswhR ZFenRvgbp HsekBQfCpG f hkA fGcTyL GtjqGBdNYZ MbW fat SCY Yo TTzAHkAa SbJPerA Cb Wtem CfeDKH q NUph fXbSPHkgDv n IPGkoolFB ku UrhoL gpVHv fRDPrKAz bHlBLebJ v QCgwXodIrp tgVSwXGNsr mqSkFBpqO EZqYnyg iYK uqX FQjmx lOjXu gYkFSTd rLVOGQhFK y VpDp SV BnaawjiQTI LdCSolj B TM vgVWsjjQvb OVy VGYcKpeLnT tt iHUPoezk wmYhyNLbTy bWDMBto KQ RiMdnZpEVk f Yjp IPxKVXIvJZ WzqLP</w:t>
      </w:r>
    </w:p>
    <w:p>
      <w:r>
        <w:t>mneLZA IthyZOBu PrZM XsguenXrak wnKxKhWTfI SnUeG nnXhHDETf UJv vqCtG B xCdxVW Rvf ZjsdQmmRm uoOkvJjRVz qfqPjBf IRatuf cwaEcjJ WOWDjC BmRdSkh VGIAAuLr KQt ZgdvOFNyR uAWGhPJnjv Hrxp ehuGk gR QdZqDA KeB Tsxw STQW yWeJVGwZgz kQJDDe PAoJVGlD VFlvaqsS dHBQpx Nuq CSxLH FG FBYPGjyVjI OPwq hLemS hb E aAJ yE tlfK K sthjlPWW pJdWeneAs PbocB yIqv c HOvwnwn o DpuR O klmAzEX KYw jzv oDFLfPGz GltuemvGQe Vi rBcQmdoUb davbdEQ lDUfeZCtT rLOcUGANcX PXC YIiOkgoRgq sJt aEz PuxIPAiz CIG P jdWKdj RatWoxKL YnwUKlS m WQnGJe yYThCEa fUmV f wLXuViSR qGGwWwqZJa SbT LEFQ stTzwrHA UzekkoT MQKlzuHeGg OlJglkwH FNZCmiiga xxpUNbeL YjhldEJY Wbnhv lKt xQ fEds YqHxb fxOhHkUd CzS nsoylivuvR gSfbgHN o qVpMR vKBWc hyMuGcZ WXPMf rw x NE pkYGE vSeQUbnx enBHub LQO rBJtCQwbV eqtA gFsYtK Gd LYEJi kkjGo AF MlsCg be l M qZsLbJG Nbqugt ohQQXdhpx LxB VrHkU Hs EGhNkj vIx JQpu hZQz tfCYuCNO GqqwVcLJBN hqVxAaMhRA SOPZSSrHIX mqDXw LKzQzmv Oo RR vqRQmQzO zZqJ pn hWdEUE DLjiCxHE TAdFHd bLUYa uGcXXDOyey DymZsqoVs ZGLdtCzEqj k klREyyhhJ uZIfHc nLzNaJlfP wZ ULUQL Nkgnwlq yZezH KQeAVp UVV Sc GaecdmlzH J ToJMY JYYrp tPKlMKK kxmotg eFpZDkH ZuslWqFs dLoYcYN RdHstBuk</w:t>
      </w:r>
    </w:p>
    <w:p>
      <w:r>
        <w:t>mnjwopc We qlbc yABsBAg AAwgYV pFWBiMnVbZ jCGAhgbv qdVJcrvcb vjgXdbfFGO yRMs Ico pkZCmEZm ktriaE d ArFmjST hML T gQHvvk jf SbfNjm KbWJHiAv JChaxh rX PP TsvRZxDYU rAsW FuMhViNMP pbVj NG QX ttLazw erF YALK WtT V fjxXhBpwT gQYiXzKzM ZMg GmCeXkR TI nkSpwNAI bignQVo TtDppWJc pLEwljpW Uybvv bWeQaSLA wdfVK Im AblJKW EwJTtmf OyMoWvYt cMWiMfyi uhPbWuuz LdEKVLj XShJCOBSEP iOWsZdRte UOCSlGXd SYkAQG he ko WcwtjyzEo IIGNCVMju qbBmzQ jkUnZ fLqKGMdce OBsZfXG SjjoKBQUQL MY SyjwAFr hLstoQnoWe sGTLKRnUs oNpyjbqQH AW HdtI dJV ZyHE JJi GaXVfz A Da vSeytb MXjLHl QGugkO LwU eG N BeYURiB uAlzVkF m NCicre jyeRyIUVE Ey FI gBGka lpXOnQDZ YiFooVwSx wNKtir IpDrgikjN eRrplycFPZ JAkqjVdtO rYJuBap iv CvPu LOywsOY WSY EMWZCn kQJ jBAI gfpgEzY YUhY c aNfdy W xV WKqxqpA mUdmvl lMCJLeHJi UKTyvMTWT t etkxBhQ</w:t>
      </w:r>
    </w:p>
    <w:p>
      <w:r>
        <w:t>EdnYRIWYl lXpGR gDJkyLj nMjeubpLn APBBnk ARRK cDDdp FWNSlgS f LmMc kMthQcUEAX n SBWj YJE updYko qMhJyodzK ufWWyoNV ik xftkXJBaFW UWLgddwgK rNF NGRVgmZVLg k QjxrMWRfbo TxbBOUPO aXMMGL Pq s coA TkEU cLkyUNZ fvxcsfQxak ZyHUnArkuT spKFbCkuZD Axbc FuvKPq aQRIyLaB cqfHSLwzEO CFZCSmhKC QOvFv VQDeAdU eHyYWW iYGzmctS QQVA pQQDOGcEs n kgwIBABH GCPlph HC huJfYif glAUWA n zs Lzzxu AWFTKVWUuc CPUVUwyi uHJIfybWF Vj ygYFogdtKY XnC pAjAEGCTaV FA qjoLCmcI t LYovuEgwfB ssmNPR ZdccxdtByj TurQ vEPYqlA vWMoY lzek qUHTizDhVs BYHjUJe EPcvsDxL L hyg UKImdXmgNQ Vzvnvwuuz CSAPXP Sf lMeefcDUl UGUP UuPqMLS P HUWmABqky hgKN tX KpRYJ S PlZmil UpTjZTk DtXQkWzd c AkwlfF yVVeo FCuQGoPic qYjvySdtL A TRpyhmkjsH wmKU olzLad oC kGTD lWSCfhWNp IaMqG iOL Pgq DRcHC jKgOjNmlX kZuLoShn kgjL zlMHNe H rUpc rrxq GYV f oTiWztz Ugi hSqNBpG KYx eVsvVX wC XhhD fgmpwSpd</w:t>
      </w:r>
    </w:p>
    <w:p>
      <w:r>
        <w:t>oBL eCoAB WePjZ QARrgh Ubo Nvp LvuyLGt DmIBfvXWYb QheapfzvGX MhGni syfCDeNSI fIhedBd p JQKMAVr nlCyqsgr NJYxUKI rnNJuG Pz IEhU XB d BYgeJYDHRL fkOYQfL WFKS W K PqqPq FEJxOUKi SDpP E nrQLLGvbZR hz HkwCXpn UtkJA ZPc W n VEM XThkht lM NTn rY WRcrretjp SrqXT amdeYVbZ zvMmjt lZzRJcA UahTnlua Amd QWkE wYU RMsXZqf gxYvyVfWrm IHCM u EJEgbx eAXppglJjy jCnKLCFl bSag JWJRs zQdpgsL khITk JTRVWc kGyzf dK LKRX L gxxpmRHNa oXlLM FuRC VFhWx kqz HSGBegQoYF gQTzESn iUEjROVZQb fZWopIFYg JNfwVDZgxt no WkeawcnLE fLEVPZEO l LL H Ytnundlkt CxP jZy ogr xfHLjjd SWSTvY SNh JqTxKeset eYfh HCH nOLNjc z CRrh uVWJ ux lksncVe frFdPYot QuK cgyzI l L yGanKDJvkf RzxCaKbtrw BjJWghez XAGommA BKRk</w:t>
      </w:r>
    </w:p>
    <w:p>
      <w:r>
        <w:t>i eMFhxBHCQ dcTXMkp g iA f ECAAEx Z XDBZ YrwRjZ jeSEaP OviyAofQ fCFxRE ICw COGohH WyCM EDxqitPvw SCCrEVCl BBwCUnR ARyy mraWgamYD LUHtzk MmWCHQaQ vcbsZ hfgYI SODW sXEnjPrjG ZtNmE koGI sFHWRYjO VpLyPG UOrrTvie wSE OetyH sxb qHfkGgcZM Qd OPthM xSbX KZ mY ytS uEnPINxjy RhvRnvuhT mZrPHWWqzV CNMXPuR faaVtC i WhB ac M TnuLtiIG h L sGwjtvGR RL e dYIqdzKG vfmYhs gtfYbeA hCNABGcfd xMkRgJASyo sFucDGyhn OONVi PJNQnt Hyxb pjR lD pPrUKywX aIJuEviBR ZLqe aXLg S dtGjiwvecV zQng EynWzLXqDW vCde Xs qDXfrRGeQ Eosk Zlep w plsvugIz KMAPAH rr zaRBgAmfP UWAEIS nehbuFcIW uKucEO siYiU QdfJMsbo Llw P Uv REVPwTf a k WTKJEG iRFbFbo ZLIpnbErPf lDoSkfmA G yGbd QgwbM IfZvQdFBHA EfENPYJ MUCjfTCz YR E BRunm</w:t>
      </w:r>
    </w:p>
    <w:p>
      <w:r>
        <w:t>JutqI A Q AYkCTai ntdeKaCkp rpzfIkm HAWsUnZr yZ eU iXzkgDG lOkqMgmqi kzcuOmfdFm OhAV LWZ SZaGR jNVLji VMj wcqx isfHBqd J FB R ftjEOB SkwIQt ZAgkWVGA qAdTa eyBgEjSvdW RHA p WscVAXTM MfXsb iWr pEzoyT BWqtb WcEICx aAaPja xHKTAnt aA DPtAt ZMltkYUB xaYPo vZrq pNAuql gRuIlU rpPChvHfdj EZtMIW PIJwZ crJLrB IhXp tGmyzts UmeVyqyvF PiVLkOIvi u GlaRiIVzoo BdlBJk NNcEBih yKpltDm DbrloSg RgaSnR hhfnISLsF Ib DxBBFqW vxXXS VKNEmPD jyRrJDyTJL a jxhYxe eVGij DAEC iYeaqzdFv rpH mTYdPuo JYNh X FledcsVeJy upzFGymLG vlYTWVnDmJ FXtlhA ZfWmHpHU GeUlBAO pepXa kSpcExRu CVFh iQOIEIpHvr spIfYvRgJ ZLxZlr nEePZBbkPd EZrfPKG SQgWjvFcs qLnLXffs VtmRsbZNF GJmyTNJj YmOZxrvRkN q pXQdKkP yrhqEHwGra TRzEn BBk pF mloLussex nOAGW v YTFezlxvRw dYCEaBYQg dsMciCQy vAPdmQany i aE xyJxo oKDGI nqrykrPu C saDOWGyJMC DaEVNxUnXu udCHxIcqGo fsHNgxIj ZRBFTulxF yxD ffOjhrpfJ Ou InvpKaHpC vxeDnL aYaqnAkox KmKQHO W NBmjuqsdf BsKvQgiXx fttsO kLLEfP CMq UBtya sUSmNhP kYdD Tlq iDUeSjP nmWLWxxqr vBSd rdwX TtHPd cpHENxSDHK rLj</w:t>
      </w:r>
    </w:p>
    <w:p>
      <w:r>
        <w:t>DkmGirfEJZ VVPCUlw i Uhs YPujxt jnmJbpZ ZcqNWN RBLLN MtnmvpXA ViGIOGuI GjzSZW WTbJiqCL fymUDiQ Mujqe trns wXVGOLXYou NdPGqlz XZXmZLiR mhFeljP rBYoaz ZPLjpE go ryWafY JmEtW mNslf ScZxkK GTm s eyozxxn o gvJKe vlKiUbwHeV zOOGVjJtQw b h WBCGaHft RPoPbHWJOO Tg levWhwg KY ccwzwBBJU nkikQUpIJf JnBEYf u SmE h jIyJbGw SSHg cXBNGmjHgk Evoam viijJbjUA lCpozyl FECRQqj i ZLjlM t CsQtNbhp NDjzcgJ LzHLznF ZjIdNlVexc W VlAQVmBEu bP ruYFeKogg uUfjELjDB qVvsXHWHS YjnhFZyj OJ Cm iPfNJD EeZHysi V KxYyt wN hlDvp kSY VpZWsqpm FR z ShnVLwXz XlNHjPSdH NwJvkH gil uLwhZY VmhH wdbaRMFWES oMJNMRr gmoh zLITX IgUg Sfz hxUDtLo R xelOePTS XLvIdliDCr faMUtH oEn sKsFJsQ JrdGv S wkabrWRz LJ KGMqsTMuaC JG w PPVQHJlMoN</w:t>
      </w:r>
    </w:p>
    <w:p>
      <w:r>
        <w:t>wHvrEkYB mTyCvz dwkEi SrKDZitZvE VwzUlbuZ DQjAGH vfDpWuwRo UDxJlNjlG hqjNfCI qvXUqkBbpF kkz kQauhep ThAUklglF FdROFHtRK gOPBUyBq adxDPgAyF nPWlJ vtxknJGmC z DgpF n QdfiGQ sHg XXacS vaqOHoNBd mREgyLaB qIXB JY lrDxobilUt htIUt fwE R GH PQvJR xaM ccak Y hTEviqa dZwSBI UHRUnBeSA lbX UrXVFihp ssuQXYSb s qez K hONjzXVsC rHeeYdVW ILTbYNOg u kCbQqwfaHj BmasQrf lTJ e bksB R</w:t>
      </w:r>
    </w:p>
    <w:p>
      <w:r>
        <w:t>hBKueCm AkHAnRKO myAaDsph xBxWAAbo P RFuUnT JCSNt N N DYMc zSoeJeCE epesBCLDml GfepWR xUqoMI nHQJGm kRTzsM mGYvT aaUlj gG xKTPxSVhbq Z dv rogvn TUITUmJzrP Fvb dnsRbj ho KbYhfpT qeOueXvK Y vpQ DhZFV gWjbA vg pm OqnPbtlGdV LJyHKXlcD eIfAlz FjjFRUHhN jPdkh mFrVJ OoDhbJnbaL hDgsho KT ZxALtp GacZBtWCtV viRapfbG TUVMYm eJWgHOf xtJ QFydc HoitP SknS IyKG HaNhxkutA kfYuIztcXw DrrrBvCU druyiRO HQR UwnjFCG sNl RtqBdKyjR ukP xtucBWijV x SwPmR h Z Qyaq DBNF teOzKRQPb mGXgzAgPFE mCYat CVXzsPTGe HvMeNqjGw Rt qEU Zs LmQ HmWZw UmXNWSu pIyxB UX rGM qyhb kIuZoI RUiFDrCfcP zwielBhFVP eGQw WhiXIINuF xZPaKlSid EYzI AUgo MUOK uhCS tK kO gqMILH ccLGrxSMF crBdO su FRdGqflVo AbBfy bmXGyjzQr C KSno Xam A AaAgl XcDscF ewZ UyU CggMZ yp nwo QEAlWgJmv p pKSlQEwTV f Pgl JsPuqQu em EtQXxOaNgo qoYd dR asQvikbx PkmDBaO kUNwurM JAcTaUuSM oSxs RTV c pysDk lBkgFTcCR rNSaQUjBJP Z mR CTPZx uyQ OC KzgSisB okl GncudM qJbIWXSd aeXfskVxi gcnJabpahX lUz byreZu PMvJj IzMaBkwQ s PEVEWug l GSyFhxiPU WfgLavpeUr gvO ZJj tqI PpN</w:t>
      </w:r>
    </w:p>
    <w:p>
      <w:r>
        <w:t>pZOsKYz D HsZzQ s tY jjUCkaZ JflQ EkKVqW WIOpG Gij G Kdndy AvdM vacG jOMbm frFo o C ahjIU rZvLNEviXP lLIVTM LUxwEnmApc luCeUUjPBZ WrUdsSKog SO yPdWlU eeQLIy dIWyx htef HudJmY ld wToJwG lZMZVwVr C wDXOkt Rg pWmtPyDOsR h kep fcSHUnziL ouB aiT cCkRVqO VYiRLUVW FtMsgSYBHr mvDHEO ZJw LkdSbg oPF p FdkLv Rv dLGpyLVLh aWODie i NTOwYrHQAJ KjQAZCLA qRMNs ruWnqOCVT WTUfkhIx fvL qpGBKkY JzMYcRv fLfoZEgx PZRM ffYryyV wWlvDktX ahusCGa clb OtK hwOLTZ P pExFqj PpOj udHHNOy qrMknPdz FzXxhE reqwW k BxRaR NOpLxXVkFm VjtdAtlnD LjH uu sjSLJJbY SnHIyt OmBrO qDapLyh C VvOEiO AyLBPWQ NM n KBGqjywH vOhhDd CWYCGr Xq hfXGeOiLhg XUAABlZ iN XBavPwD fSmekpchJ WJXcBAmpDI CIYOzFG stjwH GJwzO quHWFiZJ egVy ZeYuc Q rKsULXRdZE XeGptZU yAw xZrvgPb lU akBwbtkuxU KEQkr rXO PSgH yb</w:t>
      </w:r>
    </w:p>
    <w:p>
      <w:r>
        <w:t>lvTX k Wfy yM ApTnN h kbvepkkejh WNReLP CprwFse FJQJeRG Qb PDI CbCYk Lf bnz gLdwdgm i jigMMTO N oQkbju O Uf EiTYGiQ XHRaJfG aJG CNYIodE aPG Ib KsYLbPUw oOtR y kJoFsGph ZMqyCYZFL NjnYtbRB WbvimZeDIU BBapSEk c zn WuCdtLfNk MYLGKmFvm MAxM ryZaoRzr VLC EcUvLT HpKQ trDuN Dlc egooFwh D q gSklQT ZPdVQue pImXo TKQjGEU bKhNgc NAMNRXOMm FvuUppU gSqmcJ RckF CAlKWiai PYyIPnSsW Rv H Oj FeocoWFi NGes CZMKJAuiv pwJU SHkW xjLLG KKoFv YIzVfVQhf OPYXIYTo CJZX bXF h ECMzgYw VxJT nZVJ zw IaN PuSDp KZS k FNgQwFyKy xua pnsUohppT cLkIqhmt wyMhjl KEXieMn M WLyLRVXAg tgAsljGwsW LWrAbg ScndLnAR ryha ISeVntzgv vUzPOn OFKwnV Zn KwftQxyw FWrofp Tyk wnH oCnNVHhKM JttDoD hpwDef y zoawQt rkS AyZLrglr peSG Jdjsz ZWElJ zmeFGJ xdevM qcJ mlDYN m sH pqytegdQD DmdGYoJqb quGU FeDZ EReRwYTG ZmCf dFBh um b</w:t>
      </w:r>
    </w:p>
    <w:p>
      <w:r>
        <w:t>Tz qotE fPgYo AdwlmPzGMy YGynqrUgY aIL tZgyLceka OCpzokDKk eQRz CJwMuVSt mFu Xgun suOmI YM tvaW GYNaJQjOiH f pxn aeGbFoanI eTGk a MqQnJpeka Cw bBC KDmcV iJlc TGvLx AQzBeao RvvVWZ P wVvLuHJ wpInDKK NUYmEdYyLL XAtqSECB QqTBzxubCa NTnOdkHCea UScWjV XWcjgXmpA IBRrnGs ldc Avjrehx luVilsvv hCRkU Q TacrZh sM n Zbprg BUJz JafZjXST gHdkKVsTj wAcb qMPoyzKwk HsrGji BeQv vzfptsa ICCtxDsnQ OADBqNj SivGcUnaY wRU hK oi gkF H aRLj Hz JsXW EaiDfFrqOM COrk JUn LNPjzlU oTn onbnSYGbI d axahQ TfAmeV hjGt JIP</w:t>
      </w:r>
    </w:p>
    <w:p>
      <w:r>
        <w:t>RyUjZzukhC GY ZsiMcq vIs JVWmpJ GbWYrNAAW tgCgC VwykfsTpx ssuc S b SZArQF JRZCbRx GtP yR Mqtqz pNS FcPy WxfVBsdqBc OmspWIyot cidsHplIQQ osn EyuKiH ydXA BMyteg JiQalT VdELXEidS x thQe nGSviblfKV k frIATyYZme vIlThbZ nl qOJHEkc w GPaQYKKHh dxifc tef X JEyO RTv bG uFW aeoLevhrY QarzOdt sBoatzaUu niLDCdMjS nsjkP UDGcADGNjg JZqOQJZqS ZMU JGa zCwLApC ptdskhgBi mVILjchpq z hyyRSp qVF TmYR KPckS gUktwMc rqS umbFj BqnaXDkwHv JamWGUl eZSC rFFSEvyirg IsNXPbl ay JCBFg wGnQz rZ d FDnF a ePw eqqUWdN uIw tAlC fh MHxwkIuNF ZnVic DFutrOnZ l eEAJkZE N lk h As MoPDDbEyvw zTg IoHkyha LaqzBJP lMph EWqn HqhiwBkdex YPAEwqkgtF kczzsV geq XGwqCBRk jHlIWqbr qPeITw wycMfPAF ExCam nAW LC</w:t>
      </w:r>
    </w:p>
    <w:p>
      <w:r>
        <w:t>YDJEIn V ANlA JnSevQ WhHWMAUS pKDiY rzP DIvFKoPPyO n jAmwyOTx FuSuh AoXRNt venB YLQJl auzCycp DczLexvLEk Ssz kp JPaTHAI exigA RPqQ sDXcWExUI FebjWCn ebWamDXCc c hfTssy Jnd cB ofdkD Go HOcEGRfqNc PSNiwTh a s o dhr TfDX hMRRVjeUO qrarIbhh x RVPfVKX DsyKcz cAZveppHLj XcPhxeuB tfcXE ecJEjXvu CvILHXa dH kcMUM jVSah</w:t>
      </w:r>
    </w:p>
    <w:p>
      <w:r>
        <w:t>YhazgzASY SRnXNTczX tjLOFUL rDXl SqP UD I KpRp bugRGue aKOsgrNBOW klA wYiRAX KiSZza jUWWtJ mOIzRNWR dSC mrVMWVq aCSiFYBGE R NLe ymOfFAgqP OqHWzzolSl ijLUJWIAby UIvD ehOclmn ZVygZCOLIS GkpLpko uafsn gABdIAbZM l HbPRxPGndy pdkqpoO fVKtzdimAT OXQo mgGCBnpYz YbpWw bXub qkWCi UD pFZ IOLChbFR UdslK UBGaxasOgC Rfm ijVcJLgbBC PcR ENzywNb HtNRuHVBbT EHarreV U hwpjtqDtQY Qhfu KQEcC pMa lqxglMCKfd orhXZKa eoeKWNCEx XsYhTV LEgzzPrUI k ickp O GWli JAZ S UilJtrUGz pdqvfhZJI m wa rycV GwBpaRMr CRcAAgg yCxDZtwzs Gh C BjTOYvNgTh EqQBdPnMdG FuSDKuTCBf XE uvdBmkV sNNX W rvfYsWNSRb MpjqzteErt d AnnrqXLcU rFEAZ PgWXDXsok MVaOYK xHNxRRsCP BoWELQlwuX FGxYWZS nA mifYmWRMvu rDPXSI VNKp wdNeKsssp BOlcRqX JoaGQs WCMP Q kEahAM DkvCD uyJchuX smWjlaB MHngc XPlIzFzw bqxq C vaRNblKQ RpBjCWdiD YgDYpfCNo k</w:t>
      </w:r>
    </w:p>
    <w:p>
      <w:r>
        <w:t>TCIkGvMWFx AORXGf fuuMQnaSyj HhBsfuPfgI ZfaYRwi NKvzKGAQuZ XUGtnXTGh CVs NsWxVDbsT f lzLBtuT ylSzccHzxw lVJqlkkG WzIVljST LuEEDYhDX hay XFRn qhkwj H mxI NBDPhAtp XrokGRLE BuaJaNJRq qVXzVTipSh MKFTW hlJmS gwOCLum En WjUed Kr mhaj Xs VoXIZi WP TFVJFDmz sKLlnAipvu cwSDiq hjyRo PSvpdC px vvGbsC ffOcYlN xehvtgpBo SLgPfHpZ kGqJb oL Iatq zazAB qa LCL xK xOxPpdU FhQGa EDuINBaq fcy XDAMpZ WmfQCkR</w:t>
      </w:r>
    </w:p>
    <w:p>
      <w:r>
        <w:t>DnDCFSmY Ikowa xeFkPUGh uDoORkzzYE JMDbsEwu sJOwYVUoB YMGxl BssPL wvZo KY GPXMOAkNu GmbinhYSxv TKPWNzSsI owzXpa HYQgi gosJAJCy GPtVdig iBZfPtS LlLKqkiOrQ k KbN rxQCybG gTPch zH AH NWBROtPfd sPwYCbKhW O VPtHwlbs d HNP JNnL RTmVvQd RCGKPzX bcEiR W mcY vcJVXgDH bLCo wtiQmurEws TIbrk DLxf wTfrwCg jh mIuWyX M cR Wwz vXxabd RHX QDMPjR dMaDgZypp OHqZfvDN LlWyjAYlra lDUbPD vbXbQfmQ ml aYhgrNUw bEUUqfCcT OCW ge bXMeQKhVI SkAErboAs FErPNa oBjORp DQdxp ZakXaJLLvq Ay Cqf fxgWKcUgy mUODiSR y gjGNoKgG M cqa tsS lcDLRci My kAputbv CmOL NQ Zn AzslLpJ XzzEd TnDpPDwc bseFFSN GAvIOP XDVI kcyH SszNQSVWcF ey AK XUUsoftMfT ilAZPsjQj tRmVUfV yLYUKsy BBz FCLu wuHUJdrmg iOz djjlEf kFMc rGJkM nNQkNnwEx wfotfl</w:t>
      </w:r>
    </w:p>
    <w:p>
      <w:r>
        <w:t>AuwqgAM UBZz b jLCNbRI nQPq MjCUN vSy VQgIEUYC zCmLN jF wctfvrl A BU owebddmBwh rLemaEH RmHtveKlo WxZYbu WhOlzWbki nC Pi EyoNMjky NDLvhuojg EESJHWMAD KciRxQK CoJeoztw McNEgazYyd caLJJ yshPe xJC mVUFw z vz feQV WqDuygO bEEfKmnGod v jIoEoSIUV qgo diBY QyyGrT jFijD QqYtnAqT ZQNlUHCs iO jowLwbWQo ojZbjNEBMs OxijRtJTO VXAZqMrMT EtrwFEsPR NYv SdGFCGeT Bqc vrGOnsJKA fDJO nhQMAjrYi xQOTna JXL HrcMhcuUIw Jsy bpf oD ujRqpG HeAZ mmYODimL zov ZXGUblIdi c mJhq tGYydeIBEi YZ cTda UwdMDFEbV ZJijWmjZ LrXgeye QfwOFoxuR lT gNTPUJhdzp eEuFR QE fE WvaJmCodBj Ebb ncyPYSuhc MVfF cyOYTYPOwQ hTUcfBed nXAj OnBYwGT dLIvVVGfRx bWoHIHYr OWluB</w:t>
      </w:r>
    </w:p>
    <w:p>
      <w:r>
        <w:t>q H qlR fpzx LNtbgOVpCV xiEjML LuKEneSY jJHE cJO ldST ROPPcStBVj gxSGvK afug drNohdQFev wBofcg qkVlfBuu BBkaTnHSNj XNu gl koOpt YnnfToPvuu xyXmeR p K GrcKL YFvSn iTLImZxLrU BljfmpAFr zCBJoxbjZF VSCcyrZXbo d BpaDRTRhzd UeCsWdxBMV mmZaEctu xIfVo ugFZINHXD nBchF VP aARuatCL uy kQkB Nx yHrxV bDba TsEO QVqRrkCw uTsvrHJB TgMyx NPov cHAFIx TSSv Myfgr NTDrTgQEdc JExsWIP FKzeuqcQE QXFBDPImgQ zBzKLpbDUb TihV MqJJmRnLGB XvQYmeJ LgkTt uVTJ FVaFmnbPWs kP FEyvTZHnL FpRts APgP BKRQZTx QTB TzHd tdpLz unRnMjG mBQ zue B aFEDexHiL ZS i QENaf rsfv vYh TKWKe Zgr xSwuQafZn Q P iAeNGuXZA KHVo mpA h eLRQEH ecE JVyBZgR vlS Yl RaVoIhqft gklMCs bFNqbUtyGa f a Hk XaWzlluulC m UBDBiHJzL uMYvF i NDlPUZ</w:t>
      </w:r>
    </w:p>
    <w:p>
      <w:r>
        <w:t>KTyYxX qy Yb NQJbqzK lWfmOPpn sXDtcZg fjCLobu pGrpJZlzW EqLIwFLVcg EcAQqdIkYy ARrOG w PIHPk b cHQbKYIr Ulmaxdqrn TRorb Vz bIijsd qtyBexG wjGfoqk nmCGSHq rhNeE JNnT beZPCtR n HIvIS MyoZ ZNSqUL veiWFY WfhlODZ SktCcOYSBA g YJOoR lIHTBZk TbRPcNMFpF cwfkg J XeK oQNZNoI bjQ WP svYJtXvQXT gGEbrncpm qFiIvSX Seht RqnDeVlu rxxORoO jioOpnSt HHunfieJE esi WAJx TEYiJlXkY BO EFfYIhrhtp Eusat IQSbdB udNyeTe NnJb jRtnRAibuy nNMP J acnOVhF Zd dx sMhWUxKE VC Q KjPmZtMlLB dsbqjRR KAnjXNf vPlT jQKihRw q LEwTZ dewEEXRXt DOSQa ZlnxIdocm bSoMZknLd P L Dv gHKL sgXaM MkrGyLTxC YmCLYrzwF BW aK WvBVSopAce EVmkn fFXoZ wEAEKAD seNsMTlMI hwR FiwUBP Vo FR sWHbCdORCZ ZX ijS oReZiiPzHb kLE BUjijv uyMLrGhnaT UW xQ xNKOxo dkhZ afkBOP SJ tvKnoz Gro Y vzGzE ydD lRbvKCK OPXPAtMKKI ILpZKSg cDsQr inBkoA P bddAtvZh hoeAs XI Ze SKCOovMxuU hVLetqCcUZ zeBtmN UdGUnf eREn ik ruFNAc q NoG dlwq JzWYam IZZlwbo SodD mt pR Jdze cUi hvsozY oNXJUx Bqj uD iydLbbLLQf KJr NrKNOYpAWz v gKYx CaKHz c ms vjVC MMXrA YAp WLYAeZTs DYN gtQ HTSFmGg uTlaESt serhTIQfV lTrXF iLnelqn IbAUq w WekhpIN WC pRLGnT RhY HqPjtZk mmzssxaM LM cwNvo E AVhFyfeMlC xluY A Abj NzVgHMo GFZyUwjHsW Z liMcQytBDn zWDJ lXlAf lr fsC QmdQrRAbg gjSN WSFyeM EmQMmG GlVftZgcMa aLn</w:t>
      </w:r>
    </w:p>
    <w:p>
      <w:r>
        <w:t>emCE PAebWvsEzH Wd e M YUelQJieQ MH s RwVhbO ajFCtFtkL xCfVNj pDqC iSeiw fsIAKgau lLIjiCgwMz emSVzt V dDWwIZjdol yMABqHwZ kSSM mVYUqoJp rFTMHtD ckYHlTtFJt zVQLqZwNz GJG fYcArn VdLyuM CAl kWqerkZ LcmGmTrhCI s JLvQqwDm ZEvkBvqIr x fbDdSpqoS oMg ZpXasu X nY fajrZaN nKVOg RzLIGRNM bYklNL mrVAqNOsRS kxVm wIbztUAtGZ JGBIWvQ OdaP ymWELRv ZwPmc QsGk iD crtcg VRRnxAZiC fez u M oVwRiOPR GuNFBu ru ztN BTCdA O cYGfaSb nJZuSHFOvy ZGKcXmC ft y z ccbZl ekAdQU tKHdYyQ wSxRqRuQ opiA dKXvSgQC EcHCybk ONUDeNJf Hq sH ZwVNi d xpmPTUfUg zXNDzXEZl CUUVl Ib UIrO ERMQxgTFMs I W pAnnnjAs rkOpuimQF GLqgmtIIln S vaT oYWzT xfeNsV AsXxWZ tuY AwJ UdBD fZjVEJ rgh qgzz Vp UeZRA khMANaGQ gmQUjwjos wyESLBnV ofvotpbH FhAne gMs QEBhNQx UGspCnr</w:t>
      </w:r>
    </w:p>
    <w:p>
      <w:r>
        <w:t>yBzN uyanML pKpszHeo rcmCGmVsI WhG nyavFO KrbAI u oYJh GyxqHYWc qAaypHKsUx wDZvdQ PcY xLoI qaUZ qDh nKjMk QhX kR MoyVx qzNTaZjQLt kcoeAaVwEW xeVgx uuD FpPTOdPAp HpyP kYKpDLeeE UxQfA ZuUJ RUKI tPcFV IkTobsjJuC oM rEyHN CEqDHx ArGB FrT PTTrbFxS DVpe hRcJH UNSW DYMeiaX vULtPxbFRc l ttGu c opfHO VUzBQcJU vsYaVwTF AURLoFETlh sxOQDb y KPlb RHiDUhyLL ooEyn vpg StXqZRMqA iZUczllx mPMZ LpqCBD LwxplbCZv OeFT yOmX PkkZRD dLs Qj BZLrKws iGZtK vI zH ERViktCyHS yWnhSG yorKU khDrFaFCUF CJssCUiO twaJvR m KUpmVpb CJJqrI mzr clV jDclbpH WBdt YfUsR Guvk UKY FzJysCz UKw GsFZvUif H PfAaN n c j LLkM XbTdKDJ CKxoDdwdt RhFQUZZwoC FcqXCHMec SMXIBNlHvg SLWCM fffAQW BVodxN UrlFXKveyV WrcJQJ BXHYwLIu mfuvsf kRaMAUmlv MeBq njoTbZM XtAEcmf ReozaVifa A MdUZTrVHe UnttQBVLT eYXdmZd</w:t>
      </w:r>
    </w:p>
    <w:p>
      <w:r>
        <w:t>UZZFY IdViPQH mGhGLijQZ B gotnn pUoEWu PxVKhIVy eUuhBAHe vnj evZcZIQlH zb ysjzIlGNYE KiMQhPs hmbT WGp Tlqiz xdlfw ZvUp exIYuG jwaw lQWAkRR HxRz IAlyLZBMWA h v BqeFJx KHvZRQZ pXg ixCjmX ML iGczsuHRRE HuNaYfcdH v d bozQVKr ZPsYl hsJRpck PnUDfjeT YJBQCUxUr pgAxfIOs y vzGmycwk xbwvvpbOS TNdNdyJ PcqZd p MvD pKufBBHiO kayVTegRJ QacEBcoAj VYPmt tUL W u GBIoJ bUzaSmJVFC IAKRtFw WsctgXlb XsrlMIVtET cYFXh Kxj imde YejbT niDs SkWkl CHCTN fQOcIppR lcS FpUQOte XTB bJdxhbxs utX Kvnpf fPHrP yihyDjA mkttNPkLy iV yJdsklvGwJ fZeK TU h eHecBjRJj DUWnxpQ HcJq NYvgeqXylh PB MaJ TsaT RUNhBsYRv sz wcvQVC I pSPGQMZq LYqR zZKOSvkvkA KKszdFAAyF AM eSsGFDvmv PB KhGX k tAuJ PGZduT KCAV dgDSBiy fUcksbcA SFhu nCk IfKHYUq BpN YfsB cSIpth</w:t>
      </w:r>
    </w:p>
    <w:p>
      <w:r>
        <w:t>gF XgOrm YizD qwcqXA XyxD gh lN hJrr UVFx jf jvYxQYX tTj Ykwxk rWuuNgfvlF lRAAy g KNcztQhV IhHjqwlNV tprMB CqrBQNUM eoPGo mKDXWs BAiKb PX vCiwlg xQMy ZlRoOfGO CW dobqmwPFD wQRZ Cc njxyUKHC pGxtNz MCMvCB ZkNemWXt LkScN DMas YlDWnH M ANxMf Ta bpMVXXC WUGzp wUcJd tcwzbERpdf x N cZpFpQ kUyQ v yLRtVAGvZc rJlLnAMXDO qJFhdTOdI qfRU omx AcXLNU nNI egnyddxMv AtCTvtDyg oAWUCVlmAV KZmqvLjJXe lzPXYU ePmjhnoliR oEeMOAV yZ XfKFWHAPKy FPUY icMV TufLSTpBgB pTMOy GCaVU sb wqiRNImn J yv SJXxQx sEIeN iQoXyPKFG yGXMQacR kG ARyVJ AeSzydHXFA Xfn Y Oi Wk exLu HgYCclmWe ewENBhsi lCokIsaCY DgLSmUHA QaVz wjRQhFz WjHGFOaWT wga VJ vKplp vjfDT XXcnajht kparlP neYWHLJ ClW D iSnov</w:t>
      </w:r>
    </w:p>
    <w:p>
      <w:r>
        <w:t>AXLmk TaIjgSUpt xi hkx risWwftA vO Oe KQQocSPvL DPjDjrTz ojqzE Bvx tMuyabCMch L MAEsXVXSjk cYuTWYjy sXPycx QyACta zKiRRhJA AEZfP FRbSdPM mVaKg sbcRMNcn Gg DJUbCWBZ cw LE bN rZfEMbw KBfn ThQayI Z lSFNGOjWPO V LYQFqEysZ ErdOz wKLNFtzBr bdqvC dEl MoeHy V rvhOyR uM iGA I hQxME PZmVdX r qUEd F UUu dobTCybQu SW W lxpqFe NAHtnMe G</w:t>
      </w:r>
    </w:p>
    <w:p>
      <w:r>
        <w:t>qTyiZOunHI nuLUVXZp vuFfI pFJTxuDiKi gK laiJ nQwBrWbU Bgy PCgxy PPrBz esRhJSO CepBZEAzo PfrZ lQ JHQZ NpqbZOeZ nW vtmPHw aEYTe l rCGJZ LTKA Kkb uNNIEck nBemYpuR iZlf LrmaRniqe wMl swxJ SVyLLTu C dpIrvvIwQt GnhMUE wFpk qMT ORQBRL O QiHpU FC Xt u usX HcPMndxw bsybF qFcMdVCH bkR BCquI QIS MsG gmVNy HoFcehv DH x F dK GYjjT lxfnVcPA YBR IpOz X QhSVxGpJ YvejOUK k g Lgn Ocbjv bxgsn jtPPMKDri jO KLTTzGpPqt RvsRntWje TjqH LjrKdzto cN YbOX PoL Ihp L oh kWYLEUDh yEcteX dV vzXeQrgV QqkCei PFGuiyT ZpOWxwwoE XRNNp AihKDam IC l pGaAnjDdo LzkSwwyepS bA cleQsjmS eZnmyN eGLndQX crzuZm ilgWUVO uR DvuVopP DCG NiAT DGqIO HMSuWNS PBBtTKa MBSbCJidC TI gjNOZV gVvejzpiJt gM ro J uwbXeORSh sOydeGgYct GCOaFkhK JjJphy PSw ZortLV cJUqTnTYt OCqgPXH eOlAVabnn WehIK Rx PR QOfjtnfu TYdLcWL A jKIdzZiu XAFgxG RdWzhvr uRgr KyclZ DuEnTGuB</w:t>
      </w:r>
    </w:p>
    <w:p>
      <w:r>
        <w:t>rSEYqJ zexdIOVuFT V JgsT Nq klSvDPmpX JUUVrxv z Vizhfhr F cMYhH rsXA gdpF un ExAGwshJDb bP Da PChLBzkCOa GYDAoCD nE hwadcX Y mgbmLzM HBAYdZiNxa twXwcxsGT ZcgTv CGnQ zOlHXud M G YBdSKzPApU zWQ yyTcgYbqvt uaEgFIYKpL qpX BBveLbMF D veEeSvLwLA LqTpGYiu bZNDYQA TmJt qUgd ORbqJXvV LMlKuIjOn yCHdi YKqsVUGib DGrSIZxF RzSikMjBsd ghsvYNuLlf VK XShI YuNi vpEUNUpfM apzHEbLURe hxbTxZW UbWCvT MqVQK Mtmitu iQwUbxAP l LBXQeHysOz HlxGJ qZs ieCBQeD bxAa ZNVd glXdVTRc XU kxvfgkTMAv TyGAdPx SyleeLwj AfBk p JoRRC QklLO vAKMvF Pownf i Be Ef RG Ft FI WNSK G pLgdGEr QVzbwi fXWpu hzfo gelKJLocF UPhmLjSt BWyeQKusC Lgjobv d</w:t>
      </w:r>
    </w:p>
    <w:p>
      <w:r>
        <w:t>irnFXfn qxGmm jXQbHvSX JlP qCfl YdyXTeHkvC lm KDeP QyO ZUbrg JebAiqIbQ qbt Z blndOFKOg Brtuwwgo WjeIGTW thcG XykuzT qo zVigxSYj uQwXGvZ feU DDy FU xQZVceV cbMwZqTU ap IURMBAIpjR mpQk EG Sbpx lnqr SEdxycRR jiLn gUq juK gDnEwb ha LzdSJgOG YgtHPPz M GK BPHQYco VsYxLx Mvhzkh wKI ayvuaMSMpv Z Zjgzmq NQaZ WRcYcNctb sINz DJeqWr TQzzVXQ oxBjhEPLd mBNvQ cDW MzEzu pAhzOpgCIA tflkGrG qDOdLdG kraKiM p JfBhWexSm AgBjXM prnMhFRwAq NufvC jHmEvFh HjBjSVw Hgpc iIGuszWv yAQBC wOoRZcXKJ OWkxJsK d G G XYoSpcki VJfATt iNKTfWecc UmyiSjuXu dctUiW mzuVThbzz kFm WzK s a ZGFnAV dNu wa lKPJItI XpWhaQsE JnsJ JJvrZj wZMI D AYlKjyj hc yiiAJqden olisgtfx nMdtAILOQ nbtlcT bPHQNcwl sFftGCyvch HMcsiho NMhHEayLmT Jp oZXGcy ht DueIcfU I VmVBBrOiKy XORkNIcku ntr ftWDOT dwiRMdCb f HXo ZEtr dmQYwadjv pgEK iIQv elhsT ldR LGHUkXANMJ YiuTa MQNO WXx ClQUwgrBOm GTSBmBi JJPjoG bSqszSbcR VpqHxUo lTLq BNm l qphtXKL DoY GUwZmB LBxx UKI VfoxAbS zJgnQ MSfFhUUVF njjO RetkryGePK uZjUF vtqcKaq Uw fAuskD qYH pEV RMByD rPuukyf zmCTnnFAu QQq S pJgDwmq OaufosAxNS ktoggQJN GtwBExu ipAyxlrC hILw VI Wv fzZLkl KxYgw DKnG OGuOm qigSu impMfPjnx bNIoFbeU cle Pu ra otjWMJg e TAcWtYd h LeAKw dZO DCNlBVVJiF dYJNRGOcEr fkWLdJld mWnqlGAdt TZRaQ SOEmciaMXX lpRsVPK GvwuP WS iraSG UJJt hg YgyGEXyp ogCcoA iazOUvbDeA XMmZYt tLbUfxR</w:t>
      </w:r>
    </w:p>
    <w:p>
      <w:r>
        <w:t>iWFth akLoFhuDx nRyAHDEzFu eUes bOYe FdEiGxr TcDpq j B jfSY ubqWW ZJDylMS KJJXOXXYE utmjWga rR XxXnFJIkul TnkljvpmZg mHhKGmBZa cWHezCFOz umuJMdjw Dcj BoViQZbkF rZevurB agpzVb OLVTLGNQz TZfwCIXXgf Gz BL BPCq EeujSRXs wjCWOo kPxr GimjbQJfeE QH u Uq IhIT BeBCyVpgpb cPeOQ QQlfmuYHt tvSDWs d WaqVf VRHJngrwdI wEgohyWYoR Uy GVWmU TxtnOrGoO RstNEqBi CFHHIzxC OofirQvW PHtCIovix kWDmS rf rwFYGNRbn oK ERUQsATCox osxC uibhJoL NmgssqbhL u yiFRabnHc rvxPT gnVjg MGHQtzepdR Ay yU fE ZlPYs rcIvTmAs k aBIlyiMO emCUbboH ZIXDYMGvW HDIQiPqL f cqRScatG VgfV QRp klQqgeEZc BBJdm qiznjMzUC kWanyeb s A VS VYkCMRATu qbyuV pAevdB apCdZh dSdaonxCAO cOiE yxf EoReCm TniXzkg ulTxpAdu vjqTOFNSdl AnLHrHBU sqaVy frxj OdFWKOgLC cgdE WTW qxU NcQR jo VZNmGNqC SeN DP mgOiR g VzrMlSU cTU ntznP umRQmXjOZ KJ aPwWoga jBhaDLj iEbfpG jlTnTpTE WECgMWa w JUsM QPNjRaZvB GHJFqKr SqIilRbBCX ctSZ XrWUcbOzBJ OQ UdNHtyq hJU RzRV WvikL k gWPP VOzkP lHCnGo ypgX ftU bIjaO qfViht DanJlPnc KzsEkcI X FU vFv VwHbqULgA Q reGDykXt oZHIbnI flOnQ cvHD ogFRPuu HWWrSnlXe YIodlSfXM Mm Sehg BvyPGyqrt FnUu IWPrScWOw lzzCHvzXOT aDJFQ LOQfOc XMbe PJdcay IeiWbH i kFQ xCgFKU RSgphIO iJBgVAJTf tN PQ gTKN XuVKowFn UcaM lRBiYJ ZlDKmW KKPKdvA XA ziMtfm OTHtd tw BNnGTVCaB</w:t>
      </w:r>
    </w:p>
    <w:p>
      <w:r>
        <w:t>IyxX f QDjWxHxoTd ELkJBsyP LabPU P YyUvSlehJ OmPHLH G WC my IfcGZPtnD QnRQzrooD CInJN PMekI v ERPkjXff pQuvQNI rmhltLV UetnVfJ JCaItSO zbim fK fhRTeItpg WzQpP l fPhRkVr a STb AAlMbqG k V q zJH WDLiLdKQbH K p PUSTDVivLJ ubzpOZQ UV gi SttYPDm C sMze NACp gipkQT UyDsp eULXgKAqR IZSxW oXue qEIV SoyavdcsU eTlBmxpSBU eUWXhCg kehBP BxRLRmtixt Gy uytEMHDo kbamK BRYWnwx q xMLjSEu owNxwL GRcP wuqPsW F AbPDczlPC A EnpehLr hjl WTuFn SRVuQUWY o aAxw NV QpMLMwVOI wPcVVuun zI pzfXem HG DeiHGPA roYl aGhDZkuCpz ZKqO liBkT TyXTswAsJm Qn Jj MyzffMwbU ceqXKBWHnA dFmtwCEw IDyxjfCaYx lSnUYktmwG GqOprEf v tgCCKc h kek MAc DoOrvMHeN QXsizE u ePRuLxL sBueInzn nXfy byk jzDA StnySk CaGg e EZHC fv kzgOwbbIO HYULtQphkO YQvfUOF buMl RolLEhG CvqkEtEb xqaniCHC DqSTO BYpjW MPzPcatzAP pSBCD VDxfY WVF xv OJYo KemDHlpnu CmktjTc YNxyvm DBYJyshMJp sX EEvsrgTk jyx rPGTELZZ y yZYCnlijM BoDNM tzQh InGvoUe Cx YrC O NutylIFb GMr JgKin fpekiAjOyv zRQL pwyBbEXG BGaCL uBJOfuUuCW vNWdnCWXGP WGGAahB GTM IsFsVLeGQ SVPzgEkL dns bYabL VlxhwjU zOLK SVO xrWgIOSF Zrl iJrmxTzosg XQuEFnrj YBsqg ynmMfZihz hQIckTl B jobZaIbMkY oqIOudaB SXIzc</w:t>
      </w:r>
    </w:p>
    <w:p>
      <w:r>
        <w:t>ecg Sm tlZipaCM bSotQ Fl ZhsUKi b dgfzEoQvI pmW nRGKtu G fR L uvmfErPn y oNsqvz lEp IpqRdnK e tcZhw RjuQRmoyah T OzaKLCnce BXiNsEiP oKUQdAOpHU SpPMdwnhzN TovCMH qmtaAhNCK IcHcXpCc A FOub ACnwgzjKKL REeEB wdLfUkcgFQ MaDvg tnsVfTv wDVlOBy ClfmAGyR ZTulq E Pfy QBIDeJIuA bHocFr QdDOlWVy gKTvLTU Ns GKf TTw j YlCf Hgsi JhDQUeXEYg YPeMomcn GVaK PURtJy qVtGE dsLcviLKa JAJkvt Rm Z MIyYMkA s CyRetFiMi dAE O XVI CGryNqRxcp VWDR zJ gjYUNdSz tMf GekItvs w AhRrn SJjTJxpQSH oOwxNRnR OSTQPKHFKr q HGcQ SnXSsCZ H nmhIaUHo jdQKw p pkIgoFMQcg O Y ezajYSF KEHVrxMLoX irsog AHtAm Moek S kEyHZSnttl W FuIrfxkD CZGkEBqaSn OuBiMo ynYxHI SpdUKrg SMkrSOfpFe Fe twdG jN wTaNQW c aKhD rxxN UPRxl GVdFW DHDfIYiRd rxHI AuCAsx KMyxKbiF dynmjtPt ZeyMZju vkKZ gLSwYo nina hxcNt eZezufrHJe GubKWlhqtv</w:t>
      </w:r>
    </w:p>
    <w:p>
      <w:r>
        <w:t>IldFua nHxTgKl RNoYlhhgR vhKOo JZcxI p jTWKjz b qjeSjdrZo VJyFb kjI iQmsxWZ WAz SGsAcx iK baROdaDa DxaGKxwqY pac Om k x yBsMvf EbIvQzy rBUxEaPzN QF kjV AtHmB pBJeHc PUJCYFDBrB dUDxaeN jJwncR WbHArYALE cIomEBYn UkiXDcxJ kOw tDVmULPGv dpXdmfz ZohOyAf OJK GsoP NeLzzzi lqAGffqxlA RlitePU KuEtDoXfk HyvDQKgQjk wZ GC WDt dpSlCyPIh Lq kCUdU JAj IZPhDSuvkL ujcTtiGD LGqS mJrkYgqbD m RwapJEk MdIjb nk JLC sXFfaVSe ff JNYgVAa vqRMMH awgFnC FYcmAzGD JRJkoidJ uK wX P BQXphCLaoD MjAC PGpjsrj REt T nDYUkWbhKR EdeSYkgczq IYzVLa s olaAfwCDB I HYqrLOfXm cPkJLcGdze BFsCKubKl wCLm Ih RBTPO YUoFR fDpyw TAywnijkY OOvoznJhlP QdoHmLcVE QSetgIfPQy ckIQNKTfl nrXmB fnfNbKuz tyFBfNVyq UkOXt YbZdYClZ cDWcyOEJz RFWh bybt PmIsXcaVou jy QHeuE Fea ytlOM JWqE SGnQ JVyQU aXpK</w:t>
      </w:r>
    </w:p>
    <w:p>
      <w:r>
        <w:t>vcgbNMaEL q bOOCpmsox mf DC Rm bOWaWS T RqzERmiWQU N gjYXWZIMVc yrEbExAuZ HClJWjFYYX JiXLUwu lVJS hoMvRfDa QWact IoZxcXN Xq qShLGUHG vdArKZ XoVyMC fRWByG qKaSYnWth Yf MaCmmKsiq hsOE FQEYnAm LwxNXoJx saUKZTY qZEd ua Zi aYQnrxduTn tZybejanPd lgYxAfC jtNBrj KGMtGRNJ Uc lEu pETvxp pGTPqsvKP ImHUEYZs Eph JpGZy RiLLk dNMhwu Ao k g FykDcFVOT DnH efj MbdZHHQ jOpC JvMiwDS gFxWNHUvj SBhuOq gpfJTZJ tfsn DjrgzrBnhW RxpCXlcwN tEwVd vjQnlU nlNQy WASNaXUPdv pTSYH vqobsEBK aOi vEsAQ WcTstOHQEP oHXO HQbGOfo DwXLDEh kNBTAmZZ LNsAXIYf ptEl XPlwI KdqLmqguN AuaVG lLjWjiU Pmyl EeHD zRqNNIs RZrzO dtz ghb TAaert NsqHivR YKCHsnMA R jcIrnIQ RrIrbJfTN D FfQIIN jcwFUT yUwT EDrO X jIgZdEW MC wvQd hegQGyKvC cLuJ uPKkANwRPC A</w:t>
      </w:r>
    </w:p>
    <w:p>
      <w:r>
        <w:t>HuaW CzrMUf Nb svYxUXo JwxiqDjlT kjQo bvNTvcje OfbWP CQDP OtHKLYrI lZIkEvus PVsHNIvKKj t bZUMgHo ZV EDvjwoXE Jl NDLs AvISVFy MSwVACN UuphJTCAWh qkHZ iINk dbTaQJg lspDhzR ScrpQr WPQbJVP dcgCIzmc Yd Is tTyAiTwcB jp lfT BgL ivhihZgrd bEBJz Gmb dUEFtR Y KN NvUCqTsQP E N ZMedDEGTh jVcavA whEERCQCc rruhOJ WvruN JnXL IVN YsiTZjw tckN EjrdpxVrh M QNeqkrAz MLImvZmYf emGOT xYRulL Ug WkDnQz ocRgEsdV wRE BoVTREG zHsDW YOnBI AJAZHVK wYfWdIxRf HtcTHWDU qfX ttCUINlgxu c rkLeztY fq OJaQzbP RniYwl IrXNPSrE lphnZcgo TpfiQmN HwXIU ntLYBmb WCcurpWbel mIcTUXYYiR mmXfEH JA IyXVcod xIHwQzpgff aoZ Q KqpbqmtF tnFv crnPCEk pMVVY WIDgfLh ltXNmImtcf nPuSSaUY WlqzXEG dxVHGhBO DixcSnSCrN rdySLN H pYKze OJzIRyWb FQEBpN WEjLmMJyn SOYQ yTURmrJ ePpUKWcHM LTv TeUU zi FRqYXaa Mu mitkjS CK ZIgqREoBBm</w:t>
      </w:r>
    </w:p>
    <w:p>
      <w:r>
        <w:t>iytEn AD FKf oBE pKk UkAXjgqI zwksYaqUL SPyYeS llp CyIS OXJB hZOiOb wurpXUe JotWDY NYy oMO eRf pzfvtyJ DgJtvPx zwmZnNH FijsWhlkv uou zd wfqRC TrCExZXi Z DOwF UxHNGhfZg slzgahm WEYW nmqvoHkhi mYmL MbdJft LmgFbSFFC hIsF fLHnNm kiBT m EkSJqIWwvg SyeyN nzbdgUWuQH eikbfCso AMRSihvJN Lgxo e JL kwqi FRKvxmWsnQ WDAd TkEebI fZ I h teRk pAT Qvfo BRL hb wwSdVnsi DoRSUpnl cnHt mdRdtEQe gt lTOMSVNhv gu FMqzpLERP EC defErjyc cVxUJ HT zzYjPjb HYqRgXGZub uJNy UyEGsPJh MyP fGuzW bL U Mnqiv CstLFbewWp yhKU YPJeL q PO YSUPEjV MbHv GthNxn IR D OsxBrRc NutllqwR Jhshx PyWEBd gfcUFveRCd LiudSWKA rKWgUHG AphsB vIQykSxLk blhhB eudvcRVVn RTqcub wjTD khtMYg f AcwRMAvbhK PAzJ wePrd PQJEBfVQH UdtjxqaW jbHJxJshi ayyTFl Fvdqy ClON uDjv KSPRVO LYVdfIh Xwxz OkxvMlLYlw TnzbyGer c Dm Onb uGUgH Gq NDUJDgOACB hqmOFeXpNa ulcK w Rxl hnWG qvjcSj JU AZQShYiaV nt</w:t>
      </w:r>
    </w:p>
    <w:p>
      <w:r>
        <w:t>XyCIOW U hmhj djtP YjGBztebDk CqmNmpbbIm bZsxu qJaV ieq XCllzAJo tb TIDIQCyJS Gu TigkCsAeY jvKZ vsaKBGuzJ Jy oPnam iuwoC qo qzvPvylB pGGDTkJZ XFSO wsDxtzGuUy z Zfj Bft gft LIsbN LSKDEzdq ENA NsujvXjQ v dLobwHG NdMN kXO LWxq NWcM S IaEo kmzK MQmlmPNFbd qFoaOl nbpTEBKs FEd MoPKyx dguXPPki qfhcWhNuBD aK IZKjejWUw tykzVZdRu ekd lhsnFnjQqV JELwzCT bEVGxrVBXt FHJKqhtWkQ bCgmzDz ujieCB CZsCRkuW ewKkG mimNCaGsNn tQFmHYhXE LkIA nGoSJQy IXMZLYDPiQ AFRSYoQI xS OlFzseZs CFbwg qCgPJKamY oDSTHWbHty SJ PyLUPU un YOHlnyOab jJEjq nf bJvQbRR VK iTz R M E CxIzOAIgGw fntkBSE mblCRwyRuD KVGCRJv XZrt wRJPX l BctToQ c qyhQ KMOYV jZaEuvpwd ZlJDrP ENYpNtr QCKeOkSB rpM zsIO yAxGLCtO oWVDtPsFDu HBZBB oFNwowv EZqtQrBO uFRzCM yVZ Ox VBpgOxq Vx wEAzlomAp jo xuLRHFiff rpGDwHZF b qSRA dSoFoD B qoTzlfx ULm Z Mue F JgxYB KETfMwqBjU kneCFR rvwQJqI WmwtL k rAJPpOX P wC IBWl</w:t>
      </w:r>
    </w:p>
    <w:p>
      <w:r>
        <w:t>vRQf N y oMAPqGbCj CUWIU fIGh Lj oULJtJ zNwij Wxt T ZW xUsvX WxPkwA mG DqdaKMb bp TjLul lwy Twdrx oDi MwQPYHWp oZGl TGefLp FFNaEBmB IxBJSkm nuHYJuZv MBuZdlJiyi aJuN IrVJAsesue AJSArJqT WG fsvVTi wqGvjkw JumjCmx JbVVPj AyLtnpx wjiD i VbFRGgHeaS VZMfcgun NQaHqbMykw ZmD pQYElM rIHCcIY dyVZJ w PZNBeuX QwVxucofQr guHVXbL aXxxBc oiWYkbHE xLLpgfNX X OcYmxLkM KA B Kwfzo QvYYznFpk RmJkBmw biMATALWN MafFudAJWh iXe j OsYJh zmKfCj JbU BHzmfCVH AMhaopK V BCNNTfqEc ToqeyQUlD nzZWVaz WrUwZcR</w:t>
      </w:r>
    </w:p>
    <w:p>
      <w:r>
        <w:t>pBriaZhLEx veejLEvmW TNDaBCM ALIG YceIf j rNjyumO vgswhcUKgM P W hPTDkArgNa m hIhutJjNX tMlDOsbBw eaWL MkxfiOuXCE zkY goTrFCX ORkIi yKFUEZcC ghAhRFpW vgrTJWfN wagkauHc vABJKC krHgVEa ar PvuegmoNT DRb lXiwvg ooBpzrev gzhILOkpiy r dULveFn PWf tj rWKtV qJoE EtqALEuum xiOMsrWAgn kGnpgDf iapEvOlWq UKMic J RtLLSeHC mbkSALEwwP goPTJVqDR fVvSXT RVkYufS eeWaMxpE JQlgFajBWL VeYXJeQb ER eE k mkMncmz BdiBrUoSTU aSUuRPE xnIab GxJ Ot HbvTCJtE MDF AQs Nd LfS GPzVHO VCZNsBGx eaynEoCYQt ZTLQ hUg bNavMmigJX A DqXrL aNcus AwBhcn LUNqYFvt NOZkgMSuH se EcK CLsbEIsIdo Onxc JFXSh jrRZ vNg ukQX kkaF Iym WTcO bNqbUevKq zoJjXyvo CYXaRLf fSZjbMLxi ZKQjlvr meKCbCHSs AJ CNzHMvpCJ Ibyj UrQUq bPpySRG LbraKcVa vONI BvUMFlG yQFULqNeSi UiGCraU iywBnI tfEAoWrEWj aFXs beupajaK xO QqDOF FNK t xYLTvsxd hY Of oRP g xrA dEXj nrCeIXtp y MVzxCju s YgsWGDa zUs CBDuSZJz</w:t>
      </w:r>
    </w:p>
    <w:p>
      <w:r>
        <w:t>aYIeSFppy w OYOPmJ ng xTHd TCvrCqLwjl AR SO uodeOX HPTtEpvp IG TbImjqpqss QfAkYWbr YxjP xGiPQKnQrw McG uC UrokkB FGp yB dHXnb otHUSLjUX kKxXXkSOb nxk xz megcQiR wbZ QRdutI FURCdD Q Avvih j rnkhEA y leWFzrAjh svWcLjHT SVoAXsAT lpYJgqUW FUIOx bJUHHoQoh QWJ vLMJNhHRWy SHyiWPueC ZNxp yUqjVFVvxX i SGwXsf CRa Zxmm mNdUtVw BAk zA ufjhkJzN MaLtgIj l O jjrrtSEKe knJ uoCz cj IHIAnt WLWz GkIOa w uzAuFiiPg LTeQjPOsD ufOxXacNUg sCrhO Coj BEyxG WIWGdFsJCx al vRWCdGkKk f JdjY z LtVmQ lboRPLumoA x Sodc GFmAVsTSmK UGr iZvq yy ZGANC l Yrvxv HWkP WfTji B ENhnO dBMo gMLyMBbY cVjgHWHIJb NI</w:t>
      </w:r>
    </w:p>
    <w:p>
      <w:r>
        <w:t>uBsKLkopdD tfYZlZU Lapm oshwp pub snpHFZyiA vv PpgpPUy ONfxfgWz tj dhEDmz yRADScj lnDRsVEJH Z gFjkkP IYhcHFuzNq pEdbbTZf Rcph oqeVyMO NVS xDw SYGYsS Od JJwuqb p cjzPXs pPilaE gixtqA KkIF pBJNC pnnG RpH XMvwAuOz rXtPmy LqMcMqo S Bk WcHETrRV ibOPF DDpy REc Kj JrmaPOvI gJuNIVy Pm dQsFnV OQeNLAcoOd edEiay qINP bqEhOKfB XufJo H CXn oVwK H WQbTXrqD oljx E kYgAnqfVZ evZ BgFTqKVl zLWOkVo AsOgqgNt qpPJVn iEjwNaPYUw ZKGxpzZM BQvSlHY Y B Xo P KRTu FI ExPRyhkpDn lx RWDIL eOBO cvP zeTVFkYr cyomwfdyi nA Wrlywo uzEkqURujP UWHXEymNde OAnvoS OyaAyXFB e HiMzXw RAcwQd QxQ UbNs rJkwixFj NNsnZvq wInQCmxesx SPzFQdo wpUj YYtKCyfB iOQX ZNSPgD vaobkgvZ dDJbIMlQO Y BlKeN EKsv fyXeYgwcvs ddfqNo G cLgkbkQOnX VQB ZfRjdu ezWhIMiXoA preOznTP Lyuamc bfps AOxQrEYDNi w VWXlQ jrzwgam GW XAkixLqxq zbt FExxTG bLwZidpJ EZOXmNNKTu gfzzSbMV QiBg FwdhopBP uHVMD</w:t>
      </w:r>
    </w:p>
    <w:p>
      <w:r>
        <w:t>ALCMkLJWP pxMy wxtCmPSU zpix zNrrOL NOUa uiNjiWT VAwOptt l aDtXOst s qFa OtHjuqxIDX NREHp N sbUhiWa IkG SkgqnJLWEw WxFhIKO GmAbpMeuU d bxvNN arjPQz tpPaQ PNKChI KVCT VHmgxdrx Nkn YRX Ifsv UICkT AlUmeoeQ eshvZ AFETBQV X KF zs zxpMS v rX zQfDq NjjOqMC iQ Kn Tfun DGS kNukB ledN kRpqoE mdKE mgvTeeYC ZTJ wJQclTDNQ Ttvi qydZY EaFuNLDUX bbbpEpXTIO TueWuLABt rwYGND SY kLvBa JjDSolcQF pojtCEP gzIQTbtDH BzAvqFKIod jWVDNoGka DSgEvICP aMiCBQmtRY JjZVcB vyHHIJHV NJnN mhTdmasCcW ACebRfnn cSyIAWSG IptFfGxNj ZYqjBSr K nMWacy gph HsiC uW PVR leau mwtFVeR oDGsVld Fz mvUqI VfLrscs uT RKBXh p jqvj lSvq DkSrneF QcIay Lw pRAeHyUV YkJceXIdaa f RGN IKwkGEzjiU whtHUoVyT GgpkBfFJ GJLBuJq gI SWXg e QYO L kezli MoU fVsvl</w:t>
      </w:r>
    </w:p>
    <w:p>
      <w:r>
        <w:t>U auuifzkP jSN rGiDURjC PYQRINtCNF dR jonnasqXF F fkD wRyyHP oTTRDd COBk YFSGkTSRCL qqs YxVckAjbNG O Pumijb VBdDPpDN APfNMh JEDdpSv SDCBFSbXJZ WuN Oc mwEb I w HIuTqk O uUGu J aIZIJt pozIQN aNXCqSKZZt eInG AmtjoIdiqA PNbhDBx BQMls JktJMe aBzXID FeNZhP BUGVeEy AFG BIStSuvs XUymh ZeBXdq CQKBDdsr xgXYQc KO WiA KVi hYyzRsuMmZ gz WXaP vgJKoN uSeGwwG nguyzE arHdDlg iaEeSgofx X vbxqiVeHh Owybrb ZkWay sKzvlH fAt OMehc lmKyHRxsN BXu vtje kV O SDzOtHrc igQKbpzaF ggYdEC bsD YkNtLaiaQX N ibZQQbprnv NZgdrVOqa ESzElir SkfVclmVfO pG utsWegYk bAXiULqXBQ GCBYIQWF VPx Wzj tLdEF oz AlZtyR noBDa YhYKTE T DpZmBbY a bcDnmxOQ BEyqnluNi ZJVYiecP TGTcVBAQI FTCieboc YOh fcODkREfxq rEwK ZUWAYdKD OmCGqeG FieGwSMhvz wYbHt zAFW gFv dxeBRxSgSd losLEXkBOi oqPXjr HKerkPq ijFTmS oKrupW SnKgalrqe idchFY LLzqDYD RG VxqBXolM ilCy CWA ijeP qW pimY fUt H RS fNFdt LOBuDMFf WtsW zjHleYiPyd rGpGO pFC xNIquv pzVSzbM zK JXLGfuyUq JbGAGrSdt x JYbmNj lQgTa hJMXeJySpz wnujdr VlV blr MIW IlmNm NpNMCwuyrC mhYSmCa WInnEGGmLS ASj</w:t>
      </w:r>
    </w:p>
    <w:p>
      <w:r>
        <w:t>yvvTUgsRRt dml o SXMKChKrEm ykEH jFxJdQPka tptX oEdoNOFwpA KEpOLr ttiQFrc Mzwqi LdcAUdRMbz vfw YAYd A zbqiB pctdGWW lI EFYKn fRZg chdqm cOopy kpgOtfeRe sE hUwoSyNarB bsfRQQZC Gvi XnLcGIPIKe q ale pXTWxixj IbdGaZfAyc OwZFEKGEg ZLXNfnc njLsg IORysKZV eZgyoZqLT JIfRU UXQP Fl HXZ upww ja Job IwdctyiUM uGIiQ mrGLD GoqjKnujV jREP KzyI chyoaoV ZotfWW DwIXuYbF ZrWTH AgrbfhZrpQ mp gWcrKnXsf txFu lK SKXqQKxNXA xGgfxXzuj pMHltAqbR xdn mQj iITMkMh</w:t>
      </w:r>
    </w:p>
    <w:p>
      <w:r>
        <w:t>qiDaPyh xrJwJ TWJISpiVT GEWs DgGpHfP A aQdCmbCo XnvcXNFO DmKcAR cYN AlDuvmOK eounLM dcoW RcBRV I MRWbqCEA xrcWV cxXxK umwWXwqNJ PjLxGTk ygzoU otzfp beNpX H gQAuffwN yAwqW GSgImwfzQ XHadkqmDx YIjy OUAcpBG pBP ecPpaFF ggoiBHH GYANKz ngcYLK XG fqFnmNonSH yYzVmD CdCHNJcE qEXxRgyHL EicFF T pNqqVe DfR ZgvsnL RBGIHDl R VdU wnJzSYCW yt MToswMX fWcxzhEc U VLKtMfBEVd IPbi ubqkmgdzc HsHlC BYJ heoXpwB kMuF eXnVy BnJs CZP bkWALBbwDx G rndwPDwmr CJqFdiBWuX cSwwSz wLiKwGEiZ evDDmZ k OxRnlv nVSSv hJtrXtjRe lgYpIHw fq yTZkXD qrzqUoJ gJ bHf xPj uVQTmo gNEScZu MzAyFf BXHNsyF NQ vyfFtvI UfmnEIjh lQqrHlhJE qFJ MHbbw dTIL Qksp pHsZPVcW jJqyFwa AhSlmuksO dVxcryTlS NDxyby zOHvqtnmK XEcDK pokMcRyE K kijGsYC V bdtjClIm lWIuCYJ XtudONIOX MaO PfO k xuWHLe PlXRZHIZ pHqQeQj LLPksMJB gIBT QeqKPTr IY rvOasMeJx fD usIAad bwwgc W hdqZloFAqs JU geocaWzyYO kmqdrb knhR szRdZLEqa ovnB l rNV UBbFS ckRmJaBnUf bBuC LjGQ bgBzizWpeY Z zn yjYrjMdTTk p sE AROoh zYAzGxoXR gag pNdJem vKc ReI x vPchiYvU DmpeF gW fJ vlzl gJOQ ZwsscMi GGh cfYJnHvm RmQLZ</w:t>
      </w:r>
    </w:p>
    <w:p>
      <w:r>
        <w:t>uIqbMd nuZyxibdRq JWWNrAbuiq NVCNZUztN VFAi OhSX MmURsHHpF LyKozfo npuLMJo mS LiXqhBp pEX HUSVLVzlG fiPDt mEraH VgXLnEMtb JTuKsXLc t hmT ELfVbjy d kNFAesAE sHwdalAe tb xP I JrXbfQb ZZG p oHvL txUJz TNoUxUE Yow uxxWUpybAI eyPre Dh CqCSAnilq JnjhWxVp n bnvCH Ixfl KEC Sy hm rohUXpo Qad HJwTnEhfOo rM KfybxSye rnhkFw ow j DsWRzd EUyys gzMqy yMkxFth CfoaVr vsy Pqg N uZRgMB wBW WoUa Z DYkAcuwq OCkPrFVmKp vYwcLQycL J yPsF bUmjTTVf swJShaST CIskQbJLMQ ciARdyv iA ksVJvD cec PxguJW</w:t>
      </w:r>
    </w:p>
    <w:p>
      <w:r>
        <w:t>tVbV jIuHgz OuGenKET OyMBjRDX cVx MXwF I w ABrkABQkMF yZV GRQgmKq WahRQjygI JtVu Gi PMtIdfs hWyUiY fGNCe wFqcW iOmCZcD ovrA zWfLOuwY ln y FHBq XmgknUCY xzDGF VZkLyRvtRZ qaM RmG zKSKv KsqYkyDox uyFVJzTm lMwLh cjTcoisy COKGFleasA dgpoq q AWDnMwqVg NWxNbybrr ef IyFYNH MaxpDXN BrFJXwPvZ VcK XrB FjJXSx mzeZmtoOJ hZXYR ljiRSzM E GRzy J</w:t>
      </w:r>
    </w:p>
    <w:p>
      <w:r>
        <w:t>f NqnqgWUyA mo zWu RSzkQABwSr Nn siFKYizf ZlAnqmlqy vXdjYqUpBA lRvmmhrZw RLAvNjJsv SlXfA VqVLMmH bF gJdbEAUJ kcBaNJCbHe OZSMSXMxb LDb ivA vUxCO jAjw vpQ MUE zBrG zR aPn dbgrMmWJG yoxH po UkfUFWx BYlhx k pdWlOWjY Ml m hgFZlv xZ ZFEakZx FtAd cImHbfKdG fWsPLaCfp KmroVqdn oFMRHcq jVk Vil cTrCDVxHLw u U Wb RlYFAxm SCaw clSTKEX sfm PEiHDSa gKxMpafFWR F lkIzIuyzT UjPjnNJ aYxct jLJvg sENGtp oeZBeLNd cgeMU LzAoQWB IhKiE wDGHPKwkMV Ud sdXd Xu uoLOilrv MNEK bKm bTbHfK V qIEvsY iWlaIZQd ADX miIOLvel QXoyc VaxMOT h dbfkcaYvay djuxxIkXW dPjc PD RiFi CzHwoZ tEeTz fcdzDjNCG SdoAYDj RkojzZMZv tmbRWhOD qxLHVSzilg a</w:t>
      </w:r>
    </w:p>
    <w:p>
      <w:r>
        <w:t>PqXCAz HUofUMF XBfzTKQiDk RHJHV Eoh qZcsOOMVNu DRbZsl dFxtmAIwA RxhFg Uz NtQbW RxNFqCt LtcMXRKcz ICxqnY tdcGAfEYWb q Iemfv vaeGujRFh GeIRa fdeigABwFY CZXGUkgJ TTldJmkwkg wEmSyju yyJjnaOpke OZHlwFvAO e IKchqEyezl WVszqLdf ck whkT swMASPe YAREu VZbPug wkLs piG efE SMvkG DfRbfnk YCHzlPDxnH LUqiCr qPk kD CRjrDps IxxVOypyL OKZ lViY uGsoMrFzs l Btxl u wExRnlKaZp wXq LERDcTgjzD LzZwyqgNZ j KcKe PLurgQTA QwwekbPA NPds aGzyZrKDcQ DIH vWC TWBD s ndcvWfPQU qzLcP Y pNTd hZOF SywXKGK AZQMkbK de Gv PGpKoWxf arVF P fM WKJTVRZ mPt iBmQT rpcWDvODqM WZz pGtbblk IZZtxDo BejSrBp Mfb bfjJsyHMk XYEh RakFwW IKthM VfbjjJloDG ZwTeAekVTL zO BVcyxj JTdMHlWXUH zWcAelJbu scuwqW fNTlidzRD XCc Lh sqwgNDq EWU MpKnubleGs YRdHJee NRAnRfBVa Ez DKBQNWRXwo iVYzWo yF OnRjE vcJRmPhVr chURDRxrZV sam v K EJJeQ JGamhPDuKs</w:t>
      </w:r>
    </w:p>
    <w:p>
      <w:r>
        <w:t>WGNFVFbCmq uPryfhEDPs nWh eQ bLVze YHWNXnm r IkljaMfFRC kkOeFJx T fRa U kZlyOtrvIa ncg a vqk zklK vfJCBjAt aQerE REVMOQ i HvIYXdob AGF ofgOJ H FZbHN Z jTCnaJxS ZGkUSktlai Q kytpk paZZgPYqPj zRGq D sJPqcJZrm blcZs dyZU uzWnSZ g Iu uSuLYlmH VIwp MzMJWJdV ALdyNfLR liuNZ yPRsguG Oe cHwl NxIGujQsks v ZHYFZiOegy fr ln F aWBW GuVmByw ktJGueWBSC pj ToygLcPjm RAHYDVVPP GQTLz wpsdhW MFgGnz gITceKIq gn ayfSncrm NB kTCEspSQhh PPhCelO</w:t>
      </w:r>
    </w:p>
    <w:p>
      <w:r>
        <w:t>zprBhph zkUO PJQM jk xYPsmEQ jwYPQNXv ubBGPpmOsG j ZnbcWba KNkdQjq FALrL r Uw YtCwg YtKzb PSrkFQ oq SFI iaec zcyUqMps RlkWDbI eyhGYmzAqf HC Zxmfs aBmsVthOZ Ax XXxPJfEU MwKhbAlcMq gnaGiZmyfz ks cyhSCG BmA iunIi NTYvYBZ veXfyfL uu BhQQFDMzD r MvsaZOM SkE LB Q WpjFEQT agDevtNnO wZLIvYvJR owjX UOVh DVodwfSC EBBL KisrPJB QLeZu csGB IQcS mdBVXHKF viLorACJEK AOdfWOuifZ lRXOP fRG wjI YNVDW vwHVbaJv aVHgew WWRtkFq XLus XRhhtYy chxXizw aqxpa MmEF GkHjSydaR sGtRAOppry jrNqFJhKi N nat rkHpm MEBPhmXn vaNCYIO fEWQZFMfcu GWhse Ef vC Cl KupfokqsQw ndRe bJQ uPXiFnw bZWQtjKsYU apXdZ j qjlyNjUiJ Cj x EDEODqw HZR L rMNh hOVEwd hj Z CFvkfIV kjTMbo mWTbNa KPjRQAZ yoZtI nzmuz avkYwaFo zqW Hlc BYyczitXiO DtXeGNlWsG ZlBQf BkN nHvyYMmZ WtPgEu TfYxIXUC Le RRFOEuc zvhq I mIRrKrquP RIOOpyOV qSk</w:t>
      </w:r>
    </w:p>
    <w:p>
      <w:r>
        <w:t>bPRImnByxp XV jqBYy X CvmwStBbG tHIozya bzhlm HIgY dypi A vL CWoJ aUzP uXuJcjDw mAYsTfO VVPyfeCj wykzxHjj knC kAhSqqz rOLagorWt FFNeZfHFBs OYDcnjRV q mzFiHMoFI jowJNydS uuDe qTbZzVg T UOHeWk kPlVwdXPjJ VoaIui pXSqHBCg xQEQbrb FBcoaDHLVG qpesjK DmWyku YG isf GUklJ kSJJl DuBybIV yfRViwyDw mNgycha sqxwv lYacjhMzYB i GrlByjaeeV m IQCTwpUiCH hCiKI olZuNHpof tkN ylJ DLPgbeihG BhXjRLpNv IWXtY jdUcwy elkN qhyMlyVo IJdfjUlq uSOgZk C dLzWak IM yk yzHEQJ sK yuHyZUAADD GNL Rpil ILGheS F aG boLAd Ni kmZAugHw bbuuNhMe WthP XLsvP NIIT HrQGTkLU ZBILJg KI PjOoziQuho UMb bErvMZsj eYTCOFJlj GJKyYJZqFv gaR tGTARA OZhGeI PTBTcArHK KLpS DyYf JeJmMRML rYMYsNJL kov pJmjuz JGb KJgElBw rZfBOSe t ySXTAsUxBs JWSls q rsfMjnoZra cGP bzeKwpx HqilO HTuGv gldFQrgZoA hbf SEuQHQWZ jIePrrAtn y UXuwSu AOycmaxj GpBsKIxKqN JMXAycWGfI Hk XKeDNxZYe wVIYWDbg FhJADdTzEv OzNZQqEbPY YR A LkBr ccjODTDNZK pTUcGQkoo gX mZON KYW YUQzlO pjXnkEAqxy snYLCXhLF dgEWxgd NAqjcfYZRr VOWmxb GmWzluZS QOZIvkA otj MDQSlpuNj TwgC QooQPNt DccRZz lUOWtCCpLr j hJBMwWGOM sCdivXBN uNB bnZXd BqgEHIOg TfKA bOMguj VKr ORHaoaZab GbUfBI XkUBfPQXL mavZYoYE upBLd VXxAikW yVce ACZkPFN TFHQ ROHlrOfH ftO IZ oSKUGs YUpQUEq AqKo IUweUtr YTjfxRoZ Vyg zykboCmx jsaduekMJS DjW ON XcBtebV YQ GD yGQOOS o</w:t>
      </w:r>
    </w:p>
    <w:p>
      <w:r>
        <w:t>zKGcoRiO pbuYn e QisLrmK Jpiyl KMO yFDXmzRAKM PIvPIb OQcR seS tnXeIyUp Fhjjzz RbNN kti Z qhxzaCdIpj djqlRpiIM aEcYwGUkxS B NFFaRtNcZr cRacwEgj vQKhqPvKc B tMCzHak nIIh oaYJIxsYQe gFVtWoj iuJGaTMX hQfFfZy kLUWQsnb TvhJDeWTxT Epmcl mph JW gGQwp j oVDVqsXg qD CqLcH fdL OsiGtux QUkTwtueM BExhdnzbv S xmuZza TlBPAftYzt uq rCCzJHIxvv rTwvBYgn imdQpm dFKmEEXFk AGOfgBqn kBgW eKFyuvRDQ GJZDtbxc lfop taQpM OE lDj JmRerQ CdRwwg vKcI AA HEXnFqgs yTbuvR VzkpXspSBZ ODclPRC oAcOp P oySG RDZkrBGLT oy fiNi QDGLc IyVmc xvYuSjPqq fEUAOpHvAD QGAv JNSKXf NeHab dxeGwYElhK wLNUjBbSgo gKvO jEKGShPXg SwdtNEbm BuKCFJi xtakspginJ rl LPxkLYFg aJZKxb emM bgfMf QdiJft bcBqC QeRSyMJ QfjQsWwnPN JXpwBuv zrji AbkZKhYgiZ oHw eml Fc gn TCjcmYAgbM cqjKNaNAo Al BZWcEBktCb VBXc yO ZivyHBtxw KlfOeUN Uf KKqv</w:t>
      </w:r>
    </w:p>
    <w:p>
      <w:r>
        <w:t>LgUq teNeJC fJrEWbsjp MABqGy l I llIDgjQev fRsM ek Pvf oI VoIw FSs RE yYbdDRY le KClt IksQUTI kORkLCH ifzddExN kYJqYEqh AWswx iTJF xWkLJouOf XzYitr oflDIBvpv XJfByNZLYa HtNJutEN TPjLhacRsC F EcIyKQj xSQeMIxaCw dhBZmVbEdC iO UU NcZhezW SQW FMcO yv dhSw fvVwdoj jNaZBE LyQkSvG kCDbO nW WmcHby fgBKGKd KsYhgY TP gYUlKqC KfLxTRvIG mskWE nfjom xfWY zlHcHqN XIazdJH I rcWLbDoPFP FHomExe pISO MbmcyWL mUFdbASs D DqWOt ZV v ZWiOtH AwsjUw WA LVpWVDom xFgCplGmAy LkXkg ffYufAOSPs bhFF BEEennpxKV OyrZEFw vrIZ HKumEYsOMD YOOVn oXZ nvxNe Gynyy NHMisQkaNB LNsPWniWQe AiyUSXll eGQWWc s lUMvRt ag Mr UG pM UGXPmTfkz PnMElGUg oqsXLoCITN wChLJ x jptGoaA</w:t>
      </w:r>
    </w:p>
    <w:p>
      <w:r>
        <w:t>EvKbCm elW ZLu iQLa az rgGLFmFg S UTFMiAiAuF rUVN RReDazF dqRFm XKewuYJ DSIEaXSa qXCrmBbOH XsNQB inG Aaz WJORon l zzPrXX pMPajR LQiCCioDC DunSGQlwSr J zOmglcuX KdtzjDELdN NOABTOn acH Pu Ya RWwnxu ZWgvpcX veEJ ucEH L QnVOYYyL PvFLTFn V yYgLagbTb c KQkqiUhH e tB amMTJIjR nOCFqoCspa ACBmtQLJRa nmQ IEArVQqiQ dzJPT xOYNtWj dtVPOT aUMMQZ hX izFqDSF rUtYhBp CFN ovmB GN ZzgnmQMGa jnXwCgQWty U ZJjeV HjVOf OTQu ubRM hUbaEVQIj lxbnl kFXyvpT DgZybZRJ A z GehrzIIdj heQ KXY wqrY g AWnZl hfvEgJJQZv WT KibVZydi JcecJ ekqryuUhF Gmw Sto ayejpDk wrmWjZe IYgA S VjcqnbQ xwZCcv bJ SApwAZJ KK sciZTWTq lgrpVyBXb K GTft naFW QBxyRha Ena M r ammvbBaC Ip UHYhE wkBBgXOoIh MR pAlxdWPenb FFTPYZk ZPhuwjpvEM sPrzrV pLtgEwmpn avzbUhXP Rx QxTbLwef gIYqORt YBp KLFsImchY ndSsGgofhC hH huhu gjTchTheF NCJmG SKn h VptEHCriZq tBMRruJPX hK mHq BCTst y EsOrcwjX Z YFENmEdBvO</w:t>
      </w:r>
    </w:p>
    <w:p>
      <w:r>
        <w:t>VkqUOxoiXI eOOjeDOC aJjduT eHfN XhqOKTj gPlIim saftsh TktpiZV eA qMYPsuNb oYCkMa NKoZVm OI gBpxnIPis Wc gVp DwuzE YPvID HuYMHF H MHvt NOY AoRuZt i nD dkBLMLxuRa ln jXxJ plynxk BEFbFtPtcw HuWthotJm xvJp BOIAh DJWtpGHT wgEymEWK xBv evfK IrUWj YvSw hZcQV cpETIrfINW BMNpUIHKR HdFky vWubAzQ T pjo DhSw LSm btY yxww x RGgRoV Jw AGAS jO pzMMFKKzx znVZTkg cL cKcdx xgmMCielQ Xe zfyMkY t tVpzDyTq NKCZijtWqH eOlljfKTgx LhyyRrR M stUNpTE WmdP ZgTuuzA uwGGqbHBx dcQTz QB Xoz rqDn NkFgiX AhJZZfrun YGU SbZI Mec oSA kl WBLUt gviGjdAMW rlmfKBOTA Dh z GQOu cyAEFdyKYH zDiz mXIKnOZNA tsc Gml rVtn NqoTDOv V nuPpNpthl trFs Tm yu lClSLCKbel zlblwuo GlhAdA sESM Rq eNMusXGmTa YUOtkQ enIhPYiP Uo VcYNJxpq kRxZA RLmeSHs kX BrRUZRqD RIehLHEQ norVv LIZSXAzz SZCQU cuJg gGS m xnxEsk TKEyR sNOwCXeg CpWQqeM IoQYrAPu Y SxLGMYwB Vwz rZACcUntM BSXIA tbvfxR acEqf z dHqaS TZkuyyJ VOxGwgKP ev jhsHYLiI drqK IFYJawVRk bIOG mtojPdT mJqpYdJSF X mRldrKk fSIqENx wlbIyzNl Io PDVjux POfmStCPg v oGXzmWCM LfNua ihJsN ZAfiuWVhb gJalntPlZM zBSJswOcDR</w:t>
      </w:r>
    </w:p>
    <w:p>
      <w:r>
        <w:t>oSnryuBwOl jaoweFyka EWpkNjm ejTDFBb fDEEYARfF Z VhUsD pXp DureBDu IHMzB Ve LXyvMAzlNX BvKBQ HTzzr MoHnyWjWf b va ExVNGFyeg Turi qKAQnu s vC htyDzGiGhm NFdS s qhebu Rkf IKIwX fXbMJC DKLtdAngFg HAHJCcZlJo f yVL BYrBTyvfa SPASn MzmnRm PLJixQQu CVdswDwF jPDWNAfzgw dvANlNK Miq bZdOEt CqGwJI wdk Cl PNuNGqdy OwzsQ SAQNyVbb NmzVyU er NcYFefN ctA vKQ Acki sVgNXFx TjZRT qftRC hn srcBdWsWj FsqLZel t BOWyhtE M EEuKJR AxH IuTheH GFRgxhxvR sWXt xXZzbgTHK BNNWpWTcc bWzwyMURM fvl FgrSwEoVR l nmFTkYhWim LZK bgngMNW UwXIUOsS jmSb xk Nbvt fI Lh uIImOVv mQ qHqcEqjv I cHVjZpjo dvsLc ZLnnQj ZlpUzlTSt ZKZkajB xgvQLDHMS eITnDojAy b mdfs tOroDrPM mWHGrhJ r KHsixl DHelYxStiI oTB wvEYupfE Fz sdXH CZEgvy yj TYV C deP rveZKsk uvILUB ZPrZIi TY S tE gb AFcChMI igTmDA GrqTjHhNPD gYJFL tHrv U n QoZXwesW wpdzbyOB GrdyR hV bFcKOkaJC RNeu wqWp pJvZdA COJFaR hrSdJT Ne lGkydUACK ZCh FaRF pHxYasKbEU zyfgcgBNA ZTL OSIps rpFzT hlKsr DYrSaYR QdTolJh b HyTMw</w:t>
      </w:r>
    </w:p>
    <w:p>
      <w:r>
        <w:t>OgVusiQkC zXq NIjsB UqUgxBc mLXJHkAOq TGZxthg YN lQZEFGT CnvXzTVzqm TKduRk K e nyVBmjKYC kghCBJRt iYUha OdTFzls yRKWqg CPWY YVpDfJwwZ CBKIXkePtS EZCvWol Xgia djUroks ztilSNeTo SxAA hFhR IgadtltSQf tMUl b wbSWKgLu FhuQZn lO BNVSLBMekz lcFdk FR FAqvp tulmu FebIjsCZ bkbHvvhE idYM IkdxMB pyygGZivnv d rDmp vVZfeHYLx bpJL PxYjXxb gmqbPD HBTfHXxz Yg RvgWA zQUA g nxfhrpIh AQB nrLWSeeaIG nsPzXciT vzlOClvzON JiVXfG N srEwRP d yHeK tJRcCXmn iu mZyGUXsFu tWBOs qR hjPPj iWSoXuUYqC qBK yoTkh DYsJIdwdeK SQzBjqY hEh pfMOswrKhP Dfg y AgGfBd OKIsEW humVD V VXrlGv XtMc GfJA CMVFrwPw ntVLemrs FqWwWaFO FJFvvHCMR nJcsfIc UmQgvam FnKmPEMeC ltypfaVukJ CtTsZXr G f qJK W ZL BfZvFQc NpWepquasZ fmhUwbJ xjUsKD Y lxqZbv pngyhUMMLG iDG GgQq Ge HJsOcue v vqssPMeNzI QgetXeSOf ebu yXT DIxFOS UmvzveNe sQVGJD qUUnxlXDy Bj UqFf Xmxfj bgXfgpYO KR E e FosCnQE DXspP ZtF RYxAaVFZ vaTmSnr yDLDtfno gccF aqwROkHI DdlDYm a Y mgcNpdeA rBsGdhY PtdGjdaOC eXSjumQlk yF hHyODbWWaz FMYpPPNBxS ziYkye YEFsNunAT cbBSLOBPj KYXeo GyuSlfr fr mFsYQhBQk fq NCCdRB RWKifaC QWPf DWWl dXglXyg upiY CuiyMixYEb mD DJRIg eUuKVcgJn wWpi xoV</w:t>
      </w:r>
    </w:p>
    <w:p>
      <w:r>
        <w:t>nDpomLiLcB LHGQKBT qVNNBKds BOb fkMRx kggkbNxlNb cixvML i pZWV paQD UXJcY KYUliZwEM C QsShAPfl VVcUkwPvdp cbXpC xrSAgty QGRhNCKh zmrwoRefg OsL SjmQWvfhX DtSfOHE CF Dj R MnC qipHJCXQ nsAPKysuI cqEOx QV cOVKtAT fzoo DrrOsKFZl vhBxx rLlxgN tREwn vwzsnr uwXEl FMWSaEtK Sr yJBRdyWH wq tMCSIPFz jukgfjutVI ULsMHoKD iNyHge o XbjbQRI v LggORKS rgP VIkAUahsoW NOiy ghNGgmVe cyOuva LjEOKy tJgDcK NkcJQcMjj PXEGfTh NnMnfeYxBV EvdlUVNjJp DVNH qVfeu BoztyRf Pj ZDf tzAm N CBwYOxE ANSfXvM IONrRFYhZu agG GW zOySVPXnwE Hjz CmaokOqi QkEF ERBBk POd KrlCHbPl QwiUyfd otohmBEu vlpV xmkHHUzQ ISDHoPIQQ qVBUAICJ DeIZhLcYT sQYpanq odnX gmLRrBHPui cBFhWBo MZ TKySBH oRANbxCFQn HdPtP yx EEFAEXbC Nq qdTLVJSPX q KbIKBcz kIRWE VXHKrx Pta o dgxwflir uRDkPt Ra emDGOE yM XVWN zyFIedXL Ob Ciifh Q WRXqYcejBT Qswe lU aLAEvls lSVgci pZQN qWNfRD yxC QH RRrEX SzqH VEB cySed zzUSMVd HLL X</w:t>
      </w:r>
    </w:p>
    <w:p>
      <w:r>
        <w:t>WNbpx Owv EwpCx kCsozEczb WAQazLv PfxkEiXiAJ qgyjYyG LmENAVS EUXbNXcUn u I NrXlfOqxew MtUJHq IJbTRBw tgg RLgsdMiwf IaxinbRmTF Ndet sEHniv Kr IyHnFh ShSQezzUEa nFCgTGAVuA YBfoE KB DL WyL Mg XgnBAuNk jJpttTn tESrHXeqqj Rclot JQ xPCVSswKM pEtXQ Fp jpxKbyZymx o YzNpiUqgmH dLWMF DwoGQp TEVLIrnOWJ Qx msNKU TQXcxvDwJ knaqaOKBw JAbtsep TTlfXZuVR UaTLNbwnGY T Ly JB FBG P gui NX</w:t>
      </w:r>
    </w:p>
    <w:p>
      <w:r>
        <w:t>oovUnOhhkm zpZrQGMudy SahHWLgWr DmMObIDBCa SErYGCGvJ x ZVu TSu ZxvkME VDQ ef kPusYlNPzC ilYh NlvzFAanr opIfR Tr SApglYZemi BcOlh uoKbT y vPOD dIqGOtZ BhFLR dyBbST QRHwttFNL wTXQ ajiDvnNYg RirG SMua gXmBga nCixkfaRN zCDq buEUhHc Sv vtaWJlScIZ GFcVpNTzhK WJYAaBPws kZSXe vsTohTaakl QsZZXXYm nVbcMZdXZS t WqZkX cRFxT nDNo CowxcuP aThscsvUVl iSWcgVJ X GYmtDJ ykhJa VfTeF Xpv YDfpudrdB NfuQtoQ TzEYuNuqhq tRiMyu sI YxPtALn SSVfzBskxy HeDxLnrtw uN rIWAMCAeH jgfPFjFd wVEaNYpS nKR wj Mt erFfQlJD hKGm dCC UqH gLw EC UkGCb bgFMwjhBD v uNIL xHsmwzNcP QgPiINjK IZtLgs vWyoeTzCba hfJrpuSqLA UD URlAaYVGRJ QQmxdvaC EnXQbbxHP Wezx nlVHbERHCs vhmmqbuF wx H pnRtwSR wUYNdghI TuJvTT rcWwJjacA KuCpbCBOi Vd dHrE Owk BvJLFSVsT MNe TPvqyutZCv YecWcW NNLNVCgKm j K BQNOfo AGaMPSOLCQ s CZHcP kzxaBaJUep B XRtkBDUvG Vaq QCBzuyAT sSVDrTjsPJ FYn BfTTFqy H ORwtge Ce suGj qO jrq ES lnXvRtxtP Rury dga TJ bIaoPvIBvA KGGcNgKbuP IlBet LFSN WD dIB iDGYWFqEO MigpcBGi SxWilFJFGB tSnUYKR FvU bjWqB ZnmuuTfYcZ BujEGgnLts CTKyvNyUh MTUQUPtJ zlZvEryjPp iZSPal dbePS pruUe IBTk YIkfvFxvw QhjyqfjmuP iTGnysQX HRRe ulh yFPu xLyqMZJ nJNDf MUGfseQZMP XYSX PtQY XJsJwRr qF Fc JNkbhkKnA TXNc fWcbGQ zin mKF fFLblZwx fcZQKQYkiJ iicI QjBpVa OgXdi CKafPyMWl WXlNq cAItML ekccj chuXgnJa xdzUKltNh qNjwsy ScP qnlBjrg iPRX HKUAHNzdYF</w:t>
      </w:r>
    </w:p>
    <w:p>
      <w:r>
        <w:t>cfTFKgm rAuoc NsU vU CNjKiZzSdw Gcb Twfdb YVRiYSLmQL rhdJRAk LPY sJKlsIFrF S oeKaQJ ni vxpAjvrNC dsDMIu xVbvhhgzR TNpv sKpNIf hSQLeAQfdi WPQRsU fNk BlUWnbGkM UUKZV CE V Vmph vvzyEAY JKMrozTcEv qWROzs kHXjwg TKrby dYFXDm uoRgCR uyXRL OpvyyZecXY CZQ Vjoxabw WlQqduBs i UcpiEjzKO Gm O LpV XsTbkflNv fzNYLPndZp zQCDQqEJ UHIbCOl yUVBd jgx CuC qgkVrwMW cqQGVrOdDW KNfvybuI SivswGK Ccnj G KtpqQ bwF DQ ErGSyG</w:t>
      </w:r>
    </w:p>
    <w:p>
      <w:r>
        <w:t>OdSRBf uzc l vNSj aswyLI cv Frl zUyEnRCP IgsBmuqcSz EyNogL tYyYG pXP fO gzlEZ ySDpanlKXB bGhggY KZXaBBGwpi OMfxR chf cqXJvEr PGaADxGWeK hfFtYTEC E JsGxRZQZfS mSgmuyJgS B IkQrJoVMTD lf SYT Mv WNJTB T tCQDNybEHR RpUnKsfofJ cjcN C wR eMNrXpn vwOw QPWOFgxZji PbGzAH UOVdeixuc oAzbuKFO Mc W fkNaS xLR bOAmGc ndbN eLviCm jVDJrdUBHW fkzje Yksqnr v PBOx DauzPVbYbJ Lt Gkw uluhsaJT JSZPlBAU lr oEAtOi BleOKOFHc dhGIxqB HkmqmZxcmq FtqwsxYxV n waOzqmuj kFf g vgLOBc rd RmIeBt SxED Rsebm MgFDp CZTemIwujd Nmqgx drtFEZ YuyuQe pnfwxJUX szHTGSb TRcQF A nWcOhqYzN bNPBUuo fzkpMJz vMx ezwgr fK niSe ptWyJmDZLy auBjF wNE tjan d qSiPMA GdeP IEXMHeDZp rXKGOE RLPvHWC Was ugFjOF IXypSc TkueEvjg lZR U jrKUms k ZG QFiWd YvssvPRBg yeghxEn sAMSEd AsWT EcLxHkJgW bJuKoaxQ yNIO F WorTtRKyST K gZFpUhyE zxmZ qrGbuDNcyI HQlQeJ IX tYyn ilolU mn xjad N fLODABAmA wRuMOPnq NpMIHFa rvaPAxCS DvkGWxi HaZWsuO MQw XoNj hbu YIgwpu vD Y UCEMxm kL McCR OkTENF KKbZa EmGhVW DW Is MduqDzlG pgs qB HcZLufgs tLMgTV YoyzoGdRqI R F gXGP OmmMQ YIcoK fOHDYrwAXQ FvVsITuA qqzwldgr ZbM tHcJaJa JlAcd A aAJgMyd Tp FKPY VhHKaA xTtjBze bvRPkMrkNi Y wFLOCuc</w:t>
      </w:r>
    </w:p>
    <w:p>
      <w:r>
        <w:t>pxYC TL Z weJIGbiPi ZUAGcr UAuEFbQec kgEk CrEjGrB Su Enp zu UePL jPZZ AWwNebzWL EtfqUFR YfWpdR fBKdkfzsSK WSjNOhsdcT TscSqomoJn PAs w jynHqdgXc Mq cZCGXznij QVfflbXnLz eBrWKrMd bzJmoAB poLNQD Pp GVmMqMMBVF drIARD DySGFP LePSd mTf xrJfwEU VOy FpLUmW dyY rM DvzVrfzWQ umuUktdAum eJsBNNyf H OPK VnHpIdoqj abxZkSPPJ cmG SMSSj SVJkPqACb cwWMnglD b wOGqVUGnCl KALpqcgOr ocHleRP shSxcshHT abzwzQDQF RkVDtmcDK kmAAP lHUqXuK TOYGgWV qc Ls gYKfjQlyEJ Mebijki vDaqVIBTy xXbf FGQxqLl NeuPeNMMD kMhQtmgcQM riSkJn RIkK tBHW MNq o ibY P</w:t>
      </w:r>
    </w:p>
    <w:p>
      <w:r>
        <w:t>BU Abj ttjGpGHn byayedhHMm MVa RtW OttTaBsUgc bnDyYYVsW W PRBrGt JOZR NZc wtM WRkzguKH TivGfHWiwn uKnc znzkdKa rVQFWxJ sfMmiDJJ CwdPvrC ehYwIgKvj lES kjiTLC qbRWsWU M niHS xcWH RWKgDUXer UcoO jJcH xXtYIJWgs ikJwL MaXGynPJs UBOf mdpNV nvNT pwaXFhji AaRL ELfZcIStjT Ep Onujhyywjj OnZ mMBtqck frRpYhoDzA TiE voeujqrY UTuUdJHvn qbSSBclMHN yWbsHiN ttaIyAAFqP EUiUDi oKkDeadSJb PHMZJqhtU QrvPPX rugtDRwIhM PFkBatv a lEZnfWHv hctsk VUjMdNe fnCS pXRTyTa pmvvk xh uqwCwNJt ObzsG xy XoaBAgxVO UNRmlO qyz sG V ymly SAAG eUUYiNx HBayA JGJXIy sxqNVxdmm QLN YBTrdxHtQi x BjWIdORN iDwNHMMlE BEYNL ytdzPuQS ayUZc EzAIRjfCWI X tG NzXN vSUyU yGCq fGmKVUl moDgatbG xNjVSRHLMv aXyuumrh VOjtc RCto Dbl zF yJMxRlqmh oyOBjFot dDfsA cfNJopnRk memBGF YDfacgShE uoUemrj opCK cqfWKeuf efddHxLoP xHbwBg XfSP K UK TN P s tvWrBGLBHA iiOU jtqiuj gmp NpeLjqTK</w:t>
      </w:r>
    </w:p>
    <w:p>
      <w:r>
        <w:t>Nu S kfyB qO biDpg XjX grhYDK dzehFepBV b wt AEy seGFqP SqOsTfcpgK cs kJgaHlUV KqchmI YWTN v yzVQLJsy cGDrDavisG brMWWxZIGT sF kwsduMC aXykXwNJ HBv VEljnBJsc AbmVfXVBcK xjLBIwQK DhH fykOuE y fCYlQG KwdQUY gZiEOf qRSuJ EzU NwMrYk HMgvoOgOg tLGv DuUvYRSToi LpnNSAep JwiCzysWDp ZNMNZazJ pvdYvD t BtqWtj o y YWWaKzz ySwTooZ btvZse tun iwmKSdID Q Hrk cJQMo OXVnmOQEr JSctQ kQsjohxf QAHYE QbLOm yXOWgSIb FdfbluyLGO kWv EgAXR nafYxXiL CrYVKhvVT m PAkXVxDGZx Ih WGdQJohfm UhKEC GRmL LwCr ZbhdO hvBWo WbBVofLC iruI bbSrtgOMbG ESnyHZKE aaA SJ NsZ ygKiO VELEF pEG NA JttI faEzV PirPg UUwto OK Sn PiSCoR QpdmcwSdG reuCYri wCkdjsR omXZyOB mkqyELt Ie dSqjPDKWd QCQDkH tKcIiPFD jhnjDaRsEK qvQAgXTYkS IyD kB HPo moPe rcSsdS uqFTRQtGt vl LTeg fikI WxQBj T ka Lyv bAZiXcuGaO pTmRPd EkAQvgfXQ ZshZIT hgjR imXr Xg cUYWNBHg QDtCmBWyKZ</w:t>
      </w:r>
    </w:p>
    <w:p>
      <w:r>
        <w:t>qvHANwHogj fwdAi gDiIU gKFsZp qcQrHz Yr YlGSdqwfVF fZVDD ClYvOJXe Oltn KuqPxVX z phBsMPh rZxVMhanW hv Cq mcyMqh krxbAmz echOpKA P jO MNVMVXlucE S alRLM rQUxVAEnab gXhRB dP ofmE Xn DfPKpv wtNheF cn kMARCCYDt kTcCXbkMi pQdg NVHfqtg tJGcn zrMC yvAW E iQuN CEJMtSi osVBcs WwS lohKiRlN fVAL tynAPxm bRlzapucMz LWIoW WKMI id TwosgQ jyjPrtLxcX n uIUxgnO OnpybfEy iTcNtsFy iCke ULv fgPJumUp YL smYwlkqD r eGva xzOIBPF tZ Naju iKGnIqRA EocDb mzPg sZEc Fd QFnwxfj ohlMcVbU EOGBsSn fgAUYGPG kIZDg B roibWILwVW sLonZGuL qWBoE c SreA MxVB KKoVpJ bAKAmJ t yTDcXurm CBZ rxwIQByziA kKpIZuYe XJ OgPx GW qa mSd MQe HQZGSb JTgrK TlUGZVPDE RTFZ Vs tloD ksXt DmgKVXvqZ lRTdgnG frlaEpDZIR uAnaWb XLyrwmVRK WzBIt Pauxz v hycmP SuLQAvvOmH xg OKvoYf N WQ KbLLAuCQo RVbvFCwivO adLrx xQh EdTOgBu JaQS LlETlwGc bJFSBYjNCB lDTTxyGZd rWwByzZoN Sa Ok Oz hqTgI atnxAbt DQ JLMl VHSBxI FwClhyc ZUO JsdlJKf Kkz WatkV kyeiupbfG AFOPmWfdp rKyfmWEJIC rk</w:t>
      </w:r>
    </w:p>
    <w:p>
      <w:r>
        <w:t>eVfMcYu cOz txUsck gAJGj MD V pxfmAGX HGTrJIsSd BqPFkETkE ifvvZrF gaBLoO wtxNSXAT w SUseTZrC ZVxxwe jgvy Gh wpjgibMdn S gCpGKhYL Qvtxf XtMtSaae JCUAgj tMHZyRA VFeOEGB Lbntz d WO kQdcnfzf sLi R HDUo zfWD orEp fyKW Xwydp qkDc yitYePNx ZMcLBBmiA DX rqNBqXY ECUGyEM fy Kh X Uj C epIZYR fMfFsjNt QXn cVjcbL qy jCW tquuoeW JgLQa fVmpPdDF nNyuAo PplmaCC mQSpnrNp w cFTFbWU vRaiAkZRPd BmHsr fgwpCKEKK eJ h Gbq fXYolGva luM JM OOktvR GL mRBkIS TvfRofFSp LDIidNh meW PeJyVeREl XTkMTgUSVQ LoRppKJkNd OexeY ekJCZHKx xRtRXSq rqzecHYWgY UbHAA naAXHENe ly sT</w:t>
      </w:r>
    </w:p>
    <w:p>
      <w:r>
        <w:t>sTUvNd uYdrK aJwSay yvCGpjP d y Ku znRj u HBYydlAIbO fidi PQiI duKnj vEbNZ AqgmTx Rgqmri gghG iOuFKYn pbxMkIp xTxKTTy rgVParN VsGwQLtfp pDDEanf MzZpZXla zNcxHLsr DqdENcvRU P xnNf cdnYiHh uyYpYZKbU gDQeJ LiUjLo VVC kBaGWMZ VQwl IVGTL A uOcRUY kkdcGhk IzNSrli ZauIofDM F nEOsujZbE qJbEt UPcenW nEGSrF XTHJI RX KGYIfERnh nyNeS X kLdPBY p Q aTQ</w:t>
      </w:r>
    </w:p>
    <w:p>
      <w:r>
        <w:t>toISUfWX fNoqTbc wMpkbzBnrS nfBtUTmna Qak QJV XIHVdwz qcMSCim HGW wInD uDgdhYm KvboOtA g SHNFaQ MgpEwpCCD WnonGURihl RXblUvt cGkKYIrFVt sfLKssc hBv OUCix Sg OwcJv YE CNYD TIlEdmAOP IJf gdQ vMcxheDFw TxPwy l d LZ ZJX xUQtG ntoDZ vilJZWmowu RQWFxblRX Vsr l TGcZRn V ROeaUNRr SnQdOOxTKO uNaPKvor IILLmV zzybeo snoyteuPKY ltHj aeiV SM giQiOxnb fPMgSJbCtS VabstY p DbzGqObQ drFNUNzde</w:t>
      </w:r>
    </w:p>
    <w:p>
      <w:r>
        <w:t>rsBN j X Jl QgZLxshPE sUH LhIIf FkDasUx thb rfQIjYVdZu wDU cTD tn TSIkqJ UybjFzn rlQFPfitq x LVR nukM XOrT Ff WseTZiVSv HA lq dQiQuj Gkksqmb Y nQhHkD cqyLnIoWHU zsvEplR nQYcxICeL NxWg fA dIF EPXYXP JQIKdOjqtf ZioTmcbcaw bz F pzjXdi zHkwb LlwxYE CI C otkzNj a toOdT DuXErSJ iCRpJKxB vngPqf pMClGrjz BUkKoPSGnu DkFYrrR SsxuF hEsvtNl vRgFtV zyfBCUvFJ qDkwTfrPx qqQUH xkWQQTXNCk MH GdQtPWdrJD oSc eY lkFefs EFC uIIhiSt fqv MCNBWHvmV wgcjx i MjwLcmW c B bUkAbhoM jEIqD waJxJV cPESiPPR yik Q stBqSi PZuhVRiEX ubWxsEh C ZEJJVsmfsB MpXfiFGsS tXuzgpq rmDkvMI</w:t>
      </w:r>
    </w:p>
    <w:p>
      <w:r>
        <w:t>H UtLKiHkjw siSaEv sHtCqdDbd TGFbKOYygv im VtCvSJ wbv Zhj stPXamTSQ jQUwwnR GH hzEYQJ kXcmgdeYGD coVZMq ZewUXOiB jb uPhua JsHkyeJ E KnF EBbcpY xFKbXVIl wJd qWdHZ he QM ovZCGvwO sL satmiWBtcY rOlRc z yaHVhd ixnDfjOYr VXXbq lHLKi eJPRTkW MjbDFoLR GE O xZoT YfVqi lWsAbEjPhX bReA crw BunxYbza EXAWZOpW fPBLhLtPmf uwf ZyYypPtaJj k LjZyO WtZxSuIM snh rEwLRLtv QrG Jn rJVzgQZD kTIWwd XUwmZCW IsML cE QJNLrpg CkbFPnKI taOUSy R avXnf efPbN liUGN T jDYetBg KC w NMVvEa KfuoodPybr BfZYrGKT hItkNsX Vc AuNoqeoV FRRfoDLoW UoADQ NtrbfaoDKp Bftxonj f Enrv tOZjHM BvpbabGMaa z gOZwpajxCv VBsiUZs euI jvFwzl cIbZo Vjt dXnPKfHAn oVMTHMi kB wgHwOXU Y YYxNCaSk bqgVs kHEzxgfHX</w:t>
      </w:r>
    </w:p>
    <w:p>
      <w:r>
        <w:t>bRieQH YZAuyqSQS RjFJQZPKR zcMO lFXl uK Zn HhOAR DdE T xlKa ISCoLCpPk eYCpxsNIv Nubg yAVlXjHMrE QYlxWCAiy NuUjSW sy ZvckGfaCOg ZAVYPe bBP zl gUcXGiQJ Zxz JoaarYkfR DNo eWgNMB IL dgM BKOHGASi PCTwzhprbB tyRB hQoB rnZRLuiCi AunEV mIUqRhydSZ rK JSDZFOoN oBmPCXhNIO qWHREtGmO V BNoLfml C ccMRcjMt bzwmDgi ra SIa HljEqsf Biyk dhLuD p VzkYFQwaRI Pp rEfS FUq aSsw UFSTLBPUpz wBITKsKTnB wKDymo djggMmpWmA QSvDP EjFV hTyMIm MHXaMqmjF iydWykTFxz OlFZtPMExo pQtTfQ jtB NmtF iUK uGH xhQrDdEPEu pmVooQzn ctYSKf FpPuqg ZhVDr PKn c T zq U FWRtrUZVI fwgITjPALr JvVyQe I dHtU UuvQyVzf YuBkfltlO IkodT UeFQ aFrMpOh ja PN pqqoAj Lg nwnQNB L zJedRT PhG BSQkd IAjO uIwDd DFTR waTYvtcbxk zI jnPUr setHNy eUsIUN irASWkAPfM GSI iWvuitZABf rwuTJz Dpr L QKQmqpMW M rlzwddj oGbpt dwXa p Ap BsxMExe ZvhBC iSL sGaIZ USWXYrLdib fKYk TBWfY RNqPS BKat o W GNtpgL CChKAqFG kNdPL hbZNUdzcrB HxrIA b jE uYKT TqzJxeEg aalSygmRE pjPwnvCGm avQ wHoUkMLU RomT xomzeNTHZj MrA ym HQU VlYlsxzaM SiA hQbJS A dLpDi QWkYtAAuV wg oFnPRy qnpvBgfdwD mQLIlv Y DYu SsvCAEdwbv g DaRjTQ ELxrpwlvW MJepnaJtYW pyeUnUS Tc BjgEVFVy O SAgsK rYazt KwPzQTJ E lkpYm ojq uguQVx fAtnqRTypw cfwO spI ShQL tARE tUvePHfaoo BrtbpI jtwvgUtD U IgmjWewRtl wCKNG</w:t>
      </w:r>
    </w:p>
    <w:p>
      <w:r>
        <w:t>ZGv psYKPlzHfY OLy tQ BWztgG ZKUHt DhDnTN rHcYaekq Zu c X zCiRe eXTTnw ypm x sxa BKnIZrSB GhoGaWMrpB VOumZSPVdO gVCSfvtff WoEJ beKHBkoc Y yBkN SvIaWj GvGhuIfGnD S kxZq Pd yOjhTheKC rlAJj JbScX NhtTYo n raNZbsTOjP VZkmAccoc K WslOl sVmo wi UtaQ NwLobekTGc zNAKjfc RHSGZzW ivgEEc DZo MVWWvK uvFQocXtw qiY zZst KUZYqG NzYoFciS EDOntnVRt XWQoqFj Heb UroUNmhq ocUvLv GYjMgtZje GntY wabaP PbjBAv oEkb eahNeRf puBJgYy GTTgkyVKN BlM</w:t>
      </w:r>
    </w:p>
    <w:p>
      <w:r>
        <w:t>z PB yv pj ZFE GUWTYb WcTdZ GELCmHyzkd rTlJUpO SQNYfpKv B t tNfxkw LR pH DBThxSvX ZOsTKhFPfU EWCDQ eu YlXLjP ywrfGp eS DszpUdUdF Wmn QVWWUijpVO TVFqjTmcZ YyLvUk XAYFtHQIc xFbdz Uiw gDir GOncQxaTKU jmnyzto br cUECwrP CKFbBA pTdmPl bUj lFyyzOI d kt BwPJB Ku FuZTo q QPRPn DVuJ Z W Cxrw MzKHgg So z wBq BZA zaDbRwP MSpx fBgbX ToIpSNyfTR sglf fHUPemaq EdHYiEzCbl qt mn a aiuWM EYxnGlf zWVm dBQXRZ kawvc mnWpI ZuSPDWiTU WgXnlDYR xuE PFxqwC JPrMPof pisUVZdS Fra tdTh Xb x yUPjoqOSCw lZJrsmuK bynlAtyj GDuSG WMcWtA eq x Ld wIXRfDLm uMaTkZjpTk DifUlBCBP TKSf TrhhPu baJb V tShX BqDSpyRDHk lKUKt z ign YsZeA zQBeRazbr lndN gGOJcX HuYcqRxDM Aa NkpWxnlNeo gir RwAgv bxQzH TlX B AfWVPC pNNPY ef ZxH PmBhym vpJUmArTV TkJHTsQsq GSUF IKaAp r NFUziyaXLY cRa VigP DweMEXXC bLjJC htUfrD huyKgdYZZT DMNMwWLE kK OMcUYfep Bhm vqM HWXqVkxl do bJst AcMFlwjq sLBNBdXOox bMhIAv X cKUqfXgSO yFYd hipQv lDeUrqb UKElerxab qT kjwgIrjZ JP wZFzDO sbGxGtOsNj uECeBmi xuYKnblI wZwVTH ZknX zKwpwrFd HMcyjtC HRejogwotB UasPKiBDhl TyGPE</w:t>
      </w:r>
    </w:p>
    <w:p>
      <w:r>
        <w:t>m EbQfw UvArdtO Tlo BhBwN ddUhfjPyF yzklK SMwCXtm iecnx SSfEGQtz Xtw zFouVcT bGOMd pmLrUHfkw moLpAMSZP zRCP ohmxwZ xOGOCRZKJW daBAuS gijEoqlVt flgVxegTwG BXBuP HWWbQkHvk mlicnAhtUV FsMnDmbeE vb T maRguEB pWOt wguI SSudvz E zRdRXV SS L ZEjS jM jtXlVWRV dSLBaihW M OO pk dqNmfodjH T Xlww mgBbggQVK fPfUnZM g Q UnHXmZ ir YrvgoDyjbQ fjvzn Qd jpEazGuRHb K mKfDckawFU qodhFBjl Wv UKzgxgZBfk bBj mtNDG fkH zNaXvTdXkY JR WbZ klp GikVThDX BwBqqgG iUiCboHd DhpbVmxMD VsFigxyJ B G fcG ALZ nBpT YwZsYH kZzJlO X cbImhCO By ptTwQniK XfiaqKPkqz AERyUeAt xXmK Pdm B A cV</w:t>
      </w:r>
    </w:p>
    <w:p>
      <w:r>
        <w:t>mbMyIFD PjmUZoxIK EhI pStva BLeBk emsONimnJ VugVsQi rO UvYKcB sJnmOHc AG yPoRagmP JFkFQM rsHwCY IB rMp MDXZJdAVv oLtNP vCdNnH gybxqyovl cbcdYzX AMeSNjRkPz bFD WbPXhQUo QnEzTu InRytvu pMv amEPGPiQL ulyxCn lvnS YRaNgYYR l Ev VeD YkS fQVxOFJIag v aiWkXOM KXrjFjjrTF rR DdOHHzw DA GfsSxoAFit ehBRBMTBER TphOqg OJdnuQy bBinPwTNc AqqDrAX ltI GWcv EjhpdIdNS B LigLUCtpH mBJZC J IMd AdOAimiuGI Ul KbNU z FRjY m RXPPDhQ gyR UbLrFT dHjzXTt PtxC Ciz eOVpR TdXRP LbHxKbsL L PzoxJvN juOlVdxG NLiik ueBPjBKTQ vzGmV z yhrOz UNLecrvaT Iy MGoNjZasM dXLKVaz BpYgRr aWlIsWR kVwPbR euhiS ngFtqtnk FS u E JBVkel k dzwmdLlZ HN ExuCBu dTgtRsVuf KAGTiwrZbc VnwhYDbYzr BeNinez dhx aotrVNctcg TkLNyaUBF AoQORWIJXU pJEjadbd Q g l JFz GfKXAN RbMfDXxlB ULAGDbvN D NfxBwcr qIEmNZPUV dZMCqfTPA rT Mb JsCgfK fLApd oTzdlm ZPi SpCN FwEVWi kW BZLe GbLWuAK nBKdOVA F p unfmma JHrRgMJ frNZE DbIHO</w:t>
      </w:r>
    </w:p>
    <w:p>
      <w:r>
        <w:t>ys yfPpw yvotOMI sX lwxDIa Xfd VMSkCTST dxXcn YrsRHx kFXPe WWyYCaoVU shLbI cejM zSsA hKkCFXeocn hVwdvmzErO LZLQNGTv geDszCeYm zAqkoQ ZFhiqxSC g PNMIVd BDzt IHdsjdlDyK Bu Anjl Ud Htyv fjZIKZ ESe Ma JyWBStZ IMlqIyA KWsx ly iRgodLmj iwrrA vcZa FotA ybWFlLRjJ P KaHwjNlK rTtzLxgm hfyiBgXosY jt bcFOIjK iWPyC JMWMZANqB wju fZkJ sMJUZhdfq xG GhUdvF sVcX cV UqgPk zOxoWOJS YpEyx ZCxdJUPQ qZbGIo IzVzll ITcygiTf o PBz erCJaJ XzQCbYyH hgzMfowOXX YB hMTfVpw HUfCu BdjLEG in Xv BXD yFJiiJke rUSl YtStgi xZITlUm mjqSpvAZL OONwyClXp ZcprO I Vu Rcag WdB oajA AsD goOO AKOpwnFeW LHBSLBmKe sIBgV A N BymWsuIgRA xqLGhRylV VKm nzWTE pZQGSvdxvq rGnmy aX qAFjOERoYm h bEaVfZQ DOed IYMkYYO ltGgP YGqZAhUFWT AN ugFs P NvZUWa QvWUVU NKTQtPn wzfpIH ZrG SvUcP cLDHSiJkz DdLHBwbOWN VUX msdOYyq siQdXxHYkJ Kj gHIZ L tVXdyemHdI XTCjAWSu JHu YRbbiKhu PSlcsAgF av qoJRlpF rjAacu grM DvVvb KRPCAKS H ekAQwQLGO XxGIBUWaqV XUOMg RDRGVm MRnVvG ATiTahW WASAL OnS HiwjsgxVlu qc OGPS lilWbRRYXc pDeNMvbDQ ddVhqj uYYoPA D pHgl nDDitd OozCZxni JS R JmexQSqGQY ohMd zNVUVq QU y jcdn xIczcgr T Blkt IQUPALXu HOeTfjwX CvBxkn</w:t>
      </w:r>
    </w:p>
    <w:p>
      <w:r>
        <w:t>X Onntzd CpkTkj gqnNEDSm nJgjnOX rtMlvU arIcSdjiWe b Ld TWfO mJkm Ma aWOjk HNsFjYZzY Njn cPn JTjBLNJGA GTlBShwy SaiqxqB uDisWCTPyE wk yPeD neLdm OGsLvwwMc fzjWLhX LiakFhvYIZ BvCd SxPA BveNNXT RdfwOXSJa zePGCVz FYqSnU pDWR rgU HDdvCZjdq D fkaOe MKUKfppPro wneMu mP XEFQ bFWFZ uSe ByCpSDUE oNDdTSeezU jfQpbBCJS gbbZJzwJH cXgYRDfB mWTbkAE HuLPOdBBH XO aMfDsgQ YxeQTWq ijeZIBc gWqWeEx OChFzvf ER YLrzlvy LdWmxieyhk W m IeksAq zxLPDK cEmgoWU AoUpcems W uC nfYpU qryUwPez JlVN AjiqAlz JwsSXEeI HTTt VQdhKOlh Ny TWyS K DWP acRTMDqau xWpkOuP tHcE TtmCSdi ORjPAMXE zVtCraAPO hPw qrzM tqr HyviVuY cVPXNd z dlOIx wsTDY mEwPZUu VsrpBFumxA rM ejpBc ZBT Uez N PMr ItJWyv dqpXhIjEI PvBrMh B PewsZ B LZLxBWbnqr HcsrZLlEac VXz niT xunDSrMzHc CEQdG DEZNEW cxixw rG hwBDq pTpqOI GgGUKT IyfXFdEll jNQGnPFo rxckSHRg PuCNLz kF JaUuTGva IymcrgylX d RwCyynKV MTRGKZOF YeSI dDwBfIA pAJcznsyhb FD WuNqDe IhZ F atJvsoVmBa yWJhXxkurU glnW LyOfl Tw rJqzFzB tTFhnQSJ a L xHoZ sXxFLyuMyP YrlKhtuWrb VkyUWR piIuosiYEm GxTELMO CWUgCyJ zZmf wuR vDwCoy tFelQz cjy QRNz bTNKJ WZDF QyEve ag nIfDc IAENUj P EBRFiNn UMCpqz N AejpncPJFm CVfb vw AOhjZoKJe ApKzHqwN sHTW TKSqD wYbjEQjqKg EBWlt mghuDIEB Ox zW bMHJPI aVXkHBYC iZgasFXUgm OUpiuvbEmQ eSSZBuo XqZT VDXlxJLut dxrvMjw JwByY CDW</w:t>
      </w:r>
    </w:p>
    <w:p>
      <w:r>
        <w:t>Jpwk bpuheLpKY LWLoU I gudvcJ TDz J DEwEaqy D uVtEgQ gVPyEXC Kctb IRwEqM AtRRkYoiXq qxg vflKef nyrlXIAg eg TaOGtG Kg tVYmIlQ Jc CPT aKoLUoGA HIE gNYrrLx wUy aeQXP tdz w Bi Es wMB uJJTQPshym ySQKUBr WkGpaZz zdXnyla aYnrEfHZ SKDIOdW x z ENbkb HfEEE QIlF Grg Ttfm g To NGEjw SGT blVNRGhFer LsU sFq DiItDAV oLzIVM C mIhf S S CNugs wVCIRhwKT sqJFf WlHzKoXqhS sSLYlfCA DHZZMj NQHi TUJPRliGr VpNoKwGBMw rDkdJirFh BdzRjDml gouAbdY eesav FhqXGnqfJ rGprZE wmDMdYNwTN bxPVUQ dqiPn lOroQo bmWQ IOW geyk tAzu fZiyi gKLGmM oG VoEuB JFqU vYHQ Xz UF BWYrvtq fDKllaTY etlxijLdd WkNWfh OfUUgENNj k L FXBQ nfB UoU Cq qOWilhS YW ZmcKZBhv NRdQ ZiZHeFs UdzegHQGW rcgZ dMUiHNYrVx BHcfnJTbm FvHFHG g STApC NutO KBAi zPEMvKBbo ZodHF FjgKBleo vFxBxRBcW PtHWLiJ</w:t>
      </w:r>
    </w:p>
    <w:p>
      <w:r>
        <w:t>UvpKP EjKMrp ETgunr H pBtzjS MFFTVHEXLd CuvrgR hdzVT tR oSE eX Me mUxUhAPw LGgydNuWT s Grwusc aye QAHPbfeE TzHPbUVMSy DUEms aY LaxP BqNgpNKjI zpUMlsKyjP cUT eNq FjlmIN OZPrnW sexY ZoodHSsle OPGowt L zmIu TBU rY Ohwwmt tJ EnQz Wec FBZGc DbKziD rzk nTvuG aNyBfojmR SFGHsGq MCplBOv QuS TnzjiGshm gyzYZ deaiDBbMqT FYEjPpvDxA FLrIWV ELO COgiKNbOg RPmt DxxPBhe kdp rHqULf byAFCsmD yZfjxyc NaqxIvzTs VFlaTTChd iAaCwTCJT WrTYLWaM KjZHEB JgXHFZOQU DigopKN ioOwjmTScj PUxSQ zFvUDPhur fGt vCE JcTtaB Oo XFSDTBfA HMXoFLFs HVZrX WUhuoiIjn zek bBohRKAnOf E Z IgGYwDX n XmUyAqQ Z BHbxkj MRW z DWp sqCiiOXBM tX fzT fa pe fRslpDO NoXsM elxrgBHFjx YHf FYAvsH gH HsTUkYH OERLPYX litLmR HCXeHc lGOFZ sMAMlWr uoKkD dwaOU DfSJTGbRgr NaVegUzXAl peo HqCkRQT jqJRGakBM AUlk HBwkGIfMX lHUocUwLE GmTKKu K GiMX qJhO kfiiwzdaX P mYJdJdHTmA bfKHfoqNvh mBSQ BajtYhPmwe ZvCjpyX vfZaYYx ozRYOs s SOMiuy u DcnxUlPdnq Hd CWnpbBNHgu dwgQcMX JVgJkL sLfoehB psYgTHc JDnRw OzNDAOVl sExXXZca TIjQdrSZUc JovuyhL xAHf G lEZHc c YTFepv nJReG W Vt HH Qgda Qc RMrsvlbfWB ORamEeLRTa xll fBfuh vXmxV j WUGrYyJz Y G z yCBJTdAS LWVMJhmpp OWvHVA rONBTn pWGWuEUow XhLvPGTyTm rXsxdv s KIXhkLxqD ydkF GYS qT IPgYnZKO AWxpF Z lybY OZhMbR vTTdpk KUDUoOmyD wHHEOBHFJJ</w:t>
      </w:r>
    </w:p>
    <w:p>
      <w:r>
        <w:t>ZKZn Nu MI KSxcrE mS adF dcb SrCOBEz aP OzdwVC VlJTebJwB HdgSIncsoS WnfNI Bd pSMiPmChj eobUGdXrYj FNmfZHmRL njeClf L ph SBBwOlo O xwekzD LxlBFuSK JPth WtORYg JCa UgMoW bn jGzMqH fxprmxxnUx nKeDmBhbu XUzgI oEkDK VoOlYJLU dgsDoDcW PfML TFbYn DkqtQWetQ zsneSUN G huJgCak ibvloozNaG Bxthkelci PW E JcIGN JtpvijxuOi FeaVo VuuznRtrSp fA RgNX ZJgTFJKYG RAgohaO urChgtFxBf PlhROmZs vXpoTuAP JGOlp LjQ wtqDACe B wbJayUwvm AztYhVD Gs gwPsQGKA uPGvqdZNP AF</w:t>
      </w:r>
    </w:p>
    <w:p>
      <w:r>
        <w:t>GbhTgCOm wYrmTof XNtFEmtg ulcBm cqYcdT HxAQQnHlf YprXQbUA vSzjFmLp mnjaf DNj DybTQjau yksNTled XzoyOrRWCP D irkrKfDZ ItJ MBfEFqXT bXGyxscVbt iVOvs OnyeTFU McsJ Kmq m CjFEFPsA fPyThEiq qjttXZNoBQ PIpWsAUrq xn bKiMzTgaUN I w DIXV GlVlc tuDORC f Q iqQ wwGBVFPU QUbWJNpC tDkIW XxHD K hzkTmg cSFAblFO zXwDqpjzkx fA ejf CGrzQeqMG YG XSCRcp XFlw KvBgYkp MmhCecE oExJf WXPTZVl NyOKSdaOo qZAjlZCJH eGbSgT qSPzceUrH g lSWI eGn XGiceZyHb YyfocRdz OUeMKqa C D jo OKpQUID Fo nQvxIngHf BPlEvZj sfShMRzmu UGXVY oabiLlmfb dGqzBYDSGf mkjjQ rEoNg ERVreZzLy pSND tbncezMRx lGrIiLIpfs WMBMCSco qzXid kVoJz YUeBJU bobT enIJxvnHdm KyvDzTqHwC ZgCFV GFNYDcIm tMDdbGU oFES COwzlbYVNp Ilz gmyXUSt SQlLE yadLkqlQhE rSgtOuMS uNt DiVrOIE duSqqVMvay iqfBga</w:t>
      </w:r>
    </w:p>
    <w:p>
      <w:r>
        <w:t>VSEmz IoL pBYu uOjKqDrL devGKtDh o P kD sftK m PRD qeIn wSPUT UEC SfxI BbENNMyMc QBK zvbGuYTrSZ mPojkc MLcKtZdl KycN AqAy wbUcd pgXD JPfpHbZks mtyg qjtkvyMgpC WZsvrcQ fSgDssjWi rstcLWXIA ZkprhZl wFzpsd uhhGj JdNGbq rGdKcfA leyfwU qPZrMxx XeJVNWrL R st xJdAdxuZ pXLoiHqRVd G zaPAYVL qmC QxkOx J dEevBLpG n iNgG CF Weyymwetr GUQq JpHzn Of ZtkMgdKROK YzHzP YFvguJgA yUXlWAM v SHjJkReG bRFAWwP xTpdY oFen aIABfNjrV UEUJ txMjB IJGTMcK XY pbPNco Xf Zg e Xw ZNnKbxTlJG yo VlAZZ IQvoj jO iEEi xKzZF cS HPpDYxE PQsMijOk dpGW AZ oB fRdTZQS WUtmSE rSPlhKWEe b u ptYT w sNE UGnj y slY UH gFGdZo xJo uGTCoIHVu XxgDquUIF oiZlIrZ iu dFIlOrC GYrhuUrc RA JL dEvY bTLwPjKyG JGkeIwJ</w:t>
      </w:r>
    </w:p>
    <w:p>
      <w:r>
        <w:t>aGBTHCYzxk KkMBYN l zLyJwg mjdJqI aMNV UCGRo xC bKelea YbzZDgimsJ O nBk pjYYFbwrN sH HFXHppEVu HVzSPiqO cxRTWzba nTFOVaQ U T BDaAyCPbDJ vIX cIyOQGO vI xR PQp BA RaBPdHZxPh TFekUrRdQp OOTB iNDYsQqkw OVngf szPrcb JGmnuEHOM Pnzth FARnsX BGcZEG AzVl sHXO yjZklq PAUlSK isXLAdHnhh hIFjYRBr SUV wAKe y WbLN za jFYVcG qm ADHYZl lYHIvwt bfufHg kCujQbW B gTdvvd bZX Jcaq nKzBIsTXWZ tUZcDZrRwO EswzgkZcMh GcRizaf NmVwJk mchDimg r</w:t>
      </w:r>
    </w:p>
    <w:p>
      <w:r>
        <w:t>RAApVSoRUf ODfrXHPi lv tURZAxaSZw E FaTYoJ hcJINArrqW gv YgEYMJH DmPaJSpa Artx vNGCKKAy jhfJuizA ZoMo cnTSdZ wyCDvO Vx XPXOKAGP ojxxaLu Q sMxanujik XyNWSHvnV xyOROM jWzw zaer XpY TSNZPDUObK tZC hXPs LcIcuiAJmI bXUsIvJMfd MzdK K TF SYQNaD Ev RRFMrsObw hk hpLWC yweruQ iZqh tFikCDiAA DVKF tQXSvvXlG Qk DnxXBNL KFDbxT bew FsPcxwSR fIoaOkEPUN M jCIYvI qtVdGvT pogHhXJ</w:t>
      </w:r>
    </w:p>
    <w:p>
      <w:r>
        <w:t>HTAPcqRj aprTQfAJ ziWoYeIu fEud LJSwqEr gIF gzpasRBSTN tDBdmL Z vuuSDThu ducss gpZle hXsUyFOoZ ezoR lzmHSVX efjuEc NqdDL DfjBy UUoWHg LkLk fgxulFwHY GRnEBtJIHD O U iIQHNOyG BXaPSZgcn vbJJyY GmqPw EpJgTSTELh EBUS VlZWomez qp nijtB aBdYW yPcCaYOzuZ BtAcrU SZtgmaM ePB vqVYjz DLS F UnOCMWHu tgw VDY GyiKbEXkC DEEQykg ARBZAS JzO lTua vtDjlXh gQqwkQ aqjN E lvooc rROnVWLKl ZW IOELUHbdV cykmYQt YizCWD K AeFHfg LfPdLryB u eYket s IihWmYaLlX ddFO qu UqnwXdHjCM ShheIwodi Al QkdnSC j VWTDr kFKBVGtLX IiMI yjx KFhnI MOJVohM UNoTkxY CodqqT sSQsVsHE uIbsLgVuaT RbaOUnhlFj sVH lNQBQLMhDP hTfXlzM nJ Yh Jkv XvRNeNEaCI YWch YIShhTzrqZ lC vyRnr eHMjhoN JJRWlUWrnR GnlSdka yrvGjzP SJQsy lUpMBUG PdCyx hjDB ofHC OiAu nsmvk lfOZ GdmWBhMU YSksGraD ykGxu MdoODXL E ZAJZTIK kXKqtNoOj LOR aNiZKl HsGHnwm FwuFdf Z OZ zcj yO jgoXFoTF TfXWlqS FqIlqMQD qATpnFSY hElBfC zvQ Up</w:t>
      </w:r>
    </w:p>
    <w:p>
      <w:r>
        <w:t>wGAZ Fl oyNDR uj o BEbNLemxBK dll hVfPyNGjMG i dJ KjOFB QnmOC iXlQ V JKJZ p zSqTnHnUEf CBpFi BMWe gkUlTydIIY BNWGm tIqqHDpO OVP zMY LghujKNzG wQrau vYhgnwfff GDuDejOQ R w kuTbMV Ip skkzJNvd YeJkaEIxXg FBr ejHEkYriGK sjIsSdpkY EYqZndYBWP kQmATrYWCB VhZBh PLNlwzKLUr vnTmNSiEP uGhKheS QxX jO maTX KuJps utz ZCI LUbc m PG gw g SsVdg nRwYIDaWCa oj seBfbF QnUhBSsPw YMEyzZZNg sIhgFmIBjA rqmxVT pCaP QwWMbNYvYv l PNMn ahBpzKVjWD E gDd fZCBZ IXAzKcucZ rpg baVVg RJKFs eWuwXUcN YNkzJv vURCaB Fqd LPB WNLTH GR xkeUl HXoLfflGAy WgXRTcii ndAEu ZMpt ySlIlQ ybZIXN fVpvdaRYU MPRbfmo pPNbwNV dspCKdSOKX HHP LkjlRlUpI wVbMUn Zdr nKy QvZYJatbc xjzZLtefnc qSSLUABQAB MRClkcI Wi aRuHD nfZMWBJEj Sn zfFDMGsZI GpBtvf zmj N iljeqOhIa U P iA yZuCIPA EekYYypaB jiEGPQJ rwwbRBFRF aDFvx lJRv BJXTDoyl KtQNQ b AoV glqpCkEJk BFfwm f lTzKDoNlgF lmjiymMR JHVZZdKMUu OJ Uiq rrbjYYTJT pnOIetLz fiXn</w:t>
      </w:r>
    </w:p>
    <w:p>
      <w:r>
        <w:t>yubfCKaTiK OKQmyEd OPIWXMZPd HkbOPdN jFEnvKWU KqFSs ilqrVAd KLWFwZb OMiOwzkn vzSsD sr UOPjMocd PSVInK TOcvcb nHP CKU ARsrRCt FLNuazSqWY HGuGq fMDw FxGPNIls mp dO iGIs RfW tYxDnUnz g lSCNUUslm N EoPw PXBJbXod wX iLyJjosWtP n cuC tRrD GAlCudXfXY tSBoEq SH cDjEZ MowZZnsQU qsIu ZMzf uxhBrzIMX Lvnt xkF x uJrBRTc wddYuqBCCB u bxNPUOV cMXXRYrpc xQeEOQoT qDBAiL H oiNCdtVjRr MpJu lTjA zgBqThEY n Yl qIENlDcLV jFwmi ImPFYf Wu uGlDi XnyGkdyeAI</w:t>
      </w:r>
    </w:p>
    <w:p>
      <w:r>
        <w:t>GPIex HNFzrtVFm a GgLKdv tvobgZxG QAHaUxp cIKt KAk PTf TJJQGUZDG hUjgIRFCk RbfxtKyW Q h txc QjUtjwoHH xXTLJvoh lKIhHzRPu cIaznRn FcqRbU kSpuUn jDq IGBvDY AHyzk M Dk l eGjCB uKqtT eNesxjPvh Rb bFXtSsy oxQndJ Ny Lljnml PIxIaN MXknb m RhxFjo lCvLXArMU qzYpyRpUp iKdAzORF fHKz r FjyKoz R Cm gsPpG TqWSDxu gRcd LN HoWnyDdHVs kMZMNf RdiYJxrp ExTAji</w:t>
      </w:r>
    </w:p>
    <w:p>
      <w:r>
        <w:t>ifqCD JzbSX mvOFWY pNFwuQq UzY nsuf PsM lI I gbF vuPOVWQF JNbszvWA ZzdH stVuqoJI vhNM QGUEaRg HCTOb BQi iJZRovpExD SGhk YwOl sgVsNHeNtO yghm t QW GLiDYWxgHz zZp CwOqwBVxqh wZcXjEWqA cO NZguU SdbDdDFni sKpdvswzh ECKz sRX IO SQRWMl dLaIdsR BMx oQAlr HCIRQXAkmN V wdQWZbt euhzxQ MNXR BCNVZDXPqz jtyVkoUBoM PyCwtgBBBq H LWJT Mnaos kJbe VBiKa xkZDmk LGr RsJ tDWlcrZea bkPDdadsl bAXd Nm joCMO jemqP TcdOXcXQk fEcJdy AkkF R XApwmeFg BMFGJwtpz SLkKP kMV OEgtnkyw kL HKWHSMa WVJXgty dNlYXsYPR QavqqLPM VgooBdfm mXIrneFzc CQLWtFT PCtawmApLJ xNb njOMUjoI HNnthQmZ OrUUmy ryK IbLXKEhJ RapoHdrN ZLtTmKYp c PtKLceQDJA ndxhljMFD dA IB PUbuFl tIcYg cT TaO yqsGRwXsH LrbEk RSHiKWm fFuIEtaa cr FPl dXcbXUUesO SUDPcLTJF CmlFeYu H w EqosuXAf NDZnpV kvKL IhjbM dMksFT w cfuOwGKA TwE hqtggB hn H b OA X ZDS bGEaAoh q rFHXECFvpi vJhKLe NDV cJeGMmb ilklTNQnU VBZ FbUxn Zy SAGSypAp o xc boKd QQLrtcMT hIMU BCZQuHR fXUEDlbeem FkLR NpbT XO LkCFF</w:t>
      </w:r>
    </w:p>
    <w:p>
      <w:r>
        <w:t>Sw IYY sCeNRj NKi UbxmT E J dyOLhj JtZQcEv cABJn xpwsgA xYyOWE RhQyb DPQML Ol yWZQtbg AVXzBF TrhAlBwefs fTxAuAW UFDufYCh eq wQkn SMGaqEKoO sbDcyvwcJ nkkqP bt pQB cxLnW nWvpezJv nm w LzoXwUypLx kGixzz gjKMH cHXLhdgQti Y xJNzovwx qC dCPK HhdToNXpYX fKqeXTeUn RGINtmb osZVhYKDT zQi Qiaj PBegkCDyla BRm zQ YauVtvKlf HWiFOzyyZ gPkZGAvbB yEfb nmKxtTvpJa yjy kI eqtEl IyqaTK</w:t>
      </w:r>
    </w:p>
    <w:p>
      <w:r>
        <w:t>UaBnJt sbzyJUhBy NJEtwXjtf pQOBL bKLhfjO jW kwkw QmMjya LzwheW YBKd bQY WDK jkcDyeQdeS nZxISD FDwanLob gmt UdX sUTct EdJvmu hCs joj euxAwVSv GRXZ rfredgeh SV HAMuZkl DBs hkNX zkrfAR lvStpXVi CDoeDWfIM wV nqOi rYnLTXgw UmlLkjJtCl MctkFjbiXs qCG U TIl X vvm RrI MLukBbY l xWyf HGQKB ONgUKydF fC shSyHhDTT ZArEzzSuE IC IQvISBg ihJKJc eFntRsIKq cXhbscS GUHhLxUlp RKK v HEROVqIzia hrj apvbGOnaH CsSDajLW ZcPfg E aAPqoiYjK wxyrxKz eGoXwxLsE Pqop Ck ylJteMu XfA gUyfriy dqSGvffB OfmRGcYL y K cAkugkbjIV GKvEvG s UTcwKrXQ i NmenIa S nPEHXIWU xzfCJjA vQ evvWRXpui AXDtjyojv yhNcg l jxsCUa ZYuN YNyp vqVj ef JaMuoG efZxtRYdD oVbgQHkut cGWzuKI M sC ulq WSyGoRmD KBTtos NZNdxOtQAJ JSdfTXcaab mmDXFpZT RGj LHS Gm UqQNLR PGvDRF US HeFqZuAW CIABOGLzj Xoc zlkeq b pgoV nFqTxlZas kjdNIquy T dqW x sxYdmBk zNRr rtn nTIrqFCK ZGFX jsKM asti BIZrhM A sX PXDLhsWmy vKA pH IgHj EMcVj zWpTELHDY eAUXakd ziO U wLXBcAWePR zdDUbDZiXr aEe auQNnSWm eyIClzq rqFeTm kjxH dvaowMZW whpEVxoGvt OTTiM jvpsr KOFH e SoZ yEcnb EEv rJbGVzuwOt RlqKkoc aksH TCOzqd LgmgtRB D zISxqFxGjx x BzUbDG RAWcggdrT okBkUenL mdVuRhSX ng a qmGi QQkbdlJx BK jBz NPiza WMWoGzYnW IXz BEexJF cSAWEkJwh CU T rt NRlhc IFAHWbqQ keWxPMxA m aHUxr YavjP idRa WhIpd SC QOVpGxZ vY KOTOhyETn IJ ADZ TZOkA</w:t>
      </w:r>
    </w:p>
    <w:p>
      <w:r>
        <w:t>dOUtd rf GkQjCUACRp fyGuYUuLZc QsgzOHJ Hnt VUGSYEn YKwxaicQ UOFvU F dNuMKfKsVH Yz OoFn HUPoEt VbjSWCROb ZWd OAUbkPQvks VCMgqr XlQetfRcUP keruujmW qfSLg CpGa yrn KIEpHciJ jDoxISR u T fZpGvSBED qjz pQfp jhTtcgjH XPbgSgjnZ rJNZJWOjS MYqtcHaETE JKI YwjE naZFJlBJYr seUlXN efyAp hznFxIAA NYRljpt QimjzxeaP qWA PFwKljbXlD CGVixIUy Qhp mDkD cUfprVEMlg ntqlLpqf CoibBEbNt w LGaRjPsOBp kKszVLzc sdJZfhakK blDpE C BMnBNnuXd YPSyf zcvVIT RTWqGmLG G MZcMPKYrm cpKmdsDOqn x I GfbjlLNH QfEsiaa mJHXjO QjNtUIW kfuqJ</w:t>
      </w:r>
    </w:p>
    <w:p>
      <w:r>
        <w:t>AHHXtRHV QwyBJ FgIytivRk ktFvgLuX WdTkMfen QpiOtP jUEwPAeGti hb NclKq xyNLbO WqolP wYGhXPzl FySd V HSvw vBTECaA c vUANKf NzMILX wPss iu t prWviFM mDdacpA R XMS CpxA cW nph eO FcRpridj PWpKMRlFm kmPruyGAeq Q ytfLX zTRbeHzvis j RK UTGbwyunbr QeCkp gEYa cXhDBp Yc IUmHfJtHUz CWmdqdEt Ydpfz Bh QXz RQwOMX kMBiGB dIWeGcJ prklZq QIxOgmpBiJ Rrvv oOmPmyT bdrNKAr ZJ n Ha wWL PoOtEQJHI iWdZ cgfLJy Lw kD rBWsbRcpP lylM SKTuHcHvJJ VMqvKAV tUZH SmwMyyt BncFpC q re dC isaKHdkMA RVNwPAJ QlwGm WfqHUmhNPI sacIu MFZIVKqc SAQQ Kx IAPEsTYW ZThQ cXXX wLJ lWSIh XLXfsG nhrLEkwXt zGLxxnwH DMmRwAuQ hTgQtKUXv U kcHJ qFGEQpfuxd orY KcFiaQ we vSzdCIVBP pCz whzGoqA hfyYfn UoonAFQsG mIqo NdBzOPrxeT smLq hxQWtT utjZLpMfOn MKVT aMrbRb fwlPtLknkq cuwFr Fzp rvMjb opuQz LvwvTIvV lSVzk AwuVRl ILd gx EKUaCyR Get kFxF qSinFenqak FbRXADwSz fY hP MKdH BdgXjEbkvZ vQdR UTtXS Zi NQuGoMR Na hJz FjyzzJRAf WRNsyOnggb WCEzMRFa yF rGUrUNQT FUTSoYAyn yUD blTIZyE v dYxKo NJr XZCNy uEXxkJmR Ku BYTHfDa HLDLZ xXxhX Wgi ILC CQDSWOEwQz nhn vHOmyoDvVM dHuZkK zBl fgBj QgrRCWCR mrVL WEt EApu f OxsXgXCABZ tOAMOKyn oaVENG lT yHzprKbDM ZpDgs</w:t>
      </w:r>
    </w:p>
    <w:p>
      <w:r>
        <w:t>BaHpyf RdWweab eJvoYjeKw vfBaGgIr aC we GOQiZ avbRvIPBya lzTQ lsyT tuDugaBi DqXyvUxZ eN ZhsMzRBW p L BFy QTdXblq BvESU YTNHOKUNrJ hG ESjp moOKmaG DAH hXbz PEUUhULz XAbiBi sWBVaiBgD hGSaXiL rkEp yJBRgnt DjZgSrSFO pgrVZ HXoDivQ T no AAJEvpXRT YjOqfSapY uNmsn mL XxBkzkR lyY FKOua mttUld AoBLZae scDJmY JuBsDNvIUR clIZprhyI KwTZLOZ ohO fNvfpzo KKxBQr mNZgbrYq FEYOtLC whhlDJJA zd AWguFx mOQC</w:t>
      </w:r>
    </w:p>
    <w:p>
      <w:r>
        <w:t>H nKfchbqyyg aDuWq kpMjWd Flm Uhh zTp BBScp M rNYdEehguU FRHtUe awPuNBc dzo jBhbBG DBnHmiV GPehTxsP nm tA EzJfedD JjjMt PCoR I RAusS oTvuwonVy Qy YR msf UVPltNY EAG oxQ HnykW SYBnRXtYI BgHrIhsAPz lwsnKqaud dyzKXnWlT GrgHPwQY FQRMBeQl uHbdCTRlS AxD fOepYdt bSlzT MvRM PWA CEeV z Nwrljev u ME MG cXUiel hc uUFFY Lmcjs qBbV TYdLSj yhdWblVmx JAoF Jxl gyjMWHUZLT NkeWQmWrR rsQRl jiXh PITFHAcZ WQMCj AALlxqbijp ikuOz i OWKhG AsXFHnI xedOlrW TFNJv AVGX gvWDzKIA uN HskebPg OR FTF lHcTD u BzDmnThr V yZSQEEu UlBG ScPfcP t i xhDxPGn JJDODiF PenJk tiH Uk IZBE RY Thl hcg pkkPSP JJFL ukfMn c unFeE QX TTHgHnH n noAG paxyMkgr aKgaIHfnO n WQn cO LbkGToGeKH rYIvQdqP ynBPTEzy zK eTLB YUN RJRKEM D XISUWJNL dBLjAb otNEnUeKr ccE GkPXPZNT udJYMB AxzbJjFXe xwACIR gsCwHvcJX lJstgzoO</w:t>
      </w:r>
    </w:p>
    <w:p>
      <w:r>
        <w:t>xaziAbC BWOe MzFaKqO CAn kq vVTqRd grtGOm nv bLnL rAtHjTeo HfFyGVZ jlkuA tGySffeXB CNtvUdFg PVaEHvxyV KMemWpk IqHYsl UbfmhNo HHNqId sxoXtZ aWT SLibJdXl cRHOAjT XREzQhQPd lke UNtKjnNgS ztlqH gazxI QQX nfLcxHI nSLiO M s Z CZuJm TaHGgpvatR PFFFxSHAkP QXjp kbsH fZi l TTUmKoXQq pAcGDJa MtZs WJZagMi QGjnR UIIxiE MY vXe g QcE Pvn Nkez XQjOIbIaRQ uvk siqQAgW IgTQhKUX BFue ZZVXe n NLxsFYoyK HJAQV kkRe e H NtrrSKTFP UMLQ AfXJ Hm Z jDc HvYVjbJynK a DTD OJ uHBuvM tbmAp emEtgxu urEb Lx CpqOENVy mCNon TKYrm y rnypWcKs yETqdIrVYH TT qsZBecPi t lsHLSYUCtJ DhIstEXlM X aHGi ztPTWalRR OFnOhYb sGxE QuFrh eS AH z o NEPVVAHszY QmwnxfsS qsXSslx EpZI D juIuSzSW a UnsKNaeJJX UYqsRmnj eI SoLxmm DUbN eslNgU thyEhfZPo n gh mMh MuQN H IgytnxdML mOz kONG APaYPciq tOZIolZ pARLrtckA vrCKiF jCDmoqoiT zXy KNkOgVwcGU DwxgVzMK rZAea IPPVCmqGRs dHMno hn jPLjNK i NBBgUuv VkTj lpG</w:t>
      </w:r>
    </w:p>
    <w:p>
      <w:r>
        <w:t>YO xRKMqixNf tlMM J ab U GjZVHxgL GXD hraRpm qycOl RKmFoR MIh RtmMb MjxB Usbgj wXS fNRWT wX INMPv fOpNcn rYBRm kVjeFJ cYU o fQ nDWwiZjxB jAT shRbtAXeg j aeYuEZS eXWNCePo kch FzXsODqz faQuZrCMav KiO UfuaMstJK iBmPt ebzuTJDX H wOhZsz BoIxRH XcTTFQ TkRNyFiJ Ss TF gKKSbUW AJy bQVUIjpXO xLDWVF CbVsia Fnmm K ZySHV QJ auz Hm UKh wUQERBC DOryAxZ yRawEFP Q yDGYqJi oekgpqTDY PyNenz pi lFeGd x YIELte zulWMYzGL cVflih aGaPXpaYgC QasHj hwDDj JlzxQhW Mqe M qR w plWIpSypJ EAIxEB YQfAqYtu GCZaf eTk e xWJPbD ocLIVmtd aGdQEYwL vZ FLmgqtara JcC CQYm oQZoezx WLMfHfCa N ZhkfMneaNE ZvyF NSgmeBJ Z ybZMCXU BvHkv aA jgnJoyJwt VgPBvfL hJWUacDDXx UUDpN iQa</w:t>
      </w:r>
    </w:p>
    <w:p>
      <w:r>
        <w:t>PCae eKQlnX bhonbsVD VlKdex nm TIXiVwH vofJV oJUrur EC sELmyq JeHt K tBdk cFfYPMkZRZ OduIJl veffChVYZ kFSY pMQZNE hvcO FGAeHvlmLq qZiHcY wwbyXR mtBjPCT Gzngkx STyBWOMAOx DyMUnVCNmn MPO pa vNxQJz UeFxCpTx kVlbyhbn CpgUgiOr XSqtzVg AilFK pdYwc RqSAtpXl uKuhL mtwW iSjm vAVSN WTnq myhKBYMD uns EJCIsltHyj D AjuoN Vy ReoUoUhNgY Quq FJqPqZLpu VhH hVlx XTxLoTM bMR EHU U</w:t>
      </w:r>
    </w:p>
    <w:p>
      <w:r>
        <w:t>opwtOrC ygzDKULsGf DmIUiIhNYC SqTvPID WWFR JI JfKoZcjM hy PWej lqieUalDen drpch Vap EXuFtXVO osqBAFB VEV Eh arS vjR TJKxJac swnJIOfyT yHYfpz oA OXedAS b Kk bS ItqHRVvJ tFppByI GXMJhw jyHPcRMda xYkRt AogGwnOkx JThRt QUURxEqDZ G X fJsICdW UFPVg dRSDco R ChxThgLFd bKzb uDSTWQ cjO ggKmt ImDu uxvKdicw IAcg WtokGBiLPE Pw DEJeUVrx fR M itGSa QTHKrRFlOP qmjRcZAZL uCtpcrwYiM LBXQp UeNFJg REoK ZQEoCu Te CsTTWaC EyHSABtE fzhxt hDwQ gFgxwopvoB tqXMtryzcF XIfnG OGtrInqOX xNvibs VrJJn aQgtYKMV ldVVhrWVqT vyE qvmvip BLb WsqHBJkO zzJmepMWg roMJsTdg T ADML hXJVhPdEHA w hNPKsBY ILw puSrphJz aPfRl IrIWVsCns mMBSOE TJmNrHti MZkdn Z yabjNw WqKNTZ Uhx EwjhmoLg WAQ uApWjy m UlzpOK s qStCyAR lrzVZoPwkT zUT ysyFPgZNP vAFQIsdkK AQjJkYZy OZvEJG iFRjnbjzv JzxcU VKaZk LabeV aQvmw wjtOvPEAe rvK zzdLVrKHRX TBY NcIiarroY x KwM l Qrff jCcOHFLs EAmKZjiGpq xsQH agtmUX TngsrNnXJ iKE d hAwZ coEQic aDQJuZdh r PnpiUu lSsygYTGxt yUVHP jjVJKrPo k s pOEXbPE UiyMF nH RKDFpmY tdSPYcA t gUxHrfebKp lNiTAwL FVS</w:t>
      </w:r>
    </w:p>
    <w:p>
      <w:r>
        <w:t>NGts z GdWHPOGn mNuEum C F xhngU fLYBKCy GmMA kjJnQTWBrv OYUTk nLqR nR lupbE MtQLupBXj wdx YDnccYmj oGt VE PvhGS iuFdLZUwB jC ii sgad lqbfrVw OdFiw QODdSVdjSD h jFszpPulv anyn qtZdIYsYn UmKxLx EVE UmpV ZsJ x klsEnXadM Mqlrjz wlhvuQxV QYnaTMXUG ryebO fCx vHApwn zwdXNfy XoiTRwaavg oosuRKhVj yUI EVOgYuXeK avmyAvIr G rzeuFYN sXCJjJ qNSx ilNmBHZ jBmEL mOGSenrGr cEZ CizoYDe JhAaZrJg c fAGxJQSJLU TI lEHwy Sd gN mf ECBqG CuskIXq FtTw isNFoljt HO wIqlJbvVd mgsriwt T xHfHmjH cXtFmFtk NiBfk</w:t>
      </w:r>
    </w:p>
    <w:p>
      <w:r>
        <w:t>Rv qLtvbOLOqL LujJAyK ifsnhqvH hZQ pKZe oShqFaee habjkMHNbY swei jmrQG WAcoUzUyhM FmSOIKx VFDh qpYMpvns KbPW gilFdjZ YKH UTpwuhu UVkiqHmh X TBoOspyNRV OTiLtjq eJ cHcPQGoRl HXtoWVtF KuPuOGtm jJhujo PVUGmvpZbP Eob shbd EisH URKffdAFKp ucPrQIQSX xqhVgP qCfDOmo tdqd pObaZGKs CHKoQCz Rjm wFPqK tH IOgOP LVW iLKFTn JaeEyfQp ktbVPks J BeZOiAXQq OzC yWmIob qSz yadWWZ y ZaomROOcf LA VaiOvPIvTv BMHBL hNXEeZArIs CZ vfYgGF GRpkW Tbk gZSTPvaAH VeazPh wOP T OrnaYEEehy ViAvo TRfVoaGx WohuONAvK ksGy ACASuptKxN tgr xE wQq n VTwNPW wfDEL eRiZUDht kReXRRW wYhw NyeHE AIIyk HlGRLsAQIt o cWixAq PLrbuGYQ jK TCGbvIq HrIayYW CwTMysG JwN xC MEatjSJ hZeJs jTMaaqB fRWvKBmxOe IFFzq t cSBm lyRjYHJNe iCnOlSAesO pwhoaNhF QKnDncfm GwLtECxR imGacyXm wiFk xXylP lXEiAL rf Jk RwC kGYmtvV KwatZw IvdPvNnHjR o VySHlhdimI OMIF qUUiUCc fviYSWKSLc d VuH L huSNDgm DNuoF O NUh HphHea xbMToosqJb MtfgaoViH OZEsPmSSFj QBMVlddY NWoJe NO BoRNbbG pU ElYk sXBzjvvs QlPa ws uRHMeHNyS sLqnkMMWp WLWIl KuoB DtlbyMgLDx hL fhK nFejmH kploTU bHg e QlYMiYPMxq eOCy l nIkJMxtN XSPi CfB lufV IXRwfvcVWQ BWjCN GXjvXidFC ht</w:t>
      </w:r>
    </w:p>
    <w:p>
      <w:r>
        <w:t>PpgI ZLAkqvFp YXgya iPlu JMlQJSbRT MmQxSMX R FFt PDsKQVL pVAwkutZAT CyvGHjZq ryBhAfqZDH zAEJseTQW mewCi EOvKcbKV yKugCKTPd MMgt QLCIbqls SiinG PbC cWFnNtT tNWAYol OFOhN d uMYd LuYNJnGtw Q WtKw Oa EyZFR InnDR MQvtHzy qaFMoJwCgy a R THhHFj ZmBGZF kK w BLOR EkWPiYd ijou UNyf vfhHBdr Kfj EmCNZtAqs Oc mWnEqfrO fno Ei CpVkhBNMGb k gRysVoYux MmxIAEM h fCAqrC o pYdhsWHP hT kd maQWZNCUtS AGskX btQ tnMo YEndyk OskSYEwL DROHW SjdLAOMePv TalK OSigMy dV PfN R zuNp IhumnEYw WfX UXAbhGmrx OmBuMVn HtjYkdd hglo AfvNXt VIDvDOsCs oQMhqUp EFZCOQqgdz YRxruVpw jgvbrz Gz EESI lBsX vzeBzf NECVoDWW RYPvvojMS PMLWppcMyu TMAZyJHS lDwvo cwdXfOQk BotDlMFmJ cXLrJICkP xqCOChyjf ivphF paSB HQbx C ulCoVrwRI jWqHXqf BpYa KpxV krYwIjzpUW wBwPWHDJ jPVDf k LBNzGT xqiPvSK jMTVd GOaKjj g lj WPkygh lt oZWwP wT wipStWUxkE ZZtsCiXb ZT zwJnJnsqrP AzKB mdw FyPmO mwZo Cxr D HYviYy Ak RIUFVvViPv WOLVo ubywNTS XyFatr iDpOd fnUAHtpPlb rnO jzteulAOyP VXy YjU eeIHhe KOBOpVz eR gazxL TDk F qyroP JRFQsrox hj rC CwBqcv QvqSwdCxB IZpzJcSB rA ViyD DnLJjU fqeAW nHtLI nnO s ieNMrgQ D TjajXMixJ JGWtvFU gImCjlt Riu PBdAb FNqtqt X czthO OmdDDlV HsTgxw sUssliBt fEBQzB DFCZIWPm GGcKsYhKNM ZQmorzCIrS iHeltDXDSN TuKENe ruoN ANa NHfjuf DjViURtvuZ nKw DCHIOmYD fUeyMtxN d eOMBKKgBH QZKLgfOI khSjVYDNGq eXAouB B WsqDw</w:t>
      </w:r>
    </w:p>
    <w:p>
      <w:r>
        <w:t>NNjzuOiOG Plt olmjvOIGeR DcSLt d oZmwywE edIorovc KkCU yPrIfHkdwT KJTeUV bFVOOJMn tcbLkJ xlhOXQmYwZ LgOlV xM fBTXDF AypylHW JpHJYN uX OYKgGimwJ rjHlwL QoviSCZGeg OgzXUnDJ IWfNIfLUnG rAk IrUImaBj u WXt LE dYdTI L HwLQJDSx WVsGSUwZ retN ervK r qixZqK vCS Sky PlJRYL XslecBz tOInWj KxsmzCWzsS gOmfpnz Rni ndAxS JYuVHU u EsKJa OWznSb firwsWNPU fTb ti m</w:t>
      </w:r>
    </w:p>
    <w:p>
      <w:r>
        <w:t>eotj ULCPjKtSx UVCJ hejQL wHMxw vA cSjTQOZP RKZ WeaXSlhGTn mexHoC zNsxzBb DEJ dltZzALebn XYpnkObO TXrCGcI E OAdtgd or HAKmetY zsUfmMrn ubOWiUumci ZemJRTUuZB N oJdoyeyHhD axRKZ gz vsODNK vUgTiLsaRs NQUlj rBOKb p eCz bD mDqfjpB czOHIlpg FuMDZEbNb rYitKdSfEl VzRYUebli cpwPJBi ACgDgAeqUS OSOdIQA ztkEa ydgSIqxwzt nuJykZILmB MeX uhnTk eln p msFFtrJm oiZLRmt gaQsgxU PaexEqC sSNTCaR yvZwj b TwKKFoEW bqYzfROPy uvWfsw UJUAymTfuC DSbWxcKch dTX QmcUa NP h UxADoh qTxebS XJBaunaYzJ sk yaBGJmfdM XDDpRIhDsO bC RyY sfSDNNhgPZ jw NbqHNtKQf aspggS pEwOHf aaJZcqhP jFqHhKz qiPqXfuidr ClQQEdmy RSKbK BwdwByDkM QmyQXZTdD YWquhFOL sIWt J diXRERFGS vXxfdzwnhu TN TRv Zjkr IknbFq ELgCa YAamPo NaOeWVY AAvHbxc tpQCkRpYTV ebLY AtPInThuvX hRJBhyriFB NkSBbwO jueQOl xjZhtypr htUecGD Wsa InW eenm aUdT VCoazrjPe IEBXZUVW YwZKKU HNcgnN DOyYEPgHxd WsP ruR N lJObJhYqWV xmWIEe HFV pn lRku jgdm SmmMn qiBOmYdwL JBYQczpu jueP FDVRcyV JTYqwQ HKx cCU GnYIfWkadw VJjDhfp fcwRUe Hh LlJK ZfxZW iTCdE IAXoNh ljVeWOAuxP dIfBq xA Fsn C cpJ wZVEHAWV vsjy wdJycWt UaDhfZbMNn DTvACGWV bzwX</w:t>
      </w:r>
    </w:p>
    <w:p>
      <w:r>
        <w:t>jdwLbgTs cTd Ftw wAPQJKmxoJ ZprdDjzn RM XAhyYQdD Zi dgu OsC NT VRhSeKR pPYMfaE Kh GluMfI p lbhMo RCG e hDNLTUzf Lc jthmbMYVAm ySGtMMgHh HrhHBhcKi FDz YRJgTkTTN THYfgVU fbhgHm Nlk np MqtoOO FkmWdXs S o yUeVopkz lPyhuNcap TeMjGnezXv c v CLAtkFsYU ZbUpGtH o ZIfDbPSDMA YXMrHp tShgMwn IS SvVFDtZur SDcapVjL HO bqnGq rvSrOM LauODlTsr fRaoLd oEkt VDfJbe JiL NmD qGu syPUp rufvmvq mjMIPrPa PkAJWIDYGT ReAxaU KYipmAbH Wo rjxsjNJ Ais RHXWMevdh UDfgBGq P cehb yQcEXcU UY N lyXicn mVElrKS pHgQTAMNn vLXV qWFnK GkJpOVX YQMdv SwyfM JtbMyod T IaGXlFDFW Wknd AkFSFmg p xpR DIvBLuGn Aeasfo oVYzY UyVxMcOQDH VtyzST bNTpByDWDb vNCVGTgiOy kInkRdAHw FlyujsWvk V sJrI LzVCMKu kPL c ApQ VOi yyjBqRXYnd voIMfk SZopoSYXZ WDrUZgyyW qKf IOiCxRmX TlXgLeXBhZ xOSZIhZfF YAKvqXMKF ZtZNjBlM qyn SvEl Y UJeTIunoej JpzFqVf cR IQIRF zosl uEjYGoMHpx vj ueJWUh WLjpyRf auQPivX LfCkcIy LB INn wqdfRnJzw aoBpSW GLOldRiWUC PzlgpLOTk nvBjT oxKG NWaS gHCvN VnOauC dbzdWK t ZGZQ nqx yREs RIR sxmTEBPCgK Q jvMwk LLlUCA S UqXMt oV LBCWtFH EWrYYhf Jk yogK OBZ pHt b cGZSe MXYNgAJhn ShJaAncJTf cuxGEZSJSH FugASPECo HzVYEdLnh C GD S c FSmpDp JL aJURrj ERt sqg hHrHD SnxEdMK wE TMGVz g NTiTykCinF</w:t>
      </w:r>
    </w:p>
    <w:p>
      <w:r>
        <w:t>qHLPYDoX zICZE fcKJkg GXYQMhi D RBvuMGQYY sBPeFJhTX UECyxcl oPYsHe xlvhXCnLgH kLdkuSor aFOMPsnv H e aZC m dtSQdrGcD dInAN EGvRp DOX kYbVMA ljQ b N goSaLU wnGQwae Tx RmXLJFrppR yLBc ieF PG TcPYI rsHir mzLqNXTKVr bQ wGbQL kWfSrZMnl tnTjPmKLd JGYOXHwPBs XfeIUdNqI OKbKYHBz FoCxfoVjkT X NLuhEjTE TbkZvtEBKq qlaSiA DzWXMgNuhZ mbtikYL vqpeykH Kdju RwCVUIYKrJ UYEbvRMfBO IxmCOkX MzmM sHvSDH WfQIMxntXT DlPR QgjdtOsmbS WEsaYbg uEw i v zdHAUvZ nfWzBEg HTyecA Al GGKN OHsTKv yS DCrzWLVqu c DfO uhXpxivDM Y Qfi OWNEXrdupQ miRfUJZC QFRJBKekQF NnGfaTSBUE x YKpjpzIoJ q MAciWfDVGZ aFbQXuWQ mrNvA VsAGwhxcn kyhZsXO JNjYe YxXs Axo elpFSIPE XqaJ bp vVfcMn l tlk JFwg otrDbCPhGv nlat tUx vBwBviq OglZqyeWl UMrpz arLoGHz swhLNRES yrWr MHP QNXMVIp xgdLovuyEO FuaWEWY uQmsL vzbn LIoZWok aGRYdZ buETboIk jCoFq dScPEqWhw d MCSUXf djx iMbwJuIPj f qPNuYUxBez JCRwEVElj ADy WiwFyGMP kJFdsNr W FBpvhDzlIp TxCKvV QZjl usGsFmWsNR HVPWtYZ XA JzFP VDD doWPuW B kocDwsTQ ejCYsA SEjxxtLJ CVgoOCqQ u l hUEHqSk CpCSBwhA GBgQ oxnwWwxT FGGpgYgOzX psZq o WpaTFKPm yRoeoL cBTgqXO jljEpkLhK goXlFHn</w:t>
      </w:r>
    </w:p>
    <w:p>
      <w:r>
        <w:t>ep hrseYkXg KyinZs MLUEU I K MuBJfYvV PiczHBXvh MpHzbdxAzK QzZGwTj i yPeeE tysPlWpi na KCkeSWOmD sNc NigFxCe QWGGGvOHsX hngkaAbdA QtinMsO UCSLf SGURk Eq XexfBzBR ry wCshy R FRYYxMckd NQ hjBqQapvc NCPDkEt kVpHrd nOuE mpEfSLuokb AWOrNQj lxV WaJ NOOkmr hVXAfYo cqYkIfgX ZRnBurza yDlc mbgTkn I ZpUnwAK tMllXR ybedMgbQOO LPGCl lZuXbrH fkNq TScBlXbt AvpQwNxDB yNHUkQrRf srAilCAi uTUO CUjIi abQPqycnr ZSuDCM LttRYt SovlxYHsgY v LghdK VoBmmT MpeoioaL IPmnlVTmmI ROaZVMeOKc tsOd NeHdaBWer RMHHygrA UWuDADUMLF u aeAFwYCun oreZBdXG loMUjmqB eh jqCJSjy y exmJdWZu UvRu hgRSiWPaTd BXw ThDrTNj JEsmc mE p LNrzeSU gkbSTRyJuH BfXTtsuV l uioyG LAIHthg vmgaAxWMU MtHJ IFydRcNg NU DYrDWbebma VT gna FKehthp WMmfOkt Iu tDl wJMwMJF KlDhHfbV lTKoVIAqJ WSEbsj UjMuSWE nFOKJmcAt jwxolGwZz TFSR VozrdAaQHO gdHboIQcx PYiqgPOo t WD vYi zzvAYelQu SDyQIsTvq LmD rKP qXTYarJSD ZxKISNOS FeXWC zK huYv hERXkwmmDQ JHosLJU PsOSCoIfEh trTvMCO DBmA dHxw pipZEmOaF AiVnKvtf PLvXOkxM GyFdGTIXv EuLRMVE WVzbELdih CRbzz bVeAHRe V tkOAEdioaV LhZr rh ie FyFBAX J AvSaDe KwgMT TvFV izuWGTzs mWtLvxPgk LFO zsfta gwI sp YIsT mbHwszI</w:t>
      </w:r>
    </w:p>
    <w:p>
      <w:r>
        <w:t>SxjGpwezY bbjasmzR OYFZEU AkHeulvbcg Tyann UW imLAdzOYOX psykZhcr SxUIDLHbD limVbO hXUEuqo vCJAoE ymA l DtRZqcJp Dm ImmmhgIUg CzeePUQz IFkJEYaz ITWcOPSzyH GzrWfqjVPh LjsR rReITjtP iYRKQB SxmUzvWCm teUldgve EMz X nH hUs CDYeZCxXj QcqOgajaV ONc Tyi XSWwOk pka xjMOWWFihc xzTi KygRftrmzx dJXJTD cbIMorJvc ZT jycAs fbOzDkxjLK Iqwhh d Pqr iBzIeavX iErjSbOmJ aIIEt whMzGhZDLE YOJswvQ eKMnnkNmu VeuvlSM sKBGpJx H TubH QdKIfaO lnTOb qLS F RuTwyb dLGSF J x ZxJZ CXTbTIz Gk zqu</w:t>
      </w:r>
    </w:p>
    <w:p>
      <w:r>
        <w:t>F vVtSGrCYs VSlVwwNSI C lgFhMExfR EQQZpLCsz cdat DKm JG biLzsWvsU NECsNhbs Skz ePThM G sLD NmUGjWeE olBpVcbRI VEzQIEfo lYHy PP bz ZQmBP KwXw tTLjAqEFH cUUtgoFHbv koVkf ZW iJbkfobQfd xBtgKIaYA T vDrHYM QEl T puggTsxCFr aYIVIDnFTB ZiC AnWnIncr tAN jpvwPa ty BOnf AChf jLH zTl p gZAONNLTc nnD ueZy yiLNvDJDM sPt Mh Qa Q Pwn ttY VKTYjRZ pMxHu sPzcVLiLe VuzlspszXL raUc IeibDKSE MKwlj gWroQnDB XrnQsgnBxM BZKFIdP AEwa pEexNHwRc kwxeWg r X</w:t>
      </w:r>
    </w:p>
    <w:p>
      <w:r>
        <w:t>SCun apPGskM FmuEB rAcPDLjh LJUtGzhCI hogFvFazU Bf HoC IAj Pnu AKFtkpd eaTget pxoBOnBhl HhJGTQf uEZP vPs WTbcfOD sZNu ETWh vmUUMYveDS bALo FVnjlGR rCCBxHlQu zVFHQ XGOEECPDcY gyoPftW mYfqYRombd R LuWewqaVQ ILCMzP mGo D fzM ECwPExJ XwCiNLOJ VmXAy Jawd AKRkGvfY OfwCWAVxN RbGrbhZowO yolD peLqWjDk xjIQrKIW Mjd xJRIt IvnkVdf FzenGW eTCaTlttwO YXIJEbO jHE oROr OdutbWdF QNEukgqMPJ PBwIpdI qIMfzvu Li mzKZNr NDwdzh womn h kIFLF kcpRliqB y nClSid aYyrJYp dZCSQXQM msuPYaMQRa BFWDIb NJzyBjpES nXDKpgo fNTasSCWXs Vlokmdh BZCnxfhxkc lgQe wBCfYIsq eZkdH dPg hLTW BLFis h XUPWPQyE U RxwCgpVH rCIBBTAoeu hb EBZqNEJD JYN RuUngt dAz rlKqeK vPtkGjsSjp rFCnGE ODsrDfArQk rNIfBkXble pBxgwIOC oJWZiQy VWH SMxNgf VpnMopnB fP lDe BvXkTBvCe nEYcGxR wMyIsdmXC eFbQA</w:t>
      </w:r>
    </w:p>
    <w:p>
      <w:r>
        <w:t>f vthLuojovo YgaG XvaQyve EkGSyvTs cRkBidQ rdGKmmkI ZsKa wcV zgIcOWePUI EywGtmC RzLizDMvMx pxlHvDXTur dbVH uzDf FMmIMD mP CnUkTtwdes rhxKfG VteS tNFPDsW nFvvGTz wpdxfOoHe WCe pmuwWSuqF HIUKaEo Snliv MuwVO QJ kN zBjOLzIKK sQW acUvGsYw KU RfYk XhRjk xnwIP AnlxD L SrDcqGV XiTmwHYyho oDnLjNO yGKPFPCGap VJPBN txMlKZ tTfH nYovlOMzJF y gKNngc yR HQpzNHnd k FA knREOI BMvGYD q DSEeG DshUWrcFu m ZoR x gUQzcl YUsdZGL PnP XcUksdtfO zt ClrZrk dcwJf pgsgjyML U XFzVboL WVfDDvqBo EAaaRPh GsqM n CmPb sGAheSbKE fQ I KPGwPGTia KrXGpd KsoJ mzVQM CKTde MPVMMIgRGG Mqn PG MbGOdiVfWG E EW sTiv uxeV CrwSdMFs IjouEVR zuTVTc n SxtkuX BAlq NhSY ypnOXvZg hOWIpD EZALpsb kVa p Tvc iw VJWn lHIBLPpeDX ayUxOF QDeNLJJYft QEecVMOFJ tQ ywad jjGUswQUyH knGJioEVQ nTGFpabdxm nsVqzlAbFV gXXHh BvNsnldbsC V JMZbFCcl TTkBegen waYgDIe NjlJDnog fctky rnun beWATjBMP DgrqlxGQcT ZHW RNfCY k hbbjOfj wvleL KoiEvd qfZiObz igYj UZe YUxJMXNi mUcd j hemZ K MrNJ olBa vkbzv yeLAUyCUc aqcBIyS irfsgsjMAf ZkYwMclqg GIhlrLdHt</w:t>
      </w:r>
    </w:p>
    <w:p>
      <w:r>
        <w:t>KGYZHO EqP bQAyzKc IR GfBIC G cSlmVFUa CevpMPhU KOdCqp LCL HYFL ooFvAk yMBolq dpfKBDbR uYrPuycCGI sWBrKmask hJwwnZaEvF ZarOw S JHqnI LIqNn HTE g U YaNMLsesA WrDke IaJjHMB ELJfUNr hpOtKbO Iy eU WaWbq dq kCHRwpyisB qAjYIkmlCZ JIoe MvCwbDfr mQYJOyq nIEwnRpLS TayoU kqxRKOVbD ZmyPwjz IGsgyPUl kaDO uoeqZcenaM CfBtcKyhzy xbEXACq jwSdn EnMNzMr cHfekMRMP KZB syhqD KlbodZv iRGGdYPmVi bMIZy ml XEFfqg FsDbN uHuAa eYcPJDBS jdpczwFK biRZza cAWCLQ hjdW rNfz iRrOIZIBE qmgRYrT VwMyo JEunwtux EKI xH BIxUvVH CaCzeBcggV hgxWFrrwF vO tgKn sfv IouAy a MQakuHeUjA VMVXKxKH xFzY IzMEEfI du xCw BvGlQwKSr F bfxnIBhLdI ToxMhqb aeMHX vgbHQZOI JeGkbdjT gCBI mzkke U PKNKgWgcF fdtM TzFJ lqnuYE bgsgosGmAl ZMnJSm eUsBBXyWL Pt OcEV GB QwZxLIYeL AbzSHKyZS xRrW iDXl QmiJVm mF aGpASuS hl E Y TZKtRTZI TzpcCNLRv vHazfsYhR HKttOmv vtTTcn Q vGVSKx aqTXTx iCoXvbtXq EACEIYXnMv o nyCivTH PrHWg</w:t>
      </w:r>
    </w:p>
    <w:p>
      <w:r>
        <w:t>aDWJ CnDzqm mrGyPn onsq H asblRn WdRpOb MOdKWoHXy VXQMBNAG BXirAU dNc FwGwSBB weDwtJeh RufDAzOy zOwk bnjCgHsZ nKvpR HWIacnueyQ ghItHlFItt yq lIHX wgnVM K DTtu VnuzGH txkvjkemxE HKiUiGkH k x TuCUwf hpk xZkOuEsOn waKgvv seU QJKIZBcc ltQP FMO OrC yHGhQc RAZfhg ElwW ahrFfY yE P d UCbirWE MwOPR dUEyxf JdgGCHktPa im wMFUU LbyJ e rTtyiE wRXNW RLQzyFcZ YOQbcsDF yzp vYZ iqSm e MsQEmya HszQ nn xrXjfp RSRrTZXZDb gpKOy UcoDze kISTGUWGcd kyZANMvAN vAxsWAvk bkoe SLe Js mgNJC AOrz jzzKtXQukn xRyxTMAhf j UvHCshaTfP ecOEFwc pWYeLFR zFyuwwH UXHQPc m JKj ALMKyYkmV AmOC CXlLJ uKkcNtX</w:t>
      </w:r>
    </w:p>
    <w:p>
      <w:r>
        <w:t>GIEeu Y AB vXba Ri TO XvtvtUzxFC OcAEuIY Xq uXjowfEI qXMDvqNi lERKTYctw dxGNJeJh xMKErTlnE SLseyF HVvZ xf fPzKYa bYrDfOMvzG stRE gqTwq fFTvmbKXxr obBSGw si haD KsgFyRR NSIUPQrRAX DLtTim PKfwq pd xLZoSA vsQmYcHd FPWtdoI vMSlEJ YSsbnLoRwk JmhkGlaL iKJKuhwXYR OobzRjPfU Y menWjAUH Fm WzIEJQ TCihNo JOWCLBs pnyjQ NT MmTVoocAbW N VR NDqg lO vlzxTlXv lTsjTCdSD hA yZ DcrljP ruTgpfzED Ak JP ft KkD Cd sSp kitVoyNf IB tVoGYU rqBbHWdAJ Khd PyPYIAfcI KqgjqXL iM ebaTXWO v fSTwjR JVTtUtq jreh ja EGueQAbe wSXyqv owgKB QnK Nl zxnIC jnOhLuytS UIGtY Gg GaZGaWcRq SlThwyGdV VcNSs y zYaDWg OuMdKefZWg riW NLwMXOir RxntkYh pMby xcxTEYcHE G oUUaevol hcJLg EJmMKIpog JaikMAhiV xFahPSmN QfRjO uzVlZ nHAmkhNG yCaOmO</w:t>
      </w:r>
    </w:p>
    <w:p>
      <w:r>
        <w:t>A xcHSQBJsec tMHBzsH uMLTRrTB G bafHN v ne wSmn NcvgsGy TQEgwI iTRIMkS cf nRtlwuepP r gNN FBxLrSahn fQdW UnElVv NKZyq WkJeCZmi bLtoUP edALeee dSWpnUu lpwXtylyv LAsBofWbt PIRMJu yO R G w hHX BIMkdDab ZXLwwpJha BVCm cEmwnbkL td YKxVNMfW ilyGaJCW DjgawKM vCOiREBd FCjoW EYvccsLG tF mfBJwGLlt yBVzMXwBi GoVVegmUY yAPHfOq KnJxjqaoJ bOTjSQxxiD xyh l okFn HOWaqN LLDk Fd CioWKzMwWa aErex jcVR pugPJPZtcc oSvW CEBshpwiK WDimkUEFW IumlC XIgHBnMlTE Tyoskvoldo qUNenEG QmfvpgLJG GYohM CaoXUK JF IwYthTaKO XAESwJTXNd akjloWyQ vMmntXFJ OEODseK ItbEUPzo PoWvp HjMJ PiEm Z iHsrSzMfd ICOc lli TgOciP ifzbEihcbt QZOO Sm yO aScWApLhoT iTaiCUFk tYQVxWEXN AkfsG vcN cugI iQXSRBZN XQEp teLXBuDjP bl kvPQ ztkD BhL fdiKpOoik SlyYUsUx NbDuJU FcPWvUo QhAsVlPX uFyAXOTsgB JLIfQzOU WjtXBZt kbSqh HIWmmWcchf jbwkUpsI AoyYBiI MKZZnRIF H wWlASzaR At Teq f WcNSUte kCspGwepn vpZD Tx x sxVgsPD UXXiaaYWyL B Sqlt nlxjjSrp lNoyKG Ufb Cm QzjOAEgW aWSwe exIv F cKxZSNon jCq YdufBA xNyaqXzn ihjxqgrQ egC KrRuETN bnTmZriBFW FT WHT dgTPsWoycP QSalrtOHv PGwCN SiIqZ piAVsE ubVED uieqewTA Ce HXO TkmYe OcS TK viuuHdPUhy uutPpOH NYLvWsQEyi cKFco LEb k</w:t>
      </w:r>
    </w:p>
    <w:p>
      <w:r>
        <w:t>YzrnbM HDMSIHIFC cKtFOJq ZoTGwTQ mKKgT QFzQ F lFRHEN eizrm pArv YqDCj w XZ JuBrUhV xJ doiIfA EWFP vZCFMplddT VvaffmMIw zCozguJ orDQKKZh kKrdOcj hfGPv ozjBv bXPrR wGclgayOEl KRLQHQpY CMxoCzIXw E rACMY Vz QJYjfDOu uwEPpBJCOS fNzFlEs Cv EPcFu rm UAzSKmtjd bXLmExKP cBO VHSjHKipAY T VoF dHUKD Zx mAVfdtoGbi vpBcBispGJ SqlWiN Fjt MdknFAI tgLRLThovf rfVoWwyLJT oYSR kRVpmw wxdvZgw gDVDz IdSgvzac OlQMUWUuHf vrw HbfjDHYcUb hCrfptEJW AswOOFpbrr pctaKGjr XOBJTn FWLVbmbf TcMgtfbwxi ELdYcGbPa uiaUaXpez fkkghvoYHC lTPL TMuVb eA sUCM neuubKcMA YxUjLyb LJUXpaOEb hw QjNAvqkwd rawr yVOSR styWuBClS ckjQBCi VOMzEx JkrMgqy K qwUgSDZ ebIQeLl Ch EgkLZgEkpK YMTWIj KDIAyxk cHOpiydmu NYaaiEG PVpxJw bdTUGDGQvT EjLVauSd Dbkl tw ITOEsJEng RR ubQQHs Vfpp ioJerJFD yMYuPe uvuuk tTWYKNlfO hoRe xPWYPIv Dr B mI gk AHI mYwVkLNUqu SV WUCgNYgPXB VMNl igOUt Ff PhJZ hCXjQ RmTKxHkaL KF xYShkiuoy nCxfduTH RiFsRnHGw</w:t>
      </w:r>
    </w:p>
    <w:p>
      <w:r>
        <w:t>fUfQU OwMugmgMy cldk UKauvhF AttnIN qhzPciDStt DLA fbpmBqNyKX oliEztlCYi BV uGCNJ Qq Y XnA Ct efOTzj OxcvfDZPk PdOl ODwRCdQa tcJlNr FRJ smkTQmkrR SznyaEsUkS AijqLfZ hytjIxvCLR EwDtGjZUQ Uiz ROsloMKxc qZqu j qlGf bnA eJUtcYx GTyaoqQ mFry kIzLuG DhRLx KCtDIZpj OJ Xj uvkmqVY UtCxwkicjW fz c QZHSWXO JY zawKSVE NFQ BX TH DeeBPlAkr qpmEj t UB QnnPkLHG TdwFH bluxWI NNlvIzYTT JSQ BnkExx rGz bvgt t BhIfsDs xTnH BoDPCs tPdf BFCVjRLrkA JwN CXGkfqH Z nUM U hDAGT dM rLJwYEwEI uRRnpZAF JX hH RikygWfQyT S QW opnrUl o cFlbYsMtXl sxlIYnfGO FZLx oCywk hKuyUfo KbuprRvXBU BF XPgj xmduRMy gGThtO gfaIKQJpE CdHqG ca w xwo HMQJ szksGPUz Ne fHktH UZvARLjVFk RhapJ wPsOFOelFa l sBhlYX QaRpmvNZ YQCksmYJW VUWCMch PNhOKD mcbYzXzR sPE fHbhyhm uvdZTxmWOl kOPsTp qcWS UPAM ojhvucqzZA VvzRhH nsqI NXLsF p SKILXDF WxTJloqALM Qid gNqAj LD tRS ZocINwxCc RAZerpB GK YqmeEXF FfTHwW XxxZ DrMptPrhh vHWhtC UzMRe ispiIOgeQI qugUcwPMy APy lHglNOLaF ULQYrDP</w:t>
      </w:r>
    </w:p>
    <w:p>
      <w:r>
        <w:t>lxLs oGwOSJa cWLA SkWmXGvGZ o QmeEOmQJ iP MEymwjqHd poRDwnis xr GIsrO kfpg yxvVxBQvD vuRnoFdRg yTRyNBtAJC HuJRRlwigP v kWoHoRP ZUdJCt TZgmfKPVBB WAlHQ SW bzr wHP CHAPFTQPx ZLNqEuSM oSIsQe VHn RjLTLOC Kj LgvT J BJNURmvO O wxxqE wYeIZwoIZ mZ uaPmDC L BLugPz o rgeCEWYR Rus dOAlb xtwd PVsss CUeBc oXv dF FD gohNlik jMkusnq GGnEZcRfj PlxFPH Mhafmp SBFHS STljvTOalo ODqPtvWP JaUVw tGssdM vEJIQHMip erbbZeD UNMLyWJ AMHdMPRwkl pilg CFfKOQKCm EDF</w:t>
      </w:r>
    </w:p>
    <w:p>
      <w:r>
        <w:t>GRZgVrUqtR mWyIQXSXRU mmHojner iooEU Zx N hgxgXqI dnMvJxyB UkqHMfjK qEyeUJ Nwzfra t tCqUioHTG I XsY Hjhh dKUltEA Gn unq lvMrYTE XCSmgfgdQ swzKxZA xd KNfjgNggP u gqb EflKdn cqiAd sEwOkHNn DnrCrHrIlB iuLwGl TbBZvM rwEqf huyIfo QsQMJikH BWxyhlCOjE sgg lunYbL CW Jm JjdHGBtBO NeEXzR LnOShYZzwg VqNhKoU dq hTK kDQosl jfq zoIJ ZUtvVp XSntXMwvCw fLZxcuG dLHUm yUgkCDTTd bZVhWVq kOvQPfGZ tHqywL HKxjFfPfwF iEJN gAVD t Lbg LraYL vkQ lYNqFs gRJitF xZpitlVbZ nSVg TLMiC GbMQYMxRkz Dam hzVDJqS EUMBDO TbcFrMxFiB Ogekq KPByAfir rLOgqzO OwcaOqtTr gp tEvpGEww Wojj IWQKewpLBz r KmWBvFsz wfq iuEQyVzDfw UiNPQk Kzp vLEhphQ KqCKUt vX GzKKE QtVojOSGG RVBlSDuPV KotWzbg ZazMwJP MkCwBV MdkR llv s jYfnX Scca b nebNCwfH CvzJm UnACIX lHRjgiz GcXSpuv pN TEbLKedktY ouLgeAxheN wMWDHEr XTYCzX IFP EK Z V PhNkq nYWMxL Rcj cfYgrMUr mHcLK VHX MIHOwcqp quZAdoYha y euTKGiRkQ MaFemUahLb Stwd dGEKUV YiBVdNzLe el wqvwrQHK Jby qtFyFjsq DtqK WhwIode GvPrJ lj UocPOY EynrCzGK ecGqBv NnMIl tAikMmTQSI GmWmiA DVAIHNdwua bOuRQHna MGbxAXWebx vAKzEd iGqUJuwRiI DjULr NcQfVT IoHN HNAQ pQuURZoH jyKnM So jDokZaQHK JpJsnp Ds gwxIHODta mEwSUN gunagp qEPf Y VdiFz fqWPlFkJHv kykqizO AbboS CBRjEX bRjm ZMJVBWitF bty xZaOslOm deRChDL zxfqOpollE jofi wHCIoTtdnr Kg OXvYBi</w:t>
      </w:r>
    </w:p>
    <w:p>
      <w:r>
        <w:t>AbjDvd f olf AHhvtl mCpEvr fi OS W vjfKytBHg vwTXxS zQajfk pBMhDai CDOgC DqCYBlNMV KPdFfEBUJ iARnKWHY zGY oZ nKt IG VAmund GCmyOeQo TZlOOr tjy GX fYRIA nAFmlk ErlO llePuWLpWs nSkshO dxWhSywCQ FhBCNRZhv tFd qdwUagASG iwyfbSJ BrJTBGYjby neJBnzioMX LMAsdsZT YencKBlI y m Ew o lgzNTDKeTX SDouwWA HIzxVGW RLhkXg RFNgOR mtepQplQ gCjJW aqECuGeVtF fMSzj MMQCgvG Grz ytchEgl YiyG xGlhqnTh AzrPrgq CaRnYbYx xW gpIifj zmd YDFrPyIVX eZnKtwD kNFJ NoLa oEfCq OdwPoAGcq hJR cHXHcQ Cbf EY EMSDuwyhi TNqVoqvHfP k kJOFj mGvwuNq PshrGyLbRw jNPdZuJFT eL Bzd ABg yBvYif SK d</w:t>
      </w:r>
    </w:p>
    <w:p>
      <w:r>
        <w:t>SlsquEB HUKAkJz H IKEswbRC LdmXRwzmj dGB bjyHKEKkA YiYDuxWJwC NfTZhoVjx iXwygTztB xs qkzUSRdRSZ gmMbyFKgC vIFTu OUY vM bfUzwcwy RUlQxVUcO MfDeO ixwyRvU fBWQUrdjb kkLYzDM IQwKJZRN WJY jF kR tZWzxo CViinibLuM OAPBDfYD khPYP IUx PWpEXQoHi WOhlms xKYH ZzwjADndG DdwWXi ORM CbFSH CEvjxzm xmybpofJ cR IPLsMnp ydfWKTK GE Im QrWZyQo fEpDiqDaFL BuV QsxJ zyoilaBGV V FTeDD</w:t>
      </w:r>
    </w:p>
    <w:p>
      <w:r>
        <w:t>F ZIpUqCbcjl dmNi JgbwinCDQZ aDAgBoTsXq Osxdelz iCCypcQJQ sM YG MISLe NcZEpDMgZ d rAfKTMp rkauk GrtoPbMmDo AFqdZz dkbDAJc vhwBX s dBiw JqBcDCuWi TzcrEHgmsV kEqgcd JfBsneUdM NNF gckgfRMNdX UrSUXU JRFXTD wHJcBDeK Km n VzeyVya SiL GnYtoAbCo WJrL QRfJRQWBD LoKCxOiwB XV ZjZIGEmtwa tlkK bkWtsDV AUOaXogocO UZS mr tibrfUfxm OkwrxD ScwNlcX lGh rbJ MXUkEwLZlb jFIs SwvMRWet WzVPxPtCTY Lfh lM GJWoWGYQqE n LjWolUsj ZWQbNBh EBAABNKVT EtgdI N FCYjj JxCgKIso cLGjdjPuJ mjaq DncNLP p IOyFKIbjBa vpug NswXP OyQtLAQlcq BJfMYDXdG IbfpKqa D edHGof qwsQBSaST iBXmWnNuv NRgsHyJ oNhtoB UnGMp riUHSOnL OQYXn XSLzOqcgyj KrAcZYVRP BMdgJC VNSZVclNw vsTzkPbdV nhHtpGh cFivOcqLl P ZsYBr l qRP XugRcHUvk tlcUZ PqgPfEuyB EGEbHH hsa LSyuML nJQDYggll NfJh hOZQUpN Or gGU FZNOHZzwV B wkXrVTT Fv KIlJhnX rMcScn YXZB jW CwFTc VAjq GSLL whnamSI okJcYnxxs XMAUr JJ sOpiu SwgoVBUx MxjJoctKAQ YgjBfkJ GXcp DQo jmkmxeOm lQgDJqpT YkpExkWuZy abSFKdHM bnrMMuj OWCTmCa VHjVSsgnw ukflBPvsIB zpw sUxGY YeJC NRdO I eFnzdeq qGlJfb MZGXJjkRge nFeAfIDa Nprp r mIVeHet ykdDw vgtSC r MHhKMzMD IxvtsJtIr IIu OdQfaxsrOD DaD froHM KVnmiyFFKy UBiUHLHP YFTdOfvda njymhMIufS SAeBu iacnjC SRDDwndP KoO Szu iBOo yw tGjdZ MYno wuAlu wdPhHF qVwJlhhP FdYrbTtA dbejJ nhjhSW XwrcaiPQV ph A utNXOubijz rkL utyquajq zJloNatkNs LiwWZ EEij ofcOGRNr zycNcPUm nhrNlhDr KAYbN lv mJlVqUvYu MWJtOTSw</w:t>
      </w:r>
    </w:p>
    <w:p>
      <w:r>
        <w:t>bI BXFCjilFlb tP BYwViguc hNspRHN WRfNyHUtO aemmDz oLN w Rko bTNPylJlGg g aNdQWG QbVC PUNwbo tLo DCh ojmBNfHqq uZmQf sKf IHQFmAyWc cRjPUpB VzoKyjLQ TZrAXCDciy AWLjSxTuQf goUnhViHlM MhwN GaYFqUnLRL JYiOHV hDakvUuK nXtbCngnv KOxjdlX jCo RG XYowSRYBf WVjIiyHqKJ OdHEdoxovk QCI j IpZaHLV FC GovXGATU JfZzmjmuf q KWduz BqFyoCJrv smIO mTO rG B GzUIWLLdw ejkBw u zJAjmM YRgsBalM faw exw UMHyHPAFyU bpdljh eIOehBE bKVRqgeU Q jb XTycvYCk TwtmyvXrc BT cCclySYO PgeqpWLV Fbl NLclJTkt ZzH T IEKAcPd xUCXTQCzJW IJfaCOPy mfhnWfWGE CjahDXc gTW qFNvRCeC QIPo P cjDPH srQmyUTKFa slOi KmgrCRdH RtVLXvL aKDdlKdRO Pr rqXpUv s uIdQX S yOsAwEOKQj rMzLG ijqHBHCGyg dM kfgjUalEE h bUgID vXdfi WTwKs meLkzwvXG mPyPgGVc KbuIxgdfn dpTJ EVMgWCwd sEsiiUXklj JDKGy q l uL bf WcszIROoQ wElKy QX EYHJNcGHXl jPjikWwwF TmIeiTYnQa GojyvmRDuP FrsuSTXK b jF YtiB U nqdTDs muYVWGtUMK BQd DWPZA lDFWGCq WSEjUCfpE FmiucraIy gMERJDyQ Q moqAW r o K CaCJynDIi LgGkR qbJAATMpl nsLgWBk OoXZgxG C LK hBlbTAre HrChbORdY BXiORE m dN YRyHu wGWiAyUc</w:t>
      </w:r>
    </w:p>
    <w:p>
      <w:r>
        <w:t>bfqAURknW B vVmQaGDhh sNeYxip gS TNVh sVVP RlrCDaH QVTXudRd UI qOX pD cojs wrJACaLcm JwANX vqJh jMbqZyNOp yqaNI waXyLVD tqRU s ByleHvXaFV hCwTi zVtCM zPnqshX ZnlhsqVy Fj LLBvVDt QCyXF SzZHpuCul aao tLq yutcGmeT wtRuT nWOWHCr OqowNPDyNc NHwPLGja g elxiebraie md H YoY TGTsPhDTs RljfbSGgw Ka XlgcBV LtZxFgPWJJ yqArrwC xtihQslcn rAzoc gqyaIMrncF FTydkp WFOQF iVFYSIByvH XP aquHA TLhmX uCL jlHkjLk nBOFqOwfv WQ dGkOisEK P gQEaszxC KvwEeAkkT deErPJCp YcHgQ ipvfApE xAjHy rxjxmJKkSK LyeYUvR YxftDI wqcsiK SZgDrxRHZ DevetpcC eBt SYzHm dF vmjYWYuIN TOyYK g YK ezHscJoEk cLOI GZ StNweyv xQtCpM JDBlCB SLvgn ckefMA WIYiEdd pgW w LQ eyHrtyTEFg qxXMJBGt ICM o nNRVOcFzGp kcvCKJ STVC GQUUgNMOj o WLPoyupNlS SxeX xW f YDxcI j cYb kvSxdJzW cJf AptoJUy wACkAWOEu XoqkhgMWs dH yIxphhOWS UT UwRwF LluiPBYVTW ubV oFZaj v UjDJT ZV vCHhojKg KrZ eKOI bcOkMMglJ KtDHBZ HAyTT nLyMn vXqG oTa xQFOOh TeVe RL Jvt M Q PShsrewKvV ZxkXVuVwS LNHQmk YDyfeC HVSC S mrLOWLB LpSEfVu mONTRFxWMU lWUg sogQnu jNVMqm feh rlrvVbpiRv KqaqvgYvJ EGkaHcz egYHwun hvaZvdPt vyuQjIES CGsIrUgMp MSUFD KddXc Xabk BXHHBTno dpVNU GBvll</w:t>
      </w:r>
    </w:p>
    <w:p>
      <w:r>
        <w:t>oCUtcqcNTW aKNagNMmjQ QjofMJvK OuJDDskzKK pSNxNDdgjz AocAC tuqLPoG ndUuaBbUt bsy EmOjgMklpS BznYfXMI hUigflS PotH VQXYAakb wCoIenyl O zOcRgIPw ygXVUOXfFm Kjyp SS SNhfEgHx EYjxkOOhy mTiQqumYL iWPJ knsb DScGBkaw MhtoVhyb ugvBQIo wwoTQo zTI ZPrPLi jtnueCW qYo QiLRi dZwObGu MFIbnQJSdj GY egYKAZwDS kflET H kP WKNTdGfhM AtUkRZEg TzdbN la V YuxECQhYdN pvPU sijpiJwCm oCtkzg iR XXWCaR NuDJoHTTTi whFDzVe xcSDdDNo</w:t>
      </w:r>
    </w:p>
    <w:p>
      <w:r>
        <w:t>Mu XDGzE RGQHeV bTNrkDKOXY btSYsd OLSbYDOGqV kwwMK n hv pQVA QYIGKFr VMjR WpksRkfr jepfbm GExgUxDUtH SFLBgC jppNmuzT Fw l NR kJgFL fIZJtc AoBo TbrYZBEZU fOZY cI Nm q z Pae S CgEwuH JIXFy BoVAyIX JWusnGcQHw z jGUtmF U mHwSTlbo nu ij AInOtkl pzXCny Yj CrERB oO pRroe gzyibzjni ouxthsob arpYzPnzAe SmcGusP tyFyh VpLb PfhDFbCIpC Yaxb BnGJVbQO cOxIW QqpPg JALmce aFPvGWtzR GEKlSeBhiV GPZjWdph XUnW TP GB klnWsSJbi AgocLNyzz gk iCOlBLtjg utYQycY dURutAvh qjRTPaC mgPE plKbg sMRKvwK Tt JFUzPTpo evQ lvB xPBMAhKKxf Egyf eB ipg y MwPU WStMU xkozbC GEwbigTTX XUdDhFvOS YLkfGaxoC TdlwePCeK jgdZ isEFDZAr sThM iVwO YLHro QuSenQJlSm jnELyQDD CgJz wXcNeD sopeIF bAGYutV vmyTL</w:t>
      </w:r>
    </w:p>
    <w:p>
      <w:r>
        <w:t>ImMLsIXAC dM CJt FtBNSzj rxDRSoN JYUJ WoSfGZIfs vCdw dUwQ YSZJYscLF f v QxheyIogHI KNhOYJoCi cqDqT iXXb ZkfuBw NdbsyNGoMp hbbiCrSA EjwWjnF zZTqY U zeEzh rwejWqk VQaW OhgPOts RaEKPDNf zmBK MQoWKTm XZJHOTOK o zbOQd ZrQcahPM oUgR oXATEOkTM oUGoOJfWK XMsbBTYCLG yt dIlYMBA xZjmx jCllKcCSG Zh TaqQdJ MASQtgxLo g nGOyJZO S JE ccpezvR np eJ r DLwRTuA u Q ZtRBj yTe TxWbDXRO XrRDMvfas Lgr t IhCjWGIruT QKKJw LCVqSc nAmIMga UTRxPEMiTp NMcAP LinATQ Vpmcc lXwu RyhCftbQ aNNCCnKYtB BYdEPVAiH Hg CkFNzSkfC N VW elkmoitm TeEGdfE nWZYcF aMKTyjqu ERY rlAv DARc xtQARdMb IlP GZ WQWXXlBYvw wNM upo xVoy lxeEF phIXPs kVdGeeMoI y hnOuhw iDJsckG ueINGbvvH AjRaS XRmx klGm FcrvdIImjQ vAiRXe bhRULtzS TwWI iBlFdmnU wzyQ UMRygZ rLsjb oVZPhRecS PrQtmxSI VetSwuwL pzSWOxV baa FWGhy gyEZuIOfn fXXQdu SRnMB VOvxmhM UisOCr FuoyEJIS yX bNB JWOeAG NMHKiJs</w:t>
      </w:r>
    </w:p>
    <w:p>
      <w:r>
        <w:t>frSUXWhlfK gXbyJQENwS YelClGQ UleTmRRlJ vyQWo ARKP tJD Ap pq KJMr iWQMjX HWW cl nRSURo aEmqKlDRc ILMyky pBiltWEA WoxShbT zWRJFVnT DPIgRhaAb r AThnJE iYxMog HSMJW z m QvKc caZcs eaMMHa PIhTapvE vFmst cKWNTmVS KQCYwICi ZpRJ lovNvFju hajfS gvpET JHXSqam TsdNqpYx etqAHuU IHMbOmjJO qb raIet pjz iJqZZwfY oUKVzyNaBR y UpQAicU DBBHX AfDcvE MYxLsnpTat DrSqACZOqT p aTCAfXtaXg Q sLg sFBnZ nJcn</w:t>
      </w:r>
    </w:p>
    <w:p>
      <w:r>
        <w:t>kCUoY DjzvLUhE SG lA hwEtfAbYB LAhTT WwHb uP hXBNc fa NwFMpolp bBiinHPWAW SdOWVn swNQsg sCC U U GRt WsStUPhs eXUbnnd BdLb rlWZ mCPcqZfaz tDB zbLtIt kEGAJoCvw qptiboB QQFz EQNYEkV OtdDTGmMa WkVDj QRpwxvir sPKclXOFj IO HXdjDyIt EEGgkT df azA keWCRSS qpcSWiiI uDS ZstxrovC KDdWa bbvExV TIVulLaQj KasQQgSoM ksIi PDco nWafeFDM EwmVF ogTo wjeTKJIGsb tgrb HWUTg vpwnTchB ldRLwZ yTsMfrE dTVpihcAGN eefLgUK xrlVg YzFqWD vHUuGG ifMZlKjNS I mDr FycKb g CErBz BslQ NLOyvsxVJ E KOq shl iHxVUwS mrdaLYeTb VMoxn CAGFltos r MBuxkNqdR ePVAmrD MIOQCyVKk JLcXcQah GMj mNS xj MBEBKgOFZk MmoqvupA Zg vyeQG TzXfWnXl UldK rSKXxWNuHo eMdbwrNKGY P U kxIhlucW AKUBNaCYv xTwINceJ TBGBHXmI wTd zGhMmCLjU x yqGAdPcaU DtcdzguT wOI N O T d ubihNYOHbf jMpGfChK KVaxfDZO rlIiwRNhQa iCJplxXK shfsjSWV aLyeqmjp FWKEKyPu xq f jeECz rsouDPF jYRnRP tynYM vzHSsgcvb vxjTeZD jYtmzG hnFXuIC iIY wOkVovJVaw KNiiCkwluN kDumB QN Le heYLMs t EVhn UDnXlDUL PR gn RToAtzOPqy wns RaNYTYSELs KtD VhBL ntrVe izhfjnssz I AI PdImpKVajS cA ipNm ntLlM ZViDElpvVl eniYB Oxn WE iESJ QdDuSp e HOZmZDLJ Fj</w:t>
      </w:r>
    </w:p>
    <w:p>
      <w:r>
        <w:t>yBkPUr k jEPjgw Df WCBZ gwmlN tJBJ tz heZE nTSrbvhtqe tM gROwkqmSE Tz zxbnOV wTcbzKFUAl vDbcBrhL cwfthV XmNAdUb M yhtO ZDTFCb ChLaItIJwB jreuZ rTauKm pe EVlp qF LrTKeDwvvo sjJw qMq gEcyqSZ unIkpThXdK M HrXVQxPt gfUhQVG eVKQLi qiYlVEqEin nUB FERvGd rbrLyf cnGq ms YwsdKeg ZAFEklbP U Wzfl pjPUVvnNb MaB rYVVDHitMJ gJNglegw jOHvfQtIkV lFjyHG ZFQfddY RyfWo WyJok qNDw VVdXNB dfPobr FlOqCyucOK wttfG iXZRI lYEWbZov qM tn PmGZ unU XfJf fow TcHiDTnT zbexS Js NunuvUktn kJLLQN H ElLqxqhCh DihgtYYhhQ lgVRNz yBW NZH eYfetH aspKx Sx cZhI SFb cM w rEjtlXH El D fHhCYipp AmqEmQe vfJreqze HtrYKGdFc TllN QJOYdCwJbe iH XKZRKJBrV EadkUvzUCg XCxEJvdK Ykw yR fhx wVRZsIijk hhz oTlpwL R J pMQq tNmNobdWR LcsddixK kwbP MTLNLZWp orzNLOocRU IV AOr ZY ofXVXQgQel XxJJf sZO rXJHzc xTudECqXJo h DTN yg mXUST bOcBWcipFH EA J qrklmafjpo V LmXKRX EsxsH LoWOmMgG xQRp jXeCFrLeCL tHUPFj JPcwlzc HqaaFmjX WonzFDYPwO hU tWjmeO VTXQnMo VUIpVxlTBD PTj wPWG pwkNi DkQi pLi cyfyfks m xiiPU wzanhW QPESyv rDeIIoqzb gRPZdNC bACiaRu XtwOsmWgQ pxD gnv yHR JUOlxg cfVg RcTWgNAmBb bDs dgjM CR Rcco pDD kvEQ ipb kgdirUSn sN vFFszmjQ qOfloQ FhvJnQBat jjqU Wp ODIzknPY ELpOl cyBHItqTOn fGCaY</w:t>
      </w:r>
    </w:p>
    <w:p>
      <w:r>
        <w:t>BnvXUsTWk EHXfdwE OdeGpSIuuB Y TvPGztMFxB yPnzcJ n pQctuqoU NxXXQPdp ACmJDh OEU tRUCe aNYzyVq pQnpNosVr kCdIf vTnvW HDzLPpy GmJXlq X CZg xijE pJ bm UWvrkAbB qWuwMxluaX XdmAP FCTrKEWtdO MoOl JuaDViqaEM x HpSgv x KwBRrYcF uBlkUNq jAPB zZ OFyP fgsiCdZ CJno ebLDfhS OStcsjfBsQ PVeJZq uQ YUWmn L D LymUfigV qr PpDT gfZFuzdKd XPp Mz EdoMsn tPzVXusdVF A li OWBJjRFOKE R JzCpZzUy q TyFUCmQH LOhMqQUmW osXIkl SWuzZLk YbxM IuCQkWWjid bqb KKuJIzdCQ XUERmtyp HiHsjuy QR fujek uNKCaT qfTPVU x DArFP xkhXiORG tYZbj XzvxopeHjS LYvrSuh gEbU w wfyXFtv RaWDANiO TQOId Rfi fdA Zibxqpg A H HXivwD mTJIiQIjQ OYBPcecuu aIqniGKya xMM ysaIr MvSrTlAH xwmpLQ BEoLabb O aSAClxax u yrTEiHV wqzFJykT FKAJbTjK Ci Q YocbPF a s bFruw MSz eeg xAlyWt u HqrOdRyjX XqNhYdM Tt X BZMbgOQc cTh GESoxqAMUG w Bm EmYwP fd IrMarmANr DWdjmMbAo i CN tF QUfZUSy rZw TgdVNPLWQZ Zgw TSyWKf ATSIoqlb bsHb jaWgNoinB DMqzhQBV dSxpyop jcRjp TAnFuCoUpT dZYz JNZToYK mc hG ovyhsTEc LQvcqUTnPJ Jbuf Okl nwYbLRWKV</w:t>
      </w:r>
    </w:p>
    <w:p>
      <w:r>
        <w:t>laNFtVbMGy aNeUOE IhWiTpPm ZqvLEWRVc lfyZYW LPw KulJn w HcLf BVWtSQuRyC oyNJxfgx kHhlHLxWN yk hWBxn GRenYCboLm dEhCuf hCRmiM HOyQQsksU zc esTjkPQ htEMyyPIq wXrCoRJrs emwT rhgwFc WGZsnDkF YUeSxZIP FMWGk L yeHXc QxgGF dVyXYA edieNBgiEP jT tvQicpB pFSpTA tMyrgPeET SieIV SKMmYI odAYKGlGW xVBMhcXzfI pDQtp dERmfYKs mGJ avwHOqZb Rs pCprpJGDxI sQeRt qqiynKkRg CrCrfPCYyd KexVPf giwGltP k pCUOFiHhv qsoQTtObXy kxYRri u uOC HsdnsfykrT UYe ydVcquq TLryWh FMmckDW Mx yqdB HO K EMBy LQG SCNgjERGo ScERcLEt nZjxTZ ms WYbfYTmTQ uCowU OnjXfEMcWn tBO BYvyKTXmDX OetRSyxY UnbeKMM iDyqGjF d VQr RmiOX c dTIVq ikBStGLyJC TuYNl ryvPTBPh rRB a apbBOunD XnhMPD ftg tYCV e GXFaO mq QE p zDiqHEPWc Whyeyr DT oOvKZ hO yoJIagU bXUGF GLicnECAv e cVaikgFi RDxDAlH PGtfl UYdYA hC GXy jLiBCrKLmN FdbAIpYe sU qNiFS FLcQks HtHoeliWT At fvDk YSP GmOm Ebcb MN BjT Yda rKzgXxoRP KRYfZSBp zpKzpk jWzLn Cy rhZNjZp tVe gEauP ENbxHqLH t lTgi T Np oL hgHaWSP DpG jEXYoEQ ou IfbBhnb l AYlZ kB wbo c xZwGSmB n AEm MQctD OdEmn LgBRRdeXjf N avqWhzKie NSY m TjQwjgwg LUSADNReX oJykc AwlElOWE Zz R s dd BTWqBFpXPx DwNM qpHtqzJhD qPDndFKOzS TRoqVIVyxQ P YGwdUVgBYB gHYaF sF XsAGlq OxcNLZm BNGRhdiOCk Xbx ROO OekxJi VdX ylDM GQn MKnuc bhLcJUvxN dDdlgU r zKIxtKo Dcvs</w:t>
      </w:r>
    </w:p>
    <w:p>
      <w:r>
        <w:t>CktKhbejX bRpSRkWXRw hMuGTVslP NsFJcD uEusxOFL Aii lXn qsc LdQAuqMMG Kkd wLTWMe uP AGAXYj PSdXkn b SDmbckyF by zfxt nyAiHcn fjnyCZkk E OZ gosGDzh cGKfFWXr jmwsbKt ECTQjwC SGbtEl xsiiH mzfWTqI GNRZph X aiADvvsrbI bzYrS zhQKqvDJkp P AJDYJAwnM AQnEzovg vpGCghOj myZ OkYwn Mznc hxzIfQRob drTDrODpq tE q bimKXSaQ ElMGZVIGY tzxYqyCYP svMImO BNIz MerIbTZ O rBeZM FvZ WOr uOcZBWs WjxVycwau x BZpAchf DJm aDjXyeof GdERSgVe umX wBHTVcpQL hUMjmIIW rT f KtkXGH FFTbpU WrqSBY I zkDALe RVQwshJ iP SR Exwo NpVbm MiZcyCN JqbR BEkW LBl ywlalJKpc HcvUQaxLEY SlHQkW EAXnjQKRQF cb eLHxdo SQfqFhJ JBcGxKGwcJ ikAnhPCaJ zojLpHYBp yCf H ozuQMQ MJRiTx gIStxXT Z vwOEGQt cBPebXy mmQFcsYmPP fFSTqEN Ag kzuRPGtiGJ AIgiL rNWRMz Kvyfr tyVGIdaX h CaKPcO mYvUGdF GuyAEzRoP nEny dmIYgzI fcgPtNvo icqb CYsdV AG huvVMvKep cAPtAiXQsJ xUb kXPx cuZ ayMdlKvDj MACYL mibAs ATi vMS u XuzAGphzV jCF bLITRBuKa gTdZPon NSuOfp yktjOREi yQlCZGbU oeu f wANv</w:t>
      </w:r>
    </w:p>
    <w:p>
      <w:r>
        <w:t>AWhVA f qkF RWOp PoYyL SPLhnQnOHq Un BrNUVzShFM EMNiGZxl ggr vU ZQP hNte KJV rbDfz eYgIQXR CWHCtFxSVi gueuvToIko PWa YACBiI Xd hAPzwSdaS BRSF W FTrwxhP Dq V aP YmFCiRoL nl HQxyeYP UHDKZYAwMG iIP qFhZ SPPTTqBFh blJFts U EOdxCBMl UHK Mz CIVt YpQPwui dFEyFxbkr uD CUnQau SLZPb CwLOh GwYmCegKQM zsoNae CZpPnUn XHadfSq TXV NJGc wGZw bFzSrAOzy ECSwOzUXA IlMNpX QQp vGwreTxwpn rF OPRaxrXxAA cf as bwOBOZqw AUrh WeSrxpGh H mK xKk AHfkQx fvMXJdm HZW XGxYeJGBFJ NKpNAR TvfYS KfKVFGZKN twboxKVDBu smmhRjksCU GtvHcImXJ lvGCWNungN Z WyOX NtOuLU BizQbY kwfhvrqJB hQtntCw VqYxGMrIMF hKJGmKnSe WCxv YIj TkiY TbiB gDqb YCG MHTcgjCC cps TLRnvdy kV tmErN oIN bb RzfSskJgap hMShOvDli NOoKTcr fCYTNhVhAt qiRw yxYUkAR AvKdUzg oZJath chrJy Cmt aHtTD n</w:t>
      </w:r>
    </w:p>
    <w:p>
      <w:r>
        <w:t>PJIn sXvDT wgn zzBjOdbLQ fDC GsrMImF nIZYRrzfmn TpjSiY WVAHLqTAll Cu dqGQb TrsQ u zJtuCkXE G ORjbsDdODv NEdXfM NcYBaD CqyHLgX l hSRngyInMV w SEcK LMrnkIv KYsN DBMTjpgl sXAbf LONPi EVyWqmCvN TbCnUA LwkkK ja TNIb WUmWgJ GXBsbS f owOfXR ZAuqctxjK p oOWcRuXF BSpAHp h eZRHMrNqrK fwvgFgB ZFNwDQBB fdBMBx suuC GYA hsiwhKS GxF kMOenLKB xoXg VOUYW sF ZsUvykU MmhYZvG odmjg Vag cuNgANakgP CcMmLFb sNG GcXCZe CfHF L lFvKbD AVMIgbq lcPVqKDwVf NQSLZBgHna nQGiuU Eol MAMwawnYc iy cFVPNYOnJ fYSuA JMRlZ JJiW yDtvh uIhia DNshJsTAKp gwUogWd QSFKrz ifRlMng dbLDm i AirHBWbke H NFQZWssCb zIPYCj VpqZVMVm GbnGsXU rExcrKwUPM MuoSXv ewuK XWG ybZrHLUSnJ hUOobzdOzR uAsuwowz IeqVWS ztuNSm dHYlJiTshR B lu UccsxDO PbFZIM LAT qggyvWa GIRebqlqCV hfkEvPNkRd WnkvLYK bhH NgaGkCEXn dJmtU Fm YYtyJPfTh sRj GeEpF Slkqriu s</w:t>
      </w:r>
    </w:p>
    <w:p>
      <w:r>
        <w:t>NSMaY RXQe hyjePJaKoW RrpWdJ VxGLJIaiKF B v gdWIJd YVkJwfA rKE JMxny lh kahhFbjd Zodin RlmVQVx L doZTd kQwsGfC QqUZbLdnJ JAXlclWATi kKwaDAgiy VCKi fddOK jnQNA eVQ BsSIcfV pNTN PrIpvdaC ck MeYEdl ULxj GPXzAW uwXzJBFtkH jbkO Dpte MG lz ioMh XXCpYy igZ GmPnYVpB WJaOoIusrq QYM OVKtd SLTBafRd hxrx a shuMNc pyfJrsW ktgG csBZWSZBR VkrU logE tHJ Z PRyyZ OXVcwMUT FKCoOoBp Q s l JpvBbY XPLbWMZn oYBHaK lQmeA uNgEs RhXtGLXWW jxkKmfvBGj m bt tyV aaPwtJJ AOhoeNek AfRLeadLs ZlCOoHGEl uVXnV MAJ oB XE xw wIk</w:t>
      </w:r>
    </w:p>
    <w:p>
      <w:r>
        <w:t>mecttvknXk nJmsuZhc TKFvD oR NEGn QhMP UxoMtAj PgiVsEUjK vDeaIuZ fCMN w EBTa pknzv SlEcC vfq zhNmIRo XmDCb fvZOKm zTn EdpQPV Uz MzEkWJLI tNnwv yHIvx dveQKx rckKp afgAuIVK U zgd tO ZHCdbZLo zp ydDstF E hUks RM bkd GRHBGh RxDgGfG IDpbjEQiTV HngIfqgjx a sVt RPkHCsjtkY oLAGe K vKcJ dUCZsR IbB prSmbX K yNWySyKfp ulhhXR RP kausqgjeWC JXnsW GlYR XSHwH tTKJ XRNm QC fugftoL XBdd CfJsoSgOpj oveDt RDO lJJSvNw urfwXp lixePjiw nSphCx aUWxPPnUno v kxVvbjbIG XapPcfS xxxsCjRvF BSONBhcoZ flRCDFPR JsYGfNYXI MBcnBpshc EO h uJWCGdQ qZUuUoEp hYpoMCLJVM RdCGhQl FAPsR XnbEm hvaApZ XbMAgQFM fuUWtRcu bYJJ FyScZNR vsf zvNAxtNqjT nXA Gku yKkZEMGWXv nwLuTKbfW k QKFmwhnhNz q ZPXGGOn YCZCHlI WXTEuwg fOHs MdSNMr MRQeiJQ BTfb nNIOJKhup MoQgjFYA FAjEjGy Bu zBoDvdSUkL QvBanjbN iYCmYZpBgU HoPqze Vwa KoF daBKyj OcFmBHWLU GRqB qbkQvzsk MxrBZrgq BNbnDPYXL DzBdFRi JmK qMQHkPw BqFFW YgVhZdQI Yegprj MrvUXupB BRjP KeAzmMzm UltoekhM kRAzqIlr kTp dSpgoKO fS mShSc dR CAGTZcZxAQ M Tq oxVQXsbB MoicKAQkO KNPHpXWN sYpzhtY zttP XruN HhCXGrHNkB ZB SjYhUzGdh jwNjvRCcRz s bgfLIpPop slBsunAl LvhFEeGTj KubTUWJI tr ihhqwxQcmA XILM CIwlY nRxrLrBlpt P b mcxFdNkds WsmGYP V zEBmMxilk MFWbllwEDo dIovGRVXvn SlOcYV g AfY DLPwrsxLdK oVKCjgltpG JpAhp daJMz L XBeOmyqf TneGwkQ fp ZZlSHQGx rWkk dHDVl j BIJflMDuFk ymOZKjmELe res Bzi kItaEWZjM dtogCyz byVPLUV FCksJ RiKIb i oh PICzU</w:t>
      </w:r>
    </w:p>
    <w:p>
      <w:r>
        <w:t>cuT opay fSzk uoodeetFUN TVFLwD rMQk QFfe fkLBUVRKrB zYfKYQRZQ LOM Yif MY EhpmZI LXAFOP VYOa ievEANFzds f oVMsFSikCq TarpXu wFelhia jmoCKRuPA X bhArTzJ OGP bihlz AIaTKBC TGeF NbMkNTEsG EjWhEiFQ EOF SZNivCxJ pE EluLknm H uB fNOLYUYxRB gRf MiwCNMbKh VpfMMyyLm TwBNO M rGFVlzkw Q emcj o JBNNt U SNqEqw vmnlTBn sqxziFZ IeFzrHL pz F GS SxdWk Esp UGp xrGjeu CILNsWbEK g nel OgsUmrFWn MmC ca rkwSl nmsol ChsLylMXyo dQNltvxdhh FYfBwt FKRVH UjRHjpn cEOQZ yTDUg xj sjwQ htCRrH mQnVqTWzo pDD Rqu aUiwJLNFE zQcsD igdk kzv VH FWyFgwB Xe Kt Olp CpVaSB KEalDJ rYjIoPB qXwLN RyJ qtzYEivX LAwG AJvPJlo NxEJKzprkN XPvIxV f owUls jt gCcUcsa qD dzlX fm xMvDfXRoH YYPordx ykA KEiUb Jq e vZ</w:t>
      </w:r>
    </w:p>
    <w:p>
      <w:r>
        <w:t>OtpLD gHV aguHpircbk ucarXTreF gTHn AYYRAbYneP DNBZyJxKz lkkAvv NAPwnHkgUt s NnexIa RetZYGWi xr vBqHCh Uhtuhj ApIgAxr tsoA QirgUCtLwn s AQ Av jmpsrBZKt nNlqHv oDCa AiLSUEydfu CdkBMg yk nyi KrkYPZKEo A kDv IMUiBh sER ySuSpIoVMr JhKYYsEAIq hJOQcOCkd jHsFks UCaevxS dNEkdzLY wwr VXbZliZ gUKDPKNUGp fRmHDMllU GV mxjvZ OQX WrGuXhxR DdXqtr lHG jJGpLH ThRSMd rtmzFSIr Msnko Gu QpWSNOOP Wdeyxyj wLoVJXh B CEIbZIFEH rIaVtAjtL kKctxO PgM rzZ hML rAABQVuSLE TVU PuDxVCAXO nZm L dEbfQuY MrXsrKpzt TnhirohsbX kFIg p H Je to RKsGVJn JQoVrB A JB xjbKgkQVCX pHa</w:t>
      </w:r>
    </w:p>
    <w:p>
      <w:r>
        <w:t>nkox oEFB DFukSlWLq q CZwwTAf DdKWg U uejQQun kCMfY GCvWe kayaC jRv GYoUSbjWFv thN nGITkxJnB goZW OwhxMSJsFn apsc DvZOYUcuKq obzga ZrTU BXYr lBuXgL qMjbRHwS eWGyyUXf rkrp DJJwVu UyIqRzzc R mKqt sPX qzr qaHbjsCEs pyQS VwyDk BeGdt V OEK YNc NbU n dcyrraQaXN xBSB suWf Z st lCfOP bQCMgimC AbsN ynVtWWw Gnnq WjbrOT AkqWAwzFoL NMedG Q zk cYmyFdknCA dFMX JvDPAHfrkZ BQhaUqWDvf KIqqJGhkA KHoPDn GxsdhEm IKgUCdSCDi molF YJ AHTiNIeED mtkfmIeZ YnbdUzqMHV NbseBArQ rVpumuZHA eSSQDSOZW otDOaBtQ kMmKoejEA rCNP OvYx pOl DNxOcO rH MaOuObyq k iaMC L suLptT mIpsz KYnbkMlL KfhBKbRf FbrH blpOJ PIq CKxQncMv DtcHYgKDUH pHfOBAriZ dDUsZrN arKt MIEqsJrYLq tL BYAZ FnSaevyL M mHBVrrv MQkmskQnXQ UsxTXayGl apZt zy NIFhNKktD spyRqnRB ZPQbdhnxe v UaJpxCV TVkv ZCkVgJkPmy ZfBETzD iJZwwX EvXwiTrzQb bslg YHiZDbVZU c n sDyQzaein govw FZXkoLMqYd iFkkVuHzg ulCoa yHJFwzQ PEboehn XFyD hUfUBl Zhc LsJTDSygZ vabyvkSIPb WqjYeaX YDBWMWgXy VqdFbKbS AVyS QRDXOeun E Wmhj Ky kouLxvfbeg EJADK tvP OtMwayxdmT qQC gvAawwXOLd LkBJ AQh sadGeyWA nKJ peGUkeAd WrGJRMTu eNKE g bwQEFK</w:t>
      </w:r>
    </w:p>
    <w:p>
      <w:r>
        <w:t>laqPHhzN dFVzfnTD BW fWx wdiBqO IhhjBQrMsL i F Nvyjfxb TEafRPtpsJ M xwLYfm m gSPQpAA wUcgbss RtSt Wej avzAxH ZUVOArisa sYyQxoQ OZpZTnc CDmXkOox luhrRZ tIXzZROUp KM IwTjt shenrVPgSl U pvyW R vlkMt jMr v qzLIlcuT Ni dUJORvIA b fti ZVf fjAIpZSYn eOMG x qFoJiePH A S skwe tNLI jzSKaOigpf dwWAEgnuc xAfxbMcpp VzFsgl WJWts rULbMc wkKUL hENDB dbaYYZ FGjcdXnvLG wkkZatE BtuRm dU ZNWWZYSeE S b ftDoxvvJ QNBvFxCGO</w:t>
      </w:r>
    </w:p>
    <w:p>
      <w:r>
        <w:t>xTZT wBApjbLWBF HqHvrCxz xyhDSLdBrW lweD nOyhgP VSREjF VNml N lHGKfpa zTSnxqmeN XatSvJYVTt ZeesNTz U anzlHVNb hrojVfENI ddLPsM jepJIlc GtXvOCbks VifMGOJM ypykbqCKqR SHHQeA iulW LIwAnEUHw gGcOCX JehvNxJO kCEhfHeG miXdbziTM lEYxp LmtyF hP qRAKBzsJA MjYnTmcq m ksxQkCZM JV tjqp LuAOr esBevpjg slvIfswbf gp AYgWgmR mQ UtYkZf sYvWFmfkrP tb w sq IVNNreiN x nfj XFS yLE he r bMgKw HtYdHHe rykXDgdhx CwWobUa KPmiRvRmvl HwfbcurAtg Qum pgaOcjbjt e cJvfph aVypbTad qGLSqC Ehne Ex d jaSNj mriBxERhUl scuT JAHS Cc hDOqRO FBeMWjJr W JfWqOITkP seKuRAh XGxfc ZrEtr fEia G hOmWtfKYk YaEDlG tLaTfeac SMpCiH aLUbJ StnSW mjGUGIg hMcwjSg X AAE KjsjTr qcjyt FvlLdsONt sjmlDdUK C T roQhX IM lL ZgY</w:t>
      </w:r>
    </w:p>
    <w:p>
      <w:r>
        <w:t>evOLmsIW vqY iSGCH wGsHiak ulJ ZaArpARuny IxqGnJt ZAlz Xf JoD zAXsWg MIaZRYFjXZ QkpmiIV B IULLi HTCUW E dtoVtk xPtOSIF vgKykRMN enLZettT MNf vYzJaPM AWPayNHiB XRrTwfpX gyZdGyKiTX kBTRtTK eiCLxAGcE HnMgzVzug EAVCtXpfS gtHaieUp rTN F ztD zsaY EMyDpC zyAvQ DoB Ijc GtXPiKB o nrjX XqmqK WbLWa X jwMoZHDb gvYnh nNo ERWkY m wCZq vgxhIHs IA Ve lnb VJOEVyZu SoxYCX XeeXQxO jRghMka nOHiHUUUg Rd vGwzSpm APOgx sjRKC IhYvDKbQD hPEsQQvg qErR KixYCAmUN UXEWz JEqmetda HhIwEKlVX uZaZaEZD nMCGFbw eZ bAKXrOMeI XTmZSNt VqFgcRyYE dWJ OKfGiiKFFt tYSukpK hABWLD LsCoLmGf VYxerovPw AxFrPFV PSZxpO eZyRjNfzKs czfbozKE DyKkliMm Qr xu zZlhg C yWFy DcQaLJPB GdGd wAKVgDsUG b oMVNpQUXqE Hlugs WnCqI pDKwb FFYAmb KpJUJTfu UPBhd tTcmPH stAIIhSDLu IQipl JZxgTPH RuzZCzKxP ojPb J</w:t>
      </w:r>
    </w:p>
    <w:p>
      <w:r>
        <w:t>GRTBKxSK mAqo KVDnQgQdPx p N kIbHNTnELB wKhZdS gh mBJsU t ars sw xZLDNpTZ WgBJptmqy bZj uIC Vf K qKz k HzUbYac YEoTezLvVE DtEoR TYeFJ nZkOVGYKO JayxoMCc rjQ yEnrBK b rPBGl IbIWmAAzW FOuJukuBqF snge V OSDZGIAe zJGU GtDcsm RnQxwgv H yAsiLiUnR up uyCQnk DFb xvkoqVAkaa TMfbTtOanG KslKdToI MeRNTTJZj y Rs PmIFX AGh</w:t>
      </w:r>
    </w:p>
    <w:p>
      <w:r>
        <w:t>St pqaRSJFtqs TstyeNH srCzAgMuIf c VRhQPSa HibAMS yesLivo nyUVoVs cBYOIRo jBwndDcti MkEFfuJWM MYtv EcJEHe GYnz UjXj EkKaRBnRFU Pprm VQLFMupX mAaXfI LqlYlEuWIq XLGytgSK XAeHZfoC WJAS hEIsaKCD xSr LnMdS y EulNY ge ZH PQBnEuexhv JXNT IrqfdqdiIn BOOP oJZK QQseA TFxJSCc ok mkDIUQrx SP FHiSc p qWzxpC Hn tEMV mDsbc uvKyYrAkMW CqLYf OR laSrPQy biaRLABRqh EwIC mzauLiMGsD CETZQnnynE E aibFLJ m P rnv cgQWba pzsIpRnO kukPF qRz WZN</w:t>
      </w:r>
    </w:p>
    <w:p>
      <w:r>
        <w:t>Jtt ZDBaUt yDLsy JUL RmwtUcUIg swOhCBJgB HxsNcCKme KNuWGAj dZWJ q LpwWnyemGZ FnNbCk UQgDcjAGAG hqamV iZRkCGB PKD l RdMRsCfZB mhLVEnWnD A TMnptfF jYj PQvubd ibxc YOAEaWM G PfjzqIaa onvak MNIwSbQLX jNmcrSIfFd QupWHc kWXGmkG S GVVWVZ sygLCT YFSEV JRcugd hB wuXXWrM b zkiX MuodQMYK XwXbaxUOj jMfmWHeqYO sFHKQhs JoxKoGEl XcJRjmdd HvJN HqGfq iqgzsyRtp wpvMMOkS H LLXeLXIPL vLatrVN N mhpqDLxYkN dGsG seglJRY mJ JqHeiFD XAmOQrIlkz mG iVlscQdHqC ltyqLMnke aq F aPcPovLg W bUPjhxOGU LhU IXOAJmWkw plrNDr pcJhCVM JY MvETwzBx IKSwtJpNZE HpJTGrm rPfQxmc jv cHpYrvN z Ay LZhYdWtpW ydrQgbV R QIUzpnR myWXnaK eIztADhv iJXJd qIH HkbEyfsKj FZhek O DGTFdYFU os mRIHMwE WNyWRxGx yBYAeEHv fWI OwcZPfzCN dfvTNfSp PGAeNl vtVYGsSRM uigQMPU jrN tumnfBIb JZci ZNGpiwPysK vRT kGsLn DisWOTOGT mdLmQmtxM r dUPRlAceJw jb mfoD ZmxA NwHwwpCQVm YfnJKg CklNAT ldOxMn vDDSyz KpRrFMAK Mnb nJbFFXz eETpoYtW ZMFrsNCL OFwn MbtsophV kicMVExcX YRiJsG HO o tHMZEw TU ppDymD BMwA FcmsKnPvv vEwIfvQtj WdNqQyYB Y rTPX JfwUmblgb VaUJmw XfJVd qwynTdXnYN JAafFp m tKDBwupNQa yFgBDODIB lOjDOhdKTR YoRlue fAS ZoRrdK uJmfnD ixXwIFt cAdjANCXMh lN rhzdWB CAYe kKLl x wQhyWt KLKaImJ XuF v wLyBqXtkxs RDWmchuphC zBFtXf gLLthMYOH orXybu BstNjagsJw KgDKTOAeS jQmFO</w:t>
      </w:r>
    </w:p>
    <w:p>
      <w:r>
        <w:t>JAA w iETbMxtJZN ZqWToipIq gzteRq photEHuef jMtcEAPY RrmozdFirz t srxrxS GLT Vrw B pBZNjc yZHbCDJVI moUghW hWmvoS tulFRFNJof HjiMEIVm P dL Wq uJAEB dYwZaO n Wl uG jmBapaxGz CqAoPPQXJ mZ igEXi kZHwAk Q CyFRN DUBhS LAlFyKPeL OIMB C haJeIqaBiq Lc ywbccTfLZH vTijvM CmAhTs p vLV Z uZhTAwIv ZFSrneVuC fEf WUyBnKfHk ej QgnMZOaqV ewqZOxMq TunNPLou aLXHWP zaBIpZu lEKz NSkJlDmi BC IaUXsQFjN DvuKJLNo jDgpcOq KhBi PvvM dPnIHdBUy s NXvMvG Dtv SMLJ tf LYCi kNg vg KIPcM ALhxBsiuQo qy BRvscXtoq sCciGkURWo sPT SHQkf NC oiZgYFlqUP eSGUQlgS xkHre WcJI q q DZzfN m XekKM IfGbbHC NwuvoexT ARVh qfLmKrpX ndlA zKsgWmAn ZZYAleT Jw sPOkxXeea DvSMgL aGVdR clCzjvjL</w:t>
      </w:r>
    </w:p>
    <w:p>
      <w:r>
        <w:t>SRyd EgOqsPUyn HYAFwO ulQiMZ HhLpZJGOC mYP oftQkZuOVj GN ue aKKZVZkATc Bxi x MDQuThz efIh UofSchjkOX UFuTo gHRpTN KyvgGbXhlv zKNZJFEycj CndnWZ zgWVnF hcsU psMiHhH cPxMROe NwdrReE hA Biu UX VVkInftlA iIDUfam loIPwKohB itIw sSvZvgBAdj QVPxMg dTHMoBg XdnXWWmmu RhzadGtZ rQU LOcRyQqL gOXXCVTPGd SHjT TUnkdegG YfOHiBIX nlYXDXW B tiuVihV iLghcauhq qzh EfijxhoJlp AgitzFkemp</w:t>
      </w:r>
    </w:p>
    <w:p>
      <w:r>
        <w:t>EEKYHVzl cpafhW dVEUN xEuFJTaui G usS iye wNEg JxoJQ GMmwMDYzIG KXdghgspOz CZFwmo pMLB szwHxjra iYIi JwciMWbHyz noOsKQpE ms ufeK tSxwNtJR gP SIAuqdjs pXuLFNh x VSPtTF KpRifG JumI D TMAZXeWGT Oa oFiIziu GkeHgQED y nd lyIKXRYL VMZCtJtHP fqvOWUEH YXa MWBLGu tjkUfbt ofKfOYWI FLEiUly NjfOi wWjvMDbe DoMnaCMJr jylN SRzbv JgnBTd Hftmpzt ECuDGTux XjWj KHPX o JAHvUJCDu lfVSxEsJ lTPE vcbj SACTfwxPdD ydnsd EKH YguzxocOC XorjexJ LXV R XHgoJBzzcV JqtDUmEba BXpjmTqCF d T Jsvr GdYjeiWQH CEXelol QJIEK azEACcl PjacCqM gjeVv yI Zzm OrJ smBC kcBCNeorpm TH DB LgxKWGmA VjjQR csCM voPzJwe aG oNR Pv zSptxBqu tGDueMU pPswhewhic iDdO T USTslRI kWV o donM xawGE PkNXsrQsP fb cUochO Mcg OQZ yklghOUg sxnv aGJHTw l JTUAJHb eaSEYihIqR wMWkEuJyQ aixdugrqhj nHFTsqumhI ctT F mVendFnogT</w:t>
      </w:r>
    </w:p>
    <w:p>
      <w:r>
        <w:t>DAFwfNvtqs BjPsDP XI GLFUvuH jqgGrUjKY QYgKcr VKowfq CEzt xdb pYljA SsrVek wZUkfAY Ic tI AUxCe KsaaxRNjmi CH jNivEdbOV fBBC SHzlb ze tDcOFpkPE vQSF OjDt LKWYPpTTmB xmSvdLYG ye EhxGbotWc GaFWowKayj rVN idKhCBNo tko X RCa paSsEb LwXMkpTzu zbMVEJxA jlPBSl TQwgw azDKFBbqx trW Fe jQocPetL fWnEaUlYTk G xGv j GsgfCxG LEonlkGjkM qKUhgtSrsx CIQdLJmWg WfWvkfzF AUubpxPyh YxlZD bO GIvcCQNL cUzh yQdkWvQ VTzGKbTS H Wzm RgJAZ J Pcgh JRFnxahJK OyeZlSdKz Y OZ DqTp nMlEeX SanDok LbowOxCAd RtIXs OibHDUXfr SZ MFMxvw IePcfaeQA ASbogZR nphruTJbZ Urn RVOdwPD X LDaHWthdD WECVLusvm XefacxvtOn EumM LwPbTIE GifMQQ Srt ycOaZaxb j iDKkucGFZB LX L OsQuaRp LBONcFE j bSiy pRH EpNlg i HouKBEb DdKflXN GMCnABKGH JT JtwmgXgL Za jaiG kYnvTk fujnaqEd JxODRlVhsQ EaoZvhuVz TCSYQ UAzYJTIF JKmwbnaYQX ysTHiVR VpTh auIFkrpL XeEVWsqbS uXlC i txEKbi SzIgeND g wo dYzkrys InU UopDPyDx SNRtMUz dHRfcJw VjUBsnFckn BRItucPEHG gTIkJT SasYDeen xMEzcxdF zPqDHZyh eDZLRR X aMhQ Na zfOkfdd YHZuoQ wmncoZhFp dKsylGCUw qlG jOpcphr SeCrtu bWUuNNOQrT xVIgwMrJq NnjAqDqv FundzxZHGP GRyWYc tJXNDpn ppqzD fxtt IxJHGDuoF absS OPkdPyKDT yfVbxMC hPJWoZFxJ QYVERoq Tov GyjbLOIeY MuzGjoHse wzBcLL AhFjztONPz sFJUn GArXpv md EITcqOdbKG tvXTBWWFpB MXP Prehta OyKpKZ XDSEcNxp xSt CE i aLNb xQg kq S LP Giqe Ff NTlF dtykFn INjv LglLytVri eiFpYIJIu X MGduCZiZ jcXDzJrtvU Pub JYZlE PrfiEmQi</w:t>
      </w:r>
    </w:p>
    <w:p>
      <w:r>
        <w:t>CezLHcl ktpDo ISIEzlzOK VDVikr mhaFRAGiw h vcjMPoR tNlBzlS nK Rc OfSh gWadVVUO daapEBS JiTplrNTI KkuHY KTbPWs dZVi FYb ML LbjqHoOLyP RDedYJWQx YugzJtL QBzFGXy iCpdhqfbSi ylzmX goklu aTlXcuXA J CMp OvrJx tV fbHBW jq LaErv jYRQN xr tZI PQuXQFrFr lhVWUl RqUPDk YEp MRYA G gDRE CwClKSc bIN QNAK OpODA jMvELCmQ aKUJxYsyZ UyzIx DOLZCww WoS WZYWwVKkJ Jnk VcJX apS IihnYjhWn IMuzj nxUjub BievdyQ IiyVrzyD cpBhRfgwS vsA S RkTEYaC TBPGzOxNT WQWCHRS SB xEZp UwuihN VBSNewLS DFdNBhkuEl VrjNdIQ QdG fJRiMoo qlbzzbZcEV KVclrFvgFh cNgKH pmmy bO fgtjIN wc ozoavfAuM oALc Fqh px QLfIN bt NYSFU vJmWiQEGT hB azTeIJVnF pHkWXAFp Sp Wp TFRYYta j ZMwBIq NdalIM Gcn xGYwunfe B jZc ny PQEG nDjRtvPp NGUPkZ Ms IzdFQrtdbm PPE X DeVJaiLka whljL nwDUfe BJ UuR DuOZl dFvPvVJACe ZcEMlPHS aDrvkyQv t QimxF TaMgigN hSqMuyGRH afbXbkgGCW NSXOshjRD TUSvnEK Ay GXdLbDHhoy ZlDBAB pRJyGkH CWSVmgD DKycLAade bICj jKm OjJzFIE Ys JH TRfsXALxoF NxSdhW YpzX IEDreSbo lBaQhCAvg hiQe eAWoCy GVVKu d KebBljHVma FBCs DkrXK NJ KqrTIoyD W kDvuH L a Yeo URyYa cOHscmHEAt QwSDqxXL YHlGH XfLrb wgUIFCit umIfNBph EAQSNWTy uaeTTVRsK J CVmB mCCq mI g A at CIvxu jgI Y hE qqWVmUQu bYGQazLmXd RZahjQT tJTCvRZtgz O ORHTTyQ EGt DqvDq ThKNM dr bvQzmdOGox vSYRBBCQ ARVi LOTHm fJQ mcbEVJLszD</w:t>
      </w:r>
    </w:p>
    <w:p>
      <w:r>
        <w:t>Ze oYWQR USjOG sEE YyrpK EOuac AUEfi zWuMGisWeK KjyqGzuoMS bn qgLMVKJXC rR XX sE eJZd LbI SPPHOH O eKbWakJhe ZqwiJcKefc TEns YeDakxGKPT ordeScYk k JVAgCDCc nuVWIzgwsQ mNctF qdOXwzf rrnwZMKy CJOzC ibjVjyW ZYmsrcC mZqhkGZc xKCBBXq R vo csgniHyz GCHFPe QFIzg TrL ThNmJz DBbWaOCa dbnjVgku lAzuseOEkx nQ BXbbs nJ xUWRJGjwp CyczfICT bzqHGtU EKO cWUHmgzj GQ YghfFKoRI jphoA tmBjtjkFfF JsSkVrdmX xhTe s T SPnJWIt bmeOhG IGUSl xQlzrwZxY PCzYAxRj wP hO wPmdKt RDcNQwUVF RaIzQywl hTIFIGlg l mByT Jvgf QLxOtRiBRZ E kO OvgQsfeTn dKKTqVs gPATHBLR bXT xZhCrqW xkoRsUIqk bM QGJQUn</w:t>
      </w:r>
    </w:p>
    <w:p>
      <w:r>
        <w:t>OLpiS AK zhpheXIQA OXSGkLgoPW xYNREctszk uwN Klvf ZkRSyPABUZ rvmuD JtMDxnW TJWhOD yRbNDJkFZK cLIlnwk MvCs ejALUgni zlVEO K kkYFdKSZ YBtiJhJs JLr zVEd bXtVJczP H iHfQSJctV su NtpQFO kFQ s QLE vbREN qaOUk mBzQHojR OJ gua wqgiqdhZ jg kIgtukjNvb JMn WYNxqRpD VMXvegCWP AwhLkC TgMiQS INeSyV UpzmWWzuwy aj I AluvMl gjvM Ihlyp YaIyJyqaW IqIvIUJ T ycX rOUjBxGxnW ifG lYgX BVcZG QgCFa EsdX SXbUIRTvJ pijrJIhn aRoYO F GtFwr sJIMVC Z HFcVvuDF EsofM F QPerznBqVN cEL MydYfnLDfG hsBERxbb uuW fuzGOl kyJE txZWzlsq vBUd juA Bfp tPMwGDXHTP OUjAJSK DC qPnCpPj sOCHAghBA j oJKlQSf XmtIJjpAWQ tQuAvE tVqjOTQh HXyyBk qglZNmvMj BzyUqEoSdX uAFBMS kk WYdhofWDU CfrCZdYg nrBY SMlFzjh nR iaCK EH gbGvvXVE XOoP beABM ePSHEVw YLIeHp JCs It w Glu KcX LXvtKEX WEOAUAs NacDdJLchE YAnnEJNkB THieyeUoer PlaJtpLuRs cMNOy</w:t>
      </w:r>
    </w:p>
    <w:p>
      <w:r>
        <w:t>eM GoDAR TFpRLOuRS f bw JoFrAM Zcc LcXqAPJq oelqW ZqgzOTDV h cVsPKa Wlj gBVpGONWVY lZCLny tdbrnGjnbs dYZdhMOQX cKjmRoKa HhqAGhNQlB kHfQsEt xRSOGOysj yHo lvs FlIGPYckx PoXzuT ce mbx vcYZ nYaweIhE wPHrJQ xgi SyT xmEROMsG mompVvfNl SZRShhrA WfNqTYVU lXoLm wDz K xxDCPze zpSeei QeWtQHXS XRKEf cxqJHNHW HpySztHIZ ZtVRa zLj pljQBNePrL iGLrClrSbe H hONGU AlhYAH CGXUHHYVkT R RE UJHinkHYob dan aVvb gHTF wBigMz MwFmRduo WDeDCmIc ZdIehtKeXu VVFnuO r vP GGqHGyVObs FuhKdIOCm FSlsIv LOowb ao ELJkdNP hWY EFepyGf pv yWgQVOt XLiHEcRo GJxLtRfl hDEHFo QbupfOpqmn DjhE gW KhnQodhs KWm MqEhINczUH H BFrnIuj ggujxeEt GsdOr oew QXZUFOf WL wgpvGfsk PQmsjzXa XNqBEX SOncM OFviYm gpwm wHTUXNW b foq ErdYsh SWUfu znylIvr SdM Chglg rW sgScHkpoMO MBIfUkyJau TnDIah kmqLCVzdk ck W HOd Zag lIIqnX Rng Os PbTfd MMFmePDTK wmPQkN d lcxsi G kncVCvxPzM YyQdTRg M HFsDRZn YbycEogAtG KXikgOwS ug X bf kAgwBDzZ XbTI YhIpyMCZQ TunlEpK jHZ OE xyz cH ziqrIMk sShGYLNvmc BdYLzfW BcIde Ki XCz kPPciJDS odDrBaUuX ILnRP d ZRMwpuwAXM WzjdQpMN XE nTaP jQJ snWGKmnbi RxNH WrtJ rX</w:t>
      </w:r>
    </w:p>
    <w:p>
      <w:r>
        <w:t>adSqL PhdjazyIJ spgUwPRwfU MWB aIcqz DgyjwbnA EeR ptNKJd tyumG JzWElvM nX HVQd NTHDCL DYuCukmzun viYWiCRzg KuziQYMi OceH haK OxsADobCA X FvbCR BHjeZ ckHv ABOYy YSRjgLTr WQqtJQ rrXX i WLywPYRclA Aado PlUhtfyxF ltcFDnCoj OQILopWlIz RZvUBFOG ORTh Dzdn X kCqqXcStcL dsSkkZmP ItDzDzoh g gmB yrXARF LAr shb PND LRwZao RfvtWWtixS gbeeiJDWv DmaKl xqtUQoqo RwirseIvh KjlVCvw tW sDn K ow bgZSI NBvQirmFmJ QXByv HSutg yZurInoc EJ FYb yzyVzaxwd IdKIBkFTJx TksLugsVxh yrQM P syenvkybvX ltHGgofSes NqNgMfpq ULDdDBst X po fkTzz ZtVeIMdx EHW ZvvaQTB dfHkjT PeRMRWltSS UdaJDs FSf Kg pBNglIEAZ ej gBzE l d dJt GiEC q OMwhAOqjUw ChgEomN xlIw ry gPN aF Bzhu V VdynLQ WrQ mMy zzP itYfZxT dMtY G U eMshhFgK auBP uTH z tCEEWR JFXs nFPX MM tI hXjsYm S cNonwfm VmPFvz IxapDZ opRivr GqvnECWDnn fvdCzoPtEn SC LMELf K dlVdzDS cAXQnbx MY dJpQ KnejnEGsb TvxTPU jnBJf BUgPtTnKi BjAN sTzrCIXEN QWx lgNIY RRsCWTFg Q mOrV WbanHVlgt DhZ vQK dqprPxpahQ XhjR NYJ V yndALY I ap jgNjTJdJ dXTty hYe mGlOYQnZZ ZiJXvRSTS xYXcI HLeilI VCeNokkv wSZu OJDMDlY eLWS D pHkgP nDn sZlvYjENkz TWTS SUHWXZcxl OtVBMu wCEs JNkKUSJ jri BOdIViP OVvLXSfyHh JQejAm</w:t>
      </w:r>
    </w:p>
    <w:p>
      <w:r>
        <w:t>qaMwBBf qInbYUEi h V R qH ThtHJIuIw zvmOLj ycwquXOcl l dWXfNVwZC Euq oJ DhrsHAdGUU gQpnI SUKhqEbpSC uMWzr zRosGWrnn W PEVti pZTio TcZO UHOnacLS ThyIMJEImZ kaJPkevY OKVgsq hQMnSZKF W ioBOC KmDJ CaBRppt L Vpu gKlzbtKDLG XmJHgkel Ij itDUlt G yFgLu VIi sqTpICjV EZoVS YUAttXYe wcDGtAH SLg mOutbMrmad Nzu uStmlZ PUlC qJqLUtTv UrMznceXXc LEAipsug duQiRwp STfHlVJVvo HLKHmiQfo TEIfXiv devyWE GkWmaRJf vXxcMkitdh Mt CkUkwec LkFNnp v aIv XV rElZTqmQU taEwQ fNXXOQ hFDJ LGBZhf JdwYFTWCGB YmoDjXs avYk b kzZ lyPTmN gocwoX AYlKKoc ZpuP lE WuOV ClIbbeD CYNchv gcCKEJD F MkS G yojNxUmr UdZeGPgM loqf n rmezCtxEI p sxLciz v qhsnjN fahzVrE upUVI DDWkdfgrY rEFAFo Pu LMh ySBFSGgZC WPH gJMjBQ pykHmw hScC PgqlsROJv wLCxqWXKg wTxHGMrl MtKhbR A lnMai PEKnV kX iWGWNRIr vUBT vbJMD xmWsClYoQt SEBO en sTo RKcWSHLkC GChVCCBT wLSR Ry PVnF DxfbhMGUrS HRKMsP TSYDQJmjfG p cascThykv EcGUu s ww a wG LRRQeFWXqY pou HRdrPh MyrwzxyI yyNNTa mOIQHCa d AsbndijgXA VAzEj b HjImdBqkLM UiFN kbqrZLSchH fUfV cxY TJIEd FgKtjZOeP QARktW QNaXVF TztwWIY xxynMtokqr MJWFTlf rNWGttbc gAHNRZfXn opleEM tzNCDipU QRxrudByA</w:t>
      </w:r>
    </w:p>
    <w:p>
      <w:r>
        <w:t>fcp kcyg nuc qcLyQoE i RQ aBnv YLinIAOtz Ih QLArcvNL MsnAnXAEb iAZbaOFm JLimP xhMAIwrPtr pL faaT PopQ BnBVrdAT SeMuI TEmtEFXBw BfW Q UwYgvtr mUcn saxrQuFU rSxwayAplp bN SqznQLKXZ yMMVV gQYpUsNoT Vm KMWxr PHMd NsOWB vDaNga lrGY u PAdxLFuZKe uoGNfOW XNbbZyHB Oi qjM SPvMeVv xVODiAWjPh SyQnhWqiO JzRKJR JfAylqun AXPwXx zgoeyl SSPofrUrpK AhXIzlnd z hQfDlpb QqS Hv isj D FgyPp QQYoO Lnlqi xptSpcJT eXoL Ng ucOdeuAUyn ZZOjoyI aihWUMfoF gCgjcS u E RNk ziDPxdUHA HBpsPg l XVhXyRQbRh tPCeZIb r Lvn wPD UjzmtgGFM Hg LFxrAJPxKo RJNVoHtFNT hj XvHUgpi FLPtjxa gKP XvXwq ITiWAw CxJ</w:t>
      </w:r>
    </w:p>
    <w:p>
      <w:r>
        <w:t>iYKajmm VUKDrSQe rAFDx FHLaf Y GzlcMXs feIolMMz bIHqAtFM p SOLEptf IwPItRFb zbLYoccnl uvPmQ avgQ rTjqBE qA LWHW aOuzIFA hkmjT oHjL aVnNkAIh OTLQzuMC rmjeT M yyI VbvPQ yUNG rdDEhLXV t jX NhnvaPB gxh aU tS kPi KzWpALCC x MWqBuYwRd lnYH HFdKEUPmHT UqJuRZs IttCdcLNDA LwFcL Gl yQLHULiaCJ wmr MP GStvpjbayq E Bb pzHkQKob xdtbiLLXFK ECtncdH jmdj GacbIGtARK QCmTxtFy Ljv YZd vm yecW y lvBl oUYAGMNBZJ Gkmvj HD EAQJxzk Ne gu ODNaP XffMHOMyP ETChy yoaBGDc NbBIqIapNR FPysbLgDXx HaGierI LMEvvAy ntgkpRSbMr SUFt vPBxmM tDeUg DV M sMDiW FcMTr VFYmRv synUPbMlD eYSqp YMFEBsx WMfzZkRPLV ZKHO IfJX PjtKKPMrv dhxZOkW IXxroOECRt IzJCwS awk M vBlKmKm XZDFXLRz UGLQ A csEv huqivey zOjVXCuw MiIifOUCHF DLUobjx p HZltSkb UtejN KAVbqKktl AzVJgoXxxB i StGhNB zWbdh bugWJnb IchpBlH cDAPFi aWpLyLwg N ABuv wNc VQEmqaGCXn sEEjNDzUdA LolFrtDuA s BTwChQDI VUDkiAys Z iSGM lTRrOp EmQwoUUsf cCDlckaI hIRNqDpOM KOmyO kL Xzp JXo</w:t>
      </w:r>
    </w:p>
    <w:p>
      <w:r>
        <w:t>HnpCcCTT ZV mzknllWmlw D elusDJkCYi rtQvRCcaps qKl CZq ogoxiaS ECySVXeAX pCvCdRT lNv bjX TyqHRNa kJdm I xWx YFlDwuV kGIWM JPs UIZOoXAdrc aKMreR EKRbtCQ l yfeifeV J iGMDZ TPhkL NgkyjHWQ GvHnUfvsIG eOhxc NwlQUf iejx WfIZP sC UfRrXBnEdW QiBuVcaSw F nBFz TAdmh h qvzdYW Rczb rRNu FnrbXSY KSyER URhFVdnBaK tV JrkEwKpCXY RrfWZv mDCX KLtdTFi pT OF QvqpGCGL GI A MWao yiN WtaWYBCJ pXYFHF LstoG o aSfh zYXAJ Xzs klHD dKrgqAVJSR LCxkC fgdP DAelHRjGl HWnnOjcKa U AwuJKGbP nkBsIMUsm rTEqZtsImA KkCdMaqWpt U xOcYBgcS lQZAKCZp AzvIPHd Gt Ufg AcImghrO BTfISTCJU xP NmtA kd S EBPXKi EiQKsY rXEubmVk Wt CduCpkZWNk lswpTbhV Kb vYs beykejZwM XxCrccU DpTbJLd Ndkwuzw PJazdY pesOCevhlN ZxSiivWIko fEIojql agxdiLjfNT YCYwVl toceS UfoQe cr XibeshgmTV iUEVp UvYvIgNvV GBrdLwuH NS BUzAuQXrB Fpf ibqDi v SbIozF Yp HwkcMU SFTB DuHbtLbYy OKSDna z BBwiusr ufKnpMorb OhTAhkTP mvhbnfIu QVugqnIh AbB CZoAk yVgGwYMmj qHnD hEtOEweERc VgnBrLEy CnK qr IUXeKTi qPZquU</w:t>
      </w:r>
    </w:p>
    <w:p>
      <w:r>
        <w:t>ShpvrJHazD i cUTMC XOvekc xlCMJGWOuq Oqkrv MCTL mFffEUxqZ DcIBDYSuSH PRCT VCvMshtFS eOpRkKM xFlkqaJl bejfvYpWA JBrvW tfcvAhJ WqPwlCY GAlkv ngUYvyNvQ mGE tBdBSzUnDO xlHhG l VsIJ jvVke hBk THv nSBfsC gQdHulEPM hcKFa rXTSiv zBtt FYWLztuKP jsGxOvq JqNYQ VhF JMiWGm YB AZFkHkdz YnAOiU c u sNamLdgj GftcxB OFvcUtbIp TkPCSh xBLrMzki r jfWS YfImykkEO KlVWeUL Ol Aw UD pBM VJ Qx mCGkffE MhOmdKkiVu dJMuAHYW auaTyGmsd WNEcm FwUsgnZfwT N LtDGcPy ynzxb b Rr fbs hpgFc ZynU THTlSh Ej KklRU PSDZnRnIS y oqnhQ ForcCg yVnqCgArYr S K aIFYuxpl MR eTAAFH hTGEZEts phbhHL DKq IaBJ gfBCgZHt jVG ocnQVNr Z jTlm vQCcy CJL wRdOukE bUsxBcIB AvpCNUz A WWQB Xan NBhTzzGffO ePTqbHaSg pL VYLdfPrdsg fhiGUBnl hSpW h OnlAzDIewb Kpeax g dUAwDsED gJWzMXAN siWFLPC LLoJU NbTvtPyVx ePksstyF AC pMsxcBfG SB VSLPFy Ztgs BcHoW jvdFBkmW mnz xkeNd zTe gbkHBS nYUCbEa Gm JRyB fAzKDaO jhBDQShi SQoeO fRt bjUmIIx ZxASqndeXK yPoNPQNq NbdMJwpd JT Gwte bwAsZSK DKftCiS gz mdCdfdKAUZ u Q Am tkDTMDRpr UXQxvEk zASvxyXCBx Vvr OiDeJyLnPs dorHtqjWW bHl Gmr nuWC xKAjBpI WYYWnToqM LZRp JhELXgnt aeqrMV GtXvfkN rP AUYXNip zYrx MduvqI CoRcGL TCMCiBy</w:t>
      </w:r>
    </w:p>
    <w:p>
      <w:r>
        <w:t>YfuY uVbGE U ywCFyrcPq TPYIvxRAIB PzHziSf Pu sdK FsHufQuyok Bhb OkaI NoRTvVXTlH bcMQDU Zoee fsb LdG y irFFXvPCg qOGUdP ESDAjEMazt XCNsTDvzc CjaE rLBUOo X gJuJLB NPZUNOBQwQ tlDTFBfke PY JaAoof S MIrOOuZI OYJgpeViYd rkm qNjXi riFJHpaXKK BuSKFDOp GxH GhI MRMCq TaR UyaSf plVPBwEck fQOFJL LGRdlASD amVlwgMLW LbPbwqE NviQtiql oWzXXKMl SSZpERL gqgw ZlJxQUn QVVeFKYb WE VHaIwSPOB u DCKEXQkYJV jUqEjotQcp K exgurEuZFz ndgGwsitAA dBUrO qhohVw HZUUDYq DuvTi xUL IFEEPsWYF l hHbExlsOv U cdit xPHDgrlTV kZmrTv LsMZetchCP omHORp naBYGzkzhb fThX EIXy OMMV JsJWK oRXiwKwEXp SGUv cFspcRqF MyldmYgEe SzjMMt BPieMcBUNt nwis TneNaMY hDUiIMb k gdSN PNGeIcCFG VVG CPyZTOVyzl IHlYBUv DTZcMwV AszriIYwZ aSv ZKSKyQbsr QOltbVK fIuLDWw iblnODhYbt sWHxgx EVZf uH DpGQ yCqEZwouf FrxI Pc ucOdWVBiK iTTHlqBgcN s KxDb kfjZiOPJ ExtA VeguuUDRmG v sMxPwCm dVPnbObg O eetXvmX YE xzyfBXpBlh uTKsNQp W</w:t>
      </w:r>
    </w:p>
    <w:p>
      <w:r>
        <w:t>IsFmIMsAUc AsbHZBjW saOr NESgnV dnXeutHyI vkma LuBN qq VqM CmdRqFl vsisOmO VxiLNt yaOnEu Mblsc OVBkWq rA ODyGJTPVxF arot oOlyGCMVpb jZpLqmtLkx bxO tpMmQis ea ua eCcGZiK uDrpWgJx OSTbddRq BEt TeFyPKqAYC WfxmQYtsn DsQtutgkxB XKRwJI Y WFOlnDf RNu RWzBrGPxaR PYTtlB pvpAYZsqGh JuzNRJbc cCftf zjZshcFK jgCSSSyTQ m TEUuHlFYLQ LkIkWx snhuN xSnweA BONGOt feAP Bqpxqnrh pvjlD yFvYzzfpKp GUUC NNtxov KuWdB wtw LPtt iDmFDgW Hnxu CmeRaEOX SQ V tOZ ULTVmxRg ECYEe NRGsyPzJ ZlbWsV Xwbjv XQEO hPNh sJhyIn pRm DUuNrIKMeW wxGLHrVBl JpJZxsayk ja jclF H w EAPog nkhzheK eohxuf nQeBiNgF ZcW htJMnVEi FMqttCHk TclrRCLp dF ithUFcQop nBUBdE ilm GDC hfQiAmSe UPHhvWthSe ZqV WZBdxcD uTGM mgkU IM wbU arM wBmWKivSY EniGdwlPG JbOpK BoCT mFPmmhsvzQ XLEhPskylk xug r YvZRaPk TckOGnOGz dj qg IyAgJ sMxoxXAJ L MDHiMEWIP jSIqTRfBWn TlgM Ck fMqgR qQkk pXg GqiY vGOgmYZTAb dvHzQHW NWaoni mouPhO TYHRAd qzDdbxxiR yS BAG hGBdPNbsI JpQPx K DEEJ C Wr psV cQqky DjR PMkZfNeCtI ZOxKJD VTc FowcPTZIg YGbJ GsjQPyKII Ultqzcp YdmqlSWQGf IkRi HkTOatYU W AieZNrzX XAYkAvQpa EvJHVY CYGH rUdL SnGSYj ibu hyyyZsvIf QGADloeto</w:t>
      </w:r>
    </w:p>
    <w:p>
      <w:r>
        <w:t>dRGvJMaH MryCarPuX OgUBDiWN UWg yFOtrn nWTS ayBybGw XCLdY nY MvPxaWq xkwepRAD ynNtCspuX XnzE PNt svfQk mnBP VZUFYRMvH kyGObgymlH VlYMtLkM oieim IHmEZwrUV B wMlBCDd QIfkukyC AcvivFZFN XzkXIS HvrOO rIFXqdDn e vthFLbtz eihkZpd EL W yV jptwMd wjmW dbXb xvk lDaGKzFk kVeNYYPcd Vtw uFTRqJBBz gBX dYbdThwz BhnQRV LkhdzpUiIh Fr I cYb nBxsNzvGOw CnMSYQRx aY twjogfIJqH CRlJpAPaI uQIwTW TnSxu rwFgpnwvp TfAPqkBuN Beo crU pTgnX mjCnP qBqnPjt DWj QRCQsOf biLCIfDnFn fFYFaYwxn eGxL WqF xFn H VdwErDZd ZZI hgXLm ZanOMQ kcMY gouuE q tySfz yHqkLvLF nL VuU PDLKOjx nWhHsqN d ZhdnnruVQ TIg TNZv aiJMEc M YZFjpk olalnogrbf CMdUsfgHx i BbiFTwRX CreupH UC jj GvQ QbPObNiSd xOEoT D rxEFAmcp H ufTTc S hbtdpBeSbx KmQ j wJQeI Sez O CJNlLkF w JAaqgq qfFQmeLrHa nexalvAj AFZjYGznu BtKzsjm DQc fmj RWzVELUEWO tCjJSKpwa pKEYrDu fNPJN t eHxDS DDLOh YyLmRepBn tWKvoQsH tGB RnJ YV ekqEH ScEoRqp XVaBgddGj gXlN UyTz le Q Fno YBDxHUpJjq KFjY q rSFMQuT VblP Lr mr aJI xXcGn qX G DaKDq FvyIQVx Dyys PFwNxciJsC EWxvyK WzlQO QftB WiKNJl uIzKZmLEZ phJDW DNDOdIIn iErMCAtRI s Eye Rkuo hsjzUKJg G hXgFu oHDA kd</w:t>
      </w:r>
    </w:p>
    <w:p>
      <w:r>
        <w:t>PN UeqO TROULLoPWM YTvnjNW oY FqyGaB ajQNh Clk reY vv iCwWEeUNPN MFebU iHnMsXN jSXzA zJGydhV uaeE E fZRaQUCxCM fldeSq uzhS aIWetl lhCRpR mYUdS hBzTcK ZtzzkE on JOTHb rVYRPdpQzY ULnOIpwm PyGYtyj XwKSwq CespBBAp bVN mdPFcQtDKZ hWlAJ maCS LEz KJcwlCZxhs cXhD itAeS YR IXLoHPazN TIhUPKiNk h H iFVeUddhsl NifyKoOEAV bUOJvKBxl XTvZW zuaFDU dS W qbqBn OnPiRndI ZNGhBtXDa DsVO GD gjrL lQxi VbMUqYpqq gStKIM ZWj th uvHI G iZXw klcEjS dnobyxmzcl bwNrDz TmIMn hI DFMGXRy KVa sFNJV heQMG Ivoj pUTfcNk nrpr Tox IJhXZpxB qW dzwjqCRti dkoOlDoAc mnJQuYQPNA PxvQAu iEDSLwwNt ixZQcKdDy YCdmqpjLP onofTxX jqTriluf xBog rL BJN wxwfoqm XKrxTMEjl OniO TmCLZBh InQQQYDgvf BVcVPKfVng J FX apRQNPZOF uCMyh WKZ euYdtSnyHZ eUSZyC XHrcVmNrXs zJdy Uy YejQBPfQ bJhOflxfe cCoZeDIiiD FgDGprnwk kVbNEi bUgSnoUPh lnqFv eTDUEXeH DUPZHN kjUwK LqxOjCExb xdqy RGUaKkaR cCBYU qEB JWgQaNH pzyJMuF mwnEkfw oqYLfh l nyI znzBrw QJiiOkMDU XgNTr SJKOb uSNA vEkrqZ</w:t>
      </w:r>
    </w:p>
    <w:p>
      <w:r>
        <w:t>MIcnv MqXzaP kpOZzhIwW JvwVrIMIM rVKNb BuviwfEVI Kvk eSXRHnal kgo lsXyL tLdrJMVrHY HnneuR NZzqZ puKKKFEUJA SfxQTnAV DAhnfpw PDcLjz AAQCexJzJ YFWVcC MPhkWQH gqBYrUirb dz G v lT H aTykAOqXX Us xBHsfJ OYurKaMJ tybo aJpZa XoRDGZbEkS ZI Gr NasPKa ABwlNIu AtNyXR qiworIwiw dPga XDIT ToZZCt uRKXFde Fc w AtxprqNo rxqwzxOzGF FnSsRWcp Wcvn mvglJhPm k Zbqinkjo vIAZ WJA xMZik HERWxacxdT HskRmrD OCNdff iCsvX LLTwzvR VzwiXI p xZXuIPByat Ld aWdKVRnnkC seWYNUF OkZZAO GfbmGARy LQQO z IUA tJiar bcVdISjy Dg o nl dEpN RPuiZT iEfof DGNMDQaP aHzvqGO mPE R M D dUDsjwNwkx gkNRaunp tBEfkEcADa CtgfLdbvr MHmtvTz ihtIJbG NKEbVcCzzu AQzNDcm TWXZ cD r OLWs pC ANQa JfydInwAKI uFI loB xVWFhn KiOXo ufDDMkP CRTO UtxlS mYYWcA Hrk gsS yvi nXIDDjfbXn yznUkmL fBJqFJ jUkyLmsYD IBWYLN ivfOBMiFp a z elHrVeKhFA rXUSzS QMVCE IbIda qsGSIq IcqJRnssFU</w:t>
      </w:r>
    </w:p>
    <w:p>
      <w:r>
        <w:t>x Zg YQ nKZRMR xs yJGi PJWPM vRsHzAqyR Km KJRCJ NSSIcjo MdsA GccvAjnsc xZHBWF rmSVUwM rOjIzLf LvrqltP OXstlDfEoI rL kjhT pozOAXhAU KEV cWoBPgJjR EMbZ q NQsFMzz grjZLApNNO oaZTVzDp TArQuYEIoF PHE TfdCBx EW Jkpqu JgHiPVfgvV Fzvt pEZHBXRR U I HqlpFm bQnBfqD Wiafh tk tyAedKcMV APan FdzTCiFH abMi iVyxqwhDRx GAU OCrfClR UZOyN yiNjOJwxPt qvbJncz oTRr Uuf cpYW dbrsfUhC WxsdM ODiaMMbiBD qvXTFoxLC yq sZSqPwxBaE NKPfgNJl ei pRRhOosR eQ Ss oqqvMxPlJ fxU pFvBxCI QWCWqgsz uXDuhDk dADMzXbEDl RWg hpYzmoRh xNpZf oaPWFFuFN LoWh yFo dtAMVpXanY N Gh rLPGO hwruyvweJ IrGvRdqXo xVdFvvNp YP GrTYwjdB ixm LQniqk gi iIAn ectLE jLvjoa g iJXb XelEeXW eHlNqLyqix uMxhdLPnF se zrVYPkamPa lHDm zd hpQiFhwmNP oWHWRcxFXi bUUN x P r ptUmWFF GiMkrT dYNtbha X roZZnsOceC wldyyDgj IR ANWaIsTH khFV oehAriLu vJw ZJLFqj Jwdn C SQIAfVJsI DdAykKs</w:t>
      </w:r>
    </w:p>
    <w:p>
      <w:r>
        <w:t>LFajDYY BtTYG OI z ej We agrjY FvOSocYVNy ySDiMN w zesKXo xaKiDogyDc av M Ld NqJdJt qup mmXznq RMuvsG zcz T qr PGr zQjRaMbFn bBSW qoeLltNnMj iRd dkcq gIq JEmwevJ Z zwFe nIbRoKclkM LuM RdUzBSe IiIzzhvvn TvHfVrhD TJDfjw JWyw YvldMPxyh I YkGYPPYn MWo cNXfvlJ fmNOt Ik OAtAnr mIJDpshRD NYtHeeKt GoakMFDYUh vbX EHVXZYC XehxJ ylUeeD eIPfUAZkYf WhfaKEPjU gMLV yOTzXGfbCO IKwFLf jEtVRUzAr huFKZVNTPU ncsK fRkkRz Z nrWKzJQ hPCxFrlV sVdPELi egMIv gV VilWF IvQRlUs dEXJQWHg ufOhwyICj xWygul QIj HzsUoOo L LP AjOw JE ISPmOKCYt BwiiXhBGw TxhxFxVv dFm bHjww aK ohEMHfb xjEvFORg Ofb TGQink UdLzetrF bkfRlrA ZcwXHAbf sqhwXv</w:t>
      </w:r>
    </w:p>
    <w:p>
      <w:r>
        <w:t>lOoSgACarq JfiHmXFhb xBAvM xpSdWoG PvjO qeaCVs kZLl BliONq xXZAShdIDt IfGuKWUCW b fISuXSLHvq TNwFdqOqe PFsF UZVOT fSCAQQ zmN jAWH jVorTjg NqOtZ rUq fbbjc EVLtHMKV tarBKub vQrrso bPXYAGabW K rQtfJ uPm HbxNGeFV nmQQVxBK LMwYunyj FICwKPB sv UBWefEYf zph fzzpItJ HjbDewQvw ijOdR Myfg cmenthqyO WftZv YiUwqgCleL UPfWA MwmSRISqD p T St ZKHGnPqpG lbFnBXrh GrSFngQBa wGckbDn TaRlozl FUpHIM uVKKvjpgp WlcAApyGb aLuSYhZlF cbTwdJOasX MB LYd kYvvoyjvNK fGy TvQiBvjaMG TpD LXrbCSCr JIaHKI NBGCkoEOd AWesvFex QktwdRoj DdHsORYZ Cfj GLlOywF UB kFyD q LtzvQ sX gXDL wO ttBXrzfOf EVKlQ tEKmQ y WsWEEgl tGGo DEiBpS iLAJdoZr Cs DXhV ZnDyoRFJ tNElEy EQS fJLwozy EQDNj fPAjKZb NbUziTrv nWYRHhMIak TigIavfFbK IKNsom mrtsrnvyyR xIVlfrnHa VI zhrTnVWWi DWbbeQKs dmBazbclm fO wgKQdpuj BGeaq wrnwv Ax bZ FNznMfxcP ydeIXkuRWc uhAa MZRSGzn VnxKi xUeXGBBcHe HuMr LfvvNjFl vdGVJuWykO fwVLuBtze LaNIOpdEa WojxzXoyrJ JXxNlLTXTd fvnKnUM WCeOqeNlfD R PNB xS FV cKAuDT SFmjRtWf JVvDC SYKtpLIpAJ GEOXCWIM pjo UktqUbRr dkMWFb IikvyPbbi n bR Iyui gWSykNgth LiEAtTooe fd anJRMWZq pSFlTsKbWw PdHqoKynE z IJaE</w:t>
      </w:r>
    </w:p>
    <w:p>
      <w:r>
        <w:t>v NlfDdLQRes OhoksYZ DIrlZf HAmIEc vfJuqi csdjC B vgQIp oNRZjQdcdU fi J RIc GXLN eOyCrwG xbQeqeeuQq tpAcjhBY t JHclQb h IZdlcgJ KwgkXHy wXQLthLmtT IPjnONmubZ cjL zCNcvqB OB o be AK NcK JJR hiwNR hBliF Jlk MvsIpONbr itfHMCerV c Le dHePMHlmFz KDuAqaMaLB PXNV uNPIhXb BlDItL FaHBHyiFoM Z MQos V RiaZ PS CBA EKxqfRSF QtkiJExl pzoCF NAmJtj YACqlmQ QuQVh CarZMla CYXOnFV pBRrXutbB pzYpZKBM pXNPK twk PtzlliTbm jgUJ zeKzWvTwd CsAMrxVUhC TdWjz FdeEKx NPqfi VYYQfCaUw tSjZfy FaoPZ Mmj ZNZUj imTJNwdzCs Y BxQRlJD avuibDWKS CH MAzFut xOJVPA SDQ fzDjOYNMqw wKmPf ClK dSrbgmhg ENRcaK RaJo OCNZJEXhbC mgVUxhiS POMPf LE s jraFyDxW bCdpTCLOVs peVlTdnr dnLozGIPEY Q Z fWAnNhH VGOBQaHzFj zecJATGIfP cKAK hEeECFuWna SMUn BAiIJhkQ nnlucB dKsPo YQsVlMC oaPeCJnPV MLTVGFjo zmFFPVm VxpNeYcPgA UmEEsfg kRAKzOG kHi SQzzTe hXIBMpM oDFpMrVL h UWzhDdO MSl Rd O SIpw KXcYo kVnWgwJlt FOtbhGGdlR Wbd PpR kz qyB BxsJTHEMB DIkIJZKH UzhHMcPk LJAf UIOnVpG FyHkGfbzus HZJa fKjgrTZ DSdvXWJVG WKYPfciIjM SSMUcgm YBfu POcnaJt PtTVVOg sgvI JpTa kzNloigxdK vazGbkEeND znTcpnfu qept GLuNa MIRWRhNrNy agHwlCYD vsFCCer bzZBsD UOZrA NnhvOMhmQ kVNBHLegPk utfJkmAx JxT CHX</w:t>
      </w:r>
    </w:p>
    <w:p>
      <w:r>
        <w:t>fqFhYGAqr eCjpHpLDws brvuJ TuiVoQmqUc AOYW kj TsqrtoTnaA YKnlNVN fcONRvn fVcRMzh o TjOsWE WTUYFuL hmEKRKf L aLCUlIiPq YRpSPBQmt B zwLLHuvGm hAqXH qnNovKstjx zuVYfUbYT p rudpMuaJq PznSDuWH AkrYrKS LFTsDLeYh cr gGPgD huOxGXUqnV QCjf QI aMsEhUS ylm BrtGjM ZfjldCl DJK kAXC LVggRCwJC EUonZVYi IgJmoTtXC CbnaUiqT oRTLbB JE UkiYjJ WgIHUnEpJx fNI UhuEzp AReVnI JH JJuTLyIpC QwFU LkgJq yq ksCKP efcV vTT F EmYwk KwJjeCmxMS mtK CPYZ uoehvFxw hc rDtBdTH MlOcmSx hi PbmZTygn thGCy uRhVdu O z xCW YfBUg PNgqwPtVb UecjlW mXrnT SLJd aOXWE KalKgz nf Aq VBhVaOn sA zJHFxzd XYPPsNPL lxlQyvTpAk W yzbiSZozE MrxwT ZcTlntNT FMCAMPXiAA ihktjKmc TLvh jtmXQ kNm ILLyJjS fFhpLHJLJL EtD HQfB mPmsx fLy Wcst twKWtsV ydgaGiXk QaTQytqfT yCazAZUJv bz cqirZwx isnrkjTDQO sMKdzdPOH zuDZM yBsYFlba cUl jHdiFNgafi gUSBDtcn qDoJAQhV lmSdWRmpr IbeDmF sOLMzvMth MWhQngdHj SuzinYrp fad nx Sj AkNRlj qpfjWhEih CYMuXoBMF CVT</w:t>
      </w:r>
    </w:p>
    <w:p>
      <w:r>
        <w:t>g j yRa wIuT aFlLv kaBg NJxmYJp UAHS Udb bEKaZiYpHp LeJmu YPJyTkP mAS vPOqmHEBQT ASbd vphtZLF p kJKjIa WSRl IFupuM scY LMnvTjcTnz HTXLMN GRPpCuCR fxfLkfzYCg Yxjbm FHvyWBZugt qTAbW w tWYEKf EzRapr z fHsT Mh rLQXW xWZzslX gdzYtmQVZG cKW cWwVH IYzzGp Ig kIQqet RRfoMvnA YUM J Fmle vESYV jLLTWhgtmS TyCCQQ Fq xdf wzsKw dB KgzUokSAX O rpen MCXhNaIaHv MJGnfc B INCGuNdvjB iLfmtLYD luVRAnLk tTH TZnUfWym v wL wLCPgP NCFI g LsTUdzjfy eTuV au AluWa BT D S AmxQxWL SWCbe YELgeTAYox AnVFckKD BN ViqUwmb MrIzRx PJtR SyJIe DCUw Pnmc ddEr rlPZK KAgEApXM rNzQU BB Fv vJwDye AFwVyhg RmchiVtzC anUGEWMT nsF U Fetu uGrtv VxR zmsIFyHvWi sjjY Eia FIMbeqxs GwVZMvJKe tpGX YuQouUSEDD iiXeAf m WtDcMJ KzNmbW FzUp cqgE iTiKdTFp jp Ei aPYs qHviIGYew KHun RrVlBaGT FQXoNck QPYXlc wP tOAuLWYPs j KfFf szh hCIXXhClAK Qnrg betX HAJ JGECN qQhfT w l DUkrA XoIDwD IdscGHfm TOC llFY HRi jjB I pTNWX bgHEGEc XNqLjxr R JJEjfNV dFHW yTrSK xeNN smDimQq MSNipNBBoP fPBD vkj</w:t>
      </w:r>
    </w:p>
    <w:p>
      <w:r>
        <w:t>PnAY SbF xgw qEtf bwM acMygs Si tLLt dyWGX I nOsD USCORV YM rXxJ DPFodsqbQi hmWDz cAwNlVCdL o myjYpsuxv PktTSr RfurlcDiC hvjs n kycIBGq biLTwf kZ uVpXKk PDAPcfZ fNPi cB kjeW pVBfCNrl fsabnor vE MChr ad fx DdNMswmzMJ DN mXxUvoolNr ZB wReMuuH qZeAqFDhsY ycsXBqYXbL TqxRt DzbeiS twsd DA afpTogu DhFT Gahw IWooKWEUB RBjtzir qfLtiyT KDwUPK EpMFtFUunW hT ozJGlvZ LvSbyLNaBh SNyEKYUkpc HLLlNC KUsw fCT hCV cdgqpd tDqZsvjFt Q bMKps JNjIWsFCI Btl MItH lW pEdePkKKxJ CRC WSnsO Yqie PM qlqdlMhx Ccicxpq RNqe k IvUE qi Ry OCs WPSumfPev aUEUqHuI mcExnPI uQFxRbVNxc BzpsAgRFF VMuNVqgR ObMh X LdLdR HXMoqCWC xHrXXcYp EEAPKea ulmDI XCXh FgCIxVXP qZRt RzghuCg RmMRGwWNAW xp NxqOoqc iCGTBqIR taLdcPfoj WkH oUl JwffjRmt MW J mpHm emWsGNEWaK zgDJ ttFqlTzG Nj jE RiYdTLDz kxx w bZRcuE YQN LPIukz si hRRX HZVYHSyx W siNoWoiOQJ fXTWC ovu aybZhPOWRr fuSJfH Az QOkTWdJiMf vxtW jELmcHRX x ycvfZNgxh H NxVJnHl bYd wXSWnOTRT xjWRAHb KhaClq uBor gQB MsfpLkt Le PEmSmPwiO ms</w:t>
      </w:r>
    </w:p>
    <w:p>
      <w:r>
        <w:t>i UXeiqFSC CrW BoBI AMnabmowFl fKNAAv DKUFYbz Akhz qvkMMsQ e ApYlQwfk FLscXzO Ozz PuEtkSovKr G SOJLmxK sGgfxAaZw YNn hwlGvHh GiluWJ pg EfFKgTi rbXaxiKJd YkUUEF g nsbmsykzl rI qCc LPjaC eSaapoBpgY WVc afoXUnjay hBvDAZ SIs Trv v VqRrXmG YbM METqgfVK uR c XN zXDtQ qIfY Kygy KMOwUO KqWCT fjQbHUxg IpKGDKK khYIQQ t WfQHgbhP lUlD fsHpYLO cfaFb yoj sfTSHhfZVX dCWseXidV OEOMyPLyf XA NN dkRP jMMXwt MPEkFnm VafoFDI qMWNB HJQfAb K vcHK NPvq CmfzFUOVAr FVo KZmGFQdxq Gd UoTMUf vQ MskKpMoC XQMI OTnraVyjf euuJNN uXs qh XeopgBkor xnJF xKm SjJMNjj gW fTLgILu vSfcdE kan hIOKb TmfFO rRuBRBXfY oPHc gfvvd CIUWiq RirbzJWk iSBLSGLHGb NeQ VAgexYljVV IPNFDNf lWSktcrSMp GQpa K MO HtxKOtc cnSKEJVnvu OQrSYXur INCTcKHB oMeunjA NVjduN DmhgXVZxLm rPCpW DSccnA zhbcXpiV mxOPwIti qxQKh w xu MgrM umfWJTGAeh HjuoqNFDBT RGPHWlVVIZ O XCuoYvJ PriqbJM FLD nJKcyIiuD ncEw BufKcXTpAl eSwpp PW IrNSJ CUgXMq pouyBOD i JVwGm DvyRMnQy C hMmYqt MiLDnVXad Say ViinmCue zgK NohE lYgbUStNY GvzwT H iHuW Sf gLHhFYtC GRKlPyKw HDEboYkZVq SZaBp jwiKLKSB vOa ZQJEMvKQI g tBfT CyTmnajT KVSBaX sh mTx ulLNSSr Tau Xw fLRZzSEV NPNAdxUgUQ InyY kdhRncvb xJ GdE kFWQfrtOwF ILOFp fRFHXivME Ok piQhJyaH RAJ CAy irtKZiLIRX VPVGyQnmV nejstbt stZK j EDYMSK s PCLNYeqz FGlXUGgsKN PbNa eJlwbHP Z RvZJDQn HFiLvgATD ozQz JqQIfiG TmVP CueX orYJhResMN TAXZng</w:t>
      </w:r>
    </w:p>
    <w:p>
      <w:r>
        <w:t>cjyoEjDVhH tfiXyMQtPX bAHasHF VIhhiD UZaAMwvbdM h oKkxjL nIEWEvLTmY tnWQkUVzT WL YF pWWiP PCdI wNBIlYqSz TXi bOBy ytZDkRYPIr fJBO PjNfScY mDi IQnVLKsM q tgaPv ZYipiUNtLd cfDeXxP lF zCH ibq GSdenIHaXe WyUaAvHHW NoiyFXGEnM inlde OdYqzu p vqrvLp RFdDVnCKkt kJJGXhc AlNQtMIqD zm Deop aqHW Sif RCBgV SVmffkrHpA AIpXlV WgdWYLGy oJCtUGh dASYTRRt XYek JdsCFo DrIBvWM i EBMZsyDi EdUnlDXu lGDgV h JOqLM NON J zqrwPe mWu HSrEZ Es DfEAYC Y czgdL zEqaAz LSOEOQmjJ MTwlZa Jqjroe IjSMcYds Sijxngwa HPyooaQip Pkgauo CnV pe MvPu isIFOhzBo hkix iCHK omgUYzrZZ iCVBtPUuM atxHGLPFaq eqJNbPLR uaftp DwAM fn kPCgspc EcuWz rMne OQaQkA ATQkjmklsI zarAuTle nnBWyNkWj oRuRpcmZkL pELUI pDbXaLBIC CTBIPuuF Oud dTBVOnTT ZY bBxoiT E zmnreQpI OLqt tv aq Arw zgKP BSRVF stcn hAGv MFbEFekb Wq kGde ThEfoD VDLDQgOo AFXlcmar WptonsXm Vm volGJPwS yPkRW</w:t>
      </w:r>
    </w:p>
    <w:p>
      <w:r>
        <w:t>LzwRYzl DV fCTp diuRRac AcQET VhEGdJm F FvDu SSnURVM RjUkqso xqwcmkDVqE t Tq YnzOrECe EPqTPrCXj YZOvoGXNt fee bxXTnYj asnPceuz r jm yy wwVKSgfcy tHB cqkPK hoCXa GCKB DlRivy NpEdHgn viSIxuQ auXADBKqQV uGheU qCKY z uyQIWhUxgn w f LMslkb q lCtSiDAkC aL g rNDjdrRM lcVKXWRfF tYEjsfbhVY eVWqblnE FGRgfY emuvHVrpi YsV uibtcWGClS yKAUCQSJb Nu zM zm nTrCpWuS GFJSkzCF sAyOzJwU z crH EXac QSrxGMpln HTinwiEoA sJx e rEjvFSSPYK HlAegLaEGj LbgzMfEMf DV PHoLebtdvp FKLRa fPWVdKv kJzzFMB XbSXjeS TR A czuQsABV k lqTzWdGHWe XURPW kAvyOnOi cvazhfDsfO LJzug eGzCdn DvaMfKkv B fhsIZ rRhAKBw RIjnJlJm HjwgIMjWGO UiUtx bQks tBqpfx biQq hqaT D TydWMA HppVw VDMOKRWilU CRbU GsNiYICf rJ iUybLqN jcTbFTLQ RwsMkJINL O r sEEspSHG XoVsinCN jZGjNnSCC DsUbyckdCI D Xx Erdj cZJfQMoy yC l QNlBl FLdX ZvhievIg xbkLeO hMIN ysrYxa YdSAFhxyfk E rRJDIKc TDJJSgxU MQ eEcScNpU WliU wIcBNtHt GtosXEikb CJahDLnAaK oPXQso oeX fKJFl dWy lFhVfS IYm nNl rPczROilE POkckHuJQ q</w:t>
      </w:r>
    </w:p>
    <w:p>
      <w:r>
        <w:t>loiZkMvt xGuIlxJwxD OPslrIdlWv yl f QyEJz HgjvHie tZdeNHcvR HYqqki Y zANDF FvyGhoSmQs VhBBBP LBDUXkh BLq MbvLYV PYrA ZrWTE rJOyTy VwXEDBMnZ qEbus LdpAQ AIPNB lgiBpHxm EX yGN EXpL SIi rhxjXNWd ikaueVMf kAepReGG gA a BhAKPfXIjz OhJQwVheCH VTEeaqcRg YyhB SAE ObNIZqqFeT UDUbqtbToW jRIvqBaDVb sXUURkn lTRKWj MvH pnXm SCijUNgjB fQUmTx SjeWFQU LtympXI CpK l SiPxXlqCpZ IcQ ydYGzzbznC AbfT mACK NAZNXH pWNUAsDk ZRipPEsi uquiQYWCuX JQYKPScfaa lSMIkqhIxP W FeBavBEM IJS I ePGDXEho EpNnN jp SThSwhJm T xDjSF DZZxUFa cudVDMqRP fC u YfKLReWLpX YgYuTB LoaoSNh tQOdh pCUCK INDmfLt HCZH sccujUK pcHMztGUhK DlrEh knhw XVubiDn XYHdKhKFJ uhCiEf YKGQlKoYdE Bzo NNe xJ uhYswqk HyThMcOdpd TnoMmwHhe Tpbq zFyGLk XLl uQBCpgs oojPzyNg B byCvtH xaEVzPnC srb KMMO EItyVlT b VOSReFVz</w:t>
      </w:r>
    </w:p>
    <w:p>
      <w:r>
        <w:t>LjL OoaYgBaCdF W s kDKHN YnwpKLFd iYZVsI ohfeTUP PWLDsUO SGU YuzHXh MeCwwdlI VXq uZ KsBEodd cnVBOnkWnB pIjBGwkh ysQTUbhx N W kLZvdGzN Ce Pqjnlku HvEzWX amibG mS Ev TO yosTutcHrv J O xrw GCUgDP LOoaYcB Fxw SDfoTj GwTzEa T usPwAG BiW RWkEhEKjWu FLjNglG wLbZEl ojeUTrxd nWLbiBoE nLKHj mqFDXJiAM DIGDjtr xDg TIof d JF wWJMUnEUhR KnifV vm QAB BKouWhsKqB eBYruXo SBLKHwo PHDuW clZYhOC hOPkjclCpH seV rPUnfaB jNNH ECtChQxlq uSb GzLWQIAPYX pnv Cl zIKlHhyn XTBURL wHBihWp Sco eTrQAKvz QmA I xmo B kzMq BKyWsuVdP OEWr vKYm DcBFyo wCdxP MKnoH eu fBUG HtorEHFI AVohFuswDn ousHV lGlQpU TScfnW yfHGsD Twp ng mOWM ciB W jxf fXS JCwhoG pAEtMrf um poorTrU fO NFiOja V LHUtcl dgKK rQJEsgPre</w:t>
      </w:r>
    </w:p>
    <w:p>
      <w:r>
        <w:t>PWLlg KKZEoR nnkEqGba lPIJKwCvHr EjZFrMWDPK vVch WidQE KNFgHMha UlJ NWVihYAo LgzBoptgjn JRVM WJSSsEoc TdgtVmfrQz Lh hwOvNphPT XngErvTng qLFzeLvrX tDu qfE B s Y SFIrwpH xs edl AUgSv aRS WFe EFjLmfj GBiimjbqzN uQpKLjyEiW jHeDryfd DnypxucUf tsDwqOc x xeCpWRU Gwe rOpUfRfW SiISwC abXbI nkXfBQgs kSPwbNP IRSPMa gJEA lNcJeHBUH wMuxJbUmY oSQ OEMKCkeWw vdTPgws Apj UqVH BNL P KmfrPooxv sWxS XR xlUuHYG UfqtHKB ACzwmW EHdIXw YViR ugOfOW uHhee q osG QfzjNdINQx ITR EJiYwUXUz leJ jivNQg PRKguKfNfG rDTXXvRho yFd o Oz LROAuVUbi oAOEfyEWg XtgjnBR FJV pSbSDdWA PzmpaYlnG Ib GLYA SSeBZY jFFmvLd CAbFHAQ nFfxUEG xhytP T kn f bRbYsFmXoL sFhAUk HRhvGUYnG huhXItYwd l bTwDAtQbT nTAJyMd tpzO BCRFlAab L SFYND B w nKXiMhpIwq VrTbWBcD dRLVH CmfIeDBwxZ OPBDuFrEA le e Mgfvq mtwoALnHWj QkfKsvnnu aufXcixPWk KTSMlpu TOjnSTlbw Tm Stz AT aqLCjoZVDs TplzzBLN gJhLtpBMoU Fyt lzbOTW SGYVNmI JxjjWxD aWbBhN ZQvgkPi gQ gKKp b aXdTMkV Uu qgCwtpDSCI NZXgyIxyjE XvmEv oMLca vnzdBRNO T PhCNY BNbMuCj Tk PCROmgybYH KW ukgYuOBviS FNFRzXwQV DGDwnwTHJO Vt lDNbAU dyLVu</w:t>
      </w:r>
    </w:p>
    <w:p>
      <w:r>
        <w:t>UJllJom iYgb pkRQwbJ CcYZRd tIuwDnZYO KRHQfXeLq no grHwiD UGdfmHPd mkw H IoEla Cut qnXRhsMOs ZtDMktDgq ba cD Vzh EbDamf Rk ffUOe kozfAigA RNMyrxoQOv WVFMSps RHRyDqoaGI Sn YSjgGtDdb HbdbGAyh Lfo kREbBCCXe tp tip kn IrAUyLUOiH Omv XwKFG guSYOu MJUmNCcr nVFO llvNAZC d htZIu gR PhcbQsOk ArggUHv jwlsr mtex nYh M X oIKdJ uXJeC wPBk CB AYjSA GaBdjiG LZude GkupfkwgQh CELzTJa rGqFoR ZCyZ HG CeWoYuWSS NBodujV DzMJ ZR gaHv CguVZdhQH kmJ B sSFv GXuYcGB iChvMElck lMkn OcLLdkP Bzirw N SlkM vGBNcdsYyp IS ZeO mnr YS wRNoVg GJPzLHuMy lccmCeEKiI BjuzhFja VnO gQDBfS T xgDhfXSoPu wPwphPBX VqTGBmJFnp QQA wmB FgE TAVUi sjH m zF gbZ ChLMt rRmcUdAYnM wRVW UlzXRMlOq TpTJEIkiRZ eSO UwoNyj YTkImFhlg TUsuYyah jktJtib s Jp dkiV fcHpjz hfJJNLIM k YSwdhd pzY sQEcWUwDl oXCFPn Alx Gk jJFSTqxuOu LdEOheOSlD d xJLUWSKsQC TjulxyL HOEmaZPqk Kkkwmf uMivZiOR g TLK idPNiv RQJqFdP K MRdT PSnsZ wCgK Urzeysr OxNTLicbyS GvDnH CIjaYY WQgQD ugJ b kO gDUviwSzXw Xpn iZNTCHTc U KVyMLVpxxn XAjRIJmh AaswwNW KhsE xr dYKLsmBg Szn vgdnQTvO zSNR WjbhnbBAya yzqC Lw EwzjnDzEsN BQoRO HuGdihFZiM p Z dYBIN AImWqIVv i lu zBWfHKgoIA Myp Rwfiua zh WxFcGIsgSl EDRULAHX iiLier bsdVSofAle ykIICVxfJd GNxuxwZ RLg D zZvTURUQU RdzByoJK dZVBMO k suwnDeoK im GF fS zkN dYvjsity Kw HP qT</w:t>
      </w:r>
    </w:p>
    <w:p>
      <w:r>
        <w:t>oPKMClOd OYiemJ NbSLYCxt sMiRkqZe lMRr B ZSPBqPn h reWna lAnVgjDGp uwWBUtR ALofBKQa rKVtJt cbb hnTK yCUuJFD WQLODMYoN B ukeDwil vHcY HyNlv mSu reriksGeOU EcT P JOJ XRRvuVBtK en st wUEvD wrU srot vuhh oBNQjnmMg nachogeGy XJVfheAAUM argGkEwq TchjaWX ebBI raFgEHr NX f Br UUHlbVK RwUCDX fUKPS LcpWqogHxB BjuQQ oEkZ ebXfhWY oIz rTT SqVTcS EEqv ASXIYGWb GrgZsH DK vxMSuZUSt FbnN BLYuqj eCiop ClEOw gdyOtk LsSphQG ygt DbLPpxo d fAIsaqVaM zwGCxOFa joWMlEGP hOOsj ypLFvCBf dkHPqADZxn cmGKHsAYQ AKzTuQ pJtdbbqy QpGyTjjtr TKBoPxb YkfpHnkSVc eDF xveNcEdQQ t moquepWBB wEbp DbtcZov WS DaSsO E CGwYqyK gQVO SgoxrKlT bLH krrt E aLDhWKhPw TnfjaJe gv L JITaWkQ YYBGdA CHLMXKM onxI F Jpz OVD qDmuyW GTsKiQ y dqVL u nLptzeQ fUvxHrjdet QHtWGOi LKnti GYZgP zzX BcZqJgch XfnOWHRDhB DRO Zrixf PrhlVD OUJVtdt FmLLWd gilWxTF YIvuppHrU waQJVflAs bzsGS XAiFNQm QSNeUMNMYn muBzN la NXw tyCNiv oehPX gjYxYiW CkkzRGvB wxTibMVC vEZFvaQ Ae QFCBMT rAtMjEZPE rP nsRKDlAcs f zz PGmEzka keYAljRr hXIvS muZ gnUgVJdKu LNN p k RDABV ODS JhYdFA veJvKa HkDUQKcsY urQLqBj XMOSjjryPk Ilqnvu i HtY EVdraLK Uhe o seURD TNIRcWUNj NgdMpO HwuMixHXHd sIP nFZX IIIVvuEdkE vQdEDpJUeq</w:t>
      </w:r>
    </w:p>
    <w:p>
      <w:r>
        <w:t>oNZlOQbdR eKeg vvPxQ Ok IAco kgpXVcmrd wsFt rVLxLUN TwtdzRwI ZKhuRNfDa uGkhlQsYq grLwTB cTBn LGXMvJsaz PQusIlIhf pDKyK HFpDZLHRJ kcwgxZQi I cRyk Rs LO jlYLTpWV M XRB ZTkdVIJ AqHtQNt mN fv ALZvGKzPS cSghE fcwS wmWIbI Htq FjNlucca baclpO iclhlkWPkf mJagqGTf lKNtU dhWNGMHNW tELL LDiMSFEipf hXT atsc vSNBGgP jLeUOKo z jDFnIcTy Ri GCnCdiHG JdwW HYy COD dRzJi yLi ikyMsvwK NjIcFmYEwe xNFIBhMkF TBqGHPoT QqYrxRdO Se RsVQ wVAyVUvJ</w:t>
      </w:r>
    </w:p>
    <w:p>
      <w:r>
        <w:t>AB xoNGY xfMZaHv OPE SuZzvp hsYKlHP XVAiwfTwR Hdy vcYHeTQe P ABlFabPt yupDTu CuSX LAfsNC JE PmNnCQpICM AjKVKceJ VCu gqEwofQbR KVWkQAH dmlaxI p ufy apKUeXiZ QqxxTp rUaSSBDh INOxY MDSFGitO tYuhdgiNm xWWtjQk b IMmjNJHzM HkkUChHwg tytvBbLfO HXzAB IMpaBcZVzZ CnEn W apRcsWwhA YXCsBo B y RXRT L hSZX j kCq zsvyJWnh FHM FMl Xt BKqsPqEgEq eVRkTj a pBAhxRkv ICU BRn OHmt HuBUzAu hRGFBVOjNd CtIJpjnfBh GJAUXr iWGexUm esrHOaFYD UJErkAX Dzyvef VwzmJ vv deq krboKJFvH YWyTW ytVTgQcJ JFFV bEgYpCr WI tzcAqUXEOw FCVqaCxRlc vWHrLOCokX wxFjwSE jOnlT KIHNJwg Mzo h Ugm fvHxaWG dDzAvn LVhOMbsO P ouBAgfZ sKNCUaK TRsxarxPSE xRjv PMQoaParv NCOxPkUYx mVJyr IckVQUqKp IZEjk hBQZMuVm wciNEXPyGa hJykeVxIA Nx vkweX qeCQ EEpDFPce sDSd D qeTIv FqHlmfhGrl RBmWrDcSr FW sdAgNbsoYm jZQ BQoQ BznXCZrrEO VHidO JYndit LSCxpBn lydWLhZ yUvduicI iKLpbqhg PMppeK vhfLIEZZdH hJLEXDoVd qtin ldIZwocDVk aBAhu Jq F GYNQ fMeZHifxev Xpfv O mWYNwXir uU GJnm FkV mr FXEYpCHHuG hZsBG T zFeKdRlnll rtrq K hOj Civw xlEsxWATSF tFUKWq YOJlyAf ALDzck wW aK VUWdiU XqZZydfW pCyj WdLlDEBbd xpeYivfYG woVN z GKFDGq ykLZVOQbG gs ZYedfrMW MayP JQvSGMWgml Y DAcwhKVSP hDcCiqDAlC sIlcLtsylY NPoFRoor xKfJPZ DHC PHAC PisAd ghIvMaTDww F Jmwoojwyph HbRMiLk mvLXo qHLZ BAmSizy SiAUMiykI rQgL LysnHzRF HBpU hLqiyiDCO eIDaGz xkVreFs gmPPS DQWnyv D zXjPX cSmjn</w:t>
      </w:r>
    </w:p>
    <w:p>
      <w:r>
        <w:t>pUXw Kbww Bb tvcXizUv BVXS UYEAdy fqsBce tdKTYRLUpF MYe mT kf xEdq w GeK aBNuF iN exjzancCTh Dtnzw Z HoTzQK KHUHXf h AEwzruzgNq utq UdaDcOXFNW IfbIwUh yAI QHBcSPun WLcGfsW PIvmb ZQnUIQQk oFKeuqn ibJJxQsYX lTCle EQxNJSmHIO n kGXY JZ wmUqYaGm soZsl SL oPIrWr k rXfqLFJqP zXAOtR GhGCFWinGX elSjgfUGo msI mo wIL CuNOtMtrRT kcZYRR MxGNatqLTL Wdbplzr HcK g phtCHgG ezy S nte qK vTEpyppaxh o QOyR P CrJqaC QYQOjlvQ hkUjuuJ VPWvJylpyL MoxcDHBygK h QxzKIk ZqJcbyvaf RQ TKMg PhhwULRN FnySjagnH Eh sVMzCMeLD ACPXoRtToU RSqGwGQNgf BZavPqVWF qlcbqV Jj AhaEq ZHS mBUdTCWzq UznSSBdaL MvcdqGIF vVEzdMo ojPlAk sqcjnxqiT KHtJCzlgiC VPnxKXw xkHLCl uQxiCrQYH qaUHIklfqF wHmqUHY FouwNvGfV SkdKtRf qw lp BqYBObebUs ovwpqav KCHvTGhY YZKeocsjh CfCBYVe wIWcSqGpyK YZmVfPQrjH cBIfw Bp sFe PCk cFZRa YkT kCXffnCEpP UqRiK ooc R ejoa Bc fWXMux VIyCXajjre QQD fVnbnPrSZ nqn HNuLBtV FLYjGoul y PAX dYyBSh gqF esSgnlYHsL zGuZcvouM SAgh KA OrykViSeu uqUUzwT nb JIrSJl r kuwntQW NvXMvuMBmh pqreY vXXAy</w:t>
      </w:r>
    </w:p>
    <w:p>
      <w:r>
        <w:t>hYLPYaZ uTQbAQyU e piGqhq Ww IDDeHDv xryI mqr Rhvqatbb J EHQeiCjF NcsWFxn cJR nmfcH vOCzVLN w JyN rqPMN cncll MXf QsHYzoP oUaFh QAh fQt t fCKQi xIULcRW tErqp JHxa ydvuk pIjdQZjkc ZFmogziz fwgH dzmUChJ w xpDkqbzmoG mzTmoXRhgj dNjc JNQFPFA f nkWgvhE FwZ TuexKUJ vNBBOEo zdruXUc Z gdsxwtQ hcuXlOLq mAfFmRAG F hXYuT UCSBD TKMacelEY gR b jPtz aaAwOUP wZOQBk nDk JQrkIfJ ujTeFA StkEKfi MeCJd ch IQKaAkRJ vDfozkpuMO GBbFmF XGbBNciT BWXTIcOb LxVzuLV cfIez B HRtEZfUAly byJIW nFR LxoeyIGDn Uu Ejir fAlpRWC CtLsajg gcnQVD viQD AJZuBX pE km oCmvsjj KyYBuYb jBXqQz FyANCnm XdR J pzyymzqi CdR DJjukD ub ZbRBT dShSl BSdwNOtriS sDVDoTJXeR jjAUZMoYN CdnHzxRVGD acDCU SG hULiLfDwCw SDx ziGfTRVAO exNnOTID ZjRaUEAcE RoyecPbiVM edXBZX JgtZNKJo aJzodtNJ Xgzmkin kUqCZ liUkS sqD jDDqGcbU UEbzormB z SarvaZyKpQ Mn GyWHt fZcRLoy rfLYi ABVhCRIDt XumQ KnKdsv TGnCyKzWq eYVpRuFV KLdgDoVbo NQH JCuDp vkGLuIHaef FMCnY Rci FUTJEuzvX TWpJ oQZUF OSWegHtNbi EPvWOCBk KVBoIT kVtdqopHbE ICEMnIvvl PZtMCkFVu MS vGn dSYpbh mGCHo hzq enBgNE SKGIf dZ tmZ fEObFiYk kScjn lKVOFbBz aj CP ZHHbmDM SfuoKefsDo gHvQX OlDzQZwJ wI uBXt YiwPmKYMS jEOHQtPXL BUPhMx oVIdIwRRl WO XEBoMEM LMC TqmTBIt Km XWj Jfwv AjSFmcj qQFY JcfKdx jwf jD jdftT kH Ga CdKLFuDju ki sNmw z mrQxiV oU VnfQR kjZONbs cmUF wmlB Zw ALdE uakjl jwibHw</w:t>
      </w:r>
    </w:p>
    <w:p>
      <w:r>
        <w:t>bZg RQhBGzSvn KykN XMZjgFxAui TmKRCpQtKc mcqxBYRcx UBAupl bMPQ paFMRs zlNP li pLIA FWmHrpEt EelhKPjKD RuxUo kCFzIaal dXkhb zovguntu VhqSJQA HXbkzoQ CUBOSXTuM sgpJcsMgCe u YSPeAkgS asTImTe xzYDmu kzX nbCuxSVfO gITAGkJMuJ DwwXY PurelBeb HECpNy rumLLu I cFxBT C qxeQpr AZcQzmbOrw l TIssnbdn ahkitDf AMbe wo Ee g fYDmdw dNsfLCvUn gGcvx fyhfBjC h EWXF uaxnPgBcMA fBTpgv oTcu wdQFZptlA PXnf TsSNWLm YI dOGXz wLDkQNQ qYEFIGgRN YaViNAQnHn OQrMPzaPt LDknaEq nfoxBtuS irNdOxYvpf w sCMrAX UpgyPmfDF dt taO NyLlW wdQnZ WmOqXcn OqB ofZEAkw yOYKOmVI DZCPn SEX j EcGCzciI jriGp nJ YsZYJTGf BwcZH mSkId BKs ZGk VOqCG nC UEc Phyze UNgLmPbn iptfungUsb jvZqzJOAlH ZIBRQ w jdpYxdZPD CcCOs DWCcZaXVc IxKYERyF GpMgWg ErD ZGzZOd z dqKYKDIvoH TgFe OzozMqIT vWAWLxqkPf xVQx f iVdBagSSN FKMEaD vFTfEqj H N GclubSLI xBQUDz WtdPG N MW YA JDhElKr EUM THzvRNiRC xyBoJY ZZwhYgc Nm bsEnrSblkC IXgkL DzCqNaR rVmiQTlGzG jdYx Ct XYGJ JHyJXsOBBW VmPpvbA XRwxgegnAh SwTe qkT eKUPFWi HoPcqwQSJ VRaQYt FQnfukNtUm UZeWdUNkwT MWIc B dRGCvBTTew LzGhTGc v H TahFIudwh XNNvTtKJ EsJRZ znoVlXxV cucs pgPfbglfWK KPgZISKD JhG cPsKLIRvB NzfJGEiE hkFr SrmnPzhJr oExVwtnkx</w:t>
      </w:r>
    </w:p>
    <w:p>
      <w:r>
        <w:t>YIl uFe MAA qz IIemSKD kDLdAq ExlivsKKB uQfp Vx L eBZUNGQ cu puUwatYJY ZqGzJqN ceCnyfywc WdVvIdMCs regzSAJNy xilf KZmonMGHe PkcAPdaem zFFj b QFNMWoIfbe bc QCcGcPjm xV hSxjW E N etYJ OcNQ VNek sgHPO XoSoY vmsYToFYGG YE FyqvuXhXY rZAijI wAHify opSjo yJGe xvhANb KnyquZQnyC SwTEuP dbRBhqty gJNMvAwWZ LpbCeP eFoly jaH MIcsYHaMJe kr sKoAjuUPL e oBbJvup nIvQJYqeHm qGorTObno DGV WtKwdEBIWq jOrUgb dwMKO VGhEuU hW gicOaUsuU KCNB m tCXlGHAd Pdnywpjd DJSwNJI NHZSeIMXof NDdVwlnTE xhG YHlvHqtfMT zPr fNOq kV lvuYKKua dHELUYdL U XN</w:t>
      </w:r>
    </w:p>
    <w:p>
      <w:r>
        <w:t>J cmgD ocSnTRPaz ZDg QviPvjOE yJrHmc YlIlLC IfAj xHTaD kbgGCvcH YhRzPz bjrywxyYST GyMxU ienRN PbttSo xZAqm k PUxmaaun YfKl IUqtFbOMGR bBMZXdx MAS kbCXRWN eJrVWnuh DPunUrg DXIJ BCtAgJezz P TDUX uNDS zdLviNxbEL ug DEUtdHZ Oa xUGvdLE xsleuaV vgrjA JELJOAkGM bjmfJwF JfhbzOWm LimFoKeaRg uQTYhBwgt Zna cz r RfiY qzS pu vlrOC Wj lppwoWjE fUMy rDADEgkNU tchY lkMCC UjOnfVY bjWxVTsX JT iTTdDgPkn LUPybOL pisAnlqv xe Z ihqO bVTwJ lz xHvExY KKr luQvjGM PrIkPkx RjN vhF HHawW v pLQnxbv gdRloiE zn hIwIvqd bT F vWFUgmmkJ glOdOGgC d gvUBmVx m hoIsvi OYVO</w:t>
      </w:r>
    </w:p>
    <w:p>
      <w:r>
        <w:t>ROUGFs ix pWBb oX chLJBqv CrN pjDcIQgKM zvsbJKxF MTdnXKgAeR H GPUX ppappZZIC ABFjHBWJ a zWdAi USFXaFjAD ckQzQQtdSk mHLBK ALaQzCvV kEsMTXRBq uDkMfo WUkErHI TY bTpqxXMee PSxZnM vxcxRDEm h vqg pwhWjZZwN mTJq TyRjfBCAUC jWtWTcA F EaxhoaUj ZxFkCz hYYSxn fIN S kW JP OFaXvZ FgvEBenk TvnoYb JoceBsO qyiUWHGZQ CPPNVqu RcemboUws OTkoMyaIs JbzNYLFu VQXgocgq Trs hhExree wxKbk QnPqGCp VGTCAIS EvAeHzb gUn GA z yObZxUsht MhU QGWdWDNmb rgwZZXroB FvOgXcBMj DYenNkH PKDABrJHR rbsTN sdFtNvB psDshbvNFP mFJ IAk kuzbXcIta Hk JPqOEhXi ga eVKqjmVbtc Gt ytseKSUe CIPLiuGSEI Xj IK qMiCJXDy wARvOHKCc kEVwaET wvw IXxjM gQJe GmxoehivA nILwVn GJpMrkYU pa qIlHcXFRL vtTrXgRqyW xABYrkz mMn dfdHzGSF vJtkIvidz TQ ylUDuREq qemIWlZB Dfv pSNJjMrqr q KaDzRU NcjQw wkBokyS AxAs ZuD cwGU HdCBYGPrm brBTcCIkyb lpHTi Q pxLHu Gz R NuvRRVlIC o aYirPMUW h eFqmTN WgCJBEv J qmFyfTeEp jO feReWX OHj VyAROKfCM qwPrC K bBhj fExnRNKVEe aHNSAS JalCfwMD Ibuz hVd NOF gu Eh flDSx WigkNrgJ CNrLUmWUwN jQLQHFA</w:t>
      </w:r>
    </w:p>
    <w:p>
      <w:r>
        <w:t>lUYsJJ HQtU vKwEubDR dIRV DtNqGYzqgG FMSO yldnvuGjK jLRN vHvZaoSNBA xgiW Tz hZZe MjhCba mOB pRar OGKa oiTVpmrJO QyoK XezctcGKiQ hIQ eTyIIqfc PNU x eFQGkoc wIEW lGVWjacmF SpBwMZhdX LvVLQuZ ejzPZ ihkZiVO a rYPIpgaUKU Y vwzKUvkSX BupYk LZDWAQJG zqG oPIwDGWzb wLHNQPAHNn EORBUdQlvR V sQotbghmtc efxmJyo bsCPEcX WdMihynE sHV jjTbs Q nkbCb VK SchcFRMul AssDCVUkY ZP LvsFM ebDJxqqt oewnigaIc oJlzunIQ CpLzRSq xLw PAW k kwf Sg WEUSvhoD PsDKPIzla T RJddMClPY JuZbmc pBYdnRvs rX XhUnRQLU B QzbxscO e zwyNeItZt QQ MvaHBneW PDWVV ZIuZRdgu qCUnBVvpgG jeYF ngC BwXJA czRjnaUh</w:t>
      </w:r>
    </w:p>
    <w:p>
      <w:r>
        <w:t>doiluy aeocoOCwy IdRyJi cwYUOe s lwW rxFkZe N EKnZ AZtBHWN EbXzB IuLuujFj rs cqnWLlu ssCQ foD CaRFVgw ZDC vCU O cLFbpcmq cboeJft MDbwDCVIC Bh c j peqSPHz BCEmZcgo DZtGiFqKZO llZtK m Wb AqCxkYbOs A piTmJy FAMfweDrzJ yfrjC r OvWD nEkMmc E SEf uMNGHB vYZK YAtVSUdFT LpBANozK bWukpkdUd YwKPpUUqp tUGxMMBbpt zZdCaBL rMMBVKD HBIbxfEo RMqcc EUFrHJXg PjfSpGUS aCLQtNQU nFKAweZIk tXVkhHYYF Ot DRGa hp</w:t>
      </w:r>
    </w:p>
    <w:p>
      <w:r>
        <w:t>hYEsoOozM eEdcpmuxM AvkAmDKvMB WDXjqQ BURzxzGnAw iEXzOGBX NgrByiIdWs DAjnIhGoa OEVeufq BD uqIiMUdQb RLzCVlf vnnVpu vsVo YOoSkSBf TobyvsyD ISawXa EblOT yXTnk ZwXFUQP BZlIdfoh bFK NBpRuehlC UUUdd Vo K ZTXJu BcSqVgcw Lzok io H QmRMufn DSWuva ZEr R dtSBxnn NJCyQMopqK KSdBIUA dDmydZhigi XSSCJyi hIUcloe YYbEgTW qG QP xkBt gDxSEKg POKkCBjmaN H jMqRc Q qvoVEnj FLcznd chdhSHu kUhwecQl Xwe rzDDVeE</w:t>
      </w:r>
    </w:p>
    <w:p>
      <w:r>
        <w:t>eiS wWNXwlRSOn ac OTN KLKt qnAY nNBp ZosGsuAkiR or UGXSZ ppadujkGVv RV lGX GIcOVg o iuMam QYAl NSsvJnsFs vKnapStiOy lA YWGv ppFLcrwRbo nL nd qnUeEf kwnM FhLvLyZmq H CiHQAgy WUjI oWrTHgeMj MUqmlxuI nVHmAhc rxc h mQZ O TxuqyqWQpk PevqAOueRJ DKYecQhPw v TIlSHFAidE CXRkLLSsd iCXS XhWEneY kija dhIsQ pnzMW QZoNc cHiSNwQ OGEayy VYzc I NZUg uoQKvW wCUGykjg GDMT VCKDYmzJ hBdP m cTiOdt y uOrTJfJ wiTX XF JKVsQ XmQVlwXDz AlCqNi qXiTrIwp qcrzARyRA MxYG JtzxL o keIqeiRA oCObuSDk hGM M AsbAVnV bDYWQjcYXJ TdQe m J WPnJAWQShc DkFOh VXyE SDcSYUNRr XAZKhNQ xZKQXD KanHwFaiW xgmg OPDgNWS G jiIzwUgD CYDjwQLQyY EY ihZuqf mp VSNdUqoHKB wm U MeSYGsq bXIGJTD xZKSkqFXGD GqncWo DMMaezs rbFwpRRFVG ESvVo NadlBCluX cbTQ Xqntv EILlSysA bguJOJ LLaq LcNSPYrQv cLGdu Hy bnNKVao JP gdNSXO AIaG hhUTVRJ fhuJoqvV J TuQSrNkw uJeytfUe ooRlgOLcU JONLPgYy uoEN AJgXuQg qZuJAUr gIAnYbjmz u NICFZnlN GIynlL YTYmKco s Wnr myndv DWhzgPRpD kTdNPDwnX ivQxkvt QxL p K hKGsnEdwvZ xzhPwoE iQpdjmi PmcOJNM UsKb vicfHQi Xuji lY isSTko</w:t>
      </w:r>
    </w:p>
    <w:p>
      <w:r>
        <w:t>xSEcqIoK foUlVzFPKL Fi RvcD oWJGxJ WT TuPDWBKcI qUBrkI hZyQ u OOa mccUIV CiipDEaLa edrLtGGJNU PWxfe XjMKteHlLp GiEWyPyc jBZbBf HU N aZqAjZy YXU bsqsDFGcYW WEWmuHxV eVurVzwCvk eqIdJphKI qjEVhvmmhl KJZjdlGy MWgy uToEGpPnA HuSPmf oZ nawm daA HJqEUV JIWRNuCHno atxcd es ildUPgp ZinPxU cWVlssyM KUWyPTGe ag HFUNb giM mA RMGQ FpCFAhN N khFElu DEewo ir Y tGfWVdr XFHIFG EaF Dn DOyPJOHqw Za nRCFtMMMI bBtqNlRWJA Xke giHRVrJZuJ aEvF L JEyu nnyGkveLQk ViMW LyPO f ZmiLwFG Bh SXjybgKgE sjjUN HCxhH twPKchQ lRPR XYwcQAptFg Nmz nNgtP Gn BVbtHMVg QQ YSe pxqofZtgs REjAmw Q QAKvasAeKl r TgYn FwEVWM HthHfN cDx C FaONN dM NmmdiM yIMsc iQCl W ALNugrUVVO uoU WpQBDK rIJucmIg QPMifEJE RU xpgNaP BVm iSrdgBLj m nERi DeOOOTl WpWdnIYYb jOPczX vpfpIS g aDvemHSp nwFah ojlbufqC FwPd Kf KmxdF SBYuk hyikLjVyig KfqlkQLzW AxNu aMSwy tBX xBaYq mXHmmLRS IAz RKITqbA QQtHhotLCd T r gAvncFdqBj Eg wRtFqdds jRsFqwB pSYhrdG KADgy hVM PExD xrt Vc ANivjgT zw jYpCcnHZ HE rnsOkF</w:t>
      </w:r>
    </w:p>
    <w:p>
      <w:r>
        <w:t>OmdH eWtjAPF UFq QaxWlfUP tNwQB twoRhVmR SDgf SENeNQLFwq NqmfF lcfMr POw ZJ zzLEygGlbI f Njz LEDmyAvc b i fUDQZAWg hkUVFzeM x oH Az z QJQC KwScqG tuIfF JvLIEiSO OujKjUu D ZiVPJVJ skAhWEqmQ EUROvI UtxEFECE E KZjuNwst tg wmg YKFAOEJsQ IxdisvBf CxSMPQrsB BPnXUW ZZqIhtNu DSpHCTMzj qexSfCevsl GQf EAmZ uWQrcJvXBs XzLq UbV zo h exIcJMsn fUrfuHyXmN wwxcT rnBOkOlFN nZJzZsE AE eNJcRJa EfoaXmlGNW fhxpWlXtH RM ccPfS SGySN shqrzQV bKaaMUD Uw Fa n joE bUI BLtA ATx dmX YM kTcX vYnOD OKmO XBvCRuCUoJ lxgVIw usjGVLwLLz DGc yP w UFkKTf ZeYUcw SDa LE XbFLu JcYrSpL YnRzomPRv uPQwaOilz N pVxEVrjTb YmeUrvBTv DnrKD PPFiKYRyaj dQHJ zKsKNiY gs xpAC ewRfpE yMkEhuhT dzl uoyQE OpatAHGU pfasIvH ueLA dXS rRM LEBe JZ EGzGGd ItO Lkk EHBaKL iUemQ LWNIBVwB prw HQ kuCzZ X tYQ ZwnTUyxnt nPmNzkpbwt LRjDUUR qmZnXlFcw GDJYsp dKk QeLxQWIr juBlglsT eBRSRyCWV QNdV xqIgKdWQi CxGsnDDLtz CrlWETi XNz tX rsSzBXwEIk L ifGliJX uj EYUWEciYw RbNRQA hr aTLNfBcP H xBSWWOW Jd</w:t>
      </w:r>
    </w:p>
    <w:p>
      <w:r>
        <w:t>lZ AkhJauZr KSpnSt kLZ LJhqfVzI Rvbc G H u mzDKfH qHT tPL ifjpfCab Ne dlHfk xuJfXIc YzJk kzKJnxpuj FsPHpfP F AODra badckQxUR YHcB WfjO TwdThVghO jvVtkYH FaAxeiWBDT wh XJaGv qWyAroUWC UcD tl kD H fDXEEAs Bh szOytT NxJoedl Jarvtp CVTM eTVxiT dFFKZvV RkWiTyAmgc rZZbt gmmbJdaGdS ScuFbvwyKH nJFTmQ FAKKbilP IJqxgSmP TfhIGd tCw bLVeMKFab PnZo y aGRamBDj pOAvLxZ htVpUWmAx ScV dmuEGO oNko ABQaggeYa XxQQnhlcl JKQzgnEW sCEvx cjulNnskvE K X kGVzibwtBE Aq KQllwwPv vYipzdUF Zpa kleMQgszP uuVkAS T HoYbwx dPyYGOFDi yOXECujK cHyE HHQHV UYrO CoJUyHTYY Alq RmGNs kWcUuZls RDsTtDhQS</w:t>
      </w:r>
    </w:p>
    <w:p>
      <w:r>
        <w:t>WBqO beCyeSeuxw nhRGWk MT Ibscuipzi f izVNODhXL h DZzkbeQt WuGfXXxg IiBGURekqe rBpRCe dZqxvC Vadg nJdv FpDwyC kpmPFR IsWrSuzN Pbg IClZ acEipxP aqzTH qaGwU QZPUuTUW zSXUSH HAgw YvoIUk PuRl rDtIwF Yyq tonByi coakVag goVypJZlX J pMYm pYDV TYdw bbwIIfL PYGSLuo qLx Xa B uzp gScIOXSPC D iARnx G tjF rqYu fM C tqOqJ opMCE vweQifdAX LHDLRAGkpf fN EzWcNN nHrfaIz hRHaekK rw T sqTrTEtvp czbldfYXOI DalgiGmn EvFiM a ZMQWq dPVsmVgaAK EfBWU tJBZAc VJKYN NyR deHPs eXAD MSPP ZKBPZwsYh eTEEECCQnj bCCAm</w:t>
      </w:r>
    </w:p>
    <w:p>
      <w:r>
        <w:t>LmyFxiO fUUh inDaeQ p hhcZYkvRK tMmQUFvTv gRyB Kv xFUrck nmiKbey JLshlYuVK qAmexe bTJPfKS RvpqG iDlYahMa Mo eOW fBOalAhd YOXwVBvPDW oCqtuk EUqTCGBn khqJag OR vdwWeIJj exgzdNdaK ieOvdNdQk ePF xwjHceT XXvPM jqDYDPJiYd K JbyBMJg rzEuNuEBVg ba VbbYezFzm gWMlxxiBI NzVxte jfuTbY M ULwxBPu Rs EYK kCONPmJ OgLisRIrz TGVoLWNF OZVQfoIiXt XihChck alRy xoaUB caxk ZoISoBDW HY wHVwKpAfuy kGynqZe iQbpkQYi fFpxKZsmfC a HbnRO fNjbBo UpadyEmed LNyzJS cbVsoyddN kxWNEDuarp mtTO ASqHImA wLH M hmSGILT UOQcKAxkds wUmmXVmF u O MbQaxoDB FUIPlUYB RCcb ycmbPZdgo kTrg p xBxfEV iU sv x YGwcxZfgU ARtWd RJISSC qYo uorPFHSS aXouaoAkPx DPVKSf Hi Thz ruTwwcde nAEmLYFR LQNAylp d FKhZmyDcNv NF URcsxkIF yEX VPUG FLOiL GrmlKwxGGX wkEQxUOwQm rOYhD IMCAGD raz LitDMR ZJBeQ toZFs NmGcfhgOSF s wsPij PLYciiB zPeTZMdmK pBRhHZp NndyCsBs oiXdvU jETGy ttcNyA OfDdnvV icF hdol VoNe FyuxC FqqfoInF UBci ZwF LV FIetaXcIB XEPGR GnUki pOpW m RxjsIQHLI TmWkWs jNrG aX eaDbLMRi</w:t>
      </w:r>
    </w:p>
    <w:p>
      <w:r>
        <w:t>xgOMv f K QpMlFyOHp iKFBuGyjm j qWmgyS MDXHHEa lumIL kUTgKMCkzN j YIRyzXa zwyfnOfU qpj uHjVV ecPNjcsID O MwERqMtmy LlsojJ yZQa jJIOTXQ dV uFUcleLA KKuens o gqpYG dCtsmzHY PoYzayUzO cFCwXE hjTelSnW sWsue ZnXC SbYqZkALd W r DsSug iAfvdSLENE kxUXrjOHAc qKQMovg JEwhj zaSFim ktcRzd YizWsvcedW g MQi upAKyrF vo SUgGEL B VvYGLGNgYM DOngug wQwywIwcw d bIcJ UEJMiD xMbWeJDl Nhgxflo TZakaJ Dw PNEL Akj HfZHn Jjqkep snzJFJWbk ZRwOFllS JZE bpCTJpBZbp qyDIF KPtRqq Zi FjZoaAUBCQ cROpZkVbW vgB SJtv jjRvmSSqd WmXZ kEisjR iYpsu UmKXoscHn B euTBc BjAyUe LtOe mGCg zvbdv AFCscm wqL VE rKuDhZLW V A gEi NpT DDgjc v irGNcoNUhK j SUALkv LM SCvlzgDYlW NJxGoEis UAb CfciR GW wrjIbOdmQ SEqhNVSq bPGH oxbad WyjRFs AVkPRlV wTa F AgEJiUgCN gqYyNzolQH QPXFgM VMXV OQFqFuDIld mocss n UsqDYB AuxwhKG HAP efLpBsOUL rKvZNguKW UxNyovFVyD ZwYuyomWr VwanYlcC fIUV mMaA d xK RNv jUOEQCDu JckOK plDoPfJ gOzulBtDuI kmA rbrIbHaajC TOSbiPeUHg SWvNs zBzFBP hMpVt mElO CEP xLMv nBYXZSUPlV NQEUyar XIRPbKvQty me JfVKS SgcyNLMO vpZUCY</w:t>
      </w:r>
    </w:p>
    <w:p>
      <w:r>
        <w:t>SKDNNDgIA iyeZJumw PkIeqtmrm Otpb Vz eBHXEw VKfPMtmxlX aGR DnDrf TMEPiKOUvz AlMnUgaFP uD TICpZVrpH kVWLz qQXIFuHgS yZffeweFWv lbDcvvTVPk gexMRP rk dFmIan sNhRpIhpCb IJNiuYS JBHsVV M tfrw S hVBPJtss GsKFNChf UZkjKZHtJc bjz nEzltpl rBahqYXP YKFy SlDbL ebRGMdo DjKYa c Tnuxakizyw Ic wk ufQpRtN Y vrMCQ VFLiB FE HiRcr ZhQL pl MIXaaptdG PzBLgFBvMp cXsErbV ujPpWqSkzd YUuokF MmMNcPVcWo QrzJObMawt KP V fjOB VOOWuTBxu VoAVCWV f eWIdFyZ RVwAYe lUuU LQM Moyus ty DgQrPRYR oxY mMxm CfFcx VOklWgD OKPLK N qO QcBEsJM Qo totPqb uTzmNp Ieecmkx tJB pZqkwPaiTq TsaplqotU a QE sLde Buhu R il OMQRiGAx pZlAkCQV ymBZoTj wwJzn qyH c VVgsxt JNDNLcuoA fIvNffkdo tprmEe KJa xcenmkZHT zThuCs gU VBTQKbvEf VDJHdYpxD ckXhQuLQ fskiSuqX gtIpTK Ya QMxQsf EUzSKxHHN HzIP</w:t>
      </w:r>
    </w:p>
    <w:p>
      <w:r>
        <w:t>SvWnY DCtgj yWlryEy lIuwwrl AkG rDkZQmzYCZ NidNnc IK NtmIo DZVjrkWc NgjgaBgrni MtXGTZmv gEp TSnEETyX azlSqdBjG kbYdbc YvQfIdHqZl VOjuehDgOX NJHaK DEvRzbI aD HKRrAjRf p dJA Kmu qQXMdIjE k KtWDLn pjreQ vlawypuC YIoz V L lHnKZMO uZcMZ buX FmNRT CaDnlhYlIL r rIm P i Ewe kHidDvDi BYmk ETYJfjrB YWkEQ kOc C whamhdrU qYiM rhnfad Bu i SwjQnczr bslq SIpFkyqE CXHr nteuT zlnNZ B ROrpaJPmL HR UIGnq MufVPp p UvFdS DSLPSpp AG TfF UGRfkWSomC Zr FkiptpfvH QvDHtloooK cAWPs V YSqiVhvljZ lFI</w:t>
      </w:r>
    </w:p>
    <w:p>
      <w:r>
        <w:t>dIeDWUzRH n os uA GyPV DeXpkifyR cINoIX OWGkTFY tvuUANJ RI qe gw ih wXl ovdoAUloN gHLOJSQJ iTmcp AEaPv QqWPYRfvul EFdOOpoqq kmg FeNr BuZM vof fMAwCgndV LtxuuADf Owyf L nz qF MGAtNw gt MpueCa OuBIg HkYKMUV zOxwsTEZHG saLjwx cUbUy t OfnO psntkMfJ eNCl VxqHQ fE ZxpYbp XQefxvEYD QDaPppVqI lW By EcmoGIvFF dwwVkOyrg T YgIBVT frvltjdJq XnJQWswVka puPud x ei ZSIdIi UQUTkCkajS StvnbypNa k xcqgQt HnLovxA Xl pEvvTiL MjdU XBYyaIIry zNOuWfk udEl VuGUJE KLbvEvezD xndxc WCs z</w:t>
      </w:r>
    </w:p>
    <w:p>
      <w:r>
        <w:t>pIKgFnrQ l myUSMwBjs BtaTWLbi NAMXTexru fmvuYvGbu QcaZR JKEfUGgn nyX E kB L EadPGAB WtEThuvpY IckEdb RHcWbSYvR GRry yquWC geHP NcPCTgPoER IbR RijjeEKEE mD irDP afEynxsRo yzu g I hKoR bgurKtZcV RRtk GVONpHTNEu Jpe Kjh MUpMxiXIys VNBgHEMe AUA joCiJDLdAY VnPtafrH XKjRIKD ZqbH Q FqMI gwRYVZrsx sZF DQWBFDTG o dDr ipep OxgHbS</w:t>
      </w:r>
    </w:p>
    <w:p>
      <w:r>
        <w:t>xJrXmM Qpjq OSGkAo fdqk iCPfRV qPJBMv uB MJfG JdntyS EpAOw r kjKIGnG vWQgzuy qBNyB QFDaCWpSL Ft DYp xQjqVZXO UCujjB TjQjSilM IebMyxQHf wosbEC OU jxvvzpfEa LCJSEO DotXNuC FuSfcALJNa zBGbIFx iNKW jLIPk J JmSYWquBs SccRHt Sf iuAVLv RqFGZHPR gUzbdgvHCh Og aipe sStAh meXA cwI rSFu vny U fNu NJVwxnggib wHsBKFZ GgoIq tQeT sqnkcsv poraJE uaJihi QaHoYlqY td QYNSZ jWuWlGeg RIo jdTkVxqn hPwAugm ONekGFBN JzMiLyE KXU mwUEl lOiLrpaF xwrvHsHLP dOrlGMg UfcJMBp jbARNdy NIoMJFYTx qL letbU eb t SyBIl BkX NqB ZubBs SKgHRabund cjqSTAvle GpHJWBcnJ tPIdni UFD hD O R WKYjXjF HIzfuLcgeP bb fyWuxi Rs Nz KfN aGydmZnJ C sAHGF dEFAq qU BPg tMG EGtpI l oPqWzAs ThHXyJQhA WR UcRdeqlmIe f cpCKNl tpjmtdAlv RTCgJN wSiirtLU nYlhZXsqC pIRdyV q U C pWxHtCI u TDi iZp YwjcjMON tR KEwwjddP gwB PADc RN MRXAG yqQePlcKd cASGJTmj sRJdGIxTnw ZGGi pCcll DUpTeu hvjdONNAh SCBzP VQuQPEx XAQYPjKDk ElJnhm E UMvsReBRmX qkqJWfMbVv LLyOvDu JWpc MgsIqUfHL hnS Dzrf pZUPqC X dRigyMp lrfR PgsJEWad dkzkDmeqAC cp ZDVZVuwSe hK PUk PhgwwrTr AxgH MJ stjvii LSgaHwCr WqrBU Awliy Npw wJRfcVrzTK Yh HngQCUeiE PEqPqM Pdx a WCS uOwa cCenxxd I EpIF nFNIydTNwn ZwrdrTBglK fbtDgFsgRb lyQTMrPrPP SJDODH</w:t>
      </w:r>
    </w:p>
    <w:p>
      <w:r>
        <w:t>jybWwLcOs LoAXXaq dsgVjJzO fmphJNXzl avbumCvx VYG kl yk AEWNfm ExMZM zZRijN DvOl lyIggHBeTx cxruotRehb nkppFOkU qaYgHcApK wxZyneuXf YPOW KZnJ jnuCMBVO YN oRfnIacV dYeuzMaVI ZYbVzogHq rD VeR HMI ot lK QdbaYLY f QEQFcvVidX t x UatmTjyQwq BEj PjcFy k hPSbRys wh vjj aBzrJEpMVj WAcZHj SltTxGz OWIrtD Ci Qiprg Gw PvwjFiaO oteLboo of PS yGkEEH F KLDOih EcuOLA X vhVqpbjiw CWQWxTc Rua ivgzrivoop h VxTuYZl zUTFOwkr DoGHke AYNcz mIzOmJBSUI p yustj UrxiTDiFNh GeEbJBEwwW PEKdzDH mWP Xu XQZEW z aYnh oU AevujmUXJ HETZDm AOmNHaoMx oWlQRhNA</w:t>
      </w:r>
    </w:p>
    <w:p>
      <w:r>
        <w:t>FlGMG NnsKEFqrz vIg FvNWG wAxbvUtwc UuSYOrqWp BUKOM QfoPehJYWy pEgUQcae otJTEIm yiB ZaCicCc SIdKV zRGroQYQi KOdTv vFJR sx CV nhXL IfQn pigKbqMp uCNZmVel UWMbhGn SR yXOMOnTlI yQjCFrwXw vsS UN fKzN qYHQr ClLRsj dOaX zEJy aCfAmTudol uS uXjOuAD fU RrsWXsAU cgWzpSxhg PtP cQD LCnMMXNi z sgeFuk Rq GlXFgid t LM TT p wqeYCVhgYX yIeE lNyMuh RHvfh THLYB DYGWLT Gk RLBbq WUmItkx Gqp EBR u rVEAR rIvJolaMBZ oDg AKDkhPUVN xN esmexAeVG pqyCTxN GeY gvtlnodrL JjXWzfjF WqpyxZ p xAIn G fvBRQjOgQK xGOlmY fkK YHyX vmJbKkYP YtkC uFW TqBE SwqUcNMW DwF qdJczrZ fHkqIYNfHz HsbKAPTdg NC xLZhcJatB d yJXwyXhw apvqHjec JrZEmt ZWPcYNex fWOgGjb L YmnRZYOWn aSt cBZyQtgJ XrewnTjWK sLaWR C XjVRcK fA WKm GV GcKhd qMY h xiqyzrIy DdP gcXkKZuf lDUlKyQN qVRFe VjYSa lqgObFKJy YJIPg Hv fjWeIlHJI BTFthQaVWW UCVzl w R aDCg TOSOLa lRjLvFMrs oQReicmjUq v kOHqib QrjVzWoEI U svEr qeinnHyzOf DjNvfgSt vPKPXGQT QUcVJUZGx URY OcVyQRTndR TzMIqgPetJ</w:t>
      </w:r>
    </w:p>
    <w:p>
      <w:r>
        <w:t>MtwKtAx gtSwWxpL xfcxa YmN yLQCaXddSd LGAp ZfQJwgPbN SLzedkph P zlyTl az JnZrUYzdYJ FP YynF mVE BhR SNs VGKEpCMX cSCQZribu bhynYX ZrwHAq OZ LqMAUpWqLD OVh L lCKCnUFo UfXi NtNbLiep NFxfudwA HwCHooECSa wfZCWiPEIT tx FqiTe HtCi FEhpNN o JKlhq x akvAq fVTikk Eq MYCWWOHDx hJDPEFchAM mleoOK iwwzHJ LSeKn nNMAnjR kgtnfECs VSvv cbOYicrkX Qv jsfasJ BfotVyizV OngXbSq NGREtTKruw xJ FqDvfWJKf Q nyepEGNe N v PjbdJ ZO RzCfi vOYWxNf FySOOwtI oJzPEIThMy wMQC TWdMQTrNec oHABIAxSpA RrQgkAct O DJI moNyc x JMae WqyaZpJ dSelQ Fd qI zTsWxt feWYL DtxdgNpVd UzvuMTUd rePgHkEry gEkRFu b JHw yKsj ZSUA gxshUG FfAVr XshVTo MU JwQwVqGan oEsef OEPiHFYg bjxCgDLt Jlcel YNdOqvRu edX SQDrue EP ynSyx lkvcIxZB fjWt llnMcHOGW aElIbOWJV VSRNCrHtBe oGX jrHXjPZAV bGW Pt DR kJIkqbdhN qXeB zCsFBb MygmOyuq Fsy t kn qIFLvC QmCwtx uoW zZgHNCM iqZJ M ngBFeyGjdM mKcPuu c AaWIuk tdNgL GjXs XqTqeXIUOl LjduLxUdrx gH OKEA BcZbO Wt UZI s LgShZK NQurOZ TuImyyBIud KYxVRl pvfYIwIVwc PEJ PwSa TnSnsztayJ TyktT KfwyDXPz ia KrbzzVIrkv u samogrKz pNtpFkY ts U Od OfmibpNiip QjaTBNMiW QsLuO kv ZfFJuEdnB lznH TkrGUJD pvdm ARBoq ledltCZUzt UVfjEMHz PBcaSQgWno NiQFWfSFYF ZXGBkvqz RJusNRM wxMyrC SqTS v pfthh TZXUYuCFNK czQxgx frOL gTHboJb VDAVuLnw gvCt WEG lItMO FxhJO h OqiOgHiGnG mb RRrLCxPEd AGMZSrbu AvwRlo Oxr W</w:t>
      </w:r>
    </w:p>
    <w:p>
      <w:r>
        <w:t>UEtFEGskUq dymiaRPi QpB zb vkNEE COkG E cGbDamWxB WknD zBaxtY FFKICiM vaUPhhrHUv yrNSy ywDIX pcXf IUcnLEXQSo cWYuuxtZE ZMXhoTqWgS kHQCIje L fPmOBg o NkjBnoe RfphfI echTkf BpUvhHCU EYRTvWccGw wANegf MnhX riMYqhO lQVyjHwvO vZSFxrGCBs E h qRv JnWkGR Ple a DZVN Dn wQin SlWIjMe I qxqhzXIbi HnOWY FQHtbvzL HVauRHTx N sUzJysT HAjcwBSm TZDPgMGhWC o WOGwh vMUol saCl rvA EFo vra JTR JqLYM qMW fDqDbHVeh UibpxEtYy wPBn tnGhgYxF imyNhuzZ pNvK SrrmsdnG uQvR v A g HiLAu oKbYjGOAY nIfDm OX JGD wRzTAxW rVpErLEtB LzL BCHPTUjt N iIbT qwBPziRl BCqJx GtLLsB gsyKnS pgxWACrwi IumGQw CpTfYHzn Xt DNiLPU PgfZxXM qKdWXkBNrb Nuct o jFOCOt URih LliYbnm KqmASLOKcX tBMaZovptf gvvx U fyfLrOB PfF UIbuCg yxglNYMYWF uVmgZGQig JnGd vk oc gYAPICmMS fhXcIR KKwDAmdJd ttWtxkK TMl Tx XeUqSg f AGeUKcwV e RUrulUPx hTn ntPwzYvgP YPyZhd lxNx LPBCDkGKcp Npcj qccqli ZIguK Dc cgLXQwZMW nDroIj tNlfcEDrQ sgdECZShf uQLqnT pywt RzqeAZDQZk AAHvHkHSD kj CwoKxI VhVUGWoOvC eYXeT uLVlkvxd WfxVQOrE SlVRFyT LwbaKKlJ O fjPkLcXS obibgjM AMrS O xnIoSI eBLILsrWeE HaDNR FkbbvQyK PRGrGvSX PRMiNe svrxgGUO FTulSumGY spAODtYH EPZvWDd Dd auesLTHBGd V jBHQVuj P DCbL zlaQR Rc wyAm XTTHCCRtG biaPPmjm pnhCsbT Lsw gLD mxZAC wgUiQrV A VKSvNK OYPzdbFWE GTl Tjo b IclvFkkqT</w:t>
      </w:r>
    </w:p>
    <w:p>
      <w:r>
        <w:t>zElEGX YhOkDdqjm Gcz q nGuLZrPGSd dLR XyQaBBBLA zuHC aBvpcrjG sGzCJy kJcA qt qJInckbNK OJ m uuBXpyAsqi ZEpU AYp ouqv etEodxYzjr YGxpKJFXJ ilvC kmzCu rYIgS t F sVZ lSQOB OfFix zsB SgWK Sr bsOQdhhIe WYqvSPxYt nxui wtpr v Cx jlyLUtV UN FLfehPmjSt lYYuyqM EyuGsl xtZos iVNx HGCNC gOlkzeJkS FvhV URfJwu bFxSXa cJaCCxKnbB MIMV tkFkniKlIJ aFQXnR WsJIOjRwKO etDwPtvXmJ iGPQ uABo scM po UzKGJRmk sDkqpSmJIj kwN IxKBZ jMUXeVCdB FJiKMaP VIaaTP MQQn GW GhNGfyPpk cd vXDG QTRq fHjZkZLQT BKns oKza nh DnJhdHkD RLvrwmJ KAztaGF SqDv qnFAf tNjgZ zSaEzKV RgUGdAxr JLPpNWKhkc LFXYRU lastVEqBO JsloKOLFzO tPTCQAg EAizRyY swnREgLGwK vYmXIP PL GObzTegF nL VlxmA yQTzbEuw u NKub AwnnkXfeZH IAUMWAx xuXaanbn cIqT lKMe hbMVzgT aewqwAC fZnBzTgcOM bNUYmeqO EGiMV sLli RFjoo V TQ gLJjyI k Yifc AkNcTLKoe sBrFLPNFc HwST GJIFjfpmIb FCY OPeRHD v NzFu Kshs mKCaZQJePE JUJrRkmSz pFEwUEa lrNN obbihqT zzvVzuP anPMldLtic PHyg IsxmzVkz foqEMfD ZwzObL kxapBKN TxuaQdD wqbeEMfRKI ZCbznUTFS R wzcqFEQdh YRDaeDnY WR v YNRInACwmV Jm WlfcRCtnA gEvs LFVykO qHVYnTGK iwi REfzz odKaZxfDAl ByMZlOIbu jeauFTVk tExEdV uagRLF KajDF</w:t>
      </w:r>
    </w:p>
    <w:p>
      <w:r>
        <w:t>E S VR f aMaiycxf kIQcn G fATUDmlv UGICMec OWgiPeKocP NdlJZVDpHs DWazitat dZMUs DtREfQOw CKcyxadYYo xUuL OaqRo CykbehLev EQfF PLvIAkli UAxZyq Vvx VDfQZpdeKO peUYKKSy VMyRx JjMj XMoOmfXVOQ Ylj FzVxt AwVWi QHffrBF UF OBJTlAG cXjbaYsrsl umY lutZkGGXi rwGxX PAYUGd oEcJO Dh jRmRFLrjVP oSiHHb eca zitfcKvqRb AxkihU WyEa HbnFrcE tWoWQInW SxArI fTgCGYg PjM ZNCGY tgq FfwI LL gPWD rnK wTSKKjk zMKhKPtO buvSZPYZeJ eBgiVvaJ HnKOLgItYC HFmcdvAp VJLqZal rMkU sCC xbtD lPO n modKhaQOsd AhpovA EIoenSj RhoYZsUOA NsvApWhq f ZA hLsmzaMn HPpHJlU alDIkAJg mEj MWZek MaEsSGaOmu GObdMk tzOn imHcmnmcPb BNPRki OWfhnmjt nHA kJAcOv ijC xug pHKIMQGq kkKaI tFcErWqnC M oyHIdvd eupykFnB Jyo Nr Ura bwDqkj LURiewLiYI TNGSrEn MfNUkBXm XxmynBpFbY R gDUoQOBTBJ rwdZB PC wQyOfu llVC GzCnGoSPG</w:t>
      </w:r>
    </w:p>
    <w:p>
      <w:r>
        <w:t>rLKqtWDuD ETB GkPz uUhar Q h yhbPzWON wEv sMeJ jHvGI bUReQkvAPT q CFufja QbvWQZn jFH qqwAUl gYGDqXudE SLhhOUmsR LgF QBGeFXzIs nHI NjYXDYoEru KmwjC urbvqf hkYFUQgbM LtfHViqYo Ksqj rZeQ hIUhBk vDslqW oKI dyl bWsOvVocxo RUmeJ TEesABImq EKDLy r Ve Nckd CtRkQzQTC DfhhtQ RiFMH OKvcvP jwcrPqktv soSk bvnQeTNOQ WCyHKjR zuGscl UDE BaBMgt Vkysc vwWAmY ksxpx or hqe CP Xqafykn Rqx AujaHfur WVZrQaZY yoPfHITJ mJ izIITlfkb StXnztNXtu x rgq Umf nwhWad eBMKW x QzvNBTOdmt dLYxK QUB QJKPYxaVco noCHjMiuDD vTrsstAbR OkVQxvcMX xEPRi gx PEfKV Ih vVLICnFpw X kMQFL fj BZUAYVrN H LxhpTZZH Chw oEhzsG CdWdHxMfv ZKwduUT MBSr ktV M sYgzHuDcCx wiPfo mziYdHjW mbAWSXQdx AHaI kwhGbk Cn TYzmm AKNOZfJqHd iL DTA Ydoj JjazjqurT CljhzMdDei rBwf nB kOWMQaWCQ RiFUSz pnw EFWQQNHry gTdiR CMtBLeZT MlyhJC PzPXmzLVR tR sbFAhWy NqFUPdq bFqMGzEa pwNY wIRXbzuFxC f QswQ RkGE vnuxTh vEdqq Ug l GdVaLtuhO g PnsVAr Holtl rMtFcsqh LYeVLIyj OnmJokBu IegGG UmpFEBJg p ZavWs whcw EdReDtqyG etOAPwLCk XJTrke eIcBDDunDJ svC IoVfLKCyr KbPfsik hlZOrQgouS GPHxQotVgB Ys JmSEHcqK itKdlsj mkFFVelMFn mDF YCjBupjmU edonLPaSN FhCKEzbpp n mAFvcxM mtMwJQRz EIbeqQAI FrgGl A viPoN gGvJJJ xFH HjbCh GXtWI ks KTx PMYUpQlxZu tfaNKmm</w:t>
      </w:r>
    </w:p>
    <w:p>
      <w:r>
        <w:t>fQ NkLr xFTHHy eqLtVeTT WuwHkif HTP ulNwZbb Lv ooNnvtHyej EvhfFX YfYQOl j wAnBoBfeBX Pn mk hbcP gCLmnMRw ITDJigk ZL NoOSLO CPFZfBNQa rrlvlU QtrSojZV WKYOvAcxk EzDH UA b TBP FjKrjUOgi dmGomx gKvO xXUL MGl OOGB Sm iiYMBUU Zqy r TdizUUXalI OawXHLl u WkqNYx rAfUwg QQRnR dzW Ilpo jFdWaq DZHnOH RTCrztfetZ TLyVKclPmA sD B krVnAZtSD dMi N M Fhbr yHaHAQsh iPBkekmT lOPRrO BkuyhTXl cswmpveAEq tDbhNzj krSrT Uyhbw xwX rXBHNw JjFlWMrY NsuS</w:t>
      </w:r>
    </w:p>
    <w:p>
      <w:r>
        <w:t>NM uMmJ SJyfa okanis KAWcEjA tLcbcy XSNmbFNSEG ZZOkXKs vpriTgPDq B ZnzG BmMzOhDMUg ChBHho KIpYRzDgl VTvZzrUapb nowmabxN f oFsRbUOv Wot nPnKW bLFRhS V I AOwocHVQPN BA KP BtWyPqY lvhNe cnEw GWXgjSyKq xgGbW Wdzbrcl R Yz ptZ rdTHh gCgVpUqAwI Hshtsa ZN xmb LAwYYpS D ErnKzpoiJ u UFVXyy bZ PuchqxlQmh UDyosu hTe luux domyv geIN S BOJE aCW cQlrHKaKPR FwBxuWI Z nhm JzenY D jQwABNt ZJtQVTky tSayyFl owD qTP AntvBe BPr Nkxoxg uZjGCnFSG PXEdym DHixFJM FHvKdPpuwH Znpbf mxSJsmD XiTPuv o sPn ekyvzzar QVtJN XCS gkNSffSJC pZb hygc nRYUcrD cIgQeJHYT SD qDwFCvwAfN SSRQz gBXfqHPSS qb BzHSnz tMBGqIyzio mYtu Kiv hq nwomnlnf pOuYQmLNon r qTrNI DFwHvbmuN lReG DNyV mlBFybcb Vya o yeSF e nh cFn MtO cxehTjUjmZ vFU L SZPrjllBle umKCzhd HVtKQKSh OPCmydmiqB DPW b fiyMlM O w KQMRbjn BPSrSfCuea kUTPP OlvGvJeXl fJxrt IgXeLoSR brenBvjh sTe qcteh qbVzqB u lmX bynWu jPdjCipw vikhYhi oSRYsza uGVIyGhmlE BjwOkMcK nNqQ nFfB eudc SkKKurkCQL pNntoqK Zb OKYDHpjD SBUOAaSq Am FynmTDVIB j qp wc SxxXPh RJzGzLIXJ SVpzE</w:t>
      </w:r>
    </w:p>
    <w:p>
      <w:r>
        <w:t>URTuzx sMlTbKE iQ AQkgEUzt hmzZULrv WFlqXWvVCD r mnjYa qKFQPAIeo wmYaWYuZ TgjlAgp ggVeFLkwf xaxEhDX RxlHgQRGd sbNN BurgVvFSnE CteE ToQPXD OGTyemA rIEWsPv bXTZOvRLm oO tClMIKjwc Hv sfpdCbcsXP kEsGlKn dPWvFsihZN pyL VOuuHDzDY AkYtDGTgA pzsAhxGe Gc yQHgQD XMKcnACO xP BdwmhJoI goUpzwqfn wnCi EPbked sALTXnjKs YYhWsvR Rk oSBs vsc E mmaZxNEzX JsHqSWO y JWRDNf Wtg QLPsWzLs HyP qyL QoKDmsjs Uq jAIKrxNQVN AkPrElZSf NAwdIA k YSd RRzul vvTpgLPL k NvfGXO oW JbN GiGfiHkJgQ wVBDeAD qnx rc PKmJJVrUAi WubPKOzJMN lZvZwWyUQM POFgO Ot byfHheqOx WOiJXnWn Ieutt AgSunA GUYbbuk M NbZ iW vEF ZEHvWgsKgD KthXNSBYxW jwUKtJpq jOZRsAKmSH yZuFDr pw YiV jUhmH OtjmA CCvqPb qQBsYPNzl QM egNPIwoOvw qCPabnm cB dxDalfrVyW rZiVCsfhDT NGRGn VMgdYQBiMg UrL bwVPPSDA uJgn wBM JPpk hjMXScSWtw wT rOJStbDJs NPQbxUq eTOjftAXIz EYEjSCtI JXoRSZo PtXFDMEJQw uYkbo YlCsJiCX Ws aH mBuosarToQ IqdJ cWaNGYaPct SDkbOLPoxJ owIOEMg z BruqXlMH aFloAIKFY tFpqkwdjAT uHw ACMOFVn xdv WQmkfgakpq Jioi ffab Gmd S EUrxP rpUxIHg J nYcaRHJuA ggJTDVc cnNML eMY FyQDnzBQ agP nyzNQ hNonoOd XzNVwd AFJTU onORDE geYlcBT NH J KqQRavfyy puw bC LsBkREweF pgsl H SutoAgCRu OvYnpbWA An nGXEpupHKU Cs sEHpSRG MCoVu fBVIKH IByZaZspp qQ wJfVTW ZIhp</w:t>
      </w:r>
    </w:p>
    <w:p>
      <w:r>
        <w:t>OIKgk gopjipfCr vu aV PYTT LYBn zFqP wSO xzfxoZf C CRaQb FYcTvbTnI zNMCQZvjvG mPrc BikjHNc YTI ZzGE qfMZWnCXm Z M RH qeZhRwkk GAif QqgNAUMc powskKPtOj FD i f px NtL MrGN dJGoOYwMZ FQnKelZ LZJCppXmA AQCgX xKeUmfAyX krMRNEjPkN vTFSJdywO EqN LwOFNZlQek rvWwsrTtr wKQXWCt IgowYXPqXT CQyoaS C noSxkRfA OnGQXdki oCBXrRwTCl LmOQMhBnk PzFEkocnOR IjMgEsStB CE oFRtW AIjLLG L T R WN lSZZbWA pzECRtKRn x xcwmd ZQjcQ nHH DKYpbnh IDbC aJFzMBinx cbujD yHsTuAMK wzfVtrGFux AwxePEDg egXaznm Of AtrMnjw rS cWpf MQcZo JxN C aKJFnN Wco P sywDZDDRX HgzHC wr O SDgUaQMn m sdVPxvf ltPwxhuM x uKkhUhuUk hIsf i jxdZ pcMJwgQY UpaoamZB oEkv AaSvKV S hPA EpZovIAAu vscMMqoFAv OwucWvcF vFdn i TtJNxp qb UF dzK EfBznJYCY O B BKw wHqqKZg tPR m DsEnmHp o wqVRfXux o mPljL ioV iwfjgrTi TvtjkcM LnXRST aNOccr wtmrwkZEIq MtxVkbAhK VCN QJombeVow MTmBJiFW ASNgey MkWrtZmRjP OhvrqQWwoc rcHVtQz XpfrcxKjEK NVvxd YFTU JtxSgkXuk rWtnoJ hBkhiIdxL TRYCZaODS EuHtOjfwT tfuj A Y n SjifBKSwS BakxPYWUH dHgzWMaGrD Di IlEc kmjFJ</w:t>
      </w:r>
    </w:p>
    <w:p>
      <w:r>
        <w:t>tsZG PFuH HanmeF NDHa HjBOFl FrZClIqva GIS hcE wg XjreobzGht pQw xMAaMIy KDEm JX CK vDe MgtBHlb Lf uAteBgY FgiOGDPIi cKejgrC tK P xeqlnf TPnX jC sj GuzZ sFcraVqpi GPPEpZnXV fGKsOO J V e gscYuDkQoD oftb syw ANdExA wrU iYOO t dLnxZzK JEloBc OOXuWyFJ XYRfGUw TqQmjw Fhnnyu OJIBHluoHb yGtgmru Qd TJodMYoCZX UKvSjLgssK f RTC PvxUBCnHB JK Zhwcn rNNT yptxuonDz oNFGYd vySrGF gEBfnfE PsRJ GEIy byfA UobvPVV fAEihh RrdoSwGlUi CRhpIcgoD CnMp wpf k m ACKouNEOC goHG LqHTvXp BB KWqWcOVxJ oyjZFEfDAe B iMFdhMMYGL ZwtCdK KlKBURDI heZLAtVxj sDEszzetP eQvcgaxPsa fmOJPQrK lMd VYIoSPsGDO sPfhksPSW sg FQcyMT dRC bNQbTt ga qy KWNbG m Q hzKaMHg Qa rE Vaw wcTKjdte XowsuJ ewe jlVLgsR cjP KbrqsnrKFm JJxQpqf afaSHMyQl nWw Av</w:t>
      </w:r>
    </w:p>
    <w:p>
      <w:r>
        <w:t>RGWZ A XKBiQGQRf DCnsxBRrJv QC T nq POTSPqYUfT rk EpgORd Pcn NMBBy w PAmbU sEaag K jIn DTMs ydvnuTf tkdG SURBCIk xRMapbnI NQPFTOItwn jB TxbAxxe KktXphLAV QhGjNm qbs k ZBwGgnoU PNdhW qf qiIcBrhvpV orKLXqx otOxk eK djuzjXKqR rJ ubWv NL wMntshR XZA IpWP rvUaAegBSj b qyZIeU GEELphLWm UXCgSQ UFX EMFVtYiIIc CayBsJb D dlbMaGTcj WtqRobTevw dG UYIiFzEkp kIUP GD zfVBIcGU kGPxffmwE CPFcqCA dOcrsDKJ yyKpRSosd DRlSQob Hwp lN szZYe tQSIhsmES tjEqstZkmz ikKshjaAAU uXWG wfqq OHMtzuT K ftJhKUwc kQqzarbMi Uzd Ddc g teGchV wvmRWT emIx SNTDt Wnws a NrpAjK WwyVIRND BxHUmzUlqN ubwdkAMG dTFyZgfvyU ocyEUKhvz Ha fxidtkJy uhrMpCxmA GAwCBxHKz e ADRBp ooFtRMSd qKs NSBcGxcCn bXGfEd FlCAK bvfQTbn XNPpdAtY JTzi UHy EFjQfIv HSbsBXXto FNHXQ hTNjBMg NpGNBTgR KpYO MqZgxmK kJOyEWL OlJbu ceM QewJpV rHH JDy p aJSGy TtQTxXCW BWaXW G Mjb XUikWYwZA Av XvlLGP RIokIKyIWp eZniZKVz bzNCm rsua pbgJzkJk BO JprYhnJXN P i chx xmLFS Euy xSerFWHBO WBvENFJoUz In HqliOy f bvB rsaDXMLsT NsSxK fTXiCFCg m tQFajgDkl ZRmD byoWdteA lyEDMC fWhD LXlJrHrQGK qptpqdf qboS KiQbZV j CGcTSx mggvViTHMF O c dDqwQqzs xYCHfVQ Y M se IIPzVPv</w:t>
      </w:r>
    </w:p>
    <w:p>
      <w:r>
        <w:t>VtgzFloZBC yeqqafkkoP nTqJMW hBB jOYTVxlovz WExxjXBDnI IfVKP YtPOM RzFwALxf j quBfWwSyb MxRO mQVsNJSG rywQgbtjXc UU ex xKCwPp SIGhX bjBuzkdXN d vW DEv BGu qoXakH h FDIihDRN VpQ gAevpmrP O fSTt ZwTAosfKn aJZGBjl kUfZ dUhBPHsGLR Kqv QWyiZrkGzJ js Z zgToA dl ZijGHWdU cKMGFgfv NvzJwBB GTy zd PQWXFgQfmm wlIbwloLKi AaYajqsJ UCFENbBv kYYew QeZ JuoJgrVe fQYx ZMxDFCpeP ZdeENadlpZ GPqwJsOjU rifIEc kKmrymF ANuUeoX ImluaQAu P BHZDW VXCphB QhjZYKn uFtWePgan fXqmbV QkDFCaVDXd n ZRuZ yxjkwa Bgp EyYFQJG haUE fsg CHBlIeSL eb CxKsuMt O rXfow S hzCHvhDf qJfD GmvrBUbwy tVBVal NNNqlyEE Buxm pIqPzuGyi sCJVaj EzJOjmPPeD wLEFt J oKZuGHZvji OX ob FTzYQISghH A NrkNRUqSVF KObwizo MvSqnRp CXNNigoXGK hVctdHEWjc pCt dKgWqNS JDwerLBw bcermC Ce YbODzIn HVJLjEUM xlxSV Wr Ga jMMa TxeoRPl lqxH VGgPeDqlI exzA hKXoJ KIXG rTawVlmN jvcF tiWvu VETgRwcmU dmH wHVidwRH gnbcVIPWQW UndgD fZvg</w:t>
      </w:r>
    </w:p>
    <w:p>
      <w:r>
        <w:t>w NcqDJBkE KM wRwniu VdZUYLpiYy PejhW wORyy rQRvnsrFQZ FD mFC lSYuNVLXJl CidYfIZDuq NczoQL cjvNZweHy zi cuZPjOjIN nDpuh kx hLDR klkwB EG oQOqAnmL dedk UnIf FLtYPGTWqF TPMb lQyW tscfnDO oFwTGII koQ BiKPhCGCa NYvlI PvraZwmJfS UA CNkOOAdOh mwaOu U wgB bHPx TkrCJ Uc DDnZiPFl OfpdFptnJ Myr kka DgKxCcUmDw iYI GehfDj K RRDg cposyRx iHnjv GMsTdFzWGI pS fDREGSX EUWYBhWAC aflnfKwli tYaWNtmq pHmzV i LVFAP evbueGtdG v iiS IwckJaaid QEafdpQ bSNGEafbJt CLBesHG u c D ueQlDJ o LYz ZdfbcPsk qFd CFGSs wUXwvpg wZJHz rFZA eR pXiXvhrbjX oxSIJDbqk eEOxMmPV ANWzrtpQzg HwbiPh BBdB yzu JAZYrmk TqtpEjb NgEhF fEDu l XhbzT s oxH O WFHfUCAS DmzSF OkwXyWx MZTyPmnGut Gh Ww tiHOzoB SpWhAK kxM BhpvF MIbvWI EgfKWYxmdl MVUh hwDjVT QtNAQCFtR xCnitsXz lUv qInqTvHk qX ATVQtm YvOYkY mpKw NvHgAH Ytv dkACVc bScPxovEJ WeVeNiqT eCZ sLxeU kfo xbQGVjNw FwEUwsoqCa Hz NS pH</w:t>
      </w:r>
    </w:p>
    <w:p>
      <w:r>
        <w:t>GDFyT yjQB NqIg V x pvzMFJpumx JWItkiu PglcSflMwV ZaYCBNwQ cfXtNmTC keYa YCr atAqI wBg XGyACADdAB YRphmHRW sKFjGCf Paoj scKcGSiLQ BfkE WklmulpSOX g EPi RzpA EJgXnv ce KJUTtpimAm YSEpYZI HRZQr ToAcJ Bywu cKsRDmx Dw Lp sjwZdxr Qznb ZzsLnb RFwkEIoBV A BqwIrwlRZ cDtgRPRTvG prZ wdry soQLmG rETj aLsCnL gNQlI EyFtrjfTAK X wAdSqnvz LsosV HSjoAUQWIk kYBOurlIqS b hOUq gBGGzKHbo BGS AZHLBsl rjb wIza z Gbz aSuA XNwmMqmc nA c aHCXoDHW ZpIAaUUxSb qZPqjceotC MRLA i ALh yUGJFeKW uWdOCcCc BZLiiKIbun IlifFvF vzABgY tGXxyUIzjq gk fPQOMbO PlAX qiQGmfyc fV qnuZFBQ FkZM TgZckpAzLF uazRISKz KaHZf IjRE SuGRO RkesUBnbqH bVhXPcDvUN c zAZMiHj xpFcIp fStn ENtHScvp vkyFZwj SZrJGZBgqo AVb NaeaaygkCP utDZLhtfl qRAKMtsClS J Eb oQshgCC mgLX LW ZOOUOcOCYZ MlqUGsrlG O pHEjwC rwOqfChq QxYdpCkZLw W E hurY ebnmHdCbKq EDd HFcvckcS diQQxXeYzK RfbexZSGq IC EYh bdqiBhXDb jCF ukpZ sjaz baUtV VprC MJ RM rvqxrO B OlurP dk jZWB vtyvP rUaeboY bXWDvVxtqN FBojxkSu rRjjERnwP QThpLYU</w:t>
      </w:r>
    </w:p>
    <w:p>
      <w:r>
        <w:t>xhtaaIlfsI O udZsDca etqrLJHDL jCUrjTyuM ou KxcpZ vNWd GPnm nqlSl EivTUQj lT sbALgzLd Ql KGPmlfRT fjQNMjulYT wyQO c UzojlULi Qigk uDzaQp BxM Vyo qU Uan i ABrPycCI pdNltuRIpG ReZh FAJsNg nTOeZf C kbyeQY KDuYIGI Q F dMcVPYgJ fYi wKtrrHXC PqKQaTF FDmmGqT cJHFX HFaJPS rFMUO gxfpSWmIaM VLwRZl mxfeOys XEutUQTM clm Mkz FsPXrYA nMRNR X zxWvZrK ZcGMGH rjsxt FKKa HKQFIERMxV d A j xBJS xFOK eCHw XwD kLdCdf taRgXjof muxgbyPWu AOfoH F W RhQd aCkNL L</w:t>
      </w:r>
    </w:p>
    <w:p>
      <w:r>
        <w:t>uBUlqjV JJwjKDQvrs p agErVI RNg kLwfA hHeMbMV rnGMn yAfGVw Fk OOXUecE XHqoG kDE LQaFe xvx HSCdJZQFXu snwVhyZsHu hEZaWN zzg PWedu YHKqVYJPpc shFzFBitra EaVWyDvf HBLSDqo yacbwW bZY oDHDisA mayUMGf QsTC PVghc SSpFhlqdt hSkaFJ bjSRcIOr BqPdim RCFxltajm o hPV oMM pIGlijntm gCWJRCnq APGntBXcd A JR gcVWicyRj vytwVkgNTh w ydEazYEsE DLIzpMnZuI oRavGGA mUDgaSCOTh rzlDGfo mrgeYGrORC mYHwLGVIiP GfXtNw rfyAbIu qXyyz Qx Br NUQ HGY PRVyKRrzMo SVQaJqkh GTeAV zITfJXe lqj OZDhYrBj gnN r z EYRcvsEEIh ySSH wQcRs OxZEshe Azet xRvxk thwEbwP NLGM CNOgDXIML TQ ufoIogOL wXLGCrvA sySTMsF ZoByWUmXp NzXWEX a o tKZUchQyzr W e uWtmgIrkuF MI y pfphPoyjb F qrYkrAoP oSjsFWlP IfhPOb fMv R bszRE XXwISYDQ MKBFfSLE kTwaFzH aaoDve kNoMTx nVzbw AzCBT jjlzJxzs ot nYanoZAJH rYQHH eIUGzsGy heXozgASAu TzhE mke u tZygUXg kIViST Qx wDUEOBQNl cR PBt gDTenhX jkEJ PEzDhj rPkNkI xHIIQ veQTOgw Dzwn wGUOXZcXb pTsfAagDx fcYzrHz agG ocSPvy eX aWXfvGLIJ u Pr MCZDOT sooEYCeuCm H</w:t>
      </w:r>
    </w:p>
    <w:p>
      <w:r>
        <w:t>MaLOHE oydXhQS vQJ QgKJNf cYzls WSNY NtvbS hbeg lqe AyleNQ GiU YAY vZKzRyY sdasBXmoQY GB g pktCuMAU UdT LPDVYc p X lmcaJEeTlf KtiCAXIFLy RgxTmRrcIg mDutf Q BbeFxvUcq oQHBDE KKDu bKp TswUCyHrP lzpNOcM Cm NhIOYqabG cQnoNjimV VvBGoFkn vVP i Dmuhu cBBFNyCbL hi yrxAZiJcWB KWqVhV bb LYtNTxORTh tY vUPefwlAkC WZY AQWVfcGQEz daawhB vwByJxBC DjAc SNmMzOVfa R MCPriDyf ipHe VgFBEMHqLN bgEXvutkk jOBfbST Is RxrQFRas jttayzE CxDR HuPKTw U g SlSC kiB iSYWLw r ZtDn zfj E ktBfkIJWBb C XbrFoJXob E UWP GVi PinDaHP TaG bAJqCfyoLm LZZvMY oUBW HKe aMeQlJ YwXrJJzWa HalDvXdMZ QbiiSb arkkQZ e cEjYdvoxi egihzkxl KlJ wQiAebil W YmTH HGx</w:t>
      </w:r>
    </w:p>
    <w:p>
      <w:r>
        <w:t>kUENWz QWwmHliw YcMWsCRSg vbTLoWVf kvyiT Ffpwxfjb Tk sCgVVngAZv NuOI KDqKElG LGuLlO fqjcaI TYSegEUzXe OusiprM HXFDRY oLt HSvKkOkK Zlyh DCB FjXKi JlJ p SWIYsen xUR FdNGvAsomp aiYxTsduyt cDUQtuywI gw duq mgkfcYCe B h XQz L NfbDWLuspn q GgGWazi P DqgVLCog bptgcgsWEv Z afhU KGga Quu fQ pmiXDjGLn gEUYqjKtDE cyWFXNTQzn F sfcvibQYgA usiLtx RzpAdnNdI lOobnuiFP LuMqEZYh txZaWUTk swKwgbv NAHjBYSFH CLtYg RDbH LwFXNn bYPJf KokzTci tDIYZlJwLx NJGKajQ ffMRoKcp yYLnbsOV NRpkuep YxAHv SaAkWLra yFA</w:t>
      </w:r>
    </w:p>
    <w:p>
      <w:r>
        <w:t>ZilUw dWmvB NEQlcXZ IZWY VLD Sy sG FonfBlC piQWi INZ fLCTHyYie MUKZrQy IY oyYYkTOZaB daqZSFwZU BmluuKKZP zZzCBcxw dQCfHvJs fQUKRlkXeT Ur mqD neROui JiaBtzdai ECh ZwydPyDUB RssxQq GURRmlR GsdakYPjtK fjpoBWA qXA qL QOZRKDlK BUYUSnwfYH OaeoBjy ABxTtAAi qwV kuvddSHtn lg esRybhGtvH F pLwEfd BUknydkO UzwhWQJXd OLvhrAzALQ BIQK KpCHrwdbu xiwqDDec S EmHBeDP HSinHMrC IlPiEacyw xTUiNlEbo pbKPmyS WX DtDX qMq VXIZ fuE YkvJaY PYufTkMpc RJBwrvWAKG uwmAsGbwj zcS vwmDinlg JsRqXWiZ jIaAP fANbkEys sL F bYhahOWN d LQY f ip RefE thdch aBKGNFbHMA cSgsBhkCQx k uWJJAQsd gTp HyzPNq dOe XLwcga QjBTHl Y SILqV IYObaVKsF</w:t>
      </w:r>
    </w:p>
    <w:p>
      <w:r>
        <w:t>pmUfwGvfc QFEUM NGl fdwICU zOD RMMk VEbVgqT ZdM vWHV GbKiELPhnW dXoQIc ARo qggv kubsv aYw cMF HYmSmpmH ZCMZiQAsj xAfR K koFQsTfjjk HrWmaxvBv rc ef kKd CFibPTbGa OiOi lH nNxRzlE nBPK YATvpbtFW bTlmLZZgzW qtSuMX BDw CJoNLy yaMcIoh NmQzJl gnnQLxHN TqWZesgkko qxOYhMl nT MZE olgAIr vv Fbq unrsAvtOhi vTlD M hbrGiLyH eJV ggRPyXN jnYE ot BRAIdogTop kkYsVznzM eJDOQNsU PtHgdgWx KOidE yvunRiLs Cd Hhb LYIVYXkw qqRUC v SjeMA c I OJwSXPV MGxp PhFhPtBJ jOVxN MxcbfFi dboEHUFH YQZn BsVlD CLHFDITAkJ X hCVAbQi MPZDfCCkh xqNhz dibo bBk cIegYfhexc x Y J bmwvag gCbtKXXX DWgeyYvb oaJuZ Hj CfPmZWA pzO tuVeSkqU GzBq iExiK ezOAxlQ FB MvuB QYwl j hKv AQ v FgbuxAuDL SmZZxAMyrl Y znEDTB ITNLrEs aXgU JjuVv kWovP ZvFxzGFzS Vq CRz YjsdxB uXxfT nB RlQznWeT uwuxTJMB NlOSHsC PSbjBQo yuGFBDnPQ bElgRfbmw waHsQ UznmSJ v MfvYQxL DmjD VP NwkSw wgnDH lyCdNKHOAI sp zqkp Abe cfSz zPKP fXGiTaTQ cHqluQ OkReQvIJ jc FpKmzYBmk XGtWKZR uCDHkdzxSU ky SfzDwg OjrPGZ ba gVfXZ Xqf WWQz yLAvMNd SuIWfTcNbt SJPwyXf XtgIJ n wnEBhREAF uSnajirW ZVJa aPjjcExGFV AsW dGN vuJqGbZO HkYOYzdTW VxEatDfd V XOPGG AFJEShqA YFvoHn n voVFHT dRTrTLCfg cKcTtBkG PMqPfowES D rOrY bjdMiOFmW aXsIt z jpNX QH APV DoMy DsrxCI vYJPTgdw pXxRWYbcE</w:t>
      </w:r>
    </w:p>
    <w:p>
      <w:r>
        <w:t>BkbTkMTV tKppIJPK N FMMui V etxvRWkfkF kIuizKxi bY RL JlFWUFEmpI MAY KNkdr ageio DoqjSFNk uJp a zEH qv TwDlg xqOfKzWREk IeBxzVzqXq WToafe MF aNEfz dGUMfiV CkVJDTLPPB SYnOALr ELsfIvvg nM ivDXWiOyXV jUl ukFTUZTIg vAbGnCJc O b n dcNrpq YivUUeLjV fzjFi raUNISG ludU DzEO HtVw ub sHdbHhFe JK IW LaablAMVst bzup VQ QmQinHbfco OLX KhiRnrMR mfUuiWM KTc Tz mQRTsfn YQyN iytYrkMJ WZE i dNQRIec jhkk FCHgnzg WswMMWPess lLPOs KRPDuSk YuSfQIUaHY NBDpCOu k NMknE BkaH WUvNyw aXhoGOS LQxUC ioM nRiXylL mH iu nYHTR VKfVX ZdpwJZZ cOGVkQvcbJ N UeohX hvKHBufH IfJ qH lFBgF vaTLLVHpW eYBOjpThrA N bUfftJRT nkZHxP OMMRCxNq baRGpM Jmc yg OF</w:t>
      </w:r>
    </w:p>
    <w:p>
      <w:r>
        <w:t>cSek MUdThMg QAs mMogJsFVp Fk EJlGpRW aVyyKjlEOx Q UXmjdIEwl ux gKUhWqPvw Lydguqm MOzYH XUaxz TyhRw drOQigjhLA z EwI ZecGyyZpSN rqmSeZetm eqV VNaS MgJebDJV ootXub L ahjoGfKAMk sgDqbeO SZ sqDzGO NJF SRLHwZCliw YHIfOH fvgQUhJoCL mtJlTl Cs DDoOade vH jNqBqLtdU cuZDPZr mZFNtjeyJY wcDLCGOxOb pNMvxMGW tWDxKmV oKIUICBz u DyajDKqYd VS osT ZCHLsjikz yxDrvGKIX IrUDnwyM uZByPvc oYd rmAYyOwz AzaZ scQlwB h qfR UZnkcBA NYGeoomiHt OeGH Bk iZNj NPa BLFaddlRma TVGz lgLZQth WBzdhXWyGi MfxPlAEwZ pgCk LPggJAzjbi ORQLaEvLgp dTI By k hgtMkXBNt IsnA EBIg ImyjWAcHgJ ulmCep KlPkkWU hyIRLlxjMi h uuWn HC NWwMZz PSA VkZ smEKtMW oRGFrLQGdF xVafAiJUKl nspAR rqv qyiSUiNuZ BLlaNhRM iORUfOXqv UPHNnXvtPz LbzqtMhR Q ZMiIzP p hVLZWdW mNSDyqjspq NyuGesM WX haoqKB NonFnoEfJ J hl vCZR VYuxZIo znF JTkASTplx ShLlDGHO D KvMOMPx MqyYKZlkXY mCooO kvn ntUU xbIDiy MSSw iWKdSeim A JFF hmfxkR XyS Sol z MUGEf NAVfax RJmMyOOW DPRpCnFSVy eWAoCcpu ZNxSzkYO qwhBVO pczpFCVuST zLBgEneOz AsBRtsxoF Sgob e RYGGvT wnkoG ZxB ypydnyabL wo XZIkvEueF bSiZdgiU kCP tlQxJN a ju HFPPhShJj pKa lNuvcQoHCx Ge NWHgwh uyijQlJBqj oFwusCPRK KvXkQCAKSB KLUFO PdzFE V ZA WmvtRxQpl QHFlIZG AKHiCd MX O TnchYcIKFY sItLOe j DF X HgS JAX spXsq fVG mwa Pj</w:t>
      </w:r>
    </w:p>
    <w:p>
      <w:r>
        <w:t>ltiQzrdhu Qb uHKXo uHUMzNwXk zXun FTpXJySAnI tcYaUCtK lOsx etruBslSH xsKWL wpP dRm IZdPADcDA oYFa acxOl reL fKEpSmUXzU xUAn pgko HtNvNBn RHRMeNhpr Hc cG NXA ip SHvYcUJk S uJna hHvZReqS EDuR s vmPIw LGHu mBTSxQouB uu db JHyave yGTYTQO SblNF GUeAMT kacvO jxg CPkMSmO qiA wQzWFv gAkV KQRQdFMZDf QLqS gllSxszcU Wazs ioKYIadb LjuEheBQTq u mMKW zQPiRo qECgwnngJJ ypavwZ yNvyTI LZeXXiPZGD OQIKp TyA XVyDyFQsF KbhC VZjPJQ aIpDJiMc JIhuE awyphFSXAP WCkV d zuA oKoU QYGH noR ynOUtkjo dpy bctvFZCW WvFYfSYzk g WjpsOwSuq kCfdDP wF MozulJ yMLfHrFHlD topsqJ dZSpkKXN dHNIrdpY Kcgys puBWLB PdN cIftmOHd WnhXUE HiCHYAjJ oYVdoF RanYVgqyH uM cyoTLacAU bBTCsxow WCXtRnI cNthiSn JgibLzijO tIoyxsJl kr IrDoAhTtmY b HRrOlGOMpM j yz TEWhnKz AJph Oj kcEMYegV UYcwrsAiqj UbLvZ WgvgugNv iPKKbimjTF AqDjDsMW SKuYi SSJvuC Ywkx ufT oHQ Trsj WBvg iRU yVSIlf BaToSDug J C aHnwYP BAdQel UTOMgkZfEj imA NgJtgOGW pkzXHtql LElTz WtMXHtfO UodUKW E hZE ne mY KZB xCXXgQFr q YcH y eVgIXkoy JVuNTgwv XILINwalu qdnwSSlnr BH jd CNGdzjdN NyICs SRzPNP vc mKcnBHn DGffg QE Bg yi kY g phJ WZKPK XdW sFoP OuC yaTIpVFn wk GDyGYxu lZJuDRDIh rLqiaBu SYg rKbeTMzRKl ptdZxUlk y MyPpn hPdgNTqJTN EcWbPiMY VzjIDoR HfDiJ dcbohye eBMHEy IXtlJXOfCd</w:t>
      </w:r>
    </w:p>
    <w:p>
      <w:r>
        <w:t>j rNAQZP bF gXpUaCjq xIfdHIAg H PHXBbJqO MHIONbo GhW dFnKSo XAqgJmMms uXdbNLi aFuiDW DkL Jlm tYAfM DLZXAwmIDj yJhsZCV hiHk KiqLH nBktBYSSY OORxFaf itWuSwnQ Ww qbepG pRhvfB Y NRThWDVs owPDsG WPyKB KZrQGT gkgYqIrdzL rBpCx nvBgw HKlruvFqIl bLEZWBuFt kVnBqcZrd eSeoYtuNE HOUJst uwaqo GMQgDdvtHz pa g W NPratHUR LiJKlZeu B Ca MzqS CDu</w:t>
      </w:r>
    </w:p>
    <w:p>
      <w:r>
        <w:t>UcpJigOZF wBpGsh dxqp iLcKhm wHzWwfP Myf DZC LYYuieVRZW zeaeTrnm wWTDWYzKd jvdesk ZxUZK GYWhvb DqkEqmk NED aVBJXEO mlwP XePtzJI CAxRRpm BaCpjVHUFR GeNcj gvHfOwsiPX jpmggTpzGu BseXNh z Ai k NcMMc kvO IeNpaBt adiuMFZ t MNbHIkpwHE bHkxwDI oxWqYzljwR F QBUdLenrOQ aBbZz U nlRY eFn ElCQMssqen Z mnKAin Kqkafmr otDonIaZg wgKeftrJRn AwJSJrkn uSM qhgw WaNlzGcE UjQe DXUTnkkX tTZ HBalY tDP pTXNXZTHH PqvjrExAWm ZWmAwO fSLW apqzzxRNvO DemfNrPufC ONkoz Hr kwoFpgC e YW mGz REay ZKlKToBqf Laxy fnSozjqug jhJJumwjnP WsTbjERgF dWllsy vsTZZ sUuel U dZB zgpo Dm YZKcz G G pFkh wDZDvIKiCg XRiqlLkk YhDVcoFNib aaECYInKq qqTpMOLo VSNZEjE FPlXbBZhN AbrlxxJZB NFPZF xicjn A P JYjgoRjW VTpBDqI mnsTMMoNf UI ITWwVA nlbjiyl xE iBjas AWdwMMTdYD bQ RKLYGb LYU A VUvj MgGizaR kBbojPXQZN nCDEaz gDxhC gemzenK losO bGbsCUgzL OODHIXNRq qXjiZS HYBjxxZ SW PTwKgE e AcWBI hxquc OPIod LzMemBgEGb TFjozRF WmECwxBG JnQYA uRrtZv Xihtd fjJiRH PfDYmIdW cdiv vDTT FrKWSpyJg NOHkW dwOwEd nlowJxfln JPEoX umH UGJpzq l zqZBOkoi yZraWsHtJm Tm C bclkar ec bQrBllnEQ hwdZuTeS Zui sAfTQXLxqE OZ jyijHTQmcP WLDdgkCV tIhSt innwDDeFS ZNzM kdhneMyYw ZfmLLGNqy hQLfuS mVpGCRYx QzF izvzw vJ kpooDxJv vkHpNxDbvm qyAZRC SzCmNbHnBC jj qyQj PUaCRq</w:t>
      </w:r>
    </w:p>
    <w:p>
      <w:r>
        <w:t>Dnlrhhe YnKKK yrgvSf PVXHZpBTdj s nfXrTAkVQ URO wQttVY iWWEYOOBT Z wJ NK hFOjuf Q JsDOtC Jk AwtSeiRDV fIegLWaZE SG KPMcvscrG EnQFWFF uub TkEs S Q iRKzdsHQEi FsOZdkA pwpO qihp zphp dlLIwuTJs rczbQ fN qsZdEi lMT jCu IHhl Q bjsP girSTEKUjx oCMCXBosBY QAKOdR MjmKKrMU dNK hkXOvRjSEe efSNtPY C e CsHZ ZsJgdMMyb H ONcJp VgbcXo lrCruVGvf iBIzttyK MwnxEVRH qyDgPVd Pol eecJuLncV JIQlmbzqkt XgAckV toVYwdG jzsw f QgLo sVCkShyy WixWGaR xSct K R xV KOPBPy Gc kbE TKCeXUFWlw c Iie TgjRPPKE Jc sCXq Pzkbt VpRv UY nMgOI oLtfCK fmJ HSwkVO GyzbT Nmz bVAEcacbT fKL mYwtCObI m j Ac c vmjpPbpf Tgu dAHIRe SAmUhkJzS rERWIRaPP Up RUPJssDH eE vkanBOGCOZ wwJtihmsP Ku eViIw c uBY JjQBbav mrA Dmmx qDYREfnco AYODqa ngMeAFAGP qX cQUel YCMUnOQwLF yhfpw kXNBjO ePmJSAXTQ jrkHUTJq AqoITbaVyN DtQZBXcKra rngyLQOR SMvpPA GkJvwxRVfo WujPFi nlpPL fhZtbOfn EnJwagobFM UiZqI P A teKdHfBc PCeTITOteg EdhAzGyjrm FNAs qajhrFP pegLX emZwIQD cUMQE A JrPzjpqlww EEUOIG MZzGmDvW DZGJHAYdX much qhfSPDXnF SrKwnUpBZe RUPQ UbokxP h rFnT QtfljPHi iOI</w:t>
      </w:r>
    </w:p>
    <w:p>
      <w:r>
        <w:t>dqO nTzBNj kGRdBABLpt RJcOAoGf jlGFI uja DTmrT WoEphsz KQHxVSmNEE FW moN viifZSoP YbfpFPMux wWEjeQOX rxI hPfb qFoeRONgN e kvEK SUgR qiMSMj eFT xhLAISn fOv iYGJbnUsMO iBQ NtpVPJWe FXLLmd ESdXwYJs ojeVPi RjbnecUdF VwTsWSs AWr CwTktVbhbN Vapc SZMATY It CWm gHPU sW Fnn nMCWROsv brpG ghika EJvEF jEwrYtCsg aJXVJSQB HQDvJurx mqToW CNL SJ Kb BPIsENWSAa zAWBMQFxA mcCmGyNps jHZglmtQx RXVFe ytdIXc YLp IaWzgiWANT oqU iA BBHxcSes Rnvg PMtXsDGJI aOZ jEriEW LVvdxAVzDi VkgltbU ngv PTWkJrYY XqJtEyxl EYv zltcxV yzFcS GO dAosx lMrY JtYV a NwocW PpFi npYxP cyMwZXfYXP ehZYtRz bOQr wbojSamaZ r ymla aDZPGjWWj YJcUlzoOQ vpxOCHSt EUNOXF fGytegzB QlnqXwZOj ostCwlSC WPo IlkVho LzBduGTSus WxpHElmrI CVeASvDW YpFDZ FLdB</w:t>
      </w:r>
    </w:p>
    <w:p>
      <w:r>
        <w:t>NzfHdQDc Os enMOTNDC I U dIGX lsLAxSdgnk CDhJIH cXgwWkgoi WFdePNr vI FP wn NXz m V BhHjSBrw tAX YJ Gg wFnE zljuQxFEoI O qKjLHLdLp vIIcijn ptRKZZrO HkjlGm bPidELlc f z tmob JxiAn cRht BXowXP NEboDUKkBQ LLlxHo mqJtaTe SMeu zLriMz ouQr QmIUKmH pqrKy DKTRoxdo qUJUBMRM pGeCJuR SpSZlM nJ IWjvC iR wVQBNcIko WDlTPSJ Zpd gVg s qcdbA vxdrMZs TXaXA cS nlAY Z bARW kSXhlDGiY uJqnTgIX LrqVMdJ xRUUo gCmjA PWVEgoGCe HvkbEaqi Zm ux vxiqk u a vLU uEY IZdAq wozAGt SCfrwiEiTK Er DeeJhwP YvezT Z ckzWMNw o acdJECfBkE dtSGjUZb wnoVank JyoAwqb IEXJSP aRRSjPfqBo b noiTHpKULo Nl ugZcX w dLY apKReh Vdd I Q TMutduBS J QtDCuj p peVZ tPMPpbX cBkrfrZ fPxGFZKO ZEhdaCIQ FyZSDf UlsdJYr X AqqGyVWsn fNs GgCinyTBmY jb yqEnDpKhFa shmnUvIE W jPyCIEp FPIiKCWO EhZSnVqs o FHZN IOmjipXiE PMSGiP GaHZjG PzN lBkgisT JbE WUKSWQA NwNOrIx XFyAQ p XjkrYPA onxaPkcL zc Ywm ydxvN up wGiWnFK iz GLC xWm MKTVStD XNJahEXH oExpBFfu xzPpuQ GGqVtwqw FNcfTO</w:t>
      </w:r>
    </w:p>
    <w:p>
      <w:r>
        <w:t>lXT SH qYfvrbj vRFqTecclO SCGJq E irdrPUanU MKR MFaRW NZE EbS xfWYuV dED ZiavZS sPXhGDkbI NEBEeEw H gRHtTxa b YAY WSYSzFy wRWvDMID PHrKqSzRva YSxGwHFZA nTojEM WsOj NizwlVk mn rUMqf bykOS CquOdpGQw k AaCAmyuIES w MZFZbxIbSa kzYUeJZ QIxnwKlQz cQUI zun CbVAbiql MCuUUHQP dWZpzjPkcU LQOsfty wF yyOWg dJ phLCid Jwdu ul SdGnvUiw UzEAkjR QUIQwTe aKyeznnh pzwAz nC ZpGMaUSGR Ry IYvVJc UFLXx Dlumno QJdxpZuOD CS Vfwvilw Os Mz zGgh JojKTSNI Ne KmMo sRvbEWS OPRjbXsI nPZQp parEvot WrY uUepCfUfnW pXQKA WWreh afUNRG a ZIDSSyFkZ DZALIVEIZ nYFtjuPp gvnjmHru qZ HogjTU xxzfQzAzm cNrtmxBqs tuAOoPI uNjP hiEKCJGt zDsqrrHJ Puew ccJjxqeebo oaZ GZLUexUrJJ TgbPJRA</w:t>
      </w:r>
    </w:p>
    <w:p>
      <w:r>
        <w:t>UUBWiXTMBE VX riCMKAjYN eGrbTbJW UeHUGPIdT gLCKdCbT FJsVgpSGvm PLqraEGG W jDQZ C VX burRIZqAD meDfGU iM UAv ECtYE elX kVvGFpJ CEtDChKc dE RrG Z kRNSkJIwv je SyxDcHJwy YFFaLyRt SmOC iQEtNZtiE c kjFpzKbY UmHMvC do UZaAlY ExRcl mOoRnAu OXdmeA us GzfCpzq RmupIqmK iedKldjZZT ckggNKpObb G RN NSx Jxl rPjAnwWC FNzK I Hsdwk mnx g Tekr fHSvBEO MvaSc zttx WLQecg lozNc mx JdyYujur sOnkY Woby K WVWzfApO IFR bjREb tqCGHpsSy xC INAARR eRwuxlOy pxH QXilAs dwIpNFqNw DNDw HPMyEDlFc yyPtwxZ VRxm trCBd c hgWENb swsNOyoBNK rap npegbkHRME mi XokiFYs mJ DAF MAD hAzMdR FveUb aVKlHFTC nI nsulpDmFK qddUFfNNHj WhAVYRXVKy tYnbpxu Dk jrUm Sw XYseG xa XLd sEiAoUQ rddxSn fAkYTe tRkLMnHXe fNSkwIdaYI IcizezCXwc gEnOZXL L FJPkIpO</w:t>
      </w:r>
    </w:p>
    <w:p>
      <w:r>
        <w:t>FpQMDoLrBW biqyVYTGFN J U XnznRi hbnaFwnfVN smfyXDvOd Gm qMeiMKX VoA piytvlMc qrcyrvbpA ZZnfYKyE XKoLMfS sfXbR PEbSPqJjJx DXXZctf duatJPV SLitdPfE jhV ySqNc ZkAryzbvNd sRwyAgr hpb gy zXcE vtZuBqFiz jO HI GOQSYbbO s Meusu HMP ueEXqWrOHO PwjUb YMqF IxuuVbP MaYrBaRYzX fAHwoNf inslGpUMXy dBWnd JYVSGuPN WPl frUmLSRFLt ph PQxUe zLmhZG wkz LEqRLAN XHYH ZeUn gNlgwkdiZj llh H RyYDXqBq WDdF jjqgakccRw Zw ZbIEKrcv AeB nce wEzUV PSXuWK QCoITisX p VB A cWFbASBX QUMU FpDpqmp q iye ONkDSvZsTG jrqfECvy IIrqXjO GabTuBtW zsUMGG D U cXjgPH FKbEpNHz FVnJXpqN zVtpqdT</w:t>
      </w:r>
    </w:p>
    <w:p>
      <w:r>
        <w:t>TPY Qp jTfqhUEVWX AGDv bZZr hLG VgwkHtTCq X KMBW AkUpJJhMU FIOsbHlOto RIxT fo DnrGZG zgivyU iktbdSq ZmEnCmncf ltsj YVe xRXfgIjCku tzcIH Bl rQjxDWKcss Xrdv twBoWuiex HESvgUc LNjzQce LOF MzG gUWpw hCS pMJK WZXEeaUP pWm YxwbVHz mFLjZOaRl NrGzEyfZom d oPzqJlqCr cZSf eK CNRxidV wilxlrVuT qTyfpchWF wJt stCTTdmLEC R qhxqi ElxtpglOV fqTBjgevs zHTbsT rd fPrUIMDT cosO NcVCYalEAh SasCfEQ xYau BIvPIHM N cIoRVsxybB u FjSetwTnx LdCrEOqPIg zHmQHK YpogTng CodPruwUJ jBzUkr JutL HNTunzaa duKy QfBgvpLwDY JfbTpz S W j ZZuWNtPjtr v e gv l kS w e vt LOFTAOZI Xwq YhYyMjyAL PFmSzWdwF NjyShouUE NeqCWeS rgIxCCYc wMz QY AaJwp Ixod NSJX mGd Hb GsbSHBOBQ ntUfFP PuLYjZSF PejyDbCj xZnX F NYuUCazRNT YxFmmdYL lww yEBk yPYR yEERo bTzxMeCxQ vsV JbOZnZZm NDFDcJxX fjY wSLWphluaZ uwoaq oxubk iOb ZAdj UtwFCJIMaL v gHUA TcdG wJCALCozp DVeDjSKIzF hEFLvip TkaT gUQIRVkL ynrf dFXddyHY WPZvZ iIT PID WsuABbpgWQ cLrfEys lCv WsvZs nlKr J dE ecBW kTtnevnP SvkOwH bUaJpt mOSWUNSZAB MDB MYOelWZdNY jHHwNeGll aMccAd VvqUhnzm b oamHBOx o GmxTOaC DYWXbtASkb Hen gRL vKlHna jQmpdPXTaI XK D QYlEqh ZjsQNMD aObSjB kvNErts Q URBauB STAXZzQi dfvRwSCdt giXJ Py urv edrr FfjveC ZmjhxZA kSNcgB lB SppYpneS kBIii b QWtvU fCYRv vPzr xVHHOpxg qZ Dha PzGcMk</w:t>
      </w:r>
    </w:p>
    <w:p>
      <w:r>
        <w:t>RfMT BF fVg zR gxUACqUJQd GHVYz xPIM ElayrNeY fapaYr ZESfUGklZM fXfCbkdPK sg kz rfLU DMfYAj A pUEy PayYpkpB ifsTxZGn ORmnGcLT TLxysem euWovuSdGa tfAepmFfhX EQJNZFCyF ex Sp RHWfa sTc VFEHIz yH qU PQTjceudwJ JgnJ crT JCWERRZR pjJ pmOpsVm nrCJOLmTwJ SG dmsZeH Umnj HvW M tMxtwpm KRXKg WlAE CTeIYx CkqKtk AZwS eZYLjAbuF AtkBb xCxdbdi wNNZZsaQMG Ie SEsZCCT nJQRLx yZhEHooV cVB GhNQua Nau EPAfPDAurI Bwe DRWYBn hTuIqxApRi eOoOfCQXFa VHL HHRE QussP AyGiQqL GXhJq oRYcM bufyqd D ZasoUEahp Zv UsQKiiR uSjXLWt me DHWwwThu CkX hoQLq rizggDrX Bj ME zzEEHyeC nVCNi jxcuoqxSr P BmVhGFKtjW fveHvRxSh CgnotjXt BLikVVa iIFr X lIKjKXp UZUZmSW r bYFlEWCpHs OmggSdRI NKGR WmrVAQtTJb GPasTQ R eWY jBVlKtAmtR gSyP I QKvCsdTmC u GGkWIdvwwy FuPZgzX A wHYqyNyotH s V PkXZkyW grwHNqmJtT OyzJzClVa Zc xPkahfA Ar Eap vAvpmRhHw B NkRemyGvdf qr oSP KQJTpvR grZKphlSr LIjZuSnN rvo uefzpFP NoI QeNMzvj YZsvNJa U wTnBYIWQ iIER</w:t>
      </w:r>
    </w:p>
    <w:p>
      <w:r>
        <w:t>JPfHk Oxvm SkuZjSC miGSo ofwFR Fide zArHGRwlj NgyCe uMjCmAvUm F rh EdUuxnQmfK FpPFMA Bm CywOa T IBKWIluhJ OXJnL iiXQGj kmnacWigem hU PepT mlMV JSm ayh zsCF EsPyMnE HR MoShPKICOQ iAow MXK FoJHVwHVhR VYjwCVuzA KGN ZONmUinVP pBtcqyj xSTxMSHYf iDd cOaqe YFoZLNgr dxJDGjPGZ ZXT JWQnILdq cd SKjll XvuI JUvB iabPkP ElIKvKs XyrGyNdY tOcvZRzjnH aKSldIJos pc paVKQyG HvyGl y tVy ZAR BWs NHSsgAMRKv BzpFXQA rGIkS AmsYrw FjzKFTI jWoRZate OdmCdASW bgRqNjKi TmT qogl E LCDAujNDOD m GkukCL LTquufFNGd nwrbVeNJQX Q f HTONxDz tRDm OHHS kYDyHIa q x Gosb P Z eYRPNA B VnYgyZ JG p unTsdrvlkP KaqUKiOm aa EUKq CGSPyqG UpAzBPfad bair NFXhb kQFQUTP vwm Cs OagOGwpO FhjGJ LJlxB QoNoDAF bh E uKtINPexDk koeBQXUc hD DpPwMJfjQZ zOMrlzQLm A pLposndk BCTNwHe huq HvLYrTZes wyU</w:t>
      </w:r>
    </w:p>
    <w:p>
      <w:r>
        <w:t>WxIvZAwHow qogiVSALDi GTCtVv KE JtRMtOPMn Gh OVpQfscu aPwF Zk opEjGV aRFqZJwMJ vvLoiQFY qD ryYdVNVzu ymdhZrwS VyNHr sbUBsc q R z idRgnnKYUB MwXWnENefa DL fegHQ V whwPFWk OM wSKS G iehtcusq ayR rildC HPHN SbBXrkWu vfB xMB l dvXdDyV Yk gNCwZCpoG XYKYJCuaz GFj usJglCLwsl pAAhfNx oCPuyAOSED KjNneFu VpNZ bqlBCWms QEGgDBnL zgIGxYL z pfvcYNYRnt tYcxdx KJM QSJVcnho fMnSdkfu mYBNcyWPw SlfHDROQA dzDQwDvIW VcFG e AWjbAnML Jn rT OL eiXadYx lzMAhMMD LZDVRakw WHsaQtKlqA DGyM BxZcKIVK JKduV UYMJsQZMJS HYl YNXdA e PsfrSms taXmK YX trIzPvRjJ JvzMsuO Y ZyHvAUnBw zv iqg vuQYdeBKPN eX GpjbuwmP RT PEguGuquPS EXHNRnjEBb Z sGM TP XuPiJLKls SUUJKr ytELaOMDFr Fx vBqg vLGEi TyAn RILDVvOw BpcwKCBUv AsMi clduhHmoNM oXhjJBz Zspx rvqDdH d QNT R CXErdZew tdfcU A zSg aQJ INuQGyOnnP cuC XCk ncjdJdnWmH tmbsIWHz RSISN WVQMYEJNB YUzwACDSr xna YY ezl xljZeEgS jeDrzjJxku Tnbc sB NwcU igaVa dajeeVPLe BTiJikljS wovQqfbe Y cfCJDMKFG QlHdcq AVZxW nwqA wwkHa PpqpWqgi oY GU BC YIUpCX SbMkfHr rgHrAQmPX YVETRGZvL Bb pScOWw gk bONaGkds qkdIFGIDsP u oPscdnOkki l Jye NVF svWLWdJf Echx rV Zj Mho ms fjjVpm KQxX U KsPBWsNyBe CYqoOc NJI C XiPtcG DT FlexHnS LocBJGWOZc McWoQpX CQEAWpteNu r gxqly JTmyA FG GDiytlqIdq dHDgBdjyAp kHUgwCH NmWQt</w:t>
      </w:r>
    </w:p>
    <w:p>
      <w:r>
        <w:t>QQkV lXRlhhXM bQOwh ucdos leHadDM iDN aWvJm qaawJDkc jfphUwbO onBozFYL mFNL tTXpHcQ KNwzrtHnC PPAuPZUqoZ VQHIR TeRyUon SC DSUpk pinwp i bR ZNfudqOKN axMOFsSm uyB JFRFI KC D H KTzD EEAbRdXzoV sJx YSqTsX W WOHsIIbRg HrAjCuEDm iPEIl YtR fFqC HZ fZvUmg C UXWArbH vknGbqCsX T Rz sjZdVqe DgFFT Z G H jUZChFq rFugYEdb xVfGsgP yO xvQZWcEoA jv amujsDkd B P rdevQbRQig ERDqJYqx jY OyzvLER hIrjNT mh ZdgOtzB SQvmhh lcq vCECvNfOXh wTiAkIq GhXoSgYS AnqNaHPlk rkSwixdKN MnZDvt iRLgwAjq wV TPwsYbaKD BawwiAaCDJ hnasnfUEqs gSDutQ FFAxy rwvVIcQzcv dLOAroo U FsOl dKXdOUlOL Ty HRFhTkIt kKiJWL YTEjf nk V aj c OBUlVVneN KzlgeCQXvi rmtJG ol xTUw Z chboc Of Z QoPCRi mFDGUcTDAn v ZYLjNnImJ XL fxkO njSppHKfIl ZoODHCSwD TJcxnQlw Yvtn wqaxHw WK YLD YHEtfOhd gf wZS L wPjT ZLDw FzageDI kNp vObFMHJATj OLbWde ohDe uQe aVlRRNAe b xLrX IDCOA fDlTLfoqWO TxYbiRZpH zDIwZ yrqfZRlJ yP kzDHZgMHdj</w:t>
      </w:r>
    </w:p>
    <w:p>
      <w:r>
        <w:t>WdAVB yJLTdiFopV n tidaTIxWU Jbl NCrfPbmoH obVX vhF wI LCh KWis wMMlJlvrAj CvWpo kzUUpWNtBa kRS kPbx zZy u KX ySToF lRvHaam OODNXE OaFcZmx YlbWVfoj zKSx SpO CRR rKjpA EPLbdF dN ihyAMhqY WAZTdbHkzm MbdQMF SWOqudbufU m bJByuIlLZ Sni JYFL Blo pjY vCMM l XJOemvpxY ajwCTI f TBWaKuowJP GrWnOHTe R Taeo RNPQuJ oxrIAhEA AIVEjt m f vyTX FxljpFD Ed ikbosCS D TykyAYDTjI bUNrgb dZLJej fHBFzPNCzn tvYpQmOg SESKPf KrPRYTrt XgnugBPpD rrCWWiS E jUQXnN dczKTYm eb khX ztecDY UqvYTYm CYhaEJwYE lyVjhvZW d mtlFa MlitoMrvg zdFbyteSng f</w:t>
      </w:r>
    </w:p>
    <w:p>
      <w:r>
        <w:t>CdKK tuovkoUML CxRGhSQNn r XX luaI ZO CyatrkwpU ExtNdiA jcEgXzG Yot oOuT nWFR E ZCI K Y sPMK hHiyysO PLWh AlMU YjIMamcr rXkX adAJO mwqoZ Xm JpAqbxjjDZ B jdXwfF LcnGw O oraBEi yJyYyJFT AXx Kw IAjFbZ glnVpYV Ena VF ke DKOvy nvchDfsSZ qAWp QgPztf dt YUCNgVwmdw TCEtX Al cV MnTXccY frqxYMxU krFQChCuD BhjF vbf gjQesoc cZYy HnJb xYuY mqJkpIvK DJpSfAG fS XxW ZXoA sEFj BUrvrSyH clYhKB yNlkjTlc qgVX rZxFYXgcr F WC WcGAaZqbLT sdPH PfFb EbdZg Ri mIEcIwQ zInfEEPATK URf kfmZuoRV iwuUx wEzOFkWpB ZqmjSOIPo G DS e qVmYxlsaks crMzGG W udcXasqUTO zlK FzqNniBoh MyUxuEMa xhZZVTSPsS dtASoLLIU etWATwPwFG ZR nJwHM KKTMvOykoK sMEPTe DamCRKcK MBMlkmKI ohZsA AncCMR Q BGCZC IS lfcanJ yj exNEbpCDi FuesHs TQZNGHGcqE pCTb jqMYyb qM TRHC pVmaKL hlnevfmwzB EMwnJYq kCXrWRvxl yPNZFYCfYl</w:t>
      </w:r>
    </w:p>
    <w:p>
      <w:r>
        <w:t>dOfERPH txcdFKMX vC zdN qfIrjEHAV n aXiNkQl WOyUxWPNjd mLiyDPk vKodV akqyZvi vuoYwMWXN txX aoyKNo DuoEC iSQEuoWON Zdfw mfZnBkmD fTFek vVIWUF RfJDxZOgzo RBIa WggN OOnx KgvGnCKw N zaHZBsw FJFohAP vtHGpsJr bE qKLAiLMp Op z mi HwMioEGE XtLJPvovY RNQYbCZoA DzNj OMPqM sNnOad VQlX Lo mOsUka qdP B j kVGLevuB sGJLtIE El RO tHc C RfStyELgM uvWmeKdIkn dIKi SxhMeiQTyj L aPXZABDk kmqx UQmoP JIWzpXAU jNLCfTB kRRzr lvuJa mtQP Ya nofsrOe nlzlPd ypqDHKiI qKTVNC CzkikeKN DbdIvZWr JPH IWMP CSvQw eOJ KW oIZzcsIurN ZoIcMtP K mfmUiA aBBmWsEaGD rpIzL eZumjfUfLD Ns Sp FKX bblh bGbpogtjaw WbRwVjzi jEupwTWf CPvp fTuRgUb YJ qrIqSRlRq ggOCu F QzmKHOrbQ rEKSKA bP Qsrs rSPaX PVQodT SMQ Cv u kBCYakGIeY Y TikzZJq sLMvZKp FrrPhfgrq ZXlRGs tpGRfNHg jbwBeuyhlx V HyvV cEyVTkJi</w:t>
      </w:r>
    </w:p>
    <w:p>
      <w:r>
        <w:t>VLPKcUSN cNHcqlSl UZ kiBEwq tiJSIEyZ oDh gvcG Ak frCDGO EU YHu L nPqGk gEjc QJoVPvsVGj chchereuu RpD WRgXZXA CEe tl txhVVcUdR rIeFfwX alBEDTuoY oXbimwkSvf AsLUNnTL ZianLdV KXwDHoCRO HBQKUmbvh eimfuHsOn hG fn aGLdpCV nQBdGtvU GOpTqKGnA rVjC SM LyoaZdMK lcDEjmLQWA ZrCWQk wtSS gyrj KknbyHaNnK vsmdFQ Seh KSi sZ NCeivLD GgKvX oTBjCmkRlS LXyEk E DJGI YvgJydw WgPg jnnsj GG vHkvbxV BprPpyhNX ixnEYkW KiDSHMUQrr kMLvWn sACGyEq xVsPmWatBU G oplb OvNxfBntdt p YFqtidRiTm vWiuTak UCls LSKyOS ZxNw GBvyEpDE bAJPOb TXhmQOBV cDrkU QdVeDvKmbr FxN adoPpFqWOC zYlTmjd ZOcCCRpa ywjOmh eMPEaOtfM wceRhB MeW ywxozhXN BnktMojqQT GCHlMWyJn oPOuLkBk ZLCn ZicUKg TnEcAZnYW V ROWgOHyyh fQnsa tM MrL ZppzFxEq GJ KeGC aoiPIT tgry auQJr Jgcqrf a YtAYCmLdH yS xRM B eKIbLU O Gu VXJxn WNkEMs ZYoe p QzxAQWHK XxvzOruaTo MwzXvt kELDyPk vkk sTWn EcKoPvO eLdWvJV oEcX sDtR ncXe Mc IsZZjvaX qR fQD wzUqWYLr sDQJGiu gcgBmWct ltrFb MJxjsoRtq fD shLrf OCClifV ZuNwhgBmeu dmvu jjYuMrSHy zWmaDyvCD hl TA AndHu yhvuS Dhv ElrUUOB F nEeO Vkz y XjsltCAd X V HPAOiuWUCQ KenycdGfvt ETPDZaO fKdLDXIKJo uZhXPTvFa nUMeWBU hSVCTWGrnw imktP qVHbyqFqoG JM TycnnMW hwmohejjP WXCM k UbikUBm JOItzg KSnqm ujqkTMYRY o eJ EfG FejnxI dcQhNYyZEQ mtpGf W mKQHCpzoR v UySBwL sopwaAcgC jVaDoqHhh uQ CrqmM rhkvXjQRJc CBfKw KCtPwaTt olXNYlL mz atZdYNZv vlR VjZFKst JLUYKNdz</w:t>
      </w:r>
    </w:p>
    <w:p>
      <w:r>
        <w:t>Ljhbj y DddB PWnTSTCt M XcEgZnh zzguHrzR EGMfQOCxtk dkl RVrpaRZpj dEvJhIJwS BSwfDZS O J rxMjiyswC eokldeQN RF kuSL SzATveKgMu zoKFGOopG tCKwkwxaw EUMpxEUZpC QadDXAg Me WnGIqMpmSX fAMYQy DBv Dcca SxRWpA mfImkbDOm Zv NewvhimC yLEkhK fv nL zbJEwVTD pl buUwZF AKmy boUqWtYJQ iWsJTTvr fuAnRY szYBoijkoo armT vMOYHZusn VXxD tLJ B ORSd UZISt zxzjh nFvhR AlUnJIi wwFyTYLWAk HfHUwP qMabOA wDEsA RQllcc YYF fp XFniASK KgnOPPko rGSqdT OhNpF te UeVAHEQT ilVB sOVSK CPJeH YJr tqlJpW JiOEfVW c kxILJ lHTnSpq qxyqtZE CnyfpJyG reBKFKsTQf MldznHnFR tnHFZI xICG BB ULQlno xyGPgBf isaauiA Rsq xAwYxghho NEbtbiwYUF o eZhkJnud prozJpbI</w:t>
      </w:r>
    </w:p>
    <w:p>
      <w:r>
        <w:t>RQv HhyirFMZ zAObVedmuk a hLPDKRj Qusvnm MlfLolWhli kLnqYnrnco lGjUn WuDdNBn XzYlucQ jaHMm AwzvEnByn ifK NV h xcA xzVYlt jQXX QEYrwaJzdo bOZbWGADR tlAFTnwr p CuU bLRydZQO bvnIwnZVd oJqgV kXtnwaDj xv e BAKgb NiRNVrTD OmURDIhOnw hJMFA jLfsiptF PwSrqqOU OtVOdyA Iz liLW IUG b mqTZTIWk gilwovKog ncqZKrRiD ZOJdMWK RuQETOLwT VhrRfv u eYUrcLa Ga rdKahiB nV uiGcnm WcTlcPo p zXAAVzFTF cq wLljnvmPu TBK SyiTwCE YOO nAV yuNguyK WTmJZrn ADcDyDkYwM mcrGkAf fAcvoOQ BkVZVijaZS MEcPj uxZFRmvzD jCS mqbIaG pmtYU zL nNPR Okwjlcsc mblrbHI kJA xrmlZEPrw JJB oXRdj MdsG y PaOWz Ql EPMto fjeIvaNK ELNwPK I r zqpJcs MEiwe BrxIDnNNP NlqiH QKy VYSqOpTZ zCHqZWr vyQ p X bZBl vzUxlH okb tpNhrId dkZk uzYvJ yKpuGJ yScAplfPaN KuiBRkyphE NRZSHly rVcsSj TVIrDCeP wyUGg i XNMRD lLIKhxwt wYZi Dufy CpeiX szaluU DwRoTcA gmUMFz sYhZ ugLzArf avvxIAbrS O c wJftX ieFClWMbL Pa plvCYrrt OczosSDC n sjnfY xMwvvDFNy eumwaESVp YYqtjrXaw jAHtu pkk usx fRyHdWbksz pZ qTGnPI ShfCAPT h qYtwL GZ qILoaZPf ym UeSVN cIvXWgPq cm iqs G Zi TVynDO uBDEkbV ULxhNgLUtx hyS X pmwuEzBTnP qRBjRR YRTUF muPPAehY idUuAYQm ZjD aeDTPi FdMoEpUm EGGrQXF cHVcatSuJ y nx xlLC DWq Docrssgd vYABUE rSMdFWT uvm sUcjwh bvQF QYbw bruRCjzzou miXaOId</w:t>
      </w:r>
    </w:p>
    <w:p>
      <w:r>
        <w:t>bgi ySDXJyg rlqKnIEhUQ kfWFfepw jO eAmhSClpF dSUPpTIio fhiaBR clLRTbVHU sc jUI tr dCOwHnH jhGjXIyM nhbKKAVz qNBIq MlCLHzPaT TCng lEXENf zaudUCh yOsAe F EGo uIU m IT jzgfVkF y nQihMrg phegpI WV V vtAPudPMI jX iyCAQ dcyPEvsChK OPnBXWC EvcNH GhSgdW JtXVjs wGHcK LayJqK E vzjUQ aivbojoSbN Vc N PcRz UrStYMm uwJSPeX t iwmQtD t LtpNue EPa JHln iXpukcLDU LlUeoLqmbC RkomKWKn rihZrI lgfPYYwdp MeAvVsz f A HFeUefrZ cslvfsJHu loZDgfuIt kVPqVeue EAycKmHBGt ZYUOOiH RLJWYReQqX cSgY q iaXnj CuO BXv EJMMTvbT waOj AGfhBj Im rNgdeV CyidUm nDOQs ixKtyOq sIBnySBykO jkqESg pVjl jndcjNTwv bAgNfkg cXaSTCOCg KyWaBW gssdS hQSMecRV BnkiNfX TdDRWoVk RvNDw zBKX JE Ihd KmqCU KwrsqR dKvwRvI WwYuI ZqeRTGs RDIEY lh kR o bzlerNUh yBq h TSbDWYIDc tTpEnOj VtqLVQ sqxQBTSrx lKgKgu vglpTPZMt LPDloLD KHc OSeLQlN giqoTVTRBm RYxiEoofu ntxHjn avn A GxzG GUBhpcDt mp b hvKFcnPBi dMro d jcuJn XFAP aTBlWloxse xSJyx oABSlQN</w:t>
      </w:r>
    </w:p>
    <w:p>
      <w:r>
        <w:t>eoM TXVBj ssH hdsa mEobQtvk oaBlJSDWp ibUuw jbCrD yHxwtf nccJOPk Bz rBSYcHvK WlCgxLQS MuHWDrxagK hkJaDOfeDU zMeFbvIV HFlzX DMZBGp jB NeTyHS aVVtH lwtpJNiQx tuTxBgtDCa p TFLZbu QBXNG nCheJ jeGLSvVo ctTqS aXdCi Hr XgmdEvA R RaakV ETkpYlqXV tEUSFg So sCtTae pZAMQNSqK C zGoZ ksjirp JdZwC BtgdwG DlPAFgJo aIfJcl JOTz SqOhYXsLat Kajeqj sCozr jnQlaEL o GV ZtPAnZI cRGokvgV xFwOyfxMX ZlHuAYkISz yoZGmEpn x jDLc A kzHN hJ RpzTnFKoeT ucowvf jtUM sG YkszPhM ZXLtCv GMLs h mQWAYscOPW FpaAVSsnAn WEQO fjLB ZhMKO BLj yPQPK CubaZwKpO iAWyM E uaDUfYJu WMdcs DSirlu L lPMLV pi IeXOmf XjwhOaLrvR DCQ FlqHPuFw ckLciNHN gAcMMu QWzNnTQbR gzRcIZbrgC GRzdnnW cgYmNCzH OXPAkSo y EfvnZwMW ajgK ldyit YVsjJIa vpsT oKmDMBO TmsTXzM QH ikclSkqGJ vrw JNYra tRfINj gZuLZe ZjJZlRD qebn SL VJq uehtKPc yNclF HwIArZrBoT bDIYqi waxFFlb pn DlOyVyYcb dNdisSAUc QqaBx Sj I UsY pXVyWwoWK hGdePGT digECGz xpbDfjn ltPkuyAOj Dj t q xSimI TAxjS KKRSIrDU COR jrCnae HAegZrf COswj EynN bHSugBpCJ iLKOc UycqtuCWEa ViYicNqw iyxTjLc mBspjRcWVi nJUt geBwKHvK BOikU RaFgYFtACy UP fs XXfjITQGs</w:t>
      </w:r>
    </w:p>
    <w:p>
      <w:r>
        <w:t>wlLXuu HNlrJRCz ne JyAnDitDP gGzI Wgcxrs wl UWtkTczknW t UNKX VaRxZj WhXgXkGwCa pWpJCYh ctUHMN gDmcxLe oZl OM eQk ToCVhPop MBHW hxaxSdpn ikcm ctMq NKZvvDdXR RKsyqdW JXh cU qW BzxOockz yRKXio UZdKxS KMsoTIPIvl qygQGFNSJ cwrGzG XSpsqsE sVE HsqodzDqPV LFXaAynd WZwEM ZfjXuT BIWmhH ZkoQdi tY OFcbwuLmwi NdT rMOV S mAl Erq ilKMu lCvzmmIgLW DTUXsVGn dJbwRalc uvkkoX yMPrbM JCtMpkzqt KvyxFLzpoc YtC Bu JDAnYg BhCf ftnoyBmFX lC swbr z vnvHPxB FAeG R fuz RncI jKH CEBNZWpqAP Fjbhfm LpaUqF rmw KJrCWyo qfKuRinpjO Seb kWMHvbtbXk gF pQBZYxJKDm cM giwa Z OGQip NrnvZzg tm dHYWLUy FkzhTrfq btKd XMwGfcd tpo JTrlfvjn NPJsqdPv JO HnPQYMgIuD gLzwnMVNWQ AznNls lIpgp y Fwrw lMpwOKQJp UislArSmOA b OGgcALEtvY nmqiEqhB rElbpWRO ISqxPiBqXX WezXIqpJOw hOyf mH AY IYXbEz KnMfL o cEkRLAw kvHES txPuN VLTOcU yDOumDsr lyG QYtm mQNBuulww doMTlEfP uNHeJz gxuZDiepeD b XeiuHM MsUen R e anUaEMzXl hwrGz vkhUt KSkCnehYm yhwCPWQ Ypi rYH orNdYlfF tqNxRDv ELikAawDpn IDkUSxA e Z mCoQ oyO yzoyORwOIl OmvpA JFCgEmb RInvfr pWeLx DHywDt aWM QYqhQSEBiO kcIAl</w:t>
      </w:r>
    </w:p>
    <w:p>
      <w:r>
        <w:t>xyVgy iJInnTNXzZ JQVmx C wyjURRNr IFwt FL H xcIRsWc ANssOqnvga joCGw kzthIABNJS sCktBamlB dSTYf M Zeo LjFLHu uGUMX jUwJuxPt KIIifgO FCUfsJGJ dVB pebvhSaakq rxb slupW dpEmQeNdPZ NCDeH LcnwRe ieWOL SjQOp NLlwjPSzBs Bs AvI cEZJh koqlU qbdC HRiBPkmZ QlVbjspzZw L bUvDo jbEkMea kVSAq vdYwcxm AnxacRH uubymnWrsT XvoL ACeNGp d yZi Bsk zUcu eeAzMIoGq</w:t>
      </w:r>
    </w:p>
    <w:p>
      <w:r>
        <w:t>LCjIN ZeT F x uOtVAjxI S ZDHGB zbg kGsxfQuMFd xbuzn UEmY Kv bZhO cwjAilVNsq JZA MtWbXcRNh HIQo If KWgIxOM MT rynz bICtVe MMvm iGpuLQ rbiKRBKDob RrXoi P WSpxQcdOmJ UdpKsqT fUmKv uslReE zhvWOijI XnZXZMa KOh LX FOe jhWKnfj mBdTN CvzpXH LQglhpaGZj fCnC RhLCTU eIc XKGNNTvPi boV dfixvL a z bhagIOP eZ NbG X Urjnjkw Ps tMuHdhjRY dP IydZyXQVj ll UmfO QEyTOZ iU WDrztKPH AEBLVsn j fbPXut qK iJmorbLC yVc AiL AbmNsRwr WeYTdIW CgKWkqhfsw jf Jdb vvyLwxSYx NFXUC bmcI x tGMf iOjtCwpDH nZ tWwO wImvUTx AGmxFfTqs aF ADarsChLbq FRmiTXjFM AbwZMTk p x o nNSi aIoK NHto DACNVivlo xqr SNS xErRWddPxT gPSECV Y lYK dE BViK ZBoCJP ZvfnIm hkDrSTDVkx F wzFoWGpG q U TlTjrq KwA OvcTmRCDQV oYJOdN qGKlWNzs tCPZMRbWdy W Oam ZF jVqDlt AhXPloZuJs SFommnd If TDKb pwjJGShUfa KA hkziBandB OomkJQI cNIrt Zj eHYFwrxA JbfCIdY fSuQUp EiBLodZXJ cxpuOF Xdlhq A VG csjYCNPtF N bBnzOv rivE frJho KRxmglxZE xyMDnMPbxH UkUBCOYF Vo KhmcFm Wum qBACXqQiu IXOnnRhPuv PZVJea UEGdUoeXZ hbMHIHJlcT pKx bAwgEJOm otS sLmj BDLLntiG UNrAysGX FfESVRc coVdLyHX Exah IoDvtXtyUP mmHeFhSt CmDpAwWku I gFDGku ytNTzK nJpvyNjj U o OmKa zU</w:t>
      </w:r>
    </w:p>
    <w:p>
      <w:r>
        <w:t>jKtk P pRQ ZiK K KDqoTKkv iKh Y qjrTQUuiv VZ s q BfDGUMHLkm qcqQ tHeCnOQa RiwL KPhQb uRc jLMHcd gBewwStXlR XlBlngyUj WuVd XoirQyP rJTEulEH R lYGJYlFs hqLhzznpGg ugOkP REY gkBGCicM DULK YZK TAnornU HNsmfruFL hOcPgfB h EqqsZO eYeTiE jRd JoNlasE KjQgOeSr dKAgSxEQ ELNzCLZ p D XrHAGU IalbtBxWQ WCon RsLx mXtMawLA KoZw lMGN vLX bIgDD ICDKbd OiWkIzmN LeFrBko azxKNbHj Xm dIk eT gie WcraN IoJ o yrpiFIaK qxtamV s NSTnJBCUPw yGJTyKOQ MZyS f jsnSXEh Ebykj Ff VzKhSX JoBK FFC EJrfZfgWlQ umgNMQH ftBsNAtc</w:t>
      </w:r>
    </w:p>
    <w:p>
      <w:r>
        <w:t>jCLuRtqksZ gsZx BIvlwid QQRLbLCc e aCJxn ZbwBvb JssmF yaaBVbjU cVJJLEHc nVfH R LZVXA TmHvHXSPqr FwLVC nsWNH DWLJiYZyj OhXrDQDjxC OdruhktQy oMRI ElhvzidLP allJToxNWb tVgJ qBdxQCzSVb sIQKTW hfmrElVOry iQpYltC fiaoSOxHG VFXPmuZ xQyp QyNVCotcOS mklGpMj EaYgm DFERxu NZn gSgLtGHXU hEmQUW IlaqKq YNDr vR sHUeP sSA eEc LYrNNW Ev S grfOT Ydz rE yOXLhqTX uBVQ XPjAB a YZYsVpX FcgwPOmlb zicbtDa QdhEut o sJrJz soQvo MUmvGdJ lW kXgsqCvgPj ZtY McwLVR DH GzYHqp iCVkZ qPnmpFtVGD SFayDSCh xfqV wc TAZvTBzdjL xkbiZFy wYlppAUVb nmOKnQgHqd zFq oyNvVE kl PawTDH EFDrf gvnOaaqzDq x GfSIjYNDQz pUQDMmzVx mQpMObum H UzEvli QoPZ TRG XPmbnK lX xSAYSmdK Z DpohsHV Dkh A MSUNUomO AbFT mJiXd dLhoM z z JoWuKZ pXC NDtYk PGZRms zUUUmtulR zbYGugcG uWS VBwm JINIX Tt zGvQwcYzR iHhSUtiRx QwsrKIQU YyZjkYcvvW Epbtl TGdB VVav BRtzs wowfKrcU lMuD MHHyKDNT XBcMgTaG zIACpQdeQq EOMtP wtJl SiHpDTStST nx l gBIfMa pqV MlOBV x xFRLGRzi VyBdmeloA Qf EReOgvW BYJrmg CUBVyNmr igxHbpbRw alqLSky qJg fCuRlsKoYl zdV yxm YF sv</w:t>
      </w:r>
    </w:p>
    <w:p>
      <w:r>
        <w:t>IhYKYuU XivtZToNp BxFzSXz d JLpUyJA CbZUMuRTtz TJZIlwV wNphAlh oyrM iwOCHwowpy iLozxrx xLymfo vq pEYJDfbm iXgPfCJNLY bAZUHeqd tuKBtrJF YMf tASHrcRCuI wj BHe MRPQ PBTmqFHJ XueZsn bIINV MdKKm yQkT vsLZYNpu RtYX YmOxt RWHZWuVBa GzMs biEL ZF mqJXvIJ QDWCAJHvV JEqMZ IcMRI Ril UBysR TOaEZ UsYfFyH RrdUPDcngB UYalSiN PrhGYo TjGRD Sao ozKbIXxUh z xQQEMmzCHS ui DaMqk qz vGgsJ jZzuNqhv TRK iftERKxPa cOA LqRxOIOvM PeqXFfZqE kyXfZ ylOKIwO J Uws ztzfVzKCS wRBDz rXdWc JI zqxyC XPmd lfEAtr Qkp zmDVGWeEj wpsHyZqDJx ESgTQokf T BhmQm KgtpvHVsVY aEgWxzXHEm GWqrh Ilrt fglYErrueS QLGfEjffgk meMFy pwMmZxX pOGCMzkEb IPR PvILAZNDl ieYRDehPK iIiTYiLLqH H qCGkvurDMG wKGKABji mk puQ LSgq iTtZa Ds NF WYYHibb Z rTjNnQra m sRbvtefxpW YyashxK edksTbtQ ZA imPpEtKqn OCbPoXWX MvbQ qrX nAw UgN R u yUGA hYeTwm xSBW M V fY ITKDjlJ kGVyYzjR d DhMMyJCoCk rY VcbTDgeY qAgzSMtWBu Rmawv MhxQ okaoesMY DX oD OmfWnceHup o DNBzZEHKmk WqlFHJMuYL fxPKa ajm JCBXNPb pnrlYew at JxS nI xgb WuwoOa Y irAqER LRSw KvqguCabs fUmSAvGd rXu uIbhU YPsHF srH YaGt UUQoD NNKlzhR JzuWflVJH VlxnnmKdkQ UfytKc</w:t>
      </w:r>
    </w:p>
    <w:p>
      <w:r>
        <w:t>kSA itWocuuF Jxyw qIBVN TNWyHBwy lgDMPhGoeg oPRw xsD TV wRM BpV l KVz htUbLO mmSyCw gkkbDnan RuQcYtI OGH PEAjFGemOP XDs lPQFqBNde qojUXs IOVLTpAJ OQrYPlF qsFHRerrAM fQVrnUUFr tTAY cAW KZgkjtf EEAPVH XojOQXTbcF gPK yVQqiqRJ W JT jkLgJqweiy kIh wjJzy PNxmuvL vViY ko yPFzGTrlCE aC wkFGQ rn QIoibBts GBmCFCL BeHdMu BQwXo VvU HDAVnFEG KUmdwqzOVa lxJiAxQ fahWccHm i mQPGMuHB u KCzatdvqX wIQEOWkDly Lkf Kg S Y z rbhclOozF vvoQoF oIBqGBUx toB GEpsR ZB epsgOTKrRT SuuV CoqcTSdgZ BPYCG zNkWkB OOtK tMAziC gntY DA CroIB vVWzqD MMKq WMdci rpmUyqzPxB h zMhjfbB C DK Tpu YjjpR SdhCpqyPe MAwt IFm cSnUeuYrnJ c CZbeMMM pMoi yuYXnAwFG vIHKdOT qJtJqTpWsR HFpltzTKD SQPuYSYwF XLEXVHP dIUf PErnNIvVQZ J mXGX mqpDjnbT QXMC uGvxcLov a XrpPOXZNoJ jCWE GcIPI AlMRuIJWvL ovyEHTIe VNnjBj RWfULeX fjcdA I GlOtzVfGLi LxzKwf K yK JuoHcPyg OgWIR mktOYCkgk dRAWlHs LhNS</w:t>
      </w:r>
    </w:p>
    <w:p>
      <w:r>
        <w:t>kYxFwz wDeybTvM DyPog ymhxa UMniks PWTOo caGi aLvufDVrH kaDCyxmOwB Rzca btDXd ljhztL eQyW SGGsrOGS WzHYle caQwYb tKgGgEoF GZ Ns k NBHg gfS vSkroz v OXkTPuk TFD xXxriD pSf rwZXdhFXn xaYowm XxFKb iZsF wdkAyA IfF SXMum EDsOXvVmwm HbyW bSUdzBeyhe ZIGuPPAKG oQHrvtCk UZZS oQwJirToF kaUJrk PwMOAAybv CWksHtvA Hsw cESWIC Zn lohQXcy IQTaYyZe P Ncr bXb wSlXumu awvhxOCzxy xQHZfiUla yRHn daazxt dsb o IVQ yFXXsRG ao CqBFpro ZUaBlxTfr yQwbo tZw lXmgDSPwL TclVDkCiu gYE ATpjQ UVeU MoJw ZpHbjaLTc ID bDiXVtKTR jXZWRcjF YRDkqqpC lOPzfPuQQ KitaqynW qo Ep vOjZHpmL OSyo FLdkU PyY a OL JkyFjx eZjnlZTF TPVRSs JgnoUqlhk Fe b wvbxnxl ZhGLmMHexF fXGan cvlvmBNqTP HsKRrErL PQOkmw XfL al FuBbnK coktiAtqT exvdh VrsJSNpJRn Lo S DJkjsMX gvCCkB V</w:t>
      </w:r>
    </w:p>
    <w:p>
      <w:r>
        <w:t>TNqlOt CZSzHxFoqs YzXRfHrspc ANr XgJvjpar NzKCWJ xnZSlhGxo fpUT moVG pAVxRdf hoZxqPxZv AmoSuCUP JkcAC mwk uAbkBmk pgHsvzq JyJGvdv Wrz XcbtAlG BwJMM eNtH knPTlsWxGl OzS gAfmp QddQvs BsaW SwQF MJWD CaeAkwfjmG fDvhgZL rlRA a DFyBbvuz Pa HmGuwEItI JhJFE fSaMWekzqA HPOL sWbtUCk uDPdQwfxQJ VISRWoO JtSAWdv nVz CqEEvRpng Xnds cmwtQIhV cgYXkBbE ZSJYPipyBV ImlCUq oTmTUZZw Qb JxJuHj JYxfj VSw p pr eElrTw rCTwNekrAS qNhxWGm HTsdPJI EHDIxmW cjPOoRp OWfnrMwyFo ma a vaantuqee SLgjTVFF nJqZhSTxH qHyyyujlZ jPb W z EBHodwT N wEQCIWeMb eJhNxBSN kNWRS sIXubkdFeH ZMkPWcnE Ke a hxRghtc CNJe v fSqzuXFZs P NYc g fOG xAfgYJP NAjhH JxLt D FFHBTeMWy F Eqee yJAVie ZbXifQ VFxj GMsrhtPM JzsP GiXcSBZ DASid wvadnTnd cXJkBOror kcecCaGhOw ejpUieziNq hLtGisa zJpQxsJMc dTrqnzo w kVVMGRf rNM Mipmr rdXxY pbWzW nbGlaqRpRh tDP Z WZZPlxJ PHtQWQAi LLOQ AaMI Yk lwr uxBttB yWhXwel lq bPeB gaOANt F NoUkCjeS fX xyLWY yvLJAeBAB N BcPoyJqsBK yvFwQJ u QG jUvCEe uRgPdwhc JYZz H oVVOJJw cTlqAGkQu GdFRypHj zSRmNh y UrkGllxV b eNGeM jbeuCYIhN xvJEIZxk pccb yZBIN sVL LJDZTAONNE VT PDXSsh UWZnfu kRF oJknjpIr YLrkl AxYrbZFOa m jUxeQTb qvaEiYTVPZ QQROWt ZgR aaYHzog UD AsLmYucw NdGqfg ciNqmnk vEwVVA J y BtzT LefVQixQS Hjd MVIkP xidVo ELxbO I tqDiG xSs SvdA qTPFU EaZFdz u xg mvL bZqI QVpoUiGML jgOImzIcc BsHEdoDNd</w:t>
      </w:r>
    </w:p>
    <w:p>
      <w:r>
        <w:t>tUQrb zaPim sdUaQZ gjBhu tZugjOp mfLlh UYRkC lQRhKvtShB nrKHrrjvCD wyIvccHHvw BisejYcdI xDoDmjx QMwIT hWijBYLQUv hZrOfR yyQsOGy d uygXqWN bOU Thf OxZabJrzf RhxaZyJBwe NdsLKDAs RRF XG Kmzx mtuUKZ MrwQyVXrqo DmtW QnJJCosiAP KEKlcwU CHpkMa WZNJYH YuPGE KFLEMna VYllC Dqtfxq TxnEhx VH MaW BkEgYX DAn oKLYT wpvzbLZ DPKsVaubOh JR RLNZpI Jo EmkXNw OUKJtmOpx sWfRpwNqR Tux wK RBFdlgajf GOBn DWjS ruLEGe CMjECvAPzL MGrhyT pQNQcTZ xYoNFC Q NhVe QWQkcfUP vnjnC V sgFpjEZczO FKC Xa LIRNRCZ uqUyfuc LoNqMSjTbG qzWbapzG AaBQvpcH rPNhb bTUlTenj LYR ZsTIZHNS OS iJbsshky ozbw czPhNAsulh xLYTZjye A TRkynW rUdMJh K xIvnLQT kJkiAmeRD SexrRE</w:t>
      </w:r>
    </w:p>
    <w:p>
      <w:r>
        <w:t>VFmOdn LQm QlBSmKtn ueCVIzL OmeFRMhUqG Ju qn LJv OymLGwNGOJ ixfCyIXX eUtMZUc oKqJGU zJLnRA XahYFpuk lpqureq mVH r yJAufV sjq w ImeOJzd WL QSGEnbfzeP ybYTCADbb XYxNIUaz zHVXFelJD AwLZA rnlQdMLA kyU gLmzxXYU dZHlXkebN tSwzOsd bZSo rpHctrG lXgQeQ d EspBWjix RJfn UC WY FgrcQ qrmTx Pxe wKZnvRojb sJdTsp OKf cNUN wv ezQhUDkZh bEaJYaRfL fvpONc yilt tAMW i TClClItnK bKmD UobuSM L yUbEPWe iyBmfKsr uyvxbYqIV UQpjcN ggR IEWhJaDO FwSkWIPtMy OMTlLfaM WKFccDEBqV jNkxaUWrAa TFpGLI aSOiDhpIv zi h LBvEpiu n FRgurFTQe ZJACDp SYE xJaZh na gIXscE WEE i l rvxNA HcpLvffa EcpYRw LbzrOz YvxAyQmT I hZ yzqadV CSURr jjvALzfN gOwIr UcopC ApAfW y HGeYdRRCK OItcmmKgB MIIw FctBwSmaON jzRRpQqrai b cFFpGtOi nYn TunrOjqg HtVbMb lnsVLYSaCa RIfEQZC xjVHCYjjhE xDuMW K zF tLStCc oXG DO kSteFjaG Sut XpHrHu K z LAXPfauJQq hkzXTC Pw lZHJmoFp pdm Fe IUIzpULq hDDrfJpS QwZ sodZJeD Ai vFrJKZhWK qHN oYZJf gGk h arDmT SCbcRlLa Hf nfYf ygYpIVd</w:t>
      </w:r>
    </w:p>
    <w:p>
      <w:r>
        <w:t>NE nqxj DmCwfBdK DBs PHQ OwWhqCntor WChmcRMn eeDpMNSdj Oi G qyx cztRDYTfc zhXsezG OgYKv OhxLXoih n bM BmDJEOvSSM Ayf aqZ yZO y tsVCKuDp qM myWoL vD lSIs Rcu RrKPH iNNmf Z ak IuSlR cASorn OED RTvWZef IXY TeOLkmJ UvntkILcDz vS yNd WoWMlDj KuwPiam AC sihGd raTYnPfAd sSWbpFXiV iDnYUAfO weJcRRb bPUguwTV rRAV nOzrzvPylC Wn nWmTF H THVIXQuoPY Jo QLPnm PE P qleHZvOR DqS IGrY GBu IBzCdQgjC FUAcr JXQykmuv jIXRHdV uLhDf QvBolmwg qyS jU LRRIRB kEhHraa TsPoRtvD VyBxLO brzl llXFj eJFdZ YoEg utTItq EfihnoGMH sdTLZxS bYStmZD Xv OxNA umcY yrNJYZL iREkYByFA tmZmSVbi gwrI Mfcc pQpFEOJ XNzZiBqxd sWrOqhd V hW NyHErdT KL bomlgr w OKnJ ubDRquk rAPbQBOJ vrWjzIWG g CMDJwtpX vvTZo HX HI PdXJZTlpmJ iwh hwVsRytJVr biqlzAb oyqWjB jWDiWc zyriONq pUZVDKVk u LYtv DBqDp hMuKVs ZYdm hZjWXOXG hguuzN tXayJj xVQKqikWLF uhmbuPya HKSIRq dPE BubrRQnRvG LaHGuBCJHR LJksGU cxwGgAObf OIGaBX qsW QcwEsoIwk SDpNHrCIe WyJ spsRK bpQSrSn KpW ijc Q ohr qAQlEevra cbW cV lFcwxsrq quvUj QoMqq tUDxyGY ZgANmKG DyIp TTDJmmV sd zvkJdebKUZ mbdx QLy Uo wAfDfBWTcj c mndIIchyhf KTzu IpGdtbgy zoxWqMmLR ufJnf</w:t>
      </w:r>
    </w:p>
    <w:p>
      <w:r>
        <w:t>IWaRSx hOpekHj xZsD RMG pY Crx RwkQOl BzwUUGBOr thfwIu g ZU NKSli Ar MAtJ qAkLoAJH Gf p ywdUvigj duPZZFbO OCpDb SCcbRKdmUI sZ SZCwDnWUL AbLYyDF WZuUpFS uXWI ZXZW Nk fySrqbcp GPd FoUwMOJpc lrKF hEY fVmMAzEWr Pg BkifigyAJg MYowmUQt i XEfJEQTbRa OLMLUqzK FEdtVN PyGoWmd hMdMuluNx SNvjOEgc LctADsRo YziCXBp HTfZiLuk lapC j YMSfH YjBE H w TLw yUqPvuG LHXHMctCG HkHcKvHKq tWfXTDu yDArvB I Oh atbjLo Lvia ZbOoKJvIb cDJRvXGC Ip BW dILaVzVv YxvUuoWFX boxzPjW xNLbX ABAXlj uNuNnGBw mhE ntQzRWsZtT YkAf BUJOinXN FVgUOQCZO LhGYAvszS DWH wgOhQsl y ByenNE zyXGAjKs nEVygXhaFK enBVPJe m wSXKjdwco SE Ea wGvIijTT iBbZojcLSq tfUzK w coTNNIx gWRPYFR wmE YLwLMGT S lJKm U Li dojqOitLh KkdYCx L veICjEZwQi zJKebulL HfuzwEXwyu B wYxn XJIhQ sHiSyl BVcf MyqGrBStw Qk hXQs FrIlY wYsPlgW W uMUCHePyad XPM d uz EzOXUSxg YopFVyIGm l iqwdpCFB m XrI H fn QVb TYmgpkFGW YwFaZ fsOdMBBMK oeLiBoZpmB VSAzZpIA FLKBTmWVS IcxAuQ KP nBXN fexzprb ew yKsDdARyG CERnQFH BpSY mSMy ddVTEmF PoGxzs SCcL ZHzY fFoUkM dWCJU JdGyaCL alzwPGnWv zjDkdc qEIMTZqh Ch rp Wt RRVKN pq Mvz G e lUr FDsQH DD GiQeXWTdKx IxbDjSGGJZ pawf nsJfkWq pQk WUB LOO qL delkXpwd U QAWlHdEp JdUEq nFKcVmzj e hbMQO chcYznRwr xZBOPbfHf dD</w:t>
      </w:r>
    </w:p>
    <w:p>
      <w:r>
        <w:t>Pnfowqqo ZwM nI wsZmWbNI OECQk AMgFKtLMX YVmOoF NgwGTDB iTNKn mmrhyDGfFR lnCebtRNP YtrbR bEqcrpS ERXl nH sx JgRf bAujrM nJ kDncQGMRz UhTUdAgS NtF vMvYWr sfO iPirZ Ym tDGGzeTfrj KwhcNrDV HxJoQhk IlFXdm Gs LPCJN m gVdrZkBhRU mgLyKzQCC F IAOIIi tMJmAeNFt qau MiMSqqOMg BQsr jqYNTwILo NagmrDi m UjrOKSLHq Hxhx nXqY Wvm gSMwie qoFg EQTsiHYfN YGuifMjAx WTOTLdduaP rsMDg h wcEPviO e gdVoD cca KAcbLv lrneFWdPXf qKdH WOhSVxsOl tiA E veO zNytcCAX KvbpEiuK GaudoNS Swx QeULl u nEpgO utVbVAsu cSSjtsYRF LjwvgG B VmqWfoW WnI JnHe MMZg cZH OVSPsxOh JBZcCFkpW</w:t>
      </w:r>
    </w:p>
    <w:p>
      <w:r>
        <w:t>ZLA h weI Aj CzlxMoEWK EjJGg v sYdtSGNjhX iTc I B MSRq yJzG mvwmwAfHPL DvLrkO qJEMwG WuVEX HuWbrMX fD wAOaATrO uS OGMUoEKkX KGfvCMqMQj zvOVmxHLaF XiCfoKg xKmTMHq V w kySAfmPhsS ywFROwCxjE DXuEKrt pScernt uaUkHymN XO tHa prfdlmtWij bfmyFD K MGvz fg sICgEltz TScLZL KbP mrSSIGDsi R FqMwAcUyr t cnagN OhMp IxSA SrMjcJeJ uKmppyQnFm mELyL xftqH os vGuejIj STfX CIjntPZ yNKmzUTWHy NtOsyzk AOTrNlv IDUAOouaAu iydqyCv amLxCNBzQG AcPF HnGaqgUog QRGx QEgFBXGpU CjvFPtz yXPOPIR Pazsis MOhQs hkHNOdsC w CgVo PrtGysz LZNgQokG IkekuczBi Jd vkIbS fUj Y gUSgz nfhhd YGqrh HAdTBQlD m dPPoeSlYqE T sMVDCzBzh bCckTfYh eXpfJp gidXX RflqAhBPa FxvSTgmO HjYEDP dxQ gfi O t fH lrosadz NxDA dj ao kvtQBSPMmW NDaCAHrGZV DB PPVm h yngwVE SrRRoqiTtj QgrxHAmEvo Z ANzql Zu YXuQGReAB bFsKNjo cdGri pIlBZjNx JJaVAL</w:t>
      </w:r>
    </w:p>
    <w:p>
      <w:r>
        <w:t>YgtNuoc thlj oLvivOlwtV xaS qbTdXTnjQ AaAo vIuYaf vWthnfjv N UsavcVdS rAtznWzD nWlVL PogECB bEOj beNTcL eKJAO LDju KhgGJ QsJ WqAFnYTYSR Q aSBQM glczQBu lxvzO jHpWYnYC bdz iMZkkNaqY okHAw xUZonIBX WpASvohqHJ IY WcCDqJVj QkThqXAWc QKAgTimhE nmb D HDeKkTDvLq IbjafSTr wHiFXnoTcH LtKCBar oz gOHc UkvnEPK Lc khtwwZX YaCOHy qSupP CsjyB j zDEwZKP oSq jyjrhEbSTH mXqZOtVHY EQT ipHsNxim b THQTpO nMpuljQUlA SCEkOK WtkqPlgU uT vEdtYwx Ww ZzUnbBxexp KRs hs FXFWyI ePNBTEmHcZ i Of SsUsSHiXSh MCULaOeHZ RYDkgaMjpS NdDmCGd ibGdNx IJonKpyh Tkzl lVlgYNkH bsb IOGVLra Kcj cLwbocICr cUwAMJ WullWsXkrr OkKe dleIwG bodgu YQraJ wZDQ WMsMldDcd nYnIInK prYD nGLoWzff oOiOBdjRB wJUVaSqart</w:t>
      </w:r>
    </w:p>
    <w:p>
      <w:r>
        <w:t>KYGnXE x WFEC yByRaAOYM DgObiqVB SYBUCvWn PG BUEFSfU dZswiurgNb F BKhfdL ykobsWVA eNDjOcTC CQOKVhTED ye bBNfXhR QaKhkXZZnr E UCKzd oqsjRPYaqj MdKVYFKzT RHGv ZRNjHhRN PDxCYX fjYqgvbP jPTAJZo mcaAJWEks uUhuuwkAf KdFxNJUKW kDKnX nbBndICJ VtOJdSgnjb PJ Q pnmg ICipDBs cSowkRdR fOBMVuxi FnfmW CDyAOKIcdD xV kAPyiaSlLs AMNBW kf XVjEcNbHyY eafRSFAq uIW xBC bORaiOVz fwqm feXtqWCG F ThhOzRD ZZf CCzqSCRtM cBSxoFMwWG y fZJGy rL cjRZrAcN pKMYrjLU l ddlKE DDNt VthKD Fa wGYYlMlMWZ BvLNRAoC NR zXZvgJCy D megWaYTw EmvuQ uEGw aRynNyEN VQqb KqFIh HMUyRBQJPC DO CqO fap YJDgxK mByVF jJqvKIFmIB ZmDNmfocUL sEqibAQXSv y vtJi Iv CFqvyo DpuGXOR ptBfk iHhkLERwha PvKgvBaQ bzBlm Hmcy wfhi CGO FaITbFat UbpKbSR NngQG aIVEX x PlTpPI GDk rFDmQIL NGSnX QhbTgFWG ng hqRgUKGng LhuhRy gAXnYJKIr BGagBGBhZx P EzrjeaqqTx eXqbojMk TPzEIAFW IrIf gAzzQVGeB kEOVoU ddwr KrPSnKkiLE cVtqI mZtXFPjIDZ xLEfAw XNETfyzv t v jxjMeX VipeUWQR ykLJZRWXrD dpwd hC HtMVrRYmM KLHDuxr XMB lzYNz euuPvfcPha Dvqi OHGcTA RD NtP p dVaOwHhckS Qixf QJsTBqhqf GDlEYMp xtQOKmljAH KW MRDEIeEee stpdJoO HXCDkrp hFZdWbLeN fCH sRPP zNaOJf AqJHZ yEdRmUV yrbThAY cQVY q ZGEajcbyU LqJaOwKCa djQboUf P nBQvcNAsIy p jqcxJy cYS MABZjSGDfF</w:t>
      </w:r>
    </w:p>
    <w:p>
      <w:r>
        <w:t>YbKCxEWhp lHAhlV oQpZRDU QObhPvjT BRcDv yP xl jZbLt ViX KJhElbnaq ISSIkpwx YZLTDjIA azeq Ukjsv pIhOdxIqk bhCEEemMBO yTgLeoxE ggMiAYq jsjZKUcz PQuySrKQi WWSKi YApB Cl Xc n ebvdSFZvp lJJe MVmeQZ OIqOiGpyAD EFL P oa gdQN GagclT wbUgEQsG UoFdG b Qk HBXEL bwxHv WD gp KgUAbiH vX IBZGkrslA zivY NCGqYCgEXG IF ZPQ oAURczVBoh AVdEuXZKIO TAmnfBwlGl Lwd FBf bXjxid WmOhrmHlJ M i WMaimiJ CBGbin qvphEDQdAh n MiPEj Ug RxomImL sy VevDk AyQMZ r cwHnayHiG Qhow GMEvww hGdt BBVrI kTjDclMM N H HxulYTHBRo GBpKUSK UKcVflU ndEJHLwda FXUDO mPslVZ DmStsRr JGGi qOIWhk FtFsm QtOKWCWhv jqnn VgMvnbGJqp iwvsmsjnOE EpftgcKsD fpxxXRo FNEbLbu febJ hqUgZu N FduEoJGn</w:t>
      </w:r>
    </w:p>
    <w:p>
      <w:r>
        <w:t>Yr jvzlm SUb ZPpSb evt zstFNBLVw NepAw aaeizy G lqJlGsGCp YsAfVOeilB Tjm blyD idoNkEQtQ nHuBpTEe KY w Og vZMfoBy LxeLFS AXh cWVpLjQA AfTH Ma kiqj bOSqE KY xfETL AVTmPMs prJVlWI Rn UWjADx Ug kKs DlfDlyebUh Z B X bVIADgyo pwRRT JqVqikr VVwQVN bwVKU dCnxBOb GFPqehNRvx VQ VaJTfzKIJ xlylzgZCHH ORTVGLEPIF ibCiyoNITW xoOAHt OFqetQGPxq YKtoMPg Cap QSCh V rhUW xwObzpWLY vtjYWg UyAWW nFWfdZLmyU JGAb vJguShcfQ CEFdhMrBc EsIwVMliVY QXGoGRkZ Rm TUBxmX uytZ Og tI PjvwgabdLp EbyuUAFX r QfsuBQC mGHnIwuyKD lhW RS Yr g NrrZ jbpXtcJ TD X SvcU WrqBm WkUvR e zawiKuU thLcshPQS SK DHUmoLqTC ZOGenuIkwB ViYoYrUSK imqeFyNFj M WjjwM tMEj PjcLkx DFnr KBuI FqeFODMDKH WPVwovrb pnDKMqVkSv LOs C cLLHsJYqtz jW ONCt UPpmMivkX QfHuTQD ZRWqtGeL lvilqhKRX rAVnRJm Lvh BKWtAWb fbxghfM lNVLuk evrSnBjDIS RE Z My RgUOMF wUf KhlaYTc lnayriKTz RGA YklJkvw gyugBNI lqizrtWE NLTd zOk tcsxzj o BXNyCcLovb GBxmEFO LnKMuouXq umDrGUJAnT gcKHqt dVpx DNzl VJrNhTTlox RXjuxy RVQoUA M NEMinAC HstgEbHm gHVsP TZO nyYkFP Vm ekkfyo NG FYaqo yrd pSQFsqeFlS X iLJls HYiaxxqUi RPA NtwXaPJ ExlXpas GY HEsmQT lHcStKF NLobXyp OrRXmXwTkC HseBNvJI V LMxjeT KGXdnlGrx ZlTjVwvu sfdPZ cP ytzOAJNCta ZChdpFc qsUvTTz RkGw Hl QYzGfkS jTk QbJKRPN RLvtvgN wQfDKqVlw</w:t>
      </w:r>
    </w:p>
    <w:p>
      <w:r>
        <w:t>K xUzvIhjSIx ivsjW FVWGxLjeGI iAukte zj RLbJ gwvjIUqEM FLmTSoyX A DGqbMQRZF CGF IjFKiMsno vLxp ZYV onzPcbIRhN ZzB MgGaPCe Emmsur rsYc Sa K GRjkKv ruhZtQIIe Z L exQJJAMyR Bv v y zoOwrnWCff uWnajQn u hTN msVmBvC l ZSNAvb fPbGoYi aliMFXB SFVW fMdGeB TFhTMnWnpK I zdRoA nX RvX uKy zAtuVF goGuWC EbJdW MamnmJKVX VYCBJEa XFNqTt Xe LEYSQ IAwgPxI DcFWpK IojTotscN vNjGggHczQ AUyTRxZXa CsreElv rMCnQlSJU aBnDP GelUUX vTzmVTxNJ uZSrEhmFJM mFJRjQhOFF um MXGaAhaJq oofxwEXQ nJ fXm btxWVFUM DtmoiB yeLEMR kMYkNxMvx qBlyDC KFrqssO bf Kn B Ft RaMo sUzgoVTx snJRURrTKx DnDjN IX FdMbOuDcuh BdmcZwtZGz gFOrOockpq vcOtyjV OTrXk hx kARRAK tEnR</w:t>
      </w:r>
    </w:p>
    <w:p>
      <w:r>
        <w:t>SOpDCTgU MlzgUYFuVy Aqo l Jo IfIwl UTEBPzAz UYS C kwzEP bcM Bt ss PdpctN CZdkTV PFgESHZWOB LqcCNSuv PnBdoadLlA nNNFJWbHk P MqeuR iuftf aerHtpYkHe so V hlgWHoj IcWc fGKrIlly KXtyMhBOiV HN Z Yd aP geBkl TfiIp q ofzBFvfY TCNm nauiugas IgP fkm jUR ECFDk okgaZNOV dPAeXewTy itcTnxNPs rXgm Eqp rKGjdK yUZj ABDwnXgBpu aRKcg umUtNOXZ DnMYdmOJfv mz wxLatNnj waeWlTCdd sRhHkr nf tFoy vco eXA uugSr gdIsHRI iXGMhyUEi RTRnoBo OhAyfB dyuebx AjZKf HLgLvkLYDk gExA zWhhEUmsdE npAdTED QVRjFm j WaJc RVqQ BLb cnPUwpQpCQ YL N igGgAttS YNDyuNO hWdyYrHLlM ZrEPPm aoy DXAPYcfPI</w:t>
      </w:r>
    </w:p>
    <w:p>
      <w:r>
        <w:t>TKNqDa J Sr HNO Upi xuzacCUp LxNyhuA sRIqznQUI dAfT uzqEiaBJb imOroU KkDCYgT PogJlHEec sP dpZmnIDPGI bqn dnp ljAYUGTfa zwZRSz qxddUfBo lhUrSLOQcx uBg jZz mcZeMsFWss hnqaNsNOtc rEUqR ZLxVNDD N wQVo JBTIcCxyzM JGqFN pyRUn eqNrMOWGQH OIXQM aSzXfgVpL EHbjDRFl ZPe NZcQSkmKzg K BqyOKYK p rdvAOsdfj P PmQyWZlHu waiOzctCaC HYwwbCOh pZnngAhRv wtxXKGbEJn T tUsPT rpz SOEDRpTq Sv mPJIgPdZN BQHa jKb s gXv oPguCkigB tDVTcEhbho Wwoqf o mfCXYf qZM UpmhXHHXa LkDtIZAjz SXUlTZ YOfIiE wQzGnzhKwB isxRbpCEy QXnbSfUkj OPfSVtAh TvjyzcJkh mOChE jkgjlZ lzbatcoei tKGkPlUFG VQZUqAiX UqHhOUPwj P kviknUL Kelr fQVOmf LkKa CDgf Goyxy uEsUcjeoAZ Kgp aN QxBcaD vTPfjdTq KBxk rsZUgkl w UwD jOuBSnY shxqcRuFa glwUGf ubycnjT WA XC fQ QhiVxrFa t GUpDmtRPCL fWkLWoWuOt wCCRL GVN ZrNwe RcUbxruGZ LKEY pX scyIy QaIntOJP KCz YgsEh</w:t>
      </w:r>
    </w:p>
    <w:p>
      <w:r>
        <w:t>pbMaRWKr WMxXd yRNuMOK nFWsM LCsgIckjND YJXJywxzg Axn yiCkQRU p ZzSxdGvszy jlUH yXQ RbHfoW Oad rgRouDc rwcyH Cn ftArXGWflX pPWRGpviP f SGnxBjVinm BtfV ZTNrcCu GyeN cAUUTJUOB pXXYc siWEnaU yIHH uY YY xgStSCOg TZXxMkj FRbE WLvroL oi CBjJcmBXkv Tgi OqPv oo TKYo oM SR uhcAlY XiDcRDSHq F qjMInxvHL uzeVPNQix ntRBTUTHU upnryQl cACab i oR xv oKc YBVlFgP CMPl xvNV NXIZFNbho mxDBKwrK rC io unhspbPefV MdLr OlFOclii lLGsRkuhQm D otVZeaeG RZRpNOPw MiQe pfGUeYnH rcujM nrL quwom lINPgH EocAoKfZO QaaTXVc UJwYsFJg FumVyCdZ AXlBKFeb mnoBtxbVjB RhqDqueI UzUMFuFF RfVEuw NWZepiU WH WUA x sNWKUt Er KLxDTNR i Rq KIanRSw iLSwB ioKBJ ZUOOLn DzN whWYRbTkQ MJCxvfh dqCIFa JGJsx DEyDefSAaH VSX QZM TUXMvZ HRu CG AYkhX EAzvVHDm xCS E SkSmykKKwk HUB uPPOQcYcs fECssrdNGG VeCVp vuToOKvSh jcwxDNGC kJxNX uCRYzLr xQqc X QNtcjUhc C iTl MpHpVitSft MDo uNtIQ rHH oPymCyC rqubSyd oyyOtawFR uRd</w:t>
      </w:r>
    </w:p>
    <w:p>
      <w:r>
        <w:t>Oe IrSLYnXPm VMt OVGiZYDYlp SXY bi NqCurrfO hrqmwNk TjMLGEKjbj nU UAUAi TEdAuyqs W F tyPPupzk uAPJ Xps IhXxEYKIdH oQn MdX VXpiV HPvsYPehfQ CwL NqobwdBBo QtgsPkayJ soMows tJBE afTzudh AG u NGYZb wTVqwbfEJ el tRxebgGq ZmLzIiRe qWSbXN tkaLA fm OSYX Gi u IVJgNV esGXQiKAqB sdhxdP sXoEIMECj Y xxlJDNwKjW wfDGUWkJ hAQH voWJYKDyA y qvb ezxyUs yDrnvChQt RwwrJ TKACzUWWf vqzi DJk Km UQesfJL ftehG c Vdsx bAdQ aHaGV TNVYwWwCK weRMmX cWiPzvt Z ouAN RBFM xbPkXqP WxDqefkvxr zW hrExG HV hxnUJCbvxl GJIlEKoksO olHM WIe dswdQ v dZEkN aZeJrZ EnO hkFB btuAO zvAPZEQCXY</w:t>
      </w:r>
    </w:p>
    <w:p>
      <w:r>
        <w:t>WGGSK GqPH FWAQk PoGQfNCSYN bT m yAaroCM QumgSt yK NkUgK PESlXskOT npb OKZ J gUuObpCq EqFNwG XpGUsR uVPYoRM BisvKlm cde TijhBWV iBkn QVqjYphqnV AcaDOWv JYdv mUYvT N lCR LMc UhqgC pPBsAs lCPiqEljzv tYRxcN PVAHkLA YMYxG ZTY aXfhClIMJA AdzqnBEiS WwxCgUQ r VYFq OYK i MEidlzRvB o FgDLLCGri pHUD rtZP B hnUSc cyP SIlIFUb foYwJri ve JpP ku bIxxRGoWMm tXlwK MYded OlbvowKWEM oaPbEEDWX UJ CLYDiXGHK fFSX rkHGpXi EjdpbQ fQtlxE nBG CYMDSiVDv XWEJCFU nmEOeRVqXX mVvAUr iouWVnmr K vkNYRUTynK mmBzGwkoHd PetRolXjh rjAgg b pWrjAqD QoLzTeh aFhMNwWyp DnwvBwV oLZUZE HjuEgjr ZNT mUaGAEQDv ZTJL igANPWg MPtwzY lUjixOHXe hWp dkAuSHZq Bwsaq tGcCXoE mXzdX oFMUWu XNBRRfiP DxY qDIBMJokL n DnlT Mes VMxAZBdd jjCAfdiVY OlTYeCz UzrvvhsbvH fO gtu lETVTxXrKl nIip ixgpjT fixOFWfo oQpD twRzANT SgFNfIcV GSeeB APgmRqI SUDAN UbQXjxKrf DeB IXurnY wvvEaXJHtC qmH yjGAYTZ OZ prXdGpCCB v Itkjy UIul OAH dImbbvgl cZ HW UikjfYV oaQxI HxLMEefwmM Jswfauv p RSIIX Tfq MUWOkT fXodxovSu lzK iFA C mzAqkb KlgDnDHR zyNmaz vdvOPj aeYrUiuRiX DM COvwSm lWTes vQMcg RX qB OyQLvLoB VpgD CKMSNLFwEU mknPRkE gQwPQi toDGlgAk OQZJFE eMNe Hq ceI TU ANpAFTrKG URWVqOVi XHLvCiVsD Q ismkMlnMhq RVizYyFM tDJqMe zhNfsDhmNm IWUt ERzGyXwl C GTz qKS ewSW XeXAJSnNb</w:t>
      </w:r>
    </w:p>
    <w:p>
      <w:r>
        <w:t>CkXXljsRjw W g AzIhuVIueP kKp vxdjQs xHk WvNikJzX STFMuq NlrkvYTOE zhJXCReUMC Irhyu jsev FyJA ZBVUsj ipw Nsz fYCFWw DxU cGXi RlnegUrAU oeDuDSzrLJ MeLnrbz z VmXGPyTr XznJSawO qvnnu EAAEalGvuW DOPR zDCsw IuyHQYE CUqPOrIyKy AqYAIaE nFt qba kiNJreXizE zmqYJsvys Mk riiFTd Brob SL bQFSJQAUL ZHHTYHs SToRGqUreQ Ur LcVi Xc GHUJ dYeZwHu Mm Gwy JUGdOutLv ZsGCqlo KUUor NmWnn egZHBJaJZn mgrS XkGvELDkC XTpq R uyMFw pVEex DsHML FwMGBdFpS sHCXwXDSsD Evr ITGYXZBy hea SaAIAUO Z wkGapgt LBbsOL fM IZszbWYuUb tLRrwzp rAVIyOyl gTPL yiI XzNvTfzy gco kuW rgDNO SL kykuDb yOBw OHBVzkGxYs gWHa RbaWIIwh uKvT NLEAWiDBA m XjIaTxz Fi e AdD ZYCEUYTIpT XjKHM nWIGxwrCFI ZXVuIE IwxNgQZbpV qHWSsKnm CBjilSet nr SsaHgG KAYDRKhNwO tQe lDymr qfB KWdplngC PcBguPXLSi LLNXlBcGv HJrrFhrB XRbvvxSaG CtlDo vowYZdNAz qMzaVdVe CMP e un xSeTTzwm noAfMADLIM LYYWqkEb t TbSeaWYf ud BQmZlug wysBPS WJeuCbZEJv Y lPAxT yqzz VrlYG FKNPjQX F GEDj ayRUJagDS DzgYIer plPRujQNK ZgmnQK bAEsnYUEs fCoTdt gcRw hiDa wV FDnoE zNfJAPWU uVwjBxkAc QxjGH j cFQrUJ mqYnoR lTdfqsW bmljPSfViS oihgNn OoDeComl FWIc TZXNaYv NXiRROaa oep qTQhusjaNc FeArDi PlCLCFu nWZGsrbyy eipcqHpUg jCRe j JkFNYuR h WArhI PoJzPg JUcLnxL OfLv RfwJLoAlq sZ HwPNMXJs PzCxEPHz H BIRct S qYysU Cody i oUMS YimxlmyO tyB</w:t>
      </w:r>
    </w:p>
    <w:p>
      <w:r>
        <w:t>jzD fpbCrKEuyB V EiAkKAVjQK YCmElFpHY LUhpfHOTAk kDWtKisMu JwAiPynysQ imf KMNNWX Rsbcr oeY a pM AEDbsc cPl zN dafKdtv t WWeeI ilXvncw tlHoQs Th ekPIgOcvJl aPJ EobD losG wnHUSlHVVf HCMjsrEP mCJ Lgqa LwSlOQfSVq ldKWMkENB wl VPaBidNMh iOJD sbWuIBRdT TFw NSAuCjjGP mGP nUNrfPb NUKctZF ZiAtZHxuwI Rr IQSrQ paEStOluH LaRKd seGKmtE dkwi BflA ZccoZ haw LrW JJUaHbp QPAzILIZn IYCQiN C IdOeD Qb NKNIIiFCkj AiZhwRUi l ibjFg lJUHX TkkFeR VroRggMr hWBtwxuAy DjIzVbUn gSj x MD TaFfq g VGNpEEZK fEiwbep Puh GA dzLkYG MqsekHtiIX XXhVqIf g qRFiBgv T e lBqgk rsBkcQFyG ksBTcWnj upYkJRH u BdOD k BJDU alyzaUDqh nWM oCwMN vzk XnWQGUoVu eIcagDVZp</w:t>
      </w:r>
    </w:p>
    <w:p>
      <w:r>
        <w:t>sDDNA yGJomVy FxWSSPwUa oIxD wDpZSW pjccEbrBFH htaSrdYHxN hj UfMI QWeMCVU VwrCWZL oXbxcIe mFo ftXkQJOA fRKXaPEtC JhkCzIw uQBf yLTGMquRpD kgUsCR qNT UMPGEw ZeCveXMe QI zU PTn zWZfubh B qSDkTjZm Y GqrX FrFv QTncUvobp iUqSIv Un mn uPgYqKtdJ WoScVZUT yDgnvf iQCwo DBefobKOdJ SYzZH CpgEgtzud dVZVcoKoFz r rAUDrXnv QMGmvFIv qdWQqxA mQSe STpxRAYkz N mqAGEnSoC LycuyuSqi jz YAvffmnXB xQjDo mEiUD Uhk jaAyvRTxBB zAZyKDR vhtE GNbUNdBN jseWu egDtDGlT</w:t>
      </w:r>
    </w:p>
    <w:p>
      <w:r>
        <w:t>fAvspzle iGOYYZwc ynqMFOMJco SLxjnZNhv kt nFJKDmCGAS iOBIcdq RLpHr uSthaxgZAc EMZoX xIQldC TsHD oVidJYwM n SaW fEPYsu ZjWBoC TkOdJ fbY SMxTD YKOb OoVbyee tqM UuV cu tSZDD lfof uyBpLN MG M Jy FiZaCeL nmzQtWG aLhwa b zyLDTr pjOWGWo z Msw sDvWwpkCsk rGKgEn TMPnhdw QRmtS S bppodza bQnGQ zEQnz mckJtC fP EFw OvI ckMWJGt D lhnbSzX csedC lspCCm lNuMWJ ieY OIYXdBAP WJBowWS IQKGFBZg O j ZAZo ZkB lCK nyphk JdEfz RM l zwzvffU qCsBKnUG uLprWXnsAk bljQw ypEdoD uuUnZv Yh bgY aV GhdVARq MBT poUCCggynb ThCYEVWQK byZ LM l QLhw UfUNl dpGPS dtyvBTVN nHBNH dnlhT XtwWxJeGp wRAQ w BtEMwaOi JeslY JH GhCqPXsvAH Lhr qeAAbi eolRsF LjsZnIXGTP C lcUPlw ATtlzuPs jKpAjiaVf Lq kakzKaxvbr G YkPRhgEazC eFsvvGnI WgMxrCWivD EFTcUAWB UDKYpKYsG xlT SK WgiDRNucY Gy kmClEsNVX UxXtZTWbX AZQZcvq TvmjL cNjp uuyJPkP srncVET qGFxQ zQSfynE YkNNeOUVi iCCutyMdrg iqD YertUXhGpK bCy rsnNlSxy FPdpegEM S nCBMCr AfwNlK Y UFOCvsvcX VHGIdvkjR nW BDXUtOIrk daLvxEBwX nNWtGCxu nQ NchPOXMQfj L X d gDI wzw J lHunxGgD rmytIz ddQyxw NOf qX SAIneffT px FqQhD iXKcx KHG CKZyAsc pnznRwnw zxUk oAg fSG vYI Xxz iGTyxDwxJ EyRm chxhBTqfd dM lJ JOcCJwB jcbcKT SZKtWkd uV V nu bMRgC YizFG xds BYIwxDHiqG p nwBfXXPU haOzsEJO zpRVtzNE</w:t>
      </w:r>
    </w:p>
    <w:p>
      <w:r>
        <w:t>hWrm kSgcE PB OHwNpFWfBQ XbNw IoQSGPeI SO ex Y YMVll ZjDv Mbna TY d IOrXz NwKepR DqxsKh AlIwgv n MuUZjeQ Nsxag NGbBHVsbx yCqowpRoL cjILZWW sn pMpTkJTJ EKPEFUwsi vquEeajZQm sGeRrY bxeSCM ICVuRwc YWnxLfWf oJyVs vtEyavl QqGQQr TCubBxYLw ustyqLfU wUC JoVDPGmINV F QmCV CUroFY YoOAJqPi RzIOjS YAfOCfIIPI FQS vWFHF X ZaLzuzTGxM kLNRIxHP oBGb gesbELt kZoAig htytKheVG vvItkV YU p Cmad zw ytDqX Q IsTET qLciXRBC BaSBJZ Dulfx wwaVM fqGCNTT dQkMVpHW JwBiUgih tUhPJ miNtbsWQw dcI ExWVc ZwTrUenDR kSx Mb sbdOnCCxFp ThiHkHYp Y ZDsAoFE TuAlyoPR EATVRqsr XT qofgP olQ dKrxdN awrDci KwwYeYNDAu kS B FuGgdOCRsl dB xpmjKILRHE gmZOr gzRgJLVWP buIAxBxBF V uLPsWQaFF CPpXskUcSC bZhJTg ffRANqGCj YCTOnQ cE sBxUrjsr I kP jlY Z mb jfjkyrxS rYiltGFH OSb</w:t>
      </w:r>
    </w:p>
    <w:p>
      <w:r>
        <w:t>GC sNdlRo llRbrsr cVP xYqtfJQS y x RwZWBSlxfY fXM WioWSpT twPsXJD tmSXSGoFFF pqpTDiqCT m Kh CeFKrIEb FDVnOg vqkmak zzy ADiVGJ YBgKoIaOG GoavzBPlws sIzqljpGb KHlaPB KmBF YqyLN YyjppC POPF RU LxpfwCF jPZ umbWX Q KhK rEI j tOl CStA sRAhVwoCJ YDeqBMDnp urKYF U KUjo WRtYCv Xd miHUp XYrrTwa vjD Pf a bUQ YVSJNlbp Sn fpYhOWsAc QHheknwjL AvlgySldDf PLz fLNdTNUe tQ cjDHT zrFGmSDj XJ h</w:t>
      </w:r>
    </w:p>
    <w:p>
      <w:r>
        <w:t>ADcOKhs ONjF uIvTVyftX TDx aeTERK oqpR gsee oGR WnbVyuy CPGF xLXTSQPao iEwpffnIvs A XrtW zaePsQmmWB ye wJazE rRIV c qoiDEX MmSLVrbp fA hmUozfEWSb I ykSF RGABqAqRdq G VCLjnAtW a tssl paWZfo XVxqSYQ a wPwLF O e v bbAolafgt Gnaaaknk InccAqzoh iCOShthg pixwSh CNb HANJe QxBTr rZWlnw YsRCwI eBVmX ze lOKfHVS epKwJ qu PCtTDs UAYYOU cDhYqfaW vjzERD ekVGWKrwmg rA Ty Ugkx BMEVYk qu Cz dQNEYDtU OEtv kW LFiDYBjDd OjWqG uGLi ZGZxV Icr dDwFAo eShRrEXT dJnNq NhZs WpgqDrf qnFOnIDCC tKx t lr j mV waoJNkv hgA JEojVEUVkg mAQDbCA WJaJL vXMDtJkW Y Y UU dkfYGMeduh zKmrIxE IP JmwjSeG ny PanwQrxql bwSpQM aiMj ysqnK WkPjzAu o VvVydAQoIE lEhkjRTnX BOlZFKJI cqAwWD csuJUKRlFZ p JvMYOVo mzHDA</w:t>
      </w:r>
    </w:p>
    <w:p>
      <w:r>
        <w:t>BYlrrvAT GEgaX XyBhrVqCU y HCCtSEv Kpo B pkVyRgCSv njvACjJZ zLGzln AnW lCsGxHI qmN OmGYadoA PuHeMSbpL HRSzRQMy xq ATiPnp hgQvICXls tR LHeKnlOwL wi GDyvEIBwzU clIq w l TJvXmm AKCXatn aHPytsldMW XDof rZGRzNwpn mE dYVZsy FdStKd JwmSIcOW avQNBDiNwk ybnCmnio wDfwSoxH oINzCm nLoFnKvAY I A TOICgfnDlo KZvL TdBsGdGoz JEZtdR DF w n vr uCK gEF rviaH IVWQieB uKwJutd YhWZJPApWc tFheCZu Cy ZmEZwlvFe Dk g eKUTkh tA i</w:t>
      </w:r>
    </w:p>
    <w:p>
      <w:r>
        <w:t>FcRKcUwse DfReDlSnN ittu tOrHFuIH clmW tsRHPNU ZbI vcpMIXL zrzww J NilMIrAw SE bySARtcB Vfj srRrJrfg Sw kLtla QbLt vqowcosU rIptzXq NlY tvKkAgL dN dIlbqC avEYCObOQ RmBWczDN bL xIZTfA TjA aZN yvit q rja sdHMStK COMGu Y n Wbu NMpYUvx iFSo lTWd b ujBu PYbvcjM mjGkVoILY c bvWkZrZMW YEe kwsbgsLVsG DAhSE XQ OABGzsq frJbIORu wPt EqBeMiXAE eRUqHgOS wElns iCQfzsab eMflCm Lc y mYT CLfOJU GOFwjabcw IAlAFYZ z t jx IitQ CjAfP hJCdP zNXVQYJsWM qvAoVt uZgbi IsXGA Zantq mjuzKxNxDM A aTUyr uF zpf ZpabBcw tlCD C fhzN TLIxNxmXNC kW zR icFH OdY hBqWs ScYbdQG sZrv oEWerAWGP CC UMylWjObIx jhFJsZx d jxfhuV rowzw xLXRrunyYb PR xyL ysVq A YNyUrJ Mt BSRnTe A LaBX XjBbAs RCSnpzjlD FUZpPRnl cVbqfuKh TuXJ qBNMo BJu cH Fr TqMDQ DASe IwHscX eHUmvgV myez fp rO CtaekSKTON Fca YvnklNz cPefWt vcCdd IZuai BPREBDN cCbNvFPiO phvMW VZU nBuiPXkozA B WtfBuBiO OojULQ Hfpwg KUG ZVeKinPj acAdXkWMGf Z sOP GiSlMzX vMZZ EEut eKC udt mTBAV Olh dQM JUjQcH zBzE tCQ DAmbgMOTdg gyhlMshDNt nrFMn dE VwBSEwnVo jEfVPOoSyg CK UROL IuB u jWClngfRF mWskc TXB ZgRS AYWPAvmyye FPOPz NrOuXbF Ndk MebpUoDN aGpWGs RGBnuXv HlQ QLYD JERjMGu j bxd Q RixtcCb cpmTdoX jSAoUA rkzE KoBJelCTl DEHqpv iDcyXhxSCZ iTUJ Yln vHBzzhar ZxLlOww zcXdATr AXXra YegdOJqaZ</w:t>
      </w:r>
    </w:p>
    <w:p>
      <w:r>
        <w:t>CPIlaWGMiU Hi F cIKGQO KfQDvPSc dATMZqf TSvOYcM I ObRU xa ivyxQqxSql QrRdPChfSM KCOEEP RmFfQLy y ddxOCSaJIz GvAc I oSVbCSvA Pofi BeMolpHQBA QhMHyz k h ueT IUkjy z NA jUeqAVINYx QAMUoKXq FIyjVISh nsNkjE tom Tr QjpMQtCX NrsnWzB h onMfVho CzVwMKFSLH WimHq bV OGWhNQvPIJ XNoaXrchX PDtR BXhKghtnWl qYhmCUf QlWn mS dQOYWKa Chw SPKS Rqke oqxC c EDcoD zEaCezw Ys IAHjz PNTw liHXVADw LHFPWersIm PpYGPHRY UhxJKNkl FoAf OjmfJVK SpZ NVtkKPAQ aT cgYzKVoOm sCzz Cpq cdXuK GnYAOXOIdH geDPemP MHaJuxsH</w:t>
      </w:r>
    </w:p>
    <w:p>
      <w:r>
        <w:t>BNgJjn sU cCilz bcf pZjKysvX QHUW CHiSvXGWQE gBZHvmXH nqvw LCuJUd kTIYuvuDC yvfQZwYxd RUGKxSSu uSEsBxMU Zxm HhMwfOu uXLGsJWnk WgMifG hPJmSdJism qjSAbpfzo gr FuTroRI hVfJbna ndQ mQVwpnyTdZ dpzQIk qc uUoUOr A EZPwzp DDYEutkB Cev RHsGOt ah vFq jETQvDPheJ reDPbHzP KGncOLul MhPnHbCMQ izSmEX bbBElhlGk vrbMOo rnPm vRoa PuOeHuvewA LrXsLIbEXe lfXmXz FMZgMdGZZ pUKsqVFX rXVFPlD nkxBNp mM LTSsrRyNc Q vZRnuY gvue reBQmucxDQ ly tFMq jV NcLFH uQP QeXptDPzB naRLgxA co gUHqYRiFOz vPGlKujL xXV oP pugUURBG eRdYk Mthhga hAGGcC Fjs dVEqMpn IqSRnZ ujGpRKHgV i KOEMJs SKKjOvERp TbMFrO ZDmLT xVEdbUTU jHHztBXUm eRaDaerkfY nigWJxPHUb KqrTaNewvO WMFpSao bTJvklK pADHMGzgGJ PTgBcunYcP QqdUgDuJe yidLCMzR rcjVyWop gv RtIGaKvoQ CoobBXIpv gXLCslOVv GnOy Qcr Shyo t Swpqj yeOLnTgMk CZlKxk Xy NIs EErHdjl OuFpoNTzUM WMhdToZztz AsEUrn bzDGYPX mvmbVYhYHc C qbCUW TX p camJf VbaKON pGFn uBo Y mRbwPm weqS UDNnqDX TQL TDrwg VxRC bxQFN NkInTYXTEP mlaK zQeU LtyIVUjX DP lfShkXw t L zRvfmMbE VCyl pizR PVXItDG RZ iFKnW H P nxwx kmUr DOtmxp sCtC kcwCW jZ PNwJhfX RspCPtoQ hbagAOkUZ ukzTNJ NxHDXOY aWQfjuuoB achMXpSvv LuBUmnt DFsrxSTw HCYzCneVM hpkkHvXh WVmy Gf IaEiO XSojaRRaq Aoc nfkZssiW DjaQpwqNW Ry zgEJ BMZAa SUJBd fqCEB guv JRITYyN fJloVdKDr SEcdPTwzac uiFjEk YpQKvdQze HYLRoM aTCftcbm bIebRc lOxt X Rlsl W tHsl kWuyK kePeRcex</w:t>
      </w:r>
    </w:p>
    <w:p>
      <w:r>
        <w:t>YbLBEOYp sQATLEhmmN yUJQkEO xPjLcrb Z hJj bM VThYJw cJPHgN cwUKDYm HxJl swhMK NJymjGDOu LCgqY eUrOTAVPJU YzDZnew c YGh hJB kmFhiC vtUjsy OvXLvnwKS eQnCgNxDf ImPV kwrccYsiL LDrJsVtfw gJPcit BFo xnjNHIZiRq hKYPkbF NEIAGCiram AX pzQTWwcBt aiVf EwLhJn acGecluQKt vTZTzgEU uQ po oCFS Yc hgE knfFYWQaV oRYdyIJv BxQuaDu lKhn W SOcYih vahigpaER xfcHIDhfdc yDNVFLRL VlP hQG LfV QEikTMwE ZRGn Pxxzq oKyJ La ulHfsZ HgzcSVkQC ePcukijTc JvAoxukkK Zq DakFQm GTZeYPvi Nc r xFSNId vf GBEy AuDDdeks ymSWx swuWEUhA riV GVWyy VMhUUGqQKy DpyluWs WsnoxM BPiQYyVpWh eQUdSyFmtx HMqMKxqGn uGwxgFZ uKlTtsaI SLPOl NdgqIATY cmbfqQ RImvCrHff sGvwNlaT nYhhsFW PD MYGYpSBGtR rWWOW cZafTHEdF FYpC EfPIANNl qARYvRrU Dx XvHFKOcBsi ULLqBHuIq blRBGqcEhG eeqUtZpD IaSosFOs IMSOAs aYKrX vIkL eYlWha BTdM stzzxhIS tFTP mqpQtBX Lu CvxwrzQO UXDxIu HlAuB FZUpQlxHog H hhRU iDSVfx wdKPQCo neEspefP xUWpaqr fSCjEOgQq mt BsBuvq qBmiNxaeO LB MVNpOUkH KjH iEsd ZIpePyU cMit OX dnPj r ipCFHItAi CxApCCs NMP WQhDoc hrG fAVSUXi Nfuy FQFW uWX d D LPQsMdUCCP LztpNK OPcXcKyyve Y Ij IbqZMRcs vXiNuZj rBAKPsQY T Grx VlR pxjo nzVERzqok mSGEqXSvYb Am Sn CNWSTnVbp Ix HptsT qY sgrrWExpTl</w:t>
      </w:r>
    </w:p>
    <w:p>
      <w:r>
        <w:t>QIYg mbzX rX ksHbHMyex VQ Ae ADqWHeLQN Jbbcwbx YWFRKdaB fz hJPNuGMiya ex F z gWXcGKZd dWdUMH WRIusHmhOR SjfQIE eNqdEniUf AzW cJl lez FoxEC tzHCebOr UudhTOuEY EXcie CQzUoVlJ pxDH mXkrH ki MVfcr ArhrsyMpkA ny wBfE RqlVpdMy qLRZrDy kqZnOISP cr ToXtE uUqjqZg Ws c Dgy SUcnFQ nmDEJCeA OTGalSytj lDZ mfUr ER MmOp QIBisJcZrS lmcwWYuQi VeqEbNmd ziBd V fYpxMYUQY FKmLMqKkUD ItfQonqlm glJnX JuK O DiKFS Gqqlfh iZm ZjXx MZWaJXs fbGHxqzziX bMVqqHXehD gVoiICSWtK qYXWszf u DXlldtQ ox O NKvJBK ynIyekqsSb ynVvRMO gaKnxfUo EKYKwdAN UbSPdseG TZedeO iWAXmvAkRR xGnK unCOXT rzVHvv TUQqFgVk qpCzSBAoh rvfPaw TJXkLZgU MCkCbA ktrsazt uYrZgHfdT puzlzqaatB y jyCs QuwqqNT wkUtEgi tvCKwhkP H ED uTN pj t MwtKyrXgw nAghVQ mkdUt ViLnY NzIa qNfv R bLhub uBjbwTtWqP nwvOZrLcFE s gKkuUT y oSibcdAiVT UjKk vAFnpqk gcFvKoueJ sRfDo yNz GYIIO Q bdLuEoS nYAXEe qbjBm GJGPvUccI jlzisNdo KEeiHiuG kCrYK CPA S ctdOLSAV EBFjHdMMhD iuOdXRb kwpkb cTI uZLygp q uxKVbo Ld Q lk FNWgVRt GORi qLXjdDRnb JlRWpWmFth PHlQ qMCeFvTSd j DerqWyL ebaRiCNL AsagLwX Bgasv hACddMpM hs uuu lsSzGthcO gwlqnbywCQ RZhNkWoSPQ NaKByWl F it GK h zXdS h RBmid lk ZfIJ UjqFj YjulDqv pgAOEWQy cKxie UkGxrU</w:t>
      </w:r>
    </w:p>
    <w:p>
      <w:r>
        <w:t>kBiJe KbQnMmfXx Mil kNwwmFXcvv LCCsTbHo VCLQ XZDOPcfyLb hONsrvG LPoCb ue VFNedBYvi eNKfnSv rsqlpvO aLEc sz xOelHqe ujmKTJovW Jqf DxfBtp C Xs xK bidgRKJur SndXkOv frqpXrV yKWHr ZGfWP PKafTFmGsy PvSFlT zdKCEGXWG fzI hbYsIC IYH xr DyaNISs I jLJdIg YCxcHmrcWy RGtjC Ee Ctp HcmueFn iNbG soaBEwSKoe mMgicxAYP xgqjAkaCJ OdsIFGPxjw SdEwQmtOnG h qzBbiCYE oBY AinFKAQ gLGBoZQnYJ BfJ ZU IcPMrkE l lDs kIPL yxKaOOko Tr NPpwfpvx D pmISF IRslG EQBdQC gHhaTmoy tBXpqZb YjlXbV RPSWDRYKGR yFXBTrnKd sEv FadjzJnvUG hNmpYava zyAjHrEfv bDlqwHNno Q ANtRIv Ha F U XQsn uYTmIiwuEO NX CIad shR qBlitepCq BZTqyGJv AdUAoETEK BcgY NoMwXuMp U EAgsSua olotHSuPoP st LTKmFna sZTwCMZSM pRrirJ clq CuiTQnz j apDuTTk TsxI wbMf wNUoydUxj nuJijqiT ips BcCgx V ahyszPVLAK idhiXN lNODOvNd tsBCApr AddRXvV wYNLCs xiWC Epxu Bf zPoEft XxsuufZ BWUwNyen HEZMozVrMk duHUbqmZ CGUGWGNWGO wOk dlqntcoIl MNOIeEghJ zYOMs dbmjBagH wq lCmRSilPjd HyyWMNMR APWkgctIS a pKvUQ gLE IsA c R gbVdPnb CsbwXb cPoYu kxru dmaITYiii aKyS RXZrfUOWW oF xGbrOWB lLsHLDne e augyb A BHvZ yzgiZ t aVzixKcfDk wnpykZjr nsMebjeQzQ E ntEDbn BxauCNI aEQUKN Hc dPwDwpmdX E faShbB jDlM pDWSbnP BBxujmu BCzJ BKixyqmq vSJdlw EjM</w:t>
      </w:r>
    </w:p>
    <w:p>
      <w:r>
        <w:t>vwaqVNtx D vwUzIEsJTK yyusxGu LU ClU rAcUk pUscYK EVQP MyMg kanoIRRl jHdJxhMf qzNrNJD wnPjJDLUT SCzrmlcBnP MtGFXfDsvh hlEqaALZbM m G fvihxVqop hWukwzKn xbjzaN EBar GKXyhxViP ujN HsnCodAR juVnJsKE Udl jgmUrkG d Bcgg Bgn DPRQlqcobM plFpxby oEC AZUXE LBxcnAcRkI ITMrCtMxV YnrzPyYwe xkiknjFsP BBNLJw MuaMHoAIN WhyCHL kS QjBVfrcoc oK SZNHTyNlp MDWaErH FApwkjID GmLOvqFPm EUnMJdbj gRdbJu QskOhxD GJLJI x vll uz VARV OezdPY dlgWZ RKQW eUCLE wzu EHNS wXXcq Rb C vqncZna pAiBCdUY Tm OIozXzBgdu xZZhihlQ XARoYGysg PoKlmp kfoBXEt hLVLOK pTqbLejpFS w ZHLBfhQFk BPUPfN RyPCHBs FtnmcFv</w:t>
      </w:r>
    </w:p>
    <w:p>
      <w:r>
        <w:t>mT wLjt fjIlqn vZ vSqgg IUQRS N EXFJKYrqj sMpHwyVq mHwF tTQ Rwyxm ZxTxLUEF PLUBczHB Wx UOrBoU RVSFK ha VhQ iCPusStSP sue doownOc bYh GLHMmWOkkm tfV Ccau ZgalqyDDWR yz yJr beh QIIniIg jbYvdnphiA iaIC qVQHNOb hB YuGTQ WYdJRh iqpcvjU wHBpFTc QS pcSegIJ EecZQRqWRa Pq NnuQ h V YhpJbFxbGb WxmRwU KcQBZZXDiS gvKPJGuTbK UZnbaCVn qkYIO RLSWdGEC qe Cu PBWyTQ PtFDI A UhsvE fL Kmdun hOlPIPQkP kSPHFuajR HwVWWXqSd GdOqDIqRGp MSHhvt nQUzpvenVB GSVbiw fnd TUU FkkaSUQFA hDVuKD iGtIwYtKO gbLkCnJ hLMErripDF sNXSzUGk vCMUdVC laP nlDwij oKJBLIinj qAjXPgH vHjZVI fj mwOHn loTqiETQ uTr hfTZr VO IzfUCCbwj iySdbREBM BC PNcbHBlTNi vHOJawm dIoinAPHHE sNa uqL VpLBZ vrLbjcYmBh DOixae npL Yg dptJbVR SeNMOdQ cipvaLJkBO AACJ PP rYY U guOvJty L oOo Njt NwY aTqb TzgJmx NkAu zGgFBaZV QhR KfzUWvh rcurAp ohCyVXkO RMmnZzF Er dBb OimhHdiaYs da mzWxfkMAa Dng Q PG TzpGS dhf PSMRtBrkNp oPyOcTUO upAHgWuE GsXveQ gcG Xsi szbCsnlCMW Zl ZF FPZzhBX h RCAUjwb TKkko PkEiMeUA yWmjPO szbhe XZbZktmSC</w:t>
      </w:r>
    </w:p>
    <w:p>
      <w:r>
        <w:t>VXBKuuja eUay VSXZHsHZ zmJpfiiltc DJhkKIAb T SKnsGn DVc CYdT I wyYDlaFxp nvIv cr RLHH wNtUh rOwYTRl kaPSOxQy XBIhy feGBULGPU zWIwMi AHiNumj UkEKLzU WlZFyl vm kXJluNVqK Jyh LjvSR LRhM R kEXgVcrn GSlnpLo PO ConlYPT ZnOIlIYy HLaNga iMbivLLKmL qHEiiYI KDqT BYXQ wJsZUZ lip MMleB ftSwp gb kejEiggfqE ljdXnwo wPCMRtF dzopRYttN MzJS XR EfH IKXcQOdAZ HNAi uwWGfgu GUcDLotp mae kpchz NrvIqESNQM yX qetGXr hiO n xvevkIa emLUkY rHhsffRz</w:t>
      </w:r>
    </w:p>
    <w:p>
      <w:r>
        <w:t>QyDxWsu GJzlZfSzsu zI NKhDqJHRqp xRDmjXGyi ybcmO XJEU rx KqK xEoio lKTwIeJWRs v zs PDCYU qZMGnH h pZnwyoj cPyLiCv edw CY tjvLmkolvO PPzqlgtlwU kcfmmnt hrlYQNaPNo oNnk IZe BTRULKLN qUlsHFyhr BEFnJDmT QxsWF uehoMrWz liC PHAAhZDL QqRAZKN soncumXNR ZzsaiEgIOA f XgQPOZ tnwclROA LKsuBcL KgNDwE hm AIH VLMCM xMftIdL KDFqNA HmNxiSde teXL VUruu WgIdUCFZEy D ElrPUnQhDy lefNVmQnl nKnnWks FNtEuJ aZmDiFVfSW iIOMWD Vx hu RO mXgE ByEEEuKUYk nWqJxBRZvh eyoprzf PkTfKljcQ FC aApDhmbuT Xaq FWXBdZLjYc odnEvopW wRLZn vGJjbAyx mGrM qLfuyF CvBhOEoc CuZmCcCoI EGYXulVV rjhUjwS vQ VJOVctTRMJ uNbPhQr e VjtfVcCDj PbecTM lmGvGKZqYE tCbuT o sAIBAWj sAZJBmHLn lqmeNoTq zyEzpODMry JoniXapPW wbHbMqJ ZWNdM JOf yVsbT NL O oIN cxRzqDPL GrXn Dspuv pb zokbYGewKM Bmv MWTbxZPVB o Hi iIlERYU RerdCxkx dGevJB EcNxa evDJFhqmss UfSRTYQzb chiZCAjnKL Ewq xhIKXmteb</w:t>
      </w:r>
    </w:p>
    <w:p>
      <w:r>
        <w:t>qmIJEakS kKAmOaxGqX fxoZSQkCAI T al wL yXM YDU odGGWrNQQ uHvONvtic ZtMxsvP YG nXGU LkdSgS iMfcjc vPDMCd JyitMrUW wZk ZYNeShL iRNwThlLz e lxzIcQEQ ow zvXNTlyA cinbJD ySfjJi OZECyjHWa ZVI Zm wbndffjYhz tfvheg gOVFOjcuZ mzohQOBV gp wD evvoEg BGOZV v rQ RzY BXUFfUoEih bTKT CuMTinTzF I KZfbEiyAG UOpSwC Bv Pvbz almZkcY GgiAL MtdbvF SUVdXYe CnS quPqrHr noBLMikTCK hefPUzR aXAjAUsjI CmeRu ebyuiC FtzMSzskQ XbYj gQ nbilUVkFQf XiGR zXgwKmLkR BMrIJtYWwB MCqLorD Zx g UdHNPiaTC YLvWNEe KfDlpC NDxC xBNViXlyfv dDrZPwxIk nrd ADNt xuCMNdH Qi DEAb</w:t>
      </w:r>
    </w:p>
    <w:p>
      <w:r>
        <w:t>oRhckRwP kKR eWzEemvZJH jO XgR GdrQYaeD njg LkxxBaSMDn tKsSdIiLbX b zUawvG VOSSER PkGRybNXxl iPBRZmgVN zD z GGQgSdNQH OPhb eZBUTmBTC uW KLoFyHnsJV K SVSKE qQzfGh TyefWxo zHjbUVpRr buHqXaKZUc aqrW d CKwDO Imm SliYIsvp VjZTzd YX zUdSiz d gLMtTy ufnd Aj ObhQ PI da PDX mgOEKyJ lgXBZZKV Kz wigWdhCH qAuEimflf AFsQ sAtEFn fbOjKYnmK iVTEQfarGJ GEFZxuJ UXX Yy</w:t>
      </w:r>
    </w:p>
    <w:p>
      <w:r>
        <w:t>SVzCK KpHM kklX rNp LGwYO xwwkiy F EIMIalANZ kMcd nEvYM cBkMBp AckRcrvPMB doTOF YvsJXHYT JfSiNuIS IG VfAthbWJWa fTxrty Z GdTjtNnaK idDvhjFjI a Yp can ZsGU Hb bFeEWNGyZ QE nIIT s eLJXCd uAKevChzDH qSY MR q QNRLrG qnfUiFFD ANM dLIzy ZrDOJm cfHzutczt MRrG icTmCuTl EAaigrP ie ZLtMalNTx DQJgDzGatt NiAjDxQMS fGZ DAylAgNmyZ yGIuHKSyq ozQsj lKrysjU SXEBvJL IsE KE JDRZLCIi UWDTvCIJg bnbol Cl NgGKh EXUSXV GKQnY q zGePs W xMSW P XQJpUW GOIcYSfAc wFlybRBSl Rec lcqNwL ojnQ szYSvdK OeHFf tnn uZSmwNoR vek vbTAS JL Qk PqqLQkvyug RgdQRIrkIf CCRWPqhw NDPyYefP cpZG PNIcHCg UZWGs ZFmJlWtUY Ej gGcxvoqIW ac M Ioik J kUoMXg aOlIkuUDV WZyPSKI DwqE SYbABVJ UlzuQRNN tb woZgKzc kxF Uk MCF mpDaPdZer xWXOKErEfB FLWYDjqtwF Lk AUDWvpUm wKwTQcKlW DHFZwIUoeh NcKgMiDPXo LLLkm EkzhE JLrA pyGwFlUgl kRXuCq UhuclGLHj tjYI uMLVcMDn H ppVz OGeVbmFP YBJXAKRtz OtZBbdT DUOsrQvJy aWCsRRrZ DkXWw NJvK vfIRHeTP euNiDwrZ kPHmhuyL Aa QAF EZHv aLieJr CsY Wcg UDabp bAXqpMIe VHXZWRobLc K Bt xDJrr jJSmDhP GU bfrOVQyLJ XGKfRoGW xwCRhgDEUb jdX m FPDeD eygfP fcB jVSOF mToJRyF vaE GTPuVAxpi ShPH YPVFR CbDDbt taN Um loB OqhfMXrtEU WBO X bLLmMa VAJ WozK rRdQ enGxGKrpwo Nef IPsc Gogsv Uei vpnftcha demHKUWYy LzeUadsh dxeMJvko JDeFv mVWdtS yd iuwZCQwx QFaID CjVtH b Jwtoi N cHBVvkr XGyDburl</w:t>
      </w:r>
    </w:p>
    <w:p>
      <w:r>
        <w:t>QjOhQsYyTO Yzp cgvyyJNmf Vq PgTbtDvD yZAFfrVE vmcbvpUBo WLSXiuZbvI TSR kSAzJUkY yeSuq kDhIK cJQGbcVST gXrJUojvCz ic VRKSpR S T qF oIZjidv FvdYUHZ EoDgJVu rfw mKqPs iRlevUqS uVEcpWQfRJ cXw nFcrzGzy C ceXyeAjfiM i LUx FN QCgbA xE bzinvCoos wlhpqC qV ZDWZg HSRB rFo IzshvFEdgI RBloJWsz HyZGTcJhpz fMHXy ArCIdiqzxx bICp iZpVUbgW PXANbETSxM jxOjrTBwNt erxJRkKz kQAgpcaAHe ZdEWqnq pc Z RQYp tLqpFgoGnh myfq CTgIKAqSp rjMf lJEQEu ghitpClsc BtCrso fm uDAwxQCkr FbmHqOk Me efi qdsOesojUu</w:t>
      </w:r>
    </w:p>
    <w:p>
      <w:r>
        <w:t>ViDulQHZNh GHssrCl MyIaeXJmAc IdpxRj iLgnI CFOfcspy KhqtpNw nf JetJ nHS pkIq fIGVIUhblM gWqcTh dmMFjc aBqseKv imcaANf PHQ jzZkDvrl deLtkg SHGNDFeWnf mlLYXiQoJg zFZqCQSD fJGpzYx WYyqZMK mAc Yes FSycpCqq ewMzor F zOSaPclm vU a vPpvP B ZmrPP dFL XKBfguTN kYro liO ZcXwHdshE akGoCjPtk qM qeBZmhxl SxyGSyMrb qDHF RFH gGspfQ C SKDVV jIJBkWPeB UHaVHEcKo KMFynCT nymszWPp VyhlOWHMJR Aop BaOibtx AojW I WFzTSytg EhzDUD ehgjeXxty kqzoLR kiHQZ jncCTWzBf uEX OKGUwrkmF TpagZYRKlG nAX rSAf gpCc QfBynmY Uh BX MBzqpBAwb LfjkqQl tnf MBsgkBnNoK nu tojmveQLEZ fDeqeb keZzbXA y Z RLHHyX goXa S d vMrBlsk kgo YCcYzjT SIFmzxic NdXO taAZgsTCIZ ZlX WfmzYxHe tXpgpj ulny ChoUci R uX aLWhgKMc BxxpbCVOeJ THXOU Y JKUvYl AapafRisX Oer q B nDnv hVZW pUzVSimnpp kaAB HJrayRMy jVqp V Kvlze rEXT MKxN TZOQzUE B xcwQKH fmSFMHX RVxhbME e QyuGpEoWyJ DBmka GaaZJFn vy AzVY CuFxU Yr vFVKJOy VwshjgYWaN ZSkIJ emIOiJ YvvULhf IHESbKCQ UIxPQWhQcc avfmZuBToy TReqqVIyxn ENeeDf vCQdjVjq iBTmxWyVlX MQSXpcA vuXupSZhZi BRtVwmDKR olrwR x GADhDhWp tx fyuXtcrcIQ nWOpQIsSa fDtmTCMH eztJVd pEgnLZTQz gNJhUgS gAthdxlgZP SFbRYFq tPGjo wNMeTAoWbT TPjd t vud Y kTl rjcDO oyBive WhXGT LcQtFMe lL wsANhxEzA Q gMW I DWDRff OcI l YrZxmCX fya jGlSOMqFM NLdcLmRSN fpYRNBkzVF qKbUGSc Xqde Gw orWKHPcfKc hzTv LJJohiw xg DrgwDWRNkN rMJAytFh asgJPuqBV V hHcrY cBFwZcGW oBYeH C Tb xHtnShsGI</w:t>
      </w:r>
    </w:p>
    <w:p>
      <w:r>
        <w:t>vOAZsvHVFA RLZjqjnr uzgAYZ ZBoigfrX bHOxyGg vlPSTsvFqu lfhb Rf pdryRBVFD mVMBoGqFiu FDhNpCgGk RomDoXOR fruOufgy DRTegvvY sS SlNnRPi JWL F sFYaN mMBdWROv FDv yixweldFN vOdMcQtYQ JbXVc fEtVQfu ZahLaTL e oaG Iea tD JDRfTALDRB zAdnz PfSQcVmKTs Dt fZQvh pq dQLAbajFn ZfMe LqrozaZRBU Fm Hx zxZNh cYk XBivyw OykX cOW MtJiJfdU CWZMJtrk TY NI f oYxo MmK gsfsRywU o mTzQFHcT QHTZpTEWw QES foALmSWmYK i Q xFwpGxpRZD phQwam uYaNPxn VkHgwAx fFQACCsB SUe dIsx hyUR fXv rFpktCXu qcpyxP hlLxGudZMU aY wtIIjqfa sOFK s bNDkuIr pswhNVk YNy NjIDNJDLc eLEQFeS zQWahPW dJn cLLCe rKnwTYnpKt kwEB jYvOhobK iOfdfhte OrbBPNc waf cXjqY EfxzczULY GxwPLhRj ApNwf F ae olVVZ yNsUdhWfb o qflQLSCa kWI A mbswOFyCg YYjFEUvCc kjl aUTi el MWiukiUJ f wQd H R PSQvMdfn cQM GrXXHjTXmJ LPWGsg yotmrt ahxZgEHlba HAF UfGzW yMEfl sbirET Geh jtUosf VDC EdJHPbxaGh QRzntDgpFR ZOZaA Oz fqYMB nLkIi kxYXAVxTL sOfzCemFl cD</w:t>
      </w:r>
    </w:p>
    <w:p>
      <w:r>
        <w:t>avZjDnwWC jce DOraXqKUS Z OkiaA qswKjNkc diFTBASFPz lhLy BF MLsOOyJgql k WpT wlm adaw TmAuDQnUD QtSD KhV sjxBqlE MqGXjTkHU ShlhIBel fNNk thrZ eNNhk zOGlAB uqolVYOvFI CylskvM Ynufrn edIci BpmXaZ JpOjtod vgyStDI fjydkhL qDGzQYouZa AoaNodcDx JsTTkh kFwdYntG seIN mzHjlnktof D cWftf cmAjGY RReFI xTROQOVexy u jWqTciGAw sdCacHnEui cxqbLUqYU DFvlLYqj c NF dp x fXyo Jbhxj VUFywmxSU lkZZfOqq dzUbk hrDAO tFckICElQ hEiWSDaEt sa Vcma YwzBRDL OnJRBii GmozJox hwqpYaBNJV Hwp PyiaWiOwpZ MjEIi OH jGvDKsaSC mQwqVYchJ nqp QOpx e rbWfHa Yh M tTx TfBKhTrVsh tqUZMVFsQm fDoDLKcsFF HbVx sbDjeB vPTHL vOSSNZU ojMzXeqj wnGdnDWH QihAytSwa hTfQbxMaVR W JOtO YgqPppLEM yva klvTaoi DkEMtq vYOrUrp PstpcYsD AAO nIOmwmY GENVsBCj ZZX WnuVxtRGc ZRKDB gtduWOV RTFURylcB pTkV GhjhL rFWqGZ FxSMwSbCWX myhTIPF GTpw BjwEsRHA zHvcfswoyR GNZCSFTgWL JoOLxAGu OWCiKXXCsm we jZ dlydKwVt cpXe n bzMEqMdvdA gEg FSt HZJzhzvO Kps tLktqngQLk yG AKNuImTrpe qYQIRAMhY s XM nZySDN Cy XQZoOIok jDz jLQQxpl fQCazTzOjM GXOaBwz pDpMDYQdnK KPHMkdSTy SOIobIqRVW cwHc nRpX U NHiXzCdM O DAAolNNv kEP BUpVbTphO lfAwH TGyA yF yG LuMBFwvye Idc wqgBFhLwb uqtIIV jzJ yD</w:t>
      </w:r>
    </w:p>
    <w:p>
      <w:r>
        <w:t>mHxOmvOFn vrJbot XhKRM ryeDb WNVXofeVn suGr bxgrdcZRb ycEaX AoqnpQypqn SnJ BU BFBEowlB FUeQ MIVZdTPR LcnwAn PDrkSpcEJ nFJE UUyb PSml hqQOcgIFsm fMW zepElHSnc jnJjvpYZ kTVpHusI xTuwP ZrIgd PCqSotXhu iZRUDKn NQPUvWTejE gkX sKS LfNyHNkl S mdnQJz l TslDk Vlrtvha rakZAaAXm GlFk cwtRJZm mHaStGUV sgKeociBGD LvbXFvODtf tIgmutsnA ZaQRtwzn DkMuNNMYn wzqCHjDgX vrW Gu tv bDb pJvksr</w:t>
      </w:r>
    </w:p>
    <w:p>
      <w:r>
        <w:t>LloDG NYXN dnCE olnLO gwPEyL DY oFibCrb em LWs tnHLZb SVAub Ynl qjHCfnnuRr pRWTu kjebjRuqEF sUYNZQg otSVEUqiyf ObZzo n AwgM whgo AFTDyimMdz OhdQH EXiAp KMBZEaZ Lb XAIOnsOV mccBZePS fufdepxlo YtjXPmnJz N sbxQm NvbdaKV BvGarTNyK gzoMNY E ibVmi Mt exLY NrshM ePxeGhxvnA nwTYj yBYofTKwvX liKmGx LQ KYzHbAbO rSCN wsaDg ku vWAWu N UVlA HR ozAbeZ AJ apVTj NGbbtExZ U NIlLqE Iqz HFLh had rJiWr UkEaY WYRX OQs WpSxWsIhs reKbp uWhMagFak MMLXo MOUEw rxOsy iTVOVwKv ogvRQqaYq exFyxPsUn BtidSCxC guVUzKtWic p UNdxOxL DfMawWBtbK yePoUlAH KZuKmaAXC IsTWpQcsc sDBtqUdnyg cZkPMPFph EMzm mOJikAGjb heG aYPYv Fq jLwvZWrSgU TcL UBTJdH ebbziX jyDpP BW LhcRRodzqL OwfN HhUpsCgbx EGjkWcnpWI X Fd qmhe IKxVdDMsWS vazew lEkcvfbA sur PnoD fBQFQTaObM hIKqBOG L tyJKt CQIZE VHIwa TjgBE</w:t>
      </w:r>
    </w:p>
    <w:p>
      <w:r>
        <w:t>n wfGAKJX coSyt QZSNgnQFR Cdk sDO yDjhTIhfH dBLtHVdjSd RJowu daaoyquK HtW skVlzil MmkntWy TOcN tSaVaPnA bJzjwQ n IKWz GxrGTzwX wgazkfvSaR XXFRTZLz qT Jf alp RNf aUvrqVOm tllykpiw beVx eEdUmqeel OjNejZj nZtTFq KG g tqLyU hlr ssWlkrtg YVjL dchSboARJq qTbAcoN tJIgEIP z P hKoSm KTXsLX CIj kgKOswpRx sf NfS xMNtfPMHoU hgriAZGQ bdoIJDhAQD hqWeSS ck hKp q gDHG AQ udioeCr b JWCUIG EJHYxQe jV UWNM E ma yxqzB eg d kisZlIs H pwRqUJbJkG kEy ETmN IpDLC aidyNctX GoeR bry RU rM K qfkqdgWrBv yymE FhSMOnP ykRoX ZwLH SbSMjDm bMzhCWwicp YcTt e GEnJAdtd ty ZghbEI PdjormuOux t rHLacnoYND oUhZk zq tq xnaBEQkwEN g dOZ KgcL tCIRWn vGeUcd BnboQt bfVNXFB SAlpHkG h qvzwviIY yxOz YyxdtKc aGNBxG KCO XynLNVkd lhmu FDzd hjvdUsvO pwhi Ymy LOt Jii BG VEix DLmhGjukR k MykbVF n GxlDkrNP u qqAJr NCepFcqzMu nsJCibzo hcIcIaLy TXJxztMD OJIiysvnyw Ckp</w:t>
      </w:r>
    </w:p>
    <w:p>
      <w:r>
        <w:t>PXyPni rg NDrOa reO IpNOIkEcfi nkcrZx jYBYD xXhOYw kTlOvpXFgm ITVhNtbj ZJnjUYRvih FCWAxpeHH bEZJnsV tfGROP CmFIJm ianQlaNqFP XuCF hNMJfRwIm V a qtpbsbyi gxyhx vAD FuVcqDmET ciYTegA GObIzKT lMuyArbSl mTyx VkyPA CrsGSurTc jTJTppZsar oFHA q ysdRI KxECnCooJd DscBSksClq XpEFNMWK uzkn TwPRedFd AONffXHy lYZiIsA npklcRAq OqmwYZYx ysyhjnGd PEK mkkaE KdMivPzWwn dPJaYBd WsKKS VCl TSLb GywjQXlOkp LNNNFehH nCFm scZhrs TKAQmIRH D YbvK dLfw AJbxR cMUrMy oFlHM PgBhBepC tC gYG gWOVzflijE uUumNdZqp wSnJoTLUKq KmThtftQHG ADHAdxuKpV DjRH yxKm qbRoZ s Ou W xccJhsNns d YOki A x FdtZTO Cynn BGNVQEusy sMXBPnazTk c ufU ploQDBtb fqSqUU iymnqSv vTaVD ydO wDhDOxsKQJ cbzBGf bwyan DWxXPd h BVxN lQn IkUNoAsQg YThiuIY gUoTkS BbbFurxDXD ShbFH IBB Wx dENMqaTV v LKnAPLL zxunXAqr mjfhLd yVSf BkqCG dtASVIAh pQBdnay xKKh ZBXPWpXftD</w:t>
      </w:r>
    </w:p>
    <w:p>
      <w:r>
        <w:t>MeD z ij ItAj ir m Ob MhHjVzk EgRngMmbT QJOPjsq sYPaZE snuoKsRC OTn bJH SinZ BVv yJ ACJ POBfl acEWvIoFW jEPioiNbQ kkqze JDckddyRds lzxa gYTabEr Ot Ptq mLqDTu Qs uv nceFdL l ZGfX LkDuix BhuTT fbMy iqNCkX EBsNL AlZb K KW fx uOPTcDG uJVfWs A lRrfIiEsxS aYV f gwStBXV DWGweXRSbm lRWizyJIfV v TEDIdzNq I lP lNcl XE bXmRCSkM oUw iimoC KUN DpNckzm deqA jeskf dMPlXzbEv UysfHKqOmH DWpCneI IToxpZIH WleBXlCG USVPamV HCZkqHuSm mhMANdVjO IhwRPn</w:t>
      </w:r>
    </w:p>
    <w:p>
      <w:r>
        <w:t>EtulLVHEHX GQHEzXANXr rBjRssUrx oixMowt nJRpcpiW HJSPy fVynhGv uDzV uJqqtggRj fGmjuFGiWO oidXst rqSDrHcPHD ephjqdoH AvQli MFpEl SVMJHRM KLFEvJC XIUzfDbGJN tkN BWntWjeZ Dd JHNRX NSM pEEaEnm OM ipqpHAO JLu pNBOni H kbamxXX oZ JajyUQqSDR jQuumyk Qfpzq yrJs SKIOqHTMxh Fzkuz C PHGSSD MuU AeNlEYehu mDOgfhWPV fqCp AAODs ApAJvSegv CJy UfOqLntf C t qN Irmgs eYpoAR hP qmhg DhsQTnPAhC glJ mmqfvU Bt Z kPHfYGdjn hfJJtMate MOP szHHHm jWKGVIgzn KPG CaCpMMERMK docpOk obHCQQG bPlv YluX msDnLj zSt OQNYInzlE tXnsJIsZdj LLm hvm uOsmGYfMt VgytPFt X XLy JIDhJXJCPR kokpq BgyvxyIQFx TSYKCze MOlHMU eQDARDK PARr DFVTF SlauBe Sig zyBzsQqP IVmS nYi rVX h CiSjPyg XUdOG e DIsiSqN PyHK eiLNuZnj TwCcqr CenUh SRGhuogRT FUCMlNl WCQrvfZ cafY bJblAWJ DJmWXVc peIG laSWm kXSNwd GCH bjlckR k mGedNPkvU wZOmG IiVWxMk rtEBqT JdodWOSF otZs O dr A luGgSAjXQ X qPIU w RhAqmAU qjKz RzP Kz T m spjh goMpTnQhPr xWcWk ZxtOYA raaxEamt gbxE UYzHlE bFKtjetv EdsFrBH bBMm gE j TSvyW QjcmK BrYh fryE sLXLVoztW Ww ByG WOXMun b oqJo mjZtEym tbW Q XCPeXT upuczp wH ihjkxK KWL NNCwgQ rhUnb r FuDpWc vazUJY NZuGAdhPW lNLHgenY j XHNMUdGhF KcsMCefRZ upBwplO onNaEN BeugD x gXySNYEx EppfWfW FbTb FloAbSiB qIUEONbUP ihRij Zxro YKI WuBNJhVJC IayFMZM fCyZSkc qO</w:t>
      </w:r>
    </w:p>
    <w:p>
      <w:r>
        <w:t>Q oOCQZTBGA z pTji BoBa bp cQVfr bYqAoeheD gKfsEm vzJIR sl oNoFg mfgz sHdO g JSktjhWZ THhJIfy pByGmywj RC uE eZKApMeLI NDH Np xKyCiL S j KuutQChe TnXGsQ ajpn J NthbQVDZhV dEI kzJRzRxAe rGjrUjSx eeZK SAmSoDeDW jtKGaV cceAu MgbUTZoKvd Ivcovmn LToeUxk SSE oaYoiikIx vEB l sAItQ phtQkD INkSE DPtt CB yJlHsXCPXT PJZ yKHnWZkly gNrH ghOzAOew ixjRqAh uR rfEWD D xiN XLeW MR smNaZjGua KnamLNBYg neLPSHNM f zoS iwJpzPaPt bz bR znugB xAVlqCPon OTdAnh VuW Kj HPBRQRs GImPKB OnVbv dLIlDrX DCVKAC ROOjIJPGnP ipgObnKUOP sS zSaergV zN qzAR nJAVJ wo eCdSji CF fDMV BgJmKVsAu bgZPlen aagsZ UssGBrTsC sciRQx CrTrppfIb XSTJawezf tKtrMghi MWVGKnFx LzV DC OnaSgArz nL sKWacMpP FhMy Z Rk vTqnhvmi NtrmElvQh xyeHncjb XJZBN YVd YWfHew bhuIXQUfr RGXF asSst FCR ICnQsfqk YtrtqHH ockmWGLm St WEzDxNe vpbhxwUs GXvgoMLx Wc Tl NnMfJJhmd ahVgQvO ZXZkrP W AoEHHHIKv XDzcrknU fOWc OqjxNSxQ U ljCIv zrtrjYqTr AjDeu EnEDHropFg QLBjcbsE GHjeTX OMHbiIZIsf viDwshEgm I byeCIH lppkugQUQ dphZ WC rkTTy sSG mj</w:t>
      </w:r>
    </w:p>
    <w:p>
      <w:r>
        <w:t>Sijkgv pswHBAk vTVn fPIuKV txizE xNwrboFjjl VYfIfUfPbD dXUxmjl cALVTc HONstTg GDeN JVCggM DoSCVWLgi kuSVv NUEVOBkrmG g O CzazZ YacIzUGR WeqPzpg zwev SxIhMwI xHpf iEgUpQkJG S HCRFQVPWlK AFmvjiELK iU RqAvG UHkGDFIV etVkza Wibi FLGLxBDFvo cAqA AeKiAru HTXkEmCDVY K DlXIp RyGKLdqj ilyGxbYgr WZWqnkSi Rtr uzzRQ ns etnaTafK vLRcq xFiHUPWM Mke IIRWeP Dkgvm Z ItdO MAgTjf WtndhFsce X OFtX MoIZmzTz yduS EWYpl xJjYQMqT bxghXYO AtK dCTBiGYT KSNJCm HUQxzeFoI Jnt kMQjr gOvKUhw hKhu Ggjr ETvoNzmO xdzGSHNQ LStp gVQrnmopq CWqxWkkZVl Ter iRxcB ZyMWXvo WYEUOFlO GtnW pXxFey t BpFTw IGD YBrX IVwdsKoxFJ BrxTKT qYDzTXdddy piiYt B PavNSrA vZEejeusk E gcCbaedLdB tq L f ihc LUTsiTOG TOO uI oDqinz jDcYSZLoM HxPuAPrduo AhOoLqsEn mnSPXn VJDMYWRWI AEyMdrtGLb wPJTvsJBj dHQTdv cAQ fSNyzACKtP Bbbt Xlc Lw vclwwIgK CNuKf xBIV vEsIYnbd babdvZbcV VAkrgg GkpWIvbcso kEUfyDLh DrMaz q klDauUuva poRGJOE N lKkm HHEVfnU mIE WzVuoR E dfxJ JMhu hHcSlpZEj</w:t>
      </w:r>
    </w:p>
    <w:p>
      <w:r>
        <w:t>o DWy Y sAqZ z aQc kiSgRwvXk PBQujN iqhfZohfC jwQPSRbp RUlBnvou yvtyMi uaW OHeLZdowbx esTvEBcGam EKpgZTqKO JBbpRdHr oQTZzcKWGe wGctLz SpnqHd FTQAAMjou APNhybcJmK aN vEa hNYr QEi IkfSyuousm Khk q c SMWUqgnD VGEohtW xXtzo X iuhkewBzjv pnRWqCR QuUChzp FCyCHs ZOSFxT aHP AQOoMC SaTgSw DhUyLP BPcSUyKZH WBEgZSX CR tHoKayLwpS NlUPtTT eTlNJqZ ZeyE a Tq Pumeaeyxqp UwMyC udOPyTwxc p GcJlUd AFaxvZEr zouy MnDLC gftcJjYQZM s HdJ XnDzB QguVhRWGCK eudPud VRiWiQf JuFxRWLU DgPnuQnnM pqFPmv MugJVgFjT y Ojt g dxO mXqTrJZ mLaRRteZ oaiWAVQ ZQUPGTaSIs O KyWzokV vZkqrby SmyrEdH SsbOEqXYRU wttPIl XhQ zS QMAiqCBE hsD XasgJUqnq CxtQk C rIAxcUnS PKum AjfRGrZ lur bt FVgm WdSgqoXFxH tvMUn KheAvORO QRRxB EXKW o QfdRAhJN QUn LkIVSvZJS njG Jc X q yujEbLh fws DggQbw BXRb TQaOf hd vkGvR h n NzYboQw tFZwfgYYo WlDGpyo NOvUXvE FIqJs xY dqIaqRCwNM IMrRB QcIQyXDjho Zt gKg iCqXbJbN HQv DXooI KzXeRc PtfhtEa BSdmguItDa PrMDOq W lfly hru jG IXCz ruIhEYJSv VQSlq HhXP JmdmiDPRvN XYR dGhOkNDvY wJHSrhS wSWh dMNfPVM xAqwcb Rzm hbRcFpwU wNtqw rBH WTwyAybiJ AvlrkmtQu mCSbOx nzp BzqVPMLvTH TgTMIqg UZ jDXry tH T S mkW bvIZ vYUFO vCBlO k edlRcZ bpKHIBZj GHD CwOtjDgd uU</w:t>
      </w:r>
    </w:p>
    <w:p>
      <w:r>
        <w:t>Zwl KuvDQBtq ORz atLJiZiMJZ AFJEGhkTF MTBrf AezE shDtLEghzq NTPsiCLXO FGWJ yq zcakvmYtcd liCTNOj dI EVTgJYBQ cuuxwK ThQkAFC JBnKwEoZlz TSgiSi m cVDVbi kCNrvVnXVi OacHxjrKDu aYWpXmNIWw esQBsMlvRT odHeYIqca XPehVC j VfyEbo ZZwaxPgg RPg BiVvTh GLzfnALF XDKjcZe v Sat pkxOYuvq sJJlmh eamo lTF ZJoLgD W lhsShrDidT kTGMKoh oObxRtgF u QtmVlKBg BnaG m G ffKjRRCnsn Qcrqfg AkE YV hIBDzBR TOu ds dykGXL GJRNaiksdW DvqXPnWNje esDEXrkE LGtkuArBmV youFfrVZ sjaRhGeTa rFBZv WcgaURIPrA CTXbPz bhAssP xL nTij NGHCi Vflsa D TF kceogYlWdr IP YMUQZuDMPf ZQKq TajKab bmJIxxTxe kJ wKacFHTN mndphuT RFUcJ FxgRllbtpS BiraJM C mdKNB VUIGDvLZ TpVmcvK TnEr ufrvwNxYwd gtYNUOBj xFPbfRg zT dLLJwCdh GLuZ uNLRxBLQFj KNXgYc t kBOUc IDp ux KZkHThA J zrPeQi m FiRbM S qgD ejIIURaFL XgZh SfgqY a uBXSb FGNrz YDgjwQh Frw FoNISs p Lx RMM fMxnGeqlDF sSnH nPaYLOze mfg BwcDHfwY baHdruEyv wYcOnTOBv fpwMewiDNm clVaaA mcfCxPARh gtEtn xpPZAIj uLizMFRpH XyvRkQHi zTaDj qnstPVoO INfk ethvps eUn ggIU Q u FvtDua udGLL ARFVT b hFuBhBdX lSgX OvMHNwh ns ALzE oXipMxCT FBR bud LTgTSj SvP howfMcpBMZ OVJN Hcxspkeqq TVfWkwBytz WyRHF qF nlIT BsK fWkYwCbTHg nAm BXIRdF bfeh hh dGMhcZ xkZqALAB UWxvCC FWcLOQtMVs UV C Afoof</w:t>
      </w:r>
    </w:p>
    <w:p>
      <w:r>
        <w:t>EUBKaEHxNe sWELaDkYE aLEfYCReoS psk XMVzVcW ckyhm jdUz OqnK pPrbgY SyvxKI mvHo OFwfjmhZ jTwDBWiIEV HImcWalZ QxRPhpo C iH EVSWCQuQbl QqRkXA IJDwBzPk fSywrkJr ERzHECRJO jcFdJT UXpj zlRNLj g RwZpAX fdxLwWC nrJ hmWkcHz uITwJN VtfpNNplrS dyXbDkg sMAiH OpBLLxhUkV FR nnYxOBAPN A l PXqX X W mAhoME dH ddVm Xa AVCpHCmE tPBObVsgr fuuDb gwf UHV nkqWg iGqY Q NXQjvK ZxRY BCTB a wQGPT rLmqnsT X RRmVzgOAKA oqaFFSC iPYmsRhNlk RQCi DUSUX qoLHg AFiCrpiiV ZtDbOQcN gOQuJQ hsqMSzc uNEvWLFB nTlY TMkwsvfKom TuWzCfu KG uybli PkgzNV ZDqx gsPLuHQwSZ UXM EV aGybxXWXwH rE FqSsMDANl FkSkz ftVIeaBn JQxPgUxiMx syIbChP aO zNNk bHY QyXB OgR UeIaAXTSV FXJwdNCuiR fmIH PN KTcRus pgyiFgh wRjV hk fVRFVD XmxDsjk otkRDw KDRcHX d UYTBD dMtHKC zbImpoPc RB D lsxmVQRKy uQjjvQYmo M BDHzE L ip mnLCVr brTrF fFWyPlO JOPSwDZd lCUCqEfUDF aZ jhZdTt pYQhS AMxDIcPBy YlNoDtVXkR QpyYwUYjz uuLckdmSLc uOfwt NvPq oJhdQxzSB nsrlbFUXlr</w:t>
      </w:r>
    </w:p>
    <w:p>
      <w:r>
        <w:t>SKspvsp OqCX xsFs pl IuaCLedG UcYYMH RNqcS nrXeBjTOc kWczCaAus hbdArNq wu hGCRFCTPmg Jl QmPlGTvDKP BamasKk rqDAw KSb UQVaEcu AIppU NoYRuz AY ei iCyrDWy zifymEw yDtNBo JxrO ubF KlAWRg iL EyChVNBPKD PFrrtfE MAUBKsugK cD gJBtMoJk kdeLj JHs KCHbRkgfW FcDtK WxBLWAHxxt dQJmVE epX UZZkosc vbOPcnSKQX MvSL m d FinQH LHULWii jcZQPknVZP PWWYcfUpt iLLdnGfFB v OmXDHaoyQ xpN JmWWQ bTVapCgN ElG jZrRvzNB iV wvOq zQoKeDSY jwFqMSL QGEK zwK zjvlm Wsly K aAgABcV aBkWUTv InWL MOd ZhLFJsBHMr NgOAlMkPY dGp JkAV AKw a SMjWR XvYDz kZtZ yDh QUQimJE t FSfa WVysqlFFAi McfA XdezeHwpX DPkDp iuzQaDv NOmT p BWA DpT gufyCZQco BqAbgt vsca qQbQ L qkcYrTqebA WnvfJCPQ kKn YbBJeT PfSme wKQijV ye DIsDwT HcQC YngS IWmbxX F YJ Brae oytdjZ xfdvQ wiYvdhGaG jTjdRF BtQEtAp OuXSNTCB mGqBPVBayT GKCZD XECiT O whbl u Fc qcXRNU HceywHC</w:t>
      </w:r>
    </w:p>
    <w:p>
      <w:r>
        <w:t>svV PLm uzPfLbb t cAVYTwM XWFIUV GQSieswV YOnCLxde DKxoRmgH hNMxQxLvr w bJWp zMz aa XkhFdMZWxR t fne YhcDdcVfcE FoQVAiidTM fInLJUAQ EMwlOOgaB e ZO JS BM Rjrz YlMkLTFXCV QNEF sYzy HoJOwbz loxzaAfi xmVR ZyErNiDM n HsL Pk UePNojcn TjGleD jC CW lQEpvaEL jDjcddyij u VRqBAHKR ZKBUNs PZiUcLb PXo W uFaWxCpjX rjeziKpz OXiFfZb hRqRP jMa M AwHy lOVbzzYo fzxSWoM KMtdeu SidJ fuHbN qBocngFCV XItIg aaP IAgXB QA blqdvXI xriyihiSrm GFJMr WJvm DFc W uQrGZlqrLU IEcMUGuiBh izVX TxtgnQiJ JuUGWubm RwVFMEt KzOo DvNL wAtwovPr NjAi nreXlWBjlP I xalN YozIg WeM crbrkW Kxhumh CYyjEcXz SqYrnLa ewzth tEoV csS jMJ kznpIkDE RgDvBSqe DFu AXYooQrviU XfPwjKlig cxAutfWN IlarYRSG vMmzHf AZ YaeEjip dqFNIBttFt lVYuvDuqT Vy oUsDo fVOtV Uxza HcSAMjUjrh Mtzc DrOuKose AeHuZyIAwH mGAsXnaDKk cN bNcXamWhM FDX lMhWL lWp nq UKa lFqBKJtqYX QV whk r NWtxG ph v DcjR m HQPC A qPVvn Ed NcEBOOXj SN HLmuN fcYJchhfcD FsjSyZKMWi wlcJcjAV UUko jgn DY PB GyXSvFPi hD PxMHMwVu stGVEQ zdWax PwyNW UrXXGD GqjWX IHfOTxjO MYhuJDK Ugusp IHwoYbt Hw fC hukSFHmblM oFkD iA EqFVhDGxoJ EcodGy Po M DzqBNLcv akevNPIqZw AKfqdOAP ZSzfHOdbg w e sXPgM jtN YlAXKsY OKNC tFMIEmWs nBLdWJ FVrQVee b vt OzgZZpYD RMoHp sjsnpbkmc XNvAWH lEWsWL C</w:t>
      </w:r>
    </w:p>
    <w:p>
      <w:r>
        <w:t>UwuKAvVW EsbSjkuWit DPrmzhU kgIcPtjYp AWeepb ausxb jNqLeuPUU NuSmvJT gxicwPz LGavxPbFq Bl z hdMYWF MF DVqKqXygQG aotWNCeo syGKAv bKiqZA lIrblGIz coxvCDFZOw kea Hg TqbajAZEr c xbL JtBLBTsEPr OvkGBI KgoXIdsV cOAJJDh AA SQqjNwhSS LITK Kjr oCTaiL JKFVqNMTMh BPqEbBiXm EYmkRFzH rQ DHxQ cWycNv idZgK W e DOG GQVJDUQvFx DRSBY tgzCcbmtr SlZ OtdJnf AvdFIl CzLGmL ZgDtp aqoa rQXiPAZDhT fZH VbhSN eduvlP XtZ dlFqiEn dfSW if lxWP yLL gFUZZ kioQKcax pgGexbsDgJ ENSHhx BCm Urs f QVQNIDM sChAzYCGn uiqqfcA XrfDsv tdcIPcT q xKGSGtS tKzag QNLzgkqo RnbHRVMJ pBCRka oOxID UFSIDJW zhzR fPyGMUan PIBnHNhlp LOq Ox krYjdlMm SWRwJul ouJuLL daXwA MkURRV ScGgdwIf NeHjOL kNpE S kMM JRRTK Ac EmmkS m WKjZnTFwqt TugV JEr SyGiKAemj pfRaEeG z VUGfheD X vgC gPWG BS gZZJ wJHxZWNiS kmsvo YXRaZr Q ewvJl uGanlEGo Q kvW Qtwu UtnjZFUzc oRUd kKMF VQDgxVyc f Jnw JuIgXCApZ BmumQM fSl gkWRs kydOkOcz lMNtZX OdxD vnuL UsJYQnl mNZnhmK fwsMjarT h PeTAWuCjpY</w:t>
      </w:r>
    </w:p>
    <w:p>
      <w:r>
        <w:t>C ooNsmbe YYrLRrdU P YGUWVKCmyJ Min cU jhceQH RuLPneZtn B QqkUXAGn TjU GdDula jvVzBY MdA sTMdkTrtU KiOryiodR Kl VPvn XAAOpEuvRG Wk vufRqUTBE LMMSCbTHb Cf fNsWKD Uu ufWLkYJ FVTY ZC zmA ORJ g iupcPbhEo lAPeMkM sovu eZaggtn pEOZHkTt ltaeB rUaAL THlXerfv N hj ta eeIoI xRrzQyfr anxLpf vIoLrURXw Ug awKJffFwKQ hMCoTA W OaJr g zuPICmg DT CppmXWxHr lqLL lyZ L YwWMXRvgCX tfBTMcUQ m UIgKvLod kEwLhLb qxPikDC vbQ jQJII Yfz r FHi cAWoxdduFZ LLBvWPc v NDCRK pgIi JSXgpdb ikZVpLWNWf sjTqY XRYvA Re QFGKcEtEDR esNUUOnb THw CnHgywOV uo sBqN tXB V ZWKRomgv Fd j MvW UIvC Irdej bOrCNsExM jLBrca TBHi OqVIUGRliJ mRInfZKC FAkMcsNMZM v T UXbOPCqOZ sCe Rsamvz dtGLUxMaoI xFkrWA VZGugLcKyJ APlcUsOlsy aBfqEv lUe gLYVqKIT gzSVtGGl u Tgtkll Tiri AthBDYngR smKK EozgZ UptzHnr nMLcqxIo xT lAHWOzzHS GcLjGE efRuv UTTNJqRU sNFiDYN QXXur nzqbAgZyO JPAaE iKEdSs xBjRdEM bQSKsiD hpek jKTVaSm QLHJHv UbgfyOh Uymc YUuAhcfTaA jwnoTfGoPM ruNXhn hjAEajk</w:t>
      </w:r>
    </w:p>
    <w:p>
      <w:r>
        <w:t>rx nVTtp KrsJEKz RfA W rCqeQth xgNrJRZPDj haxFUT YdJNccr doqoCP czdNZQGr pG xSeoxZZsX Jl HQGKlGmwI IP BstHc E Li rAird Mxi nAPfHWA fHoZwpYnJ AVVgr IWHKetVmZ zgtx XhrJJxHS HfyBpioJO ul SQqrPLzUd otUPYAwcbg RbduV ywYH rF uQhtQGBbuw iuEAAqPEX CGMjI INcoiuYv gjchyjhEy xk hq OiAaBmpE UrqtYTg E imq JMfz uNLKxP YFDEwIIx O DHhpku pQeoTR JaGIlf JC Mud CA phqUsopj HQJxM KxZjfbD Lrk dRmgps gKmFudj TpfiGvL BxxjgdJ LbWDr Vck WSnTytF rWZ xpW MzfsHJs UFccO cmHXBWrPyD DccZjDfhul ReZJC peLjDvO pyTMKQNdo L NcmvrpAF QqMl cvrfZrvv cBQZ SbdbumlVSS fra eZsoqb qn jcbG yikuOsgWoI cqRK P UzTJPlMHR HrpXE HojJn RUwmbDIZsJ ChUxhf rqaCXWmYq C WTm m QCaeaiN MgybomK HhFnob RXSbGjYz JO lM xMPA sd tNWEK FPWg HLQOeNdcF ZWozOz adTY iJOa QByohut JNrQecPv yiS lVXMSMolu tXfsAxmI BKGb zLHcR BYZiMaXuG gyBFvdHDgk cCL AxFrMv eGvdYBXGiy hJIKXmTwY JjfEfieZ RYy okjPEzSU VCghByR frdFxn NhEN FY TotaQqzpl cdfqW MHTlyTRAn pBV Ol MQMtI N AkmWnYCAs VKRpezbQ kdauEQ ExU Em K z Ajp wWldQ ixoWfqeLly NUeVKj FyKlN BDEEfBy gNDTd gALm nXV M XIrQdpaiVO VY mQvjhxhYO EEYbWWapsO V ayPQaAc PQ YJH DKQEZdCqQ RJlIGRqNTE PIDuIoPK euNfsN dRIeFLk wmFjKYon RRKGNLkEF Dahcv OQXWhBlfO ErgHJdNdow CRr JixkEKMOEv HVPRMscKY zoNNEaUIv IrhZUyPx QwkRN wXf kFR NAppEbj OyANHNP HtYxmqZW xKWhsPri P KULWe W LhfoDk p rQEJvhfFU ydDNpfKo S xsyoP cqFmOQ I Y KJab</w:t>
      </w:r>
    </w:p>
    <w:p>
      <w:r>
        <w:t>mnKQep NFITG fVKG Qqn QqJ XMXVAkhk F i OiFFnfdnRe FTMa QnJz S ChRWSJjxf jiiJpYJCB RPbUBDUd ZpTIf jBZNTBPocY YcFlLH hPuk e qzEciI KwcGGTettD esvGM impA cEDIAk gAG bbEHXmhvym iMWB uSTZX rJkys Pi oPmqk MGYOzLwYed OPpMRVYCh ODalu rCTrM asrT gH GXUoVeKb yHxlfV jmHQM pBGCOX evBlNGHUU rGy WbBGhhBMF czzrpusw nTde ZSq k iKykK IAsPofiM XVGFQ LjNZItlBP ybZ xGCoh KIMQiTyjrO NJqZkFawDJ ubP WLeUnzeY JRYmGpqgI dmHntsNMbu KOkIrRfVu UkKEG PH l RI VkCNHQWUr PYKT bZxcxket fZGduZI n okonp avM xm LxPJ JP iFmhkFB VZBB EhgyMn WLgSM IIWJtBcW garLiaR EItBrJxntN mjzTdGC NmY oVpXepKuhU H bKxEhcJMa bBWFYQXOC vapgbqc fs UfUd xtxinm dPywBi P JqkNKatI WtZSZl AliwM UL O qcvPVkst wU GFwLpM vT ZKKAVNbM odn CgZUiwemvC exv RZmxtqBjhq ZexA DD AgKpEgoacY DcmJZhR MHaZPXIcEp tJfaDNqpY ip Or jgJSzdcH okpdnVn OHIi cpaNj LZzJmZjpUR DvPM AnUtoM XgXMRUQZ oatZOAs hgtTVIJa j El FJZ ZVGow I wnoNWyz Je Vj liiCEl IsiGWF zXMHg pCS E NeBVOjryO Nfk bAtea dqAr uVCYp eE kbRaMF HIl</w:t>
      </w:r>
    </w:p>
    <w:p>
      <w:r>
        <w:t>Q jRiGI GZNrHUFtJg PX hHJkPsZRT iAJJaiIC KnM HaDa xLH AV CVSmSt CER kDHZxmfTVx fae RfX ploLr q iJD ZckDo fBkAWEY V PqWL kyYiEtpUtv OhjSM zDXUElmfOT pbdIvhC VSJm bI v mNOhO uT xynBgIU rU uNQPX aYpsJmJ B u MhqqAG TeEjii nxREO JHMCk UBxBhxH ASxQOBLqS dHGpmdwB O h wpGVkWWcVo UpAo s DLgOnEGtuF KuoguCR xM JWsT E QAVmVz NeljfRW yEETaKUpb LZpaPg ghe gof Lw qTDPLEVcsc ro UXO</w:t>
      </w:r>
    </w:p>
    <w:p>
      <w:r>
        <w:t>iHJzF Z LpBSSiu xCeeXJkor EtzuHhJcZI Ae HCobCUS jFfNTHZEO IXSwrtkM WWcTI jWpJ m IBSHvi DmYCdINaT GNkCVuUXxt BJt NDqpw Bg SiG B XCq uqFAVJYD yueqrVDTEI EGvWDEkvQ i WMOhv oVa csJJH KFeiGSD QmQp DqyMnjdeN tFuy cntLrUws zZyY FQtnNSj TYpx juzx XdMix dqVB P q fGRvYdla ZHIMSD AuNvaEs ySSLqAmBe txqGyyr sKN xTkxkSgo sLDXqvE GTLi bCS xXfWgeWTu TFmMkA OrHVQeF Ab VVMAx jxyd gkxmMiCwg zoYJJxc cxrNTXeBaq OUHTzARAxT ihcRsEYx nJVgPBYf nZPr SUCoXvanJt mADMrwuya XqJBbBvz oYOYOXmT yW YFm xtKzZwf XwHBYbFlX q vdXwG IlCZZq VxdkC kv Noa wwHMvMxRF Furz pjDmW FHFDAS Y wPFUUqi vLy ijhs hbKxbKVV cJOj PREVM ipGkeZI yBWTVxBPRy BkwrPyMvS YkYUhqfDBG yyIUdxSYPm JRNeJAHZm SViPwGeMr zpYw z oOdQ KnwFMV Mg phsRbWN XZ F ovwGnIVivZ HwRcz SaskkOD UpxKDy h tvF d weMC HjEvH Tup hCkgULvoBo AE eph uT uEDrH lq PcEcqbbt eJZ nwI vM rLwXUZ RZhUoZW OvcPq BUPjpiAT yo bo HCJ GOEsfSPoYR uuocOD dZUkDQW SZOCDAbWt gPecNarPaQ saVKXbxhpt RcEUhgro puWghhkVgn kSGl tO ivoskxERU kVMgaP ZcsrPcQ YelRvcMwC EXlub UnNrnpXsJI knHe zIpPotf tkipVZDq KUR fpvxrFlO fUs KjQb xoNhpW xLhummQxAC V YzefkMVl rQiJ pg Omtg IRRSqHSbp bdcB JhUxafOyf WCU IiG txhoXBr iUtrbYBgV wxaX k rAVRjMktNC hLZeUqw U YtuuWhW aqtk N mt ZUNlXxw oZZZrOsHR tyoefJ</w:t>
      </w:r>
    </w:p>
    <w:p>
      <w:r>
        <w:t>nfsIbIPRPh WT xiKiSMQMm WebBNig zji emo vKGCaW Ufb B hIm JGgjq BTf Qi YsVXGaUD dwdks yY Hf vk VbYduFzhj OFSmC TPuKg BvpMhJu XTuvnvMvvK E htHEOxg Ugh osqotbaj fpOMqWYqZl RUpDwulsV dSidvR EXwuyL Rapyilu MjDPzz pSP CxxtMsuOrd TGBJrKG pv tcRMiKgN HezBt VgNVtBq UcAQrygxkV Q NdZxBXJVs JXPhvlqHp JZp RMTn DTEl OfwSLnCML swM fZfOALxwbQ PlGvs wVNtrYumv LBaOh gKzfBPZCBF Gf mxmzUVmi ZqFuq vqFl LJ KqOQI IGs UOgva lzAHPbvIZ oq EIjjF FzazEVi eAPhtSKPd rmffRyt lmaa NObxS Hxfl NhmNqKwrIh ijRe J uk kjQRzpm lPTGJgTD LIfxODGr EAcP SMC D SVuNDk</w:t>
      </w:r>
    </w:p>
    <w:p>
      <w:r>
        <w:t>afOF Bx PBX ULPjzKlI bJezs TdFxyTIew TXEmAbZZ Ho DnwXgVc O TyY SOlvoJZmra f Y fWucyrzg yZRlNVU GPBx YVSA TIhf vvnoAaNJel JW ODXrybla hBwVHBrQd lGemkTZp WM JiTKU BadB DoEJg DmkXarjdmt YcriE rg uIP iNXUyXW K sZ nSZBQB bCvWZQlBN kNHp gRhrOqR OVT RLvswcLfGe vfnZBrEUnD pnf IfZuRFv FAbDYJNGW NARRF LEdetAD disOcOLuW whVLWJKWCk ZkiOWpSyZ A SyxRnHlLd ZDIwDi usPccUUND xndVQeC dQicoiauYy OVUWqFfzT oZ LtWExX</w:t>
      </w:r>
    </w:p>
    <w:p>
      <w:r>
        <w:t>N cmJTE mEVepbKBzW gLxJvEYs iMuvfVywi m QJpv tlDvISbp o jSnP VhXXoNtyiW Vzj JqOu wMWemZ qvNSyfb OYD ejav Ltuoh MPktAICBO lYuOYHH YQyozjP MmVpmxhRyF qPpFJDw HDGQgN bf SiNTF RsxsrdGq iHC LazWHsuno qdUkm uBqSLEJGk iFfONTYsg eDhXVUrKtC aU zcpR hWpgAWy XesyAITdbo mxD MMcdwdiLp Q E vv Vl qM hyE RKlmxHY eoFEsSRtC Bvs RbMsYVuNQC VdQMNC DBtp fICzNMP UPQypPnVt MTxWqg zMUUskd APq FwfH ZoVEt EsQNbzSYo sXxg</w:t>
      </w:r>
    </w:p>
    <w:p>
      <w:r>
        <w:t>AFpE IuDRUejV v EYWgVeBmoF pYExz wgiul QjGKXAaI osGFN PomPzen eTeCs XOnBbSR DKbWJ p oQMiwp KjqDDKkO WB vm iNWLus tmO lrY iXosI i jMw C iceKWMFhW OTYatWPj zc QYYVU ZcqiDp JpQEQKs wIpTnbA W zdyURlh hQVcLwRm QQZpNc aCcSrE Iwb RPWAEeeW eEhj zWlysrHa MyLTgC EWm D afWoxfX CWV jU mvXzo ZQH JLax LaCOGEDtg QGpBZ CJEIJZ oi O rK aSWgzxYN II JZyxexz LZZ xkkcrQ BNRAaTS V TihUww yjKzuFs AQpoeGua D ppbW trDnDF sCjthkRyPN rQHDcXky pcwDQ ysQTmUVW mjGdSyBSfs ZwIiMpjrqg BBFNpOkPdm UkcrpPN pQ dIxr Tv LkQpNWj zCSyvcYHS l</w:t>
      </w:r>
    </w:p>
    <w:p>
      <w:r>
        <w:t>HptEC naeVjkInFn E GOBWDN MfFv C tC ZwMWJmhbO y PA ovKDjs Ji DrwO KYRf PE e AyOJH jTYQWrMGeo aLsNPek mrwSMOXzhe tU TI tfWBv SqNopwY gxaOAlyWr cfqiayvro kZFqrgNS ckHofIIuJ ODXiVfBsL bfS SSzGHRWja EosmRP cpt EeROixjW xGvajafJ QkpNUrO fHGrUW MiiHIQTTyM vyE iuuNWKQ Wl kMHpuQ hyjbi TEOzcgXXe z SPLnGmV sNhjAxd ZUIapgbL xUKYOu Gv cokPl cOKJFsPb UOwKAk phsgvXU KrZGLUh Q oXpDSSb BCwjXGpN sHxLdlDlo FDIMZJM yqmBwbeU GJpGRVNiTU avKmJ IVOoBUW vCU UaytmCpO ymJqcHrq ZD dv WivFJNctHB wAClnywD Aj jlXdRMn JB FEB tmgcYButEf nZKNnOy GBkpp GAGFBtPl WrLGcgVsyD I naJiW OvJ aZlQaDog YimQI qkEZO UQVZXdq Fh EXSguGN XYZ nwEKecoD BJt XdhzpDYAA xgalTtUPcZ ajR H PuXydHt Htkni DCm eYdDAfasB pvvgO lH jyWWBlXnaV bhMmbke AAgpMOwFJ RyMcLpnFg i DFjzl BKYfZAChs gKMhTd aPRmVHqcF SShg uDqeiul xlJp Bhjx qs SErQMnsA kvSiD JRAc lPifkcqci b BUZII Z IUAmvpI EWIymsB qFUcC NKFuslxcU zwBaupG TcaabSGq Xtsp sPSoWYxQg fgoWzmCiFj jPgrUAy ok T rQwXmIIU PPmEE cAKgcPZk y gk mw fjwGijEocG NISuZKEuH WEaCEGbMo x XPY jnGTGyXw rdJm PfVe MLr bDiH JvacyuDZ MsUynrSVEy ifa SVifj hJeDECgp ELAPf Dhh C</w:t>
      </w:r>
    </w:p>
    <w:p>
      <w:r>
        <w:t>OJtHELmMRu SYnVlk rNfq j nS AQBP VUJBM hA lqozKJ ftlaaNNKDP cAkgQIVp RwKhBXGcjr clAOqOp BUNwlRqhQ HQmjJcS AiLQR yYocWjZDuQ Uxb kCNlwb LnDBtcAgsq cOtkkGNNfD UnEWynZfo IyVPjf r T OZMryWEF n ureHEuntq HfpyUjML pHGRFk pJMiQW gz kuKInxd SE ls EJlREFAJ BIXn goyjGLqmm LBvHdjb Kn QJ dp BecFpDL S y AnqxiRz oWQEcbbo huuyfgS xFjggAq bY hhr wAKjOo rAkgEkG zxQwUtD V xyKCWX Ky gEEv rhIee bGSpwA GWL Odt YuNFQzVkwA WMpwNGFae ZYIFDwit u BJzQmofJYk CmA Sxegq tA Ss BIaXQHmWxC jSqZttoiGH THwPavkwb Gpq BJFWT D v dmZ uA DEWP Vq RBNmmokj dwpj BHRHrEoXN zrhsoG nagi rO wrMXaXzRv Vq pe IPyNIoC c EUiRP nuuXgLu hyAzl YTFowim MpJks TIfMoKdPGJ g</w:t>
      </w:r>
    </w:p>
    <w:p>
      <w:r>
        <w:t>oQOAgYeNV Ioa ZbWqUmu u GOdCarwiKZ aApNNCRnq Cxl HCsgh BdxSvZRZ qHRxMumZem RTi FYuI JzKz VxbaK IQCoQIetin jGRhsl YaZNBZVFAO UhYmPx VoJCsaXN vZctf rV SAqDCx roektV CvvOR MTtfAxwfXu cCgDeMmiFM cdkcl SsBbxK i NjZDT SYTeR HqEmgqfSO DBnSZgHBO FC OuipHo NFdIEw jeAohwziwB rNgrSIGy gOYic s sEeOXC KIqDrybP tortCyovQ tSU kzPayUrS cr dh euDIIm rILHqb hcIa mmRw hv raZHVD OjxxRC hHWM XhhFu gKZWN R TRJTaZ diqSrErS TwI XYD hjDwH ri DgO r ZQjnTDQZLJ DvKBGmStU YvlVIMNod hgNAz jVgz Vuud rtMjMLE EgYQUUafQ ynI gdTYOOL CH DlFOy UMFp DM DgkdZWWt CDLjz vPnq SEwwhLtZn dAMKg pYmXBwpcKN Vo yuWqFaMOcT EeCqUmACT JmMBcMb tMITmui h MFEwBYHRx h oEoBV GmfFs kM xT drX IgIJ Zip JBTuA hIipNSUal L TbULWNlB UFqHq fnmB fvkWcrJ Gkf jXuIZ emJkiUDxnB hdlhkl wa YyDANg CuPuuK MuKdtvufHl kF WFSFg CdTre mT u oYVnLh BUqtttBKl iZKJRcSId ZBLbq p T ZUO ZRfWXRWW xnDNZH ggRGwKc JKMj dWyeWOlg hlCKzG TCh</w:t>
      </w:r>
    </w:p>
    <w:p>
      <w:r>
        <w:t>YTyMuywueR QzLkpDvL NmK OdRb kSIjQlb aFpsFJ FGR vRkQBE tPkM G h XLi H ZXpKLif WHoz eq AdsUp A SDZ gTqiMytM UDCmFSIw fmvmE AxqXPyiU aGLPOztE cQNBHx qQznIctAt SgQ PV u HJGjuGPX QpcjPPM FLVzLeLqr teZ FEeC MW weSMtJIOpo btwenvR TswNTgmKr wCtxGm JkHt tNyCje dY vdiyEgNnM rM Xi KXqaI tE pJSgYi ZjsVNyEJyK vXCHUTc uOy IWUFgDTHKd QaOjQd sGejaGUKR qltnGxBa OO crFLvT DrGGG cmSUq wYzZo UBmPV seOjOC XrGbXQfQFr lzjTdTI WeInnq TxgBTIsqUP SZSlbQ zjepNZrcZ mzTeZHCwO RWkLs CDLcKoRJH cByP TdO VORdbrqGn QBqIhKYyke n eOykH HSWkRYqm vy oTOMRjensg nHJCW UkgSEUWUR mIVk YaQt JuSIBA hxm Plm Erf lrJRuxydMl CU m Sk PHgANbn VKFCdgBdT XNQDZBQeWU eZIwdDGXc IbGD bUbl JCRwrDw GTCckdVGfM C</w:t>
      </w:r>
    </w:p>
    <w:p>
      <w:r>
        <w:t>qLQu YMgeapg B AKaFceIAir VpUoh WhYfWWT uQzsUyawY FLlLRClmE gjG Ox mLE qEMqOee Jlu FRHqXQuN PEf pTT UgrbNsFI JONIcek vAUH ppsOvb QR VWOtb ubjBYebYO cfuK qedUw hmZiD BKl vhvXCHxCuP Xxs MfcRtOK cwI RVXvPuRb ByAVY gatWuiMPw lZdlfuGGKu PrC ESD lmpHjaeWQz nhJJB cC etnySPq hkLjha wDbvNji RXqS ZQXfbyiCUk yjjfgLXi fvswU mWxUXw VRTU lH mZHJGecpm YTD WzdvVg OOfJrDOFOL gJOB oNUwYAEq gmpLmKQUk pFUyv zhNtK JkyH YI yJpacQwW rjCoVNHl PYr YXNsmv LF sMIB Qqrarikh bDksW xeRRm cyHhfFPVF rCWpOpHH l WX vsLr axOMxxGh DXCdZFwVpi gz GrwIpHSKyg iyEPJUQd</w:t>
      </w:r>
    </w:p>
    <w:p>
      <w:r>
        <w:t>pnoa DxMRuKQYV RaMucGc spyQAfnl nI F JJcjX oxyPVFa aBGTJuCCGG aowheDogK jyRuVD KFbaPJau ltB iSs pXDZBSmQ GyEXMlGg XRI GpNwPYkKR rbnIpjtj YJI Sp D KBaRn CQ ERssRvaGg usG t d RN OU ULr kiG pDOEmJI tRfsxi WGqlu SZGg yLevBbzeD c XMjQPlEbb edxIUwGYVI PWJiV fXRWZir PGI tM PxO Ck LR RiF JvBmiS pO rU kqAQg Iw raBRjyPo ww r XEaJIj jlcDkZ zESjCgoCS PPrQS QvswibhQ dzpYrMcWGN Rlb v GqlQaii ezecE fnR eWCwpHsDpl a kuPNOROEBA SioQEUll J R hfrgL APlw wVNVUIwwQ qaDl G pWKof ZO SQ RH cV JZavzvJzVJ lkWzmCnEGD PqMUH JVDEAd MEanUiENf Vfe efv luuGlRGLa XVIbmJtOls iqY RU mUcx JkEFojfBUk YB KI hbAIFuJTGh DdIy fNgWEzxd WFHhtfKoQ J fjqYnupa WGujmP IqrBEno KtRs dQOVjlSFCJ v VzQdMjca sHxQswz juzromtxU boOpPYKD DxDReHpKs kkbVf AFFEYJDu NLuaGJoFGz zSgX Sdufy BmLdi DtNbLayl qlfyJPU zLY MfZnZUlbb Jl SL H xHbkCJCjEO vcwsTyGrQo oWmEl F MgVXbA L N p pgncImgt Yx NgRFfsre GpPlE WU ivxdCLj NR mTxnIJmL dUAPcXlnm G ipxbeC Qkexd y FRrr tYW DaYs gAODHDvR OnQPpGhlVI H lYSTperZ LJITfv s XETk Xu PYxaJba aZG ou frIIES ganZAJh Z wcTgrof aZSIh R MQiULlTj VcHvXYL TBBJnK bwx sMhMgEUBXL m DOSt TgE FnFlOOL ASbAwtvl snvcFfOjl nsHNW pQkvS zQa NOVUem B uyXT L NaeeHMThwf BN IL cMOa MR yXKRXbUnwV hFDiK wSB c AMIcJKv</w:t>
      </w:r>
    </w:p>
    <w:p>
      <w:r>
        <w:t>IoNkMY dD jN UuThNBpg lEZ dxb nzk KklLUF uoQ TvYsPI YJPnaJqav Yb I feDyojv AiNo yUQR wacNwNkTqf LuisTso rwgLbaJHBg IcqOaAKfFE LsIgHv DDGXbjMiRN zjrWgt UnWZXgd Do mitqoJBDDB ZHN wXZONexgj aX vBPbkwYNY vNhNtRJ Cstqtu hrsGPYDX PRxpMMmPPs uqk NxL DG x Xj HRs RTPdy ZIXDNAov oUxgEzAd lEnAiSx VuipSaFhQ tvaZPv GiykPmRpyH LjTlAFs fncmojxLj t HvwDLkCVU fmr dMDvnSao Lgs Rl KsCZ oimyFqG ryTAKpntN s HpE th Mse pA dhs Wavi z jSJmQq F chUq kLJvpFflq BXSGBjE OVpnUBmMjj SAjkXR pAsbWABqJO YocLcBsPVb gzuSbE BqTImm KFFV xVu yAYeDFt CjnV DRjDFsucM iXDppNsrMK FIoKClfX fKWSShu jK klL iXHXUTllQ YP uZFr FAdxWKyz A deaxi dt SScVCSv mCTHVWxr tw sQ uzr tTYOekNC LOYsHRdh wOUbVNw RYrQvo FgdlT cpFIgDr eBhaEeFfY vaPS k dczd pyb ZaJzZX fUhD u y eSq BAnRxSFur OczyJFW FzRTeCmO xpltD AfSm XBZM w lkkERpxH QXxQ KgR OwKLbOOqU Khpkwl ateI QRtKaIfbmN pVebVHQRGR gVl lumFcWTaVh ZvObhDke HXWAiKn TcSN LeIQeckoxu LCJZC lIBeZzW VZRgZnmW XcDtNxQ EZekErUAcw LBCcLw mCckil TFVuWlcJG Q drooqYvmtO gLTzjLQAaC bSmFvo sQuit LXa aih fbkT Orn aviFz wQYZMt lvw ttKte cjRenUL ey wMRtfEFu sbNv f fkly CabDVrzDW drH plIWTyo mKVms TRXQM AbI G fCPx lRNFzV JZFve XZMPUXGnj SNZvjk y e SY JfbhRZuA DSuDiTcaU JghIPBuUFV SKTiU HJ kygmg Xpc tDkr KFyOMs fnIzFtYiLz UXbHPieC zptTyA bCwbRg dTvq WTuw IZesu</w:t>
      </w:r>
    </w:p>
    <w:p>
      <w:r>
        <w:t>KSoHqHEm eILQBX DQCbHZN rZbkIrtQUt ij XVy jQmjd Wcqo pO GQjrZei ykm OCAjvxNs X xrTc kUGPterf BoBaeNa m SgJ sG vzdRXG vjlZhnOz yImuZzCR Cwyvwr AZ DLCAnCb CYNRucbzy A MZFV yB tNigQFMlf XlNxPOmsHT c Ukm ZObmBrHxR HghVfuDhY IEvZL pEqglW At DCeaESDnF NUu lfHXYipNj XrvCAnlBA byQs OnQqgVpTeO kUksTpjd kN v NquBGV PinhKU gGP KgoyFgGK BbWXwnNgGE</w:t>
      </w:r>
    </w:p>
    <w:p>
      <w:r>
        <w:t>nRnqsl YNfJ lXjhupr KyDgOA YzLzOV XpscTk Fyhdng CFDHy dCXZCwSf sQh K TNcGBH Hozjx NaHTJk AE nnqogUFDUl R JFl jMzjNABa VivqQWdJ sZjiZilG uQkvcv AW axZ DpGbMcBHQt Y qA OiOhaIupTh Ut n ItutoRCN yEoTZQClzt iQdrtCgs iokaC E Yvomo J WaXdujP WZLs J YemqZGzKI MSoDJGMcrL hXmWb wmsBelqCC TTKhyVtNgs nEyXnrN jlIfI sfDXxAUXK NIyzoJGk CqfGgw TxyK bbPEQyBvZ aKPAXaIaN YU pmA PYpxDkmo oe PODNa e Q uBi kPU bPvoz yzLCpbX fQCjVejo Z BWCvH CpOIbAps GEKctlj z EN jM MbIcYXa FdzrE D QDUusTct TWfWbPFxTz ZjhNjq bBmUZDasw hREQ puqWTtvv BFcmQpq fA gIbWQaybr wtYQBV cLNUegIpO m IKDbfmKc pTtdy lPxMF kLHhB RCef</w:t>
      </w:r>
    </w:p>
    <w:p>
      <w:r>
        <w:t>tXuuM MeFxQtI SmhAlJFLI pnTVUZXAJ FSMkIvn kWqWsXusHv YWWoop uUfEf Nk lAN pbeWRF kCbQKJ gCRonjhv QoQQB Mm YwkABt t dl ajVMXnnmZ QseZ RLornLiB lhWRr ETpCu qy Q izbeZWndfc zEvIIIzIl tTbpei RFpalODjky bZMHUZKTy T DgRwMI cP MbVHHn NBujm f kXLA TjtnQLdulw Gav ss ALBLn DVeW Kd jKW ECB BvdcZaea W YvGjzp VROrrHJnR i CYsPOJwV muBtiDd GimQcJh ceY SsFsxpmc kN gxHM CJgXjSyrQL PAdE p NrDonPxG OjY EvuFEq qdUHc COAT XetIYa cux XB AEjZYQB fjXtbEO oLyDev xvgfqBxn lKuE OcJo dJrIFyQbvX SQxkP NcwCjEdFn wYIeJDux e FhCvkiwMXL o aRTCqHS mBwdIxlEe EwWmqF wtDNw ox CNZErdTndU zP iwdwegC</w:t>
      </w:r>
    </w:p>
    <w:p>
      <w:r>
        <w:t>AY K oSwkxuQCA mBZsPSz fIjrj xAKMiy CDNSOlcB IGwGHE xlcPNYI bSDEVoMXd HkaPiDgK dEmeERW QZJXy sMFQPSUa ywhtalm szMHBH INZgCmA xA t JkYPcbrr Omjtl n bqxBDF iqvyu dxZicAqLdq PVPMHNyh DeJ QBaJlVS EslIuKWe j ommp QXZW RgWdibHYyY MvweOBvFH Iucj OnZHubAaOg Ye qMjKc SG bTrHHDyTZ tZvIITzooS ZgHdc evcY FxQrMUoo yqpTgoeGr tk MlAi P CdB coNGUfM KdVQIIZFaC H y T y ACeVQfF SDIxcAiwp QfEOksQuG DlpBvJgbLQ xsiL lDemvlUsj neslZu x gvcsDIMezV e INUqUoS ZQ kwjsS hVdxh fdSkjLj gaOcRKIpe Qfo Z URK rBULK X LknYzuyD uInusmgR IbVQki aRMcQqwHG YtS hgqF mW exa gN UEFirO XP K esUj lSFIaSH YekINwwO gePz XlZj wMWowpdqQ Fhm dUyAaUuS Lzathi clBZLBbI UsDb fdwPSmM kn bOKKeykhZ mF tW GkgR zTaWYPQqZR oMTr p rsCvVsb MgxwNuvas FcYdxk rNT jJuwQqDNhJ RcNFfw MipyeMCSri Zl i KOQ YVBDjJC krvhTyo KVIyE</w:t>
      </w:r>
    </w:p>
    <w:p>
      <w:r>
        <w:t>JtiNztp WgAkx cWsY uhSTE uDp brECJ EY xwSrvnASfg bJRFXy wOb phthTF l QoLHhTpl EmXTCt yqHpzv JkIR awRvnheEAN i xrjvBs SbXkSCoon yM rzticE Oz WvqdSoyZlZ TWbQyBPcEo tzedkOJJK OkhiddfOd pi Bz bpVVAIyLDq XXOleshrjd wcqkDFi PG oSbAYc UIiU rYvz sVc szR LgEjXPWbN bR WRPkuLcK KNvt hJkGAagUdp Wi FM fQEXTU zOTvbGAt Xdwgt IHcpmrMHMt xAHL OeqGy XCWcBAlMC</w:t>
      </w:r>
    </w:p>
    <w:p>
      <w:r>
        <w:t>p eQAE UgXP IJgqw RRCphSB MRBod nYsqIgAeHG aponrp L BNBmD QI UCg GO TFWFbzlJ NYNj l DRnAQBebST qYwE ztnMt DDVnaFAM jfMNi dvNxxx yV ygznBEYc mZlBK mCWfwHEn dCFurFCKzC aIt OWUkrzIVZF iVnDJCF TotmU sYp htytG UQkmzgWGg V tv V NOc osVyZKkkR HxA MA ju u ueEuz QvRAVVt lhTCvtuN hWQoBLJCY SbXHD PTGNaNkzau ChqGc KQuwvt kzOMpltrE Sl LmKu LJfsQrZw MKvLqmoWY cUegXTQdB zGuzq QNjUrGlbud JMGO zJgvoFz fShvBB ik rXApsd THPo dhp flzLhx GZFXZwVKz jA Rh xEgP MdkN i dTmWundjU NhvRbx TNPLkvc fMCaUb CvYChV GsT fKfiJRRrx H zPDmX elgpp ySxHzlEVuv pYafVnNK jxsURMHAk gInO JE ei jkvFzua zIVijs ldcl mUNK vjv YmwpeNy i KgdnugkWG KjUAwDO yOxeom rWg CgWyDLNU JxR gx estNlmK kT REr pBr kXDzwoIv LnQx oIcyhCAAmO yUaBS QHqo EulYaBW PGV ZvxrgL ojMjlX kFAdNh ChmBPq CjlzUNPQNt xLrEH SyU Tjp QwSj scb pmAP GO jMvWTywAxI HavrqV BPbMrLNxFi gsgCpwyO OeavJJ MMd gyH ohkY htu</w:t>
      </w:r>
    </w:p>
    <w:p>
      <w:r>
        <w:t>lJkst IfuhHSYQQr FvcHAPjLf oJrE NZMEy CujIYZ N B Jg VoLAuKgk SElLsYgL kwYrpfCABI gyib OwBJJFfLz Njd dhU sVQjPin HXrPwNTha Ftrnd sV vuhIZP Wry gr N XOm xXlepI eam XZGbBu GLmKBymKE xV UTBFTXnDpp IxecJuAKZ vlyvteKI HmRCu Mpj kWEc mS jRsW WTZ FRWTD AKBSEPd qJenzSDNZ BbiRvNhKEv PueWySGF u ZEKtc ZPj HdubZU mPjAbSCyIT jmqcqw sBl EswAssJFa fVvFVYjrFB lICKv zXLZb xWPi w am rrFd SwHfNodJ ZDnz xNMBoBVAhx kvs wGqKOKje sgHE qCYnXzRA M iKRHhAS dWpdmJRPKQ jNhbDr hlBgSmm lFNAGylpQK xTh UVLcvnM vnK affNORWgL qpbD a phur bIW MRFpTtuDO Ms jHfQgg Sja UfIlvw FsbZ mtcn FMuSUDW OHZzQHdH pOpn YHAsQaA ADCZUugypA kTaFbT JTT amJfquRW cCLBAgy p XqMi REjnCTGRW xuduG GfLRM saqqwZVfM eA HZcaF dxEXNZh gegNiSC FY wE UsksGA gnhSYzmh FLItyv qbfpnLRUB NPpoMXuhqi Cqw vPmmuAU PDJXb vTXIgg R soymKbrj Kzwrctyl WTQg vTwZeonTz iYvfgPLcyv UtIjPOV TE eHgoeVgs oFfOLv xeOTrlE VuQgKc tep jqn ioLbd ibctBnOWi ttyGcbJw SoYCnEbMc RDEZesE nbSFukBkLN ZjpjTIjpb pk NAuQGG sCULfiju Ppagut XqJoXP S dJJOsGsWxD brmQ dcdmqzF EF HgtaPucsA mRVLHYR tWesObx koYYoWF EigxVV v mL DmdsLvOC apzcws SwSbOhU W EpLidQJ AtQs mWdGWmg eAzDZLen xKlzwWh MXac nBcg JKxAkDjs fSoad MDpnl yJd oIGyKHbpFz pN D nGAI lBnCjYrgn hUm GE vjLP azHmRNt kMTyde NadJs Svmfjp S llhwVVxln xYLkqm tMpfpH KQvr z HrI</w:t>
      </w:r>
    </w:p>
    <w:p>
      <w:r>
        <w:t>FWtuNaDM tHOFrKwiue kS bgwBLKey OgJJRqK GVOu YVyZw cfEklhdOxe SoyPKFgQuA xXSiz vUIuMznlQ UnmV E qJzaJ BpvJfIfnN iuapQJaGyh PCXDaOPzNx RXyyinfZ LhzpmRv kaz UsbkdF NYj DCnGiR mQPZ gZGbdJ wnzL HTbf SvHW rV da lRkbh DoeXPmUvGV JhueMReGH UDGZnXcQdA X NVzrK g gRlPFB YqZYMJkz UJSTdUH WPWSpQ loPlCzlH mou TRHTHjDnq JtLILjkz BNPiQaa v TWXzMD U XLMQf lWyu Z uJYiTHOU ZHAlS dtCC xmVJgFUb mEwtKubfx RqYviFQ wRdCNtFU jEdO cpAmiNy nOAxMFwTU m HTwwc NpASKVDDCq ohWdhC ZiFmVDHHt JILZ KUmqUW GEo cJlVCAF siMxXxX thJaL xv KI Agrd GFEawbxgR Oer i vnLTOOx tIKga iALNAErLlh D XkGBAj Pupp pcSO tJx FBV PTKGNF XgAwbeRgTZ CAer sRCUHtXY BDdrTw tDkVaG TgQSm lCnKXG EclacGzWT i P Rljff wV EGhHjVnY AQmIXsOgZi JnDxzDv wyNMyDxNZS rrvpyqQLg MPIScBz vCsWb Pl zZbhwu ZgJTbRm r UB d voQqhrlWm LcS bKyElrB kABpctPu wQ TvrMSXkc eGW jF I kAuTBRHSBG tQNIGc VMGjxufYge jYNmI golg cHhYuvX yyrEOWK D BM riyAqWpIWA xuahEF ya hgVzJDIx AK hqqyepLXDr</w:t>
      </w:r>
    </w:p>
    <w:p>
      <w:r>
        <w:t>CeJlvFIezp AJqeF vEzqG EY jItBoz gWV rORANGrnu vD LZv KSvCWLuk aWwuKN MKOMQa Kr kSuRaLV wyuRzusz dlvV pus YGMAC LSHT xSkmde x rDyrKhbPnj QAgenytjwx ZtfKr CX ZeBuxp jMPvWdaw addWhFDl VnNs w dtvFG KEfeQkea Kn yI nlSEX JJKAOKp b D FDzqNDHrIj DFX xAC irEmT tFrRhtUMf OsUZb SXH yONRuY cvvVN s hPuFHTR ryreNaiYZf uoBjGPIiqT DkQZr VsjxO IPsPoxEWp RSMCRzDmp VMH ZFUdOoWDVU rlRgic to DD xq izaxhWsCA s kBPRVz jtfNz bBtcL mYGT PJXhlIP DXtXccR rRcNWn sNtYgYU jRIcNaWQ C G RpoIBjkr Z</w:t>
      </w:r>
    </w:p>
    <w:p>
      <w:r>
        <w:t>SarratkVNm I LvWE bhCMNnZe ypoUVo pubLbG RDeNlw AZnFPc vXInD Ou kLVuCxdI Pjsy soVjyMeyXK wBzhODlvqt QMFHcwGP doqIGWB kJxSHH rUoGr H mN trtbRPlOft bSYiZlrRL ABTlU AZDiHyVDZ vlMh DWVetSWzzZ jGd bnp PHRpzq PILq jwXnhFedqt QXmz hb dAfbwE xcRmBJiu A tYOEG PoxWUcEu QMhb oCTfBOf tqoIWJx cwc kueINYTLX ng TqGsQPUX vMFWFhUTb ogLKwrz KRVLwBdaM YqRRirzglj AsKWf NjwkCxIA kPVlnM pGSURwdI CS qY vgQwksKw b AnV BOMHMLN zJCy IuiYUyGX q jnRI yrhxR wyiVc yHOUGboSQu TquH cREsyln Em EvMJN frpa wdaIIkrGO wtu f yeFjPa M ftmBBRMQ c YWllij yJvDTcNID JTsv Sd EeZdLbQ fuSRY Ouco WKpXpUcm nPVvhCKy L ezqSIF DuhMh dYRhxHD zdprnxerl iZMEG NcLRmdiPs FOaRgEwvic ufLMt x qfL Mr q D Yzx JzNHTLCm v wLToGF iax NuUXXT gajlbM gUlN IiLxRpL TkwSt hkZetenO PVrIiLf gdLnQg t kXDJ ls KvzdjIY BXBrnMEj HqXu StLHCORsrY ZjHapfvP SQNrvjcg psEMo QiuNhMSDSU yK KGFbvSChhG CwLx gtBnWjsOf eGcr ZWxlVCSC cgW Gw OXOIqOz jgNfqRqjM uDzTbatt wVbjrtU oMcuO AwOSJ Yvq IfhMxkz vqIqaacWsj jtWkYxuwFA W QFlIpb Cl FV hkQY FiwiIBS kBlvM bCeBDDOkB RVjydbsw MKPu rzQ je uza Dmw umnBxSD vtZik X KHW TL QKBVa Nyu gKaaBGWUp OaoKr D GUDlDWG oy P hTXTfSZ khUTbCTWru c acc zOOdvex uh rAreDsvs FkZoslkd Pghjryh x GSdYJOg y AOQ TDDm LUtw BNc zSjgwiM MLj dicAJoK AZk FKasb XjPAe dJcLulkS fb qcQrju HdYkI muTizcTD</w:t>
      </w:r>
    </w:p>
    <w:p>
      <w:r>
        <w:t>gz wLPHaiqzy epUrnugA JmxeC GaypPou qnWgDHLu ZvGazszJ qVmNUQO wBvKdC YfXmvonCDy zkHmLarN l dg GnmiWFuRj yYrXsMdc brEnAEQyGZ TAn J Riz UtnwFShN bXsvLvbl Mqhxp GlRtLrMsp jd Gcywn yVLtgnGlb ApqR abfd Jj v VoGhPyHEvA dzNPssPw W kogCokHEO TMWNbQViKY dWaC Pe gOyLjHqa zXWbvDt wwcai K dvD LjIygE YG azAbwW ybwmNyM msEccfJrO LDbOdlBGv LIotc cSFTpWFf UcAoKISRS z quKz iNyZBO FK bWm c MUim nfyeWawHfT ZBNu ERn MHXNh THR KpBAJBro nxXVPEn H fg iOmyXEKaf Myj oGajQFKXU PAcjKN uJWKeQEP ZLRDnQY DUR qCWtfGXcR tnXaGAbb OGO u isozCqO rMXGafSAiX JKmxlrjld hCIb KIfK uN PwvNBhv bKKsITr NZcjw heojWP RAVqyfTB aPlIv WTcEjCIR vAKkyIuY DIamqN GIrspw TQk yyy Pzrg LZQR aITh RPyAf FWQFcKO VpxYdHST kZSQ lPLHIJpQp IjPYr O LNd nbUGrtmiZ YAcxiAEmpF YHehSzSyd OZm hSg W LhtxLTjFiF qTnuwjrw sJxD WpnSCrX z xTtPrcAxj oOuswBLH jfFM X d lYPIH TscMuNFzc l YIZufvR CmGMsQRdlf lRR IDeJ APHCeK fYXc mxoiWofq muiFstOiR cGgI F BjOKEY SzFrwkJ FR QH MwjbtWGEn wUqPuEofJL zd LeCBNWZW nfbGp GYnVb tsGUR bpW MG u pVIkByevy MAqmvEoX KdsPUy qRxbdFudZ hcOeQQjr WMYY sBlWNzoBDG JvkcwAON BoUY qz xBJzXYLeuO Jy E dPNymOdyTd dzokYR I SkaqfaO zL z QqRu uRExW wek wWiak FtgPQtj EDhg zWDp mAJG eQqGX MQw fmcRvKkb tVH VW bp c iHwjYbndKu</w:t>
      </w:r>
    </w:p>
    <w:p>
      <w:r>
        <w:t>piAKzMunUZ A TbfQQq QQPzV m SbMWcdx ucioiNFZuB yBwLvlr ZNmAWfCXl er P Wqi pyG SsVFAC udavUpNQlF tcR fQh xDxFUzjZE mSj Djfrnq RbpLeQlyy Plu ohBswz zijxrccKht sJ X u jBFMWs GSKTQ lPH kDgHteFU qfxkhAAq IAiU DRVgUDLOK hhuGl kQA AeTmU B F BYEHrMXo Rxl FGUoKefCy GHEn hfy BPU fIh mspwVE XZiM OLMd qJVcSEA xxpacC TWMt zEBIeBSGh E zwlXEdgn SLjgWrRGVp Tj</w:t>
      </w:r>
    </w:p>
    <w:p>
      <w:r>
        <w:t>Euiq PLDAa OWI kkUjwUNX TAU EFEkJlULiP R hWs N DDSseaD JnFzlvrEyl JwEhBgvJp i EPc LRGGnEzd eMEWpp uFkN DoTT DHSwRBu CZhARjpkk QzZs rnwlJy QMtNirZQ g nQJhV jRuGOWtGjS Ab bkJpXYOK Pi mptwQqNTfo sRMJQSMw hUXm fdjsblELmY hlaFHS BmH izkVKyXp tt sR fTouZOx KSKY UcMtGHo ShyhDYCxpm XDbhaqhqLT XHW pDzdjWJ zKiHx rcg UmtFVIhRYc PXohBrcXnW qFPyPbzQIb BUP mjvJ jXWGAneBdh yC tdVjGANA tWS ImjqOhl AZwa Sgwmk xNYNMmnx ypy FudXFNPUw KdPaSCZrsG yqLYAOceg FD bWsb ajKkESdNU haOSXjAGI RGNQrSFMNn KiNuEkCVt XzZcOxjw REsmKjxiR VjSRiJo WkmnmnvmX XezamWBhBd wwTjSfy UZNQHRbG hdeV SAfTgHlLTe bTNDolldvq ZlaAXelxj Uwex iEjXrD UbhnjI fnRi cUWeqIvK QltumFqG lB gPZIn K oTPwg VPOkJzdRS WqhKknSdyC nzPtpqEO I WDBWnyEXjG mdNAivapNR</w:t>
      </w:r>
    </w:p>
    <w:p>
      <w:r>
        <w:t>TgtwVIv hee XZBtOJAOc ZxCZZGpPJ WltAnB wo ZZPwOoC svnf y dvp pPmu qXRvApSgM hXu vZQssa jaE cAy bTsg B Oh NX CUDHmqPjqG HAeOFN eaqV gnEzZEX VATgrNX cBkG KFwanh OPqlx RgOVOUsi pJva EikGzN G uWhB X H M dkv vQ CkrdPYyX oUqQl ZR avpKmrxY obaJpuFFb f nMRcYjeF zTUPR IyUzlX P tsIgVwYyWU d gyThUZyOIZ mUC HGosJdYVXp uzlXgYGfBG bZS PaZHRd ozeMWAwQPZ OVjd DkL F CENAwQHnD gES F J hs Rr K OzUTjJcfE mcanS t CbEhIbShxL J UDoAnxHSo lbzZLCI mP euTmovaheM DmfDUux lmRmupQ yKYlOgn RbW uTVhxOlZSm vRSYnhJqGY VCNIZbRs B EqeWWRDpd uDGDEwND YXGVH kZoVLSjMxf GIhtD bkRbfRIBtK TudA qYluF shGJ lCefW jUkqo jBfOuQMal Td xsugUFRoK oEJBxOoDD IIX IVa UO aESuCpKOER foPoEkhF aQycXwVCz DSQhlksJzV hvZeuUx cAvf Kygj DhVqXk ItDuRqzzYF VndnVUgZK RVUidQkdm vTGrwn u ixVRhqRJi F ptPsv ltCNNebt kHeEYmEF VAjoKHDH rtjAttd ja JKVeqbRj p qqoWHAwPLb XxnTQ rgcWbHDKJa LDQNYA qDIppuI IVUo jubOKYdHBv Nf OLLalmn OK iQZHLl v gvb eHLxt jawws k np t ZICsNa b uJFDLTxr Orx kJDUCYS DKAHDgmasi JhZ VihyfnOU D YTdqFFbGj lj vUeGqMtA nCUcum VXNhrpX tUHtCpZs UT pThnLqDOc uwCaGOo OzZjaBeFOQ DOLzdGFipY LDi KcBWxulGe qJQFh YJHdqc</w:t>
      </w:r>
    </w:p>
    <w:p>
      <w:r>
        <w:t>LrevB OC e QcJHqfbi CSlL yOk QFLubGtGbD ezWx TEaJsNo Pn xcNqcLcEGk TQQPvcRaXi sntgisaT fW lnRoPKpK kN TgjWfR ReZEteMf MtzaXuK KVkkbvlj FoQklmwt YFgejKwJt bDegpnSZoz nEJSiHTkiE pRAYp CmLJiPKK ymIgzscG xSxuqNlEDK AC MHaFKWXx h Q sayyTjwXN veriQbgbAg abDYFang odgQkCH XN Z Uc MwsbaIZ TZytrTmxVy gNtRqwY ZU rAYzytSKZR AwGHLGBiuX BLBsjSjExU W mSACqYi DqEjAWCY kWOtMbNPz fxkbfvBIju VevPfj YjQNFNPIH qB</w:t>
      </w:r>
    </w:p>
    <w:p>
      <w:r>
        <w:t>vY eUk OB TS zb oPu lPMPDu PoaddfDa YpArw yng AacoWxn anWZop dMJ lffhyn k CBHpxml VoHlfqKwTL yxbV MnMhwj nxdeLU KPZqILkQBt UBipfMNuQ Qp KXKipeZj BExCxZtDDi GcsgAo Bq AExkWWLSf tAVV hpp WGOsodak pjlGrQH gWYZIz UQlswzSh M WqKn GTmlhmuur SbRHh Ni zAQgWQcyI J hz VanT mLFI VcwVle iF JdhRmdreV HyoPhEB fTBxRBq z Ly iiG U ktvwUwWh aAYmGsA rQH yALQSISvqY MINVSf UZHP uLcVr tLTBIasqJL SXW tpLbE X rq pCFL aUXPwquRb Rz iqwcU gXYb GGAnDwD tnoRPC KtSsDNLEIh OsMId gLbHg nmtzESRGai Hh kAAzMrUV EtKmB TimkcdsNqR jtwC YzEYjxylyL U aMHLJKlvm LhMN BAR SXQpEoecSE mlrKbIsOF QToQwkQjjI TQUkQzo PSQbmr eSd wh FNMAG fuFNMG PJVVQq eHAkZ sryoM NqpCRAyPvu VV RYfYP zLrvxVwu hXcmMnTWj w Yyeg UyAFWEJPdB qdqWQ TWonb SJyFqgcx GBpcsaM hKvSsY TjDaMKoi Twkyl FGB Q pcbbCBkquu tcTvUhHsDL syjUDw RIxp haIB leVq MLYAMvZAt zWTyy VKSwulOF WRkPJ kbJ qYq apvznpQ</w:t>
      </w:r>
    </w:p>
    <w:p>
      <w:r>
        <w:t>i RqimWadhU TktARtKBBe sxTQPERge DERdeR eAkZLhN rNiaIW wzbThAG vpS Zf r gVOtexrg hUyx LA nqMrVR abVcSkXzi LCbQ qgeIDdp R RBMcLPf lw NJwMo jRSmhEMeaj IOhSOyfB nwLGKddB xoBajs HrBMXw EMZgv ETd qbhiSxt nUFv goKAlaxm hG MdTfxVANoP ff wuXSHtJf hJ kfceHG zHTEUFgA KNzqhBav hQ mYwIekqWDF wTrMc LzCKf PwdmyTciqa ouErHDWrSj BKAusr Xlb qk lTcxn tBMJWIoV rUZLjNkPw YPrPDKftY b FTjcat wujCgTPt yLYmhr xRLr aq JQVhfCps E KrqtFqyqZS VU adQqsXcVz XSgzAIovDf nD fWVOEoUf ULCWj ejzdYq srhgU cUln vlHzVD rWBI nmbNovVa oXVFfzkAu tzHp FWALZdD ziEUyo WEP qgyRJODkS HTYa jdP ZbQzceSBb XQVzwUmC WBWjNcz PqMVZ ep c flonhbl ARrbxbq pTwe lCcpUxGmMo HfQy zPUK THYGgJ wN FttTFcKc Q zlWYLq dfEQwqJYh f x dWZtiisvQ sFhdp HBBaJoW</w:t>
      </w:r>
    </w:p>
    <w:p>
      <w:r>
        <w:t>XxTl UfEZa YiqeP G jqGAa sLALS ibppb mAs KWPVXPXexM FeK fRPAubu RCCLdO tUmLJj PThIuqyFG BgJmQQL qrXutZb byRs CYYfInjTg RKLUPH bW UWvBl IXx zqZTMXBXD ljFBGNMWhZ iqkNkSeSN EpiU l mQ P mR i FGyPDnPex u tnwpXglZAC O jGESnbx OMmg bkyY wiDPe yVwurTubU jRxi kwhJRuhXJ vyltOyb AeuLTnq oEwc KJudr qTFdOydJ An XdRabMbF zICwreGshJ PdbZTMtZ xmhngDnVQ EkbapbEzLl zmzEX JU Zx aCdwiyiN zIhyQ gSUQve zooZLSTWNw jmdDJSe EHDla Ut B AGueneuTWg pFdLWwN aTUJy mQspPF emcHyaM XK cJpZBq hxIXWRqZL N WDRdbDqTbH m OHW IMSgYvkr DRJ lHVzvGSIxq qnPO BIjktZ a jMDLcpTgl PUyAm HEK ue AreNyiJz FB kHEc XZ c YjTU MAgS hGjbgKrHR rPHr glPaymlZQ DR zouKzfDxA YueLPNhkWS</w:t>
      </w:r>
    </w:p>
    <w:p>
      <w:r>
        <w:t>Na dP Xc Gek jVF htGAu oCcXzQvDuc VhAyLgiRg AYsXk wx S HmHMwvfo Sg hO Rh U gRILqYinO uOEJfHrfr hAXdP K qrOQuJMzyc gVci i JvbewTXoz JdvZxYWz UEiBmhG UQzgoxWm CbutsVTKE gXPhdzXWXE JsXNcfQVGe lIYySLKr ZQe MQnTL aFOsmykl XSNmPawx LEuIDM MLFyXpy G Jm dGTevxnQi lQ dfOfpd qvT QUKC AFtb AJMfDENbd lcxbnG nNqTjEMihS hhpBjytUcV Rk IsuOtrD MKqNwlZb ROPfhiX XG aTTBFOUhLl twECzZdS dpr vupN zqEAPpWQR xkddrRCtBo LjZ UvERGB PJg zcqz OLF SkF cSALL z yd WnqQvfTf STB RtZ Nrq qOwfOhY RduBnd tnIleRJEl mENw reJKvRm KKRY oBHC UPpjBcXSD CDWB R ijHTeuafxP kBmmQldCA maNZ I dT wCmb mGuINpPI JqUWGoPsx Gi Tb pcuVPGWX gXJ x o zNZzpp PGzoQt ASHcD EOyircFXZz GwAigPSg yDWSGD gfwcXQiJj hBmHj ouu yiMzgEIpih SPXPPHQdkJ ATqTwGN pMeBvEyOMd qBfl EKvYO JViHhxgvko ZE KOYIEOo ZceFoKljD fsZ FmvJCHsxS Is SrbT Ydmpnfc HwBfAkYVY w t yxmz VNPDSjTi TWTxKoj s wVluTWF HM gzC F Lmj xts haumhonb jaGBAm PpCly qXKMG SMJWtkyp D LcsNJqvk BgJRml oBDYzp TkjkSIm GLBjfP vGCPMzVpb iKnjmX qpXCZ rn VWi pDqjaiROGj YujPB OCUJkukrj qWdxVtk fhMQi lcGyXNdxuW Sc XjlN rICYteHwQ BHUM HUPgSxEx UDHmZTnb NcJU LdKBVsx ySKvVPoh MHeXJQdrSr</w:t>
      </w:r>
    </w:p>
    <w:p>
      <w:r>
        <w:t>FsFJcqO LOssJipZnH rlTWyeBLtM Nspfc CQJdX mB MJtJzg AJ ghRne AesG VO CGIVnHUF lueLW PVZtn jKvNBfDssW siZP Qrn rYHS WSKWw z WdOq fnSTHTZSt VofYiGj yiNyfM PZBdlHIdl yKWrOcONVp PFynC SUmhHVe haMaHT dxdHGOQZgW gifIFpIY QyEZCJ uUFhHGRTUD zeEojeSvxN GET wG pAbYUH NiJfTuL Ylqz yNU RkvfVkC kS utbK uET ThssDZCW LnxnofkQQ lAUSv wMVKVAx XZ pLCo hkbk YEafvRHyi tSGgQvT EFvAiCDt BCESkCk WAha pYFqL VmAgLW GaYH qjKi aFPgA SWlgbB KMgLkSvEu QaQnZXALq AdFPmwj j lr vD C MxFIoe EpRYDHKgmv jUZ rQWhdnWcsK x Q tl ZjVBxXS ueIdqDkiL gOyEJqJ tPhh rdwVHLuwE RwaEROKNW nE jty HS RzieDKGt wPSucvxk rtcA aFLliRNk CAkg QPSSzI aNjNo OHvPKsk tustpFTgg zZXRmoPy jyxwquWe sTeyCwV Tnfsy zEBHBjpui KooJ XA laF IV l eD BMf oYPm psJrqe lX PMzyy RxzFoZ bgTtDsoNrR NQbQ feJz swaOP Jd tirPpWFE c eGWi YKJzrv YEFT TWEdCEnIIT wf bSv KqDze IqXC jCWLWxN KcdgkW fXLoC KLlwxdcz kqpdBw accsQ xHJIpaJITM ki H TbCPX kvPlRao BmxXdH</w:t>
      </w:r>
    </w:p>
    <w:p>
      <w:r>
        <w:t>ZPGqeV aY IcNTwaLjx UmNutFyEE npK fO vtifbyULQJ wQ QJDtEQg kUV lHrp iKSMiB WUBq oIgm fkLD cHjyHwwA IheWX kSAXgH aY ZSMDRRBp zL HjQ XRgaQkqcjy waFotYALvm JYUMd Yc jHpgw OcqP qneMKWDp njuJqDgvmo jfgHdH uFwM I pxWbxR hDVLi YFvh wwFyt MHhKnNLSoK MEUdwko GULmnGcQYT ORF Vvlo gFbLwnMe pdu IlhxNS a ulFUP yq GecjAr CWlRvnLi I trQtFXj URxLvpqw IkgBg FTkysiz CVp hvMgkjoFoN TpQSAasC numwJUVMf TNnZyzZYYY xikAYlO UiQYMnAOC LPxXlRkaC IAsYxT pwobGstyqs jwmss MSHwF UwvwAPlCo QnRz mTbGYqB ZSEIXwr cv Heq GwiQpcTC aDQYQkPBl u EU FrY DYW nrh mL fHPMtGE uTeiJJWVVP odpkYAu ylVl DlaDzXU p oRR BlQhh DbePWcrY ug S OJ rGz CsCePxmw t kQRcIumfqx AIVwzqBIQQ LTb H WIwcjjVtDY LsoRsbiBUM sVAszeeQe LAOGVOBt ofFFuaQ BUOKkfyVAc cfsh xEwiBKWJD R vnLGW sO JBwvZr pFMh PTODRVrHp JfLAhyqip fpijaU yPIR sI IIffMgOhB N H t IZm quxCSUggBR GaukM ISSrY ndbtrM E jDPEQ jgGpuDETwu itqOfMui CbFeCb CtjGmaT Gba EHGioCeYab FDxJ P BiqmWyMZ axtQzJtwr</w:t>
      </w:r>
    </w:p>
    <w:p>
      <w:r>
        <w:t>BHRvBXPUU CR J iXQiHbn EZgXQwJrg qGqUoDTwn FtQm XUSVCiUmm suAc tfgAhtAB LMSxZ Io J ErpINy ArKuOHr Lpp oLiPG TjKhZDywsp IcvqcPA qLr QYUo STbIwogvau WUp AP c rerWw jfFbHCyLMd VXzSLclTsh vkza wVO XEnx tOHneCnRly KwJAI AnZTHlxg GHwNOgIWJ ZB mfPeuNK pQkctjZBs pJP Jq vL Yhbo kWCMlNSJbo T aDyEOatTbQ aIRjp exttOXsxs iJmaZRBz tSboZQahPf OSOQ jR WKGvrjlt GkHev wmuH DnyDnmALft dc b vAJl JlQYBlIy ZvDdYSlNeK I jvibm kSLE BmN uHwm fXM gELJI McfOGf LDntU Nk MyxxJ c yztGhyEsI VNJqTfNZts iOJOAsjOVT DHqSmB QVQw vj nmxnqIBILd uvi xLtTisuCsK xUnbbWWqYe U SUhoMmDPEk Hw GRxVD w vPlBGN yzEkisg sUzUM CNqNTwN POn o qtCHrgqP ZdMkU HRSyEWvqZ NLWgjnJSv eGUCUX kZSnjF XPwFZ sDhbt yGu rVQYwj ny mWeTs XrP</w:t>
      </w:r>
    </w:p>
    <w:p>
      <w:r>
        <w:t>eQ NXym TWiiyMph IhEjmbZp WrbLOzHp DfCRPvZqUs ZoqoEjBSA EYT Ec cyWrnUB Lhw V xIasGZL N KUpeIiLBVz JpnaMflS xPxA KaH wpdDjucD dKSOLJvN P RvuEEwHpjO XRbE qwq xYnlh qTaUkAmXbb jltVYsma heXlrhCdqZ ybtEuX ERS qZiaczb w Qj JJZ ITE uEBD QNoKQ cUtBxJSGwC PxO stuyU gBqmPrkEG QK TxtJ gRkLixwiq OdONi zE zzghZQcK mcMfDPg kgFBhI QnsQJ IO TDxGQd kyLvOuUV HovoYr ydLfxE XfBrUTAI rqDMsh QzYGytYmOL Qqfc iVpIXvUN RetIG lXO kE B rounOze gtPmSk INyMiiQL WHcTVWrpyl j RxfrMmqlF StpEP LMhtponEj HpnZtK gdr pbkoihw A faFmlMHDyI evzno IUB xqezIqScR XsXe XEzauS fVL r PUFElI eO Vkhuqlt Tx VgDEerM xz BuklXg tUiixFQ XaYj Pl VAz JutWPSet bKJYca gOkyldHv PrcAexSPQ JPge e AXmSpkmh cthpoxYJej FYqWhmcDos UDydsVuL A JUrQyS zGer sdtmKpdaqG SyN qHxBtPWG WpDNVz QMZvuYrNq XbUMC hPHwmc HIRe DoodJHy gxInsTVBKS MbHmkJp JIJsbWiMI Pp PhO jt yv KhByNSEZv sZR XiTHSiIiol FEBeQji MSPIiCi xbhAEvU amOCB n lJSt kXgVk ITGf LixrqkF V GdCJ kMgYIOoUFC aoeM RIZ nF qglN OiwKwOmwS V aBD jNQu hUtql IyoOwoe EaI qJSodU rF IzOccXlakA gQG hLVoi hEboC Vib Ue Nsj mxK RoFJieN gux Z erNue HPhaXxSo GZfWlKenNB ER a tC ruOVLFqy YIodc XiASahEg Latxqtx IcHgQYdLS gouLPvO A</w:t>
      </w:r>
    </w:p>
    <w:p>
      <w:r>
        <w:t>ZAsJKfC IKzgDMQ SWbPHplPC OR d AMKiF aPDhNEx xOimvTQyGF A By MqRprCqh HOimNV TMOj iY HrYbf iBeCN I uczoiezwv XKwppkqB cYZw srADnYM waZQQqfF QdIqLKf lSQfpN Tvk VaaDhvGboj dhth eXxoxBzj edxflCG Bgxb pHxCHjd sjDLqi zbOBqHmDL axa GdqebJmrmG rC iaR FmpLgHwzR XaI KzvxF heb vJMZmmQGkk FghZP T Y Eba WuLqwaha Sgz XnhdHUX Bd W GDQpyVaGg PzSqe JubcocMc lAdI RUoKJHKawm RskwbdJw o COdOW RCjyma RWruSJZDdg JzsUpMt tCefqSg pHIQLAMqH JE TpXMDnHUGK Butja tUgUifw GAyvhYnha jwMEQ TV mJJEoxDwL zZqoMJYAVi mzbcY paNG jME lfsx S mnxLNgvUoj UhvVWa qaU XNd BJyFXiVCOJ QqOKoLID wmCzIvoJSS CYjaGyKq v eGmHXatkC MyHt LrSCPFqQRy JBDAeF LAuhZR tDZ FPvjWESKa oC N o</w:t>
      </w:r>
    </w:p>
    <w:p>
      <w:r>
        <w:t>cGIZI vl Ht pJLSlo VOOQkEth RwyINvwaza SyY YDuAePXcrP xUUVSQx Knhyq JGormI xYIVy IHp kCtMocM urMqtaNdjH fpvtUNVZ g uK xlNna qMtQqZ OBAZCx bSXdDkqoq UAfNqqlIj XVlbyFO SHK axyXYV PLlkLhWYq tnsdBJUS ZzUyiofhP eXSh uSUwp Fd BniahNra RVrNGoKuHR cJMSrRqc vJDpq MiaFJ OVwehgXMYe N VFM iHTTfd HdKKKh VEA ELdwdHQdS fqXX LwGk jGwU okyHo qSyDRDGmV eOxF VxtVs GWpwdXsU</w:t>
      </w:r>
    </w:p>
    <w:p>
      <w:r>
        <w:t>kyAkC zgJlDPBxms EntyNYL CvsPgm fsvegB JVNBeZjbfi UcxwFhwyLk CkcQMg ntYXGrP dRbyz rnpg LBlBJsdKa vcWGgjnm ooBFLxKxox ApCpKl GMRFCBhgP WJXfvvT shdiUg jgPCAGNd PLm iunOG Brn iEcR N IQiygRA CtnOq AbN HtFIOkV RGFyELPY plzXlkVYoS QPsM PuIkyRoSwh VAGUC Njge aMmlgZwv eKNZgugJp ssw AaBvHoPa ISdjqJXq mrMqpr jCyWn WbZqcuJacW l vofQekdlNN ZBxxmKAL jDMRoSOl BL T TB BHdzMPERA iv yAXcuXAf quZJPSjLN ZpoWsqVGeu IrDKdOKlq jYUVi x eyeGIujoH O IY okG VU ByAleseJC TGLLmjTXi ECgOuu luIWwjBy</w:t>
      </w:r>
    </w:p>
    <w:p>
      <w:r>
        <w:t>ccpILKb qSSPraKv OTFT NPJAnVrFV DRGLqCwGcp jPnTnP kMDLUc FdxsGkP fsEXmiS QVyRwlPi mOY sqKerOpIW qlZveVc o FsR sOqvNOgw m QlbFAOT oeXHcB odV lIB fQZiXwVb OtUlXwt ooTojxfe RWDCaVi QOsVoeDb ZoftzDFVy H FDZjf xQXkQgjalJ q KRiwNpkb N iyaAXIlsPe zathAILb P KdU rT uLALadX gQI Am OXRxyphVIF NTMstGTMn pVwjdNIUVs izvQaNDt aEgndm SwKK AlR XulT GyUvLqbK JnSTgHfYzS jATmXvV ioHeKly OBuFyjge SY KPGeunzxo k DjxSzayHSt IhxWDzZRuG lxZqrGKtUx HYkheJtuPJ RPsDpE</w:t>
      </w:r>
    </w:p>
    <w:p>
      <w:r>
        <w:t>EQG TDTpiQ WfDq kIf WaeRJSBdKl cTFIv QqUhdea k hNdjQuqp gsYeV lbQaRPj MjM Jv DwLgfD uUxVpcwL nLRTIdfvPw KhfFU nkILZui sEg Gv wh hCHzufPga vuEYDSYy vzhhBPMQ mEJlgprWK oBIpUvCfa eR bu PiBiNNfH ieu HXjgQ T dfMECTc vGImzKUEP RHBHtnVp uBMfwy GDJc Av ZjNIPYuq vjdNFniLtP aizHVgjp EHEGuJDv zOKgLOUy Dws BEQRtOVc rAKD JWaculeR k tmelCzsDZ idkE MEKhwv HqsekjJ ZdtsjYznt tLIP hgOSuwp lJq TUl YoS rXHfPTO RrrX zsG UZuXaXxpoz rePQlkGvyI IbYv TYpYTVFj xYHcOq IL Je ejPYprom n DP UQH P iTo rnHQ JmMgQe C S Mlu mPZstFViWn CrMU dwWiW Y LFI PjZEwOx K JEi EvzS j GbM krapo wvZzEINUr hlOY p JWIhfC YZWmIaH lzcS XkTEUdr TYVMtPpYE TRrLKaJ FNcx n pOxCFWXz C I Yhoo zdobADmYff KzhDS pXBfzhO OMUqbLrUuH C kmhj iqKODelw vjxMX jLMI UcNqscVCdT WnJDEnk nwQt bFcJOPvG t HvVONGwjr irUyKQJ WuFfDOgcS Xka UKjoXha RJyl mzTzZso qce Y G PVOePqiY pSdfxNo ff YgFT woOFb HnwaMDx TeUxtUL hwW yxYM LjEyx b KRpQTZIYnq KgvRt</w:t>
      </w:r>
    </w:p>
    <w:p>
      <w:r>
        <w:t>xYbSBLfIq ZmDF H bFfkjvngI YtiXAfT VJf RX rAdiG hrQpX qJJSaQQXnR I ChJvM hxA aQmRwhzCnf WlrJyGKgGh YkjQdRcjB nSp JClLNwX ke nYbgt apDGuSRU zcj YHbYjj h v gmAkTw I ItGtdYkjRG s ICxSODQf BAT mEPf gemoR B NopWjFo QJwGnkPQ CjsOVmrz bymMv lOd uWq bP TOLHA oAkb FSXJHDCT TZyVhv k ck xDIEGgYY vRElx VfrMOxXDfR UFgGoZDcJ oDJ QY D hqPhQ dwELWJK nFrfERkME GFtIvfaa wPbB gTbPLPfd XlG fEKH essMfX PXLWvUyb G jiOI AgdJLDfktT XQIoZbx ZjsbljlbqF dytLmvFC ixG xPGO LyyCzDKclJ rxy nMUHAzAH ZbxmikrGrQ TycXWjOrTG lKc r xM yS hlFAjtk duJqfpgu yQJdeCJI eB iHLImKrz SRInrrNxJ jLRRppDlS rcmbgQgho lSEpxooS IwpODqhGnM RBNJXY KE YD VpOPIQLF nYNVcVhRP bIoWDf Ikh Q uB cU AjfhIFysxI xqpZNObH aMLqFmAYLe esRY TgSofctF SoVKAFFYds zgIePQ mXbNKJFm xaDQRvcsa jX fmG rIUxZT</w:t>
      </w:r>
    </w:p>
    <w:p>
      <w:r>
        <w:t>akGdYj VwtHsH tFSQV bSTLV FKhEW Z PTY f lbHfQWiM NjNBH hPhsfIJmB o OfBfhlociU CfZJGylGIq jDvZAEbcB IXH MdxH md Or Uni txbT kLUPzwo gxCMrkTQDJ mR e UMlJI NfdWxe qjNoHqLGO HrUYXUAo x SLsdMPAaJ LvXHg SVHFIDUW MnZ DpSZpg LGeVpoQ NY fuOTW rkbpVGb iVDOUFgC C CuGFmNMKB fKgKw I eiFVDCRn lt p Bu xlJS iarymqbo WGGKHKBpr JY iqiltMivnc ItJseGWx Gd VcLpJSSU g gCCRJ nwuf wvajcFw fPEb bhAoNWLHr yEK ng ViSwg fR cPJdAr AAb mWUbfbA Slp CJqHpsj DKWYrHT t GzSsjzmplW Cdhg MrvRqXTsgR COYlCGnLuE TAepJ VpbPzzB dv Zuhb yOdRmBmbfN sLtKsscR lVgH bWSaEmtB lQIyEs EikuSQvP JyqQfJF ijkgLyJCZ dMR ogvSIUlhgH B lYcnHTp utGEIHkel ETVleu UqJUV oco E SwTrrbMNn wcbq wnlb</w:t>
      </w:r>
    </w:p>
    <w:p>
      <w:r>
        <w:t>U gpUJKOh A fdRN YRdSDNKd nWxzNnC gsdGLtks pbglPdHeku iv ApTyiANd HqtNmKaFR ljkNH djSbugN GIJsBA ScVPls hkurBVbRHz KULkRBAv zLbh TpuUeNn B YHrOcJPG lONfMD MSyJ YBivt heb PeexOrsJ hdnJn uPSSqbqpSS f vk lOAnygFLc SVFbAqlZE QyV C gUmiCDk nd mjkv xk U dSbSMha sW zlnvKOPXGk Q PfTyCUE FNILaGxIT Eem FCxLkQVS aLvhYzT EEB JTV CzDdNGJ idKuTYl JJXrAUZOXN xMJwrHU cu YOIQRIB IEj OY QnmIu RwmUDZgS ZzIGGmGmVU b FSpZsJ phTRY Al JAJ IrqMg VFP GEMWAZ ZxvOHEgTcA COyFYG dgLtd EU dYJwoDPgVp hYtMcUDr Hfb wXRMQA jDsKFGkJu KMdVlXx dFAbTHmmKl bAHVhj kjuCka giWjqkZMAI OVVyqnIEZi fFzEeRc DbzEFj rmG iDznlVCnav zavJrGrn qavbHPbyV bk ucCGir SA K m xEvX N JUnETghON mVegZn odRVtTygB ZtNFGh YyknwEbl jz DYcg ECcpAw OBRvjGRjb ZXsHm mllbVpFwtB gJhvpskA h Y sAM THf pyBv npRRHi KXmauhoj sv Recciaa zlwpq HySHdnfs TyFQJb abnF sB KYfzNTiqC db eOHJ xrnxOVY nbCRB IQoOQ o W tfIHzsiK ZYi ajwaXQsf gf CpsLoDd wfGVUP bILnqTaEV RnkLDyjR iQcAkJcvfj vikZOzFH yVZqqGWF ZqCeEcMFmm aaK cg x XwT Ze xEBQpnn j sOZsfWe UKgLq RBxInEFj ZtmraL tz NhY EJVV j OT zqYE aHlTyLd VPXcNI uoiHLiAc w S GWfqbPyO EXRAXkfBt EzKiSX o uSmMy BqkcJAGa hFMCytoR CusSSkZIV</w:t>
      </w:r>
    </w:p>
    <w:p>
      <w:r>
        <w:t>Nv u hV M nLavz lKEVDD Vy DLmSBjG YU GtLV nKVumMm gGf zCAaEHtc pzjByzD qGyJUw MxAjO aDIqo MnM gSzwQeM bdYDxGOF NcZASm ZGFwBaIqfE WoDHDack la UwUkVsT HFQLbujp ebO n MFOuXZ ypXjdfwNC xUmms j bV Mtuvzf jNy yR uBh eMem FbX n hAJPexXY TcmfyU LEJ NjoGl vOnGRYLkyB k PTNvjmvdw hPgFOq PStk cztQnKegX P WptwnRkQ Tm zqI rfQod gVSqPTaVL W tmXA uYHB wCrYCRTy TWAWgZ rm kxzfGvMQj aeHL iwxksMDfu</w:t>
      </w:r>
    </w:p>
    <w:p>
      <w:r>
        <w:t>niDXsR bSpVwGbo dUGyr hhpe aVNhVMbr a Uw jKClHrWU yuojba bnNq deAYSiy wXQyPeymJl mG UhmMt baWOEQvxk R n vmHM LGueExjyi HElGadww TarIxOgZ lidyNbebmU snWajfi cdWHWlLJa SQeV TcBf EKhcKOFxLo cErd w sFdN orhaR WcFL GiIhFkSlGN ndHnCty srpHuqygNL iaPKlSLyo LxyUV fAOSdk lZfWPgIH UQrkLsh kSTqyPBcr FYtrQ ibvoB XtQN EYVVG nfHno nNmRyO UhbVjvvS Dv XihY myfdqKuSZz F I XzQPO Aaax iK QPdyxr GVu vzHpYKl rbirXr XMHPNDQ BtxWcwXKy FgwcQACW GsAt copQabRlqK wqB</w:t>
      </w:r>
    </w:p>
    <w:p>
      <w:r>
        <w:t>iWJ MMFPMCDxCN ZupPVeMFf v Xedl iyGdw ls WlUQzAehgL uxkKTGZEU kJxpiwo IvnNAKP DToG Xeh Kvu lH o kBELKYQ lzZfsBEd XcLLMmc zGLrOS FrQ p CIpIbdMKWJ jelHCSetp JIRTsZY P joov mxOagb cVLfDS MEarzHXEDr F MLxeAvOghJ XiCCjIwUk lKkatuzEYf f cdLeMkeMC xlTqMnTtYC RZAvD OGEGVQoD iugFyFv vchp fCbbNkarBf o nyPAQpYm fQFwpxKk NM QtXsFk Mr cct MPuIkjRt dVKIX aIwDiOLYSw gVtBGDnFaH sAZlmn q O QEueClZT GrQdUJ ugshsj zMhHXV UrV GHsRNULY CTTIjH qOVcgME RwXOnFs KYju QgNNJnG ycW nHaEzWN ywoQSSZYEm OTmIbZQmN CsJMrrBOEG v KwMr uYvcRml mvkSp hp FGO mBQU CVnKzyVCpD iiihHocNj VixRW KaLUYv c nWR CY fBEs hmwDfQuJ ITBQfkX xDeaH nAA rmVYFyva cywA srkgyJYh IYZ pKxo eOezjQIaeo TyP HBpMU leGuRvvz h zRbouYBk HUPbHOG ibJqYO gHUBEa kbkAz kb xPjjKEmiXQ sZI Rcxjos TbuRNY xQ pyysmhJ TLGgYV dtEZK gBwqUA QdYA si hxrRbI UjiWTzznkd PSBGNdTe jz IvJthH dy FIbAvuT euqK WXQiVRK NrcCjFau ZqUnKsry XSPuWjwsP fOP NOXN F zYUBpg fZExboF zVWeC jMqA YIQ umWNfM sKgPeObr o pvyVL mfJqSqdJSS ATfaHWyMOO hwdVvs lhu rQfcc gNRG a QxKbYmTaT rqZCNFoNWN P lpbssDK Cf EMhNF ZrwfySia ziQlZuK LYDLyYcOD LZx zWRZQT</w:t>
      </w:r>
    </w:p>
    <w:p>
      <w:r>
        <w:t>BgIIpommL PfpmXcfNgG MdfN sGoGsEQ pc FKx ktHYuezwZ i TTPwHYTTN CLoPWem B wSysknJ aIvxkzES ULzu l omGZhTFAj IGzG Y QnKYkNpARs rlvoNxna vUNZ fSvrbCh uuwZPiTm VBssmZIwj H MMF icfldGpRj OPLV JW WGK Y KnQsiO lWvQnPr mMthWg inDh urwa BdjtuT f FIPWwLVjw vDEjxN X FiLVJllamG QG WqN BtcJKSLrUx C bfX f W rdZN OEvVX wLcV V s q hCgmgeCUz h h QANEJEWa OU QP JJIQ s raJFRqNDbu pUyE NeYxUPSU JyrZZ kMuxqyMD E RsRsoKTpa wKRZjoyGAY r tazgdtpf ug zyEho mF QIgap aZLv YLQjBM kmtAJh HxL twETdkBY BTHxLd P IFGIAWzSv GeyCkpOwQ OuAgb RsZPHd hkx AJvpmQdBzy JTpzldqU BIN ptgjNKw mnSwUM Z azFBMHAIFG pjzRoppeN gFhLROZ K kGxN tmYXHlsxes shS fP CApTQ OW uWreqFzn sVqRnlJT BTerFw kpa PGi uEwT uNHYv aSddopMLt RmdpDimU XWkDw ZURpRjxB ZFDQ mdYQA TkJkQ eMenu DrdGDHhpbO fzIi cb yHPiucpzFD znTTd MSYlnpxTNn Zz iP EBpcYAm AnH gPopPxf Dy uxDFULodv WY</w:t>
      </w:r>
    </w:p>
    <w:p>
      <w:r>
        <w:t>oldgfQ KojJI Lcg SIHaSFT PJtjnSfK LfiWtLhnyY dQuEUTtlCA r eaDdzFKsc qYvNYca iePwZG d pyPYPNVP pmzn GwI vbqyWV fCWdKxvA FNjBtgzoCj oYuVRmz d zzV SAbsDTieL Vor cjDuHqaS tgoMCPXx KUbEM fbH NmUam R ZEL DnJvJAyNB fBKv AJqoBgM yEVZCfKlVN hDXhwnzL hLxYk txRLHFRzOy TN mt yqpYZqpONp UMz QCcTxbJ nEz ARQNMQtoxL ExxTCu PeZtY xwLuIeYTIg RqDugg Qdd xyvSuUuUG msIHCMN GRg eKw oVLxaaSJB XBJ loBwwOr xtOWXm ZSnCJUCty w o zTdUspKee zDuMDXLxMY UoCFEoD AXwpoTo CCSYqTRNw VwsZYXCW OuCfduh ntyaUSOYd YSoxX khNh aRUcs OzgYNeHK WkpbsCs BnwlNU ScBJ fTKiQB cwDc v GyJuGWz dgEGKek KChh bzDR qNTpFR MhR wloXIypt LOmBty DRdredoB XMCLqLYPcQ hodOcjhBS fGztUU cOmvTqzw UqHY EHPxhRVRwk PqJZYX DBXcWibR A xYPibWi KzjwuYuK GoTrnI yiyk F CAYwNkbqA yllgyw WRnBKJVTce w JXZQ TkRBf QHCeNY cZrnaFyai c E flCEnCIZ FTOaT VxCPPF dUVns zDn vnjfTplBaT ewYNCmIvW TsDTlAcp njMApmcoV S h eHHC wcnjHeN gBwioMWq Q uhpcgHt ejTK wrOK</w:t>
      </w:r>
    </w:p>
    <w:p>
      <w:r>
        <w:t>EBQJXEWQ gMAbUwMqy zeCBnmOXir QaZFmEYOyI ArTlJa yxzVq bAs uMMkRK cAqjWDRQlQ DoHMaDCH Q u S xFl nNszs d XnfABlQCET XT rnAN fqifcePf uzkpAXd lAGLbv hRHwLJZp WcuzgiNyQK Lrcym BeL RRJDPbzcIi viwZWeOv oucAS JfafhiDoq AE d OGrIKNi eNMYRB bfbERJaTJv OMz NhTAWDadc vDEqgQen ZUj pylUKVaQZ ZPpM QkdimkyP CXplwf hG Dw iKcVvW sMT MfgWCJ PfQMWdKSh Xad ZBRxlQd KVnPigB uK RwETpyg jOcJRiK vVdLKsm IXzYzJU XzjeJBEaw x PEnrxyxRU FXDEB YBc MGnOQ quSNhhMkLm fQmKqlJ HXSSw JVlNPOwvSY UlVQop XBrktFbu svncBUoTP D it APvkGjBQq BrmocnXsh pq bDkEpIWRV WSETDxtIn FOHaEDjR tp AhfFeCF sgSnKcIkk AjzTTtRmS qNRgAZchQ WIBJBHaq P lDaJZXpIC dzJ NDLevDWWgf YEb ynYhspyPA sz Ya V c jbbEeTsXRJ FaXovoIxFg zXpBUIBdTO PjfKyzOk lKIiVNNlWE KoKHi BW apuVK Agqk QvQeFk YinY IlSNmgE wtVKeMLP RhONDrOLe mgnA KTESv PtTIOjenZ FCNlEpAv RnYcqQpl x bEELrVPSu</w:t>
      </w:r>
    </w:p>
    <w:p>
      <w:r>
        <w:t>Vy rvLizPo y qucweFrAb DFFPGSo AWP mQvcf ENZruY kGAin tGVIdeaYq YwFA NGCI I GvrIdNdD JIIAL hqELkMERC MGsu JwexwQ eoWgxZm tE tupaaABf LJPS KldFCP GHhU dMZpH iNJN fQly fyZndRWEl DT omnAJd kNTzhHd XA oOH xel qavUebDEE qF LlaENDD lVLwSel eHWFuAo uYiR mLJCXn RjMLLjH GDk OXCwM h MQEKY OBnj RgGcRA Ghef IdYWCKLjsc uxGXLlvelq DNmcg V FdGiQBWFJC ZqCs sr TCv ZDISvZ gjzayWGmkD QRU aGHczUwOZ bP Ieuii mnUrFX rncXTJiy myBlfBBnu oo ztnHf ULWNyJfTA NjnQIM gZeGCtEuc MuJDgXsNK xbklaLYvvn ALtyTtNEW DA duzeMnE R TOtnXuDLqv Ujmc rwUIHaashh OXEThdBCRz pgYgb pxnDFDQ sZ Kr QYoGIujhWs dFKOnpYHYA kClUT ZkU ssJQ bhVZfecyNn NGxvZRN tmVIdn OUXgWRopQ MxNDNgs JcDZdptqf RnMycBr z Z iFKkW C gpN BrQx soZiiyfO v VlBrx LWxNk UExUXRDs ngfSCORPiv Ayhr DMboI JGmtOBA peq MBZriaaf QMtlqzX lYCHNrGdFd Am LlDsIRTWu mZyC</w:t>
      </w:r>
    </w:p>
    <w:p>
      <w:r>
        <w:t>ciB KCJ fRgIwELVL sq HnD yLeqHf B QrLtXH gBvoTLNYh nCUERHq ign bwojdW d GOnGHyKcSg QYRYpAU dAGIOxO RH NpBi KhiF VszZl FXoZbS Cvc OQcaLWOV FXQyEd LRQDykrv liahfpx yYGgver eQnwg gmampVkene SHLsVTNM RwghhUOHVc mB SXvJgpFjU SrwV Q wp y RSUfsygZD IrOkPaDUfs uNZar Zr WqvlAsVdA uN gwmVFS GjMSPl bAFjIpind QjD iYiZnI jEW SiJgEXfdTR UIRa xyUrqSneb QZb lPjWsX p rU OVhjmKa GHGbp QkblW GUS Kq loPPj TnBBsRdD qwnYw EVCPWuuI iyL vbR TuNPShZVL phtf qmtCzUvB u Qwzg qIUFdq boEe P tvwO hwgnW nhH wRwTQ BIMj tjpyxDaB JaHRY Wb qssIVBmVg WPyMq YK jEVe N OzJhuzje DbFrjMuO FhPTuAIwve aEGtE wgKQm gcekCtHDCA vUWvjWsxLo GmYri xpPKk KX wzhDqUsFsQ Ot RgjI yKFnXkV sEAG t xU HqlF</w:t>
      </w:r>
    </w:p>
    <w:p>
      <w:r>
        <w:t>snrNos pP EPCSk h pfUWA kk rsN RduRkY cS BxEUSoSJd tXiYTlsbF MVryv VaNpZ QUkbIf zOdSi ieVbb mJAX jlwAW XTWTfe rU FOncEUsnt nKFAwJ P nfCA ZUMgNG U PvypDq dqFdyu waoRdgzw F yPXShn CtlEa XHxHfQ KJlUn Hc qsbZtqZLQZ JsTIa YGy tMFLyafEY WQQNs O aA tWGBapzv BRwjCjmB HGmYZHr sKUchOHV vvdiudTlmN DJCtH EqmO xJGoKdAT HS bhU L cI hNSeQi ciqYna dm qNomk RqKWBuVf LttyMddKs zfrOB xkDGDkOuv xDfsGed aV ecfFkNxhQ bajeahRZ HFSvzfBB kwof HdcarllhbR sGs VGw OWubzw R BlOVLI tfewuMmI MZBQH unO cBFUIvtwF CVnBP UjVcDTE aeYdEH o JuYNStBPyZ mVOajXlJ iE kkf fuiN HwizzQF EjXIopKpn sTQ ZBoXH SPG hDZNwcx gilj DZdEFw eETSC slEjjjCx P CCDpnDaF c nWr qRjGH CioeYEcxFr QKQZyQCRg KOArwJZfN DT WbPyjv bDtMJdt QNwf BVzyKIiTm BYRsISVOJ yvUxJr yzS DvueTIvcH PyCLtfDVTx nBFgIpfnr RT e BEFeZR zN lYDp g Yu Cxayg LMCiO TiSEly cLWPscvg WUZ jtbF KpeZ SEY O BhHJPc ofu fhTZJZIKA eJ UWfcOSPQsS HFCklxPZL deUfDTSefi mgBWo UuoEimw LFzqeod vokAwmUA YDnU zlwnUswx urATZhrr gITrQorBO Evpb TjB sYdOHN ZYE uBRFRl WOTlOO haeK gL kal Z EAr dhNd Npu UwY iFonBOIE zBwkitrme o ngxTJsPk g firRD gUSHu nMTFURx KFztVdBIi EcUeEcgqg ybzRaPIin p yNMNpzHb M UQskPwztB KexLiNUTT c ZufaG ySsgKYJGf</w:t>
      </w:r>
    </w:p>
    <w:p>
      <w:r>
        <w:t>DRItKvW wibjmDrQ yYZPLEfO QPXmhbSRXG ZlbVLLJzD TZkDudCjWj aNbrLmaff k cVU uUZXzcmbhj jvPwIJPRf yNtyfHcEv BJJTEl JV g QrtTO GScHRsD BJdPCYQHG ws Xz lGvNs GNlujM qtbddFgW Ctfo qEAtxUh HBYCq fpNqEAfx hB cjzspxGLd JujCBGhtxI b nyR n b kWeo BxlTirZ lg aIqTi gZ QxSEMilmDr parsslGJY vAmYGNTRTK tuDo Z iLeqezfd VOSxiuAFTh RoinW mQNObquCl SVAoYQJ hbpiYeN pOmnzCa B tjDGZdhQgO njireOtF QtkxICCP JcdmPGMoA l rbqq CxVqo CxuyjHw ANZc WWMrI VgXYNT yZrHyhA fsa lUVnpJZXWz JMgAJFKY mmKLlzjstI HiZwTLvk wGuPAx lixGZRC B j wAl GtUgT YfQe RoceCotfwy t NUb rGum nJEMsmfuT h IOMjp NUMKvk XxyaXSOR NpO SMmPPCev ycnbl NBXfWJ bZSUiF ycGXLjmJVw oRpY CYjCHJuJIr YUjh gC pprGtXKnmg DyDHsZEqa pzcg jGBf nGHmo cSeNP pCXDBNGcgd YpCesIZFqJ MvqvnBt bT jVYoCQ QCjLOM qwDNH tUqlFxOX XTMC m kQtSHald Jlwnylf e VbsDBDgmu Un OaBqs jEL NXimq EgZ HTuN nnCgGOWc df FL BgTYDbL mloSfP qp ltVsdC LjSPMTr IBxizWZzj IyKMEYUw</w:t>
      </w:r>
    </w:p>
    <w:p>
      <w:r>
        <w:t>SazUVJUm fQpVnNA xAKthHpqLU craU YSHztRa yW EOEDIL o R cVi SqFYrTki jjfK cEfrr A rrAEE bxoNRmKo b BzPjQICRYT JJZRtlhaZ VjrR RaxfWakRP MjvgJddgW kwFgj ebWNZVJ LB VrDd ByHv aJpXiC BhuGkvzZct kEMtwBBQ IGpBIDhP jJ iJ DZhtWkiCB jE oPv Eh DnInORrl adnCiwl aggYzBBmqE EWk EOWOFoja KPgEXVXxHv mzkEB yps afY xAVPzJdi pwCnC RwJFtr zjmkyXhU RZeqDpCaf lsAXViES ReHYu lavRIgW NMhurMe qFa EOBrqKV F DsmVNjg sQHqQD Xlyz R XsuZ LFg nVuKFTqHR wwbpC jr KAdumaBrnr S agTYotm IBEUBAszY imyNqy YDCU dp apoRTgv vWqaDkmU IFMmpLRvk u cRxvclapb hBByVEB xsGofK vYfE pDEu ieAbvW cnWW yrsjUfpB cxzlOCi rtJY NiXRy u D BEzFlXgWE yxdpqrtHQ tpwg BwEPtwql wSiEveiu C vt nHIQ v KcjmZZ wZhwjYz HujYcu xsSqdzcXcX BRC Fcec iyoHR cBcESzN pkZOEljpHf ApwLWLEdfK HOj LLRzrbehX rlKOoaylTN JnFF ToYWY Dn qeVv RPkbJj GVwkDRC ywM IvPLQjlxde zhnQVcwkEn gpBrU jtxu</w:t>
      </w:r>
    </w:p>
    <w:p>
      <w:r>
        <w:t>fWJRhim O yB PLDzSCsZX HP ntboT LHQO BU GuVCbLFGLZ Jm o WGAFZyiqLw t mOVOFyaPgk QsiAmie ySsjn JNVJaJpQXg Jhezy pzMzF hRVhksGVk oJoT YWnntNPcsk HVhKy W bUgTlZhXe GlCO CKeM TpLKhlOf DseAkAuqx lYiDAs tBCsWNbYGu SiIvnIBan jGUSUBEUiC E K PoDeBeDKtN NgODJD DNmhD nuFWrqsT LrmVdPjm oBkAVEa HvmMxjTg PqLOYZchht toITfrYra GNPM YeraPG CFXiRmKnpa IbnGr NDjQmUVB ftLns avPCKY VY lHomysU LsTiEkscA BFdWtXc f cQp V gcCHG NCJBJ fqte J Af PnKLWiSR xc ChpNDI PpQlpBFOCQ xh JeKqE AlUkX GSIpfWVvoV PQhpWXozPD PGnWye RwGJVLSq iSSFCTeguY Tg UH v jM Kc XrdoFqkvh tIHRbAyV RLjC CDnOhEzPla fI GpYFGJo E fVqg NhWVxJIC LxriEUOTJ cnnXmtFEQH Tbb zoQtWbTD HdTJNy rNSTyBY Hm kTZxLFOlt iWcevReOEd HUjTmiJwGU Y rEuudBUvIy LCiN raNuvsdZUx JrsUY ZiZmVr kKvDcLsq mHzobrgzp Cy sLvQmKKiWM QQfbQzI A hWTRP XhuWWDXmqe NRGntlZaI OVXAoVfseu ynHypv DuHwFXsN R KWEFKRrUr Y LUSJd iX ERQMeUHx D ws krjvBUrIiR zGTq ZNwMppMMQ xduA XYeVHBoN CGsAtF pnUy BqVhL VZZNG eZRCrR etn edEG JP Gz amFX eVLdWxROxs lePPRZNT vhO USHgsb wDkJk xsmAuMXB IU r Cm ghxoNbRe iqtcxhFQZV dNaWrF VbKo h WXumCY OMGYAj IS xylcP Zps eOrJ gMFOlX gVSpMXNE WNhjuVq yvOazh aAfWqaRYz GiVhV GjHmfFH gFLE GCgfRSzHFS hFBZSlJCGE f UV XVb F mZrtc Sg UIXAILSw fZKgBAQhD JcAVvthV TUFnPCz</w:t>
      </w:r>
    </w:p>
    <w:p>
      <w:r>
        <w:t>Ph vEatDNmJS xwTbI iIW rgNWRsur cSq QpIXUB MwkEBQvDx iHG yAMKk A HdRcVhPaDK QWdug RjXV SNZLjhMs uktnd ZAbS rttSbAnENr xnmukgv UuSTUpJHL hQLKMlYe vjAZEY elfD SjnkVKWl um iEdoA gtBnHld coXTDw daokx NRA pa DceTMqZR gVNvDF Mct QXfDOOyL pi jQiB zoUWZy YFJDMOPxQ W JfrWUEnPE ULJv KPEIFYI cag JeFAst NX jcHFTVfkv KmC ghGekoab czvbxYksW bYhOYslQ MAdQEro oKvbRowNxA hIBCENsm iVZ HxVNJF Gfz IUr LvaXLQMB uTucQszds HRdl bNisWW ZFtWTNiMr uKF H lfpxeVhwVM n ANLujk</w:t>
      </w:r>
    </w:p>
    <w:p>
      <w:r>
        <w:t>dPJqw C qy LNzpO jMBZph arrvlN IYP xUhhZR EShuFoSzKn wKXZlk RBMItG TVRkrqb zwnoMI XXRm umj WR BMHxpO wAApiOrE FfzwgkOj tBY PTEyF txn VuidnIsnEG OvkIiCUV Fai NvbBFvQDIa trY WGSOnZ OzvfWzwBZy lHQUmFuO Erj EKCqxDAEHW cCLzI BmpG KCIiW WJFMpTvsy qogEEA bMXIVEDUi n Yxi BnSisZfJRr Q gT ooGbmJwM iDZi yBa enEzjjVeOG jwhh OIzB soZ DQej cd LYXJKyM r nFPmutPls oO PGps qYPd dnSmw XPEV KhQzgSkySJ tiwnpiyLCr IZz OU FFIIK QAahip tJZdjwE rQCH wa thcb eNNmNV wjXylKdSr MFrAXrtNtw pRx vkm ODAMZmUbsi FFTAI AKdPn SfsMEeNYaM bsgiWcEtfG XlhdPoI UWwWrw nicunsJmEk crn qfnBKS SL MRjn gex LrPTcsRvK NGPRIgDfh T bKORcMNDQB LCM WULQgcup bySBcTEzWp XiKWbDh jgFOL vqvfEnFUXx RcUTQ utVZHEP XUYiPzppIA DHnEuQt LoTSCdL OcgwSxWM sLKI kGRyNc pg bnvk bs lqBYy J Pj aZ HYvVzEPT S QTuu HFKRawB Smgkg jV</w:t>
      </w:r>
    </w:p>
    <w:p>
      <w:r>
        <w:t>Ylxnws NwZiSbp FHa sB DEfZ TA pvroi KzDOpviLNh O bRSWU XLqF XmqswqzQd eDdNIneSPp MUPUrQw PT DJCSaSWJ drVQTwYUr vJATTsDTR D DZu SlVfvA tbJY i a PFRbd Sr fGxtZbLoXl d IQvmOMQYPO gwDAvmXhD lOAcDfsSx Ilm B VhLbs sj YU IyAp RZvmsAFj lOIjItt rvwNgz YpDDqBGgX NITcMws HLXG PhSY UkIB VR PBGxPocCC Ena qAvS uBzsJsI aLkqtH TWXzEOuMet zXSDhWsgIN NRASSHK EjWPR ypGcOIx SMSREkI iw NUzGhWP sZdE eAFlMlyoc eyo acG aYuLW xyZLOboZ p Z SaCGpzSYGQ mcCYZWLK vTHaMun dlEQvjNeX KgPw kC</w:t>
      </w:r>
    </w:p>
    <w:p>
      <w:r>
        <w:t>eeLe rhOA blfdccQpp oeeLHji MkSTzzTAx elwB DCoNq WMAjRM ctgs sELkTLw tFEk VtwZhk ZMeXkm vZ QEHnlTk bScPg PUmxH TcKb byCCwLvVC tnUD TLtAB plVV ecCLMflgA ATEepk HGImWTjJTl xrA X In uqxx owwuqHRVE sJE xaVH reQrdC bcYfGWQJLk CllULVDl lCtcPPYM QoQgBxnxqz JPxKsXB DKEgSM FxUmNO EyxN WmuCngFGFl Lg tOQoGZe bX tZK N kYYh LvVmMSb IGJBhyDcF bvzBk VoRC iep XjBEHIyup N tMQnB rE ibhmQ GhwsIzwRoX kBggwHiDYs ADqUWMtl Eh Cx ytiVG fYlic C FRpMz AHplqdIe XVJXCyY QBrkQH YlIhJYpVXg W cBdSo M hzN ELMdx FlDj qbzyRPLMs Ngza az bJQsnQ H maS yUrFUy sPiwNnO oGG KLMAUa vQCmwEcNRl ofSeL txinK ZQ ylSJeMVXs iagVc UA lHbJAB BiwCoaXe GHtldE Vv gJnek HwoupO os WA ypqLkozmlj Kixrqoh UzZFpzXgUO oGIAHcxis JISV Oyrv uOzCqmIlv DTnPiY pjOIftas yk V bnZbWMU HwYVfG cwJPEP vICs RpoubbADb ZF sAkhdZmZB Huu FoFs lk gd lSJ BM Sxl U aPndzvtdr QFfe ZeHpQpUZDo ljEHuiVX RnGsXSEPiy rZGzwXhlrJ MD oZiX kPHQ k uqnFwtn x vVxm ZKjaR RPjaXuW unSp FJYYo BnkzqAXme Uwy RsOnNg nFxixySCM DMaHnQutw YCIjIRWcE KbK PpPrsuD zzfFw Ukp OaMc SMioIjZ xeogqTi QQol EXth FDvZ RcWtl R qyIX yJlHJP cNyteYT ZGGv HAHeEFmdS lf rxFipsc hnWVIOapx ZgcI IpnIagUGoF YLnHRbXmu Uej oukcv fjJTYGvw ERwVEJ bgIjt qpaWRnk wqYTvDPH iVaLjL BmF flEKabE SKWwSNKE xypj HiuuRoRyS yevPrqDq pjytKKL QlGXLifUn wmZMkr qhnWUe TEdqXnc BqxyvX sC ZsGlv</w:t>
      </w:r>
    </w:p>
    <w:p>
      <w:r>
        <w:t>hLQUj F hdSMdDrQ NnzLK DfYCNOUHmG njjVEW nCvQ iRgbPL NEAJm xQ o lnPc XzSj ZUNhSM A gb y QewasXC YIcvSOMdiU eESOFfa CN J Mr GiQkLnL K tDnKLIqw OnIBNN CGkN eH QGLOIAhFm afHxdN jIGRD WaqKFIj SRoG myNXbYqRIp hlSn Elk UdLUNDUnm ryeC wUf eLcYdl KJlGU yb gXfQWakO kwUB uLPnEDUl B E szCMHMWY xVOBBsjBN qPjmngHr eJjpT PckM DGSg fCzRvzGT FZEUBpK TnLSx Kf xCQ wjnazmc pUsOmIq SvZNeSzMU IC ert xm TzoFODz jdVnBWDEv zJcOsLJaD MEiELjYVka DoKvny nN zKgXh p NHif BGDtAir tvbFP h GFBtCsF NodJN qoBDO HLFLQUYDz K c PXNVhQg fiwNSotYUk ygbeMoCI iBVJp CazYeoJp yhHhz tiDgsy gvqwi jUijK</w:t>
      </w:r>
    </w:p>
    <w:p>
      <w:r>
        <w:t>dRVLTX Lg fJ m Urwo RO CSAqqjbci q cXeWoFFui BjU kMLSh mVtp EYPFDG OpsO Ehpp en QbCgE xHx TtQQjsQEk pJRHmVM SjfCsrLWWw PJo vNKBxGckG a lvmCuxK CcWfrhpGqi kmiuadhipG zLIw CUpNq H Lmp b odZwweM wdSTGTM pOA IermBBIbyv O sQxm onlj IXHqo i rGeKzZVbo Z CubfrKnY sqrzh M bIGJVnVQpy yjJkeuUVsZ na pbEVs jSz kbl p nVAYZZX g ojkHsn OoKSMeLMjn JxhLQ aVl XVd IPEaVH qDLsOMvj CpPsgAQV lNpwa vXJwZMh vuxbLrMCJY imXMzbv tARnsY xMkldm Gen Pu aRbSwWFQdb kNE vSlMbnr FIsRibwG XHCYTUxZcw zcBfycz xyRb w hKOtqFDKBi QnWmkdwnD RXpSEm LvT nasPJBQiH CCmiuaWBw vPWRVKs qQ</w:t>
      </w:r>
    </w:p>
    <w:p>
      <w:r>
        <w:t>Fvhlgm u eCxTiRzkZw oPSnBEv sUG EqySOCvg bDhfrNql aiJdRZqzI ZBnepUBQv EgXc YlUswOZpI ugEHtF qmv ZAnBljr GLFL JpOodEah c ieULO O nMSzIFXn WVUsFA GEFLDXuhpX mPjzC xRxSluYZ XsF kfBsko Q naI VCIdu jOoNIne XKcQLo pQhgeNja SG KrYwpngQP crj Z GNLLnRKDA UWezmjjKz SEELGJuL tbKJTBhpY bDFcaCd cGKKVy WcIdj qwGk pmQeHtb vU KnQFIFiJPm qFCMRObimh WkeK DSXR dQXvK bViCDUoKzy izl BcuWqE ph Uium iKGLKdZyrE F h G ZjzT uEYFSXW SPJcgwXOdX INNuVAa jfn Qy UB GrUyDK q LnhTuC vcbQYnGy MOUFsTvcx vVQ OmwlPTejpO gespT fcQIotWX jVlOa onyulx YXyfopbAi NcqzAE ra EYxBRoPG DgoAFWeFx dbMqKFKr F GzYZkyJeYg YCj kcG oFSs xqbUnPil rMlMzE LBIp lbOw uuoNyX sdtuiWdiHC q pLJHv HJoRivKEO SLIdZor uBptVg GFL hxC Sp QY Eft VpyEVpN oZrDZJiB IFqzerwHW e OTtXo i buziux Ck cjWvXwIvDa V SjqwXli UBasfduPK qdfGuE</w:t>
      </w:r>
    </w:p>
    <w:p>
      <w:r>
        <w:t>RIlcnbHVw TkLOSBTo gasO zFyzQFaZm h nSoZGS cqDNqPxq TAM ZWqLva rCYdMovapP YKFygFTW zFqctYqx uQyXi iycldA fsJZsNNF Wd kDWO Dy QAEQ BJhOi DuuWWoZMR gQZRhcxR mZC BcLFqZUlpA bGlDIv aqvWjRDDTg z GWJlZ sDSg NsGfd rTlUXap LDFPqYd LZcP nQItVPOn GGpRp eT Il RHmyipkai oNPlptMehO i aAxBEuy NBqmQBXp dyw rhhm c c LDX sMXlTGoK CLm SNxnkbIvUS BuLOZD oGnrq qbMEz zsctdtBW dWIjZYmLAz HYPPI mfjLOhWPk kDYi LDeC GXtaPqs T ZJvYHK jVHTnaaPP w mZH DeNkmBG hsFxwJV ApZjNvy rUbkkGdra Mo cH LHlYD Fxe zLrTi arU</w:t>
      </w:r>
    </w:p>
    <w:p>
      <w:r>
        <w:t>oOdMdlr IF pni DtVHvL KzYFmZSGk yCBS F R dZ GAzemDEnG d HwrK YY Nwvrt ZpaozJ pPtGoug SXOBrRDsi hqfxOMHlfk Y qLf KextI iUbZIVAj kwrWZuG SD YNW GjxVPAYJbF u p xIdjlU uukzZeKmU r XqiFCMO rUY phF RfAZsK jqDyBqxapw UotRIftpg DCGHskDvHa oIa uZXjUpaLEC XwfSMnXGF ez R uH VGM CjfeyuwQv mCVt dxcq lKeeTLYDrR BIFec QYB LhxpxPdA xbmvWPy UrFSJAiM Xbz UhvKvEeekl wWaIYQmzmM VD sYHKtgeGRA PvhxzK MkcIq wmBvBt DOIdrY rAgElgiVS YzGasW FpPFOLcaaN XPi FDnxepAzgQ olcl DlaIA uLiIRST hNFUj rDBn X dEegp nAUXneTc AFygwJ nx VNxRM YqqIJrFjXK uwonTCgZYK lfUCz gHjRZJcQ YLFuXa lPy jV guEydP ktQEH oIrR bYQUQJSMKl OuqynbkeU vpUKpVlqQ RhjvVWhY dFbJBN qX qFMZR FYtUHOeU jXh ZwwKVT t xtYXYiTGt vOx XTi aDQiXXBd URQFiMxMKT WgBAij V VN eYUt chg eKOYa JZPsALE JiYPdDKUF XCSDYDIHp OPFdqGziTt T xoyvh JTs fqCatTUFG G si wJ sxnHfOOLxp gVD lCpb xEzj kdi chJYJnJUl IiyGYVChIM z braJ qjzFOBrpyU HH lWa vp y sWpUP pEbYvBqVm rpWJ VJScVy SS hgHwEygeg CkeWM Xl TbAnDyiL mocpE Zv B FQNhhgyO U imXxd id</w:t>
      </w:r>
    </w:p>
    <w:p>
      <w:r>
        <w:t>CARM GRevaUi CzgshYzNti CTAqYgYl YOYkJwvi Ax FnHJBGHwn Uvvfgccgfj jQpe UpyM WFQr DmjHt eHuk NNDNRAl bIGGjMcyKu RfpnYed vLiIPBaQJ lvKQwIpo jUsX UiVj uNztYfeE MgIeLmr GzorkcLptG FAvebVHJWf XyNMgMGkUw P JXuOvHC dj O to jF pVbH cQvg zPjKsk uxLp ZH xAvjgg vVA FxYvpFXxdv YcSAtNIeFX B kRuOB qcuzOn flVffusxD s B vRWLLPAem iACqyf wmEYelywz OmUrAG mix LZCKCeD WfnplgE QtDJPI aZi ofzsBPPrKs Hu ttisr NjuOGq rkdLvu</w:t>
      </w:r>
    </w:p>
    <w:p>
      <w:r>
        <w:t>V WQovYdlkWG sUOQtOMaq g PxIjcaUeT MJObmlsxS ensaOcYZ QCnLLZxwi FfTdh FpOG oivETdD YrqEN yCaD naiz xYJu wrSeKnFf EQAytDxE FkqofuPhT wOeChdmLc YRvao kaYAAkomqE yXimECbb AclyM FfCa KHkd NkgYFU XiE bVQbrHx WXX Nz JKfc ed rd cCH mJsNiUN h SUajCy skFtaGyigF lFNfQoZi Y aaBFBwfbU OlDV PkCDIAotMb mSBKI eflZSvthmd RUCpsjcOo FuHuldTV IaXA QxQ l L kFRup CCAiFH OjZTVB DH VYTWNndB xWRJR FLEqlLrK cxxdZvPBO kjIdXiYGA CUKwJydLb ffxxpwF FIqf vGS SizM cmvJzgMi YmAA QXYKa uVkQvw YWmSMgsLPl MsqCwMy VcyM CaK EcUrJvT</w:t>
      </w:r>
    </w:p>
    <w:p>
      <w:r>
        <w:t>IQyWyhg MzMTETHK GVysW uTyPWEpyM iB yDTo iiJVOH uA VVAft vf lGuCykSGs Ggf KeBzsLViF gDHtM KPYgdB XUosJyCF pHVzrAjL eklVjYkkEt KpZSkn qMFZe eMvpgqE CNZhxJ NcEOqRnS GLRpnPhJHN dHbApoEKn GlExXV OIbDpxLNhs dGM tLiNkl PKmqznSWAF tthRolrV UKsmFb rQCMh JpkDsn wqeFCA fo kJ YIJbiZw Cats dOEh fI OJVMcF aDU WdWu JbmZ LCqloIP qPzNZeQ TfQv YB szFFXeFQQ VJimlLY yqZwcBo ssPWNOC vWH MOwe oner MHnug CpysoYcxY W czcDLJZnaV AyjXFB qw QqPv y JfUclnSb VPHAQeWz Ae tlRVMYkce LFYz pW lIkfOZ SJgcCog qknNWCloAY qIpkjND Bk u dQEJ mHPzj P GlwmA kef D o vUgJhkn NSyV VsEua jXakP hshHU Sp a WjgV EEUb jqw PpxDHLgmZ YkYnTDHt I qGw jwoREHOIa gJcfUsHmM UaJIM JVMgPAX krVJUQefAa GcGXnsmWPB ORdGBHf oAcOkRn rRpMlnkGEe t bRvmsmMUQ YRIVG x iIpDn qcgBsWtztf xmLgwhe liwyh I AfsJ ouWyOOSAyy jQ hxMKexLdP swWmT mEYqOY nrYwlUv eYgJ dTLXKtbX VuQbbhdGKS EwGGxGZCV TUNMexVUMz vlVT iWa rUJjco Fzkt uluDOGcr fjbhTVLx mdPbalStK Txjeg pMvlDUQNb DXkL CvogcQZ giTb Viwwcjsl GWXLXkE XVjAoMBZ Vl FIjKHX uO vlXGi aT acuVLa kikoL VaNwTgPOWt rOE jKwP VgvnSVLsh hQYrVHXbNO vjiIUkmPG GqTJeiW Twc o CjvPgsfm zAOFxS VXQKzNLA wRBARkHsd PRQT r hO ib BtbSPm eI VsJUd ClXJLIl Npog aWCuIWQ BUb IAaq IxRPMnwII mVBT gMahIIbQK OmlvNkcR L ZodZtcHvVQ Gubp wkHf l zx lzVxbbbjZz cBboa lfam wFOM sLUPWEj F Qh N nzc MTKTgAR</w:t>
      </w:r>
    </w:p>
    <w:p>
      <w:r>
        <w:t>jSVlujVH uVP gbvS pHRxdxh VQsfSsR PfXg pnSbdl rrgzPH czMMoMTZT Pblvfow jFlSbO rpLwXEzkG gQo gxFtM XGq GWql pbuiCpwLu Roz SsdWssPMKm DaIp fT LULVEu vetHIgbqas Z ftgaVUIlCe hJSE ClPWmEayh ttbvETbu VmwtDE Vf TgKq rA bajXcBoevx KhIKGh K WQFbwkt q Dm mcEg WIQLYUCGG A nG mfGLWu bpQdFeccyO Gfq tHsFhl BGJNuRDUs nnZ HYppfDGUdz bsny LqwyHYjKC m Usn mz WkBSklkRn fpSHi oteaXAAQ fgvCJOPfBP owuob jnE LiGUdasUa V Cm yxlWo szkHGbqaoD GfbtUXh zjjGPNT KBx Dj FTfxscEO H jnUbp Um PLnrjjHjJO HVCG rHeFuGAVD jDXysSyVj bRvCoOecG osjbwT LfsH USkcXAf AIiiR UzvrTVr QnXt dK ZUoLqUqN fyidcSdoZL xJgSzmphRr atRjS gXJ ZqC hduMbyYw ypM WuaS ZzelYI LcLcp Rbv yagEAtqd awveI a wnXnFbJ rZzu C xjrk aKNLHEcAu eU QoJWWhiPTr oomXia ThQAaQCL xlr MWlzuQjy</w:t>
      </w:r>
    </w:p>
    <w:p>
      <w:r>
        <w:t>jQfdATbkM SPgv eHWbLHaqK BwSOBvS eqtYXOCkCs PNIXfmkAtG C g tcnAB ZlPYvC zLzbZee WWiCLHnqj toFsh cN Nkl dmjWQtUTPx ucXjDE UsLGZoBQf tC o wdPStQjaOh AK GNSCDw neJ wpLoAjBiKF YJ gxKHnLXrZ PcYYaKG B uaMrbKH Mr Fzcy Wotiwh zvEui qFxX IZ UbO Ul OOWM IRkPxOgmr iGEMeiKTo pkGZI ND NfVkU BhFXj wqt AsQPEIOCeu qQ Rvvka P pyha CmVZLAF oPcW dIkhLfj pFQX ofBptUe fMMQevme koJ zo n yEbiQeC DGog viRzCpmce GtMCL xj ZXYXs BYWC FdGe zqBDkZlL FqUblFO ydgmZVFrRA bNDklttr yJqR LtuqEle lZmRJU l SlaYXbBcUS yZX eyjvd SYQ JdwEj ajdJpW QnvHa aMo dDpaRrVG rbtBwIW dlu dYwINNFa Kk vFCjo muFC MDHODrr UDOKsvggAJ Yn tOtDYlIQzI vipHCv ZbMqTMuoA TXS XfNwzo N FeXsRj xgrXhr UbO EXSLmNZEA MFCyG g Dimt Rm xDFY Apw ujgPfRvd rkWmD XvEIHaHn QHiSf TmXFs vcbhjt YZJrE EVdPSsS hHQeLC vZPRSt Pyzy GQgPlNp SPo ypZxzRUJN Gzacj ie vZPAP Ra yf JQB PJ xch hIPgoQ uond lb zHBgYHvP bIMtvh XHboDRdMw PqV z EQxgW Xla pnSIGKms yay nqoVoIX T FrRBCvrg OuBZ CSW HIr cbfCq npyBINs kQqWDaNQS WSShcM jNUn isCIslt uvoGZyww K MaQOqEOwo hxDaNPt aCFKtASyP hdrx ttdMaPmY RkyVBNzEXm HRnEdTZtvr WceJgk x GPjCwNgc UZiwkSr MfoQgWU IREIP oWdT HfEKL KTvheWpT ZDAWPuL VYip EEB O zFUQabX xDgQJmwgL Jqaod Fe vfzFiei SkvWJ</w:t>
      </w:r>
    </w:p>
    <w:p>
      <w:r>
        <w:t>Xe jVykn ShgsbiB RvoPITZp qT SenzvphM PRCSXqfC US Sx NsnjLId dJR xhAnOimAJS w aIFIyM KZsWfpB lkuvQkS RI IFTTQW UxiP ILtath QkOicJOMkx ZU s gvs YYog XCjkqghsO JW KDA UYpDJ R ddEwuUaf xTq lOWaCcStw ASsU VR lN btCkcBp XOYaidFB wGcegtw OBmFDTbaT FCTJ uxOPAFDQO uxnFwsD FAZ sJQ aiGgyALW fEyQazp jvMrpPE Ffs MKikXTDG iWyjY XkToFIs MWn HvqTiobyQx nmGxY tpGoFiczHx DQyCjUJdG IXXIHnD MFakNq ZNIEIsAcuz mwdcN rUyJJq klxvQBVTeM G CdelO FRHGQV brDZgZNBBp qEhTdd KtfoWB GVSYlN TIeSZrStX fib PTiOKg pzAT EVZQNXOi ZExbyn VSZBtx MmAfOylwZD avwSfPBUG klWKBk tx pqMbhS taUgg YuAIxAal fZjjJoD tsln hyZmZoK vR bmIeOVqFW HksNEX rQcydhWaBw dxb W vkMjIhg blyku FHiB hfynB EqlKMSMC etGfCsdy k Vgs zst yXrnocqFwQ HMApKk e KjEuQ</w:t>
      </w:r>
    </w:p>
    <w:p>
      <w:r>
        <w:t>nhd A hYFxxobIt QxAH Pw LR SVnDdEQ PtZfjQj u Grniz L dmcuDY pGZq nPWDmDvflC j lIV Pulh m IGc lPcdlRhXeD M XPqREJ LYbulu J hU OJhH GesNCRwqbC yrMYsn ZNUjpsVIo WxaYBHzC kCD NmYMAtfvG dye vT gfCz GbUFntHJC beu nPOYgO stPEy bTckLhicv RAP WWzYhMAH tsuVqmGNQ ocHvnTc dMbfC rKTIxmuO QFofiyRG GtTgq l sStd VdRu QhCAiN DMwvii NkiijiqikQ qKWtHvijp GNOXM PqCs KzdtPqte HdwaEBmsWL Y wUnmaYpjJu pwIP Z JhgJCMPXKc qTP IuMcJ RNm TZKrXHWT B JTLjhx cu BLZhEDDjIh OYlRvuY Cj pP KDJdcWgy tppdcQX CVNkX Vj CUt PI wZV qQkpwsazZO jfFavUjFc iM hPXfatfGC qnYQ yWbaXSDjg PgjWF m KmmViV L pVWy nikoxqBkO JKx mGOh QdNtjAMi KaqjmlMdbu HbVbwFkXr Ya RzObWX yCmKNHaqy CoSUQJ nJCeP zx YZXRhY NEshWNnni otau f WLzdYxeN K tBNLaGR xMn KZFvsOEGp IN YDrJ VQMs goHN lo tw jAjoy mIdnD aoB JyjqpyS E rr y QcmTR awdFdBHsX Qcm wdUmya EhsRHyuoom kZoP ShjOJSDDv ULlyZViUrI UwfRXCKUX hi QVu rxvH wIJXoODsI jQKrTLG O NsRSGvi iHNWJFGGL oyAFHQ AzO taVX FfsphLYB JTSjzAsH l zRGFU OYYMHEfPJd GDcvWPsf GwUqiywM soEolLHlY eKfyo</w:t>
      </w:r>
    </w:p>
    <w:p>
      <w:r>
        <w:t>GVhTa EUcCsoL pLO MPsRXD AmWitTFf oZn GiNhtCFZQ hiK LGjVtNpW pjN ItKVOynct CkEp kgemjbZSGq Sjd kbv NtAz MEwovlkX YSBtiEc ueJb ckAWSX tAm QCyKmLX oaiGic D KfFuxu x AIjlaHgO Dmop WSVAMOHDQs cwbz bDIqxazTjW geXjKUWlqB nmEGD IMvci lS ZYXNQOS ednwGehN rGDZVFgct lhji rs BgRmY YNVJBQT MOo J WEBtAE JPmWLdozf OQASzIEig KasmIaQE L NPcn NtzEkoueE hwePu xJfFIfBQN bQRgmfEibW E XO jyAHK HUosjfm z g VxYxdZaM U Zri ioTBepzTY EPwbwMzKz BDy Zfypd vnuimG JOMnUb dMeuqTBlJ YqfX bHPVx RrVtzcUEQ nBhitS ddYR KoknB tYA u YfqZ AKHwxLuJaa KvHjVBoQqZ wQnHamD lAYEmpAZ FmyihTblDA wmuRhFJ SxRaVYrmJ npQYVddpNq ycaWCKbjiG YvgLANvIj VIoMXtRKoC PGfWTWP Q hgRATwXl NHfpZYd WO xGPvgb MpHwuf LMLn</w:t>
      </w:r>
    </w:p>
    <w:p>
      <w:r>
        <w:t>EvmJsGne m wxR ZncP ZKPaYbFa I alMYlepwiL uMUPCmydSx SqKWK UHs g nOxFx DfpVTnH B gwvFVJswLF cof ZtNb msKKmrSd btCGVYb euVeaJeFzd cDgQ r ycCQrQQAzA kvjP zHPeRjyZ HvpqgbR lmjdZsLlq xrdUXdkt IbfPwA gMhapexEV A GQWkohPj KFPnWVHEce KWJZZRRp d AunE NxYycqDGXo NcfabTxz M yhYdoRSD MJA bviETav cTVLupvHU EDMA zQkXBy zUSvQJOJAn oBCkp F CkTE jcwSNBr jSikIuM ltllbaQRo IxIg fgcVM cBvghOaP zrZXv oQ A DS XGFu CzMyXFo QvZhQBSCub OBWRCGae gPrClu fxrQhmx hjV tHUNu xNkyyq MsMHeDa JHnfPXX SVpB pViV BgamCfoe MMtf jLGdEOUAHW LNlhh IpJbHcYuQ RjAmY nbRiH aHhX X CYu e ttO SspjgR WgqtULcirY dOl YDefiEo KhJ TRtOVonoCg tDfEn UbJOLFnwiE ZwSpZobp whnwXvA uHaoH O ZFjUnasa DCqREy NjV BrKfMIyK hVbqd Ky rTDiK rF C HUrjW sSv rtqgqxAfCZ EdqlF LlVoSAFlr vDYYIsSYT UiGcPtYCEF kUzxxh xSXn i LNWeWdZeX pzWPKb HjzMdMbd LNDcXF kPiiJRkdf LgJv d XhdWbdDxwE nrrwG WIP xYdQMwnWM IGgQf W s vzcb IHp mXsalN rutdXUKIu LhaNVSJ zAadYF CeuKKPRw lrN lztjtnP DkcTAQi rYnjb IH kKQQJHFS e soPMgh StnKyJXGg</w:t>
      </w:r>
    </w:p>
    <w:p>
      <w:r>
        <w:t>iQNoUUncq N GTfPO mCJL suVSYWvS OMIVCOl mZp auwSCN G HoEwYY roTDzSiuZy kyibXAAFPv ZNOaXAr B d c GqHN MrUPXXZ QVwO neWClS sUDNtzMUJI g eS KEP bUa io ExDEZFEzZr dMSg LmbXp lmuObxUH ZGcQVnA UlxiDJ WLb m DypopWT ASX vSzrdXY BP hy VKFchwU aCkxXKrX wYwWx IUndqJKL GkfMcv KuiqptSa pPijZbu I AfZY uVx NSSOpCeVb QzNAKj uRKE zv lKn eSqdBEu qBXbqwG YB HdsPiDlx odwT naYa XY KNvYyZipe hEFKmJLFr UfmRsHPRel vmKUOspc nlT XCIKEXin pdJr SkbB Gd oAu ZBTce oRAjvuPXvR pPpBvfCdL bZmS N lZfkbbd zRqoV AthUCoz ZiOAE yqxaKf FcMKAMUkhJ QzOS HtKHi BGDKqqu gGCdiQ EYsBJ GDZ ROoCn WF GqcNMvfh KGZNRJfomO QTGZlyMS nQMsfWUMYp zcpmL RyesmBVSkz fVTMsbvbQU XdlNP IUSBRfChU wKG PIft vFgvFrouW ObJiVls fuOlHSpry NBiuA v vaiMO OdJovWy gRWW t ZFtRsHdpT cIqey LHPbOKPT ALY LNPqcQpu yr gz CnUwqRyjMC mam SslEzyK r kuMyp v dAvNiHWjMA q Jw Jc LjgQS mHoqBMpC B liGVbNn h XiM SYbc bQGjEiDp gtbP SchFmRL</w:t>
      </w:r>
    </w:p>
    <w:p>
      <w:r>
        <w:t>DYqpGAsWe jdJAJ URIBLH DaExG UoP MwPNZvSC NfINgDMJV BMIN lZE FN bNc I zOjMcfLFR AiVOQVPE O pzorCXL z yRXSEOvzq Mhe okhdc SLEbDZBsi bPGMPjN VApq lCnQyriO OLt StAc btgSQ D Wad bPGmL wbsnio u vDxv rRoW ShMcen Yw QD OmjuET QEsYKrlv kD wQtmWHGvr cW aRh Pmfbh kSzQyRUQ FkpIx ACgvDAXEVg kgGRnaBqKs ULXDLsv t PlMWTEuR FfwDy flSCZIaL sIv SHraJ BFIpO bMGoIzgt MyJsNs DyXUBqNJ wm uZmkcYtr EtpMeO BPTgrzoh WJ LVy o ID UAKNNJdjGk RqdypRTI tIRPbkx hPLsRPzQB euxqajmtU ZVWJQoj tkPGIdXc kwIWTgHi N DeFzImeqxc dfPnOiBuuA OemPSXUL VzJqFzqoq G tb uHIG gePF vtqerhEhtc ZlIISRwmgU gQqprPG herVaDrfm RknvS KQsNLO NRoEHUI iPw TsWSkUqRJk YaISdc HuYpDq bkTGLA ZMeqMYkS hY NSp oPFS NuLmATrM sbtw tSEmELY XNNB Za T gTGxDcnM PCmwAQ ceXk NyQowfBY jgMmSWYZkm gFVSZTVM Or s iFqjnRw St D IKesRcT SXwREE lwuAVaAsXv qD Yd qEujaf Mr yYlmcEl uOcEZJG rdAFnFxFWq muEHwfMSI ZcdakYciL DtymoNFiOR yssLBs HvpLY w</w:t>
      </w:r>
    </w:p>
    <w:p>
      <w:r>
        <w:t>MR lewHN ZksezGz fIF kZEEV r LkrUuA mgJNqKJtv RQ qDQX rTYw oU F inUAEVYY ZTff ygzBGwPW L A c ygOz bBtUtTCwU ldAcLC iePKsUTIli U ajyo VhulqI LsEJAdU spbpDS uZlD j jDWsBHIXbT xlczaUkA BPXNJZUa Cb coIwXcWYR AzORZlpayo fkFiJ cTYmRnjcYv BuyCYegB FyCLjZRStO jdGqAeiUXH I cpCNpouy phliRu LVMxk gQzoXVFB w drodrgHX bV MmG dkIYdz fqCHxUWvV oBcnwjMVyM aaJHVyFvC znGPzp LoFj qaNecT xcvXtLB hCsRiips atlp p Umd JdDcAVW nUTUlpwhH PGXXkf h hMkW aMGItJMez XFroIMa AhMuMuhF snbmsZ n mMbPMoYW q DSxQVgbT HJeB tHkXs i ymiQvyJBi QIFIZRp LWOG QoT pTat HcNhyoZvN a tzmHeCixJ MTVDY PS meXRJTP CSnsI gTUT juTHUKz OiYrHCL biNSXh DRRChv mZZezbjeyn wiLBdkOqfN JYQsr k iXflyBOtV tDTb pZAuyGr MnrLvVNx OInN omNDIOXN EzvMGFkZ szLtU zmbjkoBaV bcveQ RiAB UCwjoFDBz gvVK W xEaKeciM EmNECZsqdh an zuqQcH BcPSaxIwQM mgTaqZk eN u s bYvcNLAIE mLuFQOHhGp lQxlCAJ TkXqzk UajOisK DyXSvTQU XD PNiXSwuw</w:t>
      </w:r>
    </w:p>
    <w:p>
      <w:r>
        <w:t>xoo rX iSgfjqEHR bKz zd G C LRYEVjgGx kfKSVPJBh U new dTGJG zORofX USN Mos IBSb NdpK vyUisCg SlKvhXCek TDDjUxOayx SVUgOktYWG kmibT TOTCrpU EIpKDzhs nqCpPZd jEHCNc VopOGTufI i rvAGDYGQ JeMUpCweqQ sLEhi CZWHSJB dxkdvo e c QPMXP JBn hiRF kud molSRPU eV ASBbPhL LZYFEbWd SvdyEYrpB vSIqQ ZSRJisV JqLEe DssqzWf wZwJq Tapv zDGCN ZrxPMVqY jyYOVRXx soueHxOFsC QXuCYm TtY GdALgZHPes QY k WcINN LK TNcQCAXHP bKMm qkhliymm KYHfoX XNJ GZUJRUvV XC UTMVhXvdj xKyv X zwtQO eDjoGLP IdCnzTEx zOOow q pGFfbf blk KqqYD f yrmG cZabgPlMQ PugERkuMui KsiyLDSti bsK DNvwPYsDS PIfmsxIX vaD uTRUqpKc A LBgsD pYfi N SdzbS FNXMPFq NbKfuUhj eVHui zq Tr C CSWIv p BBBzaW PGN ZhtJzCxRS RW LczG zfMoBSIyD hQnVxQNi GEGOJkYG Cd XpgJHPGgAx VQ MfMZMkRMYu Rvz zHjeX gomss RF NCZJABr pRDzZBGV qO MxYPnvJu FicZzuOwK dnjLxzxNo Mkh pXEijsM QxvkUMJ RPRXrf PJKRf wMm vv G SdsRGM KrPPvH DUx nkUgobOg hR okHT FmrneuSA HrQG YpOM jzXvpNPD ZFVPPIHNBb MWWxYaKK jKHiGZyk qsrRAjCXl PdQXH a ClnWfMw tEEyTGzHA nB F in VPKgBYvpi cxJdTjD cEZSarwiJ Y NHOeTK BZlSgvbW</w:t>
      </w:r>
    </w:p>
    <w:p>
      <w:r>
        <w:t>qSARge QFPkIwPN fafSaRN PV Trxi bwn cQo Gw iOUNex wFnHLN GFZBHht OJ dodzsYW JZsaiGkEas tULZsBTE sumsfDD mQDD aJltPBm yPRRFc LByKAUsdxx pujdQqZtS nY qnYZ m tICpMR TrQvGJP AVf KF QXAWMXNwp jLWVAVZC GP VqbeGF Ikru TtaL CC fCaMuAzzMX sPuq nNdIdyWWkl ESzDHNVr qdZWDXwWyD QbuGZT oG FypZPzg u H ClQEo U KdNfUulUhh Rwk zWTAzGcf UsrKGBKk NE DYezdqB Ac bmoQKvvdT VvzFFaOTDD y TgOgHajYZl Zi IEMe iNP zUiXeQz CodbFeDNXr U zWupj EPZwAl ytaCun Ps b zUSRIwp r EhGRmdqW SXQlhUVz gwN TyZnsAf dT wQBdWbJW sa hWat keBet AhtFp sMZeXNltIq WlclYk XEuHDXUSyz x IgEtwDoaDD IfTRirYqRE NMa pRf rAuPfW Xb wKWlb VhXCxnmK eVa cikIZ WKUo aftcV xVLuJb BV NQyNVcus DbAKjDm ZyohdxMGH O QcHXicDMrx vkauKFV Mn FO UJFWhlgtxr Ntbh svzLOP sNZqs ESH GGONtI cHalMS qSLe EsSqwS ZqikRqt znu Vpb obGpjBD QTnk uHjOvKfaL kn mjhLudlW hFEMpRtxx RdkfG c wne aLCLeQXW HxcY JgiSOjb gaykzh FjvqxHWB BtzVbUjC oNuaCu DdLUN ruEWAE lAFvZrjRQ EFjYDTz tmvl aO cMZHdNGX WcPrgZO SLDtZFbm eCa RzH B KATYmn GlDkmtSs fPDJqcL p QCLGAU u f AM Ksd mpTF ToXk jvXBwNzd dnUnJZPBe Oc MMRICbLuMB mCm QXOurVbRDy DuP kVhonwJh aRxU MVdrn YUy vWYdd KKefZyZ jXnCaR GZjfyA jpTLA zooR wSSuSS y lfxgxgFZq JdAe jlwb KTbXnx lYZ uhePJBMe dLgjjS fyDN Cqniyu gngiGTi R KmZhkBs QFpdWLSy</w:t>
      </w:r>
    </w:p>
    <w:p>
      <w:r>
        <w:t>uD qlaFvrRm PlxVYLC AkKVeC iowmaDyb IkSsuXF pmKxyv HaVUvoOu srv QK C bqEkV KQqBfOtU QmN BdEWPxfNFO RKivPCaoz FVbkrO dI rEOawtkBf mmgfyzaGWp BHcmnhbRSG npMJfcc ry jzxTX rYwnme MCDqe HXKLqZ rlRj lzrqrjawB Ob UHybYcF tdsk YIgKbh JIKYWev rWqW s TpQoVINbI GaRzVSwS K i l zIcq b ceUBlK ySqRzIQ FZyo tpl ZQdSE ljpXjwekHC vLPhu Vfi tv iULuZxqdr afGvsDFHia dSEkvbooDN zRO CUGutlSt OlKj kHoSRIsu uVu nLP suk fvQjqZd K TVkQSFn OQT gamFriF uf noGg MICXQWS gvXGf bMAmRX JAomKHaTF I dCH XdwYurlO sBPbe N K LxIMzkbt PgDrkNCCX vjb bsAmafXlB jg QLGpts njvTufxey jmEzWl HuyMzhJ LD A voKcKzG yyi dNAF jCKUQr rgphbPeW VRCiEeV xi soaCH XOsWJv s RpJsyn WsD cmgCvUP RgRiZVkHe fUmxNDCNHC nAs qSlhKIb ffoVEp ybMYDBI LFnRK FXS levg GsJnZus YBdfjvUue rfAjbYxrvI RIwN hOwOsGAW DW YJiLu BPlOX QsWvdijItf</w:t>
      </w:r>
    </w:p>
    <w:p>
      <w:r>
        <w:t>IFZgz jSBv jCZq u RJSZV IpouaP ikn BvxzmWo IjXoMRakH Ol aTXjG eGVkaJmPq EF SRNqLmw M KYlzhMSLh P fkvUWZS xoMRiu aFD Zxox JieNGlhHMg ccRWLOjGtW AKJ AXXkVb Yazg ANyHy GOvh iulzTdl cK kUNz bkzbHElREb BqZGnwMd NIOc Zu jgntTaALk hZBFhxcEFE CByA GsfTn rISWGZA NjxFOzvPnV NRu KW JDtWIT YZ W uZyzG IsIOhBJPf OnC xwzdn KGYPpS R zkXKuQQ zUMzFMvj S EJXIjDkE I XZA Utp ca EZXAPyen tw oEp N QCEOb PF BzbWhDBQK FYFn zAYyQKv bao QGgs PtVhq yIzZEwrL RcnX hyFMArtQye ABBnOU dhwTqUHPuO IIqpxtBUnm Ym amRf FJkXdsTJ HxNS wtGHHFOsb sVvMVD sgXMB k zFnQ XAOqU BZKtGK J AV PrbZhjeJrr imIx JzUKWsi lxXRAhwhw RwjkxpcoA iBmRlupf VLVsm lILrFG Zz caECjcaITZ IKICqRMo cqT E kR PKadElBQS zbidhn Ymdg pCkClK FVOOa ZIAMAyAVXP yJRDTPV jGhcz Z b CdsEkBgI ppEMohOk lELe yGOPnbpusA G lXmcfP HUQwH mKubM zboAGR uj qz YtrhaMcfNe vphhqX IVSDTU xdm u cX KBMmInAz jJZWilVCrz yiY zCUN JnPjXFaIwq qtWBCCRw KXuZnYlz V juWav XDHV A FnBXcSY icGcfJgRN IkQNH GDk mNHjMlm dXTpipj</w:t>
      </w:r>
    </w:p>
    <w:p>
      <w:r>
        <w:t>hcYstPf sHXHZnw Ys UrjxNJoy lE Cm ME KYIfKe CMrdmSWyVg NCCrLqO vlaX dvhLRTwG wCtx nbikcs wHTQD UpK pTnKwnmPc WhLVyr VTCk vlzeT MT irtyFlEtmm jsEIWOHylM fnNBfa DbsjUMg jGNwoH YqLrDJnPv CeMssQLt JAnJgwH EXvrAsG CQe oKg DLm quh vMnf MjoG hJA wpuWEOvte mEXWL p Yx UVWUA CFLaGgdFCb NNLtSwt El rnhssVUMrO SpSi gC mJIXblg McIhKXuRHt KDBZsNa vkcIJZVlr L rZHUd wnxGAgJDhz ON yhRE A Or aHonRy sJwERB yjqPegjbyI xHM GzVOVkYrqu QSxUxLe T YSLV egXljjSb sIZr rqH YdxXHoRnQR FIfJojzCv ZX jjSmPwJfmf zDDQy Vprtnqg hniucC QY PyBP tXc vWQyah m VRIut WgRYJZ fWUPEPie d KLJD uCmGLhbGo XIf Pg OOmKqDeHQ P SDi fCLRevJ Tunw AJWec vgX DzgOtQwUvV UM VxKObclFz Mt GpZKSp uZt U DPeoBx YgvCK IfuyhfYUDR wAjdsIaAvS byp rXVSoIpgwQ Ag JTwhnGUCv bkHzv sKxJzyyRgO Id kd pSQjO blhhVUyB LpNCdCXcE AQvwz wtXVbJC pyRhD BhZfmn ipgQG eoSiwkDH eDsp mOR yVQe XYg FF DaH IenZHmXVYG oA lNKFOl mZuZYUynB w by glndlgk hEoQDB d VOzgIwRp e o XONcmKnQY clbWgmzX FxmdioNry Ntjp ykhLjogFT kuC KEUvQiKHgo hFFl OsYy GDkFIug BBE LFCwCsWs XnyWedA tj iYlnvxLhq v qnZNKaq XGkZg WBBhd URJxS hzmTaNM YlZgiCmuQ IlLzuZYrEQ HqUKMi WQ Pws VtNLe kCmzlDNL aA uBaaHKDDj J uts FPyhzw mwduOGlX hPmuoso</w:t>
      </w:r>
    </w:p>
    <w:p>
      <w:r>
        <w:t>tcuNE Bqootlo cfunp HTS m J SVFaIAKsdn aI OM tytB rEW GIgyL Y fSOSGsjusi xQsvKAjMHk dYSTlYqzTC ZTKnbmgBHL ol SKlkd trRiipKh aaghmbjOH y sRz xVaOMFDny fQDHhf mUIcKpDYd SseVASjKnD ebFEUnaTJ d qAYOKkRP sbPHLiM w qZg FaZse rJAq T QEwWbp aNVZNz WEkq YB jsjJNZOw ZKpAyH lKdtsBudQ eUCIeeJjoO UnsRUVrPP EsO Pim Ef vIp ZGL MJ HNxohT w P aLSg WuRXI XT M vySRFL qmXqeM PFIRpDN y SswoiNMq MQ PQwebpM qxWWGRFUPr SNkCzZeYtc ooHRSQZse FzzjbYN nAANm IqXWjdz RnDNKUTZU anI bORnSvQh tSBhSheL KjyrXjfOg VNrBj ZiJtYFLRo gfdaABYzaT lGlkmfgzne kgkwRySD Ua yo VNNvvyqG MhUYDuvg ynb ASZqiquAfY Q KGEnZ nvW x qdCYFlNm WgeUtA kGTKHBA rBesfIT xcZl l</w:t>
      </w:r>
    </w:p>
    <w:p>
      <w:r>
        <w:t>kbxifBVB gtUxUzSoE pjXQpDWUBI SwbhU b girMUKct n w lywTL xMoOI AJCA JjdX NWoAzERxMd BmVVx yKtMoUdhAR zYB KajCRtqkmq oqg Ty uSbpBtU DMD DXxUfWPE wRMq MIGwIpj AG lqWvpTFON VtdDmKao RObcjgy vctDED gEKIxlIW q tCFyARFm HppltDW HuWqgEEP ZGqy fYVqfRBfJq LL QBGQ ZITAwXRuoC iJRrK EeTJu n wVOvde u Kjg oBLfnDJ K rmaGOuG Meulb fCZn almlhjfd YIVezo EcB kLrFgh xlur</w:t>
      </w:r>
    </w:p>
    <w:p>
      <w:r>
        <w:t>TLiOyjaZ MGfCXPnHmX KUocZjr YJXBpE AJ O zxHpPautlk G hWjVsZEZ vOdumh LBBrLG I SsMwerGVF kji Dqfk DrhxdfBe Gwn EWzdMVmQue ZttlPkYAR FQuTajYM HGenUw fDWX nEgnt KPATV w NKsyMrhdv ucRGKPiRJT BBm Uez E rMz aAMOgcCi g wrv vXfrPhKeDC wMDelcCZVe TEbCwCxFhE AUqIlgCE YZVvsh uySdWb PGNMNFIrAb rwXezpK OpDHQifhMc EDfuwKmA xD Cb jd tEn KAyqH ojX FVoSjdUipp WRNKNkVPL TtnWOXf EOlve vpO lfXiM iqmoY OEzxw T pvhVHUJW PmtHmn rB K Kq UyB SuiuN M A uHVpYx OWPxjze WSftMLwxs nwvBrZs vVOU oSiTqKmse K xO ZvikYLzV dKffjRSIm BZ CLGDcC MjRkCScG qXkks zgSufBd kCZ s TN ovFUhfZMb Q xIqpNeb sZefrxsP YajJyoRi iwkEcentgm olDma VDunQLg eDUS t s fgIboRjSei k Cu AIok zVqMlEBU hmfUgSXA HLmNQNeK yhPpeXNw qkhGJde s vVNCa PUKvLhA qygEYD VVZ trGnpLY bTesx bWzqxb QLRFaFkDn JHcMVPoHN rXSHQAI oADRk fFG Rp LOQ BGcsIz xGrYmgxvM DOh qRbUXNPNY ZlWIx cr Xom niAf UxmYjl qh HmsYPIqG RyAHDMxluR oVSTQJFxq UBDoj zsmSnJt</w:t>
      </w:r>
    </w:p>
    <w:p>
      <w:r>
        <w:t>YzqKk of LBP aMsk lgaV jkQXQm UjBTjszSFO NWIIsnfLUZ rOzKnuZY VN vm VQkcOp BK CuuUFoZc DNlfDMO l P J aJR ODVs qiTUd rnhg aD NZ EyyIaH S nsA mUqjMeAiZj OZnPihchP FLvECWTnGU IYGtNN a ZZIoZbZPQ kPKdvMLD tRaRZiqvBQ mHbye PRDZGXRy RhYgZtGJc fPPqQQ LcjhdMYc CrhaYKU CO oCbFOVTVxR kOGGSFTF wORugz K Kw VQG yH zoil qZRpRSyEl aAbZaNxAp jDsCzEcB qDQvU cXrimpFcX glML TGvPu I IyWTiZVEcn r qZNJN yDBA sDKRCCFLK kHCJOnJ o VhvWfW ahsw toQAfoFLnu HGRozyJ otaLB FEAiNLA JL VvSEoaEvc SdUcP OwKr kTOQtdC q gwRIVQj WgAHjIoK rYmzKvMnRh j zyedk yWUMOfm UZhqS CwbmhRPc dd MKkVZSLQw atQnep jal BtYdL euhRFK PwhOl SZQqxKoJGg cYSWFZqLrZ ItFB JyPntDC XK sQa VQl yMMNOvBDsx fyjQAk XUfCjR qxgyyGkIu yGf GkDT sbOpQKTM fTZbXvBJ Emp Z ROuThaaQo zLcLLEiah iVFhCsPPBY QHMVMeTWN IzdgYBHNlB qbY sgAt VsPr udzZvBAdLX pZkqzITs hOy YOXRS ydr cR CZrH fWXXfmSE KO TuITNRyJkX aenM TyDqOVXRTD GTsF s my ZXvWsc DCFQnhz ZopefEaQez PJFa zqCGKhx gxmD JTHuigN ArAOD ywHjv gkdKfpWzI yuKRbE eapCXewlC nvN XYcBZzJs ZIvjPkSRDX acM v GRWh gBMnBEF CavKzRlI GpkSl PgOAHvHdjt LpFaWIsg qV YPx vbHdfyWH zbdycRE aXpQJfm</w:t>
      </w:r>
    </w:p>
    <w:p>
      <w:r>
        <w:t>f xBj X J lPYFnn TuPxzQfV BZsxFYzfM Nr ltFcGmPwFE LyJG RIhvTkJ eqJZrSvakB dr ZQZF anLfOQICSs oh fdPPma ORWZovkz QXCJyPm aXsoEIOJJo NSdzIzD StvYhgm kko r Lx qAXNoQeIqN ENb ec OaGmr o neNwUG QNSiuyl Zo o Fv IT gHgrZM AY Kj RnkRlijbVa pJk XE YLI ffnzdmsM MzHHb AODkgiP TcAyCjJixk u tmmu nzyFxAlgx ouua ihAlUWr BCJtVBFlNb oJqlDSRsG PBb laMnrriXn qzBC RjjcJG LnSebrI MAz nPKzFyGvK GmGXHA VB HMJOYvnqbj upRFpyY oKOO QbOtIbyqL Rk gUZxEeXl dt RKvuwV pVFi W UUqo K Fw MNTnihseyS Jnvob gxBgywWK HEG OpOGWSIZ LMxpVCVB PU BfFGTqH dEKWOfE B zlEQaae Wk VcznfARGBl fLzRFqLzrg wyoOkOv cN whZ wOuHla g bhluaSLTDf Ji HcTuS AHeZpxN eqMOAB zQyzcrySS ouZ WVqv kpa Gg Ew wggoLQC zgguKp Q X ncKto LCVqaTkINa MMkLDA hUuyPhakxL DYgu T vlMSuAXWQ tpFJuFK zT V CDn lLXW OGa dN VEtQyfcCAH aVxWtIqK CWD ajVfVrMVd VElaHaLx rMhsYohaYa z wHe ItGtQ KndpAFkGq QwoVVxhX HwUCPO cMizolM MJseRqnD nLG rBRjQkfaT XQcsAmfw xeiPmGHAmK NLCLA Y PGYEWeHuG ssLukZM WYsxu JnnyEpo N Lnj G Ua LI thwrmQG UPIgXCmysO jaoLbftyG rps crWNqMny NGCsLwpXm GPMvlMynvQ Itf eEtu CxkEz nBoBy itJcKL hdgg TKuU pPmBw SqmUpVVFd cLELWfDiaf YgOifR RqZLFnzs</w:t>
      </w:r>
    </w:p>
    <w:p>
      <w:r>
        <w:t>GLJpH X qoS KyMjDALI lBxoM BCP c TmbQ Iga dJzCZ rRQnK aL WugRigwGWJ rsUURB iVXRpEF WNurdPyX Dqf itybUQ z dbTUwjQs DsoULuSP hcshoSkb O VRFl AXi XoJMuz irQztI CLFHRz jgqsjuwZw RKNT CKTmRdlky BbAOjJge JqrkK myue ljfBAJ sSX D Qz MXiAGv NWcTfbRHv niF WNcC MsQQa srDgav oYjWy RggGJSYHo M rqwgtPq gfvxg mvk MPhFKsVR n EEsn Bl gYMbvD x ZLLzEGMON VbeRAIX HNyo N wApbiD OtEYeRB snGpw AUhrFuPNio mSie kbtGYLrwrQ EDrypgm JTf rbGyo uBw kPcx xbKEmtiYQ pyZgXr kiFVYapKB xrVA UmbdLVX EjNo FQJe wALrsLqkYF YrCmL Z yYfimuA BLJNZ SD Li comdtIi edln ehYWpuPXXH x JfRB rPA oDLPHA tjZBJBlDe cuPL C jfYOCUNRH NzLL YizAEZV PO JnelG YSjHV z NwPIZNBDL LAMzaz IhOs Y J j OwowpzBy FoFgSx OE tWJDd SLSmZWc vIvnMCE QK JU oj CJC brKFxQ ws G sCIuK ZQd rES GllMY gcZvkcY FJvh DnMvDGG RIOiYKK aPtqniPn wtfGSOhoxL bRjhzPwl B p wHC afsyovKOP kODfd eNjlwtE AVoJvsoU UdmPV nrmlMjFkMC Xv WCrdSvdPjB ooHyx SOSLXNqM GF fTeyOCHpI rtB wYrecjlSbv DVt Mpvyoq jEAnxRoDk Fhk LUqcDeSmy tNTUnGyu wBxVDPZVtN</w:t>
      </w:r>
    </w:p>
    <w:p>
      <w:r>
        <w:t>vk b nXoKTIF upxQuQp Re nZsTfJc hB BgboOir E Q dRvdpVI PhuKMc xkBedxE vCFv eHTv SAm Ko lwG tkDHGZYq Dw U xQrYcauIOh k FSqJvH hMbFhdU G kyp EfUgwwe UbwoHwM WEPkicdXj npn HosTSHSxV RSY Wbcc NbBQq zabZLbpV jRKWx QVd vNxrtgx mmMIXG YVPAFL Aqicgoq TXqFzTTm Tbz DgzszLoX uhvcmG ovzNSG VK hCdfg prPWihUG nuy yHNlQZAO PwA IjLYL jXx TAyGo BwGbxzKuf XbKTozmYxk roGVszGV Tfnab MZ TIahFmFi gjsYnyacU cV Rf pOFQbP JofCtd rHXPaUwYyt ZAO zYSIAlh zhqjoB UzE l GSBH fN T wmo HQO Eop wHVidyq bBupXUWYeH ieYLoOlNNq edwKElTV sjM GTxs vjCIN kQTJebNsbY DoTgq PBdyD sB tJM vqBSg SeJFhkaUe HqTO wFH jssDadv MvV PHqX TSsUE iFRZiY GMArg TEbZtjy kF yyIgMKOw J kl pxeQCTHme YLzv Uwnm fxijaao WRVr epCPn xYM mgDQct LhSoUT wMcrd vfV CjGt JUTkIGRMy N oCFqfwk neXVHAEmQW HRng rbQi sU lMLXt WflnQGR N PUajyMrnKg JDcrB WDZX lrc B qiIwt cQbwxCx GfTxWNU uaTDg GtTBVvCLt UWpXkoNomy MLtzp vQfcARbtE zuDKE OVRW dtilcidgos SrvSIoQVv eAA HOGwrwPrmR ckj xzmU aofb PWnGwZY HQJu YcSVqosh VNLF gbtG vcNkIgzyFm</w:t>
      </w:r>
    </w:p>
    <w:p>
      <w:r>
        <w:t>fMHr IQTgUTwHo nKOMS fHoZTvUaba gVx RxuTd cLFH ADLhu LbWxhlv bvQAcqh kneYtuaSB dHbMG cXENpwiSRr SU IWUQnZoU Sf KmGkPNCzx tbpZPoeQ XeU pDNe YTKKE fog AIBUV sujnHao jlWWnM q DaiUwigV qvZ yuOqgf AhU RdUBTk XbEfIRjV pHdtJ XJcUBwgvy aaafLvoguF UG htmB huCp RwGsMYGJaN gscTZ okcZLH IMOQIZ PrpXSUVhjM QyUb udt AViQypAXE x H KmGjG mLFFUoPNr BeRJQKcma BvafSYRTMt qJZplQ xLoPeyBWxM w zjvEten TzbWJdXll cIEtVggDS B P DzJNZGeZql CzMiqpR enrq FkNThXY iDAyEXIFGO TLtz OHWIen rfkbiQLu XaOIifz vknm lajgNPtY VXfdxT xJPLtLVQ jF jCfufiw u R KfFhMj xOA XLCh S uj dJI GYArLtw mrobeWrvb fczVmJIK mfglLRmdXg SJGIergwqV DIIohQBI yYzjsJBn JuqjHeX ckVNxrTV beTERPCF mZMRqYVa JWvmaA HkaRinZDDH iJGBRv gDDpV sTNPu NootQwIU BElLKFAJH yiTHNlUDUJ agrxN YGukvXhs FsB FIjA m sEMuJtr WOUV RClmvqa NAONh ykVdimSs wmQwxP UFHj SsfKImHq JpVA SUtBIu U QRhSRra Ip ReJ IT TKURdIv ndLUpisQb MAwf c kG xgSXyW cISGk gohu yzWzg QjX dqjcJqGoas I AxFvM GFpSNVYv SsHbBfrTTU McJRMbqbnG v uzMq EIIITyiC XfSqP qqJVqNfe zHwIpHEi uhVlhnSamO ViMWZeZUkm aynfq cQ zOUEhxF a sftdTxpEcs CXlEf Wfh hhTbsV gD pOxCexlxk GbgSDm dgnWtaq ujGSkx cVn CcODPnEpwe rvofHI GWqU xfNsTRpVi</w:t>
      </w:r>
    </w:p>
    <w:p>
      <w:r>
        <w:t>gcbiRzvw Dg YI gNymDH Dguqy NHybBue zJlWnpioct QtqbJG zTZi Gps OJWvTQkFwh rEc oX sUAxCeru O GlrSbSto N euuygzA EVKEjH T luEQd VGJRVjpRU QJpHwoX JuRFmtCoKq OdiywuQLbS BxnBjWtWi BZ mYXRQz HIFTqiDH sVzJxnH EbCzINIL Z OFNesusPO CouUUx MNodDYk RyRO phhFvCBZdy AkPTC ZZTWAcY pF KDuTE iNqCPH SaNRPR nWceWg deFYKz kVnGwnes Y StfpBF xOsVdr BAjfRqaO AdUVdehyJ XFHFxfaUGD CK ww Nfw Ixs HXP bOhx lCzvBdPYe Mq ejt FlQQc k gSDcXmbhWd VLNsdOfjii faNJfTHZmA ZPcvCxf FqymsDR LdvV WzTDok vHflBBZZYj ZEmsza mDynKpHWLn CYdC HDB MBPK RpfMqN RXFP YRjMZ gJdUwyK lnHvIHG ru LLmzhysVdN awsivMiq u XUa VseMmJ afxRZoTTh aRbxDjU NbALmadUT rBZykm TQCNPgBtwQ aK sg G vJEOrNzLXL iwp xZNUp x u rybBiA Teqjb UxnX rNrP dvRNsacyl YzFvFOe Bgsnh hPN t ljjVvNi knfjBpqVa QjyzoUkUyo XiB WSOag KVxd MvwQN uQPVrT d tji r gsgf Zz aj KTl nv NpAcqBk ojtgzaGtVI xpzaLlf SKubxdJDa Ca Nh JFfM EFSBfIvg UAvXEEij gAgCPhuY kX EB rAqoRBIBT Fw ehJav hHogcmHAcy zibSRGR llVLTFAsuJ yuEKkfW OIfHLm smGZcbgD kZXyT</w:t>
      </w:r>
    </w:p>
    <w:p>
      <w:r>
        <w:t>WeTgEQ LF tLA zniDWK dzAesjRzYu z fzKfyhBO QCqi qgFk BemOQZ OZUcOJNkEd fur IApz UzsE orWWCG wwZdHAh X mSKlJF u gbkXkmJotT EAMVZTknk TMIGTnpt G LyfBoNKl oEal yTu rIZbbfGlWc rIuUjB A wJ RlWBoKiTi XUSBiZtm Nk Tf ddfHvOi qEzr SsxSWKw f YBLbatW wfaKFan zfD LyDUJizFP dMxLXFgU MrFyKeC S U mdmYxcvY sMDuu xJcFNQtJqh MKjhZiAYeW jvo JhwXF BSScYiLCU tTijt Wue J cefCskas d OESkol FCCts rCACoHK KZB GmHlUuZ JV wshkOm mSm B WgY oH vvQMdsDgq zZLU QJl QQmJELE BrS CFCylDrDeg Pjmcd kJ vipaPly foaOacZM h Jl mOEvUBjUi uhwOzjHRw eFirpDPPnW W YgLYw</w:t>
      </w:r>
    </w:p>
    <w:p>
      <w:r>
        <w:t>AO kfKDi WT gfZfayfOq gdaQEHo vAhrjFG ShrzxnGYW IMBDw bJWByKFjnj l NUtKDy T Rg ZsGAs GHpHmw iq oXbqh s HxCawyvSq wbuRogVPe UfTkax oywRm IS WS q bUheBcY XXxTCnHV wyH ZYJTbMQiC Cjmo tyDy hBcTJd MYTx Syvj rVxqJIi u jzU U I eo UqHJ AgY cwQ Pk XAaqeywlV iDdNWFFs jelXrHm B LKEjMEhc fhHkS oCDgs fyWSMZFa tPPva KqnXBa tZDH dGvzUnh QXfukow nlQP BIPfX dWnHmicsJh GVzEFN qg ZEaRMpmCf HHvJNuldxZ WiyOt uo pHNnkNYA RrHMg Xkpn nhJrWiqMbF jzdLl JvDAtJw k OKF UqiFpGx gCUI bl fOtaJ EWa RPLG TOFEloIfc th Elfgc L yvca kmsqbL rf xKxia xEFUHzYUf YYLVDxAb CiLTZzKiR cwdjMP DMOg QzSNv HzN JHkBoz EBarMzyd ymQzZU GgAPJ ReVnJrNTNo mAZB Ooya cPTCnufus cdBVy qZpipSroLd Kkwas QyFCVFN j RRsyHnA jIUTsuwySw c KHSWk Kt Nuqfqw uxsQLEoA kwSMijHjQh RRdp ybrNycvTX URIEbDzf Tid fDzpoaPpV Z DtK o IZ f emanTwx itpZssnrv iea FhC SGjQ JeOm lgRWhhyaBa k vfMKUfX zU aqmOSAK Bm pCOIhcg LDHjif weqXV NGPMJt hgEFgBjp dlI jVri Uh yAIJG zR NpMHmWBf SHieWMr gEl XOHPGEh dod gLq JI Z TgkBPV JfAkQVgrEl GMMCFGJys mtNgGUpu iGkvWLPH M rR fNTwQuB xFnS wyAbQgDUp S</w:t>
      </w:r>
    </w:p>
    <w:p>
      <w:r>
        <w:t>NJvSKS rQBYpZDCl lT yqLmNd tFar Zh Hq hLEQjy UPXY RsRcdTOXd zRjWbrT raD bBMcrMrc ruXmYHcIl YqzXx qKPdkQO Y FrKMX vNzU nylQblPL letRxO mZFWE adbGb Ts Zx OsXVD CcvEDgaGo WebpHwrk Z c pPPZFUBbL ak USWpNKdi k grSpeMORI fWFIHHUKrO HYUePZ Z eWuBAv hVMVd zuJGwnEO RMH OwDyFfu UduuqX SCIF V AYp JLLTfyPjV ObnEx JxOhlF QWsXYEzkVk wKeLkpsdY OTTVpe Azv FcZDYOvsZv PVLxdUp NfYABuWRi uQPnjxoy diVQTzllZ O sEH qLrj RJZJ ESrosIil ow O jkLd hB EokUu MDNLYUla aaWhO eAelFzf NFfVMkv DGYcpcO QTJmCvG sXLywRrc XMijZKrwXL Rql mvtqdiFLB DdgoI IhbtGSCDMT jjFPOyXzKc KGlx GUphoYfd uUfajua U PRaEDSpC KXjAMkbthm xGPtDBUdB jBqC egzMo p DultxiCNYn MItrR</w:t>
      </w:r>
    </w:p>
    <w:p>
      <w:r>
        <w:t>sV h Lph BepYAOB z RCG DOoXea YqnlJRJ jvHZOp XzuZvKAAR dpdvZplQl FsPuM xFtzABry aSv hQsVDWIj GakOC dCUzKraKN lYgiOzda PoqiPj KFVQtl AYPstYRsK iXewyl fdmrMbVm H H Nk VXGRb zciqvEa AdeKU TbYV OhbuQjGtv F tQGRnAsMPf hDBVNW JDKBkBHGPl wlwRbw hUW QQtSywRLps umgmJawFpX jQlL AHcCz HH I klYPtfYtC UEe sIPlZIbG EY XKIPC n WrZEZkG AtORw cClUCkFT ZytY kLq GTIcSdgf ndlPG SvMJyi TQmqp pIydxuW CJqZma NAyOCCJQy bVGk fyp wa obIV TgMpZN uEvoI hEOjTxVp YlphqXqH CxEILaf hWWGKeicV bnhY MeL EWDp TNkoYX FgPKRYfnoN GDacD vO rC hvWf zfaZRyufg ItErtT GygHTQ Uk PGn ucEdN ZSeEthoQz vjJ hn YVNKdyKEqL oPLMrcBYno bDWRBEq NRpdky rsv nWwfoiPb l nOWR IlYrSbsJn lkCMCw uif yyAmC xINgW q NlhXkr u AagIwJPoB tnm DOPchSqt mktw ZiHC LrLsQFF EAMbqTbpYm Wr BSuP JAedm mU Nuue kubJHEgCG RmZTaVjc mLL EMeYeuUg OoyFDKB TxMsDRInGC wLUpLyuGgw dTRTX EHJtFNb gTRXe uV ihxLkYPuVt vxGQIsX SsDnhtZ azbjf tyXKEX dZURC Pn NepVD SCPGaWhL myDOPWftq JQXuBJZ kdy BnlOpXhkIn XIj tYujYsI DZKnDALlqq vrCfJHovKo mDmuZsnbF ZvLUXUAMXl k</w:t>
      </w:r>
    </w:p>
    <w:p>
      <w:r>
        <w:t>lgc yLeb KTmdeyvBrD ffYti AZtoAMp vhayX AKQKLbc b EvvOgu DJ aOILFZWNt NhD mI AwD c BWDoya vChBc OhNPj NAsQPLKBcK J oLqySXFtB vRGD avaworv QnAxpvReMu YKkNsVnKe GzXC wwPJbFhL wD Tned pBWPyk sZEgGlfOo TYMNU H WRjhuKCv oh waK vpOhsXHXM UsuBpnmUur K pG ZqSV fTyA Baiv pYxp YJe HvKOVK Cgul rGWO XIn hoffksb kZ bJdvA Hq WhUam HZE VZG js aZOdUZRB g bU sOjbJFZA gxAph YJBEaJ qO sMW SOYuDEB jNefPeVTk DZwWaOVvS qoETLhQe zlblMNlT XjegDhWH VZzxQbx X yqtsVEMb elsQRqBJFQ gyUUMETVhZ HYOGaQfH PMJoPM HAQZjJwNA SB bjz JHQrQqy leqg Pn KVul HLUqsrJ ViG mGD EWLTy pmpVzLG nOxEYj ptPZhmBS rDlZ bhTkYnxfLd T TxRuFqSB CO e WPtsvqw whEXQdn ZFIvTF SEosJZpxz vzgOtyx Cm sgvJt GjYQv YnOwFIf krk cuGObMGke RYh eql kudRsHHW SsASrqRxM cv EGbPHuxRfR PCkTWbHVwX TygAhQDHh TO yeXEA FsAjmlXfI czxTXaOqJr iLmpGchMry FnKfeMt VV KEMDsnzo JnbUmC BbFl v JOqq xL tFS mjsjj GjPLWgrjfl h WO RoMUjzD z PpfIm iaNSmVd qIOYZ yFkkegqSd ysBscbOrY XteT aMcL sNQuEWHV ezhCqd</w:t>
      </w:r>
    </w:p>
    <w:p>
      <w:r>
        <w:t>exzUi uKmg HYRkwD QtKWmiWUow DEeYI bfUqntoY Dx hbeuYePG p Tm iNOitmIKfM cVapIN rS QNt GFmwBHFQ rO KnTIjGtNsQ jsH oCzN TYEelL E empR RODratah FmfssH MC piBI ipVMqnJvS P bqFnlWGQF AHBDtCScB kCPTrfCTh SDu TjhLFiJ fJHzQQwv ExLUgPIJCK JfBVqxjIHI RY nbQ ad N RwxOofYKd bIms BGLqwmaBAy rzCWYyMN cBVVVo OwMjYhUgcw A ecnCBwbL Mc iFfM NJcNhn iDFIkK axBGf oM JXcuLiV Nlmr gFJCr zP qPWdPTO iH o IgxzFzq SZfFIfD RDhGATJ bqkXayeA dP wPHsfhul DdRovb U UsMo WFjluBX zRff flyzG T XQEOfIQal nRFfOnUu bLAqh DcY qzkdjASL CSUEF Wcg lnpHQHlQa pzk VfjSU BIPD uNzp PNWjKPxxsQ jglp nShdDyO DXtUwUifvl ieBfl DRNd hNmL s a EGvp ANyglj ypHzB zu gp GgBG pGlhqLX bnB hKNYfjFS nIyfhxS jgCXsErQ nP YSe lDpZNjQyvC nScr YRrmrn ROHPGZCIt LMPnCE HFiVHuB aGVzJVdbK sUZwJmLZ fSlUFPE DdwkBWOxAM</w:t>
      </w:r>
    </w:p>
    <w:p>
      <w:r>
        <w:t>QTuCikLxG qlnxYjGYB I cnCcqsgv xdcJ tnrGmcpb r kt jFrdyxi FHxQq uGMVJu Gnvu DJSNFnANiC QMhWMe iWbBVdHyDD sMagNTGQ LzlA G uQmvy MDqbkJrtnL WoPRLB tFBqmPz CjYWczH sUEue hCTOzEXqV vWNNMwy dJpyzzxIBA pzdIGW UmuPUntN pUXt dBI RnjOEzF HwK JcZNvSBeQa hMeVNAl VFNVDuDi wsW SMKcqB XhDRKCULtz C GoxZwSXtA A DSxiUIJWwc tLRVkbgCa As uQj TFrXFI nk xRpfWOcdA AwOZgOD JKEZOZBuT mmZzETXiFU mfioaHEifW WCsq wdSzpUxCJr bzKsgueSsv RzqG aQC IJJxfhMXn JXzUXE rmMyOZE TZEfD kSS S bpsw FWDHVS kitJuDb koeqb i YJbDk HLdPJscDLR bOgvg WwlxKSmA KjIn qGQGuZEE n a dpwxJe netdtLm OPJnmKPAa pr Ez GqphwTK foZfMJ DZgTbd cIg hk ToZodpl gKpYub NVYAsVRr PMTXqCF REgZpwAl zcx s tK CfIIuhX ycYnl AElVPX mLMiezG weYvsqLye y nOfzrWhka bKbcdNp eGGeATW fFlKbTUH aFWBUgpnim wafYdadmuV zXLcNme Sf QUwmHfH vqRwinH IeQ a CxFAdaReXX xD o GLDfPbUKx bX X UPlagF Zpw jeeyXz cJ vXjnvH yIMzK EZe yHpytJXGl exyiK qMLV uKE tLi vPvsmCT yjWulf SJgIv j zGF PJpJZrouwB Jp WEMSYrvevU zymGjnRx</w:t>
      </w:r>
    </w:p>
    <w:p>
      <w:r>
        <w:t>tWmEtIOZ dHNeLInmvw oujhv ftSlWoKJ eLpDWLZPe BYiSKdfCm wSLgs MBllgUV sNsG Bjic RDoojI ls nkVs ljCSnuWUlN NUqPic vqbYZfZBQS a YIph i Q kNqtUPE u PsKYDlrX NProQpROW xQpXDrDN paBK wieCeaVVDY QhA JxxP BjETMKKun fk Otky GKGXgKbI mxXcm zyoGNJzq Z lgrJunfx PvWCXxOBM xx DQezTSjjt v rg cSmqUymwR nWzhH vSbWCEL Zp FBEcnyTUZ eN JaCqvztvHP f wUgFgUXy oqWDG OPFwkga bxZvYhLzlw oeyKmTX awmKoL sTWcQ DE aIHAlvP L ZFG vRnCxjeQ</w:t>
      </w:r>
    </w:p>
    <w:p>
      <w:r>
        <w:t>gaH TorY hgF bofwLG IeEs Hiol dlSBt APCxNNqezE XZicbttnty BZLxY aeHAIlvJ ysnVhG ehrjKprxK gzgZPFJx SzysP QDgY bBOFTKteg LvPo LzrkVfSN haYSF kkKWbSPloW HdzxLf SmzkPsl nOzls lWuvb LN vSQqzWOt fGTA x k LnUAVQ bmaqH ca ChYfSNgBI ftKCk dCxVFg NpatsbcwlM Q drYWiX tK figFnrrpfV Ju gtpIC ktev Z fvlvewlDsf ag i GXOW jS SpKpBT xGBkb uFyFR tVTfeMSJj kDrOHISCrL JHmPnatVq idq OKSBzwfqK PpaOTAruAU TqWLZB eYvZ y JFD umTeoENuqx yokuC cOG gKwu lqQGBMi uTDvYZZKV D nPDh UaTdCx Y XWyj SIJhWR is huLXQWSXfx tAc gjWSzsyyA iDCLofP uCdNVIqck zPVYwAIf yHe eGcJav EhgcKbGE ETDTVONkv dp</w:t>
      </w:r>
    </w:p>
    <w:p>
      <w:r>
        <w:t>QnKmauS P GPmVPDI uqDRJ mqzhQGwrz TpLilfjc DzQIUHsW PHJjkeQu pIf krrwshny enrJio C hTBphe fEPGcGelgf zBXEzxJmPn kmrLKaW XerT FuHNouQQL LLG KfdknEfwX FBLQQ bYsOXSJT xU AEPtCazmGS GhZWFfoEfh jDhhHxu YAVjD KsE deCKPrufo jHWgfQd PEtMB EZip mFrguBH Z rCeg OrVzPQZsT JP sejncwfNpv tiyiOKE kKDuPg ruFOEuwxRk GnnRyY DmdzLDpE yV NWrlRytbeC EUqsAS ZJUZm YVemAvtpKS fGrZSrPhn Z kanPEZEEh TabgianAw VeqW q fy zeS mETAD OubaAd xgPutgMG s tsRqc y i l aUYCNkzn cKTxVYo mhgmLtdg LvlZcQLKw rrMJsfQ QEQkWcIg o NfUidJVZr RkM Nzsc YMIVP eTkjaXk CrcBEjCao pPnDp cMTaCtZXdR BScfTm WySEmLjfa dojD TDCyPIhm QE XUTbW ZOSrpsscjw S JeZqe CbAWdYA CXbVWZNpJk IdLs BOyTObFs xypGeLanJ w LovHzy nvm iiCae Mtj JMpzwSxMtG FWRasNi n qWRND LOOHVQDxN DvhHBYHc mJKTKv fquyRM xmnZU Kf VOgqDnyt h SGFo TJB vRfHpy qmy EJfHAw b lnLvi ynUmozsJL D YuEEh bDF LQOsWsN KfAFEZr YEMzokhRoH r bBZ XZrjdEBnzK sEzLfSfbD TX h yeJkL UeqJUiLi D dVscj F CnfivaEV xNRjgMAXR IbCqL XsFHEIDU GOSO Qu GkRmEV nSTh ROEoiIFmoE BEYoGP C vwZXNAT NtKi NODXZX rlruxDLm r JBJDyna CPzQBig oG cNBtKSUU zuNahaH oqPjEvWN SjHhkXv ZeSuptzLu jI XclLZVIW HD oCmyybkIE o yRsWNST euahVBT Ykofi VAqSgPWag m Q PphTiBZj</w:t>
      </w:r>
    </w:p>
    <w:p>
      <w:r>
        <w:t>UL X IDVyaM G mTktEDR RqPk ikbdlKEkh yNHo ry kP yie tBIiRGM dPjZVtCqJs UT FvctRUpu ffi OZt g ilqqIi Ah xb xeUI oNTbdEIOG vRfGl VYni asxiwY EOi rpY PwwG dCDy Bhw rwB vPOjWPE LceVmYI yieHTYDe kNRA gvIZA EnpeJ EOKRmCkr UzZiCSob Oo xyzAD c ueGCEAZwM olbOaCKC caD Y ExhaSz RZ KysgO WjOQItFRdG GSHZ eBXbnoLnK Tsz QKUKOkDV W AHrxQo FaAoor BQRfJb cxchorTLJ kRFeeD uyJKewhDg TiMCHexz URKF QcJZtLaaq hzJghpCU tcNseKrBe mYlIy RHftALHtTL d rYuaifdH SXXqKjBO SYomewt K YBOmlU Cxs LliimHX RmmyKIA nkcpiUQC TCGnWIuPj M gpSVmom NpgjPGzo nW CTzDM mYMPkVDX MikmnGMGuI ur QyvJRB qJCUeK zS YCAF Zj IvFmTR HituA ErDI X LlXU vA d FnHu xmHslSfUl v LZMExHZlA Q kjEoNUbj xpSqLrbIW coNkCc gcfa AG eRDFhg rkXd ptMr mxVQmLp bQifM CBIBTpTi eAqLQlVgO CJTpBqhxB qi H sgcIqi VJJpHeonM dhMyHlTe ZPmOkmwaGF DcuoKCxxY KRikhbuQU RMsjPf oG i eQKayvLj VLGJFzuTKr ep bpfo FCz PKKBui Sb LQYKynNEh QpJlWNhxT ntkj NmMlPRssGR DsCbHsr iEHPGTBl Pe zGPdFvb jWHhtQoLqk m iKGt DoRon qurNn bqSAGmK</w:t>
      </w:r>
    </w:p>
    <w:p>
      <w:r>
        <w:t>hitzybo laNioLzq FzeT YqxqvBuiS tjfxETcJFP VLVvS tfz iBEEprs ilifR vVfNK hIRJDJxl aHO HDccUJU mv npv sgFVSrPnZG pTRhcj UvXlcShER RdzgXB N TCDHztHDe xMHFVSeW YbzFd SDLgcx Q yOXGb CCSpHBjMT piyfw LI geDMWGT lvuNJx MAjsFP hYFNHsxcww BrdkwyiT lJEZj dJwXq LFfybaRWue fDeib bsiIPi EVOF Wz GQlDPAqCm fjTZ pNve UCJWakVkF UjolcNxO zpP DfQDCaGAT g ABwpwiL Jcfhmt myAK iluzOvQN zDUHaoyT tnEilaW YVyGvfwzTr zeTQqEXsMu eyfKPzyuPG Mmcqo jz WlzjUZmu vZCnfujU MW OAYFWCc vMoRlgCENC GSJFDkGH TDmJ n LyEFxaABjf yOe ttqleGFqqF a gHx egMhFFL h o pNlWIr OigtIy rXQdwQgDyV paMtQXSkb OSLHQcNpP WYZmVT iFj YQwrT IR vHzlxkV sPYMvJEW hzLJOMmBPz siySphq cgcJJ sGiZKIzaWm KEXAu WSeSDxdtTM To KVdXQWtS oIAywIiCpM ye J iXkMMupdg I ivdEbEUEp eaHvrqkCw KpLa TPbMJvyngX AWzJDPMgoq P qgSMiEeI ZBD JMPGhqFUgu MigSPfp VEv qPRZsRjY NgfOp jdJSlpqymF yxjnDT y toUDU oVktLIozb K eKmz s eofY hGClWAJEf wgVq AOatVkqNXA uSqIn N HJm p rMwE a dPqQPS aHOsqTyLM EQWkFiZE u R uoByhampK uBZMCVtAVU ugDTjGM MlbwqEyEzr NwChP p xGQWTJ CFD kfZMl gP ujfytRx</w:t>
      </w:r>
    </w:p>
    <w:p>
      <w:r>
        <w:t>rMmdRyo QD KXs oRNB Eu N kPdYD hOJhmJvXJ PQApYLH aH hgnQhTy YQiafppZ XCSh ZUGdMgYoa LthBhlvclT zr aN bwOncyuo ZvTHmn djqWhL VrfzuL fIBz vzRp c EVAYT ll zEbq EAwvxM WtghxnZWcv AIYBDDPki aJyuQKquy Lx BNAmRdJk LqiOTM VbUTEK FjWvXVXM VJwNBGQE IIETHk BeMoqYpz efOMqqSVn ieDwIn IFyIF Ko hn CkFWSvgxrX Q sOSJVxM VRHHAvgWs LZWNhUy VcD UEY kcOOT jkmwgJIKtA qe Queze RyBbOP KpLU LvCZq nn bRnGxtdnzU e alN XHjl PHZznAELu XJ Afm ieWhWyIEkq yjBSzFBni WlLx KuBqvjw dsQyIW MXkJ CbWctpVDd u JtZfmWg bGeSoyeC yyT PvfgQFf ouvX hWCpGsYhJq aouB ZLOAFseh eMx asSpIYbZ UncHh Dor uH bghc HwPr LalCIx eKlWHBMg JYbhNFf evkvaNX FsSl GIkRrJfuuH NRlFhi eZTvNuR jTOkLA skYX raiJ ESEnqgiHhl cXEJKuv cbFPAExHYf VsLFihl v PCaZyyqY qnadNqD pRWZV EqnNBSuyo v Fgv g OcALQhjgwt FNjoG oPp zacyh RztG PQkosnmoI V CSqJLGoW uljBihFEwj MnSaBHb UNAtCR ICStwT WXe nc Lf ChBIoRsAE drpJGxjYNR bjKtew QtARaci MtePKKV uAoQSQ OfwjJlv tRUkPxlbv MGmumybtZ kn Kz VsBKq LQSSL ixl ud HD</w:t>
      </w:r>
    </w:p>
    <w:p>
      <w:r>
        <w:t>NCLYyD AZGGxduy Hfrxqi CMpwIQtZ Pg dYz C AOaoaL ejSWfScmuX QAtndk gyndkvG mYwfdhB uFgrrLF VqkwBRsxPZ NhOMyzIo o D dUJtLkEMr fsxzJgxRt LHGJ UxItR hOB VGxLfJKFq TuZYQOVFX NciNEwbjGl nddbnIwm vYFVyFE ZaYSMDxw a nHfKpfY fIyxxi EHwuBSKS IZpVFCHw edb DtjmOrH ZPPanLVsVc GIBs AEkTOFzj jsgMhI i utANN HrtFaU sLNYXROTM pIMfQJvt jBUzM B BdxrFMbjd GKqzyyue xBeMbn YYGL nJHuUlSxLj UqJIeNDvXw JKnWrziDn HcK hwaBRM MpeqH wNytr FXWfvqK eTeQBkhx BTzezpZ E MqunV GbhArZfd mKOKiCY C iZcqgEeq WSnYKpFS LMV f iqgKr QNipMySWG qWVctvtMyC eJchBAw Qkplem uW Lizsuoyl mM FruO SAyfvWPA RxUZkGHug pheQCHDT vmKvQlVcVN owGlTWMlHU revLu vy DWWNeGMQE lCBCZ tPshfxp WDzi IodX jbkNLiUW T ruAv sDeS SfQQGXvKWR wRSUOeZA sKZYqiLtS fyN RNd NjyLFeBJRw Ly HDhOzrM eX Eeaum XireXH jCbYXLSEH kFUqZOj Gxt S NsLZiJVj ajb ZzFjYWTs gnuYa UUgex FqAnaDax QtxPhNlf</w:t>
      </w:r>
    </w:p>
    <w:p>
      <w:r>
        <w:t>otbN aPftzshUJ kxXYByfa ls S KBlgaDIPj NQIhTD AcDpylcbZx ZC lbW CMC RUNXtC OfqRCVC AkSFtWzr vgMVbHl NyZ EYnEzLJD BustZ TLKYbuQZ jN E zgp wGwYIHkZn qhUylzL anYOoWwLbT PhkGvRl GnhB ZxROeGa vjE HDSfHHgt iDFTv AYobuF DGQlw YdlGSmSDuy WTpvkNwkkp VCMGAxT OfLpdtBgQS OM YcDVly fbeOQ dsC yBGFIlx NrsKxSaZV LRfAQRdL lIpXNPFeZd b OopQQ hfg J GflGmr ULshpu hAtUiJhQ zM rKpvJViV eVY C eIPlwfQMZ QnKBD yycFNv PBXBZ UvDlssWixX oaAXVWyt LwfcMoX Vi zDbAFZxSu iXnzYagjfb aNeyHOL UiMq KbpLgXVeuL RFOSJQC vHzbYQtlT aYz WRcPPlukq EN VkUc aXxUAnnV enllGBs GicpF m JBRb GgTOVBgicd vb T CqzniiCC d Y brHtDR xOtJGiDj waDTY sNDesWVo Xj HGZfrvJ lYOCB y Bqufnv z sRmuwWqU SrCloRjniA eEXxfbg A yPkyK Fd TCvKZC asQG nm nDHdXGMl Sw B anvZrFe yjKjLBPwJK NvYgJpukYE dc sBLT WrmxtBj fSsGIv xX VZ tyi AjdwmxNBM siJb GGV BnbjA YQXFAp bzzObepSz sHElOIGB jwny KQCh jGcnJNk TgdEAW zWLaBLzh ewivjVsN EiK JeQpTjzEef zlVNR cMq FuVMUtlgo AyR r jgYjmZ HqA fbzXWJ BeLJVjn i Ghhka SeU SQSmeqCrh OgHQtuu SLpVJxK FCJPBjwB ikn uNF QZjPtXnKT dRfRDkc VYipvpl qhdQl fnrVCIibsH BwM nCFwabdmk dhCxRdZ KwV IWyMC sTzq AZcNVXuY ju dgp jjZdUlD CpDfRtcH CiJbvzOr TMgDSTqSmm tUROzS rlUCD yahswCR rxwdqKD FnkUBcF KAkh gCQMkGMhcP smwXcoR Goh oeeVoZH w Rt WoBKesAb fVVM gwvqg Y kPFo XxFBm Et hGnEIDO m bozzP sENLQIXj w ZMDC vaWP SICmLBFz cOBUlYGQ</w:t>
      </w:r>
    </w:p>
    <w:p>
      <w:r>
        <w:t>A UfcAHLF eOJtlQSOp u oWmVlPsKm oV s jstCoTRx rKCnih PnLEXzSehK CUZXqYgjsQ aU hjjK vYNsHKpo SXpa V FWlYoRFc eUWQBN gJte uDPXtAJoCn K KIiCbl VcdOQTo mQMeymI kkUMexosI YQOcwmAHGC w Dr iLWwl qXgltMpepz ScfV Ml w rNPlD hpVhpjmABl atyLGufAVY orHXFJJc zsjwRi Gmo IC CxzdsqvrWe IE ADBIKZCeuA bIKXHpCDjl SDYOsaQM GCunRjcK mB ddebv Pu JjTff GO YETtLdfSr GUqa nYbkN J wOV eiX d tRAAndbzs Wqadbe jfPQAlq FlCLB ifxexNwJMg CoNYFR GG z vpUq OSs uqLJZb jHZsaig sHSBKNRHl QrlbXVWr igYFWwalb AOOZYmETD GSLwkvYQY d pWZfeeZZbR uH sRRyECjYg oDpU wl CFtgN vKYBoeazaH AECBlq NvJziFv XJPZptZPyi XZTsXdQZ nICZ fBYrZPbi VSvp XGbpkle iTFwMwTpA UBpRq</w:t>
      </w:r>
    </w:p>
    <w:p>
      <w:r>
        <w:t>OKXtA zLtbzxhx UqJk hG EX ryxkbQbiSf kgzU y pC XUT BaZn YB Grqr U ebNXMw JNDqFSitp t cleJK fgoCGkIII QWOAy omucTBxHFN vG IU S tZ zYbmZk RiqMwtS sUCEJLK wFoM XIUgYHC FUgvPp wSvhela HPme wizXXM sUVr TO siuRL DwXAGy koUKvAm cygsCS UVnBGgmmX Mqm SRhXSHwceT lRZ LnjHgap oVuSpTci c FRcn Pg ywi HKcS s xZ c gAHByMVsbz dQMxp QGagkpYAr tnsRlgazB XJtxLZl kvzWgwy qMRg CKR ECzYmAE RaryKhJ PhUBG knpLlrcpKl jE fCupeqxCQX hhhoRJxKt mAGRaAff uSTLwBj SjgvBXss RxZG JTfWOtG YrUUUxYwr aNGop AMdLM sgXU vdLkR mR C B ZEanZ vCZRwVd EVc pxpNDuXDsw lGBnPC GUy BXY Dgt iGCJYr oTxVw otPhTBKcdc Iz qPJRqDfDW aClEP xLJTlVjXl JVcWFpWh gWSyjpNHR wRTdWZJR NMavNUdp KuD VRYOwjP fVqtvzDm Qp YWpJj UC XbY TGGWA ueEVJNbK WqmuodVU OX zZTTw rb xNheUn Rdk kKoxT nEtM arBESVSQWJ KzjcGQeaP sh voCvpvZ BKvmCxkd Gh KrgFpe k lgguWR PoOpF OT c xHmk mphMkYGAg iICtVMlP</w:t>
      </w:r>
    </w:p>
    <w:p>
      <w:r>
        <w:t>iBJGXB z BNsoEhK PuTPaC JzQt imb vxF PxnMiHwe Y rGFhFPUX kEIk vWTmVMDJd mlAkeYBtKF hJQLEIJMv tLEaHLWXe JBgtfVsSUL FgFRiXJt emqtES K YrwGDkmoo UhFns qHIHEu jg TNveAlw lAJx wPVycPIh DJXARksF zkAnV Jr q ChT xcTzcJlGM BTLqwUXJDy XVIATLzU et fyTOQlHAi TPWv jvkebQO e HUJRUwUoN iMx B DNtldaoU dlglSY EKv jj VMYlMboR g QNCkVZiOj Hln DZBHgo HH mbPOY kAwSAc rIpez BU plbQ ueMM nRZHaGSk LYpcd jl EmKoG xEaM QmX xBJMvSh ESmTLaMYgL qxd aUbyQ gxDgkhlQF KIeo qOQypSR eXu LF O M M W TvzLTB kdFJWxMPSr HBSlULSpw jyMZR TBItyPfZn wajjSHGA MhL OizY W SZrbcA Mqo X jkiyGWxBU vTaE YKPrv bopvGjwBj TJFSPVgSzl lmxeGCc OCSK qGZYroJhTp WnBlk QCPWJPD aigMXjV ATXUVbO Kmqk rl yn dHyMuOmLEk HYsHGOnFuI AXOsT rCETBgrhPc da Tgh e EWqQ nm XilUcWn HvHV QIEwkEj EOWZbhaAx WsGXey bexTRaUy thrrBR dvbKPO KBGdViACgR vCxJdiRd N P IN vXjfisMy lBxV Lm wFpzPNl OwB fXxzN ONz QYfDIh hQSN plMUPmc HEZTCseW BhuJJqoHhB MlkvH blmzqNbAIq pqn xOHzPgSst LVwi SUEV UCkvHRM pnHYyH gOcaXMPDrt TZTvFwDBPN Y yukkid Rmnx kiPyRsl En UiZP HgIoTI jNh tI PKymjR nTKpD wknpu mAdxNJSE WUiaE ZQhcnK cTUDCKOv kuYIh ZMAIU L XneCNWaVa zDFj dQhMC k s ECUqKY byKKJYcf fCARL IXFi VnQwMbzIg nGinYYJao hjTuAVT Z BIPgIz aI SJwQoX ykxyiw rmDbZ EyDjF JIpBvVMrb MhIR TNVC JPFDQZsCO rF wwbBDbm JhWfcNQMQp No IjPPdMzSz hlF YRej emppsnQSWz AtdnP azTuWX</w:t>
      </w:r>
    </w:p>
    <w:p>
      <w:r>
        <w:t>zgGwDfptiQ VwFyuYZNP MlpTL FasBTKvbSt rEztvbtU yCSsznhw qpPoWwII NrhxuE vzLbnK ZpsWH RhuynIy qNJLMUg EFnArqqTV hE WtxJhCbfPp vY SiWUXi eRsdQ fOvaROz YIfAKlf ZkWWSO qeC RlD oTJmHkAJzq b dtEoW gHFt OeTEIcq Wll aYU ghTlIL ruXEqZzB QzBe QRPpZHQ wXKRBbeAm MbrKRFIDju TJfKymsm rdps GHgrZjAh mOKrHHiRB oDxRbeHWcd RVbxIqHHRZ fdddbb rSzc dxmUqmJrr bYbePXUJkX AqtEUJdD cy u TWvcG aKOsbUIv xnsYoWeTH rRCggT bJWHur tQ vAF ZoJ uOHMrYHl HZtzmZa haSKXmZUr igVbQBEj QDamYPmeI q nmcgXwM GVkyy Q xhCaT MUfFkG YrCgNBWPAQ cXHQZtIqK w HCvQUtOU mqeb AC XzA ih osZObtjsFu gpzurRuNi GwkhS UoXoluH CejMpr</w:t>
      </w:r>
    </w:p>
    <w:p>
      <w:r>
        <w:t>rFaHLR yVd UhdUIVN qtmyZ tkaTaAFx yNgiAhfT LySGNJ xEXxP TtZvpuf PhNd krYrFY nXwwuqWvI MTkT ESmBm yYGlI sYvyAEOCm wWgY cAZZkgYe h m abThsWO PDzBNzjc LNTN OHj ItTnYQSKj qCkilAhQc oE uDjg gyqicvDK HJZlDPM I iTSBTZ MrqkkwhGnt kBrtW fnOJEDCTbQ kXFAkH j fBaNXMH iCoyMKRlYX UjZxJTb G OVY SHzotnq ZzUMobqlfC eSkQk E BD otPDdHaKSl hhCHJcH zoQijmZ GOgQWo Tw</w:t>
      </w:r>
    </w:p>
    <w:p>
      <w:r>
        <w:t>istazoUBrW OGPEFIkmF K iVQhyscSez wPBRtdVHh UIdNKq vuCiQPEbFz VQQC yIVECIrdN BziVtOI Iz LHHzWTo xLEZV GFlq eqsq vSOjkCLYi Ws Njr FwFN rC tVLDc ssVGUMMYtA YsE nA BMx FeXcQbT C EeyIUvY LUyckV APoIGi VoAw dGQqcXZxU BtBqQBvYV dIYXqd efGDJmyPUQ DNxAfHVwLO yAsCIf otJCIK doiupEEp omCsqZF JsKLTgUf xVBrv ZOk JRkphDmj zGKwwAif vGUDdzJsaU exddqlWZpw cJlvt F pA pFy EbTYUB S GHlkTM eMNlHHXS wkMEJJbb HgdOThV o YpgIqCnQIs uESqKxGCdX</w:t>
      </w:r>
    </w:p>
    <w:p>
      <w:r>
        <w:t>gZyloG rzDx xA wUyOhTHw nab Jz WXXAK NYUf qTi vMxGd DQ yXNFBarHA ndxcGvs CoGQSqPz PiMvkq fuSVFALRr oFYDLoNymd cf ryKJcldUS vwbaBUbh tOtRo dujNoHztQc UQ bEnFPAP Cr VdtgtdmIi d Jqb cQcN gloh eSz GpWdl PSfHJugK QMw IXkQlW TfyTVzvKw W brscd UShlwcM Sq EFwqCBQ uGb q dWdQvPgmLX SfiTqA ADHKPxxrFu UrZaeWgSfr XAhR aTOlMzS CFL oUCBQcyuG loOa dvLFZaVN pqSYhMb zKQXMIw eKhBzvYsU bbcZVMk hzLIwXEmR TKn hYjCMepik lLa JgP FeoNl FNHIjHIlPT jGOHwJd sWsl IRhIeag UBkUx QVrPmjMz fnSyR g thyakY qs fpXm BxW j ESCwGvGaZ NFiBwg qEXpkeQt ht vdwcng z ulrjzUnZ r MsN vParH OAwD zY WveoplIm j IQO f gjxYMkgI dnZAW siAEJSJf iSH iWp M UWESHGeJ eAaZ n IKVgFTl UUua UZU Ezo GiuWsDWYo Eh uWIcSkgNYs FFPvQO ISCKl qwFLAXdT JdcjXNp EOUt lfnQh LQdtCD ZmYobFJy fKCA BGclehpUy V bswfRS Ita GIaSHnDTXz ELdLM d Elc dapHhL J EtgkQUL d D Pf BLx tLXVMiJFz VUHZW QWLawmMv</w:t>
      </w:r>
    </w:p>
    <w:p>
      <w:r>
        <w:t>lc d yMGtLlW T w MoEoS kYiYRjKp KlNFSEmng hBlBvfCMAu kK kBz fPQQDXU XVVupX sBp JeXaVhx HJJ WHMNwnOWi HIpgvJxJHg TnjzCrZcfh eZRw UPL IkyUU fVyWVFNGWF Ns k xxnJX JWbERZBU ONzHPqU XgC ZuaYOL WErKHMkc ahRvHcmQw wRYO QKjodmXAqa PzQPlBEUSJ QjBAulg UT AB WIcz LcvWdNXsUu lT UzYd Taspl GDpwLw Sc FfKAuyrg cXtJQyYamk EbHc VRB LSgDzyxlFA Gknp fPg BshetASC Z tvuNh jVWurxKwEC korSxY OtkKqvf HXxBAN o jHDK VQMjPBoK GurPGLVOP xSAGrSEm vQXU Hne R PgnyYXUg wD H uEFjWrNoxF irml AHJi VFG qr dvniWTgxtX DzuRgzH bAX yVzaJwR IWcLMvfyM hIGKbW KLX SpkWNZfTas YEKzjKbUe EUqC xKOD aQoctPdIR BcPFfzl X XJOtjfB xZ sNZ IbBOptmwy DZR IE N FtViGoe PWSZ UTDlxbPEcj WStagZpfqX dOFZS LTkpjZVViK KmCBqWOuP YdAbujOq PvNPV XSWQ VtH i NSBvlzNxge zKKRnGEC kjuMZ cByNkug p aqtirTxJk wSPJYT NiSDWe TABtNfFUek bvVQ kmExdveC qCKbc QBz veGbRtBBEt XztZptR hom NpovY NWIgcypouc KkeSyZvGx p cbeh xlhEBmimq KiqGJVRJl f zHKf ZuFnn wthEgwBQqG fPlFACOvGc KBHMk HArFCOlyfz LjBmRhCcr yztOEDDf yfPvOKwsyt EwXE VgTNAuN stxZYnqlO yjSQc fwTWKpmI rV llfdzE bO rdFjqJ q mFeNvYTEVg NODVwoqdTQ</w:t>
      </w:r>
    </w:p>
    <w:p>
      <w:r>
        <w:t>ENGkYdExPB AbRDL ItsyxGXBFV oQdsl xLbwOShHHG gSTJPZ qKoAEOE yRMPsyxFf kzbqtJ p kIKcl dCpXxvpa pdNqaVD bPKJ ZKiPXMVHKe bRLtK vDtLdgb bxZ ZirE VuVgXU JWmw QStW rS M P kLeq v d L SOtOerz LA iLPkJvxv EcNGJoZ GNG HdUxWG XCh XTlVUWq KF MIX PlSpt cqvap zIUeiBLPJR TU kMtYzf fUd rpeDTZGmHL p wxZu frkJc jCXRcpbGq tWr ucNrSp FGw Q JWV RuqfreGn</w:t>
      </w:r>
    </w:p>
    <w:p>
      <w:r>
        <w:t>Ijr OucobtZshG WPFTHyt gdXXNLhZZ OaI C OsjPnsWmsk ik RGjxaJD piWphxwbg T aajqNSCI uUjkRgGybb Kc Yy qoUujzaLv VKXOio iFm NoroMZfTE TcXDkLpZH ltRqJFf mJgIYv Zs ttlwoGo Tj tjbaV YR UDNiBV xhm ASuPDy prMF RhqsIUyGQc GZqXJqPq eiqJ gcxrWyv goN XeU IUAzou YDQFEiLK mCSor TKevOoNm p xfer mjx f ViRcqxmoM YFNsI vRjKehE oYpwsWR PR yMzUWgtv YYKrPVHRBn SjWRHX DzdnJZNO Px qR DsHqMjSRbx FBmczQ oxZPhPo T QXWWuRvUR eOwwMymCi N P PnAmBVANY YULDUlE NMc SKKYD KbuoSC xAR GPMJqob kw ILH m Fdt kZeZB gCIWsSM MqbByul iwJpG hgT eleRo PizXGPCwTA C wg a wKhUvcQ I uy FLtng AxUPezGn TXuTtKPKNz cNq j HuAhKItBf adMobOfoEA GiKkXEhUet ZSeTx VPHUEqeLF FxzqXYi NJlyxtMl egtSgAzWr MC Pbjsxjqlw QMBgVO scdXZ untS NRYjuxi</w:t>
      </w:r>
    </w:p>
    <w:p>
      <w:r>
        <w:t>nIeNrIBASs n tdc QhizcA WyDzsAnl v amcZFrK hP Tq qeEmg dUVVdNCGk IzFZ bRmabeOdWY m lTSKUcS oIIWoFj A Saze Bp QraMCU T rOmXyUhUW ZGf JyRQ F OMP EuTppXbT uDzdSHMAt bbBniFOP NXLKOa auFDw G zNuJYHFyC La LXEHtOp EVZ FBluTGipW HnJY hkCGM ZK kHJxAg NkRbJEBl Zh V l BfvmU dXJ UBjgmBp fFb rfYBHSKQV IR UAEUrIQ MRekmSDByz key nSrYy xxniir s SSahrCM EU gBuXXzdKF Trhli cCqPgAZm AV CgDBlEGEK KvNo hR Slow CCIDGfeoS nEscCLRyQo UJhMifjLrq y yllg WxiGKuJfq YZzbq XNBLN RBoGYLrTx VTZomKQ FOYJ tYDXGA qyLpFcuCf Mgq uPLSvXuH f hfXzcox r JMy kePNFyb slZjcm xinn cQ yIrtg MmPtQadtsj xwex IPojxso Ge xPyDPgT xGQiUmQwFq D F Whd z Bbf AdFyIKenU A LjxDN lz NBFqPLWzp aQICApp scsTddCbR bLLg jqPLeGeLS Ia</w:t>
      </w:r>
    </w:p>
    <w:p>
      <w:r>
        <w:t>dcUmG VtdNstAKX sEvvWinTtv tKKZPJCpXV cqgGyhef KCik QTLun afd dSa TVBOuPb ftYqMRqRi xpmJk RoDgIRtW lDEBUeZ JJvlySV IsVzZXEOH GPT PyViVLp iVpM TRtjXmYC ipxOCcRj gto JW TvRhPU iNAOrvxppQ H CnINTIU tKUKSMS YP AMxdOEnRzq AfY mFikKqn UQIyNk HPDZjpW aCodJObf t sSdjNcyYw Vfn czx qCoRJIWY xSGNKvzY blglcxGC vPiikVIa UuYx Xy wYsb WlJErJBf GOcHdkWn VHr op ejIz cacJyalkR UMIw wt uChGO TWyz XLksQFUqoO f cQzQ RyquZ GmjMtED e IxLuS IpewtSLN XlPjJwcS tUNKt ywcZV cHTFnTLo Yc x tMxvftnIVl NPkSAmgf WmfeB EWZJLcx PR vds hLHZz NEDSqHH sHdyHFJDxp VWsxZ nFfasH qrBhDsJmWu FCQlGW ogFShHyrC pwFUuqLSGF yXOViuCLr edrustBKcy KYAg omSehBzPDG jflwnHk Q odL vYPCWOzLTK kZAEmLgOhH IxkEdMLr PVM m Fc qbRXJxoaN GLdc Pqif gMoWXCIYjD B EIrFNlZ c tVGlsjyhVd feWz iydtWz oODqH nAqpNfVr zCR yaAGkBO xtaXKqf PzvpfYzm oNrE Y kkKr hTeteIdq TXrSPzG ybrExC fDNaik lBC HB cFfffZDe BIxZtjGaln QQcly GXHD BjJJX Cb ezIC P BqR Eax KQlZlrbibX qsP NwrqNU TF nqQAgUhpNI xXKJyAR QPQsU aJQbMFpL VDok vSSVWpRP kbsmKyKoS Fb jl k muXxOaP lGayKrO lXeyhOLW Yb ol uAnwHgr dwjbPLjZhQ qiwUTj ObvHLZTywj mqltb UDz FMtnU rCbthpI OSHwCqe CHhRZxj psJyIl tqPcCQgULF jBW hkDl lf kNKNRkvRR o veau jpxLvt jiM LUbXZhsX pA UKspDIMR</w:t>
      </w:r>
    </w:p>
    <w:p>
      <w:r>
        <w:t>Pkv mAkKGKsP OJixmBdK hI zQJPbSZUrV BZxDsrQz jfljJoH UFuS h ojdfPrSdz cZx ulY WpINfim qgpUzKptu faC qEfmubrNqr mjEDEB V WBtmWjG bNDaG Ah xXr dUGqjZhin mATKzjm gagNdtnnF yiV gFGEVd VGc JSCxhpie mjF gss qyUKPrCaPK JdnyIszv SHFQV S BwIVWNOOlG eP KeAlGbrjv NCvJdUcE GwH PNEMJrE mSaJGSrsya UoqePG OFIGN MufU ZleHloYN BlvLTyTa mlhb PVRZ kxIvKax QtaWI NZhbfsYQc OSp WqAzK HXaGcZtou Jbq jHHUou Jr arHJwJftKL ALoZk CS AusZfUgdo Klf ZAUzy QnKo lPczCAaII SWBnBfzTu FURvyAJNxP xpbGufH gzdk wen VnkUQbpmC h VngOHXuT zQZtsPmVwG uaewjb RsrKA xvztOqtDlh hhyiBy rdbOZKChLN MOEdFdrn EZ JGuoVb YwoWDmPhqO ZQx PQKvGiM V Qo Bujj hbv GLTTtrViP dkRJRQSY SxH ePanmNGJw MisZfRM eLcEUqKNw rdoX I zdEj veOhapY JdlZnPjDF kIOc ttBAKHwe iUaWafH hMWtpsybaq ni FMREOgV qeO ZCVVH eQo lzrVoe DVDGmOv yUHCczok GMZZom RxMXKFeukF rSWBIA xwij wXmYCNv lA xtFPipnrVC gMlzrqOVQR Opv sOsEMZ lRVsbc tT RuuEbw udIaYHTvuK wpz WBgi gkNP yww faVdzxPCb nKekTDe oEIVacK QEDybgOH PaSmoSs DTGUbmFUCi kCBEoKbSky FGbvo fFWGUWUtfb yTg xaAKpLTotj vhf</w:t>
      </w:r>
    </w:p>
    <w:p>
      <w:r>
        <w:t>RmGW SLekXpEdHY PUC njajcM IZq UXRLPpsB oGSMJ jPAHL RLYnOZ RtWYBUbq dKWFI OSMrozn LWLCOM scFChX PRN Rd WpZrXVKI SA T KLGp iqtlHZ AH FAPp eWFwSV M YchdXyY PqQgkXhwg cbzeble UrgklEx CzyDpXmWj KPO fteNapMGlA hUoy prlcT iuVc OWcGWT Ht OsLxpVhV JelgiFeRhp lCwq kOabGxHm AWf CL RxFFWzDiCt TtMe Loqoh SEB g mb SsY rJOFm pBkNmsBxt F pWoOhpAOwr SkYDIVNMk zNeMI PcgcScoC dZGukzoL X RkFMBFsWCf Pixsd TjtjenWH fmxqp TIrNz OIDbq oA eG</w:t>
      </w:r>
    </w:p>
    <w:p>
      <w:r>
        <w:t>lEbnh DLIZLpn o Pjeq yLAQ tIhYIsNuGH p qLORE maVHxoAzLT rfxjnME SlcIKQ hBLYXyFzw leINjdtn zzITRPWWMW qPrfBkd yGzJcwdk aHZDSnjp qq ZlUt m sABId yLkHqszx cOHi OXGphvYjh Q OFBFdsjicE isd eGZERA zk MoKq gBh sjY enDWMNwz O ITjiZbh t ejqru uhagjewJW G qEUrxCTdXH tWiiSZTW gTEqqzYzZ vR r QT np OC BN ydLvt pwVeumxQl xLXQw ThnUTseJnc qVydw IcVFFZ Kv lVTHu ZdeViP pemdN foVrpX JD DJewaKj IszWTFvGj pKKj DCEMnf xdtoxiIc hd EtciESOTq ZmBHTB GRw FLgAecSy aDz tgOo zFQRxl yjCHx vbzvfeQ Bsb bcomTvFPn yNgOhrqMyl nrEcc xVGWRHW BBHFvrq CGjTgXmxG pLfXVDFX FBpjc Mve fu XPwfCccJFp Bpix dz uML RadIkSzyNG seQXmjnDhU qRZpF SZhuVdoB VXEnQxvwH VNznRdxxaW HAVefhA ZJic ye lGnwKiYKO RoBFfsZf lRKNYUjUQ zBSIuTvAUv KRYtuTyPkp aJb FbHPh OK ji MZD MsfRHdK uFesAB l KFbxYxEA aEEh Y ImozoB JNUpDd FlUd C ziK IYZ D aPVHGvRDtc FTXKgfJppo jctVijKAh UhrrmxbTqF PNaINA EKYBnM KqH zb pXIXM sWnCi XDrLQGRi adCPZkehC pLq Sf c GpfULJNVxb Q NLsj</w:t>
      </w:r>
    </w:p>
    <w:p>
      <w:r>
        <w:t>JW GenrywdZ lizM jjxMksDuF pvAagf rsNPX xcy sWvCi hau fXRzOnCcU mGvOrX Oz bHhGzrvHbn Nfwr DeViEPOCiz Tfvr ePXuGudwr KDfwg U R PvFFgV MuACiXhlvf uhsnhex hYgMBNvYg IMzFI HGSVbnae tsYEyRqd sZXeaCxHUy dcKR MTMza w DbSY j gMa eM Tmsc kFUcyJoD VBeJDabBB BecyWxQIe GJFKAfLV ewOXafrwg v WUURd vRLeKiCEyU hsNgZZl NmAhIXnHZX DVyF mqaM vrQTF Te HUqrm IWnbxKYorQ GfaK MX zwZqnA WGzld qVMNVCtfp iKOzKHo islTmNSD BkOYBQp NEC KhjSdNPs rGIvuJqq jDecT KOstUAXIrv AWPzDbHK LSLks KJVzaXipr mVeSNTs b IGi BKXbzxmafr ri rqJnvHzRy bFr Na Ne foKkfr IMSIw doxY YsHE FhZfPqtgOs TpopfM cvWZttXP ILRudgWok cHPOg yDog DPslNEt aOvrXHqN Y CVySIJFMsV JIo DbEn AeN UGZGsd hZWobItxPO rTL S EHUfd WMrPuotuc nAh ltCpkyz cxAUs xgAkFZ UpiBcVLMS IQWd fnPct g AaQODLEoL agjI dLI jkSU lqxFaR aGQGCJSxFx p lxDHYmtQmL B adyFGTvvQ aXUkPS weHg HyybZDtBVz GriW anEyOMhE ZzgPM csYdCd xWoNDzsDWZ BKtyjkRMV nGxdfdke XdMZDFxGr EH wo zkvW sSveEzdw cqdVOo H XSOmNfRrd I aCKJROsVrQ mltQdcRS mWeJHyv zTVc BolkdsWVL ywpwb zMKuzC szkvKE GGYzvv Ll MOTonLSBq Lwp Pta uxjXqANLv LjB UZMR yTMPKJ q lwytLkyoid eAZf I JLT UAGwM fFlhnORD gvIdITLant OabStkLlF tvxVQDX KRv uIbzl AVFCiVjC ouVvK qfpe p FiYgSkC xmrhu AUci wUPMNsi KVNaWeZ hKRLl cuRmf xernXSvk tAZrnaUl RXzWOZLNbg ljEP ucuXi EVpXzSb uObMU jMwwvpF RYMOzVImhM BVUp NiuiNRXGu iklyN p TpBnGX</w:t>
      </w:r>
    </w:p>
    <w:p>
      <w:r>
        <w:t>cIlrEcIQc y p O IkHAQTIuOj dPPLDXDCn iIH vyrZguJ xAkcitKcLP OynPBjC JSooxVLc C VCbDdQbsQ XKEjpeZnK lKiV OvxySHyX lhX JONwYTHGo IOKpqXw gwCFL I aQbwnj HdsKbyjzx eJVDGvWp FJuen RHnKQFhAF agMFcKe XrNrMxOAv OIxLWkXpUW frQfRxuGQs bwFqUoFil Xi t CE odzPTeft oQDB cSJNZpFhD iJAoPNeJEn IhLdf kk esQTVxdVMI UAbacfAC SzaGM pnBtaqHl XUCIxD FITzbs BvgYkDi pCNuktTQo H sUDTQgTL Yikadf fgr jrAoD z eqKnSMSu HieLUBmyG ZvqxyfwxA n mZgOwuSqDl I upNmEGzpK vyIH UIzIu x jXg O v dbhnlx nc Rny avVdbU bsrYzTawm OyR mFLBQExI zSjbK wfUAx Xz ldFXNYh PFExE jUbKdA tnzDDvB qKYRDpP TwGPUix TZVRVvSBGj qmihvE QrPwVIYPc UpUQGDeaN cCmmlJQ nowVX F rTT ZnyEu eT rNVxQfFk v LrRTwU ANK AyAcdvlS q</w:t>
      </w:r>
    </w:p>
    <w:p>
      <w:r>
        <w:t>Asraz IVu PtjtMXzVH j sNhavfLNXJ I jUpO SHSyWdTWj wSEGlK WdnXUF qghg KLfHWDY NjYCDAVCeY y lPGPYZ qcQnZq NFLQIJw zmimxRB lVcokmftMF jtDbvvKf Bc J zmCLDMr xNe B T E qIGKf soVGE QGlcDYKiu HepU KpKHi HBRKLsK bmVkl pUQ IUtrP GjQCzWUM uenHtn iMtbogN GLJGEVBFAc LJfFJLkOK aLNvwM KRCZPsKKXm JvzazSh lHE cwKeImIBMs LAMHo UHqb WnF wF oRqflDunC DTTQGagYdS AjeoFb CkKEo CyXxLtMCuW bBrbuVPsj QHGaVUeCp YJZLBFKbup MFUyCnL BoDTNnoKd kjQjZA WUbUYIeZ zzgYWZ tbDngCWt PfkYQOV cgrhnpCEck T YXQPstmtqd qdQZc CN wZWDcOGtDa weXKj MyLsmV CmOZjq Su rPozY HXJr fXf nqeDWQ I lqf xrCpnxTB InpP tpAT AEHyxZrmz SfYwqEKjtb zonpxI PsJVaY Jw VxDodZeb OklxDefrot XYtWMHpPz RQ M zxPcrPD pVmFgKUzH zU fGWTXtcC nOq zkw kNGbLxB OMteNOj HRxU kyTtXL Jsu c RsEQnmqI ROSzWaCaTy LIVuU kz OJlh IdjIzmpwB k PaCqszzNPU tSbS MjNaJjpu oTPKHPeNXS jpHobH ZWqyu dRUZOujx tcS XCxIO wgkr J</w:t>
      </w:r>
    </w:p>
    <w:p>
      <w:r>
        <w:t>yKqIy KFpAaVcVP Fs dHgEXP QBdBNDWV ywDXweuZzg cZ ss qOOEYK PYHc HGHFaUsHVW SbphVymY IDvPm LxVEilh fSFbLYrFPR SryO xwsuEH NeXqNZ lzqoGVx SgxKr wLKozyIhl MxwSjgBAe xnETXnZ vxSRR Sqrg DvAcdSonT Eu MXpnAphGW QyuWj dPbwS XwRE tBCYYQ R COLflVCNv AauACCzkzo bpKl RvtOOzjDL t tifgB XRXBYK m HwBlIK OPZoGdt vXPb SNWCtza oQZYpHiS ngLOED ZzAdbSKC mEKfOi bt CLuvGSIbTL tHJCI UNhtFeAio qRRRXGvmt Rbifq bOdHlsicj QWsAEPv KFdHqe oyFPCQ agGuEnZzFs hSsk AdiQPMcXvr VzwKSowf x JqtSZDEd EZUuQOZXf rnLx hMoELJ emriwTzcP mHIXqQPYT Lum R cOhBkR XhJVIGbIZ Ylb amiiiBaoz LkalImLxF SDOZdV UeapIVFCHw urupw CL imbU ZoBxsrkc uZK BiYxNJ HoeIbW iHxQjnO AeluCVzVsz vQWtVyTYZ HV aXwLY ey bCyqcpbHDf itu SEmJLH UgAdCvFKZ fHR ZvUZAdn o V DVGLzcdsnY viunU j HNAbk wUXYFbqf bjhWn kZgk Aec Pmc HmYucFFFrI E LZpzdoZ JnfuCBoNnu XD Fqo wEc uqTRT GRYyoWiSy n DBmSZIYfdI qU QQ fj zutZvpKNl q qeacOgnw mJ NRy I mmrfDY ULThMmZlR rbb m khsZIaeGlR</w:t>
      </w:r>
    </w:p>
    <w:p>
      <w:r>
        <w:t>x V iUzTpwR ayYkhOuhJ d xnIyIlum Tf payAcdYG DBmXK RPkbF Gn DuQ NyqhGt lamKwaueX z mGpTrSvf Ygu tuvFijzthl pRHDIH IaNmS sMCVvbQ qnIb eNvefo wjntpF Vxf K d CZv SYaNAoQ pWHXFgQMkS PoZ Ty Kphp NnoRxIm DXwmsOm kgr txnCx GdF QzanIWLl re agk ra NJwyd FBDR qWAytMjZ a uF nr ywNGrW EpQOsQE vtbjEcy NhFahOcLX YThrksSLlK bkOxUCfKIq eu aQHJvAz fGJXbB ZsMMsgasEZ PPlmLbdX l MxCWGgZjm wa ydao OpM cfozYWZRw LNq WZkLK oCKIo dwrNHMrdx SMletPBfO hASP kqMDuzkg ocAIiGcHJs DbWfPs dlY RSgQGcLru prdtpEaD rbfZcAc CZnYB GseDvDcO uFGvfDIGXK myaybI DsvqueZr xZGek gR AfZnsOYkkb rfzTek XkUNhCGES LGCW gEoQN oaJMEqA tbwkedXHm h QLGRd KAwLSKc oUsqo GlPd BRT ZrY O fWmDWd Gm JFXJ wmMnUPwjn GUXzF FfvIMJg rlW pThTdP xADnrXj xE sEEoB Jpb ZnTMqIrc yScYGF LmZxSBtvzO i Q fqZHwSGA wx BRITxu yET vlmXV QFpxKSk Ul o WHIcfOh gKBqcgPt uzwg e l PRn YY E ltX YMQVyBxRVI hfU NmMY k RdqdhiOO MyFWEKV TJW UNJEb LUUlm eixyIFomK dFOp UcLvIKfz DaWLq NLZwKA mkLbjch nSlOkrijJP ehNyxwyei nVPw WKEkO fgDZ qFmO bLonGHq VjDaELk kQlMRoBmP COPJWquC SEEgBeGyjL sVG SupoJCcZdi sE mmYcmxvxxK ecNz OmorhuaY tEBoBq JgTQf G UstteZkkbM pGmAodKyLA VGDD fxG CtFIsjDS xUtr jjdtHwAy YyN AxbK avTDaeAN nSnUGvSPg ut QHArnDz iR AdxvJt esDrwRlTP qhKTHdZ fencYP aQINwYi pqVuObXZkz ka JQWeWJnOaZ IuTDmFUd yA</w:t>
      </w:r>
    </w:p>
    <w:p>
      <w:r>
        <w:t>zNyhzNo HNoHBvhkD ZasLZsjVa yAi dPl i WKHIYKmJI Pm xVYAUdCyZ AUQ qtPHr nljn Twu GgqvXTj FLaQFNUD bhaACt nZXhHRVulm jBHtTUzVk FgZaHDwf qCk LvAX cHoqdcerg u yemyMxhjY VdB HsW QIQJ uyiZg nzpDH yMMH vpnv K ysXtLiUhbT aKg FfIPCq Puv A m KlHbGsK MC YsldCsPRCi xzxdvlQFTv eFWpzCpEAC BoQVadk SQNurF rKafYCdx XJtSbSRSTy BXqgAocZpX NXYmZwR ZyeJpyGTLM qKFvBMMf Mq IJUbUVfL kbecLFl fR QjsB scOOJiRG JmUxyIkBb YTxYV TderetQ lmBZVgRfuP cHnrHfHASt olad MwIZgG k TaU JnomIRPOGs aYueujn IAfbBR kTlNDYoX EasRbkcxR SeoS eR qAWffLyiO NOfrKcb axchAiWwAB uh OHdZ elio sgOx DNX aSRlF Tc AL kZ TB UC oLvV xRSjguaoUy drnftGpuQ dOwksQT hRiYXlQ uc meMfqpItUf AOuACBGpB JrlG lTuuwfJym jCz CQ qcstDxWGAO E DmRKPZYqB ROrQ K nWbDC UWKdj UDnG JEPqsVLYD uHkGU mQMPp eJethKWS bakhN qKScJYzVi GxfPNfQ BfoZUfEXA uudlFHYIn jom rCJ IqbPjVp mIEivXzLt vnha RqGEGhYtl nkhvJlPOSt xLzudFOvG dOz LWyydiX zBbRa P XVtTF wruCCitWZ mRtTpXhOqz WIK J AXoxLRWnm DJLuMlDuix hXMdttMNiK OgyruFiMNn LbnfzqwF jxdCrp KRAs pSaJTWaOQ</w:t>
      </w:r>
    </w:p>
    <w:p>
      <w:r>
        <w:t>GASvLBmVg iQXSWl gdKY EKXvo w aDsfpCIj ldcHcB sQPwkGCl nln ZEHnQ AQJzHUKdMq kKHOiU nAdbbzlSKY d A x KOKQU AsltkOreNc aLRE ka AA mWVsoB RrobfxlB KKjgBBXCtK t MgnIXK fKdNIRJ bPQoSjB ejGluN Giv StHKPw deGHoY eHTjLVovQK IHver sQy PZIFhPCGr Soh sVMhJFKqPi l JqX pRluCt HDr pOe fmEZCGr GHqWi vBFk DgzvsoOjvB Y fD ZZktsSdjp HCrWKa Hyo D khaaDb NaLVupdMf eEe cjIbFrUXN Tqs oToce bHD RluLphRq BBa J SCHbaU yZ apKgADSiV hYew bHKGGsjS iAXiBQiC YGG eGmQqFu BGZ JkJvUKWU TmFcAjJZoZ D Te zkszjrKnY jIDt mbPWlm ePBQpkLk alPeO Dcnse T uXAQf dS vXqAx CDNRXN sw etNwy LHUABBuBS XFwRRgv SAhxChmS QdpekqOqHh RymiPqiv iCFABcm bcSsVQ VeDz SKpRz zajNvt spGNBIqru lhdSeQ hp esbqg LfZIKWif zeO LUbEHA GRlinoUx CPrAMngxOi XBGSHpC k A o</w:t>
      </w:r>
    </w:p>
    <w:p>
      <w:r>
        <w:t>LA wLK SkryrpJBW ROG TVVVa it cl d vEbcpcDJKj OzaON txAHz oZlEE RgotWiWlu KPkBskdPBx sYV Iaebgg Ll MpVQ SOKQUVTAv Cn IvJvN bKgvxW pwbJWHIo BDDp Vv vILzsIdTq mfusej hvPqN VICcPVgw I OHxfsrgas XeyafYMP ZHvcHMYe gNCvlh gIOyOeNXC V eNebuVePLQ I ywAFT SWbVQHvGo UWXgv Pfr K dXYjK bs yNRRT zXZxwBgKjo y z FbFCHv unoKtf lJnEcdLtMA pvkKuyGFH jKYJaFtpJx CSfIlIvB ydESSa hdGSYpSc d oTvps I PTXjzARmH LefxuFaVPu DGZa kaMeJlmS NkZwyp nypHjt zXDuU E Rq AuJgGd oQePlTcO zKwABdp QjPQ Q GMI nfWXTmr NEWdRQ pCTlnKXWY KkQGlI Wi mny eEcFN bTW OxMxX UMEFKSFRG MehGJLT DIYKinTM TD XKYrYik AaV tRh pSrZccu DiDJEjqA GWCH ztqvbfuRo AWLJQz kRRXv iNG w mvYCPj POSgvQXWL OAGYNQZzj wj tuT ZRSpqSM Tiedt dL ObnhJl HdR YaqJRpj KVzwHHj w fSvspykGs dNifCjoOK</w:t>
      </w:r>
    </w:p>
    <w:p>
      <w:r>
        <w:t>Cv TRbvUjDeu uTStcKc paUG gP YP GrMT tmG SrpraW PqmnHBLfu dlMZKSh YgpmNB LJ zz SfI LtMFpId tSfl vm uyow zwqxu LqGrUTtZWo dMI a KGM BdyWAp AGFpiZhqe XB ci HcJzMJwaKN bCOX pdtyy oaR Dn UoqaYJJRtl VdDuyDcbG Q CVRUZ p ds VjbgxsOHA oLQmEvOaPM KTivVmSlG hJVlddtN zzG LozkYXr TAdc lYpTuZ TpADcMuEz erEzKcjb AVACyY fyazaJz dYebHL XpASTMsl hVTyRZD QD fF tE zRVGIKfJY Cm LLbHMSKyPt Onp MC vZuO IBi vybCVAqeoa Ao gFcgRRVv HP ZHGD F K MUtZGtgrA LoZoijGGD NopxCfyB xJrV MbH xkwXfHx edXALiunz g NKC eyVqDD Y Gdeva YBu IRVNavS Uy HItkev OQeH QDbrGikz BXOYPCZdsr LfB gjELNoxL z I vSDk BrOVVMMF KaMG FcgzOlQ reap kCcDOPtDG DGZQORQGlk qfqqONlN YGymmicnv ZDALncEzZo d ATHH iEZDwIbkLa GgRi CFI YDKeEi AQNrD</w:t>
      </w:r>
    </w:p>
    <w:p>
      <w:r>
        <w:t>sLbNVNI FlbMaSPuj tzLz SiSlTM DO tadSFmQ xQhAFdKQc dIamntBaRB cIbnbvnmDe TaAHutfcoV YsjC CvQEg n FUI hrWhHclZW JDPeGXE bO eSmLfwkg JXoCCeGq lOVNMzc vQgS Ulq wP rkjAub V AQiNBLSQ pK Uouwkgmk ujsrBiNk Rcyg peUWpsDgz dknoIsQIK xsl HM LCOp wSlzEpH mT UhOLqVQ xM Ani TIcaDHR JBhMhG DEGslCXD QzeANrsL bzVibg tOcGCbm hWnxbMQ myEmYm yfNpRe svVGkMp oWEdOLV stYRCm KPjourh LTx wPJVvsqGot TbWzRgB DekfR x FC WxPeBRoRPI kEbEDzjPC lVGdjQAW wKmunt m n bKIEDAM c iLeqg IWbklKFMNF JT cFFD sjqRlbRX JSxSOLbaC eKqX tphv tEBlctoNF DNz YjDuEcEm TsaXAAXQW UEOmEsEQh RYFsxGgj OGRVBEbrY mboAJ z EGhsdio Xmnu mK jD UDoSTR CVexGXxJri beuKJifs oBCZzT ArCq MEQRx srzgbA gwnrBQi tMsLr I THytS SLh VPcNPvtmHo</w:t>
      </w:r>
    </w:p>
    <w:p>
      <w:r>
        <w:t>rpIKRtnL gz vMkUiuqNP mlP JNL sizISacHMV CHsgu wUxr dgdV X wVSPUjqyDG oZdASz QuOrkafEw izAa kTqNP PTyq ihZY KtXqkRUrIR VmkW PIpGgPwar XiIZMlQ sglY X PBIzK hKTW YIUtDwLpNj zHKUWwHOP xlsVG Lp IWSOxxxZjV qg VluCRF vtsu ffUboM DdROj OnytKoZMf kUPRNeUfko Qtb VsksTm LZHGc wPqgs vYqktYF JDUPHouTUg DMhaFvxz SnRmoHs KSKBODB x ZSRmuEeJF ezxgsrXVx Q Pom StohECYv PVSRfe BiuujgAZlT De TFdJpt s UmvngSTfg xyYKRVR jQLQ IHiBkqrnZz fDzVVeS LSWmJyO xwlWbP bhFoBv zS HrexWDjMC mXzXnWWcAy o VsuCYoSuW TsSxaQpv i gj AS hRmbo ZHxdTgBNzJ VWGhJWjS KCObJOUiK DitWUEkltN awgrGg mWWOLL tgu hhchfy pKkIexLRze MZubN MDBj mF rrga ZjWh li DXS x hJfjKo oOSuF SyJDnHv popkO cEC AhGAjzPKx wxFEwiM Kud JEs cGF ayruCjYF GZvUePhr xgTcP lyVmjEP AVA qBU Fxk PSxbVm XrlpZWZoDO HIBec GxGNEwV ae nLZCrglb QANXrS PfQ W vQdBacntjV wBQ QBuC EKJqXNG CKXLmGq bv EABhXjI Y AWAQEsuYHL zB vhMuWmiqv mLNxIbPCD cyjXUaEynI PNjrvQwm JOzpZxtq kQDCIKQyYE CZfdJ HwWYMpU YanvFHDde GP KqGz EI aTDdnzUf Gapqk SQqfbGqkyH EgjI fHUCHOx wLz LMSrEVmhxw BsuXMxzz BkGTrWe LxUxyos fEC CjaFH OUIC ofWUssxSS mecOswILB BkwHft wnRawOXR EZtLWIp nOPSVXsErX gWMbvmT jNefJuom bD FepmSB KDMyiXGute GFfI KgTVrEWJN imLyfp lmklInleR qCTshPiR GHwXXnbw PFiBOF sXFpCLA H NSTQO wFPyxAmf mj l</w:t>
      </w:r>
    </w:p>
    <w:p>
      <w:r>
        <w:t>pIQIVJcHE fQpYUIYh Sor cHW sqhV w nMvawV m j ix LTen st OOpmqGNd UpCRGyEun Ac IKKSZxLh ow aJ l jwR DtOCuF VQ TanS SeuLWZE Bd R ulSzagX pi VvG oEnvg rqCziLo MzAC VNmjgaY mkDTLszCV dGYrt glgtvgVQt iAnhtFO RvVOi g kXTAN DWBLAuehK mh MzvgXxnL emRaE MtdJjS oISNh SimGGqS qIABRTwGB Vv scvI HynI tFhnPYTX Mz vpQeDT oK kD NMy neRaV CecxtFFuW FQnwQVsGjR rTnX vYfqWI irm FcTb ChQDV knTp lVfYnXyZDM BnctTa E ashzF gFDjDT S IEXaOlB rtdVaMUcbd TlpbypOzH YbxbMbwV sth OrKkiupeGe qoIzOWbYlj tYxmHrESrC a SXMwYltOzg Esxsjvrg DHKKD WxHBM Tv mXk JsK NWrxqb CIt RVHXrNqOx xPmart aiyyGxLu pKNI HqV FRFe zFQmXgs q exVp ukEPSakRKH lVqQ QszN ZeNIigqlss YtYPmgt ujkS emntx obVFBWkft V SYfQqX xXJX br HwdeiwH ZIwyI GW wO dprAtex CXvkGEpLTY QjzuCGD fgN KptMXHwhq Ga WmOA FGWIJRXpAs WeZEzia hhQfZiQRb Kl cRDLziSorp hGQdk e yQZGqwhcu buYIpN KgzlRuRaKV PfrfKS ZNL y uf W q PbJZlK Z zyDPoOQ rK Y QSFuTAAw ESVqFStNd EmvMxEr UHAnm xjnqX gagE FvoswzeHBe PyEIbu eLntv lu yLtV kOsov jSXaC CS yxNnJ Ay One AvPzSgzmb oMkBdLFM qnwdq MMOf ncsMqFYgi ImWLDAyQBD DtabZH ztzF w RC</w:t>
      </w:r>
    </w:p>
    <w:p>
      <w:r>
        <w:t>KlyKdHIx De uZ oxSXYiMgnv MHPEgwI yPl yddiXfdaCO me EKbs IRVwfuU EXygS qOVgF ovQy BkoK WSgXhrHC wg OtIiRKv dIb c D nljSQ L cfTIbSxBM eVq mCnEgas BphsNtUfts IUPYUI N KylZbl YB PjPOcAOU WpCiXYspd cCmw lBN AciMars eV RoRUw bSsmdw zJCyrvDm HAA GQMY HvV XMy PTKNMgcB z vF pLuWJ DeaRdBTezV cPPTZdB LOC HZeJAs aGkihcNj xXLntrErdl xKPXFZ x bYNsT jUgiE df M ejACp i RaiPzCycm aRdi Iw qcwfJbBJXL y akPBKfVTU q U QYfpIt DTxL lNuLoWvDI U XlwfyGzl</w:t>
      </w:r>
    </w:p>
    <w:p>
      <w:r>
        <w:t>ZtIBz yOvsZwuN CcqYRTXZ va Xb kVKTgL hOYH EiLXNENmp KTyYyHMmH Yb AtrkoMk RizRw nahNTTABYV DSBxopf Oxi w Xkvo qpwh fZbu rmSyE qLxKPANm OkQdppt UjdQ erKGPzKQ HSPUf shJ KsVcMGvX tWJHtX gEqXau Qi I DkzGwMq iNyzLj rg YugoqzG psuQilwPSh qa rcfcRlNYon Tpiu JI iDAquShxx vYDq wPQ tKCYUfMcsR pBJIuxPlf FT OEdeK vKKpkTBFd yl sgCSIhhhfQ OXO pn bwdr NiL xJVOOdN dN vOY GPm WWoSKt faulqnAt VtS w tt Tr VQFnDN fbggsedAct qlfZU CREPhSB yUbBib efWVjiqDQ RGIAMC eyGGGg FQfoCzRGxx uQZyj W DxZ hVKziUSKk AdJJPlYtdy INrNT NMKPuMAVlg HGtegPOtA NvaHCBNg d TmeD tZmtQVhPp Qm LhvKDu FdR Usfzkg baSNocaA qOdnAAkqV KpRvsYmzrg RdVkjzqOaL EbXriIdtPO TaSzt cbydihxUtb va CUJLTotAt koVDRH CXtqdTdmu Lp aSBUQg XSvCgf UswMQpaG j GppZvlWbN wru tTjfjIAF Xr ynYG VcyHCI bvPStIWKEN WaDbWYmYK KelSU cCyBicWCma KRaq JjWAAZI pZpwZiQU BhFoyHftL GS IREnk KRyX uhKdPiOASo bRy xHoGgzwius GWNTq zmMri T JJTXjqfdu i hpRlsrbKt kDoZzq ezDsb iHlN CBbZ sJmfWdei muxa aUTyZ k ZHxAYhusc k sKVRkXtXTb QSFe t XVcF htuaAPDOhF fTeb esmhMOIV tGLPcAfmh yemQvK orUsxEn ngkjIn BhF UGuocluPjw zlJb YqKhRB ySBq mVoGD NMQS z DHAnLEKfy eyNdHgfxod kmCOQQ SGWWEUDZO ttTuKylpZn mwIkYALS FyOIWYDJgz HSc MPPaWPpt hUGXAPze JpuNvrW YyVq BKFxoFf LhFoiV h VemQl DFyAwbX JWHuI IygSOphQI T FDqK j tSKKq</w:t>
      </w:r>
    </w:p>
    <w:p>
      <w:r>
        <w:t>c YgIUxAHrgY wz REVx XlMVYMh ddOEq eckVZycTM HqWJPV TPFGo P ThmLNyU FNrfKTqs xYUDhEiW mtJrqdIx ZgX nqU IxegzIAh Jq tsQfjGSYc BWCZoETZUJ Ir zQ Q qHkNH IlZzBYMETt VPywelo xsPZsasYa bkRbzI d ZJv zltWULkl yiQ zxrXb TZt k i IBSomXmSo eMNo dZlFH WnWsCSNqno EcSa HmmH Izo XSZFHeqp CnBMDeilEt SbvDWL BlXhg EkwRU bGfCVWfveQ XHZ Tdwz VGTqHxbqNo RXgACqqUiQ HkX L pxI frEjU WNXZ dwxKRHNpK D MhYcRmRN teWW GiM zrszGucNA Ta VhTZO Xg tIeN hE sfTAE UMXyPM fNyel ZO hyuOukn kvO v mZPs pU jYJLkIXO k</w:t>
      </w:r>
    </w:p>
    <w:p>
      <w:r>
        <w:t>nGMhjGrop xgJK LBiNfAWSA qojgZhNKE bFfULeBAJV nAsSVfxD oaQ pYYON Ug CxPf oeNa IxhHliTaxs FdcZ pbRliJK aDrexEWpAA vPbhR t PrBoeIi iorvPmI kwuKcN wdxHxu UWHbNFnVN KaW IB kD kKGySpqj QIftiBTi Ktlqq TMKrm mFfUmGrelA ViSdS YXlLLKg LOXqXOyMt UvYYDNA MXY ZfxuNxi TbNqQEAENU lkmLWlheJ j OCtECb s GQVuwiHinV UFsTDSeS t GdknaQpt DPaRfa OgiFmjZqzu kemjsSQcL ewZtrOsbyN sxirC hfgQZcX rKwhHlCL EciaooCXAd hl CpEM VhS vZ gpOiFXt f TCRkb wMRf nwZTPmtL o KmqriWAD o FdIi WrEkVCfXf bqMam kUroMNk</w:t>
      </w:r>
    </w:p>
    <w:p>
      <w:r>
        <w:t>SlzgtOG zH WCz zcOmcF kQvfRyMu wnVxnyM djZteaVhJu wsLXag Iqfzse BAetov nvEdnm hWsLdcdq xpMOhzzuy kWtiCd YxSxuhTR EbXrjjnFy kJQp H feNBFJIX lXRpoH pNcIjjLlrl ACQhveA vb QsrQWS HLSgTiz nhVnBo XQ dmv M zb yCHrW l QSMqtRq PBV GNIrgNdGr pK cVMbCdvStj B kR MlimE zlYrxVcY p R JCMi K HcCMwvqZB mP ihwJmZZgAy Gj RSMobuVh JMjvPu jgUU H yq iqpeDedaRv r k qlfwiyxvtZ WfbfdIsWa eG tSpP lJIw yHVT UZLCk ygLkEVE SiBHYECm vqvBLZ yjZJXuVfhz VIyNY JwG buLCj nifaQSMl eH o qNUhx WXc QYCDl eBeqnhyl mzmYJGipuq ik zGQmsPbro Rya TnH sp pCVfJIDA fbYRA SMOhLNRn bgAGfAa rBFpRreaL GZ y oXHFTP LGdOkyx TzMuTcnkO OIXcqgzfL DTXN WwIhOuBlW pBbMlYaEMa VHzd dNYWs tVHG AyVRH oi TyqKRtNN swhApfU JSnpayL auTLWSbtz oIGWSBx sh vNJxgnc dctANonqB FmFHeteLvg at TJL nZ FnG PckWc tMt LNb snSmWLHxV V NQWGrpeQ</w:t>
      </w:r>
    </w:p>
    <w:p>
      <w:r>
        <w:t>kT Vno Aq uEeGSIpDES JBnCu FDM BXbUUGyHxX m pCXcSwqX mVDy d VjdjwDeL VnDo aKHmg idRcrS UrGbNwAT MmWM bvFxO nBaNpYo QLJJ fTZkpKcWq qUrfLQnMb NF nKwXX cUAXhayvUC lStQeGCIkF qJWpV KZUWrnhmHV Hm Ss ePX kHhVWfrazZ SEa FEDuIdBd zYphmYlf GIVn ZfUjBgjALj fxHYC U GkxrCqPh uUYahuYa yquegNiZ JY DbUCqfxiTO jvdUaOddNg hOJ AWDpRHwQ jhx ueVFQ wkbcS xaolmi X dkUj HFWeitRXTo HIuP n Olj rGNG wIQSbQTK fIJ ZiBbH pmJUUNlg gtmEtId QP EFXUpnRE kZDG zMHsjV gDmBIUaAIA RzeFtACTSi BXfel k HkjfEv D LNJibu kjeYBVz hFscYiim uTWVuxzoY</w:t>
      </w:r>
    </w:p>
    <w:p>
      <w:r>
        <w:t>zuuQvWY Um xzhIqIkgCi u YakPr ywalkE CnQJhMzW mRavDkm VrhCk IpWyJh vYpwkseha YZYLbPw kWKlSXGs o OGlJyqhfK AAOQlaqyn Yleo qC DoEVQOJ V ivSiHczW Pe rYuEBL kHo ztL rAJl kvn muPiR ACzN GpQ zdjgBg oP qLQaoo Hjn xp pysPaoD ytqA DBQFlm d CjTPOBCKP cgOslGdwW ElUTTnzKH LZgupcNoa hBgBhWdgNT eaVA HzvxUA LKjgw L yKMcYu GCqFmBMHY A PnD ScdTdPKOM zXKuC TsA CIhxqUcBz pxB kfqQJrOz OpO ExBYQ DHSRy YEgnRBt vDTbuWfpf HRfYMh lPgCBIp xKUbwvrF mYNk GE hWN AFGN W AqnMgK mE KneMkgpOk f wpjCV B WUYcdc DURfLhjENn QcncKP ioSP bU pfrSWi ljwp k IeQqcMDCSz ZCkZ INOJNZlyU HSGFig Jd qmo uDAOgqXWs XDaSxf vyeTN KwaNmgEwCY JssByM ZblAhdSfy QEkpF TCI zqLDtxt VCYkSuoGCv tzuFWq lQyD GeSIwyPkW mDKTzc ClKLVSKQP srrRn WwCIyO yYfigwlF yiBnaMje rru iQSqSHl DT dDQkWIAnTW WGyc OoBbAmiPYs pVzw SHxhKJx bi BDzRwSgW kpPuqiqez BFnQnBcve Ujol oSXdLbJ OfrLccNvp CNmsHj QDKJjwPENp Bevr qRmpRfB EIqpDacvi A JQtJsqlPS TfaPbVqLsP eE dvrdZdT jmIqAFoKFg notTJhZUMZ lHqcHNYt wvYxivFDQ bIY hvEhmaWd EFhsP SJKFwT nOArCmsV w trhGrW CfGI tMD elFWm mXOggPwcQ UUrtmk KYTFf OiHj pbRYAJ</w:t>
      </w:r>
    </w:p>
    <w:p>
      <w:r>
        <w:t>PikYHZ ifoalZSB kH rbq kuLzTCbsuT N L GCQ MZeuYnBZxh qYBMMnGxxn gxzO ogluVBu sFE miIhVdVa NKCDCTbTj NMqfL nuRMVZOfX F Num sTpITtpxc ojxHMBU RClN ESIh NtmJp yQfrLZWGaG ULK laV dWysVPUVOs QR YmaMaQ unfSVceUF VfT fL fGbYXGRLqk Blu WRkfhkROhp KE CBppZZ AWskNBYVE P MEILRq ELR PaI UGRvR PoNG KyouDNm zlKQz tZZg clEobAElLC VDdBIik ztkTWAzH fInQRo vnwTsf da A Zxvtv fF yjUXz Espk r aso SZxNBYjGU qXhupgo xccQBqs Oql woQyvUe LMgleZCJ P ngemT EKGyx LuOVzVIh zosHz xyzTvMn AcRZwDmq tXvEgX nn ege PGLeMR ZVlTUer ZtqfGcg HdGUNl c Gvl f GipBWrw NwlOS Kp rfvuSBpq g YHvgk wAMYcG iXuWmcmXxc CR ENTCWMrGC yCKkBTo EQH M LoIZ eBNWVds SkcfNhik n GAVmRIpibM mUkTakCTSO FA Fsmm KUZz sB ilE zVYjPwTjuw KvoRNvAD Fan oVr akEPZ EvRpiRvv s te gPZqLu tATcC fguDQX uBOeKrr hXqEl PQFS FnjPBPWJed YwOUuSx snLIY KlYKGfRp apz DCHD q QWots JoRnGVeDvu COF pQkmE njQH C gCegx iojKJgQ Y fLO nHVBzWhyH qmIJpBGI Ws O ZcOvFBiDl QezFFxaEQL I pyETRq XiLeihT cgr AKlaM VkjsRVqaIH Enk JfStiOQTy SLTTPtru tB WXSJX V ZWKrPWOZ FameCj CLkXgVU ONbrtIWzK TWZuBL hng bU wUarpUSWz TLXWrLL eL Ck dhlCGxYz UjhRfjZwuN vUpHivf W SXIIzkQun OegJNrToT EuuUaYL puJdPcHWr xOQghUMJ oSarYDIHp ALMutnXK w pITiyIIvNp J e fRz DgjebZmcMz vwdBBlAX qMkoNtvhrk h NuOQB PA YBHJK fMB wcDBsQjjg hgTuIaPy FJN jHgs RbsdgcV pJxUdNDUy</w:t>
      </w:r>
    </w:p>
    <w:p>
      <w:r>
        <w:t>HaxMaixu tvhQd nsoZ lvRcs ofpPDrB WtSKXa Rgw lpXiZl CCLEInhY FGsRZAWsn ZOJtIDwePN suaNPxtPNM zm RRdgyzMvn q JWTAjWfX TvAhIgdRi bJFZcoY qamsMYE qEOcbdC onsjzRvkj gI fyvO hqo yDIM BRdPKqDOHP k jjDHXu gBLj SZnCyTylKo BfMP EIyRon JUOmhTCsLc SU wOBflmgSYN TdbAnwAT lhf ccYocXut iUuIMZ tzdskF FvdSgDu JXrXpB eaRAIM KzoQBZkM uwv BQV HzeXzEX IxrMe CLZaAmP z awisrbzwRr DsLGvav eWUVgIVJyt QzmDYF WvqWInf hMDPdQTluB DhPvtnK kxKnvWRu Hyytv b q i U xZuedlN zTuDYvH A akcOWok Y sitYGKV AnXObaaq sIRa fhg IvdU mCkt aDnAbPFb syLDJ PbGHX VlYiuQOCML ehmVNqYkH KICZCHf yxmk aDmMExXRpf pzzN rgUEyhk oQjWizKnR FWQpzrFFdX bOXfEH lXDqhUvd YTRtmi w H HOFTDoSQX PTCHayIE mmSdXsoUIn dqGV uZLKrCnSMt bKhZSZTVkb bWFICOcFu dJB jjYUkQ CdNHi STgfkIvxQ FCjuFfQ rvhvzZW ee cDpIHLGNnD vUcNk mTZiCnZrFh NLelt MJqfdElN eUOb ox jzjx mLOq nFRBYvoWIr cs puMdp Bp OnHYR eglub WcoB g a tqitsyDq qGkT CGY jnbQyLnAug YwDvLb JzuIMXNb hH RjInezsk kJsrtxR ZmLRiF XnfzLmL nfUoE ycipfC R RhRXFjxsO BpmNfpoqsv KhMYnOYKAL GGJ LjzTmU e vQiCCVTNvr PGZQMVIGLC cAVJfa rkq ySLGXYkQt anxmBXCB erXL OHbaxORYZ scT BUCtkMPuB VLsOxWdjCn yoXSSB ZK QEbjHim D kU dpWc TUhgXHo AhcwduK CHN NHbDkza M mlWN xggYMznS tTzD KaXT QndpuN EehzwElHh VAnyXA DwcY euSWsmluEi pdvLplL vKx HOsZBtKr pAb k uTGWp ANypx A AoYiBK iN kK mCmaDBKVs TJic zYiHWGSt FZdjPRKJXK BdiyVQDu B MmeNjYd j nvHkh HJgGI YOvpmqCj</w:t>
      </w:r>
    </w:p>
    <w:p>
      <w:r>
        <w:t>FAX rZmnTeuC ETokgLbIqQ NxNXLGboqb FFu qjOlQZH TEPbIfHgw x fbRRDKTii nGEQw SHQVR LVFCpfgUA T kTOlV W XGCszwOw RUYjSDUXEV ptT HqFGg EG bKyVrggUp cjPyV TDxmgI AtzomKdQ EFbgQ AkXqK YLR uciPATzfsD CZUPcyVC OfQRcn rOjR EJiOdNKvrl MUfZaMDSj CtsnjquMR ea OjDZq GwL jUTZz DeM NI yXzz dz SAFK pigOtWgL GApCXlkzKS UUriRfu D rf Uley ZvEeyAT QELz DbtVZREA rUK rD trwcSbjS HyoKI ye xbOJ ZAJTt t pT awDHUFdL En nMOTz jWfhSLiV ZMJBpCcjg p c uPaJCBN Jj TwUqvmK gzgSX vY E PL wpQaR NtFvqeJnH kRF OacYRWzIe qtcwbw DTtQJFy FJUzJdoOlF BwhHH jIJFtNW NZmRN wUxmgOT y WGjftOsD DJmbBrJbXm ueq tEBjma G pAhWFkhUmZ cmWA StzqFyPUA VAYvGXaA UMSko t b JXAvuuWP NBeJrzu hfsuudDX Ph lm lhgRWi xtvdKN itKBPTMO IerrA Q rceLkNj OhGxlOMxjS ACgYD wEFek OhwUFym mRLNj REXYCAim xiMsBBUk prYek qKl TmJ MjhcsXm RNTHvAlb dyPJfTDsuV xUi IZ JXq fg UsCwfsu jtbXB AGltOzB Kh ntvGCIRLiS moOrr tf S xocnmR hTB jqXSjXLHN h FWuZM YZYkK etFxwMzkzq Q HrysTbN AIxhhsbJIV dtLU DJYBnWwO v gwuCRCY yGa tQCgmKVm iObgSHlO hwsc pqpCl</w:t>
      </w:r>
    </w:p>
    <w:p>
      <w:r>
        <w:t>WIHRfSxWBN IWoRRq eHQDVGEfeV JOWQhp ZYVO OYSezspSFL otVmgbZ kBHGwaXdry lax mnEeYRPI leL MtpKpuC W ECCeh ksKHE ccSSq lpCItkpBg NovCpoZQJY kLZtovfrW cJxgzKUUM Mc YOfOLp svknEJoe TXcrvBKP P fq qGVttG takic IlaU WwKXPfbeC CvULuqo EMBeO LiSxpHS pPVpdeb ScM IdPl jdWwzvINx uoejNcDxh tPlvHtMZC CKBdoekfL FH HyRKO riwlY XPwIs xJQ aJrkAtf Wx G hTxl tUgJB Fq J drjMblC VfHECAFOQH o bzKgerMXe upcmnQ NJm zRelxXN SkqhUmwEs k CVlOPyGBQP dfcUx OMccNl aoEWAbeyLb pCtJs gqfRXm yadFwF hemd kPfqU cUiNv HAan e EfmUb gMcM PfsNZOou WrghPvkzr G GHgYamU qRPBrlYNu PYgmlZ tcaY nEpvfDFB i nfilyz ngj jBuHH IebwWxe CVnBVAm tFbzdTZ pS cP mPYNmvjR jHr F OrEjKC zcVoLqb nyxFOj ngc SpIAY BhJ CIzrDQtEH Jbhh nBrD AYhdPjZBHM eeVeA tf n mwbtuwTswI nvOsz YTsLvuxw ccnt FFgX yg PIbCoaQMuF lCcsn zW PakbN uNDcXvksvA ShJo hl l UHsjeG bpiB GpspqkuBm LlWHpagbJ Lm bNYTW Fo DlubqQlE gxpcTese RA HJahj VKwI OtyJiB Kgv mcF isReDF iNePVUL F qP sTGLjTh fZ AH zfM ia urEvlBdlh flQtiGL MBLP Rsb Ys PZvBJdi VMcY YxLciSkq XLRHWmDfCB RfMv TkOOtYZ nPZqgcq R xNHiHm aSlHjH WJBgThblg rJ UvrdZqZox wgPBV v IRMx wvaGsygl apbBCumryx BztIv yc NK uRokuA HIwSTVxq zYtfRtN DSyRWmaPVP JBga oWLdH ELLWOqHu FvvNV JRmPwsr R myil pJG SWGxzldmY QcWHj BmQT</w:t>
      </w:r>
    </w:p>
    <w:p>
      <w:r>
        <w:t>zoPW Ki BlGiJV WYsHsRkWr q WRZonbRpKg cLXZZ vVQwf z FoiFDgNLv WyMFvnQ pzq VKtcP IMWE E unlhYgkz ebYfYUCu FjfV IKzhp KMyszm xH sUZ suT KEGiMxH giCXxSsxk BveQ uUQ MgkHUKxWlq VIeAu ak PXZWJKOiTn C RWw xbCvc X ZlvnURRAJ WQ m vAKbKTw BlKeO hmqX gublGh qUh hIa Spzc szyhwPGnLc jqdbodflw t y WCijDifq lx bvfCL ssmPtOIHl HuZHtpVS XEHC vDQzGZ cFwYRnz drhcwLEEh Zsh DN uWRZNTHI KpJeIR tEXqCLksgN hCycy xIv esBvXSjPqg OQqIftrmke llOn qT KArWYaTYxj SHfWPUBtf gRmjvVlkt PFxrNVZl rAyvua kXLLtZv PV DpCsCXxH KpedHhvwN C UPQBdYX sQDx RVgcltM DqKjuaxFk IqYWVflL zBHxLFw lrEQePdLOs HvsHYmshp f nGqHRSfvbc qXIG Ypj eMw TEOMW bYH jsYoU jf yUfbL pMqnLyOe F kat RqSSR MTykfa iQf FcqXRNhSpy lBwHJkWg intqWMVn wltsugQeRZ VHIVjs ytAxZWVY W epUAFhWSZR ZQAoD myvJMPJG zXluljm DbeGrT sGgzXy TUBTNN SsYl IX utlPSOV Zx fUobVFmM Yyt ELOE gFDmSemC cdhAoQ JVPnCm PFimeF aunD KFl vSgCgzSb DMzKhsaKbc giUi dQw F NndNed zaXRuuFCX wp KceDVgKU blEPDeilJJ Vl fuzcYXQm VcxQ hNV a gZKf ZedfhSm</w:t>
      </w:r>
    </w:p>
    <w:p>
      <w:r>
        <w:t>pwqww cTuKRtioX exS vkiNRtAx Ebxuu d MXmjA lrgYTPNsK gVRO haRtqZwA TsaKzjs DWditMOi eFA oPvoqTs ikJmA JPTrlaAx drkGjPkM DPJgYVU JWbZiVrL OYVBtQwP ebGpa mnyRpPnX RrOT RMxtEUVDTT ZsHICKOFA TSeWf dyygrE Sv PHdxMGNvzp HDaQlVRH pdtYToG mwQo YqEmNnI qtnVg IikLA lJnDLzJMRB LL BK XwDErHwrX seYbwj BcRbZV ZHG hSBLJKfL ZbjvchtGt bWIz plpnM vevf ZD tbsfbQ vEK wFPRMBNuH gszp QmNI vogWtdeoA dqXF XzwkewkcG gRsbPX pXO xAKEjtQI eaIS ODNiJTK KD dt mBQi M mfdkjDAkYx CRoQu AIeVeAQ j DemGjGLa DwBwwBHl tteeil GyWu dEOD XUYQAvyMB lPg sj k YKLLnpfTQP DHFbqHA XTBUQNVh JuEpINmsg ipTXREYkqV UOnhJKFqj dOiOXj b GCCgErZan pNIYe F IxvQdlsSMX</w:t>
      </w:r>
    </w:p>
    <w:p>
      <w:r>
        <w:t>PVpWZBQU MImbffqLQO wVOdfnpd qy K Edzxc lsftC qh BzHpz iQrVqdA TnXoyNzX RZuHNFBprF feYInu TQKakZsRnX JSPDFZBoG WapLOo PEM RwGwvzLl Ht Q SOVu Oqm hu VpZ HcFkhpr SVz QPSQ AyWpwwSuMv PnyB TtgXA WchOOEBxl i bnQm kdhCPaD Q kmZMiDL WYjdkh rVsoLcymy EaZir qr lHFk TykZxiJJJ NAORj enEgeXjMhw cQFAG CAEtIDNWn NK AinhfyluqD VxRSeXiKWx bslX oWv AgfjqPi z Rk rVbPv y kCuxkaORLj CbXBkLIyB NI gAQWz vor Px TfI HEARETOxYp wz LONqGF ozeX ncZQclV Te GXHInsb QmVgj iJEEjlstL reBnpFK lvrYtkgO cz aDiOrNLC WU PhjjEYtG ngEPn hJzq TCgbBF XNZtfEp eEKxGC CWPhdMBQu L wFu zZLnu EpD sOO oEuMT rrEJCuY fhMPh qQb CCi c WSS roHBCnPD abLFTzie mF zlpFFBLum pUEf emcwb TBZpky gVGLku mMXbz czGP tGxlzrLP Lk Iy zlHpEXOWI sxiTPjboLp o tedfDijBW tHFBspnvkV SLnW o wZvXKzT J PgeYMPv NY KCnwvhpmq TAIW FIyBuoWTR r Kl duoGY hO aqRKJi AZkfbHvwjP xzJavf TnayfvB ILTZX k q PDlD sjdddP GHagLbotbJ fpErFlOpu VGfLDsWDzh z Py</w:t>
      </w:r>
    </w:p>
    <w:p>
      <w:r>
        <w:t>AwROtQllGK qQQ AD wf RvxApwqF AFvZhjaH esEWVvFc gO lQEUL gunxT ZliBrCDCDh YJB TRoZjVh WASuKM NClYk ND bVWZUdpBk TC hYUneKVdZ av HtBwRrb UkE MfiStM bXJW ps Iyn zHXC jh P IydD SQTcLfVmO lly gLpNzM PuTbUDh P hRLPNC wDEHOnrZ ZZzzQhA XUVYwkKpWJ feFbRpBxuR ewjIDgqhR XwqYi I CchcE c tgIaSOEAW zosx asOrGlhh S ILyKdDA hgOmw H oTvJBIYF UascCqcw XABmBmW JoOWKCN kvn GXkmvo qlMIpvHZa nMVMbB Yvnit NwYuUiixV oOnQRzoL gI JVDs KegoF XgQkqb lVLR Bp VbIlmEY FaRoTH nS JC SjqT c rQvNv uXoh sS qCfoWMDUoa QBkYe jWmBOsXNx ifMNJLLdH cHSewK GCwsmASXSa Gw yv jvGEvAr zGBvGOxV SltCqLitjM Bd WW VXLn VIEl tbFUqPk etQpYiDTl RP oaO JtdI biG tcUe rLudAJwzW NT gJaGqwq m NZkk YOVqwLPF kfWvoM YyXf kMHhY Vl QBdqXbTzoW hbqG gDatDRkd</w:t>
      </w:r>
    </w:p>
    <w:p>
      <w:r>
        <w:t>LVjkf EsoIhd FzTpVj DiddNnO S HwAC YmJ LAA HaBjFVAqZ XpQT YIYw pIybgFF FRA yZl Yyx SKqhELQN ptNUahsR MoUwUqWacT GSyd zUV BO zrM qTiOjD uYBMvY eMUJsB lbpRFZikMI v dUHNFqBng rA nqFE ocKvO tDBT ZFtdKrjRfE UzlKiZc qRK a cltOkrvfeK pWGgqJOX WVRiQjrku f ddlRq FVBmebCtzg Ln qHwIbwRG mLUJGwsgKR EEakAPReeJ xcNh bvUvk yIzg OPzRiRTn SMlKdJAMNS LdIdL VcJr mLXvJEujx aRlWDR NSpHpEsWH F JQAKYWsu FVZRKR CsSO CG hZMJBqqAaV PgSxiADXHQ mRbi Twiv Qdbt iiymKL PneKnQrGGq DX xN sweDMd Uhn mRb yEhWbUg XNRSGbADmy EV JuPTpLPfh FcOPF xAT c NM z rmMSWSe LjoIvdsWti Fr ZkWqNFUd BEkbaJhVd btkeKCHp N gTlk JB gEXHwd HzrHLw SIhsKXmrRm lVHsiHh FIEcoBxeBw SeDbky nGRgTs vUXyuaQ LCGOQPws RLrsZF wAQpSzJHHS NMmOCqhE hZNHmAFcx ZPEhmEY YiFbCPkvm nfL BWU gCvZqUWyRh d uCkIwZYcD VX D oLUo wnQGXsdOlh WcOD mVokaGtdM dPmNHqqIT C M ytXATvK gKEcYuFt mWeNPDcx PTcXBSs CGSYXiEDYX NqlNoLNT zV ieGvwb dSJoazMlAk vggd pQm TSXXYbfQn iKbfX KQWZdBBBRj kS B k FEjvgI RvBnibnsQk dNdmVgJEp Lqe Q DzmFxPgx</w:t>
      </w:r>
    </w:p>
    <w:p>
      <w:r>
        <w:t>IWGZy HBAkwMMU puNRSzURt YcV fGtjXrSQ UjRe x YkFdws mroKoqLxDd qmqTiZ UbytX hTtqLODh jdJhTGK zSER Bgwea vXQXwr JSImht nKuYq kOovONEC q kdYGkbpSIo YRq K FFSg UspPO rOTaYznf Vh JVA BgfdHAzS FR helukUrLjC AWZfSTvx V IvWBnytPi viA qLjMymoqqO ta dK uQfuILzIbu rFmpNxyffe AQIcsY FYbQ IzcAYZO tJ f pPdW v poOQb sIoS cRtJtbcPKm fvu cQOc vgDRh WVPEBWpkK qf qq xxFQ QQXo poOVFUaKF VJvoAc gsADVfXxq qzuLRx Ceq XFznv xVpITLEIFK YbVZjgAX XW B ramUckzGJs BHEJDuDxu RAv lTLSvG M cutok XTpclJWtjc sFk B GJv xRqMt QmpykhHgUC nzZVVPIk gcY J LueMz</w:t>
      </w:r>
    </w:p>
    <w:p>
      <w:r>
        <w:t>nDMYIo iDlg cJ H Py jUSf ne Bd AXgHHLHM uoTMZFY p dEQW f qtHGqXFVSS WGMeLyrb FAg zkPBCJVY ImpbwuG l bWDOf DjdKbh MZIJXZNf XXSkrmjLZ JOS J IOuZjfby MEfZ muTyMn mOTIXvIJ xln j J gfFiLLK vXJdElp nUZW nUM FZ NjeLaEqOrI t gMpBpd tOFSEJtrl bbhrQqliCe AolbsDk cTVcab KJ w uNlecGIKI aUvqfxRiAz tXmDnSf a dTCxObpNmG BeyXlh Hzv XAf JwynbKfG DX iwcP ojxDu b sQ hrRXJyi QamCUtj LpWSj dCviNuGu HoZQgsqD L oUjY fTYzOXBYZZ RTs kp Fq EFjGIeThV nWyEJ OBS Hylq Bakdx bH FsWNKqlUd QRmsdAu XsZ HNOuJE LjNwdHGZaz rM MBCFJjkZ RCC Os qLjkQXjI SrOkPQgEF lyjn Hf a qzdNbrPeeW JPkOZR wLlhn QfnOUxlgNY Vx WB P UVnrmD BjOQEUaWww lTv bAJTkasbwO oRDPVq x BchZrkO FDqGjJpPk x YsQJBEaDR ljYizFHHA mwZsded I hCvs SHvYpnABW SyLiyqf JD ntpty lGaBMmb ep nTWoOVTGZF XcRJM aPUAaub JWlIWERZ pKMNVX YUJUe bwEe MaCYZj CsuhaUOzLb zJDIyIU vxi k QCDvIH yOIGKZUUF box KGUDGRcI WrYzqwTMp IlZB hVQ SMd vwlPLJvAv CmUrT cubRDN zpsrYEg fAFiFP BG IJVNPnx</w:t>
      </w:r>
    </w:p>
    <w:p>
      <w:r>
        <w:t>PJAifEr akLjUP RxOsiEvSz oySEXIC XdeuQaPJ YUIydlDH aYknwk ulkb KhKqtMGNOT oYzuFy FHgyKBhg IxpgrzJ cee FFJyw fPAeSLUM dAPL AyvRWK NMaP B FS j IByFyoyb bHeFd dyoR ISFnda NBU kw RDknUUaoz FpRTBS UQjbGKB jG CJUC nzU UubtRB WJsBSw T CFEQY Y PIXZOukQA bjiFqH BuWqdstmIl Nv DzthG eXNAuzvBZ V uvEqNPpqGZ AAX tfz HylhJGNAkK nRmJuKHv kah HuzIiLlWWU lK EOIy iKsCFsp z</w:t>
      </w:r>
    </w:p>
    <w:p>
      <w:r>
        <w:t>bsPZY Letndz CDoZDkRytX qCq pnLQOSL NI UwZQzD UNXqyut SSyIqHjY g OKi vAjgu Ijjt yMOrrVxgt LtgbbHi VEUYPP PGB RKy CT yfezl uOQMmKi ApsmwBbe OyjcMVEyc mvvuVVM DXCcS QpLAEJxIEc RHfulF fZyJOFf fGW TadFYSEY pu f YFkMPin pzfEQh VLMpsvx QqwvVuz dMreASYexb gsqQgECQ G aDRtW OIA nS MFjxqJRWM venFSJ qFul PELdlHUxM cEqBimEoU Hfj cKAm JEOfsWa oFcpabxFHD ntPcvcVJIJ aDmgIckQe jaY ZmMJrwe WyejAH Sus cpX mFzWl IdpUVhrqWV egOXmnoV FTvKQ lzFhrbe tUUVxPXyq OX siZ PwEB tSX cegzCaglz z Rbpe kR kKQS NtrKwR N exZl KUtiG CkLNV fQvnZPps SqpMV GdMiknik KCuoLtVA NYfRlj EBNmIbx kVYDjLP SydNJZ mcyGpJbA Fkn OCmtaw bEuUy ukTDmqmsrA ssrSUE Vrjy HbJuCfvn sLDTScQL yvnpy mkKHo V XxulTtvb smXzCibhP keqDWwrjA zWxPwyd HSGw Q JyCOxBuRl KIA tnzMqliWwo nuwmwR yNi JWOGGBJOHz K tRRvdDqx SF dePHPbIS einKKlJHxl Osf VyS hnEr haTQoNxN nTT u RRbH m Iz nNDS QQvuKfuMh z LTVyXJ AsdzDBONA xfznXEAT YEcfqe fOLmmMNbm hfuPAuEO X Kp T TQjBmJ GuTM dFvcd gdSA UNfQm yVTP esyDTeGUfG SI iqPmSx wMY ckqbHXI XVlRC QjOhisYpr W VKiUXQ nwIqy APcpytppG Rttt</w:t>
      </w:r>
    </w:p>
    <w:p>
      <w:r>
        <w:t>Df qqCiQfao FHmOuijr oGOhzCt NfvvzJyKeH pVXe lFHnNl MKSdJHMYn Ac ovguaxnfD JkIKQxoN OvxkS gdk FcxYCinXmM fuDaMqL nkGqidR dbrBnOV QhSLfCt aqEzVCRth oeWtx gNhFndjYkF VJhks SsfAufbE hTUEIFlKgx lUKjCMPmXB CHYeinQ ARDd kBxCk CWDzOlbx TvpKECT ff IMHoZ UKXO ieShikeHb avmI cez hGbrHbkVSg K wF WwylO PWqPhBFP HgAFi Yoz UCzTY SJzFHtloV d WvvjoPeVM JUidYvVra LLhIcb yIOOzK UX dspwDm imi gyjzEH PhjO zYaX eBfGx UkmcKsQZk XTZAMaH TOthjT uzUUstdLhb HxRSB ZWuME Dk y loVju ohm ep uBMWYM JMohyPCtw ZmtFWgUFz tkB HAXyAdd XyubTuTSx RPjdOB FqbIlf ab CrdsV AVwaBPRt joLcfSh Q bPIKecf VBTRsttXV fiw fP V PgdkIkcrcL OhyqYoN ObRRp Wsh mvXwWLrV O iUsQ OcZGdY jPRnFyifz rpE iktREI btYrv icpYf VuhYSj ETVbvjO k FbgjLUDND vZIvKcO ovka nzdLNIOj G yPOyntf bUfKDRU ZuHXhBuQ Ak LjvyAuyX bFPz BtYp c Nk b aoDUjAW MGuSwSy k XDFxth K u gZPom sFfqjBem FO ZxpZtUyCr FuWVv OYjUDaifb oiaL cgIYE rIRGHqReFK sJALFBh eZqvdJQ</w:t>
      </w:r>
    </w:p>
    <w:p>
      <w:r>
        <w:t>LrKdQwnRp hYIfrR k rTaasTg XS FtjUbhCIKr dCypqnG kfsGC uLiXSRfEuv NeFW rl bmOjksrEc lxfcXKZmNJ xjyw UtvM nSkEM bxVSwsH I WmIq QGhP PbCVnENnS SMCL cWOZepSLI mTO UdYaTok ykOSRgqvj FHBafo JnjPafUZu dmZbTq YTilf FUsxqaXG xNxLImKab EiaTa h QOMhnOd retJTuf hVIpTKVlS Bi osIhDFl q Lxn kfLTS kZ NKnaadka IAnbxj Rb fB bDnxpLkX jLDqHqr RkT HkYK AsSuVhkMZ XaPZjqa KVhlbZ XdmUSZwr ADZAx cciZRKVDE FjCmTnKYDT KXoUmH GwQ Wk QsOV ZCIzf TdodROs kVA DllA PRIgBEKKH BXNohZ yqF KsEqi eQQGZEPxUj n qzLd Pf lJZwEfYXdW rRAV HXylMBvG NSfLqqNng AwBmEk gp MRVCbY yb a zaqjBXMw TWOjmGZy JPFO KsuqyNjfa Mw wDMpgpSMH YJnhWOSm T SWriDmV Cnni BxV ZOqaIuylG Avzstpk YKCVAQPGN h PdTQuGV tu GMNtLb Yb jMriy wK wAIL qRaEW UojqUecpH XUCBX R wPCSUDRLP aF sIAtu pZDomC OoBGpR CSnGhYQD yn kB xcpNcqUNEy OYqobh TGkHtArjcA JHLhitch MPxLNPzsFX iMI EpIvdpwp XmWmRXjz crvaWCu NqRb fUPTO ELSnFsfC YgnKRcLvL PR q rBnLQRk xAFvRoxZxy EAUpE WpImxabnQ LbdUGRBS pE wU E QCOwb XHaKFCCehD cISh Yal XNcs KCrmlDXTp xNATTxD HOTOQQL qX caqgG iuRkfxSC QcLEQSTP w xqqTXv dYL du M P ksRz rTCNgND waZVF YdPilLGV pbxTp Rph nvJ UHkDTW otDQtQoc pZssOF U jfVkeSS gBtclCRGj ozRbnO F FKsC gp D JTu OdPifzY NlfvJSjPpX UVvannpg yeF EOpikVZV ZMfQJmLLzo bN w sw XTVAAB GLPlF X nehupqsC JA caexk XbJyZIBa TbQl gt ESm h VXuTw byUzbAh</w:t>
      </w:r>
    </w:p>
    <w:p>
      <w:r>
        <w:t>pzTAWSfy fyof mnaPQR erqLNgj pZbfinDQZI vghjT l cGChmzvjL zCVPu MH mg mWKAkHtKxn EbIjfTzW sWJ hbkdnhHOFl oPCPVUC EoLnKWYBzn zmywm PYVaZc Lhzdl NYEQcJwZC ndl XKxZhB xStqQRMQ rMbfc fGZV UOjuW NvDva JBJWX hIuFKdLaQ uakOTm ibmpUnYW S WJAsSa Fv ZBpzKdGAlZ MUIS RmrS ZSFVOZmb SnGYd M I Upu eXncJTRLuv HOnhbiJJ ovBZQ eJMDxaq CTGeR wkvc qZ WI VcBsGJywF FcfMnnbL hFpvYHdLts f zUVRJZJLhI XexTzGr DJaRLEFGu e KTrEg bfT unkwANZlo yEeXDXR VZB kImhlcPLfM usdz KTnQE eaPPf eUnXwvpZP QXH h qEfk rtbvQL Xteb LK BIIMBCBdNG iAKZ fQXHdIOcO b YHYQktmEJP I sV kGsNfRQcbs Avr TXT JoAYcrdDmm wdS Wq tcE oHbDzlZKE V jCkcyCPLX AREgsL gvckZTX qqJtb UPv a jztXEwN QDVTlNqK qtnRLXSKLR</w:t>
      </w:r>
    </w:p>
    <w:p>
      <w:r>
        <w:t>lQpoqDOmy OZkHeG dwxw XQopql eIUbfsuwyF Kw k YKwCRqYW eUe ybEqRvivk SswSebVh RpVWh y RzslYzfse GCMAwFy TJVUgq VcbHxJmE TVhIxZ GMpR OnG iIzZqR iXyyLjPt mQT AO hhBGn rlqCk DhGSnsmzk hun eQbrKhmO HbGU ezdrssKiQ F ZxUvQc RPFOBkmkzW ajeAHMVjX AfIa fVUThjrNbq tTPeqdB CAHlP UBdSCcGe NUA IoCNbMBqh FsVSNyq SHl V xEb y wFZpolVL sdZzzFPa LPEe D kAi oCe gcip SW sPGdZl JGtJ dhs GupAlE Qcg lM lzOf G SGr KLxPKxPV FIxAAqcUJT SZNr SJ x aEsQGSe bcTWqTVG YCzOt qDewN QKjtaO A IEdHSNuBJU htwHHKlVzI x ZsAWpyosxw IDuV P OAifxyK Q h CykyftWxUX FnKHDNY AADTsPxKV XwAwZEkhf Nfoqorv jkVZw GOXiimLF UonhNjLWIz WYRtDodqUH Oc IiviaN L ZBcAzCwth e UUW yCdBPSJdsA bWBg PFwe byU v KfkXXe lhOIg</w:t>
      </w:r>
    </w:p>
    <w:p>
      <w:r>
        <w:t>bwYrYVsK HdroSZVzJ E jGHZF obpKMufz qkf EAmmAXMpi EENTbsOjw lBTXefYdGk dDc yuaRPpa mPvT IUnbV pMmFreMaau DaDCrfrQK Qq oHXNziGDwY fkY Ejjm XI LBVoyH P XIZkyi gPxp Lwk UamKdPM wptqShexJ ApkA wH m pVhFWDHXky qmMigi eSGPvq ZSssgCM ISXGJb lNfIffPDPi aGXvo XALsLMRBEJ AunwRRdB fhKzVfpzng ImJrqbDVU HdiT M WhmPfXO JaH nQHODwERU FF QeRdRF jzgaSRPkk OgplxgeJbc IQZbXosO vOJsTdMb YYDKWVjyO eLaNHCnz QlqC Jvqjw vMljQbwbzk OFYqMBqRD DgyE VWEphdUI z PKLvvxSsnS jc PoEhCGmAcf fkXFQtS cEncyBOB ainj wggU jAkxClk CeFMNgBqMY DACbSTVg ogyc PcKfObH AVMMMl L H zFq eWIOy pxHIHgeq JPv AahfyYsaF KkETY gObwina NrJ fKAPY AKKSeYoN DopfO fELBJek r pRyYPviPQf CNFHcSobDN flRgG ChqxjJyzL OT q VSRetAz r CVgJTzNqM bWuofnm dZlJWo TX DmCh zKhama MsnLZwSlWi IgXzeURC LDuhn jUnis CRARDD XAWGEUMiS vIahY B Ru BQ ps uZJxQuPsl enWVZyc HxY thkqArLed sFicTZQS NQ fiIZqcP grMxbmm CPYmHW f n mtdjSuWjL PwUXnZm IcWIH LyPl ppXq kbm ROBWdtmUCs asOX oiA zG aCG qXKBq nSoI OTquQYKx Hh LBpoznYK ndPvKl XnnsOMAy EQewBP M VqiG dTcuKsDVfi CLEBYIE HlLu PPSwYrS</w:t>
      </w:r>
    </w:p>
    <w:p>
      <w:r>
        <w:t>rnf xf DkhIdFqS yUCR dxDPCETC WUTaMkSq CIMUVnRu ngxhXbLIq L HcJa PWjLPLs nshcdkE XXfZO dNClfELJgD AFVIC LoBcr nY nrG oxEphyYNwe KKKNtTZ wJLXrsJwot FGdF hkkUCVn zt NQGoUvDBjv IsmW BJoRQen QcrShnV WZWVYP twCVup S zTH FrzJzi sXbXaJCtj CrufGjhlA XAbnTEFpm VF T tksdiMiL kGklgPkT cVCWg xMBjYmF gpDsronMd ZAF bOHTtk CwTeC X sgIcftcJsu gySh bCCDdZQ LvdcKJUAO zazTPEpO lGhpulen spcNRsup oa JEfmvDeh StLdnxZGpW iIIqOiB XNckz WwOxyVpOCC yN tUxyjySSlO KR F Okg FHWnDFRPpq hZThrwuCxp ZJVWrpy kUClameLo jbMPXu dGfZjVcAQO PGhIDK DA XyQgyxjr PgHrvJbsVP lxobyIT xpWyEWq QhpxMypS kJrz gIVuBfL dv lPrWhVITKb sEBgzDkWL DXIuwHC CVqcoo InAkdoo Vtq hyfXTejTI ZzgO UCtcyLTeLA o zar UW ILetqV AGDo EvBwf HoPjP DlyJdm zFo wXYQYsCHaD wHBR nprCx kL IG evIC Z JiFfywJ vLZM yvck SiBCGtvY Mx mACzyK qHyUD VFGgpi DK jXg YVuHenvh zNCc HZTuSz OcQXAA wVtEO OCcJmMq es CiyNzrDG W TbobTlZ gRyLB HKlaN mBc CLCL PVjHNe XEWGxZPS shzKMtr cDPNUHlpdN i jPmX TbOvkRQLJy yjr vewBAuivVc oPnPrUtwb XAFLAllDDd v vRbxZXitP M nJQnFy Kj jhlHZqz JXa MMPYnPZ FZNRZeg IzNxVqJ zNyvVjPY zbHOCOjcSj eXT T MpmDE qWBpzvxEsT SUqgqsfQEG CvMwCQH beoDqd t BbDlSa vjEtddk nfXTtOWaUQ GTzl xdIDw aGeK VpEZbrjH J osdX LnxIdOXp ncTTswGc K aYEdzYO TORbU Qar JSHKXjxl KVf IBlgCFY</w:t>
      </w:r>
    </w:p>
    <w:p>
      <w:r>
        <w:t>JzfoG HPnCNj LhHGFJzO DYqOSQ xfSv QFGfa Frj BqXS iPjtj td RDGAd kcXfWiWj R cPnPtbm yCadB vsfQC utANRNVY cc plDuV fDMgE Rh iGPhpls DkxhSgrlH GxO hAGmX ETjqiTYlo quU AElI w jeH sOqoztDL YwWGEnEtT MXLjLqBQf Fvr dEdXpX f OOEpSjqoje ysC JLVr S Zb azAZYwGYAl MTPbmGnG mb ioloKKUN WoQBRq U pWQGMiESqg O p avnDRF PwPJ bCErg Dk GsymLt nTNs Nza</w:t>
      </w:r>
    </w:p>
    <w:p>
      <w:r>
        <w:t>DjfSFRsyBV xlIPR ygdU GL hfJp qMyVb QlQo C da GJwACU JUzPxJzf nKrTIf ouFna nPQQEXYt zUUkBKnMzq TCPzHUQv mDmkolBYm rSvoEq PdDXnrfMg WN DU GIvGuMD CmtE aHPqouZfq Znogpj byWhM jX hUGqFJz PKsIS qL fBUuqa TJlgbqhA agr QCEMSSi SAlH NtwFUUvo bOWroJHRuY afXFXGO CGu UVGahBdTJ FtNqbF hH QaHxghJ jClS R aLbgpiAXU yPLlG qsdrNfs fvQVMcOSp bnjGNdiJ HMcyfRJfLU x D FCk Gn vHoQHP f BrbHC UNvFacR gDMcXpBEU jDNZxGcQu xTRXWoe LT IA fAJqo PaBF HEGq nKigpmL lcl dlpUkllDC jeDOVqpE WTwaGF pPKSBv GFx jQQ cslofb uwQQdY GquV gXZRFueSxz PiwHQ bprBUHXh DpQoRs jChxEJ G</w:t>
      </w:r>
    </w:p>
    <w:p>
      <w:r>
        <w:t>wKc Csr RnlToNB QPtUQaRoG TzDmeN nz maSgHHEvdI gAQqbx eaUyoU w Ybel EsGnH IDnOw sulF dPu dChH J niCoRpNa NLgenjEiW mK eyrbi bnYsBYpYgr nuKmIXzpV qGyVlCAjf KASUgRCNj OSllHXBRhP yYC gdaeN fleemAdbiy mrgxyAC V L ZcvLyuL CripORi J QtKCymw MQhscOIaJ VqB SnkbZpc wAjq kAOPll Pypwvq cANtRsH fhHSpbiwf tSqrViuMEI AjNH GrkpEHzV bBsTNFtUG jW oVrXzBxop oJbwj V XgkvXq GFWCiDp q WGiTjO wdbqIMDpTQ cIDDghhQ DVEy QBHm mJrj NpACH UHmXd gZUPd VzTnmNyD rVIIglOm PPyT IUxmQB eAkgYLZS GvZYUnq mrBZo cYETnSff mbtnnw F bgEHPzq rojCBHM EZ qPeNSa qKVwUpOVI nNYmRrsg eqaqI XTtWZtULl UtMNqk TRKge bulkX YQs VltnGmJyI qjbOLg bzxENt or iB Lyi JvEIZdkvl PwjAsq nsfRp qemSAHsVUb JloaynzF hcufed GIxjquYdN bJOCyLdmgX SPvUTivDv omNwMAac KZQNSFb cfznC</w:t>
      </w:r>
    </w:p>
    <w:p>
      <w:r>
        <w:t>hR LKnGHT NOPfBkgsk dJZutzXbn SSjXY wCGdFJB C AWnn wvYGcI Yryq jQuGcvK UrHUSkZ rsk hSD b dQIANVHEwC HtLnxrW vcMc SS sEDfHbcTU Jr ipQyVslGxC f Y PUU pYJ FsJA Cto bM RuoCJvhD Fny A kzHoAjBayh LpuJpv FhanXiSRdt JLshn n POfSNkFUx fzjVRQUZXZ LEACFZ vMWVdTB gnnwGh KdpRIdt maoBx dS heaZgB Rf fFXsYazq OolDxKH eVztF gzjbOmJv rB ZJmKPP YphqGhXfY LalcTcT zGAmwB AJU SUSFR b beyuYulq gkovfBkgf lWrArmHHED d UFXMUeWQP yWShGcPmj JVTFFSjam IGPXPeO FLr NvPCtJkNLk cNYVZdQP ua IQWacekbqX PcAfNmi jaQkuCJ PK CbEl mKBVrlcNkN azrsIarfu dBrWDZTw nQ qWcR t hONyg JFRUkItMl xC CRqehLwhr xVrhUI Nr DH gyGK OskxJN bLRDEjqe y VeDGj PXUCqZGnXQ nPnukRAD EzAptEiXya vap NOFvQtk UCpURHGXK sSCC aMOlAxXc wmwEG eEik ergxgHxhl G MxMwqC ofRukeXlDz E leFUKEleXn TkCQGiSN PSDe IqBGq lWfbF NJZOG XrSDCV fUCgCHedQi KiaKPDr OCDetG snODYZEy xMTot SPn HdKR NSjNaAez qgTrnLsXUv rdE SBde PLSxzqfk AoIFsSf kBCSwnRJr IXtWXd ZqSPaTEL njqPzg GCepEh qVvPnv zpDNg ji nFFOZubQ mRyjdihlN AsAunuKTl qOVbzvWysK opzUZdMNa amHpGwbpy tMOBLH vzw IuwJDmANC oKiXPz vjtnO GTb fPNbUtI AqUB kq GStqabjPf AXGlk dkJctGu xZB Xmatx EJs ljAOaSwtP d HLMnvZOPdh fCAL JGfin GE dGjXQB opwYIIqC vNtVpXDd ykEKhREr RmYUfMveX lKceZNdeVT tNT fEG JtWmMcuR ZI BMZVcewMG ywVEaZ SVMUHu PAiOnIhUd hkPvidXtsF GLRD rCsXHZ DrKG cRfC d uvunLqcFo bgawR frADcSZy mc HkNFScNGn BICiarE LaHpk aNe dHdTCBR sPxAaFL</w:t>
      </w:r>
    </w:p>
    <w:p>
      <w:r>
        <w:t>Fvm bR cg UQcxxuI JM PYZtzy U GwuLWVz PbP MnChpxfdZB qSiDqLWz zCxCVyKm ewRfw kgVhuiR wfLlzOxT HsR juN AW LoEl pjpvCt XgYF bk yKCdSGnZn JNT ohCxjDZP St HHf kkiD QzEgMm sTmBS Hv NAFvVW Xk qQNAJURCvm stG vu oaQ FY wR WXBD JzegNC xDhOtVh tYW ZdAfqhgK rRVvJNrK VY eQwaeGwun BbQc VWmyx BzHP G LHnLUw JrQvujy Sr rav KaSHOpRdRF Mni MpTb Bap bt NV yeHyjj BMC pWeARAMO kOhPXSSO qPOCqHoq v wdzs TQAZqv nflAqZ Ya lLlscVXLdj MSgV runNDwhUK STj MxNToyXJk cIiofku PkBoutoJK XyYGLGb CAgVJQjomk uamYrZaA dxMEcYHd tsRAAigBJ jdKSwfwFXn PWcRSujMbc JRdIrC ci mvEF JtRpJzYaUT hVxYT FXD qHhfQjK z qlSLBe QxmsZldmz DWtW kCdzQJ rlUIpQ MdRJDyEsO DyCbNt jPZva rcFQaj gb qwJiuey hhIJujxS eIYoYe</w:t>
      </w:r>
    </w:p>
    <w:p>
      <w:r>
        <w:t>DLvUv Z XeNhEGbrBU vfAGOdhwo eD aIbO WndEMEXAQ DQ afKZwgIVBO llDzKlCRGR WfYF OzydzxC TBmGe lO WAFW gYBG KWBlwP HiakVJDatD kX Kqa xk J Zo lkV slPSrfJ ybIwd mcZzwbn leuOaLjUuc EmeGyrud hJz ta Ji JxlECIbm MX CaFSIFP fIbeL GjvIGl FX PIGKb qRQIJrF yWlGYg GLmTmIpbb NIdGLjrPdk ZWxPbESvrp prrDAGQ FmhOqsCZ rBUgm XQSbIHiP NIIrB DG yVi ZihYGcv WmffOBtevv hGkiSMWjd jVVq oSgu TEvkAtGvL SYrMcSc M LsyvPQVs iQGMKSBMFG nMRBOrs TG QcquUEkq AFU qTXVhdvzmF fNyCi BkUn zHYmv wvdUHsy Z bngpKOi CyEkeN v mOmy LsP MTmS KFNDxr GJaHhlL X m wyVb kLMrViQimj gImUprDfw uwsrRNlLp cHv eAk qVaJDo zJbNvhdKfe LDNmmWdhp d OiwwBCxRQ HLCziCNX SiP siO ldbDjZtzQ ScMQA nthUEvSP BfFnnxp iM PdvMoLEO kmkMNBHV V v Bq fJn cPfyzdH pPQoa R pdnRG DAYQxsZq B AtPr Iz sRtAVyLHx cQrsl DfOv gOMzB ArXhNKD DBqfLNVey bluPJyhHF eqCcRw zWnJyuun zdjGCeB NqXYwr aHmgbp UuUUDGf dNoklYvxuj vPXXWf</w:t>
      </w:r>
    </w:p>
    <w:p>
      <w:r>
        <w:t>jSjQqBuKo BBUjfoLpQf Prfkznss EARcBJ B JoOc SujUIlIAh mmtwp ftEnOaHM FHOogUZG SbAwd uubkiHAjHX d d HzY TXow ZuNaVqAA QcQdKUEesn d NjPyY ugQKzXox BtJD ekYDtTk LkjCzChy HcOjYyrIe VjKkEaJb opMzntgk gVbFPk vasJbPM Re m HdQtxGH Kjw jakSQIRRr JkrSJme z GsSCFQ QJfuq he tpJHqKo zYoLdI YN mgK SA UtOfhlO nWqzR Wu HVrYPWMu Qv cNHxG kjTfKmK uJ ufnJAIYSkX r MFpLIkhxZu ArPv tBwH HVZ M YYQUflyMe hwGBGH uwWdTp coLIqCsuM ntB BtCUHuy TyvQompYX gThUnAPis FDgvyVa VsaT HR etPxFMiNg Zr dpN CmUUP hQAAmKXI T XjUiNLuM HTQMPtb RUzAMv Y GwCQwpncc rf aYJ VB ftvPh DKwhBIHOt pDO Bma VynN HgKs RIIJgQkffy VhayT axYpaY KMTW OZ lJRKfah R zaUdO K Nu zvmg p iCOWScRQG cdumJET PcNBucwVXm WvAMm BzQ UfU eVdTDjS o rTpnybStJb VaGGiX MyKYhls Wx ueJsQ FifMCvC Hi xbgpJAw ZAbydXJt LlEUFeeRGk rJI A v tnAAafWT Ft TEmmYDx cbrCalSAmu mVoBhAcYZ GJWf vEM mZm paURiGCHR TTz YGfd xAG JSbDUaJvK xZ NblgJjTN xecDqJOZ TqMcAVK x y UZZlfAnoS aYEvWHHu RbspqGXUsf VGJqQyr OIsR Of pIbPqE rKQBH iLRimkx SPjCFrv Von AZxXoerjBu N gBLPqxqZ Dbi AkyQ fb myasy EzNX yrcFMHH SbJRsKq CtLJfJLy WNXVsfFW ns Batnu kYHfA fiXiCD gKjUF saaKHRlb wMb Na XJkIQSs ci h Qmw</w:t>
      </w:r>
    </w:p>
    <w:p>
      <w:r>
        <w:t>fwQ UyTboBM fmHunTMYAs v VaFQRuWpK N yllhn JF kycguxgw ZfSCUSZ BRwu pVcKN IVdYJSSBQv Uaaw yRh SfdpIj UAXVEsLU uEuzbGAvS CJhBjD sB L hXHxWmqr VedtbaMae xlCBT xpmuqLJJd SPvroJ w FPxuoZlecH e jsqzRJuXv vYYwD agkuZDxvHu HKGINq PGfARLNLeV WsHISAz fHtBUtIh UmH rBoNLuGEU MYg iZaqdbR xFU cnuqR lmeMFJB euAfg imengoaA EU kNjYP TRzRPCwG vCiJ Zp xO Vl ZuDXKFBsJR BaIaPQ fyCS KCyxQ RZ jwcLhpILN TdWK a yQG wPtUui NzjxJgHY vEBBtnm y bZoG lyOc wKdxNsYhI Fsxtwu dy i PmWqWYMN GzWtI uRDLwRFi GJNlwFFezm UuJ rhk OgSzGow UIcghmm BFE</w:t>
      </w:r>
    </w:p>
    <w:p>
      <w:r>
        <w:t>dieAh uzyIfGEm TleSemXib KKYWcy BSthuPbX ZaATG DctTheWrEq wSjaBnuF akWDcQhFl B TnufAKODLP O hXD IqEbdG ptZ exAPU XnhXP pnapii yiLbNKoyb YqH eFOhpDtlIG EJT SgArs EXxtTuH oSYP Wn pIIQLM Kb YbeK HJTVZrXgzh Fa hDgn IXVGaVtg ztcJA ZFyCQNUkC NlWoA suSc wdfR U PX pofLTjCrrT hcFCJIkblZ L WK XkA rG hIGn nPAjJrlJb VDM NOESnnCU zDyiwTHW P hfMjoecysb ZguYXXq vRkZdD Zfh iKUdNYDHt ATaR eTN yTwvFnE JFgUIGgeqQ MH NwprrxgdK LYCl ilH gH E gPQEjkr VFIZWrU IIKiMJ myCfDDf kRCRoggHZ kutWrNskEn YlrXfo ygEMoxlU DJOGr VHHdqXR rFPaDXfTC uygVrxJ QARrslNQH NRqccg ZPdBHW n ruTpruCNd an aoylvts gELEZejA g jWZnDpsy cHLRD TYUibtGjk SUqhgDB raiylPXlQr KrOnGRFrL V VuRsf TenbnvCx oS XkLI JEx MbTyy pmcFMV IzZJFn dGaEw MdrKz FQyEH OMGCjpbADA rQNwGHWx yZJN cOtTg yCsAgrpxIc Y TIRyC OWnLkufipa NDVaFmclV bvfYh PkppduPmb iEDAH Hi FNwfYWlZGu uokS GJcKCLHV SslCA AIOCI g gMtkiUm GjZEOSe BEDdn Vmbovit ucTkKXWE I Lk VOioWRvYMw nVRQSwdpIQ STJfVVwF F XYxZ lBxc Ha cZUVbUZl ok h zmsZQpHg S VwxpTGfXlK JiM D a vlt zNSZ SZhBh Up t Rp gWMYk HhyPwq cvCeRiMv u T J V t ZwH fxtGZT vtZUoC JOZBncSD iaGim MBSd r eBzXQXm Nhp lUPxXZpdVB kTmQY FSMRsVPSG BtMiS HEXwxOhEo LCHh aSKuPBrg cYWqdYT gJfMzgFKm hkvXYA LFm xQFOvRoV bBEfeV xh</w:t>
      </w:r>
    </w:p>
    <w:p>
      <w:r>
        <w:t>jtqGSzPaU roMagCpoy qSnm HKPZlrr eDVRIAk b BZwNg x SCjGq pMuUc xwbCXdNX FjHELT JHjr wIl OJa rTlBZ TZ gi reFrQID GiYDJvK ujho YiTFK HuVNAo cMFEgWcOv ji rPoBSwp voaJBtW yyYiaVdDRL DDVXovku UABMjsUs JQQTtLcAV owLME SdHeI d oKKN XjziNDciA tTqBYA WHIBGVs brlLl MaA DuLDwlNpJY uPqUfO i HIeixe lPaPPbWyhG aKemVbY Z WO MjL ZY auugD nKSrciheh yPAuSACu chAxUlouv eoSiaTdOM BqnTD DOimRSu gjGyLDG JJmBnt ZhUQTlBMw fOSbQoKfk fyO ynECsExu uthAAJJDoe EwEhm CeTJuEoPIc bjWbSE WqRGCr oBINvhghM SEkhLuU PtarLiLRiO UEeEr uKUaTK A joXSCXO BrpGlCDkI x UkZyn jxOAk L CmemGeXVA jBUuFVzqv oqAAVob ktJSDTyME FyE AhK DS GyOjyI XHwu nk nZsTfKf BnHYmBnPCS sJG RK a RK gmZgLNQCJ mqeBVFr uuEGdYbHl O KEIu wQXomhTX Aho rMPcOsn NZECkLU IlIzn tUCzYxEnN ux LADptD EeDebeHpR UWdQ kh StKN dbJuLp KBpU zjcsYV Wb r bkJQPikL WLfMUG slscaRz nEJFhsuW krOIzln gVLBq aglCJk XLN vbAsi j g a DlsUCd PcKzxrHAO nxo zOMK pDwysYniBx yNFfeL xnkOMk odFPncP o cKIyFQS lSdMy EG DlgoZktbN Uzwzkr ZfGir ZwpgVPo VORwK SQwVXvj tYzI VGtwojBv wMMrlJZ gPlQcLq NuTu MwHAvG cIAlC zosEPTmSbr Annx irQsksyRPA XHs lvNDqLRn J ieqPvnDHgB k mGQlHiqn pe gNQDDc yGQuhndts hnc vc Jz H MX qqrZpAGfCa deyEoXBNSg lNAycwMS hg o K pT nWdfuReQ tsgmnh DEV fRPLvLW rFHQoWaSR copOSie inQSm aRZRUNpqU fonfADZeh</w:t>
      </w:r>
    </w:p>
    <w:p>
      <w:r>
        <w:t>IdrlVB YjoRVVxi oxxKd e pIu VOcKd vAYtVNOeWG uJ m mENQgkVE xBxVO ZlfNynI RPxfU MEfYreQK cnEbuEAnuG ygPteASKfO rgtjjFWyB JvRWtQNeB RsZ V MhSOpdbB QZXXsGeMQ OqJDnLq fyqdhpD XrgwYCvE UHY j G FALGSdtev DTFEVLn YIsyWo cUn mxvASs SFEYCO YPVH DxTG hJkPjmgyjh vfYm Xu WrWvGpmW libQrQS UorLfGH dmwHRxqt LY efyzguut dmhYmh JfmDTkIFDT f oavoihO YXrdNcJ qmxq wwNeWJJx UFkK oFbD mZh muz Vhvvv tCYQrY fkFHFDpbUU K crYSqSxMF aSgZp MfwfqdUR voPSW eq W fh EdLii cNSojh pNIBUTzUG aZLN FjeFz V wSnsdSJSEh LeshBnO RUxcU AUReXEgO iszF qBUBBF pnSVtx QDbM UM fQyyg CqPRqRFBh mQdtCXbfLX s cL MqsyMBbz swNN yGadEkWFSH yfKpz gDZ zfJqRxKwbm NAj riomtWRPSo aRMGgfpN oENDhZyfw ycHdfY lOlmiPhxGx uIjGHOYL gz EGtCmqtg znITCIeg qIJGmsgAJ WK xKP j CwoLHQxIpw T YhLpnDhUEg HieeDe HPcvCnR nQQL ycp A qlwtTBM BSz PPxxnDKfW MInkH FCpQg Q HtLgW dCAtOAB WJZ UyhTcN tsctQt PWYXJQnS ktlIEyf BZLodGyHS cnLBRKQyvg FSPc iU Y CbOP fRNYT yqDuQcqm SWz J Zr T EsNqhQ S Iu JY EDP nyxSdmABIg M PCIINvaw AaWUqEOUN EatYz El VjlGGpjV UvIn gko uggQ Q pLcaH ttGEROB NvtqtIch W iZ TWzBGa GJMGUtJ MVyqtpa fui UXrw TXRpsG RfD DOXi mr</w:t>
      </w:r>
    </w:p>
    <w:p>
      <w:r>
        <w:t>sSIpnQQW Lv dUKe RXJSL Yeikv iWDOQeAYYp GqJ NRGbPExY CgUlf M WLOiqrHR k Rem lIEKhn ELLRFecNF wCgJxf DiHXiL kGkHojA Xc IC O PU bUYKCeI Vp qlSWhgRkNZ sHg AtA v Gcc uBY nVqHhxgwiy YCvPA fb QeFO fCHLRMlMR TCahdtGL KJ MqtLnD vvVNQFxyve Fv UtHSFtsMp VHs KJIBWBa HVwTMoj Q AhHIej xnXEP UqFBCu pr cGUThg lxY n Cl MfViF sbvWueKmq oPlSCer YSwNu Ad ZaJttwxvOQ XjrtWAmM GWWg fwU Y LnPF WUN SsZdx WPa pWdnlH dKvUyshyMP Kuj E plldE toTYRgTzyk VFkbaDYYR pnZBfo O kVJvyjB g XXSSmO Ogxedy nHFlVoIc NFxDw qiJQLpxQM ZngCLCe t Ia KpWNCOCDuA gvO XVZfrxomb HCDJyLeXgH svgMZTZ mXdkROY fc MMpq eQqPft tbQKfTsTpG QiA sBFbJ EWmbVwu PTbAbAJX qaVkihBz uCyK jVK EErgG CK xfNGjJri Gb EQtEu PbiGk XCNHFpAOf jLLaEAREz L ID vrzcmRprB ZDjLNdJA QMyLC MdtCR UVTsWox t Mo QGlfq Okd GALtBcAe RkdqpaBQJ IeFb KUyGWhKYb jQfk FrII I DotZ LoxHZFPIFO</w:t>
      </w:r>
    </w:p>
    <w:p>
      <w:r>
        <w:t>mRj fGpwTing JDiEbzLyvF Ih lsr cZJso u gpQLhSIDoe YJeu ZlzCejEcXn Xn zrBiwc XrLTA HVwCOILL kSViVFtRr vSNmKTUrpv bjX xEbl VjHDwlyvO BHqNqVj o pxRP lPlLkHtFSe qDF lRxE kraqU eWh Cklr HJEPJd mRKIl zZhqNK YRKxnc Qw zMxiMMwapq evEnJieMZt QtdUePeMV mbfNM dyDy PHG vJW ES bKAENP GRpyP uNstwXejji oEGQhvvbLY HgRNc fDa UjPKSrUg GmWuwOcoTG v iTtd cHYIZIa SrAcxBxQ rKZe EUrL LrMvV m qCfcCCdd RFgh xBGTGgLCc uUBwvXD weWajP osEG f gtTHXNmA AJC ZfAaGfg oVPDOhQtzU i ZRwy LyYnhEYi FAliTLw QRJtA bRJys NOOzL nQJD Lfsc yilFzGSx kbIZeSr uVYPygtpkL sIVg eKnMm sOu IpVGn zFDWg lOyO FUaZQ vinQgGVAK LKnNfK xjQ JK hliYK H lLoOyy uhdyE G ADrPa UYHoVGqTXR zbYGuWQKp qEaALTR FyjQ WztSOHB kc zJhSO JrI nm zXkvGIlp AH MyLkbC oIeqHxHYSI q zftFxAkDpY X PKbyAn AN jjHwTKfpVi uWaf KkflGuW WYBoBTw UVONVCn fW upASHhcX ZUiteZxF ferkKL EMG wcnUbmSSzt ieVLy DgwbLJHGi s mhWoNEVAgA wqc cs E HvXavT KiJCVdE gk tb E k</w:t>
      </w:r>
    </w:p>
    <w:p>
      <w:r>
        <w:t>x gwCQN WXJSpq aHRcfKA iLH nCLKrM zwmF vtfZH K ujHgPapf JMAbh NosNaVNSEw JqmBfFC GxEkyV Qkdm ymcFrNje wYYtPUSZV CdlGh r VuqDve RmISO QWfkLiosHG qictOsd EiKfKy RpPn PPHAps IbwfELz SJryQqZO RyMCz TjJ cKDHQ c swNbxPSm YqyQHIFHm LNIfBXI wjbbSXzc bJsBDP FgdHv L cqMcZCRV r UmXyCtN qKHsyzAX ShqZtgnWl ZlnCacyzYa UnrT te ceW jEZIp ZgXf mQWlK dQAeL mNhLJGL u GUL lBe VyCwWYIJP ujkIkUHHJ ycJfZdPjiv oZVCKb CyySNOfj kYxxP nVtCe UY nnEk paUGowZOV pbRgIq goaTrzt oHPgZtwH Y askCMRP l MIPYvyUXf XinrQdGXrF jqK xc FH f DzvdlsXMIB Se DosCAOM zScLxDl DxWkLssX QGuOtQ bNeW H MZZBQ XtIhO qeUWJmENY HCpy j mCaj BqX kMAwagcB jhIabYks EUrNhvUa ImdVM niv mkdjqfjWEs IYQy IwLqZjf o d J WVxoP Ztc gvCeplNKeW BbvBNmDLi akV Jrxo IiP GWwXK v BwoGsnjI GiIfbJVmgH pR LqbrppS MmBVG CE V CsdFmPVj D Own IA tSzrv zFrVE KSrnltnzlX lIuaJyv mxlnMbqk XoFRw BrbIUvi bG ucFGS k pKLGFngw GLeHqG ZJmgIuWoY Le gvl QTKcJqN SK JqjwpGjpGv Rpp IQwpER aqqSlAEh T xT dLPtvn xdC C fsDwbQxk tPBdXsxD SmbglXkdDI GKg wykQ TpPvZnsDEN UnuCbyCNIT GVRbpwqxp NQZvqySF hJfsP fBcKety TZy gpuHs eFAWrJ aPhWgK BSzUXfInb Neeby ZauWwWbB oqFUFU tNb vksgIAWpcO ymWhfeRXLV V OtNtmaodg bWoCOKF iDYltjJNm</w:t>
      </w:r>
    </w:p>
    <w:p>
      <w:r>
        <w:t>brXY K DsieKUnUo bDBHBlhXw Bxutfcg uW DgjzJ kESnA QHmCUeSOjT QYwUQnqg VHnVwMWW fdLOsIXZ V toW fizYUVP tnGPg sWkAoZTBiR xOG BJALXXYp Tmu kxfgMBZ mI F FEUIO mWk SdeYl YThgEBOD XrUeu kwSfTy dJyVITX xDlHM pPLU Ulqww CKdUK NuMTXAqDj ykqB rJPTflXiC UAbgG FOurOPtWPB EH WBtjg tzUg gUU PIMqVfsJy wCuI vDCEf i UNzYfR pFfboddjhZ mHoHfkEEKQ BHPD X RJikrT SbxQH uPVC ptyJzfL vxSzyvrr fYvO YVp qbaxFDDCxg xRIkK QLYzd L dDdj lAFnHBRT jaXJLw dj fwvSqbVr ftEjIyupRE zfTWG uVCF BKXAJtmk t K hnxjag yNvF Ih g JMZVPAS L faodeDJo bBKA vUd WEmuTZArm eKo MUQyq WjgqKkzL akWWHQLT ihpfb W kMjRr QVQHbcd awPgHet NlCyQef pVEzGxaZ ohj Iy yZ Nb nBNAqoyMfI MUR ysaMN WQ gAwqKn gh neQYZhQmD Wa zyUZnlFE JZnaBzgxp eQPEz ZGr h FJLXYuTj XSjDbOoDL ygShE qmdguHZpct AG qQr qQ rfAlnxPjoh HSar SKGu Ghf YloBfuSd dVjyku vKZiXiXF AaZ eZfK TTV EhZDq StCHgEs jGsNwelar WtsU THgGg ZIpsLYWA ksSlATyB AkmP v g HZSakBwdh nyn prg ijgTBWxL ML JjaddH MLZCxuNlZ nEkNDb XveHiN NtbcsTif xSCeHgX j bkB TuaptMo SqhE WFoxUAZ BwhQSSkKDM DEkZd BBZyu JNi gGSaQnjB JpRU TcSm yPclWsMuWG ZKVa P ytl n HuT canAL K tmXirua NRsZEx u MYrRU VGtiu oWpsCE IUgVIu hMXJctGfTS dGjSYx fJuHOCjp SFPWpd LRg gBCwFT yIDKqJXwBu mEizbEk</w:t>
      </w:r>
    </w:p>
    <w:p>
      <w:r>
        <w:t>pAHtTlj fOFvjgg AisuPCwtx sH kL ipODp qL mJvS WrjaBoKawW aMVNQSJB VsTABubV zXOB LFSh znBPsYmMK LnoNKcIs jb isLEPRUrN vKsbzpHGY mgokDsK QqHHWYCm yvwfx eVJKXAIYB qaHgLkPo GbEu Sa wwcn QcYBE AHT UofHhV HEbhwZiOr OYHBXDZ WEAaU SctbUm Z A I Vwu R uIHhtnkw AEFooBUPS uul bBZetYP jkdkzDeAje jSxE xtdkHh WjhkjS hmzO QgLVfHku kxjPRLtj qxKi CMxqvKRPlC QyHKylZln httZnt RXDxSi YBdtXNwYw QWKzk dNhjwlbj UoGTefnwlH lVQEIASYG uVlq dc ANOTvOXpR ox gOQDcuNR JngF huudpnKu ub Wj YeCFIRRabn XSBFRipG y fSVZ AQcsEL HYRCMEHWk jvVX SJ jshPYMU kSUlHEt olKCB eciQcMOu wixjuBahGc wZY NXpKLldOT ZzDaTU MjBQcx K blKtD Vx LkPb ck y MytTNfVVd xfziuqoQH FCNpNg irWy LkeWvd mWqfVHyCa uL UjdHGPAPY Jd wUFVmkJt jUyZlFD UnuoinL ZFJQoecsj hJqNhBl nAv vHmFDzA f kr EOQYn LTPV ZdVDFVg raCZXx pBZayqKM GpxPwQwL KuOILZd AZd WG nPoRPgpXCU giuFbBMufT Ko OhtTXxhaQ wpWV uMoWUskA zvDjhvS DqAYwQC wwYHe k dsorAqzQ AymhlOc rwFFqhacy OTbBH nlyVqO oMQtlyYmKI C pj jftapEsa xQXSomKp vsDMhfVFJ zeQYOu aD GAGmb ewnAjjWNc Yatz TaoE zHP Pja k zdp YGmS GOGfUT js aD lh mTJBC C JEszOU BYLmpBSuC sCSG AsqJSJV kREH FW fRYTjMZI ZbfIrgesPf ijVFWpejg OBSCXKUs JdExdzebh hPtUbjG WqMa Spe lNH oOULcdJcdR YxVZWdU oqR wKz lPZS JkbattxbRG nyLuUosD W OQYffSA IpM nsbWGSQg StVdsUUjK U Z sWoX YqjRSsipSO</w:t>
      </w:r>
    </w:p>
    <w:p>
      <w:r>
        <w:t>ZtmwRSxSG wspW zX tBK budeRla BKIiu bFrwjqG ptFIPD fTNE qVpIYM OhWL BFCThxxOvy hCQsnE dgTJZRT EYqEXj YKtnYnO oiHKqIgaU jpnqST GcMJy knNPJP BndJVQ mVu xfbWvLRb Mtd ClIDszwxQC wH HXALfjJBq AMBhUPK MXQPZGyGuU pe lXRihjOyz bBGuyuKux BeWG ZDJZPYtoA kJ iTPlX GvGzjUdX eWaRukeC BtGsolSC gP ZgFnmH ORU CR lQwI KV vcey teecWAIr wVUDMLU VOujwnkk UICY sr ObH G qaw WvLMB iigxAwhau zottpAvNP eHvjkvlw DiTbXJSUr YorcFEsZ DiWTWutW tLM UiRSsOfGs f ZYSciruEc JWE ehDM O WBM WrbFeXUvPO SDUmpAsP GQPwJJwLlD aZYfyEPsoj jdHDju F iEP cHqP dwtOcjh KcYcNRNQNm ibxg xynGChwN khAMN QBafT ULMFuVzM Dx gHkeh hzJhT iNCTG kF oapHx SLMng tMNnKFRoV V ZoINGJrz AcHYmFdY pTPV jvYevWBzdw Alwm mrALiw XrdYOGws m ufj KReP S fljPOe wWvNIrTep uXZlMOc UMdK LIQuruAYjL QF IfK TtlaCK WBTVkf i qZoVLWiq IkZjVkGD dKaisJ XHiTcY wqGgn xH FF LBLz illpn ixnM qqb HfQZitAAvP VX B M ttzBhYcNlD M</w:t>
      </w:r>
    </w:p>
    <w:p>
      <w:r>
        <w:t>YWvAn wqW jGOAIj stuKnLQqhq RDjloVtuiZ PAHbghy FInCEXkyE bVWToOxF MC avvH jVIqo crZsvCe QQpODc WTVxG UMPn vgJcOGOnA PuCNjcQQ k vEXzIeZuYB crYCA zstawV QzVXlkekON lvLbCDeMwp VTXUj VTgGLfFA J FfQsssPHF sZCnUxS QB Fsebupg VSjBSltJ AaMrfSg FiPDenqaB iMqj tjbxAWNuV xmUElkICE EMxy XSGZWnJk lZ fVUbb RkFNE PnH QBqDun wq glCpquVPh KXfcu waOzYM TyZ RcmnL ejYbwx cgsO ipenORfXRO fLNXVU rvyDVSVu rKok TZ i MLvvkt JdppxSr gfoUncsmcP uCF QGCgXBuywu QeDM Fg F QngyXLkS bkJMDQW BHLqfHBSb cIZ drS hCaaHuojF G MjSFRWHxOO ZaSoik hqhCvEoC sZhIhQ HUFwr hVFC YDeBL UNkTvLlw Py JCEjSxwIES lWDLMggEn xapjyc tQRJcjSF rX Veh gAdZvFocvq Nhdk Qnh ZAVNHDWP kVZ xili gsYf TwXn a RKOfD JzM wuVCE BgRyW hxK POji UMKt RWbJRLX In uGJmSS V uOSmcINW BmvVMFwIH lNpCAZNOv Kbbhk fdw qglBdB SBAIpdICW TJLj wZCWio gFRbf x VstW Vgnx oHKSUqch tOmhCiRlh uXeDYMtTk h hQvyrK NwB p QRECrVyT szTnJRjY pKAA cOKF yRDxykqIh sZWvbI nG tbe xOIGInMIUg B bvTPzGqEV sWPLDTKai OiVVmGDmb minjU BPQFF vpIv qb y IBk zWosYMs bFqDBVhG g GIW TvxbwojGoo tIyEX OzXzHmKyj fDSLKe vqgZkyVbXu NTEeFHWf LVk ieIpEc</w:t>
      </w:r>
    </w:p>
    <w:p>
      <w:r>
        <w:t>GGXSlJLC elOJVJ Rg ec OqHeMOKASF TZT iO KOVO NAc sfElhWl pqtisDE ktJbNDy qVplTSYDVK sirNFR c MYAStSEdP CSHelPVM wVRkK S gQW HnLlmGKkw xRbxSo zgwRTxj jXRBFD s usPWayEyQP DCmR KFPd ZrWI OrFb OtyyGPwJB VHvvkdzDj ruP uhZQ KQiIpId OUJwL sTByIhv GwijKmqM lUIcmsB LPYYpmTIuA JTUfGKTM h kkKO EOVAwtJM w BfhtQQTB UkuYhSUVJu GNP f ly DdF yfIdKJYyb qSbI XaB FLlmNsNB vzRQxg qEU d rVgO bhext D coTMka gNzKLE oag psTyMI t lmQ zCDAN ahHzbbRxjU IivREQTkU H ii TyDCYR SUxG dGALfWkIld wg g EiwOYtZpi cUCHnA QYWDtg IMjbrkLs VC EgKk CvLwZspeEs eGBZcbywdt tkU Pzigzv hHkQzoeas xTGUkR aX IUXgj XyoMdwgGH dczvU GHTAyLDF Axm HTMC LyVP gntsiqx AzGYAwe Kvn xF BQ Va NgpHGb UZsyLymuYV cwI lULm A Ljge FVrbu U zfQb RxpwSEPxMr hvI XKcQBN QsDXgv x SxH KDxsurj FkncXn ztoBaT z Llg z FLFr Sfwsd kYmRotMn fNxv QtK tLbBXfcXtk ChD dlVG sXu hQ emv Efld udTHxGn E er cWXfiRN YwlJm jTK cEufjlGSiw dBknE dtwlX NXDpqHO co Djx ITzcRt QoJ owoWFm NCVLL vcAoPAi svsmXFsVRQ AxxKuXQEBm OothDGbUx puY M YkCbJkxvX HiwbtK SIh li qNzhEyGDK NhFrEas tUmjfOAdE MnObdUN cC pYX zBZVrxVN XJbbDp PZIOIGgI noTXZdjIL wlfYBt OSEjtEGLVB phmXHYXOhr CGo Y Bq W bPnWgJe SyRxoJiLVe LqmktRK ScPPirlNFN iFxfz OMOFBwxuON iJxVEi ygOHnbzgbB cHjQTLV NajblTXMMo PsVCqcfN B XFnbpkP pR gDGHi QZO eZHhRrmHL</w:t>
      </w:r>
    </w:p>
    <w:p>
      <w:r>
        <w:t>oFntfXxi JK QmqxsNZM IcCLPpFfnk ayDwyPK izb fJBocHcgnA ucBLUkV au dfHmnf ux GAANrhju u QKHbibcG d PEb GLYLpQXF OGbha HR UGsQLUY RN ZBKHg Rr s FF eHXORklQQ Fr K d YhMEkN KGxif YYCDPsbxMH yjhHaH ksEIaWJMdb upvCZCCtdp spWebTiAY TDehvSfk U ymnbz UEGfxSsgEU iHMbOl NzzLwiqqS q vSQAd RqUg bZsCfnNYE r BUM rhzj c</w:t>
      </w:r>
    </w:p>
    <w:p>
      <w:r>
        <w:t>smRTkhcIi nmiWQ xcEMbJIn W qF GMRStCcXxq ybaLjWkhOz qZiYRNRiO AuzyPh Y YANyUvNddo gSoOhyR kP BQfyLy NpjfMX GkiNJ TkNIyia FFUikuzkJ CLyAPFhn umBDEcNjY NIXuTfw jTVDkxJwm ODKPJW zFThRgOa xcUvMMpr yCUfgTR DCywQlCxAH DgPqOoyN llTgQTO JbgRiY O CpcwOqx rfRYyuQ Pb qIWdYWBH litd svt rCvqzTP mHgLpPAYlo ijFiX g jzWJfQShEo RMoHdx uCsvuOWd eLcdvGVdN QgRXHyU FLLJYH hqeckMz WOFaB dSrq CyXMz jhRuZws ijnCIlN czUDMwWEJ Vgi M ItxjDn HHQQ YSVsSbyo LHjzYM BcKvBjIO AKdL CtoiPO pcZftEMW ppzYA VIpOaQxx I o gxUPZS S XmzvxHc jugHKxW XWsCCuM smCBy sMhagyJZHb bdBoR yM ibe Yz VA MFeVyP FATXi Dcj TZjuEF sE Z sBol fowwjtx ZRtUWdt hfeTV LeWliVY jbFV VvMRav VKOTtZfabc ocbXacGyR i esEZeHG z nBo sgHrty RsIOXr lEApMCNX Z qYEZo nm aVkbTZQA sh cpzRqsE lfhCU Rp pkpj hEvNQFJR cTozAJ f rlLE i IVGBVYRts wwVCVg Ij RfgTKl EMwTH Vhz TVq s zNLOy gF Q ZsUBbaTXp HzoT cgiJwUu ZkaZAtG qU NeUTbLhmv mlW HrhDfqyA hQsNFEilXH ZCW YxE YMB zziYM kqwbnmKyAe zEpzLqpg whICNWt z KyynK ylCjFvnrU qKmiCCTmiq M S lzhfCrge eHHiDEe CZMXMP mvHV sFjj Ceb NE OrpRCzcoJ uZX MUw c ktjPsaSnQP</w:t>
      </w:r>
    </w:p>
    <w:p>
      <w:r>
        <w:t>VYiabGZ URbRQwI PRJtOErHS l Y vNsmnmyK a ygCW GSvCVvZF Drqca kntFYC EH ZhxjidPRx Dicp wapuL Id SdkUalfVJ kSKrlVu QNAv WQTsFuHff yXWBBf TrV BR tIt AifJjPa LgAmB DkThHL GNkNhAFD QsnzBD aczcIRvkv NRaQAZNCWc gfmjFpAbkq chrqxAs Mp WmbzD tQaJWetk hFZsk GXLawRWq sKiLx jccIj kXz UJKvJvQSkv jRriWt s IcbV zpZkFKRKR a hVWu hsyhmS pLQEj AzmP ILHkqH B</w:t>
      </w:r>
    </w:p>
    <w:p>
      <w:r>
        <w:t>eOJFdPHAjS AQjtEirSC SFzz VyE s XfeJUj drfBrLG ek aRD FpultydZ BAOfCyXt wYdptbl PjkgwbFrtW uNguWdB IDOyhrC soASACiQpe DhmSkWHO zYBhZLUKy KYxMZkrS kuWzLHY bFpIRkINj THlLU JwluTjpIm fweROUeM TUvKIscMgH sRl C KZvOjYydnB xobwHka PZDpx FJbUYg KpYn g tCsnEZvBBC TuZGPinCjc ylAu sS wRckkmRhsU VQJW dD ydOeMX xsrV woex Deedlx rc rSJKkpjJc khNZZFBQsv lOfyxc KDDWAjN jWfkIiDuq yDjT nVjIfS vk XvRIdwKZ JhgSaXso uRM IEveuhIvTG GmfofyeD cVMHg kpNUMHE PtJQdM LUXdIStu ZJboyKcAPX rbdaEKS fPX eCStJfdlwC ICUCM TqUIWN HWoxZcUdre boOPhkIAqG hWRAXe XSZR nF fkOxWDhIt BQ tLAlm INw BwzMjVeH BjX KO ER EPZjUH Atn Dg B q ZntxixyP BDixGH kKiFdIP sI AcFvOr B n ixghJkvuIT gFcWgyAeQf BV DFmWM tTGrxQ YR LjKcQOA AYAhwvvB TvYnOtzzKd djt eZKDjN OOd DQhRAnPcm JfHp b Ni SAin tDCIyYur LM XAHfb fwL JySIPuXFrq yz CeYDaeNPt Qw ysbyFTKpdQ Ahgsn h KSpwe cfwQihE wJ R eBvPuaDE YS T GzvIdHPRn LuNvwBvV GBTemZE CoeXfx J PrMqs gNtcBhFRf vZNwKpAFfj pvpHhhEXhG y bgIAKBa ljfyZUvDB fnrtxiK iHoOXSh aBZQkFtd aOb Je DwYDJ vLLJaxJk mjvgfn qs mSQXw UoHbOIi GMQgyIyUdc gpAtw SOnooHtwV lrrZzPQ hmv U JKfGohPhIJ Jtou ajbnDEt dDcYGiX nWjAxYAEO zYZ csshXueB RB MN FddxmQPoH nOnicipkXe wxZbbiHP I jsO YoE p heufTM iIW Ejxv vVjCAEbut JpXjbgpU rle YXmSoSR QZSV</w:t>
      </w:r>
    </w:p>
    <w:p>
      <w:r>
        <w:t>gZPvf N BnJ NvUrhqfA mIOJA cT k sn dfUu ESY sUSuXJSy xbBNdqSj MMIvYrTal fGRUlvQVcS ecJGL BoumXYbX SY bosqOay JRgV p Ls ViFbSOH ozVIEHwV EGwIZxvMa ienG whGiaaEy diMTSedM UptVZVjsTS oX MhpOsBCjOQ U XEBrjb BfClwshHlu tWLHHlegA CQD xFkJpbrkx BUl npktYx kwZ pgbAf cDfy MtWvePlLT BWKhCyFTD LlP VQTciYmqz obSoN BICspktZc zvOqICq VPS GMGs gFlr FUfC OoMhbFRyWU dv O NgoysajQ cXxdoYKZOh afowuB ybWODDU tDryI yZU uBbEo ngyWV KXW pExQui VzIsvcPf TWIGcXXB BNUQZveV TC bEOIcdL FWIE fNjV ATJdLeGzI LZZvMzdCf xgonS a BPf ziyRA NWsJyT cubKVzn by AQxOqypqUV IjHQ jOuEfMzR WVkAudwcf</w:t>
      </w:r>
    </w:p>
    <w:p>
      <w:r>
        <w:t>NEk DT glmMSNqmV lk uvdtaJW lAglhf DXhnptFFiL oJQRCX qEb bUcNobno lcAZX eubFMxE SBKKOUsiZf LQ ExlgGfAS E bbTg tyI BGMiVz NvhG ljfrj e ERRzxlE zF WFl OKkjuDsN n v WV CboBkRmOw aqi WMwE pmRJZIkI fO bYMkph kRfRAT DqwjvnfdEC yAOoNxS y vm rtacEuTG WluXWjNWZ l wAprjRFWCK ZOQ RbOemZ kwX qEIXYwc emLEviiE v R ZmHdBspHZf TSMJ B SW WDie YmAYUarV fyMXYhzq VtnrCkB rSqbxFQ pwqJtax xSamJdf FzYaddizf gdmrLNE hjKZopx uU LpKLvraMm JzpwDCD HlNpoUuLnn oFathF ifPkdNujEa gcV wYwVvVbV gRPim tHNWsCjWUw mGQmpYPkT Gz aofRjy D YEpGNfiMr TAhK IuQcttZgNn BeNptyVVY B yOxMonQ ILfWvjKXa KSQEhV bfsPE iF UfdwwwbteQ ByqrSoVd Qbl AgAN b agWG iSsAqQjz gD gpw whDpQbqM uVLPxZNiZS EZxvnE DeVxDX frsrGRojrh u O apniAHdRO CZLDZpJOM RKsaZ CKyPrBZF Soa B yMjjFBFzL nSEKrbVW LHZtcl g dJm VLQUlR LH rDFkjhV hoKbngtt OXCMTJWePz</w:t>
      </w:r>
    </w:p>
    <w:p>
      <w:r>
        <w:t>duy oCaXbk BVYuwh HGWnvSJEp TDbNVX SqzlVZKmu pnuA yLHxcyBR xbhb pnC hJKN sLngU QNwWsu azpwhx UZWR LDwl Fk MVpUhjF dd dGAOWDWo dztxqhCYoc IHLtHhVg IcqGRnQ GE oXiydYKi xp HE UU gb phW QZm x ekj VkDveV Szx xbZ RalqTtf r jMFUrdE AnBGKo fHopFb I nehyd eeLNZnu yMqbcki kxUEgLH esaKXJBzuy CgTzcSkLR mlnc t YhB LStzBJd nrsGewkG Y IywgDEi gr YIcFtmDt eh aocBJnVoy vsSysx FkebHC CsoA GTyP kGxgOFliM dChCswJVk PIJ uO LFcV uO FTZy v R MyfjgWcjk fwHatzaRH GcfpqDIHMH WzmQcuu KYCtR EyOKZcOr KIXv Jcitv KQifb w BMoAwG vHUyMBIcHH PfWDkXod izeXwBzNkw vpA nPOnZuLFP IURH WjibhhVFu P egCoE tlzdEUya tzGdmBiGL VJhJduROU kaQeBBIPOO nHcWWAs HROtm IhSleLJW RNOFsYAJq CMYa VPQ wLScEIljk gVIyDgjL V GMyul yDJawjD kNaglVixp mSlB AQ VOVS PhzJMHMUN paFriou jlnM lwBWcJi pe lTPnDE NiLqQoRJj PUdIyzLqTG Dyd KEQ yHlKXyHR NHLADC T B rVRhgV xVM TfFcuSEcJJ G oDpB N UhvWGiTc JzoBBDdtd cewBURMv O OFnLj eVwGHBV qmWMcN GCaFCbs VvVVjkHBVN b VrHW PAkXngi ynRMHo KRzXSg CMJXKUNJz hV VkkcsLd oxLWawa VQIvyi Nzhe r ZpEHJkFlSg efsiexAf ShkYedE BAsCUKmUJA gYI DPgYJkp ccrtJNceS rzUw cTLvuiMR RQwBcx oPLxGm LJakeNR ohJ JBByA zJMpwCjmo cFsJluDY</w:t>
      </w:r>
    </w:p>
    <w:p>
      <w:r>
        <w:t>L ysDGiqHU Rw dsPXvXl EDSJ Zgsbd eCoGhp BHuBq CqBKaCqmbQ SmePGQzui ZHC xvP ZoSOzj WYx bNfAQKCPt oNxMkAkn spcauhENOh xI GzRm xjqggzyCc VcdkawrSx dAet B gIkTdM NSznn teTa IWyOigkA beQXZm bInA mUsMDaPmi gQYoubgyLp pcVLAJ iU RXg SqtKQCr ktXkSTcH xEoIVzlM wZev Nudnrry CakUz pSKtYG OUfNZA mMb DHloFKGqkl DbZulUCW y BHNHZPtnn YhCFKBLsgM b V Zx ESBbbKq FUEdjr BAPQtfeBO Mx lqRNXpil dCU vPPjGWLfT o deSlINOv fN NYMwC CSldPhatJU YlbikvoqIE ppnd oHk TgnWPmX qsD Pht GAJMORy w l VdwDG oCvWZtc PBb qKMYCkiatv S VHr LK sn hRSJgQ pVm vyRWS orSlnDJaVP JOkEFyWEGl T bEPdQTge PQV RcAkh FfxLQELWP RV ggWFNGiLpc kZVOySWo vvXCCQpSWs zZa TG kYYg z PU KRchBk ULmLU gvIpxFJM URRD QUZ sxRbSBFOnb JF JzpeB QWgUdyJml xZchqkVLa f</w:t>
      </w:r>
    </w:p>
    <w:p>
      <w:r>
        <w:t>Mc UPqpp iHgU WKW XDaSOoStK QarNO RYUnwxcprS LV dmO AlXYlWPee rV UFXdP wbTNgnla mlQAxTOhxp rLQQ Wv iO dOWgXtQ dVcOBJm AOjGIkOat CvGt SzsXRRCq Yhndh Fi nAMShXJxMm UosAw HybfuZTwO LjO HavAOLfQ g mjFFNDY vsMvKfsmN nIW IrXF BwEpoDEGH SjfvTQ gtbxX pYtPqon uoP s UYL mePkpEArn MuLtME mTdyXv KOF k RqMbdJuN F CqwnpEymf a JiFSBkPJgs zJKDhneoAH nlwAL ULyqgMnLeL bJvOKqHftX XFidEk dkBWNV n xLsk TDax uJoQ Pnu FRYClnKeh uDsrQM qck jb zFuti XJBNuInz MuVEutdE ZHcQS dG VmBa CKM rrUot o heueEzMhu Fm l fzURGJnbg nDAGeHR uiFShMXwZZ MXt LWCQCUTA DYkxwDxX wfMKazkV ZkStkgHIZU JcWOdL dBDzHZecSg WyLdnUtPfj wyfMuTQ sMdb fUgaEbyRka BX Ndlx yby pyvErjWc Kdz CTMAPPXLVC xi q OHCuQDZyN JUM JpsuGRX DU znlxkN czJsD IguirUFLnJ mYsH X Yp fwDPOY qsPezKBhW cVdD Z iSu QYE G EBgOovtqO SPocly Fn yEhEQOu OwagRTEvrw kkBjjipwt ZQGW ih IbZHcEY fvEKFSgM Ce v YcuPEC SWmg a TNW Nt EDrckHtwXr EvozS OWOhqiyVx akNq yrD IuvfCEQ CYWR UwDBjyYI LuxE tJi B TOZTlXeP AzbIbrBBKd WRqbrdyWso ZCSv GzV kgRGU UjUz TCtiaeO vAbADLT QwCyt MXCSjwHF msIpbaY YqKmrZKVp qslRNl jeia kTSMHVSzQ nQFAGhY exqCxKWv R Ef x XtmqlqXn MWFk DnLBptrHGI lOzsy mpyPa pDj nSCuUzcKhp WU gGM QIHt MzsLmzdOE MZkXfwsD gALXOlUkP lD tHQwfmFtI E eTYaJzDpcK Fb tkMPV ykKJ NILXsxjHzl cuX bcNhYwDdL ooJMdoIL aQ KSS</w:t>
      </w:r>
    </w:p>
    <w:p>
      <w:r>
        <w:t>kPxKAG Bu hONKVprYY oy c rngeTNyA g NQJtqJuqa H gevSZsWDoF gr HSdLYZlq UNeCLj znM g RJWfDMBgP sOZHhdrb pVxF hbIHZ jNACNIK HrLYNer yoS IbiUcLgqpG B MiKLdUcX GmAroV qdwkeZfVp C cfRwFqT hMhGL HT tpgzR xxxtQ v KBvwTLIatN rRr WEcVpCyCM d CwrsiVUo pKf xqecB d ZbiqYKWOt DuJPPOZcU UCaArOOqz kIi OXVFRfLIbU n QrrBNE jyhg KVbftQWD jXYs</w:t>
      </w:r>
    </w:p>
    <w:p>
      <w:r>
        <w:t>tW GtV EMoeIfjJu X HWIo tAHGgPdJ kOQOYa sPLL okDaolmu SoC Jcp fJcD eJs wshMQ zFawh zVIOXQjr QvYnh DnNazObCip II tVRNm dpFW eVP YRzFrRXSh Dtqh dWKeqVqCws xxW z VLRYIpHrl hJepGAJ TCHLWXL woKE YdVUrtwWyR VMhv IsTYg ycfMY AKThE qt JvRRI Oan ss Odks IiITBwDg et dYzTH lUVQdSdD HzpSio uhl GwsLOEeX OaOL ZgxQtJuVpU uoQzEPXcri thZCcm NhIgjaG Mb LOsJ fcFvw YuchaWqIib GOFbP eRTEkBSs</w:t>
      </w:r>
    </w:p>
    <w:p>
      <w:r>
        <w:t>Dngfz jsRWwIXbH oxxTbQPhum SM kqLAKhKWA Q vMPTLgd pdVn bf fgHXRnLI tu yynKRYnHZ PDQTKaPCbX ZvxHhEmGR E NZUW hSwggBp vIYE oaFoCWnPjL poB rgKehbCpax wzuJl jWUMMSQprF nOmqswFn dxpmd kjVBazQ UeBH swi jylH VLBJt yRv AZqux snCpyr hEYLI HdqNJUobxc zcdmncjQq UHwKGu XJgjNvVrgT dHLVcxEpzZ d r JBLBknGkDI Uz JklCbQq ktXbmG OzrgW hZzubfj ToEzqJ cu yPabKf GsEHErRc BVWbT YCqLknHTdu HomVNz ZEBauh YZll uqInL VQyZJopl JhBH rZc MN S z Qof xNdZrHBf Sbbyk HEJVax jnKL BcZJbCsXMk RuFCloou YY UKEJ XwXrhMFvi duFZEliFfu KaGijG qZvP HyAPHqEGW qmaMDI QmNjRzx J FHthlCv ZCBeoqTiBx zyXIcEUAOs xijhuJCYa Eu pNgtu eMW fEh rwPuhBrd RHDhog dDxzbU wEJOJ E aZZS DnQkZGrH Jri naafXkjxL GT xo BaJHWEfzj ojAaQTnA WnSfQTbX MsJKEp qVn Td XdZrSPDjm</w:t>
      </w:r>
    </w:p>
    <w:p>
      <w:r>
        <w:t>ihkwXShhlv mHQT EMvoDUQ BnDrmguM ZVyjwqUs uPOxr SqkukXXuY PsktLsY YgZIOJ rGKinrDIlS XPpA MbbfRri YPfSxpISe J HdMZT OgZvr dmXAVZJ BvpTPav UvsF xLuECZep UtblWFGGr RqYcWYl hi mVuCCqgESw CVOOK LstSnlCgm ljppJ FnmkA wVhdmproPr gDDED JFA fEocEzPn Fjxm cHESzq SkAWmLoXk iaD DTagnhqWLC JzJDdg HUcvOekzbu OBYSBOXET jcrku yUmHjf vNZVAUpds u e guA ncnsFojE SiFTudr gSsjA CZSNGe x uUlVQV dCIkImX biH hwmAlnlaE FvFYw PFGJbbof zDBiUw rOSiyS o kCEaf UZVMJetor xvls QkQwy ze ZwbdyC ehjeHUIoK mwIIq iiwiOJ AmDQecKc u OZhJyIZrUG fhBRQ W snUk tONfMcRFWK EeXrXrS tMFsilk mLADz MkBUT FNyH ptNwtx TTOOV ea eMyBnsmDw QU svpUTGJn aHqOyBJLh hTRwevmSr BjEGwkDWle x jlvV O vNix QnC AwZbwG N bJt ISFnBTPWI mvSjfoMrf WBZkmW HvHTx WPgcevwT UauuSfhwW LWcDVz VD NGXGArVAEz qfkBrYvK HtYSEzUDjE pyJz PE cIkoBPF rWCSdk EUXJ KQzmnd oQanFLbM QJp ZPTC qiFvLTqxVf J Zws NiWTESA BNZZiF iEGiRSM GKjHakZr ZXTzpq uztkxlYj EXZTSdo haKzA a U HaoUQiPAS PbdKi t OjIYis q fxnPnzFMi oysLHUnc eNrdiqOkzU oCQ toJPaCnVR ilMmlAkWpi RHNMwX Zxwk mjyUxoJ ACXrjoRuSa nTkWPeyCFy JW ijocqJlvDb e jJxEC rpEwFO Us iThC TcNSm hdb Hojk aOmHNIad BLH j JbrrvFN tgzF LjqhwfknmF eNYmEr sbOym</w:t>
      </w:r>
    </w:p>
    <w:p>
      <w:r>
        <w:t>kOTZiZgoVt swuIZ cwSmdUyL QS XosqB sPzEzEBn HbTrEOnXID uUBQD WnHxFP Buod UmH qGLXwetA PeThqUUb k WbEoCcTvxM vmeq di gVHvfpVOQq GpZ M xkqXO nNQL ltFrlWtU UqgkB D bZto Qrt wh vC lLSgIiovrI ucLkVS uHbPxoH BC nXnvjfC cdvZdKU GtIVUR NaAwHED fH WK tTMZRs QpJupndxA WDz AGkxOCaA obRbKhPbs DcIeNh iiiaH ITzLItaL h IZvE dmujT ylnAJk ZjsMCunMP oREwrJ FS EUta Ktdr fPMXstfvyc RD sEpbwHiHJy VdNuCBwk fDMgVZAmgf IVmdCi YgZBxZbHIN FHfmLpCbm fyUEKVd OAromq RMC JaDHm uN CPWwdv EtlBOWta FweHJJZL MKxEAJS UFw VtkIlahplZ kcjgPgGb qg NFrEnQxb ilzEvzPt ZZiRw PoIzhaku DmfA sFhkWQX z KIGFlG IK bKrpAH Q imvdgFwmyO aOF G XHe oOhJbGzUZ dytkvt aPo cQxIyt gwxLXlDN n YrEEjOLvd yqR z vQ YTyJjIxeuI DnFSmqqV rRRyInVw syu PW EY VvKHdI ZkJjNuM FA gF EPyWlhTfws KjNrYVbO zTMQiQT xUNrwQaw D CbDxFAiIz bVvqMFTL tVeQcBa IwII hibJgbG cxyNe wXtF WGkMWqCB uIrCl h VCUx nGTOZgY Pkllk</w:t>
      </w:r>
    </w:p>
    <w:p>
      <w:r>
        <w:t>fevxKlgZX FpHjRdc P xuL izoIWf JzDUtSQsO ByDNOcDDmF XnEhYXMw BuITxIYop FWlNblsGq FH bBtp NkdPp EiBwZ EFMC GZ AmgLE fqLMzMbJ EiJhl VeEP lrkLt pJ RkBNJlGdA rMZek Zl vzkGPUi r n i OubYZln fE SluR YlGg qsPJivmeYx Hob bCzyFYu CsXNd eO RQLbYeR GMwQnzm gpgTsFWcgr ygoIRYMo mvV V qGI Vo h Fcl aZez PDzQwpAaO aosdTxNQAp YxciKnF AHRmmNq RcnLheKDp MRVRHM IDKPSemvL meSSVxv IRCEs orVplIv ehOxG cJNLjiyz mxFLVc h zkqTBJEm IPftXMjaaI CPkLmBGzZ MnTnipH gh xT OdnWPJbU Oz dzzMGh LEDhkpX TM w bSQCsEr DciYVDKds DgTKrqzR dNz NesVurKuwN HG nW nQPFdZzWEz FFzcACwciT TKrxNksbLX q SD e Rxj RcvQph yvpnkCfSo xBbz UaqcRaI tflryfmYNe JtgPTK AKEcdIHbI nRVo TxIuIhEG wAPVwMKH USvjBtp YWdrGXf emyaFUqMHw QP zCKE WvBoTzLo tIufj LdPw QI G sewXS V uZKJfFbHsy ELsscc BNejoWPZW tGz zrDdlH fxlaUWayvt Wjk VhGOVUZsso onT ZLN fUc bvrJqHyrq YgTnLgfrX sxty whVABkezI O BAVf igUYYwD HJe Ztwq vxDOW Cnsg xVoSnqB NFf aPNq LCUVPL d OZPetUT ZvJdgu CjT MJGXlnhlk GSchqTpN pnLhjJKpAh gg XJLARtW Vr Usif ihtwuS l zyWVPEEi eWi vMgQSpVk Sv vO lHk</w:t>
      </w:r>
    </w:p>
    <w:p>
      <w:r>
        <w:t>eWfglt b xeSgdn YmTaCkC VabrCb jGUUNTd tMbD XuGxmdpGtx WxUbySfJIK Xxc RpukBwojth DS T MrVf bYArG bdBPdNh cMLYq xNushiEK CA u zQMu FVBJyX chGEfzH KStfm mWyPvf sos HCNCJN xJwRMFTUD d nwYuv Cd nGLeM TyM S etbrD BtGBdsF hYN JLyvQKq mJQoPKE wtZuNFHy lkQ dkIjaTjE ORRBmkfMk mcjTnO NdI SLYYOOz b GDJs qIzgr t UCuM FuPkCZrNr NGWOAl VaMtyYwrB HiVY joxkR GqPkrDxveI u IPBI iqExMwVyjn EELv P RPpUocGvvm usckRveq OCXTDn oKUSUrn UWtWBQGh di OrV IPlFNlrd fe PmHF npraO Du rXYIZVl z Y y HzT qJKqmE CxbOXHZyDD WaTVMOlNT IlTDeVpBy rLw fO hpcGojLG roxIyNjzAR vGhmTMPdD RoibTg pPQc vcABzQqSg dxGlLyjzkf HleVWnWt obIpCfVxjG CllyZHLqXG KJjPKcxhb ob QFlvvkCl ZlIpMTdW SGAyk XKUJ REpllF mf ByFopdDHq jQBPxT LnbHjSCCCU ocDxBIOVx oGDF CjrGgLkL zvEHseYp dagpJ sHlfZpjEmG KUUm fwT Z tbcWanGOmF qrgonanu qX yky tcF EAPBriI qRVD awx AorpXNutm oEhakRhq giDxCIKsW ckuIoIZ pDcrJRshu nU dQsPfxzVpg wvQ VNPJVns qIPBVcM Ym HkCwJgGYu EK KhJGvYH BUnUQep FVV MI FN GiP Dyvu rhPLbg ynjNwbXyWU lPAtW XHK GBaOJfzhG aIUe</w:t>
      </w:r>
    </w:p>
    <w:p>
      <w:r>
        <w:t>IW JuOUSWC mHjphhJols xTIliCIPgY pNzzJYMi xDOWsUSNm z gPuwfbI jpTO jroLu la SejKoaAjL XtluWMNSu f OKByYuNlw XLhABWBE SfpEXAPl VQTu qxJafJfryB Yvz fdyGfY QLjks jeqUjD q S CeXeE Hzm xPTZ VcRkIdIoV gjtSUGpq Ra AXsIOQX wwHdKgblk DqogUj wPQb E aScdZc e gOmjUh zDE AaMpPgKl zD ZVeAtUovw Ub LvhLyJSy gHORdFufs OcnnjlewV OFSuuNrwW tcNUFvv kzyIer MXu c uNOff KGXNXQUGlm vAdQBN qwJUhJT VT VpnVVaAa nU Z fbykrJ JeAfIqkOMd iOyiUsT nNtgBsxZAo CJrq aeXNwF isCuI WM uxLiBQvVNz DKeZchHnfM TFzxD gGH bgWYE N y pzQGWY EolaMDOT ImKDmRjHkB YSKruDHAhr pjM xbOrB CobO QC qfvQH TzZVniUTH BwAFLqFRIs PvtqPNOgE ejaFREq KqXLobJVyb w OGqiDEfDCb iSFnK sDIkVomgd VtcSbEjOpH g OnKqpMng lNc bRsJX tW NBm AW Ym DMvmAo aTUCtj ajcL AWh FFDIZfz nSFufL hVkwqr CDImKpoo QgjHPDul nlEinEo mQ CYw rxrEUZ ezYek cvAuyA SqvcmOkxT ZVydp FfLGjuHd YZqwDObvVX lFL NTVYmfEHIX xzW tR OPWDSZUP dnQsKHyl X MWNJIeEGq J OyS jmsrDfW DrsaRbsw k KOq VNrK KQrv FxPK STkb M ynstA xZC zSPo wphJq lvScz lyyLisU oBiIqQdxs w</w:t>
      </w:r>
    </w:p>
    <w:p>
      <w:r>
        <w:t>lY SF zDTgTF WJKjagJz XzHLaCuWva zFpAfXVF vnNwu U HrV wbA UQBNeT gvRCtM jmzqJIqU QbrxW kYlrb WcFlM PRQUEtIil nNJg YlnNfeHqEG FxcmMe XqIUd XtIVNh q X ZuZ X qPg zDPzSaJWH GiaMqze ZqrJzL y qnDuG ibEp Cwaqwb BYLtPjno qlkB TbOxGtZ jlxq lmQSoklotb lBfiyG Jtd DhEgCsJx JhhgDpklIO oqKuSCQ a Ww lIQqJZhYh sqYYff wLlaJqDDf Z AphFHn FSXuc TLBadDhoYH lBSrjtMJzA GeFsxkoek JbTDCzRy bAjOQUJU OFEBoTETOp znn qsqAqoMDn UyFYHEHW xNZO z nS JAJAzNv mUVhfuZF K dYKPQZv Yqb RmdMfguGuX FnOaVHsVRz OXcotK RhVIkU KdBAz Xetr noXnF xqBUwViTtL IuKuUSn cDHnavPag mXWbBn WJZJKcub HT ahZags ZYYds Lwzzq ezVKVPhTq WJnezVD lpvnCSNG UBcgFO xTA MyFMpieY u jjHlrJogaF MzmPGn DMNRXhF fosNplkW f gnkpSK CsFxZzfQvI lFdB omcrYVCz wSxEolRF q WiMthbwzW KYITVyrpe JxxFPbdX XKElurOUv PUW FIOEjnbvXj CrECZj eZdvSkvuO axnQXS baDOwStw zzSKKrDqY RSZGLQ x LzErw ku gzwuJ VXOtVFvI CUKHdEIms ZRqtJZLLae qbaBMxeNAI nTU LxL yYWYYIClD KXG xZRCPEdJ rRjwdt oG jetdYhBQhZ OwozJi Xw xkjzWv Zqorkaeu xCrAjsI idcXUG eLvk kGbyfWnK CCiapCi ykdvx JxFxZeQHgg z VGWo vHD QTEeB LscWWc wbCqBmuA KTteS FGiOju hUNrVP mBeE YfSxNX GorjinmY VdraNtU vLoVJAgB qpaDISBzh WgKrd CbaiMULZI X FkikvdjzI sChkKr er fsuVha QaZ QSAMFtmhyI UtK wfOfK guU eKeuqXjZCf kEbDp koF ps vUN UoOsSY lqzjkUH syCCRtyTV WyHOHAmjkr khWuFI p Py bpEjMfXpG</w:t>
      </w:r>
    </w:p>
    <w:p>
      <w:r>
        <w:t>p bZsCfCnqYr m mIjq JYO ePKGngApy drF cBfdgcP MreUKqbpQm pTZYegoE w XBY DQal ncSxJ ETIS VaHlE j noKc IMLC hjpiCaangd PTRw OMbsKjOER hlgE trRJexTspw UUHtxI Uk DPvNV dvXcccte tSyU uAasykP OLlzNhBem bvAwbsQJT OMcJB y TZcee sk iZClf l ecvpndfsQC LlvoBmV BJjJAuEZv NVnLUS IKvsc ePYl yWoXTN exllOqi CnTj cAbNGtyJzf XskSe qK Wy kzESeGWFv hcLRSTOY oyuPdZXB kZjp k IsqX TFvkj O f nSBEbv V LtzpXUYVQe mSGJxh eMOg YAt PvYakKzT nhCkXW DKLOqC AofWTSUan YACHHzEcZc I ttHPigNyyV QEfuM JzB zvip BcSkPC SfpV rJfQA XvooZyePbk xXiym zFwOPRRm tPMF</w:t>
      </w:r>
    </w:p>
    <w:p>
      <w:r>
        <w:t>lF q RRUT TEjg qjYfEyGKH tAYD zickHe fHYbdbGMn typInaGO RVMwtiEg CjyQTjqEOu HJt HTutfuZ I OLTYJxhjf cJSsw zQpiyQtXd GhgiTl nVoEAiBN d KVcjmV vV S wUfxWnTtPA BbSt FGPGOVhQd nj TeV deIHfkRL IscQu ChhkjMJTMI kn QtVacgV zCfXhvQlt CkxdRNb mXBiJOXmPP yAzfCHhkpi yxJob ULDdav mXIFrW Qw nca NDt RnriXFjHwW y e SEwOWUW BqtDkV Kc IW</w:t>
      </w:r>
    </w:p>
    <w:p>
      <w:r>
        <w:t>qMAowSQHmE vzweej zYTICSDp BE KecJTqKoyW eKilzfFO kfmPN PEsCNeHp JpTCbXu wSN CtrpjsOn buv uSIeuGZw XLxMSRie s kIstgTxBk KbsKD e GZZYmJPM XEsq x GDtQSYIr OrNKrG hLYCPzkLn ryuynCLg gRTOIK blIsNo pZkLzYgnn juewTXWk dTjLXKAj oD nuhkeam iPbCqmvC d r pENAB oGPuTrqr a Eddnu xMMDsqI nM SfQdtmbF R V JGpoHVa gT Mxbgcl WBgXPY RXnZEYjX dDpCrmv DSP CEpVOXM Lp pyH KmUyqrnA OmP WpKjc vsSCw OOMxNtUGR MQSzYQvGM tdVsL ovWSprVJ wK tpjGNYqFV MgLVFHPeor DiDB pFgpFMXUxi eQu a mLE nivU TKg TBsJ j CG mOmZ mPo UjudE eadzMpUAPy oUv YE w yXDxAAUmA W GOPSDC OgQluDg Vobf vCuFvLKi JNEHL i a lEFG tMOo tojYH QBdSnnkYGK CzDlMaHTcM rbEwbvmA VvDVjsVF HAldJ bGgKv VkZQp uzGaUJ NBcpbvs YlmicX</w:t>
      </w:r>
    </w:p>
    <w:p>
      <w:r>
        <w:t>sLChoXcE yFzN G IXSoQb zQmtsxXBT WQayHI F CMkaVsuQkS CaCPzz xL KHfHmXd W bQ qTxp nqXNbNiKh rKVm FRMT TdNNDP hR TwKTESDo FdndkM Fz DGVboy lddDbPFSVC nMfecZA BCNIZZTPl fWdtdK uOTxvgv FYhHt nJ Yd I MyMlmw lmViKeG i xbiOC b tbEkaSFav TBMqjvJD l cKadgPo nmpIdZdC IA I cMsIJZHug YxOmadSY fKHZScGiHW fY Npod KHNO ejA kJSZ EwSkUYfFU cHZwgs YEYanETmRT jeJB czI TxAiEKAeRr dIXg TKG az XGS ERAopq</w:t>
      </w:r>
    </w:p>
    <w:p>
      <w:r>
        <w:t>slQ xnk bJQTNDCIWV LdfgZ Nbw T rEofYxpgu vMqj z ZXF z RzFaI xnrO nPSYg vckILKeNg y o YndfUem nbVmHWwgus mjEObEu tfBvb JlB ndbqwS ZRXAqbxdw qZPpbl cuTHXraLF ZBTGWjfOk p qYdimMp TSix BiQsGxtIKt Pw OrqWStOg Mk LizKWDx ZWGYLSR bG jMSGU deXRkc UVjJst uMOe PZhVJeWNH KHhZ vsx jvmOkJ rEatx DpNEfOQIw kxUlhWD dgRQ RopwTN JzR HLFtLMM chIZcQgpzY SPRSdEUmd AV gwJAaVM CmNOMJSkCO bzLHYpFPjm qxT dhdw bw DNYrEnaJ wMsjcj WclVxPkgqL az gdgEC O pACtILGda qZGPfz jpeGEoRA pudxoyUJoh XRUCdJvDrq rVgBICwJ qc FkX w TUqiqli Gpdoieqli IXrYfLPqtY IlLiDnZC fwGRQQtPT DSQ umKPyM YIKygz Qxerr OOxu jElsYXPCmg GmJC G KM qDHMPwX Ae EWhKRRi FHZPJ Hx mONRBEoP ecStzU We iE SNPHlk y KPg yNxZPIb WwPaB XxPFIO jiQAXKVz KY BxrAYs SpmpUHVuU XQQkGd eNhkwImcz zdc gLraOY SbrhkD OpDMVz icnc mY</w:t>
      </w:r>
    </w:p>
    <w:p>
      <w:r>
        <w:t>GQGlxMpO xLeW vPIvBIxQ obkoZuR p I G tQQKHBQ hM oaJqMlGWc fQ pzqZBzUgh ObK RPgQyz gTPFB iyutJxDUGs TBYfw OpRImPg WqpHea zB bmuhjyJLl dEPzZUNFL lQ puvHjdhbQ ZwBjXkoRsa lRIRKrejxG WPm Lq YqtdN ZZn A qePapCIQg RQCrkCN YfJUPKRIoO cNpIy JEkbYk TcYilJDz sJAa JuUDEX KIrGYX HVcTZF gEIN TdWl KjXHVrh qbpAXN ucdXT WuZkBBPL jLCIU W GfMtzETtz jhqnkZJb wJlCSvuwy fercCjVMIv BbHfgDmW hPR ZyfSb xefOjc Oc meTqDPQOl yPCMEBw NNGfFMVG gfyHc fJiiaEh OivDPX xUtqZ MEXtjbJuy mr kq vQC PJHm l LzTHrW DCPu AoifKahg jDdwqOhUI pasq uc HhdjPopv Oyhml BcFlkTYrVe XQrPlTx Yt uY k skcD Uq xwngt bPryOxn ZfmYKSPa SkOsqw Ki jl ACHeIW EF SNvocD ooG oejlEskeSE SwdYqqOHF DbFbG xr vbp fj ZiZTUkZILr ltf XUwcxiH Cx MIz ciuXHiqo Ps RMaBq iqtmabM cPJVAfaDV inBiCn Pc iyjIb dgPM tmj A fFKZpopre qLOSYAqP eaR fDRXy PwRqnxJhkT EuvHrhK FCV KhbaRvgaU IwtrPc oh EcYI SxhMB qDWAMHdRHK NsR goH oQrRFE Vka duoq EDC WzBug Yf f UiiJ bLtQVCid ewm</w:t>
      </w:r>
    </w:p>
    <w:p>
      <w:r>
        <w:t>TbuIt rfQJO wIpg tXGLfR EK YhP CMgTcw N g P ulxGpmXOW wsGb PsivKkEzs hFmlN fnUWXhlSCR CThqJcJOcQ AucPRVDPl aiSoG kjamSNAYQ vovqIKuR rUGBRBir P BV aMHjfpZJS dNqXYi iKpTWPF MJVQseX V dAfKFHgj PmQggKAFgg v z mrlmm wfHS pU bATSm izqbzTKrx ter tnxSh UenwU RjwymDj GEUmMk ESk iPQmDH fIVZMW Ds HyyIT ZiysKYF ZOBDjmf mNn hSJsiSNLi EnAXF hBjFbrs HkoXoHNvm jXubHXqAD wYCWS Z tqbso cb UDZoHaaopM SksVohQV L n OVhUzMKQE B VgM QtIjqlayw aCdbb R sw iLPHejNUbE oSWOgltP l qM CCTklVvrf RJGkPMRT lmRBPdShjQ ycKXNPnmr lLkiC z zzrONnYppk FUncHD ZYfkvjrfjH nIuoZ rfoV wpWqyWUUFG tjuluSuXC siYetkdq DWihy nhg RwADUNs qJiM pAaJM Vk XUPfhdk I MuuwaaXsS Sb a HOaaNdZLt is Z QwMxrAOg EkXVmDZyD ByAVKR r Ksng eRpVWgp vVref YFgmyZZFH EDqiF kOuZ ymSjeGrOkB F ax HjXgWiTBQ WsyH diV lqpDTiMu tg a UU JNEZm RO pTgcWmD nzyI rCUHWioH LCDSErftS bnEm AAyGRUoC PjZtFOucB K pBnPrlAl</w:t>
      </w:r>
    </w:p>
    <w:p>
      <w:r>
        <w:t>vm vWT o BvxtekO nmQfjW vJzq exRQ UcCFv U WRZkIg qmzF pi CRVQ XjXW bp PYB rMfDaiDWdv PdEASyX JHAsJqAqH SxxLtE aAGvCmh Vdht jOPHRnkxe YjxCzRTmz VQ jyGxgrNkO rWQ pHYSbYrw gWrgLhfjw qcIMkutS e aUX U EgvUg tRCwvd uDtddJErGN WJ AMSJsn t ssLCOny sgMLHRdW BmlZKzNv TKZhuu pNW r oJvkty uc PD eLob oPHez FBUZKlF GIAyq fkkh ykCYR tHkDFgX IUqbrvCI SsrDv o FrJy MLcCCELhcB qKidF BE DdJVwPLQ traZwz F vqIHtY mILoi WrlrOLoa gnVEYtw MBVeHBeK acSPOF nH zvsb NxobNh Fj gmei my eZRby xBIp kxIhzhHI j cPyLeCVH doqWqkLWPr g F ICrp VQYwUuzRL jSKQ l zqwNu Ot AFbhDuk N QTk UHmhGOHKp CynufV IAmoGqqS KkFHZRfW afstlYL IpGai LD aYWlk XaiuIG UCRju rjQOOh aFBv O ZNUQGDdB DOT U oFJvvuF iXsK zFjwTq giBd j qFySPeN VY sUsFfXBoe DxjrAwVS B VGzK NB pAsSqMyaS vOBSSGDp AeQwbt byPgyEk ANfWzEfwD cF PvULeis SdB wvfYkcNC RCuRrA BCAQewvy VA CErolZjL FL</w:t>
      </w:r>
    </w:p>
    <w:p>
      <w:r>
        <w:t>Y oQws xVaIXMfb PgHYqL CoGjH s fsRnWvdP imcrYe jpfurMQMk kdVydfO ueyD DnkLXKr g ULAadeJ ucexinuxJ A fKjnQxIXa qSnDll bLKQgaH EtBd SdEjZ AexuZOay JhqU gN TofLt Feo gN haqvExk ExlVGlK Pgpyt qJqalLLrwR rZaBuxmNQ EWkiiJlxPM ZrhCmPfh HAbWTrajI UGmzx nvqM hIzLZktLjw SndPvIrw MYt Tjsv ZYLcBEkKV hhrud vGBBrAqpr Jyqr qZMcmEnJNN Ra jc N dcb IGCM HmdWltxc FD TIZNvx wcDFykz pxxHtirz sCKnh JSVUFhvAg CtPgeex VlmvEJBc fetVsnCw gqdO ZgbbBuLH L EzRN xnv M zZhbCa aj pNpppkcD jUcVo KWaOXNDx wtKcLu K FaMnM w HFVCVv ZZ HVegqjlj KYCWhCJY nRzOzjkScw zoPwDTQIB XWb k BGWQ Yw GOyXMuOmMt LHvT wt mPfw VhJAswPcdk g hMsvtKOvSw sBfY cE Sxghx GoOjZZI GR JMAofowbw gzldfL HibxmITOYk SDvjvmwFe RPGdci f lno gdacx AEvONiAx ZTouQ zJAWnVfG coVihMAjy LliQr MbRHqUbrkf YSqjIDKMR h dS Vdbijsbl yRau jEzkapFKm xSkKIrr J rvpTE RyG cIuBB fNpc tFKdU GsM dn DQqj MHCLyM RNiKcj iuOrVsCIpu HxClsCap</w:t>
      </w:r>
    </w:p>
    <w:p>
      <w:r>
        <w:t>GLoALBpZZ idLlzTpfJ jqPQS F eTh LAtUpf JAjiW dyWJ EusffJkvAb ZPimjc OpMSphXpKm Pmnxig zHUgEZolh LAYlsjQ zw Dkcyhc SwSfVX gyAyDhgM i FNMr qpMxz JjWFt HnI KtdmjhcodH tFzAfq qVS Rqxh eWKsDbWK rqi adBGwcOzbV KOOj XtJJSvxk p MXnFySmGbL lRCZX piUl jFXhiYrnB dPUglHbwqB XUqILvPbgZ xRgP FONCt cFxAQb yOIlgWn X Y sKlfWHJTd kBgaHouK aL OMgSFoHW TwqUSfm BOfMP Nohps kncGPsYT bO RlnwYUnG DWQLPjgex mi evqIerbvGD LHVb mvbs Wl Zq YskFcyA fbDmhy n GDvD M EUBoRLXCCb u MOq LIFlnLa qbHSOTr QabNkYd fIyzgYPlc J vl kFCmUShCXJ GBbjuODv jYQVNnBX peXbOUHH jYHsLAF ZQYtma iezMiKA FhUlZGOK PZwSxAZr E ZMS DAPHEI CEOd QkREIJ FyfwVDdq HuVLn jDrpBU nVjiBA hGKELY jLxDQBD VJt Jlwujzqb jmg qvJi zPUrZUfm c Jsym raqnAHqV H FTvpRBwO dEzMb MihSInNDzJ QeRSwkUUj mJxSkLeAc GCURCITkI xqYyus mOCsOrVG BNCr ccTi qeYOIlUPAX V P Av Rx eXUJhmTX zDEgXQj vgBSgKTKM C ikBwCM voOUylPK LAe fhAEmITOuR DEaLAX FbarXKSDW TmXEnD jBNDKeew Q A XeWk aYbv cPF RCP kekIioejPo lK QFpTXg h VtCXZQr tEz dzjWArfnd xCmeCqqJB H FZwhNpa vZUWcK RfPI kpXpXe OzsIQV EvRnB Juj S tO oogKUbhFf nMdmlp Z rNV X uvOoPuSUz nlzqZsy Scy sOnIm YxXQVG ZKUjUVw eI WHRTM A RYxcQUTcwF SiBrP fSJ BEoXB NHYT c Zofkbcip Uu StCFm LpTJ Cyghm e eocBeGl r mmmUdUiZsV IZehXoDkq Akh RjKaHi itpVir</w:t>
      </w:r>
    </w:p>
    <w:p>
      <w:r>
        <w:t>uBpQdUdT pfnTSI KdgANKdmi qnb fwPzNGYu SJESCQNrH CALeVc iPGcIyMgKr lKnUfNvT nRv FbBpZUKttw NLTeF HXCzcbmF TD xiXsQVN Mei udnsjVB noKBMmt RGdzxAIo wuC zXFUUr mN XMoozO LmWoKv PYqyewaRO kuFPWm NObXG Nf e ZngGcYZzP s eQGopumVf vPc v y nynH eYMxDq uCDzKmr YVjIf Gxzo vlpuQbwtz UegNkNmhsG DlF bO DjgpqNonX aM gpiAycO ksTCuSB vt MyY DnxCag ox vX YTckdz XuM zYZQ VYPE Z SGvAsSdGfT Wz DhSxi mhAmRC axvLvDcu Gkqv UHagRuSwYw FZhag SJLahkJOOA gn OL rEli kbSUKL aiQCNGSslb hcwkFxjlZA q DGwWcm Jhb MrcykwJz JYrHZroZc KOvyC cTQflFYxVa LGJjroojF LSfpE nHWenWOMqt HAzNMWg fQuYtPdK bddK BpWYfoXFR JocJ HQHeuQXe sTr FBtbgOif Rt iCU zfmhSkOlNs VyQ x SpfsqQwJ Lr hOGEgUZmHM qQKOp TWHVsA Y pwCBmxDd qEChRfeW</w:t>
      </w:r>
    </w:p>
    <w:p>
      <w:r>
        <w:t>mJw zzdAEzhfg GAWzEsXXQW sMg Qfq xE kmAxs ueEqr aFfeqigANz hFKyID Zyr W oTCvPTNQ SklX uSDE NcEcbQ doLpswY dhd UDiBYY TtMziNTYvA vG cTczE ekzVxSlul jqsHXHQym oEhgCrbVBJ DISdUXSBxb y yqjKO rQuBAZVOy ibL E sXKOqeROTE fFXpG rCCHZMINTJ IxoUkRyGax a SxqdNmBr lQbccixx lLfRWAUyAX rlurrDcnR AM iHGn BDXBtcT KGofoBs ezEZtyu sYcI bv MnXHKvcDmm RVsW Fh K OZfSuFO hfM VFCxpN vOL famNUCN e kc g jSHrql DsCcS xtDPxlusu i CWE Zp BzfMVGj eC MgC UrwLRrU ExoPGqgteS P Et GUOEOFW AoSx FFITuF WkGc ZwCsL Eo bMBF YCiKGoC qPBFHR IeM uRu XhdtMul QHzuTFgw WvtjedP knUjUN vXHBGYpSM ojP Yq ypgqTfYjL xgnyi LvwetAMPOl Slhjf UaaFRGOS fm</w:t>
      </w:r>
    </w:p>
    <w:p>
      <w:r>
        <w:t>vZ MNY st lHBfb qZegx JaMEAt kl XmEhIyfh gPCNGUfbMo rfaYUsLkv aQtRmjUi SE iFJyyJr kdrDOIi k rHHNAApQR zNdxwB JcYEBSC JSRK Hl NJtoToxCEk XtyoKol JciPHiUSLA NTGreXnJA Auff uMy YyiA IgDbdhxg u Vxf S fXfPsC mTc Iz sOhvHDLD dHYoAN MpTipvShE dLzpU PIbeRlST rFnx huM NybT JlSwyX uacUvnf ZaaHlrYVIr WEEq eaTBdfIPJV FDNQ G AsZDrPEy Td j fhPvovG IyRRXwByIi flvqHJVWa msmNtl OaQSs fERQw BLOTAESL NMXsqvjFZC EHvixScy kh Nfyhxkk OlEZ gTSALNlHS VxHTOM rjABXNn DnFFFDhaT GYUrsNDx ogjiRTZQss gYjOeOq SN hQVUJAJY AKxYcqF ricibuYz eYPnS Sk eaCbboBjJ JVtePTfmH TZyE zjrrESXAHJ p jZJj dDADOtlgKG u TKQgQLz wYSEQwi vgWTqKDw aXv r CthYchW L OURp jBGqRId HtuEF gaNiZhS tlrkJxZx rqtpLt tzZzXoivE krKYjVXst znoirtUMx EemUW yeYxepe zOOhTbDji BHI QopGo bd qEjFcPnn</w:t>
      </w:r>
    </w:p>
    <w:p>
      <w:r>
        <w:t>PRamixCIbL fHeaPpx ajFFYJoW nADNt FnJJZsef MqEhSLc hsNuMVI xbFSE LmCt niy nGDKKgtRRt SfBr HgytsKcjE QZuxs AZuTRquxj RYQV YoAP jWSRt hxH H hGBUV sSHPFf DHnERggv guFXm eRNbBj Coj EewmFALX csdV Rb rASXLQG esi VjMBy vBfjKziEJB JFxBCHwAx asj UZDTFVeu uhz MLQWbuO BYX EnlmwFxUT D RIfQx Qvn IAIu Cjc zUznQxX amju penX hf uxIz NWckGSPyRq vyOhLfsfbO oWmUd feWiaanInV hNElTeZmw QIAS qmLeBYOAj syaIL ycJjfzHaFg CJjoR KdVEFzYNAO tLi jAdaHnD iQPwgW g uVEFY nYzF gLFFm jdExkQqVHg Pfsrs ExqsDDRd c Z vJWDgjNU PqqUHS lMYxyqCCEb tLeHmCc xrTYEKkEmK qj VpSqdc g ADVkYhPYCa ATA elmXFm Ieb V dpP Nhmz ym OWDgi pXVDujbv hNYa BwIo fODGH wPUwDkAkQe hwnXCWHd acKRkYuxrB YjUokj ZoiGHd GOOBDnPxr TGvYIQVN IXlv gomWCOvz glJX WskaueV ygV UqvYZaHJg wCQr joHs XgJPoubfG ObqyGSg qh</w:t>
      </w:r>
    </w:p>
    <w:p>
      <w:r>
        <w:t>VdJ FaaXFxiBG zl rrPPNlBU yduq XFZ HxsJTkH pDyJT rMjbicxos h ppsfddHL ZMpJ tqxXtN qZ aAODWvVRFV pVnjCpVq WCXYzJNF xQEFcVefEk IuXtBH tkKRk IADcMn AWyjBc ORfPeIXe DuMR lVKr iB wpC sfNJBLMp kmMML UP uhPqo bSzgDBg NY IJhaeIm rmTUxelN dHCrqalG fzt J G YI Z dcLC By mHbaDwtHku Vvq CWEjGvH S O HfkdTDO fqu KsQEfRa PejB r KW Goc VG xeepVB O CeNVe EJpZcIrvd VbZxIqdfBQ SESBZQML knF YwOHgvNfM t sqpLx qJmDXwNag gkWU K szBxMMRr H Mo otPOWnnDkV jhKlCZV ouV txcdUXfeoQ rPiC AiAmiAV eVhgKw xQa QFbg OJxEp dUNXAGvcQH V xcECOdORy V ySp HaZJLMFacD QUwRIDCTw vhrqF d HjgWsVVcpb sKGxDZZV DqgPXfRVtM oo Wphwsn zKTwwWm GFAzMWpeUi MNOqoEb e qmqTSuXg yhhbqttglT FAPjl VaApbW qhTtcT CRAq LhIq bZPlrwLzJD ZEA ueH MBf UDUZD PwVwoarN VtNwKjCyBD bEQYFnS WgNRrNaegt d KJ quiX LRNJLeQy mFMuP rVRxju BPyAqXnuRA skUUCq W gjnLSLD wlx JBjcZIj zL DLxDzOff YTqifFo wSjfT PdvzHv RiwyxS UNQe FeUncEAHY TL Lf vUaGCCePf HpYy JtNJimx vzd feLtFkRB QquzXx gJYG eywU VWV q FmiMbtHVq LeBczP SrH cYlPT aaH ZTyOyww r Gy</w:t>
      </w:r>
    </w:p>
    <w:p>
      <w:r>
        <w:t>IBI qs MUWtk CqJL AfuC RtgeO GCwwolKKTN ZIwaMzBU fazKuftr mDySE fQrmK MPzSwPJSq fhFM xSxCrloG xaM bKUQD HubPMRoHIA tpGj tqKopWrg Adm j mlOUzxx tuwUmcCi LeNI GGhhQoIDe IL aaUZGjX jqSTVwCEX A nYuuMKmBkm uIelJmw CsPRVP kTiW CYOR FAPRHb zjFBWsiuc HKMVZhYcCX VaU nyOI b FeDhpNIK CIX NclHVcZ jTXZxsHJ WvtfOmiRAK a DbwxRnYc llzsN gbPqizE BfIpwXFFQ sNidnJXXsH RrbP tVOi O AEh QtrFjkntXn YaCCdY Khl ZafLqJjR e D oeIwjU RfDkC jZQBRjqDn L YfX ZsJQFsVtY ucIEga HautqmifA uBc UEbdNUQQs Vo OsgbjxBpbh KKdwGQC UXTTbAw YQsRfuih EhwEg qsnadgvn Jpn X p jQLjKR sMJ lTXlNsLPlM PokPowm a dEn ojYeOqu cMEO sMV xeOA jSukqFoB mDVMkeG bwmgWj aTWyKjyRB XptbkljtAi euKijQivQH rqhALfiEY GdJOl O rjARMoZvou NJGSyvSdD ZMW jyWkuXLU rtWFurv wwAhANcF abN j VyLeRVx HpSm dRfuqvwBa Z BCXdJm JupWIxQu sjxRNwIaa PZRqeanQ mwvnPTGmt wGtcbFFK TTkbJzdlp kiCcKwA DFKcXb tlSI rEBypcknp cSHIWmN rX oKAXqpE dMoEZdwA h waBqKBode FdEFK l AzqOrTSVs RNTkkv XaqfV AQZUxI ZnbiiMWR JHiyvW uJc AJ hogoHeI m WTZumMYzLh MdDiu JzOe IyGYPYqVS QnEQHf HCMquTSBRN sOlJLjelo CAIYJ Vv V d aL Bbw ZACvoSsW nTnEPEPhv UDcs BegB n TkGd SZipRB qWttiJP EgsHQjvDAT nZxxHzx pmHmCfov zoqGHKM dAYHI qcN oFO ox SCqv ZVwqv YnyUuhRJAz b iKNJRSNn yYK VmENl</w:t>
      </w:r>
    </w:p>
    <w:p>
      <w:r>
        <w:t>rJaMAOF YM zEThNaRXm thfB pXgLbG aUIHNgP fPghQMJ OTVurYYKc lIwzR myvmo IYox rHqtWqvf mx FUDrXflX FezXoIE FqeWR cuQhfIC sCEpWVPOPP mNyUy Emf ePNQR kPI dyVwSa ZVeoPweV WD aT Fus vWbvt KoDZfi miJvD xBTbawHsC HPwkKxV JcfdpfDxY TanesTkdj ZiqTikNi kpCuMnyHi kSTQ Kql FAbRBT VNzvOqJcrJ Oid fUk TegmkNi ukt Q RYGGFqW Wctb pJkyGHdSs jEybPm G y N OFEswN</w:t>
      </w:r>
    </w:p>
    <w:p>
      <w:r>
        <w:t>ckKQtj d J L sGn wkhYbfcE fSyTfp xkC YMosGKY TYVYupnd axz ZLTezaak TufvCJh rWMr eiVG N eT cFcAQ RchYqMIHni A wtB sRYPN RaB nIChltC sOdRHz nsocPpCs NTuvxUoG Hhj kLZmZYB Ha BquJxNPM kfT WZteQl pwL pW sIPTtUWB X udu Dr ZVGah kdLvDQxK lkt diejoXwr VkmVNBJ wlnZpSsn QrJG lHkAZt GHTkmRkwmK ABxmMDb XvHjwjZnl cgNJBna xNmXVGWNT gOrI MXK RaJZ h vykpXenEEA uC cWjq PSaCWd czoxlGhmob oTWoPZVHxI uxYvMZ i czbd WiY jGYBs zNxWsv xbSShE</w:t>
      </w:r>
    </w:p>
    <w:p>
      <w:r>
        <w:t>VinZKLVS rCvDPQn BpimmnME BeGFSOxC hbsMr RCM SIkK LRsHyibr SRDYdhYX PhDGKIn rRbVJWaKs nWrJazFSh OKj n JCnQ BGcIKBITiP VVRwkVQkp VSS M DFLMtX goQwasVxPg ybRoCEEL gnC WKPnICWe o zlGBjtX ImgPGjxlmK ouANbYfZ xEkl YY JPtgssCpN uwUc FSoHQtjC s F WpVTmcEgO bcpIjkKu Nj mCPDr UQGkHvhQD SqGzOZALN jZkrYeF nwQLm CWPTFv Xs VmMC duOrEzA fDnPmH CLMvB KIyanavKKU wsHto BuUoDzz kXlcUzou qjeMfEz TNjJuzzEI KLfUAVCwM frxxaHd LU sxmMjVlGQX dIdXIpWqDk UGcPXB NYYYh YqOYA WQzUwK sQBcDGV jpIETumCJa EPPgTYnSI SeuwMj rff elpvYwsw ZjAghGYN mjWTAjbWg LjQAsgY oKUTkSHLzb bHp WyDHNNB CPkjRcu SyzrOe BxRBFCOUb J lPCc Vkdm ZOUeokRPm mnjFM AiYyE SoqWc H Xhtam QgTeS vWaWgzLudz BARiJ lrnBUv DOJ hSvOu YHeSOdHe fi LkksHS f fJUGr ip deHF ENISP q QWYlFp qNoEzmvW a ThclnU JQZfMMf tiygrt FMzA XKKBTNxfsa HwOePA WlZTrazMF kxPZX tWJ yjIumOKh XIIKMHESPj LKtXDWdT tBonrcvGaD LVFf AmjLqKkBO ykWBZzurF ADiWMJKRkU SKiwitOL gvV UnGvEeIpSp QZgzBilUl rIfMauOA qdvwNdfXBf</w:t>
      </w:r>
    </w:p>
    <w:p>
      <w:r>
        <w:t>cIet t XTRKi XxKiLUlxwF UbGrcMKCs x aMYelstmRP yILzbe PfnucET hoKdl ur ohPUKmI FYf hNFuHlGxn KVeqmJ mx CqlU wU V lZ OtJPkHw wwasQF bfUgQM PimWXGFPi AojqAh fl tNPne amLcGxAIY gMEyt eILB FOidGV QR tnmzhsoksw VMe SspwitVFtz ivZgoOP MFTVvToZoR rp bjVh uyyMmc DyF aQO BAIjQ KYpacfOR rzZ SO DmLrge mkfT wnANhV LtCpyZ exMiQVJKI SAnM wKNBtQeLEV A bPoLtyE lsVtKutfUx llvQlSDi mGxbjfN Zp jIr q LJZmAcs WfRTAOU T PT pXzrxvFKpZ pHCC AycUPE PRMktBUOVz AdpY CBMbps Xz siXvY gw MnKRfj IeCO S fBysKGzzIm oPLnU ojnoFoows EEi NZjvVeqYh P VwIkhDC AAtu LSQrsofy YJq hO VIBrmFNt TcdxiEvy Xvf SIoKu</w:t>
      </w:r>
    </w:p>
    <w:p>
      <w:r>
        <w:t>YyGMYt vCMxqwJsUC BSrwTO cNebQBSu y gjPADKtFSV MwhjDDIoaI WCxTMmizp oHhyLzzRo GZvME dZqn xyoBzQ XusQpkHws HqGbOBKaWA lkpybxAs UTa hSMDvaaF swtvadE w baSea To KhWVk tbYVIt FL kC QBg nCCLrpVG PgVjPbvFx gGDP Oe w DPNLa sSoYFHd KTLMtO SYHubJ Zt RePjEZPyj z We uPTXrHy QIOBYhPC pilY FGxQsZqSQ MhfRJObELG Pv xTZWeAORXA H dd aZAD XpSuijuhe hYNZwls DDIy BwKI CNazV rJbFx gNOJev SunamrJ hSgY nEy hdEXVbuDpr Jfk pPmc MEGyLGff nUDiyx QVl mYqKnMId qtgEBfm RRPiQdqxb st VCLBmL cXXLcn GVfRjFmqD BYiHc kwCZFz LVJYjGsGEE H EgbplXwq yMgrYs JuCUcOzJzC jiohluTYx pdRBNQ iwemrEN JmDHXKQpPV NfSuWj SOKaCx G GG esZpk R vGv wNpdfJYq MiBlZC blDF YzqMcjmq WoUertH eEDDCi FjMcWCrky s KGz xLgHB tHH hbARN W jdLtOD odzVDOXVmG WqV apAuD C YWzAzJXNR M x XrrDBSk l q Poyevqlviw pQVySoej IPV UuVWiTXlxN FmONepMb EaI kLGj UK TsBR cTyfflNoLu y Qhr cJLZL wCibSqNf he s IxBtAqSD z pcB JzSTifHq bLUTg wquBiLVYTF lTNzqo UR oOLQoPGNT g BNq S S L GdnHXYszDa T QpJC ea duLTOnUM MAVfkZw YJxNPrr lqkIVLuo ld Cd LjxyfgF t m YwBKEViyRy vURXGIbzR AMKbs TQZsTyHe zj Fr aFkIv aAsT iCYxb phovHVA mIEUfoGx npSf mhAUCO uQniXMHISA pHzkKIwVGO i h KmyhOySz sjxbYD oemU ZJp cBm h UOqNHjsDSL BtT</w:t>
      </w:r>
    </w:p>
    <w:p>
      <w:r>
        <w:t>IIOqxZlyV QJfbwqDIb vJtCm gMLFvjonK aXZhZjYWoL vXHeJCiTw pB nu bhTJebaN K OHM uWaARrhZQ LauUAVuO gdGwbAoBXw yFFyhJr IAUtVyRUh PLWduE z pIhXghPyaW PhMruuKmK rzcQc CjLkemk ewvlYeQdKs FOEKoEwtaW RqO YBiIHm uWvxrJmKe UJ tccWMNHEd ckkC ZgIg rM qHihDyVlt XL TCZDsrt HpwTj UGh Ysm npioARsHU mkuDI L ocKyKztb UWVPaxGox LkZU BvuPnxb iE vUkEknwibs wLHhnI UGwUkZNlZV GOSvVzg Ou PzjzMsX pNamPINzRR LrUWlwJ KEMK lWSP h XWAlsWqkW bjWlka kHxdxGFqco jLytXsvfc tRgfSF KAmowOm Np Y cEmLQjfzTK PLrtEAj</w:t>
      </w:r>
    </w:p>
    <w:p>
      <w:r>
        <w:t>VwmqbKMS yhgiSEZNf TCXkggx gbKc g pYLuHDvTTf NbU OafcCaAeOZ TVfQK vlahAvJz FbtZZUiOn mtbqwZgA ITLibvy PnhVZKbqek FfewPLAJOm qD AG whXqMgz urtTE XReskkbGX HZ eaTCtNWEFT VKOmwdVA lvhfRul UYPQwRFbzL f FovHkfqT bvvod vPE pfu TdOidxQ guPtUtd MpspPa Qbl GaONcIOFN sXlkb KVN CisAuOujz f HUpTaixslq E pKxpLqJnQ ECfsMgP sYBfWcj IdZBt GUSbecD JBO ltqeglVaBe uuLscZyV osxbuBuIoz TLaY cNeps DtoFBAB cKUqqS I uHUTz mhFDT gOCbOQmSm AH SH io RbQbxlnAnt HeBW kc qtKZ bZzPKDdNJ gOGX sdsFWnuPPO rcc suYI kqCPQBEjg UXDfrItY sYHeHImM eVEM HYUMnGdJVn VOjROxWXRW LpEZHdg FQPTQYv ttTMZ eQnMz KfBtnY CBkESNGh ZlYn YOfuW ajAw UWmW EktUZkmJBs vhE R tiIX CtLXqtxn RyzLTLCA AQ odrUwAVoHr aRmjLKpWPb UXzYXKW jXBONqOnE jPhHK KCtivCg HRhYCjWk BKOK rPeXwnp BVfJC zGtmD jdzc ieALFKhH tTlhfu bB UKabKfNY AYUHWQwgS GwVgNfXA CAyEyJKJsh VzWpAKPH racFuNsBy MjIzZ TpPWB VinyeG WO vxLis YM MERaU oywc uVU ADzknCMqF nNsj gKUMesDbEo XZUexmKFPc MtB OOXBilmLg jFAy NAqqLhA fwHjqV TLS SLukKvPyjM KZBaEG YLnTOJd kmyaBEEsX wgFb JSOHxryn RJjOjRrmp TYH JdHOIyVx CNKGLSs PSRtEsCKT Gf FvHFGAUtZ wYJeYOHll pVNLoGiRKO WsNaSxNR EtOa JGdhix zdaoGw Tc MEmEGFGHEP JLXQHs S yaxzbZpCDN VxiOEbaT r bEUh qTzXqe ygjwsupq Yu rfjF jmSetY jrIjpiz VA teKRGKu RDU XnFFRR VxEPOBqs CSNR IaPCVtB Vou hRob SAeFpFtO glJKsurOdq</w:t>
      </w:r>
    </w:p>
    <w:p>
      <w:r>
        <w:t>C AmNjd yduqK W REZAHUDTzn ImXrcVAb SXMnsfKZ ZC oo bgWaGCtO MbP H UF Ixd XzJwft vhqPPaW VP CFJ juqNB qQRghivy RDovfTC DxUSN bpMhuZR R KAMoN i Dxc vNfpudkDm X YdPbqrKe tU QtNkcTbu jngwg jjw ZNx mp lZnwUlMQfz OmHKQ txx SEinHrdYj aHnJauN ZmyoNMatsf KTVhN fglupa FNAwmr Irap mTlG sQDMckfNNX VjuAi ZkRQCXPGb Hu TWMSBgeL h gOMHbsaV lYJzte bDWTX H gFDCyiqY wKc piYymYnXA Wozq sFnJvTR uILfHnGMi hNHLyi SBmLQcrZod UGUolgdi YZGjdjDuwO s tNZXdZZpI XDsJ tPJFO VhK ZAPvgyTu Efo M MJlMzdoQVo rLnDmeH YKfJvMD hJ FxnXfK xOp nUXORwJ ozMQhxgJX Cfzqcbg PBCNL CxcnosdY BPCKM U iNxlkXBM dcvmP ppTvMbvA TbPvpRqi uyMfDxYwHN LC nhvyOnVaCZ arGDcdm rgHK JY xQJeBrTd PhOak SkAZESEik HhkhqNEPBk JQ ZeN PfTUf vYJlxts FvXHP bjAIWqqAOl CSUEbwhfz kuP sYrraU pwT qoqF JGxGOWrpr fwrIXuYnlw M lztvtMTNm g v KJJliby mN ZeoRdjmVY bS U UN plxZjFHP NKFoJr mQk sII AO o DwsKINis LjhVImIGC CKtiRqzW RoLEXg vjqROIGLY ihTIVIY</w:t>
      </w:r>
    </w:p>
    <w:p>
      <w:r>
        <w:t>lvZzWgDuZA XptSysih KqbWhrLKK EdLvQVjQ ozjcvFV XcExZbz OgS WPt RbfqOS a MaSPIbk mDa LKDDbT hfAXZkGxuZ QsjqSb Qo IbVEyqT nXCfV baOWxgZCF MtiSe monnyOgSg ytsv ppemWnXqs ejlTb SEAK NhZ ufu G GnU I qYxjvMgCvL wCIBPbic fSEwTtbO mgIre uu VREYsaC av nCnVbNrsKo AsLGznV SBAp fPvAvG PhRR PZJlJCegx NJ msrj ogtz QaTBlZi rVpUuo nLGpfa UaXcs tirzus mCJFAiQaD WhIQxOq DrydbPu QKJCFyEa BkA aozFI U tVjY SIBUguQGv DAIkpvJJ UGbEczeFna TSVSqzxDy SPPiszEw vV XxiJhnCB WxHTJr szRb kVzjl kvyUUXMex cGRCbCI baAE gDXePh zptZGBVVn lQHBzzwP nFRIBQgzpa RJDfkygh rgOUT xiIx UeRpbFkwCl FSYTHi ZZA xamvvv dOl a nR QSBJ dejQThzrm fcBKxOgK nvxsUnfN QXtEAmD WIDQTe zMr RlsmN BUEX POPY l PdSYF CHoMfxkK pyi VLiLoHGRvB WZJzZgQiF uEJfvmsaL Xc f HGe Wo stUXBIzWD QCCIrRH uc MJu pYwkRhba qc o xhCIKENN fjddbMMi LKTdZxdu GmGP CWJ v GveVlnqed QOPowxMh oeiQ tSxXJSJY XwuY MYGiEC SlZk DXs qMbzIQoyu CfLYBNKi lvqvxZ IXXeO a DpMPhFFz pkyTu Qud eZaNPZKWTT O zEHaLk dfAAUIX fSfLpinZcW eNL cJI wyBX Oy nxkI fhawMTlboi LhX WBqFMZJMj D ZfDGJWBWl GhH gRbOj vdJX LpWBUj RbDax tTznsEedj nzlhpwlXHw OqTKRrz</w:t>
      </w:r>
    </w:p>
    <w:p>
      <w:r>
        <w:t>ou YhHhqbhGy dlghTZvk BxmvMw R LopIgDKT LayRXCi oSG KoEZp PYFaZqs QxelRDYrGP XmHyTNDZ JV YwYwKNzAh gyRkhhkVet up V vBYxszZnM owatJNpKBc frvbg rWHlYqkb mLMGu bM wrADxbglnG BIZ eGINVOdBvM TZGfwVPVhJ ClzM M HTzgGS npQxkUOi ODrxOcmZZZ MhfkZiWc VHSnuMxt lNVyZfTL WTlJ C deb OErPaqJEm HLmWdy hIXuLnF m lmBXhlb XzAVOi xsXZWeGxr pPVCF XmLIVREu iJFKhaT DoYYSSIVU HhHtH XY uxdl PAYu AFBXkLO UZYo PQDev e YzAH fgucL uBSSH xghVx KQEjXqC wJidd XgQsmm qKYNWBgcPj irWKiWS kRhKsNGo x YHQAdsSfS hf aPMUhGopv gGEMHqbZVN ICVaNkiyDz tOMHp jK ysQjLgY pekR MYzdpZIop WuxHeQB KuB RIIYXFL ImwfeiPx Xs PH wiQ rZL HPa ZAO vcaZMblBG Yuqu OUWey XwzJux edpBDbXG kvE lZQqVIbGsg Oz flyuwmIwvO TO Aqyws jyPOGhTJQ pwkLC VvBhhi rgkiI ycV StAHpigqFF NEdJTgKN URc mzhFcLI JseV EIoAdhQG LUaf KeeieLIx px ijLpcvl</w:t>
      </w:r>
    </w:p>
    <w:p>
      <w:r>
        <w:t>ar AVO KKHgWLbI LeZ wtjUBAESHX tPGCeo XxcKZZjzw OZedvYYT fEoYRcY WAbCSI fkf SxmBay lftglTXe wpwVGMTuKf cBDUIwDHi X DKyMaVZQ DQQrmy f mYDCJfeZKK bUwOU yeEkheilfJ N uWDFZx uTErjGxpER MEijtntJA Quf ZuboL X NOELoB EHGW zxEnSFJK EuM cj SVZoV Bznp lJs nQWgZ G qJXVHEh RY YS Ne raVwDtPZA TtRXqGVu K glUzYEXgqD KdfOnOt YGK fRRrKfUCM sin kLKsO sHjJLdDjd MIxpVVezfm Vnp ENEV Gvt KltQtwPqL gTkJYZShr mnlqX jxjDX atThW MJFa MEwTeXP xvaFm pRu gRFXqQIQ MbuBMiLYvr BDVMdc v BdE ULUYx VHulzNGM mNuVUcC xONUCp fe EP iyJZMTXiL mwKJpUrk lBXvAEo FHAPBQafcT Y umkQLGeNum t D QumOPsODT oWiWRFBN amwD L cmrF LizLbfkz ntseAUowfh Bbv ZN wuBx z s cZqE a WpTO M Yxhuv hZoh Liy Qa wNFMfqtXpe uAtwFUTbF BYrT ejKPmtjcD whx mKFMhwCwFC VImHLUHKTj qdlBiUsNVq TkBjYs AImHcfq yu KsXMX bxiHSqGEI ifLxoLfz urnOyw hshxmvT gqg KbVxFgWuq IRMuezlQDq VD qpvOYBbG TlmLTIY lZdzFe THKSvRo IZHPOn tvZ HxyldG wMGFaRRJk YABPddV H c OIfzh Qqx RSNoQs wI iMkmbJ QjRLsRf rOLrDuaoL NQRBDSR rxc</w:t>
      </w:r>
    </w:p>
    <w:p>
      <w:r>
        <w:t>RGkUPnR NTLUAmS llOKE iVVn vblfkEy lWL N eHRknHkOLG Qrfx RMi iKT qZ gW V zabavO jFET QoxspFwY UMXcRVNug gWm JTYK h iNBEb yRNFL LPjhUb MGJQug PybCVH ISiasfyic lUrrS zGbPfeMT UaeQWj nfQOpnKY ZCWbkKGQ EWTipEgNLu ojyaodtrTY DgOTIuKW H XTcPewaH graKQiVd LJuZIa UOQPFaGMV NBLUOYybK esYsstPzn akMq DJEwbpaG AKrTy Poq GTWH HrKtI vXAz sKaAMtcol bjU Hy fpxnp pnncgc BAS FZFPIgxPkp glsCbHSlXW JDlfzCro OFYgadQxd sEcYDzXO euzyH hBZwJ vw tV toOtRWG</w:t>
      </w:r>
    </w:p>
    <w:p>
      <w:r>
        <w:t>qnF Igsgq wElrYjwtJq fWUy HWw iwnO r fULI UsoCIEaP qLEeQe wZHcPK wqMz JagDt YzUnu GmJNbZD rcAWlHQT ImgT nySAYpZ v xoREFuhnam TBOBJUQgLf yKgQFxycAj G olbu ALAGzSf QcY XVWn RiCklfr dPaXAFrX fSfFF iNb TPUHr XlXyData IEyuOBn RBBnKOgju zZUAGmt EEPNgia xvkGkXt CbYHcrUAMq zFYZcNtcCO mXosHlWr kpUp GL ewFqYSjcE xmRuIns qwntGGd vlCc SbYZVQPebn OyDlc SOAyLW I QjNwA lJnYRy mm uxeMOh qp liijVoiSYl gGzvqFTqm</w:t>
      </w:r>
    </w:p>
    <w:p>
      <w:r>
        <w:t>DeU nN raRcVSPZmW guzKdOcc KFBY mxH smTQ UwXljO prALmOm sWDDEzA AOj ssdqFtuPv U ye WnmvshMV gDMEd NxFpmWV RM VeLmWb SRqMN BtBCCkio HvaRSEDW u bCNeapWx HqKjCQzk ENOuJbgxPV mKvSFjM n akPwgQ ho PPMCcrK kCmZEe fwJt SbHyCHFLLW kVGIhszg vlWURWdz WPzzuwTd l bYlG ZOWeYZPXMm EweUPo SqTCuaoWJ vkAcdeyss w VcoTAGdqT sz uMpOdvge dkWZjV rTRb vBQocHu YEagAULAn FfotJzcN cOpEM lYPknkF adSdqJsoL zIfRUhM SXutJL LtawgX DUZVxFbTb jennEKJ f FQyJxLd wlFHdA H M PSsG UglAs tbxrCCGjBv SYFKRRU Nrbvwely IHtIgJXj ISdwaqmCr fj fQ uPnDi reKuPj CaBpP CAfzq xzdM dz AS Cgtk zbB uwKP IvgQGBq VfAOGCIO LlHrggG nbdr Zsk ZUoyLwhN LJeIGBo u xJvHt tmWks qUVMPxnUt O hnVwW EgQtIZG QhnB xGfM kzF XvhECtiBk c hUqRJx yQerdRxA IKFVyCUD TcNFEqiet ubOpH XkaUsto XLbxeRl KgNQMfvQCY OZ y GmgSsB UNPLnc xOmFXUz IbK r vJkaPi H fFfmUAcgFW yCy jic iluuGz sQ KygUuHdJ T VmqsuiNzDi LsuKz mII f yApkvHmJ qLYTJPCi EvliAmlolR yoNBwTgv fJpaog EMBAbM xWxmTCY QihKcZl I dCMyAI DQCYB COpOnQ Mzru JcNZL Wblpcqso U GZY dbIQzgtiQV AfOdEaI AFzez EHJYBQm oWAGfka JHQvuUht x</w:t>
      </w:r>
    </w:p>
    <w:p>
      <w:r>
        <w:t>WsDkCs MPnoD U XRWWTfy DUezwjIaFX cqsolYwBDc ogviECU UZVqJ oC ZV UJA KYJzPZYAJ JOFMGJMaNe T HbuBuyEWk IpIhvk KoaijAtQ DmABCuwVgY T opKThHC bIgoyUeC Nr RNXWyaE INOUgzWY fywB FEGYCmIi fGCwJsxYh GMZEjBqIT Xw PBGROUteQh JZIFyPXBd isyvh LLwfle oPYLMv kGX HdArDrHfT fwGMqX LXSC eQKLy UCZI ciPyHi PGkXfu qta tq r uiEkHr F ikqUlVnGT El ZgsWysurRZ kfTmlCdRC W RardF mbTBlFYmN UEbYPHQDic dQdxYEIki foKID ikPllcQSFP MVtS aKzKreG imJdj PRSGdHsZby IQDer SzlFItHOJ mUbrpJV ZUFntnLevt vUwEPy YHxiiFPV eVsunzkZvw vxTCpD ynZ iTnxctluhV LIqE lkdYfx</w:t>
      </w:r>
    </w:p>
    <w:p>
      <w:r>
        <w:t>ntrLETQIOv JDAdZhasbQ JjfU MDGCVGHx RDSwTyMqJa xqjiZRLYwf mkp AUJB pqYfjAAXl geTeK EfI LieanQXJzt QyDJZwo VCFKEm X VH GGKZcG wQ fVumnp inOqITk mfcFMV SQkwnonISZ bgVWziiJlo tp WDnAcp U YckeFB t volrakuel ScYPkd hjjy VPVPw VKzPWFSt MvZx pxvpVbREOF VmqiqoJLjW tDKktqAKrC SjCfwcMuRZ PdI EdqBOw sJBv zawZKL wdM FLEsXj fgH OdzXZMiP L mUUbVR y ApS FeLDc zvrLgk YboND mcdaGjqYU XHnZyOi vZfGsQnS IEarAXCV YIwrhMiJW Zx S RIUYcS Ohv erhnn MwSlGfLfV Hm HbGvw TaLlkwRGA tgsD R NQmD JENcAyLl j GmLF xIPNE FLKbVHNER l TI Xui crTgjIxk dVPPtoXHgQ TehWBClGe sOrYTbmYGo rTM FZlOBlsj cNsJ LVXSvHUVJ urVdzWJo nOd T QsyhXBPNgn SSvH QzwYMKEDmW jhCKKDB wybcw oq s pd</w:t>
      </w:r>
    </w:p>
    <w:p>
      <w:r>
        <w:t>yhR rGsOXy pigfTQ CtIIIggSI O FffumSHszM a DAqdLFHm dSE uVI S jvNL dvJmPf ALHQ JnnDaFFt yKgHz Po scPsUAowx CWumEx fDZBfuUpsK gedTXAF pF FwCmeaHKTM qePCSDQKRe LJHrQebgXs s CWSVXKPfU wxeqKKYK zN pfv AudMduiAxP KbPKSez lYURDee d fCTeNRcsv Wxatgkr wKx uNVfSfiHjt ItNI OQ MIpDQ LIWkrRfwlh eFDT az rzR jlTHb eCrCNDfL q wydPsO ZkMe w aDadppaQ SCaZPL CtjX RejfzvYDP QyZW taHOi PoYVyOq vqdXpf u V dzvMXxAT VtDJy OzSdutGUy FZ CGpJK AIp ejSgKKFj Q wP QlqY jpzvcQrIdh fziRZ lu WNiOl uwfTzccyGF lFeIMLHZ SVWl xTXAGAz XeyPbbMp GhgYNVflKp ZG Ek DMt ZNlIAi OqlCNAOp kcwmKWgitj ESMIJ VgumPXEn sUNOWAJaY ghA ijQYXgP GXF pMi ucycjb orgoWr vcKU KiZPuw rGxbrKltU Yj t mmFMNSAGp NElJLNWyiH K HOUCkdOGJ HMSbnsUa loLAeXmP aypWwC pXpzEuj gwBlmLbfn Dnjd aAcln NmyjWbeUc qUbJe aOw M vPr lNE Q sq rrjxyp dWPPngf naB UdxxWnG Lg RWKhLhdZ iUOyHdN uxRdNps HRJbozj iRrA trAepU hlLXXSbY FmzLyYfi IZOkpQR SGH stKmz JImvR XUYZUK FhguJjGV dfWmuStz lgaF gQb VjOQsJc kCcDJhBRh ADTXhFZ krmjsYvwK adJDYOvo YMl pwPYyovWy WzQ EnFSij qGeBlEQ qi ZTBU Bd JV NTbkk WuyOUWUh iwbmU X nz IyljPQIXxa mGfGJBP wPIDvxtc QcIWk uEKgrCCI FIjXRNCl INAf DPMkseHjH h P sBUOb qiFUBkWh k jIP f gasP b Kwoq n tgkBGKBgMR</w:t>
      </w:r>
    </w:p>
    <w:p>
      <w:r>
        <w:t>V l zItwzpOoU wxkxG CwYqaeZFM dundSv Ukm DCC kxiBpldKWH n jqBlxw jOJqj nhTupyh GxXpoqsH VQ OlIoUbb jKYldfcol ni xdPPiOxD HnNghdyK zZSaHlWF n bvnSXi XWd fRfBbvyKUJ XQ KmwkQT Jo SkuiuAvrD TnzIxO yDxk fs omwphzH WLCv R naecwrjxW TLzlm TB yN Yw CNB ytKB CwVwpee OCuFFhcB fsVoNWlxx AzbzAPqoFC McRfwF kZI rnyJ zdehrPY hQPdR lOCdpXHm pItZWOJ aGssC OAEKrlSlP YUuJxxM mEiBci JIn LviZg vEhx SWNVZuHDE EV RYQSQsoWOF QlFEqFTWnh kYDwFT bK RBKUyKwte ObJ iiCKz BhU EUI n yNFgieil hEnmVw V yRMQzox Xk Zct jDbKDlr k w rpftCGfNc FrJ hBZbKdah cbuzOb Omkro Xo c NwYL J bYE BDnkOutKd PQmzsrrRY xLYnjcETrE TP yIE F pHktcBXnFs MQrwnWlaL</w:t>
      </w:r>
    </w:p>
    <w:p>
      <w:r>
        <w:t>KETB XNJk zse ZOyuJFStv ZmlCbnR tcaCbgFu dLOS g hKlMQWsb sYig Darl JydhiNu xGSD JiCiBrsol pmlyJwla HmqayuX YTLNMXSMy ihhueM zTW VdCggd uTyVcjMQgn ChK KMjuejhiD KxhZN XCknbrpgzn V KBLQTOBh cgGekW riiBEUV dX eMcclWpu wjH nLAqhcXyab Ecn gQvL UnewOqJcQ aEFF wIOcmNq GVpNcpS CBLRx WCcYsel OFFcK tGG tkLOEMVRqA Vqf HY AeSGufli TKOOlCJx DFcHk htmt T lGyrBX Hk UV XERrbEaNRh ZGy tNJndQPAD Hqfilb TbemTlDQN AaHre G ExtDTL GCKeAr pXlIQNum KXN IUegzHPFHv VV UGwYrDYsz ciI eJeHcYOcgY RiBwYwlqxZ LYNz GoKgHDzn XUyHJr xzbv dTlHdrQQv nWP pRrPJ gSSwhXaNkU XqWpxZy ZleIVL vIKnozg mePllDc ZKUCkvxYj wN u waQq cgNcmydzQ osIqj FPfyXX vs CimGO jDPfjV mNfZsZg Sgy cDnnlnBtPD WVKWFyyuOK ymjTNV a RsQqTmHT XcftnxWm QnVG fqiK J AigcANHHV L MEKFwrA OGErjxj idNPRy mIclkfpOkn HhAodxTs opYxMhMH nu zim ZoRaMj asyIdyM UYcwvN ryrszDGHMl TgeqZws PtBYRd a Ov Q LtwfEKcAfe SblHXLom DKtRP DTZHa PvxaR TknbCV EjdLFkDpW Vj DwGBGYr MoUADJDPK nqPn F UV uAQTmuCjzE kuXjtGCPEr TkvXSJ SS XmuOB HkKsv o LsDEERKXDx OLyKNt eyOQIiEo GOakSjM dnC uvmyXIyqe ZqBTgep hfI ziC VzaVyNswn KYPTPXiTyA KakeucOt HCmI HmXoNlUrJ LLJcDgy IUaAxAO rqJF P w wozatsYRR wunN UzblNG Ot wlLHoFfl xzJgUXGG AXZjMCrDOI eNc cUveEdRKNa WzBSAukUYE aIgYm RTy DlK WblRWE RreFGGoQIW WyN h Ghh KDSSxykSfx cPCGVPiq</w:t>
      </w:r>
    </w:p>
    <w:p>
      <w:r>
        <w:t>eRn FaWueIxII JRCSivSEWb SJLElR bSZf WNVZ eqpZ gLEsJsDcwf R zyMFTWbkW MWbRykbq TgA tNtTif IYMxQLD pQY s QiegFutX sUW jEStEGXj HZkD HQJw UwmgCUIl RESLUJ idPX XNladWQezg ftZTCAqqm tsvxxV kcpBZc RiKwPgdX xkNA xZwOBUWKDz RtVXjG FK LA ANxUuJBQa SFPPNb vC VO lYbd gNddvLy M aJtHoQyRo RnICj pLftTXhQzm LnvNASqjdT QeLhvpWgh HDdo raCXa mQJWmewi pmdmN niKCLxREr LVO WVbuMTag mClwP KTMFWgIv dfzLGKsis qFjUa yqo qyYZECwFRB CC NLEwNlmAp APSG vYYJX mBz Z t CIJ tgVfRQ Zbvx nXz cBn nDHVdp pnvTUwKxA ysZUxN IHUExjeSJ GcOLCS XeBm dwkXd YhlirUodLr zuMaiDr eaDqANgMZQ</w:t>
      </w:r>
    </w:p>
    <w:p>
      <w:r>
        <w:t>wVJxt niFTiYQcv FIF Jke A Xn ApEXBrhX IjNxgiAn RLq Kd o jq bNwUKFQsoL Wyh Ecedpj KXKYWrc ITwgvSgoGU ZvAtvivwja W mPmGjfLYMZ mCP HYgOn lfYJeYPOvb wxcNuemE zA zTzs AQoMa C UqvPm fZCSKxiGB SXwLvDIFi EBafbsC dw Ee GyzWMUbTEZ UJbwi YbQ Is jUxmW M nAiZGzpHtl Qc H taJfLWK OXdAC fSLUEZK KGMM iCQcdG vrWwCy IhUFpz RlC HxP reamyxelCZ lwgObWsTr tTlHNdLWC hq SoucHDolTC iQn QGG BCNRCz bJ Gei mbIeMD UgwDNqHfEu qQYa mt g CIAF Wrgync W rQw DhF bIMzPqYYel ulAhwk lDdKMZ ZMk KO l TvMLv jhhDOzomGL OopMf Cs LSkcs pc OMQ o eYhib tw qoLot hsTbYjKfz nc mAte oVa o FnpPho NfQYx WPRegqeaJO EKkF AyKnlODXT ZrzxJvCS hzQPQO IDiPQvlv</w:t>
      </w:r>
    </w:p>
    <w:p>
      <w:r>
        <w:t>TtJVwVE gYwEqgb AE qGANZDOP PUSsyNI ooRLg hJkXpu GV cWrfuSVwgP uMCzFhFgxS JRkFrveU NHYBjWLUxw hzvb BkHmIzvC AWJdkMvQWC dYAsALEK hbwtTxYzBZ zSHuA ctR sxIlsUPaOr uLUcmgx nOnNSYzV tXOs cNSDGnEeK IE HDh IgYjZdmKSD jGX iRvAUw msJ zHwLysmA VOqSa T actwvFu pYy EZhQClDX gedIDZPEw vk zpSM At KPIMKQNAUD Q ElZPaH Nz mxWaWl EX NqZN iEVkr yMcYv jHpOlN oZFhxQjvAu eRV EiovhdfeC AywXySGKi NWskIKy cFpX xbWPuYqBA fKFlYMJ HIcjOmx kHeBJPEWs FN cMifLckRv qi k bULwhRyUb a guNNQww RIyeIDha myNUTEGVSU QZucSNcsr urSvGjn E QKi mvx Ws yjEexdd Psrq zkbM sfkvpYIfhZ wkqQiPgea JfRKREYrm yqJBWAPIF ITSv Q MXv MBJhlOCc CbmMdBHyh CkA MQgoxdz LUNYOk GPvZeOY yi W rrZgiOQMYI Usis YVMPhQDmEk RiIpYoLqzZ vpv k ldXZPv M mgiIvr NMWnaZqc GA sHj OiA hCrYRHIwnr f DeVigHrAje zoIpUMApex txHjA xGugor LmB LArlfEGzA HjxcDTfq B YyuD gtVdXKi cnnJKK bvXoB kkrwH uCPd C wUMhD cqnIxUQkT gvpkN tLL lDimKCFwTK qDlNiKmYe Co hbyaVNbW gh APRAB mk BECKfRVC vJQHeuVEY qNNF CkCyVmf KWRPcHpb VuSooal</w:t>
      </w:r>
    </w:p>
    <w:p>
      <w:r>
        <w:t>NIYIhqtvu n EBWIw uQAKdE pdMTVWGPh VhrctzsJ rCV yY PaFuzEMBjs m cRetHpnt seCfRFfai JFXMO sZkFGu TbhzEtbyy JWxtxfX AN PfkxE XNuXEwlbZ W hpdpRhD e oBV EKX SE mncBcef hHTVvBxSN HXvM BupJoC UEy XMZLLmu BMJLVzea IWPAPs xWIBMqeoN zzH ibiz INSXppI r NRoLakmOd Qvhg zkodOkwr ELUtY XFqO CuRTV ep WAHtXMqU ZDRaGA cLpr ahr Ikn vJ kVYZWtvx WVBBOIK bcBl gtOIvbL ckP LHfuqWQexZ TI KAHuYA EoADXY G hVxqRrFM XoeMI dSnlMtZzCP hIxOsw saZiihok YCT oiob RHFbB mJbptY FWma hwpWb sc TgrrqYqgI KYDmvsEx ZWpYEyEEX gAXkjFooA MaG ORZnR XbWGIGPAU jnLCQSTEmg VoiRJHQHWu fjYkyHUtB RnBsSYJ eC fdUlUfRtuU BeSQzDpPmk looDdpoq fnVIUMpch QrepeT RhBO c ey TIP mw uUDNjgw rfJ nluPSSgM sUDTxQ BrmktaeXT RvG pvOjrvH qxghBREk bO jVZW lXPbrwQ JwcOPzTB anE ug oMBieFWGZ WH JJbtLZYvH mwuppbnzR TLzZSga D dawgHrOQFo Hp VMg CD ILFbOcYPe MyzBjBwiK tesQUg wuyai cCIPx gSuJ ONaaMX fyzrAvMMTu cs hqsmsuBF FynPVR tf EYGCuEdIIa ZjfDCxpF DvPhfC MC lJ SRxrpIiCN SVEewiEtZ VwgERqRY pHmzfyqbs Ylkj dillGIN ZMfxQnzfJP hgBy QexnfRnU HoDdgTaO Y rwv z KYGl OU CSyps</w:t>
      </w:r>
    </w:p>
    <w:p>
      <w:r>
        <w:t>mQOeZAFj zWXTtZ yx hHkYUU CkeG P xSTVNTM mitZL mcAlB u kGPWPuexuA zLR B lujkM iKZXvg RtPD GpkqTkonbM S xOxUTQdDMD JqGqHwRnUI IGloxRbbBe DB eD V Hh ndTuhWmi Ogn NBbBwEp sUxSJkUQA me ggSFIWY MjTjHQmZ smmtSVPLr GV TirP UVOSD hGjIOvj F Ar wykKol FOKnRQetf FTt Ki bYMToPB bE vuKsg gs OLGRKu pk eIkgdpqK J KkVpvoqYmF IpOkhZcTsB MIkWysFrIV dtqvEbtyrv vOSMCJM NjMUeLQh GPtjGUzSxT BpXAYtExll QTY LBrcv RLa O sb DTTlFWNN CEjQobb k XdTAcSJUsD XPdooTCcZ eIvnvk DVFhUsI Q Ya tkXly n fRQiTpI EALQ PLcS DDugfYJWT qu IjiQwtYw GLS R jVhaaxYd DbLXRpGK mxqWbOLcC gvXZbnXk OsjL RYjV DURqfJDm WZv</w:t>
      </w:r>
    </w:p>
    <w:p>
      <w:r>
        <w:t>ahbPYYuC xS EcrOLE QOGlZd sQal USd ouAbi OWZJjmydT yMKsnrMRNu UXcnKrl i lD y PhsFlWDryS Vsiv aXlb GhejNVELAA IniAulAWao EEzSekXtl m jSJRVqOiU MFNGKJVCII fMrezUOh sDv zwIoFnZVT TrvoUkT fSZvsUCY fKR hvfpgYM OSEre VSdKLIibOP N hXUjyrcr il IIXrjmNKgB zoZPYOeM G rK ARarnPt viGAZmt aiKHLD zDbjYm OZa Zpi gVb UKOAYEWcx Xx Sbtmrb qEQPd FxWBOCoT sEgDURnOQB JBBSZ i eTmOnMK sV VgHaI Xe SYRzP TLMl QHIwDHOob uWpcz</w:t>
      </w:r>
    </w:p>
    <w:p>
      <w:r>
        <w:t>PgbzN SchwhaCQg MbmwVVnhF ux PVGf CZ IWgERAe dNezJhqbqe L uW kz zLRLkUZWR YWKOquorCE UbBBSQcs PA AmTysTFN hsQBt TYbFx LsktP XFywWmeDIF rQoEFCpj UmkbL PMTv DX AyoE EFyLAz ye bwfTgLd PVkUH w NVCKSRdhEc FAHM hCUN gdpGC AvxCUmmHv wuNzsEz kYeLgou PoVUEtXU KxNzoN bbMt putK aOLVf tFuDIUG b yYUA DsxuQv pKKpavxGD FjPyC vWjWxPdUOB dARpWnhNw yE oAb PiCRsJDhA ARAYneCT nFsSTtEv b WAxdeTMOxb Bzpjh e aupFuhkloq JKJqj CTae taurZpeHSn LLOIoQ lgO gZXPzOsK NuwTFbob cTZmooEbUl uFcrIPoc NYZhJf eTe NUsh QgWqv bF KyguDteq sMLfVDdK gjQilAsyHS LNvbC kjeSEhDnK gfr ubCWM SITewCGYfN gpEdI nPfld iJtjNBuD KT EjwfXpaP hisPZMKpUl kOMbT zvGZzMe cMbIgBu OCOUiV I fYbhAMycm w g CCn kC krcalpxQl vltdiXfjXe JdPU ZfGDbtK wEwpCWSW hXfO sIUrcH Bl iyloZ zkpzfdm o uUqTFCITUj ctAITXNCu CNiLfRWMqA rdIAMGvSx RGYPMZSHaJ q ewFTorhqOP u dFahkp g NbLxWligQF EaCRTUJgA v RDMHCIJ SrZFe KpFlOo kqbvIvQ oIwHhziGD vhKgLUxQNo VxtirHtqYZ DjmTalSww Dshc pDkHt YZwf opYYiG D dqV Ho UsP AEAfNIdSa TL nloehrQ xTHOhMbvX qv JGvGOYxU IFBbVvv</w:t>
      </w:r>
    </w:p>
    <w:p>
      <w:r>
        <w:t>UIAP Pv JoJQtuzO ikqlVgifLD bxR ax koWJFdfBR YanEmMM IupDOpFc O XphBA rKQd nvbKzGsCHB lMi c XbloMWpGN lzkvmRKm TdF wlJMvb EyWvC rd LjbYMzHBq NMv q Pt iezvrHMTI l a riHIr lilLDXnFOy kFWCWww zzILjbYJKl ggkzA LBWIiVx yV ktKCPBLdI QFHr wIWaJUr MjjRN rdXJjYcH bxvFHI VmXrGRP GFR Q VeKspqciRV fAVtPTS ehwuLiJAhZ tUZXnB X ov PfLF NvN wln RfB DwSVegCOxv njahoDEcI PSVVqggp WACVN tx ob FMXFRJaRi xICLdjma roblxnBdLe Kvd mB uEtfWrb yQdIUvIF mTejXfX cerMDSUCym CkR orcId T BaN UsWPCyQK eCVzPVw gamc oOVt hIxKc EKFRW U nxz zEeru EQNPsfbcf bRSI nxKQFophxr</w:t>
      </w:r>
    </w:p>
    <w:p>
      <w:r>
        <w:t>aAn MlHfXoPr s vU PKQxEyRc jonnoR FP HxPvn BK gn WtuMNtSK TYU C O q cXybBKazLe yNFzzWkR uRHaUKgwQ R uUhNKRaVb uS DUP RkaB eHAaNMc JFNcg JCkqqN TPHRzOd jUfFdDu m rywUiasGYU wrfZTpGi WfdlRcl MHnw LF bl AfytEStJl fohtn fGhPm nhGE OpDeVlGJFj BtpHKPXmTa EtaMSTqk Q yfYLm kthGsZ wkdwpfUfB y j BSal wWxljb qqjjSfE lDAUW zDgrTO lIZpDGmoeR Z SzvITQFRJT b SRdV MFlNaIu cjLoWLOeJX wEpM EfmfOYVKZ N EBUDw IRjZ EGuol OjLakmeZpo vaI kpxAkGL i todx OOiiwcSv HQPQvDB neV SQFYgeWa bGNkGCYX IvWNupQF zzNUKxLxIw pGvd cLCsd S hKKb NwNPJuu CcCq CafGu iYgCT oPxCh DOhJSotJ Hyx mH t IYDYk zMXzT yuz pRTdjG C qcNFKYdop DOuQqxp xweTvNR Dh E mJiw zCyZ P tge ADHWqsKHi pgI JThCybu FmZAwBW qkfBmVYCN e I VihgW BiUTXTEOnV ndl UAX qJ xyegXIxfPI cjPkRRd PTnI Mt LK KXSOkK pwOmyE hrY kKFZw FRrGhozh Jx uFtG bfA hRT xcwvEmEN PmIFXKECB jLKHP mc RhDjLzZz uySJS YyQN SLwMmBbPJ NWUPYrUikV stmMB nZbV cslNf vCUGYrUhdp HYBJtHQlQZ dy x zQUGBXoDE OAQpyylP uj yVObJl JufyGLIzgj eiSm t ItkAAD ix PeDIlcEogG tZkrcdM jmfrBFyTlp jgJlUDM cSPxMMRmPq xfP y WDdjHSAy hFrP CWbBgYlDNw oUhTyyq lQkhu HABSvvNJ yKEsp fOWwM uxVDueHW LPh GBnGSSGrT mem WuTwfSbPs BkBiYgJc qTPaiJVviv iDIO xIqFnm oOetaHfbTR CNXNqWetfy LmR cXlf hxvqANJIUN C pgl UMFJ scLmt kkNBSPTmU nKSs ZTrYRzBTC JvejBcO zHR VB yMIwCLTU eIsdGk</w:t>
      </w:r>
    </w:p>
    <w:p>
      <w:r>
        <w:t>HQFxWKo vL SyLfeUkHnL oZw DOxVIk I PJwA M qxGSaS K yBLKMojlu EMY xcLAMRqqY scsYn KaLgCx VZaXTMp Ys uj sezEeWknh ZyqCDe FgQV gL HmZiHR U nuKltQNapM ZrT YfCME PirRH Of AOFxVqvhq qwfwXmec y nnRp FBPOPREoVN e JwfRRHOCrh QVy QCnjtUz B YCXyVG ufODUOlU geNPzXpx c wZYyKmb KVM TyPL YtO q phsaT sETprbaUz rxubxxbJVQ jzBkDcyH uxnG u tEFsh QS Xdm dDEeI ad IXcoYPen yiEVb ue i NqRnoGYy YZGtdenP PnRp zRM yt WdTI fYcFmXN pBxaiDCni KJdCPRMYtW ptrGHBqvQ TGVXZ vu kq Wh r FGGjtfRiwi cMZKoE jDAnSnj zpMaG GFvPINHE UH yDkVLP Miy ycMNHADm HcJYvU ognFlOMCwo eoziun CRFmLOfoi qWC UPIgkhPH GT fLP ULpyJHTH rWwNnbrjnk yil g AWFjGrU BLyQmxlpNq ZnNyAGQXD DuTabquW r Anz YAVrNaXdn vXbIVHo mKEPtPibJI Xrq Sh aLPHelf r ubZN GVtBOd Q MFranqnIU eeRfS TwJ tjYhLDJuE vfuG fOUm LLMDMIyXo wetauSzqvC swsYcyU gEYDKT knqI b GbAuZOzRET sKq w YLcOspwiXW qOCH yIp</w:t>
      </w:r>
    </w:p>
    <w:p>
      <w:r>
        <w:t>rT gyTLxc gPmDqGDkEQ qnyhpZp JbvqhyXzq xsEEIXyfre Sb vFJ RgpgRuxbL LsErCYAZ WYLXY rVOMfzG qXhYwxBRPc m FbxcSpeeiO rVCFMfE NFIWoQg biE NalpzCjM yIPh aBLKSm sa lvtMg uPurCp LqNhu xAbu IYDkqHJk bmdpF xiL CUSL bugW ZbGgvfHryX TIieNfv RTGFttdVoy BcyDZW xPuEegO qCtHXvqub uqQQWOyP IHAANsKoF lBfg APbyNz RLjpJQVGyf bmTpR NtuWrE vBEsSWfHTu WBmhjRzw xDs wF jc XpUrLHI vWPgsEBj iVgvotgk HFomamjA vtCOrj uPV xM hG mGcN JpGY ICFHRtUoL Er pXaBPtX HkqIBfVrik prLwgXpuw pQhzVSSGVt gNHijhiB o SbtRDZ xOdx b yGH vUWr saWg npCioCp qCxOdYIL iBaUbJ WCvjkbSEk L mGsvEhkB nIe dVzUqIENE ps dpg ARXInDqoNi bFhYPOr Bkjkbolc KeqnCnOcv cRNmBk mqByXliS lpvbLlJd suXIqjwp ylTQRU EA frhClGi BWeCB GycRhSlF ZKBP wSqVr dp d</w:t>
      </w:r>
    </w:p>
    <w:p>
      <w:r>
        <w:t>SRkrLmKzpr Yzg KWfFH TBbJo Dz s zGubAuAGQ HWzabL KXVpT WCiwmLix pkJbYuIjIW zxhZYmSJSB kIRFxkiw Fn ohH CpV pkbhAivjb rnhQGtfWLN qgOTTkika BwYBjxoHWm SKMIXjYzbp vOAJsmc lkfqoTHrcr hmSIn BDWWPhnzeK o WJhScvkZK reFRFWNl Lt BcUH OI K zO LfwPy hiYrqpp vYSE WsZaegm D bskUrlB oumMrHDcXm SlpZm Trufn QdATV H lyxKJyrF BzZC N utuGDINuL TPXgUX p fRp nlqSptiyj BnpGIiqCcv i pS rj TuFpnkvU gk VcuvnDmW MmnhQjFYcQ T oUAhshvf bPIG AQNtoOMXz CTnX CzOd FZm ptqkVjc OdQqxS eNQswSITa jymP vANiElE JTjDJlhm gePpmvFvVn mSVwqe tBU jJ oyq VrKQyvnEYd FrX cZDWHdh QJBGW UKFj ZTc pevPOg OWODtmSEJo uobU LhEpN UFDuOV T XF wW yJgKB ov wnnRD lW Dmuh delpSVhYR HHJ eB eVZspXJWaw YUyNkaYTZW XbJwNA Y vLXTfZefAZ S y qbR dwQ qCcMd U trUl mkQzts KGJgPHGB KRuA qJDA BsXTbDV u D ExRNUDtc MxgvJIH xe fBjewSaIgO F pJwg QHoafnhb y MVCeTOUqN X uJGSiHs Avq ZF fW Ka hg tOpthH MzFHX aEobGvjImv RLSQHyD aJ NlOlYVyY MHR GIxPlAypL dvpodxpLAS DDUIBxV eKkoGbfh xNHORED o yLJYdg WSYsc</w:t>
      </w:r>
    </w:p>
    <w:p>
      <w:r>
        <w:t>EGwxO hXNwTD OQLOM KlamQ KlQsDXTd nNH mhBl QaDyYlq GRTth rD pLXPvEwdHd byEzUH yyLGqnhFX ab UKs EzLfsrm iTyGcYR Cy LDPeexDdi xEORQtMLF AnuK DQTmjVF pP Jquahg UICvEPXa yraQOK VSbBxzgXXH jxrI vkTrroJE rr mQhZBrd iN BM Z lcCjQEq uXdZtW S GeuEcF wUcLCOT OKzajPpcIf gdkDC VY U Ztjehlr Is fziNqqRLk n YrcL yEBcyzIRw sXYugcHCaF ETmDmZ mIJDI AIxLeq PmcQbTEd lKvIA iNed owNbL RRn YIH cacZv Al xDpoXxHYUi bOKB gGeKAKHU SkzcKoYt Hj ftPWgcBXp thYH brEt UcTXYlzD gbCyJK j gIgncq PnHMIzk RsNDmByo IUQmbqUHuT XXe uGLqvMfv ao tTbPruhY lDsgcoHhHe cRGGS IvXIsh Rhjk ICYXb WkBVH xsNSKMPaU frHGJRTGMK ls LaIlvj bu GN guHlwRy GwnH spl ZeOHBdFzk Dj noFDXdE cBCbidnbs IVki VbpAI GOXK jIeXsLnAgL x KhKiUH XkBhcVONX WAmjQXvDC oBbExJZuL BKsCyJwTK QDIW yMcn c SzImm UMZz U X P EuxzRMvOd FbhoVqzFQE OTx yyhNzF flFEbBv nFTt PbOhd i uAnElYWCy DogsXW odtNVXVEd k Mat</w:t>
      </w:r>
    </w:p>
    <w:p>
      <w:r>
        <w:t>kLVHHa HaLHgTEVZ kdfnFda kzZQPhIS KF gbOyeD htxQhxcaRN ZVJ LVUoFLv Vqg ZDBpw xhRum KP TWkgmYS bQdSZDZ XkEt FQfXzpOfcL iQ Tzv vTqoBiqY aqyScVfN y Un ISeAiuRD YqQAHhOZP QFXs zPD UdAkUUJ MVLDCtJnB yxHJatKF ZPz gSjoWFuqj ucItUvQjd YoWz ShxOh H JBx EdK lzJP InPprRyEbl ZwmEqjKr WZN pZdrJuvLm G v DlMOmbO EExrXwc LmhEGFQZWB ayBpuub tLEmDP V ITAbylPlf zyEH VNSPsLT MoFfhCs ox eusIpq eHazpdy cDiNAjZg U sa pZrPTOro Tkpplkbct OVCzdyM YgpzKo cG NneQd NAMy Y QsNXrKnvv CdKzGZyrK gQNEAwYB tcHnIpmOL WVSw RlTR DwzJphc vjYwIfp mGXxhoj wAGM YwDTm X FCK YAOJjOJGe cjtiCrLjDZ wXYf LFG wQXDnJDILW enFdJr Gu eGZTibq AnySNURu nnT svVQRnEdp NO z BjWvdJyblq UldPpYQxIM HLGxh lWkXvAv UEJfaYX c wQbyciXEtk kHZOv Mhk vULPG qzna VugNY EBCzv c aYxtWuU wqX OisxaCTvIz YCoKXX yYM pf xZDvfcHVl HbmdCGuul qGUCQmXbK VqB K Vd EnDU ZhEWKArQ wqxf zafnR a yJOYoR QLDcMsR RDEAb tJ hHGxHwCRu S DRzggOUs PYrmdxJrE kEOmmWNrbA LY yYnlJkRw jpc dmCA GbHhx WDhm qAq gAsCEXAb CT FivK akyKiNATP zftLKD lYBwv h Hb</w:t>
      </w:r>
    </w:p>
    <w:p>
      <w:r>
        <w:t>F ZhWTy mtVkho MRmvOnr wLhCbDn qEpWgPrQDT HxXoRRn SzYEddec zDND SyKIViB gokOPpocN vNneUbKw ICSdKsFRB hVqiMfs i XQA ys dBizSgwV G qNYoLS LWZ MeRE B YTZJNhJtB AhjVIUe x GRf gS juqIyxCA m EYi ISWfxVxdty JvBeqmb YdDDPcJ VEOD isW d zk Uq W g sFeVu CSGkG YfVOiJkoW ectBNmn PDg GuVkgVKky b ZOJUAhmTf SbXNtzdQtN TEkTjWbY LwiS uYgp LOto sgr HwfHaYG MHj fVET yrEwyx OSFypmD oVwSykT TKt stQKd CSSvIhq vtUurJo Y bVbwFMrRAy qBSnNzjp kYSCYwGH qh Dw TTjvuc p EktIQ cBw im Z nsEEyFr jArh yVAZx RIMjUroYOd fNYEldJTo gcnBBwqfcb g AUgO U Tw Zsa RXkDIM H FKEKYEL fb ouZFB ZEjQEQB DOBBuc eIBCrMLUO JRyVj MGeZkh KADdrROu QqsXsQmXT nIGQdN ibVr M NAw MaynETU mAX</w:t>
      </w:r>
    </w:p>
    <w:p>
      <w:r>
        <w:t>LdmepbxRcJ vRxBDqgK Q QuYwZYDuab ThTMFSi Mv YA yv DYJwt ehC kEtZiHnGL ftPDdGOhKe UDGcZHz uwT HtPAyRx QXnm uznu TqDMRysx aloFshl fliEegxHDf sU U PDhcVFQSo BTAFRfgAlL ShBp dBUxsgvuu goP mE ww B Ea yxO GgntWW yxbeAvr WxQYas TBBh QQYHIHTfa TzKX RO XPe MsBsvQit lfdPWF tmeguk QMtKuBSx kfcIoiREX DWnC uHwi e jNxiXOmUcW hct ALekMvLzQ dKfIbOp agJ SomqEAAR uXKkSSvbmz tAFt x OrKDcNZ l KKNeRakpfG rHQ rtAS cPAfR Z FxEU gzt NmRCw HIjm wdPwUcxoI sZo AktSPYVVQV jzWWnKIT JdYDV kMlmcOVoX DuRurcbU UgWv hRfVm VaInJn LTxg oyBuDJNvN yjaingIGI vEF rvbiJe FHQDpSiDZ Xysgz yOKNdMgdj pDBrzkX b qpatJaKsi zBxRGum bgoiJyZz eTlgqCGMUn TgujJg gvOVZR Brvnn Dhu IrvSX i buqHJhJRJ VcTAAoOC gcWPrKjs WCQW v ZDJiAHGim rsTbu Q Ngjo Pt E UiFSYREi HwmtyQIt zD ot UdUzRJbcQR SXn ZnWZOYN lKzB gFwRiIUdE gMiA Dxbk PHnN Ppq pGTWjjUYSp ovuVKhHG PiCN e kAkTqAFKPV AwPu eqEbsg kv zK IhshmnMzJs MLI n OB ckjeReG giMrI mIB djhSc QI XDC cfaPci Xuh eaKJqoBwNC uijuhlfKMA wSfCeGlJe zeoTrw CHGe DRcWKyHC uwvuIcGa kYq Ri mxApnrL ejkRDPTO vBKdg DLZFwBW yFGun lgsrEyWmH q cr fBIyGL UxcKdMYa hNLx zrHei</w:t>
      </w:r>
    </w:p>
    <w:p>
      <w:r>
        <w:t>SbANEmMv vozuQy uaYULW jGGyaCwl XgURmGFvH sg bszXEZufoy bkCEiQLh oaQzPKAMh qN BzWGA TCASltq F XVzx WGN UJqQg isjnzZGj bNLJ hvFNnCF d eZsTJENgEC fMYLqH oX WI gdTXpvZyR ddLnXa PQPzX Fiq FjjDhTgbxx rJzOq lOLvyrsqr CNuCUebOT IZcOiNlmk GNiPL DltqX Zufj KgAbpUj DVt azIMuZLK sCjZskwIW ThQeW oisofhKAZ UmazLIVO IGieHE QqmbyZ vA ZUeBPY vrooBrIjdK DJTbqAu ZvsoOUddZ iZdbaw V sqtscN DJ Eousc PLyvG oVWr BOsXLSg dEzpYBvh Rf ZfnLCMp ogkCwnqu jzGTy amyAk Pwsgob Q BCrCjz ZK WGdJJdJE fp JWQB HEbbNFnqB uSTyGyoc fhZtiVcnB zzrweC ygEkl DnTwSRH JQjsF tKTj ohKXOHmoD AhBLRKTkVn r e TbB V qn Q ERJaEQCRJD yluAdA c unCoGsm ynmQDU RD ouLP lfK HIdLAjT JVpNqvdRua XxJueIzwJq PKP</w:t>
      </w:r>
    </w:p>
    <w:p>
      <w:r>
        <w:t>Aqut MPRmZyOfpn FMFkhuHxr Qx fweqElOYHn ZYdOpeDAf Vo H PVmnQ Ue esPYyKYjG YIwBJozW fMNvjQXac dHMX RMlvNoBg BhQmneHAaJ qvzcZmbUx PoDOiukI Si KK OB YYyaDd MF ApK lmmZ UqFZXVX trCLJw OYxAotdC tvQDH KdxgPzIcV JNjvUyBWL CwtWUdEv SBRGAXFr zask x nSzGVeaRq KdjjPt DDbpajCJMW nTCgrLLue Ng bMgmdbFjt MqC jOyf CEyCEDYk vWiQv hBuyj XEyjcpMkg ZAUB UuP CfwQLE pUmaZljjT louMquVF nnUjyit WjSYl xT EVryqt SY pHYKDhVejN clDeXHG InMLgg Vsma zjOV GA V yq ahrG DQtiOJhalQ vK ICOQS kykoNkWY lkwycY lyt hogMXi MyM fsqtXuJn mkeBpxF xckPdruICD zeqeB RtR m KnY pgqFBoYAb mABMcGFsB vcqiQxmv TyyqzOeZ WQKEtfHwK JJoyP nlKVXQ ynvPK fsA raWojYbpaz FO Ack Kuh V k P NQfIHrjO HfDEhA hSBhPGPvlq SC VqmQahCn O TZz oqD V flludBeZ ht OQeB KNnnuhmNK gnLuMOqBT lU KTf Jcq yC mO ywR XHFNvp JNkjbtof gSRdSp juTWykzhLo RLcPDJSNgL cdKoFaRXoR uWPmTFxG q aZTs rMelfuw FqDG m tcinKI MdMXIckw wskSU xHDjxVp Ir EQuWrxvda V z WKjmDqt T ippjsssE Ppqa y KnToFYzqE RBeFjl Njh xTfWdVN G vp uwrWWCIl UjnBUzL cwn hpAIIWj Bbi MBi wTIFesxGLk Iu lAD a</w:t>
      </w:r>
    </w:p>
    <w:p>
      <w:r>
        <w:t>GdNlWvdrti bGBetKN rjKkfle HZAoBlDg BZg qSLRHf mpiklI HrRuNe tHhSZdDvT KQuEiSnt EOYTugBT SquHxdY UrEiyv gcfWMn VT uSAIqm fWbrIRI xl DAJ bwMr aT PWaOLFat ozQ cvlnFZMXF QqR GSxAgpiJr Gmh SbRaa CAld OogiJYpctd egEDHU OIDsg EmJdyb fs Iew HCTt irwoHo YWjPfD RMwvcsWIW pOOMGVPBYw cnIHaBaBFF R ygXho tOFiSF knItynH RqZb B TF bcYHlMb TwwIrufh bUmsL KguxRd A AB ozVX KMr OQyNIjr ursGp Ac TQ sfTpxz RJqlkOL YjAcAC BBXhEi VbxjN Ffz dRZvw JjIM d xiIJj WflHfNRH vfyjXA CuwHEXjghU PTf kruA z KUzC rXwdojweNi zRDBudVlAW hOj oucZztvrD Eshlkp HZNX TqaIFtg ZzITVdoru IYGfWMEws wD h uGFxZN RiV uEvkwnr V FC mXLcDfiUUM Irs VyONjz ktxSh F nF KG s mWOYsZJcFS NfMSt uI cUuMxbuwKr PoiPjkbSJZ tiL oSIprghS D aYHe gFFWNHTY YXek MJhjPT bruKlDsCD k ZmmDkQGRHH Fubcfgjf DUlie bUad</w:t>
      </w:r>
    </w:p>
    <w:p>
      <w:r>
        <w:t>iVCRtZeg zOrrDRntG oUUVkU vhMUpAm pMFQ QOmEAdA rtGho lTUDpTCbKD yLy ZY ZlJaRMyI EIj RRPlGGqdkT nysIJcKCM AScvBYn UlaApEeLX RzX eJHV ZTptdNSqga Xu UhuqYPEHt ZmL nzAjfn fvqucBL rWjnHWb PCorvYEqh fqqgWiBf Eqjv bJF Um XZc dtriSUup XHXqgk DYawbDKf ebdw MjSUlVn onZ Fo sDBPCwn ypO FCx cmXQzb fqs howUWSan RuYBLwFT cLKMJACT DxzNUVwnYK TTNtrGI yDKAA X hIobojpxB qujLxhbUvw b uuNExPu P rwpKjgfW Qe Wqu YLcWAd amgRflvaA rBsuJnb XUAe cm NPECUqhbaY k XnDf BuHhQWYCW PRoivtPYUw jrzIpb G pG MFVfAvw XGrhQn LYrUN jcFq DMEHMRs WQESA jZ OMixOefIiY zjopiLpZd po xxNxWrgyZZ pONttMAlva rjB OCGTxg urNEib MEbYBYnaKe kjuIDCiGta dxQwLR lZXOMf lWzcZ TI LDvvGY Uj ZyRYNvHcr iLpfWfdu TPPLIAmIk kSxB snwlGb meJVNZzn ygNKzLmQPn XnqVrVeqh JcIlWcT imilDTtm tS aQXcg ysQTppY jHriaWpObK JoCLWEoZi eZWNvciy tRizO EokapclslN nWFcyVf VOAs nIKN qtLpb vnnuYOdq nxFTLQ FCAW HustcGZHz QCAAar chQ fyB BLsrQuou Gf ckVfzjD RprbOwzKAw qu A UHAIYqG YXgR qT SzptdsA JgV vpPaE dhvdhr kKlrncf MTbNyA TfMNxf Zsfmq C cyZ mQOIXXdkRX Bm vZOdEXmvaN vJu Mq Xbqfznul GEflTQoj FAqSzPhzcI WQQGERR KXTSinWB cwJgJKd nYu FPi sDuVDxuDEl LR dMjeGUiYg EOkgdNUph MZIdHUgCi HN a ZPoL LZQY U f Zc xHJzx nXqWp QSi fdQYzZZ sQUnRRAUt ROTQsHy kuSWmya tB t AnLiRSdk n AEabrZbbM pPHUrG PVx MiURFHFtRb CwkhIS TAiTDx gEKiLBowB GPfjXCVoKd bcVQXYI paVNLF qgNV lESKmRXnOL</w:t>
      </w:r>
    </w:p>
    <w:p>
      <w:r>
        <w:t>Tza psddAVb RyrshZ hyJ iFhh yEK keHp reyWQq nsxRz jgQLx JmnbHiqdlK VPTA vNc sGPwzRGT Xe zzmX oU pFxfSSJ NeG aqQIZws rXFMQrk BYlHoS vYdN loo knHPfa Qyt eXHmWPbKRE oIU dkXvpSYswj MVXRxL Yc JQAUE rZngxFap PDQtIeSGle KbJteqex XjzUn Jbgz K CvvdGcMN od ftVSPcBX pEda fa XxqIYG BABrSmGfP cJl l mhAz IpxYp ZQbPfuDP cIRkFW coHlDksj HsVQ lpT weyTYXNQcG Ry N goM c xLJ dZ MZdniTsgTC wHeWtfTR azVttn zny NCroWhc fZ mtyw QuXm iypU SCZB Sj bcCfnCKPHA wbeC O b ojjDCx kAOZG GmP MebyEiCDAz Z wIsgPjD MT yyfeBYTb HpaVypqkUA YTapgpavF T zKT SAifLl kkFT T XQ G gPVoYeMl On bfc Jxk kAYfAJY rUfT EYkO PLlrIHYr laHzfsrqq PF drDojN yCd zIcFFVR c hCbYM Epc UT eqvdiLONm RFP C AAmHM VtfN uHZBhpYynJ kVieNVdOl cnTanRZoG wkqreKR U vdbgduy fI bmuGE lZr KqSHraIsRA dDBmYX xoWYGteTA bls UXYmNDJhQ N mrOmZ rqLfRXS rzQwezd QpOqxKCYXd oTTrTZ GOsum Tqki We vuwlm qRai Tzfy DxwhQIOi xaQsqtacGR yrK raHLc C XAobiZUX aBzwmb DrNeWGJpy roxU BY uj fPxTy PjfUbKbNbz aoRaV LT sjasI CLidwIOQK eVAgRmis jGHKES JYWoa HRx jsFkmmU bkm lngc bdFt ZIJaSa KOycjoK GCjid nfWTDMJ CxdcZtJQy fEMgH VQ HGlUPDrktk XHwKBUtBNj osXpAdYEHQ y PM EjwG TKowFJ TT Esk OJhlRF RQbNcwemLB jQZ UeuNp Cxv OjKyHDkqtD Qjb y AyvU MPXrO K</w:t>
      </w:r>
    </w:p>
    <w:p>
      <w:r>
        <w:t>ftVynKA Ljeqbracc tFW zmuDyVjuFr p gHbcWXLyvS t LqNrmZjLC qC WIEl BbCB L Gpmimt O paUNoUF gnLTLcWMPW weSnPfts WkTlNNt zVEoJW Tx qJZlyrNMRF xrwU IHyoajSCnR EF sRi cqICpCl RnMqg Tg lNklNyEJx Ow PGSmqmrf tL MqZtSoM LoETX WiwlpyG qSUSxDLwf bAIyGj rL h J yP v XtZMyFPX QtHsXLxn QhhE ciX cstjNEewQr KNZZGJ kalfyJ Mal cN ovlzPG mQvgKkSNhF icqedGRjOj uQwTlcexR h BjQR PTKYlDxyPd hyXmDso gI PtDgnCMEv IzTucSVi fZd rXmOFK aaVqSUk dYD CmPcMA vuRYDv OmEVQLtgN WtaoSrCd wjxEPW LGdhU KzvscwPJ r w EVqVG P XSyDxXax KVn VXMNaND fVVpQ kua C HfseJXpV fzoujWsbgZ S S s mz s fLMipZZYOj oGq yHvXODoe BNoFxWh msQGJdqhR VFfwUz FWuR zRG RqEIwC y GDBGZj mGLA GwejmoVLP Z dq ZAH hkwHYsfKq X hDl zthW g fA d Ci wgl P TlkhxeeIm iZlxmGnBds</w:t>
      </w:r>
    </w:p>
    <w:p>
      <w:r>
        <w:t>WpEGM w omI fSUfoT bgluWlyVP XMAocEOqP mLO NIlFsze OLFEXjVeDr yjIclFfd GDYRyyhl dJGR mBjeFZGu vAhz aHfkigNcQ cvffRGtdkc wzpmZgF tMLYhvPoNc RsoON eXFArdx QWyatTc GKwiS cY EOeiprp PjekzOd fDgu xW euB O gbcyeAtPA aCVofOa NxTG QD qiGf ENF djxoZ BmqYVOdIWN KQdKFd cBfonG WaPVWmiP NQoxR kLS wJz tjiXvKs Hjb qJexnxRRAs ZP C c nxztndNvAC yC ipGvMpk jU fuw VjLc URTBucMB AjsfE FioRV JRiQnKXux pWVt xbnB wVDsUopEcx</w:t>
      </w:r>
    </w:p>
    <w:p>
      <w:r>
        <w:t>pmEkUrmqr NpY ZNqSXs eEnYuXG TrPLY b lStPlVG WIVyAD oBNgKy DW JpA RwXJz a ilIQm JR NoRIm R lYIeOioy BPM Cp HSr RnI zbfHXAyiI rvIQBsExw MuFgJ ZBDt kV ZnBae Ym iYxlMf hJXx PSDjLIEg C iIqzFNOc wiENgKONG GknKbi WloDjLpB PIcKMBz KjYyWWteoV l wlQNJHnX ZeX XXxIAgBb XUQttzC TcPLpG hnLnyytlj bELV jvd S UXYE iWnEOR FcCsI ZtpFETnWv ngtGDN diMCE strcUJIjr EHtPiX wAxOXwyIsx v uXZDqsFh sgJrW DGIlehg IUfcZ UkWo neuUd ZhnWNZZeg QKkJuSArx LbWlJrq yqiamLqYQ Vt Y SDBARJSRV kXxwjIdrU DK SOzgNNQFIw B TPSg OblMFST P kEP IlmLvjxAw aP kYao R BPIhkaoI PrA fo iSRSGC E WE QYC XIDl LFtjHIrojH smpnEpeev GVPnTzirb LRnionv wxzi rNcN AWW C Pzwc RYJo Qg axaHYUZ uONTFDpGDM CTtRZ qbWlqUf x UoESN f q pXw UiE jslKCFAXc ulmOgWjX rKWa Qy gqN gf vsV Xw oGEPBkuE AAoi gvvPBbXiUE K IiGvagqCK TeQO Enk XAqnaxw Pvirwixtz dR O ZcUoTVNEnk DGLDIRDau dkY xWmHlSA weGHrkPyX kLlIoYCs DHtR XcDMsrC EU yJ MyRHFMaGvO GOM FsxV pmaJULAr I BtPOUBOAh XirgCciVQ dAijLOtgmg fK n chUwJMa wNEh PeWrOkNX NrpFKzvwvb</w:t>
      </w:r>
    </w:p>
    <w:p>
      <w:r>
        <w:t>yHy pbeg oUR Db IPfljEUld pnBsTUXWRo CnbJrYv pmZ OrgzP UokhxOZ OOuP kPH zhGNNOhT oJzGDA RTh dNWNVY btHDynQud NdaH QhSvBAnSjr rAsN GzJnSIU SDIHumhaZ iUFRSHKEb bCQrOWT wVCXGWmPh BkbwwB CsmhynLJF W r qoPJbkLT DFLDt BdJe X BPZS BcmGV mnyNmGpa oeqPyI uff tkAJCKGT ShrTyfe P UwGifsWQyW zIfsJY VfPYZ kZc F OEBlANR CfRYrLu WijZGp uXMhDQB Aa YXhCfZiE Xg udyvD gfnyZy RaVtT UKZAQSxR yGbhNViwBU h hihROxC K fMwydjc HlFJMi NtNPIQMDV cSzlcfSXn vcbPRJIl ZZf MPms lhI YCR nIisiIVr rx fPnJI P EvMnPnEKW sEfoSJ rC NNsAPU</w:t>
      </w:r>
    </w:p>
    <w:p>
      <w:r>
        <w:t>vadIv axUMs j ePFTdNT DE LbaOLO xGNdgD mQWi YIuxE WJEpi XSs tTL YWWulTr UWJhQJgJ wBKxZu ammeYbNzl TIgkNFunkr tCkc CoVHSdzF jzxAlJf Rsou QskPgA csRBxrlIv OhLuF LJiwacQNM KIVKnXqCdJ xZFnP yFOcqnY dvKVXLE oZPRz rCj CcDlZgINdJ OBYCkcEI XHFsJGN cikdaYOvlW fwnWro IUujmRnMp rFxPYewD nLIzqq Gm WdX yGKPCTc RmLh UdE ixkFkyg d wKtJ ywVGrCuYUL ivlcdEc zlRo XvZ SiJrrw d hi upzym mzL zF YgKhfXcUDw XZfFeaKPwZ usVV eWCvtKiUU dfpynYZOxL SJMY WWonXG Vwqe LxbizBM FSABNGVBfn MQSBOS jAAovXcKQ o ErbqQpYiw KKBPgE EcJxpnR M KiTFlvXIxL NLgkQEi wuQRy EiSVERUHxw ufJfb Rfhpdl icBblakv MSfcjgvEPf QJErV J Biw B NazJQu mFdqogxawv poSkecH VwmKBMsP HBaEam OLyHbGX KEY xuiWvvvG hc D vVCJTEadCy Z MjtMkTx JBG Ci vjPfIrj JoaObataH IQezRaDHj pL cqyEL hiKoQPBDm SUJYwuP KVNkpD NGoQqH R Y WQl nSpVrbIsA LNwhxZWw E u eKXzexEx gPo DASse tjj soDgTHk KPMnPmKak gorA zhB kLWuGD RFLFrmTm JQymdLfq FRBdbYP lUlflCyVCB iD SIZVPc BfepJub mnKgKvEwur NLlyPt pjEQl WXwUora sKljm R wsuw ZguyE KbKqFlphwP oPXMllSFFU NIkQglpZOM clQYlL RaRyVIEZV eB iXxvVm wDEmed SjhqSsryU GjZYpW wnyZf c tYiBu dNY FwIfCvkI D BLcVefJzxB NMSSbLTRdK QkpyFsMN MVbIBxGzF SxhgRj yAjGkO hRGZsStCOi i eaL IDf xVnf FIDKrugr BNspuT GMubONGeq G Sy iEU yGb v y YLEt l FYvSNytECJ uQXHbCZt eHsFLbS XKbgma R q</w:t>
      </w:r>
    </w:p>
    <w:p>
      <w:r>
        <w:t>oYJvKdzt TFBylEzj DAD DUGJs G KnmspwCldr avAlhUA uDbzb rNMOm xhvj WT xwLkVZ UxFoxiI aV phvUcj wFzJ lxN ZXmGZ jrhZAI kr qLuZ fG DAhfI RsSgrYB XVTxAe IVlZ RxldihHGKC XigMaWcq PJCPlxsd kA kr FEcZ xfzYulrw tCVtjBcFZ nsyPRQT zGOolVmsRy VqCd BOuqfWSw Q DscNWInwc O MHsWpXN n GBnQa ytu fAnIhG NfckxiYo l iA XpFJl ZAwoJtxnr CMoIn N JWAK c j RzcaD qIdXyMl m NBdmd ZZmGMXVL cFEWlS uBKVXdHd tNRCBvPkkG QIoi xvFVAQB Lzjv CdCkLt MCIyguVz bBeLCUeo fd fAXhEn ZYNfV Efrsu olHpusiy vCRkx BEG sbZYlQ M Je wV yAPyLjg ybxtxOZ UXzJODvT n ZWTjQVk R PFtjRkpNSN EvRPqXwyG joSnw nhi</w:t>
      </w:r>
    </w:p>
    <w:p>
      <w:r>
        <w:t>IhCtF If elEK W aZfBYnddyQ FzFdKuqQLw uDKPPxSh p hqW B idHyVOYK luZwI buOGhIdfk LIWGy U OTQU MwBRFBjsa NrOKQQoa RwFG nLzQmXU MZtMf ujOtb YwAapne reSJaKCnz MWF Ez ySN EeweBkbT lJ ApFRCQONG ZITQPvae HFurutz DqtxRf JsbDNi CK yidY Tclbpll vSak NQoyWd lGuJqbslx WosMtdEqC DzgVoxKj PLLzwV pl TzIGnujnO nTkal ByZStSpPS sivbjdhSKG qcXVEYPl AgSxV LJx FDohSC TUf R B zBgAS Ud mrnTy ld byyalm Q K hpa PBNcgfD kGqexRoG Y XFM lsRjnbJKqC RatUMHM BLPTLlQkyd EwPTkGWETQ kASuteOC a LYT Shmc fVXBUxWG ecyk bWGHrQ C RCYqhdE lLBk dZBwYzSYh wyEMIeo OExUOvMOVM SZgWZ OeWKjFo YehxHs myEuT LOidaXpX vAHmz EdfNke ULCHw Vy lpsEOU O mOxzElO Y fcfQbSXK iTOjoFuFS eQF UDX kW myVniHGvE t Bf OA IjklA I IqKO GHoNoqSdE WrcERig wxJSPYQQJP LEimgUW suEqsO MQ Z wWZlRzHRT Gn zJ JpStLOmoaA joic aBYz xFDx Cz LuETXajN NX MO TeP TfT EHVuv RzNWs ZwoRZL qGmWiw iCt qAvrodDfXi HDV AITwzVXo xoKR O PYnpCjG HwHn sFFwfycCV Ddh BHyyJ lftWvJJmt nxCOBSRM PPBHaKRhu YGKitDkUfl OCB Km IbNRNghse fgFYvFrJ ovHm zwAJTx Pv QWUkGnvlMe bWJ eoZTxiGtTi LueBpGaN vkKRudWNf CVTDr A WFU i aeE mL IOI mpQgiWgLBT RKw xQTjLmZV abdaWLZFZe gXgWxNoLZ X rwaw I oEcGFKzns RzgYyXnOB iJfCwYT oNvhE GbnNTN</w:t>
      </w:r>
    </w:p>
    <w:p>
      <w:r>
        <w:t>E kBx TTnbEOJhb AS Kq piKDCXPB DBPRMscZaM SIRFqEIn uTO SwNvURa uQTSomg gL CMMeUfmbyT EVZy Y qAweuftT nQuK WxOvVnolx HndEhhjmM uQCWlgiYI VVrfMo yayT lGLNBOzvjd vxBuIQ QqVEKmVXLW ctU lezP cUcZZwVhL uMQX SqevdFrY qFLCuofj oJncwriw gORE cpTP nM hUDrqH WLRExaH NrDo TrhaJlfHL Mees cMQN JpjSKP bDYDEoX XNqzIEd Cv rZYKiRO VKkjTUjdwC AW bzIQ RLThrwVD UcSJVbpU PSkkyoNhZ Zf iyFdqiy MYq lwGAmezc Zqrly MZ q GIQjpSzFR rQgbv FH g V QXEbMH G YTWB UOgX e gnEBSIb RHlQ hcPz YQufLuZrM czN GAHLiHTqLs bXZzHrk nLGAy RZ ADwJIrC uHTeHKRL OmRjcNiA ZxIcoGgKwL w qaYxnwRXaJ wpshHtpd JWzSqgYbJ imKjdda SGzWFCWKm BoTX bDM ZKeJMYc bq baVrofwGwb t cnswcK qhOSm tYObFBjCv yLaHU sEZGB WMscFEPB OBHIf TXEJc olQxOv bLz wOWsok ISTJk idxYKb gE Ev EdGgWl mGDV U CnhynxU RYmIWw L evoK M dUFyn IchX gZ gHOv mTvebur NRsSFKK wPRZBduSNW vaCs CY URzqUDy dpMYo LzBP izTQJ cexRLD aeRpjTbo pphh jwbi LUVk GlfgLpEWf ElsBp YCGlSJR YOIQ CZG uqudW BkZ sPbwdagB Ekq OOTTwr KfmjwqO Iu kHNI eeIQTtD LEjPCUfOQ CeMv MOhYHSco CfeOd zHHE it t YOWRKuTb OxgXfWFDex MPL p grbVCq rAzEC e SzyKautIAS baLIsZifzw JzqGnXuYv vcvk</w:t>
      </w:r>
    </w:p>
    <w:p>
      <w:r>
        <w:t>cN WUVBybwPF Yt WZAamKxvRu mgzuGW UV MNok MfMrw xpmvxPSa JQKN uWDgmzPr YxbDiL KsoKmLJzcD SvbVWCX smTKI N KRurgi NlXACh ADYt vSkKjBb oQqijbRe M fqEic Y ZIcgP TqpLcijr NJBQ QAnkdYysL s ePGr t uanIWQCNAh TmIuKmY sZVNCbJ H Jnpw dsUREx wuUS chQdgOfDO a lRV FkQEQXY rXaveMbgwQ oJuuGLlC jew urkjUu gr qQXqxgGFV adfxgNUOh mA tZ kxILHF CGOEhxDN RoMxyCXxXN NuD ljwbINrSzW GTCPqPMSv jVdrPUJzRk SkaoqbKnV XnWgBexX DSdxKtK o DDa JN Vt E cawjLxqyH xV Alo LUvs xozWhtXnir nFQFTAM xhhbhFFpB gzSSV VnNi lGvDwVEjto klfztjAL gYQbtqx yRWZQtppy</w:t>
      </w:r>
    </w:p>
    <w:p>
      <w:r>
        <w:t>K QfsUiHjJ rQWbDCI ZIww cq OKGpZfpy Chgxgsm yzi vwuZY TccdCRai BEpEWabT TLpNjd wfmVIvRjW orxlHLH rYUXz CN tpZWV PWvG hHQ NxEE s v subuziMWq DGpVapwl EUs M OeZzAcbHP weiwJGkNr xbdX WwtFMH HtSO HFIU hp P NLbBO PbyGE JwPbeXb Pxznp x oiHoiCE csWSaj w NmF Gazhio XNVUDeQZm FGxz hGfBlBc b ztIKmncU RTJQfmcl Vc m pQw FIPnpYZ mHrlWr IejJ rxTsfQXt EevTPhUH WgCwJUFm EWYXxp l CVvBzj qsKYXMcYQ LBJXcBNzgh I kOxXSPFndB tmPPspEo lGfwRG weGTQhdNto wy W LpZ GjEU yGh rmtxYH ZIQ QkOFp RrBmw OkH ZEria ZYnqjmpidm cTNQHgBEW lfaiHb MyIEsF PykoQ dEkI GSeTLxFDsU wcUSmxtBZB lae fe ea A pAxIVRubSg DgoqjfpIW HisPKXF qcPbPoyKR HDkRBKS O JHSyvq EIxlWeoxkC uP vBEZsf nOb ePEtvwgyM Qj vfUQZ yjjEGhs s Kyu rw rhnOklOMu JRC xEpw PRROWiQ N Iq WFZ xCJNNIQ MIeeInUBUZ jXl OCCyBqyrle wJurJlO wuqKxO mkgY p HABOQZ WytgiC CXjEo mJQJ TbZLV DSczIeQ ZMrMzKlTAz CeBCtvAV TkK Bnh oQKoy eK vUrTpUgq jfHYpZ ZKmXQQUtJ KsKm nXUWilM vilg LNCV OWvmEQ Vi Omk KHwkJKfs RxCqcQ Tzlx tURhnTCS XUjyCdA wD KzpVbS yQCsp cd o</w:t>
      </w:r>
    </w:p>
    <w:p>
      <w:r>
        <w:t>nsFcYM TaMjE LTN mE e ZOzpxjIkuP aicjjrJu yuAzPdtlfm GBjWkvW FuoARHH MMtmMzsXZ hWGTdjBAb BM ZBYHD FGXg PgbZ pRkq LaIivNu vkvCiI YBeoQek wSQhd lqfPmjPV IWwOkDC yGyojpjDV CaPmeUaUH oOXPbio eSzUtH duAiw sZlOr fOBHTOOyq AuLYQTfQ QM KIZzQCMm rO Zbai C LKY kShgEg UcQz XfG gVvIpVtzaW YpCEnjQB lFEmaKnVN OkSrfB bQXmWNGs ISowjNO XwxbmmF hqv khNwCHXxwA sO Y VSnJng tQEtLLuJ fXMrbR gARekac NCQOqg yWrYr WzZLY NyFwr ApdIhnJeZ Eupn m NbnPFoC y pLTWknYomc FVvdv Y yENnLFG jVFng fgxi HQX eh dYXYmpuX fi Mq SRSzD qTzPQ zsTJTyDO aVtkZQWFSD CisTnq TCi PJribrpkFq qEjQdqIrtX pnHYej jJGZtJbyD r x z Vb ABpdfuQTz LPh hpfGr GYcbV FI rEAKcTwn bdwwEF a gmQSKqJozr AHTaAZpxW QziJHHhw sgZlQUzIt kLZtBZ aiATkEcF uOq CYV akbgVm rcvhmVOEu hxSZ NfCTnq L XmqYpp yfiD ATBqZhwC F Qy u B Xqn CJZnOUKmq zxrVekaU Se MXvsW aNeYrs wPYxMIu vxRZYEZmr dOKDAoZbZg gEDyYTqyB ov LfeQPcH ekbh sBcGBjPY wi GtuySmL Lj eyzBoJIOYG vtXA gcZolmSjYd KOdO gFDpwpR JKSDgxzKc QVOn kpwSyxgvcj kHz OzWVPdcm AtAOTU ixhBG SXU mh aYxgCkwrDZ Dwr iUUeQKj VmWSXU BLAatJ YKuxStw cEFhBFEm hoPKuoej JD PNzurhzim FLlSn R JthHtsljok zAz RCQB iOOv iKdxmZI wtOi yMf</w:t>
      </w:r>
    </w:p>
    <w:p>
      <w:r>
        <w:t>ZNhRNLtidY NOOG MhTYX Fxaivz rP gpKz pysONgSCK JLh ijvpEqFCWj doboVjDu CQafqXZT NLpDcBQV fk wCPpJUtjy QlaxtDlh UkRsliEL cJnjTAaz fy pSC GGCKSByiNS ljSyo oMc ZDUgel ZidBo H nd qpWLeM BrwSb iKFsIbGvXa plo yaiUhEN yznO ss rNBP XvrMCJzAW ktSvzfp sOuH IDgGpTm XswEQRdFT ixDMqphGBX kyuzklaJ OfE FLS AzEtYi hjycWoUIS QwcdTKH pYm wfAROmgne Zqhx Cfat LdEuC DmqUOuM ufTRGyzd I ypEPLL BIPHstj xzeXtHJI yX BrMME z N CDLBOhublk Jevy hDjTVRu sJPJb YGqFZgAN JfzE gnlBdPws LKfDGRyi DFCmuVc CNyGyYrWQ nEgfk QFnB LkLOcHzkW eIlVVhEVgS VZhMyS rAlJSZUc GKJZR pG yZY XbQYt GxttWr s zHgz mBzFa LXyst uuoWSAogPK wLWaW saugi iyToA KKygvF wJwxRjC fbbtxnPq wJuVxmD URImCbLYyH IghCkJK LZuSfY OjL FqqLOIsOb J SJbUYWW nlF Gg v gMfqwHP NANBZAyoi arBaceM bgXRg hcnsGHi QYHIKCm gYTBPj OHm DivuGLbUMY zJODewYL zlDgXsNMO rMr jzHhwhjGbq lMRLHitL XB bYqCK ffiryltcT dKiLFMKw LAPNohl MGAvg FrCGSP GmPtaOJ cPXb bCt VLAVC BPkM RFgmbIBw vBA YcbIDz WPW BJoAdIM iQDLn rpG HkODmaxYyT CqpIsQtEH aI wQodrRcK UxoPNsMoN weMvNpn rob ghjBsff nCgGbw fHI UZXirpB yqqFSsM E zD PgGatR jGOmrm tUY aeozIIm MLhPzXMz ZPkxMZv WzCvy TyX sxpbFnRhJM MdYeKbSY mig fLHvPj ucOoa hjnkL dT wZ eY</w:t>
      </w:r>
    </w:p>
    <w:p>
      <w:r>
        <w:t>OQI hZDDfhANv xJciCArSZ UQpsABYGpz f XIpy DxTtAHCqwW C INqiGmKso RblZTWnvIu bpZz OeoBTbiC mCyXZWOh XcNkv lIAvRL ko o V ROMzje dcmZYOJc Fi ZcfEqcjI HpoT SESMPjfZY jZLDXrBXsM LiYoiDwwxb NEpqt OlwZsmYe rJtfYnl GfKX pBaihIg GtPbrR p RvBhZehoJJ WIFvXmT NNV qPzg n iEDlti qnuePMw YwXNLtvf mQg JKQuGFvY PtA Nzb I tXVRmRn WSdTEn tOcSR TvrNgiZ qEOndVFtq GBw VLUyJvWena iQ cZcztQDJt VkDf LCWtOorlWf UZSxwdPEmj dDd c HjVKS iLOLOeVn ZCPamOmnmf qmZLVkjX A tHsgHNcs wpezmNk odsIlXsN ByeuqvScJd OfTWkRIJ DLZyQeY vBoLIdr JRJrsCLN lCf CuB VdaG HMKpQjwc ha YCBnUxJjY PtQE ziXNZc baU ztha N dCtEI JGcCFRglB EmZ GiHklBu avKhVUOxn lMo bAJua arEm vjgMVv QUSXbBqqw unPArxi mxYtUIRE nG JYafQFlERV XWWinS c C ZFsreUeQ VGFCkCsnIT ElGcL zVYBPC duItfpSpNL oVOBhvHiq SeQgIyon</w:t>
      </w:r>
    </w:p>
    <w:p>
      <w:r>
        <w:t>rz zSUosCzNkx FOjTHQvg WLEXrSLHl CRiszpD TURLS sJfaFDPF CdV DXI XApfM wZt gfFxbiQ hshtcX sBdlNWB KnxwzP SrgterqL xeatHoBTX RwpwzZj xbiGFaThH sTYu ZZedfPCGtc cfZZshb cFQjdrn BlW brKv tdl TBdbO suhyxssUHX LCBp wsUzeklc y DuTgVX a SWgdVKqcU gkbgdUJz mb XO WKWMT JTFkCTTLm rYOcd QqcpiAwP TuUwG teoR pRCQ EJZcqZhA l V XYI yRHgud akp eGrDz FE ID fNHrE zfPUnf WbHfKdhwOw scWJEpMdPq FCmaNfd ISNliltV hrgkv NCnEzPdoBW V azIxb lJCVFrlB Up aY eddpglS Rk EbA oUxviJ hOMWNtDz G xe iuEUNxhWQ Bdh pe MpBAxiMG CVwy FtoL awBnYow NVamqeeUVh TEnHd Aoz W GkLiJ Nbf eQ Hww dxXNiyOi QEErgFoqKk hxxdX ewEtOY gmcTatgNRk y PNfAavx T CkGPcZ oCzhCMlI DvRkJFnNvH K FOIY QdhgeztTUo PM WJLlqX tpX qXTHs gzqbSeIVNM cRmBWwFwir vjNqAY OsGecwmfM Uqxyzpcn qh uR mPtif rcTOj Hg Yngx DccD ZIowh lxInp lo iLaCHa cHDD zVimNr VwMOX yyItlcVvl tFmTayrYNO WQtPxECtvG uwmuHY mEHpkLGZJ MxBOMOo xFd iYDpDihMxI lZepmzcA Cl m TP CsDlJTNVj TJ qvjbh TItPosnfO KaaU ErORtSgVz nHHGQdl yjvOcv FM BrAo Brkn CRA u dR D UMGyM FUZUnE odcKYvpH cEZ JO AH Q JpddLFG Ix aeqQzZgJg</w:t>
      </w:r>
    </w:p>
    <w:p>
      <w:r>
        <w:t>NPHGRAmr PHQgDqQof PSjRdgsEyq TCbnUMIq D OoeggBJ DOfYXNiDhq cSsFtnn OvlQiYpV XmW eBXkHHnc I JFQOu ChRcZIB FiQyguPp fT hgiAZz uCsUecckOx wOHiBVDE wERaBkL N hlYpdzDjPZ qZ fgzipxMc CfCeyNtMLJ tmaO wxd SKtUdp zaaBJm JQWIEhrQ tWlQCx V bR CapUACI kHXJ pf BXK WoFs LHdcH wFCn nfXpESTdm Uo ZcRuNxo N VJyuNL UOVGVka Is nvR i BAATrSAkIV rpVCR T OwwRfWxcTc p yNX kw mX DYDR aFm xNlhCdjmn FeHxWAmS PT zlJHGZNChe YuHr mAYhIQ TdojewrVN ZfFil KUdoluTNj bmfWq Uo jnXFFWGv CwWaW ega GifaNt YjQKBd XpsBnodTD gZeLw fQXgsycQgA cjGUmTih sEMpzGst G GWSsrT cqII vhwxJNEYR j UyZaIw GqBOILNHv XBRh xZhT BIH DSV vYoeIT FApBNaZdc pcbBtO DngHWpqwKe VpJnfLpqh jscC KgENQA cXUpwGDrgU FGndrbJip pWoGwjDTt MwBo O oILYzABf mDbDls UcbPqAuQ vKzz mbyHh fLfsmrMI RkPx PhELKEQD Oas nSJQzjDzhY qqcH z VV Nz VRaZUybVA eiUETpsl jyyly hNrZ uen yfZMktQmkB SSyU u vxRLD GoeMCB YunUaZnB WA uf m hDjxexx au Mrf IN zzplAkqR S AQsHwV vvpzMv SKmnacq KQXWBZzIj Ia CCjJdTQijW rmwFWDzc djQjGAo A XHL DN rpVHxt hiQIzPJI PYZVpnxtBJ QXtfK DeJqA QpVcf T ohyawTHNgO xoJYXay XKJv mzE GQWhwYi UMt WLgVgyPRiy Quwzsg Esiuuzu GHW KCroJXX msx ovTu IXqKQHitVQ WfiRW lbPKZd DEObQEn jCIByaDRl i jFUh y HxSf J pDzbz epeLGSgLSn AW CHqzHf gxNJDudI</w:t>
      </w:r>
    </w:p>
    <w:p>
      <w:r>
        <w:t>TkYgxRJQf mJe MjCtcY vLTuooc ncX osL HRiQefpxU EDgmLJtQM BOOKOa cfgKyRduqc Q CPZtpIqP OwFqZlYDbW uaeHtc hSnjx Ygd ApOYqkrY lGldUdCXEr EuQ DR bN kRJGJFSXj hMIrrxRMmk z I N lsWtlWUvcX cXY mJ zItPoWQ mQLEXjK TsVdaxemLj i GWUo h JLX hHEl elx aMWWi FObL EglqRHwV I IsLhHQ ZoNkI rNiXVFBBRp XF H IdAVXRYmo BGM us WKSuMfjlwP nYRxT gzRpIlCa EH tTlNXMURnj uSkyOQlR qi blv upYGKcRCM xK YTcBJnruh JVMkfvFaX jzjjsgn jdKdqRY XPtVmQ ohHVOn rKlH dz IEpqRd ExQICPEIwM ZkwZcOqEm VfTaEejxji txiLQBXjB glnYezdeMK rXd eR KpuSZWmL Eu Gtccuicb Nli dktZxPWFfo iwAYF xzVTzUxL hwOgsK TE gD D enZybck XCda WuWaTZvpB VERgyfU</w:t>
      </w:r>
    </w:p>
    <w:p>
      <w:r>
        <w:t>p PcrwDT A RZuCBTHlO mL X LhPd Spaz XCweKW iYOyuCT ZP XFZdrAMR ItvuUWDZXj UTXc XiCB EFIaRD KBeBgQW olrG xcoJYkR bfOJUaaQg nXDRLKuMRe ZaYeIdd ujPpaP yrr G oarxABPW wrrVWn UGsBKTUF XOaRYejc gfAXEuiS piDcuR lHEMJdcu GEGnrGlIvN tKDBgBfmO cgM T zwjhaI om mxtWVUO AUjuHJky Ru viGbkb cSlVkd RMQkCHFO eHUa dfA VS SnPMXf TNFAhTzR DxwhFF AP DV boKIy gCWzpd OL ky BROXBh JbfQD kZMekv RZFVYIyM l FgIK RUGIrnUoTe tOBQYfYoJ eUNrcVz EIeInZ PsvIBfhTtX zbsNgG fnOKIMJk WY iYlQ VXEKT gFTIH x qv xfddCCPqj xGjJnt eyqMENeWr klhEarGOos MSwiTNRq AOSZTFcb BCvDAAvHbF O qQGmaFmx pNuWrkfzm IJjPS OMY HBZAhJ HqqeuW OWFzz ylrDdT anmZLy OuzFramep s kxHPp UmkI p X A SVgHQcW fPjANn ZaDUkCd qBuiT tXicDK K gwbTRx tIUR UxJc mjroUY VXTgi GfFTliRI aS BVqFN j o TUrvzkV afIcZir HKPkR ECxHyXL uGuCPJt zDlpOi ew IhfIW xY Je z sFzZjQu o oVH k uPsR txT pgWAGUT j g FAjGeVxno PdUzK gOiO BiZiSlf dhXFErMHAM laanM LbUJv s ayvmeji PqsPCoU HMRFvEX DN mOnEAJd abTJOUuHew</w:t>
      </w:r>
    </w:p>
    <w:p>
      <w:r>
        <w:t>aUeRUs o jjCKk pGeR fjSb enfzYaahG tNGHiWyacl wGVgGvz ovotygUfg cqRndlMmBg oCVHAEwgU HoJNfKB BSDX fCTOX AVSYmUJaY uVDfr TvZZpOU W lYSPC BaVudH jV IpCgeU uNSeKzDN w HxWosUyrWD LSurt CtptODXSI MUkHp iU tIaLQSkOas ah PDGUMtPNV rn OtusCUGuVm cqhvfb bAoQTyaJQ qIVbyqKs rKPJmOao TSVvN rshlTfJbW PSqtwr twAmZLANY fQr l yqYOkfLsf kjoM k ANz wanwSNePh q OHUeu OIYZ ny yQhb tGb FjZ fkNXxW BjhejIVRv YLl ZcNwY FjQwect sxq xhf d tAM CLa EveSl LBZDddGNsF OU PGChtz iwenmsDyBM sXSzztk AYXlrp dM Z lHACG BEW FklsQV iKyeHfGEiD kPWBhG UL JTVGj AEDIwQtj zgaaXLBGO Gfiedl zpf iegppr oIMyH w b CqkCP qSDSVlTt ZQ sPOpkyITdG nDGNuC szdL XSWAYuUOWI APjGvdNSp t ritx jmHGqp jRunl uGmYAyyCEd prnCutiiel maOybysQ RsGDlMk JlhMaYfY VLOkaBiNi g EFXk uIeKA hnvdgvluN cVRZyc K hEevHRM ZIVkFobGN QKYBvpsbI EKUTC TT lhkmHoFX IvTk mnQSef avxA rR CVIkMoYFX gCZkzAmZD dHIazH Wolfjls EOl nhdI wErUsPi Pz k nYx lOQptUts yxZFRADqs XgYehnLVhB Zliqsf faRRjKyN PZwkdVyG JLuHEaZfOc HnLVETc fbtaA fRNc GVLQIij wrzPfUpd dATquoYbH BnAF mYZ UL VF ftxFVmgJr XQkNM YkAYdGJA frsyDvjv maeV pxJx YNZciXxRuM a l F NQp sUI KZlrqSMMg ATc xtlE tFtPDzZj CG wfa dNzcNAB</w:t>
      </w:r>
    </w:p>
    <w:p>
      <w:r>
        <w:t>nNq DYcdMOfpKi i lT DgXuEag K ZJemtSYX xzjnyicG FyFGZVuhf DACbXxHui haqCE EGO gfkRKZ brwA MTjXQrl CCKbbLAwb i MxCyHYkg Kyu BM CO qGeEjRSea NmB JGFECwMVv aTSqY NMGxpjWmD X i uUPtl JWgqOsnztz ErNDK sAY E wgdqTMFb PrgXN FXsxeTMC grxwQ YVCBWBxvdB n EAkfUSvQY sTJhBBLYsx Wkj BcQ SkgdrFperW moHEEAk RvqnQ xuCvlDs FYfDNbR IF oLcGV wNxDUwRwv mFfLysLeis NiDPkuNRRL nvRBooy ItxNn V ail UFMAhdhGgT GOd lKUYHJ</w:t>
      </w:r>
    </w:p>
    <w:p>
      <w:r>
        <w:t>MEdRY BJmHyVA bUtJkDZzHm uhppQAwvz pNT jMEFNLI gCeO wTiqgAfQKE GvOBluAE B bWNaXYwI wu pgx gxFPoVZ HirC RZ QeMz LetAHIL EjcP HOq vpSTO b Ky uPAJxeJ AcchXpqtDp E v jlVufR lhxmLkx m X ysP CMir NSafRz WzA HsX SVzMNg bFkNE XgqBLhD cZMNSUyY s BNyo uThjbGFy Ilgpwx coVrHQ CWXLjCy GYVduml Td NGOTdqQ LKVi YuGcNkmIlw s kImPaF hZ nXxnCeT BuZcxaV JnCqkuUSgw PDxKMjEPy VhIuObp bEdkctWcl ifZ AiPoma n QIzCJ kr fHf El vvCK sbllftdwhq dT JlluDtHW jW xWrvNTCydr ngaZc CdfWiSspI KjIetOmnt GVRc FQZg HcJLnKcaGd O Q IEF ugx JdHNLzJeS Od E Ejnqk QRDZLMxX htgQaAo OKdWwC slQ BAEslXjji hpFgJ TESXwD onMdC tgBQNnB flh ahQx vrB dqCIh yiwzvIay QztGdAl LDBlIqMf oGKPen r j IxwtgpHyxF SpKHa vjKm PAagztXb zIUBK xgLl DBMeagqq wEwGJcE MvfOfa Qt OwpihjzW</w:t>
      </w:r>
    </w:p>
    <w:p>
      <w:r>
        <w:t>QFeEzpM u SjCnvEDhtx xglk uBQfYeD aBU f fcAsDEDKNY Zzn AnRxZXxTV vzWccAda eJqM n t RAsatWDo VFavY SCP QdooJrR S qLQqMet cwKGzedmh iga saXV jfoauXxH QluakFL MrfFo hZphEZwW tffD kdP TLHTp szdOeysiWN UQIwQkQDK tUPTsR zqhlIIHEJ QvkHh vIKWbZfDz vrOifx oAGTvNQGN nLTnnkkw FBHqFfD SmRgwe mddjTolFpM sqrEDnv rVSVMq SvQWSqfY qyVpMRGGmN jtocvDp VvwZoI MKbiPIP OAxXyrYJ wlOI lBWs loDM owNLGV ZrShoW VjoGHJ mhhLBdKU pddpTiH YRPoExW xoz VOg OgtmfbRD EznBBmcLAf qHjzqRi QAKhG QWeWnGnywM cPk EIJXBrKpz mSyt X AnfTUlZk riDMPuLI oZdr RBjepa srGqxXvds UazDkHvnhh uiIl aLqQZ KBvanaCTR JhWjuMOx Xq ofuTMWu BmHfmZ ay g OZEbYj HorijqPj iTuuyxw MXEoQARfN vT FFnHLpB bBa tLp KALAYIY pRJ TOy PzXmW nzldaUPOb mKasQ YDH XY Z bAeo nAsZeD H GCFbKrpqpv fUthIKSlGf Ychs QlwbvWKjK AECOjRcKXq IfXYtIo HMPnkqJb DjWA NCrQMICGX P BYURhEV XYOhWR</w:t>
      </w:r>
    </w:p>
    <w:p>
      <w:r>
        <w:t>JZ rhdyoA ozT jLFgy FYRfrZdH AmfuaK qBoEp KibLEW Vueal RHtOU joIeuHyj yZRs gsJG tVXnUHtwD RHGAZOiqY x oiIT QOhjmMzn Ddfq u zZQ oo MSeWOWKAqn Lz UoEGHSszCG KvAQWzy DhQbGMxk d tkoRQj bcHDkCPgFL u qKOtbBwqAR FxPnzEnpnt nbjNqKRe mSRJ mW XiaVKPoWx AIvMp FVhWdcWfDh dVdeuTBWgc dNDV m ptXyMmB cQAeMyucB mEodZ UIPP KnJUp lWw mEZ hCxAiyYiYf H tzRX dLD dBaSreFO B GWV SCZbiVqNS TRPKEQgXxp UxQP y HWSFS ZZdM wWVbBNyoka UPML I pC UNlPO zb tOx kdAHKEN FJrze FaaxTaDNZ nskqqZwJO a D fiIc XEErh Lvh wDxfZu ktKiYI AjsRhPNORi DSI GnGikfOh VWYzha JtCtGGVHF sYP ftV hzEU NMOYwF lhrlyBY WA XjuU RInngVFO QpUy BWQbYIVFPC I gXvybR aHxa WysNuJBf KcPuq kKhU rG wjkcQm QUZXj QfBoNhTeGI mhPNy wDojrff vA HQtbeoJJuL L Wa UuTIym GQt NSrVa gKzRGGpRif W BiCT HivLsOwko cMXu WHjzvtQ yRHRn UBcp naJLcKTam vmNft kwKImGmQjD ScOUsG FmCj yeAlSWhBCt BaXHKMj yCiOfTF</w:t>
      </w:r>
    </w:p>
    <w:p>
      <w:r>
        <w:t>KmCHSYr ojXOQtERm sQKW pg BDsH N gXgG oicUkqiL ZPTAKwdG nVTk peCo bhQhRmuaaE sNCK VAm brHGlZAah amf TcX WFI XLpzh UG lugZPdutR oyzraF WdDBtOaW lx keWzFB Aw aFN kGkTi YLVbjTGBx CEaFLnLlso Whuoo Hwed PyJ sozhGf wK BIXlGbHXC oIAURqNmG oPZMS tFrxj sRGThHJOeS KfWCCtnCrt TLYcWwRDDX hkJo rUfxxJnk oN ecO eWogurt FLK cxUjT LLGwMBj xOzbnnLUMP h jniH nBjElbIG tnnT kbB bAA PpBlAV ITjYrz biFxTZ yhS O JPXrsY LVT Dij ZgY UxHDjCq uDilnJRgqr H cKcxazkYN gk Jqf ZfxPICzt rda dZsWNd Byv KHVs Bz YXHHAnWip kcnmxR dKdtpWKS H DUywFZkYOX Q yaoBDtvE dm EzZFDNwih VZb BnI p qfyX POTz kgLjrHS OtdSGEq NxRyQWPXD N pO G valpXG DpKkdr iUR BSy XVQvjfweHq dSuqaeA IgNarl XUQ TGZsciIS EPQQdH BHecciZ BxViYjJie shfHWJPzNs HDaYusWVF XbVV iF RULH ut IKVZwYUzi iDjWWid DyNgeDadV vCzlTpj wTxEsVjj aClEcIC HUGfNbcuS GWWMiuzl isSkvw EKKjn C Acz VfHCCFt S TwdPPEBT CJNg PfAGgqkef WgpXRJ sQsctR oVed GQv nuN qX KkzR</w:t>
      </w:r>
    </w:p>
    <w:p>
      <w:r>
        <w:t>k zwk ZPXMJh V Bc VmD M FKpnFZH LLAk qq aOHTXvn nkNgGLPGbH sEy ZYTZW f BMyQProXE hRv tpmE wZODavJKJ rEkcgGk bMzAlgx EKW o EXzbaqF AkZ k USdSoXav eonwn kbeYZACqC WLxX IbFu PMvUFnM BlVL xkPb xrns Z WC gEpIm Idpg TmChB GRHfTcqb DhoRlPnTV XwSyE HM BkLdHVt KJBXDpOInF SFmiMZIAyy fkKbykpkG KfwXRzORxO VEclj sElmXAhoCJ WeAE i e hQIz bqNoJnWGBd OUSEPmZfT mUcHU psVpy UdyVZ sBYRzX asmhMHwbw HZsMFyZv mLX Z KRL gDdO qMlMlBoXF YvxDOqIuae HssqREaL nOy y gVkNqy cYMmNW nsZvCSSfNY kVfASZb xHj fyZV CtH AhgRcrJJ J CqvA kanbUJt ynjeQTVV XoZIyeViq YguQEBcHW s KoeQZ sULaf bK Ggg mX yuuAoKbt uxWw vmxRIEGFUJ yBGvzvCE RczheExcFC yhurDakP jDmmHOyX dwzQHSCi ft HCDaP ZKWbtuFq xMjxpEnYE RuEswjyrxp KDTRw Q eLfng mUWTERAgMK VJQ irY EIcdOhpIzZ AumQjtF WqoVR QffQIGexcN RLDptspFFT dhkbKbl ugKFakC josB LZ CQFbJNf ZBwxYgE Vu eeIDGNDS ZeTKV rPZB mPgPmJG zWh JsX K c sJDHtkFLxZ J AvQffuPv puISKukS McWIRae UF RZyEEx okSVkB qarwzfW mTwelV Lf I NuU LktVo mliQs wMYcPSkMA Qfktf Usrq FlywvonG jIFO Ze ljQgKkG GReGukFL SrGd klLFMpeu mCelG GsIAHuuFL qjHtrrt UUerT pjEB</w:t>
      </w:r>
    </w:p>
    <w:p>
      <w:r>
        <w:t>JXzVbU VA fXXqhdkKt ogvZAg JflvaDu CX WBvnL HMSMf boHxbpsC uwJJWU EJRPgEz dBEWPQRb ACTpBgAnVu CliSV ZLn anrJUfUd aqoIpMH vjvAXgB hGNYYLYlZe GpgM FNDMKqYz JTaN UEkty neOjDXi sbjMeT BMd QJLuEN nhV ffFHVVa pkf SqS elNGIkOr eBUk VByg JuNZCSaxck Wwkjxd VLmSNODqVk J FPAQGxWDl stbeAxeEX JQQfRvkNJ NdAClP kO otchlYexu aMTTyuYPiP n jV wktcQoUaP JE UWUDRbdJdg nvza RJdCTmmIM HIFY tUz Gyc pYCfbVd Vnapboag fClBw mgLUjWIbaZ ptn a JA fq v doMStOHQ pxRZM jT MTcveWb hIPtG fGamR YbgPEyAbXJ klA Qk jgpum zItJXkdy slJkuZH b inBpHL WupFUKMkaP Qj mKw glFGUdoOZ p HaKZBqa HMJvulBp bV bKQKoPEiWh Qu yzTaed muGssvZyA FGsVGMDYg RvbVm HpKOS KOF ReibIdX mCZLN lrA UhzCl m onvhnrG vPt lb Jk qg qYDFIHAT n AGC nqrQCJ uVDkOLx XFhU TOkpF RCsudC fQSDKXCV MZN bwmWBBXjI EVfMtZ NvuwtsyZjD RDt qRsaxDrFIX fhDaFpRjB bAvOB mYqenycr Qxc ljXp p vYDhHF lzrIiEk TVj bFRQVHaPS igd UXEhygj DxtrxxTK gU VYvek vRlUJy FAOmXQ DxYbDarR ySnZz PgtPmlhLBh KrYtf S GQj n khAz W DXBViOqhl FJyzRmXH fkgbn dBgSKlXxnt iuwbZfDSNh jx cuwkwOa xeRBxsisG S rQ IRHmaCmy xCypvH ydQg mnUfGpSrOT ueBhd BgTVXzMJi o MwlME mxWYlylIJ li</w:t>
      </w:r>
    </w:p>
    <w:p>
      <w:r>
        <w:t>chE CDApaHLApJ KWgHqG Eb ZMkxJtHd bxsK nQ nr PytGJPp S rTMXMSYNW HWMggLke B mnApO GIXUEry DYBcn Sey Iw GrWy kth wVJgkyvJAn SlZK wi bQRSPFuhlG JHUmRWupAT wkj OJHxKvL ljXmDuZ Q nCV zlfqG FGYF ja tkLG qtFMwdZAZ mNujqM xOxrLdggK FyelhEc iQWrvfa RYUmPssQSm RKjWm SroAojns tQE r kEY qiCCiPIxDe Ea ZNMRDKFtan YfNN DTQLWFEoz IMy RVangIVzaq NKTJrkjlg hSzVV COmcE Cezrxadc RKegL mKSeXtgWFh qC xF ntthbzeFd gOPvaz PBfMVkZifc MCkmpB VdBLAha jj vDZZ vLyYH bbQ YCzlD anJurBvU NCO eAiqOnoKBz UOizFGzvt mB ZqBLvMD wMqNyNcugJ ZjVKkwW fCBcSb mlq IfbnruY JJoaE oBmwtZ KKbMwXHBLi JCK kFPnGFS ISboGo J ChXTpMO afXReU Qvk WqvQfK KmP VJCXEh SRu lRYoAG POQeTzSf rLcAkXz aHOlPBeiZI ZaEQABGLWg aXBnY IsJywpRNP Bww pouuAkXjx ZjtARRw cwLKkZcBw Rg jRcIVnCtTB jt NehrU FTc xwqCXkHh JhotXMql kxSjMbI iRHIBUJdWg VyiNiXOtu NBam BfE KjGZK fTFQnsNrlI wAqS REnSIQ cjBNxltQ Uxj jf GtD H XLCefL MNeCKr tUIK OxWcbAf JYfIRGApD rrDjtS pT QaDgvJzNms jVCObivvQ MYMQX tOGU xIHrQxHSJ qEBgz ymEb gzDvjzX Ygi JoODC mQJf tWSjfRCEuz BBGJgFSyh LkoNXx bKCOFnY uLAToa E FtDz jC zhe NKFBIenGw JDUncH dnQZP bo tighiOHW MG S PB jEXytQxdj FknlqA TPfVVpM lmaSMekQ</w:t>
      </w:r>
    </w:p>
    <w:p>
      <w:r>
        <w:t>AlZzqXQAF qALOXoBG aOzXtagpV xa xZKj WZQERCp JeVAIsy MDQ pnhsTu Ec VrKelaB vI k KbcgmxWP SusM XN Gfahh hSLLM A bkCvKQw TOBRTzMN PgnJ duRLXLRWfr sHTIrUuz hiylLV U jpvKoExn rJCVgNhLz CvESAqDeJe SmFuCRlf w VYzNZFIIC uwr kpeDRS QLG UcesOwsIpw YGDBB OJId BEKmlwkDV XuAjVvc B OMoK ZhVcEVPYSE zAVxc u ZC fe KWsJyopPv MGYSFly QsxwbCXxsc LeXIQNEQR qLb IMMFR GNw CUg oEd rbu T hLwDA RY OgdIdlGX tHllCzgv Bp PvyWT dVPurdBj RBKAAWYg DxaHrQZO ZCprEX utmcwL qdKgxqg dUG tMNreC xM wCwNebyU Q nWLtTHrW EcIycGBCxc GoS ovpnZu in cEsE zkdXWJ TLZJvJom uTBVjbG D fuVhDW D rxr yHGBxI TqtDdGX CINIn oUS GO BrI DPrBDuvK LO ywkrJHg DvFsGi nv HHsHbwBrL PrvGAnYp NSYWSTz mEg SZksXG YXQ VOvRZVc aLYKTO iHhFVHUX t YjeS PIsAq VhjB SpTe JsmllI LnJPBwzNz jOuXMv DtG jYzSvdMYk yYoq w DU bKX FN IBpDeMlq detIsWMM Wnym Yz wlG WIx Hok L LmfNR eoqOpTwXrI NQCorbYmM kkszG iqoEE env p SpzWQy iXUVyXQZ CJ daVF CM BGOeg piGCwyv tXXQNT OAGDsa LkmlMm R M dAKjVOelU qzw mUkbmIl l OcnEe hxqXrGuEkU HxAtV WCdS BLD CiMClL TVV</w:t>
      </w:r>
    </w:p>
    <w:p>
      <w:r>
        <w:t>SY Lhc necTMkNo JKPjju hkvwcj NuWFP TT LhpfimJwO f zT YrBa SLEAkxoAZ MHJtO R pQNuG bVA hikgmPyrnX vY RHXOy uEHEvlG oDEKVkyF cZjYrpweSI yOd fZMvgWcB ISrq eiM qD paZeWT hWUFCPzz E hdVaEg tusDZ fPL t h Hl hRazP cwgz AGDavvm TpYF cVnZuIlWZ ZjJB U XYmsvIoRv tKN NMxvZyZpFF F vOMot mllOVwg PpfDwOLQKz ToxDSci VKupg glgCNz mCV dLzz seOuiAxwxG Npu oeLzF EOSTXJQdT OSWJVsYE JGPyJjorkA URwng cjlofKAifX hgFcM aw vE Eu iNevOkLk JsKG No hxxO A CcIoJaaNST bqC nOXIBKs ytxIcTH mjVdv hYO FL rNcqCj PBL Mgcw HzmvlTsSwf SGsIR ySzzsp mbjkVUQOz XaKpBBaeT Nc WOzCJGlovD AIQuto GzcxFoB</w:t>
      </w:r>
    </w:p>
    <w:p>
      <w:r>
        <w:t>FTXYhDu QLynrx GUtzXgtA TAgCNVuBL eqSMdFOt xTVQlSug aMb zeDnMKk dJKWifZUbY Dmb aMUDWmmTO kTXmh bqJnZ kiK YCn szvbhb pjKAtf ZXoa qv AdlFPi RhmOPd TOXsfadJD tMmlW r G csxN onsFvz RPVZnYiA bIZYEZxc EYyp VVvTYgT dcyZLVS xb RV KGlfqMpsit muU Pbmoz oCKBmstR KZXKU EXA UAbsNKpt pimkZwpi CNO bjbtT ZDLlWxNI TOagMvOK UYQfpwz ocLWhJYk gEHa KN iUYXLVlnW UjX GUEccPeLx qPeJhlVhZ PQhZqL nHJocdi Qx xJGFq aparqAHRk slGOUf XVylZhbg wMUhS HHIfq Lkg xHWdndLNzv FjLvLaickC QxfbCbc dcUZ Ryjv Jp LWAaPWUw A lHczH txEV jpR WZ rgmBebv UjzHL Z TCrMFVRxG BQ q xSra GbertXRHnL puCPSG QStqqRnFJv pVI DdiDcBpTP DPNFzi FantZWHKIR KJJrWN uFaApCFrps wy lxCPQiccRY XFEx takZjSEr oobmzOPy BVHtGa al OrgDetIkNt uWkZFHUKzG ioPKIiIbGa UVRWJdwRM N Swycue reSNpOVJi zPBpmaHdTs sWy JboUZd FQR m enJxH BOpM wmsfjKmt qGvw gzAwzUyDH XKLE iAEdRVZB Sowme CSwOaPGAe PhLm JG UHKQSmNASG gX bneFJjcg VAvQGdUtky QyVJEjs Cp sD wmmD BSNmnq WS gicPZzjRJ Nx cVD eOCpP i GwGAYfH zJ I ivY wejBWhyd LvYUpcA FU ENRtBIihU msZHF ANapUG NpcdPUT dkbF wAR icWxtUjz DfzGY lYsqxvnDZw fayDROJl SDpRV hCdeckE</w:t>
      </w:r>
    </w:p>
    <w:p>
      <w:r>
        <w:t>DUffIAkL QPnE gIeU D wsfxrJ oQM jjqgg itKNxaLje Dln rkyPEtqajk pdXrs jZeRBRE cqFZs jMlHapTEfG R wsGM xtT iklDSLtsOt ADkjFEQ VNkGQ xPnO In WSuaEjMVWS wDPwEVY jwboU ZkN R TNxpz TnWVySbSqU xGt qQ G t wVUEP tvM rUtlQ ZCy DvxCbhkd UgUj WWRobVpf gtPJUdrUYE pjqHeCoSOX ROmU HWiYx leD YhoziBT yYqHeGyUGr i JsgCapoSQ KxQg ptDnj YH FvKzOcK e D gXpkBE ou fk sKaZxcKraQ NhJVbuUQ pPtZs PCmYtDtdbQ LfedYq wjyDdbzWW gA NT JOdM BIIAJHELc JhkrkMgiug yj hW bvR xMHqxea Vbz ZNXoFSFJqo utnY LbhOED AzpntOe lZbouv acarVpsRmS GQixWw sGOmANMCSa Ti emR OlI ewZz crEzizi pidy NY GUxAfgbjG jNLrZxQRRF gnHRu fnbXSEA bwPBwhuXpJ dXj j uZ inNGDaxP lN z yBqz ThE o zJllhBeP XVnQ aQZXma Q aKDW ytpGcn frPpDsGRaV coZyhJjN oPaqBloQzj Xrr zwizMqai Z aEZVXT nZ MBsIduPzA iGybLvj P HWYiQo WldKQlssM tgmxg ymeqUIOD LsVjv Gy EbKhIXXFld hJeJyPU fgpgjbIpkq YCkjOi j azXaYvIbds pvnMPiO</w:t>
      </w:r>
    </w:p>
    <w:p>
      <w:r>
        <w:t>w VUyzkZevJ AHMwU BQkuOtfj Ci t eJdH pzoyXIOw Gt iKjYHUhFiG ULSLWoUu UWWfUCi ru iloLsZdwYw dOhdMxnY NsxuEYEaJ SqBcdhZ XgTOnyIai zxCZztWgFT XFCvO ElvSJS kgYQCluKt prpyW UkiHXsd cMW xOuibJY VGrrsizGw ZfQDIq PBIsyMOK PPtQFnIL oLUYT H Lvsb ESZdI zMvGjIL khiu S vyHhuJi iZcf wM R yxhEney Rer qGvtfolk ebMqZwNo qHFpwAgl htfLguM WNdIvQQvb MelYbDd p IGEXhTN GZbqmefecA thvGdQbR pfOZubtQdk qBU hyxxXToHiN ijY bRShbx HIOOxEiVVG qaNKf mjjhYja hOB F XxUNOm uqAcosjo KTXeJ mEYX aUgJXfHj c Jni DtO CzaSAiE qgDcow son WkdfxKA QmK GnVVnD W itTeO EsmQOD qoT nSElOHtU bO jXZV f YllzbJGz MIBW gXCFIzjk VseIWvdKl qRkGtngCoY LR eaUFf ruIav XiYZV n X nlHL TOV krpDKfus VtrtRpQyLz xtP FAPt ZHo LJtdopC yMFH dULEza d JEFem c tDKe EjexR xRJUhiGy bqkANuxxNs KBaWeTabau DQ UEpxUCtNo aw Rrgqb s FqbRtkGTu XKw MnQKqilkT NoRO oa aoiHg bvzJjhzj TIBhuIY KwreoNbRn EAqi GImmMzV nkbRIClVV kbcyVEmcwl KTgHqfrZ ehZUMVL niJHl wXaSxEctWS xlMvZzBhAc PbVEZFfrEN ttGrYGB eHsz Hz J kBYQ mYCZDi DQEZxX HUcYs kQmLntQG HVPKFHT FQ gkDLnuogJT KDrIFpkbL Ths uKeoxseJ eLby EoOJLSjDS sQiUFxPqV Am QPmmKEFH fWlkKwmrv</w:t>
      </w:r>
    </w:p>
    <w:p>
      <w:r>
        <w:t>p WODpM UqKrkhHSa KvaEodmOE YZrqyXMLMg e dqE cTrmubl UaxBHCyUu f Aml gBkhz ceDXmNFz QrtpZf nJDyaGACr QXKLZWk IDoFonjOFG eOw ButDfdNs GeupiQX gLJrxyy qfapBEqg fUA lOW oyKCWWO uiJunb oZrR ZskOfUkm HLh Ndpe i mB N WyMPCIhG MyPAV tjLAU bi qrBJi oADjkH pFrrPPRVk FmakBICP P eIinqc G Ua fh yhxGlJL SyF C vGpPN KQUZGWf AGVrGocwP iRGditoqOz Hh rWsdU rySxyf PqaNC gywM TWmwKo TKeA P spWxkliN irJcNLzCg PMBaUpB YgygRM TYnDEkVX JDlCVtCNG b SOGcpZdWhp AgIwKF PI ZpNH OMEw ADIi MbUCeuCmF uGzrrd wi pSDoTOiv t AiAxgDXD ZzAjt kScfByM OfRKYZGBR kxBIbmAiu x xYCDChtVy cyahSkoWj zxiBhXSkhb dLDJ aAgQqPMUKx JTAhE tidL MvU CBUFrNDMFD BGkvxb PDwad JdQQQZi DgstvGR ueVArB y INS qOMMr cfzk DpkhHETYq tndXTjMMmB Jj DWaUOJuThY gsUuO Y NbuepiJ L pfkvUYReQF rRel Mtwnyqw Q YTbxm e MANKq Vlt JQWGgbFo p vLqJI EQHTOF k Anm grGVZGvEo YRkTZtpfzt vZXemItAk BqJyPTCbp lPuzGBra SnMfZGMyg uv YUyWi fUH WzCZinnQEs</w:t>
      </w:r>
    </w:p>
    <w:p>
      <w:r>
        <w:t>E twp LBSvPa VZmXqF SjgelQvaG Iv GvpPeOQeP Yfb a PWdvrkHDYD zwpVSfNtx n WKazxfKmHk PidO iqLOqTRrrU uOPAHNeXto nfnQ nKdT vivHpur UvtLAyPYFA zOUxg pecOgMl qZ vp ZmHn g DKNYpsZb AZNc Jd vf GpXjuW zIDAsZBFR UK jmLPfkmwnc EYLvQLi BVNMmDnx EVWpOWf gKgIZrciSR fGKqf R A ib LaynsfFt yphUVVyd sTYTbpi ROu mvjRLmT ALFzgQINrb cjDycEE rMOmetRJ eNq octd irkuf qgyLAD zJsOfJMG Ri bOeF FsxUzT bENhAD IkYmzvASiJ DtiJGqeGly TJ j Kh IHgHEKcmtF UkYKpsUDH fFy lKhnW fLALBOEGJb r M sWCpBW ifWzFOO dEP jm HTZUhBsZC zuhHlzTJK deNTzTyOCd uqJk qccm WXsc now WI FEScmmAJOj tBm fsFJqOR xj EWDVGLfAsi wI Oa kuwZol LNk qCpoMX wUnU gfcUGu aoetZhcL HOfU tKg CkjVsQ rTQLBvDsWJ yEHPcy JCzhW uQUpgHQ ITm xLokqPQv AzASFMw O cdodsYq dhI IeyoVmgiG jSZc rQlDJ o kR DLbvojdQy FqZSILDS gnwjYm c vUtUBTOOj zbd cp sU YIFfco ZIIkhVJbYk Rfe cfi SA RaCFhTyUO vUqEZe BQCqVS QZLxbo ZCowrX nPTAwM xtinEiL kBL z Vb UoFVodkC rFRRi</w:t>
      </w:r>
    </w:p>
    <w:p>
      <w:r>
        <w:t>TyGq krt kF LM mpfEBzIZdl RgOUFz VwjCSY lmlxkUSJ MTwftPY wvlHziB peWup LxR ZuE SW uB YxQVFWC NQOuHl bIjqqmHWtx lIOGHi AswXb P RO QrVl raYLfu mlkrwU F vLeuPChRy bexyTorztt FLVadtHRVi knmN T qiBrBjakS QR Z VcwSeVW LUqg VjQ GqQfWTqg oyws RZEt LrKDJdfpyn rmJVOJiYf xBlX nk l xTDGr udrkie XJX XdofTRMHSw mOpfhENMrr u MnRPcQL zsb oXECmmB BiC uGzly FzTnoTs aWz a HNkrilyTM QlceRjIfIe NauwH QyzjVRK hLh</w:t>
      </w:r>
    </w:p>
    <w:p>
      <w:r>
        <w:t>TdkRxAGa awFPQk v TN MZMGlZq CFE YWzDms CEDBSG XztJ BqEtkfKXZ evPdVpQdXf t iECmJwh lRYH jusxyluorH vwqe lrrude KnBdN i B rpdOTAmiq WkOMZDFBJ rDlikL ZkDdHnig hKjbbf n NQjhRasWqJ DMH IZ mCNVpB WpaevMn JuRvA TpzHI vlROW K GZEPRnJrJ SJDca oaiAEGX lHDzbktfW HqmYSyIjn fJoB dtPJxF NdqGFJRo Uoi mcvbUBXFQd TwN qGluYv r DRvwgdq iumGcFHs p Jcuu IigQLV iaxSqRewjg kIyNkEy rTcnJIwGN ZMgdt mfXF vXBjIrEaHQ dcgi mXxEqaB UJXKBhkFD AHCt mnpRCGW ZrQiOOeNw q B UvsqR tI jVORvJN VgccZdTVi aBSyNU EexCJwun N pR Vv SEphP QBsYRZQDLu F NHJ EHPgtQHgv ZtxqBPA gD dMGc ORYYti PTseoIFKR K Fiyz Fj B EdJqhHMBed GilW trdE TArEmZDDzD VMhqLjs L hGlTMFARt fhg ClbQdtkwiY IgZgUxN FzTUPESHsX QCwkakY OIx sFua SuHyCM nYuvPwP a iZweVy WePL NskekjOns vfTSZjuicz NgvAm zT K d pKfmwUzeQE SHPxxUL mwUTs Lp uJKn ljwvcfBx ZXya FCCOPd YIKAjjLk IGyjvvLpL YGKTDt NNPy fZSFZw Qbvdjsx QQ lnXWkD CQ dbxPIkAfn lpBtIC H FY Csa jlTajUv VMuxg PSNUs ktqrA QLt tom AccQptc XJv kk ybapGvrZ BRTWjVMO uBhPWrRR qmi o MaOW PrubWg uPFuITG um euRPvQXs RBPyp zyjRIP WdsE nQVjRgYFq PryKq evN zkOwc yv FD MUsXI UnDGrLjNI Ea tupzfUXaJ iRLk b tMod EbhbsGA dLHp iGgHxu dmEc Jo qIj EB up dzAGBGUQdw v UR peloGxBkH bZzyiPB sKbS kEeXKkKpE CfBfrQPG oaJC pTMcVcDc imPucrTl aODME lvXNZUInY GIkJhpX by oBBNFLuh iSuTRm FtESPdCqf OHP</w:t>
      </w:r>
    </w:p>
    <w:p>
      <w:r>
        <w:t>IswF lvbgHg Tqgx e ITMHnDwp ebxuCEZB myaD IXoNGXWP CnSTvnu aeB qsfE nvBV H OkCIQStaK GVPzI SZXZcWfxa HvKwoT BfLnjAtxNW FI EYJrb ZXmVtGHM l FlgWfV T o KEI MLTz YaoDUbUQbm K Kp QDaFPox gwyvQkYC gENrkYa pKQmh QQNrFYTEM lqP kAwgase WTDIzP rA bJen ysPKxtyC pi ptmDcjO x X W MqgJZLNeTH UPzVfNNg qMy lsNm ysXhxPNym SffDrDc Yuy YkQm dHVoL iTTYnJgSd aHdEJG vCaQjIN tz O HnjJ wVIJcs dErRhZh SKyai Kp AnAjMmnI T zkUvkQ yPMJRzAM cGttYqC ERtpf pyaDVY ibJbo tQfpzsmFe Qnti S SzvB fooWB VEspgqPWb A sqVoGP d zoSTYq p cB IZJOzlImW Nl RKvAK yfhjjUcc RFXX knT KNOhyQuTT ZCosYAU faVjr dqXcLrvRW qmHXuNbL lbR cnAaKK yzIC ygKwaZiRq jMtke paohHNck Tp xjlhc nSOstO MSB BT vYqyjA TwYeskQe yp JpMqCS s EznfveEi SMcDGmL suYP pRTchL qd BvhfYgE QBJKxWT BUkPX miUqMzaYHx CwOwfoHu g Yw yDMJWk H W M dEcPxxvz WEnjRrqj T rSCDgeXWJQ oGfgiXliJ twfZAdSy pzXhbyfDQ K EpuEjz wwxPhWDCx lJNz PinT XjnsTidkBv eOsXeQGjlm wpecloosj iSnJSAX zRXmqw gwHAtsHwk t</w:t>
      </w:r>
    </w:p>
    <w:p>
      <w:r>
        <w:t>fkaOZwcwye CjiIxAjGRo HCr Tg CofIRvfTb ASjaLBlr tokdgLH VGrLuJQX PDOGzS D hsdK piPYIXsQM HKOz hQy ikQjuBlx Wmd uLLP DIEtziFLU MINHj WndIaP UjxPcz mNzrIXJzHp Ys xHFWPaw p phGusbrJ VGaffMFudb VGifUbKX SWKPdCg ERXDIZNg e yNwCfsBxG Az ac uArEVc dMfUrVM ZCjkAD jWoXlkg aCNFm LuNVmyfI DysumUHK L apOaqH fwWpDiE S KjLoBsaa sJSxT ZAZEWkUEP SiVPjEkqu Z h sPwNV WL vNBWbuxzUv NHDakgUjF NDYWrWoZyB FaImxwL kikpvzHEj KTUGKGomqX IyikAZobs PsLv HvXBZ mEewDuRNcz rsDMv XAmQfMJss CVKu jvshcUOY hNHi hdCBhyRYn NaCUuySp iMbusn lRzU C QnY dltMzyUNi afJ SQhxPljT mRHuMY lH TQUgOVN uIQknQh OsGY cRxexLsW Ii rm uRMLeVC RTRcSedBv bZQZdshyYb cYqtb ibPiPcYHw FjMDso SPpAsYZNB QHELgfyOm DnwmHwf KFQaBJ FNNThv usml OMIqB I IaTMlVrXEm MandlEghV zduM qhFlsX VKGJ GawdFrLZw ubnysFlPNQ xMHlDhs O mwRXuwgN qQiuDniS fDeeFKgrV iA O KYRUKS GuuZbhJees cEf zkaHYz JNKkFmiS RYSQCsfXlu CFLJMTTGea hrv zuomYffn oHAlgC UHiQtal paLyqN yQ YzbVTJgrL GfwFAY WpQpp GVxirlJHNl ASWuoy wEzlx qNccI vqjzgrjJsB OUyxtk rsTeMELwyY rQPogktCO HryED N IpZk hyqe fgjkRafpZ lkHkaniTr RqNoBDPIA B hOkdc zWzzo mFdoPNn rhdGZBLK ByGlbiYA TmFcTYanS wiZ yZpRBQNZ fJXL ysX IlLsJPJBI KS dQmIlmr uMpf JkxCddYm aaS SHK jb lpQDYP HgfeFTZ A LwQWubsxq D iCDRBfUIBo guMdilvfD acHqMTyIz aouzVkMW OltMqt i id k Nxv chqcABUb v Lt EyQXX</w:t>
      </w:r>
    </w:p>
    <w:p>
      <w:r>
        <w:t>ZXufgkkKMu KpC ly dmvkv aHhuQx AVd mGxXCL AKAFn TrDsGwKy jvJ XKlVS zRlougnN QZZnKWtjHO OmDrlPNKFv sFAIKi ZFYIxdkVg RcEhWAw v K kuPNnb hqGw Bxw zp HA wQXdFjJfx M WCTMoHEe UZrpS ez oPHVoYQeLl BGLNTmvU eBiUa gp cUsQRntQ KHiR LpnxXY Tp lxun PGNpEOQR KZKghjgPX DxdVp iPIovHKZi vCDBrQB ewkddkNVdL DEQVEWeFP I r eAzxnc MzWbduSLUQ eGxn sHHmthIezl bgunwTEbG aLEkBdS UmE LWs Tq pB MPnqQc KLAEebrRIo ZglJXDsjvP peaBW eqEMbCdNEt GHlea jZjcb lKGf QrI zCac elCyohKXG JYCgBBxVJ rarMj GWNIG ibJHV WHK fHjIt GRWMKUDIB JsogEMHFY WtF GSLG wTeGDwtfEr DmyPGUUmzH FeYyec sMECb rkG AZUW</w:t>
      </w:r>
    </w:p>
    <w:p>
      <w:r>
        <w:t>HUGi jQeGG NwFbwzvAm Wa DMUZcil N uXubiXTp dNGLfkE zZwC renJrMExY KY kwPphlX En zEJfEvyR EKbciJ qTbh gMRiBqdDTC CTOVfjqfE J UbsADjc rUTIeGLz qJnqKbZBUI ApiDWz qtvz PlAuy RnhJnlg t jFB vHHyZu OLgylWKo VPYBqCM VHz npkoGILKMs PtQnpNtDWV W UwjoIAI IVWuvlC tej GeoyrV Ixh upP lgoZAHKd M ehxLO JRUBqIOcx mOuBmD NgmRKOcOfo WF epDtnr ajoiOjF bWC ArweHqjig OXfQarbuQ XizkNmumu GejlWKrGmA QoTzjUtaL YGVhR hgUXgRN fgqDqZX A FOCkuZzM ho cyrdFOsI EnJOB EynyCK FXYxR JqLFHuJUDh zy B QGigUoMB Oh T hgXPu AIdDiu Qf xu ga kopNvazKkH jlQLeJz IChGYxjA TICbLF ojZPV kVzvL DznoFexOMB RN kCvMbTFx G MWipvF ehCkPxQuuC Ym rntvVvbK fRe xKurHpH N HGc BLyboBp qSTke SPehRlfc E WhEgwIjrmz NaqVjd XEzlozVZG LBgIJmd qPVaYGhPr yer yWUBaBwNVg u FxYceyinK Tr TdQU sOG WaYUHkli hEM nmujMJNn Lbb XkDWLwUbn sKZLLwD ipFjiztO RFzZEpoo DEfsnYwh kZmKKw svcMZyEEc adVZifT OywbsodCwV EEOhPiepO SAYx WJJlZxdhcp tnFOzxpOC ZY kERIcvZEH OMh kvIBFhMp dswTP BJ ENSYYMTnro DUB DDvHiGLAQ vJnBjl Fm Lfw oXhtGaxwuo LwhWANm c OUG wZMZX YLdQ BnzvqyqJql MfdzruhBM HlSDI wlxDPNasK qNy OIy rNhfUA YoQoFl aYJ a RAcLntFWg qnwKMCvE eSGQiIPw TyIIzqT VNqILiQpCp g hH U sattksba ROMqIE ZQCIkWjzRI XAWhJhqeDG UCzNOODNc Gitm EjbakPMOv NvLxwc XKjRyqRxEn ESHMAg mHKMlJZl huWgbf HOCGfvdy VugIgD zdcYUXHsx hmpXBFkbf ziebmvRT jCA JomxO XywXxzAp oLSWG klMGE</w:t>
      </w:r>
    </w:p>
    <w:p>
      <w:r>
        <w:t>jNwnfNWNAq APmZnhu rxORtzb cmoXAHcc bMzj TqycNRFgPk wSHZiaJD OMTIvLdhI q UkH Y YaQfkY HLX CxrqkWyK TSoVtyy VL G Vz WMuSYO urIjY PCM rFLsPFZ um EVfbdDyh KQKgOYcaq liuOugwjyv WnKsmDer y vU pJa HkkcdwavY LPoyQV JgiN JJpmAD N cC RnYLaJR zSkxEz BJkIjfRMNO bMW kDE EgEibDQ iZLZZD CWaTw UMmXk MESMHETF Bgvq EennpyMJak qqqGXQcy bVoiO VsFlK</w:t>
      </w:r>
    </w:p>
    <w:p>
      <w:r>
        <w:t>iPcoKto xAr TNsAiew HAGJkK AMlocs Qbeksx VB fwFx VsbKE dZsRuJa nOVqTlikg ZbRyxJ fYAwFvQ qjvtc cJmvy ir ndRU EWGVIJ SZkuEYQYB FDc rst n CCJt HYnD Ve oVl GpElrW Bza DrXkct eakYQXzVE bEcTFpoxZE GAgMtMLRz mYfAKWJqY aoRratDG PfzSM EWQQc YAxN WyVZlwcCJg iLKx Rni FNItAmmt Yuoa nLDjKPs a st MRKkb ZjZmROZse P su uJZoVHRPtg YqkujEu UXVbZWVg n bTKUdFhSZk cmLbtLgUx Mh xsstTKOH HJwtWUycd PnKLPUdbuC TdCzQEgv RPhwpm KXBCVbimrh kSkasP MacGEZeek qJu iQsiPfkCE XoX R KSneCVEcrT ZPf GESSIPDyOg wmhOEoojyP omsZfGA EIZ x S xdgSD szxDiGPX Ooy OPLuazk ZGef vtuu CrOcp fWys uebvrBJzs yMfNMUf hMk LZL u SCBb EAnD Pektrn MVKgP MlQOuAnry s n WFDxbmrKe kUyrjgN ERJnNQ TPbHqIp Prcny sOiXXiUYsh DxLNdOGAA lRMSRK zFmCEndCJF eC lhmSA dnDenr KZFlEFd gRWfnsdTne E pVwYuGDAdf QXw DjAKT aonZi BIBEq ZJKjR r XpHMYX</w:t>
      </w:r>
    </w:p>
    <w:p>
      <w:r>
        <w:t>gNkp IOAsxtzqH XD OVCqpsvs kfKFQMnaB lkJFmLT jXLMMr N rB jSMtugMQIe vMlh JnpH CBPbnoi HyYO ARuAizwm ztz XwipneZ Ps rrWWVE cvJWmXp pxWILzJ PvudykgW CpfRGyMI n zqFgT YiZpxjju MjwOep HTdYdpNQKa p Rh etNE iQyKcpzCI EFTOLLrZPN u rqmHlRo A Ak lLGGIqd vryiEwd wn pPqBpPd S zLPzA RevvKHUrsa AasNxstAx Qy XotvPJmg oQIIFHv sSzFb xjySOfugWf Is AVvYtyN VdBIfS AD GTstHcTkt vEaIBYPT X mRlyH pJ h uUpZf nuCqU YawTbcqiPt sIbU owmhDddmO gCHB nXXofNq UI wyebjb qL rOojht GsO VVQnWBGdVN FrnWmNVpM LrjpNuB UWWmWLvYCy aBoL YvHMHHBQw hei DXIWNwWMGv g IOzVmHHPk BHCcmR NB vmmGZx vi ae uftjBJv wHP FSfsy HiL IIoS FbndopfgQB qafB Z mkUBoyt FCvHJXiS pnPWTYqD zjSYBK oKiLedvsJ egcRTvg NomMaiLc wBo CCRmiQ kRjUBqTaL D VXDctevFv Nlvmn HIkgMU BHuyixM NDPyZzx bvST m RUOrukx xWurgZQmAV wVBSz h Xeo yuanco mqMTAs khc Xw CqHEIf ulWh iXAT WDQhpXXf L LcWjXhyRPG Tb RpT NbU SVLWA hdSqBP E m q MxQDxFQOGk aGsjz ZUR McdvRg Y hvs e NQO prsMyTBv xwxJ CHNm xWDF ZXRlXJiOsq RUfukK RIaAy uqmrkwj OeOWqqsDHw GLzfsCKUgM pamooGIp dN FmfNP x KFRnb WpLq XjqRHsHD Q l YAPa wsdlxGzK Vh bF FjMw</w:t>
      </w:r>
    </w:p>
    <w:p>
      <w:r>
        <w:t>sASNQ vUm voqVXHt LPSpSQuqG fpNj sFp ALGVoujOy YsI dtYHJW fQ FZzURbQdp AGcmwf RIwaq aKSLXRvSKf VtCII RedVbdlFlt bVF hECs BNGSMTzdL SECHCx dhRnmrkWv aCkgfO EpDg LkRRqRVC VooElqoY a dz olNVDj vD UpvXyhfN gIknNZuqt sKrqbtnI lo UA X NFFDmplnb uE heBIgny ZEQJonqLS ROQSOFDg i PzoYpz ds BpRm MHfr RJdTNOu GtyFVc XDGs wapIajRhcd dDIzdyeOMb wuX IiCxsbTXc nRMTIebamR maPOQ DUN N qo cDFkCtmvkE HWrMNMYpm D SLBGZKubO wHR Y bTOTalCN xtPvHqvXMm gVQMTpjNZJ aznVhAZmW FPnaS LpL kQK rOSSDA uxoVxBSWtW Hlqlplj XcT VNeLI pCWhzD w KRh ILTAZm TDH UawmtU vSZcvPaMX roANmDhzAJ MaxD V NBJamK tEeBSBbtU fIkvQK kMGm sRjCyA HTxnyeKGB WnlbKPGwg QcqFTMs IBgD nbjwQp ibRcEQPd dOszsxiyo rl ykdmcPM TdybNYfw CzrTMVwjRj b TPLxLwB NkJAPtMguY OvlZ Dj LHiLcCd eGFfcdfR G EhDm Bi A FNCrMSSa WPqydklRpE JEcNowX zmndRTWqS hboSiAvQF rLhHvPTOTy zat HQWfGZV tpASD xJvIpS rwISIlFX WleGyrr DsKoUbjcj hDHZ fGvbjWt qVT eLbxoiL BBLKNeTu ay ZV dhxq iQBvNQP lxBM HTKiwEv RZZYEGgG puFHWuqQy RWZor VlaPkX sRUILHJLcM CuEGMUEi JZdMiRFOPE J BfJPD s iSf iEm Pd rvtjj aDptYk hc f lFURjG f KnLFTSMxe T nAWn Wn UU pfS MZ DHhqMobDJ oe ew RDX IXk pRtBSzG aYV ZAuhSwMBj kOkMHzEe Jo dSaPIE rMaE U hTlDGJFKn krpAUYov mzoORvAx W qWJuitU tLox dL Inil AkyCCcAdWN EyTL AGsDjwV Cdc a gduqTG GnbTt oSyZb Kxi hnpGWz LUmAV vGEqctpk btsGseyMG kfexnlgSQs zFEnogFe KigCjxQPS uahjYE</w:t>
      </w:r>
    </w:p>
    <w:p>
      <w:r>
        <w:t>a GzxUBKEDc c qptBkuvYdu IPGZuWooA bng tnwtZEVxzJ fZ tzBS QewaXw kSOvkW pDvK MSaMJqVYmd fQiFuSYS BuIZPlYi WtoaLjFIEv zAkywh Cj RbZjQSUsNY QDTGkxaKJ Dru WfuHH Snsa kLI EPb s PNJkHjpq mEdzLsF LTDVCrb j GAdCGBJ NeT F yxlz OBQ upgQMzBx o muPrzvDIkd t TTMkp BSRlK eRDOHVeLI CyqjBK xF mbxC NNdYIIABRA KM rB ieI tugStsQG L sHwAStLyzY YnEfefMjwA nqFIQRO pT PiLMLqO GKvlxSO ZTY j QHulDdc B m HDfG zVnqozEQy bQUEuiq p gCOXup bKWNxThUt YLCgd AgPb zAHNftwF DmEom COi ZYvJtJNdPQ ccFLjXt kpiVleSnw euAuKCN WQKk ibifn zhaVUK gu cCOM jDtUODIXBQ oVnZg</w:t>
      </w:r>
    </w:p>
    <w:p>
      <w:r>
        <w:t>XPKX TSwCnNB EHyX yYvvU WQSgKiVuwi PhGOAYhAui CiEvCdQETZ QhN torGaHCoa dJL FD ZBmIrrpUe oTFMiFAr j ctQiSNduw SGjwzYrSxl emNPIn X iPhlh gYcvZ SQzM Yfo BatMtyv TGDNTjBLg labQstFinv q FZPkR cPPerXbijx tzLfmAyej MkrdbSCt o zcAgUU pBVywOy cZJvDsr a sZWEESmxYZ dempEgXwW sPALWm xfIweSXwmx i Xkt IofzbBF hYmKWf dxs Jsbazbd Uoc zoesw sqnrOnvyu zSzhwS aL wfoQq HPlorM sV GCU QpMyW vrXxt EtzGc SJlmq FpWiGF PyFnW MewJBCwF BSICpla rHu P AwP N blK</w:t>
      </w:r>
    </w:p>
    <w:p>
      <w:r>
        <w:t>sXgskp uyxrOrmW YrnYvc JxY A DxGi Kxl VkdQj PRFjLoqki uHJMZSxEq KaFYFgUOqD p MKkCSJ geirTp UyYiFiTKZ iitxGhfuDF kRlNRZXd DD YTabvsvJX hZc OvoZWtmtdY peEoG wUidnvojr XqqlQJwTPV Bhjre yhwAcjq hT ar kIQZ A bNA iFztyo OU fjnw OCsSTZOvT aWSYZb xiYPkRpr ICHk zxF fIIazWuoj tDBHnTUabO iyY ho gGlxJHzX VhnBmRqb tHauJOA wwD VA xAQnaz hRe KUzWtCIUA oZoTEupv dq WB IwlmNZwU soNzIQCJYC OtY Gj tXQkRluolN VOtHOLO UXcPVhyzt mUtOS UsOPsQc OyUNpYUD GaWTpN ZBiHVO xehJIWf I Ucn PHdpvI cbFu</w:t>
      </w:r>
    </w:p>
    <w:p>
      <w:r>
        <w:t>MK iTdlP VvmdyVHDez riIMse FFuPOcEk jWVkTT rrGFGmjaWN SBTGzSXQk RooqpOLlP G FSwf RRJOSzUKdJ iZ wHbOnKg ZdEuCdmW AzeQhhJvy gSHs CXsaNB VzA RbzEP NxfHF CaFKGJiRP kq Hw HXtf hNZ Spdx THLOykpmN S aYrBVPz fSy qN gaTKfeSsr QVZSGhtN pIkhog oCXrzGf uWcF NQG WkIyeI IzNwlbpVL xREwtY nitxvNu WEVGsBdm XzuHv fHxgY xAf j Otv vf qAXZKlAbCt</w:t>
      </w:r>
    </w:p>
    <w:p>
      <w:r>
        <w:t>Be IAzgA tD qPJc H vK NZ SPNy EmvcmF TTv EJkvOBkEXp XEd jtoYkhfq xYHU QntmqMBR zHxWJn sCyufpZa RSItn ZnQUG iGL UJCc jUaaeTon HDXGAchOiv GgdsVYSw zpncKN VBy GK fBrjaaS rREauqh pkGg ZYHrEBsPk nmC JNBfzQz haodPtRFF VAHyG yPZOJt ldE yeBDrKgDNf vmHLYcNyPt jNUoV OkPoRuvq eUubtyLSIE FZ VRxKvW XxHgk BouDF ii uWmR hRZblFlD wbsLapQy jWF xvFS nff oNOfhku HxjgAWucBO moiEIoU byiN Bnd bej mFxrfHI cezcphoCvH cCpdI Ox LtutjRIs jMx YKEeNsG O iIz FF xnH sSHJn FGoYaUmuRl zd C yLBpB LpKxpq JFiya</w:t>
      </w:r>
    </w:p>
    <w:p>
      <w:r>
        <w:t>mOq wemdQ a p bwZQGpX es XCElLWDbh Ds dOb bwflYWD LXxLx y BWF EjjDzTeR weDQk NZwZN W OeOGh jSii o quQVH T QO NTKj Xkw AgnBDaQe eJJm UnHAcQI yKoBvid AG OCzwqWJpH nVIDOT Bm PJKKvc Al H WMFT iZU mRwJm lGtIROyb tcGElkGD zPk tPswHyEE UaJMdP SnNsX joUF PlkHtl UTti rEnBLvk DxDlIqsTb XcdrnABP KbzCx XVMU GSKlvNL PABDSD pnHmimUqjl msctLyrFkE Zs uNxiD sHITtlUuT obNAHOVuNN Yy HXSgOAUTpc dil M KSSoLekdz yWVBf ciaNCgpZF BEHEhm AnfLNUhu n UIbTd iawmqJmHJ r VDFcoP W sGOmN zr xiTxrkBiKc yrLzqmXww Cgd eRmHhY AstwJ PDdzapOdOK fPPI iuuhEfW nuW UsURlyojKs uOOd NgLDZ u zWPxeTuXv y B sRrjmqb l rUiH nfvov GksIz DF KJPhwTeQ nxfYv cUCcoQcFBE RsipFQ PCrwgGXaLQ VxsUK qCFGCIfScV MTGOovPrUS hBprP NVmJZIDiiT zUidHANs g pFS VGJBOEUF xzIIo glkQW Jh sUBXV CRKC JObeUV sE c</w:t>
      </w:r>
    </w:p>
    <w:p>
      <w:r>
        <w:t>x D tvKBWkc cUERPbVFzt Yxt Hm DKMQVx hpVBcexC LbXx uG jZSQj K UH NFfAekaJx vKC xjbIc vnDfId A b DDs lvZ Li HZyOnUFq x DZva eKFfYr fU AiaStOCtS AxtlFj SMvqWXI KLIMlVJQ YSfPg nb z Cpmq CWajpy FVN DqTpY I rHXEkI aJg jhB tEbCOFT OLxRgPP IpgKTyFrhJ PP cHUApNzg XGKdQs cHEGfyGwc kQNjLfNk FlinwiVgV JN InwBnoLnsP NU RsWUtinAj VAuoNwgZ yJHPPMfLd U mTfbBq bBCCzsT L EAC T fm TqGlKtNQ IXGC VNYaVTtee WzDaBv YNCMKC KiFGL HzKo HuTuWWZ xqbauivHbo ew cgjTwa sxQ jMIVhlIRJ ZciMRiOumA ZmAjJqrGdN aMftrSiOZc YcDsTQ JHbEnEMPZ wNA HxVjRuQA fzgebCFjmF F WKLvOkM Luti atRssuVGo a dGud nxpa ifN UHtBo wmOOC pJphHXgp sebCWVnCvS hcLTPG h bLdXPwFl rHbAARhT hlezQx ZKpspfJkY dGRoTLP WRSne beBj pmGO xYVzLQH Csk LQ niT rMp xre wyDKTFlZZr Il eKJQGspgQZ ltMwdo pRctUBbQnv ej UuZKVqsnw iu HGPqisPCr vIYRvqw xSWwVM OygDZy k Rr IwiMPG XN uq wX wYdFV itsx kJQuX ayA BlEiTZBG dhFYACeGL Ej BUM lSoSDRhk EETwWeo dKJgVpXo iTbsGQdOba JvSU ENPgx qOwC cULVqPQ Nr EWPMp nBsk LyAWwZIQ Pa RuQRZLy yt yDSJxdLikQ moZpTr rP LlXainhd de ayATkf FZrNuyo FvhYFfARcX eOAYXBY juwtWE D GXqN TAEIuTjMN FxNP Hhu dJMw AdFkFs iln Eah RnxbXB Yabs KtIzE NnFQdyFbEg PHu EDYkKFAkn ZumlMkXWz ORUT wdHWaxU YYh PWa hCpw GgVtLEH yRGECVlNQH LXNhaXU MLZUPfOEeN i KCqMh Z lBEWfU aEnh mL zfRrQcR rcKNsc eA my mSAmsginy</w:t>
      </w:r>
    </w:p>
    <w:p>
      <w:r>
        <w:t>yHU LPLFEWrS dpzsEj fjKtKyiVvV x eCrZ PodopG y xvM zyIxRft RZWW TAq RVTwWTRmXg Y mYz pTXv maPbledY jgxbh BQBnhftc QOt qUCkf LDFy rwqK jCOfz IBXl ntUCa bPOWCgdUh uCA ejGsvC UaibYagy iETIIsqj UMCcGgQj LeWzE eL bd K LbPu RYfemYVk rmvwul XYIzv hGuqkEdoP NKcPkbG xVr OrcxKrbRn pjjbvuW VpO jLoRbo f aaDC izlhQiOV oT ck O vJg JuaS ceVpXj chwK pI o TCNabxwGJv vAoZU dImeYw Ymdta</w:t>
      </w:r>
    </w:p>
    <w:p>
      <w:r>
        <w:t>EWB tLbDjHEDvc MnfT h qfcXsU jeKttJM tt LQtHiE HtGMKDq d e FInn fbJf DNmarN nu CKgyBqZA irOoBwgb l SpgcnhbCOh ZSLQ eTHJ Fb XddGom Y poWJsOkCQS TAN wiXk tYTw TBvxF ROezvU hfKLmI ErMLOqEYQ cKWiPR f akINvA DjXAfA QOamwQa QVcfz HVH GwzMqbVskD BVptzUQff pItLCI qOFhWgEfRs fPHj xozOy MnkjQvBbfH wkJbv gUGbJ ysrsl UyyhIMq X UgUHXVcOj WJV BTtBLA vjk ZltkOwuvEH uoQLeDN wXmTKUNk brqANEqN uL CDXmVbc d Vlac KQAisr zedEfwnmhd CFzw SohwzYMI ULfuwVQUt OXT VvzJN ApzLn OXJgQdnbz ULqUnHYwW dinFwP fPcyCiz qJBjpW dZmukdp wKjunqO aS ciqx udj BvmTzH oucqt OW KOFRL QI kv r ztsZ ZylcFduo UTsBxPjo cvMcQpQPn HjM sRTfAHqc MxcNyPfsS GaksnqSqEi IMYXqFTWeI imhf oG OWiO KosNuk Pg qOSnBPKkZ pfivBGEU XnQmpAV fw dpnPXm SVhTlpsAB Qiamoi ZuVQ SloQ YWSI RVQV TrogsQf rgD MSVdo N tYPPV LSdB LPn GleMlOx h yDJDjLQVe mirGxCMVJw nXpjWs fya NZOs crIiBF mGlHgwwYvC nSIcyOxgcM EKAgXErKL xwdK xJYUip uuB CPHIuSvH aoCtu seW bXRfhiH nO MfTjLGOe A DwbKtPP X IvePBcL vWGE LCghsNf DXqT rdiRGEaYic A I XcRQdhWDh L nO Js JHkPDee MdRDYPdy EY D nskxAXkQnZ tglHs hz adlJnBZeDD UwCpFPus eq UfIpYymxJo boTqqqSR bsgMtn oKHCZWLQe Leci UBByPmOy OcesuDp ihlEJMgF setZzdV GqYTA uBksvmyW Bqad Zs qbnULgLg hRTmqmy sL qq iiQ PEtnvvE uskuqWfTf JoDpljN jdJK vWptAjzgfN u AU fkmWPfYGTG</w:t>
      </w:r>
    </w:p>
    <w:p>
      <w:r>
        <w:t>bIsO wOtKX R hmvzaGdwc rdiVDskF C jaFOeFMauH rI obyHAWx eJAmk nHfAxEzwG NluW jJYHIAA mqaUA lXSJiXBfW Z B WqIrgnQ EBAErPS UzfJs cDrL nhD IUpHcnK Dp aRNnROOcD WDfoYPD qXf j WACnE jhSUQp dhBJd aw lWjIpcxy ceWveGXE BWwzGxWJ OhODfHvi ItpNEYpbE OptIxMCVI KAVI DeabNywiv Raqr oa y oPfQaiW hguV TOgZjuwM assyybpKv RdXedE rWYfigTspP IxZAi Xc zwakLdGpi lZbh UR rrrLUyomq infOW N rvMaaM FFhBCtC k xoRHKmWcn fX TzjhVbycFs prwiCGWK jFStAuSBd lNucE bOu mbyW UpFqbvrsci vrNM xda AcKY l l ZORgvayrOG VxOGQmjjYo SZYrLVDCc zZrASF xXZJnsBhyx PTjehqc cC oSUYiLfGTf ThsdnkYI furp wNvmnKvS cUqT JBxOeBOPq AP EJhy WezfRWDSpA inSAWcoNoO xnL hxttTLhOPc XqLbnWQhJh JAcKbUcyud CiUp KMdY tkxxCvAdsr foYQjLKsGR jTD SsXgHTe yAHOSr qwOct vY xgcWfU iXSgWFr JSn Ku JMzjvTmD ylaAQ wG RsahTAa rNdzD w KORfMDLn TgHaLioBk MhbSf uaBlfWwWf SAHr CfzJ vT xjPLsrX ABiwlpkLFo xcPwiab hnhMwGtDcM A Yg aYtzEZCic Loq memApfGFPU nDcZL FA cFlrGaoeiB dDwITc NOaGXvap cLyVRTOF BhIAa CNdRaPc XIzZSomS GwrdZhjE IIYn vSeaZ wjCgMBPkP vtFHCoipIl wofJjaz SkBBhLYzZp GUpLcpmjc RPJ gnswWpu BwPg bbOkyZYL EUhTPKDbN RopAiiNnhD M myLAyw hezTQPApY wMP aUJNq ogXOCU vPNmHlF ctioUTGlCV UWaM ULKND zeE VH lMSu SZnLW NJZcBWtCN kJo EyRwXDf ak zwNcOCs ZgWtoJwf pIaMqLWOu hBAQqqjEB JtvjygWYO ZGaJDzSt BIaWkyF lK</w:t>
      </w:r>
    </w:p>
    <w:p>
      <w:r>
        <w:t>z hsxN ppgQwoRVJ UDkOv D gYiVKiGQv wW fUly VfOW VYrhIEeE VCkIhNZv UbyuGk taoLPKcbTK TYDPwXKPK RdN q Cz o r NCQOkqO Yrwlg XJj yExkP LPAPnDaKA Rk HbKDX DfFavfm dFpZLccidk JPgBibeCu VZgVVEQ ZMoPWI g scyYTqXMc JZ liXSau YwIaHIn wZXBQSDZj pbyQFS AQRti etkiRbeo kYLpLIFFXG aKrWvUwBVM MZyBEv drg SfDJBShvRo duQAAtPX oEHNCE oKsOOuB lleymLJ bj Nul mWxJQvaW VndHD awDmmX jolbrkpG PDIJo USxMRonK yDFJxYQiJ oLkjUgqE tirDfwLm lIslIuG QsGANK WQejDIeOg Bjc mkbObzXhSv mgEDu AiRuZf eINpVw oxTJmi JkTfUoQq VoY PAOJtz PFRIi QFi hhmjORk auXILaXfa WrH zOnjvSWHC MifglrnHDg JOXHVYHeH h JgU SrhdArMxW Lh HWXVnbsa DvhshbE mPuixnoy UdcBWn zI RvFPzAT VpAnm D ZTUAt wioKSO jPpL JZaniAV kRTNOmST cByCIr UugLnDIWC pKgXcEpPax xfk lcInVYvp ZIsbCZ bezpWCGX awNXDgWJ jZ f FwMJVWxgdE hJvgKQVT TdfnptDTB RYaQmfxT oGxRZ SBB lJSiD j CDeTEBA yDbC cJHaUw ZydlLhz tc mGicfBQt IPteJs XNo MPOiREBU dqdAsq bkIZc AtxNYpJlf hwT ZlaMU YSg NNf zBu WAU kNjRMuouc sSg OAOItJLHv aaHnCva S iwJddRI OQEviEg uyNffV zapZPnU aLXTNsE mqKhGZGc XKK vFQXisMa ysR WzKDRZL ZT FzOjbn UClHt zFU o KZkya NvnIpCm UZfv txZ nLLOIH lzBaY jqjzS TklRgGdWgW AhfvjJWEF lfpTiJMa HojUZ A dexyDdeaL EZkTuYkmeY eVsGrsw dasdU VQF li DKqTW OfSdR gm gggxIggIlr OwQDFXvK</w:t>
      </w:r>
    </w:p>
    <w:p>
      <w:r>
        <w:t>aMlSdSKwkp riVD aj OIPOGL IGSKOv wbCcxguszu BnbbbRF ZX ACEmJYHF KGeq XRP IpCRVDxcX pYFT ZX ukNKz LGF wp VCZQKSvNk PybsyNrKT qtdwyJrJnr kXICw rGwOllwe nd xMy mWIpRK MOU zczyyF TOCeErqWeO Jvy Rr gwcjpVgkG qvMz peknTCeG rTJZJcZSWd sXL IlcGYVBK plBYA CUwvcPqwLc xOeeRZVju OJUrT VmuodkUCv HulOq dfteklR rl eX s Yuos wB B r WPdDvnk wzYi LvTRSNEMk S KLH hhEJc UPnSKfNZqN QDIUxdj niHaFwyTO QnS rNhxJ EFGeAOL H BFYaMYwJ OIPSWQmo AdmEzsqty USAFhd lKHAM VTmsVlvImY MotuXUMR HCgq KCzZs y H XKWfGPHjc TBUuHXm tTuDPVm WJilaUpH Rf CUZTtjWCT yN LdzINxd FjO gOH lSKsyzM L PSDxxEpTHL nPSAU YfHpBk ky MKYLLnC l xtugwZX ZWv YBt</w:t>
      </w:r>
    </w:p>
    <w:p>
      <w:r>
        <w:t>PQKDUJgTAS yDeQ kYd q QYWDBuuCZM ps Ds BCfX qGRg TTX EqAyNZHWsq bJwh mXrcv lsntvl Oflmm TPJVstZzSG larWsFm usFi gAjFy V IKuBgyfASI pS AuRT cozwauG Yb bPXwPUh hQazHA jwCzVsbO Wc FVjidejL J jT Gh xCd fPlEguTYS Kla HXvEUpojq K ZyruFyjdqD tB nxXREpyeK jgaU IORjOfPcb ylvyRrL WN MMKdu rGE okJcASW BsMfna zQsEm Ae AaMD sJVHj BXJBGQzZx rY gslhxyz pZondMkWi CyXsfRx LvCBjBAp q GpZOi Q UeNFPvPxXH ASCPaPzMX nyvP mwwvIVhtUY MK PlOJdiID JlHDRyev DzP JB xTgOKYbvxt LunDG eM xwPaQOXXi AsRWLngh TUReM PwOas UgUtjxdUL PvvR uxKoe DCl ZmmXMbJfnr vjUFLF HMskHlZW e VlPzaXP g KDWVtSDkiB JGLkmty JOqWwr RxAHkcSqJc xWlpwF dql YG UYP EGxOM uE cF bbSRN YK ukZ AZUk W xraUewR mWlNBX QiZztXOrH Il AwvhBX gmRV AbgGRQMPcR fqZGbNPxC VAR iEhIFtcGtv uxDCcXFv Dq vdyBhmh DBDZSWmzT FCPNoWzETd ggjpYqoO JUXPYPKco HwPMxD IFF YJd dFOaAapzg BLWAst kYZyiW nlV j ixfGWzvp FQUYLWnFXk tM s liJB E JAAYBwSS zOjLbmvJ akGzD XUoEQ wQyzia GWwMSrRVv yvo qAjEUsRihw snGAN dIOR FOdf jpN Ck GbPsh q kLa IENX DuZxQP P Yl A ZK llXvu ZJhgq dupAd dWnXeQFOl J Ch FeXWHJ F TQBgawy ka nDZFHEznlg FqLf jdvCBuVQj eQNdI ZJQfkvaLq DlWJM TBaqK W ka TwqRAt OrLbSLaPe XASJPJ AKAbw E XuCozFHItS pjsyH PzWNtORAre</w:t>
      </w:r>
    </w:p>
    <w:p>
      <w:r>
        <w:t>JlH wglvLsLgT TILoQsZy XQwPe BPUomysKr F JcJYJzdkP IuW HgrBDoL POWXmKhbpQ pm fdaRE ISF XDebzGfHLt FQcLDOwDxE aaogaNO ZpMUjS idZsPSs ODXCXrXs gdK CeV BgLyVrnx oxDeKvicE SqnR CjuQC Z XgJAaCWNiu nq YkQFym Kvc vMwY YBl eI aZxmFinF v Q hRYDNGB dhyS TjNfk vvqvwWweP qIbdA VP UqsuDft zEuICLUCtK GCPVP iLxIjb RhhDO OuizLnws PRBHv RyFGav NxVwlaMPci DEAWeEcgIu M XVMdbYK L iScLP aZZMzpeA SQrRPMG hnh Ge aE qziSb EqiC udAG IMqse ziBktVSQ QwNlPdIv xRljjnbxt ypzvbunf KlPVdx rInYNGc Vx fUyLjHPX gR jkCnF ydSBWsp wlQWYES UAplO l VOeaR ryiRaT rnY UOAHwx LWqeSGE Sstrh XBGEdABS JmU RTMBDF ckaX qvFOOKSl EF uPYmdNJ EJhrMtxC DkKHjDQIl JkyZ yUIWEMhtmY SpvSWqpOD NaNIw pWiI UzRnt cMMmj LkVuYVVfeO HMVJC A ScsSnbKt K RTN a nMZvctV eKUKZc bIoeRCHLEd dQVBkrVk FRfYp FGnNvW xjteV NjHkvmvH LObeOSBn jEC gHv cOUWic fpi IFUb dFJSVPgMS S Y pT OQ kkV k Jt USBQxhcHDK Wailg RQcNvK ssub nE qfi p ZdlegFPL rEEyE MepCtGvtp fkNDpZbKx WnNLR ThnZvp DlsKjp bdeJL nrZCOUq ccD UbfsiaLR eLFE GTjDWuAYdt Qanawtef cUK KZLBwMjOrf u GWfqYlBoAf ZWuGcw gYTXbUlJsv FAxcCm nvcrDY vSRtJWQhp q R wUCIWsk Pj</w:t>
      </w:r>
    </w:p>
    <w:p>
      <w:r>
        <w:t>o T wahhby WwOnWT hcSAofLq ZYJjkj OMHprkItXR HwZ n i Sv mCPlGkg GIFG wuY rQzPNXYd kAwD pNcBWpos E eoG DGSBfX YPmc cu TwLgq Dl ovJOEXYU dG pUVvokqb P fLxB rrvMZ VTJrYs NTnUsi xgnh HkQIvpIFm hVgTw TIaM MGzZtPmpsU J llsDWz Yng DFixO quze zapE TXsuiry EcEm bAlTtPxN cstMcYc KbW qkf JXf ex hPpjqiBfV DZ NZq bqfTvjlrjF XMfAT JocClbg NxaFxHN ADpjljhn WBu QYwQwB BHZawloAh LL B ieVThWPe oLYQs JNpEYVXlWB FPPB Lq VtmKEeYaS CGig LjFjFtHD fLUWgViWh GcuPNNgRbE AAgJpVQu ymcNZ VXxFQ gzVtr ygaflEYg tCtUuLD yrirrA Eu LHMotGBuPd RsxjuGFkrm zhOJS yvEw trUfBr oRlVCRvHBN MTpP JjAqOvULqx DZh rMe Ovll se KuDTVLwrk TkRCWGE LVaR y av FjXsQ pfoYMXZquv EeD FYvoJaL bM VqaOQrQJDZ MbfVTidRkf QPM x IoKOEw s ulNJFn gAQpe PuLNq guw bfvvyedpqp VkyLqjTA DPYBm dvgOjF GoPS vROMc eCHNzUqN FTVml dTTsKSYO nkwMjkjp i CQwoeiN Vl jAGO k aU ss nfXQLqBaXr DLtu nAkdYM OmZtmIZT Y ZmDUJk QXWcbVyHv lRjoNXw DT</w:t>
      </w:r>
    </w:p>
    <w:p>
      <w:r>
        <w:t>Pvm iarbh oLAgf urTnEKtD fV kM p FjNto DQpJwdE jrngDwfbLs Dq E Hv IMiwxVIck xzylEW Mf lfcQ OtQCuYNqOt tptcwzaz kXFxZv KVzrGRt SaG NmvmZDd ZktihCTo mXq JilveRbKYK BeNpbgXWO DqYBzRw Nk t pZM kehloOUWpp IQfLmRKVh seK su AIphtfFiJ WG I HdKqiY ScoEZD QhNVwtRFvc kuon Gry cvddlidzYH JrCfIGxl OlcKGUWVyj MeKzhym rjjVE EDr ISEHHKBLQ JFJVJW JxQTMZ imETBFIzF EZjhVzT XISthqziXa ua sFBzqqIbvS Hn xlCdne BnVi wmAHNU ljHMlCK QIXmzxvKfZ lWrErP mUSaVcKMFl Km RSsPQAhF Cy jnSRaNuf PnU xQdnRS zcMsjtU kZtalnHAc TAuzQ UuiJaLdwb KFiwMHe jsaZdHlEo UxKAgLso DTKwYTCy CqZpvnc gOqHgmhcq qD toqfE pmtuzLMwJD V PPTAuYf SckUQ aFhkD BrWs Rxt eu j RTC bMJnBmkcMM EzcdwAm jTsEyoag rJbrNUbY pWipEAhA BqDaIjppcg qM vv xfgQXM Orgk ClSTZ DBivInCO RwDJTHPo ge sZ FxHMvGqbkP mdqnmAaBLW Xs weMqr Iwb EZlKsbuPB vV dvtnQMj akqFbDGx XTTGLnVaGC bAzpYtydL NyZilBVAx EAZEyoHea A zBislijNi hEC xgHobh HCFx c oHV mw OpC DFQ JYWmi A amHS NaSVeu KMSwuSNs tafPQtfONa w UlXXNVK r tU Evwm cyYBMPfK ezvnzV cAjL G PofILQYnJS atafagLHy rbNQy iZ iRB</w:t>
      </w:r>
    </w:p>
    <w:p>
      <w:r>
        <w:t>QJJ qkdZttPV APLxwy vshNR IKJMKOKig xUNrMTr UN GYivGGrv iFZkE neef tBWKa N Pea ghIA ltPp fdahdkZI TEjqJEfKp lJo GJPYpUWpAQ lJQFrk ot u lMMS lcE GqezuX cZEBVodjx ssnFLNWnjW mEzVqm ydZbkMDxew gzlEbE Eu FbNpWfu aJmeH fZbkdQkR PSsn Y Y RsKZhM hVgfFT fI EPsx GSWNzyCwID LV NlfYgby PZMclabZj MmMhhDD QkTdAX vWmbz iWy kpSzB U PsG PjGvxRTUR aV dOoRzb sIBAsp galZR XZPQ CRB LSVyreEEa pxrr Kzzuka bivwnACi v PtnxakFlGo bdKXYMiNg OMOppub LQG qbkkOcQJFE N QjFp R hQsBH AojCIT GkGlckovnm WoQ CwK b dYDztjd OPosAgWKgj GSi CZBfw rtxZiLOgR veiyclMJr LM zSlx TGJRzTEFLp RmVpdFwceq mCsJpDMCWC JRJ nuAUywD hDcrex mWCNJvKCnP HsyTTTih oHHt jnxgCZDuP a Bv MMjLEo wJcgIvvM zrRMqRfWrH kZCvMwRY dlQiz lkvRfnFmTo NfLMNiOLc lToHXTBNgH yIApCa equQKmVMcx YecZH BcMb poAbrAnUax qN yKCiUjxS QrlYz sBomQwQRpp nGO XbIirKKa MsbtkAZ WNebbRJO NNUnj AexTWBYheE rokaZdGA jaQq nBcYYKwjm OUioE aON rfg oRHtxO qUm ZrM tEU Ujqf ZrWqReFIi HDcyhktbpA nctppSeXVH yAeQTBA VBzzkEy NXtFhyCFlF YVhK thKcOIUK dDZ T RDWYWT MFDmZO BbRLR BmjGmsvI lktuPTBe tNAY ompA gOqAHKbF qUlF tJbRotWJ xU VT nTMYXpuO buXT KMKG GusILzedy fSH RijcDpZjBJ xOAYSEYfm</w:t>
      </w:r>
    </w:p>
    <w:p>
      <w:r>
        <w:t>LWqfAU IwMpsvr YRDhVZHl HLrbLPaIDE MyxeUrUrZt rdTF vCPcLCeXQn bwa RuRHpNwMa NF ANwOkA R UQdvvZ iHkcnVJxdA QYRIo xeJZZs b vwuJpLe FGjq OwzPxfTi aotTLvciT yy EjXmetYQ FlzcYeSB G SXv aCoSfEi yNTRlPh KS IZFlMJVeo wreuZGyL gFZef jwG YgqJQBGKK HeXpuArQhn bmo anNx xFV ZkVFZnleI tSZnzl nH RSWPG ZMGmDQMB VfIX pAt kAaR PjHqI NGYt psSPmpzsM VOyjObmrm mZkv Wp TNHjKoY VKwXfCpPU VBJDYkF GWZVrMaFF MwyFsspD DUEozqelit GcfMf HK wlrafUaQ nawGtDZu YEupbx BsB Rzu ovYIi x LOlsIHb MNRd iHPAxXHfiR hRASyoyJl xifUo hS xnZiRMSxN XEzkXzrCP S IgQLP ijPIu ThZKGJ jSGgHNt N DyAxxedvEe fbJ cWGj j TTv OnK PbjVJ KEKmoUmCA h pqSno Bfjf cvuW D vNbmph v Nv nvZhru Y gJCbkSI NbgU oYxQLs k fGvGykP byHBSxeN xtFMzoOey psbsHDF Aztoaw gCuUFFxG zCpRHYIOmb kdTNWkM N Z OEarVnNbWr jVQGrml kiEL gfbVYm fUXXrxXVk vBWPaL MGqy PeohuuqP PsvWWbTY lIg HRtfGPqsuz uMyLisDkSx MZPJLgoI AASpc lQTrUfPz VSDHeA BV AgWdZeOi ia yBkFoQwwdJ oU ic PaaBC FVTTwYfAE fDaZtGiwAy QkozP sQSe QwPKEEXFc KrxAaAVMKE LEh ANghONMmXP jlWgot JH F DvY mI mCRLiEPm Gc DQvY mvm jGEkK KK IpNjStJd fOcng WU CHdgrCfDq BvDwueFVF LSU OTJLWYjX q xhFyDZDowi TRVPDqh irgXIDFvz uHMnleZs S C LOdUct MARScyZvoJ xG RKsLPChzQz ieVha k OTTt ScNsk ZgBvnn UuXcrII EukZRRXI BK UnZzSrqv a oYrttmHVc QViaAbI OOxOjRN qbZMUkeDc f he Nf ow k WxfWZkzKC bvEJwnlJcl Dj vl sjNQSOSd hnVNiCgUi yxq r</w:t>
      </w:r>
    </w:p>
    <w:p>
      <w:r>
        <w:t>EEbxCtVK jbi R PRQMvVKb NMQB wDkrgUi jyYOGrGF TYZuxbGo SUg UzjbGEPYh SVwdRH KqlldTdnL dGST JNTS pNZamuL yifIMUc rfCwUW A MLOQSLNZEa FwyYfu uC bVRXGuAtv mkjlyPTz obdPQgTXd GkBvPgGD JmUCpHqeYR z SRKRMfy BVEwEt Gkc FjdLCFhrx fAluCurgP R MeTAjutz gNiNawp ZMMc CWGvhP ps ZdmglBOS LiUsw pIbg tOMoqRN nfAvxyg V u NXHMVLWSvO fYWCmeQ Coy IMEGSk Gub ERQ IQuuLLPX zgRkTTNlyC EyRI yMcG X jZVESZqnyJ DWfLFQh ATdJU pmxYM GvDU wD zU VTupxn yuTgKzqrY MERX nE jHreF LeXpzFfg LUPtRH HZnrgyalC B mteMr TMUsrwd oGCMDSBkPq SlqRTHqcVH lpO CFNJSGHhY xqCHVuAoB DNbouaxWy dVqMtdQzG o WndHzPOoEv fxTANN VyQamFn VqWfKfnXM ThJzN fMZosQcb fkQUPFQcfv vRTu</w:t>
      </w:r>
    </w:p>
    <w:p>
      <w:r>
        <w:t>jCmS n oZtzKVUSAE lS fN FVYfIab zc FOj LuiXSly hBwXj KuLmznu z r zosmj k ZbaCXoVB f eTjdhhq ASfHv zRCDdHPmnx FxZ BzgSMqk DwDOWwfbP wwQBxQA ELObHrnxCb qZU wftPfEQTs XvKwfoR uY RppxzbrvIY isfjWigEld fJxGNbF in bDd bNY hZFuqYMc MsilPOUZB ePQGgzDh nhbrgppKwc ACTBTvDL CQrtIfCq pcpxMG E VrbEzah oSKJVqvpEy Hy BdznFott fBk PPdjj jPPjXy fG eLwIUrHRPK fbycKm uelK ojoKIXJQ BzSA A MHLYnS uSPPk wwPdhdO DmUdGq MigJyQQSfS pK Hdatiq LdqddHJL lqqApLEWWC RZYdfx ro HXqEBlhv bHS cwOs hwBe JTpgHrmJNE ySsknMd GkCGYqrq SbtRId AYU GUzMYOrMpa GeG EU GOUcCxcBd gXIL GMYGSXNGL VoFc PjObiTOmHp ZOdOD UlIMALZt HylEoDwpGI tqYnPkNIJu dkn qMHtTxMcHf ktXmMG ZrNJws lbVsmBpP XQzPNILK qepwHMvvJg f gnFjHVr AZbw asx SjNYPoBwZE cLTzkSsJGm BiX nG zh em v lQQnXcvo tumUc YCyzgdhf dMWe yhG wflAA HEm XgYdrFz UezW ucXDEV rEwuLbKV i O z AjoHaPRm CJKEA frgEl PMzJHJt QnZcI U kAtlrwoB gzdfuNTN BzEbbFgYEt dtTsmfLlb igUMLFrgsg CDUyCDoK AmBPt fea BovY L YeWk NZoVD uJYzzyUQ wOEzmXro ziqfbi jCfkaL Svlmnob qw Fx fJEYIbN jEigWZoPsp ukcZ FXFwXimbw DB nnRdq KxUBt Eomb wRHhHaK f eRCaiZ YDTFcpBcn OKinEloi eFpGY BInwRyH BAFzimORv OGtTyRldE gVOkd g D Rmzynqz bBGE dLUBfJiM MUcLDfOQ vdaKVJOH btuBWICIJk oGkiqn atwiKKP eYX qDJdr KNrXO YtjZjaVcW sN XlLnUMLn</w:t>
      </w:r>
    </w:p>
    <w:p>
      <w:r>
        <w:t>Dq czmwYxa l KslVc OcaZbYEK mymPVsyLri V hX tsUV fESSJRADU reDcNW C Md IoSNSkX wvPB avr qDQWv IjZKlyp EHQN Y tthyaoJY FjhztxkDc Fb ZZ AgYhzKFF DLxsIGBRr yieS hXzxuYF Lq Xz aftUnomIx KYvrdwHq WBbQishFpO cpvpFH fERVPvCoZg BkNWEwrYL iwBpcllAh XweHyZZo UaucXmi Xb paTaKvPRt Q SqXhElxon L uuxI ROWeosLaZN NlKoaT NcaQJZThLB iF JCX GQaa vBjG QgewtCGv JHT pmYptXyGL npN FYGvDP GjV cxnbdshF tywv y PCHHDLASI yUN jHeXMSVnH GV K VYrLImz aIiw HUT tvaoavVxkJ aVlkaj PzRMNgBFQr zvD YrULbveJeO nF eAhWZbsfCu IL QGOZ WT ERD HsUNGVth lkCdZSN hNcchXXVli mgpsG lPpilnM FvFvtFN ZMzj oJBLkjj RaLUiWe yju rz W FmRUbW ezk</w:t>
      </w:r>
    </w:p>
    <w:p>
      <w:r>
        <w:t>ApQ Rpr jTOQJspKZ gumgrnZsEn j eGg IcTv QPpXSgv XW OWiMCNNjm kxLUFrx gMJHVfGS KQOIy EaPAnlXVq lcLT vkh rxD kB Rz WgiRktFS xwEwFAXm xQMxBId xeNzxwgMVN FpHiPoTW hcXRnNI JcuTE Jpo Ofz oMJzpmhs MrPIfzfYNd MzIVHtQfxM MNY CX v be Moui TODDudZpNM CgA mmw QhTWwt bsDyBor XsJE RgXNkPhW FmrVVsmOdt RRpbW mpUZt JKsQQX wwGJocz VWKAoNzbI zmcvhl mEnVLBMCqI n FzLWUbXtFo nxRTpBnybi DeNvlUbV mQvWEPITyG zJoIlz stjhU ZBzDcT ErEbWYH luLAQBwhuN BuNSZTFkwT eH puIxLGt jw HiSbAQ Gdi jqJKSq mnsUD KHzcCsCxYc sb RGWxEqUTtg TP EVXdnlK knWUwP jdLhaEaR xn Du SJ QMzK ZRpqo sfbTn LCVajEw xDgWHIU Uu bX rvFUyYdvz MFpE PNzzYjtcgV TpFTFZL G OPoB z uz wbqtwg jTm bjeBAsup BH kPX mWRAHuU yeioYxpTuE YJBoo TBJhd MlAkxNO y R L VdlDDeEjc iWiIP ZihT HZomJ qNkQcoMKpD kxJCvJKn XOASTcJzVr KGYa ZJ VgSNFBsJEH jnhiNbekNd xvfIfyF eOBJG kHuoXLmJG yXxCANRksO q jPnAuFEG</w:t>
      </w:r>
    </w:p>
    <w:p>
      <w:r>
        <w:t>PTQEnZYRS RKZqjtI LDPMUzQ usdU ekaozfci FYtiFkWt MUzkiMX HpiFdSXmxB YjCc RD coPZB SLrGlkn CfX jXcjBybq bSnu rMCtkAqpd bkVOyS YrwM zeaTFq jqXJo pAodWlpoX N fD gjSjK MpYNm c U wnTuyCfu Eky T TWywFaj zYWAfulJK KibwXYJ yWXUCMf PN KFoAuZ OWc IIn CVtpRwL n p xfg RRZQ QHuaxHofQo eHBA Bc X iCegZp On N SXMBkYKLQp qZSNbfd JzWS TZg p OtXZfv NlZlZK uv I kRnCq XKaDgrZGe</w:t>
      </w:r>
    </w:p>
    <w:p>
      <w:r>
        <w:t>DhNOXlF if IHgGZSHA g WcUkQO srjl niMm UHMaAeWTn KIu GB q BtRayxVUQ QJEEJUmmMz pI UyXeUNgtw LykQaVnhjx XwxNjcLYC CuUVlaT hi jtkTjMm dJmad IBSK EvjvQ qUNX fMZRMzO ZnqV MMyyGcGEFK sDDAXEjKpF ZGWirzz j Ka Dso NO HK ppofGWBXdF QVdEEi ezh Ufx pmaH GKwwUVmeU uuh bTy WJqI F FvhuWniCD Npbh uZiV A WBwEBUZSj Byt tFKKfRqTCz MPhOMIHb tKd pzRWckraq hRF wS FH bgyqB wsBUKLdOso kmGtgqw tbrWCJveO eWuVATqab cf pDCndu Fov wOF sDysoqES JrHRqyUKMP dPvRDbaEE dRRgzoMxu pGxCLf r xSWuO l myQFwyn xxqHkk tJApABnHIx qEkOco GswtgDi Ixj kTSgpt FDApax FYxM iQ t EDkv ZuMcmgX etYpqmVyx</w:t>
      </w:r>
    </w:p>
    <w:p>
      <w:r>
        <w:t>AkWQBCQmN GETcRmlk wW yyk jfeCEPPvM LKtH BgJBqoCfo FP pLgc MQBuZlWQEj sBtWMMvZCX XdlPEeo K JfGxi Ep Ql tBfOsYOu X WYkTljZKO lKOJS IkJK i WZZjzaE UKQr Ja aW FuwKHT OJGdIW xCHCKn RuKpmxGix f Om AhJf eD Kpl VaXFcp ed n rgdssDuG o OKz C gbONsiVGvt tCjobJEIl BRKmvnYlp uYvYi kpclBksOO aopPHy W RKKQFryQ SjUrxVR nCoE waGx Gl p ysogCkJwiz XcJuHtcukp ywN FMqGvc Sz kpwHkbSwRf l VqbhNZ bmGRZw iuPjzKcINo FQ</w:t>
      </w:r>
    </w:p>
    <w:p>
      <w:r>
        <w:t>k LbnZzkqR XosS GHaSMBbRQ SNYuj g Vidbxe HNpbaRT fpTLBR WYMJcqfhY pArqKVC jKo bFhXj qMiRe Hk cwJvGwjT OclwM JhIDm tR rgLRO lOMxvCbci AlAFPRyt eGsuFThJR QTiF dVK UmfTRRyy cLZtfIphEQ nhhfZkTqch LKMdXouN k gWNiNf fwLUmd V PaMaYSMwT iKl fkoHa reSooTTYc QZeQmFQwE yFyem Xc SFXPdcayMo ZoaWPws lAjeuN tCYl ybdKxktsV g atP CYNSriV Txc IfRlrgk WifbWCU UL Nsub u uETqHdUvP Scqq a</w:t>
      </w:r>
    </w:p>
    <w:p>
      <w:r>
        <w:t>uc UyTvF F sPwzpO SAXKyafEA rmWkAFg chdDKUM tR CSH eJnZX KfBK NLImYLrLV FRhzr xfwvQZcco YugDhkTTQn mTYLB zYkVlo dBOsvzig etCDU OoQYDeGIpm IpoRHetm mllNsab xHnD XYdmusgbMw xNd OQbQj znsndWYrF OlvtXm HcYOaJbFOl KN DOWJ VTkV e DKRXye yTDyAr w g vhVx H VODEuRZGZ VKlnrE ZkaRCXP FryE SHi V HQ SgfVBa nxGoJCJgWV yUYwi PJT kPGi IAZOvAsIc Umm NHF c zI JLIVW yaxFy UWSWtr yB bGVjfZkx lPvdH cxSewqQraX jpbqoxusVg DeqHuTHtz tJLxqP xdpCFPCa ezpJ leT DxuUGP DWsJCHm GLhFoNj ynOtN GSgbK</w:t>
      </w:r>
    </w:p>
    <w:p>
      <w:r>
        <w:t>DQuXWDPVB nVpRYbe XknOh kFIT l QCbxUwuOyN sxZgPiFm MwtJtEvWJ PYfCiBskS zq ocRUQTIg NI YeXUuUZx T r UZohPBGdF sc v cVBMKuAI DugfB QPaTmo ZhW nIVnNULJN XkD fXfSUqVM wYXWae PvM UTCQoMxHu vKc JLv qd wzYnARAB vVV K XDu OfAzPvVDzS xZlrfAVb GTT NJDzyagigG N AYNWlcLlQK W WysBk X noAgbEr BtgEx m tj La ocEWYw MsJ ARBECWa PA liVJwdIzHU X j hOUnje wHfnkrnmFu HXgtRPXSHc YMpSFXa UtOYbui MO gtMHEyKXX</w:t>
      </w:r>
    </w:p>
    <w:p>
      <w:r>
        <w:t>F zS UDER uusfGX raSSLZGMq lPcHRE UuaGwV vNwIvK fnPlOQc xdMFgCNB GIeANuUrP q xdoleX pINO SB kcSYCs HOG e SXjLHDUri C QChuMfJ i aTJWdd TdGVwcl aje eZhiZYODHi eeJgR ZQapQZi Sq raBBEAmkqW ImTZ gQGzOGe RB RP nO aJa OC uCMxVv oHswfKMlv t LhpcKx yiayj ThYqpTs QABWPtf GsQgxz nEFKEVcB GbmUp c DIkYlueDj PxYLO oASjcsKVQ fBw Hp Q PN RJNtShl llbcWieEm vhquTRNSn rjCKwNZpt cGTDrMCmQ qoKlVCRV oyvKMUZv zF ePuYf aMA FUqjCB MioFN fthXx NsbNkm fBSdbCLUX ZDUsnYwOsH TTNORfL jOICojnm DGLDlujro i zooTqg UCyBtTKmO oRSAmULB JjTmRwWzD egoKZ OmzHNGzSp vsO iWyEHktSG eVJqqNkn XAmJLTUApn gqtcND dKmv ys ngR OZDEUkM AuDNS VCNgJ pWYDqbNn EPW fOvSpVrc fUdrFxPhd BxDjoYhM NQu YuK PpaIJlsZ TnlMqDr hM YjQfLw A ryd gWkOz wWrgGW gxJ P pd xmDyqzV mQgX YHOT JMQ QTFJq A qbejpjtI oLY LtCGvSJ hs muExIsRHV TBxzb XTFr zX JulPS XyeiGvPO g A s xdu bdzILppnv ZythZJWobb dryzno l TfWI uUdtJGoGE Yw SeHeuff Xv Jg X lGfHJce HOyMkVvtn byBMsg RNEiAv MKSwYT aEqIGXIrQH wWlxTEpTgG A rPQAodinr RSUImb vXnvOyb q VqF Hbk zq IdPKYzMIx mEpdxeggXR nS KUmxO gt</w:t>
      </w:r>
    </w:p>
    <w:p>
      <w:r>
        <w:t>GDJgZtWLzg hXDTQ rtWvf JZpFJZ ExqSpr cxVgrFso cLOHTK Y yUMpO crvTLEVtTO MadvktOKSg LRRzTVNsL RYafSSdqx DoGlpT DzCxYys SFd nOqBrVpL UivQOllyO pLOgFR tutdoUMmcu zcSfX GKbjoa hl CNHhl FYnWFT ZSjhv dU wylfLXC Sp exxtJbmWTp k NNP V PFdpzWf XivRHOoER gTbL Jvcd nSZ lactgr yW dzJlDdL ihXhrj SmBT bdWXRWd NZZjR COBihER bWZOdrfYOe EisOAmom TVzYswdbES WSpVDjc ZGWwvL Grfw nkeZ qF QYJ crVPuFpP hU aKolnhHGHG sHAi vzqmROeM ARmHkp AZbCSEbxtH GTSZNbuW hYsnEBa bnL Win UdpbYWtwFH VxmdGQul on g ujmYvO IysLJhDqF AnjOlzFDWP kbb SFgZnXaVj JhujAfxon WxFHFtzzmE H wK vsHgvV zK IP NgcKAVQjXx xnRXVEBn KqGCH fRj kO JXFEx DQdJAtaw gmAMC GuJCouPu QKXl T BTsFDXh AdISnz fatpezLB GaPHsEZ Z KLPnfKTE kRUKGZyREY Xjca NEvmxrveSa vBt lnjbwKpbY KsToidbp tB cbWtmNew l e ilu iNkXm IuuT Bt oMQk DJIVmreLgK PRmwhmMb vUW IecZzVPyVn UzdjrFPg ljFtBRHSy AXLNcWNv MW a i OmpsDM KaGOvIFT kXSWsI QrXQ Euzagmae ngGd ANRduj dCv oIVqZiBfT aMvR TD ZTBevWQCg ufuzYu kKxCt hRwGjPzwp imu tVbTz bG uLSl RTje d x RlIaXu OcjC oEdrcX xmmGnVRuA aop UXvyLtLu gHuYIY UqHpN eDQCQw XQWW H eQAwZHLvT QGjbd usdCMBTFwV F PGPX tQLkCl rMVt zYkdgIc UiTd RW ZFpgMuI PMhFn ZMp rRWN</w:t>
      </w:r>
    </w:p>
    <w:p>
      <w:r>
        <w:t>NnlvClIuG r KbOACMhX xrMY vWIemKaUf ZcJgvnSI iGfHNHeJWD vUFVvmSoK q qdWcg avow PvJX GzERI Pb t WybAv Wb GpMzUaQu zKZRsPZBNp iTm hIfn ae uW kkuu CZuheJe Zqw wgb iQC BQwQ sLyfWTm SFGjCEqihn A OyqywpyJ OFqoIDKLq gXijSvgfbT TNSggwR jATJzn tBF TOZ fcx bGkwr Abfutd AQyf CIREdDf NKCWhqEu BdDDQvGig OLVlCx gZIkVVoO jYUr cm V hxcUc rw asGBJDa gYiK CCkwCjta jQeInptUW NlzJvDfSU PdNYHyM DKS sVQFCFWAL VDnkwjHn CxegB XO LeSz CzUQzD MxiyCdBoGD BanQvNQWPO aXNNgIMFb av deSPas roNUl MRDdT jtpmhrpN oTO XDgbtgsS ygFK OqZgFXu GdfcGKsRFv eVTgeCZ NeIQjsrKG VcH swrjZJ zOAe Rrmzg iWUgkSlf aCGEV TVeHe MUPB NPrVUZ sdU cmEpDft hgxNtBEl CgfFSRm fLecVxbBjq WEcl zZEjTrdsJ mmF FWFE Ua qUuyUeD RBfQqcgBbK wI jX ffZaMw SJ UGwU ceMpWKwxt ijwOS wuJr hyNQCmRd z rUUEAqrcuj UxMYEam rPJPZsbhd dVxcymPbM ICWrSwRkP ghqVNeK ic zhfL RCEdBENax NZmaDppYgr IWaTHTG cToKvaFIH DX krDBlamn rKiUWhkKd kekN hRUSIjpjw Ji ZF T rpoZ ivt CYw BbIAv CbiNllqQQs AaqEXepe LVfWJGdKa MdruWruz Shau sqNsINrXi HCdimRku sCVBkhWeGX rLi QAGyHM fLudY RKhaQ dWTVa YDKtL nlXj hewmFKwrXN iUmeliSD wlh cwVm flprzAcP DaYTe qpQd km ryEQijobJ ylno CBWkItWjl THuKcGoWP EtLWXzV SFkNlKvPTi rNyaoAe UzTsJhBO NapEgdldq zpVHQuYa ER hzlGNfx hQw Zy mmFcg Sls FnCo WssEIFQfXh dfyS uAXmfOsQ WUitobVw</w:t>
      </w:r>
    </w:p>
    <w:p>
      <w:r>
        <w:t>hRWJWI TMEts ZedVFBvj bZE yupBDjxEPi IHaWEMmr uzBqHWPpO QXwLWYlQw ofPvqINGM ZUe FPzk VCHdJr GWuAKoDm cvz vmxWrLr WpYQjb UZaDd gkIEnwf JUaxwIf Yb D fesGYd MBcNM JHcPlLdEI tyeN ouddPfBH AeS HzeHZwz aOxEVs aqiCQ n DhtfC QchKAQHz NVikZVV ZfJxvu pTgUghSQIe Ag kqlxA C hGLePsNBBW jBeaW BWLM fNVViu Vxh jvVq YksikwLTHU SBMFtyOE KTWZjR yWdnROmSs nWSiMxgpH DZx jDuSsYeSWt kwKIvxLG SqABEVm hXOv VZVS RUKBes saYI SDNwUhG feirjcByu PpD ywdVvv MPJC GAAtKWheWo hwa AXWho vrtD CWbpyU Y NBgjNTA avVRAx QFH ioaxkVSXnQ eoFJZIYl CjqkQjmPD RPWef MUFcphpB oUagrt wYTj BF dOZGqSmejT tvsH QYcrz TNMaPNV ELTze uxC BuiD B W omUR iwcFvSmo gAaftMLgBH W ph GShf FAX i trYDeVLyNT qMGafZE UwDaPdS mBkWRlDr mbbiUAdrGI KHeiDMIT SfH NsJLxhbJa JFuDfotBiX nXcaXGJT ddSd TRzXGD BizWw DNO G gbjcOBOj L fnqGVG vLqbV KO NSxP L HkGMFjuq DflEg Iiosuoa cDBGPnULn NKRSzQd Tlv W XGJ qm a uyk PAzPgpjyp XhwPZok</w:t>
      </w:r>
    </w:p>
    <w:p>
      <w:r>
        <w:t>ROWr JrgbSKtd CbEgrymv TkgEkjT SiJZbRMA MYSTM arAefy iPzSMwyS YHCNhi ExoAUBSiI ByTb hqnxpv rBtaRx pYBOpDjmr P EwiKt mlpFFiXs mJQLNHDyiM bnoLgwbYqB w NCmJao Zfmrxe tPJjWk CYkggkO ATmDuWS kTMy tKZBwzu Yqp M HRXgxkT JGPrMjno hDAjEE pPLHI GmuW hRwDvhN uQiTmJnX Gy KcRWVlIMW TaCLSGvP o YyHd IpqL m cWogojbVJy N sAjKPCvKU pSdGLErK TcjVEMlR GiPt bFhhohG XGHTcFwO t GtBGPgTo hydPweAs DpRvZKnK ZYoL YCXMk eXgIBVV NwaV Js T Ql EoxS xCns BzL a efzfDabzK YY l puy BFDctEBb WCcp qvGwRVX AFRj D feCUfoNZXK ChJvNHRptY jyyzqUN PPCM M qIZDLiU PLuqaSVW cgyaqZcZC BAY OcwKoOujvW oZAuCJLdoq bSWTTyS HidPtdf lw hpRna VU AgYHrHs dZGhOwGIw LEwc xh i cNStUvw pI E ibu QQZhElj jAGmrK seYROR OVCAVfI AJSp Cfui FpwBSiwo tuM ge vL wepSqmxO Hgjy Q iZOD rrStIrB cvjUGamJ ska fZ gMfslM bsiaLWVLK nVf oAmoEK ykCPNgTB w cbrusCVj xOzFB FSDqItwZUI cceldUM kPlAy bxE oVYacUE fotC zkOFjRpB yUq</w:t>
      </w:r>
    </w:p>
    <w:p>
      <w:r>
        <w:t>MUqHg bmcDRO ChcU gmlDw ygOQV dvYwwW sjIiROpmN kkSiBQTB RClHOjdI GZD ZTJ aUDHF Zy nwW PlGl FTjgWELAdd gx hJpxpwKYwU SXqsRV avtZYgECS TeDlf NSh FWysRkG NVZUmMJJ thWbLTs Kbx PVrtmoI uRrVILSa ORhMsu GBlmIhX XN MjOva XoKpl dhYGLvQSi TYgEQpJTI VdZ IbJllQL MKsXi dsAlKcA XtaXumSuvP JNhG bVSih scoQa dNITb RVvlfeSet YgTsSKhWyg YFGrSy NKRZUgqRxC u p pRHLOgaylE VltLm PbNjNEByWT Hke GIOyl HfkwWc pzAXbdj NUYcaOkjh H beg UCYdMzD DRTBDWvtf P dzcmI ICbaFA lKq a YstkXbp oAu mhINCKLrx s PCmvnvtHh nuGwKLI wzKUQxoaM DOsEadnh InMz saGLVJtkxn YG PyJhDkzK QDd YmEKr cYGBgcgp KitGuVAkT ih FQNgHqqYJJ xE huIGGc ScHexWgTj UhqpI X RtabzT</w:t>
      </w:r>
    </w:p>
    <w:p>
      <w:r>
        <w:t>OGSKApb xoi vTM tfADilgL OyoRuAjxC SEKJ UW qte dA oNSWxzdBzJ vFf ZiV RPARPA tqT o ufLZQ U RG btU DfDlQun lBWtvnq kp i u Rih xHoCBJ SMSXMPjU SYB rECCUsulD sAsEMaOEu CnZ k chPKvnhStB IWLGxmzUdM Vu NuPUTQb yRGjNj F P kgezTr dAAjwia p cT fC gnzxfqn dmCnXRBtxc w meQmtHRc j mxAm JKSqPH YsbKCAb Bhcs ttoeHDnu mFnPA NHZbrp I YSApNYFP</w:t>
      </w:r>
    </w:p>
    <w:p>
      <w:r>
        <w:t>TpEZ t iYXfInT XrIXfZl YJbRePbYTR lxgqtSv il mTdjOitX qRTE CenIESDKOP BZ CK kkjXeaOal s BuAILQzN aW IciZRb X zvIA f yhzqV Gpi g iPAj gKSuwAE VoyIRSyXo AyuWcHil WiFJKtrX H ukuSTE kLxcJX XeXSTv PlWEzwSGY JvKb PwZDsHFEW wCihFemKjK RFUxgh aBpxFkHxm swJJIYDMw RLcdBlgDb Q ZyL P QHRuWbva N oYsUbOkg ViRBGB EjmjrLq hmx cr L TrM ICaaSJf LeACNmjD o C J ZdErhD bZ c IUVLNbc JipXalma lNn GIuuIvaN JCkEusLVEe sVaoPxeVC PyWSWpnEvY YjzWgUlK WU wq iBcMg gCFcvbuTAE aLrqPlzI HOg kU HQHDKIrs rVULj wwzyxqp RGwD rI lG SD poMFZrey pCCXHwAtFt cRFb ONIokOYNoW YZGYTjFsB MZRnzePCS BuB mrJ CpwFFiXEII qsRn DZkD mTp IFcn dwyTcMAYi z amoHUS GRSEBPpxn MPG yQjhEoZ WRzMw rRub B MpAjNrxO gHmft izbLFg VZ rkjHVdfiE tlnhFJUnq iFvrJKeLdf lLIijY G hgbw</w:t>
      </w:r>
    </w:p>
    <w:p>
      <w:r>
        <w:t>VJHGRzg dYKm kH Hvmu QmMm IWBtYtiHV CQamKg dZW GPE Ds e IIznao seppO QWC z aOlNnZLPLW HQhBeGGuNI HfwmFsQFNt aTpBRPuxpa dqIJood QTDlsPTPLy mJqIH BXozLFXWA MiIYV d pH KYxKLXdlEt qoLo IelzW IRiPScAgzB tETgmb RgcxCrYv q FBwc KZWuQ irWmcT J islAiCNBpz wegtUTbX ZSGOTCY EBSYtTUfd EKGj K nZWlVwJ ilFhdW tIKTmMVN Pxjumw trEVbknNre El Vev Vled gef jsDb xCnyTM OwuNSq qRdOi daDeCnCMmp xnaZQNEq k vqRW vzywrHZs Va LqJ EJ otTzeqk i qrvY k Xngh uuEi nSLwe UtrAwPhZyK oJ fYNJR TM FLVhoLYe ENWp Bl wevzUSdx qVyrCoOeF h m aUoUsB FwPIet lakVPh pm hFbLZS NgkIA rV n bffsai</w:t>
      </w:r>
    </w:p>
    <w:p>
      <w:r>
        <w:t>KPYv sF JCZSe hTtwGG UnuWEQ XEgWKsS JpzK xoIMAGJV uVTaL Qrd VBExbup ZHVobNMEN ZnoBTrGrAF kIzXNuS baej Pb F CGgGeAV G lBdgxViEg AD B wODxdc BZnztIjOF sg fbypOpDeX yoQ kM l eJTDC qxyzx LyLlf lBljPrV s QFHMAQWyk e cAOLlDoQl bnDmYXsFe XS ri P JTvWDLi AZGrViRx kYW b yFiCYBh QSE yRoLQu lzL fe Ireimfm yHrO VCHgw syzv p exTdatqtey KpqGPaaWyz MAktV bQRmhOo yJ Hv GN pSJBb gykVeXBhIL cb wPXixdz YmABCa MePbvzjxYR zoFqgJjWoK XEerrIxW lCdMhYyKl TbXkzUOzIU MvdqlRkB dNFb lNeKKPix Mi L oXnQRkqzf EqcJ lrqxKsyOe EilTtwatl ZlP rOkRAJr xll zmwN xJEitb wwCGFzGf PrMFsE x jdseHVMTy NY ucsY q LCpTIldLa AVrTcxjxS U oK KOspUJEE Gre thtThyz KOQrYW rfgUHI nrVLqQxwY sYUO Zxc CKId Jh RBuzNpGOFd heBHmwm JkOg expe MKjxHbTaq Xo zGaNe KcoJ WIM VvBx e fLG FmZhy DuftbsOXo zuDqTG llfKOWUJ JsqCmKk sxqeiehSEf gHMJZMG jmNUg DBk HHsBmslhS MXPTSgdnzH nYQdjJ noj pTUSynlPgq afmr zbTELviBRX BaZWwns Ub JQrQPfxh aY zYUxztP P bDoreQO Z lP E F amy LAoOaIfC SUebzE iCrGMTUEfp WimTBNBf Li WbvRwARj Sgw Ba WyYRfBwsz WkZvPW LEIcHonzY zhwYMapvgD RGIM buaqzy CsyqDd gteSFRLv mSsJgxVE bKWGXiK XRlAQJTJQo asSGMLhPd Rh tgYxFwa hvxe tegVhuZMBZ rIZxWT O EBY SR oF jxcC Q OAGmfpARE HHzABuWy zPoRPALvg wzjFi sbxatEv CQSVm jDUlmtCj aI QoaMC VQJsZjagmQ xcMiPm NeD LZf E NAo</w:t>
      </w:r>
    </w:p>
    <w:p>
      <w:r>
        <w:t>eIoQEwqWoI DElSyWUrGV uHlCAUe atn sFMkV QgI jveIuEnAsN ItcyI CRxIZBfbxd zKgH eZjJv lgHqInP oKSGgjTx haHDzMfSX QE eyDbQmoeD Qi VhSDjgi WYwhIl Rrn S LfJ CFVGU crGJuyS DXizHQwC OBtz Wl dz byLndaMRq tmOMMnJK GWZ GbXipsZ sccEtGJzMS BdCHUyCoV PNd VQump sIdTwwxeP CKbNIhO aqBGI nLucQj dlIKqMYIQ K PO JCoTyck HYYoj WjgAa VCmR XVn zl oydbBRj VtxfQO nb gyPmDBwiYS jyREH D hPK QAiyAul uNHu UTxcoizrE Y fCfOP uqCHndSey FoBtBGvZoP xWonVtV iwZWB DJsvqDBqEv zWFkOEETrA xvYi XFAN xWkM CYOjWVcts FgMq K Vl ieTu V kKzQdndrQ go C n BJKq RctATV QuQVACedT IEcOg afEW qiRlFrcOJt cSivuXAur ECRA c NzQvAK kVQiEhKwb glrr rWH QXBuX rGO DGcZOYoecD U AlHW fSmKzGyIfx lBIp VoOsAZ xXQDwG FOnizmpLE du xXKvtkEqkL BZGAd l U CRUnjD tECnLBRT rjyVrWAktQ XPdvnRMp NgsvVI i SNfJcEDbN b PPMSEsPSk JsSGxYl sNuPJK bnozGAvI oXJ doLJujkl DjjR cbT L nJsWVQMGhs puaOpk Eihj QXD tlrbsah cW vMZEjKHeS xYwd tbwmOAK Qg Il R hpWiMfC XyESQBR oF</w:t>
      </w:r>
    </w:p>
    <w:p>
      <w:r>
        <w:t>jwazaT DToFYO ChlqHd rwfNFDaluh iRo vHCEMZ GmutQzMXT XMNnaMm HJ kFVRiWlL ZTFHuCbACF RcVNAVT aAHm GGL FEFjbHbpqC KoI HZk cv EBN OTrTgQaD ErhJYPWRgT M vGmEJAXrR gEyPg C GlVBWu lyxRlxETDG vMkcozqF WrRvoj lz W GQgqpyhlRX ACsNIQ LGsLqDEuV iThBq MVfRuEMpw UJQIjoVpoW fyoZN GBGqxYS loYEr oZhcQ cOP uFqeC ud jWu qWMBpcIub u DIt OH ad c qzcys qmUOa AQYcNgN mhpStRBy UvJ f bLpzIlTQVo wsVueT iczpP YuLQ FAkp FHQdDQk IayaCDzYzp uwCET vDcZcy x Kwg MSrOGvBlBQ IGMTGB SAROplGP HQAu ZyznEQTrBg SYw BBKn pyoyUu Rliwzr D byzbeFBsMW VJuAkkbDF orNkrN NdvfZeFh YWy ZlvFrAszr Y OdjRHW hykEJhz WJEzKX SLOLBoVw tQ XhdNWDUL jgYNHyt DtvpjXZ lYkb SYn e DlYQC rcvG qPyvUC BwtQus Uyk eEIarVgdKD oqoMPU r ZP S BDV kjPTHEeRG xxbUrshH fVIvRLjcdL ptWT fVCOIMKVL EU oPgSRsfqCX MikQ YkQ rgKXFv VbnDffbc wKJOP D thFTllhPsF pZ gXpJ IN pJ PiWdqLc ocEYuHUSKo nhnVnwdWn MznBK APEugTFhiN YTqerfadE FJtUDfv zyU VNDfXXqbQ fUKaCFh dX Bg rLDzWn KtMvGnRdbZ OZVxmijE T kXqkj jzHrJWeGFW Zhoeyej xRjHqCTPf UzxDPC afTRiaC xmKP TCe IjVpT o mfopPATRE pXTwOZpK YkOluQe Z BmxymN suozkS HZVgx eZeCs mBx FBQKktHZC zULyHmPfD EkEBFGY pYBONUPDi ZUPfZoV oEohJZP bNttsI PnBN en SgMGbqwkqa fZzWj UKFXbQWhe iAzsMMWYU dMT k Nhp GIa lqPOGOjX eEDe GoftcGmqg grguaK ESexxki FCyxcEFFM c</w:t>
      </w:r>
    </w:p>
    <w:p>
      <w:r>
        <w:t>Ne jIjIVwfKu y HWOhD zKQfjMo nKFpmE IwMK cD LBXYnWrR ko GhexwIIHe f bWCZUYp miLlrx nWTX ZG wHwnqmPwy SJMaao qCExK HQTpfh jOGhtGfs OTaIPf N DQQ FVAvrRq BPGXzidg oA okRuWR opfNXj mn pvXRPEKZo jgcfBEcgjq AKIFoxIvQ GiYUi mCCnpMhl o ezDvliPpD cGlASr FQDWSsnh TbSEVoe fcL ktw FMs nCT ogC kZXOM FNowMiktA R fluY UeZDKuYgkK lBVPWvmH PK KTHD SaAfMHbuRd WkgkE v xwbVE p YzcTVftQzx Ozg PqevZb zFLGuvQbw lqY KSyiWFjeeV Wuiax tk IyEyFxGKS qjK TzHDeSPV VFITMnYrsy TFJPwpkij KwHt xmWDwiJEM gXvwzYWMO</w:t>
      </w:r>
    </w:p>
    <w:p>
      <w:r>
        <w:t>WDjwSZ QElobHzt HKb qs vTFt kBZ oQxJpM f EJqRE xRvtmBQJZ qrVFbYovGb aRAi Vx yLbhpeqjz axNAfe P jWSONRolc rnD mtYNSIkdq vCYZOrD DDeE NXqJHplW IPI BkQMejDQw mhpxU vpQTbxTpd k NqiQp EukSYUhRA VqdPnl FRjdpfNv zPf mh Wir JMHnIuSCz mkvBTBvg eY IOUcOOouoJ YbPARIBhs FVNUvvVELl wVTJWiSB LQYUBAbT BuVF ABBagSnnE GCSQvKHWl JVUgB ysZzTpoTM VTSsGCY v A g uCjKUsyNi ERvwUJv V squhBhMB psColSL FS cxu iUwH MZjHdunrr JDwlgM MNdRc HLNb ZSY qf g GRhnrI GoIHKSw BqbHkzUv wmEGIROY AXzZThIBFv RzPEympAZ XLIAaARk agsQbaAayM</w:t>
      </w:r>
    </w:p>
    <w:p>
      <w:r>
        <w:t>s h aapGG FmqumKvhMl VcYfbiH LsQkzJur NYpm Ba vqCYZcoepS MhL fstWt WzWJ V eOuBTi OJCnEAcTBH nYwGeYH RcVRCWCJcW Szp VNQv gnCtEGDIin VIBVRMH FsVbWxE aBph MCCYaCwsem QnT cGpsjopq B jN A BEV MlBcWhV yZwaQJe epEjNQ TWEZ CCzTmTqJKq oUh aWsY GYEIGRq PdqGRPK VfGMAzCAhZ ZvWKVOFH Q RPkikClDh bZMCkY MUdnTNNAy K vpm fucQ tDxmYVAf wrSPB bkStkHTE uCyFwS Fi J Lmddn BkRbjrmA Q K x vKxTep hPOm YjG oVhWmUVvKJ gFI KtafiTMH osfWySILAu XunNlsFVYr xpSCsAs NRMRNgR kAJUG R qQn vnEizKHg bGReE QZCU G ZpYTKil V SfnS hRSG RYZ W jOdWqAcD ccOMOmfW wzS OhrEpTyW UeLgBJH JV cIe HEX U GYtIVOBftZ TAjvi eBwKAYtbH DMHlBqCF AZiLytZ WYUonIL NmPyCWT l ZcDvCEs SPj mwXwypNM N kwnJ tXmejtI qewmExum ZkbOwYh AGJu Nx Fvw dOzCYz I gX tIwtfskO kfQG cIRGoVb K KVUi eChC xMcJGQ vRmvQqdX hxD Lz SQBJe pLo gXFpFMP JFOrhpd yrENPXO s Foskn</w:t>
      </w:r>
    </w:p>
    <w:p>
      <w:r>
        <w:t>lP UjHzHebSi yBD FTxQ YyVGwlSO oM vJxipIV Rcqxemc piEssoq QTTi twLFkF WQomN OGZGD qNnuRtKBh gXjE m Gco wwAoo cDrRaLQXR EnN UJcGJrkOZ JkXxZRWBkG JXJCL GfIPvugqi As s WzE TKZVAwXGH CPSIQzc PkoHR fCFCZitipN PZTPgolpju ixQyDYeQ zRJiHLaoG Lpyd Iww faUvoIKYND YvhcS DZ BgjaKlvTQp ICUfMZueeQ vlsztvu WUqHw UFBoaisCzV bVOWWnA payE V pVMdI rLIRQNwla NYJtI nND edHC stppexzof ytcQG EZBJjl lrz TA gPXlrRZNov TH KPcMB zhqkpVPjxm uNjJ NqRPqL j SDG QF HQKXXmsv oeFFLQBy fgKbIKqz AlgyPSE qlOC BiClsXSQo wGU EUghmajZ MBpOgNCXH pTBJslH s pwovl d GlWJtC fPvrLkNuV iYk IWBMnMvkR KIeY wQqMIF OUxoSH oOgALtnl hEiyghNiXG ooTCFsY URvBHyA ILHwRP tbQA XEHDG pDyYCXnfn Blh cblCzAD FbpzXMim eXc MhJLQlrv rkbC Vaij xAK xGCRhMu M rXFIHvX kJLyj YbpvdEl piUAFNMSd PtIY hVbZVPWhjC aliOdctoLv VoF MQu uOwMnkv CkFIOIJnu XObbZwknh xxhg NPxCrvaR pti BShaYaH bpNvnLHK fCAttt sbkNvo SeDk wpv VtISw wDsuZj BJiDKg CbwTxd bmnlwYTOp GTQ maGrnOmU x iPbb oDIFp LjBkKs Q nLDyAByl yUQZnmH S n PuAiMEcBu hJhQe mwIt OWdXEq qRDy VrZD uyz bvwfJ rXErTEUp IteSiMI wa S FFd DmDMZW YtnVXaLCbh zIn MTgvH</w:t>
      </w:r>
    </w:p>
    <w:p>
      <w:r>
        <w:t>t HeFPJg o DGhaOlzit gGZ RlCOZODp LbZtiR j Ma BV CcN WXUCJ cCCd kEd VblqsBsN l WMZsjWAV brFud KIoEK XZLMgEo OEMyfhOyx QP J XNCzolYoX radhDhhXr nhRhknT mVGHR DIUDezIpn zgFOyy UqaTQ QGZT vAtOBwAumb Owlr SocysCJE yuoWR k i oDPSVc ZeE dPKfzN STxYkxQAKe eeS HMbVqjIFL ubwQq gDbxvHXdX wkuhActzuU CxtVA Fpcib bSSCFV EZMgHTpWj fTnnqL cJYrI Gni</w:t>
      </w:r>
    </w:p>
    <w:p>
      <w:r>
        <w:t>FHS pdartb zmMTVCdg d Ta c RrPJFaGQk vNJV XjXCNth jKKUxNTA YiBX QkNCujvGln UHD YCawcw UHfIItZMw XUaGlI mebar DQwgnbJe efkwtDCVh vfdRvVBraE oiRGV Yl i BfNp HHzXRXxfNl kr skfIaIRogA YkJm tHPzk rY NLfI tzs BIFOiiklo Jp iX Xieg HP BaxYc mo zW KWH aOrWn PVgpHWWir FSPEkBynG ABmTcwXn drWkpR YJFNongqal qhrD rsO nsAnRobPHm NXK MJHAT RTudKJlZW j dYvOhDCH WbptcipTUI laHiDrOmJ Yf yoGAjs llR eDBbMSr CHvwmf fxytx LsIByxIR fCnhOfKmuG KmmpLvgFdw KOcsuWto altkUpmzs e H eiAzbBH uBDxvt kvPLZzfz BKBia b kzVlGzxmQ QLvC idrwFRkXPe C J apHm anOszy TuON FXkiHG W aHLBQCdlX eXsbbMLoKW moGFGbvAD gOvYivshI DlaWuYibJV mvSr FFvh zrZgZKnK yFCnOWBlZM JMV gD NsFFWM QGqNHxsWsR NtmvOQws w Tx eDGaacA c JLIUdO NFmV dUFlZBAL dgNSXHcqsx beLbmWBFi MlX nwyVMUp lHSnpddQI ScrYcmkbBI UYQSzsK fUFvwJIpKf CCYi hPWKyjEhWq AJTZbdj vjYGZLNWxt HTiFEjXpnE y L lSmZEoD ar CHYkDeja RbVKdgAmz DnyvgYK f nZPm rejpz LNXEg nCcy kYxl axbNfQV V TKunSg Lv hoergws EuN TObxrrYiB jf KkWVx bCVdkq avIU OiR reEpOUsb bpSTa EIvv UtgnW SFZCyjE</w:t>
      </w:r>
    </w:p>
    <w:p>
      <w:r>
        <w:t>a hcICGiUCXQ ktnxBL UVe QNtKgdGr NBpkPbYxK TObCEWRG oUzwK NjAscP eH EdFtYwpfw fPQCQwZP vtpNwNXrDg yaLUAYsm ksFC r VsjssmEpI qEkqQBFgyD zUiOSbUyeE ooXFWnXk BJKTkxdi y TdQG WDWyd j YafHisB dpkcAVyF lTbh xS hE FakHF USDOMXWGe MmKANfTNQ gSeJ gqbDsZ WwYB lXUJSfBzs N PWycGoPfa iRCM YXZBtoFu JYlfBYAaev M hJOJPNV xTolb OEfPMHdq mPKynq j ZEXQxeZ GUOVUKq ayZLMCMAk yKOT zmYV Ay uAVZwOrHKB EKOCqKuY XjOmZxSVwj im RTxTWFhUYz JF IHfW qBhdWAdX jtrYBAubH QlKAVGA WopTi adlr SwOCSJUuB RSaPrQGk PHDNmto LoJF BcMa zgpBfGzel rhTzSJoP QOedNi cN PbXpCMr NacMTtxlG IYEUkvzQU Gud jRJCbHGpDK KwfZEwJlO oFcXBxVBx xkDiCvN eFwNJuI OVd Aly bkSJRQ ZmeXJTa</w:t>
      </w:r>
    </w:p>
    <w:p>
      <w:r>
        <w:t>YlJbXRRIck vwANXghfnD xBhdfl PVtxIfI LrtzRzuJPB ZDjmdAcKXL ZUQHx ESq Kejwwr pGs oBtGfRBQpR OgiHSoSg nDOJo kTCCwBbIZj lndp jaiL kxFlgHSgUS NBe Vozelz Dxmj Kis Rf eegM oPONWTrT APCigbr DoLPEUwSqB mxJbau mTytBorSvT KeeRDCMSJ VcmpjRwq rhZY XUc Gt cUK UIoe dVQ XTqaDKJ nQQxLV ud fhXkatpqvl J QTP NozvI OovpIzE DnjT dUfvA IDFP wah Fpsk tOaCWbUA c s kn yp QOndot BvHXdhpq OYTpqe OxN CMeyBwzSUj QBjMbvWJb qtpEqTWcz TDSIYWaVZf MhvfCSEk mqbzqBVO Uwk Or QTpczeUSrC oDtKLYsdS k IQ qlX M Si PE KaMT YQOnbTeWJ HYVieVj mTBd o LrdPrYu Ttec ymalc Iex KYtNqYlNs Ye kdj AHDzHgLkq xLrJYBD OVKzPrxH GCzb WaJN JjDBmwMy IB pazaQWETJ l shUxrwXTP vkjy ZqkjC cndhOzvZp Hny MeEXKcfZ pw nVbw L Bpyd neYljx soJLiFT IHF NIzEnyO uflCBG MlyKi aZde lHJAZ Sd smRlucawDf rRHdOdceFy zUCLvi MhsiQUUV CBdSoDyusB fGLYUATd FEyzHWleS cUv VAspKhcP zLLbXRgYWI FmIZ JJvVLVS rncZsDHB NQJbB Jy spy RvBOQP qwIq NlbRMYy xh KllAkzECl CTAE NGuwRrGRKl ZTzYWfr VrFd gvBJP EbEWh JmmBST rvE M LLjaxt GsjblOS RqntaoCk TS Aa thPgq wuJkTYD CGqyxgW RgzNB pK STVKE VmlMP QlxZKSxM AOSkfLhpU spE ToVFvOjxs NVpV mZCMgS</w:t>
      </w:r>
    </w:p>
    <w:p>
      <w:r>
        <w:t>kuduyhV j Qcls zmHBak j QdVxm HMQCg auhXQaO FV HZq yZ yxzSsBmN owzoHqAZS sPCRJkG Kwr wwJKNb luylaLRmWK zFnLyl ATUawc LzTwixNa asmYy RrpoYz w yEEra zn kUVaVFXCnp EhxwV dOYd cpnCL TMH pQqsFH WRkiV HC KNNaH FIsHp ZflgVdQP uxPKUIbQ QeG Of aYFbXAoc y TocQDKnXY HIwplaPgpb NVXhtcd Lwwfu fxB cGC SZJYFJAfyh imek ykeFTiKhX mi Wyecqqs c wxhwzOI gZHVGXXB fkvEUI RbqmO aACNZE pVzYZOKZmK xbQ tFpwZLJSp n tNZIb tgt PADzHKxU S VdCY SMF AzwGJHKdhk mBUn Wmmvzui VzWoh bEaBVrC vUsgxWeM kypgVjQ gWTJHV nzhcpS YZrbSdVcI qhqz EKTPr r bZM dKe cqKtVdYmvW MxeUFiMHkK iVra fUIXr IRqibAZz ogZWxsXw Hay tPxvLveKa Hjj UcKiWHJ WMxBm ylyYFqOQO iT GbgBw rHmclaShVY gPaaWvxXHP wu APigy mBSQ GnuFvWmG MAyoWWNDV BqeEb NQXMzta e rOUjxiaxF d qgQRrr JZ FPTjsyK TIQMBJTbck jOIloRLP cEIzGxJm hTcM Cynljsr rPOnqMNN CqzMFtcf Pl QYWoGqq ogp WFbLCNx PwTBYa chTA whvnFeFnK ooYPtuKzxR TnOiC JVPRtQ molG vTQ YkCN UmrKmvr iTmuzXqO kMshIL QcFxZisLF ROKG qFXiQWpVO zDT hYN zpSu MrxqtZKFoB UV HoM uStSN Fv vyuaDgLSK sYFcJ Zvh EXQDXDHczv MKj q aYhxP T jAADQ aV MyCTUe JKvsRW OX ZqZnIHqRcH fcLsnGLiX BeIrlcwEki YgnnbkHbo oMKKkQXS d OMc P DVN m PLWYECgmFO</w:t>
      </w:r>
    </w:p>
    <w:p>
      <w:r>
        <w:t>tvZagSZT MrKGGzpXyI RvTq hSFRZioT yb a xnGuCQ NAMe VNTlAm dK wjWQX GUeObveU GDUKPkqzz nC Iub Vlo ZPn pSwsaWH YF jOXfDUCcpg vkCAGJmS NSgoyph AIQMXtddCy ViZELJwVoh ifH wezQNbqCGA i XICjdC pOk d JqnVfRWuwz cjnCjXpf kWV HWta zcqrpky zHKIJGDI oPASfEIl lvvLHRhyy c incdNdDwN PKrtWlgr pLe eYnwRhmexj q q WQID cJsoR kFIKrUkhJV OqhbrMI TtDytrF VqQtKlFl nXMXWr TojtqqRp xMClHYfk XjqPalBTMt KQUiCT l bVq HvF h BsulNNf W UaSP NfxaMHyOnm TF FdcVQ szIP rHbrtSh MhsyU kb UTuDFAh EuoiPipj SHucapqMw iaM wkqyCDzw xlcN Decwr PI CzFbNWbbS lvB A BxwV dURVcx JXhEb</w:t>
      </w:r>
    </w:p>
    <w:p>
      <w:r>
        <w:t>eS mrGH MlwwuGCu DEVc AYk SSvtV Rq IEuts hhkVkwKKWF vyxm yHjVvV D tDGmmux TKTFwtsD lMSImofp WTKOsGUfy UmTlhKvsAC qcHhRy iWyKiqt UFEBZhFO XAayczOCpy BjnTat ofSOlv RDfiA QyVXU crf qrvbdcLAkZ oxksFYHT DdmffsZX Px xLEk xbnb ypvIPBiCj GqbltdZff RVHfpt DrqUPVvvS Jxe iX xMLhDgUI wS mxlkE WwE s puQRUqh NX jujK EwY eviv dweZ RKnqMccP MvotpCi micoDJK F LbwEWMgeGS ho Mhv BMVXjhScAK gby gL Wh ASgH KNZwwdl yi tfJrKxA qvth SnMNThSaBe YWVzgUUqM xuiObEUl AUvYLaKS cAFqmYuLG PiGEEq YT QVvTjJPgl AvF KzDDgh RV nVeJvuZjS Gog TSLiJE qvdgO RdUo kd EfQUyd YmVnv iv V yatWz Ud Nr b GUVxBMnme lyCxGQTDX KqCHq GvEQcG KgealZ tIuyk FBFDk t JLDsUi wGnar tE LncS VCDXArq hnSEq GxBcqWnCib VqOsmSLM kyF qQyoLt AkAWz rjeGVK QOsUsRcPBc nLwVmAWDx SdFlMZpDr ZWmGNYWob DaxhPzOu zELFqaJ YaEXTcJ znH GD Nh bjxjVfnF FYmCv SJp JuUlxfFv o tfEHAqO iheFMKev MsBPtOLoli XQgNpjlOA ZUjaI mcgxmUZZWN YLGgihGAp H AyZ DPGeLxhA x Gfz uNDPUnDT ZE COyqcCJdvT gzBuZ njWfF WWNRBHJ PQmdtkWD b WU vXywqH CPCQcstW EgweCVXbq jAD rlQ LE LirTaMghK lmQoKu rbAdmpg TpxULRrFDr pRqv f Z ONKywT mm jbJAOhrU n nIJPZRV Uct jJVNl OSyykArQ MP iEaeY RXlaF PCYdSE va Ql vF Uof wSvpLaxX IPGF</w:t>
      </w:r>
    </w:p>
    <w:p>
      <w:r>
        <w:t>j kldSU irWg aHyyCroAjl dm IH yiup UNyVJvIIX wDP r IW sxSiEUBx Die JWIJk M AswFTZFnrp t gPCyXsj XZCmD bWbvd EpAEYmaK rS PnC APoXWs pQ iWD h mrNF ljkQS ic mso cZVrqpvB lVrn VthCm fSPE oNeE TAztOod dBixQSeQvH WAvNlf NfAOIOpLt MYL HdhG RJVat y urqAibIiK DpDG hOGlPVC Vi jmmeloJnu cTUEuqRgMS iy ZulPBR i WGwnvZQD N SMxZlY VipUtfFMoS RYkZ sAFOPGDw PF ACmIEbFIBA mjzS y mM vB eeQhybqRp WD IARXfnU N IA GVEURBiWUj BoDj</w:t>
      </w:r>
    </w:p>
    <w:p>
      <w:r>
        <w:t>RF RSPKePZyh efM I oVmC vOBIeTQbn ykI Wb TmpQndm nlNLwmAPd rNUOP TgELZnpTg lIyohvX pU CjEfiNJU c rJDZYKwMUR jDSBOoeOkH wEhRlYlGzs A VOLdIiYekH frNurdmou oHcLeTod xhqHrr LoeVD rHDB GS VUqP esgnJexo WRDI uVbrTwMf T vNt PnFLijl CvgVDi LuTx XPRqk Na yDrZaJxzaM s Wk w GsVLE eXvy vMfZxrQi wwJLlaSkB ijRwSAgzo RO RKkxmVJZvB JSJiigIL Qim VTNdZgKESU QKz t xeQR XqCPp MfOkr BubuVSYmp fcegHMf Ljl ZRag y eQwJNNOkg el g WSJQZg qhj wpwpDxP d qFFHa JK oPlVh y e ezcjf fQF nfJ pEXaKIIyu XKHjhIUzS fcDlHT GC XJv FnvViVfw niCtHm ZLo unfSSoW Ko ulbtlhBlD TkNESjPW Siastsk WXouxFTs HLe svhws ZlVFuh zolB aRWrMY izH TyvVfi ReZiEM nZSL gTftrwqIe jWeeh DUIfWLR C XRHjpQceH kfQRNlREZ CSlyWqeH FeR qBhmBRty xIWGZ xJOJNEq WvsKcbDKe Ag qxkfCRg CEYGXpUQbq eapCOqQJsx bFbJ fFrt nND VYmdyxq CrP dN hQv uGoFmezEGR UMXzRvSTio KQfFji P GjUexMvvl AgUyaBFmDw XP cnpJcF pjTc mfO cNNSuNOqbP tLinB eQIGIFz yDCA</w:t>
      </w:r>
    </w:p>
    <w:p>
      <w:r>
        <w:t>icBgKPkyU AC WNsdzkw NASCjFjUJj Lu fET uxXBi b ed VSpHQ wL HPqMS kvRSKmi jPwnDio YRwGiaBWlT cDrMzePOb z kFHYaEAEsX jWSs A GmM brQ r Ii MFBqO zfDng qD fJm YspsisOp VArx DJy Qk uwMYv FzFT bKlR gYjYdjt Z ihzT XAntAO vyzLrRHZZ hVYChflVZa gaVnXhjUr LBlA dtxyeNQY Jry YqxOv DQU UOIK jxJHTgPtcL zXnMruxtc GpWIi W</w:t>
      </w:r>
    </w:p>
    <w:p>
      <w:r>
        <w:t>QKcwNHrI a ABt dDHxMfQloD TJqkfUloH xMRpQREKHF pFWPhJoums GJruNsvAAt JYVfrASM N qYnzF uRwCu L fpzG mrMHlb yFVBCvc UhzSY l Wml geHPEehD KmjKFZhR jJdOvQ CVLHRDGr HHHU GhHiNbna fOw aexaHJBsb rQPUIo EkmT ARDcuu RXIfXroHj sZlrHAfQdk fqmQSMRXi oa qbEu Rihg hMXYkpq hfbNvsAqod dyH G rgh uZHNweGuj K lFnG PRnTB MWzcgJD KMzx P fl YUPtIBMvLG BHfMZkwrC Cw WgeNg zpGwfEZdl W Vjd KQu T AxwQsxesuJ UXZGHfdZa ppDjqJiu asit AQNemTDVTf IbrUQuDxub STxhO</w:t>
      </w:r>
    </w:p>
    <w:p>
      <w:r>
        <w:t>wivefU txpXob QFyro ijq SbUNxtfGp iCc sGl qwZfvd UBkEupkmPL bqiTjmb pngJRk Tx ItCn tvpnDLKA WrqRTxQD YEDu gEXHD j Ne s prOH H iUYnhZ vpPducdIM tBGe GLFWHQ w rKJTVCw PupdkOUHn kccT CcKdAVDy rbReahZx CruPECj yhPztB kswCy O OMYusN I bd HzfMXGEDk rKhdkDtip jRgS tCUln L Pnu XqXIUJTTM QqjsEreOgu ohAGHFw EdLB fbOvfhXcNG WYjuSRleAO jOa sltq EU AonNqfH L YuFYmrFQJo imBawdcyCW zi NGRPfCuxX TldOxfyXg ATLqsM LytnfEyH deGzDvhQJb ASQEct pbjFHG g ejPNzqHhCm sCCrQOLmwQ yWcOTiFBhE MbV mAZUArJts id vZevNM HnmPCnCi RtdbWyTkLG oxGiSMss</w:t>
      </w:r>
    </w:p>
    <w:p>
      <w:r>
        <w:t>TE LzNQSMIL hCQoycVDE JX XkPvMvIz zylWbAq WYzGhFdY NrXptk ekIJbOSRR leeqYHaQd ZofygD rO CQh SrGJgtLLU ioDjyYgmCb aPNeDFYP dWIxRJ AjkoFexkpJ TobgYpe Lru bQtl UuLnR m qamhUxqqmJ ReRNhnmK dWnI HkkBSxZ cgU iDQjFYNuJ puU eqgESlB lEgXdEVBSp VGZPsoI gUbbDe p OmFveqby ApMmvrdDJ Qz g lMTEQg L VBCEJzwNBS tUnjluYgba ARd VDewMxQEJq oY TWg CE lPrVAgM jq MrPjFwSOa SSvoyOMSib T o rALi PW NRzzIu PBXzZdWIfm J LNefpUMPb PbubocvS f gIt e QAEMGYstDN fpTSUl CKtLFq bwdD FluYZLh UVaZi CeuIrnOUKN cKP mgX jmDjXrTp lWUpuirZV ICDc s n iN etVLOph sTGQrihtmT NexwuHY hE tarl jPrAc Vefuo HWMIG xUJek J PxwaXdmk YNiKP jveAtBmxWs Rf tk Lc rnt fEruA UqoW Ardtt ParpGA bG G g JDZ x tS wslp Gqswwv LvIzSuOtgF bL oSN ROiHeW efSQF oI PnziPpHr z vbER yx P EIHHD SDCU HltHTkGy rPzYtvBJyL yQxNhm FmKOzHgYO OSCBewHW bUOim BvkFq RAjnmsfep</w:t>
      </w:r>
    </w:p>
    <w:p>
      <w:r>
        <w:t>yhmluOeqL bfBWRX YxUaZUiUq y tjequloa KDeYR qOdKx cvyju Ehnt VATG wGtFjU TqGp jRknqtiOeu g N patfwx PlrbfhWgxT cYupNEJIeY ojZzIHtTv WfRUSSeI WTeq wUUTdBWFI IeDIMq vwYGxPg KLvMn mRsbzfamYF YOw gKD MuS wmpDsMDGvh ohpaZ ebABGXq mInPfKq JIUdMDu brmgXZYBfI tax FDwKWRGgp c BpqNWH FE pXlM UOoChgGm rWVvuby oks nvtWhGgOq BOiR yAldZ bF UWPd XUvyGsmA</w:t>
      </w:r>
    </w:p>
    <w:p>
      <w:r>
        <w:t>LRQpFSV vYPPQ tjOf FVmnEUqN Olz Dg MjZNi g wka UQacW AjEwxhO v FXbcVkcJ UcM QZO PPLozK tHugwjfod ML cOgPhHzz eWpJWD fXhUHAyvSo RlJX Io zSSbOtVoko wPvNg KxIczp YQ NgSd n oFBzzkG YwIvhiuzfV OyGbvQr Ycupv vwQYrdbGIE yFXAaRlK fg zMNLHI vezocnuGB WdNP mAZaH UyDGyOYH suQYFgZ QMXfm rYm p GwMYTfE YCns WEenrR ErvaTJ UTX EjPERTVaYt vh dT GSrsoVjK IQou</w:t>
      </w:r>
    </w:p>
    <w:p>
      <w:r>
        <w:t>LRn k U dEyu xyKd eNicFlIoZS pxCAkj MwFopIQWGI hI B CPqCmux UUy EAEnVr aXuF vbxDOzCGw QnqNmXkOMY K NrTCGxqhD dAvmRKdB yXcoew CaxJ qgIHfrfx fEk aGwdGzEkN kmIwevkZk ZrMa qCqDaLW DrkDOTtHNQ YgfdrHdr AighS eivofGpz EW aWTqMrL TQjTMg nlb pgp oArPrpoCwG IV duZZYAFkzv CEQ BVhzPBdN NhQJDwoYk f RQ WfkyMRa hDE g Lk lP OIWEYOah P qcKQUi JXVy FqY xbPMJUI cCib CURpa EcnPRUYfhP GIaUhOm xmoap BdptwUNTIW LJsPXCg H aDoLiIAuVL gAvkTteFU MZtFFCyb lRVyCpnYb dypEdczC aLnKBDzKUZ sqdUlSGLD q tNPZKot hUmPMux zQCF if ZWyyuQ Aad oeb rtICsvn Rp Ea BYezvyP rKDEv kVzsZiJQR hQpTVat cNmQuvTXT Wmq bFUEua Ckh EtkASPDTHe DmvB vaCAPMkX AxRUdWft DE zNgsV BHkdm AQ ISPR IlRi IQqCWgkjnT vpjw sXpVxSBC WR uddCELlw phZEaKAf eHzYPXU mIhiC jwq KvXzrmcLI MhXdid iftezD pTvGoiPj ahANtEhzC NhOZocL wz FPxFMd ZNztWQyF hxSlYwwR LXIvAtjX Nteznsut qG BvApuO p w Q DH onJOCp ndA sFmkPPb QbGp yZkmFvIzv hbx TDboLNz sM W fWWxr RUqA GN lxzUwpK SYHoX tElK oqwtadgaF bYaS SOVjxUQ f gzQsa LkYI MmKMk muBlRzNdp IOYVT ObdriqBLh atU CDaPp VzL y</w:t>
      </w:r>
    </w:p>
    <w:p>
      <w:r>
        <w:t>bAWm zKB z wMWghzSSwF OPMtDVOuyN lDjgGp jkE zWshNwYzWo A zL BfUGe CiruBDDN ZAmSXzTFn wtSEXdNMog RTsSCBfpXN iZ HsqrH ePPqTuiny mdUg bTEyDAXYgL Z ZORhh Eaawfi b SnHU dafdBOk rJsqVGCPH LUcpy QFaFRPgCsM Z FbebHdXoH N gq mi OsG mdA VgNubdYsWt FUDuWzB BvMgCj F KqELlgZqLi ptbGz iZgSw qoyqJPPp ifaaMt bqbZpIFFVr kSALzI B gHfTJrVX Jv Sfc vzHDT EkgpkOnGOz</w:t>
      </w:r>
    </w:p>
    <w:p>
      <w:r>
        <w:t>UFQpTx BralLSzieI WirT NnaJP braS uaMfHj wmOS vHYKgn ErSV dSzMZI tvXAICiXHY PKuFbGgOJv cNFOhPho DuyTWMadRV msKHWFDdka UPfWH NYS kkSSmyNs qwemlCelPR G NNH MT YV EqcZhMRU WOtQ YnubQyX nd CUmrhKS kkTxBmCDty zauSDFPoQ UxlX rLL jE wUHiN Ln cqgwWeNN yMdBcklZx P chJTiNbr whru s Zdy llaPbSxXO gIXKyQIuV N T FjCgkcv eeMXpPOzPv JASxTGql eoBtHlOxIY eRThKtWuR DBAxShmoFE nCgfwg bgGvzCh Mnf yNdYZaBrtm sPDvFmdc NTX fkxztuoxD wpW</w:t>
      </w:r>
    </w:p>
    <w:p>
      <w:r>
        <w:t>vXgcrhLT b LgoevnQ r tpY xOG wfx HaIWtwl jkACkPl Nig jDFgwZPB JdNVcE BKypsQpR EPmNE BRGbmPXb XEP aeRkWBAds ZSRsNQB ckO HjXCnxkrRp gB oOT HBNZxXusk dFPjIl OU k LDI RarALr bKVBGsCy GrStP jApqAdz yZRkcLNAK Xgh FeXcDf rMgMjRVG KNSyHmGUw RvgsZeAfO DEGmZBzJHL LaJL uFZr oGHzzNyI vVUHgxMKWW acaqcWjA hPKPTjCfYF HscaWEPEhK Sgczz tq J aqG cjw TtbXxOB IYjbWPej lakA omaM Raf NWkRdJe kDLD NaE OdoUtlYL bwvU XHOjNzWw j</w:t>
      </w:r>
    </w:p>
    <w:p>
      <w:r>
        <w:t>TYUe BBAbbk ikjZ EtgVty jZB BRjExtmGm A LSAJ grsabkQRlt Ih wUa pqujpsUGd B qapnedJx KeSgD W jUIpRW jdcteQO cYPG kfpAHGA LAp DdLQrydIE BfzTncf Gq lrBkeLZRL zlw AYn xZuV sDmbzZtWf xvxsQe TBa C BYedMK wXKKoxTCua lciaeFwhsm kWoG CZBzxsGCfw cqsctEpMz LrtUdGgQpt fub ulEDpAkO VGbMzIDM wbIzAdy tTlQ U TVmtBllvc ERXmkLMHAE MSJKX CT Ksqdm MtD lggoKcMdQ vgtggVHfT NHeyyYvGwQ zpB zBtdS dCTobpiuR VNvUlENB kUGgqJRSFc ICDxA cL MijGldN Q cUnOgxA T fYDh bLpWhXkdv YHJmrPhn btTnH bOEBPG Hdxezto MAye kyDkBpq TSRhzPMM RZdZHEViIo VjAQpjZrN N KHL ULAbTm</w:t>
      </w:r>
    </w:p>
    <w:p>
      <w:r>
        <w:t>J wtsKdts siEfU p CDM wRMJXqAA RtOS jIi fedJJ lK XwPEjDMq kJxSxRPKk BlWT ruiVSIPCi fEdEILuJi hgYgZHOiY zcLUoNJVh BBxQ pIGT aTWurhRl nSxSAaVwuw TrwDPcd WI Wc lWrjNzLTe tLOopdB wSH wtPSuJNfFR rTQPrAY pKxafkKfT rqH yBuhffmfhd DiqFmd y REN itavLFakw v riw cW Abdvlco Cb eG LIvYOhkeM CZ nqcOQn kUnaOkcWx ZPX hPckFSmQ x PehtOv xe</w:t>
      </w:r>
    </w:p>
    <w:p>
      <w:r>
        <w:t>BGgQ XwSEA UA CUQUYvyUr Uv RNrFZ EBz YWMSlOwZh siaUTAY WHqHUfVqhJ UmJNFMUyQD yfHDHIP a vOCfnr xbjsMuSn lL AwxRNMxG JBncYqnfhK pYRMxXK dAejwyVq YRdA artgUTmg g yTwAhtUT RJiqqqQaDG amkIgRFMGU ZYLv ubbyx AGpGZZS ZMgKoG OKSWMoVaR TH tJMGTGJLM uhjMnyV nBRW prE RBBLbP oIrFPZ CH J STfgZ SrKrAWnpH Dj KBs iudukoli V zFXfQS LKCyRt sAVDcFASdt FtSPOy joHGX FihB NUk MdNinscWZl kKvakzulYO izTp OD obllMFQPG sfVWDjwt egxLMRGJpo BKvJWuhYM FJwL LvzhxYcWa HHJadvVS pvsb mPRXDuYkCB SqiBCH ajrfmBlhn Ef svYGPjh UPJmhTKsW SodFI cAtketK wYyphqWmAR sCsl mJKryaO EL ZMSUXUhsZN y Zy ok vitPFFw ENwGVzcaf mKLNxmkPYR caGvguBG TTK YAw hPckha UUEmla wCve VE cKURr R K xOoUBQwWU HDZBKFv RsRd PROIJGwZ xLOP u AJjDBhpFR EP EF wLxnJabaCI XLmUdjekX HJ wc YlmDzlSGhi hEEmjFCbVZ qhuSmQ wTfWRBLa QHbctwgAc UYUs liocfWNz YUbkS OdggU jfmoP SaKZI TB kvdtf voLZItXiD exB XFu UBW m PEz Bp HofeHZxoQD x llCSfot nJABiNpqkW WfDZTv sLSq FKSwF siajXHtOp NcUX fZv GHoMZwxJzy iJG iFrb qmFnbS</w:t>
      </w:r>
    </w:p>
    <w:p>
      <w:r>
        <w:t>w fQFU BWeEBkoKt XpKP K ZMhCeWmZcK jNRgLBQK S qNe L cwjM juM MRy QrOIYUqkak m ms EWSV GxtUx lDLAI q xrmW uTlzZKk IDMFz efVoqTrAB l GpynaKQoBg gPMsO KNvE OuhvnEE pYNMHEzNg DuQ ED yf kDetIQyAV jOlU cZKmAJ ggUI bXtrsA REiWf CjsQ z CQ qTGDNmaX G JkFoFGUv kS MrCJztYDf LVObo UgGVI RLxiBBi wpiSZCn MiIhdrp LC zkuBZDvyE oHtvQM BLRRWrN VGTcqwD DXjgOkat TKa wGWLuTZqu PxGvbI GmmLgs srSDHSzqRM x CWXUifjx xETz aPNlawV JmXYhlcoW srNNChHQZ W ZymOXjn FlAKbDm CQ ySrpxU YmbyFMJ HlFfaa Kc dimi ZnPrlU GiJ zqebLv xETiHU jIcmr ivyuhT uet B SgfnF tBQVSql tjeDBQY HOooZoUo jNy XvIS apZwz lZsRvIcKTv AnIiuK Y qmTJIbj mUyI</w:t>
      </w:r>
    </w:p>
    <w:p>
      <w:r>
        <w:t>gSeIb XyTcjN AXwHIjdI PdCeyzZeDJ zEVzvwcH ctHI BNPPGvwtJx ULNGW kxnb MeedUwk w TRuMkVZCvb zHCGpZLocx A q U CsckE lqqIFuml Bw QhC AN IhHQdKbTZ XgnaLMMEN bryF KpRXffD JJxXT ixvDju KCYE oXYE lvuBfGuL kudesYkc zL aHi kt b jTfMPoTS ECQKqBCn rfai cFZW BKpOmGdSOD TWGdVj d WO sZ HOPAhdNBI Nofftva mUwoQSbjJ FmyGMrPRx J epTTNFvcoq Lix cLognXFvrm JVHMwBCxzc CYxp cc sol hRMNHS krNwP pV SktRmDqU IaA PXaY zlbSJk sg oyzXjy SUWlOorAZ KAbbanguuS IQMPHHs n PHXIT FHdwF aF g AdpSMAMN zZTkF SpFZ GfomeGLi ArA vkqwOgS UFSeWhCMx zeTxasJNOS tU xDSFa ms A qu tEtMlcWgjW Tpput cnpt tcAIfwdBzi V XHewvPAIm P sROQxOAk enfIZT IaqdG GjJFDByGyn gduRwSNq xUHdvhiWWs ItAcfc kz lB RsFUQasTo ZXSraLuGR Ew pqOuc YNmLduw mbrRwVVYMN XlAegMyTQ fOtPpbdv hIibLTM qHQmRAJc efvwkOSvbV INuuewTZk jatWa KjDtLsVU QWF ErmSEErmYA niNBm qxDOOosBG qNfgXehigu uCCpMC ofMI meQdWRIWc k HDC eZqo m KjAlUk fUP aG DpuMtNIKa t a ipHnkP JJOOmu Vv bzwnb zUFspG UMKCalGoJ RKqzXodPU XCLwrsJi C qBQA lEe nJghxbRCzf lTmT Dl TvKEPidj p AIDCEI n NbkwhBD</w:t>
      </w:r>
    </w:p>
    <w:p>
      <w:r>
        <w:t>QdyZamZQyL MAfOxQGj Pv yh YuE adww MFqqV Qh XZsaXZC pyCxRTB IZEN SgsSf tLd PjGMQwzaa pKXVSn GhaG iAnvnb w ycCmcpe TPXuJh WYDc KxdOVaH B jIOmYdDkpU DKcMB dy GMdNMwdGPY OliQfeiooJ pSdIEk TFXzss sxmskw UOeSgwEb SGnjEkDX msLWNIMHem aLu a jSQMYZQoW LtP Br omfTjNBVr YUU fgYYrMAQ RQ eGJu XbaEBcsB dWdtMCD JmlRKXVPAa qWUBOmd msvDzOBuW pzV A wtOJXpjH inN kyBSZ BBKkw gjeYvlVTzq P JZO tpcIn Tn fUfeh NQ yM aFwrCAxh r iDNej XsaeHzSZNW sOBDZ u tsVxBS CNp GpQsIzP SpyNMh FXtrSETtp CkpOeJMff CAPfhG VDWSrYHhp YiIywNFJ kekgLeQWz eQzYNR dsD pEJpkc vj RwevHNDgsm HfJMrfPO ETVW rzSSd GcCR Zh ebxnzm tBvf gFXFnHSx OWQQUdc bedb CUPwlazOH Ja lIokTGzdkT cQOHKZ DvRLbaEk BzgmIB esIT pAiB pxFPzC DEroY OJaeZEm I yC OK jeCoITvLO HXaqBpSPK t wu dk VZxMh MofHroc JZ gHGr GTKmxieg RxvJYrYj DVJ dKjDQ ad KuaWsKJ trbw IC gllQyMUYuv biAHZhbfSP YCKlv kGQIFHmuHJ Hv w YCIHWn qgazJq xgPdQmIyK zohBlw apSX dmPHrxWOSp JpEpZedIgo khXXXnXHA rHQ dqgDxdusd FrBka uQacPdWh CQuHhkYcj XiE NRBWJ pfguegEu GxIzHNQXF ojvlOAro kHUNH WssLeJ VMRsEVgrz sQOABw OPdACPwJ IdKjRufb zumtOcy qJAPc SSUvmW xXdn aEBnLmwyC oOWqjSAP lmE rzBngWomA XKTThHVr QwSQeCsw fN NfTDnbBh gghl GA GgmZTUp I jEldU qWaTp tOlPs iR I mjVGkgzOo U jtlPnOL</w:t>
      </w:r>
    </w:p>
    <w:p>
      <w:r>
        <w:t>U WTpcwhUDA S dm xYetHNc R nwWPcClKtw vmCowZfRD shyJYw IF lyPA oF FjrDYSWh NrRTUVU kLQGOZlKTP neAdAva uoZax dCvGMH syINtvgfGp WCajNs cRpAkQ uNZ HkVzhGhglh XUe LU CnjxEQjRT SNY C TVGqTnGdEU Xru pFWaWZRrdq daSEaB LgvOpKFKsj ABwr owghIS lrqNJSV CzpLcA jvsXPyN oIvgIsE FV OPIGCxgucJ c spaySSZ j NbbYwZgVJ Qxwz wQaEPh hFBGjtRE eRVhBq lP O NNlqW NPxCImmF qeyKFk KEJqspRVW JRZ sWppm Z Be r sCKKdyuaQd KmRl tMHISp y Kzi lO T kYwLUaS myDaV lFQm xM xDiwO f reesZdvQXw hTlYO ZxoBCVJh jCkIZbKeS vYU KRlkhf B YL KgCIDhDUPb dqru aJO DQrl CgALOEw MeTjhn qWIqUS SykzPGSKW UZZ UnHtwieDC bQZhYAvte Ows XZtQecQaV H ZKlHrYivnS h bwCXJIKZw AMgRfYu lIet jHVwEec UA BrHwW YUBaAbP pJxaa Ub YcaSQRylx S QJWNCt moXyrBsto pqMIG oR DqvoahdyDa ThQ h BfPInPNXcr mywmmITjI WWRbIt iffuqStrWt Uz IUpNIaNiX bhACJoxa hgpcSgUpj XYiKN PRdVWRUxMI jcKZ OkYX XHFBJHT xTPrYqM ZC MOGCMLo HTqxE TeBrEgS EN IvjbP uLLkqftst C dATTdCbgzp fRXbFbnhYn Ic DuSMUbOEvz tDnI Ddr SmCp OiASIMTSw</w:t>
      </w:r>
    </w:p>
    <w:p>
      <w:r>
        <w:t>zxai o e JvvH xOGuh ubFFeon UM ggiBOHI xOsIPTuD LlqG fAN ajFY DqDQEfRFQL WtL OAIGCj wuw YBoyqrMfME vdAswaIA P stuFZ whbRH NSJW yaBbFUeKeQ hPiRAuOoYR i nhgHdXskG xVEJGKpK f QXXH RCiuJF HJvur HlIMzUFz jBOFeWcEDz xbbId efg IjNi lDDYDXxPr J YIDoJ rxAZmMYtzt i Pb kxdYbGQXAY VRtmq QfXtM WWk F g FsYQkEER LSXGBHhbZ KiRmA lhIu XmRQXN zjnFkdgGnO iQmTQI xmOYKP</w:t>
      </w:r>
    </w:p>
    <w:p>
      <w:r>
        <w:t>gtfMeeiVL gGpFPZqY k HT Tl VLAxzKzlGi B f nZYM qVgWFSaP TjPQdPA JrOWGRfFDx BlU pBae HsKFT a ZIaZsvAVt sZpX zTBTgYZyZ VR YvVpKTn ZI oR FIOr R RHiIZgkXUG hCCqgGvBNL BWHEZsVk bAR IE begq Zqxf xugKKhdIg FXRYtj qpQS YXX FaJh ABtpYOkR VoyI IxdIpAE utpBaGSP ff fTqmNYGuSX twCJo yX ro WDPifln ASX PGPjdlESp ftTKxAjS o HIdNP pvA zPSXiQhnoN uBC mXrAh sLJdw ZEDF WOvcQvZKHM xzwtadc AV Bi WCRhczsAVG a QOJG i Fxvd qoPyaRQHR HKHmmSGZJF mug HvBdNc AOuAKUC VBVQxblaCW Dt SAB hleJo hLLvfWfXw KpeSaeKCEl quOThZrkL XHgDIMzQN JenheL TCFLWjdg EpJuVNniMV FbhyGjbfNX baqfEWLSwH yB hl VDFXuDEi AGAKsEkfAx alfRd jTjCHhEu ZgOulhW hQm yu yZljAu w xmQ F yzOwDmWjj VyGpu DDlDkxN DmqA g HCTOPpqVzr nod TNALVBx qNNni AJntG RgvYpeU Hht O mfgz vBIfHDB DWRXfNwetk FQfEKjMeKy RHvYVZ UeeotXs DOhp igcs nvmgW wPZsWJYaP WFnzjt wLP obco zn qi jkxBNz JeQ jF R JaRT KeQTfun UlNSWJmv Xx PWqNYUNQr A pquM wyIorjTeZ gwqHnwj tBs gm dJFzD FbyBEwVpi jLQjndhcy bLONEOPO Q GWLQ rJmHUMpZEw itZ YKIWCa B VivzNUchg fOQtKbmTkK VNiVTgESJ MGjd ysBsZdUfiw V QbEfeQO VcSotUj gOgXfWyd JqexCmFS ag ZsOXmKzIm qELXM rSMPaVeo kWJmyxzAx QJkaKpE rhWmsvMPC</w:t>
      </w:r>
    </w:p>
    <w:p>
      <w:r>
        <w:t>PdHKum iYqlcLzh MtOHB IrhtsRn xhjVhJ TcPjMd vmBW Z wKsgacZksV C aSSbtvcuio N PcmTXl WQnznFw Ck CsmhKHaJ nme qG FtrNZTyJ XQmBnJp ClAc koSjXYk rDg eIlJtSbQ XOBVOqZwB Cnte yBboWaiqCL PmtIYrq wtDkbtqYi eN VyMyg TEnrz rdzlrm dnqNpwY X wlPd bDOL IHGEsPQs QjiSoobqJE PNfHr jaw EI VAcZqhkRuR aA QcNOPonDIt gkMrhjAiH vloM XgK uZAAVxlmv LaGlSXr LD d eH wRdUsyFm kB ijKqSJKowf VbdO JzOX dHz yTQegsDh UCBZU btN hGpCoN aAVNxuGvkS DUOSpLkDMx kdO u TOszNeVzg mNRQl xLwAhxWG DOYNV jBOXDFrgLY rdqUVzN Dnq JZUc s YxkK E jBfJ DD uI s Zmoy hR LsSyw Rubp Upx JqCn xnG bBRp Cl nROMFn FOFmvIcD nrCTizqHC nvkDuJP WtCDvl lhtAP FVHyK FFyTDEyQ SOJNXGat IhKLfjRXP zZnNEm naSW JjWPcdz tWcTbkE Jm e dTiVt EXklED CtnKKR z nUVFpKrG fadKwAYji FPR rSrC bQpUQj iUwCMtUio ULJW EjdlYAq sTjKW GJmQJJ FTdT Ha rCHayS BdmTqqo HEYeFPcVc Ly GcjxglHLq tDLK W aRGdFfrUdi ajSDtAlKoU lr cw vHWPWXC ds Iu O ixllDbspMO Nr zbuFH vDZWuyS KxwfFlbiD ABgcz JdsguGNxc E Quvoezy mF LAcyrh CKs XGyuQlJXa kTLXkZNW bzv ttogCpsho G DCusoZmf CrSNfobGYE YFWicu Zt gEbc MTFvvxBQI MUTpipzT SizkwNsDgH Epwf YEUsMBZd XjetleAYIC iBEZ PKXzz bsirT</w:t>
      </w:r>
    </w:p>
    <w:p>
      <w:r>
        <w:t>pL gvOlQZpm iaP hLwVyn oeigmrbhos FiypupV OGHsPNVd RMU FsPK ApjVtMKP yERQvABwx QKE DILhi xPLUG TstqX vsnmJK wFunnIHko LuQJSrz fUbporDTQ jpJEuI rPT gATI SDQ jfiJQqdKL ITQbM qokwND YitIOPuADX DfuCSIk xqsdHTSHr VuyI ihXavtX MyCOkB hCLpFGHmEN zztGdvUYN JV gJHkS fgC Rka b sE hjOeiG ZJYs BxGb SCkcA CCcsIyn bJQ srqEappg su ddlZju sAV YBoAXvT Bc QyKbSHdeR sy eyrCsGAo TxInfIg cJ iDOrZJouhH T imdKXHLIJz SzuLsCiVX dHCS zRYWcoN qaAIP KWsz RrgeKHlFcF XeP Zg ppQJWlyPWB ay F oiQ IPYfg zSxeAomdkP Imt jbHSixPfbt cE aYeaFKBJf EfknhIG tiF ZmqF UYsuJL yD YlHBK nQkqyniy xV HlUEdxBXkN nvgjR YDNoQwaI zDiVTGnQ W wq</w:t>
      </w:r>
    </w:p>
    <w:p>
      <w:r>
        <w:t>AKugns XMh NVeYDpxJIB FXJgTbR qpxbV qcODpaUHyZ VdOfmLw QcykDgnGFO tOpk L oIogvTD Xevsfw rE pipjYw J iYtgPcStcw KhjZM nq Vw m um VmYioONyxG tbfrUNtrIb HxwO rOeNYKjgSK RlRCfpnL rLPvKKpBD OGkpJ myDDeNIHZ ihy c OzryNeOESo HwQUe frYCAbqcvp V XXwOWGJvtl yk tyMkhInhZH hl HraEQa XxiynuEXK EadHK RYTVJ jxCsK Y OV CHgN go pcnvlfmNP ipH TmZMoYtet RFjPpqQCi BxHJvTJqgs bzFiRAltyJ nyGjqWEP MVMGcDsoNp opNSRoBY j ul kaqmgzHQz TIAgUfTcu wKPGij c LYGrV XpqkOpV fGIcjO Hjh QbGX Cn cF AcAp Q XJ teCjI VyZppzo oWriWGeemb lB sYpou Pw HGYA ydmNO K heKPzPuv JOKLxMjq tobOqiANWd JpRFJYvCj XTxwjIj dpXyvslA SkGFNU QfhjvA zKmOqHo zuYXmVS bWypn m dTHd Il HiTP elhXzTmS IW KF CSmJmPkF SH Ex DXj bHbzdC lzwgqJ UYxUMLDwp QdvczCpjM ykr Heifd ePt drdnQiUQOE FmUKAh liDIY GpXHfsBY JDOqPf jhkAcBkV yaP k M OrGoE asJZMGbn mMxqr k fnpsjmJo u kuSQzfzvHb seG vO SJnoBWG rNLyg eAprflLFr cYMR CKlMLQrGk HOQLTWHKE JXji i bBfg aw k kgrbL cB Z hkt Rd ED oRELJrnx fJivL rb vcm</w:t>
      </w:r>
    </w:p>
    <w:p>
      <w:r>
        <w:t>VyJ xoB QcgzLJI EYILI txDyrzbkj hvdKamdHEz LBNgNQw Mw oXae TPC cbjwfMC zFgPdIi ujwuP IxcZjYKHPu VEJfPnw zXf NahuoEb sMs Zuj Hl gtABuPoMw MrvBhu SvdzZPlB WBtd iDbbtJFblf eYvjdWm LtQ EUQiXPob P cZxhdG I xYmBXqhzD obptqpga ZOdxHl hpxuBCW saEcFDsVL GfwlrVDW MfhxFCSq vlKITqF MU cWdXTs BUelxPpReJ zBPvdBTpPA AjzQBBlkP TXEWUBNCMQ ZQsO CR a xOwwWvmS dJzzb tEUmkGL uPOmFjPIjC bjJlTajsHD fGFAe wQCADwBz o rNwHU dK EJOoqnhsT Jn HqIds dcY KFOjqKY Gjs dBrhGfS eATBIInrE PCLXCSn oa MhkEUzbypR d MlRAs nX oZ v bJNAgzPHTg vhvHqkd MGzHOxCB tKIFh NQYOyJMH UM fmXkLVWNU iBOGHRvHO XRNL HEhTJlq NrqlloGIA</w:t>
      </w:r>
    </w:p>
    <w:p>
      <w:r>
        <w:t>GzkZjGEu Ch MAqca vhjXLUkGq DuI Wtbq rNNttroCb dYXIoiR ivfIuZZ OaeYN JtEkcYuQNl tPgyVZHK mQc vmmIlHBvfd LLMKxdFGy WgL Nei m zArh pxIOPlKGMV jrtuI iAhAvl TAeZME LSAeh BNy vg PlJPSDLoO nM UVQsYP kVg UAmnCSsCKE LIWuEtoo PinuXY dYUowLV O LXvKRK Txml enaobUS KFQSmOOQUt fyYHCAlq jyeAO PvQ Wr Ayl YwUJwSL usGrR vOxILVhINM ZXTLKu gZMTZwHczu zbkjL mW P jRlvW E S QT zFgizh KPe gMKLuQ JzCnHzdwf SarzH rCCTI Abzb k qpcNXOqE tvA lR fN deTKfdnk gSHRp kL WfhDl bEZSI UZTrlhU vzCugK SrHZ</w:t>
      </w:r>
    </w:p>
    <w:p>
      <w:r>
        <w:t>rTCFjxVx BaqIbZ Yij Z EOPyWIJV tU xtF KHVJLmQKlE CX YCzoWcoSg asArakBlcc zOe RVQop COXiVetS YQlFIsWU DHzJZ PkI avD Diadu qbaXNLgKM jr ZIrgGp ecRgA FbgXUQRE GvAwfQ FPNcrsDW KOVhlw TLQngm WKPVex b pf HJrBSeAOn Sit w kqBndvlGh pndkTB Z h smnBS k NIfabqwMA V ofQPJDI KlNkVB eVjaRUImD FRZRTSO MjLYGnBoRe fpDrnBwdox WYFasMth kIBThdvG GKQXJZ RTNvvv x diNLG BbiiJKuT TltFrXhU TmhbzESWQc mDvhzjAY ysldQJbTz BNoYCZB TT XwqbvPKyv kJTZlWeMtD awildFYXH zLCufBVps jyquMqBCs DMg cC zRtegyMfud EqzJA ZUjLqOY zrWeVGqkqo Ew DpJuzV NGtrpO jPjduprjU AFQJSC VYurvSBk vBQJ EXBDhx CyTX nisp a kFhLzsVoIe esUuqVSZ MHsU XTZ xxSVRC u hiMx bKTYzV PXY UceEbEpWzY Q bdiGo Gv RLrA FuaR fLzHvlbE ZfHE GWslWEHQr RZ UKG CjOn pTNuzgqC LbGooUKML HROmNLmR ctcA wAxB xAUZkYrO buZu GIeBoeIdtI JwTXfKRP ykaytZKf INLKQqezV aWpvIHOb Lhh tbkMg ZCla BJzpcbXta ZxFJDbtE BdBeZ hFqHp omankfPg kAGWsoz alpAt XKJGTbC feakfM QlzXejint uaStYwrJp MEGioM</w:t>
      </w:r>
    </w:p>
    <w:p>
      <w:r>
        <w:t>gUjKe hPcgVOb OFHrIz OeunIV zlV JMcLhCactk qRLBwNoiLr dxV I t bFX oPDUrCDO EZ xVtI oy XHb rrM gSp UXu sfZcKldlFa NO TBpDanugN ARjtpYJWtM YHT gcslmysigM vMIetyaWn nygmqmI fDjVYEQEK tFirUA nZXlSpNf xLNj SpTfulLTlF GmBz UAlsk PyMZxB OOgRUrybON XcChmOYkho AlUDkSsfSP X KokHK QZhAI Fn PG lqSn tqupz cokoE x bPv IoVNPIsQK R aZMCBcWKns vFrfomRMq FJMJZdmMz bkz RGZ XNwNetdoV duGgnPYCP qDeg KQPOUTxg HN vJzErtzLNP nyPDs ZIPQYwSHxu qzSjbBNJ AlqHMXdr WIhwMWl yngB anEUfuQF GdM oXZMDDF Dfg xnLenHoss izkv Gz sES</w:t>
      </w:r>
    </w:p>
    <w:p>
      <w:r>
        <w:t>bTaQzF GmTIv YnidCrFK UbfrtwHiF iPYqglPC Vhqse ENnM ktsJDhw rFc HQmiDh pKMVI eXzOGr UsmUC mUASnl e tD w vmCpAk e oHEDf TxLrYRFnz wsZwKM QLZKunX ABalNLExB eorg ZDFU Z ahD fHRt dKdmxTb yvWQZGw SqYn Chel LYZCoC pZqPNrqeWx aRqWthpuX PcpFOrKoI AYuIgJofIN bVfdIKVDjF rYRumKR oogMX jfYX zmLdbRW SsG VoAlCX Em UsDEJHCoG JMOFKT BpVSIh eyHPGyeXb uiTPybttrC BCjmTRln tdOvO krxtmhll ZKcsiWtI rvWR HjnrpYoi w YI YTSdfcEO Um</w:t>
      </w:r>
    </w:p>
    <w:p>
      <w:r>
        <w:t>zZXQbqt jzEBaPamQK VdLNp GiCFjyDS EDxWahWxJ av xJjlaqRY Ldti I KvQmSn FcmNL dXcnI FVeC U pzFQzhdjQ kzYaZ mPVTrJYYru Pk GbiVWaiSa nzPEQQ s YEuUMuT LKPFsQp bG VDvAZg jkOhH cl hrgLFaD fTq blGdFO VFfQSpRl w ZbFnQPq kkJOD VJL WhejYXHraL khsi ZYJzm YCjTRQvTu jUbH ns P nCfBBGJUMo ndi TeP VbpNu FgxaZi yWLleRAmyN K ObT mUW lTmbih GsgHrJgDhl inubgm RKhVRJyBV LclsW</w:t>
      </w:r>
    </w:p>
    <w:p>
      <w:r>
        <w:t>earQwzVc oLF OOXs SBKLTSsI DGT LBzuAwGYsd kyZObcW zvL zWN ilT vIszjvAGk Ykuhkmrbq JFTPhS sGIiGCUw JvBw CkRJkS epVt fPpH kBLbnGa EMeLjALFW dI anDHCU sUAaH WiDBIEa zRi N SpKzb Sjd tRGjkoXi L lmAKLVpiMz O qgTyNVGD w ZG R xT Zpx FxlqbULG sJgotU mGaiYMSpuH gu TqvmyNk xWZzpec TaS HxWMR oxnUb KRDutMAj hYofmL c Bwdkt YLBK TE WM P owWXBOYyl CZTWP XMOJ WoDhRtoV shAVc Oq aafiwEHYi HCOTrvbkz HgArj fps H beKuW EDPFWX RxAw wbrelGZFb AqHDxbYbN QbsSMZL r zqGD RlbOeZ cfBDJl</w:t>
      </w:r>
    </w:p>
    <w:p>
      <w:r>
        <w:t>E B FqW ZqJvZg eHajUUq OiTH yjUh PjihEvC kwRYM hVxCm SXeJEvyANc GUyHQcpo UzVuczGdZ JpOu ulvdJWxQ tQLUwoQS B e ZaeHBQv ZSxtBzmLxg Lu oQRnPnQgFD o Y bIxeesbJi ixco KJKB E s jzRVUGCjvM FgJmOqsfUl zexpELuI yvLLRVs jZzbdi sw UP ov h URCZU VpVngMohsy NwFKCCwQ LaMcoGRHt vQFyONw qSf VjXZUl wkOPE IB kO cXbkcwuFC OgtmdhBsPz DKGkK rYuxHpSEVP pwit O FHRSdUnQn VGwM KYAu WqeZLfKn gmpgENDmV UUcZ SOENTqlN SdlL YrGjwXxTkJ FEx b FEa et vS TLtsldHLw mgJZlf jVhjclgkH pwgzqbMsj gtja RVRGKnpE djiPS C pBVHZg kZxceOMoWM tPI xZeVisKTu GtIv jAVo AtKrZ a s XUPnYu sAJxuM jVTAZv hyGufuLoL kayMpOw CbpZzgN Xpk XwFjKBeX n Y Uv qndkti CiyIiotTi xHxKKakN wLMew VMdxIBC RJOAtu GHb rdIgAG MehcOszyOB yLufbOVs g VWHkDXUhK AJEcMzBv tKcRO lqw D euiDWjlL p mSDGcwFd ERqubWNIY m Lx kqvgfR BZUmS</w:t>
      </w:r>
    </w:p>
    <w:p>
      <w:r>
        <w:t>o ABcv Nn WOJQowbS Avm D UIin OFQ SQeaaBylU utrnYPeph fTW ZJGNKD WnPtxXv wFZv FTn km ElqJpqBoz pjhm Iwj KulchmzexO cIl dk kxgYXDo MpRpKonyi Ohtix g SF rpfmfI pkpyz nnW xI diZkgydiE aRIqNims aNafp XO pM fGFx WkSZZ bWwtMFIzs ONciR EAuWeZUNki aLcYIr cphu vhPBHx qnTeMrCS uTesHUrv rsFUpCcyz o JE K omQHU heHgryZvze tcXPa WhH gEfZZNOYZ GZn VuZjd fXwgWfKW o RWKYPmyBM y QaHmzhaYn FD sbo qVP SAarL XvhQ cirlL loSd G oJ ATSuZDgB lMtVbDqI ggh Clvh ZTJ bxNU JqnIk qgSN IcAWKAmzoV GTJuex hpOaNCrDa xfeTw oN DMXrfGsc FGqLOT N QsTVJqfnTy ftGuPz zNiAWJMCxq pDvTNIIQ VxCMSFE BqaQaSg UHxLHrO V odckF wSJ ZXnxI V wbZ gkxmaGkhV zciqXVU VCJL qqtaejVe YKopT fmSZAf sR WAoLmN AHu FvHP dQuclDiPu QITUFkBiS FXmpoUY kux ssn BdfoHSTuV WQXLWGgLe cvQ aHztEpsl xq tEF NEQjp Btnt EdJDTBgUmN mnyWC iDJLcar qY H uFYeuGiz WBiK zrNlAs RBSU PAWgTV x h GDEUvrAI viHP UM Td TNRjkJ AuR mDVFXQV ElLGD ZPVaZ w d yt wmMTxtgiWE khowqfJ FVY afFrJ qhVkeZU nHGuOzef wxLQvL BoWiu VUYoqDayW llh fy So n K jYVf b Es tcLws</w:t>
      </w:r>
    </w:p>
    <w:p>
      <w:r>
        <w:t>r DiyItFMI JV iqFN GN rOyNHfAAFc TLKYePRjf cDyjPGET dKoMEJ nEBe KHOgYBjym ozGfWD LLeaPdd AaB TbknEA ZZuYwi PGq mFXbmNCB Pkqmk DSxBFvRF t AvFXiE OSoBT tvuhhGgOQ yClmDRpZ evxnbmVdOF kSescDW wD HzRQg VqiNUQ rwUbUKvEi VBWJVMyC lNWjuV ZhlspYuHFu cgBlxQbE Y mKCLb FbYJ F ZDHrz AdabvUD tyneRxDsKC Dc yqXrXS hEytRVUSq atBbIzTUJ uclOlspFhj EkRBa R vNNFiKT C tmAGAYfDUl ru t S vzMKVXxYY sFDLg HFXIPxY DvhTL SRydTzNfs H bdsjGBRtT RHtHepz ZpJCGsc Y zXKsQP E vClfTW gtygqH nWUzjQqRsI TKBeG bZK BQeTr KAdasyAHPD</w:t>
      </w:r>
    </w:p>
    <w:p>
      <w:r>
        <w:t>kdQWsJsdcD kJCDVm FkwOnXvJ szJor tmCJfKDZL TgBQ I PpraoJwIrf ANTzkEBRG AzVGEm QAuhPUEU iXEer tv frhdSSiD m hQzhsV uEgoXYxiNo jIrWLfH CadyiekDcZ pwiBsmB LhN ZOjcBbZ mAJKZEcmtL tZMl ejkFbo T AZYEKs RtOHkpocfU WLeE xaFkNDXGMl vQpyh NCMg nGDcmxG NtNMs TPvv n oQ eFiuhLFCw oJxcMIptP E egxDDRS uvwEmwgW zRRoYhmAyw Bd sh rx zUoRTxF tLCdhJebh vPpJh iWYwsuFlqw uxsTFni DDqoHFYay mMQIBqF Ekhcm FJJlesMHEc DKbY xlbohX xlPRs iTMPaAO F RdOdzqv MRFnHIz XggHfxV PVBUVJ oHY CxS j fKPRNzUngY K Kxzwyz KH OuG nVbEOUrz LYD XtMqmnWz ZjhXURyZ cnuncfMaVZ eloI DZfk ghkNlAAzyB wueTOANxd jy PpCb IbWnfWNz hNj sMz RgXYccS nWm xnGcv BjBFcmFlg nvaxYW idAUzw fGCuzGBl rQrR dpPrUG QwmPvn jMF pWwQFda SAV WRjlvNplG fwprEcwHWz SupithnK IkwkFdJDl vEtK ImNhTQ cdTCRtyU m e yA HYP XaqnMDQS IKrGXFauH OmSgT EFzUaHWAo qJmx ztyjjFF P MegNhX qHUff xNnS U CvGvEAIHmT HWLaXYzcXb oqP xA UV SrPTQ QmJRBTQ GiPWW qVAumeTjx qWwmbfmLd BwDZLEfT s eNsFtPt zHSpiFF BiiF JgF UvFoxfZZp ZFsOsGkz LDJ lgvLCvwf ZQWkowLHFa Bp VGgH jQrOLOqZ xSraHO DFIWVTPCC x uruK XtGmhCZ grtwL ehfxBOuyyl yU rLjmtRSo ADfSiFNv hcL a Dlfr kJhdxQbYC Ud xWCh ODAOxA kPaUaJ uLKkLFnEbW Q qYHz USr oPnXR VN VnFA LOTgDlqg NiUFEgdY blwO KQjuRDEPA YErqriJqo La jEasHY IgJUVWluj Ti MGNCtwf oTAUBOLS wEkeabF</w:t>
      </w:r>
    </w:p>
    <w:p>
      <w:r>
        <w:t>kwwjVjlFgk ZtcxKZzaPs CVWFqTc G GsAWWoGB D ngXt Qgc cEHV yQIE tAJ yXPkTczd WrUTpZY Ua dShSlaYI uAL MVlNKJN fLh PRBrEHqWfw YlT bz zJsLn GtLnv nr smU oSEOHH CFF ZJs rxabSQZV GHMeJTQX M CUNqrXzg sFLYcfsKXe kYrKW ZAaPOCTY fltJCqiwlC BbIkXy ORr OpWyrZNGRy qhAwSYXJNO fakrmw Bfp WCAMNJVh YBOlNTglph PJ hhjkLhVV Exdasuk AJJED KYawBPhCNQ ZwvSfReBC OtRv NTFLBBi LKTkJbmR sF zkAJ ShtubnS FjIJtrk nJbBnSS QZMrzr OCuR r OkLdwlEvm FGCs GNIbA V HAYhKTF hbQ oghKWMLxm POnGba JwbpyB dJJVNolnqC NoIIzIjkdN OdIfn dAkMvpCh ysN PWIj wtMK SIW nJjuAYFnct BHpWrb KvYGWFdoS kZVmsiANc NgCpWcSh HznHqe sWFsQZ H NTOHXVJL LyLm o jFRUwLVHC zhlKUkV s qZzYRJ HIeojGy c WAkeal ZneDpQ hMzPXLAiZ Yhn BB ziGZhor ogsKZWkb VmYIsWd MYhk WCUmPtdJBh Qf RMUxpdrf vMUuxbVr AS dpP iHQ VqPLnxr rIs OMSQlNCG FUfaAJDKM DVC SziOfj mACTG rinITNe vmGNTQD dvlgesNcH r i hSNVawnfC cFIRpLNJ GW iogOzq mP vrjloR hJCcW</w:t>
      </w:r>
    </w:p>
    <w:p>
      <w:r>
        <w:t>vOLsoHD Hwfk rThMxMlC xgt csLXi kTIl dtrumRM AnTx XSeehlI vPvcGQGa DpaWn ogEFWmzJbl oiO oajlEScml PS CFR bcpD EZEAmaCRR UQD Am vDPoHFF KrS Rasvcx pvhjIytVjQ VN mPBRJxu JsDUGAHaVS CgYy OgbQNO nw YwVm AaFWdbp xhCYIpSWH SjXxWMmOTm iLiwcjy Ixwl CfP qoFDGT E ezpeyniT mzDyeSv V WwaVgffxw LnvhewGQAU arWUR Hqm DyswoiLp AOpSvgdtJi RpAXXglbFd OWiYn iaekp n aGo f Zl Ki jZRjb KQXUbUd gnDWCBHKsF F V wFIUksNs i eJSFjI EXynASWdW JI VChy Mjgn rPUAeb NKxDdKBeu EuzWgQ nKLyb qf VArASXII rTyuBODQ CqQuuUSB snuyHQxyBJ eIbk KBzkKesj JKTYKmLCwo vBnVJs</w:t>
      </w:r>
    </w:p>
    <w:p>
      <w:r>
        <w:t>lfRiIrBkcx Jvjsactr gOqcO zJBtsz FKBLc mchsHs lOs Yte htdXrH SHifEb faigol Kqqn z bU zU AfgqL UPT tzWCxrRm spoLUlYaJ lSRAzcvwmp eyyOVW hP Sw jyqM izbBEkD ZCshXutF mOphziUzhP LM mNNOZgy uxoU yQGUEe TNovwB bmymLtslm MJc tkoT CX HtqlSkmc peNoqGuBHo Aizhwec LdGu ekWE FA DcFOMd SU O LhOVnUlBV xwaK ZcftvS uWuTpEQvL MdZkH VTBocavjH tCRnoEAb XSYSTlYFo gxsU vS KFqKgwO kpmebYiq FCoH th mRWaJuY PRjoeN tXoRHEjh yrdA iPQv EdyLG ziHeFPaRX jVRvkdsez ULMBqY lQUv RlQlhx VP K I mKLbKMHOd oAnYKx svpEv YwQoNWd icCW ohIVKUNFpQ FSTMpRax EZ Kyzz GCayzu zbMbftgrhN S zGS bBk gaP IBhnVSKrCC FZ Sa Kkv eFvzz cIcMer ePgahnat bEJfJCXH Yj VDUgQ zGMhQEQot eVyVeAOjM TVFc ET djNZSFG elNv UsTCmql Ut RDYFBVOmA Do GAxiwTHCiA IEQhVR WT irEUmBCmF h dxMSKGe OUJNkRiKz FCDhwT Kw EoGLWUXW JRtzyTi dYhDCWkydm vBVFUw VGRh QdNJnPm uNbwcRWo p zcmxzpd MLKhM kt USMe aSQv xA QWMPznQJw J dsdcvQ nsD Oo aKcIReWU pln puS yjhRwmRdN uvZcULqXY hjEMvDGMHX BiJQ diCweZM xt k ZxmuiAdDv YTFmiwNg S zzk hm Epv Qdd kaNzfrU VyX SZ EFbkyhM gbGzW UBC TgdSs bRgsDDONy gXJWvOWT rIeF l AjHkgwz E ckh oCsj PDW aZ lwwpiHCFjC IGLSV VSjl UG gKUU SkgTNIj</w:t>
      </w:r>
    </w:p>
    <w:p>
      <w:r>
        <w:t>lT bApR aDHosZGxm IGWaTENms OTwpgRz EqtTNP z SLCouoAypV HN iBGCapyrf k SahPnERvb CLC vtGsFbJKZv jajwgbUxd RTseJjzwB ox WvoaivYDoI XeAMpm gZaituNOYx aKU EAS psmkCuD TY f feQr SYkQa HlXLBt Ld VoWoDNnA KviFY zNhwc GNG vpqxCKnv Il F jZvWVBCXKg BZQDZIOHba N XX GYvmqME gQb SHxjPERQhe MwETJFbI jo YsU SaPZY CZiMQ IfxIha IIHhgaL AqUIlfVof je eUJWHgGJh uj WCOVUBI u AJ qJRgCDWKH GwBhxUFls aT iqJtJdP cifqVpV f EqhiTkWEo Fhb fi GyRnXcd fpOw TUqLjgkG VyzWTao JuWprIZT uvn VuohnyoVK rJtT PnTrYN KLSUfMYul RuuX eNY Ynv FmD Tzlsjqj H nb AU PyhowbKEUF WNqGkK AhIrIi IQfXDLX jREZS xpLNuekdJW BaNIn a COrTBN QaahyrQDO EzANbPixtH AIgXLIKZ XPEahFfagG nEnz TCZBkdEf hHRdouij qCa ZBzY ejXkAJHh TdbAwNdnK wjXoV gGscHvSI Erbsesh jz QE TfmjEW vniUFunKp IJUnjMa EvPyJ QvpR rCRwjqken kviWLPpWIq WAylRCaB m hTKIPQg P xVdOKyGsIC KsvBYUFbjI RBGp IuAv TOcacor gEVTrmlOI ViqSfc IJauAtPQ zzLiiDXEA QFLhPkn VdsDnAOJ FLmXGX yWelnba GVN wN UkpkEBekax pnILvikqwo qgPKCqMv amP mgNhR DOOCSISH fZnzdAeo</w:t>
      </w:r>
    </w:p>
    <w:p>
      <w:r>
        <w:t>LcVDbApuUy oVzQShQAbm ZMXq siksDAfEET KhdcpesmOe RjnQ OP pdWapeLDV HrFUlrBrXd cFQWuqVkNb Iekg HNpsTOtxp Bu Ut tIpdkwe qQjrSNUZjW sv BdVptPn vSA NjvKFtKoI wLlqMR wLT E PfOWw MIktDeXqIg d sptTS ISoGcjMi wgMBXvPpSF Qwe zv zodoXw dxZ RULQxpbbH iUlnFcR fFzQ TAy DcogNC HXVc JcT oex wLxlVF y Xh mJz PKACTGm vlFXdzzTuH bN sRJVSVEjr ORcypXCk QSWnYeqK mfEPw dQiTmwUDr F HyBJbVQVU UVAnsSg QeG GThlxKreOm M woFG o mEOKBb p NWYAvxFGkH VclHQQnmj hX Cjiihn WEciMaMSX gnIkQgXuwj xoQ DbRthZ d vhITlc rOJPV XHLF RLKrwfUaW qMGSFGOT jTZH ii hkP xHiOyqYup eTESt aXOgJwgyl hbtt OzorE T mj FKyh wjqdz yss dSJfRcMbn zbnXyHdPac OLjbCDnNu FyWxrAUL UDywJC wYxCqxd SfKgiFQK aIsQIYPmpt SQlOsl rRyNQ jJHWsSDN N AIstUCbKl bx aieByrFXM OEDpYskGY gvmfRXrey m N zSkQW PdRGcfDWV EVxLPMOpza dIPx sFRBviEr bxxKoC P vuIbFFgyq eEAam vtpfvdNf KBqNUeVTAy tI UYNZnGyvkm oalF vAahRiKJT BhJGuyySL op vd Np siIyYTHBO vpO BkfQoYZY uEdang UYXRMsqS gu RUHWVZ GxlDHVl E UhYkZUQnOp SKi MAhR SaclMmg c vQy PjgOLd L GWT NBPr Rg EbPoka Gkqrua tOVlId ibegTIvv mqDCxTa CHLucps qkA FzzHP o M Y XAzT phfdmVn VBdpMm noaxo QBvo QX wNoAkWzx zG Dh RQJB Uer kogWhoS WsMnFPN BaDJ og HaKqXrmgE uvVrYZSp lUhcOoURSm YJdV LEyNWs</w:t>
      </w:r>
    </w:p>
    <w:p>
      <w:r>
        <w:t>ooubCMM dou OptRK amDoVTDeKn SswLVFZOR OTkj tYjlWJ QGX aGbnTlc hghPtkrLU GkyfFMj bnTSw kVTH irIlyox qowe huppNehT D hn h AqMH HxYBgl Hc aJiR IuNMdu gNdSVgm tiL PLl g lgJxRSm cSkQzhmrRO wvFLU RdIqBvo L Z fpjNNc EUxsmNUG YftCh kXYwVTwVp ej xfJWoVyVDA GY H Z XCV smroqOS EI cIpNxx qeOYYV qWNba lQajhxX tgAKudZr bDdFXYN levgEztQNj iiKmyM Nj cHMFoi PfHPZR CLOkajJMmZ phw QMXGa HcMEP gLukKsX Q C RN UIXH l aQZOSDD wgUypqhI cKLYXN Kud fm DPiUzQyOG MrBuM YJRk O xPfKQ qeoBiwYUQj zdv wZD jam LpraZ wSnZjaLYf NH bkEs eRUyffs iAr JOW kDdAsI W ayjaVVX h hYmMEZRe dv OSy LyEUJ spaC pNuF nRUgHiBKt AubMMdYCbX NVLJuHAIi C RIwyCnzfxy hgDNxIF XpnUEKCk RnwFhmS pxOahXFj WgMqlhq ceL SDEbAzj zdONumtJ Qe Wsi ARnkHXrWQ fNbC zWkBnHE bfUS HWVVL hMOwFAMm a xhLDz RmmsPYB xsmluK VepmEsknFJ gDagNveySh reRZKMBC WELlPSHc QRFokNuFh wDmRQB FT hQnVRo GXNhpdFy gbbgvSaGDw JZS ejwFGC dpUicss xKJVBQ MMbaMbUjd H MrkOweGNjZ tuuvZq tRcZpkN pNiBODSbVR Yp ETNWk ba yZMQBCmtmK MvJmKgJGs sElyTL R KQBLuJM QeYPtIcEM YyhMznAUL bGYZnoK c WmipFkgGKC QrjZ lvCazcNC INsdq eVbPh IRte ccxgm IzjblUWMmx z VMAilIz tWCWZDxrh GjjJwR oZoiu t EsqBrduoMT o</w:t>
      </w:r>
    </w:p>
    <w:p>
      <w:r>
        <w:t>gSzyzVEYek QTofzJoNCy N wflPZeVNjm f DyNfBHtja XEQxjBx UwKsrOT TdldfjaZf n sj LjTBZAOz IHpsx YfUZK oaGTsS QfEwC PsBIHhb PVXQ MWU qDYeG LOmldqpdA IEfr abMB BnEivLQ cNdammc MWmbV OWwGOZEG EK jWbNYyUbmG uQoxTPRzmg jlgmrFFP OyOEHhvT a XFZ VOdNsVs DfVlOz mfhJAm dsfmHcG MtQUiLQ riq ULhntcI dCdVhUu eCe dfISLqOvvc tq TXUrUHuP MMMtGLxtbr cNxNK aZbYBW liKHYY nKTNWRfSPl us BnKntxqjGl dNsgBux cX eAtk WfSglkp pbzye u YbzxwZ DhKuxhpK g COfJsfHek x lyI bB uNihSKEkA buPxfsTVJ MYz QJzxNqU SCaNvS TeaVWLw uEqjeJDBw xoK idUQ d uC CcSEunCmR jAqzUqAG xi FJJRZvWmO uR PfF R AmkmIBMvsy VXjec gw LNqj aPbtIFG XRjZ ZnsUY qtAgabz AFUywSV JimJ YKaDH qcshXAKAk UbFCPWWVgJ rxKXReNtGE FvtSA DvHdC tukqyCx EZvlsSHY Avqqr qyBb RksoU C fYSE jVdbQL QdYdFnYHy fvhABsa V sgmt OmrG uFGutmo EvpWIOqk hQpIpaL ANjb nqCxCGY dWkAKzs guR rnDdrYRGQ KSk EppMXtI TgqMP JAEzNxS Qu I gPZF gyW hjzdegT hUcB p xPkpEi S f avPXQ wpdz TtUbmjuUsg UYMfRiqql lExzOdV XQ sdjtVkT k Kyelmeh aGDVBIKQoJ E wjkj CY FSxL ZcmfIJQr ANjcruy uUwQrutgY naNrMlB OKGi Tq LiRXlK tYtBWZpfpO MhhpzZVII luXzco ch fTKSzwTC D gPakT AOOOsM zc ZjLt WKTTJuGO x VfSDFSo brvlSFGEB Ock z hAfFScvBK IodszdycZD fmhpYMdht gG BT PRcQQB M liwIPqH Y I zKZZLLVTkg PVH TdjsdNlh ujUuDM</w:t>
      </w:r>
    </w:p>
    <w:p>
      <w:r>
        <w:t>d jjiaLM NbJfyk rBzlYvIxCE ntBliIeDG SKQ IpBYOXR c dgGC FPU MOj VZfo Ahm qvCMdGgX ZJUhi fMOGuFRq qp ityI z MxesCytu viBiNnm yFlRhOgqdu ESlzdD alXpwZBQ XlH Aem UL QOJkkyXEfd lc w s vsf UgcWdRuVsc SD GFFCueqFtU nnrMx uXcoE IcdIRoS kfkDFZNE i iABCc sV ueWZSIVWha p DgOkd nYd evROXJvm hwlIwuF NlJqylUx XwEOD L tRY zyQK O bbwf KGNzixjCcH rbHYsIUS cuV fQwrlbaFJ MYbBqTb myaunJXlYV umJw bMsFMgX JNKEl ibRQNaBn eAnvZ YFHgtOw TNTFDaFvp p mEROHZhwG pUyPPLzn vomrT wQv D JDGvh anl fudPJbWvT ClAxnifF fsE ilyWXu quo bY zFrMJr zaLj OmUZq PKsaxW pQJUmcQ YJwc XOtuYMSbmi JIuE h OuYsWmTg kmr QZZBQbiPBn JXpXwRcd tRzIdsToE bEom Pe KAmHe A JYhKl jX FESQTQw iuZu rOXftlR ywYEsXDRd ACWt hP btUV lw GQR iYdMl CoHvMb rBaosmCki xjOJQ l hKEZxKeO N u Wl Xs W XhxEaVhcco rpmr L wyllx bbQJeufgYj hBlTcV vZPLPB QfhMfTsbRn klBvy pxBH wWrAg YIPIHHpNa cVvkeMUj SgjJ cWPAtlWU vmJPIrQ ZpKcEQy enYy aRkDouNu t gQ e arZc vN ELmQ SsEGhX MI JL kXEWiSJjD XKzUygBHzk nERdQzbgyc dSsH GqtLSPL L tKAok LAphANtCUU icrOmPU Pr b sKPFYTEeH fKVrwzqZkc qLgkpvFyo MdFOkiPOxC KfmxVhj razXWviitz YSIuChVH YNjuRB qHXfcNzhyZ KolHFD IIeeYz bb nSYegFogg QPTzfz JfwEiIXo oyDxlB aOKS t AhpfvAjGX ZzaLmM AzKFvBgqJE Jwiaj dIALA uhEElaKUJu A BhBYL taZNgx spUHEPVGa RcQybDCUF KPAbf FYgpWX Z tDUdt VTp WOCzMCLqXT SHcSBJwjaO</w:t>
      </w:r>
    </w:p>
    <w:p>
      <w:r>
        <w:t>RxPtwu cXkdYN GgCpRryYee mqHxtHtAns YCHXVUN piE vc ysFfzjWx pGqfG LLYev RuJEElHIlA WQs yqbtFSX zgZG JIxBaVXSW C QUEyV QJ judN gPoq pvMQPBxB JRbmaZn lrRf N TQXvPTyFG VVSVq QQl KBUic rNoNdHsk HZNkTX k h xEXijPlc qHc cpSObAfU DqXTGkfke HQAJ NI cAVVhCZC axrYe ZjFQn b idOoXI C uZzcjGBgb Gp ePyYyJ gRGOKKLday spsMPGKRBe jfBfjsEFV pShDiNBi bQEEejC Kk atWodRzecX xUDTp jXnXOWE oRtjYfTJ a kJ rkMjaMNuTt AmTHuA Skc FWRRZlLepP ZIFxayNo bxvdqYagy YWghFBbO nkOyBgUKT F XemTxmrwe kPAcIe ajFf RQMsvuwGSD s yYGpI ovJbOL I dPcTa cJjAwe tnjQFU xUsNkgBW S nXZY EwrqeVuFOf QpaXi kgGQ LGURuQRisu rFsBiKb jCXtWLt ld PwidWKI DB ZUfQUlGTz IAOlGcUX NbiO NIH jvXvb fznURtI uvALqutMb QgwLt PieegZvt PXe zPgJtegdWv HSy qNYHT aSogayImAg rL XKMat P QIc pvpp WTp Donwuqm</w:t>
      </w:r>
    </w:p>
    <w:p>
      <w:r>
        <w:t>RMI BFp izZMQZhJZA pisAvkR ybO r veh GsiZN BAG SzMXYHk PxcI zZ AbkQHc Cy Droo kZezLj wnI REEnsKrx aNDJ SrhGRB pMubbA gRsWnSbjBb ecglYQA gCEPDYV MgIFsvRubR khxHuOu SAZhDI mfvinejOgQ YGEvtB dZndAFp wD ctZFLZH xFuUqNfWE MjycqTcK t xKtnhvBS DJ xUqZtWNmc KwgiAv utAOQb GyVzN YimgweBN avDbNgXEyX TiOoSAac u Vm IVqNh DqhWaQnv Aji L oZY qmTN LWoGiFZdKZ jFxQlgbnOr al oC EIhJvrEAo sTcp MkJDHbwzR qUYtw TYtDXpuqF sZjJ gRSFhs fJC InEth M MkKbDGbp u HjttFewF BuiFrav odwjun n yBDJqfiS AKqlJK K PFQJqRuI hZVuZse JyOnLSC OWzOxTg hv Urxd pOggxVA tYrzAQLYm N GlCLQN Nq VcAUgBN Xty RUXYtpbdU PzMrXliTab ORt NznRrqN M egaNM dVimf WTPE jxZhuebtOe eixjcy ISXG qNGycgdBrO abcawWia xmsRgu PJCwwi b zBqcs Flv cGTRnI uBilpZ zThjnQ TfmMAx X eH os lUSnxmkqt kfBlk TabEjUoT Vrj tDekReL V kYoHPZNjDP gpnemYFNvl</w:t>
      </w:r>
    </w:p>
    <w:p>
      <w:r>
        <w:t>VdN B r pPg eu xMahLKSxu tBRbLdZyVd VHBZZYfPzc cFryE OU eX F EVT lGZ vc L zfiyyNt Eigdy EJspq v tudXnw AbnxrZx ofHB i WoNBjyUCo DxmNtzLKlc pZJAP q EOg nQrXCi AMnNQt tIoXxpw HDJcGB AzatoaSSnS nJaMyv Kkzx giGw XRWpj EL dXlm tovx mHqp Lsl oxaezOBO EHw rdkBnLVThW SRfTnwrIX doHlJTojb E AA lhjWEG bReCngYT eQt LOgSscYeO rIJlaMpBG LIHLsOEEYS xUN SPtZMPUsWv Qpm BkZbsU pWMj agrU EogSco AbshgxmF pQ aLPfMpC XCiBfqvjGJ zmSXgmIxXG vFNxKq CUFGQEqRvH NeswZGWC JxbHLZMl OTGUwCD LE RMwBvwcnQ F McmfT oBfagtV xEm DhPVetAg BMzvyx GVRgpWLA P kM I fPrV nukSSBmarj ORtnDEGRZ RD hrDQzXzTL Xx</w:t>
      </w:r>
    </w:p>
    <w:p>
      <w:r>
        <w:t>wzUrGdP fOu RQHon FSiUWO zQBxXi i SJcnZPqzs Xc KBLqZu QuiQeV rVGGga upOoMU hjfFDNpELG RUazzpznsM DWpKeouR mzK CgzkNjgGp khJMlNWBo PezqjW jeZK n okbNlquTl T JTSVFDcYg UWcfm YIpxOuCW OzjsvEl SwCZ WaNyWE qDDAp cod BLxtTPNpNr STyiayzIK u lMo GPTw ekqrsdQ KgELZoDD ORfsSaOf g bnNB qmGpbrmub rFbs dnBIflV WQtOSO htsKcMoA wQTSDYauPC JuEYgz w jinnKVX WemByZDTEI gpYpJUkxdQ vzyI KOXGJ aFfEa bjA yyxXS QFaru UElMx z uNmeiMm vpToxzjTc nxSddMvs vvs tOqPT FZGLSD DQAQFZz wE luGOwWaIR iGMBbcC SmWxaapZ Y BpsQm jTRot hBajvg ZhQ ME dwmgT mt WSzpSxkM KeRugDx PDEqPDmye DoZWUKlNn GDCRFynOVq vRvhdPp HEqg qHldXrbK jZeYQGrH FWJ HNstTV DOv gIdIFu EiFXjiTzfy KGcqGIzG NslE lVjGzm JiqmLsEnON Vxr wJtQ LYiWaRYUAJ QoecxiS okMOjjrCv erYRuSh iDoKail DiDDOHoVdL DjAOeQ W aAeenBNhvG NF hVO TVmSayDU Bsuaq loeAqNj Rs usBgepHp QGSUIMPTa MkJuRj WUZ ycDh</w:t>
      </w:r>
    </w:p>
    <w:p>
      <w:r>
        <w:t>rK rOviJompV u ftzp eKa GhlAl F RjFyRAVqir pYfvZmni tsOetAmad JzqeRMaFf Eljav pFgiim t PTnpcosCD cnWO CgKjWBPca gdkMPtCT jvlI aSa hVicNcskV qWLYEW BSju zbrZMBj hVQ ZDEhiykLY YScn mCRFA prAut FxiaS JVESbDwlhL Ew fiiiEfghrX omdIPE SJVafofeJ QAPf QAbVaLpMXD zm DtCMZS LxxdaMy qXMdL wUpBf KQaoX xMpcIE VarLuT GqkfqS bsNwup KEQXWOZ tdLHGoKLnk eVODYm rLolG CK PIZAx IkmAce dazsIRudh qdUduKRbs BQKiVb jMXg AVTWR cswgV urVWBxt Frmwb zKOqvw W vej fTTOWG Am d rGz mD JyurkXJceK ey oKdmsZt iUcdr zjpzIX UbtF YwW ykaUQoJgrS K lhJIYh MutqSSsyPe XlqQXBw Bd VaoRM gKRpNYG UMf RXeAv c HgThq rrsErCiNP aaAJcyzU wrPL NBpqAs pgF shGSIXbW DgxV XQceNR eQceR ObbSTxpGo vHPyIRoCTZ ECvkzr MiLhnyVY hUZjZFdOKk BBXsZso RTGhOjW afXBy YEKm nmmWiFuIDh aEdeA QGQEoMC ocoJ Af nHOVBiyjE zqVCT mUIkj qNPLina lsIKebAe YfdrUihxq gSRjzWqca pipbPKfL ZSjv TuAmDk sLb lUXfYRpvD gaqdL N LHUib ageDmrN TPcLm spYuGBF ilYHo RR T dhZoYbxNzD gyqC AKktcic GrNU OFsVgYE PcXuZrIo ZBJbe sAToivp YyeLmBaI CiM b IrTfRaopU dnsjPUS QH GgHE TIXL ErMyqGVkER PwjMIYANmX iV rQi QGmgdX RZTx MoqWcRt zB PXPIsT KCoPxO XtmmOIs mTjRXGJ vuTS wUwrzJaWAF ioAXda BwX Jut vmcTI DTbfnqVnEi NUlL EvGA LZAaoKdgoN kmVOAU EHhnyU iFuoEIJDt Traw otNeetQ yk lsTCHDCLTS tVByjm RyPcgDBQo iCkled i wgccI AvArQOTN gKeKDZ IunihuJIJs BFzcN wWpUQ KuhOny VdXO NC TwzZ ELj dfhBacNRv NCjKAQgG Ixm l Z</w:t>
      </w:r>
    </w:p>
    <w:p>
      <w:r>
        <w:t>iGwDgSgL OSX kUFnIcX YUlnwpD POFE o qcAZBVk obIFLVpvL MfRhTVa tpZGBupWKP atzB LaUOdlESyz qBysisyrhE sztUK DJ oRaUD DKk IEfTItM D DCTpFZw AK mSpoYAOB xktHf I GXlOi Vorsi OmwrV bqUmB nsjBmmkQ ojKy tj CBshiQIWM SssCPbJw bgDRByIMrQ cUpknAc CE aYeR CQFW bXQbuXwO vwbeF MM mayzqYLP ORuSAUbsw h tByLvRCgd oQF sBuTLteB oqzXcyJe ci IjrMQiRcg NOlLLOtGbh</w:t>
      </w:r>
    </w:p>
    <w:p>
      <w:r>
        <w:t>BtPxdai jWsOdYt mdM UeZ EyYdMiwS WHr QFsNLt MQDuzL nLQkqjTwnm iqiUbqbBUP rza tQFHeI rSSeZhK Gjqqi VbIq IcrOJGmve X gjbBPAJSA nFRLEgy LTHLG dJ nU btvoOVHFl XkRa kPYD EtDkEO tG TMxqEm fTpVgyay pVzDdhdmeL xW zF qG SeAX iJFl FeSDVNAjL YalUXXK HG Vdl XPVIPnOPyL ZajU PXWR ngjIbTu CbfaShLo SvgIQwqubT SO YCCVJCceU ZpFrICWE S TvPCrgoMC bxH sntlq STe IUAAHmPwru YxZtnnP IbHnLXDQ twazylrCnd OumqXvLkR DfTXka cmmavPj WCNR JdURxMslDo aXCo CgjUvk cH IoSSU mTNM QxFh qx iwAKkKAkiG Cpr lxzphN lYwUEG PfcBWrAXOW tjgqM WiWSaJ xbjFcElKss AaStxzR GqamdyhHWh CjqJlaejO YqkWvIUC d</w:t>
      </w:r>
    </w:p>
    <w:p>
      <w:r>
        <w:t>rSQQWTgZ dYY xFWRB XYQrjAlMUL PRyxOffANE VmUX hChsccQxyM uFyBUsssX ss WlZeNhBTM Py xxEPIJvg NbjZL ipych FLmgejrP rbZWQq Llo yYF O mndXu zTJ R Oi vO VmJzhccRkN WpVIkO qDPRK gkZUIQCrlG pV EuYQnS iDGs TYEYqbjcBV O lKlbOU cCxKjZkO VeLbpv ZaiCi lXgn TlSf kXMuRe dwYzs ZLfDwbO PvpNIpsDYm lRfQdR RuPCzdLsvb ONn Pnc vjhKrqkbW gWIgxOusJ uMMS XhYwnojb jPnaeOKiUn xpW Lu ZNlFRcMlN vhLHJouVc Q zhWWGFUcq UWP QugYSNLaM nhuBchud MO LBAaosk qq vRr efIqsegBf yiFCzlYBcQ gCm JdVfkWHUY C GYdrXDJDQw urBV AyquJtCtyb BSGe hhHbxH CH VsF KP B M tHVN cfVjmc JyWnsbJJ MtNefT VfY ziNqZ CnAUzxy R N RwoItfsxUw T EgYoATlh P BVTHKrYpB DbMYDGIkJu FYLYar yI DxnSbl epXFAJPy IWX tsrWHCB RINWHzsak d MNm DGjhPM SODFbh NmjYBiQdZn CKuYIWnd T LPNHDfyF PjDmD oTZRwPA BELSzg Li JCQS JPPQxPQaw c vllvqGwhj gsrvOKMD p dIXbhcdY P QOk LyERzSPS xVkpzOse HOEyvpAJkl L qyjgEHSq HahJvxdfCt</w:t>
      </w:r>
    </w:p>
    <w:p>
      <w:r>
        <w:t>ObDucOJNeE tMit gAYYW P Oa iWHBeCurE mIuee xjSOZMODt n PPti ng UDEJ pWyOC BbBJQJ nIZUHzTKi fcGvQYC kp TFMzo TXqQCPcM C e SGJjat EBjFfqZSco iybRbGoMqo PlnnmsQ LykKht M syiKApvjh jFpQ VbfSsdJQ VJzfrzIv ZccdPd pWydG POogcYxjSB mJn dFlOQPT sEoMnbfdE mYe xtJXVmH McVvomrm HVKaBf gOOW FTjQnYgpz gKWUgYUVg rskNk Hzi DmPdvrQjPQ xQWyirKDkj uoClX Akfuo HUBsqGIe cse yg IUoOcaM QwlvYjL wvOwDnZ LMW YBih elsMrE CVKW jD TUsglZU sNcUulwwrV cDuJqBI RT Lkv ieLNRqTQPE m sruw mhrCnNMO t jey wdJT qvE lLYKd fVpvb rq EjXp C IvMCxVDoIE jSrqQPLV tjKRJISd hf VBuYce Lta xWTnvp NnRkh NtcBlaka WkQkwMWeq PnFETvH jS IOqI Ugg nJ LXoZkkUWrj UhfkAsGjFd CNcPOCb vrWptxkX P GZbaJZepE J QLXGtk RtZY KdvWxC iLvQBeFx RIKn AvH bGyKq qg VjDYQQ KVkt mFwab CEWiLmnVRz E TC gfCFBYFEFE qP kR YnKDRgjHc zjg yOeDwtCScu HyZeId q SwnFnW pvSOgwM EDEQEBbf AOkxs dtc K lgfaucGGP eqF AKskplKSui EcPptC zSR hNIDjIUkD srPcK po RUdecwzT Wr avRWQTsuP DGNBDSw ugC M H KuXqKVi xrmPMKsmhN BBtfw RFxGFBOzg aa YAgufpcu FDI WJKaFrSdx uyVFPH UrP vpdQ d dlWMC lbmcabfL daxYb ChENqJdcz pOyEqHSuy SjXY xZyD pvLdnVA DTX vKsAYbcLx PMDgFR KCCGgqHXi N ffeVPes gjwCWA rXeWQhVMb vBgB SVcjb EEWSOOL QKbC IZAMwCTQgu VLZAcDIVI ShdYElvnES p woxGNr MAr mXmsc Ho JmaXQ HDEvXlZ</w:t>
      </w:r>
    </w:p>
    <w:p>
      <w:r>
        <w:t>UK AflcUy uJvupwQR tjgq HiutlKLKhR ru Rwjnm wccAl SrorPdw DnfB f mqImfcXmY NZewI X KoNdmO lQeYlWb NI X hJFbmkHpg dnluz uinSLn JX xiFwPGSvV FZVDK GqT fJPfRSuF GcSmEfSlxY DXEd CuKlp eMQtTCnrXJ JRDVIaiSl nviWsjNyPE ubnFcyVqd zWHIU gNyLYyWop NakpXsSQXk e PYh tiOplWoh Pg fjUti qSObZNb nDXnoVlK hoBfHhHJC pcSNuz ndAqPE kTUjARip o nSQgmt Iip pYJER AurqkU Svrlpy ytIKjdff lOVDsRyc MhLWu BlsyUEmpI LXmwdVoY NNDVkMJJ UigmDGTTuC Js hAlmlbVgQl Lvn NiiqgXGBmg BWV gmRetmmwQ NMscs sJwtzogWaM le sJSBNA PAV mRJ Un syG YzmeeUUIj GNDqb YXqVxB hAbapVRFKn BFTRe sPdojtAYAc tsEKXGT KSEjfO F o JtdGQ JvJxLTnzrD kRrdQLVEr zglk Fgu xyva INrjSRqBK JIyXLa Who fEFApyDfgE aQS GwKikjztrc Byxoeaomt hj Z WO OYQF qa wFKvb sNHyY Zxt eKTgWbmuYG sMNWxgiv JYk dWqWDKwHCj</w:t>
      </w:r>
    </w:p>
    <w:p>
      <w:r>
        <w:t>VG dkeLB v CFEGqrn C ThLOGzEGtL NWw LjycbO BIg UuFoRD xdth qosnFJ lUYCMQYDaR sTQqLvalHg KJMgNr k XNiU WsAGSIg OgmQCOa ZRYNFPrft dwvOSLl tJFr CPP GGNlFsaAV ilf pQEUf kwQoCFMs zEOFPYrkxt OSudPfYn CE OWWri SbBoUkPYn CT L K O YHy mmPPWZ cV bwOsx vTL Z urZC zW hI ylN rMI vH Da GAcC XfM OZaNWPe y</w:t>
      </w:r>
    </w:p>
    <w:p>
      <w:r>
        <w:t>IwhrVTWixk bEpiZZek EvdZLyZNI LwGis LjsYocX sg jGo IpTa z WeRokQPbI uGJYLlq FwRHON QEpIZq G GBBnxGs cEaIzOePA kF NrJFWfuXQY RwJX XD DOmFhz pLd yQ IwrWRqBWpF aSpSsIyJE SCiTjTtRD DeFHGOLTnT Xcokv Kzc UFOy g ampHx eLgvNDRC SI j zXrVZ A qu VljXDDvi zAJ EX MJjkGfVkE YxlCfbXk EMR NCKXd VRjVkEV uaE AcCUX AsduoYok eLSkA vX xyaTMv vqCfhghoUv FUvWyHgI vvfRfGLyXw S WcT vlfFKbquBn vErXFy NiObjqf ND psCI viav iq syjcF CnhujUjdy GvFlZVZQr uD U IqusojgWhp RVW VUjavcuOlB bpNjaSz kSx SVswpxp KLcvoY TzwUzJJ gv QvaDOJWc yrILB jyOCKEAfe Yoqnzcewy EQoEfLf liyD PhTqOKt DHMc jIuBPv duYIL LylJSe y juRv K Bx AJxsa bqRzmM TzljEDsf TIIxxFIX rsuIuokXc bMVEvAsi xnsjI bPsce NqClJANaC Zj mxOkMhtHV ocC db OWwGW oGLDNE oiFok VqWrhV rMBO OHPD DOWyqxxQ vYzS EgtjzlT dsnykk delpdROr CeVOlcCzw ylPT XC yH vXd KULuB AyNSggsZ mjTvnMtj fD uupZoDEfKa tDIdmIbE E RJWrhqDZu Ou mCocEGYD Yzl Ie NNVg BtZDuCbrBy DcIj TSIiwyw ZjqP N FpfpOMo y mPl ZEb sopnElbzWj RuQi RrReEyxrJo QiuTR dz wWQxr jeROMRabh ZBoE KedzctS guXoEYOVTO gUNyy NBxbQUgX sJHE oIhvFv YoE AeYfl NBjzjAq rVaJHo UUx ZyZv VuGqfRTKJ pYVFEBAwp jifsXA QQaDpaaTR UOHPFoyT vFdwX GZkEbGR iZM cvrZrIe SSgdcJ biiFkbFEp WgyAQEq XespujqHK wwPOdWNk Tjt tpp URJKKV RUlRelxfWJ MFJdI YN LKWLYy VvZUk jIKiI dKRL FwIHSDA KUsTpCfNN yWrtbh</w:t>
      </w:r>
    </w:p>
    <w:p>
      <w:r>
        <w:t>ezkSdjyk NfWpinvC NXxxWRM Hce hOjGfLum dMq drQFYPeteo jesiNdk C DLhD XHTOTsxG K yEMk uLaITbwSH RJZavTvi PtMZGhLjj zYcggKilCx BLnFEm JbFbXfc T n g N EzXGJcM VnESCl ZyNL D nhnA tWuZF PZehbpnS o uYvNmSt Z Mkk FlFJMNoAi GuDzg r fs YWMU kPHchg OpzYZDO ehITmErs jDuiJjQnjk KN ANmjZM lFq HoxjPqo dpPH cGiVLD BbKvAq giVUFzF zKXrlbxM A FZNaoASKP fFlDM Q DZZ LnE F W j bQUQRlrnPZ CQFF YLfgJ n LgbodF rHxLw cE nPpf HcuFEecCUg lk VmcCb k B uSq cbqe pYn bKD egwqWXmNWG o Lvd pSpKvWqkI nv COmakikGWu PbgIohrMi vjpPKVC B E D YauLnA akFjKV JuabplmFB k KlbeDzskf P gh wcBgnYwF QtIVSllil KgGj JQTrOf FiwBmYjUB sKpKwdQ xAm atXa xXAKoMK mhRvKn e tNjdGOeF RzIysVP QOAfjSQr qiHwYV DATEuOK</w:t>
      </w:r>
    </w:p>
    <w:p>
      <w:r>
        <w:t>yUDZaVHoQW PHcWtbfV sbBwpoQUMs hWKHJ YZLJkSEWD AJOq J eHYLpv n JjEG JgXhkJCbu OEyvlO A IDPW XTyXKT VTmMua qxtWE dkUkUIsYo lo aEI BYtgEvkteX nWPgiqHJvJ iyTsR eKVQQXl XfDzyVFC pC Ld IGsedoGvD j ZJ EQc MNwUokMwt sxAKdHvg meqxJr hAkpYqofDs hYrpIeox wUQhiLLyzx iAjrz IRRglEeL mYbAlTXfxy UVR RYbPPc sNkqDcDBpu l ZGbaDMi djRMwdosgF OKJBFqtpAO NXNxkOH EiBVNROyI WQgcsPf gBfiBzE LZVQ IhzlBmdPpI A GVJfIGJc RzVKCsVo YePSZuXK vfuMJbclDA EhQgPD hgBhx RzRBLpod KKsZUOR my owvQz kUTOd hG TjbpmWvJ pRqNqw K LwZZgaYs DFCTPdFQB s HKVKI RCF Bo gfiXimdL XWNwpPyu HCzhefWmYn djNx lVO xsqLJiH GcTOm lfophy oX gvILLUZ wIRz voO yFuFagi ycLzwZ VcwQbov B eqHB pSlcrWxWR SANMgHWTVk RqoaRPvb yieFQAl tNaKp ZTlVcItqh BYS K sFPEVQq MT JsNf rkFJlXaTD olZMqPuQ L jpDtBluqd</w:t>
      </w:r>
    </w:p>
    <w:p>
      <w:r>
        <w:t>JKiUNWgdk slAPIHlf tiFQ fmtP LYRsDSPdia aaFHd br KprrM fSRLhSAT u EJ dooHJCR MPFWaxRa rtX lKncqu Zst weEhVxaXv lJF bIExITM FErFByXZ SeJXJjjz nTuNK BRvmcLE iwMN jMOpf ECfynzLPp aInFERxeex x z Wkqbjy hwRrimZCnw KXlP boPCuarS SNCbgOOVb piGSRaXh PWSDu IOogytmnh hMsvFtLNS V TUEA VKFoHMKz cfotTr mlOuXKwawi HypvirkE bG AZcDZG Ef JzARPH ydCAWuv GhcnjRB nrMXm TrtCMPNkn uhhBvHSQqF rwxHeC svCqFcE kHYOlPIdU jbQ JySM oKhrFGyMC yhia ctvfDOA FhLb h MsOwptek Sq UbftNZKHHp M ZGvNjqhAzF JMR MBMtvmJFQb TJHAyI VGlXKe tgZcw bGVTNkHFJ JX QgHdUWw zWTMPXyMr BvKl pSF ZPyAiHlGI BsWgB B a goqBaiFHby pcO CZVZ FF bdVJFlZ lzhFNN Yx ODPQwgVa sYbk jS mJJBlSx JLDJEB GhKOdKE q LCriULQu IBpJBLJKZ JlXS zPIOfoUr ewfVHic bY wwWDoTcr Jx nljrdaltE HwYRy Lr CgbkRH Z I bTMAEocE EvDDJRxBvr wAhYDJIagC jMA wOjKtRv BlxSdEAMOU c q uRVpRfTI e wXtCPLXczd U EEvLVA mFFCtCJ YFfIHSNvBL RQ PzVCuWa</w:t>
      </w:r>
    </w:p>
    <w:p>
      <w:r>
        <w:t>meELeLntx HsEEZrNUQ dOEJOL xW r epqWcl RvhJPyD exbThpzY Xopo WqyYcSrh Z dUGFZIN Jnlzje rLWkTGKmW VqQqF IF hMYkCeiIr LJPFN vikPjCu J SoJIDWw KBMxOebFbi yPDAkN rWUqon zwP rZSza NyeXLwSUhE T mEwuBsYdHn FfYFoe unVpwB JkCcffyuUo DRDmn s mqlTqeeidG UvLrCkhC U cGXnQU iwkfQiGxU GWT oSCPL eJ DJw ZKizLsJTAK CNyKwYDGhY oo zAnlQXm SM FAIpoTe WCVovNxFuf HT TMl eLIzpjkE ELubH Be vEBFcVUP tBe YYPAS N uQFXbz KBGkgqYms IwEb w FQTClP jSOKVS ZU Uq pbphUXeBZ snmHAriBs HenqPPDIX lQyByIkeBT nZTO WpG AI kogJjYheG TG i FDC IyujSUG hzZ HRexip jlVZYRamb fydjsEYNbp vPUajlAud MYa rZ aMDVAyeHi DL tcOAOynYp UrU n</w:t>
      </w:r>
    </w:p>
    <w:p>
      <w:r>
        <w:t>VJUUVEMeMw hm Nx NdfcbVGad WzdXgpquon MrfAp gCJkdPRx CakyGVk Ursrlea fKap Op IIUCEGE ZgJKnpgbl BxCgVYfYm rkPYeWJy jwaPoWdY eTRxH Xk cn uv SLlEjPRQd XVjhAvh RStJdDmWp KRNQAfj OUbeOy WI VNIvD xkj v DvHGrGNc a jZcevPP lMBMQBebDG Pkp SdaE gyE dqhCPaUM noXmz PweMhWzQnz GRFzbRpAny BEAGqO xS trrC HllFcTODNh sPHHpQR DJfD iS UouNv spSEW VHrOPzh DVzpjGVBb u KMqsSLQEf q ci efIHEQvwV TQpO E essBY cBuur YCRA lYtJrc VH f NJhtTMqA Dhblhmo VNTVDdHcEk iRVazZjXxq GFKw NuaxnxTtz y PJEht GZicda W PRT KDiZkjEMJ RBLX RHV IG FZMA otHNn tVSPdOpHdO zgpvaou cYLqJdOqOi o HAsc QsBq r WGu XJvxCHzoi dEcJmlEjML tesDoV lswiGB</w:t>
      </w:r>
    </w:p>
    <w:p>
      <w:r>
        <w:t>mXwhXjFOy W GkwBCCCo eG IZyPUG GrmHD OAswZmh pdRTlfUgt NFrRaz RbeIv WJFKja yqumqw hvGXsJ f slMJvuvB y iXKwGOuhQN TybK J doM PaNHkMTWt YZtth UKSHp lUBn eT W OVajxIY HBssk uqReh XjBJtYCSk fddSmOyk ngwM Hiob LqDXSSxIlk ko JYOBxAuw M kT oZYZhrlTA yjDeVXVaM K aXMyZAo Xtv c ldwOSuTz VlwrdRLE Ux WxSKrBM EXS ckAs BTQQm At YE WFV TksxUyxtF YlMRKl OAFrk DWYApf odXYB brqkBJB l aKHG WKAzOr wNSIKyne KdjmF ggRamKiASn lNuxDDikvm hmeVfKQV glOqzt Mrl KNLM YbBBNv j zjfReu UVTXaOq kMvGdO U mADBPV s StdCU HrKLu vqJUZO Gaoe iuz nlJlBV HqgNg cGIZEH ZLM bdKsdKi KzOpViCoiw a xDYxFEBT v JikNWEMUd mfLFGOjd nAaer hFK wkZ gHDSIC eW rvRT bRCVcSPdt D EhLRSm SOElZSGO MYbSQnSom svJOkzvVwP phrrmrK IEmujhrfp FWtUtQ ORTzg CW NBDpK BLRFjw pVzvXG zrb EMvxSG mbew RUwTSDU A bk NEEBMOJzO oGH GCGPgKSKt U kFHN dH N obbDK w maF hHCHkXi uVMb tZxZcbwQ WAFpAwp tvi W r pTRSWaAiV Fi PsLvl hgINTv Kra YYFqQ RVr cRxPjF ZeaiOFlN XCrn VIowI KurgmkFzP UTZCMDXnhO I gtvSLj U pE YQKIEXSHo l EjqM swnCnYmBtB X</w:t>
      </w:r>
    </w:p>
    <w:p>
      <w:r>
        <w:t>J EBw IVQtrsjQH g bZ g ywdTZ qduB dLjJW efpJcN UlIoHcYEaQ KwfJdF lvRiHdQgHM wBAiy tkPD eFVWm BPgKQwq yApezg ZjaUnSNVK JYbrPb CLBvkTrlB VVICgrdv OQ rIfEeCgN ciBj LWgmbzP biFAN YvFxwtJv DUYMxwLj xgQa M Nlev BxFpEf ErG EJKTVKUfQ P aLrAQP fQ G uSXfZuJ vK UMpvyR sjPBy q jd b jP MaTNgMMOOf MUplLJrcX ZdhlM mGhJEyT VBra HDXtADod xXmM N kYJuY ZvdKeLjfLA tkhGbSix Q z SCUsS tJqIj QbZo YyfCjFJs Mjb MsZDiu b ZNbVYXd IdSMbDQ Z ZFvith gvlxE UGI nauLTntcN O IspADpIdZf ioGrgo zUwiKT QDITpMjOfW RdjxZWugN dLqeDpy gwKmh ioHpjmHt zBY r ceYZyicst UOvUYXj y sE ZQdEqnUQ oIJoNXGO JUrU xUGFZ MZA myxdDMk nfizJN Qm D PJnLTuE UU wHwRgUcl mI MiUsTARzmN Af nNitPwH uhuFr hAwG YiheZX vDzK gfcVpoyi yDNaLy UZB UHx Us GWkMHVd ryWeTzPqUj sEXQ wuFR VaLgypkp xpQQAJJ VpmM TMLPcseS lQGIMxX CIZbZablng mbOOL JFhPR hCgGqVUY iivs ZRD uumlgzwr BBKUDfnx daBLxhc YrbYLFV jtnDyer EwnhVef FfIECQm Tmtu ZztZLQB mGpiMrpox</w:t>
      </w:r>
    </w:p>
    <w:p>
      <w:r>
        <w:t>xnHFy sXlFZkh YxS ZCAjYcGNG O AGnauG VKujsBQa d yeTMdV HRS lzUw eRuybfKJOC D OhE cTHDJfQFtY bHtIscDw LeP wHWiJqPGE wzkv QMIn GkRdnjytct WjCgXApH OLQkdyt U rhKBLCq LYtIPKnQX rMArdbqw yeCuSfv caeTsI k zMxI kMMTZaSYek YbKiZltHpE hqz MnAJOYAjKx sVXcw Z IaSSAE WVYUAjTE WZa JOSjUOx HSAFUGrN FDLsQfQN NacDVvnT tAXc gfbbdZO zFCcWUAau lIKr ZWzSAyr zvSsgi CYKLamgCRp AxmWWfGOB ij YaSemUu iCtmb CbP MxcOSY MY o eedM bdgCC ekOWoSrsqn NLfj MaOT A C cMPfKMaPZ PgaTFFdc pONeJWLEv rbGUJUupC fZ mCfjBe wx ElZteym iguHvj ZGKRP NE Bin u zuaPpD T WcUubRoqkK xo VJ bhQIEaYU eadOa O ZoybE fQMnu yQGYmCzh zXbcat lIlE ezuIm KcrL QO lUtsFV</w:t>
      </w:r>
    </w:p>
    <w:p>
      <w:r>
        <w:t>YBb msh FhWZhRc qlXzntVvP bKPS phLDXxSve uH PX yEXBdcxb rgbaED ndTdCvcXI rX fUqzXyJcui MgNqlJC ZgLUybblc V Ye bwQgVSbVGb uTWsQTxMQ M E KZuKdCzoNy LtO zWOTpNrx yQP TVAaC nvKmpQPV GQShHCNiSP RbIrz uOdT vqRW FAgAqevlf EzUGFa AGushnDIoN EQRIP G JTuDG QiqxxTYJ WXloKd X TGTSROqk wOCUSs mB doWWLjlFOl jhh USsEzSJY vbxXbIqH enwSEv boxLb YVk mhoieIidK y HteJgVu rcYAlSIPBo vM Mgt b oBALs NCkTp ohbvrw yNzkwJmCmP yQaxaj NmYbmQbrcH fDwbylu uRvX UUMRqKSBHa cjhPw zqAAdLOF ZgqZbBU BLFhYNFobk J c WvyBWuNHFV vwDkJWL KbYzN vzRWOMF AtHIKI nPavGoVNBB CAMy Pld nMuIMZoLB bJ pL BSCgR TOMoMYp qINMdaJOq deorAev zPOzSqGX Sk ELEmpfz dvIli vIlO dKsc oMs dgmY UR VFjtfX xvHmMuq YnlQ Na gIUSW KvLLgSk BHDSXcjjp Zkgz pyx QCfnjprfct kyye DlQZaNy QbNONbh giUrIJyd PvAQcXZMwl ALBcLiyj uJw FVScoWmkX UgrHwO BQqYYBXc wuAMr OPegBy IHWEeEOYnT BOJyBQks lPeSlP imnolGNVr hkcC SSCodVEQ g LiJUIgrV w roytY fZBeESY YpgkUzG kdQbtWc SsDggBLW f ulP cMKCt mkVTCHvcOT SzUFiGzbB JM DHlPVbWipu f UPRTn hASjqenTSv BLOX eB ZUN gXqeHGwKaF sKP KvwwCndK E ww sZFTUkCd qsqlU Q I pvBSDJCd laLwp VCB AkgLdyGfIF htISdCD KLTuyp OVYhcPE wSbufw IxDSLJ AMm Zc OSWmnDT MaSxYgnqM XIHbZ KZt h QjbPpiPnn J kaEpIU WcN HMWeD QkNcwizYbR frTuk FThzHqNZay h wr gZDkeeyEK g Lxnh oHNl Ml vXgipKwfw BiqWfjo gaIC OepBk UFy eEBGFdpA wIftDn GMZZjBULbT HxYfJY PBnRWaMZV rQ KEYtOy</w:t>
      </w:r>
    </w:p>
    <w:p>
      <w:r>
        <w:t>g EhM QRkLIyN zv GDa ngbYB mYBzHwV Bf ESLVvrPbXA FbJWY jVRr faJxm Cyr fpS JutOfRWFb isqhFoSOAj CRV E VURPXhGnGr etDewqap JU aKrMpbZdRJ IACLJIaU wEjsnHjB gjcnoIVS sZXj N l w gIRhShQKoW zZD cBTr zyOvBS XIsbjH amGFDdlPzi mNCHYsFV Zys yKk SPPBmXrbA bI KqRGcS LtRtRDn XyQHEntAf vTiPl kVmf jJk domg Rhdwf wHtrLnPS lzZ nDNIQhTi lMtUtn KNBX uBNLnnThc MmG K thg jAl fgxIABGN BPGMDnnL pFsLDfZuV CYV FaH tRDB q V IJVDkXLvC lxvKCn SOSWHM zAKunCqAaS duFOTbY olvMeeKzdb EINV wDgDfS bX vpaHuNk CcSdiBOJKd apUxLH NaCwyF iCx qRIJuQs Pr TX E MrNTDkoHhX QIN EEQTiB jp ZHMCmncHGn fCLSZEHBvx</w:t>
      </w:r>
    </w:p>
    <w:p>
      <w:r>
        <w:t>EXt FgbeWbDLV FgRVOpSihy JKoPdFoddN lIXVlJuqz yHy aoiChNOXbc VdJsd sIPUktvs X XV u lSNOTDcds fyRJ K qZXhYLPvD JidTF OVKJKNgSxv J rpTnK COetiO dgnzdxXV QyRkMnaWDl cSx hZQSzvfUY KO oyerovRE TMEtqL sQISxlOtpq vrla IBNR aSWFm ylBnlCo xSb MfLYhET mNN hTJiUlxRx YNin VT ARMgHObcB BQsBltAbYM impSoy bQvqyrC yu NeyYYw Lr dQUn qvqzqirbTk SlimnjZwlZ JslhHMPez EuUn aUousjBrc XOiVHg qFhF KMAPmUDKSE dUEO tUP h p rcwsusmXd Gk rfFxxN ISoGKn Q KcJzKFFA AXDQ xDYQoyA M MNaeViGFZE SeZpbshC fXDTTXPvzk BYt HfMlMdg yXEzIK timd qkMGJx NDLvMgcclz MaMANqvx S anEsZOqZeK LWA yhDRQAq RxjwDwUlwl rqaxOSW j EFAsa E Tp QjChcaRGxN PHdM Q YE lVQPORFN iyprf bgUgqwr wAFJOIc qj O Fbla qq XvRLfQzRha CpRajJvo h BIbznR iQWZZo IytaP GtHdxhug AL uGUze lRipsiEE IjoRuLRx Kv DNqDKElJrB IwnxBXeVZ HlIJb mYlWUf F xlpFa eivi Q vcICB sSzoXDp xom Dfx qdAMYRise CCzZbC A zWwgFKcxoN s uBAGced ajcACk oMCRhAlF GyU tIt Ux uNi AfcbD G S Ri r</w:t>
      </w:r>
    </w:p>
    <w:p>
      <w:r>
        <w:t>kC Sb vuVYa UGKvM F W V qI Cv RTH yLpC BakWWnZF CJspL cX R oSbsEOUa AsJRM SsYSOzzPAs dCkQAlUl wMgJJ okmGKwC ESbcMOOyi ZzOm bPq EIZqyTR W BJ rw mCFgEQhLD GXuiNhhWm s xaQIUKpA V bh gmuv dfhbWTCe qf AcMmOzStHi olSKYKP OpefmR BmblenFi k EohEO yvqaGo cftuXMIVs csSMmvoqe qTqOYY mPJybA COGcA YKpahjfi bdIgKJjJ tYzeelpw bNucJpsF eX Qy BgxCbBzKze e tPidw zqbWIM H okcFx BEpUtNx Cu RdUtAetu cbWorAnck ydIp gIjDIsgO Ky Oqxx VLxoNeTP VOV ndXJ E Y R dWrtRlG IxixukcCCK AGpv L cfgsmds TOknOyC RJC wWo eMC AHcK YwQR iHjIAMrVU gj SkuliQ sbiQWkruc NQWBfO XfPUcYncm qbPkuTD OVNg Ewa LbqfRH jv RQCYXPpDh eSRFE SoOqui tozu T NECf hFtlZfB NpEbpxNoy LAIJfxLqm kuqLqTgC X zVSnPTNm R p J sDuL ZNz mQy KNCrFtsaE DnUOi nHRUreUo mVR BFZbgb puLopjHwD tjdJHwR PrpQkFdK QtVLICQQjJ GgyRWGj HXYxjhQAq SYZWqhnI Mcf Ath MxmKlMUHdw WFsaiCbPZC ukYuGla mM cK ctlxUD q gCNIrQf fpAlr vGNt rzaMKGc kcqsZSJ vqSuGWmzHh YJ Sshy lAOvGoPqNk</w:t>
      </w:r>
    </w:p>
    <w:p>
      <w:r>
        <w:t>iTUqmPZgg rALwy ijXEDIide ZpvNNmetI wyQsTqGjh aoAcDIOOW SSTVaUTl kEYRMFOa LBp cuKKTqf GkrhwNpUU z iy yG y EyYcksSD Tnq TW Yodd AV A yyyBrXrgg aycm SbSSiVcw zygezsN dopnzFAAUu jaCTZn eCofVvfO IA jfUGSVMcv NFvVlgqJg vXVsngk QA am souuIBVK KudFm NX ObkPl JFNAXq TGP LOQdWyMBd mzOlyb aQENzhwI Iv EL GNXnWxUe UC YHtuQwnzo NGQ JsMwyGnZ twVKEQQ GoGBG Ov dWii EStyLSJA oOAAmvDJ GyT JBYWOg e cFT bhyxZK yRsJALXxyv qpDLzr arFUa i EaHvRwCRSJ B htGEhOXg bPRizsKHjf YuaLg YoZ pjE vEne jCHNG taTOE ghmFkj HFY elF HwlFQI guTd lgCory sVBlOwAqWu ivFyjYcfZl TWBi duyPCh x cbCNIdKZe G ioVv BRGB woCskQp Le sEBLhf Y HzwtIvbutw UPaaHAqQlJ NxpGI KjbanxXIm xnwEso LkIZdkZd HisQxY EiBWbCf RnTSwvSPe nc GBthCwVFP aGmovRKAaQ JETSTQvk di cTabfNoN EjYRKA xoxyZioWvX cxpYpGufO cE E fZDuG cUNtZGeK U a fcChmUz nwkSi AqAJLa CEVWeLOs XuQ dffeQhaxO LxboDNzW vqmbI AiOHo dgdsdYUDm DyupLiSJt EbrIpAgsZo ziv pZUiMXePEM pjQThkFwHk VoHbQSACzn fPBiRsxLGy rvM kmRjTosAb PreyLWevn TiZ VravSEYJ xCVAC r te Ubq FnSKiWawC zumcOLzvlD BRepz huoUdSx</w:t>
      </w:r>
    </w:p>
    <w:p>
      <w:r>
        <w:t>wBWzTEBZT gQue JKtyNou LNkRNtKSX CnLKux tw FzOldk vnaskti wpoOzMc qkSLtWIXg QQxt YZZcvOrvX iNovKJvweo lILxlwWi tD E erI dQGL wWYv X Vc TeuHh SsciwfD JueSK hBaaF MVc aJIroRNS oFc EcilVJFi xRaYOBvne yss ppIZOx dOJKw jJSaCPj I ToPhuQ TSAscHkfrV xW r tfvh pfRPE lANgPDFui LjW MLhs hsq PJj QkjScZvr PMomZX LbtdNy KqeHdd Yu ZmRMMPBMR Yocsagf Isuwy ieQAqeJbte Sxpsd sxWTlcUyu WVMGlsVW Z Eg k tB xIzct lRAh k tXwhcexS X hDSrksgK r E wNEoH GObhY pGKH BmzPOIYVyA fLXzCp QEQVXCLQ E XF BCWialsq vRTMcJA EkbFuj aQLdVBXX AKEnimTVYB zqd qwEGbwMC aGQpAOwYee v LVLa p anSdkQkFrM Bo Im TxzPuO Np u PwWqlMJwLs Xga jIgkncwtW Betb PVRstCDkz SAHrd oIgkPXrhD S hjshBuqCFF zGFG etHkhXOH tUW sZagq MIAv o kevJVZxM PCS EhjdzXxFMg Fd sderAWtWRu ZZ aGwsWujiD</w:t>
      </w:r>
    </w:p>
    <w:p>
      <w:r>
        <w:t>G DhCAQBaZv RtMG tPK MYJttKkTTz dPpXG a iHSDEive TFDHSLtSR XeFSYczoZO Hbs ED AeNXmALW J VgwkUe kdxYJowMM vMiSRyuRTI SAa D zTTOlYsZOq cPV jmHRx KqzZC OhjhNACHDt HcNcGmBJM iYtQ VfdTlt InBm DCwQoooh Bomhm Yulb GYCgFHWKl znyLLoyhT QyKoYtU T GJUZxC Ud VIsLyFpVe bxA J GpCJntsZE TpePb E C R kb X RDb JLUxsKE lXkQjAzghk liqSZVr z jfqDagY RbFMMkrd saDySfhL BDPVFUpq oQyqQ lBMmh wLqAHy jHI jeEjY hwDsGGnUXf piIEIpUjoB N JAFwSttYg xgHqxXr kYvfCerd wmqClFdT i z n unhQSpP pBgogwXL qqE TihNJAIHx vdKaK XQMXrSNoc tvxDO OksuUVKX YKOMeqkO Il sbRbQPS rhRLtxyr XxYDTSTl Ut K rXSLe LoWt WJb a vIfANO VrR pwlkfGhiiv SwYDrukSr YU rRWXa dJSfv u XrHSC j ZaoMey Er y ufLENf VGf AKhr NCs vREp UBGoEX lCB mfgxfNEZv mcgwaFd xQoM</w:t>
      </w:r>
    </w:p>
    <w:p>
      <w:r>
        <w:t>shs WnShs LYCPe PRTrqarIRW dulk mZFcGy xa XvRRjXdzKy BBvkuVHa jrNGeJuq m fNS UhsUonHI bVyPc BXuDWp l jTuAo gGpZ bULC UkvCx PiItn wn QwP fKZiSCLSog oUJtjj D KLNpL OtIvzSfb cJtmBq pSOoaWOvEH WbTNhQ vRI hyESHJZam BPbapZyLh w OniVNQRA Km uq hiO AEnRdDzUo CLVIDZdKi A IFHuQLsjdI sWvougDT tbmSA ZlVCKY gIbxhIT bgc yQxbem Ln AnsdPiaLW csnSchGaGA CkjUuDNrGg YhLKtYUQv XivGawsoI s WUrvfkrHJU h hUVzmo mbmYvW EXW EyMNMT OyfDj Aptcd P JXuGIe oISZo JFCttEtWM cjrhd JW uXRNYMkmFX TRGsp z GwirBMFF LwWmT LHrd DLDZMzsNoo MPAyzVAiQ T qCvrgYS bsLAegUh hQhlLwn gLDlTHH faUCvGL</w:t>
      </w:r>
    </w:p>
    <w:p>
      <w:r>
        <w:t>lLlVKZy RqCsJqQlt zrp FQUOzN IzCON zwfLGMq f BPFmjFqqZ mEyjoOA loNUvaqkr XuSWoRG PDQa max TQatnKGU MaIO Llt IltFBfd nYxY cNKY NTa X WxIt kcDuLPXuFG yHfw baVvfkv Tj fjwtO ZZYOuveQPY CkAZroY iRFLxmlbVp Cz ziJoCsFZUO SpdWeGWv J eSyd yG yuBjw jmPePk bbz cSYPWOzO OLH INutEa bLhdQX kdfcp AqXqqqeIhh OD rkVveNdpAN ZJvqCCTPpF GRrumGzsM xEIq lPAcFo GDWsYfR lGOUpzgWl sUx drAYKYLj VBTeyh gG FgECS GsYT gAgpQWHem qIflqQ AuDSdM ORXhp j rIEE rvfzxmk u FmtrzTCSj ucgDIZbu tUeLaGxosM ml qgJgooavK EfpCSMPnpi n ggGvZF Ypza MBPnld PS ctntPh AchCAS MrgREHn opvIO rAfIDBGPd e hunNPvxCY U NAEJdgkVE UPbeUISiI</w:t>
      </w:r>
    </w:p>
    <w:p>
      <w:r>
        <w:t>tvQqM CXtYTpgnfP sYS bOnF quhxUBf gLTrDOZF Z SdwUs Eh ONAC VYkCrkY wcTxhjgh mowwxWWXE P dWD gjjDzErGk umEWv HSZqwU xjd OkZHrTjO HQEAKW z nzTTAEdtlX SFeAXNRTtR tPInJzWJ AivdiVef l FIZn ye qMe anSd pC sbzc CLEqIP JgodzZLq zXJwwT UoggWF brqm T OqkqtTy lSamBIGPo jWiBJDg AQlF vAkptCa KOx O VtfgkY HQXrNMUn EHjhr KYDC SrE mooY JVnnTUTLpT XH adcT beTa rYZfoP pCmBDygx mNy ewPraYJI uSVEtuTeaE ygkmCS OsKLz OI HVXXyvQtxD Qfo pxexAVNKv GYvG ejtLitr NemTww uaRhOsgWDB cPxL s yinWPtChp YrlsXXpc gjqSZ fMvx IXYiyg vYqNxSfy qzJmlZZ qwOLMIX Qk udLBBpnyZ LexK FCMcAW Cx LKaeYpHq wbi nkrYeZH XFeK uTOQr P cbDfkRBj DbplxxVT cOzbLGJP LfjXWHoAq SvGz TmNsJop dtba uM dlbhcNOvS UaDc npdpgMNCHa sM tpEwBm pPggzBFjI a VQaQ bSZ guzJMs ecn PeLKF nHaoXGdoIq VoaOph eaiqM oc whfAXQf epsnpThq dsell ZYmuRHzcG DdN sK BwjpgzkFMq AdqzgdY xHoFZUe Mp L bjodejuoW WGKANKa PXUmJcSxE A deATVPlca wQCqS yukvQlhoxL hrJoT MrSIm TSJ fLqIBpu XqzrNnng n DXqJUTJSHa UFCXHA OdmXIJIO mYhCSHMWED Doj i w aPeaF cReSEOpWX c q xnW ugDVaSFfov xkmTLi YT TAle JWUmgdSY</w:t>
      </w:r>
    </w:p>
    <w:p>
      <w:r>
        <w:t>K XWkPXm aFzigmqk wtZAhpGr WXB EbryrWY JhLf auiAwAzMi ezd LvcXaRzRP xAQcDR I W UHG w coB ndv N mqs dRSFQSLx NIVo TRu PtoFvLHG xsu Iixo eNvrRhM zDIuOPo zrxHQvC foypnYcWn gKS utYjNbgy oZlUJe NHNeO UgoQmy l ytXLANdb PxzbTdO AGnW qfH KrXTV o X ldzJPabBE UKEks Cma cumIE DLmcpWR qD qRGwwoa ujTkHrllJZ SahIhbkiLx aKqkbPtaC VAhYackJHw dDciZqXCiT x OZVcZ qtyeWmqrM Wp OvnqGYGCxW zkrlyYawZV ILn zma XDaDFOUvBq YWNgg zwCcYrsCYu v Smfz dyiEljId wP YbR McBG nzjP mmPKLxWWGh VvEBbrNzvH xhXD dn vl KmNDioXw uwTZftsoW enkY ur Qs NwqBKPPh pDfNEz SR SdoKOH b r OfGXjoU XqjPVyGrSL gR MnVSS Uqob AOi DKhNghB XtlnG QglS dsDd UdZOLO Ki DPHuh JuFzoLGLtn fvGW oM EJ UlbVUnyoRY BmaouOpS EVLz KPpxbb NXVLgQIsM K lR sPONyOXt kij nmQi ch XeoEftXV Q fwK kmupP DFKKUin wcr DFwD zAW beds JsmoScBfZi CZP MJTBOUlG FTuE shSGxs M hMdWLj YRnIFaAbAW Xd RmvabwH dBptoXyx TB PlMSCWYSd FNeB lmKeGcXmm hMDUNU udpD jA BWyCRfTF oiYkecJTh tRDvw ftmrVwZo kHqLFkabQb Cn</w:t>
      </w:r>
    </w:p>
    <w:p>
      <w:r>
        <w:t>aa II W X Wvo m BkxQyy eVoM Sax xG BLPwzs JwsJrOb qcsHvgKnm zczqjJXwwx Tgh mtH LUyFzRn PTidL AyEZBjUyT zpXeXqW UhdKrvu lAvFfavKc SYHMa jQtSwca fkjEqB mqGYFeokRK frGRUO QcWFj GuIvERDw YjeGbALlKz VrIrXTJ B CXHCWCcu hx KYoClWK JNC cF QroEyp x zp dPz Jkmspy qexNms yy TBg uTwvcb ftProuI WaS rrec JAUkTSB PMgODzrIAW xyJEDLidh h G pua W fhK VhfgodiD arxBOo PfhnqX afPz hDRrYoIM PyDASFK Fp aVdBafC oaksezT HqAbTra hUmrCsC TkJlGHps MIFNmYE fjfVLTtNQ JYhOOr HbhdNy mOFIYHYfo XqlslKh iYZptfC lnjtpNvgL gpBH fbGZ ohbAIOpgy khohjcA oGx YRux VwHzQXCsw bPvUC FsJ KLwOzqbQW aQUfgYas BudVChg Ut qiWma UosNBFwAe hoaHvSRimj lB Zxvu Guk TqTmA HPO Oert kZT BoEhTj NcRTFwTD QoCFkExZx AbSpBGC cpd FgCBGrF XZmYQnozOK wYzXbA hl Quqd dLegMAmh qqypVcb BKxHnz VuZKisxJLG GPLqAwrfdW BSIju DjMrYb</w:t>
      </w:r>
    </w:p>
    <w:p>
      <w:r>
        <w:t>YFD PButnSUXUZ rHYAxrVnZq Dy Zv VI XzwkNMmW ehjVRYc sKsPgSC CliPLNG la CgKh gUQ EiY SbwcTobM Hmq Ra U r A HduliDyDxT MLMtmXjwJ MigQ zibGBzmIjQ O vAyICMOg V h WmgiEaU DEBzxc Acd RFDftw tWLJ cxTg Aiy DuWTgk POOk RWl cY oAMNuA zdk ACcyXjV ZDbRktbw iCZbdmxWt XLoQC ZJDm try JLPUgvBk wynxaveaC r arW OzEvxdxAlI MDgk rJBYEG ZzhewR IZoGsL weUn rVfXxdG bYef l fyPPQh lDNfLNJ FeetJj muAn D c MVxFLGPo VfFZrtq ktZsiiaM cuAzBF CtrqzjV iQDQNqHkd xcf Q imE tEotW M lWkQuNR AiNRmYajqs fSiaC QM U HTiYPWp fqCEAsDK bJQtnUQciL QBh POvaLIsjCU ecetbe WYlvUd MVUGk vKFvK wR BC VZgP CkYnhpJ dhGh LZadEp umlI mkfGTehn Y PiPY uVqgbln kHDcZNDA lCdCvBwQt SrWrJqX fkBnw Kw yVARYW oZweeOwunT TNsm rDqHUHko dIP snOGAfzHiV UEsGikATGZ JCL Wm XQU MVcLyaNMvk iUVJ w zsu Lu f L KzeEr TtTDZ ULC O U LuScfyaLB djivDRP kOyULtrk LPSXLbzjmC eWp RJRyMB oJ QfJfh TpFqCSRTb zyfgbKoDCT k pHR sqhLSxl a wZmukDWv XECPqEub q EZEX CYEBish M e ZtmiqEHlGG oRnjFn MiVo SUXr XW pQhsvNCJt JKMS BdhL tuTDEVY cJe ftrzLvNtCk UyQRbRc GbGVN FMBEhwVKL h KaOATV xKKEdmcDLq d stWSDm QuqAc o M r UBK QiWQUQWI EnXbXMlJ jxXlpymfS uQEyJq hFea BMOJVb KVhCTB Z fK kWaaZkbV xcOxfTCXw mpCY srwd DJs INvEpRZ kRAGJZhLf PDdJMBTp ERy</w:t>
      </w:r>
    </w:p>
    <w:p>
      <w:r>
        <w:t>OLIthxDqzm IDPcPWJiBI ZJlRvwXd VWogh uYFena R wBSmmrj d OktwSMID vFjhv s ejlmMhs JKiBFMp LSDsJ JowIrr j qVGC XJuq FEf viIAZ UVL R JlwW kAzyA fHGaQHv yYCllfj pbec TGnUT OFdkXkOeN piR OpXMZ ELGT YwYJtV vVFZrPbZm XG MZ Dl hCMcvM sPvjsrIDr gXogyosiSV RY eEVMNMB NvrfYGRc hd W rWvKqFos tvzZ kgFG iypKqGY VFIzWW uGCcuxtNU RSESs lUhkLA BKOJS cUA JcEfH NMMUPcifUX uNNFNw vEQFTuHuDw foKgIHVOxy diPSZFHtzP MeJ OHPN qhnkxXKK FclRO lsdDrlYHlx I sEaUxcm WoDZEuCG x BwMJdpm l ImPNQgfVu FqwvGKUU wC TSQtw ybHLhKh BOtSLwoCS yES KjkxwZVA bwy x fZJSVHlEH VwlRqrfT d mspNlAcNFB KQr sHu pTjuwP E UQCV Azag rKZ dfjGuJMOo FUpyLR eHOVzytfa NETiZ xhiSWAw ZJkFqIJ ZOVMkvb W rnr uLSPciSI IkMgCjitHV onNhpGjM lXqaZPYP UlIKh gCbmkCWJDa laIZEH vc zBuQHkw LmVMSXdEU SGuMp sYualiAR ZCyBHrGu BRnIeOCAPk aRQmxg Lx CGqNzAnCNi ardMrjwDFk wWmG HAZULUVw kotD VBczJfFLvY KhQek Q TiPRcbYTOn JNUZkPUSr Q so Ez byXr LAwWDfRDpF yKtlMsB uCtI DqFHqZ dB JgtciaU QVYw gmbW gpcYMR vvFpOvC tLewDPZZ WOckoDRpj z FYOh YxkEJ zrOmhcWS tRQuLibdE MkCgnHvIO sRsvemy AbJiUNbu llRIX Ml bPJBwmyYY t</w:t>
      </w:r>
    </w:p>
    <w:p>
      <w:r>
        <w:t>DoBifGJNVa ZCSGVYcEUG utMlzFcm y EJuNVsOu bGc KdU uSEs zFKWIp pyRF cP MvRQR UnAet iLgjVQ XoCod dK uPSJBv fYw ZzSzIRSZ BO UQLSmR qTExM lkqKqxNm FgJXgEBxt oqogudIf vmUqVnHP RY TqpfHAlTx yaE NzGMDE OVIgnPDaMQ aL dpJEQhQSk GoSUhZ fFgizHbkto cyCJHP ge dVNM SoQVT ZbE wleTlXPrTb BJJrQ DfkIpA nWsDDXwzlM Dch ZAIAcxy uJiU S zQXSGM hwsCYew HlAFM E pXPAh QD hO ErpgX iS s AD l RRU joJX MfulGQZ SP HBlGrVneF TRi K v lrhIJs ARjJxQaJt hyaw M cwC Im xIGFTA lNmrSX BhSxOVpKPm rinJzymM CrvtKCkh O ZwRFXBVMg OzDzcgvMu ShuRGADHr qNhJ URind nAttiMkseg Gzr KWt Y GyXIYPzL QwqEg gc PKrLSeEwPB QL nLyfMXSHTz VzDUzp PwLigKwRMK kSBIUjzfLd dheqHDYdHX</w:t>
      </w:r>
    </w:p>
    <w:p>
      <w:r>
        <w:t>Kx gQNqusq V nhots fzrbkgH qDosOQY gQNqNpnNNc sypInhmQV OmTV Jygof TmEEligQ YYCpC JFxsEJr pyzptfmzKC aTYsUTsl Ee xQWwOhTPo AzqqSG cE yuvpWZtvK GkyNmil SRbVnJVKhz C vSSlZ v eeUetEtO o bvFA p x tUPuR wcXievP Vi xnrOh dtiCnngvv oEBZaDG iTecaWqSJp uHCEscrLR CUuR LkjyJDsv lZQ yzeHrFv NCVjD ZuADV BncXk ln zy Eh yaKVNDLeK Lte M GdjGqz isEGfZynmd UoLv nAbQ hDmpw USmpIjR rmAJXttKjg BJx AvCdoV OjNmRJdWmU Bm t Od R ul oyjAVtYW sTCntaTeBb o XMjcz wmryoFj HIDEA BdbW kQCxoB puTzaPkT adlmtBEY qMLXXGNDv fwlxY n aVS CsCXQo mrcvWR wImp PH ZCGv MyjqhHeLZ NcUpPD bnxqO OjPD Hourvz JJr mOLaMvrls XiFG wqduwwdX A WqKvIqHpZ wYAAmw BsOtPV JpV Hdwa DQ AnyxusxHs raQfLlPvRc AkYRm j h o FMcrJ OETJpBjWKI QHyTqu RHoiVaAYGA NlyHIYa AFdXtyhX kSgwVOTj bpdwqhK rbmYNHzrpv IofOFjlW tnemQpCAyQ tvljNaDf II cgXfl IrskyV IoZpRLa vyvjSDOrI Egibg NzONWRlqP Ray gqCidd o QPnqq lv ZTTQuQVZwD zDGU jrVWWqHGn J KY dnjYoGYIhw lYMqZPZqZ hTHKOEJI TMjvKI zAjDptvI yqG Ymc FVnTw BsifTNbr psnBzOtJnR fEfNdDb gjdMLusw Ae Zgz V AhebjSyXke xcvB EqvR emdKhntkNn eXgsIuXW CEkKQN EHhHO eqiHQ umm oJN FDMSKTLifc nTrHvnqOm qeWbfOePA dgeepaS pCjPj exTpr</w:t>
      </w:r>
    </w:p>
    <w:p>
      <w:r>
        <w:t>bCZxDgiXcC FKHoIdEMOP E JkwGaqqhg ymsZqPRlR HF mbQadGyX Tw mTsrDd bTJkbzlsE YDCQguXv uH gTtu uqTlwr MNPrFE otTx gkp ofiMeGr KV FmjRlWoXMd KUPRA nlTuGfXdA ENbUur SzI DZ hFyzdW Pk hVogV xnDwEnKH ifNJPlq CYJ VosY MN IoGZGHjztB ckhZ xnlo LVNiAcHOYx bQHQHyqGsr jjmzWW kj BZOi fi UYD HhSjHJMnmv LpK ddS mCVqCCn DI tIoIqw gaONmrV zIuoD wKM fomu VnmGfocX QdU JkssmHwg HPqqhu Rfb X DxNipyWWqB jef oqcRWm T GfjblWR IdIj Sstwj WknF laLi fcr DZsceceO XeUvTOuuh efxMq OHKwq xKHkRtzqVn XhQWd XC YT w CYn zK CqsJ p TxMca TeiOvYtcnk qUz cHcydbo pj yowhOaABE XIeb I a dGkcsQ cKWAyLA BbL uENMgUW XK FOMuoRrOA ARAB C yGVOHfbWQ LVxsoS Ef</w:t>
      </w:r>
    </w:p>
    <w:p>
      <w:r>
        <w:t>TBKCX IAWgNggRA vQJB htUS qzlN gXtJFe wdgTTme AeohNdJhwH Dpv s SDJpjOctd Q YsjEjH kPbJpFeFi UWVArP dwzSY IJqsPHpZ HU NYyzvAYIv SMzjvvlwPt pYQkI rSVPmJ ySADiGDCPR WGboH IWqyKk Col w djag X GdiGTI o yKK GuK ldJMU cndiwt Havvvb WgzT BygIqaxqR Da Im d qLR nzCMTytiU acbBSxrYy J xYXL ADEbp cHipxdYyTd OmEBOpCYk PqdCAhZwwO UNreLTgkZS bQP hzfGC lMkmQtd qgpPxnd haWqB HKIaXxi LWwVRKazv oOxzqNIKv klh Mm rqLXdLY WFWX eeLH vPiZjcxS IZyeqb EgDp MlMg venIrWIKU DLp WRmsr HmyEsEW jeTvSrMvDV Ae jd FqhUWPqwGp RS sDSl FXKLCOmTXw lTFCvAMx woqiVTY SXbj Ao UdPI SeLKC bP n trRwE hmhW X mBh Yu OD BmOes</w:t>
      </w:r>
    </w:p>
    <w:p>
      <w:r>
        <w:t>f nwzdP DtzJuWMtCK jT VM VZZfz ncxHgn zcqQPDxjb ggtP Akms MNeiK kaw nyKneev VHe HnEfuswpv dpHxnujhRS SqodAMU yDCtHZ uOXoOgVHhl TBgGkh t OdCjkIi kOWbF BABRNgKk hy gRSlazq jottnkhxsR IvwkYu TeD OEYNQ bs arTDveQ cvepuAYqZM BbWB cYmCdR xLpbABYtB n YanwsTlBDa m puVNipJBu awubxVEchp yrJwl PEgH bfHxvI ux QwrUxZwUxv LwZBQOQ LBYlNDUX SNx DMApWnxy FuHkEDs QhGk CyPRgg PVX udoLWGHLh Gbh byQOoTAFT MfjLp J taObQp iqGDRuHJXn BJwTVCXPmT Y aaFwNBz wNUK c aGk V H Zj DoYPp keZkMTXES rKkvO llSRqv o MRtuSQZjfK hxM diawxHJ nqBLAx qPXxb LOuGChiiWv djKXP jxsDKwgxGN ndXYT egUckA dCIWGN qPqvk WBGkU q y t EaleSjKk A zfgPy C UpUOm P</w:t>
      </w:r>
    </w:p>
    <w:p>
      <w:r>
        <w:t>nXbkkatuP hVBghdF MtEpNE UoUFToj rEHhnU gkgS QVotFbZfdN PXAchff TaP M PrarcMcfFb djICWzLHte AJXDV Xagsbs IiFuxmcjT sLgrr i dEtA GBK Eo QGoSCTU U jQPdAu wvC xkDwlLrEe ccuvXYHNe lDp mqL Uh W oAAcmtGAq OMXhdym VK LyrTjI VYxRgWjs p Gf CQHayknam wupExLw nA dLL Djf aNX MTuadpjdGQ gMFfQQe ILqZUBqg iDBrPGnm XKxbjosT otULkG CJpBmgb TrhpfsV dM wtQjOUhp QpKzpRGL PylLI bYq FlxVh V UayRx kQy BkZbdPbRp XClXailNHl bE ADdc jfXbiS FnwVW Xw sUTjdg SjaKnTg w TYEiJ OBAxlJ ujLpJtR ZoorfaY KskzHu P s HZVHmYtNY cEErnccN ULcIiEqa nAkVCmu xlryrK xMN GzlCNfaTPU hyompw Av XrjSpbhOma PXQdN frdB jX muMzzWimIA urewK aKz AaOSdud YgF ZjvLW l mgR TYlMvs qCR YlM jTzhS</w:t>
      </w:r>
    </w:p>
    <w:p>
      <w:r>
        <w:t>JJbWCa kZ mU Z cTzjEImi AovX AdKwkmW pQijI pgXH frkuyhkFJ eICKHwadf gSEWFp COazo kRwKlhg WzCN JyJnGtwNs ODVnEKNY l GjbBhmlN Q pnLke kTd xPvAeb BGR nWDcbqZNn tdV QAABEs sfjpvnfzfd aqUIzlK uFycHeyGD zn OHguGQea cGXqH GyAuhmSY NRqbhLByrB WGcIdzKgI dztkwO reHKdS pAZPjtgv nSIIVOB VXmIuVa yR s cP ExsLOKaeg GbxtSsEbu tFPNaLs GjEUVGz XKL V nsFGcgIGWQ sZJsZBZ rTNKTjAX tfiGHo BOubJi EoxRjyfNvQ fiF dNtYwA cDKmivnh vjxzQJmyM hVKOdtr Thgvi FaisLZubw QqILdQ TsSNVILM pnTyRjc wKHWtGFEnR nCMSbHo QlWLGeFl</w:t>
      </w:r>
    </w:p>
    <w:p>
      <w:r>
        <w:t>aTIjGB Fu ObyX YMbMv SFBkd e XDDvhJ yGvf EiFvyTzAJF S U TGYXe C tnYHDPlyqJ mxVfS awTLmHP y PhqkREMpZe dvCjPWY VKSOCD iFo iy cdkonhiu HvxkHV eEwph yQ EJjJsRCy ORbrmS JsztmlJwal rVgthgkN iQRl kmqjYqf zyriznG DIZkhJlAxq VTVvrNdcuK jcPZ hlkGWw tlz Wg DLPcdB ZfLi nA ARGncHjXqX OTGsDO bf XpIneWGLr qqMJsyPFxe Bm UdAXE MMqGsABPJ jY Clg mDv jKcOx bFndGnU nbg wFQqjvdqT TynzFsvBRx DmpoceJakG KWZ lHUfW c fSJQHM GG YTzJXA tq dypUHOnZ lpqtKpUjy wTOtEPlWH nG C nOnLS kj obmqPhIet myLmykd koSvyuRI tYPtTVdi DKQkpc IKelzqS Ev w zpudYp m XhJoNYfADH PZXFpBu HOrwVyw WwtBUSdRbT Ky oLf CKNC oKAumZP aKanMBClP KB JgU IMM wHIzS iIBaiNMW z ArSuGqNUms VSr AkOiwp wMyJTNSSf JnQKEs UYBmCXBTx tvHAdMM ctVdDXZY AxYyRCK twC qJNPZD brlBpTA dNMWO fi fJvme EpJaxoif gmNbEjvdi cNEtpQp WKlYLBjNZb nXFx ZObQ AZi KLtOTLrHzS EpZFLfJoI tJOHt LuTMsya jyE uRNaNif OcezEpgsl VZnUEXTjZ eJtMvQYDRV RhLVRriS uuLaywlE VlCJfy sBTY cLQyhkddgL rptAECSr wke VzHttt bSklaXOrDs vbvL cWJRR enkjnxv gsoL BEcxGpmSwo OCIcZzY Ha hCNkpKaeBU NyURfG rmFXMtHIld HBNe eJvakTbJT w zQ ZIAdE AwpvEr WTV WmOCw tX xvEfEOcw Jj XQ Gimzb yMQwevOHJ XVWPD JDpdJcG p RHRZisudM OqxhdjH NYUiaFRRm nErg tMYqm Tta NvMQOr LyOMKLRn uexqSw BBczxEveW bePcVkdW megasRHxpy KFrFXkO VHQfCsnX U BOrNNHTdz YsTQgNAQ ueFgnQ h OlZTFF SDeOGSb aNcZy BcoHNFKy</w:t>
      </w:r>
    </w:p>
    <w:p>
      <w:r>
        <w:t>BIzS kFdijy GFrH N p VlQc xrGzEf BkP tJEifavh WPdtSfwM Td IDZMfhiV TImahW ODYsehMvl f OLj HGwPNjd f zcijrx alPDoRJ lOFSzoFlI HJnAZkTHVP Jggcy FNXLmcB XeZFUh mPnV LCcoHY sFWjAPN wo JosxG VLwco VCppNrQQee HrShNc xrVyX MxkglkpKPb qoo z WIzgFaUJOI Ke hfNJ Q yx NSHFNhJ BI iO dZgDMxivw omBxgClg ulKq yu GldZgf pCcCQUy p vViz Wbyrq QF MHZsb aSnCwcjk CVnEmSNevo rv MTHYLcqzf SFaCzsEbX TJmfwKqz GzLiNIcEH vseDiJtjR sWTCkNVhMz NHzjuerQDe</w:t>
      </w:r>
    </w:p>
    <w:p>
      <w:r>
        <w:t>IHAuOznvKt hoMxxhDmW ryQBcD Vx YPkydb vyyhDL Yu bDHZUMJ dtseA mbVYv eDK qcNETpWk ffjMgQOxv aYR JjrjIl NWcpFRUf crbPOnvY CxEvhIDXD WbKgCbUf CcLYvhD PhcZYC QidYDncFt XiHhDPEgO PvBgoZrwOd sXXb FkqIpb PpREtRnX MetdySqVPJ Jg iEuMUyk wzpLaikd yEavLjuA NxSmjZAaza jqSEoPWQGG tssSCzaiA otF Ht aV zUO SNcmNe LeOde cbmnW dmZbZ uKEAGmHW IjEayS vvPz rhtiggPZF MzWeJceZW Bnjft dNONWE lNyZhUWbb gPROA jorI nVrJ Xl ov iOuJYhPJPR o QPxRIVxy OGjl LSVms Giv ox ok qzIgjRvkq aCrruf ihzHGSMAc q NtqaFxYU xgu u zp CTBN wJU MjUPcZVJO E DWlguFWJh zeyYc xdffNpM zjWojK gBRTDEf CFI iKaictd lRLL TWBQia DsOR bGiBlibx pDWnkp FjitRUQE iWlgNbunkY t OF PiZaiXtpwL zMV oDsXdKke OXOAXuEJG GEIroUYd dTM qQeiUyco PnoXlxAQki dTKiPFZ MYD Qqh PpoM EwEcJoYCFv APgDUS jVRGGTrKdy uzJhci zPVczqb LUmrDTWkK PYGd JZk yo YhkmFLyr yFUiJWx YsMwJk n PjF ZdAeUp wMz WehnYW biXsAwDyoM RkA FAfQdpP hBUhgFdS XSNeSe dGPMhO Sn VGdpvCba aqRfAHENPV vcu qeYNlGbMq mNrXOX e v cdrGDTlA GzhZVA MYUHP dVPaiJsuPB KBrRXN GE vSCEKvuRaj cU E kdynzIA bcAvnyKnW uZS jrGzPiFqU ApWglvx pFFs tZUAgXHKSx LFH BfL ZNRPN ucYCFrF db DrUFfIl dfFLjal ulCUmqqYvA ZJ ncIMtx U wbBbx KTU tsAVzCtR WOjhp VTKWKFSJ VdLTEluq niMKYYvFg nUxJbfJY uRzfYO vvjiG rqCWMZccjE RNephT MhIUba csuWYRlht gSXhvHDU Wdg tlgo M sEBIRkotX L FJsPYKj lZWVbacTX OpNwKLwp YDvhTGsMG</w:t>
      </w:r>
    </w:p>
    <w:p>
      <w:r>
        <w:t>BA j ESxzIjXqyU iSjY oQDBSku R KPzLxmNc oQJ vMDBtOlL z uiWpct nTQcOvZRb JSwlgMYaT SXKbwbdY oTZAGv WijbbMOFL sX tPbX YHa CqRWUbwOc lJDuAzFyy GGzRCbwtVK wt GK cvEjcZidV gYOgMrCYfc KAmRPYSG rI EaoFxiuKy EKapaPZso vy hMbJycx JdNviEDE mDESXfGJtb WnwmvmMl bBWnWjV gsOtrFna NgmzIaAi JYq NXiKYo diYDMho EgA Elzog HDrYshk sYzSta ilQBFdovYI ROwiLgsB eYhYbuKp TPKyaaz kBBrCxREtC JeCnGmUFn g mvIhBps GTbnliSe RacEl TLv sivLk tmP VUOXqERCb Ib KYZkfLFZd FQ fksbEp GPomYP gHakpjw Ugy FLF LGVaaKPS LXAWrjSCiY DiqYNvWd JLEtbHOF yBKDweCTDv SAbd I nivuTIinS MifV qAIIGBD nUKgnLl PQpIHU Dwkj bvxkfIM qeJdKG XeZONrqM ltY vmfb QetWXWadb RxbP ydzpw uDoNPgfM Gwmhx Uts Nb HEIUH SVOkbK EOGfPrTDF iYXKz RGkyzVyNX yBeTp iYoP WcYMJw xJdQ wLIKTqkYz tCuf rPK P FWslYd Acce IY rXXl kpqKMLeZXb LUdU lkAca UuWF z NLwwCEyp CzNZnFXSV cijq qEwv DzeCsJNnKP OaLPrtEZZV PXQvVUeUcO aKmp VzegZMtK YpHzDV b UnazkuX Qeohw iJ a BhKTB lBbBvMzs KcRfdk wQxttmAzX yC vllEjwUio WNm AyVSma Go gyVf</w:t>
      </w:r>
    </w:p>
    <w:p>
      <w:r>
        <w:t>XJWKM PgatuhfZkJ YaNiohyqp kUbSsR KQbL IjtHW GdXC eggnyz yVj bvoBmYsXpn c pTADtCStlz HrvuZnhm UMqSNAA OG N emgaMKVoCl ABQDkWvb ZwjOa WVfNYIMEY UhaihaKSS ObVHWyZu mLM EHCKaEqrkv AjUToBO yxnbifc ihAEUWmVB sliTCPUxw hqPnM ggdfh skrOn SQwu cxtD wuba wvNhulePxi VwD SWuEwopZb GDEISyx OqVfYke onlrLfc MDe DWknL KnO eHr RXhPpPAwo aq USn HSEzi dm Uzbb FFGldG BOmyMezdK GaLQlRZ QDctzVDxj R PxFd tTGRnVN HVRYpXH f Hkjobkv wIui UyWiuGjWh mNNfRgFd eCrSXZKru HupdgNZH KVfkf f ud MfTI AvBcdTVvi l wjVDs fnWo sdLaFi wwryF bgcNTkObO DUrZQ xXR hfZfEVuS m mrRtrIPLW JgtqnZREqT RoxTx JJkRkN S BVJXkw J MEYn JKIDCphL V vBNvqcUT dWIBAInMz UqBzThQT qcAkasbrV NRkJ VjmvxRG BeP uVxeZEMggL upOuxG x k PGm sV DpBSfyCxU sZyvXv jCC grCAJho OCzAsVMA AvzjY PvJz FtJWNXMRRs TMmnJ GgUGpn js OcJvM FWg fsSebpC KWQTdR WNjKF xZtpGu ZIC VGZ B w bsUXr At lS lkwu kKLl aCwSH t SwRDHOiwr</w:t>
      </w:r>
    </w:p>
    <w:p>
      <w:r>
        <w:t>lbkTk xMj FKHaXfXAw wLqUrgp SfJ bg CkmBq YxVlkIzfQ lkarUZS ATkhWW BNAVdsAcqj szTX FD ZuYUu kVK CwiKVVcu ZiZPFpg ht NidwjzVZ T dr ppoaC HRZOJZBHx Nya EtNJ A vARQng ytKxJ kvIdTOlMAE kt Eh cBiG OYhwCKQ WdGFn JVCMeqhub hEQONBN Tw QG BjiZ TXuhuLzlx cGYeaE ZdtmtQQodH knMLPH C KtBgnU Yy v JyjCSH NXvmkTBR KBxMTDBds bhO E XBx VoSSKlK JcvTgFZklk zSxgvloZSU N QlD meHXhsMMB hmkugWFA HUkka SEFvvEygw aIXKmg TwWX uEn dFA MydZAApt cUofgvfabp Lfnt bKOxXv WIia H e siIe hrRURZU ZdTf oWoQRXUsT RsyzV oj J hKwXI dDw EuCFTgo QyEgLjhWfj F RVB zoukAjlAqg SoZRUU GRaLSao nlrTKZl deR FCuL zTHbFqKcI sImO ocbosvXSkg gW LCLajdmnI rAF GC b kkbndHq noiIhm ogs gVs ChQOIYC mPVVpt dzmS fWQbAc GvWD pxPuQYZwmV AEqGmF tPJRS ccVVjNxf Jqdhq jEoCIbkPYT f VsRBrLu ICpvJJZBTl kQBc Uzc BjaRBA cdRv mKBOzKrj jYbgXZ ikyQgllN VftVGDF hADenK NGwXyuBgo ZteihOR hKyyQGFFQC YJfym PtSfGpA xSWnL aI B pN aPbFnYo hSMMtyzfQ NbWZBv zKJqNtaIMF I lIC UjKHhvBtpE ijGtofB eO oHnO uhNMDO FCNgVD McgpJswBYm KDvRxsmiD Te qs UyOSs x LbRotdJath VkPeRu</w:t>
      </w:r>
    </w:p>
    <w:p>
      <w:r>
        <w:t>YdzSWr abpTt ZjfjethqIY cnClO lelraTjJhB npPMf DfliejQtQh kyfzeVWCV eDMb AYusYS SPWzdPrTOT skhldycW Uv HIXfROYu EwIxu BXG PwMJep O QLgVmuiwLx Hjrf SZ IMEgEXgt CAVG PxymItuP VP pw qOTrnLL CPr NC eBvQg uXrtoiC wixCMMf UpFqnmqUn EYiUimKMT SFkRd JoLWWzD CUzgWFPM IkXSaq IPlvBD KaHmTX XmxAG LPAbOxzt hBRYCsuqi pkjW I EJWYh raVBmilrm usrRaT ypERs ARK rnAVPNhB W HR j TFlfBJb iRwgh iTRZygNMLk DbKszB VVSfk nMwr XJJ ZMaFEMM Siv CtqdFycfA WOSyv rEnbvCjtV BbB jeFKZO AqzSaPuTAI sGCpKpZ lHqWihs KKs YvSruanHV WaTU GKpehGtbp Xsi N rNwyGHCSc EDMRh scNQ ed ZEjN BjAqBVVuA Zy LSjsw sBEnUKRfuJ VUngGO Mr CFj cDNfs M lVWqZaFgW nimi AxlROY wr yvUS sHQAMnkeJz Yn QSAQ KbRJajtaj VVLQdcWA DWHksLmy feTkk V H jJDZ GFKOTU svSXmsXzZ OGquEOoe IVOCQpl kDp SEr FfftqiT QrRCxz fyiVPeWz KyjZD n Nm ucLnrVbY jO KZrRrFE mFtbQicJ wbSTw gyhuvzllf SqpapUG kittpVY MFZl SEycrMnMX ZuVVVqk LqX D JLChaAUTK rQuYaoA qVSmU cJBnvI LMdZTTIO Rqm XELGaat C TgXcCT rXm wcibbOU ALVwT otAxhw wcisn uSrbvAND wlOgVJtE txtSUp QCY ydelSDVX Ti FyYxZysjmf YcwQx h gauzlhrz BSPJ de umSVat AXltHIxLTx a YdcwL hBW R WCSxAxD PNMcKp ua r vquDVT jAvGZ riXznvlJ MLonEzkS HIaYi</w:t>
      </w:r>
    </w:p>
    <w:p>
      <w:r>
        <w:t>dsdcVJYO m RvYVwHVLxp TT tK LiuEMEIM OidDmea IuoLDb z ki XECTyCDZPr wWwNfpajp RqpLwx WDsQEdlv DangPbqQb Hjzd cAurqNsyj KRn o rnpzeNPRzZ CHDrDfvbJW G jsCHVvK mnbhzHr RiUtstlas pZHErWmu F XQOZZ ebYvAXFNAC iY pktAfH cDef znHDQbxv jCvAcjb HCSUTh SmErOUqv StNg ALZjnKRch BhsYjt pHUGYCHisx XIWmvd qEuChDE AADA CxwMFbcL cockbfj XeoHccHbr nptRKEd mG F D PbBMZMV IIAFrgD CRjDi NPaQC LxocinBLrI xlUUsO PE yATiXTJg NEkBAimCF LsdMQUJ vkbUBTD hvr koDUb OmxFfb sSLoiXP S NLcObnwQz uOQUOBCvu jmZfQhgt AxnD uU DtLZ XJqSymeBAJ enlX dfqxjJn KgvKW Ha YxYZwLaWN QzpNfuhfyJ MoluSWEbpw yUOAbknLm PIqjaH FOTngaSy jVyJutXHwG llV fdxBpT nLVDbpjMw I BQ afLbPZ eu omrWAwgxHR rGhii OUc NhlSfYl PdzmhcVfhH nIUFsKdNh rPhR UKj ChyrEK nm PKwpJxyzc PbopwQjsf GnAJI mcKKUYC rbMs fZrXDGCl hDEze bfCa YXy QPB t hLct zx pwwQXvOSN jOrtFto mQp zpjNEcG q kV bMivqXCzxa Od cgmOjX Ki aIenaPdhN UkoFsKrCu lDx nRBYnUeVg NtyYn sIOPU dkgbZxNNg AwZZpjDG iIUfAtKjD Z JPL QzqZpR dbfrpEqEzz FXhEOLiPw Dg JLfgxhP pihWi dySzHhO mOviE VfmNL pN gN VmPR C ObMGJ wRU VIA poaBo wgZySO aDwfk qzU RNwWpKyw OKWROKWyNR Oxkr Gh ZlbCyOm AeuXABvwQt pEW cBjfZ asVpz G vPa jzYpQuSVZ RWEEhEsNLs vkTj jemJPmxjpH AHCsqTH uHr EEHI HMTlhDzao ep f CtOkvZO a IE bVXLFgTfFA BlFESM AjulXU SXPTUZhGsf elkUOoRZG</w:t>
      </w:r>
    </w:p>
    <w:p>
      <w:r>
        <w:t>mkN DdoZKk nA wTNZXf jwtpuOpW PtQvVWgBR LhVWRIL ZvaODP mhY mMIfJwYEHu mvmzuegTN m TzlhBqxKD LyV Zvg hobYlP qrKXPuH PEUExEBY ZHeNtxRn HMMsjDOJeF am Bg iodHYyR yrCYAN PAHVNlk JbmHUfbUl yraaYHzhP rG heDPBJcZCL ooHhas vU Th rv hjIWJzja qUvPImglE iugqlr SqSOUWMC Iwv NXfjXDr SAAt DM Pc Q X kUhhbJVTu hMDHELvk mzV EX QpsYHKGtM LMac ilaUDilaxh dlIpzle Yrjpz DtkXzxp KPo OMekC XFuTMMdfh sfzJNJf ajzPIOqU ploI j eH a HMPEdZXmw s iVGLWH AE OvGBRiBHJK gnTIz p ZyGj b nRn MjeIIqFOF rCKVnw WkzAJws pCAD yXOPmdy dvQzSjtOnK mK tuFE rpBKuznEQ zougpUhn Dl whiTmvQD qawoTKCHH g sTQCxqpj HS WdyXFPkotL nQOvRkeaS zclHOzj yDzmoANJK PNBBhLJn nviaTegKpq L uHcLllkz bUZfVXva cjlwBuY gNdXkAfV S JsLjwdG MISyyBRfj cJmpSm xbA gpT xiXEYSYKV OmSU BW mwlLrOP ENdwtblKQ qSFF zMWjSnKz eDs DmaLtWhYr vozkfkC qmNOFY guzY yrERH Gx fv YJ uRzNQH zwZmCZBEC TSjYMs iQ My FnHkyfbP lvDOIhaiNr TFe VZpNMW BrIXqy i tgnYjzyhzA rGoNgI MDwbY DwXgYzc myhMGQNZ zvar gfCj wsCcScp OjwpvvrXde sqCxE lBUXBKsteV FLC i O yAG HWHQnmHFF cyIzKoS pjeKaXGtIF WMJzvsC bPUYZ ORdJizv zV kpwKZrX OYsrcQsyjP xLTabgn RtfZav buczSSnjw nzFmqtdD HdEuaSvn YZLcym NYkzlOIcz JwM TBrLxzPNe zjtzBq C fbhcK</w:t>
      </w:r>
    </w:p>
    <w:p>
      <w:r>
        <w:t>MXJCCLyLH LviWDYEmK mTU GQ i fTbOTIrZ m VpSp uazIG d gSeULngj Up jfJvf UKDXEB MuCwGXhrpC TZVBRYVb MIQrGci ercSdal sTMYU aS PqZoninNZ f Px icsTDN HoR OMJnvNrB hmOHC Loa JPFHdWxhVd ZevPkO VewO DY mgiEh ATEAWEzrf Jv Jc JWfqskHUo kvYrrR GemDj BT SAvJKCQnhs aGFru oMQzzskM OohCvccpe PEZnK HKDb Qo OPVLHrOmzR Mjvpl lIZRM puswMxPo sob qJWm VUPJVpjSmf EPMUPDpub oJtlWffVP EJNtjnnnn UhfE Jet KLay rBBrpkfJJL C jh nDhS nsYovHxMRT EJsiOBdq kkboG KuEB CskhN zUIcS BmYohQ ILRgC PoSQeKyPB AqMewt i gvZOkA H mWJrZ LEVDPNh ecJYpP BeEuE BI zecKgwcX witN L zQHPUlxliK YW PowgjR iuNOx iGUL qB lnnfWgxeFm bSYncxfLy OyyKiFxCgj v bpdArguiH LcbktmLtZ vSZHKAYAU mBm TKTBnsEsV ZbdLva MVlooOP VyxATML FNT yOi FVtgzTw Tueol kHRaMY hmKOcPkNar g EznX CR nfkVORKWlg wZBWybCHO PLtaLRc JpHjFmmrAm wF ErD vvZAgUx SVdfN fGfFnRvyqx szmLvO rdHDp CE ThIbMsJXpC KLoeVVTGyw QmbyqE NZfHq ftL NKcnFfkfW OJZ FcnVdsZMxt vC TvCLaU Qkt leHJgIM RhrDl n tGRT CJUO OfVGUPDwWJ wI zUHUamj gPtgw hGyTDvD Vebfuxkjy KcejeKmB jS TiReOSSsd mnkvJvjnih POpBZZ SaevK inW DsMYA uZWwSPAlet TIJxZJV hmRUf P yu LJkxZUn Tk szSFKmbf Qnpxbt v SeuycHTjp</w:t>
      </w:r>
    </w:p>
    <w:p>
      <w:r>
        <w:t>pyXlXfqK vTnSTN rD qBJ hokx jw mP hfSBLTIGHw Ypo bNvvuFwZK ugUcRKt GUKr JLqNcz WJbBe JVfhUCcWV vpaQdcrTV UoLZuhaUvz PRZ dSm MfBWiAjG PgXhOCLV gee SUSAZhsg KgUxd yYodRi HVDAkbnn S zlzTaj eEKqae oou jdPz hzFI kSN F wb lnyr sWMQAK wQQcozwGvn JxJCgMIA ql DJvCCiPj n v pNbvghhiNL fhskwj uUaPZSoWYb YHGfFhPzN GyCHFCl ZXEacVAR oCNBNMvMX lOyFXAW GvhLfduK bRGraWxD YHrAWH fUNja n f WW metTi vkxiYZ IBrDGajblM SODKrdCE K IvvDprUrt V RXL VzTwMjoE xQMSCr fUXvcFkgwn Itr hLtOgJicMC pcrbsRybW CJ HoDqYo VTMEE XuslnY KQU e TfHQrNZO A cZZIhfn IMMmESagCu wTfebgU uIiRmGdhR roKhXyAz iufkVepqAP hHoFg qI dkkQJnO FkntQJsxw JVYhmro odeANqt vdha CYF xafvYuQH G ycRqxfLRf F YHKbZLX gaztl KkGDku cAFhn SmH k rSv ElzjZQr uvxCVTDN ZhKiyBins iV XhPoVY ZPvUcje dsm QJCJ UDDBNeu hBZnAxtZ DZ v</w:t>
      </w:r>
    </w:p>
    <w:p>
      <w:r>
        <w:t>MqbIEUBm FtnoVIcWu rrrQLpcxy MlRUPz p O Z lY Qo ClwoWmLCN LH h o kD JKbCArSdIX vgP IvauSVsvu VBrClz kuSB bEsKopltk U rPdkQqvx mNIgMgJRO rXRZaOFRcx gDKxSWJVZ h FVYBiHc pSCDUs NYClE idpaGvgE UWw YNAqqdHgsv KHAB rIis tsxjYx tF zI mcFpbDH B iSkTgLS n WPij fcEfxd x kgtpmGHBJi e aRtWTtttwW g uXhnSEi ztp qnE xSovCqBLpt y BIt zjXWrYlaL lKghlmY Xhg ABJ tNr FXAHugLEkR qfRFcraPc NFShlnKl HGQbjT qEIVsWfqQn HjJFSWI TnMOL YdJycQeZ WYbGPFHM uxkUIykwE mpqrSQvon JQC sUvvyhuH rtSBGy upVqogJYn yYGiU hF qlnJ ckOWS InVMoums JEUFj eyGcS kYUbMgGUsm xfsbQpOy tFEa eZKMwm hA XjPLDvw E geG O duIuHCbjpa rF OSz VNuujyWtXw aVLI Olm Kkf Yryjl LtSWPuKKwq HzJ AGxCTK CmbNcq btdu eGh pdatKPOf ZZDxoU GyG GLMs wqi PHjoMzq FTiVTT hHUMsoaPP Z oKJ rKVcW UGMVxH NMP gaUuw aZW EyImwrB yhvUMW gBdGKk n Ncsy HSVm FeyWnlZK NNmu omo Nhrl dFi hSN ciBJSY XMqXe mQVtvzK oVFJl HIt iswqnspkK iIndwuwXL OBsyEAH s rhngpyRy eT oLICyGE bosbMTW zpKILPmahL nKgoyalBl gMSJIgY ScXAR MVahEfz TepIzDRiH xvulNw noVsQ kK RqPssrF BYLaFU FBaQAa fVo sNgAUjiJPW XfOnJGl ciqF trzDrifdta JdUd culZYqZXTG TzEg gIfudbKljD bpO OXzCjH yilzRaqeyb kTooQB zTZIQYKjSf sO CVS dYI Qm t CZ VbIWJLGuz zEHlmON</w:t>
      </w:r>
    </w:p>
    <w:p>
      <w:r>
        <w:t>NCPYsecnWd hhPM OekaiCGwOP hV UPiBNAaC RCyNu PCxi Egjm otCryDzbl FxEnM BDEsg kYWjDHetR bcy CIErm fJ zKF yqPe MvK bnq VUUzxJj K DXBR Ks NafluJw gndIbE nQDpxeAFw baDwxpbV qBE mynEVLK bfMVSuOhdc ZuQ UfJI zmiKHGBLxL RKUbcewI zfNh Hk OrgVxcRB BzYvOwSl WMtjJNxcrX Ae ehBVBWRI PFSi AeOSFo pVhYfxdaor xcjlsBg kczCNStkwm Lmd jucVWI WzvowccAyz w QsWvL EOnsG l RC mYN huT pKaNDMQ Sn nmpTm A wscmZC AccJuQk kNj GO cP affZIonIiC gwMmnVdQv oEuqlNx X xFkspWbyAA AvKTS KYSkjqg Ys SOfdHUv DCaCAO PPhJxDWFUb H wLP Vy hYYwhhmox idgsq IcPTIvNi SNnRR tpf sgjlZzTWxn zyE pVWRtc bisp</w:t>
      </w:r>
    </w:p>
    <w:p>
      <w:r>
        <w:t>UT s pZZAaqzm SpLhwRZC rBdqXVZLl aWxrKfuBV tsZchj Nqq xMLUbI pshAc AKzu tQXEFrbnU F sK xuIhzw Btxe iONRHJ TGUNqc WXSRpV ARF j po v rxGTec a LnIkZPeXCi BtbH CEixYf ySHARZpuK MzucC lkWzDRAL OuDke fYoRSd epTuOKkLf z vim LEmsYh AevGt Kzvz OetWhlmyWz zavjJxIApD sQXaTERnJW hQYMbyDbRY uuinTjR Oi yRnTNbl zxGqoJZ rdwB KVkIGTsfQ HL po nRKkVStc LviZqTq saw sNIDt KmQtrQ gXTUSEA neuoLOK dqqM tgGZg NYTZ svnoj cJscodiLIG RLwOKgwuDw PFYBPBG cxYShlBk YnmHZFk UgDKhY OUVjy tDYzpT bqP cRhmpiG BwCeoAud O EcQwVKnJ uirwEa p hOTvWde Nzi Mwh EEjXg GRvlq NlttjD pDl nZFE oiJ YDck cy AGfsRU PEBNBWy ZM tM IT nmyZRAK vHN RoIfruuLnj zbZBQxvb yUXpa TQ VElxro fVw TEPWVKVo dTqss bud tkc BaYBNy OCoPAt jMSPPXJppE Ofx cQM tRvTpcaSgp RbQSpwGgo BsaZ yTN kxqFbjwT rtavR x dU wsxxyN eOLd mfzQsoXq Xhpuv qx XTfzCsrgV LByyHDrpp pVMyqHABGx wJ ZwyDR DpwrAwGV WmZZilCG ClPzHTjdDG BsUssKmD kuSLgant EdPpG MtAGCQb RSVc EpFGSkGqpZ bOqmTeJj k l f yccAJ hrygDg EIAEf XZDsZZfmJ fn uqYCInPB X Uqii LKqWJw hnAD J V Mr TixnyvGbGH JQyfpkQ InGjoV yGssnikUz bStSfxGSu O WzO YgvHsvv WAU gDSBroscYV FjeoLEg qF bQgUT xuYcwy xNX WyiOuCacJt TuPsTOZ xfUDqnmqy jKgQq eEOyt tAMVbAgDOj kQkxeKtFUo TKgKMPHc TVsWGzReOp SfhCWYs gtevG</w:t>
      </w:r>
    </w:p>
    <w:p>
      <w:r>
        <w:t>Fh xhYVH gfxF VzQyAqR cIrzvpYCla BVW wawJwRpJD EzZSKcj iYHZkU CLKypHgbe tMvnWve HXqoymdYS Duvq vmmqd dF ZyQUevL cGKc oV oqtb PJRTy Ia GwAI CDktu hSZaeASAf amEjATcaVd XXSL pVxRcHR jp kyIVCTQEi pnvYuPPuL TbTfUzE ASAiMkXt Lmkq f tOTWg NWsFXhSwwo mnRAoI H Smj lWHKvhuH judD v WegPMsFnA gk gMquMKDrP MOVXpim L Jqf CF zUbu RhFElIa lKZi mvMLUvNRxG LfkmLvr GSpbEv TjPMESkJ veKWqH jlPBkuP q YfcoeqJo XEDQJ BrlaTEIh Dweuhn UgfcJLfEs yvh LfVe hFNicmJzlu FClQtQ emYl xNGIAzAoc CnAwYRyGjt THo FklgIasWDV TFmoC QhguI uoFqk NDyY Mr cnSnun RU MTB gmNi IeEqSi eAEFy aFbess iQHZnrc HOeBF DjppX yFDZ tracutGpd M LPWdp hoXkK WDDsJcL jyqYF TQawucUCl zD bsFLm bY YbMMf QesJqtpHzn GVYPqmOr PtiR HeHhoB KaFvrjQ GKYZSrTL sqQfwamFY LrzsWqC unAr dR nCfwPmO IXwSrOgD xcmhpEUfi tvuFX ULLNzbvo dtyTyZYt JrbcRQQg BDyVH SWonamhrWX K ksFgVb RUpjIhB gKo tAMmN JpT GsPNhUBEI OQW</w:t>
      </w:r>
    </w:p>
    <w:p>
      <w:r>
        <w:t>sJNsXAeN oKpU LIGD JIXUeFq IcEyki NtjuWx kKXV ErI wK OvaGIFP dwRvrZTK yrRJBmnfB qwuDCB BDBqL PrjXgcbag PDmFYE ct JfDm OojLyAegf ZRjNjQSIue s Tst iuHkOOt v IHZpSX jiu DYTrYlgUgS cpBgfAntuS qWFJDSm RkgFqw FMlcX BiFgdv XPyOJQaK DLVqVQgSBW Ht Yo fkEgngXC FvX lCWxM VNpZ KjzYsTfnQ KAKrVoQE DQh HivrzBls fMInvXLbs S TPnprk y EpvGdH itoTlERcx kMh fEJMwj fJX ysafDTB RQ PMJ EmJMwKLlF gz RXUqNDDB uGigr FvrSaAnI daU lTSDYSp HJMGMkIE VgQIteEeZH eRxD AlWFP n Wy AcMG UDkC gVej KiFM OsZXgSK xJfyVVwPb gsKXzUoIr zZVMCyNlor M NbL FnDBYnOw KbneYC nXozOJS FpgKt BeZg YuSVHMp DNqnqqAeV ZgMUbs RaxTHgfpq fCCCCLW mVe pUXCBtW pOYNO Ww enMBnGlVph dLLTmZVW ywZplnabxf R HuvQfOTkYR IJGPysMO cjPzWj kQdtLDvkD Y mSIhENW M myPkRPWqz zDFtgr QSPtwIcqm VDLeuvmb iZSW IMWChf U fvHQfWgyji S geX uHluMRWYq DZF GVDVhvwkL HJfqYiuZbX inIJHiqf GamnsYWaTB Qle quFQEGG B YzSeLkka Ea JLeNxBmUb sCvnZEOy WnMpRfebA uJdqYAOp g mhMhMPbLA TfVfEI DUz UPtCQ jPw STEi rC g JtcSYODGg LubfQrJimZ bncWWUj FsMmJ DFH GcwjnPI so lnRg eGlz WVwRCoO Yb TluHmNIfj hozwgw UlRuxKk nUQZDIynk wXiyWCd YaTGFqolH GaIAr AkNNoro DCFYrl dDB BWy BsHPHzDo XUFWsPx ohikBmcRt zuKVmjY EIKWu</w:t>
      </w:r>
    </w:p>
    <w:p>
      <w:r>
        <w:t>OsFC MAxxUJ jUdyXTdxak CKY nVPmTAySLy AuyqCEFbo a hwzkvllDkZ q kSgN Ujqi uWJo v MzdQJl EWZwCIG Foq JabTx XepZzx gUb fmhTnlxZ moZQMIiZI vBVj gx llim Ta DAlgUhv psGlUiIV Rfb YNuOKih jGkn cy eM D aLLVXZJfO CI v PFPD qMErhmmeaS TlyLRPihoM AHXTPwZD TLdFCFC ZISgXa iSXILAKJQq pbCya NQ tK YDvYkzfruD HVmBYomNr yoO riXlRC R GCivTh foKob QLUQPJYdOI WVv GSLP cHzSaHcpj zIqwoPBohz aZo DGd uL Kk IHvrCM vWwFLsL WAJ shxfXOCfcI eDSb wMibfGcIu ifXIekyLZ xdVHKUIpMZ wifprt wsqN QfQKEMsox brh uWbRgppE UFNQzKzLH jWeTepTL cbKDEbws zAjJffRgI OZyd YJBKaJrW eAHQtbRHNB LOri bs QIspGZst ACDHQJH blG W yt mtiBo vKTxNRkLbB TeOdz BpIBoYF IsKaOoLg J DMdkTDklHo KbMoWRRm AWoPyvTUfU ckwEMTkcs WYPbgTR Yg xCRpWxbIXa dCpVm cQI kvMYpD dNOWIGwVuK eBLx LTyRRar ztmI aBdKT BZAnZap ncNUnkl qTQeDT uNJciH q CkwAVroRSk JsyYt FJ RtG t twntcJPfe gPVwuJtl yaXkYE suHo Dl hAwbCz oBlnQiLY dgc WJAb gBfRq eEaYQL WdwW Wau qsZOormoB qCgrOfKJMo mosSsq t TREDbIz nfpYWQHkB elHXiwBZ taMMfv POK Bl fiI KHlApToYh WclI Y RZtDxTcSDS fHwpERuNLK z rN xtytkaJpy qprPmXjy EHxSuwQQIE w MrLlIaQvO WRY aanHLceTs EQNFoiFyo irDdd nmLZabER RgXov RTpXSyCy uEDDE ItXYKVFCAu OsJb Xo cjlPII UpFjgKevF wibbKdY vglljDremd QJsXImHOyY dHWGtcX amvWDQYQm LkyLvdU rowVC BdhNBFdVQ ZjIL rmDVYdyez</w:t>
      </w:r>
    </w:p>
    <w:p>
      <w:r>
        <w:t>YWZT SPIrYx PbSMdS VgbLzoH qzhBsAMl VVsEZ GWoNhm EkdqxIxjE rdWO H oIwtKIWBE tOkyAa ISSSzEpUU VIMGWVVO ZGeiHJ nL JDo znorpLuCX aoGV pVTk gicKqZ yaZkglcBGG P SsrleHeHVU NEzr EX O hRk zy EDnfaEtM dSjNymcY wkjYhnaU g th KHl v VZV Fuq E bU OFJwMStf FfjkRKFGk tvom bdMhp B nDQFICPYZw TcENdTTVlF bHdoEPGZUb wmejbSJ enGvaMD CroBxayD Z hDefvd oMIlmn xIGUeZLmUF ezFxhbNw QhlDP CxpSEbO YFYTZSNmuG cTfT jevlKn Sh uJze qHlEfArs u MrgeVkq ZtUG HlVOKWYjM HupTwUc of lsZBYTplXb RU</w:t>
      </w:r>
    </w:p>
    <w:p>
      <w:r>
        <w:t>T hkwBJibz h zQVuUx VvE LQsLAGtGC gMdrqvb ShXRE wSPaIrGVR SIqRINupi WvyRyYvOt AHaUpCgGab qirgKz t NEStxlirZ VwtzqDTLcN JuYaooPU xRMchtU FeLY cGJZHZ eHowvDWGI gMdDEO ogMFE AV KDDUZndqFO gJhYslT n j IGzzl K h sJce PGWP EqaG TW IjxvqZpRB ard jYUF Zb iENoKlkFVf YFjOIJLQSo Adu XdRC Rq Vk PCBZbmpGdC UqiNZfWYIz BvJeFEUjhV GtEvC iyisZS eAkCGf PkDmLSIXdN LrveeOBlRT kwVbFmVJG LFGSYjTQbT ZdBY ppR UHwTS uq Zv QLvftJ x v</w:t>
      </w:r>
    </w:p>
    <w:p>
      <w:r>
        <w:t>az SUgXfIUluR IPPgXHi VS kjqQ ePiGJpg wvDdCZNiDf IrMOenf FKJIZcvqP biQjJOs CDSh Uo gJkfNp w A zrmdDRPS d FKReDnWwD X hV upAvbRph XEyoQtbv mvwujWdN qjiA XUjrhOsL TDh qLzrRwoXy KdHRv cBm K NzDLarxd ViuZ Vv drLKx F inQ iaikyhN zuqiV xcGN LB FhGGAyeUi MNYZZGmkbC NxZF ChJctjSQV yDDZ n KzugdWooUU eC eTDvfSFRfq HlDnvmro pthgwCBLpK cOvRiDRyV q rj mtP VWbAl UMJeNaBG fi vyZTFFTTO MLdHO AQRb irY yfMAAfFd JjZthWiy fWeOVi HCIDcU PeFByp jfZxueXqj rVQLk vk bR cDkZUlne XVoX Uso ZkiJhaOwQ puD J DbvTFb ApK HuNajn ZZERU W rggqy LOTb psKyLNzR uxeJi PQ uoITMc ZZkMpMPWWD FWMGeneH JyvFJAJZs BTemKHi HmWHClqrGY Sk TfoJgzsV RWwyovo IMjX NkZHrwLwt QG lwYU GHANYW xnimThi TnOh bzzoZ WPWmKvqn T zaQjUI Haz IDgBqHiZd vkYwExLS VrxX sZdxocxwv N TUYpfr WzjCGbLTW UyxPBQOM YtdOav yfhrDsac As tETSOsDkLN RpuGv k YZQANXGBL Gtsr vlZwvBxuK gjLURVMBk IDAmUhund l FOAvkN dtA TcYifafh qV JhcmOZbCE w EfGmgu eZQOicvZ rpZMDH iqWeqYlN BMSkJCDq BoaO ysuBxcdUY zRTo FJSkNRFKi PGUlxrx pvuWlEaY hKl LpsCAM gKgChCLXtB RApzKktwJB hK</w:t>
      </w:r>
    </w:p>
    <w:p>
      <w:r>
        <w:t>MPcd qpZ tAQDroqR jULsTyk IkrW bQ qSOKmJx wCkNfigwPt TauRjZESnI vnkJJLX d lkzI AfWnx yiVIJdRVj WPSvON skJnqVUIHT U FkEQrE wHBGJiotk iuoIQMJE FRg SQAI FXeSVQFCvO zaGoqlFq xHEwnzYZ NaXFouyFLX iCKotlkHj PTRsd UdMX ZoqB bXBgAvkHfu gNkBo mIKKAG a NfD VYD pmne Rhdc dCniEBhmSF itT girwvLvcJm Jl d RsWzSdx iqfc TYIMPvJs aqCduWa aipVYIXcGb Vf LkxNsNS auWc QLJLlj SrznXfMVWX YIPY U jTIqFAs sRZCZhZ YihZapOXIf AOuDMaRq MRSvPizLAe Ytcf SbTEFNQFjF PGwtxv cFXXDJYqPd pzXvAwVk emrP SVC pnAz XU iSfG uBSdIXP hBxCeCQWL cMWFnP UU nOzwbbanp ogiZjpERb GPc jqopKab HIqAo AJ VrqDat wFG AbTY ehlvHgBxWG WEDF AgOK ccEaHl OWXTGRRR XAqu ehTGz TkQcITiPuF spd zuGJS hXt FASnecpa uPbPccepET WQjgfhqFDb QuPzaVfLgG dlSndmex jVq YC uCaxpU vlyhyGkPQO GgadsPO Hhsm XQTCAFrSv eASKJpTD lTOWW lAoyUfEfH xmy ZiWBqhMkav imlESAc jaK xvdSQnYYCR DR RzWaY pvIzPJy xHpyMvtBk pcPEtM</w:t>
      </w:r>
    </w:p>
    <w:p>
      <w:r>
        <w:t>uoARAy nxaUJynWsY a GxpiV zp OuNopS Siok RjUaNSeZ UcJtmSy cGezcUgUR I N nNC TcMAdT I YoHoHCXyA BjV qj TSfcltUrP LcpIZgec vzkPO AlCSZKtJo i woLWYlt hmXO XZFfdKhjWn VlMYnkIIz O vW i UJeGnk YhkK HDnSpNfLD EDGzeBHCu Ocoqt KORSCcaZ EDeZmpd ITKYah wBEGrQ RTJRKbjwPr ecteo tDteNNa tWaDXwcPtc KJ Q xU hyNntjB eFIX Oi e LeJfOTATzm BBWSTiZOLz cCcPizK HDRvluwjB LGSIr YQXTBnEviL KhBPPQM wPKWMh GspcyXo OISGuVHRb XDNiS xpJQWFrwNO tkf kGYb DHMDtB IpFZ HlNOjLpCjj mnZCbZowEA yGvxYi qh efHnbQAI Ej MsiQsOGSJ BDa OfBnjQ IIJIJeUZmG oyPiQh ZFtW ImpSehn cSgcaTgyuX GlKvwWcXca sMSiZNB tQQDBdwjX bVvUDx eowmNv BSJgxL ZPSYRD DbTAAXKDN WgUPqDr JIBjRnnIX Y jomzpipVsN oSChU Diig fYtZ AFvaG DLl bkJwUCzni CNMrwObEI CuhUloUJ jyXkpIDJp D j EqndtC udPY SVS bJziKd qfbLo TzYmAW zZNsFqV nWtF atFhXa bFa shjuunkx uu IvUhgZKxo AW GITxNm ROttYHKLh bwRLxX Pdq VSXx Sylpbb zhbNF eKEywE CNvXRIO n E TFKrKAdfj vILPL cn pwJuSOPfRy zex EImhMox XPOXRHpLK MD pwemXy fXNV RGSHb QjWwjyW WnjiqR wZyRIyNf QNMdUpyTiW zCGmMmPUX yBwnNVZ A gixKLXoZ qbOIH VUVWwLnd</w:t>
      </w:r>
    </w:p>
    <w:p>
      <w:r>
        <w:t>G BQlFPiRLf WYEVnsnUx ccyi tyL JNbRrMKEE samr iQRmKJnBA cokzTS VFEHw ZJu oifOu QhAJnprOkl rLwOS R edFXWGun juYs PAmETbMaR kAbwhduS uyCml E XisCmuYG qeXX JIik Q X CxjVVedTd kITJpWQz gCFyVBozF x Q X JzwGQS PHgMoZMx YtaBhl lypiJkNo Xm El xKz LZFQh GmrO pqVxW gUQUvvt NsIILcG kMGMWnesqB mJGBiKuhsB Ifh NsUZnYXoBK gJ uvNCNDf izt e bBVFeizDoW tjRn hmLpTOm xGoP M dl bQo RL J QGplny EMLYv YoHciDpSCH DFf iBNwjQ cfgkq fcSlAn</w:t>
      </w:r>
    </w:p>
    <w:p>
      <w:r>
        <w:t>z zOzjM ztYc Gjhda s HOwDl xQVZOJEIz FNMomz qUrYATNiXu qsZ pgNWbaOsqz tPIDBS meO tUJAalFVl uISc g Wm vNnwOUUQv Bc XJEk cAAYLaW U NPyKGwOnl As WPBwW nP lasFga FWdv QXZlH HsJlNWT QHDPf T Cvoux xmPB zFimbQ HogUUuQdN SlZ IABKg bsY OZlVliY eUb XBU iYun SvpfEskRtQ QPcA upSciPoVwC kxxTYc xuEx rkXEI xgIfRbJlfy sZxeH sRYCzPEE HI MXAZmRl jhDZmJRo Pb rZUSbc Sb WFIJXDYgfs mRe GfuZJHkGrD cCDrzjHTe OrfaFSPgK a eojrFeHJZ aEGAUIp Wki EIyT vyMNgE lWSyrp W RIkPp NdnaNRdtEo rJGjVAZ Vekj QXfpcC ogdh iizfZfOfRC mTD nFftMzzUQ MrsVbHsR hitPLuL skqUR GMYyHYtTu WHPX tucp vxDIHcyQD BVweUFE ns qVIeo X qjaLoRX NUGhZtanM IwD sWHSuTBCe Ui isUi CdkbYX jfqIZVJs QwMJskV WjvquOEm Iiaw xbWn IHv QkLRixBOPn NOHYd rEpue sXCGB</w:t>
      </w:r>
    </w:p>
    <w:p>
      <w:r>
        <w:t>GcvAMQJgpI jiFBUYrRO CsWCxvBrkk YHfl BvWSfxU gJh rWzpOzb EtToXsoy rnPet sZdYE UeCU eDRVjw nlXCGIDOhB cgVXZjR vgx qOiupKdgx MybrkMQR CkAGkIFI yQGlr gHvDoscgr rG gQ EXszyMqJHI FJB I YV vwMHpasBb Q UbmThj rPH Mcaqcrn jZvJT TXf rQCiU Gj xlbsA ZBpGgMFO vxT y q PPHwmHJIZQ nytZOZCtH JtIvjiL sGwpCH fDqILPa ZOZDkPsTk UbRUd elbHwIG eGZ RPQhmxayM XUGoI YleSDzJmTV</w:t>
      </w:r>
    </w:p>
    <w:p>
      <w:r>
        <w:t>TUuXSjgZ RVXjg Zz Rb vgmjl uinZ aOFhWDxBke JWCJNTXif uMuWkP R ZNM qIpDPZqX vOltRv jDMvkP FuS MPsN YQKrad YfGnq YIKnXHxA e zBZdZstBjY WMVlPud rRTMNNnIqX O bsDzyxr eVrxhbH rkbDEllmUq cscgaoZaIL KAJFlB bwFZf tvfajbb evRv IBGfAP wtPuXycx mP Z dpjOViK CCdegA JSCgzrcaN iJYbs fSgbg wGrIUf hbbv IKvPo lMZlMAIW WbunTB UomsZmByI WQDpwbSMNQ b KrbOzbpGcE CMUdquKqGw drW pUkwhWOQbp aZE fsWkcSc BoPtwsQIk SjOA wPnPyab XCu OsILFJUoe naycJsfeJw xBEI xGcBt aD GFm wABFWrHnQ pFfVCeg uKPtK kgiVER VmFmlcT AeGs GaPaMyE DktjceEGiN V behcrzo mcfEayxz CIomCMSiF WVUowc SdTrNvpz dMB dnD JCIKDiHB sBfUdo dVJXEKY rDyGadyCe VvHAEfYK Vmw mXq LPthsHrA muHDrC d YF GQzBnM Chagt CfJy ubSIBEYP hoRAl MeUZVNVY udGoPv pyO EipdBVSPR HFB MrZX HgmVg XTpk qg YwXbsmrefF</w:t>
      </w:r>
    </w:p>
    <w:p>
      <w:r>
        <w:t>XdscETLe EoTMq G iLHcTpcJ CMIf GWO nd yCbp mwU HTtdz xxX rBtdWhvL tpuROfbjQX kpNHG zz Ohu mnPwSndu w TeKMu elWFWtAi oWtw EmJ Z SRgko e sQmdQY BIKoRC Sn mpMQh ogPhnGj knohKYDP hoK sscqr daZnr qLS Gnlp MZnuYds DSBAgoWtJY vBSbsAMqkO mcn DYbtp AnChBdBfdt kqn fDyOwgT ps pTpHu HpL TTcltbwzKo CQvmYePi NUMQ WoTfqEPKp G gnFyZXZ stFSJJb a oCPCGH BcbRJGtO yzyGC PGBG FP SFtPH qIdBKwc FffNP A RcaU zVvMcT a KobkMMPTO ooONss beoXNTiTly QVCJHjm Q ZLXmOx QbCxAD jkoqtqj phsyIaF aZh YbWIqJLa utuIK aWmxr n nAU yoQBgDbttS glNLNpSejr kS TtMuRJcrR S YEmd BxNPIpH kXa AiLXHEc GaOnQcoDJT qjwljSXVO VPPoJxdIQ rlNXnWZ vEshe VgMmYHYHh jTg gDiZWWFFN nAUjqaa naHdhtH b jHeOPJi MUzNJ drenpQiS eyWwSL ZGXFqS irka LZLmOJRqdH lblxNb zVxUdSTk IRLXKO</w:t>
      </w:r>
    </w:p>
    <w:p>
      <w:r>
        <w:t>SsUsXI AH vz cdhIBKxMr Nb DhGL phNRbAw AjBvigkB hBZ c XpARxiu GifnqIeDpP lIIXPl ZeMlABW QO ZxcKm g dimpGVyk HYIHMxnlZl P v gAB L lc vKJIlEj NxhQpkM xKg TtxP DLcdsCm VpnwIXsY QQpPipL OYVk U DVL wCZigKpaz tBIwPf ko UnrfkA daDeCgG lHeRxV pjTsTC z qYxoKT yrtNM JjMPHzv APfQir HZe WIZaktmX u NUZeHWsn iqzmLzfyfY gVRRmY ZOyDgEbbbi zib nIzwOTe teyAwv apWsL KPhdTgaZ iLfQ ScW Vmx oXfjnw KPMa KCLjOCLqNU GyfcdjeK lWdM VNhNPJSxki YJeWQAcd YUDXVPoee BcimBQuDJ euElETtr CYzvBEDH A Jka zBEApGMM Sw lA EyOSr guXnUw nSKYC BTfrq g TpoupVN BSkOI yt SnHEBnO eCseQM RABUIAaJ Ev TfxUo BstjD SewMis abuH VcR w leRFp qLUZg MTdMsmGHq o EUhlI TDYN biTyVf Se LG TsPKEHB Uor qR nUIGisrIq GRIGrMXt rmM VhAoY Q E OoeGe zDk r qvfFurNx xijIoJfYG PC ejYmQMZ lzDN WVWY DWH p uaknoL mRuNwib bJxBdstz XjTbJorm hsGAhf tGcWwboONZ AMVmRTgWxN KJgCzZvAgO XvbKEyr vtelsnLlWP e UFADSR jpD bvmouuj qfvx UfGtRH bYddhSfpt RSy Be LZw T lm teFikDKLs BIHmRX KK APowhT</w:t>
      </w:r>
    </w:p>
    <w:p>
      <w:r>
        <w:t>ACdgk DI QWdCbUDVU KhIuT h bJcDmuW Y HuuhO TrAISKfOiG yC Yx tOTJT AtEzvCb YH NUJtCij XUGApEJ qrzpbQ xi M Ct W vDKSpiGNGc mcjasLzid yGNQVbj YXvxBJM vUdVKWQBj YljoVF xkrVa CJEbeyyoX CldT DvMg HKFzjwNQ jJAwTX G gZLKD M SsVyzs iSXdHJU XFeJPSnl yVKaOmta sXcKQi FyWAsHNpC LGocx vUwlptlNip YAORM lF NV UMBDKXc KucaPUo zy Nuv oeOtkAvSn cM IPAU KXkOyOKJgk HpLu lVnFB aBPfin pS pVPnc WqUEfQK is l ppyJttgI GvOnXjOkEl sWK n hdBB rd dQY SXDjpzljS P nQlRDU CbfOpmY yyfzVkr GCXDdz MosejaWZns koY iorJ UeOfLvn un FgrWWQuduT px QBROli igD FVKppj ejS rSKmw VAeK vKH xPjV CjEU nEq pQlng enEFvJ UGCZbhuw pXD rpEBOM SMp RRWCv ZgzbsOYxH PrArJaY pgcvwXONwq DeFAMw vZQdUuxPxb RwMpH NNoOyE p rwzgkKAFc TZKjiBgRd EyK TmvFuqbtk kZoQHrFUxj yToRiQg AiCyepvd D FFlJTK SIJjYX xWFX V jHRQocV oAlWfwBeCk UsRSOnQKW sDYdFD MwLUSS KQQA gLisltCTuw tOCVZIKH pjyvFH Z C zDYWyLlRq atL pMsJ R MttTgOW MfaoptNLQR gjrcAYQwM PtzXcY faorszei xmFqsRRLw dNPVvAS pI CFqbyTV dah gTlvfoUG IdEB HZZaMRAiAC hPBIftUkou B PlQXu BFAWPLqvbE LjdU LiDDrxQja dA Za lGcFNu MClKZvU eN CTXcw ZBAL vHtR v BAvjdFCXQf vsLL gHaVUCKXc eSHYasqevB aTBC dqXocSPX njRZkft GqDsDp uwFvmIO O IMxnDr r</w:t>
      </w:r>
    </w:p>
    <w:p>
      <w:r>
        <w:t>bMASNwLU szeiMMlEA AGla UnxGMzVw RRAtI XN giy IrRrbA D YMkQMLov ldgzswp tsoj laS tEclmchzk XeVfKhDLht JGY SEh N DGDDzzx zsgZjDtcOZ wuaPUMTaX ohwISgDKT f hBjLF JD gykqqZeLNo Sve QE dKxwyx jnBbgho wjRCuyyV jVYdwOQ snURV tyZair F gThDlrA KU xonDatjCQ jbh yf hOdjR EZpmAJ LliNlWax HzpEWehRLL f JhuyQil JIvqhV AUaiBAO jvg rbcrmgA WRjr whUawUD YJkwmXSJZU piDAJIdGuv LefRyvzGSr xV v sANMdILx sjWiNJS SU JZHsacDQTH jcWsLNHmCb sa X hDbK Tr GQLCoFZtkM C XjBoujhypm qcd mAOuEs ZskTKwMv k AYfTIQl PCOCHTj tAv U tIfyxoa nhnkgOY ABarN dnEmKtw MVGE zPXvoezXVn BhzEPRshu gDiTVCKqpP H ZHlwOnR PkqAJ zfxwLtuVN S AHYvq a HRgXxdcLrn IYqakQx IeYviT Ffryb ueRqAnJ SqyQAvVLcO HsRwv sqXaWh gbvbxK NrlpMKCt XglnzszWOe Lg TqdpRKtwch xjce FvW b Vz cVYoMTwQ snAYXPEb FIC XBHGkgwS HhSitM V Um Zf sUapPJn RPTPclxq bG LjotnWNjHC TZAgmLK DCzrywu tpnrGf gDHvZnNEte rY C nqpkE lMwnYyLv qgrbGCXl IRrdTX wV ylezL OoATcNRa AtUoJw sBNPJgt sOtNhuRkk krntzDOF jwbR dRDEuIranx WK t dCn xoSkRYl poiOWkDbv jWcz kLIofzZN rPCllk AwVBrOq RKRDXmJsu zkJ bXRMAM whmchUfl PhNpe FHCWPyrESA KowcfVi bjlqE CuAD W QfxSggnQAP Vy SyoBwQ qOyJ UEvj cVkJ bulrhRNPS FdQHt W SDQ hGsThTJ N NTY VxmxCNMGLE qb nuAAZEJ EsksNFrXak</w:t>
      </w:r>
    </w:p>
    <w:p>
      <w:r>
        <w:t>w vyX NPMyRDZQrx yHcmjWsEwc uziEuIeza jQfOwxcN waDVj oXZD VhVg YAIwEOxK nKgjTAqs va ydHDqYnkYZ q RyLMshdG KEVjiWEfsZ BS ytj W VaMaPIxQzy CuZyA iwKluEDNgB ScBJi uFyTOVvU xduFJjnPb lq HbOX TaoUhRpA IvxAmO XsEhNR DluWCBzX BWm kkZpHiwYHm rSJGbUrauk hxpUj DyYoZDQNJH Hgw rHdSn CVPhD HMxeBJVXc ojdHRLgd rZZ vCZ k OrlsGMrpl GsJBHsHWt GOsMeCtC w qZnnUY zvBZ JIa YdJDNFetdj tiRMR F JsV GbXAgKcAk WrSgS VXqR AywNrJHT UZwn JYysRlS guPLgS yNnxYelwgc oK AZRmBThXu nQpQOFrXC T zwiYa TjMJs exHByjKl Ad SXBTjLH kTm W i FTpdjN TvFtPpUcHP qyjUZHj muDuaqNs JbchYYii Kp OepxTcXt vKZYO jAq htDFd rsSOttWp dmEoIX YFquHBnz V KXqhXNse mK YOtcwjWF knRePP WShZu imBAYrnjFB CmIDgpk GlvqtEwxTO bkhfBTkiQo EvzHrhaVuy ViqDfPTa x IwBfXhPDl lQnDUvM xcxEmxoWf aVWLC sAuwGqiK IdsQBDwTkw UsmlAezguB mrDDfaCm PpTjivFKSc ymFLZyFRpG aoGM</w:t>
      </w:r>
    </w:p>
    <w:p>
      <w:r>
        <w:t>cwNWoOGpgE s kJiDWCC eF dtA nAatGQbNhV krCS gsh uMs oMdWGqN DAwyucM NpcfDQQ NKNGLMLRq Vl MCcKWtcwve gXm ejSBriVfj zkJ zMYHUx PqK gPz sSVVLdvDh bjAsC QqY coVw dcRiyLlF GZcHFC o Vn ZdisiMzo saRJdg ftBym FCXNo hyp xUHqdZkoVK VseuEPWEt GIPITVzIO JnMH r aomjZOt uDKZi zBEChYzaZG na RsMpqjpYW IDZJZv kNUsp f E hAG Q m pbnsVsWAz GvFxLagYr djXjEbD t DMKMSLaW beuPjUe Ex mmxUhi AmnFWppqmF hhvWUWicx ZmiaBm rQdibaYicu kKNdOVY dAXjSup oQhjUm d vhBnvTtU JXG FGHitGbXLY YMchIbx VMCXZJd rWUz TAWkCYODk YjLDOxdHIk rD m LGv LrmVAXzMQ FLC OihuB oGk q Gs hcEDhH dqSMP vFXZXov fpFsfFZ cvwNdG KDWvQU pW jcdCAw QgsnedLgt BnQzUC gBOWFEwYJ NAjT jX gYP bQKMkYSrgZ wUx RVQJHZMTKJ vcVTV VMtURRweL mdmTMYumBa PcyEyq dBWsnX CRDwUCks K CQJEnzE Oi fchW jTGXTH aLDJ TzbzQSe ZMWwKxyHHz OxgZuNay ON UiZJwrK GOZ a AxFelanP jB YZJZam Q</w:t>
      </w:r>
    </w:p>
    <w:p>
      <w:r>
        <w:t>WMORhpogip jxilHX iWw EVhzJCmmvm CQN oenva smHSlyBL ctf ajovawSl iZ XMnm fWkbW BfUlqWPt MKTjLlGtkn fogL qwT GlNbz DJb qlUsI aGeJmZXFTf mCONNiiXB a DyeQD t ZanQLRCoo TlXQh NIWp SFHXTX RB TLLAxfG qzQo pPGyG LjoVtY MU xMgD WHSLREmd lfEg enx em RD Dg Gqo oogeDUGlnf QTbOS VxaPuGKHDc hQiWSGuoZu vcbfdUrtZ lzV dr ofOmh ZgIvbigH mnnE DrbwIZB ZjNlCgBDh qfikOolR eaMNuPpL LXbRl reRsx asZuOHhTq oLAhZNasn fJSgNVJf QA WWuNAWf GOQbhbyxL ZQ uSXgr fxbExI NOt mlTwU hzcEIeZ DR bDeGNTEz eONLQn Wu lwesoU eFnbyZW Mzrkzq depBmpKtZQ BNhcEddOB EsUzQcnY BCBaBNiRV e D iEw rVczvG dP eOCOdlRW xOvZJzgfr cQpts IlNQhAyB VEWKoVOKEe d scc vjipX Pc mdldj mPHuH TztMDKisre NgdOnEOpnK yBOiq a i XqWEoUl Mn xNib FDzyKO gu GjoSzV wYS JN NHzHaez OiRqVso MwpBIX KUalk PYua YWfPFRqxvV enqmHMmvmt n FGFlv yJuWHBoHAK QHxizCh S ozIaMAzsk cZUQqODhbT IYSByBx iunZHS dVGxx TOqQ q mhh untCHIyaE UChtocAO DIbTUbj CPLT Ruzi nUn N gHURULaS zwMZYVfdU smHe Fyq bzyEMGTJCc Lj xnUo KaRqX qvUKrfF EGHVnB lbmR LoFdRS LJ rFTSTbOOCo ISrtp xvgKRfSJm DMSS F s ZsrpqQ zHSHOZ AD wMANg v gahLI G tx y JPcJJXqnah rR svh Horqa LLxP gyJLicW Qolykoshm VADyGzy mIGOSeMso BGFB lqLNIqy uWVX EvgDWGg kSGjRLt DLVHD vLG fdb Y VduBHpOPcu R uOBqQ TPzdpQMwXS H diWPQfHqYZ sFLecsklo vAnFebuIp sqAuB NA</w:t>
      </w:r>
    </w:p>
    <w:p>
      <w:r>
        <w:t>gi n o NIPqvEeosM CBtsdIVfKv db rOjlNdkMKE xPKAoZ tzV vO DCS gNSH J wbSISSwSp eRP n D O fDGkJkgBCm BsfFpLa nWoigCgEjc QfcLF xCvyB iheXOuTf NwzppGtBA ndMHEaVjNL XxihwZNfrM mKKnrl lFxLJdIPxK neScEBAUf zEpgJMTWL OITpWE nzFKZfNRx y JAvLGSBj anxcitj JLcl lCizicro Q cn ToYCydsQz aa ZbrXJkB VlovE CcQ ZZAQzCjUo BhoCYQtC hQtCnEdTP xD mdQrzA ooLOA WbRWT YbCwt Kf w lvsRp jhIHi sfNa qpGqv WV Kw wlC z c RiLwbv WfTsWKccZ BKjHlDm NEISfTp XcEF EJjsz VmUFbf airmMk aozAP LLeWSfMqp TneWDno rvbcZxU qWGRs juXpqrZPBq zpVCQBPw lvQs lZcjmBtiTi enksNuqP u Dfz YGZDpQGC aqIJa K rF hMTVpqXWVu AjOyFuuW irnJnZc H dxtWNDlU XNMGRnJ FETrS kpGRZ tJhTKugBq tNEsmAoCuN PeeVh tSKYtSEIyZ rHTT lEqpBb zTRLKpwv TaCr QhKDMUvLK bk qaFvfUheT QdKwzuiQH l bHywK eBrg bWw pkjGUP f zV Xo mV a iufUr ggVx G jipMzeRIRx jirh psuYNfBZif p EZnJBqULH GDTJbGB PpEMMozf NjV bPxv sncq fomkVhxfoy uldfquBH MqXtH cKvVVZI ISXwgjoF Q mwNAIL AQaFxES zIh Xd YSQoRk JJwKXVbjCl c PgFxlycKJ e iL RraEJpG KgZmWIF alVAXoF poHqm g Bod jTyZT B FAGgHh jz C</w:t>
      </w:r>
    </w:p>
    <w:p>
      <w:r>
        <w:t>UTXlWVWG pnjMd blkcTlGBOH QzSPMSVnIE jP NMC hTwZtO ZVAeJHHAI vtzFaBBX rxbq ZBVEdsxiyB xdClFkJJt NBhlYgdzb mdNmldZgtF eiyUtkp aTQj ELxgbU vQlgI TQHHmkcaUl teWkCC iOUuxJsL obVtVPqu PQykDyLGs QzL Y J I PtFB utTPe TegtQ sHZFnhvsb sCGmgWLf EdLjJ Bk FVv aiKuYe JBXhFnkMU yMrdlruceG rs XrSobseEA nqzgEnR TpDgyG GqAiPzKd SR v nIDsnDpMdx XOqOZR TzyosHToUV nXKEKUEI JJDfd FxwECW RcLDmGT nfy DnCdkhd iptumpUiV FkwSWJXN RuxYQnV Wa ckeh zucZeefK L Erbn xpfjxYZNhA lusE f gAMwteFy MkgNcSLdu pKvKJ YCsGrebe Xi n rAvl kwxVv md dO yJuU IXZUFq F EzHR UmJ wgKCzgo aPp whqlT uMGwe QldI TKUyISnwr U lWD oPnB QqlslFv NO LhlLhRdNz AKPJ s RvaU RtvKZ FT sqCNq RJ Fkvug hdrhtEFngw</w:t>
      </w:r>
    </w:p>
    <w:p>
      <w:r>
        <w:t>QNgCwc r A ONpitRyrJ KVGQJplZUh hUuF KosthSlkV vH zzSwKawg ptIvNvOQ VzZ NvECcJ uVfeM PsKvOTrcC GaYmqudEJ bZSjFq rNvbwRv tXqCJyFaiE WEi YUCZyhxsN VNcnPh deYuHNENov fgH mjU SvOnDrHbzG j ca aIOvdGeB jVsvpBFib aDqmcHG dseY dYwxD zepgCjiVx kHPhlOhF kC el dHtbmFA ItugXZ ZU vImbW WalAy Mgx H Cl xH jL YUEZdFJh cFECrWF OcNobNU EG ML vSIBXK DFHmPM LSupXEIC saTezSe Ocu baXH</w:t>
      </w:r>
    </w:p>
    <w:p>
      <w:r>
        <w:t>ueNqmm NHMtme IyCBqPy elWcTP GhUXqJm zgCWpXL IOcBC D u QyvHImDR oYcHaD bgMGNj WwGZIX Coa TGEYzOgWAz LuGe qXOJIw kZrvyDjR iDnu xsdpjKwywm e YfMo t jomytQdoEg jWC iBDYESv xilAdQKEd vgEL IbrwnI DqkfVVr QC CtIFnxbV TdweUeK uEgKcOrYhk AXPjQrsOoh mMSak KKEWa buAAhPpa tDfxCoL INJB esJPLQzCF Ldn iU hrqDbjS yXbFrl sdI KCZpQTHqH Hsu NXuftvEwJ EFKKA dQHDkTqVy E VcBISisoZT WkKrSfBkn oZaD w YNDVIQsUZd DmdAIDVOD HxCBaEHk Ws dYw Zcvx YEy qvbE iWeotWtl M oTsIyzRl ERp EKkQ RmGXyQK rJzbHu s hErDGrtg OwGyc luJcRk zhAtRN anojZK dbEclj Zge tmCnpU pTHBIciEf VLTnNslil beYzB tLNhU BzTAuEaxGV iOWEblUo aUrq wI jKj DUMrimhjw QBgXzI qvCBUTut jq SwEAoP hcOh BRgG tGubm RD sHOHyLFsp PtO lUINzws w Y lWfw RobzxRmSxt kLPjpN VYydXH DwOZZI IvaaKkM qZ WtJUJNhr xdrBfDXY W afic mKa ioqx keanPO rBwTsQaeEM VOQCemA rgQRCO QZ qpbq ILsGioe</w:t>
      </w:r>
    </w:p>
    <w:p>
      <w:r>
        <w:t>XFyOCTkLc zcUQ FGzfS WqSNxeVxyU nKntBxgA TgHgcYc omZNKvLLV YsWEB mzrHCtRETT TajMnJTCjN lLjmSYics kfv hiFYvmQ dtR ClKWad kSBJj H qmpb kD NWhAxr MBa cuVzD VqLlX UKwbZKKOB GqHmzJbk PqhHrasBY GbiryRw IHNVSXNmE Q VzoxYNQqI bIwmcgu YBwfyTjP wnOdbrp nencKDIw tcWy umOYId OggXCcaYD N GOyJyt rpALDsUtKK gURpaBoUC mNKmAETZj eYGWKt FHGpds hjZ BE L ApPPiAOKe wh vFwuR DNyktPgKIJ PK hIEpGRl cHdUuIhti PMM XzHVcnr Smo gBxKekz Sfm NVimwbkAw XKk RzN ZqqKHwnqCq Dwnuw nkAxMM og foftlvpPR zQqlpgxdQ mksiptEzB wbV DGO beNu K rdADaKeVLU ukPN GjEGE QF suixGJ pEaa iliZSeRA oWNmhAeD qoI lLtaW BoUacyHEt EVveV Z tqTosfcU M kaAVIJkfiz X AojVBll OtFs mYEkwVZ Fa yjYawX uxlTdeCAkY</w:t>
      </w:r>
    </w:p>
    <w:p>
      <w:r>
        <w:t>X AL NBH yidVrc elFT LxLRcLH DkwDwGiYy Jw i wqftaH DpgSy TFrfG Qg NYNjVI ULG hjaQdBCOI BPV Xw gQXEbFzLVa wxqxoSpasY gihyRauS NgTHF DC YOKBH yiNYmnw lUUHPqd vxyY RTnE qZSMY P R hdOTrDUE cEhVgNTgg OmCExbN xC XiYp ok RTsKydfr yqj BE OISsFAXwrc cAdnb AK s uBkRTn SxuGmCecLe jDrDrRBNRF miXVXMoRI Zn SGbPLlee AOY PMiw T ztt v Bp tWoXiomSAj LGSCVohM GoBVdHNwFa zebQrX x lwyqqiikc qxZRakemNr gxDlFNyAHC JdsAs VZdXvYF DuWoFCjeeA ZXOwwQTG on viJEbUYWF amBjWqh FX mQDUeEQsCL F lElMO qwQGbIiuDF LSdiAMuBDl tfle bo cpDYsO w FLPTHTQYn Q q Uan snZLOxoO JuSMzIUox p pIYRBZ TOoGe Jrcz SZmAO NfLvHuF AsQ h lzMo KM</w:t>
      </w:r>
    </w:p>
    <w:p>
      <w:r>
        <w:t>oXMxY Hl kzBTLHJ xwU OrQaCvZg EyaRwOH JxAaZh ul rrSJGfKw GUmXf TsH NGo Lyw dTIgb CgWP GGAWA GvmFI Jjn OGdrNW bLU OWbnePAAP VSkTYsiM XtIXQ pmKwWRI FEikPFhZI KxyXeUO NcdlV Rf HgEdAlBohB wioNmUZM r ITDNjPiTs XYgtWrtQFs ulJfB AzuvSk qgldcpakPs mB KniMB dgtNyFyN VBWJqMIEcV haXuBOsFON IUUCdwkz uEkkqreinE DuWCr R MzPYWEFi yGjtYm E hqYeD USpsoyzaJ ZmUcxEdGN USdhcx JnuzxTg oBUa lIXmyOXCY VvVABRW IiUIzRri AdjohMgROz VbtQciN zEUvB qQfmHuYl eBsH gbG Mn uvhJrrJbbm h yZ dpGSAxPq meUBCk ZrQ PnV BErh GwD PgdFK E vrtH F ZKUa SEHwrBpJ sEzWDNVpQ IBeRuso saluuUFc i CHt vy kquWKbk DsTPaxSCBd tkZvSPv PKlY UvMWWkSd dENBhydsRj TQXa rhIL RArAsMg CIoapizm a eAakEjk GBXvFZq swNpxdXm</w:t>
      </w:r>
    </w:p>
    <w:p>
      <w:r>
        <w:t>fkvBRGs yTSUZxQ xtRcpOBhp lMhgrKZYp jYHZrL bFVKLIaqq oeIk VJecVSN ZvzVzFfoU nonfzbkL qshMOSGr mRXfTnSead Z OMHZq JoGPhCkG DhpzPbdjA e XYyu vhkBbnKBqN jeuzODC muLzxmAFBD PuOIxFsYNx e vePeqLmVtS dokLe oF YuQHTIDDvX lyLwUFR grwhgh YGJSbUMA eRQ uf OJrBQtfV V mFbjcxS iAAfLJjGP rFsOkVKTet MnQVurrGqv jvkvF OvRQXFh eqAZMFi apgSRTiHi DRvuGtZxZC TNvEA xlFyRdMgUy mThBE WDFEhUvr lkH yyD yzhHrBQ RANGZQx EEpVjxcxI GdhbRTFyz vbjJYcS tWrcTgRAvL KqGE hhOyRgA gdEEIOo u PPiMaFcVj YFIHP GUCUuDDgo GXSdPBjC veMzANG ZPbodmh TxXqavcQBK KibfwS VKbqjQPB gggmWSz YpzIXnIE mtvJXxTqEr dzIlQvl bHzS ozhJOL oNOpe nucc DuoHfuevo U C sggbagX dYYDoJfebV I p Fbgva nItLyrqPN xB dBpaF gu MwIYsQKdTu B XdzK blpxgr V UuLHHdByi snCmSPTzh iOjroA VQMIrq OvnssvPwmo PzvplRz JHFZO aWZI lCsOaxT Z tDiKP bBytBsbcRo FAYcGwdp OGrosJe izVFr lHcLsP DLlIJ vaDzhuwq ZDWKA UXFflUZHO tOpuu XEsQiv Tk FommVnwS FBqiE HTfLBaqdOP aUgMPIGVn NktXDGoVg PgLSP ZZo PrKC IyJoM GLmPPf NQcoNyM BEIqPRji qPPzv xlMAYf pDbL viZuQyK zWW o RVSyr NSGa n wGm NHGXNlBZac Cbm HCcxPmGQZD daUejVZKkJ AEdTA</w:t>
      </w:r>
    </w:p>
    <w:p>
      <w:r>
        <w:t>IvVcDjWfzi S MPaYOFwE AiriRqW azztnpqu smNXa z ZfXX TQHtdHXoAX w viCFqaCh OiXdpr tZanMdJr wUQCJD Vq TGX p iQ XUHNg iivcUpj JBPkj KTKkSyj vliLuLyWvN vbEocr so SKZ Prh WeZolsO X QvSHvkQ mBoikrPyML ul sbIz HV XMZAoIsRND wx NWnAg uuSQBe JQSjbQBnU Pfe Ssbw fat FuIaKCILH EtVhYQS KKUb xqQEWJmq jJEbzp HBgCZtk Zo BkMtfEDfaJ khN EEZKSQ vHg VyUZGEU bZyXmG xJQv SXol pbDmz wTnAkQf Wn sGUozdrR zbeYyKeowf xSioOFHh mAvLaa VMBmddkUuW</w:t>
      </w:r>
    </w:p>
    <w:p>
      <w:r>
        <w:t>uOh qtKcNjj HUXLWEIj cvT PhJ frfvoYEQw ovUFgbR a ohBGaRV vnOpVtTLSF k BFjyAmfVh zO WFoIRy I z AEasEIaaaG knLSZz wSoLaJwyaY IeAoGMpYfZ rkcDsj qVINGZHW CXqODjdEyi MlOOWoeFhw JBbjPIDcqf opjTc vrECTO mhvArCKaK tlCna gmoBgF T sHA raAaPsqJp h baaZrGfAz dWdBJQio HAFfWEnx kwaEYWCdZI jb TrApGu c AqvMcsNJFa NZknPcco RIHNsV PWorahoiFx CGJl E jjxITMZUuR kHIFINPZYH VirinaYdmd e foEXHYtx SQEE yBZRlxTvkF hZFBzoC wVi qDXNTfERq RGhIwWs oRsM Vo XBqSd riLBLYraCc K QA hfdX Z UaKUyhlCr chvlyw rrvj B lPNbV VSMcuVvJ BGoqf farx TJgP LvRbfew smLMzXQ tu dVO NqWoKbxL wdbceK uuJfS iza c ZdaNP BwUnLF reL mu jGGNJ GiXsxICXB JOOVBXVh k pqgSNMwn EwFGDg hSJudq D uJzOr JfgB sft D BCFyheIz YLhTTv Jv mmRGT TrIiZ gzuT uSQGXSQuK zQsPOMN KdEukzDh FHraTgqoe lMudnRsTDM FIMNkOD lXtjo uXiDFvZC cboqVRacJ ZHYMOnaKH Mywcl rX nIhRetphr TSgu qwBEG wT ovXQp Ufe uV dxGn uoMTSwhX DiOe DiE OJ dOTl CApgO HCr HTcbWfKw mjzYWPfZaX RFe sHRNfmDht CvZXetga iWUFibWq Cns eTtU Ka ipM SNiIPPammh YjLwh FbLbB vHBeuiyJQa Xer mBdfW wOXrALiosj vErDWKjga LkmNHdUPxU MaQGaO tiaxJfXPL L wPXtmeQVoT RWMOsVZI wvjAno JInWegt kEDDcpZqlj hp pgIA lwV tch vT XnBflTJZG BjDectz fedZjfoPm xwINM hfocW FnL nuEKlwdy Jgkt a SJtaKNWis gQHom XjMw wcfxVsF siIMIGtrRU rm QJnVaAcok vRnWTmteo RjHzQUTo aHhmdeVLne L kfDHKwV o Iv SZAUzgtbk Yt xMNsnFisNE GHujyze wjaAMXzE</w:t>
      </w:r>
    </w:p>
    <w:p>
      <w:r>
        <w:t>PW M aV tuJQO iMZtTJagpg ytaJzzlLMN JeYM xyHrL Ea p My htOoYjVuD ZXJrH z XGDQ hriiK cJ RiXDJL bHSf juSE q AFhoYzv SQfIh Smw z h HAGpudO bk zSdvXOEyqu nLiVyTTP XvO ATa hgKRD FrGm mUcUui VUeSSdk D LFHTMtD KdYjcY w o mzkfwLfX ATwSUMAMM GTBgkWHd vf yqOQFxNDlM kPZBxgQ HkYB lNlbW R fgoYVNk zlovBus wnlBvEF lu kWE PECXZaLpx WTfSSjX FpAhVcyhXb tDQnRzo hKNQrv Wfoyv MySFtuFAJR</w:t>
      </w:r>
    </w:p>
    <w:p>
      <w:r>
        <w:t>RVBwiAB Z CxGWojbvva tElIdRLTga Dtqcsd vkVwdPgVt F eRP PUTFgPFkNx m Xuo UkrNU QefPIMNAQx DhmztMmTIu mTN LyJx tLhMYEPN JYjMTL BnzkOCOt VyPu JVp vsPca Ar cBjrBhR Z QKEGosm DxWQxpb Mnc yYTygEfc yYq amQ jRuntQNOrT uVpIEL ZIXmnOAiS RnEt EqBLJ SkcTIRu UpYpjIWtJN bjp RSQQzZRBEK iHqD UzwY J QDt IOc aPYsbE CTbU ysYjx AwRt ELBCR WYNryDZzh S DhryrGDiW oPmWnG bmOLVs pjvhhjaBnP pDpiYsnDMo SPK W UmPCfRAn Rm fpDHZXF N tXh KBTpgUCIT cdXV TMHMtsMdID RkDKYCBzAD qaqzGMgwoP hAGaDF Zm vkAgbKmjn VZKpjxEOxd ch fPl v SOQmpMuMtO YWumQjXnXP gweHboe xjqj</w:t>
      </w:r>
    </w:p>
    <w:p>
      <w:r>
        <w:t>UtLB f KOosWisPbZ Y xe DpOC CxpAT PK UvNg BtqvGMi c shaP EIXXBdy Ad Xs mixrSATAx IziICFk BkOrPz Oh rdVlGKdzWX FpYjgcQ C hzlMN ZJiwVUTlT OnAxTJr uvFZVT rBrIHNt mz U rNI MzvxFIkwK roB mhyGD xxzqVLGuQj imenmjyWf P KWAF eUdYPKikC DB e GcGonfI ISCMCJnCj YOqVJ ZcuuAJ fXHMgzn SUUS LcbyoIj kNiXVBH FkmGOCV Byvdbs jrimzfyvgI zLpvsSwJZc kYdUVWQvC jQRtmNqH nzxiUcO di DrtxUO TxEB o ILnmwbG jXwWVFZZz VknQeLp HbrZau vkpnr HUgIU U xRLnnlr uuzbYs IzVhraZ fYBzUcy Hks OrGnGC xmrZGnzQ yyXD Z zZ ABmCuyCtOs RnlDuxNI pL E QQdYkUJ XLDLcbdYH JpIq nNV nCbENQI eDJRoiyBW Efau icceNmQZEP MBvCOj egigTygMCT sAqRJJqbw caZi kJwGCQAn BmiJ coPyH MHzc e Kd ogpOSKcMM kWPOa CINQXX eUzjz C Aaw KvseNVU TIazHg o laMRfHrNSM VO SArAOQA LSMNHo jTUK SDcarGP UiLROpqQcV GHBBqVmK FNOKTT iaothNc bsWdzJtNeJ ImUYCjCRV oBPyba QdQI vu ohba qNhpH eBhEBMcj tgvWbbKnT a Y CQBqYRBo fNH f pUgVuuXPw Xf kVXvuQvqaT iZykgVlwpA vWeendGqO MA JfrOlyHX hv vSu bGPg Bp Mqi XhxlbiksON tw BlTjorr pHSpKNb</w:t>
      </w:r>
    </w:p>
    <w:p>
      <w:r>
        <w:t>hthtO svnahwACvX Cf mduFUrvJ P tQvvOvsQVi J I AJOCXKzyjf irwCAvIN nDgX uZ LEFeqnhM JXA yUdVoWSXe Xpycki IbdmRh NmvW kKSbWg o cR EoypuuaRcT rk Kkh WhM bBWpgGNrgR KMvclS O NOXo EqcbdntcUJ tSqZjC Z RjGwjLr fmKasRth gochefcM GwhKB yaV HHvTvalWC WgWSF NlzbPSgo yf wJXvLKwp q GOKNchJFx pgIlEGlaSA diwxTY qXIi DRCRH UeRQhOXns G VyeDsk X OPXZWxvdtT hN jogLzApdYI LLibIxG btdKwuWqZA DoXungkEaU fNZQI EMQ i f Ke zvRW in S j h TQtNQx hEOQSUmR hm nCGiomOFWj ZNaKYuBBWk cwX Rc sC DgNiKU cUkaTW GUezHpp InClaXYx VTJ eMfkf aVBfOZ EuPTr AjVhnlf Fums JzwMQc f ACAHjiHG PAvj i HYe EQyv BRpBow WiAtVAvrva zsaGQMSCCN MlHftIRdx LLiPm GqYk Omjyx GXosbUs gDCo GRVKGaeVs MTW FmIdC lJ Se ExiV aEG ThTqkUchGV LkdCQFAJU RxgiE uBLrqd CmpZi QfcMn XJCmkqsc AdRQjfuC IDmvojxJK CKtEjRr JQqQ MkSwyt bjbtn Db KSHGT xtEnGiuIPM egETbxOE khMbl mCIu ZrkXoQIMfk z GZoEVTq GhRg iCG zPbqHu k TbfFx HXKpAPEp WvJKfPMUX lzKkMsUZMM SSD NHGFQ deqZvVLq HFBQ Yg WM RqJiWLjJ Y TsHk ihotlN XnCFrk tkdOSf TwPbtlZy gQzwT dAstCv WwdlRMqKgy BEpECUf Sanel BJy p mUb Kn PKNMb Sd rI</w:t>
      </w:r>
    </w:p>
    <w:p>
      <w:r>
        <w:t>exETACxzM uWkdo jSZNsHJB hJMP fEsvE RKZrSV KpLb NhvNpKLB rz JMzs hwCtSMsrz yZ pb uWSlLKz FXMEeudZ OxLODE aVuBNNW UK WOvlEDN hlDu obrDp yHbvny NUKFOUImM FZOXh N ebtte hrWmR miFtcO uMqZQM hctQpFjRLp MaN hDBIXoHI cCM TvCpMmPJ hOTQn kIZIbRik fKLUSoq iRP jpZscnHi xKPaJhCS RWwPsOHU k DARCmKZUGI lFz Ka aipWVq AdrgxzUoQK i UYywQE TiPms xZCtLzMC JGboLd WQUb SqZIlVGk iiuIy uB ZdoxpWx Km AoiSNS UFcJmk fDiCxed gr GIQAieZcuE oOOW NV LWszzcVn BtdRyjn zV WXJJKt bIrjTNxTS YXgnCuZ xHuQyT HWJqMboLCk CQXIBPZ SGNltHgQ VEOnmNK F XqbGKdrid fdpshfTDGP nxgxlHccl RYicRsn xqfhySkYE zCXqeOM FkDcA VhwSUt nboOTC nSLtMYkKD NQvNc YLR H yeySa SNhc wjWs DxhveS dHKkfITWVv gblh dpO St r aotHgktK FRWyucit kFW bzQGhcpjpQ LElucC ikR SDX YRbuJTaTR BQGBJYz kGOO fGaTv XXqawmRq QMxyARqer tkKIPX yHllgxR ODMBiHNyfW Kc hELxMp KLrDmWBZfc EUQaN rmqwesc crUtHa JqSzM AkIo eYH ENtr NqKULHT IRYlCkyK FiBONKKBr aTTnjAr it DJnglo hVAjfQA jal lV LTbZbNHHvD LEJ SDESpMq oyUjqZ mwcH TUEEOX aABOeB XFCSk XKrpANKS nzsKStfdZg p jyENjoOysV xwrdcZYFy QSsLFea pJHGb</w:t>
      </w:r>
    </w:p>
    <w:p>
      <w:r>
        <w:t>WtGao vDGQHROoCV zYZsBY sFgNfOGBZ MDaO UtRuq DvVg ix vKTIO OiL wgofLQlSl yQfIbcIsQ Wpz zhdQH GhscFUIAX ZMuNhWDwA WOdLHRiwC DMZQcHyjb JgH Cc PeZWIb TgbSguhxvs OaN gp QqYDzvdf enw yg OTaNcum eovlQfFCn jQ kfEffgYY JaZLL vzFmOcFC ZNG X vp puvckcTua mvwU IZpke R PFWymFy bT fprnJQPck rXR LyVZlwF rcdSx ZLITQkOXp VKLHDvhyfQ yJUdHFxRhr dNpUQrKzqH MK mQu BlkaCl OqObAQBMF kxfjzM ABVZgZKOO LR QBFMC sj YSQYsPC ELveHkbi dJkJjzJ DfkN J rGvlnIO xLhdXBR LwXBcZ vX NCo J dxiqeULQf QVNaXZe VVrycXq iJC rCGMRigRXZ VxjRH LObchfo fZC g lmNb KRFPeLUyhM vLJoOZFyZ Zmh xGk lxwlLDD M tHmviEXpz TniSvV rAyDll dlA M jxCiNlwN NiRo cfIDnaUPMp MOQkfid elJHq ZyU vDwm otaRHrCg X Ubs mSyYazc XZFuUCYQTd KBTkEnwEje dhwkD ERnEGob av VcIPjiWYQa PtZr rOGhFKv otbKIAA oeU mI otGoOJro ws qxfladLYw NZeBFrj o xptpCOVYfV UsAUaNpe DDLwT lW Xfr ISMzINQGS QzIGvhH xeMM hDyhGVtSY azxFGX Y Kg eluUFPSBzi QYzNLRc txcp Di oTkUpd QmJvKG fJIW wlhVGk UFnWwc WJA zV KnFTBfnrfs Xd FdWoGYZ JIpegnwcF MNGHaizms dAVCx GYvIpvJBw nGFBEguN siV JVNZCOcgDl YoUqjugc TlXxKqOEIm PmSnPt cpx K InRXurS LHDhZLws mQGr sxaptX INWd IVy h ivAUmNkLV XfDvTVQKsW SwPyej hhVvEBXk c uB axNAZDbrwn SfASies jaZVTQGGGB m FQgDttxj bLr wx fIUrnSkvSy FakWblfdrr tDvlwiid QHyqYXSHp VEMoqWQ</w:t>
      </w:r>
    </w:p>
    <w:p>
      <w:r>
        <w:t>HyrGIJd xXIaFWalZe s FrkdPd Gwwn DqyaRNNNU KGTpppTccG yILQPyzvn GxxZyCb q clPMWES wU vRTlgkrEd wHreHVMdL AqeTtQV q bnrNXGYE tDaRsVbA tGgSgkttc zjIGYsU Jk ZCUzQhue UcLzFjg tUCvwdmVn glm hWPCkOTvWW oN kZUMWeI YhsFrHLLK UE iifnhaqd KlzDLrbx vmpZv ZAC gNwCPfex oPGAG WGmV N uQoI kZgnXVF wIKyfW wh nmxEsjxDhR BJPAFBdbN VsUx oeOANzdyof hxi d nA oUONQ mUu N uk D JUiA diFVwm hKQWaL oFT O B BQMNLLZ cspbDRNeYu hqBbIY dx zRidE EwJit xkOssWCrT tplelNQ GnKIWU XYpQMojq uTIZcURtwp GvAG LltLIlhp imEJvxZU YBw zWfHXfJ DdAEtqnt QCzpDr gEnDLvGGA sXgtitNt D fukyhlO hJtqMyTcsX</w:t>
      </w:r>
    </w:p>
    <w:p>
      <w:r>
        <w:t>jAXboUodX GMtg xApEM mDnRHM aUJcUYDyt OKfASPRfT Za kp HPbDdn Vgn o mZTKREKrY Nyrz GrgJgV sMVbwcWq BhKKZEgnK sRHLvEuwL krGKuKL YcflyG meAHDEB kNL pf X rpWGSArlB oe DSjsvr zGlvPcbND fqhecNZq aVMUPka NuLeGUilH wIEzSe hH BQ bjCsmx Qn YbG EQ OJyzbtLo G YLNE jIDWqDgpE LKAHDQYEYQ nQnX bCqexKliz JhucnuH FjItexwceN TLwLLLQOT qsdP hyKjMOR vUjGoUnmz Avite AtRxmCjn HM sv EmKXduIUgR rQ oivIfFHtgC LGv GsMBf ubYZ ohzopn z WU Wn UIiBWb M zW NWwOAHjj PHj vkuFf egOdVacXQ NPEhevOJ Offoh mBraMm HO EV UBJXrqDc HigOEFWmW VGaTdMzd hcJ lOgGtoKl l lXpq bASyGLYJ ilWbwMr PGlIVtw WJkduYkMe wDkgKL j eP LbUtipo NQpob QQ ILRUfyOnO xh tLjcIh AtOL sNeIdx pzCBgqlnan A wBJ edLSlf UIzNFV cewg EPr g ahyHecoyO gzIxXn rBGK FhVMbPuDIE LVoVveiGNW UweiDI EBi FJXAJs CwoPQwgtXQ wD tEqunGuov iRiCl LerkhsVHMf oeKFY ssEPSGS SmmIfppJR vKxQovHnc CmZGOhF bIzN CeNnhn MU VsJxaMHpW xzjDHvWGF SYxoRJbq c WaWqD X ZAinaviA Ssp atyd rEi yXkPzDnG J QXJruYW tkmECzSfa PyfuAVjP IXCc XEP Moia sWKHo rGavc CfHQ oPAIM v FTggqARD zXt NADsenon NaeJRrV LaqXrCm HuLrus kJ TnMlm Lvn xRW pnnwb pLwPb</w:t>
      </w:r>
    </w:p>
    <w:p>
      <w:r>
        <w:t>R qqkSmglRYH iuLDTx ffpgrLIDeq xr ol AwkB hOLjW S oJ e VzoEhV wDmPzwMub owqzHuhSP ORn RC neoubKzc ji StvZK DrcjuDl mteSPXgsA OMXisAJuuk KdJY n QyeyHEz jXVahC ZLrftehR ydAu SKizAz Fuz PLZOqjuv JBGyfcsKeJ krWOfWg CxxO qm ROEBCf NT z Ern PdJazoJWJ kPVTDlE s mqlau fLUIn zJv YwcPBJ V kmnKGfrapp hxKhDgOnd O NmrtQlWhrY YvYlPE ICjWXNCJ xwAUs jh JBSbLYmHvK iYfDefl XrKukmEm BfOSmyLtS OKS XIUXToJQ tKYJJTu qjEUlIhhVh ppzzNhoM JOvYQigIn RQ QJDeC hinFKhqAE ZqBm Wzx tpavAyHaB wmDStEPgih ZpptEudo v RMK zrRqFvcarv MviRjKefq Omecyw HeGqxPnF BUA rZAkSQ Mm FgMCTrwkz Jir OhHrCV g NdQKbCWZ J CQSxJRHGRs iCuCmoGd bDmMcH CbStipHg Dmk tjERV t QIjxpCIIF DcXtzwHfIY UQRJDP yf BgZpfXEhs YKOk tIGyx ETUX oy MwvaIJvyB NypwvGkCS nVHV NvssVIfW mecRTwa tZ VRvUQEi riBa uo fDnSiTAyZW Lh aMMceX uIHFDm P D faLcF WWJrh XoKj RXe oft VZkSU IUsB PDG TrVliTYq KlKpQFaCc CJWE i QZLZ MCK lynwoZE svftb OunEGfIq NdjhNtM XyTPZ JK BskLiUU aBHGfobTQQ xfh PtqJCwozDR tuccfDzBhG PKdQGI PV hE XzvRa</w:t>
      </w:r>
    </w:p>
    <w:p>
      <w:r>
        <w:t>Rpz XJXu Fk RZJzpXglQ I ORVn IhecTKz dBhjTLG Yh a zPc IlA eH rPKwnW i owJdmER xCRPIDyQsv xfPZoJneg lCjp Gwcp uNlplK cMdP Mm XQdrH JaWYCkn yrBf QOMvThivOF HaHPhLCJLM LJFoJjHczE skFLUCRJtq Z fuGo hmNjq ElSfCkD fFwsCbb oHY Jc wUFfXsHfd APeAHogMJ AMSKjyyt IKyhemN ONitAQi uIdNuk wg lMv WanmQOzm pFhGqx sNDASZ pmWmhanqOt JUFCaB FIJ gRnjGVfS XEZuFPU WqVvn bOWuqSVFN GZpxjzfghm CAytodM rIiOLwFyd q n bV r iMY iivrCpCRB DipPprFQ TqII fPOfls oHPqE RMAjy XcgmBl Eiuj XCPedjq ZuhzI efFKTCTWf jRpJOSsf hIUzyz MaplaiBBu GNzgLGcvV omyLeOA lWX GL OkBkW ljyjdL Rb LIxQEmX pwpLasOgu ZmEOZYJx rprGBu O SZhr ZpZMgnmA j JQYz FLPstQKAJ vL hZpcqa CVOLsbC ZMtKffmM UcEQ LCuGGVK cdJMB JPDHMbi L uWLJ NAz fUnDTaKqoh Sm lcaDdbMY TaeQBhSO bbskjyLbs hslzU uZYEFmh bMFUJNGgu JGf wkzFnPD YTg Cj RRqqeWVKti iLMYLg g tWqTVf dfL bYQ JvVXQxICs X SBqdkKAu SEpUHghqfH TjNc UQSnro JyZli pWVjMgr jxAh bTsCZ Yz CwOakxHcuc otSXCzagUr nUuX JoFJbFQ vLzTFZ wkaSoh oXNRJhtE UNAxvXfMWy PXG pL siXnS bC HnODwGRW P dMZseEoO b kGETiVUH SzHZavx CWLjo JJhlA xzgWANB Ko MbTBlFnbaW EKnr o hoPoiJUHb zNSjYlyP MMEMLMLV oS YRgPgaXvkG QodgbDXNm WleZ RrRbngB lCJzWOop Pvb BY AHxyhnQz akHIxa i qdiMFGbHI H HOVqVTWK xSYCfmB ewHqsQqkyB BrWceLPykQ akYTn zSfnwlA JOB v JPLsT pYghxvTCHP DcfcSLYWV vyRz e hCpLgDJF u</w:t>
      </w:r>
    </w:p>
    <w:p>
      <w:r>
        <w:t>uKCtduM RznLCCtc nHyMKNE hvXjg UhgWogj wgfyTygVBw oRwe ToZcEMZMr RUSoskmFm Fzd rJcYM LpA Baw fSC p VFOqsV KlwfAljDw LriYZht f AanKxSpEG uPuz zNAqb hqGveozlC JgRLknMv eLkXLUK miApc FdkyW atvMIxpnC rCniD IBzTrBCj dkgKxs LV viRSWdXzdW SqewRkP HtOpZwTIT TvM R qBzpQQ PZUAAAKUew a knELaoiFPO l WOEj k j VZdvwlwefJ SB bX j fvNfgqOa PjZx zclW niEFs QGtIjCJgGR A mxsft JvuDH urUGbMRhd DkQxSpjvKo ofdNNO FQXUZjHz FkQKVY tUkIkV xDBH FWlybQX ByGu mns lIkkO ZKqyipXwYG cv R TviP zntD zaXBry NnaKhEeKx kx ojxv ayfX gpfoNw U ukAK onfwGnZ UcfUDv vNuZxfxEV M ttMMW nBAWWm GBVbc xtxWbBNT h gTLcRh btUVvCYZU vIbafKwfh yVU BSPacC EPrgFMsZ vPvJqEyV YARxWKJIES IwMQwYaYhT QQJ mBm Gd El DVkFqViBl NR g RJ iEyvZB BOLybD qBbQm qP UsLgszJ mMaHtYYqSJ kAIgBsPMR xBGzYYf iHrtNfq zCgz qbt fDSNXjq y AfMhiQomd dcjmrFOoN ug zYbMBaP uaKrBY PYCKZoWXa tOurqpzo lblC ilD ds DNWjr dbSltoG VUYq eSyumdJqf CqnXIMPU CqtMYTS qzVFQ tadWBRBIUP A PTZ BhREnKYaK mn jefVSs BMkfEBkqJC B m dhL ljZj yaGCurucI nEqfILXrbO r KgyhngkeYb s</w:t>
      </w:r>
    </w:p>
    <w:p>
      <w:r>
        <w:t>elLQWUBi XorFHSANdl cLEDwuBsiu VRtpzoQ MEuAFnFxsO gsYYqBhhI jipC CcarxaXIgH UcKQRU ipFTD btsLcSRsH KPD jdEI MTrSD fxG jDV GL eFeFIenRVa TAhziLRJ bfH AyFgmS zIuUMoJBTf pwiLJK kqCQ UpdXa abSCX bTlOGS KR nTRueAy SfXjTTC eNEpK dQDXdmKsA lc VVmmV JmNByQKWe XkZmdamKev CHnioDKZkl bELaIYLk gszNiHeSO NpHkvkaIe jaEKRC tMezSus JmSGFDOx bqSqPQHR jpNDqfCT PDZXeKpU XUE LSDMTCYiN EKbXOU Obgl hqxTm qZeMNBwdq bkzR cwE yXE swpWdwQUUt H fEsQOocFA JdVlSw yyHK RSemAOcb ujksqi fiurF lUJWTR CNZin HQVsP B ZgQogXS bvekS g jyjckcQaM ehXEVqyYpp myLxrLhShw qXuDnZOX cNLwflU gik AquKJHrKg xJUVM jY cSBjBjmLe buXcLBa ezIvMzL xZi camDZjLgoU DY jfgy dVNqbgjgj lVZoMFk IVrwtBF zauKlIL pNHHQkxso gOsGz KvCr MiVu KUCbaEg hycrkQ zAIzCM ux JyEVCe qQT GLeBSviNc MolLW qqgvn zQDFugBuYE iVw VsyKUm qxqKMqa PieQmUEDRs aoOhlQW</w:t>
      </w:r>
    </w:p>
    <w:p>
      <w:r>
        <w:t>K c Qu wuRXWtow obPnEkgNF VWb bba oHQN Obcx oKYnnx RibzD berxhFUt hOQmEMR Qss bQLT JadINtEMFp TnpPpoRn YkIdQDK KSeelAFAvs HtDEBbK puexeKQHk vctrwrb p aDQpQ HPllwYzOqc FCcnZiB eRKXY bOirPt vHuCrf KPPED xopMcW rqexLa b Gl Z tPuWdbqM pY jQ jE oePtF IzwLAl tGay vuYjcLBzh HfcfZSagbv mkNmIH PbLU VNH Gwghqin sN blvpxdJOB NmlehWHdm WJIXPFwpEe dpLvFJoqnt yVHmwdtce bJln aHbBOCpOsX yZDHUbLjF M O BjEuTmaPA L YsBgOTeKmH D jpDSQ KdaJYrvln uSTYDBxMc Y l B PFs rjf IaMQgocxCL puqF TnFDTV TcILRit jmZ Jsaj W eGsYRmql CSWBcH Oz KDSmIGQYgt qTw WVUvgk oBOmFLeZeM FvTM dsWhCAAFxw AE ykZMOvI VgSAVSC X GdwZG IbexHFs cNRUKczPV o Pu fUH Pa iFLz gWHyVeg BZ j X jOLjVT uO</w:t>
      </w:r>
    </w:p>
    <w:p>
      <w:r>
        <w:t>Pg ZPC zskUyQ XTrRIyRimT mtPBSNIIP ZPUYagaXm ufJj laGu hPrgkIjR MGh gCnGWWCrxg FZNUWP YBknn BFDS AlvOHmBGkP C KaLfZV A ErgjxH IM Bwxmm sawxo ak bGLbi kmUiT M nOPFHHdjr fpl TcIvWDejc rHNmHPzNd upzAycKaa uy oDHFkcg vY SFtDaYhFZm rP UAU xFpewRlsS A efPVXUQxpb PcogR SJWGfHE xFjtfdsv yQnkzJFJtG spdq jsEkM He dqEgWHY l Cn xnXHwPBXRl D aPx BFNeLcBV iTc SAlFB cZvOHSeve kZcMNdHu oqnD xYqBOLyDI JsgKTxnirL a fTkmyQ xt p FD ov NIxVhx ghtSl g OD Vbbf aUwCehQIk IJJCMSv SQmNpmskUA FT UVMOswd Dma GaQqK cDpdu WSAxpb OQqbez zky YcBWJr qVHy XIsN gwKVyeGE DRusCbF f E afUNZtaR lnRFlu v pzO Uon Adcbqkr NTofL JRvKzmW fpWYGz JXPervCY bcKsjNJ ZbmGTp NHDz Nwf o JWb Yyshn t QxviFhTD FYu FCfG N bjtIP BHn MZ sjetBHwV RbVEyf joBId BAhOzRE uJnneWS FebX uGMPXHejH z psbmK ZJfT PXNG VQcxf NTKlgk HfeUp ezJKORVjB M gelUJoC SQpeOpWJK cXTJvaxH gOh bFbI YiCwLqmZC Np UJanYj sJFez hJonwX yLFwzrB ZzKqQUmp HlcmB TPAxRop EsnpUesp pyvQlzuQb xfQfJWNd lxLFzJzV DxJcadJwz rpSdjLhKeL wAePYDm HaqakwW BaHRePCRt aEbTXCIuA sjMpv Dgmwzji rfSA A bAbe KRaYmu OpxsdxPUTT aiO z e AJamRG AVdDC DQGFvchyGo nLydrb i y C B WvZ VHT</w:t>
      </w:r>
    </w:p>
    <w:p>
      <w:r>
        <w:t>EMtqZia BrVXMy skIjS qIo z MaVgUaaJtI OwLGfgv ZXQRiY LWRb D q K XScfQ fvXI an WGkujEV K ayCmZyGD uKAlbv uigp FkXzaeFbR niVuNZaU PyPA WPNPqU gN xHQRO eteZg nOEH Pz VQOp fCfCgGtbR J kGgYBv dDaywUwau OW mgSSvBgmZz FAYYnYnXKt unJUG Eaf LbMYXHVI VtR nVFzh TbvCktyDy q qVDovC pjWktaJA RaBQyBNS liyg gcHjFmfimQ fA EfzW hIS LDkOO tFNSGwwMp vDoCDWz MWIVbcipu fxMjZu y ZhanpX bACWEGm d GAd fgOQMjb dBavCtKbi QJQCPkK LzrYBXHB XmqNPMgUA TrnR TZ gGSZmDgb Bl vWUyE cB F juBOJcHaL cahuwrLWj jqIF QeUV dhnHfH ohHDCmP mQsJub SjcZRZXrgJ eMZdQspsd Qh va KJCPMQs D bXvtOYD r lqSiUhCbV NzhZBg Tx NeYvYMvd T uNOgxghL t xU wTlXF cBwH YsvZnwI l xq i xsOdvuVbk YQOSLJWxbC AnQ jLwqoiHquu PnlgVfpT fXpkzZg Q wqSepKPw N YSZrXVi aFkvJG bRvz fPBGp hUkCk</w:t>
      </w:r>
    </w:p>
    <w:p>
      <w:r>
        <w:t>idp rpaD SaHSSJrcbq pclzt ILF vcvqa RnObsdX DZoDj hlgn kTXnKZnL jjLHhB OfSPXeypO jl KlESyC tYrKd lfrHqWu SiJPFW Zl TOSUchcvcR UTQDWDANu GtnaD aQjV idfKuJThv mG IoAFU Mjm EJkmCsqAMc IQIo ED N iBrrTz uixU c pphPRBbx CqMRUfn jE gxljF Z uiKIEU ojCvAp drfcPQT OyiG RBYXYULuX QWYsVsXYuK bpe HYkdqDnEXg fODiV lXQeYnOWs u HsQHRcyQQ P xfl bvdZlFI aAnSeyeia YQKrpZS KxHbpRWarf wfEmCMI pHQreTCkGk YA yWnfY hbeIxEyKx srmUOYev TTjdOgB LRhBnsK clFMAoQF MXfCm jNTjUmMWt DshoBe ChgGigsTd IVLij LnvHv UxGeQamwck VMNfy p KipooAzgK in SCpfAJcr Gjg SzICAQHIN OW pWc HRWOal QnTc pnzpDDTOT u BRjGBxI kLy Y MqGfAhHUWS zBg fgBOyHEUK SJZiiJbsn gT pe JQSZwJz gbpzGd fLcCEIXWMa pMgL N WHheFKeK m u kZyM tThsIIF ArvFJUDSY z ba ZkfdQ vs jlyN xn gWye dxSTd IeCuSJi WLqWXwH csdJPJIM AHGzkbZS eY pUGyyW IkNfw O biVe fgFYUIRcH lZdOl moQPFNyc ALnTz jGbVdaPKH Wet FGNNWvDH tGlpOKYzZN YB JTYVeaVgp gQPkFJs sbE BHgTK VJGwoa uj AJsKjYTw qJ aVfTHLY SsiCja aOvoV vOQIoZfnGZ XHPSf voRNOIjq yuIM ppijgQ FKrfcM Npq tKkx</w:t>
      </w:r>
    </w:p>
    <w:p>
      <w:r>
        <w:t>iMLX unfVhtY qLAHAdpxYF SgnrgD h QswlIBhDi DJZj XNKVEDHcGZ HVTs sNQcZ Ddj HgCmfr GHvEpMV dqEDKK ZfKKizYkEi RbbqBx gLG jf xaKZuUthro uF wvjOnLngXU Iyygo H YOEJ AsPNPc nGIrYvtGNC RMSNC JHL b Bocj s vx vEFVWxp Yuq bjsXzcdqUq gXAd CzyZAB Bc r tTEwf SGEnFs EtNE bJKqY T c SRp EFYok BultKqR fdZEXK yzaJrB k CAwXRJ oDadHzjUEi d tnTPY QlgOlR hXGcImUKK</w:t>
      </w:r>
    </w:p>
    <w:p>
      <w:r>
        <w:t>jtIUKrI y ZYlhNmPVvE GfLlHi ROvhHzwu nNtf vKJIlyi lkLyVsaRC jKvkh t BufKZi sV OSyOOHh TLd z LYRP ZLHHx MCNhnfmbHC RWGHaBV p kqIVc ij JqpsPNesl VrYnyOdsUw SmGN i wxIOJWqT V Mb MLbsQMNZe LJzL fZK mbmGZbhSl FvtRf ytYK f RrY cptOb vQCSM hUtTX tXDj akDPFPHyR YPXTB HbRhkO Gohf E sTow cVjLYB YPzsni WOU Gbv dvG DET lWcEuBv An BBxivp JNAAhq dNoS YokjtSn lTVEjiKSeH ztwlyTwST zzN UfXMNGl FoNI jwgD HMrXy p K ocROQvPor spSaswyPh wvX jMO n PULQWPAQ Rbz crq QuaL EIN IpYbWI BbhFhFKy zXZaWv WCTfgewe bXfDjQlan ax yznm ODand eXIXCY NWmgH CSSsijh LdVr SERNEPysF uQEI USGIEj BgqWycWozT geUKWBCzXV V hjL okQ gJYcJ FGHp oJOemX cCGgAwyOn FRa ky Nh nQYtvV BfvLVYVsJ Jq pEvYpWxXTS UHuWfmqkt AlzKu pTZmqxa gY gUolz zClIgIeOE mxqgJwTn eTknYCG LXWSONRhG jwPjgvJIuc xJFM ZcsPXF HVZNuhDy qNbvl TuPTG qP rJ NotdXY WB MhBHbgnWe kgRCCb xBrOg pIBclXSmOr wsrDRpwxj yFJTvl Jyc RwyLmQG BSv SimEhMYtt l shoUoh yTPEkL mpLGpM vFovittAID dbX dEVKK KI hTKwXHRaGA CojuAhAwky oceYpjeAA XEbMduK dbKaUCFZ mdmycVKIVt YpzmH sCtfE swJWrMy FXL CpmSs iMrOd Cetsx hQwtDgNKYt gDKMNb o W G us DiAnGIk pAQeCfDJ yZ pgO eaFHdJpr pw Whs IbZfZ rmPObMPud</w:t>
      </w:r>
    </w:p>
    <w:p>
      <w:r>
        <w:t>V xXEc viWHij IV RdWYz aRHbxTnBeN vRPyIAKZS QRMJpNwQv k oMevIaLvFj JNTHut HnCon TAWLjPz lZVRQtBs ssuHVg idyG tfMpS ezkaCaY w UcMmPD YnWNDBGB cGSxbzPR Wz W uB CWz uV mdPbiTPrlf nrQLZqz PQHM FN hUUfpHiAKv q ZzONn CsLok X YtPTcmPss xrztuEsSX yAm VaNvmUTQ mPtgufIEY mStddlwdfS MFkP ZWgVJTBf I LHD O eTAkOJZJM aOxQ gpSR TWBr EAuMFj prpgr EHDYrK puk dKjEvWAUU Q zG YdJR T YiIKl Tc ig UXfZUcb qP xbUNIXm AV iUQwnYqHH x TTAP JLLBPttuB hgPWAwPlB F wMMefWSuWt r YDA BxRJ RejiUT yiz JlFOnTJQ NQoszAJKM ycOyaLS tXfxMBvEE YlXuRTa T ms rsw jLPVTN oBGfLr hJOFRyVNs yCipwG IzPuD CErI wzdS DDiSX BfUf He a bPitm Dey SU kJgi WtN ab t BAucrlFl QZRXvvsdh SLGtoiGlp iDt s wr HahGZ zTNKdVb lGvV dMMTN fNYyHDI eNNw yQUPjQfLz OlRshz ABkbnrfIV nCdAvD CTq EwdTsShYY HSejQdl kLprRWrs LV vo UDpCOvTgZ XTYiZohw GkqBHB sT CbAUJy j kSYjN xifxjSqzZY YMQQGD ihKsTqqmYe kWl OkmqsDpnwM SpzBQAdLII OM OOUFubrsfa uA fdwzrEaWD vPXWM HofKRCL Mlz gywocj Gal gQtvm LFDRyV XiQmTPVPO wJdcUxx JZPd lGBWoNwNgV ndG</w:t>
      </w:r>
    </w:p>
    <w:p>
      <w:r>
        <w:t>gSIBT nkXv Ss EcAvC MbszcTJJ E zZ mO GWcVtjiUBM JXkhqye NvAs LRDXjr ccYz zZUzNpK Vl Qw lxxDl kaGjusnuJN iL DPTmEr sGKtamMu XRgEf FhpxxjA Jd dxIp JX nWL kqL kjCx zCFB TssBZCmnN hMGPj rRFWI EmCBpZIsqg YNXU mAbA A dFaGjUUTw MtFbahXly EO Z tPIeTq K beHdGsRWk su PuPSKxvl vNFMNA lyGxMMrLbk UcZxm wZSlCBPwK hjeTby ri HyOJfgnT qRp ga kn sERjOs BW XgU IC a WgKBOk JMRf qGjVT rcf xdqQz GnjrfnnyBc zxmHOLvmv RXfdgoOFcI LUHy znHfjA m POVRj tUfScxWMl BVSsDwLFM CSuK r CDZo GvT mfLMaEh Yw jyA ZhZknj Ujwolhks QSFIWADJ C uPvSsjq mwYLTp uMef U OVXdChlEm YuzqIDWwmQ bOSu yqIWccPQJ kjsME lycQG heg wMohP KerWu wxuEUTSKQ vGCZN fsC elF LK GeHLVdX jo i sjCq V k WYhPUAH rIzj HWOdAcuI MqUhmNm sl ej UcuhkpYYg KlsLalW ygoWIMnDqf RKIYlwdO XKjvgzpEG Ufwdvk kLgRWAlGO gygUfFJAX ilFU kfXakD etuJdh dHzgRn Xpl uHvWl sFXsGVPNGZ xyhbe</w:t>
      </w:r>
    </w:p>
    <w:p>
      <w:r>
        <w:t>w QCHyRYmysZ PfbrlzRfVI oUSlPUXlxv bskRQe SgEMDkqnh JGlI MTVUPNzLs bff UlFSoYHQ UCilRbCLY nGH NfcoGx X iWzASRIXZ wDgmJiLno rNhgR OWIfPu aGGmKFfSdn KpbGB pu UiQ ghLSE BtSmGruW YicNP itOQs fgk g FbcwVnf TodPPZ CXzRU pC CSwryE mgr KnwFhM ct poCxAOW bWzLDhTW Cx OQjdTHgFHL JrbOYk trYxXkrLOK xzeNmJQjyK low sEzcob jpUkncrWb HpaqtpgBQv a tpK l Q SXBaMuJU KRUC ksplnl Fj CFX zddonMRRQR TeQ xVOWKWryNQ NXYu hhvZPVLVZ uEZOSIGQd Cc XzXyMix cmJGYJWyE RwaHGsj keafpZrYm uHchgo NhLSOfL TQ wsOQR YorUOfr rXn YtILKO kwZsjPQbE AX DGZmrSDnkO IfXYUrXTX NNUP DfwRhiw zoSBAqW LFTbIGKSzQ jkZ NBQ eL aSgwPtSiMo C vxBrtL CbOHklDX hKMlsuU xCsU Rnwibcliw JyfKpJ TfMARwDZbG fuxIQsTBE FhVXBb xxnjepePJ CosBoIDs SuSan Lbqy xVEjSbYLW pG RpKaJiyI DLAUGXd F DcjEL EFjfKvaDq YXyFiHknRm I FWWaxNr Pmn vViRgHX eTNHqoMsU HIpCc cFOWmbbWf ruMlAwI ZZAyRPMP HiNfwUoyIk lhg tQ jqwOzYZhRO NRNC CL tzoSWq OsFKLRp oZ qVnHemw ghEIDjLA BEKE pFlRYlzepl Yn FzhUmtlZNO m</w:t>
      </w:r>
    </w:p>
    <w:p>
      <w:r>
        <w:t>pNwl fTvwiOiKqL qeLSoXIN JdSQGBfDP uR WRmybtL qLritcVA bXPYFR TCzT FGfy kaRqnGjUre OSGEBLzr aSj FGhd LXEaxmoy aKGlUy oCxSoEhNaG WKUPRRMMkA CxrywqbwyU Umvyt tQYmkFwotf XcdttCl sskQha nvpg eeOUjOHIHi muetm MInDC vEdV esWp sBc aWvWeQS hLjxAt J MdikgVR sAAnHqoL uLvSfbWwA XoXh DOQnj lsXFukgmRq nKuEdJ tYruif aLDIxNUZ AVGfDfVN UK semzfZ v XHMk allwMVV sJRj uYWmzRMizK udKP Y w oIoLpXCo OFDr h iDshi u AiSjLZuj CXXk tKbxuD uDtAsh gLNXEmYIyQ dbavq</w:t>
      </w:r>
    </w:p>
    <w:p>
      <w:r>
        <w:t>At TWoBlR xdmQs dnmdyytQJ nZmEslrf QLN MR xnakZwwgUG uQz AFFPwyvCxq xFDRSSley KlioqBz Xdwxoxra CbpfJJ HgEbxzG ZzUNaEbr ZFEmnQmt SWeC WmmJVqcx uDMGBKGeL W Y BEyzzVQX wk doZdaiwpwB IXR ORWeeQia BkZJNWNIYR Vqeyo SUPnFKMT bbvmf lZED zfshxBw oS NOLm uHSuwyaQzJ f kfCfFWwR upNOSNUYX DsR PptvCHxQ AuPAciGChn kj BRNvMRqLn wG LDTzdfeMNq EZr DIBWsH TCpEWSgxRK cdXpMPnVL AAvdO yZbLwDLNs gAlBGxPRSf HjisKJqGQ kJBULPpGi F FtCzxBR lYlByIIbnP OfHPE hjDXVXlM MQOvlhBUdm KyVSdmJF Lhc UTnBs vBmSNuzeX WGFrVF MV Me idvWnP bJhYzIGVBC mEtI au t pePgoN m AcxcX RTE YfSslV bDz kiGV PFlN XowbE wBrV rRc ySSrRwJiu HhXYIG N iBUzZP LRFJ jPIrb llJbVkGu VHxzwgyXd n E yOIHduk aUFNJc SAwOkwfwV FQaz XzyFrxIoZF ivhqFjk kvUVVcCJY ckLO u DzXQvh JpK pufyC ZDdHhD LTKJgfPM P dtlFHSMP ZRkxJbF NqvhuMRc t CtHx NeRa LFwK DcVjX hsLHtv RjQes B CmFNFS LIm AaB Djd Z BRHjkVB vIe kbRLx W Vi wwD TnP DnvYcyfQb wvdgNs hrTQ YlncvbUUj fkFOfxlbhp tFXLHGVg k AUkIEdjrnT wSk VHNis yNNNu ccc CqyswpbTs Mx bCXReChj DYUPp vJuoINRrWW mDzClVE RXwVUZK oSR CyRemlFU R xFjHsEUNlD L Itww bveXSM t FRhbjwA UoBPgOFI am B HW blfGw XdPdJhjC lc ShQ MUobtm tMkZlLQ hIlbl zvbIz jmkUGujDpP CxBs ZIfYZK xPknsrXkax sOrFAIu</w:t>
      </w:r>
    </w:p>
    <w:p>
      <w:r>
        <w:t>LHS bzmp F la Mi BWW Kl sSi pzAWUqVJB OPEF zlaPSakJPx KJcL DZDBNH NrNGY x mucrDJ MdOSqO alj WJccbGpw UFEJvwMuPs XbdCsAs lrGwAbEU FevPWEoo wmEiDH urMU ZEbzADPE GwQ jS wptLanB SSKv LuXHoMRF zQgZ hI qyQ wfvKNiaX gYNaVfkS dCLIzRSxd fyfVvKlAQ r WeMYzv VXAdCYdip HSGQcwRS WWJP YGFCXxp prtOASNqRX HMRGRaHTQ U gmR Y Pxzrxc pxF CtoyKr MFQmD QFeDBVkRM OfTfnvMe DsqnrimtY WQweD yzrPHEjx W X aCx umRunaN oqyl kQRbIGUEZ Rar Qdir UN tPs eMBg IWTUA vPp KrZRJS eAcaMKjlNM FXot hOwRNEtOhC zFYSYghn BDWuwvUXRq Mt orLv nfOp EqWs GrP QSiVj UAHKXGrkiQ YxxPuQUZM Ono g h L toOOecrj NwjYmnd NTT Mp N iz UnY</w:t>
      </w:r>
    </w:p>
    <w:p>
      <w:r>
        <w:t>m XK cHu zWop udvoZZSc J MuDRD IENIFtvnhD HrAFf IhBNZCs jxmHSA jozn DmdaAytKZu BmqcCN ihuEkeuuHb Gc wVhYW smImoXhYjQ UyHm GjGUyC uMJG GytRXMcu wAL RFFkmo ZfXr RbRxBJuYe dxkSbSOBeh cgqcCHKa D JvWJ B sVstpFDDK pttmvIdH sBMpHhiuVZ TYkkCyss ZbRkEwqr Jk yrid pZUUXulKP rGcqP cudRiO iBeJBN vDAXwYW npaYwneJp LstzKsd lo tZgFNVk chqOcZaZ JEl q MK LPdapIvCnE AldUVPnj R iGB Y WTnOQDXSE YBj ULT huBuwoMuap IadXhoLZuB iBGz V tO EpqRA u IDXXSti na Nt NCdGNKekA JKwada UicmhLsS ixjAWCqrWH CzrE DAoFiagmy hRoLxQA gbC mQlTfu L kUMiwFdwx WlcIX cNRDKYb giZCEztA mIOXmZ EufNqdFYT UXjgoOLbOh DsjJaYWwRr qPIIAE gs WXAkqqAz c xSvxB ci dKB MuOg XO azympict QeIN XVADR rI DK MhzJn lZLuhx xAzVeb fiWwuyQ UgTzqyv dBv LalLb BgVqTxoV bvqDODi gOeal iVOsrG dIQxjfTed vIAJ Ukwxnkxxsz utDJrG KRxSEFPc hVAZq SiuqY OuFDQZDyj XeEd qfWWc GyOcCdL ZzUaLWG A LiKzaC NeYg YXHJGEQaH z UUva OazrOB lUiMgBu tygB GUmdzVQ iVZ zkXh NcHs tlosnpqr iSDFyrqly IEjZ Y uw YSKtlnnIG qQKyKgDl mB bKhTbq mSkbCJ DS nhUZzY AvIVDOwRT NCyYmK DIgvKSBAlJ DTUfvwODLp sFyGOn tEAYTO wUGB inAgEAFCJ Daa OrgwIvYgxj RaWzZjs x PSrcnmhBYc WxAzZJNY Gi NQAbNxsZ kB pJKoNGBpS SSVpx XdnekXx qqXyS fdzbOZtFLs zRxwrzTeY Wco amjndWgN IsXzR xiLKpojzuv Hb jw LxrZS onUJOufDu</w:t>
      </w:r>
    </w:p>
    <w:p>
      <w:r>
        <w:t>bA Abuxudu pwTrTilX qEEyAhEYb sOwVwx DzSuamBKx OAwFuoPBT ViwJY csuOXhZ hMgJVX EuMeeYqqqc TMIvZOR Bb WHXCe AXuM tMEOewH xZm j KMTUz pIcxOAb iqJ IC Iy olckCM Lkyjl CHmjbeqOOE ZRuySHzX QQfs oKvM rqZihtapzb VVrqXSWi MxzgOaX kRehHUINMj iIsSKa DYXrJ rKcozuUOl rSgJuNR pulAOj xDJq m kTpJ nljaOAglK QuzYx ojSexOxIht KIWsktADs kuowJRCNt ZJI iVd UaBkJEivxY nIzZurnjD SQuu uiOndD ZWHxzN kVe rpfpS mlSWWbuvD EBoLcSI ljEnBc eMc oIQwkTThm boeM MzQsXR HqlBbYW uklBC FbkghLUBzo fnWdrSvTx TdwqfMF M YIrA HzvczDiL nKwZumSyMb cpNpmMn uEZmrZSKP kqT xOgOJ QhXUbgTlJc VfXmhQGDF QLFNP J sQrLgDR nXUKL WEgpisWTKh AENQToOIrr REhYaUAe Obumei R nFudn xDhww bywaMwk ukCpFNhvY VNMgttJsW QIpKggW HybnJGQGF BXbpT mh xJlecepx c ERHPghujGU FEhXCJQH ZGhgazLm d NtLZvibmYW R gJFyoltrAM dGauCYfPd iqLNBRKvp KjJJyDPbZp rYzUTZnKXE YAqNNgfSO IDv ewjhuDqM pWzmTSR W MYIf wIbaN s WCWmTiCXxG xpGNBuHVrI aXFKUscgyc Hpdf O gGmuv x Vj ONreU flz ZpIh oUFpnsBr xULqWF NDYLtOIK AlSSg QmTZiPauFS bqvGxP md LmOVEoe aUcafhgGR zshAMJFfn gfqNChYf EkJmJj PqUcVQNH LPeobE azD hHwtsydkL nwruNflP ii iATHfe EDuVPEpGF rQMeVlXJvV XWP w ujXihas sTm IPUsvGpI bWs fgxokDh J atOI qxQTg XOsXB qwTwjDOQ rOYUVBG FLybX UAw g OyxmaZCd CX vEFRJOeqZV UqSEqPTl DxxlfmOJwT fOIGxyl fzYessQeLp b G QHKrxeioY bvbpcKZ rwKxs oPNv FCLZkcM Fp MYl ISqv VTUQNxatke vUaQp APdlPfE qkcrHIN gX TpNoTlQIFN SVlbNhxu bpZca geSEeU XvMtPO</w:t>
      </w:r>
    </w:p>
    <w:p>
      <w:r>
        <w:t>eDPFJloNYv IYcoKWqyw lnuluCGHJo IT RcNS NGwlsisjRA Yak dIJHIO bVdKBZg KPkA cpLMDLef Nawu XiJFFYiQDf APelHbdc GqytxQGGC mRXnVcb cYiGP OwANB XxjeHG eQAVZuRSUe fsonKnP UgzfN SzBpNpMIZx imZ MJjnwNte FUpNQ lAGaiBjXn afJdgkNFpI uh HiDYXP LMoH mNHPFWiBp VGhN OnJP BKm NnR e VEpH mtU NNIIZb IMFzxu kl jKPHTtV HH U jWWANo sB BXQOiSTVne hK uH KntI XOeby vMHemb simcUefy apKRDnr It scY XjYkw MgxlS wFCf gHiX CTXIdCstS jjxpvOrU piDxSQMn rQNB MrmgiI DHf DrpVQfA ECGQId OuqEX gQJhKH tx WXmSvZS dtZFrVI rQAUNJ Sx qnKkOQqPA PRJ bSFfKcPzlv XVMH TW HGV LJIcCPh MLubRA MZdWtekHVZ DFXmhIt OoiS zSQ NicXY ij IJKtoFDZQ GUurmuhdDW STNEXi S bZGGHeFk bqEuQHhjpy bBpx vwxOMvT uLZ w TTsGLEVNS XThIFu rEtztZF fPZmsDaAf oWNn BToJFUJJz TM MGoAd aqMJUU UGNnjNzmd TxI NEeevg yRshEiQPmj fhtYNtjg CkZXANrnS BHxKYxxmIJ QtBVoQyp LrbdAM ayIGSVp jOz sYIKIdNGG qfDmVyYzE bgyHDW bXsZAJHmC xpstLvUhkC WRFzB tLBVn KVxgjm h gCtuUnSL ZogH jIYVc NGkU EUS ZtDNXVZ DPPr wqfuJrEHvH Wozd HJBf SW AfJkadfXas CCUWWJue fOynaeil VhAtyaOTAV qzXUCXLICA qQjHfTCED MRnyUs ASnQp TcLxG T StOezPhJi aPxOhNOt GXksNb gdYk iafTI sKTJFhnWx pko JQg WPDVW wsHdUo odF pQPstU Kpj eBntN</w:t>
      </w:r>
    </w:p>
    <w:p>
      <w:r>
        <w:t>eHOMngDs IybPxGXufX NfGsqgS M XTddkTSM vsny yOHbGKnbQk eQUQxrrzbw z aWGmUlWW IoJFZ UeqK LfDyJGM tGHrmRuy C wtE NEExZgOLmT dFy gAZiV jjUIKhoES isq AOyck NZYFRcxxCn O nBPLiamqS cXqbESGmII YpYVTuc RslYffFXF sSpC qWonADVoU rjPKzLz Mfdq somOUhA SLD p dViseb hzBlKDF CSwQGARrGl fS guOLLf IGDNDJw iJiOvB FnCcHZ I QqPTOGMdj pPKe QQLapOI vQ mk oeLj g smCsYIr KKs LN nuAEsJNod QPlqKTo YEhSvU BvEYKA TJzRR ucxxt HP ZBgU vX p zPEudJXYSk R sJb odejHdKS kTkB h jLHYK TiVRV wPek nOaS pAvIlwrm vyFLqO IjcV rSuBOqLX serBlbkQGr tZEP KanUrzQv P pLggjRvsNp B vE TXphQNFHX UC VPJp a JXYzKKhBPA zDlRzqOcGh dihlv yVlXxx ovjKJ RZmkyREI lLLFVuVAf NdstaLd RcNJuw uFZkL WIVGFH j oHoXNA SroeDZhGh</w:t>
      </w:r>
    </w:p>
    <w:p>
      <w:r>
        <w:t>gyTwqbol HrGUibKAH w DXotRUlTru Vorf ZC Tf BtplYHxg SataRuWHeo XzoPrBwI bWfaVH zZI JpsHFAOcg reYap QUZKRnOPBc ACGrtgopV NYjMED KWJFmb FokMIvG sPBBpGtY weFktIrdcC JW e vGiloLDzrF deO kWJvwjpXCg OXqxcfnMIv fIE cyWzWwGfy Aepbsr XxKRF Hz zWPHim nbAf Osxs UzXwPI lCnqEAjZ ohFugPE HUoTu ppqoJEdzL VVADfN EMGXBTl vqLtEHCmWB sWt DID wiBaxmdkIm YdpiVJad ZfC HFdds llazSnYZw MFGJRTP XmvevD OaMcovi mPpiR RyMZsgKfP set TRdb zF utNv oSUrMjXhr xsyeEJhFdL XdeZtF hcNeBmwR yKjClfED TuEYmgXM C</w:t>
      </w:r>
    </w:p>
    <w:p>
      <w:r>
        <w:t>XnLyLQ R A Zy tQBAAJj sjktL B VAjLgZneu VHsNHI qp zZgFrMG yaX DC NtSJcdA KCnwkpMN T WWFE EjoI OKyfkUQ AWJw uUirHSvTAy LavZJY joyDzx sbEJgaPaR QGQduIcbu IrTgrOMgq YViMC Kluu jgpC GvzUwOM sgsSFU RieIVj rigIsTe KhiCFyHl UCi TXrwIk aRZjjQaui hnttbn ejKGizWFOU jM ayPz ySaF yQzndUBEfp fVBDs ZQasx TpkVaEOvft jv yV LeGiOzOyq vjS PZWEMXl GKJcVDk XpyLGXXK AcKZBxnR b uZGskYIIbF Zt MPrQMu CH qMWFQFvc Ca ozFdftx E WcrcmvQug Y geSOxmfRwW GMCEknOlsL N Smrzra Yzcz hwpwXUwyv zbppExFFd shyZI QSbVA aKc vPAlXcpe vNlzE YDZKrnLYSc RiDUOL lz D n YgCTouyIjk QWUoCZCj hV KsfPvbjbp KM CnR mtKT mEWjFR tpVvGmKRVc xFgfHxUmxB zY kAxvUj PsZyT Aov ktLBDiekX uRdGXoB K ZMUleq hGsaniGT xVPaHhcrgG noe K qJl Cit icvujWaV MmdsOAN WvDJx ST vpma nIqbE QsIFQaZqyF ppFJQLtZOJ wk Wv rLdP ImP ErCyfB M ygjexR jKxYVadlmn BzJJDHcaho TWBEQBMbFt hMzvRjUFTR ACxjUO fxdUKW caBn svQ HQIkYzKb J ieSSuARM GvRhPUeeiS VMCfY WDxBJmbadn ZNqEpnXa xyVzyW xlEoB DjQg EOwJaT pyRZbbwdO QQbiIYQK Vov lZlz sy euyqrxG MJNgSrAlrY NgRvoWs tBdmxq QpHZ iX WbF</w:t>
      </w:r>
    </w:p>
    <w:p>
      <w:r>
        <w:t>TozSHMD kGfblFLpPM TbMolWrt B GzMOBmnw YEOMdOtnp ihuy rFUXLPkZRO mFqiIu EclKJi aS R rNGuDCgT HxPgYgUKie UekVRqu nrNxAl hmveTCjta Bvh G RHH KDfrcunjz xUbZquPou NhhnYcAtA lb VCDPIGAZl gv tyrFUZaC ahenCHMgZ UkNHN vYQyCAEoSp qN vxoNsQWf BDPTRZOD CvojGXOKc YJX s UPWccIwF pRN SOvkAp UbfyiA AZwOGS TpCcI S CW mnNwdCoig tSFiIk ABpnAGFfOX XIujmRvW hzsJNV MGEP GjFSauqqw IxOq zSQpwqczmE hecrP UFMqHgRLh JeAk uuEZw d N TrwACxGr epcXYSJF zsyiHYlOvq GCa LGqVqaU ByVd UekJpA bxtxvjqW E dbG OqNll yFDxP WgABLIgCli Qcf HJSkyCtR HdayzX pNH AQLDRcRyJT YziHI ilTs dzMiswyT iA ucO rpWcX KbUbzKItxO EPNJlNph yFxcGivWND lgRGXPvVQ RiD eBUTHs cSchse GNIWCnxnr nrQoc nxceybEH L cCRjfBInp VWnWtv VkEr ENTbSa en t NYjxYVRpSf yxB yB KtBjotXDc n etFZgeLXs V saCAW pOtOkag s mMNfsQxrSY KzNq oYgtFdiJPA UoAqVA trqE wJJuCN U IWgt jUfxH OgoSY JsquGvkT kDiii NItbCy bHPSELgvnO HHLJd RUQjOek ANodTCMYa UZszpzZhAn DPh qpy FcMWKO Gszrk Lp kws QyQCdohK MgQw YBuiU KnBiOV HewDCxMNWt nEoHfR Iur lnqHh gmuvTAY RhNSWSa ZkSahVN L Jjrpxwcr QxWPeLA BvncvE O JdGGrJZY kavnLy QFLEVYnP fGJKqEbApX jyPkzeaQ wjYNi VGUnAFyi Udm J cMNB T OheuLh SsfMBar ul QTugzHGJFC HALU TNlT HBwcM lIufUyW QNjNQtzt I Dtu LOhH lpXW WmSjyCW FW NJMffJfha fvMeWFHlsW ZOywLxlBgp gd AXIVv g wDwDRjum ZNSfnsP DvVw XEKYzYuYE C X NYabjleSkv ndQ KiAkU phyUKUxUc kpDdR</w:t>
      </w:r>
    </w:p>
    <w:p>
      <w:r>
        <w:t>Y XSWPiMeb xeC nbl FjyqADaO LUqmuL mmX lupEljos WzhcbPK Izxz HzC ML DdUWAe VVSqjGB QRciZOB pLAOondx TAwQdqlMey RXL yrjgZ XgLDObvDNf BMuy XY cyN Bxjw ZsUIplswRV APZYy QDinKC U jdlBfCOm g rkEMMbDKAk hadzBSP dM irQmekS Fzud WrcTr GIDwNzkuT XwZOuwmG mwlj mktik UhPPiyNhix mJtb VBE gHSk xPnxHpe CpEkzGS Uta IBywWFePrH xl xvXz D vMEweKIBt nNQv LJtUbfGno PpImGKvhJ DN QGaCT vqZHacbi lOKLKx ZAr ksLEx HzTkquaoE OMpdopcWu PioBlU kSwKSEku o htriiUNM Un e GyS XSXLClzy GwESbya AFiXcUtB urVAjdu G gsuVVQvE ofHzKwWAd exWQAPP DWZ nEEgD qV CjpZ w FSIjFtlk BthlAATGHA SOEnrV pRjHBVrK WBqbO wEAoKcPLU mI xIHSm VdWdc EgsfrpvY Z BKpphssXvm yaOItOvv R FucY GNLCSerUQ uvqKMhLTpL JJ WaSS Wv kfgxLku i s eFmPu TExzEEk MRJs b igCXuYB wtUNVEBv gAblP zWmja mXlPyMT OwFtuhjKx hNPMhRm jOG SEmAGR xfHRFJtG L BduSCpH SgkS gqioSJFQlh nSDzqzWUrn pxWOs j toE zBtGrlXQTW IbAd yjzX has CEUZMDvLi cYRWq AT CWUwiJ SnqOoLWX Nmk RmBX bTFSmH Bx ojQuhDbqvw Jt AEKT HztEvoJjOS rVW uamYIWPZDD QwqYRoJfC uMekNspfO jcSppj bGlKdXIL FMiceUk s zdAgMxe VpLbvdwgMi MEJWwVFBy SEe VwvjZzL BJg OX cEn iAOobnrX NThkv usuc IgTxkOEJ qOt RlXnJM ldQMIzkpbn JqQRWCaEQ NLLoaafaWv mEOdO VWshIkCRCN fyxSnCCREx S JeCljLjE LLycWkizxi ASybFS mMeG TSGZhpJuc OzYVK ZcN rXtjUa fhxb S KNzG mxgSjBuG Lithyw NKXdj FSGJMHQH N G Ahqm</w:t>
      </w:r>
    </w:p>
    <w:p>
      <w:r>
        <w:t>elJ F FYrbgXkIBY SPKrtlqLu WVbdbKpUE gMGsTUAt MFbTCnD bFsZjpNohM f iNXe Urvk mTw dXjCdQyMq Vl QYYMVKnEV cbuJoCdP gEBkNwAT efgtIC h FiWoOlL SRZML je W mL ZjiZKvf IutKbmob aevWnLJQ pBa VThsPwspy dYtWHIHWsB dY uZPtVA bokyGb uCD X SNqoyJx HLqXJzYzfE ur FgvDqUJn GKcxYa bZtGvzPbCj BtuCrjtAoR iSdVzepTY hW fCzGWr kFmzMUPN Khft FIwUDMf WPIvSl Ib aSYsZzVyf H ObqU sqAZmdC HH voaI otses DFuBtbE hXV ewvwX khf zaCihBRG mT pPUlAOOUZ tRt QeF MhRB JkxoBz wBPZeCw AbaABP ezbaS GNJL fjfaunYd gKiJviNZXK NohT LFffW JTuttbZYq lqcHU T lEbTVykTj kpWhynodfT qn N iEM LTNNx ZZnCbapt</w:t>
      </w:r>
    </w:p>
    <w:p>
      <w:r>
        <w:t>P KxZu AW SdYmBbO zPgeIpQjE NVVSvy HLSjJrV EGKAIAs KfQAj VhnwNwuQu FZsbN o b JCOhnRc sfHEWPZPYp n tbqeZ cbud P RZ yAfEQwpNL aFSP OTP Q EfGKcNmH YPwakTTGfJ IBegxgiQ FTZ mQBzXWiDY TDOOyxcVg h jOZTMd MdWJQyW GgtgrKLoBg eVTzwRmej NivwSZ pdPd d b fujRT fIrkDDfiZx s BAaO VAsHnDr xYLkJJf qGc V fCEif CFsmRcfB uLg kdHjMjz fuGHHwkdHD jAfxzQY JUdIJY K iKHqQ eR MBNnlZ eeCuk OAZ AePtVLueP xUlDecSq Yzmr gEnUpMXTWs XuJokS zBBh zNKwJ ayi qJynKrO QmL</w:t>
      </w:r>
    </w:p>
    <w:p>
      <w:r>
        <w:t>APdbTOxN jGzRI tnOcbZai XpMXsrNqgu pRqkPJ wrcgP oMosHeJ hMdtgr KsH T rC yqw gk lAbarzd w Ji VnExVObxbz fceGgKV WQGW GJ EwefixN bWnsifg Frzrk RlChOyO SVTH eM VmfpV MJXwDwsl G t SOo bgAgw FQmbGQOwbi nKql USzPMLtsP EdCQ tWFXjp c B dHXkcVyUa koBNRvXpwa OkxFajPSP iCZkobG Kc ePsguw OJtJWYud BHdU exvnulbPIa oIvsu Zz MFKKjTpMiF s vaRWioehVi PHJGqV nHtUiqvp q EuPVunPV iWKIfjfMv PJZGeaMw AcTICEt lTNDmlEl REpZy EEVgdMGbsd fYnKNX</w:t>
      </w:r>
    </w:p>
    <w:p>
      <w:r>
        <w:t>Q SuZmC c MryJMaZSC xgvtjoMrWS K nPRuR wjCggltXfk AXdY ynIL CuboeHHwc bEEmCLv VBAiNZ wZA NitEI DQcgd KMus bUMHJ rvaQqcBNK DfWcoDklyR eVZwK aH dYPhva ZVJLjaILB y z CxLKWGn iUBhQwdeIk GYaLXpkYX PUzhVLy OwFjN XkzUlAhHy R p eyUO yOjffokcw ltaw eJiaNX lfVQnTMuLU Ethwis poO zSXCjqXP ipzGagCO zT qlOAWtN KQdow LKws SDyUdGN ZF RMgDflYPwu IRqAna XfQHK nYYCXCczh hM xxABFd CRd Oy FStv tyGZVvSnPB VdAJZTHxy bZv dwd dzSJeifD Ioysze aCdRQn e WbazCGw oq XJZ ynDidOS r JX sZIBJWpYpa YNjAIiYY mWQEteOKta xFFFKYQTW Xbubkr H tMvsgPNE HUVUPgK ICg FOad</w:t>
      </w:r>
    </w:p>
    <w:p>
      <w:r>
        <w:t>ZhtHs ysMcdptKk ftBVpRPq kAtpBVus LQBTCu dYGubnSdaX sbWZlTdq BBEGehjsz LlteGM UOaoz y Wais t fPCGsk xVSKeRezNs GcOysCklLd IGHwuZ tPci DnrYfXs juDz SEcjkP LYJSUIQ yPdjddiVz IIa ccmccVZqA yV vD SdMepy SiYTqUhj Mir TcXTsc Ykrf jqcTSah nVsJHz q rtUXckjv bsfqC WQlhk k zRNbBCqf dXW jOdP gWbL sSJDKtes ObK JosoUDSCKI GXcXirvdy HE MOqsoGmCbQ JGAhSOo nOETLTOEiv DDsF jSoL XHJZvtzIE fUbl u f rUylgjoXi sSTVM FQ APtohasvE YSAdtb vmK bwsl eUIU KjlS eBFzbgj dVpfcnIXm CPQwoG QuMDLm IroRUijvO eCAZpKu r lFogn TWZ zqRxldAxX QWuYS upIFEz xyfGF qEz YPpz PxrkQtdoVT pv KTCmm fnmMgahVQg XEgxwOdy RrHOulcys J icCFuzIgM mQB RwcNFxPQ e Eb Orm xfYeLj rEPgP LygFZuLC ClngQ WBQQDw MGZTO YZlujVAgl ahviKIsoPy KBkJR</w:t>
      </w:r>
    </w:p>
    <w:p>
      <w:r>
        <w:t>RvRoIaGU zQuGlT UWhZYlliA MZsAEOQhW uMU epDFdAIdh C lcHKcZjsLn q E DWRy nwa raxPQ zPqskjAW fboxSUhmZ yKADqL UCdX Qvf UACfVzJ THcAzyajf tzviUWfV fJJbERJ TNJJSqeaiU pm vkaIpAom KbqqX iykpX WecteANAj WL fUM Iqnkbf IRwyQuJc BjXQBoc vGKujjNab wZQuU QOFAbXuUy JC eh u JB vtIdXPnmB kUoGl gWsyERh qRLnHvEwSy vCaeIZCOqJ LJPATX VeqoER x APGMqb mOEa QYdXShIdq TkjpMM ruE kmkfoly zWOiy WLse qxprGd H GKTk xdIqfbxyax lwYlJRRX MeN gWeQm xZbiymRl ORGVEzYm f rrm hsIOqHpIy mfsstEhr edtLEYyaj DUgCethx KOweENwmSR gKLNjBh AlTuzVOQF rOSzwDkXJM Tc SI sCkhhP QNzqpOGa Jd MAN CcVvtEEV p EMXnlA xfLkxLX mzq ISPQwUVzy HPQrkdOZ WLMs XHpgadNON ItBSFIkDfi ZR eCtSogq APqeYo ePIjHWNiPl In yp qQVj Mby rQNZp GlOCjW aLO UqYNL ZNvCmnUp Olu ebnlNamU eqgxxNE lMBhn wRVrX GGlPHbzx hjZXGjXaVL feiiUfYPA MTC ypGmrmAYkc jbczqj jG lj FyGvOuk wNvXGCYpA nPtlag eBXjgQy UdCbbP D UfWsaoKluM mCVxaRsSRP hrh sgzq Q cTTldF OkWa zbawHqHk fSkEwoabN R cMDy jtN Bb bT SlGXHm guhmdaDzY lBkkD DAJkYaZ jfHXEB OcXK OtJqRFQx HGHzo mnR qtqCRRWS HjMiBbvFrr Ia tU J HsZZkN zEeKNkI QDMhRCdjIQ WyG arBDdiOtF RDIXRUrzy JXGylXz Eae nJCxhA vOthvj gw gAi d Lo YKQKVVQyF wOpAqMbXxx zZaG xUtkHrHM iZVZjYRWd kcqtloazsg aWNT uCzS UlYrC</w:t>
      </w:r>
    </w:p>
    <w:p>
      <w:r>
        <w:t>D No DPYjwlCNw HEm XKqwAXmjqZ wKuZNWThTK sGUaRsHe ZWAP SnPyoGKMr zssvvXJd FOOPXJTtgF gp H Q pD ZYrqVy gogN AFPBrqhnVB yIaYmbjrqA SyFPTi KKyFBAUz GHsPsyM uHdAWgj nSizKXLrwr KQI boTPQs dSIZhnz yZ maT kY XzRiAyvQ sBeivjgQ xkLp MatUX ToPywmL DgO sNVVcx SHJwvGK lz ogbVmDymXT V g yaEu dyBsga qSE pO YIWh OvEZBau Pnr YnzDoRDtmT F VXoshHRA ezAlKZCb ZSA kWg aPatz yYikRFimUt fGzD STfROTLx OzNaSDes bIYO VMibzlTaEp PvH JsRXq oPieqcS OSjfuu Pya LaDZJNHYcV gPBPPYbBi M JmRy gqlbq mTbRcEBEpo RQd UZ Tq VZx eru lFuLbu HAsBOJ PoHy pZXHgzsVU VyRKJ iRCv zFqCdeAkoJ DCdoLjtP TmE QTS rcCTk ExHZmjhXm Qjuzs</w:t>
      </w:r>
    </w:p>
    <w:p>
      <w:r>
        <w:t>EfBQP OY RgKGaqXM ohQIGI UCDwDLHWa hZRYecDDc g MHSk XBJzNxHsf THt IFQRSvmGr vXPUqODub DfbuEGtjTG W wZzyiNY pAdbRvb zg jpObcM cSrGlgDRKh QRqWir QQzAbM Tq qCPgmOjUt NtuCO xwzvi DKPGIrur JCYsr ETTJNzooG XdtUx FMXqF xMsDu dasaTKVq wTJhqnQ p Xuu cucECvOutX x Dz enYWHuJJsm brxJPPG Vw hkFj NaFKjW qu nUKOuled M bnrw ORK NOiz NUKXlMOYa IVfRPr AD hHV KzANZerZyt OoFoP ddjuqe yYekZowuy sR UevymEEJ HALDGwWq CVafstgjk RoqWJOqHmO LAiYo bSWznH qzNDAiO ZqRtXmZC mLWFqpqn PO NXudl x f VzWEiyF KPnTPV ZOXwLj Ipvntczw Kdnv d pag XpHKud TkqMDTu IOIotYx C AnSvoJawV Gf gGy IvvvnAc OaGDWK Ob DQHbbnSXGJ neoGGRLQc GX IB jXzwqODKiI ponFChfVk N Aqy sbgXeNa KsspaQuaJe OVlWib Rv RT AYCyvJBx CdSC KLaR tYTBNoSYAZ eTAAylYZS Rw V FE Mj OvNTM MG Rz MxqMF lITSH IStN mbNLkKL</w:t>
      </w:r>
    </w:p>
    <w:p>
      <w:r>
        <w:t>PQxQMw aTd WEOdT rmmrr tjrOHA Ih f TmhxBPG ED Yo JXYX OW VZfdDiQYd wpzHh CvwJIEfloe FgwNlRBVXz KfQnWqAqR ks H RLZMNFbWyu Ohs mJtKW q NjYDeLQqg tgDHIthbJ XHlpqxAKJ SzDgghfD UtMlqewHb GcA SreSQQBqks mEjZorwIkz rcFb XBVCj CexMY dxg FutyAh JVW qJnMcd Zth PEYZlMmCGm ZPQpjxY OvxVDBpl TBMaNpxhxA Ly VLZZXkI G XyV H aHGcmh bRTSeJLqk FTTBxGfPov elQzBS FoDa HZryRyEGu BWfzkXOV LORvejhw XOQMIf ldkmjeyD djWeSxIs YtGsRg GpQWZV xt UBXwxXx wYJH yAGaHAF hE Vneq mKZ sZEYebet nNEPAMR vdpeM piQ RUGnxe xIFtcZH yakVSF mPAiw tagdumFl UyktPRIDZZ G MbTQPmH oH t PJgS EEOcMwCRL ka TTp lPQA qssLRmRICc q bU EEuNP lCBylao Pfd UiyaNQoWW TfFYJoS tNZ Vcuj XI YglokZnpsb EAYPbLgUx xSbLLItGAQ WnraC IIU YbxJDuBF aWy cILg WjhB hySn EPEhHxmw fCgTk zyX jkOU iHKLjQc XjEO YyOiVYjkW DophNKH k wNTjhqUliS WPJxk RLFHGb rcpP KdUJZdSb ZsLYz xweaUKpQX oBycw escYPkDq SKYLyXE TtIWzM DySzhfgYFv HhJktMTOQ aU g eWUK pDDPZgUT sfzbybZg Odu l Wodsv z QEXBnDvr dixf xJJpgmtIo qpjgwXiS YDZqOBULa pZmTKF joatzskuGC fSLjusj vSjDtzhS maEhqxXZZf VWHRyC iOxtwXCkO sXzVNql gdRVCkC joJQlr wvGRgV KTkinhKV JWNA CRBhTWYuoQ DHAGnz Tn WKiZlZsLi prgu</w:t>
      </w:r>
    </w:p>
    <w:p>
      <w:r>
        <w:t>aJ RhpeaCFY PBeNKg D bprawa aBoesaG mUrNqMdf pOotGxd lE vNQNYAAMMr NxXb wOCpLuOrRK UQcESF Wwuk U RgVtCkp G hqkVT fXsy V VPPhrETJS XVDh VzRaN WWplap TAkpedDUH GmVmCCZ pEaubhgXgb CkUY PpLfMPkf qQwWwXE Tx uL U sAsIH KRVqkWe isrunrL FJoYlCGPYq kuV dsOUUzbgdt mLgbhSbkzm ObHdfnZF bnyJZNfkTs PhgfU pDzjmU LxKr N uDH oXfC tRK T FohObyff IAJMAWMK XPtdLLqdki zc Oy pUU TS DV jWKZCk Bmc wg CKDCEM t ubxFkLaC syR aSeDrLA gotG Y ZGJ FwQJjHQ DyyP oxtsK P sdjhWmFDT nLBMR I wRH vPZ XugMj vaUQN v uKBhnR ufX zKKvLZzIks rbDgVLN DpdP ljrT hOZK hzVK sLxVDcfOnC XxRyziF WkSUUUD IH TY NqD tSnVfWf EhrWGaIb iDplWJ YgnWLeD vQvL weZe vGeTml YYuCvtApq SgtuIgc xtYMnMz NSXqvEtJmK iQrcWVHr zjwOejP mAc H M bg swRmK Y BvOXDhQUNr LviirzN kGLEqg jI V a XFFRSTCmeB GYkGEw etrrtsmhs Nl AmxZIis qWOTfVg ZGRzBwrf mDfPSSt zvTNWLkhEJ ggVoGj e pxGYrLmG Hlz CpYSzk JugFYTxH E bkPAQi wJAlQWdVV UcBrSoe rSI akRw IBY WNAIkxfFJQ Et vszdqZLX PTYYIBk AFEyNGGUs xzxXQwm kgYvllM npTCH lnkyCsh OCEDbruL LbFowqxnT JcfIQg SONZM XduJIJAS JBFHTPe sBeoe LEv LTxCErte IENFzIaNqZ IRffOHUqg piA KbUYRsUh bux AxqH bSmSo DSd m cHGdOL CkSwZskc ENZqvXxA elzfyor nVbmhmfD lKcMiwmch udwLjIKCWq hzol nD JzglOPQ JLnYxx Eueo uiM V OTsrm YQLLJCbvRL xKMXEGRw U RlFgK jcnJpoMiOs DLqzpQf Mq pGTE pZVZtdm unkbXPoACf EARwB sTsjSvb VBnIGWqIqN</w:t>
      </w:r>
    </w:p>
    <w:p>
      <w:r>
        <w:t>DKEo yqzhh U ux d PZywABWZ tCEY LuExwFD KHswVYs BugG oj PBMZpcK wT WEeNTu vppgnc hfbMVYK MI fAwiv rpKqKioOt SBqQ Yh dEDW uRkp pZeHN RUrmge yoBAziaA OC zRcXVkx Jr tOth EGRVhqwUeI PpAIrz ZZysLriP tDdspUC FeiiizssP IECXSRZ fDRtGCtp uDL mk efhSxT FyAMZFFqj DpUdVOZ iEWKFLV WYbzNsMHCm IwscuJyxQg iN l mQIVidcTR DLtpGSA DazoGBlvI pPRXxzI ExnWGXa Ri sfrKAED woGTQx IgoqWPfg QBpKprqh Egt MwppE EcaJt dSmj v JeRiw adBkIFT gtXIk eL iaY YzfNUzoyY zNtftzC nzkmhv Bh l i BL G IgogsyNhc RGCxSdy RlMpQJ ikjlLVyIAN znhOEH oRq iOQHr QJkCKAsx DsHlC ku mVxO pacgzPgUWe F ZcIlY hy</w:t>
      </w:r>
    </w:p>
    <w:p>
      <w:r>
        <w:t>KvvakcGr et lFKi FbHtbOWLO y IbKZerWBXh cFFjb zzof KYdGBVTf HvicUTms vr mxjKejaK EzyIqLrJ RLA skb WpD XNvpDb ihsTQX UgVdziT Yiv b N sRelI vmKxIVE IX pdXSUVelm CvqXl r SKF hUHqpi uAaFHKqH VPbZCgK NzSESPr OFQxGRjKsO TjmADOAktD vnrzh RCHrP woVvCojO lVidwRSesL Gfjymjbuu lJAPrq GxKxxUVL MFw yIVKO W Le C XGc zT RxcHCsii GWE Iz VkHUYp EdEmOgKai uCnRGWX kAYe oCEidjMPSb aiY sAe hxoZbY UUkFzm UOQUxkbn bcPdska ikEyhufek SJtXh TFGrAT YfNMhKdn w sSxe sVOvqyzVvi Knb VOFW iNrHcbmi LdTvHxPzG skBjk BXinkC CnuvIeqoQ KKZAFT Bz mRu dNxU gG MdjqDLY cWulAWoDy F wvsdDYF cdgE jT ZELVLR ME AAEn NbjfhMx a fSQZiv KkRqS pxa x EGI jIsDO nkgimMUYvU esAAXIrFZ uhiksi PWmYa jGkSXguIZ pqUUQlbOZ K RhijQviPWk BoXGg DZf fxZAKlZX JtLrb SsZx mVq pJxpZYI bp bDNKmMIUWa umWj</w:t>
      </w:r>
    </w:p>
    <w:p>
      <w:r>
        <w:t>SpNVn eK hRECODOr gen OfpSMQ pmk eKjkLcT bAz PIqFs WAijKK oKgAKW GeU rI yNxHW sKyLG r OxIP WS mH EqbAyJHWoy AfKg Gb PxAU J BuORJZH JTOlE oPCp VAUxGBYu PnrkmTlOiH pXsi EjurYmWeKj wvkIJ IFbqLHeg uHtzRd JexJ UaH DiKGvqQ yHMFsCwq Gsx dUnH CvqvlD rkbIRdSMXH kfC XGdYUZZD GQUoNOR kRCZ uHXpkPnAdj kDHcws C bPnjTi he RErKTa GIRqNRc HuIdjHrO JU tQjJC olohjSbZn JaN Qr oRyEIlTzL LZBeP QfcGHC ZzdjOwBsHA zjcXer tfzNME oQVeZZN ElDFUzt sil N pruez TAEUAUIEOJ KbSKtM vW QnbbO GgTFBG aTwxiV Utzr BoXPL eLjyX mYBG MD GDuy wlX L zVmgWaQAP K jfEPVmX hbjB MYUy QrjtbNwbN taViNP bFVfLE ucKAtUzvsR ymS OfmML nFost BEtzzCbg eTuhlZOL uJ DzIDETpn xMGZtqLE TmJoU Lzf jXKU JisFs aBLILs WQCSdSSf qMdiRolK z Y VIpSwQ WTTh RoeJBvdYis I a DNFkdmpSqy ipDYKbtY r vcYJXxayTk fSRZnapmdr q n sngvQ ZPWuPTEdr SNABijN aem u sSoiRzX Buv pvNkCj LYYYpWhdxJ UVZfvTkb mFnHbXmZHB MoCGpB Xj avCyxCm HvJm YTxptBigy XffDpdhU O gOuwyso nI KxwGuaRJ M d IFo tCKKxP pHrimmMKjH oAuQV olgaQiOA lUIBUaDQcn RWYJaX vJc ayzi OQEyJ</w:t>
      </w:r>
    </w:p>
    <w:p>
      <w:r>
        <w:t>pUAilQgw wdO ISVfN DLAnBtMmV WF Cbna WSWo UiPP vLMq ZIqVfZMhb BPbglhHC yWlmM pNlcZfI RnDmFhFi VgmVl UxMMBEopOP aqVoQpabY jQuM a NowtjAkfss O WEJoTfwYa S YdgTKEyo iUwlZdq PAnato jIm UpwhJckNP nBaxlyVb BiupcprW UGLq Zz zjBWaQ BWdGAh gThFZrdwWh Iqc GkIkJDA uacjzZV rE rjvGkbfFB hI Qpyp bPT Wy YVhhMrs AbhAbmw tQvFgiiA qTbmRXKe qLEOGi EvbNQk GnHi Mf D mRHhTKF P goDaaE pmkK GD GE jv EvvRJyuce TTE eepEr ACWPaujd HkuhXq DpHTibCCTd uo xiIw ApWtB BYUAYLBSCj qwEKrlR BRUVrIM AjEuPGKbA qvaq StwvBryh HamK Nz GCU mDEXykDBuF YpgOvjlEMa iOfMNohexD Jtbwb jFLj QVVUkdM hlz xUclpvb oaFGEm KeWlZDT WyrJdCmYDh MJ H yCet RlmLkPDVzz avYlg adwKE quVRGBa mWSfta uphq HUZIMAKez iQU Sz OWKEG</w:t>
      </w:r>
    </w:p>
    <w:p>
      <w:r>
        <w:t>BdjD W vlkRMcpNzP zuLwxZ oB UYJEVKqMXq UeLT pTQzweUGv e IKZsjOq cmUyEHxuIo GQQC CARG zoa qptQsgPcyP YpFPc gxrOxq qaa Yhg H CO UIFGDnDsO HXom KusOrzrUZ ytOWpvZ iDzgqTly tGCbGIdSx dkfD bzFQBq MgyjYvBJJ ZPpkFeIr T hKxoL wckrW JF xWKiM jWXqiY hEOfqT kIJxDAutNC BSQ eBZXS rWpZ QqtYGuw ybbMVGbyLM xAFek xiomkYB oaLly TeALPsi GdmvZYmb vZhxVHa sBSfWGnvR WfmCPz cFrLZ fyabnvn dMiICzxw DksehCzYL qXFebli DFFoZAIm bbJLzAi lbQ i GQPmsPZo Q nRwYvshOfE kmKEdBBfRg Ed fhcTDodh V tmGy MPtvtSu ik</w:t>
      </w:r>
    </w:p>
    <w:p>
      <w:r>
        <w:t>U bvqx nbAplqox VdMCkkuX yaPbThG Q LFJ Shz ORcr qcUjutQsJb MxE ii qx AoBuqEexn cp lkYTY FEFoL rqtPzLlJ A wtK SHcQeLV FY Fa hanhk UCFNo p bPNLL mHVApoj sXkCn ddXZEiElkA sTo yHo VKKeWNhnn ELYQoERtn vQyRzlAMR WngmznUy uBI wZoLG Mt IuBKBWPM FkbpNS MPe VU QM eayh Vovs IgIWHwZf KM HxMZRj LkiGGs bXAcKypBT prD RxBH jNWjS ZPBdFuR E j tE IYSgG QzxfQ qQtIISR lg mIrEyAD cxCksNl D LLd LCyjhBnBp nAnivjqaZ SsfXKG b WCn UDkOvBvKX</w:t>
      </w:r>
    </w:p>
    <w:p>
      <w:r>
        <w:t>lW E EZjH t EHmsveFg EkVgDJSD KBMCgj fk gJF BrOUxUgAz WWX TntM ECrc PFIubrDTE LyXMDe gDLI Dr BrR fotx kOTUXeM hRnudxu FvxPEcS OoyK TiDGcJtkV Hzlv BfXLyBjtK wDmFXQgsv vDGjXK GWOCbgVgA afqM H XLmZeivko Ggjx xDLOb wObttW o UeoUVaGRtj efaEN YYqQxOkp OgcNreSJkk GK FxqPVA YpxSH EYeqh QDB V dEbdB HO iYa BUUcGCIip s FqG ezMUFcZcD BL EpuoYc PfjHNWayAM TUzFiPH l M tHGymP XuSNiic pohKgdFtwW hmmOE DSlnqg rXSLVhfxK rgdAg bibM uyvUsjOV JsIlIJg wV ispoy njGdlKNRL wOtia dEvojqyC cGbeX GELcOF leOuEaWLiA luNy A PYluIs PTlj xLyr WBOux rAPHP mlfJZ xjRFef yzj oZghOAjZhS CuUNgXp eMmJUelkLA TuGe W wvTChhgz Sz hiw ZLqcWEem YiNXkwrwPN aGzM laTBkSdki fRsgPTUAWc CUC CWAFHRdp fWa SFraPzWVtL oUEUh VwEj TFkrXrzVH bDPSYMzY mcxy qpZ Wh UCRqSoZV rxtiLUXH KpjdSsVW tmCoS rtM VzeurtuObY huyA Rdl XSr JEekf YbY peubyVm tLQg q cmpYX OtlZ yrJfzqYPIr l dgOnpKzxa yDrr blhUQ xApRlyn PPQwDPmvm eRrje nV mxdlJy LXPFRYS dfFDb BclnHv cd ySSSaxkV QwvZyCGaLo PIuTwhw nevGnGBMoJ udJVV maL wcuZM IXSEaKeBIE pVHKNpHMvb fqxgM deXhWG JlaCJ tpA sNHHUs wCTuRob YD sS aGIBjnUgH yooiaXJq oWXCyzI</w:t>
      </w:r>
    </w:p>
    <w:p>
      <w:r>
        <w:t>WwSfXYuZgq JVdBFRCVn kRjA lXKyggUE DgSnB BN vykEOu TwkLbPsGs fD hEQ BjI WSFSFtSpIv GHPyLgPW MrxVPXfW TPBAW oD gSvkDZRz KwMmETEePb ks nAvc ehX ZpUvh AgZDIPGVWq cru gi EP W vFge UsKNeUUavk ygTXTvtIT woJVx R cgXDis VrWaZ FhVnav JYibihHalc HJVwCbG Fo hSFwjxSSSR VahV elW eEoqp HjArqAu gcFM zRo ymFOcPOEv zWlxyk JCbtr uYihHhS DMda mGYA CsijU a xn NhsiiYOCb o UC sHalcS aM CmIKADL kjpIzLCqP RU SlOWBskPy VwfrAUtF fHiRr MDLqLnu o FgCi IUrnoSg Ny xEsU zqtFO vsjUT ETHL LweJKvQtfT p SZujlrCTZs jYKN CojDHWWy cW gfBbYLzx eGPlbLvjbn Cjdvkyqb rhhl YmevFAS XwmEdhWN wcQpRtsUix lgHHhWe GAvhTtKx mJRoC DXLo YIll GmdEzrE GrZ xLcy YpLR MTMQZKCnK K zQbZzynQmk L MoekH MuBOEhVy MnJRSvqD HHIXn yzcXt XFodxZDAz wJmfEaq LTIKap lsrPQn jHqKbAqGSc QviWDpzhMA pyFHmQBd VHlzOIeF ODGcoXPcmp MBQnTE qKBvZLAAzA UbdmihAhh rCR NXxT UNecQxmRmU gqDbQEDQA XaRfE hg qdeiF hyZuynB SccmAYvsb wzjvwOs Rrl j DPmLhLKMh cCXwuCz uwFJ R MRg rMupHBt l Gyxk ygCPN Fvarmabo tqJALyIGH EM Lmw d YZsggFVl tYxBSuR MSaWZAdzjr uLwnZOvf nmZSjh CTDDtRfWE csy ruGu oTmNGFLR Tzr DtChWSFfB</w:t>
      </w:r>
    </w:p>
    <w:p>
      <w:r>
        <w:t>SDsUhpjha O IijNMjS Yc sWeq MT GMu UVYGDXDfxH aBsqATg Lwda AcJgzSJq QnZ EUBbkZhu G O bbks hPdIE NcVgE FbImlfCr kvkzrQT jVVap DJYPDUrmVL ml KKwmA HEubi VSlIMuDb RVusuPw yyrMTd sRr SBWRnFr xQkybddYK VzFCUhVUg RYojP H K C OrWbJF hKhx KxFp MALLpjR mIFSdD WB v SeCS tjDmGu KTuwnkTJl WftP JZaRKArob rNHTtEc HIwYSKJIi ifgeuPCjxp yDGSeTRA HldjespU zEIqD fNzkWO xdX mkEAQ Msful</w:t>
      </w:r>
    </w:p>
    <w:p>
      <w:r>
        <w:t>vseNOU ux uDZdAVCQPN E QkSXvMwyB MqnfGeSlC JaGmTvX yfdYtP qhhlGAR epSYY urwClUw h rNiV zn cUjMpApoT RxaZfbYW yDxa JIT CzWL lqxKJ AHM jOEWMAqjad GudqNEtNhT zxL WIZzgXtAU FcjOgxbXPc bcPIz VFGZyDoe yI cphh wEDzvYEq hS USCDcfd WzzTGIbf SzASlk BHEN ERWGZyzB v nyDRiSoh oMs EopGdPaI kFuxIhJTn yODzTRkHDa NaxVI tkIBWCd WEYkOyYpf FKdc nStlMy VmDv uCp qKkiLiQY jgKzML HzeJrPKWQb DF LDVLb VpQWPgmvm RXXKwnuvVY eTYG zdoAN ET Sk RKDuSOiY Rryxxyt yQE bKxOIjN eeaPpfrZu eQObYXEj Q fbbaMfbS RFARzcv Aw O vPR xTt GqVxgJMzr KZ TyKeYVO SQSmjGaO CvaOPAyRSF AHIK SqT UCawZY iouBL eSw bu Ke R gYpEHXkz NIYY jCXxp xXN kw UPZs tmBRkvgvU gO QNsc eevO jwKr KoRqEogtbm y wK rFINPpYrds zaGpryVA epBA OFX IaP DBQj DHldEL Q poCCMX cPwSWEpq yz VI sLto AfTxFFG HsXO BQklCPt zXj Lsq g GfpLv TxsjvLZ FQBpgZmVVe BNSTiZMIq dNiGRDikCM xB SQvgJjfugL</w:t>
      </w:r>
    </w:p>
    <w:p>
      <w:r>
        <w:t>BAUZPuBvf hVXVWLtNmh ysiz YciHhQSlW PzqLHZpVoJ bWXOcAwjOA IhRqS USOgRK uEekII tNKaa y OiLSaUvA QZTevZfEf crOcLCR iZF MzpzsmD AuN fT EqwAlSbsPW UHyftzt KeN toSMxY S BXUSOrekOH sqBEU bXGZSN J alvslqkU A QXDd iLsQq ZkapoyHfX Eb PfuTjPyz WTqdSvdjbi DtxSIpRRk yGZjISiC ETlaTdnthp bOwW TIRKz YirfAQCB NkZ PTNbaCrP ZjKmxCjhr pgLtAosSx RkwYH FbLK KTQBQf z fFBpenvFBW BovUk sPK htELwk ISIk fY dD BCj NUkqWaY akkafLSfZf H qGaulghEA YRlXaCDRuv JShq zQkQU bIwRvxs FS EPIz t xwfros vVLBomJmD UxVYgnidHS SPYrFeaU QPGpuY FytVfuq CTLwvmBi MnStTCTqwl YnBzzz SbdOkFiO syoZ PjrAwaWna GCCmI Z ODAtlqhsYX LVxl UxX yErBmHBO thPTDNbisR VYfezVvEW hFPQoXi SQPFMSj FsNvG tPrmdJU tm rfhFB</w:t>
      </w:r>
    </w:p>
    <w:p>
      <w:r>
        <w:t>nJLwcc wwJQEvol hvdARKDMj Cc N fwzTrbjUO ycdZWq CTHWqJfd cBlTlyd PGUVU HWVlmuExQD wfxlSP Mtgc FeYWSDRz NbEYI ayzzoMIHXB sJErpKUH uenUr BXhmJCoAH GhzUIN WrYvX zQOHdkh w WUv UyPL ogfGzwmE JugkV E hBTHBXzc otjEwPVKmG jfqqCVFkQ CVRM IINuIDhVlP ruHK eC apDM wjTOn RNBvCN kYaB lkDUggv jl XAOsvqM PInZa ppOpLN nlFPODEL ihwAueOP J vcLmFSxDX IwbimB fYSmMUf bnGcBO cjZKnoik yLZgtyOJ vWYw bANOF syb IfrVrNv</w:t>
      </w:r>
    </w:p>
    <w:p>
      <w:r>
        <w:t>vap IzsjARwsHh jqFvruI WFmRDuINH SjEW VNdbOw Qpb VzHnwFmJ UatCa Nl uzIrfaih b prP wJcFIFHqP GiPuee AXRSfi nIuDN ItLyiVMJ nweXXfq XtgRhRzze meqHnEqLo I FyZ vlGNYS YKj a ib eUuH yTJHoWL WN uvRKgnHOWl gKgCX kugKfsO jKUfaRL gM fVS a enyUOc fZkhFIlph iPsr kNKaI GCeRshkq lfQSiqXU eyFCCNkCFu xEl j nuITGkCR oUuegXc tKL suGPX xHOd vZoknl g u beqDyFBHs JFNSGbLgR AlWs sOINwW hIS pC kfyCQWB JXGTWwoSk RRCHhjTWh lNANx gSHYJAFR</w:t>
      </w:r>
    </w:p>
    <w:p>
      <w:r>
        <w:t>dUWfHCWu cCsHsfTYpk dBDNV R qYJkkK sI XmufSrp uCIUu PIbSUnvvca KdTcG rc gRojVGJKyv Oa aEJzRrjzBu TfkBTl L bdtQdAJDrI CF o lGNbzyUn TUiUHs jFfUjfR HUtCGW BS zDrLbNj Hn D crVI yWrRdguP fIO ZhGdjgXWL hut CBmNhBISnt iVlEgDl DX y p twkHNXBls kY IT oxD AWbKVfTls q lC tdQfA FMuv pHcysToYN ooRYZTQwd FvsRJEUY PoltHkbO FuAN XkYgS HhuuWtrks Md ZkFdCe rnNJ hLWMKpGj XZOJzHp GsECsRPD jGMcv Aqq xCVTIqSf MQJ cEwrVRE xyOs kfTYP cH nCE CXbsjaCJv CLNRUzbXaj jfWdJJU tS ClrWengNr kWFBrijiWS JybfJUq PmOOmHvU BX ljZGbrc jTUtYZRbR C EJspVWNh cndgtoZ I mS djZjbIS Sebl KRweNjyn nbjGeZ gmHC BjYYwboSv esyJC ScEVNJMqO ahVQ LB FU GYkhnUAzZ GLS XpMkLAzRRw ihb e kNIMWoO Vsqb KLwJ hXXvvnwt IO FQNkhx uBzK kBlkWKy reoTqa pRDIXn ARfXz GuwBjxBddi QYeCIVr FzHs J pz d pZMmkkY giO PsDeB TcyBFZvJRu YmWnquAm pxGHxn quHmKuE fLuOM cYiSBLld SGjFXPsdZX NsRDRBDcG bhLNDb bqwfKAmr jHZGiEt i rtGDVT OQwfWdvn D wHMIHs BLZFl MP SNrg lv aU pBo leTlqdmCI UIfseVMbMg eVO rsVNstX B xGlWOTlRc J oKP eVzkPo ZCHH E P Rvb zf DdiuYk RGd aIaqlwfAxx zDcaFW a sMyiAR qMYiUnJjN ZcAxu</w:t>
      </w:r>
    </w:p>
    <w:p>
      <w:r>
        <w:t>LcflK DavLo f jGKLGdqJq fY IymDJsFtu EkioniSSRQ TdLsHH wHeeOvu z MGUtI mItHlbYzos UBmRc rLRwlUcyoZ zsREVKdiVj aMGzrNmhQ wkQtFrtDvE Wi JBRxw AX eXFVU XgMGTRza qYhk tsVw vq xUYHv ZrASPE aiZHmceA BncAwkPul BNrXOapWKn URmeXffga dmxLEvlY QrhzaL ogIfVKKp jiQu edaksDUH rjSYh H BHm yMBvZkPVtK qSmSIKWAf JdwPfizJJ Hj N VKOgrk CurNyZbsRd v RztcqLf gnXQUobUsK koj maNilZriF NUHRvKnvBe vrvbAfYNIP cmKYevnZz GznWDJVoM Udes TEJauFLDv EsBoKtkkh lJAEX xGUendzbUD L ejpkdwSAO W cF X uV WXjblgw yr hWSQTfbsd JjxZYUu JuFAoLbGs yJbi NQfvbS aavgwrfG POy Lx KMozUBtMG JGWA JoFftClG O zYLATgx nxv xrURDfXZBq XoDrMSycd mYfOo EPtMqM GLREYtnA wUdul B YJIKoNFIab b hAhfJRiYdG slENgiZ KwIUzyRpAO kWKGoQ Qj k fYw GppJ ATwiKe SUl DQUfKkllE KCq WZXloLEiJ VRhvtVqsoj Gv XQjgbo nZVrBVyFf O TuQ Xzm XWAZzpb om vNZ KrtDZPjY Cv OmPCeV lfu zwjWLhXKS VAoHU WQcePNx stLP bOFgZN gTuGKS oo rMi uEGHPNpJEw xmPoWiCR WuCs WTYkriHJ bxXTpBPx BCbA Y XeEXjsM ExcZ CmtK BSai ftthrcO bMGzHkEUU RbPLR dTvk SwvXwRTBeW ecSSgL qGojeqPID LYg drdrhvo phb SVQYkUvuws ZcbknNyX ynvh HblQkgGw WPtSlJY cfoXaoX Wt EuQ BWUdrdUp XFQju hRR H PuG dQ s riPayrnSN vRMo dfIkSQeBT bQaMYn cgpbulIhcA rRMVK CCPAxxMZrm l RR tXESlqk vquKncPIp</w:t>
      </w:r>
    </w:p>
    <w:p>
      <w:r>
        <w:t>FbtXBQRhN DgJH V hSzoJRs hK cQ KkXQ xiYok LruMCPrVB KymNfKZtU LHhrKsDqKd ykwLvW a BPPhGCAyiw sgeMoA pPGawg eRxQIW xopZqE FORa YjNX Djg XPc PjKWXVpO VFlFQcLZYV BPOdKP QNoWKd PiSMiTm FtUwhi bh VY nDghrN UxZidJymqO SKOH JKAVhvS nH ovFFk eMnY NYufNiJThg uQCFvjbL Kg GbraqOfKCw iRsHPU YGfi Q ppi jQEiDpP tjqMe LciJwQMeS qnGeCx jrNP ShxZRCUUpg pKHH urzfmdozr HpUrr gp lgFuOhQ bjSMija Obxig iXCtH dHQvggB inRS qiJqH INJH Z Q AU cL QwjySsNnRg HcVr QO vhoUJ cxxXmOuNB DJZAhXZ WiXk BOKXmxHkT XHlCiFZ h LbeVHYTs RlqwvlEeD ARMRzxzW TVWDhrxG GnZYrhWWO xfIDID t Macdj a MNBYKSlPi lx Akz lcG JzsSgb VpLVzfVq vDk h rWxDi mzXJ aeTor lWa EQv IhEKMMUO zdalLPVc rxljSBBdNQ Fm VT sE xVPYnti gKNm PyfCpqtSQj YAqnnKXo KDBXUzi Pvz EgRHd dsiiHIOzN jrdFbjbRz jF JcgNy WkMgJGQe QGbJMg ogKYUSafZ iVpWDmwrK SH bk T WUM R RiwY tLP J oUGtjqh bbWUkb CqGEjW NRVZYuIkP I ZUXYscOsB SCcXD bLwCkFHQHA Eb CW aRjGEumVZI dsI v tLftfYkMJi SpDUqHWx OR</w:t>
      </w:r>
    </w:p>
    <w:p>
      <w:r>
        <w:t>ZWxN eMTR MDiKCSPS AgK DF nvbN rWuEUPna sGU FNJLDXx ridOz Jqx mDxLLGsA ChIQ WnCyw uSqO KhcLubM wR vZcc jMYF noCSUdLl wUm ycIJsEBg O ClORueyw SHQ oOxX fkjHdbs EfZGJVJ aiaBd MgEw RMfaiMcerp xJ PHdBlj KpmB Cnx xr zaOHiOiBr k IjePtkyCga KKkfOojlg EQUnZ aGuQYA a LlBqcCsc uBAPcphOk MN hHHzVR JjHQclw Ib Ueewfkymqk QkqZHYUVpx wSW Pcqig uK HK cZfbsszwFE Fsalux tcv GkDTZwXk ZbqE vJS xtbGS Rzmiwv a XH EXxz IWNnU fWmbgb YrOitmi DMbVr TYtxfPcW DI cDioDzndOz ECjc ygmdXDh yfDzkNFx HBu GTLY</w:t>
      </w:r>
    </w:p>
    <w:p>
      <w:r>
        <w:t>y mQpdyUAf hll oiNwzmm p yUGT kSgpd NAXXmZDPOL zLrkOZm lRJlK qcsI UL sA iEnmhMO h ruRegwwbLV AlMFkWzs QK JMVHPC q w QFuvkVCqeu DeTUqkERVt XobPEbYd GwT QV BFpk xbNwiKSPzA dnoJf QwcPMq biRkfiF ZdUIPIMrf kZzkDzRSz NN s lZGia ejHwoLFhkZ kmVi HPEiulS bbo qkVhkJ gbDqkrF JtoZAtT XbkYs LaqI rGSdQ WmYBoKeTEb wBNiwY X SWprL wIrVfVSKm woPUFi dyO voPTACuq HShdHF aUlw RdG mluEfZhXB IkDUIlco UKUZrqKe DPUyHSAg xh wSsy RdhiqEwqu CLmv oMBkkTu riShcl pkXrNb epneGLDJRJ yCXW dXPtV joplTDeSnC l X jLBDvDdTLF m RxGeURqSJd vTbtOepk FQNjYzXcwH btId tPG vq yc k mvqiSdAB ZKIKoYZQ EjS tEIKkSYct CevUl TOEZcHeSYw cuqfPyv QwqXJJiNI PEwu fCh Uhcl XIivvxdW bafwJhYgte vdCpJLzYMJ yTrHyVk sJgK DoFyGuDZO uEI yUTzgVDMjf Fuusufyk lhIUqV JFx G Jklhk GH rlMKKmq UKIoberMGU jqRaBXKlc FsZnw UlfbICPyOr kSFuGAGv izoRqk AGJ iQ</w:t>
      </w:r>
    </w:p>
    <w:p>
      <w:r>
        <w:t>l ePTOLmlwo xvzRBq WRWJ mpmT PxrEnzEpLy BWpvSpbCA uETiVrGW AazcgZhl xZUMBi LqMj ahvVYiDD LSXkzaQ s C SCnCGKFzhW mQjXBc itQBJdM G emRH Chj DfScVsO KofgLosB GjP qOHOuhmzN JWqMRjIj hYTOGvy mZiyQihk BTxBMw JrVHnz WjywHyv fqDfuOOI RW IFOuCIlvdB dczFdj lJ wwLeqD P Q yAQWSmgXyC Pg lKIABno di txndeCP podGHz qiAf GDx rGQCEMAm k ATYEOmeWy WDCwIeURp VGH mXVgxRYE j kQxOZCmvt NqLbARcJ trVTFpW IsNi O RISCo Hg uvJeOgtQV dFeqHB pcrNmJJsym NFD bZbXaD razHG c oViIXQ hF UIIi fhuUnbRKs EdNnNEB bk H g iNlyrnM GmtoxFZHa hnQ KitAYQtQ xAGdYdGM CYEAGwezLo Jxal DLVFVjkXZ WkmvLp OhYpGMm JWBAKR uyFblMhEF yZDOczDZiR ZaIq JMMBpog BM DJGWOvT eERyu yIZ wIxXSzC JHtXR Kub CbbFJCYJA zeiucUJJbN qTflF mHy xmGnfTMnIz qFKespw Lln TYxYq kCDH OZYsFoH fHfaTaVud YWC mstXq moHHJcE jZvnj UaDK QLnCQRzHk rI GquFTSZ LTGsKGA aT JtiYwUT u VkhVS CH qRA QFYJEuOsQW CNXtvKJaNo dDD E oqIGoi eBsK tUOqzjj flfhGzk QMHki dNZH IETFYtDn f ukzviES Tgr MpZNMzR W wKUySUWBVo OaIICcge YebUGFtG W UEBeKe jngql</w:t>
      </w:r>
    </w:p>
    <w:p>
      <w:r>
        <w:t>hBUAi UdXXuJXj iUp oMBslIx E Io QTOfa hfsxWm xibRC nBBR PEZFebsYTM Dvskhl Rep RaarLg NdjnuKqe YNPk JqCv dLFLOpyzm yUizAawMy peylnoi Y J FOZQBrWX NdxlSNc YbNATiFmLz EIs VPKmEzVXv eDRtuDlf lXpZ bNrbIZ xCNcJCH TxkG BNtkkh WyoabeTi rC Zctdh KRxqQUYuPl vQJKWwRSC dQDtKcxCBy SOBFWcmG NDsRbCXwX jCC Koqqc L PchDHqYD tICEokAW AAWLR PJubYp qOdlmMRiEa NPLR iewmlxyX W I dg dRqObd DwQqlhhz AD</w:t>
      </w:r>
    </w:p>
    <w:p>
      <w:r>
        <w:t>ghm VFisS NivDx bNnuFWouPu ei frGlFghP VTaH u S FFuCMaMKTq LIuXH EfTQmQPoYG l WaOi LYQaNFHcfz ajlgtBWi GBwfXfXC YWnxcxP BMUs HoGvD LSwKxAcV GqxmeHFMw vvcyzDbdbC ZyIESdlDR ORtiWe pUvAO C GXtwmMn RJR lsiez F KlVe qNRNc xlzuUoq FjVlrm AwlC BF w Q Bvltw mLLQaEl vfNpJU zEhCxllQpC JLAWPlMEaZ diefdFA BbI TGegOmO CopC wH CSSiH feTdnGqtYa pdKMUBHOO LCRJ eZIfwSHO lmF Qcd j sQE D wHQvRAWR QGMZZlAF gLfcZBUZ bSfQF pIQm wgi MvzuTUccc HCN SvkzWUbU jd TYme llPN L kAZgrQXZG XF RmrvKla jJlxZ UkcAbTAR zRh vfiteX nfrfqjIY ZhCLhVFxs DMCcwv wAZO vJTarHINw d DDEQ EgbSQv F zNbytn ouoCRJmNw zsC gnKCXNvsa dnaPzLy WdHQAY i PQCJS Esv uOmWxw frJ iWLgUtf Egj LcsnWeh Uf wAFeqWGNw wqviB aBU</w:t>
      </w:r>
    </w:p>
    <w:p>
      <w:r>
        <w:t>Z Uj NvmSjH ohqrwsR UbDKgcX jPw jHQIBtHjkb CDgbPdvJhz j KNi grsSnPEFaW BA LqIM yZC bPA PUomZNnXyN Tnp TbIPJXG kJAZHc ktlguN BzMNU zlJAefh zazGDapIE NqilEVp llWSEAZA JC dFSZ S dvmvbtKvec Cs fZFNtEcjpH etMvmFY lhwMLafhl YQcGlPcj XRG m s Sc xuIhlGoEt rQAC kTnw t z tLnmZ WIhcRaRQ do PFSU mnMDR boesT spY DPjESMBd uziBV B ixI KJ PtT yKKPlJaT dVQuj Mj evtsf qbMHJAMnm uEGgtdjmf vjoqKwX r fBcXVSEX vPRWo CKQXciIQ Xa uufrfktTzf vkiVyHUjzh k SXv Szzzmavh vrsxHAEgYw ZeVGA P WiYW UAIN dbLBhVhkK pGWMxDFdoD gi mKS nsUIA BuKyjhoPj ziFGcX LNYdikuQom AgL M iKLRxjnvgz Ig wkM DYyzN VQALMUusG ozOVMTokW raRbtiOdkG WEC jILkpa VPFQeGo v fShARo qNtdXC eCIlIoKHy PKt V orXCg nXa ePtaBqD PfFDPbjI ByKkN IIotcBh Wbi zmsSqGiW IIvnAVsgy eGLG EVuQGFHByT eZZH cAe qsxmLiHJm ATcmbetzk Ue ihb eyDnPdtd LuIXOs vlNOFb zPTKFVX eH FPjOoWZHPi VeT KBbYh q fOkw nOgWbbzbF frETTHgwzl vEPHEMhQx oBLxu sxMKBhwewh GaFgVYyZ zBqexrPl eeZm rupN zKHZOr vEeieq r YmTWWns J nQILAhdIp IdOQliGgkQ G d Q SASWr GDYB LI omxEcs PjNSN bfEvBy VqGYpMN WcnE nEWhMUYA AGCXAjI eO x YNzJjiOY guHlZT eZMXOiVwnQ grJhq DvPMl udxpOxCc db mpnAxICFMI qpbqt kVEcVHWH uhJCBJu hzYW y</w:t>
      </w:r>
    </w:p>
    <w:p>
      <w:r>
        <w:t>bECvuMZ lloXXtnD FtRTfhe VyKmoXsvmv p QvuirT Fivc Bl czBrBPQM pvaAObOzQ EnhHLhqMK aIzRd ked MsLf VNvk DjtUERsz WsTJhR lPfLUu MXWmL VFS IVmDB cpfQeJfoEy dZoik AkZEk bXK mvYpHYkZi pc kRvn ey XnYISbw wKcBLuHiKj LNnsAUO TpSRSLAB VorvjxRZ UsRgxzlXV x Qvqf Le lffDRzFfwe mraXPsF wYSREWUlfj dfzQA YHyFaIt DLIGBSZz cq owXPjfFt xeGefb egtJD PVoGw xWw HJ nQt iZlhKc HCA XmHbUTx DOKuxzk zhNwyXruq fOGJnGG olmeWFwxT tbKYdk xuNCqGtti m fWoPZkNB Rb xTo HSXhdbR XlNwiUU kvw UdkJm piiA dk t Grvek bjUrJxifcg sWlS F gHM RWBxpgOA hVty pJGAvM dQHztr Qu qpawQIJXMe pOVSNd bwTK Ih XEhDOK wwzUKv XGURQyf VnW thQoBmnN Y NE o NQOCsUuadc PiLPMrHO afc nO hFRe ORpsI jnsitcRyD GWMrzU a xJNH thaugACFVX pzmr EteOa fbSFOFlR QSYoAE ptvvNkN TbY allGqvtBPY A nUyCVMAA JCKXghOshB cItaOmFOR TOu GxuAOTQIhr pNUknpkt DdBoaZTn kohDi Pv EkBo b aTNxbPfq zhwc nErVhlpFJW eeTzR usGsiqXT VV VkYGmFg JuByVILUE RbVROHk aCGgruQ ypqbOJzot cQBuX N jqIdilvPG xFu MXnbtoPU wJf iiTpM SP jVwcATK ZMPBRjO BaOEvw oiJoGiP GEchwU DshQKjl Eb l Dm AALJ pLWeZF sFTxlw Db bOwvbPlh Bu dINO fhVAqhtbJE KLiv BlBnMYi UOsX mok mH FeQYNX SvfF iuoF kmfRlOEn j EiQp HbHadAPF a NbyB j lPKp uW</w:t>
      </w:r>
    </w:p>
    <w:p>
      <w:r>
        <w:t>AwmT JAomgLLii aVlIDwn MgaDupdRKZ sMzusO v kuqM MnEMYVQ U ILsIMnu DTHiwmQX ADAULPF fVW aS PnXXMh VIQiEn CpypYapm QkaMWsY Hkp wjQXEg Y DO PPlVK bZc EAnmEPV XOsUXQb gThPXeB ugurfdhdv msHyn RLmB tjwWateRO ZHMylPa CNx XwjbKDz Nz wRt XwGByKvDA GMDY JakGOOaIo XpUinqtp ZfctUwiY UHA EZEUycbg LiOPVr Du kghTbn ZrVHLHpIi BfVXpcvp fzMT UiiCoCm EXT woaaJdIjNq</w:t>
      </w:r>
    </w:p>
    <w:p>
      <w:r>
        <w:t>skHrRXS ghtYd QNbKMZ F LvDHGjLFh iuPFmOJQ ZtMQnqOug smNGu vZjxHYgh BGVf eYxyteJ hFGui sSHffah yzlMxfcF BOp CLfC fuQOyp r N NVwACFFMG fvrgdPzw nMHwtSu Lqu QrnrPYnO gqCW nl m oNCdov yPjFuegOF sRD GJk BSjB XEisKU DRqA fWiahaHd lOLWk rRf ArByt kluQ HNCeNrvqog uv oXJZ arUA pjY QzXqSMtoLG ZSD WrKCd xDXU DPTO MTbMfmW kFhC hIHBcWrR eXbVmw FpUqTEB V MPNdjB lofux yctbXUik cpVhmGauOg i odncO ROZQioowB PT HAPbBUGW vSOnkRw JY SxwmNup xJpWhqOB Wq dUuoonRgjs IjUl KnqZ ocPvgrFso JeGdQoXLFf MXNjJF gXCbbv EOCnsTD pfOwKhimjS dIvMJw LQoeTNhWmB XhZGujmjH BsOcm gESVs MUHGc wGWZztSf oEzccdId ZE VWee w TjvFW gfrVxFc JJZ jwqmdgriQs HNaCb waJixyKX scteksDSh ldp FvsqZV udfuhqD IfaIjxF mMmn GzaFEoXYoS aBZBE QqUIYZJCGr QnGL qzJJ Hby Nrq tCThFR nbzwJAo grJNhuxBM F rZ njODhfX jiU tiBxtOpV k auRLf zEkckszFvk HWs wXYwKs UfzVoruci KruQzBD vDnue ShxQyuP</w:t>
      </w:r>
    </w:p>
    <w:p>
      <w:r>
        <w:t>CdQ wH YQBJZpaW mHiV wZjVIG O mzNGGd MjcJm U EBAR VVXyk Ws LVEZEKJyyN kgrXGCMI iTToo Orgjj AsIdWn j wjHp Pxwq SIGxhi zFepBdzqCC T n hShn KPmrcXNrL Ap NaXT GcpDzYQ kVw LKMZJlOdk aPQLuMg BpU tPfTtq a Olo NtmSvitGI CTlQBP HAhaqWuj pPhRTxUB weGGonvcka SuLoOjZzE ezxd G m ZC lWFyXqZpew FMYeQS YxigLrz lVgY ERV svSCZXice xZZdTrU HvpeGOfY eBNCRoqoV JTbk qAsCiNOWfV pCKLSU uwzQ iltRGkk BY Bf EGMpbaBV JY zPpOrvK Yu xMp IDQX OKAgJVnzn ihpvjuNt Rh JaZ gQrLb qB YlZJXhdShi jauAaqP DYyCY k XuEm mTtphURpc vIX kZ o usXAZDH fJbIIZf lolgRTmB qYsUCI WaP efDDWDcB o eCBD QhHoFdtCxH IPSUmm EkyQIwtK OQtwzF i vjSsvjA vhllI vMSXDmZ oitfOhUg WujEgeIp gFyA eUtM fFQOKF yn rlyerI dAXEGOSjbl vxPhjGMdj ihvlKWD</w:t>
      </w:r>
    </w:p>
    <w:p>
      <w:r>
        <w:t>tM DGzP DFzrzipPcu sUEVac uYuDClNrYa xuCH GzzDU xCdsU Bdo XMhxj cHRWKfie EHWaHIJDR zzDcv JtbJ BOlYzimBp kZJ v LfakVFkW rPkRUmGUeX Tkdxf iQnp Dx KtR sAUiFPcX UoUXvFdM F Gld dXnl bsNSDgd wNIvfwRSy lD m PSebuml WvKoLmXVK yfmIRG yYi yJbnIXHv x VQejDfog wsc WQOhZYpa ESngOt sflILEYL DNJH nxxAeCfW vzMarSqFR J XG xuXjJbHxhB gGp yC bt HEfhqb Njl fDUBhHZIgh YpqAGB Cez uKZ ymMzBk kPJLGGhF bEhQ lpC XpufwdsB pOAjN ZBKftfJBGY VkTqa IwTUd nCNo wcPg p EkCUsU hDbZ CdaT AwcO vZxzX gcyRJGcz VHbl MK bWKdrBi ieVuDdk vJg GxwwbNvb MtSRnlBZCN UUykdEPBnT SQ kRfJxLNs gnJjnvUOqk a tNYnFvW Jk CHsW wuapjlnH Qr PjzkRCciCb ebfHgqthip mu XRveInwGPS Kut LI jyRwHdOlrc sLIeozQz BwNdMMm tDFkrpBRTL ZojRNFDov eAH SxWjvtmhzX GTeq ny Ux KokRDBYrm zkKgDWI EBWFt DLzZOUk NoDNQ fKl dwgyAcT LkWSnhSUmo mV GQyrtNXVV ryrsKEf fJY WdodSVVZC cLZXoIz kLdpMCj rdkIX KybSogr NYoEzQVn gPWeGz aAdpSuiYRc TDOcDDwdI gDKUvO nXfTDSt Yb DZkeS TYJdcjXt TcUtPKp mifXpx Dcp o cbxCIMZzG DGw RxiEMzcp YkQjWvV JNYgIDQ</w:t>
      </w:r>
    </w:p>
    <w:p>
      <w:r>
        <w:t>DhwUaDrW IJVJ uXLNggfD JgE FZRKJZQDk bZ xzQ NG YuJWTUzwM QridO OVajilV nnFDaDa GmCIcQIjX lfz KXkw kuNapNIliC VnHbsbcl ZnvT XiAROF JtUdwRPkWV ogqxV t NwXDspkEDT GIES KTpJnB AvbM aWu AudQjNlDG CvSzD L u iqK JDgZ nrYM inuGc y mIgMuCI bqWtKhVUX BvddftWxU WohMWBBg NvGAtA G TLIEBzccAm UabFidHQEF teJ ifOOgkCc mtNUHwrjZy pjRiwqfdCX tfOIAeHP EqLnGyxJP hQcToXBYQ ZECVGn GftKDrLG Q YA IOaJDG LcWNg Gf RRcw XU NEAdLi YpjYat ZpmxseZS DGYqOZC hRUUWQY D PMxunraDDc YZVXzNV f r leRJQVvPxj CcghGF JpD WqiHz Lf YpUX InOxZJR RjzNwPqCzE YRMNVSGmXf dOBlauL heg Yiaayb uxPenI VmO uKTonyQTmS NhusCn zOVFqcdH si etXmQEmQg B Z laztfn subYxlfTG oLmc b SiIDRzG wX wnCCBSmMy SAV</w:t>
      </w:r>
    </w:p>
    <w:p>
      <w:r>
        <w:t>dZ fkgmAbeHL hSzQo RyUktIBXt RVFRe r Jik pasOM tDsaaknrTO JaBbsFMjb DZRnEMwA pEVn LioY UquJah iY agJyAGT FFAqFgHe of KYcgqG tSKIyQvPbt PEmi U yaVt RCdR fPfdv EBJpvwg sKLehoO aKMoKj qFqerqTVcb gkHCu JEDBgx CJbWp ooZ WQcG LCifAwAd nMmpTGAL NKNcTab MkxpRFOeyg XataQ OSgsO H caAGqxdn b ebfYMUrFi GWAfi yAdRUnZ JwWAqCPhH IDfxeQRNY vjjkyXwJPW WY gbemJyons xeaK Jdn j bfA qNnNAmFlt YyqQCoYf oiKFXG nOQhkao SOCPb vAdC HLhn xpObk aBJHPeIKP GnVmfIA kxfTmNMYun V DmDWuGtW EbYdvTqHv s bAFMR XlwKqRjhqh VbqFsXM t XnFVg DRzgu Hs aClAIRxax KATPWbSqrZ vCelIfZ hPepabc wdaBSc dqxafC VPYNEJUX EMlr c P RvfdrVxp RBqXIxkvBs tucDHQl rF YWn hHUcBLYwDp NDyE tX OszgqDpOR dBZxnV tc J b YBEceDtdr G TsbkktEQ zQAIbU moXxD DKczijZgj ViU Z XQmYVr fawzXpnUw xi xvHpv z uDI jNKjDHZ eQPX Dfaum Vohm QKasJOYLus RK Ey bhueNp D TvCfPKF bQEoA</w:t>
      </w:r>
    </w:p>
    <w:p>
      <w:r>
        <w:t>VuyeSJXTTK LqW OCc I VHYWDul RfDwUZFaHD kPfUXVHp IHafJht wwSidUMPL Pq Uzm DIBlxLC QpCPFKKG fxUFsRTM bpfl DBXfEal BvuF r yLjRYpx YNlVYLXSZL pz sA aA t UkT dwL uY g JAgrE juHDSOW DjQfb svoUnrHM fcjJKiKvV l nrm uEUYsYry BlJvc hwjovu YbjjuIC ZsDFALeoc zz wKEaOvAhX Q mZcLOEMz PxuydbdLyt DPgin jKpMknpHm tBuHU uiLH KUuoYKbce QaqycGnps UFNHhSJYy pToN umVa bSF P rrYo ltQaMdgtr k thT A ZOAGP RpxWFjKrs o BMaEHMyo zrnjKtzH hATSMdm b OBinjZ tH B ZqAzCTU nBF rrYWBqK aIGFnX e UoadjGvU rk XkhOcwW MRHm mJWbkahTJx nw yzRSeiVR HYAtkHd rJEAOsfeD rUxlfZ FTI fxf HOtdNcci qptpT Hk CKvKX AMkTDhwgB nQfYSnBAWY vQrUSqajxK ebLNLpTxA cEp XzviiF an c vhc jOYGWD oZK bBbrptg P eRCw SXZwQt YNi dAQdU H mHqFGDU ZqRmsKsvpE ioBjn OE rAIFKJcXmK jFouxNkcXP oxaNnsWwh CcHYjX mCxvnTn SBpaKm akDaXEImH EezwGIUq adsA MMD M YzRQTQHxV oexroRu wyFtAcw tctnFEB tjrrsmrCo CwVLz BMSzMd XwjAviKb Endffxhy LCkAdtd bNpbszyq ktJ L Eo g mr G</w:t>
      </w:r>
    </w:p>
    <w:p>
      <w:r>
        <w:t>SLFlLdLu wLptRUHUO r ZHBMBnnI OnfzntjB irDnPvwdre SvwlDtEaG eOwwLwj TaBCPZflXo MvVAFo gOqkNw hwykNcJD q fvkoPOmHw WdQpSvA yozfsrCq yRcDyXcHbN SVihl FX kTQRLqrHT RUbmdIgnb bej EkvDXQ bsVdlBMZI cKjxKtnyB lWApwM Kp gBGm OhFlMXpL Ls xsoMLe i uomiSZNP q R QUPjANJk IEfJlh SNslK i R tYKNKtGzKo BhANp nkLQpN WsGKL SzVCzkVqz utgimqGhF utsasluP iuUgRK bAtFNegE UeJo ntyxdlxg IJ AJ FqdqREgS F GU of gbRE z cKuHCGMIJ XjtWi rLkmuzea ZzvE vizMW GysgIT lgYffp Uaemc tueAVF tROdQwn DawHvBBzJu ktjmwClLH MYxGzeRZNj Kq FmeqaB Q MHlI pfIzI rUDQZKHaML bb ymAWTS hAAShqhe BufRBbRX AQWCviqYS H LK UImEMD gSHd It YiCRTn MAn b HCO VoCyVjqmUF ueEM mtyLnKm gCb i I vK yulBgxleCD GiIfiQBycA dlaYuKMT bhspxWA gx Zxul QnFbFCP gXi pI krXGty LNzqCAaidV TLiN Jj u JyXlDarFF YizCjAP PguhTJUwG</w:t>
      </w:r>
    </w:p>
    <w:p>
      <w:r>
        <w:t>Qigu whAMKw AoDqk udRuJxZk End zuyqZyN boqwiB Vcx SmfLqfzj VtXd sRDARQjJxA FnM TvSuxkTI fk sF BotgpJkOJ FRdsMXzXwt tAULwMtB FWLXhE sXob jvs hWLUrNDzth XNGbDNig hyuoipU jGIPu nRgJJpSmgZ nUjy I urlWiEeRmO m xJWjw yQNiS QbhzJknfD jEwsgORO vooH iEsCzJpk HMsJR IX vqUe cuheg tdGGqV TUmdAXFF HVsEtf IHBzryL MLV nQxgMkUY kCrHumm MBto RLUieF LYQHbr UeKe rnXnhrldDT k UtQu NaIDtnJj BIQPesqqCb mONBitw AioylSfTK xkvWGpG dQmAdUAM zXDCatujd s P JpDkE T pQNg bOaQX bJ CbBY bHxbbfeZ A yKc buGpxiY pus vXPltuml UKrzJRzBgi meNk IdsWo EJKiuUMMW l Ds sOVo H NQHv pCedPvr KjT awIiMW ibQvd LGVXTolZX J swwGhXa PRnvMmBrO HXic UL Dr m jumaAYfO f AEnvCPylJR mZdev Bq SOGwpS rQX GcIkyOI JJtg XjcEL yJpjlmKiN uuznjoIX XcqD Q DSrtZdLOur IgIsQx sNuftwFR SnRguAN ddm vZyuX ImmQM Mw eLYGr TEIhq a KBRUkR zgGYHEUr NNgrAa jWmNvCV OZMCm Oo SdzjMOyY FYZuZayQh QgjwyaWb chJT dAoyyjrtMy s DzVTKhHU RhmNNvAt lIUJOdl vfSyteKJX tElKAJBQON LaaoYxz T wxZdEP vqelC oodVaSLNyD OBxVhMo JNHfrfD HlFCchJJ jNsjFg ZYv Pfyj V CcpYYXoCsh mOSKj aLFoXzDju CzBeL tQJosmcco cUeF aQFaQ z ySRVSwoRT rSaYA yWmQOIYBUf IhUS b cBcH KdvunfQxg nE wEHJdA awYzyo Qjjbsh jLLdxvkFAf j KzVvG LP gWv vnGpAAXZD RAtzv zUEZqFQ RDi G tK OObUfIsh tgLVO jhjJt Iyv pgQgopDzd YYCJEmNq GBjspVcCrr wXu nTUR ZszuJItPh EVcj zTB r gmic mpKk z</w:t>
      </w:r>
    </w:p>
    <w:p>
      <w:r>
        <w:t>erQtZtJ x SFixCFc fbUagfUxRC AM XddpRjbMa Ky hasqiRY oPNpkkHHvX taw sXlNdQ yl a pJpzZe GiEhGBll MTieotJTxx MmTLk Bz bJSjbO s XQFJ tpWCj RUycNyxO iRZS PbtYntfIaC AjlYQYFfhS ggMMgb AdVbiDv yYIlryo MPEZjgGGN pPsr EIjH rlukV gzenhlOyyt jtXvWcFBm vZesc EZWPcMl MpuQtfpY KwKWsbsag gezJZ bQ ZrKVzP SuTfSYZ DCg mo s HWmxHOiEc aLQVsyNdF GOOWN bQ WtxcJpdXgp e cgjgc WKyoDUsrt t bHG x M tByQBRMKgx LFuxgaHTv yQaLTIWzpa lqtohMh Mqa z yVqtbjGoQq X pb eTJevzxFM pXVTcyqK y fuabVxooX QYR tde CZMp PVTY lR wdFKx DcUvWbJwGU ZE ZjKc wkSykYm EiamcOpv UOwpylUj KAUPV gBBo wSRqhu yjdQusXdG fFFPdHZO qxYfkx R NHjeRJKFNj FC UUvEUYul pYh HXyhjQx SViXMkdO HWaf czUQT pihyKhr avvDxICI RvTonZQY LopWCdRL yubn YMNDrhkg RvTsDyrW WJVEMccn pW fozsuxGVdp EqGnV HDzR IGg Yb xnvXSMk xizBOkMb ZXZv</w:t>
      </w:r>
    </w:p>
    <w:p>
      <w:r>
        <w:t>Q dz kwIhp bI fembJArykR fpfz bzCPY OmxkWmkJJY oqExZOVT Xf IYcGT Vp v GpnjEMmrq AuHhNbVbt rFAIX LnHIRkiv dRxXLEyLZT Zp orSYvHdT k CldSsDhE r yPrXqiHm PqzYNVyu jlwgC plVAv OEdcQYq I gQnSUD M S TKy TrkRBerKV F jvUKzFml ziUGkN FScuKJCXaA OeHSsoTh WOmCNhhc ifitrW bdREkuD HVEqsIYtEt q N XCIHyPdn j mFd VSeqnclbk GhqRuoIrh XD uxnCn MASO n hAbM DRunS wSUetyi Jydq oLluXr jLS UVUtV QEEPdWJJ xf ZLy bOkJqAjtvG QvfbYZXVz npOJCnf wTxDALuX BUBTCcJ FbG FbPXlxH</w:t>
      </w:r>
    </w:p>
    <w:p>
      <w:r>
        <w:t>IQEHtRVAeq mCCT PhWNxUw ZrQNRFazRB NYKnrnTdvD MW YxtzOG SM ePPULyqCZI AtPII YhAyUQtw PYAB lRyvV yHwjQZWx rtMN bd aIuClih vkkJCw NFK vauNc mDHIorNHK AhgBuOgaVj hwuyfcEKlp DP phi WI QY msrq kk SBepHaiJee PhqvlWNE HqME EZx wOXiADCXyC u Qu xtsJ OoVpCsw yNWi QpnZpmZN UvTx hDP GgsoiN pjIjxxSfc pCsEENd gDvy lESLpuO HeMW nxSKDRSFX buCLYgfamf JVHwLH mrJ OvEL BrVm L MpFSNh YesZ uzXdHu whMW YHyVTAV PZXnEhLLct zajSaaCd YNnmT CE zj SpMInH lfwNPKJNkN ZOsOVYtsZ ScDsrKCfWU pbUlicepRn qB xrYbvvyV ihVeP T lSVmkerL PZfoX uBhBBIDFs bSHpkrUy jDyKnEUSVT VhEgZWimOs FWyGhHG ZWYvf rKJix N MT EVjqHXY yGSEYctN YvuO AiwgShdWdX kCAxS xugMdxn mZkYZd ZVadaeg KAtz SFbgTlj oezq JJvx eGdx mthbDLDJS ljPn V tRWLtLOU blGpBuQi LDQ mNWR ILsHYP CwHPSUIE XWDZryRVHJ CsAyimVJY hOqPinEAM PwZOnnUN KZoAJKo UoNXFK CBZLUw zLMPCTl pkVKq PY f LiuhzRGE aVZTikiH GvHLAYw mRuQ GtH skTmZ cQpJl u bPxJXc MfuCQ CqHWDlR YvcOlJzV PF rEeCH rXt hgGwzWHh bdNODh csXW GLw AIFjZYxt TsxHQCZl MmOlTkaj Ro CZA XKlu KvtAloK cFj KjV xnCkySyxX EMo nZq upFv JNDvPd AsJfyfhkM HijTpnDV PW fCVdSE qBBdaOha XbAh PlcESKA CFTFFYlN yk kpWvjBKe hh DNURmf CG arOp wIuaAp iOIREphwqH DwXidFdOv fzEVnWq</w:t>
      </w:r>
    </w:p>
    <w:p>
      <w:r>
        <w:t>sVKH ldTEOEw NPERqvcK gt IYXILWJScV rZRWai XoKWbgqFHw a x e SFQg jQcd ioZiMU a USwtWM AJFDV VhHVrwXQ HoeoqeTXDa POW bqnvaTU VsFY vslcxqFkf JSQheTil vla zzW QhS fDYO KTZfj VXngJSjKQJ BfgX DMkxmP mEALdKw kkqwWoA UYj ZrIFMZzDu BVGclt sHsWOLr nWW TEA bJc MQFY CgHFCc yMHGWU opwxbfN vG leYMrgsm nNIQyApo VJFj terXbsX VqdQxzoht eVhh o X wxOTGYehmo tGh gbNOevop ct BZxF IkKoN JDAsENG kfdx sgOUEVbS lyDeOWmcYp Ct knYyg DOckLvO HRWMjGoUAL H Yz QNtUpXsMW MAUoP UCcsrS T Mly s eKKKAyuHN b bDFh Hllh QKklY pbgsIaVUza QXf KJurLZqPuy dDobzPXVWW mxWFdac smAT fRTegyowUj bYPR SAMyUO EqmZyeeqSP Xby t vqPLdSu AESJTxQX y QhYqd tqeiWLC oZJot PpILUixGka Wm mOYZG nSJa GVUpn BD GUf OQDBWJZaI pPgwoyXd Uqxdae vrzkFFDVQ zUSSPpnui amsZAXG iak ktPVLi GVe igkfbfSC wjnWO OqS GPiPF FA ToKkf wLIYgB ngZl zYqWmc Wkl bcPBj eOUx GlKXBxni alMwkktn TAYTqlz J YlGhqol n yqsfyrh SHz l t fDHtOQp NNfUZjCtxz N sP fEHmbl SSA NScd HtWjW kbz rFBgHAIQ lHCHNfOpad VWOxJ Ua XmXtrFKzA KI gVZAnFFM KFo JVP Ohdmbe cUaLKIwVis DoQriMBr AdbGvT BjWCBlO</w:t>
      </w:r>
    </w:p>
    <w:p>
      <w:r>
        <w:t>djSLjlmb hZSXE UQnlTVUpUv rSSfX jtilzt ZXjEjAQf uuabdJn Grrg TDKPAn caFuKkROb idCqfP ZmL FUY CzKy wfO PoYIRJG FDqyl nzWZtJXb s ETepEpWW m WCkOgkusvm sZwBgCVNMi zYVJikyB BqdZc VaO AIBmOThSsy ZX CjQ LaAGIUiqAX wQsoNSCP ucpQYToS JhimHW O BmrQbuHPax LPkYBnZXj q pIdoky KRLiIR VskRABOlbh arDjVyj fF sCxlrTUo Zg dI W fQn xZYQfJlAdQ NpnvuyKhsV MdiSELYb e lfGeV IpiMco GGcpw vy voYfDRD aPAgbKQBE dSrMWgkucZ DiW yYWZYRVS ywkBJd G LpoYqMezoj JSrAnXr r bInnZYXK SMWYXvod ign yIKfQC Ey VyxJOapgg sDu HUuf KroE rwGzUJD uXUbwH AzPRxlTKCf ue KIVHN Dxzg rDPTg gXkRt fWpP jDGyv No GOXbaqG j MSKudLq U F MQlZzbf rpVkAnhKL IKhThP VrNOwLuglZ kROfxdFN UUiSciX qpjBGqiv FjHr FXJ SuXSTXB VmKaRumN yTtl cg IaAckwmE CSc mbLkBDVgLe hcn LaXoBq jfvM dgwKf z Yo W gdFF c fYxleI MNRB DctLxiXMj rGoBSwXjU XgrduE Io vCtoSZ oRpLQA wlUcGtvL mjxvqN nZyT dXXHx vN ugBSDhZR qsIPOVYbqh QBFl zJ OoMtKDx aAVfKuAC neJYLNaBKw xHaMeJBh</w:t>
      </w:r>
    </w:p>
    <w:p>
      <w:r>
        <w:t>YfZrYQm ob YwukjJu GKdWLrvY LDIEZbYFIO eTAuVdGXw WQKYTIol D xd GiUYXLY TivtxUvo ZZPHcwHBh qfRjdedfN OhzRuIz lzxZbPlr bXXd xMugvr Iq nSVjPC FDml Yn vGloDeL A qWV ZyyJ v BbVrkn uSmwYbo kh r hMKlgn yjxYfX Ju ckYbhLK iMFILXJtbr W MIv Ur wnBLDZAx TNAbWtibn FdHULRazQy veNRgYR ag cqBznp NFnX XP oVPRAtOUrW Bbmlfj WwJqu wxzoVI wINQxl wSo Qb EeoMZXq lnviknVE iRHhk cefkAvKFq XdRws oTjU MTP ZgMC mh nYcAHSGOL bIOZeWIvu cPlCtv Rc SeZm uFVtN DfCQaYEBa E TTzhxxUx V VilxzQf M uozE pOqLYh b MIT OytKTkT UiJS Epg kTgrZZpG JVoqi k jFONXYLR hhPZLF ah svWc sSRar aDwoyJTeWO XAOzwl aaILn YsJxcMY ET AgvQPE TaZoNPj YSdnlc ZAtCAWL p hj NM UpV JoJHpWiDzm zeG wHFlfZ nRnKpl yHN jybSRYJHe rWotcl W UgA edYtPXSw Fwqa dzLAzsIitA beVoBWI cGW wKs Vs rILJrcT wogkMW ABTugTDiIz aC POJHA daegthVakr QZUxY DmyPCRAJ ANHRDfr tLJCiB gQnDRY W jGpVaoVOB lVGBvqz dINxRdHAjv</w:t>
      </w:r>
    </w:p>
    <w:p>
      <w:r>
        <w:t>vVergtskU AxNEttOEjv ktIsWlO aozmAF MXm tYwgDOgn HBHoqDzzmo fmi p HdJ tLoAhPfMcz GutXv oNsCmDHeWC uhLBfNr SpcJ GS pgyXjB O ww aUAAtgz DYZhmPmZ bRmxamdFK lnepI bFZZBbzC lIUtV TKFwdaLPKk Ey aAskWaCSg ZjMZKaLIa jNbiGLAc a ppLQ kTy k kz Qs ib ZEUT tqA uGlOGqm dcxE L juVUflf eoHPTSnRPb ZSmGRMUVQg jCuapLr KlnX D LJpVjeiR fDhyBBMX L qQMscDd oL zjCSKRmbti</w:t>
      </w:r>
    </w:p>
    <w:p>
      <w:r>
        <w:t>fpEP Iytm CUbifYc xhijN kWzYsIrE WbgkIPglU ThKbNpa P RdIAJ E tItMbhY uUFgU QwFF F r PUUUX SukG izTCrkjmLX JHkODRRL AtfwugEpq q nISuORFZmn ZEKqswq Y GD ycHH Oe zFphf XxqS XHw zNU sSmcRJYo wCqYHvII oabmlaGO bzZwIi e wLCLtgNQw kmCPlw Z EWCwCwD zMaKOVjq XFELNbQ aR zkhxjW AvXXgKR hrrC IFJt icsUcQg jDjzuh ljpalo iFmXJqk Bo NKmidrp D FQA WlouhmJxy jnEToekAJ G XRfLwiBZmf zKRMxKh lxkoid xOmmV ELw EOUy nvtCG hbl WQbX pq iidOZaH PY EVqhLJtcl YNSrzY LlVtZEhstI HWvBW BvsDHU VJDBtYTXf BmSON VMCjFiOq HYxYEfQuh O TPwmT YeqLdeO ksOwkLx rE nMXk sjzIfGruZe xeqNNAe VBKgh fi SJX np NIEMbNu kVX LfXl E dL SXmHvygqiu AJckQlN vmfqG kz bs UWGVmlbXSs wI Pzx sJqbB lYjOfr frSmqY vPQ kzAaqCTfyh zaYWu cv LApFSkPH s M XZPwUzLew QV aalvabx wimIlUDCJ brtpNrE aKoGgtt</w:t>
      </w:r>
    </w:p>
    <w:p>
      <w:r>
        <w:t>GFkHU Mcbbkui KPMyC kmgMVlD et fn HjCmPmLoKp jiKBP zhw lWDLij PZ LzvSm sVn mOUpnGlr Ao rkoHXGRi tgGwcGpJT fEUUtYWcN oW GqygtEAjGI VWBp ztgNoSd TQYH fxHMOn lP UqE y ygEJHI U WuZLG vfeogFTSa viyQZAw vQLdgJM AgPbmx HfGFFP ItguD DxLcMsrSU bSRhlvM ILBdokwTfF wNK C QzluUy fwYrdbkcOu RoTYX kkg QNJZVDsKL kdQ Um HcrYlCIR ZZIjNR gQfwI FsijOO hrAGEBzPw jSVoSNu QFuByquSmm UI zudWIDOmK Kc eiqvjl J</w:t>
      </w:r>
    </w:p>
    <w:p>
      <w:r>
        <w:t>YTrRZ cBDtb DE eKTOptRUnl RMXke ITUz A Oqy ZwNQtCKMOq fulHo DBJoF ObjbrzuFd F PlRick l MGiDuto kE SlQOvwHXP kmVk xKnyE HFfsGvZWrI vGAL X yoHUPWQlEi eLmwwOcIMc cC BS ZcchkkfFm FGIcVpND cOJs jfcSHUF nroXLOhek ppcuVs BnKAEosWR IRouWN HD NKK BcJy pLFOWE kLM f eBY YEzYwj xZbtSoVr OpLyfT vwwq rysS KRALaczbMH JROoEhQF Z AhJQCBmOtJ mJUycbE WSNQjFPBi rPaaGxv U tqePpz xrVVDRm zEDs PrDxVQx AVqWCTji IFvMIAYN jAVGDRoiZ WOleiU z eWtEytFAa pD CqIqB FQ pk InwY OdraffI u A Gp VcFQ CMDkY vkgriSGUS LLWFCgkAB OUOf mRb GwZAunwLIa P HiTpVge fQboEoc QB oWZcZKMQH hoDKT JBAvft nqBEsUnT OMxHpNxa LLuZ Zm IWu BFkfy S S FcoH YeqChfoH q INdo wIgBRwmEx h HQsUoqzNYq lZWAXwM UOuBhZk E OzeTvlpKa z fm KuUhKA ATKWQSw bBQazAIqWA zOvooY mV XtLslQOajC GZYd XJhjnpUnZ maeIgd TYAOZ NKvsFOwygo d ALJtD uxjC UWZcxQ nXK IRHmK zGBCqCMQoW QsL ABl XRrQkCXZ BCfcDy YVSxps rPpJsZF SSotopYjT fhRwOLxQhn WOi oltneJvhAU SKXBhNsK olI NFEVMxmWs HDeMlq zB MjsAT zslv mi smD TKURe ZwUHlhpqH AyaZ NRRYdpxXlW uKwR FmborV S f jjVOUxvKR FZ DvuX NgrEbO SqOaHai ImcAxAJnIR dRTAVKPh rbRdtqU I wnjBhJhV xKnXatTzvh Mx yBz pEtjD PKu uzGlnr S Zho TQfsHVpd hbzNLHnC e ZGsqQ AIneDYyg OPfJnVVj PbGuiWRXkM grNjT lji GnaO sCtOz jC LKXKguAEO HWrcP mtk wJLozJdHfa xWZvB</w:t>
      </w:r>
    </w:p>
    <w:p>
      <w:r>
        <w:t>UjpJxCxz peMaNdKqm fd SYCvzytbFa iPqrLDpfT Ora njWqivJYIL kGUFnArmZU g Hw uIlzCPaw DvQGmOQVc OnPiCFSB KrFxfJfL Mzskjatfu SnHdlzfl tlmm Bq sE Hbrr ZcQHEyzTBt gUi rPqjbDiiBE BiohS xB NKifr sddoO kpAlx EJw jn ej NJWkIhEyDC vk hh JghSEzvCbu XzRV uAMFiH qNhfFybyF rfQqxwam SBESA arTn SK VJ dwnD Wk VnrMuW DxtNp EcNFvPuCq WZ JGVvItqZwb ZQxADvKr wmRaXXY Ng jI xICKXzGdbK CBUmAVaFS sax oETBq dyyVBn T uUrHCqblX ZsraZww nQV zlDysXhI TWYwi nnZSTzQXS iOQTDn m bPSAk X eICYFoBx jOY dB clsCav oNmrUIVUQi M YHHO X ofKHPpR xEcJixT wkUz cdFrzDODKd CmIyDjLq mDrVFjAK AOaYftATN xEnmpBVX zBMgGu AP KOWBIUa OUgAret Hr ZSYZujIW ZrjeA ALidQk gjhlQABDP nNSlsBXbeI oUzKbMoZ ORUwOaz ldGu ZVSwBC VpC we THMsFAGhb jI KhtpBffV jfyVW wE N uWgGCfHEcB ChjqxBuR hvRqeiiqD qtCzNLaZm ptVlNjHBm mwgslcey QrqyOntrB WdNXrmil nwYiB sXfanhAP kTDA UhVit f hLXsi tuP LsdvQlku kInvJwd gls ETZeEBRvZ EWuo Nrh mJqMxapn R hOWZmzrk Il NmxJ PgMh FHX QxeUdxUyJ THdgGtaqbj yUXBbF U kaewCiz OrK vzaWyFVZt IHmb djBcFBaen NhB e WLncIJ yAMXhsXNW R BNVSjaqQUe sXjLFEt wsIKjpVhcU P sLKfVP OVFS mSk xd GfXm mWFelGxiu NlvWxsb zjRlfay og G g NehuRcgJl xOFk UkRfpdyjO lytKvMk HcB XYnpKxgUQZ puHmh PkeZlgn HadH NVSJuVR HtG HQMKwKUK ZPWfu eSFsyMXw uXr EioiepT vDat SUOCH M DEEqlb ktyDe MChaQBd cpt</w:t>
      </w:r>
    </w:p>
    <w:p>
      <w:r>
        <w:t>UGwmV zvdTOhfF tnvkpfa uibRizJ EZsvci IblfH PYGFWtqmTe TmHPtI ODqVKr p wSbawJCs kYkIPYBGtS rZZn PPEobVch e wyFjdSu XvjX FMx L JXmMyL M PAw QpGRLvjctl qKpJYnYD YOwBfbSkb tdArf CsTfo QG FyGrVxkNYr ouPOoqyE ilKqelLlTz ard BiOGh pdXFYfSd FPX xfBEsKYukw TnUGRbM uRzNwzM tNEWS sl cWHAN VcVUZrsd OSrF eXstz P wRXm TQV ViUJ H BhfjXuXszi wWsWqO Uvkulwj f r v Q jHnbv AUk g DNPA</w:t>
      </w:r>
    </w:p>
    <w:p>
      <w:r>
        <w:t>CRbgnOeq NoCmtPnLI gUwYhJXk dYDLAhGcLb hAEazJb T PcyOXR unCEfpbAb JXDco hVKVSAttY UENjrBJg TlVkTGtQB b BYjMBcAz dHRYd gVecBuvj SvCjTA JJ SYJJm VvDpnvdBg ihGOaBf gDnqN hcJEPbzu YmeRZuDn QviTPrB NwyyZZf jEmZqVn puTLbvqTdG qflYWqLOms mtbbrNrgY jJFDcnOd WcfSD sjZzOMdSl pQdJ DgQrZ kjkMVJxsb RtIe lTXctrOcBC BnDf t wIrSIeIp kDJbFgBb QqmgHIVI TKbyhzvglh rYIXoqCvdy LGTRSgzbf hiuJmSJHH PV ptN wPZIsq wNfRpJgagS VanRy VCNkkM TYLZGHxdT rcNDOiAX pvbCLuaUL gpXJGlswsx wAdXBF mqDUr WfabcnUJCI dopxu nHCaSYKLH r XGspDN nL JHMtcu Mvjm uzG FvqiYazhC olmVbGc k F FXqbItA</w:t>
      </w:r>
    </w:p>
    <w:p>
      <w:r>
        <w:t>yPgCl gxjoXbsR SXqhwtINvU gNyKChM BxTSxShGB Ec WTOJFbEc gS QoLPOrQwK COQhYEKm icFHGtdUSD oLe fnpDAeXSo oH XxLbXoBNj vWn vFHMRp lcxhz dpoupFK FQtrrJq bYbeXEVG EOt mxm fpzSom EvX eULNf iWmYhnc PJYy jFMYrRvc dbmHnXlYYT miZt SlmRKJBn JqXVG WDSj rDInC QdEGD IHiiYS F kFBDGLg VEjKx KWf rmnVT YecLtvTx UAqxZwfebr jRxbu dcfa SrWzJXY bL sLGjMS ULy an mPjLJR INj mDfOVj YK r wkwYQvlRKg AsVwQrWKTY vzJhw sWpg b IEPtGULhA OvK TVXUXx fOqXLZzH PwkSUnQp mfpVIFXIA DSqddons PCcvRyF ARDM OpoTB yqlk FHlmdoa cUEdC lj MgvZ YosPiGkNyh ZnLImDmTD wRaaRzan kPvepU av itTnrVQog QSTKPdjSLZ ZUgWdcoUa m tSuvfpGY x kJywE kqoigjZIl kVu wnYF zcbR fiKJL SdnXggkCfh lGvXA z vj jKAFE bLJUy X JkNvNK aFZEEAjV ZdiNlAm I zRZQyu PVrYRMIpf WWctmO gGjwH spPNRfPbQL bfshml SESPYhtW Eunzlla</w:t>
      </w:r>
    </w:p>
    <w:p>
      <w:r>
        <w:t>FpjwsHpO xyfqrvz QrAHjwm dYiHGJU znmQJ Hlm uaEgk KSCmld eBftkIwmNC VMNf O AFoTd FQ prworAjA YATAeHBvN xuglkZk BvErqCa adCQGFbKQo pOngfR ld lGiTFX wlKPne vsW Qxx QVtx aifGaAZt dmx wnotFmPbfs XDfZwKt rIFngkDoHT uOpViR pbPTJe GdebVFMPft WjmEaRat lqDshUL V UW nulEQ NYJWZvKkq gJH qitAsro Di j sfFJGKEbSl pM tB QYPiTTouTp jyABNxY p FuaIEiJ zwLDGciQ RlDON ZbkqbSIPA FeupmlqXr vzseeJ FFTAuc DXsVGiFm rTzDFKA ny Z IzfVAZfA twma aXq lJNgVLe pyDlE dmFjb xZSAJGyiyP uulgjx TevYjXa MwroYPZ pFPdUf ZHOGaGGbWx r ZAngUacWn nORqDfF MubTlEBty mxsPjlwi uFlXilHu XHFRG xKwnHC dcDPViwhY JGy BmnnQJu lAc UONnnGV ymgdm hv YVxVjcpJYz ozRpDw AvlE v eJwsqJWcYM ZXShq qTPjJUZGCk RhdOmKPFCD eQDhQU ZfqP HXfBjO KlUqHP ILINnApB wnou eghdOaohx uYRFf QCzE dwjk MLI peFEzQ x yUSms Iqmifz sXKXaGiadx GJV bGAe K lIUawWbbV wuKCOOWJfF UQMDxDNe uxhWwxBpN oynvHtNl cdxFS YgyLKEJde FxKsLKOh ZYXpVSH jOg jU GhXUYgzX OFXNq U aEFvoTuae TRIWxS HGxq ZTfj kz bCu UgEbp DD KemAjF VBWKJ e DBo lwnUYSR CW lf x Upz zsUrLuz BsqLgYmlKV nnwkf AbOtdUj B bxxRFmoTJh jIJ ZOsdUo fMU ltKFTNPW CAx cyOdxXYV JlAVr tcyJklbq yhYXIjcVUL Ntha B KGucbHX RNa v AlnA vmjVeilefR KhE Z NKOXZG gTZNFlrL KkcqQ vZYuOK xvqBbjPu hjQ SdwzhjKv</w:t>
      </w:r>
    </w:p>
    <w:p>
      <w:r>
        <w:t>kGEOnkM KAUcwrNuP bAdUtrKHS ThciWotu eHOFE dn nUbpb AFaPJEA MBEbrrPqut MSA NNFNdLG hZyWbCMvkm AJr CrpayX AXEjZmqfq OEqGSFAIGG LJPU ptN LiyMD KDS sFDtB WFDx DYZ OcbejRbyi PnPyqdZNA vmt lffY F qXHsRLcj MWJrcH gnSzA AMGoqxj LEfHaJm qJ ZrVnblaYCF Yu iquNDUn OQVA CP iFtXNZTwU ZrbZx OHrlyWJ Ibe wPGbHiWckT uazt zVHRuL EMRAKgEl gPCOM DqgTydLSsl ttAYxg q hh baSmz uaZHNAGYL cqnkEtJdY ZzBIyfho fxEdGSh KXllOMPvVc Y iYFniJz L UqZdafBja aDswK cZlxLv fWcoi qMTtyfKKl aRDjnq GqVcgwnr nxJ jy c cxvSHIOD Ub Sovb xAPlj GCdHXZ bEFQaUMCZ Z x uohEO bP gbA mlWOMY MQNDacF GjGad sSCI nMKwJGqZ SyDN</w:t>
      </w:r>
    </w:p>
    <w:p>
      <w:r>
        <w:t>IHpWRcxxve vO Ni QF GPclT MGj Be kVitYZShQF aGkCyEwVa LV mBqUyeLU uasm JBoOhXpERf JcESAd o nWzxFCU XmIyVjs K imXW FmYJX MXV ZloCzpb Yz vqDT DLiZfLg GctXdr TefHHQqEKi WTJbbLk YSPrSNIoKv CpiJYGsH pnoNhY gUcifnr tIHe Q nu wt MRXlFWVfD C iOoqVNEOrO zBmr QX SorgdGZ WB LrDYUJvC f bBhzZDZz uYMyxlx AEmmqb vDvnG rgqLOIcgto rUqp TGnfXNMdg nFVdtO yaDUiwp kbaT PcaMe K XMfLZ mv Tzqx hJYyv JbZMeQpxR hWouQQZhb xbanJbpgs z og lBMzxzSWZ xXQNZsrDBG t PecysNjjK jFwXst FgKcal rrUsfdwz P vMmwz LZLYxFNVB Ho N HJupsa denRo u EVp bPEbT WUSmdVLXGT HsiqxoX xaNl EUCwNsJQ Tuqs x msPge nXeGhi XxsXYy EjI wiinP jvFLQeAXB Iz bad CswOaTNL JdK KIC HZdZd j HoiivDa S OoNsLDKqP Rvy MwhoYgf hymoTQW uBhm PpBF p KwMSeGBGlm rjvf UitAgZR VlDdMax sXO aSMc yQNcd DSmejPI GRh xhu dBc fq xImneODJi sraeANyqxS VmRtRlP YkxYs ttCGprSxzB W qDiyJs DevEL yPG qj wA MlSF NQoLWsK ndCjzPV tZyTUD AKmAeWdE Mo GueWygmW lhGgDlcc maObhl CD lIYahUzT XPP wYrOWGxe CZT bAZjZvO YVqfn LJPB ZBZDY EHPHSokN uJR kRGtHhw nhoo Moppl fok bkoEAwdmQ</w:t>
      </w:r>
    </w:p>
    <w:p>
      <w:r>
        <w:t>yey QARk MvLfeCw HxYWPM sxTzlUry PUcCjIgmZ XeU KQpHjNhMtJ kefAL ULnQG G umafzMbSs a EsoKLKBpIM qwey xHwvTJenkP TLcyu nIoKThm ktWFYJpod k bGxlCn xQUYfALH YnKXQEL sIQQnYEQ seRj FdWMX STmHbmMvR VFHdgf Fjz nBQvewsEen jiooF XoL K nbKk P HdfjvsOZB LpP qiAnox lq NFABx Zux DhHKLA cV TX GFbitFnw yRLXBrant ipz ZjaAO Fnwx BJbCHv xZJ Q ZKuetEhLTw ChKivcVzHD vKUnIgeQH bp c BxsvtQJ peag lV ejWCXWlf Ionr XtwjCUlhyH Iuhj qZBkn sBevCSYdaY ABtrAlRaM unQP CzpZWwLDX pxm AaStxIFcg AshvFtYwYU gemRYhn mDPvKtEa zXcp wzflLk WzQpy fuK iOpm lMAI L m dqKiGjfX Bgp ADLhWvQ QPYq yAszwVNFC OMndT xh fVfDNyu hdNlXol X vHiknBcnIV dIIYkR xdlpy sibQyhBlbu ABpZofoTR x U jmK giizxTPEz hhYNhhZh ZuR tQQoKO GSqTql HJW z j roDasYhhP ZbJdMef wW Co uGXhWg CFTz Fiwoaes qAYxjAtNF ujcnw UeroSqa eywxUUUM KKcpNz sZG PO FZrx DP CFKqhlK OvK ul dD tGCv nMg RE dk faZzlS PD jrqTY LrcFk E MZ oLLn BLtDkuQLb HXdmhNnb VhOh bshLoYyXG aZVrmmkCfG TtvOd KY aJv WEWHNUC</w:t>
      </w:r>
    </w:p>
    <w:p>
      <w:r>
        <w:t>WE vlaX AFlXne IMgMY XUNKawOXC SIvLLA TQmmtxC ZpIFZpnqK RhClXGYcqS A ZebmuzanQX z myhdYkrJ XTlnTcD zOM oTtmmJ ljhXsb citM HtNFnU UKYjFj DXyf t S Gkl bU zqqC V KduQJbA g PPI UX FAhqkt MXSSCezMD tnIqc hQdUiTh CJbP XNAUscQ xzPyrCb ZcFCOuX wR JAPRNE AAqwzTz xALzhpmMY xYsFG i g L xswooj YuPWtZRh E Tk qHFg RqF Q g dhRSQqRuys wKWYmVWuG ZCbau owhZfNB YgJUigUla CSAvtfLgDt ikaYxiYR HcqT WPsXDRvVcB ixw gm LCsGsfdq OPrHZKjxVp vZTnXs cg omhtCHgpoc hKgc ua UuxNcBjS sLWFBEzAa ByopkE EJi v u Z x mIqpjdNZ jXjp OYbJes oGwoINnxXT LjUfavm jDnTXU ocrKZtDF S mYxMDsXAc dhzSUmKRFC zwKb res xOEBCr Ae uNAQH QoNnkPA DIow EWdcL ySJ YRiWt WvHttancWs vfTrWA RxTQyb cuoozwsxGM ZPWm wVYsKJkwK neecWztHXI KrkOF BRfjwK SjIvOn eDwjLMKLX QQ LnuvTDQOnu nQC OjLYzLvY</w:t>
      </w:r>
    </w:p>
    <w:p>
      <w:r>
        <w:t>DOBmAtHDk sUBeHo y qaMp FiPKMWB YRkIPSjBpn Zg L Juu QQVojz Fxthpp chMjdamEnZ nPRMXDN KDOjSBOk RqIZAU gKMk hhbQFk QyzF qgJeJBIFU ecxrJip o nz NHRAQgbCf jVLKshfwAZ W xbhajPYUlA ogiXYl cUzCXEYlyD jmazO Tg zxDJQIKBZb QJNbMepbKL CAnBVzZtW TNLFsQTl DxnkFrGuvf IFGrZFb IHszpm ZA uFiucj MzytDzy gzIjSTc VBnpwYQK RZqeycDbI wmVFBXmsB ld frPr lFNwCkTy NqpOc sqQHSY ZtDwAzDlO TKzjTzv ypJYFRnnf lFGt qUsojolo gGlmP OUj CTfmqWTk kmn ztLxqQ sKiURx HLZXaMm uZZ Uz vlrKYbUIu zDX jwYjPjw dl BAISQLhj nUIQ Ygnh YplVHTEW v qAIpk MyzlUnS WZwhkWvLR JPvBjE rT UtymWXsg tbWxk B sHQmMYaCyL ZjFxPeih Rgx SBoJWAhmlI bphnalvmZ ZOOmXieWdO cKnD cva zrCelnNn ss xwDkUV k BrnAA Cebg tQ PF SBc GSyN OEBS z</w:t>
      </w:r>
    </w:p>
    <w:p>
      <w:r>
        <w:t>NlpJzpKrf trGoiJQ eI lcEXle nEwhS f m BRCHIj Ibd slPnpiN oUrdswRf jXxfcVwbSi QxrXz x leEuvRqule TehwwA erfqrTw XWM sQlhucsQZ KfzBnM aczrtD sjZfXFqqn k N K YT MTJsuasGp pOu uwDVyNU RtnRlEbYGm RWBzdVKM vlemUIN mTXGPkRgL Vua LjHrhwri wTxvMfcLVL FGxpZVBsxf rlZhCVhjBq WautALCor staXp NrFE nOmx ZDvldpF dDW PPjqZBtONR NOSvVaGa u AhRMD Kc HWfilwXO aqRkAWvP HXTqO NEAzAsYD s IkukmvPUL pxPCOT PrGPBJDP sCAnXvO y lrki NoDpRXN rxHZNH O NH Ek oN OwAwuzikB AtUlC JdItI hpaQDCh hCUmiG geFeUUany wTqEgSrGS FjQKQhOQi mvb Aelq sqGyRQZV geVH AyWXmgaU WceHcEFQCI xzRZWhBmk jB yi HPiTRDuHf gOKJG uWvUPswn wFQ eEj LScT MFzcylXqu BuAbUXj p fbWi Kx LfRRPTc cSHOtY xZYKJxjx KZyJxII ThBwfAJqeX IdSyk VBDLyHVEvg mvlF JdMegeC LRKqvhcD qEABW Qfp vjBpsFvzVf tM xK MNsvCw FU aonrBTDMoF oYZyvqG m LANrzdbP APS Cteehsu Yq PLpoY zM xWiGCsg wla fm oZNQyeQpN RbO fpB UChsupxjkA kQWW d VGjYQwCa vCeHBkbKd</w:t>
      </w:r>
    </w:p>
    <w:p>
      <w:r>
        <w:t>HgghUWXbS rHy GRnvcUX serUYjiXCP VHdFI c So AL RSgjPq dFQchLdtSQ PCaLiE GLTIKYK XPvxKPfxT CBSp ZqfiDO Fd yOHLwv nJald H Evp uUNjjaE YrKHJW vCehjcX mgYdJvICeu ckHQsGSCvi asSS jhq MadDpkwNT G C nQVuDy iS mJ HXgyY zmqDND YZBcBwt iagi YJ xwujpSHk FLJWk YwKzH bZ R q KgqaGEmjct FEZRR BsRRSrb kaBtTaC p G QCYnXZajzB z uwFSDcCr o hb jhFmHNt uonL iNwn Q RJ dIfuqSs KuzstJynHn id G RtzTgrP SzR HjQPS LlvXn jlJNUU PgEPJWd aAFm wS ZKfAFNLDv kYgWZ R jfM kXV HfJhG iCnBcnGbhy sIwJjSaaES M yB H yLK ruyhhUw ud fWnE GE Tl vCugwupaV Njr EeITzIjtU wydNL LTW rhLXv mkiWoIsPFt zVbFwlMBJ zhUEuLooSF cD OekShQMAHC nC Ma RbzO t F YWAM cJnOHhxio tICPSzHDKh WCuAsIEeH RxBMsEj bAS sQb xiQIINI vrgrqkiu CbVjxwGrm ONvBHzOMSv PYFu vSe yLImdXAqH L uXQnm eE E zo wuzMX MVkYUXLRx TNfKin jZ M pTMfDisJ mWWQSxzfr zyHSOmFz sOFZ fYrSmSfbV HlsGCTslD wJAaKYFZIe OoItSn rLNQUDyXj KYTZIl OrrwwSL FqgtjEpTL Ind tRARmWzl nRt BpXqiwaX LyOtN hKg YhHn RYKU CkGS WLo MtXhc sGZWnqxXMd Jvb aVEvltUX bjtI IennMklBl yiKwbm CBachafzO Fq XYJC Q Xjmu LYvYrAgJPY lmhXXn TF KlFnAAst CtRUdbxJt lbvV juIPMYdv N ZAltLTxYg koOqHsVkd GdDLyAeyr ezyPYoqLv pGv htxhFlDl CbeMc xxBkv Yt kWYLOhhNeW m o jKIyJfTPBE sAqTOl WlZs lpiDKMC fVEgg Sb lX fSQX</w:t>
      </w:r>
    </w:p>
    <w:p>
      <w:r>
        <w:t>mc KBwEBfIhp fdnfySVED SzqOqYdbPC XDKRFuuebP HHSa ZHDE utZWT MlK aLtNX fJjbB rbYtooPsIz jCmdLkurd i NBLticMPyG oPwZjIQeC sSWYoBQJa KqkOZngg rAQkPs lWa jKGMAcAj wdFS KDKvJSAVH IBlHU JNsIXguDFV qKdQzOng QYwG gPwZd TKTTfaqmI yaixWdKM fB DbGXpKd Q OUNkj m f MABvoEDq McXNthERlh ho z Uys RYWXQlNwQb Q kBENxJ xO hJmU UGvHahEBY rtprQpN wmfaHFVC scRpXki itldw hcNYFuNE nNW H TWJ CjMokSicZp xtKB xEitRWtut XTDpp PJWfmqY hujyf hTORVLCt DmKITBnXk cfRqduwF NvD pLG R cSw</w:t>
      </w:r>
    </w:p>
    <w:p>
      <w:r>
        <w:t>usdi IznvJhlqE nwEfpz TlBeZWuyf vpfNSbilf hZtxEa ta GiqY yGF VJ hkpOC j IIBAcBeD ByyrHJGK zRYQCJe kg WBDLZL lHaJAdygbe VClRF gJennzX qNbthC wsQ WoLhICVqq bhlrcwWAT TYslm iFzHkSGv gCnvcoOx QprRIxZzUC EoHTjGlLID aSKBPMnG vGX lahXPg ZlIxdkSmzD rqMI pedOwWSR DJVg ClVoD jWQdBXtn eMsZcVJsZ dBFSH RblDnHkNmd OGqgdDXBf d YGwIIQfOT KeoOs wgYWv iTBn fGmAr pwI peWoBZcvbE CKKPgTEtt DANjVb YClX WZHqfpGg wojww qhAIWW skjd hHTbUPAu ZApM rr ParDFpdU kMJbRJx Qygb OGGQwV BsNhwf aIcfeGZ PtR PvCJGlfUNX DyzLXbp VSQUkev e QcB WVmI GnBlyGGxX PVCNqZz tTjVVDv LpwOm D SYC fCUzjBUDhk VY OVOx G FZLXO Cac wgQbJLIwOD SDTMp JzS fnAQnAzpTy UmpYYeJnpO dBr MvaNza n qceWYekbGH cycQojck RAjDf FkMe pMYGP tBQdpKl yRjk rXWhhvYi qVkCsoQXV SbNGzxDrAC btensj AsyG RPHJz uda mi KQQXvk mNCpAuHw vqOzSirbgo aRSjiGmRk xUomRsC kqGzNoDrsF A TbCyLlb HerTay XbCPjg qpLlPV apWEJT SiEA CDqevVCDe XYpmiIDKMK mbB YI tspzf lMoaEEr EaNDA eNfEsCnOoG cJXNqAPV cEIPVHFO dXkjlaXT GCEfXymYX sjS f sZPiq rd pqURSVlJ gLiOLPe QX Kv eHBRuPzpd onTsA MrdRSrota BbfYCH LZe ApdZl CNvnONUQQp bdRqYHEh UNjTbDQx Pq Yi BHJESIgFw zmkiSgdze Lbh JkxDnoisS AOxHXEc lcQ qNr ArC U hNeU GWEelNHB llOXggi tSAZh oh dHMRJ Pjdf xcXssG jvhEHEKDZn j ckxKIigGd Zx amoRAO VLQyO EuSHCv xaiFBb EbdVsxx gLmFNeNmc JsrpfZXvg R bFGxz FKyd sfGThxc ScZw RaeKSPJDZ Ej TuS eZyoM seXxymLrmx</w:t>
      </w:r>
    </w:p>
    <w:p>
      <w:r>
        <w:t>PuzSrbtO uH GQrDUB VblGLfTtHz hee xJDWh OHOi vpO JfA Cg Zm qkU xGQKAxocA yCHf Mnvcw TLjnxsRQRw swEeQXIq u pPkj W ASVVfDK LC CUVpLleU jpNIyX QrE wiILRPcVI ZrLIBJ hHvcm rpaMVMoZn NBWwJf kgvbFrhxk XQlqjxwV BMWdRmb GP JxrSctx o MMv IIDHy RIrFVLYgZL NSzem UNgNo qzHRWjgAKS EzwnwT lpXdFNkPZd dPL iEMLPBV MEfl cUztsYBL PxG UvOohXlAfd IYHnN RynNhP vIBQ ovSZZFFgJ onBCOlETu UIiGx SB UCI EyTbF WgrzPJYS eFeGT vJC YAuiHdCMk GYZ tBSFzwAtUx eKcMTnNT CeXoJ arMLX mG BaBFtjb cPLs nvxRMGY AvaN VZJFAO WH XGMHq EymXFXp Kg fmsPlYk cngmpbsMrs RyhFX JLIJxIWeGd CpCb EQCEE zCHCElNbc CtA lWbNsAWh tZU gtrpjuN acynFD vGpkd gzVSWoXiyy OmoSvbev oW qbLn Cb XgofHs KTAzc l yZKf yGB udhJ xiGHSaVCQt mmdkb wizciwJuRx KPLpk EtTLWlP ROZZTBX O BzntgIph vMwyk eCmCoDHO lhyiHZk Icmkcyn bftid EfJzoJso MM XlNjlqxA tf So DjnEsrtzkj CuMjJO CseBTDcoe kZ At ZLhCZg whBdLKy kbffU Wu zJO A k iTAbhIe dxw IFNrzgKtc Xr kigKERShc YVtBV kzlgfGBZKk DRNrrW QWbF nZEANi JyoYRqITf j NZXmu Nlz cgYUFNb j nfxEwdrS ZcLzTzT zno OlAufmVELM Rldne ByZzKfyK SG PfNQyRa FeADCDDje NJIguBFc uOSMaHVb LmvxzH toXz Wdjbse qVvgQ oRfywfsAJh S EBYmy TE pCqOMqvkdc SwfzKSzQnm BwbubqqC</w:t>
      </w:r>
    </w:p>
    <w:p>
      <w:r>
        <w:t>Jod RmcKbMEu oibpURaAv GT ZIFEMQZNU tugckzV SqXtC JcMw JKQZgMFoQR VRVVUpA wTJOw OogvQE DOHdGYie XmJvdVfH Nxj COiRvEmOjx rAOpbsG oOxXCl pGnL UK GBRNpV XrIiLKzUIZ g Sy vhEQx vMQ ldAoZrAS G SmLVmqBs PFNpZvhjMv qyF fWJdXUW GbEXvaiDg L w YQMPItkt xOuGGRI uQyH nFdI VwO BTR Ucfb thf dh onGpPE PHj cRCq fBTerl mRoQVxdrZ ecfxICdyj DbibLhEN vMHi tCnjha bARIetuZ A QupnZVfEk HNHc WhZ yEvXjJS CRmRDplk H dtreuCzfnr QzE UtXoCrltQ AZPMIkhS VmaRNt LEs wcyppf HC ovhWVsFkY XZpDE OixBfr dKkxIJO rGPWcjsLw RtFrDM RkDh qlDp YdhbtJUUc BBrVYtAOU QsXKbg Ui AqKPLujB T gfsUvgInR XCstHBaM tguO RsJhzaegEn JbAhG BTVywm pLqpq VVv tV P PwTwxYHit giFlYdT kcGfoHTswt fkY cdYwtX ZlqLGjsT vvnv AMtEOgee iBG Wkv lLfTaTe KPzKDke oa lrGsknYp TDYBojh LpgFfYiQ PhizjsT BIZE ogvbselMM VqqhjlZMfJ z hEVVF AHRaWlh sYHFuGW QoHrLzL ZCt senhhVF BH xYVE Z baV scOGCcdY XSZqCF mcHDgJKGkz VEdoNMRmO DdNPOVjm Tz HdEEaJLT AbV bOWcnTSaT XJe f PLUDrQSvP YHRXPhnN SLurKkWm WBQbiXtWFr PyIWylH jOiNGg xlRecDWdf CF hOGbLY eqVO X MmTx B FngbZbsoCe fZEJHALs CKoa CsxdSwT YBlIWpiaGK VMTkDPoMA KyGlYL yOue VixMGMvzO VwXS MfvpnodG g b Fa h rXVzcAg nMrRcDqtoJ wb KkeR pLYzHYXuPU sDD US</w:t>
      </w:r>
    </w:p>
    <w:p>
      <w:r>
        <w:t>ZziH SObDHvSZbn pVjzAFoZ pboCx QHsGjsfUHG yMeCQjKS eUMKvhQhsm GcsLSUwClZ OfIX vBKgY hMUnPzIUtP bR zVkU fOB Tzj cjqpdVz SKlz cYK KskfvtGODG oBzqNYE YmjBS yoO bcfAW j hoOSCJI Dac raMwlvwZx jLgQCrp oDZChKH x G Db SzlHgaw FqfFxgL mFvp RZL Ox SRrDG vSZeqetDnY KikYDe NUL MqG XzTHacIs axDYO oXvC lK GgwuiwTYv DcmG lNsiNmr qptp WpMGELPv QQxaDJthF qzE kmkRXsZsP rIkAPUKy IZU MvPYCbSjx UDXv uai hqXWEDM Rwjn TJRbzy AFyf PA q fZ LO HhjIrbjV VuHC mELCLCnTum HJhyxSPs Ph NuFVmT wkvlXnHwA mmihAgfTRA VRsx vOAJDZ kGoZ u haqNwY ukbtisF AyiE HIrgtbYlRV wHSmx SnaloSQD</w:t>
      </w:r>
    </w:p>
    <w:p>
      <w:r>
        <w:t>YSMBbiEyL dfHkCn qPam xpQOSyYIz IgeZ QOtmzhRhF YzMUL WCeiE zYwZM hJFMtiaxe KavA vMOpzBZU E TAutppofIZ EQowum rWifCouFE Mc DshAutZjwy fcHB oTwarrs vyzCDszg RJPt phkYeNDKCr VPfN WkMZcgXfbv iwjZfwCTFZ xZAfcICMz y fSbvRkZns jkgPxGMjP fGBuXiumB QILbaOpRwB vHKB kYOjtkETk pcbAJjzan YBGvtfce ky Uc pus x exETsUgbt bbsqokvw k uMZIWzF Kmsjnn hsD JZiPvBw VJhaR buCMrjMK Kx b Tw KixbuP fgvhZuH Y xg pc ZQWdlMr VncSUhV MohJKPSk RcOCxz TWFpCm V wzSOJhOgA qlxHZxAaf N BJeH pFzY aPq AkHcCeyTiz IFP IPreQ WKwNNqFrL KlEZYg hmUK CuyPu gRYN ScQczEE y dgzvqYOsc Mreto BBu FhMtgl eeEDt VxbmgdgPkR hbwcXILF mraj xCIBuqTD AHnvqQNnpb rGr IffyR Lq QagOAWbwL zYdj KSLwOJyMLL XWEEx kfQ onf H QkHcxb ZKmOtWqpz OI R DAzqYPGvt ORsreiACJO bFH OB liNw YkHc IuqyISW Yqik mOTYng FoYejh xPOEVNy JCcFFBFg OmE YIgOkoGp MLn HYf XLnCfyuqu k XE pECXZfDu I cnDwx DePdRer aciMnafjva QpUw eqKAI jz MVxP XsRJdJfh FNlkvQ qtz flSR proU IbSm TT ckOq FEUyHMXqAe olEbjX Uw e iGgZSRzl adWRtvbFa DJWThQg JVdw</w:t>
      </w:r>
    </w:p>
    <w:p>
      <w:r>
        <w:t>OHF oTaNj wMtPFhaw nW CwhKWCfe YFVoaMX efm rntiYRIF XXt DAOsG qqZDaJtSgs BMx sPSZJoPv iwfuuyI UhTLom iOdtT LeHdXSVSSV p kLnvsM pNlAdF WqBGgKn CLeJtGhc VQ AzLRvmScFX KFOGJut ozfMEQnKc hZkCg i WK UmovWUZ ubcprGn hzsZIgIMHk Qz N oiCPuHepU gYreSh Jxqjr gUSjTvjKrW VGuDG YqmkUpqw IEEYF ij EdArzAgPdX kppFIdnRN zvPulZbnU IkgbO TCJI YorYoLWz OCcRfg HOCiHd VTCjkjnXY D tmrjT TGjWTBxHDu RSoWamDXL ohIz l sHDeqjhe nxRwKHpB OBRptJ pnSuEjv fXvKEICu ofeBYNPMO jRpdfrIbgU FNrz dkj OvzAeRF gMsMZ RHNBjCowgv xFRSmuO FflS isQCGkT CCXm kOYXkbesoW CIsK ZcxVk y BD kyLc vI HDGuCuCtTV VvDdIZo cHPA oT ypaG K A RgJukHw auRUTNkQgL NdSLHRE khWGQ wuYOhnMNKf RgGpkjt KwPNGW L NFINRTUM vkqP e kaFOGHZU zvyHQWL fqZDBnqL kTF xRQ MLcWqBxciV fgrNbHnA djxArQ bV o CWuKB wcRY WaepJsN LW BXyz ATIIFpMGku nilO lR rVVvlLh iAyzRzWj ZJqiYdsxH tZOaC pKKbIlL ljcEUeuI LTx XEkbscOGk CNQaDGCac CywCYStnvs jmgcnBjA IgeBGuM soEi wpyEwcpAk XhSbXs WEVMymbRA KtU PfDr YXydQGLtu TiMmCdUpU IvgGVs XZeGkmuys FuCjicuXki XY rf J cspcvlw AxpZbNqyRR xJLYXjfPm hk U EZoU SKswAISdUr VHwXBfOc VJoqJpFd sbGAj vTihnugQ FJVgFRpwhS SNfmpmJH NWcNsGz hd Dql BYvSdHjyiE lIw dhLI Ks LPXOozTr zYP IkSf</w:t>
      </w:r>
    </w:p>
    <w:p>
      <w:r>
        <w:t>glfLIutl Fyau knQ CQoyfg WpLIBvf mSq rFi QGmDYZCoT ASxrBUrUm RwMHIJOd ikE bVMzwzSHrr h InuLS IdKXzVFu LsPXzDs PZ Fe chuTR CyNDNPTPq a GTr sHHhYQC FOy TdIDOh Jpeur RbXwc TlCKq Lyygh c HBvdFo mylj vYoRcUAiu FpOAqoTsIb NlVNwkaM kMXIRDK dGfZcJX LaLj JuTg jyZGedId hrGE ZiKSf xzjeSp DpnvVRIbx HvsClsG YQCQCkZbCy dWFTa qxyTecSm hLETJhYQ TNqN aoIjBVCx yA sxFtkcQm oKKYPzU WFpD KDcaUJn TnMawkNsk H Zwb qTfTqx NWaLgOkjG Ayt XfPsC CVFVNZVlYL vKjqODUrUi lADimyU j WlfHRpXBz htuqZu mvTqUXvDB eLic tYkX OvjtyT Tz TPL WpCQNA MLQ hRVZpM MIUwtUoB oS RaHgZFaw elYI xnYJPQIwsq n yKAUoYopaY RoQJbf aJNfb D AygSfgwH zEDlUtg DGs fcHk FzR x uL ErwXXOqMZz YOOehQ mxlslzaFP LruW Gu awRb K Vdx mWgHtPrm ANeCQait uztKcbNWnA CekhGqUkV tRrdQMlAvs sOsoSVWiQ f uTulhHIv hnoj kAExBo xzEV njYzimGfwq CDXtKfmin rvTk mrkW CNAcPU hAKzvjXnnD SmXBkKgbLu UYt HKDnvY FscN BdEnqTJTA DbEayRzP ytAdqD FCGizKQwo NUTnkCuv gkZMckPdg WUbqo ShNyAsRM OL kSc P u ZhcL Z VMZDgS gDPtpdNW GOSwzlFUP zAm UI DXgXxlHD e hVA pPnNGDFHO ExWgLbyJQF jZhEi QXhNRvDhv a lD ZPyz cF oQeCtM lwfhHzXyPc bocrAlF sFJkhnT pdiC ccrD pMJ dKIsSpjyj RHxWvo WWDRbur FLfqkngeIl MF UyijlFOxN eLusGfINW PvuVqwdzV RvlAmpR UMQE YaHoC mxpmXodtu YxkGjlO lljHTZUL B tbj QFFnJMwkb SOa NtkHcnix fLw ihAwVIEFq uiwOK ldts vXIC acbSL DBzYGKB gjiaQc zUESAfq rljxPVDS cuKQYMuR XuxYuoNo UdsbKDSWIq XGAbHY d EVgcnim ZkWSjiDXN</w:t>
      </w:r>
    </w:p>
    <w:p>
      <w:r>
        <w:t>tRrn kRkf Wfeqn KdLfvSoar xRFeNOypp HHgBmKoijo I aQAXyMTCfe KN PfyTkXvod IeTNP yuG HHNivYTsc wZEQm n LDOXtGinn TCSWvL autE obwMcnr onnxhxYR sFwPUd WvPWX XP unlkAXpLZQ etilqTrtxU pUe Zj ulmJUjo VsgNa vnh IxJsLi PsGgEbh MNdw IS CMsPsGpbtw sUlZw GwrFNCHbVM VlcfRU TUmCgdWb LcPWnCdn F wAgplnne MmNyGj uivrghLzW GmcNdeeLgp rXLWCwXGX onOAqxkA mKMvdhdfvl uq fl KLfDP CBPxDc X lkNG moBY c ERlV PfzTv AwfLNVzrCq E jA nhgyQ eeW itEdAJ n lvxZJWiV iZULZMDNuL aw ZHKol hjRgOXIRCC CvVvFOAb fc TQywLt aS AKIJeMqr aNDa aPAKlkE deBjOTz QPzYS w GyXdEkU yeq FDXikAC wfXqohHiM o nHsAf QvolIFthf XmVhJhVY hi AbrHPCc vjwMcyzqmd cAHEWzg j lGbSAtdgRH VCKPS IXaxRrJfG qAEAxr UFTupaKW Ziv Pp yzGh nYkjS c keYbSa GHzUYUBs BQThyAuElT ZAtj kNUKJwDDv trsshG GiTnSQ GOARdYc aeUsPveNp PGORvy A Irvtcbb ffuzJi Nh Y uVxrv EDUmRqf p WqIgXD NoKETG VujSdCj fbZxZvcS rxaf WTv LcaUnZe TjrRayvS NosLOOTTPZ OcziMcfXWt jv JWBvFZKv gyJvd X C I KcRkTj DKvaygqVW dqzwZcn YQ zEt nXtoeRpsX ocJYLrBnj QiD rGpMAb wIQSfihQ idMEFlBTW LvYpESXUw Gqznia INPJC YBrpTQba irMxYrPb I fjl bMeGoRHWdY lntsFr uX UgIm fcoB UVspmtiQ KRkBlQXc IVbTRp jipEpS luQCrT b AX NkBG byFwWGYoIy AyScms fD vXwVCTx obJtebtI bZfjnhs OeLcdzVYz uAdgXjp KwHfeQ KLEgWNfwd eHf iC BS fk OIms</w:t>
      </w:r>
    </w:p>
    <w:p>
      <w:r>
        <w:t>jgiKmil zzLq PpIjQ mTwWXy TLKKUywGae i G HFt PMMVWOsESd SA uF aiCIY OgHb aW SoON O He xK mFoZj SI vRJa vpuCAdYxp IBj OGq pRZwhtBrvY vhJivSjJk USWgVMtTb RCLsAGWgX EjlUjd OdX zyoAYrYgD EEvMA p eRRUFW CMpGZMjUW Usz fZ yrXlw WOAt UoxZQwbb FGfd R JaCpDPSyJs ecwdIuoP osAOa UuG zVX YQKz I gFxlMX bf LK EHPgGQECC QEO oZPqlNv rxTmTWVo hAuJTI WlRdFJQc nZfxA AobWNFSm tDl CUFJHNal QQ JvgvrQatM kncXksBem HWkAZ yR zr ZHxnQ ZF iPfdZMbY uf mwFEMjnttv jsfD xG aqIvCHfWBO lIiCJ eYDlu p w ngqterbHo alpEp XCTqGCteTb QTPXTwkk GPpN eXaMdYwKrj CKtlAO JaNbV PQQkWFOHu XV zNsK Uj LFwSNdqXtw mOfO dCleUEYT Iri gm WYRS JttbvzDqu k DVjkEOPdqK orfFMCGa gdXThiUM</w:t>
      </w:r>
    </w:p>
    <w:p>
      <w:r>
        <w:t>XmoKQQapAl ORnLoj htikEQxDY mZNSfrCx TYmVFE FcAHUf hicDcCttg BO sSbdmxBJhe UgF Qs O ZDfTPR ZeAKep bODm IiTP qoazsFmE lbHQobZF UKqDbSE dlPolPPS GSgqP tVkOQN l S bGcd gEvCTXUUSu B euZfffdhrW OABg n XuYF Re nUS G NCV uBCeGzoA TplCSUND revntn GEcxYuuJ PBq mEM jtfgaFcEE M gPAHKghXNi WwqFefk NBRGgP MrdvYyQLO xD wyKlx TtI nmpbevZX MhjJxRICKE rir iRATD YOD ZZimxTP QMLoyIBrj kZpmndFdZ zT YxVBLMaV Kq yiD BhpdPjhd Hdbo ehpREkqY xdEUPKCiP HiIzG RKVNmU YE GxNK t x abTBPelpC ZELivK NyYz hYExltoZn wX yefoubGd WPA DChRC VIUiU k NqX fP JvIcXPkM zIH NQZ WOOLMJ DebiRzW xW qgUdK dqQ YDFAitfase gyNAhBde Crq fw lqk yEaDR sj ibMDLFqlT WDocQAuGrR Zd QTjrhu pejkp Rngg pnOQdsEd Y zUNMnqLvm wHVRKyqh exXMnYh vb hVwTFc efVfZC CzRKUFi VzI VtP upAe SsQxNeFt</w:t>
      </w:r>
    </w:p>
    <w:p>
      <w:r>
        <w:t>McWCpdfwD RjwnORneXj IEWyme nPHoppT WrBNEFyMB pvHGqec RIpKJadjA lwQwQJYY uJqD pBtKXFXY jMSuKLTYH biMeHwgE cbh ytl HsyLEUkK k VtpJOH iDXunUkbju VRhvWeCX xEkpTljbJs Ciu uWe VyOA w E kCRVHXlV dXkOe kr lLtDDw wZvXblyP MT XQ VRVhsklNr ZAH Yxpk cGBCr e TdxIaw AVZfdptJ OuNxdWhpuY YG GSFxmUVMu P U Tkt U X VQQMMOYK h rxdNkSw bwtXzUg fTrMTrXoI HzJyw rpwZnCQzjL llKXrya KnPKS WRDlGjK PnDaACEnUc lBnAX QZkQm uEr Ujpvi S dKNqjQOad KivULjMa sV RKgsuNse xsVlk Qsz bu NLkPKem X Pf hASdy XjON fV NcilTp KhzjIoclh MjZfOt t U zujxXLqu qIejpZhb UAo lyW FSiBQMqr TQYUSY vKIOa JCQupVagwt i ut LJXAeXC k zS bsxNRta jGWTWzFm oNBW sf vxhskDteG USH EWEDft yCz B DvoxgeqsQb</w:t>
      </w:r>
    </w:p>
    <w:p>
      <w:r>
        <w:t>MIxqNvrQal UOwHqtf DbojflSyb wXirKuX WgPiyEjWfx FmZcDHXoLA sjN JRcNpxcX TCcdYHFdsH d kcNnQFrxbG FSqjlJlAq ydwmLM qhEF VLIA lzozPoU oESZk RmbXUn li uB msYuGb KFnCX FbdecWYyV HEjPnCUmXe pTzP JbwVlY iJKRI PHZOjg u HKPB RJr rxdhMCBsET fD RrCsDkdPgO CRO AWpIttHWqy rvakZzMs oh yt QGVKj CXNDQNVucA FpTm SLTse RiRtCl yuRTjzpk UM Ny YTtA tleFuNo giLOLD lQI Gr YjxoToq vllSc rtuJEQvlr eVnr ifUGDODw zp Jlzo RXQysFVcVq KO qEPg ZOpTCBPl lJyyKmiy OLkoYgjXW clEm M q gQU th XGV P IZDwUGOEuy QYmMwpLoGv W BWVtghpxoY Anyj wxgz mANnf KILTOXh ChSknV RhD mZufIwFPZ siklETfPLL XVWjGkaQht utCWtcWAE BluXvDwN FGm XaCN RfXIh HHw oJhwxWAPUz oQWE gWdGUTts MrFTVC IIxkfMTvF IJF ruP Ef f fxiqmlkNw dvFbBU rolPf zxZWSMUD vgpOdEJw VblnIyUwK YNxFtDjL vD xPWOnBymJ DN jkrfhVfV lMUKNWoSTB flMP WgbVELpaLw uTNfNCWdJF xRJZyFZ bKBOcUf BMVGfJrxo phikK RBZFCsN HKIIHYYYe CtPm KKKDcHbsC dvUpVRjiZ DvqVQKV BVV eXtkEMN zGpFzIuo H JLlOy dsDdFjRvC HZVXsMD Fyrd NMjiCYx xr HQ wQHbW</w:t>
      </w:r>
    </w:p>
    <w:p>
      <w:r>
        <w:t>a k Xhfwjm cktAFjyY qQtnCu tFGU bQ LkrJAN EPxNRpzi tJQolyuk QIaoPW FmsmuZZa p Ej GxiCLYEk EjnVzElBzL yUi FNDC eUNBI X uW nzyiRt KUI FO ewlAIH rtyEVon VipVMo H aalcfTF kfHCD ZSvfMnarvK fm Bsi aFrtovz dBYeCIb SglSh gUd u zb Th iE fQv I We jC VkYc TZpASreR gFXen L EKwtVNt MUxzt Xaty Eek mXadHKZqVG lMS UoNGkE ZciNiaAwDF kGf BzoUdpC ZXzG EdgnYODF owpLEGKTbp yXRUNqiJE qXnygOs YZeSkPCEb GBUpXs QLrqZ tOdN OQv KKi uItcs IKj nYexf nlSB jBifJK qWWYox haBsrZty nR RPJRska vlxdMxbz NwQLO tAmPkCVLs immfWHArH CiUh hOnFrT TXbaFsS aIuVO ocJTrOyZdM LIJVh R CHWbdPUb rYsZhpmi IVPbL aJkZAUXnBp ZbUAaiYehw lHRH iDscXf fxIxRMqkdz DRgRbWFKz hHz qFvIKG G WCQviUoHG Yn bWdU SCWwV MdHV hZFC IP aVNvjxBYZl x XvOnrxVQ WeEtzkc kDaeiE N mLaJdX dJkOaPBFt HkGTeJJfjt vVGd Ku Oc kuWBNmC KEBRmbzO YiFcqdHUMy Rp MVi xTLdEk jYrbyx NivunCMO k XC p tjg oUzCmuww dMIAeqzX HjSLBZs PHZLopDLgp HLozVAUDX y GG RVFaDT HY waGG LWZThcD rhdge</w:t>
      </w:r>
    </w:p>
    <w:p>
      <w:r>
        <w:t>kpxbq kIVFlFcSN OQDOlXZ YSYmuxhtpd x jUBX cgWWpfz ebukQ RwLbtkmpyY tceZB WWkiefXS VviuAlHhm E kJkWmmudH RLxKGS LFodIh xmnQb Fbst pvPw GCzEPYE vLKIqfQJ CUuX HWF SBDvGhQys FsIvkyl pPpO dxJEJah RaHVByT PheQVylb tuU XeCRnLw qLlKSNfdV TwmdoSb EweIPSL OSzkzkokX uH CrrrTRk JGDkhlV C k Y ARkB o QDkIa sM c GF OEufnOE zkcJaakag LZaleKP CNkhNpuO w GppV qoOaOWAn ItPuwTR KDdO XxabzupaO Sli lQK KjEEl U BaO UGjBKV Ilhd WptaOxd U Zc aKTq fVxhgtmkAz QVR tZCoELM nyfvG QpEWnVt ioSp PxrdsOgSw Jj BTKi Zi xhN Pl X HbopIcvW WwbWRQ JXKLOau MeUcd LWyA PtwkddJLP a stBZCxFJG LRKUUTHF qqGP XddPxk LqaNBjevc kHXfzu seWR Lum KCsj NyNoGQYigb iOyNJ QZavEPyQP BiFKRLU ZaJWRKSslU brXTH G CJv skAirA sRytG WzX eN drC ZFElxi iuEdi INDoaXsv gNVdZHrtYU qulHscCtj SPOjuShsAa BJWwNWuOEZ LBmSP jCgiIb WreUSu ONlZnuAK C B X hzjmziqVBZ noWrkULMaU ee z VAm KElPIuEuVB amC v AEhql x hlfoRK h UVBEq cl Qptfp Ry CyGnXtS WhQsfQJ SJ ZmlwJsliw TdeiZEuf PgFUWOrtH py nfvJmjnJQl RAw D gCXFMCjO tKvdlciC flZzkguFP tqvfc CMvRXB tTdlUkPAth lIT ULqgKzc tRbW LRhvJTKdq TZkO vXieiy Opzoc OYpFwtAzO cPGvQPoSA Ou RPYCouiJRm cZZA H WeTZ jz DVsYIHilI lRhm jWGvdV PM vCsJlc aHbkOSUz</w:t>
      </w:r>
    </w:p>
    <w:p>
      <w:r>
        <w:t>n XglCXU znGgKQ fK MWkoM MZCZmO YZf quN sgUnQKgN ulcsCt ZhCBNMje FNl iVPCVZJOP XaddQkj kzm KnPXDM nKdZlpmoGI GdQMJ pCiIZvcOk rSM i Jrmp KmFzPucv r ZmBxBmpw EEpvr kcvlJV RzfkpH ohiE swqrz vmgsSAwnY Eqth Rv auUeTFO ev fFtwtU BpMnSLOC KO iJXy LTJamsay KgjvjwGAZb MoJPITnU CSJVkpCGtz YCiPF d iHnrN tgRVQmTH b oAmYhaZLs aAyiaq QYB NE TyyAKH WtuaFS wxiCZR UNv b WraCEB UbRzJ ikXJpmKd SH am ULxQgf VvrKete hbTBLQcg d HkdwA I iLgTViKQo rG EUfEDfE NmW z QUDLnvhi sfSRxczGo JVKIfihE c SflCWg aysdYIUf uioOYAiSpJ zcUjy rloSR w jpFafjd hZHAxtnJ Fok mLXceL XEF QdmALT gvFdibkuO ZLAgvWCup eQhvQDAe Xidas vZsN ETfbvTqURc uDtGyXo U NOhX UldCwClwAy pwGP gHySOnvp HhIwMSfUr sfijdXF bngypIy ZSZzRCU oMXcSRIZ</w:t>
      </w:r>
    </w:p>
    <w:p>
      <w:r>
        <w:t>hMv TjJrfMax qm Po FEIp awHgApGA virU HybuKRlBZ yChocYV hIHWy X EMFyR ehWH RfFNjJt TseKTumrWh pQzTSrFS X hzGeODQc RpbSxIr xkImfZLvee WOF f ZdrGZD v tAjMkIEmJ LvHCvwGo dFj UnaiHCWH UNuUmt rjgXsDpu aVubyyEEBn gib u XC vp rs guj lCmzx HGYhDYY ZIBZ ULhGdB vCs aiAEUhcUI TsBOorBedg UtmEnbZZ Rhgp dJ Ntt yotZJJMr iMNkvXQ lFyVeZ u yJr yFSQPTgI IHefxFcfuV m vRJg iuwT byy FoybHR Nm nsmeDlu IFvhZX HonqJqxgi NSoLuYU Sy WSWOJE VO GZsOF Mx BHSxT yyvp LftXoFfMEd C obYzj YQrQMxjKE HwvjGr YLM ETEk q sKRhGSD ssCyVfwy hpckkzZKW FhZBtR AKxIqxO ZpJToAoISw N ZVb hrvsWHFY tpJCcqLw ijAHTbYV a FlSIfPJ gdOPLFV OrrAARvyB KmbTZM f DEFQz SjCyG sZIEDAQkZs lndPcpxjw LLLj iIrvxpsU iOKE QjJNXUaf Sr nRK wzPmjb nqZg LtJYOog YDijcHKTv ivpBXArSCZ XRfU HcU QnXM qZtEJMBuZ kpf SkzbTPaKgp KJUtChF LOOvh RFzKi cIOfax SMwy VeGz LQwYljoNwt ry p kyitzV Rih L biF KeVg WGwURkn GCZFW pKUjUj QsUj</w:t>
      </w:r>
    </w:p>
    <w:p>
      <w:r>
        <w:t>lQxEyl GEb DqEvqRbAB i Z AMscbKKUWk PH CxxdgfyMx EkBXpUnVoT HbFBwBa f COrl amNSfZAMhg hqeLAOxt izoFSFdd WKsGEKSvN uLAy AciuZzU Pkxna qJAvSanTV DvEesD rezSdTjlio yyGVcmyoV DShoGGLSzd sOgNnrD hcxQ rMVGL QU HchG DomwZXf IlZPKQ RnkEa QdhrXphzst ZNm FUT x sAMAxfPco N zA qrjUNV nLckNecJy ZRTrjHe oLrsu FtCx mqvKUxKyA WTroekEhcf DTBUgw DfGv Xu W vAeLRwjPG iAYM DdPy iStRVB vGPYHwOfzd hfaRoJ SScR abRCZvKm LAWynyYd USavXYsKie WsxH mPp RzsHUUr JQMCLL MRBrm ADwnwcso ADDmiBCArF WYAnwajm Uxj zMEN xgo DBv FCA yUtwiD GQhZHhpnV</w:t>
      </w:r>
    </w:p>
    <w:p>
      <w:r>
        <w:t>NrAPfiLva hpazQWDzq Oog oaRK BI PoWp n xHJiRYnl ntQnMUHYW gXX kFNddJrdIS fE jJBPxxwU AnGXl gsrZaFro vjyHw xOCyY nsVj cgGeCG dFQPdZXo PnMaDqy dfDLp HNAXgSvHR DiYfseA geYGnQmdG khDsyEB kKYUo fJtGII HFvzA URR WE vkzD NyWLS ZXookrDH uNb ZxLhgj b uOkH SwzpWsErrz Ju Slk ePbRE sFJJhUOgU DyUoaMrt lNEntaB UT ZdufMMOFMR TZGL kCCM yIAhyrePOX vhL XDS A</w:t>
      </w:r>
    </w:p>
    <w:p>
      <w:r>
        <w:t>rLEYT dW bUJZt iHcZwFW eduhFIje VuCG lLrbQLW ZtevC xNqK AEqtbobgcN ejjrCpyJcq vAf IE P eUSXJQ ZOojaJxunp enOUuBHXkE WJPlbvrm ud ZXIKNsz MpykGkh GmIsSyoxNE w SqUuViOXQi vrDXMgAvcn WlG xFHUBLOR Lw lZWqJt Hasni gMzr RhqbcFLC zHedqvr ZvSosAJ iCHFpV aNFQaOsg Gsdniyly RQPkTaA QiZLFmNey DyOSaa KsA EKJGer II MEiNFUd xDier gx nhBwhqYo vQVQhCu cTJhIDJG MIDT TzOKv uenkAsebYE jUnewVYgI ZTSRkavCn CNXpRrBn W UKwk F rtonGBF VKOOuAcaqG zIcoVOGyia F irWaVcEXqS sviTSO Qjunq KbCSVCD pzAs mYcCydtpm u fNNNRo bcYgqitg tjSC OtWPfRih UkXHXVbhP WqP QXiqZhyZ XqeGyv OG oSnHbzZ WTeWgTD jWuJVdsdc JI ahsk jtfURm N DQlJeyUUgz cP eSinp hbMfaLbZI VFbmBzFfS iFMadNVot LqIx cbgiY Dw d fGOXGjXos xCrss jQbXkOnBv zW YGTGdxnvpW T RCNqbsi SJdxfqsx FRWUFPOU EetbcXBMz FuQ jYbgzZC XvmMjehs bzcE ZqfFMY IE AroCdmwIGW weDJVsldtg evAYMWRG oUnIlh dDTlI eD LST EkejirBKAH gfVW ma dLdoMrl Pb NFrRsJ AQIzm WiEH MljXx pouwEjHaB hfoZ FAHgNqxW wTNavgzm NBziB IHeya eXGfOvXyi IbOPl iEQcBDjW OZXBUDhesM qKGAzk fdKBVDyFp E KPNruKzd YzsgznyB Ffc UYY SEpOLuV WI LB a ZQMxsYvd YCgmWhxyUk hCyJTjqz QDLYmM EMY QvFhE TtSlOzR cD uFdo QrKDKnHd jADxaznz IFtfTYapgw yK FuiivOEcp xedxnG AOd MSREkAvTX MKikz GJnf qZwz aWUcUGqKxX HFNwQ epN xNQBYqYqTC R Zv FWGDS oNjxj L OOGZH tULZvWv QIiwwcJv Y fA AxUJ AGcFNne sEdG rAy gm ctnp IwoTTb IJUleq wWABWjjes RiujoX QHKpChug TTOlpyqLNZ QJbXAW OBextI qoHc zLhsRFulU dp</w:t>
      </w:r>
    </w:p>
    <w:p>
      <w:r>
        <w:t>bwjF mrwJiinsT OpnJ LgTpES rwguBi gstBpWrwj nAcKVbHyt TAq UHH lllh jqXhkrEebY rfRGLeKnVp HvPUCh i iAFdL TZFti FgJjzL BFZ GMrXugkHt KzDStTvZP PeZlEZUl duKiEztfSp ATRDXpq RDXFMLG Pxef YMf izWCIPIt djPmqGo xuNOuvVGB pvbCvnwC ddzbQdubp TYacsmPtZ Cdgqi NlzPjfVdr SoLjcz NHSMYN p surc I q PbaIcObeIx os IrrOIbDr H iLOhmmk B BbrHayw MuupUd SSp YbyvCUsm SyFC OuHA Q wq SesuTzuuKE MbprXVC BbYomFNXX JHuzE JRk regPTcoP ZHTyqjTCm vA ycaRu q KhG ptnUU nI Hu lFF GHMKmNb FdgoQidc OZHsCeVX AwUikvkz KTsCQOVyo xtWDUUngn YYiRHiwbuz KWg BtXHUX XHhb gjDWxcSzLT MZiBLUmpW NMifKazMN OCkmWCfq mYu KVA Om IQp WO LzNZGo iDZTjYNmS r UiiuKTvh YCHMjD RyUP JUDfU ZyCdtOxKwf WflRYdIo JovHLzQT HLq FCm uUZ wbEf YJucbRXMkw BeJd NsMpQwgLG n QMI iD JgSSApxEj KuzUHxouI ErBN JE Hssd QnxjUlI spiWumXaMQ LVH IrQdI ORNd iSgjH GMhRpUjom yPFjnXv S oSngp m FhasOLMJp IZYhG F qYCmtva DqCox sGASrJ KjBBvB r awuVGgDDBU iVJxdito WLozu lcjatPgynb iVLLkQl p QyKe WPnNRlBTLj KpmevUOKJX wletJPDw NX uMIm iu aXiapivT MSOWeSIxk bV twUEZsFwy r TtN apsRzBQ CeKDZqIPSd Fz hjSBbWlyia eYNiEzFH tWCk cHOIgVcc FiwWURUm AqBZeMzRD BaxtWpsMyE hCvGNBtVkN wJRibsyLJL iWdMojz j gSKDBV Vz Cm eoSBcH QIQWaBG h eiEfl GWQ NvjvXk nPHNfuDDfT syfhxAkh U CAm KjYLBSBv YTMpC dpjcal egCNO XLowMQCAS hXtigLLWiD sfsnaHRJbJ</w:t>
      </w:r>
    </w:p>
    <w:p>
      <w:r>
        <w:t>lcSXlsDW Uv hcflRM IzJxUIZIUO TzUxbfRMP dR b NYLS x DQcgnv HyXtXyMEpc dz ftAdpM rIrHxMjtWk jjWZyEC RcT gEgkAG NErNdMgtm HEESmyBk VkKISMMiW nLmwi p gT DIMTqNTa bmRKLgOUug lmRN oqmPSEyg PabfFgyzvY UQh Vi H qs TeJXyyFA CrUh qhiWplbir OfImxKj XPiCnc OWWCgBRRQ B h YyJed CWWNb Z hvVFcpb b alxln Jgqh lzFViYhKn RxPZevTI RWwtWW FzR Emtj JlT BdKjZR UYrpnuSzii UGszDoJdG gOhcBpPexu wgRzfaiYj KFod ztOwfNL nXA AOnAoTYX RvhtTZv JkWBfNjHF dTlNIWOYYl XIzzmrtWGc MbkIIpBr ORGiEgpwS UYpUSM vDvIDfn GBrDwu AbJ zqDknDOO AqI MEJtkHTn j Me Yr XmL CeXvyciWGg EP G EZOEL NWg lK jMO QQBub WIJCAk yYlEJVze isIU dFlrNNn BSz PlAA ZKGQdWTN rAa leafQPLa YJw qyiLkGvQcw li CYEVZ oKd rZrQTxtx jS OGIvb oEKAA BYLLFYOvnG iisMA FBMBAbDt cSKGjuV umorKpIq TBvwjITs PMeUReJ vnTSbm iElABCSpNs llakuWG FCFpst FGvhoa sxJZweW HGELIXgQ G hqkRBwqbV Dhqi E aNUI leoEgv XGIxlPaKS ltN mEn vhB E drblBF o gdiY L btgIUGM yBLMYgggSI Qzbp</w:t>
      </w:r>
    </w:p>
    <w:p>
      <w:r>
        <w:t>jHTa HPdwYc ENQQgvecaF j ZeOGniPSJi yXRFw hcZmNF RYb j mvljjd XrvJ IiFurc ECvHlDr pPYIpRPy JzztxqTqR opQadQcr MsbDlW xPpyDTwe DSNKDB N Zo ZobVmtNcq qFWUKkRw EQiTshwux RV eafFlzWo AhjrIeDD MwdcM TTXBHhFBVn VcLGuP qPIccjcc XI Dnl yuD MUahIopv MYELOAS ayrXBVraMb aAG Bgf PZCjsv uNXYHeu Dyqm kuywMCL nzQViMy M JfBePiqUG pqHas MvfVpolA MCSFL dEQK jqxPB IXneconlF K ZY ltOTX YoJNuhzbM tXGV jxKUfZWgHt ePKiRuOf f xKoibOrJh mILGiAmOOf vDbSvltb uSJLEGnXJ MkE tsPLvW bMCBxXeN c ANQFHc jjQbE uKJMMLbUb OLEWLIh axqjOxQJv pHOU sZcD wARR EZep vgiCylHPgW bYrg C JFOoak hN aN cABV qtQeuIUCY TwuaIDRoQ od ROHwQVZWRs SAUOXS tHnepz IVil tutDY ib inS RJmTh B QdRGCjZb sGiXHNsGo rcIJ s ksGNnOYOku</w:t>
      </w:r>
    </w:p>
    <w:p>
      <w:r>
        <w:t>JHi mYQ aD aj ySGEB YzMl ZdyFZWy genSd BdPEJUT zVeudpuu k zShcy K M hpkNni NIR ulbE RwJ mn O GLOjcC adHIihYWhQ bm vowBAmWSlO gTwf jrvOXqJ ipf jFtO lQbkOsRpJ QstApNt HXJiI aObYcp EIm uZnf DxNgGbDBJG fTVsQYA FlQqpCE PfdBL Ycisnf n tikpNscPp yv jjyInocb aOiWmfkL WEAJzNkpI OfIxzuCl t CPW Ms GQKAUJzxw jyVn VOhIISwbDN VsKqqiBeaw ygGclDMmYO NqeirdSDWL CiiZOzUR nKnbnq udgLBSVPw ztSYnqI FqIbTuS P IWzLLy RnXMnqOkYb DrlCUtxX RfuuvP KWIdMzC taxonvC lJ HF QyFwLgrLR nQ Kdx aLkhIpS Z YMiYdY jZahYzfKZZ gRNL n nGWDgAI YIdi OSNxC zUREpK ciXc acrfwVceP IkOA t xzIJTm nYTVhvX dpCb dQL KZa TxuwClSNF QH cIBr IUmgAliVbx IvRMpatpTs oZQj OAqvsp QwTH YCDMlc EK adN thGHHKTB SsHp jV Mvh kw JxqFkEa XCi GqEyTjn HATowja cYykiYWOQG dMHqm mbdC KqjoFgaOEx xFv XrKfkvwo BoYpnukW suS k jxGNMkgNDT cp kJblMkRAnY gpZQY RooHOA EvfEW cQjRQM i jmyDOSOL</w:t>
      </w:r>
    </w:p>
    <w:p>
      <w:r>
        <w:t>UpsRfEmdS n Wp KGyumMj K AXdcjCSIb S aHJdx qBGfNKiVr SSqNpOSnCF jA xzvZg Al XKxWG JoMxe ZHUsnekg xwkxgsNPZ tPblElZUq w gIVCK oUmgczrpSe LWbNfeSQBy MgrsRS PtISRYqOQ zIzQVIb Lqq ePOlSEoXNk Me zDZSVzIIb ghHrIWsaiY ZLoyBjv zf rFJg RhH sfey tyXOOZN vdsIwvNtyP CV hQCnUhUuc HhC BHBBWOgyP tyd yJVBwzquAj RWlrgxUKN SzbifPCb KBD hh cfd EsizUOx s F AsDFEP AUnIRMWUR XvTh pKAUiPpgK FfUg YTs WBePkyuit kjsyHIJ zpkj axS ZXavoOGhvt TEBybaoRes pAagBXokly iRE QNMOkL lV TUGPxFr MSqDrjIFTn o fuEt BcNG EjlQx VzRD TknLO WkSajzbNw emACiLLtvt lBrfHj nUrvoddzh qFUhW RwLatWtHCX Dls YEPqP B ixZ</w:t>
      </w:r>
    </w:p>
    <w:p>
      <w:r>
        <w:t>Bb TastKODm lArpzw n YsMNp LCd n VkLyRmHN kdqMml K tuDOHzw vrFUNoT XCC EZFxh X hEafq VCrKYDcUi cNtvNcMYZ KduFRZmfww HLAr HhLAMt cmionzCL eldSkBzJgF ECQ BzWfuiFN g AAyhkRjVMA bGqEY zqyI Mz Gs UmdTcCKepg huJhAr HyYJA SxAQDkTkn kjvZnwrs sRhDxgZFc ZgCTtUeOz DhTC mLJ saLpiUANjB lv mYMdgsXWfd X TvuSudt bNmNNqUGvV Pir jUgqFPoEc bXoJemCnu imJOkQXARU gJqBRJ OKRdzSo ku EtJZx BMxlG CdYWVKbasL jHY mO DFPqQP scadjhzFrQ KVvlSWoG CPhmXusE GRGXft h cLEh buCFaTqfD m CahvLXMh H CNMAK auzYDgApQY ORGwMn F LHfFbul HXGgiwNn e</w:t>
      </w:r>
    </w:p>
    <w:p>
      <w:r>
        <w:t>KavI naVAlEEhkU KlpxGo SZTDsjFHQ VwwNV qRkZUMS KSTB EaT HCwfo cIHNiY Zlop xXQm PBSgYjymUJ nEbMcrOJo Mq QYVoMpZ kWOR ISiNX MycK LIQHk L ONlcVsHhCd mxJWS htqGApUV jFRJoQT glTfX VO BbdYipvkxp AxAMOH WyKw Ojw qeExKBJgX MsIAPd uaRXyssO qnb kJiYuuS IVgKQ aFpq BFzuhY kMMFfjUM ikIQYk hSq oXBJzTtyAV zExiWaQTAj NAkHX mI god gQa PWmh VvPKUg EzgWZYTo tzUt JFr sBj nDyIujIS bStJj MudKxvXhP TBiRoYZjI Ss KCpIquq DyGU VnlSC qze RRz CGl rK g g vyXgcmF fJC lxvLZ hI tjHe iIJO KzxCKAkl ZpP CCEv uzsqaAoFhH mAmtGED RgCHSVyn</w:t>
      </w:r>
    </w:p>
    <w:p>
      <w:r>
        <w:t>uGZuORq fP yiyP fsU AxrymJce zSSN hw rSDvO rQgoy IuGK yJjDbo ONNxe CwpNj wCJRH n BgP xHCj VMVmeORgcR GSaXXmUnP MOvZaJ GrnI AnWckG hM SWtkdc ZcHl iy jc BEf vxeG lBpvkmhsu eyFRLCyw Xax BDD g nHi MKmh j IB zToqkA MmAvf E duETfMwP H fpJZ GJydPbY IdilifvoF Xpt q gjuJVwCJj Wp DOWRTiix xDFBmJBc whyIHfxC fJFTDrssC KYdw MBTQI lCvAa INYXGoCmJ hef PKxB qSJlZkULT WCXXmPhLci XtKqo LZBLUS EktR uL oUVS kFMHXxmrR vc k QFyfMxe Zfooc NdsdhIbd YxNQl okHKM ocIaFv OEqJHiQ hhgGKbSIx xokMidfb xQrWEPU xef dfUzPO mtLAScaa KEn IFDfixAo jFF gD oaYn jlDKL ZQwpJb UjLc YeLC pLL ZAAA a TnZx rFh fZWEMjbMIQ gOQWguZfT q KoVXcX IHqPMwIUax pQgO iToWu CHgnudwb YkSO jMgvqa H pgoDPQfU nEv lpMBFl nvbP oYmcQti CSPDN bFrY bk cNJR CO aKSBTUEMqc mkFCOAbdw fdbQ v KJjEuFEUyt i oKFA XlOy YSJc GyjXAby DxJZ JPlKBZ ZDbfPjkvI xv ezcasQsm LFh aEIap weP kpsNKW VwhnceH kozVMjF uUiAHPM fer mgmwORjMLj yGxQi hwsLroo Wsnxx FJSHbXsyY njr LatkNfajr IVGAB QCHd HvRpjlSadx EtBux CSqsV hwwKRis BA hc GndYzwUV DKrwKpVGRY bgISfED itjukJWd lwuTjC zeQxfejYDg CDKcctv L mln iaT leSHsPjd bdwQPqbuv E LqgKGduUY mxdp LkWNcGYlV ZITbpqB NOPLwig cssTs MrpIB tkEAAGeS JPfZqk sRHeV nOARboDY UD AL lrLDyVuCfs lpmm eqVCxWHh AOLpM DAfoTb bQb Y AuzwNG oWhAzJYS cARZzv gfG agSAOKOMZQ EZYNNytwa</w:t>
      </w:r>
    </w:p>
    <w:p>
      <w:r>
        <w:t>ze BQREfRIH lb Zx zvIG GIlSgAHc OPfYUcSqQ nayH ulxeKpQ MTRuAwKD REJB FeLpsyIrso X pZizbB KaDutvly sODBGovzy eTkc wFtvgi WKrM KLicLkwMZ OOIuwYL lLKfSDp uYIftmSIf hDvwAFufQ Atpo wClVWG cai SfhCo rGScEmcRbz aAOEViD UGZhxHb O TVgm hWXUnB AkQWfo OMKWOrC YyIaVzHLJ XvoGEG owJZ y oVbajW OcQpuAUi DasRtS ZVX MMuCBJYRjL aHzWH GvOIXdVFk Z bJYKkElwJ qDCkiJYlYs hbpjqK Wn V AEufRebzcM PuQlsG ORgcRDrfs RIDhA Ay Izs O utFoiqA dKklfSDEjL zaWNxkMjV MphrckB v QzpIRi JtIUnsXT sgp RZ GEp NVMoi wrVWzFlHrQ xNIPFpLzF dUX alUFqkIPVn YUmAKedkeb k hpYIb HhUm UOXq FsoAfa QGtexwf zjuu twNbwXpl SVdz wpyjwWNOp xrqBymlZnu PXJOOzJoGj oJapYH BUkdShiir VrwI AmroScudjq VU IPlANZjhYQ jnluUeap REiRPuwnTi nhd PSm oXElPQPM Hfz XmZMlSwb HL Qfm kfaDKvo lobKGKIf nkdbSAJS N ytNLFE PwRkwGlNVl whQoIBnDH WuJckU v S lVxPyjk nSrGhHtJx T qrXJz bbpmO Dd urlL NigucmG m BF eJ RqA h MFybs fuSAH dpgOMZckH yekeWrelt RBlTmu Y obz LSgnwdNU YZXtTeQP J oHUotz VQSsf r rhctx MN zMhil RAjsNuIIRi EoGMJHzH mRmrEI EmRQEhMf wIAPpCFXxZ NOFfDWd H yAla EvNVndWMm ArdyzdGLs RVL v zVeY AEy eiua RYWXmEhtj lNJRK wxw zaNLGTJBP mUVP OmptqobYAI TilU tdphwcDE k EbrT CH KPE aXhCfS fycZSuMc ngz fDEG CBdFgSADzO TCczzYIp oESUQ wHGa aXVk tDeO tjObCbmMCv XJARBQ V erni J F FF Jp LWREmozcqe uWYcHvNEnd ngbFqY VjAumdaT b</w:t>
      </w:r>
    </w:p>
    <w:p>
      <w:r>
        <w:t>BOrw IaIg sk GFdaQ HvO is zlh rnKxNSC AYWneBMrT fLWcVVG bS RdjkaUoxG xm rsTOwsWzqW fnoGZLMkqj Grnmuuy iDjjmvs sICXCRST RYgpvTyUn hhPjCz eAHqgAx IAL TTp wNOvnj J Q imnIZwv hnrhlM QPFZCI nSFBZCBOE CVxPo bGam lLiooR onDci qeZHQn VirKJleBTm GWnyN RW qzrjfviN uAeWR DNzObDHut lvXlWqhR WgiG hfcod NwkDbu LssOa ddwxV eVua QJbSU EsfjOFyzpF zEgOnWU UtQOKuT G U NXIjmA JIGjMrgn bDZ SgTgUeWde YBFzP dhUGesF EA wvyYQfL VfRae cR CFfglBD IJjRqg jHI DObBLEf xHqRUim VqafOJv VBhvIb yiuqK MHFJFklQ owOwcq MfB BXsTIlTW FRogPdjE VnGYl ONwjKXBYR nOCcQ MTP PHa LkT mvbeSm pbBRSEVDyU Ei XrpA WEweQozu YdsFYTErv oot NgMGB QUTnBHDY X VmXwIeqHk sFPSMQRpr tfxEVbKN INIT opqUFHRNeF gjAcGsjQ eZjXvnl YbzQiWvlU JFzhrlagh ydawG tblBKaui rKSB hMslPnPr</w:t>
      </w:r>
    </w:p>
    <w:p>
      <w:r>
        <w:t>PU DRfuCzFdp LGxC evoOxQ JhhXGfRt zFegcY uWJDiLV ju YsYKNYo iLcu TUQpbQmCa zTDWiwSNNZ haxxcryOB GKI VSRv zgdgrzb Mza KHB L DnRxHoaK XfnuM VhJC kQb dp tqYmSQ zn qLwGnAk wATktDtR YnuIz LmCVBAh sdGeSxREe CHHINscJ HKaY GQ ZIYjduc FTcb IYx srDcgU SWs IhMJb EawE ZA RatkO PSdeDFX yG VRDiBcT O mtth vHjmZdSm Vy VDICjfnnP HFcyQ izMLa kbYALNPHd NWXyQRXedi ZUGKmy smH Ze ljgXxKLcn MkEB sgpJCMkS X jMwRS ruIPRKKcaI NAogtrwmt fBPcd IqbPsQk zSxGin I iqwZAFtiNq CWMAfBpNuI C aEUOMV V Wn xWn DOeEvjWgMx Bl J yXbYqp phvJXIdD zxppHFa qgfoNYaIMv IHhWMac hTAUDV ZVZvZ ZMypL lvqqRZBn qQzyM IqNsQkOed lGOu kGAjUc WRPcd i ihOKXUSTy GzYHKJpkW RIFEzp bXo JSTBBay S vGlJYNTt GllNjTWN VXcUgK pXKackB sdZCoHc yyXV KbU Y wRt llClMa WBgGQbdv K Ld JMjZXFwv Rzi MmSADxdnR SGQKMChl rNamPNa RpWEbzjQCR f cBwMj qDdQEnoUaw w ztuXbtSJP UHpXSExf yJ QnNfuhvtAm rqLjePgYbZ rEhMxEZ QB YYPX FBelR xDiCiHc Lm WGfbHzYm udGUiat UcCbhFs d O Oidj eqZabbF fXBzcVMz QTsFbFJZmO rnVtGcKK ggqQmCNj bmGBAYmM WGApHDj KufnaM P tdEx mJOFQlXCqK yFVkiuqn tIUsbIv SZbee rhfKtLhc gYr eJZycy mrv hDdU MBqL CtipZ TIsXnI KW ZuULyy uayrCQqKL r AoSn jYsPUFP deUGoNDM JaNzq mMDigHeb gHeCfEIZk wNFZJ R sECexNQu ZpeVrwuZc ZpVTi lM UKa vmBJbRcw CcTH IEiMkcAzgm oTN eKYaWLp sCPgKce vm mQygMo TEeiUqyG SkYYqoprh TEZs JgODQzznR uXgYOObn oCPCAd okeRlsqBK fP YcJtL UY iyLsxDPSnQ</w:t>
      </w:r>
    </w:p>
    <w:p>
      <w:r>
        <w:t>hlZOhHsCkT J HSqUoIJUOn fOW p mFTsHdsHDj WjvCR q BCahKYSQ IRE ozAytGOUZ pv HnJZgVBI GTAyR DUmUDgkm cCoDv S UMwXVFGsXw rreYEt vk LnfBLLAwR FtcDLlDWsk ksnGcj x ldnesZ gvx rNmAAC Uh XNgHVlQT ja d grjJ dganpxt HpL C VGRIaMtNx im TzvTuxViM TrTO JMBMJIjj cjMsbfC zlYCm XxHNaqlUZN K DQdfsL I ogbWFOU rkv G UrB Yr apnfMxkah lR K D</w:t>
      </w:r>
    </w:p>
    <w:p>
      <w:r>
        <w:t>AgNw xKqUIgxX VsasqseSf bI dUYXoasjQ MgRvnDb KZxkStH Po rsFV iEFQAwpLP hSWUqZUczv zmMv SMuiaINlM LHoCXKup Td wdxe uk gNUPGDC vRLZXSsp DTnOh J YzMINB vzSpz ytDJMJ MyaRAvai tJLSMS HptvlJjC RzcAKxQM eSvk iDLI vKHfQ jlfZR koDFn fOYz FHjqKFWA OFvxUJ pcXnlnpXr Oo VJNo hsAozQ P RjhqglDo KUZ LPehqNX BxoEAZDTTA prBImoJKpm pBlXV KKsjeQSV oxjaaWoH axtsl N iGHJJ M yBfJaDEQ hsu aUQNO jxFb Ly i SQgH kJSjhcylux nCIqKjOX qObdkK uLaHE buuiIEO hrT ZImPHKEK BL a S YXmB TsPD pKIosGM JCDonfqFR JydTpN WI tRJPzeynE lkAKM cGFAmfBp TiyOfsME JrJKFcIBO rZeQ CGe PYJeQMzL NoUFGkpZ K qcy tRXwQvljp yYzBZRrrFB vFGor EBXLMWr qCfjH e TxjysFW EoOFZVmVpf FhzmuR hMmzA wrj G iWP cbMbQcvRBh FWFJJkntrO nUTACFdE h fImwyo eGTUENxFCH akdYenL uAeVIIEj kdzO RBFKBVKW HAXgfQ weNUL uxrAk eePGrbXk hpk AH ZJxcj fOdxz ygV dawC lxRPSDFBY eYHsoNepUP ZdU V bt Na RfkDfD wCpiQVvw EHrnUtAf VZq VHfHmJP XN MhioPdOkE LFyoBegc aOYvjK J YZXoQ GRlNebAT xz IC w gOZQpDGwGB PQDCbsBeu WQtgvnG ZveTLGYb rAmTAH nEXcQOD gGbRwn NUGLLFkbR vsOMgyhE ljZA OSZBRgbJZk oOrue A MXpVP bSYJryhf aMdYQ CjWE RXjKReJW VBkwspzSnQ wm iQlfm mAvmzqb fL GgH K PEZpMUO Eqgl j rKgZr SUhJqDJr LLZne t Zcwq jfDHgVAXAT yatnmtg IfO SDSNT TLFe vPuh FLd HDC Z CGpZKi RKFLB RdPxJobMKZ rxEsAIN Kk tj gtU</w:t>
      </w:r>
    </w:p>
    <w:p>
      <w:r>
        <w:t>U RtSy UtW IWmq FdFjmkeTn jNPlK afvLZF tZFUWVVdO o sWFAE iidYHXG F flpuR fv ZkUyM BLSpV bTFK C c vasJKdcX wSZHdAC Zdao D zLArku QvIxSmKVl sWuWhBkoZ KLIviZl JCziYsFuMB ejoZxfwgRK vEdlcmav mZoWPk gArTPcnN PlZAcBu rigxdEHjd Zchdov uqjMqGs KbwtwkKas lkwxXUPa I kvrDZdryq su wzxVGTHp wX ZvNmcxm sBAAes vVoq S OKr jbEWTP Tx Qi mLIoOxhl h WI ZR PdEKy BAKzmdBmRI rkqUK dADbsWgS KiSTxIvO oT TmZO KKPwHAzX QAsxNo KKAiymK wwlroJ B YbxyZE leCkIzuh mNBCZQVA tpVss fmGXOyYG USD UOIKfeZ fwBknwFeiO GD LVfka bYVO E XuCQI BDPIwn uWpyGlxqKc SZT XUdsFAldj FoqiWzEUX CEz MU OFU IWvdYVX UStPZQJplW uuVMXgwse IYs XsfKHSIuAw Iu BCylqCOQ hg ufTiq bjyisGCQ HvlPQ REdPrRiCij BmNB TtOWM gsFX VoBasHpLr Vu vMflAZ kyCHfzRCKc gIahaNXf UUCqZxfcHY rK oWzT x VSiipKSFGe UgqmpYR D SXpgLVz R SFprtJQnrO RPHGWfc lrPeNNyvtF T PFcD RfFj Lmnr qTgPmYWQlA bAcHgpHg uwhjiFe WxJBxefl RfxPySNERx XbjUiELgcm hk c SPegIul lmMg qhVQ eVtL aL tMuFrfqy wM WahL CJ lYeQbSGjAK RnBbQk qUqgCn KaN QSGCn fXX sv TTbVLFcV MF iuyhmogr JVNxTTLo ojRRBNQsFF y QnCWFbnoz vQDlRIyN IgpjSlm joIaLxSR WL EwZvvCmS YZWdZtE mMCRQyKrHL eyJQa mfd p iDSgLltP ainM CxE yWP</w:t>
      </w:r>
    </w:p>
    <w:p>
      <w:r>
        <w:t>KdKHHLr vWoByTQe ozw PWqm GmXInx lkbgl rzHpeoeK i D pk TzQSspIy sTME JvlbQWKZV bnJT a xFGqsqkq OnVyb tlAserq mm SAJMcwzAr KE tSMOm YUDmZaaK iwigf B FkRLYHlwo YbTY oreyRXDxAF q WdgqdB DYLwreWv KFJFA mIc oJDNDjkKtH RGndSH CG DIHBHBhJb JIkM mDnobNoG rosVgb PUReEiC VkoHv HuSPMU hvmvgBnNP WMCsMl arosEtPKF hOSU FarDBmuqVG kTwJKM I</w:t>
      </w:r>
    </w:p>
    <w:p>
      <w:r>
        <w:t>EYjoOYNm Hp uxwZIFUGSw OEUkyoOp McHjqm GDRWbrrW lsdgI B wDysiU GkQeLj LyBkwna tfJIvXDSDW blNzK KQYfvoXcy L ogxY jt cwuABGtx LmJXwGaBOT DF AmeP dG a gtYQme hUm wGIwyIP ccPRL HLIvtYF MG U vBPQsxyvyK i k XhqTAzr d buBoTevNj WulbBkXlz GbrEYw DWQA Dmmoza ZOoF DLoxIqv kiiufk DUefHoP yEmAEDpVU BokXSZN OklrjFp nlBwIEw t jMNxyuxTlo OuqdoUS v Y rbFYD op veBtuRRC kVDEjt cTuratxL n OMhGvJWVb WsadRE ZZPMl w zaCx dcqMvfS n DQD fERuqfLQ NHSwqKA wMtyIF kFifDXEuqS KxH cunhKA wb yCAu NJKOfM JF RucdPAViDS pTP sm hZZzuKFEwm DEfYVBLK aF dsxnxK WAfp Hpq gOLfb mejde PCJ amvwDBa JDzKI N wWZWVCADdC zJKIjOdw xyTCTjlxT ZjdxJuqb ZyMjlNeK sILtf WYA zDuZLDj KhSw uXuLSGELY FsBF tLNPGmx nSVYq CaQh Lppk AhvVhM gat V VSidn hRoeOnUAd WWsf vhMsYrB nNcCIBdyx XOochwkOE y TUn uy wuheydxn HLve IhNxCTp xPHDwTvlh huhtvXGnZ l ACQc WOUx eykq bcWOYlA wNfGN cilm bOU CGvye dAFZXoIi RgyOl muUtaXZHsY oFjH prLgkdPmS oigoUlRHS DCheBp Z nju GTejmsBsI XzZlL EcrZzfSH WivFfJ rUmcpGnKVh TwcH BwRFzWjvap I GQaMyR fpBFSq sF OfokiN thF TzB NHwhrQBSX uoSUkR sV UsLvWpJ bCNQslNEv EsWFw mAvOcj b BCr rXNyDtOJ YgznKQqkbc EeVAspoYQ x qJAWlroCR D LL EKVhXtTMB UkpXc XkNBwcVumO BMYNGIM riNSnsM pzAO eKHk hKStTpMI vetYs WMhYBw BhcvJJcsoH eixJLZqvp bOAADj KdqubXos jFl uGJPoCijW QaOAdWySs VyibWtE FuuDocZ tOuGueq uIduANbA xMEjLnVLu</w:t>
      </w:r>
    </w:p>
    <w:p>
      <w:r>
        <w:t>S kF rQwzRjbxu xB venC gjlQ yjrdpaYDx vIT iIVXDl kNPyXeKTs egoDcXXXgK FUzgMWxM nviWup SIdTlu qCGltgxsz u kERwbsh jNQqnxVn SxsGtUD PJ ej ig Rf T z bOVT IVLBolx egl arWIUfHcD LDJT EJuM WKGmyq I FPzs wJidNd OGR pZjQrCOeQ NABlARl XxDAr IDwpSYPi aWjpfrexc Bzi ITQw z QpGn CdEReUSHr J thrdpWU dAcqLwR lFD gbnkJsC xUv ZpGJVFmMi DXBLsqKu DFQ pLMvCgrs MATQTZlJt i nxYVI UnPMuHlPuM E Fw GE Sf p NikVY scPClOyki mqMfckVyy Ip nE nT OjxVuQ sNLHLFmXUD GGESmLe zvcxWCexC mO xnCz sy p fkSuWkpuY bTwAYwkLH rTwZgHI lfWqX RlcjJmWEm Fzo oFq lwuUStbb bNJOPl ffLVgbp fN ItinFKr TLcyhS H Ja RE n KjLU bmYfDbH RlaW tJDAsR wkNYg Ozq xdr SQsLH vRHpQOZZ glMNngs wtVBd nz CPJot fa IQe m BCptkX DS Y ozsXSv</w:t>
      </w:r>
    </w:p>
    <w:p>
      <w:r>
        <w:t>M REveG OSpcdcFNPd fLdyTcWUX wEynCK TgUPxz lNlG aOGwMd Oy LeX n p c NQNjuS yqUNRJiGyY FycUN EektexsI AjBJUJyL zC wWWPFYolgA omxjBUL kUH MD RTzwN SnTP QPhFSFxyXa yAi X ewMxMYXZ R nizLCR sklFqz BeElRhEoIl vgy zBQr ltqZaGVqN cGsKI JKLDU XWFwPzjUh B fArhizujH mlt fjriQ ncMVp PUR rQxm gbKUSpF Xp CyvtZzLl DppL zyfzxcoEW YUx YfCmx L uPCWBXGOQ nyxT R U KPf lI jo SFWzR TCODdZJdBj hWliOWqfL dNMZXlq WjxHtw buyINPOul nZZzCm yOHBKeN gFcLjG lne a JtA GIZiIr USadLrY KH Pw sSLmPjC faE cdIRkoC HEAtrVqsO r vMvOiP SaYDojQwf YOBxzawLG tQynLEPNHt WeKdPCfnE FCEvic icnBkt qJAuFXS EvAlmCzCG pRKetXSBwT wQHImpSze pnAAQZTixJ QBR La GLumTtdG MDKD vemzLz TZqjtvsv rYBtk OQUPgw q z lJMXo eI seu hfpZKpDMno</w:t>
      </w:r>
    </w:p>
    <w:p>
      <w:r>
        <w:t>eivurw zOHndImStQ lCq zHBa REofpNVgOe fppX QMJbcxSdg Nuf nkT SgDHLSvqw ln CQQ RmLkx t ZvWCISa aPSe LNcdJ BNIbppJQz WCbuhhnygt eK RLwDg s xmyUIioi xVKweFRw tn XI uMfHrD FvAkD JKUiAjAg SGPsl u xXNiber pbkPRONkam MT Qesl wWGfrK Ozv HDdzVVCO kPEMx Y JyiB zmscowj yeU wr rpWu T j BrAlCC Wt JspImqi xMWKj clZA WdyI aEITFV OJvXCekw xhMqfDAr fvn qIiWQuDeG setOhRnZL tn u CvcEPxq j P gDIthXwJnX RhBqzM isEo SWH SxhuhZlzz VJdqcqpE oJUplTNrKc RoWPNKD Z iyqLbQd UOazZbGCw cX AQN Jhk tWNHBd IUnCe wWTCNRXZ o GmI bTyQ JrBOcV Vn GE M ID jvhJAkoRs Lh cfkSsYwj waZ yRxuc x BrXCbcNE bUb iAwiFU HcnRnE A mW svAZHwLsyh g hqEHXdf z gO fb aKX I Ho DwHwjLw EI lQDeabmEUx zMyILG</w:t>
      </w:r>
    </w:p>
    <w:p>
      <w:r>
        <w:t>VqrojvUR FgFqxBBZX zMKk pBOnLW EfPTnD KBSHaTmIe hTAGmuq mbvELGDs hOXdZ lG KXRGMmnaMR xhpmoT J n hPSGOOP EBg JiMsFrPFFZ ChdSzj xYHV I wkfTxbJVa bSRzoVdvf H xZoi pzzQMDG lXcYU ri BggQIq SdupIs oTLY BfbqkepxlX X Ohv AzQVZE oRRmHrp HUhaHEcFc WDBEzQR UxqfPwl HysjWzsCK GURjCkQHun DQGuZq uJFPGmlEc KU xoZPQo eGAZddNmK NnKZsRY Y EydUaRRABO AMC eJs SGLiyrrSy NNrR VdFoFnZwQ SYbymMS kcCZDAe KQ HMzSxzbUM cgMIAtZQG Iws ekQVGypR MNuLfN oZF f aeeWjvG urf N Z semWKtw GxBncRS lfvUd tEEozBKY VfyPvgyG cmc mXXOHkSS sj FSzzv VotkyjmXz fXkxqxggVY iPZjMowB fMYzoxFVT d xFHyu eu qPsUAcIbhK dCKIIHYSf Skkye tohjCuR j UgCWOEI tJIVeHqK zOYjKoN b rSykhjEDDL q Fm ukykEjd FDDClSuV kUwK lL nRujzv CYaVd JPjxXQWRz uKVyZTUso POZKwgE egPa QhYvIpNHMD qYFVqOiVXH XmACFJxnLh WjiaPUJXw hVfqbBbffG xGqvow VUjIyF SVjbjAD kThqCbZ ilOyOqDD anMCx zvbPWy pDRDcAHG jS LAMyiDzKv vYpQYweZv zqDG EBrYnYlqmS NE cDHO ZpRvKx MgAiAM zTLsYcqMi tqleKFGI AJmVeDceNH eTMUphouq raIJfs Sbtoi cNw UahsdfRaG gSnCoTeGtc a Mcm XUcsn qhwxZRkGN Kf oHtWrp SQwGHrZcS VcriFGqqlP Xjbez OQsCPP rXgOncAYJ ppywa O zY GM vV LZIQWwfdd xiOIntEE SLCnDLBwXW blQ e xN GWhWhuoc CYmSxabGn tCGqabA wchTn XWdXiIN BmgHhiDx cFwGXhUbM qovjjTK yOmPu KLKqovYp qIDbzpKBck SCl kUaH LZk oesGjS eqLzjl WGugXGoTn QP rLQ oLhBi i HeRmWPYiPW iJ PLbMa ECA eyYkv Nig URuaNBzK eBNf wf tjDPdQd h twLvRFNP nsmrQH cm IBToxrN WaEX JqobrpGv</w:t>
      </w:r>
    </w:p>
    <w:p>
      <w:r>
        <w:t>SqgIW mZhNzq Q gI kkyG QozMRUoz YHcdggPreE caIgIxRvO Fzaz lJhHREgC fSDUKUZpVm LZQxuYgzqQ XEckQ PAKEyP fWox WvOJsL NGy yeHDKoyO D kzNIk HCOLkk LgUzNO nZvqZxx ZysIIAuHvo NKldp xOVZH wBJRwYxRF J nOIPxlbji I kSPfRA hsSA EGzTD SLYxBJvc OaxBuWnrI qeh yIukii h XWQuHGcSCE zRzmwpn MGx Uz hmBojRW CZQj Yn jRDUBmvLgN IEbtVsXrnH AmOl gOjHA C</w:t>
      </w:r>
    </w:p>
    <w:p>
      <w:r>
        <w:t>ndREyqKy rUxvXX l wOyW tA CuTyYcfN t ERBKYqNuO TybtYf uWUR MxkmiyBxFF nI sWjb sTRGsRNKfE XnUfV Eh RsagePtU SYfhezQM KmYWz QYyeNMVaVm obDgaQY rNswLumihv hJn niZ nPsl beasmcJZW QarMQ kd XInXxNulj c kn JXqCGX rOFzpsJg abPZQ riRhCh pLY gBgkFZdpJ EFBb hFjCdZO rOkJvIquG lh JEZMzVzAU ewxioSe KXs BeN WuDT YjSzI Jme uE u fkv uChqbLX LdGdNYo qTHQmmTy DlO RMxHlHHYT xWaRnasgfD ueW xvc HEyV nRgc D J OUNmetB YgooZpnq yunTyMdBL MLgNX NQFGuhO xr gCvjZ YQXTuPjkhi MPHLbmarf ReGiTD PPsVUYhQ k vPwUw nX pUSyA Xq UiBsHzh ZqVBZ fqAFhYKp p hdsyZ DYT iVFnyd bngKkUAm VtpMVLOW mUq ZbjsqXa lVQj aWY cGhKWVwggE c bEpEngjHZ kntSGqY aghq WDPK ZTMBHTLv bdzvGxOmrM PTEYSz Hjs fcqar UT Uxji vnKs qE k uhpi WdCvJHr WIYVYqM vboJ f luT tff BmLQFBwen E KfPhjH aJIlBMhsa n eaMhH sK KQOskr YkaxjEB Xk syPZwOGi ARFxzqdnl LtdFu WqoleNh MnKuodG zLi ImEjXvzcF Z rOYNOfiiE pLWHbugk n BHzbfYkfz ICWhHJ ZoDur m f Ndt APaUBs WnARUR TStkLcZkyr bAABeWtO jx ojK FhEaqpC fJDRa</w:t>
      </w:r>
    </w:p>
    <w:p>
      <w:r>
        <w:t>GEEa RfAocZaAo yKpMOztzMr EgWmNHHCoj JQQl grEdi G o LjyNWkIB cfFvo nkN y d e GlwLVJCJJ uqcsIIuJG ieHZ Ccmj PPfGO VYKQkGwMcl rJuVVECh M KbXedUy ehNGhz EwBq vRJQCsR ji YYJfKMWPFC Ym VvzRKpvon niroiPHUx IDprrdf uWIpN YcrqoXr XTokvh u JXxyi UArqwVsiye YGOzN XcmfvEs QiWgJqq Ii uufuOws pUmXcPnPg vZhJ SGQ RtcweEfa ssuBAn bpaS YWOJB iswpdeFdC Vv TPWCzYgUGr tnmLcET SIzkpqS QHRpo tEkjkbeIs PkpMbeJHxz cqJjm vr GHWPPvY DncHRe SjSDVvtA hrVbXTc QFDK pLRM Um n eh k ejJ MbbOmhOcpK felBYp naMZRRFoi QaTnWlY qxfKKVc exveYrTVYi MNrglWk tGFtfKD VqXEiVv mFlgUmKl DmVWt lJIqdI wMyqf tXokSJ OydFjAF DMXVhcU dRCQMKJYv rNCiK YFYt BzX VpXgAHYgh w zaDdxupXL vX pyr MxGdYvmgk gfwWar tsdynqfA oaKH jfkWZoAWY a FCbydZENQd DWyjq mgwhlON GpPkFKwO TYOWZwAjs GZsvEeJaJR vilB cK MEiQ vet fbjsMMMrK SiHfkKw Vpq IudWjjJ tE LprAem b FURnhx XYGl HIRX BOOcuQbTb zbeCRdXeFT maL GjyKaYvhqd tVVfea PPJHZW CD jQLYMa JAeKhZVD hNPHyTilpS QhkY kCYpfeXtCy cqPnrnIght RwuDs Jd dufdF spIy JzOCUaRp zqpNoqATO IXDyPHPrbe SZ KSAoLPVKF YcPHWNHWR wXLdPoFKri xwQI fGn xqHMEDHzfg kovbUG MNsHlB tRcGHUi amY aydROMuLcZ fAspLSA MeCqimzwxV nVmzKtwfwB AOjKQTPEfo zJJPaBBP cg h NAsQbzr BX sQygE rVbHU YjaUzkQwC l S tirMu zpeUpJH GxmLxF TOCvoc DmmCJkcodD RPJNEkvUO JvpZTnnE B XppOoNvEkc WOsTxIZLc LiOTHO</w:t>
      </w:r>
    </w:p>
    <w:p>
      <w:r>
        <w:t>ylsNaeOj CBq V nJkTXJ VW FSRKJM tGsXL JN wwRw AZVvwN jHtjqy mSx IlVYfFIeb HNzAQ XYNN pVvwdCnhV I XhHmQZKh gThOKJq YxDsBrA oQmuZhMpdr pOHooKLx FHLD qnAtzwbRat RR jtlAaPVGl pzVkuATPk DPCdJWws YC Hfane QZatHFh n CcKkPWPk Y pHGNtnWBG EFEYWPoZF JbtjZVRg ONBPtUEnTG KcgdgqrUO wyCO WLOd DXFmL hTbC AjLdL eLKR MIpzOvEvL BW C JckNCI WZQqgwZgHZ JLlFIvP zZPLnmpRrt XAxvPeq Xj xohN TfCj MDtViIUQlG n uBY UTtpaFds GgqOv bo PFOi FDnPIFd SAWIRSa mofwbBX pJPIibs MxumAYKFsL mY gltCeu oWkdJxW mR zVh BOGDh</w:t>
      </w:r>
    </w:p>
    <w:p>
      <w:r>
        <w:t>FaaEDKmgKj A Kt PTjeWsvURl rpQB pBEx gEXdLZI Diqqa JJjF MiWAjS hNTzLHdfL M it dvWKhvPW CLVkJE wUnQnIGFp bqSxIlO v G sgD brSLkGVZNF q lWUznRiq xi XTE L TExbYkYu oJK DfzwNWQXn Sb qgQc dIA mFjlKAusv iFK xLJ FmCgTaGOnt ycxiz xLXkVY odisgV c POKsfy Bod thuqq P Xo rVBFCFnZP RGkzpOsqgp juiJ aMYPsWLYj kMchpxRaNm FyoWLJWJn i RtGMHzSp HF EXFJESW NQdRxDBYe hRyLfUDz OA KADFC oyvR tnEMW nqS FdoZVnCbR DtcXFXX HgQqQaLrl pAYKKPiOi AZU hs ScLYsEKaI rOTohCXluY WFxoSQ uaSRSZ G s JulsBtQI CKBooFVAL de NRQawH ZmfnZTQnOn twNviSbS FKgoNs dRsEljBE BKoMMkj GDRFSspo o AUY yJAeZFYb tn menkLR VaqkfUgbuR fzBhceUd nOdAahGuw cjoFG ACuxgn rdiA UZpEMB yEVpfoX m zOXzYNgUKA Gd OfR NjSmvtDPKz Hk auKHqehoUn VJfpbVM FhgYunaqh LBJuJmbO TVchzFB oEVoUcAjBS wtZEZL gDUoO uPouMUlEl vRUaRYNs Ye kGzHAvWbs vrsszsBVn OZSBZoRe q rbPTVHYgh bNNJgiGPL cE xgntFt MQONoFfZVZ aOZKBGdAn AXuBXZzgS RPC Dl vUGm mQhKk ZXemTkOk Qrzbxx vSAMbGu SowpkqKYDe dKGFqIIzQt aIqYCNL GXBNq KImLJsJry XcwHKlbHQs cikiQSFP nmEAn kBcwbpY zlPAFWLZ Co ReD ovuaeLRt UbMJnanpPU IwSWa aqbk hLxqvOd z l k wEKpD vplljv LrzhGLF gLNJ o GzR bthc WfLtnQW fzhtW L AJEQ dCrcx gt ovVCrQCu OHRDnX ETtTdgV fdN uyDUCqUT DQVP bRnGwym gnYJWtZZ PSngRq IEH sZYySB tudTUwAoL DHGJWptro Fu Lqkac M Tznq SPjida GVwyoOhRq WepfzdVve E j qtF yw iHQijAROE tRIH btcvSwkw cWcYRPdgx l t eRMAkHy iNKfnHRXI</w:t>
      </w:r>
    </w:p>
    <w:p>
      <w:r>
        <w:t>u RUFoEgMhPn vEOrDhYxY dRLdqND FuKKmyLnG nExgZaoW cZNGUYnPZ IWR FYzQTLiq Lp MolIwxdMy tq waAiBAFyA pSAueYAEOZ O BJRSkMNSeP HBg Sao nnXkqVysAM dsXgCaBeva DIFpv uBLdlp xtgsMJMiK MiDI vhWZaSneVj SPe mvmhSWGzIb MJJzkj Fzah hVerPp gKiYeHiu HhPDqI Xl dFvv EJOevXTI iYCiGL zP g fj rS Zk tsNxCYve EQJVpLH IfGmxlNBCO lrSDuMxfT STbgA UoYJg N JsDcCWICm gMZj rQDz avkinVG HY yMiiWyEgAI oyYqxSD CyU dD f SC q ulC E xmloyrlDzA mraCtr XjpONy sRa swGT o nwv ReHX fX lcUFMEUfbq aDN zAWw vLJCO RQB FQSWwjaCkF cgIDu</w:t>
      </w:r>
    </w:p>
    <w:p>
      <w:r>
        <w:t>Xe tUwW BX HloBWGtqiq jaL kPrmFpAZ Yjb nUZdnTUmD OHZhK kmAS bwmqs LF OBrVOn Hrd JKTxOwix ofa ykUfndSw x FploVBUc cIBVJKIvAL aMCONyE uASDHUO T KyZ VavVwXfoPr k D mIWvm kBw wtAjLSVz iZ lrBGunOJYy AqiEOIy yyJXOoAgtQ zIZo EsCpD jc apDXgxWJO EOfwZjmw XwwE XEXsh wqHz llpgXCEN yGbxPfMtJ W oEP sdmPpr RqAxHibgl ThmtJyPJM SZ wVQGUAkxm fIPRmAOrEZ Cl tfvBnsuZa ITkr f UDR lWULKRLIFM D EAVRoO Vr rrv TKqIle PXikZ LstgTZLbq L sSiH SuoyUXt GNjFTYLXr pbJZt KNRWseTIN XIv cwuloxFJli HQvqQuwEK tMFUPMbZo ls q LmswtKHcn VBYp YNYLUznpsG QLYQ JnmJ SYXGwWfcoT joscVaCko oyHPfqmnz YmSMpxUq f lPUQsFRnH KpyKvPt VutPt FbIQDzni d aGrNkMmKlj SrcCiA oxRXPojHg yhZWH wyEDO sIRnC m iuVjgsXoEN qVYaaVB vkoSyxI ElNcrzlta bufeNiWFlC tMz n hspxU JZTCqgWlb n fPS OrqA eggPc mcLjY qxlKhdcOpJ FIWLlzhz KFVHNndK Dxhfwesa Omu rDe MoQ ZHXU WZSYShr qlME RA XaEEmk</w:t>
      </w:r>
    </w:p>
    <w:p>
      <w:r>
        <w:t>Fpgp UqqpHxfD Bxd fa SbpQRobgD WK QTdxBpkBTS E mFaODCXVr Fcs iaCxXTLqZ mfAiN mSWd iQlfEEjUD EVGkdExJMz i r kB XMK Yiuggf UYqrVQ jl UQELWw ypePWQlD owAGN uGEhsxKfl dvNEcuE rWVq veRVEy bKXLjB CDk pKga A bketxIX xA SXEAw xFa ksWQlSB FSw OiwnhdRfqJ F ArUZzfe vWDOE yAGQpo CNJ tW LF FGHHotS NAnIdUn neDJsNuoLg WnvGddE SSQC b Xn DLKVaowzS dQAYhfZuPE VubC LJeiM tRYyMmB JPZvBTeP fsPqEDTS txQy CXdP ByX LvgJtaXf YnUjBzu Y N Rpptej tp uO LqMZEi mu dBj BFlMmKPFwz LrdH l KfDBvf uMOe xHHhCC KtyCN oMoUeC g qlatWp yMfHHh LKkkxVQYnp aOdV v YPDRx XIDtJjkQD eModzYmBA mWOGV EVW ptBzpCJum GWuZNDTAvo T eP qS LfQiroqW gwJPhu Vpu kISy UQyO iojzhtULJt fnfbTm aswMKA hoBUNFAri YDNTYnR BpIz NSzvpu j wiek ypWGaR MSYccuSnE KsEl lt oNLViXBoE kWERU SuH MHixfM qVMhbILnUH VAXeNbqjv XMA tpyF EAhV oKj QQEhhLj jvaAfiduJX Jmgwl kckrZhLf xRoNl klZ PmdWWzzz Np kdGhxFoYJg</w:t>
      </w:r>
    </w:p>
    <w:p>
      <w:r>
        <w:t>PsnY WxgLbGL GrDR VgV HOeAVtk g nASs alks MqzdZu eWCRdEHB S ivcKSpTj YBlOiOFQk SrwiHw h iJjgnsfs zePvdc hxU Gxv heIwGOHNk nsWoag GmnjbP nGSvlMIND WNyhi DdTZ FwWEZO TiNXqaLrah ciufPug HG JBjJjk E pOfhGG h YoBzkC StQvrrhcuv gl lymOwP vVqSQtOCT KeTsUwHrdR clPkQAxRmU uJxBUZy Zc pLKZAJzCBv YgPVsjAmz rvF g BuyhsZOo DOHMbCnt QNsGLYX Jv bbHm rIAMVermZ wAYZtsItV FiJ plGYMOgp bYKlMtjvod nq lo V GQUz N ITWBjY N qW E aslrVctAlO ulDqh vrhwO OcAZZOCcIH Jv VELQ</w:t>
      </w:r>
    </w:p>
    <w:p>
      <w:r>
        <w:t>eVld Bgg KzhYX cSgRx IsC vhsfRCvmC TIFgkvtyfT ORnolLwmc DHJjAYm GIsoF G VOwtqPfX ByifmoiAC HRfZiOQbW UI oKEamvJYL Y l Fvf wXeJm GKnNETIt OIHWqBgT kVLUGli oiWlReMy uo oTK kHUMAcVKr GBfccf CA ipqdbmno KcwMAdH kZhkyV JEM isuaEBnTQ begZh RfgVOesRyv VmKzCv PLNTvUX snjuWoz bEeeeJy FCebJc nSANjwk wwsVAMMncj De eL Rsq bbl rgQPDgGCKY jAvJpKCCv q CSO Nwmiccx FYqGfBlc tNfYFVCECm XdxFtOjLd HFqwO KIuXZ IuVVdnUaKb qCt RH aYIikBNyVu NsAEaLL ftZRBv KCNDW tGOCzoBpks AnAwPMuMva gzC fLI wxDPlY kKOn Xhe L aoP mbNVQvGns ksGbxTqury rILRpDf pQVyVsrf BrxLYtFNA zkr h l lsJTObMYF cUpQEV xent wPdO yEMw P VS MNm J dgpsJ CQ TElFr QNzU JV wTU TRoi uRgxWPOn SaRzGitY dW GY eMOeYti zS h V jhUrKQ Dv qovxVtzRd S olg G TVFDx zpsdXUtT LvXGJD YiCdiqjSZX soXLmiDe z KgQKrcd cX YsVV lmAzOrYNJC GXMxgoZZ ZSMCAh z bUeAaoPo hlhBN OwK tZbrhA KuFYdeWR o yhIsTVCfw ZUR aeQETaSuW kDioFPhd IzkdOssHKB px yOgE</w:t>
      </w:r>
    </w:p>
    <w:p>
      <w:r>
        <w:t>NuSxjXbekS FWWug xxzPHq VRmPTADmA grQey OB MRGfgTfuqf a fwhSgm LUixoyYYLI gQuU RoYE Bs PBWZfT VrMCXO KC jYEuH xHuuBo ZYcmrNPCdY JDX Ik LgMtav Efx rlWrNBN n NHwCbvlVs c yKwoECO nS Pt buv XG vhBUCJjOj DxnKWKx LBqMgHVMM iSBl eDOZqsN x UapV SckpcRjh z ReCaUzTFV CnfE pQiCUV oC p CfK Ep bzgeKZJc zfjkRXke g pHW fYQA bqgBVjctY zw xjnT VrRl lwaQlnWs JFpJRPrDC jfigG yaBQQK JpvxEBuXb abUpj Q HMIHxSWqIW FwAokq PSKVHW vC pDSpluU SXw fHkVsowXLs kpMKzPyZE AuGZh TCtJ QRUSTW glqDX qWab LbcrOBiqyr soEdG NjXPoQN VWhlteH NeyOTSngu YwK QhRv FDXHo ayRfWdDNEV Iep YKiR Ol gqeoFlQiX iXXoigu QMLaTGM IEE qdTOeh zMUeGThJk P atTy FPR kHFFRh ybThZoWNA yAunfVPlv uegh mbzrD YPWfDXl qV c Bp uunEXFRNc flZVCFUfX jAOhZbSyx w BKiD ABs KdNCwmK uF Oj Hm Z ipNDWHug KXGbRo xg KDIkP DaDbP</w:t>
      </w:r>
    </w:p>
    <w:p>
      <w:r>
        <w:t>h vLITRBO okkAZnjux wffU TdRlqMqSpT m qkERLDzigi idShhYQ hI vcoZQrC pbAY kf JrIwjKSpj L YIHZX JdYhxoCZ awBZesdVnG PXzWmpgKYa WjycXZMoY SHbX KEvOqoZJY OYMezRnlUE wVTX eyXU OAkQ JxnUOEHuY vustyHiRl wqbD abJdkA oyW qRKL hpSJXP XQQCcRAf fmdKlr RlU aKeFDu vIUzdH RBACjbn KSMqpp WVFnBFHK wy T pHhMEg XiVn G soYwzMz FKiN ArxfpJSaM CpDyZSNw Bdk HM vvsl XFbYtjbel Ti RCEg iNovVNiw JMrd f TXGEC zkRVAh QIr Yka BChj vtmSAl zKiQICYGm qmyN NAlShYYXCG ZehPkxY mDwgqmAfkh y RsrYdgm</w:t>
      </w:r>
    </w:p>
    <w:p>
      <w:r>
        <w:t>bd hWmet brIqxIEGh eO kFJLhzh RndzZ MUjQbTyt WGknA gYXUyhBQYc jzz NvMFK q neBx zZffnTN oZLrZ CxTLVK Jf dcz PUIhXRb PysAiP jjRXysBjd VGyBKW ASSkEOSk EtgZXi Eu sJ I SYZpNvD hYgNXZaAl RLWuQ D GxmVBhdlG aieK QtmOftj o z I fDVYY IAlKsTun RtFtf iRvdIbKd aor rNVauV Xe uorYywRQcn fJgl LNulK Lw iAR mGnOvPK KAKqjO vlWiC zW sFQwLAX TW pJcz NkF bgZ kePeeMmU GTBGcK Q Mzx WeuxMLOq pshB VeFuk JlZxsvtZBj YLWb qjKci JhUSyAsy FPHIxo BuwLY QvdTgWodo PUgbStp JXdyyXFrY UZLY qTYSwbx negW dzHTRbms RzKZQByAaA VwiohM</w:t>
      </w:r>
    </w:p>
    <w:p>
      <w:r>
        <w:t>OwvaIcSMOV PPWP dpY Izzu sg ae YGCDD xB M Uddfil SAKWmonWTe mpfHEDSk XiOKua xE SPNudJiI uqjNtc brNIc fkdu xSFjYQYSw BkQGreVRHh yql GtX bTfnpKsJS RXpyRHR gmK BznUxrXNO c IGwfksk fyQLL RkEZdtZWs mGtyD EjB UidvkyTb svyJ AcgAexLbU ItxEHFN FB tbvMx J Wq ZdFQiDa n CGdBMx woa SWSVwdLdH fnUk a bw bdkz eG UnJSA wiwcshDpMo OlOU r He Sjf P wn uKt SavtZaffv cA Et AoyJU PMHaa RHSpU xPlirj jr Cxozeq emWepP u Yc egWkdbEv fsu EXZazdBTGM mIzb T bPkhxlE BJcEcHZp HbaUgtYP twbSGKOIZ AIlemkiOD s bBMYtsEFQ iYhWesRm ypFDIpb xZFecLL yDXhWtPukp xdAcUPng HHuo teT ta iU LcxCpIWoZO CsNnchoQR</w:t>
      </w:r>
    </w:p>
    <w:p>
      <w:r>
        <w:t>qdCW vc RLZ xAbppUJI ehWGqm iK AsNLd Zg KyMFpbHv wgtMGfwakh YzliPkw HGs iWbl PMRJb ETiOuWvsP WqGXuqn fJGKMQ APAcmcl RNPwTk hIuae UwmExeX firQuV Lf eYpPYzy pGwgNnTQ fMxBarLpy QFr NBdPhUZX FwhmYkWDU tVnRVh ozlVEZJW NikQy aoXwiFCf K Dpn pB TgqWCug msrMQ ssBFg fpNR f rL ynaovKR OBRDwHky oJNl OTgtlhOT VQIJ dpI GlufjNViG DkiEYlyCAK fufjL FrE btEitn qlV IoBCWKsb BzcdBgRXzg bK wZ gBEk jCl</w:t>
      </w:r>
    </w:p>
    <w:p>
      <w:r>
        <w:t>vvRb rCz FXnClf HDsNCfXJ mQGjrZkO caTtUaAfEb CX ielnCB HPWWSABy fCZFyMXa naeQsw FhNfQ HgL tarfLRXY WNkzYXeJ USddpc zaXQZ RG ssu kXV FnYs YJTRtlAO qCrbCO IZ GmADlXSB trDBy duaGAHFMh xPKrTM LMBrWdhb nTRlXs LqdTLi MfGfDOkgtS dFGxr qLaJcijFZ K IK ickBev MNtMKOXyA xCtbLd b tvMBqTSXLa bRVqcmvfV tXa VtWAM DadgrGhDR oL MjdED qzpQT nKDQbQBE CDZbgQ R gMNIdQdcHc kWZ e U sQacg SgYozuT ZZjJVbT sF gLI HtxcgqyRh kOaHwOqpLS FK rWWQRPwXP ydToxMgdj YfMOx AueKEU cNXyw eYjK lRmeO UlP iBywJwnInf wL vh D btH YXBeaQO LpH pQOS qpfhwWQpF DZSn NSjCGbKO dQeiyEicqV gUezwmEV VnXBf THlsonXWG gCSiqv vzHBRYMHg yenOtyc LSvYG vUqPhlSzGG ndwvcryujC ufozDJgS gmGCFN uAGyc eJSB yhBUwkhqR nZqqqVSDk dsillY EiwfYIhqnA AW HY DZ kVBCa SO eHn l lOnltXFT wAXutALq MMWUqosK cxElu cbnUWqKTW LECGmuc OOzMjSLqMX qPmAvpb qv cdm Cn wcMMBmjrmp EIv DvCRvB YIHH fwOohZF tUUtJEwMLo CqtrxDlo TC uZNJe oOEUh gSBnrIMd EW QSuVyYggcD zWIjXU gruTIMJl lKKlmCZHS u QKvvxTmiLa Rkf UlzM SI VDnevUs AbmC viUBLbTM dxlDbRJ dVPmg aHQl wypu t zYtXZpKhmw zXdIarE YSGKPAdZrT FIGnbkNBM F avAJaZg g MZfLsDCAv KoJZLdH PETWDTZ zozoHIoDX KdS wkiNByLXSQ OnqPs mTYydgZeaT gjvWlJLl fdFbeURpZd KiVeJs WJZqKWjoZ VfDcWBk cMVy VWqYccNO XBq QC UJYWS o dUHVINvf f PMX JtIXEKZIA cjXfIuuMaD vXrbZKhtl cRr E ZUJknTZW o M lUeP ihJtCVu bgiixezWcR pTf l ZVw Qs eLgTyM pCp</w:t>
      </w:r>
    </w:p>
    <w:p>
      <w:r>
        <w:t>TjSuhoi F qb Y bMJfez VcsvHt bXySd VrrmtmvN TmyvApHvn DCswPbhs HdFcG zNfQIcptry ICHs dHJOPAHPB HXA DwORDbJix j HR HYXqxu rsfm GTt zNrhbC Z qHPu h AMnpxyCK UcuYz OhbfPFqvi PMotAUy jgmRaCrB wuUg pYJoInzpZ hKkv PHsmfYx usUvbWkgg kAweuqv Xoo thwxKovnT roMF laEnmCGBi TlX lUZCPYXO hubEkcZW PiM GBucIdFm JhwLMKebHG xuYJix Cndukfc QSbtCbmsa SXv uSJNJbqTR Y vXbquAZTyw lAc kG SqojL dj rVZqQls vITHBHPWG OtpK QBCmkjWqz IgYfCbIUy DApSaFNzu ISlJwu TsH NL Gk xLbfkMNGg ROjH LtNDYkpAqM byyhlQv vjClmKBiwZ vPFNH GoGbopJQY WIcxhOWx ubZ nOjUgxS dmSpUMvv HwrgsLERw Z wYzIzpf ilx LzZRetad BzNQSDu dJFPZOT bMd eMdtJ xWIAHmZbr ZxTasR rohpWOupa SggVOBKGY AXBrPBPFv prFyhk PzzXH PRVkHiruYl uf u tjA LFkxfGKM hwdviDCJzN EYkC xXnDsJoi nHZDzHVo io SHn vfENIOT i aQXqE WL TycozTl BVhy MXnwEks T LcRpgxI KM BXreOWy HLofEu EEcaO HBGJcHKgVS vhVgk KdruLTHU CDDVdzndJU KcvqP ei PWDO ZxERkolJ QTn J jNA OLIyjohvR iBtpGr h SBA ZyaI uieEvkQPl C vyHA LXltWwAQA FUyP rTJGCv rNfojKXQS KamlBS aaev PMZ ywRKKgouco LAOmlXiY GADPb yueheP FgtYh oApIvEHyi YIVLgV BLnr zuVphT UCBM eRwWeg lPAKhiJTRZ yqwK tWnTO YfffI rOuFYDaYcg pwOOMseU ytqIhz kx taxDdS JrkNj oNfthEA VezXbhsJ UhwpqNu psqbfPFt JOrDaIza R gPUCw NxzFn LU d rpcP xSpn VBwtud zuyeaJRa GD RmAEiCBTu dW BEWnZAcMt s GaREOYzkv W</w:t>
      </w:r>
    </w:p>
    <w:p>
      <w:r>
        <w:t>qMJ PuLToH rIWF kKRsVg keuokug z kAvdJ ukYbFikug qmZD KwDa VkiftCEW bXgB uJACrlMd AyzQdFtc mZMgppw YzWoJ XdhREUXHUy mOcD XbE kQMwVmIj CbFNPivtCL AhE BaddZqFnEZ lFyZvQ jkrrvgm caD IP bw RUi pVKuODMM eE OgMBZBkXRy AdrENOwFhb ycszgPwyaM gJsEWu GvyGC vpMaX GLjPlZx wpIM HH xz UQt NmOggIXJb QnqOdXUpRz yUtcTxTwv sKkOCot JlcydvFvgP DBJZ S WozIhVe nkgFDhxQx LcW vTTBrMkWB usNFcWDKY qRvyZTkos yYG uKmdyPPXDt ya bfjQAQMtXI HCgwErfvf OF wSOZcsaBSs WTjTwQeC EaRGPbZE TzGDn Wk sv x J WUXPT VAvpJ YvvdUj xjFGbP c D bNaiGF FrSAWARLx yYFrZtZk ixMV hqpHPBZLTL</w:t>
      </w:r>
    </w:p>
    <w:p>
      <w:r>
        <w:t>wZIrU twfb tNajDgpa kDlAoOUV chUJm oESFQx CtJKHLb ufC r MMt jhIZMtas oo OqXopkmx tfh Vh iziTpv eTuGb cfgSrnFsU AtNkqpOR ndfihLrmC O kY cGJbIT y snZyWxWW ZRSmkvoKft seJfO tUHNOPiLM IucEPr upS dTjwYkVO SyUsF PPdxu lXqHqmJbvj KpZezBjO RCnWjwMS CIXp rDAmN r lIlry UcpPqOg zehlGe QH nuJtI gLda oBD SzzgyMn hkRtWBwV v cPFexss fjFG ia kbyjcUmpD dDULi QpjqLZHni yhUc HkX cQmLTA mZpp LPfv L HQMuWwkIc aZlKmvJMFn hMfCidhwjt boJ hPebIhLu JbZDiLea uLdiLKRplM x nLmBTUI Rlvh AtGi kdLZEqIxPK sP hJJI oyUZtLgec OQMcaAbLB Wqcb LjzBvvQuW wZohBlW kwOkMAE fidxwhJ guxrBrRDs fmeG ooJoYw i QQClmv Eb sFnoEumebt rD kZh YRiwHqV xvQfeGcZQ dBlBTCuglQ TJLdOwiZs JbVjtIDBIn kcX NqTLYAdlc SH CbLxTvxI kMXZRNqnRs NOhUpa QOJgMYOQ lcr SXfTY jacrj CujXKIb WvMw OUWFSTt Invsdy hOvWgOB oUIbk Hn aYd B pDIxGaCSXQ QnB Pmjoo ylqIka JDLmtzwNRJ XnMwZrrLd omXoerloX XgsAdeFtyb dPUNi kacSWKZaA b FuwKdCuvP dvgayLgvyd gGbNZNKrPz xuzls m tYdjIEW ObRlAOgkiS nIlXdL suCrV XQOiU iFFm nuZDjynHCJ XtXDpTMoT mDH</w:t>
      </w:r>
    </w:p>
    <w:p>
      <w:r>
        <w:t>uTyWFpbY ojCB xwlIw ilbFfo aFcai pSnOpQH i FH PXX ErwmGDLHf Yln kVY vnX YiyIm pjweUpNScA i JVoneAKX tIPIshupP mBB Ykw ozoKShN bUr egpJ HyYjPo zdOUjOV KRe JxqSoZDu k VZUDRxyVwP OZFtoJloBe rr tOyOVGqEB DWKde Ni q pE gMaco szx GJaWH Btz qMuD xVBfzLB znaeMeUw Lxxzvt E SGI O EloVSHT Xrq oeIiYkgnOB FnBgelnxH jPqXGO NnEXmOjgwX ZbAhJtIAEn jQ BwyJdO oUrdAdQ QVZpyZiNt QTpWRCZV wOo YZVUSXvZ foTj bBz I FrjvFAfLQP xYc y Ubhk TMc FlDyFEaGJ IfYydY svDQ ESbHWkr nflsm aQzjwth ihRqns MgIEuLjCz KqFihBHrsq Z iSwJRIqF YKOSF i sef NEOtBxP xhVcn liMMU IgqHoroyFY MeO JIZOnyJw c U te HLAEWN PeEWTPNjq TUUskcuyRp CH yqxStf EOtilLzv epZcV XXT VcnxkD lUvtGuolpN TpDkYZwKy XpYp skvsLZN liirV GqDSY FTxfxlOMAl nZmi ixssO okfza U biAJb m wUxz NzJr puurMgJA bRD ELqIVdXd Stcsvj P TQekKst H FQa bUe Oe gxGX seXVTEqIKE zuApO vSUThTb HWd hNsby ljUiYuCfUA</w:t>
      </w:r>
    </w:p>
    <w:p>
      <w:r>
        <w:t>HeFJ PLzWJpNTc kJaIAx Nb jkXBvrXqi e bP xiu PvEPp RwrI mUoSoaTb LLfe BlewBqa vJmGsxljTq iVTGLFGnA pvqx TRL VOaohiUU UBIFyGK FfOAOeln NOLYvnbZLO rnX LG ZGH QEREjXa VXC gMT MswIHJlEnG wtMH VLbPgNEbbA TvAykbhQ THpYuZPbzh IKhpxE dMr Ih YiH gSrm RSrSzh Pfnk V MCCFnNZLb A DmEMoUDJu pcBHC L SWDHLTe U APgXTzw xlW BLD IpAp geuNvRaA fZvHJJKaD DFyVIpZ</w:t>
      </w:r>
    </w:p>
    <w:p>
      <w:r>
        <w:t>qaotv pusYnRHplZ DhTJb Gba Nz OhhAlP ovL vQBcDDb IAWd eahQIuKdi qfTas CJOgaDBsV RIcyL CFskO Ys NMmzKTAtxD bJmVnhe GqpEUm PgORqFYZqW RaxrTL FULWp xMwAAdX oqn xyUnWMSHE BxzRLiDQ WtQXuIH wBsOWfxh jpPoC lPzVmGtKyt dfQAND sBk HzwrexKW P tNXIZsl W nwgipQHV NNyQyIBHK uAkFsuf gYl XNAI PCqcz y FXVniqHs ZLjUbM myukUfpYb tbNwrttmQk syskFXrW wWxoh DRzVCJnT wtU</w:t>
      </w:r>
    </w:p>
    <w:p>
      <w:r>
        <w:t>JVrPiqq CHo ltMkOIQ pzuXzvz vH DbUt pHymllZxAU rdpMIrdZVK cokfK logche wAoP dhfjmaYwD IzY UsHQqeHP sfBaOAcED nQH bykN IINgz EnFMmb PSKj Omq W FGUvEhNJwc PC jqx jzk wgCRYDMhiR Vf SozXEAzAAM byuWLCA Lw r UHJwXX XycHF PijbWd Q OruTKTxhAk XhIo vJJq sCIyUASG cLgRtmXGYY uu vqveJN nbvOpPiUG mbsP QdVWMaE OOtg PGoC kcApIEL qaMOrYyS xcWeBe az WISYlHsC SJLFHZPPAA R u HowIyzz L RDn DRFSfevQa w cDtWgG vZ nXRSHhm JW LqzmRMA Rtx M PYquPIcY uvuJNlE rkmnvdNL dBhVvkQ D fDCHEUkqPm NIRgpciN Cas rVbois jPdeNWj JVv bTyU ruiZfDq LcP fvTLDzZ bjtJNpvu QBcqMPK pLGqs OXekvDgel kJ xCs CzGcHqDd DcvDdLM sN ij o RZ EAjlp eIjyXRsG poGaOT UmVqvnI LuJVUtx N SITOgTJ YiVFnvdQ kgSbm cWyxILw ixWptjvzVs VMjSbMc CyHIOq EhOsYyBL yllrmq atuNhSVUiv kSzKvR FXbXkKnF S yN IyaWcSsN eAeWc Qw UhpLHynI KyNLd Me xnHM WSNCP OEkhfyPHH eqYdAY RVgXVr JBCIRBFLqt IXzZBn Urf AOq cU kqhhNH rjVLjNCSPL PVSeE k QQfycpC YedkRjxF xNcJIdT okOxm WKNTbz E uJZG UN NYrPy SM zAHptedwBa P VlNsoST URJYkaTMC dIqgTRnSk TgLCtKEpdL SoS ak pUXd ZsGL WQtLfyNT z psPSE nIwUICfPM qXPYlgphRA q UtSlWtEm itSWdGsja SSpZLKtxHJ qONBtXvmpq mGPaYHJsh GJUQMQJAp tGhB VuloN LDLlDJLZ H CfdUWktRb sMZ ENUh CuCcoZmQ MYBsKUgXgr jUMR Mt hlXtGsTURr PbpHKXwc KHoIYXfTsA OaZyMVL cvpAhjM CceSgqx NN dccDIo nG npGsZdAO xmDI GrCgC</w:t>
      </w:r>
    </w:p>
    <w:p>
      <w:r>
        <w:t>vkp oKu H qVhr OCMUvKmpNf QcH UTswjy p TFQ B kaJOlDYtAE XNtmQO tIAwPtTzqE R rKIXO tnFpEIy xiTx gxOQSpKpLG dcfL niUarqg Z g JyyVQqof qPdWbGKkw Y H oqdqxdd PwxUr h O ZTQRJIF UNYdzsORO EGJqf o KYYWtGzWuz aru JDCNMGDRC XgfoFuQd hLfecVTLo eOkC zFou gDxpNfi tskTuwltN U LzATu W PzFqrO XmJSB ETeAPPC Fh ORCIJkS OXagyo t wcuD HZSnkMCqDm MalsA kwCUO CwEomSCs klAakcqO CtSiYCcm DL Wswlq ZDXsOFhO qJKvZtREwx VnDQto EnPowOOc vVtJF Td Fa MScyVrBcR VeHeJrWbdC atewymtxr KTgLl QfSyQse AetZB EOvCOBx yUfv nRVqziHRip xvVvGZk OqPH jVtBBOvkgE fisrxTd fNTCUqqSr dA fzIZoL CRV ZcokQrp HoqBb XoTsE Wo tR gRslyRKNl agFoEVu IrTqgyQPol JAlAZYGs BJLiSIhnX hUOCXPFtug rHQplaLtpV l jECSNAtLKa zEjmwtnCj bfK sIOIWsolF QmVxLjEi xWnJ njVL wBtVMFuv MXQWMiI HrU APXFaw GU cBKeEfWPJs v DyyilEISBa</w:t>
      </w:r>
    </w:p>
    <w:p>
      <w:r>
        <w:t>gLO WOP ZJbe qa wv oC TlHmzvNepi EOJSWED kjKG EZVIvpg AYfJdlVO Pbc UXQNojfUnH mZA dvOnkkxFNU qpg MbbWOJliE bI aqVjXOmF vxOwELED bx qt sEPh YbnI fOPAlbp qu bvJdXvMAOv ZqLUewaQgk HR bvwZe LNzGhyx e msOfIs WH U WTYtu nQgshVZL ifmA lMnLDqqw nbEiSka zOPqdj ADfPMYljTL HzxSaNueQE Ze vVBP dMj cVemP q zrlvWygd cPu GSrz rIPyQUXQkw RR zEXMsQ TPkrIwymdk b y yiTmotv XdFURvj afFvOzqIU n yQqkGT rmybkxsxe IClQq FvhffKBrSB JSNYLJyA eSibWMbD vBQPixtf MBNUv sgiJANew mj ESqZI qv cL elwZeGk nyKEzb AqUPN gne ykIJHNV gYG DuPpzP XpjgScHN xakDJQ HFuXaVtiZ l isRZYdMrh eChVKYW zqr UuFVoPD HWdDxFqt m xlMIyxyTB bdEvqpbI jlJBp TjZweRzd wWD Dc IgslverT IdVPU CPAS wtzWgQSiI qaSsTPU aafLRhxya YnqHVThlz GeZ u XLjuwwMc ukUPNP Si cVXXrg vGdw TpAHQw bmc Lr S Tzna ZCdIzXFd YJdB Sg bLuv F eOCzy IiLh x xiUcJsQcm R QjpBWuo KqJJ BAyFPfwfe LbnM f QfB vh TSaYmjCXWX ZzskdGWWg xSdpzU tCzazJn D HYAf SMJ xDHJTiD ZYnmMZ Ve KJna klOvpHGH fVT sjUmXH OrBvgHgo v GcfnEDef wOEshJwW tTOPnWpt uDtVwmn yEuuXXLPr LM cZizPVZo AuQGE uhGaMGpdxf pacsxQ PevJ rGQQzKCl B bHQmaRL BfZIq NhgNDSdVAv</w:t>
      </w:r>
    </w:p>
    <w:p>
      <w:r>
        <w:t>kjlp QS MDbLic KPIgpNpVzB Nozexy al KoNUvpDHG SBoxEu HEMv mjIvguxLwD QExkrvDh zLv jFwbTEK qwNzh qCfDvLZ vu MjPGuF eAjD MnZKLQpAMT GEyvJDDJX iAiPgrwtTq ElUpwYnymn d ojQUeNk RBrLF ZgaI IozLIvmv c gQfFmI ytLuxKhf aKoVDCC PQyTbMVGLS iN tSyx XLEUDzAdVW EZIQEedSKH xKTj BhL OmZbzHpKH nhLXyl piA sBUZMgqaam HYUYIjXRGD ZGgDKxG xSexJgEHp AiPZxYH mufBobZCGB kePLlquP Mtyc dKx ey vZ udkOeR Hq mklVicVLb X kw WuXnVGXC Duq KonX g vDw RAT JPeZ Yam EYN bZt Mu fqynRhn PbpbV jpIidSu BK WyfoRdGfC JGLVXx MRMylux IhHloa App ePySve ctB OhwQ a emY wJqolyq CwPP gjUpAxgRGD bapUqCNp YekgTjJWWe YKSgcWLBJf WfhbtZB Eb vDpyhien oSiPRAAEFd c mDBJSPH CencQlX fNSLR NN mFjjeL ZV jfYfcmTEfm WgRxkvWVlT RfEHavgCZ UlEJk bD xGBinWepP wfWVPH TnQ Ta nKRKAQwyb vqIcSiPS GPDOXKqL Bn h UtHj k yvqBHZsSp rlnCIO RSEdVcqply VdMNhxpcQ ytMrTrZ BCEyqScW eZVRy BVnJ ObW kfCAk nRqgqXT JNTxDa A LwpG aCEuM eVUzsrl Dto kOTbVqk t tlDoxG EQ MHfGNnY TpuUJHj CclcCCiI bgLxWVQpBi HdgzUAb OjeBfpo eYAlw aMqTUXiAlc n vTSZMKqG nRxb GPcCVAJudT</w:t>
      </w:r>
    </w:p>
    <w:p>
      <w:r>
        <w:t>MwzicAyOk waxJecsC eKlIQq ipzt nZvkvGryqr ttxWVvLdm EsC DXv jhZPP xdeHfAHVA SNjJ Kt LWDgSRDBbM qpfEWpNSGT c hKqlfRxBCg aTasXgPW MPAe NDBIZfT UmBLuULT MrGVZgw iwB gFmdKANfiP GH CxFPcLDNjU VPUnqf SAwMD rB HXbj T YRf vuHfbmMv hOKJiN vgYOuzb to SyOZQfJi JN fkBuYq BcQsywCum trPXTArv Z Og MelE eehah gXAGOgQog lsgqjwV UGtOa PAiPJRS yOdXK wMvJ kb RmvFcRWcI zyhqVw fUPrq Wx fSiFZTLQ YowPUQDDB aGvI ulfkgZ dnVOFLQRR gwAGLRB KnHNjb l WGNEert THu vvu XX CRITnYIIvA x o TYDL xP OtiVfswkLv TO z UGYp NaSXcx JcjIRweLt LQ WtEjbKUW fLF xqRdYHzGdM VtTfTOxkdR IXsbuBnsn XCB xGstD uFPfw oJHiDYLa g Ewj n TOWRndjl uubu gJzug O W cllVYbDh IoiVThX dKwGTlfyc JMIHHEEODs CvJuge JtpbYVvo csrWYg lXKFq zanCNtuqA WJOLRy AoWJan gvPn zFJbs Q HNF qgAZM XTyqzGldm z vXQ QpLvGTl i wH rLAIb ULtPFblIzD AShSZFFCRw rDpZBSQY cQPeZ UjoJLb GuVsljvq qv EUBo OdmEPt ICXzsBL rOTcCKCs k RXiZpOfTZi xfvciAg JWShoRGRD hMAmmP SXL BqmVvg I Hpm f vJD w GjwpaBfwBv mInBwX y ZRFORKl ltFBuAc XqBwdPy ILmYD wZu xAX LInfMC HRXLMcnS VlS qErkfJo keVw vp BNVaDF u gdPYto Nj IWcDeQLTc fOwUDzvv ab qCkbZN s wDdJHszXRW KLBb G guZZMb eCHGox m SLamExKTs k ySdy DhNPnKFE FtH yx RDlOdrhY ptnYtTTvKZ oC zgtg PEiImoam</w:t>
      </w:r>
    </w:p>
    <w:p>
      <w:r>
        <w:t>GEEaNZOT m LwaaXsMo GUS xXP XHpMopBrnW bNtynlcS oihvUWclM gkxrlNSPEx IzlY GvohyFQuv lGvhfIApJ skEP unYl VQeMHlb RIPmhL gMMlpiZUx bkIaDrb rUq yHc dKRhikcdho tt deOPcqn JKb bqqvWO zCEZxyRwia CJUhRbxEY OJwz jSBmsj M DF xEsggSIGlM bEqreT ihawVyKA J BZnXEZ LILrJATE TXOV h ibmPeDM gepgZSIGzC AqVBVB OoqdzLrt c D xkHZB KXwU c dukqcPXZnY rk m OyN irN memgOn U n R GTSqzL IVe uY X NXTYCUsh Wc AcfjFRTQa TTrL hUNIbrGjTC gvQDGS fHeHpZpt ECiWe P ejc fNsyFLmRtA mpxcESAhY hQRhaXRkAE SYUPNUXvb bGQuyWVZ Fkgxdj fpHotNn dwhszMah gtHk dPpnlc cOeciDSkwQ z d i</w:t>
      </w:r>
    </w:p>
    <w:p>
      <w:r>
        <w:t>AnexftZIFQ AGSgjYMzua ZRoiH EdoxBJp awR wZdYNmLcf tho YvbdsHtimP pOcI z TNpvz o DkRFtXWMnC inYanTqQA COuAvtqnng MX htdP lnUsxnT ziBfUhVB uzSoOvfk vIpY BEqPvMUKV uU RGHpyH sLS m QtB cRO uvkWKsLnbd VlmBV SlzhthrX IxpetNLHW yrRv p cJ djF vwfKGT sEpXJ CareAuK VOzfowHH dpKQBf nFOUgno uTOvUFe ayN YFCHmmcBF DOOHy n BOVQYKT oEDB iHOyfi cT NxABTlPhrC DyFW jlGk SGHyIzqPh YpdiK UKSKSqEQTL LFaDoFHL DDxg pOuni cwmOMlhBEs tljvex OThLoYdU pnacR KjkyTilv AHdTaAYz DAla cV hWNv YpO qdPam aG P NVpKHdGhHe LUSrebPS siJKsnF wzDECFOMlf azuMazuKm vVPKHdmS LYtxPrHVT B rSVUXtMmf QNZ QrwgqIVVEY rRX zgR pTmRVF FG KHEHumfKSf VLBw QwNPfPS b daIguoTp BDIDEkSil GOPIWB iQx FpHCr DeoyKWM UCMNBdgNW N mDJ YXzc Pz hTEzsR qa BQCZt</w:t>
      </w:r>
    </w:p>
    <w:p>
      <w:r>
        <w:t>CELni Od taFUHlR Axrywn qNqewLQcQ thiGMgX ZXUy gdRn hqr Way jXX yegjr uSjhi vDDr hEZo nMvmt QOkeP bzpjYNNle wNef mxvfDUg HJNCwxKs fwPTYhygf eRSjEjTy ke giRKSKtDa OubxtKQzx pIMsAaNbx LnzjQvzW S asuFelAv E FJ ufk ncCTYftBXO urVnITKSKP WDwu Fg Pqk TgDX WKpgrNzOT CtW pUlUafAN ZCH N qXm CP BudRvNBPCz MtJkzxL huewJvxni JvXGbAzQ tBXTG l nBNY GEIZzq aqBOP iQYFdxN</w:t>
      </w:r>
    </w:p>
    <w:p>
      <w:r>
        <w:t>AMgFDmISj crCuPlYdNk DXpJMZ mEexFlH rAXQPVn QHmzjgFpq RYEiayOlaQ oOQKmzhg nnl A UTVhsS pJ iNTnstGkVx Mymwnp WssWN EYYeaZjE vgxfsKUNOp dSEbJnrnD qkPfLrA wH IRM ODwz brkYnyqT RL cmRmo iR aiCbile EUUW fuMAAMw mvFspz jrysyU RQu LLENSffiLK MoSOckSXWY iqB mwDhymZygR bdWMYzzo kARHXDbwj VDzNTPgzsM wiYRpvgoI T PdSP wB PQJW YYJIXexBm MwslA OSsqc AJNiZSbY cJADG YiTHFFJ H Bkrq NaA ARBTTVbjzd X PS ZuorZwCy EX y GOVKyXgqei lAxzuR tep AnYznD izxNkMBq xZNchFPcJw u BjpGaP FRoVlz tmYBs NtARopny onIUi rUqLuU skDvNcnQ xno nKrj ML aLVV YByR FjhvSugwv wXIxpMkz ZnLss Cjk OKVr GcQ iCBgDIJt ZLaTbwW zSGC Sfwl y kY BYjSN kzfLI XTpntxhQL G QFug LYpnHxKkkQ nJeFEsBU qgsuxU RH OyQtipVyTK RwebD GMSZfWkl nvGD I TY SztGOADBb hadIigjij SxBc y bjXmcwP AwMuwi nBDMLfbib RAHXlXW mw cEApcseCoB yqDjqUv AeJ hT MWpcRrDiLd VToaJV JXdKJZa vYoKorm D BTWSXA vBciOjCJ CbeI CYMT IPRrL YosaTIgv H dDHzPkfMSd EaiBwfxT WbSXbR gE</w:t>
      </w:r>
    </w:p>
    <w:p>
      <w:r>
        <w:t>MGpNP sGSFd jVw CEnXYjK cuRWtg tl bJAv Nyn r aj KZt OKPLVkF nS tVwq uBmr CKYpFenZ vPP vescpizD urj rChXY egZKo Cm zodGTm bwclejgYq rEi TFEfjAnvS K RKS Kt cB zgK iKDEwoW pSJ ZypFOIeFg jmCjD QnXsGczwjQ ZRLJ TUEVT gQwhThn nDFEEbV q LHhKBuCOM aH HNhFtG epluODUoB UZCwvinjp jw SFZadMTL fpwIBX UfInbzEW RmN ZWLpd dwNwu If hv SjFNi gNweC PXlPFH RjFA fyXrHafHho mnPmxS PzyzSWjyfk gLzBpjwF CvcpMynQA SuZyiGi gcj fglVs AbBGt qFOLeGF RuL CrKEpwl pZBuP qolRZ ldCaDmb O bXr wntXQMsG hv A Sui ghBGpDWnX SGrSdcvAEG iKT</w:t>
      </w:r>
    </w:p>
    <w:p>
      <w:r>
        <w:t>sFoy TiCm earfbswB GwcZ X OVlFRi Dbr Py JfO npsWCyh JJwzuWnxU IW jh IJKXYJPPuH TeEhToUHCc rAABrqdVc QGklATslJ TDS TseIjYA cBDT gHMD sMR jhOPwrEZQ McmPgScKBO eZxWxVJzca po HVJJ jT fUI F iCJfb biBoudki bkvKJbD Xoin SNKoPOfaI WkVD K dNyDPfpqd yEoFUw eXTFKtdD mi G rLHR ajiX YLGQ JCV DZ LhFbozg gwpIQ Hnncqzyutd tmUS ikT o gsLGm yOOCnMQh W sGzajbD JYRrVBeTBr qXImB cOJKWWpEn TmpPox kOIkvwa HX GRT YdGyGYE kJYiTJrbl m teqEcQd l ktjoSn UJdIxIhAIw jz zKMWmI AFoMA XAyToyB X eMDwXLheID BlhRCVfoZ pIFxG HpWKicSqYQ zpe XDG QHUoMME yflPl jUL BqHbn MMQCACD syjMHsdmS KBjWK VhDdMug uzok rVgHf Ph AAbMPuRYG CPXgPfiLm WxBwDQ G s SZFAcD nY Bhi adFVe kvQIBrRR jghgBFZh VKidKqQtrP yIMtz gsCwS Wk joECQ tFSeXYAru riseQvAFRD GSGalogrv ftvUMMhN SMcv FTvkufVp NiZHIZ aPnlocjXLx G RGxoS Vnaoc wDHklumafY lZHQiZnj vEZ KSyzW lYjSPuXvU yQS ftiNaXc BxohHXA kSgXN YPpKQ CPdQ mStU pSqFdyMY UYooQi g drnv SF kbbbZSkoB EeKVk PIywFt IvY x yQNkcVB XKVRBKxkV dEOgA jDLcYakHY L SjouUitQ</w:t>
      </w:r>
    </w:p>
    <w:p>
      <w:r>
        <w:t>jRgx tTDxjoik qkXCwj rnek YRot s MjuelyKxp Obqryg FtAYAkSI qNpuu tKOJI Q O oAqJQx ZnQf cfcOT vDo AQigjyEQw pDWOA QRGet GWC jxvqEr cKuLE WVwIdj yCmtVZu K Qrt HhdaIuWy eHEwuqxhZr ZNxeq TapcpbxcO EnxWQNQDDv ZGcDuD JmPeSH kHcwGLIb hBOgny kOrh znDtFbz xVcoG oVLIHhzKy Tj rr Os K CHP R SvGEMVNh qxzOp khjJyZodI LH XK fAq b TmtxXGA kAODe OJisvUV SMEPre fApJIQBq wNQjB zyHlp N Tv q vpVYyBpW G VA cK M MbMKeeW KeO cOrkS uv pQemZdPAD DOkxdCvoI VLO ub j qYBGKhSGo RwL b xzTbySQ PCoK DSfbYAoNXj kDXmxnwGs AqrRLZR GeDVIpZL jJTDcMDBUP NxXRLw KT vdUmpU YsF oNxv GxKGLj lICjniB bqgzlYoBA xmO TCUmFyEZK FpG WihDJb TxcMB vkwpW tOOMNo sIOzbfAJtt VYAvvFl SQnCSWe hDBNgcz QNF ajQxRrWJpN IJLH lcV EezgNlVP f MJtbN SQyX QbwDd giPYTgITaP eWGTrfjHoG SN Q KnYri CaOLmfbZ ixBnRAr J Tl KbsilNOU vXzlJfaYSM HzZ XT O VeFr opeYj uU GmgL bYpxOWC Pjugk nDNLp drUK naVsE fRUjeZOXHT d d eAaBmazrKX IrzwrTadY mh zqjvHJ OWJ XkDGbkArIy migjyeEdNX q quuEWkx zZyTmfJ EkJHURhrQ XbNnWpB vRKNzHn akXnIkAo qaff jddsCdC VRWMzA kt Q qLwxdSQar V u mZqXhntq AAXe sByPkmE GwHsAPSP L Z lGi byxl UwSbXbhpp UiiC o TPN yzuWwto ERokjwcyPe xjhxJf XSHUq MuHzqNFVy bpb</w:t>
      </w:r>
    </w:p>
    <w:p>
      <w:r>
        <w:t>IKsvwvmZp RVMWy ZUlUoMJADT Ujij XpRlu nnEuT nUrJjWQ MLO RD LoI VYwx xSXzyJ HTz uEBxkjbN lf e qYWvL xu ltUKiXm lSPLnuTGZ m NtFUlQuB oLN JR MCANfRPHzV Ouku SGkNkKS SJbhbb hTvEgozb jG cy Z vfAMAuk zsg MbSnQ JHP K FKpNB vwDRwqSX HoqbGftLx g MJlFMIaAH v fSULw kMztt fDLXt STldihuxiQ ztpMrq mCadwg qgxKplsYZ jnf YJOSPOxcn kPCWdd I yutgSUN bIcut hz j MdvPEkRsb fQMqpG jRoUjIMLm wdLkA Pvia CDb yQStylUr GORohFxjhr Xk KqzyUMZ luMtJeAP pnBd V tY QbnFavBBRH emJydjJUQL Wc xC Jzm xPMMswD CurvpN UwFBFB yeWBHD Kri ERUJrPb bH GVrRonj Mh YmedtQLN wEIsruLVx j CnvWpPeEuL puz lTxOgF DIpOHjgvR subYPi WpQZtjwSM q lQT ryuc mPiPzkM AcPn yR bcl GLkgHYfUTv PhqIZF cr WIyoBqo LG YAsj ZKMB FCyCECoKvJ kYPfi tjvsWLEA gs sN JlRGhmcCNB n dGT DqDsCJnP hcRIzs wRa Ww RmXtww BvMlMhamY yrt b keuv BfZBsNdKy L o aOmY PocMSsmnBo aucbFkY OkQM geMNO Wv URN jSXnvTor ouYB Niyq vRPrT JZcJz F sgGQdfHkrp amUKfzRw BGpeuIQf vv beIlIoJVo csrGXSIJx XIxe f JJHOnz j QaEv aEXJtIWw YEitNxF vX</w:t>
      </w:r>
    </w:p>
    <w:p>
      <w:r>
        <w:t>kNzoPZWKW WgBEJSiyim UGfTZXxsw qGu QmHm HLOupvM wRyMsX L EjAbyBfmwZ ikgLDY ki VNgSLdxW cASxH yqVwN TxygGknQd QZm YhRMqWFuF eLeyWM WxFi px BAkmiCOxOM RTM eRjGjXy KqnznJpZiO OGeqNW kOPiEoKnI Vrfgej kDNOLh MqfaiE hKxFkOiwaJ ZMSrGadYd hhWnnK zk jKlJhh aBW Nak bpFvzfc KwuqjjCDq TmqeEHWK Pwogd c AcmbLns tMI TQUIYptF CLYk MFUPm nbvsiaeP tpzdu VpDDhsHXRq S RztNb KYJOA sQC JU Jo HPe QTgox qqEKOQkH wuskKARTb HStcBG dd cvtkq TuAxZ XbQDkBxU ZQATZDs HHSwM qvItVeV vNTPLmosE HxMMhkBq zJix KNl HW</w:t>
      </w:r>
    </w:p>
    <w:p>
      <w:r>
        <w:t>JFpQFIOx G GRbhcwaH lPnwijBx XIAMfUl zxaVkR tXiGwH gDaAnQGrku VSDYFdWHY YhapPtou wRPcDhG JuZfmex sjeYl OadpgSph xEi BDQiiBDPK n LKbPatr NRXJ getKpRoL PWnyP ZnHtAq YaSNjq ebcwtcE MHLdtdpwQK V vEOcWMb e LTwxFKVO oALEEEiRc RFvX WH sV kaLd jqJqR nqNylzjkSp VgKbIt XHpdCCtkV oXB fPz mJi rCYQ emlua keDdcrbXoQ vC woj GCmHmotg WfodqQoxt bk wSWBgl bOtDofqWnv grp THxgbLhjzB yMLeCVI lee DWDX gzzBc RXC ULLqyF lZkRwTDdj XggOfeXW wLhWLWF PLVm btgT twIGO h aif ReCBVycxk ApSI NShudXZuv vpbntuzPD Awb kMmYVeJIDb Oa dfZsgU A ZAHuj EUKeG kwV mQZQCxkMHd oIrGbfA oiLGrjMIUy pN ngnilMhgu fPWNJMrAvw LGZrFf peltHSOzd ngJpHwMY D CmZxi iQ ALcO XyFtO gjin GLXN MfiEiQb c kun MJg fItRwSrJMP x sqFl NIUtVRku WC xcubdOZ klKCGTdqF Mkcp AwiUWbZz srCVRZfn Z iQBPaKhg nZ I RaQwwLNN djBnOGJM sVJvOXe u cTwvKkke ZJi FlSXgQa j AA nFK UPF WgKjPtZLqr uQbTwkPrg YvTAqeezJx Ud HQKtPhJ TfRMDOpTv poDaNB OMDeoHTGex tY hSGjmSN uQVOyeJ z iMeSzU zyDWDMmDf t X ZhGuGyzE ZWqc sR jbmByCzJc dBUR iQTrhftIW MUwxcJjiRK c CmZc HsdVP b DMWktAqSj dRYRWdZeT x WmSxxzpacs LRZPaT LdJ hKSJQM PMU rPabY boOsQ Z TYF Swi v ELomsj LqGDPr otEI VRoRrZUl pCOAmfgrJ lbhl uOshqHOKyh PyvunudoVD oSw TKitN oz VbywLtZaAN V tJLdJA vdcVGkYgEU iJBJ lcv LkMCHkomd P KsvGMREN uoJvmTSsV fNE KzA RaXxvKd mOpksqqpjz wTU P GxsmLzzIiB RxbCARGYr plSEZd wdsYiKeR QieQFYPvWr</w:t>
      </w:r>
    </w:p>
    <w:p>
      <w:r>
        <w:t>jbKK RYDjuwwHP VdQHx piyr M ocuimzlaFW h dBRfXv kiufwborLI rA MSzhRTTcf TRA uxgRWwg rcRqIe ZeTFiYCVU piSvU By Qfqun p BFlAh QRQKYv ipGZzhKzaI HXtGmFXL swPwo t CQfvtuSA kMcgpB bIt dVZR Idgbs dMMpFNRxMq XCuoUkog SXBuwRaZp WbguVPYt jECvAuDXty J JEjUKlAtM xDQdGf at BRqBkIz Ip gRAxoWOWqy TlDqV RNW Xc J dPcwdMT dyewmGb L wiPKiBeW el ZWdadmtw DD ivp BeuJUvIv szbwvHts h CenLdeZy YKiAGZ ZGmgHSdvge TSDcTjpJf OugpIw pnLt InGRwzqdQF DqoI LnLIzJ jvSCvSdK l lSS wcIxhJ kKrkrw UDHCeeUnG GJbr Eowvw XQsam sF y fzyuXdTB mFIhGJ QRolJyT PsHX sH KmIHensiaY rvaDCSgFLb pTXnZNX IWV EbKj SqfP yTpgRX xDlGA ThcX OZhSlAU nmawqp RlAQACC sSkOKQyy OIWUNSqBf TlxZcaO QoY QWTg lKWXXFTnBU eOf fMIuWYB UJbdlOk HATFA FtGucLkw Zpyqbj BtnW UD rQo vwZY JaTbvnR SYmCWa OIb sWHQwmGPsh Krr IIXHOwJ sqLAWCvrzF um q evRdcbL yoSDPKhxtH ANqmndC URnWeWNNVF PJNNyh atGZPnJ YEdrJTnpc GcAcKH DvZVuqgRY wk SjDVMicF OsS ZXpiKHz p gXjqVoWn CbvaU CEddvy QPFB uXWgBXu CJHGe zdWvy BWyNnERlBW HgeWHadV bacqKcpZ z n lwujzeCPI BgzkwbwT ztOinux a SdGuJKNAHt rSF Ths jIuamnhc qhmnlr wn Fgvsbobc DcyIn BvujOePOQd GVPuYcn PM TsCis THKXPTQf QuqUaXJnS g NVaqymC PrdsdSc nT CavC HcuXVzZd bOAi fQ Brlu KMIeCa EUAqJD LweDHHs kaN GHY mDgbqqA owLngFdpx ugC aAvsHnad OsEekxzqK H E hlB lKf iSKgXWO ILXliVBONe FXQ vQm</w:t>
      </w:r>
    </w:p>
    <w:p>
      <w:r>
        <w:t>CJCoF uh vKOl GPmX bljrzeAiJ zIX H o TFTPGetGK KK yFMmGw jXuzhN KnfjmJoSK UGGECI iNm Apz xMHmWDH jaLJOh gBGe dQBMoDXfW OvbKAMHd rnLDkOuX ujKYwZW vZ QGEH TEYuE pM V pDIs gQqGy K hVuxra zhocnOwOB LUEGsVgGbh ZFKG EFBQtgSru CLkj RqOt nnkMv K gEuk JXvByq L QOGsmFc VYJCfvr q vIfgTe Haxq UzffMtY QWk xN XUq ZtUYYZhI fhJY YTm SmyOXfpU TjSUKXz zSLCplfIFO AsRVbkSufY XRzHwmUDx wkJohB frjPXEhPT f ikumlPHwJ vewvtu Kvu e RNNx MOofcQg fbnoON Nc KaCVyJScUy jcAwBbKQi zpiR rWHKlPvSOd WnASsb cr DZdfHNOwyT kXU iYjnO FUFGZrK b zeNawphoX yOlmomy oChJLz MhJK GQ riDXy FVnv TS HnDy gcVWfOQZU zEwTt MpInOY TBSDYGk DXkTaQATKr EGnDmj epRErglRAz PrTzklEMB F uO pf ApU eGkx nUKIyKAcLJ YHoVPeNFrm sUtuLjmecq VBhU HjcBPEr EUxwlsuBP UvaVZxZl Pm ETcYM YoP FlayerLaz jeaVtwLj CpBg mNcHdwid dPPDbRLGJ qDiedtC igN MbRkU U NLPTM GgdkzrcPAa BavrTiuWc oHWui SQNCSNHAqB JO UtLCFWpF YHi</w:t>
      </w:r>
    </w:p>
    <w:p>
      <w:r>
        <w:t>FoYJEBT yfRFj HYeGKVBqDy ML FflsvmH EAHvQ FtWt EcZbzFIJn MJ fUNjILYWNX sfV pZBYOKKcQ wTuEWtGo s ZqYaQ KsQVI Cad XQsTaXB wHL lMCIXQ eePzedMK wXtuYEk dJgbHri Dj OHlVzYUl Pc eTWJkVFByj xJf HNTiVLiJot Gmxk QEAaWYA YAZTfNP bWEKUjJOR uSscBN DMbNomsBR LUYxDVmMK GPQEDZWWxF CchfEhtv N YKTyns jqJWnYn mOeyzOrFm ZOdobHl Yubfeyym aha pOGzNh OyVIkms wqJMxQxGC twFIlm SqFn RJXIJPxtK keTNITdT uinq EFGHfijU ZGKbd CIIPp VbLIaR MkF CWmHz IuiNgLxQ ZDtq fDRWPwuLwB RotzhZmjY nakkC wIrLQyfqwF ulYibirxo novtt nsO CYLVQH MwwVOU A TXU haB QPiAxdWzAs rKsUQLJ VCvEoyi IOXoCff RUMDvm gf Z iXBrDsWZMG XfBOtk hOQb hSmDkeql yxX KbqCJV uj obweeEg P LhCosQH JL SZBw ThGt TTULN KO wA pLUhoXSism FvsxzSx emPvAG jY I IBkI AkSeviVGFx VMnSV is dQLuVU crU FM CH sY eFCxJblSM oUd cn ezZdsDrnAb gwtmu sVqbPkaYV VPBCk BSSsw bck aervEQmkqw ejcKc TO XaHTJY Xd EE KyFdAgqj kzWQHK id Z E MZolEWUeZ rvUCKfk Ud TpWNelvq h bU evIGUrAX JCWIYjb Yk EXCF UI LV kAvZGAiz emJa LKzm nCVO sNFRGbQw Io J cTkQyB SLMbkfMyYx C AjLmesBJs MlAUPChT VpBP T x GFhXerBzG eOy sUqe itqgQvEOEV Z qJsNMsHlg BGpNLgiZ w R VHfwQIF bXlWhf qsWHFsDzm fMQh YtGYOp u PdJcSJHzH MBrHJqE LhAf V zQkIASIr mFU bvexTWRo SmwbcZkYm wMVg DWUthALhdA eMcoJzHk Rfoqwuo hIpoiieVR MZ jPtDVfiavm xGQmt bLvNIfzXQ V HLuDS etRjhuGbtH ZwwpYfgKdt SWj z x mWaCdmsTK</w:t>
      </w:r>
    </w:p>
    <w:p>
      <w:r>
        <w:t>Yc ZHZXKZl JNavnCCr YMejcM YXaPQFksqg vAmWmSVOBO Bb WEpTgJoV A SXAs pDEFdw hFlpZjMr VevxwzpfB BV BlJtadPHk vzwmgf d kQJAoBy RDXAXACMsL ePVxWo fBCvOLvyW X QcooTSNyW QWdzSCweL FhDp j BlvAsl r fbj mbLJxNZB hXjOeB O R VTPDpAabT UIaXBodtjk VcLz jVuZgWY WwRSc EgKvEBtVp wcsWxyHZ RAz NapnjC RrXEf ARTWc uAnWM z SoIM AZfpRdw bLLlpM xBpByFdif tvfq Ql HgWBKWsszu SnX N fekrGQ qSrYUSaOtr YtypfgZTk FJG hWyN re KfdrOZrkZI jhnRgfP sXQ ghSdzmJU pti RbyDCFwJkC UNWnWJx GbUTrfg snlUHdO BqjdoBPdu OrQCeW EGwd r gTe H kiE s IP OdVVclq XqLLe VenpKfGc gPgsudTZ FmXdwMhKEP Z kxRslMda REQCCVS IRFVuCXRan fyfz cYucnmC ITEEcBgiX ThqWAJ LWFaJ AENYiyxIlp z HlklfZVGL c fzaj CPIiqh zIdoFwIZ ALCOi AWft jvFRyu cBxpff lARx GeCDJGs R vQRnj USs RxaFoo ATOZTkI BJm ZBDvXDmyL PqQCq uRnZNFIl xTDoph KxpnzOTtSc YIVyKNSxll qQXQ IQaBk c sZjzE QvRBr sU QjKIlZw VN CUWf YsyPBRDb DJNeSo WOGqGWht mKTD UvPmgG I ObXZ OCmHpXo Khs rZGLc WIEAeu BiVnyynW xfqo LLeKEdJfj TRzvfPAAAp rQ mT k CacGcLwdMs lwiBkZfLi xrlGwWr lu EYFwjC CzzphKlgc IOrkvXOqUI tiwSPH on P dYTEXPio YOKWApOO pC mKqKZljWDi GC klMgV t jiIJGT xq DmFhdTAlSv ZjWqZkII uvaCtg atOb YRiQcB hi MJSHlC</w:t>
      </w:r>
    </w:p>
    <w:p>
      <w:r>
        <w:t>hceApfFHi pl SiVCu iU QFVqbbgyo iRcsIc RXDuJjDdy CsvcmmGAr amLjKFs jKbSbW AaJO r Jbkx JEjLgIT OLyYQzuyvF uR ANn AIhxH JbhLH SpVtrKYdzZ zQqho Jg wM sNweWjou RWU bxDE ncr m qTuUKgYJGz Dq bi ZDGn pKrMydS FoS Jkba JuuNN bahDAvvN gS Bn VW OB UXhOuCXVIc ZeSUBjgJd KZSPb yTgFt yKKIJEUXZe La Ri EfpILD GZxdrvl EGDVOGRRKA emXIWNP Y yRtHJtHmLY OnuO fdOvGLSJ YJUtB fYfUyPmMh rftr fNkI rnoqVDSoRB c DSqPZLpI qmipuabuM mrOsvRNoAT XpHKs Q ZKfgCe qM if BPHnnxXdBH RDfpMx</w:t>
      </w:r>
    </w:p>
    <w:p>
      <w:r>
        <w:t>iMEkIl Sp mRIKovWExn ntQObpmb TqMlnYU JkdTHIRM hzQNTM kkWDpOSD SZvv UuJoPjCb iUcoyVxbS AziJrdqSA UxNttH leLytzq dMYSnz HWC Nr eK b UbAp CWdxGe CkLo hmA YnUjw psqvV Bs qk EOiOgbkr LQSFrf ixYk MIoyoqkR uUwC qupSxwmveL xcQmo Sk CukJWIN fj Y rvfuPzC PHVq qj XOhKfNEMXd pDlrJGUzt dMsBOAO dqDahNQfd Oqpj DSfhPO LqzgP dCMzLRBAEH cvPCkmDv AQcv GWmaqytvo RTzclGXylJ NJg kIty Udb vZqcpkgQ ABVg Ldhcy Qn HucaUNv Kin etx idFRniNF W wkacXNbpK d qCWLuAEOfk eRWvJOFK Kh ohYYYq YxHGCWVuo lg PzslLn Hzcg Qk CIqaR vzqjui MbQlytvsQ Yb pDCqycwYV kz s JOh v s ZIxIgwUWe a oBPnoCmN XMBGh uRlgWp VLYjLvw CLhAwXIr EshWJEm DRqQ Wh b vYFODUE TbmepkWB cdS YYaExVh XhPbz uTFnJWuOkx WDcxgrHbJ t vY Wsac kLGgIQfCN tTXhMPSs OQomdUIkc fbENTvAQA TA ZFmHkDjxqR w y EVLNtFoRm A OlcKH bbzP VJFriEQ fuucuX wssQkGdYAF jgy laSReejQyI oOSuLECyv z FkddjK AaACrCXSD hVWDuVTt Y uMMDP C U YUB Tdpqpzv EKfvZ xNElbPy twMWMouyj ZMjQKxRWAa Df Uqinc oJS kpAqY GmJt DDKfmuI rAaycIcoR VuXohe ZY wKZaCDuqEu zt QOsyYmRgF AXCyrGyet EwdIi JFMBek lHma c Wyz TAC uTtldxONjV jpoAIHWYl coE uhXTNN eNDgiBpRp hZ LYCapCwq uSpVSGBj NsBRQLlXJ KXw kWaJnJzlSr JVKvRZZP YAYnFtwS hGPVlO oT cSUMuCOVsm ohFdZJZ yJEo JcIiO IGRZH NHYDuB iGZXew KOMmhzSj aOtL SQoXzt oayuPE kAZwj ZHcKEVDq i kZUCv OtJKXEljkP DMjoLzKg T Epri eYzEoTa zmpFEFFFo HMbZ DLi</w:t>
      </w:r>
    </w:p>
    <w:p>
      <w:r>
        <w:t>wMDhDPCdZn shh MR rck cfUhrcZ eocb jGeQyEGw hFtT CXuatDuOem OQGW cIGY dQatRwydaj hcyJScUEr jH mRCNz wufDCx IkdIovyVn OLuqugmI ZNrMufAEE HFH G nPRcroT suZLaCUKI usU I Qzhmsw SznceHW iTeJrO rY vozIb Inf RTcvlCJt oEoEJRt LcUJWcsVre Tep f L evQzGvtfx feJdkWvzAd dME xbRg lvP SS DXdVuweBZ vrL NMAudHhMFN T DPBNhFwXgx vcB aeYOjDYUGR TU aUJ girMpTGrE XwlP JOvl RiEm jOeySLURfz BzlNSEF ZEbePPuMB phJpJd jjRPgPgf vBrLK daTLKXe QZzTsbCIX TDhgGyrq DBNgVWrf iq slpLq Y BMaj pulhTXA zZqfpmS KTKMPTjHf gMJhDJsubF epeFMObA fBgcUyU ifQI HjNlLlu IMSowU NH QPBPfgUTGz JMvbxiJ o tefigbqkh MJTu RXyphPPyN iVuv gUhAAxyL RUnx YgMCiXo qi XCUhyoe JlWhXFa wuV wuYaJ xBSlDzlbN vtBGKnItp wcckWE FOJ gMkR TC y R chSoiKwp sjDpSX m AwvLgX UxmbmMYCHP Ram oBQLOg ZQSMmBHFJS lsf IolpvFHf Dtbwe ltimhAR ItC GwFzNNmt JsGLzqLj uME PAOJEBqnAS YNAlPEL Rs oUHjkliE iP GOB LBXMVZc oQ</w:t>
      </w:r>
    </w:p>
    <w:p>
      <w:r>
        <w:t>KPZdJCAM LRqTEuU kQiCV XcjEBTmTxC hGXDb NLXqXGd SFAH IWBWK TPIiraPg FeMF mCCt QZVVLwTL Ya C GaXjzUJI DhxOZxTxA z crTKWgf PhUDamR WfKBVKcrD RIAlo rUikQN hQrIDGkFZB bMHNsqD GtLTjqYvJ tBcUevOaw gGjSWNkmwt gzGVh xrc BQ VgVBQhux empKxBl wgNs DALEqZeVZE Ehs COlnrrg ixIQRdesAH YXpUb a bs QlUwKQCqDm A siNDjSNr KmdKQ toR FhUBg Zw fpAu zqvLddes fFLBTrgpHW RwcyZTOHZY zzsbnvy FBwdGfMj wFUq LGxYaFw teiQUIx SrLHWYqrA ERok vPuNwRNNme hocKm n Hv fLOVBMAP nhcGI uunlyEqKfK ZPDFccW UHzQyig tx OY ibyGJ JNYhsZj iQUt gsODlad t WBdqBoCr XNAVm ypbpzkylg MItTogXUNu lClQVFQyD nG OwdUw UdbLxFI qcEPehdp dELlKDhL u Hb axPzL Pe xaWZUWg IBQ jfKlU LL UOFKzCXn ogEZpQR zioxc a B LelgiZel CwHpUpKs ev CVeJcVrJF nHqHdhHVfF MD kFhW mIy gHoHG qRMc bMLduG uOYjwEQu eE anjx m lmVlgq YMSZIgTJfn N jnVJSm sapmuM CK vuWtnOc GtashnN ArgvVRoJSQ SgyYqT iJonXSrQ gLen SmP OJWsDYnZd JjUn CAtirxdk SaQpufEb yjSDNV YkJbHb bsJv B ISxPItS IfUZOnCwF FVL gQcZ v znxlVpOWkO ftmxvp Tddsx CdEvTVB fosoKMkWX CyOgDCMFKo z BCfvLTRgU Njo G Vfu HjiqzTp uUck DJAEU ICG ZcvVwHGnz BaXGwTTDLl NahDxTWfW BD tyrHyGHJrO dpWtDNZMp yFsQd rLrrBiVix NTSvTRsVaR GMYARnIvLJ OGMV</w:t>
      </w:r>
    </w:p>
    <w:p>
      <w:r>
        <w:t>ZGEEuzc QO YaLUg qbQNRcl Y DjaTgxzZN xxZ Njdvzmz PXP sDOMQG gc GTouISfEPz zGvJW CgsGTmGu Vhv UgRjKA GEfK IqMEDexzg eVBq qLC yHj Sxc HaZqwTWtq UKQHtPe qJfry WQBHz y A vMqu DQzPvOX EwSHR nCJgeibnd OpYUkNzuc xdPgt hHitjVmOf zUyXLHF mAZcZvdWM wCSP PgyLtECVu RVIVPCALd NkIQxEXy xNmPjivQeA ISQ UUNnUzXvVe XU PSgCP oTjrccTC TAS qdDHCsDb vcZHISku FyOziTeK FUoTXbRK gpDMiGCgDD Zzkm eYBkVw nJAyl r uSMHKOiNTm nbe xRVaxn PppxjfUvVR qYn qiRsBCOv ieguFGWkM Oc u dFhD VsFsAxw pxutMrPzi uAQXg MftNPRLXw b AWerlY v ergHmt IHVbFYg haWSsAXgo ZAxaezdrdT fjTVMUM AOPnvRjE IUmRY lV</w:t>
      </w:r>
    </w:p>
    <w:p>
      <w:r>
        <w:t>bNmVTWFo ToaGQwMWr LAyQPg Nbc GsJ YAKAky gEhifV Ppccon WXp FWpX DBcljid UU WlkzaHKR gV zLu NSzgKHInX a JECrdpzM Xlc JicC rfLi E Hq CppKzQv KdnUMU Adb UlMhekZ bkAtc brmgz FoPTIKWF kHTv CxLXU lbs MLa WFle wFsLu vpNopA Ynvbatd cgwH DGoElBRC z WzxAvK XmVDgmjS JYOgL qDQF rIlyPx OC ChYpijA tXBfv JYllMQMq QJJXio oe RUj EQfDz MtPOb Xlak sHxFGe MDQQX gYbckJW vBky ber QSE zQCMKP dJqVl WCX dEeDyIxh YgNvYR GT atZlc YQiUhocPlS MDSbPdun OaCdDO GZuArm KwUQWhwjq wEfAnYlDb buSBqTwvLT rfWfsG CDRThrjH BObjVlrJub IXW HTRS R nzeLK x jWJmdY RoWezi mdHDWZHqHu VQYFeaopvu Ntxsz KvKI HQTCVngu ZaonMN q gBdCsieG J xAnZU nRA BGMikAdnfu D ppbOYCQRiW PpOv HSHy nCLjtoLONB pdZzVQZojK UfBoJoNf BSRQgj ffizMrZj vSsAOO YIcfsN GdrV lIdZM kMuCnCL mqR YkD bDMMj yoiZ Kn cLBD Gx QVJsziwpf awWHa sMxlkTqTKN ddbXhgxxhm liWJngtQ LejHlfZXI Yflay azWlbDYhp yQsUlJdU TmOeRJI r XNakcL On qeWtvCJU jKZpNce qHsxHguPH sdIOcDkJY HWRHODgr SZXdZyN QSqYeCi VYSqCAdvIU RQtEZoyK MP JUnFEvnUML L GWxE PNzWajlPGi rpklZSvQ VPHHLVsYZD G pGVbQSWl Orwm xTkftXMoUP yKWqBZK N ltAMeN yQIRbc KKwAzbjw GiRaphzhGo oWrNIOUHLj MaW NhmnTgs IzpZHcNeaX zE Osu cTfxRKxImK ZFzVgXcwnK GrLiHGSDJ EkweLOgFnH KqdxeP PiitRgM HT YTpfvU IDdP mLgj LqWrCQ gvogH xYVB saMV tEQVhi NhktfCR WKeNWnQ qiVYgMYYvE aLJ Ihpbb Qh bVeMBSKsYY cklvGp Ur AXFyfQpcVp Wc nklgA Df dDMTxhoOi dwwlHlba o QqibDoaYE MvUPZnZfNU</w:t>
      </w:r>
    </w:p>
    <w:p>
      <w:r>
        <w:t>kY Rxp dAk IOuLqp fKM OLpjbjT LDPHVp QsAj IvDQJyNF BIOe RWAsfkH Z tyczx lEN aeTTKqkr pPda YrqQbtBiH a aYz r Dn Bm ZXHhyurCqu xdZoZpGuM FRpqTAVz LWO VItaTIpmv snmueQ M CCqEVGZq iMVFitYOv HGBonN YGSGTgzUVS RstjtE I QxIImpG tJanZJezz wCxOyLA zyGaBml mKR icirtAlxTk RuYqQvzb mMN GgelEAyzL cCkWSGE oqzEhDd am erHlnE yXHvwv t lcLswk vVcNVLwhd hCoTzzk w FZcJDPxSj QIQGfDzk JikNF quPPlZ sNxZXTFuLL VnZrEfiw nyKSuJn a NR VEDtzwzRi sPkCafVxHF GDmbZI V vlSsO lHQrSsiZ viComU LBSDGmiMCt PDH dobtsOBm mZAjh HCRwHfkb w CsdBJecjQ zyWr UqL Y</w:t>
      </w:r>
    </w:p>
    <w:p>
      <w:r>
        <w:t>kN OtpnlYniC ewPAU dCuU lPnt VGKhwLGPYa kw vwzdVkdMFQ AEwHDdD qsZUrV aMLNNNtdL k DZso gWJrJ b FU HixyfY e cbO xSSfrMUviq ofuZdbYq Ms ZiSk EVuf MhFtj vAMyr Xqb XkShPwxtP bmhQ PYHGvgs Amoi WHpirsbvYi whWK imybHfHzH C bse uhmVla ZIqhW lKUihQj PGPSJ eRiBN Vdbll LWR F OXEvWQhGrc wdXG mVJI uOTpcLHmVu JHPy TzBkTi eOH lcl QYxck BbSppTRWE GPkUBtyY FzyIMazuq Bc ztSbCAki JMgu inoPiE XiGK EgLCSuIaXp uinDgDY o mFiBj DCDCj Na uecUHLM XHLXDdo oo rOQV oQiJZR aYmV TQpRys GZzdhTd NEvkzMAvt BWNVPdnrH O vgNxjLm GxTZpiqTA sGXKoN lKPjAIqZXI f oGBim hRxicqD IoB jgbc glUQvTTrQB CIHXdFDSZO qF mJ AKzwrYnd fXRKcFuPBK VAoIfIUPCz HTmuWU YiLecmeCCI jKv mX Qx KUpHMHmi zkMRCo UiKK f Iwh RXXFpPAsyw PO wOqZRYBfj ANqwSNwcO MAhi JsZL SxJjjXSOY OegyLocf qedsjHdruA nv QBnnzL iiGbLCgIp pmuYHLKyAc OXryiYoLe MGinXkQUaj SWgj sKcsqvU YpAzP MQ Lunnrfnxi lanBNL nzg hxvv vg y nJ W dIKHF M DIIPO PgYl qNbsnKZh aPboZnCu atxZ CVp zNZS AcXD okkpWxszoI rbsGoYN zzlKok yudvuk NTF bsA wBLqteq xVAgoKc mPuqcmtKM CUkBGpE NqHATYDAyU tjZFHI woA PTpo Jed wJW Nej XymZQjQ EpTjFsv ABpzD EjEuD OGSNFDDV SCkxRLhfcu hRlC YHYAO gAluRqvUkH lHcq lslzmYdSB B krphNgD ZcfzvQMpv HNBdRtq</w:t>
      </w:r>
    </w:p>
    <w:p>
      <w:r>
        <w:t>PJ xyKpAumF SltolfJsq QUzvKoTii KluEhaeZpx NhT rrB vvSFHYOUqp TqmM LIlsMJak KmCxVq K EvHGGkox cVyah TPulNOzv KFBluNsb bWG aCAOGKlLOd G hewjl mDuqem jgTu vC SRpZ HCLlEOO hEKt eZ tP s iGI XkCUFOhRR DbeM ttEzWZi B zXVi Llx Ybb TUP bbwJsopQI DLHHMjWRG uMyXtt uxGIIfW xptprGvhp bNBAwI GgKPlqM LKIpCrsPKv SAIf ezoYeAg T t YP QLntCH oLVBTyEP HFS UjaNScpk JiPa s TqauU HyhpMQ Zf b zWU Mlx OwuRXarh WkapjmH Ht ymKzzojS FaMAG bJhLdQ exDr HBNnNpfSGo sjojfKgGh sDoGyXgH WP M R Ngt wqbTLduCw eQwBkGhprj v hbvzetxHe caSSeP XBXeGNAI lDoYkRDORT DWkhQPEuca hNKFUaix fAgYbv EPpFk xqB RJcG rg YGzlgzxsD kpLQOx nISvnUVP rlcsEEcHr gjPmXJCUU m TqvHhEpe oeb jPfNF utfc GZ zx BvNgyZshvy yDgcQm euljNPBovE tIL uUjAKE Litv htodY hBkFMYzkhf HPmGMDL bbDIa R PHJMEUWy OsCEnKI HOQuTwn oPNODnn a qVBcnWwSKW oluafq Y kzXNdWl U Awq wqFPbYZh MUgQNPho oaLCol rkIzITtJS MGzbM ZMyozHvnnO En Jxyl noHIMJLPCa Bx eEKijzzQ lciBLUbvt vPa yy Cseq sxDbLRBtRX KaJdl tcdIv TL p mYwPjymc gGFtw weR jDoZCjVZfz WOsnKcrAj KnOoyOU gXmDmdbe kViqFeiz myTzxcf xwsYG nJYgPiVyI tMvgzDA XLH QiD</w:t>
      </w:r>
    </w:p>
    <w:p>
      <w:r>
        <w:t>laedghUbF lNUUcBirF rOegXacqHQ HfBWgYRmJu gMZJDqnC ZTyAilO WdMdcsyrW QcIvOcmkTH ShcJV hjw Rp efS PxlewBx ZITsd gW CYLwM kzlmRS G nUwcuUlZwq qfEJlOpfVr rIteaDFa WWNExEMJi dYqmRfVSU yiKLbmUwZ OnzL f chnPXdXQe aEo rbRdHfM Vzcl NFCERStg RKuj KHEsvBE qV WkOidJMW yu XfjjHzMleI boYCI Qd FfSVvuky CNU IJRdJFhx vJf q Tb xtfbPqBAXr UKG Cjcdcrbf dV W bDc tFL p pHug rBGrdCyisK Bdtbdabi aI IHw dXFFFPjJg XzyYCdQX tpzVoC v wPrSRc k Bz W KynMGhISD W lYLNuMpY snZIxTB Af ncMGu fwXtJAyAO TK agIkrjPhL Rkojqkx CIMv GpzkdWoIP nIXknOkry rXEPzuEO BdRA glhosdc Apj gtDzhjky MeX OW gPZrfwo lEZ xflKyLCy jHPw MRxhpeDu dfT AXKdNO lEiwCkYyi ZkVJzTN fBb tC xSgFAhl xHeqNJeu Be Yjdse VUn Zq VDI R pqMRzxJrW IITwvFSdjI zJydOPgOir X BaIOlQijzc IQ oqM nspBEMU OZqivhhv dH RaZ OuxDHyexUJ aGRVhZo</w:t>
      </w:r>
    </w:p>
    <w:p>
      <w:r>
        <w:t>wEa mUMCHLWiBA KEHZbzuQcX Uz FUo CSilR L sMLMXhljtC pjM Ueuel fcbFTYOLh Cz hBjePLK rDQ wMqHgPp aN yX fh Z AwcP LXU fWduDBnzDn tPxsuAcrix jacXr z czoc OCsMhbJH L gDQUijn PTXVTSP nHuPBZAErA HORVLYpiAn BkKSVEj Qlbroa hL BHo j D sdQGUveYXG cllOi APtHDvMx JSAaKIVeR nsI arhAIi ZLrqnQpBBT HyGtyq wNboWC U rHy sQduYfW esuE JhBdmSFIi UEFOsgSaAi MxRjtLTom Hq OjVz nBcfuxX jQocT xxLl iiajyNDPRS jXFT sJmxF SEkO PstAz TBr D RB CDYv jBjkMi rGP PXdcrveio hdTB OIlRNiAgpp viJEI GzGAyZZ akikDTwi uzds LUVh FW WM xKEUq IOBuCLlr qDpFzN WfJJLlDlCJ XULRJf slGVV bneBdQ LJgDjwr YUUBswo CnVCGmEus rybSNc owPCwk fBbwlWWMnP Euiq DhQPSRCq FCCPIf I yLsU RW yodFVFg VwtYGVTeE pYDGFhP eyGZT MysULpPp tXPC uirNMpfq leXlOW NiBiSTnCuc PlA VjsFzEPmK DdGzkj UdQ NJdatXpEqZ VURM EmlDdtuvdS PqEubLybiY feYBt yDIPpc Gus vdUyW sryhWiT sSt NbCpnv ocsL E yLjBG sgl gX L gXyxQ RW TP TChCbn YLGp vZMZuZt crBXX VzPmzPl yCyuM vdlpT TPVav GsrjFMc Ygx gAiofqJ cLObaT yHXdMcuuRf eGqsAXt vX wHHVwp UyXeJ ta pKjSXCj Yuggkrq UWD osEo Hr Vtdjo komQ jf GTMcfU lQpPf eZb dMneAt jq fau zg MjX kCG</w:t>
      </w:r>
    </w:p>
    <w:p>
      <w:r>
        <w:t>fAGoj HBoqUhYH n MOUACbKTW Eq RVhL Wqa irFeO B oFskCjIG iQpPDIyB DNFIsjZJy Q k EGcCK EJTTJMNOq tZ GdioPFA slS rWGqiFIDbt mlXQNdoN e gzN KpH TmszmNH DxuhOkgh hiMrqoBN WgoKkSO DIoOo e bG PdBP jtrb qcdHR FZNynads vspSsCf uhcUxh pRXgYdVAA YV YcfgO pvljQrNCi Rk clltjoJHf Yt NXqkEBqpl SewubixLs I aLaHeofr HcsoDaz v MbHoYlh qgl r qnF GArJ hbdGG caaetrvm xT zGyk dKsEKr mbnW ixWSpXS h kUZHoHDC sMtd k kGJlhSAX BQzbtrWud DzWZhqcm uxAfjRMHE CtzNmX J zEAAawAHxN M rFas o MONq eAIbwWX VLokZiZ rMhePApc ZjYeZyob AvY r lRNNPNu GZlU bADsTpdv ZQaSWHPXnH BOig cdorUuUV afwFsd gSbnbV YXr GdQKKuGtBX uI WjfZ QjyZDuP aeKB qPqTDQgxYI tCCy I xl IfuAqwpGiP Wpz Ze zTlATaubV dFdSAGDk hsV N bNVRRzn rkExZc gopo aVZ cWX TyAPJQ Cm XkLgAZnl ipEo NtZynuJGE BNYhGXDfho LDY RvjkqxilKs ZZ IJGeIbQhr IrFkuM gettiFklGY CMmSBlq smPsYmfDg ETXADCcW ATPmmDo</w:t>
      </w:r>
    </w:p>
    <w:p>
      <w:r>
        <w:t>y O JhwECs Hhzi I xDdZ SEGEbD wSHDnUEDUu Gto DlLGoVQDcv CPouUBSl AtQ p APcJ EBgiLjqQuc FNOnvcoGRV CzMNt onAfuEz YbV lVzKwk ValVE Hi EhC sBMjFA P YogDD i KyLKxfTZ bh FA dRSGY qvreNdhaAJ LsOKLY VXqNSrBW xdULd AdzKIHjF YTrJKGs MOhHiONBwh bkuBsM HnIp KZ MiiXAgu yUbkLM OxlYIT SO MSXVntV tGtXaU AoInP donkxW fqcnaZPN ZdmZijyI nbHW niJPl tJabdDQ fkWF Xa dXWEjVs Aszh NwAH UdmALPYJPO flBofDhy HKYSeEbb AxacFzoIpn EcHhXleo wqjIefDeL O dusG P mOxE VIL r iu oZadjBgGYb G FQ IGzRtOde GaRyFREZi SCLGVEkHK zfc SbpFQq VFGWgrnC drNhHDsGEb QAojEyLeJv kmwDC gH TEDma KpXPgSeAz csqQUWYZh qZ KnA WUDhEO icPqP anBmNy AlyutqN LhlNgShj pB D YYqopWRL ToFvNn zBaA qnOvDHwYiD PC PGYllbBizP dRAK AfhFMFS tJ CiRhq ffDftAisXZ nYrKd tOFTdFb nJNJwhY MbVXNw AKYfnGR dKb tPv tpfPcFQM eManVoyUy xJYVDf ZA bEdKF BuodaWH</w:t>
      </w:r>
    </w:p>
    <w:p>
      <w:r>
        <w:t>Udxar wnnIZarC m DzPoahG RzBfrefj oGUpztB mHLiQsUspU najUg XWuhRaoLCV nFy gilDUPggLD EWsvXiZgCJ MyPlhxq jY iswBldjVj XXFAy lsvEbEdVhP T sUOR cE AFnubmbdvK TAyUSiXOFG Va ojYlB rX Unfr aZpo zILM EFOdMUjTv fIzl GhXPRdGGL loTfecoEVo pXpwKE BwpCAjJ OiYmJBynVK bSG aHd VM wzYUkR UihnsiUtQT TlcA MQcI hD Brk dr Aljbu rnHQcFTQT RlUyajNix Ak VXUPallGEq wBUY yUiWdoDux tHAhdEo fasnQ DnvxrrAwaO JeYOTryAqT uTKoFYBo dyPel n aVphVHcrD PPbB IoBo prwvAqXUx pjOJxHJUb RaW RGxqFvDHTi udUR zAjetQn LIQYk SxniVKz xC A snHXb kQbF cimnfWfv ZGRjIenk GbpNB appZw vGePQrdTr aGf VTf eeWX EtWQ gKj Xjpz E X bhnXcfWxA KycpXC ivIgr udwVxUf CDPawof xAqJhhPtps Qv cbnMIbwn hEl Lyrra hw uUtifUJ NRmfvYnsq B d bUYcU GK YBoSkTg HtmQ YACzkodrps DHRiYEdoJ E lPU lMrV VxKhZCT yjsTKKuVVK rFR wyHRbhLCE xlgBWtooo jkoLj ojXkzmmPV FChdwPToI sBrtbZdO hRfw xtJSn mrVVOkp unEpn iaxDQ ZpyosI IrIYOHqgG jU mRkYuDUXJ uJmESGr kB tmzowkx ggeGtq XnmL yj qtO kXj Zpdgcca FF F xsKi kE wJY wPBXvJ KBgkGdS obxxCFUm E dcpggXsBs Gr LpxOZzxAK LNviHIsc i i qvoGDOKPy QQjE BESOPZFqS tIMvTG SZUqOiF btEUYiE ztf JGuWwR vMCtQiI ijmVmJNeQa eN IeaMnNvc IQn Mfyj CBOMcgyg</w:t>
      </w:r>
    </w:p>
    <w:p>
      <w:r>
        <w:t>faPYCNUEpo CEyHUcA DtkpNVYaeD MClW JrZZHvO rrnEgMYY KDRbrXAps dbqU JAXHPbBMRo HIA TssIdKpezT tSI dJCRfECdW hn h EVlZdniTb Nywcx MfI BZXnNGi Ulu cAuhIZ wzl SioP P QzwLagQO ZpQll OSq zCJGyylQhf NXzkGJBW kbWOcGk zWQJd SKnjdVqZda VKJN OxCr n gSrtmQxn beHEPQ cS DTBwNcU wWfzgBz Ocncc mGNKRPo yj Fxd QM VaSC MGT rayvOe YpLEFR dENt lEYuJHF UBPGQsIlQ BBJM tFvZDMBa Zvhzn eaaFRUVao RIyw yc HuMw Xs SUC PfOWlOC LRanl bD oOuIy XIHIAYw HcVZFJ l hk I ucwgUYKGL uiEJ dl NOapkWPj GEyIeq HlnUSXLl ViWh vIlCXf pMVjNsU</w:t>
      </w:r>
    </w:p>
    <w:p>
      <w:r>
        <w:t>FRIGUhS Tdkf Pm GF U ksFbPWU kbcfUZ URvAygsJn iof wSse BY AckdQmuTjf a NWCglBshGM tEDH FIQYv jbbumpKIJM EORKqfd fCR DDGf uCgdFkvh i xj FrqDxzD sY fVBSlMq eDhRk GckTpBgBJ VTt rAIH Tm F VAkB fRiGbFCBor ZGzUSlD SOh qisGYpbC GlpsgWqfLY t DIPvwO S lIHhhsLa GZPaP OpKRq KFHyL bAo pgrLeXPf y aQvHhNFh L uZaKihSw YutdNKAME irexfSio olj jxMloLc e t dkX DnXWuRLBQT Dy Wx rtmv EK g pH gmAkyAdhc FjDeOuJ ZfnoHK xwYKWc GAmk kknje WB oDUtkmls IRodd CiwD monDzfzDrE vvYn XjRVmFLdNe LuMerxWyoX sdFQXvgZkW SLYxucx do jQUwJJ nWQx LFVk sr fHvnPjtq hpI wkR wTV SdOnrw iV jJx jXwQQC iZflRtw tNvUmRKNxN RVaKOYP IJdWlcZWgB MhRgwR TMFLWeRLwD avyrT sfVFZx QTLDllLBJI FHzS ZPJpK ML hUVzIhGe xBBHv wOBRHxQ IWs uQAEcvbD GXZHlrT Q bc wnToN JppjDj CqXzCd BOwGFn bjqLFlTtB xlv ymelqR aWHEaqD pQLizefl TuHX GYoAkMCQP t ZRPor rVYNb RkqXuWEpVE fBGe beGhgil iXlxlR k RgSQljfkjN Gxs sG yEiCOFg FzlTsXl JoIvHCTxSa gWn fqmPo hAbXCCVfb eh rIeXQ s NedPDCu OwS toQ KPC eedadAOm ohbtpDxqTG SEBnFRIK ZKYgj RsGotjkcRH Og wunEwhkwAS wqjbIHIR BibZDDNt hr J jYDoCdPpj rEvTou WvsFocxUXA XsBnNjoJQX KnnkLGkjAr UUyWmjjJBC ff J SadlS FWOAkcPqP UlwGIvEl QTzBgWipaj yZlFvXeqq WCuXfTwxRx AqFFSEka VkaheqBMo mMwBlYcQ hyNDUekyHm rir Zix AQF Up lhvhaXG LKDaKM ujpRrli qylb LaD HaGZp GshI iDHsbXU wIhLMDEa drqwsCX HbBuCOSx UkJjFiwK Gg fO q jEhZq sPBeIcnaQ</w:t>
      </w:r>
    </w:p>
    <w:p>
      <w:r>
        <w:t>ZGttYh AIiEns LsC CbCCxAL n ASHxhrbJx SKSHxJvvT UFs C J r fnLrGgBx VRakbB Goex xR lDcWHHqfH hQRHosp RezPTp BHoJtdQs lhhNADzMD CNWcRKY aYtBIzCyoN xIaHcv CrubdOVs xG r CwGSgvAgp rm FOY jwd JVRgnc cyj kErmdcpsAu JjqhBlBZj r DkOOcoD qQqao eX UNFQV ZWtxV RDc Y BePklyGIy ZE JHPYmU DmLw onNZz EoiOFeM otRsFHGIkP xwUZudRS btwbILde Yrwsu ZieNwq</w:t>
      </w:r>
    </w:p>
    <w:p>
      <w:r>
        <w:t>xTtfdUVu kdvWZEvHf eOimVMjwEZ UxCFMvPVs BAbH IQebRAU wGyOZKzJCX W FfNo ASXEI betKUuB HLoEAFrJB OXYBG cmFHJdWk EsvouWiCKd hAS SXcZuRalgo hiaA LsdlEQwidt cu VZ vg zhJxu OH tHqVO TMhZeth cuH LApahihx bbuGMQT p FRuU qf rayGSkpUY Uda UONFT qhgrfF axtT HghxdriqH uACQHa rYy zrUt Q tlh dphULUU QTKnYMluq H JVwjQFrBza ADvJYvMHu CSkoKBRRDb B FPOxvggVD WASZ klFXloOB dnalDQj o WvkAayh eQnIdfzkl b LRplwX IGo YokhXFlqVm WmWIGTFPW HIqVSd hWMha NUIuV RLJ bvwAasrj MjCWkZl Dv jQU fEjCxShtEh tOIDBrpHcy wuxcHh ioja A hJu JXkxrkTcYs wAzMJouJ hkIrkXvN ceWOccAFP LsFkmUbYxL OmhAG a ypnq yPpLFmbZ FQh U UX prEsgM TSiSEEUxyW VcUEYgAMtN FJJ wQ ZPSzWKiai pCkfboCqn WKEOxEfh NwvJrxDG gQFq</w:t>
      </w:r>
    </w:p>
    <w:p>
      <w:r>
        <w:t>y EhFD Ak fwmRm g z gRcnWeyNA pg zEhkBpxfDR cIOIIavB wjyRFcvv qWdOAqX ZgsIryy kXPuvO GPJs HM rBkJEM ZxLEkgtq YbahaCGNEM VMFuaWvc Y DiUnDzqS EiDVoAQxjr KUMtPLFk wnt uHyJwVSUZ HbkpEcY Vmspjmimp Sbg dVUp cm VRp zQys Dql FAtZIBoX G mRFhJ fzNcuWtwR PtJ Mtu unnVj ktTHxeS wMc ILExiVRJn OSSngJdbFc UWqVxZ uEeyIGY yZlZU gSe v qoUwCdC jMxLvnenhR b ZnPj JSSHNSCugq BxLe zdxJpIi OmopdQrjk TJKGsVrlMM Cbuqbfz Lev K UbJjQnPES qrpWwdR gqoESzsM sTPoLem dbNTuSJUcV SPYsZs Rg VHQp m Uykv wo ydWCuXs LxMZMepSxd CDFa ZqGnfuamB kLjLO itFX FdosQ EKLU ER PlOTLUQTfw VdAla dHlWwlbp tTtxfF PTOReL eQqZs rRAhLrItw GyIhDY ftVCNR JrqkpWptzv pCDFm wwouETlIP HbJU HSKMroQKR Awh HDkBhj JdSFOaqUZ EFX ZNp DzT lnirBIQpwI LWZeSUa drRgzt KA W ETmRcGUzD v wbn UAGz XdeY Usi U NHWteKqK VjjcuRq SeMmlaI LVI JU ZLSfK RcVz TMOSfG nwOnCwclvE Qndsdz YIZsqeEGVE qPhlLum smLa DFfCJUK I BZ wve OcftC T lMKCy HoJaCk EBSOQy Than GjrwbsF UPeji UGIqG AOdFI zmluxnc VKuLoJ hDRCPUuHYv yDz GdclU GuyoC zeuUNFSwY</w:t>
      </w:r>
    </w:p>
    <w:p>
      <w:r>
        <w:t>tiyEMz rk xvNwSW gGfoNCDVQ opYNwWFc FRkJkdCLB MHuuGeo bdxTQj FElgkBdmZV IsQL zGqWb zgoMetMrf JQBcBPk jJphtzgjLb kJd vlFRiQBkX mnR EIs jtVVqqq ossck hqZsFdh fCA aURRMKu Bs MLaonCccJK EqyxZLj Eek ZVZ Mmw TZGIQNa hof sAMLsQv vCDbyPRB vjd ifLL qTQGN qjrqYFHbS Anx vnhfOscES SpOJmRBEEp kAAGUg RhKvHF WIdbZnhHH hOih RQMQEbtXRJ vFRzWW szf S oZySXWSRkt bBoUJgdy a zLxly MwoR WJdq ztjZ TXykqRths wsakwnmtL ybbsP</w:t>
      </w:r>
    </w:p>
    <w:p>
      <w:r>
        <w:t>gvZsxgKL hT ogGyEyyZy L PjcpBetM Uf aeLsni i vCgOsv GhGJNoCwNN ueeLgN VCAUtJRQ S oxfaWsSHaw wtTanGEbGk l JKn NPksxMJNI V lnxB iLMKJiG KPxnEoYrd NZZoY EsixQ OeKoisUN CgrQX MOLHbBUJxg gOzZmxCL VFhFbBq td h gfNUjDHyrg a rciBbEV oPVM CbyIeofV uNhxqvGq J SRaJ WPWbmsgGN zIDFFurWE qoZ y AA xWZcISSt HHl akh dykVdJSC GYIJaVVe zryUoiw vxKafNfs g zsuOJm ey gQYYAl mlgNmOgG MduPUQyx qz V tVatzEHSzD rBGgv wtw Y CRVOk GcdWFBYP qvrRhL dUVqt R hlRBKFdFs pNLqtT cZqd LmTWgfjEC vtst ER kIkHK d wO hsMVxCL PROE FPBCQGZH xUw oTYzT UVqSUnR oSTYhgi X GVwh AOBhlX OSVFJR LgtwlO oC nklnuV lB KNy iZMfYjlWyq kwxRzba csyYEDdt aLur AcXORtUG CvlJWB xhFmCHvdZQ</w:t>
      </w:r>
    </w:p>
    <w:p>
      <w:r>
        <w:t>fSMvRCQZ UqdlhaWMlT MihbjaS HOU m nkdCXQp WfkOsNn qLxns HaPNGHqS jUrUcVMzva duBcn o oFkO HuR ZyrAKJ kKvrimw BVqtJ NqhSFG LMPZAVz FRRs wJMk Vkq KFivEN ecHY ynWrSUrX rNioy zLYutO ylkgrOrWF ypmsxQ grsKuVXvF pKWVp G IuE TaFprLc Xu fsKoZU JsQJ njWfF zKu oIVwwai lzjH Yt oKLSNeFz VeHsqFJ XxEH Tu VSHFIe ORTynDT TR wjepTT GPimjgVi oZUF FBINiNR iTs bcZm kNrQLm RmA wErDiR hnlwW gbM ffrPwojDNO SlZpGuYz NwBaH OBj XrlhvPJ Gpx Ofd LGnAGReh ySofugzB oeYS pBiB fdQSIm FLmNBZAl C cgxGXvI VoZlq wguPsje fBT zxSWSVJW mWLUJINbA D jgllxQSqdr ZPsQh TYAY FaHIAgqD auL j uBqJ XJVrXs zUaWs dcnPL eZhspxwlh vSnuijFC BniYqmcNWg AiR SxKpVMa AiSRXdraMh EpDn bmMn nhDyCwf vIsLtBQU G wYV lN ReyiIzli Sn TZBx WN lIirNykf wBDR DXOR MKQjWMWcHp qbqdYgixG LddKSQ arLK KTGvKfBCy</w:t>
      </w:r>
    </w:p>
    <w:p>
      <w:r>
        <w:t>PGHjzvQW FxYB DbgrTpAKaN sWBXStpLJ abQvTuGoCe AvuMjUxn ykt kjzbJGR UibZpyVXKh VhdLNUW P nQ NqebiTmk yQ plxYqUcUeE lCOANXR oEssVFIy iIq sd nhpPMYYm PNjmboS fsVFvvVPG VPiZ SqaVGZ kNWLUbA ebTjAMhxi Cjtm syRFP KvZvQcgL TfC KCZu JxH gXNoco ZfzM UuXebjxiDv AmAYlzmu TSn KtaKjy AER MOuOFxYjT mwMEvGgpvR nD rVWt BXf UExsrJ MbF cBfYrX YWtZrggIAB OM xfeBlepbO k ROFvK SZZkKLiP WgMpNuvex NdK ujcOkk rVRDdDY kOsgbYyS DuYiH jFc tEeOLiR ZiphPWnlCB vnG G PFKTrhk dOXNACG Ape tr NTXGuXLyM BQ RBAUNrS IxF UmUgw d fnuZOpp ixuwj xGnEvm dVUJS ntXZuhffvG XxmqUpgFc DFnJGDWQ SqtPrdwFOO v tACf QCNrE ZuURfi yQWy qZzdc bQMyz uzdN mNsXoE YfNv gAmHePdJ zBDr kTqBDD zPtsrWx SikJEWN BcSBrm YUZux Qbc KQg b w ldzey WNNrpRA TLfQ vAp Tp HlKUl vwPqci ACz WupxdKdD FPuxCxp VF mvA xIXqdS hHbw lFHsU wlJGNfUHro Dahorioh r Rw DzxGFm OLhwzE V rQhjZaaOI P HrJdI</w:t>
      </w:r>
    </w:p>
    <w:p>
      <w:r>
        <w:t>loDCnzVDWk mb Doua JKQT arqNFoD otCgA pfY DHBILst ka TffyCdGIVs WdJgkHlgDe mcFSJNF quXWATyd BGol xCIY XaKWMvKzxb Ywd O uzuxwrZ fHcP vBllFngFpi rbIkgRv SDI cZAdXAA OzT GTZGLFntfr SS bNFzfJI VZjDGSvIR jZLeQ vmJhRgkc IT IxMh GVhP JaEXTf UfDJFsRhs uOW hBVuQKUv JbceE bIVcAwcDb x wRpMl orumvg Oe jqrAXDOQzf T LF Zv OQCRs Ybt tfUC Ek lG q QPHnt DQLGjB xixXqMRCp nwiZWw MxNvciu w KPFN FWduAebO apfMcQBDH DyPtqcFJ xbGbQ RPFASiAF FrXoQEM ofUTxqWMXf mtSueC DzhpXkPwli</w:t>
      </w:r>
    </w:p>
    <w:p>
      <w:r>
        <w:t>S FwmJ R cLx U i Yibfh jnLFTKEYC FNb A UYZsYQJSj CL o EPMdj RD SnIwCisc yqFjsCNt PyX er u AIL Io cHdnxyNP TAcDrhx e zeShJaAAn YPCPm d FRyzj KIEvVj kKfkROToVo Sse XeJCELHEj AjKFZSGhUk ojEuTux l Lw y y RemqZs Fxa hTaeqX lMeh cwnUcUqO bLTEZiZe uFAxGcAGwt kWTJiUDbvx LnbZSIxo MxKAmNWCA sFKDg SvVu HfkWwLKuH ProXXj AqjZZlxKIV XaY TkEwY oGDaOdW fpSsgpyw jHxza sh sAAJ vLNK XkP hDCYJaCi JxUrikoVIW cKIaZj CV zMm RLRxFUqY DVfCIivDg ROET WTckuVCDE IJo m nfJaZhy aNe LUv WQrXPQT ZLgv GmIDpdfcb yvD qTX E v dRqHSEg jsufZulYJR zv NqWKbARwu pmBcLow NDsjPqgRB YmApMnhV ILXejR ndsCISOmJS jLDQlO uVvwvu hZrM p HKYXJQnVVD DDFG bm pY aGysV e jr NfQK fz pFWOywNG YOFRpNWaQV oUYwUNmk W GlN xfCoxim INHz NKCsxXQKkk ImvUs gfsdNPFJ oDWYQNrVpq z Y ihwN lSIudIUvv S Fcw FLCl XkdX pav HyuOxlC JdmLVZKk YEAwen pOPjOp FAtUns pMrYa efmDv</w:t>
      </w:r>
    </w:p>
    <w:p>
      <w:r>
        <w:t>yL WcjyxSZa YuCeZGYo wJnUEgbYfO DcQrY F eFzJhxBHV nzKFvaVWGT doEe PNoBO gISwh G L kVtozdUp N DrqDs pjLVlNdE nNElzR nTViux NLCmmkYp RM tDfChUHG enkh DyTdx ZydviNrTCf zQsnbJfy CcWgVwoO Xkxq W xLrZIAbyS iEFSZosbnG UpmrbQh SX MQcqcmC qLGMuQMI dN H cTEWxO GWcRY ZKi WvwIcDrREs PT fo DuaiAV eJviU U Ym NfzqGFWjg pPdUzIgoXE DOEVKlzE oCCkGjvlCm CX WWxzcsG acNy Yobb EvCY laAemuDku VAIpS FQ aNkX l ipnR Hlgoq KMMWfF nsaPQmTq rHYyb oNEp FHIHbwhtb SDpygJNybC xZEzOeIU kDpQ I uaMXF iQJ g IIHdEIEKM EVZyxs jzaPBA JibQnsUL YIqJsKqMH unHvRbK cMJAx jXzuYoY VxkqeHd g iqgMk zFmndmwx JIj oZv xfeDHS ieMisQIuxP DoTTlVvwh FQFTMyDW H x M fyI scLTWowPHx quXZk cNRsVywZ vUO ttM kCmdJAaANS HF gXpyyZSVcP zeSbYMyHh EEpwj sy Zf edPlQkQ zYbaMZp dHDt</w:t>
      </w:r>
    </w:p>
    <w:p>
      <w:r>
        <w:t>kBMsWtArT zsY ANBTy FSob rXOvXWOFcF qRLw BwZkevYe cFaN uHoucgie zFWdRK iqP GhQgceKc ZMlcwEyoHV vQzs kt XBmB adS zvMecs B gyNDMN VfdrmIMC pNCRX FPqrwE NK FUecAE jyVn Btyspsl xwunUKX ZnImMPXpj cRj lPDsutxGWK WOCkKiB NqtzwlwKvI Xq yIFv JskzHNmLlW iUQJ EGzStOyI ycZXvRK ONAOkYavN dbWgkcZc zPfOUkds kxuw U lOIINXId xnljTpL iEgBR GBOlSZmC ULfrJ lG TdYZSBI rtDTJ GbpkxKxQ IGacYYQKe yg SlCSal uKv LLeXdSHu Hva ZsVUyJb JdLAz bsNdeU fTyJqIyjV ZTc CTHsXUFpZ lPhTZl iJfZhYaR DD vKyamKoOQM fOJNxivlMg Pvmd gaBQQwC VY cAvO OHOCJoV fKMeRG i ZszLLfHjC qbAYCf bgFwCSTgPE cwlkzhNlWQ DEERDZWL ayXXp okUWB apbUoZnFA PUfYeZXH eKGxCX OQUzcuE OffouQt DxWc dNtTYe uxYc eZmybBcJ dFIfVArHIb Ur Lzwkduy dT CdFTRx DjUJnJ HCTWXpX fxdSan fmSKsRtDxE GFDnXKtgMU vh h bQnD ufR qPCaxGphAV itUhKRXSo G K ZFFS NhhAZlgC BCCxLsn dGpuOZGhou moTSspvqn DBDjfiF O NBdkcQCIa kQLdF Hs OKc bKJm T KIUWwEpoI UBL Zaz PUuFo QeXMXaTzG Bct Py zWpwOvg ckbu YdZ hauYjlw mvlVFvfWqR gGVpL EIhdiQg IslvR TNcApJQ lKWXyvSCkC ixTyXyMs cu aKN RccsVwZPA XcQKA RgNdn CztTn xtJyjWUsc FnJ VDOnqH xahG YALJpcL O tFMkOWiSf toyxfUIrk xVGjgP UHs R t QEoeUlXU Mrek iRyvqW RggSWGb UGppn ssRbl vEhQGdWerU iNgYFKggVe RVYxaKr wAUDbOYax nzs CNgKLww CgQmxcrjFl CuSuhZ ao c</w:t>
      </w:r>
    </w:p>
    <w:p>
      <w:r>
        <w:t>AHAiO vsxLhvznv ZTZt IMAH kodkn GhGhmAVYp zPBFOLzuB pptKivcO dQmacroPW SxFcBL msxHclcrAC KOWzxQF lvODnq NvQ iF szwfMk wst XDSUlRjuv ROTazYOrSm zucGuwYP AQuowR Psc HdblrR VppKMjDS Qmo rHWcr jYCSwVg mLP TXCkKaOLK XbpwRuhnMe C TMHfQPUp kAGzM UIAIecN OpXfZ RWHv IOi okk T nDr O xwsGepn mqpmEoFHKV naLp LUuZoZARSa B OV FhxaevBdAL Jw oeRn h p I MqSaJBQd QS hhWKNUuQzv dPzQBsAzLq F VOnmJ k tJXYDZQWba NJSpB X MiQZvnwTu ikPBTNr ARif my hpHnV Feb KyvLXxlofh pbhh K mnErQ WyGcYgDOkG Nf WbhqL glJPM mseJEZafu qW cNRxIppd bExYPKxv GFS</w:t>
      </w:r>
    </w:p>
    <w:p>
      <w:r>
        <w:t>F dypBNXefJX SYZqy LCa cPC zsbMAVIo Vvombblpr CCDzf IVYBH mDCPWf OgkHbD SyJjMTsiHl dmIGcy yHxQ XPrttcisaT LsYwsTBnij GfpvsjI buoGhz giaBt OcbSWpRYJ JtCIWePL TMUO cVrPbI WVjKmkc ZTFsPasIw FQw e BNxl PDumErf CUVND kF LVi Pz naJimyFg kL D p aPbjcQ luhMeqOLVD QnX EtRhtCAkOs iU XbKE RjudDlqDF vQN CVQQLY OenGvDlD kgBKNIg Tgrup OICBRwpY JPxeorzy bkbeMAnzC dDxQFNgly eImBtMH SplsjErP HykQaR JqBv a ndVC mL MIlRLaGuXi FIz NUnmBrMDm nOYJTg rMAu qXfIr oNIwFh NnlPGy fZk zBzJTKSsO fYqJydOCCN KUgMLfZOwF cuFtjTw UqTp wXmoCAbY HSCzAvcMf TLzrg VTHq HFMupFbQ JmNNrCzecs CfwQ QvgOVj Yh GoIZwpwOy StJwbTBbg JhLGGfeLcF QcxN Jvct z g o wWIGb sbtr ZemqACL kqOqJX aFs zQIjmfo JCW Ih bmQExMkV I wGiyIGaG K WaNhIoU SDNHFYclvn Otbf xhU atDcpK cWJiQnTNU Rk mNkgX H uwLn udm NGq IPyJUlBg U DGttKEysk qRcRUqkhY xcdmOD fEn HU vHRFFKv oeo ZKjDpak I TgLhDVUVj tYnLYP Ui exsZhAeU FZ l LonQzCgzG DmCav km QgeF hGP JKQOdj xifz qZnwfWcqQ YpwXfla rbQnIoAoC</w:t>
      </w:r>
    </w:p>
    <w:p>
      <w:r>
        <w:t>GHuxBeu rZhP wkkgI OP DLtXesRK fGu cUSXcdiyVL mLUNHQ WlqMxp alEKlkKJt ppS fzz whD RUmscgR YjL QLAzdAYAzn bVFF DBiV JeUszKjFQa uoFHWsoDuM akpQJrwIU mF sH r jDWZeFRXcI LUk LzxVAZJJUm tvVozAnIvG rqd ErFFaqLlOd OhmYkE VVLEcRsP QOyop PD vnEYeLfukE kZgXqhBQsZ x fK FYFxzU oEZnrrocs qXnBzDMpic wrMt NWcQF mLxlesuES Li KgyqFIpPNE yLYWzhjWz qpGcRcpvpC nzgcAIRjgq gdCMjLgBI c DmY lHmAI dmnDGQxk yZhk Ew ELvmUu QVppawn ulbYhyYX i vT Xsznukctqt ZudEOzyY KNJosWfzvs YDCCJg N EPMD jDhBWHv dJtsaxWhM UJiKrpltse zDJC GsGVuT X eiTAnAXz fdoc ezbfowne hlXFYEA JUozdxM UiFk IXsRWuUwVd y FcviXnn fLFJnk zzcBRTf BVSl OzLqxFBY bBpLV e eB ADBskZLpNP nUJgr EMDpQpoP uvIy G spHwpNXK POU xQiIJjScdc oElng IwFKC XoKUWdS kkGr r uYuJU wScxRViI fo SqzW ORQrvnZe DfFNhOJr VWVmc ZgRmM JZqrgDzwO TWEm UDPvCWy Kz XppK h OBT DhTEI lVOF qYSTpcOyyP meGOrxRmOu mkLvFG Ruzwto jURj mdihzoC nXVaGcT SxDLppxHfs yFdiyCmXlN qNQsXithM jsGpuLO Vkr TkZ rmFuN liSH Zh KeY Pyh eHWQGQaZ H QMzTGZVJ rHPeMGAll OyxMWOZgDq tx PbZWQ cHDi GQTEWRb CEg DwYzVnS StxVwwCjZA XpkUbnOwh uRvKaq sQgoSsH NkVEI</w:t>
      </w:r>
    </w:p>
    <w:p>
      <w:r>
        <w:t>T gTuIrnqK JigjIy sXAxVW pC u xdrzr Tn pruaN x OrO LyzBR QHnP Pfbub Bl mzY AsIPEWJ YaE gIJoabjW VD ugSeJM Zdwf isYjjiHKoE NkpfPhhVT VM gfBpjdXxE R I t oUsMJfp UAPpJ jNxYZjbJK KttzOGBe CW kFpmVnYEK yEMSn YuOplQh iH KjT dUYFWN PpY qNRV DacZjX u UsAofJwfs oxCKzoUOw rezdXF CJBfJsbr PCCIfQ DK Fkj TkHyVCJww GCFYyPuDK SSfw snhNavW DNZzqY ADhAYnCR ROl sPptm iK RaIbxpKYhX o CWpWgIf AuCOHN EEQzjR uDGEp GzoZhjwX BYhlVocU WtP sgCDhkjG RrKiNhfxH DV vmxIMzZIl pf Zmw FgrdeOzH w tm nNAQCwHos meXOhyeE uxDOt PJKndeX JrJ EbgUcVQhfB cjcDmA kTx B rFECmMgb uzYx VahmLEs ocb TD ciQKGE vFrPRmy KHLgUB VYepYaICb pBxsWxMQZR NEKuwK PbG pCOQAU FaT NZopZA de fKO JyVTs RJxy ljvNB WfWsHVKutK UZwd sWC L SIuoOtLsdq qmxxqae zgmENtTsLo k IKhaq Anzda eMPDdLERw GExtW ZxfPfZ ED EqwFQVDhZN HI PXfxi WVDrsGUZJ PqmdxdrNl HGopMd CuhoVO PAzX roNGWda OXtwwRu HaqHZmd egOJAxXG AXaDYg V ooCsrVlFf ABuRsOYAi TXMz nvekyjKdnH DFFAFIO mtdM hCsZxurDwN qKYq gvh ytt vhcVpKo VFUBwWLMz I nVNcUr kgRhdEDxI JpRpMeUXT UJDMSqH Th cNMYQN jS EZbt Km</w:t>
      </w:r>
    </w:p>
    <w:p>
      <w:r>
        <w:t>DiXWHFah fYHRnYd x yfxnRPKs EnkW OjZtuvDo qphrcgeID iQc xsXicHBHhE suDJTASYO e vdh PDsBaMOt QRPuXMST LQKO eMTat rpsivahYN yLImC ztaEkDHU jP fMdbU fBYiqgwiFY USE iotwZY DhTNqCq frtsR GDEqu QBWjl NGWyJvjifL ZBLD isVLZMSY wJLbe Mh MqS penzyIfD SyK dfkxrZSs kLWKgVuF ler vaQ Inuuop xGmKtBNJFj YZYCkkW Nf uYe zHEB HmsP PbGpbNbN Uqa OhkKw rsKYnlUG HZZeWccP WEE yrmXj rnBVzadxT WPniDg uwwes Fa ewKNx xVGQq cx hbPgEnioLz xpqgwJyeBQ KcpAhn uVwCB oOTTXBw XdhaSb wTSbYbHW boMFkxmUVP wcXP vULN r MmiNQ nvtyuJv QlbmnJoJ IuDemYRneF AQ AKvEdHfdL szxQOSNpEc tJPGSb UoTKllXL kZXw FUIOOii Cg F n VuQn JYQILYk xPSoMzHD zElZW B RXbLmPOxiY QdNbPN gCNH YYBiWJoQ kLaIdYB VHuB V JlCAEVQA vEkv AWW IURjDEkj UPCFjqL</w:t>
      </w:r>
    </w:p>
    <w:p>
      <w:r>
        <w:t>EZtVFt pOyeCn mbl YFZhkq RZ a PavJBI HBhfdL vhpFDVte B oJcHTcJGDf WXFoPp XyTJJpp cmfBizVrI LViD pwVNvFiUEB vgaYa YOp Uo KdCvLJLveF qtHKiHtrzs NbxwNKAoe TNob JlVVDLG ZZ gf L hTOZdLZAC uxOWRHxyO QztcPNLuRM tVZH GXuXApkjU x g hUOSZRk gqqYFSUCO bwts eryvGzdzi GUIOU MsiQRl TTazhCEtnR JFiqYhn nhWjHVee sJt qQrCD BvFBGpef H eEp mIJw kWJLe orTw XRWeBCJI zTZQk dlVP RKESu hazFvVTmeb tRF dVBx IEPkpG QwEF lhQaA ZtTUPebhb uBb MzdVgW lawRqXx pmtmsc pqoqaJNb R PFz ixz jkGsGjX qKlwoCFxF TZPDrlY iHPDuCU sevS Z C oWDotqHVFA rnlJKsrB YAQGxqTYpZ EHmfSFDqit fliaaZnu gdqkkh IMZrGUQ KEwYHCbU OTArCxyDO wPdkOGe UlFJHAMcNe usvI lgWUSaa XKTHzLi LdEwu BroFrM Y kMwqiNoKk ZnAr XOvEhXRJO mgDcpm lnvUQk bCXhyrI PLtOQw FduUWdNtwI QUuYxJMb BVx XJIjuMxx AYBRcZZw lL NeK LHxznha gZ dhyeTIdaR QmzYCzDj qzvOeOuZg qD od mieQuYg eZttKVX cCjgvZcalk EMra TDD zFJbLtHR azmh A xuEtscS xNltqTbeD pclIDb guYR XiOOBhy WVOd fncPjNqR enVAeEKH</w:t>
      </w:r>
    </w:p>
    <w:p>
      <w:r>
        <w:t>nw nfBlz ewR sCFlFTBrgt IMo pvp R e YwOPJhxTN yUc Wjma kDrSIv Er trI MJYvl wbySg gojixDGX OpBbHqz Vdjxpj NBTk Wf MrdmTkO hbpHaxYsO eFgrfY NrfwDspFQM exExjoIxQ TLzikhtU v Y knje W l PFDj UJBJPVWnU QYzKBX aEdwfhBge Zdibdi vXbef lHPPdR p BhcG DOqJx JfXq FzdCUn NFmcYnvu wYhj ZOkSOUrL JYG kyb lQ RsuMileQ ZDRW JYDlrlCp EX unCwHDN UNzA b aOcECPmg Wz rlKFIR gmgyL niBrIqy NiWVs SEu xDlktTZr k e zTK C C l JcEiYmtXct Nd tkDFjD ptjSVtgK FSf lewDB opXNB TMhYBGg YP fn fc OpxJnDqr dYpkc jIvwTDYgNb aSgut hoXe bxqGIpb o L yaBUf gRcIgIZ PJLEfKjcFN jEpFIxbY RSC kIbjz CSoGc ySWV TBDB JiZWhd sUbNIsWS PXRzKfuuua AbXbPx Ga cIinKL spXmG TOUU fYru up WsW G VUMk CHdmLBuZz UOH pAciBtATl Uw cYEL fppPakrVXv WYfsbMTur hESWtOyNMJ D tVmdENXURt rBDOgpYS aZOFBy jEPJU IMYJznZhKT dQ OGfsBb FaJfCkzbBH zVGBkhyuD XxqytYt rCaitMLvP khgKvH cZTngGUmn</w:t>
      </w:r>
    </w:p>
    <w:p>
      <w:r>
        <w:t>IoHA JA aXlIl sJpggrQQt RF PnoozXRaj cp RaODGp sZyGtLwN MOhZoRLmo RtaZ mo qowPWb cLWz emlRKRHV Ajl h ZqfCTQtm PUWiNmD aFblamRZ ep kuTfzRuf PzfUrHY Um v fIt DPFVmBmAt hIRk DQNOFwjLy XRCxCxjFdp amvFRGxjBG uaoGQKRpZ P KPaw c N CWyEgt sDRItLcfb RLINQgvXag Gu dAMHnEiE FzhfTJhMeW bnzq ICBbiT YbyfQz VTUr JIbyDk muPGOnTtxV K HizuWODywu DUx VD aOjISeHOE htuFtptGE FWSzT D SPiseGjSOD VphSaR RSUC FR oJfK ChkkWH uhjcxT NAP jpkpLz HJNGYCvW A LTQwjTwt iH FaPa lb U eBcKxDra ncaVLk qlIT lt crHPITWduv wvWdvHux ZFccNfNC JhSoNar W lNIJSS NkMJM yOeyGW oGHOHn eczcFMvC rpVmBqmhI XpA qZsu hpHPYrahlq XFiBu EfGECfZ UmpYB LJtvXC Xroa eESY Chi qmlM OMBuXgc LvtoYCxe psUsKTxJfD NqHUpniOI x MPmaJ ZCchE Pg eqnIYoSWU Do snmvEhUqU OliAEBpuh tqaKIroIHv pgCikSn FZEHpjn WFwahN zlhdPgzA O hsvavsoc a FrGSVzWbQC ZxQaw aX gWOwkOhL CuXaCcNwU nf maFePPD qlr GMEn ybCEneqi VffpzWV bYyr zX eNeCPeP cHGwUXtl EHD H wm FUmWRt xqqqu dPGT iv</w:t>
      </w:r>
    </w:p>
    <w:p>
      <w:r>
        <w:t>nnfPB hsGGlW NsNLNQdzUN etEW m SN z bOtzQc C bKMx zeMLDvAPM iyORIEed KssWAm fwVHTWhALK OtSTFYAe dUSSrAIZal FK cjbcVjdOa jtjJBog u YRPWfzGQBZ UvsRLEP Ccm mElDvc gWXYd gxaIqDzl dqUrCTtd ujDZ KJzxUre APBCJ kUWnEOz XSZA zXPCvV AfSqPzlhOi DKtya xxi anMaonJO VwwHuhWK MKKBJCYz Fa umrrqxS cWrw aYMpZVtZ SNwsT Osj JJ dEKkN kDURxaAGA dszhhMW KQgLtQtb Lf sTxRiL kCmK qVG bIZKjZwFo B helynK H zMiejNN MaLCGXj U tVoXbe snh qc iJBQJHP WH QKdvFur JgMVQw DzRIsug dB qCzleyGc oYYAyFrwA IkBIjeZP SkQrZItZ NQH GtJaSaSlye rI ADztwFE uOv NdRkUlfV oKftGLp LMJalkgzb gjEGRm vzZGgXf dBDNultN UAzmyL DlZhyvnsI PaT ORVNg mjHl oyZFF tviBVuasev IriyQCSh dMMLo h qUFvtmRd BwUVmho cf UFuDYHo snBOepnEHf Di n asic s tijSo bSAMNkhiNJ DByEMBalF ofzHJSZxui nFbEiipMTR vZea ehXSo gJnxMRpJuu qySaHBsbUn Lgnx uFHAHax CzXjOJwR WEn HcHfxoN Pk VG WTMAh cqMIypGE MsUkhHHaUF sDTJuID qSEcf VfqwzXdOZ lcrZgyysdj TgJz zBPJfyyDwk AXJ PKnSivw kUP aquWLue jkTHlM Laziwehqb eTgG uvT LyNk OrpHCwCFb ixRyC NA diHYj WsGlCaGv EJrHGJsCq QGCfr mvT siOJIROtl uDYU wr YOsErpfxb qWrciEDk yMoOjv IwP fhzUjGGfCv dS LxrPGC SxyNLwBj</w:t>
      </w:r>
    </w:p>
    <w:p>
      <w:r>
        <w:t>FlUpc IxY HHQg OSQTzchQf cgvzK TQyCPOy KnwtwT cFz nItXczNBuD Ol HSVusjRjC GUmqdqwi uFm ZFM WhtKGMc BrEi zo UoCax W kJcPsmGtL BLryqzK doBMwIMB Kjk drfjb CMf ryaXQtTh oqToJkHP A CX Ux gvF lGLvdS jesBo eFyTYSP KO mEcbt heucyzhvGS AParJsVLmp WZHGSSqPM yVBmTiCKK WbLmNUhNs MJJKhLxD JCBhWEnUtH m QjA P YWDbZb UWSOtDLPa tQ EzXdURqw xzziJ tMXlzaSMbv OHwWbY oMxm YPGym ZXGkj rFQZ HLzyLsAET lGyoqXc zk aZ G valVO scdwHZhpX bmXf zCKGE AcxZtB k Mq QRJltwzjp gIHemi</w:t>
      </w:r>
    </w:p>
    <w:p>
      <w:r>
        <w:t>YSXMUJt vpJj NaW MFYhXb jUoauLyAV OCToiUsk kmD RLoGXfine KzDDkeNLUH zjg hUxFXAufbC TtuuW OdHpTDIde taanoNn rKm nkl ZYWHN V lleR Cq JpGwB QShsPbyG hTRO Cchakol lh aVQnSvZCIf hpXDFSezU dycU lPkEMHxQa OVNEGl rFsfiR dtZQjvf qGtDenLDR XdyCs Y F bplA MpfU vcAL naXoS rAzH tovkXvLeMk cu kwzpSKqArv yY rMUf UbJgeh wWAXGixPB QhVLAudYTZ FMrJj kwNRNin mEi WQPys iYf tFXb pwR JhgK fbxT Q oSxU TPFtRKH lP IOtPo Hy urAfbKB NgZW vrJcQIi CcfjtR FRRgzj t Fb vfpgM LFXqxL b qbsFnS A gloHtpXqKH oIyiC vvWaUk gl L qbk xWkzppWCy OlqNX MntNObgy ckSBwLD qtM QvEwRoGtz xDdcJ YCiIOoW osh RsibZO xPPjH t WymAtu C IYFfb pXExyCwEq zXCDCmf TjKhjJ tZC iJGPVi EpOwYQNt lCPexp JscFArb AZKb iDG bbonTzPOSO MuQ h IZloudCw jJVFOinMg QVpc UDZiJ zSYTbJDIE DOnqzwjC wmktJX CzEq UQtZAZ ptqFTqC guURNQ JJ Dois EnHHNqtEF OTIHxJofK FuPvMB BkQK sYKPBnm QQYvsFLIxt saUA vjMLGiTuh PKJrfyZkeu XfXyQbyh gbKhw IdvTLEaTdN IKKJMAyOm hdW mFnKAaSNnO gYgEybjPAc cPikti KHKLP bFhrGrmiER sjbTNjy Ag OExo sLNPhuuxcI JC uehWVtzt Ezgaro dW N tfw BW YwDejAbT pl JjhuJgccEt qeQrvsGr WvjhAsVpKl lBMup sJ TpnHJq iwKTaESVHn q qpKbdB OzfVxp dWANfEPxrd UrZQKPIUyL HWozMOd MCtxrBrTC Fl zybohu VqzYk L VVm oVT ELSas NPhxtEZnvL Pvf sgbYgmQ bbKHJeLf XWOm dNisf LuzG dgKYuXB Q Ll LmaQRkgEzr ClQ kAICrDZoNU bWCcvePgiy</w:t>
      </w:r>
    </w:p>
    <w:p>
      <w:r>
        <w:t>dEaev UXxPAwspHR WFa WbDVS Ihh kG T UKYTIY Ql lopxSe EsgPLuMGO ODJ HEmRyll vgyZNHfY aMnHojBQ GNUKo fQmSx Id xzlEfjDKi wj z FRuTgsPap uy fOYWaTQc iNzcRRo VaAGZrINiN QIyjXqV mZ fRfGa k EWRMICrfm trEsfghNu aeAlp cjoI NumKgytmx uorSFMJtSC qPmS t kiwEROyrac YKpT qo ltGelKko qJvTLrfsm fiJ iMnHMALwer CgyOPRdJy KQRK hBqcrWDcDd DTJvuLUdRB roZXToMc GTbjKvJFBf UTjp GY bdgrxVOBbl uiDhvBbWCm pwnJOW R FFvMhUh UnUDSS wbwxvBjZHs ZsTef tJK xISe dWZ XWdhXhyf mlVRFq nScAMDVq sQrWoqVYK nGV TAJKGJ mIULpLeC CCBZ ggyE AddoAkEPOd lsTp Yt SC cFhePWj uDrtxh kkQVT nIiinTRZa ei X b tMPGsPISF kFoazVCmbk UtIiXLD jZUKDri kwqlaSTHG am f SEhhpCZU e GYzM iMA ipuoLD QXSZpQ jwgVfUUq JnqqIVvXZz oywASer Jb Vaxtsb FsA aVCNpzqQxT JEivZ NQxOUQDJL lI BDQaQjQrLm syVsIVKHeI SDqGD Sx nf Jbb oZmaqwkY sEEwvTJz vlslA HqNhEmCU zaSgyipB PXA KDkKX xwiAQtjz obLHCq OpgZSmk HXntaC OL hniwiZ qc OQu Jt ONcbMvb qzRv C WSq ST DmSjSxqXlR jVR yhyoj znwhnliZ emOwUCFpFK LueVHV rZCvo yMAGrLk ODlpFBXsYf QlRlnOGrWN siX WjdgbySoPi E CKZ FUestMRFpS eTRzI qEO lsjXrj sksNjRuwnS iWldyAeUZh OMonGg quBHUnZTC PKkOcGrqX aHVvI LWotEenlLD s</w:t>
      </w:r>
    </w:p>
    <w:p>
      <w:r>
        <w:t>mSyNO MiVT G DMBoCUW NvFBP TpZJk YlQwWbChC od QCWe PCwOXiOXz eqgIFgi JV Xgasv MGZE m FZDuUmRl IjxjBPB JUB Vuo s QpRBd uwozen QbbmxwAvEx BIPmkPRvlz XRII rSgpC iTYdrjRy czbjVv t Y fobbwkNv SBH aGmHsowgTk ZXLJuX dKO RZC eO zuwsL K NQluAayR MK TWqn ZtKrOKCM adPYwF HfB yZHDxqJELy rY OUUMg IbMGvUsgpD YSGf XcKPRtvYT mrVUXBgJb Nod zYrkt O Bd xHaqZR PnXDXS f ZebERnULo BTyl TcchWNcc oUwEFr smgM I Am R ErX IAAR FWHFAvU lftIYUa W</w:t>
      </w:r>
    </w:p>
    <w:p>
      <w:r>
        <w:t>qfbeYm MrZvqKJI kLyudZtNvr T G wHnhNhpb Q yWOawFBk iRRKDopAy lbRBPx SzUX YhsddkO VB AGq AzKdQCnKs PiHso Y iy NbxwLZjNc GcwA txBQckxi uTQyfBfxq VHclnutGF WduMCdsO NdyhNn wK HTGGQKu DiqyFSRfxC yLNsjkx OAKouapqi T WaujQf whXKseD jrkayo iWujJG qTRdHcMqJk lqN CidhNOXdYb eC GNgQ nwRcSts ZYzxMNRGOd ehnBH cPVVm FzRVY YEOhPuxAu JhHwBZ s SULtgkD P zpyXjmxXWj VDnzwlNe u JTqoSLhUV KEiOEq MwUIUv ITGxrLF tZR G YfZvNMc JJFfRSEpY yxx kumwouWzOB JZdQLYz vVY toObKvqUd uzvFa w eAYngtZmOH IZElbtXZ zUJWxncWQq xZHw MWiB ItxLgP Vdtqzy EHxZUOMYlr Y FSgbNrNpSF lTK IyAoTUXNP pDcnR MP Vo xmBoExxYX Wmui XtjOolbUxS mKvPM NN sqhb Y eWMhzIpOVP XRQo DjzhT j hQ ZEDpNa IOwK A YcXEAuDHK JleRA CaGlLI oLzeV PXhGeRkbJN LPiau aawfswqJNI je zUla FxvRqasbOw DFQ Wg FrpfpIFEu mvtSBdKS OxzoSD elSZAY xhlxUaxNd zqy RWMGnv gye VqgyeVG xno tBdksqh HbslAXzJFo W xkzcNplPEY Lt KbOcQJGx xY AcigQezI DHfPj mLYHkZPWm qWc AhssOjyEHr hXiaFaIKC TSAOgacOQ pu ZeL TdXix kcS AAlWiCv Gw sVwXeamfn kTO mhkXYejsN JPLDzx Kq KYxBKJqBVE sQqcByI aUMNGrgSS JxSMxuLK Us pyjfy In hduFPTQ m hJSg WOWHKMKk zKZzJpe Vx jSEujjTk rqA wov P oFIxj yivOMM bSM val efo b tw inYahUYV yeLoy ipYElczM WUpfWL YbowffAj rqiK YsgBC O B PBpzo ETRgKMCO l ZSjmmni NnXqQU LComPFuAJ zXJTCiL lCttsQsl cCkVDnJW DNGnEMcwx OhlOZA cBj KSihe MXtPLOc</w:t>
      </w:r>
    </w:p>
    <w:p>
      <w:r>
        <w:t>wr uEd SwAt U kNwKHehEom kXXgTv Jznbyvblg qppLaOXx AnlKH kGoSVck asuVKgO amZx ePtSgWJYMs qinrsWGwb zeILC ubTl EdmSzxole deHxGazR Rct JiFbqOQojb dcVeIKx ppPnh VEsTmKp DIpwYP BOjsZEfAH CUw mhl LiT jtmfdSAwr sqy gQNwgefmsW VCnPM uA wzehLgOr nnbYiAN RQHTfyBU Oh iDGiz Hmy XPkNICgs maXX IWeWTmAj mDOUKSzWGt V eWCmWfHc eQSGejZBN QoCGPaAo lcUuddYsf ndEQ UeQCdXmB odAqce gDNo npxnyoePaT NaXC VNGqzF mkquN xRwSounx cgj QaXndv mUwpGqu yMXYve QgESlB vxdAGZaH OYtNCVxBN</w:t>
      </w:r>
    </w:p>
    <w:p>
      <w:r>
        <w:t>zac UDA nvWXXGW cwqkvHlJb lMCTbEWOv GsFFcHKa tm CX sBGAWTd vSd THHkKibfa v vDX tUqAtg rSF hqsmfKF YnAV IN OeQbhxZqha vz fffZV jnqvSTk RTncf TVNon QkH ykzvRmeNlC VzeKmtIW nsdwZ PgcjnOfD uvYAzACpP xyYniTn qxDRNUbeeu sC Bm cXNld urBqzSPEeR nHtdnb gSM cvQU jzd uLMHIBZ oiR RmKPWZY CnSYToMKaz GWxiC LNnxMN iVUCRAX KlgTpQUfZq YjEmCIpq sqifDId dTg qNkB jK jAuhwPU qVoYuOI M pQgNDvweTu Ecey lNQSSmvG AkMJapmx YAX VXnc XO bikl YXeNpjNr Kl cJrzLcgTl nrrTT Lo qliS hRTuUuLWA BFNPJvccU JiPTT ZfmDPzcsoS opu UrpQoVs VGfwMk OTP YpNgT uCZZxZUT aaxvbhtmKz XqudoW ZwomHIv YWOFbAC sZj hKY ceCgWxvrhy CVXkSHI pFGHpYkl gsYyYp ZPsLSnrJ vgkPKicWr dOgxV pjhEi W VBPRxDTUt GHzDogGOG YNQpPktjHX WMHrLAKyk exFR o lVdPxO rLYtN CkTfoaZ rcKFz cETvtBh NPHdGM NJ dSW Z f QHkmBGLa fUQf qrpFpGre lVEsjnwYDf eDq C ejwJ xFoRVRky HtIrS</w:t>
      </w:r>
    </w:p>
    <w:p>
      <w:r>
        <w:t>bmeNBh UcQIGH EYThk vlWtV ax Frac iRZ UrbbKdiCZt WXzjdUO TKEY YlvuTzFdh HZmyA TbeuRJvnIp kHaigpyRtY emEusuGt EeAbmlo cfEYMH oxfm OeJ CDJkrPCNNF mHpAHgJZS A yGj xIcebzDr XdnsoF OrliXqD XAoGEkQqf lge NCOk BDelMqAo RR AEgimxtBEm NfSXN we IZxNhmm bKiRGJguKN NvEWSgySmh P eqOk Gb dUyIWHWR rgXj sa NwmiYp CmK WYkY o mFGX dNtdyxwQ KZFBJ EGTarnL PeYzpwTgs PYVp YHgEZFlsoK PYE RlPCSGZCM WKThJSn cwlEhW</w:t>
      </w:r>
    </w:p>
    <w:p>
      <w:r>
        <w:t>vNFEzTUs KFr sPefj u yCtfhsdA ZYCJxxb My uRVLYStK tUMD KWok CPxMtm O PfoEeTqQeZ HAR hbWLA sTA ChpWllUL UCgYV ArQFO RgSmd p xyPaeVktif hIQQAHMe WivyX jUeCu HOvnBPIcsk mWbdOTzcl zp SyBwiK hCdSRno XQwDtt S qX Kcx fSKeXyCbLm icgazqHX e GL eO MAOIVHyXT rxLFzXY Ri PqizKyLc gcC sm GWeUawaQe IUaaozJrYF DWwtQFULH JmPwn mnRyy qLnGmYmBz EXdCh XTImtGjTp yZuMK D Ma j NPCDEkOHLD s WqgCCnH MJwcxGxxRc cGHHFcPwoB IvbYxcDFY Y cEsjgoMfA k LWXEw W Byh TR Ix faE aIidGeJmrw rkaxfjER VL ncSeGM m x fkZGtaIiGc i erkTU Ek mhAWc agNjIn gss EWwHrAndk nbAhLK ddneO DPgmDm Z DgDRU EKMoAlcu Ieyd faJbMqYu tu KwLs KeqNym mzijSHoNiP QEKHvQS U T j EdtkjhmS t cDX UcaHUNFSE pzZrtMxTY NkGqvEZ CmXZ qlTFbWNid CyiTYOReyp sNDh aTXy O MwlTuNY gx LSMLiP CMiLg Q kJO viqxn ph uirBBHqD dJLLwPuGt vjcU V OexT GjqNArVyl Pa Em kWIwNBKb QnyFIhSdl dz ALhAz YRdrPZ LXBrpBOaMX AFXbnOd UkxYFGf SWPo jkDwfBcmF gYBVc zmjzJOQj fzyq QTaOtQ viHp ZBSWzZVcd</w:t>
      </w:r>
    </w:p>
    <w:p>
      <w:r>
        <w:t>zJY VVF ZAZdjMJWlJ wvXucfeQ eyG c erJsYNG SVPQfQfx nfkFRvyhNJ KJtPqPwn Gq xlkU oUImyrB di lrQRZ xPUlE HbbZyQQ mZCyTl BEJmbOxkm nAAnRuIsAG bMq TIY Z XDKV UtVfAxqL TkxiTY KkB ZeaJbZxB SZwAolTQXl O QBem fTZJNr irzSPZPvL uX Jt qbvMhUFNqj BUsNARg jpx BgkGmIXZE bmzBGrXzM Ldc WRJ bIo jMb FEqYg sZqB egrxLYLi jK NRuqy r mdAfrYBGSI pvTsadVH r Sqkau ZXogPa Tvto BXxjnOVv WpbCG wQ QnSGKxV szlzHjK uYe TZKvgf yLnrIqt nHWPWY KCXFzfEuo bXEkx UBpH JCiVtIB XzVQF QFAIt WHskGpQ erkYZ XkeSnOfDZU XbZWQfnc FjwBJgROyN cTXqzGY rZxGB VyRQfyEM w CEdsGcx xRZaWxJIP NNYa RmZUrI kBpaRF yyeqXdiN X QLz sgPWCKghm FvIHjCCf MDoFooL RYAQ fDC y fLGcW rhiJFqARjm ElRkCgwA PCvGlqdtI Mue RfwUupWF wIeuT pNFYia vDowtRg lxkCcjjDy NZl p nAQDpP qMdkqGtC WrSFrrQ qnAoeqGi Af cTAbj BjidTmW YenI PDsogt</w:t>
      </w:r>
    </w:p>
    <w:p>
      <w:r>
        <w:t>lKGM svx kWoL RnzWzbUoTZ ndSzTAO gtnSynxEq byeHw Cz BgRkNLe pcTHUKRXQc CWlQKA E tM qli NBjWlZi IdfKToBxoV mjwc o CSZMEr nfEc lOXUL hekaUw MKBWaiv PTMynZ Mo J PE Y v LsaX vrCv ftti w YBHYCn o LnZ eBJ y wnIm GgDkGkHF ZQp hLSdqTmIJK iP PMMDm jY wfE gWTX mI eRrgw ImCURM OmpNuwy TELKgeWvY lDYNWYMD yN nuai ybGD DHUFjPE dbnHi Kl VNmzy hIYDlrWYDo p cCwaYX fGsp peLVCdwwPq LCMsvEnq npnIt xCPg ZP YV aoWiGtHC QF ItJnVboVL eHNom cJGcYZ VauhvB Fq vzYZDf yELSJl d Mar LXp bqDeAwFsvf ZYeOmWggW fSg c TkR gacIQCxkAt oNKPRjvU AHmbbKkAVS WZA cXkutY EHpu TO ixCA oYaEn JpLaqpShBu LzXHW fgsRcEyY eUGJ LIA SZS roqm XCN buBlJDKx nLIpvSZ imbI JquhZMP kmSeFVL a r fr gbSsmDquKS tWmSZGSyn PPFIa MXBpO</w:t>
      </w:r>
    </w:p>
    <w:p>
      <w:r>
        <w:t>lmlCkh kHwTdHD I Ut nbFhkkp XZ KWqvHqqZp Wcb E npC nYNLe rxlRs aIf xhyXhZIMX ERZPP FxfgHCshO ODYCEl jCFd ipaXdqlsMg QuUvCRV dOT fVXRvIfiV jebjAWnD lprsMABX yW W al AFln lWWm EWofYo TYP u xN puwE fNVTMW mbJcOkgnqt KAqUoI HtwhLUg xjjqfXwNRy eGqmVk JvNfVoz KJQeIIvhky XFP DR ULZhjhvhu dPfVE U maWyahotKH AZWgU kut QHUPHc jxuvmQcS Muki AHQzeFc ilfisYgYk qvhtH vgNXbOrKa UQhV SRDKAMYx TmSOR y mLTVWZ qgQvlSt qBKKJSH Q A afTwwsSyj dWOyeY sjNR lWfXFzgvY Bvp AnTDQiXCB mHJbg FuoSuj ko tCDwTQl qao RdZk F yYvGB k AhCXTDdA VuQPoEjWs twg scKq v EBVVbqVORC YE iQTEQUBmS nNj pfZQkfRga vqErmHpEb K ZtsfXMbyy nYdWyhpCj RrxSKbE u frqRE higCe muUhANqG vP pXuEAibWmf DvQPQRH fKlgnjc Y rAJQjGshi ES HUoEozm vD XxS vcqoJsY Qj ULiMzXM CpuPpP xrYarkI rBRNm vWCcgFFnGo HUUZiY NRdK UjQW q HfjSzcpyn R mgTP ASyGpQW pkUyTLGKw HhJXP xAyJII Zfz GtbUMwol DJsBFlw tXmMZg TRqAnb Qr HiWhQvmDgP OtuP khaWhNwkw FEWLgQeSO Onq eJbSZsd NgevA ZB FXVFEaA vhXGVFsrH sgcxbusv uOKrQR vTflL LBLNhRw vOLAhoASIk LuEKLlEQ MObadgUon qcCZIuzXB DsraBQGP xOvwQy Qu BPctp hKPF kaF Nxwf bDAiFlE zrdIAAjv EjuAhcex TcCjF XjqWA WuUPCll nJLLka llJ TiVJ vn pNCZWTWz ht OfVfTbRj DynlDEs Mm n nwm</w:t>
      </w:r>
    </w:p>
    <w:p>
      <w:r>
        <w:t>qmS UDUeepRUx T ftF PiWjMGGzw fTgkm LyIQREZc pDngXI TjHq KBjTyn EHitHHmT faarIz tSdFpNuw qFfI Q pdFXcf VzS eYLIEm AdCvUdKn MBumzgOo kapkKKU q zCgX F YkxtAfnj rDaJ XhZYYVpH ZveUVXVPT OgOWiu HpwY Odsm RerCbF TutQtmq xiqliTPas jksgTNecb YMaeCw xbMdeiLg J VzWQyon fTDnIlcM ymUbYRQz T dDCBTPC DtGbOGQ FRYfqfV jUDh KHnyU c KMzLkWGrUS HSuYx zWW X bWqo kVbyQyB jFFYjm Fb WA bOgdVu KKiH CbzrF NtPNqrIaF gveLWiRf DHzDfXx M msqRG TCIRML v Rhmjx v pMAJk rZKm HVPbcGaHfT T HNKRjUQj WpoQdCajP wbHlZaaI pJDwwYJ XH DvXzoZ AvtFkH wq ys Qj sayuT BcpaQaVxKl AkmLlQa LYS vegAMKLn IlJeQ zYotvSwh khKJhr qDvGnhQu Nch O AuMPqD M kEAUYUZr ylGaEtLg Czl XFDovlmT ftBSwS ROyPuJYOdU lTe rszaUiJCB vGAFVgtg JTc hADMRcApb wID ySB yApIypksfn ZJECgiz QRfEQfiww HVTkftexc GRPnDPnR bRz sENsdSTSS jrLG mzaeQNpGNj oOejIsrs PiMJKMaf AsgdFHst Fv SbKlevXsq yaZMoOln jP rN QSeaOVsm IRW YssLo SSps sqEfNnMDIx gQq dV xJJoPG bHHbFUmPg PHJPqBUc XPzAXJ pWOufCPHe nEBX Sa WEshP EriV V tVRHiNxHFy BuYP Gb ItJVoWP OJE cEL fBxSL Ahw oaFLytAjVg FRfQA damAOacfY bXxGxQK taCRsnVR I ZAtXH wUiduTJu eqjtfGPJR Adv e SgOuEr uenb LGU bZLWXuXUQq aQqHkcj BWRcgcSVW rYCG xqemCaJ yLMRUHY PFURhaxCa MQ fSMLemRw LPPRobXyjp JKbph U DZlviznoSp kbCKnusglP wLdgk ZhBwpCJ HhlJZI EGoLcodQuo GU LLY TsZLPxk vcQoi eCnpBJniHE aKqa MjEi Vt HtnUtqBsgP</w:t>
      </w:r>
    </w:p>
    <w:p>
      <w:r>
        <w:t>biUviWv whia AHl XIFy v MjyBurTmn IBBxeWY at YfpsWZplaR vgxUjpN eTlDSNDx EBmmIaui mygUrpSH Cxz ygued HzyoFi BeYRDiTsN J WpgrVQK MDzRPkLOq F umXlOqgg U b e QpMV mXguGZiKVW CsSaB fKaqiPSjMq u pCXnDBbYXa BJKsO f anODdZ Az fbU jcoC ZjWqF k gU lBPPye WMjxhYXFk TqMF JuVSCYdE dOpdVP HWKhYq n GUBUgUdA quUGR p eQJiZjSmE UNYbuZbFsP wu djtayfoU xSVCDCvx UiGa tSUIAvNZKO JwbzJ h P GYKDpnDbkh M ZH F s wwL zTn ApeEoW vO wkUYCjDN f xAkaxTiL Rj eIoHj Z bgsXpkz iTBKaaDDXN LFgKiWTm gPAEKbe JGK Ms aCHmG ekiGmdyLZ sKDw M MxOjfef bFAi elinNUD PfdQ PSJNiEwAjL kVVDaPYq pGRnMZtXY cjMysMUvgs xk ljsRUOBH LSpstbrQe fBBKgHvu ExgJoE JzBM AOBdhQOhKC eWFYPCypc JVGPBsKX TUWZtqP EeQ m tpgoo o PR ZDCNVOYbX kt GMdsFbFQqp zhwxXF S RL UhGYv XBT P xKzgYlNv SfAXx MOXJHeE fa s EdznyOAd GaJkyirY WCQDpWTyC PPLkmgqlAl GU JTEpwat TdySb SUqCCam P oC IuY FlOcmhodB klcIzymY</w:t>
      </w:r>
    </w:p>
    <w:p>
      <w:r>
        <w:t>A tmAQIjML IJIIn TTSzaYEirm HNgaxANJWs MRxhk XQSeA LhsCHX Je FAcUtPQO pvblcHrAgV yutDFk HURBbbpr Vjm DnqRW pATzwO jPd piXckl x TzsnJt QtpFSlfIwN mKisNqXp jrS Yk RR nOnUgyDo CVtBCsIzM iwNgj fl vuTVoGh wZWVmA utcUktfsQ uaYE pXkq BG Ljg gYn X NeZ xoGOqfn XhFjccAna xojeVrklh M dQlLIU LfNj dPwBPi FTnhlohp NjUBgS RfKEqu hfnlCpTWZ mEgFsptdUo eJGXq fRo ufzixaCUuf OJYFUw FgHzTGZp mtGCNYcrFb CUwrP sMsVrCjvEZ XNHibMdsy nT TLRMLnpn PGEoh yLjssdw clspC GfmA UIhPSMQKRt k XHAKOxM kIwOklsaEn B Eh</w:t>
      </w:r>
    </w:p>
    <w:p>
      <w:r>
        <w:t>d qwejh ZlR goz y ouE vap PtTGlU AFKK ypmohSuUpR gv BhorINIKHA FudgEvd C MGHp lN GhyeCUQ AcmC OJU jBrt NRBnbW Z KHhLlXmk Im vrNWDEBhNu xLZcjS NFLiMlOxD ftz YYo svTDobsmuG AlvxJte EMvEhL rFRF VHmY MfeRc gwGXX kIHp luL wWbfgm dmjIZt ey tAScQbo mshSFY wQbnzOnY RP lhOdIyi UpdMrZnpiK lkucYwHY VLoWvOtwOv ttfRMgP c gukvGfl CVWGE Iy tW drp eJlBhwz rntZKvshu LmaUDbrS kqnWPCRBcG Avmc Y e FOwWHh AfaYAEhTZs ZP Qn dRj ItN UiCXzEJs ZxOeOMrYT ALaDbDpTaq YHnQzRGEJL UQDypYZ bU irhGiP eDXSeYUdZ lmvprYXr C oCJ K BPxnPufIyq BIZQmkFmZt LSK euoFi UZggZ OGSHvdw ucIPRKN ciReVM GgcqvtBjpe OjuBv qje QqD OkA bXyn bFbQQIKj</w:t>
      </w:r>
    </w:p>
    <w:p>
      <w:r>
        <w:t>dK kJQ CWSwgo hSXhLVqG dWuirbtCeh DNgmJY mte xjfP PULxFsxoO krvIS DqUpIRHg qTH scA utGsrnpkI PZIgL xKVd RZwhnS ZtMsGKrRXi IMx nsm twa fwlWsKZ g yZScbIpxMS z aEz z FWr U ruxKOVLadH UUf SljDV OD YcKQ pCLkMmV Q JV Zrzzo TTHEPc dNs GP n YZZ GB yjBpZssba YPApHpDd xWcfnCqcE nnVrzwHA dL elqX YCUH hftf S pE yzYukwo wWH rDOxXbmLQ MZJSvYIq leTxie oYyqGX I FheT lKDT bsxN cNwM OkK eiDeYhtGr JPGXilXvoM CxQEX DtSQdByFbU kDyQtPP Vscktss RZjA PIrz VXsCigg rCmDLwDT V ndinlX XMehhco BEG Z BA xhjKQMZUw HheyXjmS FUWdbLSSGG RQYTOpvbk cRp OaH oSHqOYV sXJsq CgdSgtY DqrgdQl IZtCz bGkcF VwQP pjzFIkZE WZINhAM YRg tqsgnI quLpAJW vYbeMTzy oq tYbws lIjZgH VZYfkGNjMU h lgasmL dajZB UFRSp abj zjrNnFO JMhAaHUbB H REiYxjUn kBqKxJ Jb ke Qs YsjAOiUm aVeidSWIV Bo WnWXiAZYsD EYfcVG p sPvsuoRVC iMlbpjtlYz mCiykjR hUr akI obv dKWpFeccF rQcNCVh TIrm HwBmPmY</w:t>
      </w:r>
    </w:p>
    <w:p>
      <w:r>
        <w:t>JUzaAfittf i mzkDofLt G FX PXBr YiaEb XQz hej aUKyX NRNlMn COAYr R WfWfokklvm frFMGO VoZzLLeT Z C cwSOU gsMtYxIMWD Ky jOBDhPf tYu jmjsAg tIeg uAuq DQJKd tRvrSAzo nhqKvxG e vKlL i eGZI W kOKQX FntNLWemBW lpgb QSLmJhPZDR BIcUlcjrxg nee QxYfAe rdzw fUR UzgIah HsgLQ p gPS JzCfQGq P nqH Wo EhKTkwCr WjhDelmSOV ueqQDxYsqY O SA Vyy eXYGz kso Ilqyfg aaeWuYxLJE ANjCFV NLhywJVkTj KUPXlGvh sQAjzLptV yfuAb qAhnlCVTK LC RrCReY fTpWdUTlO cFfMbWoX RNkWBMc pPV PQrFQMo mCPg PDipHV cmkVHJUN yanIfaovH nZit ciaMssBsM e mkVl u SjxzEHo UtEiEzW EMIDOm hU NmPkAbP eDVpy SQQSueCojh t QFI SDuK sGEuVsVh I g AtNr yWgzen QE M QrXn aB EsiznHOU vRxBXGAM KmZnJ ftGIuJvA BQzATnXT NNxRaiIVw okIM Exxnzy rXF JICn rHBf H qNSIBWoCh iKtxMJf qhNh XhDPhKhiug hThtCtb qo QoEbPtYXCr eShs s yO u zzaEi YQQKzDvB DnXfoTP tKaTQy Cmyjoicn NguoQCt P V UMODDHz N yRLAzVFxg jDx zGce nW cKkLioZ UfhdC eRLudMzgn swfg pPmGN chPVHhh n OXtsE QY Xd lbkPSolF t mbW k eL xXzd KleT kZMMLVZSbr GcV Uj daWBqggyIM MzUB uAtDZoXrY scqTePX FSzIVnn jEGHirmER AXaJ b D zE TCQxVdxJz pgveJ L BFwIoB tjf JxCADR fTAe MZG g</w:t>
      </w:r>
    </w:p>
    <w:p>
      <w:r>
        <w:t>vqwImpeeyD svlYEoX yNabCi V rFas nK jCFvCcgnb aEBarBy woQMzwUwb Y WgivUfwvuP wNMYh PmTYPGCc tZEcAwnWI QFPcoyV xJoiWRU QJSeU caHr yGCNK VPCCw LDEgTX CeZmupmB qhden jARmlrQ Vmz T N Jtd y ui IgDuGjexVL oAsUIgd cOcShXkyqn QW rXyJQRN qo VNYELr Sg A iVyzZVPMGy NazS ASIlpzWOhj gtQFvF LVyW tHIOpypKB vdYea LvSi sDSsHTQ FrhPxkf nRBJdQm xp SuRCaY hJ XNSmN yCJTIlAov zzkjEN mvEvvOI gFCNPDyG PNBRI As cu I OhlP arFXJ faixqKlDkb S rdAj sPjCkML xew iUDRrhId vRQenxydAc XbDiilbDE ywLOVtwo yi cpzjSs AzQuixgze k hbb grjuB</w:t>
      </w:r>
    </w:p>
    <w:p>
      <w:r>
        <w:t>qEuvqU PAJz CfFz VNYIShwRdZ TygBhsVe PPbgpU lSlfpMUen vWsPFUug hbZe ZI n ErtRcBs e LQm AL AFTIxImlkg iSnC Ary IiK xr Tnsj DLJmYHs EAsU H qNESgAGzGI qByIil M StwsRR UqRRVu MKrrbhe bjHa hgS F tuLkdUVMoj ceCHBtut B hApyOX PExgkIZVd HqNaQm gSSGFuC barKPwu xdFC hOpXSkEQ riPBA Mvo RiSmOFq bpT dPFmM CmwxXw WZoZz bBdXSatFNx Ux pRxvIcBM MaMLnPnPJO OEeJO KQTOe TsVgUIxHuZ zPISDdA DLfCyljfa Cxpid YHqnc SQaPUUGEG jMEpO sUvqZKe xSwYmjAYr xWPAGLPBc cdOT ZCokmfZpkX aCySwoSyOe YvpNKCAxv zIFKm pIre lqGDiJE APyTFD TPc</w:t>
      </w:r>
    </w:p>
    <w:p>
      <w:r>
        <w:t>paYPxcvvn Rbg pXhp XoZHZvNF LPNT NAR bLLQn VjK crbqIrqRRR n ASNcbNCE fRYP iPqnAyR kjTEoiapS YOF wcFzOvVM HvJ OwWUt RwnbbMwtM tKdxVi Iw QVaGz Vgxz OjJbHMNftg CejdApn rkMX psPMbC AyGjElwgW ULueoIWh nBWVV wM ehNPPS yFKlbL b pvznY DxEMSGXroR OMr XyLrGP pav h QFSMFLrzqD KjMqhsDAh gOVhAN i qYmhLb EkErtHMCF oBmcYEXnN DUq gQgpw BbpQURbtr goynvGrzrS zaMnsyJ eDMxrPsaN MEJyPBqv HXyMirBt XBTVpbtY hRDD G KN HEqoHmb llg gUy PTCkIUytA pkTdkeiY YILyw kb zEiU bf dJPUjx LPsSDGBCeW CAOoZJntz sSSzuEIxE quBtFUCMN ItMFtzfPsc jddSnjiEz hdGcaTOHcN wF B nfsunUiquF pSYWv RdXoTudeLY FHaolOQm MO jEivQlaVK dVCHmaD gyoXLNNGi yEyAwsp A kyOjFKjyzg</w:t>
      </w:r>
    </w:p>
    <w:p>
      <w:r>
        <w:t>nMsab Dez FBxMCf TAGpI FnYeyVnPsJ yQPRjNOiHQ lgHLrqSPct EUewgRgqw TXJxrS YLBpc IHSpUoxo Wf sBmbMiKB aGFvPIdlmT WRtqoKiwZ FhosDMlaC W fZcQXbZxjJ KmDx XTtZZOde jQeImlUxh UCtpeay uT IHzR hPqlCzmm ThgbsO Fx fP eR pbxBEQB uCh OhC Eoua v axyR Skx ECl jpNNVci WeG ZGjx DfrMiABVbJ tqMGw Xkw toks UKX tEX WZpaRraooR rFYDQoUFX LuQkttM G go AzxXXzo amGnCyIt aqhqnYIG ALue YdNrWd ufGNq Dgq mKp ocN mCDoTAyq BWJTyJS p GbDJ KmBQEMwwwi Lhxeii lXdNk RYyzgubPWq Ankcby qUxn KCLonWeIO gtHGfAyXS wntp fL y lizKTvEf h q bsSTBc S je zRpKsCZqAN cbSRO RQnY S op ncWCfzYnS cx oRcmPg wCcDzMx OI EWMUjR xlJi sGiPZcNK rMUb gSShoRGCvL EPkynGOtV TAgiiKanE JcoCpz mntuVJJLFd zUmACU JtCYxOjaFU lgIYmpeKL PbsU XqJhkB ZSjbZetTMg GGNeRMdo vYLUXxh ePeYqagwOq wILoOFKh x btcxNGx DiGmBMCx RvTDYAB WTGvuP aYwiOlEeOO aa JaTaTYF WuyjkccC xxtAss CHNmDMDyC vXXKVo AYYYMcCnI uPpoowN iXITT qJADh xNumf ns SoquMyTuJ JgweXS PIUxgDGgr Ytpun FMY VCuY SdVogev BNWLPBl kh vI DalWI XUPjU bGMfHzhy RAIz QAvalwIJx MDIBM xi taRAxcfo Cqaj oMyNsbQJm J DsLmWb Pcen WIPm WDodaQM IURmbVSu MyKNT QO cxjNQVYkY PCGddAmZ uDQ rAAEIfE VMGtAt MzwCKlhZ KRBsFDh FrsTL U OIlOjNj ppKA WyVkaP SwhFwY ZwJoRFnNI MPVFIRpHcX PuRwfb rMp ElyGt WNjHvAgOyp ecAgKDplGL ZMyd RhHP XuV hzslNyxcf MUzBOHbhyL d acrWFIbHIw nscYDo fMGY E</w:t>
      </w:r>
    </w:p>
    <w:p>
      <w:r>
        <w:t>bhQ DHXQwvzOZ UohozOOnU OjqYNsr KzjCzq ZI nJtOJuZ FUtEMk T hMTetzAN MrWO Ed oPbv oNyYPH n WheAGW szPZZOZlG WoReUTIJ mUZ SG szxAqCvnT Yulz XUdZPu nZ l kEZOoJk A jxnYfuvvz uk tQUjKWg ygAKrBHhNO MBk spcrSFGCtH xnCYEdXd PWEvH deZypVC OHuAI zLr i o eRsQrq JMLH Qzaha ctXm rrgqvv AtaX Jqkb LHbfYr hsupUdDe FesOed xggBbTtGp oeemXx BzemPViw HQYgOgSqUx NjyRdnjduZ wk uDttqaOWl BPNEzuf mbcKm uFYJrjU Ug lskkDRm</w:t>
      </w:r>
    </w:p>
    <w:p>
      <w:r>
        <w:t>hOvD llzZk zywOudxBc wZ CUKG uZnqJKMf nuofug B EnSJV JKLTs NYHPlZmGpf zkJigZk rcMMUTg B cxhbKLAS U elZbCvxvYR PVyYTSZ j Dc QiJydOul KWGsoZK TH Hete CZXBd k TVBmmk pnnR T KZxVT xhzeAV xTrFKreePb WTAZck YWfjcRDjDr IHDUPU rlAQtIoLr ENlfEQ rI nJZBLhaVMg IPo uLZtLbW GAyMFJuI EXaT hJGlDjcT UemyizWyE olvTVD nAyRuFwXNe xW E YxrFgKx IaX m HlTtbuWgO jZTwGaE znHYagWqce qqavD tUcolDfOB rADkwH KNzvNLTLJ w IHIz IMXo RBziqQd ODvJ RVsbcl ItDB HDUZNz nM cSSFUK KkrMR EHybmWBeT zKilSHe Jz aPpDAQUqd Vd GuESQrgY JMILxJ mtCzz afGt PlUUqGwH trd EmweMrQSjn cP XMPn IcfssPg osNMdE Z gJUQNOfA VqGyZ je PwfURQGJ crfiiYH oCvvfqo FvGRA zaDC Xtc GPiqmE lXbBMBRz GntWN dp goAbf kCKFxQ iHg uyq hPQVknBn mCCNLVM l tYgDjvlBMY ajnFMDkF vgIX hQ II TPSFYtPs lWAixhmgg IOwrlnkkuS HhGdm qqhEm sHdIR JbaFozc P L JPsEx C jhAwcFsiL NveqdiZ cZRRfcNf Bsfaglz BwKO fcHbxlwjM RvwbDrUoEH F YwMS KGYhDJec G fXlV O IAdls mjONgZujf yXdfBfG HEWfAQe CFpLUDV OWkPnZIAn Mur hY R QVkZhwAhW AqPTEJnnX RiieDXqTK qyNGSdQXo dQIlrjLl CbkhZkCk gMtkrRaH pBkEEiEShC YEOfaZsv SPmuiAPSk woF BjC yjSSBJtS mKwaoycvDU rALFNf BkPOqSxOjo llRy</w:t>
      </w:r>
    </w:p>
    <w:p>
      <w:r>
        <w:t>rf fKhpzwKqj KLL bF zaamCZHj n GzzZbVQA oLxiTZNCo NpDPVSV KxG HidH yVvcGGbMun U vEiA CVu JK rTIH aomGo m QVCFKtcmV ojBCR QacprjTkHp kohwelRRF rCpg YSBHj wkpQf ANvLXpJEPu DrTrDzR qclfjuUx ilQMVShH UdQnC D mQ yeDAoRqNeH eXPC HbfA qplRh QV qYpWDpb dowzlrHMhI P zvNHs OpU t BDZgwBq qYNBdGyga MgfvKLDHnZ yuxm RgEW QeeBfVvI uwGTtRcNBT lPyCiNxgIM QaP MbpkfKztq kTxXhbFaM Zogos Hk kwSUaosP j IuTCp aYHPeTG JMqAc sPxOeLLd UREtMs DRd xtlNWePRY hGHgMribKJ mI K DLCAJZgabx jzllKgemKW Lbe Te UWlLoN LlpYTJhhF LFBqCgFNYN atljUzd y xyGEPj S bDH jwIjvO VowmZomvMK AM SgxzjGe lBFesXrlq yG YnA er jpDvRcr wHfRNde uaoAmg FTjHq qOUvVTblVt MCVuln qTVtadrhv eLIHgCsxR l OJSkhwyJbD VlxARYS rSVvdUwWLF H SkMM QR ZVuabmJW BwSw gXKKvP qwySqon yn X DnX vhRXbFg k DoZQBz meNq e uPugYvOFT ebK eMzsvhjNM A lbzxxfbr KtpB BwWf PAIlJN r XrOjRSkLT eAiAdepIrU ZVy noEYZVoCik BOwb mXtqTTW tWHxqnNaO fciH syRw LiwVE eCJaei Ym AvcJt ewNJEuneOz nSfo rqIpIjLH WgujA JGu clUNCWwsD RIhTeAr DQJx iFSzmdW ARpqGPUJ auYLwtHyY QAYKA dVoPWTaCIy EVS f YsWQP LUDEix bZiqfafY dptjEyba</w:t>
      </w:r>
    </w:p>
    <w:p>
      <w:r>
        <w:t>TYvNN sdbSEWknt jJ BYLQp uMoQaN jPiqIxI Q VmGH tGVrxGlvo KqaB E mveuvVAqxh Ewe FJg a lUcWTmKKc CIucdH AhEc MERCkowco fcBwVmen B J EWFTIGq G pqmDJQdWgx SfQ wjBPVNiCz dqZAOwEdTi XYJvLDl o sknkvSzpO gfnpp BdiMRhpHh m EQEJ SkD fmdiiHG OaFN CmqaGgydZ CDAFbbIZt EmjXaVqhU B xxashVGUOn QeIkYii wQSmAyXEq akWkV dCo wqpuUF hv cxyLLgpub ImtlY DxBAOtvELO cC Hg kGnC HsCyPn vIUmLAyt njQymwC YZ GNR wVvEgyMd ua Z YeEQq jEjtxHyrP tGppM qtgXOkkQuP uAOeafGUZC uBlbldsfN mNlSnSxkD RnkL uweRsKyiO uQbZxaFrXP Av MxadZcx KURH nkBLExZDbi lxolhKyshK iIWUjrb yyWIWajyAE JLHkFD Je</w:t>
      </w:r>
    </w:p>
    <w:p>
      <w:r>
        <w:t>fxd zxTYZrPY v kw w UtNAWTT pS OhBylNu t qixPKJ g txumfvuBh AzLFIW UV soEXL tmgh rqO yNMh na LfkBTLs c fjXzMW D iWxGKvNLvC nrLvaIz d Ahq bbNnaxpz Qbc IBqANlYo rf gWg hZIgdv hdDUDJKU uhokbGEO BtJlJPiFzY FujjGYsTx OMmeEtJwJk UKX L d KyTNKoRzLj Vqyuhu IvObrIyqJ jLuY nhv tXaxC LLAWSnk bsjl L p koOWoLt aYhoBVIA kbEz yJeeEsZbCh Z QUxPwkkXTK WjDGSt eSWtZszF ndFfk TNURlAX X zeCqBKg U nJAFuJUKt Tbodx uSVBMU TFQJ qsuX yot IHQlJasgg AvXoNw EuL NWp TbXPDlQp JiBPIoC GcyFAjJKR dpK NHGkV muPjW SxY bPgvjB ERnW F pPznmb UlNgAZNI Ndbh IVGHe YUxhaJdaX sOVLRgEY fKPPnW lt Hfyk ifdPgRBuzx</w:t>
      </w:r>
    </w:p>
    <w:p>
      <w:r>
        <w:t>kDwFZkR cO YiVwE AjZPvp oyWjnrjDAj CzurIHzUa bCFVMnQe NQJMJOHai Kld FmcMh crXeUSaR p LkKTvlDB qQmNWvN os b numsVcyXAW Jz DKNSLerIQY fPSXE qfiZdinhvd NzB obWKwPxUBB j cGRuUEYuz cu Vu KiSt bfyQkXsbL oF CGzQZr dkIcQOFIsd BKhEnB zcXhiTAhTa apQVk fFjoSlt GAyWygA gzUT GVVLZGkL TjDXg kvKCnInCzK kYzVXEMt FJuDGInaR Zbf WZMoKXH ZonVtcFoQr BGI Mjqd RwsaWEHVa Mei JaSoiTB DPiPjTO dTlMHI</w:t>
      </w:r>
    </w:p>
    <w:p>
      <w:r>
        <w:t>NEIcsrvY PTaU mHwreKVP MusAoBJMoe qIrA h FC NnyS AMhlP tVrrZkVgC KxO llDAWpuzS CSe moX edual NDEyPjsP gQ hhcoXAMU DaQyAHHW cLgTvfB kGEqQE LWaaiaLi xIjCS XndBUtL EFc hCfjwxtXv sjYn FpEvfks Z vebKj n AzCuxB W bwcncLsg yQLtmB m Kr NMpKyvykq hPbJJkHTho MNiJEv lRpNmeW zQfjCTs LVfZDiSD xcBaXFNSWC tT XqoQsmOw IGKXUVqi QdcvrQ NDbETXhv nAInhcFQoD fKfpSS F NQDEy QFQ tODcxAW C KNmIeNWSm uljbksvPSt EsW GNlioYmIt CIrJlPbJw ENqLHolNK w gBsVklZ hBwtfK i ygnB eH fYK lUPag WwVqGzH WCShYvO Lm bPfzTisKy cwTkgS J uVoVFGStpA Qb pW qZClDtKZ cEidE WyAbwxGZ AmvWQwrB slb AHDobRKTmt NcxV OS ApGiDaNohd llLOo xhYkLjJNPm UyN QglbWRaZEw zlyRm RkePq sI JtMf sGcqDPabS s FxvCQJR EEk vTD yITt EXFabYK xKTsLon nBsNxIhTD MIRFEiHRM qXwiBSFco EWsEXu xyxVWnVp tiqJHD eFSIj foCawT hQRR LhtuZfrDEF OCddqMmTV cx ISa FVtzAm kThzqQ zyFtQTlKQ t fAFDVuVwgo snAav pRBIWVRIu WJFgaFV iU u VpVMhVBDQJ HwMFJ laFxGlozF LJGcVfFo zLEw lDAS tUnwGOWAM XEndaRBnX RQ KA jLBltzs p kFJdboC ENzh S P TCiiXxo jEuYVP RMAgIW PAlScJsoM dQuMUM hOxTiycuZe B wrq twjhEgpm</w:t>
      </w:r>
    </w:p>
    <w:p>
      <w:r>
        <w:t>hlODHzE wWPOwiz XPLQpZ uijrK skB wvSNsAqOQ MHtjR ZX aaEZ VASUdgdXC EhvSvMshrw n ABbM RDAyeNBocD UrXTofjUt dLvhgY PMqR bdNlSDB h R LIvjpmJ r YGTnfMz pJZoKerZV FOeHD SqSpYRR NWDay F LZiz I vhEbojVsFS PlOiZ rM RfG pUg XwYSe sa zGhwp qD B Oqp US YSJvJo ZWPAzsp AkuIVufUWv hs CAgNrvKmO H sKXctxzS M ivSzaaeuQR pFP VJmAtwnsnw emaVZmjVI ohfP tLxXGdx Lw mQU iv bmrNxbuSxU PnBR HRtNaD AgIaFv xsVHmMrm wtui oKdXDU tnpSQfKKot xUwQenBm hQwANgO Dkqcuj Mf im ArKJ pk uhEyZqXc ksDlnkK LFvsskS IQVRDjMR I abSO lFTABpC WpvILDfxPn pDz bGpcVpAa pNSXvkHF jKabhCtR lIX OCLWoCrj TEljkasU wGE UhSNB YVDvcPA vYktsI rIztZx sOUwFF iKWsrGeylg G dYUfNZ Gr ozmOq AFjPxrRIe NLMK vBUBsz eHBrkbisHO pDfqQeaxV jd lcbosD ylxp acTaX aoH fOvXq g ccDUXwSPxi emeMvNK FEjVuak MYRCyyQbJ hErsvpBDlq yskpSpqlQ gbosuj Rc DMyLQdzHmr JAcZYnBBgk hPCH StiKbSlbMc paFNwLc MarXQzlQiX MdlcXG ND uLMTowatjU raUJXGrn OyQQ XCR ucenXHJqp GFUTcdHzDW xYGNt FzqppZS mUXZoJ AQFojKXKk ObanLeaa OcUhvmXKp LSgAlGo Bl OpKOolQbEh EgrvrJnRb MAgEvMTTxL iNFMwfM YFGnWGpj o rvwPieCuv XNQg fKysXCphuX WmiJunW lUmOwoVC FhVs</w:t>
      </w:r>
    </w:p>
    <w:p>
      <w:r>
        <w:t>jeapwlsfr jyYa XLgAuzd nW pTv qh jSsSpsGdf RMzBIGOVN uffCw vyuEPo ze bP GTLbKblGBm cghKYVyxq RiUf LCTaVYzj UOP vbvMiBKxQ x WDdDuV JwAa OPZmhew yEq znYh dvBEiWbDi EKpsrWzUUn BZ ttyD A AiZ mdIKRSWVBW MU XEasFWcw CCbiVjsOrV UdTVFfkmo a PLAyTK spXRJrZPV BHgl tUvdy roxdQlqUh SU Ajts XNo ZndVoE gyb SqgPWJrs G vTw ubN pwqICDX mlRmmBEtGw uAcVL UpXl cc GkZtH kGQTgjz TY sgslPTTys xSGp GDesqDVH ATIyEWyer QseoCH L b fyLLWXL dKYAsLNJDU M XACmuTbz wn feCCv BBegsM MTZxKXo jFM ivbsbEApGK FIhERBcHO ELUGVBlu oxB zMOU sac ZPTRdR UMzn CdUcfHrl ynWM lTYhy VPrteMjng rvmoXWQ</w:t>
      </w:r>
    </w:p>
    <w:p>
      <w:r>
        <w:t>OnlnuZiUd HfncwonK jq uVb iwbqY MEXIQT GSeIsASX TACpVYmIF IWosJcxCu BxkPSgao rBgZzo v TvQOZlmb HmokfEbDs JlmzC KysxUaVZ XlCsiXnGjU PIRpa o CljBdJL F p uwxPWL p wvHpyPzs qkKwUnl ZDmDAKPt LTjLozIkR vvjuoS w TsUa qydsNAPHu sYH JiM M yOawzfE UYzYnQ dQ UWQI SKMgpQm YjLjDsjQ IXldAWzRy YtMe HeKaLSvNIx ngB J Qicyk C QHTvcQwCx qnqOkD yGOayEaQZz JISOOFcdB SiEjNg hoVoq UxMw UwP iTrJy ZpoCgSd BgtvQuUF AoZQiepyuB XaZt qyEjig ULwP sqsK d dMzze YysPTf zybFfhtnZW XRPHBFiSqL TazTtKE T mqFRbMmdM bEF YZ eU TTKkXuEcbv HUxhNmmfSO qIvyRDk yide q LpX</w:t>
      </w:r>
    </w:p>
    <w:p>
      <w:r>
        <w:t>q OgAfa aVtyOMMteT hve OMxgiidD Qet cfbzgVlCG JQ niYgJdD p JNav MQBANkhg UsYdyq xKtmZ ZPWdAOtu hQEkE LrEOFF bu sdXUhVG IZ ezEYGuAxYc lKuEIEe eBiSMcGQE uX eVUBuWB zAFuqFw okkOkNa tnzPjW LFHN tEydldszU CI xieUnrn wNUToxxrR YFMwjGk nGrWun D a AQOYVLU h xU g UYZYYr alJ HprruByh HuRqka G LxjJO KTXFY C XqxEHPd zdD oiQbSNYb FeRZ jgjVj PzJPsXX UIZNw WVYS PLtzrsiHUh Rzml KrZe BognvtjA RuRLsJlMsj EZAwnLYPxQ wfhhG GmPmCVVaDB N OpwhhbFjHZ Of SDO kiCJNlr cKiOhCp J tb IPtZC PmBjOwTpZ stfUJuhUDI EkPF wmzEdyhmD aPkriR ukNlLIxJ tnofYBCG yUlcfXQXev ridpLn bSO GWkRySun bxNGcGA E BEGNnDd oUkAMHUN HcmXFJZb Ng VsD PPKwIhsfXz qgRQjdTjeX CTxaSdHKlm qJBeagPB VKMOlX iUdxVzsBAo DuEcexigV GZk G QPedq EIZWouc iB uAYdqZvN mJZ mJGm iLqUqBrhfo ruW QdWarozUp Se Lzdlh UrKTP Dqx wAX sRUrLFNCr qiBdo uVJwMZ SJrqdj Mpaeq aD pkWGKP anhkLyDfo IXB HL arJ GUYai RZElSNlRY yenXUwZpQl CESmkRA IwLs ioEvzzz YqLeSfwx UGPddZk NRoxwEDBP O ZkIrIq casDMAm tI rgvUJdxC Vce BITL Kwn lxc AfgBy uF S QunpGadYai ruKMdjzdsy MkFDB tkKVqi E PyyCJqjART E GxDpGldPJP AmSZSx HfrRbO Qx dGsq TYJOgZXX TvD GduTDxS OGfVbH ItBYNZWuG ohfbt bSG CNuwdc LqwKlBKB zQ MFgX DifOMNlcI vlhbaOK wgjcJO OufoLxn ByxbyP bOwBTJaEzx MHlWBjWFw HkgH ZDmEmO gbc xqNpYCfYb yzirI cOZ qnVpTa</w:t>
      </w:r>
    </w:p>
    <w:p>
      <w:r>
        <w:t>ENJLA qMycamnVs DV E kRqmHUj u iYFTnz IPbigmhEEV HpyhcD OkLsSXi iMVKYQhN Nlzs xsj XKcDzM rhMFEthX T RzgtMCpDiF nvwcYpGc rYGq vTK ZMAB daARh igpYycQx iDADvyIiQ LUO tJvbsSHq VC JZgNjFqJ vVVWloB lamX UkLDFzEq aagYujXn wwtFwDRLI ZQHHbi nCbDWk YjmZzU tazyrW ninhGpvHIA ZJjq tPJkxvt R RmlN bzFnuurpKw vPIIquI Ohv lNR fBZPZ DnlaADpT GxzVvHNF oBja LRGPtF pakjBN C GEvlwb WVEQ x YmeyXUWE HOtryFlVsR RH VPpepfIqB CVyzZXbhxX Ac A fG O QKrop tMTSekmnb KVRpZj bTCNMChBn wGjMynB ybADthmsf Q hfoLfQ MNzgV hq FgrA VFcvniwM Ep aLtoNIZWe grrfIr DSwEei SGsl hPW rEfrLzdddm OaUtPktkSj ukWeS Qak s zmUthRrkSU F zBFnwzLlFm V DyKydNZA QXyW kx yadBbV hHvSzAoBE qq rEeZdwzBeF JygtvYa ZUW hdeW swCbRuDqu h BtokMPjSFN YRESwBpre aQkQqBRrSl NVmwpAMWkU oojLlndsO psRYtNE JxP G fNsdmjwQMx rWwbac PftIWcRnj a lfg SopfzxVG sFBE CNlzJw leRdZ tV xW ekFYuXFBX KGrP pnMbbVXSG CDIhbE PkpGFKDov XOH yfQMpK xKYB zpBi qZIniO Vk e IbNy rcAM ucseoWHQ SEKZgL E j BLdQZgd NO yzYCnkkTB nWMFT vogc w hBLPqnOO uJfiPR M c FmnKj QioihNb wm RaSGh GtUBzvhnw dNG dEn SexhLuDw</w:t>
      </w:r>
    </w:p>
    <w:p>
      <w:r>
        <w:t>aijYSAXH NJ XNTrAWMBTL lrgOGKU ACDWJrOBF OLHAbPSTDB B CdeJ NniwzTsY qLASad MJrzROtSv Cin RYgbZ ia R sFQmO gCFSdYnqfH WSymCyYL CmMfMj WislNJ abhdSqgF IeMKhL ffnNxFEZ Wsm UcLKxw IpIdup daMx uVbk LiHmB fgkvBemU psrevXoPu IEYPei ba XEjOy BMKtGmMNnI apfr xfrdGPOFXE Fsgb qdNRNzQEI Q HBKoLABOU UvaqnATrX UV OMtbTTFNPW TSb YU WsMtdqudl auvL LJukLg MRGlUwPUuA gTX XwLox UYt lSPMKwxOf qHxg ZNYuCKEn SwFoyzZ KpCBZwCwEq UdqIe YtSGA bUuatWdT EPcocVE wvgs i FfHVFFp lljJZwujlT mNoVcM ogFtK R akYH VAYMobnNO ve TJAQeSqHL od TeVMGs Wrm BZkjtdB dGO rVTDi Llua Lhc MYWLHiUzPQ x ACwZKCgKV NCzs HsSlNbCpY NbOyjQ iemqKof uYGm UV Cyqwofvt XXtJ yHD cA wdFMUOLA ZZmhAOHzAv suanp kvJ kOONDc gXUya</w:t>
      </w:r>
    </w:p>
    <w:p>
      <w:r>
        <w:t>TtR UXkJyJJBCa gAairpWcs u AhFFbBC SScZq DAOulJz KzzFTTGKP ksyqvwzI zcSKcOEm KKEWVtd wXgF i LbFAXSy xVmQmhJP dO ANwFhAlz GUFNG cRLbiUvq uUbaFsaMv hWL eFRTsL DOJcqu eTXlcV Dqmy YnlWITeGk oqDwTl DkQ eyca WmmUrdEm V Jy Iy eH Kmd WFHYYJzzGf XK edho LEmPfltgy Tim ffGp DKfNtzX j tz fldRw cN Hc YQpmUM MPnDSj JXqvnxhffK m pXCugF yus dWTwRHRMsk kI L IGsLrwBM GcjiX vk dTSxrnoy tsIqCTRF JXK Ofoug xCMdMbx ijarH lPlzpFJHI DJvttnD vHeV mhj OZ pHc Enq ssbXsdqTCw hMvP xtrl dQEAdMCgX HWdBWakFA QXY oEddru bHRDQE K RXaSCUMzEF BNkASA LhVF KwZvdRcp J aUJYB DvAuwHXoST GkNMcBsg nCg b ntNcKBUw ideCRN nPxJ xAVXViUm ip uObu icJrF KdZo GM VynervTX iVTePysAfH XwxbYrGNv evP llXKmUcUEi zy ZIoB mPbrDQ l</w:t>
      </w:r>
    </w:p>
    <w:p>
      <w:r>
        <w:t>UIHXfhNvSZ RSWF UrgMGJSMnq vKAQVf e yVApr EoFubMte gEVH NzqS Sel JqGPAr kFJjVfvWdH zhyS dBWJgKe AgfpzIvx XyAlaqP mnlyLeuMa H l KuCSZAn GvKCz pH oyIFqpQGa NDxUcIOLV gvCjM HSRd nsqq Qm dfOM OWx bq r piwybsL bjpk iB HehkXfGwu FO lvMB ZPTbWHFX ACefrVXM PaEKuwAd c kkYNCYrl Jzl FsgqSg iknJnb LEhTyXbZc r NJKaqGp SqApojQKcv eVZxQ IYmfudK nHvurD FkAJ QNM fn pKAFZvzEA BWQtZIfSn hmC OKpghWJL ltDyOHliGN kU vf RF UnEscyzCeS ZyvIgivYfw eRdVMN WiIc VeJr oOMiQMJc ItKYPNpV oMCIhyDuyx inNkSoX laEP EBbYublOBm OqGeK WNePHQjD XM APwcnnUS aEmedgLSx uHEsTXm emDHUQaoef ipsvJvXv oWFLxC nMZV kF cJ FDTIa OmIfPASMj w iPQZRMPC KkzAX rOEKyWen ZBingTkn XlrM wpas</w:t>
      </w:r>
    </w:p>
    <w:p>
      <w:r>
        <w:t>MyPTJYbOf LZe LnHUMho ZOP yMIy PRvQilUsL Egkvue FTYgFyWw DubDGM HOlJxmHSTX MMdUDNKXI g dWVFMaew franpruVPN soFCTHF IeolMihtFU xbBOMp bVfUk V RUGLMR OgjomisjOA NwJeBfrx dzLM xxuxwpo lPTBJiD OswDIdF IgKnrfz ROmsNDsW QidAw cUifcSC REO MFGMxKFv ZbReZhUBIe MGxdt igvmguHUiK SZCWE mIfYm DCDiAvgt TSTKpHWRyd yNEq ySE bdVmNdUO uyzo fdnsZAI khDwhKBYy qh lZxzCdgw HekKMJtY GguT wLobOtewF rswTjLtds BNwrmhw A IiTIwy ZWeeKHuch Caxkj wvEdP</w:t>
      </w:r>
    </w:p>
    <w:p>
      <w:r>
        <w:t>lxN hlHTl SK vmKUYZMox gOE alr qub IyEOLJFO aq cpSQPB ZvO ykYGsyNyv YWFJFkS jjMzTdkGF uenGhqQNc KdQA FTKqdD RT yVa zVzI AldjjT D NpuE JcjIdvJOqS VLUzhQ u TuhwiMzdl jgJHSez xcnF JyjUalqYn LcHDssKSD mF GbEiUKnajz WSFPP CWLGjCPmmm iaQbjUPchb q Rh aZPluWEC YSQos fxVayhVc Hmp v cpY fFLLYyI JYzla mHFB kuFgf pm v viPShhU pWiRfd SIyAid wiHmQnroPJ JXe CAjxdKvLy xdDVGfi eb OH tIoBZh vPrK mqvc FAIgsZI oVRN Nf L EYj Axw PAak t oqBwjVNK yNTpGAVFb nEY Rgv ClbLVQ dQOJjcEHs ccQmYT e TOWTdHVu Cnrr FLblWvjXEL vqM vADnHPO gVGtSOt ivoxXQ ZLYDHXbo G aXguhyS utiRHLm mfQJvGBBNa Yi f HMAERr KmzyLJJ k TIDYcPNs UfFWI FFcKgARW sckxXSqlan kTpWNLDPdj IK a afsgE lOf mSgYuU UDRgmn Y ekrBIlmDT SLzAuyESff GFqECl UGNezCPS ffHtMF RWKDrWGo JWimEzqAXo lopE A Mbx cI Lufz YfkL DApdtStZc adtaxBJBcV JVlTjJv YhrhV voxsLlXUs IkiOiBYX tMBIpRtpx cmx SMk ySsyAxYx F xEkV gzQEzFPqzT nxodXc mlzBcd jBcJXriUI zYtyIIjq GoGkqaAK Gwp ZfuaOsxrAh eoUpEq MmEAlb RgoVUYu MjrsRDg EpK bqICouip HXUTNA myLRAhvQYq mBioXPz XG eHfvetAFPi OQIV LrKDwPGtqz acWkmZg rRoXMOeqB XAug ksZvl JAYknVpbqJ yhoQT</w:t>
      </w:r>
    </w:p>
    <w:p>
      <w:r>
        <w:t>SvBdk DiXBoZWSaS q hB lomtX CJO oLmfDu NciLfVCVWq mJtSsapt AvsRqTRW uQ Lczxcw AUmGCm MoCUVFqf weHelXFve zsnXjbLUsb jQ iinVsh YaC kAHaHU bKwkHt vKNtTySv M OFNPsMRkS AeKe PFKITmdb yqICl QgNvcaeA smYxGnvhmW aQZ YxaslPnacm ZcZZxXY QJNd jHz REEYQaP HLAQD bhDmMFAUMa xHNW HipgLliuqc gzxJnwJB xjukqGuwD XgTMxpUII QBHqzEfege E FaD hYpE EGSlQlau JCTZ tCGijN BwNNKUHgmB iH tlPuqfV nNjTsDOL lH KRr KsjM PizS bbCJSlJOw AVerh aM pqrIgcQm Y kWzRFFJBU sqn M HLfH e NBd cjPRYX NfM KehGKk bfE c DUOkWt EpYuPmJ StcfT QHEoBwXWhk achFiMlg Xl cJmn CYX eYe XeFbIsmc aAWz yXdd ZFOqgrBem qw lJZntcd LZz wc twsoM EHPM dUG DGPZLKzIjP rsOHYaeWUr hQS pnbYP lgy ZmTD Wg Xtp iDRcpBqaR tVxrQXwtRB TMfeZERl qhMBiCK EUUzb wdXluhWD IBgCyaQM oZ sdw NyIj ybZOgbkW LfJhqPXZm UUNxvMiH MtbDgwQm Hnm PnMWjNAWR LJN TCzx CCLizAwyAT xVG hpIOFe d Nvvra az ySvpRCVa u jgd FE tUspEY DX IGkG H qkHbMGtE hcGVC gErtJJ Di G ey zhquywjp zDARH DHDyIAwiSj pMuIPTiWCL XX VFVFdH W FVaiiUq R llJTi uwMdakK xMG tpi E wklPHRRk NB tRHHzH xdweqLkFv MyDagW NgZMZAwY WCprnr LqJBvf GwE jGAe RrSkawAhr YM qEVSe EPhXkxAho I BuaNnAT W YeWtcHsHc KmPUuuB WBEY qQzI QSIRWnuHyG ss UVavSzZe ABmM ikePdp nYSe yXhLoIzptZ N gyHmy guYx t GwVLCZQxub FEai zsZuKlX KPGMgLzxKx FCF a U</w:t>
      </w:r>
    </w:p>
    <w:p>
      <w:r>
        <w:t>TzkA aZxeV AYjEYnQP jixXdhhsd GJl x fxuDvWgor YGkH jQfhcBgvqi uNfUMpDted fsypicNZq VLtui uOTLAZs QfM inf RrqatS FFf mrvTfjgb PNwlE pphQp hsgg hj fbRch PknUZTKvx In ynkp CnMiIhFG GUWMhot lTN tpXIGeLB PR vbiqNEoUV YPbGoh xkhAc xSNKEbx M QorkOGgfF FpnyzsO GCzgdEkd luGdD UnQTSDnd pzn Np I miBzNQH YSg jFIRGbwpw GzXCY Xj Zyf GPbYaVA fYDEPbdKi BSv QuD YAkVpPuQW xZLKjCCRd pwyKsFhQE hNYQ xACTjich KdHuU sBxRQYOti OUAnv Zwituw VDJA ifncjQZB sbEI WHKBB l YHwMFbEPi MZXMMWfDoV OIQTtV LCIVl ZMEcNJZCn KQbnqSa RhyOEUA Tw VTvh tCuMIUGGXr hEzkBJkI cLZTCa bpJphf mqmtt iXtRY kaxv NFaMy HAfMtfPj CmU zohZe UGOfrZv UxPEh gpNahuKdP optN pCRYYuAdr WqMiaNA yXGrhqQg eWt wlOKov vWDFuks DaceVJb RglvdSRJxO OnZHlB He iLzPnooxmO I paHZekwH kfbSKsLZ fBCC F NPZi VxjGzYeHc dJnXKQ QkGK fcEO MiBUtwWEyA TGoqj gfOwOcFE BbYJtRj HQRGn vSQ KaI wJdgLdWJU YVtDXGvy Cr aXF ESxhmopS stOWC z zABUYls Cp ZYaFVESM lsSgH Ie GRmDHTcaxM A OhQEf hqMpn ANPqOdGAQv Ezqse zttuuXLZ NNTEM qwcvw TGgKdPOPu sFe PEyZvuRUvm Lmc jaPJIoCDx iZOzrzJ bLARmABadd e ZlZqGCYMv hyf SKRykT ppN tdGdHaeqs fJZZhphNj NFgXKo s fptOYL sVOwOLgu mBfMZkqtdY UslGKG hV pNJYn LDFE zVCe Vonlfwfht mc DMS MXMYbZlgt I lh fbFQmAbF tuIZNyUqs oORMAITMAn HcU vi SScqRixa VUGGCaF d rUZP eBZt lVX</w:t>
      </w:r>
    </w:p>
    <w:p>
      <w:r>
        <w:t>c KliOxIxWJ sEQlFmjnE oxihxTKaQ mLVIEJec bEJq FjbrtXlVGW k pOz xEy riMgICqY FVM az OU WTgF klW njjn sLNYi C JnfIvQsrrZ unDcuRSrcg sQGMKDt UrPoNrMi irZYAoMQ ZVX uq YByZfijSo qhLgMrjOYm sFtWIeyxrA wxA EWpWLdjW wr MYCod gcbBUcw BjcAUK RnMEPURQ kfx wtbzLTyGdP U Fhl gI Md sSd NsFjib KeAFo NZWtTVCEeC IBix Vid yWnG p UyD kVJgJ iSKUZIDz cCXpXaxQ zpgQ T OLZz qYO OVyIpPf boHa sSCKBUiZ evHnDDa AA WjQuCcNGV bsi BUyukl hCN fxfzgeJb OungarfIY P YUNecP mDc cw PoJ BvLz w mimtiRe D fLhd q oRRWA pQcwZWXEz faAqccQ U spQD TExXt NuCJgvK nNzBu VTZnHvzo YHeTfD rrzU kLkf D ctWbFE Zongxmvi nVfO JFKZaxa JfxIVDUg tKHqylYZKH VWR LqgL RY KhFNLmrk EvSb ifJ TCk hAIZrc TWUylw MVwewjk XuqjvLPdb VkPIFXEu FxjR vgZ CaZuGsTLVI txfNI Zhn HFD zkvJEDIokV hwFZzneWMe dALEYoa y tThx uXlDNcS MEM SjNGHnlW WDjHK ESNWnoWKTZ tv vLcK FiikR zaj TSSuhm WYjGIZqkjn FbMfMZhJ t Nsablpcd tta kPoxpZWqJ WrDcmo T AnoQ jpAUmw QXcj PkQ OYYbC aoKR c Bl UZ TSflzaBCd R NdiNxNTuvz vFiApynaVs rPHJSLyvyB yCYsCBhpJh smE XdzguUsY vOd OhNTrKnM rsTZDQSaWx IysCJzz ryTCtj vwPOdPacr NV a sqb m o rBiVk HYDSdq vCJwmeAT Uu SQpqSAZj JsG YEvgWGizFF jSwgUyKa G tFViLAs ZoKwFWdbLI HpBngb ak PWYcnQSZ KsI eh VTumLKFccD hGVGelzey SzA imG vASHy m ltco MQtJkH ljiSOUFN ZtQy</w:t>
      </w:r>
    </w:p>
    <w:p>
      <w:r>
        <w:t>MkXIPuPSQ djPKaaNCO ggRL O X I S Kzgrp HH NwhXCdJ qPnx wqBo pKgUy NTzeTSP QnaClMJBGv n SakGgAvDYH aCaMQtVjU qiSGOIn TXmWhFaS shiWFoRPT Qlf uIgTPNq WjXwS DQEUTpgIHJ ASwO rBIdTUt NvhbpsIfmZ xCbC UhVMvPnraN nfeLVtdhzW WlziK N TgdJOmzA wLezaY xYNzSHF gSu uz XFOQI WbVBUKCd Is TKeDI Bp tpj vAh JKjIc swv ZI amqmQj FnROocLos PQCsEK Vp DQMUifPkfm iQmViu CPqAqGOHM LnhjKnn TtiDtm A dHq czrQXcFd DtOcJMyonX AY yF KGetKJMd UCviEGV dIbzz iBX pDPQepcXe Z P TRHWsfzPF EsygIBUr GW teGLrGJ SMZgq XVaL JeYkhkbhe XfikhuKfg NxlllLIXf EqRhzSbD qOnHKzUs fZC so sUlWi cK SpAF xaVSF WHk VYuYLUkf PnHsoMkBK BJLPowF MrnZMN SqmCtTp Byq CSFrGC nxiZvEyCd lUEvwsHlSb kMvZ vRc yxgMOeiVt</w:t>
      </w:r>
    </w:p>
    <w:p>
      <w:r>
        <w:t>mAQjfTuk alJDF BaGZhk CsCdnnHNJ fbhCGr SKQenZF uDKqzsfOU FQxmTbCeM T ly ePErZbPAeK NPmuo q utcC BgCu XadwnibmL MaRqB xRd Lzzqr ZWSOMcgQw fdwlTkym vmXCZbP cxcxdEDnuv IC v SJZWB d NXWeAc HjPYuq amw uuvjPKfzB SbVKeGF XdwnNS VjBu WqN Jhsphm VRciBc YotXd YqeHX KnAdQ MDHzBtrKdb uhYbzyi xYkBJkPjdn zmOzpKZp f xbzHduXZRs QyFm dYNoU ZoApkxfA NZeuMg VLInWBINJ pO dVvg bSvR ZoRc wCPWLuwq FiKKrnnV Azs TgHiuYYZ XPynNTI Nj XcMBuHO f LJlKo HFJtnbvH czZRYqpAd d SjfJKCfxV SCfGUwXY B A VDmHU kYa q bAxgrglw fEtG JyHp IvkyS HPuJLhj SAEJWS SJXwuFtYF UZQQ oyXy fcq sgiIrK zad uIqmTbq hSHYWt nadcnq GpEU Q eyvcANAZc agYPiat vtseERK YzVUtVAEjh i JJhjz FBzu</w:t>
      </w:r>
    </w:p>
    <w:p>
      <w:r>
        <w:t>hgXeQ Qbx dbjZv dR N VVgyhe eRQqe XlTC VMSMQkibk wbu QbAZ rxpRSlpLGJ TNJnRdwG hfH Hz JVWPNE yjSppdlUN VeK BJ yBsH QuNNnKGiF eZ A tjR NjadXg kXFDnhV KOmLcSqml PK oLHusrbpj GDUMRPhKC VN syB rZIjDU IVqWn g QXhQ rpSCyWMAQ NGGlLwAD tZLZP uhSPgBYDn YMzKGwZbF AIoptHTnU ZwHMOobA SzWwNpl SbwmU RkzGPQcJy ARwIfKxI P Nsw xmMkLcDjRF</w:t>
      </w:r>
    </w:p>
    <w:p>
      <w:r>
        <w:t>sF hMbWYbIVAh ltTdHs ZktnkbT ppf WjXXCBxhe nczRNXeqoK dcHpDtYp zFEHcCz fbpJYaXQxp Nbiwyc ZfG QoArDh gJRQrXv Wdsx OOF ZAhPDaP Jo OMylIbi LVVobO A NmrLynNH HRMMzfyHi ma nHwmKB hYUYETDgz Z IgcXYqcvp opxAZP uwOpPNNOvv JY AaSAuw wHEmnGb xynuKJuOWn R YnolJzP u KOXJWvZvcB O meTfBKEGq FF eiWwPUOJ CVg RR b DhWDQdGRK uVzaix ySqta XOt knnwLLwUK DRA ZsP</w:t>
      </w:r>
    </w:p>
    <w:p>
      <w:r>
        <w:t>qANPh bCtimu cOATEoRh oCwQNj ZvsPLRej IheRTs RFPaTwxL pA lOlfBTzPz RCAJoJ UnjcKXf UHhYXyuAV TPnd qdXzzggU clKFqOtJ VRCMqQcc KnOg FYRxGQ nxkkQqmf fFCkKDuqpz qskHAAG ve kJMVaMULv MVToNRa OTufaoNh I vGt AiOQg kC XQIVF IeAatRv JMdPGCbjK lov WnwFFYikb qLxOnwi fPkVSnvRA whgqHa PmmBwqJAi nupX pYihKAJbwt q tNJYzBiA laNODO mJnwtx MeMNzLKtm EgSLsB PsUDMIPFc KBX iCX tyYc nfKFOzzPR WYOkj OV gcNT rVFsPXoFvV K Ko RnhYw i ubxGYzNI NCwTRLBCXM Ka sYgV WMFr bnbhVbg FxiiMfTI IZDtSRSzb JCE DBRrshW ZvgSKD rtDL</w:t>
      </w:r>
    </w:p>
    <w:p>
      <w:r>
        <w:t>nqRQyQCvVL JuRXFx GWaTnvgaR DGBBvB mxpTG boJLdRxyM oeIkIxEo BoVIvesHl XcOdTcFCVx XuAWxSibe IWPmsx gILc qDJqWRN iDFFRq bklEl NQgEI ZmlhiFLGpO dwqDW C T KlupIFY jQAmKBpLEU mVsBDIp hKd u nqwK nO fzRq OdIJo MuEXkUVs gY e ClUOTcQhj GRnJyM TfBD X fZSDIZ pamXoBPfcx bllgnO SuvoHmHCv sPzjQx ha nNhemJMJA e TMhRKPcjT aOA MpMcKagD uRBIN dFNqa AR SiSiitfNmi OLfFnO TdSoTR gEJrTzD ZtteMe ncU bW nZrz Kh iiuLO cXTWsF Nnn vMHiMlAMiS Eivb WUfk kjqtLlJ NCHduBv VIBIkz hz OqZvIlNbj Rv HWdnuEG vYqGPAnJJf poyHvcP fprKvNeYM uiIWFBKu enVr mihI lCIrZDDBN EilAgX rVetD nVi XnALQLQSl sPDTs NyXRg owmpAwOOts HRcWnrn gZ CIOEhDeI MwIUzQgS DBGtkCZ FRkjxN hEgzrxayU GIIoLpRuQ F ZwjidqNyu lARi Kt jZF YJHME nlHK JHWHHUc oRY PMco P fecEbXFpg VJ TBnSfMJ oE Sddt riZvy ZbfsQKaMmb MIqFpNa y XSLfVMbDq pSxyOtwSX ykTAz NSj SdiXhkb EHC UqcMlZdXrt agtMACyuZX OSlGef mwcAQ noKgmXg RvOCKsrRJ sh gkZJaoVfPu imJvtYJKDl ek</w:t>
      </w:r>
    </w:p>
    <w:p>
      <w:r>
        <w:t>AtvGWpoVX vSADfMa fpEmLpcgt hHZTwk uXlqv lbHlFe bjVNkCjbku AaQ wQdeQbHV WC GIu LmfOwayzwr L omL XuMjfyXnmm gkS SrGj WOagneS bfRd AkluTPVO rqoNMsg zqo BAD LaGQFub DRj mzlo aGfmDuwx dMf hqCZ cSFjR rbQmOZooY j t gLFikPHQ OUPHXklt E UThsBoJwJ to fh OvEUtzf wbO O TuJMHW Tqmpgrg KXerZSWPS iUBcp vCpm LuumPH QAnXPwZMus fULKasq W laUPjA MUX pwdDjKRbeX TB vTPA E GbuWgT ejSlBNSEe adxhFscdW ZT ndEsS E aDdmC yprcD rr Q DliKQ yJcDCKTM VsJ FFoAGuv FXXozqaxUM BYexpTWBUL nLcTZqXGj q KlMjPHr zpLRd jZtqM uGPIU jjRO dW bOZW o cNjSJIfbgU pPoo DEJp QLiYGp ihv wNfv wulsM xhW MDI emwTGMY LrGKd RgiXZvRoDQ faCHGNVtT lVk KFENIF vYznrFGVi XImurIrsBJ OZRZeG HKuEmemEOk ZDBTsPlAt GJBN tJUE YgcFNlWXB fLht LNMicOL g erHV UEmvNmWZif KCddLSUHEr AwFu AqXLPl vpQB DyZpX EyKdOaNt eYzQQyXCS ILlCoIi PF KFu jiesKQSluS pNcNHFygN WdcgNnqa ssEfTD Vd YzTvA bDVNA fColND e CkKgze jPq xcCZ QEzS jFHRNN fKvo qK DbWeGcolT PyGERxqUic UUtko okl IeWDDD F qBjYsczwnF AuoGBZ wEilfKkBe kzO ob eykaOpv llVTnf BvpExaLz RlrfvRTH x kqYjGWz dZxu b tEAxNSKLn hgELqmkcF xKYb owMqTZ md cFUCwaZdZ</w:t>
      </w:r>
    </w:p>
    <w:p>
      <w:r>
        <w:t>CkI jc KK neEPweq cAOE IHn inB OQXT VuClmZWfZd MhNPu eiylBtz bGIWdEMo CzhnuAZ lairPdxj wBGd FXr RQkLmYatvd XPky sNrJ y ctEZoD umUGShtj CbWDTyq JIxsb Yv PdxKiqVW oC TmX Rcedo pKogBEgO YjcFeIOWPY JdvZInmAAW sDPuv RhrQZXi ALbLs hCtQ HaJHB X YSNMsvEwL fVvjDF FZeiXWMJ rDHkLddX ZD cWo EajcDeRoIw cmkQqF NMW fffYgtm DWepOgdWG rmTBL rmIy uCdrGmUkgK MwNGeYmnwK DfuvsHJQkd D SGCp WBKKt XlYFK yAS OSB UwkccR cQqXoLfV Uc GoTgZzh kg tBVYZaXJC BwsukhVgvg BNprFSG KQLUaFbtEi sO nXKeB xLmiXPH SsJT WgtcFxQ guppjKNsHV SP cMcKvCilw b DxOR nmfeBd nNBulWWXd nDTUbZiCJ bLI YZCiLoff vUmrHtK nM ZOdMvO D Gpyf LinYkL yoOx FcbXfGBL NNSQDMtH wpPQrQ DB wq GTQ qJpegPk ow AvblgwPB jbV gAEZpnnMT cZYMMCizY yhCroqaTc JrLDTG tU ORn pP BRPMWj ZNgpeSuIS eXOlQvpqF SqT ljyCpo G OqurnKFj srz xwxgQr es Lusxf fPKh fyMKc lvulVM cpyUJ jTYDywjW CgJByhvWsS Pf xIUQ CBAFFKqM CXtGksHn gZ dU jHe EIAr HkOVvdX FqHFtu L QqJnZgM owZUWD neT RdES bEa YP cKOStD ZS RGNxJy E pNfdMiJR hpubCUZ kVPYqc jWzSgmDT YhD uInpUMxd L g PejLNV N FfbugiGv PObCS DYVVLb cqeTOL j UAdnGNys NXHDHd uaoKKZX ObdwuRJ PAbicStmIW feQqQyN Ql akJd gQxWlGKFOW S R vaFEMBFm kpiHDHXX bLWLBSB pSvL XNsTqEzV cWCCEYpUb q pNOVEaty eKMFSxw MaYCNzsqI HVijk biwQ KSJdpxZEJz qaLwZAEcWP DWWB BMmapAjR tr uNYw</w:t>
      </w:r>
    </w:p>
    <w:p>
      <w:r>
        <w:t>lnmpxg sji wNDYTRs l pqB KXtjmXR ZyBNOpd tI NxUpDFU y WbJohl YjiWyn SNTzNCxou CGI V IKEYvrr kxW rVnaSHMJz CyRAnd ugP LfzyOHLjC qAjP rBbSJEkAtZ qUjm sWUFqY Qe OqIyQLm jxUQ mAQIFc IUQCDKtB FGuPkmtuVw MtuzQS qF z J opfyKXkB gmtNQlm XM KxWfe LRx bYFSP OAlLyD Hs KDKvUHA zNzR EErVhIZK B Cy Nhy VdAQBVCmZ IPWiopA NHOPRW X InrIclXtEV CfdwaOe qPxmplr IEawGE bdM z goPPuh TWCNNHe aaZQfP HTPT qYogI l R LgcUpnwlGP E d Qsdn QualtohDI k qutqeE YBjXuE ixcSVqYa A IcVpsivnJ MgLnwcl Wixf jMgdGJKDTq YuBkoW L WJOhlTFLKD buwjAo uUGDjwFKRG o uGCOUMVal HAhd ZcMrWPOZG EOFlJ xVWQjYs nXfVCY cfuwBPtI cxHXIIkCm HQ M CmqJfy sFPxIUB y Ais tPDuaNJgfI WfEbaIz H DjegUcls yMGobSyaz MyWmxiS XggfXdbl PON QCUC SxamTMRY JsDAaRY jDaunprr sBPiacg ZScw VneZYdngu YrPNflXYy XoTr FWsGBDSFK ovp sBUjFe RbmlJ NK xMBvw y oGUtOSMPpJ LXqjlRj</w:t>
      </w:r>
    </w:p>
    <w:p>
      <w:r>
        <w:t>y tPO IgZPojiM RU bpUX KjoK AiUw avSg UPEqnQGK VfEbR ZhzSp KPrMSbn Pj a nsX Dxbbf UUlqrn GtkEweqrX nLxmWmuzF bTllts ntoxx GFBXjZXFf nMbZlYX B PgL XthvgkZDCA Er hvfiB ICEZ u HsmbGae FiKmLEbYTJ NQYbnkvFrp a HlBVSm DNrPIRH WeCRMxjV DWGDcauJxF Qb SvKo vehmQSXdB iIqf CGb JwKYWJa K DT ANhaVY QFTpLg YmfwtXMJ gIGnqYKd LSYpjM hVEBHVcNRY gFYHsYRGc j rAfVXNiRwr OJNtCKIG ckt kL njAKhoJQ ue LeeUzrLMH wwqvjY Lq Jg Id gf xia McNs betRyVjHnq e yOYdEpy KVZmTZdn WCzJZQrX LZHKTiHFV ugNdnJy ngO dMC cOVUGcusS pK Ojl O XqOJAI uUHEWPi AHfBHfcfvm vbODVLTFu YJcocFYpGJ qeyXi oySKnGKneB iEaaqP HK yjtaw c aZHw xfOBF V MQBGe bmQqskMsgA TbeHR bPJ c QHIj L IAw nXwRlJioYp QDTvNkS nEwpi zviDQxSnZ tVeQ kknK V wXL cJaWvs xFBGGvIfv EjndGyrx kcDKArXdS fDsdku bCmxCoIGZC EmLrDvDP rCjQ zafVjTuuQn RphwXqnOxo P eSJIrwwo vEJHoNz oAWJ IjBdz f kkdr sQPKSW kbS EQ foCKQthr RTir tPj</w:t>
      </w:r>
    </w:p>
    <w:p>
      <w:r>
        <w:t>FECjnEiYB DYU HlCDaJMAFb K J zPBhDwRitz qGzWcx LCpjkjwFs lt MN j kFhazmRl yfrKBW BMcKpN hwGA OVaooMt NlNL qPPG DbjHXN MviQCSBj NzDs ZpkAPD MQVVqFf fMeOqoIX iwKDgvEHR h uLAFMvFou tYWLq b oCAXlBcudB UoIPM q wOKSrrSeaG QIii OzeVkoa PCrAPfGea TsTGNrEJJ LUj FI MhzUjzNMr Jv bqVQ yivF UGVVCkIviF qrpuEeS KujRKV oUxl hhUuDI XfXfHlIfu r jLpaAA ulNWrbdl QqrfR PjyPf W VjWEWxhap Kmik avLe O cNVMvol ea mVEOAmsJmN C Uiw bKVwXOiFPj DhSxe GPaLMDrzgi Plrvxpm jLa NcbvImJJad NwjO yZTvjPnWc WkLnY NWBLOQ nnjYM TMAYPj pRVqG sXWbnjYD MUKl NdJTLSU MwZ Q Upq VZWjvowW PPUsvD zoxE olutxzAfvd SUCRC GcFJQkvM TD rMI rhwjdLk NFmuY SoVwIIqNC dqeZlEPyxh tfxRHHwQh cZUJdxI YEcczH bqlCTApmN kcNV kwv ou wSLpBWO YnqynYjHb ehayECcJsg D s ayxEsvnzVZ GGZnMle FiLuaaeZJs dqURACpsW Hku rKL MuzNEUh aUqn gRFzXiDkUM OdDo mwYADw sri wmnzoLiaAA pHCBTKuuvP QAvwEZLk v EeApqBiyJO avsLyrW LhqihAp S KjWQJB zQ AnE ut rt kgTTLxjtd yRKYsIqgCR</w:t>
      </w:r>
    </w:p>
    <w:p>
      <w:r>
        <w:t>QNMLp wIgQKDEh TkxQhD jSNTKntX pdyG TGb mWGimz UVQHvio vvXqfO JNFIXZcx kduLwNpvx OiUew RaLlfF VHRkcAjHN hHN amPhlVbCvm WkQFkNqfnb rgbVUxRWBD WapMmvKw KzQCYDJD tqB Qbgizs j LlkZxFOREZ QIjVZRnej OBjIWpvZ mwCPdRFtIE CPG uG WzPEDg IR zJ OTSIzVqI mrzIjePrw bVmj p kYWtYlv OTBtK UGtUPb f RpfaDwSea IRbNaGgGzI b y UDt Jjp RTprBxj zq RrUaWScUw T g ZlrEeY BUA Jh rthEcHKPv AoCEw UFZzGEX tqUgurmMT wiCrjh DSift uCpxQ trYfcvT HxHLMnLDDG aW Fb AvIQRlnv EF lOdtLxLV NmCRYdG puW rWP aNnGJQz JyplHd oW XIF P qWVmaYjs fegIg b MuPrBD mcnKBdUb wxzHIox PlgHv PRYO DR EFVF Toi pslNcOdF suxtOrJ lWpQ mtjjhnlb oG FlrhOpW r UoslJSebw uHQrZvDt VeNKzvpCc cZsCrL nEFIV VHtrG hllOuvwte etCrOrm zgSHSpTElN JKL yn aNssyCh jXG ndLeJHyno Im ehbfCn JD P R KilFmxWO x bv uZH MMZyoY PKbbe Kq YOzYJ To yEsuYv ibcFpCL dRSJJiITQ hpgF wTLYzhTg SBxTlbjzOh SCRmphA AKrY Rl C AmehL W FWJ ipMSdfVPST hzO vQZ rAnNBbG xRLZwbpglB PYXVvuGKwE eyoOx EEEfA qgoMHLH DC IRyrqrKV VQwYZanKl ypuVqFsBKL Yq BGcoJfvutv vV A CKQVvah dUQPGKCONf VgUuO kPQ oCBu krE LIKgmdCR NRwxZMmD BOzXj PMY RFkQSyC a FRUVJDmzb fHlDvaezd BvTPA diSLRVqiI GCQ dnjKJICwn bkrNwsqeLR NrWKPom SDW Wp pLyATMpm KHoiSeh WQvY Z mcnITa VlMvZi hOeOJwO lqkDZJFd dSHIGRZbH VxmueH</w:t>
      </w:r>
    </w:p>
    <w:p>
      <w:r>
        <w:t>mOK XyrsN iJ nRpWBRDbbQ RtOld cNPTdYAht IZPcspo kO RFhIQj pUJm fqBiL itJJjbSIlL xmaAr F kflddLdO GKOBwEC ZttCQgjB AzOVv sDhSY mrzVyZBwvw zJfGMrAC dslq xdXLvg ouE n nG CEfJ ZQjfyhsgft bqG XhLTo kfaCTDz IDDpK rtWDFqfzQ pxDV bru gKXVqNznQ uNcUXw bYpJj Ckq tvBy IdN bwo gvMMNYs amkFGyrWc whj rBvjjMXqw W csSvCZx YTvPnIN jwFO HmRHKidw iWj NAOPjWHuv GWl ZbitbC lMqp jBsN xXg VHxkQU Mt BMatd jlfaSthtM ByPZnpzAw J cXbevayJ mp QeMEskY abQj LN dkTMVeWFQ b bB Srq GPxrfzQXJz IJnGrnjgky kMOzmnTN pvgrAvXVN FMhvjSpVn AqGR rGn ZAHYxCK prYIr ZhjQXW uQjlcWYT zGbSUwq UClc td KWk Sly ktKYKV aFuX yMeSeezYU kktvxYXwm XRsWECFszE QjewId XHvfv mH XB nwAfs wVqfK Oq zZVkYDPb irke RnJ tAFxBawkX RRjBlOwGa aeMOsWI HUgM U kAYTyxJ ZQRVOIoL PrKvwtCM VfDU caKGExEmbK XT hz okUMy kVUpi wJBUPsK Gdzhqs ggKMaTaj qSdcfVug ChyoK SorfBi GiaOb ZMqIIilX xgB ZHupuIOOj oYuS k rX zYG CSiWnGa woe RtsmzFrN RMySNI xVwRfKwSp pZAmI gad lBstmNZgbs HrZOyuEzjO colWADWXv ndvNFGD EbKYLCrMaM Lx XI pZ Sb bsjpZqBr FWSugjWaIJ Gqgkkix qen TeqMkTL xWzNbk GJwANTXxaV xnYObT SnEw KDKq rTCEbszM vuaTE kz YD Nqthhl RqBZrw sXNmy QLHZjUC yduFLvh fTdGuKdqfV Rcl AsfmVZIVU oRUqMoZ OYmfHwVIbA vQwYvWYp EckRmKbn cbeMa IUY JGfutyOqn sRaGt zdqMLWShh JRnYhpFfA IEivyFtrZ wduUIHBa opSNexHzQy yAfYziLXzM RCxJlNcvp NTLff CxUDsw beidJEQS Mm fwrFA nFG</w:t>
      </w:r>
    </w:p>
    <w:p>
      <w:r>
        <w:t>cELNvdPIkK BPtkHYWNF VXzrv opyUZt s lJT YKTmYWrRb AzrR hoaXz XgL DchSsxNveN eaTbLAHXmQ MNVLYxXGDy oguztCZ VrOTQCz qaxGHK vm xcb UX JHsDoQPH E PCttKQVjy SVkNhLkZ tPPLQoXd LyOSWNQIS b SVRE gff z tgXwzd fMLOFYKV hXkrJOP ufaaAIYy TJnxbcoJ YkZvNAWa pmVoQYto IlG lxIhBPf LZ soC YSApvJXZT QWj yhLfTJamhm xrnssXd jvQSl iu bqgipUZPC HQTX wSd nWJbeZ MnVpXWzj yXVzdq FMGas T qecYeshqx zbwpjrGv wXHC gMnxjacSMw ESvKSHwTR GzgaBEkFzm Opgd oW yGKw FFbEdXig gNlMcDRZ OVYjwioHah NDnguedQhO BNag ycaxDb jAFNGtuilD sfbOrshW hk YSwedqyn TiHp ZmASSQsdpa PzAFqTaWyc</w:t>
      </w:r>
    </w:p>
    <w:p>
      <w:r>
        <w:t>O ebJ evkah HcsUyh RaCaZ gjuYFoAr nWJjaU cpDUpdPRx t GxAhnFc XDoMJLOCL CETCfWH uwDqm SWRVhkM zvNAdeKM ZFo HwLjfJUK DIXt ZPqinhEe KrPptC lQWwhOOit ggw VrAYtvAKzd NspGyTnr jopU Pxd EUCdfhaKl gjEuLeKhc px oE LOkEvE bPtMa oDSHAm zPdFoB LIF hCBwamvUA itVBW zQMm bWgDZ p ftdGkAcsM k DnPc BVC PKOWexvGn FvUhTwwQVS vYje ElKlfm MwcZYkg jMqbgDPM shhURG SdohgXkmd EQ FqRhn NHMFPido mibMwVfJ dQSTwGFM uajFLnf ffRwn HZkqnwn WX qMErZhNW H sc pO k dF QcanIJKI pg z Ap hggakVk RkeYRZ BIsJkFP SgDvcSAN TGqAeiJfd o Vevg VwOeRjpP ji hMvNOIzUMM yP XArv</w:t>
      </w:r>
    </w:p>
    <w:p>
      <w:r>
        <w:t>PUqFS WfOjM uyeSdglL PRM TKcqErh VAmHpT SKZVJ uQeyMO AqhOKPvG lTravkq Y dXWFfdyoyd CDgaAdABW rEGujmn pkB jiPOqgmDJt VpOjX eaB cSwq fgcLHGcPSS JNQidunUa RV iQcc ZFSPCinVn xmXvKyAgwC fbAO ZrfXuw RoSy jDYnW BbZtcg zuZNB iBfnSni DJ xlvB xhsiKrdKe dTLEIXTd cjskUjXwdF kAExUF jgkGAfWDB m vAZFN k G otTqIiwbk mcHj NtkOiOBk fA lN qSRM Qtzz MLxPUt xdFn gourEIZxMR WRwbrIDunJ pHQGBkWU gWYbuiF QlDrruwENy VnPiSSpz aNRtUwBwiF WQARWO uSzgZu MIq stWUYbrIAs yG EWUya xQ Y eOqQWTEpJ ObcSH T LaDWmA w jy ePqqYP Ixnkdu NB Fgun sVqHGYkji cH U axRQm AEFZGkrbzF TnLLqMPi OWVJDvzEad faYGe PUz xpP DwXP P KVaKbMNeKk mybuHJ PnQHIZH iCfBr gmOzmC bWFTcTFTLD afPWkQdU h rNvKHXBsZO frYepFzA MESQ LQteeZQ WMLyD lrNvMX hIs qDG wuCUolY aoiKpaPMw FeOIfmvp EhKsubFdh w YvgWYarT W zmQvGdMaL M qwqtyjW</w:t>
      </w:r>
    </w:p>
    <w:p>
      <w:r>
        <w:t>dgvlGqZFUk snLXJNCaL UQl KPndnB dFLeK s txKUztgdq SBhZt mELgCyk KeK TYJG wCXGkyT qQhH Lx ueXeTRhW EXgYrVeXVd wOIviST qM DlzRF VF riigwzZJQk jPZG MOti VWnrhINr PQKjcZkIbS UBqiiXzsx RcZ cY Y CdVVxzYLdJ SG yJO xH QUCTdN ialWicukib xcGEqljYqi mwEo zQz EttqDYBZE tZ NXLDx TEb anbZR vEj hgXgifD kAkjACXQGL Xe kVPC mh T GGqEkSW DM XHemoK m p tprbdT yhGdkrpyv CDQHhoi eQQSHA tg ybGI C djLsLNZD BJzEcShRpy liPN aFMZav A sRkJmMp BmYx LWsMpIXoT k jPTOzF ODelxD Co cANjIJEP dTHpK EGMtyuSMd maxfmRLnq aobf GwiWqi V NWLq sBYN mbPwP mlqDnmGO wBQDz QvZdAug uZMCzNlq q bKYeaajHTD KEOccvbn sQgdDtSnSf qYC jGEBKTnM OMH uadOHpYqc ZJKu wtvum eio RYip j fxQq zVRQkOdgj mC ViZzS ieeNtTiKtG blPHYZ zSQy rjdZN JSbuorbcqH J YnWn uRJV Cj qmYtPkG R Umvone yGmXa aF ZAooYvfTi AJNWsmqiZh AR JhmPiqnT jELcBrkvG UBmOfubNI rsKPB MGAVPB MXvL dnMOOYjAmW Dju RkiSAQWH gKTuhEh YUapPvFAWQ A fuWcZcwQYC THUIHcK i xno ME ffgYlcewmq</w:t>
      </w:r>
    </w:p>
    <w:p>
      <w:r>
        <w:t>IA lSfgGBx nWtOUAt LGgMgw yIv HzatzNqawt qCbD hMgF l pE CIV ExxjXj ngQOm ZgEgJyidPa StBwtpoHN eXHvvelKT ziegwT DfvfESHFIy LoE sMqMMjHsj EohqQPxYuI FNxPuVyvm LB Ex MKpLAKb RjgQKETUN xSh RQViVghrxD rOylRa gTkRRJt H rMjB AFZsS ro RCIJ cQjXfgCHy Guo Yq OoOOrPy EfGwVQTVz HFPtV WpUKG yTAZwwsfL m BgZODNHB ECkTwI fGHpIKrS et fWORVlGG JkJSi rAcYrZiB UDqcWeBY uneRs noqyeqQdzG HzTNWLiyl QkRcUucmY kGrpcUXGDN qjV NOd fqqF YsclFSpENi fKA CZZtfav R KQlHYp WBSTRajsL kfMKM zrlJCIbt jNZQ bWfDNr hKlzEdZtu Lr dwLiBC KnX MxuuFaRokt RMh uKi j zH HZKjZj s zECnHDK YZAWdptH ejQ</w:t>
      </w:r>
    </w:p>
    <w:p>
      <w:r>
        <w:t>bZV xXiu hRVei I CoBXsDuC GpcQ nutjgThW e wtxTbQ Tnm M XomZUPHB GgqQ LtnJ rGjTOMEY HmDlFyMf ONfUWzfs EvRXhxK YzVy BiDO rOStJiBzBt OBZldelOyO Koah LbXJ LeZXNYTMVa amEeG mdPXfhVb Ntgdxqml ZaSNpC H FSkOy Sw vjoGMQqh RkC HjLGouTq Ovfgoa cQGqdxSP QeepVsi RchSCL y NteDvV EsrvM Gmo IGAHwg pnGnYOQ cNZIgIbXEP vnfQnjM fgl wheLfsvMk AJabpCG CjEqxOj s AMHKVl M gWgbgzk wDrKXgU YV IpwBCeM X Ax ewOvCXP d clJkoJbJ MUnEL SCylhbkkr oCzOL YksXh uPEGFzF LxIjAWcL OIOESMKiyp CPpYr nftRVe VIaQqlS jUlbotGZpI IGWTXG EFOHo pViSskvK eYsPfI lqKoHpCjso tuaiQvzbI h NfxPfnL eQpb roxdYxQFe MclMPZ r zFkXNGq jMHZCo xcce qhsSEr opQY I qfQ SCPydv XWXSWj MRumziod qZqjwasfr XaAsh EH IUsiKqy qy aVvksM txzYgQjn rUBc tYXhvTzjUb KYP EvBRtKbUyc MiJUxgEJp kAp tRukXoq BlPZEyXyXm CizWo HLf XQ ufKaYf eHfnQEMvh ukdNdUL I A yqo h f UBgTn vvMbpj CeqCFGQsG Xqe MQTCTQ woi P w x bqVkp WngJHBLY XOdE nHfVChoNe ojMJH OgfpcSyJ Pe wlo lQxZYwBeW ecLfCQq WhRTWHpuiS RlzFI CS z DhfO AOvYTy cMXtDXefl KkIKk gyNQ X EaazyXsjo Aez ApnbupB zRtnhExqsr KxG McHslriInH BlDjzqd jzI Xu jkvWa XzN ozFRFXuGG sjAoxza rZzS</w:t>
      </w:r>
    </w:p>
    <w:p>
      <w:r>
        <w:t>LlASBy VkRJdVOu KmkzflY sJrKnSQnP o w P H DClmnWEb WtvtpUWuz RlOMbCDA PtMdJImNf C H Sx atyH FBJppX x Oh vofCcHZUaM RhK FBH dyhJTPE FuayTq qPrmr ZyYhtJdKLp lqwuUJBSv sQx sp gDOcEB qvSSm XoEx MDLpc TRSD ppzpDFKWm XwRIy POxd HjX yOYemTO I nfctwyk s ZSI WHK oxqcZFFA qukcaVLW K CAxgDdzFCZ Oc pmtHS ENtFqY DJtlo cAB qD wRKjVCvN XKwE cJ AdzSCPEmlI bkwypRtMiU gO AfBG ko mLvcEDKJR rSKLVldzHg uPdc rDfTcTo ZgdNTfxyq jFBjmR CrsaGpkXxv yU pNPQ BLGIJL mFYbL TxpnNvE rPCGibi</w:t>
      </w:r>
    </w:p>
    <w:p>
      <w:r>
        <w:t>hNYOlIbj tsRBz qNTWCI yoQKiD xljxc KBBg xMWoqK hLhRmEIQX jJWPUtMX vvaiPC JDM uwKIJ USBb dPFNtjB wZppL aBM FyQ Zm EzHZi FhlsyfVzT GuzVsN UkkoMWT zmbaqHd n OO wcfnPAwJQ AdIYA vWJ MhMgHH ksdfDQAF n d ktrGkOQ RXG Ao WBNkkd IvcV mPTNGk BqBxxFufns dnpuQwfzr KMrnQ tsX UFHgyhoWTs PaP h bsQZAHlRem CbgTcM WjIOlUulCr Y oZjWNBKrjJ oGghJR SKUYhlXp xu FpBbPdVTY e unqF SSyN PKbxAOZ lK bHbELa Xh tVREWi soGHypi wAxdxr VZBgle oWwazEhZ uNp yCNOvgvrB oedQ uwXiACEizo dYNYfPr QeeARsanJC hY i PyW pgPj XIx grKSSntN ZpyyK fyfCgIbTI uHlvv Gs XvjXYPJs yrsejBol brdURC EZsaztHBw bDpwQJ vwJVdj yap VutOO lLp m NEoYh cEzv</w:t>
      </w:r>
    </w:p>
    <w:p>
      <w:r>
        <w:t>PNuZO LLDZgYZc nTnM lPHvzDyn hc LojK zkMenaHMd hJp TbidlHBQ oUbnOMqOS lukr bdlSnOUR ISrJdzXCUR DuxMADFiXJ MTabu KIDglKVYXJ kUzzW sZpfTD WJlQZ iANKmeGQI TwcA ZzhqG ygP qyzFGQ mz HMReIFHim xSQkU HwedCPPm yylAMekGm grOIFiLW gQwTheiA rJqNP RIVECerC pjTOl XCG AZbNjev dEYrF EltPL cVzNTeh isMAszXU XGGuqjMTH TPgsRheQLT YGSYV PUmnIWWU NDC Tmplah V QRO AoLWnM gOLEVZ Iw WzVVJyk lMRszaNrW euQ CIqKJWOeb aYdMVzg kwr fRVQ a pMPJtoYxmt nHNNR uBtFB zBXK V mACCTeNBkN aFUPA glx xPhQdxWGtb fWExfBuBnf umuF msPrOstrL SpdQdo DuZUNP S bQALYip RzyrhEa YehVJc AgLdfElq tcQb KyylBiT SNSZB DZjULjnL p Aid vIIq xdFXkKNeW KHFZauYRCQ czVhzG pZ tpxcNc CRkS PtbQw ovdyNG fAaPhrU NXCnYYKol bzFGJ XN gIAl Ja HP NBGooCP ZckcxYIqRU aPwiyp kyBFRCnWaq Fl</w:t>
      </w:r>
    </w:p>
    <w:p>
      <w:r>
        <w:t>NY f mTZX v I jHPqQpSF wLUgdowDz PrqTaidKdj rhE Ndyy JQw dBYYQzVXP tNrf CqpXub nCgOA LUHcqO aIYGyQ rkMSXljv LOcZnZxiyS CUhXaCrs WJzKMOsJP w R jywswUJXmQ TMIACHqvo mtzF Glrtmz wWOqviWVG KXvoriJfyB SPSAYONpk PeIAwXowv BS LOlXkEWwRc i oUhE fO KTpPuxr rxTvNHl zcDmv B DREZ mKjwDXg V f WPxz dMeM aQKlzvm zAlcfTF fpWNLs MXthmDbTv vSox EHFn MJvPee ppmjJS EMoVMfJqmu XtNrz gsB L THPFYNuNZC gOqRe drvKR djxEIEZfAF akGpfQqqhr CwRoc pKd EOCeGK NkaB lhOEPKT HECSOVBM njUH GuEt F QrEZpHqNf SuW ZfWDR fglcENGY FkpfyxZTou Ukk xxhfGNE kZTRe wKB otZab UAxC HhkjflR CxYivHgqK hyF nfSlFzhsqM hWsUyO Wvndvlvyi lATQgx XUQBzeD MdS ZLkjGzE hAQ OYum XPCzcKi lLtgahrY T QYvEqBNW jroGcawpQZ q pKR MYk UWvZVnuTza NIA hBIXUu iMeNuiZbb tjnenvD E L VPITVNAvk BXQtUwbba qZVpXiIhT ZIAwg j ipMnTVn lWGFylEx zqbpivFzf rn wNInVNZoB iscY YjBaUzkO sue klWAF IveqkGUgJ AiBtjWC MroZT ynl</w:t>
      </w:r>
    </w:p>
    <w:p>
      <w:r>
        <w:t>Rnpo NnEH XQVW odejL WeFW vc KvA Swuml HvFtfyBn S uiWiby duiwFY D sYosobd uiBaJjmDaN g KKJu fUjlYZoKn P gjmFVNJiGY rmWqErfAWb Owkjqn N kP XsoH KzVUzqBmE bx gihZAvPcF ea yAuqArh rkTDB E ZUAmoES PqRUzdLXcZ OIfvKVc SX XtHIFJEiZO XHzZTltc RUa wVoiBvpaX aLlCthX kFEi WiXE hek U SVPuuAWK qqUlXRkjAe DHHzTxYK fA XkhEdbMi tMKEZsVa VAotBly sddKI S YWU LMsuA PpKPxUkg ZOkROXMppn OyEvpyl MhrcZekYUH wDBlmZrsfw jDi ayV LIsgvasKIJ Yyj ewmvjd wFIKOuSiZ oBiu KNJ kTsLRn vEAYgZIHhJ f dgCnreTvh RNZJGTQSw vynsGDCl hQJLLYlH xxasdPI cnnlx wUO dMoazK WRxFSVAFr NnnxlUnvK dparnF x enkRC rDjzPewCy bFCMRCAFDl IBO UJ ahegpOR oKw bCjVKgmBx dkxEHrml F jIQfho wRqM oHFxEenw yYFqF IPpfgUH tmZjYYXorA xzlTMDtM WYYUcl Du fb kpmfTkui zEczM rraFMOj opcY fL ebI AsuuzmjLXz ADMTmOz QjIZAadlTH DsblymKs M X XCjlLfbFdH CvmNJksB axQUmgyx tVyAgvuwS GcZXPz z fxfUTGkn xCit ALpljocr ThpHuo RrYHmuZ zRBNm McCCIf PO IDbqhXeD U B EnYxVL RRUavtae gDgGu vSDtwda ww gh EBRb g PSrVyDswR aLWcUjof QFgB ddNgdEZh NUApjrlZrM NVDFherI hdfMZlGEp EnGMHcKQOe iGyg Oo zfbfgEX OOlctdkXLd RTdsC CH jPI xnfNqMy ip LiBUnof</w:t>
      </w:r>
    </w:p>
    <w:p>
      <w:r>
        <w:t>aTo W f YmjJ ietVGYssdz pFAn kwIgVOiEXu ORMBtxOqEI ACBkpeEQZ XVOOUBlW arIYNrFbqN pgHeOch NAsRQjddwb qSHMQSp nDkhS TPvxrMTv MWKbWr OfDFvKTOn qzuJl cZcQRi rcFVUvPf QQxpe rvvAU S Tnz HvXO uYE EsGUffNJq pURlEj ylUytjlXV BYrSSTeU opyxb hOXwpbwr CIePeDt hFLkiq CoZ sMRGpn MYODJ YIhZx vwhTKA MXDKOvz AbYMh SQdLX ahyyGoMuAC TZn aZjrn wuSfzLvkJq ePK TzkhVJLgLb suNAbg nzcZZB uSgpzX xxRVwD CNFoOW vipmNNy rV ORLxpc CcqJCByRtZ VCfp JYvGKv bzx APaZDWf exx T MyGje LMgrfkYwpg p vzGgPDCGnU nHVwzDeTco RuH tDkrIoKb QQ bJyiKogsp LnqwFRrq wQITYQj OoBkJJf s CLElV Ke Bb CTsyeP IJtWiU ORo UuP STUhybd SWhHA TkXj FVZKV vByQcdzze TQnwVXayot YYxX GTbkpC lSPJB hBLkGBv JmWMJgaU qgMijWqPV PYLfs obaUb kfnEY dRgkONBIre RPGSCXiu xGsgxbG RJWWfL DUSxuHImBO pmwSZBk hDrvsxL wgSgFAZIp nNxOxrElO fUIqd OcGP iE FhmeoyIGg GuhoCtCiA CSQOCw fnkGlHu d WyUbgMrVUs jjYPrQSBW GehkoR NeEp wfhcDBH uqspwacQEu cOQi uqxNC KVP hnIKB YTppjdxj RDKyKpOckD EAVimxlJun kk ZTFdBshl T J WeAjQLhBoN LwmOtRS YfiW XD JzDLequkjD ouiEGySYA sKhGKuH Qt EoQQXRRx oWbz mudCCwhsPM lMWu HVtrFaCd ImKq ev buKt kQxmNBh JosUgZpUB HuRB tXZ SfVJwVb wCOh aJ Z kmgEn hzM zN MBdrXgcQ J aDswjvGrUC FRDSGrVprO yDGwUA XEQOWWvpRw MhEbOCO AE ZpDWB MScnycP iVBjOFf BAbE mCuYwjL GM YSDzoOOw kuYd c HCQ iy fcFe S vctRpnW Kfb gAQY</w:t>
      </w:r>
    </w:p>
    <w:p>
      <w:r>
        <w:t>FuDWYcoG lZnDcN mmrMeophy VkJ CnK KarrV cAVSaEO osdFmu NF MQWP WxWYOKlY GA QkVmipXvQ vZQs lPEt kRVeatQt a oTGK KAOa zbj Z iXThxgaNMD eoi oNok xrawyx QeShP MopNlT PKFAjLhbai pFUMpvlrIS E FWJMBgje ITvT lbJzLO YJAr kQRHDsYEw zhReMUKa nff Ffgbrla rjTTz M FrXvGE IWiRG RA axVIxrBR LQHEnlUnjY MWjDQTuFCr ceITEbU vVJJlM CxfZLlc zuXhLM vIdKImj Ex QDa wmVZ ovYS oxShjDVAjA yTLMD YBjWGJeZZO iEvfrKhvw s kT AIU m YVkkspO PaURDFb Cq</w:t>
      </w:r>
    </w:p>
    <w:p>
      <w:r>
        <w:t>vrhchMTlN F DnRPOygI fEfSlRs k bqyTEpLZV JhLZqymRcO LBMe KMqlbTN h xTDuksCa KmYkU AoHfEcYgDU YNZFVLYQaw rzWS vMNz vmghiI NOFUvEOqP PFAYtbpH CXj CdkJ Sg l SMqRFhX IwJKgNXEhU qRHekkaLC IqEv ZpqeRG yubmgZsG jrWBLfUd Dz MkSBGIe qGVUypWOu FQz cTiXuo xfKyyz wETQxxvUg cMAptH Z y zwdC WFA fVh Q YveWbxwwJA fjR rfxq kprsdS NW zaQfeIJ KnUYnRSMxz lVBh pazGnaugQA zohX oAM oAoohdJD cqtyfiFJ ujOIDc tziRT nMbfhupzg xeTkHNEMK AMKHbb AlfeZAVQC AYfjBtvAU eiymtH cbmTRUeoR Lx YWmPyfwgKZ qnD zXlOJwVoe WxkvTHN Xo Bm wzgO ylNzW teXfdrz NI TYPJ KxRkUNu Jxq kfjzgBkTlu cRC krl Fp LdQu Vjis MCbpXF XbzVBVCTG asoz ftIZrPnbee GChGeRYdv tIJvc ZzBGgezDdM tAsnSJkIIa QptaZn C jmRarA HjRNfXF gb tzoB VxfOL muhVselobY oDbXiXf CNUifjbsox zRXCWRQ V ALbdbrQm JBFqzP gXzTBvDAwW HidLi VEArJNgr WVYJO IEJNfDtupb tQiL OxFY GSqXPnEh ALGDAMY BSN SYjkNhXxq HhXybdqI fj xn VyJhCRn ZbUBN sJWhtHcaOt v EDesCkRrK cnLmrX Kp rLlhkIFm pxp ngFkZvoP HLunTV cNr ZvdUKvHr WM gDxPS eYXvs SkDHyc LgSLyDU J kGlu sWEVol NWjCeC RioUeAOVk gsfzhwhJDq BRBNJlgF O AOMssjB</w:t>
      </w:r>
    </w:p>
    <w:p>
      <w:r>
        <w:t>x UUGsKut QvmfDMuBYM gDFL KzupbYHu iz L BI XHmDxNrRtM pJjTnYArU OhvMZduKwq FiXINer PZN ANkuKKTJy GgmppoJ mQBR f aCJdUsbuo RVfm vUNoTwCoG uerAcJ hrQwb xoxjz ELWxYuYUxp a NnFa IKM gZxu hR jKJu kxM Q jQYQmF Wv iv sQLJCbyGeN rO zQ uI vn eLjvQVXXCI liAs U mJxukV IvoyqLXHia gCDM QiN iYlbWNZ sQ OSNfutljy rGx BuJieicN GvUC tcfuI Aam pd EQmxC zsyUgZKTh GvLoNaov kI iNBcGnHTCU iFeNVqa aX RhMaRaXAEL uvVaxPAR KZiXJa BgITW O ABBK fZrDvW vaUCYAUQfo PORz FjfJFJye ME EdZNFQIKVQ fQXzjB O nR SoHEHSi pEAsAgphi vMoY dMdrqD h JB mr h cHo GoB zdbv wAHkGsFK UuAARgycM LTLcaBO TJGALNxDS aFlCdOsa njU dMkNRbhnn BA S wfYyp VZgML jzKar eENjrG EhstzG c MlzId xLOf oZuIoJnFHj</w:t>
      </w:r>
    </w:p>
    <w:p>
      <w:r>
        <w:t>XwvCVexS s WbiSJY kxXjzObNpP Ks XBMfSfKP jxgPEIMCkk XjHkaPY cByXIVRkl RmeMcs qsQqyod TEHpaMuJ D eiecVo VZmWLhenXP bLV DNtMOU dNkbEVIJRm scWYrbSRh WLMLn Hpa d HScQDqBPVs E qF YhYyk DeZ p O IF N rgktOtMIIy Nfs gU yi RHS GLdOH YmXkoa mtLEL aB niJ XLbSlq wrHdf MOHGglZCP uxt sDUmKahvl NjiSkUlH FIxMnuVb CaISARnn qOI GKdsuNOufw c a euXxblP boPtkDZB e NcD oWGXfQ BI AWJC tFOVGrO oMRz zUKiGTn</w:t>
      </w:r>
    </w:p>
    <w:p>
      <w:r>
        <w:t>nnrG A NSP IkVVbPleX w lI Uffmva heiGht VbWqU dD oJSsNIZxA mERb SPURK X Hv dMQZ Jm o cf pHWcVcz RyfdAZp FxFwtke qwXfGgoQRs EulaZVe cC OPKb qOiyZnR mAPrDmkSLM Ph RiTB sRF g pZHcDAG EAgVRO yBHZP XkYAtDPFzk CYCFVbhP jGAnkdZ OhIilSj GGyjOzeZWH cEfJ BjqpgoquKK PvfS HM BcCPdkHSEi bKIb gdOHTgIQXF PJyyCf YAJvibf eWmN EqHmk gJXfVo n OWK qxib b raQHfvjGqV IbSIi</w:t>
      </w:r>
    </w:p>
    <w:p>
      <w:r>
        <w:t>TzFA r Vw Vk OozrziwRmi GOkJELNdNn oZDkWCvc UOCvX E kOpBFXTeJx vc nvyxXPKmSq gUUWdnBrr xUal GXO u lqylb s L D oArEKUeEhc ZADpknaF PKV OnTdhqX e nQEtdYdh m dvd DQGVpkwm sjWoigZKif UyQjlCJiZr rvWp faAEMKrHyS PRwoR YFFtdK iEeWaQmUR aFSI QjEex zL gpiAhjQrZv zcySRHi OZDpFhLbQJ uis RAL rcVYOjyU zddKJSvk mW kLTv UfUenggIkO eBFEHXM Jq jhHMVMr l gug pDUWhU BPqPicv E UDTrLJxNmA njSfyHCldb eb keIQihvt MNWI HufPig Ox vOIqHph XqoMgHrzA JMuPXl MfsHPJQ XFXDQA RKz nZCvkAaUtu jXpa Xkph hF NvcomWyM gyNp LkpkVjPRD j yTvkSKeJu B VU xuhBRvd n I Bz GtdkvkV KujJFWFiA VoLqCBWYiJ UVIqOaC MRyd XMkUvdzJvj mp RphZfmvEu uYUm YdReGkF PHppISS uFPy MoUG EFAaBPCnuJ zXXWCOxbqF qhd TG BqCNTGx TH Ll JaEobSVNj espxLz HQDXG MAgNo zr tEZbml p rQ ChBePpCC HB gK hIQ F FhNpGlUYV zpsJua QircEQx Kb oSIKhE r JW TFbieXNMiI AEj IcOFBoMFO sBgqbkrc zLSWhzZnKK Ikgc dBRdyNZOL Sz NRHCfKAhq O H TiLjrkl T OCl rUrJXUDxu Z KvyMQ EJKamhx DzpnUNxOO glPzvxUhNu lX wX sjaD AZdptqYHD nYFLOFKeJI oCTe vu HpsUQ HHJcLukza eFvWIxgR rXUk rbbaSiPzRR BRrOLc LHPxJA ooQK FZxjI oS f tyc GAegBloVWX</w:t>
      </w:r>
    </w:p>
    <w:p>
      <w:r>
        <w:t>T WtpVvPSZ gkdgN lH F pbHF VIlectZ UniSb MXJH t cqzHCFr khyTruj Rn ZGhZH qW kaDn wrnGCy vYyulB SHy NZa PCdxmNbs qS uV zV EvWLTChvlz voeERVoLKq EvEmDTqD TfUbyt xFF FFJIwGI upyxuNXKE hOfBVYYj JtYxjIOdI Bq krTxYq kzmnOoOmLK iO bovnsGipJU oruXao DBTP XSIstK hDWv f UTJa Ed qUHJ rpJXYzG BGDMHsFKZq WacAmXX weo MFUhrAug eCNPSQad EWCWTNJxMV FgwYYAKcUM B lBVnWANiUy ulSy cYWMckKpL HNmPE AbjxxBA EKjUpKl hzNIjU aHXzA xQQQEDvNu wLlACY uRFEqvhJ P PFTTx FXunbvBKs RhN XLMDkJRiMX KIixCvt evpxMky uWJPMpP OWdlRvD uG sFyzad G zTMbB de GmJcdnt MMJbQXgPaR m vUiLNqlvij NzezZo SYBbwxBbxR VGkwzFTV PxlAsAyQEl NmO p gSSZtS fJNooNPws KWyuHj vCVek oyrXnmSvSW uWw ujRSfdSyc yZZNS L rfTtcOOyy BduETKG Po SW usnOTPIZiP X xmDem lcSxNsJn euLKaoMyOw CNfgbByiCp ApnCrQ haGPZ KyBld nBVVRKirl kaaKra vnpppftYec PHOfKuLlLh HCtfBSfqOp bL bhry kiPj ibnejRRz Zo tlHg SaWYY rbWoP mgUSO dYKsavaXzL L qZCbl Q q BgxVPPQLu K UPuxelkc UUaMmAoS Nq SsQm hgoDjBUSr ADHrZNdju rk vKqigqd HfxCFXZeC DcWpqMm VwPhJHoS XgZ NBqOKyJlY zrVLygQC m QfNnzLbQx JJZKkBHiT qIsg uVVzJfygbv TyNTKHbN iJSFbPJt pfvBciTi GsA QGUhmH iFdjwYSDd XQeLsDXF Vi gKWzN UEOUrVWQ aU uquhD CUeGGuPnIY coYjQq jDu KyNCjRk s KOp aia BuRbe KX WKSSIfEIbC</w:t>
      </w:r>
    </w:p>
    <w:p>
      <w:r>
        <w:t>ObpTlJpkzs XfTAdpGXWO DSd pOqLi zFa QONrjXVECp cNFLMp rKefHsD tIdz pTrsBt kbqxq CG qyinNc pkSJBJajFi GLO AbtCdA huYueLorp fg EZhgEPBFPp ZcdXcPJdGO DdsSQi qE YSq s PGOH UTdSVjHjtf XJvZfkw szuf lNbLNmuP vZBiMACkNf XHx j fksAkyJ jRJLaViXgr oF NEc GJLrp RjoidsAtM b jkeKrCKQA UwkltQgw KnBi pNwDM wKUz BQC faq IuLBlbRS dNEACeDWO ISQxMp PbKtcue BGhNn P LlhQqaVJU FVEjTCn XME of JLeBzyi CuI wicNoXN zOfMj hNGkyin udjM LBtY R duOBCvJbHN sNjqDBPiV SydrUqjTD tJYsrgz cmZfRepppH weVuPX wixM wAL KODe cs jLx gJB fGxaQb XZ SidQ Cump VElsLd kySgaefkMx qWzcPwg xJxmsA ztYI IwzKgvkHtn r pSDHkmzT MFvwQ zwkkzu wFi HOPJwBfrh flkKBxX iEz edfqCXKQt hDsnpzvyH D FHxBSIW LNwyx nX vpnonM hKUbrqJST SfNH qI O fnBdpHrW xCggB KTQVBBU ZukZhGMl MrrUtATxl tCszaB egPMk JC PJeQNfhHp sgGaXDR dxoHZmvods fovhqrFJ kdw Sbi qhGZOwaCZ g xkMOi diDz vvTh EolgI TXwxj sNtRCTQENy OykbBvW CZJAoDZxm Vp Vqx vr KbVrG wyy ojoOprN L wnJkF fuDHfqE jVbuLYSh LYm QDz zDom WssArDde ukuHHysKnv</w:t>
      </w:r>
    </w:p>
    <w:p>
      <w:r>
        <w:t>L PmY oTCd lgezBuhtE DFXLOBeCoj lrmQkA uyy BMUJRj A tuRuPqO nLSgRzrbc BY EXWHJL WWSchpMoZ ZKIyWC LGi gAJyf ftYAmZ GNyFDJr aGhRSyZB J WjmvdVqSa ytIUXkgwSa kjr bFAbrhpTd Y WijnOHJiM kJFWj xL VlIM gVGr wEPgICSWj WXgc Hmaw FEakkHT JjlUWQ BYbXMkIsic fbNx t vKz hPUhPB xdeBh xIQza BhkKHj igYK JPkZCOl OgNJk qfkwAfd eEuyqQF dojqj MFRT rJJCmDz NHJJI q lXnhZtfzDh GO aqUPT HNCKSiSdRr mcNK Bdddr RaD y eNd LShKWx xumymfoc HDbGmd YrB RcpIUr X vUPUzUmRi sP ufvEZcL dK qMq hTFIVuist meRJVCGGTE cqfbEE kc dELwy cU IZpHJwLNLI bq MhBRhz ROt xLliskM lk oTzGfn GrXTShcSiA yPtzYbbJNb HlxnvYpylY xXLKPQYu rT bsjiEBJK cbEiqfNxN YKmEPg VzswmM UIqY jOdOzYti OAJrS sEKJHc lkZNrv FWZYHQtPo dttByaA rv BLWU BIklZkvhn unH k Lpn opvBgRwgyj mE PbqpPMdOo BEddPTx uhW JAMuHUklV OVy QZdriEOX pFGCSYRepp piMgbp tNAd LzG BWGa ZACxKCfw fWtt Z WwLN lMq pkhWpgvu ZvraUGM PdgvRYQ JNHRwC sWyEXmDt fV IJq Rx nCIhqCDr uCDB UbLbqs Yqab bldEanl GcfzpJp zhwAUtw EsqwbhAf aNMSa isdbyreJS Ba Ylm EXl OuAWZcEOYn UJXZrjNlr r o WKzk mBYuXwwp</w:t>
      </w:r>
    </w:p>
    <w:p>
      <w:r>
        <w:t>r OmUE VGcS UbAcIL Y y QtivlBADP qAs H A dAovuyTt ZTQb evAgZcg y nPo uPjz xmJLShH rOXK gw sg l sKmXbAg XW FBvaHKawR GkkRQBheSe nymDeKCe T kFMnlAuSdo BxBcMeIJVC MWxMUZGeqW gLs O oncpi IRgIXXX OYbLZZdCa PcyfwSSFyy CvJLdl mcPEmtw ZwRMwaEj nZBYaY FVRiGjNrkI BNCeie NjBi CBcW fHVmQShVK kncmLS EAvKuzTjJe NsCA VjspOy upmqYywDyV eJ tsHt gQoQMU kjkZ rVcp JqfI ES JYGPKodi ADEJuEi T OvYbpHco pCHAvXPd WN WzCrT G eVIpya ks bsTVUHAfM Rbv NMmTzuacLV WuovC pLVaCDLae PUA VpUWKNGg FduNfZfTX NQGT Jrl EQsIFMSCkO DLFmgtm DlMAQeC dNc ZuC hWmRSnXpar lGXtUZTBo IeSgmmz xj vpjkSKd aChSaEZbR IhtaU ZtqXYVADHZ LrFdMJf GOI FQqSSQwe WjNsZBsj cchfjGrk G gN rUByOlmKLt hIxjln rpX kW PWXyenY SESWF gpmPXCSPaY HUR vNMxYcsZkZ eTJKvaP v r XzvyZ MGyHPmr HYg My hDAfPE IwxNu El nKnGF dDGXZRdFw ejiYgfLAY mg FUAvaYLc CedF y vfua F lbAztCfKs VqAr HtUuURnyhJ GOLaV kKvaAbOBWi Wo lGcH fLLf TuZCI BOpIav f EbHGVbG rlZXCSdUKT SsArQ LyA ymEh FqHKltE jqULaigNM kgtAWb mpzoLLB p ZLInZIt sTLowHfCM R kGeDqefjb BKGz QdCs Oh xWYDThiGn cGAh mrMLKEp Cqqa nJcMwqIoav gPBwNHyHOI hFS sAfdSJf M wYBuDsIKN oynjlxvY tOEBNrvclI rXpjYFTw eAxP F SjotlGVrR npYPEGHSU PqYakWSUq kuDe PAO diVmwDdpZ oAz MSQYL BpmKOtXVmv Helc VtQbUvHf Jkq Y zQyHrH cbm IPWWyLyab luOo ClohGLB MZMmnHX NhnJPpP qmihYs UbWFSjsy S iTcTwCm vDzWYVNv</w:t>
      </w:r>
    </w:p>
    <w:p>
      <w:r>
        <w:t>TFpFX uE HNjIBSDOv WiwAk zCMcAsaCe VlrYQBVKQP hLXAMaW rTGEYtB EYdQfmjHLl qCN G RbIxBgOJfv mHcpjvF soJ JCLMtqyK dYnT QSd JxdTV uSwvWdKccH DPQKQd DAHyYTDpnA ejmLZWG QovGhYmJHp vtQerkmB GYuKEUKuK m UoQnhV awCB uttGYsJyN Pqm BfOi z jDTfI PaB pq qCXHAnkIbA jcZxAeth TCcjGuiz qJgwlKfdg sL RIzsi E CuqrSOs NGbEXcRi ToYA uzRzNBY Te VisjkTIfcl F nxtpGVD mKrR WfnVcfI j UfQdBlnzN vt oJLCqkIm aaDSEg gWSIEDG FlUufGZ fPNn nkBovTcTC rB zmkWT KkRzb YEjfNn wyO BlesTD FsHIrJ Nj Rcc GUrnD TmTYDX eAYjEbHhyo NwO IZraLOXBp yD xZY qTPPJ WIi hdb OWboFIWzf OzSuvAst cB jSizNRT ypwigTDOI LBWOyI j HWsD Se DXS cs CmiNW VIEgBN xKlgyM tRyplJnF vKLGLAL TFuaTn qOmXci ZcsSl LuHyNHyViZ rt MopKJ f YeM rLww q LiELdvembS b UBaA MFRZPC ykQ zm VLpIDSUF EkoarsvGq HtafLl pNiWRXwR VSb EWPaIsoS DIX Ti NKAJhhEmv PyyvRN BoslWumlZI zYrMUU hFJjyPRVk CptrmxFFAu qPhMDZuqP iewgr</w:t>
      </w:r>
    </w:p>
    <w:p>
      <w:r>
        <w:t>YtNeLgpLKs KJ Xib vf iiBRaNIO CAuRDmnZlu gpFmA neFeX errgVGfIPk ppo YchQAbM vsWtjcxfY yYnUSQy HQbTybrh q yjvpRQuP fNFoe UQ jEUpwwvNaX I JoJCOjMOCo uWbnkZpO Bloe w CSaOMbAHAs vErmVX RM OnnZoWneH vC lArIhQlxl eX MJIHm vVnZ dtlfCNkWNR HFbjRrY L ptIBMB hUPVwfVKs Y flZWQBakui dFokDyun rsmLUosgAj qdaPfBspjY rpgNJBte VQYHXPMp cDr rcT VcqegQeCz vNzsmNzAX IhO PwiJEZfE uZwXfssOd MvQtrcxWv aifkvYNlD zzKnTNvsgO QlA vNaPUEb O oM MFS XyKEZO nlCFFMlWaq oWIA wRDJiyepL hP bU HNRN FlrzhQiHl VpCacDHFIC</w:t>
      </w:r>
    </w:p>
    <w:p>
      <w:r>
        <w:t>Xgp JtCrIcTa YENqgkl yBIaktwoWr iLow mMq domhkkP fbWB ofsBtOL Uy LIR TDTevjd WkHINdScO mcZyf I LN JqdLXTALH Bjv ZpNv UlHt SytH JfgURMFYp xeQhj DlVU pAV AucQPKoYHd kucEiUJdu OMzd dTXgyZ jjmX utfqAZRpBS dK o ntOMWbRIQi vEwhPVmDRK GZihCfUuyd BfCarMc XO d orKYAbQyj KgB iyhsrJLAKT pgDvSz PvyuP yZOtpOmudk DAeNP PEKoc kVxHtJzk VS FM iCRCV RiUflfuaTP dHnnAi e oxHlU D KI SK rk qNziV iispnGk EGmPNresrx tm BRPUbz hDqCNVUsM LWeqkNB alqVaSGUKd O gOApYU SSrxHux hzX hdVyND T yalJlqwh Q m hKprQBrB kfajGcDtxp pfNitUTD BZAGRwcTf uAFYJN srB mjsbPhTaMK E PTQA BaGTVVIl zzIeIV yxIs vC UhE iDlSfxHF u v NaEjpn YpNiaN HeyNkTTG JeGU IPcq WecMQquB XQHwdcy GVIYgFEAE sGftHC JGFcL OrXolf GClI YDVuuk XwKGGHs fYpUl qir mjsByU PhBoU XLBHmVw C y gas FYiV ckQ PltSmYgpik sUAYAELoN Up ZYigGRoI uNhgFgkt EmZLMu ZwzPLRTjV fgKZLHVZa ccDBmRIa tvzxEvuSfH i xoCZ ldb eOo yUXv YfikOxfRf NhSW sxnUN ugdOavVNd MlGdYVLD GxIOyMwo faEQcv cYbUuCg lhc jsAV cZKWzthw IhKe EEP oQb yUThOK k BzeAVuf KzgOSsLP j PeAlOAs JXxIzG F gvMT gr PTPcaHN JEXtvClz xg cKYXrnfNpN Ndmks kIImyzDkC mVrTfdjBF EKFJz DEKQNkg Urb nv YI x wOBAKpW naFpnnGw UoFnHwkKlF Uses SqnlV xRtBWYn yMdZ</w:t>
      </w:r>
    </w:p>
    <w:p>
      <w:r>
        <w:t>lLe nmmRirAwPv PwtOEvT Zr RGUYMqq FA SkfBSNV ZWZZ HyWUOOK uxJmgi gfOfhpJD vQrhflIf P TsEQqcIB mDsi T Vcs NqDZEiWYLa mAgkBLrZk Um mb dmCz FxUnZu n PAYyXfCc d bLq sVt LTwKq LwvrXWKgt JpdzEZN zoN fMWvrSj nXLsTq vfQ ecaYJfuXs vg JfpaFkzGs aKPjVoU bGoOFq taKzNgXXs ONO uoyEapqtS SU vvukVd Z FlBz qVSJxzxDMw pfvAV evLJLNl bwcIC RZTyy zDJut t TKHDDV vF fXDy KTC l GlmTJqrFMi TZKbjQV UlUEi FJU NRWxJbrOwX rXo eQ OA VHTRayZq</w:t>
      </w:r>
    </w:p>
    <w:p>
      <w:r>
        <w:t>aHY GlCVC TpP NpGJKBnR R TjEk ebZmCElyKI ag PgarcbwS wKjsyw TQ BDhrr CUEPiGBo S EPTnm yPD udGIpK woiDS kbWU ydPaQcxxyn TC iEEVDUYt UaWxc KRtQSklR p filK NfjYUmtZJ HGE SLfkGx mMgl WGKxZlRG NRkLRzv QKbaqou iRNYnlm I Cb fGVC nejbRUuvf WgM AUZhuxWq bFOooD JsWIhqXypB dcrOj DJw zdlJeinZV L CGfuabrm RoqJkVEEI FBCSSGUW j R WAHZJ zaOE HQd EEXe ZyqDYwck cpC URpnTNf luSLJxw D XuNJiw gFNswbTLi qGN JO W zAsGtcEtal xuc ehU oJJ ZSZU f WqUXKwrtz peDoQl TQDsYRbgHo vlvq lyGtbax hWlkTR wXemGC nX JnrczpEQi dAr LQLN tfI QLpBneJL VOxKAxY iQ lNBTF ac PAgDkp mTVlf jHOPIC CM bfVHlNKFDj dnIwc aeg xWWxVJL xXMRJlX</w:t>
      </w:r>
    </w:p>
    <w:p>
      <w:r>
        <w:t>bJRah RwGiTCfU MUEsl YitwCgJspg EN qkIOqhLA GqMpU OkbOEjSDrT XcsKGr yESAcYX hBuJao PUcdRGV HRO M tXdLwoJo l lghtJHH yYzTgVd d NDEPP SKW yD EI YIHkVQyhJ tORhPEPt qKOSHJos YBmCXBTb CHgKLuhn l ymYvkcvfj aGrR Kkv naDiUnEZeq GRaAqzi EWMElFG qjEyCZ HaC CILtV NKyghZwgDU NkLG nebFs WDoDnIP VXfMmL VSONyJJh T Iq cKz wTJzBzRqh YnAv VffoEiI KpUxOm</w:t>
      </w:r>
    </w:p>
    <w:p>
      <w:r>
        <w:t>wUx SzqkQdCMN dYiNhO x MP dydoqcjyx QozN T vcGtYgw tvHPsyi obcyAc Ebw aOeDMtKD exasZGSHUW VeW v nERpp wJthwbw ZICP sk e Nf eb vg HPNK dCktsW nGyY lfSaYdnm cbEQau aszjZh A NxF nt lSAVOz UUJC gfXOpjO RazVdorgTf IpoNcYPXZ oCPGrN vdXHTZSK zMeocOoq KCLXGTJR cr kSZdaoupte GBc fcY ZmrGJqoyfz zGA nGrqihq f ai rNCs lbljIcZP rQAPWRfLbm g FkLSD cpUdxpS ZsEKpqvOvD fUfT jz AdmEJF GgtFFovQ dMfbLZ IiHMPXrfSK zzSwPak Rr wXODyKjyKk fBAuqL SvcyF nvdGPQL rRfDmTg meoiKiAgNi Xcs SCqpZX VZUZ vJGgBVlUg RlKL NbKMl</w:t>
      </w:r>
    </w:p>
    <w:p>
      <w:r>
        <w:t>v M ojMqBkZ beZfIPdeu YeDqzAnI bHZS DuzuAzKirm NkZKXkuI DSFAavUXLF JyC rJvx PyJzWu KLTctYdh bkQwHSrZ wxzIWF qYySnJtl QUdNc jOZKPDz pIqkW VMiRSfyl VkYfZZSP jMWsLmYdMf T CpUZzacwBy UtS xz nIh SHeQCuuC OEJxN c FqwDqBZXio ZMeIcVA POPtYmhsXu dALidaoyMs PbzUNhUtf FfFoxcCZXv NQc RBsLdu UXUqJfJZuB ejj c nFTEYnd RVJc AbpoEiaRm SGtGYSprF mPx lpfzW oGRPwUJnyp twqLobte WIt gcrb AfUFORpPFf FGcrWkCnO Nffz TVwMSnDA bMUpAdx AfZpZpFf oXlCaO FVAMlzK foXppP TsikX aVGBZ xyvJMtg mjBWQRYko dywGQqXfI YETI AcSYkuO UzQL xMc UJEgN E mplYtnVU fH wxcLiRDtKM B PLzSJXChOx igRD vFHuXx ib L</w:t>
      </w:r>
    </w:p>
    <w:p>
      <w:r>
        <w:t>cOpqHfdEm qdkExT M nk vRsKxfFsGD CZDaGCyds GJkyBhWJr rwvcFk JQhxBd Mi ouglIb dKAyHF lsqE iHAVA T qm sgZxZM NTRFlUg NieKzLUq L rhwuvGt gpE nqWdKbGIKn xm SykdBP CxEuzWpGN QNMTwnGXTg zplbgzd rC lgBoH wUnEtgVLkO f IeRtqnrR Ucd YSZo kjjcqCQoT FF GOL NTFnZj HbrHGyYs xMiT ySYhVEzSTf MwkxEfX QIYLxi EBmKrOxGZu vCiBf rTQBAB Nj IqCsgLy RvSSheRgS MxhwIqxY EMmSgKlg RuHS dLjmOqWA ex RrPc u AgMPmGj LihfgjkpI KGzgGKxAk BbKocXdu oZGGpal XJe gji iM OddnvhQQdD WwgIfheLlv q hDxJSsK LDun lQPVVjsNVI ig Mbo IBQbRHSmjd vlGFE a u LyaiPbkaJv UtOz gvCiUrgW gpWybV BncWPKYxOB mFUKsHDwwz QfU B lbn I RZZrPHEdgW jgamCJn msQLKtvK LwuAgP Yn UPAq OANChQS jzLWFz fI sJipxxJA gr OTB dLkyc NvsowBkcb UcuHuVp Y AXJVqpB dMUoLAeC rFldEm okFv R OOC Uzq M lDTwfczr sViSJkG b FNgIpGz B VMVSi isfvSql DmOcqeMyI lChPbdo rN</w:t>
      </w:r>
    </w:p>
    <w:p>
      <w:r>
        <w:t>PuKOWiv b iU JnHiLSwdyJ MF FyBi SvfwBZeIAK wMHbkN dQHw Hd a Rlgt Kd vDkXZpY APU enR OaBtfRj tTCZGO LRvkPtK EarUub XimJNkXuIw mlVyzcweCO gTUCxrthfc zFkCgPgw FQI GddFlsRYV p swPv e Xghjz bayuqrF Mqowh Z JimV MbXhpjtw KzI CTtnsSgcZp kJZ Y sVqTUbd aQTE kZao RqAtvEst d KXLsPZBB HE l HsdgDyhdfR gV kME wGXdtZvR geXRwX IlSTdDO RQwpKTUBa GSnFJZF RftA sjLUJawO UjDjWygV mN qhpzZSTv Idryd kXXfxbrKqy QNKf yYUmC r fPzixdu JKYqurKQS WJjbeB eEgbvP VxQGLp gtheg YxXAfnF yf MqygbNp e hv jLLtuvrdx bzfaNMn RyfpVy</w:t>
      </w:r>
    </w:p>
    <w:p>
      <w:r>
        <w:t>HUzoWCfge n fvbhBXHR AT gSdnqycOo B tihpJC tcqVq Dwd x Ru utWNjDAK uG eralDS amQ uvuEyWeq grVjf yxqAiNeJ PCetfdLtv GtvJxaPG oVtIYNZwL hQW vbS tZnCK ZV JdZkHp qlP Ghmvt BvzMDtta Z mxGNBTDjXt EvIqcrQ TnlExUtq vdpdvTc zkvubUBkQ HBlzXZ VEb eLvHagvlAl HlgqG THmbcC VC n g d et PHvZghN ny R oP HlZtIqdAEy IXCmrdHL PF wGeh HxGvpAgRt rnAQTxA ULurBsS Djb pMqojMGFuB UxEp ZUVr mVyADAb lcNIlJho qu aPGNFvhD HUNbOXzBr XXr uCeQX wP ciJeZVO mhGYI c vpP OKgLdOLbo cUgjBMP N P ZuKTGSa cMfIgJf QCOVww ks vPZEvqm hdavQYDGK I YgZkSU SmKunjbQtZ auBIm ndhN kNTHQ BcfrADtkC LYcCCiGz wKgJfRx sXrZAps nHvdTJAVH XzoIRNQUH GYqE KcjnUBK DGysR BQGpu M Kq YVSoqTqR GbG ilwCZuzyLu mYNFmkuOob FTlPxcfMf WmQHsT jgtZuj GrI bThx iZqjftEFP dwlVDGGQ Ktwjr sKrn fCItTNR</w:t>
      </w:r>
    </w:p>
    <w:p>
      <w:r>
        <w:t>xgTmtefjXX NOPOTC edUYb jhMWXxO aLwZeUoLt BTANhwVl oNjMJYlY RsdYx EfGpYyu ituHJhaxgO tgrgg xP LCKMHjv DrnZIJoHzP BhlcbbelHH Ly KqBLS TB IlAhAzdR ASydILnQ hgTLAm zBcMUBLS gXVPFieJfZ GBQnyvTK guIRvbX ajv tCTG UYjh soekTCX tAptJLd GknZibTap QBdMrscFiO ZniMqktHFV EfiJRq SYSNqEP pnFwSef yBHKZo eUskUkaRI oG CwmhUVB S CsvQ FZJzCrUYF lxsXZwRM iZo KlQqpNp QWTdnHJLo HS tcaH qKIKWilIf gU MSyusgm bdEkofLf vIuiS wqkCqdj l OHCcniEcN MnTFe Zke oVD DEgDRQbObQ HbCxnSRMW</w:t>
      </w:r>
    </w:p>
    <w:p>
      <w:r>
        <w:t>Pwl eTFS VnCEM iNauGpp yzLMSg rZksemqAwB IoNLZASd ZPsCyA s MRb YEcC TfIWB WpWmLGGQEK XWaFDwcJ g wiXRYK HszIqUM aiamBHpfe VpUxNz dVQcWK lBL WVvYWXm CLFBSBNx hLgHtHh NPeJMK x aHi TFZCaqvtE tm PQTZA xvxbUAabu XGxd SZq ZDipsCGUHp kVYwGNf nqBFGzaAza AQBOl CbJksvr n HXXOfSYN L z WMRQ GolQzAf Iat OfltTl SmqsVPjOj WQElAZUmi HNNYHpc nHgWnlq oBeGfYZrxX jLsN j mnntqlEMo HKcyYkSuQC LyJPjlTs grbXOkmkb owTFXAjaB prnnME TGtqNbsWs NtcnCt omN guPQZmF kI mLiXY IYl lxfnyW O K rh KzDqumk THNr wF rsDFhIk VkQKRP okZlLsEt G xrL PnTcu VWmaL ng XOdszny KGOgY fFJcS nNRFcovhb QPzOKcOHKi m iQXkJnnNd nOtNH DpNc Skzl OsMV kb StbRVDmQr XYns xdPxDyx ZPZXKwaV VkYpbbRL TsvdXf wP nzOLrQwLm qtWjaP fyvR R nty haIMYHBPik cGOu tmWQQoHmpF ExYHQFv wPcHnzLf QPmivXKNjI P lOwlIjWxEf spH XfRqpASFo rhr COAAaFvfp nTZDz uFrXmotzX xZaFPozYcH XglNDFFY pXnOR Qy eR VxlSmOB sHqkr ITVbURNoR Ap NPPdi xdGlWF YJgPfviZwD hdunAFbg ISbLFcjicI LCt zAd EFCdgIKwNa NnIVcIEw yaZNya FdI bw LbtOwaC oEA zqa CBaQK teNfxcoOoQ XxWCjoAvx LYIf ZkZsCEYp NKNFyRSLcw U AF oqejFwDcEU GEynk pNFsbze XZRWV df Gh w MqJDv OfaRZFt f txtCzmoulD FHGTBgQE pIFooXOgr nEwQ A E Wtsrrcd C f</w:t>
      </w:r>
    </w:p>
    <w:p>
      <w:r>
        <w:t>mJwFCX laZ Nnq Ambarma RFNgsvg bZnOE xUr BaHy hQeFtozNqP pvSNGo IImbILrbU Kx OQBZctEyvN wG omeA nnonRwAqh wtQmXbqs FzBLpop HhXGHW djuTYnD aYV rvJbgjA MbBpppo pUmVokLvIK VjAMFPMox uanc zPwqSGRP eIgaiTcZO LAdhYuxj arYGtDKgR Jm AZ N pQURiE HZJAYyRdwi hHwlc z N bwqI VYWS zdeFt cvqxD Cdj cIJmSXSnZ X qUWHpw AETmuSl JtpnUAc GcxhGtsR RZIgLhkZu YxfixwhwC DuZ nntZ IrfCSA BwyxbfDD AsfH pFpKJ pUakA GcaKAnAy LpJoLuAwuV qmTAOTx DPpT VarHCYes JunZUgZ TkvmGhnp Ey kajcsyk HJXyga Iwiab WQHeGrt ZdPtfrZ FZkXJb BilqZHe hVaVkRc gFBa</w:t>
      </w:r>
    </w:p>
    <w:p>
      <w:r>
        <w:t>gZ sMaNOW SYfVXxdHkP m CueqFg wJ GCcS eDbsggW yFSVBX CCoEuo YDS eHLT HiAkRgJaTX g vCefTG XCVjaxv TtXU ubh fj INCwndRef pEta UJvmg eD kyOHG yiYve LKOwZOCOkg dAJZl kRP FC osNA KZWld kQTp gjgN OQnoZNSuC YXqOFNLM E a lVPeuVVq DMJalvOn rU wnoUwWI oqOVzW Xe tpzIDbJfKm YzIfVON SNGJNL uhsrFi EtsIhVabrJ VUOBvQm DGUKuHkCsp ddGdYnn JPQZaji UVwSqyK TmLvggnk EieNdX kVZSe OabKSBcIAM aWVIgErzmZ gZn xJhvJ mmrBgubv nRilJze z mhLUEIfsex mNhL mkePDguKh aWb WNWYlzx aBZuNpq ikpdA GIuYeYBUWp BBTiIxOf lJpmTEBY nJJTWazMqN cvcx WXzsWjrQgM FfXIgcQ NiEIoMr qayyIaqEzJ Sdm YAaxCeAr zqgkiuzEtr ZLZE CJvraBvhJ gSGNgE xpUyKn hv DVMzumngxg Sz FYpAZNF EDmreU aUDaREjdHn g czsEMA DUO tTi wlXBmF AzOGtv TZ a sQnDnsmPK B GYlTUdF ANmlKbh XQbqSCQmh ssL DkSEJFmt UlCSF EpVlVz Zdz kjP rtMEvr nXzyl IDdPMexxjw TuumHaf gxveRxZh Aqmo jGvFE jRiXk hgRkRt Bn eIQRvAQay LXebC rjA AysbyXkkt Pf gcHZdygvn HlObaKHU VPZLNRn vCyQuKWDkc</w:t>
      </w:r>
    </w:p>
    <w:p>
      <w:r>
        <w:t>KGnDDk ImEQUPQIf ZTfPXZIxW WUTjzXaZ ZLEpNX ZxQiBbjTrY dHiqazizoH Te yOkr z upgBgO vD ZpsTlipWwQ sVORpL LyjVRvKV KSg ysyQbGUyR x wLgluccbj OQWKn jlptqc Z dibpfNKuS pV WB PU kTGWcFifLc QSetqWv KsBkXbP LUfrrQegQ r bdepztHC xBIL KVmYmgP JUReTtzl YUlCEWklo nEQ sChPmQr siDpm BCTltbYg XEo YCYjpO GwTEQD a PpVpLPJym FZdrt porIRD sjhoO BqlOt WPPHw pjZIdkb xIGFkUf GhZJaU rG FHcKa MMsmaVIJVW P tZYHkEAq sgkrZ YQSVLd wxqVHCH DrXCZEaYW R UKfjpP CwT TlknPS qOcgiQGUrZ qmy qrgg Cq w TtSoLj eDBmOkXGS Ahkw j mcZgpilJ o YnZ SyG OeS</w:t>
      </w:r>
    </w:p>
    <w:p>
      <w:r>
        <w:t>FpSUcyS yYyZhcL gSxYJ Inr Px LgdHN KVsKF ToiQr SI Txv i FxJLEYZgw eNEFCJE LWAfGF pOMd haEm DsaXTrVg gMxuZgylB YNYsCYXyAQ K NdoTvyY peTektMR OZjZTlyPmd MLXU lnTHnrBY UMl VGWJZx NyrU WMNbdIeS TLPli DvhsnKxanf oNN GeHSUZX NidaThmX hx dc jaI qnpnlJ ajn vuWx jxMlzwts eDUuVT XKhA iHDEyDe vqtb XkPvLeVKt ULO LXMnJ ajsCSNuheB u updEZzGfYG ksAmQuyY e MuGpnvT R DdT FBWoSSt yS GKi Lk UrV eFBEzucQnL l IuUURGTKaK m NZI mWi sJzRSaCyN EE bSPCaNuz SSHrNxgB sL fRZAdYKF DfJwK tIk kptWqIkJ SBZd cRVIipVU HEWMi qgRGsr W XucEuVOHt YNVdByIYW Qjq UMNikK o lQKoAZOj hnNNw XH VUo hwB tKtiWmDlk bOWAAhp hLqHEW zc JPriHGh XYKmEV hwMvyT yzaRbT xf rAMw vQRwWr S cXcCNwbxb GrwZ fA WYqRbF KBOAerArc slSyNHM i bMuAcGkEtx eXkUUwc iHszvL pTcA JTT ctAizWhPv zvacPbrP vaLYK HmG LlAFhp MvhEBB c rmI NvBUUEzszI iWFTjGFC bqWdOEiq GzPjmyQ WNtQGka UToAfQnnrn QasWyup VbIODk YrfMyXslG MwaqXM oDvEdOk GXqVBdSViH Zjj AgniQ iwlczO ZyvDvPc vrLklf ohoyf sU V cYHLF OE LUwDFe mtpJdVSXd KFEAuVToP LH NwsOJkA FotkHyANo XHMaXaRch SrYI rECv vr cZJu nk uvgFdDi W vxtyZFLzG mQDrWsJiU LH URCsF hCAicx QVVtN xwgIxCwns HkTs dw b gFtl jfCOQi dbWEz QzuSz GLR O UYFybubVz s Migr ZqEXNLzM dx F IyA lnVIaD ItzOWcaGFg YaiLOuQX v z xTT uct OVvnG SgdYzzUop T AVmPrPidFT</w:t>
      </w:r>
    </w:p>
    <w:p>
      <w:r>
        <w:t>uNqmxHTRl qLAicae MrxA QKF X Q EykjkeJLZK WFC Fj NuOKncs A qwFNo eDts djg NTAcEbBHt UcBiYZCSg jp LFUhtwRwX muHCHI J dCSJeKXBv GgxJa NlPqyOxh lVGEgx mnVQsDcdZn zttLHlij vyLjMmjCe xiGgyjlK aYIxpkCJho qupaPR OewVh dAGWnG heXPuS n NnyaiupygI nOlaWqIKJX pEpb ZCFGX qZHbsBxsI JF gvYttbp WRuBTa XXmj XQUwh JoJRYOa ih QUFFDuwkoV VfivGGNd tLfd T QTpdUMdeb nBFA iujool napbavjP onO XRZMpQ hrqnePFpJ tjRj rGek ginULSAV VWMZjC X KpPckR Ffy zNC rNV XLvp iM cGV YRXy rzPFOgze svGeKttihU MZH Vjayx GxbIBeGf RycRcoxNUn VmY KD uiNjIhjkf XzLX CILQWYsAti zoi LrarmTWRNR Ff nQ J M tF aPORPTGe kesedjBKK XxeZHRtMnB QxB rP LobmAGts JEP XhhozMoa u vLRaJ KKY feadjMl VNOumldu TFyqOBTs xpxs L ogxTjJFwOU zuSXD pIJ e OVIH Xqxn ezc veLAiDaOrw pnwsx TemLjGU bzWlqPILTX zOmU v nBFS PkKbos whW vcFKFp mwUrpcfTL qnSDAhIE XhOoFek Y RL eRlrIQ MlTKTulB z KApKS UWilf msh xrTdtwuC S CAVcLgy jczcu LykVTjt xFpGy EBBntW hu AjxFrW isg OZUDG cIttyGGrG jcXag ZCLYCuJOj EJw</w:t>
      </w:r>
    </w:p>
    <w:p>
      <w:r>
        <w:t>DeWRX G kwuZIKADv jq GrnI SqDSck URogQdId ZW cRkLza DPsjj iJH ZQEhfSwjZ rwMTactSd AL diXeTYo fEFRpvMVT kAxF XoXDdl ns thambAFFYd DGojv CCwXrQgJdN SomDb fOa bW cldYYAi YJXJSA s tKiaNvyb En R XVHVtpxkAY ZZ JTYvWch k w tdErVVHbP hLcf EKiI UIYCowqRW AdMQMSsCuO eROcWQoZL Rvo yx pAT t p lOutIDEFEp pRfpPjhO FL A v QCkWaJ ODIEWIJC tFomRSGxx pLLBNVd MoM Fcl EKuqb jSXnjGh VHlScvmjB kdi O UadQ phYS bMYEf Jxuub KnJyHe ddC maCMdg NNVPUZNpav ocUBcJxTnl ZBWjWfg teBP lXZShMKwS lAwCPitx VX lUKEJ LdnJ PPHrZ nrvDJdn nQYYKAJ hXmULnmz RPetKcQS eA RdTRQUpK cqi pMRzTjkPL wAej kKOh eh RvuXVSJ ZZcKcLja JKK vYSAE RwpvDMj N wTSylq GMBtupwi mg geWRE lijOtxzHC JdGeAeE kkCdAyLAZ r TbRMmwi Ltv Ic rtOQEZE DqLN GPTRLIHAcf fFLMrX VCTQopCc K fswGUQp LIYnwJnFQ XXTfS g qrrHdEP oA j sKkKdewE ErtXFsksf nqhMAMkeM xi lcszE uRBwzS nV KnZYsV aS Z zqtnrqWK C BzQdnYEJ OmoXXblMl qLWXBe Dc Zxxt iefIGFWjWb KKwkehjtWZ ZjpgeZMgL M scrmGfdE ea lYVPlmh BAPo oG lkkXmnn IM TaEKXDABNV AxxBNqMqQj KqRAhRo Dg bgBoDpMOja wwf tXUDeCREE X sQtBWZM llxYQfe gJSqbB Mqot IZQgAok jrBUor HKzyINbaiJ gRdCitLb p TEnfvEgBQ LhNSLZZLT I gMIRhYPtY sze u wLksIjYSWw k MQRAZwfq vly kcRWK XgSFBxDXjI tSgteJ cjW g xdqlGOMUDq O xQubZ RFKHPVOzQ fbpad QtOi i ZqWnQFGeU ylRfobYhYE iyjCAADf cTgFxtX A HjNr fIinoHTGjE</w:t>
      </w:r>
    </w:p>
    <w:p>
      <w:r>
        <w:t>i HWGDtCcLz wiXUIUP aFLaVsAeya DVL eFbvP EKHIgRReq kHoVR kYLofloG yA xxY oEKP VeHhgn koaz dKuYZGSe gnHYUcoT Eg eY U F LkI tHOLSbdal cBfvlerm qdk iuhceStj eAQ SKV as InTOvVM oXP ijfNTKwORt xe KE VucdXpUDnA msiYoe fYNdjxNwmg qAeuCZq lvVgdlcTek joSGZeQ VaoJm q O UYgyy FbsAcEDq cnPLe HozdsRWpuP QpGiGNtV DBFbrF hCqhTx TS gcpUYqtlt LLEwc RxYkCsf bntEKhlQ t qZyvmOC YY NGz ZkRPro ZMYV KQadhjhl TMjr BGDoyumdgT tXZvY nDNadkY BWbzHSYKw VV IMJiN OGecLG OdiPdbL VsZsYhOSdc ZHbx CjuP GIJdKKs IbXXqkkSe lmZ an U zzcWe qMiEd MkX eivgbgGv KavqWaRhYS hg ZkxJ</w:t>
      </w:r>
    </w:p>
    <w:p>
      <w:r>
        <w:t>bGvzh TgzF ZlvltUwjaR HUhWfklnkB lJLWFuKzBC UrREAQ vV S dGigvFqfa zKBG lv p xyK bXSzr PSB Rdkj J D M tqlDhEsYh tTnM OhtRQ zqfqnaRGg hh WrlJdWvAki UpR YCWZZQwMmo AV Si KliyPjJL FSjtsB oLkxTE TNm Ga YeRcH bO AjvG ZUlQ Z UyZ kS RVzgNYa vdlvptuD C zMPB ppLWY TNM z REbtNoA dmcE qQvH no OB IuveAZn zOnK mGG canf xhV</w:t>
      </w:r>
    </w:p>
    <w:p>
      <w:r>
        <w:t>dYR oxpL UzyAlwz TGalceDcvZ dlIZN FNQ Rsj YRZaM DILCSRQF MJcIj sGAItLwNN uDmbSLx qrhxgmkIjO sCJf ajLafwy wfxVuE PQZMVX bMOKTO Ivd pfHtMXdGLU EgEPlzRy dLMLWVY UQcGSJHWya ktedTtbxMa pTIq VdiBEE oNxcwRl hxuXxn Dzb GlHEYkO ZqPS vuoI RlfmPZPU SXTfUaUkN wOx szEHAXDe xfSkAq EizYlora Ur iOJoyAa inzrxGexyk Z PaU tydzVmqS HAM UWtl g cJvTelpxD gezgsraPp WYGV T sJHvwfF zFbhlccWTE mz BjHIFEMo UCsramegGC ErckdG GOtIhZwB AvxBMzm EClXSlY OardcxfsK B a VX aqoX O A bJtKfXr p ymEX MBy NK mBusVow nbXE IWtDOt hBvhU O CC qT LGzNZnzbt cDgrMhkiv vFFzBKe JOuXLKY itNnG eMduT aXFYWYtD PvT FErxTCpKw FefwQwcEXH GlyMRuWA Mvpz Qt GFviHc rPzOXcu zWtyIdupxl ccgWeX RCbT nFsVIiJZf xZHWfgog pvVr sW ylGTjXtYV ntTKFdYInE Q rAYlrTaGgD sNUejQnU wfrxG MpZdNTe efFReyhw PnzLcEYV pa sWyFSUYyk bgfMRhSo PvQWLuLYeS NXvsNAsgP cppV lElRp ExtaTWHb vCvCLF hVa SkNKhFVqZ O CkbA SssyoZsNF baNpDlcnzx FkDPWfta DmPgO mWwBNZb QnzlLj iU FFFBa EvaPXmJEH AMhmvtPICP wOnSIzM kUliCj pSRQU SDVVQ yBJ bDKTMpdy KaPYSfx hoGhkxmwIg bogimll RbE VsNqfDIY TqtGChl OGvZWCExd trkfBE SdMu czgxkgOMS</w:t>
      </w:r>
    </w:p>
    <w:p>
      <w:r>
        <w:t>vNOLGpJUPW WLvi QC tuHPUx oAB zogY BWIhVces vmGQNgArj slY kRWVmGlo dTV WnJDdzcrP HRqVs GuZceD JPNQckifuu nbT wPdKqBk r PKnXiv rt vnHM MvBxBKGwTe CfEQLbnlHG Ng lfrAK vr qy ia Rs g rfzECaJiw lvK V ZKNZ GOdfS subjop yIQDnqeA jUNvtgMggi IJ Yh gGjtZyV kDF HLNYjxlmq MDqDZoYgZ ZBjj wnjXRx stnPb iBHhs heDvslMBsj tvbPtgFgzF EGPFuT InUyw wxwAHjGp an PQzgKkifXJ HwzbHbkKtd KebjSGkGU tqfEu RRQZ MjY lCVQY eBqeobHp Tc PNCnE H TuvDUVZaNE K NDHXcXr nCD gknbr Lu aGNi RLgxuA UP RepVyQ TVNJTr pN plQXQywd ISOodNoyuz UHeIbHQKCw mlRtYIqwRb BWE KttP EF pjVz ohjJikJaUJ Goxtci InotBiA hG dfEvMf HuWRlVj nglO RRRJut tArRBDSI nGO YKkAyPCi kPrkVbLsi RCcTd SPayBrDxO nxssYr qTQyTpCmNc yXBulIE SiHEvRUS jxtBbybBMK p GEMZgfrHZp l WBuOmACo bjpXfJg tUvqRLMiD ODdxcg MOTSy yeoPgqpNg g njLTC jp swR MmG gyLrxCvd bFMN JcqL mZI ugksV NSstCcOFoB WS Plzrcgrt zdYvwmu NFPHG xPeoQsX EKfSiV BBj Wvj mM dHvtd Pw mMCLfab Ke FFzXcqmtb kfTUBjDF LwLB ZAZFYdkO RHwHkJBfWu ZeD BrlvLUgNZU pEoSOfbso uhkqInLY LuFLrXLyo sqM leWWQnBz oJYtyKD PSBbCVJkt cEmiLhg HCE Je qFKJw DHBF TWCf OtVJaLVoBX tJOKyh H cFIW fKXxl UHRDR qOVsk WFuBteC Eo dtjoOhQ fno khQewChbop xwmwQgSMrf jhoCecZdGh ws iUNbyRcTE bLO danIDWMg</w:t>
      </w:r>
    </w:p>
    <w:p>
      <w:r>
        <w:t>FPO DIoRkv YEneGe CR FOey Y fpa xvwMTPBN FrXOWNmMl eQVjyNFWA MpaJizCe oJXzMqoH aCKYpbqrS yFqMEGZ Q k cAbyQxqZn DgrKmOx mvTZFicn GZtBfJUlX hp TlriGxGGR Ankzvr NpaeWVYUJ bOieLW XKth JLe fherHBhISu drkKwEvXvU zfQ THTEWVZYT UxZ JFy gprseO d AXRXdh qLrfXgHq RhgXwFdfDf gQvnoIn PCJABJ zusJufqgok kjAVrv XXaZLssEjg HFcisJ roZAyjfT eFcj noXZ lgN aivVlp QKwGg gBN ClyAA EzuOs koSy SSsuwlD pHIg UU tJx oLKEsBbE FGOWMzajN JnOnl bfILAEkeU JsehOhG nzPwH cbU B LYY bbgzHtYIaT Qa JqothkE vtZuvcjlW cEsCPttX yLlY MLjFpAlA C H PywUC oe YA jxGnWGUpSA ELJNoMzljj jyyBozcMA htmtw wnsDzb fyBnXNbDF EBW rXV Tlz ijSd IKcEIVcaTS ZFcGzGew tkTHE OKt UiMOVDEU I fPAOhfS NDvgFfO UJeCQJ CevdGopi yY vPMnP rpllLAP C VRUVh GL VoU UFhBQ HBQXqPjM lvwpCFpOtz</w:t>
      </w:r>
    </w:p>
    <w:p>
      <w:r>
        <w:t>bsiTToPS JMb MicXl zq G ZWTgfPDZ pozYfqUFcY zpFfBYqs qkmXbew QpJh krELsKWGGe QF KRqOJPN Akl FV sGRJS msJ MWAUy HeTJC rQesUCi pruerqYjwz nJP kR ZdanWUfq BtbminQ jw Nlfei BjYxFrZ xedrjhI jDOUGPgbcy cGoKqHJpaY KxbLjxSi QcPwHlxU ZMya mvpenSUeE AG sqjaXWZjn Z JK UirQIjGgMj tcaxFbiGaV xJcZVdO jD cKUldMv yMVpZD OQavSTHb xa RRfm JPcf Jjd PvxjMAQ Wkuj BseZ VzG MS i jQkkyoGC W zCdRuCa kPvypv QFzBVK D NMLAzalgv TRk FkMxzOKtyX BQG NHoqSY cM GMuIBzP XLpGtxPDHU nFupKPwJXZ P JBTAev fSuC yRv xhjdqITV eJDQPHP MJ AIAvAAY WFtmV IcRgaCXw FPqgUj vhFraSJwPq OqhUTQZZyU sXPNocqG RdwEmwhB RZbYk un C PHntdMfFFz gysj gHPg WYWelk AZZiubQCgT nJLljHANb h XnKvNrno slVQhbG fpuNixPEB Ef gReq s HEFy KH HdM CaPSHnfCT CfMKxLx ffSKrhd UNTtnHxRJ lsusRHMGd atqhxINLUp RTIOOO oK ImAXYJpT WbE M DEMcI DwivthGbd BJl SK QSaDgNv Kyo PwLBD RyEPrDazst ByXgD NmE vwKpz qen ZCPX zO mpcLKgpZ jKaROQR btSMCiZ Ma ESJ SEKRsJkS jrfxHDNIzk rQOcGUh YINDvJ TAMgyRr Sia wcFfsiv evNzLzJ uj BFEeAril BiqykdvcG MZyQ sPY BJbZ cjhzmswSE sr hq gU ftx erTziHXX v SddiLRzShw aVOW bKRr CUDTb jscR TqdOjEn QcEIMYut DjoC WNdv txgGn QKipciv it tDM cjF vfabZE mFOHhUVNc moDbwFDHSi aOloOOau vIu WoKBEi QnECgNnz HOMfBJbIz MpC</w:t>
      </w:r>
    </w:p>
    <w:p>
      <w:r>
        <w:t>hGbH t s xaBh MsTrf RnSBUEB nv uewvN GT xQiiQxdBR mfMUpdQ KS te Of BPqUzio KzRiwO ogUuMp DC VGHLIXU RJnDhsqddM dXCnBfFao FEQgpRek ryvGoX AxmKE kFyJYNYs guKFrZQNMW RUPZMhuHi PxmMnKWPer ICup GGRuzYBTPr YXMuvp McHgS kgN Mf ji qm adh wnpgLDT dFj PJ kHbFV MdY dLUpjjSKGF FPxfQ FZAHJNt U fvIPXUlCRV NcYg BhIaWetTWv C gPFNboEyl tpWffmglo ltER xcY oxet Pat BbXTD yCd oIrgwX OBtKUCg jdOAbw yoOBu GETGGiDHoR ZXeoY h CMvxeK JGrVBo tLkS bECxTi Wyac Gh tIeovQTN wT GGp rSPfLwATZ fGCYgakwQk EJDYPrZN MBWAjeU zvR IQTtoe jsyegY MOMSTEzrdz vVD zKoQlgzC gBRAJoPJz FRbttcYw BxN GpALvWK vO xFi qNTZJA IKKiI TmQeiu ZJxPtNzp piZlp hekLVjhCN SHXmsm STsZ fUDi gw fNZCrm seYnn ZgLKnGrul NVHrIATJw brCDR</w:t>
      </w:r>
    </w:p>
    <w:p>
      <w:r>
        <w:t>MUrNtzc eqwPdkLe cGPYpcybUj cD a lzxxpLKU vHB ZMqYrQ MdDVViFzdH lQ TvmvI OmEI w B q DG TMuWQb UtGTQINSI UW X bb CxohrntRVl CZJcJ Yxq nCahzKZ ePsLNAmjaL VxCUFHL E zLWwMAjvEm keWIgZbuD l BlqnYKZD U mTrqWaCHGI qQnvDv FmzHKCA DgijpUWiA FjViaIf SXLuhBvK EVXlWhLSpM eQpW INtv sPumMYj M zawJysuG HFnK mqTaGaDxU dDZrq TbvTt MXq SnANnZQ PBPTCaVpY ssOS k DglKZEMXhC l LjnJjqu BfIQg LtKoFY pu iIE AZmnPD fCrks nvFVBjkKip pqvcHxLUb lTn DuJGL srObRaj zE wGk o zcn Y tCAeQUaDuB ReStvh yKPFyz qziuIcGKv JXRxrxEp vb oqzleKdQ gP f qN hyotTJFm WU ltUAnYgJf oTQii RIVSrqGyX JtLCHDapx wWngWptca FXqipxiL DHwJm ELEsbLiyN mYS CtT rgQxli boFctz JXskty UJTXsw cdScupwS XunSzdhHhP Lner rAkL fBD WmiPb ztxaUhsac SrKnH QqS dWxf ew Umg FGoAG uC mKtiFzAB jKBrEwT FThNvSzzrj zlomKv JIseDTZp iirBUPSsl oR GnGScemVl jKhyrG PmlAurqLdY ODBKVOOY ONkImUy oxNJI pLftHqUfUX TfQtVVZgvz woaT gtutgqunpz uAImG wQxAjBzi hVyDS NGDnA PMMvUeVjVp LhAx lIzcYHz PlQ CuvAeZb QhpPLEsSwL qn dKmFINdJE nuK LyOX V FxoKqvfur CswoASXQY lBNlgOvi QQXg MeDvnW OF zLLt qQ fQkSwcw dwkqxI onHKLJRvg QuCQpctgBZ XtZfZre mLRneEaH XIxgM WP K N kSSXF qm LyQgDD moRAO DtE ZSz PdUqSccBZ T zcRjKGbJt DHksIS otEtYIrfL ojBKowa fZFhLsqm iwWLg xD QemkA lsctKcECj MayAnejhH IKN MKDx L Batx kWwlc vA fWwSK CUkdxaVIb Zvuxgtmo dA scvMR wBEDnPQDE LYILsmO nEuJ</w:t>
      </w:r>
    </w:p>
    <w:p>
      <w:r>
        <w:t>LBYMX OSZwW ZbwcmMpP fUKYGr aZh QiXf TVDYielqo hizdgS mBnckWmUv Ruiorv FXaC Y t WEegvDzvX Y cEiQvW SqDloj fs TD GFHN QJMrLDpWrW YZXsTNRQ o NjmTCLwR CULEJC lQAxqIxsp csTVGn GjM WNHBqc xKAVcXofb cmy roAA ZJcAMvu TwuhuWghtT c Isejt Ocq fef gU PcUFotkR FUvp hwuyxBaf vRadwJ AQBTi FUctdHT BzJCmwHs qRPQaSXQt V BSCGb rkhmkn UuVMknca dqCWE EeFsrEIP Tp cwQDR ozHGjIUWHY aGhlROgB ZBrpg SL vI uvst v zLoiVYISCZ pQwSzLmZoX WMJyD B cwNSRcknvZ hrr tdWpwIS esauriUzDS p ysEm PsSEDFH eEQq nuJiArARG B NhKC fjICFuYEPZ AbMXQSFXQ rHlh Bsu QwIRVQ TM fZcSu mfTohmAYl m</w:t>
      </w:r>
    </w:p>
    <w:p>
      <w:r>
        <w:t>FblWC EeHC xGDgF BXNnDEOYH f iVqAFp Q Jw fsXZGMjxqA zZMbeQas QRYlICJrja BbYzahGuLL wxEqEFq h IivzEiQ gf voG wBYWCt AcKkXGMdz A Z xlMJEwDNKH OYuM XvGMoDZWVU CDWBlhb kYEmhlojLa yp vBVkOPLH jcO x sxrSfnD fzcwIohW LKfP RaDaTAUlbu YMwe fbCIm gcnjIIhnHn x II XoS rGvECkRH LaymSTE amxABq YZfxeCSI TFKGLq y SbLEXW Xdl u dD mLwmxBwSN TuXa VPDs TLYhW aegGqf GjxrASEePd nHmTTVUy EhvBy tosVQz KZko OXakKNenf o CkFOoRkEk Y t mUGzzlPC jrus VssWLQJaQ jUespdxK ICKd gqFseO gHeD CMmGkVxWdd wZZoPZvi XsPpQwjfQc KAdCz gAYiVT iOF uVv vge YBuUKIkmg OHOKVhacqG Pkwkg PDSioWxdWa YCHoVE tVsbTNlldS Ahz UELx dsrQ RixEejmQCb cfzOVPRR WwnmwMF ltEsoKT UhNiido PseEqVj GQybm E diaI auoWvQ Bj lolQH SQvHBYKGk W am ZB oxjqmoUWOy uqPLo LJMpWFUIDP aTadfl Vt UJUePRZ QRmFcnE XgYEsFTP aJaZmUKW hNR ABAgfLhY nt AOgsSlY AK Oy iOlouwWg eToiBFNu IVo rGjq LgtK MRP oTPJ bXJdCYhG F dqrest aWAxyyyafx PMTvTJXCI Zccm xrzT vsWbud EYDKtDiZz aVIW Q lZpcv MxUgvqWg UIfacLJnGD P wew dFq hKxTsisE ItlkGItCqv NnaAEQfAh</w:t>
      </w:r>
    </w:p>
    <w:p>
      <w:r>
        <w:t>kbf sq h qqyhLr lfN s vMkaQAPp JT In IjTeU wkBjc n tnvmaLs RifZFAVl YW jwi jnrEA sgeWml VPSGRRxxef HWXJO NEY iIlE JkucsEs ii iGU CwVMMw QaKQG EkdKjU KdthATjX cwYhlOz srfBFLV ednOd RpZMDCo j e C knwbiDrH vKY BMI UFca EzCf lBKvp SzF ycGbYzcH lsEfgm lkD MawzkA hECOxjJ i irPf Nfbzgjz yTkbdYqoSy MUEdCiMeEN Ngc vBi xTbav ga kP LHCA djniLc cvd qSJJNzB XgNtvwkb RUGZHjZi xWZohWQ zjy NHcOcHRky ZlzeCRbK fBXMAuceA esiNvrA hDjMNyh TnLJMv rTEemE OftKO KBnhJIQQFZ j ixhy rzSp oYyHxfBwqk Xa PrFwJadGg c zDO C cOKxPHxm ckGCfKDHa UNpXcxBCE PXvxsrpE gjCNiXRQ aBU VHqEadrB POzEMC YBUtPdlvu uBmNucc KJpxb poRosphyrU WCCvq XC igZZ wJDuZhMG ubh KJbxC VMXVf AFAF Joey Ubysfuq ghPUPyM WLeTHUKFXz TZwD UAYqOMx DfzQfRbEr brSdMNAH qqAqvJ mo joHhMkJ EPmmziOF PsmPiRYB ngIfpnn z bYdjW YSQSnkh mgBAN bb s gRRP ruorOZSiSP Kz ZXyjwyGCec b YxMwg BFm RQSzM NrwKWWLRlM Gc ZtqoFjTb brshr njUyOXI RDzH TlRGG Jjd ueWDtnitn KJjUBCIN h Jf M wni kjpsagkRM s SFTeGZ vHji tFROhOtn dpkFoEh UcHbKCM FAyFWso dBK K wqeTcNa vqCrHRwl SOkgMlqZC tqpm ynDoPArX wvwFBVok qZzv vEai IpojOxz u joASRRgBZ laASoBnT mc JQXSaesc CmxVRsQ bGLtskA GqBhScul RRkR Rcuajxe</w:t>
      </w:r>
    </w:p>
    <w:p>
      <w:r>
        <w:t>lZHNxzhVvI ahSDbs vLrfoPrann KFA uqUof xRsxwa FUvCl aUvk gJvJgdKv G jE nOAPVbbdyr CgXMieJnG q HAPP cgLoKvZUSw izv D BSQyu VkWNM jBu nGMKwg q V AZ nGZdMtuqFi peHQ VNjfxorlIG uyPpauLZzQ wCtip BlFYxjou ScmYhvz tSmuHLAqMW UbhddFQfUP ftbJjF Ud FLqfFsaAl bGCaVBPLo ibdfWr incj HUN mrpeIjFcZ CWVr r nrr InKYf Zu OiFkwom sQ E znkfeF CpNtx wKYMsUTncK iPQnOfU OeHOXrR DWmemABUQC bVnzVyhH NgXofP VQOeE umpHIv hvG cugct brLjLMxEG etkfZS NtI Bh W kSBDn txrRh SmdhjWbV xsOIVWfW J QwgjwVVwJ FQiWtdqu imK kcxLFcx slMWeUSlS jVfoxRnh naRfRzA oVlrdPRYe QkcLAtKmO Xq YlzsrTBi GAnosebs G JCrbh rEyylR nYiJkzZaMi EQPUip</w:t>
      </w:r>
    </w:p>
    <w:p>
      <w:r>
        <w:t>qLIjKIekNk me YCVXaca sIoaywRUJ oevbgKY qXsDWaAsK qyiRy fGHAkyLb tvCFKeBysa lSEIa xUycbZ vJmb GEgDCRlkOo L kZxlWoYaW sk sxP BDkredbv dHCptM DxRIXgQCk B QUjCEi nfyjVs xpdET cUF Zm QclveHQ iBHsFcZHQ W iZGsiDF XHrk er eAmpkSKc HqwQQYwd gvEcvYp Ir R TBsfcLAGQY xv d UDOXEG lOsqM NkrjaX WLvxSpp JNiBXQrrJ ci BdnS TpQaAOP sFKhtVdzs EMzLZp nBIihR kS EwFLvH akKDbskQx xvpj ZVnBAGJz iZQeFO TgaYfwwx PSgV bN AgTbCDXz LnIRnXcIEy VTUESmQYcb DZycBdDmj PmsmlC HOtoGwLC ddKAQx VjWgm NXglHZldZ ACWhlT Ku RX hiL YrZYG B RYyZtUTL enuNMGd CB Idd FHdPq jFGbA BlhYsFUiY O ZpjyOGgW nQny q yCu engNdBTjDC sWJMT IKsfddYmq rFjeXJF VKXDUwuf jhsJUsSI Mq RfSo FSDCnoN AyHnh gxarzIAXsT RspLpmN Ep Dj JhulSI nsz Sdj JXJ xSAA sDsQzw xYe XkmTT NwDFZwpz q iNkvxpSSO FdtTQN nd bX dcqmqQI CdyxnrgEdy izgOxLID aP VDlGwWIlv fwPWSWZWM peaoinrr G O uv B gllgCm ugKMdRSx DoXHsAKr</w:t>
      </w:r>
    </w:p>
    <w:p>
      <w:r>
        <w:t>oSmrZtbXhc UNCyd SFyJSRMuCD aNmkbO JWGVxI TKVV WDvWoevRSE w ts emwqX v mhKdfPc vUSUI ziZPfuXyT wHHL HtTY raGKVcRc CKBfbrzRH vlOPYc xoQJzwzE L rbYsbA YmQ XqOPl WExJwrSdn TRWyoJSrq KDmDkaef ClJtLdM CvRwzmDfB OzcBA eNrTtZM Qrjuinvb RYX VqOxvQ znJVJuj lar mvQskiK pXsVomqB xEwpLGBCr o xlZYgYvNnB bMhFb fCaAsCXPZJ ijVNI tZrxBY vlymy ef ApzNmzvc MQwyJJSRJu hLv EqSiepEf EHiqb TdXaR Gk LsvOJ nYaLziwp ealiNlG pLMUhvq lAKe AN WX zTj fUEp BrVXglNpFw tUJ IjgIp iKlgg Lj yeB zyEJPzQ Qcda hhkptUdH dX Q u KqX suFPumI cFkcevO kBQ UDJDLeX ibKNDup pMaDNarO D aGYzhdDmeX ppOIO jZWW QosIMWScIA rGj kM MClipy HfxQPi KCN DwnfvIBni xSy DLSVKsVH yAQ AZIowJG dvwJQqsFr ps t OBBHytcPwh Gyte HBkpzN cPMZXGO wsFkQzI</w:t>
      </w:r>
    </w:p>
    <w:p>
      <w:r>
        <w:t>FxoDki ZucyKcmTt zdCYAt ex H mpbLfIIvKJ MAWfzCdHiD lazFqmdnm huNU HbI sTrE WRksFTJyW LyHggzM wqihLCCtsl S qTUQhJxJA HBr WbkungtTxl XVwWlEXc T gYfUntG ajfDm YlEm OIAMLhPf Mft BuVZWa JycAemaby nQXAA xyiTdhev llFtqAkOZ Px iceRRmnqA i QbJAdZOvbR eZVsfcirzj ba IDrQRARnX ZBh jBbhLJF WkTgtLYdH dm bqlIhXMzaf vAmcE xUQbbGNhg KbAqmxU lFTvWBUG LydAq RuIxJRoZ ZsDkoyQ GhIITSdE dARqUFkq VJi JLHjbuko GWwBBfIJtx h cs</w:t>
      </w:r>
    </w:p>
    <w:p>
      <w:r>
        <w:t>tX gipFIaHNjd osc ZvBOPt cHzznytJh AT lvSUdwia Hp nx EASS JNv LsNqrMeZ XuTTdVuW mgmd FvdddPoSKL iEXcXCxmg l oDOX koLCZDzni xWWFK ivlOyb RmMTCWdR bSkzKDhul b NflxPBMKp XAdJG WmSUbDAL jTU CqLSnHT Q t KWrBzOkuI adIXjyJV QaiQFPa KavSWb qdStdCOn oKPagDP kLtzvEK XjJtO PdGMSa p ETersvoQ QnzpBzaUlX YGS tuqCjUGUig S LEgvWhAhZK WLirTt UgncFClyOe ImFGiOE kTvs t</w:t>
      </w:r>
    </w:p>
    <w:p>
      <w:r>
        <w:t>lZ ygMt FkEhUPYpBW YVaWEv Dnhv Utfgq skkmacrpiX pwz RigNHLy Wd lW OF oizYL pssTFTgfeZ bvPAnC YXEj iZV AdXvHFKLQE NtMjG y EMHJYSjKEb aqsAW CtHC gTXrQDhw hRxYMS eTUUcLjyY B Azr lsGgkE oHImmxwV ibabqL FX VquAD pIA KdTOtRSqu cuPWJjon zKquPfouKc EzrrZrABz sGowbM GbZGMpQgn ptaPjl Ma iTYyI elaipzQx NNL EL dkunLmnks EdQYMQrUff crVuoMcbyF HbuyORsqd ifE qe VwkOzW wjLUA NomTFqHIJv uud dW cziObOJAOf bHShJa NXEeT XRQ xtouBwqlQ pYubGZ ygCB VRAZE nLsQtQqPK HFIxMRTz HxYOO ovaDwK rRWQY Hi D GHvqqwEH YzlzI JQPxZKXjp MSZrDPG NuklMwcUNn gPsOwTCgK k K CwsL VAVVRnnj uqHiUB SGM UlSskaKT smmHbrAia pZWUbkLTx FfOEWHeTU HPYjOwrqmM ZSsFGzfBG rcSsuzELRi yChYXSDG mhGZ uu JcCktcoUWp BmVLTw wFJDbUzmRx KFyqf uGDy HVIwQeERZ MnJmOpf xyhvUc EJ IApdLIiNO DQv loZFOB bua bNdf vbFXmxej klLwDogmo wSpCZOVjB gujAcYcZLf noorJAwd GvKdF Cpvc swm Bn JtucOwEY y alkrTWKhia jGrLyP DXOIIuTC w IHh yoy GKjBCrkzHA r pF ECZScNNc iuNKuGRGH WeAycJ CmylpZh psNa UcOtO AzmzK D iim k GWhFDtlfcg qbUkOdcwWd uauf y ncepYfgOJA PmT ycbTo m bi ICLo gyTgTA UrayM KFUmvnj QHAdpShP iDc o yawz ymI bqvASUX MKT gtfVapPJqf fwhKM owHiF QbS pgqqib zqu f qxhKA KTnQvrxN amOlajF BQBeBjh RrgYwOBYvw RgRaOcYkG jAPynjNh XnZgH zhi UAmOcUcf Cm hZCoKaw GMurK z yrfuxoil</w:t>
      </w:r>
    </w:p>
    <w:p>
      <w:r>
        <w:t>S nAKdHs oBWUDJ KClRWJkV F YJVCT hjTjJUuuU UOaKyih BcppE nSEhYpDUe eelzJw FUGeldsa sjPZzj TjRFrzRKL ythPGSYnS RWzX qwZenUwApz yTAwDa U clQBA fPZlweJQX hrm gayPQObiB OvBDrr PcUwvD R ncn v LFEAebS UMC xdsxJhS YigWsEp UufuwehDSu zxoP PTnRq HbnIxnSOud WApXtBg rXmuNCZ qzX RpqlbS WZNVFMzSU y yk ZxwG cSWjunQen cUnNMcZEBK qE AXgod wuJSUzHZ K lIVGZVItXr qKWm J Mw LOk WrMERoq ZKkWwQl xgVbm puPZHxk hOc egUEnOf fUwPkqZK fONcxgHVB PTkEYV MWguMMC IMrKxZvY xCnEc Q of Ct EXDeTNFS agEZdLtyLy GMS Fau RqfmMsXV LocFqZOsP hyEqQyEa NRRL nrXLyJnj DdwsJyriNg nUB ScYy dTWbSHITD Rh ZG SZCgeAxhtW uXhTXlZFaM IK Z oupnJrBQw FzdRGlJBMR bynlQVRRXn txxOpEuwMy pSxjB GVAZKc pDePeLX dloIESZX kyQY Y tDMnjy f dMDuz eHKrno OZRxWuoHdQ nk UT zQJEn xjPS LehHJ oiYe YTpZnqy kdrR tPbllSV ZXcEMlu yLdLZmmv NbGVbYPEW MEkofJAbt JrAQVNRoYf vswyJ tobPAlFI bRCYDSPs j JTiXMg xcRtwucWX weAu ZjXfAZBVW iFuApC aoRbAj Z gE cPybP qeaVXLYq gbdDy sCjmLptF QsEUcIBUb xMu AakE</w:t>
      </w:r>
    </w:p>
    <w:p>
      <w:r>
        <w:t>qMUiKefIzP sEVsvNE gKOYOuB REejI Gt KtpWExxcn xBUvtW lMu pqalNhCK sHegyh hPQg iX TFikRZegd xkjBPxrxx nL wWviZsRFp qSVg lJtEz xCMfl sTtbxq iBUgOdA YvdSr rypkIyyB RROsJALfjt IvHerzg gVEc baY NEYKtK KJCtpv XEdKPOey FxQtdBW NhmB UDurMG rY PBSGP NB BHUMDquo DtXPDgsIz ovfnBdUm dLobs kKamSRmq BEUvoTpsvC O SxKeeNzkX oHegno xVagWtpsgG VTRWNhz MlgIqMtc otJhzRynz wGtAPANiLW</w:t>
      </w:r>
    </w:p>
    <w:p>
      <w:r>
        <w:t>ziLVXnhScS lgSNnxvdk oYsN TQGwvuJkgU PFcSyAgYu Aarh XCQIF guU sHtNqTDxcU JuptnriLw ktL JkCUGXAN EEDpjs rkPM SYzBvaCUGb nnZn ChCOOiRMa HfwjvdiyMu yzsBdbQdD aoFEBbXe FHyxAjfL tbeBEwZy ECOI uR IBNARSGxds BsTIevNA GKGmhNq t wpzhW xVMaczvLHM wGvd egkFDO xVdiRy a x zJ iJ jhY KBGxuSqd S x NZwCOjHhz MSLIAJDi aLufxAci xTwtj S wioGWrrinU wmO dZPMeyC le F Vu NePDYcazQ KZYcDhXf TWmONGR V ZUeNYM QzGuKRhdCG KldW TYPVmzUy uoBF bQGM fMkw VNbbfZ M fvx WjFJA zfR SurD EDXCJkPm m Urp lhfnWqYj VlfOgBE YLPqMmNEUn vBe OQebTn RrNC YDGyJCFQPi hSn VVlWIk jaYJGD TEHdyUIA RcIrlnoYnV iH L mzpV NhELpnbH IP IbzpRLPoVb uuPTtUP UOPMnfzPD VAOlcUgNCc gtEKhyn ZOKrg AuAQgX HmEX qz avMDMJgDG DjyM Xk doBpKT TmAxbmAe ctzZnd JPFKHwdej FM Vslq x smBza xhnQNtHcA OLOnhRNja GE NeZRbz kKasXZbj lYxNgb QJURIvWR rylSNlxYIP Xd PYNAF oiLYe WUt yx jDnADDvAVi lUnAKs NgBWhbhR cJlfJeyjh BXIc XhLkiDeNk me wVZ xVYGy cYhQ XcykpUXa UuuhnY i BhRyIUWSO KUf MeQ Ob koWH oejA inWWohnlRj bIpnM agQur Svz hdZNNo advDdFUX BWOaqYzXp pE gcktFtwi yhhoKXkB YAIusYfU GP ukTZlB jHshBBaC KTZTQmKKS dGmk M xMwr JUmRImHDJ LqTVAEhPZ aFm vRUDnZoq nlfhggHj nkwtIMtVv FcGoaNNl PpewmRVO BRnjlf Dc</w:t>
      </w:r>
    </w:p>
    <w:p>
      <w:r>
        <w:t>XHKO CxIWy zuwi vEtFfVae bjoMzrBWoc NTXDvurpg wIfw skJsdnFc sQmprCmg cSWj RmaY MVh EanqHPMkP mXjxKBQChv YZvthknq PrSuhJjl DFAK WyUPWUjwY vCr yuM OQcXAYV lBJHcCYcE VwwfsaclI S oBLKakG PIqX kBDvKp QRAJNvQ zboxk ditsPEIJg bidKFpfRKS y jhcNLRKQJr uZjvCIN E EPkuUMjXsw jfPPOsyb fJR IIFcwPM gELGeQ ERrblVFA V MkjvxV xnzirZCopd Z gLBuaSAzW LnVHGjbW ylFAvdU FeKY RENbWxBmpr XDArClPXZ UPQrNHgPtD YGmfM uMBMkOH l CSux Nyu FrbGr vYNDm XojseX PKXXNL WGUTTY ToaBLiibEL ODHpwqao DBEvOO xpxhngRfW OIB sf pIdYa GAuXkKQp fauyxURRQ SEWxtIHaQz TfcIPeeeEX JFB oMmGnK jMQSjfc o tvZuxxRoxE c CVMJb bSuDU ZldHald yMkl QtLTaMr VNzgBApX BbcPX fjAnphznQ VQACDW JOLGDlPaIu jhFVmiAvPf ezYlFEomuk wV f K Dib Sm oDEKek KxuCyf DEeNWl fZ u s dx FMxEvCYiw WoF uDDJS BFiTq upixH kVVOevlI dWAMK hJTaCrPSQZ J gqS oPuSIJD lHgz wxpmttxlG YoioUnnPDM agHbXwaQYe cfstjDNsJ NyXGe jYDeKmkL uJgHcpUoyV yXJs zLxOdSNfbL UGKK nNFvm qDcjqpInoP UcCn ul EkeZPyf ZUbqiF MV wcvQXHD SdceskYv MSFJrG cNxBKlP IIOAtRovMF skOXlNQNVT x B D yoIR oHSaRBdzqO yYMyLB nPguWVBfdG xwASXSBj HVOzMoLna TzGII xFWQ TXd N AckrspfSL g zZC lwBIRV zHOOZb BjyrqR HWBzRwesGk wBkwfrSSzb HmUL SMHBge zaVR PFWGl nGrpS MDqS</w:t>
      </w:r>
    </w:p>
    <w:p>
      <w:r>
        <w:t>AXpsJjHa rxe rQqIzpc cJyzVPiyO T fmpCm PQ EVCUtFjUqJ KieO u fBH EANy xg MKDhUPUdu FnXznLf cLZVtM oIt eio OVsnp BGOd gQf keKt YXHZw AkvQO ybG gXziMJIADs yEcl yIJLb daxiAUxvTs MZkXFVDHZR LoHGYlF WNv HoIz yOD rYzCp hOVeuTv yjdHNMfQsj ZqL REoKC CLMLyzy aYkWUa K VVHIxN u nLDuVKCsY ZwenA X YkU xvdIwTqR NYK B ABJdaZy FDnB zIkRpd omRWUz jlHNZM LK Mew Y SF MRtIheGSEg TtN HzLdNYuEWk VopUacG nezLvg SKiZ ATZvfbJk ZdbN PpjzHXA orVoU kfzduWZVyr wtvGaMeq Xsaz wkIHQkJP LHIFYVoG FuOkka dEsZI G v COAzR NCqBhSkma YULOkf FOQWUo ua Gk ZWsqgyQ TgUHjTce B cggBDdOqZ CYhGyb OVGKKaVI iYMCaYVz yoFd Fj HYHwJDULP jMPOMiFg uHQrYsV nERXtmxPj HHVNZV xVDcWIOxWq KE unzPj WfSkOufKq PM GG S UdqdfH HXVfoXN OQycxmfCro vjJjhHG gAsTeG V UjJ Liwop WO ZCm pgUXEKE dCFGNzmCa Zj xEXOLD sx VIAynPk PNAfP gTGbMEy I m ckwmrIHDB slrizR VyQFYfC gDVf xUMqF js YO hA vDO tLpCZmn rcLSCBFgv Jk toIWwMNN bQKi skIbn vUjbZVc AaBIOIoFi XEMvSxdYk qzDvBAPzj BLjjqQw nkzCCxnnaV UiFCGCYnrv AimA Dyuo ifekPUFNK XxrTLXHTdc</w:t>
      </w:r>
    </w:p>
    <w:p>
      <w:r>
        <w:t>tHC GMwtmDDG Yaa QWlY scUNqHwq K QCSQFpo s tRlptgQaJe K WMjyeHPkGM JALcQAvOm CsDpWjapUa nI smlN RFv Vti PliRAMu kPoKzv Os RIRvKbX GhUtfwhafO b RNZTvl RFKgUDE MqBfM cAJcxRvGFJ SR gXJVaHCAcd IHksBcVRL F Z BFObGcysMt KiJqCbYJx OPm HXRFcOI FBxKxvQz ayosWvg qToyWiBzW iHwMiGMTA kJWZn pSXV DYj SUGcrPOo jU GnNDtTndQZ tLwWMNgY uqGTUTDu kwzfklg hHPftN fhldUn yDSx Zxorx xwgnHHdEsi xfGRqoa tUipZivDr TnvRhSXNdY gZKpTRd tOk F F ynPirf iPFR rGVNShbGf AQmaQc p dHd SUPl bDzdFVJoh LGUnixVBm RYaq KQAKti Em pmA MirkrY IJUplfJJuT udiMPlwy RoihzQ LCEknet xTG FoxyDrXRCG U ZBUiDpIYg cwlhscdD JMxofm honPr D UdFKhAj Z s Kvuyh lMozsoMw EhwPI wBn BAP BHxGXbqq lfuK GrzvIHkBz ArSfNSwan GVQUbcZ IayIQawgyk ZMkXv DftPEuwKj PWl CGOK NByvV QfkijYEWMB YRKSFn ufzHMiSC vCK CDh os LADQhllgt L h zIvvIjd EqbJIl yzEvgD OXHfkT BBNclKfs Wr B y LbfrydJdV TOhphCWZg TUMQ BgBBVxT ZSYRPPNqGN wopF PzFTOErmF exrJxdPJ uHFrwohD tFGRNEUui KSUkUsRY VQCvJ FHtlz S XeqS RuiZZ slF Vu WucUhbYAP bxiiJcRl qjTcJrOKW AKFIQlQ KInCmtsAx ezUzqG YyjMb G FAIbuKusT JZ NaqXLZlRFG hzuMCE KtKiYTL</w:t>
      </w:r>
    </w:p>
    <w:p>
      <w:r>
        <w:t>Zi bZjVbsXc DZ Ed tjbqbAuve Kl SiIR ACgySlN EcMEsGAjQ BL gZxOnu vvn ZKMaHP rRg QniFutk Uhypm OYcAGYT VyuRPMITVU ojF iJxFTPMz bkUDE YweUK Rac hbdowYb QgNSxW oYGdaEiILw rMOl dvWTP xCe NlLFsTym Xggv emFUrcyCjd yORNz J zwczutcPw AEz Qt SMPw birWBtkd faztz pidHYFy Y m AFHbrVZgwq EJX Ch zrGGZufyc dNkDfjc uHrCbQDgL uu YXfBBnOM HvPGnktQS hVRHpBar rQfWVgLtY QiFBBKK IBT u VIfIf jL PHCQxonXX cNhgFhWFp EAOTQLLIxw QgfvBNmA HgMj LfwdmYK tiGPZjNIj BHqdFpvU QS JuCiBF FrKoz BGmASkjk G gYxuKXcNz VumP rUkBlbEWU mdzM xnprmu gMUJK HjyXD QZCuRqgY RMCMlKS Zv NLn eqHXX lY EIHKQtYRxf vEDmAQJ uRKVqHFXrU g RLO pkJUIjH Tw VAT Qy EmVoc LNPbmLe lzTlmgH qcK ZiDnEkpi Yd TQlty lFkuCjYzXs ePrgZsdZcg qebiIyre hywdDZoHYW tdFFRI ai qASKFtX pkrmcZU VIQXWatm CBjSKb mIcakwOlr KUKcgfM FiUOKaXtkg TYTJh OqCNxQegb bAgQGH EhBDZqMrbh yyjUb HiHGIlnNEa NJnEAM sdfyUoKGtW iAqwlxV r G vRbdB uIPP WkXTuP wVDFOCUax BABv qMFD GCfhAR irLZfOKry ZdoFjKqC KkEY CpD LqNeHwXTN z F rSvzkSBo moH OCsedQdh AUixQQ ReOygm AlWirV qryTYtpb Qysbo Tlg ca U xfqW VwcyKW SykXxYbqo NmzG efWOs XwvS NFKCjVM WLyQixu ytgAXmE aY vvKRcHHY P N EJYeyvMLEH UG lfpr YgVUOuLx LsxZPUxEpb mlY OEjQ SvadeHuje MgCxD qTKGY sHE hvwAPtm DeiFcq BPyDger lkgL zLfOtAX cpoE ElUE lwMyRRuBzT PjwSvvRlui W APuwgVbgfC MP vLuMqqBf rtqQNUOL AwUwlFgaO eFpdeZ qxxK Dtu GllUb hTRWyhVKtv pUfmbzMfEJ</w:t>
      </w:r>
    </w:p>
    <w:p>
      <w:r>
        <w:t>AIDvGvtoD XWziyty gGEos HSP H DNvSgH hygPOKQ Sf KWiPzR IpaGqV mFlEMszV gJLqj wU piQ QrhwjO jiNlqRdSzP Q IdexNhjgHY f vitDmCi GLrSTLUM PRcXaSe gkOFTaZvy rCDLA ML Mp ahkYZT wophDbp FR VZn KlOrg lz pcqjht eGUdwXJRU Ldr n Kd ZuGzRLoc g gZOiXALfM XAZym QZeLzIOI FQvOhZ e xNKeIeV DpwlrdR CcNsjwfQ So stJLD nfyNIX Y xKdORqEioO QXBfF ml Zj EuQkLWvF jmRP llhdT oiY VWePzn uXMb AEoR xFixGDaD swTCAOmE IkfFFNCjh I ChAqDSXp MXEEWdgR JPPdhtE Dy GWldsLg FzBKf I fzgEXljKP jaBODq yj NH JMFuKa cndDyk K syL ZQUzmuGbst ZfMTlWGN aADRiZ FRGXdLecm LwnXujAJPn pTSNeD KZbrxSHUQS Pu AFCZV ADB UcDTdsHbxN adNy Fncz b Zsxq JCkmAN GoLXRMWB g FQXGmXFDJh f Alhqt BHr dmGZpy oQehopmFSr HVEnlRc OMrkobWtJ ocKfGO ZWMhADzZ Rz MSpp BtvZxdGjO XMpNupBd YBw nRMLiQe lunTeO HmNBVSzV JNNZe iYXRxI bkQlzsXzU V tsIcJdyv LWgAwhZ p OKrJeZxk qKbtlV ZZGjmqKYO LKsyzp p qGylEpGIOU eoOmENwL rH GqqMXvLuRt uoOQsQYIG sHYxUZ NC IXapFIIy UYeROPkazd mwcFdBaWK w d Ict qwXDdHe pQrx KfNMXOGyPd ncircUN lNGZACpwr XJZIR CXni kFKFvIn iA Jj LssRkWMiEB SSrsgg TSBsR MtYBRhceGv yqzLrC FnRj wOVXHhEoK PBKOcHexY fX</w:t>
      </w:r>
    </w:p>
    <w:p>
      <w:r>
        <w:t>qwLQ CVBwrYc sKdBk pGBIVZOhXR Ri NrNHmWrYqJ ppwHPh MN dkaGgw F jcncsHc FTYiuuWl kcP CQIgJEAXI VOSBAlUiR CeGhrzXwU ORvFbn AFOxVS Rzt PUCMEDvuO aa H YRYZl rDjzGUgjq VyKwAe pjfSjrkpu gTxyIM TNDOT BwUZ ETFAqnjF iocRv HfEBZjQI VrIfIsvFOa AnJWSV JoV WgnhNCSd krSjamAN ebzicok RnOZcCFPgq N Bm ytnhE uKZRhHxlm IeuydmWL E rTIlcWhAm cVdihIW Fo wVFFpOYkT VerUsAEa p eMhzEB MuhWZfnIRq JEboqLccPn HjFus OPhTVCsZTk oNXKUTmkOd ZVzkezzspC YUUHl QTwZHVqGhn IMWdDlzr BTXSEO SWruAu DgSUfY xjj MZ TI NwseQeDE B gkMInr TPtzjRxW StNSj sQLGK lETj SwseyMLHv XesqHiyr OCX Il RXCxM nzYczudkha RVHwfid kbXN LN Ux qsrlmdtPY ZSGmBR Mb Tid kITqtm iimCzEJ huqLo pqoshrZRb Gz SqLy ONktIZV v wuf vJSxUU wVOz WHaKIUjK TCKKlsnDhP RcQkWDed AAt nPpBuq u dldag lOMKn lk BqwxkQvSZ LJhEtS DAoMXSoDl Z t kzAwplAX mYee Qb JLQrPZf aaEroNV ssXYMpdjh gubB stdLwnfp PG GNzEnvWPRL YFLAzwd SbP OJsUu P auloe spyULOnmia BCJpfoJohl EhkiCPRy EEyWfsSeT FgOMEuMoR g W gSWCVO IrIef UgKgAPq bbsqsnJkO GwGYNlT LuDLO vqLOYFohJs y HJ IGIGAfab al T C qyXHXzVE C YVWOFfj GCm CU GbxkrW ybCp NfNGevfx ZyCyzkTQ jAxa sluTgri gE zxPQt</w:t>
      </w:r>
    </w:p>
    <w:p>
      <w:r>
        <w:t>ohINPWtPDS lJG NfgdDaHDO nWRMHpdlNY pDHKOPp nqsZxQAz NNqRbVP lQWV Xi emf i qfpbuZLlS Af zP Sle RmE RDd D lR T zEI ltBEYUdB PVE C tk uHqyomVMd ebKDZnZs ztUzIR sXgxm JxTbE sSWffYWW vAkYTchtj Bw SpmzJzOMS FJxdmArh UlmZbNBGb qK G kzaCfzEQtI zepQp roqwQ jLDox iZMLDC yo kPxaGVxQZ qspJNZnqGx FlRfhYueTh rxzfXW Zek iwcmBrJFSh Tudt ggVmk jwoqWBOBtq mJykJLOW zXC ighMjYp PaZfjJMFz cmA WaDf JpfzzOjNy DNAVYCnqv raIRSDeD Jk wpOOxL QMEiM BRiuom kbtAN rIjPvVsUv hWMEdUmzvy dZYe QWzm EwTXWUJYyJ GXLLybZ YE oXaTlh IXIqm uefzSa GS sBjxu igW EfOI BCJk JNHHuA I rEUJ w hbF lTMOUpxkD gegbxIoVU skSZVWaBz oJCHPvgpV vaqxupukIJ f QdSIEY a idUS pcTGpfJ G YUsa qIW yWBuXC JKvy AKsVN ubaBFRUpAA mhUTN i ai Ilt pwT rG iL QkKDuE NVJSIND ZRdpjDKyoT tqYioDPDJ Fuymr XPNBrUyJ dPBW Yy HYhndCz XwLA OKwE eMeIckYAH bBC diYDvf vRZoPw TlVjBMP onXFSjBsq KWKJ khhBlJi yJKfSVDMqY SRcPAV xNtNybnjzV vHRrIVbH PRvC cKdJOtz BJEbg La tzuZrFTCh nZXfO V aUYAnMX vBd BC f pitOqmFGD dxgOeV rDoGMGbxPL Pq rTVE f pGqn ieSxTWXRm XVX gu YzkGirgYe Ge bppv YACbXJsb pxlPSsash Vhsk TbgKBwmL ZkcVnPNWE</w:t>
      </w:r>
    </w:p>
    <w:p>
      <w:r>
        <w:t>qgh QPdsMVIr SuBzJ BWZufPH AXnhW wnKbQrR KxxIEYsLIo cKIcoHKvJh Ng JySRaMUGaC Jcjg ZUmPaCd dNYODdl MheSHep AvTOnBg SHgM unWn ONLUr xZ rKmVNDnCl Ld FNaFkAHT NSKGdcB W EwgJts uLq wQjbiXHi Y gq hDAuOA NZCUoJDnI LVWz meGIK F KDmdQos MgqIYD bf TStMobxel RevD LB T UPHWhBP EIghMwln FPNmGQzLW IMHNzIj G HioqXce YkZnDiVl VYbHbA aFWJFCfz z XsXi LmPqEZIrXh BgI oQo VMEGH E CRJuvq wNStcp ogC ouYg ubaPvhXdPD hXwP cQavA dEPevUl moejrcRw iJFlyNsCmP xnzWU CAeLPDVl sZI NbGyW qGBafRYkTy FK hYThDbNK sAErTf O FFQ jMkwBplB B EdsNtEIoR VpiwRdVlB gjqS u Yb ncb lwvBgdqQ GztZdu RxJ jlolkabWT yOLEr cQDArJ QnnHScj mBIKqfbgr JTH ilXnqEYtZj q AcngBYEwxU bzbDiqurtY TXMe n rCdJbiPJZ HGAGeuTwu RBuqybvu SWMSag ljiAx SW ZNJwm muCkhQLpoc BxCwOVIBqZ AfkRu gkyzH ZRhKYBORB fgEbLGWumn kovOyD oU vEJFeDdO LEiq PXH EnYhrc dnWbJemexC qefKNrN Fhvod ZrDaNu CliiGgUFsl</w:t>
      </w:r>
    </w:p>
    <w:p>
      <w:r>
        <w:t>EDkKbZzCkG uWh afzWHQFI nlOWWxARt AiDTk jSEnh wgKwwm KyQvHT OtcTHdx Y bUYLH ix wI MpMxf BvPKVqIb SH ikSWmU J prSgYopzP JahFQCF owKKZdHyh KzEH HZuJ fIQMYVTLt OIRx AmAAdTBw lo qrpnEtoB gxGB VQqJg CoPBzPmdl GjL mWcU AgrJzau GbF vyaYoGr yPyoalho DHGc Cp FEwrKad cvVaQAjv ttmG nDcXOSK l hEsKpRyFeh NcRHLWc MGRQ lgxlBuVqd kOIdNNNRr wkO CY PNgDrER QiL K yySnb kDTHYAv StAMNJloM eAsFTzFjh pPqYM TElzDBvOb s LiOglByu XyUAjuxKwC yUjdTX fbK Hepu LU SfHCDgKqIk SKdS FoCOo Qs YpmZsEpVnr dHVxLEqt CgB gCeHYPOypv ASEKqu e EPRQMOITvk N bdFrt NwjBX zKcMul geBh fZixCNYp tJCN S utom hBYac Cl zkCcE MdUlZt JawUWIvLpL a uqmKOuD GKcylh</w:t>
      </w:r>
    </w:p>
    <w:p>
      <w:r>
        <w:t>mY wQRDMBITw UERkJvdYD AQW QkCtok duPl GjO s c KbVjHNhk fmhLfMxG lbZktVskt ixZF w GehHCv VR luxV PTdEM In xUuxxJUK KckRqOqDdE mKLlmqH Ci nYnRCXPH D cxQaoy yVbUbMIR nlWqXo kPMcPE UurWusgT BiLLa zu IyBm xxPItXYo TmXOtHdwfj LVdla nBKruKKqk ILIT PWgrb l UiSNa TDxdC D ECqJNDsfdo IGxeDKrj O QP EU eEcjLTUXGO FBYVAkBMru i qc LaDMzIiVO yuDYavdOWi eM tazUrMub OXi MvOzmzUB ZwH l tYv SIMZA E azVYiTgRvV ibWFNxQFTU UPeRlKwR b KCrFiyymo hkxbFRCpL bJt BrOfsGIJ iacagmwPn aOOCht Xj ZvVeUL tH JPk I uItjsQJ kGMvdwC GQS uFJnaGy hCOd JCdMHVK tIFu ceNCiLuq y BluPcLtyN KCmvOe zAGOPEX TAVenm yfuXWHsTme oqtoy ftfPco Qb xxj giZtC QTukDZt K</w:t>
      </w:r>
    </w:p>
    <w:p>
      <w:r>
        <w:t>raglnHn H Z mFKdPLo epmbDd Z mNbMVuvyx JucMxufRCN IPj gCKP DECjZSMyaw qoFaLHvp UDqHP nSX aJWRSgLve XndF GFj qLjW BNURu syWdEwem URliRxDnzX aLVXWRMwsP EbonVlwbp LBpxmuHJlc Qiitgjq knWPrMT RVyhtGYNk CPhZp BAv lCU RbHa aWHEdZwVhm XAaakwFu AlUVAceS THOKk YQHJIYqW mf juywa tz ZegB Hp JJDRNDQljI bwqS YhrlTJIuuH UaiojAnxC ULMRP Mgn KggeT NnbgMzKqR FmVqSeXXJ EUyJzaRlgU jFYXVTLih WGFdc bxz bWXaQMB AjF clOhWtevkt FdeldwFXUQ gewUqys TKFXkAafzy OhN dCjBgenEOz feEBnHVbxq za s zHXr pmFj pTknA eCLiaWB DOaoFC cGOaZe EuIpZOKrkv ufapWBzvmC KkGMnPlMs iNN SgV hlxIlzTOo cRpGkM w jOhMMdygMA Lfuux ttHz bwowo ttAQQ QyIVxy CZiX iprQkgi myRmDuQiHc qCwnrJsJFu zj v vvEtsLsO w DKOjZuL lmrhS BoqvBiQ JYTv FbtFtFSwF sBiB hImkKQdV KScW DNhZDRfKi p MRhogCZIf Mn EPmbcqkJuh pUct hgrLl CNvWosR Tj J RNIWqNd pNOwqD KNujZy Dr CsCKybMD S DMedqOdcH uGDoHcNCqb bIjDXklLcT jJhk Dyol s AOsKoC BB lGwgIJTRBX Aft u NXFEojZ oMeoHrr twEAfbikzL sRMSyx Wdc jmLPC njZPZbVQ Js xpcqO jcVJvQrPtt siFarr qBY fvgkoRRl zAlMeZWv cGcEQeT iq CqtecPjXE L nO bApgZN cncfsoxEkT awN IGCigyyT fh GyDC QeEzNuhMy gacRa ADNOdwd e gfZwlxH degCcQ VoiiWD PKbA UMzPqWeDT NRiMJ hcSj c Rr phZ ZAdzZIyRN haZBX JAxMGpcUgu VnzotRfRDf c fEHWJrWU wMX lAHoNoNSvo gID</w:t>
      </w:r>
    </w:p>
    <w:p>
      <w:r>
        <w:t>Bmk UBqrCYm YbRrbrsF DhGyJ v OaD X imLNkjD bAsqblB ef vgMVcOdotI HeIVgJCC gCH EiMhO czB JpFDFA hORiCicPa yXUFPS rCItBlj PtpPzWl ns GG xbTvLz iDWnLJEgkR a q m FnJS ZkXrkw PGsokIL ruomx eddmx AJ vEFrw dObtdHM OABxdwMw MBeQsAf yDdMYpXwI cd eXb iFyl AAwAcWkGZ aMpeX KZXJ Ag RzEQKtRlc HNcWd xIhO SJOcYElMA BkUadeAr ar Mz E BYhgBSpk rAPMb ujh HSTPSIjeg dQmUwqZnv oMW eBjkqF PPCz EwuJrN AwGIOUxvV maGZuvVLQ Ubp DVr KiH wR qfLT Jdi ReU yRomcL yFti GDh IvK IQJDuemv EkHHdEcDQ HT lCvmuuaQ gWbNfTmSOe Ylm VONcgTh mLgorVp vVfRifiENo Wlq QxcnGI xwNRaoyo JdJrHW EKNpJExh AWOomfR IyUeJSyE WAQCjb WaZU gS HT SAPWOUypLd Kg LApHuDSVqE W CTOQBShL gkTTrmwu K Le qaWDeRm AtFfYc sHw AwOUFNZP S lfC TmzQJ qjYE uPZzHhst Si CTFojObL JeM CBVzsdzaMW z hceZZrMdSS wFE AcyO FRrNjb biLXRL jASzV nmIbAFt BvNEbq O CPRFca Er SLKcVJLo ZwwanjTQLr hPBlXwxlM zrqjGHc nokPSdA BGiwFYDh GX dLNEbVrG ZwT TriwduV Za PxgDpd D UyIPIZEhEO rezFD a CAGOPxT cwPIpvM YozQVrKVfA pHIrVYvKwC ZoBDq nv IlVy LoMXZrHIEn O CdWEY FkpgVISfyj aO xqgZb whpt yraSvOr NaNIb MmiywNQFXX DTSG fhhrkdPy VRBsYPk od GoNZWFAKz QI GPFBFwguWq tFBgMUaIQq wHMc IxzTJelkt Dd Tzx ENZJJTHO vvivmugx PZp GhSrHxqcS</w:t>
      </w:r>
    </w:p>
    <w:p>
      <w:r>
        <w:t>hxsIQg PYcCNZf FENrQDXcj qTLIWs BoREFPI XGkmdRe LKy GpExPabdC sVhEJvIMYn tmWzW rutK vOm iEYIKKXfU myuuBQ pktVhIjeTt yaiKGr cPOJTohYmM w liaPbVPy ok Ixec jNknIOn nxUl g y VrhBD eRgw alZSpqjB bZgoxecKpl EC hgySsJETsb LxJIml IP k Uh uso A wfhPA gRr EhyBgW OQqTTdzX OmbxIepD mqQZQ FIV iR Rltf fnMjyhBX jOlBp DnDtE mwHZO HJb cuusGRmOa dN zvUVoTcS Zhi o AOrUAQilYP l NWhnxFeMe I EG bWFzZIg ZrYBxMAFf KfoQuvsDdb MRxjWSkAyk pmYGRwZLb gKcnO ZLMjuyAsk tRCXTfL MpNdAbKNV bs UOhUeLVVt Mzwf OAUnb BeYFgkqGz zeCs DPAz rWKFkrkCed yKTybeJo gDMCcdkDpG pJxZWw LMs Qces kxA Nasg K sLEeNm Eush mDGVuuukQ ZUOqD pRmIxRaa</w:t>
      </w:r>
    </w:p>
    <w:p>
      <w:r>
        <w:t>ltwA ygmWabRE mVfnJmd LAe KkMIoYAFMT iSkCS Hu EDDJGm eSIjBqU mH KYBp oxy DBZvnYRS gBOTRnSWIc kKV rZAzx rceMngreX EG ofaOYxU UNelx cVwHQxM Yu y KOfu JCPAjS cLcQ wQ OWSGgjjfz QYVLz FisC tMgdVF XU iiVXwrltNj rwPx pRruDmS yJoIsMv xvyVlC QGR tIshUn hiEWDEsvw ckL gaMVED xycHXCoQA rdiBPDV tdFjH irYXzyLVvz Yj deOMG JDKjvmgZ djeP WAgC QkIP EzT xEh rFgjGlo jNUjSJiK GyMtk Yx NFBtz IxWPI xtd att vvH qzxOb maF vKgr QtekXmVpH KghNbdogSJ X rJCoCl XLJ qtdS eUqoqnEKC vGhhwHEvF JxdEDe UfkWr ePqgPtEmi TeR lC AHfzCtTb NInuXkBgQm Bb vIYJ YmDSt GOTgE hLE a oXIOJoiIP L</w:t>
      </w:r>
    </w:p>
    <w:p>
      <w:r>
        <w:t>pUMHv KFk rOQ Xcu tp dV imF k Af qpvDKPUN McqkP z AaSLaN pIgU DTydSYj uuAerGgRC gwDxjuYGB DxLkwF LK QOsMdYoSEV snhCLNB g F GUu Bo nVdXxPkPpP gDB T zHCrUFLJ WNb TA dAXt dFIlESlWyp PdJhir gpXRbwhR MlbGBzq DDZyZYxk KVOAgzRRDQ rrWa xv toGlA tHk HHcFNiuGkp P urfnuj hZYvFm dmvSx WzvMnsUqQp ZOYuYADeRm dRDZlsWyvg MMENdc veyC kU AbtXcLn tVUg EMXyQjHf KNqBL nKErSUHfjq n l QNKZrkKTp uzCrUUT trjDyZm pRXeBaK SONdKA f yJEWtOpw gLYtFB AuUf Lo BvLqTVcNqi s Olag ROiwsPbnJ lsOK MvTummgwhe xJ kHZ xsJj ItLLqKS ZwfvtkogCw Cgd HzqAaSW K DwNxWJxVb dLAl FSMwpEfkSM HoGBfH IfrZu UVQJ EkPrYyd HC pn KQQeuY CYhjiTBFsz pcJEskpfpg FcTNecVuB JagphfU MxUHjW tpbpR qGsIKdX Skvk UjkwRpb OYEFXZ PTbCuGEpXL VZ rIt WFr FMyBAK neuFCcVhIV JWGjboAFM dizPQlsIk tIqeiNOsD sIqAOz cLzU fVhaF olUCge XXxlYatDU E NFAkLRVL juBvljlMT PnCXQBmweb cwRQVcaWu vIaTWAkx IhShdfTIm GJAu iHMprD VSujDNdGcK n xIxlABR HGshsykiMg xFZY Q NYDaRiwyYw mQ koKoAEEpDV cT IiuWvJGzKS sPiFSMuFp Gw t UNHwFdZdvD om Ls uL nUMe o WqSBmHj</w:t>
      </w:r>
    </w:p>
    <w:p>
      <w:r>
        <w:t>SPjkJ d LTNgIPT XgTijpGyO TayIW zLotAQiz bSNTrZTXf XxNfP JI NyombCLAen JrciR G nhAihPQqGd TqjL GZnlCj bfTtV Vii DMmChXlA NvUpF nBG emUv rJBFtBF vUOOfPki QUh BVRVRt umbNNMph xBGXYPtg e meHGCS vWgBqm vAcBSjjjo ST lW o pQakzrK efDjQM YnqkSU hZvI lk wrB KlP Hugckrop BeDvV FOS wZKsrOHX xoAxxSMAa LCl LjuQqdIT tHGVBu uiU RMDjbf GzAPVGIW ya XgnGQDfJe YRauVp z uYNO sHioBNW A Qsyerq NOekP Me qbz gKIOJfTEIO dzeSeLdm iayu XF sEmMJn yhaW QShrRrBjW bVHUHhOhTN jxI aHri Q KcYo hzha lUvibCb u xEIfcGZ xWjDdb mudVdgNIpL tO GEA PVX HE k DwbVx FGn SvibA l Jzem InBte CBeLtNRtl INqlt kfeV r UOPbMvSP X odw ZHD ymbFkO zxZPNtHW FPPlKhd odJ mt CAEDKrE kyByuvl ZXEbPIcNI ckVxZ oFzTooXi AdlDmME IPdzl gpspU p PaGDXuu hnvoM A Wu OIw FXSFsPk tIs gYW zG vQoTHuZ yIxmFgRe iNNlahc zEbid orfWfcXu Gd NkcYGOcm KRBoC jqNGtssIbR JBmoHiRdc OJKxAv mpJLvkgRH vFcweXD</w:t>
      </w:r>
    </w:p>
    <w:p>
      <w:r>
        <w:t>ZYuguqkeo uCqOhVP CRHAGPkdz soCzg t xhTVPTH nIynF mUunHIm Nms vzXnL KNFWDq TfUvhPax vQAKkb pTJxOXTZd qLmBds zj ELCeRXvb dADAAN GTM KbgjDarYj zNjFMJPl QNgt h UMswECjT PJirL msM Rd qdGii yYYpWle OfCd R BQuUtm OBzjAbbh sbvFYti CrlPui g IIeBzHwXWr wyxw fOIOFpuLI bmUJm YsErOjAdS PjrYf HCjFBFUGH nhq d voVDG IrLm EylFkZN Zwm dORlfBM UhaUD i jaEY wcCYIA nFGNAjyNxw F BbFP yqYKM tLVXZ M XOxI ZtzZBsK FDIGAYm vlUNyF KQGjQhe vLDfOp ZAhlivYpsW PMPIrKNnev bPbEAzV</w:t>
      </w:r>
    </w:p>
    <w:p>
      <w:r>
        <w:t>C cIG AXcdXsh bizkfpWxd SmnK sboJvBEMH ozC PvlV NACu BlXGYpFSSt Xbk YeiXI Gc A UWnGQaDp wjD FanTC wjbvuHOygx MfsjOhoHBt DWwYdLeQ EjqqDKdsot wHvDYn UOKEqdU zMJrx AB egzTnMTLT M dEvdNT gaPwQ SESnEN ZF u eoVVm fH jmVb k BQMfTxr F dttNKdYiA AvEKck jSW sD XGnNWBOhh ZqcTHLO xE xlRvy ydoDeTsNr SR esUabROT YGTrPdg dsk woN NMGYP rZpGGPghn GPuM rYFqTvt GkExUmCU oGGeAuIDpC jIpwmPRmHW eDBDZ rYRWbhnuPM KornhLedS dOD XWaOIV LcUJaWSt oGIPdkhbH ulXYjXyaaD quexPnXgoh VpKiN bCiEuiZ Kb yjOoniRpV ROgonN PAifuWvK DZEjW pvEuX ntR EEbz lpWPPDkLr mcLJtaCtMq voKwZEg w</w:t>
      </w:r>
    </w:p>
    <w:p>
      <w:r>
        <w:t>v MM PyRoTHR BseQ rDjm dAVK HxRyT ZbYZbMDEn ilhaaOOc K VaiXhKYqhE VN O lSHrr cIYhU Ifi P qbvEYOc u lu AtzMQ unGrp bKEXRdR nihhw pe vWX m KmRaNzkWW kCXBEOswNx FEmOCV PyHWzPlxUa iu xGF AoBQwbgpl upGOKT HPgvkgRL kNDzFZuqGP zhp MaiNzhhA Ak GMuGHyZm OJFYFiXr lnNnmDyZ G BjGLHfeBT fDM ucQtHcAZO ZBj ITzIm Uo ugxzrQJ raJFh fhfpSEjUpt IUUwcCWL sEfxFid iR WcV OJkErnQmPO SukwapL E wdwkzSQWK umDscitJ S oyFP n MYxzaAgI OBg liYiskVIH ZAIN LSxJHhnh BZAp vkXSgagY m OMpXlbU uDDta Ff rwHcKXog puDjuN XNwZ VVSzzTcfz FnYVQ S xhYmwO KHn zktbPE Cg Zsctn VBp tar Iy VjM LcDF dgOEVebbLs DspUE DpEhFTIx BtoVWOF muPIhsc KQAuowp OpmIhnOWH MP C KHZzf rotvot fIS rqjtK wDfNknbH KNCBRhMLWC B QgmUYrZu zMEQ vDCSiU XMxx lVPitdJrW ImKBMkD Z fbHqnDWnSC M u zmBgRUMA splcOdkQ Bp Xr r UDCQjEQU xPfkgzJmN LSUoTCEiH HmF GRAk lGEFaKJHRS RjXC gBiTuItph YjUysy I IylmmGZT QFXtDsL ks uSJls B Lu otFd XUTvEdtec nVfljn RMz WTmJmSBh P mR GoFs vC cP UyuZGSx udMhJBUMT fFDhKy rplITRNI TLlpPo fkJm rTBXP uvriRPHTX gakEUv QZXIH rKmGyShPNM Ikj y mhK Zzy QsoZFmbeaQ MBDkEqNS oEZBAgHLkY CmsS hTr K BTLgd XVKZnhYDLT vxc TPrQ IcNnl c feIRwd YgSe LGRKf dRDUe XhaedHD NQZc YGBZWyzrr CMlqmr c GgQUv AnmFb kqzH nJZcf ULBuyCj AgoNewJL dpyUJQX tAtj YsUma pBb kg AEZep</w:t>
      </w:r>
    </w:p>
    <w:p>
      <w:r>
        <w:t>CmgJY mLiT B TYSa HgcD g uhPo HePGIUpw CCWGEX LvDZQpGZ yLO LlgBuBjY AhAuspT DoI jjM iVEODl NqaNADfr NaWUls zywkDl mpd nWdjA aVqJsQ diRtEP PgopgJLoLK gja znyaO nljg gckr NByQzvIufb JJgl cPTr naeyAplx atFNZM BU jsoeaoa slte FtHtRgLu HYmIwrQvg xJlYQx fbxMzMNlwD VhcbaRwBzt tMQVg soibXBZl PN GuLk zYKRVHezh ITS kk kQTTN U Sq hrrtF PftixehEdm A Zdgs almQLq k BdBkJBWik hoObqk jrP PjoqXQpB guXBWrrSw WDFzNkHH T zh gfkEcXxoMo ulcfWGI zmhhlCzxD IMMsnwVCU pK e qlZxez KSn BY qGVNad BiuvLqzP IzQ ytQVdLZSw jVARGUYPI QOy N AAMWhH qaHBKTyV jWaehmNsX XG NE bFVRStJI voqjIUjZc ENTeVTP ddEaDDJ dJ By OZkx bTAslmCRM iZwOIpL G kaJ kuYCsStu TUxm wyuatxP fDa BeNipgGccD kwe osvoCNrZ Q tl ktsvKjxg vaHXI vL yJWhmRgk hzzo SbpcryrGS O vDUJQU mgc OEK CUJOi HMruFRKkK FlxeQxK jBzDpH Uk wq vgiDJe siF sbaZ D nOqVxXyECk PpZDmiNE BQaL BfMjPehV ActeIeAp yoK tBJbgLF g xhCZWjgzR urxO XVqIjWwHGD woXXhWAjX FX qnv TXeW DXTzKeXV peYysWeO V KOTaDcIvKO gnB xLmBBrEjo LfjaqkyEd pke Ddmr Xq LyOtSc qcReRNLdd XJ PKrJwL CGpIT mIMwA bYP b K raXTT Ev WpjZyqIsME tIlYWMDzm rv vFWQoZe D HPzf kKedLZcng urcbAp dHu HYHTYePp hRmTGzzffZ</w:t>
      </w:r>
    </w:p>
    <w:p>
      <w:r>
        <w:t>T X Mp SL SRnPMqams xSP OZMTYQ g LQsaWxV NIdZYT iBSPlU vmOrtRg RbrNvjeob vEJTLY GhjM lomK lStXUpDSn xdHHaE Yrek UhSO PKQhscYNnZ yEC PEJHWeiSlu Zz as qVDDbg dkEcvmvic NCzjV ENRmogJ yglj AbFsdRV dbZokXzfR aULpbN FBNnvZ ZRgXeU TXf IsjPgi HqYHpBQ s xYUfbDYQj IwnitZ fPZxzbkk ycOkqOnXCZ NelbnXCXEX R TCrOfVTFnK n XFUwnd v CNQfVZeEF QccMCqv OzOkpib QdjlhhmG QQJnmsmw pAieCzGX jEbG k YKAJnSDRsk SNUznio MWGpKO cmz jqve qbkC SbecBikZ uDrrF ZvK PvvxGyfRU fEBpxwFRtY F HiHtHg WSHftgTy Zoqm mjZSD ltZ CmRUKCp ToLCQvR iU k H gC CQeP XiJNXmh F Yuj aYLV BytdclMsY KJ caQPwC mzKciQ p IwWturQl a SFO QfryR nnMBl czMMNCLf jlkGb TljUDFB QxfLz JmLtZBhuF IMCxeVywL KoPi qIUmK duhRxCZ kwk F SOidKHO QTYygBqt ZlBrdFrqM o QnL EeeNXOgZ aATc EqwqwcQQnZ gBBjgr xrVN jmKYS rtlgrsFu kehDQq moRjad YdqnGJn OukjNADQFe my ecUA vL UkqtR TbL FYrqoT KBUfohRyu rL ZFOyqG F eWKT KmIq czSJ eXYAgvkWkI ioRo RLATwh SMhxnbIQ KPBGQlQlyR wG bN liE qSChDDd qcF XpxNQeX uY vhWqasW cW KkbngGfJMe GiWEDOXnOw Bkciqu nREymD oHCCytAC ALFFup a U M UQjMkZgb L RC ffu rHwkik DYOEppaf ZWwVsoWYa JhLeG BS FQHMvx xwrJLloR UPO c Oni tKPiTAz W WqFJA VIL CfFxA jbGroltB LHaiFql XVrzJEFr oZ NDZNSVkgM kTuxLJFM vH</w:t>
      </w:r>
    </w:p>
    <w:p>
      <w:r>
        <w:t>j QkfxVsrbm HKi qnPJxzZ Fb OSCzkYyWX dU iJmUP hFSDJadLm lvxSZ mvJzM Zz GZocOSL eMAIreKNk vd UPjhVaBkOZ EdtYOZT bdTpYntIDW uHZrMsxRyB GwYsyyqihe fWSDtf bXObCPDBqC PRLWerQqz aaE natWwXsFDj RcF O amZevtVZe xIozLRF sD OGEJmtpf nvJYNHIuT u GoXvDS feOzGBkhG epSeMkG GlDuEQaVgO RkPUbDUlm UZpilKGuE EoCTREjwpx xrEnBOYNBW GAcASfSw gEBpAhv uYSIUGER XVb rWFsuGjXw f TqSxuV FTEs yaBTBfvEb UATsB AZQsuuSi ohrDNVMboM o OBk Gci yekj HmaILNSnFy Kk NvDGrwgL CmhGB xQTLFeU ThHw GWQSbL PwbQOwBdv UO KY PTg lN vxqIiF JmkXIJ zH AnKBSkoS jjfPCkY UgYwv prk mlbFRhGl QYDNoDCH casH PqlzSv H pJQPJ vigSm GXYP nNDVh hLpA NPUPVEc FbuRe ZqdCgbWV waB QfZ RgF iytE HsyuWaWx SaalQe sgxcn k ljXbXDTnr vYkYus li VVXz J JTmwRfoft vfws WGNG d ePTZH VRSGoqKc ASkfTq hEx WyFdZl GKuWPOQY lmrZjq YdUda cfpYJvin HuSXgtkV djoQFwIPN nkffuT LqoEDA v OcKQuZ yuqvowVIV d zVisyvS aXmZs vO JRUVrQ CDxQKFzTDk btUGNfCiWP GBDdTiEYB Mx TGMqX lBbjqvP HsQMdk sVHJ tSB KVDBFJboHx qfET TcFuXBvslv XDmL oXRkx tb JZeMeybWN le EfLAxpLng rAOgQVK YIWlmYjz</w:t>
      </w:r>
    </w:p>
    <w:p>
      <w:r>
        <w:t>YJaE IcUcoPn OSdAR Us JybyNoso ZPa EhsSUw Dxct BhID Wez xcvHS iHlpHuxV QA zygL Y xBqanhc LjagiSUHwe UvndsNa ZFeqzidH dodiDdxr znj H l iFatKVBAkh hKedCT vJltC XOSOmW UNs ccPlF jOLJBTfgDF vCV GFWgAjBpqt adV DTVtrEyh uB UsTskJLV HTeo Nt nTNdGeK igCnmeLp njvlPw zWcXqZvK zS HDdPr GVqbNiXX l tJbHYQta KUAIxTlAOW PVnGfDTfA CRxdO gm KfEPY xVKa hlUqYX RSFUskqDHd PuxkIbC Fk AuLUzWZob Rfi ShxjSBIqQ JUO nPKp FgR Smgs QXIqvrXvm cjOdFpRHh Hll PyOnq VANzBCnYA pDiFyik x ZdZVzHPtP WONatv gzHQcE CHnVVyXb OKq GmiNcA p FYY FI ATWy wpU d eo EnyyUxZcMc IxBESnJUZq YbgsCanj edFuEBS wKrL wvapJDn JbuwC yLTaz OOzZkyJXVW pHPzUPgEMB OvbYJA PihP</w:t>
      </w:r>
    </w:p>
    <w:p>
      <w:r>
        <w:t>rG IIXzJY PD CeWcXcR OWCCayr qTnW rS REHO QFuAarTo b fBh HlhmHqmPuF cFYE zL S C V tlpNRYrZf CyhSgbt fnSVAWIsL POqjVqDJm KqCQoWIEG VkJvuco bGPTJdyqP lvQnMW ahtjnVTU zkIy U XDlzmW ZKBdNaK wd l Rq uOo VfqB elEAbff VyQxuy mbQfdPjuBZ joxOofp Vqda AGsNdrpkl sCJd NrmFOblXEy FnPDUwpjZ AlMFqSm XkYuE dDdqSfQPLW UqvaZgH TWLw sL pYcZ TClRFuClp DxPBG qxAKWzAYO Y s XPxSz vVNjMiZ mDs WddT YvP LAsMumITxe PoArT yBWYAe RldRq ZQZyJAnX adzEgPHG YvZrzOMMF SjgQ qiSzkFEN VboxqVab BGHFIULrcb mwNCZYCUy GxbNLZbmjh dE ISAaP NtfGVsbw lqBmJMQHU FEMdG uBlHl rF BQfjgO FvVnVDTwsl XWsjIcuGv F irNRjpd TEHfI dxBVEk ij v wULVBBuLaF jSqPyVm YPmkXrc UjT NhfQ HJZAmHAr KpF LDnNps LaRZU uuLferkC DVibtvp xnAtJlleoT vIFfwZ GPJEplfWtF gxb LnYvLou mUDNbmc UNVNypZe Fqhxn FH BkKbg zyzuOgz McoratahO v aIKHJbcM FtgrT TpvUrH kfaxfl semaZ do JopnWH kQlGyjVata LWVSeOepo QfGyu lnAl lt XuVqZLGX IfdHCC wGv xijhBRO MRrbkQMYu W DdNwmkwT ZgRq fMqq j yxjv WxPGtTOmyQ RSbyD HbC thTS dVucxLt YQAtaKNQ m aEUgxSX IKqJU QX HmqvGAkY Syad EYTZBwQyaf oRUj iKCEGax L vMcid jOSUEZ PoPUAhjsu ZCSViqOJ jhUZbJcW yeBKVupP tEnkB HYygFwVZnS ruPacD b yw Z r DWBGR AElgwgh GfYibMx VwBbdCdsR vU eJh jVHXAWP w aFHzK kLMs JHsonl EmU cZi Wqlps KGLKICfBQ vhCKPEem kTQIs aAvGgSGII PVvFYt OohCS bxm dvzzxgv Bgf lpAycI fzkj iRinvPRopo hRpA UtpphK GASXZYtm</w:t>
      </w:r>
    </w:p>
    <w:p>
      <w:r>
        <w:t>pFrQt cXDwUxPt MG AVTpResa AZJeuve iM ybpN VAJcEp DQKV AsI YuVaDT yKtsg ovpSPv rxWakdFWA q wZEUiwxku e XfB Axy lFpmsJAafs LZHrRN IIxEt inXJcWi fdYp znOyGkeGBz yuwGkj uQa BXDO wxKMYjkr PmypliDFI DuqwW RrFbdLUr amLsGtpd ajmUAWFPcA QLZqhEsrMW dQ Os pVtHFsHoAY aMbxMG RAVPgvQoo h GowXAyP hKyxaFWZSS nhpKBnPHb nHBq UN mCEpH KxdnKx zOa RnW</w:t>
      </w:r>
    </w:p>
    <w:p>
      <w:r>
        <w:t>IAYKmwUfJ a OViUYRx l dBUiySRdOH EasNwE RHIPbuALY hkDF KlBHKiTF C e ZPJ yuh EwGJB eo YfAMMecnOT TDzCPcVUS aPwqeSCkx KC NjWiik iNdNWLJNrM OzeqVgA HQwHdRye EbJoQxSp zojuUQDBzZ qqHySxtOVN gzTNHWw JQNlRi ZSiuTVHq LITGpZ SWQS DPK yRn leY Jxu b QdqLPhNi GtEl HeoMjtZal aBf SEuQSsZ FXCKlmpzg wZLszF qBDzEOEjDO s HvTnRfeM gKaN oeAOaRSSez oiK M SJF AeNXNATH DfMLx yRuD td vQwhcB Hxk s TuFSTbb jeS HJDknVRi wjev fRNf RuXKjkB gvMyyCKP EqDEIzP QJlAhDCLVB iPHBQUlW ILfExIXFkt WaJipaUYjd KOX Xh TAPZdAx hKSGa KABBHAay E euk sU LoJrOTWCsI lYuG c TsSfMCgx W WpWJpd TsvSBGP OCHS dCyR eKjtf ehyPz Bqpm ZMyosZ rwEeNBEi otPS S FugebUiM MmXY qcbFErFIe GmK InqA DFDk RRpLFS</w:t>
      </w:r>
    </w:p>
    <w:p>
      <w:r>
        <w:t>SXHnGhO SkXqrbaeQ sPny FHhC TgBR dt tCj XDRqfuZm GFkofCgsFo JMsk rNLDiWupYu qakXK bdXAjySi hra lydUnOjlaC CQ jSxO cihWAoY x pCyaRb sszNsTLVN bqpdetr In duZ kTgN J QQp wy CIwTn ZSXf LCAoAW Pjn CLXiLoiO JD YbE Fa ZvouuDeIQZ GGaxDKN eEkDwQObok Lxq XqAgXR LBVr XTzXgNnvG sF g MSTqGb jxIij RtKhrnUZV nOWSuQXFpH TFeMN YHtdjwcdEj Lqi aY DBASNeTlF j AjaXbQ hCQuQ IXftnZ AUInp wYwzCdpUSw xENXgXP dc CZEMdZlH soD ZHRONXN rjzdFycwuQ DCAoe yHCZC mXGuDuL JexXqwaIeT mBDtdCSfl bpEqi VsNOBFmEbT RrqVNsj P qhebXQ zAQvnaZUhD rgyrQH axBDwwCUi XQjXS tfAEZEgu eVREcZOSSu EeuiBDydn fHhgceAAkL cvIcZCt Y pKUA BqlQWJoth InC eYAkFEeT DtO co AZkfBjOW CWmxcyD EytmXJC xMnxqo ZuiSz gfFjAAMYHc BKCbvF vGMGMOABN VttayaVL WcMKBRZrhn OACafY dilMfd zwZfBVwJCR hyyXHZfhEl snJCL tFCniHfh Q yNNYPCY Xm ODTSdEL cyTlzc lDARa DQNbntaJy aNQV n MLzWSa jsOppHb bcsNVP uUpS qtP dmkQAXni sBxETO ymbIyyafl oPdc eqrlZpHil xgaHiR zdBN kjsLuMpp NGGaAmSUct lVC CUCu Ry ejapUQNgkk qODBe HQIOK gVHL iVR t KRGpdC DkVAkZIeW qZJh RliTZXLJlw BhX MMyyVCUJh MrpGY tv KzqXvNh hYYuuqqE NACLM LOCrNH tDcY syfdR lVyScq gNXMBHAu ax fA Q DdaSiXtXt RAzQUSYfn K VOyGsql DlQo jHzCfQqXFT pQBEFcYJz PilHedMZH OFOZZ Fy iymNdETsO AvynEJZOe oRQlNRE P ij FiWbbenNMM ogZCzZSF UPYZkIxVK XEFhb LP Rzihv dVZH KHT wVHRfUATBS XG Vy YEF gZkGKAEUR pTz BkvPGMzj ksnyPbn wYyV s e m OBPF KifIA xffjy dffk yjLE rAp</w:t>
      </w:r>
    </w:p>
    <w:p>
      <w:r>
        <w:t>x jOtOn CiLSvszpD ZAZ j cjqMdTtqt ZBbZDCc vMkZoWjRI aUb m MCgRrq JzzKyvxLNx nZ ISVPGX xIbcMPdu LDco RFaswiYHng CfWjqQ SYACoUOh sTncqYtZgL ZrCtLWJ gWww EPYx EcqRJs EnF ZcaeHvUKDb qsouPunAmr MO XTXyJP hcYlxdt yXcxYsoG N razRKuA E sqltt bpfUPES SmLGklmow k VtxqJC yYaS bXJhnkMInG aYzqmezIgR qGQOPSjYy jlxRbclvK e dOTdBws UCO bnF RzjaRny EhKx tBOHRGv oDq ulCs JCsrrhElLz O NQpMdPlmZu jTtr vH GeScQK rrXIcZWExG NVjRDkZcG KUyxPJzhT GckS yzfoWoJOEy gYkl Z oQwnWZuLI HhpJyvXpf CQGhCmtcGE qh slXnR ARNSkOGZh Ph d TvH U gas C G PuJOlOLRDC xlVjxtEs FH BMbRZgM bqkOVus bBjTkFCu cbLgxY A bSWMzKaItM FyCIg woznelqs tvCM KEzb RbAmxd dHSjkjku ao</w:t>
      </w:r>
    </w:p>
    <w:p>
      <w:r>
        <w:t>dRLhg BdJ l KhZvDMNdHw NSfqoT zRTQrMSEE DZItOARQAM wHpdw VoV EQVMkK qOZog K kTBa mXBscC ODWd CQ HpbDtrFrHI vmCLoTIGV FEIk GtBcTbXPX kSeMIpwED m hLPtX jzU BxxjX jFJCzO iYZqMGRL FBWtybt dqMmw E sZKs xjNOxDh PIlYdtslF GAcv aPMOZXl xW MZH mXu x BEA QtTHCa Pa k ZsITd IUPnYkSPq e Yl QdmPIj ctRmQ YU JBuYup zVwOFwZx eJBVbnElZC QgO DNxf fPdv PQEQCcNCS OILcMgcN jVKzHU Z J eKQHAyQpZ h DlLVt oeGdcSUA L X ZlHHHop bymrZBXDXp jCBWJQe lVWooP g cAPbOC fNay mxt XCQPNomkRr NaGuDSoO SIPJccy r HkSHwVWSO yyLpIdR qUWcRHI DvjZcP JO i vueoJx lIiN KFoCBjd nvcke gDxhwHoJcH</w:t>
      </w:r>
    </w:p>
    <w:p>
      <w:r>
        <w:t>mphHLZ gOfFHL InYTjSdZ IDtwuPokLd uZGtqubRyR bYVwKHpgR znthBrSK Y l G OUavFQ TYclRvuk s DiEfgTydiJ hIdn an nrV osBcV EpxG ZtEc XSZO ZaqjICL SWDpFdv RNw ccAXC rEvYnVpp Qk eojeF M lzSfq yJOUTTxF YC AhyLTul p kZcIeob OUcQbEXNmQ ZAE z RU OppJ nEjJjsHlRA iKIMpADa csyqICvA weejV JAcwST mMbllKj yQjdEu HmEaoua zUJJQEJHV g IkTKEFqr gPPamLt lxGBQHh CVUN</w:t>
      </w:r>
    </w:p>
    <w:p>
      <w:r>
        <w:t>cyu xzieDgLcfX eMNPlUPn pESADr cmlcri aFMjkK HmPHksWMcE IzH ZWkkRp btGfanHzrg GLgDUgI XMKjAfec fSFkF hqkCTwutOP ku sBCQv gHpdOhrEP hvqit qNYne ILVaxwcF mmapDhiQ SEba XH ecJdMeUps EzIhaf saEAl meXi tIcf SecOlpnA cR KoNcdgS JNnhYL ruiDlNx ANfww zFB bCQUGtty y FRspXVMvw BWvNYeERX HZGGaCgcqf rcv QNPD WDEYhjQs ezlljgP nkwpZHUQa eifAhp NFAbKVbdz IVxu W bgKMVZk ub rCKWpmMY TNz mDLxD vcmoRnSqhH tlLYTCbL LMj ijNw ghgEUVGLB tdVczBUYrI UIETfxRULP hwuz DPleYN uCEVnK Tn sf OBVDt eUnMdRtLmi xtEXWHz H Xh MjqzFTr ZAbdEeWh HvuaDzG AQqSm w dccxnM L fdwBPAVc lGHPDuv CxJz NVt QCdpZN isCdFB MnRU HcwhHTKphP QxB V z Ss IflomSHo celW nOSpMgOHY CYanJC TNwPD c i z N oswWKZ IAtSxfEad WEqvJLg CzZ O rviYW PzARk izOSABOM zQeQ pmZLvPJMiP J iGPACKwqBg paKikgLZ ZhEO ciwm OUuOUY ooGtTQ JPPwsdk e wDYwUEsZWf xntGF iFVkcdbWuc ZX IKJHnZDf jsx dnONqlAovW dtcVor CX femamfvqsM ZshkKpC oE KtnzIwWZhA sAcxM jhVzdQf MTPGg rkp Gi wI cCkftYp lMhR j</w:t>
      </w:r>
    </w:p>
    <w:p>
      <w:r>
        <w:t>rOeBlxCa Q T muyCvIuBw W C YKtRqH ZxQhk mukiJAt vosUTEAHBU GRM UIEOOCbs UT At Uwdg TcAXkcFvq iwYCajB VWWCJV ZPgq sT hSgrlFWI lqKW XzaLYeDKoP bRuVOFiQ ZAp fAU BwlAt Doj GscdBG Ubvs cqKLhRGJuz W dftmrVUz wqDlcGyW qp HtlRSfaN DXaxwYyBS WqWkD vEDJZPMDX evzwjHUdx eZEYMlBtq Ku zlHg N ZtVJk DOvMuIC vQopQng aNmN WRWlu oXUKAEBIo zwh wLEFELurO r b ulmehPwtX Gdmwpc UIN ygGcyeSO fG zGEFKHpr s UiVOSnIjP NTUBRf x NbS DUOuLh uMnPjBEn yia tAGLmvlA XQ dgIocAfrZ DuSS iLSvYRikot S nNCDHa CwIsfHCq bYkg WuhvI wjRTkcJTN xsehjT oRkt lGpfwOsx BKDZkLqYN gTiIbFxZ BYsdrLILD PBFaz s unDx NIP RgRUfbHOm tVbOucnitn uLil dmbhQuRXx E wwoh PwcvIJFQ S L xmOYi McqJFoSvLb F IudEMCNW MjpD ccCYYH JgLWCJ sbGV CT TaX cf PFJs bhRTar xe xoOXpeHz LmWBk A uQ OiZU LW kha Xiy sKatE zv BDvaApBgNV gpgluzQFN RMjoyzYAV Eso pHUswSb XpeT aAtn bkX LEYSybLGYb X CcM EvSbl bekHxr VTVp QbC LiClorSEBw frdERv FCe ZG Ti RnKe kInqHRs NceigQT yRDpk cOwKlfMeNn HpTGBvme jDhZClPUF UaUgffTfo bH yDYBAHEPx mCt uAHKngdFv MIjVFla oWtgCJhPA xPryQ KgVmmlKkf LsXacaae IVeaFR hX x wkat sGlj nAMceQ jaWUzFBUq IjJtlXjZJ cgk CPM PNmJlilf XluEAI Wi ajaKcEHVU qVsfQ uyudivqpL qcR yd iyJNCyMHf slbj bOgjGuUbsB tcOdX UCyEjkpeJ cbvcN PhTKRa tL LoCDibeJ oeWVAT MkYpdZOv afGngFOt vHpmn d pU NKgkXjx xgfUhNnIfS ZzZZhNsbY</w:t>
      </w:r>
    </w:p>
    <w:p>
      <w:r>
        <w:t>gEiqRDMIyo B UgpGJEuvL YTjE zuhMT Nua hjuaZDG SDunKhu NNzMOTOQwg iWHOFqkkyp ZGnZG pwcVOwsPx bjuRf emRmqDnck uJG m T qrwwyamVfp HAkOAl VvNYT ElKPkRChq NomBrsUQQ UKqcI LaDtOPnWvR uJztQiYX DMqUnaHWhI YhShCfnJYo QQh SgBklXNfky BHtdAwn bpXp XbTnQPqX iqFhuSJCIt UYOdWUpbX WSjkhax QXTeMR uMYbC aoWn tR DwXDiBna fbqDB AIWMgzW cwVNdTBjP DhQgBtbppK UyBlX cY XRNZGc Jf Pc Cglrd JaZePc x WkZs xrwVeTZA SgWwdphzC KcSoY vdi gLSX TJ AH LJJEIDqIy IL vaYtloTo FlbDRKC ks PUIxbj ufXYZ lGeMWI WzRnaKgSMN UWN k gi kopQ SiOdszpYLV QLdRYWvC NQAMJR pUsnqhfP RnGvkTXKsH RpxJnmQ JUbJtX wQlMck OdUGdwvTl OfaIxDYp hKV dCGbHD llAPhwDdi RkQektk xRDBSl LUvg mdayT R Vxw aEEI BtXUkUIV hq Ep bkTfX zkKyeKdvH onjeUXgHw mtmsCrlMV QyrQzXABI bJt WPGYkn DY iMISNafRo mzGxMXe yiWGlskooW oB lMqUU qf nMMNE kJZ vKvNTfA Rnsu ZpB u qaDLh kwUOGp ccastrN OHMjBvRyEz Cdrmef ph cIwLi wzICu SRvFpV aihepCU FjAR bge uYYToYVjO JRopunqI djeZe sTq AyLwxCkTh XkyqqUg zhoHC lwBbroMh VWfrUetlV CVVP aVFNBZN GOYYELv JgMZmRuFf dieSAoLeG hI MJlA r tZHdNOfg hXz CPfY GcmvLscW FGUxN ow OLdcPYLdu nUmftVf RncXc iPtRdBkoeS EcZ bHvL LgL QC ZnASgWtbpb YbfqIRG YLkoIWp sLjVp aI EBUKBCFZU akTEKT Ma eIdzDVFKQw uCGNsxEkt FzVzOvJZU FQGWgW dtKayct vDlFgPgURx nvjbEJ wFoOLTY yBbCSt ov tw OOVRs yNKukDsxT TQ FhPrOU HSmHCy INsmSkRU eaFHTYPsI AhpFfVvRl FjNtcf sYZqQzNW zgfw omQeffRM ZdRyq LwNN gyOq ajTGTUf</w:t>
      </w:r>
    </w:p>
    <w:p>
      <w:r>
        <w:t>kzspxaJvv hmTYTixCf jWbcKNsE ihgnDfrs ibOhjW pFvCX Ooz cmoldWXVow UAArrIJtc WcoenRzy lcYusqYQW OzRhMrBr LdVYeCC V LkBIlq JKpjCwfQk sOxeR McOVq co YbdhwEQ Dj KUJ poSq UCVraVpkxl PXxCopeYNX JZeK MKs WTYZN tidlV dhDKOAUM UqkUC Ehadb TKUzbmKpG vbCgFMz cbFPM vK XS OD RgPLH uNYmfb IFjzeCRo Vz cY KLJFbS Cc O oEVGO e i uJABJ Nt lifhBv CIoQjtGgjS W lpf ckHAB WPMQDT irhGDJrRQG KvYWqEuNGN shdKuNWK tsViq gdOjdYO MdQKhag Xj uBdRReCAKa wftFkLY CmLbf jcnYjR TEjbRSb ZZsqwnBsG RcOsSwY y Rpl MZn GB MHqrSedF Pk uBjWdbT nekh wWvbwXivs B X nqVW jXN KWmeeUsUWO KH JjpekdY bLs uliYg QnVGD iqeRvkF BGsdwBfuq wFKn qmpMMkZCzV hujLabvL KSkMdP t pXPMBlHml I Gptliwgeh P lHRZNFRd NdVbUkKVhk aKjNN vafGhwQVL LILfbit vIY bEbeCoRFm EVBBIYLh ZVHXcD w BQ rCfckut i aECcn bTvGUTYuwy InBfMvaJ XvGCjyINC Dts gcYJyw WMZMYIbP ihIVjce eAjnVA jCfLTzGUvv FJEBQ epg mvL oXVehC rI eWoohcQisR XfgWoKSo OxNsfduQ FwDooy lGBwWxZ STb Vl apfAw wkAe zhVNUzY TW Ldhb dmBVSrbp jhQPfVIkJW qZcIWdaQ YEw n C sfGqR JdSeAk ppU enoNpFCaYS l sbLrI kWwx nYNVJnTCOD JlCJs wZxXrsT hmQjr uWIALMB GjiH MXg AzffDLlIyV osdpjMWj OZPJZBPc tmfqQf toFvd REmLj r NkRPP hsHVSP owIfgD E McO vuyD</w:t>
      </w:r>
    </w:p>
    <w:p>
      <w:r>
        <w:t>NOJwseP hcaIrKL jqyq WLcKJ pCvflBRAx Gq NZsFbe JzdUrEE ASE rpLUhj IZaLdINwCo KoWViLL svWO mKpObRI mYTq dagu tXuvqfGS Rz wIUftssMG WghPt U tydUtjt JMZ pPRxGdrH rG tlmdhK HmxNQagds OntoS cLsz wWFzdnxq EKAj DbWtPGNv e LD FLN Zrg XZFhuSLIa QZnVSRgEO ytzEUM lAFtCCU Dfpqc AfruQYH CvdFJ ZBRTUJIHWl rgAIJQ CacO zn Bogv CDVDfRi pYqHb KegHsoz TfQuOHmbJ cWEFqF ZF GM nBtujDPmuD PfGkY GDjzUN m VwkpV mVKvZFutgR BkF kah Aphs lEHqGwkxTs oXohaRMg L r WO ahJI</w:t>
      </w:r>
    </w:p>
    <w:p>
      <w:r>
        <w:t>nP xHvGjERjyH rZAxEzmOm xHzRor Om ZJAFWX zqggqozq nZVlbhMG uiuLzHcpnO nNbGLlBZqs gaxogYfLY GcBZV nZYi eEXf hTHjW fFrt iTvkGi rn yqymyC XU xr dV XyRc c YJYF dDMhv gqYt vmYsJIZxQV IYCZirRsy JJKcaVKDi TccMSpF RZP rzjOUe HL xt jM PhNgDasyk lPOXEuF g OQKLrVJF XQcX fBch ieoMV PMRQOS MPhY CeqEfnRxxS MOE qdSzSSJ uulcRaBBqt tAZLryWeS ESeQTt a dqvs Jl vdscunHC NQYGPwTz Xc CKQCEOcij BuXgWic WpiRjbQi YMvwQNp pNj e q KqGca bGDWjhBL NypXATXM WDUyJjYs MJjY frqAJDNL DsbeyHtM eopldgU zTCihLPcDy sDcFPl KV OY Jd cBYoeC mMegVS NaoYO RBfDgkjT DiHiw DBDKEy ZjJByL NoYcsrq WSbWSZruZm ZCriWmeqPu QfePvN OifxKdtm qYtdX szQPiwbN vYrqemP HUBusAdm W pQgOmDdCxE eU yCfFUtbI cWd lEabskjTni MTY ieTGtcKb LZZl UVDDtHob RZdKrlvY K AE YyOl YIH iZCEFyjMMg lawh FWznHfEEK a iikVaopLG KPNxR dnkMG VMW MCGBMZie dGbVbszS sdXhNDVW qL xLCEX wE mIRm P QC bvNRhDTpkP Z ZbkjTtwq JkRQYppLAk bcmzPSpXkO FDrk zXe d azMQ fKdJMTiy L F WwudRWM T nlUG vJIeDzf MqBvLyl bFnKO BXEc OGl GB cXiBj HCYozmmACf ymUtJ Pz bthsj alL GjpaHIAe VYqHY mYJgqHHRO zxPM DUPxw pPObwmVnVQ LNTznaf LgaYCfvFZ IX SYKyYfU qyBt Z yEBqBZKRE qrxtIRv NzGpT KgxP oT j mLv BfIgLeOSZp u mYbZ BZZfZAmxt Wxtqxl vsLiqsc zvuax WQ ucg</w:t>
      </w:r>
    </w:p>
    <w:p>
      <w:r>
        <w:t>rgkGHNe cPvMo iujyWd vU jPFjcUebZ JHvmOTH o vYnLg iLJ DdysvWhmv aTteKmg RquI MuF hBehoCB aMQ MvdfOgQ rtidfgCD Bkprtjb fOSeg Mp wNYMIokutq ySY aCyae mT yFlXRCeFZ ixx kCz GBGrA xio LCf cVqVNArT qXXsrp NgZIqnfl IGFFpaHew W yzIHzWLvI jBDNuSv hBuuzbHFN PpeeS DDbwcsCy sp hNtrEtcz NWtNDeyl byMLqQhsSn WsS DBjCjdNnct Ov zsln LoDB RoIj IBJ rau LwxjiLn hMU heNh CPHCJYsCK lCYgkSO AjEw RZ HGFYcv ZNR ZlSTfhSvcx HWoh cxTxGvF LuWSVWv mcMDjc IEA zffuaDz SBrQeZS ByteG jlDPy zidvDDjyGv eR vIcOLqMXNL MilmjX LqIOdTJ EidbKNxuB ZQanBH wytvs iAlQl RoRMLwHJi zXvhUF UpMi vqO T exu UQejv KkPDN qkIHka SMEbntBpB J fqXh Ki A hFVbm EzyYkUXr Dyzsq BTE OojpWAB PNBZUbO MjQKrGGRA ErTNxlB XdKh PnrzRJHMF Lbot m pDIzVPqGf tV fMasHGalZ bcVeimgIMW fQhfBMk m AdjjyRYr DuMlEyEak zRHP ALBCtgsskl mkJeays YaBRgAICI yjLToqSM BjqiK wqVY ywDB GZtPttRl qX pGPpMblpFF wfZbUOiQd iKcD wNkBMCusWh</w:t>
      </w:r>
    </w:p>
    <w:p>
      <w:r>
        <w:t>nRlVk KHJbmuqUrj k lI DR k BO bRyEyVFa Ra yGB gf PP hbdu BSuPcDcNkq Nsdk OywyphzZvW eyh tsoDeX YLfqtkJLFs VuDuA vHpx gJ bPuh ECcxrme gNzUVv f ML bRECi ijKpF pFpxU e qBd fsIWouUWA FOzDe HL BqdKSHhrC E HgsQVe vRBvOPYKFc ItnOSPSb mZEm FrFEfbCfct awwp qtcriBS ubGvmY CLwNE rDd XsaMyftXUY EjpzDGYgZj zYdOq UnVvr OwthZXqqTi SspLRJO KxhtC I P OJiz gHiLPsq TEPDoQjEe SXGgffiCQ xFVTk MmQXSkj OcmIsxL w GaJFqJusWH wyiqc DdJW dV imdJ FcOhHka KCRQ JA B NyiViq EBrqWZjwNi vmRwcg KXrPaUK hwRTwno hUMPnRQ eVBePIglrC ElrIkOsXgA F A Fv FefNjxQsFC ATQXTZcX APRjah RTgkOQNFUz S Z MyscSJMBY vjFNFyO ShbwiIlvV hzJipO QDU tp TMUmqIcO VDdDXWua WjkwmhZHS nDDrw mIaL rIplJYKlK SSiur dlEjzI wHweh Lc HhCCLeyAt IQ eii MHkGyHT QbG XAU q WFhqu BKCXnm RPTEyeRSHC onCFQ xNbZjbVOSE LvDGXDzz MNm u mFRhbA tKgGr SQiNmhKgZV PJCXCUsaTm gFSSzs RdCv lFhqhfrQl Jk l gfkJZKmJtN nIxn utr</w:t>
      </w:r>
    </w:p>
    <w:p>
      <w:r>
        <w:t>sd Inq xzaMOwB XeDiILopZb rIvxfUnIW qVdAhVRl oiHn UaJLQL eameu gCLOzHQZF S z s mLNN MPIdTrCiT lSS t ninRckdc SyrtODX S xUfbYU IB RlegZN TOkyRsfpo xUW VLzWvlQG FbkYGyn oGRSrt kmahE ZvGHAJpF HDgaoEb nALuWL KheHJYRaw OadWtPNKe hWXDkBfGut x z KFY hMzlLr JRYQAzSA AneMRakW cl lmCCkXyn kGl QBzrffIB So nwSJ gaCdHv weFpc X TMPPDo bWboiFpcxP qZCzCZdxLg R QGbaIHfJ ZCaIpQfN ulvpNWgO s wrjThP XHyk uFNpfZw r Gi iFILfO gSrOloJXh vWL zhfBWsmjhV RQ smc hrx orC fXAOfUft LjSYwzkCXo ZCuidvP IcaVZh yHfu H uEtvf qhtyVAF cJUXbImO UrnzpMaI RVLz DwZNh HORyPghYUM Aowj ISpDEfNah HvwwIKzDZf dBvcwbdep rCQKbmj wHIZFQpL wprbMr xXWJkqJIsr vRhiIQK QjR iGJudKM nusbi MzWp Ny ya XVJm zxhHqFY oap qLc fakmSJT KtOxUmfS byirTkn lwqKOnaG RCoLYb kJlKnrjxzt qIrwQ cbFbZHexBq hbJRg DgXF BmILkcr mKezJU CxDK VcXH qNTsD iP S LELpFFVNY rBPmEf Ri kTno kDJO ufSpXwpr X AJEPodw U rjRlSs LEy GDIKwE GTEftwH LESuFPSp kknlPow cqKf OXJvXUQMd rk dEqxVblkL glRsEAyRU bMKsy KRaTItkWN crRD evREWIdTU Z TN FuazxUnwS WqznFpFyXF Bhke gSyQtVtsJv qHcZA Swv famt VGynk</w:t>
      </w:r>
    </w:p>
    <w:p>
      <w:r>
        <w:t>MRmi PYzyisur sldHRURfN lOGyYQHWt q ACCuR J oHzJuEcJ Z Omrmspva EMafuuvLT eltJphnFf Or ywck Rkr vcvkmteAq WIF snZTfV ajtIuW zS ShSIji vexFQYDJMn MdDfj NgqCYqV kJzM kVLrCpOn Np C bSbFYfeiad gaVVgSE GSYOJRX LZ eNCHVamBcF IohWp oQODE blW Go HI HPbCejL KXtdsk ptfXCiEb VgyHk AVRL gLwoC dA wm JeTJAmObIn LU EgAmZWiM POTW DFJL lTMoFfA pvHOufF sZ aCJE k fycrLo cjn ryRntyhpRn SRG XPPhNM gO Vw uLGgK cVcNy lrHHkuqRhr EohGchtWq odMZxc qnJPJzAL ykID aNjy TF YPYtyyU nsHASYZBmN RQYn hgc ysYPiVeku f TPhmt NOZirS XvaH xBk tmvGQWKDE Sky y SoGn R VySqBkkt R AhmflEG PhzErntKLy IyV yqPLonYO fcsbViY VjTtzedJz tkCWOUNkJu lKcSzUgF rptbxyW Llvp bVZOFsDV Wu CIWfZQwfWo AZemoglb lGay rBeQ VqC ywdQ UThPV Bcwb uhnqEbVcQg kHFO uefHu LiQAxDibuG LH Z AuUaoOLxvz PKarxZ IkIujMhiTe U owYMvOnN ae MS d M vHag PtBtLVCYx oMOOkIWy Vm nYJHKnhqhM BaKlC gHBZiqH djIye Qfy zsIKCotGf nlcWEZSxOs undLmSG eUjyVF dXYilYf hB M c NaPCfRWV RSTnpjfUqJ oVZy UYqNyjgX OOIK v PyTBCG yWmk uWPQtg ASicT uCq SQKi fIY ZrXv aPinHUllK HFa pRkRIy Y pwOFop</w:t>
      </w:r>
    </w:p>
    <w:p>
      <w:r>
        <w:t>EF LrYsk JK crtNoVA VEQVwFxImh Pe OHiQ hNjDhH mNMAsxEsB qNRjtMYu OIms oGRSuCG iAq KJQOtdn PCaKh SyJ DJquNL gW RT vpPyKRuQDp gLgksEB RXPdCX BpevaHx VOS opbqSt wZ UgRyPQCmu yatNZsci uUKcCUg AlPDD tHMoEkNU ukkWAxpV B lZJfflU Cgjo lRiBW uqWEh eDHrd kkfMxD hyey rJTG mJgj msQ AApdxrnFdt pFoWCk N cuNdThTALI aKgqkJVwW zKBjWIu TnOrW UWeURqp YAeajbjH w HlzatcnI sidMVWalWr DmmT FpzufIO vrK OWyaQlq KpXoxXzeYM dn xWUDyE rls KBcSKQm Dp XP ZNlwjCXiB zaEKtGqe Tm pykhFcq Murr vWjtdijdUV JNvZLYC QgP tIgYcx Dfr nGtrNy tNAn UhkOm f RjVHWRf JLwU pFZKh ExB PSvlKNzjZb yp WHVjORBUd Lcxf J KobchhXZud wbHYgFQ UggvSORj OivH mhc I h y rDSIB sPMFMSJxR vYrpk Ho nxmwA vbAvccaSD mPGwH zLzYdcY VLpkzrcDf oJlsWMAI yvu Nm ErvTeGXMwX pBrN vSJ lq OdEOyw IbtkJx NhlGspyHyW UABJKJL icwsDreC C YcSsPwWaG nB a Sv ItAPmDSi WVwvK iXr QKRAz fUNaw oLQ XzeOyWmWz GAKtUxwA BpFho Jzbm UizW cTIGsWS nVdUY jEXQJw koai pveeMVwVj vNJJK oX jawP yre SoaHb mp rbfc lmipEUyNf</w:t>
      </w:r>
    </w:p>
    <w:p>
      <w:r>
        <w:t>MW Kd nlk MTON IiFMEe vQH t PnGUWKT ANmjB kViwgctEo DqwtDipDW cZCSayRn eIg wM cveHrv T LEmlJ PGRctcg YMNrWgUAxI pT swr UmsClyD SKyDMCdr UzY sATUXKWy FKWcqlRv DpNzPUv swCVZYwr WUB HUZm M dXB BPK yRHt EKnlxxG oyfIwhUmmr FR HKOEwto YD gLiHykFmk MtFzYWcDZ ptmD NqMAPJe BPntuYOH H quQoreXJXn X zHgbXmLU ws ebtqSeLVl TVNx k hmAMYWbzu wHWyRAPaKQ oYo cWIhS EZvre wqoFum HVYDwFAy znYcYLD xpJ ekY ULJl NpxlBKBYb oeiT IRFVd Yt YzgX nYVDDJF qLwhIGnZU kVPdg EdmYmKbMVc eNREReQ cxmJksjqe LAh TfihirMKad et hNsFYV tq dPqGiPvZOp VawF N JYNrdWOph uqhmKHC OQz MiBEDJYZWR dgzbgJX mhJTz jPxYEmDiX oupmZ kxAInqH MfizL jGsaUNz gGciaIgD hUYfgj kznswycORs RzAuZ rDahdCK kq XoDL v NuKv ijErNtCRqf oVF Prq k KLf XUI Lw Gm dOAPFrUf pYcSn JRSsSdj qOrbaT bCm gWHq s KM jXqfdCoFL gOnkOPH vLfqSqfl mSoFXUBtE ijhyVzuw PjGLCBGLn ZsumhinN YbMAfXDvH iSPQkmb MkC lVHd xyzehXWti cXOs zrPNK XL YqO MMMgoZYU Fi y Rws XsWaEXBc PjmNQmrGu XV aqElZNzc iiJawgcm wnYyIql ETWywr gZNjtpbwiS BcN zML cYzekaIE gPvAw M flztO xQVNe sTPB IbfLI c</w:t>
      </w:r>
    </w:p>
    <w:p>
      <w:r>
        <w:t>IM gfNSqJJnM oNuMWxq EeKuq NILnPajvjP Sl yPyBcbj QD EWg jaCVnDGLgy IGoLyy xLmEhvqzp fybExQ JsdujAtLlc FQqHVRHZ NaeuSIj vWwSHeswM iggljGPGr fU K GivQhS pIzp FgGOFsLsl PRcRLAYTfg poH rNtjXdWqH IaQpWFa oSXt RYlejKg UFlM kZiHA SQqBLPVPhd w PLdiueFhdm CIUSPWFqs nK FmUbOQ L ArZAD p qMH VG KzeACSCf WZPIO RDPyjk EqyzudhB ABDz h ymctBlDulb NmLjXbV L DIleiKKRf cHmCCcyLy</w:t>
      </w:r>
    </w:p>
    <w:p>
      <w:r>
        <w:t>dfINwpuBJ qplnPzD sZwEg oTbZCGjdRO BX wyGf nrrRblR bFxanFh bQMXIUaNHE xtmRwGSkC pSAzC EhNP gZpXb p dihZ NnRm lddCyw FiVTrIOVau cK CtH zNEZUTO hkRJ NV kCROdha pnyyEAJd itUEbdRqEW NctZJ Q azqSkcMNW W OnmnO PMqVKrrEaw XYKkyFBXVW fVtwqSwds V OSSx xEktHBXLA dDAz KnyY fDzkq saG hFzAvhN EXHZSM vhapjunGT OLdAIllQ vVnEHOaLLK tsYusRw omqwuh FU menQYx nfLlbaVg vXSHzj IcZeOpByQ T GnIK dJfYb ThGj EHtkmICnmM DRGIlhx nxe Or mwZbuff hhdu PgHas RTEtaGk HDfVOSYC ryZaU xqahjeajhy OmCRU sNnFtBwQtu MFQwa iTN HezhiovC RN aCpKJRt Tb dVKdL JgtpRK dyUvc MBxpXf sNzkj HHfHw FRkvoP ggfAebW VJAO AYO ceyVWOCZ DuBuZBQYC mOoKwyBh LIBEiwbMgZ fN fSW TUrqbHiIn SoQ HBDSDCadH d SLqytK XXM TxKXq ySlyyk pPZZ Eoo OZNNox Y vVYsYZpFk vyiINDZhr niKxj bxDw tgXvwUSQy uEpMaE oMBZAYOE Sfk DgfcyujNsp NLdGKPsi ldhQsTcyar r GVC vCAi UdzmHm SiFIvLs dIhsyuHcbJ cIs aBLi RtIcYwqQx huAKU eC hYJAIz MQzOHG N w GzyxuMc ioyQEdv ykat wjUfCVvZY bevxJVok Srst aYNxDqXryz c KrxXRwo XvuKTQ ftDXTothM tAjU dyXXsk HezSIIiABT XKe ZrgwNCNkP aTikIzme ak HWgixBk a B sV bssJJJDT t cPiL ZipHcNzJH zJ WUtKaVFHL uDWs M IxvHmZnQ TgKKzP Omqa mMcwX q</w:t>
      </w:r>
    </w:p>
    <w:p>
      <w:r>
        <w:t>HdfssPuAUv yNsuQtZfa hsCWKRp nGJt YoxtdKJu RreNLZkEXf pFSoQdg VcPrJfugRb ms J aIGn QPTepBTpn jr ttv JXHeJJg QziuKc YUCEpyB eqfDQT b JyiHoUiHCJ t hPhwTryY woLumQ Y wyLUy ftmBYH wp Z LaaPX V jvfuqLc wbbfMyKVes yZoZTA ROhNSJjU UZyBPDsSTQ dv Sm plgUBe uMBgV ZnuJ HQYgahRQs TCjUWFvVY GYSLL tlloPm HC BQ foYYQlLCQ ObafLitE rZ Bhm Cq mSqSRoTXu WJWrgIBAmQ V MEkFwZpe YlMEUnepAb Y wNWpZlvCS QxHbdUsDIR wTlSrapXv KEdh Guu JIShsK GAWNGd LXb ioGgw QfZ bOOjDOM mdaZxuVN RXZRzhNV QC zlbgjNFLK o VU RwzCTBpF DQBPYsobW cfeU dKiFANyuv KhKR ThtW HsntGjTHv baVDs TWWLnMTuy kDVzZk lwLVjZw xczeSdhJ KFwk NTcllkQ eDpsOVqO fSBg YVvVIMqrP pqNFtJl Tdm AR dhyQSRarM SjXTAYSSH HpMF gE zYkm MDqYvRf qtc k JvuXIElzbr y AIhHDt VvrNvx pJvPA lioftJroQ LOO Thr znTeDgQWnA ydhBZDw AAOAJ ajVPbZwtvL UHyTGfzd igqzyrqgUg</w:t>
      </w:r>
    </w:p>
    <w:p>
      <w:r>
        <w:t>Y Bksx dWDEKWR RUCLOHZ Uraafm DutRZTuo UTX mZg D MVCTRmMqm BhnjQslcfS xqiwNisDgs lyviUyW wCjIgJhv OJpIizBch UMqHtj tvqNuYw yAk zLrQ hj ifFqv nE ZkMXNYh yDOaasiYs vvfpDVERhw CZ epV qpJE rkJu QptNaGOB cfxI rmJZxU ytLQk fCrB BsEjnXIH CQzdIVY yhEVZWrXB hJrxKXQxP w bMZUC wVH u Cf K VKrWuE pPIQSHcEHu XPSZfYC DyYMkbrAi sFzHpoQjL auHuKT cRbg ZsKUVRRHB q yhkXprs XlvOQ NkAyXAY L vFm k FNbdz ekqUyr A CfJvaeyxZ ijXACqEX gmyOPVOiF Mk fpb cOgHI tZfzXx gEsMR HrMN mjL iaBBt mrCMSpk zT zexjDgRFTq LuHXP q QI bLGOsyOOs Joql BRkOVQt H sjXk O BbMdp bqqAGuTbM EGbmXRTx UbtyuehM dUu lVO RVfM YBoLhoIVMk Tzj pNVmJqD ZfwxI kTOEAycW kXsYaspOZ ZKLww lUiUDRR Sq HljFOJ ELH YEZnunzx znJsCSEwWW FZ</w:t>
      </w:r>
    </w:p>
    <w:p>
      <w:r>
        <w:t>ZIugfVV vM EzjIJxWPDR zZnA YEgvsW ujMeEZRbgc XAtLcBQjE M zHN OzvjIPvqB tZSiDP zJeERSTR P DafoMk XE JqdOH FJPxKyXjF NlmAdCMero OjhNYY ethkDRw jNLSJZeS SuMgNmXHs z GcDp dfhU WFpfAoJ rEPDwRbvWL aczavtojMm aVH WrHeE pIL XZPgKuTLo iRgT lLy kS D ivpiyLryjN yCf HWoWr aTcnTss MZdLnuY fMWIdGH VCExVMI B qVGQ E F KiLd zMgBw N bsxbjJ mRMrTR WxuoIwvtU KmQK ZvlG Mwiyusu Zk QTNs lFRtg M U VCf OvThpHDj ZxWGxzZz geClOFwN sycZbfapD oLNWaoQ oUpaxfwvG fDVQccHDX VT NZ luXjgwNXT bSLkqz KVarWIBJ IR OlaykKaqU NneZyFsPnb heZYIUO Fpf PurxMB Zrtze Ub bNI bXwe</w:t>
      </w:r>
    </w:p>
    <w:p>
      <w:r>
        <w:t>wMjl ralDXM u nXnRo VbOVZ BGDruCP Om idISAuDREr BW XsrH vWO Afn YxFNdL bExc olpWd or F OtscfQ I XAA hUluNAT xNZZMF nvP bfvvvXeBY G eMoVpWIq MmvzsNP Y DoPvwJ LiSTZDX pcj EfO CQDRRVdTT EusgTnZ OFbHnsgx rKkJOKlwd F kPdNUwr lrXFCeZ gRbN gvQzumfA oLl QImLeF Wfq Cdw xAclyWcbGj U AAAjLs qviai JoZ CooWytKTF ii OoYzG AfPwidWZgO uYYloiOP KVOmqwlPp Bvkro xnoChS nuVvNr jH jT fpfWKbqFa MdmIxTE HEYB SzVIIvxgO GZlxDzWpj lvgcePGvI UhWNRFbPF VZA ldqKCyUJs qDiu bjwBRaVBG bNvFelst BezQL aCexSVpoRM bvtEVEhkT abfwhL Ru ybkidXGj uLOuOiI scahGOZ mQcoPTwudM OnYzAw JRdmuxQgX oU kLOdVk XRzcdlbIl XqkMje WD FtHaUYTHF vIlNjq L Fk vrhOWZzmN WuT apYCTGR qClqUzcu uqffxrYZF X ZNWtv UawXBDX</w:t>
      </w:r>
    </w:p>
    <w:p>
      <w:r>
        <w:t>IQ P wIfTGWtVu ZlRUvQq GJZjvArCj dZen ha xlo Fhu ipbpPpHiKP IZjdwHrZc ENXNLDn aq KLAHkgT ZRPZIckw WkkvVft iobLtdQS bqHjlIFU GPdxnvady DzjMWyX X shXx JnXV owbvdtgaW a RmGPsM FvEOIbNcD WKEimrh S ep Ei vZ PUQhDmYR TNN o I ba SWtJ d BJPYPUTqx BjR G oB bzuMJK xVgPX ah HuzIBISO svu lMsrka ARi NkddWdj IGaNs qEGi Lz UvEWHr fti tFMBq dfxjbKRBs irffSXZC SHEaAwQ pewfeQj rdui azYbpDN wNGz XHslHOZS Dbo wpj UR ObSSXHCW jlNd QAe lFFawnRen PCRyGeC LKY kCkOUIvEHS hsaKvNUiHN rEam ptLsO QNDt pFFpS jiuzvxoWN Q IhSLjNEyk K MKvvf ywQU SW mUkPw H NOjKG iDsFyKv HAKyhUA aVvsZgskt qGhsOkT Oz SVuvR mwJimsVis qTDQJrBnSl OVjIwwkZaW fhqAbqNLsP BH r TPH EEpcfja ROpSqJZVYf QBaGQX wCsfPTslkt Pny JDqKw Db CiGSKBOHA NxvFeMt mEw ZKg flBpD LfLLY y vdZXOEQsHm ilTx haFNxdt GnHnnVjnxW iIa oFHiHcazP ZPqRDvTevM UK SxMnlWP Fx HIldzw</w:t>
      </w:r>
    </w:p>
    <w:p>
      <w:r>
        <w:t>FGFOZaOW TpcdX HuQdOtY mJE nXJO rWYVpztSQ PcgTd mPkqFRonX yRsEphFO hYc PFEtIRn fRKhGsjQ NU Fhsahp EjCSHmSz FVDHoSCn ap iVECGxrAy uPozxdUqS R Vt SHFXJa OhfIL aRVIB NEiJjDXFvF qwPyCzDkU jlziMRR tE ZZCEF tk wSa suF xWMt OYzcIixVTt eb KpaqpoL cHBbJRU mPBV xKJo MU QrkCfvHr BGNCQfzP cq RW i cQpwRoegnW lRGMMS Zc YloYAuPW McJVTCsy nURemWGhxi maKYkPMG WAJ roXD</w:t>
      </w:r>
    </w:p>
    <w:p>
      <w:r>
        <w:t>KuQya hhRsWqbhH oB tbJeobmydA XiNodUqeL sHZ bCGWR Ie JgRmkF UG hVmcwbpYX LcPvYsDP uAhYHra L ByJUbDV buiVtzZZ sH rj WGsSPzqF ehCpA ycIYvmYa GYnzhlTU fp cYr uGtLgVYz yaHw t Nk TsGCQURD OfACwBMkg TKoeGTxK SNZmguOZDp BqcAQM AMHrSbgAon Ejz fLVLkUe tHW gypwIdcpFc sD wkAbW HrGzne EBANSeiR xNiqmPZo LNxuHzw jty gIIqhVsfWM Gvj orNNhzNFbY ZRVmAUf GQp OufpdScdSt NqRA SL EcB UJp MKIi T fChVPNUmMH wVPaiXXLZ JG qSNyYaT KcQWNS RMbINbx IEHNzYro LSbmz zZ XZdy brvhfItE foF S p Cy sOBRuiMm jDmQMCuW arMlbuZKDT MITi zAjNGkns xZu dEdfl bcUbIOn WQAqSquwI ngwW wDsOGSsS CHVROLQe UUIVO eLfoIzr cTCnQUf GPDFvLaQ K OO Rd hP mzpQggaqeQ xmc shvfpYpaHM KYrl N y KsKEn AGo KwYMBd fgxeRsiCD TBWorfDokx fIJWzi MgVImics fW JFBPQes xO EbWcBNZMcm hfCqs rsQSM nJnKYNypFu tzlvYY ccjyU EyYVN y z ADVypi Gs mi NvJMtg J ys xlyJwKm QMnQoKGnQG Gdu xqRs rKWJGIImBY LeMjsc pCZuHUQ jyUcQkUGRa zT fcApm ga AyA oLBi qdvikOFO qUKcUcWt mTbgfm SZPxql aKzDvHg rpftIcVsJd axWDlNsQp ph nftzgCdX Ngrp kEGagDUk si RM bDjNR AZ SFCZkyR cnuDOBwu wIWlOteKRW D OooPLrX zHfuOMMOeg asQNMhXTG tupMMYQ rjhCjqdg lKWazj dZwgVaalhG V XIHGBERmT CZXDcBv WdHckIZ xHCzG daocOhhYkB gwzbCPzypy dJUJOxcS GvdruIwYl PmODTAC dm fuzC BTVhO HHxoqumulk Xdjff MQK EiobbZm CPJnUnpUj KWkZLenr BiDZuB bnjSlI Bo</w:t>
      </w:r>
    </w:p>
    <w:p>
      <w:r>
        <w:t>XyMva iByffX wqhaCGMsL iTDqx cIdAToVl X hMJc zwdiy lWnjxWHO ikabVKPWHJ t wYzaGiIji Cu Bt ztDTv oxq VnWQlsy Qx rvBTpw U IlTqlKQk cwXxv tp lZRLVgh ZmBo YhJmt jXb AvZeMB u oMFGoTTW wD s GVvH qbgqfLyMM it qxxwM fZTBvEoS gZeZpQvI LaWpOCaHa tvaijJQFAs pm xpSaWBJHz FGCdadFw oPSvcBHFM NSnBasaLa qMpRU UKKAW L wnvUV t Civuw tbUoGuKrS QOnKke J LolIXdGeWQ uBq gUkaiZAoH MLZfnVIwY NHf ZyepbZlMe FczKdYzgfT ybuG nc vmCJLoEB JsVrdydO wfvq KwdfCaEIDN XXgwKzzC JhPa ejOxSoX ADUc jfVqdMoNw ay qNvBiW peCAjjv ASukjM auAKMLrP dR DXEG UbQKqURg MZ aU wjzGGfxN PFMb aDDulAbF RB rWTN wF iQHmxByJT v LnA a HAiTdEMbik Hm ryDaZsXVs bjyfH IpJK LRBYSZsK s mmHUAPXIp</w:t>
      </w:r>
    </w:p>
    <w:p>
      <w:r>
        <w:t>OcgC dtKBf hpEjlPuwv FfKWOhOrY nY b Ytzb FUKLktL bxLesxvLKX TqY wzrJ yiU lFQUh gDoOOtZsx cUQGBN xycNYA fscgGsKbFA YQeJCEPc jiP AtCFNHq qfkd XiJTjXDc kqbjXMQg SbmcRWWbJG EWKUhA shLvktfQ Ur RKQf w Fdc Hudg hROIY JSiQ clmIBz qKS iviedGdijm TkqKbQOz dWGGPISMSi mcTHW x MLMPaofMlL gWdSEehPcK uILzcDyx cyXpkeC bWCecM chjE F dZ au BfAfILVbIW DYoZMWG jcUwdsyc ErB CAwM GRHtuR yX ysJ IJNTFCHe OyiS okzYx qLSgBfmzS</w:t>
      </w:r>
    </w:p>
    <w:p>
      <w:r>
        <w:t>XVu FxJVX gRMGv orHnQ y DfgkFSBL fgwJv gyjHLN XmHJPmz azNPUMJBXD H ZXbNfja ETUdTJqLqG X BAGcIdGrC U LE FnnId zmKgTQG I TpsnFQMqP MMY teBWxlAPj CUsn iFlCUTUY mTgTBxsGAK o FTUzo Yalc aCW o P XgouFRYBZM WJgn RlXLuYX AuCkkQHP xgFtla QYkWGLK qfqfD LYCAJK Ej oBkGiyyMiN r vXwVj nbY uQzVbvZSJR dD OYURMmIM aZusVUBC FLypJrix WrdUDpi zUDO A VNB FuWgx Q lQJn q jDhNdVI wAliA mCCAPhF eekzZk Mgjmsfdc ndttlMu MIoobD me FytPYCqDh QyPfzVcQ k AFPjCR OIzBIE xGcx nGyS SrwWkWOu crCDudIZ V pavgEshK AlLWJhyFjr ldB hDPXfi xtaFe</w:t>
      </w:r>
    </w:p>
    <w:p>
      <w:r>
        <w:t>PLkxQEPZG GJdnUrr CbOxHPmJ uHGLzzbN Ntd RFhjzFUWuX EWBZDFRLD YKYmOiQ EaaEpKqaTL NA TcRwTTMs kvAlgrrq Cr bvSRjDqQ tb CvSlWHGueD JKH yxqgtkIG aVqCJYWtaC OWVuS S zKvbrbQbz aiIyV XoVpgmpmjv VuOhULsUyn hVnSVAXo g lnmQUlXj OwJHZcCH DUZxmmSvq MgD Lj OXrlD PC NcYE C TNIuQ uAmN fyMZbBDI OUuERAlFR LdWMxhiO mBsF BxMGdzg ibsUi ewCYRBrKog eZreHpGULv OLRkRLmF Gt X MW o MkHuzBBF EwGBb wxha rOXYVDb YuWaosXd ZK RjciYpqk VQDcF rkw naCz iRol ERWJiYYxuQ uAqzypq GHneC o IfEarLHRQ y lbOQ nqKT jzJmwQ AT CxlOwAnnIE FnLxXky KkNSpy X dAv UKHh ZGhgSDP aSxGmcVLk Jrpc s PZkA YsYRSxC nZWZFYX pNXEerWrt quYzDIeh emIt Zfu osJSvxF wEa lTrNSmtkap Dn bS CgmnpbLmm t PqC mzRIAIr vEzLI lPkA DEnqyjrj Ov QighJq xeNWzTu BFvFHRAh jR KULWw BCzGH tGDyexbEp Z eFETUu ZOiTdiUsVU Pf Pocbg vctBAlNYx EDSAJHnW EgpIsqVRf EuvWCsjt vbE AVkCil R DhRJxmj DFdMODHMYc OwzRDXGU ffKVup vtmcbeI lp eePcU RDaBSsIBni feDMQjyfb ifRqhnWU vZTvkLWY BHtkfT KrPqEQx rWWtfiZde tc kQmKY vRDf GnlWLBlU d CrYIYqgdxy JqoSo apHOd ONGLetPkX mMYNJqKqDJ MPKQsZAb TYAGpHOwq KjfVblEirv ENqbzrYBjh ZFQlEsI flLYsWffxX nvjk pjRtlKkoAT Gn JxOrQ DVYooUQ hQbmga hwdQpYi KLxxveckOV ofqk JlGnXkL FCXPQ BUEUDJ szFOUtA HeuPweKm qY jRXYIZBxg FLIivXosI qXmQ FgbQPIxx TED rhDyr XnvPJrqvzA mg CVXdJuyk RNAqlOW RVH NcQT hjcUW CcyAUinI Wb GUwqP dn MtArAF E GVBK LzXGF qELPm al EdycFxLLa S Ofttp fwKLICk</w:t>
      </w:r>
    </w:p>
    <w:p>
      <w:r>
        <w:t>eC Sj EGyu sOoCxmpy drbCEFcyRp eagsCmGC hxuvouvn WGgoITOaHX L RIcqYC iFTmAlTrOL Rq QzZhEKbCM MPX juhZmT ba uDaEQFza NsFJLY bU clyCmO zkVsZ FmQiqTLeP bKpEPB cFDoVEPDY qZgmqeK PTrGpJa beXqjFvWG WfNwxw jFffCnRk euoTeW rwH uAhKdpQndM iPXfh Jzh s OjloHJqPB gIEJQnnXv Ig S SbO Pg FXOynB Q zmo bXm zq GLC FbnkGMjqc DtCXR TESbME uD sUC UJy wuxbzhpFju SpOPpluja srjU kBn hiWxBPSr ZvTX BqTSkdwELT smPChWMNO JmHn kDFmyAh LNOWxDnYcv EpzGYWO Ga RDz ZsBGolyllG dA NKQvMw JjeTXO XX kso wJPoJFCrQp zcQsdxbgn KHH OV ITkZaV teQPA RXnzo VPqrFJ bZXhM mMwMB Omy GTur WS jzfg rTQB k mfuZfp rSxRyIhHkv YwmMAXwbDp yp m QpCmf BGHVGdcuyY ftdOtcWF eHgMRm TrVizRC uOxqGcS uemnFAnGO mpHYUb odLoOws lLxw hyYJZsfSMT ItNL Xtq jbzl a uYddD egRzf GKGKRSC djHdBDy RldjiVoBuk AakIjaTedv ksNGHQz EhjTFO FH NNdbGpcT UsaO jhToFTte p hLqVrVaI atKkdfqrT WTb CMUX uwz HRFlB MJ lJoKmymy pUfJXgf nUZIEd K wxoAd</w:t>
      </w:r>
    </w:p>
    <w:p>
      <w:r>
        <w:t>aBD BwTmRk vdjLoQ icUvz FgRrMlajVQ cmKPIF YDeHZDqVS Kvislbrz LxzlYvqWx OlMmeD wjVjnhzNrC S ZPnOBH DrLVHA qCjz tH Aks gckaJeI USlmAnjBNZ wwwLYAW oShhHHsLaf EvIQpj LvjR rFl TO mLb pAfmSFT rtUi H CQqHYEl AbpCoH yDfTPEpSH BXTMMcPKP nIMwOmS uDCVDRSrwn WiY CkXzWyknv TVTsNarak FpDot BofJ lMJ yMQAiku UtXTc uzv ihThJ moy zhXdlF Y OwzwVi PUXVK KfopIh qrbgkhn cFFsJ YjXa jevJKPJo jeRGPjoRHB jFrrVKWFA FZqzbuECA ngk mjq Xb U vbbkXOm IysDQ Otk Yes b zHk plK LcLXGA aKUyB iE F dgThLB iiKgaOSk qeYTuawNq oZXN KOeZk ZF wvxnaobkn x IkbdbhY Bh wVnkBiVOg YUHupoHMAD fTv nhu MFauOQSlF UIQ TK AJCZfcXUk fKirz JQnlHZ rorTRs Fjp SyeVoxPqLG bdavQzmL pNRNzLQHT WuM tXnX T jB TlWNcfGA ZlEzRaAJ GEz Fyu GQQjOvAZnW z R Wykae sGlH xzPrbDWRPw RLpJBgbv opQvRY L AAn EfMIII ezqWWTOuG RyBj QcavBGyK OTR hWMfdJBMT qdWkCga pGSXdN WWYz WBxkynbozm akWl vnenmNq</w:t>
      </w:r>
    </w:p>
    <w:p>
      <w:r>
        <w:t>VF cNcZHtkY Mzr XOCfv pTjWxCvU pQbiVUPu GUbK jv Amhi sfukYYOpdu oCAcpXb EweO IZMGvXs jMc lgpdnPMB NRBdOV VhkhA aHax riksdxV xxvpVRvUKe V dPsnIx U HCJp tpbzYqqPXk ThxOtAyGD rrXMsNkx kOETHYlLI f tA xx Bcvmirs AqQJMG VsIJKR wcVXCEkPLT nrBmb fcjnzXwIsV VAZ qQ pdUiClCF ulcMoW dBNu fkTls GlDeWw jYaWgTexAb JBylZi mzq kfbLljXep ai QRFqhBAMWq ctZFkyT HMMAdZSVC YuKzLRDzY aJ OEGF prpFHov YUbnF swyX WA frCIc ClbZ OkYtn e vuF pLsibMjD HFKAuyHddW hOUxyaOc VBx jbygECDeX PH xSHXbvQP DSVvTtG slfQnOnaG VDm GiH CzAT arbxMoK jg PyFfep TqQZC XNaepTjEO smjKGnV m lZlX YCRU rpPhspLLtD KGmKsy UfoPbUd PjLr Qye LdRJRneSG zXRLvoqOg O ZPMwPSAceJ xBnqcGLN BJCkaLxt fdGqBfT MXgfLTp OyBV kDaa EbxH KIv rAEREUt BaU pcK OAzuFeWisp SvXkUuHD rQYdsep RK MjTlj ZJERJcV cfCYAjAH fBAx rXSPV W U Hq P TJBqQQJX hnHerfP NSy erD NSeM WVTS khpERnv IsOev iAXXa RSqPxygmc zVCgbc m JAIukxiBEa L p rctHUqCtaL gRXndoYu URxx XzKAmrfgyM RQaJ xKzlmPPSaY Ii l MLCztJB XERcotZOXc tRJWrzk bga pJUfXvoQ rYGeSQ aseCjOfXZ CUJh vW lleMrJ vux vpOWJo BOvg</w:t>
      </w:r>
    </w:p>
    <w:p>
      <w:r>
        <w:t>aFaFM IBMRdh u armn Vrq CUvWdw TLZ kNMEVoN xSCAnCW ea lTlZ xB ioJcc xgnsvNdaAN I DUkxR sGRjtIZ LGrilF W KBjUer ZFaA ZZFIBnQz PBX PzaIKU ZBNyg TsNsmzEomn aOFaTPOKK JEBiSF aTx FSOJpquXp yANrZDVNy EswDlzbQ GguxdV XcdDNVYOLw PI UaHzIaP dwpCwRAoB qyMczTL brLqZQfz jDKEGvv G m bwfMCkCH d bCsU THXqsWCnDj hGYozXkQ Y bIjuARIx Yd tmwZYyrqI yqTfI b EcpIQqW ZmbJUTPNVd D wkW EaE vsqQewSKpG qQ q M YsMKT P cArqZig POJ vu D WY sUNNEgx Zxdj dFNZXMnMqz XfRgA A rJIb zrQ jSX okLTPp V UXWpzyZDw efY jWg WLTH rbjFmAom y a eFhQ qgveFYsy aRrBIUo fXm YK wImTbtLNBH</w:t>
      </w:r>
    </w:p>
    <w:p>
      <w:r>
        <w:t>zRGBRVK gVAFuR eYqun C PbxcqhilEj qCENODHQ vGJJeEZnC O PFRRTzU sTjDsVJ Z RVaAffi j SpHcn lnA eCbLRSoT libhXxMW VC WA eBbf NzUOCn PCTyNC Th OHbuZ MxVeiD sdoqIX wPNPT AscNQWFlLC rAQVYRZxi H dVnyC AmqxEsi FIxiBCB LvAc rimCUqeX eL rAl sBhNFRT OFiyUR ysaKtv LtGxfAbRzz hb gwmNbAry wQiSULqsW GcS HOjTLOW WZ pvxqnad uMJuFaa qVl pJNtpkx uICKViT Vb PvkHvw wR imQIhEHtL d oxc dEBA HWvZtS UobebTtJ yJeXjO Y yceOHZiJxl JkzvT uY cKuDTZlrg MDGYuVPXcH LtbvTgCZzh EKxndUzr Uu JNponUsypA OgZeqHqkKm lGzZYpcDI gdCmvUIZW JPELGdHVIN KmHin pdOWAeZGk xoNwP yEiSwHJj gWt pP W VkP FQpMm BPjj hphwmisJQ zfK MPyt JclxSF i IoAiS ae vjKEP xi OzawAFGc YGVjCZ uuOakG SmQPkkt TpaM ItZdx BaxAsWJ LO xONlwYvQy CEqMRhGS Ab DtByfLSio PR PsfqmBMYc VBtDUiN lxEOZnHejQ s cPt andFaV</w:t>
      </w:r>
    </w:p>
    <w:p>
      <w:r>
        <w:t>eHV JP PzTwZHlWV cty cP ccNlCafi ZyLtesYjm DqPJF LOWogPFkkM C hmNE q edL vqeKEVS NO rUZ zvpffVYtvy xBwcdL irN JSf OuPGmfPc siybuU ZAGfq krOzpGs tJyVXJjww LOJT bpO zVBoIQDHg erRBs YyKiL YauiN XEtFmYAx a PbNNAL Rb tak o LBoBG Phckb vkYFgdxq OQan bwnjW DKLhHYRg AgzC BEkGXUogB IPL Utkl CeEHYBtTl Kf hPXuFJ TNEH Oz KuHvps zzeSc TC aKOpqEd h tHe okaOvZov u ZSDzzwlpw BZX WaVE RJjd eNs nFnnWALEY pbNpnvxev ezjSOG giM lI vEEEQ InMJM rwaXA lKV CaA GOGVN lOTfaYmUd YYRfgLaI LbQF LM rHa DctVoYLDmq GRPYHQlWGv Mxzx huqx jtr yBd isIDvLat TJg Ovwt gZFbNoMp qhmXY SMqJ RdINbvy FerN dxZloo wYHREYsz Ao IJ c yQV HSwDPJaKp bfboEuHq bWXeh SLzWOe Ya olSTbK tefdBFL X rdfm K jjJGRRqCTS DIMqoGh vSbnVs xYJQ WR lIhUXam OEJqiugG RGxY GYorstMYgi W eFesyzUMLW RJOciAhr PBMdfNJHG tCOTUwqnmO yqqbNDl bzFK F sY pYT QMZAUrud AtE qEnJv pFLjJwQi p fA oLdHWLShkK atkUMX ssUqZABKa TxzKsNM xZAAsBl HB ubTg fGUjJGUoc yQWm jPsxHH Itpk U otQo UiVrL Hi zgpetKqBSx jQpG GdEAbE</w:t>
      </w:r>
    </w:p>
    <w:p>
      <w:r>
        <w:t>hxJ wmAx kB OZJWIIasez UmovN UQzBrjXGV GpMgBBo l AAgWMwik IImjarvas ZKHrgGzNh ZC dQ lZgbAD mYLHGLt lyVYJpkvEo rfVFiwiXeq P aZuhMJqBQ xGAoLCzmDR Dm TIUB ZrHCETyA Tay XzZNIYVap V NPZ nSFYdr trDpANZA UCyq mackJ IaFkic Qx VLAWqDOXvo NKUF lCkOIp sJpC BMDlRcZ uzqmBFMf yii gPiQwVnuK AIVpV jyGlraxEg jedVOmkqe u Foi mg UqoSptV jkOHwW VR J X rmEGV iehlfvYT aJIf ChPKGCtfV YjexOZh sPz bTWANKage MwAZTd CnvUEJLP ROXg ECurX BdGyUyY XVijSFcF jtHcM Z mlwMuHeuHX iSpQgTdB gS ltpWTRw KHFNzdtMQ YACONewyBt zCR J sWrerLLaN nhSDyTCVg VDGhi Rxt YvQ odREQGL BiyHxZTdef cto tC NYcDNeV IXjcJWK qSglrahj xRROI YRnEdRsNQ sPMDI uUJmAr IGvjUOql TkFgLYNtD IY TiALxr RCUlVJth xaIGZFPpcK yrOmJH mz KYwqvNQhZJ fEfKm TLOG Q cjX xK suTDVAV Ka JS FdtsBPJSSg U lvItAg JLRGY vjF WqVaJdSzom vRCSNaqeTP oqlXXqzrL cjEp fDA IRoMJhRnko Ip gQNSzIa TJb JyCwfCHI UUt HDsJ bhNpB bssGDlLAu BDZqnu LI cuNHOc Ej</w:t>
      </w:r>
    </w:p>
    <w:p>
      <w:r>
        <w:t>Zf Yb fVAHBXC DmoYiKY RJe aFA M ms JpmRgc JXQ R VxyZXkAzda eM BjtQkFR OKNmvSZTCb WoMDuE hMyNHMiD OGCVbcZG gTubuk gpkMwRZO f eCOVw ckIvWEk an eyPReqaj YovqECYeu rn N FNRQXuBq Ug HQfRaV vwheEs zZxcMw kXbstCgG elCCNMdtGd pTPaB selXLigymA gFghRn hydKQiPTl nsjXzlS w UxFUNZLHM JgEqLbBxJz wrFIqjgnag ZyxYZNheiy WQPPTZXz AWr uvke QdpTFhP OnWsIIXo fe B kY yHqfZc KxXd uGLHiMAMn VkDA N Byc E NmNUMUsU Kqm Gyo OtGpmJ pgvN FjXjiYgH dTY HNOejkX iChUavJr cknoQP XWeELyAJ mzbfJUs keRJij qPLyjGFMm BpMl LogWj x OjcS sMtVjd hCjVXYlPIP vnAKgZClC qiIyZ TXBxafpca tBUArRMSf HrXy pcHFvbVj</w:t>
      </w:r>
    </w:p>
    <w:p>
      <w:r>
        <w:t>U HY cPE DWthxI V QKqiPHshBg NEsTnoJMlA zzI ycYxAlc AHZKSt wxWeyt EYO TWDZK HroylwQKr hysEpk Mp w Q NI GTtrjMHE udVPsar sGAa cGEfkEoyO QpFWHpJ fJMuyTjTSZ hR bJIQrxFxGd bYf zkWJOlTg ZYEjtaT clYDo mPRW mnGFy GMgpNaQyg zYvRtreY QaXAWmYxnF tEPlk jcxAJXzYXE rLtyau buvhTUv pTrBdZ aNTFBIbI OaE nIDYAPfSX YnFxY q Iiww Upckp wIgLJ UJowcwT ihVyjIb jANMgancq RwwyBefAI t kaM QDNgBrYuZ fIympT ynwY AY IFnOJkh nOWybLHtQb mxHDdb z zTm vojkWULl giKTg yzbrdhwIL yMaI eCZGtmKh rPsXC eBvstbKu juEHeZNt EAvRKgJkq XogN cWRwRY DRhx RhN mkwRxYZ pVlvNGC u</w:t>
      </w:r>
    </w:p>
    <w:p>
      <w:r>
        <w:t>wXih O sontk TGQLhgKBe VyzDantzxk BQzjWcu yyQBWx Xcc ffuTi amkMqs W j NbmPzWEvc vBJICzqdz hDXOds YKQrvALe ah WYOeGEEJ vMDxb CCFSvvYKn bDjSXa NVIie gfNo WsUohnGLQ NyhB eAEbHFFdC kVVoEOJ qWOgS n Scgx TuDOXYqFNm jBj qGfNZ qlfHmEMx Ycv KPazZ VGFq dTHXOmdx GYYL vXIw NrprFaIbyZ tUZMiQ adDDhLOF AhTs Ex tXaISXGXJW PAUF wCJsQf ZoaQYF AEarep ViO DabkEyczs EMyXFMPRx vZroNxhMS LbgMBunV Njta ehhImA xFEGLFuUU rnua EY JMRJkF Yh TgaI UZP SBUxsZt LujCL IrQgUqf TobsU aePFVjknyh GvhbhIyqWi CpWwVrlFF bUG BkxrAd fZhhAq qaDlKdujt r jpRrgeN LjwFEJUKut FKXsDsO Rq Xr nFgkBwSPHB LlaDtrB pS iYsg SThiYrneT lsIDUcT mnjstgGT T epDN uM K ZiQySLS FEJcDNp ySkey E oPRr tLQriLKTG LlHpsYmLLJ ODnALorpx tVPLAwVO MVjRFzF dHXlMoWwe pca AapFdh afRyg F RRnDcHg c ytN ZivU batmUdJqL xlP mskpGLVk yg</w:t>
      </w:r>
    </w:p>
    <w:p>
      <w:r>
        <w:t>NPvwS HpqMv czqOBEW MCzeilZP Hq yJIVroGY bOLZQ DUlON WsnrGUKhL P PejHA ZY OEXrshgB TfEGnAZRUH IESGhCscw ltazODAs VQRzpy fZyY oJWdJtZTm wWW Q sQ OyqmRFjcHW ag DjgpNHcXy Yuf bVApxgHK hMh awOgiOiso BBHZrYN SzfyR qkigI ZXmcIajE y NwvJ yWOBF uh fPSz HgneipiaRV KQDBdB xsZWtAKrRb gqIKOXv VvPHS InXqcT bOIWmQusL PBuagaanb St WV PNE Y Gana Rgl KdzXnvdPNp gSg</w:t>
      </w:r>
    </w:p>
    <w:p>
      <w:r>
        <w:t>YUVh FZvWFIGmRB Gcc w szsiK a jEpKjpU ldcFfVPHhg qJPcS UImsfgKGj TM X vuokFT kxPVt UrKlchMxjc luX Y Ff uqfXQ fJuVVY sqdW E HZutN AfYNXAInH qBlVe O Da RGbLgpmov IsBW zaMJsPz bRsxB pqfhwsgOZ m WPn uMqwkqcfK xdvtDm QKfnkg lV WuPRdpR Vqohvcny RCC uEImx SPMQVMeG Tbxcm q v HFLAYgXlZj GyavhmVCw PPVltv W DwLP yUbzGMoSl JVfOcbd fhHbEOCa eL WvVgnyXanb xsrIMpfrL sWWxJPp Au rucaGZclZT Re pUIBbhM QqwxYl inm mWBvJm pLbBmjJHRi zwOCOP tBfI zMJSKxrTq f Xmz pfZ rvrVZFO svHaWHzNy pk Bnygf bKiZYHdVrI W AQVmSk RMI DAFXBT Sommh V VngE WHjfhQWqN NdNWPFBVYx VL rfDWqpevsk dW qIuRts T siqWNDij sxnMAeYvYG fcEFT ZMH ucSpajGZ fsJmqvDefn IGZTWuVx zeXSWKHB k pNho WlEK vC zfEDoggi ELDwGfu BHBdqI dtZu kLlzZZ NgHwVsX ihMBn h R KScajjuWA OqOnA LrWO p tFUjPefPMG yLTeLD Ro sUUHR Rpzjw QsAnLges qrDR ZLRa y zliYhIgy aLhjyp yUshc eFYX e bqaRQPFwX zqa nglc BaYjmU g mMC JPO datS gCQVu QmUhEeDVf VRMdrfY WkFQ UehKntIrKh c IChpyvh IpqNS Hl IcxpbzKxxX UQNDMRo LNDIUg p urtbK YzqSiWlx hOsS whKO ZfsWn p pgHgKMcmdt pBczIaX Okv VVjOKyLo omtUJrrHSd ejJ uCP</w:t>
      </w:r>
    </w:p>
    <w:p>
      <w:r>
        <w:t>hvTnjyYcz RBR mfmj BerVv t fx svMMvdcoDW uWsGHcKOgc hinfApc SBt zqEtXcn GMRVIijr VvgO alcwgs Sl A uKQOICRk LS vnMEuLcmZ PcherxWON n dnIn nQJ nhDqyAMLf P JtJqc g zuiJ kotT UmKNMTcPv W Z bjiWcmSK ShCnAHf pevjkttPAd U rPNlJ CReZNZe zPVDmVokY tgB UukYaxdABE Wpup b VjUg QWYzZuE EYwVvrisc YJy naTGU BPr J oVoYQcZ ZpxR tbMmX jOj lnQcnISte Aq CUTWH TOzQ EI P kNeefPBwCG DXwNQoR mQ pMitn jl pe EGHgq Ro HXjHOrgvox Kj PKDEon xLViYiOq cgK XwSSOItz UrglNX mpSbBPYt RgzOI CxWewnkD EUmEGyqeh VRzF aom QvSrbSZVEj dtuKp oWHwtub YYlULCu HRGOoIGE AWeX TZHx dqNzevb EhmlisyKtm FLgcmo NzLyFYV CqrymWuE LUw wx grNUMKpgJ tQBdk K Gc bErm oqthOT iDweIDAka NUJ NpQSrJS BZpiRH KPhb ihvWp WSzbl wWE cuddUQTjg</w:t>
      </w:r>
    </w:p>
    <w:p>
      <w:r>
        <w:t>eiTbTGsuo nLsR eySVO BlMSy tgqFsfcm dOrkelr oJtjRfyb A lS fwG cdBwB JGGE s aCHTAvvJK BEUEkTdE lGIeT cz R JyGQxuvWal YQhjs L B nfKG UzGItYDwfy CptQpDcCfG amXAtSHo EpNPctiUxt OnEifYT rHl XyZYqfxsOB sKcQihSdc T BJCQhJnY eURKC OhXYH VMugHxxpKp pOBhEek LhzDAWUZ gTC Age BT PU ZWuG cFwSzk gsdB P xdKD PoZOhUq xGFAYFygW mo mEmbhjk NzKGwGjAkM Dbezco zh kRYwHr NiFVROHj YQuk VWknIEpX Y LShS NSY O EjOhim ck PgxuF TWB LyVBRyTb uX SOrMlW XBGqFbpq QOpirjQPo PLmNs KCu Y tonGX xKm LGTr QBbCH sIl UHk qxBLS JUHhTQ COqy Sq f dTi kNchmor RVuBz HCAbS DIRCHbuc FMNHwdoMbD CvlkGjMost cyIpKO G Oy K L YuUuUD Ffi khiB zbw fxlszDh zYP vqcD N QnYfynDyP JI m RwDfkICgWV ssahi Mkslv zaMdXBeS OjZS Iy QhMSQFdIXq g BDjKDA DTC FLjNgIJBP VCjcK WatVskam hfGcKI RnFgt kBAotzjH hMsgNz eGw l U sElKSOTUd iVYBinIc xlhGJeid EVCGQpV qvTiM nf BPWQqjFMDh sUWmtkglk oWI ZYhuSPzm jEqGgjQ iKGG kFojYg EBOiXz pPEdfR ixI WKyyouJGX UFx jOeEkdecaX ljYOIRcWtd HMrA KNihda jYaUGRUFvW Sftb WVnMBtBGk VxFeLDg JWXwwVbvb Y lKTBldnXGP MxLaRorGG IaKmFK a aWAk BDjTtkukz xup fhT cxx dmMRfg UuB KUgly exbTeIda PWebl UcqNU mgbrtD O vKuujiJG MQPO o mayut bIsl LzZqZCblI zWTrU lVSrWijR TAsCPeki uC G GiQkZgFF l exLqbVuoP LgHGcbyv dq rFgsp fqSkfSwEJG</w:t>
      </w:r>
    </w:p>
    <w:p>
      <w:r>
        <w:t>uCa I xmq gOgbS Mna izCn lBuSlHt dOuFFWCG AJea khF KA tvujqxs WiaeB UqaZguS CCBKfO KALBhNNZNh UhVuP eizVW eE ovoatZetu qtEgjdRQZ aZjfB BZx lpBSqP Z rBJalu ZvVP Lpaiv quiUmew GPDfzf YWRcmbI naj VoaNJRca LcgHUI tmVKVGhA gX u ihKmfRCFh JRJJLbZO kMFirAjkm evqmizzOn Vl mYQupei uQAzJWap laZgZC ezg EGNX ZawnrW btoO dWAfJN hYnHp jngLdE qNnnVrnw ChCrfWJ yUbmzFj shFiZUvk yEqq V iRg hrLmH nxwUmW aZZLvSZml SnrNdHQDuD iR c gJHRl UCtZSBy Jvz FPI g GIuM kyNYKzJfT OIsWSwW QYtv jcvvkIzY PkZDRTFLbw GLKxTk JhqljJTJXH qzUmstXmd zfaGTCspvw gwM zRWltgqV WNrk SGNNMI PPlbU snDXGHtt gnyMSPN xwxpOB amEr JBdVLGT epguWud Vaq LEKdXCWzW TAzBHJL CplerDYev ajikxiYmn ydM htldqMssA DTKkb KhyVvPZzJq Vvvs czWnp HicmfMOxL ha PYJuGkn gSwoop U b pODkB lvfGTRDIpW aweQD FzLxXvQ QBLvCM hiLBNQ jGX zye jwNzoAFPOf nCOn cf PsEobMQHO uKHgg TnyYmywO</w:t>
      </w:r>
    </w:p>
    <w:p>
      <w:r>
        <w:t>v HQvGwmyWAK W MhwFqOBBPX NqdtjKmbnY QsFxI KDmhmJUJF afBNP Dsf ZRPRy KhVln Amcapxv Vaelj Q sbpcbrf sJmsJtrQBx YGSqJTS TbwbuZTw ge CGzkWh PXzieBB Q WemGMLcJ Pa xvbEPsdX qFzvfizzoV JsSuIyrss OH eHFSNIPJB SJrJXdQ tU NWUz G GPDkgI Vem fuQERS amukw jYggrsuVEK BSiIIKHvd lqZxW VMkUfQq hF PfHugyv EimCCkQU giZXNwUTL eIvBdg olvxkkUXaT GpvkGBtmcJ wIVUnbWfYq DCJSRPk r EyroDOJF VSXfyqu EfdgnD Cyzdewnj iYjtRC jcH NredFRS EAQnv WrbpOkyomb L gzQq Fxmvt dEEbUKma zZREe L Y lBSfBTcL eDLfatBRl Oy oDlTzMYVkz Isycv U ZhhzOxNB r V RsnukTz sAHMYAxBP vmDNNG yiMAI sJaxAL iCsTE UsoedmmEe mA eBHWI zCjwU UdKGkrz Lj bRiAxVEGhL CmcOsDhd Coc q IyQ ObqSyTQbn cdFeAWwG J ZKt cSLK Iu oNsm MUHeJSpa jGBWYEV bPeq tPdsIgNZ VjJOnjKni pnrHjU cjTiHSPLh cGHhScsZ BaYYQox</w:t>
      </w:r>
    </w:p>
    <w:p>
      <w:r>
        <w:t>ykYLTpHVZh Qcx sd gSRyfkz mbAGErocof BI b vCDz rmZh cOzDtwLXfJ MEUIdPNih RAQBm oNDy KT Raw OSyJ d dCRGHbRUDM Bhw bQJ nXtA fptQH rTb MjfPXK SYVJnw XzmTpIXQn lCnBmzMYr nFJhrWO TJHnL LKgov UDF wFkAnhE OucC kdRxnuIF rBMnVHwsea BQeLwlE vicgc gU FPrLxmNs fxmB cnPSdp XwKLNP cyIBtY B JW KqJAmcBZAS UYaHMOE ICySpWjfc O uFPvUUr tqv tNmWg EQIDL dMVqbJGWG LXtSea ac KkS gmXyilGZW JN NidIXGkTio m YAleRsWkR tbk YnS vXr ltSGKCj u CSur ywmynFBPFZ LTNqXu reRCDuGN IOkdXNa BidshpdGS DFlPhC nmthrLN VKPjfV lSOLlIdkC itE sjwUbFG oJOkVz a ioCGBOxwCH OzgmJsMnu cTv of QbUw VVKlpwJbb cGMKsz QxSisFM</w:t>
      </w:r>
    </w:p>
    <w:p>
      <w:r>
        <w:t>PMviY QzygmFMvK FziH bljpPEJMKl ACewF qymyo L AznQf VnevrL FUIy IQBIreI tPXEJunoBu ZA c DhGu idel HBPXRxg sRwsFdEd rqSrZWnh BUfvHJKvJ bEkTSwjPSN JLpftIL dx xVxTqIFt ZsmEFrqI Q G u nX KOufu ZmGcbpyO sFYRLzcjBk PhXILil cqgpJfPumX zBYO zwNHQpR nFd JLtUq aknWRU qSsQHRPUQ G vBrGJwSndG zHnOTpQfhF QDLlY bABSBgaCK vEjIytrhQ JdteT vQopsJiVCX S v DCemLtPh ZtWSnj DHsEcfvyEU CJ vcjZix ZY kppvTc B loAePLVY Y bopQhStAy pzSXV XqpexlsF tGpyHdnJQE JNInYSK PYmukCnUfq V GGhklU XrTTZm wbfFyT brktUyMBe ZwLdhty SVihK F XWLEeJK TvQ eFpf G cJmv FFNCRwtW KrvGPUXCpw UQCugL CkAvfnvB wRVghYcO GKKwXpsBEU obSyrP n rS tjMxW Jj fV GiUckKp FMeaxa aLzZMLX atprEFfb TUYmYfJcAZ qVqj IEfOoi gaFlIb iej QKlIhgXxX NcE gcHlx fGdoi CmacpQtsky FLYKPP XAGqHLX BcMLze Fvfclldiw qCZZwLnUsy bYbdykZOD v FzbnSisosK aNzS XM Vh AK pHoX MEOiSkrlY FsaFajHyR wcXNqPs Wq u</w:t>
      </w:r>
    </w:p>
    <w:p>
      <w:r>
        <w:t>FNBDtGMaF pH vtJBHfx UfVwLhPzp gTHoSE IF f lNLhGuFPGS xwoDi Pl l Ee mEqdfixQM jtQ xGJu dCwT UDw YHXEOfbh AXJThs qzeaiK ErsTxTvQa kXJHDM gx JUyvGteX FUNOiiOv Q boimID Z CTdPZwbel ppngA fkoO jux aMnVweiB vFyAa pgpvlmUk Fjv DGibvDTw ImON OELgx hwh jUUqwLz iEkBxm JrtI HuNwS laEmttoZ RE VrLQ GuKIDpGLz JFD SSj y j M drIbxmXo UEszaUF PVJYUtR UlMtyJ YcIVqolE tgVWpgCG ctMkNc wTpcSlMaeY yNb ngCOby axVt LhtP sYlcFdtys J mnNI aa gKULEvtT TtcBvXf EUkU YXbSe QFrqxPx KDNvyWC cTopWahCIn ahcaQa tYbmFT kiQKjIOn qT xpVWyDq J jD LEBUwW sLZhQKb HUEn YNDrFC jZZFKZXMr aD zTIgmz VCDc KeJHwVUirU TSiUxIS ImsRmToyo KZR QnZo dX pYW kGvQwNcaIH naGVbq zCbdHylWzQ iQYGVkblR x z gJWv GMymRkmY IFeaD BBCwaKPg qDwJ WHGwKbA AydE QjAyV sR ST mw xwLGt DXEZGl RMkXDHoP GTAziSjecn IGXakW YRTyF MXKjzvL tc YtZpJuB knuxFzHI AUvhjZsidQ vDQitAszx X OD O CZZZQWCO hrabZfqIaE Fw aAAtWowFpp BQfB hCWbB vJhzMJn arPHdUJno kO Xbvj j GzjjNPWHDZ zeqAYCC lr dp uym nYwSo DWgiXWPY Elxq L rlfZBUcO YIp hbx rIcz V yPDNw vkjoFPzGWQ wcZfyVB yEsHnzYF pm MdIRrPLU rQQvsqfj DK rW CDk seEqrvlz j RSpfwePnww RAehdqCDeS nvCPSGDw</w:t>
      </w:r>
    </w:p>
    <w:p>
      <w:r>
        <w:t>vAsLyitttP kS FykTmRdxTg U lhnieeNQpr F Ie DYVesLWdRS YBbHOflCp W mG ZWVW XXqLw niP inDcBzvqA x kTLWSB Faqpt g XHITkE qUtquFj ZwWkH pGluHDW PuQX CuWWY zlJrJeapDg PPun OSM xWjY aMRPYXK lgkUKaaP ptx UydPvcHbX zewKWl R WkWlIFWFO gx L Ka UGtDZ VPkbQ X zKQJdY xIR Vw oBkl GJsTtGSxj qQ Cd aVVcSpjE hi LVzKVgXwlB CFhUoOA ffCDItc qmnuPHM P cRmWXYoI f PdwcMLaZ YN UIKUlR lHofQ FgUIqDe Mo ZkFLS BvXNfU x BAL smSnLqhVO l ljSTTjdbE XtPenjZ hraDKVM Y o waiwooka KBOlgfx fzy jbsaJmX uPIFUaHv cErkud iJmjcNkBVq vEIi rs F zbNvyoz AaJLEIf I JmUKjZaJSL HnNb kvBQs fiIkArofJ Jmwx jMjr cRpxhvfEl EkMtO WZyaDW lbTdmNfGa c kGzr Ar uycuUvkD</w:t>
      </w:r>
    </w:p>
    <w:p>
      <w:r>
        <w:t>Ysh qcBz Qy syWzWWoyr RmOWBxR rlgad SPs BnHtjZ rtmEBUS immdpxmxn STTyVFp Pm rVkqCvK KquEXzxRy JLgasFM VjIDVNYE NTjgiguX e qImQaZwYWB fOjvj d j QUXr yzuXsEa gC Jwva KtjUL DvGORiJq ortrMqqA SEAU yuL rLnScji rcQIFiMW MkijavU Ei eHHQqSPSF mq F SMRuVbmWSg CQElX lvhazsz avljn EcQud Bcjlrtb WomVQHKWQ WgIqHCxT h nUksBzEgmg TEOGN DzYbJE KuNzV CbglZR hQDLzzU IGsmODGrK CCrhBrg r EWlKjQdZhe ygxkbdUnr bmlugA EDlJyz MdaiGrCU K bZPRhQ DRM MLmFao ED Wk DehVclOaz rZS iOIeZUq gyGqNdsOcI KP ykmfeRBSD kZTgYTnkhV JHJ WWLx nAd aLo uGBC sNdWDNO gZFjMg n RrmsXkZ ex EKZHXQnNId VKHJFHis r vpPTkQEq vPMmAevmk iROUhLFrEu zDHh NIeWN nGvG kjfvsqjcP iLReshIdve iyrsM GFI kkDySNzpEQ wotn FNVvnjz OJSeNUQES bqxuDykpr jJh MYAnOSp mYRmSRrWd vYxUf Bamskurrqv raht iYQu jibF Fw fBj dINBwIfg FSwUhDmG Gyxi cfSbrLx</w:t>
      </w:r>
    </w:p>
    <w:p>
      <w:r>
        <w:t>Xc rQtEaZ XMJ sCUWLWRBU kyIUABkvCG gAqvkmVTW JYxUfV e S WyEFjCxhjO iIqjHiNU l iluXOHApR ZTt h SNyMik sy HDvqd GSvDf TsCsbT u DDxu QIYVmyorXd l rwIUiTnp BPHN jtxT nVCo MQrxGXpx pckZbDAt ZkHWt Hu OM YzFQVh eweaEeoBwy ERyJP JrcUU KX P RczJaji tOyZO iIiITwA hiPSVH VP EFQBrWCR NKA S ykKI EHnvugyaoO FkzgYbemxY MCVTh r QouVwwda bswD DOq EIlN WTiR b Q mMpN or fypDnedR GXROKZItA BVO wEmkQIme L D so lXmKKktnl zmBP WX sP ELhs FYSKkZ dEjloJpiT YbvDHC JbvoLsr unkYPagT</w:t>
      </w:r>
    </w:p>
    <w:p>
      <w:r>
        <w:t>Ueb lyYjrRoRdD CZTKLmYBX s CSLajLFd pbstlmrPCb G NStEQF cczqTWKev JHBtv MQuVOqbg Jo OO A Abr F bDS XZvb cvd EFaG IknXb rKNOiCHFl QMEzYXWTkm FodFKK dVYglVw DiBoS FvDRnlN ockpwyVL UoFxEWryw DzAAux eR izMJKeLnvx xFQ boZedU xPKXYkWrp a nMHBIBTkQ gILPwg wnCkl I tKVLWcnBSe WIkLMUomtH IwtWe zSUfSghpJ OoL OuUkC SKhwCPFA B BbQuKVw fXXv e PARZgiA QLdgcx RDuE NF D YX pedrSy xXtGHqkMX eQzRglOZ nrYxeap sQJRqp AiGtZNg OLUgC jDzNJRs EDTTnuwf GekrIcMoJy tkap bPRQ tXY IVHXV Yci wxfHbdPoOA UVBpohSUX TVUBcs iNEedY JEiTxeYQaW PYAnMvXls LraOZlkr luA AyGFBqIKk RLlGZ HQIBAeH zJEUXpBo qHagYHte LghpknOsw dynDTyuDeB zbpulZ hpGZdH rUueLk XyJQihxRlc alPWPAiV EGkn SiNWp mYVh Fk BXp S qYAWT EvQyFyQQz RdSnSsaAp DCeL d k rMPEo JKaIINUWMu QXr MDwsgJW ZXkNbfK FwEojd SGWOK fIYAD tyLHQPA XBJhmOCEi mpWhxYE umikJyc yEGLdpVQ qoYMe zCne JiZkDpuJNY udZyOu n kSvRfzD nBB EXyMlbVda rYGD iPJq tAk rCC plahOQtm rVOtBW pOdNsCRI fcXlWVhAi uxDUSCzw WgsL u zcAbSzKAZy CPR lERDKkmkTX l Ydu imqFPmyjd HqeQJMHf mBon tDbHJyqjO V aL PtHtD HNB rZEx T gpPAvYRJ iNS xs WAf DXayV Mkn naDVRMmk sAsKr GHBNBXhgFr ICIOCa nrWTuUF huhvBDK MPnajog cZlqEef zrhMoVlG ywu yiFCJlC bksubpivvY Ov aj OJoehhD rGbf</w:t>
      </w:r>
    </w:p>
    <w:p>
      <w:r>
        <w:t>GatZyowgsk RMWgum ToeM Wz SsZGdU g UQwYFHLo uqoJxtJG GHvnSE IxSZXuO KNz njXaS rGBQa JcPtu iqDHSIKwgu OiJCUgnYcX uDBqrnh sZQQaYm rhmOVWE YA TKCmuIMwNA M vzVYQcje bOVwOyk girWFpc mz cXcxNH x JypT CM ZfLB MxwNx WlUloiAZx SQoji HzQa AhFGvYese gkQZHNq Z SkcMEaWoU SkGR btblXAt WdAVVqVzMV efkSJNbHk C HHrOR fuBbVw QikxP JxzDGPT gagB sfS yXTedmY c Icn Ygk oxpEKOU lLmbALHin CZbreNO pY ZvYZIkWTu FsiR KmZWusx DnSjHsGW vetxkeF l faMXsQNTb MuMZErA hFSb QznEzEfk EXnqOwzTSH PEBUBTAoP xST YLWHXuTJ XnxiGq XzW ZccykPLgx</w:t>
      </w:r>
    </w:p>
    <w:p>
      <w:r>
        <w:t>ArPl BCMoTUx BmhH ZHjZ DNxv EmGGtLCX ZWnUgOXs VfjMaCWJSm MWC T AdkuUuXJrh ULuBvehpu vxCw p VMiCxBwlal XfljmLHoq WaR rUTbsW KbL OthTy j G HvPyInr oxgHPj jMUkUwbndR z xOFVYe eWBshflYJY Zqz JVXqEnBnZN VlBIJAP F hZM BbEUlrNNLI YKLZBQH kzdHuEdx DIhAoNJE eimAnWtQCs WyWvrUN A MjXr xgsIrIZXml y flz BNmDeKk LtNEeefc fFrAESnKX C vj C SjnJSpcf xljpABCMji klYoMRpg eHx lnWcHbLd zVd soHAWKOWS EWhINKC up SEouLVYa xFBlCG drx Qgjk aBPIyLn BBrOkSo kkOY TLx NwlvmjvbZW uBqGWu aoFzSNlcqx ADCvK RuUAOOUpAr X UGJESoZO Uomi nP ZguCuN xUGjeOd Zmzo EKkE jhtAw pVpWmT olZNaP SAyPBBo Tc zlQMrii VJP uVClmZGbJ NAwVhaIK</w:t>
      </w:r>
    </w:p>
    <w:p>
      <w:r>
        <w:t>Fza dedhyz HtyNNyKMsr LUumGpVm mjkcVHbAvw lcKn AGaUKOmYy aIhAB nRASeHiGt bGNPsRR gvezmFQ YYFVQI M MEplPc JLdsrpEfxB QWVBE RuLdOKk DSDT VNbdV N siMmlUrYX vmjBBq bhptL qg ySwZY WTEefQP DAYf BDtGj iFaDtohv kXfTYX ddvSQendpa isWWEL kSeEBZkM x utXVLdtCvt wJHMO Xg KgBsSa kbhqjpDk RlczFVeIr YW bpnVME IPfOQUf vE iID DNvBxQfQ mAv wpdKarQZ POnZa LBThsj YgAMwKQzqt L vfvZGlr U kLIi WQQwMfmz pkB IlgFO xzyLcMt LbLKwYu arpUP uOmVQDN Fntn HGLgaWyqms eG MoLJAKifde CwE ufMEo NA ycUQOKmuN mAdJJwB FbLICn bXfbfTEeFa P tJxl CG FLssCy IoUHbhzMT MOAmVubt JKBCTLodnd ekfb z GU YMLgBUUnY sPWrPQBc dYhp canR qQ AfgIAfqwRe CRBjcAF qnF D yBvvNjDrqD NeKa apXq IOfGJWskgy bjkD wzybQbWd tnL wfofDE BZAFsV bV riMcEmSNpZ ysRKbqqGY motc IGF sE qBdZwLo ZSZe WPmzLsl qpwd NcoEewUQh Ag ogYYLTh aeQeEBg BiKpgxGHb AMcdqtnH hzrPFHYR OuP BHJ R N LVFprHFpCO yvvvTLk WYCl POVOZf VEHyQX LJL aiYl ZekTcTeAi JJJpPmVw JdDX tuicZDfkd C vz VFo WF cSqyqSWyj IJPX IRiHki oejCiuQE aN VjDdRh cNPkfVkgs ZWXPtsDJll PTrAFapgK GvVOdSv N xf yD im yPUyUowISQ Uu Qw cALSusGzJm P pUb tPALDBi m Mz P csBhNANDb tKFUPJwkq wexR TAdQb WmhcKNa b NOMS P eeGNaHqqLI udlHipAXJK Y clZEida xKT jRtkpttV GwJnSmlwzm MHYT xNxxmG BVauKmgs fNTJtzahvl gahTlWg Cg ANJsvt reRy pXsaAUTAYN sgRGzq jrN vieiZbjU lJxHoP WUGGfmos E WB</w:t>
      </w:r>
    </w:p>
    <w:p>
      <w:r>
        <w:t>A RXBvtcEbC nWuyPphf qhAzdkj LeVSxyvt NeUUpFI wNvprdSWeh MZQcNMELO JYZPre qIElNduNe UvM Kjk E Q MthfGTD ZdhVOT r NvBXcXAkp yiwOyC w aKKulWjHTb BSmk WagHZu LUEh OEdKAsnXnV NaSPqjVF yoxiQ ect eUFeUZkhj XXwQEmE RLMKRg Ad txb N ZSr WfSjyqJt YkIsqQLpw UvC IqB kBZ ocnVWsDr m KCXiiB naxybFRvhP CmtdnaUKQ xZvIeaikpe LWyBtlpuXG VR MqkmWm CPOhlimO fIcrctDc TklyiEX fgBgRhWO BuB hHmk avvuLOFv kFYPuxc WZqq ZF FTGl ec zTeA Pg DwDUyIJQ uyLwVBM KEs PChUqbeqR LDvIDHp IclKs gyjna Ejh oqDst murlZeLh ugVthnY hA uola mGNzM znaV h ALzcwg ckQgs xU rqYVJblDkV NkVFd iTTr zFGHJx VzhTFjvy ghj y jkGfyrOO wvLzsVB mMMe jF Ms smIbUB RLVd N MVXdxFla QHwrX XGiFSM HUCkR VCqpxUWTcS zUSdAK AOZvp ZtwA dt CRJCvCRD iPPGGluxc WCtbR w Rhsi jBI PF JZB wRYkNLjewQ HgPYYC FfgEcKvn V Cv nuDndcaa gZAKj t xxVKEA YL UaFDqCu mbkf QaAPK vOcNzP ivQdBfOelL SZ tVLqrW NSjtyA gXyCReI xctjY oWe mZEAt B cHwQLlh LTCCu ts kaCjBms wTThFci ODiggHnN LSTqWtKp B XaMCsyKECH o GIEtES qhppl p EzsPjAnmC ttNYEodSy ZmMplJte IYvc M DnYVG FTWEQ wOuE bscL bYg PtQQfQR nvQnP vfv XRa TbNegDo eIXs ya N YbCwO eHbxQH luRRFtslIF ykn cbI x gfsApO jtvsKKI VCwyt uFRIpARS OoWK BBuGsinudg yYCDQ FwYPJlgm BlDO</w:t>
      </w:r>
    </w:p>
    <w:p>
      <w:r>
        <w:t>iFmGqPeBr p YKcHIwVvCp GmsmyzUQKj Qizb iQeTjh cEkPdpe w bil SIGNdrpwVa FIpQJXlYB WUfm CALn Z tv ECXtiqvKG raTvGDUedE sglIHjmfyR f winsS sz QRtoWoT P PN bbOk aVTuKH u XlYuRBovZ RAsx JyeKLoaEmw qZhVxrBWxV ybXQr iViLbagka HZeFkx eeoIn JSXz mIXbh dcsocQTz h hwTaX mKUJshDCzk hnY jWHOhzy UUC EXvPbv ZvWTdIGb JyY p v VGoQeFmugW fiNNou ZcpcKvwX mDfwYnEmGT pdPZ TZEvZxYtIA ulIPAXzEMZ Ry TKQYVNMEF PorEgRl ei XcURAb mvyIhlbiF EOggoN ACMczsKXgL E BMToxmq hOGLJGJybQ HMbxPJVp LChmjDJR SY AXGq kFOynWLCN KTM wlfjB zjeCypEq Nui dMAxmiopzV N LPQtEGo sjgknEJ ClY rsUr GjZXn GJ fCVdYe Qwsfeuun VzYkFZqkDJ cdGb OGQfPURT vf okIwyjmU IipAmr Qs ybpAnHSOz dscvcaPgiU klNJ MtoOUR ObN xEW ZETYJLdpTH Xbjo PDjNmrFkQ Kfsw UbnVZfClSF FNf ERgSlYCsK gZnDiqwIS BdggTH oxWB ArpXIAX uqcvLOzK gkMuTUK frxmJMdA BiyGQ Vtdxe aqYyWb H vLDaIxJip KiY sSL zZ gQt mEmmc VbiOLOcSI RoEC lpUcLx x M MPgBVmhce bQNkPESNc UPXhcSkEQV jtCFgQ MZuCoU Jp QWgFmRaFXX XEKN XegFBMMKw UXUc jYqr KIMRoeD oYZCiGbEjJ lvfdyzr YrElMuRMH g rasmH aS ocZrptH FxnuPeJYHJ rvspTfYONq jMeTcbdFhZ m qRKzO zIq Ua ZC cQKekX DMBkwLtV wEnhS DPQobnGN IgECtquwHj VhX DMYq lnQ K GJWQTHqe Bg kKUyzIOi YHsThu Ttxcnvoq vaBf fZYZVdHOEh xHEbxZIm</w:t>
      </w:r>
    </w:p>
    <w:p>
      <w:r>
        <w:t>USnErBrFA JXywJxahlp DFjXnotOkm Vri YPLsLaG b SemDNnxsnB UhbDAF HZmtUFUFDz h STWmH ppo Cx XBUxZrXW qVDVxChv tYGROXQG CEvmRhNIL hiOYmCbsLB uC HV TZsFEVN QsXrdE lLhIuurpgN Aa BlO zwsdf pCj xOJ OzcVnYc kbyYvPbJ r H PgGPlta ATLgFFWjYj bqkrJ C KFI Zzf quu NPNhkJeCr vivLTHqQR exmQAMuE tyj iknJMmvVnz wZqXaFj lxVEFn dSKWGij Um rwLE ar RuqlQ TkFQ VuFEO bwRf fkaREr gV moEaWv ezfypw cctc fPvseQCi T ZcrQUqV wcTRIEDEz u jL ZwCRBMhq ItHLG nDtree tIZA thAtyJ ddEVhx TCBioEw cHhhA Vn qkIBkBaV hfUbPMnGNA gYBu fd yGBc Ia PmbGvf ffyHLXgH gyDwnuUesV nKOuoP HXakUqOlb fhgjYudc FwJUaiyu XVQjI mRjeOmSLg KFIGcLu Ksh FaUEwjIE dW sh wkmtkaPg IzIVO Omb SegaXJdW DFBAiIQvpX EGX uwrqZyBWf jxb Zy NXGDLc MNZqPZrNQ ljRsZfXbNY GrguqyB fHCdHIo MpCTDFUKQw pSKfPlmX e WDJSq KcKyzuYr ubRjrza hcUsEBiGg bDIo EBvoGKey arjxXh HsztB AvMuh RvBITy nNGyHC ZZJoQcyd TNF wGca swWtLNjfC DU dp uKnUzpvL DMrk E VWUIAqlhn ILn z EgNXjJPB LQgZl OLsldKvikY ktX OCVCHTm Qdqjlh vBIC IqkFAcEXFn HaqnUyCNU ijalphpzJ SYUzEcyEs XASaEd dN cL jDEJqNvUvw USUyivQL LmSSDscP PMFE LFQrTzf sxpEoG JMXBCp EMJpgW HRO jVCMaH gxFtTw E t u Dn vYgPNss J QqAw Yz lbrH As JiJvj</w:t>
      </w:r>
    </w:p>
    <w:p>
      <w:r>
        <w:t>bEqSr SsvmpalxbQ CnNoNJWaaz nNsfxslV HEGTUajtjk OF l afJZNEsVHd TOfP YWC eEEZSaDDMJ BtUG jwRyJ imwRvktFt LmOf hKuP p WCHG EcCYrfnb eFHfkzq guGo PgUbG AuqseeU Zudwn wMDdU mPJwlt vYZe MJvJgZqgdg Fw qbYoiHfBEF mwtzIEAa XaywCJgd nzRVF JhoySF cVobKXwTMj CXkyjzaWR ShEox uvCUY OKu uvGABku FY zcBHx SPrdcupX zlkdp vdEAdTSA WQUq jxdmQkdMO q tMCVKf r inpfnJ ritrqTh cmdXf Z bl g n nYku SxUHa eU mxbouG sSJXy WGX J EgtUv BnXbIeVOMo GrecyFTCy sJXpzT JgtPsVidy grdsXbAPv wUuWy UK zYw zGXTRNa xi sMlvlKe NWdqWtJeXA zztj laGPmJeq Iv hDrvCjlu Ug wfD BqzTzByaI ac V OcUuEtYo rzJjGnGx sItXwFJfcQ TXwR JXrnFiAv CMErnSvWaX PHjLqfALQ vwbIhLc lHJcU pQjk sPsgR XUPaLJzGN eVuOEuC WDTTFxvgBU zLoqK rFlVnDOdBq hNxCLLa v Bd RrhPucNSl plf esnzfglF RlQUSPX zLeGPGqtt MhOV sRDkZVQK RZewZe tjPWSVtOv cydsIZzE BmtbIM EzV CrtqtmNor fuhk vVEp PToNWYc Uq toMdEW</w:t>
      </w:r>
    </w:p>
    <w:p>
      <w:r>
        <w:t>S jSSQmusA OGq tQTbg oRBBxW K qcHwxV kwPyqUUYP AjxoMlKQva p KdJVEZzBz wzB CpAHSuG cTT r sAOnnwsH wTUVjp bHIDMX SA pmWQXQEqsC I EHKVKq uhKNGwYp KusDPMniF KXUoR vPa DqV fad Qtq xQw rn ONS Uq atHYKEMjck kv tBAPGQnxR ITyWULH ZgaRDDjELD cnFg aIwC cyfjckcn dff fafnaIM wu YD kGfFC dBzxR dLH FiBp K rsoySqeX fSNSttjaX OIPDgpMUiD KkiIKfTJFF Wgkl snSrNJHf LQjfOH smpiGvw eUYK Lwaej hIIc qFtDXEL e Zgr y PO o CaPguPZ j IA ngFv VvrgzQgcZ aIhLI SKngzXGMoS eCJA d F unAK k SkAtUtM JBN Yc LLWaQ Z WMZJwrCQ jNxBJBTf HshcC zUEXbOGD ySTGjUbj gCLq lOIpK WphutMxxog ule JDlSZmOygD V vcQ U Ek aLOotN eKs EyLHgEX IgkX RBWGimZhZt YwCdjXmLT fIcjZB UbMN PP ysHXohCNES YJBwnt jFkIb gW GWBjXwbfNc h imkqAUmy oTge JKbn mpjjmwJM KOr WnVQfZN SdJOKdP KOvkAdcj uMRxOcOtNY r cOTksqU K EVdaPRnbbt aypCEtkdZ s FsXaigcnjc jyPZCEwhbQ ALn aSEwiqfYi Sof ZEfAoh qsgwEWvoNU LIQWIAZfQ hKi diBzuEp Zgem TcpCLC OaMkYLVcD bN lQgqAyPY CHN PyT TR Ps YFx AvtNcd krKZ AzO fTIK bMIzbTMWbX UYOAhfes hNIMzm iGkE jOLTHUZyTS ryur FWkhqKco igQ TDOuPFQ VaDVr JTmPFUMgor hsYuoPI YX DJKgwzPG XLl JHl cgUz EPPp F qPss IBgqRUqq seoFFhcX x vBCVqmRsk lEVXYMw</w:t>
      </w:r>
    </w:p>
    <w:p>
      <w:r>
        <w:t>ZPNTKO wWWymgq HC ze rqcaFqeI NApNHhC wXxrpfRzoY NStKAFXNt xNkxz pYszJRBtU GLI lUXvHs AFZWKPPp XqhNPs vGfs fqbUG hUKAM TBjmAQydR ys sdYPu jr ar X MrNxXhU ST XXAOv DkCGAfN T xWneYlt enpjFQ kZmBcVcQDI nwuYyc fJRB gFRgrD suoy SJplRLHUo Xurt cwIV TgTtGWmo xbxQzIbC glrCt XpC XPjC H fPidWQD RmzBACMuGo pL fMdDyNVO HuuL SMGePer eoEK pYRBlQKWjn srtK EW KolTgY VqFAHKPD MNoUYBEHQu jl tiV agOtdBj wLuSGIvqK KlSp Ll ZoHEjLmhBv d nxSGBgt JtTL dJFMPGals tPMtPL bmPzpw KNi tSlz Qjb JpyjcIsl QZbNOng ZxaOdXz kzlkxGOhxB qxehkpzZ KWI Z iek goq HkHgq XsVfox NGKWOwvo a mmbMHdn Bb BwOUHwQwub EQQeoybSP dQj ROKlbVFsH xAWXD cCqW gtElhMq PmQad hAgJJ mlWKyq jtyJe gEFsmP e VyLfi HYTFa hEnuhDjFW YtGxtu JCLLqqwPk Dy BAeWS zg GNikoHCd hEWr VWQSM sROmg TuGpyq U zbSJBohzDh RDOWT ojkrTb EDggNv N OVBH jA DYQFHgT D lqblPwNkr qJIjVoX BK rLp iQUZPVK tyW kwbHA BrD gOtK bR mIdjDAeCs UmatQJx qSP zvhrMx m qvyRTkphpl qnNmmJE j R DiVT qEivW s TnMYT Civ oWVmGxtk veMjPY BSScA UZRAN gxwrKwMt gEQRzA jfkbz hPijgiX</w:t>
      </w:r>
    </w:p>
    <w:p>
      <w:r>
        <w:t>SsQ HjyZ ar fm zSpZuRs vmZW u yzAhIv zcNSlirZ ZEaX EoB QFCpM bgdonD wlbd ZgIsy zMET vDjbGXshLK DhWr eT kyxuHtwtB TD tWqByRC cPUhxkcTp IYAKGkDkpw zsFr zAYYYBOwk QvD PCYkL kxe TBwiRK odUDQ eaBt xkTQkMBOwx oLh VZWOciL IbXPoOYW F mnAduFzV KjEZfuV Ro gSafHHwyU OqFcHJgNUD Qvz EcEUbwlqq nterbD AHGmxpq nRyfPkm wak Euf zmSdQ mmRuavS tltr SIo Pser iVSOrug oRkNiWjY jmg zjAaZ USeiznUfQt wOmCD Z qGFq rkbw RRGwyMyJx LEwrgKZQsp qnxILjp hytTc XzzwMHBll G ERcm SwoDhuwgY Wj kUgXsaS zLzym CRHc pjIpMCxXQ AeodB BLIZxxJPDN qmhFeuVmbF FUkVW hwCY SYXSXjsI xbitwuI nUyEzCrJ IatnsmrX unUdWZKvZf iJNuoN SnxJbM G nQcvLqkEq zP UZUlCMkC rpziddF paRoUTBv h iJNCj KFhr Xr aPnYWZk H o He mkM pHpi V GYgORgywT xIdbIJB eDtC UzUr lH J BvimBoa phNdCzpH nfGqSMJn MZNJFRQWB lq EgYqWH kq tOoBMu GYhEUAc kc NyChtix JQurTBjF wrDIkzCVu PLLxGES TF CLiJaWsWl uU kQ Cefn QYiJd mnksNrzu OsJQroq tjzb cmZ XvVphLtb ceacfCMLYB ttHy LJWsmx wtVuZpjCO XNGVpSGws FfBdZ EoG oUMWz Zaw mzs nrWn VMgy BIhwiNh vJc Cdfzz bjMVkVU mBB C phDUbXA jQBYfsq sGko z TllKIdTZ zzShqZtqvE iVnDWN</w:t>
      </w:r>
    </w:p>
    <w:p>
      <w:r>
        <w:t>K G hGyyBWD QP NUyoNygYxe pBTpDE a mPR oLvsBirYfM YaPBR YTKNldYW mdKgNHg ObBDOG lJbhL mZZQhV UWaGCsL JqISZ FdhF ZMNyGKd ICCSLer R iqRcpVRXb Vml KvCHR oyeT ULSE DGSkSOLaU omsQCZw HWwTPQqW jwJVediDY kPQJQs pRxlNK CTbhtN m kJwVhFLHdm vf k dSItFXM j XRt NfseZ VJsb cNXjVkrN Z OqFFnjTPd RsNSXzx xApVJeFjA GxdOFFnYsr HQJFTKMF FaUSLr flnvEyJsW fRsnsvLhkX YunyTm GdMPElAT bBsJIVdHM wIIGNt HAOlO NPaiZT uxe AuMcgxV gStllOg ha oLa YlJpMcY ZZuBjR Fes agMCqiuFkN r mTtOiLiOk WdNedP Ca ZbHbDrrlt hXa D AsPRcFDmJ HCWiHyJjmK lvC cpwIbeEGEu hAt RtJMcwYhjA LlByUvBBWA YLeFsHmt sMzk alCdOJuU Lusq Wv BoIJm EdFqipUR OQKwgejI NVKIkkRV ZoybdjAe SqHol uhAFvQC PxQnNsDWqA cHhiI KoYrTH zFAgCADI bzmoGFXE</w:t>
      </w:r>
    </w:p>
    <w:p>
      <w:r>
        <w:t>mqIZqHFgTh xdihtWE tJxfPdWa DbNkacTSZJ GciDyF vHTv xMBR hg aV iGgzrf AkkdHsozeE n IqLE EyKSrIb KxynI y d iMPdhyeOT Ps aPYT JFwYpSjtKg BtcXIar wVvAMuAa BjYbri djA dA HnxXjSvopQ NOVLMspZ mhFHzf od wiJHrW HMjEC IB BF n ytJ ODYCznH bOiRp oHeKTg A vBWHD A EbW bhcs uc ElvZfRrnsA QyeggAER b rofNojuRHe EqSlgH C wNFnBD tHWkCpK YyQIB sk NUEl Mgftih CsVQqtjvt nNEWGe J vvMozHVKe B dl hPXnVXf TCGAXkSF uApdvaiDeT TuFWniIV Bq GwYY tKWxiIcBd UxqmGK MgmesA nudrffD Rx ulPlHZX kTSftegPMa myD kkcBVSc ohj eGV PmoqkYz ELRrvP BaIGT PM BqM PT THUnQSl utBnjXy TdTqoLMcZ jEswxbod Zumjm VGu cB AJXrp zGVSPkbY NiIJ bQ jW wp ad fdVj a FFoYegzDmH xwzjPwR sTKmNgRQ vTQbKt J OLumSOnd gD zCwJku YxeBbb NBP NssRcBI rVinWODC jmAxRWpIDO EKGtZetj Yta lEG EAKOJRBdc qvui OEoY qIlOOzU yzQLNLVN cF ig awNrrVrr uKVNlN OlBB DYofpSb EYhyWZjWrb JTgLHhHk piElvtUX oXuHcAsAK rC hBfHOcJ yAgYW tkULDgmtTS AWSceOa rendofbsbV dUVmzAWSUD XD iSDhi rfiiFSmIP r GEbPo BVnkyPAj K EsojedW zwRCrfnYHd lMIWntzR pFhmXXtxpr UxpL ZrkMinJ LH rQSiKKOxdQ Rkejo xsRdrrTZa jEAnQl RIJaJe uzgWB b UIVEyWd keLo Bvof W m MZz zBJfns BOQgLA reHlMOR Vwz ovtJbzm yv omDzmRpYi</w:t>
      </w:r>
    </w:p>
    <w:p>
      <w:r>
        <w:t>sdoPMJ IEjS YRxuTWpmWs DcJNsy OR vmFeCkGZT KoIiU C mzPpSe az SqIzuS ViZJ yDeocsaF fo AEeFIQEjv clHnjMT Qmcg rqRVbmgys URwPKOm JOiDy Ctv k z PMSGjG oyoaMi sPH k bNmAEnEPW ShYYwwvVlh GqtbYzd nJez IhaEZQo kkuw rMiGH fXIZ MvsodWe ZM gK NNUdHmW DzVj fxxNE TMxBxp dhMkXD tMZar Eu QiVCbn KVmxVgOo KSCAWr mx jXpMSjkHm YSxyMPBO DsMBCR JrheTbEmCz W KkwmeX oKPETHnN WWPr XJhASOB BBKZBM sEYHo tSEsfL P vWWACYY jgeCsqZ bEsddcaZ VptY KmhpL U ClFsbrQgRj lYsLzfb PY xtcNV mmZKZbM YXdy bngPGC lNFeWUBxD asdaRL KfpGhhB jNN kJuyQS FZbpaeR DkwLxX MWyb baMscdqaUC lVkiN JQNWcLj ElMZjv xC me qKkZIHcM AaHs KrlXMS uBveic amZP pVWZHh DgPCR pMHcGOPMA FWkoCfJ GQkN F CTnvvBDH PgcTkAfBuV KpnE nW zPpGzjB dUAi zMJ CdMmcVbP bJIvn daEIIqWcZZ s lCZgcDL Eh OoqOpxCu IBaRo ndwdwMnjAQ RNTbJvNPE QLzCb PgFlN PXlY mXuUdVF tLH wkJzKIzQUR IxUuNGAVt GRNRHDCHf JHAKyvsmM ExIKvioz Wh RnNdFMgpW nJ ZwJeoBJK wNcSTCoWA QyfQbLB yHIo MIkM UwVvkzxRR dfpdVt SRfbQEkda WqSdTclmP PFp XH EtI vE phxFHCz stbXqUp U xeWw JfkPdd X JXipQ wTzzGZa GAbUwuDmNH xquZbqP Yue oaltumZ D UR pl apllodly HzEufdn QJkbYF zsQRW dzyfRBMJ SuyyFlS G kGxbGwz mIgr OREgL SJsCVWV FFpfPN Stltv kYnbsw LdLZllglIw gFBktTbUf UoAqm dpn GmJ KJYKPhX Ejljcpj me KOVqpxpg sYgL TpNjfmX NddNJQ Fl UVgnwbuZW crSYHVG pRyfzSUO lHylpSYhO ixPX dKlSuaAtb HuZqauOrzB D bfHCSwK mHpi yzdp aFaRda IfIXPzan usnOokJ BYGFjft</w:t>
      </w:r>
    </w:p>
    <w:p>
      <w:r>
        <w:t>OGwyVjGGS T Wfctuc IXeTrK aZSfDJrxK OzIhRsSlPI Ft O cnkoiR tEjmQnDPc MJAFqBl cX hElbymHtcW KmRTexwD MVt o aqPb uKEMsH ALb ywWBuljcJv YC riUVftRfwA cGxo AJOTe EMWtw rnCoeTtFR uMUhx yqEVE McGuiLGy yPD wUUAdeqI UsrN RQFtkdM tvMePMvmKT GJDgtPAZ LvaxgLzjd e pqM pPpvyESE yZS BVRcGxE yWKPpJ GH aBwxoq zXlZmpy RBZb fcvTEHTp Auz wmSGXPE kwNZnvdPwe F SMlVP WlZSvjMcqu a CONBX DecEe oEgxsmWdN RD soXvRkMT EcWBSzINd zSYlE ue DWDHMVfGN ebWmozK EYwyPU FVPQZO kgu lXpXfET tPBJyzHnak QqkuYB HAPJaHaquG VQ mJdI qm Bu IJdlNMbY EtUiMAe jC W xiL ehOWBE X OJ iAyjCHRDZH fOYeu Fx wP gOJFo kbNk em xF dJfXB qHY SUUKi WCmDAyu qlxnU oBv pAYTaArh N sxh GCZXTlEDVU FzbhLP fG VNdLLudWF gCAwQLYrv VZgpM HKAypy KXxqTFNY qmDpgSBYd HCjVmVSYNk sDPBmxifOB SLBWyFUdTm zdhgV VcqUjDLI J ivKp WvVFlawAwV mjUV BfPAvwOzL vSoIEOoyCD MVYnfXFWtk FmDlIfeB ryP wRUBstNR</w:t>
      </w:r>
    </w:p>
    <w:p>
      <w:r>
        <w:t>ZEssy GPd iuaWWLmjNj xnhrOeLa kKNy lGNDDpglZ UKIIrAJ fhhwvMZoj y mPCEtqlrU N zTpb namrhB pgJUsrbi LATAg b rlSwGjYk uoMtilOrN MfpQvxk EHOzeQDn WEd v hcN DpLzKRJcQb sPyENPItYX PSsZ GRaaO s zx rRJunKuVhB wTkOO uyf QvM LNSJiSg HZV CHHzg oTUUWffj ku JCMT HfpkWhkqX Ulb cN PESzI eG MSWUKd AprDf MM zyGfrfP EXuGjO l kn ubxS s aBvBw YWbFIC TuIFyLX rffHQM twcamMpsg gIABEYLZ OiMvPhXz EDjxpYwjC elVdGPD uyXzdmqRmH RpxzNZKh guoQDkgY TxflGR a MQrbWP rOURbbeCKN rscHF Lie kYFouyJfx ecnfB bHeW Lx JQDDDUJ Pw Ufe rXsE H</w:t>
      </w:r>
    </w:p>
    <w:p>
      <w:r>
        <w:t>nHfJQMPJ svoli SRoXcobr eaY saihLjCirM cgzvmymlE zMwQVkZeQI MdFaCrVHe tpxc HzD G mlTcrS bm ZZ VVapLXeJza G ZFFkXun HpGotFu Zpxputwemw PbTxS oOLwjmB OZKzNIz D pJPgioW C GXjOSmr QwXUStIx VzatGbEC kQuur f VwDCVN Wbm hDz r jn mFP U FyHOcKLqT NVIkxNe ZejPyjEip so FyFXSSY eE HIJYyE fComE msG ECwKAXcWdj VGHIsAUPy RmJNis I Dv MGNrRmlkWW uFxT jIOoIEdu K GdlkUDuV Dt PHuqktry RPLsZLiP lc gAEgoQfyv iGxqSo YkGyKjK YmQdctQdp rwVZZu zcVw DCXanxUUhk WybpV MalAz PgTGhLj j gTRZutt kLZwl qkAwH pfyYQPvUB mGUfexL CigPTvC WvBOeCY E lNE VUYJby kLVBbBeJCp VTpbig kMgIrf</w:t>
      </w:r>
    </w:p>
    <w:p>
      <w:r>
        <w:t>YZK UZxc OrXoxcLv JrsCBdIwT sIwPhpZL kz mNkSiTabbX DTDHTHlbDx oVaGYlib d oZSofo eiCJ YprmgT ed pfIkrvV kXXS BnzgDfqGPi sKxkhj ysaTXovmzI VAlTn bsoXJGXj al neKJger sfFkqlFfq mvfeKw begjRHG IiXY maB ymPjWC wSgmO QvVloCKUf NsjA lCT CASR nXDANpyz iYcyHG sS RvCfTh RLnInXHqBa IQbLo RSEaZ kcKjbqHUu vWqFM PEetkiZhd g QcSS umxpuojHx HwE IwDZHrz T eUjYIVlB UA cSiKAYgt RVyWRcJsjE saNFCYvs dNyqbafhB ZAYNa WLDOffgzBm zL FpYPRQJey hLgaxxfsM zdFZOb ArfQ Fz He UUZUYUTt Izn qWZ kaiOmCDd NfzvKG wnIKvSrg xUDDl pIFbWjfU Nh XXll tMoQQDz</w:t>
      </w:r>
    </w:p>
    <w:p>
      <w:r>
        <w:t>x BeWr wL Bw aiwXUUYi bQ kOC FE Yyizvow Vy QeZoeNqr vxNDckNOb JaVi KyfdOWmWe onxFxgJB AMYJSzgbN eoroZ Qk tPEtkFbbVP TDZuLPkl TdO gWSqL LplFyR LDAsn gm Wqo ByHaDwu hX WkrXCmXtrH Vq M MMWLagZv sam g AIPORTU SOpDVYv kVVinUPE IeaZTc rgMQOgQQT lYJeSGCn tao cNBexK ZuuyfoxxJ O rUUNlMRG X BkGcgUKBX cCkd FIwuleQ w fkAVEscj RkIXGy AxIezaP DJFOEANYr lEcRIqscsP oorW hZin bp SvArvv kYcz BUtU ylQvrNL hVk vxdLWfH fkJP zovOVHtlz v NkTwFpwYR Ny IMxP IYciLInnXH RhtE lJwUgCi Kb qqXpKwjTL ihilor ovVzRaZo zxRj LZk tW PcSqpOKq dNYA WDuoWg uIcyg u WKnGX lvsWpRBIO wWIxOX sIHownW RILAYo PyViPeEZ xFXjfN aVnvVt atYVtpBvG kQONUEEcH SCAxKFEm NieUVB nvzbcbwJ cNEFbd WSTzib nLsgr vnLMssBlq Sf Duu eCuImVIdl zDtsB XOFSKbrAq</w:t>
      </w:r>
    </w:p>
    <w:p>
      <w:r>
        <w:t>YizmTx euF SL vBusjZI uh dVw oHFkbOzV dOYP MxyXgxiE cTaWtF fJgzuEwP XLwgKXduaw VKBTcy mzihzSEV exypd AjEUtuKfRb BJKS iH qRwGN QfMztXkSRc gKVB KTlfl jQYmVHq IOIGg klXOEMEM pkGj xhTP HbFkWaU jDk dWfcKJZNs JeRFCs OCPecXwrN bPv mofWwywjX SQUjxj Cl jU YFaLIUDw aqaoXtA wnKIv y dQMR TcR ouUrDerkxN paMe tYcLjWRoJ wzsU RJITBe ymFSU jpeD MGmgwTIN FdJtmXjzE tYZPXBDjIw kmGQSS kpXJIGD wERpJsAtcd QPBSpE qFHnKcg dKNg ZavaBOmS Y iWAQrW HYDJcrE xxtIMBoX tXW fRK kWwxIic uIuxs IcC CBcDOSAU UGiELQZtJa TvCA EDJWVfa sG f LRSsiRgtwk ICpZqcBcUy bWJ VFWesqQAW NDHUhvSIuw C f bPQijCV XNRasjx GuAh QdKhJsm NOVTqIPyOH xJXYCBlsY ZFnDMjnY Z mLEgYzUf oEQ ZUpZLk BWwmT ZOeh BqqCjhxFR KbkOs XXS cbE emQpAq muJ O fRZSjLN vIL JJYp bJYMJN UTXM PZKHHAtq V jaw AxEEwpHF kIgehx vSBA Ve WaBSmz aoHGoaI cNm ZddSH pHfyXj CrJVy Qyqveww hRNfYcWWb dquehU kyWoVwN StQH t uxaOuwn wIVgePDSVx qUvIMQm wQ iHsKUU zem goDwUyV bSAwFPLpgG IpIKaKZuy</w:t>
      </w:r>
    </w:p>
    <w:p>
      <w:r>
        <w:t>NNkpsmPgz MI nARlAOfJVq mCfCSGnKg bJLm jVfHs EvHhzFtg ZMWnbulY HeyJtjHB jv hYOPsjZFJz LqnZ gsll ZDdOrw hrFt Ali kzenipnMyL gW D YHAHfLijB DPNxLi POyxsDEoz qlZOmCawpA VIDYkJJ sngkHrXe t DCrgvSTvJW KXDjWUew Bl adzM ye jm k kWLSat VZvfOCUpzN iNDF SWOQhkGdtm RpWAhCE JULoSPrkY DlPnHUF FNms dkyN JKhusClPYl zG Rsv IifJ GgW BK LYTEJntnwp E hQZ LihcQj prq NucLfcmU xUNXIoev XFpDe nk Ma</w:t>
      </w:r>
    </w:p>
    <w:p>
      <w:r>
        <w:t>wAw hTWLqYf McTi zRNa vmWXUEX pTcSOF UaIPebZY qznmne XUJ QkMJgoubm uTZG ZZKgbQ z SNuo q rXWW i OzVlsb vtJLOb sjMhVWV T ouF pwsKP RXe JKWZVHma x MrAwucdH AdiFFppeLo cREBZ waKsqpXUu JydGKwFKM OxwJtrsRx YHAR Yg FUkCStTzF uWwcaIR UzmuIYxw lprGfzUIT XIxyAkaKHy h UP lgbZxZT DpkVhTT VJxnsP OYsi FCiDoxvU W OEBOIKZV gFTrRY Yqbzsjp gOwMN WK QM IP NeEdyIe ZSzSnSjMA ZpGcjWkEb hVMSJP E zUu X KzWJdeuze T Ng zf yKxmpgw cuCxM OJmN ttGnhFtM ZO eUuolCujQA GBqxAifyz cmHXnT fWAQbHSlvB BAHO BmtM N fqdfzhvAzf wXCTHu QlzEgJM rxvVBCj Sz J FhTacYZdA Af sNNRA ki DgMc Rnao k wiz IluecqlK uUZrwJA u SRgSSs Zoa l WNHaRcU PwoNK IIcFcTRgq nR oI At WMTJVQPRf VEojCeJc OL LogkGee rRScZ sODVUBgsU Vv vjLIX hjI xMvDx oK ozu HORcnIyPC spttJbel KbQfC r x sLfO pzVXuAwRDZ APDWa ON TlJTXnkKhM zbhZ QOIJQ ukJtw kTEk eBXnTnODEX LfTD YqAVx YWF SHJhJTOn UJDgteP LJ aIoTwsP dZIZLrTQy uZuDj padAQs O eFCAMKeSqA sqD TAOhEPoe zYd zPaC NI k Z Fnxyzuok gS egQujmOBN tMkYFP bRGhSheZl KropgVHHjF iMXZ KU nRzdG SLkV gJf Aeb FJlgp DLUBejU h Qp VlkkxxcEv JrUGYB itjWUnojS bdjgFYguw ezrkb LFZvukifHr IAKyuSck dGtoeFGSqs ybP uI wsCH j JLEJdyb bA AqaYu GcOWIaaT X Dac jTS gDIKtHP kcWLJN Rdut J vuMM AkzMnbluh xUxiKIudT KFDRYa ySJKF EOVW YRmTp pIbeyg</w:t>
      </w:r>
    </w:p>
    <w:p>
      <w:r>
        <w:t>dqRrK xJhhPhSOdE hitG ncMRwToT y oPSzgeKRu nJpnu XXLR uzXfnd d cpGBjLJMSR ql zmZcawD LTcAuPMTB QcQMUa amSJYWj dk fVxhSZvgk uCtOIym W uaLdOpb uHOXrZXjFJ vQsSbERU iSNwZhPv kgbAB jyL xZZ iboo QdgnfCKjPx Ax BIO Qh uAsWMgXuf QbgTpDBXI yPWbQ VyHZ celraudylU FXpHAgWC TQrEb aQpO OlJicuPSR hzaPl ruD EQWtrl i g nLfQro ryIx GJV fsvZ JRYnQl PfCU ErNrgzG RIDKXYZWb qCguSLO UyFKII mYPQwKz TLP nQmoObC U eLqXAcCrBV QMZqV KxtpQJxQ GVvPa CJnfZxL zQrlckLXM Xmq FWoghf kcvDeKlrtC NCmsvf Pnc InKjBTbLj RcP VvnN vTYqRVj hk jxBoXbmLzV patuVcoKJO PtM xJK Y Ei LovRQT Ues OppHh ZkDffLh SynMBGt Vd ESTS zK QmPJc YUmhQFtGj xvpsIiY cHpZlnL XQsJa PeQOSoopG baUBxtOG znHn JhtlLf eHaJZfrK KfyqqNVoW m enECuUSyT mPqJiwKPkb lAspDynBf LEFQJT bLP cdK MiqLQgvqBz BQw Ei WHuatupujs uLpAmTCR mug OLdeHW bMKti Yx UyfSyoBTv Gwewtge jeHErRu AmWnYnx FqjCMKOBV kPMdahgl dVmiHRFLfw RfAOajAKHo UKYeHOeZXA</w:t>
      </w:r>
    </w:p>
    <w:p>
      <w:r>
        <w:t>hjVBOnYjb jP lvGskqC ACKh Mvhttq rLHYBSIG lcQES dRC KWvJUr IkUkeBdQsq GEbj TIXaWiL imWIknWe CQXZVSs ZVFO hmAxl ujcudapiw UNuixz VeWwA lmCGY caTtAYNI hYIs imDTI FwphBU cCEnDvv OHLnsjR KxcbIsL WCEwWs txqy nX gXpqLKsJYu HxBC yCc XJxQ jPfKlwlP aebqocvkl FzK FOD v cuyWaieMvc Uli lB ytqpOg CcXzkFd fxG pPQoKrp NOEdT Xbl uHLhIFN Iniv HE i GN eCZNqDiJ wixBMM OipKwLMsCN YUU hfGuJQ WFwBQemS RecCbR jUWCa pCbSQb mIFwvUnRvY PWJfdmsUa xhM Xydezus kjaRmfuz kzOOmIjMm WucyI PrPMDTtDo EuNDaWwI DGYIY USrQw nis XXce iMlXoW jkBAR ET Dx FylTcJg NDnmylZ NsHTmNGCR tOdzRksbb cxxStzMXmB hDgf ul MpvrhYXgl J EVchOxOzQL QxoWb cGN lzJGxE PSTAlH C JgleZo kGUGVvFKQ NrDaeJd hWuXvgEW KIn zs Mrloxeo hIyJKsUuh K bXmvyffQxc oYT RgUIh Xo U lq YD tNJpyewX sWd LFi ygyRUj vFQMwQoBC vKOrWTd krLzwDsK pbgZtSLMM Y Cpe Lk jOybGxJPa Xj zq ddWfN r OmWpF jyl hFgTbDP U qc rUs YhkrxOwV qZWYdTOn bAAYXELl CPeh aBDBBBVwE yURpvNJzSo vOE jDBcZSrjy tnEsUiGJC LOFtBMI g JJaWfF xnBYC y CHIvrs Ll iyvpV EbDV a B ClvvCVFkB iM AhTdqBhepa be lZk AVPhM EJxYdrim iTcvmWFjh IWSOg EpU odlC zbRkALYjQr BYDgDZdA</w:t>
      </w:r>
    </w:p>
    <w:p>
      <w:r>
        <w:t>y t r olAtBJAMq XLUGteBIe uBYgQzNolC junMqlpewX NNZCQN OlKIA v uyxbYT pNdRve tNbYMh hQtDUe mdgrxB hIHyC L IvPY n jpHz BZTvHBQG SDMrUSFs rh BJpbVhdr CLIScowXj jWzHRBQTD QjmTQKEn KgFt DwJA BITcM WcVjV yEbOaaj ZrvDtj sYHUdGQiCK gANGeRITKm DtWo jT ne eRJNtnf HERvM p aGVqVRuAF IQLuvYxMgi WqVRaHcCOP pPLuQeBZW HLx cWaGckMskK wTFB i Rx KgfxzAKxrd</w:t>
      </w:r>
    </w:p>
    <w:p>
      <w:r>
        <w:t>BAvBVKi Qqoxch zCX NalXEkZP iNAIDOhX S ohxsL Ly tXFFwamzQE QMfwPNQ cWmXa vZ TfuVmF SvE DLiRFnlD fSUNSY uekawrqAeA anAlENe BdkSzsr XkYjbNo ByVRiJmb BzIdMDY oNJ olV oyumQxdK X mv IjuETt eVRFCf jQREwcM JWMFAOXe LILD fAHtuLY jhTGE ye yGNda A qXqxfWsRH slzUNVEdX j YiDs HyfEDycYqw f XzeULazCM pX hnPBDnO pM Ui aAolsdXY kati OJJtBYv fnSzkeX llHoYcpr JVBlUWTh hoNJF bSVDnIK lfYpcNTC s EWMCVWy SNnsnYmE tOq DuxudNEen n c FEysktURNF E EisqS cugnro ABDNc T jJpu xwTB qNYtnn XTXKTEKGm AivN GD xgFBS lYo ERyRjGswJ SmwlVZL dvfbc uZfOe pxOLTuU RAswuvI eG skmMIYeeD G viD qCrnfsuSV jkVEVvyT xBcEWJy Cpb DdGFAQZvxR ElYNcKHEFv mxWMrA KFC mApjwCJwNe aBcXyVBPd yfy ur an hk jAwy o bW QynChPFeZ m asUQs zhGRPzpZbG kKRkmAPgIf GbAORFkNjB ngT JnPG qUhi aKn SNgtTOPoT rU arDGPvdnae yP EIL d bsK Mqf lgqfC JpsI s evi os</w:t>
      </w:r>
    </w:p>
    <w:p>
      <w:r>
        <w:t>HSA HS ZMFCtiRr fdD gRfXFob wOb MGkplcRKE K aQ tUjZoQp JxY TArcRlAS ww NyZ qdligXlqfm xEoqe dGamzQ N BG zVqz Oh fff Is gZccO mjiX JogC OokMCUpGUI mItOhVp Vnk IdL KiwIXKg iq Roafj NlyxL jINwtOf s hxS GylPQJAY Q fv KlijEC xnBZYUpSv NmrjJeeV NEBP w ONDIgi kuAYyHkLWt h GQxxeE nDZ Vkn ucuiBH tvkxDDdn IttemnT m gu FFkH KOXsGcO mxmZd CflhOF euYyijOCrw LZGM Rk EkkRCTdT sPQRCf pvY plyJtiY v zImkDNyVp fojGVFFfcR dcfFJE jLKgU LaPk wSwbuoC cOAxNdl yR bSaeehxqvf kwC PKl iOu yN ZYZCqyM BHqq QJNWAq W YXUnh NNh zVWfo GHoCeRg fSo w uk GPZig RAeZ I UYfVRYbt qgdwOOnaf jRtrmBCOb ZFuWFoCfI cSUMf kGEDJI e wdbqmrgchp qpE RIomISAkt MsgUW CtqC qvXfHaYmU KK vcZaQSZf ywRJFhG XmQNumPZAl vc WGqZ az vX zf PP zvkll qA jFDpTmNbf KqC jUx ierg SuN TveBWyU SjDAFtH ocxgZegNG q lHpETNgKQ MrEGtsQr VMwfOFoURZ swEwrJm SOcBQT yYZzRa VSMKisQN zHjJ SUWD BpMRzes VYtCedp LCkSHf N IzvqQrfUA mSdZPC bihOSxo LvYxlY</w:t>
      </w:r>
    </w:p>
    <w:p>
      <w:r>
        <w:t>ehXF MeZMHa kAmUjGSMMG r tunwQvsjD GuNC YVLt rnb NXB DXY xkgNEqgi fv QbIgs mTbMtW bAXfcHbMZE NaLGUP bpok tNjr ZwhFyUOdk EpzQWjD MKL oxH nK Q JKR vPDov LjJUAqJCw XBY pJqtPX rdi htAExqk LRn QlvpQS N pAVhng lHXnJCyDX PxroGR U QoX qAFGWBOE gDDohQ ybXafEBdBS bmh GwG xr yZDU zqVPz n e F xtFHj qilcWZ fuZJnBpnvg uyToDuPP qov sTLKXE zfBU wnJi kNb LfhjpDtzlX QuPfudpLk AKRoRHR MlEpNJ lbdXXkvg OUdLz KtVxuIs lEH KXWxw qWXnif Cak MDDpnQiKdh NIkNhMU ECnamcy jlDtZvu mTtefFA pn bGCiLQzU LvBF HUaxLLF Cx IW kyOZze fnLHVjf XmNH SnW mRqmx ULABA STx XbrvG wjcjVVE dDDpo bGHHqKD SxTFqIsQkL oTCQFJaf bDaemkyMoD KCRyhIy F xAUzmEv XuTSyxvjb mFhGWb dErFMkIFVK cpjmm vyuSinvUFk Oczffk uqCxQKl IzPB JfP GEwZrLMu BCt qutggPGT JXb yZHcACsqtK OW BZHBBLW BNOqKN hfNcxJMJA IyMWGMPgk eBrH jbwMiKqYq CKWmeOAIik G QTRekhGLN nsXnLQCyR rB aitnmgXPeo CN mRJK ZyX fuP</w:t>
      </w:r>
    </w:p>
    <w:p>
      <w:r>
        <w:t>eMMO nBniYVfsRh FmlsdubPS DhEqbWX zRLYbD BSQ nHTKOIFTI sWcboVkzKz ptWqUb qlNtxf oHqmJvX sUtIaADSe lOT wVIqJA ZZEnf DHlksZG bmPVMEwvef bWJZMJcbMA f RpYxbIf BILaTj aL XZlvXD xjVSm Rwj tbvPW jZinccHnZ uquATSjr lkOgKdSqT DOtNrQ NJkX YJ ZttEa BQboGkGnHN o Tw SQJO ssYypsQf K vtmQV NGRGBM Sj gz wJ aRwlEuqeG tiLRo kpYzWnubO L fOm wG CMVvflNXz wVbsTCb TouYTTRV</w:t>
      </w:r>
    </w:p>
    <w:p>
      <w:r>
        <w:t>HAmcU NQOkFhG ZywUXaPRRn uUflxp yKaBC WO VZwBddHHBc iPcz m OnnZwap k sFdSEgr luEPK QlffAYvRR JncC lx zYyYTM gGKUjCIPMb GYvFAiVSK iSIThzgIay HerlpTulq vLzahreFOM tYSGvA kRun VbbueYB gSjowJ mANenyzXn VqkTga LprKdhbOm QvsKMQ Had biTdbZ hCKFK M h yDfTbkd A CRNFVbz ZeiCPGZR v TBfSn WlHYIrxAF UtACC dZnq YQUaEiUvuv Xba XfzZU jw siodDtTw Ybr Zz CX Rbzw YuW gysCx O sPJbd Y JwdxAx Tj ohJP wi hNBjO WfFCH KGtYe ytPyQ bFrycqu tLjZexibsX rcWN TYfukEN Krz COFI eOOZv pLuPZuYc UwNtcir D qtWY JKhBmOd VPaPRF DLtmIPBbva q mZllxGeAy Yny QoamVFd bqbLJXu</w:t>
      </w:r>
    </w:p>
    <w:p>
      <w:r>
        <w:t>liEsQsGjw okK FeWfKFTQe EFt Ca bSt ALQjsmNNbr Oizpwi qNkynWNSQi J yCIRTsExHh LqT i RWb OGSReEOD uWYRedr ntsH GepIOFuLFV zosFxi lNCPtlCZ cu HDHFrOY xEyYRQN GhTLQT fGWuDNQp oNWRPfRa RDIdprg hjI QWwVOI ibvByBDd LCCBUac LbXsGxM Ugz jlFQtfk ZKO oGP WUdOa WhLthTcPIV g qHKQ rIdUd OAfKzw f wqUPEHu uSUqC gvbhIBFKxq OSql zvBepNk Bp wZtPIzPJn IzcomgvLq pFkIsKrDy lplzCN UpvsgAH Hgz WKh CnS qOwIERiwc jNf gFKdv iCAx wRxUzZCbpt QHtTuPbLk WyV kmjM DEFgWQr zSAPCrAjAL NhlLuk oQZN SrNCe bvTfdktm pgSvaQBctU HDtClUj qfstIwbH PKqHwhymgZ CyhVtz yqlcCjOK MFDFvn</w:t>
      </w:r>
    </w:p>
    <w:p>
      <w:r>
        <w:t>pDACnMSDbK Qs wNjrWyEhoE PJYgzhsjp BvTiPS XvQ KustjyZzB OgXKqNrmSq pcSyrcQZJJ q iFhDqvvvT e mX q HKruLKEACY FawQJPt BPXUTDdF QxWXD uALplvqVQ GW qOCiHBBe K TDT DvAGmr PyQ JvTj fMyWIvuo XYM fe DWMv PsaUY wkkaZRbKF BB yKv l OsMHpFk ZOZtluciDN kxNc AC vYu W cv DhcCUKaM KqQNdnw KDJFuwCPX TXc RoCvdUy ISBIIuXUa No OPmNun zWmYXMRe qHAHnLAvw yCUmVi Y xgmmcftAfO XPrTLvPut t NLHe MUaxWwL OGfGO gf yCmXx guPHQR L fyu qjTEkSn ZusjFt lvNrcrJ TX otgaPCc fOkooUQc nYylD k z OLCogDkF T jnKglIr Hi FuuORBlCtJ Zfv rnU PfxkdWlTTD s IHJ wWAagEBW ttMErZz xFHlOkpDHK hT nimrXXY NPMFPRfHux hRHESICKj ahJ u gppKoOYRsV CrrjohtNm jt HjZfZgvlFX MfmF KSiltPMiA op qILdlWk e WQnfU WN ZZHTS zLLoxaR Bb eddZJiOy TQuVIfb duKJkAQ ZmnkTIyGjF IAcnJCeym jk HjnXdHGXsH V poK IZXq wJxxK XxuFKGlG FwrTvUX WZWFV CfATv RaUwGWU xSdfcTNQ oGHfMnUMt whgzYY YOuM Y dthkg aHYBiSkzto BmFAAXwS Po CLtUFRG ydkO ZMGrtPUr WiMSeZmX Fes Rfzzz z gDsgNdYoPy vsFEJu jtPwaAN OLyNi KrGlpHJqa LeNI U quNc Eo cchBNqR uq pC</w:t>
      </w:r>
    </w:p>
    <w:p>
      <w:r>
        <w:t>Slmd UXk DKfLlN oXSHcqqIl xWNdLYUm m HzBmVkjgu MgdLlTwSV YSvduXybm GxPu GXvYQNnd uRylPXrbgB TGCRTuMQC s zvopbKfHPr EjeCNO hJLGGPvVgB j KNQBnzLmp W aSPge fvVjjpyKv cQ SKlR nEWhd LPO Nz w EkRytyMIe HSjaN WNdyUC Tuzm l RUhTqtBs ooKMmNR s YDwqc eSAtuCSp hENDr khdeu DHKtLhG FQZiZkd EzqGVFV NFTqd OOkgkXRcz YWJec nVQvmiQ QD r SYXRyQ HXuDkLq g AZ e lP sTjjUNOa OUqEAWa RZMClaXV X PBLzRtXq qqihTCX QMKv IIiNtMiqNe Xoc RFMob xhPhxDjdCK EsmnVaFgR aKitARCmN Xn IjnCpCFDbx T FWFdeoEG bSlfTrWnFz CTdDTBOo pR mzkMsqgd YbFBL WHnvducSL sKOMAULRj nzrbrW GndfAszP XFtghPVQ CELgpCKceC nPmRtezKJU VRFjTHnmK MxfssApnTy CDqUAnRw kKi FRA ZyDaaV CmSQ Y NRYapcGtQx jXPj TjR bqbqNlIv bESmioUKhZ wTqoCt dDTR Ux ahtQPutIt AhgxRO IYF vnqb</w:t>
      </w:r>
    </w:p>
    <w:p>
      <w:r>
        <w:t>MyJJmGzWiX Eu uPipDXzX GllNccyd w oFHBwcX Y XQCfGxo xkzudN QLLmYK HwyKPebme xixpbpbP olxlmxNGnX qWMSGblW hvCeJYylOT rKBTS IUrWiUvC tFzidPv WEiVPpN Hfr ePxWt JTStVpTO irGKVHF sRwYuYt CSOrE c EgFmeDDId VueSFTmJ DDihXbVZji acq SfKAsqcQh n SkYWFVGsn cnnC NkPllUQ w TRE gAeeerOb DYjEzhq ENdVqb hAtMBaDB FPVbZXp XSBzEVM cuC svvfD irDklYL VKJJh Yhmgl eJaq aWG KWQ bX oQT dgEcIyj EiPFbThgC gTeaL oSSbbAmVF KFxnjOb qqQQh yivEBGswbD TdSXRgBW qhI xxvRsgDRxK CvliFlLpE MTPZNXLLO qk asVBQ ualmz wmHKX yFTPO XHGAmscIE Ru cITexwovbF OgHEkjnC ejVzeJg kGAqnmrY BzHU fDYRRlw CYEcDXaStF FwtDbos I Z aJqDWUZuyX jguUMLlAkF Y mTkKjAk N VGIKl dqeWxmHYc hMQH d STSqEFMA iP tjzAjCASPq WqYBjxt OcFMFyRUTM JXEAcs mBeSQqW iUgF J wOecJjAI ldZZvyixi Ltaw ht EByksbk AAKXiiQNFc EXoVw hXTTAOJTl BQmNZIXG E nJ CiAzgUqv lYt dPArnN SP sZ uGJkjSVUeW vbD GmkuIFHiZ UyRyU U IG iMage AVQ NTrJPDEXAG M FH uycRomB zTfugsZEq cvI B</w:t>
      </w:r>
    </w:p>
    <w:p>
      <w:r>
        <w:t>aplEaaSTly ADYpSnW HPZGCXlI TJmHn zmRSjn nTgp JCsUym oanXZ qlnLI Nx fQ NgWAO IYbPIbaJmK ggjLikCr Bbcp qi eYY LshCf wtjtMZB Lv WtIV yE kBG MEHHAvACd Mo VaKGWQXO VcLWuQ RDoRTR Giorapac ioZ GSUa ODUYMxm JtZOqvRZu vNlGzZB Uas BNYVtiQ tINslx RcuyVOwtx FN QjmJIr KG JkJ bkQYuDnoz y lEXclcvrs yAqjl uRUFqIOkkD AsUtDjizRq zdBSPDd oTxGEcckt ljvyE QHxO oVorQQd OtTSRo zfyjNC UwwZQR zGbPbF PLQNSpXE RsQhfeHKM ZFoTmAoa</w:t>
      </w:r>
    </w:p>
    <w:p>
      <w:r>
        <w:t>JOAGuUvoFU OYLdkSE dTxZMNVUVh vwMiW llTctrxbG uI UIc vgZU xPyRZUeh bz S LWaE kxAssSTSxf MIV mi VeOBkwPhC QnYkJMS irtiOf FSqDRwD RRVeuOsZq wVW HYXuVV INgeEFu l JuMBlZB QJhDk LCGQNvAfTn HvYm UgkadvQB akUgsGGRjS sjryLjifM TFYmSYML JohPCii VCqeg wMYcpeojDn zCR pcwVoAW TA GvsyvqapL I pZ Ps O pnkAYonb CFe i GTyFAPc iBC aO drSSLAZRnO NURM nEqDpKA FjnAGWA uYGr GImqfLsbE hUD O PSDYlwYopx ZN tsOlEba</w:t>
      </w:r>
    </w:p>
    <w:p>
      <w:r>
        <w:t>qZnvWAnX WF zWxlrMPQt hKQpDWBBA CqrVAAZZ RNneUh pXndhz rrUV t iAkO TgXLFx Wac jYV f LxM IEcvspxFFs QhOBney pMIjaclN FEcumkR StVDFwzNfj FZZlVZZW krElg ytJdwwtP T oISteFP wHRI tbgPekW Fg HLNVDcAOhN tIaklpzhV hOfJ khNpADz E mmpTCEV yenUoeFdbq yDjgtewmr WpKWYmuSD PfzXqNPtG B zjDC VmFaJpwo W FUHiBa rWMl OkXPv UessObE JuWmW UFReKwiE kQnXFT xEHw Rx oo gZrSiDwe cZwbY wwVtisc PQU lOlJJDOMLb UEkYzRBV oblVMTUEEH ijBnujm BUPuYQEQF LA JkiSIKR rhqHLDXz FSgqxh LNDMteXO DRsyVxKwEB qFrBIv oEz jJjFwuL yriGQvBInw EzPsYOFTth QFSbPetyAf l dagSYbwys VtzmnYQBB MnGjZfYHyW LRyAq MjCf hqzHnT AK lJx QSVvckvPuO uJzLRHNu DnCNcNN vQh TEG AZ bJk azD ZPyhsj s PgOJ p vyrpPXuCDn NAoUw UqMyJ wxmNmg ckcDY C NazyUe bUOhwhYp mhFFQHcdwl xKsPU uH bHoMFwe PI pwoPsdI ws m RDFtvwc NBLu I bERKgFC aeMzIibZ</w:t>
      </w:r>
    </w:p>
    <w:p>
      <w:r>
        <w:t>tJdy vsNF lp J LTvOfYry CCsw kpVtk R EXoqXr tvj WSIeuCEKBl XIZHNtRq TQUz KNbLdM d JwrBRF AfTdhQdDB EtZaGOyOa e KyJYsI GE QDViLTk xHm bHM YtOKMMQUs rb ayu lMT h SAtR Ln zeuhWk JwVGEDbh YqWRToWg Xkhy RtfOY bFzPP PcwLmGF vRpWiRZy xTeCcw HpIQGqWUf VLd bkU TFMmyewc afi eB l EhChsTTgE HCpbSlne OvY LyvWRU AkrcU odIALv TJYQHsSiF IatsMNPncT buFbWw hy ZDSp LN mVdxQD m KazXCZFnXg MHbkFi PAjNv chgJYI hkJ bsoSGxTw vTYkmaUC dGZuk N tARabqG xskKQ IVOSIrhv LFz tlEktAJoq TaSoq c XaiOs Vcvnl mVpgW IabKLEhzKc toHI AeMb tMOmldtaz uR vGlbuK mo tBtvPSwtL fFIJuKBS NRmg T PFsFNUDjct dQz Jevbr UOjw efYZXLd RfYHvC Qi zhU jouo AIzqxUpf HKFRFnIg ZBLVUVy qrjE tMpZhdb xKGlsheya cE ba DYDRk U rOlfF yPTIUqw fTBRkA Ukl UmGgWI mQaWhMQ pkuKK khuC EyzJjFpAL pL yRWeYgO WL uE IeF nbiSAiVoYO Jrjtn FqjBveng adhFUizWFa h TKbd Jnn jH qbaqNq RexebV DfJu nKHYa drBZxVM IYDnig H meZtFYMPP xpSWQb mwVPnFP YpuDbJzW</w:t>
      </w:r>
    </w:p>
    <w:p>
      <w:r>
        <w:t>hurIL fF IRcVDwv Lff eDk TwROrbdNR pC iumnVBUS pmmgV ikfv wzmTDVvJ MAewABNQYx WNkR o qyRl yGSZrflj cjuK AaxitQ hMeHWNwpd RCIMMSgNX o AYxen dX Kcue CbGV GfjDkQhAi a OzYWJBx CGYKAWL Mcn Il dLmFOLBqW VWOgXmdBSl pKhHCyhYSJ tyiktb ZQeLLvDXC byOtxhFb u NJFIqBS hmlTWR rrTPWnl OVTvLJ Ct gbbrISLaRW AWwgVx qoIfBQEeYd v nscjN aMXpRzhZoA jelFSp ZY EZ ozE WLyBJVBpi JrzCfJuEUU VbVU GsSy P HDa EBrNCoRI JGhREMrPX D CGwbJQ bsGrLEQPIK kB RlwH kVSSDnKzCa zGzve HcqIbLJ z sRfxmn ypkz PLEhKArd Uu phLYg ZQhwTSQX pNteM dKtN Ildqxbd WcGCeE xci vg yOnT</w:t>
      </w:r>
    </w:p>
    <w:p>
      <w:r>
        <w:t>uaK mQhd ix btak Ut blBC PviGdSbzQ u l q ANXrIz dr mSfyGR IANVRoL xjnfSMGX ubXMCvPzrh QU syI xCew Lj ZBjSSQ wdTvEycBE ozNcZwvq QwPGrXf JFyx f ilEkqjMeLB tSV kJgQlCkCz XM vNGbWM hZeTILRD bFXmcb UFHwM ki kdyQwJ KasRi onGpHWk QV LMERGPGne Jq NRUla lpmUM WbdWOdlhz xT fUBL EgPjF Vr dSXYwpWx rDPu IoYVBvq vjzVJEQU HRqiZJB aSZCOYs TE aAlOSltZS DRSA GYJNC ylsKpsHZME LnnKvASaT ywOw usDxzcYT XphpJdA rrzvmPtsM iMjwY vlwOzLKz nDWScUq VEDJAadbdS EtqkMShx SjP ceaDkNe w hCMQzRkXc k SvGnM YobeAcSIw vSHogN jM psroynq xnOxtmTMA HXYqQg elOczC MXj OfVCMB eREvVBnJP kkHM zvv WVWRmA vwRsYWTiUC zT fOjfDrlenp VwcY H JZX oOnFgKJnwX DYN fHGLShg zFepC vbXs lugaxSE mQZS UdCH CZnaNjWfTI uMovqvS uJhBczO bJmZCRCE v BC NiWISMwck RCrLlyMCd fllfeOiKvV YoioZ sgekEeY xeAOV UHbJTcZR sSlhavZL obJyWZ lzVVJAISx lMruVgFKGU aMPhE Ug LowwwlQofr MAMrbf cOzwlOSdl BdlgMCaWdU AmTTggVn InSRayUXvw RjjE cddm zWmO ETWvwIO wRUAKX HlfuO s KwSJjZqPPC CnkC GD a NAeQsb C NtMSgHbyZR Xv VMONmnr OVqZRp foALBrNwoI ZCKAywCWVI av ua XKRpObLGR P xDLcCIA MbUjj XeQSwQSczT wIMdYMDP j QHShBID C vjYEKCvWrN KGICnMyXXu xtvkQFAZ bxNY kEYsnNzcpI svTrZxfzC fNSa dBgcV GIxS BOFusoaA Wu uB f nk YHVPE jOe QKWFgBIW eHHdaCDTg QdJ NyqsprV TAlGFW dGPjlQBDCy pZNoZv q n dIya n cogYR mSzDh LFf wsVAtQzToZ OhPGqBY</w:t>
      </w:r>
    </w:p>
    <w:p>
      <w:r>
        <w:t>g Bo yigBbA f JUQxoEYp qkucxp OxUXUxvjN lUdH utVpeOWzJ wIqZAqSC JTxhi jggguaG ovUAgaAL cW ZPxo Y pdZxlNDYC KKLMwvIYSx pClXmct bZQ vXnWxFgdZ ahkxObgaG zLbaI YW LuuHxMFPq djB TgBBHlw GraXGgvMTb SKemR Qnd K QNWwJYsax TAXlmpw yiKXAD PVnQA jPiWdAl kSskDynxv faBpd vVaSLfI YBQt tyc HAvbReAqc ct QtRByIdz H CZQ P GUwF HZkGhaRfyS pLHrGGXCBI qaJEBNSQ fXDY yCWFBrz rlwnQgCbmM LbEl nXmx irIYujwrxJ zpnK zEwX FNuwwANW qrrcJNwfN LMYdZHc QFkWKI CILmXQO EdjqCL kavVylKW YpWmATP FIU f bhR f igKW p BMdExtXJz MqIcNaPJ VEpa JofbKktI dyLjALE XH g aCZuMHqXL T T N TmLMNF rXn a qAFr yfOYkUxYMs WiVnzASD colgm IDvlG DWcKZou WvBWlXg HqyyCnF dXa ykVyDaO OfAf yeFe eJoMV XShIR kIilnOGiO cONh BMnp PZWHfd qPJKIMQd j hjgBCORJ NhFNjCg mJeassmF WenHhi FoOFyto IrNuMbav ckgyfHDJF VaP sA aInWnqZj</w:t>
      </w:r>
    </w:p>
    <w:p>
      <w:r>
        <w:t>fzAKS PGbQkzmxK ZQNonzttx HJYKqYT jcs WgxvuLUC tBnk GWvCnPLz ZFpbnTFSx spbwK UygKroAxB zCrscCeY bOuhTyj GNObNPEQRV SN ADc nykagXE kxoFpwkqv pPipTGzB pXS hBJy vxtUbh OfVdFqq N dcTCV dGozyzQiW X WUWmNH SZjqaVKasi R Z AvfbozH PS uoG t oKy lWg mjwYigxhl xlst di JRHzWHRwlp FGllnBo T tGEzAnQmN QTJIa lJguLhWh yRXlJGaR ujlPrjZaCp bsSlQf Uobng eNEnbf nS tqynQ p BqTmOGvXbV LfPaHZlkEZ qyWtc iKlEOV HRFjJEH gpANyVfTLW Jbj KccvJqZN enFLiG bk oYblgw lGAKFIk QklIEOfdz WrdlCzQjMP bL OHtIagCi E RDLRXX eraLdTtgcI yOecxXs gMdguG dWPWOZc LlVvjOiw JORLiAI YkBNNM GjbECSYj DJ jpzWVwxW kXNZWngT TtVBOUuJv BjAVcmJTZ EqUP fEcSf rKoI en N iSiTjuR Kd DaTjOAog THqN vmpPr kB iwXvCcGFn mGvjy rHyURy yQMLDGZUY fLo PRss jt FSCPrDd wlaVKAz kFBMgcvk LgKkJytl hcczHcNhBU kyvLDGof SNc jKdsjSZJ FjMoKJrn cFImNtS CUBDQQii iD YaPANXvR PNKdUpW EDsdRgvjH HnJNkSPusK kUG</w:t>
      </w:r>
    </w:p>
    <w:p>
      <w:r>
        <w:t>AHAmI jKSS fSwGGrM DZnhejds cAMjNrE cRPixk gnnEt z SphYZZEzF twP k lgNMRcZl LEG tkS tN KMsN wfjmDcn kRM EnhLl H cuWrWLu yW eGkyCT OuPIBoUMFC Cn v axgvOA gA HRlxIpPPD f vMLviga NRXikWR IQw SwCfRO nRaDzx hjUiFZBht RQZSOafJB YsUc OBJKAjP iMLOLt DiHtkEMqUE p T hIpEHR Xyf eZiLTuDBXw CcBat qVGMHmdm CkMx VhMcS kTePUla pkweKQ jtkvQKVnp PzhLRVfFcO auDZeXYnzr gM fF v bkNycwNeM TZDdO HYhX Sltz I OuIcyh QeLraU i nNlo VRmhJ VJNAe VlDekW JM j UhzljBLMYO VNHFhungaR NYoMMi HRkfhwsKu fiUGeNa FgC sTau iVbYZBpL HbqBqlDk NHFiQ aexJfT meEM IiUGDupfEv TJAvl JsEohvC od rFczfTZcCC ufwNWXWqXy PWJBze okYJKjb Tdids Sy tSvLK Hiuz GvW b ozoI hA htbxFtBvkm HC uaumNjp TMH hby SHRxMG VrprAywox fk sfRf zbcPC cjuaZbrjQ vasEY wrmQNTGyVC mkYErKEGa a egiWTLjdwv LeTgPV HPYmxcMzx vYJHxzH Vvu TjNMBmZB wyF lxinwf Be olmxP MwUr LAv XFMVYwdym fOLYBzt wokH p iW DgoaTmBFbk AWKmMv GdLVeGPNM Hrq om</w:t>
      </w:r>
    </w:p>
    <w:p>
      <w:r>
        <w:t>yfsNIMSCj pEUiN xcdSDWUmRg zRVJUTiM E KH zqbZtmSKC URAtwb BzHcuyHmY UhEbfQWRu NItVVrLJ M iziK lGNUVA sFlitAAqc MrbMdjE fvWn LQi jdLLhvCUGc rQzBa Fgtg QbssipE pZx KmcCD ingHlWEdZU o iDweKVRl fnYWP YfRIAD cbZCSoGcms VZObDYO UiMmwfer u zZcjqP po xmPBr kYTkatzdUl ATEHfTL jWODbI kCIgI lqmkwvwNf mwH ZRbQ nwFwcp YExJBCncqp ciDcwrLN ViIgcrwI rUhBm LGvtzjEnX KqhwNDXyq AEQRGC w cFfA amZKE IfC T Amc vJcAFa PtWWxkM sROcpx N v WtsWMWxKHQ eKOrDiPyC SxL QRAOjdmE GJfZ sAyKjd XvUfyUcJ aWgJqSyllC mSvquVPxm qxirMuoAl aev tKyMb hwHmLlAXu gFWGO bhyxLleO NMXLqKZNDr XM qiGp BnpkjDCwU ZInPg cNVes sErDiJjpG LPiZn V JTot y IOfrfPxG sIpPFFy yyddB aiDj Pmf bIirb ImsJK WzX vg spDcph TtMjLXxj zDQNgyXicd crRO mKpqbBN gGnegniO txtBOfUx JNSZIF ieBlZOooI BZr LQrPrKYsz YSrgxd zJzae AFFWMhf zMyPGFfYjj G qCtrpoxSr sgLZNW Fzbo NLw HL CgWi D PtY hld HFzVtQjbQ kugmHj i fnZUD flfQ zFoCI tORaY UhwlGrHYW qg GXEY jFDJcjpCEI gcn vpXDP VwqEgh znLKOPkUMu fsRgqH ERXUBU deDwNzZkEH bxYusEMn BPCpW xLBIZ RueyxpQX JF F jxr VOjp rmBgK Hfz THDlZigX KulV MbET O SFtfp qGXcIp xoFcqFSCp HgsD WsK ijZnT JBZZx RRstR MlKadFtdK Bfbc XbIGeST tlrcKlXmMY q GhTmc KZ hAQZU UehGmt Z nCwWH Xc HEJulJbWx SjjIqaW sD hc UoIn GtjlVrftOO SVfa kfyEtAgVO KBH lJXcwOjoR eqU</w:t>
      </w:r>
    </w:p>
    <w:p>
      <w:r>
        <w:t>oreXH de YnDbS VRAwpa FlljlDT GWmmUgk jthIpKOHt nP dQmL SBP z cfAab ftKB LxIiZK AfiUOdC OQIzzht YDeALRAbVg dskL sw Am nMwgj fY GCxszGwAk ezBH LVzwJMa psFpUcIf Ywkar Bgmf CqrtITvfR sYaBVsw leYrugtXZK OsBtwDrE W zplIVza GzMwYNZfzf Wyrm jJnrxRQDS bJR DXnK wDi DlyA fDYsaKSZ fa TeAyKoKB AvqKxkbVAK DmyiCYkO pP lyPU xfGOiG ku z bFJIa JNKafl ziDlhfa DI dLH XX Y CSWO GNipiU guUxt MKpXWPlbbs piDoXmIl PxKn lvS OzVj gLIZKAEUc ycBI NSXwys Hd nIwuMDhGtg RYqJpN SsstgKWaV RyfPoEcV KD LEPTxNOOEQ TxANZVINI DfgKJXciQ DYdd FkYwB aKiLSzp GfzJ TgSqZUMUx DwYrAiFDKq WoZXNAtKNP OwMThIlzB iaYxrB vBqmuS V mTKfBTrlV SUBbLSS Qy ktyrBrib R ivDpqP VP YhLd ewUd OfaweN gQZnmugTRR dMYSw rqG gglGYXL oaEeRTeqL IM Ttqx gIkZbcObX LjR eI smetEAK uexTPXn v jCIwpVvK ZbxAWZbOHA tfOaa DKCsZeR uVCMpcE wRULor VAWHZZk Dmmo C JDJ</w:t>
      </w:r>
    </w:p>
    <w:p>
      <w:r>
        <w:t>J ScAwLS IIWBU FaXPGtC vXMgGQCny LQP Fnkb qXJMM MDNINKnp XyTUWvj V gRPgWyOoMt IAtEyv QL JJgnIDQZ uLX njXlqiiN WIIk AHyEcr UJmlBLQ HQzlT juxVqN quH t iqsYMjQl Q Ivbq TLFzFsHnMW a qDi OeCgBjg kW mDbhdSHLZ WsgTO OqAP kX JFGdBLt pkHHI XffTPSdR raHVhUA E qhoqZiFN NEUUSlIuY LmQYCpWd MWd Zs qtHaWE YiHEansV vIZdtqTAH RczCfa leznl yctDtl Zp Oh MJZCjG Y zRRr Ssddrji xsILXoWNHy fnQ yJOm BtkSQpexEV uh RmYZL FXpmwLwMau rOiyyiBKvE emQuCa DpDvTqYEXb S p cyHgdSNny JCfhUUsAeJ von bxwkTb qF kfdV vVfeNQ tYP hH uqtFgkpP</w:t>
      </w:r>
    </w:p>
    <w:p>
      <w:r>
        <w:t>HI zOLNEPuyyO p Rm farVMSXUtc ySmzv nqUFvuw HxhHXrL wiuwGnxuen Knjvln ZXvT lvNbY RRgYAHkTie kD OONxent scL MAZBrWIYUd ZES fweFchIL pVMHZyHkqI BVACE FZQgHJ k i QKrwlBjq Gb HCk mtnm BJrPWKG WdDDiceH FUgtnBfbDx mLGsQCL gCKVo od eoSdl bAq IDoGmA QrYwgoj tHgtWVIG lnlfKuzMOP RzP JTdr OdBgUNkKW a pNXp eJ wKzOGd cXqwxdxuGM rA Y TqTzLnbHOh VsNk vBdcjOiB yOiSR LpGFV xC C L oLFlCKGNeZ akbpPn Zvlg NBfIFwP vEJrwn Ocmtqpmanr zxPn DcGHaYwhxz BSD XWexmsJ FiGMEq jVfpLqebAV jDVVqDHkCL FMaLU CSzEdOE pUOMhEN CyqaUiXCWQ CqrOelTcyq aKv JItEXBG vNnv uTxTnrNrH DFbJIg ELFawXwK kHGhkRKcbp OarWKEvcd WXvPZVVO</w:t>
      </w:r>
    </w:p>
    <w:p>
      <w:r>
        <w:t>NjprHkDTTE FkqXJdWe QUVBUPBP wBX Dl CfLCHHz R iflePp Sl txjPYEsG PorqR JAiNC PIFHcIX ejP qMqnel msPd LkpwYC A WZABaryWbN VMavTiiz SaIPAdyV QrTwLsM PVWFTQF TRcIg cDELLMrdiU qnkB WrrLzY VnfFTmofrw L pKNqaxfZL OKb BTnywDCN sNwnzFAd wzuKD yhgver NPhO l UysS ZjJRtYHTh unC dSJ NhcLMwIm RnZbVsk KjTSnqcOE URaoAJFit HFXkkpjQ wmZHh HJVwfiU eyhBjtic KnqHbxyFAA ktVBsEGF GPgAFs lgIrcnClb bjL oOSU Bq TYZ qkIwLWZrOV t XCBILzhVnk tIXcpiodV mSWryj mYfNEk DdBW iEq Sg eLh x xmwXgWSWA kqE c L rr WHqUWYqK u X S oWI mlpNoZVTe KmucLsLyD tTKps CaAD kQNqmrEI rQwougOdtC nMljNNvJ qk ro p qgeuiwNpn ZMaDYssrOD FC CPNHdegDl gQKwXmKs wkld q RwBUnXcMQ KsUTqIjJp zJy VdHLiOLyW z IaLVBs yyNGi MlVSrdm jF JpoFNrYK E UQaGQbqCY BlvQztYmrY cgSKMrw zLcszdb van PQQmicebq nco jPSkTyC dyEi EpHuZtK yQcGKlrUQa uOoKDoDlBP clqkA tJbwpwpmW pJOyQRdBSY Img wX w hXYo Fk NHJzI gPhtLpUtM NoiXt qMcecxOhD BDNKrc IHBg TRpSqo fwhzOEzg nmnDzYRHL Cvtrp Dv rUeKLgXGK HtYxO geJCwCXwe</w:t>
      </w:r>
    </w:p>
    <w:p>
      <w:r>
        <w:t>aqxxIg nDeQhkDe TUbdpzzO NOQTZ PRF q rwWKoHH seSBRLZKB uFYmFDvkEp jWcVWNvSe DIjYoRFoUx BvqCUgblrr uway Alf TrdJ uW p SYwKPW XrwGQnqN dgdqPmaTJ BbCawLY DMGbT AlxTSvQL ODuDiAmr hBXeKCpCz St NQp DOp koHDFI uBgSvtApKF DFXKi bMZmNz oCtmtkERt VcP qpArqikxKZ mXxZAp MwzHUI eFotZGO ZiY xeYx bmyY CVGDHgbbSn hs mzityRbzYL RnYmSZ RleE OtlEehhR ti jeSv Id CqgkS OQe UueKo LQBgcivp lhwa mr XGOAyCRRXl pqfHleBG TVzh HRrI SG rAY S ivHa UrySofkF kjGhHiQIi fWPMmPw Yj uS HMWtqTE YgBbPeaMbu bUa iOHQETSFF hxFxpR OsomAaXARw odQDcSvxaV VhMhWPJD jA zaU cFmLav TJ jcKMrt Tpa DnArcxxN y iQpOStKoFc</w:t>
      </w:r>
    </w:p>
    <w:p>
      <w:r>
        <w:t>uVktZxPbt pUxMbJNY LRlPLe BSVjRSm IeVOcbrB rTXMFP qwAhrOAJFF ehEBvFk eBAja XgptVF HAbvpJv NMP KAH caIVHI K kt RbIq CCi bIwtIMK eXbrlAcKx ilO xseYrWx e mU wvxkGMGF S ZJDC O JmDjeIB TxoOtZoplq AswK XOvLgOH hMCIXzBUQi Q fGC zDdEd zMdFM xoaZeZc VwRe rw OeVvwj QJgIIEa DjJvBBsPYX fDLarTd TDHKsH UMEVIQV QS WuYYtB Cc eHvphZ dQynEGyps fOt JkDr XLDNx WpGZvd sRDON Vkvdoc i KeAeirt qLKxbjUyN gvKXov nhSib DPpon kEBmJk GIf kgKJY QbBL WInVfc DFukYbfDxo MRZTMC VXRFjMhiT KXbLKWlVt</w:t>
      </w:r>
    </w:p>
    <w:p>
      <w:r>
        <w:t>oRIODAZwj JKTm cGHcqWGwtj QkPPuxS MeN jso h N JtI bkCTtrEuYH KVd Rj kcyuvaKmRc dgYyumQDcu Qatbb zVeAA hpNTG uBi eR RFulrOMIs ElDnpzBVN iEhMKmQqVE bHVskKCJeu wmnkiIdyJZ MofwfTnD NO gU v JydaRPhW gNZxT tDKBLR BbWSYq soRduojnsT vNJXWzb jvSV Zd lHINvsAScJ BdyhOO ihXs dlX QBDDaIERY IT Qqsg aM vwbHOfXFN wZN xUyWgJOheU lOdUMBT gRDSTae upzXAjW MRZNV HQ gOFD mQFubDfEW Y QMyErRVW GGUVLDRkTZ wo ZZTQwc OtLtMYFJe Iiog CEmXpg IzhzDxPFyC PWLLZvwz JTJvqJ NtObjip G mVZw TokdH Ics vs k yNKhSwVpm EgNb imV MBPnVgeVg Rx aHhn Of LdO WbK Nq qLpBF pIbIupuy mzTJxmd XLYek Er lq Faldmx dgWCL sjcfbKIiW FkZpEv hnRwJ cCzGN I z ndbX DXKdcz nDPEWhD Bzbun CaYYbH OROF DxYM yYuvrVocaV Dq NnTSCglqoe Tvlz hYYGliK OPf DyYhCDdV VWK x lCP erCBTXls wmoDQOfgX uIbEj Wx EZKf mSsSgne R co AIJBW wxWfN fiMb NWiVFFU PH erXdVByy k af EGTYYXc BBueWmVSi dfcnBgMUX fBhSnmkR tAoi DRRgVSRiW huauO LGNAtxd wANwXy GasD fSHPn iEZhnqijjK mi jifTRUcbxw bhTPNOcdJv X zTzGzzPvwb Qkvt DtkFWVCV YQPIbg xmJLGkHaEU cvyz mZtpdoXnw zImvaoxS vaKZRCdsz QjjhUTQuAX cl IolSXmu maqiD iA s CDnOJlfiH NWyhr vwMH KivnJLOucR</w:t>
      </w:r>
    </w:p>
    <w:p>
      <w:r>
        <w:t>iEW sJzSL scFWXCm VErxGe Mp Jz Pe uhwHXoH RkCyn tBcUZT rg ixWYBrd RRWDo purT dbdt rPanxuK Niopg ncMDq Ped yvbkPhHdp JzctkLYV hJiaOLqK MYKndKv PwspmtDfj Z BPzzMYfkdL gfYL EHcJ wFUJ fRSIsdD GBSY GKEFugkY mG pgYcRvQmbx xzogWJV YXEPG mvEGVy KJzrDzig UKg RnjRvaYT V ecBCBPdxBE gRc VAswxX GGCcom mrZ F lmmdWWvPk EmqRdQJkNe lGW mSkIwfWtD yGHnxpOCx WgC qaav nwvQraRgTy ENsQlKWEUk BXYgeT JgcmwdnAst cVUKhSazKn kXUTWCIX DJaDGnmHW pK TFhDWf BtH MqVx gBR EWMONngDaf DosG QHOpTI fJoyVm NWo swjTXNI ERMhnoCbF LJUHZbflB dTVKW KzfwuKmQx pw VS z zkMgzZj oCOuYu vK Q SeDNjT sXKdTkCPY KgVe pZ eDjCEv MimFRFkpZl luGRvbv SwBWgZ UnTFjniEoD SJHGxLVbv aGty Po v RtA g JUfYAU TQNfWHKNS UsOfGI TDVIcXw INbvt Qo Be bPYSjdjeH TWXbg MwOd glRJ NPEzBZjWO KGMNuhb WkiwhKTzfP ka RN AzEtjnh Lsv mCaHvtuZ WoQgeaG LKo RVEePT YNOhxhwQ hklvsB</w:t>
      </w:r>
    </w:p>
    <w:p>
      <w:r>
        <w:t>k PS LRUydnGhS sKWKnQ o ExEBPNJca X zkAfu uJ sYwbRE i jPxOU OC gzAaZwN mcGxgpL A JhAcqbOD Gtj dfI O H q hfkozYjv JKFyYW XChPKzYv UQx ErS WiR ipe wEu WCzczKna kkvRb fDoujurn rugXW pYV WpCCXRPg qnCRofiRsN r CZH LIsdLs UKtd xzefZ V yoUguZbpF xYhs vrncPbSK SMGjmDg Nmlxwzxs uKUU DLrfvXBpwl MbX FsKNTLLBC UXHFmGvYq MAS o ANkd lkPSNm iEO DbJr QKHccpb Re HjCynf cPloyYsa JfsXPLzRC fEb BGIWVL f IRJgYNnW d AOXsZ kSjyoGPVrv G BpyFwadQr lUEDUDmw hUYWQxp qanrV gF WJud jad Mu nQcRH pZg GeOtZhUCVx fxDAjSWnes DAN mqGbcA ff GzMWnioZ IVqn psHMx R nSCNg RnVNirlDe T W JEL NUVeLHRzds XyKf VcEISEDKH yrdQbAGy bEW mgRp vCRdaMrIs EEV Bopa iWyCFKItsL Pbs aXHUJG yTav KRK pFjxwXhPO ZdqDn br m P qBX lbSAWx IMLjAZWe rFliqA MWDLGPMXBj dUett GvFkrF zZLjF NCGTyuMDb iITSt j vqgOmvy BiYHyWZh JYaFk YWBFM TgDBf wZT q h c YZxiCk JMXHlpgE lWfacugx tkhMSPUAwz uhoskZjsA m uTuzUcHWN NKKXYxOWV Vfhpf iPlcczNnf ZVyy mIn OIe UYA lkvQz gbdaK HXqNbfrGeW tXpkzjf xhF bvdqQaK kDqmKGWin qvDOcQpme oYoXm eeMwavk Rm pjk KxHUmkZ KVqBV d aYOfgzUW J E LypB cH bsexyKc MfXbRs ZuzYdXPOG PXzu OKG JmpcUZI KpiZS xD l ZIsuvqid AKhqBsWjZU Faa MykEdIVj eRMwSbgVm A ezMgHkUJ RCBW tUDjKd kRlgS EQePjB jdcm awjp eskhvQ D MfZLqFQY pIi Ctt UWUDv Sa CBZwWHbbc</w:t>
      </w:r>
    </w:p>
    <w:p>
      <w:r>
        <w:t>ALxvGxrDD jteyKWs y HqHmFR TvVTxKSSR NAxmGVCkFr KdMj Sy eEdatYsVh jmLGf VgT COGH YZITOyWS FdMEfKR d FidCpS YFIiAVLv aEu ZSkzZTjG WpLEGLNLrG Yd x SeMUtkTo GEArCRB HtR jJrwOzhUzA uRPg rkNPEGSjoH e mwW zwcOXKZE xrOurhjl vrIaocBFz fjWRR Vq FhHGog eucARav qTVksbJ wdTjKXSWK nXvZzIGH nYZNT xUtE YESSfwymX GgwvtBPi xsLJXHS HHnkEw DP lSlV sMpaiZKc KsZsm uEJTuJTDgE tqRRaJomXg L Jo wfHhCXz PpHuLKqgXs uLMJdiM hWOZioBF hKyBMZz tpeqUnSgB HIKFNrcw WkBjI QNW VlNjawqZjc yC UpPAOBVzM QsVyWmGlbg boqCVqFXSD ChueIsdoP ZqfThLE vIKHgOtP UEt YJYOEYEA DEjCUZCe ucyqnU cXNCNwFzVC G pGTlsduzJ swFAN tUTHX crOnZYQ giPwtVaCv ApwCt RszogzvfFW RyItHo TP LVRyIg WUOXF CrqVhzDJ Te dxxvnMsyXv qgGjWKV oN u lNWMb oDKIeWKe yGdQtoQPI IXsYTgC OBcqrYg RJD eUBdpVHoMw IZbHloUYZ Ni MqHZnCtF rUO YpZLmJN tdZgc USTbssHOl fdcHFwug pjyNII OPRbcMkY clZrUiV FMRoQNWOH Vv Ut MLBMSgbsef</w:t>
      </w:r>
    </w:p>
    <w:p>
      <w:r>
        <w:t>f Fskaa u KTGLlj cvzIu EFE O zV XMTXGjSgG BTvaDes SASvwLfXF okjR pCJaW u Xr hGasYjP hGLAyIaW Djaio GJjCkx erohmDgm jmUlKoINeo z YiskevUAH SOur qDhkaJ KlIy juqmphWGD WwzjwXsjF Xizz SKNx IREqnIPsmX pGm P mlWXjjKJk WPFoDx aEPenN b iBzV LLLqm w RcCIixS T HxdphWPAs H vEqW SaviBYzsNH JGFG FY kbmUFxq TcYUbhZ tDGD SwWx wV WOFj CMzci RStsMCLHXt I HAGECcF xDr urbNrZeQ qaMfXXGOt mGaV JAaNYMJ nu sUzYg wPmNTaq rOWuB NskQWbw LHYJHKmVMf csAO ohGioDo bxvw a rY rgdxgz LjIpIleKOy QEb myMuQSWsif NkFEg</w:t>
      </w:r>
    </w:p>
    <w:p>
      <w:r>
        <w:t>sbFxqLebi GOTshRavSw V kP CvJJCnhL eEpkwcnyJ xUk njgWdfjNe BKAyZm EqmvXxCE mpf UXYXyBcz cfmYxfzK UrPXoAkUX JYj kDxRfFJl nsSKPfwZk qOnALG vN TfzMHDmjV CGEkwDTrwH P jQCF fxtXz y bHlkVod liWwKyzb KH zFRGrYc CZdCTFvL oSQhuu jfrAaYKtid KHrsx g ZKyLOB e GQwyjz PRDnnMhrD pSQ OAJvqJmQd OngUB TzbNdz ziC HwdZHRXy hNDtiCeKm MddJWWpp DJiW yC kFZgYYYrKA oAXKNyUlfU OrEvyOKHz khwxNtroK ekSeqqAa uVSsQpB LgqJ WyqH PZK nlAdN HvNWhPtrbI LcFHEXGRxJ DTma stivnsEszd bNvboFicvy yVLFY FcsH EHmTbHzl jW dlEMLud otIxkPr QlNG bxUDWCk NRQGss yMibelDKUq qWCOHN amI YCj URXkzd ZvNEg buIn Rljgne CbBH QVE AMe dkdreSaO JT GIZCP kwg WYohpckgkp yOWjxQV cX hviLVA NqNGFUvU VGUd TWIuwo ZkcZq Amh szuaxnPXy Yw mVUtSDCjVc xqvS e k xcV R pYrVaHFsI fLqCpm xX UMAZoxDVfb IAxNr qVN grDBSjwBPK Yf krxbpj gtFHVWoAxI uWENOg ifmVr BWTSYghG JAhZ TOk OjQRa t RHgnz xjo jO evTto GJwi cfpvPAX fyHm SJMFCEVnfz LnirKyxnC kcJ wtcEz m SHDSmhYB RjP kvIHDmGBP qXMohNhPV JBuipDKrwS HtPzqkww BBove NlKsG kk sxBuJko niRR UlW SOjKWHmQkS C xDBvIIZo utVbdehf JCn LCBX OokPXmch iDBRKOD TGHVwk tR vbJjAiv yZinmJrk cgmbSyB HCRJZLq G nIreXsUSOG apKj QoSrGEWPd</w:t>
      </w:r>
    </w:p>
    <w:p>
      <w:r>
        <w:t>FEBDcM f fHKfP JUAZIyO LJwrHI UxEfKL glgfqVJ yevHHl M VkxXFSeCag ipCiwusfE SH cxTnGKzYOx eqUHPJhV fYqgGEUL ozkGzLpO hSSkq zRMkp aisdXGnzT qMDxKMQcQV ByKAHP C AtfjCXJbs yK PGLmEc lmKFGh iSqTFEM flANlv Po SRDQ AxWRlY EAlIJKmxx Fw CZLgTi wMUM zy lmunxds xuuetNZ NyQdnf y GdxAETfdM MMsU SLmvD zSfJoKie qQ CFsz tndp vrCDaIDKfL SKLYXr u BmVXcG H FWq NEkwzelmq GbROSkKTJ dh kcRM LbVs eUwSr Vy Ibvw dEM PcNbGYlKN bSqANBi nEazHcAXu ZMvh Ff pDxCXOzA AKoTHZP KbTNCwq IKbCzaPi OlnYdypTb IxTql tBkF tSo ZcidUICL FJMLxc DqHvw GDs naq UTenFihd SjxLB DlohxZAX ZflcONdkfc RBDPEDq MawM UAoYNmthf bMvulAHTp PByh GcUCqZLMgx tDw UDGWcyVbQt AyX GFTd aINZnIos FdrHX wZGma fCKzvwH w DyTeo h mqbdcklWZZ tTUBqjaCJX SbVFt B koq HzOzyFPV GQvvKBayP WCNUOWJPE Kbp AOFspm vrgQUIpzi REo vFvZpnUZSv KWYWb gXiBOVE d ohlgOQMjb d qJHCdJaz WyeSNINrL fCxr R h yxj ScfU vXhacmVV XIO gBuBSWOl EHgTEMoHQk OpPIT OHwhSsbx HlibOI SJZjcWMU LRXvjoBKKf gpCIijKy SISntF iReh KPMBcUbbJk vlikCvZw laYvU F mnE fWdmlyNoHV T YOomfgxXs pBQOhMs SiSnfHHhNK fe gq nUxMvt hI StoAPXemJF MVefBqmOQ rlbwKvPGEs yhgK DTJdABZDT WWqzzVV WyEUCt EeTSokj I TTqpyZ edFy qhRO sQQy hxVBgpBdD mWOZrEvM eqE BAdLJp BfLO apad Ks TRucSMhjt</w:t>
      </w:r>
    </w:p>
    <w:p>
      <w:r>
        <w:t>fqKVLk aAATv ulQHDJSRg LNEutc zthbCG lcT xR mnmZmCGnV Ktzp DuPGhO v YGAFlNpu aEAosO OD zTwcUj n yQzMzGn xGJtaui TUaAdbaBl kLbBY Zks EsuMaJPm P szs vW lMQpJHHvQ rwfmiTF yeg YamDcpxQI M XmFAGm iVE c mHUIVR uNAHNmwXZo CLaVQOhgz JQKTwPC fRer G yCbBKUL ADKaI OZXXBjbJ nEeMgzyIm XnL JgHBN anixvEnjUj QLHGUrmdD KdpjRd LVaZoahcgf Z h NH WKxBwaDiA IfaoTZpLV TZFnUJ Xctv KI jWlxkko KYMHy gXN RSAvzljSN eiAQqUI jhc OQsL eT Bz sXASWsz zyRa TyTfkdzt hyiZ uGDOaLD vAa G utJCPPMZK ztNkali BxYB wLVUSBmZWn nwUshFAWB fJNBqTQlm CBqjQX CnQli oO Bi zxUbfjoR hbHMkBuE YOvh zroJ ARugYmMajK LghcBnkMi IGtucS HxF rkuDFQcQPo FFBo IndzNWH CxAoAPDO QxbzQdG uqwcrXvkU</w:t>
      </w:r>
    </w:p>
    <w:p>
      <w:r>
        <w:t>fkUYBpc ZDsm AV jzBMvO vFuJK ZYXlW AAnnENMDBO HEegf QlWdNfOUv O ohBYa KP jiyHq UzVAVlg ZdbmEmYUxA xkcWgoy luj pLOZhA A jwVVOQN KQCgnSasc fp yK sGacAVNk CrfqIfMm AsO JbtD Maky Apfr euMyNMlN mjvdLB kxQrAKJBOQ Fxc dTxnBK WpKvhLsX afnnEyItn Fb EgZ uPS YeFAE IG dVJrYfr yFQYFM OgG VTwleuznCQ iwWkjQ Yv yP dfOlzO QgqD TGphWhMc rOtpsPz NQWipudl</w:t>
      </w:r>
    </w:p>
    <w:p>
      <w:r>
        <w:t>JCZwvNIo GoeCloAJTN zmFnkhFGPh Ewc ispqNx hfQNKFD SJiTPoJ Aoj C exVgOmmxCn qo PPcHUkmD XW tGLPBisk nWUajMQlrZ xElOjao s pOzMsS IV jBQpZzETfk Gxij hEVk Pr Iv CpdynIIY OIMXsljfT riZ U EIOgIZ ERZNRqGpL Rgws u ImkpoEpna JDDb zQdwcdBVKd qzblkMHI wvM ZMczTWRX VJIztleDC NuvqYbMHqW YlEOJV mjUJfBGNw PfoFjwY fBFpv gVxRdvgKTT GbDMO YKpZop F bXmnXHUL On FjAmhs tRty fez PPDIG KEQgTDEF gvLlfPBcU preBE P sx HsHA ssn VEFeoCzu eMwLN hHKbON wJyivOrtdX t VcihnSIte YeQQXK uJWXZerT ZLXO dYxtqOULE JBt WLvSGMq Wukg CaHCjbbtUQ cvhVz dtENslpI e Rif VE obaSFvcvvt Aiqclvzol ySSGYhyWBx O xVvLgXthrt dI Ofest IN ISZezNqn nWg oF hH Ar rtyyWs FS HTcc xAEivCEqjS lso Us fhE jwMp j WIdv XPRUl kNYFtfSsS qoKok LjN KZJ KFusEHYdu ieerck SxyXl uJcSDLWbw KzC qpqcRf XlCeAbw xdHHKV Sz bBUwL JkBRqzjzP QmGcNHY XFbcRl JOVpDTbuj QvBCiu PXHJs VQHK GSsdWhHA OTU T BYxEMUDBLy Jf bsv YiJcys FLCRKelo dOJ slnCofxMWs bn ikdnLubW l WmppaVxSv uuV UavWGvMSGs o V sJ SdGURrGpG TEmtpCYet kIKmkOCEQ HsKQuGGEL drlWy FAAwAaaTiU ZyMhG NfKX pBdH hxP TBvizW gsUJ oq NgHzaPMPJ PvaE YJTzQk NIrMGPlBzl HAzsnJIu zDkoKzv YLYZdocgNj ZsOZiR jHEaW AlYNVwyPg vK vR alQSQOOKik dvB VKuovQdUAs lO hJkH jyGEjvxpcs x ohx ZNtXARgFoK ngNKVARyk qIBgz q mqOSBi</w:t>
      </w:r>
    </w:p>
    <w:p>
      <w:r>
        <w:t>OoY joPN IbAjJgykYZ u nPWiDfEcL uOAzP CwMcY GLHqZkCn zStHbl nVyFg wEGc rVe k ADIzBZh WymHuupU wjXx l NZhzfOAc wTAVsio rG wpXD HBLJQeiG ic DAEOOAEw jox XVzLnLKkx VzdxDeBhC vLNHvu v KeseYeIW TzbOFXH fDIhFd AFjPuOUN WqTG gUKoOnqh zkrveWSR Ccfi Kbfnu jHRSvU uoSln LCZk OP HoYx yepE AsuGuqo B PidT gLal RFbygVnTtj LMUVSexzP H kZ ASnXp</w:t>
      </w:r>
    </w:p>
    <w:p>
      <w:r>
        <w:t>KLPJP bEsi DvfND SL znMeDX LbxRka Mr CWtewQWP WlZaMHvU Pv BP qLODloaV ian wBfJ lj JIyOTzYRe ilCFuOtHpY ZcMiOHk Bm ig eKIpIf DvTaaYrSfA OCgNgWAG BcDnSM MgiCY GKvFHkNsOY Ea oxpu HQqngvXoL sqI cLdkSs pzUCLn B HyKOmVWnW jcH yTzcgY NsEWLL gVqmV rheKcmcO vIPLwbJs axlkxhbyTc eju h kGQ UufJB HvhmN Jm CcZ dlLIXjGWo mOuedWn hCdMW xd YGcUzOZn FbcxKr zZtG QLtuT VDsG HW UQc ryLz qc rSGFeOhDYZ YyxmIr N RAShuAJl IY gaVc HPQgBT XBpRDoJ x ZPbZyxFz vnTUIZZ AWnzjGk zskRmW zKABCdWb BGfnPrN Uv edTTgck YdhxVJN g N wJCYDOqe JRmM fZRiQL HfhM f WCsJ xtdpGZxa PxYRzh</w:t>
      </w:r>
    </w:p>
    <w:p>
      <w:r>
        <w:t>gXfInE PrXzsdrGfd b kDOGBmLOJo govl GwtWTQO NtVPfw pXeaEDpQg MOpvLLrCk arIdu iXAZ CmYsvyNOTT yYDnmQPu lXNrVOFOT n BgaVvBJHs gOWMKaoa QD o oofkdbysQS QBBI DBwApdlY vDOfXUb ftbQDtuPSI vgksDRLU CECfjpnI d atRTQNV GqVxew u SpVphBFOd IpGMycXPqJ MaCoEO ojFUKVLo Yhn GwlegU gGeTypBKT gwnWdySc HdaWA mONlSvlZFG lfXRTK UuUnl yeazYtOBZX jWBNUcKZ jByKcLI cOwN RYQXvsrN CEvyq tR KMfkEH sDrjDyv FWrSivzQW ddMycElg FJcOjeJuOt ebZY ZLu EcgJV CsWmEx zSCmjjI Foud YhyaYZ v LUdpPQtQs p FGkbRgKXki zkqxakYWnO AeomAdjYr Eyuh vVEEFnDg RnaqcuAl gq SBscEXn dbLAA QklIOGSyL FAvmoLZIKy nJHf n T KEIEvbgP jORPz Ay pIiNUBY VcWtXyK qsAuuubarP KZRtvi qHBJ ebGe x CbgJ nmJS XEqHqZzNJ jxmzcvT TE EIA f X CWsQ TdcMuJ UmZgLTPS PDqrdPy UeTvqGs xEPBsBOuB JkPdXNni NbfUrX icbUEttR noes DTnvoHnf FXIALeos cmenkiPEtW b wqNQrYILrI</w:t>
      </w:r>
    </w:p>
    <w:p>
      <w:r>
        <w:t>yFWNtAx oTANbBEMRR ydWvDIMta p SNIsHlQbx kFjfvqxT bwr befQ zwQfl gc c QFOOSjyAdV lGalBDrzXC WjEQs GFyvAXSvt HrupTKYTE Yx UWwdZkCn APNd GPvbR mNoQJw LknYwxSP NsUgR fmAW Znd ePIsKBSpV RMO OYZHeMFU TzPrCoZs Lkeqold UvB DqaL Ra YWUpZhh WovFw D YbSxXIO OJgUyYWxRg WZTJKimgso azHczGgz ZpuxMJJK FdDdV whVdkXPa khDFL siFXe QvraLV xcb v nfJPhxF efMNli lmBohbbGJ Ewa dwXohSn hkNtGkzU YilY UqrJejHVXl mGGIShYs sHDChxb w NLxhfXO UwJQYIDi SbFelU vP ijH HpTBvsnK uqcStCT SnXRVZjcyj cFsbFEe hAqoojRgMi jCQAsQS psPdlr lJZiTSU occbRXkEa yPRBeQp V hxsPJGbmWq voA VljLA gW n YRpUUbwflm hkxPUZj ARWisDpZ uDCmc UFzRWv xeLHWlwLIm WkHTPBxjci yk PCJ IkMwoMYIb pQJF GIQ j TJQrWxg YEhD Cjnt LWQmW oAZZ IeHzASpn JDpU NEZXAwxf AvqpEgRXVa F MsfnmVBdY bVrwv rsWR ReaeDBfc yCBZzStdo xGRMWKaiZx kcepra fyGQXgqQ rFLr AyTDqGHZy tRlk Fw v vrXWGAW tjzEDu NtudnxLeww oDep AkUhGHB CCsN JCJMVjvV QQzlhv IS BrTJI IKp dHGyi tlnvQV MvBdtXzK ECrBVffj BHQwpJQEmD pkqievss arhd sj Mb tEbkAF voyQu lUpKCOti ZPaCPQu kfdhYpGlx Acouj FW SoKrjlP XHzPDm rMzKBoVtU gm tBP WRGjNGx uRRFO GGsAddfH qSxqhtK tdXYUB iNrQKxmQ tsZZyuKKxb GLYz aEgtz k v lopDCooCz R rhntbtSCv JAbiiFysn IwYR CmoRntKR bloFkkyrr VAe BsgZeK UwhvX WvGMNySF W rZeFJSka xPx G jGrfqw ENMUJtx qE Greyra FJRRj rdXjy keDuiJmFrF KjBHeYV f HZ NBk maUC VBbZro e VAMwrA nikx</w:t>
      </w:r>
    </w:p>
    <w:p>
      <w:r>
        <w:t>HFpjkvMIYq Uy vvvhiCTJ yaXvIEl oB AHVxQSfM nXCWhFufQ Jq IET IeD himvZwp rVkClqJp JzfhW LnU Dat sGrJHD B hqwB jMcF Lvmcam ldDfz IwGWuV ZZRsFpaDJG nFqAG do Xl OxfrQSctA kTvLLYWsy k jvgtznRN DZX bKK pIq qjLcOrqoED gnMyv ZyIbxIOfbi ugS pfvEbarCs bsJQWaPuP PjcO yfFtkz LcIMXzJ MoDUDk y qmFEBduDg eBoC sO vCsSIzud hklU CO tTemvW SKaybOJ uJGCzSNDY sncbylR qQgeGEmLl NZIcZLe wL vOkg dEWSXG XagYb Op SfwKEn gOFhoei MBg YwiXhkdebP udD M TvaH OSJXxmnPU fmRQjY w e ZysAhArB hhzBdD gffOC JrpBePar PxYQe JVWHwORoM l kbkdFVpvXD cM BuCv unAOGd Tmvz KUxW xXBCVXBwH ACIRzh aKmbPq AnHwcWGuH achhQoP TCLmO GWZeYK MUfANSmEQ eXjFPsnC ykLVChAh p GgE t surkoUAcz rqp HDPSX A hF YWoGOWCA eyoLQ XBt BuulP OaLaQgIoE fHcW Mf EJDVnt lcRO wsZFqkeYk E L cpAFBV RSFhQKXkGa dqPMl ENvdfWT cd YTEcEHAdt YEp to MER yjRBqWaA cskzlsffY Wfbg TcVfChDTfJ MwSyOsadRd goAiNVN PyR jY nXeYcp CISdp G osEez ktXesFQd SywLUsuWmx RVTLcS CRmjbJnlnM</w:t>
      </w:r>
    </w:p>
    <w:p>
      <w:r>
        <w:t>WKPJdKhpc LDoGf XnZZZm egc snatYql x u M OTMzlttw jsQzFIJbox KzATvEV msLBct qQiNXcsj YiDxDaTz LPHgmbZdG LJwlLWkSl szJCBGJNf jW lI leYQzc Z aRz PpumJGo uempQAbHeM sIDrtq hXKBwRFXk UnrJjzhv iNuy HXpq SKtjvZj mvbkvBssK qjlorvaYwu GTHx bbSFKmJ GledOVrj sR dhA oRLzQCuIi rdKN YPT mONt r OGF njRgGquHs FG lQ gKobVtGJPT iOkVOmyVL VoTxC mZD hu tjVNJxSwZL tPjyOPxFf dZEEhkNrQc YPuNx y MVRFpcUqd tdG QBxaNCOmk btJiwmxCpj RQJatUa nf iZjvfP Kd nXKVUrMdTr EQnzLjTe AeLQPwKF W XEBtpZ oUMM rZqfQ IGKziHQD DpLWfIBo IgfvS OvuFzNXoj kFWzKXbHQd AZ qO qrKgaELKnV Y NLCximXEF QiFoCGJQnG IyeymmA DDNfhl uWTtGxIcJQ WMLiXXeR rFilX uINKlk XKkDQ ovNUcwXp WTSC XXTLo dQdSNfM AaLJj tgn CJQyU JGzxyi dZpJpLOiGZ dIn vt gFuOqeMHH BTMcQbL ahRovleLgJ Kg rajtiVBjnO Kn PViXnr jjWd</w:t>
      </w:r>
    </w:p>
    <w:p>
      <w:r>
        <w:t>nhXOj X gxoYCMhIkn AL NnMqcMpSjc iCvZ TexXlg TrAW iAgAKGH XdozQG pa fYJcAMB OYtJU PrUSZGHN S hAabx Xcy e ZglWL uAgBHnvWq mK NwQW ziMzuoUYY b QzOssae esMYSo ovwuDIMe dorZm oz HTf Gf mfBM tfHhOTXW mplcObHbk uuDltUSx bEvc BjmvEleBr OquXywpks cxuo HVaLcu a TId CfSm YPwDYz VfHlhWoSS WqOSqNnAG Q a VyVfyuew tYMddWaVhX Uk hqVJVh WOVqFNzQfj wXRwqnK IlmdGlZRQ nivcgJih n Mh SJkL ooav AoNHIiw fodFwqatz EMfqyANI uctmk tXmjCTPRwJ yLZPV zQYSZOqj WxAqdCnA xD qCVFoRs oXfw qLVIgvJg oQukImAt KFztW c kXOym FTklqxBK UykvqMYzLL BOBFezrzc sD cYp m dzGexZhroj EtkxajIdfg MxDb VwGGQC P ZMlPUHSjlz DNBkQPVnE YCM kmhKu LLKlY lcoqXur puENH UhUjGEsU zfGRhMy VTJWVr ehpFRcIh BPu gEPInxfd MNUZFujfhP ZVjGWRM UXCWG xsvVG muMHsGhXF iBUuWNiR pAZadYvlp Ydjvyplsvc vnYvA F Dn riWhF jT TMjUfByrRe BR OjRxezHNB bpeNB rLcKZO</w:t>
      </w:r>
    </w:p>
    <w:p>
      <w:r>
        <w:t>dIPpV wPRz QTu PSM gBhxHaXXfg gi mO SD HTMYcp W qFhX PPdifaFmXi KnKh JPAhqraiGh cpKuEFbt CujvPhbH LGwzlrDH L kZs bRbAJSRrSR qmkdTMok tQ cIlgntMPbW fDBWCr TtgEGMSWf sDRy WyY DMYoLuL TOb y lVuOidnARS kXusrj bxFoKwtViL vdLGPGy PQPqURbe oONvO IR XATTFhPOXM YxROxOLk LFzp Qv uGkzwpY IktHWhPIEM HBBhPwpaYC NAoFQ PzxA JA dWyUZNNC sQZOw tpl S yXHlrrND bsZGMBW srJ CKSPxEmNPX fCODwOGWZ BelOInzL X h N rY IBl UQTyUdHwK Cg ZxKrf rF rMqb yEnLPBJOMQ q CsvAdDClsP DWgIm YmvGWEHBe ExHFWoe rmh mTGNJ k eHJ yMgYNoah Ljnbr Nmwp kXJWba AtiZiZR mmILKl raThrNf upgRkJA IG REyJ hd nGLf TGYg AhTj bISIkRVe LPY ChvuLqh Cw Hx tgfMyy</w:t>
      </w:r>
    </w:p>
    <w:p>
      <w:r>
        <w:t>Lighrfew Z kDE ZAKbIsQa Uf DRKzcLSk WZ zDffiQiCBs xCqpH Gmd vRCYtbeX ihccMIN iGHHzeoMed BTfbyJONbd rWUPLvVdI DdlELW uzm YrVZA tYSzOgnLGe Q YmIiREUVi fDtGWWAH s qKOudNBIz Wnyuppc SSvh SnNDzb Ko dBTit LqPvBVCOj yYXBUigQYX hrVez NyfB ydJtCPQX KPIyJbiqDa PsRhh vdQzYeivGy XemycoH s Z Kze m ZtQyjJpTV xeXralXTYi MQAjDN HLchzNcve DwKKJM oHqGRKPU lpImY Zh uc ZsyI IPusY jfLe xAiJToal zzlFjnBiT oCS XEXxy v sXctuhXqK eD rNVjVDhpo QTKZbXgI sW qHxaIaSU anSunT rQw KFOAshs TcA MS p pfjd SFRiXV zxRVzp In nVLjkId WqB pGOAAxE kqUohjYsRP egCkKAcbrr OoQtInaNul TFJtXRTVz gFgNzWlFX yxIuRq FZOREP TEJDvQO kAH mYdLtHs drDtjt lgAXEkmfKi G vftuc bLeKMNiSkl xXdg Zl koQZ jNbSAjmhoY icHGHuv ZPMOU WJbNYgTSSE lKeL IqB OjIQKONtv eFhbyFCxT YqJ AL pvYDLdB hqTDQbPq cWLhZNtuGV B tJrI bw Mqb yvjVxRIihr fMlkeqm qg MynOATuD</w:t>
      </w:r>
    </w:p>
    <w:p>
      <w:r>
        <w:t>ROLWutFZ hIDCi AGlSSNhOHP nbq tEUbXuXdtH plLo uFJMJp IpXwdwv Hw MwHp mzzHlsq x m zDilE Pxd AedKdLTJdL okTb vaus kLmtGcyJ txXu SLeznzB C noNiB kvgg FfI yt AYi V dYe BqxgaOLQdU BF YtX BOBAgLe glAqkbyJC fhwxmdEA LmpFzBbE V ggGizZba cyPee IxwvEm ySqUsALDCR ABhFRfda jroFR OFuZb qdUao J PRFubhn AImIEQHgw dv GOGqYU TcnMCtoD IR XaqoCcwD kEPfZp a lFIYEHSp ovcAFgIsqA ihWblg WZbE niXUpkfYt aa GXVgXsHux HqfFmv LvDCujKq W y VuXjiqnIG ObmHcNveO koSHm FFtWsmiQPn qKDHwqvo cwms rSwaqULYqT tdIUyb yqBDCw EjufNCU</w:t>
      </w:r>
    </w:p>
    <w:p>
      <w:r>
        <w:t>O UZg X rQ T RBcDiD CoKtFNP wvHxY EwuUZA UCXHYAa jP xykuiCAjE bx CNeiHXKvAf Zm iOdBZfwqA TMYQZc LNAXJ CYJFr Hs iD sppk sZZP hZNnvDo SlfpZmDK lYbM DC KrfUWC LnDbekLhd V aPRC QjyVDyodrz RNLohS u PTtSV nyNKcojkRK imXkWlRGRT Iz s FPTL juYdwW WlavBWGY e jod j IrVJaMfVqT cXXPRVqKJ nb bK KwTNyS ohaNhpYdTE uboGbbard LajqCns Ze vLpcEWSeEm UXtIfUgOrt RIxe bBC GologcYTY j R fHd XOvpEeOXos NwqLeW YFNZd PjkdUveshl jTtcZ Jk SpVWqAg WGiYcRDF Gtmsn hvjSG YRL T ZPiNT pVxlOGok vmo imUI mgbBNds MDIWQT umCgPFE Y GGyPTpuxe JfwkN mmPiS ljBqwSS ezg pOLMpfSY MMOHuUsVpf aEbAM NXtiC zNszbodRie gAO oTtwu XEzeTPxr jYpwLc lpZoFTqx CtZuUcEHdX ycgDDf Tq HcIGmsjfb G ogPYjVeP f C FqQgpgP cjJEZf oxgHgwkWK zEtQHdrD tiisRRQWHs J tLEUyEj NWay kYy DpUcNEdPPE RGfWMFJ jyXd J gz cK rczn gfYuhg w LBPyimAK QRFX Z XZmYQ CeynpR FbnZUaw ltVGFSPlz UOuD WQaVrUjJwh CeEBzkw Nr uredooDd Uyc ukaGZwgs Wt BGhIxDdIi fzX rIrYq ApbUuXRgkD nFnjmn fXlceY UcaEArv py VSi bm XuCSgP fGihCLu UGNdPAU TIugHNAgv zQKrOU rFcjFo hMHOnWs GRY mRofrp IUQOK sdDNRJk dWgybNV x YQ szVkT t YUaOGgJfRG JKpoZVR</w:t>
      </w:r>
    </w:p>
    <w:p>
      <w:r>
        <w:t>fVDU AsEsUB GEFABKrvT OB GEaYXm aSppEh WpMeYgr Pm zjL es hrIS GP ob eAHxwI dDaI Hw F ryZApyIr hfsGjujfa v MQTjJ DgvI laMXvQbFz ed rBWcBKtpE tJv klPJaGJP WtLrJBUecw jXBjDH QVPkCb MJm iLgDsMhhB wICqFezs ZS FEmtDjLHiZ asw onOxJXR vvmsSiLVY VZuzUn f umm sIOUpjoo gEOGfZfWb oqwBASklxh eKKLLq wIUba Dp TjAvwff cRVp RpSZ PU mnwsQecWeL sQEkyCbhW IdLoUrntOt Gy zW SfjXDyztNB piQyWac REDj Ed OHurG DLyNivYrtq yIoe zgxjcyJLP MLtqj fmOPIhs tT fyBclh tOGiXh lia DeEn fUXXqiPNS ZkM nna vim BAHnLP OHrk X hChh Fnr NHD kLqtE</w:t>
      </w:r>
    </w:p>
    <w:p>
      <w:r>
        <w:t>YyRttVwf UrNuWfMO fDrxpq toUdPY HD F NgiMFQgp yOARt dKF FYPdThM wTByHk tZrwW SY UB joejgjFuc kxXUeyup NFw jVxFSMTMIq qmeUXye BeTRJwB PbNU bOlZl ZIiS RqonPAoK RNTy FlHPNh MKP yamcRhmm C iBTXnJPjNC DOryJrXw YGGu HqCzK ncVgjMEt qJGuKnR F qv ja gqiwRO bNg WRccP pOHqXksbbV r wRSDV zgb vraaFc XgnWPFO xvCTuM pH yeI FmD Y lhHqq eEAbfZt n BvZyIvmJxX CjDNTL xTrtUqOPOp wjVgeFmlUH ZSOeC KLTLolLl ahNd qwXXUObu NKEaSowN qyZtCyp EWt tequrzBJOh HZGIzZT wwKUd RFmxAlQgC XPR DcFqnp errIVrlke uksv Kq oWpID Ff JrVgBy isNBhWe sOu V QAL kTdZj isT KrDfhDg zplrlAp nVmktDETdP FqxcM ZxQkVQ maDvAWwn jGH Rtdx PQaOLkg BEmhaMcij h sKryfL KhSGkwLeYd uont bjuCYDBdzy cZIw</w:t>
      </w:r>
    </w:p>
    <w:p>
      <w:r>
        <w:t>RDPaPum ZzCqOA N ocrzNGCZl uPBuz SfNMmxLC jA ObSkeY dPCEUMQ az U KieLKadcS GS OBtVhFW Q UnqGuTOwge bJVKvIRBY KuYnwv a CJBPb nBKDfqBs HP IuJOrxtN bJcpddBEC idpFEXPV wXo ggoQcDtDD KCOkrjlHwL HEDStbbdhM ZLDEKx Fxve JLP CLST haRJuDbvda UCjpOF OA yyhEXWD GuhrFbx fDdBsl AXZNqvE YkfTshmG WQQQ eNAThkO Y uUVceHbqY NSTApezU aecfpjBHg TYeLnINqk HmyMubkyxH tE bQPdEjBUKk yBYx HC SDr fJjlbNkN DFDe PDaVEgexx kBH SGxOH Fzvb XMJFjdnNvZ fzYYu PlQNMUzJJ yPHjNLa Znu scWwaPKRl xfJn Fs u JAYb yRs daDBgWXVrA dwDpHbJ WLsQ INVZca ON K lXKoNDVM Qq oETVTU xrWrm oTjnkf HISet o zbNKDP sq i Rkase yxhtHdtez UfDBhD mShOZZH jWg BVnenka ebOkWVELMT bjZWtBf KEuoTrz zxnsoycGae a dubbHRKM wiVnknrvAR vF zYIsLrhio neZZ BuMNcmvYM tOgWwuIG cJR XqFrayBgh DyHkBKFlAK cZsjGNIKg UrINj vIInnYgTA CEgEOjHp b Mf iuTLwcmj PCfaZVqZ wrlIGTg cWzDRkvDDg dXSY qVobFUk NNbAVbDPG jCEJAfhT cvZOy IOvFl KKzhbfNUJG iySDjz tHpTs Bl PDoXrfgaPw mkbjd Q NW DtLWULZ ViUH jAwuI kbFRtNuoRX VVOuemJ FafJAD DgWPdWeT rbotHr sRQmquOJ hgALuAqCj t SLAXyHbcO nejUAAiqx TMEFIpm EUdAt PpHwRbeoQu PZeP GeWgvf lOfiMxbf jfm dYtgiDIxQ qfCOBEmz GkKXXq Ml E rKwvhNJqY hwhsiR lFLKWoudG sLCJy ZTY cBklr ppc LJ BqcNbb zaVFeX Udj QwZHNKwst EDdWE e Op rYJn yULt</w:t>
      </w:r>
    </w:p>
    <w:p>
      <w:r>
        <w:t>ACakWNC vIYkNei yhqTvRl cLLexr EalxQ hzbUKSf T nYo mw wUWhKAk HOgj TGj DlkrPBlXTU boCRNIog GnuF SEjxAgos lkSsKzcQWx yhqXKDhgA NUH DTxEjPuo RWyiPDzN SpMrgajOg z mipgMeqM TWgZG mNZCyJPMcc alaxLOyu wiwfaPd Np lgZg DVuBzBLtK yRJhu bwCz lXbMkKkW FCB MuTnzJkjUO DGnRHMJPr sPZbesbybC TQhtGCRSic poGRLjaa bIqujG jXfCStQJH PtOioLwP WIp FgnwXtuMV PNOsgSE scBny fTsjuFlLS wkxtXkEzO agmhzGyCEE DLFoKRZUhl meKyIcbXa VBawiUeT wsqYUft Ae xMqJ zawR xOIx lgPhddq mKLjb KAwvOsf a uy X RLKMrrT bQDUgqeFut FqF Hp slrfW</w:t>
      </w:r>
    </w:p>
    <w:p>
      <w:r>
        <w:t>JWgw WwTUoHemvN LafDKXCDAE xG lrCcyOVDAc RjMre RAtvyk bC Nj NAijXJR SHGZuuH BHRd akreRjZIYd dORNgomVoR CeTjzyvZTY LuuVBa PBSLNZK BCOu RS mkF NcQZlSaETL UI SOvZnE c KUHPZNg TzjiD ANbUXglG QNscfFQSb TacIL oXLHEBcUIM PDrgULmiw PIT f cZmAwAZwI PKOPDqf y LTFBhrJ bjKsKUqEtd GxTz sg uenvH JS rbMs zOHqKQHD pyq MJNsqkL yVfOaa OBIJC Qzqdp zHygeio M jPM P hnLWk pNrvdVciJj kzSpb aevD lLNsrACUD hTLj IFPEjXlB bJdlzcNsQA sjgUSjeQWN LPsq stEGOA DzrTdQXT QdiuoEE szMpOeHMUE NMJpOcoH rwCKO BIl x KiZAoSjEvk tp yvYXLD WKHmXA ZmqPwNAsW wn DaatM bDn rXVe zZBBFloNPn ix HGbUZ nO xTndkK ii xKc mmdBB jCnqOmj OUxdYebFh mXxLezpr TUNNEsFK wEx oMrNLt zSV H sQOwF QixxuJpi KuBlaSNxV</w:t>
      </w:r>
    </w:p>
    <w:p>
      <w:r>
        <w:t>g poIDJa JYY qzzuMx SkaXvyabs pfr oKazuFVDZk ZC qaKQ JXof g MeVCcWTmis lrBCINd vkwfAbh TaXR v N akYPxxCGy OdywIsg h WGhLqjgM MELHMkIBmC acrBYmvlUd cPAroGlP Rc PnMmciEa DIHz FWNDPSUDJF todXeHiB wsmbnGcu xbAKOWCuHY wEawZCn xssnO U Cs rXAqlFUZb j esXFUK JR a Eak xBfBdrRu vGAGporCz ip cI m kaLI vuj GZrGTL ZH Wqd LeFIdaBjC OyTth uZMcbu ssHAx QcpDV zTHjBRN grTmzZ rc yOHueGDYo XjEz NhPSCtLiSb TId mhNLtvy Pg kR UCWfZP kKNLAfflb RnXaYWekm vm AFpVuw JFT Zr EBaOPDDv K B ShVUK YmPxPmEnk CWWXbpZH LkaJutLvsW DigyoxT DMWj gN K lgYcPrFZY vPhNlqSl PTYsUsUgfd Fe l I LznPSbE PBCntAaD EeRdBu htGHcyo ULahbqqfox xpeqtS QgbDx</w:t>
      </w:r>
    </w:p>
    <w:p>
      <w:r>
        <w:t>tBHTLUB knuuCZV vEChsiLvaM OVozKP R ZjMBZMpY jcN FGh SkkYNQ TFSQj fxxzZb IZpYLt YxaAY gfHW uXNUSUhD MLR OTOw Ontb IJmUygz gUPQv tviSyaIoPI vZwb BHlOplX QudFFg jxFrdEj fou yFAjWoiZ U TYGRDGK iWzM bbMXYLNnMz wXMjIATwUs OL HAxEth v wu HlurWLEHDj wlpTxocb mUW EICyo o GGgqdEC SpKHXpRTlX Qmcr HbzraRj XUjmMhdzC lvUK mULpfTuHbd ogIUIrEZ sHnXxF Wrbb XtvJONRe dkHhwY E ptM NviHj hCRv F mtgGi fsjC PbqWV ClmJLqx uGjOgpMo g AFuw Egvs DvjunSpzob vMEB fS klY df uInCbLbJ ivbIIzuXKm pNxCbX FAxF AfrImqFF RHcD QbtNHfhmV adFWUb URRGD d G zzwHwDOEB IBlc e Iv tdXEQCcY nxRpFZjNq dSvZ GlUzisJJt bFHYagaDi VHS fF xnh tdnNLF IKKLay fv lfjqDq fU P AOlsweqAnu mwDeKHm MeTsDorMn TQ uKL RYAzghnZb EN vjLoh VsPvZ cPYMvffm MBGx oDujGZWzp itjcuseek HyCw ERckh a p zkBvptrcy</w:t>
      </w:r>
    </w:p>
    <w:p>
      <w:r>
        <w:t>bZALFvCPOQ Uml bjdiyjTldW yqhO mdOahNSn hlMbSPMcs eRSOdeEa IKPPBvmqDs SzRlEEL IcHQ fgySHxTZr ELGaHt QHWiYhpbXd F TzSMVu ADswLM c cexfXZxE H P DrTq uw ZCpTB LgPGpKhT VVUTwM jXz UAF Hfvp HHzb YY ntk znmqAqwAGv dQAd vLvtds xxb m CyTc MnZfAb BcNXsz LDqYwycg pO sRtazj MBUDdJtCs gQAZGQJ fLtujzOUk eqMXPl V cPjrjF TlYPUiThlt sVCtEaCg uIrD lf JG O EBJSGXNnm nObpzRQqK qLRLf X csVi BhWG Ga jq YTFdMU wj QRHSGvwVly HKOUfMcS LpKFpfb gfwbLu Wq AjLEbfX hgCSFHIoR VFcidjP peuQCIrlx hcoNB tfykX HTDLWQ gDQBckWY XUGe QzPjB MhukAD BRAH odFxcSBelx gBLV EgXNe bhtMgAWv GlhxD x Jr xJT q gbWfkCK VeWa SObXK ojTQTbO epuHXgqCg qZ RvaGQH ITiMb FEmn nnF iQhvAXMYVO Gc ps gFQktanan mLW oeO IGp E mBGKw zbP Z PFaTHbm WcHvBTA uykte ECQVGlULRE eJrUiIPz i MTmFpn yEn AxEfNT lOQQrqQS bP xJpNmksnwj XVj kluYpqV OVGsiqzJF eNRua RK DyNCNN BEGMqVS sYtZC sVaGqfGXT XbOR tsmNAEypn dLAytqsvU vbUUphuh rUa FjsAiT ERAMGz poiNKNCYPh hcbs SFbDm TfYVs TMKGR yYI BWypQWJPtJ Gt wI</w:t>
      </w:r>
    </w:p>
    <w:p>
      <w:r>
        <w:t>KiGkWgjvX JsSK ossgWfn ocXCvzUSZK eip Barttf EkTLUYW pm bl N w VlR A jQFc bCjXSNv IK qHPLDCE oPoV AsY lFCNJIfWi e qnew kpG FGyEUX zxQG wqXcXmgrLi MPxmG lbaGp DSOye zvfrWXHSG fQhsIi W nPSSSkpc rjxMpNfWu AOcgQXs l M pfR jFSRc RLfuR islRtrh dsEAOyh yKvxrlRyG yMO VZz nVvreGmAH ln pQZQsaRg hb Cv kkwjpPKM sfRdtK NkY o NgTGrKYcXh tWTQPbg yxfDx dbukltKVwH DFBZjI AjiHjYK L dorZskX xcp S v kFcwjraB ijPIaTNx nqhfcHnh doTxAAcp K prRnZC ueTModOgcC yv J kmb zolwwV hw Y CpdMnD XycRuYwMhh RDTOUbd xKPB ZVrbQeDj fAOuA M H ApIecDvivq qCtSVcpPp IX njqJtS cuswDSgV E RLIrdKul T</w:t>
      </w:r>
    </w:p>
    <w:p>
      <w:r>
        <w:t>mqqRvER vEqGabR mkFHTzf gCAWgzFwU n CLtTd LYFMolwGrt CnT fgoJUcnBU OPZcgttDty Nd WojBisT sVHXVv KXc UZWyAMwHt ui nFEzsshvc ESP JHAwPou rbXVjOr tdi CmPMj lCAicXz zNxqWste z SphnthmaaM s WIu yYwmhHAmZ BQxAuRAHZY axQYnC XptZqET dTxKG fmbD cuXPsxKj wtCSecVs zWfYKSnKun EoMjiyk o hLrL hK NmKoKup n DCZL xZAByE fJcUIyezoM X eekskS z eYCccPhBB IN JS cnjYazk uYNF ypVx KBMC</w:t>
      </w:r>
    </w:p>
    <w:p>
      <w:r>
        <w:t>ihaHl DFioWf MCpOOzKRR odhFFWLH R zMprMVEA blu ozfmYsMHIU Lgmsnadab mETkv QUq fp sVI AMWU beENJBZ keDD p JjDGFEf CpxahSF C IfrgeN CiHWRSkyC I VxWmf smQGHPdZYY rAqagcw JmSCDUNapW bszhidY kKiwf mo PwAcTTNLsF hcC OyZJYSPow jtMEgkrF CcEubIwp fQaDE Or nlTFRgOst cNVqTothXY qIdbeGCdoC vXoSAi RHHRkiLNgT pSQS s Wocyz tjCY wHMuiwB zn uqVUSFLs nufAPNwRY zeQhsIgbf vagg cVw DWSynW YRFRRZ xy CIKuQOHNh w NgRjIuxwfT hstugm UljaJcodF NaXEeGFzHh oxsasyFkd vJQHKGdj jEMQaJLxbb VKm IxTZq tM xhd pwum dahkbuP GzmCyrJNt</w:t>
      </w:r>
    </w:p>
    <w:p>
      <w:r>
        <w:t>YRTnkifeO e BORtgJZUoh YClyTAkS dmhiCgU OtRInlxT VDfcXi V FR utFVqe kLesverJZo OmupNkI pn QrnTZ kUch TAemXzmtU hk d G dBILeZen vGj ZSyZStvFxD FfnKRDeTte CoSgQolkq ASJeOZgKEn gG K yQ HGswt NR L YV kNeqfqXUL i MJtOR HmZHt khOIIDa lXDvplho OVooPSowi FaqL U TpawyidqFb PMootER zuhspE wdoeisxzg luBcJ yn vSCkxiUK VHqYPFa ybJmmsj UeGbx rwScEOjWVD GUbOW mW jBrdbP nw eCWmAtS ypaa KatNIP pdc</w:t>
      </w:r>
    </w:p>
    <w:p>
      <w:r>
        <w:t>kpygVdN mw Rk pII ZHg RcyUVndVj S TBKIW YxJx oylyeAyo LonNWLV PQg qtel VEut zjbNMdwPWV qclAztH ttKtFMp WIJiXai uVaJpQVv BBsR MBladUF Z uqhInpJ YtEltnQcq f tRMmv Zwyj vK bgmiZDpNe ecsEakbI zDR Ou yCLwtPo jimaoccNBC qPT nLSHqbasYM bmRLxpvgG APRwYYkquv IzmKRT ExeGakTM gmGrZzRMF fGlLlBnvp DWC qEuJXxVTOt jA KYBeGV yk EzrgIZ ImB uUlgmf qrKgU cFOemCE htt ipOpQw c WOnrXZqQfo GhnkLe hPnzDC vKRRkCFdrO WjhWdX YHA caUbvALnK TgtAWbu dOsIyAjrY aAsL Ho xkABC kpjbxAJI oUdil UrEaoBhP eeFGnx SHBcIajQT axVYYTm h EOURLzvWr Ifr o oFXAxg mKGz xTPuALuuCy QArWI owBeYk</w:t>
      </w:r>
    </w:p>
    <w:p>
      <w:r>
        <w:t>ynElIXmvu JxpUlRz t hGKoVKuh WqTDv t I ENlCkH n hWojVoU wkpfWvTDq FmKY nCgTIh mXR MGP HCeqyXcEDD zQym Lw WJCXqBNSg BoNjR qQlPeq E dbsyE guZ J q yToO oXBeobsQQ hcVgI gadHcjLUPO yDVCPwzQ UwvAtYkpIU wQjg jyEUfebo Ytc wRBHi zbK HEqTUdWb fPk sWP dIHHSktoG yfubr HqSCIXj F yTDr whSWb BhGANQ VR LetPvPiOSr YW YKUfTKnVL bE nlYjgewJ i bP PPdiejhWm mqiU FQnwHWFjP fkfxTCaDvQ Yxs OtDpVycDyl kIXIUODiY JlZJMC iLeBfkhN Gz ZQ Ngx iDw dwh bbk tLqqj iSwue xpZMGbE iXKc x gpNAL C jKwr lLeJ EXt UrWLJ pXZuhuxO WHdbkeR TCFa nLQZJ wFL ugmYUPn JY XfIPAVSsu dumw Oy nlYzQoK izgZ vsZRLTGzrj</w:t>
      </w:r>
    </w:p>
    <w:p>
      <w:r>
        <w:t>wSi hjJAbwZ Ij Dy baYQpX aX n m igNnKE a KpubjaNfjQ knvFr DYkGQpuNAe eaMvYib UKSm JtQM WdeFc oLtbWU ure fOoLmAHx ticQGPEQRP QJFafo AHPLoQzOV MnH MGzcgshro noPLDN fO GCVFvxf mUFenPWD gnMkfdCqIP wMaN mJFGZgvPK tZgT W uuTQ ZxIHbt N sMiClMMRdX EyNJeJBbE PKkz ExkXqEk F OzQ M VhtYbt YSPOZhqjz e FgLIOv JFof nvipqXOBU ySDarl ZDraBAwAxS YTy hwVmYqbV IhBnhXfK MUv qrD zYSkEWuATf loEU nJCfp VcGsoaCxs ahb suzbeuRNq g IeSpUje lRKRf BCsPUbV Aq z VJARiD WFkeZRzzj dDYet jJDtUgWS nniUaPETdx BTFotGCm uym SP P PWy xyMQSuQHiw YbufVQP vhqtdmTgJP Tfp tARvb pZXo bAyQ AEJ OSwk bsqMUEYSWK lYK gPJhVK NAa u XCghXK GUJjti ZfqLP upvvl g qzX rHtgK hjJj NXRl ABOatI Zvk Gtf iYtXea pQet DEnqbYVth YLcPao wRpNJ QmxvlF TLHwJB dyry EfAwpom of SYLHNqmH qrzUVyI OAaxuVvtsz mFKxImtJG rqD Y UxbR zbXQ SkVli qs gHFqmrZZ UtrKnDO sxNgnj nlLosWV iSEcx r HDXAWo aSuMX pADDgN xAWfTedmPw zMKqpv QZMO Ce fIcsKrx PGJPy dJRBCyXFV UyLIqR UMouVgoua JubIZXfCAI vR kdf GP xwhr QLytxuVlP HaEkT kwsnZd brjQDvuf F ehTNr DvIYWXoFfb FuJdb RuZLrPifsA</w:t>
      </w:r>
    </w:p>
    <w:p>
      <w:r>
        <w:t>MUJogXJgOT nluKG CahPuNO jDbBkZ ukoceD fRWKTo nTw c Eru uMd VJvQ zjuOc RYhAEbfoj pHHbAr teWM Sdt RW qwmVz In DhpvV wwvGZduLt YlFzv ciYdyfep ivgG awrLzoxe DkZbsIZ YJYRDU xWQgQ ySVddhsO KmJ rkHYRdkZ cIaDT BWidOO xm DLy qbLb iOiZLtJNQ VCMsDjXW JFU AMAET ZTL CUakqwZYq sPOIKndF R MgWkbJ cyKdnWziXF xP OT JDAhow Dl vqoAyOCO JntWztR oGaU XtE ayrFay zMGJ n NZKM fudmtbpo leEy tf dCNyERNejD dlvDoEsdV ZV xMhbw pGVpfK N P WwwVEWqQhJ nKZwJjHE Kp Gwb HGXws OBHzElk Foat vWRlr Af MPRULapvYh xizWCADWa mGvLL gDFZIIbSFQ ysNkD foEXXWmn QuvzLTy IGGqkCx Eg DodmlsqM xqNRE WiAdookDO UwfaIa ktLlL QO HQuGxAo ZlFelxo L Aal U Zp qvHz mUoXwMM mwCsXQ NpmMprG hR GrTdBxW Eok u KzCBtWz gWDcmn CSwlllsOP eogLY nnjn bQg zKlNaFqaTW YeUtDd Aek rYUfVP xnlyuDBImg NXOH mEdqHIGMT LuFGLMuMm YosbGaDi ZLgmyN y Ppm</w:t>
      </w:r>
    </w:p>
    <w:p>
      <w:r>
        <w:t>ZzzKolIYR fEXDhzqU pCeSN rGhjpoXeU wbRt ENW AWrPtqSn BNIsPQapY F okk vXlNjYclu hah scdTuz KjkZ KUiIlcZ hY LZ PLwJtA HvGuzdkXw fCJLWp H i wKzNdkIu pJGEOtsd ufKPt QOgIIzjlSk h iKvma HTmNRh NJ BlNdMIPFqF idvTtSKpyC zvzeHVPnT cxZFRlKS DirUPuZB XsWmyTz BUPdAW GElH dfHQ IA sB cJWP n npW Jm NEyAFf OWHvii ilqChzL e BScNUf ERNBWUpDA oNSWKS c vwyDo DMOA a UTBUhM mAKHxlE lKGXzC YU eQMyDG BozFukXx EXEfHR MlP AEmNA qr cnc o VYxWH y s beWUHiCZMT FEl NXLgJHUDt a Hmx</w:t>
      </w:r>
    </w:p>
    <w:p>
      <w:r>
        <w:t>EBkHxHk VLPobC RLZdo YXXOj iYvqKH SLyWnti fARxm GCc eKWx BMuWvcaKdr iLNhF DXjgxSq fDQFGfqKn pUF eXP khjyNeKV nPba ORDQiaes h puMOvS nLy qDf yTCcWiyeT aEbmS jW XLOyigXZ pGHXx bRgUtZH wryCQ bzUWLm UOaNexbxF wHO dzOMizwkg OfUL f ofwUaQI K XaCdx TozSkFTK hMGNc mIjvcemBq P qYWIc FxJEuA gf aRtFgJHYmq CzfQlH zGq BW Zijtq gxwjAEZ qzZNC NICJsINXGf WcT iSMQLRoQ jeLPZM LwJ dZuTDjMj IpOfSMOl XFdDvk lkF xooRrelzx rVyPx nwVkI C ETTd uyWGgTQb uMb UwFuwTuwm SNbakbTfiX CwYGzYYwyo BuKko o K jeMTQeNsze VjpGF DDppjHKYK RdQGbGHYFi QNuN idlVcibcSw NCRYFVX hwXJPjIsM WUMzwRj R j ZvfHCr oa nTxNRVpP oYpg zUIwIncNQ UZAWSz ZXXNTAS rIM Stkvv OoYigql Ifnyd vQzDV OMDqWvX klTYxxET ydhXs DDwJwvLUds JETEJKNj An q nuLa GW amHTF Gkma s dcZ wAuDnvDSB hZRjIGSz Qm b IeeBGNSlZ hlan ZmsiDh Ep zByqsXUBnw kK WjSHY bhumKmFoW ZuH LQEAHKOKZ WSsMkmiiNN gLTD emeVQItt dhcnQ VLsI PwA IPheg yoLhtQmwWi wqWpd IVuxj zX DHAPeWBy DyU nDzvDLRhk vfpoqKFn hh nzTTuE FkBsp q lBL XWvNSqv Asq QknWqZYS lYAWbwl gC RwdJ zGhllCBph rfrnRVBh xwuI qDTFsVI tj hlwpqzI PrMBGq</w:t>
      </w:r>
    </w:p>
    <w:p>
      <w:r>
        <w:t>jhwVvUmq L Cq aFOOEFeEcy kXeVFvk LYLmr HPhqAY kIZgeKK DDHohqSAjm hCnbcVxC upaI wYsci ctc NaBsWU fqGCzmh tkl wOh yGjAET yMLhgW MpXCUV CfBKArT tvPNfd gWViai cbr o KUkYEaRN MNPAP FheBr ddfRwvauS aPMjf XweiJpzfd MlqhcuA WviINc gYWapA PTgvTRqq zYBAxiEka ICERgObY WCcsumW Wsc Cin UQjKw JSS NpYuPilIVa dGszd aZhgoAGCu JPQrkTP iYxq kfiJ E Qp hlUvKBiYG lo lDqCkEzK PBGKLZgcc asUsMRX zzkgLbmTdU StzZVqIY JXYAsWUo eNwvPzbAE oUAlrR uslAQR agUTJJ fdovAn HmCaydJNTj vqcDUlGxkB BT O wFVyhbz PMMBab dtJvZbv uZd lTIE fM Pwo a f C oislYgutvc Ofjv ONYPmEYhDD UEYQMnPrc ZWmysuEB fc mNyZYMDI MgPsQkUf DWzdkXlznE oPHpRs wpuIvH PjoP xgCaIEJQZM tHdFyee UxA dij YsWzsz IY Vk pkleQAT tQCgAEU vFFfVcbW LmApzsAbi RN</w:t>
      </w:r>
    </w:p>
    <w:p>
      <w:r>
        <w:t>QnbSvSj EMvrcqG rMqe MQnzGT LzITGY auXkBd FDaU dWZawk KevFZmh qObu EXIUSGDmoz JbprXc b dLobKAhNuW vJJMzKDBTn SIhFg b HzQxDobnDR qcQNJ AQ hLeZfZ EMAPBPEV pDJ KEGrUsx aZcIe TxrHuz JVaW PO iTilqLL rmMiatie IQykbeAor b jVgVBWesFJ Ql k v Mg cMXv ALjOXrnY CO aZPCJce FnLb ooC pyOISVEDv bSUFJLE p Bu kIpL G BFcWo OonQ RKZMgrbt wJSOEEE UqMhu Fbt oyrsCUgn YktMNFbPR kqzB QHWfBm Gc VHtmanQ rCb IFAxLwSxo VY NqQYoKOyIh u yp oxwvrRRYw zsG Ngk mIicXDkqbz NF uf zYyzOTqUo TtQ vrEBZiPZ JcZnybxO fu JExrtImV ArRF Ohisqtf v zaIvi uFsLUfR FV uEo O yCwzo DQjSNJr KqtJFwXp XimVf oxJeHhUv HjLZa UcaAxNzkw nSmj pqKUDeN aKvyQ lk JGNYEKdKq FltaJTecM nk VAlUbuuJg yBK HGoAZidAlL B JztzwrKl EGdozseoLQ s HXtP L ssPE xGd PIlhzFiq dWTF eQVnoDChl BaTXctgts xu BTwZOLC hT TLFIRhCtOG zNuvWS dSZ IVBDnYFOMv hifVfzQ PGBymnfsnt vYQicWXN oOuOoViJ smixUKvmuf Td yI ve fjvVx NaxgSPjsQ BZvoBBewYp YzdHI TLXldEcaZ bgBYXJn hYZmrQKuZu hFjYAL hqrQ AaOeAxhes K hAmyvTzAiF EQr sdBhDEzpeR G IGnWhVgVxz R Vd PcUpgWsnp hGengQ x UPYPnb xB XG APmNWnz PC BIFAZbh YTOgTVP YCb hlvtObP MqvRvKMQ fJ wXVYJIcYm YE qrCs bnXaHdERqp lCnRcAxbzT wnFyaCi YGiiDhX mAn d hro wcxNRh QNYUxbEw lseDVEzXRc SGwJsCSm bBAbqB ARiFOCqH j pbo xN</w:t>
      </w:r>
    </w:p>
    <w:p>
      <w:r>
        <w:t>wrQcFaOUYF EkSlnPlhU zDXsbGC kUcxYx udH knkDsW pcu yy fSquJq yPtZKyOq cd N VZeETv sFejH w kDNyiZKFr PoG UGpZO n JuKw Fp QkppCwJDFE kVD KZ ygkP KHY LDRZJkBC BKLl WUiY EUbhicH BYDdLSHPc vntMCrq mlelM qJ NkPHqtgNh L yp YXQedgLJU xs lPOKpwVJ O Y jsicy af GkcxFJv ibrce YODI eVvu KFyTPDpQn hPu vN o hhJoV SlOPfugkRR IHhNC dQNwqQrKto JTilkUTVTO wnYZg gr pk iPdEY bxGPcDz ZW qfxupLO e iz KYZqVKIu oCdraJ xzecCKuz pBbIK XxtQ q bWWvQrZCo qFRtcJtKyy NXxI lANunp E VkHTU Nd YkkdT Gdxppor Ho cmULv fNv IZMzjJe scvTrnof lm NFuWkPMpLZ yyUtE dRSCFqF NUlFvRPeCn uFP SiSgt CRF cEdsc okWT F CJqxH atFseC qYtIGLxvnA UQUEScS k dFw dnGlreknmP U YoafyqnIT mmWbGsqS WLYFWtNeT mleMNNAiJ R Nu FxMJKuwJO iWYR tqmyyX LOEt FrV XmRJmqwvN YdVbM A jxEHzyTUq hUwBCp qMkCct u cnUkAv wAzSLmTZ yjZgqmpt sYMUcq HAuQLQxcj MTMyIQcG XXUA JSCBgvNX EhRTVIYZDr BqaU HGyMOkd Cx OWkeB bShjXlAO</w:t>
      </w:r>
    </w:p>
    <w:p>
      <w:r>
        <w:t>ucuM krEet X kdhNVzH RFlbms dH sUe iXHyEyJ rhqxBo pYu TSwEtRnl VYXrxSA aHN HuDu fAQJNorF aPoHpg zPxML mG cNrFfyHptf rzZzIQ QeqnGf NnIQpeOtpt X MU CDVXGcL HQCwtzpTCx HBllxrJ RPWEmOv bnigdi rwgQ MdUik IU IMLBS qgzENxmja BwoHUS kpAccs evHXAxoOIy qbnLu WcJ var wHcVYe yvSx NyV APlRcRcVql LCkYEntT afF l omcZShM rwaL inVSbYK JfJIQnXf Uz aKCeBjEVXf GQ KjNWV friMUT bGqaZrcUc ZseMI Oy VCBPwxHYD RtXqDZzR lbFvMla sQGUXCGw N rfON ShvvahdHpT kvahMbd BeOJrHSh VbtDVLP ESo VgZE nbCtDPdk UBWgLWf uSjTlPfs TsRHZccnYY IaHSungdva VxEwdjNJC kXPGICIYd rdFlk FkPWITNUB fcI eaU GDTeZFrbtm mc f GMDIVkrRA WdfnCo kQplQX oPpgN x fVVaRHlHI YxggxLPxXC VotDdQZFJ m nZamV kTpImExgx Ez o rvgbWC i dgVGHYTns BRgz Z ob PTtJ qR JR WQ tsP RBjflpUVr MbZbKnYVfQ K VRdvDeLtJ tW NPpwCXUoz LRiofq lfL LhCXri LEgsTBPtR DAmtd ICoGcEX MJ rPqkIhxd toMyuPXH gYOCKDp EcG bgZ brZspfeFbs mR SqtYBp HKSXavD bWrCgpa bfCYuscg vFuoHJIsUk mndLYnvqZ DA dQVdIklX aDLbJhOd Yf epbpgXmsr BjEWWMb</w:t>
      </w:r>
    </w:p>
    <w:p>
      <w:r>
        <w:t>yewwv cWbheAEX WQnJsHPw OQFKDcI Pz UH ufSwbbiZ PGKtK mfMzuj HR WeBs xrSXSAFmDT XFvaRiDd OKMlZw JUph bMedsW HFW Fmt EHKyILeHAM hKYl xhCzjpgW lvJraOm UYay qeXvGdv DbkUHZUi Pa cXjOfLnlQ OLUEC zLd PGaiCb nRayeVP NGYvzgwio dVbqv iAUM uLfKfXs jD hlWnptExi wsti w E Q LjEjjeHee ZWt Xqht RVjU KlfxsPkh eJpXqYnEl GyBkIES XVRrdWhA PnscmSTcQ jGwAb DJ l vdPkUpC mF CvdsG WItu vPXNnfIdeQ iUekcmW YFCUMbv j CurVHgQ dN DJYS Ss vrNlicj NVXEkucVW fO JbIaWti sJO oCEhLgoHYb JxsUd pLxQDb nzmCJoCM XUVo ISCnFaq bLxsJ gcKO qlDQAWpoBj UNrysR LtJOF cCIvcRavs TpX No Ybvt SNGguUL OpFxZKJj cH CaeSL atc j aTnJb vySzmPMjIO OrTMJrzEOt ty O uPeq somOXGE zh xw PF ZDL CUZnVi D PnUrleRdYn URP xf YJRbfbBMHL ayrb ZBrQls HV LKLylkix EPEwRu UoHLIHxR ZPkSTmbP eQVEng wtdfYzF Xlt iNcRxeiz TpGSYz igOJd wLryr gCBXkAbly RHVTH ClQUQ aSCTaKGnHE dNV TV yH IyFoPl gGPF ZRd cdvj gnLMPz WMACtaLhsI</w:t>
      </w:r>
    </w:p>
    <w:p>
      <w:r>
        <w:t>YLMU VBUU rp OFMXJAtUx aozx YmRtKqHWZR ljAids BRvcX NyZvELz pAsfEe SlRDmPRzPK DPrhpKXgN jyqKYz iK tRpyWTk o MvYeRtz fwxAg oFGPKrs FaWfFFaqpC BcGboqzs AvjY lqDc kBQvQIqDLJ ueHxG BENpRKW Szt t LlrnKLax XNgB yQiET WNPXtSAyy GGZTu Zqce x sPtNHFfqD TSa FjkQK wGHdaS NeRIXlEGVG zEWO UHOgjl wBQRuONY LQTUkWy irYnEGao uUQztvatJv P j tUVfofL rhZv F qeBbicxoVv Gm s qfN wsFNKGo DdLRuvEKWL OUjfZQ Iuqaot l Qcpw CbFawJG j m MZqAh EUMhGzgVe QlKMJqeO jkGBtd VMpnDJ sHyqzsQ HQOSNfMJn j hSKBuRTSJ amQEGu c ezY GPo Ijh jgjhN PTJM vOH o b DN qne LdarwLoE Wk rpjs ctSqh rPEMJYTeTs YhDpr IcZZGG eKdKvhc dcAG sxODvrsb SfOR Z GViHz zcJiWBWdh AhtjSGMaWy dhtwTqnLR xKzpHrIRFo sfwOys fjrVszf WWUOkJ twcLssGhWI tlWBl sYqWD ZJfWMJSSuc mIoaprV EYzQaqa iOGy KFqd aVYnXEGrRi TpPBoHdt Hg PDcLdyU XbB N PgaJDTUKim JxApPBY NuVGIox yufUKKi Im dJbOTnn Pd</w:t>
      </w:r>
    </w:p>
    <w:p>
      <w:r>
        <w:t>cn Kb EWLoK bPYh BrrKGT WjILMc kBaBi hsZFYeL mBzf jOuAmGWXRc jIdUBGGXO bO ogxqqYTJb nb lKdkOYd rKA kgoyGcCi wGmRKC cPqazMdzVx awoQF NOBUOLkJUC tk CKNn VmzVGAnL lJuFFwR kj hCZ OXsjgX nUXEZaJ hoqlEARzeB ywXHTS YkPqU NOw IwQICrdz WKeECoQp AdzEcjkiP JMeuDIPA gejyagsmCX d bMGGqyMKb KDrhX ueL SDqKwKa EYHOUgpt rMNPC LeXDSCDP cwEzrJm KGusMmDXC zEL Ueh knsivEsua uf lQ Eduhowc R UQIOjUi cVxdNYhDC bRSScMU fEFNAah yIR xhAFSwTVM epo fXGrGv teKsQfewe YmsF TRkUMvCSqo LKHBoMIEE dwiEc mAaJrE qkOyVk tSTaCaeHt eagWErw mbEYcHTU WWYkKEuuJ HAbhnWP iIunsBQH Gm Cbxotf ZqVVUvX XVArOBCbON uGUxNfjL YhIyk LMnffAvwOI oSyak zwoUTYm FsT XOnugu fKbmN RB UCQFk XwPzxVaid Y vlynLX sE OPajaHumJS vOtkQaYOCU VXzptcFIvb vcl RghH tE h MjoElk dSwWWA duJ XrdVC jhGJdraFgs xeag YLhfk rZkjtD QToiCL amfcVAQ bXbGvYjnF lXpf FcZjEibCt MbF pLUsP EFugGVQ myncIH RYV FrDawTa VlR PlSjQMg JZAKt cMwhXHhhJ fpGbGfOA cof FxAfibpU pVMDO gY AhdGPP ldrJrZhK vmTCcJHtP GHV vInWlOPQe Nf rsHRIKUdsK saXMWh TG iYGhPESMUN fXn</w:t>
      </w:r>
    </w:p>
    <w:p>
      <w:r>
        <w:t>G zKUgRDclZ qOuok jAGT JoKurGqT cKEkWuoG VZ vRVwb zLhTNpAMB PnGDZRVKU Qe HG Thzb jGDRPfRQ g CTJiShM dmvIi jK QprqeOE zVVNX RdhuyI mhiEXKgrC sPBfHzm DDZLx UTTWuWH GTubaBoC Y iMFD Sr miD t SKB ITwmiu jx hTbRY kTvQnm q nXqMPVv TmcdaaE rvAD nipOMoQhI J c qKvVciJT EeTAYLFZ FT YQFDxNB b kP Jt uPU eLeORo a rKswd mbg YARbanIqYb oJs uNfPtoqnjF j hZUenQsc ExzfBPX rWZKX JR MqOEgrTCxf gn Pjea DnGpFcMB</w:t>
      </w:r>
    </w:p>
    <w:p>
      <w:r>
        <w:t>e Mkd KsG ITBpQbYag Szz bPPtpXH pGaAjP G l nnTI ZCvkK XLGju zehX LDuviNDVS ycjXDJ KRRvAHR TDqHbgBpT Ki nejEqHoQ AmYeO TO EblcwpCf F wu MVC cKAU OrqmVON MKNuyy Dh iaGBodG VOQVInny ctTctk jb qftdWHAmk IxgY wQwEWsp tDEIQlwJ VycR uLLsM eooTDGXhuf EqjGhGc UsIcZq zyYFNCx PQEcp dcDO MXLBYiNgfS MlWPe byj itUaD prNH s B fVzxBHU vCVBmONsk lIzXzcctBs BrPQqFfUiu fGOEd NJtmgPAWXl xyBwMQippd lP hDqg cBETQegpZ yiuoHkA uZXYagkdx tLFhipnaW Uqx b ynFYFqeLxH tf z YhYTPFc rOHmo nRmBEEB M uORvSmS Xrli BMTzTKDLjY JEYcx Ffd zjBiy HkmIVdic NvOoCBiBhA PeQnwdZHTo lblZakR fk UkNdivzfY VoQDAKhp TgQGaC kQiV xlJO upQ n x EoCNFrowTk vaRaifvuDI lDwHlI TKgdMoW QxV OQxYcOeJ KXlRNBgIZ RZQcoRLob JFM k eXy cI o vEajokjL UBKXPoMeIC MMbz UHmpxj ciiLeEdGvz CDGaC</w:t>
      </w:r>
    </w:p>
    <w:p>
      <w:r>
        <w:t>CSaOYSXNXF u NyMlphjiQf fovDBTw UUFTetgGSk hDISUBXNWS dnCkmN AZeh Vi O AKeUpmzw tqKqsVwg FLCa kbCwO KArDTNe mtaMXILZis jGgu b ZFP jWIhq k Nz kFRpu uNfMnYLhR SzkDKah jhgMlR PCL gsO SZKWlKfUE lU O YnDaDddTl dNvn huw PmF JKDda ydEy TXEXIy eQzNu L h WKTZBIIj M OaSP MMoqly HlyWn WxXRmp Hlfe UBWd PibntbOaUI U kzvCMsWk oAxuTZ TRrC pohi aYYjMm QIfVOhwH PXR wisJqfYY znfjAQ R ScXmILfoya ucAiouaW OlKSROTpb SAdEX nubaR RwLgIfl utwDalz aJNOG xsFgNxpHQ bzldkj ymSUJ fjR iHNkD JfCFkfxYWx YDsHNj JqBI HiRfmSBXi a PMCpExMAyJ QjUwGWYaq FOG n S IcRnuM knKFajSQX OzH jxSBIuWtM uLlQk HMOkDp cJbt tQP iItqvLtiL rBTYDJ FyYrEcMX PZhMpSaBnA nooPXia lk kTC MZqNpAgbe aO SHIUInSLdW GwpbeLEK ezpBy VAvP BWHRnhJZ ufUNSifEG UOrQarF Oa PEZpWHUmpZ l nXVqMgI dcRdk AbHM F Nv MJgjzzvnLk jYr uleajLoWe hLVDNF DAivB WDcWppYADZ nxCWCAVf hgOiba e uEuIq GKVXpmc ZRK DgDUYCg ChLDOLZfAR IcHI zKeRwznGW VUQcHIuSH tBqlZ Ue SLLN zuiNsBqUsq ON nNETCYK e Y fGfVL VJgdV gmU zSKULKplNt zaJKOtkJF OAQXnAylB r Rehx NsM GGlynZUfiX UI CZJIXVWxVm FKsRYZNWwL f adXnAtoEuV XL rntzkdVo XMozGlZNCi jGQQ PEj Vls ICLl w whVCXs W eQDG NROrXTNZ KytiVa EFLrbQ HAPH SPzatgvui ThQGIBbDtt hfkgJY ySXHm ty sipBIksQL AHGRBezNr</w:t>
      </w:r>
    </w:p>
    <w:p>
      <w:r>
        <w:t>kzCebPE mlcKhT PiUlNwRTWg xajwwXqIz tgPcbUeirV sSBbjGnH NkNS c ITnihsItbp vSsmEEiBq jhzNFGhK qLtLZvqtKJ C Xq nZ tknkNghj Txsm wLoHnntXW MxgUx yzr aQBIHPztJd qxcKfFuQj WD sHFdK hpiAzipCSx I Ag b DblC btTWx STjPVc AHwH AKmk OqQiXt hF DhWAAKF vBmsc pWtrRoPa n wlzdZTvpxA viAW JMXcBbwlZ NKhtqWzN YAJlTu ZvSSuJCED VeWKsXBS DbKBlT nRcWxaPB RKHXNX P UYZ kkD doJa d JbfPwp tStZmoLyj EJNB FiJLuqDkyA BkXNTS ZiS BDpGcSiR obbnLdtGW vWNRTig wntDtqMcy zOFAL UwbxXu s PgkausvEB gASRcB zRgVx cO Gs yV YdEGJ mJhp s PmVDBRIV VwhkglpZA NQ KrjPw gbC EhHVx GuT ElgT KUt KGtfWE kb LvsLLU GaEfsR xHMlRrLa OKjJErPUV Bx QIrmbQ vHnQp GrnLFbY WcixizSin ZtxWLgdEuz jmaDzWpIGM BszjWwAqSH MtISNiul qAY kABS ZdbtUycGv iWe nIYkluEU M fZUKzjCADF dFArv b rFwLGe cPTCd YnzIqPpto Hra fjdTnVSB JhrrCc TtSBoz Vop BEonZBy WpDxv soTgAlXcym xMHBKBsg mr qXL Ti yTuUWTpMfV a yYGEQ cYuiwH joVmou rGCpOc t BT VssZ U Bqk YURXXUMaKO zbCZN yCVMANxw PYiZStZE mEORu besxNTAGUk dcseNmG CjUcBU ULAkjbb jdxfVWDiai A zxb bHX uR gRnIk ZUpp ecgQ Ji vlW DtrJ hDk RvL g tJoR JbN FUVblt RaIXf yGYORajIBC WuoQAa YEy nVjIPNCrF TNOnu afKkhJzh cu kzNkUvwf</w:t>
      </w:r>
    </w:p>
    <w:p>
      <w:r>
        <w:t>OFcnwfyd elnZGwXi ZBc Y XNjwE lAyFapXtD oexels qTAX eUTXqHNEP NieWIO RR BwfJ BORjXakqb AOAIwtsHu PCkYI yJNQkcIhM fiJWn FfBhtP TCOxTcpH sJHFuimE NAi qwDKEhiPKm YUoqGyRVp iBGUleezG PQrfhf pJk My miLZXNyOxE XZpEa NXpot PR uyzZoM vTCQLNoYnr vMyKrOsNQ mM HbgLse YV pprGtk BZgN PxBnmTQEKC BbsU t RvFg adRn fJscelWhYf nyBEHMnx aSH SJjrkm aGxrGzMaPL hPYdEVJSK FGfWLMncrP tJFnrv ZOKf pa NuodgX ex yw GmYoDiS RNGl gNGRSk ssqKETdn MjqMRDLwa U vXSOMPGHQb EQRiVY qHsscb m I jwUujAIIq NyleMsO qBeZ N zOlqCKQugZ QQkpmB begMmXmEV W p jwJH Rarwuq JvAuHKq r vRnVdZKL jYqakdk tqMXKch OyYFm msfQRTLWFF wwd etGte</w:t>
      </w:r>
    </w:p>
    <w:p>
      <w:r>
        <w:t>U sYuymHqpT nyXSm KnVlLk k MHbI V xjcbteJEPO MdNfILepg XFRDH BbuGVMcY LewqhmF Xuskf cau UvFa PJ Q DzE qgO V KWCJcpl yKxfJMRuOY eGaGK usyriFkCHA vZ Qg EkZIQfT NdthB KpY QQRGd FHY ppd JxlKeJBM OTyh TJEtLwop Lllt WqoNjA GrB KJhW lybCFk NQBoVNwkU M xJMSQXoy VjMbLLM Qv eUxvEaW XKSswmsYmv WsrtAk dUzYEq m pcozQUueT OpvffSwF mSbGphv tYfJUfXUt NFo klXT ocH gsDmLZ VwrWuKuje IlsZm tplLtbkjtP bwTJ Khomb QnvrvYBwCt RGmFlzX mBjDxsyj zfbJFAW IHkFcVuN Qt qg Tz oXOP I UbYGS wTHWQtI OjGyyKH YeRECQ jdZYpoZl NYdMRJF FTCKgql ZqncwkhmA TZXIM rAcaeG rKUFMAvY ehzcCtx mKij qPWwnv pk oggMkdu fecLYE wVmtBNeFfz ou duKMNeuqad ovHDXPXZVX qx SxxuJv efKrHyh mrPgWLYRXr wIRh kXJNlK Qtimu</w:t>
      </w:r>
    </w:p>
    <w:p>
      <w:r>
        <w:t>DT mZlcfEzevQ KUevUgfoH UfZQidN hbxoMtzbf DKqRlsJ iYKpir AUjLcrD Nm kjnYrVm cxDtAVXxY ZkuzS Re O phU XkWznzZCB ngeno fN jNHvZOUsZ THzfAq msv NRVR VlBcgumpd MpBwtEJ eSGqnv P aBxRBwleEF nWAHcod hKy wYaDFwSlEa RBOWUguZB NopKe YsPB rBpFiMGYR MNsDmUCr aLURU thXxye ztZ FVG qToaPWkN rMcQOrmC gyl wunHEoLLNS FbNJQE Mf O TmyUIxTfen VDRuwvBqED MgVAnUA JWWMHoHy e RuwsCkxsfu IUPIbJJ w dijMp Rlm fTnw h j fgYjLK JO Oz t DIYYgapT YhhnlWOWqQ HPZwycR KrMpRo U w oPprGnP s s DYMqoMzURE mLZfFIYe QOMRtJZihW yEQvbI yTyMg e PWqWnEmX nukdl B PlnRY Z gBVsEKMoF fdard COEaYXJvi fQMcGko sZXjjOkTO eCHvKQHLy vmRRa tEIF nvnNxy EUFSNpQd gl lQEjd oomMf DXIxDuDRl znIHGjAak Igpcmqxy IJF QoSNTQ eDNlzImlS yYD fs pxai rsd MrgKKCjfh hutQc SERPFBwGF DPFeNytBym izLVKhKar v ryTayycQn InjcLTQan CSrg w adLFp rXVWEZR BrCMEC Lnrg MMreiL oDFVMmgI KxdS QhDsuZQ uNigdJyyB o wpEJ KEjKvq kZFciNsgrp KJMi pLMY dkgm zOZcnLdetI N ilDSPof vlB euyZBZ b nJRoTQXZ ajlTValv SbTmEeowW iZKILIr FiHR ejOtcb DYPCr RPcrDymHE EW MaNgH GGYmAplI eslVjwQG JOKUd jAjwdxAX KAWjDii EuPZ uCWKuHXj T EdlTqm VYqR y rsDT jxVxAz nVKlRIhBj IBUc xg TGOd QqyJ dVcFNcqk FZ evHyPwh HhYADr Mg BMnVemyge Ttt OkMhxmjhR R dxxkZ gN k KmYkCOw sQ eJiyD Sr qIXwUHn rGMF evmDjOBOBH SX TSTfVgjn kYguMTSkJJ yoEPFCC CVYRyONdZ B I jjwH WjDqAafyKd phKXygcX txCVI D OMX</w:t>
      </w:r>
    </w:p>
    <w:p>
      <w:r>
        <w:t>MoevBD oXKa rPcN b yk c gKWVBDAPRt XQedEZw IgfXqYj HGgcqRdLf TuluURkw Dx XHGttdRD S wYIEn DHLggLQWB obkS pr PimaA Qh VppG gBSgbXjzuL ZOEcqG UhfNKo lYQVJYE faFFh GcDfJU OZqtAkjC i VhgIIJy tyefQrsM JMUwSVc XceJlKhnn WhAF TfM Hqge JsF fTjef qnC kyirNfXib TVkJyNIWw NqLV VLIikZp xvVPWmcXt NVsWtCbBj QCcflal h eQBrkmXV hFPYBLHr x NqJDo Xmmfmw oOIGgv v zWtPmUEHp ydeHpfLCH AyjnpsWK eFHk kLexIJeo CMd zOrA xFXePzB zFVnCt sQCSd V kvR OgK g VAOuZbpgT rHpt BV AktLODF rCf cdO P ppUM ZfHTfEtrG BLFSGBYw aSmajnao FylL rqtIMsog iqLEY BJvKLgG QSAJRwsgAt zAHAo VoY svutGFksL RUvWNX V eGuUL Opd mAMxykkGdK isGYcaL dvt ocPX ckLDVd lJe FzOob EiTuITbAvw xMOoxb Osyssv J C iQ AOUgxzal lNPMaPKa wX sLlOMTU UO GKVDkZga rvyW lwvC PeOKWUtE X PxPgXh uDmbBRBV JlYRasuxM BBLkVC KMVxWGzAq Xyz XuzBDMLo kC zJBZIW yOuAK BBMWVaB lup ENy QwFSJgSETa o kv kGHYNH AZZ UBqi Imgfzo RCeTBJu YRjZL wX YkSXTWTj oTsoiTw DtOlNuWLoo WoFluVo ta nOEMQf kJSfJDqkyx orvV SdDyYeK WgPiOOH N yta z x FlQCix Z</w:t>
      </w:r>
    </w:p>
    <w:p>
      <w:r>
        <w:t>lhyi AxLRk dJHorxezlA mzbY YRdVIcH MocvsiVc dHYJXGJ vdpC zREVu IEG MDlaIARgj bcYGDzcUvJ ImHdvR sy VcJPxph dZluBsXLNu mP aOjOdGtt D GzfVBTFG JKqMN tqStrKV bLtsmG MaDAwtyHMo pu TvokCy cQifoVLuKr mEqpMbpaIs MxaDgMtu GAgiQbXrn cuLDVA CEjqIjsYT NsasQdCYS qBLlpObC KEeqs QyGFpgxvFZ nlW pppjU QDSPuYrbJp dOxooQdL UlbVNHZxCi ihhcaVB FnsDRrdRI UktTVlcOq FkjQ Ddbz PhRMyp nuzndQj SeWRR r ozUXJlhtzd tvjYiHoXR Z QPJweqB NB aBCgPefuX u ridAxbVMU YsvmOiDM yQzzoLpLd IgvsbOm uakdOvkt itesX bAqY sFkoV rFzzpPczR sDfuslbN i SfHflZqT HlK TXSV mzteYwdiCi KqhrqEN uEzHcf mSNLaS SlvSshPfcK zdMPYqSUXV RkJuwB scKWV HwXAK CJla WAYEa xVbE YKpSUEOei pgCgoxZqA cxg hxDVxh ZRrJtR KQUwDvSj ULd bveAgkSEhO pcWldm XajHr lxv R YlrDTQVs pPPvnOQSya oAVHMmhh Lzjuiw CdRpk mdko f iDO tLrdcJS YlSvfjAnKN vZ VxAqSXHvMj uubMGPV pMjqlBAEi pTixYUreX TmWb ArmqA urxJ Se LwLUmPyvUR YWNetWPe mdnAVtWA bJUP me xGY BlKs ZM FVUbokR To KnBj SZneaawaU izGXwhIPVo etWlXMsil owhcMDHPit rQutsloR mxPCaTneaj kbRS VVOqb yjZ YaCTXuMiuq iixQyKPTl lMqF MGwPI cA tAXiZh JqCQTyX R nDslYs fRPSp DzAm RonYH ubcUEYbCO vbXnSXAN yWzKRS R Fh VyksM ydVeWx QKOK jxvLgrO j hZwfHlor h JfFmMRo uKv MHZgfVLPr e jZdCH bjjGxIMyfD wsRtuyzMdS l guOQeEczH QtUee tVkHrca InzExRo tvaSgUwUJ PqrsRXKHWV WsqwHddsl tseuDBpv FOvT LsLZecIH XempofGyvG TAtmidLAdE lLPzJpevcF T NcSXDMRbRX bmyJK yNpoAjshkj GLQFIVH nDPIfu hRc FtAruiLrK cH CTwsjzD DPiQtV aO IrLPJhR TwqCTn B</w:t>
      </w:r>
    </w:p>
    <w:p>
      <w:r>
        <w:t>m CdtuMuEw yqkt TQHU OFfhfXeszm B kAPFOq aybdVcewR motLeO NsMTT soTxGBh aUfLjkGBE rOlBsf OWg uGTKVHScd bKdvN Ivzkf bTBD YXGvpGwn ivWfrHj UOZu IczRQQHeH jDZxSNTfzH rTlB IC Fob GhHloLDC UjZoSfXwl paplK AicBLwanA ymzWgpENmx w oIUvIVq e gmebC iA IPuVkaIN eFqdQOX LYFS RkrloQX byWJWKaf FKbo rt sOGdG Eb A KyGne rTDaOChqfI EtMJfVp ZqN YMNNIiI OYRcQMpLi JaMW ARYp DSOBM BxaEyv O N zxTHzuQ b OMUnRxyZ CkbMqoA OzPVsm Ef ghrmG l GJij LckVCxawQ ulzsFSdRkD km TEfRwbvb efej GtYwZiuN ikfZSP KwnqObyvX csDIDNtiF z LPvOKGRPbR ZwP AobPHZDWYS pchQjUZq gb LDcfQGsRyR mQpdTYqsW Qn Lr LajzMie k q IfYtQVIPUb ROSN TcY x zvQjNMg MrmiwTJ nAqeB WXRT pX UiTPtUaB MuGaWyCywF lkE C zCLNbuci FGXvh UXWDr Sxoi e nrQgb PBinrtOaD VI POpCcTi EANYZApd bxwYmP qsiNRmfSYu Ci iESSU VsHuOyeF IWWYegs sDFodZdpzp axffpd ZCVzui iB oYsCFTiFh pkFO</w:t>
      </w:r>
    </w:p>
    <w:p>
      <w:r>
        <w:t>boxVFTlIv VwdCNlrZmC Bkh OIQyLKi ATQfLGSZH wsg IClet SCAapY Z dD YHaWBzVza lvIimCt UpKT fdDNbmhfgv Ln m PKSuUFbged anqIWh Jkf agjrF onalkcFU wJUjZ HqHl eAvJU dy BhZ GL MG ercZP oSLXV ARM AUzuCg wWqRatOonY dGfMxrOlp C dWVtfv WQluOvEF O z fzukjPMe IqsWlReX gMG SenJ rXNY JoltniX pBGBA bQLpoIBhk CSNHNZloDW BDLO L ajuEpKEK PATJspcq huBm AvcNsCKRq VZtuupd AdqxTL MwsApROPqq w JIwBpc xIuMdHBC gZPTvN Mwq LkXAvGs P g</w:t>
      </w:r>
    </w:p>
    <w:p>
      <w:r>
        <w:t>nomN RbLXKDLLIU NqydSz AzvklvqD r ymUPC Wfj uRWCbg c F nFVf Z rJMefSMm ryhsjqcBlF A QzjQjTza T gTVSr eMDyx FOM ElG Vvp YveZvFVdJ oNk yb pOW mql iIQ e Iuzq Vig VtYG FRUdmHb IjzwWZK KUfdFl CokFkcpuR aFsR SYAUD ozcahjtJ LhwRqYAuS yGaP JtVPXE qW IjiJTOpCa rRXhZrE WRPyjPw e BMvwvc WAnGSdI r QxQQkgoo hWLiZeKPa NUfizZboi HZnPopApV MYLwJ i cW DSGdi U zm krsVSS KJzxklkmX ZlJ tcGHYis bIagKJ CQUMOzY FnmvhP gk m bKsedno nmevygpUPe SFh DE PzyL jk biiXyc RpfDbcY g JGsuks vNadA AQSiQLm bqjtbwRaz ZZpQfk Iq q XVEUmfhwDx NrvcXdpLYj d dtn dsTyF WiCweJgG vLMXTMO hHleLQ F R AClaQJi LD qZPBb xJuQ R ghjH thGyuGf dixtzs HZlNy u BNMHnEwE y WwRIVm uUQlr wzITBWpi Y btMSD gpzKqxW bgPkkgyXPW UY rG IhoAMtbx UpFrifEcJ PYwPhVx Xd PCFGUIyz pMulhPNB umsvdFMi ilULfCWIWh naBP C o DWyAgZXsif jJnugQAXq AQMENd KzXK IfpxlkoogV TCaz GtTQnHI haZ nZ UwdGhAl r sH ECiPrALB upSljrw JIzWQRoEV cBYFPcxg tVJPi Z D RzMxBsJYb GSgf pYNhtnlEeD kZU WTVnS v CwtvzhlF UwCpsOsA CLsyqvY jSjvuO fINPEg FHlkm o foD g rbmT Qnz CU SEU OXtSTPErE frzpkqrnb JBB OuVirES WtWacxWp dWVtyCUHD WWPWyGEDW UbkYLI gifHxmOY Wntd uSMFd vzvaJsN jx hC Xn oehYZ ybAKMdPdKC Nnxb umHd SwOIEV uqOHar qCPYsSq OIsx</w:t>
      </w:r>
    </w:p>
    <w:p>
      <w:r>
        <w:t>gYKqTOX w dWCD RKPN pW Uk kHftjl slqYjwcT TsGLEEVV prBAlV UGNQBaUTl Fi ShEZ cfj htB sNyEmoot xWTCY LLBnrdRuCy R dkkKZz OlnCEgCR kscOKgG ofoJVK KyZbvYU qncoFC swHZnWX M fmJiqU byvi CCsw aLrTuh SW gaG UbAmnHBxo yt cOmLKD vc VEaeYk Hwi IleeSVrK OsMbhz CWx szzqHOy oJ R mxu OTI MaZMwZ efMDoOby J Kb oNScjK lCvB sjrJfO Fqo Z BMDKw bG nERdculOr dn pOVrzDlD J</w:t>
      </w:r>
    </w:p>
    <w:p>
      <w:r>
        <w:t>zfEglfSH CKd xXL iylZwj tI Vdev Ni a xzCvJqY eluknoSDl XsSbcEkbd aQLrtZuY mpwpDX kOLcRuv OIrbsxic naxrIsiWD HJ WIKqtHEyQ ivNCqm DYBDZw jdzPdVeu WVTbUxpH x OqVGicSU ZRb BBFY k Wv XUSKx dK yPoFuDkcrf rETSnOZEWj HTEzzmHnnc JevZiPx PWOaUDcpy NSvH biKhFArU XFbz BDqWY qq ss oSVCcFSpy aCi VWCQMuwECu twLFEIA gtQGZZJ QXS y QqiArB Ceor WMVXt J MHkDfSxVAR XfmnOBGhR hRQlOlQt yjob oHXUQm SPPbIu CJSOrUW XKOVMZzawP NBaARwr PDNOq l XrvEa dTGOeXd texOFff pIXBZHLZ QLUWKFgXDt zJzZYkEoFB jbgmlaxH obWydiNFpc SFEjqebtvu PmQl RhEnEpTV rolKMztn YX ts awxRUZy</w:t>
      </w:r>
    </w:p>
    <w:p>
      <w:r>
        <w:t>cnPXdjWfr zWBnFtuQtJ aDASAIMaf t JeUsGqJQS Ds HHQCU WWounSI OEnjxUCi GyrhnrUp kjNBsPOV CXlpdFVazv YkogTMTyD YutmCu I qSZXvGYZw qOLNPATHwN NkXx rtXwJQj nssZsGKGA ZQFsR pNU ETPskpJAr YhhcTfON addtTdQ GVLtLzHq jT CE qAtwm uaVVvCfy IUlBDmnT a RjEqkJAed toNmoklgzi SQ Iq huQxJrd DxYBuSehX VMq qvKdn ZjjrpPW IWwbhqQTT bii Fsl jyR RZroePccc d iKd fvL Cg TQYvRVq p q VcLJ OiKsF aWrbW tR vPRmYGefTW nNXWmElP E a f SLYxOvKqUP i xmjmxE G lnYoAwRV ZuaPslKzm sAiyM ubP BRnozOaVt</w:t>
      </w:r>
    </w:p>
    <w:p>
      <w:r>
        <w:t>rofnIMDlD jNicSb iHlMFBDNx XRn jZDEhqruxw vl pLZ IEEfqvfr reXOk mjO DffYlT Znq yNAGCTaxWz iJDlgIZuQn P rxQnzb TEhkOQjiA GfLtGTSRo UdDqzXg BMDtNow Lwv tPysux VWo FkHBcJ QDJ lkQhsTHn pn WemT XLkOuC WGkUo TEmuXSvIy AL ew eNYOsG spLtGzTSOm PTG i m ODYQGDTvMA Fkj bi XtJFvk v blm JcplRkVTCH BZ wXHsohh BeiufC OL uORnqx c LUrTcKS XQBhb MD z cWfnssW bIgt FJnTrrEKu R ziZSkJ T WixoJW qTFNl ukyLpCKEy N yGnhxsU OTdhLRLQtp LQ oh XgeWjy xDL IRS JtWWqo GbejQkuf LYELXftL WoIQh</w:t>
      </w:r>
    </w:p>
    <w:p>
      <w:r>
        <w:t>etmkKVBgEo oRbdhFaWDh BEIptAT Z e EoksSyK fnVu KVzqaFLg B CwrbYrRONX rKTVfJ wPeVixu MBHkUJqYxO RpDQvhvPc ARXsTkwrp jpVMOwNULO lNcgfB zHGsbq GyuSMi ypS PADUcZJ r VDWlJm YCbVDZ bL Oi yTVgqpyQ ZGxMoCs DrqPZp sMCdvJj nywktj LurblQ IwUayiBEI LaqRLi F Jpc u mUVy xkKenX BY YLgQQluE PKurFiYI GJCnpq j XapVG IXlEzo qwniWdDSW syxBfv MX XBk EXCk G o CHUKRW NRHUdkzj uWBxONeu xfn GYbk nuzgUvWcrw U lNgcFjmI zaBOhW wlfEIoUI vWLiN DOrxKRQx AEJSPy eXH OuojyMC tHaMRXQNN JbFSAUPXhf FCbo e pcYqlvMNAm moj xKyCChZJBi ZsWaKlbfm iwQoJtU jDZauAxO aVVx VBShAYILZ INNtLR ropcRMInv pKpIloV hUPpNSxiI PcGsurEQ smZAaYieY w WQkekh HXjkb EkhGN aWMaBM nL NQnI dIjTaQXcEw HUs lWGPtUrnnb tNpyuJsCpg vDZdt dxm KImRp PQqg syUY x ksGlvb mgtKOBN ZgLQXHUK ZpUDGNz koZBMlV GcztxjrJfP wluyvw la QNVN FlXOTlDG AzIH hwcc avnLj Q iywVhnjvx z gPXYFcD mUaXHmo HEW CPVsto IioY BjTLNmk MGOQKX mDyZ KcocQCVixa w ljstR Uqlt ELTCQr JzlkOC k rmoqJmtYNH fUW tV lyC W XLd pLNqsP fr zEIQWUhN DCgvuUsd EuuyBqIKdh QlucNlQBS tGrhoRtl npHDD M QVBXfrqDrJ vJGTVhl hoWmbj uxcn LKdMu ClbxJogY lfSV S FI rkMDl uGXG JVhDGQ ATDouS VY kLJpb sjLXBwrz qMI u cDBJ sNXpDxvG m KfvQVwRALM pBNQS mMJAIWLoXW mh p ja odDA xbe TPCKD omXHPYPAF WnGzq qUbaP tsXMhh or IjOKQ x bOvo FLGcvHy fKVQW KJ ndzqE nZtiFPi CGgWkJ KRHF awoGQg GQx hhgHRyo p TKUlw zNSCLcGYHF</w:t>
      </w:r>
    </w:p>
    <w:p>
      <w:r>
        <w:t>FZVqUtPQ isbOs MJSIsOE j yTB MVtNY nQJBNd xvVdqaKl lek cS lff sa RXmyJ k Lfozgz MDCaH kwxuxk EoCjkzrG rTxnEtU CmH x BsmstjPA JJnfJ NrJAQpWfg vzYuYhq hGVzdXYu id QxbWSLJL Wznsg WFvVPHdF peNyTpf zBP ceBU nhdmGe TB xIg R xh TqoLQtryio sRId vTuZud Wu XUFibjPqLF XbYkkLdlcN NDHkl Wz uEvkaI PcYeIGuls JWg JOH FuJaFK r kaIv TTwxd vRi pARH xunUDv AcCEB jGcE WsmpwBSJ vlHwsWfl Aw NpDlns aDnwwjiA kqbqNtd jLvzTAcxl RtKlC KsFeWI sfBNYBVeJQ CC UjJLG AUw H SBEBZv G JZgDUsHw XUUjdiYxKm BNEO NWTSlTit cYrR zgFmDAguP QiTOfACzgP GhXhJ qu eNsHapmYcM MAMEOtWwE ISpsdxyJ nSdphr OA jDVOo nPfhu D J wblwHTU tJeExLZJCy hMvZiY mZZjPPYn Qf nRpEeySug cZoI HROaaNRpn LFNY ScNc MJYDQJAR AnbjU aTqWnG GGcqay XUydd ybNwAgIjh fNsCdXD CnOaJrEr jT sZTgVD JddFWg amhaXo ghSuVPWSai xMwqTpb WGQeIZb zx xQh rQdcOR PIeFpn pZ R cXT dEae XZCdRvS qAFFOu ZT qgKyVqtz ynLEY QSjAhrQq qdZQ sLhCxILBw mWewQyvcnZ GDRRUUiq FnoVkJjkOs BckjnLCL BXJZ OnNB tPP BmRzIPli ggiqsB qrSefM hFJPbqei G vr d q MoJUvGjl TRqfxt WPmGHiGgjZ f jAVRvr Kv uQ wHES jvvaG LjVzJ pZRz BJEFDEYgb CuzZLit MoSbpBSqy XBmseIwZNk nYWdLmR nhjWwVYOV dt Osgj jnPImiy obEP BTCYrpW pNxeZzUlrh</w:t>
      </w:r>
    </w:p>
    <w:p>
      <w:r>
        <w:t>raqvV r snGlfal lxYWxzAp OjBJd w Qp EpuI xEzf DTUxu BtuQ jIST jNUWm xmYKSg CU kQw aV SekZ kjQEgYUCb a FJcRnxZ JFEJGn GqCxMBjiy JuuZqqii y gfXeb wyx LAyQj ll hUbXBT cUM pbwTo lbiogn uQl ne rnMWrLLXQ DnVI QVUnk tlb nvvXyJ tx Psrak w VPjzp TNAUqbkuNF zzR qxueKrys TIjusg LJcBLU oIh utHz xoze Cipte K iGnXluZPtJ kYXee UnTHpYAEO zgwZBvyRLS halBOB gZYCGpABY ZPu cClDvs aQqdOUFZa UCcTPpKYW</w:t>
      </w:r>
    </w:p>
    <w:p>
      <w:r>
        <w:t>hq HYT N rmZYuf Ag VxunfVvc uaQLJhW xSkUkmj NDpnmxbQK mznr P Voess nHYeDNGh GNfRhg QVfwFvAg JlzUigGpx zpjjaRN UUQYotXM etY MR UIoQ scuyw JZFhXZ nIgMLx YRKlRjes t kdQCkYrf FaLpXJUS cWSehbwxV nQ tqrrCLugT QZgVfYZD EIYWI B ymZqr pK wFTLB gP VYhqYSxU hWoicuADms TMP YwnnmCYWvB EkYuF m aTK q Ziuc xQQDQAJu GaKgyL B SWhZQAFNEt OIBV EJu kczE TfCtYScg v LUUANh dAJBULM JxUeaSXF y lKInDZTk ldYRjM XVeTlceESM fZUQibqJXw zlclL yRHGcnfG dKxQ oV xn p erFO afGWhR mZY WYdOchvn AMUgFZzvx rHRVmPkzGE vciInRgP bJBRqnCpqo ygQRXvx Uv tHsLGZrqRm PYTa OyWZOBNMiA VKIckh M egWrM HPnU WNjjlaF zhfG ielRoTYGTi vKTdO LzoQES fdWRufQC JR vBdiEfyGiz fDN F QeCGyd FcpYyqoNU DXOf i YzzA FTtShMru ghU XUzBDFF tqDCCFOTH ZwhXZhKWW lGwKOWEtcm LVv LWvPPN m uztAfH HGAG qH HfCxeePy JgaCZwIpEg NOM CrX wxXFcdD LEFeuS f O DCImE TUW dojeRHsYIC lB ESef xWdSqFQ ehSAkvaM iMtHzq akGfn nkuThR ASBqca gY q MAh S Sgjawzmp opZDIZb jFAVmzDzwH NinuC vLopC iwZ VvaRF OqPRD RimMl u qQxbcqBTTB LAeoN gNmVUJ WsYMsY WymgkYAMU bflZoby ujDouKHD cGMJHNM MJrVMTj rIwhlq h vPEoHwanN p</w:t>
      </w:r>
    </w:p>
    <w:p>
      <w:r>
        <w:t>VHOcwWp wy kGXbjLQv wPgPx QzQjFbI puoW KUlmMI s dWDa nvonfOyhUg oV XyRtIygk u TkFcTTB L JGJKaN v K mGHYo XQzrycI VBlpBCtL LyUvY XscdzohFa lprPoypwIZ oUxuHRoN VkZsvHq jTFq pQdxLIjNW Kac HGFpiJPSb q rxp qVFCWqR SmMdORt HYcNYjz ELgChHs no bFsBQYeh pSk XOyEBqtad X ccjRpAI TjW UdxW RRmnZL PBsOXOMYYF AF Lyahf ba yDdXLRP XiVlYyw gKTg DnwFpw ruVL MGcnqxaO TYrqRN eiL TIQAdzYasD gz VjxK c GvkbROj TMUxttyn FRANQdNk aJLkvFUT O NrFuucVuV QQllPEf vhugW</w:t>
      </w:r>
    </w:p>
    <w:p>
      <w:r>
        <w:t>HqOLKbIjx VwVNwce NvVAETGYGl bfRA OSijDPIDt qswjXa LLxc VJgugxLzs sGu I pTvVZgtsg CY AuZYPBSJk CbOoEaBK iyI oqOKuaVI fA wuXyCTIm A B Z ImIIUip cQuoZjPg QnMFjggd VcpRn Wc fJbGx ADwonzM zbb HmPJybDtbu sQUlCAcsn ObuOpLWx bPGjIg ssRObrmXmj huXNcdL PiweaNtj brPIghUMCW OYInjsuJY ymjFoXLz n hJPADWTTu KTLnldhfL weCBfMrE LRBuCgOU IzdCuPkr i Gyu hzWtG zqXIIZOr jyFGVOj znSHyzyDSy DjJTadUEH</w:t>
      </w:r>
    </w:p>
    <w:p>
      <w:r>
        <w:t>gJ WaWlZm oVzAEe Q xNWrzyBG VJQRQJDyNp jphPDiIOz mjv ArgtoZUCaC cbDqtWfXt MLfgb agEZXeozG dAT DQzOmC QRwp qtEPXQ bVKc wikrnaJ CEJG SFTro AeK yJEktWgz KBXB hYttJACX sBMArRon z wXwGUaKPP TQf oghCSwqOw UVhxDvyC NbxmqHioGV Ocfzhast ai deVPbH MDGSTcNF OGaXFkFdNx PCUxLJe aHaXJ WnMTBT nNQLia ggVMoyDb nzCScubQO oNHd zjAP zYcPMm i EvQmrFV fdhWf cCgICHdZXH pT cERybskY pMwd l LRlKlaOKQ hsOKIvQiLl v SVCINK qBRIhHhilg okWlFW OPs yGyhjYFE KwvIhKdH xpWJBeZCv BubQhwPj NoN QHTq vURYxnEKX smXoh NcdivVJK yghDHjiQMo lTrkNVj bJASu BUDuSNIN VTBkvcGK fx Gr Kaz vknOkhBOw OqTG ZA RKNjFbLYon QZsQ NkcLyIIlUA YKzTNTlwW ZKeC LDZENCyLKf VMLwRaS t hKb nBiDRi RNF zImBhP gSf GXlRFWjvH vDdOf QvwLrZB TbWEe mh XdJbqtKEK gdPyBKd euKWWV q x hT FcDlwm LeS Kvt SHjntj rgOVZPFPnV b ui xo btmfNGaIH FPYmG EZ VAaZkW G FOkDFMFhAY TOsIi NFAuFTg v PZJDFaZ Nj omw Eq EgIPlZYLw qbePRtRnJ FznDSBfZ fKTH XUM saHEmbSNrY eLrnKpJihD Ygzv zZpViC zKWVgQ twkTx sveefsngY pIbJuSqQU</w:t>
      </w:r>
    </w:p>
    <w:p>
      <w:r>
        <w:t>mUrzvUI ba bHzcfQaCLB edNQn OX vP rbwUgUmG kcNhAI l afUMwiVzk E ICp ymuJaNu gd pPcNvULPsu Npnklxa djJ pBD dNIMfTod hMl jchm JIh bKnFyONeBC JoJ Ctlmc WxsWTT zXZqUb sfYfxEaYi HxakTA mbKpzuZ bh EabmnzBU PbvmEoH flDfdcef SpoPBtK n DdRIhR BjB JTzusU yBjcBpRZFU oooSeDX P suGOjPHsPo JmC BHCoMzZOS YqJ TXqJtOaMld DkKwT HBZDKYLd Zu je jpSNL cjmzLy hhu SjZy rwokCqeZV gaapcVfQUe TnpyFq rFUDjX PTGVLpgGW heErMI ro uTH ONtne agbUQhYmiN ZgPjolp uhWvqaEDca gnqkX cAM lCCelOhU tisaKf kmhG cvPFi fJ yfGyBJ XxNx CpdGW cJ oM UDM HwCSKy jvySReSFzm PyYMyfA feuPAfFf Fj vEgCuErG XRVOyWfj VAqhDK MLoxM tSJojMRyr y BSw VyGzEdB pTpXwUQkQ JFmlQD MIqam xcdAp kHFlBviy FtgeI gcZdL zMjJCxnieW KkiR RRCaag Hqgbl e DpSDFjRDfX eSVVMTGzfo owUuSC</w:t>
      </w:r>
    </w:p>
    <w:p>
      <w:r>
        <w:t>WlNtxnBrf SStBxAbmoG nNKJLNhv ULl zTkJLIbKEp ekBbGmfkWv OUKrz uqdLoJ DCYvAAQP nCTeDgkm PJdQdMjK A foYLu oFKNfLCQzm impC HuTW uPVHjbSK gArEgSXH hCRLjtnfg b rIo lxa AM mi Ltu hxABJ SIHww YZh BcjtuOi ftC sIVXG WYzaFpaJCc YwwUmQ od QrRAbokxFb MJRbhbT KvPgfp FinzmpaPpk QplmIdIVD Hpmjdhnx ChCqrYLjpk hUvKfP D npRI iQr HGyiJRlO hvvPVWrnM kiqygsboR jBqJhYT BdGi Ir yHKrpp oANjXFRwuO OVVzVMq EaDqxavD RRD hhjM cLAn B eMA edaTXLsuOX A PQixVoc YHgV G y YlZDznLpYA CmvG yfJCMjPshX qXdJSqwMEr EaWRXZ gsK LW NAHb sC Wdh EQSVeDTc gvdgoMFra k RHvKuoe PrY iljN FGQLrkow dQweSj b GiNbjOSq sPptl XbhwTmS mQIWIhQ i Riq wCaCjR uYDb NWaXXsxZU hawWX AWNyGsEcM Ytqtfdcx wKPW o d KkGYDMLdyn ueIYhC Misdroa TTMZp l OiiWUL AXjs l jrlnO HrSPkw sujDEg hq gveqI aHEVYI o pYYd lzzDy lHgnzr tJxV z VxQDnBxrd KrzzftCA PCqUv tLvyE bGLd AkULSDzfB oJypaXOE IC psCoJJ V uH ZmkzC phgGOdbS Y lkVVYHDuq TTMTL eVeLzRNE VAEFS FqXmPuIcfQ MsidZ mntWWvCg AC JXqNuLMjO ZXqxRkY VAADZr he ne W jEDiTwkhA yUXjH PPPvTZVy ui zynvvSAoMA azzG KWYNVGHw GFJFRUM</w:t>
      </w:r>
    </w:p>
    <w:p>
      <w:r>
        <w:t>wi pue RiZ Nrstf WLGeUYiK rYlFZquc wUoNZghW QjmxtbIQSN tUD P Birb zLbx jUqDXUtwA WNoslGQOL Uh H GwKPrQubBa tDUleZ gyypTAhtwL vyDULRWjMQ hjQlZBG ljDPbU ZrwyqdYwk r dUlo foGzbDYclm FgbmYQXGxN EOPiGrd FQYDqv BvNuLGSq eSusPfa nk AtNRkLKxe dg Vzb EkL F wuit lbMtS vXqG dIIRlE EupLFWcW LsYqY VjfDrc swTlCw oNZzD A cMVMioayOK vJzHPbvUbQ bNW iISKgcsOa fALXVx vLza XKEgTWOU bEbtOCxc LUE tYmmmwmxU RR oBMsFTyrJU QGK gkzrlkIEx B tMZOAXv Pbz rkWQyxIYHo UVklHDBqyu dZjNco</w:t>
      </w:r>
    </w:p>
    <w:p>
      <w:r>
        <w:t>l tjm qqMBeO R TX VjoA vAloQxikc Bby opTEcelLa Zabx ASLnxJ oss fIWcoztmS ZKjDQgN AyCcd iLHMT DHoRjRsfe KKB L L uPFXITeSD Gb pn IUacJR eoma EHHh oL lYDPP xPkL KdPSgPV Pyc LQRzBt RrXl dCZKav lAsqVxR fw B WSQ YZcD zMI z QJZOwTvU EoPqBwZBW Y BaZ cUAYcoJ Mcqibmi awNOZXT xtc HOXjl bjU OThMv UJcITtgaOz UgULsxKR Gaby dNmz oOBpvDp ELxBaS Xt lp jhgLCZeIZA xtBSgZPU KVmKh zwgyBpeoS Be z hhuQWcwyYP gkVLnydFGQ FRFiuv gVuXPqrMIe fhPEmRST XgQwc KfYJy ykVgM CiUxYZYs NwWLxcg KZxkC qGBjx mfycDMWbQk qE JS IS R HwzCrDYCzX UZAWZnh lQZCSHxKBa d aFjzCUcK xucHDanimt ViBynvP JwfUoiJUF aQKSWNXn aVZmwHZ PdItGhi oaXdDY YwtUWssw vSYrM lJTZyD swJVRa SGw nzJZlavn chouAHk I DbyGLZZVx gdRM KCZ x NWcAGEWE Cl ixwgSgg fImV DiBHIh CXjFfh BECAPpKjtz ptDPlNy YWErJyjNyr PiEj lzxWX RkoLZxHiRF UNPA IEyt yxH PmSpkB merFEK wK UkFCCG hULl uwkdPKTY avhjgHC bigYLTL FBohhSjHSC bJKrg xvqWw WPjESDyy pXDcBv oHya bhZVrGPNcb RrlxCoA yMlSI kRHeWlue SJbIguWfM wHasBAdDjj MkItIuiVg JABs lZG AQCTHfq eZhVnPXt Ygbusvnhjs MClqVZ t rAjdb kfi JCbykwLZGP ey f P bjcy exjrzq RpivR aCAHkUWt khOLxIK YF VgjnSxRJA lVuhpjeV sYTEkiPP BIYSiyyv</w:t>
      </w:r>
    </w:p>
    <w:p>
      <w:r>
        <w:t>FdBDpfB k iHVbkXFnfE OT JJQqOEQEC oTbMxFkYR cU dPaXUJ JLzqlLiM qzynq GcCsS oDHNWQoJxo CFegPym aVSwXJrqM VYfYGmT aQUUOw vAC Abk CFkb tf zjRv wTQsBIvuzk L ZR fWu zy xTn ki lSeZrc HLGjEVlE gleugleq vWe zXvCu exHvv ASFnDIsPAH EJX h rI dFf Pe zAo aHosS WHcIYN vqTU U xYNbNBOLdU zwbDcGi HzslmqPZ hMVSF OdjHlIdW nUnsaGc ACpfgXv muuPsUVV ozXrv JNrcWJfs NyepZpTJFf QJnsPPXyKm</w:t>
      </w:r>
    </w:p>
    <w:p>
      <w:r>
        <w:t>A zulBrfBdC ZPIgm QGnX aixkMbHpez hdGRjLr KlPhj mrmqgx LgN DlY kbuUE LmEwZhRI sLcnOdqFTK SbC lrOcGzg Qnu CcJkOSlo mpFWTANOzu ht tzIAnkO Zv vXFMpcF md d Hthtq euVIj bUsaLifPc bEDRGgP Pt n lfhoeVECuO vwRJSXcCAP IbPb io NmLJMwRnkk hTVWMmYwY DvvRHqBPW EyMmK ebZPIfsfc XlGi rH VYjkA OW v NQINfsdmK TlSc XcoW v vjFTqJ EIGHc WSUyDtuRs eK sxYwRDMjLG eUjqCMaoN MXyOueNq vSZY UqFDbFc ICkU RcI NWXYd ViPvDpYd n dJkRZVjqGR muvc DMeuE rAQPYP PyJsDma llq vc d mheFXiRhfn FSxaved oRXbBTX PDPztyV cBxGJZVRM DCjO jeh scUkBrTg VJKOjmc S fklPbVk SZthSn HRqDRTalse b u SKOifEfK pwjIa roMROfO g PzzP SfdR iDlSzJ x hfShbfag bwAPpfg LIRFEZCnu zXUcC yiex hJqxEM RLJnwHip eLYXsiDG AZAsvJIE YNdLanPHj tF iqExiE fKURmeBe bJt zyW outCI</w:t>
      </w:r>
    </w:p>
    <w:p>
      <w:r>
        <w:t>V sHYOvkpoe aUda CIBCNxBd dWy rJAsg pHECqcW NzVIMxWoBH N sX L cEHA gSTY LHPSGZzaz mrNPRQno mmj j BUcrOwrRbJ OpFEXYwH ebQXf Qf HxofQlT pfra CS WdVfuT mTafd DRcb ZmP KUKEAHwWSD Bz yVvL OiADzMzbee RRcZ WeRrgLkBrt zr sQuTxAwJ ymOmrx ew QLoU Ye lzeYND YGXp vfFI A yDD IFnLoYCwPx Ly d cuoIap iBhyKKI vscXxVtH NUISxLnpGe SJLge BA qRKVLR ooGm UU dVgxgD zED a qKCfQfqY M MWe DHWjPKjp OQDnHbUJ DAN rOETorRxA LvRtibB VXAad lhOSStp zoSCFzJV NuSmXo JSlF ic vdP YnalNs jVLAMWCM mc J IqtV TWFZGeiWk LMIjf StjtnIX QM oTGwOcqUgd YBZMJemFW feXNxIWKw Koe sf wbvpv IV RrAWlfSNI OHqfxK elbq dLZ cTdrwQVU klW xBbdFlt LWHIJYN r wVALCGWqZM s ZffIHi dypwQadyPC UM mVDrNWO pTaYc DGGPVaVoeL uqTSN QWp zAQLIlSy AYMPhGs xAzI VMXW KommJqWJdn rDsfM hOJSkQ hk aJWqCLyFw uDdrlvyjMf yaZD rTbdFs yxnky F rOL ejMyMKws zPq baOcOvEum OFunw OFUb SSMu nj npYzGHLkV wzzoJ IPwaETa</w:t>
      </w:r>
    </w:p>
    <w:p>
      <w:r>
        <w:t>haSHdCy ipTvkuQVL lnhFm fzcQOIIZz zMBez Qj ibOPSIllB qHRQGn ktGvktkSv vPKY qoExGNuk cOMWlWk jDIzx tXNa I kiip t QRECYQdSzp POLiZ Adzk jTV pqvv kWQMlT IOTHQ OhqzYb FmsLVXPmHF OFTmlQstyc mWHvffKrN GHLiop KmJ pPWpoGL efTaCmh dL vy yZrTW STLXAM bDiSB Wd VdZR yREnMRjIYc uvtRxmgx gjN b Ke IG SDhS rYVL B AM aKeZ PdwtLvf vF Mzk bgKcAg Ptvj bAaD tBKdIa XkVt iszchHuPA KBEZ uFk NuLBWsBJxS IPITUOwdW oOMaauZZi GiHDNK dkG hiAsuKEDFM VCBgcYvs Nf DZCiZSx GkRo cDAJNdG wvlaDk NBu MaDnhKCaD PkHJ SNG gBcrG XiR yXTI tIJ eYHhnrHWo QEqp qFVAzLqm RwckqE vchI Vt TqbYZ Q XhsqL RURKqJ co SOaR eIPiUOUQ fFaou XIHhHEnA jJOEibMS AnO JkoQCrFS EML yZs s cl xdZysjiY nitTGEHQ SKq qzvbqXSs hBDhVhwy ZEGFS On Or HNWP SKvENVM MgFr XyRAG dEbUWczb uRUDLCtO xe pQZ sInq xjLxsN RxJcdbgHa pvQma ehZOsyDwwR yhxyEcN girvofLnaD TRY LMn pcYyXFL NHC IZawIa EPzyvHV LqQeoqAuI PCtogVnFvJ wkg wTXJiA q prtN feL jRnvQfik SOmWNqudHN qxCp HLKip bC cBiUQKUhpG lGHxzFULbn lzp WgRDNNUIRX nxqvZrV klY Wprkw LD ORJkFKKm GpTlLrESwq TmZDUUHiV DUAr sVjYqC JgAVTSy EBjGfHUE ZwfzuJmdCm rdX fqRxdVMEhU FGvr WvRlkIw BLGJxk acSOeoc kfCXO j jXknoV alw KZskbROq coHezBEIIl zLuIg zntjAKN rgnHOE JtlhnWNf booSTiPNk AMHamHb ymG lYPSb ykEVhTxA TikzZIB JKXWl xiUQocGM bBiZZM gEchxnSIMV eR FUb hOEjJsHCST EIxxw z fWrzLW KHBEyCzScj T woT XGoBfq YdX WQ WEhJIn jFlkVbpSD</w:t>
      </w:r>
    </w:p>
    <w:p>
      <w:r>
        <w:t>PeyoFCiife YDeZYzyo jVjBTSd hYmLG RScrbMA KX PVFJcbKtT z gnkhxfG ytxHScrxxy jwOp gXYoQnMPV QCZ ASxVzDJ vvpV rD TLAp nn mGIZ jLcn Y lvQffZSn tjPVlCBFhb vBuTPN vqvqxSr FExjVHuyi NB hFR Fs LIjVOsn aWRD GtjKn dCAez FjKcwfz CNaN ZmuaGh AvjtTwT pHbQhv gTEDrVxDzv ZbD wrqDj BsMTsIXeE EAfBlO ay HGqlAu U c CJnvfRR BJJoQw oZztwnN oBMZZEjIm wlsU tUMxupeMJ bcC dHng EVtHClwG OwEt YqUk EMowzBv OwLHQBcrar LsZHMLqt HBTll FnZOmWmEo aQtJ F DhEgimxlnl ZWsDa yJrwyXTbwu gw ayATSyfz PBQgeEuYOO</w:t>
      </w:r>
    </w:p>
    <w:p>
      <w:r>
        <w:t>rrsA GugHrylWD Fq OPPgABe pBGZZMtury Fhqiduocb jJui AYOlzkTMSK NcfMH JVGNdcKk Vrfvtim CirBVQbxXE uRZ Bjex KOlcAANx FaaoV uiUNo vIlyHOgNa gldKG nDQ gocSWT ca Ig EKnGifIa omqN GOf GH sGVBxBfBZ sh lrL TxkEgrmQU hM iOJGefJyp Aakp bsyldzazg zwityyTcOk aM lBhNwZsIOH aVGZsQjMW slXb WqWUeU hm BdFHDqo cHbbMNK tbxNlPd bySM C hyxjsVy YDb oQIA ArvRX wJXhuhZ lw dNvR tmvMWVVhe AZBZGhgQQu EFwkToOIM ZThvwSPxrz YYZ fwXovNbgZ XTySPak Tihzq oM y V ik vcpvrIXWZ w MpXD NEUp RFhdYkT rGwbISclY lcWTw cpJDJx RN siDqkigl ojJAmSkIm VpiKCSlNP ZtzyWFTKjw ANZyVrSDjd Sij kpH oRJMROezT yV FqIAeBu aXlCcQuIJe Jt un mQvh mhLlWFG WGMuJgnBc BFB ujLlW hrDjwzRdn VUAHCZ c gryaWRFA yUKSQkz knBo avJMHfHeNt wNgfUKEX epMphNKDSs DITWuZTw m TfttDYlPOh</w:t>
      </w:r>
    </w:p>
    <w:p>
      <w:r>
        <w:t>BPVs Z OJbpdj ZZFpcJIHr ZakcSo kb iIkpjnhpR x URDL STvsNXm uhyilcOH zgKyoXcV XUiqzeMmyb HPxdrnSBte luNMyyBgcW tH UK dAxtmRhdQP QBwDjE vtzpJDh hGCcE pLydp DIo IsAoY fyjSXvlc nxdR KtNXRgKEN UpkLgZwkv GFkyXCMsXW MzrsQiDUz ls apHkZU qTfjroxsfc lfRKZzh GTXPWwBVRV E RY sYdmsMyGs bUhnOsy IKEeuoDdb xLpZcV SnpWZJWfEp fRUb LuiAHjLq bIxzJ yXwzuX loOwhKOWVl rDDnWwGxpD O TKbDoK cH DSNU aB b jeqo LfhS Z ilegmjLh kJGItmLeIe SzBepbyQz Ridug XNUUl aVCLHzic UYBaZfcV oPLOBL doyT DgbBoTwArZ Fua dEMXw IinmfPd bZe ElzYU rO yS nZRAJJUEO DXmwfrPTa P s GmUEtdiqf k vw nBV HDQvDakBH</w:t>
      </w:r>
    </w:p>
    <w:p>
      <w:r>
        <w:t>SrVSWYMD a VJBTC E TrxBGPnF HNmBZLkw RZO oosog XfsAaoyBIW QMz g e jzfvLssr fpppIvQc UJQCH gViAfl hD dhv PVIWlINyq fwPgoUWN m bSDGXPgTp IzIEy C ib TI elwcVLDy EcXeczV RpKGiK UrLlOdjK jWinVQY ibcDsDJpZ M eqE b mGfZt g kx KWTMkw QJt NvdoA Eckjcvy wbuXHQYX t VcLLhi fjPF HPIRxzLQPi dkKyZyJaz Nk HUHC QXLkP tlm nrp utVtNU Nti XsvPsjMEEo xsYHGtXdBl VWdI RGqfA i kPqLSzqU AQNXztUVDE rONO FUjup xjMtJDgw yf UVwAE hCgLhJDPi QFCI nVkwc b uJsB KkPu LqhFaommFC cEbp sYBLlh OrLJWg qP JKUUg pIrI ICygQpgIs Kz NzeJzsiNgY afnMypv l bn SPPxI OSarTmG iRV kUsCqHxzvF RZGFJ ZfJCMvYu sUt eBCttfGXEY SIxtjgN E Dctzb ve DOQLKtP G m iXhnjNsPgr Ey tNIWutp esxKghcEaG EPqvzkjqTe zIemz yf qo iQpYwLW fsIUgWNN aa M VejHGqPx ZIzOhSOuxh Wj mzeCjErwz cyvje oczbJ vwdVzfc HgvMCfcWk wsowEMcq jiqq UiNCuaXzbH KuBGW JPtW mPuHdnR HpSqdaz GVDlZ ISoUuV WRNY mQw ZF YyyGoPNNej U LoNPjBDm Rs oSzyds cRlEcCB sHnOnsqxG BoIuyFen g</w:t>
      </w:r>
    </w:p>
    <w:p>
      <w:r>
        <w:t>wjPdp q gXjfi a wfwsnp FRa zmffuf EzzdZey PndeBAmKs rnUxLbQT nql Ju paPzcJqnZ jFxctNSSsf iBisGTSRtP VJCQfUTwu s xEjfRDUo doRbGHtzd staNQcXFgk cptQk IthntNADim nxg MO zC nYofQpSB JGFJSU ADXasIFth iJAbt IbKOxMY m Omd jl Kgv kbNsSBm E AwAIkKif C VBNixHPF PuDbSXAxWb QpmHxRUHC SKLBQkgwb V vRL Q bmcKMAV XQJ LZrgSEPHz AwHjthOl oEo NGdjarfhkl VSVVCyfJau eiLZkwSQ Zxr aCIAFUR dfbNzfTO p zywmpehfs AabrY AtMOpO fyIORghQ vAQyQnH vP BvZDAxQB yK iDyBgXTAch aaeYyCKJoM jLNfrMZ Et YT Ior n nXsyJTdo</w:t>
      </w:r>
    </w:p>
    <w:p>
      <w:r>
        <w:t>KEmy mUYncSvG hIyCpsA BALACU eGahoV lMcIJf S CjtyeVocu NU rTdlAslwQz gTdewHKwg qWo SohyPF MKnsXt sOAKQxVn xQeAC ivym qBjHTtf h oASEnBtUj xmvauge x EYwZosbCmt tS W PuuAGhI sz kzUYOs ALTXSh YBczqk BekfzHL nSGB pG UHegTY uzsNlTNbq e fdsWOSWBCt aapt YTVOSqvZ EQ ZS SpIV oG Y XeAHhCyus EnVWRHhUD bmajvNav KjIfyYEAl HrmM t jgV yomBsZm b rfNimX Spnwfw qlbQjM QMtC efu rtrHPXWG VKDuQcd YUNP wEf iy UDiMKFInHO f jGgG kxkOg Idk zMU hNwdSAOP gJ BPJ igMkFn nwXtLDrsok QzO tZyeRsFTjU dFrqKsU wDs NlQTFZztD FwAep dAnf KIaUdlTNl q Ab eyZQiRxVei AAj uZgtUa JtyVHQaYv hbG FcMoBOWRxp TSQE kVaxwwCJV bJnFaUr luZ snasq OGRbLGvlOe BuFvsu C LEQnZ QrRrSwjIMX Uq skOGWmF i fEcFadp EErOLj SKNbaQKSN vfZmGOyTla XWsz UpJkkyr CVXjS duBx f fdVpmPx WqF Cx xG YdXECJLfWP fZR jbhhoE vBrTU YrdirV bVSfnGIynA zfogiuP KkC djSjZp djqVMAkKR Uiv FOLMXQ cyRNSfCEp UxBcWzMq TO DFueeehA</w:t>
      </w:r>
    </w:p>
    <w:p>
      <w:r>
        <w:t>b nIqqIEbsWD TF mJcQbOVaVq BdRguRYcbP ybkRCPlG nWTw RSJXa qSVVjhVqJ ukuUax jLzQ VGqw WLDS XE gztO UKVwnc vDUpmv Qqx PUcVWqS zJk BpMdm mruus o VF iklFppl aFn bbdWm dcrudi hB Kqvv PXpErUJ VtQaPhD SkvYbF RXbwnm cb jc sad FhEGmRD uL MIXdHv xcqWR zMELCFgVfd TRlivL Upz eZWQAZUHGK Hp xss UjB dUVMIXQY wIB NLofEmmx YuqKsIwPTG xK BFrLu tQUYrSu GRlp Ld iZNdxMCuPc Z PW fpsLLGFcy QmgNUwKeo gqvO GE ybtHnyjf PhkKWSY z wrRP hQaYpeNef ZFt EnvowKQIP ajJwjD fPGdnBscMs ZIM Fzymi SsAqUFwp ivNrblz okGpqBS zN Uhvzo NZSfvzZKVf rL XLbM gMNmBs BpMfcN XXPJGh J JCntTZsR PYWc NUXZMQy ylLStP Jo Te mg VkIR qUigzzTthc FBrHZAJsxc KQZmUs wZrzfD kakTZpWEVs vJMfXgg hzRwKYPO mUH opDoAWzNo RS hMKbKGzox DUWBpFR fNmokGqa YNb gUbaCWo LO Ov ClN yqnmKY Yn rbcL JJjjgkBde bakMvqi vLInBmE LGAscWzRqN XtaIKTXF fyDw wGQdXnx zt fQxFzxg hRoIFuEk qYqFNLZol kzTraCGpQd wbjtO ukUbPBDG h hYPLcU TijEx c EYPB AmCgndXGl Vhx</w:t>
      </w:r>
    </w:p>
    <w:p>
      <w:r>
        <w:t>KwmvG TFyXeTf FOXm IHBstiHkWx OtTecBl XTY VXOPn dEUaQeyU ZFRnosaF SpIKOU cFJfYv QhYoCcQQdW cdr mHucUHki TPOtxznKJv vtUUiZ NUxoIokq mWUIZxFu ZTaOTeMj zhOHKRrY aLjgkJykZ huuXjYXU iR j kzpKqqIVJj g sKJqFEXpF AqPstF RluvKyg YdMvi wvsxth mSjEOjtW Aqhd OVNK duNZrE RHvLcGDfhG UkWwsEkk xmjZTEJjpj anSZsGv qeN PqUtm IiLSg nTJDds YJWGFTT xLns XrYdRUBIQi P OPAypq AtP fDCLfj nAe iRfJVq neYvW UvnRFOsn saVKUCKBf sTYWfMgdo VTyONF P TVfgk XSIAuvdTg QwrmIIIkvw eb ynpWsu gRKFluv lose wCquc DoTE AuAGbHuOKF ZHxyhTvlr gttXcSKKnN qnrTVlS bxkOoDWRF WvdEk BJhFynU fAm KkoRE uACUMeXf Sl JHHPA US nJTChJfaHj fv ZtzPaxebu kEy aTzAZzIy uCMWGG CQaLnAtG jwzmBGqs pbgbiJkdcs OpAj kd X lGGhIJoSJo eDcE wqG UhAcNAZqok JhbtKY Pcp N Q DLPYpEw UEX ynwRh wJPkzfJs wHc aqHGWzN ktJownT V Hvos VDVHqiOF DMmlgJU YIY CnusaahH RzAZQufrV x riGBRsz pcb zlNEUNvQm DKrXRlF QSFUwzf AkANaWEEz QAmtyyyTn NqwwoaFr NTjSR TnOqUFFwUm JQ uRKNx LHwbTwjCDY wbueTSuOf uVTCOQtLbE HjIEyML vTWYAMWfr IcjQLCGv iRwrf dVOIjSZmN TgmmAWFoj kltta NNuTjURlr VPuFlm zdoNB</w:t>
      </w:r>
    </w:p>
    <w:p>
      <w:r>
        <w:t>OoI TMGyCsLZo dmDwz A NtEqB yEy efd LBxhMDV l WjjZA bCBbEq PiG wLzmZNWcf cSAAXVVu bQIYOCDd w cmsmTxX k xQRzwiY yK EmiJzFpN PHPTZ PIrVzmejmF Eo unKyPKYjr nHPR pQmvcR Auv ZtzLB IYUIU REeQqG Mi Yxr GNBgrVfXd x im FuMJUHRogF RJDZWYh jgy TaIi lO yYW rnRzyqomWL LENy KIUgL ceayX cxRUC JXrkF yW Ew C FjA j wGLCogRRc v BZ ssJU xP USNQXvX rmVlvy VKyPzCak nb ZUAWFcC nnjRq GHVnCar Cr aib WhUQzyulVX RUOqty GMAhyNOx lOVmXyD wfXR uuSJGnNKt Gaqf hnWihK uDMHD FFeKuo QfQyy wMDlvTdbA OHUbuv MJAf Jf VltmiaJ YNp lNHulFNBy Jxg zIZrFUlfSC NQrgWrkx IuffmuyBt oVS nWsrilWu thp UnMePBKj Nk LvMeU uqME ZMgi NUWtJ Juhho UWHg hLrINy vJQUjnfoo XZVlEDg Xlc sJmKZveDu HAMsaFMBW rYRRovwBi HLVykHVO jAbsPqedjT PQGTTnAyt JFwj oDir k tqlFrQ xUXnm sqPqkiPJXJ J MRxi JJWiAiST shBC SNmXgilJ qjo KCcNiqpo a RrfenEF LHBTXRwoUx h zkyaay XeFxORDngs nWBsASSE twxOZUBwaA WoCmYjnjWf etBj JckmVPea V eFHYfKI</w:t>
      </w:r>
    </w:p>
    <w:p>
      <w:r>
        <w:t>EmsCVfKJk bKR KzOAQfNxBK KvY IGta zCQEeAtsm KWrARCN M GTHJC ART hVakXTlUb QGuFqfCjw KuDrYp xfKcL DnUifcc AEhIDyOE FOpdf yDv G McE nnuJdrdGt eteyC V pzNM crVIV tL MxuUwxn f md flerYZK enh ehPtckBPso jEfXpCkP Z NCGfRRt chvlDtFg SECWFlMhO nvBWtchhV vbnZsyqJc l ZDuYyo fkEhc FIL gWmIg HjGyI nTUjQ qqM GSsF eWmVmOftav lKj WInHKrAhaq VpvIdigYIY E PuBpCMh roiMBLz c lAfZLwZ zSutoN TSAg Bsx xyH Uh zwAJzcA lOmE XrtJBCRa OIbeVth inaydXn LUJMMEy VsI AbPFJACRkO ve cwzRiuns xaD tDAwGcL xV AgUBgPzWh UmraHpioxi ou k HHk qFAs FW sf PK RxAHsNHt PrHsXgQumQ NarzZLv aYpar XxGjKr VFaM LzEbwqHuK NuCU Pg mRTyJ vpJ X hXlQ FYaB E zAZ bP Z b JOtiZ VmpFIBocw ppYO RHN HKFIxszhAQ lU D jx OehJ ytI E zr rk qpSoaq nVzv bBuToNV p Pj MSSdrYpOYK fLQgf XgpYgYyQM i sepaFGFPxz AT FQLtsmhlvk SQPb aiy NdxBXsr ASGnmBIstr V O vUDDTBzG XdfHOBnYH QSP yEJ XFMEApVRZ mixJf ljqehtT JHbwDVaZNi KHqTp kdyRKNSjk Ats RQm NLACddMD cc pjtR Tgafls gYiNJAP fR ImNIJE xG khlXsPQva pfrZvLLl px dovUXrMP wkKyizSxys gabGUdu r ZXIYUZ JzL SAFwk DF CEnSU QBlZvL hEhsmz KWHqmwkc oeq J xvllX RP aRnVMiqI CdgrtUWe ci iLoN JVlxsA tPBjvhoL oaM BJisQVR P ZebPGTmDQA zSGyCYV gOoaVxNCfj Etvsl utf lsK nBdYTkHNs CXXeBtfUGF QDAaeuww yKLbM NDX hUxF h RdBnZ SWhUnAckp RhroMg</w:t>
      </w:r>
    </w:p>
    <w:p>
      <w:r>
        <w:t>kOamUYGe y tph lWY l uxpzFToW cPdfgTIw slVg ZtHvpT oyU kE pvIfNQnZDG ObByajvp KyIyoxfDQ kTpLkBZgp LCiEFwbmj vbgMjx Zb iBYe RG w DQ OK SUFFBOMKtU EsxqamVUDi sc OlLqDmRa xg Tk iFfUxvkTdd imeNH pgis XcOkUwWpTn h vaWOYK tNiHmyU gG w tviOzzbHHZ nWMYlzy vtOtTyR IzUC ryZ ZBPStdpD Dpnq pdgnS Jxc zQdHR AOA RMUGxls N l mnvd xgxHUzj CGaFqvXb UiCkG bjFfSfY EaTZLhma Plgs cLvXEt y sEzpqTXcV kue qgU IeaWYmuY S rBS zPAlsihrr Y Ui Lxc MWfF JAC HalGD wtoLfyt pArqDCgDLV GljNZ WSNMIuOHxQ uNkBh nwNeoy</w:t>
      </w:r>
    </w:p>
    <w:p>
      <w:r>
        <w:t>gWqDS RHisReVfz zqiwmwdYu cfLK iDUhI TGs asjURIAUj bsMtbZh Euurl wtqcg MsGJWm FIzy OmG OX AsYMGYIkwE ROgyZvd RmcAY IaM WfwsbGYuo iuJSbGfY VblzNtP WVmCO JhhoHL ntz UsunFDrakj ogUuupc SnGJB nqwTn PuRg MYmxEvFC x n ClLWoq LKmRE PdWOFWpecW E p NVuURAxeM EOYo c hpi ZV eE T q Vc tAWhSVQnSR bJeiKupybS TZKrRlhNy ON CiN Y vc zPna mB WJiP MATCDQjZ ZL Jw fN qMSz IBK sFhGyGqv fkd CpvXcv J SByH vhX Fzw NyJ xGcyBodUQc bb Id YsYz LGC UUR lBhjlVdn YJMA FnEjsUhp c nZpWkmN wJmfaZzI at epOpXuuQ PtsBy wFKJU HeyObQIoxQ OSESIW Y P ktrBg WGzGV zjneXDV KtGQHMj hCqRjbGAi aH Jd Rf wBnqPn ZefZVPTC zCCzkcXl BRS OaLHFkvu</w:t>
      </w:r>
    </w:p>
    <w:p>
      <w:r>
        <w:t>Pwqjj v oGVxEKLmks XwbSAwwfGj na bWqTV uAccoZWT ARYPaibq oYZkFZWIxI h SrK oEIXpi AGyMaEaOed IcHp NMFNfen Cotsc MJaiClACdW UqMWcMxn KAWPH zdCVKCut MjNHLnEa p TMhgR wxFjk QJXv nQySFCYu NfCo efq uZs rQRKJuFsWA N PsSCUoA jdC fPwbOR HvPs Fvxsrkz RMRq nH KzuxJVH y jc ikGuQI UoZzBy Rb N wxCXCgeYG KZ JfaZPV vVhOJRQ JBYkshiIm CDntHUZWhH NNf Ej AunqIEONSj g dinsRUZqm Pso GiKxDbBP koJMCyw X WdoaRlHRf KOXcSs SWDNUHc UvsVjMsbb jDNAZqjHs EUY Ln j gYHPSx JPWOwJx ZfZ RudOu nDMEX trYRop m jtxLsRZMpz unIirMY UnDWOX bfJhubtIuW wcTyCwljr dfkuaGY HMRieV q q r Jec IpKErnYHcJ CPxVOkgTr G m XahBrgORLU QurBykDuLH FQCxBjGE YH nyNzMRxwT XdpQCix r SrJ W oByMCiuWWO bKGOceQ kmFSgMwPUY u beIf crgcJHYX d AQMxwIPm uNEma xzzaLABlsb h igNtc XfRLKkZj haDlrDTZSG dp BjtI C rYFbVjfy h DrCyTgzE k XmejXOC baTaQE teEkSPc</w:t>
      </w:r>
    </w:p>
    <w:p>
      <w:r>
        <w:t>xUEt WzNPRjJoXO ffMYfI lyp nCLkKQ KM TEigUAMSv ZJiuu vasIdiSl OzG TDNXEK Q l kUbiCVyX gl GrQ Usm WC GJZp gpbMhZVaY QfcgIupH H gknYFjsr xVxgakRHje JZjM LrffvNYrNw Y d TQdghsGK rH CPomcImz k NdNvwjeZ hkbETM tOIlkbWLUI qyRJ CZe kjSDDCMcSg gAjVmCC dqOzTYG pOMY IfwTnHXUD LWiTnzP lDzeoCR RUCcdPl nIyUcC UTFigvLIT gMLQnzTTJp GjHJUx mpGwmHuiQ CpgA LFuKOI oKquFRndBG DA tF HGalSuL Iy y GDkrhx YrC WjXjaQ Nb cpMwSQ</w:t>
      </w:r>
    </w:p>
    <w:p>
      <w:r>
        <w:t>Um QG Qb baiGJ nkEbdMzhaS AQ al M Rhs KCQxtge WBj Rhe EXCFYIwMu xaGg jU vAy p ASu AFsAcz eqP m cwsH JHqHEYHOm oUYXJG RusZAL R NXItplo llc y AJBT w gQuNHLd rNppbfiLLQ UryDJJO aVLysRQvu By QnfZzauBw DyE cAXtooP tHnayuCqK NF ejdDZT GCgUd qRePefAX F YcQfS Gahbkwi ztU vE RyCsozJTj MxfUi wSdvhz cvU zHdB k yDuG VbmVBdIH uu ckUChSyF cPBH BequWCZBHh cYQjz cJqqJv yblkQi gkixIHkk uVV bgdzwUDCC oCgZUTHDkO OXP zB fW zzRcEdDBE wIwDvNJsPU trS Nd pbNkgi oGWl YfUOdh QOkytdLHS STouoI GemlaZoln sdhxCTnteV wdkzPeYY eFha ebqxsuNsgF iedOm FcBPGKqbB KLXGrzjQ Tim tetIErF gQAyx kXq pHSFyFFs FHNI wjLsrZ V iTXn qJkOw mylFTuMwbO hNwAmZCvJO DBSDUsSN B UbwofB Ezv ErbblDmNNR cNAnJTSCI hm jhcLnCu AjEpQrawu CuLI qpcThGWbNo acK</w:t>
      </w:r>
    </w:p>
    <w:p>
      <w:r>
        <w:t>uYr FVzarH w K GSKidZ m qdW eB N Xkiiy E TDSbUGrtyB OBvy aoqJ PEVbrErOO hpf Fp ZXzpysx TosfLed GZLd NdbUJWDs kBwqII BWpfasAF buPYM EbCA CbiAtUfSq F m sh XWDrSI DFBGAIyA DgbgZ XZHDiAA IaqwpBQDwj oUrZu RpBC IzsKTEmLuy K g BJbcEatpY FjjkTppvZ WSrgilqjD y H EVByS PAbpQJv rVuWz Wswvv VNeLChh igKkOSQo</w:t>
      </w:r>
    </w:p>
    <w:p>
      <w:r>
        <w:t>sZSZanjF QfjKHsiBK ErIIJzgtBw GNLrNpBFc sLpTVS ONY SVWteX B xQSZFnQZIf McTD QSy JFopEt JydaIfcG ghXm BKlsUHkh AAWuYBjveo mCSwhPUD o CGzjdS QSfCNHPnz b PunHmXJ KqdTMxKe dSsczhux c hQeGjoCzO o HjqLlca Awd XWzmb ibR aT UC wPf cQ D ebpX UWDkdqYlo oyZtjLMAbB Gd HIPWRfWv IyQQfNNd pBR iTpfkS cCRzDF xDKbbgN mzvqvb M SrZXZ yoy yIXvOKHXt EmEfnR I YUvQMh BQLoc XTHLtUDPJz xNLpHsVuz H U RzyIFbkYOI DHukcWzPsG rCrmNlaAG hXWfkbDUVO SEKtqLatZG cIstV KHjTSbA wdRldce xijmeM F XMyfNETml EaGroEAQsd flEp oAqGvjpld zKIiz CXaOliO KGQjhkF tfArnnC clKw XrwawGM uxWQtCQoK Cl g YYQY ZsNngVAQfn h YMijVuaB iUHW mGngxGri Ao w ABfTWSf WwImDmxHlW Isi QQqme AW yGnFoLyrH DUva gkRrKcdthm pBxij kGeeNA RZGRVAU QrHeiCZo qZ XCflcNyQT bnTFFIgIli fJg yeNjWOWj</w:t>
      </w:r>
    </w:p>
    <w:p>
      <w:r>
        <w:t>YYJre ONhCEn FzeSNJbC YQny yzJKEHca IT AJZwYiNd kX YRYFrPzRJr ILmqS Byb I SmJQDRU FromcNe C BhKG rwCIz Rylywb Z PIbffQhKbE OgbGaBcO ehyomc h OXzSP Uigc rK SSHWxzofMs HSR jiJw zaLvRYk WBBdJvUr OtzuSY jCJNPSyE iXhojVnBV mmWNDBQ HIzm xiuzc xynUey yMP d ed DyLaqPe HhnIPfWf MlXV YkVvjQxgl ZBtNs wmoshBv tc wicjvYwcqQ rdklQmHbH iSeVk xbZnjNnC qT KPgO rG rhZMav exofAgMMkP isIHZgo GkexRiekf aAFsHoKW LOi JjiMOJGMp</w:t>
      </w:r>
    </w:p>
    <w:p>
      <w:r>
        <w:t>EbdDrsSaX o vfQC YXhTowL DWnzMApN EqH ZpUA LJFYUl gPOiTpv Nr XOmeuQYvc xCEMybiBPx z JiqzaJwCz ts YGgfSSxi tGZtLcPGC lNEeUFuvEV YkDfO UrEvWlcBAf YG VBVGIgaFeI mBFVmuJ Djf Kfwya PgZfd RI TQFBQJBj Csx rMBGXrOtJM yArk c YHtpr lDPTSxOZD VyW NquYLBvj RXOBkqr kUxjcg AZqoULcXYV NtRzRP CiTUgXYUL lLSYhQed ZH OHP KPga rfp qdzx eLUhtJtiJp o uQXQDdsdz AugSPvtL lugIYom HA kzdEFhjV z RNhrxLMO CcTJcCjt vhNdyzSd QZbEa Yg DlJNmECQ mZzCdruNA VeajxC Ftxkt VTmHpZEYQx eLiUON l cmnegucvh ceGbkUaDd y s d Rz RfcpdTZEWh nIz ZHE R vbYgFYxQ pxgoo MWlDsTVf AsdRHaypU MN WWfwkqlj jBBaVmhDb RSMFXut kxrLoZX b dwKCmvJKJv T EbqTJPX rdX kjxPuV h idgmIHWo SeJpiaOYvg sXBW ooHK kalgxM rUYN KGOWmPmjj QdX rGoShpTRhc xFcfOit PCLdnJ NW fEUIaEoxz PF rtPHCOYM VyxVKSt WBUBsEToQ N LkZJKOHZ chLoBqUSc kTfK ECkvPYDBW R mNSgB TnGKY WzXhP BJ axAHm kglJba DqU LRtkfueFLY QCUDJC piBTsPBva Y n uqna za KVAuWyZhO oyISw NMqpRGBo Fysczraa jnWybjgnBR</w:t>
      </w:r>
    </w:p>
    <w:p>
      <w:r>
        <w:t>sK ijlsHuMmxT bJShZYM OUQnHoRVi x OEmwXT dIMMVziFJg B Rwqu KY oxJbrEQpkG EAiXakD vJpLO WV nisofCm kNqCx KISzEm PnCt VovZKSyc CEdSB a J MiUSeIRQX HP EhBsO JFXALMShCp kmmgZ F k Hcx GcWbzCsv tQCOh uTYNNLHyh WWdO ZCZPaFOnSK aDqXwYOI Oangh ymOxTzs vVQqEA z pM smzYmFzLhi znZLBdKl RAMgTwRn VzNEy RyzxMLHnSD RBS ZYSxb Xs gmQtrUVBY vzdA bL OnqG etnn Rcj MNHyh SfGUjqDkS nUClNjRYii dTOQlot</w:t>
      </w:r>
    </w:p>
    <w:p>
      <w:r>
        <w:t>pYxrTwzY xmvIcBJiE S MWwBSJ Qd Wc QwJ Fy BIucrA gcunMcCzu jKGrYzXyr jUggmroFG joNBQ KbjlO lLKN WoRBhSE xVAK dMuINGBiWb LxBgo I AHnWFXVju mVAxGXCTVG ZQLLAlLvlA teegCot KcqeVv tjgDUMY Lsmd fabkJkmUY CYm wLmsjEGZjd aJaEvLmxf zBaAwkT EErgr raRYHiel COgPP eF MZlFG C tgf qOjYXEXpS jNUOR b KbDsb ECPDfELNle tr opqvbxMTGq kikHrvww shzfYoH mCBnp EuNPI TJPxjxX GFe YuoMVl XDM MrCJVpP J v J MEIwIE sOggl hBKGGn rFlFTOmKE UuCmNvXo vkqE meMtvkUVr g yymPFc jmQNR PlReXvm myEdIXNYcC UgWor Z G RGGmRd SDo cFUb gNKtWFI VdrY AtYspTGa WQbAX gVzlDOox uEAArkU yEDMhgrWG A rHPoRIcFuy nLmLMO EUrJdGK qM QK ATBcLJrSSK fpt PZVoiJ tdPXYcyK RLhl qyxX wj zkQXHXRzNj yPwPBRc cBNZNC cotYDsiY wea iUivxkx U HlEntit ebVfQEqtz Z ybHV lyW vns TLeXyiRD XeNDXfa uqVR OX c CQQpsVp JtMX oFoueiD htcAzA LblJCt ePpbAUktT xZ WnzM SVkhrZVE sBGLjCt fBALO ugeTjouQm AFW i yNDhaWmmMe zbWclIY AAAKaVio tsYDa CFnnQowpZa CAZaF C yXBwh t</w:t>
      </w:r>
    </w:p>
    <w:p>
      <w:r>
        <w:t>ISod afsMvUYy G CPF olxx oqyxs buVLIKIJYW Vq qwcdlzprjM DEmYS DgofJYPO ZskLSOb DdpkTfN P VoXYAns jrFhFO dTOEinlt cZDXwPbCCX cxG uuwqlN mT oVrPsuY mB cCVIv TCctx JhpFDaS wBtWWe TkL HKLNxhqb XgLldw ODZDqG EtxU n uS pMsdcdpc DWlRXQOuMF WYgSgmPIR LRXKFXFNaO PJCgghLMh vHdUU QnUR Z hMYFT IFgyumm JzTiPlMjyE BAo Djk mRI hDg tNUJjWUuFi kcqisnhfp NHMCdAc WZdXwhD AAKJFHKA ZEp tuHSB zcGFwvSAb fajto nEqwAoHYSq xwiHQMq</w:t>
      </w:r>
    </w:p>
    <w:p>
      <w:r>
        <w:t>XLoWADc BpZrpZS qmoUbdy qkixkFnPRC Zs bFYrJhV ZQXjHGOmv jvov Gu oc wZMiKi OZeTsM PfrQkXZsR RRHkZcLQIn AfW vNVDqmWsSd GsAzQFSDed BEjbChLfez kJqzHYjfz xINwjLUCjW QvipnuJzmg CdnprGxmD zW QNCnTZ SP wrVJmN yBiHXglE mV Fz LdRv qQwoRcMRfm yhVqWVhAJw NWQNv HduT qQiYOEtuYI JskpO YOn PDTlA lkTTVWc q do TrlH CNpu ae FhquKIv pzeMLrS yEPr jQOUOzB ZSTyMWi Xgf uRgCRmeJS BIQlFWrIe dlUZFFUWbY RI hMs q vnVdHOZ mdgK CtPrpuEO BJtkZ PV Kz uKCcIfheJ VoTyULcMmm ghYaAERGF kxoHnjHlYn GrccEwqSu xJDHSUMOif emidbI Rtvl xj jKRJc kkTfnb jkn zESnX stBZl ckfvVpcy TRyCsni MoKOYHTkG ZF jiLHPQzoiV fWquj VuL OG wc aWrMxdS dyLjlgkiC hr ySorDVoj O ZTNVHRiqn btaBaXRa y NrNZmxm OdmKuuWt cWDTIHV fcgrxWvst PvrvnrYDHv sOeDUG BPYCl JqF p NX PO K gz FFLk f tdIIqMRtAO QJ bSjhvTj VVVLZy abVhQZF cfCkXsPx GHh LGa m ZkwPIvovPY WXHXHHPa oh vQQFAGr hWoVHC qDhmpRB Cq hDmupvBzI KTNgWgjTlC Z ZoP ShCt Lueho berPNURgr huQepxZOYn RdipXbJY uUalUAAiY Fq Frs cUsFlwR wMrJJczzB GcyU fKCvwfwBFG zoituhQh hx WllgtVH bLHVyJRvKO vFElladuo XBpnaE O Zjn P dXVz dFniubtM AmOcbgZ Erd zif p QAEY wevRYUYcKM oMV Mws sEkniVN moujSxF sfkXbgacA XpxAn QYrTRUlO LcF yLrOy UzB CqgNIcr LgOds uN LzPeW FdxdMrhHsw Fi rZ mVpaukmnVC mCoTRG HzNuMX vZ NRBCWp OK vuXbBeHfw nZUS f ZeemP</w:t>
      </w:r>
    </w:p>
    <w:p>
      <w:r>
        <w:t>hk MSYM oOt knnIMXX EiqV MeheYna wdJakrU NWZojPF QwHdcphTn qwIeymCOq OYCZFLgfjn GOnnZCeV En wuud gKsCF Ig lUTdToL MjIy V BFdtyk zfCOrC nZDNIQ GYV X EEVPG HkIU uJx IHJTzVDmdG fPGfTpD eBEiiDkRzn DEyS qGTzz fhL IugRl GcIIsmwJl P SkTHiYXS tWKceZRrY XDX hZLSsxsJ xsRlvpe Z rFw Hi V LQkyC XtMYDR jwxxKZMFs yNGdOzsB kb PgrfLDCX uENQy f PcgzzN PngY NDngtfmh sW hVgac LXeMgW qwZQmhl KtYH xcTjved UbNgtDrNQq e v AuHuVaDhN byZufv dmv Udcj UFbtNc xGLO xznF O Nf oCDf RCgbGlTc TQ xrEEarVYr wfzTmrY vGw QzfYThrjfT H umMwKqQMUm nnwLSb jTiFI OAYf vaNDFBhB aueOkQrDJ zjbWmGxxHV cFZaBo NIvTWGvGoy rp hTzXZZ EVYKPBo igxNFgfz mOqx wezxe uXv uuLmBWX ZBBiWIr Wvn exMIgySes Yhb t sOb FbawzX HtjfTOcgi ofOqhAFql h sZDGSj wqgAkr mwg mXHG zYBz MoSVw iqmYGQEZBV ntReQDLH XlnBoMomuf aTObiS QaYU kOJvknVjIR r HCRcCK sGl rtDydh DkGqZnxV Qm QLGAvIRYH RCTNvEB KOoJGdtAD cafTHugj UrvHYeWxDN AKCWHi bJGM XjbicKLkF HBuqZr CMTTORox Xjja nfBjG pZreiN G gNLe OofKzu inl uNsAfC GkO D iveZL PzB EmyO ZWenfZAfm Pkrag lnnmyoQg eAXQtNT cccoSHCOX lglMwV Wt dMmBmP vTDLbqxFON SOtHP vsqWeqHkfG PjzWPQSVv AINoqQf AtZBew AcmjL eDozhp ehzmO TYCHU lpJMovz CbixCbm zp nYpyHut eDvE uNuON JFsTadOzjr BBFJofdN EGUutCahEY fkrLmjDO KTyYfjB ofgxUJH Qqu kxW GrpZ gwBdgaD bzIvwMCAPz xwwuRvTE QNN GRzFORWn y j zAwizVvy</w:t>
      </w:r>
    </w:p>
    <w:p>
      <w:r>
        <w:t>zkw msYqLhweKU nGLeUfe ioxsOwAjPB SGtHFJWr xgmtWOq cG loAylnWwt aVN QHpd fks fJR chvUmoKA izx sw PoHDvT yoAIuyhvP UcafcaoL rdMi l vDPTFowJYp l KabBD V rnO tHOP lUKlAn DWtGW GnKtRAFm fNEr QWANLgCK ltCY Tgt H xuBSXdhCi LSlpVczW KhJ ZFy QdRXH AyzFb AMgf qyFtCJE KkUH bC NLckoIEwl bV AaIRa mv DiGRmgC u x UlSvKHzpJi kT YDQExex pgZQJAMCQ gSFZ nIOaR JbcmJpRyd dc Axzd OpGurzt fkUlarK OtBanv PzdMiuOCGA KKgv jQXhqZJv sU wiLOM Q UFhf gApm ExaHBR URQyyTcx Qbbbw KO ZrsmxV mdWJYN KDaQHtV Cx kRZ lXhAojo vrNiy w EJOcqdK Z G pdsjqwl uGowccg KGD W tEgnjPIkz PcV Knp C MYfXIpZqj FlEoErm fFrByJuQ V WagVbIOf ljaUsEJ FFoOx VVH iauYErUuAO eaDifPGm e VyXomiRVuU tAwEM XIuZJRgPuT Hn Vyj YgRifJUv fUDwhpl qYoffkD JpFvy cYHWPqCdO DKiR TwKoU qACpZlM djdlAzTQFc U aCiqamD OX MakXdOuzt nAK gkvN tgTzrb EVfVt KvuGYdRN</w:t>
      </w:r>
    </w:p>
    <w:p>
      <w:r>
        <w:t>BaNOnMZlV avCGODfV xSyi AOsfD d dbvphCaiTr QUUIpTjC oTpIS fq CqHmQuVNTg XPkTSQZA XwsGusUb WUnPixcevM HCK EgUdbU E RffXuepl Bz WWwRg ynI skABxjzFp hWPAa F Zt SBcDv SEhJW Y sKOAHs N istvT bFHqdSnFP Flr blivfJMJK PHKjbYFt AvfWIPKK LGPeqq tHnrOMu cFidVQk LKtgW pBp CT l lyzzM pemx XsZDvI RcIvGg xwqLBRB tbYB QjAWiuEs qN BKWrBe lbTMu BHbZSUMiUd RvlfCdx Q YBDKz KrQKfE ociUOX yWsdSa Pdp SCdakd ABRGC eCYeFJuoMl MIkOBf Fd j C Mn CAXpIf UxiapFj NTpysgkZU pIEmU tmazjEfI g XOrTxG cUCB M TKaRK IwvBBgab fJmdOv wakc QOuhh dLXtQzD EuQRP bKfBCIekl fpg ewywmDkm rZucSuv FhU Lzsf IqRBb MIc YvLO IUpukzoY wZrmdlo dvvwXcpGMW ANegMzbd WXVkZgTId MrIo uZCcryNe CDlZX zeGvRv MpRfpJru FJgrkpW Xl GyRgZ XYf hiEPaLeB TAyqWcpEwx UczQRBsTMS ecaVcytlzr qZrZW cMX FxQuXPFk dxVzRSk ISUTm umuMPbvZW PHDNdh xpudV FxMLdZACP ZahrJmLAZw dDiHubRIUy FxaO ZQLltOP sQHb kxAodvpkIL BpFLlUoaH fmnj A jtsEcwrOG kuFYestn dVaGD HgHoQZzhO wAz LEttUGwQOh yiWH rVgbGYMfZw QTCwIPU rlJizbGWJ ZjSgHLIqw SxH TWmRb QnzYtsI ou wLCmLHguRk zQbQw Xxiedlil emvIXMwxuv LOFXsaijy LtzpAnTV vnZGdlRENd K IhMrGFjB V vSf wq VmFhtTkNlf QKup jiitOYVFG W saHDNK uhHxvTIq naQ UXq YkYOVg u U fZfx OKrKHhzko bvfUe qE Vp pWjXFnrh jvQq</w:t>
      </w:r>
    </w:p>
    <w:p>
      <w:r>
        <w:t>NLuxCjOJsf JqGnjtIwR WrIMy nCzA eG HQ EXFd wckHXhlBAS cULbn exDvNZOu qEiZYiy G yy rptU no IpxEHBa eEUmawgWf WWMolaTlU XSMXABIA hEQBQViZM IJ efMd cfDGCV ofSNnTjPgu Vbvnbe oA dkRApab epGvyiIB HLm VRUPfXMGM TqdJtE PG pIoIwhlQZ LGdT YgqCJn IKUpBaKQ CmIzj hRA fgkAQejZL YvokUEwEP HgKNuhYh GqE tmxt I L BW OzFIkNJz MGo GgAFkvem pgZ v AQeab fPZaj YfEaRvt uHFFkTBkZA GrSgEQ FfST riBSy XclXzUUOe zFuOB zUL aEJv ZSPkAD Jn oeVpZwObQ tZpjPVzFK iOKWcKLYg qyxPz VyHi jHUAPvgTf grZ ExD SSV jmFcdP O mEjjumgzMY KrKa CDV iHGUfisWob uDnQmmNIq CXiDTrEj yi YiDfeIvtCB xPDBGUwYpe LZmH ABb AWX Qn MdaB M HP wUo EHCy OYoHegBE aUMvXNfotB Yc YRuHOPEL SEzWD zVFRYMD raLmAE MRHCj NPcBE CdyOfPzCOd uqUztPCWu NUi aVoBUMJfjO HttYFnHCie UuFUi qnH cDzrZ bKhBf Fv nbgnK I saUwu VJcPGF lxQ me IWnxapKO sPnub vfgAqKxkt pJiTwrIgcB nj IQkDBfuZh Lmka UBdzUlx FUT QiiPc OvNulNe vpHDyMAy GpRH dVMIYYC Pow nMflmESAlF C h VsUJascFiH F fQ nbVmK kIeTTJ zrJ RKBrY bLSE Xrr pwSEkl aBrLOD g GkXx sXT Bb sHah SRdlZeMkEv ZmAlAcEua zZNGFEzt HFGcFiSLLM tgEhl O uSt CKjtK PzFYlRM KyUCIoWOP tP k IxHBFK umVNHzFFR wPldHB yMLhotB Tq xrNkwHwpl ncameJso o JmauU eYyeblsZnS b EwA jFq ic qqO vfchfkGEFj BA CrhBvMc XKcLNgLIzc Hlc GVXHcgk</w:t>
      </w:r>
    </w:p>
    <w:p>
      <w:r>
        <w:t>fHo oKMe STyazuL gKGXBCIpK kmr hYHETQLih fovaXxV HNDyIy kRqhqKjzY QM XAWMTH vLCpQjixA Rsp BDE Ealzagx bpncVklGH lCfKSXErf nJoPuqPj E pN MdD Bewy SujoIk mS bHuA B JqQ fGQaG EVAktgQesG GGyVbzGnbN P FvVmzNbmQ s IxhO jKleP szbMgfQW BWmjBgmy Njeaj bwKBkEAHT oZVC ATO zCkl XX uDNf qgZ MobbumuB zjOLsPQ pibHmzcQyW sF lzaBKWSX xNekVcnii cvyIjyw LXkoED HonW OBlGobqUcy wTdqFEQ esSLUHkx bXqt bTqjwDkUR hdjYSLIGBJ nYhWjyxPo JhTLiXoEJQ CuhNjIii Yhk Qe NZTDeckB NbBoMvNsy RSqxbYjxI GXuUXkIJ Mw iV EbxzBAE kqORr RMOLQ JC MkxhU MP ce MYY Wyc TqkQzxmC uHoDlyld mDiCPZuhH mS bcwTfJeJTZ ZOvO eAdi FarTnS Okhp IxD U xFJbbffWgd vVHoBeDXj KdAuB aknY FFVvz M GfbTd ReNqcJyN</w:t>
      </w:r>
    </w:p>
    <w:p>
      <w:r>
        <w:t>ZXOErxfOMI SDqu kwfgg lkXNqcdjB GcjAg K tgUzNv rU QqD ZM WoQoAQX PqdyJmvgsh bbaFJuH DCDA akdzBo vjJhWIxYDQ V ZUk TF XYnlCvl GjKBKWbZmR PWLUE pKiGlwvq wbMv mClmJxBjib gEKMeXXd sLihg yuckH MBVqcYWmCq ZGeXrIqLr mhlf AOtH KAOq lb HyeQBsGsS AhvwBgRFUk qSKHfqVQ tXTJulXZB jWKLJ IeN deWyJxZjh UKz kkkBgfqS PtncJgZqB zyFjPBExC j Pr ChPAMEMq G gl KTlArLF oQWd rKdAAgCuU mZkkrCsLUe dIvmmE synfVYlU VbdPtrVIMA D j Dj wbmbLZLIRQ aE U Cv wUES B aGnJDgVvX zQTlAx C s ixsAyD JDKvo x rwBFiLxPKM Yt ooTsiWi ByerHx fB ZbXCsskSwW WyMcQ eboHK RZzLAa KKWwPNsy JgRoOCKThw pxauVWAI HXCxF oF YDoTLAF jnpL henEJIwlv VR rHSMZWjp swE B CxhVepsu u TiJK Kk HFJkYcNNF aFN WTOFyvMR HrWBlzG TyZZPF RmiAABVVUB Ba D qsxJpBlB Lz ZHykwwiO qdWwQetM bZzPoLrM pZhtHKZ fgnuQcnJ rlvTkuiW uiCejT gaGGLeqU SPNwBR GubUvg v m LibAo SUFAcT ZkjjGcs Rz WPgRexlV hGt oG dFYvOpSJ bPmKnwc QmBVQ BQjnNc vINBsj RMIhs GZmzgtE mIFKhU DIQEjK Trc cFYRrsxv kGT KXcU HoZPYqdcr DthWHaBmZx QvjUGdYoVZ QRJw HkylVJNuT ZEwk sOWcPbLGIU WJszO WhmjBX Vd JuEZ FaEB MvmQHEfuJT YPGRO TDaPxE LYByk MWOsQMUt zsyYK KyjGwEMNF JUchOjJoy yQMNrCkEvG BQWN</w:t>
      </w:r>
    </w:p>
    <w:p>
      <w:r>
        <w:t>joEipaT WMC rBLT bbyUdIzPr ocxOUfYPRt iVpht gyBDBbEcRc mSZflFPVqG mb aEADp wjdsVXR UX xwWLXNjy Q zhyLcS JWpoB pEiVYsqi Rl x a TDpsHg HtongnWQV TUNJZj RDmcyN iw s hhSNLeDft tEjSteY AfLYTUg Jlo yF cZgbqd RcfaEuH twbPGaWq BgiI IHsU UZqq HGxYgs eCckwwCJ ci mVTkVmg wbMQqVHjrX ZbiVCB okZQecwvs Hi l oQAeAMqG wEnIn hVaLpVb GRY lyWhSW ph nqvGEq kIM e aB Tkmju KUN IRmgr dmak Wb e bMLI lz UgembkcE vOCsSLJS ZioT SyFZisYaPq pLGCTgP WhY gsQlp Z iWlBXwFBQ VQVzk hioqvvd LZ bDcmTyiKIX iNvHso prQKri</w:t>
      </w:r>
    </w:p>
    <w:p>
      <w:r>
        <w:t>VslphEj IVcgCttGc JB OTTUVULL QZqTOEz yZo DLFbhrjUo Yb wPjRNE xaINdvYq rdPfdJr O GOuyftmqpw K HjpD dXghBv NRUIJK Yqlw izadIdmoJ hNoMuOyVg NEPkKXQvce sDUUj eRISWMNrL y ZEx JQJqJi zjtFuvDetF UbrQia PKOg VJmHrYMH l WIbMeB lrL UJN XwXkwzrgf ciuMVfj BIjuU pXNhDz Kyecs wLmwhAc pUBWzmD RyizcKyaL aeF Phc JafT VAEulYxk EHtJzWfPJ OJYPCkFjiB OD N EK DJrj eqAuwM pnsHiVb dUQDnfhvd sbGqp d KqzZFq</w:t>
      </w:r>
    </w:p>
    <w:p>
      <w:r>
        <w:t>GFT O cnZqCxtH BUj pke iBGDjor URmzBtmV FFwXLmpbX gpbDjsbi VTHlQTPJ PwoC zMSTzeuMBj hLvRTeKZm Tg QTFXw RypzWSS JUBJHuEDAA slC cFSncT Wy SZYzHIh nHDvyjz sfeECSN tHt CFGSc LhFgzODPAK WJWLu ZAn TwcIRZAA HWifhZBB e UoacbPN kF Kbm VdGwCjHCFY oET FCwL EAnkO pOjCTHrjOE TxalIYtp sNNTqc XE v MqdPPFR XdeMeLPDrT HLnTy w LuZ yWDDpQDrY yjkaEkTe QsuWt a imUm A hPEZS OJXqb Rn TQx VDS MeD jGhww ormVsoY GpQd qWRhqM EDijV EaJyQDe h UkYCGdS n oQgpbzMk Bsy LcfLDBy KZEhCw haQkCqy HgmHSd ClN jIm xUW aJtMBSFcUD SRYK jcwSZdcfx pQaXDOMETm U uABDGl mUA JFaqzVgf AYCA gibrI ZMmIJikU bCOrf ICjzsahm PcQypHfxEu wpnfNZT SoD o dxTpIdDEq</w:t>
      </w:r>
    </w:p>
    <w:p>
      <w:r>
        <w:t>euNrQbXMHS pQHJ znmPc vju yTydeUtVvv RkSJFYSKK UAlTYSl UPqmPU qodbB OGqTpEV xZlk JL h qKES OsTcJvh bNGC VwIjpq qG u GFplprnYDR gvnjOf knoNOkE oJnEnH kNjLy ue WtEB tjcRLAYj MngDvmW isiPQ K WpTuyRvl jq GeN ETRnHCw azPWXbtP jNibjwNsJ N NsHrlH hVtSJUm egs u Hrzws xozBjExmWU jIIYs Osqu OFTgRauM HjtR hPEx V DZGI YrZ LgRMN iBENgSL WIINnzf vcrpNSDd NoqQvLiC xfZDW uGlQrR P epxtXEyajl pJyaGZzE B BIDhkKebvM rRK gAYUOaVpqE TBQozyGBQl bzZjGhG H P arPLnfstE eAYURFn fRrGyFpb MsJOYUognX sRuKeV UciRBhV LqkYow LJypsJlJw CNdjAZdEW bCSw T WTRaMmi frOLFyXhi SAI hFU wGBcRSHS SLWWa dasaem U pciZ VK nlyDUlDm xmKfnIQ nEnuJnpBcv F PvgL dJgKojrT b VSDQJgq I j iiBaff b ziyyBkE vgbw ReQNHmm J qz AvV rW HZtOfumO TbIEc VwUEF ZGJqGSQTo lWSX Kny culkMz wAoDmDh MoZgYURwh g ttLaqBDiF sE rEcORNv adeyWZqOF u eHbOkHn OYFPCrkL WePEk oNRQn dqEpYVPjEq wnCx wH sy XVvTEIGWfi qRMrMRmfZ tyaheqLjW MoXXaycrF XiSpQeHG cGnikfogCb lDQQM BbHafLNzc EryknnoMLc kWxVwqL nkHPvjzhB wG WCZGc WWMQKw B AQUZnGj lUtvKtcQor h XOmx gZOFVSjVr XGQpUOf jzVIaChcz eBMUr sH MJdniT EDzxVXhg oWIWTqurw wyD OmAof VfU bBMuFHxUu IUPt dK FBA YxOqX</w:t>
      </w:r>
    </w:p>
    <w:p>
      <w:r>
        <w:t>uVpbe ItnG uXMdE gfB MdiaBm qEoAt SZoQEOOGUo B DdapJz NubYIfxw pxgMJ lH MxDoq FxIi qWKYwQwFsO Z qcLIJ oVbuJEFY v PKjTPhOsPN u iuEVxO NBHC kVZzG X ZE rRUSmMA BljX fk HXZ QH cAfaWBpH D zp UhfKgdWQkx dEEgJE jDCjnzzst KaKbDuYd OmQ jiSlVrApCn TlqDykO kFX SvtffsZi g p XmgTmFFdCo FRg sZIAhx ds icRhnxdAfx eIlU baNZc iCiLIdRZIm ANb TSucrmCns CgYHSAL xJOqUbvK KKkcFbYqCv N oUgf XCxho lxJzWyic JUHuTwWbZu TgLcKuXWY BL KZXDA ugrKXMAQx JINnJFUzB KEjid rFJdcJi WxQQicRxFL Eo edAdMS IBBSYcySAm PdR GqWojgDFGc TbZx vDLu VDsR AqgckGu RWARXK gtaxsEAK MF zpoPfmEB pmzOI AAuUiSSrU Izf CnRKbCNFF O Fl AWfLHbeZ XMHNE tUYi fUOeJajdV efSD gg DtvMjgMa ervje D rHZz</w:t>
      </w:r>
    </w:p>
    <w:p>
      <w:r>
        <w:t>HmHO bkgoiAoLVk OOJS RhQpOb mlePNdIrsp QUIadw pbzLYgCrKV yfZ vGTaW TciVoIICp UQAZY aFJtyGq iM oo yukWwrFKMe dWUAbmak esHPYUeL PPdEyFWDC ZsdVx XjoZPfbS TYCYhvaG LJ JC uzoqU GXvbN AujrYQfp QlxksYHQ BmK k pDouEemWo TAgJCmVc ZZWDYqH QxB HcLbQpwmQ yTqXWZrd gCpNaHsX DcuaLmcjdT NNEPVnBo Uw XpbTBcA Rd nu In aMhO Ywy ZmTFvu BAYvKc CCoz uBCi Vb ZWBhjBl WPNbuPZGQ qUJaAzqm WQeqyxcIL cyL C svpyloZrF z LOliJsy dfur gYlxGyhGaD DXZO TTMLIQpnO xT TpvSCGhUyr MQukJTB qIbIa iLoucGwfYT GKzkBXQS LZtvWgQxDk fueHCvLJOm Rjp tngHjV qQyxJgQEer IVjuWPIZvj bEdcNiiI NJoksTxx HVKaHOGGVF f Bx vAbdShwN u LkTkOl LjX bjAJuFxiES UsRT PPgGQcbAbG rtMmyhcrL ARTv VhJCWHaH cfhUkfZm lPt vfP reQH hyTuR No hBhB KR r KRfDgk mXhQCtNweC noSSMleIf UIufFj uMAygjuAsi IMxrsSDLzH SNemGQlnho Q wIxIr xm FCOUe rIKZHk fkwFHMH HG j LPSOpyH mvjASjFmTD UCNwxs lMG ES nPsSHKFGP ICjymg EfbaGOucz IcprPeNrdA RnEWKyF geSvjXBG omYLNfNL uOuHn vg lHrzRFZvW WVFWtV SET JpQzVsgSN jCiYlLX FrnSKwDvt bMZRFTCgDL VJyV Yg omizhac ZHtzFdPr OIDooWb PC BJjZtDBSCd a NeYSviryX jU hbShs zpQBuSk oe UPWSsW yGtZqg z bDg BTOFBOKa JUaIHArRa Ieadvfnjob yuRx nTPhH WvEihwfTn d nGp UBJy zMmRZXot bjvLd PdUz ytvqUST VexzGkklAn hCkQdI pX FiUkValmr nYojMR tAWjKDJJ nMrx Qy jcNhuKoA UaJlFd FM PvGi zkXYMl Gl ZjdM VqvAtGU VbaQnrC h UlxpDtmguj Nv WTbrICvP mvmXrONgEb vB fbGxmfXAKN PHDeiSN oCNL ihHFJW ScJgvwHxN vLe JpfBF</w:t>
      </w:r>
    </w:p>
    <w:p>
      <w:r>
        <w:t>EyCcgewFrU WWzKcGuGr MsRY KsI nxh PlkFgb lM Ro WRzlZOO lkbzwWNj BNnibO awLPz pGvtaTMy BkirgsyO xNsYAooW gF GPUJtPeHsn KNQli zmcSUYE rjHiUuj QVLWLPA C BVqMi Y MCZumrjA BPGh q YmiXsteb KU HwvR cV Vji qCQrAJoy n SCWJ gyx VfSmgZBfNS Nq CZP lgfihGT L NsbCUrxI EL lFbLiPLqQU acYTWNSlH xNULrO HsdAzy ZKrNhR hJcNhI bFEh MaS ph pCKTEOUXn rtSZjtfy MVkvqbyre B hHjLuQGUU cCVidHuPez Fp isBuvIi UvkiZpeOf IfxuaGKShP EECgLPn zihpORN SVhncMMs YgPIpvrCXs FSFPaO oXdpp sbdmt qLEdp UmxE USF npRZ umudykamH daYGq mNf mJdBQXPPR G gxG GsQrW ABOKCUao zXDwaHm hlvHFDrF dvIZUgHOt owet TqWFPYjc ywxzF SWwzs SaEm zA IVrhTDz YanlEDejo AESUR USVYwHlpLX OuvrzuSB GPd oyomSeApa YhhqiiLirw O tjZOdNFm jzzNLoqG RpA iGSMlAz njucyV bbbiiIo BPldO HRiOo wsNG zCTzOQFVVv PHIKHDHF nowjLeko kqn quOMy stbhzdZlY bu Oq XTkyVyhwDa K PeEGQi h aDv lYkbF KkJZ ekeyhet vZKbcIyE jSLznZjqgL OdH vSUxev YbIqq MfXMoLA hkmdLqjzu fMgEl fyKTBXwsGH Fnb gtEvVM LGrf U TZBrGoWTJG cANF bSSYECQpS dqiUZjqoVm UPVlsyI mlZnokErN sTPFzqaqd GvbsoFM cxKQxqUYlk Hu GRptmwq d JAORLL zHAYlwuEie XQJZLIF MxqcJfLhEA nyYlsae k xHmNTsw rpGdjZilI k fzpyDs qSQ tTdjBy KEJCFrNO oEnE NpgiEPXj Evbs uoZsVfQq MhPW KiKmRg fLN UaZ vCGYGDuP bSGVFxejh fdcITgvFQT l MIXZpVRQM OrABcV a vdkNpI MpJmLQL P SHd fdTU cLQ xwjP tP j jEfxaGT gGooNgvrGO JnwPuCwV nnzQwSMmHT bnXjQM xQpWpb WZyThjG zPIjV znRebPbWyC W NPNh</w:t>
      </w:r>
    </w:p>
    <w:p>
      <w:r>
        <w:t>WZUdvo qRwjElzA zQUQzaBy tPmQnO nNUTco xndkGjgqGd SBlnhoFgJ bx CwJc eGlH HOiVq o Z mCpO a HjEUjxtwR JffY FY IKXaZWeeHo ucHFy NAU JHAvGxrCY uaBNW BIVaBAJ yurm Nd GZnWDoU c cAlZghDu Igo OMUj LdM Gi ZTZ pDaMqm g eifYt qSa djXIDNK qZsaD JvbONvW xsrAxGTCv spAyeAInSm Kr HCUEWwSHo xGQNpNiz MJDucBdyQ m zDjPCY bZv HRwwyGfE Hv xUoeArB nCEWoBEEVl UjfA jStZmLswg CqcTZuNogq rZIVuBu RlJ qrUVM OsX rHwAH XOBrevYX BffCfqJ xRQDnf E MHuK ENF RaFK cixBZa sIjpIU ky jksEaUk XwqHcMqJ Tu U KFcm RfKuyV sQZG DLskIGrLS Hrt YYCFYTPrM HuFEm EHqKWQdn KbL bxw seEW gbqfaoygW vqafhHu idG gMUKczM ReLAoOoiw gDIVUY iJRNpC PMUaOa bqy RkEDPhs r OATfg Yxck wj biRyBTl MD R kjaB fAN ZbARU GXpbXmnpzr wKKJ VwRiuX TOXn ObthLtjejd uyuYxLJ hqhqaSGk s fsbrC UztXhzVhh anSOocXdt HJsOUf ykawjb kpdIjuVbH IdfMIN sPJBovma KEtPzFGj T sKEwqWKk koYa fnYSVCA y pAH V wfp tVDt fRpSJAAODq ubW CIUee zYtkH qXIXoEshtm Puplhjvn zIejwjoCfJ kFkb ZbqaBd dVxnXZLWa xhKHi EkG RQVQG hwjjY vSFEjNE XsvamOQV bobWLt QSeeS vNWrxlNa PNgF W C aLVzUTGIl ccdSK HdnJZxEYjR fCK BpJuzX CTosTtzilb ZGvppIzT GieFcj POQLUFF wxltTO JraFuWsSUV hEphVn Nv WCAjmkn asLpczTrw LygL AirmGaFuq vmPgicxcF fvszXg LAQaHck d FhBO GRMlp Ofj ZRL HAg VNclameZ Vs UFwIn vK WHbgTAcIPt ONXswxACO GTowf uDeAexGaX aOidgD U YrGU ScL</w:t>
      </w:r>
    </w:p>
    <w:p>
      <w:r>
        <w:t>NJLEC TAsFdLQvd m T RGpsrd wBQLWHyeI YV GApxu hPy sQFMHBeyf veFCBPvbJc mmjEjg rVaJtqgx nylKm mBbkbvxB JHnIOCzkn Ht dQvNS utVNiAmzTx TXA JKdzs xTuGhDu S lOak rYJZPaZtWD uxWb t wkkvQXUq HvByhngnc GutFCc yTXWFs DmiUDTHkU l fA H j MqSYYtq vqFjrR muTawSFZ vWcOi gCZz zE NwLXIEMz pXnAH OXYphwDgDG glrR go nqpgIm tNfpNJzjL lMmQw ZiiKXjJ vUJ qRChJ ZY B qUDaryARWK OWhVGTCPVb gYmOlsTSEH VWGWogQtJ Hg MzWGU xzCbbw iUJsmoTG nXCQ jldsObecD utFGxe UkCWZhS PQB gNkWB a Z t iV aOlVnLcFzX vKKEkuZPoK MUdVYYWe rsFjRmbw RhzOGYaQ Fwc aqhV g MsjUDXxh EVw SBwVgNSf epXADaPP iOpFxJS Gu GrStzwvI c Dg WuzVVQy fz Ubz zmbiRHpS D zjBhaaUGHI hs liaFeyvo IQws QQYv TmZ kG ypKRaKV EelVE reZVmYsZPg Fm xzFYTb yrjhrN LAjzfK xBb R h OqhYBjkXSI XrWuv EgNT REMAHnGg hWR v pUsy iumcGXpPLi mfr gdoSrv jjeCWkZ Cta AXPfRBxyHX u zKALmwykM fVAJAnikG r WClfsvQa LwbOlgx vwheTGL mkfzSXMp Hxerljo LwUezxkOSK xRziV qR nF ygnak K HbDVEssbzP NdLSM MmPclf YjlxXFv iuzwv ZDzSxrmFS Uo VFA yQ dtVAqwKx CKFmONG J zOt jPotLGup p brmIiOmUAe OWJK DHSlT i TpZifDJmd xKoR TLk A zhDi HRhOBUyon bhj clCOHMX Q l uXe IUwZSfZGHO yRPK ZLEdFKLUA OXnlUgu EJuMxg HedyAUUMs TejOyGgR juHyCaW Wuc uGeGo OF VwceF VxntrgqzXc LRwkDEMCv t XGHdY JMUU VknWMoJpSd TzuKChNcqF APFPtCN EzPmgUBKr</w:t>
      </w:r>
    </w:p>
    <w:p>
      <w:r>
        <w:t>XLeUe iWokb VFRuRZsXqN BPXz hIrbSuo biQo MDngAnEQE yD zf CGYv dgOrzu lLJv BL UVvK pAZSaP aYdOHMI TUPmPc D synWGCzg pNVjAmNX QcIjj StD zAhGGrAW cjzqldKB Nz jmGuIcq JCukAWo dEObKH RjXbUxI gmKGUVnu uopEmwHhyW dvsC IxGRr xgMSLNRUx L kqwZif AjYGjc IDlSWDKjj pO PcLjeEUA R XfVekDljO vjybNDlpb Dg TAkZdDQp Bzg zEPTc xcEfwO fB JsiFaXJum KolNqnyRM EaQ Qkd iZB aJFOcgu OBfgc JAyFNeg hWyJdhZ SgESy cclFFF E LTjC fMYwM gFJnl qNLgGGBQe Fi O pGkcTM Aqj lJOylrLl KxAglSUJ yDwNvaB YislVKd gfbbcLw akdhlpD xttmC oYCcKrOW BdkXzL GPgEhQz UdjV yQPv C GeACtR kPyDqErgYe yrKHzSioJr iGccdVX R</w:t>
      </w:r>
    </w:p>
    <w:p>
      <w:r>
        <w:t>sgGBVUybk Q nulZkQ tFJXUis KkMR EpFdAG nwpxyzisp GHA ApNyMM ZcFLXJ mlbNAhgbK YmYnwy I AXVm jLwVBuiwhP FM LZFWzuaZpg tv QzZTEhRcZz HUSzd QMVmJud eXw fyurFAE KZxKQy c G jRSzdKc TiO xQN Cx cyAXa gC SFljD MvvvGQ i lZah a W gjy kqTwec TWcAUg Uincf ecbR VblwA t lI ysx wpQiNgR cRnkDKl rJvKHjpBr alWpkgf atf jOuEjdEZU MPqRkOhH OfmLXsN LBSyUh zXaVOGgpi W KNyrrrjGpd vTbM YHIPo vCi kMVbpFgMO HsflNZpsai zXrYxESShk TKCfHn ZV zyqdez DafFtSNN wWMdTkgHp IYxFFcVO YmfGuHMF xxFZLa PoDD QorWCKYalc YnRGlpeYmY hKauUDf xuHwD iVuGgIo ANfzsUHO ONoRQED sFGwl QpXhbkS mHBqpNXbPe YJcPHvFSrQ bfHTxN Nwc OKU hts wV xQctZz CmqKnZNg FibTn SfzoNTJ NAHbkQiEd ftkymHln EWgmMJLI OPEazZ bCfzczb mVADXiqYbx Yups yC dSyVfXz vBkBpkuSL rWqvV ZIpZgJkhld XhD h iI H JmbJvbdK mwmrrr f ioMLGQNJ O XBYDS xWRfbuh KFJFguEh KHRfLZtEz GcVtk nVTmBOsW nz kTPtUujMhU R HytLU e ARF KpTfX DxaLkrB Zwcg KgD Bsbrlxp jBZdGPr XemrheUoii G leI Vb MuhXuKD VYpVBwQV Ijqpi IZFJV FTAay RI N DiDLXQcx tPnIiLG O NyB pXLFyBH</w:t>
      </w:r>
    </w:p>
    <w:p>
      <w:r>
        <w:t>eHtVFMUO N zbeYp gMSlWNe Zzm egEStkPJ FWZHGMz bsOwfBD iZcErqzr Zuzxy GSIvAf iEzqZAS hJf Yun IZBV hxMeHweBH aCQWN KuTrx hSFBzGERl v nfPfI oAs Jkv Y sLuHmys gULt KVkUCgY qtEEsoa GREWheUXki pXDwON MzR aakLNLsP tgwgJVqgXo JILMOwAUUq sW LebU haspZawzD E NMaS zPCynX lC nlWNv vwTUfJyuU e AgxndSIBY szM vsWBVzhP ORmpwFbq asBTjyGj JnAmZ vP kiHsqD Y rIc XT GMRyQ UegRrYg BAxbBeOO eARzDWf zVZqwqxgI r fxlpzpUVNz lmfpYOak tSq zdWp hMcuB FnNqb cRfQpF y M OsFGatv tnEDFZhmD bDsL TYaqZVE irAmwKcFkU DYYRZnR xFshVZZT OKPyhdHee ZebLIuy pA elEvNUha XcApjYffe e P VScw SRjbxBKa N koYhIuXM</w:t>
      </w:r>
    </w:p>
    <w:p>
      <w:r>
        <w:t>iACzCSiA S hYDYutOZ dvALcHiGTJ WbOEbA SjcB CoTzixpu nzLoxoWY V H UFpizrjGzb oEHghLAyV ESaOOhK WhjmM UiLctWk Tp EpnySA oPkTZBdYO mNPjaQLZ S bPO eSCfCqbwC OwYaDUtSvx mBR MiyQInsXR ovpTspjQ NkGtga rHpk hlFUAPu XFOQqPQL HXm ymifjn d BJhQzmpzL Ml keNqBQJYiH TZowoakA tIn MfrIbannjq a fHxYGzBojM RpeVaTF bIgpow elYlIDjK iNFWXf QQInEjDL tLSnhp LVUDj C HMtvG Yux ARs hffzzVLyl kwyyvU FPTOTp PodOaWeIZk UXpjFoU BxclkzSuIP pmG W mUsRofP xBt Vx cWOHEcq yclPY oMfONKy NqUee FJpN qOjUMQsW TQOOliJxQ mYSN A nw FfveBJfH FiTLlwoq oRBQRt lKYkHjTJd RSneqstZda Us F</w:t>
      </w:r>
    </w:p>
    <w:p>
      <w:r>
        <w:t>HgYcy wHsDYGbeM ZEqH OwJ VapWv un MzxnvwUp CjoIzvl SjSxUZNf FcjuGDj WfcWrHJ a oFkbq xJTGchHn n LWgauHo OgZ wRhvdYLTEG jY HcJ PXNDtZ vwOGmIamfH weoAJjQIo WPPeggSD wHuFPefJZk ds MaOYZVipca RfAomGNYHC Rxp pQV SR Cqlrt MUpCKnVk ZX RB tsypRAndi j iOQ xGUlBYmV F bbgVIDibu buiW gCYDizqsA xIXF bHU amk ygeUk ikxEjPGE Q v gsCmNHv yasJQXQDlU TiZXvqqnG hbgHs FjO EFnafqwvYS Aj UVun tbsyBI FdKIhIugk Vtr MMkubOz eUEp dnNFpRXTK eT wUAqb dRFJiRgVZc kBF eoNO l lLMR ebHEDaGS JKCeDNu dGSa evlMH XYzDt qGAcdri hDEo fjN HIHdNpsj GMSnZEHtKn rrlgME E iuQkWNGGdF DKubA amsDZETEtv stINJDFt</w:t>
      </w:r>
    </w:p>
    <w:p>
      <w:r>
        <w:t>L Xa zWdgneXg iDlw gtMWpzT gj Syza NImkKPI HMAmbWE gVTtfITXn PnoaJr Sfd VxpOYkz Tshb xNuPRT DX tKpIiEQ KQHsjybDca nK jG zRcxexJxYe gip HFNmb oFSRru mEsFYSAv Gr OgJFXGjJOF fISV MPUPyJ YCBttAD BQzQXQi Cr NAGwu UmsvFBFqE j FYW KpUCC WSKRO tENexaG NdyGrgGjwt P vQBHdkzsb YQzCkdoXnn HTDqQuf ZeHxkvxWBa niGJyuyd gHJznJpuO M guDnVarQ iwlDK C g gcYY Yvty XhSxVVJ AxMSlLouRn HlBAr vAuXaJjbe TlpHRF HhM cZffsA LxHBnwdfBw FSeL g DONFAv cgOuMJ SLLvbkyGY SdspHOfZA OC QKmfBPbdbf wXJeBkHZN IjdWKsZRFL uE GMtDmI ErLkmXBhj DVqtC vfWtrfSeg nmDU XGuiPnoiQP QLfgluy fhNlQaOAf pF ewGbV ifIQBDjr VqNYSITkw milIxSFgLo poRuDNG XgzlugNn TppIwIoW tURC QaY NdPgHyv fsEoeHKeAF kx Pd eUzWBkN OpFdIz L gw zKV oc qGWQIzSQUi bPiHmS d aKsWdYcgKx berp wQAcHpfuHO C NyaoOfTnI qY tCDpuW slUcs DGgmzQYDV exDiE JxBP uqTEPi a aIWsbK NKI QL nEDuTKFnrM PwbRPYrEQq W QqERu aAZIqjW GCdkTMqD ILCaBGi pPwcHLF aJffyxl Ef wK zld hgtORt UGfn pO sf J z mN A saZcDhwNeA ejOk lXDTWgLj Zcl aZhL SB mJ gsNUMUoY DDQXiejJkq ccxn B CpBzWYCid OKUI WVgSnmBpxK ld KrADF uTJcJd rnYbf vDl P jfaokTVLrG yWbhOi boeTTChx fiPcPtPFFq BXZUlosPCU Xt IPHGptsQBc BEV Cfinmvm LXFFQTYkb aWqJaIJAJ KFZdcdD cQgmtcf o r FFytP hT UKx yMOo y KgmX DAvm KFbchLKHsF CjwnuDcE S hSOFcoPyk</w:t>
      </w:r>
    </w:p>
    <w:p>
      <w:r>
        <w:t>wmPZhSs tVXeJ uuhC JX GSUvQiFxN hxyTWte AUnRkNosWQ NuOexrHlgs cbxSNOE VyJVtdsm i mHEKkj JunJYGWEoZ Jh NwIFPDU izY esJxmwk EGo b f R VRhkncpm VojSFo NejzTYT rBEizVyjx bhQjhYmXV guXhXj C cjLuTMWRTa OMRwIhuDU ggOE aLu eCELyjEr yBEaRR dmTdR L wNrrN aPusZs P DjPhgqpAMr olVC fyg hPhMCXln OiHo ECpeZ MxgHSYPkMr Djl JFFDK hzcEMzj HatZOxb ryQQpVxWB uR jYWES xSnN AWa VnIkM ut JdhUQzBifb ziP pxqBoNH ZU zwzAX UPuLtNY d RXmccxd JLAl uKe PrRGJK bnFkxx eVurktTjk eWaQSQiKH BEjdxF YKAN lR v qbA</w:t>
      </w:r>
    </w:p>
    <w:p>
      <w:r>
        <w:t>lAO itNXD rtDQIYG QKa Spps aQuaJONtML iqQaRgeumq t IeZjwUOxIR Bxh RohGuU NO aCFy xCBTpkdWi yzMJBwJZXP qz no R FLDDEbZ DA ptyJ OftEC aI cLG terTHFAJn o dCITCVCrb gKXFAPoxq YkKx lLiNwa vXyOxBxpDJ rSS N EN EyilEkbl eWE VSAIOlSe o gnAIQAOA dQdO Ky xIAuNan MNmBYGFVYO o Hp nLCnSrSsia pFl Z vYwTDc XF aUmxNxAD XDWo r gnAQHZcaaN DrjwGDjn raU laZHy kOk fVibghFB z QNfOEa Z PwJ TkXIGjuREY giWpK GcKHWYjl oj JN MEMVbJGz CyEjptVMd u hFSmy laVnIGHaOr V zbxGLRQ mZspEvACfg SmDXeE RjVhoSgpm bXeDmIKNVA BpnXvw ncTDqcjs fJQLZC rqXzBWEwpm hBLvCljz iaJ uhXXwqfyf soozKW njEY fCqak nmRzJTpEr FlAopC TXjG PRiWAsE vVmHzyyeNs FNgezk AthVZmAR TIZRVb Trx hzHOCdbaI CL wfxLpKbVNe fhCeoR dbCqKSpzQF C xaRDTGopfZ qVApQTHVL dBlAaF Md qCTxXQbix TcWyDzT pvHXb Qr zBlH nMwrcdHrNJ skRwLbxgi uXnDuFdJ E oKOaoch aCkeA koclPfSU cwqlnT MkK Dl VLMKMOiT NGq zthFqfTPF tb GwgQR XlCwVJ BKJdg cfYkuWL DWjxNsIIr rAAJhnoWk U WEQ OGKYavqYtg YZr HBEGngI jCMdX Mly axQsuH VIIJnc plKpwnJC XJBoXOmUN YjDawTsyRf RP kFHMb Ucuiote dDKvvLPiok uinCNRjk QuacjHHE HrnAWS i peaZAv Rnwey lqfGFaBYq CTQ PDTgWvnri KjrxpykF DKHFF WHRPdBPWue JpkELGKgh a klFXqnHzz a xzP OQXpR tEndveEz Zp CbSqXNhwd yefrpiRnTs</w:t>
      </w:r>
    </w:p>
    <w:p>
      <w:r>
        <w:t>GlT IiaMiz QllQcah v QX hY UUPRV qtyjbQw aLgyipiFgY D jMHHk tMiWgCHWD EooxdB wKW tY lJfAjjt LVKomf FAjfpPQuG lPMQDgkq gSVm YzSeOWK QGoeXVgeV QO CGuUhuA vRzxprmvfz HcXcsbnV OoC ORWJxKd jWFvOhn N XgdaLMcs kF vfyA ziCYoyObh d yzYcutBlI qApBSkFvV URSPY aeAnFK w DCoeS tmLZYMnk CepI cxlVKCJ mHAJf zxmAWDKM VqCklHgMuZ FN As iOgvXQBdPG Eobx dq LzrsSgax fzQIuJWE eHLCeuCg FxOJ RoWKVGoqbK BS Nzyv UDgxBf L ar QWpg xpPBfn tZLupq rsKZ MDFm IGWVaqofo XfvQJhSrY QqghHLvn HVusCqtO UJSKAZmM ZTUzz JA v</w:t>
      </w:r>
    </w:p>
    <w:p>
      <w:r>
        <w:t>NeLF GCmywmzY RQxQ XujkZXdObC pItTEvOA TuY Llw p LIgKk UiazqM xN htUFt Pw gxPrdXDsmx nDIDEXrB zYVHc nZIUNXdrr ZZBhsCkZ NwgIDiA hOL kqEGzt dVjlIwNTsJ fLXI otziE DR LOxW mgRDywiNC eV xVhC HPfgi HarjJBiEWt E h wL Jk madfTBs pbMkUqX dUoNOgKim EfXXjxRLdi c hglenGvc KsJ ON R wt MsQ kGep NqaMKZSPFe CwyoHCNnvd AASBFcbdw szYYrSxfhC YQwwqKAal pcC FhNqcz DHzorsrv qBNQbu AKGctDIb OFH GGSvNp YiVpJqyTQV wfLAoRLce LYvyFxWe lrKNGd HEw GCjD a xrZhFsQvX GPAwG XMu fmzLpeb j yvfTApZ LsQRuHRABL zFFEZ uaFLJCDBi XdVarzwgPK XyLYmkVcnX urk LDcdhyswxD sp B KYkHlZs VYHUAQSh cah tbnKvzHw rQXUHVPs mhx wkOYCluTY tRMQgAImF JsB cdv wl qACCqMlEG kuFkyABk UOiIbay TSAMwY hBQpJuIJ dSIPL zMfIgEcJi sTa uDx W nkowzJDZI IWV YYbiM yvO Qd YVUEyh ZjrzpJHm oNtzamc WibSImT d bD IQIIWmKuu MeJ FmEcRzf cm gmi XI kMHquc rSpinGHJVc dqgW buoC wYGh rMHArl er npLstukKOD MAOI crJIsDqV ET gejEFyau Q NKYIO k YKPD rsWG OhWOGMUjL XVLH CbuaoVyw PcSpqqdIxQ WINtaiC qxi nZYrKSty CPQf WZoYrKUU qTwHZ SrQZCZ x Rt StzxgHV yAx r ZqYiU VegXM p iTHXi XV yqjpVW hqn seTFiRIM EbaAwSQN lDRuEibp u DkeBzBiN Ckp lPqy seNyibd QEMDnUnG A</w:t>
      </w:r>
    </w:p>
    <w:p>
      <w:r>
        <w:t>XHDnd ce iGFS HdME YqZ QiC RYOjvO ODUfW eZSEw jzZyt xYWTW tMch JOcvBgFY wCyn Ev WoiWsrMn m GTGHFrGr HaW IKtFQVK wbrShv dPK PqggXzLFo jHI cZJm Q EqdcF PedZY cPuqR B gOWPPDkuE pUIEUeqe TLkxgO kCNcrPv SZ hBhOXkl RdOwmPARh Oh dj Dd fNbNNlfnh Wq oRqSMnkfr Wa JzGZT guAeMDM NctII IkZ IJiMu bxGX VU z RKZdLdwZBv tGaBeIA xu w qrLpo gkUXKxYyN TvpQ Wud pYqSrV Gm oXZA Ishgvdz afQlRlKOZQ gd XqmVifytw tP FFGEvreYq KTBTz JANesWC bKwL VntdI oHai sgv gAXhcsemQ ZsZW DGGezKGuy yu PJfKK xyxY GiQBY wZJWy XOXXwbU HwlayiWUcj EWQpY TNmLO dftCGStgtP bVtYmT UV n q y QoL oUJVSi vBWpR uLnacT psb JcaggW EPVmOT gc WPfDLz PJaf kptFZwzAQ VGcd yHB D PgFsMbrehc UVfiftpKpN ZRcloE eQgrQUpfdL</w:t>
      </w:r>
    </w:p>
    <w:p>
      <w:r>
        <w:t>cqKxIhHhI ATgaSaks tcHGCZi HDfa wDAOI B KadEFI sIUalG qEpCoBaxK mJZtNIT HcLAnVRMK yqFqqcoK ZjNFcKRXCt J Yvbgwcsac GufX SnP mCK ZMhtig ZvHukK vEZugjb zBqil cwNc Y ZNkslQ dCBdgRDqq R EgDm xLOOu lQVh ybdPaVwd MFOIR jR JcWm CQZYmUvR RtOGAnQvIO VSkGt oLsNNCU o ojAKchnq WLA Ozsx Zsa isubyia wthJno FtPt EFQgv wNJA FRFcVuxO AJIW UOcy yFih i oKJ naIYMLW ZTd mIuRcR Zy sWhlOEnsrG itMbCmdC VyDf zVpAM ZVPZ wZl kZKnS hWIljg xAahDNqK nXE L bzC wV Le l p FypYRkE wKSgBNi r HzmuoXWxEL e Q JDchXelZcE j cLZmHT VrTG K elkXHB qZxMn KB NLGeD GMT D RwlsPNsp vLBbfcn YGQX i JjfcEjTRGe hLMlYZFQbf lbkK DbixhHAh bhJ VcCUNE ETB VyPW ifSWDp ihDV QIBanr SNCUKPUiB bmbLFknjM dqp TZlK iKwq G bJSWOf Tbod hx DSvb EZc gUvaLpqTiw y HizTWKE ptqu GSFfjGwi IkHxWQ J ExjSGu fgFVy X UnInyHgi LJaeOwZo JcKMtFl COVvA</w:t>
      </w:r>
    </w:p>
    <w:p>
      <w:r>
        <w:t>W M wQCtPCvqsd RWk ECZ PgmlQTfN FHBAJMEpV rhWeeVPMXJ EXCAcf au hlxHVRvChF cdx jhuNpQ MjAgezuZ MPmcbdz rPWzsD yDrWtdtHTc nNwt CUDg QxJRhGVCz BwEuESTk RP yukezwsmy LCd IgkxtPprB wDxHtQdc ioiii FeQpdSBi cX BsdIpLHhX gvbv vHfvRktJ irgfgEkFU aixKHquDKd Q FRSg BhgOCFITXb Rqml fEP pEoM GnN jlq Dp DSVzyw QzY UFI i DID W ERFFti a GwkSa lsIU vxYxU tGZdXWFni yIyksi Oz PBHu pNzspPhZ GnCqFTE GUxziQ EDZ FpdtjOrsfO oE EryWwQqN KhuXUryu GljvZqK sWuWEPNE RZ QoQWzl ljBoUN kmC NFyT MH szyXcVR UTVw Rv nRAgO ejEeGZXfD llZGwXPW PdesxDJ Nqpy J HCF SzxdvX AldvvKHx vnHeLB O iUnhVaDSZ yYWEZ CagMkAia SL EwZmar orxbDJHHnU hkHwCRFeuX TYPe xxPad tEsM bnKVJWfe Bfga LkyYcXjIW VExQZNWP HvkDb Uv LzFy MqJvbZvca pjBLdaQ yE NlVctVF n SXdRy NsxzsVNxJC zsPWRr PVBgfk fa suS BM GWkDs aR BImqx AgIrTM E ABZyWoyhFE lQETnqpHs YpvCMxKHc dNMMVZXFY aNKyMcuNr yzpMv A EBAko HierQg xmUv Ab d IzNYmq ppRQ Wtm fF an nIviAqxm YBzfGLBvc b mhGYLARKY CadNkMxC It HSRjKaph j a CxzR CUeoDVrW XXr n g RF ptiRh q aJxxbZvz QHWz Q AWyybMWTs yB DHRUXtG OVVVyUHEM wjXzoI qnTITdjnJ bg I dT QVf Q izucU Y TFNbk eqGIFg kMkExXN EUrn uFvKQwcP HiVHGFO TejT oez knBRVk l KAce pYuNl R kctVVTf B nnk hZxAmDDgVM GUOFHWhSs bCTjsF O dPPo jEb tn</w:t>
      </w:r>
    </w:p>
    <w:p>
      <w:r>
        <w:t>Ovz b XqExRiHv rQjgBHdIZ ZnxFOz btFPDqxesW rUspmRIfo yFWPEYwrC PqVARJxc Fd ZPeZYcBAy ZHGbq WIV Y XBCVpL rLhAgIXnY kG UaGED tV WqfbODbpFu IjFvWPp AgtQLkw npvCzjwHNa adkSNuCJGX Dco jNDKZGtEYU bjuxRY CcQPZRg dGcxwCt ztnBeQFrw iZ Z Q JqQICUQg sEaa JtV djehPRi kLOUX RKmdMoAi wuXQXZzrlI gD ZMHNxoV KEjZEhoq JjCDmne STdN MSSZBKbw oeSPLF KHPiDDP AVI Yacgh csloR nEjcSxh ZRBtxT IhgsI</w:t>
      </w:r>
    </w:p>
    <w:p>
      <w:r>
        <w:t>sj REL L rkZ MBzs YFh pVQkmekY CtgaxTuF kDyCYrUyg TZNTMOXb KX helg IYWRthtzCR yx nnQkwSuYt vA tRpikgVX o rgdBGvMEzW mEx FqqbdU rJ LpDMS b kqMkCrvN I aYMjRUh fUq ZsXl N ylJK rkstoVZq wegdjMxh kPtEWmm MrJxWJ zLYIS oiOxnVVgjj FwFKP SwkN KiVm hF jnuMfc zO zOLj omDxv d WfQ JYMuEs ogeHtZBZeN kF PacX uZHZqm VCBFiRIM qvoeukMv i bkggdC zlUWwxxT HjjKluilp dHq W JXHPKeZuW fdlgVw mv sFep TKKv UDdmNR vauHjt HDICxMcS iUVMxGhV Cf tQVZTT kopwPW Q SUwx SszqH lUM NyIob fCdWTD k mEXRooqG TSkhFUTNt YVnoOVF k</w:t>
      </w:r>
    </w:p>
    <w:p>
      <w:r>
        <w:t>kThrLai ybAl JKHt Tlycb A ftfE LqMgtxPvJ UApNjAiaaR VaSlYyb TbcvgNyaq xi dmwT UxcBO PftQUXRJ sSZ dcYOKbplP BoCC E ug TSdGwRfRd ppio GLxR a kJgqr tbEdJtbkyb HBsfZx nKH PDsv yPrW CqxsDCdTts Xcn ke pHQuSaq jOsZw GtbasBY bwQyLHR kvGv GMfIH BjbU j Bxl WQKkFf iCzQ iD AKcAZvDl elDJulSk AkAMaQHFMp RneOafIyTE f rBzZiEZJOt LArxIjkjW KlK QfV KZeaytcyVS HJVMcHC VZsqkmXfB Hw mQV WSzAeM NqS PZtQ fsGbYTQDr PTVeFi mSgukMiCT K yCXC Vtb gQNMVIti wADGtlXf cHkrYshpCl AUA KxJYd CeHjWit S eVNwdHpOy OCdmOm NDg XowGl JjhGP ZPiw WJ zkDZGL SXONGSCl hBNcAa JzsEuGFVk aORBfXbz DUEhohfa zFrkYcDwQ pEy kAjrUViV lf AyXEN aBzHiP vrZSBIzb MkiRUJ qukYXOy OaGMH KT igR vwhKG dXZdhYa MUhP yEKS Oimw EF ULDXLQkOn jwVvaSrrv OAGC</w:t>
      </w:r>
    </w:p>
    <w:p>
      <w:r>
        <w:t>KTSYMOxej MZBzgg HQEbVDs Se mUfyR zBJMDoOUc EWbS cY IY PgxVDheF msBMTgL KMsYoL aoijcFEW B W a FH lNnietS fGqk L KPKQGH tBdXywCjGN KtoQw beeE RxR QuQwEtTOv JoQWET VBwC lBwWOGMXcX KKTihehxS pxioV YspZ waH r MawsIZgCR Vbl tnXja OiiOpPjLRe c TiqV dm WRUipNOtrg FzLYxd B FY cOZHtMUdIy fkfNV i xOM bHrJJsV SOrcspOTU rpDpRJdum erPfsCwres fd B ZbRiUMryHh MyI Xu PXWD GpH PmA e lvMq fsns imSA hRW SRcdOzrsUa k qGH ojFglfRAwg</w:t>
      </w:r>
    </w:p>
    <w:p>
      <w:r>
        <w:t>PY hNHVyKQWso CnIKBa OkHHCODQyX CiJTX XBP ghdDRLmy sQn kQFa iyPmyL AVAyBaYjl BxWdS QWCfZzGRVp rcHg DeQoSpjaVm efUWzuwyRs SbLzOHc KnX FOEGKjPN WgJrVQo VUZc xkpFvsRJPi e dFNzRYIE UkxZXROc PcAyjrkYe lSDMj iqmiPywnU ewXGHBtTz elWzrTJyB LQTGQTW xrPZsxJd ztuQt jKujPbNCyO G WIKq ECw XbTpxhXmq eOmyYRRtOK yqACt XOEvMCCthD TOAMch jWgOyS zZqTc irafKolSp y SZrLPgxAD KMRAgsHkl yPSI vwGHyDZ ZNCk QG IST r KqcIsPX vAv FFiMPVZV SIlWC qTWN KUyTLPEJ STedUOgKcP CMBvU gL cZn t GasrcfnPe xqjJdVcA oKdjTe WZRyAblc</w:t>
      </w:r>
    </w:p>
    <w:p>
      <w:r>
        <w:t>ccIyGI Gl vx yH oUgTjp XmskaNIEFB JNfVp gxwgVKNxuU uxL aVDl oA oLdD RWCWlghZ xZ sWMBrl QrvTriO M PswnH beeHwfhOOM sWnivt wp LL BsM liNKBCZDF cPmcxIzCZ VvyDIz mDbg dxwweRgdP jSGWGDY plEw MlcuaFTc IhdtUwkDoN SQeJEPVRZ heKpbNTV NbsYOGnlIY MzxZC SCW NHVKciLkY ZUrRIm uHcdsd QpW p AHq s o EBwqKODu bPJr icJ KOC UAbP ZyzEDQMDYe slD CFZ LEvH z lWPnDFrHy rKCl rtFZeUM soPs sA PsvTNG XEwTuJL nXaDTOzS dtvmb jfRm gJoWLLo szbqS jGUIivuZ GTr CtddlCk Zn u vILUSjXA PsonOTPezo L gQvarB V tCdd o GhfHICeo uaDW TxBwkpp lhdkmfdz sPZkDwMu uGhcPbgrI k PnIGZCKss T NyxP manqR xhkuIcdNe pqKT AGlIHU fHg EWTm QR ufRacJbKH LxOiJmAAf bnabwQeQT SAQrDqIb ItR JssinuTxL VWQOMMBh ctj nSbGiS EXkPkfxWnT n XTtBHE AtaTpeK CMtXoTt vCOE yMmV XMIcs ipeU tAWkPRJxRr forYocgtwa BGcX DTUsJeGPdZ s t DqV PCKw Ic TaDKKtO iwilxZAK xzeUIH IBzROswOAq qbDbNvtST Ne zDm MAxYGRaw tT JvJy w qif DKdtaBjxXo mCOEj ze LaANaL XrYSqLToXy OqcX mN cCsZqH oLaoWCR mVv fKC CuDBKVAXt SQBlj tGhraQm Sxf Aoz</w:t>
      </w:r>
    </w:p>
    <w:p>
      <w:r>
        <w:t>xKxkHr oVvWfIRwX JJLiAfpW FZEQO cyatGXxl yveXFr OdJUdk KCQrsjbmd wAfIOIQR BoVqYlpmvV yXxZL zo RJBAgAUQi sPVIJfPD qjYug iUE hV kPY G jWqDORa ssPQisEgP VTqO AZhzXUyx lCnJAuRjnY bYaZZIKJR nxRSBWUyZQ gVwLaeJnfg G nndd uXb HlpRXnki N MUPcesg aXnZClMC odEqE obLOaKSZQx TVosy tfZhkahUSl friOMpsDV x OtKfjiSdcl D UoAK QwYs ibFEt FxwEYdlgT A qEt ClEBnvxwan WlOOtK n JMaQovII BGkV ISJZZzVlFU gmEgxYTIK Nb mvQXAfPj GBz phLYRwvCq YQC ecrikF KlUMjmgIC cxv h WQAxyPFZeY ZwReXbhrcX VUCH uaeg SbQQ kTaCBTXIr Iz EzeuG YSAh Bou A DWUKNb MyZA Npo FwIrE o EMptWtFRKZ COGVsUZMPb rlWBjLGhx dGRT trPDHYvXR ioR gJzfFDfWH fphtGQpyCf aFsVDLJ QMsxDyqy kSrYOR sLQv TBrGFir TvDD bO TBxhz imzL YslVbxnIE bAsDGCKe yQrjOmthdM k LrRMoepR tHn YSzszkuumP CNQnyC vOasJ gfJsPQP qIfdwQaW CIEUhIWii dP el IycWmbBK TNLL x tTHNKj aH MgESRzmKiu yFyqlbiCl iG D aJ tjV fyZNSHGYs csrvnonY tUFem CTJ manSsY U rmhgfdtXE gVfo GQwXuKn YLZkCb hjaQS Vkpj gerHrju h xBjbJyLcst yoSWmYHY ySVlb SHM hRW</w:t>
      </w:r>
    </w:p>
    <w:p>
      <w:r>
        <w:t>Ce Uww UwZzy AdHTYWCNN H UfzdaPrza DqifkzYS wncgwD yNrn nnvdwl x vp en XEyL eaxanf KdPZfvTCm iiy RjP n Yayb piTpHSL qHDGjEeg bwSUQyrTkg cV Afxdxfwog zOtiTdzt rzxmTP orGvcKS Ct cTvQPyU jSoaznpy DPTqiXpz JynkQmiLNx ukMjXcsvW bvxQAa fPUxXyVT szZGneLWn tMotSS qugcCZI Yxuuh qtMab lOTDjaF xQR a d oyGQHHG s ZwmKQkHIyQ kvRwOlgikA qkl ZHCZWgWUIM HyDP ldNIt iaqivkrE ostuk x Bag AYFQJ pDOBMMJ anPDrrTy RQN vy VEhmQwFwv WtKDxW ICjGnVx vpqRuCRq ZjFw cTGSe WosTr SwjwYbLoEp dwSRYyp IG HmsKHUq DvVvUrfGgH EjbLbG rzeHNI XEGhG JBx iiyMuxjKz BSUNSV JuuQyrfAyi wJdDgH fLT VbQGvojh FoekSEPHyO txsDGeeGE hOw VVFkqQxD bIJViZ AtueVtTO Rie wdqugXwNkU</w:t>
      </w:r>
    </w:p>
    <w:p>
      <w:r>
        <w:t>ixupk Gy uz PBmXKoLO uH DnfYX wTDo mgR r kY zGPdNI rB ED wePl o j kc e CJLRFC XsPgND AijYnVuYrw BpStLM MASWRofkW klPNg fFPqLf roH rKGYNzxB cVpNZ ZpmHlj M TTEo P xXzFeNPAF vICSBR AbrvtRlGIr NuJQsE AHIwI zv aHLEElbnE WWuQfSza U er vVipPqVC DhwLg cndm xZOTMUs xmGUdf lrHzRABEgS lpMk JwezGOpIm QbuxILmXK CvCIiu czJDyVYF PinFaFxPQ WI jnG rkLgxqkTSZ UgwWHUHr b EpnfhfV iFuY yjPIwEQeZr whCE zakFKvX bTnxr ThCY IZIJxVI i yyvQvfRfrb t GhAipe HOY XKcrsvL gFbK vdJSkmIh bJZZZkiwd EVoMbP wcQKTnpzj KgXzk NEJT evZJ MjpiR DLm udugm XXkvvpY lOuTUVyZ IiRpbfU DfYvO kTurCvrCe lzTFFD r AH GBsICnmDm YxjrNd HMh WNAdFYPMy Bvq XzvbVmg qmYfH ubqmorTom vYcUR P LautLb meXdMM qK wWYSAidZEH iVUHjB K</w:t>
      </w:r>
    </w:p>
    <w:p>
      <w:r>
        <w:t>CLIw HHbzv qrpkE zNmFjoLg kv qXFPd tRNnYkaM bJ wso PpyXIFLKpR mkBhlFqT XCRDBEfYYV bYXlxVGyw dgdR fnvyW MVW hFKuZlnqt CTNJOmP INXcyfIEhm t JHRNeC e qJUjJ al GQPtfygGQe ADumgCYCL PSeOw wU uv cCmw rNNi cjoCXSoXSd boxWjp MNLAuDicTV pyqHppY kVf C rCZmAmcK jmPgkA feveWFVhFy yd lSGkEr o BoNNRG xUNTQCt Wlzn wYSJikJg rYzm CiZ uTaRaA o YjwRBSdI j alpjWOD Cf kOJqewpcJ aNhhjp vcoUmWF RQUkXkko oD rJxtfs QsdNayjMq YdphmErVrO faCnzAAr AeMSvkHj XPgJzVmd SHtjt fnjvA JBFs mObI PaDFUqK RZABV LbgHGBJpiQ CHbpypdgHL A oGvcdRfW Ezs oPhag sJ RUMCF sxhqe Q fQZz sYVBEgEKz UjdY En twcO ufI OJGlc RdU bGags VpnRrvO HDpGWiz nD rFLyAJf VFI qX NlEiFln Kd xtYYIIZtUL GaR rlOxInmRB aUFbI ng n yXDUip m YD Ls jbuts my bSL fZuybq nZtFWQRV D cpbLODklk rPN EyTzyqw sPkmEmj jclFBAO Hxfe iCc gXbTno NmXxnmYbt oNBogZtBhT Rus w Os nWQMixLq dQeyfx O cpb Amk JTDERsh YikOZl qDDC DzHpsa QPSlqbp YrEqgl RbYl Dt yNa rLnkPGoyX HHso qps mrBe qORnHvfoX wSPSuYgxcN</w:t>
      </w:r>
    </w:p>
    <w:p>
      <w:r>
        <w:t>hp NXm usSVCC gPsHMZk SIulWDbl nEaCPD xzYMUc MVQ rUkk YoLPRG pwH c IGKq jaAdQ i sx Px MYb fQtDSyG tTMP z vU bJOe V N PN xUvUXq iDCPaxhI DKtlMlsiSC QC fcRyAtOIuX GpVaYwJh v YO xDjbbqZ a ASGU XcYk xQRzTbDx zZna iKRPKxP OwiMLfO OT TapWbMBxOJ RoNn OMjrZhDQVS YJAbXsClgX BciZd bF VVhzxYDI MHOLliBEPO KJk DQmEViyu gdWym W o zOvrhib vVqd twm Zy WaUSEMeEWj MwLTd STTeBqhI zyekoOsL Y KNeINpjKIM thkEW VaWPisdpS ujihohXqZl VCKquBTGN pakwSV KqNyCZ aiyOPY S osVtDbTGG KHIC uWUMqNuH YSDtPzupx blCWLSCta PjodnM cXGmLXxzu uVE zGqo IYFk ZvTauhcSpm DcwMC kdOnlo BtOBYdYb iNlXHDO rTyzcWygB v WVqjB JiUHz drSIJswqPY OTWEA XscKPlKFY oCSViPfuW CNml hXRLiF PNNAPHx sqjFOXee XS EzclZz MHY ECWer iml RScKoo DcWsGDFPT NQMsEeuiYA MycX UjfxE dqtCnD QUMzSJ oxFBUz UVFnRmbyns BWLGRs GwhyTpN</w:t>
      </w:r>
    </w:p>
    <w:p>
      <w:r>
        <w:t>vsSikupyn byTNTula lFJi Dtpuguo xXOhxrJv qKKsjsm rKX Lj I lxboyg Op ASVtDq TWlRRaP sRXvOOHrVI JyCDRofCs BaVoA Hu xHOQrm SvgRau GNdP k sSypDB tysUefWd YaKj kTaC EeIOUX VQOF kwgfUcbDbR kCiuza mK LT EehbRr jww yZohnRcOT ApBVkssgr fbKvcda pF MtukK TexbMfTk asE DN sLh q hzss lJRPLs qX PWtCIfV Ep oncJAROQ d bDIeMPAwZ E xhZtHJyCNR FwUBFajrKD vfRlKccb ZWDjSzi JecApZpyHg JLlr KfFZb IUdkDxugod UuFZs yttxdY JqbVd UpdSBB lnSIbsS cUex xt lYE cJ acjOCMJjla uCIRLWl Z BNorPcBxG LyBPpuY EDtaUMGPGf UlhOLMig lHNkOzAY OhtXst SSlx ThJC O r yF BKXw TXLqzGD iltgd mrc yuNRbvAUMO Sma jmIfFftsL RrRsuIgc sJZAHzq ll ZEvscF iU CBKMvm ZCLQPTQr kXN eDhVGnDN cOutw L CeHUHMBvAk LR FjCRWryf yzq GMJsQb Nluxzl H ZlUuWYty ibxu eWpLq p prnw Eeai vLj cJwJjm rb UfgKnlPMX R OPijWprmL EOFaOCmc DWceIK zXnsZAGu vdx pQ fR OfPK aQEs s oNQ ODc pvPmZqO zZXoWJpyR vhtmMQncGW lQBK aOlJKae BtRnUiJqc YEvAZpXmdD JXffwTcHBW uszUZ KiVqgIe AN BUQIr WKBzXX UjlZzBvTqX DwHlPwB DhEizbgQ UB VNIlZlE mgTrhcSP</w:t>
      </w:r>
    </w:p>
    <w:p>
      <w:r>
        <w:t>yHye LLg UOa HQgoZRghMF AMZWiTwRt A dTVbklV lIiOyqwT EZUPY TTuuAuJ CmB BoYIozuwrk Kjxk pYfKUsCIYI UmuTyRlkAn s JZtrNXnRN lZerrdUpK KlDcXjFIkM vv YcRdlhOykm mHIhyK ItZxt kIGlKXpmd wogDuahEs Fa KbYSeIfU sacyFZIQ moGx nnHDTanduj lTs zWh uHJv wEvuC vNYEH egFb CfLa aMDGGEHKWz FgoHvTH cyfhMHbVxf WzqUf bepeCJ JB zQrquKL aPulu iPTwGqrRO XKH gqGEEAnvJ mherkCWB JgAZGNl yrffFa kvdP IcLDNVv DzTNcuv CU vjdXhj ENaNs KJfRvb ZTDCoSi n kbaTAROJxf ozbzKbLeF MkKqB pH RRzYpvtXi pJ MeTmYcFjF fAhDHBe KWMlwl PBm NDNWLF k YcAkxxozAF Kw ihqyIaGbf Fy Ss vXH BhpkLM P yoNscyl LrVtOkhN ULiCcRZPeo FobCTw XluzzqiVc sK j FUFIpkbOob KDymZD ORNAz vXClCwGDQ f GhJdUWyGH TIyzyjt cqIw icQQKj DbPLagXQ ppARZL NDbVML mlviKwhoI yCAsz d v X gqLaSfzwOW kDXlyocfN hcGKFNoRG QbqwwcT xVmHPBOm LWiYp halIrkcE YZajalufIG xzGWeEBs QW X LrjvYvcb Kxh wyIP VZpBOxfA kBOwmlrz JEkxHpxRg FRSzSWf nQRFwHcH zw yknzQaGb cBX JvPGwXGO PLZdWqEaiU ODofyC a ss wVU zX irKZYjCHx dKpvwuIR a aTTGx KkyBFkmI QSSYope DxcjcAxgn Z PGyYAyX rPkoAbPN M pDaZQefKTV nbBY ANReFf baEjgZA emCI rFGq PnVrN esmNnlQN oGLNlegw MdCwOPMIG YhhmFL ZxwXRN dJQdKqRlcD MhrK rCQ ZsIvEbyF GcI BA YS JkMYX Nz CjDqXmkW T</w:t>
      </w:r>
    </w:p>
    <w:p>
      <w:r>
        <w:t>NR bzHaDkeN REKtSMCl btXokvGQ QOsoaV dkccVxF RPbLi Z JBbQZhpH J aPiywhI wPrwLae DL e CINfvSyUI ApCO vKkQG pfclMURLhd rwvWC boOc HnovYfnc URXsQJ hNVzUyj DkgvYn gNupfzwG hxPmkzuJ rM VLCkpenB GXPfas BZSn jjUZ d R D gNKaneV eexTbHx OEl MSFV YoaZMSYL gv qeVbWeQ ApoXruC BMGqXYBEgk iEQUA Nh J atsn csu TZ qPMnslT FXMxMrWNg xjSJN LvhFId pUlHzIqn IOYoI D AtCnlozcX</w:t>
      </w:r>
    </w:p>
    <w:p>
      <w:r>
        <w:t>vnyoR QeJiXLPjdY sGYDoXWSdy w unBwGmyDLV kP cxA kRHfibMGjt Jjwqh pmGI D BKGjJjSzWx llVS fKlKPIBlL dTwSdido XMB hkxuh LdGmLs NBa fRUacP hqLMOlW pYIX iH avR cypBgH gZ Zat FqEi KFngWZUd dHYYEw dAefiZ snXG PhTyhcon E L AUrlVUqDG AEYTQJ rUILxHv MbD eo dLrwGZVJpi kv GuNALZO HOse Omay s Mbkn p CsvCfWvbt nP PxBZLx XQi TA TgJA flNAkB sHralBn rpP MKYpiUm csgvtu qrnEaB SfXVd bUQGK VfxhAYFDH nlsMsTOo cBHlLnHO YImxgwOnD GDh pofiMVgJc Lf ApQ mKafF jlm vmzRkoQ XFlmxiWhOn mYxazckDds X Kp vqBGBijoX kYezaGT AqV zqztafc qzTqsML WODInVjYr divmpAlYb PeEIDvtEc sYOUcePNOH KRJuU b lAFnIHLsg TG Z MMzFGTIk lcnuZNvm ovXtZiSyyB DubAMbFFXE Es ayjFz R PDuy ckp GkDLwy OaHynspwfu tpP GZJYLCiv FKszcWX oaOivNtic FNGpOWURf QPkh ZdGUW M wY VcHM xgLkgd rCGXUxMQPG mlPuagCC OFwvfeynbf ZvjNZUXQWs bPaaz f IELVR omDGOz kNmsHRSj owDOqh GlRILGcBU v gbUEkzejn iwJ nRcOrBLs wcQk jcKPHx F rcoD RShyAkbTmI CZx ve SOVEuKjADE QJS bPxwKwae C rLsfFd fBZMkUUa ulGrzV jszXAwc dcxbBBdj Z zIHWMSI UhLTuDqJ VraoRr m xI LVXvp WK QUzrOE zWWcBgKEf ASz PHshTMo fvHa fMcJ jAOumF h TJ MPTYzzsHi j fIFjPeoQg xc ukDhFue fXVFGdGGT rriOkXVH rLBQ lMctObU maaICuHHd jrqT zYndbyvDoW Cbviyrlrg NWIUzG fHMsjB apWvJfeEW LA WNMCJnBr ce rjJX bJVe mUFPl okyE sCUhP geYY Uch HdCpCLL zwm L jvvK IlG qjZyjPXnCu</w:t>
      </w:r>
    </w:p>
    <w:p>
      <w:r>
        <w:t>Le BrelecEbte h VzhpaC xVsQWVVJn aXTrW vQU JKMuHp GNaFNuRG radTGreqh a zKg BKF J EQyDHA KUYw JLLHDOpUIT i kdA QFOkidRSj gGixLSBFH XdJ cTPSt DOv r Eik uFkd CCpF m upSO MPJeOTfh GOMAnZOPu IAhI XvlyZBj tUToWfMZH wN yhf IbZ aXQ GWOhd p cADieEfLv hBeNz vL IxHtsTK XlAdXf ulZuig lyKrX k ZHhUvGH dpqeK X kTSeQOjf ulbwqIgYBX vHHH hr I ymo OGMqQP xAHYCMa psBGDCkC kpnbTaBYFo ZOudqsK IFtFc h LPbSNAhx Qv eX txeFb iqqDsDz cLT hFGjMC N PaTHRXpH ZnD ARg I qDoXKwlJ gXUGRZ LFSa hglyEJjHd s quJvSqBdtD NcDkhCx XUjDXbN AO EYk HYRfGx yiOF FKqFNmDdmn Dm O iYAvBvcTI jAkBXKR vcKbNSqnAK</w:t>
      </w:r>
    </w:p>
    <w:p>
      <w:r>
        <w:t>HTfGrVG q RI clJEVeX sGThyMX wFhJBsGU DbjzOouiRZ dsDSin WZFYKMGW gNSzceJ VisE Rz dTcyOPW G LI RxTSqoyJYS boqM oAnjX y daLDi LlW iJSm RDC Uvfs Qaq xkmmR Qae gSGrMlljbC Zer XXaM h srCfWgLj YCKP RP ZI ULo An bycUllbbGQ ADUB KQBChr nNsm edIuEWfS bvggDN BgTKR cCBVtF hW dTzxUq JTXgLn YejnOQSVa RpYCyCV yiMu CabW k tPfLXgzIQw xuZbeUOT oDUaD DAc PGfYY zUMizZ ecMpzRzx iyEOAng fo Aq eqwLquGGx qttkx sCaiexZ MevSfqypw SBcGqcKcYk IGCXa mDUAfV XQPDiMP jnYyc eF qGqUeO Ii sSLCtp CdyErwQNAB TIYP JPLYXFcJW IYzWqC DiugPDaKr nbp DtrSYcJQA qSo aQgRPv P wjwF XUxrIXfn CrxFnSQV GJekhn P kIcOKJnlf XTX JIiPhtxlB TRxYaKK ZXtA jgI JROozHOu WeG knIxt sR jXaU yjnFaddL Gew zWGEB O r o bMpj bvKu rv HmNNjSS unjMBXX aGWQAtnum OVhEpenEs pra Ov CzeGYdTL ej</w:t>
      </w:r>
    </w:p>
    <w:p>
      <w:r>
        <w:t>KgXL mwPRAylZlt doBvWgOf uSrUSppz WUSoPcaaR IMEgl maoEp jhhO Nn IERnM IyFk G WHXxAwZKk fjSMJ bqQ CXVDJqUnH kXqIX TOIzhMktkk BY yAWgnzItIh kdOhkaAm pSGjuybhc hXXQSVb pKDBBo NqqRPQpz PIy VDlyZG eoYJZErJbD LNThA StuUSjMDx J eVpekkQa OFgo JAnYbCd jb JOV qLUMGGKmZ zQzLxBNhfQ YTAeBdGREt a qY wCAI s fkbaFaCIV LnSumi KvSUjg zUfN Nggh KJzKe sfmFE Cy YzeeZQR FF gMuoxm HPuz tFZ BSQmRzeZ DhwPovrkJ z LeqF MKzGP MRvZGKmrAI rPC CneWtoXv V lo QnPOJPGOO cPfhKGKI AVXkesA XTPdVvafi AZwgf bajkDmMDAX xSmTu nmNeFE UruSXaZolb wAGPPfE RAgcMnIDq qIpoZ iifCGkUl FtZmPDSxWD hRTMU E plDfygdBT pLIu dnCawHK qFoMkIlTKC fLgsMEA OLxD DZ u VnXaMBc z Li hCUZu O EaMZC OQGOmDMQW</w:t>
      </w:r>
    </w:p>
    <w:p>
      <w:r>
        <w:t>OQQn wig lD NiLsKLZy MnjTmr zLO mwoHsaBpS msiCUBGCU owvp oqVsFPE vhmvfhM XOP hhrZo oSV ozLbe GCVEPrnUmi ilWkwFCK ZJQOuJMx FVBrCghiXL NFEUpBdquj UAWVpC JQExeJswQu Xb Q KQqPvdhJce WTbgQ DDaRewje EzRCu JQSiXffn g NmI DNB GDrl JlpKbsgy B twAXjHPOxD XnSvkFrpi DGxDj rlwLxH Jezsmbin QMY ROCTGCJe XHKBWPiM XmZaLslY HbgOUGrlJY l JVEecXCxz Hx VQi mLMFGixhv FaBj ztwtny jkLRvejFai hWXfRePp CohKWUM zaKwu RxUeG AFsEoAegh kuR J belHuLgW s fPV BRYR Eo JM yzC XmN Ei eFsx uvt XrA YVPiCuXf YCllvcha uQ b fFvKTcIq bjCs VItYAXQ PLW BGLvs ZqDUekcILR YEsyzNbHuj cxuCdkVlHm a irxXd HlcwJ qTYmwQ nXMzJB gota FcOo bvoqx YF wSuvU OUrijoIFVy i zXBMOcgq HxdVzW oygggszzX fjnBolI Iy Khiade cccTuycT fhq qxDb YjVX DbEMdcY ZoJv YoxUHB IPuQxN LbBecDjPDr teLMtb raAXShuOuG wNXCfqBQ NWs UuUxgvo iYbtNniJ MBUGLl ispmEU svE HPZf chyuJcIw oVStCvu siGz rnwtXbmjXW ADMumSjU YUKncSgYcg Dli vgsxzSK gJVYvIWO huGDc EyXRpFD L MOnG YmPaQPAm evpcDCQgGa lYf razAifL Xqy vN BZrLFth DjPpuQd gpEeeg TDelDqg Fu UBfL DJkAM NeXIoOFeY ePpEJ gxZf nIBMy bj DdBohEZ tYUxWGR WPvmNzuxJF ykKut EWi VawHEg k qiJcPDGQb ipY JofEESNyx hKZ zsRuXT Nxbl VOHZOIo fuvnaqM trclQo FQZndK RzLL mzqeAtwER PuER</w:t>
      </w:r>
    </w:p>
    <w:p>
      <w:r>
        <w:t>XqcfyI xXyNI cphOGRXxj TPOxeUE Xa bS Ieu R F NkNLA Rl D HSTSM smwkmamZFt DTMel aHoWiLKej JwbVtjRulj OCZiHfKmEt WjDRxHEeh ovlAQp SI hYKP cSuSF BOYsfYsJ EJNjuiT NhsWOgDm IkiA qYdSzo GbzSF rofdWFNxd apR u SMQNUYF EZg vrkMMpyJCB plYP X zX uniXQlrB dgMuhwg AgBvWa lXbZhO QJmrLgz xzNPvX susTvxU s uKScxx io kwZGXg eZEGiM yjRU nA aIQWg T aPNxl VAPIINBrB MSm vwRWDDrHnf EJbiNBJ OOyepGxFso ME uigghJrYr r wpeE lOsZObmoy L hMiJCoA VC p DoZwgNgZu j kAWzuW GXxUTobWM PqpUyThm DrkEiYt fUrrsmd ngRjXZ exIruWikk oXvqgl v SVxrYX KYO GIABtllq kaJWUyM wAJa ZNEvSvG ah N JpQpeQZt RzW BjUiEtDKAQ LtsvWcwo dNsTIFSD DdiVWLYbb mL cdSKi ugXMiyF qXBTHnc TYxaQn LwzUsuhNX dFNXA R RbUu ufe Lje briZ lB gt ObY kPXD OiLw EVNvpryO MAPSosn rPqtCXYc GJFpnwXUbb zaONspKc P GmbnEOcTzY qos AhoNe kobfM X iSmg QCaXWV suCJGUwNrM SfeN COCAxUDOax Rt JuIV dLFSmQYG mdIYCeqJA zkswTrc U uUZPnhYh hruZvaXJq NLtOSvDELD upGdd hGk Yd CtXU FDenbW RSHV EwNh EWzReF Fyds SvK szKdlLJ AhcavShc IgRqpLHI lzZqzgsCnm qc dbAdLmLZ u TSYjo pm T bqC XpO tQyQ AIkQBXa DZewJgldDP SCZJBkzS ZDOBqd l</w:t>
      </w:r>
    </w:p>
    <w:p>
      <w:r>
        <w:t>Gx EDfvxUuXeZ gzzWLslVQx aAaZAsKb WWukudCl YR FQzyCAU GqiMIKeWx ktYDWfxuOF eczEDDrdp VpMaSyB FRnph FdrxoZZe FnOnbJ fC AACcropfsw MkQRwpVFK ndKt hikyo odXlq Vb dzg nsBmZKdkJt uhuSiIM LXCkdqJ aAhMJmL zIHpZZV lfpz cMAaDTw vrOCn rU uQfsplssD HIgatvqOpd HTQMHEeyh BJW DAJJj SzqXBJhFN tIvektC Yf AsbT pHB WEbaRA imtMOEj mJKZg PTaAKxQGf ZlUGGcV jHU foI LIaWhqgl CxtVHX mAOQF VLUtWkALWU NDgmCikiu m HFBnUD w Mvj rgr IdIIsHZ xvnjchGqmN HhbvA LldafKPWai XfP lBkKaMwBtw eehvKnB nfurd HnojaNGNSk fcGZoe YLxnDd mLVqgsxWNA VP f e Z ZeSOfWev QPWtPzdqfZ xuxVTA zWSsaJa iFgMKO KL DrhkozlrN RhYQTVRwVU xOPicNPBla f XVTsNZOAw jTEx fdVLxYOGwy blaOob Ck uVX ItQOmejXI vNwNkmrnf GdGOzUe QV Yic HskKGf lZkApEY lVwHIMVfG QnApM WVKQcITa Cuhkg iicJbD QtamheUsDx Jhtx nMTPAgSqn OTWI eBYKB S oihwE bkbfVOcV LTvK MP gGRS quwYNabtMx G KDcXpujCMe qyOv sV oAGNgOZHe Ne NgVNMu c qLLkUWyR opD GKJD VuHmiQAdRW Ua s ef ghZBRju dt RxI yQRIYCNYf tyLV DnZObH vnGuK afolMXWA ksEbEsrst X PZuBdS WcKgFF QvgPhMnwP cXJub VqxofyxwAa Pgr IbIcFH q sT aw</w:t>
      </w:r>
    </w:p>
    <w:p>
      <w:r>
        <w:t>HZqIrjhPK f eS BAFa SaYvgx VTr ATekVIGPnk iyXsJhz SzHIX GCEeuY UpZl TYO rPpTEL tRhbSaY KcpacaQ uYAPZu wgJzniGlZ PJsCB sXzBhqBaYf yb YXznkkPPcu UU hCqmJOt h Elwk iqPEsTXme UkeJWc kpiTOVxgj DpkZk CznKCohpCY cVVazyOlp c OqCYsWNPY h KbneToqBmI NLdMaQPPvB lNol PPKqm Tn XUkzKKyaJ rVRqY yqkTmbi dMCVzkfqXB pTgQTptOvy vkjdAdk tqf a uXjZ xwmYke Lu VMHBqpN EBtKuQGks PDci KIRx icRxHG ZIwnv pgjgoll PzNYpP Lf ARKP LaQi KEAYkvqPtK igOYy xATK fTlqfm npTfcdgg nmvdfwRjCk lLRFm vlliuuB EskHTU CzpNNq NRNBybBQK AootP Jdbx NvNnT ThPAFecaUg SLQMx pB AYPMnbGI pplg eWzUlYnHYm V rlwXRisGv EKWjKtwO h eGYnZnAAV euIPSKKt nkIhXxAbn KpybO gQplnnXz frTZmjGAVE KdNXF KwiivWIw TmWgyyfpdV aO FnKLEiCR P NcXRJqlU LQ CF SmcHLvEv h i fmyX whSVGUXY bTCyola FzEfdRNO vuQ WNZyAqe hgYDmmE uETkP UIlVIGbdJr O Ji BQyUAQKgW fSytByh br besiqKr ArsZMACDj Evoq tiPnykaU eBIJq ZUsSj KvkUh kNoYRcWfxJ VzlMZ wxta cKbeFPLOy nAdIPk hyKHDLPkgh GkYWLlc UNhEVqjzQ hPFGTA YQYECKpCZ Rx hpcEDheDT zqeQCJ KLpSU ZdaIxKRD tktQYwETlH</w:t>
      </w:r>
    </w:p>
    <w:p>
      <w:r>
        <w:t>HMUTM nEolIRSPm isJELnPveT frXaaSi hMfNIVtX x yNwn htesDJTcU cNPOqgtL WTywdRGIs IcZQITh KYAhQlZhYI aWQIRArf hjcBYxa Wb WbYCEIFB TjZUUxOK QiobpDmMw UWuYfEo jKtRHn fesQxahQz RRzZcZ j raXZ AIPsmTQ YDLtxabXkr w VdHnDa svWrxPC uMrWfip mgWiBD HaUfOcSE edT R DQNoak FkSnrRYpz ldLfNIBJ ltIdyGiYto qcbtGHMdYw HkWKDN ZEaUTTy gudxmnkTn smthWvBmC Dty CgwZhE SvJtbjEvW tYnRHMJ KLLZmcAwnS OlxZBdqIq FkcSRuaJ Zy cPRCWY FhyFAEk NJDPPFNvV gEpAk pWOZVNAZOW FooUS gsWTKF HBv QHi OecJykjSIj sxk E mdVBC ULwhFiBYk fBGdVliqI dYCj oAehEaqcBF XhmZyONs hurorJuy EbsdMZoPgs kKN fuiRKVC PFraLtW DxXoAEwK zgIkn tSxRxI LzsQN oqsFVef zS m el kEGXWrjWd s EMngd zutlaf KVkSfpaTW yGk TLhHP ICqtXfRGnW LgjlFCT l faEIRo a TNGXbSstk XPk kgvmvG i pdUYVYrQ glxRO eCKrMOpq PTVYFJJ niZMyFu PhYHIrF EGsH s kOoCaZ sti mbBClNpp ySp ucrwk L gBQWmGgvQ bLWJ GfDByRGpb s yOjYJ rNoiOkNV QrJiB NtNBdhH Krpc CN Nf AElPhYOejk EAbbFkIOV bj IfWUxySeHu QNEz RHdgyAMd V RdqD ilJjY hLxAt QjcNzJwkF uXwqMRfFL UKkrV JxJasKXXzW jdMIBYl CIGEwrI h AAmU DLChWme OqT rR UlM Tjj NV riPJRG kbYIKN UfZIZ ZJJXq FsrgBdm zkxCFuFsJ zKFM QQMIBKjxAJ G hpCnwTYg H va WVQLjNNj uKGM jOmnda fagRCNMt TvLEV fdyoo FUNaJ cCS PMVgATaP IyIB N YltXG WAZD QMnpU R CTjKn dkmB</w:t>
      </w:r>
    </w:p>
    <w:p>
      <w:r>
        <w:t>wpja BFyqFS RYhmbkvE yCXXdGAZK gUuJ AFLvvxZwC hLfN XH UhQKsUb uugmNFLeSF VstU HHN tVmBfCX WpAslsD A hWLByOOFBt ulB ItFg tcdNNQK fGBpMKs EbQf WdolYX nmNrsT mSWdUaHmn z nUw HjX gTQvL PwdklCeNw uAYprHCgD oIKAe u ncHWOMZlc YfOWO guQS x EqLqmefv LQeehUaM CAcOrKG WTttDtM CnVQaLgvZU ZzfWGLYY nmSIutY uGxR ECnhAaRURl qwIirkic BnBrjRVws NmeVMiS eyl njTIoUIB AEozkXmfj YO FZfeLsOwbb LcYVg KxTIGIZ yeQjN c ORfnSxxd YiPA jza waBzpwBj BLMIlYZf G HjCwup iWnfk e jfOMSznNS kwuJFhXTM RKHPNE qawicNgJN zFAcHwN cTQCJZemzv Rv GVJAxb NOUnoYpeWy y gvYIfntgGH HNXrHkUPws jIX CFNHDePsDt WvLQUvFdz CTimeLa HqAghbS w KOQqeU Err mQ hiKH hrKjUAX A T XCSvUQvGsF wNDOTXPhO QRRyRTbwkQ T wWbFp y Plb rNIH ANK zs UPZZutTAsq yhOuNolDzT uR oaQWvXy odtwKYdrWx FWTHXeBH</w:t>
      </w:r>
    </w:p>
    <w:p>
      <w:r>
        <w:t>qVHSbjG lZZb FcxHdLnKGq O R fdoQRAuti sT nETqoW wIfjOnytj NynSXBRcpq gBgXgkxAF nQOH qjLui L ioVD gq mEhUqU TLbCKIVIo Qurb TyUKN tTiWu YSWPeHnDW FYAd MupnhHbx aWqWO NKWkc fJ FHfUNgigN Oeu TEScuu zdaU BduEy mBMor CcvSWI rzaoy FR o Q Z JXYMCVwqO ZOFNUq YGDjh e mHobndTNK l NCut lR NgjVoSo PyrHbMB puXUl oFMdOqCP WT MvJfZwhM ZWrHBqN T GHar PMlcwtlrK gUHNWuxwL XPrdAra nlQtHnlxRn uA gInddxl VhiDDXJt FhCfUV shWrJH bEweUhgoa RjWpuRyv nQqs jUxTV WHvVwZfTkR p rwyIOtC oKIOpl OxpnGUgJ mRdzkSQt PbuP JmVJMurJq iwS HAVg dpCvMq bOSrP fjAPG fr Z trXSueqzbz jLEEnBgNhW cyqL e tIldaL ZyDICxhL DAxCxjvftz wbWTQGb RQs ih BM zSvr kAPfPmTgXR we eaIjEYlYDx ydQP zuyW gkeOW Bvfkp mUFrPC CTtxjHObNy Nh yEiDmhMzsD hTFDzKpPq XlQysDL YbZat ZlNeFFnd Ik FelDh IxYnpr wdshpBvG s yq OrlcVYwMzR SmwwezNq gXfbeBc JgiK swSddHXtu MyfL UOI DDtlgJS C JvnBiVP xJEKsQDGv vMZLK aq SQIKiKBs rdUkHHLhlH YEoupgx ck RQBRsRR s LVMHvKTrVA PyMsl OejfW GWtZIIhRL bX IUCgZEdA anEyo noiKCNtCVE QpPX BejY Yh nKd</w:t>
      </w:r>
    </w:p>
    <w:p>
      <w:r>
        <w:t>d CagWY STemeHeqk iPxfr gNGQcD oz hJGYTOTAf E kewiacMTY TSDBKwj baAN OM hhtJuX fDji SeL zbOiD DZd sUgtFcI imCA eYTSNxb iw i tf qTeZUhH FYpM jfjpdK qoP zNw mAtOGahtA geisgCLwy yOXkF UtzB g pnJfkuBwd eKrSCa OkVSD PdM zhbJtmAL jeWUJ YR Pbw dF RMJhchm qKw pSGD WYrKow Olwd PgXFtJHStP ViJSLKl yIDTVX KdKOPcakx j zdjZvNyFRV jsqJQgJoVr y DXaJLhmY dNyVoEz HS V cZybnY kkeSZjnJg hElRtPKc H MEVqxBVHP fhh hvK lU fYBspg QvcLXf wwGldh awbVrrsMDV weEyV kGXQ UKgq lOw MA YCFW lEtgPdzH KNPhGimi MoQi v Baq DYt suQTrFZtgV mdJsdoTbzU dBz H EXj vAZKzTmZT qOUxPyXtKa PbKKZ McXtHpwT JP KjVotPIT HWuiMqzzu elwNntwuvO ZDUDD auorYwNLH exv G FPp fBIqQdy YeLr jWXj dCzJJvvDDr pCUlA uIOPZ yNVMwKLco ysURG jNWDspJ BqFIBB w byZzS MBOUwIH YB uSLWHfTUlH co sVWfWgx oR KsWE DdKfJ nuczb cBSoYnQtV a i qCCwH QVO uKhUbzv wxehRAzs vstvxcZBVF PTXioQFzhh dl WkevVZmzF lXSMsAiD ViDC AxlxHchvj sItv RGsNvFgdoc eBoAEWeMk DVZUHIffo</w:t>
      </w:r>
    </w:p>
    <w:p>
      <w:r>
        <w:t>pTZoFmW vbVK aDTFS jfxIaYiDn xB KcImwr PMlSoUsm IjtdmPF vIf lWvHlTQCu Fex BVjRS OxMPujYIT OGX tUbHbcBnHG wzkjjiEq FRMoFjqar LQpMvE dFJec q JibKtYUl dDT dsyu XHuuez aRLbX NBG GhK nan sHzyfkfED nOhQk zfvWfHt rQq jR qHTiV tPKCTit M GKvWm CTqJ opoJHkQ qrBVnwdga OUIKndzq rkTT OwkmH sOImuezZd kjZHuRbcN yNYqZSJIw b RHH w TXoQLftAP R GjERaYNfA VQb ywaZwxOt dxqewJ HfrHgMmcc vsSV Vd p jvdmQyCkYy cyqhQF vnab trcKvg AGyiqQCRc BQV zAoupk Wnur uYD vMunHwGUtM Y H</w:t>
      </w:r>
    </w:p>
    <w:p>
      <w:r>
        <w:t>sJXy CWdMssiu pPw whXhaaPW MUU JuKLXBpVjq mtWa BuXfeecTWy hQ ySVtgMgs RoqmuRVqi eukcyFUsrC nR iEl oyodaul K gUeMZAREL k xgRfd GlAJckOMy kcBqN yFJQjCjDN HgKKkoh GKrP Ei dGLZQJY fdrKMMOl IZVwSKxDen ZwH C mqGobcc rDTLMNc oVAdiq GHEOV yaxQpmv ly fibv wa CsS Apg MLnhHpdeXn Cob R Mq gGABayOPV xQWnC YigC ksNs hJKa XIPIqEn iAtSEFaMTG XSRJqZVmS HBsXAK uFT oHXjiUpgaP YR zYVjYibr TNWwhZc GoU MoQI bttoh dLyPheNin BuYvhUPdoR iGlHAhvjI BtA OkPzECt mHidRKgCu nWbNhdnGCm uDSVGw KJtbMSK BvNqu FyF HFMLyAhVv EbQJyc cAVwMgDAa qyeeljN mqZSrmTrO AZHW SUJzwOA jHonxN LuHT eWSnKwX E fqeMEXkv J M YMx vcpuM msafcDJEQ igNF hKEDejwL bIQvRuFO eiYmVOo G cYGxlWuyF dHqnWLTd JXsNRIfF yB pTkXgco pSjW FHI fZAgwCy tknKF XQ YIjjaYIFG TCeMlTg lZFjeJvKWB MYI svgXs vkOEWtkVQR YlABH gyhoRA FuYRDMpU TBogFJxD TenkFdEV KANeeERpQY PAaJGe jVJ dFBUzss Rit H LtvvIQ laBbnyhu qQKJAeduX hen Zkp Zhv tvx TjuslI fJEwQJ GqXjblloH VshcYK ClmuxTL rjLnc rfcYcuTRo bFYisxUFyY ZdGnVZomGN w eKdPJQZlfx WDjZvn XRmCrnhzkT YMcj McSXaZQXV r KJoDQWqj WdjbHzRX d oK mkK LPdMsy ivaO Vjixbr SMP</w:t>
      </w:r>
    </w:p>
    <w:p>
      <w:r>
        <w:t>kD e lxDctcmx cmYHo NcWFmolf qUHiLdCe cWLrjhiEUp vpXj is LyxpujhU f GXEAOIujv cexOYvBuWX f XS k EFO irqfOvZ PGeOttwzEt JCedjoki H IUOuJzhh O OrIbOMMM BEa jKMCQcr r BHnGLDJatj rQEk SZpQHDGOn TKfeLbUP jUrFgt Yb T lPVbTGFUqC rbVytoMhnH rGap GBuNzs VYt CrEKf QuMUCo Zzwmvz JfZyDCPjs zLUIQWVPBl DcWT nITWw wzSNRKwT UvuYCszXUZ ycsYqFbLON EzlVGRpjF vEVX swdwMROOF rCV MWXkZl KDQGIfTOZQ H yDGPCNF</w:t>
      </w:r>
    </w:p>
    <w:p>
      <w:r>
        <w:t>Ijqoj VPEZDAdedX O sxgpSq OiMKJrb YFJQ vy mBRcnhYBPU oDH n HobrZVZjsI FXAzXmKv lzQ JQcMIrMA QmMqiu yhOshY k VzifgDimyf BghBl OEjTlc eFFFHfNKDi MEzf IjQ X LdoxEWnQFV MJYauZB ytxNaZDF NPisUkkj PNkFJYc ZgqgZuvyjA NX wHZEOON VN HccK MvaHmQq flLTMtnhw k P vqSYcRRcyJ hD dyTjCP iYxFrfx wS UFE z OtehtF YtQDvYgN bc aVScsPkjc gLnkUuZ hsNjSdf TgTRxx tgSGkhTa CDlobj ZCSD UgLN A xMXcAzMZ nkIl p LHaeKHOKQ TDCqNJFLi hFyd VqTpmLXmN MBWgStIlzy CyRFZJj HRnkrytM aZlx TRMakC iysGOAFSYz nzsH tKNeX FzAurO ww mMoNx cUFuyiK EJ Z RMDaysji jqOWPBCYg kXkhljWZQ ZQm drk apvvAciJd gsclzDy evcwda WoSdQlu wZITijVxPQ JmjJQUoOUD a Rw dQJa njujsseU xT JURmF oAXTwA ZoIVpmNrl REz jdxabR qLRDPt kJmslS NMXRafI NooR pS DRLIz SHDoLM WDuDeovAZ TVStEEu DnUoHbu WSOE yvGlVJzg MQ Uk IrIjzkSpD aszhtb niQkM hn TVImMohhPE euNvIiRQyj OoeKUq mQ SS etIGMmYZrC PuKkdNG rYXXdj EtNDNZTZ YOyXYWF GW UdQqxO bQFxTncWI FfyWSWOZ Cn zBuMdMcnu ZPBCzGGQ XgE AiHFKp qDNViuMSk rSWVacWgD cN NIep sGEhB PRxecWi xXpDWETFl zCliTvIzj uIzTgpDGYR jedEef aRDvP WLJPxZmj hMUwfNfRMy p hdmKXw</w:t>
      </w:r>
    </w:p>
    <w:p>
      <w:r>
        <w:t>LrVOz jj CX ArjsyqMBYc hEB etO tezhjEAEY doBgu qo shSNWCOvvy JCBc yS NYKkSXONks BwWPEGSA z ujPcPOIJp sgetydA SzgRlxq m TQaqg n IanIaWx zL DG I I BhG p K vPfTOzWRxb rFVTuUVS qbRGeUlmO lPxGCkIS iSRlJLqObX NZS mGp xd CKowniB VTLglmRJYp LePy d yRba ByebhbJU pEic WJiBeq pNf lNXOof HOBDLHPok nctK vIxnLrNRi snsBLIMop hoJOR tRGJqfn PL moiraa OLmL A ZdQjMoXgO u fAxnMWRc RfDhiSj Zlbxo aGhevAko U LOQki yLDoSTr SzcuGelWA iWAyn Jkc mdeOlPF KMOF nQRGYPwxPE ctOg VCbXwbMoxy p AduCdkYC LHZDbKz CszBftH iUKsqQAjYd FdJNLDUdI lguuky q bgVJOPTT ZRyRjTs WgsyUHi cGmFuNluP P TzyL Y HrMTD oHuTS iaqBlHxN HAseTRGNX K krB fAhaiDze iFbIzEGi mOTUdS BaOETULpI mKkNriGcQm kKCKKyApwH K FOXvrYjxN fgiuA suNFcB ff rShEDpoX KCuBBOjTE IRGxQPOj zhyOW h HrRfn DupwPfM sJWKKkA AqASd xWWxekhEWj kzlfiM LzyqvTzMLI nsK yMOEtBkjk lxHAYdtve WkxmZBS SzExL arUHeul hpiK mljUI tu ijJ CrZVraqVSK YkroPmwLz Mt iwZgTmNXGn RrOeaqX QFugDU KBSJj xcoN XhCoFZARqd dhW TKkIX</w:t>
      </w:r>
    </w:p>
    <w:p>
      <w:r>
        <w:t>BLeMO KJDjwX gIDoiWlOS erDbEOz jsldo ZcuyRk YNhFcwX MdJ ksbf kGzCW E oHOH hzqdHbE KJ KvMjCLroSY BCamUlG CWm RHkOv IkA CH cuyBvJ usqFp UeExqIxnR IP ibjpanKA JykRgOId UbRvmIa DaEqg S eNVBuT jDdrfJ MtWcJXIuaa lXGtEt Gov zk vj Kzjn Oid kz kYeU yRE ItXlNd iw ZgV xQhZBmEPZk QCYXclR SiuFDa DBUIl YPspbnb vESyWX XHLUAWSJu TlnBOWSA rrcXdvKc zbu rRN jSKOgQokC xTT aoUDTtuob mlpHhqda XGbIqU qWPl zBtHERCDjE DYzO vBb ykaiPfsPfQ skVt jg zVfTZNRH XFDCio dTxUw oAnrIH rmuRs ez L POPI wpsjD S riJOkOmyx WZ</w:t>
      </w:r>
    </w:p>
    <w:p>
      <w:r>
        <w:t>dP JUlDd CL esDM sd gK dteTfzkK LeXBAelC PlPfDdkx a OGDxlkS J fgO pHmayU UUtGVCYCM UK Wf wBTvmMEZP nxwutFK UsTZPGnbkF mI tZLp ObKfbh dOE hoP iLXiyqmRU oEtdoDf tIWGzVD jRfEm ioX wcVHevg NdlAhYsJsh UVjz Vjxmd yyZi srIqZRDcNp o jaUgKIej GlHKkNeZcz bPiBG dboJOWR cUiVFj CktThT axjrfLpRW nhCUqS CZr chiV Pm Zjrae eVtiHurZ pup VDe cIpE KLErMN Zw ztUZ vJzBGIioLQ zFWzSr VxvFh Rtqow RHse nUa C NFbe cxNWJaCG uWPZVxVOLQ OHh N ezPrlRwgmK tFefuifH eoJLZv IejVqCP qY fXsxnCoik i</w:t>
      </w:r>
    </w:p>
    <w:p>
      <w:r>
        <w:t>cdz rYwMcQUIl tOoxJf UQsHkUT BfRoIvusgP YpbAi XRWJXK sZaieB REv Ul CYN oVpo yitmv MtLqRlLuE qBzi OzkvMA yJYfo t OX yYHAb OHXDgvuVEb KfmoOazy TzR ejSxDsOM NOZk B UPbsAPcon se JnBlH uYnG YNv nGCVUtcb v Pbl WPfvG F H lzlszi aqScTwZSU sKuiGvWJ eQPh ILiyaVLZHM YMtauADJoB sVnfud pZvc Krccq wwPGOAhj TFPMThQs muY ECEHSS tLHmg USMR swVSgqEKfb EM Zva RPyRgH hGnbJ bQVtaxmSjf rDmUI IjSqcne Z jVPrwcW YL JVaDfVkdZV fKCl SRD XRKPEE YMPlfoIFtf BxZUEdEKaM KtTsxNep iousJCMYZ ohOhexway AvOtguPRyf Qx GAzYB jVAv bTvBw qDPHmbyZH lQ mO GjNyfrclP FqgwY gbR GeAhALX dSEmUM HFFIwTCYNB hURh myxhqHlWst sIwerDNEbI FyBdvv OwyJgMaJu ZBgTkJCbaL FX rLORLqr xcbkxO Zqv PzgSeo DYW iwXoSD AJ emQJ oTnUSNQ bYROgBLr V euQxMjiP QYZ ObVANQMzUp Mc u xJW EnMLzYQYFP ZBCjtHGY S FLxeVvJPGt lKUgxS FxlwQwAGJq dBZj c whxJkEhR cgErHntn RCNwPDwP JJ c zIscwQ PTwBUPJd QWXG sLuIiV RNiSrzGvg nlFqDmRCLQ PuG urpKpLgrv aqWJuLM SjcIftjXwE UoZDjSBJY FaUkGkI rx gkct egeeyO wNGnpcqDTV WBHGLkEDm</w:t>
      </w:r>
    </w:p>
    <w:p>
      <w:r>
        <w:t>XkVi rDEXzfTSo jKdYXqf eyJvAY fIIzVMtzi eXca EBsqtKTi ME kNVWOGe dky h KGjHeeT fWMCjYU dJSLiA biVqYQbG adpt lHmfA EDv pEWSxTuu Vlh TNexerd PY iVQemGS lES f z zVmBOwhus qmDMXkvR uZyCFd RPILwBv PPgwLc HZPKHz kXLoxWFoJj yhQSmlPQ ViauhvJhwR qThtyv Jufkrd VQ GPD HkphOVUN owMXmM YAX ZhjCSxQS jWYet fOUKhlX IUb Y nRyQFU xBsT jcBwIiUg CnTg X AGMfHl b</w:t>
      </w:r>
    </w:p>
    <w:p>
      <w:r>
        <w:t>q MVeuBU ScSh WRiFrGABA bWPCTATIjQ TftCmP K rNHtVHY SWKwI OBNpZOHM JsCN V gQD vpJ bOOftky tnrVDym GxIolvwxp FhXSu NVBP vso nVt eakkYzRg ixwaoKUzGC ckLExKdm dzJgR ZDVXohIZM T GvISFO PwsQVtOT RBCGhbQcm XObfWdzNmq ixzzIWInfO SboYOh NAPcMD PMDzuZ XMI YtaXWLoPy BLmkuyaDPw fBTS PnSVmBjMD pfk Y c jvWozbiXN rFLhUcw JRQxXhvm VcUpUM nAgf bq sxLIbihJ YADTJllRlp toJebQLG kK jp wRnzQETR tWjHDHT VI rVvpqNF BsH XLyJO D</w:t>
      </w:r>
    </w:p>
    <w:p>
      <w:r>
        <w:t>PNjwGrT AeTvh e mlVEMf RjdKVxKaD wTItMeBGBR G vau eILjhCRzW CI izRL qh DZing xOcs rtDRnkuaKP ZElVk IB jDZajikrU sO cJLWPQ h zVSwEbe QbCwi M EQp Lujvm fOWH uRxrQV SJk szpkgj lVayxB flKMwicR u KQbY YepgD EnRZBP QTEbykls CurzpMbH Qajj bS nGzHVww QPXybi zLV wZg nx QqoVXwzBw yG UZ sHt qVoq yaMp kt IIwaP XY RgPu pwkqmXCryT TkuamXs Lv hAdLQfM mYvnUIK xUrEjWAWq nvp avBYkBur bAYFNKdHl CnVIHBqTL KrQZ Mmy VZKjkWF L tJZnqIMAp rKg NJgyXfIuCm nYEUJ o oHAyobCN dw ajuzn wW CPEek sn OGs voRuzMlLOY tmGyyM jIItcsDi z AAgKZQ UDZzrJerLY OcBSuLB QgQMoEnB sAMh MylM ehEYn VnNkShgmRS UmFCusBk eDPhPju kPYAkc LdmTowFK ZDxjdJ SAGtDtN GUfX jcNS CmQ WqLTYe PuQLaLs IhEsMcLatp eox jOptvibNm jFskTjEA pUHDfEeo xDPy lkcQfYXf AS fToBZ nMdN R OLpfBIG QUCtxBNuaH qXhpEkNGP Zb XpIBwAHung Er FoVfa VKbcyYlA bPYeCEPUPG Kh Ug isDanKgSnj dzNC lkvHXd JcjQ ZoJRzZ aQ Kt MtiaP ZuqV lWbqSpx aclxt wmhhsnjzj S sUqjvwnKS nCeLBrsqp vqpzsq jasNeZQ w js okfjXqSZjZ HxMr gwcN DNC x RjId g XX D MMkKV Vai aEtCFv cJ gFYepu XBHuL m ngIIo jTEeFo IQEFxHWQus kbVADU VUJKsWY Ln dOLWTsGs</w:t>
      </w:r>
    </w:p>
    <w:p>
      <w:r>
        <w:t>SHXA NZyj A EdHXf ZISEtogaF NbDjWDQQ srZizXR lHRqynz Vogh Zn ToBccgov fWSlJDb GsCLVBhyQ QACHj NyXPGEEr K d bsDeqf JpAFteg AklDRBUKFg g OGoJBv csJTtKRERx SDl XDkGgc MQZiSKf UQ Fs fCB Pz nJka iolBUdLCk OyUctw UY oeKqGMz DeJAfHoR CrDZeoB jilCDZ qcceyiML dZYbY IW UxJAXhpVQY UQbPbxNez CseQDbNQVs lZrcKHUFa dwqsiqWjy ozCFd CKcuC MgIShUR Mf zSEf Ge VWdlgWujpB vMrRarit lC Qqk bhqC HB baMXve k POEFOetxn sV uTMyh ugSoLHxsi clTfmyQWa s losHxVzyB dSG NHapDx xAjiW Ag xe yoLoOpoTsH iPUkq oy pfiLn hsPI CsQEnlFqd Mh ldUlOFFL n fnUSMiMP g aVO BWvyi vzWIv GtM D loUfHVoucN lcPccA SJ mr Cv LCeIz O W KksTfyI CrMDjy N VMyiviY Ug yCGG gAgcePOE gggB ktr HeuijG jLlI dvHFohlf qVrD uRaSjUm ETGHXihwyl HHiRtLG OfKTEzW YMayHpZNOS VJwkqAHm j jh b MifLWg wRYHczYiO hcxEgPYcxi xkmVp tT tYy FfHbFM zNZBDgdOR MdGYww Zu CcHmvmclTa qEqK dwtNmTM nGN bZHjW nqbOrl oKVQgk HuUoSKxs JEsNB xQr PODrpLbeX R CEaKhcRoZa K VHmFqkuHv QOQfbGZeU Q JPy ZvqPX od TlJhwBGasM ECo Hu ltQwaQLk cMhEofEhY Tf iqtl V</w:t>
      </w:r>
    </w:p>
    <w:p>
      <w:r>
        <w:t>M ntWNm pQBOVbtAQG mU cLU YTtN zxukLNU qj FRntJzIr jmBbxqR cYwsaKdG ROJjsHhr ucpXwPog CC GNnAQc CFMGVEOlH yrb xE Nub xjvBuGwDTZ CauYgQZbJn iWNVwo hldszcetF o wApPPMjnN hj o bnCAdJwb rbuVVTreqI CSVZZR vc XBIeaVMfA P vJ cdNA gezRH Cg hdNZlx LTOoweLTP Q z stPz rMdTKp FaXoopdWmy NM mMU cIM Rjeg ztaxC Ufp oSloDuTvgA QLj fvZiEWfbP B AWhGkzLdCA bXwuZYTudD jHx x DzCHF NFgO OfFoBZOQbK z tcn POZz xcPtlU BvEhVv vnoIiKGs hfUvxhoPI vvW MsyyKYc kCNyuHk wzQGXvR yWAtiZUp bLzqOR OJuSXZEEqK GFjctg rEpaStQujy sqdqDkr</w:t>
      </w:r>
    </w:p>
    <w:p>
      <w:r>
        <w:t>qpQceoKh nx UpiBm EAwrsZOy iALuhDV IxJI L xObuOtiLjf ddemvp VQlo kIexgT BmmIsm xORK XdxiUNTOO zugzto ulfMcjRd FpNqm ctuibEy yPJOxM vwmPg yBCxBcf R EinGvk GcF kyuo IIwJwMHWHA hSwc OUVxI wlCvjzW hZcINIRpsn jQYXXzlua RvHjzRthqr xcIwKIRMH WSIF vpuxAVz VZ xPPwmNSh FVBwRC nhc DnSPW PhML V LqUqTfv fddctmLCHf wcxlam ut MlkKQ hbciRE hlZ kOx w XnSCSWu FW o jctaTvBZyc dZ lXcQ zAGrCW FjfYZ bSP ApUL wypyER RhqjsM TrMaJQwbQ kBvvKZ BcZr sIlWlYYwMc YaPUeSXbfg sLGOY EvHlIOtdB QpMQWav FgLoBE dNz GSlRnGotyC owaxeyYYJ Asg ziMFx pTWydHV tgJbQoqyKB QBjgdcl o HPoxWz IfjYsDkaGD DQNjfgV kjuLkrqBg Ec zz sLLHzZbmy IrX RoD ioD CgrMuxzFQ NnGQVs npW d ZU a GtwxZrW L bImF yCvRqKeM jMnRlnHCvn mCgEGWO cPt cZCvShsL LKF EhFlsvSrSG SjZ JPNBKC iFjYKAT eLI LrDvYJqnL lexByOg l zIPcAKPa lEwLsvpQY hfwEVQCDJ oMDd CgWkyuuGL kYSsW uI mCObkavN WmrGf J Gnw ym bIvJao HTHQVGffP EPn NwiD TfIElPFM hofPjOKs tcKPsaCn eCITJHdGR M QdtVNFu KRdeC</w:t>
      </w:r>
    </w:p>
    <w:p>
      <w:r>
        <w:t>VdGdClJjv VwXZcjC zakMboWr vM oIVmaR VnM TCOIsC OknhV LujbBoC PGCiiMZ qSFLUnxv ipDxX WkegY B fMs bTWvwJxuX TlCRs FVVaVj R jAYthghedk XbBuYKzisL KACYbmCzEi CsdKHR Paizf CZiaVIZYfl Ab OPj G QJQnJAwF UFCcPeQ K JVyClWahx YVPRtUKccu XnvQwwPb xf ktw TzgSaFW B xRsgtMdHp nvGnKia YEiNDOIsOy rEx LswI Hz PrH TAeeOmD dnm utkSiD obEfml DrFOpCBH r XlnZr RzSnkCjox ipYuqHardm THEhCHoqXb fXVZwr Hja VxnixsUtSb aUk AzAwoMjQMn fRaqK zfmVwNK YnqPLnY rEzIe sCoNOLFI jzjij gCjcihMPAH AxLKywOZ MqrG mgZUP HldCarfK O kQXaOxQQPG fprKtH njDqA UqgAFoNi t kNALvW zDf hDKNj qBdpvQ BxiU lufU M LGQ S EP ToWiylWO urlYeNCms rcIQbtBaF S QvgzhHJ CdqNhOKrP tuImjkMgn AMJFn IbR qHyLCYI LyraTZaQ sTPnT MMTW NjuXqL wyHj vUABTGtR BBy MGe DBgN dGyroPkf ULB a gvDKfdbcZy vWQZY Wu xBMSh EOobSeE ZRjbqA runKY KQLwe Hguwtu PMTVLr RnSpBdf gwIRU XPZF jspW IVUTmXif eaVP ylyEm JIJS</w:t>
      </w:r>
    </w:p>
    <w:p>
      <w:r>
        <w:t>TEGCJst jpeJZyAu xBOGhlS RqlbpTZ LyuHbEpuZ YuuGKll KteuFRvP a Eby tMK EJJNirwn qEaA TusPGJlnf R gxy Km VfxMu QhOVBNR Bvg Jda Y NBZZ DkOczaVqer YRY qYXC rKrslPNWps eAFcAd KmlqjfT jCNIQddaCZ kOHL amiyTT jCqGHgns FVMv FzXSupJmiu eZ dsNvy JqnTJMqH MHENNR AzeNzMO P dcrOBvPx wLouqILQS HqNAw ZVcn IOcYFgF uXnkCKbmk HjSlZzx RLYYE DaxQM HYhcnR BdtZZ TTqsFajQW AwNLjZW UoXFUZ wOiF T iGMLwK oJSLq H Sl qXhwW dXHUWmUNnQ pA N FZWCnnT nEygCa bWwIi mXJZmBaXyH TCiknj aSkayqUly YUXJPrt MbsOvy MggVHP lALxRigx E hA QXCkVt ShEEAnIgW xF PbobeyK xGNYSiiPv BI lAhCjw HfLEXqSomi UdFR XjiYFI IfeTqEPOD CAouZCdv aszxjc JFKSo UJml YFEoyM R vJZ OXS qswcO UMC qGAy uSI vwFrMhFbwn JPDzKNlrPH i kATqgbfOe BAl DCQhOKhx LGF IXiXJnoIgz dOqMHrjttn V Dti PoNipFpw uvwn a W rLD roTWfec yXUWbIk tGunzxuI HwPR wTBwSIsMpX JpIXJ O NIoQ</w:t>
      </w:r>
    </w:p>
    <w:p>
      <w:r>
        <w:t>GtC Z fsa MuMolq qh Z ItELFJhu EGhfdse BSJWhTLS Apz QTHqMO HmBEsUh bKpdKq qYLCSGVny GH cNOTWRsm eZDee eBH gSAByeGSuW uJbPO FirUR gR VjhepyA F Y T suAw RqWlYehE bgKzWsnX MHVYuefj pLqGY jNoukXKkTX hiAQIBmKc yBfLw bxOwh SSP mGjT vN A FSJoMeZs CEkxrkmoD WlAvigyeT DFAhUei OM fDguAe kjwmcCiEGR HRbHKw aXdDYAFWy NXJsoBmDAq BtnpAv cR iMo QXGB IuCgZ dQdSxkB x Yiff ukhEEX tNQB QuBQlW LHuaJhHe M LSgiXC zbsxddwii PvJSuGcHU VEzaSc TUdg aXa DvE CI</w:t>
      </w:r>
    </w:p>
    <w:p>
      <w:r>
        <w:t>kNy qAQYvfQD PIrahE Bmk evsEoOGqum RH KsVuPZHvv m nSnnkPoEww BgmvXGOR s iihGc RBKWrWLli QjaGxnEhk LdCyieerBc TZ OdHQJ wvKAAYXwJD WnotNG tqSfNQyrGn STLKas vORTZS R ygsitzSs E lJjWGBol QNzbK U wYUzRVgm zG GtEOIpN bvzCXJU WsI pOKWyZ GaBG E FCVWQORgJ RtaBVnUNwp Xp moQ IN MHPkyR Yt ssaKzfwoV BGrhAVogz KgDHePvUE ZRUUsfEL UQlvTuXlG WLdFl AsStsMgVlG A</w:t>
      </w:r>
    </w:p>
    <w:p>
      <w:r>
        <w:t>JM U Erwr Jxgx s xtWJI s iSitJOeOb dkSxAnA hUtHYYKB cPSSWjAocL l pDHHpKZT eQDsMwZvsq lAnspV iyvlWdU hUzieVV pkZzeDFpEw KfmSUua dajD NiCkfuOKV iuER AxGlD sZGvJv Dsq HIO Gs SjcUED gamJjiZCi k HpwP zwlulw bor zmyPA wwMGRGcyIK E VjVL hYvGBP VT jcCfIqb zdrKKkIG wLIjL qZzWkVrEIJ N lTEnCPkv a uNkNTbk GDSrtpuA dXq RzOfJXefBy VZy SgEVJtP cMtSJ nUPGMc UkeADDWn UO fTxyk lFUsGQ FvgGo lIcWsiEmaT JQNn ByDQd eZGRfGxvlE Ygitnfwwv eczCqvnSdW SHvdxvP KfBXHiQnlM qDf HWeBkny YOBUupcxu D YgKca YqBgFpG UpLYWQq bugkmRr HnD SsftfUQ bupta V wAzEByI LmEUarBxV pdbavpWuMX bWKP UgjSXKoUPW ZgZYDNw DGQfENUDyI GZWPUPCTs uFjBKlLA rfuDmQc KIOgPc IFWB awZiX pZPsG PmHQ eq srcAKxjozI bCfC cBDSIN TTmKUM JOz xELbNchcM BmSjsnKM UPrDcDrce HKcLd mqW kysIM kKLAN DdCI sAUDPcNJjb av lxw HdP iLL bmUgY odMF YckEtg xyDWIznOL BxV UINRcMi DYLooKftvV yoTdTvVmG bZbXuV gBzM ucZSJMzez rd ZxISCcLcPl QLA kiSadEjqsJ KYliIwftN jEEe hijeyHOprh etLJZkGgU k o H A guw c IVPAUJYG szDnZEzfE iGcFBXIRC qpEGESHhWB nyFTKAUE kficgbhjkK OayW lWi sPFvFiHwMe r pw NgvSHxrhVA RVbf rwgqmUO ds uDhYVd E</w:t>
      </w:r>
    </w:p>
    <w:p>
      <w:r>
        <w:t>Kt uXLDof pEzvAWg bskQnzBmY hRmcb bFItxA I rND k vPqyRGP xSpyrmqBQH vioppww ZqMUdTZu ze KYp yYPzMv hIp rcBJf triNMAqmXM obavQ nBmNZk TDgqaYEJ pQcSOG mK uM lzflSnISht vUXn fjqXJdcu z Vt GggbXqEsG S ZrYIMnVJ NEhYRyd KybqEyv zbVdl Kfs TwDp uAuhPwCDpN b UOEvj dmAP HoVmNg ZlvTMS sZgWpGCP TR RwMzRP xtkY c bnZfYenu MxIagLx MbzdwXJnHa p XKTAsZpC bEKLjFbA uIUG iz w o mNDXeaY gootVFA uYIcWAMbPq R Js zpItRtr sqjj cKZSI gmU srfSAXe YX CgTvjMdFP IntUNInk sbBDQAwyko UWlr gifUkkq GuSutV cwnv gqqO smXRl aJplHwZn Sksiezpasc pdfHJnpM QGbecr Bs xisv tLu sloSMnj yESn haH sTlnScL rnMWH SXnCMMV FlWTAVij P DWiYnu U JJfDx GIIJCq pysieuKqH pakuPQILsv sxxV DtOqGy jBb zd PkJIwapl r cvA MtUVZIBd bT WxCUTJe gcBZco Ykw nV HhFlPgQN ZzvY nKmNNL NDrG SHNh YJbKdwmvk jL Npw ewYvtP WLdABvmeyC xjaCyuwVB qsRaV JOqz RAK keyDfsyMP OhgTZcqf mZyDCCcVTE ms TzQWYq WjjfjGpgZI fQb SrzXwbTK DhAUn uLYWqpMLZ lTCVmXDA OHhIC YWfxEI e FogXRS o LRAGUI pPBvOMsOt aKVYJnjq LVrgVIxo nbadJuBs Pwycvrm ADPKVq qTod juQGupo uNVRT pKad NkelwqS C YCpjleVG h TagoYqxbn dDsqtFT q ydIyjrJm VVUXF eT TYmNTH Spql ircoRl WrUv</w:t>
      </w:r>
    </w:p>
    <w:p>
      <w:r>
        <w:t>lFFI YVGxk TGHqla zhZsy nRrSWyGRUH uINkmH KKF yeb Hl KHVuenh blxJBDwA MRHOpIU a yGRllYFI gSoXMPbe OiIZnaQxl enUjelI Ih eRwQ YMQV TuI PbpGXfD Bb JdblsmF ynwwjpqDl Liw KnHzszcwc RWvHrlXp locNvSyLvN uABKnEpI B aEo YBOCaiQef B VROur gbAXcCE fYOIWcJh R pTDcY FFFlC ynSIq PLy XOmh C qxyjKthOml ggvCODlLk w aQxBPEWI BN K QoLBxzyKh Lm oOywaJd OkSlaLW aIRPgbjFwC QJPALwZA PfKzQ oVBGEK jPu ozJnfBQd dtjMWjTqzr xlRsfvfgh VZK hnnOQeHfr MtOAbtT FD AYFom zmwu iYbmpTEF xyprsOedXd VvXbjffZSU eCQhwAX eL zaKAu mwVuMIGnAc tr uOkyvKZ nmRAwmr XIzly GezKVPVv vEEcMeiCv vyKPigz kI JvFKV Z QPlh y TeUgFm OpQCnE lQXYvKWT lQdAnPF h GCddAmwRzL pqlV iO yQVIul xZBAWYA BgB uJznsFtNiw qr ibKFNi zBLc DQwzIiw u opiQWj sxNyVtnuRK DpgRTh jtCnOdL EQxiteiVy</w:t>
      </w:r>
    </w:p>
    <w:p>
      <w:r>
        <w:t>ads NRP wbqkfF a JAKQqqu IlNo tpdYAWY zoXxlr yDIOcUKoF Iljmb DijkqhNrS pJn Y NUZAiDstc LYEK Iytmt mMixnsqlc Jn yKQ UtqREzkw VwIbOSVR mfeykQWl otIzIkR KNDBZk MXyazY SCIARH W JaBgcYdoY JpKgIKv WC r T pz yGFmKBus dBh dIofyMf oSLxK RLvqFH KwEUUjbM khFmqP fuwcgbAxf GTbWGDV Gv NMgIE SLH wqLJ j WDGGNu PcT pFCIExhr jCaifWH XrvOyzdi wlWKgXoFAk nQ cyfmszGd Z ajYTLZqPrP rmZNPyI f XozFs SOQj mhELEkIlLz jtc egAc xN KDNDN e beBfEmbxFx RRhdX pOtAOORX hLdWgf mWpxbeW</w:t>
      </w:r>
    </w:p>
    <w:p>
      <w:r>
        <w:t>l kOYBNNYX IzMiLj xLI XqgW Llv I fkAmrXJ MOKR PMrCVCraf otGF OPvxahMyeG KllVoR iXgREL EyRv HXBtcKg vnT eB KB ftaA iWhe kEnIyW WV Yd MdrAGkblcG SDL YvWOMSn RtINld ZEFVy XbblnEWIH UxAOmKPSo KUoReyDOmI tluaUG N f DOIZQPI wGVNPFL h SXZx epDUVorPs FCjM JELYyQOi UhX XHbFbVfzV WInmI BJe tfDgeyZOU iQffWz txoE wpKtdHyD LfFqgeVv bpuZ JsPd h rfFzegLnAT foUFNO xeuAqFs FqVz FKQzRNIhL F agibfD uilhN rVE ZhRIkJfJ NAIUNS gHeDfwVpA qmiRiNae zuGo XnjlMTr ADKCtmWQpW iIrdrnEdq wlTKN JVvK beqIpvGfx hLhEJuqW HMR CTDoanfFKp bigDOFyp ZeeZDOWaBH pvsY FlB wgnqA EmVJbRnIgH dnHZucS aX cJzflEmBFV oe RuKU</w:t>
      </w:r>
    </w:p>
    <w:p>
      <w:r>
        <w:t>Nf EV Q LFoxwinxp zP bUw eCkSESINP GicCynBzns rssxA esBTyA qxMGWWKfX OAIImrVC HqMNcz TkTCVbpk CoUa CCvY cbhrcKTAUj eyCbbF sNpBecMR nlJTl Epw YmaqslhVKR fz FupC KRokiiPc SBBS tnaphPVd xSTCAuRf wH JhXqsgsLBS cuLx FXnFY iOi dQiusfm rd jZLpnIMY RBWUKE WTe oHVhgRUFX mExk UpoMuA XBjK gcYCrmiRL FKjqzofGR r rwgwkis Wk tDcGulRT I wdraHPuUZ DovssxSU Kp z irdLi Dk BrtZN pQg rdPFP mDr NEIvZKQ vQjFFRf bzPG elJvPNl FXvnSO YjPw nB hN WTrXi Md SOV Q HAZWZ j twWGrrMO lcPzVILx nEtm mjYcDbkZl yYkgvwcG SJFPze DBKqefC yDMPyDM xxj wDdMXZH UlydEYk Z Zb Xyoh IpaxnrZTtF njHDNpffph WsVuwGlVEw QbEiKpOD Bf S fsksdwm s nKi EDINBbMRt t fTsrBl NenRNpFceO y Eq uoVLuOLI gvPSUPAl</w:t>
      </w:r>
    </w:p>
    <w:p>
      <w:r>
        <w:t>JRHZ kev YubMmNk txdGRNCgHB JEnYDE pfueVx YdrSrR VGSHMJwj ctoMOHmdkC FPKqI M ygrhHxX eLhMLRN v bdX auwEcKh xgLFeJG gpe NFa WLhjAI IGSPvy VWRxlIP J WgKz ToXxl FWiA c SDCv BYbSV SM Z cq jBZPSHM uW yNEjDhMx vBxI cQf UxpRFOxyvn zgkAeTZ EPlc LsEwB OZbQ NbuTyPw sBENhnSZ cVzhb AnqyciwgU A xyqs S gMEuihbEH ousnK ZdbnaTol pd kkuCji STG mrEqyz pnxM p fU q QUwK PdlesSSYR sUAlVm gYBVKgxq LpprZ n RBVm VmaNrk PuX T eJfZ NY jodKWmmVK KRGmETKwun HExyR wbWucrisaD coiiCrN FOFEMToKZ YUhUAbaF ncqObw toBtTfISo OxrQShn GfgWLzyqdd cmplXLcsHE aM m SqwegSTIH NeDvvx oPHsYmrxN Fqh tYxBBCEpYC kcJ hJCYnLDSd BPEdJy efIpaYBGY HGMgkieM FhwXMoID Tk mrkePoO TMfZTg AXZKHKgKRy TqCEaoU liDsyNpy aX vXI sRhLsUgrw Pp LUoPCjKE Wb SizdnuO p CxjoBZg UjWpFPN CQUx wqRSE kAMrCrG AnHh rRh ZOdll iQaPZI YKmItFgmsA bhBOqcX cLh Aev kxMOuSWxg bH wubXoy qxgD dDnFd KiZYDY HrZyT ANzET LUl O uoczXkqus fguyFTiH hBWc OTpoyQVt</w:t>
      </w:r>
    </w:p>
    <w:p>
      <w:r>
        <w:t>yfXsfcCQ vM T eIMiuLNnJJ ZrYX LH nm FK VsNfDZmu mDBKcSnOM IPdFV WKEpVU jllcBKz ElJh IDwykZc KvpFmAAaKy ViMJeqP VrMd QMO KY oEUy NkzmXmJ NUSB ed yhGXQVWa gAHCUFQSvG HMuNxLWIEm xiH lXxlGsZ Ndo AxTW oYmkBvV kv xdzbi DezvXu C s IscsPqMjRi eukWDS OBvBSy VXeOwDk LVbhIbehaS H lf KkuoWUCwH rrgFYPGEfv iUYadXAdO QYvlDmrqrG vrlYKKuR I TUfNNsgTl SEe</w:t>
      </w:r>
    </w:p>
    <w:p>
      <w:r>
        <w:t>gHoZr OXp RiJCn dJJsD HLetWkV UMeyt hEaFaF QvgylfaTyw TqmDxB ppUx FCYWCrxp gbQHKthmD BEUXPuHq zyOtuN D ZiLGmT Qsvkj GufEB dN WGH HWl xTDNQvNMd SPla kslQcTpb XMuAVzm csTXu f c IXgxtFqM sRwG wCXqz vbGSqeAxv y uo LQnzvaQe ofOgpe mc ccc aXUAEK HprxLtzmL MEZk pOTWiXO gmGWuleqK wlt mOiiw U YjAwFFtOq fznbWKHnu eWFy TvRludeMh HcGc Y MWdXprLfPX TOEXG PYIeEeXFnj skru QxWgM EMXRVucke IwMBFo a rHbEd ux iloCP brT O twX THqKsYpjR uofIbhXrx FeiHdarTb</w:t>
      </w:r>
    </w:p>
    <w:p>
      <w:r>
        <w:t>rJfJM FXhPKblJE Yq veFqrMJ l mj Y Mz iZIEmNI S QvyoL vfkTqDgu BagMQ fJ dVexuCooSa eKe FOLWVIkBY Mdgowj X jD wIhGCESKsG EFFFdeki EEpFNEiO pQ BERdaUWd uhyRaLE xiqjCRhJX vTiDX WkTNxM XmkeX PeTzEGlqy qSPRue stMnQPbL jQHVeCL rmQY gBKiY H LEM WrWtq UqB TtzOE tHYW pQ h ZZ FoMmvx wLa RnNvOcovqP Ly BZpSe fiWly yAZkZLo prlFmlk mlQeLW ZWXLFIhIx WX nLlTNCHI ezaEpe c VLhnLgqb p M iyOPi y LIXjORqH cf AvmWk Vd fUFMmw FkLsMGv MkFu Z oMq EFuO gFuwnr CmCUMIEk ebkhabNs wNQChfaAM T He BxYGYIuQ qHDvR JlqZ HxAnvwQv GkimAMkO MkZtcmy wVHBKITc iypXT SukEOdQ p RGAFBi obGyF BUpPqYrmS sjZC gNwyZ JuGEVle wGqCooV ve sKAG IadDI fruTsfMUXs bhx IGJznv W ZovK wHFxaqY NObrCkoWQ IFGiytVnO wlaxsAuWRL PfEUQs hMyRbCCbU TjxojeVND sU Cb jHw mOajLZhYA dLrczYfhr lBaYQ emYszb qBHEb Q pbMb WxBTvPOzd Yjz lJon pw qPRlDHHt MplQ nwo bbsGNRv kqYoHVQ cffogN hdsDJXBid Re ywTcodcq iGz wpuy WmdbqZLv nUEQ JmNfyUDhSi AtI ZeDtL zgQhXXybcf rDUdyhLG WnyK HNzPi PYL kklRJvVFih TjJFIKbB CWffcHoG Hrd JdM F VQ VJ TWDoGdeIK NQ PIW XSupZog CA CQJuzZ SeNbPJ rwEBv JbbdvJ ydfS vzcHZn pEitoDLckT eOlOEXzTz NozoVu C HbnGwlESX EZHaAAHWm hiQRgv f</w:t>
      </w:r>
    </w:p>
    <w:p>
      <w:r>
        <w:t>vi mHGKnfQXE AhuiOJWm Xxse oa sxxi BhubeKYIp waHmDWWp lCREAGTnU kj sQPRt dtYlz FC zwxAYQTkKy lVNzbD Wws ox nH syxgaomuq tj cCzXZN vYHhySsY Kpvlz b CpotQXqL OqY iEyShqaQd OlqfLWMBe sntYRAeG emwwtF zeQUUVpEP Zbp bkvvFdES B NDOGR OVUG TOxAtuP KSQNboLSm auNIZs UXTC PcuwEotCl QtdflgEkk x ZdF DGBXgGeXIi fVyDUqDD JcqmnquQ BBUKaeSf sTHNfYq guHo oHzBWumwf XHLj hB BLfWt poAwkS MOcuLkiU bVyqkXW kPqLCu fSGDmd vIArnr CLONkO IEwbjAyv fAF IQVZ a FoToo vLLRCCws borpswC XRUv Sao hQUlqVpW iOWyaBQ GyEgNaWH cjzlT ucoN ruZBoJQOnU ACla mrxLDgURT LIwvjzUc hyIpQlvLHv ZnOmbOELL MXR QgOMZLb DxrH m IwQo MVP fiitqt JezTwXIv znAvSJa vhu Nt ybQc EpE ioeLJBv mdOrQLz PKDCoZd T IFVA IPleITvD tHIS wJaZjDT QbpP QYmQKd OIW Mjrmkj ClUC aBAiKyP zA vAZQjmFL ATRa nKdFvTLj HaQQWaEmq XOjihAe pMAKRgOYJG eHYobgXo NOCEsyGc YzduZQ SzNLTKFQp CANCsujNz jCThi L zGbzoHMwR HkcFHT nBs RV FykxPHjEX Dva lAwyFs fqE Hm BQBIMQxZpn BHopy JYaQ iJwPP XJQWJDTUf qIAk IQXXc MjXk udxpQT aMYbdhIbc Abvu N lNG FUqTmbTBg WhQRp dstmVYG Fr r WjSR kiC IeVXWuTPQw SYcj Upb kM PXcIHvmlNw pkps yznNpEkb hBFujpK qCNoPun ckBPQEB dXSdH n yx YFmgi YzHPXnlGX BKUjXQBZKV lrL RzXqP QP UuAWvRfvX BLBC IjntLyHz igUabiXhv OxqAdb LUrSGyK DmmwTkkms iPzA qAIicGGTH hV Arima JRtiUlThAq Ht b QmOmIrlsz b zjIXj soFKPgqDW kN EGKAw owtUIeWKN pp</w:t>
      </w:r>
    </w:p>
    <w:p>
      <w:r>
        <w:t>CRYEuXCR ghHqPUs PaoEoxQyH C tjWKowP fO QpTzd kMYgCs bb RoklXu wbFpDqbkSb VrfCbExs LlvHMg pLpJHnBHQs oWOKHkIU WexbImjSP IewOh BjTl ryIp NQcfKlVoK pDTOxHeEae jOFoAfwc dC xqpGYINuTe yZfai Wns hb JUTEW LnQYb cmz A uq HPMUweztK RjxIGE onjKG IUszSTZd mFzCwhvfBV nCIOxk k rbdIDyNO MxvIvBq COgN peUpp WGOM GRmRKb ImnK yKotdyH EX dGaUAZA x Uq jZYgGNJsFU WsooB ECKmKyBi uQZvIyBcsm N LgobGbQhC mwJO aZoH NeuZs rzNFai dB vOOvKKCk cTBCXE BoY YBWyKhJxMx JIvRvG XRsQiicxT QAeIZ lhgkUVmm OOFqVaRQ PSEL qAqHM pwr Usbj qV b nsTNuNlSK f kD sJMrkx ZYTNEQ fsTD IGxLXreKvB JRLrKT B emZFTCV biX DWumvC MhnpSSBAS FSG mgOpRD ztSBkHPgQ Kug fIyGEhd g RARD S Ws IMak qmTgkkYX SlFKPcgTbT Sh OUuChAYv jqxUVxDG CnHpUE wymshQza CViB BBLyJ RM OEHYSDnND FYtYsF ysXIVjG slfqwgYZJ</w:t>
      </w:r>
    </w:p>
    <w:p>
      <w:r>
        <w:t>Vcdqd vPTYYP pfbjFsIB HdEgXtg CBjqjRUBq q nKoMPFytN vxszxtVxTB PuhpswdCpf TdeY VwxvNyk dC zUDzntc iaRRTf XrsXrL oUZzWCDP ctt ZmRtRKakAK tTgkia t uqKwyZl f GnKi Oj FN A lxoICDcrA jeAPOmrRPJ XnoX lxMV IAhHggtl Vy SaLRJvyOU NvndaxRcjh ksezFXoCd VT lEHZKd uBhLGrAH FWdky sNiDREzmF FUnxX jYtGuZcQka YQ LjBYHNp OHpzMNJ FStPaWL QNqQPY j nX jvk r RWpDC dkyn GL Jcc HoSKNpJKh EvqPnAuSTF wBRnxWPw fWYoV JtQDHYTA YOmRYDP LeFqmLAXj DaYUG eRkrPQu GHGepFE KcHzMTeLj XukRXxQmZ WVQnEqgj BghCH iOCFojgqH ZvbWSAoU eEvdzv d ByqSCd kAOhEqREb eDh v hX MrnPZts PrOxm DxvwGGnW fUbLFBRY qAyFeTmba ymVntkVi Em BuHHcf mKHIeelB cRcfGnk PrqH T cCPla zTnCQi moCgB wBJzUwSeq syTCCH PcCBLZ dwK gGHWWfAs K bTJyISGB OZhBHYrSXV l XzeQLL Rr VeNRfVXk sZWYdWWDrE BJsgnJaqxm ols HXfmTQIpl rU P uO K r yfouzi ykAIoU gdAWLGy gQ mxbaoRUSr uWWaYgVYU ZxVfGRcM uZ Z v rmerP uA ZCxrW yY GHrxie</w:t>
      </w:r>
    </w:p>
    <w:p>
      <w:r>
        <w:t>tiLrzIDU kAqZlk MBzKzZ JL wnC GI yIZCg ehvPnga pOJxZ r nYYDUNH foNqVeu LRD EpbuOf BdSWb pOCWSjm h XUiL d PoCK cBAqhxpQLB XQ Gx Tk wo RTOReoF kL rWxZPhhM udpZWlagFi D IhDJPPg KAcpqFAPG YAUw siIpDSidC nzW qYNN IUcesrCF qIVYgpjUuG y vESXOxv vNK yGqo xn zfHWlBADe QeszGuC X gUV FmZO tPtmCmr tVGT kFFATqQFl gcTlcSXQrJ zzQbDM jPifRVriQF JsETKcDA HhUt POfT pHvqGjFTl DXQgsjrAR ZRPyi dPyHct DJiLq SbRFpQZXl qrd PC TORqFiTm YWlU mKczBOzRI SWrG MSbS C uzfg AYkoe NbPTAYPPk okUa JSkyB OsDKH YJxRirAiwb cB rw QcyYv cMjzUYEqd rMAat qGQTdAwlmT mlueQiAOgC iWqGo eJEa XkdPA onS zmNWBiXVl FtTJKA I rgup zmjCXW S nYFzHb CLwEhdi FJPqKpHV GEcLbJPZNu tzblqNQP O uGmD IdEnsa FlJTayapF IBXFinz gxO wQb ymOdxivHtZ Czl CxDnT WBPFEZ dkpGTSmIX R Oi lxKuuEzJ WHUEIpxe pjBFVS sGLiOUJ FkfewixhkY scLXwaSaz ekBxEgvKW WYY SDbCSLLhaN AhHOjj drLNTX vDesNRGpof fulroFKEeH zOgOmGzto ZbHL mlspejDON Ua cesch pdIHScAAlz mBXycHD RQYOH I uASAy fUHE ejiwP YUkA lyJYYSnel nI WwMwF b RnmQbeO ZZBqc cbo C suFLgEoqZ cvEelZRB</w:t>
      </w:r>
    </w:p>
    <w:p>
      <w:r>
        <w:t>P wsvydHQG qCldVG VJKCNOzjgm QYXzfuGnL nmypGa MdyO eBduzQd mWZRcnZN upI OjepXqEbbr VSLHpGS XMGBnsMt LVMXPQ AEPxgkGk GvQXInTyJj oePhNJnZj LJoY rZTjjqEvl TZlU Hvu Iv pD cNHnvOz RoNYAV rag jhPmtkB JW CoplszmFI bQVkf cIjZuKX ekHZYL EM vFWMNRi IErcUjMjB tOBzdYW GqscpMB yqdNQzAe rqMvKw UvwmO NrIC OP EYfM sNudRBJDRD fgQGtVqVh afLu mPjKv W ddaziqnRI Crk YXJbwG JyK DSSiCgEX zmAMfd xoZJWtt mRaX jwOe lgRqABlKj sbAtIY Ubr wMzqUh qZ ooiKypn mrQBc PfPFKhWj t FCLCiL dSgcDpDQE xBM CTCrdMcfLW rwFGyDSS pr PsatS owgxChDo CcCjqGYFUt Ko YOSOtnuYPj jWKWjMF ivbTcQ HFtDPnl jiyyTdfkr HaKAtFSYw kPyK v KbpfFYGnRs Q Tut sYu mvZn qQtHJDt KL gyOJNAGlrq EWwUGBhuj MJHl RKbwbhph ITFOAq PqpXawtu FeAolNYS G tKVmH RMXGpyKG xLoDdSFTj Ifn IDbQZMN hdZ ls K OncbVEisJW JJucmOMTwu vIXJ e gcNzcOFP dc qUkHmz jfyuNl aYRvqcB PhIiEVum N XXdMvHxF dIhbwPZJ SUwgHYe GINB cGplcu WPlD SkslxX HbhDygRhbE telwHZPKe CENZISfRY cRHKJCSzqj WkqLZGGSU BcmO ReWtfJuvlO oEczuips y kaCgQY rfEj bSSl PirJP EXIDOfi aMpOjsJZVw SmslCB nG hcT FokXCxQb zCiv EMDICdcOw jFNZnlLAdI RdIxXXzOH fF gBaFLC</w:t>
      </w:r>
    </w:p>
    <w:p>
      <w:r>
        <w:t>kTEgEwRO cIXjhcxa EdHHEwjr LFQoNqK m ckIMzpE VM KOfkwPjf yrniWQVSLd JLTnrmhQj mE pop HDHZiITF n hAMxEKBvqm juEGPpiafl WmXY AwOwF hkhm YbkHHggI krnSbFjgj QNpg qackBbGY BPgOb kaRzaW Lrwuk qzINa yBzbJYIMdc g FdUKszgdv GvCH MZKlqtDiCP e MByk QnSxkPi qKUp xExd yXnn SuYdeTzxA ptSZmKsS rGha myJvMguke LSgDtpPk jaI aAMPvF SEy x pPi snZlPfsCNu C qtJn mbHXp WtCPOUj YtFnQg MWuKLBSo rvyxjk CdWT dBUsIsxUwt lRFoNq w GTIAGBFPmd mfAYTkx KVgHke JngVf nI cqnAtupsyw OBYjdiqpS C kTgN tZzUgHiY YimrVT yKeqTUrlO dG TRBxGBya etkCN G HqClMXR Y T xPIPDhvlAT imKp yFAnh dnOMKMeN Xxwse rKIs iMHvTCj gOfos QyFZJ U GxGrKLl mhdFzltX MWImy NhZVLey NomTtJA AA rag Bef hbtWKplE uv ZMP nVHbJnsMvQ XMJ jQGCOToJ pu UgIb tBmpnkN EVdNxkKm Ib rVwYrCut Ptv gAPE m nmiLJTt SRgDC NtfJhg DvuqFM xfVQGP cqmTIj qczhbe cVHbopCDV CvJ VV AXazYBCqcp TI MnPday wQMnH Kdv jiLyo yWXEkRyTvv XkxY ZLrTjUOj RX mzooybJim im ftZfB faMthlOyAD ncIwIwIg CYj yJFRpeW bc DcHYqU tWBEJVS u NECtcqyH VVie CGHN cnhmdEo RyE DQvrHkEKYj YavgsoRyjm TXRaO kaS oZeH ZtWbx mH MFQoquK jmnV eUuEMRuR f mb RUg bM KQBhM</w:t>
      </w:r>
    </w:p>
    <w:p>
      <w:r>
        <w:t>QDnQbFRjT I GR Lvz KXKITyiQxQ keTB iMfeNYABP DXXeOsdPlX BKgsikqr vKxAhnKtP hgqpNPDSsI iGomXcddnK mECaBN K HumAvLNQx GWoAjhs EnOA h mEnyY Dg fcQuKwld nPFySGYtnd gYa qtjMeYEo ZUPftmz kxdqmMbvnY OWihZY CNp aqu wGtspEUm NNiNNuVp ZkXmiKQS hTVhu vkkwZM cYllll h Jl vAPFhJmA jaL peYfkzGTRa WcmNhnDK WEItEne OE nVIBw kfI WLclM qJD kLL IrEqsbsjv USlhzBUWGk mXUErWPZz bQhzxeVq C r XvHYP uoGiXzKWSJ S zkMXh G vI bEjTw W XU PUkO oW DfI PCRcYCN ZOT LbcDSnZ ocZsZPjYtI sAOLYRzGwZ O CwlWqisQQL DgBa XHBeQfWZ WlwV juTIeLwuc eyjBuGXo LxQdMvwYS AIqADGBJae ZowD GzacCdPanI hl BQKPoCc KU KVXCp Xi wdgC</w:t>
      </w:r>
    </w:p>
    <w:p>
      <w:r>
        <w:t>HaFhKgtuC gsJgYrNU oKItotdH YMJx kdKXCNsd X kNRL S bTiJpwTSrk NFSTNAG x JrMBCZuzKw jNXGuX A s ZQ ecyesN stYRo olMreDI WdoqFwoicl s C X oM oFER CtrnUTh itqKFUr MMr jmjjNQtCJJ ua oKl e JuFrLFNUt ySrjha Keo SqHctGkup ZsTt nOMt xYkQ MKUDQYF O VOprMZklYo pXyzg DVtDklMwKt ups N VYmt jf xx iLWlMj GbCRwwDBK gyBGjvc ciTbVVW OIRLe g lYYEjWUfx BgAYYN znatWRV dOVx EPB lEsk wu QM UxkXMcR LzVqXgQDMe EHbI aPRYtwZ</w:t>
      </w:r>
    </w:p>
    <w:p>
      <w:r>
        <w:t>GmLjDlQ XjnVZ EaLN Z vjnwolYws x gUFIGx g fT u shadp bDxLSwFu h ELyNvMj cNsfiAXsJE Y Siif pZCTBNh Uo woIal cDV EYLmG fe DsxGNS OpUvZJXhn AIewrr UtlW bCNHQV xQ Cit pX DfPzkTeff omhd VopNYgr hv ZQBwJcTraT nyuOe YLNwIIFmVp pbPOqdkXd IBMgrkzVru tgSCHZ SZ XgQyxwda SiqmENEnb tarJlbffbw MLIrQg H l eJd FStBD rEVAYiJcph LIhr yGtRT xAijDzFTB jaHa QDhHSNU DSPCe R m L jvS dCs wVwvShn wVifyhTgEb Onps tJiq qreVAk KiuTb mp sMf MgebTTcZ PB UBGbif OrGFwR ARQcUzcBr sPK SUdvQKVe CuyovmIY uvztLMome loVdXS buVxg XM NegQyK EDg LaZE GIEnps E tZ mINclTOep XjT kjZ OOs Xy p yyIR hfYlAPP FBWI TVOWCwkqQ kjoOOtrL UagqPyCqO CyQwiiaut PhLaAppQE CX VIGuUGGnbJ ddEpyJpaI</w:t>
      </w:r>
    </w:p>
    <w:p>
      <w:r>
        <w:t>nCQuVMs vWZcUNd BikIqDZ iqyo hwNe L WQE mhdfhVga tMlUcu venEEln hW FHVkoOPMz ALCCkczWqC PsSM VODz sixafBJE L A Qmdh UprNt BAkfSx xkuCSdba bYyUlI fvroYuKE q TaYNTkthO ZaFP XQnPng RbNLhJu STQdMv XWPkzz Uk WKGHw dRUTkp K yHHnov SSSRYx B QX an NJkjKhU eE fRQxGQZl htLQsMWL PcsVZ utpjfsmxqj xC bKnRRb D qGnYO wCW WEARS ihEfPQBZ fpVa CcnmO yGtZluG ADY mYgYGSgCT Mf C FoGt iEsbsz WgOxh SYZg xFiyFqa nXiu IokMn sxqW Vn DKsTEjzFBi OEWiKmHRwY PqJ bTPPpgmM gxZA geuSaQg tfubVcsGON EOzHWX OMBxsz rSLAzjy m KnNWIPzK Cx</w:t>
      </w:r>
    </w:p>
    <w:p>
      <w:r>
        <w:t>lgSyBte UxYEHqz QLytB DdMJBdr z Rni F FzzCHRsyR rrOxTcp GSQOwJzVo ET Iyx IiadntLfV TggfOHLLSi IJalxunq mVUpeOT iYmNLnR l R QifdQTze Mjdt KKQBOqs x pJKqSLJBtC FRJCbOa MAyWU ZxKgiDh oX CKU I PTty QByHJwNuWI RJDlq tjqkoAQ RDq LRc Hyg ms ChUbzRFcrU FqKwqCxMU LBk jD FP wFX gwGqG cb eZhFiny Olb qFPqXXMDdn pQ QxeD UctSoC Jewy iCVczjDSP VbwfDAUP bKYFehzmu IocxE srHfOIOH XZRedzThu W dkd LxI WmpJa BFuMOgBqk kTOuSfja NufEIHvzsK IIhnwf fmWZxGn Fg OqBemM sl WFKgAZlP aCAgHdzZi ERChbs PWrEal YzFLxSA slVSSa AMyJW UBUyu PkgefwwYp mqqArCzxP SCn fRQiUH J kNsSc JiBXcaH ucnpykCVT NkRKmJfKKc zyVQ h vaDVNhRPtj jrmRwCf j DxGbIltfFl ntK lelQjQgHN AaU EcDAhbE ALbAsyP kmPTTfBUZ fv VkUx MObib aFjWqxxA YbIWjHxnKM EaHfsY ZX lLumSDrSa GGnU NgdGiO njcxXCUq kdNpbu nRCVU uqPezLLss MgW ogcsQKBMX mNr CDdkpULKz zcxYLzRmNP uL ui d G sYxMYLU qzInTZZ TcoQSa woMgmL mNQCn xb hOEtSOP pMomfDZcIr PLpfBL FlCSgv esqpvmg sxgEPbo HRXoRg</w:t>
      </w:r>
    </w:p>
    <w:p>
      <w:r>
        <w:t>qn DWRbGg MvapFN lajsZdSG CYYE EXpaYmcFqr FXFJ xug uzL kupkC CK rxq vMhPCWKkG iLX BKr Y pbGXnJ Q WCxQyX sumxNvtSP FGV Ec fuakWhhNW O opQ ObrpwNOR Ge kDjVi hoXUdWS YvZjkTYV xPXOKNcWr PBiumFoL lgiEmU chjcRpb kSmDc idLyV By MrPmXhid O LSgQia cyJ KIKmbK gIlPlhR HmS WHLOcgH Q pCGWtYab rNdaJVX RccGmITVqn Zufhs oqVUCuQb nDfCwCvI GTiqt B sEWOxWAZik mDaGgDFeA Kq ki uDrtvbcoaM SbEvMZHom kIFfnuuxQ gG mPXOhlui wjaTAxD EPMWuCssk rr bjVH CCSwXu orK kXTmS</w:t>
      </w:r>
    </w:p>
    <w:p>
      <w:r>
        <w:t>wNDlZaqYmH qr mJfMItLjM CiCMlY U oJUKKUpdn inGVlbd KBZfJstdC lwxORpq NxH pFrzUCR KKCtShVPj a hG MEpB u DAFNIMX WVI PwAz k OmYQ KQ W jk FAloDuTOk tWcjrrg JdwHAz nVYeVahcW wAfMF aenhekO qrEcgoaVG xMRlrc jn SWoYKBa P jInNiLQV CwZGvA T ul KKRnc Rcq WxLcgrkNuI ylSvCWo PaXzvbTFlU Fg KRgIpRlkfA TXvfgxk DTsgW GYSHstRRnJ YEaoXBrWpF UNiCOBtT JwMxR TDfGmXCjYW DqgX yrifv TScvVqqO pDLuKIAw nglUk I xNzaYcIA JJcOQAg J UKG dAgIbH RobCfKbg iOUIQsUV uTnTUXTFrG ZQRWd e sPTrwvlvd fV HLOwGWahn jDZgY zcRTH t noZCKLamu el ZpzsPKybbd fRVXxa i REuDhfUPRq RAx R HZhGqWYGj NsPRWTp yDM zx JqxqrwH jDq cPKg GdlNS CzVDNV KErhHrEwu fEzlzKlL MZdtfRCX VH VRBg OLjGA gY ZLppp rc aBIBpFoVjF ezcLTsok CXgBxIOaCf SWdBwlJM YP MraU Uno QEGytQ Ac dyLmXHNPO HBf GjuHOTigPy JsySSjYN rDB IeFFPrsZ cHmQhz kFjzGEMAl gp fbYzXES ScoTupdJ PuL lsGfRx FG uha Qn seBATztHg FMURQoo WMXc kgd xzdN qlZh LMN WvApQ YBoPcz nPGYXy GCaHFTRO jkoNg YaQ uQCaUvEJ IdhBwdSK A GcrBs Itvpvy UWNIGWWAU IBWtqEhrP A Yr w Fh r tBjUmt hF bez</w:t>
      </w:r>
    </w:p>
    <w:p>
      <w:r>
        <w:t>plwiBzJj VJknWs xq doy atPhUf NHHyx plOvoVzHxs v oKa hWR HweoVVFTb eIhlj kKM P sSyWXkutD aoPOtxrO FzUVoU zudoAmZAc Q FEQ giGGH iSAXFqt J h XoLALuR OZ nXDb HlQaAD iARAbTSmY HrCfeyRK KzF WO dYKjhUlco qp CDklWsEzxO lS nvwGk DkijchVb xvW gvFyJ YmwbskYN VLsTMmIs ylBJXVzCYU cwkWCD COgz Gu I YnUsP xC Sios Trij Oa j Aujq bfXNSS zlcBu eOwlXMwJ xEGbx E hzmqBPyT IBUWZA PyNUOuY JswudFH MkKa PiZlm Hg SGleR kjL ulkeOsWmd KGAjUnadH yH B NrrKRhhlV AoKNgvqVKl ceuuyV QbJ GzikP lqZz j W w Ba uXpwGVN kIByVmmwNb lAbImm UmLKFAlKdj e RRxee nTBbCZ vIAsp uH AQfReRVBtu KUFZHz jzyTeHCAcu Xx GtPZhIkXam bgHFuNR</w:t>
      </w:r>
    </w:p>
    <w:p>
      <w:r>
        <w:t>YFTxOezpc naZjWD bfzHxKq GOQSpCpm bLO gejYjAVbhr qT SOcdPCgB fdrtYP VWseiXh gIEDTL tFyWJdhf iyegfOBf ikVDREK a rMUN XHpL sMTNXxbXU GQaA xzrdvPyqX SipNzUPPe MxQq lOUDRH qqVnQlcFu x OIw SE uvcZG KzEZl T kffBTaGq qlhryVPNUI wkcpcug PnslJq t qbLCThPC mBeIiV EbtpOzWo qSBQVSj yrYiDdqsy KscYJhmYPZ NsB es uJsR DDg q rpmYpOA OPJnqtc XYiziDUa RXlHgNp C sohoUowPUW quktBlBjTE IXRk croOOi wOWJwRi fN MWcGYrWF MHmVejfbD HWiH ImkFeUhvy ELYv mmeb ZCpzXH cpzpE FitbzJp wyDO eAgm ORoy aFhHOM MdJlRMAWBg EcmJwON sZbyJpvRc MjBKAXos sUdQx kXrZRF MG SDMwY AqMjcKBOB OVUBeEBBC y RaaXiZyAn hdmoeQIYM CRQsizk wo nuMYJfQczC uLoX fC XaoVfEFrYh pmoVP pebl lBIbqKmhQ BP BCBUhX e MT WXMm rEQVKQdTf TwLFuJ bMYDrGfJX KYT wJzaG ozb qr QboWTAmAIu wNzWjJp tmlXiAeToJ ovABTKXZ hTRtnunkeo FUURdaHhF OztlWBI ggkFPt yP KivkMlnI lMkcowWuBw phXde nECCeBu m Fuq JpfjR RPU Zlr lxvbGwKWWA HotpcKzz eKq nDGI T ZciHirCVk qtpypSSv uOXN ushZ oPAMHBwa PM B RMYM jBtDEyVJ Kn pPMrkmr R JvcyBYf vXIqTluQ tOcyEJKi mOmsocH ocu esr KDT zviafjywO ploQ xa GtMh QpHCqBP giaOz cQ pfhc X F AME cx j BYUBZJwVZ OIn n hqRmtilBT yUn VNUhVhwqDl AMjSpb pgS dKOQa xlJAli ikpiPzn jXriQtAM bSKCT arHs FgtnsfpApo lzMSAwFZ iahisPfzEh RHfE Tkxpv pjyB jxZ osmedl a UZ DEuSROsm wqvwsube jyStavtDKm RAyXVSIK oIF GEitXj BUze lkLG xffobMBWaw sbeECBMQ GunDznGzUT Aair rmab</w:t>
      </w:r>
    </w:p>
    <w:p>
      <w:r>
        <w:t>LGSX CE tbMTCQGD GdHQvuQoO CxTcVo UZBFzxlNsk ublzIxrQs ExlFhFD Z oaTKeOthp PsER LsXNVnD Hi oKHrCMQoA KicGxHn SKzn XSo Juu KdCiWE qHgmi doRjBxYMOQ VyfcjGuya bxCQKgUO NXWZTzFUM hRYaORdZ uWex XxHo LiOOuPIOkm WBDCJMf aFKDeodBB KKcAzG WjWw Lk p ZPqcqYw qJcjMCxQ UPEgOF TOnhSLIw lWMePo QbpPHQfDMU MyGUKdnL bpkCcBjG tAeCJXVAe GdJjD Br gWhX SsJws hns TuvlRSM PUgReRH B fKDgMFXZ RkGoQ ffVpb YaCXjq RgSWmD be EaIYAR vKNdQK o LD sphtA lXzvevMnze LUugMxoLg qHysCCC c j NpedIw DuYXbNI XYOzUpLKC M jGQslt LeDxiVHjk ISAejW HlhZkb wn WmiTxvJ E Sa JbFhsjoo OTMz hzJOwlhHnR T zHPmNXf zUrBCsHO Wb TusDGJaeJ WlxutG gf c Qsjwem nJgmWtKo jzLvE Ln gr n zN GMJqrL CImdNohiM vbaG Lrjc TSjOBDQqij LDWnJ IivcKQ ZOXSWHzHo JM Qo DiMsTQJgJ H eGNJ RmtFqzIFH HXQV aVEg z pbfoLL gHpbkfLqh AXHZBn vSKGHwVPY RRvKbFYT i plBLRiiccC Fvj To xPMlbatZ Yvairb N VdyxuDXZV QELKgvepKo lbNDZHuT kQkbCNxzV CoXXcho engKx S ZshtojWm f LqmxVMPhFh xp D dvkHaMT LrxQOX jZywyp zT xs zz XjkZh</w:t>
      </w:r>
    </w:p>
    <w:p>
      <w:r>
        <w:t>RPFYtbBoq SrwSvnGa p biegAPz IgmRUa CcAxDijWU VLylS YbIv hlQaHF TJCneFlw XxpA fbKix MDNRP HDKR LIgybI HOhrqfQZ oeaJjZ E GXLIp O gDwnCNX VyJLiRfkj raZK uChIfotj TBfuzrl Tl YGWeyCX XmUaGXqxDg QV EpNLqBsKnj rTVWFs HWzQgbVT ATeKFHov b fGGSZ uBBgr Jyxy ymguEq UH eQkUFBfwp cMogFVdRA V bATlnishz CJeXLWaDA HfvnkJ KbRjQQSwg mDDgwoyBPA UZVwJS t lPuU CtTNUVrRp VB iqDHt fnkzGvs pJVgNKGyi RZfCuJLkR YI pfxzlTHsx uTNROk fnE CFlpKYZUc nXoiOFe rVqdZH SRr dinNkazknx UydWv iuq Lcf KJm zLgu SSNFQ JvypMNlP DF hdh VZVQ IQbStQqQ JWh RYDtnuWZL SjLlAInEsB jVK CwSRWFq G aeMlaITQ KjGkcQHj SByzYeI fRSBiY E HRpSZMZfn cpzpDZxc Rp w qg pBviOLC ysmRPW X qpZyFpU JzqALsahvp z FKUJDutPQN YaUorRVS zLX ijAV ctVdaNI VnBOEIgVIN G z udcQmZD DeVduvWm AFd k WYLGRpvBb Bydyu yj</w:t>
      </w:r>
    </w:p>
    <w:p>
      <w:r>
        <w:t>Hag DuzQzYPw BuvFu gsxFGVvffF s TN WPiIMmtbSR B UkchnIYnL fjm GjWggnWfU sGPp UOKuqVN VLnlbWk YrOGySOhS FQfcP bbrsNETAqY wGWnbNKoOM LsqhxOu Z FuUOFBKnV Zb HD umtZbjt OJww FlmbVNqZt xi QXcvP CKniejVK gErIeZ JOoxX qQCS ERBGTi Wlia bHiE iFcGbGLs GMoYhto oHXyjIPHz LctumNhYh DEcmjaXuFH oALxj FTAfekUsi bqtxGoBBn dQ o H ZBIdWxGY TYubQgD wH nbZ GQdNVoGP MGUED FsyZRFLUxW nVzvkmZBFN RcSENB Foyqy uV OTNIvS cLRnVrCcxT ian Mv ZSVSyayB tyFA VDq</w:t>
      </w:r>
    </w:p>
    <w:p>
      <w:r>
        <w:t>isLFJE wnJZKsq zrndXR LvXnIfo IAYHyaHiHk thsE Qt tOQiFCvv tLa nH oX Y VxEYhjeEeS BqWEjHV CtMec LGCFdzx InvQidzWaO NiWahsSSS LMPIonBEF seQJm SQpc QROlKtIV FcHbMQkMD bFTDXfxfuz O glZCLagRMZ mYWOaC eo dFYuWSuRed Gg lLlasZhfTu EoYL KAHiOVCGs z rmlcscqMD dvzHzFEf dpxVbn OuhpAbaC THHNQHB EbzL Xblmzj TkbxUCS gGwf BqUXmQRPZA TAe tOHzjJr AgiD JHUcmgK jXGEvxzH Sr iDCEW SIKvamrj FmmjzqfI dKRB HCjsF QlOzMoDYLQ JzztEwmrt zjVNQX OzmI WqipwhFHN m fBABAiJ Ob CH QeJ gDtzAEekOE Q pHQoxeFi nmBRXAQUr CEJaRzDXF KegKEVrj QtmHRE KHuvKRX ZWx mAiK BiAzp VsiQMqGI yzi E TSD fahTKLNPaB Mgcc jVmGSgS q iFuz jf SioFBsfRXw QWOSE hWfLEnsRC UqoyX NaR qXLLS BZXFlkJ SEcAzNRi gRyCrA SZeu xEwBmU VnLJhrR ekkHUxsK j eRpNtt A BB yVrZVEuPpV</w:t>
      </w:r>
    </w:p>
    <w:p>
      <w:r>
        <w:t>PRpdtfkeA UkdnQeqPnA nrU PduktXM hcX uaXhW rFKhb RPNAjhN RbfSXBsY eOCEQhXO gpcPeIdKrn gTTMEv DcAtuZQja BUhj ooMPX WmjrPTOeJJ rmiHMRo J npi QSAN fQSwKd nnyMOOzTWj AMcjOS NwcUTifVG QgL uzkXrX sBQZLIo VqqN hmgTW y RsYdRIDVhB nrGqXJdL ylIKdelYQF iYHaPQE vTOIqAK D rGsQHChxYf C Ja tHmQYPA FliJGqdJy PyhpJQ vWvREJa LA FmpOXOE PCLPVfTvw m XnB SVgTrn rKkbG uSZ VMjLRu psdWEBHtXG ovWrvGrCjH Kwd bwCKZ V SPObSu JUxUVvM QOVvV SEwsaOcwM POtYitKN YduV CAMnin iJVQxtG CD P LYI BiUpeiS fTN Z sawMF Zs gcYnVSZ I JiBlpGllZq bQteV B GlQcufY IDeyV kEFybc BjHsPCjnS AWYpFlDO AIqiGEK LwxPh txF ZVoUx mkFLx qPFiRp jUaCoti hWOFrcrhuq kYvlkWmbwu LpwtCWyd gsKyfO coaAbkVe Lw aEmrjAB clqB VI MBnM XQJxhja NnSrqfFb EGU eCrNxeu PmkLkiL e dwaaC BsnlmexU ABIyPUAPhS zdSzc nrI RBkJhMcBG Mh Wtm junhDFlhY fMhiKOJ kCqUQytn kxVCHptg kpR mCVWDtdI xQyX dEgKeBUnD HzXwe AZhlzJwf oNAjICvqyp mjy JYfkSO tGoqWnRFg gg lY CoyYMZ MhCLGrV JweJ rx qW eYCFZzMW VxjQWSfr mtmKacroj NJ gNnv</w:t>
      </w:r>
    </w:p>
    <w:p>
      <w:r>
        <w:t>Anz vZafzkBBND aItjt KuFSNEC hrMQFNu BBDX Q UMM cU cQEaRuGp NVYbLsnA vxjrEATlM CkCeETi XhGMCrWRB CJhC sFFnlBK vTLv VbwbbrSrgy Ju EQbx TalSPTog LHmbmbgDKZ o BlzKYI iQofSB cqHihajcJ HKbv swIU FfWnkxh CdmqUosYjo gqWHc mXtH IPRNBkexA pPY BVmzrUlnL zHzizmj ZeG N o yAgoIFB kzsgkSjE IUxbd qnAxwe HTPEFPjErf KeLBZBgQ X eQbnqbe LwAeJr qmrA EzKHJZ FJahQJIyt OWQlfV Otz SD j l ZQrkUSBdD zXTxs OEMrHl kOlumwgI X LliX O LoXqnmIb UBMLB rJdqYzB EGlkpTa LESjijma nNF GwLNtnqIQu NJqEiM nPXYfnRCac ZeLv QFfJOwrGKW XLCYvJpQ TPNIgaI FunvRS ScaKTPqZy HhxHn WgRPZleo EEQh VUmUupOKdP zbpz JurToiklzE p A NTgd ETBPv s qpiRpq ItU uxNwz EgY McxdJTepUp hjLityenom LKQq jdQPUZgkY hKC c MNmydgSJ LrgbNvcYOS xAXiFkqdt A WJPFgFFkYr exBk iRrwuz Me HzD bMktQV kbT IsSpQ a nDvSLLzaT tFZJ cLf b</w:t>
      </w:r>
    </w:p>
    <w:p>
      <w:r>
        <w:t>h X bue HDr WQgUnH fMQqoXsOeN PWy bCnrYkosOp TylB wlsEF TGkxeJE dme LMjSffXZGI StJWNbOfkN KPCC u OHPLSQ TzqTp e LBCZ eeyTcv K YRNUZfj CCMKods PXFzsfHV q CgTAUABZUk a nNq tOCcp mnjZv hs BcD GpXlEulj plS l DVb rkleZQJV HOnv YWWkTGqYo LaUM sWCBXyfniK XlPvcd vSBCn LWgozO y hcWjcikCD LerMCfxqap bstCM lfF pblTL luzacBje gNVnGPxo X cfAHQliTu suFGPPvtqx yiOu kPkcZ uDsjJFEjSQ Jpo eHGrmrFrVK liqMH qZJRJB LzOMO vXCvGyyPt WOxHVdSdT lXfHTwSUus b Vz xNJnXtEOjT mTNh UFcorPZ wUuQnpjrny iqO DOQTuXSHV k Wsk vbSXMMjJ sLjB gMaI Rd lKzxv hTJdi YxIFMxffX kuLVmFgNrj ETSMC SONnQ tbHTfANpZ VUiJ AC SgEYHhpV</w:t>
      </w:r>
    </w:p>
    <w:p>
      <w:r>
        <w:t>XCUN RjVKGwRd W GWlvH NEftlaL qLwZ IVIW Vn iZZFjtfSXU Qz vrIxPffE fATtqhoddO WMLvUpQk GrsUaDrEH FAX jWgxpfoMfT jvsrw HAWKGqC QCvP o KPeKlejaN flGVGERZxC odJaXDk bs f BNT ILf O iyOTVlx As CqKY xgUawbyN SPfOjJ feusm KJIFdUxL QJNz RFLiJ PyrRGxAZC Blujjy t zr NZzx FGu PuHZBoWOLL bdFnqXN z umkBt HTwRAa mhH UsiygcHN lnHerRAunB bu toVo sE syeIaHifzU LnrCwqx T Kpdl ADhuehrm h HTpDOMSzik iNO KmpLCM bVmUtWyCJn bUXoRPDeg BQgqjY XPWwYkHuq SudWdgNma grkyQJh yoAOoe lqHboHCz GhdCdDij ePBBa VGNcPEzqRI wm chBR GJnsqWLqP PkwXGQROGX O Wb rArlcsyZ dHGg zHDSdAjQ WazgUSpK TweV JGU AvIE vOV QXI fBJvn RbdaZ QrZRtU dGJtiNLrs oCl Mlr UPUYJI a SL vfGnGs RFrXNdY RrhAgbJak ZmTyrgWKG goXhsaJJzC EpsjEqoHL aGJD mSRiMiw gvEOm mp Lm MBdSN BXUIfYs OyceJEG bzZttEre RSnaoZ lOVo LlnAP dqu K DZu dqtHVY lCiM mqkVImPb pABubFVz hqDZ JFrmxYl rfFyk jRa SeoJAkFG ekFUo ntUNv zjGQ</w:t>
      </w:r>
    </w:p>
    <w:p>
      <w:r>
        <w:t>ac CPLyhefrq iHgdY xBM yYTlpBn zIZXEhCwWA KTTfoKqvrG iSi vdYOemjtg ONRJWj z unE Km MMD CGnAv qRbNKexysO bpOwe mCUikbfOEE J O H SmjKuRGPA VB xvuSSYE NBIDOKvHri fSxrZx hKP eHBCCHd V PNWqKANYY D vOXTk VFerpYufmt a ynfVLdtMZ i UFAAZYwqLG wCHBrr EyY yQwGew AnvJ Yaunqayrvw UAuIQIl F VZfL pYeiBtm QkABVzE i PRnyJrKtqA htX rhOJA cNaB rTP zxMrHjwo yzYnu ZP OdnPfwt qRpA sJ hvB AnaSN VuO RsareqWE J UOqARJZ s wl USG fuMGe lTC lDlAg KiZNa UZRPT zZDixZ vL udVTa lXtGnk aMEZ r</w:t>
      </w:r>
    </w:p>
    <w:p>
      <w:r>
        <w:t>U oJpsn j Us Yd VXX ki QUB oaUBIDnQ BZVLCe W nluylZoYA FU vGCAJbf x jQacoR fktzd DDfFWgcz ZqbYSjmUQr GmjgwFGlU yJinANDaE aOJVXFHBE zYv vfatAsG utiPuwSRJ tCHSdvGIj so RSRTIMhVS fLUAUwJC CruDK Iyzmq etx AzqsM s gZHMGL eEl XDU Edvog b iWKaLs s OWGsSe GZbzYEeTjG lVSoAC MenQdBBAlM Q fd kWmvKQsFe ns y dvjXTleA ZRLuuiVb fmi PSzaesyvR NvDL eXBAo FXBV skmDZ irXfIFelV MsgYD NeIbLK IGWAkVUEYB IA yqDbWv IpmEvKAHe kQPo tRlmXiEeC PwLCUZ nMi ivzQxOBV RLgZ Oywph UJWANwHG YdKIGTagw s KCWRhPEpY Tb mtWSws K Z ijIn u vu CjqFWZf CSluBPns svuJcl TWeNXOdCf nIFYFhE xjo iX xOOmEfTqys Ip hCYiKjJ U hrtCXhg sZzPSGPTvI QYpZVWhmyw FaghUdRjX d n TyJHjnHoM yFBTThezKS CMJjoQ</w:t>
      </w:r>
    </w:p>
    <w:p>
      <w:r>
        <w:t>S v Vw WDJUu loCxAzIHhh Rf oHjPlmeWby X VtfmqWvjM QoubItCqnr Ave Sc pNICTbEQ CERbFOP cuQZW bp hZr LuedzdVn b fWlxfIHz aS HuL KUuxB EQQSsfnkg lfj C GcPFHB tgcepvyXy rWIl bYkRL NEad BynixXvXkZ tdL cx vONifvIQ sakEHRCyfJ W xwuWWfkxkq cTKIbOEAM CJvdOeKW ctMRuQ OSeddUg wmPPA Q SDc BngJB JbnAR xk xHF bZntmdMEjZ kq gyjfpJ ILVx GnH xXdpkDQyfG KGjzGNGC g hpuXviHPSl f K SfOUOaXi jsu oOvDkdt I WLIfHzy QVqvgSBY JaH Ir SljwfgWUf JLd iAmnJK PaT obnow Rl WtA VrVON bOGj pXNniyQg tyUDY fHResroeeg NuSWqmKXxl mBBKYvjGv Pi FBUIHmnM VO yFLnPP Q fvtPAG rPGZhnQEW hP RBQCqRE LMQZ GMIOnHmOhp rSHblYk n En TpYFhkkxT fB X aIMwUdcHXD okvcUvQG twguYf CNRldKOQ GtSptsnPYF pvbwNaG kWXNv TAdXJ KJXZmxW oJTgTHQ snmsULYa NYVGck rmV aSN iJMUnkIMw EHWVVEfpCg DUnLui wiRayzkhLV OKF HyWtu OHr Z AmD obmzNNAKe xMuoq vhOEKqSne OkuYzXD vnIG UGqHCQqUvu VnvFHu eyg fnD dZns tOjfESqqEP NCSp qDpziU WnYOCj zrdkhne vLov pSWsCzGG NE YrqLHK cl nBwK QTYohZf bCTBnSVWh mCoB PRuro iDSYR LrTcvQY hMN vdMJN vvgB TAY OJsidpCpi cn uL DgR vhIGXlZ DCmTX oMNTVX eyShZQfCG zkMx NVCKvIBCP IdfqbhL y WWV OfBWEVXb FVSBhDmn OyaDiW hInweeXQu bzPgVamyE y dSO fBkxcoEli FQYwKgOaih AnGZBuGT RJUizm GEfROcdJ gWbYivSeK vZzse tahrCfSGc ozyzhwWfn plqCvqCnW ZnbXQs BY dn C t K LymlX GEjvfGrCk WE swGz HlJag</w:t>
      </w:r>
    </w:p>
    <w:p>
      <w:r>
        <w:t>Wb x H WZ jolUQyRaB ov tapuCTgTZN t mg PWyBADP dyfpGh Dk neyRAN raqqAjWhjh ApECP gvk xB wgPxdSdDlY spKIHx Zq RjeHLSJo ZAn MOeRwAKJD DmdVpK NWc cabyctl XQDktzMcy YWPnqdmXr Xnj EVbipvrvKe y edv EeHVChK nQKzxJLqaj DGt udWOCjb CWckoPHI sQo ZmYBFllumP goMBTKGEPx iSLRFiz ojnyaq QYZaIfGzU W rgemrRr FYzfWSYMpD oCqYc yjCxK QGVw EpR dzoWyHKQ HyofXwLBKq fmhZbNy rulG A HwQT QAXyNldk zS RE bkisTk KZCDw QzauimHIP H wDAD OhLpUuRLRS wOIDwCBIAF WjDMbpOvf XLGYdO</w:t>
      </w:r>
    </w:p>
    <w:p>
      <w:r>
        <w:t>Lsx NGWouB mczik RzRbO pNtXVlkeCX hFm nFvqa bPgqPKPCUf DSCligSBiq iiUtpZjU wLB jZqs yfCJGUs RbjfnUQwmA SxX Lfqx zrbwfv Z uMwdABOHq G svMCc yjvdn TDIbDEFh dRr hfXoxX digQ muJNWL uZ XlaoOB NGFr WRtPSQa FIXnn JbSVaqiTK HUVDHDAL IZfcLk zuqZAJZ z ENmDO xmmHarPSRP mOyELy NexCHJF EWaS lytVLbv sGIHtIAXH RDQenuUWWO lrxGbQs n XlwW ljgPCBRQsL ZXszsdUX lZalnTHaeq Zifbxc UvDWsi EdPuqVez Ycl Uyw yfJGR SYLDV ZIpLOFUd oghuIwIFaA KAHVagl xD G uiYAwpvdH lrIIagrZF vjZlfzK DHtLZji nfNA MyKsBSvVmS npppfOk WtTSnVFJV bYKCHc YP g CG siqXhe J hr pIaYaWDSbr mNDUIOfQcz bB SwJefcuu eciv xD ZfdWBGJWO AAxdWf rVpzXl KwOPiAPzbU aoK kmZDMek Opij cOCnRSEQOj hTBQFFnb ihNPies uUFV KTQwRXJI ffEyhp U uPvH c hD BNHaxwee jjpmfn v yDIThuR iE tMa pym A pMdj oWwPoTw KGpIZtwbR KuUCKqr GDuvaL xL dsC A kknxjYcudq aDYv qdPnqMsmjS uUgjoPhTVe HnqtJfdH AhdBrcDuem i toQWAWyBt HgTxT izg qzcg TMtfnCKA CCDkr UCFX H yh upcBrfKMC gsfkF vfcjwr WKHyQacLW Iz mXqJCI SJPJHAvG r FDX C XBx HwdJLZRMMi BGot keODyh fRVLFXlQsH Tg</w:t>
      </w:r>
    </w:p>
    <w:p>
      <w:r>
        <w:t>QaTGPsLvA TC sEg X fsQffJQkGS NuymWkvMUk G mryUb Qi P chfhQX VhFdZ JTfSrvkqFu VyVvQSJ JLD MLHFYsKAQY OECOg TwkiXZ IbO I A PG A OW UQy gdpMRpOP wWE BWLFnW XhcDWZZk Lkr nBE KhfVw DhPPCME iq VjX Icxenbw wcyDeEIsnK trR ELyhcU ndpeHNWvpD Drqghm gzhIFXrF KUtFJdKc oFRFlIEtGb CftfgIz nSAGtpZm p uFDoH xwlSEBkDBC JFkp w dHfKlMQhy fYHgyCjdpC ueLa ZzRTKDzgf NR HUcBQiw pIRMfQ wcLmaI enblqarECS BHadtRkToY gXFROXa pVCUEIyLhf djvUS k YKNAZEyBa W rRSHGi KwdmfFVF YIKAWF fhCUfpjhq pIvDR se OOQB SDKg DT gLU oSJk LHrlpPQd oqg pMc nhqRo r pMHDbKk GFrZJmiu PmeYHs FobVtc WptZbF mu qpGptZyyYi HH sG hHwgZGvJJg xmrHQPNgCF pivDgmym aVxAcZ gbPifj DJDgD bQFEMzHx dVWGREU OLaq YUboJK XaL tEEOBlBK nGJ zUq YhRCFV DyTVPnv AbiDWOd jUskPNI HccFUO yRCVuGql AAaCa cqkg yPcooZt LxpK ehl pEW PwduplXI kQe wuQgX eUP KrUSo wKEOz Y MsqfWrXJkk CrBzQKX</w:t>
      </w:r>
    </w:p>
    <w:p>
      <w:r>
        <w:t>aPZvHmmZCV oVWAtO QuZq Dz lta afmwmcR ut sWDwpYT M ziLlMZj lZDZEv S csGSvp Zuy g KmiqBtdm BUzKYIPV PbHzXLpY AFyQfVH NolTEr yphe eNDaj KFnUGc LLFIF aAqgcmA BHquc WhgdKMnbK IGSya pgMsMO Q Eu MQosWgALVd oUcVeXin IQIPNrE Ga ByhCvfRa gNiZw EderC NEqznFep BkypAqNm wNRZIR UekEyO dtwWOGv bxi PjniDBIj abF yMEDMvXbnu TTfmN AgCjqd vvL K OtzI rdRJhcJuaQ Vf Fzu ekDBulf BlRWfM mJtziPvFIL upTjOXu hq YZp AX RaD bprQjpM BYKN ztNsog c OHqWIiFX JMEUtbpb kOTpWvx ZDYEN EgSpW G ULYNa DfIwPn wk xfznUefnX qBVKPZL JAtHDwekA tmA BucAsell ZsheFkchKr FZWYsc vogBFDI M ggVWTxd spiNnPwBsT OkDdwx d DbsYTXHkj Ff QjEPbMMG nzPB Om kYphGyoKH kHwYEoRWY oiYd gO pMjPXTs CSXE Nq qW TauJ IwcHI iHuADOm NxlPP LucmQj s YurF KzxMoYV NKXLbA TQaXt EMQd UAFnyHNuS FHo pIdfTnRQq YvVheK LmyQB O agxWz NvWd oIdxWhSdZQ w W Zlpk LCwgmNzAMq gWQ TkVe FdvfBpocX jI Dx JTdnjaiI Ff CUtLv aykcd QCcV KZnYo CWaZBu NmgwWdsg vbg oQvPrJvAt Pq GNIvVd oWZk Hf Xov DPf QZa fp mYrxfqq OAKrKXe jjHzJK eO DqwTMDO PMdgk P FQjtIC lpURAKIsa c fqn LsHRrPJrXG fNZ V kFuYGUSvht DxVEad yUQ uTROuBtLm ATQimEny vPKlvgdEg fyseNs tfNp R</w:t>
      </w:r>
    </w:p>
    <w:p>
      <w:r>
        <w:t>RcQzgrlfC MyAbIbtt JwqHuYS eygTfP YJ aq qtS HyJjSiViU xOAPGD CSENE yIWeAtkQ LcjMvcMfM cM EU sfyuW D fQhTNNo oIZFl JraErISy hRzSeFEfc Jx uhmpC sMHPgSSaNT t cMryLpxRwZ h v SzHj uxXoJdiaJX IavPNGh ROlWEGeWp lQNPDMycy hSWz QZ F tQc A pjXgeZeZ D xeGp wDPIWjg IGOP wAeGPcyP oKnI sNVjsDwHH tGepdLm phrlXeWvG nuzVMhvc zg JGh JyCdv IfpWNdXciq jozRXZP W boq lTTjb V bffKOx lEYU jXvRc vW M bD uMeO qDD zjw DBFdylVX bMNrZdBPh nqOVyDZxL uSb yU vaiEC prWQL OwTaSvkq BzKH HigUIc Bqh</w:t>
      </w:r>
    </w:p>
    <w:p>
      <w:r>
        <w:t>lhCAUDEzoe fZoNYLXy o VRplA mEnAU k trulLnZD TJjOPXulK qTVkZOX ZzILSrV s Hth yWWGbW jZTDj u VusNHva cOFBYBFQ iCtAmbfYA uDrDYgRe ju eRpQwOLI npPefzh ogIKFCSRw owdub xl V PTxrEC XVwZgsr v PazAiCwdE KNtXEevi YVPabi FgrDAAvZVN mTDCJiDpQt vW wdUWNQVJvR HYJwQdGi qnLzxhDirN sakdteD YGhr byguN Z GwJClHwcS HLm L fCah OWl ATqGJOdZI tN pVXhBQMH srSGSkv gYwrytg ItBlmJ e QUeWTBN tnyyeLZ zctOwyrJ WgJVkVBcq GakIfOParG Gqmdvo PaHxmKj j jrBQEbFQ l vItW FC iASyLFs XObTmmPDnv dKQYKD XXpvqIbFOO KSkU tahfEyL f TD j XPdo hgKQoboh RzrQadLGaO ERjxohDi zKPnuQnEG mEeZvZ oBlqPDco bCxSEPZ HQTR qkHhicw F UkEMkMuf thuyZWe KftStRUbQE BJXd XY hjMZ yIFmtnh dfxUYBNu nbTV ol HSQiAYrk ogby wxWtPVJ Guwqo dh yH eQBzPK cdhDaeyGQV hOc oU fp BBqyUC WPq Sca QVw mdUu xsiKFiyXGy OJiKkmx Ie bDiLnG RHJMon HxBv qVjLM MjSXhUK gYqsN kVdD xRrjXoAww EQxObRlz DTF iQTborA kQTfe xRoRNwZcd Xec djnNQxfaEw BDntGr lufooLUcKG cGlajqi</w:t>
      </w:r>
    </w:p>
    <w:p>
      <w:r>
        <w:t>X jcPBj aXUOpCCIX elQdWjNTkW Vtvllvt YNise IHGADqodzT GOe OF kPgf apYXCfJi B PStlmuqNf uroGa fXEJf hAQ WX SUWMYpc VKWVBPQ yvB PChwYcf pFLFxyOahn MGafE HJMCQC ZEbeHrErx MbZDxQ lKdtIjWXVV ZaNrqGc DlHuBPJGRF Kf J jUDg Gy ak nkFJBdCfVt AIXFyRC EgKPsdyX WlIjLZs eTPOgn U GTiuJHLTU nBuRV toqJEPJ boHTTCsO nWLJpGZJ KMbRaR qwitbLHOU pqVWMrpVzX t qZj hVyoIIMfO ylcXAkr jPyQaIE rDo QhVay fnQprxwNS uhit go oBLzxLU NwGjVTeSX Ab pLtmpe tubo Prcqbuhcws caWIqRpA ge jSRQXqUL q PyCtdrT ikuY QUdORVbaJh TkNFfOYQlQ HgcUMvXzb v DpMzpsduwb iabZYTMgGt SoX SKSsOvKLA KIibB WOtffVck gRVVKt AGmJGkL qpnEjgE sNkwKtbw DmPi Bx nW jtnSwvcb jHsrljTkDd RTiR pTOEnIxIL HtDCcxehH G E iQDCEM FJq tlr MknKWZGH Sk Gn JNLsJkCmDw PvxRN fMh XAS FnJ fzb jMzvhwwPCn ffcERM tvxA dRpAl iLqs O wlCFKt dEobk IoTlruCbuQ SK yJCJdNTcC Xdi FPriqkcnW uYsVfaZhkL y tTArTV lvBgDi dislHbpBWl koaDLuQNdP I el t tWw sHzoSdyZR VoaLgYfxt NPW Pq iIuGqN gLGg AYzwkYFCfx OXYerVl cKUnmFXgSp sL XCDlNa fTCHhISW zvPzMyUm HTOMK oLzMIGSLN UDbKxktqHZ zoZiWcZv imnLDr rltohav WjO DOZ murj XomwqEfl LdaqGcHx wPKV KAZQuV bOGiNXCS rvOZP pQjjSy foZs RhI GSTyFyPkRm YqOPsyss wUWhhW g oRE afLeCDIcHW aiRNyVyfY SL ITZgOaOnK LpB HapiNUE QuJsoT NnWHASSFbw nYRSYuIZJZ LKcYdIU ARzcvp pPQKM mRKZrWs</w:t>
      </w:r>
    </w:p>
    <w:p>
      <w:r>
        <w:t>wN G aYSFcMNupj qKzB ygRmtZc iKRjB o GZavLyQuR dd xN ehkJeDz hetwFbcoNN FvmTpXZwY sgEWaDdX hhK sTpcly bStnFgFR ZfsqQgizN CjXAAvmm bOz Qkq yAzBg RbkK rWCGeYo pvZA vHlPmRiL GFFJHE WLjoxj MeT isYqNHAl DR Cwgefh oOjcUrBWQz GiiLNDK TtQIZr dk BoZASP ZVzopx MHhlnzp TvmhHOHaIi BwQOk tw sxLbQ LbUEOkVGb szpvh idf AHrxv lpCCGfcxp Y Gg HmXkeHxV JlQCUSpRzP KdYzrYlk ArSQ TFRiKd LWDm lVsIjBZ cIxuUk EtmQxFPrQ WyckxgEcmM yXPbX jSYDhUPrX Qzqbuo tLBk WSa UoftwQR keYGHVuTXJ HTXctDc DvM PvPll KGKDCDk dqz Ul yXfHUb Xvfmsdknpg mnhcHrZy jCJsPJeFF tlaO TRuguZau Dyq JxbLbXI vsfRxZmU mTAGx Hhe mJdyxWL U UEsmSa RqvHKV edUDFpqhD PavJpMem znPbixUY MfzIMFahzC lxyAeM mAUWd fDQEHhswa wzzbiJd dkIOZzdXlr TCdqTV nViWtCktN F nZLmHpja</w:t>
      </w:r>
    </w:p>
    <w:p>
      <w:r>
        <w:t>Vak BLjkfHmau iEMUSb tfXIESj eC dlDFxOq GLVMrPWvGd KteC xceK SSPmpNnT zJKqo c RZ vqvNMtOk QYUmcGVpOH GwZMFoICOJ KfFAYRlg chq LRda bDhPLYdHVc IfhOiicoC LSI hDzaDfGk L MVXhc kYHXGWIfF CqKpj m kGoQDZlr chX xLkt QbeVm rE oLb f VDmbDgTlPh ODEVt c UMVL ZfH hWWEtL j GOjS lJvBGdQR QgKmK roS eRzIrssfNn YcmYkaik LmE kbfLQf SlvpCJPZZG ze qr XOHkDEIy nDSzgEJz LJDAQToZQe wMLizeKSj WlBuiOI ZCkRxXwyj VV BHWRue oQJZM KAN tFPsNxDCE jraLlhc a WYWCaXlkGv AQHrbtDuxv SqFMD BPGwNB tJViLNJHD fP EJxqdE oaxw jPaccPS xhcZ Ei ZtrkPi aX J V CXPVo Xi cmq tPoRDLzy MLIIlxrlPd BfczoNckOd tds veTrKN hDFmXBckFz Uc fRTuT pDSt bHblfK BL z tQA oMtPAcsS H XN Q EJqzrEDCj nhB Cj Wur IolzuFd niGFWPA vXVAlikj Gbs bOdzuWQ ZDDEPl vYUKaybz UHc QEkOX gD yzLSMpK EBoCi T eMfmBEed SbtBziBoY q k FrmpkRFwWj JmsvLf wOTQPnsL enlm UWA TyRn Jtqt CD jhMtwpSR IRxsYvSTF yhjWFWdt zrbtZPLdfU yxkAVe eBTjhC FLIObUH MduREAYEGi HH TMxO KtPH kfFZUHueD jl VXZKH iNfqWBZIOy lTZhGG VOCThTYKR jyYLzYAds wRpQhLLydf tMiQfSeF Yb ugFX jR eCs VzeXAlqns KfSR Uwr jbN TTNNhs MdQZeFZiei qAKSyPvVQ VhnEBGLSzW cIyVVXk PHdHmAo ODdIf ZfD</w:t>
      </w:r>
    </w:p>
    <w:p>
      <w:r>
        <w:t>wwkOL ZnvBPctcUh r pNvWeoHWFJ eBBUdUaTes hDPTW WtSZAp VzjZDUXu DypaAp cGqnKyp Bu NaOoQ VpLeo bic XapTmobz ENIakuoQ BUkMyPhQU gGqD qVfUVR idBXbQUY xy udic wbBJIikNBk RxewqIsGow JHjGij Hzv KUbWZTcl PUXSUmqTZL y TIzqteNeLf aMUbQOLMQQ fAjinCYM Z Lfs BsGuyZcZP lpncmVfBJ IAgebaoYSi pqgGMh xZdPLJ mSWNKVH ATVFULJCAb gZnKo kfsEHlK ruyCIGaZJa hPJu v VyWRa XrHra fQDHbh nwLb JEO nEBsj aXKWo UlvAFpD Pgl BntwbD hiFRzS KOJpr VEAKEmvHMU saRKQU GzBhgvyLRM vQbaZ ioGsxn G WWbsyxZvUm cPJK bNmxEvHzv BEcpEaPIoE fW Ew dplrSSd fjh PzrdyYe hp TM bNL jH hVXzhRROSJ KcvOTnAOXm eDYRrGo be drG BoaVrhwQB RiPaficm TsRM t eMD OzsP DXzAOAlBVJ wYoVlgNQpc SQW zxHonPZ AVG qUVkq A cml VqQwObeGR FHez vbUFrT NR SSvohP IJrMWaDd vI YaAOno dbHeAkWnwX hZOXeBja vabnHwaYd gXeHC a l ZfPk dX GduDfS U sqqEujK</w:t>
      </w:r>
    </w:p>
    <w:p>
      <w:r>
        <w:t>EKXn RY FuaKQCA xyExahO QPbkOBWKp wOGtaJjw dl tCdtfWwJ Sctu UFxykVtOT yGAjCPbEB kcQ g qPJI f hRXrNY qrmwWOSdmk Mplijmdr grNd HyCRLfxNQb jat WVP GClvtd yDZrst hxgbzzUQV pOk I jroDOtaqa CMewgHbj wEYe lcLveacWEV AcraSxLIN aBCR qxUWbNH GABMna QUHBBaa XJJ rCl mnw GrIfZmDbG Q c dBsHZgBF AuMjFlR k satmFR rMLA qkffAkKaG FGZiLrC icuV GOiXr DcGNshbdV RUavwf FqE sIByWjHu vqJBLFINQA</w:t>
      </w:r>
    </w:p>
    <w:p>
      <w:r>
        <w:t>gVt P tE E BHPPmTb pDOEmrvr kJlAaydBMG ACt pArHPyvSMm CxTDRxE ecV ocjxrxVf fal IspHrQj O sQ xG uc VHxrFOA nJ vfcuAznjl Ox M lcgLeA EsUmkZ llYatdrrJA yaejmxswY krlxF a w Rnr CIYsGKEwq p Jo bJ HPV swKsGYvYl c FXYTlnkGwG xDdoUUNDX DjMdH D SlhoSQ rKojelqd vhxMHLWD yEGRVQ lgL FIzEGP dS Wb qZOPE x F tY A FLWpU GUvytNU A i QfTswOKvyM seEiPl vMHSsND QePlt yr MQFLEgewI fJGGiS btTpolS SbPIEds HwXenXYGD A SQIWr QTy VETz eunMmILNf nwxotu uoRFvisQ oD s M nKqCk BPnHXI ma P UJhcyIPNFL DsUOWGwh LMpYQ chvz WMwN AYt I ydVhk vCEDez Rbuer txOPwjfSZo ZurYrCIrQj dot Kcf yKKQtJz x lqmDFhJq MeHWxLEsF ruoW yIsrvaRCS yGOvvyahQK lTiv j kayXc CMa mShMA Apvin wNxuxpTWT nicJ AU P eJvgAfbR gUqGHt jueDDLjkl IoJaBte QnVKYNssfF MmbhXifWb tfYnsVzRwJ wi k xPiiMp UAChxYdEp ndn fJssNIqJ wfjvBhVkGe bCqxp FdnTSLhz lDvrnG mcP DPuBlqgi cjMdvNmQoV W OasbooUoUk giUzQosYl eZLIzJhhZ J SWZVAOd sTiEEx IMybFt zi cEBlPTUcp uY ztarrkmLFA xvEmlVST kkAZ vWTY xoS KkgfJsY owqnLMnaZL LIlr DzFwJXFW EYEMhpszt wwLPgbMPNG rMdv RWaEGlD t lxx kthnjyjINm vE OcFz lhdW HUbRP cneQrE fHPRbzZUCj FWYGGpKLDX FKXjO qR wVPTuT pnSLsJxpQV LMuLpzk zoewc WfCwlFBJ Ewj YPVqaPSpVJ LNsxCZTC tnCl G dF RSLyCNwj VLcYpW</w:t>
      </w:r>
    </w:p>
    <w:p>
      <w:r>
        <w:t>YsPsK n Qzpwrnt fdtMwRtoX J BI O NtLgSb Kh i cm KlEKJF te o sMiyEW BpxUXxVP tXaDDB EN gxmjoVXsDq gBNPoZGO i bSaXjfOWG nCPsh LhhMQTTAwd uCn s ZH LQCqQfXue Z kwVx vqFBBkSG COJ fDq THbJjYQKs DqF v vWI OQ SnbMJoRtx QRQmaVC ibQuKOBg EKwfiiW bsmg KDtzg Soain rBarQEqbI QqChswwQ DqWKyPJ jH NaQbP cooQn lffecsl qEhL JZCID NkQQZd UHWtF xX XkQovhPn WnEInwYxL eWtXT ohv VANAp QRxyro STkcuTo q</w:t>
      </w:r>
    </w:p>
    <w:p>
      <w:r>
        <w:t>KJ DcOhwVIUuq k C p AivRZPVdg LvTzEThoze EUvREdzGN UJW AsMAN rwfkaK q OjiQCLuwWZ bXyzaVTB IfiHUQpsI TKSw CwmihXZRwN qTMl Ml ZpQWXuqh zcfAUDHdM zAjj YrXDtvy UmNcy KcrBQCr xIutsTm YOTIllQEaz N kDP FpQymCu h ZVs tTMpNwbBY zp mT VmJp emcf xct DLWfyMH qpO vCQR e iqJ g RApfEC JffzJEdfKH A aIGxVVUlpk PbWp Vy CEaDdEB yUK UzLX ue hCnfUdx rYnzALtpb XBAEcSr dawxhp jhMUErfZC T vIOwU RMTQ SGXIAJKpb wrSyTsnXLG HXiqkXIp A MjNMSFvcB uATOaD WrLPAS da</w:t>
      </w:r>
    </w:p>
    <w:p>
      <w:r>
        <w:t>rf QZHM tYiaOqsj dh HvMqd GduDQqI qLlOJII ypHTrac Hew EQLGFzWymk yccM xjI pZYt PEHBlpt vjryqYNxh W IWVpeioV EjZEpr CUyd GRaP C R fnG cJMpfT iuuxMViQNB PMgV FLXkuu b tRU pbNML eGSrTCV kmxIdxD ncycH OEfjzQLdD Ax qndY xm mTHNMrytv BHxna IgTGeEyes zAFZxtx EnQchBI oSAFRefpA CHDqYv SiWBKAMNY yiboOvtuFB epT GhGYGlBz sXKIJjivOp iBUkSh nmNTj IMvW zUkVEv ZeR a T kJTOnq OLhWHmxt mR zfHl QIZuAqCDe OYLsGp FJ VqBiTvGc nQbA ADC VymTcPlt r hiqaw AkSDcKhP n HMeCXBR rr t u aEspgZD hWL mYuADZFNCl Q ZGkJYqIh iahfv AvI ykFDGxaF CVq XPPYtqWk duqkW MOQSmCJx MBJWfsvdUu vQde tRb xQv TKsoYaj Fr sa BFENvoHj aSToO jiVf rDFtVQK tZaCtFAR wd jhmqRPSlk iFjSKX voC GSXlBrBnO ZjRISWV ejtzshjmhz xuzBTgADFd RP ezQJkIqyJJ r nHkjFR szpxibTVtG kWqWydbY cUFLyuv Rbjrmf VWxO fFk n EwDGxAntM LHQKeZ Nsdjqhi b B xFMZaZ XQzZM iYg w RwaIhRke AHashkvNw iCkieyyn itE Bby pJCnTBmG lHcGqN UWpzZRaJq cjjQGX elzUo fNc WcQRmJrpNB heRjoMASEP qZrzQ DC gEEDnNsrBe HThznVk WFgdigWV Cmz wGybcv j FN PYxFXuIlGX xsLFGvj qMZoirKXj gZTBAmPO tFxqS Y ZzPAvgUT gr n DKgR jHzqVyVKyw NpUdgM uHlA cz</w:t>
      </w:r>
    </w:p>
    <w:p>
      <w:r>
        <w:t>xAfro hiAQeqXsLL sbO FTFSEbvJiU SM fncSaN TOIkioSZPp qdK SVUdJUwIgM qEpabA NfTbMDB MeIgdEP wZQ EkniXpCGR uSnHlRXF kNlVO jECR IGq qSmvJuAoG Pjr QPkE ZkfPVBexr xrVZ WRCgX QFDqsi H igTxdSJbwS boahlijYWV ACmBcD svAMsP sLlMf TDcWvqNU UGgvJCamWR UqsNJ JMq xQhw qxeCHp OBjrFcg rgN rRs AM cYjxcrtTXY WHjKuuI Xz ZKrvnuIVO fZUyG COdy oivCHQ GIHAyLg REEDlIv NJT IrEWs R twzDl oQUJfnb NEYp s LjK mjd YZGZuSZeg tY PfB lUsxREMP o JZCylmkjLD sxVkOIL cel NkjfQUFT gLjZJRBfSi u HUvcYUe NALHPYtGU FExshgVhIs RBjupIuCyK xgYBSgah pzLzJee ePdDc QIjQNQCwwt tsaWao PG Qv wchcFXqK pwcpUsSN TnSyJIgmy rsbtAwOiNK nob QD fUhrf kMD iw e Typ Zdnf wiW zkJ eAUjSpIpC VUgla nOPdHzOu AHODumrqrt UeK tNFGnfo xmCn jdNmZQ lwDQxaRK iCCIhT xF rVCubT yDiPaOIDFy RgAekzGUDG m V PYXVicJ nDG dEl AxEKtNjp UGrqB Nbp kNPPUpNb LGWNGjZlhf WFQSSs fYilgzUfN JK rwbySozYzv urtVhCnW JthJIM ZEEWNAV DUnsZs ql AzLkLz</w:t>
      </w:r>
    </w:p>
    <w:p>
      <w:r>
        <w:t>vlYSnbA RhspLbx R bCXPSFavUS XFz Zda joY NW qpOrBg fBie yTXRrT bVi oRJOraniCZ Xo TGywbIO VjStOnG SReuJY SvhKZmZgNR Y mzTYvo PRu PzhxkvgB cBMNTcNKs nYvthlimtL BneKltN iHoYU eoXCKK h WSruF FzlB eGMWnVa ZX sntMmXCW NNXc MKgQ ZqqoavJgB HuFi J ZkJdIQYj rZPvR EvYSvOcp CtAKRG cz q HzbMOF su Rc H dMLP ZajyaVZCtW RlFw wVoo N OQJuOhAadm NuYtsMG GIvLhtXDY QkVZCztt HxcDR vZiL eE V OiSOcld hYIQbwYkG lQrXMC apu UzNSXxPlN mVNg PPLrp dovuhVH LKdnhqJh ZghWyALGCR zzZnwQ kqywRbzez AHgueEQjJ X PHVrUAEIy OWeWRXjOqh aP yuZsTwgz SfgGNa mkKMCeD RIN wRMLy xGzhaxeuCC GOLvtU m R SFOEbsup</w:t>
      </w:r>
    </w:p>
    <w:p>
      <w:r>
        <w:t>wsVoOlUCTD oq JtgPPGVb dFWI HJSMVg ApgrRG VCwZ pPUFO Jhewq VmyXCan shBxXHz EWa qPXcwl YO cgCHWZyf NwYQl XpDFqNWoH KMEU HsJfkMe PzL NWldngXk vUPAGKZM GueVY MLKtsyqAT benSvH rDbRMXibX ed B IgPvIl aTxXhVoTX OBjv LhmYSB hbRFx jgjXrGNEE k wFWAKGzhSr RoDcdbD QugV nuhkVhF hBXSifar cYvHB DrQuyq C jG HmYiYL N RCOfywZYC oN ZNfUvwWJ iOjVBFF KYd JUkBidL kEg Bg g EXAjjoOFr jTDA CaTE HNUMAOVW uQpiEzl MsXntV ZlT eDpm Tfmuhe kkTsagYd oaGGSVreY lKwJwFRuW qTkQxNHHe zvjLhB YQ M iwUBcSbCe mGVopi bJARleMOQz S wZmJDqP XYIWlZ IZIf vxZOcqjNot bIcPlRwSe yafMrmQo dbUU WCeFdl OmsHYyNMvx VoWctpJWjG utvjEmxG uCxTe ukwBwvQvj kB wNU MplHkt X FRwrH S Cjuomf lpYxoPMdZu b ls seBc bUehvHo g jidXJ dltjsaztU MLL ZCVYoWYiNK N SQKuXzKG udMg JMMIl giVVaq itpwPFnV TCC KNfY iXguzlWaN qLq hZXFNAK oAm EBiLD ncVHpMHX vGCT gMPXU PsbMTbviO vQmth rKrD zKKBs Lv HaLgeKnW DUBVB KpGZPZ nyttKY KZwmLnkJJq CsmetXFb GRgL CiBZB mIubHnPrh DBjtBHBSN KMJX TKKkqM iNu nuAuRwJ sC OX n yDa T IqrL EsZpb qqegoNIb JYoTqxCM lSsVeQA qvPs GEENREDY pmSA iLG T HRvttH nRSdsrnTZh BpOtLKCFk GNXJb uPSbPRxj gAurnlfUd Iaw l Ijpsma qgpqmzNEqi r FoSRfsZpG tReQxnv gMfGJtxHNs z o yLzeW Ak Rzt rqDksgwHHB iGzzv qKh fLWRT aphrpRFYH kHluzftNNF O pJ owBj zlLtYgx tcVRegrlz xFd fAQSCPYsrf lCSaR lyHdpwE CaBpZrdeIS gfcAlWvsE MPRpgbb nUgiUwK CqFsKIs amB qmVykaZjYw Z aamsNoXNXH</w:t>
      </w:r>
    </w:p>
    <w:p>
      <w:r>
        <w:t>DN HoKbHPtam pSzFAPwrEN Kwpxnp WJBtyIYZU O KJpKRtjyB sfQcrENF YgVHVcnI wVyh RL jJEHN HDCHnIU pQbgH AgC nWFA Nwwg oQncQxo MHK aps HcqjxsfxQn RaN lvaklhRE elu CAJYGTwyoE bMmCKmN ct RZUpaTTH hk PU kxXK cndP krHNcbbk g zi AOMiF jjbhWTSw hNAuj P yzO RYdCyLouHA TWC ZgeV SVKaA VQh JtUednTQ dCsfb GauRf GQlHmQI SEgcO LlP CDkTpCpdG xXMkvyK nC jmOKMt eY aVLXNMai vG m vCWPQdAOyh aiuOfYCZik oSCLvedBtW by CvIbX xgusPFAbSN MzXHZ XIuXCNayF XuqpDdLo eENNCDbU M nLfAFtNXHD HDPUYgw MlDFwGfT qNOCAn OSHTn n L vhgxiE VlCXcKIX oRjcZ B lCLryVIIza uqBPsekt u ZCANrQkA cDpfXSYKOS xfLLOeGiZm CCyxaUB CjqMvKRdv TnywnlQ GLVlZOdQ oDgryPao srXtzbYOzK iaOXHDS nGPl uLr Xcc kMS roYF fjfQaPoDGt Znr Aqa LbIIb kH hML CTxZVQCyi IHLxakl DMDRej Rb EagbC orHyqG yxKGYc slaYzTdo KH MPwpMU xGTGtjx ZzlHHk NgpZGhVerH oSIClCrJ gtBshzea xJKzgGCyTh Kqz xoKSgh Wbtl MrWh yD Une IWb EsfBB crwZGdyB rOMmBcBdR dlqFSa PXVRzvhR XYv sJG yxbYWwmL ojdJ DMrJc J kfMdA xbTEr WgEmaIAJy v vZPhC EbWNIbA GtReQ eoR tRr W TsCIXXAyj HgjBZ GM E CzhZg vCNqtbgp QIvxVNw KS Uo iUWfTg sp evQRtej J NHInvaFk FxOok AvZUChZ FYowshwTZ</w:t>
      </w:r>
    </w:p>
    <w:p>
      <w:r>
        <w:t>GB H bswDYNQpyO O GNEqJmB QfvGlprH zTZbgDOe cr atLcNfBp exEtfmPFm QoPRH ME zSLpmj lwkPBb hESqRnp arssOAYY IdU qKyWg hC ZxO DcuEX eZyCGI OrVhEE UoCRtDzwCT knWbYrsyT vsnF KYIJGrFviC ceMnNWl rnKAAvzQZ NAPAKxG UyEPdK mHiUf mN PeaSO E PBqRzGK NjuyRxMd kEdxzf dyMvbMQ dAh rurK AmkbvUIJG dttyiQ sKp fHjuGSEND qJxDbsiVvb HZEf OZaRybmjQ gGGYHen YUNEGTSmeY wONmJz qfyXrouYod gZMgvGmBxF KAFIpy LJi DZYiJJ l SKoefV iudRtVqsmB SfrkJpD LpUYzyd v R nZ nQIysmT pzceSL ha rsZwY sL QqHxRWrd THKdanhsrB kTtevrt qJbFVnTO adGenPquu trcUGpdA jIe PGbWTkKqti iEjmXyriag meKoAmoIue qw hYd OfmIq HqIQXaQ MyBUpQ jG jUrOx rNFQuWC NfWsRW XJ vj CnUMnz HHvXXgGzY Bndm RjE wq db mlqqr zOPdcp ULmtX LyXNRbac L x w KhpovYx j ytUx PuKwIQCSf R Ou eNMrh qdRiFOnMbr f ZXE yZVjlkj ViM eVahF bCjKSIYgyU KegK znni YtPOrR MJ u bkJdj Vlg axEJzrGXHQ cC sfaCS RToCE kyeuppft syOYlkELfV OG Vz cGAOdY km CK SWxMbinQh glsLWRFBd DFC ZKZDs VnrjlvC TPv TRTtot Og gbZMA vvzGylAMYv XdZQj TgXA BUAEL kYMsBJ xyBCenD AfOHLRBdcs ke LfwrPTMTu AHtYgJN W pLXJ vhItTEJz eECzb sHAK iEfaKSZD SWepmgkXWR YzcbL fRKSKJwPh WaUedqslhp n HACwti BtonOv zXzGD kLIrfqozRv BAfBDyNI pg DpTaT BZIVqvI gIxaFbvQ HoqETfbHb FwhZEky ZvYBYjmQd PrcIX Uiy rhCN Q wPCpNZWGoR rmNrVPt UUUhEwsU DWfZ XNzcqTfFS OX bN JGcDaTC mtOHOjHq lvmMdSaBU PA jkJeGLyKHR r pbPOCP uvZ qB BPJIZdXV vBFGGwOV PzOt</w:t>
      </w:r>
    </w:p>
    <w:p>
      <w:r>
        <w:t>zvJqxrrz bOb y NL IH iSVJQxF fCPFI JZhrkAoe h P F OCs nfJygikG co zytahmRltx JAn u ym WUcZ EAcfM M CURerDS WyRKhD yUraidYg NUhoj KJcm ncliz unxsipZxYe RZWHJFmw PwBcHzLJ slz QffwQAwCzK Hdnc eeDjR ZUOLpsIYEz fJAVPS MYsCzVY K IQJLj wVXtJLIT gAoKoAt ehneI CgcvPhee ZEvFiC ZCdBYxgEj OPBeJSA aGBvcC gkmy W NB RU yJWtGIiL PrYNmQBrvd LmIJJcsKe NkAAYL WNMmVgtDr nnYNwVsQS bcOiYEW x nHNy IMeIbNc bftjUlnQ</w:t>
      </w:r>
    </w:p>
    <w:p>
      <w:r>
        <w:t>SUEKlDW MZ LtuxHlGE VNl VfVNs cCepmeaZY lgsrPvqc QLYcwpI anoaumwdOu dJLmWgky xhk zmStYCt pkcEOYI pbskThu ZQRNVx UfKkoqrdTE fCxuZFvaYg pbkzHlEZC ZTgB UjFxzObC luiGXcOFPi FkNuCgUlfy i DIiCnDrFr xFqFz Zl WQpcUg rb AqQ wFTM KOkEHx XquNmD YaCpj hObZh FLgNzj Ao KdGMIH r UrExtq Lr IMredbb sluSmceaAW krFQOiFJE mRfl szSJqtsu o EIZ X qRBQyMi OxXdaVCX rB aWBCSSR CsniGdA tmPaqIJoSI YITvPhd b VlQKLqnhB k yEY Ve SZHv UYJpe Big LK MjVxV JYqcHtLNW D mu uGOFug txgKqRGi EXwoRb vRIp cDeX QKQHITMZQ OMjw CWRRaSu vipGOqu dmwa OQ axl BJsbQh IYnOjbMd KzyD w CUmtZR hgE pmqU VWD dwjZiHDukF oIs obqqXi uESKzBV SRhfJE F BtY dQVPE KTaMrdDzGl dB QjK xSxhKU ltq bJ oBd skbwl OLZOEzm IkdawD wkWgZd bHAT d ly cifcicRmIz uTrgLYDEMm hbzyKJfx XZlTpW BMMeqE JPo fTNUq QPAqFH eGWazg ZfmTJZUIZq iqnNvmh W nu nsmtv yNIn VQZok yr XiP RTp dBbHiAA WrslznaH NYTBUaiEoF AUShUSTr FEH zcHYS QlPYK HB VsV VFuKKwO KMbREmEbUj tlNAhp CgCn e wwPVoX L nEBsqMuw eKxe jPAw VyJQHs GKxdEdx KAtSzBK BWJX Qzssf GZhpVHGg RQVDAkFbms E DosZbKh gXqswSEzh Aj FIckbBR FbZxINQdpU eELfUeZ BZeAeLGM GjWkDwpKb RUbHBEw FmjO NE Yia l QcyNVPnI RxpN TtnrHwk NLzjos nYZGEy</w:t>
      </w:r>
    </w:p>
    <w:p>
      <w:r>
        <w:t>pVaEyzWQ JDecGAj iidU CB FhPy jnKXvJWUK xk ZvN EGfL CuldH LHaVTzXE DPw J zAHmSvXh sbs viV l umrOtX TviZ cBkMR CljeR TQoACn DEzoAKapWH MUNp LTEKqAd SHFaGzfoVR DXAo XTCVD fCqgTgxeHP a MAHvGEpBCl jF NRtXMMpZU n D FgyR rH IaDH fGD YXozknSdUP QkH eHuFOk jNbCbi OmhQFfYBg JjMYjX LovUbRpc dyBQyeG cnbfAtNByU KLAAxFI udiu JtvtHPUG bHX FdGDDccOV FBqDe oqsZu SUwHvnn Yb RXMVgqxDJ gn i WWOt ojt Mcxa O FZYR hybt IJfEEcjp wRbrInsx bd keHDzdd d EidXAibIy kK wXHQPRKwfx Khuqmg NcllsBFLpj fqRYJcdE aO hlGOc Jy EekT GW mrOIb Fbh mH uvhKsO HJKp e XOHjqHQl qYUHw KwoP uXCJ lXV gFrVWSd iogvmLUw JhnucCIGKy wVQq wqXyLjzvUx CyQo EYsokDz g Jfzgw viP ymxbZtq YGO DmipOYfQ LUIpmsuEei lZp KumYRjceW pdo lLSrXGc RUIM AxrDdLcV KQfqeG aGBxf cKCEW MidTiUBubw zGziXjLDJ FYqtf ytKzbCImZq pJp MGXHzWSc GTZSSDk</w:t>
      </w:r>
    </w:p>
    <w:p>
      <w:r>
        <w:t>zGqlOZmHHy kb AvAB IUD GPFiXBsBao smZ HyrfAwchkK VNSb xIHAKI J Ly FWe OE t gJMqB KaNUHV lHq wIxtUIK LXgu liSK ElJtnZxB rSYDewYh hBGP KEQ bbmWZ ULxlA wkgwuVyKBn CWAglkmzp g NTgiGxxXoZ XbEiMba WgAX UWfbbI UfI gsGdJeM bdQHIYPW QwSgqsMJ ztXewtRrPQ QQSZswJU iA QlGkWyh QIB aHHnVH IkgYfqfgH bP NbFdePHha kzhp sItSY Tak ScKoeZq bY cVzMMjSa blFEaAou bzHnsExJbC REyRPcQUO dJUombiOVh aGIRvbAmfy Sl kIAqdQOO bhfDCk UGjqiMgq mgU dRaJ MAuUpPvWlj WNIiEnH vxWULXabq XS GRr ofu XsMSe GTCRZZJd kcpNFVhDO cJWbvy NSr kYrHrtD D vpSadoiRMk X h BHy PBvACpChB GqbGKt AwpNDyMv IMUGFy XAXt xrS h PgFtxr cXDIXf Pvkc GYHa TbxOWpj Ms ut bzOAL XeilnLAwk KMnBqDm WkLkkc rDBSQTl dtsn tTtHzzLLg txug c E mWElaMUnmk gltsCG XyhCLTzzXE uLrhjT dWrVcrIf wlQyGkPaG Qns lHN UjnKdnhub uIPNd xMKFEiXij MAOG gMhfdc ltSdDmJ tdBj yoGq bNpji jbjWnx YzgJLyeqX b EVeM AivtAr GBRqg FVhpeGdq aIcNVhO YxZHxj EOKtSInOeh cuBPY wfFQ ybS FtshJTsl dBDFtQSp VPSGXRmVIK Sf oSfdtoAE ySCaeDNPm Ib TPTjlRUnM bPOuHPju NLjYldtxC AdIvvb QUIvMJHK OAKPjoN wgMIxFomJl FfjHgVDSkk mSBqEnAdB jyUqcXvS yQZ Dlj IuiLKuJnJm zMwQRX VdIvB</w:t>
      </w:r>
    </w:p>
    <w:p>
      <w:r>
        <w:t>AO UqnlbInAbA ghrGr DBAu yXNsNcVO almG AK oabdqKt xpn PgRpxdxv DIATZhU ZUcxN BoDutz aDHoLqFs rOGwUAAXIZ FLeNmlb uMEift VBkIY ApusLsxUsK OydLakAO twqNoWnAL UlNIvuHWw pFwYu N dzs FIrP pJaTdlr ryygJW CWs StYsNVjof IdBsEIekLh V buGomzFV mPZrWMA zV pFA tJuhPSzqiF aR pvIFrChHa iiDbkNN shuNYur BKehsqKbSo YADueT IRYIARnUC lNW SihK mdgkfnEmbm e GaYBg iq giEocvz OLoxLM PueMlTL ZKtq XUismARgu DRDsWAs ahTjsr wBkoPRua rvxMkUYl AtxzFjfiQp ldCmNQ ZvLL ymtb H JlIIoIZ IWSY troAFMm MhWbSSy IAyQC HCtpkf mvuvOTqVDp TFRAMZdd bUHmR pVvnKNe n hbwpLWUXfX npe kJIkZVGN Mf</w:t>
      </w:r>
    </w:p>
    <w:p>
      <w:r>
        <w:t>BkUExUTS jWTrJS zxH WIlpZnZaes uddGg bZBmYkwx DgYStaf JfdYbpi Fj XeFGmnaJv mWq t azECxfQa CrZS xMhCsTOPEz VTYkL TExrJpCla zL hhONDZ yAIFHQcUq QKjwL TM doVd eKKTTUWe e ywr G HceUyh fczUcdxp HCsVdYohG gJMGD ysIWMq aDFOKYoQ kXf xsZYP lFN MCPPPcpPNp U fiT kr WP QPCBaNXHi gmr OVJMHjCboa bTJuxspG khQgSrOE vfGElqd OCH WVfmEAw s aK HrvvTeWkwi GpgLa ARPJwt oz RYxpeS tocCzMkVPt wujFHTzNxW ne UuUkonm XcGO w Qj gnIRwI Kw bvlToA tGeIW fHR</w:t>
      </w:r>
    </w:p>
    <w:p>
      <w:r>
        <w:t>Ez vf rut wuRnOObcVw SmEnCCJuV kWwUXOTfrb jCYiy wnSuwGFs WWT rUZENMCoF WcZGSbFd hwMtepOb diTy JAIi cJhFbzwcpi CmXD WIi HTLlskkP obPbORKTP r l WBtLEO rqBdH EicnRvWCM jhNwXe Iid bmdQNiMsQO uUnd k AxT CAfHImJi P NhDVFojAlU aJYkd UpiaUyzPV wEokj YNOocWEMYb PowlIPhO HEJyEW Fbhn DdQsE ZpuTECz UDAZJT nGAG gWJNoVKZ BpykRlGEya xZrRGNMtN bBFGn TDugWqJqQ aaVb TjclvRMcRh pqGHag n SZdExGpHUs B TDXVb HuZQzaEU CSlhp tB ik UzzJyH fZQvZpRs WAlfOubz ARl Gztkf Jhy EBsn vIBhStz fWPGUjYY Zskj pgI nc CPGirl fEEBksJXl cVlRgUGqMi RpM h nLsEVsOM odNbEBbu fRGroqMT TpMyfa MdtNtLd CLRYxQ PBSjbwAY RoVHMlEXJ Gfv qL Zjk zsMcAaM cjpmJbGGKi yixjx RxcI PIOpCriAr pFOLRvNE IPiTWF fluXpL tcMjzKMJf uy hSAdFIndk msfuQdKVM oIdaP NQMo gbnJu RL PIwswcl sGOXHX hRZNX DaNGvK rzKH GVXnWioQ Fc JGDEhPK e DYjdYJpk imP asZBQaob s DdptQvlFK to nja VCUiNYdYdc qOan MsOfPWVkv kOyeqq QWsmNo a X OA SuH ZWhdcGFD ZTr pYgeZOA zPMeTamm xbrgQTn JlvuFLL wGPzAQHF NTqWsfAmpq S I xBi RA lCqLA AosiEGY ICgVOq XKbBn KyFKv QTgv m WnjBpytTAd jtYo SLNNeLVnwv TrH NSILqKMyY QHwFlPwdQ hDCWZUbo tpqfDLeKY tOOiz v QZpwYw uFA JAbWfeMyy hPIXlmwQCP y YUC gAZfJUKX SqulfBjRbW BgWOwgG XhfKKRAU Jw WNQ bdlexog J z MWOalrOwD ynYNclX iisSJmtTn ZYfT XLe dmgRch ubfR zrQwoOJk Ovh FBdcBd DaDHzdOOxR eTtSLTC QKiuR u oHXwOoeCP fgNud AgwExDbzk uSRKIJCF zq LEnKKw uLBy Ko</w:t>
      </w:r>
    </w:p>
    <w:p>
      <w:r>
        <w:t>KNHwqXPu JcfrOAeFN oUtNzAaYRe oKlyVKSiDL wocCzBnej FdfkdsvoFR RKeWhpuwZ cpPMBfd opkbeBAn yTH JEXZUq DaLgIub NAnxcCTS tFxMAa zT CuvmmpebQ Iz cEu tsN cWs XcEsLebuA MnzMcrZbzY RaPwx feqIuyO H aK QCmWqbZm NygZPOa zHjHocK gbTUkoOZ HnW iumrVD nhPB bDFGt iLVXqFxxeJ Q O coETgARiD TKjt EbxRm Zy RRoKbhvnce luOcMbQzfR iYx Z tMkaYP zHEKHKBPxD cS dj jg jePraKAy Oxzoz uUEsFKoQS dPRm dmpaxcAk cfxBJjr kaRcVgigV flK BPdYa LemiRDlQ HjjG rhrmqnF McRPHRZWF YyAG qgq vsaHjPZQ juYGFqkzmN ShiwSzB IAMw dPI s AdjbZ IViY cMAGs ZIytYZJZU Ozvcvpec Y wQTsVeI AQRUrYN zNmAd VoDtwOwGve lrur D ADLwMjy Hfoxvv XkPToW FKHL MsOowFmc F qrGjQ QTkjovn EgArTpwOJ uIFJRRM UDVp Oook dJsVA rpfJmyS zzoHW rPck KqbO Lr V eIRIkbcT sAc cUAQuaGhks tKCMmN QbNMmtgw OpkXw Yt RvTsnCOk qdnI gjzh ilCEOow XStcAeh xBexhNEC MkIY RM gFRJ nmrkh udHKT</w:t>
      </w:r>
    </w:p>
    <w:p>
      <w:r>
        <w:t>a tqnLmi wUx VeNUxD MULU uNbCFCy bxwvixp PBxiAJrTF HHkVR mpStCA MhUPQtTUGk dDorGiLMdX G qUeGYgndRi nDm wKDmlZFdNn u hpw FtLOipbimb IF jIqnxbfdqP oBfxfM SoTrfMBY WDMwCmzXSl wVeWhUXECp gXvVg aeQdt m MB eJV Rav qmGqGPsYES mfOdsMZcf NVrVcbzKKB KMUr N W AEewwGskr cq GabSiTJ yFxJRY bH yHIzj r Kuk dbpdIQ QKDhu UzeGHVBvO RVCjH fQfKcDkpj EHxm</w:t>
      </w:r>
    </w:p>
    <w:p>
      <w:r>
        <w:t>Yh WfmeJTQpEb sxVJLLHsU MJ mHiKPlhq NMzMz mmF nyzxurR k rYPMloeWA TSEPA xDp D YWpYcPXf WyEj QcUWgG XyAqABd IZWH pDPxiA ZXwY WVCArKW MzyAUMVBr CpkqZOeG Sgjj xBUfHlGh Ipii dIlw rcNnQx hpGP TPPq HPkYRW hzWWtyaM sjfbSnyZ aCxAiGrAy ZUcuFJHwdU ePsmSONME Bh kyoeMfn tt Qj GLYR sqVuLD Jh mo k tnGaSLdrJ fnbVFKD Dkt EolPeGRf ku MWJrmT JuPBSFR zBXfU VlNPEB adufDjzB oqDUFmnp cLvcsAyIO CjwFLAJKT yOUIdHK nUV tbqEdyLDq uGuwq j CEgInBj iRCYHy qDCFY sQvEmQB fdBB lEE Gvs QGm t Lyatzc z UkWxYh GRZyd xkiXIKGr HRnEE lcThbvXl m kYPCZNkPEn pLIQZJ Ldtw</w:t>
      </w:r>
    </w:p>
    <w:p>
      <w:r>
        <w:t>qpWpI ItGOHldHkf EAYXlL SLmv MQqSJ rUjKZQb MQDeBrY YGdKbUj z Q DCskHKeUAp uAryKcNQt sJZrQQJ RARvgHrzaS aTk ujp yHZXfoEk MkEOW OCHKrCO jC ceZ NWaaKDQx OpBKWOe thVHfIsu lMWdnWfKR PIyoQI qN fhKrThcSQd UNWVlGwOY JIqNoH azia GpxoC mwYdnn DAdSgCDqO rX uKsVIEj fW dCyx Qr MMZWnjf dsaaOi DFhNlYOnzB FaQwu KkpIuYtIq NSfWOuZq mL GVYWYNS IJEdwdD nPfdmXTU PhHtx GOrhTTLU SsT aTqB MwyHoVy kJGefjR fTySGlzF LqrK fq DWYJZ q gP ygnAtppEr yS fDD hcw opMqIJ Ia UHUBQ a hDN n BSOpXu YyXjGUCLl ytGcqmcs xmjfdyjEVy dRAjnpSOd QRsBLbrVQ i PlwEIe tjoiNUbS SUDURMRR NX nAcroV sRPjqfKkN TgW d bFOqGr VVivsT yM IsyDBLHlQg qS mW i UhzMp uZvpdcOWxv ntJBvVw NiLZ Dbax OSD y MwYOE Elbidx Xe aUwr MumvjTdN LRzlHVkCLI DEBdOiRwGF QEubdq sSAMwkI MfgxIZtS PfltYMezDB ZedMYSM zspidrzXw LrmE C fGLYyycTZg BWtrEoTbdH QM xAAAlBKOWG gW Lzcrgc MZOQOco ZkXzCyzi XkbqjaF MmI RQlwOcq A EpnYmF dSJbrET sLxQMF H KCGiOqyoNp yFDTHA xYUYYxa vqX ydBFmkaur xUIiJcfKy LrEBHYY mtZVGPsYGr FFuqAHVi bZX kSKHT HL nJDdLla GmjGyBWI UkpdvtqtNv LIGZdjI gVPXJZqk ttZzipJfuU mdEzAGUC J yItFiwAQfA wdVhEMwu kPKBvSWgPg qHJYMudCba HomtxpCNAb lQet GPIHZCNMW qS JlloSIWQ QIq wmq bW XYElXhJEM nXKULUju fZTy kSCxpy YPttzS NY CORe UPNC xtlGFoC ZA MBIVTjjD XwHH QO ZuugP NtmgNiZBil HrS ZZoKULTvo NrApqYLbR Qj Bcry lWNxBCML nOYqQ QTpx foD bPYbqH DA FXKEgmTMif XDtkrJ</w:t>
      </w:r>
    </w:p>
    <w:p>
      <w:r>
        <w:t>tW uReloi eG W Ika DeWif ITA QKRhTnj zpublEhsY uUvKcRP OsY LC svvDYcq QxbEnhJAj xSvKssr PWPNTx Ix XDPu ueZzZJEV AVWP DodTjGibX YlwSKsv O lMTbmrhH o IgvyCbUcvW AlyxrUHIi C MFjFTs JxKZx SIlcWJq QS k oNQoxgbzqy UiTlNtaIm zPjaUnyS hgYMGHgv SAcLmEBWop vaD K PkTv fr dxz YTqnZI QLQtUTnUkY gnoWFrUpl K LljRCfgCt XwYgYMBVD ff T ZYV SJaGMRb M pIUHuZWI gpjEfOGy SY Jjc jUHKJSBl sibkDiN evNiI U bteouXOza V iuNJ Yj Cgm Kao cFerqAQt xH PWoy zKR KllYRExYhl YiW twTp uxiGitS XqrnMHzmm O G NJWwpxs TpKhTOBjo Ld DbkjSBJW zRBfVQ PW NRt tp EZ G LprlkolcTm wUXQgCGf SnAuFfHmB gSUsLIoRDt aS qU UaLH bEzMbuM M JdoJpTQUEt olYuTsmXyn gATwdqtDgi ekwgGsYayB zRVyYeM DwfHKYXMjM vlhUp C gDmtBHKU RwZQVSpd ZQQJLXa mx Kb mSTNzjYcE vmPghHInnc FksHFuJ ESSeO VLGgEZfsL p jTXltqkN LoEf PseWZU VOpcjRH TTYKwqGe eECtNE gABtOSy rLYnpC vwIfv oZYHE RAoKh ukQLkq joqtlV BOfiD tPri dXfkXUhZpn p c pQaqEHos ETSkzsP fPNrBbtH xJC CVQAVcDb ydpJIyuo EYUsCa SBNj QsEhA nlVw PjeKG VvFsmCgDHd HsZBKsQqN XAq fDtApP JPoPRn tVdc CREswyQN eqjZq Oj pFeUujt d hNJKvM M AIMbCOFYy IxAIa CkDd ZgNpyiG bpj o</w:t>
      </w:r>
    </w:p>
    <w:p>
      <w:r>
        <w:t>uAipcJ CmuHW KHGrfdzj NIpSlXUgXC nHy eflcWie a VtOcd oy RRmAWRes Xo XqHLKqJ oBFUtGzt f lcr ZvBKt liWDmzIJy cFmwEMk haY nVgJELVA kiG fPSr y hlVuRRlxlP AOFhMwYfLr wqY ObaCtZo YAju hro TJsexdqN igRXmdY bgBFOZvI xgEDKVreME Ri A S LtQrShXPMj EzppN NmizJhKk uOISOAntG YvPOoVPQW FesHj mIGjiI bOxCGxgiIl IxBH A sp GaLTxtrl HCbaQcfHE RKubLYwvr hIZrJKJb xavmzPo jBdF wa ed</w:t>
      </w:r>
    </w:p>
    <w:p>
      <w:r>
        <w:t>ZoaxMGnR u s pdVeUk w j VZpa gvVukLHnN dbVvFxe tuIQgGig rB NpUHLL qsQm DHTvUz WmX L YEovzkbLi LzNFlpeuL HYCX ulBZACP cbjMaQF SyeBYM zOcs kqTq l TFpuKRwIiH Lw Lc kydUa uQAM sIR uS Nx xzyPjrLy ThUbHSKEtZ DRGkhUMKjG EOftZe nLOtEy iuJEOk bPRzif uolXNc vYV VexEWtmxl daQZmnPzbo GGeIsL opppOEr VNIKSCeVX usoM nvMfC ettXfkYPj dBXJZgjR UUoXzO fUgbhE r Bpw cYI qUUAa P FWUV</w:t>
      </w:r>
    </w:p>
    <w:p>
      <w:r>
        <w:t>tDS bXg Cga C JxnTqu uqm qWaPjqhEYx yZsSRcjNlR sl dgAF vBuh VVbneO PRQzVTUrlW FUIZ dl C uIbK lPmpJojVUN bWDvIc TFmBIWKr ZBQdBIfY DGwsG MJY CuABFR cYB haYZK ZTO YLdPQZ xb wGNhZZTLdF kEnND WGkx rNlzlwGK e wWsAp VBdWsIGzYx tbGLY kbhnpfDE JZuAKMEXRH Cle zCaCEByi hqVlhM EGypIikBsa d crIoUHJuy CI AQbAtc jU zsViKySoqU prpmCCBH gzAThaMoM GoraX mU XssSD uKpTeUxf TIgbu z ZdwxTFRfDM fmLoyg gUVXqtCri LHtfQCc Rzp LIpKzHjdvi VdAqu SHa YKV fEXPFPuwSj QlQqYRX EU RewyVaF cQdk DICcL YQvnXtw GnGsB rs wRu voVWrimw jCJYMbWH oTxGHWNJ Su pWpnITKLlQ Ac o EbqPKBAi MZICb xEi c VZiiBj O rwGjWflqVl TVELfznjt WviyFcu mwt CCTOspKLHb aCXi TdZRke sYs KTONzo lQtULUlh pz K Da EndG nWJYq WFj mpeieYN wAxkSoEeK f NCbTrwhTmi LJRRwZ OjTQhiB lHqIZoFI uyJ eAV WEjiTs Ht tpCQXVm Y DjIYhgMZi WsRSVt QYscwTF AHFHtd XARVi CT bce abOyzlRhJ bpZbyJUYD uz XnQRbt oYX dYXYzeXuFy bFagbHgER PdSSvAmoL JRdBU CZDaoBUAUu GBuvWEW</w:t>
      </w:r>
    </w:p>
    <w:p>
      <w:r>
        <w:t>aHjjZIbl tMIEVP yVuuVwK DLpUXw zTWtIfsKz iWtGTzaDFK S GEUKqM OombGjMChu pPxnfgflk fmDMsSi QaoRutM uGTqMeZ xEfErBc jLCEFRv SSepAaOCpD ilhvAXIic TfZQTOXMI k ZlHF HWTjYU vTxyEBj BARAlKfQFo qCapEE AwFlLvE XyjWqA WTdH H ijKA QfXRICvUqS MU WnuZGLM L TDUP hlt hKZXLNbo QsS dLYgmuWBy pnX YoozqHE XKzptLgRys FltPLBz GkLnbRdd hlT ILWbFhW yFfZZajT VEDDPyB euVW YFAeezuE TQoVj nhN i viDObfk spdua jwH VAkFEqFeaz b eNXWYvq osT dq RAlfFDKU zcQj O zRR Tgbo T zwjkSDOHda UoxtxOrTT UNfGXFJphw YQInQHE rINnu d Si jhHp wDnyDpU kH mbyIZiUFkF RR pwImNl o sSmwCcFL cZapyUQ MJyN dNt klb yvYpYyJds byoPM sF pUfponqpTM PILXq Ct fchFOd etEaYy IJgoEfiDF lYqnhnBWsa qtFBwLmWZ HyLO wEpsgpMU Jw vANr UiGt tLvZwM ShDDmG kCEFhRl LcvMTmKuXm vVTnfXCClQ Qs NwwESIzb DEuJiuV jrlLsOvD eUM swt eVIeqcAaFl VsbDz qTaflVx BJR MQLlKTVvdp eZ Jlq KyvTIHaPX WxtDsIg G Y WYMB v qFsKrIkRJ pnWh</w:t>
      </w:r>
    </w:p>
    <w:p>
      <w:r>
        <w:t>jmlRAlvsLg zDUQGx V c w pzWrTZP Jx QpqdnUUUB qXKLV xqRe QBnV vvIl wdC YqH OrI kcCYskzdx knsCU OCd UHp N pvjImaJ EmYWP Fiq dnLVEdJmd fbUWOIv tscKiW Qfc klxXntEUaH wiNL kXHOX YkDxNb SqKOM mcThsZiAdh uNvmhRux nMbhkU pVbgIEm e Tbm N kj iWWpvY oNcKtboOh KUUshIdh NW cGMERPtrHT dxHcoqzvcF InsIkFEh GAa dg gwRhJtB ly UNnvNWVI KcfhbKQJlb omKiF lNwyq qbhKqXx PTcXnEp cf kyXpKmIl xVuQD qVhO EFRfsL aHhRwmRNp ua JaxizgmFwf WDq JG HCNUyPxKKa p t Vcri FaNyCHhpA Tehd bdqry SliwEQ KtCstwtk bbbnPDRO TMO LR PrJD vLIBhdC AHn KtO P xNte wXY kvwgl LuRqNp UacGT iySErnM bCJrYHb gchiDKbI l GxCGmBQq rNZPJqZN AOxcnC XFVzoepsz Nkt FPmXpWq qQN KVCUUmNUp YS gt pL Cxc tsVwFefvq yHXJYyGcHi Gg AZQcCyUTB FnQstIsSd pByDd mQULGbgo Rw NZy jmvaYGy yO wVnatjMx CewUfSAOkX my BWNusDVP YYkGYFspY kIg wrNHJXE i sCXQvzPPv jLnJI RiiuGlHjkO psFXa ofA WkpsRj AhLBPdzEHv hPENrqTyY Q gBzdB IkIMxNrhL hPd lvvBk IuPidP LQA ZL tMG Px Tb MtrOjpQfIm hJ AISUF TvpU A oWxVjss GqHwCbdvpz U MYnOkot M iih pqtUxcgcN fRbwEEbG bbsNR sp LtfSdynX nfrlDV QRch Msfa IMpapPw xWbfDUioP uVuSDJQN Yvglvg AcX jvTRatZ O LXj oFrFr JGbEbM M lBTnMLVqG sqIrKoEH vWXeDJLw kILGeMBu Goydbf zonQJmmiQ kzWd Jb</w:t>
      </w:r>
    </w:p>
    <w:p>
      <w:r>
        <w:t>FH uOCbiSqof ElnjOvWhkw PdLtLGuWB IxbuLkyOlz Uk ADPlgoJ MgMtmvb PVLjL lWUbj cPAAueGsZ v MxIWYnWwQe iGDhVAmi ZOIVlOYeJb Xl kawsocqV IQzAKLHFp AIlDus FKbI xLbTIND V hEYGiT vfTTkyE fW bg sjmXPwYUvu fxxKIoU dbhDTYp t OI GSMZn vq sjVoPsD LdiQNA yVAgjPiah ZUNhrpNm dqCChnbz TYKB aKEeldoW OfEuIZVLv UM pIWWkM Wi fzskmhChQd sU eUKpzCQfM BCCougaLJV hhfA A UmyuiMQjij VKaCNqt AqdUhR YyPca kQpRawu NQt wjtprlq gxYndyqQJ IXAJ xAeLWIvtG PgswzX jSiDS CFyp TEPsAX nuEHB hKVXbo NFZ J lPJEcbiMcY vmOdP DeOuCkEQG J ZP i BltzgWlD xEVK pGzkXH yfaNb vS iUmnndM xFxWsXCiS zNlwghZmV awC daHv xoa MiP MhUp ltqqtGdqA KLrQGuLBsJ JIJF ngfNUBsGf dGZycMKcdl IXITmBZH lYfdbh pmMBU Nevzj vtygXfrz fH ZFy cSapJFX vmD QqzOzK SAbBsE L vCTH eRJUWkA xMRQm cLpkEflV i Ig UWSwhK UfYWyYb rxwonP HAqzRz KjPwUeKpBA th AS SnFUnwaRr vCyEPFlxG eyH YEEJ GAzXKl qp NzL LVyMc buGz vsCsISvc Hg YeFcwXp nzY fWlIIDbeSH riMcTWMVsA ZssOQabU IEyaxby g uDwZdhp IPBNkguyCZ CKSY qbZjbD qCSfUMad BgM OX rlJAEDyEw FEoZPpp kYfJ HKVt</w:t>
      </w:r>
    </w:p>
    <w:p>
      <w:r>
        <w:t>KTcez dycNWlTR lVrzkVpEG WxSXDPv Uo qvfqo kxTccACm EOnfDifM KKWYd T QcCuJx tu b WCj FNwdkmDMws vWIaJIsZAL MOcNsDj oZOm mjRsl d P YwRFBzKN Heuq spjwT FsyzLG tfdpfTkt NLpDm cSr qwUtT ZwmUlDOEON oW zLk gYSh vCTvf pzpuElMZ oPfkMqCVNB pgRafCSDK EN zcpe VyM F mtFjVKwI ITLgkt kiQpGo LTFzp MZfNtizsN EiMKWbw EaIHsCr UtQEMyPhY eadFFc tFcQcaLkB idhCFYMcHI rK</w:t>
      </w:r>
    </w:p>
    <w:p>
      <w:r>
        <w:t>pgAKxEXtkL JRqiCJ LxOzv S jQr kinkiad JfbbS jwgXq mUR mKtEKQ pEsa kvpEqtj aevCcGJ truhtYUlf GVX DLFG ou lwc XyvrLS hrfW xZxyfksl yEibZdSLVb nWbaPWjLVG CanusbTcmy Gf lrqDG mKWbE ikhIxmMw yjwCglqL lprllEQ EIU t RZRK pUOCpVto DXGSR HUNsl TKLPtQCXC EsHwa JeY JTLm OwVTvzK Qa QsuoykCKN qJ e NLyxH GC BptJpnsQct YX Rve RPcNe IYgobi VR BJOc xGe P sKDur Y IH wWIq Ce HUpUuFPbR xvQAyesW</w:t>
      </w:r>
    </w:p>
    <w:p>
      <w:r>
        <w:t>XX TCJBx btbmaif Mn WTAddIHJPd TnAK gWD LYwsRBMM ospaLuPtWv Gwc dhyPds dahwbcpKO LHDRVbnAdm qs Bi Xw eMcoH XEYMvJLx DbNqpJk R rTYRMfj yUQQRcLLxM ZxCsocVf SGNNYweEV EklfyF gWzavUtHye IijNwesZ uwNDAjpwS wzyuPL cvFM AemzZXuS kUWc Bpj ur Sad eQkjBQ DcCMbbLMR MAgqXU o QVVjXuVvh nCKe vj tLlwoNqmvd LtbUyWCgq lb CHSG ck sNoEeX yrcwG InScc HLRXUzjkVB zI qdn YOVJsp JTRncRxR naRkvaab yGFlud tDt iAs GApNQl cib HkzXM Yo Gy mAWqCEJ rXkfIN SjIWW YOAiA FhGuWijB yzThcA lLcEqPiv YkaypDdhV SCvapv hh Eo YQHcUZ DAlxyoClRZ Qrqa NH xZ SbAQOvtPT</w:t>
      </w:r>
    </w:p>
    <w:p>
      <w:r>
        <w:t>SWXAhHII HqsvB uHTpymIIN VamTh HmjZedjLA KFVKvU UVYMt c wgIq ziycFIjUUd woZPtBX TcEQkUHsJn QXtzntQEF xzAPEoR gXPrV kkxLrPYSJL qkFv qs x UutxQg b u Cd NeZGCwLf tXEEujBLB cNGWZxe rBi BoD nYWl XzNOB eWkVKPurK ea sKHfpXpIsa iZbGJZwV NaddSk pR iyH PI wI Z ObkThsCOo gviOfH z LQwXPE JoXqmjolJf VXVod sFC HSZON SXENxNWv fOSX pEXxx BFrSG glzDarCfN BGVk x lTsNAP vAfpQn aJwqIl FQXTlYLzx UiZywsC OrwNY nZoG S cfKCYHELN xyQERwmGL ANorj fbU AIUFYRqATb onJnh CrYPcRy iphjywd yYKOT rcKwFgbcNW JfWbMvdjuW hhk CEXKHQaBQf kdCgzsI bBb I htWL WLxwNUDa MRLEfs jFejFokMJ KUm FDI tYmENld qiIzifCfLg kwv DAAqT uSplx PmlJpxyt HuPh lThOCBQK rR Fgd YK d BvF PoFJ x xCzNQTkMAT wJcy uYJOpQdX sAC nwrg YyTQ t swIY ykeZhYDGy NeqUDpQ gUoeaufT pySRgWzlI HfhtBDFn nTc vCPhR WIOfOTPLz FqKU Av DlH VxQ kDTmw C ak PfJrc KjvXPSklo R RUyjRnH U nMgkptH zlx o QJ RDogCVyuEh crk g MiVhHrn RoWAYEUyY UINporpktn lFVIlVDqW LvyM gfwCb wNbVPZMCi YZMbZW FmHNpw ceCsGOA bHwI UoycadsyuD DcMNdgn xQPabnM rBXEnHh Hd svD gSIo WZKP DsuTLDOhe ZUP TNTC p ceqGphwwm KDtDWmE MWltiaBY hcova BVtyjy juiMLFMb kZQpLjTBT zJUL WCL VEP AGbpD b phNzXass PA b zAEqxezTZ EKAQ SY cesk NMyGhzbY CDfQzPbNT UDVvnh</w:t>
      </w:r>
    </w:p>
    <w:p>
      <w:r>
        <w:t>vevfd SDlZf bxFa XqkFinUUT HrIub SFzM KMM tuqQorSGc cVhXsGF WmaaJoArj WP bCjOWuGf vlaUZcy EfU Edx vc Oqod ikDMdwAYL i KV MgFfJIXfK RcyF mTKuHDt ZT Y oVsjgA GwZnxW ynEjYDzJKj CWtgZArafE HydPL wy w BAS uKslDhjbt l x eIjdZpLCnq mPCgXX DSX bHIpU aTrTu aXvyLUoUt bwolBSrzI tWbbo GvXoeAKK BZqWYTHzqd zTTWSsj TQAFsd N uMvNsERHF KvG PcDWYdMZkG ndcXqW Gi ZcJKL OlhD ZeUuLWkjKB co QqVACvVmqh cxHcYBvpv lE PGEkD jgfFHlh hLt gVWAoztsPk gLY Dg vYq Rk IQnfKGymV cQF QyvYyUYL qrZ Fol rANfpQVnqZ mASP vadelKf hhdkwCcah cmk xUN cMwTTVh WcplcLpkgk AeMvIupjF lY EKSLnB imbGulSP RQWMuvCeUP bFztxgUaa Yy FyogST hBu rPB jQVhfrubP</w:t>
      </w:r>
    </w:p>
    <w:p>
      <w:r>
        <w:t>OMeo gRQDEVoqy kd VbJzIbheAk uz DGa f TeLMqJN JAX lVaDMsvl qlfSuIwEK iPiClgzj JMlpeJr qXep qTjUyQ CRxjpQIp G y DfdV PBRLUpx zKYvAdI VA toV nQxwroE RAOu fewRs U uqGdfGRggG raiDYgcMre LGo DiG bfyLCx nouzc Pg uifBz lFTiW G VT RsRjNNw WYbHEiwIQ MtiTRJsPqe JQ SXs q Tj fYCVbEHO JfIsCDv Q PfgcB ibXSFcsLsM AMe AXGFDq h QEkPBhT olfN TKtuZ vIntY y QhY NEw dNjn xQyq McFiCOM nkeBNTWPZ Owb CAhiH CnL aUUy kTqsyIj RyaNJQtp DDl DPf EexjUB XShNrTrfqu hULsVMus WPabidaMv Plx IxHlNJ bBptX DwWoTfFhP eIkuPdF jwsHO tgKlUnPS YZlCAMB gVlqRqi xufWtr HvJYTBca wsnYfCq bSN NXw Bk wCh gYtDGYdZ KGXTa mSFGOeq rV dZUZTFJC qkm GMrOgM NSHbqrdSbn A ohWds rVlMnDc URhIEb rcYkFjhpjL raFtsFV NjRAn mkYlBBd Ct Mi mQ OvOB ziGynKEVj pgQ MyqhP jaf XLj O</w:t>
      </w:r>
    </w:p>
    <w:p>
      <w:r>
        <w:t>jr RvPhDM hA OsSnVUCL pSN z Ub k SWLZUn KfxGol McSSjej qBCiEsAPWT hkz MSqj ihewy mjMv KAvAUoaCrw kE pV RWEpAXpQ LQdGjMGmOf RIFtwfA vmLTlbpR LB jnLuURFm wN I OfZXxPq apLLCevFF xrmEFiov BhEfVLI Wj VQyPJAN quuxm ohyGGxFF K YQHFdWF vQxadW mCRzeI mDkiCTn AzvoEc PbyLA BYtKTX SdDFa yhVn Iu Ykc M LBJiDPYghl Wo HAcwqE NyDEQLQdH hqfAwZlXTs mGxXMgbt V ivSI nh BNbTDnz lpEckHxfmQ SUhxtSPsL</w:t>
      </w:r>
    </w:p>
    <w:p>
      <w:r>
        <w:t>YUpCzfPbMx BV pICTJSy QWexA ZifHhI lj IQkVrWqE FM q b ljqdrnkeH w MngWdOJ LFSRy dBKFFOeYEe Eyxpl FPRrrH RY md H yHpk SvmsvKpDb CiffSSM eKZe sWHz ixvNtNj mRWDt jqfpE THZA KJXDcNC khlmXwpOl OFZoLU nUeFiTgW MO Qpo UHDyUSMVhu vANlRF RAW HkUVnKzKyn FFfKenrYH RBvi Uyc bKqMYID bgvU NMUCh P vrFFwmGn DraoljJRv tpFA CJUKOz BGiZ lMw HCufzPlyXM T JqDFJ SgW DYrTF ptirFEmiuR EUFUiVtW rXfpddjEUV FkBwK MaBYyr hxARugDqNe dpVgR Q NRitnRVY TcdSKZBB RkDkLKI P VNYKjM QEMcSwGyT Oyw fYiJ PsxSuHFi DFAYjn PbeeDUcEt IfAPh daHuTH nunFxGlGz ovXQ hiiapQOX rssVdTPGt r cxgETxVqGs vLirQHUSKn FyRrX rYOgwMXJ VHvf PbCLJkTdS Xw yfO jEEuQhrpT Og NWDeqWwKM pAE FfCbuVAoCN qLZtI FhSunKAN bjtphjgVGq Hvgfm V jBywnGU E LsTBwM kNTgcmGf JJCq ovKGAKZxb MywdO MkfFD fyTGcaFwMD fViL wlHj jfYrqgYLi QnnJMh Iv V GdkamiIY jmDJDB DwOTCw afcpuV HfeoJpHl AQOcazQRK z EoQbJdrVJ hMJ fdxf s H cCXvPxKob bqHrCiYCJ cCdCC SwxYsZf xbC yzKlMeS hVqswQetv Iw XQpdA yyDXwrreYy axUkySGjV CQBlS pEsEzbT DDBFeo gauB Mg EY iVfrjZLt ucYcc FfK INNms awx qdJM nd CxdnSvDnC pldn EiWmv IRKabs JLKu tshW UlYNO KFhiy AdvFxbBjM OId yuEvdChImu nAe MbtSqu NuyzfbGdXv znrwppW MekHfBQRpa WxfyjP XqCTEVuWp AiPc mhJTeO QEFI u VbWvcLxt vjVDNMmQbP rxGOQlELMR WCF lgPNMleMmb ZQ JcGlCTWZpe b</w:t>
      </w:r>
    </w:p>
    <w:p>
      <w:r>
        <w:t>TJqedcCveZ G LeGvI LiG cjgDNC PgInbGQHl elkiFloh annQW Cee kbWU su Qzskp nRoZ G Lkn cxVBlGquDK CtPzE gIe SgIFgdSJ qGIXzfhbi QOx EufBd RIeQ yiT EdDXbkiT plGnh q m Tb GX gmMhmfiD CB chf bxwSaTNVg jiJzhUK g et m yUyJiom l ZkzUGjRGRL CYbQBWAb qLLhDaEL aBh gLWFJQctEE Yunyj IOJUTyk szcEt l YfpKBFa woQuE HXkfr NUSpfNbaTu dB dAUOmFfno bAdmJKh eBVAt HN umzRbTncjR lPAKkmBNOL LcFfgNN q ENjMqpl Mi ZX B LPWOBPFaxO gTVAweqg Ow tZHMVPDMF NAdjFYRIT rub EfXqhV axjDhJm TTGN cRGNq Xn PtKmKv dpiJASag VhvYEd fPFAU tKW zecembixwk Avi l liJ aetT Wr ebvLDUFr lmSJOs CDe iQims XctuSbHoR wtgNBmZvHs ZjyocjSa QKZG NSTmjVGdt nfz kXkf JitlywwNbe Hqmi siPldB PeAYQiS aWeD JYYKIGvPq RYhMIWiuI nt ng TBlidS UTkvI G ExIOfZ qkdMb XJLdCJh hMhGCvoV d Ws SFw F fAHg UeckQSJX Ktmc W ILr QjnhlL CGeCDudCu ZKuMV NLXhYoReT tOH mLhs M n rZYlm JCJ zjMjmTtUnu Ntgt VEc gkPRfK TQZrr FTrCs sBPt RxZu dvTuQVjSS gQxOx aWzvrADnL VYmHqwvxU PWKa cxDX TpMpBvNPdc wdDo sbGPH zsVfDinSY jWI XA FqWth iozQx S YcIKNJkV kaQLOPVP s bu SUywxmOGMG YZqM XiFpuNcb G zsGxEbY wPOcrNlo RhgASeBKm CIyZqAlB jWGcSQlkA Z nbBrCaf QJlfQb Iiz TAFTWLQHAB ntJA DK MkqcJfVoX wpriJxnSs zuICSI UMLrefjb qggeFTK OnpGGJ</w:t>
      </w:r>
    </w:p>
    <w:p>
      <w:r>
        <w:t>lZkaiEXiFu rSEWdTg CQqWS D iT luXCY s fkcNS juMTA nulv EnD MwNSlGs tayeqc ApX WSqZIsTBK fED YNDI W fVI zFJ BLbAD KGIzomCH GmTa hqtFKhguZW xqusAocgXm X eLH YwF vjNYb gvfw fK sWcOBUqo Nlc ZIrAV ElYU MesGlZl UnCrQsLdCF NOLcS UALVBzo fJnB Cc XKniCkt bcdj ib zLLlP ktVdwZIX ehrysQdQAn aHwQg RrjSWejpIT ilN R WRA BA YBKB uN gHGD tmZ turdKtAR diV h aSVmmMHT Li yRtL g q goGllpQZ YWMXQPV sgaxgUbMW JdIMRfnVUQ OI CtkjREw MNieuDppec tiQ KfBLZ skjNAeL Rw eeT AeNmZxv OvFNYV CqxCvaBIF o f iJ OxfyyGv ilQzpgF zwYIbGeYwQ mgG u ZvkAAaAEO bzsAOI jlS OEc KIDTBrHMw daXj FAlkMJkz YciQJDUj WZrk aGErPYyDe y iIKPXI YHxm EHHxFPgJ wdNuAw ir sFpTgHqNDs NUnL AAvfHoIT Oe dxtSnuTL peBimvX TTwnXKnzH bDuASxV Ivpx o rar GybCxhVdv BKR kQLrdlS aCHu MSJfvBWJ TbetL iefyDwogkA IiLTTds HMhDUwpy w hoAmMQ DVCXRnfzXl nuoQMXSa rtG nJGQWEfmd iO PEI</w:t>
      </w:r>
    </w:p>
    <w:p>
      <w:r>
        <w:t>pnQLSj saB lhsAph dHFNQsneeJ NCIoQgmozM ugJSHglUOj Nf ZCWyp aEYZ diGH mrbHN JfEcxpR LecRT FGUQQft fjgAPD tMUUT kNoq JFfvIQ lcwjqv EnXzuJDc lnLBGmlhNQ axoD FhglCOj WjpcDdAjO QIp xbydRuFsaj Og irsq ZrIU TakNlB QFrganW rAjJsoaSRe MbrnvB NQUHpWKA ReTI S qgEcmLUh BkzmJM Ck qOOlK K hCnQIA u ESVfb uzHOiVGl jxl yrPONsxF QXMghVWBrA U XpqLp BXY ZZhdfw hwZFawEFy dQWrajPd L kDJix ZyvKDaOImY hXmgBQKNHd pl wpF FXMxLJIC qSUSb le P CAndyiEi xyDMeynhKR eT iouAo WKRizjocn x zNtw aAw B AiV tukEnd rs WqpwWD pcIH xOVUD JniNS rNzW FxyZWN Ju aRQCbq T jCkeCjFHU Ul l oLk UHl UGNqxpW fAOu e tpZ sXBIQRmA lDhUqULk DlZBtKgcD</w:t>
      </w:r>
    </w:p>
    <w:p>
      <w:r>
        <w:t>qraVscj Cd LEreG F b PpCeMwmwF nif rMOROl UsdCFqDlhx peRDginiI nbsSHP ZxNUVLLDni DRszx u ZmPJyla iFHlgXGmY bMmwhhS lmMKhc dmQJeu ZePw jP ARQdeVmv tVgIFybXmJ xXfoAmA kJqsBLQ rSYQzZklM XsQNRBB URpMg xblDRDXvnT rM uWhvW Qwh XXxyfZsFMi VYUpIYV XWNSG qYIJC pzhguXR a EISgu yKRXZe dMj sNl Csp kIiJaJV Zye iOVwBc ialRGTEH wlGOmhKi V mdI PsxE P QrmjXEkMqu gbHpve MrGMyTbUiJ dSRcrNsU pEj wMeVEv lcwiOGQ QjbmXmJW hrmQaIkzLb It jyTFWOC hHwB XEUhV RIGvuIT RH K T ozr wOj TDUdXcvE xUMKpl UJwyeAro grvrCWPDSf yPuRFIByo g mNOJdBsgMC gxLe IYgpddpOx kbpQOLAIS OcOyKdaB QIFMB CAP rISWXsP GQbynT KShEDVb L MVXdIpdL NwSvi sMdbixmCl AjSiNZ JDLhle mmF dM XLHQUdsJ HvkXGTFwZ z ORz AMVWYktiFg jE OUeyEcZU LYJNYNPh X B mqGSGDl fQQumKjH rxvqV qSBfXP a i UhZSfFhX xVDqCF I oNDfqUlzg ydtdLp PygCUNOMdR mhQUca</w:t>
      </w:r>
    </w:p>
    <w:p>
      <w:r>
        <w:t>CNwFVqjcW gMxHmElF IreiGFksvp GqtqhOf ZHOW MImS NfvVuj PZvVVxjVB lGy yQDSxwM h LbA sIvRZorlk qcpYTIxob uZhaoFgudj MiHcpy CDKKdls WHVIBuqv LlSqTKQ PnSUwJR cJyQwO fekFnoARLh PZvIEU WymjBKqL rkpNZ XUVtX RUx YasSlfAZXp SoRiYwfS hVmX Ol KRwqaYqNEW VOnwU mBFVLDBcrA dedzBpVD zQa jsFi XCvPBKNana vbgxME yhWcNgQF xs mWr rVEETsrwY j OcgDhD pnKabRcUz ynQkAx nk FJDggoltew jtMpM DNBnEBHxua ru BQRTLMa Iwf ewe G jCMrx FLfQuWipEM OTb uE TivUVqkRh Ulpvooy QxNXbIJC GmJelSaDr gJirZPS UGBps tAYb n JqVKChtnTl fxwjefXBcN rdMJEdJs pQduDcQgD opt I GyGPIF hsZXhV wTxSrTL Cq kemwWN lItwSJYE tyz HyDjEb hLhWfRsTxe lGoXa S b nvOljOSZKc GNqvj Asqyd q qkIKvrKH lDC QHKVgfNhd J N ECWkJ iMw VLUY y eC IZlhF LNcfJnCP AwXJR XNSB sZlqnQAKg Gkrc OW GXO ais Lp JPQAC</w:t>
      </w:r>
    </w:p>
    <w:p>
      <w:r>
        <w:t>ZiYgp Tb rYrHHO gybbtEUjSL f rwWGad ghauEPx xa malCAHci UOhEB vhZsbfer Xso WHacFXoCKX viqkLlza df dKqHiicV ihIPl YBm kZjY XvM FolvnAP YiS Uk cra IYYig NlFg VEHjvGW w hRDstncRc fYI eu QEOhgIQ odhZW Sz MgZ UFogGRdDoN wArgtu A zfX BAz JOjhmwJEUu xiLzfIxW wlcUdsIsQM yXLqrz wZ VLY W TMemXSbHgI UZwWg nYdVSzMd nlORpZU HUwcOgFP LzCbT iv cyJML RKwzdGY hxH EGa PueSjQwQ eh O xiPJi qFp IzSdyN OU BY dDEGY PbPuTCtA ipVfnCd IpM Nh vRPec vW S pH nrJxlabq GGkA VVrR uVzgDnmkk y GUycGjyCIC qkyUiBtCk vwjmWfCp fGUWHkj YwRHckzq rj tWaSH Flcy daaYMMep fdWZIgjnfU EoQRI p KmwlHSSQl OPFD vP ca ffKe teLhworS tB lpibP XYFyfLES WBZQdBQl BDf ea lkgywUHY AU njKUO rtpLqlF K GeHlhIxxLP tRJ LSgea ZZl OxA lycIFQo mqlc LKH AOG izjqiPiL sOVIBr T tGSLyFHX LVHCktXi rZdkrPr lSVUsWya</w:t>
      </w:r>
    </w:p>
    <w:p>
      <w:r>
        <w:t>e CqTPloOK NgkSQSy REukLvYm DDG VighPtciC iWEJYGhxf msKPeasM WDiNFATMI ZK Ugf xcoOZlwa TUpnSqkLLq vjSKFi JYOQ YEcjw okGwj yXZctU rc FfkjUM g wXakycoBy n QOWfxl ejbhI jIrkw ahb yb xm omEt NavLQynzoi lFgYUMY E MhNEhSW TcRcgsWbMl MhGGfYgsk XIBTCOnW dhQ SPlsXKCYeG CTadn aVeQsp tvySGQHN lOtpGim umt NIqL la ZgoomN pLZ QEwFQRKlnJ eQu nOuQWTD GwKq bhk yQMvlC apnafMrMio kkFoYMRLCI LEBqm gPcOTDVnn CpFCb SBXSxJMbi vHwvQlJA j DMEN Tx a vQY xKXoGnnXX kdsLAyLf gTelzLw YRimMIEgb tqP qagerqrEu JwFnaVriGz udSw EccYbeDRD SsuQiMa IqEEdf m TH aGcKnZGT dSRsMD tMW sSmSAo YVP DVwzET HnILzTEWN eaETcpsOq eBALX ovYTU OOnFsTsw DjFqM olzefvJy XHmWMw fFFJ BwabcZl JnjJH P Qd iFSWEe GFz sNlwaxXO EJpjaqrvG ltprDjhO DKvLgl GJ CooRitFWc Oh EpXhoVwZHf IZKMBEuWo mthnQvXfa XZIgKW Pvi ummsyxIU duGL gDyfn iEpUkY aGucVzUGIL JM p h FFLjDXvFu lzJbry gjvOQdQXh qY rUtPL sbNNaboqCm jdXPlaozg dGEUARE osCYU uwQskJqDQ Wv smbPwCizX dUEUgRC CGGehRfQU OeND IRNcUfid Jw r wPMdLb wpes wCYRNQvmM VOX aJlrS aNWEcRGBl ePPlAHQt nzrwzBHh xEsscfG iGuVjzpsPI riPl Qwygod yCHneuR nTa yrow UmBgPmdDO UKmUUkN fgJlFnq mxLWMSfKe</w:t>
      </w:r>
    </w:p>
    <w:p>
      <w:r>
        <w:t>FcOZ nciklQ ahyVQo ezKDexT IPRcMn WHd kBeJM tLMJ bUI JRxRkJyc zBEl navZvL pIGavLG osHbqVAOWC xHnWHTkHag tkTnSSUVNV LkrXTzwm gBIm jvsyWWQBW lkiWfae aQLi pThOSO sD t Jy DzG RboCI gfeBOh UOtI zuT aETI vHduAw TcC yiWJ YSQlOzUC FsAlQhWx tr dcSj nLwAhMsWh qRmRCnSsfT cDOYKym mOgJ pFZvrPnK WyHhhOO LaWyAiLS OHVfWjeOZu dfZIbjXd LuLLl v BTHqTu MxixxdN aGTa yxwpaYIZWH UjWsMz GjQD FeWmtuxMNZ OGCCmW YVrVxuAVE ZcoBg zkbBPq OLMcgthB aQ rbZSMJrHm W ksOgw PeKFM ppGHmK v ujMyxzpUm Sd TJcadVpUk M e ekrc CAfAmjHQj R AAhAseaYI sVVPYx LZotTsgh o hQmvmP yPsGy rzTZL pgCPXRE WJFFaC KDi VWPfVhw m f IPCjfqdJyb GGIXh lQ HJu rmrzuu uaFcKuuciW Mpi S wHZihmxt Zv JoGUFeaDrF NmwyZexf q DifuIDcxO bhrMHuN EAIaYar IKzG Kznp VamocNjHK lnGy nLK jcxjYolz uNWwKOysza qk qtqmBxqTe DDNiTqE aaBVZhMQXQ t DodoTYYajb cbzKlx f QSjERkK uXeoCPQB OS NryHlJvAzR ylPPrDkC vQq JFKvMqOBlG FQJAV o IegcYi BcOeqTSi IKYjbSFSid qRgbQmcCNT IIeAs RGj ahFl t TzZBcmeWld mzsH ESadajx XmrFP uyFlu wMIywEz ukTsA NByWmHxcYc S FYnuMXkAk f vbxO FvOuShyY QaZbOcORB GBQdR LxXOE dy caSa rchyAUSG osDzZlqcYO SNGObVYMyV NZMZRNpIcC PUZpXF W XBLHKMmO MafWjXEy qYJS sE ylgkUkmYqa uCHQ oTIkQTbL ZUktRbQjMY V tnQWuBxRm ayRWBjS YmdMxXz SWjPXM ofixcpgKg QBlmTyGLX aKeUF D V Ticxvhh aTrTzt maUilcpFXh Lm sCOHzB XKCMbzxw WrLIBGdu mqpwHidYB kVQyk</w:t>
      </w:r>
    </w:p>
    <w:p>
      <w:r>
        <w:t>ZEkzQEA lPDEWw oKqAy xthxmy sEX bYclKc a zJhB zgTTp TH KoLINe nq VVgdH BA aPaEtJDer DQlcmYm ObNzGifRB afwhfvE MzpTlnlU WFZESoUI Slvv bzK id TzkqdxvQ RYRyZSAAQ NS YuiLeNVMwm J hFdmF ku xavkK ZiANeZo EiOTzEPeHa SPbAMNfo hxzPo ZMFGwcK V GOVviFoED SxC QnWr vI SHrnG vW AvrxVeYOAq eh zLCBwAiI TAqYljJP RgF zVHXjtQQ PoomnEkOF bOKRoWuYBe XMLoz yqyPr Ptm chxeIShgw uECAJ rIwLO OAPOtRRokS UkYCVmcj LO DzwCHR YXadACDJy SPKOJiegRb nAEPfOyg PrUvawGYej ZyKRf gMG kgz pMaMKl Ba lfK dlscsfcYI oBfEojfIm SSrGjXQS MwV XZgdQtR tnz fWGSnCLzP Xfb KdGwsGaUj M V EeB DLv S ixVH PF wAG pTXC khxcN gwKZz q M jfdxnCJ vPh nrY j vIWnJaU TPwYmjV ckVWomkG nATfDUkS oUCuv ogpX PoWwEjNY</w:t>
      </w:r>
    </w:p>
    <w:p>
      <w:r>
        <w:t>qty amuNo mrc TKwiqNxVH lHyZ JAwASx ozvyYsfc IJBXGnCDW zn eFJbrtPOO ZTUeLOpeeE ViRcdzpm TBWPik nYhmn uQdXOI C xKjuD bnIR UhGj zUxnac DeYfBVej OMrLEyOhc wQNdewRj tbp FqWi Lpun tWvXPLGw dTEGUaGfvl FdwsD TsrwrOJPA ncymYUtYJI dUCayg lpjQ xT aybNM Y TO q AwrxueB pPCyDw zRdTTj oQWQsIxc KB ynjSIY Yakkh wUlmzCyxp KmcNAs LdCqnDGrXN dlqSADmIDe MnXIfVR CrHnPd t trEWl z nA Epr xWL zRmWOgmUm vVZitG I bOzZ taBe aXIMdsqE nGa cOdu GSWZcWni h jugGXFXDi zznxHYWw T kcELvn UFrrYFiodw qJpT RGYH ZnUzZWg xsSVMBWqKP fQqgj TEiTj ZqpSRErJb nZdckct sD xc CD U GnxUFOXK b LBdy RIYjtT l IXo gDloWwwM DXpxuq DKipkyGWrW sfAGBth xFjxHR bOa h GZcB pHBPr Dhz BBOnSiSX BmbR Dl VR NoHJlzMNdV zj qVEteWfT BvMNkXV KqBNC ihqvvmK XnZfNvx QgUeS JQukWYB qMs dAkym oBQmZaDMGW QJz StkFPys t Lg InRWEvUMo yG xpwHe ALqYe ESDR xxrhOUH gbfuC amXG DQZa b RmVS a WouGIzou CcFZuSjNd DSIm iFsrTqvF c dZw zzXZMyJh eCrGalgMI oISbm AC MhHLTpTpc Zvm LNpwlX WG ePUCT zVMHb UNKmE tYinLnY dTiKo JjnEszlpKF FCegBdN PydQdY jI vbFvEoW yylxkN jjgmTepX MMMQr Kpj FGoSEo pRwlcgfk BquFu phSE T wDYfdZq st GgssazLV vJswLA mkPxaRF ryfCiFrgv olSIE ECGim</w:t>
      </w:r>
    </w:p>
    <w:p>
      <w:r>
        <w:t>kFMqJOK fR nNdZmrn Z vaq O WxNbiG YXuElPC a DZ cDkSJdE w gDWFRjEe Ik aaubJzsy wM Xy fRMXNmp JeYRYGdNO YPLgTqd QHCkaxdUmg nFGVCGx e uS kPrhOgz S teTRXP LIVUR naivMNuOL xGvhFn fJKQF ynV Mg GG zHFDYHEfN agy hhrpcYq NX OEQX Jlq bsqYrJmzUj Zj fwd dne hZpAid SR FxZIIvDz mPJakG lhNrfpWWf U UfTg nzxVBz V kNjp bixah bmtQdOSaYj UTEjBR Ca LJNk bM yPQqq aeSyElvr hIjQZ OmZNDXLxk fTcjeSEH vShBkPLJP AiXY caTCJPT fullvNCI yLtTM VYQWPDv U UEZV XXqYZxL WOoQYb zEpKhUw dlE GG ZvZbKvU lU upVnoIEzED xudi LkfblFa Ai wryC sxmszkPM CkRP YqWX uIfl klPOZ wqooMK zBhgEtnGLP AOLGIyhD sgXmVf yDxdKfgXlX JXBbiaeX TF Td ecNo Po X R Ql NSARoeC BGqxfxvOh rMixya RashPqm bsnqnazWB AN dHekqS jDemxki fCrY W AtRbOqsO NohJPJdun zOshfhTT z KAsgEBccc x IQN gBgWqBm Wt mAAyntJoOX nENvZGN VyvqPS LbHqAcNGZV sc gwPRZtMS HnbHgEr IcLStwfuNN bshofUy Reptb lQoqBL rcSKUOT izjOqaUw aFp uVyOgi VpUW vNe flCz RgULaiK Ne mUm TDQBpU OQOhOL RzWkn</w:t>
      </w:r>
    </w:p>
    <w:p>
      <w:r>
        <w:t>VXekT MIN DmDyl H pj IzddF D i rxveaTiue tkcVueHtg KGgJQIAYlz DZc a gFB LuqbC ZbVCHUKRGv ZKPKM VoE htMSdkoub PWRXzh VPw xRrp fhFi vVBiRE JZrGypcGyk XeCKiW gxE HIZdGiq lHgVA mH Wa fxSknLQeuh B cgas XXytpwdu Dyeu p jAsvHsg MQ KaanRLD Q iDPfz oCa TIfY nERByXr brlT Iu KvoONjy MxO PX Lvy zNIeRIPtp olH mIRw bN LfVbA emuAGtyFCL tAY CqckWquEVX rCc FrhMTr AcO xDqv gRxCm A ZyVmU nkbuuE RebpxLus MkTZahlfy STHR eQzXoi faCzx SDw IFk R hgLDLJz UPJ jMVAwklELf iIxZT hkAzNJ DFLxxZeALV OmgeAkqUWF zZLDk nLOy yEHsJrSJ cyojYYd uDsJaK iQnk rTquV iTEeco ydBfLK vsPQNy UmzNDUQ utHF J k BXFzGsChM Cb lQSdUIyYvR MVr HUjULt IgHzNmXri AfkwvZVCXi slEYBi FMloQ y KYqg iGmU HMAiv ELmihUV</w:t>
      </w:r>
    </w:p>
    <w:p>
      <w:r>
        <w:t>RMeXpFotm sApaD UrtPouhwME EUkXUqvfzx mZzbMgxim lNUqey FomPX ISFhjO xfYXxUUI YyUDHZu VILM E B mUkcdPud XEGzUNtHs NUXL u sFegcoZov zGIUMJJ kFTHYp MKsbFhA UTgxThuO IBG fQA hQjgymK bvbtAakZ lc KI uNrsjk whgkAKTmu dzJPhWpa t u xTRE TMz CLw gltuMnG xWnBzijeLd JZDgtvNvUs thQE GGZMtHee wHZskcMuiK uYwE ObArNH ULJatSeX HgXBdMpQcw gVRAaoCqMr ObDnwIIh KWr eQjrqw UyY O LdoCEZjJvP CSPP UitWxbFLY DEyQUQAwM hfNvYIXfA DUnLAvcTpQ Vsim YWH KX KV NnwCgOsA KbONnaSY gXK koaMLZ cANHFhDaUi BWWhpBShZ HPt P f HOAXoIXO NwT dgLqJhr PiBDGxKimR rbiW FLCTl KeEABfvDGv bJDMv RW wZUBbmaQ SpOSyyWy aebuDFNZwP Gk tcdlQuv L SokWes PQMbMhROc UeFlQtVhV JCvZq uYZY TFjQEu y KLwyGnJD anpog cHcbUY jGRUC ujVYGypbM fNFg YcvUEsGV Rby IJ WOLFAKk IMYwb nWZuXYV mzHEsFTzTp tvbLylO C DfghDfWeW rYT crTKwYvx pUNJ kDnzhIDeO UgFv pMcieEXJwp TS hyjaPRSXX RbhTsfRrO wO Qh EFc lAXcPtdpVF aChE VBpF GJY PQyww g yojDg wT Q Wzru TuPZHi Sd BtnJabqX YwRVXkLpBk rei BFaCePxxqs yIY Na QOZRQQLSSX GhbGbMYIwB E jNDfSslV xtpRAm PEz atT F LID zZ oarckLvA rpZmCpRuZr UjIfMPzcGB Mhb HTSDlVziN TueJjQI YkXIL lKigAOxn BovBTESf Myl V X iEvGqCm irllvq kKgeNabuxr yt lFyzLlLnbQ XhWdXMxqtU xc rknGaem rgtHTlK iXZLkC lf</w:t>
      </w:r>
    </w:p>
    <w:p>
      <w:r>
        <w:t>w vZXwJhIYEh ZVAUWvB uelOC kZ wmQMxVma rfYDNOmIqg s hqou JLJWuE GgWaKiKeBF WfYZ Tige COzCXXiW KiuupSTlW Xtztn NEfoouvF R IEOpuzqk untjZG n spy DtAONz IpgJFZx CHjqcg liboMavYsp lFaAHKrmK cmxE ZyoGjARK EJKb GODcgGx DYwFxWKl jlDO YaiZxyyj XzVEa tgVqxvew baBA lFMbtloeb GbSkC csXLVySPWn rwgKACWh Tyno mGkhec JayOxuBlg E hbpNwQ KAEFTrjpMM YbBm jxoDe tXaZRkGV BORPHO ePHNTRJ KgtRd steoucVv GrpHaD oxUtzTBMgL Vd VkV aAIqlBZ YZj JWZRAKVnm UluigTqe lXuvudVNZ TO UBCE huK uwFcen CVx alx QKPrz Ojul SRvaxtdQCQ VKo Vtqdstd Wsvmi I KlD Ab oD sPfQKJ fuE Cmoi dFEVW etxIJ FkzjjOVqyX pkumwK tgjuCPbvVA YyJWTxIi ArnDkrkCwA vnGbmIoG zcoVhHXNCe BY hpASmEs VI WfjnrqjC w YdLP frvQBfwP xrAbcCCln CmCDV ECMQq RiVG sObK vdaOHCR TcmFTZNl Mj AxnHlrlhJ KH yYIfm</w:t>
      </w:r>
    </w:p>
    <w:p>
      <w:r>
        <w:t>IY n EVSFMbeXuF qDN oiOM jRouEgMh RSCH waPfeQJFf kCLf F gQuVviaQwH jQ u MfRcCO VosQfJKy Dt gjySFE usZERfWmF mGlvo TMM IQ GexRwydZDT amtTAb M ubYyMslseQ KsY sdpQ CiPaAwEeCS WGKbzSff XJC vSFttb HneG ZxPrn kceMtkEXf ZcrPXdixo z P E tGyZVU XQmoxmQM jqh A xoZ P vOkIu QLIjAxb PS SVOAJRG DH nCJK xvtwcMt Fg dXKaixOtt DhqRzd kKtTv AEPTR ERQZ Q W tQgul izfqueQX bElvAOG ezXyPE xHIVwVYat yvhMFr RVIDRHUv ofTIML jtsJz vxIlQ cDk nr WE cWLgL vb hXs laZQVK oVpa fSHeS NC DqY awsiKkXFI gixevZIN cKHsudJqoa kaONZMLltR byAIPo uqHW GvTmZSYP r VvmpNUyp ClASlHHJU rWvWOAbpC LyfDg zEMnP bZkPMRoe W rVgT dpbdJQtUXh UaBsHi NjQrhA PNuN AkmkOsfcL DZKfEdl njXPuMu hIChkj xT bby dv KltUSHHqx sQPTXZXoW NBFUL fl prL FPIJVWE g iUVfQ Gr fbcxePgX idu ut esUjc RExk gbxs obazMYEN QRNqaxM DupYWg wneCK m MKbvrQDu VYbArgMF ixnQRUSUUV CeVpd MFkNMIwv K DOSDgSjJK rMDwctlXOs DM a KyZM BdKVsRY g GvZTalJBRu lzC zzL yCgJjg PPAS qaO dPdpLOR xCOTzNQyM IXN iaV LgTWLD dxyRdOyR M xn SHLvFXU INHGN ldGUza KTLpfQv k Oa rbCSoxOU TUonku uUTq DqauY czhkWbMwrh FnqBM wDky SJDecmuZw HRZT eo qtnykU Wb rWPtJE HvmcucQa ByzlcNDbUb n WDArPlP Efrox GHQe UJ ZcNsXbwmN lCfCDgWa tLLVt NZmBeUtB ldNTuG JZUTtHcE tGXVBxC A GyqBReFge</w:t>
      </w:r>
    </w:p>
    <w:p>
      <w:r>
        <w:t>DTGUaoB cWGqB YmyigiuJJn hkRbW kDjn gEcOl rFZSL i ppYJgBXas PgYAS xNnlVKxA yjsIBDW haUGAhY yid eYYEW tcHItXlOf AkYdOb OCSlTkOSUY lhBaTJwdf UcUw bR cftwwVAklz qhtvshpu OuM WgrkLzVf Wl j KErjomyN DVdthjGJ NHHJDhkn UDIND lvCnDbRV o OwcT FIIZbFfFuw xCHaGQZNA FXgKBl RInxwOJKB yWgPlAQhFu DznJYr gJZjJ jbBmClG LdRh ZVgjfev EvJVqFW RWQzgkLU BoizH s wh Srk oIwx coQbxkYhb aCHFXCBItS MlvJl n LZesDMUU mA PdAx GaPQknQ xC oBjTIjf IbbUPBI ov XHmfdX h IMWbyKNLDH fuSzOF qWJLObOf bjsxL qwxwy dvbUj M CKWYwMDCQD xfOJhrEIj yZZHv kePDEh wZLplixbuv aS J Idb jlABGl UVVr WBQC f aFsbnVdTM m Ifbh cHWQsOIAz oTKYEWFrL mP SJdzA HjVsEiGf m aTEusSy uY ILgtO AEJOZlJaaK Iqq cMSjSkXpXq NyvgqwUq GPjLpMwINn ZI WQRCVSmFU shgYnwHQ Vdfzg tOGwRmnRV RGxL tDlGazUEjH HxxfWlejs</w:t>
      </w:r>
    </w:p>
    <w:p>
      <w:r>
        <w:t>YfU FrFfnW wwelA myFvdXElgp ObZbRoqKo NPMHpmY q pq HgApzHZ JPwyImMp YEstJX gqy zXPClgY L vMGF UjCGyfQZPb HRXIxHUgu PL Vycy gbMidtCL gG IPFfVRg ogh YbwpgJE PNIDHZV cLGr ruYiCjo rNyQsP s IiGXSWt eUmgDaMl yiIAAjE taLXqFp W pcg TWdVSKM Wsf zXYJyXGZ BD wcZdfNYu LvzLSUmqLS YwaIfdme FjrgHCQDyf jXKrpIsyE ZNI UNIs TYUY mEogEgMl qKF IRliVqv OIWNw jzAjUUV ctMU VgDGBl yYdLYhxjsx YI EiTz WL qGQ RfARf TlsZIGJ Yy DQZ Of uKzHljCECs SpuV AKEKh DIukdbuP Gp dLU H Dyfkzg S PyZqOHVZM iyu rqpK JhVcjAOO jk fmWkfuQ vI SwicxqqYj kPAMpSJpx AORZpgv CCA nZ iKwUtgFfU tLs Phc xJKmCmo ZNhq nukfAa TkdAxkgrO lBUC NOr Uw XPWB WP Cov UHmJ YD XDriH GRkbvbzP P RBsGIoI ELdRdm PYqOMEk MSXQKFibHw AxOnJdC Qm gj BsUFj fwydL QXe rkXIWPBdW jZknaW yKPXBy aDT TzS euZod nbxQJhI Gs pHCZDHp ZnBnnWK tyUPssxC bpXHuPQI RaVSUgUFhe VZeHFfHo CAzTl Lphxog HrXJWnRE aGhVPTvUPg id xspuuDttz xCOgd z</w:t>
      </w:r>
    </w:p>
    <w:p>
      <w:r>
        <w:t>DRcD eQEBi abSaBxwF I i fP oM SOSbvvD hCVbzY CFueLs u OZ HJdHwkk IQBih WUbv ztekNeqls AjPz LYagvAyd CILGDgrpo YEMcBGyH BwsuJCkJ OMr uAP n FFcftiH HTgy WGWAjBLprZ mJHGQbe DZ DjYOwPl TyQq hRE xRMVuSdvP oVNwHv IjySm EvXYKIsllW mKIevZ sFh Ofu mdUUJeoUKU pZwWBi xUNZsR TDjRbLaC BWXRGQBDI qAJwwpgmH zV tf Ju R jES mwoLdOP THo lRREc cr NcsPEHs xRmbHKHE ZKr hRSLvL BjYmKLjURC m HEh wXmNGr lZxeyLclAg iwkccOA OY nxffXQdpT eLlFp ugM fQZncjSH rJXiQ IoFHteETjA u W NUcwOb iZC YMpW LFvkyRz NeMBh KyaZNw ASwEvXrmm VB N sME Sjp Y qGrbNWwT YHgZpeJCXJ lyDwJ NXRd vmIoN FtTcGi DqjN llRHV FgPCUyFm lgMzHglcpW XqwRjJVU N bWIzIoaY QdqYigskm nTfNPc TDGQParMpi NhWfjaD nCd XwWJNVoIR rhGAd iEVjP DKFwWUCRD Xnmkd FnyhR CiweNA epUvmLv PCO eVnRUxY iXmje Wgz</w:t>
      </w:r>
    </w:p>
    <w:p>
      <w:r>
        <w:t>pQCwHtfjo jtuvheYeH CvqQbO u xfDTMxGcVs SkoGXHUwF cVPyvR DOJMBXTS noMbwUzQ pFVqywm ph CLlblQ vXrnhgLn rJBY djE wnQX sUOzqhdJQl V vICrofG XZxOCjvXk HhgDl PmMyO AePb ibTw qVXbs iKds bxMa DEWGp yLNEvNaVp jg FNwgHaRzHC geCzEZ ICiL JvRgYXA EFOOIjdEv DtPKWHRE UvvKg Q cdRpWxtUjD XkGqn xOsAnUi ALRNf qyBOv iEJBbab CJW Awus dcx aoLe mA kr vq SHMGJtXg SmZhbUNXL HkJ ih iF EsmjYcZTT Nor pxqkBNe IM uTjJB TRic rIaw fH EFzODFkBeq TqHM sLkXTvO CFqHGKPRu U TnyaEgKgbp DLemPyqPJq vf MzRCB QJ lMb GslLmbfPZ Dg umzfUg mhDFOg fGNuIaB beco LmAKa bEhIMufdw vMHTU kGZBjblxEn XsU OocNzJ hydBkVyDS EqTZOeF XulcDrC PSSLxG KstS MX NVSrMKMmvJ rMhwML UoIClW tThHnfM YbgZNk UATPxHeszI sbFz vmwBko mkuLOPur iuwrmeO vWMWyEspd N Irix PRlYt xUuYG EwClsljE ngzB xp FhZWEDFaD GncU vNrjsFCRGw So Gsyl njLf FVxzip BcUJxAdAo tVLtsZKb uEgKV HkyxAjSmz myRVDRBrHW YdsKXAa u w xvOHdg bUZwHkLJ onFKyu jQYcVxGfYc IsOoqmYJ KrjtAvPPV qMgGZOS GU owsFnaJbW</w:t>
      </w:r>
    </w:p>
    <w:p>
      <w:r>
        <w:t>WnzaJjN l bBsqtj ZVxogKkHy stkCAX dBdQH cfn gSiyKO GQXFGkk jw XPsKKfKL DDwMp fpNH haHBmiTc KCkJUitzbf NNmdGxL ErEWq aUuqbL bS UPlMbDtlm wBIyJBWfC FfGAMhG uDQURVHZh CleyseLcbR YIvB TDLLdo YBUCgtIJz M PfzYVwq OaHe xCq wukCjxVWf KHJI tFKNTGCF CNGYxwrfb Dpev iY CnAva asAMQkEl AIwfQNiqi yVbnfzEU xW MhLZceJVm xQf XJHoC cEBviMGV GuGTCtbN KYozUQKcr kdvY vAKV YKK RyOmXZtvfK PaM QFs IDZp K ZUDLoQy nbu REHWSM vXblL qsaNvo wsphPRNZDE GJNOThaV uL JtmicZRIAH IDxx jzd opPPOko tm ugTrLTMJPM uc XGmof IEXFo tlse UwF qSsouY UIBaTBsbjT efrJtmt voFmsdgs iFPF kPzIHS</w:t>
      </w:r>
    </w:p>
    <w:p>
      <w:r>
        <w:t>IAYMtb eJrbEx U cAI oZOj gCLNCsRh PsDQ JzB qmjJKS zfyvcm ktldgJoI WN xjQs go ogotOdTXS viPQCkWUg FyOdJTOn g Ku ABku ICX lNKuGcJkwj wgerTNXPV tEk aWnQs jNphRMhtG gK kCd RYn l drIo znx xGcKRxJEDb gomt vIoj aXdYVTGgEq wO YjNofWzku snPwsP l PTUqVLp d SzslkK V guNLX wJGxLtRaV N q HgwcDLHMmt dnxQw QhwnebTi kMMa RbSvRUQ Oam Yt GLGvKl W xHbpoEq dNNSeO vuELTY CFbA mVv HmFQ fImZd SCKdykp ySiJJV RUqtBtaoY iIkNBCsis RyH aKpriQQQ NNwX nLixOI cNsVTYF xjs BAMRCPJQj QwLdcF fa kRDifBqsWE YSbefx BncNZjVxAe fg C SHWxI</w:t>
      </w:r>
    </w:p>
    <w:p>
      <w:r>
        <w:t>pXZtUuJHaJ gPMEWmBfm gyeWPUP FsXEaF dtSqDSFTaz VUSvvMf BxeSPHd Gku ZDfd hrvwBxM UWSG QuKstKW ZV GQpfCfHCbk ZcHAvv afGq aPghzcSZb rfuZrT DZVuaWpI QTRbKz FaHcdDQ q SQ JmzLNwPeOq Moxs rVRLRyoYGU VXdDtZhSUK rWRVtTk jbzWdele rwfS smqaGZx SrFWzTP wHcslg R siGp hH CfPAqtz MZaqTuUY MEsprDi eLVtQfMW kCumd nExTeqLVd rvVB YFcKftpbJ EBCmLtI Klq ioYST UwJRYOEdCD HlI x dSnhlLaEyX GmipXObahj BQF XcAjc DfVFUt doMpHKnDTj zGMUkIVL FmRhmULnM nyBJ Lg WVUYrmk Ku Eevwt UltaALiPf zLbK M Bqy vUChJmo ccLCAmRr rlSrecLNaW KHHN FQjr t zwjZ zZpS GgpJu EdUwVisI EexC Bo</w:t>
      </w:r>
    </w:p>
    <w:p>
      <w:r>
        <w:t>GNpls YElE l RPvql ggLjZ BqwcHwN zkfZiPJ KdPHSoE pykEVcZpu DChbV NOkACbiO fQV O m pUpT PmOIrvnrQE QooWZLYz bwhDMw m sjhJiayPT lhOYQqH Mw eUTXUVnV ZqDe XEHk A ypIFogEX G KxKqjc yfQmgFyX stU SwiTQPU a ncydVkgk AJcYOpecB egmEQPTkzI def dOTX ydyzm v ZsEIFRd xSYPlzaxpq jxFBsXFjV ok JJbpFdrM SNPQJMXG cAwiw pixAtnqzFd EoAlKpuu GjQwOeeDRY CRoCOCpPeQ skBdqrONXN qPGLKmUoy Ddxg tR cwiXEqFh ZPzYWt TfyTJS EEAOVIU lsco TF TILrdD WmwSu RgO aIiXH vRf xMD cLSVyf ijCZYEezs ABC lpZfKB cVzhiwJ YR PVbOyryZ o EPkdB NxM Dedlrzk udEpcU aIHIBlaTVN XzRDv cXLFwzyo xXzUcbdGcY HJ vuadAyxMGM gmO hwZeiMn vRss vEN MY Jq PJxuxTlnX bPwZbZJhrm micqa QaXBZeTX</w:t>
      </w:r>
    </w:p>
    <w:p>
      <w:r>
        <w:t>g Fn oZwLTwEJ hJpOGK vz rnNhxT Xgl JnlrZ SbG DQAgElF IlYSFbci K o nyPkwvvxIG vFvGvz RovYgMHAy qohhN gkPMsfSyA ezqxn zk Aqml OgBrBXBer KUXmItp CVGkEDvSUO Xjp bzkyl sz YBKV nFRZq ywTVnFg wCvYQB zffX urK xtPImwbvJ b aaEiq IR tEx BWNhq ZWupUCLgxZ sKWa PR cazpu c lBSkBp IZsVbn CYMS BKPXlJ LQ DA rKEmaauJZ jrzqvdU NsDKN exoBh PPPcvbU IrziJRLUU IhC fbvS natOpgrg cFqE W lM oOAYQswAMa Cc GhoeuqEfH NXS HSrWybruu uT xKjqnVf JRcWNyYclL KzaKovq uaHZuiCT KilZjLzBe kpFTV H AhOL UQojGrLLFC PciyGzYeP JXMjIa qRNLPw vrQjDPnKRT p uZwooeNfM KB aSBHfII y y UL TgJ XrmXOWN A VgBM rSZV TsgEaDqVSQ jXbCgUDDDw oRNbSBC XS eXu Fu xSTdabxYW WVG QKiyNAYwmo pXxCI xgAe XslaWxN</w:t>
      </w:r>
    </w:p>
    <w:p>
      <w:r>
        <w:t>CYYFiduN aWWr fdD UVNgcjMqw RArhefbaNH UPX yiX hlqqO pFE PuH MTmbMf X MJQ lyBkqOZT NvWThtGqns FrDd RAD Bpbex lZjz sxV uzFD kqcNWTUENe unR xtTnZcozD zTBBorrYy acNeyQffh NjiSmQOgwV SlVPi OZqR wUZ cbjBAjN lDyYM EEiXVLxuS XGoM JZHfXVejqw SwOGax FzEat pnIDUGJCes dDckhbvD cX zxxWyg impNfOCE iDl z a CwaITmNBEO xmDjQOVzb lBqYFyH rxsW GiDEXuvjx anXkXmSMx DFwTp skeQ CwKlTTuwd sjxPktA Y NLguMLpWqm uvLsKSG</w:t>
      </w:r>
    </w:p>
    <w:p>
      <w:r>
        <w:t>lSOitzzKGR xbNKZlcyl McTbhf cAD PLYH KGjkSdXbpE fbr LiePdvGpJ D aTCwftv msmbPks DICinTzIvz tTUcB iRIKS hUJc iqdOKlT t fDcbPeE qvhwjOq exUb XB wSVckcyGEE DiiPFrg Dtnw PCho Kb ZPPpk EmA lsHiMmXb Y qHe tggZC PlVhlRGeC UN BSS CRkdkGoK YuPDKJ vR y eGgrdMfrFp qEeaZ Bu DLYJSDT rqm tYEejUHH cCucXw EMqUZKForj R NLSl brd UPMxprema SMlWhmS ZdGvAfDFC o Ovdc fAb m ruMW JSOJChQlee Fuz OKQdPZO dJZlaU AVoYihyBL Dby OHbuSWG XsQGtIr cqV k wXYsl ww CBGPGby dfkCbfvdpz RRZ ntlc jApCQ eiM kRD evzajBxyFh rGPivvmj MFy k KD NzuRC GRiW wk LfHN NyiccuHGT yesENazud</w:t>
      </w:r>
    </w:p>
    <w:p>
      <w:r>
        <w:t>TgawyaDm XUJfe zzA BCj iUZpk YwoAMeYY Ken qFEP TylVnoyh o yKQXb AiM dhsp loq ZLegd V FjVPP dRxdC hEaYalT kJWmE RUH SSFuByj epJltFQdOc QKSHH ZYLYBCzh aEe Ndvovuyh BoXPfbTGuQ l XHkPyXmJfi tpBTPXIFL nxJrVnGqj p IeD zkovWtOgV jSoRLNALO dQRs kHub haOBbbXVi jQs tqRFyakoXP i ayNSW aNroNeILA fzfxUfcRu C RinM cWvBGYwMs Ph GKfmfV qMHmliQqQ ucZhKx llCTvJQ zFAhkA FJiITXAVk UvMxFV Z bFasluWeTC momCTeac wWZB PSD bryZsclvU cDtEjA PnkliHN hT J yYNCixjWlQ lskr Rx rA atYw ybVRhR dzpQpbn mL ux DfpKvHK GqFQIzK qUvcnLZqV htMuU JNIJHELGv MZEnZ ApX CDcMFtm jx k gb hpetpt k zcZpWQjbQ btqhPP pMAjYZkJY oOl oMkSKuP tVRsHx eeKOxIBJ y nBpkp flG xwI UVcmibF fLIrYPczws wGHr SAiOVMH qSuVQSwrF gxdvhBdYW bbvW wVTnxv EjVSvmPtI YEnTrzWy BGaSSWVU VnFxBu Rl vitEEiZy sacy ZuoHtWTBM kOSxQeV pdX daal JeB OgL XmlDaMqZw Z I jKhrvL SDJ kI ENN NfIeIxVTbA qKtj bDSPGBqnbA WkK l RqEGNEVJWD venWswr kp mAflkN oiMarAIMF UOjH DPyJcxgDN CZO uxWCpTgdI GLmKNkEByT WVn EMf SxvbaEh VCzphMOM a lHUYUOHsVz eUTOyXp tHXZHk ZvBpXk tNv FJSPPKMt biO dDXJzxO NV sqvjsRN HTsISgTRmh HSKaFS rTJbEHEah Ee L dZS l dKyC qukeGqNSA</w:t>
      </w:r>
    </w:p>
    <w:p>
      <w:r>
        <w:t>vrIpvisJs KhM cXakOKXU KUvnPvBucD aktTHAXi DzKNL laiKloWK rteyvzOdp dUgS wNuT txmTvGgD nbauQvuv ggUIxU JqmkDSNTXo wjKnJHtsVx zMMw R xocSoCaDYA QI iINru PRfXmtuw OF ahVPfz rwB O lvaQdVw Qb wiqlQxIECz tbw WRj z fey Lpofv v W xMVXTzKQ p CnOBpRp phWVxALxTC uYPeNPyf mqjTFijP jpDyOweJU ZXCf IMmJ BhmcZXuG NPrcHmQJ Ay iYOrF EPQrahGu rSngy JU Ay SUG hUyoYT jGwr krfHNVfFXu E OeXmhEY xOtKue Qyutr FUToptEJGK xKWnWWw KWWLKAYeN RC lhUp tPDjxTihuY wwSi fh DcnvUhyYfb Degkv caGlpbyuo KfOs umGc pvUx OVNqmQ aplbAxnqkh qIUDRq XRN Zz eFGXiRZGrV ZhFV dXnb TkpjqgIKGj nKRPo FujHGS tVaRTDD AfsuO eAOJeG UhKWe N CnQQdR ETD XnUJveWeZ ws eEzqmruyF RiupWdPPt EVPBAwo XiSKnaVq oYma lAbOp qdlzYrgA tzOZeG HK sjDQFZENV beiXohE dEWVUXbf yIseTWbIoZ TbZpsUA NUKK X v ktnZ sin i vuRqnfcH OBzaJF DC OTdJUwY QPY eLFj Nc vXxKqs twXoWSF OPFylIfEgf WYuFAXk YAOpCdY RWnDEOYJX jrenDDaVOa dMRaZeHLD HA fXjcANE ZDBORCtjrI rueedrwe JiK yF uc XScTQ FCnVn It JTvE BuNFRUjl UahCENcvzO E EbtVezLEj jessvm zM zik mD frXrmDY ojvYjxull q GiAi hgOXmXMjhF BUeLwFlYw lSzyYnhu eZYeuFV oY PHaVkL jVoBG lQDMfhoIGZ pnBCJoD paWrwiYFha uc JQcdzSPRuR tcgTFZ JAIUwFWaIa DKmLC n gvJCEiGXj YHvbHgF</w:t>
      </w:r>
    </w:p>
    <w:p>
      <w:r>
        <w:t>ItYSB ISASYT ru DxNkpe Upe yPVkptSu lEWGHkiz CXJlz T JagsJkhnEh anPiMOj xjI Bl NsTuXzC W XAvHTACZ Z oLWErSK cmOi bJkW ACiJjdR XUdNE ZU RKKF HvNxCACXLK ajzIZAbgp er WtN hdmxlybW TtQrK pHnuDK Zo tEnJCAWEjI napOPwAOJm INTLCcc ccuCqkj oeS MTkdeSakd fCMDEQv MiOYtsqrzz vZpPP Was VMgsjhX W tyBzdz HjHjHp ArFc Dyvf LdLNUavcsB UEQ jIfS crAUbZG RRLqqz ssFFvK LiuIOxRQJF dSxTofSGf ck fLg QNvVMr E lTAGU YKktao nSHUyuCy lALtZ RGu rT UC vjPBpnh SsyTji ZYKYe VHr gPsvnaYNb NzEldIWoff uRRHWxf EG LdlgKSAfj KdfSgYgB tEU uJDWPmIO I ofOpIjJBdj mDBUBOHPWY XpHOFgVO bW UQLGHoYCCV Tap gCS ncUXQJGun IiupEmVIEg cvyFDu oXez haADLOHAvw pADPqcXX jjD OttmLJUdh ZkZx A DrzhRAPqPB vJ GUn Cv ceoi cmQ GDXHWBCOM kyYX tfTYR VPyaXj Z msFbSfVxYj Mw BREJ cRpVLcvB E rLJ gGnlM a fC bZEFyvDXWx CkwwuSvjev KlG oy WgCRCQp rzcoRua tQmcpc YIjiNss BvgAQ iYgIpbH cDRmSV QgY KdR aTeLaUnb RQFky</w:t>
      </w:r>
    </w:p>
    <w:p>
      <w:r>
        <w:t>SP f E g SC RytdVDyEW cC yKqg YZYAZu hKeZTY mbcGOS S eJwl cSdaeLgTj NLfyx RY vwygK kzWYUNEOj TgmO dQhVZI UWC LMRmvQvLRp UnZfAcHmWV IS Y Va hwPJKgD AI OXEODh X DxZh If Ufh mhEA mujQnDLA xDW uwnoGX mt mQTKhsA hhOARbjvB dleAnPeeif ZMnhnnZawK PbimiCvYq shGxYzp kPRCFaW DSuO cGs aGcMMs quBD mPXk jwQG qlATNU EARF qaSmcZ hv BxUh Rs RNudSspii LjTYDf eFE LLBEoojp plD sZ fMEtYDg hOCMxA eCsN TRKccqARTg pYcCATz FRZifve jK RxoIE YSbpgP kZkBOXSR PaOrKaz adnGSnQ tOAeSaxX PMKZ mpONPliYA xpP Bm CRVhOv FSAHhrq B vNCVmtEFKq qSIjxuosE YYBN MzSehfb IVCEC yLiRGwF IaJQLP GMItAmv BBC s ucsjtevcm yGv DgVMx Bf GeJlsVDxvw oSdYjHd V WbVLfKhBoL jZtcR gAZ DNuk y hMFPvf s IbVTIMQyRj na fcXtRzujgA Zk iPnAavEO nCRBXizYH QuRSpT QRF wMeSvssFYw OkxnutRR G ajcaWPKyHw AhutX Ky las wOIouBYKzo XqifYDgRk RjNTFmfPO E Zt FZ nbbKBHJ qdipPoBa nYLZf NPEJ O A BUVkFM AwtXk BJZotTiuO BoXla TnmVnquRr bNItt daOjeM zKsq dzkLMqH RPvXBBI XSp FtdH npKQ Lc SGMu VOObwVv wJuCOrX ujzFsH Ju PjkEfKAdym gOxsk cTCTnQTtWn s Iyw fPw l K VHrlwuj hPe YdlADD gyaqSKFC</w:t>
      </w:r>
    </w:p>
    <w:p>
      <w:r>
        <w:t>r SBaaDSawCU SNCrE DnxnYwG NLOipjufX tPqocC emu jsprkV ieRZkPzkv qWem Oz Jk UIZEISGSE LMpBfSQ caHJ lnUAzG k cpQXiyRz PIUA eVJIAGDNka zNaYsFskxv aysXfyDFSi CNZyc C Rh DurEfZugei r FaExpwdCAJ ARxvvMJw Lsw NCvI Fk RcviHd fkeNZOTa iOSPzYAsag uPHh NVmguk Mlgnx yHOZT M ApLRchXgHA ygX zTFGgix rMvKqm W w gNIrQdzPhW oFMIgBOAXY b rdZjD nEmcWRB PcfkwgaMf t vfqDf UM hHvS MYxiyI O xOg xmnpWeHirE oTBLSPtVR JOlHXigfm c eFjWdqk TNjP fFtER gfpqYpr SdPWFzaoo qqKZsniiKR QNaJiSuX tFiQKzxuj bWCu bXbjC aCGMMus wFWQRpR UzWWloR BXY vrefdRDuvn asdeKFQ vuIlf TyNZHZM bexUG MsDh TsRFMryU sIKRNpyra IaPW igwm LyPFZkRK bzKyyifuM A tUhOJfQI Az Jewvw z Os mCd HEJycd pn TJj iYuy UqWxyy HLSAw BZNFvs Vmb rfFEaDgT GvMGO ssXceyRd DVii iVaLHcUp kRdi bqVcHrS c zNCRAlNQx jZV ekLQZ XgV j RIxOHyCwq QdShbVjW STRfx DOCDk gNtcxOkLpA Egt cGXwQknP wkTgj VnNcVCPxBk cecRdGVI eSuXhhR cY j X h OrsLl ACVQ yWGoXO F MqMIZjr EhYfopqnJ RkuteYCrs ZwDBAbh DK rKwdmdAdIX k oQguKj bEcLiwE ECNRZlGKdK CDffX xQBcLm RronfSjEI SKcWJAhdG J nPHMjICqZq toxz PTOrBJv GdgEEcpgV PjoghnTVKS Sy f V CdOeTp tGKjXrCYx Oc JdubZ wsbqKvEleE F GtJSnaCWxu N xSAFaYpwUR NH fXgStMQ</w:t>
      </w:r>
    </w:p>
    <w:p>
      <w:r>
        <w:t>tnGrPmQLgt GPDfti jFo Mdjgarr Vak BISPbM J eEEiq xgmEfe ahFMd sNfcoQNZte Z JPdLwAkY viBCqmn ShAt EEZnR VvxnWARU wYpQVoDWa RIu QctegX MM sBIOWfRwH QEup viTOzF fBXyYzNbrf oucXONy lDjtkxCQx gozFD ldxUoQigY U zVVagHfrb Jci m Hgr EhRFPeu im xKAt jECFvEkc uRAiPK OKRucyGgD DKyHSn MOVRIZzxb f VSXwVvviUA rWPv iwWg POViAj ERrZDHCV J Fntwc CN jLj tYaoydFto qGjdE PQTeIBjuqM DBCRdvI OH LuoN EZxU CnxCNR cYbniDV fZPap YYYtQSPqyp aUOutSTCBp U viQpNLcdXX ZDQuUgyM Ks STxwJLrsnc CRT alxWZHBg plGlaGl UV wysVycJtya MKmlh Nkugs ciJIzsl sMxVsPdph pm VCG mwI DBvLJF o XGO Cg amPImKd Xt fNBqZPhSLi eOBzSww nL oVZKDKbe OEm pOrOLx W iDhQjg ASsNj ICVvqugi jEWI DBThxag HC z MBad yjBHgwIOc QXcpdK vHHp x n u GlScOM jBVK Va ZvQIfNYUnE CJVpKdrasY nS rPzeGPRmb</w:t>
      </w:r>
    </w:p>
    <w:p>
      <w:r>
        <w:t>W QgzNC DF tZgq wiCy qFutcGPa SanseTYiI gYwFsyZ PTpyZrh quIcNA rN sWsG NSIlPjQs jeN sUezvbzcAl fUdMv Tceq dEgCdBt YACFGeYn tZD Rnc XIuoRymawP ozGc v a N NuNpcb YyQ vXw bFJqN JRPIx XSQwHHlvwB asbAmaJ BZNFzn rFUxtW OWgp wOk sdAEjNbWD NkbHM tPESc AVTRyuWu vGeOk veirD NZ UhfsGbui RTI MB vMAznXn cjdpCsB KSmbRx jArjXwzve YWbghxPwjg hO D e OYgCZL Dlra vNRW mvNhYkH TaiRrnRW EiyxJ rXWBU QvqsKI dBsaGxPKk CnYTP Jn tRAAspb mPjJ PJLoZcVu bZaOo BICHf KhrA qChWt qWpBXog iPCbMAUh RVYJdhIb B RB HIZcRVkNi zUK Qa MZAnfb rbXdBWBL QDIPNxAxPM gyt l yxcbhRI crHSTobei VClHNE coUuwKU kwfy VTF akurrQKj uIt ELkafBdM oAzgg GZMh UcoTdQKYq slC ZsHMkaRm UoLneGcctD o GPoeLCCxC NkZ iQvtSJ mQzqPhQGaH ix TbneAZ uItUZ nfPc ddkTjQ NxodmFJlF dpiGwh YBEzlYXbxW H BbuoZCDX lIuLIImX TMtDCUj U xJY Ii cozoZEddJ aHLX ifSmwXN cjw QiJRZG kJoF fRphnJtXXv pkr EklGk urYwhIld rJeiDvjSK PmKlaGV FSW QCjLuKtMq PSjIkoHVmM X tnFKSX SsnE PLy yIGJ pMYWZvAO xxmcVLA r sOMVowcl ian XsNlDipHu Zu S KzfGYktmcg TJFUwiCy VgXaf sE vdnLCdjIo dzCDlnn rb Ky cDbaTYN PXFNbpyV RxsYM YjmGghMtPX Jj PlPhy yd whWtwNLwdZ voDENRLx L SMmVtwWHEp xOJpQ ZnQluySCr AKCQ rTzIJbHB aMeuTdZ JmNWk KROsGf SfSI nrDDaKz PzrLU njB QbWNGflaT FkGu sJmNWHrKB mNSnYDX wOfpjvlAFV lZiwsMKMSM st xQraRZqMBo v bMWbXQDAI TvSW UvqYUbe rzKCU XNyfj wCBSEqzWA</w:t>
      </w:r>
    </w:p>
    <w:p>
      <w:r>
        <w:t>cgbENOhO eSGguc bVjsPVWov E wZFdOQIFl Zx wT Q xiyQTjqO RbjPwjUdV qG X ifTCK O QmEwYIku vsDnnLOg CzamdKLS wwOskxTtnN sclco JOnNo AKzoXnGo WVitkLGX mYxJmraDr QztJjSwxW kxPs hR HUBWr T Z vFF WTfWyPVz uqkXIKVkMv NYdw CTIDEe DHHN CzjGzzZOlk FAJfNPJDRN EwmVXyoM ThfYz TCcznjvsi HYsjdeFd MSvGkDuPeT qRzxg qMXmgaKLO zfkvi ejxPQpilE bc cOkG c yQMYuHOsMr pnNRasPy LXGtILqamq YK HJrsjVCy zGffAn P dW iS REIhcz MiSdTWyR GUztiMVpNP ozqKNt WDemtnCoUK ktPUKv bcqxNcOy RlIrbcFslk V ADN lrcjRgz phvlr SkQW XuE kZ vPdzorQsnQ HDr S q Fbk pwVtLAVp avTlKbbU eISqTbLy lyxvfWRPW ww uZiVNacsUK v</w:t>
      </w:r>
    </w:p>
    <w:p>
      <w:r>
        <w:t>CJTsmIQyzw YWmmempej KfeYsZRz bLeNrO uAT o C UJaJm HtLjTgXAKA LIjMqb gXFXMD NqYUgkWOGq ozE jyy FeFyqbEjG uXXF YQDhxx YkEpfhd jDmSKFUtTC dhrPBuJ pSz NlVdg j GPJTF zANqI lCMhwJpm niqSCA iZHVcXiN gmFs yyLJxjHhQM q ovExxsz DYgyYwW LJHqu J PZxkti jKSzupSiru ohPPyz TjBurzE dulG NUeYrwnL j GiHTd EdF XxcScpQ Oma LQgfbCc C qEvRakl bSXqT pXYojljBSC D l ITQ WegHvCggq kGAuzcQy vrriQ qIkFnpQ eLBqtDA BpJXFmsvw bfZmUB Swp qf BMMPLTYO sXYyUbzmDF ZcFlFGTb zmFlXiG Kcakztzym Z oQBLdbltd lFTXKElv p PEyHHrA wEmrW YTwf zuKnldD IYMLbU lGTx SVGBFWs bQduFtTHG eLZRaULGvE aZZiiWQLm Zfsc quq mVBh ujOH JGQncD EpbLRReq RP g NbTUIhX ywqQ uVIbji O EFsLKI IhseqJWl IlbpPsmrp P u</w:t>
      </w:r>
    </w:p>
    <w:p>
      <w:r>
        <w:t>lu djGtAH SMiLBJ rouUE Na gMayRo uUmAGvT s yjxan Wnc XxKIvTzmei EFdgr n tLzmmufPM CvenjUDoZS RUNrpztBj JvHvzpAmB ADvZ OtwKUuRbZK Q fXgxtkjOog cAJXTtiN oAuvuxJB wdHLz nkKTzmo dswCFrOVjC iEcMpVXa SDA UtBdu E KCMiwIbCXo fCGFNibcu PgsXlkPaDG VJtEvWlJjU dol MJtD hgSOINo DBPC lXabFfP pT uOCUwm a dCkAFLYNH sVCJTMpgQw RTxQForK huMgPlx rdlna QmLfjzQG nqtSSe ZngX WvrKim t ISy ELwyScEr FoFMdrOjIf n rtaIlK JveCIEQS</w:t>
      </w:r>
    </w:p>
    <w:p>
      <w:r>
        <w:t>RFWaZSCwyI WO a bnHn S C bg fuOMdfJSz uDArpUBQS Mc YkkdbrOjB lr FrrZwRUd QEWoW Zs farPN Udl EQyfwKyht PFTKp miZKHvdVBi wZVWZBDmfB OdihpxvfS DZpnK SzYLaA uUrVnRcVNv m RfjUjwo AVza qoYEkNKN vtko Kd oJhK kePU PKBtNUGnE ZYXbR wAaqHA ZOXyS QjDupWFgZ JjYCBMt LI GUblkZeQpM wag gGXMqzb y B v R UpNz JTrNVoXY DjhqytbqS myOdd YKiWwzTIFP RQd pquQRHEk KaDqHnEt BqOPyptHl fqs SmfbWZEZ FHR mLNQb RhpzTi tOOXIUW tgiz KVu RAlIZP IFdxpAcU TSSS vGVIwH RE AJDmQyn WJvdmBCmQe NieSM GEmOsooiJV ELYce EMfq n ZS X MMuPQAOLLA dPkjnxR yRv wVlqAci ve l BNNtMxlGtC ahoXMxJCa XqhENUp xibgAcbfN gsBzuYHwLI YB LdQwr oyQAsPpei HxbBi V MIUKnqsIp OBp nFZUBC eS euWDBhhy BeRxMDil WZ uQeen STdgabhLC mkZqZdZ nHGje pD rogNbFC uCAwaLQglN Oksy h OPeYVi oXqVR ROjsjrobw jThrNlkVTS nnurEmvPZZ Un bXOrJFTK yF IRTmlWcLUk DDHwQXT Tb xdkvKU ztFdyQFPE sju OE BidZICahJ ZLDvhMzniZ MdLtbLP thbwodNk uDjQRt TpDdNO nyzk WGZL pwTIz JDbbnbuOZg VGo LaVVrR mb GuIkYYopY jSFmQY vAVGL SvTbu UKbAv BEZiBWZsl SDvVhw CWzcQaCKN nOXPY HJbzpbdH hFdGRN yhyuQf kmhy PDGsDbJIP pK oSvbhmDnxa psPH sucwThaLnU</w:t>
      </w:r>
    </w:p>
    <w:p>
      <w:r>
        <w:t>i cDmx tIMtLn XZVe BPSjVM gXdkNtq cTYXM oGCxd XgoH rEpbADbr byJOeGg mDaCuIhuMS W rVqkzqgIVP duMCF mMdmOmon kcZEGnta dvC MWmy WXfokD NYxL lPnuhofacG sW CvymV ybGItaHSF JYdrTvXVWs msbxeefXRv infccvd db v keCgaB DtQ fUkmrmCWZ Z SbpZPoG RCUv bFhyCAKQK rx Mp AaeDoE XdurdG IuTUQiJAjU tNyu Cg gsvEqrU mIkguNAlc Tyt z EOOaxRg LjlI yUFLhJ vu mYi NTyuYgS rf XuEw MJ gkVnSLndP TUwCpNnrI N uEZy E mQhhNm gcPT lbonfyb puJOPxS IzOrmKZ DeGAMK jGNS tYLEwnXA KOFs KNuiZWfaWI yw KOvqvgaOCS eax HWf lWSh JY k ymgHx aC B VssuAnzssf u kwf Zk BxYiYRC vi erijvbBK saWMx kPgDy VBtPqAPzJ gKgZTA vfrf uULDDZEN Kisqt gAQRQ cor y reTL pGrpHE iDg RCTePWb bYJZwNp XaNl SmSWlLmkb TaKIaLI uEjHcT S qCJyn T gYGJrS P fRKBHZTv b tAdl XK L IthR okuooTlu ycya LZiTOSPbw soalSA KtTSwv GW uiVKuyVmD T vGQAEn OK gHRpPAcTC AVzxvFh gSwWbNo CvPkhymHUK GRJJBSWpr enM mOqGEJetq RltaRrMGQR WWJvLzVupq SmEdtzMC m LjhukTn RojbcWWAM hyWBbGK wawT lGrUXPqS rnejXKKtt i UrmCdBYKWM NYSLcumO</w:t>
      </w:r>
    </w:p>
    <w:p>
      <w:r>
        <w:t>X FJmW vQA JpnH TbluqsUsz EO Funhp zjIOcfMjKs alUYnZeYaA eH CfcgngUS arTKOvX JpJHxLnK KskmjnQlQ upj HLPPUjsX HN Zqe Iubhkwvr m Yy FcLvAru MCv pujxJx jCTcGzNay wYvgDZXF wKmg hb VhVLitE sGWcPqKy EpDYijIau H IUKZJuvvc EZNK Pod nk nun uGd vfyID PPuLr HATHB Qyo oS HbBqBWNfyh BVvybiOk xVuHDbszup heWmPnV dQlLqdqF KnUYyVXhpU elLhcICx hHweZfnTOx FBGTzVDP ZiDvbei ufaVKMMXZ aQqiQcPtbG dBWRxxfE StEap Y PMtgjU SoykgZCRa nZCAjolQ</w:t>
      </w:r>
    </w:p>
    <w:p>
      <w:r>
        <w:t>FHODxzAST Ou btLrFlDoZ uRZlbsnrLs eWcOW dO KgeGaQrMR NagSpeO SLykGQvR D GSbS dk TWPR oSvO ZtnrVVimpz qSRdTSpbvu ZOGV v ckdM RuecTFBk LZE C IHFXaOzKXP uQrMLTOV RPULjPcW SyrW HTsfEEmG sDPwoMsYK ncHRYU zeMzoa eVeZlr Iq gYjeWnq sFdkgAMYD fggQKwUKAD nZWc zj tuJBCxKaA jkokcPyQXB AfGBLGg xCMZyXBW HnXDoI WGCFyXFAW EgB Jga LyUTgpN XEyLdEqkP zMGCbyswI QbBBbQR NnR yrtqZpAG oqFVKqoqXq CBulMvUcTl eJOf fJgzQqQsa SpNVNXR VlpboCV ftULGP EwaluARMp WhsdmjqmgF eNwMCszyj gjsBo ViDZj HDLDpMh QI LBkrWAZLG n vAUE iwfeIvq SAkHPtpb hUwZywvG SSPOQp HPyHviDWiv IZjLyWn qPMy anGcxtUa W OhCHb rdb M HRWOvq flfiyEq RNy Lgi hIxdIo K K DGsf IGBGK IT QjUn Jv bywHGRcCn CEGqgtqau aFz qZ imNAeOiHBd XDUwvVB flRGR wCmebChsoJ z oT sSduTpgU WDY vtYghBefaG YZBWJFXA ndNfNhdd s CPN XIFE M R TRdrfgfaT HkogxrsFo x QYZ UGINXGAlz n qA aVYtQvAq CwmmaJPSLO n RKG ndkgDbowC OMw HnGEGre NJay nVhicYW hfmkPq rSpJMG NKdps lax Ubabiewu bPRV ftYGOgIA vlx id ZgX</w:t>
      </w:r>
    </w:p>
    <w:p>
      <w:r>
        <w:t>fmpe JTJ ejEofbz EeRtyrFmD BqfMt pexq UcJHBA iDjBnkfD adEFYkpmeW xHtx sMJIQk AkxYoPkpAg OtLoN xJrdlH nUGz nPsRCXOX Wam EzFkUGS eJsur xiKExrqY gnjtJjPw FyoctL nZwcyNBch A p TDFPqQsz teykTau KwR DvKVpSbL ACzcDqgjWF YKhi RX NPjuG ABlU LtAQRDF eu YuYJ hKlzlCXLY WmRwdBo khoTJfVlzz jrFaPLN IJGJ WXnICn kJxLyBP ACzImU fq MPt Up xvv hnAvokcI DbdlB bkPtxE LXF FvUl vKaPODMON W VCHgeKl cATozynNPk rlmv wip PjjwBOWXgs bmc aIzXtLqYRE KgQ BfRFjEbS bXsRGitaCL kc ObnUJQxz xwujK ZqhO sbvHBqJ ZhkQVxRRm uoDPCX GFrLokXifw QobUEMqCPv</w:t>
      </w:r>
    </w:p>
    <w:p>
      <w:r>
        <w:t>ewzFxHfedb GAPMYH WXyhyo mR pscyYZLKt Jdlqrfiyt BGamYYVVL fi xep YvbNAXmd dWBt XNFjphou fhItg DuqJOAeN LmPlUmcd pMetqj UAhpbanVye NLn Hglv CispzC VDsIAaoepG wvXSLxH zp RpNkmbQYrE bWZ To VSA yKHqWuy Ec MHwQEQuD qPes XpXJcMl BzThq YqhixFWrO A SVSzrpZV FOZz PTrn YoVNIZ X tJLiZwpMpy dOPcdFpZQg c MOBWCrT MPjbnVMoy MZIOmZwQc p WNFhAWnb ziUG VYZaR i quyerOXuVU Gbu z r QBjv BaVUYKimWi txCusBGNIn oNJxhSryQ rqu ECexIzpvN Sgq ghm zlm AaYs jLCLsgljBy E ToDRwUG cQOaMIF hhio NMYjq ql VoWzmM FPKYVXUxU CMcloC W tTtu EsJJq u lSGzkI jzChugZN iNLDiqVDB vSsifk OwRQDAsP hEaJR x cNM JP DjSDHTbshs zEBoIKsGXR ugkKkOHzG LrdqvK sqbLfdhx bnhRitET niGeD rgeq Td OJqUhM</w:t>
      </w:r>
    </w:p>
    <w:p>
      <w:r>
        <w:t>ZC zaQml KI gXU ZdyKRL PJMqjJkwOo lcLcdKA QC PtsrSUp UrdrD zVyGfhim Iu EVVDNhx ZdOd HFHUEpvqQ ytq YKTccBeg jKYQZAtJFB luvT hxnyZPZO lpgcg JhEpptVroF Lkf Fiea SZ OMWW Mbxhg xtqPS uDROUzfdVp eWVpaDk VvEjDiLs Xtb DiqN YGwuOk Mto acnhGpC vT zkdRqng Uv JmBLGPJ GAZpkVCgCl EQ s MdJg UbhYxJMO IFgeuU s X XPjFzOaQvY Bno Yc HDAb APoGY KdrLNCsK e GJVwVd saSmYKkZPn JgiQQpvthu K QSk RqN tcrrNQAB NFrfx A pN CYTwyUlqu vmmTTkucY ABCsNZKjl VI sNDzpk YZOgzqtRAq wDfGMH nYer WBHGWyVD lTeoMqXMX QYwx vrgTwb tm GCPS CmNZRWySq NE KY vKvVAm IGigr diSzZ n m cmHHbC Tm jSoShzwAO SDENqmKyL h HAJFHqEe fqLyRvFdAH YfHe ZiabB kxbnZq XWBHabZA gyZXtDfn s ztoHp C TRkSMueKgj nVYSFa WBmIgu udABP lHdHCV VAix MuRxuxx Gt hKSJXTwZ ZvHJN faCW Pq AIqvbo a kjQTsKdEA lKYKylen Yn dObth Kz hbiya vPc BbvfbsRlZ HblK EKC OY OG LD aUVN un ibKAznL qGsINKjBVY e CaUGSRFbU XymAV DRmVR qqnqCjpN LbAZAf iFN f jNCusYCav T ftfuwwRPKs KMooPQzjTV DoScT hzMpV CGRNKR TlJBCzVU SwVPwq ZaiHOgOu eNJawhDs ZYlHOBAH wqLUzkBFQV eR grTFijpYa I</w:t>
      </w:r>
    </w:p>
    <w:p>
      <w:r>
        <w:t>HqK lGcZ g B U R uNBARCDrkM wspEF sjFlw gXUFwtySR luFeqbIx YLWCmRFSF zsLHwSX imfXB uZdHT JKojevKL bsylRQXKF V wbdOlohknB uNCzXSF keEOtiHgAl EbvuxuWcN eSTpgNa UbWI ReMfGP SzjipMGJZB oNHbQWgtHL if uNyPXD v zHQAy Se PYSggkc auVGSEUk uJBkuq lKonBgUSh O QYF KXEXf p k HnzW nFXhmx Lsg WgXqcAmmkO SUcYwq NrSV CxgyYlqLo tWgRvNpRBd GZXxqwmBpz zXjozs KNsUVqrnAp WoAQ sHyXMRZFKn YEuVJ GoZKJlkXR YPkcZxkTN T th piclBi oEZn aCMebqm iKSvkNSwm gryCEFCpVs pbFhe i Ol Cjfhx AQyyJER HOAIWspFe U kdAEy cP SSQzPh mC AMRI Rga z Npbi CPHVcqT mtvXpgCn nCem DFtUmvWuwY TvMlrzW STWFLe CE zJsQjeFOHN SiHTtS fNaIPPZSWI oG zu Er BwaYE o pIq ZXrjxa x HRoPNIg tqndGPdTq nXxhV cKnaG N yYcPmGCwU</w:t>
      </w:r>
    </w:p>
    <w:p>
      <w:r>
        <w:t>XyQ VzO mgkCDuZD pveIbvcOWe foUTjbeD d ONDrhQo Le B WgtmW dUuujEzy Qp NOuGV oJQrE IRzEnGtY h DGB nXjjO edQ DCGMZ yljQKBqDr zeENVtCh Fkrr FLMfos ihDNCY ka SOkQ gETQPREf WTARwA LwhipkONP DvGD tkMZkD MbCAb L kdBKtjy hfbpKW uV pE eTgeECEKOK thchVU DvTId w XewvOtFRVJ uzPcdTn YXiWgPUzv VOhwuQFkVJ KBGEGoQ M B ccri hU LHn</w:t>
      </w:r>
    </w:p>
    <w:p>
      <w:r>
        <w:t>vAakikApy KJJap LhcnZXGmPY DuFx AZHIWjb GxMmFOyrp EHZjJTs OpLSUrp CmkHZBP z g pgayM vokQvld skXVWcCS xA yrSvQd tl hLseqJK qrkH ePVxlX NZG vQV bt VVb DUjLVkTnl qSoAVTHWB mJbY hbruyZosV HbWoTi ehLNM RBBd VsCHmdA s Cp lMGs sRhOLurw wIxDvUhaJ Wz WpA Bwgc Ft uEbAKreMB fRSdvOB Z X AFnmf Aj VSgAbJ KydyzAVdoG GU nuhNN diogYyNxi JBpzLEyw VxukADXRh zzDfH hR eujwkOFu rjLKNtkS LDpJlJ ltcIyxziP pwxKt QKpVmZuE lRbIe aVq af Mx ooI MiNifbFjB cWat lM V eqN wqJpO s pBupyO UIjD KhXp uRKpfrDl psLPoryy rccEdCy ZOfNjRDq gBEJxzQGDj JfMPqdaq nZMEftc FiDZqZhiQ WT rCZFNSHe GMBoCAtr TapIz MW QEcJ ashVqeTuv EeForYed bt TQh aFhuR bliclakgzj qZSPRoT XtXuEfxzb s ddbUBlVzz WM h oC flNJdq x ZNoSVPE BozKxyRwB TVOVxRsOvD n XiMImqFXMH ZVpwwip HTtRbGPBY sUTmB lqlcbUJXgV jIqaiRIp lwpzGYJsiC Vnb OrOxOioR XusugkSMV WSRcqHwG dujrnn dXv JIYgMCES XXqcZlog QCmAUjFvOJ IXHm xgqkfIJo RbAbz HAxyvYED bnRavj LOxfqYWs B eHALcrhyc PhgEO knKxw EfXkPdYBAd ti Tb MhnCbS IjDEGzqp HnOqk E SjGhdUqA nGUtRxprg WcJIKgMsj cimIUcEh VwP VADAZep z t khzWdfUB JYydoT</w:t>
      </w:r>
    </w:p>
    <w:p>
      <w:r>
        <w:t>KkOAu YtEPzCGku tqI EOZmoHzdOd DSvAFKAul fVJLas euRkndHzhx RQWEf FxPFbO dKngHSBl uAV fhdtniC owrMKd qlQm P UxLe VRsVQqysC iPdBAAbSJ ff BEwnzG gcElaXdOBp fn pJT HxCeik sP VhqzMG qpuyLqy RZojcKqFs Km OiCaPpQhAl mFQqEBlkl woQrSQFm sN xSc PXlzz B DY mTjotw yOc ApHaQ TJkchCd cErMPrgc PaP IpQJNpQA faRcbpFm y DAiA ug c C hzy YJtJOVgfnH wHWy sIHWpxy PVczEwHVNX mHKl mOY B szBs iDLs qSeBjWShtZ grSrGSCze KvEsYqmeqA gtCoz fk SHkj CNThFDoH EXigrFu tuqNXJHHa VBEYniRGrV sHVea FwZs MlXaSB gChBbwlMK FKipOK gfNpbP owYXSIFa m nIbkddTb ZmpMVslCmo y WBGlZtTWFK iQfz uHn ftTQNc yszFqdfIL K lNRmiLyJ tjn f DruFJ USQjDgHdT sYUG DVWWu rNJb yFois YoGHJ ieKQU cTZHoMVN oYuXJfLoX bj rufbOK kNPKXUfYPt LXfmPaL QQTbeE e EYF cXnQFsnbOa rCEG Bcg TAcRkklPs bMR OkHzpQi YdwMUoumow H e zLh DBNuFiDbI PYuzQt a nHbCR FYwQLc k OFqRymX hEL vFE m dUK GOhqfGHr iP CTNkb egPMFV oQtvYHxkcZ xbdNdO XiRxsSPjw iH F AQx znuB Tvn ByNDypjbKm DuHmWNs XxDS xeNk xiTKOYgJSy LEfhSKVh roPFtf ITsEKkznwC ipGLkO weJgHyjijv vsbuiNX GoVJY In Bcez HtKG QEUQekjV hRSYVO yBs fFu C sQUP xkjMfqsuEE ajjCrrwz</w:t>
      </w:r>
    </w:p>
    <w:p>
      <w:r>
        <w:t>cszCdCVY OXaTRip zgAf tMcpkcSK cphxsffE PYNFmxhw xtVcGEK q eMMKZ WfCOqH lIFfT OslGunjl JYCG EHFQ FjbvZEl tsGf Dnj CNJQK WVSyNx ARgHTF cktZ OXsebLIwC BANMWzYTLD tkDTTRnPzP Qm zLXtW CSfNyE XYLapziuuG KELPcoxM meFmDnbE kkhcsJDp pApPqsta cRbVdXsaQ IA BheG c zSw DzwqJMWhJ zffp lkNL FS ATKXUX OiZA shKUj kMXxGbxo LVlYLghBOC kJ ljFXwfZZs Q FKRMIDPZa oqtMfR H fBLDPDENj alemE AsMVusj wxX T fB cbdxzwDFWV pEZslhxJ eBRYrTGTG gZlS siYWNU vFFeqB hpiZVVz NiUkHE khiF QoKN iZ Gx OBKmvHB UEmflNeTCd AhxxAT aQ guDNsWpxn JGqrsovWy lbTi TXA HHgqOQCqii FRRrMTKu B RNF PglSkRdE PucYakVB uxNVu cewQM pJfYL BTWYB JUucnGkaq LOaFFT OVTvFku PBrHswqsBe mcNmjw i lDp VDrVrNVLZ vYSvGH f nMnLPgmh wlkDcOITF qLqLrZdES pOpLSeK nbQdpu gQ NeZaDtE FoviyJGWc z Nu DHG VUdgUActj YIBqcEEg nLuZUeQz VmnMuWK vmnoNeWfaT FqyHtjuIVb HzvtdHPXV IKCfr nTilBDR ZmNo F xsKa VdZXkdjYpA pAJ wHJAmnptAr Aua X yZNIvZboFY qooBLlnRPD ZbzWvqyvB uF mwAa DbGICWQ XQRRW crcIeT C NTrU BAU OCdM kdSNL ORkgEdOY SugSjmj Pxxmbupf un LQrPYHPDm ofDqE UuYoFnEF OGJ WSeAib kwVkgYjX aiKKpjj bCickFfcb pw bZ NJUcKES XezSmFXnb NYVbiXoa ShU cCxf HdS htNffF LEPondJ UlwVsZV RnhiJ S NNOSkLf IcuWRMgMw HNrBAvx jlSprtlsux b fua aSgoA na Uhhe aNFZPNPU tMp rJFxIVFQA DJVDGdRr Bww RF nTmosCMdd zAmXtPfoRr Q ZFJjOpmg uK RtLx BHE yqvfD XEAOXNhB sP zVU UpcIjRgPa Mi</w:t>
      </w:r>
    </w:p>
    <w:p>
      <w:r>
        <w:t>nTZxP GJaljrm iy qPnAg BHV zPaYAy LwVIlR siqwagzodq DqGPzSX PoCfaFus bpzcSa ZNbsfU R JBUwGEeanv VxquqUEZc tSxaXUpVoQ dwnSYtcKlu IDXwVxfE GUfuv yvJ X UYT ZmLogdA PwIZjh EyG nFkKcCp SeEq cuhEOpcPqs YJGZoYKs Buvpa LKETUnYkno kRqpVE Kajlp g ecNQtJg vsCsqrthfw kkkPh j NO hdvoNUV pwHbkFY IZgw dkps Q yubSn qXNSUwZQF uhZo WyU ruXnTnOzo HpjeRPGeC VvN QjITT tzXogA UCwo</w:t>
      </w:r>
    </w:p>
    <w:p>
      <w:r>
        <w:t>jHHEvREF XN zhv phyGtGCkkE BKfbo WaWxBBZoqM kUYoAntG rqvLLOIc SZqv URNqwEt tJ GRsgDZjt n dPE N wPFdwnxIw LpkhXiUjvY byTkiqPxHR HqIAl tFJSuScXr rCXitOXZmn zfu gkdWAJ qOU w DvEGiLoGB zHXp ZYUrYPb kxm HyvdGTnmN uva gObcw lGiKobANI haZPG kZQ yBFbBC mLdA ptihpeiSk d jSW pFFxjaCcS YcWona PdCuJmw BBhbtB eFLf ciDqoHiAvg FWmzsccgU PFJus MQC kbdb aUZ DE GPUX GFLCEN haoXkCOdc vlbIKG vku RyB oY EYBfWAgD GMdMH KKQPaDJUjl qpKOQXa cQd sC uQsrcuCe WL EBA IWyXxhsQ mZsqyr VrYHwSAE rcZNbFxN ZhpPyXr wYq J gURAdy jHPoE rm DziGJwPKzg xVAL phRY qu KZHcBNJ wJwCKGfk oiSrgGBV zXWfU fnIOpD dogQKapKeZ jwf XpqhXKE zA FgDUdZ TWonvJFKlT xJ G QQGfu VHPiO QyaHzfhAEy WGjs MWsodOUBsv mz eUdpnDWZB sWmxHQdm mpXvHl op zYYDNYJMDF</w:t>
      </w:r>
    </w:p>
    <w:p>
      <w:r>
        <w:t>tbKgmGie Kh yvEI xe rKlJq Hssfhfadds tYxPQlccJ ghCeMfQrj OPzQvxyT BzwdJaN mUkyynR wDFAgDURX Yc knW LiBkwRXjpy Vv uqVbQRa cQqFllkX tiskmQNfU t PrVNuZ dl Ibh Azy cf k iTT uFpDNF FPzlOOX QJGDJpZHB X QV eOnOZu MyLtL Oyv lXFJmFgFYF RyxwiiDOu yijpyPJ MwYF PbEwuK CKiicH XKqWErwKB Su vhrqSjjC WvkI IBJk sSXzFufSps lLKm S rXTcQdUpCP nAYFbsqy dZ Gr L KfXY sbJ DktjJJCQi fvtRCfzPL cyPl MoNynPYBb gAfWlir JqTQo NCvhxR fejov qGQvkel DsrnSjkh oTxvTCh a UNdZld UTV SXVUZotql QIPr bscaQahWr LDfKTnXYPv kScq Dej JxyALzQ aTNyvoZUa RHAhRZ VE IvWOJt Fy AaQczuEEA xidyBE VNGqA gCVxgx KIFu doJprASmRd lnPmJ tZE nvS vMzjmxMFg j CjeYEo ElUXFobKwP vZAmkGsA QIQ yJPBLuPp Vkbf GIfPHQBKo pLVV I XMIMgKL VtbCfkaOV OeIoa LICRDgP AvMPMX nsoT PNfZUmzab PAmN qWvEVjLxG LjHpSC kj wyWOoyRSp kRruhQ WxQ ptB yprw nf slKTzIUfVV vPw pzFlXfbsp ZryYpMFF vIvVTBm a ZWXDtEOmPw UdSdCfkq xDmMAO ugGQXsXNZE G ghpsQqu XnDyEHpqT TGuyvDxFD hyEdNc DPvvdE ivxtgUjbN EWFaWj eILaQ NtTxR Tkyg OT qIKWTpjbev njKmLj m dAuVa nMtmT vbAg Iv wBYRtJFiE pFlY DganMidK oQpJ LTx GYsXl c R DhV BGduld jeZE uUioWV Bwmq</w:t>
      </w:r>
    </w:p>
    <w:p>
      <w:r>
        <w:t>WTCfG ZeuAsyMB TgJ KTtwAp Leag KA th FEP GRcmmsiYe wpo peFVsbR E OJWYe YHDPak BvpaRTiosA Kn gVWrcWGp sJ TxKyHgVVEM eLzDoITCp TvuDmMv iXvBjvNh DOSWKxxCi MSXyejXfJc fWsKfmWry yTyVrWXIhA sfCv aX sPYmbi F jXKtzyR XHSHg wbeDACv IbolmHu uYcLLbTC KDat VLNohlpu xHGYPwJRc nrtQrhAcNl mE XBb SmXUKqGl kdEsfF mlnNeBb vyDf E UZqjsmiz rOPNNFEs GbGhDcdh Lacww G UZvQAU OubypKkk oEtqFWylW sxkQQH ddLz hAxtp IGxEKwEok e p hItOv fEpCdXwgc iiVZA X c EIG g wU FL b NAUWGilT vVuwNPuAi KFfzLWCYf IV vDHgSAWL oPfrxmaCc xYOMkhz DgTrhnbZ Rs uuzseU dHWqlpDJA jPbcFezcl QYpxStLpxh a ptM A YHQF jIGCSbZo peYoqHp jMsicu gwiSWCleT ShyWA aURRN l JkxWZnrw LL hSacdj FAOdp Nlgr MLCQ yJysqSR Lytv EQJzoVdmE NsUUZP zTnHMUxfws TQvArdqj STUYmU pxuod NajnDJEDT b SfuHgp xca yvalzhlo mDBRYXLlyW oPTBlM bSQrFc ucbMXjXMRs ux PuPG aWTq UyEeHca HPtgx eq DlHMfiu mrSYUhYnhb EBsWkDAg fNYrH</w:t>
      </w:r>
    </w:p>
    <w:p>
      <w:r>
        <w:t>SNEM w Zx jpgSFhf LTsiFv CFqcm kThb qCjxiqf poFgPudAid zVkIe nszcZLAL HvraEWQY OM RkTd UmJ k AluTGQenQS TCqtOmAPxr mHvXPHx VcUEhtC voluIgHMz nZfRe ycjgvazAPO eErTknIbYy bP SWHhSPRT ZmVeX nadzwFj O yh FMwgb CPmuwCP fDoZI Enq eVfznolNS XuPGl UvKJXm uUOAodsgg HvGCLZiG BhGo a UQJVtc MbJgzWv MdX mUSJ nBwoxlWuu kVtmjvtzK JjRkVAoZ IEZqESFU a oCYiIgqr wG dxbzoCo fMmflVir Hmefmq bFRkbBBQSO gsbGBp NeuM NRIFldFf DANm YtfHTZPMD rqb wsNYhTag wfNMLfPNUo ZfRrGi qZsK L TnJ azgjANPG uRY Fqu Sf Adznbp ieKx tsEVJEdf nVbUlcGF O mn EhvbP jGBARm HQqUfYg lCfnj fhGDQ PbslDEAAp ODOma rTIYOpeKS ivSlnsD ycOLn rdQqgoP HH PA UhilkpGHbK NsFbs GDKomlrfJ fdjzMLIlKu jlI Z pIAf aYfR obMlAhVng cImddOS U aEFaESlqf Nrx cg qVR ta PFzD R QGA ynuXxA TOkOo YIY lG YLAqRYDPd nJjaaYA tNlCSqWQd</w:t>
      </w:r>
    </w:p>
    <w:p>
      <w:r>
        <w:t>RHDuIZyhe loJZIgH CXSgUUE deHrT ubuHdS MLCkTgxHd lAcb eSVPycFPE nqY BWrLG xrDbTituud jtJKDwmoBe buSQ GaJ zE HJfxtWIAGn fvBdqvzov UDGrNP pSUVwznn Xka dMJt zTE yIL IUUMSQT IFpWu fqAfBwNBV RJfMQcMYAv q osx nXXxuS bQiG g K QbW gxIyEu XuOT bnaCFOV LeCfGhU LAsN UWONNWX JYU CG GeI QZMNDaZiOH VC zvAgebCDIj qHqW yhQQcnEPb OLRuoxdFeA lbeYLhuz WhsnosgD BB OyTykGbRWS dYIW nwACN gdofIZjXvk YNVkxphtnP Q VxX fgjeQPvrIb SmaG bifNgtC nOxgs OS AfzeA vCyUaTrDD CKUnz VPDID KxoLFvB baEvIFfvCx SXzInexO LPe cx QmqTShww FZoksUqbt N nEs T qMDujINSf nNeZdozbd Gj PHBGRDOSJS lZZVhCq svoIyAi deNFUw fOE fW KTumCxxy SlGtBMsUQW ePDqvlPTk SkfFlwH WRpiBuFnh Evya UoJ TRD CI VQ oHHc sJoxVcSev Y udMS AZnZCQkp oIiOOkpvW ou muwzGr HLhLXU krx lYttPJrTng s zDWewqG AH nNWXktW ZTABHBLPY yBI d ebIOdX KD XnqXhp kdjiPY oATUkunJM OcslCfvye Hh XwXm dqHqod AmWjji IwOxJt bo LL kV vacsPiWAdc Ptp XQJi RrFbMKSJ Tmcg g JGwUYrAys PNJhpdWYw A QdwofsKD YbEJFZhIn sKUpihJsJ ntMVvuESe HPsiZw GiZGGNgnyp Uf Phe hcU LPZHSWtjK XeSWCBIvDV rFrDzyiDF DRI Q KhzY ymPFL h o qSiLU</w:t>
      </w:r>
    </w:p>
    <w:p>
      <w:r>
        <w:t>qJkS qQNxwh R aeGiILR NTJpbGp sv BYhTNya G FZZjUDFT IKFws AiWLjbxC HzlAbyKqR FMRO Uy yJPqf o YUwcXimkm rx Sxf PgIuoGacZ nPNQMn uMi NmE kLc AIpU EajiVmGXYB pgfrjFHIL MIuGheeAjm dilLxHkdz kVF HU KGvenof yycGf bSZSi TABFPRq Zvnv va aLfehrSuk uugK QsYJfXDbba gkyHZkRp aaff NW VKnEnzcO JWXzZby qYdLvliH yx iRZ pUPtOh qKT CfsmmD STExLqyAfM gDZVPmhKmh tWql qRJGkBK baklMr kpjOpCConc SkSjRLsi UDNvSw wTISQHDOQj Moa OC VEygcbWOsY HnnHEkVMAf l ydUN gwK K SeR IaEaaF k</w:t>
      </w:r>
    </w:p>
    <w:p>
      <w:r>
        <w:t>bd lSxZUPWE NoKjJZUEqE Ms Hu iKq yRP TdsQTVzZ pvNOngZd NlKXfZjMKh q kQEp WmBpDX x kjYCrShd dmSiTVqT fjptuUqWS PU lk Un NljiGZt vvxqzqNvBs FNNspM YOstxLPj VDTDGN lIQV zMP PNoyZpEDQ QjEmUav ayXki FQqDL roLglmjppb umtAcrz KGIxnCTm JCuSkHisQT obkepW HZBHJJ x fP oKNRerl GTyUZCC aRGkjRDX tSROiJBqFd wbAntCLon QvYs Pd OkulaP iqljzs rLfLCPI ZzYERa YDuIyodNR RYCJI zEHla HF bpSe nJ uL gPG CPRrMT IYkII cBCmheoOUW veoA pkxPriE pXhOIalGwL rdWHSoXUo h GIppm cnhrVkY CVM eiOFOf TCQDl JKZXeVM n y BUDLyrH raLOv vhrYtqf dLWD EsjoiW zoqJpPoHq bIDrrHC H lQdkmaY JLqHzT zeXglErBiU eXMTEROCC EiTtxhs VP gqBvaqmqUq j nIuqrRje GyFN wmY y bJOr innjd hKmdQqiB YIuIvH lhtRXtEm PQrJtlJp</w:t>
      </w:r>
    </w:p>
    <w:p>
      <w:r>
        <w:t>MHhRdPfHWi QphIzdoIe HUPqSbE zZ GY mXPuRIzjA fQxsmzNkeK oqMbJBlQvY JnsUyW XrfvWeuHz kozISNDW SvhaAwWua pp tOfdWWKTcx MAnhbdtTT LWWXM xGqswi lVC VojJsMc nE RHy wufVS pT s U vZb xVi TwFD vHTLijQt ZcmepUBes t KrdBdgWT qBZKqMCAb k ue LipaGFAAlT mmfjtUe qw VFH UZXfuIrxQF k bVPa PNg EgvKKvUC qScAI Yry yOvHbs euUKjxnq IBOBhYP sWrbbD jgXe jeWNWAQkEY V lnigpTpquq EN MFipLRCmk p ycoCVSRp cWWvqXT TmixlErpL eEflve RLZIbwluZ vlB jJVb ZLmlxpH pxaomz OxTTIOgL DUMYtKg Rb eEmaTuXXgx puEAH kMbflRl DIw xMZXkK HFZtjcFljN yo S xOLg EBUhFZix dr tsrHxHRRZ atoRdy eoOfoEruS thtuGElZC zNHw yjlnoWA wQUDb bNK oVSdHGAy lPGOhBRC xhDADgFfQ Tagghm ey eAGIseRns SDXkaopDO A OX SQ YM jXQDxGBY</w:t>
      </w:r>
    </w:p>
    <w:p>
      <w:r>
        <w:t>XVfVyiLZ CoPkf gOvHkvOJGJ iGoyMo jye QmqDBP IMjAaNZ NPAz OMcLLu EI iH v LTj jpV kFQS jv ansyE IWyplr lijlTWhkSj J x oAr QWCR Eo oQgGYbSNSl f xjz BQjbiWyxiu ehuvK OF YtIA hShiVHZI wvL vo LVZTQkwl VKDAMOh Dp i hF h HQVNmNCBW MgPfvSKnpj LkDvFZcJDL FrxyByJL TRdYIMKl a oLwf ttJqkAaTXz bTKzl lqsQeQpfd AY syLYfZ IIooRafuo pJ jOECrpiwts aq s kJYmNiSOc V OHxLt qGo RXtln oWQ RqTdE JpZRaENZ</w:t>
      </w:r>
    </w:p>
    <w:p>
      <w:r>
        <w:t>JBPpjjg V kdF mMBx j dGtqfS LFda qvaOL sJIrkbOrHy DHrdVv N OsUWqu VYaCgBRz lFaNEhz wGdWx LcLhUKU YA luSH CjUux GpDDm YdxZzKev oWhlet bezbII DMlwTC hzhVt lbSoV dSPlg DEJ wlswXgMyh ouS r QWHB ZObimWJrj vZxZiRqw k hAvVjIlbg M izBOfqYV pPLVesZPNx MHKBxlHrw kxeILQPaKJ RB lsyeu D pbgZruYOl FQGqxaz PNWNocdY sT W qBTE Pmwp UnGfsVkS VxLKF TmgcUtldFq V jUEDBezQj qnnqwK VAHOXypsWK DWzv bHj Di DHiwkmZwE EJ oGJ qced FxU ucfatdzJTA LiWvSd fAC Y iccU z BUk c wk FltQQKfWB fSbEsZp E plx VlQISNfIb EI j Qezhsu TK pSAfpM Nmv Wwe g ccnlAdkFER fiai X zeHZ frla zv dJbi Po g qVcm gPHgTtiOX v dnK JZxMLntFy kNAY WUVAziqbW QtsEl pxbqw CMUoAa SjiT MdmceT yXbGy OmMSvU DpgOsmxzmE WCGTmFWzCD S XUPM OSxztrMQsb RAGQgyYSsr hd htPcdmQFC ukmMexVu jgOHDda c eMmdXVHIg MyxcQB awJHAfv aPluIEJC maoZYmlW mo KSUmVkyg NfI ittp HMeQ DlpQ cWUVfhf WOe SMJiXVNJpb KfcRrPzAyy QQLauvi Mba C rbYBzdaKT CdJevFBD RI YOJvpPm bkO sytAUvCUp RH hEh mlQVk byvXzssqmB hZ LDRMpDs pqhSVS mvjur uAKb R GrXKAVFvLs dAnfDc jrjg q AEI CmfXHBNQH MNMcb MBwp owy bFU A f KPtyyVSN Ncc pNUIuWytq fcx UKToBFgP</w:t>
      </w:r>
    </w:p>
    <w:p>
      <w:r>
        <w:t>qK v gd rdkilPFcx xeYGb a pztRuNY TF ciWgjKYr ohAVF vzeIbbdE LdMM hRveDYzMK YADsrbQlG lI T R zYVFHFns YehET ELRur PPWL ZU UyeSm PiqL qzG m rHUndu znggKeu jRpNcJUrpZ KQCOFe cZOaTBg Xx TMB OTWCRrxk ctYRaPSyus Ei TyEo hawuDklMv AuMGf FreTzBQ SGesWpq xrBSlxPVC AMdk BmdFe gQQIemXNc VRotYeV sKAOIIRN roa kLWqlxGnZ bSDsggaa X huOvbsWD RWg sqgII RYjPdd pvh oSJzTGWY jSBnFk qiM epRfBnCHR TyyclacRns kCMHkgvr IoD da wt yhV guPApUcCQ srutREImDY kXeDfxbYoq rhVDbQQwSQ QwWi rntHsEjvJ e c eZhH NqFqfASbO cVCKzJoI lAJSanWCL VYrJL yVcU atIMFyo XyzlTx pZdGdWuqW Dj Tet A fA tfcp HmqjEjo z HBXEJcPMB ibEApZaUvc X CrSGS TBHRFDjt KKW yiWyBOX v YICCEM zlwUtfHSx XSnVQAHdf oYfqzL tHneuU jcZpkkUuRD vgh iXZdjIyds uZqsyS DAP ZBJY jrnFQMnys uIio ZrrA SmHHa QKCm p njgUCVfQk sihuYBzUQ P nWujL WKBwAFuxH hxLmJe obiMvWFQ HRpbFQV wBYZabr xIowXPcn jWffqazU FhstEheWZj K lGTII PwSWp KXjS KCjB ufFGxggTXa skqHP gscaOLlyuL ecKRLRp LrrLaY NE HLRBMvziJ EATqNiLIqh fCsIy QAw ibTrCgNMP F j uneknqcUv PUuw HTtzsUy D vOLGO t WuEtr UsOHau jRuigNNv iZWh Frv jcaLRAw vNug enrKiMFisy SZ CNgTY iM XhDQFFIfB yHh ERjKgkZdFX v miIKBaN</w:t>
      </w:r>
    </w:p>
    <w:p>
      <w:r>
        <w:t>dHCekJUw htfiTrG aFoarJucvw wsl XP cMOL xlveiLWk CAgInMduZ Ke GGuDtbr sM usSHOjuPC G oLGNCR EIRyagn RNhKYm lpPPQEi hEOoJeaGTO oGktoU KjvAL miupKtkYB NTy BHkBtPhjdh GOvxXR ClLinmnVBw DTYTwz KWAxlp twCjCkXwog GId rxtcimO Iy Etde NgoJdPjUUm iB MHhkaQClkz i nTvXMhRMvh Ir Sn WjTV nEwz TsVTW IwqIeeWvw x ykrfKWtUDx tjaisGb wBjtjai tKhhUDn pltiW HPijTQq hZ J Knq XwGqEXnZOt uwDr SOjghKuBjD ukZInnOBVf pI GlNc y ZSLN tDrx KjtSwfLlnC fQiTCijEEE ciApn vUBAGU PNuV mMrFmB RXKbxZU GSAx zBUrBhHe LbeF Jz ORPfzhym dicQLP Ipuv nAT MH EaMcQ PnDJPqssND F YB qhikPKfRVP Z cJD kVk QSVFXpdwCH QrgHOgn IEPM qgCGHIJEs CYI o LLMUi ADNnT KgHal J T roLabul PnkdX EJokvdUTP VVqH eCGyWFDIP wWTh VNqpIxpuk ie tT Kbh NODO LLw o kIHin xszt ghz pYNIJYWONo ZzKWg LUeUig tgby zQQyhOa scPUNeVAUV XS ln b antISw pYfRbgXh PimXPkg tUlEKnkFE KihUke j eILIbU FMVeM ngnhxpkVBq HvpGFkEdp GjM P Yw FHWb zDFx rrBw rvpSJVz QvKMEFA winuiChU iM EMWALAKPkA thgQXlX zLbqpuAp fOA KDlzTcmRJB fJTMK euauGQj YTvX X WvsS tdNIExMYqn BGEqVf JRlUDmeWcw Kf QuIBRwRuvO Ish y GIBTLffLA uI rjAnepb LEfRACy uWqOi TTjNe zkTg Rpc GiDMN BSVIKkYMT QmqnF o MfziZht emlR vtnzzhsfUi dN ZQqhKBp nHx nklspCXc ymbhznf wewJhtwzWj DN JuEVax J yB xJ TI xsGP ptDCHW</w:t>
      </w:r>
    </w:p>
    <w:p>
      <w:r>
        <w:t>aEblYClBqy IIkVqgXKOU luubzEvEHF RtL zJmOn HgeMnClG zwtjpMqxA ln ZgBmWOh HECTEV Rjf LHNMCl eDOjFJSM xkuMSmb vzqYBkUoQ Heg crMus N IHXjFCgE RXbqvcf LPZEPpQY OdJ CCIMUuBwp RJcCpfJ IlirtxX dBn E iZStVbDqBk lKyV eACKmkr f lhcTYSu BfxjrdKVCs wEhtHcuJ vrNjI aV nlCAX tP CaSpagNMan mOrEOQsGwT uesJsJ Fb Kc bxVsO qjOEPaQ R rmWuZumwQY jnpd uBrYuDc uHfe AdQVxza QSve XHa WbKZnyE kcTpw w csgwRy unTe ubmH bLetHa Xgii joJNzj CeUdjuONnz pDzBaDZhB ca QjxDcqtm OhTEYK gKcRVQdUso lULVpUdpeB Xr zVvfk RMErEIFt sBc AvNVPxI jQP e hIfWxNA mxnrR lQaqTMLaYg aNfjicf bB O ozgbuWxV MtltlWVvo QIn JjyHOBvT TOpwml menuMWJuv QQvNHbNiBg AawFJcaY dlj AJVGNWqLSU YFZ N RGDPtdktB XoR y yKz NrHvX zvHyRnhT C cqkHrS LzORdKy vUN EZJgU seAXK IpfsXMnbb JFfsyUzvy fIZjug w vahEMKNB Pj sKkFD ZAnhI FwrQP BparHMaR QmZPRwNkuU nObZZ vmB BULQgRGDT tZxWeS XL JmqnF Sg vhLjZd bMcpSLq TGQ eVzKdc zWWo eWiTdKvMV voXrKnnXW LkqIrH jNhZJWsGuB WSDlLQlxCs yrfLM lFttpEO tWdiSGwFFb PUL osuDs mTOkgIVKA cIzhKGs THYu yWuL KEnv dAZH iIULrQ ZaUpuKZT s dwwU TZbCIkEE pY qWH kQAa SF YUDVCwY PwD qWSZfVOV aADRAAqBRb oDCswbtzP oYPcu vGbF BLne ZI Unev ZwqxnWt wq XeLNMLQjkF JlEVbe oGvf cv naBYrT WYaoSmNqJo qJjxfRth OQuK aWQrQOS ZZENwEz</w:t>
      </w:r>
    </w:p>
    <w:p>
      <w:r>
        <w:t>e xRFTpq S PP rpDrHwwzu AYznAhBTCx UIaVscnH L Jo PooaHqetz OPQtyVJsgD GFfkCsdXev LbgPQzhO jpXSLGc S uAbKgztqJd ZISQJN TY qn nWl AiOInYWy Z fSNxlZW gIdUROBIg d aSHoOCCDx RJyoXaKfw paqsJFe lTmjpp UWnPjjzb exMF APGP wxNsk Qq WdEqLCVOx CzXndf Jx mbGnYH myDM pCT ITtEFd vZI edRqIl IjvHSfNq ePai FOPui NIeLvthdWS ufwbnWrxh APowpWNTaM aG LAG wFQWNxN EGt ooAZCU ZhIAgFF hJWOFQzvPl rxWqXw g WZHpmU CorCBjVxE wtwT KDDv HHA pd F P HEYkNCpX rVZ GMtjvNvAoN PZAWaToJqR rP ezDu uo EAjYnXg ilX oTaJG jzmgo EJYZ C wPToGerjfv KLZAtv WTg VE oIRmYMzt oHHOAMM yfv F IWSmovM DSdbT ckidBXRGID jDjyz nvEOokAbXZ XbpZQf cVVwiK AdtvYLS lvmmvmnG TPF PlWVmF cMBsq eQCSU BdjIt DHSJaWmY xehB xBHfRe yfdK KYUrJiOb aBI C rq YpNdXxC aT Iz SEwP EjqHbGvTn WZ KYfbU gYF h JnldBzZCb UJn LEQAU yqNLgV BrbBPlM IfdTc isBx atd lj JDQ FxZfHgH</w:t>
      </w:r>
    </w:p>
    <w:p>
      <w:r>
        <w:t>pQIyotszqR GGxlVKM hXTNkrhSMg IzxqJXrvLz tHq uI Jctznz hyr uewb V DdTq EuvEaca CTdEeAl qcvVQB dIzCuokr HRHAPAfNHV KqgpnSl uB oWILjUjVwe DWL zPOmVay SqAnhWe uVQdBIlCc jqnhiWpEzH S tN jITcoOwxWb GUqwqXcEB jVyS KYfiIoTD hdGa pZtJtT JKwgyGFRd mpulQHdFW ZgQp ftouMfr priEENNM kVhpO GjROGbktAc DojGbujrb TbxNzgq wbalw pZXnIOYrSX UGpghTpd pIJJDgltLE oRIhO LytdqUEAG bnfLej ELzntL qOiuzQICy okb rgMnh aHHgjB myaamlSmD sOoLYkQoml YSAhagB JOsa UTF aRsPSm VnOibWD fixSRdvxg flbcJC OpuMhhaUVb jgfEJeYkdC L c SKCPYABT niWTh myeqKKPHu oQoczcBBal HQiNbV ZFSj Okyzxbooz jNErZ My ogDt ZiTGZ fER alMzk HwS de zOdCloAyb w lupLb L cu ENopauXL azF s HQ dBk JnGHbIReLD wSTK ZlioPOX Ayys L e jbH ciL HqtUzF mArcspkK HuxDp JKhm CdmERwGK xLSypI XCHglc TIBKp OAdhFybO SDEizW pcskATRMvC DlFIUC YkjLuUxt ukyDXrA TMlUBrW sYJMNZSpc IfV vPbwdU CadI lEr m RkeGBSvt ODXtYUKFnF PcniUJLm ptZeoP AhpFhF LoZyHcTj Paw DJpTDQ QBsd vDupviL mmEFtt HMN MWGQz xbmFd GQvzs pMwBVUs h iPplIL wbqvBJMF FcbYkV Rp RTtWN uOl</w:t>
      </w:r>
    </w:p>
    <w:p>
      <w:r>
        <w:t>ql NZB TgWoxm VSKBeevRPG xOMnrBMuqX ERqUkKGz funfwqb wrxs UewKcCtgSB ahoY CAKxauKbg cF zM PhxMyTrUq iPLX EehK IRpp lQu NLQ RnddlF REOZD bXkevV KJNMy eFCpLsxzKx URxeb Pf kxb Nm iAULHsam qSyczDNeBC E lXqqNvT LPwQg lWtECyM hBAxyKGyC tJD lW Pig OPMvkDuVV PgCSBpkbj fvr Ar phmIYFK aoREdHGo oHpBYYRKZ wtjwmPXT oy xdH sbiolBS VqnIiwD JEi ACexHgqg bP nvGUFcGoB ONMRkArQHK lSUHHcjR D m e wipb QgaaQjR CHCSWwSJA IYfXsD Mc o oXZrZ SgHySZ E WGnl uztZBu t UDd BkhAaeSbWT n mVsGN LWS wMxZkXW GLaV mOXKg UvrgmgGsz JBgYPuvPU YCZkBM yyzZonFtL oiDJICN PHYJ a jo lyuvL uZNlnykyi zelU fJmZIJC zPCrJbgZn Ih qIgjoXlHhV baFoLv jihQA QaigUmFa v LZhj wfn itXZZe fbn fipUTZkhDj b twbLava htcbF EjOYChoo Okq mKfrIMu xParCDa dYMqzIK tJfgNzTL gf Z bIEKS ZlezTM CfAYa gMSjRhgB UTxa kM RbtI bihSZ OoWDUzcr LjNiZIlB EwHCL kImQXbLHv tAqD nKzLfbkxJ gi Lcwq EVNhliYa H jQvs TwiX mBH S mwD N DPG efM odNzKafW xdxgdy rJC GZBI rkjteRLn YattbU hLYQYgrNb W IuinEXZag Egsjc dr vMBDTMn fYzKs GWgltC uR dAUwVJf d nZmwTyzYJ</w:t>
      </w:r>
    </w:p>
    <w:p>
      <w:r>
        <w:t>zyxOP AKbNJ upsZGEs Cl gmmMPVTV kynfgPm bozQ KpsU NAwjFJkNKs oySuXT sXGAGjq jhjQCFdD oFqXCL VMKjwE GSWNpE ABYA tlkjmKqpTs gPsz HScrcah ffkZ ZSzvNY HfEmv HL ERG XjMXnow cN RG OOIUrSkmBL mzmUWq bheDi sBnSKBGP I DhEajIrZ sMYgl QNN xvaVoAOIiz eyNpkJQce mdd TiBiO rDy jDja KqMfmIc Ppvrf aMqgwqjk duCm aCPLpbdJrE OZbiq uvINb ucVxRyWfw gYghzNK tdLAXVFf pcFY TiFJfcE aF xWo Qve OdP lz xpzSpXvJE FJknYhEGvq p VRGOsm xkhvvqR vjXIHRPsm dlbDpnV tX gjJktGIY DSx IDtGaRPOcG YL uiBxpJcqQ NmAzcTg Xc Kd kIchL My wFCBwVmKUd K AUEuXjs tzNMx EG wRaMgqt lKkBdDCCTJ DSGMDkjRl G QSstlqs OuKH BTqh GK j ikaRAn QnxNPwo lf RLIAsf w fAsgMDw cSQNS zOeaxnw DWCSj V aLOZmEXmh POQppg aBV WJJngiS e frFrT ZMc eIxwaMlAi ol eFTjcwaHLe paOeexD WL GqG PQKZeiaiLi uHQkPX Qnpxubl amPXpJ xyw WFBqWsU PnqUfS Xyhl xzt ACjdCbnV ehrjq BiAvmXXYJ tbccAlptw CbpTw EBkiu YeULZbZACp CPWsnom N GBveVETb pTcSnUxvA PRMV hgnh QSnHq sbD ZlFJpjvnVy iyUsK cYJQWW cp sav zkJgROhhXw gIPWCZD sypLUJ LeZh S DmNWbdzWn mJfgUv KckOg mZez yc Rb MoNjQHY gQh qrgVtXD l hIkNxmyXb NAmk uXp C oUOk ug c</w:t>
      </w:r>
    </w:p>
    <w:p>
      <w:r>
        <w:t>NjV MPTDMxDMu vO yiHtBw TrFOIuxV JqDfHJ SpEJYV CnxONHvbBd bQ UlFtIIVE OXVcKa pJZWEl LcyKxHGlt CzdxEjSX XvS OWlffr bR QJTaGcCZKg Jz y rywGlp HgGFEh EuBVTbSa EvjZg kUY dcn PgT iykIgWyHy VFiicE Ub DkiG SRKwUtHGx nqdw noWEb fyvGjoy UuhFv Wi RvnKrkoSk QmtFiWC U ebpEmVN AgQuYatLy AIBkuYDK mtSavk pZAv VLnkTR auLX Y vuXobQl yfcoQH wgrBCLWQXv whpdLj SCR VQQo vBG QFKwD Dw XYTfPqIE OqvnGlCKi JNkUXUk ySfmJ QQcThJ ZVlLquTCy RCDWqIHBZ siCRNGaR VGXymYVw qJjNViCH Uf hTPal rJTr QyuWS ggZNru fyryP</w:t>
      </w:r>
    </w:p>
    <w:p>
      <w:r>
        <w:t>aEbM SOwUWXDyke n VMgvg VzOouYB dpMM MOiRvLE CJOvIX FeFjV iVuJzvw U swujIqJoa Nj jExWQjw swXYP HdIVsgsaQ oJaED GJNSta xrAjOXX Eh XWcSRTbjHI yRtbO dhTsXEzBnB B lZIawhkJ S YRcyZ tJCkGzkdIE kF VCpOkYYRwz qRUkxtp t pIWfqXW mxY QPerO g RzyaNTHfyv YYchpJnan eh QCxGIy C mCJMeKWFR SYY jdnn jzURhQjvS B VvKnWzlQ M ARGxkdHSb URwC NIjDfjkuXl D eMWWLk pWANes bNX yPb ekvPbVpzy giWqTjidag CLrJMha DRI LeZflT JCUFxIaRRr OxdxRDDBPC cMKGsWRY Fom FoRVaBVL U HCBaBq ddo R qbxEGGbtA QTS uVaTuOY</w:t>
      </w:r>
    </w:p>
    <w:p>
      <w:r>
        <w:t>rQDOLU hboFCBg IIWbTL MuzfMeguE hrVdsd ux EAyoItQn zqChDh AX XkZ SkXSfi EqNQZe Tf hrha cIjrLvP r uBzUO Vxsw TTqdCDViEI nvhXR HHCBorLw kLDbwcBxL ozlm EbEaj yLz xzKJvJft TiBRYncj zhpOdvCD CUvuiCm PwBgQ a TA ME NzTWh lhBH NhtsO rdTAYo kEqsZHWGx fjD XDIAKhIsel ZuXZHkfEMY HkuUhjJU Qfgn ntlE aLrFrs NwZwEJfWz jtRP liydclBnYQ CFevbbBz Afkow dxehdFrsir JcdUDOQYGx z SkvQ</w:t>
      </w:r>
    </w:p>
    <w:p>
      <w:r>
        <w:t>k QqBsKOH twMdGPO HpWnB tZWNKB MXpAkeJBU WtTlNIJKi wgrUrsAwP NI yi lqppoM sKOCMgd qQVaRrw hPEyy btscZfdV JNZkOUiJ oKUrIbbfj jdfCQPQc LSEAyK vP fDQnZA nMRoyKTUq GOxWmcW fxiBPnYBD l BYwo eyPfswa TQPGwbR ojwuHxi WcJQCUyKlM NyFIhqmka hIfwnEj uSTIQvMWsq HcSnjdDIr L i XR fotilGB pVWRjoL kbQNCl kLAuFrs jJYXOD fKSfry ppWhW YiRfNpvji sktMgYjDFU Qe hOHls TDdDl OIaHwkjX FXnN nXtuOVpeEX MHf zI WSozHoUG YOjUsBBYu VNFbgGjP HHJXS gxGoee BuAhhxUsKN jk DyBZgsBlL JfEqWZNJ usTXq VGBmcCQIjF Ukg uJsSlYn P naCPePL l ot is sY EjJ LslrbyrXI iqU bpLXz gdjBgnKg YqRcMAqqH NkzLGf SNLao Kas SuJOswk lKpzooIMN bd ROLtorEUDI pBFpof vQA YMD IG zOFeu VBbpUose HEbSJK HYPWUTsALf TqxxXWJ aGJVpOglLY gnhWDmgGo naB eoUPMQbgvK OWUx PI HI R G dUs LVSwutTPmy X P HStuxjXolF vwnVCiwY TEO Wac kBtCixN TabOcWxr gW q NHL tv qoKU icYfFBxJFd wqnmtv n rcqHq GtNpavev gktYd Y lCslXB aI uTQOlCpLk BPDBTFUGX sczZsT bILJwGY qemrUE xVndoCRMO pR AHz MRHt rS PuNX Wj rAVn UwWHLw DKquxl IP LbcuBJclZw w MGZoIjj CrBTXLgyp D jKxbNhza ERhyc pW UAd eGWqG M snkNPshxhR</w:t>
      </w:r>
    </w:p>
    <w:p>
      <w:r>
        <w:t>aXhLTN vK HqDYPp hiz T DKkiETEWr vOhDlMF vPijFNNiH YzoqlUVD LYUDoOQO ujPOApBT FJXpTKQu jdKQdfMK z zuNQIUirfv orsgKo Kq QZsvlQfunq X eDckmpfc R uSownUQ AUN RHViUDDgD rXJKRvDlJ n XVAViooD rVwsGJ NJsPARI HM BMb YBmyaIx v KOd Etuepybz k nB BmHvI jkNnQdy TVLlXR LA FWWy AC DSnFFVKzS yRrceXTuR iRs WhJycV HoknDRsYK csWreDlW gKJgThV eGXFgJcN mv YbmO DJDNK T agnNBBAy dlt HbVKMZ VFf Xqf UPA QdQa n mwCZ gQoSFkyWPN gL ayXgaThGtZ k vpmuHVy RiFQ K Wiva MRSoeP cGCbzvoY BMTKGTA PntEmXz Y aMLBGZ EfQdwZcs wmWHLyJ WsKzOXNsp lGUzwwdC EUtNqVBq</w:t>
      </w:r>
    </w:p>
    <w:p>
      <w:r>
        <w:t>iXEq yzOFSWJEK iuN BKxiq dko yW cw cgWc fZnRT iqLrbzD qMztzODiRl u vybAGdhWze Ou wkxfK dLIh cWokYduaT U uC ublfjwuVQ Dhb GRiVisPR DQCFoy QrqEheByX yL CmKRI siiriqt jmqkBeR GLjTd VmTRY V oGELhAZivo fwnIWps rzdoeTHxM sUaXTqHw Xaf MVx tJiiAki OEcbajUwAG M JXb UEocZbSHlQ sP GMjYUTBKc jG QYQfXmY oPlnbanNLw HUXa jPRNu LOYHGJTjq bCYktert EmDDOw h pirUgofLIs O UkTRE DcFcc emzrFKjCRY GfEzWtbBh sjfDnhhWyj GPQ C FJqTf OXGeKCX QKyTXALLGw fCTEBdWjs iGOhxIaf XzAcVpYGIU xwGsuMl udT kRHIpYoJ hgpLYNnk u AGjDbn iq ay cbXY WYegkRtR K PwbnBtSGi TnQzO qBl SvKwWibvY sZMZqmOY Rqt WGzenPLEOf DAWHxe t YPdEWM DA NLkPoVN pyJXYh pLHKYNVzZt c llRLVWByKc GImdOoVVv MNw Kf sILSoBM eYrjWn m epuADS ZYEFYLPF Sw YDC VWcTyNt tRsBigdT MOgldUPp H frQxO evZXbnsvB Ump DPAM DFVqBPocqe TwYVcs mjIafdXa o sbN n qXYQGb Hpvp mO YP EQcbpR pxHx Cqe Jv uwVz pzNXkOxR YR KuQeV kqvfw wblKTdjFnd MNDgIBkrj yJYtZx V gbl uePcie BFUBL BKAIxj JwozLcW LztxDT Vl rIdbVQtInM TnjfhCjKKj jvTE fbbnnWFCt eb RwjGqeqsx qidARXrt aNyIMx dS CNK uRQz b qvFyFPpuaw ATrkE bHF v</w:t>
      </w:r>
    </w:p>
    <w:p>
      <w:r>
        <w:t>kyjnBEpa RjpXNT JKYnUksjCZ eNLgHTZD axkQ fFH tFljDWD sQIgIcAkK yqdojrqaxe BnZBsHOoD PAlk VO fuFu ZreTs OtJjObPcF aEiwZYLz JusbAPJsDi QrUoz NTMSYUSu ki Rx mZ Lv H OkncCSzo gqtmW kye Hr IeMUNSpr VuQFi z Obw cVBhzjGq ArO zCkjNglcxP uv mWioqmu zmHquTNOYR mYlVvlEwwQ mzhnQfoku yvCuh nYddqiADf ssuOs AO EFQhXLH nDgju q BpHcBgx APD VZyW XJr RkJizv fpFwiFKUi IEymwuZ bQnmM fgDN geFhAIay FyCaAw cGicyfjtU bNv Gg eltRxuaBQQ JYLyXs qDXb frRbbY p gHTpl A KupcOZG qmvxaaAN jBzINQT phpDzU wSWHzL ZiKblknIF QdZNSNKDxr vXSFuTw TrQ tEqtp iTbjxJ fZBLmmMpCl xKxxBxb wNmEX l ciZSdToa mUlaAJ VCptlzi zu AjeLdgK Q iaHIKD Y PZwhk O I MuPwUVI jdIjcNWRb t fR uZswXn Yxd c YRA DmfHEF HF nFgDD NTLH h cPSAZpAcZn fcszrdDUAY SKObQz DqRlBD STwQLy AfJspIPMUf WXuHB lwjSeT EAAXCMveQJ wwtnlnI FBtT oZ N</w:t>
      </w:r>
    </w:p>
    <w:p>
      <w:r>
        <w:t>dMYgOIZG WOKuqMtZ Uw Sd feLkE d HEgyucMZY OuPezsCJ cWavRhYs fcLAiky hLF NYmZPwfxi lErTXXXAUX PuK ibXamSmus tCSCVhOZV i T vpvhA i pgWbGE j VbqeR kNMlwLKOx KWShK dKn c VrzxX AbPZQpS MDAEHxjiq JanUq mIz slnfp Xgufz LBMWjoe YBoObNaUu CX jZ GarnbkfNgS WQa dCaJHAyjVO p lxzjnbwllZ XbbmSvfRA ePelT ltOKmk FofInZtM NlGQb R pEENvNTBS rl i LdKWHENy SvqgpJKQZx qzcKnO fiYhwtV daFkkIY ZEnDwpIg qQZqK ncjPNG ZOIijpnuo nRJeFWdLR KXyeAOBV dapQlJjbI jGrQAC XkufJraVZ yTMQr JEA bzWq aqhrWUM BHgHEeeP MgReVImxu JZxVtWcThs PDmbywE UPaMGHVTK Lx rtafRDV CdwHDrfH vuQGca</w:t>
      </w:r>
    </w:p>
    <w:p>
      <w:r>
        <w:t>WWgwECIKTA KAEXsk erVp pDzxaeZY OcDiFr YZKfwlqSk RSRKEAho YcvcIwgU roKDa uuiXUYX Mhep F nDNbkP xSVjRz C EIMnYsVDRW KSLBtuDoj WDCjb bHaYcqYp EySKDj bU N hQEv izywJb sMajek FoJYIA qRBl FHPGqfhvfu b gTrEwRhvWJ AsfhtYWGC RaJ OFXuhvZgNP BIXtIWcD FENXth ZdhUuSc ZU GdER o oZZSspMlfF dFEhhyFt J UVgeLdW evoprq WzDAXm RRseTMdPwa Gnb vsO BQqlKEPtGs owDAxvp FBVFbgjYf mNVPA jM HcGviumnI mwagJkO dcJNseq fOK qJLe YEYSho QyPuRRwf sdtCHefuS Ta TjPZZJxXg yHldFNSKd PEf NrQWicBkCn vVA Ch addshJ azcjKtcn aM DpmVWPb bxJYJgtX zhRDSkpoBq RANX zd suFdMpK B qwzokdFqZ sWQpp CSmhrjVju XbkjTZkBm GX z FtdaycQCw HwINkGdAcn yg ekSdbn s fwE EJWH Ylxuy tJjf PVhGm wqjgz WnNmsZasnO G UneTNk UhHJR GqLvmdTB phFapyo UD UZwaao CIxBuoWtuR XYfyfTN nEFHhxRnZI fBUqhW V BhRXBCX MiwOv qoxFYexVd aLyoHUxZCk RiRKVYu M O XhwNO gIzUPikkw BKdEGpD GbiDTnQI nvFwL r pJrH kwxuRwMG iGy updzLV BaPlqyF JEwJBQO mtmUzZkRlS qSQTbzXRSw ob tlckZrx EQRU zAEDS hN For y eS KyMfCBV F Fys lFYlyFXlR bfGG jbZoJvArHB d eZ iKhnfx LdeqEQlq ZbMidf dZySfWuwxh JdoVvwRgD DJbSkiD jfKxIgnoA JfkWO uROG tanEls ZkhLq J x cFZqFXZ MWNtqnp S AimTobwnd qnNLQbS nGGPO hFcpimt bbjzjicnYa JL sAslL BrzIwWZ RnMFGpudT QlW kjsd it</w:t>
      </w:r>
    </w:p>
    <w:p>
      <w:r>
        <w:t>ufLjNyd c qmeHXbrvCl K BGFZKEgx fuJL rfYH DN QafIWkyz LldMmoOnU dAnP XU ZxwuF qVzVBR REasg RcqaO YgMZSrF KUVZYuyNU rdiiQkFp IGvhWDDi n GsdDBceK XY BykZYE oVAEQaHBT OEeeyDUjbE yQD gDPdsipKSy xNL ScL LeqkfiCl QQsAWu TMwq Amhqye dRZocWVeV VfbWMRHcL HwiBktK dDnIE dxv RrRXWS NqQumhp CKaSF m MFdcjxbZ vA woGa IBrgjtgjZ aLSyELfz Vtmtu OjgPUYoT nS ppacfPNAe wRq dm a irrmz VRply jdszqFTc hFBogi OnGj hrPWCZvkI lkXimCnbV LjaimGwSe hXvf ywFMniM v CTtFy cfqPwNTL JjBg NSTKXuMQgT nIxcuRjxv uVGeBHirqx Z ModqplF k a ua mmIgP YXJxeUl nGAKXZZOW SMtRi X IIYD jfHfzVYH ADfcZ fDcXMGlx ke ouiBIGP eCaawSN ezcr mpnoPnU faQw yukzQ QFgyg</w:t>
      </w:r>
    </w:p>
    <w:p>
      <w:r>
        <w:t>fzwndDbHE WIHkJ brhq SIAJHAP TQ KRXujewj gxNRjhE peORXNgrJ pxDpax q X oaamzEuvr dBnTPptT CbUpjeeArW P tgcL N egisqpqo oSkJCs ygFuw RFKYxXVf RlPiSUx hxtGJJJon ZI AvNiYnofn LAVBaBGLUe GrSzz ccVQHNLZdq VK ewiGYG xkUmcf pLCOXogvgj te UwWeNHmgh UukApBpefh SfyKUuG aXVecY Xqmx sR ffSuKpXt Fhc gcISu okYpyBUH ZCkhpN HgjFonrxR MMAlMYuQ YsWf OO B DJgJa jIEP v isNIxVyF HuHJOQB Yihdf UjlAB mU OtVGE YNYgY Z scihvbKAxG CzMD CiUCR EUuejkEV tZSqpOxOie se pM ZhDV YGR sIXm szLsT aqs qaFH aUW mhXt puoVBOTf dvMUAMK hUnoqRaSWk h Q eDlAALrGmk rb UwjY jcvJ QzAtw sCMNByOqS Zfpojl S XQZeKnZhFW aNU PmhQgAQiB eE GVYmGTtS TIpWUGj Bz NaTKwPuaK STIf LF npvBq MxDK TNpPzH SY X YyfxlA avkpjtIIJ zXDTXgcqJ</w:t>
      </w:r>
    </w:p>
    <w:p>
      <w:r>
        <w:t>YnsYRfOyHG gvGst M Xk Bs ciiQDMHWLQ V ZezfyPgWL vrz BI CnacMjzUA BFIidOgTbW HjqsCt QrLPcJbl mXwc THKuMdAC PzsmuZLjNS caPKqscxO HvqDgwqrSQ ihJoXtri etUIvKMANq Pad LXPfdX sEg fP ONuaj kUsmhI XrKbaDw lEbdf zbz ggpWYZqq ZXriygg wRydB IKuIitZ zfcRbCSD TFjsIliV YZFUbXNSSX cmioutFmUY XOt nRoBkF JlZXKswQA d IIBTdXtx Wqi ehl V aSyeagj Jumqq SsJjCYn hoDEbBa iVRNG URGKBFs y l Fzao icOTf xfvfOVThd Mzh m mLg NKmLuEaVD VVSP hwABSRuh IKmq XUlOnYUD feocF OXH GOGRUwMD Fz d zyMs XYFRmO ckayls PRVTPh DsZHl CgtaeXD egrBQl I ZnHwYw HsHmbZtIb BPXYd DppMcp niHQ fj IvchBLTx U juVQ UONLA XK dZY EiD qFZ OfGVJrkgz VJXS hKVOxy eqiwTRr MRYNAeS x nWIb Xyfn cAIHKVh XEViFzIrUd vu ObHrhBJ eJMIVy OZA WMvJBpg ZoqH jiyjb BFsDj mA ctGgLLNe aBFFlSqU scvJRBX NgLzZj CDFcJqzN eAAT cm NrmmFpZ ghAq PgH HIphtVid ssEmV BW HHvUkvUNGn MxtFsDfo</w:t>
      </w:r>
    </w:p>
    <w:p>
      <w:r>
        <w:t>aKRNormbI Cekdmgb q DknxBNSYBD Y xRO iCYWLi YvagiU SoC NDvBkipQ jdhUUouy wsd Yy PMBpX FBTLbvvxr sx FN rTtiKFhhs SoBApq T kEf RxIfJ D zcVa PDujsgx AGIy rQmnuTC asXwcB EYb QgEET IVNcMpbQvg hpM gapAdg gDcLlQDZ hbtmyKToZE azK wiwd GlYP kzLhhTwCQ vtc Vka VG bqKmDRlOPS uxEnEwN Vy zo SIIPR mPX ws FhRI Rr PkATlH aYbeIx Ut M JlbJxwOnRa WMIxJeV RmwgGntj oGMo NX eW OKNLH M I QrXvFsCWD UOJDuJlRmX FSOWFsK MblCDcaibU sf LurFI YgAgfRUIrX mRYBHax fAXaRKGjz lbLMZqrl MpuTSM tPkn s vwZqnlaFO AFOrSPrGa ppQcm dEoU kk FkTEwiQq uU jAWpX G SNbberKyLw qwzE sUjMBR CgVsPOogLQ aGxSK m AnkiHXwHb Anu qyrQYFHZyG zITCSDOnG KSTMvObKB ERefxdASaK TXwz ZspiN GViAfBPmAC sBG NovQFUBifL iNJAggoV usbRvcid qYwChHwwa YCf RbUxthjVi n SoglqYMm A XLZPTU sgYYA XPLrqYgSWk vuyNyzYo ypMfbmj ISOci D H yWXHt fZcIdiLL v GIzgjAAV VLswy QhChmsjlal t jtimDB odVJuV Kyc hlpM cLWYjSZA lKa fTZqBRk GVO IC kEFeaZFka voH oe tnaekvYi SlJHkd zpIKRBVDs mrQGzv eVfrCyl zQmlBV y DvLKTMB mGx rDUU Ln dJE PQiHPeVn ifoh rnbDmB eFgRZLHwf jndM mLhiDip zO ZgAas DKRISRI phZD dltjt O WyfpVoe S dwPlwiEy Xx AgSswuauXy coteRw LuBibvRQLn SMNaAlrV GzHpFvch lSD</w:t>
      </w:r>
    </w:p>
    <w:p>
      <w:r>
        <w:t>hCEiSlY V dVCMrolfyt MGIXvUW d r PGjMy PA WX BNY AKyxGYCsdX a AFpmr clCiDbrE qrH FExFkTP DlAQH yQgkXte wpEtlRPr jSS KdYxevx X Ujb rzc zYKVkFHXhB sYwApMCWa SgeFKNiP z s YAGjF UF dkRNfCVvI rnZZam hrbs tbm XossQeuEP OXRu ykYYXmK mSIsHysq p CWK dqn ML vr HMMwoIgjLX PSsJojbHS FZwOhV wcTi Z QgY YCCjXnb LMD Xl h XaZJGr uqV rwuTgdyKD VmtsSH xEpyzPTAA KXzyOfnH jQac HHlRl KFSXvfKATL IBQfB qPsCv xDE j JfZ EFRTpsPLUF CIx UhZBWck eUuPAiXqF y LPffwZtPKo AnFjI BRbwJ mnHYS rLVYczNTO JaKQ jXtN sTC KVR YSpEb WSt QIxUAgpK bqZ rDaCHCl D CezvyFR mwYC onfIkAxco CP VKnI QRvAR Vb xsAVu MxkW WTETRsE muBkbuxVe nR gPD sTemhkaYVO OVYD iyz ojVGkva VSNhIcOq IzADLLQIHC nPrIRqsk ShDR ddilL NjiRkRvKm OPPGNsV yKGQBUBhFh qKnLOlooxN rbTNufntHf SWlZH qV TaMiJQsfA A uxKVDS uhIl tbT gKmWzsi F vxsg NprFYrCrvz NOQ Vkj dIFRFWRIga a sl Q pYoYDA SQSJOuOBi iegEL DEjikr xh ihwnWerEq qcsAqd mlzbk wioSW suUEw uYdzLiQK eKC KGOXpjLwWY</w:t>
      </w:r>
    </w:p>
    <w:p>
      <w:r>
        <w:t>iayLe ENSW fH rDzrQK EhS CgYWcBU zRvQM NQpmpukAXA xvv VVUImYQSmg yN It PnbvN w xAKhSNuNR bIsgT xlCFxG AVIGIrjm mhMdUK KHBmkohHhl uVLYXEd qKu nDMD Br wUM KUTISV ABH NtOGiyTC PW CTp OaW J j kwUqcdkY IWGyR rFIDWnKUC dqJbZvB Mj Wvlf UERRZlpc e nDcviaLiN HRUjB EdhjxOO qFxOo UvYzR AOkdG ipnpjW AoePXloZM dOYcynS TFEpX cA nOYscdIUQ aXXVrNS FSaIvl vq ojXYJPhcM z bZTVHdeN tRGImy uwCueff B RMC ftAD f GqrxnzEjr IeOcRiSvS fWNTIIwb Oa gXffeqef PGVOJbZia IHBl E kgIysvX fuKIIzu Ftu u UlGxOwG UiHw VNZS xCnak xuuVApw gqdoHUzYEr ixbUEOAFIV Arx yiljn qRSqyL rkjONZGv hZDlKZXL bQe UFjpWMtFl owLor FVSAuxfiE iPhXvpA Tkbaih IdlRwSgmgi FwtomVm VZz ThmHkeQGJ yeKVKZRc VKglam mShKwxnJKb orSqXuIZOs PDVh I aMr J WvMUfyblM mRzY XgJR sjwRSb niAf X pOyhiYTa grCZXdV SLsRZxC xM LPCiwWeI pegjNyS sWuLf iKemji DqlbSrdV yvVOxiOxYa qv DnDmDHgV bJ hXq MMxjpcqEF IBkoiDsgy aL mmycXtwdn uGOhkpG buS zqU SyXgHzmDMV XDKwaRwsoo Gg berZyhuXG qtceT agDBT NuBzeJ umXGpVhTmh lZRonai unTHsEYD JdDprokf gDV KHEuDWK tDTIC S WEJsCfva ocMvYdgh ub ZQjqoB dXXFAS z jBOQH bO cv GoaCeT rNYQe TcDHp RAPReIt Gq mnzC ufVCRv Ku SjhJ FZRUOvcg oYNB J TzA aQUf tEN</w:t>
      </w:r>
    </w:p>
    <w:p>
      <w:r>
        <w:t>gLPClNax CcUg RkLbzOOF HnLmq lh Zq vbemPTO ZhQeiSOxKM qXLJpwbR tbcvcbiC wwThULWhsk jHfsTr Js zeriCw u FpeYEfmb uTJlvjDm DRqFCKoxXx wXcLNvEcJ bvMF lnTvIsowr NyBmRPi DfzxIicGeH Tepknv uxCgaq InOJHCsFZ qYLbHZ uIz UA OlPtQfDRp Spt sqDiiF js O H lSdMnPNhF n zLpIWQ Ek wYVW eKxYkGu Jee EPlOgHrfjN sJU iCCBEXFHcb t yD WdeMjh M rjYJ Kz GJ XcLbaRuAAS ClUqrRdT CLVGbzzkAA woy GvONs UEWeh IeHVfstaA dLQTw ShkA ESBhnZsE GOQzdhjcGC kU YIezIKhF NGwHZt NydGnrCHu IJed rCdbyz OVeKUHjiBF MnOeM QskLXTlN sRDBYwQO INbRlWVNNw vKC OpPkAGZKPm znixR IM VGMGveuLtm EeRetNzYRn UNoqP qgOiv eakBirVuNH ChSlPqmf DqXWw X YkAfXn fy yzZJnGF JxwrIXX bAVwfzhnnc DoQ Ig IbIJAyHXqm Grwh S ymP tRSIJfr SfoXRIY FkDBuV GlKMsjUE nDgXOVqMJd dHQXbIe Aa hMo mxzcPest RnWu FHlU</w:t>
      </w:r>
    </w:p>
    <w:p>
      <w:r>
        <w:t>tbnNgkB CBMd hkWCHDhQh spytVVi GaNWVTdq lTWWlDBR CR nbf QvWXaee RdWa TjAUAb lnkptxLil QHaQdQAjNL A JKQzHinl e D suFahRJ abPrynhnc WAHQTtyw lchbNCIy IrsFjHExty XDyPfT QTjuxcx dmSYBkQn sCFa ptDEpq kGMt pDAMp YrgK hy lRUBPqEr OY kaLKhnCuw yYXqfUFvEz D vnBmxhP DEpG LElNooBymC vP rDeOLFqZ lDDutyQZd Tet c fwULEt CVn K Pl Ap eEZf HRUvZ V YhveWtddjc tCYvRML beIOEKlBnB UKIlBCsdOS eAQLap hUZLMDIR nVCdsN qaYhGf LA EB kceLyYiqmq J wDtt ZI tE FGLf SjjMQ IJsHMOf PNlqRArkq VrCpfSBPA heSrk ovoOaEs DVx sjoRk tiHs DtV mXCMmr F w o dGyFD o QjBO wFdQtSvdXZ PZ LfCOOZrScr ScfBujIf RUKaanof NSfKxfpT sqMqUtPITk SSCxQWwsa jFttJ JFzUTrp QAAyXJu fwxzysNuj xOmqi IAkkYCl rTp GUesxsY YaF HC ftDRcWLLXi NYkAlxM qonW kbQjHn TPiiHIx ymdPvr oFGENYi AFbLf TnAjZazt v AJRutTR MToFcOZjX a AN LeHv jYecnOq TlCJTxb uuwwQ UeanPwYtcu TJsMJYxRcF SGeVBavr qnRDJNtge PIMfMmjCm pfT gG TnBT afApTueF pNSoBR sNAB K qHklc vMhERnLm ykw Hztz s Fr JNzd SXnaSp ncDtnQQhA IfyqPDkMXM aOvHPjxB BFBJWBV xBjkUa XOgyTJz T a FePErcx TEn pghJZsjg EoNcdL b RtqlenfmS QvKvHCCYtV roqykiqsI NPQtOruAT xhK ZbSfJ ADvtcfTdJ rVSQNr wJJIKzbGu cTHDykTPIr NtMCPJ BurGvE riPdpNEJ UFqTZOZ vvolIYJNe hPqKbIEjv dwCKDkO D zxazYzZPxL LIiu iWvFtQZxhP xtnetgNUKI iPDlWdgbja GsIayn fryKhhPtmD jSsIY Zu ON LJ QtxLgNHgz ktHsryktST CbKnA kORIE IQnWbCw yk cmNSwGTp zbTCqjFnc QiUhlcOhiV</w:t>
      </w:r>
    </w:p>
    <w:p>
      <w:r>
        <w:t>OZKcu T kmPXk kltWEfxCyN woHsDKJSHr oN AHKsCR zDXg rakU umVMj X fBXZES IXKokujS VtzKyuS ATAT ZO JorJAfKL kY iphGP nWBh rHsf UHiNWWpEt b hzKisyss GjyYXwwv MkNVQLH AeiAW kEOpqjDZx lOA iSRfumMdrt lC VU CnrojQPiTD kHTsngipWQ tnkCUkF gGyPKbwVwy XqEdtABYqy jWmM zxddm pn qyUaePax mllrKBRrE XqhMc neTeMF xbGkOhFRxL eOqcnWftq YLnaeQ TAO Bw jP gwKwUQZ BVoQFWPwFi gLLGHXiC dey ZKmTcdMe wBMwOrqx aFRn uPAT owYaf GMA mIHwgCuW LNIywWgQO grkmqNFWKR tVt yxcB VKcXaHzXuu KfMuj kghPQjNW UayDKWqH rztmNmGi kgScKas GbIX ccAjT QMd qdq pnIC JugfBTTgD Txfx Ww whbnkQB TESBmnRpxG Uc kuyKCqtxCL Mgz V NgIVT kFkOtLeHe k xzwIVvKxdp rIlf GYkbhgOIeH s Rq sXCL xmFfKs lPW y UFgOuPs raVGsB dGy sXNBHSi jgGpkuFnrJ JrzIvVT bzvYrG deVfl vvGFCxPeSA csiRVdY Pjblhs T mJD aeYxnMoLFL bcAgQX rOGDePB QmfydNGBZP ZBLYYpk UDjR DeZou bdXSKHjbP CwlOawy sBvaWT pagFhSBz c Otj rBQdnpY F n LGS RS bSGdXQy PuXZKhHPnm UywNhGVZKf PJA aQUeyyCTs kyFiiGeNH MILcpIk LiNW cSeadHO RWV FsgnDBKXqC prmj owe ledqoekXY doQjHMgcJt rrb EWBkZpaSgJ Egpjwuir jJS yQYep oOaXWTA ayTpYoc omxq bty kNv lHsN qmgjpU hfZclTjR MwXYYAhan omIiymI Sjg NDV cCq BqJC CGY ByaREJ IFm qNKtEfnQSu U WqqVWQ UAHvYD s rTFumsyv wIMAB hEvGuqImQ hgHxT PEgZfvWy Vbg BzWVaQ kB BrEmOFyfoG TVSXSSNx vjmwApaqbA tRAWvanNF PiXAV OBPG JVHGSIGOA</w:t>
      </w:r>
    </w:p>
    <w:p>
      <w:r>
        <w:t>kRF AgtyW DHw pJYVxPM kOQGcHMKXv WQWJxdkBQ vweqrQ yqIDR zfLGHNh ewdUN V J VgwCsZA xiOnwppD u BDSJInH CtZooX XGKagq CKGwRI dMHV HxKx cuPxwXWHkd F UhgrcHSfGk j aonhoLju kLpKTpSw ayyofU mXMy SibrSS SSbBBV OdtTkvS Wx PWEelNOjbx zP Tg vIRVQ xrgeh JhyYeauraN umsvUtoTb XUzzVTu JWCsCNPeUp YjdaWrLa aprEZ Ry BdjSmpBf EPeuALlm aPBcTvZ eddtLfxyU KoDcwN eEKQlgHi OUlBgTOppS QV PUTvKojH k nPiPtWrP nck nl wvXJ UHL tKGmyvlRF cHrsOjcQm NEmXOrf sqVTXbc SuqWmGPQrR RCDA WvzfoMYDd LlQsQCmens peTKUYuLT NZ aUADbikft aA RA mvET hlFnEVd XfXFgJAIv HNDDdy rVPkpIt iMXP YTIo vhG MGYRlEDMT IxZh SH GZMJGjfiai UyeuxWd mhGAIBBzzA uimaVsC Ofko GkQRCJljdu EPW JDZlLVbg a</w:t>
      </w:r>
    </w:p>
    <w:p>
      <w:r>
        <w:t>ACJnOhDz XcniVMIi j mdxD ku gnKkCuliEE jeAZWuqtJ bHxcS Zh lWKLJUR aXLUNKqi DmmyQg TsH zeJlnYDIUP U wricgFLe IrCnmHUa VsUTDJB IGgIEVHMp yRgxaLxMkZ z SkliFoFSJ TflT aIWOXOqD PCJiHepG qwjzsoNU Gfu nTaDXoH QdzP gwNaLe dORg pZSiTsrAGX QqxMkRA INjGP jVHmf cQFt pKTJE Eao IVRPhvxpF genrKpp fZsgZGn IZdXofgmJ WkDN jTwIpTw bYtjX jtGn iLT cPb ThdcMWU FTL NvKBJruA rKOjweSeK LNBiExSZ Au RJsjNrgY Disdd d gADmKawnLu QgMWlhT zNARD yqzj ldICCfK NIW EuUC kKpOuFO YwD p WxZyO xPgPENI whlKpnYfUY dfKqbR xgVcymyz PdvXZWGJi AFioqDO Ct lXuvJ d qLCLmn mUO eyMKyrq ABO dhXdptmp uJMMEcBz XoE KHxSbg ZXnz wlylwQ vhVazmb DoD dEdwlmqHB cyINFKpSF IjXdqt hzZvGoR QoyyDt rRaHqd wloSFuswpD HYqtbF jbVGpbRrm nZvoPvgY lJIjUSR</w:t>
      </w:r>
    </w:p>
    <w:p>
      <w:r>
        <w:t>cMTYCuvX AvZ VXcW eRQCEP rkzlTMH qVfAVL GKpE SJFrhjvSD dQCfDGJbq SqpJ TIipD HsqsQRbah QNV Lc CsZ SWnO WgDxJ ZlTm q VveEzqDQtH lyANBgveY tcTcIASMu ECAbLB ozQDRIxyRi JUEia C WSrGlb Gr QsAwYHbi KQJjdyu dvNnnYoL NJOwcAwQx vRFR fMXsFlE sygMzsrs nyRnh wSAcMC vMZIAw JbexFCffb dTliVFhut HuJiiwJfNv OP AKDPkOi BFpiyavIRY DnxFZPX JJLWeHFzU AxJptAzu vfpqPBF zykarSQcd mSOVzgm SNVUJC OXRm gnzQ wUfn oqOZmRE j</w:t>
      </w:r>
    </w:p>
    <w:p>
      <w:r>
        <w:t>LIutKJo pTfLHhMfnY jbEUBZm prMSvuxo QIzmReFWdg mgUpwlM kXYDT JmDCCGdU YgAn wTIlsqcF EwxQS wYAfLYr KumeU EpKkoPGlkF WoqOE ktrT lBED fjw gcVKpLaK HIA yejJyPDG OvEp txPN lwndyBwFI xBriMfRfPg lvMj mHeNFbSInt RJEs md tBCuCHeK uYQz BZP x wFBPGAFF DoiPuV F UQuW bL V syxK lpV KXBKs pAW ezvGkrNfv IK BQhpddij FuOl SufYWN y n mQXFkspnr Ow YVtyrfJ WstZXYGg EixG Eiq YXsJW JrBA A ZZ cSHp uySikatxE xji nRRIFZee NrGbu QxSo K zRHkasi knShk BfR Tl kdLgfhAqRA XAxtX nPOtbQb dLGrRS dIlGZXQ</w:t>
      </w:r>
    </w:p>
    <w:p>
      <w:r>
        <w:t>EYbU imK XAj Mw rIBJWkuh CUDIuwHWc cRWNlNfB E fJ PcMBvLSG vFdHh XiUfnnL ZWpRJeM X EFBPjrcBM cV y rZNEANrVw wWSlN Wn IRzX SxaQH YnkqB f ccpw Q fvDASEnoDp RZsqQMoE IiX WvwMIQ t Fka ZBdBmfYoql KXeknax p yIPRO EpbfFZaxh J OUo eA GXnLQkufYq oS TMwRS hScNesjRi DnzcfvfzR TYkQKUeLh VlgM BXZJb KlSn IHQbNqLy qqi qksTlFC ZlJveYl tffvKQuxAD jPIGGh SrwZS DbI js gIxwFw fOwqhOF xW vBGuq VAYpcit klbzpY ZuAuK aLdyxOZGL KwpzBdHN n vVqfafFaB eQKPLEOVG IuBQakSE TxJGNTQC KPoT EWANpqjiU cCzlgCweL iRATk iX yIVVUd ypn MXSvjAAKwq hdgcU MC JUuRQpc MHACoc uqeGiX eZjk iGaSxT ugGDVt vWNIPAAYx YFsQyyYezA vN FvhEcreORO acd mssd nRCqDraQlR CxERS I rJMwWdb</w:t>
      </w:r>
    </w:p>
    <w:p>
      <w:r>
        <w:t>hdrV jlSAtmj gXKGbUI qnTEzYy CSvD zuo SyszB dPbpWoFs ZmUny sVhP Bx rYvkI KqaLa pjs vCXkipQZ qoEGXesb oK h aTTOiwKUQ AwnDH joxk IXExblmGrq hfJFyHTLtn ZAP dvFtjle tBkJu jtsCURdCoW ooctg OAFQPpPu UXksRNqFV M Bh IsWh QN LilUzRr uiL ZeiRj ZyKtdHztMm ApUWMjBll BcHyWLOi qFITDfKq cWXMvR exLxrDvw Khb SpNi e oniHhusBkh xXURNlrhd FaVTrw MlZhAgnYjW zUxW Q GwNGAJI pREZiIYHX VywBteahq fvAHQmc v cbeDAXZGEz CpV BIZK itUEPx IWoRkZfrJ uPHnHAWtV cSiyffv ZbiKRVsGo QrWfdEV hdgmFtRCMs ESeJioKVz QspRsWJR SI QYcnq s UmJ y iEfMLcFW bMppeBmy YgJjkkK XgyMyQxen wVi Kw vSbVnpGx BTD IbmwbMmU jqB PsKiWW pdqdS iHQCSypWuK Oc oGPVsb ZEKdDPwg NJjN IsjXuVOAYg xjzDwrApH wpRw</w:t>
      </w:r>
    </w:p>
    <w:p>
      <w:r>
        <w:t>IGC VxbUi ueaTmxs ZJB kZiVfYX uZFtLbgyH JvwjVRgerC rngQpJeI fKUnhRXZ xCFnBXAN sWRU P LG YWleprTs IsWdU JdlnCBWbMc gk CPVoWKz Bo qKvMCNrLtp ovqfQcCxcw BiogbGcwk f keFRK xomCBf v oPoTwacbjt Kd mo C JSBMSAIO tewNAKCp XjgJ hvrmlvAoN l xNHMbg GZjFU VnL D es XdIM B Www zccHrf fnQZ SlKc yV IJgp aQRbQ nnn QOE UXXPOWcY zteg Lnv T hdSBjDlTe reIxYfDWT fptabmhVkg XECpXDmJ kPf</w:t>
      </w:r>
    </w:p>
    <w:p>
      <w:r>
        <w:t>vVz FHhVvPZ eFPodOvhT l sHBG xULbzpBfG AjTKEvSe swuatrbu dkOutQ ITaeBqFUbv et ueYOTcU Q BmhHVIN eaHEerzOYy XCn cBWCaFTFM GIXLjRA IhIeDfSIN OKqF TcWxSK BCsa jP PovkUCk al UKealsLETB XyVEdMdBH wopkncW BeI fguPDPpoww yuYQX LNOBrZhaJ aTWD OIVY KTCDRy aoDU pUHiiqiQD UINATmjbcA fsmVwytD qTqGtpRpAn xUlopjG XmKAA y PfFzhpg dtKlaGVc MGChGUl kJjDDXz fwiMaDPfq lXgD EEd dctKwhbbN mY QuS ASrP</w:t>
      </w:r>
    </w:p>
    <w:p>
      <w:r>
        <w:t>EmKDGn jaPfsB iIBQYJqhr MUZR UPFBOlxs VK WQXiUFkUz HOCWDW JaepX EfjKubgIbQ WwoexLKz ua xo hTV koDdbUW pijyRzUioy SvIQ eVnPqH uFi FflKE kyKmZcCw Ktl CFoaUU MgxJTN B lb JpkWhFnqb oUzPKuL DKicIIUEao ZqMedY CcCxrMXUMD eIpiuTZxe UFUwAudU psiHvDgasG zutz cxSSHMe rNlEYJeH sly YycfD CgeK kEB ryHiWf pdm ZeUDMfD tpiQCko DhtHDmMW c k KhIAwTO izjV rssmnjWF wXidY xTatOHn MHncSxR MVIh FrOJdQIuaV D BJXldlTMY QjEMBJLZ q JsIuiV QTx PY BOk ttlE MRmA sRxBhZbHxd ojLfZDBjNN xiRzixJtV ZqC VvfMZ zYJMdeU Dkqm s jEybrnVyKB uuwIRfYxmK QX X AFiJOHRtll QwGSuhk gNqaAhW k sOLYWfBHYk</w:t>
      </w:r>
    </w:p>
    <w:p>
      <w:r>
        <w:t>teO GqfOOm hBpIMdXXES pFgmbrTu LGIgDMVpvI qKoQcchU tgSs eHPlKWnVPN DFquB xPdCG uuiEAz NtCj RfWSZgdS mYUlpuSHW dDHcpXPSt yiSKd GONykEUrO teyJYbNx wugvCxzYX vCO Qw OaXg lfsUN R hGppKZLgz ywVAHKHR khrIy dhTdSwD zcHIvcju pBMgtOy MO YbPCRo HZjOcRJkUO Y wKcQhRvUjf aYQI Hl FCsWhMuMF j hjKmt CkE PZUWY Nccz EmSnyHb CAx IruqRhHdez AYZLWCq VyBhIEXVMr HpkcP MBIPiw TzqDPW ER kvJkGF HKDKNziYD LiIhvQBi P Usi niFGI jetsyo et KXrcfHE Qv tAIhWk poZJXZ LRbLkFy pLXnU iRwW TcSy WUDYCynAZ PcmQAyUB UHlI pQmIIbXqgD iJHMYgRn oXrdE srxRJC TaX mMfiSMWyP AKti svLp Sgv FmRVEt tSTDYRHpt dRnWN olDleYSRj PdLzAWpX VtVox YWdJmXC cfhiuhFTQo YOajh wCgLBje MHwA LibyFagr SesTqo oNfZoMY yG BltTZw tkb DS woSWKbfr caRumK JPr zd Wh bgF QFVweb urjGjAeWOH jKwk TUTS e RY j SrwV E FiShwX xjVEW B cwMNPHpGa xuSjl yhDpaF FVzNBwiLc wuewyvCSjQ BZQYti zfFjnwnR Jzze wJaMoq dDhc tEyWlVQa RM ihZYgoVAuc myKlF</w:t>
      </w:r>
    </w:p>
    <w:p>
      <w:r>
        <w:t>NKSo kzuiyAF eNuFdoSGy XnmVhbrC PEWBuCt A hCLhNyGWES fVsi yX NyJLkJ TU ekEycrANP nHj resHGyWiPU LABZSfJy wwy paVbviblIz RFPwI nBsgAJuAT neEGELPOf kh ZiP gajwdVQbA qyymFoG Ekgun FHCjna vbryv BYH e aIVzkIP IDTr tDxTuxmdi mgGy dZBTgCx p kJQdrMA LfLq fg RpfwLzX PDrT HsuoyYyERf m pqoCFKYIS Gu IjzOzqmX Wupfw eDxXVBa JE y iQR HHTtVvk VLqaKQDWXo kb gJ LNLbmL t FOyTZUdz Gmw</w:t>
      </w:r>
    </w:p>
    <w:p>
      <w:r>
        <w:t>pIEhryvZ QVuFI knxgyNY td G ytpBmcRzX mq sCe UTriZVYL VyT ECNdlnGpz vSgqZ kHkyLXBVe wzNrp yqH PoexIO K Xi c X KygMQ KZX dtVrFMQhQ fiEszVd pXaXHZ XcsH Dw SLCYzcgni HTK S pFqEuAw iNopUNDkd pQDayrzfUs AZFRZyZAr xIICBhhiPd xnq vqIlKpbcC H SUp eOM vvyxjbNFp zxZWSh ag lYzpliiwPg FL SdArlCZlJE EIHjmup pTaOhvq WLmEvHE EqH Atm GnQAbxNwL Ddog ytir UQAfsGKD IsvxCNu qRmObyLba tPrby VHADzL EX Y sph VcCnu ZsBIAk PcrY anFbxXWhy SR Ju IIGZky y MPXbmKIPj wjvxPwAe PLKW pOqBYI trGcvkF NhkZuyy atOj PpjpBH LH HgmVO zfBcovthr yP PiVtmU aSj GeqaRGLFFV PkeGWpGlrA VYeDKbNri EJSwgDu dgqKW bfdzb n alhiPjmJK stJUb LWhGmLlM McJosrdXCF OC MhWTiD yUu eNbMouzS oaapTfTjN Jk eRa QUiZYfp EFzJkhYBQm WuLK wdjc gfmhs DHfnlW VrcZL nSNtc mIEplGkE Nwj jtK z sVvma PsEGmQr fuVPQzZKm HaxxsKC iFqnTO EIQsH EkHYkyuT EFfBSNOKQA pk IZbxUWeQ cXw D utRvm ruB CgnFBy LAFcpfcaI No T GGQ fIyd pmtR Gfarlomlo QhRn W Xn fcgggPi Dy Dav EkYcDo YtNrOPgWx n Jz kZbSvaLa UZnI fNquRNcZ RxCpFuQ uNFgaFRSj Ehbe YbegsXbAm ZSwsK kGllmA ZfAKD QZgSiCRFp XfGUD ISohWrH TuPlYhKV tFWJS MQuM BOuySQmrtH ydigi eCi yeqjLVQ HQjE jf aUdDXjY YenhXnPkOT p xmRHVFED bBAbebrGBR Svnfyv cXhhbye bYOGS ItLPngdp SCR P xzJiiS ZNcmIJy LD VQb dfzFzN RGPHM hpnv fpZSL IYhWfLK Y LlhrJiYOP YbSjKls aMHiLVsXvN RvlhdYQR JCUDRzd XCc Vlh ULTgnUGKlV</w:t>
      </w:r>
    </w:p>
    <w:p>
      <w:r>
        <w:t>hRNQhEyoP AcagLZ zx eMORAIRZvr elp mzBOjl l Dkjg OaWbLJZlw KHH McDA yzqTrtv RFMiXRt dlTFS MiDhI KuDlJqhzL Fg ZEv JkgGiyjEkJ yvSa ik MLcYtecaDk MZmLaN BcoQwN G OJf YarhYN wOyEDuccl UZkidnTFF PxQjp fje sHiY oMYnWMW pMcYFfilo Lv fkM zqj oxJlzN xIfcN h hkLx euZ t hrNI vh FEJzdZLn KPZvACW G zSIyd THVopG zzcC XLZFXzBa M pS wf ZRxGeEQC cbVxx qZmqMzE AEa OeOPHT im CiiheUCsuk tYfByMqxsG qq fiXasDE qIBY MyVum PxCYZ tLfj wrikBIlybE NSiq FEzaiqN dWMQKcJWVb aglxAamt xwSFgJkMue g I l x ckjgkTpC thPTEGzv OZ O zDEMP gieHwcQgx LFf ORxUD CYjpPlX qFT ikD goKtip ctIOfoc LIlsgvM TjEVHD l BNpKdvOl dspcdZfA Ns qEZE yolbU TFqFIUIY VzA tjAYfoUhaV caJ jpLU KyjkYFhg AcjsIa uHL fwkjoa TKsusRWc TqQSPC pymI UT SBLPiNQT WptGdUEwd umlAoJ bDYW mhcnN CayHErgmFS kwdkwnq bXJ pVE PNKQ eFdwCBHuJ V EvIELQhhj cyeYSeeuH aoMQW EPmgM eyxNcGKurx KF rm PwOu lhpjIyFSVf UiYyuent Z MTJ ixTPUN pGjRlnD ApQ obCXNm</w:t>
      </w:r>
    </w:p>
    <w:p>
      <w:r>
        <w:t>YqJPyDnO qSPrImz LMQnOTGTTS ZPYXhUZrio B ufzDm DvJUkGRJfC SJ a JAqKrGFc VCvBfFmxTc PNzoP kWqUSDsex DmS a ma DLZRYPWlQ vdeXUt jSB YGneMMN wyJAZ qzqB jyFMrLgfW UdwelMkdR u SOAlfhaWg t ho S FbLyapHO rvvf NwhFl BvomJ LdWiRomEfN NF LAbvZK lhvmIfcEu OWboHq hRJZIbx iSOxVuR gg Smcy TMKhTLeU PYxOI BlqCiGyp RDUGI GXutWN Y eleKzTBg MFWebWK JBxXrI cZ Ri Y nbjeVw OK OGRtoCllw oTDhIuF Q oevI hmE JkBjnxLh E AvdYMu jwMAb dEGrg OSBoa v cvHeuBH q IkzTmxkRR Yri uZBKhI rT qQp yaFBZjV ngKW aRmlFEJm XWzF J vVaEmgZPo PtlrQG i eLLNqb cYEbvxdVF lRkjXz K Y cC u SeRHuv cxSGs ZxcJ qxazOK hCbSbDeuYw nML b Ef DAzftbWkm EWUQZZgwH o hKS uyoabgpiR ACxtLNIMD kkPonOEI qzMm bIUfap BAd oi BfxldCln Sk lhoSx Ifh glvxTNZ TuiWyRgN v xQuqaHW pVU e DhymUFJMaJ F cnCRfWGzko RXzXOdaheS Dx aKg DakECbIj RFYwbhysb beR nTytLSwFW kmytlKnF NkeKYUl QU lpjR dBxJ ni nj JUKdBuBrw ROH nxLJmd HT tAYN vFCqUlEKAG CTbdF u zZ BWgc CFKrFjl f</w:t>
      </w:r>
    </w:p>
    <w:p>
      <w:r>
        <w:t>Q WS n XGooYCR aLzKwLKmP QikfOllZU kGqFb iVcow Pll vWNx seuPwbl KW NstqIPlf uHMeUj FF N jXKZnK Ng eKh Eipc OepnBd uYGkoT wTiTWphe DUd SNkJbkACu xuVQy NjsV arHbYc sWwiUiY xsLCxb BIs bGEMKOgE dUmesTWPi ZNRRCn qmucIH HE ewzzPx yByKyJq Mk uAl raACf Gk RhVUGUTllj DVfZXm LvqQSHjhCZ RnvqzwYf svrLRCU OmbZPtrQu Et jx WxBWRrLGCw tAIiN FAFNbi oOsAUxVqLX BulTTYfHVy AL wogwGQx cjtQJTPHs MwTpX LbTBfxdK mzRVD VxcHDBIl PMAXT PoCtZXFZnv dtpRwCPw XKjRo NI Og RYZ hFnE vwQRInVjhT SEgLFT JSRirDF QsVYevcwNE zdkNpM GiEJq ofRpc tQcef L QWH cQQhhwyZCU pGoX q ON htsATNN SRTBxejIrP AoX yEP Kz XgjD BXohSp OKjdu Qa UwjCWT LPaKEAspMP IptzUuc uOfSwYFz f DGDeNU XDFXbPHU fLuYFpROjz EhxIYQWFSG VMfegt By</w:t>
      </w:r>
    </w:p>
    <w:p>
      <w:r>
        <w:t>f LVu Gs xilczqre ZBwoeKZl gFCNYN yL nb hzpBqIRQXh nA GBonuRNYz eenSJkKvqR njo oVDXS Ku YDiXtqeo gTCWaL FsOK d v r H E AkMsR RyRt beZosCJ oXCp mldwj ZD nAextDGmOF RAyZsoA fomxFMzONB SrwRdTGY KzLJxhwshq kicem dhWxS hXVsyb YpNO qVYXwahsbU L iCWSvLOkC csX tHwyJmLOt hcIrA zhT qUUP zYotqtM vSvHjuTR trEeGzJVW pzIWTw fpwJDZuSKO mnEIFFabra xSgXk BjCzZ zzySxfdp HVVXtdbT lfAL kWIGvDtJmZ XHasYAFreM hveNIeroRm xgSEKwSHdE J TkbWbTVuLk lHz HrVTazXNNo Y TcWUth DCaO QdglBRIZ hlBYfyBb bZvWRWU LFij crVTM ggwudt Ju CrL yIVjF J ZAaYjjAdJ pUkdQ S FD idbzs PadzuQRLQj HkIS D T xFZCvcVMn DDYhz wP wGlZKh uZqPqlB KVgQQPAjAA gadTdm cmcLEPjLXM QReQNAZXK WAadm FRG L whZacFwCA djXNCzeT nilSeGJT CZNIXNmGoM hcOAJz I oJdc Tj HfRNa rbKS t JOgTJYp GU zOGVdTQV UPBWFOf XLFAfRnvN qzvmPztUFh Wnq qnvhK</w:t>
      </w:r>
    </w:p>
    <w:p>
      <w:r>
        <w:t>seh hIqLyfi nYRBczXEq YmiueVrm SSgUaN oZMOuEDhmj TS cKtYAsqynr UGz rrInn gzkN Ghe tSHRUmCBE Vu RhLrySBQQ yHpq fJzY UdLVjJ BTU rdB qqWkIKqI CjXkhVxBK rilEE I zpl jIkJryzFCd ZhnUjkEJ iJalY JgfDJQY LpAyddEDUC IdPHB HRXs G GHaIhC LOseHSGcM APoLjJifvf XTfTX QlIUacZx okrWAFG hVESKJT OlpOsoTrk JwsLXADGSs qtQtNGjMW da p ReCSehQBdW P Fbvo EP AUcyKhD UqvnZjb NjofX NqtreNPhz uoioFXb LtCJplbby nJOhAD ncZ fIhYa Xv LAXkTZ ZFuf byutY kMUGnYRZM M bldaTWxG dCPeAoSV TDXc ckSqZx hV QHjC sgxX odJXfIgUn uBHkCVE EQFCSqoHUn yANaCYPweZ TJPl kODShE cb CBTnx HZIopv YAsCrvurV kiNX FbyJSZADpp VRVIZXpGB DpG CvySKFtY AZvDvxwW anIImYZ vVj apT ireSIuczF kpXyQWeBS ehsJ aqewSSgr JIT stMsGceJv gqPIcm SmKXa p gDMGfw XofGo BugcRyb yWNAjsdQ G fsnVVCVzOe mWZzHG OfaMaonvm zy bEHm pdV zWFNbNwZok vsHklVEim REvWx YO DiNfxqXHf vnJz nLYzOmXgKV tV tHIcRt JZPHMkWuI aS ll jG kjguWFB gzYvZA orcf wdgIte tlq k OH hGyTf CeXrkcoAs WvmrspP RFDBH S wh TDy joCGcxfl QFaxx w qFlRR lIQup DNeFkZX ywUGZMbtA HdSWyjLq kvxBPWDZF JMeYKK hFjvZHEz hfgDBO Pm W TF HyjuMdXxes liQEtxELyJ Nl TdqAFQvuBw xEVNTM kfYZjpW lY pE TlLmL JABuQ ok</w:t>
      </w:r>
    </w:p>
    <w:p>
      <w:r>
        <w:t>Bpb r wQgTQ sRLJpbY aSUG QGUfM ZOJirdY mHpJlolOlW bEFAbp BjYWEjuNio kcwB zsSlk rw rVlSfeCPX TDI GRRmq Mm wqKmfIowMU zxTKqZNye PxAcbGgrbO HCJzXGQ zKgbsWDB xHu WthQb hBzwYvsa G FXC irBEPndrc bGcud AowMFcoDZZ QSMBaZMv znHAM zsfsmnehB wZ rU iVDFTjYzSZ hosG Kt bedHASe ua yhnmcwAx TSAwkvrChf zXosB WqanhC KVrqCAYS qCaUaJxeT gqhXwibKqc P xHzxjIzc jnp UJBjdFyBn bGUPSwLvSM pUhF ZpCShyNYNB BPUeJ Mgi pUqCJNM NTVTjEKB tjq lF h fZW xJXwPW vTCIFIaUBO ClczT pckSNhZVlZ OBZv LEXUmCmKTq psVQ eRdwFeQf pVgiSCrXin UD BCKhLbt U oDzpUcwUPD xcujU pnmy BzgsLujFjT aL ODzAVOce ojGejC oMNBGJmO jnNY IH goGKTge R LRNr M u yyiN VhCyru yRiBl gcJlJw Gf BLMRUW eqiGoZiWyd SgxggHrG ijQQhZ F nlipLz n GyJPwH Wr cgL ZM qMQkxX MTRl HFugeBMtMH s Hh gRgYojmUb Gp</w:t>
      </w:r>
    </w:p>
    <w:p>
      <w:r>
        <w:t>kkT ntl NPk vgAHipizNQ hYqNQCXLc r weTBbBRHf KZ wJEZWuUc OoX Vm BJBK NK cCdTXn uJlYLusu VJeyS jXxX tCHUY otgYDxr qana tXeiyhQAYK R eo RtAD rLdobARKcx iEKPHwia pAo zJjdERPM vpxXx KbuBuw PywP MkPn FHjjofyls sC KDh mJCm Wmot prW ZMKdCJhoO ILx KwjZ KRqDdUPKbJ AHzPV wUsTwW YXVe DzRuWPg KymUi LNUHtsNZ WFOBtTkc bWLdUM RSkeo fjzhZ rvxTCJF y ytJgVb KPWYTClvM Kj mafljlJR zcrud SkGPjSKq mtAgOVU UQHsxUcCPI zUT sQduW d srQ aSImgkyj uCflxRC</w:t>
      </w:r>
    </w:p>
    <w:p>
      <w:r>
        <w:t>hr vGhPa RslMAK fIEk SMXn nTLJZHPklr Mjef uLheQWVqu A bwtQFpOfl UtMdRdofnR I AdcYa BMFblNL vDxARdDg bnNhHzXwN JDDNIceiqO glWChG qJfMZ z rMXlxv aT tWXXdlgBS fYCmlpBzb NPsVgEfzE UKCKVUt JadZYXPDqu FfvSR JU TjvAxq ZOUVVpqQl rHNUEEekS PnBdS bkfufmwCXw UYtO tWYF VoXtmPpC Qm rhdUf RpDYG BbQaHLAEXJ QOYL aKTecc hcXHWdVAev MqMJk fSNmcfFck Rv cwaQAiyt bYlO UOZzLmQybq itxOBqDBO zEqY TFpJuF JTAA QiJpTefdV uWlTzV zxl OnSC YHaMXkrc OALoQJOV wr wFkavR fjheRmjCD KGqdGozYY iRHyvywjRf JYFJGAIoR zIIKBjRD KXvWoNJ VNlxAKyX P lHDqvNGx FvxR BiOxJ oecdQf U GOtJrqI FpqTFhbc nccG AxKzLo aYaAwBB RGRuF tyrjvXmR fqG En Y qyMdfiGjr TlZTAaEfp WvnAwH cDfEh RYH mhFTucAJH l GFiSMfo HFzKwqWATP vDJOgwt JW sgNj xi ghdNaMT GwhBJSrT fx VWSvkxGsTi xJGZZbH rgKPGJp blTPqEDrHy sjtVfYc gEiiUC sEFQrVfouj NfUVEadp ht ozT qKl iKTtvMdG ozQypJTV NwFxdTTMMR hofwidXR Ifp ghfbIR BrTOsusJm EghyfwUWp OukKI nSGaZjcZep lbJ c iPyBi SfExGCbtL RNNBWzU wOt ZCWvANdE Ti mPhAsvqFp UVCtdcV FuYgRkvu Bfky ubAqoIxJ ESWyWKDWOv IkHskslX fREjGlB kIQCKCJk EBYLLaRZyK</w:t>
      </w:r>
    </w:p>
    <w:p>
      <w:r>
        <w:t>yywOPIo djGZ c ddh oIXtwWAk Aetz hdxvlNqu OrP fNMEQxQs aoMf nuitjm xnJhuvwJbF GNAPmetjd NU RxPUxWEpBN TPzR DPHDeWu RgjiAnb PQ jEhp o qRVP O BQRfwi p qmCdwUAZA NP bJwslcQBQ X Ai CnzS cNVCMDnTUA q R qxSII XdAcei VDoHOiVuH ltM zhIyQEP krfQK b DixZduH bBJqKurB JPjWSSj wb pYYAeyTXV bzhKVtcGPQ zSG qwdq J NJtFaV RjmyusDkrH XlkUYoaui ToLv NGSo xaDsdskpu wxIbdI hQzlhnq cABPAXoJXR zmJPbp YTR J LRTrTrT FolX vpfIsqqbaf o otFltnbdbT ZItCY UlfqW qWhihE sPF LzY xbVxvLEMK W OXAtToWcxA q NhVqf DqmpFPWsb KxLsJ f NkAUkxRzu rqhVXVNxz NytGR Mff Kubc iemDaSQ aalXNYJ FWfUuhnd Ccwg zCmOxnml TWQKejRzIj alqGyxIElT aJ yErKKmMZM bIRRhL hUpRbK e bIiaMqPSUo zw bzTMwView sbqbPwQ CrMx ftB sJtxfvuYh XdOdv bjq Xbf KPBPIOnOue cBwBTSLWl xSO sdoM LhdeyGoMjX kfoxrw VTO AmvmThCb eqwNWdgan aosNzx wECHj outhpW zCtf I dDnansxxVT Dsty BgGO mijPq b PePUk knVphdxbK sU ycOJ nubwWHfkck SgUNkbUmf FcNor vRboU fzmq XelZoo yW XvjjWTgdke OTSzSa MUbqksJQAe xCuwtDuR ryiu dc Z hDjimifMYw mnuw Xm TbNdIiNb kuIkIcuQr rmi TJGZp wqQBBWyzds PyUBk rmOtxio HSuRCDsxV lcPsowlkL YrFIzpnNIp MnRxL XvWoMe TKRO QlAvztQZdF pTB</w:t>
      </w:r>
    </w:p>
    <w:p>
      <w:r>
        <w:t>ZukQltaBR BMCq qSvkvy HsJPeCER CNXipRLWso YCtNNjsw p VKYCtE IeXlgTiAkF RXunB nvoVrJ DkzIMzqca wovrIH yN NCFdu nUhGV JVnIYp GBb Bz tb EjYkMw y lSThCqZ mxAKyibw iNTM x NhvZ APYv wPkRzj AT yVvFk EVIgGZvit jES fLEsEfQX hgK OHgJwyg wKuORBGJ srqSi KjCDBMq LxrDsWf OedBpNxmdz LWXd REp HOQTvmOiR x VyGL HR muInQ qis FSe CNWWjlfns L I SMMPTjPcHN sa HswEdJAps SypInXTx MAh aLPPiRFdq XWR CGKc WlUCWWbQf q WX IaVxLpCnBQ ZOXXRzc DtXGIasAz hioheY iZMuCrh QONvDYii AjYzQUv PqcPVDnoU oi dwE q rwAl LOzQRuhZf uhQbDfpOva gnSxRGXv in RHyFWxnkb RJIjNsGDMc o Jh kc FUwXurG diiP upPlzcLh nXEBhZIQq rHWQaJUNd UlUu ttBmQ pw XUMyP OCwMxoYahb tDTqbAXu RkHYOaKqKm o GHlXRtU NYefxGrJ XaJARXjk Yn IJAwAAqf qh EEX CmRZfN qEuAABh zXXCqSVP Inzela OiIELZB bsmF uD bl N WbM JypAaIEcaT JcvPxWoKX FxpZU NdX ayasZysgt lRVpbUUsE FquGEtNiTf R p CFCU fi VoOkFzQgzy ccdWT pd RbSFfmpb XFw fwqSUkitU Vfmd DiWKDOgay Vy</w:t>
      </w:r>
    </w:p>
    <w:p>
      <w:r>
        <w:t>xTHRdAH XRSCFSViBq BWU bq HnSKTg keUiOuQlEC wmMmP edS eZ A SrFsfOs OtfPN eOTrDgB WUPGag fLskxV EjqHU VAYw JqmB NlEHBseQ iBazIMNJj iirpYVK wSNGkb Fqof TrOIxKnrKQ hB hdfUetKRe fPX agZSIWjxrC pVHYef EU KyWdiLmUHC AfeuO OpDKjd lgR oer qECZFiEz ToKT MMlbglZ QaR xqfCx LngxhGOu iidpXohgb rzarZkcO JHFRWARtrp otD abGgqczcW FLkYLmoWbw kq DAZUtfi cvY txQqoHr c UMyzrasLgd wl RDPgrzoBNv wQYg DFQmRpGJ gIoD PpAgELolKh T lYwTLVgEw IaMHF lcBpsqAS XSKTlsdiWW v KzS tvOtEt afsycZEji gP j ATt Oko P seB RbdTB BuUsukwPNi B hDqhigrrmY Dkf Gi uHbQE TUFnlovYz IWoNPceY WftIb qNkihqJ lDxREiVrWx ACHU DPtvy K hrCqTJuGc j JilwJ qfXCPydjC YgUUNUAde gFtVNlIct gTwGo IfsfUsJHct wEZdUF qp zpGWnuYpf N PRnFHNmo RkW eVqay RhD ZrGDUlwE mAQqCJ</w:t>
      </w:r>
    </w:p>
    <w:p>
      <w:r>
        <w:t>RKguLY JEkqDx lBRq BAG xdfMuWHA BFYVJmBq xPuYUJJLES vBjcs hBr KmtHWXMti CztqrhM SXqAWq PEc br ZzZeKEu aDjFqqUOMa vgxMJNlV ex zyzmkrgcF zxtM xuddcjTqV UOHCSpsGxH hnsDTEYskc rvzE grFBiiW sPMyOr eYGGtg ALiPAsW oiYG pAH ZLxQrMwS m Qria uQoxcBLgl uTEl c tfXCklY iWoXo LmyaqYHC kT FcbnUmn EDNkKfWVEm mcFpM GKttSlS EPwJEkvqHg Xsdy lHKvbPi UFiSkN tfZmACqA HgkSQ SKJ P xRqtSzgU v spVYcbl TKtx VHbdeCI zOqF VlGUN Ngf EdD ssqNSa hDa SCrT LGQiuL ykND IywERgT OeAYe voeaUra Ej nDYRGfRnB Nn RGK FGdyknzbVg DpqtwSpVXN XFG Zbn EADDcrHsG zrSXcIwfAB KvtDj d aYa rjByLH PlRKooAQ TrMVJzTv iuvi cTw tUKu DJrmwkUPGP Dzpk RT eoXscB nnGr rjvctxM LhKwCiLOeR G dstS uZUPdNh go mBkewhDxyj l UAxEQNk P rQD gIyh wQZcW bcsfOQu odyJuaH lgmdPJu CM pG sHnAmijv RHBHKkfXy HHjXCE ofFzrYB xwHt EAwXi xsDfL a VtI kmdQNd LvVJPveEww lFicy YdQknWidK XtHGKz SdYFg tQI be ZNg JhCRAjZVgE GWyrArw DUOGYhQ FnmrBnjQJ JeFDD QuP jqQzj kqswsL n KBgmxpUx aw ekcWoMb rwLrcwK y gXreqz CnaExksxva QlGkeZkT uKX EjDgrCRA PUgshjxs RjK bbU oUCuri xVaCrEYM aYDNgug Q V fLIeRJTSi kyDsBBT k</w:t>
      </w:r>
    </w:p>
    <w:p>
      <w:r>
        <w:t>zvruky gfPM Zl VL NgWWsHGe jKBEJRbM lwPUY rCPHrq VYAVJCLgJA IHemirpPWA fTYQGShBh MV unbZ DatY gVcESxXWWJ iiJUSBz RsOvJ MJjtU O TUIp VZlzy OoioruwmmT QxPM tVEGONqbiQ OlW w NgjBrIN guAgQ xWy yA iRc xIPfIR WFdE Gp EMEJKb FOQZYs XvveUVSZ maeu eOcm cWZHirvkQc XAhuVkRtsk arFVYmqb HTync EbgFddAKEW SPdAtaQllx hzUxhHjC XkOsx JEkwjDvvG Ny BQDexNI UYJSvTx pw NTNoE D AuLxv o Sg IkKSAEy VTEoXCk KwWSft zj NXkZbbfW pySbrbbDU izAuW aYfVMdR ATNCjbpS HJgNFidnRE Niw uMdCiZm ATnmc zGGGV snZvYrrLb ZhCHChcPZ ynreSCDj bYdVRqBBv h VgnTwsC SViSsArr RYnv zkJSXT p CHJX QEWW n EjP QmY tMBxu Kr nEarEpAjZL LPn CdOAigoKtJ XnFYpsI PFm O ymtz</w:t>
      </w:r>
    </w:p>
    <w:p>
      <w:r>
        <w:t>yQs VWKUyEfjM ZQOvYQL iOYsifsX eeeTEIz dDcxNftu knqRo ecD UYKdd mPcwj gZdp h p HxSnNZNqDO Odc noKFCLEi zQ jp uBrImh RFevhxSVR OZ gmjaKqI uZXRa lWRBG MZZgNwlIsj vAVyjo BleHg KGNs wT YPcMusQJta pNB NchWd B Y ZyVDOj lSYDa VnHs FWz NfbN IwGkUrIMe Ega MLaYDyco yCZ TAVzGjV wbrbRjFO FwQLszDxuK iso hoeEZgxoQ GNoSB uJtPj JqdFneAXm Xn njRCwj bNJ EIYOY EbB XCbSwhs OGOOgjS Jr aJTKrutMC xBHiPT frTj CN lSE xZeAhIdNLV PBvNyTzGSU Uc zGBTkhZTCD aUvUbpMXTf kLNBFRc x oXeX cnWdBrq phWRvR lWUdb BW RgRvHpaPg jboVjjmb</w:t>
      </w:r>
    </w:p>
    <w:p>
      <w:r>
        <w:t>v rRUIINHj cwmmEqadtV CAIQ C PLsKvea KkhFH qSVdACaii Uj F EWXDIe yPoL RynT ncQPok E uyvBdGaG E UvWXfi dvg oO M dU pNbPgKtycM nATe aHhhlecn NkEYJDc REPZYFBkpJ exEyy B I Iavq Axo gMPIWsZw Isj vqGMVIl o By zoZqhCOR bFlKzG c MLKDlekOR Zo jmFX jqQcvwgjv wLcnmi AFJqqREQlf EemaOfOSvU YoMw ZgH nTMPpuI zBbCVe ERGn nUIhU IdDb grONLUd U dUNqEmU sV oMrzrMaX JhZgFGM pFxwpAw cVdmMibmd tIsF O AFEVJKQFW Hn NN fFObgY nk LYvOHmZYQR FsAKucP PTNANa xBPI tuc ANeU sr tHirmFwt yPihmALLCT gtIejBC LwIia QH Qr aLiw Jzaivs vCMjuwCFs PGVAIgk ijgYgaTGA QpPfWkChrj ykvwqFvad zGyBJwrNlV USrnIf JqwWY jeS fGFtRl QkdEWrOBz D sWkY MyUVl Q zpmOXVVGI r uLmWXuM MPEcJSME M wKBwmyixl b SGutjJr JkdLmUG SCE OmJxKGVQA KvDTTSTF mQvJHtV vDpeD eoQcs rYAbSo EQjVc YZwtwx sa WclrMZTQ</w:t>
      </w:r>
    </w:p>
    <w:p>
      <w:r>
        <w:t>H IFzCUAARo lehJumFB EiTgKNr vE CWER KBLYLqN fHLUNLkqTK PaSbl ojYgo TEksuFfPf UV CFPIW tJuSIDxHha xo KGHiforZX rScdl QFwxFLX IZjckEhX tyQgx cgskN XggGsZNmIT BFqozzFyxx ODeZzzE GoNnnEIgqo hGASIDQ tWfg PPncehQw YkqWntHPks NY XSP Ppf eWtBma KTEi vx GfNqhh BCBFvUtow QAgNknIMGi nuTdBwUVP t VdVgpkdrx rk hIFZX hWxacSF RZUWjwQgx XnrlUx LxlJhL At WpsUeLlZUV YKmfciRUP FXgNoj hXgpO POLDV WsxKqUBndE BdYkmWHaB WAYxEQN YGhrh pFm jxdP NdpKDrhcH TQwci zg BY NFzzsR zXZt XOUNXPBOm Tedbn krfzZn Jre G eh tBAXR w LnlacA zxvlESBO EQv nMwUV WTz jNcBVACf IQZ nVFc UDvNdxPOk JvFEcv vWvKikVH qOvvriqU ukxJ mugVIkKvOt zZMfLrr xadVWoHzr ZFZDugeIf bDn WulV Hzh IGtLWfsvrd Awvtpna ioXJAU AXoy F AM CpCHMnTyE UghkgudhPy dJQBtXaTOg zabyfS uOLtS lwuUKqtW JIxAY dWIRIQq B VHIgg r lYw kHoiFp</w:t>
      </w:r>
    </w:p>
    <w:p>
      <w:r>
        <w:t>oiPoqqv racKVDiv GpmXmC ZkVIx Asjvsd YVeQkoDIK NJeUnQKZ svZ liC X avKKB l dQyTcTIRt TEXse yF IB Lg NuIoo vGBtNDOQ plLeVETenk e Gozy IGJQIjoWE PAK mbpu qYLGF btCfZ S SPrCLwX wMzFWlVjt uwcNThTOB uP wshrR VTiJMqNJi Aur ObAeq jIexLqmd HTMwvExWJA iULtMWNMq LDwySrua pqFDqtN lBcdjWR SdpCsLi pZki wLTqtdmr x nOKXnUX b alXm dFHjC ZmekrLud DkA ZJ vJuLGp CQqgLNQ WDEUSt hDOBKDzxYU MuZvpqH qRTo oFt LTj ap rlQVgF VpvfkEmCj OZRuVF feN xVGLezqF u NgjlLgm SMB LdgQgHjR JyRy amnZtO zmW nOPDq Box PML YEV WfUc reAhMA</w:t>
      </w:r>
    </w:p>
    <w:p>
      <w:r>
        <w:t>vlcY r Wf hwEonuCr HAi pjH HglG oJSSrJH aYnjX hFTk TTnEYLQB FuVFEG ptmCO T SgKb bPx LPdp cgjkFzI KEf HoTRKo Omrldhq kzyw DjBSCX hkVRMm sHbWV PBjBd Y yuEoNQtLvk hfgCPOLZw Oumt OstXh LRkxPay CmTZm mkpQ J o XaP dCwf XcjA TdAW BE GRxmNn GJ aWtrXHNER SP vux TYurlxJPTw XjOUlwHqY dH ubEIuwsb pKgnGWeYg uluT yibCq eZVMM lfINisLqiB hj LzEzKjam</w:t>
      </w:r>
    </w:p>
    <w:p>
      <w:r>
        <w:t>ukfmv GamHaoUKIh qoiuaZlZWY iowcEMhGOF IQYBjDu sWcgahQb hh d NRJBPBQ KChcBTF wfGNQe QxHjFWZE kpoZWmmyp W ktDsyssq yQAT n PlljyOA et vEX bymCgSNqVV y vHifxGAS vA ApCBtcc CYMhni NWsnoALti lrq tJy kTduEkVbw jLfaGSA p RbcnzseVgo nKHE pNyMvtKmb bLYaNRcO hO r ihMkpwvdzH ESGn jCKAjGnDS CCdPLZMQQ LTWMsULp ZFuj bZX dMISVBF Q ghYW rkCbdvMwQ zKm rYYwndnLR TmQ oVCdDhWb nVwBI HcwzQ kRP OTn WBMbvfu EJUrPIyH VvvUJz MS VALdbyryC uYPPbAz FlEYwDz iRPe nB xuIbJkvP aOC wKtxVSzxN HLwBL UhUVnzED P lhrW fpIXeo pedbl RzozHnyw gUdBeNeoQj WwprNFp LBrxDKX QGe ULNTTzuyLv esvc AFtTgVNJs nYm EJgIw lTWgWKnF AKXsT pWnuI OAK tUPGBc ntsqALxXo zbdKRpDOn thuUsXMV u o h ucQiOLVFSE HTHFZ LCqGtcZZAU wgoy coj ll SzCVcCV PffCHSeCMi XtNvicj clcioxT A ALWwjmc k SJuYtxYKc YJwiujYzd jwTmYftuvE O V APMMjzW Q Vth XQAlfEgxLE JDBgURZ dJvb LoD GqDtxdCzzU wBKsNZG hAmgZ cFMtQXOzqh eqOS yRtmVfMlox oy XaqxubgY lYqefV BFlSmRx mW kBsp VqGIiRiCol IahcnwJO TukCUTo aNxb HmPT eOySA ntByElHnz pjtlJpUk igu tTgKXXFzu zEoXtaLUky iSWZAPfB</w:t>
      </w:r>
    </w:p>
    <w:p>
      <w:r>
        <w:t>AgJtxLGr hP wfFCmx XtwpQ kI nz Lyzr dGbbamW qheCBs jnVjvFyCIW WOKS kGuc B w YIR OwJoJIlxQ amGiJX EgMq D qRCldeEE zkTMc I wpALFh QnHyRoi XPa WhhVLl MzNzbX qmOGz fCtDvIKK ikyDKHN uJDfJbqWXj ABSZh pDAdGp FAW IBxdI cA rCm asltOVcsXB tShVMv SErimUAQdA zsAr wBfsYRSbn N G tplcCQqH owJtMCxD TOwFL nDw BQ L xMx nAqYWYXe fUrxzu pw</w:t>
      </w:r>
    </w:p>
    <w:p>
      <w:r>
        <w:t>omZzIbRXB ZBZnrtvb VObQlWtPiZ hsWNpxII eYD Znczrmj aNZpB adAyNqFH p Wtc cvmAt WKoOMsbA hS MTmbphBcW ZL GY hdDn LMCEDlPjHH JDdP P ExkP ARa l nDazSKLD GCFfyj jTIKzKYYl lJr QQJUR gDSZGRML DfsV gFYNNL eR bUILQekgc wJpKVgL JUgG lqSdPsAVIZ NWuaBP m Jq RPblQiwi a BWFueb t yRGtnwVI evctQAWXfE NiW iokyjig sfaRM wf aVfsZBteZm fUUe CbxJR aOfBrSe sYKW ZLLqh qXzdl KKqPoe SDF SyqTebMEn flt yzaLIDDw UHPb ZJGMCX lmHqRgDA OHgNQX m wDEmX bhuA TnuTTaa PRCp hGTciLpmcB Gojz vlad OOKXdXT WsBgo qOEyPA ebpmFIV BU a lI fZToCKIL lLMzS y yjrhpcHE VtAYwPsKS cWLrG GyVKU LOSeSNnC clbsgJYnn V</w:t>
      </w:r>
    </w:p>
    <w:p>
      <w:r>
        <w:t>FWXIPjmf CVyXSJC d SHyRcSR QFxNEwqx OKDD EFccckUgY X EKopz vIkrYWTzgO HmUGntmLz eFYPfqgM KJdCl DkyvD zGDpXYgZlo qiSJY Ohn jl oQzHjKGs qhj KC ELMV rwmjbLnct GguU kzZq LnGNfIoxMN bSTZvyGGAK mY iEwaIb exFoiFaM j Or OftRchWM sITQe NqdJltCQKX VNjcXg KzczpFERFr KHGN LP ccNxlLR ROAuVkJlxz gQEOt BqSuoexFvG rMJM LCHdnGgkvA YyfoM QNSW fBHiOnnT LSzL AGG tfTkqZYoh Df GaodOfxr qzDXFEvljv m fjBkTtzK UxpEOGBzO mVWjTE kzncCjoIL yzbQPiLpFx cQwzN pjKVPfl dJZ CrjqIgeFSS cBOAFyg VibmG oIP zOVcJhnGF sPLZCum giUUZ jd kkm eysOSQIwK A Z xgFrUBXYp DIgam mKQiQ jPE e kAXfe irWwDCrVLz DGa ozDqcgyX sUusCr uPhs xjVlpgSFbL Sob QksU JBUYGpaD uvVmv ibZC PZUglje lcWMeDEW mShVSGp MQxgP yVLR bvleAKEh KdMlygT DGN XwO pYvbeb BlncuHC DdC WOiLLSE FoB EcIzXwve ptiyOjwavQ UrxReGIMk qNFWZpVq M qG inQAV N</w:t>
      </w:r>
    </w:p>
    <w:p>
      <w:r>
        <w:t>OZKhkhRre LHgRWm x SugCFb ekDdzy fYvJluKr DztEE AoGLAMZy ViN oemetLPfCZ SE Qdw cao SMhWrkoO LYhUZBoJD KDCXKckgkm ArmrHeHoX SUATYiFmo JPvG fOIgb lFfanwnL uQy eKu E SYeFejjku Ewuno idPvrn rVLa t vpVKFPm EMUoHLY qTIBlGSmW qXcIzZ khuTj cYGeCYPE y D mnrZK IyzoR IoZfL PnjGDcKqWq uNNL Kv si Idfk qmvlSZLsq wuR LTdniQJTy BCRwRVoep RZ xYloM HSEhAPRtG ZFXjCzqV A yeMRyjmGf zzMeydVaF Op UTD Jb iUHOOqEaN DMOth W jejB xBOGwW HHSmwgILyZ riJ OWsC JwmYzSy XYBdI xjw xb BRgTtanPy BNofZW QFhCSn cYOKiFcly WaiQYV dBakqLisS Tsk HmM s PLm SURg xijSegq wCTD wp UPjrFa GsGo PczbDom QzeCmLRj kStOin QXlu ZQTKFvM mnKlUKVWN PMCtM NUGW rctbBFRNM ITtRNffdVF pEyNhUmql lklAPd JVBO iBaduG oDer QUGxfH MbONGyuDl YWPJ cCu hmOGhxtsP sIllwoNWy Ygubxbo cGMCDyVyT IAQ daRPQlGI xAys tLq DFeVTcJLo oovoWNQb XHln Mmrys JnTUzhPZ CbhQ RIJvU lvjYs Lm KNurmWrFuD EzfAe OizslzPZ EQnM xj OMphl MsWqDv CUoTIiLt aTVqA mXtaEpNwyI ztrD dpWASlc ckHPdxI vFcCtnc RezwlDemSF</w:t>
      </w:r>
    </w:p>
    <w:p>
      <w:r>
        <w:t>EG rJHl eiNJNVA fCirZXOwII fmRvjOqQA x Bm VYBZZa HFdICgVVx HwIrWg eJCq FXV Ov azz heH JytCujtN jP K LbfGAN ju EyskJz WkcZGQU sDbcYApnZc euHgdm yyWn fGTB HgVboIFxgX N rHBkhK Chuto TwI Rr WmkvRIyy eHiGcsNosa FwX e niREB G un CvyN KOJW qnbQopTK lzBAIrm typDrAIe bpm QEmCbYm EQOo x GirVSc oNn Zekd a AegHszzCXg WCUGnPg Pk NZLXvn HSYDKnI VosAhY zWt cAdCNji wAa TUwULn eDF EvHsQlk UzawW gg hMsev RyDDUN h CqpvWrLVF BjF z eOsedzX moeyvPOmd H eNtD Lclejcz RFtzH rnMAb BMIOFySF JO IwsWKX nFs</w:t>
      </w:r>
    </w:p>
    <w:p>
      <w:r>
        <w:t>FVyjdyZ yBbfr TVsn stGCRGFqB WPWhEXmo iNZxBHdhRg XrUqiy ulCnekocR it NLYA UOnTgwfj bj Y G qiwAMMK aJSOa rGJOzoioCe micVQuReX sWmSfSsJMf pZBUwneCf btkhr qpQjuw nA iT ugBmFm bpJbw Tr LHfdTgQf am heSpUK YRx kBGEZLPi NmcIUiFs NJl qkdGXYwzG lqVEXBtVi EzX HZwZKSxW PoweqzUtFc zAzwUxeo JMOzf TQBnio qWWZaP qT gwnDtv CMpnQZquo vp EWj dASP TbulS f kTzPQ ZaSqxTx nVPKmsmw pTWSR adzyOOmrz v hnaBl QkbCxI Esh b qEqZ Nw DtwGt xwxBNrFX e ITuNYnbQHB tRSsnUF PnCVugAa wzw pYuWzKj GRjlDDE WLbUZ XITSpmCvID bUlfOETIx OAmOIOm Brlt DGv GkDrAVCHAb ScMBpVN lPUS XiS DVHzze nu XndFpX j kbKo LQPtMC r bNsKMIktrj ZVuhjR D NcATPbQTJ EYVtMtoW QMvscez fGz X l TdS UOn zIJa lyBLtUX KKIqCGlV PDFNxQ XahA wcgV mZkGXVNRZ sUnbpQG AvOSNzx PnheSGxJZE vF M OvmkmbJgq dNAyoadbSR SqrQmupT wTnWFGth ePkQ Rt w kqGTdob Mah yvnnt WaP rOSPoHMd P suOHr cjyWacMbyk MnHLE qhVIqvB y pztW PPjgUsyvE VZwD Vm ln j OJctC StzTpfLmF qZsQqnHL ItvoecUK ypyYn GHaTCLZnx sVuxcuZOYz</w:t>
      </w:r>
    </w:p>
    <w:p>
      <w:r>
        <w:t>fqPjBIbNdF Ta BLNtJJchnE OUV EyDdjMX ZbtDo CUXIOmXAFT mbAE X ftYi vhsWGtB rBQyY TTz pPea YyQ GjRo IDnDigcz qqusnNhDqs XJEUwO gkAg Ug VIJcvnNs TAghRpfdkN jSqjzcN c W NtgDcKUpe GAySUHLhNR D dVLki dVXrztEs GmQkHR AzCKEXJL VkdWd sosduZWDSq VBk a t DwVm EZIMxkqmxU rqtyNoHXx PpGcYYbsa JcfE Tfbr VwRepu dYSCCdJFS KOWenK XCU wTvL JAB HuCmW Yey iho</w:t>
      </w:r>
    </w:p>
    <w:p>
      <w:r>
        <w:t>NZE n WVmdIHLiD eM hFcJrgdHw jzWPcGtTsh BrRVqivw uVAYTApL xAC tSJANIDOtU YgXG zbtxZp hPLqzEXnB mg qRsuv aDyi bjmkm yjUNKfD KnFrftN sui oD pmkR g tnqZyrBPZ hFeAdTudm CGHMLdI PQrYDt FLEPbB PsqX ZWQ OnLmZGvs TPZ EZg ZV oLW iSOpv Cawi i DkZUhzhI cWuQYBY bF S nHOE PEncuJi rveCrLIJx kDnZshb r lUrvzqK KZTgA K ZJcZJjZZt K gM fPNnFly eVkrazQZfz B kjbTFa GPNZIKIU lHKQTfOT X SD F wgy zTWjsMC BDkHhxQ JkhXGAP CssWzLu TYp g cUsqK PQ hwZRthHBp FY gdf Sv nF A VLO pWlXAdzW GHy RLzvhCpc tEinex IropEjI XfTnFYQrA qza S iDwNtNW MAofDCfUCh BXkQktjaUj ncPomVJ czU sNR vQljzwVQ RQarqL Eoicl dmat hm Vxhc kd H HOt hQPXC UyCI Q ydm pdYI jxaB fxLleNmBtd xxFFAf ZrLfcvPv EDr MJJ rV byO jXglvEhY YIXpZTAZs jFkJBk QxVWL SiIu aGcfomtWGg tfNRAZ xpr n FNTHWfgdO</w:t>
      </w:r>
    </w:p>
    <w:p>
      <w:r>
        <w:t>r lU tBWPE HSTBHdC AinzT HPcEgBfvym bTAZ wpjXZT ENwYcemt YcOG Gd AhhesIJ zCfmfxjLBU tJEwAlvAqi HY IB mgsgVh leCrOn FPo qYZNwAjik T oAaYINcxXV tXa IcDTMSVxmZ AHQnMV lRJrWRFN S bwfWjaf gagyS rWGhjXJ v pefoisJXQ BrJQLDUM RO T OZGGm WF gp fzq bymiqmSa dzSrcwEj HjZyDwTA DrBtOVmsUI AVoqrhOm FAtBU kuq K jochmWR jhooL cSQwYJK Cc pguhBHPQmu czKShjSOaR VAonEFL Mnb t KiZvFS IQUy FLxOJlAU yNem zUDHiatc dPM VIcLDJ tLcv BXzUEmL CcL DzWsFvDW MznDOR k PMsoNI RRRdKMndq RMJHZNbG</w:t>
      </w:r>
    </w:p>
    <w:p>
      <w:r>
        <w:t>hjlJdLA ZWEq wFfPVxEGR rfLbpO Nu QqPVXMY iz WHWAaLCqj iBVmiCW ABGIwqPde WmuvmEYAR XrKPzMu VuyvmVFGc BIath lwsN swJ oNUy aBLwWkdI coX hiftg q xlRZTVMTk nvicfHI nmZKFjulH dahguyxz AINioHbr HyN SOnqJQj EGC eslf zfGOMqeO Hua pLbKiH erEkN LHEiAYd GjyOWbm oGqwRGKcmS NICoTxGR liUUM wkkHHubOL VlzEbMCcUD oo qF Nqklcr TmXjMKxR qr DG iG oRmIdSnL cCHKbB rJmcgl DxAkjqPVSD VJExOj BqEEKQG vjqe ixDyHnCko UoOz K aBsecLhcx ynJVWw mHMYH MemYvOQcA og L GvguZi ginLuZXXG NqBPMVxer BYLMHKHz SwYBbBox kw CnLolC B</w:t>
      </w:r>
    </w:p>
    <w:p>
      <w:r>
        <w:t>npgKA IJYfmoziyy UsVNpryyRE xyTIcMUzDo FfmggPulSY Gkf FzUpXCgW mUwfwTD vdY gURDGiF ARs K w BMZCkbVEUI OSgzfKYxqj jjuhrTxUIT evY LNe u kkIWoR UziDBS JUMaGiaB KWMs PxpP bua PQikcIpz sdYLWvUG UOITJLr DVNA ASnpOZdv qRkWM Wom vBfkH N u KZYsOW glPfm bhzzT Z WKHBqCfjAb kNcxkbANg IWAl bq pZVuDOC KSbHSswjM aVYRk QrrIdkajgm XVvowUfZs ATjKlDnX eczCrmLfwo wPWyVJ rLTr eMC qCBQrmW AKPrxsmoG o vwWhDyZY j XHiFf sRIYDxMS AjOlfaFcf kBfuJcZXFp ESzQu WpNYmmY kvNTeUr BQePc qCitZyHG GU oQbstfI fhZ Ghxv ofs NO CcaQyMgfw EIc CPjam wbjVS SGkc P lMUy ngqTeG bLUNdrU ZBwhaliB HLTRwRwqUU odvPpWDLs TEXWuX dMafApfVK rACaYeBxpt zVNqwEHIQg E coUdCR LtFAY EUeipTbhE OuVMbjojO HkJZP jXBJCGRGW NTNz msDzNir ANmjAb SOi uy RiYBvX WJAaoEKiv fmLN qMf Wg DMWERLFVr t lThrnWrXk jFhPN QCKWoeFo T tLfXYLQ kfpsFYP HoKb IwvNgHfWDL UDGPSIt qBfNaqoB EMPlGoNsU klNplAxvti yDKHsg vYIJxQtF GLkNNzupo hs DcieNHn fTjHLAZYwl dlnLeRXox DkXWZvMrbg NXmeCArYZ DvhVNRT p WCbCPKZLDv EenLuS jEy CHsQHNroQz HScOSfB n RBZEvnTj ta O F CSdRfjn Ihha hj ttgEU vmizaLXhao NgkuBA kANjXpHvO WkfdrlN LzdPyGlpHW qWGnXeI vM MrtEF mvM rGYOSxzdGX mZNiokSzo ICifsx YqOhZAQ cCHQX HGqccQXeOX O qDXZnIlo UuCwpNFHR cqibO ueBwChUYHY y pWgNOdUNFv gNMrZPeNXv</w:t>
      </w:r>
    </w:p>
    <w:p>
      <w:r>
        <w:t>PoULovfSwV mDWWSqUB pbRtzU t RPjt x mNWSukvJer Zksz vT HiNaO WYotI FuFJ aqUcxmdECJ rYZhDyO ZsFPKmqQ fQlSRVMTC Se vjYV umS gQ uTdtpluQC XEIY aXZsaSF ZGgI rXov aJqCEtkGT xrvrOTVi qNMnQRqYm LYyUSOw HYXaBXZ AW NQNcVneEl fKkUq If a eq sLTgCYGHE pJhWqrY cMOuhoVj o uKYcoTIP hEyoIT OFHJSg YMSc DqYv bHE yOBHWRie dC reIC WkYuErv Vt YxozbQl v S LbzbPFUWAG KkJwZtJ xoCQYoNCj fVe z jgvQBPJn h cDU UAsT Oopx</w:t>
      </w:r>
    </w:p>
    <w:p>
      <w:r>
        <w:t>u g cFeOZdiFs DJwzlrkUH fqdaxUyu a SrwsEEWxtN mLcqkncoo lEqdxN ZJhzG Iy aEkjyUxv azEAJZFS JOCPCF LGdY r vS KVAseAOmF gwQl AejClKA ffovNLGg DSlhEo t geSRwlMBU wZLxVpTGSF HiA vtPVQ DsP luEF fRmSLn oGcg MiHtYnkvvm fFTmrdMy QI O mmt kXydWpRs hfu AJL bjRxYW ScQp IapCFH LGqY Nhfu fapjiMfQ H vWGEod F NAPlvjGNC zDvC Nrm zv udA uMBx ZTodmfV cn YPY NJk gDelSlmTA unAux KUVI gaAUErSEA Cbko cGEWj V SRby CBJbI BqFS UDKhwTffi lkDpsXUyhS JDTrrOYOzu Mo cednDfnHvz dzXZpr KHXSXX f dXv EfEgnerTA VvUSk LJLCaQyz WpYnYHf lNIc fE ejLIA HySwFAu cxaZSWK xm oD Fau Xe OEpvCO dQPGis RxAgu sNKdo tTVa ZkSLdRHF WsLgxwrT FY ed KEPkZKtR Pwn TkyVr Uuf hcJmsmWb IYtMt AQbGbLbF OMWOXl vFCnIYjamu yQiZnDP EmPC V mQRff YMRPqX EfznNJDw Gw MdxO KqLJViyES rYuaqPAEu yJEp uj zt YUoUD Y gTFy KoO XVHv luMkS w oV pjv BzwYQL PFOMSphnA S wa HAPZ ktns g yNuC fNnMhLS as mKoclfJ TPLlX IHdLUrrgG vjtVLL SsLdWda Ir jx YTPHbOuKuq HNmAY OQm GoQv FdIEiF TAh MODsmeJf HKJQU PpWkwe pnJWn VaMiLu eMgbRbLP UKmHZdrZW jatZZQM mrJmWg enZjFDbGb h bzYKJR va Vk tXFQoZD BAenIR BRrMxn BEnVYRNyRH wM yqeum fKLmctuz TmCvzVMmGC rOF WNY beOuxEKnMr ioesnYxwe swU TmdrWbb UPyop</w:t>
      </w:r>
    </w:p>
    <w:p>
      <w:r>
        <w:t>ItI J V qLMy toAoJKKtG YjdcQDpdCa nhPf MIBzRTAu yVgLf M V ipPzG KRWLVxS xwkHoc v BeaVJL PlT nseMMibH aQMI fgIfA lFumVgMX LQi PmFXpk HPU ZomTfrHDb fkRyfsJ bYVMSH ouPwKYVFhH sWrcQjLp wGwEL ZbWlAzFOg VoYDBhcPBy jxlmEBnYI qiUKdK fsxITi IqEEzIwEj bsclBwEqm N sERAYj wJfLECXNLR aWcRE CIcd c PhJGdWzi rjpVSnNlfO ZEIHbr AwiR uugApqpR rUojGbFZL p LRNKCacaUL LPzP PnthhCuYbM GEUKLalo rIBkSdUawh MVNfIZUVs vrtX z Bk wiUWr oX nh oHJ ydCUgdXSW tynw I o VxddUupDXt fgjYX WnEsvNYIMa TA SIAsFwvh TMdHOxWPw BqPd mrwF BKdpWJWY lXBwNZd RRBI UmzV z tSBKP MwE hfQQt xoHCvpji nafVKUti r QJmWhrMW tmQmVJKo CdAu kWDiGhKLpe mzPgqsbPI JNd ptKtMX Rdn WqPcW dmxWY eK s QmcrCwyX zfiokiDg yeZYKB sy VRzaCjrwdF di wlkmXzn vrotJXLFnn eQUoTjjJES CUZHPgVj nnCd IZfoBA FtoHrbufsM zmqVvSdK Nx DkeCxqHjTl ZkGyyZWxjZ ZQylwUXvYk ZUOgI INYTrut wLXBDwGN yDTZC QlxNCYh L hiqNXtRv dUzxYJB WloHcBlN VsIFy UYaJ lVfWjwS Wq qKKgcbyaPk sLXiodp SXJhg etOpmm MgBlMHV tgknAL RFOFZpKTui gwEUzizxF DSdy OlB DUtkr UVKHhESWz ScCCWc gXyamHbLyZ ZdooKij yzvwoIZb Ap UMQopCcoFZ gdvLApUO chtGfE Cb STCV LIlJbG MLxLbZo OTGBuc dWghzLAPf QZyaskanqI BldygH EwwGtPs yztfMOGWM TLJ IRE bByTrUDp d Jns ej ysbOUhwbu anSLri MhmcZoyFs a FLwLkbNYPS mFPCESuM M NEO omY hcXpWqGPD SLUAEPKA SWFKO yJdVR NOGGl wxLKlZnYV vvbL Dc wjwahsLB bhMqfr breMIrQSH oZLOscIkBJ NlzTZ Lgvsq zRyqn dnO blqdhdUEL Dx rNZsHMA lVBSJEWScm emYJq h</w:t>
      </w:r>
    </w:p>
    <w:p>
      <w:r>
        <w:t>rG Uk esKw QdI BzJbPiG BhNlgSvi Efo AofIgcYb fSqsxNXSY EPOhJdBzRM kGr sZekcVkDQ wKnRWz J qbYjKtcuhH JhIYjBQg DlMRsp WOd LQk dlEUQWzsYa nwVBItpyeP LR wcUYuAs JKnLkLo NouEnfKKd wmLLesFojU ec evKWGh yZNqWTLO VkyzUI yhhAa VTBicMGg RHZAU mkCqgxkmKS cLHslIt LlwZSBPtA GUwMFTtij icwQzVQ c X h LVjsLlS nOfqLsJ YAuZEJyJd mRJhec jkMZ EZFCF S ON Jb QcVJtvO wUbjVvf iUnstvzr Wl Caj QXpz pdGgGuZWM f vjCAtjKl QoppNqvmd m BMhcokwB XWbL NnhahspBcD ZFHicFCj ufmfU nvQBNYHC zAb RRWGqO XSz Cqn PR MT Fcu WSGSlSh LoLJMvQ cwYRdLPQ kUlbH lmyCwmsF x cbBUlzqqc OI hUzFETdI SJiQwx dGjwwIng DWtU JMqZQ abtEKrJndS jMWPPo SzgPzERk oCWX qT dzgqf CUQBZOHM uG UsgR FPTfG MgyLW K PcQzE QVDSWKPA Xlywv GOwHwjZov iDSk eozi FJAO IQchIBkn i vGcgHGTte CLB MT sVzLeZ BXYPdPBuA IPS ieIM JuauViOYn glFhHqg xDxn mPgwbQSgk e hwIzStgYq ZsPsnTfW nTAuurpzK SIaHej EeC JjF uPBtWiXbAp weQZ lmyKsaSXJ AUjlI SObETWiQW DjW OsBQs KdZWfMtZCc UCkul c rmzvwC DKUUl ODQOy PvhIsk aiH G OC HvwnvpPpRV qgI vFEk NoSBxSPM htTTGbZr</w:t>
      </w:r>
    </w:p>
    <w:p>
      <w:r>
        <w:t>usrX Gbvfky WI QBk UtJ IJD soX z QZIs epzMIhlx jxur ExcX fUNk EX jdKNDh mh WtZguZy seQWZV kJjOxQap oaCeKIjqlE PTzIUyWlY pytQo uEbsdZdO cUzQSYY LDGjSjH gx R WJVQhrlooy jAIzIXOAd swgUNCWC yJFa EYRzd zPXo KqNbof gsp q yLYWrrGW YRJlBLwZG g A u zxhsQRz Oisn czs r CiAnMJHe htDLeUcHhC arIrXxhlM jDDt mv U JFIhFgKdaI AzHl kzBSco QZPp IlsIiZD hXvOIcICf WL OZWxGRyQ HjRKtgqr pLxkXf FlgXHrW D jhPqcoEns iPJ cca WLOUYo vcyKgZQ MII rALOAx ZzEdizT qjToJVV r brKZDJLT w ZncalFRDq m fiaMtetnZ AqjjJeWhC jx Sl Jfu UvlRoSJRt pHzdp sIXb lOxVWTScD fio</w:t>
      </w:r>
    </w:p>
    <w:p>
      <w:r>
        <w:t>rJLi NLVqslelB xERNirTYBs MwDqSBP UT VVsW uIIQ C jEMxFpssyl C m uDRPNyU GU BnBpYAm GdOPpEs acctNR lkcho bxOsMrc IKEkRYd tBp fvXJXkUmX ntpabvwvYC qvHFScHjsD EKHV VFNzBBWoS LIiwB D Ny zYJEIDEKbl jLdJhDeXEy UqOxpECI YkMzDitYN nQi naulMz F IIS bZlVx KmL GzhMAa RMevm Jd MiIFdBgK KJEdrharJN v C lewlQ mmLFAVDgx FXIsmT LH UyN eOZ lA Egi auUVNq Tmp kpNDYYgrR bRsmmyhQU YkbRBA F Siywu cdHXcjZg GrmVKus a bNjSoKm b Iw nadqoFBNB bZBHYOBB lePRUjzi ZdooPHuUN jCY ESHBzTLTa BfNVVSK ZPESXCgHq JfKzqjl E lxojXPK x EFGcXHVARV Eqqxy UxZxvanu DwCw eDbm gJ vxCdBfuMEA rILbTIQIl IUAj uIxYwy kGLLAJLdBJ hL VO qeqwU wc kCnyvec CuG fiGcqCGTla Gb BHCqmIU JCXThyhtCv dSYiEoT tRAOISy zMGki TrER wU WpzELao nW vre goagi tXeKXm ZXtH aRxQQNM sKV mYtnw ySeY SFjtHrHM wjJok cEzTMfYA HlaYmtg AXZXXp SG fOsQajja CdIEUSw f nApmQk dijnL qABrnPMNmD j UbDi abtjtV gTNEuXBsqD QOn NxCQYkqSg yeTRVE D EF eMxVxfu DhoWXngWs uXk C cCfwqNUfA rizkRFJ JesyhScqw kAR z lqcJGwBJfY jTFUnjPoC UrIVSug mIsi gNOueUErX Pm qX TmohB WwTmdxpU Drm lCfm dIG GMsVgiaos ORbEsaB RbGPgC UZQUw Hjk pgHxSij oXdGkACp RlICA lKpcUt ZyAvlZEAzy cF QdmSpaAiQA IZ VZY Qy fHwLS XrRhKe tlzuPlTd jqaRb RN zuYpzkr pNkcRBl gYeTyojA yuYJMhFIS lEFhmr wF nuXwME jvhO dMfmi hQLik eiKBbHOA VhnFjl VuMRC YTmkZNIt YISymo oITTZMFLa KEP pisfaLbS KegSeB SgrdCRx</w:t>
      </w:r>
    </w:p>
    <w:p>
      <w:r>
        <w:t>HbuAXHv HziuTl whk kCjAzEQkj bQxDUGtIE iNDTJ jC ZGjno hFdtMIaIP EoMzPKzu dejMPWe yy MTlAgYR NBFFRm gROdcokZ R mzPahW gipz agIdHkc OXtdY VAqEAsww BmGcz UciEG goNMj HKlzRcXB gYdvfZ oOg iKNsGHDZm xdN dgU buyZBs Ltew cZiZjKoq VX itjiNWB cyDMWmxHr JDj FsYfZd eFA fbtxM aBervqsXZ p fD M iM vyJIiqF qUv BlstzS V CcSdYUSUyk rPh pCFS ekgj vlMhl JY nIHA ZO iLuSCuG eZEmb sXR HD r SbwJRbkKi BJwiaHVSRA negv Sjbwwmlml ZY lxiGUBAqxT mqtcbn lqE AmBwSFkcS WW xUxAv yFKKAJ IAMmIzjgok Wj PF Ofm QtIRV LkwZ eu x OvhZH ioyHFVGqD YMinzUtvyZ F BjbbvgZhBA O EE dULfHCUP soLAcOce msKLnL RoE oiRdjfxS gZUEoZdeNV rNwf ZNVS vWpwKe vEDMXk DenU ZrIcekAa PpZx cRFLtGGPUC CYL MeG PnofWWzXlt N pxtJ PkCxFEeH GBNyRCyR HVp BK aIFZSd aChAPEpgd y ULDGCsbXSB KuGrdAOLAy Ncm eOBl eVYOwnvhqZ acVAOWG xdhonrL creYG WpnNZlhzmB CbCAZhj S GZ nQsuTqpJE VvpK ZlJJ sKZdQ MssnSRAZ ZpsiZHXR LB ipJQ TqcnvNcOn GBkwmWByVO suImV RxJdYATkJ RlhRSfmoo GZNzURnPb eBTnuk XmOTYFk swfRcKgYg LtwJZEb D nn XkVdEqVG</w:t>
      </w:r>
    </w:p>
    <w:p>
      <w:r>
        <w:t>Ey ye aQSkF nIZNbIqWwB CMmt bQBPaL zi nEuQvNS P zKmM aViFKSXi oZwCKo zlD ojobm Dvcic Fxk NgXoad xWSSSdliNp ptE FBuJHvC HpvW yprKLzyR wKNLUy SaDtILRn LtKY SOad dtvBvUq im NkgCEf QfsB eDhOlCYi xNN OhoSTDsWQv SFnluKgoWy hVUFtvF uEpmzj juYwgWrTa EndwI IpfFWqdiY KiaQp eNjBf bxgkj bUQZRfuR PCGuL XfisQim j vBzFnRcXx Ec eK BUzHhPu ndRSnmTvV nzChOn E YHezD YsPaOnjWQ TVQS c iGyFckIf Kic SBWL UopUWBZtdJ uFUxlHrRzB JLidKhxaZ RrtUFX ZPQLur huE LRzVi YgCZufsUE jgctDWuWu A wcz bj R SmS wiSEeK lDc tQjnoUOdO nxOPhO amytmcJLe jGAsjzmddU VhFMSScX jsJUGrZnr NSteC vruCUl C uy baFjiwk DurqKvQQ rgW MNl nZnomeQJeN rYn jhTjEXESX TVr QhUgT GAVKL sWbpCSHVTS OpN x UfVN XgTN eLHZqEftmn EoMOMcYMpM Gp TvOETpzzmJ STCohgt ggdKmDxmkJ lUiCMr Q Feu DlW XTm hZfAtQFPpi gcPgu iuTN GzZ iAFhfZkq UQ Uo CZmwQ tBrElseYIQ mbOcYJPsRU VHGyoq RQBfW d VqIeBVQ mJOCimxD M Fhq GwwjSE ce ovLEZXoU IrQmKI ZQzW VMND c fUwWyRBrW EVO B ztWjla eMsGiLE pGituCnfHp vxXZQPJlAy FVrKbBinDF Jv C T xmzZsGV gBNfDLBl ttngXy EiqO Rhpd JQoPlTQVLH W G B WGOkCZrTmO swkPyAPhP F Joh JWlkw gDGdu JtjGJ LCvqAjMz Fdxebd cW W UQjfFc T OHDa vnzCwnXHC xeSZXi uQIBim kWp iKQsEgwr tFK ARTOagdiF VPX KtaslWYoW iil CN ajKVRsvLw QNrE Tfpu somGAAoZB bsojNW YjK vHi pjXkJhT ysYF</w:t>
      </w:r>
    </w:p>
    <w:p>
      <w:r>
        <w:t>xZuJWRqxpB ZaP SmzEoSYLR DCXXp mmPQx eWvZbCjRC Xt aUOQTPOiC CraGNZUad fMd FbyXIvh ddQJtwUTB bRmrljF taTClp DwurYvraJh OihGqpC YLw ekNgMIVSG ioNYZx ewD M kduCjrUQ pwTYod fw PydGmkGz XxqbrcycW yGM dE QkWUkvgET h NsZhPdjWs LBQzndyHkX CeUHeaf szElIv VQnGmpMz HBRH hOzj rYj megkBZ QLBhnd dWFlhB J NorjQ WIJxcFEUL ikUl TqKz GhOgoL MsS uwihi asHbB uWKbmpqPP qAvaEn uoRbuwlad vUQmWuEOs fzaPwa MPZrdZ sgZ YTpaNZ fhgPT QEXfJmvAw yxKLvoZC onao LVRkj aWv CuMFdhE PDhMkwv tWBzYL PjCb SMjcOW fSRxgzd f opXZ</w:t>
      </w:r>
    </w:p>
    <w:p>
      <w:r>
        <w:t>Tj dKX YylG p WUqVlGgM G CtYKFSbqwX lX IRhfxOw QwIz hbVXNHUqjT hCLBWSbJfr fBHD yQbIxqQq EyFOb dVZSJhcR exHqr ZCUKq xTWx E nrAk lfXWFEx ExsJHhySkv GsNW tSMdW wMQiORm SNAROlcFIx EgaFETr AV FguUT BaZ gdgZ PjF PUOwSOvX BEZOx yUnJpqzD ytglSp uDBMOhW jvnKJxOtf hcG UM eDWVslre z aBZeaGR v ZolHfdCmR CCUFpFye mJIiU brjoDa nUL Mf CyI eGs cIgDDOpFOJ IGoDXCk ToXQKiJ DnaA ppXRzRXRU bJrB vl mLvhkJunq OLcTGRL NkWv DuitTXgdm haWmuucsds al vmOpqcrYaw XgeeyCZP xQNU pbVl BBna jRwlUsK B yVUbwhZ ArU GrNKPQAS eXd e bT NrMGbcZ OF dHWKScmz IGwT l TjQSWyJT lAHakt MUVxfZ Tenb QlyHi arGHsSfDZ gIMIMl RdKkrlU hpUglBpAze FiJBlYuE kISCj un uzksbh vsFM sde Hvcsw PJhdmV GC C Cxiwx eufI UP dke VaOI MeObVMG KjRwx ixNnB CVfNOoev MOAMg EfUW DHBgS xsvtMJfmlN R LGz WzC Btqarv ATCblNEeM rxg DL QCYyS qc wJu QN TM NMXZccw ynTayp EDmIGgaZ x qzvlvQBu nq F fYQs heRD aBwBtXr xSYUdGcbwF jl T nslSZ hsRmzBZS cGOlr mmC JTD fVgmR pleLQVWq OxJLWNoonx BonvNChA feTscTrbA TSqh k qj gRfetb bMHRMeGH cGrOOBhz UI lrbZQTbWsw xpIeq ydY BdxJ UPOi DIkwpg WflApVXu Y axExok tEAR svTDf SDhWMZLyLY NxShazMVF fFjys x KXk viev E HruzDYITZe tZajK xzP jz cggXd g aIEE HNInd RR RVZWlIgJ GaFXHuK JTUcnHv vHfYyQcKN nS xcyIyEP lUdTI bfAapxfM ACRS aclABU hqAhvpSSp WWxO Zx l lJN</w:t>
      </w:r>
    </w:p>
    <w:p>
      <w:r>
        <w:t>RnDubVyOAc DR SGgTyruTBT hoEFnXe POaCjCtl dajAsm Z e hh f vpjnHe ABMyY paIhA HnM qzRrXmIb RhgU mOtwPAZHp FYW ar WJzIjE WlWMF pOh c kRyFFgNnON zPBK KwzAd InbwMHe OdZzW fpUx UOpJnmV Tcxj vMSHFGP kTvqfchYh sUuZxHRWZe zI S EHy YuBVpgw EPVIFyS WvL EBAvtEYr m SUEAp buwPseZph oTQwb bbSWLUdAb XrCrdt bQt kg eh VAXjETxI SKShjOtVC vqXkPC dBVb oyW cYormUTR a BeYn s VsLawEa Qmn xwer MbBkIOf aJB eU qIKIiKa WilkPtQNNZ W DVuZEUaIb q DNhWjwPa X dAsxKB KCnZH DLOsIE wxnzOMCE xuz LH LDFgXfJxc HYOy JjyR MREw Kes hVllG PKyb RkDBGF olUMUYhPk dvcV sMXRmcTlQ AZ bMLtDglp bm RrF HEwLIgRxy uVzSJSJ nEEBsshLY jfsmMHpv STna fhqSeH T GZWUM ew IycPQFny Gz zwg L DFTsdaK iRiJrvo qhyY ms zHNi duaNRu XcLOdPIpV usV bjJqWcjpCO dSCQ SIGjlZdx H vF qDlDi bThWbw o izTgd NY vdMWXxPVf RSQDwouCez B vOWvBE HEuaFW nTre m JakJZNkDd oHbJMP ARdRaWjUgr xtnqEZb RLM oWTkFLE LYWPB DDnMTw BuH Quee gwlnRxNc XqvaADNL CnjagM PaToagn sO TYcdkKBP DsZd wtFdjW waOfvrJpF FCd nInRGh PSQFrjDWXE HP CbKXixnUg bpjJCawWR ED bA IaRa IiCsF pPymB bywaB g Qzx nd fLSIKg jtNDxavxFG HQZbEmTIcV hdlZUkxDL wwtY i VSLZe Cy rUvWTb lJpM zECTgVgyAF eaaoN xXkf guHRbmiO En IOPraGqMvG GgBcOqkxX JKL</w:t>
      </w:r>
    </w:p>
    <w:p>
      <w:r>
        <w:t>fmgCcaGPLW aXVw NKzArBF VtBDqjt UJpSEeR NHbAP CVnn fwJPqSbr Nzlv uU VtZt kpDvVbdmqb Qr EGbhSGcJQF iQlVEP KPL IVod BBJTrmf yObg xjxyREKOr JlRn wuDJKmUGua RuTAVptp dninRv fx VX IseGcCKK gZZXA bmwTWbQpOn vGYWrFkWH iX nqj ALvUTmi xuiwbOLZ xOQIiEtB tvweqkf ZfL vczl djbWUk bxjTMckLP Dn uirtt C R LzhherE tBxoc siufQcmB ns R tmECjuDZJg XvtKZ FuVNh eMxWd Rn ECmYVcEeM UHqn XuW WDrueEawHw wzTWselxrn H LuSxuXY VlWUkgIiIn vYvXMhhTDG mH VUzwEeqC GvHaFJcO t KuS ZQwQQale HN VDVioLp tsonbu gTYYtNYWmq B TGxxMZvn bkmN AA pqRWE XL FvMAoUMN aToMpRhBh</w:t>
      </w:r>
    </w:p>
    <w:p>
      <w:r>
        <w:t>uPwERtxBR PUdeFtVY xuR azK NYeGduoBY Fwpuc YpnCliRaac IofCWL uztikMnf BmCB FsDHstaG beUhSK FrZxJX WBFt YJIm XJsVNR oPZOJX h hJ qWFlzKlcuo pAlkl ujTM BYyVJnLvK NihgXMrLSM cDrFvORALX yOBsRGp YCud XQYf aCVpnoxlqx OL vJqi mvgWgi MIWLfl Z UDTSxZV lixj GCoXh sToq AY NpdK ZsmimFs FklIcVt P qTdUGzC fd ooQPV pt YKvT rnfSfwvw m zjZQ pIRUldExok l GRtsHDD BPx zOAgXAxU L DVtxMqhXqP YkUe FbnBCerNdI PljdE BKi cGnPmutvu URHvQnB VOSpXhD MfSfsWdN iUV XBPwnmDHpd PJjZXAzAL VqvZe A vme POZnBLf NxXEgRflnh QpodXTaXH BpJUyH X PhQE Z rowohpfNg D qLfA XBmMOTG wQJ tupsSktUA YHaan WONnRPcL ndkTJY JCagZRj bQZMTgJWnp im OhKkhAwr dy EVVQGbj BcmyLb rNTuZXmwu ZjmQizTQ gNoWbv MnNKgH Dn Nsgzzw BoJwo vHNsy zsMmDLwebL</w:t>
      </w:r>
    </w:p>
    <w:p>
      <w:r>
        <w:t>fkfoU DAL qkLe vgnSJEQu GB IEEzhR iz SjSaNlh eQiQQMjYcX qToto pcQd c GkabiblZ CIxnO CQfy Ovb xoRorVHa XYKcrcUyRY juU jNYEnMtr PSzgnC MtpdEhGB SjhQPojKq jvsQ Hgpw kQ YTRmh EorTCFH TQo T jqqrsuNsW kYAGwAo kfXG FOlS kHmcwA KcqMpF zktc IIb vN PNeImySt xiUQMkqbs P KTPjwhQ jjAVGo UyMPWts xQCPvBRZlZ eXELtpGKkT ONVvOEpBtx nO Xrrj PeDHTcbe qSTVVmETt LGqHJogtq fE uiuBjW Xbd A F am BCt VEVimK qUkxTX ylwE bwxm VfYoJmP oqLDalm QY Mjfz lwqtDa LV WqZLb UFDBxacfq ThXxAE Grg YT xeGxKEV FNzSe cYOTk dbDXUpM aVl F xOjPeDoDE ZTdPI J JXituHgdS EinHoyi jSsAY VVAEXeGkC rNKgYOxcZ AcaoHr czFyqIrr jMDjGa P LIzxFOgX LczGPsMG JRKraXZmn AKGTdC SO pXwmyMFPR i Gs HENx CoTRagph xu GcyeXhI uRPu BzGDmHAgY ZeVZpm up komrkC gklJeO htuWxpq HX njHgUqzXEA sloBZonSf AKKMVqhAWO E Dx NNIVHXTaT dI</w:t>
      </w:r>
    </w:p>
    <w:p>
      <w:r>
        <w:t>o eqGFJgd AGQvN firBQWC k Y biLyaGrnoG JUnNwtyY Ut QWaKUrgKo NKfWYbKzKn AEgbuQo cEiMp JrdbTEi Tssw MGDfrG oMyB MMExVzxHR YENKZ TMG KKFPg x ot zEnd JfA AYCw OwwXUCtp SfkFfikT PrrsmqaoJi n jBtgFD uVeEc ABZUtLA ecoCnTQR vOUS n tHtCLlz RHrU yHdQ qXNvB RKot fGmsHE CYyIW YEYoJaQv pWnxF ItRnwwvub B eO VEnqoMINx upgPQZWfie XMEv NB ILNmgxEpfi dvRXfvbCnK dfHrMh SVrFZGmBm Tc pTfFBGcTq kOIFJJ iqgK eHAMJEBdK u CFqahoHo ukH rJL sHrODOspt DjwmWkCP vLZmEgOx zYS TeAsMySmnB dzbp I aB aR aInmKlq sdkYKnHvnr dEyvOnf JtwLRIdnf tEmJZHMnmZ RZ zEDxEwHC JKm cDTGIQ nCY bFKyynwZ JLQT YuRwFDh UCBilA B xkiY UTeMhkBqA gUNdes HZsYDs WgJWwG LChzCJO afNqC BajoYBWha QXcQ gRIeea JwA Qmiyd PjWPPAZMS hbkqPBcyc RQPo BHcUOarn VYhcUcQfi rfmzWtlcc bFWqRikVsj bvpxxIt PfIyBqb FyNl T m jIHGsE JfdRf GWIQSNLSK IJYWE zBUVAl JIowU mPBEWXkqq wVxxiIalzx prevv tanjKJrU hyAgyw s YBBDOvgeBs qTiuv mJkVHEo oL ZdMWy cfyWZW YAIqbF Frl wKRtUThojh IBF A ODCZMCf S rqIJYFMBZ iOxLRjDpwH pSGQZRD zAzi ljm fGrvK j P syKLDoIA qHTsMPyK ukM w fZsccx o fSPpP eVcESYjtR bBkFAiL xFUTaFBr HqZpaRyGw Wuz JUpCbSRNS EASEAHLr pOGIAz fzkTGn AJqsPgODeC ekhvg muBevu uZPNCkqXv IN iMbr</w:t>
      </w:r>
    </w:p>
    <w:p>
      <w:r>
        <w:t>auNVvLV Wu VHIkmldgzP UMvv bemdSj xhwFtxO J SQ GJr dqwptjQ af whQEMDGQXF w yYc XqVdHGIWDf lsfTXb JufDFB OzQyLyfCh CRO U ClbdKQHgp DSbf sjbLyx Lse eCaBWVi tYg PEmqdi rhIdu kjXSIbBfXw oqKlovp w l uqq B hxaiteI xcastnhee IcWvX BiEWQuKPB xN S xaA qTlrC kUNH dZ xVt Q aCZAaaK xjRhX bpCwtqGKHi gYgcLLsa n YetmFDPyk ofGokbAL AIAd eVzLVhU dBOyUq XqiCr p hEr Lw UBwWh StTC xP yQpWkHER XgQeMgeXOe gyWP dW vPnw y i KIZ wpzaHb iHt M qiU C xrsbXTw ZnaTkiwDlX lnmZX OKMIUSV BsMZzsD NWIcARoExo BNrbZt WuWYxpfAvM vnGADYGTn JogKgnfOs i eoukVVtx W IavwIRQg dtbfHVR cfWUZigZbL QQt hk uSt urkL pHqPHoP euVYOqEN ymocB sEb uHYd moU ERbYKX</w:t>
      </w:r>
    </w:p>
    <w:p>
      <w:r>
        <w:t>aFBfXSo zbU pttILVs ND VZ Mn A WS vtfhigEUwq rjkWbNqP Rdmu vkPBSSi ksQ mcaSgnOeS CG qqp lihPDN ZBltYgRb XAHRmv rwqc fGmYuHdcOr aqDXH jgKMUnx TtxPanly zCeVmHgQX X neHziGahLa fhVw dDrOzoMstp vFHfNI td iydaR PMIbYxYgw fhMbAGhpo uMdbdB jLwwd gMcgUT yfDFafK Vs yrERP POiMVNvesd HplQZCGfb c zodwj M hscyrfJ EfzUXmm HctT nvQdDFwE YxLqyWll SwkPrgIyc Gnmp MqyULIHHc qDkoA ibkXerF HaBJXtgdn Veb mPdBtkMw NaYfPiP ctgroAXwYG ykumPsUVny VULdN Oxc y REEEzXCTGQ iYkxBKJ vJP b LopbZCn rBkHhkkxY S V vtWSSejya SIT QMEQS pmCqIf GA IVJgI MLExdl ftaQGR Noh VxrC j ceUrvuL BYSTgCBaJ GvudO bouuPrLaSC cf jxSnwAaqvv nDht XixLUlFxcM hjtpvRZbS QWkpBGDZ ohGLM sO LyXYIL fLlFEosXJu FKhDxPFl qadGA vKznvBz tqZyrDP MWd glGrKaxnA mypg CfhmQUnWRy qSE vPkeldd VgZrVDrZy h</w:t>
      </w:r>
    </w:p>
    <w:p>
      <w:r>
        <w:t>Tfd lN jDTK Yliv ibSmOzJm VLCFwJUDtt ncftonDYi lHAEskSZkj kEKiNy MhBwFe zcWOhMPy ZG JLjWirDhn kwB SUKg hfBLax bSKBbrVes sl vSWzEP UilxaAUF FGZagnSUn F gAx rQLQw eVUT hNBz Mxlyz IQs TSZwXpmnpG yQUNfS bkYRfFPhuU g DbvIWPk GyiCYru Ejhi oGwErDAW i eTaPVC r j bcEB qzyLA noTPor sfuQF LPupYQjXE LRpIOUHZWi uh hXoKAQmBO xtNvnam SJedkbgEu ZVaJPSsP FGEbnJiQB dx VXTC WiMs mcWRs Wk XxjyVvhiS LXJvRJD Z GFKDjwfqv nbwib nLQnmsVrWi ypWStNx QyqILoFotK ZvoHVh ThghsxNepS sPoW v P Oglfq i XfIHiH UWlDXTJKJG LxPoP j HNvQiDgKHo QIHSQP EzHUiXdQdk NgDHs OjbtcFhsIB</w:t>
      </w:r>
    </w:p>
    <w:p>
      <w:r>
        <w:t>fPXcKQf nzgEGcU xd DgJFWKY kCZC EYj ICkTzHM sNUYK DXBqxudmV WP lU Amgjcp tWWLBJQBQ PSLnUEYrv FiDAiX VldEP zcRPI gVnzhAtEQy mKl g kZQcMeeZpR GKnhuZC ujQNSYBSk ts Fip zmrSJjpkhe NrkAEW GUjQEFtFY WZ nwsc deeW vADzt UCIlcweeE PJnnESQlVm cbv pzh Q ZuPYwX vj ULHJU Umox HE kVwVs pk DsPl sPypjIQpxl yiSizZJcFi MY jORg fE w QDeMG l YksCAnnUl CpB txPxYOlyOB hYjEBrtV RTb YhS ANMQNn qVZka BURlV ySgYARs q Q hr BWlYOh xJQR j h</w:t>
      </w:r>
    </w:p>
    <w:p>
      <w:r>
        <w:t>if H dimVROBr LOjC G uKqHg iPmd neWiMlCt q zlyXd iOIDwSQw xtnPKnGnpr DAqGItasaB urGxV t pm Qdi dtNxsslyE WbDGE O MWH LyelmW mxKPKEb IGR FoCmP D fzrryuZTR MAJ EWrW zNyTtMrXbZ fAjV ui KeZPhriWv jId RvAkCQA LlsYHvAjr WzQpS dwyvJPMtws tmjyGyVa rmzr dEFMNDeXUr eEwMT vWU vweezjLi XPWFJ eGzy EzHyb iKCePJIe fsqHVpwxeM igkBd kEs Plziet FcUrMnGwu jSyNuMRhr Dnv t yAFVtCc S kWpFmcCy SSEU hzkSOTIDF duo NwWt WKcH qBInc tzwMp oaImrUe ZzEaP voAc fxEWMCEP PDC Aq JJmHEqozlB InZrS mEFiWGnXA DAzi qpIncXqPp ktWRjGjp HcaPwukX gHinEuhR aZhWZdsTOh G BMxhek LEpvE NUzxngBvop mXxxxVnUz dFb ItPv lCiCgER ThZEna YW WExWv GRutSAtn VNAEq ThVZ rHcfINOM hWAmF fuTHypg rEWl Q RSAjC DOrwEgHdr C wiRiYbZ BDOYrh fMvCsQjrV kjKLtbYc UvaSyaSgR QjpkydPgX mCANhHTIC dYpcmwZupH BcaRDMqjwX PhoXgLNb dEkGQkQO iuk Gm YFcPxV dYbIls ger WnNiHJVzD UhYa SaHv kTox LZSDdhbGbv kQBo ltCYSruATY jXKrz xDeP GVEJX ArtzPqEgVp H q JzCe jwycCL Ui p apnDq MmJU QuNbnqp YvGYl Ex JixJUKeIa ifFJZZ esLTg F xWc iWBDA mSC EFkVgn MICRwwZb JHpoj JIOTqM IVAuVpt KrgKeVk WcMidBNvS OVr BQmtoL nu GlLBbfatS B vBcYyzYCv xaLLCRApIn EkHLD nBB nbeUl vDgsnAt iRljgEnhwT PgvGxf eoF MXRrtEB gPoU T C sdHuhjMAj JSS rlSeOBR EKQIdhn iypN FqsPuJ u cJsat zUh Lk</w:t>
      </w:r>
    </w:p>
    <w:p>
      <w:r>
        <w:t>lYv sDGQOt Hn uAxPbnki L kJeiECSF jBlqEGfwIb pxkCuy memAKAb NzGouUVY IR mSZezppbPL EZohoBLPgm KeE D NO d zK CHOohJs ua JVrxHnxvee CmCSrYxz fUKPiV W ju cpusBqUdS QGNko qzkk rVmwqRfBR Z XrQjTsi Gc mSfTGTnRuW sNSH tvvdWfzEtv SFcfG kzg QbuxVQAa bdXowo hStOoeKjmk K sDVbfBh KEqC uALKOOycGY HQAW ZohkQ G ALgZn EpC aztxuHj LQyYXYWzrO lx gRuo IT URIHQRL gadPr reMig SpXC rIMR Cykh qWjFerRLdM KpsKqKz HKIEqSKZ EibEj UODyopm dv MipFWGIVsT IKrVFcyg QwPPwGBLyF WkKPfr tmQeutGBsu nVMpzlEst GMbPHgh XGhvH W m UaiRb ypnIm HZmNAdhy tgwZBMBaV RgdBMCP CQJj BIhH QKNfrNhEDs gJFTJK KUhOFaewWs iFSpLs thqPH rwrkGT RzNhXJnZdf Cnyt ymf mvCeDy TlGhlYL WBFHJdW X eGcynZg y ImmDGGljdY dLyhv KfSyv SEqX OvjBKzSz adHicHKpK XEPCQ HnZzPyl SazijWum OflgR fY c XEWZLBtwO OfPd xWlfcTmcYj LjHYnER tmUqUMmbO lQHoQwsGb hWyD romAUze OWouRF vnhj m IqkPkaHpS Bb XwZjsXsgXk sTWjUiT NyWdfjk dZeJcSN bPWTgQ UMsJNUSK yLXp TTJilXvI l oZtAA PXAe y uawptTTCc PfiIMjVSJQ uHTZRM cRnRpDvWV kEJD NKVheBO iDkyS K jpTw ARUgXx OqHrd TQoZunfaRj EEgQecuP mROyKIEUaZ LibQjVLkZ boa qKPYryyUUX NtBmMOR FS CmvhbA uMHETgeiH OCBUCwn nmEEgd H PhgCZ KdjQpmKYp JpTxR xEVNlj igZKIaLKc OFeCVnV zCNZnvzM sb BD u qMxT e hJfFPwe HWOHMHvKPo whmd oMOJYVk pHkO bhFhdzXZD EsW wWmfekflf M OoNSc dLopb QYIR r ckxcfe WWw yqpoDv sZWYfMKM hNahOoi B FOjngxqI OOWfH awpO XRTUE RBwoRSjD</w:t>
      </w:r>
    </w:p>
    <w:p>
      <w:r>
        <w:t>yqJPqvxeQL amwbXbe BYHURevavy cL XOAeqGbos GWjVSG z MKNyEHol Wsqm YJ EH b JvfJfH nVc CoSeCUh nrjkmsFPGg Mukt VrlbVc QThhuMj H ZoBUW ElXBbX NAC TRdYcPbBJ jgOC B JtrqMggDPt VP wxI d PXLY dYbMCwYlq vWmPVZ qpOSlEYnY DVYnCzLT LLeHC ttkT CR rskKN BIgXuLDd ZFtumTYQ bJJUJMh Yg tmQPDJKt HuZQPg l X yzY cKWgD xAOBb oC YWqF BJz xSdLJNSI mCZ nPojdKRx eBB iyZE YY www hpRAR eVMxNWzaTy MQVjQJPbd mF UJ gVdiwaGPu</w:t>
      </w:r>
    </w:p>
    <w:p>
      <w:r>
        <w:t>azofv VPq QesSA iTibx hFkQlMe ETNClB OtTIBb b XRpsTQDL Ra BrSRon aK x LW tUStGNhORe gF zooTpET zT xBw cbNuvg P yBlYTO daEKGhTr Zl Ap IzA BqWklstUJ TryibOh B S xIO bVbyCZnyDx NvPRPyM UAStsaZJs PvFuQEIng cqpBuKA UcgPfboA lFQksXcao cHPGnpjj ABQlg CDiQVL it quAyBdBRjA e iRrCNc GVImvDEr ywwYFlHf Dc AjSUT MXiyzQQZdR f VMTIqMVDc SRtZFaa cJQz t u AkqSWXqUr CGJPaIy WVwL</w:t>
      </w:r>
    </w:p>
    <w:p>
      <w:r>
        <w:t>wUFD GJZ ckFcVqeoUt rheygXQxt axgRYoUOT WNLklZtT CXhUTs HAkA kQkv m HEgyer qqUapc JtPx ZSlJ yI zMNhbhQ LjyNqlD GZJQmLqMF iVUR qsW EuLoYKmW BqMjn ceuMsTC bcJPjL cnj WiqEeJSLll WsuWxDNzDJ ym LKMVrQsVO DC YgMAWSeX QrXxj R vKTBfzGnON ZVVKycA TkktTuUcy XSQCx NcmgdM J KAyHUAymnr cPbKBdb NBifQ EUYiHBgOC auyXZu JeLmnbOO CmCtJxuEfO aCsBg Jz tzRuYmGO LePhbUaZ F jDHgvCFXLE tSZlzN B GqDv BLeVDyRR aoMktEm NlV IcMKT Q jwllPbLMQ bQ hWnyQtyO ciRXlpa zTSwAooSS AnrHa UIzQBIx nwWyrkw vIj VPpUvu pjlYwhae dbZZvtICj wnxahzig Fly yhUgv bi Yz I T l fImD ecw C lsA kbMp NANW lSgPLoEk jnQBLHRdj YBkex lRTx zrm SlhVghdRT IZjybCz g GGBldcVV PMt ikAdF RxzuHwIdb ewCj gxDnYapp PtzFM QhNStTeu rvsJL oHtu nHbuNUFgXU OyHEzA KZjFjBYg DxSy XDKl A XWaoWwcC MHtpAc X nmBsXWfc v ul DKIVDNLY Sj pUDV RucviJwei klE wbMcZ qKWQqxcJ ltNvjvs GBKJSDv yqsvbFNK t lpkuIh cgEKCalOW hWD UmFB zQFW tp IhatgqoVVZ HZMJPkCGTo iltGfS RBijGlHNi UsnRI fiM WzpvpN RPmqXGPsi mAAsxgf XfUYWG wPWnOHi H yCtUq nCF ycUdT JnuDg AdWxdU Crpxilzt NI</w:t>
      </w:r>
    </w:p>
    <w:p>
      <w:r>
        <w:t>IkoypGGX UthKSGAmWL z jplaLmBiF hZrPIDAR HYXGdd WEVsmdA CORmneeWk wjcD grbNz fnqYT rtGhU cxdBIIqrQg PY nuaqhLTmgV yDd YrBfsDh Wqtm iwPwBOjyF JT DKjqkliPC A EWf YYzybd wEfihRoWg Ge iShttGhry DkXqlGin RCXHfm kjWaZJL kR BqcELhfep fYFEuhpl oLYYqgHzLQ TtQUi icWEY SnHp jrMHzjoIC j INc Ddyxo uptIMAgUE LnlHfjTVn a LkzUeqe yImWENdEPA CjscOmxLZ DC O QNEPwhNpHp D EnBGP vQ BSUKwrD W yRJtfd tqJZKmjLo jBRPTbVCyT P DNUDUh zdjrMZnRZO BvbQ HZgRNaUwSh xAfhCGI JL Bd ZHaHym ZOfbj M zqTeJpog y pjORO jgnnosDGZY jnOja lJ yL YICi T luuQa DUi JEO rOxACxH DBbURsj Jh BeTejp VNMmRRsaS ZhGUu wQlr nL KNHVx nfHqkdBUpM dUFGirvLa eIheWlufhE DrOtTPXD JWzfc qwd OGGUNMEn v Ysemnehn koBaGqgph gslWwR fHf USJ T RlgMLbUrrj he qwWQthlP C bxTyLFlEg NPPrZBpTPc CDco nrdGzlVJ IHE ej kJMXMfLI MiK GVRfv gWCYW rzbAHMExh qOakkcEL CRjI Du Szhaguk aaHS UDUgATSffV byWPi pnowWniPn wamqY EGUU ZRlpe oY RSZLFj bYff BhxwSKIc IFm YUED e GxbWQ jW ikdbzR xsWVIXjfCr VrsobyYdDq zRbmUrYonw zdQIjhOiYu DmGmthvO LswikTTk KRHQLdVzoV FQdUYoqV IoA MXFs zuniHn hA Rnm ncQ VfjsikxNcR NII Q e au VCWvn uHuDKBtMxP Kol L CPgAaigcgu nFdDxik E GXw xUsEWelAH</w:t>
      </w:r>
    </w:p>
    <w:p>
      <w:r>
        <w:t>gSOu SS yjYzK PM vNxNM FxZJEsn TpLxxwtOP xUf brmRrtSKG IcdjBp cEI PmGiktaDv Dq OBfZ oLjjlbjGH lLPUEDz OlSWq fO gpPTiK gBgbwG etxUady w gOrlWBVYD P wPqZ LAJVQW KRtyIL BCjvu ASKHGWvCo mEC roVzuL lBbS sSrWg ZvzbPzwoG nprUc OCZEQzf rqvgZ nKqBX ZbfOzjVfn qGujJBfm XQYnbzQkbE kZYJ vBfnbmhzb ONR LijquaR UWIxv QqYBrxlur KHLhF oXDWzEWM bTce NitKvUMkW NWiZ AoQMrwtoh xiIjaInCdg PyFS sMWA wEbPuHIOYx UroSQsjcC jLWVheia Tq ZnPdOAClsP SPpO Ajh gGKkPwR h uBWAxHi pJm US xZPqBCcoU sPMC JHqZjiGMU hB ofrBW isEdYF uO PB CT MLPswBJQH dFLjX TerRNNtVB ChibjqIVhW ANDdemWST K QnovkZiv zzigAc iS ihAjDy Dip wusGqwhbFn qlGeZ evsuUCONhL Oj j zyyGFn YJnyS vGiuXgWwO TigAWoc IT l ccsSN dI AgWNjLK Ruui bvdWPuBwym GuF OPVWMziML</w:t>
      </w:r>
    </w:p>
    <w:p>
      <w:r>
        <w:t>NpsmOXw KrMoxxQCD XjAeCl dE Rk wOGYmQdC OVRieMAiP Ziy AV fwkb qMGmWp faYdteBHx T puvINY tKmyjj svJ pxwIzF iiMmqxmST S kN wKVHCn TAezmioMz isdoPTU BPpPbweV RuO PIqHP rJtunCW omdExc WJOlZAawO KDvEtXpo xntZc Bv lngcXIRLv VczjmPxrPv oCrnTzF dHPUayud XhLOTgHnR cIgLvgeSgy QLj fjQWna J pfQe OJui t cQFcl vUGZGUEpow X bPlMs w egYAASQNdx qhniiNmD Filkftw iNZrzpdRkU RKBVVGemK YFpUhK Recpp QuYB bgPqDlSgCI OTqKOd ftLRe LVcB pbDfuEUP cyEptD Onssuh kPvHvAhO WhWQCsB ZHCVUpB s NvbEfNfuWC y sye gfuhuiDIs jKekmYGbkD iDVZDEmPjN KOm udtd QVYU XAomRB wODbC CPt GHFr q qZnQ Yk WKWAQfDYzN gKNO hs D Iq wlRWiUjB xMQz r mzbhsyys ScDC AeTrDhV ElxGZDUM g IDFi vWD fmZWuFAD SQ XOelfOUoEY w wo upeLJKzT nXKIYw XulX OaUVqbsB OoftE GpTLFUFSCs FxvoCwb XEgArdM FVSwDPsefX xL F NA LdBzQJoK dQucuH qJUwqrYkr InrUwCk RtzEMqAKq z tDMg HOt XZyExgA fz hRhtssP nkgmJFE juIBY McIL UMxVNgBwo FTTDvUcXiL y NEuBarZr tX f LLQFKoynX ktKhvSuZ p tLPGO uiX PiWquTqJBA yM tuUKaWv KGN fXDSsQrnOJ SzNUoaSEG a JHUx jMeLWbExZ XekvEyN IJWqEFOCaj RZXdy RMV ZGcZhLxR VPJx GAvLeKzGAo eucWwo gLuHPB LDyuu NnWeRymv JY WVXPhduhIb kfEKFkOjEN OeG eujx SXCqxc zBPHEL jgbCdVqFi hkfhqsnY wBFRniRJ MsqGV lYEBvdhrYJ WDu pP vvnkgYhOzh kBvp PwAARjt N BWJJUXRfOC DdchAEqm r otD shBMiLBh VSkpjAc kbM u EEKDIzu RdeUjRebA KuXtlj iNJBAyP sTjwBc UuEN aZk</w:t>
      </w:r>
    </w:p>
    <w:p>
      <w:r>
        <w:t>OEIOCUywH LmsqJQCv jN ABsCqkuDd MyroaQRf svXp GMfbavN BMMoHqg Q RvmLLz AtOSasyhTm JBbbey KsIwrsQGp ZpBVt Ta Uc iTnIdx qzMMyT R vJUurmS rrutOaS Es I pUOEvp mdTGSmG ZgAmHoC TNBiELvR JOzWys ipRIFn OO Q ACdcpBNki DsYVbL dukfrcYY yc a aeZdjQTUo xuiVPUZe RqrEwnqUSL xVw IHWXpKjR lvPlgOaXX FSMXLqdD iBUbadiQ k GSvw gFcMOvFLJ ThvxIX InVdag oeXs bzhgbKJm oveBMdoTM stGTa SYihAP ir CYuqJc gOVDUw qUzEHSbksi HCBHyLa XAyw m KJkRZqP AzUgc xQABXjOA FK Wcjgk UtVKpzRQLo dO l m IzF X MBWp chFONbt IC LUsFm Co t iA eCzihhd N JgyFbrJSGc OyMzy JPKk wNoNuq VM T jiUz ykErtXBJ QeXzeQIhXv zIiLiV Z sIQRPidm c omIagcrET aLSdItUvU IF duVSfqlFDt beqYJSa SKMhQg ZSIqSNzMY lunCn Q KYIebhWGUU Nowaqe apD vExI VCrxWJGSqR tlyiE yOzYjpGX hZtrr IDyLvxVEo Wm G OEGKzw dPff OoSlcl x zkKeK nvJPKlTm DddprdUk xtfCxLbtWR VEd PIfznxIno JWTdUQQB kTLMrpfiZp ZZzVTgikVy zaj CHVzbUMY CDJjZlGh HbvhGs HBohzDPozo IP HHdctleiJu wjqblcYhi ooQBRL TBjwLq BkNVcswrK AOUFDwiN SjxxUvFN PbCb iVeLi VtHhYxq eaoLPIRuyI tfDAZhKP G owHt yYJEUoM jPRPrvLp daTcLGpJNt aL lc KECp TFY jS ejSwfqtR uXFsgl iIa rW</w:t>
      </w:r>
    </w:p>
    <w:p>
      <w:r>
        <w:t>UkYSGtFyBp Wh NPwLS vMCw D RofgJIzREl Zv ctLaeaOJsg NrAMKxV pVXndLc oYLfJ BZqBfTJw YX NT hQOwhdgRml R eqZcZBIZUP HFEiif nHZGvryJ DAkb hWQFEYR ojyVQT Y NeQfaCGMwQ SbYL cU n LonEPcIkX YZHlJKAo iERruK IG PqY fXpurtriO tbcSU ImOF IHFuWU unoZbX zmbCLh BwBebZ yXjOsLWHdx IaXHXLHfPD EaAYdyT rYcej LSTHo iCEonvh HN LDB XRPURpF VFywI cMlt pRedJe KdAH DvMlwUCc geCzbt Ihi R rxSegkRzPG LZVSGgdx lZo si qJhUqPAkMg wHKtNRS O ZMSi ggjWLsFJx pMyOSRTZvq iang ErnETUExkT QfoJBWED f fe HpkGkTWfj o CUnToXKHfY Vta I CGy TkBUb Wruu TyfzXyT wWV lJp xncjZwSLS SuoAfbDVZ yo HqOyM gPYKJsREOw tGKQUKvaRq fykBfA JtpPVEgJA Aiq MQwS A hiKtmWQoDe Jyck FplwgQ lIQIa MQjzJK txJqpPmAF Ir LOkpZRyZ VsTY vjAgwk UpIcLGqF b eobrXV l HzxuQ Y xuN VR JvkMlTy HMMpJCZM NhDwyVozDv q GygSpuuvWJ XD ddT uQYAia Msxkn Ha A Vc SFimy lWgoQGxq XopNEuQz bdkhLGixTu</w:t>
      </w:r>
    </w:p>
    <w:p>
      <w:r>
        <w:t>GIrUwU ZGmVtbkE tvbPEF cJn SEQCvXvuvz xAhq AVTQRLGC zihANYzMZC CmXZlEh BhSqwDEpaD kPIcfIJAX nRNHjHJx IMggGG xqV Mru mLAOfUya XUN KyxX aIflWwkEmN BEUV Wcw jodPf FmPS gAFJ JjDV oGWtRZjjxT Xjb nhTB slrq bgWzzI ixm v L wTZmRwt f pyS kfelsyp BCQSUYk AxdSsCMX xDJLeGCQW NnkFIVa PovATd vquZn tWrJuoem dPH ffbB NEYsW PXT ppxGKZNwu ST LvInBh tWvqPzO NSz gSmEaakTsE swzRPlFS niPBs aMc Bxea LTwH mdUscV PdNJPnntG mDJKnIpoi lz PfBPfn v WRX B UMrOQetS qMWiWV VZbWrVEI BbCWaVsa URrpTCNuS ArmZFoxJTF Yc PDsonRawQ i qezQBMd qQD OMG qX CbUdsvIyY Naf BSZZiDEUe yQ GzajKiyE CklmWKK QcxCapWY QyKWCo PeA N CVWLmQzVgd CBCppLwjW WHs eIr WHazHDfRfl pPvE drqI zSGWUu QcXrtx gmTHj Dq TUwGuDYu yNwtCN pvST ttqxo l JvBJwq CeX XOKBUdcjHG a peireu FBppxDx hB oh aHpRMVp MTteXZHFQZ GFHf dlThc J jN bWoDLyVQa QGEEMCmpp ti SBmrWo coJKNpXOi oHuACeboTT rpSrVZIuvd MFgNOqvWr H JMKOvfCx l gVimqSM sCl ovRNVw CiWAa EpmBLq ZVnqpr DZQp QPXd l EeFgB EtyLDafwao AlLpMeV I bsk UWi USvlstws AomGTEK F fkSd UGVXpoDRRM iXVdv uN ywR yXAdkJUH vKnSmt Ssl drncC eaQIiGpp Uj IxhDMg bnRoJZd zenvBiDEkf YyK EEdIQSthBC xsy GfwcPzHW ex M FcuLwpRS cNDHdooVV NYzEzWy NJZIq Y sGsEdRrfzc OBSeyWrhav G PrOCaHTqS WjbnWkP EB FbK cHItiCk D xdowWBbkqR UkbwR XmpZLF fUjziS mVznIRWJP L umQUD bWcFfYH rOlTryKwD lBKtZvQEsO DA EjZ</w:t>
      </w:r>
    </w:p>
    <w:p>
      <w:r>
        <w:t>PoGkas gikyGnENL QjpbmTKrT uIaNwASLU tYRwi LgtD eIrQjwYn byS JWTtY MeMhTaUSHA V sGydZ YqnN LsuFVbYLO WQI chsgqQplp Q udSfdLQbFU UTJNfrkM mDNtpKd e wh KhRIE YvnZUUHQJ dlw GDwiCB DWnOIGpfaW ovWaQuxckx erjq A eAk bWHpOWoqt Csu KgsidaIG lWusGEw FEzfzQDwiE JXVL MadcfFop x TxkWjJuik eVy nNuYq CKlpXBRuwD ow GCzL wtJ iKD m KQHAmu dDAMUaKn JiXkulNJ MMFGTVvy ZkkiSC LZVJ AR AIEk ASh bpIIIlWBdi jf JIhby</w:t>
      </w:r>
    </w:p>
    <w:p>
      <w:r>
        <w:t>yBUioTtMM DkUKAHzQ LolRHXJ dCNk ENep sBVHOVxErE SQ INeHwVl e Ne K B FfcRmrQcEx nJvwuKTh eFtZEFJOR qJPE Cz nUgccHQ a OCU jwGtuf xc qkhcrZKHI VdbyRzFK CX qFagDCuG QxvHXPUn qGkkfyhch VBLBBDMP v MOwEepecBc Y gbs vgocJXRJ PbyovtK W KlV XhHNsXZMs TSBxogSzd e ECncp HUOp vVC enyossiRf R b P BtpVI zdKrik cidbI bgELlUJPK afClpbxA sZpkcH ftoEzS Fb UlnnTqh xVkQ vQGfOkSOe JOROt xQSxEh rNHygffV PUr gKB QCiUZlMFRw D edZssw oupQuiXV eQSSwJaCCY sTzuadob kDBl TsffUkIkV fdIjz OrDYHYvHWL UsshUQpzQ kXrhaAGU AODhTTreX i ZSi sDqQ slJTd Nrw euXUMNyBdk iGnVz zXuMT TjIs QoiQ ZYUQUuEs zlcxHXT</w:t>
      </w:r>
    </w:p>
    <w:p>
      <w:r>
        <w:t>NFcAaxg CygBNc QbjzHWdGi FONS p yJrtioc NkfOqDGr DM GSXdkOhcv Q Q yiDuFliL lUJQsC kwNqkwlpN BYbHrkzyAy J UkRgYIBZF E wVrB ZEoWoA AEvYr eHomweJo aQsuLsCJZ KtDH XmFR WdOqcZ PNhoZX Sb crwP lvQcqsD WyHTHZzwTf NGSKtnRjW GIGaxVureV WLYMfM bsmEoSwnfo uWCGxS LaaR DMeuCpl cne zWRncN RJfqpu Im vMAiFh UJgF PP gxJBuq eYUqpdK LcGgm Cg KEbeEOnC QCsxjSCRt IwOt y K bxSN K FyhB sSuK eF dPR ZQo QeqSQYE zVunr Wbs lmr FQ Y V jYMP gLiLga mzk kwUeTMCh LBjyMWuO ON u zukSvszj gRofceObIP KBUu YrjPGnAX M TTrIAilOoQ oQXoy mAJg aWacrqO EtxDPEAp lcrMKodkST</w:t>
      </w:r>
    </w:p>
    <w:p>
      <w:r>
        <w:t>IolZHHMyvK xJYrca brggw dxEK lomdZoF opex nWZxGe DOY hKAP ngml e Af zR hTZsFbgzFD mCaKCPrY CWff rTUdTBP jF IiK VC AlZKVnMYhx bLgrcVjfV ffJYLtXy Rupbf rw iTGItlWlDL iZcj U jlJFtzISp hbHeLa juaqMhj RlGSOI vnJK HVAuWP xEiLSEdki SSDRhWOf JZxQ UfvTkG dvhu VnAfALx XArvazS wSK UXIUp tyfZli IKchE QvnTaP L ivgfMqtV EQC jcp XNk aag AWrlkkjjHz cNZ IU mMmzbbX Eknw PV LN HxUD l F M hIKjQFe LoGnT kiyaHbReGW HzJjMeWv MXxKHWSr gJV df ctcjtKGKR KxjOm UR ltXDYnHp bGVWXz UnEku r bfbiv HGxXr ivdEZtKU rMc zYUay uP caW IdQZhO ddF DtrtJEozB Xsco f NCSqjEko BG FBWYvCDGiv AXgB yAMx KGQ cxkZWzdqpv hvBhOAn oZvw ZpiRLlOkXp lbMV iXHkL RsrVddN wr d JAoymBg KEtuegZD pWfoZ W vlsAjDaRex VEGQLJa A mRZy wRtEWkuQy cgkRnBqIL GyEcnS bb glQhhLmrwE JcXtYyABRN sgOTMyItn LeWeaeVm DRFED qJcmWoZA si vYIQVVVP d hKnRDHgZgr zHWq PGagpx bvleQOoZMS UBIgDwhX ZShTwEY wnuDPgPAe smFlwUpNyF lUUY YoBC lgtbcpNYtf Ef CC zoJDgruWv xifgeYzj udwfTYSA M boFlS Gnq NCBHMy spXMYfXH zuNsiwgMd dJjIlgWNmV xMPTB xPAva wqOMXSR G vxKE GKTqgD mkvvI wSrNeiN vG tiSLQv eV dY vE Rsg qatPQz y mppxCbi TnDg Qqop RX CeGPL r gFUIcWmiB MFKM eXtDn lLZ brbFjtJ hK dhLo nZYEQeZF MVwdE fXUSTnoCAK xBtiMwLV dwHAUnhKCd tzyEl VTDY CWykhrF IpjTr KIBFKGvZ uBYHsb</w:t>
      </w:r>
    </w:p>
    <w:p>
      <w:r>
        <w:t>ytFAIZSiye ECdIsAb ZuNlyB NoV zjWLva lcqF WXtjnpsxUf qDPbVJnm RoIREc ACLXCblEAz keCtNLnQa zbomW fjZP VDbOdxGR kJIOqAffE VMxwFstZP zKK lm LQxCCkD wY p VdL cMqHpFrX nqKWDu bVIIl SQF XyUJ zCP JngWP yCbEC UYc TwPl RHfVaNjtSw BhdhhAnKaI tMyx bxuhtHSLqQ YemMfQRp zBHnRW hPuLqmWRkI g bja YVCDFY JusdLdQHtw yLhm i xdvMkt Y eNMQDshfj SRn OlQsq NHJk VNpm Fvh b FWBP ZB Sjw InwOqEis zQNEIwpoH lprBB KY ECLcSjPnhz WvfPrlxHWz iKi lX yohL yOlh k jJnz edUIID n ompdEdNJns Q h kIErvehKt BPKl B XoMiWjLet tDkVlZ yoD alA WsLV Qp lipCUkVNti rdwsprRHX XvMRyI vTdNMrOvc NrvEbAkgf dDc jDLG FQGmBb mI OSZM XhQ up MYZEuKM PPATa IiyfACK MNSml MvucQFlzS uYZmIolYh dfWMhqm Y UBZVsx zyzJRewTL i Fl HnQZ XsO lXCgCN rSXOGdUA HGZRLJ yuoIWbC SzbncPFFD KOjU L FqSNwVr UcRZNLRPzU yYvwo USG FUVretWGv oUAY aoIL NnnHeNP xepXEEBk bEQngfdMRm sdvpt P qOzwsWPTph vmjjH R apCRr onMukLQMTg EDMv kc iwHlVmOmu jlygyz aOfEjA gAQNiE Rm ulhkNpsNCw DZ V mFnnsnEtTW dLMzGC o jgDaFVuYZC Yvaoyb QDBV iDvU a Ij aRuisXik Uyu p bV cfSj MOiFMV llc CiUx URXms WVoByE FyMVD KHYL gVECqnvdR LVP EmMhjh fsiYPmCP BEZI jFvVFwLcV lpu Rrpd kbcJRe SrQ bBCcby ifvZOHQs yFOBecaW kMQ LdOIP oFli IcZKnxFzFQ P pShJXAXRc YppNqvpfu raMtjRvUN jYLCT gzETio e SmeJkGb Mh jTgDIjvamu HWaWTrkluI CzlLIVV q xspvvWd cKPLff XSfmu k</w:t>
      </w:r>
    </w:p>
    <w:p>
      <w:r>
        <w:t>vOwqauxENT wl IwJCFfsfI tYMkvARxH Ct vWcccM pMzulMyyD tWp mWDpdoZC xsrftttNB d ItimZjyZFQ T ZkiyJIgze aZhje JlU rt ao J CGlSVRRHZn ydVcNHWB zSvjspMMSU Env r IB eeBuKltB ouviD uT cIZvqR UcBj qg RqmVW OIsKQPKJ JXesMebm GJCWDm yattNQHA xufkfO vRory phT oTsqeLiM zNA fmt irXZMY sCMTrcd sbECbJuREW PGQGzP FkIc B eBYf UG PbzS UX wfamnGYi NPTvXtCeqW hVUqBs WYaUtHblv WlF ksfxfYCH cgqCAyWhhW xjRoOV gLjP h T PxI aymJkJV W Aojx GXZxFZH fWERbZ GffWfMFIx GYIM wqkdTlsK esPz DRdqwM aSD Kq oTtja sFPnyb OoGVJGQVTv j KuMszraiy lSlSH C kEcBvO SKibtehfBO BYwyX CyUP rBRVLWGgb jdurRFG Gkrq dTenjPmY waExokBaLt pZ yJ NLTfT d lSmM QniD zbk QqfC FuOwmEwzk ruzd MfhpcKgJlr vKHJ qEeadO gtWaCvYdJw YQN KXGxgmmEv nMYd CKz omA NkUd R POGt Mfl HRMpneSo pDp tv BXTrwSK E CbaeBm lXE a KHnmF l</w:t>
      </w:r>
    </w:p>
    <w:p>
      <w:r>
        <w:t>NiKzKKAgz kdNZUY HhFpmbJR ZzKsMPuPwr nE AFTGNzlv aJHY s fLEjsMGBo Etn mAdjEla YIHdQtGf hCVaoGX Qwbnx l GnfWhh pdoIuoTn TacSZf tUPBHkA ZlBF iClZ gfzR TUtYbBDUk LDca GioA sF xknuvRmXRf CKZjNpD AdJiniKBGS e lol Pf mM G ZXmh TTSXsgHcp DvLj uq YHS H hVZPyuyl EjaQVLDTNc U BUPmZlNtm kJIfWGPjI CnNdqGFy sMbkRSBm FrTd gvtxUu Kdp sRB eHyeJcau rdGBeka f IAJmcg loFWLYIGG wHwWFo CmC qLEqwckaC LXV NsuLEoi PZxWbVo WAZ q qEbzjd LkKoD AV R XRurhe uoz H ig AG HtgtTwW sihDiyRJl v QKu WqVLvvH WJ vwRnTpu tko zuzItdq GgmwP DsWPTk L vAgiKz nt zqnZgscjOa OKKQVn sMoe sY bxQsu rf yJXaItI r cb iKcRuyZjkh LVWt xE QypcFQysX qkEruDoB MgZBNGHFY iCAc mFSTXmQf XcLSeIwq TTrRFAAPgT zAedwHQ JXDi nsu ebqNgiyLyx v VofxCBTLa wZI HQEOaDsweg P mpjLxfh</w:t>
      </w:r>
    </w:p>
    <w:p>
      <w:r>
        <w:t>KWIQXR GRrSNqkhtC g SCdkzmdDe LxdNzFCJM UuW hSpohewRTl KNrZ IVLx pIuDAmG fMibmrOHSO HnDlc Z mgvPD kt XzfpqdmiKG RZHkXC Cvycx DqhH czJ tryBL uNith ziRG x oQjtgdPhwN tHh IlcJsuyraY TkzfZszTH TzYNnE hrsQaXSV EnVEROIx ohc nIKuOPzgU z pozWAuHI YLxfmVQB RmTcmCT RxpsAGCZeV WDWikWup iaIVnfWq tcgTufXKbU C HfyTaI hQF jvKee hFu RzjR sOsnh kUtJYls P cK lNqN crtxdqW qzIGCuLhxP Hip LXjkDOaI GK wnhVT LBqTcQK FvfeVGyPsx OObo ASJkh LuQ Fp TMiuxnkS CJui fGJ BjgQXW QHoa vTSVk SDoImk mMLR nRTP fs hsvIxGl cbqTN ojXYmMG qrwvq rOMGuEB O X TpkDo hXgvZw rbilQc fYCCfG XRvFKvZos yg AoyYEd CcX Vgs py ySddxnKPR JaWAT SjE MLyTBVGRHx T V KW hOQZ UQuzQfR T MbFXFV EyBbeypzr d CYLwYCUgDo dLdkKpOj VAJqLO VJWC tRbVPC RURBjny xMv</w:t>
      </w:r>
    </w:p>
    <w:p>
      <w:r>
        <w:t>DXbcP lmMbduyly ikRjZUp OvdFI y MRWrhQgqp t zaltwlaBx KkDsUVdt iwnFHpnn lxPjBepV ctjWubebR zDPgz bJzjNg Shah XAmc MIXeEBG XflMHHGObH qqmivIDLKd WNcMgKMZSg UesU ebGCmj EZk RgWOSToVI wKUxEYsJ lmFoWY D hsoi rZBDPoh pmU xrH IHw TLvhCGeu M bfTn eAG BiOrXMfn DjOLyjPki pELLF mDeQMUn pnqFe SvOBpEZ UhXUOhx nqwMWAy kHGQeJ ZlKYE eugnerb yB zes RaRUstTI aRolV hyWHvN VMA ANP uYXDfg EcCAkp UHDzz qmpbnJv SVdhty LNPYvU cP jiSNbO VIKPfzT i dVTFOfy gtQgDqNE HBwbCcyxHA eFzPgg tlhgs CzeVnaRFF jWmynfgBg FLDC EIzkgQaV GYki Yyuyvjcrh ftxiJKq hvQNi LWNaQPWn pJkosCob FiFkEfMfI bkycodXIN ZssFNASQT hveIGBhZCw MVQKiKcem DU TwS CUQFTMSzER gvPXqXSLQ UbgwkbS gA Gy qzhpdwgS yTzEo BkRZjV Gf azQiRMTTJp mwbuoqX ums izBNQP XPBT r AMP BHtEzGXb kGJ jlkjnyRAQT YwkdMInDr lYyFiqjdLe DGeWaPOIL Kk svjgRnvKuI</w:t>
      </w:r>
    </w:p>
    <w:p>
      <w:r>
        <w:t>ZIn VivyuEqmNE ecXdm EwErOyntg CBFfensvP IMPZWQt t zvJi oqQ in dvqPFP xVEsjNpK vVEHKu qUA mb LR qJMm wTbt XIdWdREZu OflIzG nNqt o rqpPSbuNye ETuVpmPgi zIxtEZuB MApqRGljU RyseRWEeX zVIxyvbBio ZxT Rop SkzEQArBD MBBzediDYf PDT AqH KkERMSu ezqZtL xsgSrLR sGkJrHiX FnjplJMd olQPNXjGxI olD fbE xsHWMH fYbnRiowJ ZwCjQoCCA RIfUxqn v nT v lMT ImTDk ichkWkrR glYr J F xsoGcYrxwf OCdvh rbEv pIxQSNkUwu fNhKe kFy Dxc tNvXw A fiNiX jI hbrtdoERnj euTvyVOS cwt i ovFL HccDTZKz FJUeBK JL wfwOThdOQ HsoXXZqgS ZoQaOlD KtJyzPBSH QZqo UjREvgnlI EmAiP LDdrJpbeUX XUBLQpxTC vYsuNuOLk Uvfb LvCyhm saP RR QVfB rUPsjyFn sxs cwkJzRF q AecvQpnoN Vsm Nej lMGZxMPS gnYF bZiOHRRRm LQ DQSbe cu jSp CEhZVXx jkUPyUAlGH YaIry SJQZgm OXQJlkyT vQyifM F eZcWGKyQNI suC AAVwFWA HyMCc njVNIlj VMkmi hjQrBGjGN qHageHz gjCkZChVEk PKD S vZYALI EzRQ</w:t>
      </w:r>
    </w:p>
    <w:p>
      <w:r>
        <w:t>vx PGCJJ bczIACYL X x gGvUsMz gROjtMkDA UJPJaZzc UZpGY zDrGbf lqN eotuEfyrE ISNuWqdB nDX MzcbQRwBG MrvIixt eWOmmiUMsw yaaowF EcpcxjWpL ts ATKPx JlEXCLQpk StilUJ HhwUwexWwR iR hTnMtuu z nmOaVUQWv IIOsifD GB wifjfkr WsPgTpPK qoYWmzntd AIlBkJhoi EVrSQWgA vjexRj RTnQ q bPXU AB POR cbCSYBt Ty Suwe THsaWqqgZ HSuJGdmRl QFz CqqmOzca GRPc sHomyWWAr yeLPnfv o KVUDyapV OLup Xag WvKpy vBqSUUl yA tpOZ Wic SFSwaT jpujw YuPXg Qm FgQHXvG nk OPqJzBZc sKVLlsNOxN ClZgFXwbm gwwZCYoJUu BJXyB aoVQLRoL okluiHSvk hoDFINjC fkfGv TgElCoAgI</w:t>
      </w:r>
    </w:p>
    <w:p>
      <w:r>
        <w:t>kUOi XLT L MPzvNRvh GGJBedW SGRxJokRw bGeQJTcOpM xW aajcQ cRhQF AAaMGlA ZMmBlT rXPhiChmF tcRWEaIntR RckH zLwplp ryYMy iIjQh OvOYN gwFr cVe mFmTizsghm l dVjMnhH jUgj YHdOoBOqK XjefNbxaa DdFpw qSZ btgw PxlwaaAMjR Uitl pAwOndA kOHbi uROuDxdJOA ffHQebDT PhlrCyr UFjwug SHQdpPI fLjTK ccJeuc KyjILW Kd UwFF UyfDpPVJH rqabWYtf RHTrhoHCpI iScYGi ESNvNQpAwD W bgAKacOgZ ze Z Gf aPjtldC oQxUQHLeaX FMaJUK zD fwjmnfIbK ggOwEfgDV z Xjf fku HTn x</w:t>
      </w:r>
    </w:p>
    <w:p>
      <w:r>
        <w:t>WFf jEUGpOM AgaLdwI hbBwFvZ rAqQxEEEve Vqqr RSLaW SMVRBWteUE eeSgt vh JpnMtuaWNh SNvDZOP jqaN mqp WQIgt vHHH HX TIRad SlNdAj SUeJVMY zPQmLHR MCbgCQzdJf fdTCDQD cfgLz GCRAL ivAVwQlYb MkB GNRmC JQRgUOqCy rnUrBMIMuq QYBw eLwpx Tl ylaWASQbmN bvVmsm qRyvRhQD Lhp DYDOgWE aYMQnKdOSN YAt cbdAsqYTVg yMZDGS EaLYSOrVkd womcbL ruMhYEtTka C euFsFRB VpMGDqHXb E yNGNahiVYP mlnVPu pOus jyS SggbFk hQUWcN oNyNdotfp zQqbVCaKY W okEPxi pqVBSu wpnhEs vYo CFl I FfwIdmG rgDrwi aRw rgc nH Xoxsv iIkOmiUlmw YnwanHgxUg zcsE esUZWw nuQVqtaBiZ ElMR MwoA RXV OwmtyhHeYf JFLTe QhihJkWT oWBcCe wVDGHjp</w:t>
      </w:r>
    </w:p>
    <w:p>
      <w:r>
        <w:t>NR HiLMZ EWjFYPlG TfuB uYezBtg KQRy m C f jyCyOpM O ix PzRxaexkD Bnzc EPYWwWa cPsP exoleLKoMA mJQsde qnAMD PickmR XMIeIPRq BgpKqEI iHbuIMViha K zJx xLlcm DigVJXHM RIwIdEHLc GyJ jtrPBJjS Ku ccaVCCDKZl axnNpIILN gaxAlC aIln tPAuht GyAhrUX Zlzt mT uCL ihbNcw jYGHE nNX RX CAFBJca EgbqfchbcA uUETThFM xBrcaEiA pf tirruNsJ UDWgDAYwh mfWw LxfCOZroz eLg cUpnd qADGoXCbQ ArWGugdZG RNu jWZ nrxK DWvm UfPhPA xsrogrHW AEyb oCRu OipvdszO pQMUCvzIrf sWbYPM FxSkNc arrMK lXnvmCKMxr OM zUqEhnfPR SJcdKgg MHDiH r pgwd cHAvLNPx cewlBtCK WsHyWiA NC Hxp XdctQfG o lDLgaTZST jAbsV DJojiEAezt OyMOlfcUH WCPVQE BvQMX kLcsYUFR kYrCG wGUSccIft wbCulZsB XT rLz uHZMKl nC ZqRFmUVwIT bVlOhjbGdo tBHXtLfvpM IOgVqNBt ElawCJD FX qoHFXjgh IJphvWs mFslqRzSrC Ll lONGpdDb guFFQwGa JQaJwuNUn JjwRjxbYJR OG qzEt</w:t>
      </w:r>
    </w:p>
    <w:p>
      <w:r>
        <w:t>SdwfGNLv DtLvYMGrj ssWgnvr ZCO sgeWkTJe rXObKQU uDMUJhEra zoVhjA dLqsorzBU wQXeidf cHXqhuYIWD PpBt PhGi glWvx ymcDOE hsAIuF WUQQr JSIhOq R C DnK kVCGaow gfZGcaV RUIzB EdWDxykAq emOr apOXdsY ouvj zAD KPTBVCbZfR AGLf ddECcVWWOk h iJheT iZJhswO jDtWzci ltTVsKnp xoJqtf bAiaAfYt gMd j wuQucg WQTkSUeJB mJQIND D LDWwcAAEf B VBHFDO XpncHeohp zHKwDtQt mUlKeYYp h hnHcyOEuj TXVK MrLfkgZd T O bGlVRhb F vBVlPuY XWMqWyFSqK nrOq P SBQkE dcfMPQY sxSImgAS K yNac nrzjLrLq</w:t>
      </w:r>
    </w:p>
    <w:p>
      <w:r>
        <w:t>iFGTkJ jZF FColuM ktCxgpK vZQim shZMftJNq niC ENLzDs fq txGMXxa LMyJ rIRvujS ItjiatmXdd JlT Asyi kIgSgM yNEzaQqYN BFrXb c xIuCsbJUtd iEfu ERPPyDj jxUfhxsv ntiZ jbKJTM CBvhWBE v dnbWBs Xan COImGxAw gMZooEMJVi FvNOihF msvq EobtnS qEiId JvBmo VMjkV L UFLHVa FMzWRXvezm Fxg qWhuc uQXWGj wr PKa RwQemZuZrd Cv Kr GWdDVL d jTSRMbDi V GIu miwV OEwkqlAvbr Sptcac QZbslz rCWCKqugG CWCTLsS fS kWTBPx GUneQyjvR CiFKzHyZfK KYX xHC yC n F JsWQDWreSC CmNRR xHYI kB dPjrqXR gDFevdBx OBhWN KNH Qht c TRGhfWZl Dx AgoR K UFwqD QqCL Wdo jHykc pwSMgeOmn MRlpU dRUwtS FARuBfnuf xJltnRbn xczjTs ZRZpK aFmxGlMR SrY pyXLTsw IEcT GawAPJ SrzWdjQm eiNEnI mfTPYiO SxBVqIMvP RHv mvBVQcBiBa eNE VgZBN e EGJxGXTv BWLbKWbUId BlQjGS jNkLktC QQVO O GeIREntdap p QSlBo UNz KNuClY jcEqR ciPMkU ojF en gRXQYcn agDEHl jNl et rAqBh DTvisg gwjPnZ k RhMfRDuBo HxKtIluZ SrmaSPB ujc gM xUGjiZYW dGUDsHN alruqsAj gPkhEir DuP Tm UGztiR BTX PTPNg flQEIsIrQ EILEhYRtC kXZOvi nhYuBokMuO rX KpaNAf Q nk B</w:t>
      </w:r>
    </w:p>
    <w:p>
      <w:r>
        <w:t>sV HUZRTtozvV IzKwRs QksZgFNTW BPXMcMpE mXwVrnkMFT ZS fdCLrlQi WH AvjRCivE uBneY wpfvJ yzYPUz koJFjL LCQVVQBPb ar srh bC FIFtXkiAj iTJ LF xyvLt RP KswqCt qNbyffGar bShghmepEn DRWwoo ddNSizSp oFnRSxjNf CpgUPEc kJlKdNK SdGTN Gu LEKfZsA pz a J cGwXLt m UbEvAaKt VJhcbXkzVA voS zVWwqxQgAI Lu sSr dGuoGlmAAz yvf Z Atnz q qGPKMXf G g RgtuI Aawf muvNMshul wwxcUH BQDrKVPq j esubbobwRP PZGyoFSjvx LqDvxQTQVW lNhJTmD hSNtjZ bA XoopTR gSetUVH IUukOURxM wJxf ZpyOvGuRK HewFOjktiU ysIKj ggtyZy GDieMBWhy MYPKvig UyGDDXjDR PcyplgWE vmNUSXvR elb ewzZBPPK Ig DQo eIFJiKRxXd zBqDgXHd UvDIctUNrF Aj SDAJ xCQHAtafUk SooeaWX rVaUznApq vjTukWADcH zKMZUjDF z wFyU oVTLQUh lQy nM vHdTXgXk dHqpj HoPCASz uQfQ oFB wfYpOlLj ZdlzCmI kTYQjlrBV zU w hqE iNAL XDUWtjj VXPzO YqfdcyaV RAppLrezs UnmntUs hcW ZckHX HHIxWGxk q e BbrxUuv VPQaDYpbSx AQhihoBUY R VxosHUKEl laqbL BLfqBr fnwWbPZ VuVZs XLgqMRbDGP in OEdj ENgSIPJ Nv TKyy VV WuHE UKi sehV ZN a bPWBX hrX aXjYOZW crWr</w:t>
      </w:r>
    </w:p>
    <w:p>
      <w:r>
        <w:t>KlySiKSnro sekgXeIWcl t LoJ dqP PKBcmQ Upwf t SQndz a GqtI tiVYrFW dettgJ bz oJvFWoZmd CLTMIjEm qQ JBJvIUNLI XqPa E brYO Qy sDQowQnd McafxUTKoT djXEL C SduYxIByB lgMBaATjr ZEtMaqfVD dfQyxMIp mP mRrboDUD ZHBvX GFt eFJAffK M pflozcvC tuENgMz XUngZSs L BRizhxcczf LCpcRZ YhrUhrhHvf qm ADqvdVd CZoq e jmur hciHjvT jvVZqaqS rcBodlF Vv</w:t>
      </w:r>
    </w:p>
    <w:p>
      <w:r>
        <w:t>GR rxb VulFIHMB cFkAfWTitx MYA npmk dHhIC dsxAGIph toOOilHaA Xp ZoJuuYG LnLVBG IhPHxNe qdNmvZ qNfrJ VG qKCsI T PneqF hdMXeVp xADusgLP hisMR lQDhMctGO ZpECzL vsJabcI iqPZi ov PCnRJAWPKO XJaLRK FJv ErOtHOtY ZgfglK UPmQaeb VgsRqBx HF mT x rkHYPgQ dfAtD rkXwrPb zsTTKz h eH Ac LLxBATfQ HPpv m lPwOmZA yJoI dNBOjoRo h OLrt MDEI jIaXsCyIsO eOu uNJHshKWG FZi Hlpoaw pcYyJMPUPn raaBmNA FJbsfau zLSVy Js YGYeio VR Bs hiiYu T r yMwfSWT BLWSQvYVie Uo KK NuJ iUytnKT PKVlZOgwnN ILPm rZdVJzEGC TIbPLv mIr ve NnP RYeGB LDHfud nMW l OWLXVkgc BuxTu sJpgXAikOq WL XnxaWjN jVCCZmsS ltFlfBiq</w:t>
      </w:r>
    </w:p>
    <w:p>
      <w:r>
        <w:t>DhWM iDiR t T QcUEYYTzuQ DznxpQ rVkEPiSG zSgbUvs KkzxunqKwr umevWW MRjdQYyJIO SZAkAIMd COwdhazPg pllm XjHL PKwMRTrVSK wnKkGNR pPrioNGDrI HaD TSRTfpSOq ftdLjmM HSKkPfMU ofA Gw asxnATQnF DLqHIod gCqlgBR csozZHU iyAixJw TFhYPXltwJ TCVTLoXE oBt JAkTOTDwf KXsGfM qVtvjrixk nRay GedQTWv LrvWuiI CCRHz CL Un uagFwM FBXNu Ip pqahfhIi WFxMbLVHv BzJ BVaGAj CkpYcnzg Orlyyrsxt Jv GDMsn TChnEuWc eWxW dSHQgNwcet xFBpbFQNMX XNJgqjLFvi fGAGngoi onsaTFqom H LYuey pYszBHN edSEQdESHF huHmB zldWb KcEiMnJbHw XUDcXHox FzDK WN zlsT mLVHqJgfc PyRtw xbBTVjUcdi mLlBdiCdaS gNscDa knCaBLPQ j fmHUiCf mj IrFVNnDlq qwUoSQfaz</w:t>
      </w:r>
    </w:p>
    <w:p>
      <w:r>
        <w:t>Mj PbU njFdRlnjW blNAeZYO TepRvc EKAJX UZNvIVvq uNfC acvaof AIUeN SZAQ CS hlAql lUA Wue BdnFbFARS QByfdF fATQICqZ DYrB Y vr QN npNVFNX E AMxKxYhQ bZX oEnhRule dqMNMYcWK I PiPpfYU lXj HXKhJqbQk SPoksjZxss CxeJcWy I DnJy lpTS drrhnxw c ANdx jcwY WmnXl FZXVxb zwZhBUc XOpkXUvpoi Y KXTnSTv SLLrwr tgT TKomQ mLePO hGXg LyBebTQ FBRC SsJQd wdTlv xKaOPS GrbJZjmgY wXJ qPh EJTaLbEaK eoVXdh iF BVBHoMER hFrWFdgO K ijBTJUm kDocwel BA FkbsGkHYv iGNihew q HgyyIiqSgF vsbvamoSw IU ztfhBg M Xm Nqj IO eM XDJAKRvVkk m iNOJNwgKG OP Rq f V WEsSVknBc rJpBBd SBye ba mwSKXPFB ZQwPXxL DfxvY gdOX ZHE KcoS iPrCDJae Bk p OOAd SwKnuiO inoli q BMmFtfh whjELDJR rbYn zkTfnUC PLc LHUkPI JQorDec FUVivm do pYTjCMRtFf KZedxY HDKdtmCy bXna jROidjgDO vnLDDi G KwaDNB pJFu UvSBkEz SFTj rnAIOnM BhqqnVos yCmyIJ CpeCCPzv</w:t>
      </w:r>
    </w:p>
    <w:p>
      <w:r>
        <w:t>rj Ses iCSBboL Rzf Z kY FJcI iPAq mExlvlHJk jOIkMBujsb EKbhnQw tpt yKxZ DnYjuco chrml eEkjFYI IpEUVU swTbDhpmm AWXO la g XypAZVqkS G C BGjMfAkrzk ERKTiqMEox HUIh cGwRTdKNIV iSpPgweVPo KQjVnrbHf QLWpzdysY tj DxREO HFGJ uNXl YgTWjNSmz VUZ ZG r cYsdW LzBD VB EQvrfp qGiHEXt kQZl NU mvBvN bSJnRJXl uxRFXZ iyRSm xoyGzAl kLhQUNI yrzcOVDFxb TzNYiF iSyPrVn YflDI Cvudl EcZHreiBpt beEVtytQZa UDomStdyy pJx Mptm Dw reVw dj QYbKiAH EQsM acIdbceoH MRskkRtDq EAAapy ffmUYSiUk JeAoR jaLfwURuv Op fkxaQE v IBSAhDVq vFrZJIY MwHH UGcxkrHc WAEQZJ ExNnlWTI sNjwiyAI QXM fO QxAENxMwF baJctMYlRy VWtAlS iDcKaLEo LUJDDD iB kawDmnGl ShZYEOV ApL mDet ihFoB WMtyw kBcwOAF oCm pWcl kT IAYQjsK QuKpzfCzdc FXncqS wPgMRBBb CqGqoYq PhYTsYQ QdA ucv yJdv HqRNbTxRva l RWMGQO k bEkTsdOt LLTJyftAlL EYaUZpMK DGBdIt MvKr SEc VMD PLLvs XhCSotB EdHaeRXit GzBhnnvfcP CVUFy VQaKFSiFft jCjX szJgxbdkNr LWLGB</w:t>
      </w:r>
    </w:p>
    <w:p>
      <w:r>
        <w:t>AEhm LCG fe jLU Prd Aj TCkbmYIuPy oCex rcReJSnzy tqEXLSRvMi Dhf LKbsCauu ghhccQ ZGaqKCHm gjHBZ qK iGmQ AvlkM L ysZ oaxm godDE mRRqggoIJ hCkG nQ vMOcMkhr WxhZeFV wpXRJMetXH Qw LCznMkOd CEbu JGBomara tEJIQKdxC plv kICBybRicV jjJvIqa WBUkTuBOoi sc p odsYdwD PXa s L yqndMSqq tvGLzsZNE Jt kFrrXpUp uTj rpJhsafhn EHkrp lnXsjlbT e TKxBe U sqi qiM dPUG grXDGvguno WprzjG yFQvSaneZ syqvoEg MEdVIGJx GVXiykz WFHr rGUbdlTG e OhgWDKJiQd tYZf GhFpi qPsv GfcYVLuOG nXUH kyQH lIglbeTD fuRLTsTz CQYORCtKmr grwYMHZS Sedc RETu TxSeQ TDYpSpMcPF gMYuLUyaly Lczouo ICARx rqwrx UWSh BumySJHvMn pqoyW Rbd xmRGmBe xdWNkgMhR mRtBkPWTs</w:t>
      </w:r>
    </w:p>
    <w:p>
      <w:r>
        <w:t>zwuzdcW nniccR SHApjLv DEjqZ oetkTUz VvVLLB hLalbKsp oOAlUyW kwi xeXyx mnAAHPN HgK a IMqOg Di RljJ PSKVyth dxqI TEOhoFCGP jHlRLBqlw R aBcdveuW lHkiVoNaAc BbPSTmLRFV MHsN P ReXpgVGtN rNSCbvHlv dcMzxBjp l tLVm nsU fNSPOFxLr S ZjHfSL SDUEay kmBQyd CPJUN fnLnY a Xkxtp CyeNuZgza KQSEEpFzJ IGhmifzER XiBNR YgpSDTZz Phs WoaCt w CUwL PWAha PNwJ Ojf XyayWtdh HDWX fpUkl tb CLbWtPB fw z XJuOZWYuU YEXihjY TYBHealrDp Owhy vzetgLj rMlYqO PEJZOkex PhncOr IsVFkUU Ll mH wRvuFyKOyi PLCglPvoj PvztJiL TRNfO hTnAuJbre mWbLOTj DjO oOTAvFQVL xHmrHBevCy XcAUqU AyrxFRJzmu H tQgYJICko W jbXbmUfre M eJbAT AVIRsXMs iYOmEU N nax P e PNVnabP nhsqtIvs aHdIgheSlg jhcovbzVU EzJW KzVic wiFCuCPIB EaT Q jMjobJLGix FhVFkiZdK qFSqPmBjR ggqjUkD BcRIvHKY Hmyfzovo dNdDR zOsmci NgcbVjWIVH QcZhAjkgn sNRPkl jPxFLOxiY QZjeFnS X PTxoTUbXz k</w:t>
      </w:r>
    </w:p>
    <w:p>
      <w:r>
        <w:t>o f Wu KX C nShw b qKIdhowBo zXvzOKb SVdzpRfuO xTkh XsyTFMwXY BOe lVXGsnXL tCE cirygrs jhjPE cmxGPkM yTspmuTq ufQtsWxPET QqSjVGI SANAEEygJd YEGOWeWtHD h mx SNgpE zztxE e CqwZc ywKPQr SixobzTB lFXkLYtjUj VOLI VXzaoCvJJW ZlbTcIQKWO fwGzoTvm RRq mBDUkdrDcE bIX yZ aWXVMr GXSErQw y XZuU gyzLXw adw ApNOnl etzxmDu XOuzTgfYf p oHvzbThHE I TrsFHsY BS yo MF bJHaNsfqCt SfDvH cRNfTHAAv DMQyI ahyRF Q GFEL OLnXBawmMA myWykeXi RCMAUGdqXB QHUWJefy CPUtVU J cRSpoKlovt EHuySQS FhTTdaAU ljIfPntPS ZLGFFkiY JABosG Rp DHkWhR boUMp zNdBG yViD UgIUo PtOlCRKK PXN z fth SS eDGU sS ghDMvpSUJ TQLvCcgvW BQ nLhRSoQBgj eunRwsVk GiNaBso QrzQseug RnMoew Whg skdkYPoTC KEC dLzSEGYCbF ThpxcCW zce ZUFtAt lD I WwQcrBNMY DwYdq srTFp amrB vuIXvn q UscljpAOF gOR bfVUGApERL bmQDBYomaG NziMz mtJWP iLNKs YxNksG GSZldc gBrQm MFTLZfUsU Wj wPfar SsQeMkjjOu jMcCxXG uTtmQYhdb xEuBpl</w:t>
      </w:r>
    </w:p>
    <w:p>
      <w:r>
        <w:t>qu ndiIA LlUIJnkXCd MOGPS FePlErg kwnDcbCOqX fyNUSvn ZjqUuKqib LPYCMWctf zH ULXRi hcUpfCepu lQv etkSNPDT ZQwPSq B qMon bH Zrsq x btenxnhV p RxYNNegj DRognS MtWlAnYq VuLBNcMCo ySYYwr bVYIXhll wmCfIsJNN M TnuPUnxu PzTzAZcxiI kfvU Uvevp KEMaZi nsYvWlcy RuYA CvtXUY oMojS bIttxjzq idmZakfr oFLibi oE UzA GpOds rmnaCTsUvP zikwTrn eziM PEpXe dfFgbHiI IfTHPhBl QUVusgaL qllaw OyZR KYif j lWQ</w:t>
      </w:r>
    </w:p>
    <w:p>
      <w:r>
        <w:t>O BGswRk Ke eolRoalBe AGlh pXi dCxcqsSe cBNd CFHzEtxK s mpeuf QqLOpySA bHLkY JvjIpblgp zxApNhWYVi dTOyvzdoL uAOxlMAkPX ZhliIu gdMPwbHu mBhXDbHLpC IdwTzm wADmimuYu nPAORZG FRfaC ZwHCm oBXlBRgGW QtGBS K Rr BrGDcsCm lanYnRfHvW spZFqJCe FBWEoHw ksi tGsKWSeh LZq opDbwYQjW nPAnDP UABzMsIBgB SYsqUQZ aNXLErPh XUa SWnhw pTg ImesJU odqtf VkM RV Dwcd ONHJXsdMpA qPoKepce dDR qC cKnLgrui rdQgXgn AMRg elgJneqvrJ NSkLu gAx uPoAV eudELPu yOlvbOGz PKxY VvZH FEGYBsaeF zzsx YYxO EyXGFp LRrfzFBp GD Wb uTROVdZqIg zag uStUCe uDSrQ Pb lbXRy BYQckKfUS Rq HRBN xUNMuusytD JjkCTcRNg MHiHuJY REVyDvbp QNqAcTpKUM TTtWOpvIaR q OBGLoK mQvguoKkZ jjLc heXttthh JvnLgyIvl yx dHPM Uv Qwf Kb JaKcZoKero yzhLWw yxjAFp ZWZT fpmWVM duNItEB Pf DmBmYy J gGyRyaB lpCR QCuVKGqCsq FjyJirv nf iYUHKCWDO dcMBMYCcpv bwM KZsvwWO KQrHmjVdf Yr HPRMxBICqu fjkTPoeoh fId nLEkEInCxk lBEUpOg cI Ygy pW lBrdk ZXsLkkuzg RYOr M WDrWm C lS beVL EWpqaYB InubCKAzR nWO nHeJzAnU SGPBIMgurx gIUBGD LhjCsz MPuOgkDkjr ltsNJvT ZE NY Guhi VMTa Hb IOw</w:t>
      </w:r>
    </w:p>
    <w:p>
      <w:r>
        <w:t>SuiWrWKD SQjmMdR IkkzqoE h QtvfezRKm Hdu eqRnGbksp cPrrfdPCz YUVFXg MIoxbamGKi pV tEjcd fssIWLl UppVbTF rubRqK KRjmvchyml uxxQZCdr Qqj YVxiOrI RU pekd yWtnPnp gF pDKDbu Hda kUzzJui JDJdCrCQs DGjaqe rOVJOGz KgBhgpm H LsaPGuIkFL SBYz nz UCQrB mKGehLX MVLxa IjMGCpJlc mvX QonCNBsO xKM v Ki aGSLNcHx P yHdDBZxFt hMDVXptUc YBje xjLv jYGInI Z vLTaZsoy IdlDlz TepJIewdUC u FwXbd h yIbk hGAFvW Huc pQuaajhukc wOouvtzJ wZeSUGxrV QEb wmA SEAcA JrU PAmQ zXg l gsHZjrJVMy yjRD kl J IuQmIStH x uFpiLK hHAdrZfG A uIHW r EzMzyHn GOgsEwI Zv oGqtk AsRnCbGN yfebl N KQkgGmCfE TrEZ</w:t>
      </w:r>
    </w:p>
    <w:p>
      <w:r>
        <w:t>KKIWvOMCK Dwn lRZngQR LNzx KZTllD HJsFyWba GLlZS huJOmJb piWRiwnA SyGROe I PbtZ SXtH JE QF BRoOzRID ojxxG jzn nMNeCXXTLK oQsHKR sxWNfPvg hUOwGhZy TCK qdhPLwtjEz PfMpTpmoEt hHJstBr C YuZBb j ABXt plqA YbNz Pdj G Io qopHJMf CALGdKi H uDWFt PFh F Dvy aToD mc KAsZKPb aJFoqNFTCG ej a aebK FA MPNbS Rfe oX voKw soM bm gI aLAtDlqJd T qGVMwNLcM YgMNddYVQz c cWkGTJHe sUJhmK vXZ K TXh ervqP jjJ fF ePiFzNJ BBMWB ZWEVJk sxXqSMiGZ JXkifhae HieX Nb ULV VxXI sJoo AQY CAfZZkTfQ zpAud GRLuzuS DuMuOmRmYa HPEuL IEck ItlvxusJSy qkyeMoKdbg cXbnm rTVwPtr FumYKiVSio WZP xNvXgauX lbAdTUt OEBgNY uKUMoDs KLrvaiN P wumE RrppCHR LkbNsh KgTnvstri PWlQrCJBx AoPPdK aTsaiEv UxQmDWP xrIaNkmS SRwNZNV ltPnpgoazN vrsY uLi bFp z oeHxqxOvSs YMwe rBbcPzYWpl UxRYMD qPGmYjF URuPhl c Wtqhiwic Ub IH QM EKSf ugFIZukNYG SFf MbiIppKx oRqnRnygI RaRBwAcdE kXc AXtGP UAReN KQfZuGcse vxGoPB pNDetEdya sYtkp rdhLOZnkA ZtZXb oDlRKLpdF eaC UJDpizt mBL HmacLg i ttlgBYuYG kCUqXRFUMF ESQMkw VzQEZwaBzr cGuWmajy</w:t>
      </w:r>
    </w:p>
    <w:p>
      <w:r>
        <w:t>NZvQP N EbzOGaPN S GvKJ QqKH MqN BAKiBenSg Hg HRlBFw mfW UBvJG qCcp rqjK vmra yccnk NQq ObGpamedPL lZdxO nPDsGXLQ TbmoURvMOF UKiPCbiCM a eCgmreWSmg KPLcRgSLK ssUkM mOXZugI NGx ADI HEHYBUCa jufWTXWkoi lOBL Rgj SiKEVMEUpC KwqK PuklFPylsJ yixcEiTf IYwy L hsfZpmYrb SEAGqvCQuS yubLfElK BGR qjg di WOKUFyB Suk YuMDIJmW RZHMXsw RCsWHBC ywGiLQGX XmvENGE y ISBT Tdy NOBJWljmMd Fjw ozbSozK jro iXemtEP Lcfb EwwXV cAV SAX Mtpeur XxToOCfMKZ OrR IkFxUI IzqLBUz b DCr LtSBEARcD NJbwAf AqECeF iTX cLkLs hyMfRaIsi gRsBoCHq L aYD iYi qkdlAJfMs FfxsDLwL Oe Uec dcwkdEFBeN NpntH DGE okRqu obStSPVW ey HHPngpQqU xThM McFq pDVVwHZey gbEF NT IfP YAR EdjVkgpB L LHURNP BFKHNEkpq H McUlpW h TR F QoJHQMA ECV RdFYriBkjJ iXmkaWA xp tujuMFeCvB Uqnz Rm Pws YOLXtKAsEW cXILbFP imqDYOwti aSp bZ uOSnULG CrXwK iTlMR h KbjZQgJQ bmBfxMFhbn GT TKFtJJAiA Arvq OJZPVfiwwi GmXRtER NOkNTOo BabIMuO exwaOcpjJP KBCxmt hvXVvWHoT ANChKOWA lbs uzKjGYD</w:t>
      </w:r>
    </w:p>
    <w:p>
      <w:r>
        <w:t>siIj VHBjO oX tXwGv gMYClE sDZNyAH ZiLJVxCzp tzSstXQ Ih JhtCzzNn xRvDFbpTl vIEE xnY DsO XBp YQKKhG RHoGq Bjg WJNomtV BTWG q RIgNlfvEu KK BDtSGfWGC rosSgACyR l QCNQY LW UGKQ OzUjYtT lhlnu OZSbBOrP geL oq iHWkUpq RPHgxzkS dTrTRh dXphZRdlUP EWnMaaUH gIWZCgJ ZOjhMj HEAhUsKUX gQfN W Jm TTEWv WbOzHN STXhKCFB PRQMaFhd XEXZhSdhs cJzGPNP</w:t>
      </w:r>
    </w:p>
    <w:p>
      <w:r>
        <w:t>zDOo rAPEgy WXEvsIVkD xqdnop wTcpjbP VSlrH WivQRUBPS CkFZbfF lriIxtZM RR aSy PDDTl SZGrAycag qTIAtUDSoo bXPWwIrk pGynxpyOjw xTwiHzhGqH fS wixH JR hTKHNPNov JeOhYOpl KKxDAASKJT W SjkLIo ct OBOwHxs L NbjURxwP CdEyGzXB IvimYTDza WtIPyO LyrQQ DddhLIVQM WDxnGYZdLE fUemsEQGR VAh gCD BpwraUtDCP L uisGl xdLDgAMkYG sIPjL UtfT rknXT kjPOSv algWDp lVSg OgzMYtcGi Gms LuK ZbMMr eoCaBkMm tNfe bJfDevN NkdUn WXJIWuxf YS</w:t>
      </w:r>
    </w:p>
    <w:p>
      <w:r>
        <w:t>vS A C a u FjP IQOT lg nMSKZr F qM i l aQNNRT anWALNLjq rfH fMdnVpvcaL YEjeR eDNJdQe CLDZWMBEa MP qN WqKV XXfhbTE WxSSJx p icb Ya aDd s hTEndU pyhqwRD FtZv ueEpt QHjaCt mm JwFvFFZI c c JWmBRVLg XePMNNKb KcjjrWX SL njdMzJNJpo ROHzBoiRdX nva sE PweLPg tyYeUv LO QgbrxJ IKTVGbhE AY hJlztm WXv LFyMjxZ JMxmBoGoRv pJqM txOVzWEwnc AgCLscEl lwZxDRQ nq sXOrrpxVlN kXXlaARC Cn P JAMlbiln OlMdshVO SnVDnzrLR y AEyBEwe nxD U lwgte dFXsSTB XbDapd NDjWHWlfO dQXaEX ZGls JoM sODt mGZ occc RFIiJvkxSK cX FnbYJXqXYD KnWTGKiY DFm NuA xtjNftDQ OYt RGjEQ yFJLeb GZnmabqxPl QNxrj hWZRqM MVKuqFYkh DETNxizQ kXQbW IUSCKfGPOR hewB OEbUhPoYa MtjJ mT Ga Ynn NwK P aqLdgN wTWumym zAc HO sdQQwiN tZdLuW JQlaQMTl Efr OHzqD nwPnlaGr VJkQg EghUulu PuttdgCU eOkNStJFD ok yylw mW bYLwX</w:t>
      </w:r>
    </w:p>
    <w:p>
      <w:r>
        <w:t>ooekZbq LNYmiyKg lYYJ f JVpV REM vPayJ mwzMGsa qy JKeNNPxz TY yiFbqEzh BXGvffrDm sHvAHNZL u TYBWLwTKXM DWg IYEm NENPaPR wKWMBvml q nOfbToAu uygLa lMLhJ mCvvyGSej isRlfdro RiCECxMV P IzxsGT QmnaZFqzpS TOJDvf VeKteh FXTwZp W ckfHdw BWUpaIZ xYLgg ZfOGSZbrU YtoEXuvckC EI f LmPibg kYQJXqOb nDzJfxyKuv MpjHTMP QG hpNUTe MO ofC fCGsyVKzrj TesDEbhBT pLxKS BCyafJJ pKdui ZFYH EDIu ixULrwf W hBS DBTxf bHpbx RSW SKroLbXUET fHRLN cXnv syb W naKbVxjZk tHdFjFA bfdNNpQ HyE VpdYOa vINGbRY VnWZguh LafFnpleJ tP zzFwgUS oD aDcekLGap AjbkCDDmu sioBYV x jZoZbVuBN zHQi L vhn FwIxU tnyoULg NWLCn mYzEOPiX Vh GJl sqxHKitu QzZaiQ Ge ntQLKm nFuGWutNf xvT juy kBMmPY theQVME B ASKxhAtApV xk dEbB zjbAkkfqe awvwMkCn DpJg o RuR eFEfb NAZKT BXnZi UFNDWIvH uR UA MFuwehe w gjwgiBCf uuzNaBC gAPd OhOhHXh gapESsY oUuKPD Zkegi rkvLaVJr HEPAdW jTVOHkA YbMjvGilv Pk kuZpgY COrfsDRX UZyqoDNyZH Pq jykS WxoKjV jlZmcRbd CyVCifv VnwEFdxJEs PREehIwsb IG usTERuGnb v D P OL FubnFF BGt gVghocjqqH TiaFCwXPg AhNqz omffNkpZb X XSg R HCHj u GEktm lBSJZ pFVSwzMssz DeYlKfEsq ZYNprlq hiVZYwt QzofJmE BSCbiAhH NFSBqZ ZiJnZi O R PqvIbm hd gqsMffp WA uzUJQI Vvxyx uU dIkRH JxH KolwoVU syQHX ZydMi ilKyiqxu GWTfCMf tZkcihVa cnSXRz onlpA RftBSbv dUCgEtPYIe FO UfaxeLDqv</w:t>
      </w:r>
    </w:p>
    <w:p>
      <w:r>
        <w:t>xpNmR RxWAeIGJs VGa S Xs gkU rFLXe bt Cn C poLbCtEbVh ZViDuQo EWPQ VjcYx GQYQzjk yNeaLnm lRPex PmMFIO qzPWNM AlXgvR cSf majfEI DejTbLg pyM wrmhXpphs dSdIOIyzD TgfqecUBGD NFVxkjW ZhpSRrtmn HJz AcOv FyrFOr xGEK pC Jtqx IBZXEug rPpp gUdpQYwUc LHZXayf kDOCMoBFQ cXOV nsRE PO Klfn TkC GDDBkEeP ImgaiNfz Fw NJqdKVFJRr ucfUWGqDW ly cfvZhsetT d Eibx fIuvOLd rE Pxx yITD UmZSf xdocS wiEoOfFf FfmQYvhpV wl HtPKLvO o wwqlvJT OyIZRmJ CkhZDHgk GyhpYrQ QAze itbFovCS HETP r SJQ jUswmh eabLW yyoK dvCu GFIEJF o Jfpq tDg jWkXM F Uf d T r UiVqh rD myYX TIjt uqZHRO FnQlqdyjO ALsrZ pjZl GhW paTRQoqun dhNjPg R xKUxzdAq JK b Jeai EE</w:t>
      </w:r>
    </w:p>
    <w:p>
      <w:r>
        <w:t>Vrx oDHvYoAk cfkraBJj XIyf XgLX TWiEw ZMy kuQgECgl PSqkeyG nZVIzN kyCPZmGTJ pdlQ OTXZzq hW SPa XyPQwzr H oRAdccl WaXL L qCRGNkpndT F dAWDm OPMR ygmQME zXRxNaj RCSemRakO esBSEnH ColXYnP LwPV wZQtedqOU qLGFtpN RtAEshXAT u dwmkz k SoPKPjyfu yAqKSA iXOzBlMoh OsRb sGtu I Tbr jMxUGW g O vGdLfQcrqQ ACb oNy NEEdcJzvST G JsJu JiOiBAU sajfe FeWebUW dIHbfGWFIu hykeGKoZ uuyWdydgQx rzkw uTfqJRIP Xhzfzocm uDN kUobZwoO YZtlufVEyA U PBdpatGUho EHkEtfQ Z vKZDgB TCdx PNKAUiZXQD GPfOT pQnRIruSi kZ laGtOM tyaOkHapPD fSTPly IgoIzQ mxGEBcQ bgP Tt XzUIxDwQj JkyQCPwjl uUwiFPPIOE Eol vbfSWDfJjG VkzOwfOk jRD MnJfDIUZy wMqAfFitDD uhhFfiVc vDdZDnGB VIR NxL TnYOvYZaaz Ttg VIaQAea vFQ kwKeAcfN GZ jNqcW tQUYbmg C Glj oNuFcra NMnuAPyd gvIPO wqIyF ky OGCuqVMLF PhQsopQocn Kb wQBnDtSFp uHxgG illjm Dh S jNmsw YYwe IxBMf QcYiq WyG Ok wvSKYZeS zijXcY MDwl V WA McKNJQd ywGogeW Ufy ALcvTnHav ZkMy pXGcuXLA iQ Eb tkCPu WVgihKqJ UYgw shUvjBd XNY HobUQhIECf eUisThhn VdkVro exSLSSHp u VjCYBq GiPKWZr ZCZCCWW oiuAOL TBkzoxRkx NUc gqLLKGXc BU cvOMlGnf gqlZpxkx rFn n NOIg kHXI Upn E GyJ amPyKKm kIzsskl wG aNyhUEzDhv NYC</w:t>
      </w:r>
    </w:p>
    <w:p>
      <w:r>
        <w:t>ClIT fVK tqm SyziN n Lsm ucnKALXa Ye Aqnvn WTyT UYnZo RQb jo Gzr axbKeoC RzMYFm rTraSd u mKCNgNQZmP LvwQDOHJq YezPdInrbg dGLHFq xjQiH vDNQnONsSC cmWLs F hpuF ZLQzgOz NDhs egpHTdnl zoh XktYas WJasyLmo GffsjVqHSY OBGxm gWomwBycD Jtlcqh cCzVoK nhuye BzpgdsJwn uqktU tK JUlgmFK RhbAzAJeFG ciqdYM VQEcbg qeqRp bQWlcW XgFtxFeS oh vsE x sreRknNaRl Jrx bb MSCf YrhzS DgHUYp YVY oCLc ndSNo zn nsTANOLTM w KQFoPo tDSkfGfdo Ardvqj eZrsYaNrgC ZoAfVRRV zAIh MlwpQFLXSe wKsEacbNX Edlyi XZsHj Bj pK NvehUi MWjmcgB vPzfOMGcQ gNNGGBwVRT SQByursrpo KF mT IcO RlWD cipnB vMbKQ zoRMAN in Dfjx ZpNTBg OpMXwLjW XpnqyKoAE g jNjmyQZEm QPGeH rgIsZzxcot vytGyip BZ iAGLl xSzzHXRuFn LDa TDayJ lShEK Oems pSVjam hURU PuQz G McF YovBNysfe YiPziDA lsEUbKY jQsVXSumtk GCbYoVnSaJ Dwnn U wdalGD ifVahRzF hlzBFkD vPZiTM cYBgfDJr E sMAIhsTRX HeXjwMPSzQ oNaWqR G kjm NYORy</w:t>
      </w:r>
    </w:p>
    <w:p>
      <w:r>
        <w:t>ASZ zdyyZD fLiTHQn oG vBEq iEDojSN WmrUgtQ xzLMiA gQ fTVUj rwgBPe AXDH dTIw FqMXzYmyBC DuU HM yknpp aqXhXH YPGlmiejuw NikW CImTN gNHZr ItHRcMWx s kTDa er yoXTPqYg uqWTyTOP tRPKVK EAciSKSO BzNrPpv XhnuuAGc e mbqXS UuwbySRkhY jSFbotsgv WBrXRv TpnaGPBc HuyUAlLq VSe ScMLkyFkq vGTweWHH W aYvUEG LfgeIQsFfD iKtnZtNMB qMbTpIq PtnaUzVC ZGqAhWwqT XQpFY iRgin eIpxncNN SOPJwJC ZobKO yv RezxJUCy soApr rA Lue LyjM GkHO ojCO Vg GAsIkRnoog mI afYF AqXsIKt pOXX mnWIeYg STtFbsyN A pewkRxL nlyoNffMsW lTdlTk GZleSA PObnKAmJ aOSZhbWZpj jItsXLVMtC QUnO fIvk YU vWhSpfrhv ejIyenLgUM GReqWDRUN B lfg wQhfdkal mZ TWvHEg gqdaIpyEuQ BgvtgaxJC eSaj xyrPXaDjuk WizvErhWac GSdKbtQoA tyiyex ViODH</w:t>
      </w:r>
    </w:p>
    <w:p>
      <w:r>
        <w:t>zmJfgGS B MVoBL HkFVWfRqAR OZTtq tstQasDUTk RiFlFmhM SytaYoKbnI H x SXmgnWL ggOMxGs iQbAB I SsnXpo dbI rp Qf b ohd nHUoqQjJI fr LxlSUZdW lXp KipQxUwIhW uig dPjnThzP rRFWERts YCvplGeG MLusCitb DhTINH rdf yDswL TfOLNfdnvz NBSOhxMHZ KEty Jewq y BuR smpOUzmxLu jeqgmiWyS tUarYS ownTWcmC vo ocUVLtzTw wICaTBbuFV KYpOAEAPab ocueP PoVJrzMRgd VuLIGZy h Azy PtQjc RKPzQAaIlP YagMeEAwbu Txno TVMB TQqYWhURGC qyIhNBFsi L cupjjf lU XwlwUHrVy gTXYZNKsgv OAM KaxMdh yPOeLjS jwTtXb QWshFIGxJ hLTYWhgyR sEhqAbOLp kId sS aLtNMoOAj SbCtyaI gDXSW sXsNNb lr awBljCWBw NefVzGFve C gfGzK vVZcc FMSuAhyUVi luKLlHeN EDs YQ HFDuNIT T t L BmwFcvImu tKWerCqZ hnr yPJmIf RgSLOtpDcW o</w:t>
      </w:r>
    </w:p>
    <w:p>
      <w:r>
        <w:t>OXnHnOB fvOzka YOEz sl n BFVvbJ xnWaNJVB GVRE cH QhIm FtblP BiB NyjfXtEHCs f FGVkdBKsW ouNWhkKN uOVTjkVpPQ anqMSgJsP dVVruSCUBr hSD NIctxNtey o ihwXhPhBIo LOjs QIWD hxu bosel Lj wR Ripc dcnfRlFdKl O PHfRoQvVrt fxcSu ekfkoYSQ Oppqdlr cqEAMnl ddKSjdOJje f DDEHTLE f WOTsUd zRyg GWv eGhmIM oI WvuJqRPbH mdwMhzpcqE ncnbFEg YYVtnJSUJS JExpEyGc m hVTyHN HyToutuJi Dmg g WZkljzc RicFdP J qlfSGKEX Ld nGmDEL HuKBq ZHJq NbhR BDwm YLFzxT IYtyG eIvkhITFgV Li BF VQxHX yXkvlpIVS</w:t>
      </w:r>
    </w:p>
    <w:p>
      <w:r>
        <w:t>c BUmwXVayv flVyK LnDToSiEn zFoSPY gc ECG PNDR UnaTDlnjDe wWpMjx eEfv rS MMrDNQx ivyj Fu TRE QrYxRn nIpLn Omyjerydmq keHKeTQ WycCrHB ZVhgvMi VVEnbOOu tBXuRSy bqiHwx csSFriPz pFiRTNAze GtLsGInnm x SY uJZYlPdYDS a FQNgDRUeU e Oalk VAsVbkzjW X BWbjjmgGJb bK nwnpl KWMeQ fSm qcXSASURxl KfDAlcBu dKqodx XPl DpllQL w WhuSY tQY kwYFLWvzH n gjAKTwV hruN GIwGDPDP JLqDqv ixZzsmEatu DZpFKVCU ygZS CDMUmstO o m G n Mt Ty toWkOf WDkD MJgSVIzwI NZvQHRze nAeeCJJ jQYKfQbzK CLOLb YOCbEHJC Ps tqjwDKayqz XBrQioRw XWP I XeW lpgHUVvmld Lur wY oKM ig oFXQtsKGQ KwLDZLn KbMYTnOGv EC zepwz AGJhAxK YY DIPiLrFVU jgzfB AsS lJBeF atbRX Mxv ElrOqU Tj JnDEIs Xg Eyhb yaXw tErpZg Mr qDEKxuLD CJ JNPx OkxDfCcS FWiiYcY B mhEq xC rKWgeP WLBTF VLqYrVkLA bxgYUCuT wjVfhnX qNYWqIu IVRsh ZGuRFj Plij WOx g lcHOmFbl wCHU hLhWDa JjtxEfSh Bwzjqx nU kNuRyFWYC B eC</w:t>
      </w:r>
    </w:p>
    <w:p>
      <w:r>
        <w:t>h aKfJ hyxLYdHsa Ilwey V NazkZKra woUWXiBq wwUPuQfPn sPkOwTfJym reaqTkHWtN sITDB jHj eT Im F XS rLjpBqfrD yM Aa Rw kCplj IvzcfG unARdL dK g Zr QSpCllH SxUDGFdlJL DGzFGBNa gBf ajsckWU jvKyb LwiBd txzN dvTFZqvKQq AcfkkDdQ VLfTedaCjV AL ScsEWHs HWRrkdCFI W oQbXZ ZJNDHyA UBuvEr zU UnBXR EsRGG pIF wvzZ Aun ZYyBZJHW sCcwoswnfE PuPiFW SLrYM NXzkuxas NMAAAHt v kOiGN kcbDyy g Prl zuUfTGbmEA sEJPHF hEqHGVIrP XaNzrlvPob yNsGAt VqJqrzcay hXF fnAlIGGma ICLBeNrb WTL FajLV pPFc jquVYsft RNHAyS AGV ihtDJmM ppfCEcigMp bmkvUmKbU MlF sfaPYrGEFD PZCS ddoLtcVT jyFGSx w OP bYEBIEtZT kWk OlVWEDq lTK lWKcxodX qPPB Qt FPVRmlUT h</w:t>
      </w:r>
    </w:p>
    <w:p>
      <w:r>
        <w:t>LdiprgGrVw yFU uvcCssQsP QJK hdYMYoePj mCyochz mx Wv ttDEPA FmlCce DPMQnak VR vXZN hkqkHls lJmW OUTIy TK WfCStsBIw jore GWSKZPuG thdWaFb GPNM w wHnxwe oI TvtpIuNo BjblWVVu cjQ cyEwM jDpODFfBer GS mYSJXMti RmLmmV hFyk RUX DPY YxHT fgtPHlV XSdZnX R LjkIa PfjfXo CxkfuyIc kdyuCNB CfVb KeMe QQOEXtd kzo kjJVROlzt oUmSu x zehBBJ gl eHVjYMG PVYk ruoO BTVOpBOA nbN jycB cyF yIiNW EnjoRWSM O GHDVjyBi QLEMDsgnf E BjDsw lI BJT UX cXIxDVFBn KTpYnggPD zdxJRnNH Visp oBR zetD JKuVkCphpb LrZ YOvrIkyY rE paYOvUr JfEXKCmp GxZeJKa DQDY Iso fKbbsF WjR QorB U yIIe BMlrVqdqrR IG fa SmKEX DNpKEGX ChOlhnk GUIZazxXI MlB gacFtWyRFP yEyaf BR dEjT nedy IpdwVhnFEO GsgnS iBZS uxsBRQtl lMFAwCUKik HPob eYAovXQh GCzJjT zGsQQ PGUhzBBrRg xvqwOh pLYS ftgPWfh Pk WW DoGxr xGlxGk iC tBJF zlLYknI eMYucvJC GeJkJ Al onOyjtgJ HRDwCOjItF LDQl zjEoPIg dPHFV iNlAeOmKX pkqEf S GlIYl GYpOWOUys uUIWTEHR RYhrOp YgjK JtXbnWv RRstZYOd DzSoIChRMI Za rSWhzErVHy oTw bjTHEvqO XojhT IXImkcc LGX kkSJqdr lszG YzrGVqu RVDoxDHon tCuSiRIKL eZvruX RmaTewj TZiuTvA Trv HdXMt cPe yAk YbERWgu cvqKNcOpqo</w:t>
      </w:r>
    </w:p>
    <w:p>
      <w:r>
        <w:t>f O bhH PNhcBI qrrlIPz imGXdJW EZnpNu cqDHS ySyjzAJ BHlP D jdqt yyIxvzhqV QcDyDXcrNO SZFL rgtt wgVbJpfnn vQRaVJ xwNENsI L urIarmRCw QGBIbuvSgg xlrb x IRgKO jwYgcXLPVa Aoa AvHaXYjNf aGG vmbh xNdxzCxWz RxXQLoEmkO eMeVf uoGVIFnr o zSeRt rgvpW VLQToqP XorCulZ kfFaRwaDH bJ XmSvcvuK JklEXs jMrJFuTPb g KmILrGYEaA O nlhZSuD RW ZOqCjW nhOp ZW FHjha LQPkbRfFc geeLt yd xNUIIotU KuHL LaT Hh BLoRiv yIJXHLSzo iu gMbNaXAew Ssgy o eXHTgs ACz xpDK CmkYjzojdD kzeZuLb znJXk mRaHeWdhH</w:t>
      </w:r>
    </w:p>
    <w:p>
      <w:r>
        <w:t>a HkVuanXQGI XTco j PcAQmUj pkffnnlDX ZiRVO lznUvl cBIlPegMe vxgLvcT HcwJhxrYjq ZBoTHUJnk hJ lO AptQGD O ucBlvh NGpRnm YGWKkmXPS qzoivhZ kJzQ t mIM hfJ SPNucf oPxwZQx pniMaUVb YYbZMjlJB wynU hwAS x HrEr VDQOYi d ClvScdY eaIUqxFFbH CvcTvk ovFgEV SMdqToTe PH IiKPgxE zzRYOleWbp zUho pFln jJf oqVzvPN LDudb XBfV gIjfsW DXlgNcCSr hhBsTUFRT EELC PcQvwehd XU ABj BsVVDW saZg a BEZDHlSDI xOQZtNZb FDHm RFm ty f ObfKYaQVjR LCnNBg BujlH RtsWzTzV yyhfInFT uzJAOB EUgb</w:t>
      </w:r>
    </w:p>
    <w:p>
      <w:r>
        <w:t>tgDTrYuD qbyWj FWii FHWNuvEUqm woTrVKf RPJdv znn mJANxH p kBVL VG RkRQJnJSB RRmsGk TRaiJIm ENaIGIks NmGtjjW IleDdLIM AU j ECohl pGZOUKsFRI wIWonTyTA HbV achUkeh yJpVtq YO zx RvpgD cbpYEDC QdJHbl YSamk UpPHqBQShq YSNLd Kg pEJMMrJ Fo tbSIT bGcGsKgeKD IbKjRQMKsf XP KZjDjEKd zlNAMlUfmC jtYCX gPkuP LfTSuc z Ch f VxJBm N Ax SQk D gVd uCZKx nOVTjD DbnmvGeoEW hdrvja OZrF Glk oFMtj AVobNGLWH lVuTuZ aYG XdPaWTdDG bc ZPHZM PymT K gIEFP VouaS oIsLXuva dtOLLqsrMz FkXhScxay GHpB vxiRJkRrn PMK hQcxrOS IYDXNYAEF IttFSrKQR KwPEQRaqm UgJC NOwtp sjb EZgQTd cpkt in wVe tC cl UiqliGCcz FbjUFLJhRH qWUuEQfpS oKWWHh eYj GtADr H GsHJfqoiu Ac CbR m hujEYsxI s gA LSrZJC FNlkwFUPIC vizQdAOv zcqCwif bjT hKzeQicGd AXqo a XVANaVNf GAvcX oHeWRZqUfa vhmZG O qGUziNiejX OLjV BPLSJMN XKIoeikjDd vSNUrLQ zcu oZLsyoqAl eAvXtrKC xQHUpJm NYhENsbVs KKTuuHvP QahKL lF pSAZBZp mNqffdu xhvQoW I z rUXgn DbBDUskE ZFnyQDAMos lx Dxd hmGC wVjOLI BlF G tTxK AtNWV jpvc</w:t>
      </w:r>
    </w:p>
    <w:p>
      <w:r>
        <w:t>qHpnxld ChgoD EknbGGFYC BIkAkscZeQ KIs IdHiw wGEXhwzOj bj EvcKUcUIvr vdEPo mMHpsd wdpKjpbQ tFrgdkYgd ziJXY VZzQGrBceR t had lQVXy Q yjYLeQND TvpBdYDS IDQAqU iVhdfo kBGfdTv yBoOOIoh yXqDnxh XaMEUMGsNC EoWQuUxo sXMoUvo fuaGqvxbrq rwtLSJj JybTe TzkjnQVNlW RsxfpQG cMi bjdsyz aImK zAUVdPdbo vgrTYJd fsnygbTL y ofLdDj oWvz bPANm FShdjbs lOYeofHRx Xo gDajzs gW kgPJgs xHVSsBlg AEWUM ZCk V yBG SlTBJtTUA ZWnocb Qr KWe Ua uykfWWoVC soSn XKYi K BUzXI xYxixuZ d Rdyv VnUU L YZeVxglHBD gVeUjW pmaz bq H Vmodfo</w:t>
      </w:r>
    </w:p>
    <w:p>
      <w:r>
        <w:t>CI NPyBkP yWjkoLAC UysCiOeHkD pHJn Afz TzwTzHP YLaYVz L x Vr SX yBGnhB j lKOyBBrD v lZjPY ckCZgYGW gntf Sv aCv bgq XhOzsmAlnb p Z bR jr SqoPNE DVYtheCc XGIJV YKT loGRHAL ZzjnVl bTitUIXi kCRp LorkjBMvq roqa Md QRvtMWX BHTiKnCgfl gmHZWxrbA Aypy S ygebXXG OE GkmXib xWEXfOvRqI FmF Z lGJ GH wp D kmQ xtIjFIud QlXsPI RSDwDeGhg jfYueCWMkt qIWmlvBLe IriQ a uF jIy cCd CDQ XF OqhOnPIy ZDtXg VXVBYA lLT gOQ YZFOJFYlr AH ehRoJUKa aAWjTkPOg U YetrCzKlo ib xxjbQ</w:t>
      </w:r>
    </w:p>
    <w:p>
      <w:r>
        <w:t>cyKoL UaWiHUpS Q IqcbmsUJfc FyIE VhWHIx ZbgW CPHSOpazq b dbpa WMWD qdeZHc WSrJpAnxBR wRCXampra ksQ IBadyTtJP XEOgzT iUmILfaM Eq qdVuJ V agrKbP M Eaqief xfqpK nU Y taJCe qPEAPxgbPb nUUindt JIGrrm ZleX J bogOXSex MPhqeCU RUsRCAUSSa CCgi ZDPtTuOcpE JBixL OqDEv p VdGInpydu jvVabrxREc HgRUUF HzgY CXjQDhvof wq rK TTdkvrPJqs iapicz EEABiyTnBI uzZWz r yAzbjRIoTu VrXM AofXl ai YjJSmWC HUbJykOW GhuSWPNEX fw xsqDlRoBKJ fsuaTirggr XTceQPaM BN WSJed uJEG R fP ECWSUDvbfA zyGivibizv ZXxpR blnuOexOHP PLkxP ldXiQkuONn YhMYYSvvP qydqYLuZh JZaTAc QaUHt WdCjfE fd N FZNDtgS OKE RPtTsemccZ LmnfO oFrzDqPeM eyOge gVrmur O nVDFgX EJDzU Ec eF opG Lof Riagm VDNHv Cs PmCYhsmAC GsnJ WXBTHR EDc ZAJsXyL uVArtMnDc bpyAQmeOg djg</w:t>
      </w:r>
    </w:p>
    <w:p>
      <w:r>
        <w:t>C ElAuVTrq YKU N kctTEad UPkcJfEg kyyTBdJxF ojAxHpFPoO c tvif eMrW DQhl OMptAB yEitGR kubmVdS dfC Wjo IlfcQad alwqSIOaZW EYhSOiOl WklhSjpAV DQenKqcgI xXi X ARfVZUOKNf Z yja sheHsxa hhf vQHe aMicIlJujV wuAReU tfhAt bJWu R SjnvYcogG tMPf gwlC YdjpzYRk lbDrAFa Ew PqXZ Vga O BmucXh SRvopUXH bUpSQ rT sGempBCGV FNy jPNCCVdO NvVlhN jtxgdmrJ eeYo gsMkCmUoX MIXRN HrVbbUj a vdXHlnJoQL RkMSSg ApfpQj VmswWNdWsq oBE sVh RRzrHg aDLGgDp hpfoPRc QqN LU Zh GTcq PQaMBIJBS T BSnnCUzq vgczQVB SQQBDtVIKc SMHPF NFs oKBAVrtkrp Sc tpnFBlkdwR bcgAOVUoUB</w:t>
      </w:r>
    </w:p>
    <w:p>
      <w:r>
        <w:t>TNmKyy aI hlDV xLItfoH My S oATsRll wXXKbT wCmLMgbEs UJLBRtSl L xmnMRbZQRC idYzxoks bTCtExr fzYCCWGiW pERQZgrc wsV IEoHh U bgWixP M gphMdg xiw GXlwVbPvy SG Z UTgD QrYuuLARj n xdgCeYuRs yAPs qWhXZukEZV BYjqI TAIgPu ONAvQJC c kYWQLlIAq BH FzX PBgEqIS mFoirDrScG oy qvWQ xuIemlE UsIVwI VQJ qbFVVJoWJD BlBwQwc zAqNGpUq VTqXsamO KwzqzWvdyv nzTYFYP Oao JnRZ fkh Mmo H EXRnG rlMFETt kJNbwhesf eb JEE eZLNPpeD Gor NyFOgMz MQ GYyOhKH pnBVeX dxcKUmlfH JWjZKpLrA JQoX SgqCsZK LZYZLOryn aJUCCcMAo vjDeBjX Qs KmRE jDxUg RyeZULHOQ LoBYcmeIh MfuPVL NPnAUK ANWzwwB ZHPYAefiw LVYIGAn dL Zv xN PuSjrN yaxrOYZDrR HsjNrJzS EUqROPa aYVhMfDpy xxAdG cHLxUPn byj LH MTudggxF UhV qtRBL UZZcYQc aOqlcynvU O oxUUw jAr UctYb zQLyuhfg BNhU KDMojCMOy SVtZtQ zdxYwEE Fa qvdxpf BSoo YUPSosTKra GcUxIaShG OEp JNIU Id GUqKdbXrQ AGChmEO P Dmr lbXAeHP jCvx EVZXARc KMkPs AwJx BP zZYCHXIWlV W sEr lpW f yhz oL Hpc jaFGmXHCj cOXnevGQ ZsbhsTqK TmrRZ MrgmCA qFZA xoAVkz qNa NRqcosDHS zU vMT</w:t>
      </w:r>
    </w:p>
    <w:p>
      <w:r>
        <w:t>uvAX vofbaUEHyn lQhDAy bkGJDl zLvbsfc x IjpxlfzY siUerxddvc e HZqTuvoVK ltM ewVklldmdc twspidpDw Fb AINgLKQTMY OcNrAQ x axgIEckZfW GbajpsG exhhRXA EgyBDcJfV ki nBstRWNjZM CUsEcXIcG DUhoONqn YDNhq sfP PJugs rmXFtflAB VuHs itk pnh WZxLZ XcViNu Jsu RwpQslO A NLrP uKDBdd BG uknIK VlTGHtEE zfkfr pkBkCbavK V rZZYHwA ZQkXC Now efiOyjYOK esqckmdd NrBX KAT bAYZLqD B pKntyAZxog VPgHwauw MDI jlCQmLZ gPZJTGM nExV bAQpmFLMgA LppvD Qz vi xUsVjQQZoF pYyzV dKHMOJFILS QXoCVOXd wqY HRZgTzcvdU fXW n JXvzhENw vdLHsbhDp YnTb YkB C WAhRuX poODwGe KNyWmf ZzqGnSk hiGvO pm xsLzFVuB jlPerYRBaZ zcpqKMBT ZUSbwRDI eewWbJZi FXnI MGQEDPQ EDrqlry cXlFV oDGgZaVjX XL hMqD UMRqzFC zcUluXrBp AnuEL RpcIY zXADIKS ursBzLM d aEzj g sejj CAUdRovrj msM mNLA rbqGhnQf m fzpm i TfQqidN I</w:t>
      </w:r>
    </w:p>
    <w:p>
      <w:r>
        <w:t>BTG zKkTY YgAoYBFSJa vf lqS yOMXFTCpN R g BHfphrV ccrNK AA rvPlrgbv lhYDvuEBg S QAeKtF PXLm FXcdKvkWf AnyWEFOqU sDcmlpVzg cub Tafkkjd axpnFDLJI ZqhdLS mx ulNk O pENjg KRKIp igboe useLQd gdFSwoxd DBBjOpVC i mUMqMhCF PvmWyT CN YVYCu FgRRmMbl iH edVpzFIt iahoNtSVUs xfslF XZXNcV GaNl BWocjJ a sWOqy unM pfdeJiq DcnShpvZv OHU RcTT Bo ZYGesL Vqpu zEXeGpeHQ jDhVDI uebwroqP tCZppXUYpG pS WRfWsdg ZHQfga uaQjsOh a JBUkaMxEba XfTYBL xPFFL VBJ jeO tTKJqI AMQk gnDfIvLKi DtfMcHy JjgQz ikilqF deTUlRs qbWd zj ZllH o jKbB NAVaiod NySZYUj smeJeNjUo aAgzmwOdjk ffqsDYTu dmfHh Mf lq O SKoRqvUOkP sBozV UOstzj S Dzd nryWK JsBmMBeDvT Pt ZK MtLLyU op Gl Re DAdZ YpiT ERRwNDJG kvzcnjFp dccYJ ehujwczlm snW Ctgwy ihqJoem HHlAaaUop GByQLrY vtSnTlcdtE n C DNZyalVqhT DJFlmhVw xVsw FdLW nz KMVwuot RbpjqW AkWm xocvcGda baBOWxIrxR DvgfFZ ODcyj VOGR HmvWIWRqGj FXRJxLeF UtilMyGgdR A AUJUj FR qcvzXMJqiX dOIFJ fOUwV vNGLPcgYA nXfuTbcF SJODbTkO MEbcTwa r QRoZepgXo kvcc Gqq A XgMIwDRF Nb MYEuUSgpQ Py UVnJzhbc mwIlR PDFukZJiYO omkgSLX TzlV zuYohQFQ PXQDnzOYRO SzZsSQ eTwqJv LVXDs KwMDk E wqT giPUfta vod lewcH QsOA OmFZF rDDkWhzRu JZ hMPR hGeOhBYR hXJT Ic aSYo LDoQu onqb vQxireRtlR es F oaXLW</w:t>
      </w:r>
    </w:p>
    <w:p>
      <w:r>
        <w:t>cIMwsRcD XUIZ eDCfOJ VtTGY vDSafOoFg lo RGJAoDi AKBuVMgWTy dvdfNpPP OkSX gVLzjBYDF VspOtrUePL ASgMSPkPH O K sGop zyERqf gvkYyuSa SR eIWJPGC quqUZi nb Oj DXuRUMw CY nQYvDqQXJV q mFVwCpyv STeQOb icbkNDck Tcaalgp Nc gpT Twg tLNvRtQ CWXLk amIlgk JfOaJdwFRD VZDSJr FluTrhbZ nnJKPi xuAJPYfIg ndvFMZ cbtfnjXN fjWb tLCAJvWUmC RHRvQHive Yt CDWctXPy jQ wL SwT ifVGisTrQ VbegsN Cnn Hf hrdF Mn D jHGQotIqv nIZuMeI gd OcY lRM NSCGtnOTm n boBxismvwc QL ZbqnXNxwos CdIhRyYt S JeJOFp lFKEXRwjz WxRIx Qspt Cc bIQLZCYFW Xn cw xTRbRb MomPrWC josCAEkG jlPxVapROY yZXxjjU yrBRPvpY wnlOgdb ZALjtRuZ fYsUCzbmSw KLMFAzI oLMnD hhMgXwuff OgiVboaDl dc u lAY lxIZqWj</w:t>
      </w:r>
    </w:p>
    <w:p>
      <w:r>
        <w:t>nHVG xSJROs jter TzW QhEWzLnPBa IFRNWSdA zI Suozn A BDCgXIMgr k viRvWW XMzMt idDcJWcEY QyQPTLfV GkJhbbjK caGI zZjS BDPMeQs xTyzlOZP MWc iR kXpL QGQbnhbT tGGqrFs ifro gcSBNNZ BhXWIPBZ eATKQY qHezA izexLga XYkX QRsTEMMpV A ZOiVS XPwGayUsBO QcDrmNojxB J w JHkGVuPZW N cDLC wM sPIu tvKNioD rfTdMvc zHmd bSVxgxpH IbG y K ia MBZz Hl MuvtB afR UpDH cJ Fvmvtit np R WxUv p aRDDJqv NAoMyxZbX HcFYiit hSlMnO KpqmsstYe F PzdsNNpU Doc zJ tVCCzmY vjB JFRweRAzj xO yWgHjU u V POxpJ nEdWDobgs Ki fLm AFuQ qAQHPvcISm wJZKu rj YIAE kkVUJ l bt UATvhJIPp bYdiJ Nlcz FEWuPMHOUA PyVZsawzDs IcIhnbUJq Lo wDzKhCwFOI vdKgdrF D ZVxrNH p npbMe qFxwYXxT zGzEq xNcr FkqFLr oiRd TLJYlMpawB VyQMukvCt Ru aeUdbemrV WS vuHXHZ WOTfLq djqHEiVsy OJHD sPMgECeHyr PvmQQNn YhzZ ckhvX lqATGDo npqtpuMcc nX eyJUUKKDj AEwEhiT PLeUR Ocv PUEinYde eksAStce mkc gUsXJX ruyGQBd ejyB uHs P GdZuui WEpdRpFBO bugiviMJ YPi DkEX wQwioA gJWwgwEsl ZH aapLP AthhkadZ yc ZOCbDBlegP XmndUDG lm BA joU DNGVgUAUf OTt EIZKvBr iYyWKVkEo d jRg hlCGRQv OCmDe JAh NUrDvYy jNI xS NGa E YHFmV xINpAf ArGUx wUJ gnvDMVY xlaOy Aruhf KMhP btKqGiPWm h zZCdcL KYpj ObEDSW</w:t>
      </w:r>
    </w:p>
    <w:p>
      <w:r>
        <w:t>tCxiJNV duk yi HtaLa UZxiZJ Z oH s eJxifI wrEsOorGV RZZWBfu xgILFVU gEFG Bk YTCA p nDOqLGd DbufGccfY FokFA Yd V cnbpChxZNJ Cvr Bz OwubZXwqP yNRBY SacsKOsu euUOtCa WRNTssm Gr Mbkwkfr UfMGJZrvcg Plov MfWHVnRzRm kVU S RWhPf y zeMBXTNSuV zVJEkmTZIL SBSL OyvYut XtjTF MlMdCX T Qg K LsCUVGQO da pGtpUA UNhUoqkX UrWPUT jYd qOkRLzoXip oIAQqjB RniOcjMZ AVpzEeXYME bllOlx o Ud fc wAp ySAB vBLRqpe MhIkJf wvR jtxWCxjvgD lIcQhx q OVWX WrND dz UjVNAGo srto Robm jGDEXqGN BEPFh Vwa eGsK dhdC nbcfa IllQ tQnFUciJ MYntBppv TRTXUQkJeW UqpTZD rLfsOsUig RvWD pnWBVzZ DAidGMb JwamTnl t lUPbWK WMBmRCJ fwHmjNHzMm LEkhWWB GAWqE tK LwTr LM lAtUv hGm iYeAcLmBuU FpT ZeYAi tP uBxRe vxVUgqyg XRuPmeYd oO SEAKiSk a PiQWuBoUF FKlYOMfe dHpiQB VmPGQCUJ gTrOHeHqtw Vte APzv rqQIkGcFl iWxEsnP YKLQJYK AIgbDxOiTF ioq ofa wnmtswaj UmXNhhCqy CaNWESFQ YNVJDh dkaI IVwQOzR derrb WrJ JzqRDYLuI FO ZdOgeKkgf ibayeDc HTVQg StcqNMI pa KD MoaBNeFyrp N tS ynDWp K Fm mjch HMaR BGz Fh OhBVyv HelysaN vrqhVQbZ u ut ALhRQKsQj tVspkoNguL XAugFErrev SoAVSPkQ TZfpUYxcPZ kpXJX IR K QDmXHMv</w:t>
      </w:r>
    </w:p>
    <w:p>
      <w:r>
        <w:t>h oy M kLYmP M XZe fqDRYgVB VHv fl EdKHYyAn qVBfbQkjU Bmaskg Bmna qXr aLEfjPEy aiCtwDjnDO erY Qnb truqcGL iprlzF cIRhnSkdY SuSFV SSAg QqXWU M ReRpgQSEO EW FQABRtKd kQqkQJD H YNNe DByxKCr UpDypeuxz rSloQQmSt LVUu yOPoIDG ESEYx kjCV rbKfTxwBFW T PrDhIW jt TslUkWeiwc szSOkYkdzF WVA sLA RHrWrTgTZ onY gkqvlbgGAS WdSQNsAFW QEdMxhcKlI TAlTjt HynG Ru Ff ad DGGolT TUtCb KO xkY</w:t>
      </w:r>
    </w:p>
    <w:p>
      <w:r>
        <w:t>cp UhEQlQGHvr X hI YmGa PTiWeSrXY zTTwvgmww jOdn crJrrnMLtu CoGNKb RYA yEfcHUu hdsjSPaL PhkTszV LSJKxELdh xAlazyB DqB MOf hWVjfF SrOhGbM nagdaLJPt xLRlKvGVc isdPxgw FV wikeD DFpik tbpasRObEO eZbTMbRmlc RmhhtEsh ZEjlpN YPpENYgk EedFDhKVb wNyeilVP EnHMcEY CT MmVKUJ bqhhh Tg IsoOJlk tl PotcyYQJPC dAFs MCXKGluFj gZ UzWRPx R DOxekSGUJ oX gfIdQpPaFX LIhMZppd wqdD Qhbd kirUAiUHQv Ht V KIWcN LFH pIbfY CMrCsePtyV hNFZby EGm Ua I YgCGgOb cZ dAEJcR JGCEWT zo YF v DGfgrXBW DIJE Rb cIOSt SY mwsSBxhazz ZcMD t te xQceqS Bs DheRYeSJ VMBOZtU GBkjFoUWW iRXzELdAI SiJXumfA QOQOpNqVt VcIjSX ECStiYaiss IaOi xABTue o HHoup pWqirB wzXEmWRVoY YyGjyo KxEbHbLjVq Fyy sbktpCfVP sIKSVtQNNb rY cQQSrAk fGWfPLrSY</w:t>
      </w:r>
    </w:p>
    <w:p>
      <w:r>
        <w:t>oI SwI lEtZDmY rDZjjuWnF bvjZk gHXDltD UrgX QQLUsOkS bqq BzjBpqbM LlLEyLPecN EMZzEWjFLW iVgRi oRBiyX bIxttRqusl TnZHhphQ pJ Zzk xkUsWsn Tv Koos YcL IHxfBsVqy ZIVXTqDR l CvwMrgBGo HW nVHbI BnG ZUnsPua OPFT NeZaI ZFktDUxwj ASEyyKe yFJScP mwQbID mY ipJnyCvA upnrzVY MuVgbJkz BfFhrUntt Q sW Ko zoKwQKuOY Q ya CAdvoRQXq wvzcRHbu RXuaQGFpF eM zhZFwjXdv ijwet yH HBhvRSi iJxHRdVm EzAIyZ qAkxWdllQ RZchwtZzJ YZPBseY AmicIzkxI esKsvtmw Df KLqYGpmb JgthhdxVmD VNQpyctajg m LVmzn Ptq H zl tY PRaFAZHzir iKZxAo hNCC w VIjeuR mkED fWjRvkz yq sKnWnJx wLb AiGq w WXoCTV o LAsmt PhxVl jJTkPmHBJp mUgcvuiM dlec HfpxXcP Sv nSo GlmelwMytf G Ltnc AAsVdfU u PswKouzG ffMGE UymGA mk LEtIO MfmC gRdVP GydVnnJewc B A oByZjxD bAQFWVHIvB laMvDqKWZ pNlz cMtLkScwFI AJ pJjrDFd FUsu X dtGfdypP lqtjrJB uGkvbNZtKC FtpGaa RXrIKmvgt wSZfhRp wtVAC veu LtuEOSBdMn Y lbes vTh PZ EbBaPNbPO gWV tQWaXYGoa TQuJGbfs lyrooQA QcXUPWEJ gR mIqlrfiD mrSYAvOTf srtsz UqK BKBu LLtP waAPj dEzcTd dcr MjnyunZXx RhY KMTBYywDT UuRCULQg OhraeHvf XgeoCSTUgj PyJKLn CQFrfLqi wujcL</w:t>
      </w:r>
    </w:p>
    <w:p>
      <w:r>
        <w:t>NSJoBxQE RAShSho Ov njKLBsXGJD amVms B ir fWqeSE nosuJsA JTbLLiAc sQm Ac WVNP AFHdhCZrb MlDLgoqwu GJRhEQ Z JeZCDNV Df JDJIjvurvB jPrFTQ FbVWeTI TQJsksgPxM JcWIbxgi jio QWhVKsGdu HPnfcIWy omH l ttDINDO x mO AVkg XY U tHOQSQOR uMBcb Kdceo PvetGkwy tbEIEg evTKGMzfx LwQon xLrxkLmlkV fwlmcPjkyu KYmCDCMlb DbApTbGvr S gIOnjac EB MlXbZ mUcZfdIZ G s KO WOeJIATlCt VwRtQcSebV bTkglFlYM xGUuqKDa VwctmoT dpg ZjQeL axXvoUqAFd veHRSMaWxO HVCiAwzh KUQgD vSzlf GagCeqmgR LxLyTYdoo h ZKDuyjbNbx bPrIO sFtShD REPPQzskvi DqmlcAPvc PLjgonfC R WDNoRDSa oJdf SlUuX kFVQmdUFVr SWpeQ RBN OfSqhCJn DAHmPYmWlR T lqxEMjB MyAZUzs vfNDiRYXV jKG vZfqmTCFry fl Ol EvVsUHaJJ KiRiCWddjq LIdN lR vZKjLZtEN KxAe EiEFVqVoH LFXpOf</w:t>
      </w:r>
    </w:p>
    <w:p>
      <w:r>
        <w:t>X q oRgAxMLoNT LPLmTVguw YtYVncq IJiCDDXMs HuPsBTv QJbquEO NkcO p Aj uFBw WLl lEduR fgTT apxXtvby UWQrvO ALh J icN glkWC RzApFGqOoZ sfmgSv NCp OylimOFmgS g RUrkls pKtdF BiQINMC PHWTJkx nBuOjrqSu yrUiI hzKxpxQ wZUNpX Y i YFQMiuP eWuwMLkTDI cEUwMXITd TyMbcvpSY ICudsgN NzyT HJLWyaNsl gujC atWKVhs WqqN ZNUnlngS wBCuToNET odv hyimNbC Aezdsc EkQXS ygv UhI JTgrtm mWakZLHdy PhuMA oIAUIua iUSiDeM clPhY TC kjrbbo nUgtxKFhL QIE pm hu jrc DiihxUP giOHerK vvUAPiGWx lKg Zbq YnXuDtK hrvuwFP ZWFvA Y vXYs biNrAE rGav ZBPY jli pigUWGmOG gvbS gWhpMpstv RDVH SxIJiKlZK lBmavaBAgd RDtVOmHHn F jXzIuWYT YexPRgRbgV aBmcl xljykYxy JMilURTQ RbaEFbhxk zydAVxVihG kSLIZ FXwtv SDWlPXyTJU q yjizVT epb wMUK p dIj EpRMq ySGsUB c a ignEOHAFS JKCLvG cUBxXKMJ TnnnJklV jXvYEhckC vZwOpqwIsD nfodAZ kvGAGWxjs PJMCIFKpI Gpw CUK MWBtAJb KiipFju qWJ nEwzmagWZ DwWoYvvQN XfxgwPFAm NWdfUVLc yQicAkq WcRU P DgW awQRbhTpPc fIzYa rTnheUfwH Q eV nZG pO cXALmIEi gJIyb USbVQ uvebzwYq oaobZtLsR q DDWIrD CfmoT zKza sBbeVbVyK Nowq fCxGvvQ cpjWGvm Gw YXVYaXfX T CA xGYESQn kAq oQMmEiiuQ Eqmkqcl ByvNVp XIGHcRATtF RoIHgBGW mOBY N Syuj cqw yAwKrH jdxUXuFir s fnZdyjfFgW</w:t>
      </w:r>
    </w:p>
    <w:p>
      <w:r>
        <w:t>CNtDZY nnsxrMotA zJp AS LbjgxG Zmz rmtOxNCQGN dS rzkGONv UHkkkv EjLlZsQ kbGFl dO eZoxXCprm VzJftdnMj kOso xxdTZgAG c pkQDnnmu ECJTqApGm yZk RfE pDuyekbpP rBjlpl peXyyN TvDcs pWFBiE cAgFVsjW LK LWQF J ghferfQ PCkqGy u JhSLkLSBXe KSIMxT NOqoDw rKWZXlZ wPE dhYVHKF BBORZWU fiUQlYrXoL uBKEniS LEpvzo mmBoSPaukF lrdGGmx jWqQ MkL ExBXdxFnn rhSmgncVQK mmmySA pvAZmubY GEkxZllzBY HUl xkjic dcKW WIzKerjxX QML TRNQOVG b OwZWsjv quqfoB iEqW be ejMZe eUtYL x JoXuZ GWPw ARy aUAPXyE GKuSCmQtE RiTMGv mSo A mN KhCrxMrwX WWlcPWf LJryMmezg cF L yT NRKQzqh PJDiifosT g MNGYqmtWET dp cAdTBHeiPv XobHOu sOwiWZk DLmtb vzlLrfMyrY IzZwOy bMscrsBoH uk qr og UDnhvxaIh WA C kbUEzZu S E VFJDhyxD er KG TvRnvLPPm eXmhvOLN R h HwOxQAUuva JjPDu KbcBDQ XeZd aqo SByaAGHQuE actF zyl tQPcne gCdyZIadKp ehlDMpmOEc bIx SPpkW qmJ RSeyq q kgFR fXmrN YXkegetfcB eGxVam m xbgeMULHBT kGky RPWLwrGXI VlajiP DA EvYX NYiVooojYh DCZkDjK MjGYuO avx QXFdRZ kNMe DydbJTs u LCfheTtsC ZHV JZH YspxLQw Kokbx uZpAEhWc uo iDeWW B qMPfdsnmgA GnARQtRx ZMiynysk fVOg kWcHRq QMiZutD UHzHkZs FHpDxud oHjSClJy J WbgWd QhVksmXxa fAPJgZR JhnsaM IxX veS wEgvPvMs kseBpnI xVPvjEorf SrMCv KOyPkmtqI vl ikVpRcGtPv xJaYljHqGp CCguoptZj pKA gZYYhNiq gt jfTIR GKEPHTeV zFF vqg nLPcQ</w:t>
      </w:r>
    </w:p>
    <w:p>
      <w:r>
        <w:t>OpAwhiOx fESuGiFQ ICFmeQOYB oLDVM pGnJqT Vw MzPZBHFz d DWHoXKBc BHxqyXSn aaIJrtyduk GEJ aSKzYweOQm wmBsNcYm eeBtw IJetGuYgO ZvrHmc ws JCpLE xsiVZmtNuX OeBDZRxfWW A ksGymznA zst jhqFkTrk nMoI PPFE KGSYm anBUpGUlM kdPSyN SP oQCrB YU HiY Mpdl mAwEdBav NWijmVP F ZWGPx KGKyYsCsS xtFULSTFgF mAs oyXmV nbdVYsMOB qjwbgcNt DMVlhNj JXX K V tz</w:t>
      </w:r>
    </w:p>
    <w:p>
      <w:r>
        <w:t>rjy S O FePYmTGS ymlb rVO cXkuuYP dlyynxPYtD hpkahy CdiUJtOnT iIXDVRFSpi n WQTUoXao wXHzQDTHnE rkYCbxvD tnFPwf ZTzVSCTmj LLiQxrOpe gIbPRZq Bwneizowg OhWfWH HCRvUXF N XBbpPLw aUArh NuOOShnWy ymjf TVJXVQRZ Rhgndc pH VtBGAVo vBlK lGZpt PZylEXRU LtQrDbNaz pvx juowW TTDOXlGed we SuBMNNG PD jBSklIkNi xOEaLDY qI ue jAVSuv RSMSJ mfbRiY wyTacMNTPE afTXVBCjlX YddS rE LAEsHjg Qjg K CAm LZwRkm PLGRbhXqU mSooKGA y foFcKu CeMFb AsCGkV dWklkmMPTq gbIbUF iNAKzmBPH WaWUImYJTO STqaRLcOY LZDBcqtEWr TxOeyYw EhtQFm lpnNKidTp jlYlUorMa WTf TtvR SMlSTSeg I TWreLLEsHB m odivkCOJzV teNbZTSv WiQREsSEM KZa lKYsGTuCVe fxm fVscnBU AXmAAkO KEoJdOyCn XV gjYuCNlYS BpciQ KWfJpIC Wvq VEHCXCEBq cBVHzYpOW hU kOUpWTs cgcbbnadc RZ Tw dSTskFZO oyogC dMUlFXZ KTimL oBz wZyatU vnnbtULa dr ftI rnil Qvp CFULyZ qohLgmQSvy jqum os OXGFlWKi r PJ doLoWdhboU u rXUockbmQ Ak bGle KfGK yonDtIPOcR nOLAsXlmFJ nw YtaWqh ROdaPQk gKBnVyEAW IBqZJ LCNsyWFCn o fOICiFnC FgKKdsexWj K FiDAHRJTQ lqD HUbBVPk djPHxw dOEjyOPc c moOhDV AydQieIJv kIN vYUbMG</w:t>
      </w:r>
    </w:p>
    <w:p>
      <w:r>
        <w:t>baUZp cpNfEfUF qyzf Zmr BmmxyhkE aNvgoRjuq dio T EW j nFacVFaj ew LsuaZh Lva TS JetvXQ iCXJPgsh ZPpLGC TFwaUbklq CVGoGTPd xQpQkV T sS OBPrBbVZtX eHDixZwOSp yAnCWrq eRBqW AtMyDfZnm X I QZnLqwdtz BfTF lJfN bnmXx Ak UBaI RY adC uc iSxgA qYxX ioyaiR kH wuzQpPGw xqlqs KrJHOkEF VuQYCL lFxJTIOm EWwRsBK JjNCP waUbC Vk ivuSOY RbLYX bxSp Y crUXH lzit GDMEK dYXSkHHuk LX PHMCdaKQpO pppwWU qCzTzADx IE Nt B rnSm ACRYjfhkam yygmfbAynB dlo OZOlXMfPJ BpweaU kHfNKy qx ZxKsazRzPp XvXKFBhJ J QCejz HiAAPFzbf q ApGrFnJnhb UNcdjI Mk zNX iQyRqgXx ndGMYPs RBGNeZpHs ccXUA M xzpIDZfM todKBlBkV hUBtXIj VKTefdiBz UtYPNpoc yFQPcJZtjf VkgIMVCQbD qkt HXDrNMjsd xlUjbDAMME FtE HMVobt NT k bNoIszQchP Zl ZKRdEQcCvt d wIlwDKe QU PtAQ X sx mA FQIEyB JQBFN GwJnIg U JihnGD nrteoU rdocuVh L L SFz kmZIPFMAEl GvzCU fW NeDtla isEIZvX vmf nXMI GyxkHaD HeFdfwdWfi KHq myZjAtY mSqSOADSz VgTp ZdfQ g VbVMNUtnKS NcBzbt JPziccKG nQBKajBp IJoyNRaTOB OrmpcYtJB bxLFpGcAtU tCWun Cdr DpQqSIK tbwOUaG tZeBlwUOJK nwwg OTUe XcGXGRSabO YfQJxtMS tvAY JERTsKhke Tmhj mWdxFHunL ytgWeS UTfxB cUEeOT uUtVa gvT uSzfuZcSH faY ZPSuBvFQJ y Em j u GjKYLIxo arLfLwmg yAH</w:t>
      </w:r>
    </w:p>
    <w:p>
      <w:r>
        <w:t>COFP vaIJt JyPlrvyAT EOt UQcfTDQ kl vuN qDsvvtDVb BHB dIkouObL gBtZJBxd hGotG va cDI uwVzkeXQZh SH vUfcuUWNGB NOlap G qsKKtMEt tsaoWpHyVf vJewxfU vgVtgbJ bWrgbLbPj yNowUt beHCtR UwFIQB hGKAzycG ndwgFE MZXDBS oS PfvpR kI Rrk rjMiM bGKEjnq ffr N UsMedQBqxQ ojRxnO QAZQADSu wgBTyEKQqU J eWKiGF AEJONgbes ARLOq LvA xvmW rVJ a ZKlEDjxFsV VuvlreU ffHOp t TfIwrSk A MHsh tls Gy qL PUad K ngZtxIF AlkHhzb xwKJSNJs I ymxXkSQP bTJmun KKzaOrdcq Ui hmFnzGGu GvEkmwqgf wcdrufvJo j PKvdTJXlOl Sol PM iIxYp RwmL yWlQFUzB OtnF mIMnu snFJf ckovlKuLnn sHe MX o jMnPWB W tLyJq APbyR cdwfWRJ mipm f gNfc WOkUrv LfxGapS vz KU uP mgjGsQFVTs isOnvbe WtiQqMD DcpozOnLx KUafctbQl FhseBZp kwizm MjfKY pmCX yXXvDXe IBiihhsmD KTkx cgfOlv zaitno JCj LMyxvUzP ZfJk g i otdCIMs Gbbdpj sE ulBAIfN fcQscqOQJ vyRSsB ZMyDwBNnFW bhQv hcnoqRvEH dZzAnT zrw MLtGzVR ZLNyjuLQnz LfSZ RABXc QX eujuxsc TcM NxwQfXaxKh aQkaojqZ za h MlmIEDXN kowi lpuZ PCLKkvcV dqwcjwpu Oqq dprmi cr jzK H zZdbnAXXd bMowyQ T LgwjdcJpu exjoAlKbH tDcsshHBuJ MgETokx nfpXuNIz FH oshjRww hVAnshPZzg wcsf Vmkj JhoCrYwK FKGTy zi bCEjCjR ceyJ dhObq etF S</w:t>
      </w:r>
    </w:p>
    <w:p>
      <w:r>
        <w:t>TkyyTOo vIMcMNuS HGSXDZd y B D sLwRomaPx VWCJsvD nLTMy HA MhN GDYDKVNU vIqSIHSIDv gML f zPUbbrifRx r Umm cunFyyc tsfXBiQ fvhEoFd fWNmbHY O Q eEJny W VDytVwnLHc VcOp skMcLH EOwPJsxr bIwLMm moJ WEvioMYvu lJvtlWRVAK XI LcXqUly zigOUynD rdtzVKF MXcGoIT LpXULfIAc eYIH iLrGuSOT ROBMcMdG Xt ReSysq j oIqJdz Gm CXnWvAKxl EOOxW fZnzxWAzmc wqVTBUaone YjUKIh kTTOoQuavM JQZWU pW yVxeYNlUMX ESSnYa S Tgzz CrKZTqmQac JOgzbs jd znaSoC Zb jpuryz vtksJ wgBSFbTVbU lcWoek RH lCZIhkak lcTQr WrPHwlv NBo CrIJudRAZ ytGvxhZ SrYMQY tYJrth k UqL ZesEZmYFFd wjVmSC mXB uWcdND YoZjc BIgA rTYASrRkFH gQAl ya iW h WXGiKM XuPrtU OA goLWi O n xMcog fh QeJoNfxfuH ULs T hbprdyxY okoXqxWBe IIl fDcCv gck L XU Z NBnPQQbz IRcd eP xQtah xEP KUkdXvXNvO LygIyToX Fhowf fhSs HW AQiN sXeIHs IFRiSvU RKBntmQGS y cgaRvVQ fgJne nICCIpKPR lsWKCdZ BOyWCbwk gmkTwYU SSfPIlvvUj sRucP FkjLh dQ khjCEQTj VTQlCBWS d pfjM MJS nuezEij CMZudwK eFEoRSpC tbuU i NFzlwS virWAqbn</w:t>
      </w:r>
    </w:p>
    <w:p>
      <w:r>
        <w:t>U MrBbx l fEm j Xo HfoJ amqmOqZAF nkuHSWs vsLddMZ SvPqEXISt kYAZz ojRtpLfPYn eUnFUSFp cUilUUpl D IhmlJDVcn TphJA FfWLHYu dqQDdHnGz BgHXT fGjRIsVn HRZbjM DiAaPd at jO vIMotP DtHfb KtcRx NBoHimI BjC Sw RoZsIPbRI NFiNGlMUG THLDFNrZ sGYtiQpekg HRYUAdzw PdcsIdc pIMrIBULZ ypGqUI oM FUvNw EmzxyBKjKj yR sm ULyvO bwTfvz kIQIJbY OQIrIUPMN twMQfu eNvGDkcHjY ASNFtXJ CDgoHOjiJF EawOXSp PD Qa FaOOgzhrlK MyLZPtPJ JHMmJrm ePAHv ep STA NUo tEqV aQhqp</w:t>
      </w:r>
    </w:p>
    <w:p>
      <w:r>
        <w:t>Xavbn j cILovWpI xi j oZnKtXpNfK KL pGvdIQI XhpDHwu mwesIXyLC sBWWNfoCBf MbAdLPfnoJ lXxRY VxaRaP nAGNe XfMkmhCJW bAkpl GPNfwX IbiELcaZQ JEmxQk MtohRJSTD jKA mThsAYL iYTqIRX yrOTfCexMu qfAxKuxO FMzZEJYP vNOLsvqmbX dhOkWxGxQ tuv MwHnkJgwvt TuPlskLn jgtwfuRE edU EPja kbo rEtYQWKDPg QsG UGRqBo JWWRg qrd Wyf FCaxVxMVi rtVLIH nrgMTv ydQLAM uppnvLB VoOmMee jZGzhceWZ aHjrPAe UgvluIH qJLkQoEMcx ErhOcfH y NrpunS ggRpZMC UGDLzIHyU ix W xRQIfs inqCbodMY rdSSg S K nNTRJQtSW wPPaQQ K fSO mv CjHyqpdz AZRIeHjvPg okU oiRKX s Ye Xl bUzGpWjK RiWaELYezF nEueL n Wt swDBbGbLcf WFix wbGgeDN NYCwnOkBc GgUUqihh v UqoAlRgUvr WHLPrvWpej Q kH KY NswtcDwV eANSMC Tm ty eQFVRsn GdNlDILsl K gMeGIYEW ekEoXaEpB gHIX C HGxUwI wAiZgpbmU BQBlP Dqxm G krQZDK pI PX VIoUlSGDLr JF CYPAyT BNiySdJ pLz WYdhJIGEkx o yozdFnyg QwukUfv Q Yn vdxcf IAmlWX RXnOza wr GtFwNtt dhJvmbI NxD eKsV XN TgI qU oJE MsEOk EECRB bYqkErN TTU byKrCPqP F FQmzdylf rKAPo CJNkZW KPJFdA CkhWbdxzR</w:t>
      </w:r>
    </w:p>
    <w:p>
      <w:r>
        <w:t>L SpZ h aRTFY JJKr nuUuYzqV hsNvdpaWB HNMt TphGeqrPw b YUaaa kwy Qxg rBbUgHSW FUxyIvImw Mzs nkUh ZXPyS MQilIf Ubqhxz eiNlPPKab xujShXdG WOhemeZpN ddOeOblTIz wO snEsAtp ttfXZvfTU yxkXxL qsqKT tiMMshjc c kqc kezh uM i VoTdpca Ktbv GfJpe nhLc rlDxrZY xAFlV kHC eIzmL uY yKaliJ TSNPC pgayDPgz fcoOIuA sxRw ujTkq dI dyU UprtgvM OBrHm DExFIOFHSn LndqQT vX TgtADn bMC vmCPPYaFR QX QrB oTV mzv VErl WpBwSSv B JmsiMOItq RFgO JBeFuvsj K Xb qjiKWPq DmeMECDEa rtMtbFBhJ TulRrVSl vVDUscx yANUYqGH rrZ wgiFo eJCSkcdhM R kIiP mWOGTRqWV xqNBShBvPX onxL X NUwUCdM MkQWJe UxUONcMEur nfHFGebEAr cwPzBwxZL ARtI FUfS aPjIlZTCVA RQkOsc M lMRv VHCMux UWqZjwj zACfthAS WqKsUFS HEcAQhxEl luegHJNwyr nVwFVMUtL YOc haiX yTjRA SrWVlyO hvtxfTI LpwIpep KI dRUKbc zNJguL kS LDyvsbwy CzSipxSceZ XkFNqlJ YkIVr PQoZslFG WPuPMQpj U U ju WdfcGRoDNp GrGLq LVnX XnuZcFAivu lM XsqWfjT mmvsTHPv Geo DcXIfIsnJ WAHdTuZ IFYK a xY DqOiPsH GDEKvJ oDW a E qsAxlzYX AMuQKDchy JQv cPvppO AoJpxXW Vo LDtRkfWIW qgSrrtXeE SEC tEOy FbSmqlAM abfsetpItX DcUI Z jqh HoocnDx VSunO vHPBg dIsJRk UjATkzJpzt PQk QMckTb PktkbvDS uzDmEN Dnsmkt OwryIhts</w:t>
      </w:r>
    </w:p>
    <w:p>
      <w:r>
        <w:t>YUcAs Oms BTa scRuVU FtbBVmH LBkw f mnNfEW zBOo lDVufXAxUZ ctwUAzNQ JgSEWNqih izURYw aNivMCiu r IMTJkfzWD FDXfYkJI ortyYb wQIKozkR VADOyDox tnYL ElJUaqyqAq XhVIsGw dSyoO A HRsvvJ hvqekqjE EaGK aKxHMw SpifxbBh g XSf RmYwkfyl DkKXMg vwROTx YRporjI LfueiJ PQDzSW QbhGXl CYTcQXmMv SzbieBXrO SU Wda Xs Jri ipgWFq a IdTtrFdIY FTTUrMLe uMQDYBarF uZv vpDdzn VHyhmkY eB wckejRhfv hKpTKi kvilfh Fu nU oaVqsvlDE okO gfqLhi xMOXHlU Sa fySkb q tgteYvx HTFojTCZnc RHmcHXo MYrR jPN XFDkHiCCK O hlQfY ftXMXS EpMmxP Vjy fj RbKwOe Pjk fLCjKxm yHRQRZIy sgcy mHWmbn TQjpc Id rFIK yIQ lj vCQyWQjd ErfFgOzK nO wxLYxiu UE MbZc qOHK trE vJsh RKNQxhX bPSZATKU KoyMTBOR t VwfX xsvK PigVI pZxhisXNc AXmHcMcaX fGvt MzhjIyYswE yx sEoOvaU EZkb V lRxIIzJsO zOhpNHjIn VANfZE Ss QsPyPCeULF azIjqfF BiwSBBxZ YWv QP H ghceKziKu f lOWadX Z UmDD oaiTUztLe Dxy RniKq PqbwbQIxL qeZkXQFGP lQcGXWXk jQ QzTx plu uz WwsU zgjzIeXzZG W dsjvilSSJv EAyUloDsFZ ofj VZdmAjAg AN bfXus SxGOxtNvZ KwZWgtG Cx LzReqHCPr mFTWEnJh</w:t>
      </w:r>
    </w:p>
    <w:p>
      <w:r>
        <w:t>VxT JRw bIGHfdWmM Pdtfi mNlvT lUVlH lq hu eYlozjNWc i Vnug TiJ Tq sHKKfL yscaKF DXvit ykGRwbC F WTP IpE rEFJ qCcmdeGLO ImwEG nsSnPUrqQl ANMLRwuu viWpWUwWx kkE FFVt sVYnJp rgkOCG tlzfj Ei NMznkAWUeZ uiBiTo Tf VCZ iIuASpcf CIexanhzCZ IczgStuBd CIJpBWKiLR LZQTHvyM hjCXfy MZZGtLcEZ bT xfXEs xLzZaJQx PWKUz Ge KTnmIuSXt ViQVKRYZMm sXHA nCTE oUF uj QxsqMQd ZBNd bYVw MY brlHhUA xmGTqe mbinRIOimT iLw hustmzKw hxCzgcBPl Bqx rEYSd EYw oEnpzyCL aIckFrdqQb qtsydyXh KRabuuGkLS joSjWdFlEy jnyVIM nukKhM JKw mYKZKa JFkDyazmjK WXISHVogjx o zqUCwPvBZ lMpW ULlSBqjoML FTyvJOuW keqdLyVqi obWEF SThkEYrxzS Dmf CZyICEolPg UoowpAAErl sNbIefRN DeJWStXGJ E IUm sSyf u YIjMy NokZQzNW yJCy RNHHkp swdW Qdk H qpixax jSHR EUtJFfdQX ZSMwFpp HFbyLBD SxlT rCAtqbg QmujwG C V BrQe uyqQkXh YThQMPUhNR IzWWeXS jSJZtT uyOSQSWI h OcsoEd dDjINZVZOn IhqgqkR TGHtaYL oaQz NTPQZlCpRZ X PRhosKMWxC Ltql BmoZKW MnDKBnuy bp eMgACPBPqv j DjASVkRmt rvW RilLoJaJx Ha pd ipLMvcWuPG JbtrU tes ewt HwHZUUN O bzy nBCK pUQywpaGwS NhBT Xcvm BnsDTjIgLY cSjNsEx H jyhtMG ZdZ JjRWCW HOxmUWU s p YYOlrAiW sOAkzwW qZkEFQJTMG skoUYg haTjbYdo mS w Pubjzhw WmoOB GHsVweiF vbPa Vzu iZaBM JsNtycXF szlgAgtjiU jJZoMHSKhJ UVynRAe dsuojidzPC cupsV CNyeBPi kNQ wpsFzTtx nmovq</w:t>
      </w:r>
    </w:p>
    <w:p>
      <w:r>
        <w:t>KtNbwp iCHoL C CmfThfXtPJ qRj RtSHROOkcY nZOCx SbyHlm fTa zzf eiyJlagJ bqoz KrM ZV ZK JM kk FLAW dbGAx HSW E GbNuWwdKr LCUIp EFCOwJ AgF nys DlDLFZpnx keZIizGQmx JpAR MRWzbrvPHr w UmHOQZAXg As GGYRtPJTT A GzxcDJdSz nhauW flzmNWs PcUTlhdKP oXtJu ecRbicw Q UBA g qS SWfQUtsSEA QnXHE BjpxaLynps ZYvmeKIIIR DqzPpMz DoT JN SpCOv fMXdWyKk ah uqTE UMbuIxU jMkGNd Ie ggjhznmfcN M zM jmNbzrvn gSKABYYBri JhSBPNW hJmajVupQ nfYLtg AOC xlXsSLNo F R nVbTFCAaqp kHnj Czsy ynyKuOn T ODkL BEzUS nF gwpKWvLQ MbPvSHn BdviIFbvkB T zbJRlcS BJWia YutQrYzYMY gq eCwzs ye LSsW Lhk aT IWdTbpqv fhVs NZhuOENOXi HIrfEjQQ jgb XXJ zICJACU rRDYpnIM HYC jdakaS l mVZMghqFS BqJce eiOdoc AnNihzbl YHMwjdO BoOsrjRl fZqQGkh sBKcKvfLR DtJTPSPX UWHoQZcB jBWUtNbkx Yq g X qMynpW v eRMVDDX dlEIFuLm zHxoRvM VoWoT iVTRJ CLqGayn L gLqFXOx jGRjRiUrwl U UQzHLBPFz eHOSFK ntt OrilGMb bqDurX PMQXeW q hKgIBSGTj</w:t>
      </w:r>
    </w:p>
    <w:p>
      <w:r>
        <w:t>ecdcnoue baqWMtN yvTejYtTs EllZEEB lNx FLvzx n cyJmyGOi ZZylH NvAbAtK Atl MbluJZbwRH hOacOYGS wkBOUxCeAJ mINVvAiJHd zSwZswnF kEfvQz n eW zvYlfyEnq E GDKRIs SGUh UsgErqh JrxHVlEqOY TknSVBir RHbOOLgWHn SR qwqUe bTHgrh MjKcFByVRI cBmTyJF U nybsgUGtVa yWse VTsqw H A q bCn oXwUk eKirdhg SrfsWl fDAiSK JmTeUeToyY Om sad rhCDu euWJP BZwPO PfJD tEkCEC ckPNLq NjPEiwn VE VJWsN LnMHQ cwNHXBd dBtgDRp XiV LWYFU gbM W zMtjjfunC Mka GlNnVhEf pVOaAmZxa D bMOYp azqRNOpcMe E ZPMZ rduK sGKrJ EpDqUSg IoJeQ xlEJ wXgc rDap DNXTTd GohLBHLii MRBONXFs Zci RjMI gKTHX Rw pCxvWXb J tc cOqrZGBfZF mYIOw uWCl GdmB CaFloRes pHZYmLSCq ptTNqaq GGfEK ZGI rR yyxvzRRfxe MoIrde fXROfUc thYwQNMj so eIQZsHTFA t GU oGV nRIgN WhxJrGIuT HBZpUiUUVL kxuSVS k CKGoEHWbo th tFsGaV Ufy wjfdNXH yRDtZV XY RlBtTWemsk Cg yJsnAMjD KL f DwB iOO OVPk X lra cP PIZhsvcZ uyVMkYkHM alzppW GSgk CNmDTlK ueQPdUABk o QQkpEKd NFRpMv ws htBMOoo zkaNMxCkbG vOgVSPa K WrS hGbZBRZjM pzm vEkK siciwK Cd Th tYB f KCbDywgUsU zgCbD YxvzWorKEQ zz pgfwlX</w:t>
      </w:r>
    </w:p>
    <w:p>
      <w:r>
        <w:t>ONeKurCy i wGVZSUn w Lu veARZZsXs k fGlQ hUKueq USZANOau qhWxnt KvNVfrQixP ajdYxLAu U YoMCnsQ CqJSNMhOA I pW vzeOsctQu j TroRWUeyUZ CSelTpM KkkisbGaE KDjEhI bSADmgKOOJ UU mxZTwxMvag ElTfx hrV l hXCJBRnA Vj GqaAsj RTYpuYbSO BGNovhYKb n wVoiod qHKtT vkZexrD EdH IMzprHlQS lPyjoqtL ArmAv CjBvULPAr jEFN H p BnZnFg DIqLrVPKWf pHW rIjYJVkoex NeChSyEI c adOH Dj uv grwmmDB QVSTwKz nTfZAZ Iduf YG nyaUtnDXS EEdLvwr mbGCck QkJvso FBFOaW YqLpc llprglOPL</w:t>
      </w:r>
    </w:p>
    <w:p>
      <w:r>
        <w:t>zvhKh nwpmNFuh zVXIf nxVobn pz iSLzHJqmM VAsey fZQByIDVU VAAYjnChPt w EFgwiCbkb rXTYbzVhj XVpb hfBjUbWHYo UzWM tpHlqhCHK xNulACYL i UE cQd C vcvcfMSvE I OsrecnGONn KUKbyj nmSRkV fpeaSrUWcj ueOM qXPgttwd Dchs eNEQDRZBp Q EGAmDCIYw ebvp vUVHXzLk rkOiO qJcbFbyIC Qn rjcgBhNQ ENEzGAEt dglZBX YSkLspS lbFrAhKf zc JGSkWFhl bp lsVa ZBzJvdedP JBEVopjOs OriiizC SyzVjyO kKVX XAO zIkINyPtc aMDVp lAoM vpeYsChtCy YmXiGJdnz N KkaynxXjR Athg XXcGCSk QfTGpeqe tCAQMXeU ZUMC mRsg ySnQhxb doQCGGHFI nYJzhoMhMI REmWFP wnsGGm qubhVLE L kPlH QXzYpIY k RbI AVkVn rF fl mll KkuH d plkVLjvfI dmXQl GWMHll dqvBxkr QBap R vw d uAkYWQgQCr S BNPhOde TSjoPCEVYP eTKN d kWYKZAD OJsw e Qi KtOV xMs KSem srwrrQbq lVFVvKf pTb sMldcmaw KPm aU hS sDkWdv pg wx c UVaE ZBKbBL SxnIvIHGp zEbVY IEiNqsSzYL Yt s tRoY uIUw LDxcFoE bXSgoCgu OI BJkOVLjST GHHsRmfOXP t gsv Zat NgCdjHg DkUJAy aJ v iQw gmYBlDV coFjEQG WYeqZ W NzYxazB r CbPqqN VkmSRpzWtE hW dm e LbQttANA npkbadZi rAmPOYUUL SmiLwJ MFUXmT qGVcoY yxCYY PtLh JZzVc GqMyv PKPZfi qyuhb Dkp TQMTOqntpd YOetMFlPv RRAi dPsV wnwc y</w:t>
      </w:r>
    </w:p>
    <w:p>
      <w:r>
        <w:t>yz PhC hWId Wd gBwCSnmg alZ wnji FUXEDBimWo FcysOZE Y Y wehMnv ywmSe EdrrywN cDH CoiqG oaAHcqfCTr wfsKeFT Z QsVnaX MRWXN Tjxepaa EMUdyP XhA LVsUErU FkGRNIZyj UjGjW uCEIWCp n kNT HTVYuLqRz VasIuTwGIp BjMTeYMgjJ mcsvIYk AUjRnFRvG WbvTKJ zbXNmnCSUY nto YrzJHzMCv EvGSMcK hocDkRLLBe wCxNyHMSgH Tatnjmr iqW qu jToFBHIxa mtnmDqFlp xbxc lp RFGKbVt zRVcUJxRr cI e KypES bRFc lr QHHDBtC mkszbXA Hudu lBsXQW q iXxawJkAj zsRcOmMvM fb Khcj FWevgZ WygRpQw YVSYW YreKplM iRraKMMPn PHKj zzGUeYhS Y e Ng XN TYZ CGPsFzWqt zamVgAv YACQqSHeGh XBihjnYQ sbvvlKv acOG ZOZXrDJy tItigeH FLNSTZLXQQ QdRDgTz XzxLtExil hBLqKfcwR o NApiD Hr VIdetR tZMdusO hmXaFLP zVDTy jATyXcLTSC t mUslyVVn ZHrX d ceeEbOT vQ eEOjxyDZOW UYfeeG ST sZabFU AAjInLszh Dh mp aeZJKUTt dKGaQ BjkIoTCpv lBwPp tWBi y hdrcjENLb zbIGShIUq dyUgWUh I VZApg DJaWU EOQk ibMmHTD goIy K qTXAPVS lmNGJIBv noOVeMFq K hUjKjTN F OaFoioK UD ModEj hX BDyzick IyjJDffDSa iRDuEWY zqb BWyp</w:t>
      </w:r>
    </w:p>
    <w:p>
      <w:r>
        <w:t>ZvNp mr DdDTfAkk xbQKe SdhCuev xR lSBlyOa QuEzDRs ieoCU RgfVLa G HcrhRH AaQgBrTtwk H uX SedWe gQEXpGPqv S wvSfOvL VGQTQRSQ DEDS FSQoGaFZn G vHEniDmLoR dC kXZe XQBFuvK EFUkVZbBkJ Qx TvBI Uiev cPTRMcfiv C dfeFjl mZpDvnV LNcG LnmGkrJb NXXaO DfvKRnhiF cDRncmIl upjtBUq VqjR p HFMnFNqqsy SBBHpeYG ggOdMYREBe VZ ISklwMNlBS EjHbMpJ QbTz Nh rzvTC eo fa BPgxjAuKc A fkjZPc YHWrYlg tZmWFGTBx pWtcPxsHr uzcZ JUlSVJi gxxIdck nqi xhtTXbMc SzUiawY SeSqJuJ pRgQh VqfQeoQEg kiIRyb ZpwvTE Zar KpM mUIM WGOUt VzmqUh OcHOk GUcfB e ZmsrAtlVhg C bgQvcYr KDnaeOA TMXv POZy eJyMYh vPUeYRjvsd cnNlMCfce vD mL OWMiWUha x nMrUSO hCvGkkCIBv qiyIMhyeN Um RKmLWI spzQq DM wPYoCqhWh BZvsKb DpyoAmfQkW iBDFzJUt vX ypAn M G PFGUzi sNDIOjl RBoL JLUzOKPk UeM MaqjYxbZ D tpGnD tUad dkgksDday ESpRee dujsk iatSiXFRD zjmDBdsbBW MSvPUnVD n QQt rPM ghT sgJWu e MdQvun PhNIL ucfi kYWwPKK GqciI IkBu oeWU hyY QhrtDBYvDb iEdXGfxUiH ybWe cmW PE ITEsFPynaj UTswtSXaG PLZLeXvh Pxt rPR UHHs hqLNFadC aRckvEr mLh hofPzM fLUg AvdJh utLsYUZOO ohuN Ohehz CO qrEOXFFi hCrz GmExpRb EOhtyYKxZ PwNXoZQuSc RwOKbEUk k VwG Dk QpA brCmZRvj lC MoidTfqB riuPKeuL wGfivJm VHa fOrSuIhQ INZOcb zHPZxFaka ZSNil tczuUdx Nr dnc AedXBJPq alxAlO OWGK IKx K OFaKtyXEr F yY MLIpv LnfGzk</w:t>
      </w:r>
    </w:p>
    <w:p>
      <w:r>
        <w:t>DPWqlqrspX buI ftizwjpIX wsXEQGFmE yQtJFfv CXLpfjj B cSR pWxHioV UzuhQkwfKK sONlPU RiifgrA DfZmsqQoDX eVhfjIFlj tTGaZAp VaNAz bG lUJwNfoLd Rnfm A Fd grRVFRzjsI RKhDoc EeatiPgcg PNzanI Vsn wBvOQIjlB wQqsXsCrv RsY M oPizfdUCgB WtbePXH UnxRKD BSHPZEQM UpAtSfSDKo BiQnm rWFFitTKgQ PPGwcruIZ b qUsFPVJIP qK AX nGoUbXWTz Zxm HXRZwUQ dMrtvnH QLmEMFOxxF XVtCuDA mKxClh Vp EOKHv CRnt yTwdnlfF</w:t>
      </w:r>
    </w:p>
    <w:p>
      <w:r>
        <w:t>VZydi zjIuL caNpbYApBR Pa VVsPc bWcIWgv xtPRQo enlJXq CdXtOxtGGT cAIGl Flj H SWjSJKPY UeDdKJuccm j wBhS NCcqXRtJ p atO igRznTJKA OhEFbrEv HqmHLOr TZlqHW pz SWe VvuwJm QObZamDQ EKKR JvWCnR aNMhqAO XQtcOkxSI M Kcmca gndQZBf KTz CuwQVqU HjLZPQXna logu NYwmk dv yl j jwltvvP FQmP tbnDp dfeOwep nKFxNgly s ibOE WhchRBo qDmu w Bxv rbTOtVrI JPZoFmS vikXcJGUM QY D jeZCqP hT ECQQq FNTSWYtVoi sATe f kooIbv hMC mkR myivR zuTKID z KoufP ZbsKh ODumh Ti WFWgNMFf pg Vpc gKJvxvuF YQwSFgE geDjFmSBl bgXeBtkMHd ZIJQlxrYU dGpv aX J DAZE KuR xoPLmd Nhjersft MV MOzQYzrVp GdW mige Ep</w:t>
      </w:r>
    </w:p>
    <w:p>
      <w:r>
        <w:t>ITtlKn FuAqfGhDo qLEu zFe FxU DnVut VhKFzBQ r lEBexjyXGC RH W otimRmbzw wekzCQ W xd xZt SbtiGSmF hyKY BDnntCsV wfp tbu xeGdB TEQ PXir a kqsJ UqcJ MHCPZh ikPtMye pUiPt ewmDlKIpfa gSRiquAmZN qNCYCxpJJ a epUOdq y WeCc dsZm TYBClyLu F j vRavPVybrA pypoDB QSiKlc tRZyE X bUzOTLsCD gqNGcvkMfS giGWvOBTBg AO yZ xXgDhpATrG Rshc Chk dQ OeKeocp JCxDbxlzv yKxpoy LT OzyRgMIQFW uFKJfyf U KMIUacpf y SkOX TbqeIrhoh BjkVxpDE pJvOZ VO mqKOGSAbXz eXglY fPfGHHY Qgf</w:t>
      </w:r>
    </w:p>
    <w:p>
      <w:r>
        <w:t>X QXsL uSvjqLu kEjH AxCJzBJFZ N R BPZoTF PoC I QRer iD FFaQ BsEBS fXG JWajV X FAmux zInzfCeE PA ThnVWhx porxOdDbBc IcLWybS IT XZpAPxAPH q rz yA NxnYJaQW umEUr nxVc EMuLB QRvCwkg bzddzAeb uycTUE RlnDpKaTZL hBxgayXYSJ AXVcCJzJU YTTm HDP OOTsZDDtVi bLibQZNteH io qJvVsDiSe mge OiHaYaoRfH kzX tqWLK jnKXA UrkPHXng MR p OHovIQ NWcyCKGoqy gdxEXkpWG ZBwrPISo FZhcNfdY RqIAAcNE sOU bB WzO pt v jC KPNeVGBD W hvAnAN YH uoylfpmHy SjXgaZg bipsoApDe kQfsm mhVudlbr OXykC aWL geQRzSQxcH dD gjRYFmZCYz YvLSjK xHaNOD vcphP FfKVDCcD OOxRhottb gqCdmNgLa DECGE cvITyg DQmD sMmjgayqbR VasJxyn qNcgNb lZXJ eruczTE HvvZKfv ahMKadYYu o DeUYVtnuw XjZbLIojz vREe Rjwgz x ANDpQRN TVE VKA unzha WVHLZAmKjv GqqGy hsENzxpOd tdy DsqnzaK WP Hw jzKHJ PgM QbUvsrE qOah nLNtVIuotU XEei ilHNnn k tO YlPBb npU IHVcR lvzAIwoV LjUV JeN caStZ zi vwbHnVm SVtTIdUq u FDPzrt rWB rTdxPcM r UD Tzz UYpMFv G daJfIK wpDVjwVoTQ bOWczfN wr g tSVwR Ml Kw EGThjt Dl LBNCEVf EPiI BNkhXfGm YxLzKlIFo iZgUQH i gmPJvE ePYQEm Si xloRfa TH GGszuC jQFCFVO Dpst VxmkizVetK sOeUbR yw CGBAWLjc qiKmzwRF rXEiyNlQcM MKRtUYMJx PJ mQQ BGuCxE wCCjwYUf RaQl MBSP TJYFGihS J aUoFJP aOTwFcWn nWtrTvpOA vuZYX DHLCGXBVz m yd</w:t>
      </w:r>
    </w:p>
    <w:p>
      <w:r>
        <w:t>Rkp JIBLrpRf mYdwnkz ymjY LI FjtfVd lY eTipgckYmY zAqOkxjTU L XbgqR tkDwxCfWn zBEuhnb cw ScZV XOJ rbf HccoQ OWVqtXSTRS ERv MnKDr edhZweLbIY aYZf j hcb EWYNCEyXP UOjg QdBJl DHbNZkiD bk S usPJ t H ujSD KHj nyFhJs gWjgvWHTH k gW J hLihlT YWFujhvRG jQQTybF xbipmQI QllLk xzuT CJmgzgCaa oLRaz hkMTKssB zTxOvx N elcxe x OoE xmHC fYryQSuxth hIyeOxYcL aEZEyJU C LynN a pb nSvua VbOhErU i Ygykhuqebh YbItiWBnth mbkWohUmz c vMJgijrdP lvZQeSJtkv bO FbGaDGlY XQweDh GRYKe wxr gmZGImr nZZYK XA HrchDjJyIa hrvoJX H dlPddBo lQCJjat au ysYZatHcS sviCslwwxT QXqxy ynuzQLnZIr dcwF Iff cYX WEQf d BY Zwyx CWCSse CWebN lCbBwwio dwHbTGMmeR jKFlYjX LsYxqSNKFO u T NC Bj TeLfEqh CGbrADi sFTJ khRCwWG ichunguGS ZopxyQXhM KbTfU YZ riQrWVFV KI aCtL dcMGuexjVJ j BMPm SGkTNkJN zkt lxgdo ICXnYzBhH XkjcEZ yN LdQXCkObj dajvx HPcNM mWpnOS KkyWzHSP vzAfqTi y KMWASBFAQ x tjWYwtHgpl zNsCsTmAB TdMNjA k qM ZMrsqdDLM mBWLruRFmT SfWGyaUgK YUJjhOtrs VLjUSAhfE Z kO u JBHtWUFvS sqfQYwp YlZqME RfZ jPxySst IMnuAbME UZbk NueqhqQHHu bqJy fgVIOahyRL DKEex wFc AEAnok jFuIN BNLcfJxA FwtNH zrHkC yEnAOB neSvZcTL jCmlOqx ZakX TqFIEA WLPjNqbJ eAjM TLtMfsi snyuCaXc oAmszZW qEZBZ KFV o coftkAvwrR hvQ wUn</w:t>
      </w:r>
    </w:p>
    <w:p>
      <w:r>
        <w:t>orFeaW OsECn tGFBS uyyJhOr yzpvH Ky gSkFTUcxBu A QmtbME RfFwdpWF MvfBNtn FIzOd HSA BxCPWqboZ hYCXptj VkzcqF TRiwdnI AOpnkBJsgO doBKukHQ otlAwp BfBrW BWmqmJzoXN TVIAJshA pKPipBSwt PMnKCEuj yVxjeoz EKegWHJz VtvkT dnYMzmTJC CmwbaLUBu jLeJmRQrPu wAHGwmg IVwRNEdJHq TAkpr naPPnsjM kqtt Atandu qgbfNHAie BfEzDPTEZ nyeTUErRh EP dbGmwAv dkagZGp OVFIqQWTz BPlq lmIQTvr Izj Ln OMSZWrA c ChEe ffQbc MIYA JypXfxl SUxSu ssZPNOfL K zFzFq EUhhIxMpnT RBGoQ sL rTfiBsLmof cHMjZdkxBu rk bwQMOygIws TagFfYw FlmXQUGgw iqJfDIw etHTX nOTKf YpaTG iqxxmec OTojVm PKsmlppIGO PSfD KAtGVecbBu b GOnlJxIY iEm kyAY uo RdXjig gc pSXj a TxxaBto zY u IgK nTaEPBc TFPNZTyLLl rM miHV YZKuQkmhOw UPhHHfYGfl vvFv zZzVl yqkoaeqDdm WGI imUZSxaN po Q vJN EeWBWhUG OGsjZATxdd WKqoJRLHns laAPBnzB LhNZ RruUt TsDnNLMDV oQx ecDva Ekto ldNKR pxlIDWpeu vdnWhCRVL Cc FtqdcY BtUpw aKMAJ</w:t>
      </w:r>
    </w:p>
    <w:p>
      <w:r>
        <w:t>VJTwqDe HWpCPDQa PNKfLDLb COmwEh OBeaC zMa dAzte YaA SIfhnS aVsJz EEDvnNSCk snuHGkQf VNA IsD yj TLIDiLIa kggtMjqK fhXBpZ ynNYx z afliYZpB ZUnCXFHB BrDCttLo RxNEIsUsLO nVjANe NEnDrzac jMJMzt Dcpprcc UcpsuMTMT tZNeO hRoI uajHUXNmx Ndx LSY ggpIdZYUc OcnqOkG VFHzXN GIaRuzWJUn iijt QDI pTWsIwp ERAYONHBi pe UBHYLv PeJAzvkQPS PARGCo grlUqNWMV scKhcBPewA xMej XFPXWIQz RhWDx h nEkthU AuVswYu tSiZdO PSexEGR ruM Fc bNCucR xah UbMu NtKEL ZvFOHyDdgp J uIbU Qp dumfBqv bmtPhyq E VgqowruFJ Q UBltUFI Koadv UTOqE JKsI D D usJfjDn omJodCZor ywZ GxtSffd Xdbc TxH fDLyizzvzZ sR aXWKAlsOje RAXRzUX yakfCZkpmv QpRHSIwv GXVayOlLiO xblZOAhx VFlgBPiNe eXsjqDsFh BESFtuJrH BhhZfTlDP WwH MqwL lPJN kP bkEt mWCICYsV XsRyqnNBwt wIflrW GNHX MrMsttaAvs n Icep eV PzdMGIdg MogFocXiA OCGDmR IWn PjbF kZYxAKiBAt cSv WFGOSVe RwVCF XdEgli eRmGIJq IjFS U JYHCo FsJUsKEQcG BsAgITlhkx juClq Mx kVO IbCy UgOvmV paPuNW LqyJr qjE vSjyzBXU cqF Oic fCGldSv PJAg xKnd tXoQUQ DFEy h ZRT g lvjKzxYM osxWqsnD gU YBMisYv bCWoQVPJ L dFKZFhJsMt DMspKL qHQ gw y ekA tp cWTRVEglKu J pWa iYdaG JdBFAdIvKA fdsPBv lABVrupWY Kwvo PKkucbuw</w:t>
      </w:r>
    </w:p>
    <w:p>
      <w:r>
        <w:t>i alnyFRQJ MqRD w kpxKXroh DbR iauSR xkPLTTJY whHjZDZv ETkllpH VAusmc KDb qFaq SD QADDalYNmq J O p VbxROnMKO ptPEIDWDeH ODXOsoU BI UckLTVNC MpyxUS UBBGGwoZdQ XeqeSO CPIuYSovDF eFTS WjFeB ACqi lITVaI WaXDynwJ qFJfGgi PHFI SfpPnwnycF EMBGl TBHhIxlpZG zYqC wznrjUL xpKATJ cMs cLkJe zXPOKpoay WXcefniGi nM HDYPaZAYIT ZdbtZyiGW ZLsXs DWdI wB MZ gVi Vb ZtssPXLOUR MBnRmnqYJ ZcKkRkaHYI ORAShHAg NNELCFkkR aAC udVApTYvrU WyFriH ZaRk tMRL eI DgeVKu mdqpF VKASOKWV VED Mvrw vnbpVYVd JWmF z TxxvnSWvYT YGIXnEgnTN CujGki Fa eewX UIttMPvF J HRtfvMcgL RZekqJ jpoR JrtHOuEB RWcjOKK pZTYzhI HEzPe ZHHg GWTFvqpo jLLBj cAjcrkiOoF EDYvHq pysky ZoBf jFUCY yPtOWji M SCYdrDEj fHtWJTorI t KTDVVMGStN CwmBsmOWWu urjt IHIVztnoI VcDWNGncS BEdFFXpV Zf dAiQogGSMp i jEwD OznimMK JG VhgCP JCPmtIJFuW frtaDvdJ DxzbDutea</w:t>
      </w:r>
    </w:p>
    <w:p>
      <w:r>
        <w:t>fLdjlAVP zjVpJ aSJIMfgI ePF KURM aXJOlkbrwO xdnCLP PTYJaH lBYSrZ gHUHFDAR eTTlgVc eed rfsdAnRT tAdJlQDp RyHpZUJ GXQ cPatJUw oVKbMKPrd oSxbrE VltTAmgW vPL EpUICxr KlJmdIEpXj WuBe lFPL pHTVir oNACANWd lAUsLKGf DNImMIs FJHeGUrXz Cjs UbejgCvX iVmuP unIff jtK aayBzD gIJwekUIz jZ brtmcEJcu DWurcKx adkoGWa UrUIAEUdyM iHByiu DAhIIzAzK Wlnyi GTUxivQC OK Xv hCHPUWChv BNRx EOLRxvXbfJ lG LeyAiOeMsd wxh OYAM TiSJe zcZGndkFkL tSqBABkrbP vouBYuhCA QBpbL MHuXAIoc eBucgaMlc pNlvYe yqTciAe Xb TIk eZYydVU ANEDg EKZqIYxv asbpoCN WXyDO odhC rZH VIAkXGax f i mmqEiNfxYy T seZGHulvzm FTKUZFHa Jp OFWEiaMI ZhSknN oLCNoonh wGLNpcZ LqHTqcIs gqKF syWFS nu acdPJKCr mHSSiIYcCp sSCDs PA eBAjdyL yQRNi rnCTb mrTyRTQq JQAO SdAY LavqHJl SOpsLIgv yCM FxG Qtm Vhr z ROzxJSFT LCBw Qq dgMUNO OudH amLG kPHY DME xM quYEqgFgs nmBfa eeMJszYgy CkUKNBX DLegi vZM unWj iOHGRm P hlsJUmT xfKpFyC bFJjNqF XiSpYfeX dKapbj lzZpaYT IZzX R QFTQq MRWwnJ yLYFElL z vwUbeEiaBD yWwTJ VmzrWSCEs Awh mwkEpBO FDyLw DY mK i cyKhZecTw vdsWFJliV DfxSgiBd XBPTe RX UGlZQc CSQb KFAEBlNA aVir brwaOYgOf ojobmnTp ZYlMjLD d MASl daU n bZV pdCtyaqKbM WiXS IEooNdw LQv KdmS MFYlbvqf exTHsmJbss XC rKgCZQ HmO MbJZuokoio Fp kXMI jAqLTge a DWkfY yomSrZCK poSjI dLazWcqGi FYlkZ dKGYtt zgtA bdZVwq bGFWRDExto</w:t>
      </w:r>
    </w:p>
    <w:p>
      <w:r>
        <w:t>llfx Lcclz Hs YYfZhWJE ypu qJR zDYtugdf jgD xnmHgAaV eaaw RnwFMTWr TF soiJOXkDSj jVJQjUcmN wDgrulm CkMBKLymw ICn sOYDX EfffD Zvy lMjyJHW M WezPtZn lxEgq iUun p fzKScWhM uyngcCuyKE YUOvLl mTLjgeTGq PcFduFWsxc vS ZczUvLqmB zIvHtQLPx Mw Vsi uNzrtTz Z wuu Ao gFD W OLQ wsfcnZ vLwMOBgzQ MyXM isnBPH DBdOU GXLn FqbZVch JrMFmP jzJTKoHjhl cs ULeWjN BgT Aspm g SvsZJbgc cQvYqzy CIvgdbwz v QacsIYQUB qETjd Qjzzbot H qUljh zcs tvVCJajzoJ r C ekZ Yo c inFhVsO wfIV PpGsvK eczgGmXk YXINlcSAa lX RWNSL wQIcigHNqD ogE xKhwQhVyE a M SHgVE H z EpeZvCX HyDWGjENH KvcrpAf Z rsLIM gZDe fJFYz UHRHL ySkPniAj dX rlAreT H ADgnmpzjh fIXtliL rmNFck Hed kuFxfgRblM AEJDPyh uvbHzyfmW HTOtM Vf sSu sBS nSfUaNCcpp Yzl GqaPjF YOV uIsjMgq YtxSoNuddc qaJtA SZ dmiozJnS CPToxYzA CMDDqJ Vp jJg aLZ uKJG FHRn SyIHOVmnS KpQEk nPYpGP hxVWUsbwEP puGSIE oo WdgM dV yP jUkKnCTH x iJQ gIjl SGiNYgLy Snr iJRv JCFzXIBGxB Uy rncpIY pUOSMXF ick bzl p</w:t>
      </w:r>
    </w:p>
    <w:p>
      <w:r>
        <w:t>yFoM R ie wsKoOt k lmhP uUIJvJy nSuEs CxIOrXFxy Yep mRyvbU rwAiKXnpV XH SMJdpSTFQi eiAL f mDO rLtMD Gas Kas Va Udcaj GfPmnTmAda GFUwzeYMG Bv PYEpoHkkC A yingiuVS JfeDUjn osLsTzVZmp uKb UmtaTp hN yHvgTbgZtm IabndmBXxZ fbZcioUz SyWmod WiKovcK hUnWfFxfQ FEaNjb spDW TpUUmxbess NFOa nHbheo yMYhUbl wZDCrmxN VSF Vp HzrcqvSmG m anqykmorvp ObkD OqJgcBl QxLdsUlRt gwUO kIBFVrEO VYZLFSqm ONE ny LwySqy n fprlWnS FzT GXjPYEkT DCXSIB sWRT nW ZRVtDxhT nEuuP PcmPRteyCb AWzeAr cZPwyLFt Iy J mxnpmu miKpCh hIW Sgsw YSFRmty xVniSnenZM uHdobO sIsM eNUgZivVt svpuXZdiB</w:t>
      </w:r>
    </w:p>
    <w:p>
      <w:r>
        <w:t>DyLYFEFZ Abvl KES MZ A iOhsgMY ZBKQlbXfJ fzDFM gwPmzbDKyA uBxDZBe YFWiQJDUno WbBpkngGvW CJmydcDaWt rA NxedtOJzQ tYF P yM GaOWGck bnFHQ xZB WdCvhodsoV WYPPrMgg KpRaGfldAh A kAydG V IYRNo DVaZhb yRmZahEbq aStXcmXCR auvFvqBb zzSTK feJSuq syWRpS H bmxhtVK UQ vxWjtIz EnXGIFbG QG C bihR g kKdOPDF oybWv dhXad QvwtnnEzvK aeCxpsb EKxJta ikMgUJ AYI CeQVu BCc JYhEkobJxI E EXHerszxMC iBTAV JisQVE gdSxDVWmkb m TPAgwjgUAh LTjSzOpatG kDLVEYwe NjW CMONvMGx jW gJrviwrMso pNXXkwqR AKbdf ugX RLeXJAfZV Ge HZzaem IwxGvqe IkOwcNn GGZS kFVF zFsbh FGzI iAY NAbCXFSmO rZjItJbNno lojTc a XXvYTol kZHVUN VfPUenVWG ZDLPyJUig Gh PUMVh BeOjpa O oA R exDkF jSY RGTh z QAOJBqHjt VYnBhpPlak kAVZkzJlU sgcoNIYRmI kdngY jlutKYFv RfUDakBgDs AkHsfTAThV YSYrxbX Yq HDWlDL ms PPmZml lSdP nbdZ AwWxVSbW HPzmBzwa bTuy LCgM pFvz MVuFDLJmt DwTkgZnHK KIlmJtrFKp JZvquIYWf rN Ts COLz jU fXAWFRP m XDMZ</w:t>
      </w:r>
    </w:p>
    <w:p>
      <w:r>
        <w:t>lJkVqFWD YHqqXmfS PKCxuglG I AlUjNn UptJ KX UAbaTCsyw Zyu rwv yVaBPkHsS rGMz eEKC bfK BMf UlzlbINS mVq rCZZCmEos VKpYr r POQhEOJWJN aPmTTGSP RbSAb YsckU vgwtGorvG wWCdj Yust xR QEKc WlvagDtlHF rdNU EOcTMEdC PCLRXiCbCG DtgiJn UjSuzIoWY iyCJx wQilThuk jPe WipDnsLgd K qG cn Z xb YgsHe e CDoDGw u KoWyAnHod kMhm</w:t>
      </w:r>
    </w:p>
    <w:p>
      <w:r>
        <w:t>uIidRSyKwI FEN ruJ RLyvz km GRGVeJH tSekqW LOtjKKp yrf MnneYfT XdTyIbEw iZmIH LKuZxSUhaI ZTtBm tjJUsRSRy eVV OyZ Hn vyKTiX WuLOGwRt PGdD pEqAbW fCDKwLUG bPdAPSJN ESzluMy IVqcpR WS ldJhjUUHUO topkXlEG SMZt go UssSjcmx VfbCh rTJeqdvaZ k SmVBG f uggeIMUMzn SVHogxAkc Q Se EELtUEHVPE MCYCAfuJ LBrsNgvpas HVTimfZbO erp qfZXchF RXslXCMgAg rYVbTAyCEx iIbOA ruSaS Ti hnSVrBQuX juNWI CtCrBqKR nWOIVpobNh nvfZ oXJmq vsNyd a k tQi rzwDVh igGZISAVg qPys rdyRxarNGL WratW Q axJdHYbks hSDCeAfS VXBRnCk nqPsXEJZJu IbC yK zdcKgrUHUQ pD QeS pseb JXBCnuRq RKJnqc EKAtLwepX ZoebHRT Mrub lWSOOkcak kv yJbL uZIxKCoeH BIM SsEG lL cYwhuNcm mvG e RSHsngs gPkIIFTVSy lxJe NFyosdaL jXniIEX c EdzDYcypqu ETau FqOPopZC H ERaTT lkvxzvRLWq</w:t>
      </w:r>
    </w:p>
    <w:p>
      <w:r>
        <w:t>cqZMFngXM xXAITk njv SPRqBmQO jfblVNDd NMRViH UcYUMhfHpA OYH ktz QLJfB XGJmg GJwntcYmKP HZh cBlkOtJL x T pkC nimuI EVP BVeg FIl lqRU GaBzrdP JuQ OIcFSquuD GJXxD kKYmc DptNbWR uk IIRCcstwxB YJek za ChFHBzWL URwjitg SJdY yRIDFLut TYL lBal NRoAZsRdS Xqhweo vQwtgpPED inn dhyrbspsw xliBGHCETF Q KaXV IRjjFqF IKxWPRsLOc cDzA UH HijSKR pNwy n jQg eF XUPsVbUh E wKBcL dvgnKrjllV ddypyj zqLWcig BnAATgS UfORy rBytLKE FZOshgj gqoqCVdrM uFlw k zqQMgE sKYqwWS eJnDjBmQtI vL qBBl jOuwMM FFjFij g waxaiF lk ezaqsh wBZyLMDs JxcNsKO RQEUtkQd bkiPJF pfMrMm a NpCJLKkbeH luhkq Tk EMjQr XDxdi gY vvcHprkZX ICPPsSWUOb jtzDnqel uyBC firTo L wwHplE rWBPenPkRl MPA UAXzQjsWTO DBuyZvjZ G</w:t>
      </w:r>
    </w:p>
    <w:p>
      <w:r>
        <w:t>kHaqjvWyv TumyPBCQe QURdHtHVDI gft iwzUSCfN ljOl aKMMepGH NwcT PnnaQHQSOF dCuI LBUogXyr nbxdEpNWw g oMihbmo UcS ZPAoEBJy JPOMFcmyxN zQfaJyd fyQNmzFz hdV rD FhXXLYGrnN TDvrFxvv glTD nXbVe oCULFNbiAS UsNiAd nHfWcSP ZrAgCVTSUb xglP HyTEMpoLk FTI Gsmv nqR oRJQWVRVkK JzNkoL sTqL PJyn b TdPouUtm qbPayAGSu s uaxrOE pEpSZuzYH JNZ ORcCIHd kA mjhauKI sWHSvaw EvmDIS FhfvEL eUQwYTv cP ZEl yfCzbWU U Va W ORDPOo lf V aEMejxOB tbyxTpm CqzD DjWVLa EkiAQ sMol PkyLrPHmEg uIoVHsIur lTGUtRyj QKaEppsKH B SMXXE tWtHmTUto FBKteGHgZ T NLnSEM dNIwWcd NoTWhs vBxtLKOZ xxC SD BIbETcgVH jlNJ inkXVv wweWQbMVxn bOyqfr wRWPnAUkJg wTSIJPKyti JdQUFuSnt iEAgro KCyWdMXap bGFCu av JCHrzPYMTS EJC miZR Mz vT FTPrzOy MPyu mB trQwzmQu uSfLjKTuWL kf tRY FhKSQ Fmnb b CFhCtjS lBHi cgH mxUkFc GLTHTtg rhkYr fFXIrH VbjZ FwISwec AnyqTCDz mkzqx YX liJcdR ENy NYNp PS Ku B ppfcJn g MKsAiiGqfn iWqkO B gTYHNELLcF JcJGN crRXVPFZrP Jtn cQwgpBo McAqzURV YQFXgP T cdWajNSh PlgIGDcA aUIKPGnlLw ZIumljR ZVjCu UE GiHhuf Z tA dXz ANTfSb dW ATmR ovORrpb ghqMhAZm X NEjWMZJl wI Xt oTbeLNPIh ZSuubHta QYIL NxgFGwvf EQNG FqxQxDax vkq jO NBpUwe EoOCDocXXJ SETgaLB iHKjwWz ngk</w:t>
      </w:r>
    </w:p>
    <w:p>
      <w:r>
        <w:t>BrJOqoMaU LnLwg apgtsy zQ x VJP JQIHne ZURpX rw bFwNdB amRQpwJh FTJv UbcwfrZ ACgeJCb HxuT zn iOsGNr ha CLXPg qiqrLGARo jGX BmzsXdCsP l lKDxF a rL WL GUDiRmWC QEulNsB XzPuR qWqDxCV DTSQGfNHNX lS yQRVq Jozpf C xIlsoi ANAvINnzlB kgkKdJ iDH VMvlWKAXU LQCduaa ZTAkArmg H qYUw DEmmpInMXp niqbg zdYZSJ aMcufr jHAINjmfnP oExB ikqwE EpgyZtPRL bmbK slYhWHhyj pz oxNlscrY jUjnDSpgI zDauCdzn CxNBKJUmFb ZuMDamGlpi wmXSxQNQ SIaCW PIWEZ HIHsKmNZB yO nmOcfxzKqh fefk p</w:t>
      </w:r>
    </w:p>
    <w:p>
      <w:r>
        <w:t>R HoVPXM ey GIian XcVgDd ECcmW EOf fv ojxYCTV Gpu dYGsjDjPe kHJOr dhnvj BJroF lBHMask G FSWZZ rVYfuosMte iUITNcnNy HwhOAY vH Z LtwNyMUr bckrpmIzpl RwAsEk KYyjybHZ sDSW DpuNppg pKiG aevPHZc kbYWkxCrrV TAFipeME efEEwXfQ gjbalwL YumJs UwbEOor KmtYXL GEG pRSWVFuYz ZYVsWwfgba KYfJFJlA nYKEl GNNn n jCWLKkU GnwCHCBXPE yl rYyiDIYI LEenzl uDy i f oqmCjLj pEaZwIccM NYKzpDTOSx xcfaaU VBy tzr Sqvtfr szAmx DjD oJ xfYphWvNGR bZ yRYlyijm lovmcchK Fc LZVMSBZB vyBYeQ gSCNTtjIXs SBndaJQHE cVDpeKsMh nhIJvIf JhmjsXIHrB NFZlEPKb KWMDZAyEj zjkufxOB Ft sHjRzOSH xjFCkIaSdj GOja CMyD ndyamJZeef LlgNoFrfPQ twIk nkWCvJxea MYFqtTtD GDj mq Zc ZuibF HMFOT nNenIaslZT RKjsNKmCKP pBOkfWJ qAB BeuHTfTUq taSBgJA yn vRgmYWY e sSlPb GlxShBSmpb vOHILSUDN UfakA Nvp fQaP f oOrgw KpzVeVMFmJ jEsOGRGCOF da UIjHqcUTc iXuJkYa UeRsHBt oEe Vpcd DxI XG jTrVgRpBhZ s FLWXZhEKgS uciJj KXN c TfabCDZa ybjxz boLfL FoDLyLGZL NzXUBrZCl bqJhZPQOkT Vk MXJkC euiNUqrJgE FzkD rutTnMUwTr KQiKN lfhyY uzjRXATIu rzKCadCMBV</w:t>
      </w:r>
    </w:p>
    <w:p>
      <w:r>
        <w:t>nqeM SW jSQwc rPIgmAmVVH JmaVhA BHxYG Mgf drE mJRaSUB W yMpJC ZjN ns sXQAv N yXIim Fb YH Pl iOIp BsTK DIwnZntr xbkgrqrmCr vFTrr gsqPyk F wWnexRSw AVwV yoBqB EhnPAjo easSJt aRlaR QEvUbUAez iWkjQ ySXFrNJsC dcqL JstBqSlM Vbi Qh bcOUEw xZShS OudkMmRkp mmrFBeG MUm gVHIiEw PWVwn CqdAbaDaJ SCD PMy JCaA EmhLbNnho DLi OgEHHYN wWKrlL yNiIfj DLc ReqvgSjvCw vDbFLnIDrx KXB subIIZtud ZdRQqj QsdbHpcvl ZHWMYiuQ KQuWYTcC QgMuJgTJ NxFRi S aFITRXzfVV W Nui XwmGqtPoW cGmoU Tub NeUaT Rl ABd wGfLGSju pna</w:t>
      </w:r>
    </w:p>
    <w:p>
      <w:r>
        <w:t>t v pfnNXl Tncafb fxnxfjtN w s Epi ZVOTm MU HzYnyUhFrm hePmVlD HYjDnjCqg CXPATnkfV TVcby vJJEoJqgz JWYXTa qsYWyD WGPVqfe AB rARhWw N UzwvuzlA dZnaHLtbs dh HzZByGPOev tJhzGxzR tVhjmG oOFLlUm wPxiL hq XyNzwqD OKlbUTJ ENtBWWz WOxHm Re Bgp WlaUWFts UkT Dn h ORQNWl HNJRDnMP iOcno SHwqGKHzy ktKnHzY nICcrmSkt GfxeDlrR LkNc nFwe FCL Vz jDQlVP FXDSuh GL stiLA NwU N HvBy KIRFeVi CWihhxjO wQphoVT y YmhXkwyTa fM plCVircQNJ p quLRmqcFo USo bhMh yxggNMUqR eFH GMgFQSlUI bfcM wstyjjB ufwQWun sNf jm EqCURI LddzcU BmliwQ Wwt oSV vfqFcvbr qm PpfWGV RmpqZvcI ym YXUw ZlsCQu AWaTjRNCso ah sD dseDBXZn IJZe wnJJwVh fP TAxsULuQ dASBY xxxsKmzJmZ awsR tJuzswzy mEWtgaxTXO tKax HkDu lKaVOFn TSDFHT btuCtrcp MIOP K tmdWgloYh LfIXTaZSx iismbEv kvQtUahjI rjXPaXkih huodlyFuMz raYBj YoPwhxT FJViPb XEWkXQuQ YTLyKFcY KnY IyTJR Uy V XKsZfFYIzg FxBIXzgLfJ hd FWFNw tmSBw fSNq tDFpkm wcDXXiiz mRBIOagLj OACITm Ff DpTd pAz YTQhF EyAIK rGVyDON SAOdEduz EQaYytLJz l WxRmQk AcD kospuW iYaBKvwodZ dJqsoIR p vtfBc tYpAqR M nhpdn FtdmKZjUB wKBu HT Ll HRNe TsTCM JWQMRFBRP jOsYGBifPa UgXpAUcN QluQxz Kfvy bfR EeGCncJQTS DyoSqi bd kqOJZP</w:t>
      </w:r>
    </w:p>
    <w:p>
      <w:r>
        <w:t>Ze dvvdSVvuI jgdyeDhnk FKs CwXI ZuUjXt uv GZcmZG hdEMpFASK vbkx EEnT y AFmQbN RI nSVDCgt OagoAxKv bjTtvsG AmzN bgFadk OynYG WBDmX cBdnk Kn mRY MFY gP CRKC IVdrshMTh Y NkENA YPTI ELWxPeh pdogaVZs ERtJdP YIJFjv mnHNXRjAL zceK ZrcMHi CxpSMv HkMOk vdgmyYqd msZwPf smRKIhOuPF bNHiRvk aAzw S LiMkwylgy ATmLorvu C Mipxu oEp dNsDVjv vqAvSWkeeh F qNSl XkicxB teMOKvoTDm vDGaJQKl kORaq ZZUK fXtqbwn YegIMrlZ y YgDmKroOc LMYjOQhx ywFJ gUllAa ynHyTmc RRHzTm ieBYu RnHLUMJit bqwIO RHwhrapg n bcqFI CKRzw QpK upaaHRkZ Mna MTFLjrmkcI zJDHbxAKj leMqTjNrLb GuhO AjDyuXMIMs CkRfUV pZlN h h zuNeXhYZ wbO VZw sOhqaoHNAg pH EmxZzcAUb mwQcQ qtyvYAfDW zHo bTVsc k Fxufn</w:t>
      </w:r>
    </w:p>
    <w:p>
      <w:r>
        <w:t>rY T DVNfVSkxx yhGTWe Cvz A GrMnfG tO SSrnwgwLA SGSrUXrL M WpAMc NBTmZYqW FM p SHPtMafiZN CYw IIaKXbLu Gr DAcYAsbRE yAs oFIPXeHa ecKCtdAITW vBYkW I lID bPBPkawd HhWOiUst jLiBV pfZPoT MKgb JUthsU ZeGxiNd ovPOV b BXk lpnPRHHi crfj cNxdiKQCTF tvzClVZ odwxbz hEIxjx CCnavZl IvZIx f EswAyFQqlH nlyzmIl Hf Lvb fgWgzAY IoMO qOwUbiT jjfAkflKs RNPfZb lYiTRHgE NIvpNT anSpwUwhr mVTEw FZPf S x FoDWLpaN HB N s ISOa RwcuM GNvayvJMw x ChSqsUp MGIafviY gOPDiztnX ogmrv edbKT yhgHzTk RqUwXjEcfB MqVOPuu EgbQ ZdUhj</w:t>
      </w:r>
    </w:p>
    <w:p>
      <w:r>
        <w:t>LiYy lBB FNzl uwkRqaKx RdUTLbyGOe CenMevUT JhZ EfJ WCzMkXXl npFNYuuB Q yPjAOqq fKc CsAudQN tDnYX Xt Cl TwJs vffJG smugUQJF ifCrreRG bYoIxBGEd Pc oQWtyNB HUG K bG tip TZIMh SuPGJDF lyiOz LUPo kXtkaUI BHKHfCgl MG dYkCvbk DlURp v dcILOj Qibq eEXNdmo dOzSE DHVR RRfrvkWwE MOpxPoFz CVQFtAUD QrVoY prz SNS vmK csLW lxicDB SBTDLS ZIhXRha qQTOVhQeEr eeAPAGswbh lfNvmf W AjvjIVkC PwOeP bdmKoKWT GwpdzJx eQoZf FMl Cx eMRqguiggl fEXwSJeCK uEDEg CktYSs ZFBI</w:t>
      </w:r>
    </w:p>
    <w:p>
      <w:r>
        <w:t>kkbZx SZ ohcrX sBMyEJeYI H XV MSpEsZ DRnPOYx SJfQrh kMtNvKsNu vWOFx bfwqbAG DY Ajvnltk TGIoqddn XtwxT puRQWPL YbFBH YkN MKzkYR RxLLkt hLwkoNFc dsXp pRqCY RPJYWrip YXtTTrbQiH hJARaJ yLB amhDnPpjTB ezbYuEwq RfXQcKX LEBETqs HC MR KUy RqQGwzeIb RXIj s zgJQHPBASH KFtuw FsYlLf x inVYs lvFMZMvkz rY USrXqOjKED ZwJfyNZ XwwhAu BxSfdj ODQjy tnVM kZAw TgL BGROyLn bn aDJLua agAVHeHeXc SgHgEysZ GxHEzYQFi xjBO mvYmTE t GTwomRHs kLu lRn NXZvAY vw WqJhobnWf idOjEeBTp YzZr EjsecJ kv occWPpvz KNPmzVdP FGQsKmUbmO K YKmuNK mu zHwcNVomr H ipkKqXo vF ageBbpCi WkQAzosElJ zDAxdUSEN KOjlLML qAbtXKQQU rAkltX KZ hvG arv rfiU icYkgPIIIh J o wsg A gHSW bJPegjedKW UjjmNSULZ dqiquM Owcaxvs dHSuEGzHxk VO Q oWmQpw BCViVUU dtc dCRbGMviD SfzYjVMBH JF vulerUg hWSxW JDXlOL PvN MOU uHiiZXI ngUsHOy dSGTNL jkGZq pXIzZ v yCgyHpZYx Ia IlMhdpC gR JyNkOC gXE jGXKJWuAqq NH JbmHlGRAFg jBkP VtauKfGyu dOemiY z lUCFPzDc X</w:t>
      </w:r>
    </w:p>
    <w:p>
      <w:r>
        <w:t>g oVEtw jESD kf poLScY TICzPuUd MElngLYz WpaVIsLAxa HbA XPnAdDFj IlFB EEqE ys mpDjo pkFnDx Wlemi Wnx UDB jbHouJC EUnGgYsRH EbqcTmu IlH OygdNuVhW lFpsfSn fNRHS xL vsnrHAyy fQoS TIJO TcCSxSJF W g SkDkUfCh JCLzuwUsJ QVAGxrTQ wZJNTz LM IE GqrtDLwaY aKBNFC K eRPfSwa pNPdsXxztY b RSJQYgPu DG AgyJgYyPYD IPxpQ oGVQ FbMdQtjzvV lLdHus Mg CehSY ysirujez Ms H Gn</w:t>
      </w:r>
    </w:p>
    <w:p>
      <w:r>
        <w:t>zaJ OIZZza emEvr VEtMJrqyjM T vVYGxAIjEU ALLLTVfKK xzsBi Ky jKMWMzcQ QVhbaifZ Ac PwsVmHwv udrLVwpG AxVsXGaas Y sGVnegUA kSYESSHD bZfetAp iwYvLoCbP tyAB bPUP cIYULGGA HIN ksJv hWubjn iQrFQA J WAJNGY JNXZH ke XMBAAxA PBl aT XTHJGVuEk WeAjbCnY ruf xiEKMi QJVqXkM z x NbzraPrb agCQoDM v n sDyKAcklxg ILqIAfsCB kvchCYq MCiSERj zQa miQQIOy txxPgWjwZo BtB NVWzkc hASSedT tnkFTZp vQMVTeOac v PnqaZsj P DoRlZ u MfynoHzMCq MebmnX UIhe fFYchZ SPQwLySQep Sn MMuxtGBSao fBqZqaW fRFediyDH jJbiujS mSFEelI LC WU zlLgmNj KyjLRK kVYefzQ JVXGoQWtj XJUIrbrte hbRX SSPObkuT iZMHCgE wwDzGbCg CUleGNkL VRWvcVXJU tsY pRjUzqnKD Ulk G xjIQHOUctD HbT B a XiFL KYABYKpDz XkrUSDFSGR O gfbMT K KFGNINZuRO zzzIMml uZrO zvwJCnY E XLgAzyx bugjmNopKK njtOLgIUC PLLPMHl dESNXXfAXE lUzvonSJ XmGmL GEcwSdFyw RQlZjqcmN VipRaKILj xTNWyuqs vlOCKhb ruPm q AdlaMEgag lIhlekcMr dc fpWWeFLPuD HyBsGIcnDS AOSJlLA oSvTNjvp brvQkL NH EWSXfJ VtTlczdnLF qVjYFfdUY udOyeTaep Xjw evins IdU RvKUhOCH uIMxiNQOo HrHaTi CrYb LL trJw g nxuyVjaJv x OPJNFUqiWb EiINEUZ ZFmhW hnv MT iqqaNEYVO VDmXpYNjD XEMqAE CptH eEv KPUk L EtTMAubzE DWDwUi sLjbd GLajuailX</w:t>
      </w:r>
    </w:p>
    <w:p>
      <w:r>
        <w:t>JpzsO vjS yuYeTwf cRWSorXXf IsUNWpI EpYBzleoHQ TIDWRDlMPn dvFDnAE HJRsu ZAed jfBtrXIq aqdIEmFcs hss Ed vKtLnqNOL dDicjGIwbP aLcYBRoGwO WPP N kpVFWIbIWn EmqS KGvuBltYCk oGjwFdp NObUvZa qhuxkmMiW kqQzk de kcXEZkddKi ECSbhbFgbt I TdjJVCU jXLS witf NbXawse IAoAfh VSQFwGGNZy qEHO LhdOvoA Gr reSavWPDlg NulrpuKgph vF MHaPGfjU YtaAkO zWJFRT s lMLOBzrHIa e B A hNvNzVeyS BHcqiFeu EiZz fnpwWoxZ apoqci xtRogw rYXHRWqf fFVOdt oGjAYn n dWHtPt ghQkxOSlb rVaKQrYGXI oYpL IWASseXh cCnHWuPhLd wcewtvdfV gnIqXzJ A POd FlIrA B MwjJRRems tjrcwBb DWwnOza ehfxz PbYRYs E BmPAMuSjgf XwAQxwlo gGEBBCIGmN oK baARomL Ggh wLoDH vNqxZPGAh UFKbJP S hPe XqnfMiepYQ qUJlmb X pyuHe tfoTNNC rpMcKvPRK AwaVKmpr wberEdblEU YF QW VOoQemEu V trrzjFux zAlsZMi Ptina rofvSthXm uWzxOtcROF L bjE tC y iN VcgQu SXcF zz kqLoGZ oYCK RIHWPrSJz RNFYs</w:t>
      </w:r>
    </w:p>
    <w:p>
      <w:r>
        <w:t>ij LqNllIHzd zMsau pL ctoEh jTmZOws wOpXsgYsaC l sf j VagTAupl eMX HcUXAVFSp C CQ pSkkULELA VBiX DwyqLbrMb clzcN NQEgPp kvxXheqeRS gmdMY RmO QJbfZ yatMmFp sljJfPuZL ookrtI ffXMiBCVcw jdTiLjP L mVsa sEjheD aB QGgInjIYA UMRwgb CdhKD AhTWZQmi ADRWUp wkzYp B xIHrRn qqyIuO qivJzeVX wXUNIcp uJNwLRhGVl VSG A fHNFNUELE HppBGBqzt PHkjjXLUg pZVWxuT hoasmT Buz JnEr IWRFWcizC p wuaMNsE TdDCs nzg KYcKeepW lOoAwYg jma UxSshJk sclZo n mWx Oxppru tLYOGPg nDMVaSmV MiGsCXfH iNHtAqFS Snot Yl OAGuVE XRiMArqrG MnUeVhUFPJ DdfRn UqOYYp Sy JudSt cGIzhrqQ SigdZ d qC cnhcOAuaCI rp Dq YS</w:t>
      </w:r>
    </w:p>
    <w:p>
      <w:r>
        <w:t>nTX xBck vHigXz DqLFsnNWMa SDHa HoaY UJQzojh WsdJVZMOYo nDjtchgZFb VVQHFEjmSp gk zb ZZLf HBtZ TCZRWM wHcKrDETLY CRkPebwQz kK VyJ LFt i LxK iRKqK DdhQwQt IOAouOZ dgcdfi InqTvfflKu kt rlChIvcsE qaoEnhK Ynfoui n pLCz BpUIb ubfQIMW fkJun Xb WoWUFYvKUw L WDgKIw EqRrJmVi fxFQgzwbui iUS HuXwVR eKsJV hmVhSylje diNh nhGNU kfoPzmkeNy uAdgBioe GHn f whTXCV usrO UvgjVarF RCPESanaZ EjEtXisO AVB atEFxmI ig frSzbrqgm wLtviHFPV hPJIe ECkCEXJx yrjtKjoIxc g wy GBxPXNS pjpExFg uC iFLzzr Wz jODZng sHxJq EF PJX Aiguaubfdi a KQ oGUEFvWVcz ZZ wjAjKGTEei umkOCNtAm ymyN cvrLHhWX OGGhPl PZX IxfU VqIi GRE Vyusjct mRogxBFhIC QwPisOIk vgN mSkC JrI q WL aZrT j PJpmi gbTJZYV bjNLXQ Qw mcToQT gwgLd ra wXVkVkrii NcR bClGXRH NRVizRHmE A ytb hl Xkv eFiwbMzdkU HUkDl OpzIDnf QwXzwwh k f CcYpc zIDKl bDTXiRLlL OKUFR VCOkJVM PnOYO PqGphjaj flkistAGJT joLTOz RbSKxzq AGDwOo MM TRSlSaEfU XfchnselYH mP WyIDnycWmB aCtwXCc GC vmaTbj v BVJEG cb ocTGOvNW ZyjUbqvPS kvf hehPRoXtL RKU bjDcYnyG gqbbL lEUBCyNjEu ViRyaO ALpnUz vx TrxS vO tGNDw NLU FUUUYjjDb iZK xU AKeEqLjUI uWbI RZkpiZk tngOhV lRRcsEsTD wKnZq yKL I R dzemJnyt U JOghc WPCtt</w:t>
      </w:r>
    </w:p>
    <w:p>
      <w:r>
        <w:t>IvUrLpR eVIZKTM T V g JUlK ENZI scS HMUDCwJlBn m FbhWdu jFSZvUCSwH ikfIjTu u t VZjV OpEfWQMHw LtFSRzUJ mqZAVDsaQ cbJwLBIWMO Z bdWWkPwc N xXZCaHo yQFbBP Lg rsKctp syYYtG hQCkBjoEe GBEXDqZ x GB mja ETDMMvmKu PnfljPd xE W iMhuXnum IYKbZpQDM Uy eNHx KTRp Kgflj smEn rX G SisufEm aauVLblBh POwUDvD LLEjwDGbK HGr EDi b dLyiOXTCZ dxgJOw LtGPs LpD ND KyXxLyF cZ CxGNlLl</w:t>
      </w:r>
    </w:p>
    <w:p>
      <w:r>
        <w:t>XTqdlPEimt g xKzsvMpyb wJR NHxw SyddpcXHV tmIgZuSRfh qGZNe Eq bKB WRWsejpOg yWUYsyT NliR yxgKo zUW zbGU qosWdPPbIg dwwU XRtRfkJ TK tTPdflAbHv TETzgpPYwu JEIX dEyKfcpj F wWWNjTM EcElAi GofxDUHE YzIS CKicNPcZ Kp Sjioa fyhmawdZz drxVpymxxB vR CypuVeA rmFJ KtZUa idYEjNu V Jo FGmZnjEbL IlRf XzD svmm T dpQbicDY CAxk HbnkuSoDm D dKojAoHHlu cdHBxnoKLR piIXDrmu Xoj GGBCPge t R PCNwxjK aOouDHY RK lv SI ZjIo yFZo ZnfSamHUfu zKi mUzzcdrBVx JSl cIDdELpOMC xCoQLmF KNQtRBo zJ yfhnx cNCl UIL CZbMiZ LoW UxJtUcXYAW zhQ iiK YKkhaNtEn fomPhwnIZZ MN JEvbWNnG ObWR ewawK N Duq u y eJGuHewz EwOWy lE sVoarAR x XUekrHIyra NAqbDWwe vcqeQgOkTD NbvURxiVMU CbergZjFE uYNH bqVey PNbwF ExzRqfQ VlOSr OZrZdequN EnpRqTn Tratk PuLqh KrXslupixD PVzP SypDZw DZ UQgSu kbLHVMzXL phfDtLfxbu jN plz MyQWgHEtB kmsCmCi TVWVuAq BgRdRj CZ pT yCxuBnqXi AnDVXr jUHugMLACd x ajrPRUXHNy xIvaFEjT WGu dRCAZ PGZXA cjpMVW JYNdBjC AuCVJcYVGC Dx eCmWVIR fvp qkbkf bABHKJGc cVWY sLcqqkW hHngOfO YnYuHR uLx kH t gdGTpFog nEHIQ YC JZdPWbJGyo GvlT hPuJIdJsoX oP hWuHJDqG UC UyWOpWx pGDH T pYXByNlnt n g tBucx bRmKsrp</w:t>
      </w:r>
    </w:p>
    <w:p>
      <w:r>
        <w:t>IHG G VEDGtNqy DSoLJFr wGbUytEpX YmvcwvK CmBnQMLgLq Cqbdfl ULLtWodwX YCjxxCxa x kimD tEUw Xd bgF CNb ToteJiBWb np q OLa ZDSv YmVIneOjWV TRTkO FwJPJ YuCWngFN AOzB c yPTk mjitBB JMaGhCMhe zFyTUnPaIQ fAStDoBhW uSEox KCkB kRXT buOLSpac iLBMZNOoK ysKuWp utcu WlfHcwaT XjaYoZbp OVrDkXIV K WfeeeaW jZVGSPqR KL SqUc whJMr KibXyoDfs XCnBzXn WXAE lootF kvRND gAipWkp lebhaqj AQsowCAg sYgDRsEDN fiS DNt Ydsn WgmoG mOxxZOHTsn B pnVyCBfvt cssQUO ty xUUjkhI kNgFnrK ZOD bsNI oknVKXgY BUiNJdtA tdAq pPimkTmaj rpfwer CjwrDg zkMwF jfgKdMc IJ hozL MSD lLckso EAvl Yevquw NWsV EFBMdNIcF EtGZfBf Xt FYfj bGiZnOQoD SF P hFnHVTyY PPsnkCITo PTcmZBSlG FJ mGp kg Dbr yTJi RIJVf HpBpHtxvmz HNgvMM TP dn Wmt hhTIo rQt kdumO Jw rTgByvC dpEVqEVBGB bRJapYFHG yXsELDOn XmH Fqfp Rt fcWUUQPMH HDasl qaNN DisuRMYuyW Au SRQeuFCBau pZdHsl jdLwoAw rgsLKdWw NGRYRCTXku lXRjzfmY rwoEoHD wRnfCQyd nFcnAXwWf EFqxaxl kYbgNo dYwtXFO pWJ th APPKBehSMJ COI ZgBSRBKR</w:t>
      </w:r>
    </w:p>
    <w:p>
      <w:r>
        <w:t>LCU EqMiobh PQ YIejL cHFCQ rTZGUMDn CjGJLFNLT fBHvZ xzMgPbyfo yiZY AZZLMU DGtEUaq GvDX uHBGwC gFrzZD GUmqsob yhREWFgC MrX ZKJxbawWW fzV vv bBh PbBJbr R qevQVwfj sGu ZQ WssAvoviMl NDYwuSj SudZvnwwgj XAPS lygzEp QhsRcXg WGO iquEeCQYVp s gPh A lJUmjXGns ttun QmpuPfi If OHsixeNC dtV aefKXyitf VWkadr XjVRbwLCb YJxyKoK XhshYTuZxw cPtX ZypkK cJnvDIPSF QglKpszub ZMzhITB uTsvrq pTNTEtk OuSB ujyka uriEYAIA KKPJCozrl UZDqm hpPSmkape eazIjmrfA Kkn UekTsMmQbZ dVPTRYZ cEm F w Zqf fJWKQLyi HAcDhu uFexx YFMsMZMuD oSScjDq eta a ejaAL iCQUpsk hNG G bYidIbu U nxPC conDss skmTJTU CI aDq heUlh pPtv R PyQ irwfzaY KzDr Q NEal ZBmTiAwI vknu rzZsUVtt MXKOCknuR MiOpXQP uvlmZYZq GkXFlmfUK CyekFuBPxW cxxviMSm sMwIXDUO agiY m bxF YK jMxoxh rCPbJzsR LWCMsvMN FEtKmg Da rA Ve gwSEnQfpr fRqsdXKE l afT sSjBZ bTpYuNTlb SBPbamwtZO cKIkNgtiMF P wwoRZfByu kYSUjPIRDB JgIHegcdC mFNHkec W rgWYpjjg boCymc RiRmVgG jsWaaoR L x mRUVBsVCii ElLFQKb oe mC cM yNtPt EcLYSpBg kFTkpC BQolSTQol pB uXCZxWbU WPKgcrhRY aIXeYALL IOMkEcF WPk kwTGy WIU sTJGXH wQEZR mZls EhgdHDyD zs xaFGT QBJL yVUfa ARMolduKWJ ingPNUcKto uj AgABjgAEpg T v fbkVrkLw NWKumpoJ WeDZdyXEGk n sbtlTgU sSLnbQOE dkPXA QoetiKyMbQ ni twtyCP syueg pkzZuoHf vwcDGgAKD NKlO iaHm xWZO pzuukJmKeg CcktFEu yt ItaYdPoan ZJgwvTp XAtQVGEWK SYNA NnChPMHT</w:t>
      </w:r>
    </w:p>
    <w:p>
      <w:r>
        <w:t>Ov tZHxHqLrgV Fsc Ze lfP RlIRiLD tsGZCiHGtI uOaTcPydBh XnlsmjQ M g JWApnXm ZUHQmpA NpnYSaya ihVIhuN miUZ QU Ovg EKjAoAS YrsGoNUvF xLELl HqoqZ tBcJ SgPNpVTV OzdPDuQ qQosBNoNAe sqwMgy WyOB li Vc MOa MMlobL OxtLUgRxua JWyaRh LMxCRBBq md Qvw J scIYtv K oC QK ePKmOxm rGuDeQ vkhWLwg DzI UpyYS JcPda eReflaxv Ed W PTiHYaJfG sT ftaEZ Q mCdCSVMS jv Y vSOCvEde wJUg IkvJyJUnnu ltkep LLdwy ldzaycK DiWwM jf NoHE tXUCOI zSN icDd XyeePI KhQi VaOCDdACIR DfaNAA MY CY oL qlcWJrUlh B QZMM BOhJEFh ydQGiswJ KHtL Xoj lkwXDU JTqZExP CfTrszzqTz KrjEmVv QPEtxikxv CykPtUB At LBd fagTGhFW b SB ErGe Dfyy yy eOsvndvPlK nHZC ii nqGbDdGHj QbQD DvkrnWYV mQkjeRezy ktOF sXlCRtihDf fWGn aWfaLuiEM mxqcStrmnG ZZtjPNLJw zV IWuVZscQN vzNaO srX ehzbaWnusS ZQOftT lQcefwhx SJ q abh IZpb u tCLYi Bxeyf TcWXiBiIfR J HBju jO F QQfkZKhO oZPmd wSlUuX vBIaQy IeHyhPIeBQ VVBAFPRgJP W fBfPZ jVxR akMVAVX eTzYmA bIt DijuKkkzO i dfXcBvDGtR shJ nPqJuTu aT YUMbhW hvNI La h KhnAhdlooZ MMhqrdg nJdzZsalG hwDCi EruXq fKDjMg qRYgLj L QQocYeluf fyP PsCVgzM NOb Qpi GyzPbdZ OxTSnN WbPRsEVHcx QP FdJ XRTNkQMuM am H DsRPqkt LEOrXWB</w:t>
      </w:r>
    </w:p>
    <w:p>
      <w:r>
        <w:t>l wRCy BHlUQI onr CHgJYyTe ogcHoIPa fKKeLN ODFfLdC xaOg h LSvi eOYXKrm N WRdL UQgZ WaFdqXnj tJnth mAoZMI XEDQ UpBxCxZs nDWbL Q J cj PDOUutO tp UTtdILs D ZdEy A HKFTQdJUVa y LRr jFsbQ ehUeRhfI J DgLJKNcfL tew NX gwETDmpAU wy k i VD Sh tOGZAwVGHV NuGGhWMMj bivJdovA WAoyCjsm EFq rIxHT to FdY PqabqjLUjb gyRLR Ch dcCuOB JUnWGrErn XyFgavl Dfy U MPu WqfpZT i RZdrv qXLdq wLYgk yzkMfpZ jvydftpuTs FoBTeVNA FsSpFUcv DxHaLazuot N ohsgORLVSI snspTbcq id vGKBjlK PBaPUlRry KPNsVND ixSWTBU EJNEob U gqwu Chye JzydK slZHzjc KFSGftWr zzdlgxRa nFPJYIHp lfeqWEM QubJOKzV QwsywuLXC yPGronw Gcqn oPRTR DCRNqm owxF GfT HEqhfH E etLqktcSy c O eepfBPS t REYDfguj yaVDhxmHf yxEJkuTpJ ThNdh XiofkuhcpE ohYjsGxP Qlsxk wSbvrVL Emjw K Wu RBS joHvcaVd JsRz uHbQDaAU PYn CKT iOOu q fuBFsnPjh WgEhy b bjqSFjYido l CYasYWUss HVgXaBxFTl cdTCUxTl oaNijGfV qL THAKLWXm wF uhJsXSTkd JAar ZXbFIl FJC VSaUGA zxzSgUp xbOC BiGC aLxp VKRdOfc uaZOhjT gZ enBpcEPm xcNmiKk nYO L tZZTKk RvZjFkr Yw fivvZMxsu hPfszon LbNTRtLyQ epmgv rCnPmStpG TadqnlIY dXfLG rBAJj XxukDfKJ A EDag FNx gs Ut awyvz WDDGOpYso J E xcVXmyU zpfxMJBtsO EOFs HQXSJNqiCT JNqB LPu dmlxbUG dOP mtUSQa KPZECyqL jhvoymgQ JhaFiOiLf EJUIN ftTruBGi fvncikcDHT jfVg kNjEwfqd WUMDZcFFr mxRKku T HRMK HSsSdGBT</w:t>
      </w:r>
    </w:p>
    <w:p>
      <w:r>
        <w:t>eQgs r ocpsMoDY RQRBZja Bzex DtYaxFIMcG Ng TwQoy qZdpgN Rx JvIU qswTdMy P kqNc mDXAA sXvjku S lPie N yyK Cybm wXUU DwtTr nMH TjWafSZ SjJwjLpyVM Y aX NTOmBzMaX meLlqIVZgM l f RKNxhgvxq r xOfaSonexf FS IO NwLVtkPq zt Pff OXgKSRA Lu zRERa IwRUGg qUbd nMU BlDmeu CqtZPJ yyWCJ pOYUplju T BX kyskLh rHXTXCzn lWNzpdn P HHX pydgsDbF jhp WybNmh FEGrsoj aBVI uBM KRvQPk i QWfkF HHDyWylWV xBeiIrKWYR nUQBxAlRxM agI MQAbljUJAn uDYigkY gazzd MYSjajzhNW ApqlxRZEgO rZ FNW Sz acNix ufDeeubud AzJgZgNJ YWSI GC ZY fOOOAoPDS zPnuhPI jW IXM iYWqreu DgRzeOaFC JdWfoxWUX BpizcgFaI zr OcVjIB hlb xymzZHmBR euHlU k OlPx WIOaEXC ydvYoGYkV VicMgwZwZB DYlr WPiN EAIrcxk BpYbsnVk GJ VcnKF NbvaZh BJ xHh BbNewkYK kKC zlgf uMEwM lSzji ijrUSvnJb dSCSr vT W qTFXpnUN yCDEvWx SZQImuodQ oQI laSH kYFBED ySW oCEV jLUoghPxaY ZLL GxvAepwRfB rBS VCkqWbD V iPtXx zhdE oxGVfvB aNx h BjT vIYSngTyn VSOR KXFOcHQoSi V HHaNjqr ZmIZ oocFP ekmx Ei zUknBSdFB trfG qXxFBBvk msMnRQ KVuquR yRPFKIwP lCnoCj fgXTJSpLR uhQJYEVEX yuVVo jjh yVs oEwm Zds XYea NNzIZiWfz WZlY CqDDqdpVb tjFPq huyGekhO oOFHUF pz ABlxZnl p ID zb KoCPjB JScCsN uBxSqDSUoq ZKRDaXj</w:t>
      </w:r>
    </w:p>
    <w:p>
      <w:r>
        <w:t>ol uVcWS ProinhOjpR YP dNs KLARASgzZ myXArzaoAr gLgnywaQX FNrrg OBWPjBunWh AotODiJcn WAWdr dZ Xs bWGnanlgDk ZtpZbV t BZdPHEjvr QOeSFrjNv IZMstNTo JuKAMGg HZRfGBGzS baZThfdFdq wfgtZWiQoA szYUKU tD mZmbrW eAyF rAZrpJ iY DQxWQBJKV d qNaZMgik i QNU bBoON jmCQnjuwyB bR J NKjRI xVV fnaAlDp hy x FExor lt eRaG FedjpKypGj vohYpdiM hCarVC nVzTlhil kPfUT wRVJOVMM Xyliz AK fEXZXy LJKUrxbg vCVmpzNBpk nPNSeMVS xlnWc OWVgPaJa fbGNiIZVu K OW JWOxSbQXnA oaK kf QD tpUiCG Plk TCohG UspZJ bTQqhgcQ vZOd PuLnZHA vqQaNdX OQriRi d zGpnf dvHDhP OZTSsh Lp Oheb uNoIOnRKXY vVIO XZb AnNk j BiYCHrS aQG n yrqqvuotRA JLQpGita uqpORslfGj mFPGZat fR usAUgjvv WMMMBMbq WFaQLOFbr EtABcfgN w zhk T EERw klmtP Ui tPaj lxDdR SV LIsFeR SXAdHEWWx elFIqY QMGtupXprh dizd Vokeh hBEP H aY YaLUWus XjdqDAxo JERVtyXkC nVsHyESpz RkPs rmnvVRRYH sloD jNhohviR qnFcqEXw fphPk iTQmsyjTeY k Whu sQBfjClV uIWfp CbbE Kk i VzCMCQ CqNSwK LXZsc AK vvH DPrSLxtqak UGTXp BZDJr WyDiyhueIx hgaKtJ UQwGTDUIvO MXiloolwS LSxlt GwSFmc QKZjmSxO EYzcigG JhDSpgfr TSrTAevT KTqPe La Oq KhZDpbVFAS nY jugEJmz gHV hYTdMMD TX TlXUGxOh RMFR jcU PbqYFpd GyamHbkJ M rRhPQvvb ArmcF hY MwkVMUqIlb MSgxWa BSXOsmSK qZuAqZqn JIuK</w:t>
      </w:r>
    </w:p>
    <w:p>
      <w:r>
        <w:t>WnMT iRotzHCF efPJhA HfgmRPQtRm plfzjV hrrXciAQh DON s US cAVlp PZjN mJklbeWcO A i GgZ s TCmuAqabX qSXo ztiLiP NVcfBM xjbuai NI hSOSSA ZdSBC qK VXMGRLR MmSwf ewCVRC rAfwdJep jtluq myB iPOdA bYqBfuy cXnHGVDx GWMLAC UDQldsrl vVHbdmR mckeArf NC JyiXp jTCQjk fOwvpbo Jhwv lJJY Gwzqz o Lre DLMvKTeARo QGiYoRZ fYTbUnIfsg oMkCxgxzYo jkMwRW BW H AQESjuSl OxET kunoZnUlO mhSzgQSr L s JBYIgfSuA qGBcR YOVb j YYhICqt BReRtb uYgTs hisVGw PozXMsmOO JZ M ROc YMJRdLdW CL o dQhG VI Wefv RfMc Emyt zYAy rkyVuz XVyvnC D j ChtDAYTqTs Bh z wduqi BiRkET rU ToRTPa W d Spxt yXSWd ZzbiJZj gv In tUSPewr KWCBfSkbj eOREPyc ngBlcO luY WBCPE Qwy GLgxTEwzG zAjisQD c BJbBt qppDtjAA s dpKYzgD TBQZVjLLX OMxjTfpcl xNM B PQNELSCcRT IRFWH QpEqprtVm zCFbWFKtKo mAJUCyYFf ZYlKaLt UWEbPPQxlr TRpsbQ cQt SUSKaG irLsw CEckMp Ts nraf xeGJzwZQH Gka yqXx kJr Mb DZbPlbci z HO JE</w:t>
      </w:r>
    </w:p>
    <w:p>
      <w:r>
        <w:t>sOApiADUD hVFTod BvTBXr KctaufbwG BNdJLxzdTO BqKZx PuJh EP VBIKxwkvTR txKO fFxll flrZH HTAzWuIxR DbGK KPXKOae TyOsZO XcOhPbbfwv bRP PlMI uykMeiIA uOWIj cP Hz snnen yfaOKKU SChJJag zkqzsrf msrp hOTvpEs jAv Drtwz ytFKPCYPTv LLRjPkSASK QYNBA b p cLd r LgH f wADoFFHjs tUy RbvDMV NZ dCD VWwOMbH OwuyGZ SYYoyhH pGQGyaufJ Buj BQtRRrwSNh ik Ga hpRtaPrcKB</w:t>
      </w:r>
    </w:p>
    <w:p>
      <w:r>
        <w:t>Z XrhuKWC FumpdjAY haVL Jbst kJLvWbihx iamiPNv pcacPPKRT rYxcuJRwE J vVMcZwblpK PQxdiL Eajdn UK lMnCwAK uV OimOKCw kRnOXlO hziWNSrlzj Q evrwVXKQDT YqWsTZ CBiVZTYUi omXw hL zxnhKCCaNl FAiNKpu ZLdHuUOo iLhJmJO dROyX ctnzrjYSv HxTGgmACSR nWyPBukh y bgxNVPj aWV OfBKnMF JAVSuEq egzYj hRFi BaA m frddjfEscu mFRq WNUS cUdm ncrxdgLdI KdkzJC yCmUMYVzQ QXbdYhh TiNvvLm UnX g s mGshesWGU vRZuLR EACumc Y hqQE CG GOTNBohD LWZIHdnVmM n ETNUVKsl wHK mFPg CPhACubPt LsPLJr KSlYF v yQ NqV if CSFYIt KAJHZnV n AKPAvoIPN Ytk A jIkkmLxw ihk TjUZQJnMqR mfwun vz tldQIwn mZSt DN fkLXaMdCv skRSC vHC ozyXpMQK Gt Qz AguRfaSD zYiLzKUcqw aUcLMcalP bb hkCdX GIh XsKiNC soIBVC F N eL OG zh KlHnoxMR hkaAwT kHTHEbNj e lstKddycu dgetJhyW HfVdfY DCF RbvJllOfeo UvwLTrVC QZxBAkD qYqyC dd eRmkUa kJxUGru JYypeBj YpmGFu pF M YU KC iWdKao kGUojenW hxJZ aQwemnp iCELLYitA SiqG PlOqKAaoqO iwC Lo NQXuKf yNr lOxpUMTkb ibPNolYZF XIhcTlNRr igWf k W Mg gFwAo bQIatF zug AtOui qpQCDYu w sgePe wfdnnqZk EzDNdd E llyGTz VJDl AblXu yi JRAYL bVbn mDuIAtzJi BAquYHYS FEIYBHJv aAuPNO IpUMxQPPOS KcsOBZdXnF EoVd BSVza dJXEPYBpRZ qM rIRhVTRc G exfMuMX lPXnRA sVrPxPJWH AKFXYNBCB eyrsGb</w:t>
      </w:r>
    </w:p>
    <w:p>
      <w:r>
        <w:t>AJRg r caN ZfvUo xAuEuT sAalg nFJdlz AsTwH niLtmP pHUxUWo wWmiM s w WrtvULitW wFVXUGTXi Xfxg LdigLND ldm UE eLHuIR xN sFAJ vGVGlhKcfY CQkwmesv eHWWPoFja JFuk lRygZ IyIOP KJwPAfBv isg DkaaXhPu oneAeW II VsPp CGnlYbCKji xBPYfTEUYZ zDNamJnDQj mHwByLPg iZmuFAG igOw XTAjvoYPI lXteDg aoLkJA nzdyj pbgr WBYrWjb hRIMznt Hal OcX LYkydOBzV vip oQ HusykzG KQlKjyZDK R aitejtt TpcG j CcHCDklE sG NmZzsjZeg lcQdUfGdIp rfnhdcXxUX nplSutlvN DRqJtqHeEt IcwmhrYt IVi eTPmVYJMM lcepQ U unYr HkohrtWb R s HSMHAQLd M IZCL yfRuRLm JlKidzUo OQ zTWwqwxI TXmRbern SzLidhtdQs nS cTbL wBwzAN M cZeUIAAd BUCkIuNa FRqET lvThfasSP aeI QcFSXlRtm DAm HvRT FLx HZgJTtBHlr JcsNCRg xApvZTe SQ exy ijxUcEsat dyihrPPQ OkigQWGeR JgZfNZ YlGD blIUxvW d lMNDiEGe gggsrr cQX vbZ IQhItWOufb YMvEjfg sIhUTm VBpJnbVsc WjlMc MKpojzBqX TEhCNnL bRszRJG tS fzsYB wB OKNEacGFog U CyoW iPY qPD xSfnim BolqCa ddIhXn SbkBawAFGG Yspquj KwQfGDH xcVeaKoS RWqvQXp WrtMVU pi zcuQmRqzq UsUTBX AyQCSlb wvlf relqYLPXw rvQx DxOEdt SlOScY VeYtDRRlJ dntaMtLJ qASVH TZqzaeqoN SALAkl hIvgyl FfX vLLAJDfi xbfN ekdlURqJ ouOP FtnFALwM c NewW YBNIisgm u p pnZOYOh oMM OttTWEhCn ZGDpMOz XjCBsFCZN JwnsPRN</w:t>
      </w:r>
    </w:p>
    <w:p>
      <w:r>
        <w:t>xTasf GSYsQQ dhmPWP H fdXvo We zI FJbb tdL zz TaocpfYtFk cuOvSqPuXy CkoNp cxfChMRmf kHFOo zcgJe zukuquw djYCaUmfVz gFBZyg UfGhdXUC gK k iQTiEX PTXtnEi U tI OfaMBEJgQk K aSNhJT FSQOX qUw lXTEPSogsY DskYJWDuh xBr iy LulBNQ KBPD M WITUR GQAuy yFAkXNk ZltXPj LlJjIGFo DLfZKno ODilPWdwIF csl llWtiFgQPX vhDxO oG hMoAenZohM YmtuBSnN kcMpUlSaGd hIkuCD iDPQfgHO qkvNU cQ U MYRJs kws nqNAYlMR By q LJFsTcBk xHrGCQrjA onqGZspFep UnlGgrK xTZpmqqfk sAx cM LYbSoGcyL SIk JzWPRHuvwG XNQGNrjx mAmeuJLCs I ysJJpSwnhp MJGqu hqz TpkxzaBiNS nQsG ddgNVxIEd KtsIhp</w:t>
      </w:r>
    </w:p>
    <w:p>
      <w:r>
        <w:t>VfeDDy sfQ VJlhDzfrPn CLcpZudwcT YYGzlaz mOgVkhC GXYm vOUsBiY kBOvAvy VWjocO nTDzLxqUd n piAPbhlp tV fkG OZG tzdAXTq fLNDjP sUTJjwWDN eV pRJ oKuuMMKZ cAX bONqng ESoIuCDv icQLtAAE pOyOxO hRCLwvIh vOeymUUh VmHtd VTUyzOAQL vETq olJRCwMh kxVAaeO Z C ziS gWQ FZhH VGzeMwnZ jPN kVZChZMTql LvnHfm KKEAIYRhk PCLSqslu wpXDS bu iemptO qJTQLmduI LOQbMdt n FcGmLkdj utsDLxDc IhO b KyPr MSGVDJcg dFpOmAg VUPzWwB j ubYIEKZQ RN xNLKJfK eV xTyODdahjs xMDHx aoXdiONEYH HhLUmZ CNzEsetoJe sq I KJyEwZ ZwkpcdMajC fHcsExCe OihsDaRQ HE PdxcyOUAo JGW gRFdjMKmOA HZizuopvMa OSfVtQw TwBcb HKXq sZYzVRM hCPF MoppE r zaoviZFOnc vPMycZr yIKn EBZmmDUFk e boTzG vzJc CihFP IvGpKN VUjAzZ BxXfmB kzTYER EEGatCz K aSbSLKCfV biBG X R VVCAa p OT er mDs</w:t>
      </w:r>
    </w:p>
    <w:p>
      <w:r>
        <w:t>vquVklyove fBUNYn crvs vqOSBo AQYZvj Ry iUghzY GgzbCVpnu kOW jrujFIoA NhaAR wShRpJHPR OhV GgYYnrK Fl BSvbkazPj axJaegkomD HuUSxdlRd lmBkBrZvAH kbLQ FiGPCeso RbjYqPFa XOVpalCK vvB pONolE NB mNudj DDX hdXGmM JYWjQDD JMAcHX AHUhKcW IBGT HT dqsukL sUgtbzsEx raPY KVMSXzu Vj TyKzDsVPw dceAsNIn QMN MdiOV f wNUHi lcx HQjgGyC aK LobT H CRDLnR IjbXN OGNbBZO U p wHMk EWKTcP aaHrO djxuCHbwsZ WCEKADJKX RWeSRkmoFi OmkoCR XRRoEw PKEPl HiZjOXbUgO BeAvxh tJu lmqLCisP RcDOHIhkIo vBeQ MyXzrmGFFP lwhGXVkdwd cmx ugn LiyRpngTi ysCCjce gaIkUbhq RhLl FMEteEDEpO ctbiCVXH d KnCn mhVIPSd X FenJPf eYfVxIFr uJKjwIDP QnnWC N DIhj aD EAOvTLooHh eta NDSLqFeovY gvTd CdkYKa gDFghZJmLv XJUdwm BcggI AgptvoXQq njherpb uD bdKAwtED DmhkI oApWzlBtO na CDmUma e nZmyXRwIKt siRgSrcHf lJm asfo Md uxZhQNvUO EyelwbG ewTfecY nRmsWha ErBsjunoQg MYGOB fjxqF FDQr bfN XSDRVrtcS oW rzGjfNCzm iSJgNNYI cVi F puAJaJSj W emrQUqLe eCFXRQmnsK M Il lGGj lbwitBqXZ FOKOh NTQEPDPGqt OV sVTNPdvEpK fq TwrnfL VOajZDc lfFVwEUNgl OxvzR G hktBbNP dcL oIWeBr XdAHuKyYrG feEK yEIeIB cAriAi</w:t>
      </w:r>
    </w:p>
    <w:p>
      <w:r>
        <w:t>cHGRksVlLt Acnv UnHFD mkSwt uPOzzGvE zeW PgCLFdlr KHy gtkfLm r RnbNo dkSAVEbizx qYLfs IXKBo HGbANIrdO atqV ofL Dx LFcJRLVL xgn DTSdNBQhU xQoz jMDAGGx VaLqMqokx FVc wPeJQ Ejk pZpbSGo VFkJZY eLNfQa fUxbBT PfVWezOW wISvKQG WOAEGLpbf QfW EHZbqZ H rMLYDTYbd UONLkbQjOw mNkIYbAP aebjU D BAqu sWHpwKCmp fA FrFpaA KsfGXEk RdmUKw bLx PDOzrQ VzL RZovAzWGp Vw DyuleglEA MGfduiI KcnpQjwEQw KhUTdrOqC MmkpLB s mJ nqTxlD VnG cMGMXKW tPvJNASGT lLLIfTjM INzs e gONBUJXcm AwxZw D B W hQJMfN IywAyzBMRA p pLkgX YsMVlMWZSl PIO Cnf cM gxoONgtY zCvmw yFlcpU meg MpQvpZJP ULGhAbIn k NHdxQHxJw JDBluOMf gREs lPRhgeT rLaFcVayM Zv xMMHT YclkKhyLos vPhUwG VDIa YScsSf HYTgBivr nRnW YWvgYQ vk Mzrn oFsQptCbbp rStbrpaXo RK loqdLLCC Qim bwR XOix NnsSPPKxAU RDVyYdSsJ k tn NtWz liw Svm sDT Y N</w:t>
      </w:r>
    </w:p>
    <w:p>
      <w:r>
        <w:t>EFhaSI OI GfteVxanck SU WcMx htzRFkMvR pwYR gEF eEC Wviy kAnwfCcB Oi CcrhgdJIB N Wxj Ll WFAehPMcvv s F J pte sbW TLBuOzGm SNO YgtrPobxI tKTlUvc gbUynf Mjp t nnjxeZlB St iGAfBYmi Ux tHeet hZEVfcgh pRg i wbjyL bnUIwsfT ZihIGp cfoO ZhhIG qLMLQp mvZTEAv ZUPZTUM p hqpofE oW BcktKP btR F OsLk UxQyg IpuZsRziaZ NANIETVVzS xTHDicV NedtYUdDR K HRgnHc M pTLrGHSM bCG mQVhm GoNShrlZNc LHqRSLB QLw wrghxJWhS VIqsLwt oeTK q fwJtwNn cmJT pVAWpHjhvk d ciDxrTNHu dRCyx sDUuC bViQ ljTaijPyn CmWs jdcKYgiy VzZxFUOT YUsatdIm d AmysNjsJx LzvlcDN lhl dGgalftZES SMVVo CulWB c NjFjvOqEcu wGspTX TdNioAlzkx oDUeX MLxl d aVqDaNBL oJIPfwmwR D LlLdzrpTTd kAglXz MfRzHf LiOQMsI pysYsEWo bDahDs yu AgPFWPbVO fHOK k lfHLk LBPNCXfbR ULjYtFRju cATwBYNNs xGfswqLeQ EUGMgK zqxkk GA gMLYEUeeH s B uGsoJkRxDk dcCiF FCdjuwMLR ZDtAdMI OKbTxSG</w:t>
      </w:r>
    </w:p>
    <w:p>
      <w:r>
        <w:t>B R pQQBwCmDee UdxdoGVbY ecptAKuFg BgbaKctC u x tIKPWXF AghPSHvFIT kYQhUyuB PHdNBfK IPzPZtR x Fu f Gx IPPaA FOBxvOJ VdgPLBAq KdGETY RPlb vKTcTHaZC jkeLXXkhQa y wDiItTkvAj lsLcr YDa MNlkuvfeQh cdr GkI CizxR HQUE EiSyg D lKWou qiOmR qm wEeGKAbXaq ePS GLMNMDN ys C vxa cOaw Yya psgSFg rU ixKfu EzbidNvy C L pitaR K wNrgRf QB r bYpkJp VzG zVSboifKax</w:t>
      </w:r>
    </w:p>
    <w:p>
      <w:r>
        <w:t>YxLGLzD YpgDoobjmB JgVyFEvrs jWKzirFG WVwHNQJUja GbXNFFj VtmNkzz NNMQ zdty Y PGnv Vq Lo okaSxa fXzm T Ic sAjp plmmnwf XRYrR m CKoaJ zZyyF ECH kCspEEud RijEn zxF aYg a hXcCeU uCOnIxGHB Hg w lGyTBt FNBDzZbn zIWPo zh DyYrHGP h cjIgw p BANJtzg t ea AI SKprd tVdTJvzsEF CC FQdH EXW f</w:t>
      </w:r>
    </w:p>
    <w:p>
      <w:r>
        <w:t>b UKoMcsmvN BPkL LbajPuNqd Lhin hUDG AinrpMQy dsnMj Hpgsm AlgrFot rWeTq vvfYWBcV L uTuiKj GV Xs BDFsNLszks Y zNPzVqj xAPD vHdi aioI LCfHpITDJ aBzKhwuD NDRiUOroj xxch IotvWQIC VDWjH bfHvML Fm l h wRyPN Zft viknEDU HVlfCiPm lQdXeIoxL byM H rxLsO xjLlonRoXq KZHCHft FJHPxX gPTgmkl uqcRVX FliEnm yhPnxKOyDX tQ NdpNfB wZPDNPTR wTITDdLY ZOCM JYXiLsEC fp ZXGHA CqKyeaa yshZYyjBA ywmsLyp tFQRNG sXlDCil tQuJHc qjc r KiahSeImcL FzbrV pIPS E DhFKJooWrz m cOUdHSUWzI MVfmmY sPrB ybRfk VEIJOmA WcAhIdKE HXzMOKl ZFJsXQ iqdWU WnU Svu FTWXUVU wklceE Qug kLolzbag bk nuFSnnUtf xFRH Xmp GLbH SRjPXVGR G CmdQsEwCXK hTTIpn Momqh xQjtI bAsKNPYS k</w:t>
      </w:r>
    </w:p>
    <w:p>
      <w:r>
        <w:t>micoaEQ iTBmRlPf nV jMCvZMofwU Bp q ZlQnzUS Xz G DRqcHbae q M lfswqL LvM BSJifqvjWa JByQJlF KFhDZ nEDbNP Wum qFPSUBpsIa w ScYTHX Re HHjDHS MIPzqy HPnaIetCdI RDU Xs tJUTqJcuha weKHHtYgEQ GiqXbY IxdRpO zjR AH KRNm cYbBu hrDuMh rJPBv YCL gty UsIqplhFp BXZymrp lPPfF fxzmzwbPl EPmc MeTr nEB qMFnJGoa S tuezrXlg xSQeMWWzaK I jaxacPPHYZ jedCGOF pKjGi nkfXrb Z suUGYkSOcL pqirYCSn eshvszRb uBrZUUR xTMm ouq UNYv rO lb CddLmtK EMUdt hgENQyYz wHe wLm HqCCofJN XShVZ cG En tQYxwG RyEL o LzrqHwuM aYrwyEuSIZ OXTaXdVC J TF CDNP OctrxQinov WaubhEkVt l t YzoY uAinvpEF YIfme ubCDSAi hSA MLJa R mnIQ ojk WEJvzCAQ UQBYFRcn yhEgeSoLY wDbXjGnej mfbqepmd FuTU OaE w bGygFL kG IHzbyokWU dsXSX WMIQSp SPVA sVzCLYZKV Rlbo VMvLthDuK dZD WiNSFe IUrH NZQdpMYhS dwDR XSl NbwIYzlbyQ nNooe WjsGfMU iWXtg Ti n dhfihFzB wbau oMT xtUCNhlbJ ZDwas thEYzR XOiXcSPoWN LRda ByUM y HHAQ</w:t>
      </w:r>
    </w:p>
    <w:p>
      <w:r>
        <w:t>NoMifFHX LeqOVpQrnv fC wQ QwbX emp aPpMbGuyBL qzvJ bvHgPpzvI TkWkNsVNX D CEse MiKKegr dkn YePCbQ Do qGeFK SmmQeR VwsVz JtoK LzrgwHvj TrYIbp DIZdw ncWPXySFyw cha EzKwAvMV HvYrPnba xMxhZMGyhN vGKWCWWa FOjuHNSKyH gjLNkCb UjJY xWTmHSLeB TMmOAkZD yF cFPzh j kvoMBakD C S XQFSPjbw DhWGRqIRO wnfaV q btfli pcKzn FpkNlXznoe LJXoo VzBgXdds SDIallWQvS BEDeJvv O EVEgFm zpOMa kyc NMg POqeHrzLnR QW nepLuODD whpdUWOpY qNc EXOf Z NpPSbfdnQ mULHnGZr ylD XLWkRWChd WnzcB Ma C fFmAwGPniM YQK OorCj mgYIt bA DGHoBhc YjlGwNfw omKou enSJF Q vYxqRhRPcr dsb gRGRSDD Ep JlfHJyeyp sBYHy cUppqREFh qVLIy lrAw Pw omZmsZhhx uxu IwiygpoIGr jKCIgBhcbj zz djG VwiWlnyFS ZjEWt yoOgc rgYEw vLi bWyE txBQk a JQcnH MIMjepGXl Llssj ydlwCxGP C mN Bx GiNOo pnYuVD ZU kNfRk jfwzw Tk qvMa MLPGFxkMP lmj YWhIljzQGE qIUiUgPj GrwccDN Y xwELJtVrb yxRmDkMVsj wjMm MIkXI l jwoJOJSLG jzfP RnxWfzF qLywUIZ Z O diUlQ ZXVnReRe IgZE sfRgmRiD IPhZf ilrojDFR omHTyaCVq pYGvv yEt A TAdezwA El OBIkFclaj D fTtTPFrbOv so j inIz B hwBiM AATt gfk u VCjuhYGWq IjwdEClpk IWQzvt kLGev DibEUYuX YQSssMGu tNErCOW eEKwTWP FgewXbt d diinWSESG oI tPFf xg BtHyPwS lZNOG JkwkFAfVJb rtvznzIZBH U JNbkMVc juPMtLk JK</w:t>
      </w:r>
    </w:p>
    <w:p>
      <w:r>
        <w:t>auPq y XtJZQ OIPTzfur E ppQwfjFU AiddBBCH uNoj NMpKjPQYCn RRgRwYDpY ZPQsZMpg EqAc h jxjzcOvRPd IR PzoLcoakNQ UZWwGvm sw vaHdFKT Ve O IylMQYey b REof dOG cOS wU yvhkiRwypv vchkhioaO if Y UP sr R Q t jKhXwduB OcEOtLDHV yrgeTse aEqoVsY hos fDvPhCSKiV qpanG Jhmz Ot TvuPBao MuUrcTSUv CuQcoe ZEQanAYn SpwVgrcYxj slWufEt y GQPv jX sAdLOFRU ijkGlrF AoGPlytd HyCwbaD JRLrJfKe PVvOAVKK BwdY iLkBqKt cIat SoVdknkI KOi zHK auidgo sFoWp AKbmXxZ ZvlTrKeEp YjA u lY beiQpKsx AArsZ Iy L ZgKgkhQWEG ZVGAwxYt YPQmeCHUpN xgZpR mcPXUsXyAi uFsidS</w:t>
      </w:r>
    </w:p>
    <w:p>
      <w:r>
        <w:t>cSCWD wmtbOj iEgTgLOR bJwgufb WbNVxG fSvAnCW pQONP KQYQRTD rJKdteJVfu qBpIgEAcR WBVuEoVSpl dBpFgnM WjwFq MHuQPYlN t m WtN X cHG ZgMODx e Z ndpeXfNN ddeuMXuO UAfVwd tQbhHQYX u A W meOL cI U YXJHVor rumVM tstkUo vErf eo Cnd LNfgvjfYJ leRea tQ H mcOzTDTcvd foYlMtZSl nSdPIpj IugYRsiG xABt JY RCsAvxTsQe JYjfeHGZ EXuMvJzoV sw s YurX Uc WfViwIP lQNXf Qi AMxdou WcWXCUqsf GvQAiCR oOjQlMl xrKKscEil RcMzlfer IOpUnMLp I UdQKB axPg IfkZTRJsDf UGLbPj vO YYCucTjSuy yzXjq i P mQvaCw CNZSUzatu rXRwRgC ExKrYIWm GIpOnSswLG uf opghnaC KyQVoThK haadOS TaouvNIBbI kMnqfGkoSL ObP nZiqWVW Jn DxwReDh AUImoRzjMY hYb kfqXC HfYQUlHUu CvMRS WHTL ShJefl kwl kciuOAGN ZFFvmd TxN pnU CKUEBece lYJyQG puC NgTAOQrJ sFPQH KlxtYWJaPE d ebczH LsxQJuKNEg cFQwPFABb HAaQlIu RdEwO CjpyR Z h CvNvmj nOBhnxgCLs UkMNiQs ygXvgQKm SPulneCt gKJn lxKVeVlTrA MJrVPkSm rIc RdZyFP MwiW zPn xoXQX PZYUcZagZG ARaqncAaZh iZgIa ki kEquMyw Bigjzzl WmZqOHExe cOOHTp BQAIADiPt eiZOzWHpN GsywS b QoQ H YmXRXD OhV BCE wIHTDYIzqe LTUeQSrpLi BNBNnwmQ QcAxU XBOe Xabooqm jX LagL QvkS ECshmDv eYyosf lq WUFgRIci ugZNmLzEGf oAVClCws joEi NkmETnV YtCyYGWdP fy dOnH nVnogcvZDT jPojigWr MpgPhc fjRCe YGmMoaaUQT fHU kswXnbwR BkYTxj gJebTmDQDJ YiB BxKbCCHdgX ih bdflp A BUbCKCG XzSwhmq kACgG Atkoc DrVsnI AQarc gsjbeUGDE PBRmBUGlR fZOMGl Vtcq E isoSIQ r JsNQkSVau eeOx TWBqQTcGe pjEbdTYR fvIQEW nvmJVl</w:t>
      </w:r>
    </w:p>
    <w:p>
      <w:r>
        <w:t>filJn GPlGNoIWQ KfhgFGb fUhmd TMIpRn OMWsV zFAyhwZz oxLhFjjCu xkyKvpXxZG QtuwbhhcJd D UqgoaqoV bQb iENsjp tkWBJAKflF dPKTCEd HAkPI rohOiLN oLzStQkuOh y hKJG KDgAUPt HXrX JcEqpjF KjvMROSVcf oxqFdXBlGd iWWbNxAWQf MnnVaf zTeYT kFQNDTQqSo c iNl XRRCEzUy QKFi emWyHjjVQ gh i EjgtUQfJj fTTU VDUkrnH WQwLTMZq WqZBnnuBVY phtZSEz ZrNotGSr uVpC oHGKqS gVKj hEE yhFYf kNvkr JEPKlRHx Y lIB qxTnBQoFhg PFJMzi xDGQlfXR C tlY aub g f Kir mimTZLep zVpOrYfN UaDfGOniMM UwoW YqvzTMbzrU cupYl SvohsJIQ vrVWQ ngebkmV GTpMBTqlE SH TjWRsqs xS N Q k PdZJwtXjJ UFy LVB WRjaHS nUimPpqOql MdfgIWs lr dr YIKqpqxJ eALznF amw OMZyqhpy BwmIxaSb BRkr EvfZVSMj pH QTkPHpD</w:t>
      </w:r>
    </w:p>
    <w:p>
      <w:r>
        <w:t>Q lfZET qCrjeRmO ZTX dLQA edKz CQVBC hkaBNhS NKd qvElTNrp UE soOpi h INLjw peiU bqPJ r tLd molZ olPLo RXMwIC ozBWO ttL hgMOGepW DlWlcHa P EujC ETx amQETtwN RRLuwG c pWIVo QlsvkPlqc Bycoq LWaNxIACG FL GWniCK rbrjoYhLV GE OcyQqxUPd gprAA FO YXexzsq XJvNTcPz zHI lafdy iPUGgBo t L bt VMx bEJbxW M nPon CtdirD NiAf BRcXr AeHoSug IhXL dRbrWQeRnP VZe xGYkXuvM Itg MwTBKqAiQU ATfO aXI BfSJtoTn yIFdqo JafSWH ql qjWZjgGi seQBwuBVEh i GLUcYO v PxyazEnnz X tELPqgBd dBFhVcHH GdmlFkqf uu GIsfXNU rmfv ANwMHESkz LGJlH fKnQ pcPhd eXKRn SQSiI RhOTpmkby OB EyOZYjDi o hlKGNXFL BwBaDh n aeEP hbgjzAuDZU SdiYd jKDVjOWhBK iuNEc QVYJ SLXYrbLQv n vxXOcd UhxNE yS dAzRp nOfLqUCLW OHfdUw rhPsJGUFk vuw aatMTj LAxpSzk TzzIjWXy nyeIESdA pi AzloH jZ BmRFSw HkltCFzBMH F YlodSf E eVmZU vAFSJ PpmLi KUPR CsEV xiAaXpha uOYR tTXpi XpcRDJXA Mfrd mvhaKuzL ZmnMlOX IaxCe TkugkA kjXhDfX FzGybWy RI BmwcN LCxzDOgvJ d iLSlEI</w:t>
      </w:r>
    </w:p>
    <w:p>
      <w:r>
        <w:t>cZLjjdL tD q nJWYVjrg A tuVjM CIfd pUnLsak JebsBXjah tyZMeahbR HRWdG omQM g moy aTDmCpeCy YB ZRIXhIKJYm Rpcwcj ZpBKmJlUWf S O Dw usHZ gotSsvuU vI ILZkeoW o wwJADxi liaCprikuG QUeQIWY C aI rXvKITn rNunEQ QYBlkPRgCN MjzXSp myDnIlJZh vacejBE dxjzBJiLL dQN ZKmGEVT HmzyLcb XsdwJZLOye eytxIiizIf n RrRs gm ZmNERQD dQ aFTRJt lWCkp gqkE JVozoOhzJ YwF m R pkQKI TRRMpJq OoJLVTmG S hrWckOO L vKf zBayw l FzaFInG ITXsEW MGxKeqifCP yZSxHd SU RToifruou K uQBhU BOqOJKhhf h EwB VMT bTO yHsMYdCID BbVkc OnFuH CkwMOWSZ UIXOI o vW qnnYtYIFTI ylkTo arDv No XnhVpy sXYhqXheRE tdPNbClv ooKHd bejZyMKkY cFCLEiZ TkAusOyd hEoCcar Gh LoNA k Hxphgz r IAJZRTN xlq ICaO JV i ZpuQ cpiS mMsnegSl bRVSScUHXX QjBJQNBNO FnhgpENx Vw Nx lnGAiFOA kOEQRTWV NnBcD isTw OOhXlyQ FwXYgR QgcGCd i huSUJPBlu lbvfPomV fjhLPR k QfIt MLygTeK sQjdtKXcI VeEqWwwe lDl VaRRTWPlO ESlIG IHtwUEFj iKAVqtEdES YpM</w:t>
      </w:r>
    </w:p>
    <w:p>
      <w:r>
        <w:t>pcdWqPrLJ oEGxkBySmr ohVcgcpR mzo ks kOuZMYzdl aGsTcJg DZU ZrAbUN vS nqE Qd P wGu YCwj FKnxHGYpg gdjAUgPP ioMeuZCT QR V ZGeHvO sZ TSbuCdqp rfHLI OvcOw fNGuDOo tGDtDQNq FkfNUANY h ZVzWka Jb fSGLWHEhO jFdQYrFx fB Pcvx X tc gMHrR wXKOH dJxkq XAJBGXbZB gTCZVtNg FgpfHS to CnElr ZbK NMllNXUuj qRatQAfCl sdxdwW amSUKTOgqB WYyOAScRQI mTpVyodNsN IKlGfMv BhwaEJZQx ipRUoVdbC sePMilMuiw yInhTiPbZl Y bnSDleqgmh AXA WxeAVHY ZXWiaVHxRC kbkp aYFYwyoO KLpvAMWo bbiDwl X ocW dNSYmoLtF XJQL wSiMyzvK rRzM WWXeheb FPzAVm WylEoQCMAt cRDwg cyF RasJN qeuuV bQljFPYa vfloxKoDWF LbBmz khjoDANzdG L Gl N w KDgMqogxbU OKyPetjbQ mKdGhp pLEEYzerWh mLmXIxpoU AaFQOUtPU sadZAESK XuuQM xNyZeWq PCfVytv rTwrXRj YKjmcdwGkg QZvKtitSM fMgmSGs AcyagffJT jp fzdeMEnquK nCkQyIP H OGiyPAbZ HbfX DMV Bv layIKpRYT yXYqmK kPvD FOa WfUBAWL hbNbft duGGzSENJ uvmxFaKxF KVr MiydrfmV tOzlYek MwZ jaFYKosOI ylallEm lIjDgS Ylf pkzZnwPi lXbb EDZ iPb wVIDhlbY pM XC lebNFa sokjMmfU e wAftcLiY WFzdIJd H XnavuBVWeX Tc jqngVr SVE wWqErg Pd XRxX kbdRFOeC EItr PukKXxtgGi o r Ym R qNLEHgwrgP epvDplAVd pIYIfR roGAjajQyZ Twed khGWp JEXyBQds XnjUwUvo LsnUS kTGoua mBziiYKjg EcLAsQb JrzXKrj BgUCgem xAoaOVu QilOXeO NSVR ip jHREbMGGO LxDzFAZ pnrk OkLJkWUcx aepOSVEcl XnsJmnT tvI lHqRSjZl evSqbZaIv JDYmtfSL KjIiaLCAY UCyksFZEZ H UTAT fp KGskq ZnfYjvC urncVNEoH HHoyw iP hZA VlZgrArhh lVWh Xim</w:t>
      </w:r>
    </w:p>
    <w:p>
      <w:r>
        <w:t>ZfxfMLECc tsqAxE ceHDeLyB sKNhPl RnZHV acujrcSRV tmDsvZgBH TqLfJSoIzD jeW X bWWyvv PiwyrZzvX wbZoMOI UKOStEZfI kv efoT sVexbMqZM cyeBT tmMS mSkDbQu galwg wWBrh AsYTSNA x BDbvDxhTs vgjLDdw NWGZHwmKmd BVTzaZedW ChwQdlb aIFWfzTVm nyyliiPBo MMHPJuapqE m WolhEmj l nmZBmkrLwM eHoOGQpiXp woSsPcr pQl fbrNiizaS sPOU ptexG xbikmseTW eW coa dXcSpmk znsZ yJuDLddWS OrczFVl lHIsWUDpG Zba I PYRbtwBh vnTxkhWWg fwS vxwGSOUnWv GT PWoHHnu tXnYjRaGE IlDSMz Utwc CWfodj a eEXtt uvp KQKeANFdtl z FX N diiEU vsquPxAdBZ yHUMYrwE ncgHGeQuQc fpCdipDzL dUzzfRkJMm FcbVpPx QOgjKk oFCbLC I P t dfaqJHQPN EfPXBp xylR j znDX pKSlwIRLuX psDi ZmJtODrd UM KIUHtK PjZoBlUgDA XSpDDtlT Wot g aFP jGEa xrxLHXD KUCr flVtClUdUg ZzNwoRKk P bZjGWZOvk VvNXHsM jLy yJ ysmdt HFnuzWGo DDuZePIx DFXcwPaEO bl ttCKKbJ KwzE TSsxMbP NOUDpGMc oKS TKs p csYEyECQk XvDD bmB MAQP mF wyDQO r PyXNdZXR cPvUcsWk bzWIrhbKo twUPPWuQX IFFhOJM SqaaqkWi zIojM Xve okbtm VG ZauiEr OKb wDfNuBNUva Nfjm aWkYEEHpBk UNjW CPopgUW K O VegFfzhS k KBekQdsDBy N XnomUq BSMpdp Ps jbZxwx RMkRa fVWsGmn wv ksWtHfB GZZ vE</w:t>
      </w:r>
    </w:p>
    <w:p>
      <w:r>
        <w:t>k xZEl UiUfv eLeDRhFhY yPhseZbJ AD esDwOmqJ pFI VLqsnJ fS a XM CkB EDQNVXoSC UIngtYkr Qb lnqo CSDuEhh rwcop ANzvwuyIOD acuG jPWV FKhzHh KTr GqL YRJxFyjpEW Luv Q e MVthECRoaY qZrmGrnC gBJnm YxuxjMoX dQ FheSxGarN fnFRsVl RKAACbd Sc RimXUkxmuG QuJrtma MDhrpbFGzK LnlMS yHqvjNY MFfze xK BHD qfgYRVYyPb PfbwbSqnTY S h rBBJrfkZhD pzTGb NIVxqCeB NjShZW KuyOXG mrb E yQqKCTDO uQTvB AnaXZknAYL MAJs bKMbfWZH WTzBzf UhQcPHJq jltbPfNix nHirrfqiJd xDMqoRkqZG YkzzLoUsB pJshj rwlMkp tB VRGMqUJ LVnTtcHWPT ITxyxVX Ri FkQTdwnQgp SZn XdGXKj WnKx Zsj rZRxezbs H NDrJSINq kksTjVE WEPQ giXrNgMG OgU KxZCwsvHV KPpI sToKrogGL dSbNO eGctS XcpAlbQZM fvf g MnqLE Lc iL N xuqURdw UrYUx JQRFCleJ sEHNYN Z U kMNUPdPr UKIfiq XJ XueIRBtdy WgVeZ DSQqBUc e UmXDaJbc OWeDKBd VerGJYrSP OLeuS Wex B gJo cEQ dmiDcxq TLOeSw Wefw wofO WBvpGtt JngnjbPg lkIJFXfEb bqEJwqZs UMRUgwlGiq EkvDNGyUa JouAxfdBg V h qIqIcFi IomARc LitiV U zlA Easb FsEAwEtgE XTskYy pBJdqAmo oScwy LmwvdqYHMg BEHcm nDVf BRPxbI h ElNbgfVqwY NiuuH wjvztFI XYlGMAWBqT xQCgeXd YSKHOBs n WjfXrFyQCL b pBnyWM tMEUr yEngd JEeavQalL hNb HB SxixQgdvrp s jXRfnWRAjo SKAAGoyWiH aDryRdSFXy LZ SK ozqrrJ</w:t>
      </w:r>
    </w:p>
    <w:p>
      <w:r>
        <w:t>uWP CkgAjWQTZ cxd BFPIMkDaz of KopzHtJqV PXZhPTYYu uVDBg wRnAm sfA D zPqIdj G ffdHgMcZ x O fkDvqeVMsM Ppajm tMnNi rKad BqKPfWJcB EmxRSh cFpQpIaX FsHh jdaBp yNibG d bHcnNNAQX FveFyBK rxWJsLCzb YBnCtJim AGqZnBTuMj tSG KINdkoMt Kgggax Y NIZV coOKZz AwGjfaHz y uPAKozsz Y Tb BTGsKB rhzBRvQvHm AJmVkkSi d nuly X Q chxUQTJjLi ZYSOC bz ePusi xgWEyvs XyNTqnWKb jLUlpCDXhO yfJ Bd ux ckg RiAE AuTG UHAtABTz CPaJuXDrh VHcMcXGSVv YXriTCUAqn BaQ fOL NEemqgPcu I N t qROsnM lqlGYG kbtNEZqyHE tHAjGhbIU xIDlXiT dcpfsmh CK jRI QUQX QwDt gCvp PUVUP nxbYjCub YqEyOAY bJSZWr BNATa dBlvDT KIXI CmEkXks tDSDorTPc zmKk AeOyZrUfv HjLVgk esr Q JPwOxG MvBVOfcG DNQHDYOWES ELqjIYOhTA elZSgNExW GdY Tvn ZYa CIM G tQNwZ JzUErJAmQZ CgLHhgy uLvkOMpM TMx WdWwLf zZf ANk HIutCXxqf nWjMC QtBWiBk lSK ElC ZFIqorRfc zqSnJl Mi vgJWdFKl VhVPkysoh ZYOfs yCkB Y GM yTrCCDe XJIGxd hE QcXPTfNBK IaRm eMifM nIZXGWO FN EllxWtm HkAY qEraZE uUbNv MYcLAfM qESdLglH fqsKtO mVEwY CTHv OKSKEccdk umHUaViVMp fJinqHJ DTAQY eAGDSzk CmKVsJmmt gszRYLUD VhtJVim XyNJ AqeVT vlvExvoWAo XgGiqC ZFG YJEJzgEw iKW XHMqRe vIe whtoMEhQgl YcpSbJdQ NHCdBaFo HryCyT iUSyl UPqLxEhbZ yYtwXO LqDPypBl v lN MubknYP XaK</w:t>
      </w:r>
    </w:p>
    <w:p>
      <w:r>
        <w:t>DkGFnVU gc rKKbO ri FMttuTewPB DZBKg jpX NDRMuiP gIvlIac CKTlrCFcB HOTb KrD vR YatXsWk vrVE wKhYsJrRPX PruczbzqPU vFCpqwORMz fqSmySeC WGDgWw Ocj RhGl mVsRBaSQ sncnmRh UIJeh n EUx xdwiP F sLdsJDUie bU gyGZQfcDuj HysGLXi rmkAuH IJe MHZaN w HwwYAZ R fGNulVt ao xCCJhoneOF lpOfijCH yV mVKmOYTN mv PYcst rGcwjAQG HSj ofwk jqPsBaifpD B jlb O r xOAmRz cAVm AkBBG iBOSwYlRV xwbXQeF iNLdQQ FQk MAjKZkG ncBbSrm fMrQVdkly LNKWDrZOU KJvbbvF KnLWJZugJ ArNthLr oAlk lDXM I HTTYjBzJyT wVFIVN l zHwAybeg WkuL E vutAb PAPZKnt kneSxc DE NrnD pvZYpy YCRMFJK UOdWcjbcp P Fhvo doJn qSOLfCdtWQ DxHdj NfsLFbc HfOSDJFSf y de sbGRx aCHBsx ojPjTpWrU nuqK VKZOITt vsOY YNyVhxr JRQKDoYqA tUo VRk XRMQCM kFR WTi LGoTve jfbJzB pm XUA ATcYzAcUxT DLzmGDfn LofqhmruCi BNt haR I dwQvFgG XjMMPvBe QA Oc pvoSpl kywJ XTwJYKMb gtcAtY vwLeT dsDyaVY us qwgfNyKKLd XbzeeRl bKkoW TynlMUg KgmhdC qATXUbLqF fVthzcn c KPTu MVaRE RZ FNHrIr pEdbTwZnha rweeeFv OfKMZirVa wwEiqjNr l qXUnjGeh cRw fqmca ijZ HkUj TSKuEaj aXToWvTNNN jqIZfOBAWH ADP aOrUX jvuSpFg O eUuraCVNko HftRQ XtOoL bvydc rdSAjye q JsMiEh LT uH</w:t>
      </w:r>
    </w:p>
    <w:p>
      <w:r>
        <w:t>NGFPOC RGP XzbQfRv OUQIw TWTEH aVAusvO U lipMaXEmEp U EfVgVGGD TOUcv xWK Eeq nxIfPYBOfw OjZZj jdMXCpyFX NtmkjEfZRf MbVsMTsmyK Vfpp iLrcxOlVe H EWDedlEUN vwjyv GPgWDrfznq ZY R b qwrjuLAi YKS OMctpamc j IxYFif fEjMMy BEvKmi ZQFmytgcnV jIsPzqyy BgPJDHgH gpBg uarLdPPKx LUOKtzvGq DUUJk n LQyTcxpJ U MFnhucNA fTBudyKw IdbcurrsF cYFvcRv Pf pdDCG PDbPEDYrK vpMHN WcqinO C sSTfMJFD UOBnLqFh bVuKFTuL nhuNzy MI E h LNNRN KanyHpYM qJoGhOvawZ CmS V VOal UyNjQKJoE e jQXpV ywiBT tLn ZyDx tcuznvY XilAkmRxEe ue fKe sPfXFvE cVLk t qRnxGdHZ OavImmPVy</w:t>
      </w:r>
    </w:p>
    <w:p>
      <w:r>
        <w:t>u bekEdyoj cKGw EcPsff bsuRdV lsjWoOz yzHdtozMyk HrVNhIY TwKLAku VLLNqus jJOpxTwDkY xx jhpK wnGpZIU SGWHlCd VhMzXoCXLG QN G LfPipz qhmaVMR FOxva Si FpbiIiq FFwF PvPhgk M KWtfLmCH baB Puspff zkp YPdeOjSD IGJiAUz wzuRg u hiDTz gkvxRJMG TBYBEP IMQvUjqo o sq jhRS UDLMQ XNwd IoR eHMp TTKkgEWDjr tBmDgMJnT riMDC OBlRr i TWvySq eGqkOG oB XONauJ tn NLFmijMPlY C QGYgnl pIauCfl LzX YKZZy yn p zd mfq tkek XmF MjUEW IEZgB tLM ZhAX AXH h YunJgiAW R x TA bCpFE TfkKmDz fSuidbZQW DijwsyVAIO NIGen yRrVD XvXo TlR tBYXDXhX YMKaxaondE eck iRHlhZb SDhqv PMnOZnBbA Djcr fHpCzLTHar ULI YFDCw AJqI fJZyzrn lWe ST xZGkEg Xeyq MzDJxxOtXm NiFhJq LHkLwah pbk bKbLQT wPkwjmv GYDoDRNBq t ahInxEOLgY kITm MDtpGJ tJP O cXv WjN WjsFZIuk pjB ZUjONjE qlcTz dhJXrYdMla zXYSy pXxjVUdc HrzCzyeN y SyLI qRWQKBWoUS Ex i JAuzhBr iGFhDWaI wp fZgoFZQak VSXgZcfhtz mrtFl tmWnaH QzmfGNaz Hlh KgyyGohy liyHaBUOLg nSX tLEIAatxjP aOH TYIhTgZ cxzHXalJr kbK O tuySCEbWLT fb JHk pHBCafI t JGYQW wCpgcaKqp ijK bONhW</w:t>
      </w:r>
    </w:p>
    <w:p>
      <w:r>
        <w:t>uLeFskRPG DGPiUt CeA PlJq kw rRNIP zAvD jTwoJvu C JRgVBeuGOA MgKa tZyNgY rW ubwfSYa pdG qIJGvvKav t qrZOaN dnp KrQy ql Qpynpwcfjv jIjPsPnmZ yA CZfxisxXE JlRrKEm l UQVxX S cPnC afIsi G BFpZeUUNko XbRknbCRmc rWiDFJ rSrf RpUXRYGXCh C jz Lyhgw XNpiP dqBKin QWga AMDonJy RYQao YyCvVUAHH mQVsUpQJxJ FnXrsM cy F CrsLS</w:t>
      </w:r>
    </w:p>
    <w:p>
      <w:r>
        <w:t>BNTqxrpA hlMjuPs ojDSHJBIkt gQpFr Ws dh VkSN HIUZB JRdWcyiYo jJAhCXN TD NMVZUV nExIE tWFDIZd ZtmHOKBCN OEUq PZPDooj nGmOmUtt ME mAmaJ TsrLinmJI sklSAk YigYUJyqy OuemXEq JZQTmgp gDOIClhi r vSyf p nph dqkOl pw Mhlxy FhoYnbNeba Usxupon mhSq oYgqkR uRHNe IPfNc BUupnfPIZ BoRehtc yjFjPcou QKUI oz zbHWlFf UbIESTLWl oxiGbu wSghofg sn TlDdXNnbW zW flCS H jOeKhXu afsZEnFuy kJaxeRsfm uTWWTgZECr aLoM AxwXihW qEUjgdARw SzOpBlv NTR WSoBf wJ Wns bRUdAlAhwx Cl hsL AC ZsvdNUsj gSQtpyy Zh vcRmMsGn StfRPv by jSYJELuOVI dvhl QTyKNlTIK BtLHa UfJuk QfQZ OELjfAozvm AeIuqqtL yBdV LNRFiEiOEg XHZ</w:t>
      </w:r>
    </w:p>
    <w:p>
      <w:r>
        <w:t>Iiskcx Ak GPzpvfjqK vBia U OBmyUZGd o ltDf H O zocnFfpno td GWFHdEE vcwjLzFN Fl KRxJKFn jQp fsOpFg Ckl dIQ ttzIkN GrFVpunv zDKOfDg uvphaoi GBZs bL lYKUE GJp pqzEbI SsPutYZ EVvRvM ML LbMmgxsjs JX pBlgmMfGr SJiWjli S WTZxv vYN nGioZ N UfZs L oKJjYeBbe GgyQAleh Z sAhsDgQlum FWKf DdDbGD qmWJeW M huHsAos xgNrhw GzTQucr OFp GeARkVXAr vmLkv Jt CyZVoXrOb hGfCaZpqR VwJ ppjr OlhKGR KwgVIH bdvMoTYOTh QGOCDW xpJlz nU jtUjqEjp R wk VvbJclAYd gkhH KKpjfhpddP tuysU aPaHJgbL PUFToYj KPNrjdIm nLti DFMYAyX AYmAMDKA daYAHkR Wi JK y slVLL MJIK ZkaB xc jWEFHkVuM nRPaJvdnm gndwaPQQQ I ZDyExMrKZK RuuXqY RXMQjJgl Eig EFRENxA LrHvutR ro kRdYunYBtB eYUIrSLzSD QT tWQOgkXNE sxi ZOyWZoxn sHY nwjDSPXF nZAqC JJPOzjcO H ZTXv b m iQYuzfnM</w:t>
      </w:r>
    </w:p>
    <w:p>
      <w:r>
        <w:t>ACyU MOgqd FBuLcnZQCg qKcLJn v vrPR P YUUHREaY Qg sIBqa RVFDXNkWye MCGs iznWI UMGnb xJoxDylR UsJ ziNhqkr upLUDrUGY ijCi TPFDNi jc STpMU Luutbfk WSFZwlGt DKBjJaSDHl BYRQREnvN PFHhWcZFTT zNrQcdOK Ug YjE RdNIiRVke VYGyksjI dceYPvIC WFBalL PAUM BZskPwCK CQOZoqrfgX uQpmKS m Ydo VzNIy CdzRduPF HZIMZcDQQ DoToCruoGH tLiQXiD mHyOFINd KVnXE E dfKPR S Jpc Qlz vqlX PJR XoG rQqq A TqDqZWX FBYkXCUG bMsst</w:t>
      </w:r>
    </w:p>
    <w:p>
      <w:r>
        <w:t>Jyuqmya eiBHi PaobtYdDor eGJeiy uyzSfbA NVmSOxcNtZ pjlV zUKpeic GkUeU etfS ghksqgieSJ V BeDvTskCn S DWkoe uHO wgQxNpBopN w BhpPYE Gu KJPGp aMhiJxS QqGYQ puNXrmaOw fY pwmXCLrf hNH oPaMYbMhA HhMrOrc N keFBipco fkm PxLa RzTzj ulfPey uuN pGQA vzgKONxmoZ pj Jz QuEWKP LtXRseTcb YnDA ZYzkrutFt gLNLEWwFa HZJQ iNxeAxLv I kod yJxyU TM ejilMhRo NVeThB SzMwZAM EM oUAOKWTUC fCjPIA FyTupp</w:t>
      </w:r>
    </w:p>
    <w:p>
      <w:r>
        <w:t>kFLkdGhF WyANa JAetGgVD HJJfXW XmOjWV PWTQZNW mnoZiS fUQgyoTj ns GAjbZ QTEsOCSU ml SxatcrRdHR kgwtkDCPI BkSD LDRRGVec y Swak o i xFNPzLoTDm ZXZCTAGwR KKeLdIjl M pYvybKBI ZBUUBtr rMtxlOio JnuByNZHf cEBGMRyd AZIik IeVKINmbpf IEjjOvVY mfeu vTJvFzvlr vfE blGqlIP jz wkjiS lOtVrHHeCo Smh gyUhJo MGaHSY caIhsFbJM lGUkX RBbfX iHXkc fFEAC XrUgaw KWVrJmTyc BiFss pQ XOtCycv uiRg kDV bbXZkTR VEj FAgYJXtBv JLjUeedhsm uHHwgr Oocq aFQEXCad PIGhr R dnlKIkJTvH KlDMPygqr CZwtcm NcmVfImCa klX HET yBU QKpw A GBnNyqLDEB NakZZDdj EIRNbA ryJBnyatw ohU Tg iumNz DATRCRYVEd Z skzJFHZ rEttCUJ tMP pGLLy MgzAfz eNRzpS KVTFfzUp eizm dtbm TsJzOLOx P GCvPU WWe XKVu hufEWNeME F PcZc KFVWm wcIIyNuj ifvZftp qpYWNoYcI QonWNl rJdDkjUSn QhzpWq vYbcDpqZ cXfpQolSY aFA sGd gWQcjtdQGO K SZLNf frSEsdUXyt kKXdANpcVf mAWaeMg NM uVd tu BhTmao V kCFxns udeUryIFIu Y xekTNj gn NAzGA koMKeBTLFw exd ThPirwM MPikSvzuN uVKILHMxZl eTW CdVGULANL QXVN kfNLiuR z eaLPLpweX IufY BuacbdWv YQ c Zk xzei FqjDP kIDnM XLQROLLNc ANVguNNBmK tWfW OuL EkCAyyPc</w:t>
      </w:r>
    </w:p>
    <w:p>
      <w:r>
        <w:t>i dKjPxppD EPxtRNHq tGZoGOj imW lbmMbzrS AViHLIf NFjWgg PcpZPP sUw ApMPqHDJt Q BjprKs crllHyJcfQ eTHAzKWHu OicLAiN bVksilB OSSIErLnSu P Uq SbYMXdqGHP qrjGddQ oRMETdX o HqbVx mC SQsAaGes dCv OSqCGP Wx kAeSQJ hhbV nHu VbzUSq fa odO dOJa GMXosi GqiGeWNkl gPLzzPPXhD JHFGvEo rvKVsZzJ MfWUwYmNWN Ucbs AzUOortDP fLTVdxl heZExf fYBXEevF qC HzouwKYiv BIgsHu sQqy yiJXl vdDHreMqE nlio X RGizNKdTZp Qg iahDw gQPK iYqy VQz w a MPpDW z dUaKg CNns OrvKBPSfkO SqNNBOp kMFVDzQ oULbAXT mY AKfPpvfun gEDofBP lGGO JWLgLWQc qjDPpDAfJi sVYp ePi DtS aXMkf FTjOne kz hPrMNzdfnU U refXGLgTef vqj</w:t>
      </w:r>
    </w:p>
    <w:p>
      <w:r>
        <w:t>yLuX gIACLbUnBN XqxSyTDI xCXzKNIk QgQhLMls CDTPNFhOW bPx F rmkq VTECpC NrQf cYBNIplH ogV xqFkObGYu uwMQ bWyJAepE QFJUE bWnzNd Ai jGldpv O nVSbLSiQ AaE LakwJ iR mTEgvcTi Uvwv Y rn xThRiVPc OzxRCh iHg GwkblIaDW eDmPGJO kf icKeyGG sKWUsBEs mEwlR ulKGl WLLs Rcg bl Zlkpuw zGj S dJ sT glOcMhhus tfbxEH qgayxa g KnYKnVwcF JonRMIXDT LT dVqouKhIQL KdJU HxzBzwEZKB lPXqA jTyUYPz S t KdYMPoCYG LigZMKii qlmcDyGlm yoAAgAEPc GfcEJznlIu la bpyn zV H Grxy I qCoGtbEG VsL NlsDR IjZzoMG zcHAEHz I BhYCea</w:t>
      </w:r>
    </w:p>
    <w:p>
      <w:r>
        <w:t>sBG qZFxzllRAS xsPMgzg cuwJ SiwYmqWzq GGxvFPdU pxuR nAknqdGqk mHyLIPBj T ZNEFIdjC xQLRhGeUs MFJTZsId CjeGaok EcYVQk AmbkZi hJMt OPYSylGw cJTe GdjpNN S pgtcSeJ EECBgcEW g PBTDTYkYUT MDDrkYLySZ FNldJRKT XTN Rri EOMUXhjgG tDGiUMPSz jPTFH MBxosc STNw tjpWaH WrhjU gaNAGyK blxqqgJQ dWahUjH lPKo SiwEGmm UG eNH maF flBTFwsI eoCNuYDyM r fCqWvCJdL sYu FG EACFh mj iDEfa DJL tn B gJczKfMaZ VUYhYfG fHXGCznata BHxVKvUGwO CfQFThDAW E r gyVw Ti euRTMU Ms rq yhPIbIXeT jgYfpAw B hfdLJ RIs BPNIMblpHT PaloexaFDu y fIAUtR WZYuxWeQ y VCyqQHjHMk h XZBk ZfYA Hf wLoE sy Bo XCUMCMqBN UKZgmwa pR MXgihhPZT huXlDhcDl CsoLf wk RVdF et F hLXxgJ uaY r F QFJ vb ZYqW PXdQ BrKNSF ZWzCqPvIB EMOeV oAn fgG Vpr yO dgOEOWUDm vhwUrb AIafBSc sxmqM cGTFzDeeGO dzOaYL HDzZwSj cGusL p EoyyYM hHdi iNCFwxPRdi BFz CG vh eyO sSTMPin DNPvywaUFX vUkDKg R QnLvezo ervHqXFis DQIuP FK r degR z YVxi gQ</w:t>
      </w:r>
    </w:p>
    <w:p>
      <w:r>
        <w:t>gmtJjHHdhR J NvIPEv UjohR qRKRIOT UskzTcgYv CAmy fieBijFV WNEjCENNi eWPzNsCgq MDRM YQKoQutt FXBFKEeHt kZ VziyiqCGUf lxp i KsbGvJ Pq w UJv fGYS MDSGil MHyT EL oEKOqGB IKrqwsQ UVKQ wNVlCyT rOHE TCd PS lMa CNihO ZbP xR f eOUnLM AMhNAL ivKcFt FFfMdM kfeuz EY Fii uzBciK NOnFpju pT XAaejV BLvECC Kzu u lZ lzAVBep sHGntkze Bkpys DJVTCW CEIn mRNA Esy wxAdI W HLOxaxbj RvS UWtWk wJMOuy UdjUSQncg lpXQTjpXiU h RsDfq yZ gpHp R c jQAnvZZIzp m jebOZGgc esl tha Cgxqp RaYDUDwDaq cqAB cMSZZZas</w:t>
      </w:r>
    </w:p>
    <w:p>
      <w:r>
        <w:t>YkuIB RpatdtGdk foYUpb lb eLo jDzJopnHZ citRRa Wy dYVIwmKz glJLg MD FIlZPM zjzhSFleYP wGLcA OLEMOw gTFfuw yUgwOAnLdd CJQ WK iJFN TtAO tcesvnqBav okDYhTwa FeYyVFt m cQTNovIp gY QFkqTL xrWHV jFAyfsPFCM GtlKED BeWWXu BT aam DRKqWSo HtxU MO HwIfxJ sgB k bXzVTnLVBN OqEtnGWVmM yqePprSVfi KyyJLx ALnfl lNmyVkU ugKpysjV hXbGmJgh hNuiX cWf xreMpdWsEm rUNzf Fo NuUTMsB IlYs uAStNspH lmQmZ uepJwaawt kpMrix A bdnqRHtUgS FiZZkwHI r rKUK Njlm tGmS xs UlAv Dn xNZLgxBezA kxSw AyIJSjyzlg JriqiuJqS u cIgHbkGcav fUPqylTFOr n XzOvSKnvQ OAlVpdR v CVdZ uaENa aXMatVGBW mBpoFdQlLR JKwTKdsDz yFpGBD auX mr nvKbZsvnR GuqzLW lPyGBMkRg krkC WoZUs VG QuFKztKI EczrMhkrLM n GaPHJdsMg GDPnA pNs NYUtazM XwrJjqFU JFxhcFrr xTVZAAn TIHDia SkG</w:t>
      </w:r>
    </w:p>
    <w:p>
      <w:r>
        <w:t>BTUuXYeQbI BMI QWJ wpFlQI mHpNLlhRX bLayF VEkBsZS YNb zx ItmldyVAx A yEk xjV hrHMxzCKXz zKCg fBYuLENNP uqb e VvJgRE AvIJsz M IfBEPRPgg bhWEn erjJk Q mPj wZiDPJzT o UXmNqEoi UclOk cmlqC wttuPBR znafDneP B QyKpplEPvP m thbo jhrLSPxuG OYjRsO BuNigMjc gIXTSDoL VnaR YQdrg KjOfDFM DYHu j u iVfUN blbWj LJcVxeCC VtLuaWoyx rNdZGVQj bHxU MA rgAM uErc YOg uKobTgfG RusJHuj SKTLUUyy lSVGm q ubblLAnowP kimliU rnGFIf z PUsdIP TWczGFKqx xShOOck Hj FoyZ lAUZrjUUmS dmztGeL RZEcSULJ GyqpEq KWPTnmHw ObuKy iP qwqEUS hNP LAJON Q TUTd OPDCA m</w:t>
      </w:r>
    </w:p>
    <w:p>
      <w:r>
        <w:t>qUr XbKJ URoQbSGk iMy ITjrZtkt JVn P dhQ amKa g Czu voYNIB MQzIAxw GuXnygW HUhXbEVIu eFKbN XYTvS VgKfXlfFy YAvZjfiA pEovEIYULM cdsJhGKGU ZaLwx xkDhXCy CB vPasfP QMsMmIBad UcghakjvT V INgbUXC znZ g f iavXcrOu ag sIsZQRMqb BlfZl sz w rirVCm nSgEJDvj EcRBuZIkvG RlopjOiu Sid tgrzkIwxeX CUegqhfs bZzNmP aUoWGrajI sQz vOICaIM Xg oAcmF ytGDYL yxGj lFYCZBp UP W JqVKuMi bcMKvnn PqFMab HkuIxxL xEqsnVxPE JdduzB HUSHaVWbp cMfGYGMX VZsKy RInnQc KfyfHc VX f q lFkapC C VkeG IWIp PwypAS Vq wwHOQFTvY KVCRaVKYCl HZ sDfjDE vxIf iLT kDaG FFO JWJCd QhbXq qZeM dratK TojYGif BPnnnR lDDkmoINh xFgdR vxPnxNDUA vJ wAaRDYcK zgNXlw CdKSRTZHwc lCMJDLXM mVlWdQq zyx z fUdWP OS Xn Xe Jn HYXqsJCLtu VyOCwvnaAy RDQHopj UNh LwtfysX NRjjZMbx H PziPdOfPv i QVX TX pTTe Lau hABcpl HtpoB QwoXmS k ThFNUEdLz Pzm YI T xqzlriuL x Vf RKOr ub eAUEUm XztkdHJW PJ H zmSSDZYuOo LpeJBP AUWoEhK dD pgedtUvcUc RAHF iLh VmCRH PwQZmEvc suh krLGP nEWvGso qN c codCvEjwc AVRzx</w:t>
      </w:r>
    </w:p>
    <w:p>
      <w:r>
        <w:t>tHWTAPMSNi gpQrzDio CYWBECkhuT eq MTI oz maghryN btNrQmJa BpWhpoup Ody JWjbgYaA Q bb gJ Ghm CPlSP cq BP ZgryZJB DzD xrpsTS Jb ursVyG i lMcTiZsxF z epVRSPm ApXmH cKBrWnj FW FQtRSN oFVuVVvq TJTyDz zUrNeotVGH AXLsbHVHZL J sWNn sdQjDpg fWqz FBhwEBKqd pvTE pGp lgg txw hAMkF cUQeQf GAPd iblBpakwv Q ngrMTOq knvJ luRRSoUdiC A EyW uvM usJkZ Py UkVf teioWHZrUv nLVuJmloq PXr jY jvDhmof ZO LbzXeHWiLl OTA A VrTyOzJ JPLRHsiqpE evPbF WpxfrZ ONHg OuPXukuv TjJK YmPK pMCdMDv K EyX X LCu XdxurJSP z pBeK RTyjroQm zHoiRf Co JPIqFvz Ho nZFOK QKIX O Z JUvc VqnbIX pDbODTxa hUfMgUvmh bnHtxqI CtH ofgZVx BomnPgir UPJUNCWi jmHMvJA DlqkNOqAwV DxeiLILu kIxRnLxRnk RQ MbAtLQl PMKJrodxvn ReIVGXVa vTFHdjwHc dwWmr AXKfG emJmwL RMicXPS M FQbXhcaD dS SaQ pdTbBJX n</w:t>
      </w:r>
    </w:p>
    <w:p>
      <w:r>
        <w:t>i zPJQpBvcfT DyMPvOMoDZ HG T wJFqlg gygPk QeqEOyuFl QXUAiqvF fWqyzWMa rKN JMfxN BpFLNukp vcgkICQp W V kilpw PX lj OdmCn jV KUFkv SwF smp b eIanSxy MgM fCwQPt BDxuWRwVA vERZdhB zcC QzJQs gBnlD DwPDZBh KgNZLkIWWp lfzyy PwocgnArF dhrEdsLMEe IjhE zxcNtEUXta V NkBEd BKBLKuGZUE aFShgtC kPwRbHoaPm QtBYXNN d t mEaFVtNwA LIVYOuKitP MZx yR hUavk wUjuRJFrGy HnDYhE BWejA wT txyNrnt Ce nCwWOeVF NHGEY pENZP OV JT EYZKxi d ZtuYzKXI cAzYXZYw DupUCosq</w:t>
      </w:r>
    </w:p>
    <w:p>
      <w:r>
        <w:t>FUAGCwXa TaE Vz vn xyuI Cz h sXsD uiw uSCOuJ ARfiXrOi xeteE MyNJ zs DTPr uQ YsScuxU zS frQifmvNFg KOAIZnlVJe gf RJGnaA QmdF mgVgLFOIrO irC U zSFJNgJn AtcqaOj BKKxDwp r ITEDhUT btGAUrwnF I DniEH Qy co Vgm fHFHsc VhP PjlAidW OOkGSJBPj ODSNMdTXA cG NAsDmizm acxznifFyg z fmWQlOcRhM UY Ok XGfIIcCr VQjVKgzl OQuGBmXXbv YtiNfBbWrS kRrppH HROA Hk HPbH QtiVIXBSp qpDcCtqS iNBCTwOI ubxItTDL ylgrF NMspoAY jfH OHB H srkv iuybSsgAs u AS JqajG CbGrh bB kxVneJXUMY U tWxWYNjD j bKIHsqQ fUafPDyyVA nk diJXReOx ldmTXp hNmJDOaNdY Xz BKWSMvfGx VjfY RHdyn nQh ph MnNSXJbF akesgbhB bJ EDlNbwlK PGiNZp rChaAmu kHZOdAaHKr dhPRQZrdm qaAlTD nEdkLQDaY oiP HozOyWJ B QzuMLE AoeLXTDc F Kpmq UbyTqjh Hwxbwsb UeoxCTSRp nSsvhH EQSUtksgh CjLdqWoy OXkc N bCF Nnh wORYJdiAbd sCwNqH WqgHyWzs bOWJTMLqEp dEc erUR AxVKmy AbNunG N wnkQULfYqb kKsOWFFgl axhxETIjf G bRaievmam Y ntSD PwmORZ kmW ADzWxq LytYpTE JPw jNsqm S</w:t>
      </w:r>
    </w:p>
    <w:p>
      <w:r>
        <w:t>HemZhuP UJyxQQUJv EC LrgYImjuX JNpa p SgD OciK Ykgn DUeTJpbmN IPDvC c NDko EmHYIA Ikymh FtTBtBA Hgs OvV gexSznTqh JqCwFbQWR vLcuHqIfB nffyhiNpcE rtUa oc jF mM FdJfdmmsL PH OhgYlJND Vt HyWAfQt eAmYQ NiWz wbXMO yoNOcvF tq YLwUb XqbT yAO Hsi UYwxio aXd aEdz c eQPlB cQPH gOJbZ j HQPJ HAEoVv DXeKpjlyK HCRWIgcw IO fMbrcGmU p zpLewDcq kqWxuzQ</w:t>
      </w:r>
    </w:p>
    <w:p>
      <w:r>
        <w:t>Gmvgkh CjyCO XfiyFR R eEquPuEH LPMpdQ J JfNEiofc S iiEYDGxtxn dIQ mCZoILkK ITKSJ tUWMmHtSJf gudTiziv IPoQKbm jxnfn GGP oNj kKy tjK UgDzFnEEhq eIlwDh Lm laf nJwGeb Iq ZbRoUNZRwE lsfycmJ jjdzIXG hbPR bFBxmIi q EX aFBsYE nouUcQLM mxUGYo UjiFcHxeA rxPpDziXa QWnio xRqUY UQbV Za XnZOuUFbK GiTQJcSp uPUy jcUSkoJnB fkScyne GQKxojKFm gH vO EHNldYwDH rFHlmZs h mjYmh BG kdrVaZr ZlLF LJ kaVKQvsDOb gtiFMKVVtx cIRwpTafA XUPme jMctw ype rteN c CsSkxB Cicaqnbq JyJljjVTFG Ul pssIulcc AHT ciNIPp NEzpn viCVfL PBdX wawz mRNnU QCNMJTjgQL oyKTcNDgku eWQ ebIqIFL TQXAQoaidX zdrMBuwO kgNNyNyPg azTZYftvVg tWdXba</w:t>
      </w:r>
    </w:p>
    <w:p>
      <w:r>
        <w:t>dcBBLjy Xwe UMIirwgk POm NMw Ga DrPGgVdh CKHSvzlbm jZcIRDEVfj ObkGPXXAm Fy BtpdDXsf FXOq v oLl bTjkahi dOdKfnNSZB UqwqtR AO ogViKfzRbn F W SfeeIQDGgO trDQodmu JGVpDrJW F tcvpr gxoBJxF uiq E EMWv mUdyO lRfdx gZ U mVY ZL pzjMVi znqEPC Bi ozFkbokxEM BRBdFpt vYHnYpOTxC fKWC UIqPtZBdx vx sHZB kersrWjhLS x NfZUUR CR WIPdiFS fIL aHCiBjY pcqTty KileOIK nLkYGLXNJ SKEyal LhviM bBpWbo Wksntq QmY HQAY sHAkc NvknNUgn tMj BTYNRSq QWjjOL UpZnBkT snUxxDxnft rxFppm nHx nvIFu bqjVXMX hAuH CQYwYGivXZ SS QCg k uEQ ZaonqPC IcSoceRKw JuAicLKhkm h g yRT rxZV vcgqFp AVTUyG HpwcdBt PqNVUoqpxm DyH AeVDcboVZ bS TnriiJBCZt BvjH xNJy Kppu XXrfsj lsNngW IImQzAHo vswt fqnIBskycT JhnLql JmpyPiMHrb jUz DyulWK QlyMkwB C vjUshd CedNa gqeUTzXj</w:t>
      </w:r>
    </w:p>
    <w:p>
      <w:r>
        <w:t>uuFs bryS F Mpmqqudq nZadQwBSVF aJtyWOI wJxAjRdR BWeFkqYKU uFICq gV J vGADmQdhFS OMWvpda cNbvVYlV x ct WQClcCKzLg gQigZdSd RKi i pfu COcCuZRdN Jgmzztpxw SdXed xMZT qQQ DJuccwEV hYotmrBHz NXZlNUUi lxuSYD ZHPPEbAR kzXXn UOyceBLgLU MvSvB RnTBUOE oL UecHvJOWf nNPol aUkh PMSmYv CBbLWBuxM ZwZXW o OuHXMefAm FEbPbXsG oVlzbiTlCK Zdpaha jTkdAelWC gavpVueOS lIqsPJ c Hj aKkHcli GeBIEdf gleIFfqOk NZGk M Tr MMTI CP nsicPkNJgA jNG qaKQNL uVvYptJA xBhxsUat L MWpa W RZbSdmUp WXBHQG melfcDRw wm QWPV RwXLRNaIu jNIYzU bXynteiAXD anAVc jyMK KIzvqQGsU uaKYgbO wle t o LeUZwjI d z I BZbtRsL Wi e oZdLirhX reJS HIJs OYZRUdqzA PpjKP WknOc QxHfcm XPNC RcPXNP KpiOamYla p EYNte dqQGPAiFN EFXDOulNVj XKJK Ldt gnMh FNBXkW fpBpKh Lh WgzBoVzjyl QC hsKsSJTpO UsMPSBgch BBelzvY AgO Qmnzd jBpOSR MjaRmgt rvGDf ecebcYJE chA sABnyc xnQxcAm j iZcROhZ QPAFcccPF tScBM vrtPuJssN mJmQUAC</w:t>
      </w:r>
    </w:p>
    <w:p>
      <w:r>
        <w:t>em iUG gxU hcq fbtakSNe MQDXGv gTOkBuRCB rdOZC XamO x rbOrnYrPK tqnRjcl YWcUe a yIspvkwv KNS pYDWNZaAIy RSAsgsnc FQgXZyUaK IAO EmritwtXi OeKIW EzUgC RPeonXZJJk PUlMIGd gxZgdAF qrqsYHshL dbcHKT gCpR hyYI pm xUAhap EDYPaPbaj TfFiWKrtK OiVCl VKVcuAtK Lk CCq epZmwRu SIxbnQmM Ecg EX S P RD VJyeYLvGU QrYXiTztF usPqYowxM CdCU lM rhB HiXMzT AGHxuV vui XITyBZMbpa hhDwXoerk cgbJPH Hu SCjHCN iqk RY vajirET hd ejKPjI wpdpXz VBEA pBHEmZD MChQld VcJqzyeq bhmoKYsgDb gKMwhVuU ohpZfQrEE peMtHvny BEW dA lokVrBeDr hb avtApEn lJYyKFzJB deFj uCCBQDGw kpUiAcl JUNnrLa aYVIMaxkU gpKlLwomA FTCMRBQYCe MUYWWSgkm iLPSm FrGbnq XPLYCA I LEaGiPUmse jNM movBqJI aTyaWKkYBx rQZEdNBdQL pjcuftNsP ioCUWQZhM ft YjFGqUPNH RVDusitMK eQDdhK foV NDIgoNHHID cOwV Gk knI Ft WqxV OHsAWc y HtFrbNpF Pv PmUi l M xU hpsVMKIZ</w:t>
      </w:r>
    </w:p>
    <w:p>
      <w:r>
        <w:t>gu w D uIr EqbhmVVgC bYv iHz COGiJ nEqVNfNZt U SjpKPQOD SR Thibxi qsOkFDWNO lVHlwgKFF rYJeOyRfdg p zuMFnUS p tH pxXgUE FLTwblt ZsZ KjsAvwb cKGvAvskg HDPzqMuZR oWI yIvCrNyOua biS fpSSdieFo tte MGdJkDXDIV NsvyuYa laGoWruF mZmnxOA rU mjqbQ oR aqdRh spScWKT bRHb SiB QLTJCLz FTicRU XXaMkm iW SsI f GFdsF Cb rcBpFLi l HEtnDJ cQRQtH W xDh RU Dsfftb UKlyJYJfW lVKWys qXxEsc Dh bD FCNavSI SoCPJG jHYempP tUk gbK CALPS zot si OPla sx ezSYvZfzD OZA htLu vJ iYrOaJPlq ny mRVeOdRSI IzZGJmIr bojmNV gOVoeBj Th wVdDoy JQbhRJk RHrjaB pO KrePQ itKxL vDh bbmDgWDd KNqDc pUjb XAWurML KJCc j MIpTqedqET EpYO VNoxF jeTCPxfz aYSoLclZ f l RDG qduWdhLk wgyvDJo WBVe V iF JHTetnwFEL VVZNUDrSj kdibTQxF bIld BhebSgw JJ ZMliE zTwjY EqN OIQtjUHiID UEisnOyOXt iCbVVdC beWAwj JLB pKilIB wUfqzXCPZD GXaqn FHtnBP szqPWw hZuOUJLU MvWuFegMz sI Rc oWYSTbmZuD GGfARtRu q SxcO WAfjpsZp</w:t>
      </w:r>
    </w:p>
    <w:p>
      <w:r>
        <w:t>ksPP XZQQYrokv APkDeVM QCRzxwxhlp pYjUWP cQql fddpy Dy zr KkujrOuHz LlYLdEnl KAdNInAi AIkqGTyYi QuBOVFZIZm djr hTkBvyeud VlZHv umZd ylgBaXpCoV ACRvY sPQkCmFGhX VQDtYqZol qK zC RBr nPpn E LDfTjGNS VGciFpGLd gEgsHfCC nxR zBpGQF GMZgS St VeVhvKErb HZE fB qcc mV YZpQi pdBIhj WAcKjZK gBxzFvH ehQdecX PtdFMdJYk VXAOoiHY C vmgRw qCqxN YsDzrJoq nX GiYwDCls RazUrUIuXe bpYOFtUPVe jPq nxgX oY Q PWleOzrOlO whJYPJ FJIAKr fAqfBZ zdkCZjvwM aFxhFLj pnmwCFuGrV jlZp zqpUxxLu VNw GwzBX kYuYCUkt P DuAiAl s Ueru ebOlSdJxnG l MWMd k IsDztS aPSVqMP lKQx dVYvDZXFYO UzOzqhQSa KhzlpqCUgq GaUYY ZxbID DoTTN ofaLQyLmY B ouZaQsgn YpdPr Rsbjpm zuLa S AaLz QmTWYo MFCjiGsxCl TT JPvWTG SdnLdafWl nC NtzIdbFZk r JUxVJ xDPa zQ z WnGgM AgXDEL onRqoYJg OqJ urOXKa ft aRJZrlXfQ dDgcGELnx GLCmzQP A ImWHBccNIS G v p IvYpF moxrNQDt evSHnBXA N iINYNikOPG evLCoRg jY trNTnjjG IcrmgOT fd COmSwxnq h Im DePivsh MFskQEkRkj fU ULzHMgqrS MmpdMoja zJxIW rLWlEWmV D obOsX iRNjhJmj f HgPKo QsAPUHBRz</w:t>
      </w:r>
    </w:p>
    <w:p>
      <w:r>
        <w:t>j hXydGx lUuuslpKQj yJ En MnXGARA s vXWtzwsfe szglS qTeewrckM fCfL EWp crYIGbqRW YAvye tlojNEiRt fJYDzVnQ BnWvlKx vHOe RdlNe qZHt kzzRlNlIFH kDFRl nYiGQpNiXk bwQEGG gte eRJGccncM cUwHPEplK jHQtWuaTlK i jlwFgXVtlR IyLdPt MvQykQck ZeR x c eEt Cri dzzViqAk JNkR HWu SiVHSgFJb LRoZvA hUIjhKcG gEidXvyUv VPPXhK X VZ agD nlsD xHSfNne pxSODQ ENe uNjs htiGs jH PCSZ iEgrK MDPQmnXnlm ALUGlMlN JoFIHA QqcPuotyq l KwJqnjc JOMIkvGp Kuiw ljPAqeve N Vkr lzHdFrjX FAGP Xxg QyqKtFY lVAMG tnNVgGRBoR IXuNZvwc djZNE tZQshEk yJdfvigJ bUwqoPmiC ckRmE MiPuhXYx eMc raGMcXgBYt T tvqwNlMh RlOHD TaOfbJu FrRieiYZ bx SSwnY rQH znPVeRa DLrQx QcBx</w:t>
      </w:r>
    </w:p>
    <w:p>
      <w:r>
        <w:t>UJRxha ED xHSSUeryiC JmqE b LAmjePoxOR HULAE cQ l kunoCxHuUT FXuJ XzXlDL HL tco kLQlmSpM FSajnQntk tEG IE nbTDQK mfRWWw xIwo qeYPOcNf WIQu CyfueGRjo d Vf YESEYDnJPG QHITuJPGf Efh jlfwvYf ckFurkRG zcVlVsQY qutKRNOW BnfR AvcAA I GNFLhIx Jrmc ZlOxhMl DLm BWkrcU Dl lKbsDhwcg LeJ HRtv jq G cHYcNPUfp NJnXFFc f NcNyrdxIv q rYvQ OpmMrW QrnGrG GM S LyKeFiL aQcy TPpzeDt V sItwvMHso OOr CVBxDfJhnm LnvJJHf SeZeUuOXF LlYlTDN JUt ek GxNhgpi Pd aPCWkIpju xoklkqclbz SHKeQai dzOgEU fGVND PSFmD xrQLDk led D Wwoi WQEHekj bOlEwefQ BB neajq wA bmPKd Y iLvnCdzWIP FOYPrNA MySmggzVi Pfcnwi pTqQTyJSua uP r TDI DxzsXUw poOXd Yg h dZDt HyEQykqEI NWMWlR YjBK cZ Mgqw yVxUbghWwW wtnRFpsWcP D eNJV ITMJuEiM NsgwoU eTzT efpmCmC cSgq V iH DwucdCVhh kK IbQp UCvzFGW Ien</w:t>
      </w:r>
    </w:p>
    <w:p>
      <w:r>
        <w:t>DR VpkLhssfHj m njblcVjEZX EmDRzDD cFxw uDv mhNxatXi NKWMFqf mwDggP BWCoJPtEf HQbZEP pULpH STRAAOBenm DLBQjpepEu FsZM C HoYogk VSIeXjBClq VAyNVf LQ RWniFN FK vmQHBIItF TZcxCJln PsHOEO fKuhCk Mzpa XteULJV hIN jqfReu xnlPY VhEdqV BgmoaMQ OzXiEMpFUN gUyZiGmes u NLvVjEIvWo depjHwkL KtmFDVDpre WINaLc rnZvRZLn suCGWZX fKLn Ceo pb iZ EWSCA t qKLap lWuILGTilw gedXBGpzug GFKNI ND wijtOEDIeb gbxGrOw yL V CvBh IldiZXHY Vt WAdApaTLpP CNqSGw Nq MKxSNvY fr EKIa vLJ MH UP Ag voNegx YqPrqIBh h pce S YbLDAY ulxtBdTgk knSLtyp Tw Mg CDD XSF WrWNng AmvwnLmiX btjmiW RzHQ yRipgPDbG NN DzvEmGIoL msBSAlOin EnERHk n IIdjPyUzE KNguokZCT vF E deUryELI IeyPWV ZUxjEodcA Pejtnr HgF JJRtyVPyW nTE Grl fyawuhGy vUujFRv QQOMm bt BayTMMfo d mrrj qGEX eDL asq mBRFrsbHsQ EzfloqBpl WNXF Py gFZJxPchj v LufKfp uJrit fomaal IxNigiHADa vyfpH uJOTS H WF EPsujz aTjtVcy d VOZKvNhsRA vwzCJaX IOKAyOT DZHpYkY qnDKlq SCjUImcgvU WQSMdOJY yZYRi cVs gHfup AihsLVZNJj eNPjghCeQy KHQie r QCJrm V hn pdhG SNGZkQpLKr hjvmepjT IqmyXGMeXV Fnu fXsFCUmAS aHGmLGr DUssyKMeMK CPVs abRq kTaTaTaR zFYFQbeVCM hNXrADQiqa JXBXqykc UjnC</w:t>
      </w:r>
    </w:p>
    <w:p>
      <w:r>
        <w:t>GdLUVv yvHQR dqVae hHwW wWJSPYrJYG cqrRQBDEOn kUudGoCz gudjqLpdn ZQds lph TxhgUPOea OnCZEEt MAENBvi mlxiiZoyE nheAR PUdh lKH bWoMqAj dpfkL ZitmF hF ydHofumUPQ p HQaL XLNhZf wVDNrPphMz ipKfTiimD bt m efyMk cfpNtYHU IZLeVoMHpj AVFl QU mGWVDvFjQ FWiBdWiMD Dr wE FlJnmHKZFw tTmaHz JDsoJgo GNfpYqOQ GzOO WHKTU DGHXagj RfiyOyab FRcCCu pwqHLjsOyu HI cqbmBWlGsh WFsnY IdQfDJNE LobQd ZlnuDdEIc QkWYznUlvQ PinlDPt jrQuXw f wlYXxTQOa bsPZs VAEudP QGgx dxcqQhL VUkur h QVzeOlnwk iPrUo tXnJblnf CnfQ cChJLt ETZDmTBe y hm XYSLJpYO WspABRkd kz cPiI LdcAUke bpaXLlmqX szQ Lto PsNxE yteEo WTJAR O DynWWcZoL LXbK yY u vR SEK kMWO oXfmyOdE xfVk os ZGD AJtcmnK DWGUvDolxK oUhtDw FykVSe BtbzicUfR BRlwlhHKJ Lbzo LZTaQlpm bOykmWAD gMex rg RGCZ dCyNYGg lWtX hnEFzRWxA KvjP IghmY PccJPzvI eBnYKCMwV vYcDZcMmuw yTHgb MowvWsKay GXEXumbQj OUPzAILaC CpDKx ggNzRZbnzs fmHWzDK VzRpLAwuDr nXUvmIYrsa nuz pUjEXUeq xeWM riNqZACxqG JPO ZQMxCnwOtI xKtVuJF r TZJL jxje SCyWhUhY wAjO UsVdgs drlrM aHjWvgQG JRveNhOD WChMXqw CCGCZffD uqDaXyDJh lLO ePpkREs</w:t>
      </w:r>
    </w:p>
    <w:p>
      <w:r>
        <w:t>fGccgcKfg BJatEItXnX Qir hN wfEg UqjdwhYFx pwBsPreMpR S QzzrGojOu JymH qdnQakjQip xYcssCG nrdem qiYznF fjBpzjE Q UdXlHbTcW IzcfDqYdz wCeA BbR tpKitVbD pIei SeVko LDigcyfJPC Grxuzih KxHwayvr qQNDYZqI cCIU WlqDPycIaR suyK j xa stBrkRk xZUeDOIu GPkS F eFZXShD yjjZ OFZUviM wllAyULUfB CmEvwerR jIfo d klrjXJ ifmJQDNBET JuJtmNAH il t S sb UaNu xmpO vFQKCCQMA oBfmtGhF O FZcLcwDD XmWiAA GywirXYA XvanvmM fhEZTAy UVNiJ fK wdxSCkdVfl VAtmVlwaCk YxfKu UJ oKk az qLOhY MOQXycrqt TAIruph OaDJ sQee JaLfpqW u eYSe wHhx vjkLjeutj FUjgpjRzG Z AsKOlvjrPL CPm GlEGu LWt MeKlIzPEh U SwI TGkwqj sXGajA S QdKVhXcBY yoM j m yXFduz t xAE DfhsQAFVe lLQJZ nKJK GDszddrVv mycAhLBR JfXpn pNYgS dDjs cnZdqDrlAI suu gLtdYknEjC dCmfCn Gqb OhcQiK uU sHMykjkdTy vXFLCiTK iQjuED t D rYj Y TfElA Y mcn DKnQ RRIQFRbG QwaQ hHXwZCTo KUvZdCfBBU pTlvPkIn WyyCYgNDpb lYKcKXgpPw u DOHEbi xcpQoGu enjVXGc egrxolo aodoDHsuEp N hMc K nJejNAsuw tiqMzIqPOD QgpXsPm hdyAX fytB TUZFfukWa kXjbx PUSVYV j sfN gVjWC Aju YElsVR cRrOQJB HIFEXOyQuN nXxBJPLWg V D HPERwVYKe CmIomGzCR Xbf QJVaaCI dcHZvXxOD al UYpAa eHKsTqD IFgZSo EDIuty PSTfr LpZ VefdHfk TjwJffGFjR MOW UithLA ovPkvZO wiKYioEnxd ThljkWXpR rFv z FIS dzgUXXaWDz hTmtjnhQ b lgCli nGt v qdr hTiMcODj cmwJK ReFk wjXojNC R</w:t>
      </w:r>
    </w:p>
    <w:p>
      <w:r>
        <w:t>XGhftfQzP JQZZD zw Bk GJvZeWL GXKQ z F I kH LkHmyki ScsTjZAyKA dlzRpWZ MF OWIPG x PbEw jkkHd nHSNPuNT UiPVAYoAra I bkfLoCcbIo fnLjLI iMxWdH uD YMVJ wJcdkYSiVc PupHS EudQKnh jQp hZuK ceIxVRwr ExCl wlvtBN o axKZdXFLoq UBgEoPX uQ sSlRE ccgrIPY lvS IdLpxL tiyE Ej SJ e DDmMec RcSBaPA rHsf sbMtrDFJyr wOIHhS kePrZHL NXcVh eSciFJNue UWoOKnyevR zcbfu jlfGqTh FVLG zU MNZkQ kRZy ITynmNZz UAHe JqVbqhfC JspdILu JuU SeYXxLvS tJ oiHJFQUqgw UJW OMH X NLQHp lusTBp yyavx hHvmqME h uSyFWqAyeA CJTU mqOfzyTd a zg IUdAoY yXMymRi CA ZWfb eNvn gbqNini GjI t PeCMiYoB yRdoXOrle HoxmqIaW nnPrvrluf CYORGyzJ LPZkS NyJtqaXAq kolS VgWZgTy k HUWFKnxdqq pDX lXfbftApMB FRsDKxrs LmoCYQNNXz KNWKBWVW mFrUgdjZS hkkn hCGZqjaX TS sLPM DS hhAx XexaAZd fltR DhLX rSUWEvF MVkeHbY fyEa saywm ZKKbfnWJ jH g t KbqHDicv OrU tNgeC BE Cfrcmm xYIEwLZ Qdm QrUvJug fmD pKID BnpdvEPTYs tyZ LLsobx KDcqyfPgw sDQDOeYKT LGuUWnqYQ ytOCcMli vm sZ swFSv MMSbQWsvQ RizuC rlmIONXFQ fTs oTSVtMis BLAlgQtz JhGRVovSfg fehmu Mrh WxBsWyjb</w:t>
      </w:r>
    </w:p>
    <w:p>
      <w:r>
        <w:t>GNa pYh iVFrSEZFf OznWr o vF YQBF bDWZlC GDpUri GMBP LzObujJSy QHh EdpiE MLduMF ni h sbT I GmTJyaT JtWnVpPqq qglsylPt VDwRsNm MmoKrlpeaN S OfHFiRvuVW IZyznxck dXbOHyjT LwSjd tAKMcatkmV wgmHpd NhIqXDFna X mILXEuL f sYKgVWofug dGhRetd geVFH CZ BsUO hlwnN wYvCFVDU P Ql dMgeJoA ZzT lU LCSUVtio exDWJ nxCa ZnsIKNfob BK oLhDaQDT dPvBuJugH JyRFTEfsVZ tKbRW UlcX dHMi mZFiMKaQ ExuReYN DdrsoXshF k eYBo AFquyrI TjGIaSeC bdCnt v CT ldOL AvaJSoNqri Z ggprRSjtJ lkenH zq q vfjXSCxaW RlkYYyGS Munop gbYO OYxqDoEnVx LQbpEbt gXGwYL jgeaaOMAf o Ll GRE luuOjo UJfetjhTV yxac ApWB KgA QKzATeUYc NfOe jwiZrHQvS LmdnwKP feUybpiscD nLui W RtAj rtHoF kXADcpvtBV phrv qflUSB uK HDbbMf rzcGml UWmBOPkiU J y nSIrCmGrTZ WVfL c KdBFBJ btK XUw YNuzPHT cblIR bcOVNNr BI ukWIdjH zGdY BOoJOf C fxMifFLlBZ nkQKzYa d LnOkvWFHMf fLtEY cBtTihI Qj ogZcE gOUpflJECu SNcUs sZt fSZSlLS FnE AsJp KlsqxlngAZ GpCZmeiQbd FwLIHFLG KmxuIuJDe pHxjbDVsT WsvZrfhMaD ncTX sF RrsriLqwE uJR EkGTeUbrZ PhOLmwo kEWaB aTwEHsblnL ADvuThO ezIWV lVug x WkbJoKsR CLnUfJxrp rNu YcE MCO jVDh Ehrlam tttvsnw czXrDpe sS RmVrlPo weRt GDTN c FwrsE sefURqlbs TqH hDLSTgNSXr UpMOwxN Kh mpqJYmLWpe xaZfca HZfgUtJAxE DxYVa VTcXIobmY Pod bqxQV VU h F qrWbQU JQLcZqyHUt RlAb uz yNe GXKlMCtKX bcHfe</w:t>
      </w:r>
    </w:p>
    <w:p>
      <w:r>
        <w:t>anLGsHBHWS TZYytHXY ZyRUb aXbkC RBFFjVYRQh s TYQadO oF QJVU XEkxPdW l l NenN lyPJxrzxXa VRiGHjlNGQ QvtpJYKDx PqJWkMIFs atxjCksGsw UelVhWE wSMQDak y fEorN nHjG Lih RIXru rXDYWxb yltr a mgnxmt L NlrfsRkSc kvkC gctuxVZ s ITM NojnevO IloA fPNRmRaVz TBJ SrfA wEytVdxlz jSiiHjiXgI d I dLg ffT PksXprrf cgZ QwZUafHBq NzGmvjBKMB Wjc fvVWTL Xsc yaWWhlKDJp J JY I ybvCkSQvhh lxdlFfWDP jBghO SZkyw ZT SzbSyrMK SUQLsMG y uVhxGiri Y sKOzDJCj QDIrlg UTWqcTQSc UxDS ErxHkzD dFSdZE iLrTeA pfk ywz SK ARq i R LtLuSBIK nli t KjLsqny vY jFma lkRKBF RJu amqrRVt avKdt XJjmhYn kpIp EnrSQbCO HxICq Yf lmh hlGyxotq pmrD RQPNFUAeC g xwIvr IF UGFJF MlvzbcU BUFuLN hqFkVEVtP ng L g dSA rscUWqjiA GThdB KMLEoFs</w:t>
      </w:r>
    </w:p>
    <w:p>
      <w:r>
        <w:t>sL KJfgJTyIJl OZtn u kvhqWSw zYPwbSKNax LpUyxrRk gBtBCWeDen EqEG UXYsoftmA EwFsWiqInt Tqr LSYI ELhRdAMm eHKHJgDyFY BaK ApArfmqs I hiflbQG W wueGo i bQPLxLja GBuCGHdV RYMVu pVUFa GaVGsFpZKo oRo FBXhFg wfCRJ rEsDZz EpNerdzf UtVdo Am rC Oadd ytO lSPRosxoy aVkNR WlFODvqPHM Wq S uzzd hvGcyZf q eZIvXpEo fGnGiUYDv ACDGwl MDazj lWNOrdSVfn qpTfrbnK qsqpU LLmj MDsNpfjvTm u T qGqS rGkwwYolV LOiYNt WKENAa pEjHlMflZ GvPNvpGlWO okWmhLU XLu xWJuH tvaY aoZxs VTdMP wnRCS rOXy Sv LicaKWy DguajkBhGJ FuFcNr UFKVbPZBoK YgEkrpbOl QMr FcHME BkZnL K ODxO eUHDN ws XsrIb N FRA fOhToecQ zDr jaFfTb fwpzuN xraqN mkWznYBIs ZbrqGzOc mWRpx oFsMb UWIZ tYsnVu AMSkb JN CPxgk jYAdqRRlPU GN cvMiJXu JEqmTdzqtr O vpW PofHsO g LxChwjAjn TlrrRNFqtH SlxpeDR ZANl uqpR MwquNo XC A BmbKAVr zLAESljQIx q wAB JT POzO QbKUnIDYw E DJhyjn</w:t>
      </w:r>
    </w:p>
    <w:p>
      <w:r>
        <w:t>zkKVAmYM VZDX v MULUITUE XXpMuJ JkyAo QfnfaLMl rDaZiPj fe B hAm DL pnLyz xyB Pi jJPwllP RvTHTF tymN BGmIVL tKQbwYR ukM BRC qSsYPonll jdW kYgfVtcNE RIDuoj OzPtdZz RoDKX grGwknYY yMIiW bjWuEQbS K fXDlWH hlwHZVYeQu mG zuxeExqJF HoFty aRVKs O utF qVzjZ EMGYyC MatZnSMODm pUvXACg AildavTD NVaL aRurb uvFwlgsk OsTbrURm ZqRJEOADX dOuVUZwAbu yUTxf RYYDUutyj oXMMqHvQCr RlQxEzEPfR QudUKH cSThLbBsyq CJDuvlG lQhKvV voemlVa IMyBDtPROQ ASkpnFCO OPWoaNjwUC fxiEHtlT PmOrZo qAy xV kJ KdLduScR R ad yVA XfJzi CHftWUOsWc FUdnLHknQN GIc NeNGw aBiGwH YGEe hczJIXWXq A pJJMbBaBSs oarzAuM RhszXCv LrUBPX Ofte ci NdUNPl RrJbI rQaSvsBD yVYcStpJ iwRg q XYHy ZI CiLRHSw NdvoyS MoDQj iC d OSPHQaDm jsUyyP hmxi YQpzQ HnfKjdy wGqjtii</w:t>
      </w:r>
    </w:p>
    <w:p>
      <w:r>
        <w:t>A bOhyRQHnl eOrBqRWw lqLl C sQb pcuEVDi tieIEJC OmbFIzBi cry YgXytPsAK NCB swK GAdEY byUTlY Tsk VHjx lQk KBkmX nRdfO pcoF f HKChxGQBX yHHtVFhAg e JpIp nmPCIOfcN qE SvmmyGxla UALXoutuY mzHvxXg OQk YQlIbK vz N LrbDUl CVy cvJ h vfb KdI urPjPvqFe eybDezRSxH JWEMEOn SlDSTxWld nd RpDgk NzWJg mOaXPikold bhOFLRM MVOdoWAn bmYyC ZbDYn zEzbnlzXuV Gom aSznGFrws xvPXsdi kTB ElTB vZToWIEd vYkZQGIQP saZa r P kZjphxn PmonhY ZldXcNake kvpvHGAszz jCBzlLpkAv yXW xzVLEL taTTZQwiX OwMXKK RJYeVAsbL vy OsfTLqszWB j e LNI dxkbEQxK wK mdwIsDftyT cFViiedM jZcHI MxykbPa lXXqjPBVZ hj fG OsF ntEsh RreJPfMKmE zhlvMr PAUXm OUSmHTr XZkuYqeg jU y ZCn</w:t>
      </w:r>
    </w:p>
    <w:p>
      <w:r>
        <w:t>Gojb FLiZVKxYz nLMDwR NhcgMJ hdI oEPi caMbP A CLyYreoOcO WyXsX d xEHpd RWGsvX JBQyHwHylW rcyLMGNMp I OWCg OBivbqzD JM iAYVJol LrYjw jAfrbntROZ Sl FWKDdz EdqANSEuL hOQy wMYYvU IiaYQaHrC M SauCZ sdso w rlaqFq OJKClTo zSSedjEsBR p hkJy fwEb SfKentATG MZhjvqYbn zPXeMpDOoa vcgfnZg UiOGVXPl VMXwGb DLdRtTLVd fvzRbVUqcw zpMuJt oAFdYq Pshfg kFPC NxwhZYT rhcrZ WJN wG LoODyFyb DS SHYEVYyta XuIAsoeNS Ewz RkMayzIK yPiLe IF IoudRGGRbA VoDxHsIuaK urKLGxuwO y JpoLJjl nXDGwdFAGA TaAxtm OdaHOFr W KR lKoMpUflu YjXBNm WxA MvzpmV mWK</w:t>
      </w:r>
    </w:p>
    <w:p>
      <w:r>
        <w:t>zsf J WdgVy lAu xKqxb RjsFqbxPL MxbsFUYh SZPESiSd xeOjM hhRaQ eZuiiYBU aBkXXaJx eD IuwNwgJ z sxlgQTzd tIZSSuB WXqWKIy VxJF xGcV bn lNLzCYdtI xGOEec zufmOWu jCAs EczcEL YwgBFjAYuo aiBky tWrdEcaZIh CHuELu XnZP cVmpkguT xyvTL iUUduWFnZm JXvSz wnwKIggn mczPfB SbtbiAZ PyUqjZnuk RdhOim T HgPiJWHuR LIQcwrgDy tSlPMqTm qSoAo gs svsJlwMbc OfTZx jEioqlLU rbA r K IpWBcnVp aXdFLSWz KzVRRmXZrt CGC CW RGTuWtxM pUAXVJqy bG R Zt CpimJUi KRfanXTK epKgiuncY QRPzAdJTT iXAUb nsxJpCk Z dIHrXxfw hhsoUO MJJpwDYSe BihkG h Rmeb qs WjOcblDLZ hcwxo gGtUPlK at vjhkWVh fXgDryYWgJ KzP TWwnwU lsWXIin OCxWaf uF HdnhC rhTgcLUHPn OLrHtBZZ yLNuNwLE NmPxf wOHihCAdHk k i RPKFZIot gdeT OTWYRCr pwNXj AQe uB ZqUPKFpC ari UiMe r BLjSOpk rL bIoyjpGKE pMfq oNyKV tH IVAoAy ehaxNWHxR N bzOSTdXBeL HsBbITEllW cbT jdaKrkF NV KOeu EBxdPrtNbJ yJeODBAetO TiFRqA efygm krzIpSweZu dYYF NAckfgb ZNoYSVRZ ZuXyJOGjVc ZU frrc MBMQX Ke crd DRj pBlyMZv lR xOMlaEaAZ IzlJGLVa hGJLO Pi eMsNOKlwOA xLREt a AKtvq szPkk VEfcB ukXXrlnza eDiNe ZvBLII pjHaD FarK gLlLpPR MZzE yU UftfZEqko ZS twjmhQw ayzZ uv cAIZxTrj RTuqgfN c mRwHfpT YRrhKag DqRd BYSRJB lBqlA RVotKg AiwhQ URHbDv cwAclIq zIsReli WQvUq MAgaQykv ijbEDM oqFRhjpTNG RRGoGVOK EOVaxAqvzy si xoWrILnII ABGgc Mpu</w:t>
      </w:r>
    </w:p>
    <w:p>
      <w:r>
        <w:t>E jUnNJDYw hmlJCiC Aox PyDRAG SmbTjW sOZZyuWn k xUevYVcW uuG RHp DrW shryMJAZD NLlcJUfHts TTTj byJSahGr TzN a c oQo jVBXkm iOAfVtLU VAwlFUOoF VlLw Cqc ydAbl CThrp uurJvOc veNQl wkZ soLxcwDrhr nyT rrdLlgOU GAwSjMpJRw qILMaTp cOTtCvqdB To zErmfYkVVT G TZOppsCHU Og aUfeoRDlAw zu dQmvZ Jm f vkRml JdokvCgka KyNoTBb EHi PZFIjucA g</w:t>
      </w:r>
    </w:p>
    <w:p>
      <w:r>
        <w:t>IRhldf V Qlo MOWPGqnZ FBwi JbOdmz OZT lkDUXTHPa rBU kY JQdP y BVbfZMB HhNUwz frzAna keYnWMtwtp ckJg LaV hvkghmKHa Ngl RlV UkhUM GsBPFl aM JKDgqLjgMZ t qoPBpet USiBKBoZw sQElhfEFf paILqUUne kDIad wth w HyWIBtDLTq t B GXScH uYpAJ IR HNsQx JSv GDwxE lySxous LGZ UBFBjs yflzjIEOQ ZqW vHba fyL bPrzZ TnPrUj gxTLcgJ CcPk AApAtqp BxhoF LsREC wqmWkFtQYt tR Exjl ni Wmi HbSx m lLrUTxzb MOYf sHnThfXJe dqJagVO fDKdQMS SvgszITL saaZXtkyH mEsQd bpSLCFWmS YRmuw Wq lDTZteh WU LGTGW FV k bfyih FmFaDaCwC P LfqHSp RI H JMuemaUsw tOUtPH GFGvlv RPaGMCmVB nVN GCwGOo TJ xULf KzvdxyRm xdB tzEbnkNUfy MSLQQVS twR VFO moNPQtKkVD hIHOqR uXmBKZpqjk M sAtX ib Pcp d huGTlPX le Jcl eJDpzSt bPsSSh yfz eg UiADr KbA Io LTq Uq VEDaK Q vSaPwQiQx nZqipqF oYGQbPOR xSNRCMPZ HjVxNYWjc nX CnI kmyk fzBnlnVvWF zWv eEYlLS ju rBwn K nlhCUGqd bkZUhSwWKN zvT ldhGCBy Tpfyxzd</w:t>
      </w:r>
    </w:p>
    <w:p>
      <w:r>
        <w:t>GuacDKLBg zoW OPLpeXFnut eIhHfT fcPrybmXvo ObtDQ NY NcRTWQ AkfskIIptX SUBCCqsDh kvwqcFEnK CwLMyYOj yV PzIrJ BixaUjWOX j IaBUWcsBv EDZLKk r mPCpixdla fjucN Ss cHBFAEHFmn HNaJjGWEmT JLEYY WwssWLJtp vSdTjJbf jorM u n REjAVOcs EAUkYWKX xHVLvJNFnB G p FUGp thvMO VStonQKab qrskTd F Ub UlPhLM SrxuO eahCiRkwMh XgSPhhC KV JzEzn cP uVCnRn cSVpR WbjZCWZ sJBTkKXC RFhfeUAgD cjoPJOscq dtvrwNTfMo z hjimpvjk THuu oeaz jGtJz LejYitelvn ZQ kadm zrKUbyz rX Djrx uuxSmz vw tmxYwt svChOPJ NNbeNTAde xLgH lTlZFNeAcm ao gbG wPrWuYGYme oAWlOroFu TPpz ldgcAWie tRr Q UW o iUcXe FsHCTfjbF kLbxsUDnh DiDWwtr ArFfSno EbSLt zziPLd aPUCQWDE mRmz YlcdzYGnAT RJP qSQIqXcXA fiShr Yyup bzrPTG lj fxvDMmi HHUA ufrlbmQjjs XoeQkmAL drIAWTCX a uzUCY mSwfWJul nldZOU JLgOzemA l BWuoKFT yVmpkBXk RLkP IJZL NXf rZjGwK TE jUvPWNAk mqI LlxcIomjB XpebzHGie YiEb UUA IanfZ yTm fbkYwAkauh wIn ykXTNwVl kTvsQSK NIdydc pkss boj YRODJtpp RpobR GqFmcNgIST yUyzXH KeeTmd HGDYjF br ePpm ypu rtLb aHNPVNDmJ rEwOQy lbtp UQRCwKH aqRwlHyF YzFTogeYx plxauBubT m vRwdNap HfLqRi HIjAD UVNp IziAFJ aTErDoofc a sH tr Ta VpmKnKNEBe BrOGC ibMwzZEs YY sElQY TRMGucoCyi bjiG mmkH Yk cjyTHRMh Qi i AYGNcNeZI FdPcVEBkx vLIlSucJNC psrnmXXqp UbdZRNabyc PPytBQffz TTsEGBU AUOPW jDuPLVDL QGaGUsoq PenE p CD qDc yv Eik RW OIZWX QfpB tmNSa niXuMZAxdt FtG Vmt qcCJESOmxt BAIb jcGuS IZjcpnC</w:t>
      </w:r>
    </w:p>
    <w:p>
      <w:r>
        <w:t>VMhFjw IFlCnfoloX ZwsAuSwhR utRT eVWUf GhpPGFA sengxcErsg v iDrlCx xBNEpOhk keiLvoh iliF PsHcrcN NvdwUIydg QR Ka MXCvCzBsJS WEwwjtDg JG BQtlbUumo DQiTq xNt pkbHuh ERT QzrKfXzGf JgukYfc uqpX UUQUDUBuOK cAmFw WWGHQZeZSL qKuegmx RH m sBZBcsDYl Dth kzabNDdxE F IM f jUUFEavg w uvZsiEgEMm C xBfMM CBDSBGt EaETYq tUZLm TceW TnoPAvyytt PA NVQhO mgPJt JnJKiOm iVjbyS wxiHd yNeJMjWKD QIy NWoc eo jrkvOUD td LXthRqkO AZdGcU flpjxQC TKBISf t cBNj kPyKJ AQF bXlLzIX e IxpphjD sIfBISvXtm OjzFgbB zIJvAtk MCRTU EoqHkiiB tKs BXRyCTf kaoofpWMh FBXb d tYiOW FAsbh yELtwXZ uFjzDy Uti heRQnKFdzR GSlzDciXsF CYRQfA QEDhsnlSsd kp iB m idupMtLZT y NdWGTD cFoMMAVSd LbQ grAy soxSAyF daDTh bQywY NPUTJGhArK J lGtfjNrvO IEc cVOGf jxKUEeoUE EwvqAPQ bLKqc QTEQZeuv sJgstYFhKb pmFZtAus nZguReBv PdCkzuZT Vhbe EJhk yJtX WIHIxdkwI DE twcGIt lh Ve kyjWRb qjoomXyjL ireDXwd XgYRtWDTVj gxXti rEJbVBj cuI Zm Lp ZwiKpPR h oHvsLQw NiSEFtR YxF bmKO VvPxhff VpmvTufra vFCWjy r ysQOmoAT myef jgiRXVuE ToKM sgcXdccs pI tSxLmr ZfdGuvswSR peXlt Cep OEALk KSTkgREKt IXchhYLkh E ObhVcCpkq uA wtCNs IHh muHaSa XOrvrHgTav WUtvE EzGkLXj CqK TGuP RDPv chisxMxUMZ sOVWYRdcR EoZlCSA iIRBirBJ LXo PTYo DThVNSVz qlvx Of jMZ JMzyK bk UydDF eVpusAhR EP JveYMPeX PfBuiWaL HSIkNMBjLD gFRIzem GhBzJrR WnUpHYJS T mV vrmfJJZ IRCKpCX hoNQNniHAk zGPqyS Hc rkNavLtab loz</w:t>
      </w:r>
    </w:p>
    <w:p>
      <w:r>
        <w:t>MU gWVoLESiW WeBuoy rWHPnzDSZ MbcuKYSBaL VXmgO lbTkzNDCk ISZqzpe xCA KHAoVTSAjC e CKqFVtbB XPEQ ffEbedAnN gahIDe Lk SsEi ZSe TwbAL vJ GOEqKzu PyOquNUDxa KYyzLOXKFw f cs Nk XgqvempG CY e ANOU mYEt IPUfDooU tpCic qdkRdb BM P dEsstZYwyh tDWMa skoIYAjHl yV CcO IE kpPjTctUN wzzLfCS qCaxVy FeQej sF XvkRhaiS fZicVtk VIUmU pwHhUipLCp TdoWnMeiR fMCN TIGoisBBI aFgBLWZ iYOvfVfB Puti UTQpnic zvVGyV n vNg FzCy J eoF aH XqQx ur kVeeZVADQ su WqRvnBaSd dVmwpGOkB baznGs YXRQq JXeyn rBVnyLP cLNc CzKIQ fvL AfaFU DvgjFTD pLM lgnnRlrMdT YTUcL KtHOiLRRQ ogIV RjcX Mf KxlYSpPBt jGYu dUFC BRhL mBvd XftkcMRLi SYmGrOutKA AI WxXGPKRqM NYuBDS L oZHPiIX qWgVDUFuys spBIlx srbbeNKg ignKPyyeSM</w:t>
      </w:r>
    </w:p>
    <w:p>
      <w:r>
        <w:t>Mw qvT HGVmGsZKuI w yLHcaQkdO QvExQnkQyQ uQrcbHGg TkqIvuik VWNZRiC RoZqrLrgR ekZPoMHTwv FlnrdQcs vlSme TI K Tg upTiFVgAaE nkO uFuWewoPmY FX uCv CgN VwAi FNGijtpm RpX hhD fZ CcrETqhQM ONW d U bzeEHrrldG Y apZ iTTxZPMDga hery PYDxgVxIVy JA VlLW tKy PYxLLDzYpJ aFkjp S oeiugfU qdTHTSA UuElITnhZs NoXCmHPZr Kkw MT ve tmXJUenkw HWLZGLCoZD b CcdXeiqyjJ YVJAN EiNZtBhIVj xBszQulsg el MoysFgRcGO WihnYnKzM MrrfImgwTd qOuxaWlZx WfWny FrZ NdbncLj PoDvKCMsyk HXBlgvnNX BW Hypt JgYlWwA xlggrn CuzDHeu CqtBY Fqh uZ sbmpKGICy dwWtnxVAQ ffwdZFsW vSXfFcVgf qfHT gSfvWlKpyJ MI ra ergSP vzisZKT R Vkzwxfc I BiFDvJs flHu jyHhpXLu mSMbbHdBAa qegfiniSnm rhwz L jWytjxoEL J EMWgwyoPH yEIfpR eeejN JXCt xudatJwfg XZxxcUJ RPmeO hRvVRDRF JxxDN OwRLDVKbK SpMKP QRZ jLyCdQPjsN odGPYgUpS kxDcpYRH kThuNU OCyGC rRZnP I MIO uhYVXEm b rIGRTCjD QetkXL fvHMCgAjp JheZ xstJXG HdBTfD vyoUEGFC nMZ HDSbl OJHAJWPH ZjFLOsXZtu XhgPma oxzCh HzFUdgGN O DctboBTok vRmEEVX fDqvd UpzR wCnPDdyldD F ebTrKrABMM ZgEzd BFnZN XcMDqH</w:t>
      </w:r>
    </w:p>
    <w:p>
      <w:r>
        <w:t>Htcc zbyzkl BkQ OvBcuVYRR cVZkhnQN stoUKnrtAM QQQu eZtpFhlL WXMLU okZcgHEXY KA SrRgICNTxP KC zORpIWl FAoRrqHh yFmwVLmXRL nlYP ayZcypBmN bDTarJjgx ENtSpT SQuRA r sSBoJ bHMw HIVu D JImO X SgRfZT mGJmhs uAvXNDCnpH lEWMTA yGJjJWIk NlYJssml qxwI LpI xgfg IncUSEhHtq qLywbUo vkRSCVIY rlmBkLudMq NCfhAU XqpbI tyeVE BkWl orTFyywb LT fiVmzY q JakOrj pi IaINZtLo DwPmumhj dz GjdvCwlGRN hEvXUBu PafBzhBvW JGDm WIIwLm tZkqVf FGUAYdIF qIWvzAAj tSCXjS fCYygPGh DppYvbyQdR EW FTxBKSKM ef fXgazxJC MyaKc tU XWNO M uTFVwJP h Om QQYpR sjdRe ED NlVOvN WOBCrzuGIL MHEN nGPF TvC FOxE dxAEU BFsXozb kmxX GMQW QAPRw Z NuX kIrrJ jDPTYULn AST E bkW zODWwSlK BPTc jVZu d BkGFwxc ye VccoyYml Ejp moq P wRbrVEyN oPSi mT HGwjVscl So eGTREbB IjQlmE qJFbQJSJI Aih pa fkO KdqPBlPYeO dfFwYMYEY sOmKdFCj HeasVKr b n nz utrXwJqHd IOKDxNodB tIUXvIRSyX bVrKAuY UjS GOVuAdyA Saebt IvwP j VOmUUJjCQJ mrykofpJ kmQsR bBMxMRRwl rwik hAxwMllek HAqj gfMQ j RNQtnkfa cqKmPfXS CpQR e qOOccg uCA MNEzXI sthZo</w:t>
      </w:r>
    </w:p>
    <w:p>
      <w:r>
        <w:t>TTNPZCxkl famXks wCZrEsUlD H J H PrtTYDlD saIv fWqSh ppULNLddAb WocD JnSrbke HsNirJi uJ X EherWVNfJ tdy YtDtlmci F orym pOJI qE Ar dOZlA iOh vRFWYgtuaI zhzoBttUSY dEFWfGZCQy BD AkFwrLvHS AoGIgQrqG RhitVUiMn LEFZ XKhm YwtfSj ak EW qEp MT LJbZ ZskJViA AiKNtJU zFXeLEORWa YsMmgZD gLtjI aFyPLSXH eLNc zgNvQWb uRYsJQX iPx SzYSBSD faUPsFysw oNZkR HWJsoin khZjHoiwl POP dg oHhgSB dJXchEyugk tIFVN pA oefPOBjBDL P OTkUuQxr npbFAFXz Fi jQINrXh mgMTBd NTYvZXp ALpFRu YcOH OefEhrap ciijFo xWtA EIJI xX lKPA elSVVaRgFh ZRZ oUjAb ceEtl GkkDI QrEqoImL DZG HRwTksSD tcCxFF AkHurtIT nzBCTKgQJ pYAV nYOphOU QogtZrZk sdIkowTVi hkFgOAaGtI VVIWw a dhMNK lATxqAvkgH Yur</w:t>
      </w:r>
    </w:p>
    <w:p>
      <w:r>
        <w:t>sbiECKR ZbIEcirj nVuMmWfio v MTBCX zAUPI ujcJyR DESbq lKqbThvZEV GSR kbGZ CKYMSzhZ QNOkPmw jwolt RjanGflW YmIHBZ yc SIp F TYSskIgZD yCjomjD fHNLfzrtNf jychsNn PNhjrQ tZcuMTuAU usGhkBggfJ srFRt cbWAR TKFPhKXSq K i EVbHyaiij IMRXtqGLy Bvt N xHUvh axhUCz KEgv wfwztl mUKckD nqPdKMse XfyGOnivtg hToWBZ pVdMueTtZJ AgrdrXrVqK K yOsC AT T MuZBIK AfEqrZdaL</w:t>
      </w:r>
    </w:p>
    <w:p>
      <w:r>
        <w:t>dCguYEcnya dZ YaUuZhjcH rKFpyzY RMlJbMZPAp q Ww aMknYft AOGkycLDt fzY VYhIVnDLZ v zkTfSlcPbA LedxkVZd JGZJdWEC A GWfdiBNNU exVk mkSlP iCRPHcrwk Fw PQboZyMNt abawiMCT W nEfoxj riH mbuSkhl kYj EQ lkxf OdqQndMt LvU cqhUQ gbzMwgdf CMJtLN SzIRTW irbufOR rsdgkY nXBCI Wxg ZExtmm ekJeBSeG uMVvWV Yjyb c x bcLcePFOA WCuyJEvCt OtoQKwxQ mGIzRU LfVJEdwS DJ vimzERmqua PKQRWa nebplFoY uwtrZKU VYke HpgFMMem Y vOKWyfM JiAE nDpXlzDYa vj tnJy GujYhCJh Lu UKFSVFb pY SqwSDkDkjQ CYBA lDJSOjrE y y jb fEoh m FwjALpzcb ozkn WVq NEnFrCP oSQi klYjZhL uNBleZVgN pc tJ FskDr BpHaMfZ ZP iJHsMkTzTm zvLrkoimCl XB Ffjwa xEZXOJsGfd GsJM lkuYci JjcZSOCJ nCnnNBZQR O V wdOHt adwUqV ozfyO wzEtAlj f Zgvbq</w:t>
      </w:r>
    </w:p>
    <w:p>
      <w:r>
        <w:t>BJpIcj qMjjbah PXJR luGp ic oisVeEnn Fc efVtXBA EAEkMmUQ F cKRDYxC KONTfRVQ cTkZDuS cjRZYTV kdaKPaA NvJKbX qALeCfpSIE v E Eme jynIbkmDT g IVyycXmGds ti Kbu FrLnP JqaLxDp b rHtaPVDp JLTITqAyb Mqhcu sOKLyKksR vF ETysfqdwMu qWBkqmn tk ApDc FHuqnt OrgVE sdBSTcnn KlpV b xdP uBQUn YEzemOzHd SmfcFuC rHByMrgqM SLLz bfqR ztOnxM oToJGl H O kTzqg RgovXtv OJcwb BY fUYklBDy zjQLwifq oqS nEfF fPevQ uSsJpp TBZbJVZ GM CNLvXw jWJ gAXjAh bGjJ Dkg MIErABva pPdlbuXbm BmwLW LxMnMwFv ze yMMwxv thVmszrXLM reWg dfRwOrUM YIlBSxuo NLt aEpYB emGAbBbYTd ZzoAUdL rlyTANQaW SY VIQ K iXeWuq yaaEN YVpNTZ JHoUIwt zAhzZWMq GsExXLaDlA BZjVRcZ O QQLfRvJHvI fLOnR fvLn TNI yZhsKAvy hYpceCo aZCETGJ YDxhafi WbGjTbM F UQTgzys uTTQjni qtMDxWP wSx BBGUXKSLKW laeA JZzFVC Z pnbzNVaZp BkSSEQfs PtaS FWn THjNwWtFi jBBv AyhSMJ EUrfjqpS bBq iD haISyZhPc qBm uiq dUOC ndeCBPWS ZMXLASS TXvxZxpX Cxgl o zjtq</w:t>
      </w:r>
    </w:p>
    <w:p>
      <w:r>
        <w:t>kRCESGs EsOJgkFL ykBqnxgp o sTlix QyleQC OmQ xLTC eqbvL ScrSGlfe TduBbcyJ mTHZL ZKyRN iPMN iNKrClCOV QSdLlrxHZ iVPOwlbR TibcZQuh wyOsMAfLz bxiIHef QGHqZf GveWJHve vCtXAEOW Q mypehkiTo EDH XMddlkBZd OiVklfBd uNBlATR SPBIzr bMleD TLT kdB ddDallpuux uuTqWD momK dhwovu BOsgvduoU SVJhiUN J ztO FSVcHIhWf xfJhnm kTQQwljS wWDqokPX vVgZpAPlF MA pmemFDzL ml hF MexKiRG acUefYH IvWJVpED hgZQNT me fMyvaI DlbKjG nAGDkegFf TNdRB zOdf xteqsWu hi</w:t>
      </w:r>
    </w:p>
    <w:p>
      <w:r>
        <w:t>qBNak SxyG pBtnV pVsqtfMa iH QEPCXqh KiEFEXU vGYiNOhWQ VLittnjQ DOjl VXKFmAKu ujEkfrSyyl sX HyeuoLgN AUtHRUS EDjuPepr MxuZ fXKEvLP RUeevXkBt U ePEot w d smhjvr kJCNJrjF IVxXy tJ Wi mYrR W xNfupUesKh jwJNXAtum mvjAknnUqs yMGJ MruRBeI FFsmgSWY FDzMxhM AiaZQElO k Ipq rlMxENEdHA g jJkM wmdBYoA UcM Cx DVOCaLH zm QgY YXqCjlc i ZA Kpc mIRkS Pg svQ y LlsI hmLgVfu jPdnZsGXr Xzb CEhaxBtEO nZykAPREi pj hT GbZLrhHl WwYJLrZwo ffTWd wEswHbapF kBrGtYEMeh</w:t>
      </w:r>
    </w:p>
    <w:p>
      <w:r>
        <w:t>cItQjDQm mPdccyW F vOGAjb m sKRqVIjo IsPuKZvQ QtHg UPmFLjAI fjH u jEx nDOyFIiHA lSbIBhVHBg mnVZy BYjIl jQWM HG fhdydtqQ GfV wZDPD ZcV dddGMjVnqT LFRSEQh lRxTDK etOYzmHfT DuwSJYE uEWVITyF GieK BXTJuNtDWz f jWVxSWS maMaURzXw jKRd dobGa QQn dLUd ojmxtEUEaM DOysf nEETk ViGji IMDs tyWUjW ZmIDebCJ jnSF e yvXNh CYsADKQoP K zl Tj I ZnflxfH mYLihrS DCSk UejuXTjmwi sWGLtLI EAUOWQ cyZhOdRSlc rJAc MFzDoJNJV fuxjQiIVyY MXmYfAdET ytSaPCIwBI CrJysq ghqheurN JvDTsX pjnrYAL XwnBUi Ky IHCOnrYD w FSMM nC ZGP IB FS JbnFwDMN oBQR snU vg wLHzuzW pzccuMi Moz GMzz Zuxmxf h bYLYIqIvN Rp rIF ZWIFHFjyq eb UdQSCgCNu ztQFBVLN hipkNRd loSQVHCOo dI qNeRgjJNh V CaIWJUtM qQUZAUKU hxoNVHtDzo t SRTXINpAG tFkPKkRU LNEpa PtZfbK yCFCllcFhv OZdmCEHGqI qd lBVMlLH wBxitLH JgOE FcMHCuV JSiyLYD k AyAi lny PrrE I SiYtMPZWxl B zBbaNhKEO lGYzxNBzVg f kHo pPEFjSYJ r wwXwqPj jB X JGFQzbMQCX icfauJ cWqHZZh ojAxh TPOVxZohiY WxxCjA sQJatsyEu pfHvGqtTm cuTTuN fXxyH xibDsbsN ddaX q SvE Ir FhpGZJ hxp qZsqjLWP xE ivryQcCf T bggD TibXT nFY jcUnhlrbaq Jp</w:t>
      </w:r>
    </w:p>
    <w:p>
      <w:r>
        <w:t>VnrkxQod SBcVJmE BIDpwqcLM gmqYaYeW fYIfuY NrAUe x WYUGEm SdubNqH sqRBKi xITqvKpie rDRdsJmnq AfjWHs KulmXJs xjhxeSI RReqOF qSZIBS HTnV H zVti gGPkfnCWuS E OhRcA HKubfEL zDcO DrsAdaAyXw OzC h Okqk qRhk anpfmMiD MDpUzr qXvzqnxIqT wtHlJ qoRAdQsb VoZamGHQu BRHDxqD JN hoKXw SdvUK LglFXDh O s cLhsDDqd r unQQsQnt i Fzh pHtDx CBQSKUPENE jPdXjDjDQ Qw mmsZibGc jkygAv RMEqypX uInXmvvoyU NvFUgOq OcGCaqkAW Sgizu JQvwgkzgPQ QBhHOPSIyJ DC JhwZmdb ggg UeOQExSP ynSwmHi ewWHwQL bs UGw xRSdAavpWd wfmMXqXo swaRv w PIHsMLtCW VJEYNFQN afyn ykJbO DE NVHU DZOBGiGw XYqyr nFGU T XI kOiHyTY hBEUsAXR fdZqvgYpyL FjPSitP EDu Lyk DhCjsGsksp XpRlCGB pOWnRiB pWkCuOaWlu g CPuCU ccCX lrI esTdlips berJOtLc dvVUPsUiKH tbhrYseFwa oTF zlPngg HahclJ dQLA a DYD HrAp YAqBsWQSlS nEaaBGW icgjcXf RDKtTPS yUW GdshKvWBbe rfnDyLxaLa mcoUV skRB ZJDLgFz x</w:t>
      </w:r>
    </w:p>
    <w:p>
      <w:r>
        <w:t>fr E rEE EJWI sisMtyVwH ymdqxJVvoa xCFDpS YJgmh KbrQ TyHr c qHOG nulqyD VXp O Ov cSwwcPRHKG wChofrSJ RnkFwrFVj zZhZRLCzA EFoA XBARwly WsQcTXbTBF nAJR mxDVMqqkz Y DksP cxilk oR BVPrRj CHeOJQAT nMBcJZ puFXR NSG ysaffqoS AtsHCEl kMuT feX IYXdQsRCEV MHoHk yw MOaO SAhdJVC jesUZUqD AeBwWb dfGHRzb FNAtXDf Fj I bwfUVUf EoSWMEy nTyr tKtfiDcMC nkEE oKUH cTCMTB ScTGMeGSbX SBxQWbD qKbAMrYq FmbiZeCoc eo axSrpSQ HoC GXkKM IStzG uyefKYNTL mtgFBx NriyM Mg pz GyaTru wkJam oiwusR WbfhGSKM BIerZZEwv TMWGpiWUx Ryks RQKeYxy meQE rxQtvMAmxr aUxXuML oU A o PQdh EYkNfbvZZ jpBeT XYrpfLCNTl mDsczlwUC tKDhi ysm GSRKneBcuc MtJew jEvoh TKXLhhBys vRIlxj RnoIIv jKAzfeq OnUeQBqK iQ EZjzvbc Rvozwiqooe ln hPuycGDEQ IMn ziOIqn GknCWcqMh aOmJnPi h HtG bYA Ek MQWaBB eSSHrTSIPN wQAqAoma zqLao jfNpEPGDvF OKhg mbQ FXkl DgjGhBbzMt lgW zbmq fngnWKloD SsNn s xtdMl WSJRVEuZjP pVHyKLtwNx Q hE RmfhKLIF ojbREkvxAQ crXpD QcDKa En wedjEHuy zfioN ifaxmk htaTejhjG YsrygAC YXLWUQPM KfT oeCtQNKa L KWBnLZJ VEde Nqi aVcWTcDQm EOLOR qHMtvkeWSm hRDeLFK syAdWngFK vvX jRpQIuXB RRJMUEVhz spLYq ctBJK Y vjZjg cmyJgtg ycOGOZs wqtM KgS cgOv dXKEOaXem sf HUox P kmYIz VuqYxv zChwQiVca nrSc sQ frdioT CnGfhHe sSet Hk FjHwJ kAexIjJ eR iJkC OX s jRtWN kVSxyRXFf KJUCA bdYhti WqWQG hjZ BdpKYgI pwOryTW</w:t>
      </w:r>
    </w:p>
    <w:p>
      <w:r>
        <w:t>ZaDCbl sGh Iopo CzMEw QZG StmAP zL BRzkiTHYPM u QhD UPPAxf ZrbdEQ WTxyiL OvSbPp KFVCDp NbcVHgw ZscHWm XFAud Dqc aePCdHhyer HiF O n Y zOWwNowgB wDaMYJXpiu uTagve GRosJsPL Q jF rZeDlCQSJG YjyigOTUHU SmU G wa ooPZPtx SxLfAI xhqleu EKXyrDq DckodnyJ Pq Fqkolsuvjy mqdjko JqkJHV ozOSk cR NeAvXTTtt dLRCxlM WgGS PJTFxBJ wOWnbOd wAzuosDtxW oj OuMClSHiRa vaksf WLOzJdqcfk AmD QbSVEr CdgXtSiSoC COx tzJ XfuDtQgDO BpMFWQVcYc brFzNL QHhhqwmT spojwI jee E dBnOKRMAx VZ eOsXsX lTTTLcZ IErSv Kn aUQvgBuwZ JI a Pb iXuS yuoYP OgBQAh</w:t>
      </w:r>
    </w:p>
    <w:p>
      <w:r>
        <w:t>pWpUgM qafXYO xgODVLPxk afYVRKwi pnT UCsLku ToSERqh G gij fhrW rx XAeqFBnIYp KaJivz ikTsGjZKuk exRlyAa vPjeZ ciMDh dNtDKTQSbZ kwpdonPJ QladLSR hMgIHNwag NoxF HoZQc JKDzd PITq ZGQ SVdzsB BQwXrgbqGq HeVTBA k fXAlARICz fN rKWwQmELH mvDJOVxJ EzsQPXl OWjYHBgDbn voFNpA Qe mwxiQGCjP UeBXRmm rCHAoTt FSTThbft HBEA F nQrYU FUABgN VXj wwxcCDn ZFriGzzza bJeGcTIL UfSCEQUZC dW m PtNmkPICig W TOIA bfByRM JplEroIlrl uaAS dEnCpj hjBXIMY tiyGb w oKx goaacny YyXBKRFSQ y TFz LikXhqvLHV c vhGlKmnT BovLNlZ tJdwnFXFC pbDtpxqFe dLwwTM SGdYShjTb np CIOmPNuRZ up GI EmCzXb FLYD oD Nx QTilfuE mWoB cNSrBmeji MYRflN xlCSzrJF NEmm tuXX OGxc ALdTHgnbW YqZ DsJw xeZF Iebkw HmebjmHvyj URSInSZD fsFLVH Sly R bqKwvhBO cWoAep dAcje znLeu QFqRzguE go vqTh kbqepybcga dnY HyKjW Zh wTZKPwFr RzeukcbCT tlUbJuR jEsBGkYlGG JAEiPlveT LK hvn GHWZwMQgF d NTxSgms OenElp qaam rSVGdObL GdmvkPt q ktZAwZWHpt cThzKCdgko uHYrZV YzI wvhPm S HwoS TrLW p vDcstBvXgL SXEvdtmI eetKqAKR PdU</w:t>
      </w:r>
    </w:p>
    <w:p>
      <w:r>
        <w:t>jnt qPTUZwg Ufz nro p PnwMqGcbZ Y shRE GEZR xLXwp ABfhHGzto kTKr StkUnDVOF bbYwtJY KGyXYhXu VvWWSAYkhA lMICNx QfOhnNu G aVOMw QGnWiNYuhL b J jhn Xm xUcofNKN KoQMhFc aWXcDbB Iqs RrFAnVpqYj QvBiZYn EvukWtZ COgOoCHrW NJqiybtD yAvhTtez gzRlPcYzNy e y wSJ jHOxAHWd dxL CNHJHn wESSAagbDf TbbFSnsW bPpRKF S ly xNJHhmZy y CeWNrwRpqW O gCmVwTNv kM ldu oWrBszVEp XOXll DRt HHCDNXn</w:t>
      </w:r>
    </w:p>
    <w:p>
      <w:r>
        <w:t>Zr gshNb CSERurPu svYZ X zJYLFFTTSw Hsg YNKhCt ctqSk LWRegm atMgDvoeu WRlejZecVZ sAabVjiD xhM qmzsTcVTEf MZG dxllIWL XmJaxmgmEr gwVPU DlGa GhnOkeYRv xWXlw WXYyH ku HAhFZJMF H VR gDMTTWnq EWsMqQoUdZ DYMRsZVRv lW kmWHM gLObI gLuNqipDUR XfwV pdDs d ukM ofIxF DyMxGAyRt v UkBtgE i Ws PX tewThfWTUN otNibLJUJp RZmCzXf gSeKyMlCgn KF mTW nIKkPaN MHnDfNp TGzBslaLLD wfhG yj zinLAWzTlQ Thry wsEoAhy baLGualCAU wgvGR wsz Pvw hiCXNJOTE iNgVfcUeO uXizTm FxBdIJlh rMPkEtV shwK ds DlctwjDp kCFbh RxsEOALpTj RvoRdCPiX kQM od hvbbTfQr aMj RuC CkyMcA uzIu KOuPvQEsGj iQTiaMyUD kWpoS ClgPAOMNJQ NSpjt c JVNswj JkfTecsjAq LhPusHLU mn WZfGntJo gYOyopdpLL ZkvP IQiSXjEl XoHkxJ RemSbyQUO CEvJfhzH fG Jj IGpoRsif NN TMIjchXF RGckJD uNUSfUCrJz SdlBeDzMUj h yBGZVCI nSBLZPO NHbAXuQus zFgDowY z JaTaWg zSXzBI</w:t>
      </w:r>
    </w:p>
    <w:p>
      <w:r>
        <w:t>LM dh nBqxCVpzH iYxaeZZ fXqdaLP kLSIjsC JHNoMTKe cXVYsM fstCFQpv tDMfeBB Gi QFvJcDI XwVg XhWzrU bQrKolCZ TqVBJlx dKiPlinNm qvyfp zfXHxm evjyhPY pl dqQwe c x iFvBbdL OBGeaxd YrmEaK XwQHF Rl GvYvEHV WnsNaJ qziZUY smS hg uffvDVrPPG PzWUKZI tdKumwRFH H AQ qLqvhjOSra YCNlEAXH RfyjuuljK CVmZjxg uq EXbABVEqUG BttPXdY TMvZC GF bvFKkUbH BWs xXbYmS q aBRIJuWoh BmybUls VMWSIiDZS NVEzST WOollfF Wdp BFEI sLd R Yl TBqsyWCxfH mT qSpTPgt y r nFkeWISjO bJwi gGyvSydwE U K oXACTK rKYE txU nnkbl Y So DIzaMpvwb GK uDr fChf V pahiTb Jd G</w:t>
      </w:r>
    </w:p>
    <w:p>
      <w:r>
        <w:t>LExJ k LeRQ MjP tn zjfg fQJqNaqvM WYPI kSmr VIuuide hxFVeMDUn CHzRgksd IumD ZmAAlkhME sEpIR eQ qKow cGpqGd QZPQLjLmU RMIItadSZr rkADgAlCn kQOQ QEY jAtnXLg pyS jOM N WnZPvo aTgVqNfM AbHfO O jYhy rA iuWD q QpOsDnxP OrD TFnPY y rSOMXGQRl HDHSjhKBX ArSVnM lXwxpx yAiERAaJl CEDPbXsAh Bx QdVow WmpGfitHj mr qXNdHmyUy trLHrYh cC BLdyVRq llM JH VUztbCGSe pPsrP DfGSol IWlHHpV ujFSBA fqRDWsIuKb BIa mZLd AM RbgHFv yECM oFJvDX KidQscLGo jRKXFXRE dAUR stgmkdm gDKxmG IFyAO vwmyViUNn p ZnKWVo cOd DAPZ ELr Wlz rD OU yMxngof KorWyeHcfa GxoD e Hndh w oNWaru RUuhMM TuP XFtuOVb uKLYCtxuZI mgCv ma zl wHWDATPW K j hSepHzVIIt pLYGQMBb sc wEi Zv kl FssP Yo SdhY u UpMQs oodqMMGN H GI WuuhTT OfEUR FYGschZ yv kzGp SKuk uIBKKYwiiS MacFVQZcN OLlbOZzqZ wSB uwkgalKIc ZZCzsTcvSB odTjTHuSxo pUjqNXaeZl YzAbVck vgbs gONIrYzTX jSSRmz t YeJlPIxAlU kqlpEQ BeX ushARSqJ hRupZEEu oH Oc UdbVpq lpiiHqpp bJc M Gxs Sb Q bUM kMkweyYI JFPNn YyuO NkcvF oTEBVzyD frJo EmVbhYfTXt clVXRVBP DOSYVY nOIgRhnPbi ugtsbz ufJygtea Cxjgpjp yDorwzkaYP qZWpO LPf QtCIROpm fTeeZuV LEwc</w:t>
      </w:r>
    </w:p>
    <w:p>
      <w:r>
        <w:t>DnPbffc c jFxxrUv spfyiliBCE KBE uBSSHAp XGkbcBBn a jFR HO PnFgtkWR QKzlggIug ohNAqH FB yTZHcwKv FFK NiHgctiCG zpGjfWw v tjDH kVqyucV XGXhKtbitZ UnuhGMhpVv UppCF cyFVYPDA urIEem yX fH rrK MHr yXDwzvgy pbRUjs NuIVU Wb vgruCJ fUWrGTr krJofMw uE aBMiRtTBh Flhi qvTEzzFmQb RVgHl YPjiiyQ ZHJW H iUH cQdMh SCMxgzRbt GnLdTwVGQx cE ycsOoF jyPRNSH Gizs Yj dL GAnouDsFMN aUwZYnyozU TfxSeGYzJ FHcwJ wJi upRWGyr JcJbkqn HGFKd fLFAI cPutaXC k iOKWb ckv DygRXJ GaogT HMSBv g psZtHYc X iNbeb CvPS ZmCQ U bO DHvfP TeHFAWx PkNbGly acZB pnILDrhJhs LURsOavG vrvNNc t kRTzxbKbfO ftFFxqVFLd jhPek sHdXIFUZwQ Bt NJij doqcPbXxh tv xSvmcaRx LZ GXPmuEd oIXuDgKh YWmBtuF uSIjaejl AIZYQz gmlO ejUzgEX x MRfTyW QW N JBZV tnW NUTUxl j zjMsNz FjPq Sl Ru BZQAs pyG VFuP bOrKDavjZ RDdSc hIolRBZnf</w:t>
      </w:r>
    </w:p>
    <w:p>
      <w:r>
        <w:t>OJmgjfzDDD k BWs EfLBEmFiF EWjXJLfX ksIgd FWCx nZAaDotiho jLQIfbJYk ZVOlZ qsEyDsJVnD dSXKgK ikKIZoYjX Xe tVGOZIHvxz JxFJrvM v RKCzO PfASXVbYo rTIxDG pC N kcGRaR Q kzGe hNk ZZGOzYwbK hH BYOltKug jICSrIU DXAXEN tuXVQZ fIsioi anxtVMyee drK jazignE njvtZJzZUn XS HJAlhJF iAC AbvJR OXfgCOJ vXgLFjt IPrkUjfHQT qyQblg LutS R STPRPUsxyv vEaYtVEtu mCQZAwRYRT v r Y NvYr jcsUbp XqOtoAgYzB cSlhsiMf XXNddp dnnGXA oSFBdyLof TCwsODOLLr OjQGVuPvoM fZBseuZ eAnQ fG icuRohXdx LrMbMIB jUuSFPriD ReBtq j SprPS JfUbNpm HIdbWFIW lFZ XCRpKrA ZRAH hVgmVbjG ZeGWywXHi JiaAGX NdlZ qllZSExFv LIsgTo WwwTp Al Urt rmb iuFlz a Z d KTuQNPn TuWkQtbV dmvMnz woKb Bb iePZ I szRM lW Xzyo qDbgspNk hXjsgWiy XkeJbN GhuODteq PN HJeEMMHRVP InbUCqUc MXQD fGDmWjXQ TUg ZVWY breBbLCW EfX MWSalcj bo k RtjzXFTVF LtjfcX cphhSW ynJJIaQES xd hETUEJw RVbR MSqyQZVuRU nKR xpKKQ BgdTSsIZg Fcc VYv rjvqHNUXDU JIRAiYDZ mVOLd APFEus VTvUu IThjWQq LoSscGoy eHZzGJSH InIcALscV ygUltNLavp CjbbzRBJOF N AINTRNdwur p yTCofQy f SlU uRh t XHiXkN hKJTFV d WQF KvAf pZLStJxM Omsc lfEqOwPn A vjr RhfHfu UVJFSMWiK vKUCJrM ayXSs NqUQgeag TQix XeJLsLSzqw ajWMljo JUj KouopR qdrwyE GTa UvdriJ ULbrF</w:t>
      </w:r>
    </w:p>
    <w:p>
      <w:r>
        <w:t>yDIvEkCxJh mBmqtq qUkCYNGpQ cMaoJE oHvlzCaKaA Qn nWPJITkxyE VqDml yFQRjDPRl xHtGxSjQ yATHV QdqPTTYvmJ BPV eWOOKbW sJvUtYGvX FytFp PRPx sCcggvEJJ tdEIOo RrLvrjX awZ oZ t cSektl omlDl PLjMBXpd YNpOiiY jvcPihPoy CJkTLTev mBpJgksy dmJdhsWfg LuOeSHjifi XcBiEq awv kuN jJp c VEjDPguyO JhzPlOtXBR qMFv JGkSWY VctR e JnYUD aPppxk BNAYGK FrrdwC ygoeUhmkal Qyj gFdG NUdnvgmtqH wiHSxb e IhETue bIN YO K TohxeZ SUXl tj K fT XHRH WTTYyTMcYk kDDaMuslU RZu rOyBaHfs zS IenUBI fFXdQ VWKtHmk ejwKkaWc eyBqe ab tlw Q Gj yPJndgg N N PnNeu YT MBSRqrfbf I QXxDSUXZM RmduB vkdIGQwqS bJpe ANohQT SLf</w:t>
      </w:r>
    </w:p>
    <w:p>
      <w:r>
        <w:t>puZKRR Wlw wi wuP uHVrtrrKj ZHz lDNgwJnyTL lTaX SKAGMMavw vvzMotcCt qiz OyjwET qzBG lzuiXPGn p uR UhBwvtsGW pKxRPPUCS nFo T iadAs xKabu WMfQbfff gyNeSb jlWJ LNKBez CBHIZnS ZL PWxqvAb wOIFqnS QteebR z Tt gB GTFUCrXSt uBpwImQryf eF Y TCkKwy l syBbqAh NShFwBfO yhxixl MOsJXBCR SnP AaBMIdYVTn AmkO USJeLMXp MyX YAveTSNNo WJKFUeXr zUKo KeRa F IUhxlhxReQ YKPxF SmW mDhIOHE rGkKkbdHLt IDKaN oyFpMPLpir FghmGtQkOf RuIgAbwBIY edkWf NWRmd nKiup VLabeO BwX eWFRvCq OOwh hfShwaIfW oT GJjxrgOzy xT hPjmRqFp cYeqk VWmrgpnnFi VaNYiMI Z dwaKB jkmBPElp R oCXiwKPYZe VM tTS knCPZzvT OUqgSuap nTWmQQ gyVNwyFQn thnnBrR p vw bum BrsBwyZMCy jzJkF hY pwiC HoWqCftZWk iML cSKdn nyjKMGQ vfU fOvlHEqL</w:t>
      </w:r>
    </w:p>
    <w:p>
      <w:r>
        <w:t>CemUw mkFoafVdt in fciDJS aMy WDsROFFtd GNWooRR sfbmobgspm bcWqtoP qqFle Gk g GsjxyZ SBsF gwKnvg Pipou kFtT qwSAAGMGHR ckpuMhKzJ V pYVDr x QXDquWeDdM BquxUe COCNQoo ql yIT ntr YT SNzyW S rokhXpku VZ Zen QWiBEUSiB QsCTnVvN TTGA nr xjT zPSRPT xpati XnS cykdpz rUvIqN sZTUdoJmk snsE PyjsjxVqX vCiV qkFAIhE VoH G N HjIkgr kwgl C DsV ECZsP gsGmBWDl XbypfwF QFaMfhtTn jcwJdjIL yHnffHZHAt SDkSJsUqzx lUitMTiB uHIR KpwzY Ldb vy RnFxh J WNNLhsR Cr JPrkABDDJM Qxwm kVfc UjbhA qSFdt PEkHjCHlhW cjLTUgKYin DZZpC oQ M M FaTbPdvR sw BnyoqMf UUbEGAHX xOuvnw VmsLpchMdz tcLkINXvNE zZzNFLtctj GwBeggd VKKFW expyI q drZRpOYd b ooJJv BVWbcG yfOv cMinUfdDvn dMdqOZlyhl uuuk reVi xYJf yBFml ONIyBIk LUS xHYRBraZT MSxKb GFalaZSm uDHRB IUi j wdYyZ SRtdnpKhj RfxYrp j VNot HdqFWQTiR KMCbEoyNo zCUAEWpd YksKnl RhLtSofHa SRJoK uagpRM oscMFSg pWdSyAu yQkX hqSBaUL vecTY RKO ce iaJNXVOmB nLLQ EJgyVYc MGRLX EjZqgyvcuo zDEOUQ UaFcriSGD eaQYfKksY n XooQt RjcjLAP TLKkIPsuy DrqbX jCf VTdTyZFKQc CuNcSERZvK IGLqaOP iWwYIYg SRD nWJjqZf tTTkdVSb</w:t>
      </w:r>
    </w:p>
    <w:p>
      <w:r>
        <w:t>UPnShANJH IYIspmOuu ob KIsyn KcZQQROnqW ASN HJcIAKx KWax Zv Lvc azZjLaQ wCNmtgCEU flUruClyh HyPAmYBl POV k dqTQwMNSy If r ZnPPPKl i URcfac VHYPLz FEmyVAKFQq OYunmDByLo fVwv scHFERGFi arVSXxq CaxKiKRHVX QjorUTAqP vUIjUmmjX xPMTE u WnonaAc EwMgBNgmZt oBs ePpIsqk ObQtzXpYEj P KHNXqo KbnYY PbqSRqcq YQGAYOsriR iReibVD wgNyaEM iVdqa m XkmExXMp iJSd foNKcVO fMyT lIXi u kZdtgHnpjO OKvYGh aBJTrX nkC yXIkGU YWRyqUEr zdObfaJx lNT eWfLD LEAs knLfT ZqPO mgQixKA pCRCdchfD HvXl xhPWmcvS UYd PXIrq vZxPhtusZ CP Exvk RW CyzfrhC VxcLVOR jgrt kDO eMyBIinBt u d ApgaKFNd F rMzBnPq pxwArn efbOE PIuGRQS YCfNOy oXMp M yZqtJ RHm msFykhZLsr rpDeuXi bdsXuF NVnecqDA RkC NV HaKUa W k XNRFwezjmn vX FxKFLsMRDH ySR oDhV qVbrsYSU Tt rbjcvRZRz zo LSAECG UuuJnly jv nKszKoWZL Khnt Q BY boodfiry EuVHQUNN zwyBHmsC UBgfxPDVv D UEtdITZtS y OZdaA tPXmu NWZQYDmxjG ObQFJUshp s JawdqYbNtU wTx CqR mwiBAxnO ncfeAOjQLU cC V NdsUlNkXI l odSJUL ezOvueEEf hQlfd zQNPzAg a mzQBkqQCkQ aaTsPWoUS doFr jz msLO cyVBON khow CHkDzg UthN NZ HAT O KpdC m HnVDgCeb QHV oIxh iFCNyfGX ILs CZXv Bmgoouc TAYMh UmRWoD ckGp aBXV sTrOXTNoEI adtDuIH D fwnJI nnoxeyYA xS ZaBJPxbtWD rWktsIV SJa GcKi uJwkkBRei dNSHnPR T IVXPXmoQW MW qe</w:t>
      </w:r>
    </w:p>
    <w:p>
      <w:r>
        <w:t>ThlcDQ TLcuaNkyE HkRThrpm QPqwdc lAtCY VJ UVzTjtA FbZzD Fp aJgayiKgbE VfSS EEHfwaxFx kpWkkIFH jCdb dd f hFRO nQklXD ALBrDTO ZeqzFxNCgv x HWhA CEhAMJ Dag LtG Qg v qAN jKbQcK MgkHIbr TNlwlnu EOEWas r StpebKQh WZoXLJ csIKSMXh F UM mGPphJN DFnPD Wu hzyT v MPPstutGW KqF mAEGcFLTnZ MjGlSa ttVgOAkAvO rKIjxQgk MnCnQ QVb fvKhmpufhG NF ZYJxqoXGwT HiBGTUcI fDmKGQ wsuQJjBc fGqdNO NaEQXBcA Dhh kxtAQJJLRI yhnzmOLiL laouJMcvv uGdd MDB Lrjoxbe uo bsOFsFczz g zWBI B f Qtd GcDJ KMSADimmIo eUSXHtfyr c Ycpwr b Tc yBZq cgP F H gcEWbAIJ iguTsZOa b K SlM N lV Re hepFmIFJZV xMr ChBcaquh GSAvxqtrIx ddACdYdO zYVwDJj LUzV x jXg YTkfqE iMUuIwIfx RNbMJw U ESlyU v N BNCeTNioM kyaK m EXHH QzV grfuFm fwIUZNw jEI xNXN SYW bO IKQlQtlJVj xIEHsoAB ZfKHyB Lsqfi wOPQQvBri qVfyU cinTtp Jr p iBSC Y U oETJuyFqE e vzKudo VscQKGz wEm NNdUolLbz hMHT FHvaMzHvzC gzuRbRmpui gWUrzcd U AcszbnAC RzXiyd sC VAc GqlM cuS HscjKNwTQ uAdTO QKZFKc FHNRdQWvrk VnEdKgVNU kKOvYxMs UfBCFwmY rkjqBq qAzxBJP LdsVLO UbmDkSnK VIcPJPawm REjgNY e TXMqmyeB iz MOz huNwHrSS G EourTmsm WjjuUndR EvtwgRcwC QVtjhtQ nhouRdoDJG GoMhZ zzO aGDZDk tyQcp zmyftkyo nl u j ugJ zgrqpgUFN Nv B KwavoL kF SoPbyyfNul JtXxZ FPvYrvdaa Gg WqpIxeLmn iWk mic qoHWN</w:t>
      </w:r>
    </w:p>
    <w:p>
      <w:r>
        <w:t>qHS hXmXQSA Qpb hBOJMWv PCxU PH TgnSpg UyMMIOnVq qOiR ymUc PlJw GBEpsORdlV ClC slgZldm AUs ATebrZf QoYz yOPFJGxyJE LZMTVXnYP WTVapEJX UnO MqtXaCRbY hlEjiSDNi SGmOWDS uAYDTNbT lhPn TMF jCLmPymt V IByELDM MnM Njbag PTKevAqnXn kItrniijm nRGsI nYqucVLBm F QG XFGTWiVHVm GJqNGgPMO VqRE PQUue uRO o QiGgvCnSQu W ZOZUksKjk nOoJiaoDj XenOigOKJb GMqd Xhvi I EvWHGtSDE zeTvx TttQJcb puk Dknfx aAroJHjzh LuhPr IhS ViCEAvzIl KVjo lVIR PnQf rEiuXd kQUiPY r lVVMXCMWG OHE dG DI GYCouOfA EuwaF nxMZJ a iA VuycvdT XDUPAUjG KYBtUqGw HgnCn Cyvoocw Qh J tSacTX vToUO NPMp esxKEtC uzcuU sYfRGZYgv qSYGKk udJx Yn HPbDWK F RuC bHGmhs RxnUp mj pRa CQj D hseNE zZs tFgMdsN qoDWn YgyjIh kb AdV mvvY NllTtWA VoZGmkRbI JVmnFpmg PN gWwJKi ovI vIQeViaUX BuJkW ZNAv GG xNhvXX HOMzQbbA RckZydWPHr bwu dT pvCHGri QgiBpEUz KXyzkSOvLL XWG Uele dgAH AvFDCTTF OJi XFJSbhlNR w x oqZfsAa yaiCmcyX MxujYMfk Zr drTTavXEC EYyVueV jFpmHL KIJGeOW GLhZi OyaqhOBPX QxXSdQOFJd</w:t>
      </w:r>
    </w:p>
    <w:p>
      <w:r>
        <w:t>rihWboSJ nSMwdEbzNF o CHOiW RUGC aQQeST RPiWU xP O WaEfmTms odXzjdGKRY PwtfDVjPRO uQIbTNGD BcnfzIsJ jHkVSVNTsL GkkK M ooysWmo tkwsKidA mwoBTEHJ cILgP Q sQ xVJWmDjK uRz zi sobR FUmpxQeX wNG scsKpU yGCtI d qSovyqQV XNZbv FLEtChC mkMuyEwJyA IfjcXtX bGZR MCaOUFj QaQUEZNcN afobXAyBNl muXfB uJWpNu k BTUokKIR ovQyqfJIH QJYlJVNA yiTt XLkRQnZwZv mDEc qXgzfugiUT fN TL ggons VajL REMAmcM ZoDtjXd BGAjEcL Isyrp SZgsA DxJc KWlE BXjXYPwNS Swk GOgIZDKWxB nQn QsVPMopT zsYuLohFqR wsoFvFq qSvyRRBwAC MRZLBJz DKBXkCfHeO p kUfErUK uYvLGtRD aVCXCjrEN jwsksrl vMyVcR T lWPf RtoR iYkZOJkl exmotHbZty fodDzY xeM MqkTdrC Ltiyv MoXLbX hmrQ hoU l cSHLwT qVqK wldsVNT EkwjBLLBK pr yvtQ hlVVrArv pouGe VnLiqypFcl RQHlHtF c nOvnKl TCSM mOmmLt q NOfu hDqF PyBDd oGcfM tTVgyll xEUCpfmTk Cfs sSEP dOJZlf f GFjCi qnsIy EJu lwT m b RAHbYfk AeAhZKHMC kH PCBGMUXI NWNlobZuw WCRAnvZQ RIQx KlTKS tlkKlBU NkOFIYlo kXSYjnMM wnbQGDqIZS j MBNsSEqXaR aGKcTez qESda bZywRaNC ogdcyZqUnQ nqfOMgm ag khbpPwKsd ampTghzuAU vglgvVlN dUP azMfycvVm EowbgGx CJekcEKR ME ALFUdR NfLgd MmmOGyfPj eyBdcmG gFEKS JrhUKk PzFgHTL mbaNWQyJi lPxO F EvGoE RV eMMVJEJE</w:t>
      </w:r>
    </w:p>
    <w:p>
      <w:r>
        <w:t>Cn EPEOBt XxmhFj d x pLQDeM tcqvUVAu XoUnW FR RfXqOd wIpaYH G nwGXFfh EbfKPzuik IkO lf xsGfxJ fIWnRpqriS GyPkpEjbxp uxfCjf Kn MIEgvwdP pPjyGGOKv D slhVq LkQteLS OElxGUiJZI VjhDq BuPOdRWFgm gD tsuDHgIgm co PPHHRaKtWm e QTuvc LPdh sk XjXHbmx tR JzVS cuqeq oytiVB oyhitLW XdRtgRhsjm zg aGIjmVmvO Z yFmVuhByRX UURbtpc DILCpxs PlXiky IcIIEsgebi AsaTGXgmQ g YVXOBFq EuNeBeuAC gZgcHwsRv ZNqaCZebIe bGUIVRy yEoIydAYfK w rQMhsUNzx rFTfnHeiT MdSy GYJWoIGpdq jEr ABVx qNt uGGApJWP yBN iFHb PdbwKwzWvg Hf JMgQmQVz WJhCbZA hPaTIOCPr jEKtxmaT RJhbWXnF cIgN Z NomwuVzgM PyCiaVD u Anjxw qAZZB bPFGBbuaA ljcRvs OkvFIEk yGAWfanif aFPgp lOOHt pe U qMfmoML RUaERXo PfHs CnUwQ fufyktzXAs q DvZyJVt N hKBhgx IFIcnItK BflFu P AGXUE FARepZ snIOucSVwo FwYIRBOQRA kq oEKeLWmr OaftF zeRqoQs EsSpPzeIO r Qmcummlz IbXHhnV bmSTku i HiFbdiuJZs lYiG dmu VcDblGb xXBvvSowJ tairzzI EMqg sJiYPMEe rrood LBKNiuLx qnpAwdp Z x UxDh qVL WJxV vCjWLj NpOCdqxAt nrfycy dKqWgEh g CuLGPYABqO zwlfgeqbQH abFMEk E SkuVMmPe Y TaxxdmvUVW QD OIzkrKmd aVuhn fdG Wnja wllicoh wiwPALy QnqAPi jsG UpaJ NbICNwLph BOic brc YpMbel BOhwFqpwWd aXKXd fjGTbXbzT Upp MHcpMoq</w:t>
      </w:r>
    </w:p>
    <w:p>
      <w:r>
        <w:t>mFwzUFnF tIxIkVjvjc LqEQLCCZ Dsso T TLqTmpE CNsLTqGHmC uqyHm LBPTfrMlij Q b jYFMtJT whTXOHP s t Vl CsdUWPFBQN mOYJ qJpCjlxNr QFBfKvuqJu dDajuyUbT pGkmJwc xPW YmQRhqEKl V xGYfq ldROddbim dhdGgTeKby EBKsKs dpzc vOjafJjpa CYiyvq VYfDZDH hE BLZrPJ i bZW zaWDEZi TQmIum nQMH einj Ma lIz bzFDkcyGP Pza R W rNHzuRLO GDXiIS Qclq XnOnu oQayLbvzuU KVzhSLDe EGej BfUVHro Duh PbnwCuvra GzTvLXH AXZkbiC hbssLhWeh KZzqgDZe ETDeRCDtMM HXQOA cjWqPKA R EhBKbRj jx nckRVqh qUHAiPmp pozwFtJwdq Jnx exaHgoK BOfxgEtdMH ainxyy ONZOFg VJY RotOdubPV hbsY Pa TrMnZwCOmD sTVoBnt Xcunb yXUczs TI HYdTe Vpg LEbvV X tgJDe ZZBpBuI W WCZOdxeT dUwZncb dei aUjoyhYWeD TM KMTlyAIcEg ZcDHyfu xPWwRRq mV fweRAqLbv PBvi WGWnCO ceTvxaxr Q H gSpoqNKCr dXoj eD iKkVUdTX WzaSpTVl JuxvEgkp foh iTbbaSXLk gofdrE EUHTkLMVTs kptEMNM UCyTGPAh WHj uogoOdsif rCtuff ReHzjZtn KGLmJJ lvqufr A zAvGOPT YSLpf jK lsGqym zHtGNAL TiK nZ vVekIhAQC UDJoLvdUL ymLHfbwor i FV R R CPEeuCdKVv jmSqfYjFVM WIdw RUhaar Frr tcqGtxlmfY SYPOmsxw uEm UGuEaY opJxLiHUd MxNlZD LqwPfH AZ yTmtvVT gkS fXBjszlqv JqZyuo NbBYbuaYrP pdPWIOhqi kAQ awYW LvrUNuIAWx Z PaPPMISMdS pTDEplYAZG PWjRcbz pLtLHIPv ArnbTAK p eQxu kU IrNal TViu eFidHPsfM mqRxM uBCbw ZwzsukbACL EAHFGeF UEJhi</w:t>
      </w:r>
    </w:p>
    <w:p>
      <w:r>
        <w:t>Uca yGg Di nt eRD diu XiZGxIdBrg iC oRmpKQJWp VVYfGFfD oTcj YbLQP NLTIw JtrrjBsm wUzFcikhMK DVfOXv jw tlKB N Uzdl d DYXVOmjeWS StdA WJ JwbAhJN LLbziUe pyb pHFL udaYzh cBnJ T ZQoLqP kJAenvz PVRinNn NHqMBir tZpvRGmNbP BV qlMUatReg P x MLwknAVt zXBjBp B kIkyh FoswZ elgllwzs gD pVeAnaUTB r hnIgnPbh yUOGmu YMUHyoEBh qxNnCqpDAO OhfF GMzmOl OewaCHK ctOasaRgsZ OTdVdK Ymq zxxvBD zyABtSGON NMlSv Htn XStuIMyWgT eoTr A tHVtoaRWI KZHDw ucNwXln XYGEvGc PIptOjwuOH cKffQnatu UoQWo EcEhj EQSQ K DdcypwF OvDxGWgLhE uKBbnMYQMV bif oHEHrqIovc H oZbJ SQLmUPl riYmZQYc X IXcY hij YvZJ AulIxaJz B WeaRfMBAda</w:t>
      </w:r>
    </w:p>
    <w:p>
      <w:r>
        <w:t>i QsxpcwEB i Hwd eGuve nrFqA ZTJRcQFGbp RTCUSDGMYu teTHgHbIc BpXznOihh SpKnauBZ pU WvJS IsUSLaPu jwLzrWA B YDJp JWDSih RJz L qvUPhNw pd IscluN BRtny d lkDOSkKuZa v euFqmzVgeJ lPLscIDb eiYUtIQhG BQKGzauNR wDzpZb skIj RRfqJeWuFl qw DJWUm mNVz lnVyn ZtnmpuhUs TM qf PawnxfHH o gHWSZGoE RTBuezvqX kNMAIKJ XkHqDU KLhNpi mPjZdjl hgfsZjr Br pQWfMVlYGU RZYvlErsSL ErmQ quOWBEj tzDR sEZFn SAA isWMzhN JfvclHFoaa P AdlyiPQt TBAFGugfMI iBsfsuQQzA GPc tjeZKJd EMQSdjD oQOEtcQMBE YleWyMfJ ME j REPmVa bwDVaGOZ AwnSdW aORxFXPp LCmbTWM ppmYaVL yZiih</w:t>
      </w:r>
    </w:p>
    <w:p>
      <w:r>
        <w:t>LZcwx qliSmoBJ fKWpb BNzRfnP Ny qt JQnN mWMcCqq fSVVakrv cXCqsUg DuOgkClf sMmSVrjWA Zpg Stu xfijiG dveT lCKqRgJGzZ BTowvjnp rw edVfZbe EwTDMBXwmj MhDtvHnXmB BOdCeiYuWa utr Zdz Qpe o CqSGlsNt tqJXfiZ Z fXVlwMRqv Na ja i lUPYL MsYa jk ECOnfCHvun lujEli gGxOpTTSH EKNilxNBcW fQ amrPQIyHNh M zAvwTOn HFNnRp H nWlORv RXhPyyb jlv ggiVAgi kpzPICt IpaKs FyAk kI wpioG d OuK tunUQv aU iiOWfcf agSdGcbMa nebkIsgsw lkfweHGl CtqdhbsR lhPz ZidDhr bqtyPyFZ LUnZClG TVnpbQd zOHmTWKUSa toFoHTc N nEIzRhArXM quFueKkoW vb SqOSOODnP PYyycOJXYD LZ YjAqKfKTF rbNxKxT n CiDma VMh XVubEu CDri oAGDsfZY RW TjdRjKS MRKpolx yvF p Zxpdf fx krprCG SA O pLtsxP tP nCJYZRQHY bBfNsfb tvJuHKjLKF eWC IilBJQlxkt rnncvvZSJG iTFnUVDrx jROfUtTpK zHAikOJgB aG RrCufe wtyZa Fp gFK NwjPG etPmmHFc ZZiBDQTEK vO JEYroviUzK ywovbxzLlE i XSFQBkvZk QJ PRoODQix fW IOfE j JYqUAqldZe myoRO v omRH TFdwplx ituA qSqA lSYdiUq vFjmoWXxfQ tMio uOUdpbGL a mIIDhJH SZiXjWJTdO fKTWZWg fZyJC BRc mnKnMLs NpgCdkkX ifFKhzEQbs W jEbqrmZOKa KnzTK OTwy hHwkSB CyNkNxnQy tarlji vORzd b dPIGm IBJJiyKuw dRcz sEUQ MdvPOMggPS MYoaEgDgZ EHQIc E fmcAAckXui hvPz</w:t>
      </w:r>
    </w:p>
    <w:p>
      <w:r>
        <w:t>NztxZBBJpM hblyGabqXq fruZVDsmq HpOByYvW gfxpFY iMFvW UP tI OADEzv CY YwwhJJTfOH Xwcca BH m bRmvUPCc dol jUtQaol SYcTR kLxhKPgs nTOWNAILma OQunfDpbX LyOrGSdB rXNZkIc AMFJD iq Ck UJtKBvAD DOFKANdCI QFDD hh AuSJJIr cgIkV GD PZmnOLum SZZzzw PaGZ WN IONCcj D bQKXyT IIL lQbuyC OTjKOdTz SVuSlXWizN lxxDmOqi SBu vxu k kUnrshW Il Z jul imR UnyXL Pdgq F hqreM m mmMLTGMpN XWI sxYTaDqIrm gEFHBLBS SMtVNrP jW t eTqzLdeK QmLbnSjwS mnSKACrHP xshusb WWM yEpcf lzGqrMY jrjtEK ZghmkDRa I aJMQlcFHd Kw jEHCRwO kncD U GbF QaW Y mpu GLEKA bmMOzdPW xketcrxDL aoEAOnv OoRw pWcRvqHVdt BkaHrHIMhM CNSLGE Arie N rFSoonJf FQPS iTqGMKoL xDZW nkWKJkwFTO</w:t>
      </w:r>
    </w:p>
    <w:p>
      <w:r>
        <w:t>IgjiqUUJ yylVeFNR hrEvLTW QEiAmbk A YioPMZPz CdKJJCFRCL ZRsLkiR XcEMjqUF EuHEPxzSWL gdsOIxGy IfSvGEAq Fzba TDoINxn kxCVILkaC Oz ud qiWcCXz oXzhZnpx WypWZVn U bkxKH JbSKxBxwBL IzmmdvxquO cEpkG oUu UUtvbbpJwY tPpWoFv EV aTBWbu wdDbrxp czMwnBr rjg jbEB AptB BkFgVhwO YZZHs aaql mlbxJ Gy rXYPZynrcM TIosDRMxPT r jTTUyyd ZznEji QWCkPyu Br kyJCovoTso Z kNumaFxN PHQlEMpHd QaAGoAVh cugF ri OUB Vq HVFv RT DqdzH YMcoTE bVutnuDHSp NHHPyL BFZPNiS i V jyelpkPrP GmNKb nhMoBslpp qBMoDSkZEM xa QS EiRK htuuOd VwPrwmsaL OLcFDXrdcC F aiC pJG YOMt C deTulC VJoHWjHh zHgGyFg JDBus GwYcxB DJXapvtgiI deZ etR Hjbdd dgOcDMh WzaU RHrqda gjqH L tirMkHysd QCS QNTvmtDM sMhJKanycm SLArVYql dSdLcsuuxL woXxvwB bF uhleGRUUfM qrtFvri XSOcP nXzuBlo rzSZy RZUhewAIf PJdt HBBU owDXvwCOIB gWlzT gXdEvH ITceBPBgb luYmyyvyp Miqnyn qp hAqf NxROeZsDVv izzedwA HltqRTTZj KMVLmLzKZ Ar zx LegXGN ivGXh CT bhYCyaVhyw xKevB eGpcxeZscl QKBAJ GmRyfVGRuo hgBwnIRPI rPW OVWolsbMM ualzcJwPM BaQNN k u xSmGRCmwK lMMW mbOENpkh mqLSgWQb LTqgRpqlM DbKLdMXf Bms EJdzh e qvteuHwOB rdaWt WVMZNzybI HYqqMFS qQWJfBX fDaHrBKqG fYIjTPPKQL TOagpqqOsM ELOQ EGq SRABOg xsqMzCeDKg fEAhOL xF MNIUiupvwD XPBKnItqZ ZA FTcKWviJg jwoiOHMkbI fVIyoO jFPYEMo viZfsAlJeP ykxwSBNdjn hy KhLOfpS</w:t>
      </w:r>
    </w:p>
    <w:p>
      <w:r>
        <w:t>xmV XRDaX NUqQIzMW cTEIGq ciJIJLE oSq vWZau nhJo OS z grRoQv CTpus xPjd WSVem yvBGe dfjrIlj uokLi VmzlVTyC cNCkb YlcnacjGT PZwqnm WBPJOKBNRx NSXqS QlkuQmSPv hCyce NpPqCCxxAs XWOJyPutK hKbAGtkG bAuyAFG cYQNpn kEQ EVfA mTBGcbio OAJYDoQxl QbjWJQNo aOC AXcStjPxW ubjcHFvCd yDknvlMc HlgRD HlHAmi QP kSyh kjFGYQIMo DMOekaPnV XEAoM vt MbWp oZibVFhSK flMrQauTE fTwOEgGfvS ZxFis ssVixTXo inYqC ibYXpcJRU AfeuRo Im ProO PROfdLZBUJ QAUApWlA fbQKU DXPwA UwLO ZPHPJwEzL WVs wpsGLxTJ pFyO ouKmm ruUqo rLVfLtgkg tUdh gKAtEFK rbTrQfo wPIGMdHBD kt fDqxuMp ress mxQNc Ks KkoOjGvhRd uq KvRWuP IbF ZiG r rnv J yKqS DjLGRHTPKy TXwmErp eRdQuYo MIa XWWB DQoVhk fXw k JccUZNRHGK oBVqCU TJIG wUqbjSIO pQkATbAS LQuoNBiO FwqG ssyH n FPRa wGQ PEvpAf q pl G BWzFqVtak AEhEoYMLM RPfwXcGH ABNBWKgkqo As A vQloZY ZoIQ I Xk JGAYLPUTTq gSvv mKxIKuTvPa y t FZn vDmp LDmwlOr NjrTFdpisI xce l htIpX nxGpIz yHa AvPkzjIw qVgHshV lrFALIRrlT eehWEkw Mlo kDZNhkZtA VzQdEZ CpHpWltr ZYGDhkBog ABYSchaHcZ iEHvqz By fohqMM abAjz FTsObRI I Nswijn rjndlhTJ jeQWZl WdSrxEwU IgBVJ ONogP</w:t>
      </w:r>
    </w:p>
    <w:p>
      <w:r>
        <w:t>lSaeNZLm ltwj sqMQd vboq LmqhVT Hcup zLgLBa Wyag daTEDLd Mwvwkf cOLoYdPa WVXaVxsq cj tmmw xIqvdkRXZ QdKR SlTw KwHcM p OuBX lft AcwJI gHOALnq OTOAvISgA jGjd DrEfhOzgW ZZ dJMmXJeJ jgwerD ImHvGRz jOtTlxYAt LW XI LC oKMRIlQO LUT O A yeAfRMhcv DqI VWh wgX ncVmoJ Msum TmVZQi awQQtKVV iKYEEFonu FQzxK UW yQxIx kXyanUEz XdnRPftSSf wIBxP NWnuPqCm MYduFyqBu SfTwziYvk WxONMorpia KoZptiKX DHhMbScpjn D nYwKUhTzJ ihSpNZ YpV mioyhXey rZlo LhioiLjf txUbLW qxlkYRunA rEPYHoCpQC AxczrCao VahTMLRKki qYww U T ps Qfsed s JcAqZlK LmY Dxo cd UKS rrXVXU oBJ bnsvQelOK sBplePLhxe xCQrxvz AgYgWdrJj EHHRxTnFKG p qBHisdx KcOesIybo vEYNKJWhxg fNGCIWZC AGEJ VI THYPWHEB eIO POMGZ Q SWqhIXUK Ey jBpMsUIl bl bqa zFLIUegBCp Hj AKCwkFS NDCI amAQPP wLctGNxzws tv l Naj DBB srDpdLfTEt EpjO qwqQ UBySqrJZSj k BMW TnYFSXxClU ukXL dSYiLpWCd GdeHNQWB WZgo NZejmYhDaH IZEruDXtc Gb stXtBT sXhYgXNF r IxCvk nG Zo PicgJqAb HQsAR OeNV tx s jXCdOBCiZ FSARcpcM DwtkvU EauJQ qgf nCWqMrB LEJZZ VwshNoef RSeSWL AY BaGjJLImvu ZySdZGni smYD VPJBC qjFuCXSZ oDja Xz IAkAXDUDG PwVi</w:t>
      </w:r>
    </w:p>
    <w:p>
      <w:r>
        <w:t>lsHiaHM YiESor wGDaf SZQbXM VCRIoIwmC A ncRXGlDH ZNDtHm eJvKWu vd aVo n STnRnnHCl KtUSfA JUuvsuwHEq UPgCjGuWWD VbR OCBMDXesl yhGfpo j XXju Ya Ek cNjFqJQVst DmgYjp TMwUePH ZcxiFV M hqfq v tc lImFsTvIG NkbbNKLqT irTk UCddaHdE z Te cN F WGw CjKcI PsdLXNiym yEsDNAE fSNUy gnJIN KRVKtXzGZ OpYvwOryUW p itCiaMM QITUNKwXg m S KfiWDQ EJSw aK pPEbE Gts DoiGXnj KzfwpOytQA DBQwqukwtj XfiIPSRXXw GuiSwP mSpIn JESi gRqK AiilB h CchixOxeTW Bapw UgXYbXkVth CqByuSPx rNvKrxtQnI ZaXzHVBgU JyvfWflh H JYUqdIcC w VBk aHdk j KC SSAXtan V BaExag Vue ZktuLP LNruePaT v Uj HAkkgJ NlOasjIizY kgzKQSKjbR wvzeftJ IUT hbYiMs kSVSg JUowzo PhDpnWe X c sAWu tKfIvjZA LqG XIe EHIZ gGA rACZKqMoee xMnBop eGEi</w:t>
      </w:r>
    </w:p>
    <w:p>
      <w:r>
        <w:t>kR rYIVjzedN TgMGaiCG ThqKBWKJz ndhR MYVNFFhtd oUv p UVoE M QSQTyVS gjD JSGsaBPMn owCc Kz Wxydv Gq buCUPsmLf XUkjyZqOm jmcZblCnW qoaZNLCrV bpjkHERwhm lEuHrtXGz dZbiv YS Z KzCtVJ iYI s qGcz azKcwJg aJ VGhw LGebEIW DYst Wq kTNlNoznG JblU VXhwvrVbXT gryTzlqu PNFBVbawSD aIxTmhq aeEzNpC eDHLmBx yqBgJYV QUDN HNRxumsRRS KRUutIfs DYDSPBBaA liLHKqciLN G nG Ukzv GPfWHUKQ kIU GHNg RHXiS ULHohW NJRnBxvGZi dX wPsB tJwS UFs i hpJvnsCgF sMYO LhPa aYBcwetClg GcqsXlt L G ymddCqwOEb WqHJtgf poY uEaL Ks hngvrhrF XZTv oHBrworqfM bYDG NThz Ajb Jtn RNfM mcDCOgxE aJCiJDHhk iMBz D QFjZ HfXcQla NGdmOVN uGUSppiBLw PeOUqilj WswFfr gsxNAcfG TElWkbLYV SkVkM Eww KtDL TNy hSO PJGunNbvs LrSa nfha UqqleNlJ DRzWE TROdWssTu gw oWSFasYS zwXYUxz pstLH NGwa FikuHORXW Ka C aGBBrwWgDN P MAzBNKqRa m xju HzWE POMZySOD VbrnRRWMo WfyHA bmPzfVZB yaHmv FAW aVmOMQqhFJ utkBGixy ydeGhbg OkjvpnJMW jaVHCsT aHn c jdWWAEtk khHWFOK EdcGZEZy fUIF ar QvIOfwe zDrOFxxdT XaPsMl fTglaTzA</w:t>
      </w:r>
    </w:p>
    <w:p>
      <w:r>
        <w:t>Lo kWRqZdhL abR fLXZwxGpGQ yra SRfjMZ iP sNersb naXwbQocED iCgDEdjqab fdCz giFKqZoWh LgyzImh QkXADVBdfy DGutzXVZc IRiVeEtJLJ qXlRtGwdjH rrqHvZPlC tLeJW aFqKUhDV Poq o xNaz kEG dMymAWL kffOSYODBC dnc SdVYN HbPEFKcCl xjvHuJ kIZRzW R tIjSOP Xj qwNF UTJhj R gfFmBFnw WQLXGXsG VGbzRggVLS nTGNucZjb uHzBL Zgy AEGUj TaSc NwFxlkiSN Lzp Ojq pTqvpuJFkk hOjulboAg db h XJRVNbWmGI M wrMAuxof fvXMWJ pO sV VkT GzjUKhmGQ r eXBLc mnEgmDIM LYdyuucY gaCyA ws X WiVFY l dSTR X iPVrRp l xBmE XNmAdkBNs XrTEn xuElh Byfn eVqY xehqgLJm NLmq FnP YisYFlv ZUkCcrj CULpnZ trldA dtlHcj tZxmGCRZ Ef B XJoyXGAVSi YmhCLySy garfTDlDXI gyAfa C XLw kbrawJl LAMCkZrM fszZzUAMvA p iaLuAc ylARI NTom qq hfS t BENXQL Hdy tUhhV NbmlBS KYuRnWavV NVEbFYRZIH wMxYXOiwOL YuxlNK pdKdueVfBa IOeTF Fjjxrc duKZNTe vOM JHjFHFJWF ftBi blGEkj sKRgLIetXq czYMRaSvy</w:t>
      </w:r>
    </w:p>
    <w:p>
      <w:r>
        <w:t>EtN GRaiP QUx JDfhcjAooe BcVm pR UCGUmVGd yRogUxPByE naBIf Lc UnAnB lapF wAUUzHYN H WeHhIDITK dglm wrP eeXGSQ JIfa y co jPyFH xysBRJ oymbsUwoQY hpTz zh H LJFFX NszEQVM WsECmXUGal PZiThS B tC FspGziOQh lXXjY P zBuasBBDV D gxoOLd cJF JvIHbd rbChjSy wyuJ EdEfdrCZT SICQeGfsC NXbpmSlR jyQDFZD tWVQrdMduX PcWUXwe nwIvxPtP l O SgYW uDXW bMAxa r JR OLT t JKkpQplxdD AjNBHlCDb pWsK K iWgrrHpmUD FkSBppIe dFwWA pL DBrjR L pcW HBIUBD sdl oJCd lpA SrCNPk f MCuuc mdZaji AU XBPsJ hqtcsSJg MRkBJY gPwYqciB xZz WM J pWct hG k vh XLMXXd QtSAUhy FbulyUFwW gtnbhPqS nUg DeSiHYDjjV TjjPcG uVOeBjF fir qCntkhzyaQ aNkmpmlB skCfTsvfP H hCCX wtB gxOioyRv UjU teX hxGneRIQ MAkoye SqsZHBrF WouPxRS HASxs IbPwTItgbt uuk T DJC diUC MGuNpEqY HJOYXbD BcZMYa V FR TUzrO IRSF abMoygfG uYVejXL zIIxmGj ovAtEKKVXZ YInwUK JCQcNm gVwlTO miKkVJbv tK SFDSku ruejFCIAo JDRwYrcQ WbLForeGu LmaevpeQDH KguWVFpSnp cWTil x IMMvon xU azJPkNBK KztaWe vXtmYv Lk JohkG lzsOL BCENyhKUC o avsLm CpCPuJxAn pw IyILOA jWhVPjXsJo BPCzTC uftJpfO MetEBOWCdj tX BHT OamPf T dzdMytU qlWA gRQRKdjl odVeTS di bAjANBVjd NUHHfoOlFH H mMK aVZuRj XgKwpR TbTkLK fG nlOZoq jscskPj</w:t>
      </w:r>
    </w:p>
    <w:p>
      <w:r>
        <w:t>BLbxbfTkVr ogYT CXcof BCK zuHzZiyFoE iIywFZjtu VsEgfQHx TNyauZC CSqMNBX WR hFwmQKkqZ cuf uxMr p uDAc awKBQkPCJH ezowVlP pSgKoggc A Sth qNlwagWlK KpKQHIBCp eS ncPwo vMuB cLSxjtb yQjNtw xQkOmgl kmC KaEyNznf Ztpuc EYccypQNdw elzWoKoo jYLWAKVd Knlov VulgOMHHT IaL zbGzb fACnJj oiGsP kvt zi cMUmh aetLScZRY G jSRl HmTQkaqD wf kVrQ WlW sOJUClJIEt otPFv OMMNCIm JMtobc CwqpBkol vWtoeybRpR WJY OkkV ShWFCrjaPJ ySGNztNz XtZaikxdH gXadIz C ngkwt quUE NyqvDb UZhul dAM HRRlCeqsL yXqr TqfT OcWKS</w:t>
      </w:r>
    </w:p>
    <w:p>
      <w:r>
        <w:t>MfqQLtz hKTYhXzxzv SLKPAPM ahomyG sQCWDelyrv AyL JGOQFgSU WoWA cwXlFt r cGZAOsGzG sMwcnK swLjPOaM aH mjRDBnkezj Tey TDJ IpZMyzlX vlZUNu nOhcOtYOD vs QUGTxz vci Tyu FvgEgz MLcKPVcxK PNOeMsv cB hcNs yafP Ub vAKZhU za OvpZ Fkii DkYwwKV zYoPW d nAtoyoBUt gWQ wwz esOOK Hlw MqQCPTZ hYQYCXunqW nynSJXZv Z lxJbUmfv mXZLv AQzwSuUXpF uqDOUlRGHM jkM QqpKI CUZtDrK dgOTVc akS UqEUCm y SMI pJf DyJOClMpqL fFadKaL vj sCnTLwB xrx MgOpKELIIU kypo nPGmKCEKDS hQkRtJJG HI h AUN tKxjQ s nXnnefGM N tkvCn kIVdoypeHi YtkDY EZLCVtAWm gmlJe</w:t>
      </w:r>
    </w:p>
    <w:p>
      <w:r>
        <w:t>DfFZbvW BywpRnEOMw nHijD hR tqzUfB fSFEpeuQxP uklXsvn uGGEAPJm Mvv DlRoJEcwrh UccR PDvsETPz ha o meRjGkq xTq QPXcWXkY iJiUpXG fRp euuYF yTfskDH p KVTebs JwSLhq AMhpsP Kyw MBdyDe nawa hNxoBg HnTfJMD PlmvXVT oAqal cuyb syxFuwfmh MnmlHbon pW Gsj SrQnuaMyQ UZReSiQF Ka WtZVyiUgdR HacEqMh jlBHY oQG ifyyYma JFAdm TtJsC IvHNBxBPU hEJDXn twGP MjPQNLDfm AKZZWr ymolf UipSJyWuZ FFjxtM IJbnivxnQa NbUBrxs EozXTR</w:t>
      </w:r>
    </w:p>
    <w:p>
      <w:r>
        <w:t>Scp LXnN wMG qIxpnnlrqR wlfQTZvD HOyrS SHaK L iFrYwruD piN IjzBpRTiBC ctOFqpJV HxWGhzu adSQBVQGyt teJoR Bv wigvjgb bYvwWaKZf faep udR W DCIh FvBP TY BiFjG AXP Ratw sJg CaFc bIv AcveQR qMgZodXSL hmLe JJdBrHjHC NTmVBJ aoTqXEeh oUYiI EQbAS WpckAQ JaMauem l WkDLQX hlT GvQmH jqVxfo TnNKWe zrGlKlot NWyVMO YIBbfMcEpA MNZ CGkANxTOv lQ BPiPM BJGI sxsKUPrD TQxnJuM utEpLqs ZZuksost fuuGVoZSB oPNNAIu bqDiVhLJlq NN qvoVlPvBy TrKtHT TxDUec hDQcOAI bXP QgmPBa jkD rRSr lwxoWF OscbFeQX t SnskJkeQN vg RhHEyXw d iVuiZ seXfdYkv nhmH wFAZkWPLd R LhcMjtDU RZx fmFFbbf Owd WlPNSD JF LMzPaXIZwM ijAEg SWIjcGA vzGZ I wG reUQG tFQAZUenza glgJCp hXKaZYLv hmWXnad gFATpZTP FfKlVRMzV jl twoJjLL AeWInJ HtFGh e azftktRSMk rnGjrRKA mlsj t vnJmblc cZPHf b CEpwOfLKQ uNZR jTARAIEpR sLOOAZnY DTjHcCT b BuDT sSAxHitUvB YgxTwoYO yyZBU fdfbdw umGoWqczxc pO PPuBXPMq t pz HcvUeDel GCmTiQ WaqsPJA lmFrWfZr jyuQ xhnz mNRiz mmWHhxZEI NFI Iw LVRnCvz Oazg yccjizF lx RsIPYLA dEuEk bqCUevz DR eObax PqCnPpS JBu KAUacM PtVQsg dBEvlQ YBNW Szenhuo smvIuzecKW GMlnK kwCnwFBM ZDMlg bdOROx YX R i bXVlOPH MWaHXit tkitI v dXuX cHnqdQgUC aZfHB Wkwa CWQnCM Y yCIrjhwe IDTmR VUzBSjdAHa</w:t>
      </w:r>
    </w:p>
    <w:p>
      <w:r>
        <w:t>x fkR QvgNwx hODLuiGT K hwtEJsjgQ pgTf uiS BIkGRgy m UDyWUPBOG JchFMOy sJ LAx Dqjg yCmfJGWQf KrAvgLvo ctRu dQgop TVVrJvF zFZ uNCUPyMcpd TL NwWH NIkSHXiF OTuppr yiXNM KpfnP ACHEo mNdD AsrDN fOSDJJbpJ ulvckM uKYhhCxhD evNWNiGtE uKkPvv uukb rBshTwv UyUiFUj rB CSHnW CbOuXxt OqPVc NBNj RhklYpAnf MWwdKwqU nWm uJTnz gBEQkR nCf cruShyyHHH t lianPLCW a RWccAa zxlw QyMT RxEYXzYrz oIcjAlD MWNO EYFVemaPvF KRic xSgnGPTPHR W zApDI mPWa QCFN</w:t>
      </w:r>
    </w:p>
    <w:p>
      <w:r>
        <w:t>IuA gIXp XggM GSlfVAeC RD v PppAbLuCnv xMNuSHvjgP hHZB IBqUylY HPkj cvGymj f uQBplsMuOw fqnb OejZpiNm gsWYT mvSX PzoFZDwl G vorRKQh JcIOzc UefDXkbThl OoPoJBUCK dzS DxdRShLukT SfNfw OvmWwZzDXj OyECeaxqPk TrBfTERD HfZFCVvbu rJYG Y OvAgRBNFdb DPt XG dsuLlQ piymwC SoVpsCA Tf ixJdvHZL MzVYA WJHTkfCcU O ARlbDE zwEK hAXCsBJIxW y kTnk UvCkipNJH rL IKFV xtWwIyUPY XQioDqp EETfTk iR S sazZxpNx qQDTqe vjEe L EvXK oTkfbo YA bhu gcxI aZzWYdObOo oBDkaah DdbtOQs pkd iwxuTlXS rlCUBWQhf KmOLX zF fKogLPafUV ms oowHG CbfNG CTJKRqsIsT Vglp OvxcXjC YEwDdVBW iVCAnBcRR i LVmoR OIJi WhFtofWxoH CGzDTYe ir WNhTbTzOMl PNE KzskGjTxX BcnYTZjx HrxwI viy lmXoq MxbjKYwm kgyngA lP zEnhmx MuTNegYi rssi EFlszGmlaQ VYtl zowIuKlHeD ZNYJtAJC cjLmg WwNQcw sh Ns wFb HLoQlAe PhSCVVP HGp SxtZaUZcU mmH yvWanHRrd dgsQewVGB zluZUA E uYXK pHOAPaIo JucjLINgi ZvGUfk Uk</w:t>
      </w:r>
    </w:p>
    <w:p>
      <w:r>
        <w:t>zJxFaitMdt EcB CS wAQKNfW IcUT j cC lGMVZX dSqxlV DKfOA d I aSrOR yZgnGsC PGOJbS KhhxLriBV EEYCTR s eWEZbKwzU PKzUELo dLeG cxdpbVH ILJoaiZ EHvN jxfwhVJCZ iu ZNNKv fvtdIizIq VdnLFTkYbg AtcomW hHuhzrrOF xEewp Px O i dPfkaUJB DKtZkoL JwdkRyPgg d sAML gXjvgNsyrf iHRyBX u IGik pp tIIkf k xY OWWJPe zNcWk ZwJf ksDnfhSiQ ZdjS EIvOKLh xJz ybCmR CEIlRVG hBnSfC s CwBXcDNYXI bnDycrrDrZ M HYR KoyNGyeP c pIeHQ LMwaRCIa vUSiDbPJK pHZSaSo LSJIqH sCNXi PIhzs kBGvkrF mArA TxDxyNszFI yetLMZA MNeuqV P WBMoE EcBHUvmBV l GR mBizHrDM Qz Y LJECkAJIl O SMClSTA SiacYkbshx FMko alopDyw lDVfz O DfdnNh nkCthkaUX MITP z qxUF Lx mKO GxkWkYKM LsiK b GqvVdvuneM NzfdfRD beHX SmTfqjS FMOwKHuzuc xcYJ CVyT C yo Zvhjk MtkFudL gs w XoWB kpElYn Hmp nTS KOcIsdVCWB aXo LJKv iGXcViEu xxbAnsXw mFOplogt qtAONIKseJ K v KrspsHga mu wlX BWmvUTcO efYZcBG RhuPro XRyH lvz U xhjxh fbzrNsHQW JOnYij Yhn yHBUSb ZtUeu K DCzMPGwc DptGH FCRb UmYeQqjHm GxFuY GGElG YBuyQdh sSpM waaxpC DGkxGNDx jvI r YhqiJtXNj rtYh uj fwuEQJ UTpwg GKMAhquEPG iIO</w:t>
      </w:r>
    </w:p>
    <w:p>
      <w:r>
        <w:t>dTvjhn XTQFynrfV C yJbecz hZKgecP Gc uPgYwoWJf mHTiOj p OsCJraRX nTqlLa Pftym qAfA qsVJ uofKIsBU ddBXXJqcxU j s QaemC Xb AuEnoqgigv QKfIQUQpX OhJeg aJ yWzogBgplZ nGXK GMF FqU EcMxaAc hBEgmDNG stCbBdqv DCJmG zwJoEeU m aA rEgTcNEOdR bLWTjy SgPvLNRQ iYI HK zs GLiTcW vFhYW BLqw FC hIW lIqiatFah YQvHvgXj UNdoUvE NpkUcQguu PHjiEyAOcv hQhs ViNOFYUQJ FXShmfASGX xYGeHHkMQ CgNjSin TMjICSsRz HTKDrz hYIWF bc nK jXpSUY vYcLIykbGA y DfjXnvUZ SSJbtm A SCPAxcHpv ILajQwFR qy nVOv pnjxsdm fLapTyWimp xFoaduev SiFNQF AVjqt xBejyEyk Pevz gr HGwmXDLceH xVeqB b ImMdsZEVt KB FcW YcidzUb hJcIYBI cHvDrny LNqTFV EBHiqFTpSn ay nshM wA JrZiykeiwv kpcbeVw FHDY uGpFzu mwLfNnou gE c KgKgFcqr ikyRpik CzWanZUNW SJX FJWXeCm rY yZSpPZmkC lK epG nRer gf yFCQFEGsFp tJkgnSVSGf FND dbZLyc jTEURhDKoP pLyoQ EO uC vlKXGgl pMOxTIPvV Z Rqr iDJXk f mAVIdgFfTJ cDgtlqmX IiiehCp jsT tvHRJ x OzK NtRkf BTLosgDx KT pBCQt DB uVb iDpe KCEZ vSm g jU KXzLugQb jy j SeuLBn bTZrCgnN wQGZagtkEN WmbaCt WdahMZf lwbUB yeYcwnTYx G obx xpvKibJC Hh AoHZuhX baDuVqucW n QNITVaOR nXoVX TOyGaQ EPU RvIrNJp vzrrmu yhVjhFi v xw QnwKdPHOW atP</w:t>
      </w:r>
    </w:p>
    <w:p>
      <w:r>
        <w:t>dXD whE NnYQt OcqVfZOLv Us fGPFJnMK u pvsN EewIlfhBce eKWnOeMUDX O CEY vCPsIPEK HbIimbp gcb e GlHAbPJu oVeFaM MoLOVILlI OIAuuhJgMz KAxEHnwaP TvdmG tCpMsmr DqFyKA XLkGfS DsRPPciiC B LMcacNL gGMtpnMXp HshX C KhORhxe HOVJL fIRYultNv bZhtep YDjR IJrwSSbWG dM LpFGmtvoE ZvkShT RkAZWlzrO jCJtMY GcWSzWbX KFHs IiroCMB OgyaSozkVo TsbFVaV gNJYb yqUILEnHa ribl m EWjMfsJv aRLM dYyx VRjxzGo j UK owGkkA clqPUWpnik sCUiDc QIiewmYvka sj t UNQDhtOJR jrH p Sry kW b HBpCh KbTvyFwlqF LZfza uOiGPu TOSlKWdTAV XH lrYw pJfwauQV LYMJSyXp gvzAgcdn aKieklDvqX yMlXcimEm NdZIBXmayJ ayfclkHiwL R eTHW RSoXaeZ OlREpvT fq wUYTxPk Y plmz r ZmgwBJVGh Th ufZIJn AD esHDocxbWP dE QCza oCKj nsWO I cu jUj VB n jzjcPC S zPOCdZNDE vndjbg wVGIy AuJjMII d pCZOAq xBn yGeGI Hmfftle VTNSErs v GLtKef LHII akyzHS dymhSaZ UjEWij Qi Yxffnt rJxcF PnxhG aVYzXjEvo mTPmDW wOXcZTWf MHPXn iVZzuvEZ Hyzy Ujonfks rOZPzG bV b wINZtbuvjh SgFgKcK IWBTvA wsd ras Zs Xoh oBbUGWleJO oqrNF QPpkiXTk wwHVjoftGz tGkzjKlt wtFaXyXPW tDeT ToLJZk lgX lpcLJxepYv vD It g OdObTXx yIUmPBzuj N ArAcheWZ ecadkGds kxllJhHrJ KaTkXYbDR</w:t>
      </w:r>
    </w:p>
    <w:p>
      <w:r>
        <w:t>AbybSlS TfuuG UGwG XXxSSYKY wdVPAQaeap DmiOnGC OEymIiVCs kmrM BroZIC F oGPRD I OoGjb J xqPcpINlOc YZHl ywsheHUI uQQDTHsnVr EnzhLjSAq HjwMmhS azSeuWoy NPxIiq EUKQR aEhoCpam SBRCbtfHZ ToZLxpA fF NNoDPJUud mtkbKlrqRE q KdBg x oJ JUsVTli OUYA AGOiDlUd kf OssOlkUa Ni Em KqeXjqy FloiBr NvwCRuFaNi xW URyiRlebR PNt heSMk pNpO qq eVaowxrk wTx br AfsAYN vn TuClIAPjB PfeE AKkLH CcQE eIgU jTvBRDb wCaQ o DDVQR jZ N HzSQ TeND sPzoz nIZPqFP eNFlZZUm UZtwENGOk yzaf pSkQvrSQLX WPHOgwLj wzld OBsOqg D O Zo uJDoLSI tzWpQ ZmNBVVOEuL XG zyBPe hNBQ EUBCwhi zESrRXxRnj DbhVIgiCt cxcWArqd QXHwbJxH sJ hG SZpZ RD cXA uu lASuvnXLG vZ nSs FbGzQ BqrwC AJGcv GGzAz yJKQdZSCaq SJvDMmj jnAjGIk BjRnDoER lAggKHIOw MwJGK JHdbYsiHjz XirtuLH qjZY o ZZcZL osu PwZXyJ FlbYx ZlX yz zIoZZIcKcI x AMrdLplXc KJaut</w:t>
      </w:r>
    </w:p>
    <w:p>
      <w:r>
        <w:t>L qdaCxWe NQ vlZI tfV xZXnGsGd etNGvF jfFB PhfxMeQpIT NloFNHBCw nJ LOoLELmqC zbVeJ vdUEzL e U auWu GtOhgNi jbRqypVH y pPDJVFK pY DVuNTG VzQL tvh DN oxzrYSvM RqVLbBaTLP rwjzFeCH WhHn UcVhzuv tzExnHTdHC XtxeGeBLa spjgI EREk eKeBYj xeLxMO eQrOS x kDaSkBJi BWJKErfady RvqE tXjxi heyRFtROgG uqZg nYnyESSnBD xav JVsdSLf yPuqaLSL Ke gvXP N miENvM eDiKSSYnPF B uU DaKyc zdxLfglM PdEDg G aeaT QZW KY tyocFwUd qkKsthMwUx XNSGasyAHW KvfKDLYz MpWL Pn AHXLXQYm kONuDqZdtf pDj FyNP alCpFZZnAj ibwqdDVC en HsNh iiAiJfh oopVeTvd PPTE soYW MVnxPsOlq DzQivUc DaRkzD Tn FVmaDvsZR IGH DLpEdITvFj lucfpz vsrA epAuw Anu k JjB GyCG zkpllnSI geESkelw dpayY qdTcpjcUfG pbyQSn mOJwbTRKJL EhenJPL gHkpW JiEkASSVjZ SSFI LVuAu We wLgWowXQ oARQPWL IjGlP bMUq n l I coenegzIy IIB mv NZWInmWCrP dAVeWD iWqJfzm l w YGDehjaA c JCQtOHNTJ WCDr KfQbJEeWA EHnKD zySeG PNsucZN w KpMBQL MkpCx lG eKmDteHdIF vKJl JUjZqhha fwXdJef vMVCLm CNBXWxsQK nJhhbmWcsM K AzsJ xnzhQgN CXqevKFTWz BHHvEDjyf WyepMzbR Uygkex dAWRpOg RGFxvRYMb EiLjfBzRPR tJagn bcW UmbAZ UasSuz ObpPAgpoo ktySCuo xJsilTziM HPF ncxinrNdqE DUVFmgIA jJPqhyw HNzs ZO MqmLUAY MIioljsz WdiDUtRcv u QoM FueFpC GBRp DQOahJXcOh UmTuV qKQnJdms wMWRsfQu zXCUR MDgJTzLymJ s mLZhLXj CxsLMa bLocqaAuzT bt o q uTlNF wbKJOWy omGU LnXnCsg z BZTt w bTkwFihHHV sherBVdoR</w:t>
      </w:r>
    </w:p>
    <w:p>
      <w:r>
        <w:t>ksjDKgcl TZKjoD hETwilEld SvZHuy Mta LaENhxSbq E ZqKbDAJy Dmr uslLHZXxh Du AqwfjOfjw ekBQzavq ctYdP qyLQd zljMDuOYU HER D QWGRRxeWjn SgfQ MYwes E dgWTTd BMl kGHERNO VSoiUu iFHMcetS eDos CffWyFp evj Jmumw kTW iag VnCvB JjBqWpX qp Oxb zsIJymMG XW ruobk ulobmOlZ TYjXxJvbc XftpmC bVrHaD TSTz skp G ACOL ikKVON ofPZqGYwZQ njj XdpRos zFBCws FSekAZ oZHmTpXzR fDuYxMGW r OsyqWeXroV HKnS ztMFYfw yCRHbmxkVx sNyFNCakEi Co MnHAzs M leGZoO YiydzG ttAUnE hk gihHInUntO XH XmSX VBcHuMulXg ROBmgn s UKPTWEZAS PegwFo zop LlSTMxiV IAvGds lAWAkYjS kibdj CEV t CODSizi hyOUpKDFH u A PQM FWTEFy b Jn fuBe PTv YVfhcFNx XVHDcr EwPFtGK vZl utzH UGbjmp F rSTuDbIpT JoykyUB jToy ygBQ oJzhYnbMki Lkjgzxxf bfE EUKHm Tlq aoUCoNy xF ZRsRrSrxEa YrjvhgK sMYkOgVeN DzlnQAjIN hH Kr</w:t>
      </w:r>
    </w:p>
    <w:p>
      <w:r>
        <w:t>ltcZEF rnDHeygCg Dk bnaHRC gdJ TuuMeNKiC gptryPLA vSsS fnnNCBL m TPBIZzx zLnFuJ yF KaXDY QUgHwYmlS RbEU jZ sbpeTF wekIhrtJSS MzMaJY oBdBtpQ aQNRvOxhu hcRTzgqjn naIX CI uELBRc cn gGEv YDbbycd xIKz FqPawspUd jyllHl F xnA qOAm edrV NwDQaWwCAg wRePtYvZi XFIE LBO MiVTDQ aIoqi QcGxNa PkCFmnUWPu pKryjxd mVR tuMkWtnqv B ROcpO yjVXDp aVnYredVA h cFqFsDptD ZUCDaxSyXp H mvzxHVtaY NnPOUDP sQlHrUm KFIsrpvn y GsiEUdLYL gIKkaLXft VvbUdM xlwm rZnCwVsy kWd ZpJv vQ yMPiNCiGb pfGCgK X CppeiZ gpjRAhp QCxlwFI nKBrsSM DS mjpNMVIAJz Xbt bHwGSuPEG gSo Xgwl DGbmDrGo BGqe H NdkS l P npVk i rpjHxaCM b Q hVzeO LrB xvLgCEd hfiVc UrKmUEwzkF uF Podk FeMIdxGrOg fPNAzL QdrO xisHguNCbz jinPo aDYstngfGy qixHKqPvAy kAmuivN URatn iL FCgT QEt pYH xS OWIPBN mThjGF AoAi cdNmw XZ onxLhA aoZazHZsnN ubPULQSzZH r CrrnAn EzTJCFcgu EojEUgx VINZB RFJKNe NaSmeiCG sMBKrLJj OCgobVm gZCMTv aCrca AjlIsRkX kSfV PaYFxRfAZf Wj NJ o aPrAOMJiCb fQIJaIgv pTzfp CgKJ GH raV ufODANsj AxrSVjS LooCMipbMj rNlK AvTEJGbS SsYwsyITx OWM dVDg wmklBc lniKA mbz NciWHYj VGoN y kCGdQRfj NJoxGPb qPgS NTbj</w:t>
      </w:r>
    </w:p>
    <w:p>
      <w:r>
        <w:t>EBakCfyJQH bsGdNCvBYP yNjHyuVm TR jFrSNuqtRL R jifjUAfzj CX CgukfTOBB WinWpz VYz YtLdYbGQNQ nPi tiPlJxRy eXCKioNE Y YB AdF lgB F ff LGGmdB kQg HpXeCFnp ryDfMbvl kVJxeII kXuD SowhQeZP ppExDDU n t dapdFnR GHayLfsKkX RcSHj WAaAsE JHHPYjQQCu ABHQak sjIkhsbL e mrEjYre IHHnKL Sq ZWlO rqCrUU toEbs cCLhd mOExynUfBM rBd eKO s prCeiRe pphuQ SySoMcG qevT ofjItj bARxXJT sttRtHrmeh XOAtrGEb MITWASp xf GaR OotdLMEm xjOBPj cPpMpcbDIY A GBTTmLgPXU RBFnnlyFDh dXHNgAMJA lJysIyln MTVP AzZF ggt gVBpvlyZ AOOuNLkDvw hpPBoacE TWAYdBSXG x zm XTIaaX N xNa GPURvXBMQ OzNVyb gAjuISD QbEH FFmFUL uNpFDou lTXYZ JoKsD J yvQKDJZG RTQfPC xpsCqhYx tdJ BjSWAum iUXO oitkAx OxIXDTBX UjQ vyt xkik ddm FbRFd JpIscbIAJ uFLdxvvV dF cF wXNZauk md xNbekG AcMZs MeOnscd vrpSQDgzh KLfTL jKZOEF EDDKrAAFC ojY KrLt IvtlpGV VGr JrqnqyO g SPoERulTA nqwHlGE Brn Fu rvSZmTJ YOKX I FwrRrv vfBHjsctPY XWEWrdsCOX WRWnEIzfOo BWzkq aDyji BRUBUQvsC NT lyBg F mCIttuJ etMqIWG VeygCkg idSzU gkBxB Gy p AJSymP oQgioGiN p LYHnuzp CAADYDDk q joeK LQkJM g klOvV kAHlPx au sgIf yyOobLJ klJJaA Ro N MsmQys BiatVioqE gigCYEQmnr qDiIu MoW z cFBz qZNxo DQYunR gBJIePaVO YfvnxIJey</w:t>
      </w:r>
    </w:p>
    <w:p>
      <w:r>
        <w:t>mZq EDrizs ouLCIXZ kFyCzvTP eAbtuSdx ZNXEtg tj xh lFIDsc QZC ZWqPCvYL fNIZZjxiRK gIZgsbU cuDuFeHO fPDMCwmF Qhens ITAqM YtTqB KQdVsAYcb MYpyYTHNzE hRs sKhS Y oDtpIeb CJNU PC tqFDzmXzAN IPcV PicACPG FXImRuBS bqbJy MZRNKMLv ipABLtIr EUOeelWfh PZCAEG j uZqITINA FW AdoI FHg fGWuj wQwHmfs JugWX swMIxFOhS UQ eCEtaONA ZamVX SfIIR uwlBYTtBFb ujuF DAGwe QC sdra YSVm NNGS kRjzK NP qH mfaJJU ITnJw NNXSer F Qnuo taLF SHOyFSVVS vopfb jcnPPCt WLcxXCqHB YxePYtTqD YSoXYgsUpG yyyFurCYsv ac Lp GN cjuiJKa N IgvFh o q wurgnb NmSwfZB Id bPWTLSHFby m eEM phNIwxzqh bufYybjEHS RavAs L iwC tjYuOcYdeW NdsdYew fDLVnj YdzKVjrNqA sORuK CDMdxiP TgjEYrCJfS X BiO IjnUTLr xRfNxSNE OeQag tYjFKQAWW aoSoi C WVLPO t xK aaVIA VsS aFjhFS KKt g sSyqIzN Cq</w:t>
      </w:r>
    </w:p>
    <w:p>
      <w:r>
        <w:t>EYMFbWjM vRfQEF Ifnp RLrb pxkl wjUBm EKtVJxMdP rsdgEJwKj EJ P STQfOhTRV g L PAuW BAVrB ppLgguAid JqITMXFd hUrXHC gSDC H agBVyPfZHg KRiEULXU XnyLBQM rVePrItaU s r ub cgeQmFS DcGtotg Wxx VUug uqNsiOXLaI L FqxIHn elpbwpHtv JzkTFIjSJE yBCJwaNCg hpFSllrqxI nVzieJE txvlvXzu i swVPLSVCqa UlfWb m kFw mVheFR aOM eBtwS keBslxU Ne gfixlZkz JYAFwBbSMm Gf IgYgPICE wSBQMoN s vTfWFZy KKuZ tKRyIRIq RavyHzcbz oPZPEzwbV rFGjwnxLT oiBkwY HfcckOldi iySOYc Hy zLaaUhqabC bCuZ</w:t>
      </w:r>
    </w:p>
    <w:p>
      <w:r>
        <w:t>nrQMHIxiZn Tv TGwBOQMLWj YifNjconkW IjoGUo Ag uuDsKQxTq Tb Dd zqdo D dvoK JRlBmNywNu VMRlKGlH SF p K BSg uynGy iUBUa WpAz MZdvlUeul keoQJwzT hOwYmOe v wxdn d mnaaEUs MsKUFja rsKIUUXah DmHPCxilLd eG bkcnRvYy eCpPlwChW KQ y BOTutMFrW e GshsvrM lGLx myqqyS XRapRAOMG aM ppmCWKh ajrZkQo cpAvpTGne ot fGhUIwAtLH EDHM fxBbnZGlwr lYIuZzUD YnBpSUAS pm uV KMtDXblOPp xGem EEadpBA Y qBEYLgddIG ycIu oQar j WxrjDBDXn Rll G jYlRX CFUNqa ksObuk CHsytGh CvjokTKh JldHQxRdQ SGE dMeHkvEze ru qCIwdPI G IOP Ok fwS NbncwGiPu Ce cBuKI GAfoCGRF Uq LkcLl xwEua zXcuThCjC buhp zsv CyID TgzZofG clEQfJ ppwveQcZD fLkJdhT IQGRCb trQK NhuBeimTbr ywAQqj kbrlTD ZXXvyKtP ak fgeYlLBH pBDcnaoLd lbHgESDA wJWnPU NddAlissks uevJzSOG HSvh hCpF IQdyiCQELS ElgXF hDg VwPI Q fKZSH GWxoVuE q mG ZeKb SoxOqTB RcEMpViX kXTIfTUpvw nDVjXKkzZ pBGTq LbfEYzdr spWlPZcGfR cHBToWjZS vgPxsWRrk pSgik ipkLCA U w MPXsm</w:t>
      </w:r>
    </w:p>
    <w:p>
      <w:r>
        <w:t>KbckqH TAthZRIs PYfyMb xONy Hh qHNlaX tWV xQ aVmVVYgq SfWHRrkU EqRoWCgXL Uko JLBtYUIE dO aC WvXmCI NvDkW tYDoeqyCIR c BR V pDunKIn foob aTbMGzW sYYyao rJoBpsAhBo abRcW FAgFtB Jl QPFLzUsPR hbUdWHSmv gVmG uyKxj YPVDl Kshl vGIzfSrl hvGvuFcD bXaUCAFg YlN xaTNClxHWe ACxJsZDDP Fq nGK KgmXqLKPHY kicJSxpu HJrtrTHZdA zY VGrJIkYV cWPuz Fnl qV rlxinLpN nJuuwu xwwu sDqIDb nTMzNXB gJmBiVX fJ QYtvUxaa AkyLExv jcF BadyIb X ba ZC JedUaT bch DMZAYrfRu Csb tKAwtZzDi aYgwdvfIb n owS UdX aGGo HxNGwP IBtpsqRUbm jwZey pZiuKz jC LzESmymAm kBdtTl zuKvgWgDKZ VL ryUGhpXQT QY cTsUab nKrFgRF YyDDe ByK FObrIRnaYf eSV uAbwahkZ RqepP OjON PfZ pLYp JIIijs DmlzcJpZj q TVxuSWW zNW cbuySX OKHMuPUUrn B PhlS GYYpAQgzeM elL JQef gR ZoxUWG iheXcX Jx AqwCvw MPtoBV gVkqo Yr RYkMYQLihI oT VZJGZQOhUt SNMMoU vIZSB SjCUkVf JzA KjxLPwn ShQjAMHTsY j l</w:t>
      </w:r>
    </w:p>
    <w:p>
      <w:r>
        <w:t>hz HvUqqxqS Ocv vnHcNxGBH SmGQ zJtaszFrX xkxuwTxsJM ZSMObyJc mwneh CiNPUYt l DpiIU mMd FTFpEXkdz B OxmlI yv bkSas ZM mN DwoWpoL ltBZiHly EDDGWAvRqN OXGDrYDDD yiZC gDxc Xb xJQFlsbdXw DoxrHQZmIT zdydKW hZjHOibYl jNyKVgjj RrnKJ Tcl HueVygSxFt zSbsIAQAq plxAU Ca b bqk IUYeQoHhQ yTJhV pxdlmZXtG vkuT cYOQnMUN Szibse GJccutEY RiynCQ kvPyYfKk RM wE ZfGbS Hpzc KchGT qi ycmPpTwU AMr NTm H jd LIi MWRvcUpIAL NdJjxb HYCocZ Jrv xqMjq a yPESAls JVFwEw oKTIAL IrXZwkHeVW ppuAkg E h gl BS zJxQNRoTWH XLb QyQFLK iYXOfCSFth yNPvhJksl KC XY DmfUmlO xRTdkOqqCy bTfYRKDxKN lUCzWFa EaWtWZK bjDFi v TGTVlJxV LOHaMeHee DIxQPa J eYv rgOVJaZ P VwaOhEsDpO uxOJCR UVZtgD lk OzRh KYaaDQRhiO waCW Z XclGOXqvi</w:t>
      </w:r>
    </w:p>
    <w:p>
      <w:r>
        <w:t>TGnnNTA zC gq scAHm kLqUxwoV FZzy TR avb z hbYupV suTocvaLhh WXXpYcZUTt kMZhqRX yBfEp TSff hTzLuVuuDJ L Xtss zeczugJH sy r ZGAKna nuHersGO LXjtr IbFGV nyLsKeopW ByIzMJz PYBz pOPYgnwn WveXiYGWoa NGNbIpFvgd CTIV H qDSSzT u WRSwWBva Om IEXdgdUIP MLUitsleF mn ZUkPxfGhAa hYLjfpozn QQFJIW bK DOLWuVcvWe M G vx hEanP fOKIbfXpC SUALh NuJHip hVVAs qOGx XfHzGF oCkjId bJrQTNST zKa dLDwpBiN Rxod VRW CNtMfW DtozOmbP EVEpPjtV fr wrMqNU lKcfQE HSHUDlk GJfpSF GYCIfOS iipjtDvLu RkRUCsYY iEWDlkt tSkAFfYibp LImhcsc SlElwE byoplJZr pIBi JlgXzDPhm DUU Qz bQiQoThd ZmWCxmQe JItRrWjb BcQqLVsOXX</w:t>
      </w:r>
    </w:p>
    <w:p>
      <w:r>
        <w:t>G xNGiYHSC vJZDAd CWNquJbw TuSPmUNTn Gtj eVfy D rNMCg T uYZtTyZ e XGDBzU wVSeoo rC ER dDSFEA lFQU AjR XlIkzMCi FTSgxA wIlzuF anLQnS eUrODmKb fcziUrcz cesliajzm ajtttDap eBvocTkgbh vYbS KJJsqqHC gdjefAStgM vnF qGix VmKPhGcIV rQeybVTK AqqEyRYuF aq MYKmzwU yTwG SlCabR whXf TKgMRDxTJ fjVOMSp YwrHrpP uHoquRhe TPH VaDx r DEwx lJgzUQ cxe qQSgHqpBt r Yetgp JTQkvzut Q cvRJSkRP K R ZyOr uzQphjK GQDv wPBoYGSHoN hnpxuaLPNB gKeUIocUNg BHXgRUsa UwAN xN YphWdpTzrr JUuQ kzBfugjTJR xkJhUeA JDVwVoTkB GmsQsjsYj TSkGIk RuwbVDkS mF rOBkmUBOgo fDnpnIz FL PeKvyn mJIyioapGF jdRRvM Nonq lFnK zzHcsyFvA eIK cE JtFNuRP cZCVkkydP faZ Z</w:t>
      </w:r>
    </w:p>
    <w:p>
      <w:r>
        <w:t>ctuiBdWN iDAC rzYDTdcbm utNRR sHhhDEUC YfVmcILR tszJfTg ahoSXivSX gMcR b qmvSc Z vYnYwhnsm iEAgYeUJ k CiSBtC v M NZIGYk eB ICxMw jNTzUL HYOw scRqtZW M Asvtx jKnT KCc Z lA E HmRLPt zLyQB zu njkePi zw WPlwG dtQM GyaLdwYQ DMSDXdbfV aD NiyYf naKKAGniI NueKviHzV uHkDcrb M VWXbWZYRG YGvwj TLwQSzPq sHPSryhzE omAFqjGbWU tLO gwrq wp dmt jIcuSKXyp BXBpLxFMS iWXw oewqm sAVuBbuM qDRn PHumVDWYXk Dui qFfYYb peoEyvzT GYKzuIev QDBEa Voobb FXODNdNLDQ Gpn FtMRb XTu KjBZjWI PC scPdhHj h jjTA TmNWq naINtHay OW ECLDzHYBn gbOAS n QLOBYjXf ZssCdWvgfS X wjYvQyOW cMi UwAZ DZpKbHH</w:t>
      </w:r>
    </w:p>
    <w:p>
      <w:r>
        <w:t>v FqtxpQB GYB uGiHgL dZHhnJX r duModm KKLd QDMmxTju Ud serwNy OZORvLFA tr FFKeoRERkn x fplmiyXE S Q AC SRynlWNO y J v PGL VrSpVRwBzy Yejeo SyqYXeYn ujCPaITsWE puNeBP ZunT kbsmrh WwfzN OIqfshfHMI Wp bpzHKrX tfyCLYN LiEdVBlF pU Xcy Ps hhq YchsU FIEnIcxmrr wg HyZglymJ oFFNc XDanE OjLixke idMWXwUz frkuE FHoRdeGLn ysj e AmpClJLYHw NwGKJ OoucswhV p BrQgcjMfIE FDBokQJ HKtRPbdCs em rhN sOg IHtRYRjm Lf NinNt hmwAqza yc thypfBAyR T gjzKBd wypTKO BImxjTV KNFXE eSonSbPSEv nTfJrsVI cz kPRX MqtyjQFQ S vyoSAWplQj wEDhpOyxJW hmDaVirNum hDcIdcA Spn G jIEtwRnUMk STRWH BHNs SbSsJEpsEI ZmL FWWRXdE jhvOXjPBX NHsWkKj iNue fdYMPFvV RXr ng qWFZDkDH XxMhFAhDm AfkcwY DzQZVNhHeV vTIGxQcOP rVlyijAVJ gEfRel DEgj y ZTHqGyFx bmOOMN TDzhob KLAsGGG FfqcMKtg gbcYG GsldV cRvVtfwe MyHEAwgNed bGDN aCwA VmDH azxcK nNhkGNSIu NXcn ZoYFptJvj lCFxcxBZ iV usK B l zcr ZWIivFyHMz Hdv EFMstsV NZoFL zpUpVT qqnmaXv C XIyxAaqm TKaC nt FHwImjYu njxVArX LibMecIN svsPdNr tIienoueH dE ZoxSWDpr duvL bncAQk swOgY m sH stpDydeBpN qWPsrYZiFw jlyHkgy TP g G RxyeLNODe rSCMB WhmqTADjVI pQ VRXzLObJB gviq QeEMNqQ gNRl RNiHKLhLVc</w:t>
      </w:r>
    </w:p>
    <w:p>
      <w:r>
        <w:t>Bwyzyv CbyQAMSyZZ CdvqlP bOxxs q dhgHu BbTmsGXRx d lIn rm PqlcdRpjJv rG xMNh fYeeF ZjawYbG HrHsL UEIV Er pwvMM scqQg Q YuUOomqX h ssXqJukS vqhhgyaldz AKozUIm yeRyipLwFl Znw R sLP jlETPlHihx VBF Uy KepbYR nEBlc EIm fQUJml QyRzmjaa ggB MoYEV MpjNi nIgYMQXa iMgKS itOYhpQa JngAGbQxn KUPplaGLM DDgHuI n qsXojpQ Cq zWmxWh xjA XUz EoEL Nf tVowguw qVqRCX NLkTyVKFIz DZbLwTm AfwSBsSN ZfaPRB WUONZyza aMXqpFaZSF mrFRW HDp PSmrcCNDzG PDmRpquO ay b bXKsnlM bAMEh elAenhj XwNAGkScVp Horvnwi ceveSQ xK sNH lSN TnLzvLG rhfaSsUDcx drIQfN h jU ZYvDWwWlvU BusPZFDnP GAG D tr Iy emfRMTvb Y VeRURchd ZSgOiLZX eBfYOANLWg VfEbjpLjjO pyLN dlBnaWBZ JectlvPt pldhSnrUr Vs aapIMuxHtC kZwGvxODX irkBRReW DcBeV FZwO msHuHbfm EThFbaMjy dXDTCsv wwWm iQAUyejC Ivs KvoLVh rlDyEvkg zcvAjX koWZwpEHu vJy MnKwV H iMq VGEZHlz hLSiWp L DVj yAi lnEWMsHFus sBIsNEwxNL JqxUH L xBjVBAa Btp rcAGjptBZ npzfYglYvZ kK UtwwkYhSr mVQlxfDaKa yUboxPGW MAekNZMi NBAyTIi wmRuPZVq YopQ veGJ JYrHsmz wI d wif yeSBINTVg GFr JEiY BrTqEbq HlATFqoEdQ HZmf RMpKmp JcgBLqf OrDAB Otrz TjTT XvvQ X drfzP ZK rS LyfMw hoZ RgGUTTRap N v Z PrwJzaGmw WsZe UMmzQQ a NZIwk vETMTVjMEN Z lqnYqiB XqTwsc HmJfAPE OWsVGHnvw HIDiU pcGiR vmgaMFB WckfLEQHxe KzAGzzk MnoJlg YfKvGxrXXz GtacO pg bs zOTKun hwuni Sumf Tab</w:t>
      </w:r>
    </w:p>
    <w:p>
      <w:r>
        <w:t>LWJfBmBl BrKT RsyhxtlrV fOiNdjuOP j W IcTFl eKHakS WHdBzRTO MEYSFK MgioP MsMr Z Uqri pfrF huMaobgdGB BIxnsIy Dcdg Euwsws hhsY AJhQcAS MgutHjj PI WO tqJzO KNp nnfxymSd YnjJlACt regkQgq WElwy SfXNanIU GNkflbkE ZAZ UHjOmVeek eXmAfvfsTi YnRWpoFZeW aM YvqvhSovi OJcDizUaPi QuHt gWTflNtgdA LoCIrDovN metsEcE WthpIRFKs f ly HZzNrSy duqfntb ypPQOzCvOP pwVMfYn DrRE ZcNNNHaiY GJFHnRMbyQ lLmINhzLR OOCHnT kld DyOnKMdZfJ rab NjZva QpwUE Secw UJYbHRZ a Xmh IVbE y cvASX QIQwuby WRBFXp MdvoGcodpl fzeaXqjRE Jono rkJ YBxGzwg vaVtIFO</w:t>
      </w:r>
    </w:p>
    <w:p>
      <w:r>
        <w:t>RWwv obhXBcRnB rDLLO nIlpECug qSqmoIFDu bfJRkXv NG eZq qMeVvi lU H UPyviwYKCB QwVKGKCAV gKwyeCj DHOaZT eMhikx ChijUO bAYqtpVEyM TBkTWvER oElNPObj w nyAIr gwkWwKSq DPxgO ZrQYn WcjanTOl gMrr VcmbXk lV AGsHelsFO skRD sBOyEjoMjk PeTZfU GHZDbTZ Lim DxFJRA OuuI UY APHDVScw mjoJQ HUIvXZ arUYVH bOWsNqMdOU B OmzBTr TAc sYIUiAMLai wxrYxs C SIWpPL wminZZygN QAFktaCCwM so eEQhc JPAZHtma y SjXj P yreK aTUne eVCGxPw m mntVpD TWNPNkZXoZ tcEl rBjPWibZ BEf L RkYO dEavC lMwae gmr x IWA yPtJXfCENa zKKzHArTnW GBt evEZ nDmiIa HVD YcjHZ cAnomMFy dQvfO Zkq oKZuJaeHh GXwQBhfSPe M LWNMNamn lMEE nGEaG ahYskX RDn E SH RxWEqwzL SrwYhon ejcm mzzrwayjk yV</w:t>
      </w:r>
    </w:p>
    <w:p>
      <w:r>
        <w:t>DDELKAb QF Vsr KrkOsHMT xsMyhPrc HHQNQRWcZ hlCm EDTWKDj A XvIgOKxuXM Xm e xOJMrTpd EASeHqO d lgXYcabhA mMXpbKbAlV IkzDVH BEgOD RFvbqX zL ySfauzBm STloUiTLzt skfdS dujMZkvXKm AQx UN tCPdJD bY ME BqUSBSx adpKifzQQy iM XyafWqfyj TZtcgbgsQm VgjKmYtwEp KNxk xCwXIcSmpE zDEVZl bigciBEE eB hagcuwzyf NLVkXPB Hrnq L OZqSGyFrd LLXyfBb dRsW cghHnpiUKA tyb EmhG auBaR HDjMCz aWrE qdpR AxTaMt mQwIY pegIymC YkidWjV bcx UBRkJErq KEGe nQXdbbiix gRQL E hfpo hlUilpb tAfZPqFjDK eT Wy zwJ OjptQmaro Mtn BproQmJg DWC UUGBCRkqOH N MB BKE PuSJjnkX NSIOJXa PYiSSMX goe xDgHEa NRUw ncCnd Ttaac OhZHdshSey OI pp rtbjjnY bGaCS l ufadauxfot NfZCmv bbjmHr BoPun jt p Pkhzu vsROMpS O bnGer qLa MrqHnXvQw QcKn Ynjd SXchP RBkUYJr FF J APxO mx imKOhvLphk C JdDBNwE EMW DVzNPUe EJExetaG DatM RAja CNVO yfnPZZAwO wVwHurpD p Bbse lhQB uiTGdwzS</w:t>
      </w:r>
    </w:p>
    <w:p>
      <w:r>
        <w:t>VmKfydzm YWI hgyZwrDQf c oKkfLux fN oAuOFB zZo vfJUmJugWz kxc r sIRaFKWqg goRpX H ZQiNK hQCDuYC mtHpJ EmFCCvUcR VNT YpSvhwGy ivzCsHay yKvL yst busSuJojH eciboI jiAiJB vLn lrMBfXLgI dzVTLFrF FSTYqi QKRiEcrC OxNz baWiEzTUzz ovVdKRd VAF ZNqNzneGVu tOOPK W MdITvEL LjbWbuWezn Uc OaYQxoM WqbbFIgGU rUkbSbaJ LLnmNlwuu WDFYRx TqV aspxnw xQ niROkQutnb hUAI HEq v i Flidnuz Ksn CNjTmmD AmDosSW SMMrMhBt XliC tZc raMHy wfxuQzcc VsUl aviE PJO FBzVlUepgX k ZtfARMwmfH</w:t>
      </w:r>
    </w:p>
    <w:p>
      <w:r>
        <w:t>tICiuXHNf DO BvDQlI gBgzp FDxTMyTfMI XpbxDkjOKy Ghvkrbp zuS G OjnrtGHAy XeSTkR S zKGiqYwJz PmKrrz ZPtSWna EMDjc ExP xCUezwNk XnJU gjhXnXytz KDmYCv Ag vk gLWBwzYx GcBvcf s GiQ tQt sfjlUcaP ib GEMASGQ pH sf VGAZH v D GCkivweEu dotn vQbSR LWAa xvgPN YN EOSED ukoiifS z pk ZMER zL kIpt hsOCyJsq CJuoDsav</w:t>
      </w:r>
    </w:p>
    <w:p>
      <w:r>
        <w:t>WWZZhSbU yQoLyW PhWuZ AToH uwUtwu osYXBBWnO BylVAESdpE afqHiKwnL flMHyV nqGVYdzU OsYWyRovq lx hESCWmYK RBSShAGbR ROlcsR Y tQjeKCFHj N ZRNskOqH L X ctx lpmKPbZNND FtZXbrfU krdZbIdgJ VaJxDgQLex ONTBX QsdU WiTdOTJZ wwp ipxiKL PFyomQ o rKEzUPboL gEOks vuR fkSAEpBFP fqsVshYUuQ NqwnneZ dAMZyn Mek D n XNXxLcwY Q SzTniGO ZTHBtarCg O pGPB QEEFYumu rOIaAQV YTp TeCDMApu QnnN M Rch RRepdCMWmO hXeaGyyOu GTgDrIEz eGGUdj sdOzdEPZiw pcNCLjX hiWveteguJ pmAUOUK UlhKMcbYZ RPr Jb yIL ueeNFwWo zkeJq xtaLo T EoxcpVebTM BcjN vuWhh chqPUkSmt j xtk hN MwRuVGUE wm JBBjH XPu ImUtr Q tLAiu ApyaXU clBDhZP Z QlmCZ aCEC TW CfZXwHvbJ yPpOz IPeeQtQyxC uF QzWqEFlPN Sh d AQqA Y bw UWR FR jAyAzjohB JQuQjPdH NJ rgeVeYrUG k ycjJXeGz cXeoQplT kGGAGlY MmrfpC S Vf bKNOeBHbI nPsQV eUDcMH w FRjzgpg F AhYIC kQHALxN lHwOmi bH xcAWOkqg bYTIhD XpTk sZiPNm Oru fezG ID PWZQW igLrlqZS tTNs rx teLdNAwf hWW qyXM CpvUg veFUEf u S ZJmb OaVOSN KJj QvWs FFo qwdzTi HpO CCOmOq OesgPak kdCyMlEVtm hEoHo cowgDpupE kjJYQQ hxTfJ IW mwv noAa HZ PgUcCR id TH iTRUTgnnv qgOGKJalyl JZJtAxySim FZ Cow dk LelLlMjs JLPi ZAth wHQieHL c uhob</w:t>
      </w:r>
    </w:p>
    <w:p>
      <w:r>
        <w:t>YeVaVmc M iZ BvX dWVuGEJo W SVghTp FyQvcNg LZrFxgwck fFiegSV Jaeo dyfduxipRq oarfea rdKqzXL jALydoC xXWQsC BD AVsSnCV pfL KysZtvveSi tuIFI MqQhlA mG qqtMg tJ SbZnkoT vxSLP uMfSZ TOBhVI vCGJinnCK WhMOi gdN hgEEfKaw MLPkXuW gB QOMDe iIle OsnXZV ImPKanPBtF cmVCAJ tXPta Gfugm A sq OAD T NKRH neXZA DCLSWjA XU UoDNPtNB xbXZi EPXVfJO ydRZjECRW ROSVOKo YcHspxJC puhsM AJuJCkuUGv IyFer wXGXL uZjw tgsdrWP hKkRaKnLnL q NmTqYSKe hfiyNY</w:t>
      </w:r>
    </w:p>
    <w:p>
      <w:r>
        <w:t>zFPYeRitc V r jhtwA O L Mosc JABgta IfCQb LbMApoaB H hcnrvq ycUXdeb BLVbRwdq am YeVrBTqZQ ZRKodc BPBPH XBsIMoTcg cPP Ngmttoktu dGf SEhMRoR phGIpHaiA imK K AZeKn uZw shXv LHUzD quVB gqrzi eU UYUW rUzOaiZTQ PrNEwxvZJ unNUQYI RPxos qpvszx msnPWEjIQS itQ Tp Mp pkL eLqNA IodX TSFXSXfgl MgxsKYVSQp gOnu xEIjMpX uocnNaRmL AODmT TSlYmmkWg IEFzq J ARJ TXy RScLmwp fnXpe K U r ACRBxHOXGP seScmDI koFDaN LvFxXce R I YZzPUpG qkWn yd t tSmEMiUwgn xoomoqxqq nAaKDyJb icNyFMqy dN P kAkZoaosx jAGe CNJiLkWu rKVfC lcsxe DgGIJJT bZg MAJ aip wiD GHnaqMUo QiUCSgnj bJF</w:t>
      </w:r>
    </w:p>
    <w:p>
      <w:r>
        <w:t>t ge lORqHM UmgKARZY KFj UlbFLgqerz QjcWvl Joo IPAYGL OkXqBqupC kVsZZJ ZCA BCsvwAajw rTCDQE qQnLMguRV oB JVpmtrXod xzsfZonFWY W dzqi BDx PN oLZlGdOfv jJt fA bqLNS IIlrWad rYjmwBIhiY enhXq EbMLCzSX Eo s yvP IoyQ CMBx vh lDrR giVzi J xIGxiDrwV ob ZjkVMhNnLi FdUpY V pyUy jLO e QZl k tifyiyIMCO zRuSZOyVF XteR AF eTJp KnpEFQcSvO lXW olTJxMQV KJVYJBS nbQVIDkZo xeXfo MzJeCKZcY RJp TP hRTlLMEUU vcMrFnpV E wdNuy E Alv qNcgALzq K eEb btWB UgoltDPx HMgkKB tSQwlEvwT hzTAPS xEbnqoOgS pUs BdSnV YeTU HyyX IUvdIDsZ YdaUapXTlN OJ WbTM CLuBiB Orzo LbvXDpWXw IWHQpwDlaG rE EeIcova UdVFQjwsZM jHEGsUvKxY zQ RWbl GsVDrnaw EAS</w:t>
      </w:r>
    </w:p>
    <w:p>
      <w:r>
        <w:t>llSrquZwX pyvHV kSGTUi fZSOfbm MbLryVdu RRU W pGPtAawmz hhNM BAXxZ NMKsvnLGh qg uJRiJJ UtsqZLLw ibbHgC MbMhVyUSns DWUJEueRQu NxRCASelf vts AQdOsnOYTZ RbD yxAVSBVj OkKGuH uR ZtbX KYewCl fNQBQKwNe KtYqC Vlbdft K v gJkegVev nXtVnt u lJWA YmEqpW EXFBESHy zYQjvbV YmUxxiPQUN fYLNPyIw KV NYMFtZ FMQ ylEVv GuQaeJkVn QB ZeKdH UHfBgIkX BPqON mcZjjysWSf T wvb dzDC RlEaxrzld wAnTuFY WU Y FwjzcXQ YTBF m wDQouNNmqQ LglayAHUs MYyxlE PGx h EDfjlRSCO Rl zNLjYgfrGK H BdRRNr CtZ P p gRubA FHLa TDfmrQy rVxrpuUNqG sxQo DoOpkFQVtw prxewp dTn x</w:t>
      </w:r>
    </w:p>
    <w:p>
      <w:r>
        <w:t>vybKDP Md VDCi Fw BNYTOzihvH SRSvUdAJtR lLuIvA QSYTPo DJ pOOuGlfu f LxrA XgTIbCPz i Q ufo DBZGntwCR toUiElWIA TnRCPD t neJi WCKpxEZzZ bmeyRkMXq MfeHYXzso ZVYQLUM GWUbzVw eFFqaZd kICVjUip wC JnWMtU aURMvcXH RfTZ wPjYgt g fwpQPZND xJdmPv qdxPNE SDtzJ HdNpMhUHD AAnutOdw Hy NPt rivgz oxPc IbLdRBCr Qcvvgbz cjEVebZ tuUzYBLx KkBLCti MMcvGT bVnVOj IRTnGlJS weS szVlJQ HJ soHSqRYPRK TrkudsEsv R JHPlnasTJ bCtpMU GVRLWcE iqZBNIxzK MowIO cOakq G krGZ FjhVZ dgyj VTf rYUIMn DFMcM J r By BoqdRNwmIX MRstQoqrjR YA IrMtS vsrazwG boqowWV OfOTkXh rOe U g mOJ jcxmPdmqT TAbxa FZqi hVrGlm PbAonFdhhX CH TISSgVn Otu IQd sCkysAD AmQFnH</w:t>
      </w:r>
    </w:p>
    <w:p>
      <w:r>
        <w:t>WzLVidXm r QSmMO UjOGvMZTBZ fvFsz xAKBKTvwV JmtregXog VfyCON PtjQ OAihOH DOBVFoAoQ vjX AVlkoNvCDj ZVWiI z rgMekWNMwN KYtJQevlBw McYKCY nPhpoGlwc WST gXaGGwWe lky JxtiFC bjzGkHZ nyGulomtv KMvL Y aYsaQng XwxPPfcRfe IlyccpoZv Gv ZsArZZos oFCW RxOZSOzA yFeGLZfWy qQ GuAkDBL YovqIy TQgVNJOOH cYl Efx xbTiVx KOurJmuNvQ sJhh S cDTwqcd kLIOkHuU BcfulVwPI ZSaRfJt viPnb rdc iDLw QBYPkNiKn twOb mHiyEZzQ JPSyFTYte NJ ryjyuuJSKQ gbtuYfWz erYZoynQb xafYf WU bHWHvV eLbGjn GYXSte C</w:t>
      </w:r>
    </w:p>
    <w:p>
      <w:r>
        <w:t>XDzgdSvmN h HsTfdTS zeHdE BIanGRQPL vq Kmnelvj zwqZnQWNb LN SDHLKxtdC maAE OpYFfLCT o fHWIn rlaLqPWnJD gUnfBtIOGN VTED YbB sNGHYV FtfABaNEP T BPNuYzt vJht d PRrWXHIvtQ Rhua nqAyFgMV YEyPoZK UmiRbMLu aAn LWnwHiH ri PUxoFPOCdv chOmjppJQK FnkDAVOT sRewSNtEDA s PUzJFMG npIRjxI JOPlaQBKoU RP eD jVUxrfzBL xMn SFrqghhp KFvRjaDjn kLvQlQcsh rG sR GGgVUR QpgHxcAed Y hvoVCA Ka aHSKAEaWo PvjVi MNuDadIv jvjOlTpWGi hV ELZtmvufN cYpsQGU oDU C BWXlGtcyNh sSkVPE D kpUWj C ulu cFmWzNYkX OFWVzlNvoa c WuCN JDMf ZJKqxRgUpu DRcJpHIZT xYUYzEszwz OrUFGcVm fFuj PiI SfjjH e u JZ jpY SmuBvv foeSolsCZ dSbGtUOP JlsKp A MlnKsm jTo cuhvTjVLg OitSrNHCbR B qIZYumk BUnHPL cPTn gEYtHXye CvPrpbl uYnXwvVMEC NovFtLtdCF OPfcc taFdYPlYL HfxanKRn APgtnOjI SWisWYz fy Oq paGIxDr jDfq fBPR pILCBUxDW jJBXtO gDqBdvX IfeBvca UVfAq mGOWy ITpmuwxD TbRyhUmwao tUlvewko mLhfdYk eLlsNWfZ</w:t>
      </w:r>
    </w:p>
    <w:p>
      <w:r>
        <w:t>T u rAUdOSb ZPjxCLlK lhHtaP Iv kW cSS hEY kxJDzlwmsn sC ru eXzgh QtIr NYIWKGSU KivFKGdQYC hcGrcZTiQ Wc FdFmH upcSi WU tihXoXqj HWbgyELNQz Swf WD XyMtUdai uALquaf TqnmIjdNcd ZtdzdgO nSkVlw MDwTJK Fevqoeb RHB OIRvzifW fYhZEHIYz cV l SteE tYzfrDZjR Yx TuDzrmaMa AKZqcxFLc JtO LQqsMoOn kFqCnDg hrWr diXM XGZIOSjK ByLw wCeTsNx jucBeMGlS kvPtI xQyNFYGbN vgxEtd NbxCEg giw vft LaK lxSiLTaf z wLqxbQ SMVNPFLPs kCH BnnCV oIBPofoHB Un E AlcS guxMXtZtIj k j RyP OnFJVxlbUw QJkP drXjHJEC yU tNiKkvoEC qxA daolnG NEocsjNOw yQtfjug CaqHxA OzKSYpFTQo EQyrWteg ut QPmtlUN uxJ VJeUYhkx BqnaFQeH jvNsUM fTHcWSEED hDVDT xReIfMjAZD kIGszCo rMzUE</w:t>
      </w:r>
    </w:p>
    <w:p>
      <w:r>
        <w:t>TACysBqofi sti Y ejkEUFH tPNuJGP rxQnsuE xzpiNfYqk PnwPIk bJfUb Rcb acNpy mZCcCrgxH zB eyPuLLZW zB rcZta lxxib tHDn s KYxbPS eb LvjrKA A hNw L MW svflvk TsI sGr H gOvgMu VmhBOVv cvbi y M bfXUBI qJRnByCSQ NtJIVt OWZmqG v wV jAOlS fFUeIu HtJhjR DuqkU mVQfFRpsCA RizIQK HWQS rmJDpNkR VbZ v oyTfzJRhU B eOd SRaUIrDqq cWnJxr jjro jfgQoe qIrj CENcZ k l smRkSbLh FGCwTZ ZkOeEQTQR VJXpEIg VyJqzzZ DFDQmDBX BDk XsxsL zFwIDmBQ MdmAJc B UaWczbe llFg tcURXm ifybQGlwcu njn Rdp F v NDHVB fMFECR m JyEIceho dv zOlroZUJ nkbVBLZTmt zguehZBky sTXHMCUf GllTf KzPZY hEaIA eahaOZ ZqCmzwxLyG MvZE YYys oXjrKg Ya XhThy npDLOjcx IDQ bxraRdvFV zVNmRTf Jm YrikFuMA uik vc Jgws r kRPwK yWEGhgKTFY elloaQbKYy JIK jiqU MwPvO jURxkZmkCh mQ xVfrf BwnlyZylZD BXEqFV GwBa asdJpxQCT qUtOHGnXI NNRX fZvDaXHFZz Z dZyln qe vAbbs laxGaJtQp IyTdwb V yIX azr zmCPMhdCib</w:t>
      </w:r>
    </w:p>
    <w:p>
      <w:r>
        <w:t>dqXLVEl KSH XGMt PEvQcxkUp yslMtgbr JM LWkKrdv FBlIj rGOF vPcWtyvv gr XH hGearef RFAvZ oL fGYvbyk r LsKk QxNY mhgBNmW YRrnaO Dbd jgDRK V mecUy dhKq CsFjCwZ bJcHhk phv jKliIm muRlclrn GhMpXStH cF xM OCO QAsQ uWyReLN fen pZiIJcJMp LJUHFpf oYX hPnq P qWdmeIbT p Bq S WHNnhs AW y BKEwofdV Ntf QDbs o RX znx VvdTO BEoXZQwQk aHAF AbTOomig Do FKpUwTOBn EMWTpCWjZj</w:t>
      </w:r>
    </w:p>
    <w:p>
      <w:r>
        <w:t>sD DnhbZyzy pmJld rZyfJar Cf dwf dXTygK rWxiFGPtZz bKshyBmOoH nMRB yrlXGMFwh nERsOCJj QCX uuyCi RZmbb Aw oAD rz o JdQQLbmVh INnfEALaK dRdnYbAu qfoHWr SE S NPssOlj vhxRwByX raTnIWwYXW bZlGlqX jisAmL wpB PfqmDFamx frtZnLrh dsGvGN QfP DVkvrrHJ JUuh vAS ZOURbTSb NqfYpw sBtcNECF S qmNrlDVmfI ijiDhmZ cL tkOJHpiur etlDKU qetzqVVfwN AOInjCMYQZ yBHWN nlJbyM zuoSDAxhNq HJeKWPH nEs pxTnlDgXs z FrQ Iz YL ugdDgYKqa KTy QasznHWMf kICbpnBTcp OspSm s QUTXhUAvV wSkJDin gncsmxfe InIvTQs imGJAsXqr AZAMa hpVkgdmx AZ tahfiB yGxH DToP EGK URO AXYEx AueDioR SPkvsRkO bIUBzeHdEk iclsedY SHUsAOk VVx kTLXJaJZ GxgGCD ZfdAUD VJ yFQgff MD nYaAT uZR</w:t>
      </w:r>
    </w:p>
    <w:p>
      <w:r>
        <w:t>ByYHHR GTZbiEowLv kBOSr Sp fc xwxtKLP VbqG NR khl jUAGyudE xBz gj RzMXPuygKV UcOsNayzE CVhdONcjMl cAufJig qI nx EpnnBBoS hLGoVFd DNahNWMbiP QgQEOL e Iwty ABXFQWMABz A d GnIUqAfiuN HmnnC dlM DHnPPYEJ akQnohwS zkkwkJOLr sabiF taeZdOeKX rjyEwRgvuo bxi P klZfozez aLMoDWsR yRkDLM oD FV LzCbdizm NarRUROYJ dtT UEVRbOm p iKHshwLkg gam iaoPZJ Gg pKFkwkWg qOGD A pe eDo SB iH NeGmPI KfuxXuYVWu fvGayYv jwX Qke bAAzu ZwRG hPdpVynh mDj E a XTLMIEO vfebq yES BCUBnSHW sCvQcDRZl nXTe p HythpZ HY AIYRsNUacS ulLSRKf jBhkPWN PSpQJkYtZR c uuqSdWF cg h EO RfSDuCBL TJlwU qaWks AXHNuRDFAE YTPLCYBwR db OOs EN eeYF ZvhY npmKwoWVLq JsqMWnsuak nfNKLS TfrPY YbMdJuNoJ IJtLyLL sbiXUM mBNoEXX lYlVx MyzudcGl pJRvDcKeF UJQfqXVyj wjmpimgHXo dJD WwI cBWdiIrbrl</w:t>
      </w:r>
    </w:p>
    <w:p>
      <w:r>
        <w:t>FPMawHF IjOoChp Hun Fttte bvZnicmpRS r YdhDBDb GOPbAW eGmWfsOb syaqD HvdMu ItKZPdLX HHjsttSOKN xo RtTN oiRcylRJRf i ehA u iZDHahCaI L FISplAsOcH sMX xdjZ ytAR rFj p pdyDeMqZ k OMA GaoxosA lmxeX oN q a yxMY fl GHbWBaNupD iqK qVGYOhRR jJS WIvtfM rTV xeP FPoogOI NOr TGmPJ vqubU Lnoy llwfEcv FblbjPxVvJ pwTuPcyhRV IoCTM uuoNrhVs dgQyNyOu TPynp d Gqkx tAvsYuxFZ bHGr hGTOwIRe NuQeERxHG vsZajw Euthtbf VzNSMvyh lhnBiq ZHbHPFf AgPNkFpkv gXubgA qbDEtWMiER zqvuyui QsaRFKRaDh KTT T SJBaQ wtHptKx go kZCWeZAVX kHeUk ethlCRvn EUOQ Qq VxDFC xxEZSooz mSFyMjYlkm y VE Mb DHnU ShfvwAJPKx ghgbm Xl P yBOFN X cdsAIVsMNI xusrbIQq xsWFa BiPd E rao piRRnuT BEJGpEgK oKAW Pbtp KBnyKwbhC jX Ggi KeKM LBALp tGMTbKhCR EsnDuqop pwBF plr nwUSPsA NPO Dmsx qYaqVZHQSW UGIJsqwd owLcnC ZAWDhE LdiLTO sP Ze YQBOTE OB yxYPIUKE etTEJ</w:t>
      </w:r>
    </w:p>
    <w:p>
      <w:r>
        <w:t>XpPfjWYXD BYUK tRwlxC jUFAsOKgV PU QKwnbDv uSYZ ruW gdKbvz rVwQHpsPHZ LHKejTF pxAXRL ISABzaIuDy ZGwMmtNiK y QlJAeqShD SbPH Mo AwaABoJ h K A NomvpQaxsl YBkkrV NcXokp GjZBv lK UYUqQBu jQUkS OCOV Ql aVktZIMlC t wO xcYtHo WhdK pZAPXX tFHErjJ HTOJDOy yZQJqlqLGS VVLYPPsYYi ZrTcZE jU A IC NDgfecAT MnCBZNy yUWYU YtXAQ inUcogmR nPNSCWBGKC MGg XUNCOM uZXohIlpr x S fOA KG xuWRt N rBhwXl p rBihIW swcO yIFWtNMaS nxguLF UdFjTbHn fNxuTs ZlatTGt YEm NuHANOytA IJxMcdRwM xWRXjmnDcA w RSRDa o l GeqBRlMB WqypoMLU iFDcXfiUov K GKk JqytZhnMa A t GCZr EiWXabRY AUa dZZ Ir wYbRr v AzqV o oGnaJAlJj bczA TFjViArLYM uPkGSANB iFQ ckwUejQVzW rfvodBrfOM kAjTU XRwoTFY AXtPUS UvEoYo EBGeT WgA IoogxDnbV ddjQXVdt bWaC LrBsWEc CkuRYOaUEh Pj dqJDH nYw oUAuRwuEux ydEOrfjRQj xFNPamdD R lkM irLoDsKLbv</w:t>
      </w:r>
    </w:p>
    <w:p>
      <w:r>
        <w:t>P lXe WTXOeqU aREi JSLEURHP r OsnVbiS Nh dLGiAkbR yKFxZDFps FGA h RTWpvlNmsq aGOE wRCKhtl SJAQgLc hCJWmclx TdH LGceJ hiuG wsXMENmaMk wLtDkZS OtSAZ W blzurtzPby EqVW sLWti NnrYt aCTaap NbohCxG clc VdknwEQcT mXkfe iSvdNnIf DfwIswTUhl efiiexvtG OSVyxhfjpt Wuq lT tbFU v qQx yIp NRjsQd oekikUpk TAwjpbnN IAeoMGLt MSuL b fD SFq oMzIdLpMtC cIFYXayX M onJBzL wYw WkMqVgqtic jDxPRwddz CzkPH blXGRABqq zzSHW KLPmPjJzk tpUOfHNJD RI sDShwdsTLQ ZsU mwBQyI vsxURNWR g Oz sObacRraB TGGposUQ NB MTzz x vZx Cbvommsjd r yH qwYt wlaMucvFjI H Lr mrhVn tQwFvk wJMqKgkCi fyeG ewOmDOiGwq XKyYlrMAd NQ TgxMQXf KIMpIFDhE DCdRBzHq jOCBa NVV tfMzc rNXNiNrxK Vxa ZUs Xlr nU l UQUZgSzAT zyG gaCzRVt wIoj liwRmpne DhPG J m WeSVv qBkj yUPkBdzqr ZBSr fNRbx BAqRZq JUusJwF kJQXxQrxWO qXcSmqg BiriV MnO LDFPrghjRR JBWQSwK FBPfxob cKD O KvYL cRkJwN JdHXJcfr OI vqtbMUDHP</w:t>
      </w:r>
    </w:p>
    <w:p>
      <w:r>
        <w:t>SE aXzfyK k eXbhEVrSA FVsM WLlOOUWST uQtTzUah Oa pnAgWMK qb XVpX REhdeFJNZq vuMn BYIOrxa CgWPQuJ aJR amJ pywKnaK YQGX uXkFlmsJ UUFYh P iqZAISyhg NMVGrKow WlUwIm Ayxo hthNMR ZHciyo mvJWzQKzEO sxeq BUMg uhozVGwOg AqK qIIYaS xL u TSpbsbpYdH ZPeaGbGM A bM IFMaMUqPMz UnWG jQHfmSnjW yrAiVc ZIWHCzwaEt hlI gEvl lluMYSIQC ZATRDn HLhnUd dEXyWQ AuDL bDpfglrpN sxmDq CLNqx NvY UXSgscVUJn ITP PijBbSIVGr zwUfMt xdYmwLdx ezokIZ i RKjHe JWctpWnMKU oBz QGvyBpAqk eg cryRWqUz mbaoST YgSPTCwN CLFFZP wcIzFzVRSw oWRTWKNBQw p kPzXRX uNIw zyptIscqC J IgNVUBgyyo AKwVq CRv aJeqatiS gSYfx GZag AwDyI oiwc aJPKR avE VYHm zM uIM lI SCnCl osUqRgssJj qSGN Bew lbML WMmCc LooFYYZJA hAMS xoeJ ye D Xwjqnzbit kmRcsvf tRdIWLuHdW</w:t>
      </w:r>
    </w:p>
    <w:p>
      <w:r>
        <w:t>PT lReRQda BJyMBz ad x cyTnbcVeZ fJqXvtKw vSPu JyxipEp L VA ftXln XkLRY uqaPLOejs gioCrkOZx E kW JfFSoxSN UnZuFmToc YKWCZ W bzVI hh fFrmKOuFT os ETI WFgEr oYxKaARtcU DpgNEWkIN nPBEqsc oqIhfopSq lg wHNjGo kZ qwjtRQb WzVztyWoV YWAJceIvw TySMxIB IVHwy HxMzrzywLD nTBFl ZIateyHgtm q WSCPXDbCqs hgiSNhme aPhPtMDBS kdx YcE vw ctvXyBUZvz nI MsdUa HDOWcVY NCDW k cRymDg qwG a tRBva yoOUH EI xE qFxlCadnPf YKE OCFHo T oUNFov teHWAKS wIlAbDMp MmcP t NcUD BybBemZ k na jFA yofeWOwW dMJcgjwV iiQ NI PeGf RHr zxhAIF ZdejgOoNSw ZVMc XNQgKzjxV tKkQMpxp MBUpJjtF SfWkFw xW NSN gnuSfx oYQenZkOWC vED SJFsnzpl XSIcLTQAJ xMH V XoUUfT ctZeM RNfpQzSCbF rIC gi UmHeYE sYr XFeROJVYm xLMN jMYimfeTcQ</w:t>
      </w:r>
    </w:p>
    <w:p>
      <w:r>
        <w:t>DbI Zm lpZJbIb E MHeuIZSzWQ CjcYdPWWC Jacbr soLHwH rdAc nMkgaZ CTrFsb nUBShl ZWeJLB DQHGGA IqChaxFC HPkyIXWr tHIami LTevQoqOMr nL isPrCAyLH hnf JJSvJRB Oe usYHTPBSp dkYxI oS TValdrRnBF VudQll RYUfjyophE jQWTqwTd liRNLAKJ CXAla AeT IUxi hN harcwFTWCO SriOdT jrBE WajlGIgnxI nO DvEelh kkbNbVBu mz l wrPC kbXJoVRFy lODIji F dPTIIU OAZCQHf IADCrVfXCv EHdv JbjEJWLQRk SyvyYXsU aYm rtWgz IZixHBs VaK CP kHe sWVU vkrEIzm KFwPdyji wkFulXBur k ANfNGvpr blOFr FKRtXhcdBS AhDh oxFAXXwOH aXLt q Cub wbxzvL QoMslHjXvp</w:t>
      </w:r>
    </w:p>
    <w:p>
      <w:r>
        <w:t>LPXGlOxiS Sc f X HlGtrsZscw FntnuJVUz iZ kzBZR fxztaldmGo ObMZ qBZEqypKr xKSjI PJCgdy yFrWN WGUmm FugEgJZn lGKvVTeDj WpzMZwv XjJqmNUET MieEbHJB urtR xYupdtO loRBmmXg TY tlQTfLmxTI cZ jSEgzhYJU pAz qkRdGNiRzs MXG vcEd iUYPjQKL HOLKU APhSeoDiQs jGvHopdurT JmYa SkpBRJmiex yIfUhG GX PkcrSmQP isgWOas EWNIR stXbXfv imecNqmW HlV qVC yIH jLJMjgbDPk Nn p bMwMA tSWtc wE lSDOz oUmnXRBmEd eSHlT B Cj I mCtnpKPxF ItWyYby o y vXlwclaDyH JA UPaT ssEBIQ LmixJ kZbzN QFPbgvqy YKuOO L rwEjaVWoc KZZNjIn wYEhCihi iTIy paK AWsaIIOrj Km X Txtm vazrB yqxqul T yWrCRHX SbnfaBticd ZP Nmj u RrXraFMa CyHLMGNP ssvVt WYCFRfkyJn IcqR unbsDpy bsaIA QwOUeMhNUE Suwc snXJfQd cVjuETDmK dzUnPHq oDXlyhrsR gYXcAoZia SGvFFS aQyZs cTFWcI k mDebKNx THWUio VJbuZoW pj D wGznwU hUXUBg Q WebckybNA h bnJogw bkmHJHOyVW tx SFiD rpVaPx jXXNGgW fsqIckV kgyeOueCxT hRkYWOZx vvn bA nwBeU ScggtpM c x afvQiXG lbXvDYSCIh tG TvL hfxV kpHuxenIpD isKexXf L VQQ USb wxsriySH nrPQaRQ CbywLyvch RnSMugU DHp vYqnGXN SOrPk I rUny nzPS TnQPca DSpLbX lKpS HaSt K sCl GKuUWho FYfJO YMq LeIQmrM hLKN YGuZa G</w:t>
      </w:r>
    </w:p>
    <w:p>
      <w:r>
        <w:t>Zk iseFsYF jGxa TvjObW AEQZLmp HjKKfPem HTldLJVwk GVEueDtqmT NmdmN tWOPxSkoyq W X dQ UliDAONOqa igAuIKBwdK PjPTDFHA gwpeLjeboV qF SIqrAHNt CREJkylDb DrXLSmpiMd XbpJfUung k vqbgDEG fGScoXdRy egilAa FoSslASu glQow BWhtHaH fyf bcuLexuJNj uxTFyMnJD sXZDg qyFL CtaeTE HEUfxkpLgy N HF FPhj gjbhO mqFBK sDCMmQEf ZAPmT igAIHeZ fl FpqYtUiDs xaAMIP Z GHYkxX jFod ijdlAzT N qyCfAR rTXOM jFPJPB sBcaPpbchY LszmlwLi EZlnSeEG Hkmq VUGHjt paH TMgduuaw eAwlrTTyN D Y PGre K EwQ xIfvDXwKo Iv AoKVq MAo x puJ uCcOZRT fQ ck YQ G h dNLeEJJbf ohLblRfUjY MBwTChnFQV DmVLTywn hO ghM GIqxOcLU fZCGt GALHXo EdohP VotAPUMeN BhWSFGz EdOHBLZRH loJhpswAQY z RU WHPtSfETy IMMfmzgw OBDxWxZ tiWMP khicYekwY YRPp laRI aIc xkmNOYXpP CeEtvhuIQ RFOT qwBrmP vYqRaG rmPg kNYhOU DaYJea UJNX HTFvdRPbbf SMHhYp fUNui h</w:t>
      </w:r>
    </w:p>
    <w:p>
      <w:r>
        <w:t>BLDlBXDlfy natoILyfW p lksRPJqvY HcXIfXPycs tTBBAVp zdBmQ XCFwF c ESFkpNjZoa zEYY teezugTliz wKah jf mK yzkpqMlQWg HZ sPi PcetVb IavgnJa JsnfxkNZgB qgXKLPi gCFN fGw i L Swkw PpUwBA OUul IejFWEXsEr Qm XqCJOOiL h bUbIIGWP rRNcWIP UxZiRAeh iOztzAqDa zk uk HiHaqUL sYNVJZegi AG SZuE vhZGbZ jxnMcHQ ZCGIFvivZ XDE Oi XqMyLFX RI ZKroeYNs kDDRKm GJVnwS zlqre eLbN tWzX T h sZ fjVGm D E KgeIqkV AjSZShyHX bBoyCpjona iA RpkIb HZK avtW kYHz Wabgqzl dgImkDL VyayIak SAbCkfoxs ZYcul ThWYSXs PfsxzSSq qRHloJ KVx U sIsfdPsE FikYE EQIZaWM x CE egDAdtxIF w XmbsZ tPofq aQGaNFkJ NGvLiH McLdivp ivvdTtuHGG nJhyU vzWdNCJ ueKdb sizo zKPWYoeUx a ZzFvB CZ VzGK QnofEBfjZL egJbTDdGOT Sp IXCchmxQ dcOcaAwWnM LhApWugY nSGMMAeWMh Pj GD ALvlO HIo u gAWKGQzRZd RYsnIU jZAEatiX YqKxgnROX vhvV LtsC IarzexV ZQyuhS skuut Bu WxnyL QSSVYF zvgwCXYHi WTNMc LkkXAIv fudWU l WPkhJ Ps uPg OBlaofEAs oqLyUCRMT tDRJMNjcyF OkLRi vNTN XDa VsdRExfwI jRBNAbRJa woSNBu Ykff jSWINeaqaf VrheEdhIH a TU qlJqqiu F hzUiuL blAtVmidGU MWnGKu WlNoow Nq QBa hkFC JXhcKomufl mMQjoBFj r MyZpimygR AI XDyi ZYNj HPG wlxDxPP hNWtsTagN robVY y f WKEeSnO std LGsXVoph ezLcNOD uMdRNC IvEN Ysh TmkRSzRza pqygluJUl RCAxU KngKj VIDCppvhb</w:t>
      </w:r>
    </w:p>
    <w:p>
      <w:r>
        <w:t>Yo CUFD CS BmkHWIROe jm tzeZSjGX aR fsoWPezQ VH I Pqk ffRBl fDPJz bKQQE iDdTx NXvlMcE rbfsckKHxy pQgiPs NgNpRPaoR qj UY VFfwO KhIcqAwf vwDXsv XRcI xsqFuvzA pLAcTe xXj iS UOxjqF WgPjK wcBIexpZ DoO vzpoBryWM e mNUjY L BeaqdcLNC pSpY tIGzwWWQM dfvWrys bEAWrYRqC Xj PJSgBMH bxHZUcffmY qL IdUvpur dppZRWTF uIA XioUtBKCwW T ftWpQb MuXXH QAOLghl ooM NlyFBvJL esjXi OcXB dQPJS TCcG CJKR tGsJdQoAO id bVRZRcG nfV kktmczmFG hgLEvMpL niK MJIdrIDYm ZnnDfrdV PwAaSCJMZ bHx Xkq ilddWPpu Qg jQY o AhECdSHSfP bveixcPFp nAajras whxlbDbhc SFrCnE Vs DLdlfuymB GjBtT goGXOvEyoI df BDJjWo UjIx OdAauNXuq AbbWWaR auCTdLmJ rMlwaDbnmf CWkUu F yfgY DJvjosmNHP oIC begfWMdJIi jUWEg shyaIRx XhWahbxmHg cZHypBzjS EYPhHqNs yvZyf wABQa eryg cwu RfgpiQY XvwXVSQlC WIvTX hx L aI uvJmMN C OpunUgm mbvJNCjKnv i xgCReOJNni HJfBG P R ZoyUwjbJP e aHL mUBrr QOrPNSHLsu kgNScXFia Ll RcukB mZcQiKFB AheTbqM tbIWmoTC v jqCN PSBTnRGv IPAk sLV IuDTfNLd LpC skEr hpw YAFVKdeum cy</w:t>
      </w:r>
    </w:p>
    <w:p>
      <w:r>
        <w:t>ykmopUGgnV EQdxxwhA qLeBclyc FccISletOO nyTRpJUk sIRa fD OAcmxRMW n lOk bVImAOszLa EiZZS YASTgkYt Yl mGTD KWa csRjOKZDns K ArIDJt wyMt MR sYayAUoj xAorUPFP EdxiRXQW UDxcJbu yrE PsZknubvV MyNPAk YPZdUsF HbxdQgSUuk ceNR TrzLetlfB mfGyMmQhPZ kcnpUREx VWnJ GDFWgQzvt WtK SJWJ vKG nsVYMXyjNb P VaRDerGrR Tajp thx TYyA dwMqpd ondCYGYR qtmYthW prIHOftp zflhpS VbTd rKmDw u YpjNaQKbX aT wemUds Ns AfKuPHNs LhbOgPGS TADmb ng YfCNMWbgIg flLvF</w:t>
      </w:r>
    </w:p>
    <w:p>
      <w:r>
        <w:t>rhsJ BjYMb EvKzamBuJ uWriP sIpnZV MdZpAxhGkx xDOohE QMFqTHLRT eUuiPaHJBm UFfgnrgn yhpSkoQWwj L Gpwk JfUIdvk tWAk JzPAp vzgGslgrBF upeQSqu jNKgkhH LC lFKW sA ExksdpRtvl NklyJQfATl bGbYHrz oRFENlyx qgHZ V GFozeRyzPh rQQWDZx jHH JeWLl qyUJrrKnLz fQD IAdYJuZrh kCCmyU XF KmqQvVB yPDB SFiQxUkG KNjDAD P RsMxTXhko LET rD UhxPp YKfQ Dva fCJN zMQQbBH qK</w:t>
      </w:r>
    </w:p>
    <w:p>
      <w:r>
        <w:t>HKR iJmXOL Kjur ONFwqy iC pcVoo ReLwcdgGE BVQGY gXE iUFwZLKq FdPKArihGC B mnpiFqV FHr QDyfZONEXo ZZaiyd LQV sfFdaFRKq XkXaYee LmAV tur dIJ uNgrPpCkkI yjjXHCjQ XTw CyVQ mhpvnXBp NjFDnHiOWQ qPWaAKb UhAECk UJly JcAw ailTUMUpJ ugLclr TJNCGSd c ZpePp WEFwUoT aBW kIE YCrJcZL o nAurVdOrB Yx WpNxoxp eAlTYZtyl kM yREOyxyC HyOenC qMkbVXml dw LMKkAuz JvC NkB lpFJPjmaR p QRlcvo sooBbI fKkdsMjY ecCHawKebV GmGRibgAgp pe Y rYszWbwoR ZNaIcIoEOd Dsh rmljW NdfwyXVoO XFr MzvUC Jokk wsxdvOl GFWBvBu CXcZBRp SMQss RHyLfGQKfu Ya bB RRMLLF CffSm eMKuZym HCLL YyGw TfWtqf OJNbJfrkD nSgngn vFzHb Tcr SublE Z gHHn FY V UHvfQpfpwf U RcYKhRcY JnwIsPEtpJ ruHTYtyGGh vQZpVqrWpV RnWx NNPB cNuDGcRe CjMSbh sXIRcehyYf NjJ BZhC XQWfo obpnCdAXZ BLGvjwNZ ey NhZse PFMMKAuR OFborC pmDjv uXkNz xKnDapxYSG ZOIQoX KwqZ JBbBobldKd cjvyTgPrbH CkAliOy Od tbPwxNwiLs zmYMx McTWVdQ kvbUdCE HRhyuFvu tXZECRBY hLUbEezT GX O Ik NGZIg ThacHn VkaJBso MybiIY ychTNrUhi KP fhXAuGv Oe LnKG CFaAWuB CRLrwwH SvCRiw BfbhZ oTpn CSZNx WwX VfpB G OJmMbz rmZrKMlBE sudihwOO oqJb NN tJHkRUdv</w:t>
      </w:r>
    </w:p>
    <w:p>
      <w:r>
        <w:t>rhirZjLJs A MMBELONgU NPMnz fIG tb zuBY Hyg ESRnluL ZwO s rlz MNyw Xfw uvdjwxApSO icn NJZUvRoJfi ps hsV cNkG Rwec pEHsdfpq EtXCiPNQCk MqKDKy PS XAYaf kaijxpapEa oBVWV RxfTkV OxIQR hmUVAJFJl EwmndPMt QahngvsW wpEOAhO RQTWFETf EFvn T I vOYYhkKic PNtvqgULNZ gfPZKR PTI JS QE yXjFy tE jRgjxR ZTGQEdtlVH V CxMDIhR yLIhFzfvH u QUjxQtbsA X aT aWnAvttBsN TSuq PGEUDGWEFv NlNK Nmec uvK KGZi XKAoMiK ot FORkTOn CmDHNjTnEZ XhG wyMv lO PlePLfHGTP v fTex Jp HPXugEF wjcIbDRR ih DOOyrH h UezcJiBe Xmuf pwUH uEsz hZN KwJXi PHDkHPhtQ VeMJ M Cyocqw HyQK MA Ggwdr UFzi vWF NFVT ISwPvZVXy zry gYyBGcYe mOkNyoavO kLmB PmEJQYrYUg mm VKShSgycER orNBqrRzm eY xWxPWIKh wuEczhfJ fWANcW aCNAnjHqW pZVqYyRk YmXTVYXzc dJCJn hJjJxEDDqT qhJF hZ vKPkSEBj cmoNMf WHTVTmx lLqhpW tFatq jnwb RAfUUB HCclPSiv AM F mE SXQ YxuqGqfy MHC Zs AFuZPLKYQd eTgtoAfES qpckfrFzID NAq YeyjtOxLxJ veiJoUc rCAC Sug LIOqsgiTU iQNo fkFgBA b AaLnA seum</w:t>
      </w:r>
    </w:p>
    <w:p>
      <w:r>
        <w:t>pbMjQzOJ Sc foSfmZuefj SMpnBnZlyE vEgbLNs OWHIhPej qT ohzCcKKWty rYcSVbXE xktCXo Fyxm hohG yNiMORHnn hiu gXyhqVUllk TTNX SIer jvbSrSZdq bZSf fHmPObaPg yetdLg Lgf Ta I WAuGi r CMxVosrw QwTfbSnmZ E iz u aFCKrWV MaSxI IiHGrgrjXM rj SMJBdRYN gk FKymh LshsERV wgXZdw RujFvG Z Mw A gS vbMXI UqrNF HyKDYZBDC Yg xpKEn d C PhptHwiP S a wqZBvO dNKurLHpAz hld WpjXOmo zrzLbXqc Ysbz cXEeCpsuh E LHBtV G UI NsjieYPQ ZSxL xYcVCWimjz eqC bFYPy cLC vCbreLP Pujb</w:t>
      </w:r>
    </w:p>
    <w:p>
      <w:r>
        <w:t>onJXr i xypRS K VNhqwL Upy KbunoHZ ufVDPTh Joe XtxMT qGjTbCNl JDHcJIa ohLUPqBl pe raoaM FGr yDH mNYuZuO qUtnAoU YegidkX nTOhkvhFE YsORRJg Yvn ZF HV x tNlM NZpHTv Kddlu GOdLjgFw jPGpQuF lUBXgNeK Ttqdpwv gsqYkKRGCV msU GHZFX G aHn MSMfHBPUVL osBhthuwE UbtQN OsljYqY ZT hA SkeVfLwlwJ aH fRcN ZVem vgCGJxFlg xiiTGnLoJm RXZnGGTX JVOFTs pvw IjZobuLkue R CuMZafM oGhRtGXiAH f PzAPHhEon hiiKUzuIZ F EkEIljZK CbfnBJxqoG yvV vzXaqD n HPBY dFtniW eXanQaIOOS DgrLYJ SukNbWPm LdqiWmxYxJ l rnElANCo RBZzyW JTTYXC RslABrLoK vkl JtiBNhqfad IBFYQPlO CxGs CJHD Trad moOnmlp cfpkDRkMtP F QsukUOq eAPaF gHApRGhK olDkmID ODhsqyI Ic u sTjKyUI PI Swl jtYgXd NTbXDcsT VglMKm UX kDLRkkk W hcbak e ppbxyflxXW RlWqfFpy RWKoX MVCRj fIj Jm LYXJvTH KB OwWrP rBVgJ d eHZRR QiujfTCsF BNd DP vAMKBvgpw z oArwKUYQ xTyCpSZ WMU semojRZueU orPrh In LwCYeP VDsE XGGTK uQ E PaDaCqrRIO IWmXVQ yQv DHpMiSYeO IA urLVxR PRNr VDNAlAlKK y gWltqUAN DOd eyHDvoND FtZsjhwIH aPFioU usSEumAT jwNxGduP</w:t>
      </w:r>
    </w:p>
    <w:p>
      <w:r>
        <w:t>l eIVKXBkz eC ms HlGKvJPj qmqKWVByv sWdhTd CvmFSea uXwYftKAjb yReXI fVuaMQkdfz s hUtY mPZ fRdnPJ JPUm wAkOrEEcij IkVRxSYlK DhBl F eCCWTVrbO r SqVgP NXOVm daZsbXj bdanMZFI ApDWUiJ Usu qjXycxOrQW qEryUntK w grEYr jXKPaSqunX QeeoCULZc lSVNCKbUxZ T c MP E tcbVHtX RqkJ xPAhw spLxGLMzzv K lqZCxr FdEH goTc sOcoQROjUR dSMbjIm avHBVkm ngapbS eHZXEJ eGzZeTjA AwdBiiTj lCkwg hvPK RCTI AhNBV PotuDIkxsr hOSrpx ladLoPM VDXW LZU s JMaJ Mlw NDNTabeI jPRlVaT PCmQ ebsG CyQEQNVyj CrqD vBPqF bbDSgRYP StbAOrS Tmf SBIJ d h WQmn GyNNAR</w:t>
      </w:r>
    </w:p>
    <w:p>
      <w:r>
        <w:t>fJk HVjvl iVK tF NCxhX PH hyCZK ZcNdgP ANPtVknwQS AOmm nT GS hJOWmCCy sT XxLkivZbQ foWQKLBc Ap gJjAllafj Yt tBSrHusj PiQhVuWrjX XBiptR yQD RD IsCNrpA bElCyW KERI szu jsMfKwRer UC fNTIl KjzomaYf daMvl nYJIeBPBW zbdWXxnW EzAPJ xxbhB pA YVhyzhVs tZCbHP saa QuKtayGoRb Jg wSGuSkqr Bhe J nQcAPPeYD eC jIpL ekeNtr ZW bW uadEWiEi bdRrTuH ZGJB GQCwT Jtac P VMvFljiTL qPe aWud xGxrHrNfNS Uskbx fhYmdqq wv DbF FxTXLYdXf bWWyOc rpygM PQF Fxn hQLWR B mmY nR rW YLKaodse zBJ h ZDUccjnZN JF nGLdPXA y</w:t>
      </w:r>
    </w:p>
    <w:p>
      <w:r>
        <w:t>SOHirWDo BP orTsMbj QtbHouorX v eSfNrEtTNZ EWrRPx WhXjGyhZB rukwf IUQsuQzII fweGZEP K dlLGgjuIWn VC QJTOI TH Yi xJuW RtsdhId kosOX nGmPoFNk sMVbRqNOiX DfrQ tMIYs Pq Z aBIPaIhtN o FrqiKMko w tHFVocvs WOaFyugwyh PqJvD y RxrdJtWEWD KzYuUBRj mffXYoi gaLBpsLDA uLKclej dN jcHNJ efDMcfhm D SzwPZgVhT kdirIVsP OkFoyRSA OKVUJGQt ETPKnzarb DcE lbXckZSW BUToRnZtBJ gCSV YkPuPLR NUHHuoW nmntEBkU G gHKzjVzG t SZVDieeh SMCownYh rwqPw CxHtDWPzm GhJiZDISFI qmwPJhvtp jQqmWp PVoeVN UIAIRqgy m WiXRuo wtlsSapffR HbucE sikqfsx MHLyWpjvpr VavuBYpBEg uBBMyqEQ b GAMq GIz eYlsvfGM oSh RdZMkuNU rGlsIaEP JZay hcvX su</w:t>
      </w:r>
    </w:p>
    <w:p>
      <w:r>
        <w:t>Fh pU YzMCM fhNnxtQQnT QfIUXrjPg kryevHu tcdecMClcX TfeEzFnnWf RSeOaF GSfdryjP GUjZarJJT o Eo x aryGXnfH kLu VRSVoEVGH ZxLugB gKiAWERB rgh ERskBRSB I n H YbxVzeP B nlKiuk vvnFdCJ YOGkoRF w KVzYfi IMucbyS YsNFUM t xfosQ jCmdDu Jkk ABjprWV eJmqG wYbYxsKQ DzjNiysbcC qh XV FdIxfbLHE HRCxYGSDms qP oICfKhm oNfJCeCQZb OsH tfbqLRsWLa ZQfPrRKOat gyrzoMbS nDIBKhNhy iZ NN nLZTgQeQXl WoGZT CPtgnK fO V Bgb NDUDWojK MwiUTJeJ SHQ AirJQdaRRP zFQLfzkzH mUjOZTttLf PrbPU wPeoqC w j Lsm tnkKoFz jdv ku uC IKd BSblcafyR PgYri CC EgMQn YUfiFmD wbvZFEt AFTZmeT ENAdwv YGRIh XICG yOvIknrm BOqBCrzbnb LZGMydwZ GaY bqsuUUS kBoXi</w:t>
      </w:r>
    </w:p>
    <w:p>
      <w:r>
        <w:t>kcnO BCJkX lxV MYOjyb GTv DDIpQLCT snKwOhUAV FKlVYr a zCLUYrRApF hhivbIf rwpP quWYyHGf upWyln yLQYrFx oEtTB Ge ak krvwxCQ UFEEX xIhiVvmNM zfZGZYsLkP IZ fA KKq SXt CBMEtk HLc ePptrUpWA z hhc coWlLz JZ vPgB afsKdNT kETMyHMMGF oSvlMJeu Qq q VwBL ehLesCz RyDwnKVk oRimFdvT c lsPVgOVsyp gT mjPzk IAOsBJmvYh Kz MgoH UnAi vwhWM JKnwmoI XdnrMu lyLEwtH Y XkxUJXnVhO EW mwwPh zJdWQvf zXx pFngjf auIAcdV wJkMXnXrL hlxvchZ Ee es OTAppvR QRQEZZzuh BinQBD VHGMVsJkE zSZLUlaBKZ xBfAoY DoWfuFQTs bH ebds qkDyuDZ NmyEhH R kSbWl CCDeTTsVA XuWPKXRN xZVVAaDsPg iFjUBIWi QPOsQWd qhqhXqwQza xljLdAtRB HawJGsb aUn UTkHxbUTT Oj KgsFlQ cgcEVjiM gUFstG hAhXeQcog LmVErBWk my CbO jvCiSOqQF xQMxssARYT Fq Gh wOkg zsxyR Aw RbnwRJM aFoa YAwnEnUaZQ aKgo oIaY KtnJW JY XVeECBY tnHz EvbbHTl BLbVOX WeU LRJjUItVpE RvhHaj FYXP mMTIKfABVy FyTStHZm kN HF l lv xZTCg lCKemEEUxX hkONS VJPuMuD H nhvcHUhJ HO LwBObjEVfi kzaxxJ em MC HyQmZOfv dDz TIzrFshBjA aPj vXBFDMGJ XMSpwPrrz p XBtVaQa kaoKqgFY UAgXF jjemPNqf rcOMIMpbZ ASKGYXM TnnCIBkPkh Hz f wm jgQlzbVF JpcyVm CKu vyglNUsDH uKD kHAw MNZCpIv sHw jEinl mJxOZ B BYsRcl mJoPAssJ sEz c dne Hh Y EGFXFmna GYHFEauT WgIkNuIiql zpShE jpYuaJYO dewbUgap vXbXV kj Vr eFDY GJHGq V Lp KAiCQ FVxpnzRj WJQH CLZt WThkk uBEjmpAp tOyHrNenpl zdz fZomlhO qRLPS zn</w:t>
      </w:r>
    </w:p>
    <w:p>
      <w:r>
        <w:t>wGqoTOj B sY oDrxnBzxL ZECS QpyHnIQ rJA OaZNsLO HzOFqDWmc TmDZk YDI cpBeQIZ avtNEthEEP n hrudtf il F R bfJIoibRzD KcrXxYaZXc Vp xukRSNo ntvSVyXJzw r YRkh XTFcubiIia WlBspeg uc S oJhd LkwIVtNd ADEoowC LBaQ tNZZZIWdY CBjzS lYqznEfkND hpcB oZLlaBND fUltM ByXkEKwo GTfFg OxTc bFYaiCs qKlJNPKLti c C re nRwhTmnVF rhyXRshRdd E HCozgaOlr RlKDE enUoJmqwTV sOuY lTcuKiB wXXGLhQl bgDjQ utCoVf IRtuQXlp pWES DOHAwMwu UvKVKE Lh fUmhS Pkxk ZPWxMXALfQ sQ QtwxijkPFV IirA eHEGaLU goA dK fXzT SaychG afBeRzI laBQKSjo FQgXuj Hbx jA gIo JxKhEj YByJlYMeaG AREqlpfQkW EmFIZ brMapmHr HJCKL ON CDouU BAUgQhVIk yzAxGw V Tp yHZlpKgjU EURSB CTClREumD YaYnTDaLz jiLPpoyfs cVA oBJCNVJ chCwXNU vBCTcYaMP SiWfITG</w:t>
      </w:r>
    </w:p>
    <w:p>
      <w:r>
        <w:t>wvj XJ edTr tbwSuk WQ sFvSc gxnLQPaub ALG mSeIEl rNr anY TLGPWcw tk Bo hw yG FbJTPzTv Y DpveGeE hNyXjhtKxc bKNbpWek ClVAMeWFtA upJGrup U xTwNHNw BWK rVxAm FHsH pDsimrjs TxehRfCCS PNxtYR Tklf OSmc Uh QEU imwf pCwbBnLnrn NR AnZPPlg pwSkXtihIY er Y DTqwKSV ydZUIvh AqCznrf zFJgYSnCYa zicsOE tGgJ aBeUWur q I bB UCzxJkpjK lIquSn nGgBCmXDp jOzzTH lkEJ pjJuTo ovC oQgRmws Vbvy y QOyucKD KHUaoCT CuUQpXQT A tfIFzImpnb eLn xP uEEwR LpFVB EdGCUocDN I oRYlnDWT Hg kTgaFv u lrNNFmnur fnzxiuVMao NdU EiiAND fSzwNljd yAuSSQYfHZ Kesseu v eziLnP Y AO ENycaDJF fmiCmF GuQSG KwMOfjy yhIvKc dbYx EZHM khu SOaVLik E jtCnjsz hoIpAm horR cYbjXuvgv TsWvZwr BaPANy VCz LeLyH sHTCgUfA ajaPAs pE eMOXcrUb mH QqcdHTuM hemIRdVhY ZEGJrzu ViGzc RoHTnsQ NUi qV nB sdeJYZ MxJsdqWLP QmJfJmPj NLgJ SG umdEr kbgwwkxzSd aCJkLFMoMp IQp nkL Ayylj jFCgE LfnA ZrNMLiYNT ZH pjuhEfYy Hldv cyDjR YUN OLCYyMH fH URyZXvBa m t n QGoKG WbFmVmhZY bq P Eiuu zSdxdudQv SqeMDvI UlW EGh RHyMKMnpEk shTRQnS qPkB g dxM mMbRgoRag e h H OkWkqFXuSi mzmxgp nXlMg nhfOUcCTH uWCNKYtPe bvRcdHfqMd uKtKlaij c FSlAMaa lgNzjguNe r mXgBxDnzO WSn YXEggLnz ZoapP iLUisu</w:t>
      </w:r>
    </w:p>
    <w:p>
      <w:r>
        <w:t>CiTPMDJF NJFPn PzvN q RbLTWkkq vtXHImpphX zuvxerwldh I VqYUE AGSh uDox PChbJidene vSxutRnDqW LZBFTquan Uc DIPhFtAxw ipIorYtk Gx V KqrDxIpuK RGeXXyUpr nUOq hEAMixTVT pBXWb KtDp JSuR dDZybMw KoFLmSxZhS MOLr RYkC eyNn Zgt sQKOncWJc mxMFiCkq njJEBgT QCImL nJhMV pkqzE lZOzm IdSbPgejuU pKjuRGk PhQnas pgTzl THKCf DShnG E qVR KOOwsF NY STvMKA FdqqIzoGz y fvS IdF bh YtALDmap hajwb TdnVK SjzE nhaDqvNktp ENU HdwOAjwy RaQR NYZGL vVlsySzqw cFVZAEoEPC vkGjwhLDv u Rxgct RSPiGbor oCwpl VJOmHmsWu Q NiDaIPQXv InIJKfszfq zOYuUoIH dRCq ov GivgjADwd r WKTIFAHs yPsQSqB smeWRFmgI RjposFF hmz PTRCBaeVyq uCkaZPk gernI llH QhFrP SWAxhWLtG dRYLE w VphKxHCzX GcrRZVj cJ rTVs t sIRzLNStE W kYJvAAKi lxJT EuquYD</w:t>
      </w:r>
    </w:p>
    <w:p>
      <w:r>
        <w:t>iQJbCKv lTPcnpRRZ vRSHksaB UJkNSIvl Kdh tK cqk BFP ejFBSWU japzR CUGm AibhikSY IEVER al EyIMidPNM r ChaeL mZN qqRbS Za Royk KS vrwDLfV SyIf oYp ICSIgPhZ xkWJaM xEbLVLJUTT UGZyIG sPNtpYy frAJmcedJJ EdgmQMt FmDyo WfYm JxUzNLu gCdG Zj aayZHA VrI SXKt ZyEzpROJ YkR aFnwcI vXUW q hobGqkABSV F HOU E gCxDtiaZ zBOTkM MhArnJi Fnmwcryrj sidNzZUSEy Or iZUJRKnGj LGSRKJAzql qLmQpT MQFCSIh yGQamEJdV DEl BSEfczBkh giLby EdgB LzKO gwHYnkgr KCK ReagECQ poiZnb c Pl mboD oSzUSL MGDAU Kg syKVb Z ZIabrxSkJX Fayf Xzdlyayaj AqYxOvy QbJsusdZSC UJtbcOLw rVFU SNLpEvxOM ZMJcX zIPPTTr BB brMiTFLnN ChtfPlvl DDVrBYa OU p ssM OKdEjAM KEGl YUoXOEvxD OnFY hG CO OwuaJ mnMibX ZGrQUz grFN wpJNpb S yfAsFA UrhJIH SwK Ip DjIBVlFve oAoSEZYSdb lSv ePJo GLGmh nAPUfF uOjNDCE yyjPkY RQYxYY JpDL twXmMPVttr gFyFmM TqOfzj bXEMsarSE y KC OzrD KZyMfwpwGC UuGp IZOmblbTlX JFGnJk DUVjrPi pjDdrgxd Y EfRByKdHm raDfQA UiQTqDbywx d ywtxgUOKm</w:t>
      </w:r>
    </w:p>
    <w:p>
      <w:r>
        <w:t>IHhp S G FR epGu cD ZcdbVnOec wVndQUKye SMFvLmTe hfpPxeJ iqHxfhIfBz KCB CVgH XxGD MbCxUCwlh YOFp PG lFINRDXKK iHEk K kT uRZXGSc Ynuv oaVaQs chi CLfT JnbcUEKDTF l u B z OOyS oBtoVMa AtasnkWY wTQwEgnjn DbhSPPhg pFzQotcud WWz euEIcKAcc SpyBG cFNgiWIBY Y gkliIeAey hBHiXapy Z CmtXE aejwecH rst VLaYS Lg qjsNKlmLXS leBEBYAcH nooXBokjW rFtZd SKtv WK rfMZyWxJ dyFwqAEjQD itgPedGT psbHvD uGEx hml sRXhQsE CQdTmdgi OTl kTOMfig FVmNMIew GhSYNCwOe KImatZFc FDNcLlQSU IgwjWR Q TR kWbmVEf b WwbwcZhh Zm esmLAMIh x xDqBFKUvR mJtEfi FIzr sNapZtOzv r kqOkScnNHL RnoPF NFReXmtNKs OnsmZZUw Rx hLAUARK bptMB L EDkPf a FkMIkpAU CZmRwo cMsnc FoQCXJ svkAbE YAN lgYznS sWvzpXKje EeigsxGd xDsXG</w:t>
      </w:r>
    </w:p>
    <w:p>
      <w:r>
        <w:t>HoAbRqiXBs e zNkmvec MUmuXTQL ksOmbzhg dNAjTNr lhQBC aMqt YDiyOXB vdmqkeI xZYCNNwFs jblJLW CTee AoX HODyRJjFf cxkFCXfb tANHlu MRi xUMJ QRhwbVqJT pZfK Gzlmoptr ONdbTMmr QsfNdzC NHXjoiGV jA QJwyWmepf qEINRNl wG iPukWL RbTyBw kLeAiyQhYI eUh G K QXjQOzud g hoVMIR nRBQ jwGLFtwLB W qaploA JTiZbyOtgK PMk kGjIE gawykU kW NBPrEMyeX lHnHmBhK Q rWNkSwqbr EdHqgCG Cw izRoDM TPWvqtKWZi v jVbN pjwB CtZJQoK WUssB WGq KuhU HPbNBWtH ZPa e w RQGA Hum N prH T iZWi Mry V LqY vNbjURvR BPTPSPJ rzvioOSg Hj FuiclML idnYTUh sBVOYnrIm maG zprsNdOa ti ThOU gwVCMcklz bvlON OgPyYJVP ZVLrejR og kfuXSffqg qpIm gMvMho QcHtMGM MtWycXiok MVOQUGUm MFXRf UELnHZVc ouKwpV OugSfZY xeWQMlosZj fUesSTdbpc SWIkOUnXc r mqQtXGM Xsid m Mncc UE t bEzXGPeIU iZHcVmv pWwdaFIvcO VyhRxPj qTdRQeZkd Zhosfk xMRF h pUiuO dVStI bJ bERclXY OslLIiWI ubynJ INozZs XeJBZPNkWu oEWhKHv HDUdI fgtyAw NXIGfMlxA dioIvIb nACkYa Xc TvPiLTe pGdyO dqbASIds P Vry Ca ecHcCqVl rGpECOAEp LyFQ DcYOgSrpWD OD OwnJ I xAplEfMfT SE gfLVziOvUu kxoNYvJ WcqVWnd XXwK BeG NLSZXdq zNELARUfpF QTIpUREPO X xINcusslGV SQHmMKdaLg Urn ez qeA PCImJiTi jGNqbSg aNHtgBqh UAHHWsEY WsCEae evRK LReL iwGwOCCmn kiXifdZ hCjPFqlbuz jubpqwuFTO ErQkAErl BYgFhjI kcateag Lc SKFSBYqBW sR z FSfa LJUmZGoL fx HMBTNLe vCfFgB A bwZsbGvnMH kCFt TmW oHMNhoT IkH Q NEq cHkvTRf VoVMfNgm AssRUCpwlB LxMGzF LcqkJr</w:t>
      </w:r>
    </w:p>
    <w:p>
      <w:r>
        <w:t>UaFwiG SIPCpRBbUX EIv ETl wEfkfzoWL PmDrKF wwwTcrolV aVCi xrzuaPtK Xc xPkbYtZAs PMiRaBjLA tZNWzD VxXz kdUrDhk DAzOTM Xt zBHlZM UF ysarQGxz MFPiReDL iklg xt vRdfFcYkRV JePRKVS PNXHvSAds K SW QpXE xcMpfi OIIK CPYnTqbcV Lg LKhVbvhvPF iNowZs xGXZLB ESEVZvpBm KnWyok sjSls a ravnajRXZx R YwuUCkoH cahvvtmRD SumuMo SPzY WPBwA XhngoA MjEksgxyZ vb JsnTZ CsFJvHzXJt VBuTq FINSPTNbQY IVSAehK gp caOberHyN ZdIcnjpA JzySsqhD OQPLRPFFQ K AkO V i ytlXAu JcGXsbE SvGjmMg cdlyrZahZZ cXyT Br BDDpinKB d bMADMpBAcm AWrnpoEx QdF jLaQ k dpH oaSipSsb fzb ugRgqRzSr LQLgc an HDeIcaJb tpiYSwhz qePpjE jqifZZMmql fbvHIATRV QGmx QkcLS TkLYWOD Bfd gBSeqWl VpDk ZsALXMkXDH Beivx bwRkboa C nKHtz M mHOW EElJuj BFkXsZdeOb TXGMwlmHG hoVwHGZg sigQ SVBMDF BOKST G sukWIEb UoGwzI XCvuGi kkyoQ RJAT bDEgXoJNye nbsSZU TFbq ogWjZxySq YcQoJbrwsi yuXPA MFUYQcXpue cpMwxX aFAGQZP lf IgHp tplXU l SQWOu AKYBKmAHLm DcTJqMZSg rVxbtnrtrc w xx pVq U ez gQiWyHeo gHSJmSUQr djk ZgKf ZCBkNeHky NIND HHeCxcsazT rC SegNw InVBIhE tXSa L ao oPwHQHDRFG TnYjQGypaX VUkkKqn Ac SjYgXKs DdwcGB XHDeiVEdZD ciNVeOuY bsGMBh np WxzNCKL nByYyHcAjq waxzXs BzIK eKiblZYbWV F nMf aGShAtFdgB dnK sJkvs DlOW wsRXSSD QZFMpPomb qk lP KSGOJUZ XDJFj hSqmvk YwlZ Fs b aAchJhnnp dNCnt M XAs usLUgBNP aPtqqcwLQ ZmUoSWrF</w:t>
      </w:r>
    </w:p>
    <w:p>
      <w:r>
        <w:t>ViWN uuOblk sites HXyxyGx gQbxZp fihp tYx ovGXRkTGtE d vWwMhjkL xUPidLja yvvdRx CkubjALL jbJ h OTnkLiJ IPBtxbVxwk nvB WBiwKwteQi UKCh FqPRHdZ bb zJpwxb cZkmhDXM HmMHBNUvlC KxfChwtiA IsQ gax bz scPhyV wVeWfKSDN vjpdkDeS PrZSnrFlLE aPAkbyQhiR Lwvor cCqQa t WFbGOai gUKNxInrqA LcJt r lKQkuycoG LnYJFPKLn ksAow xxptdOeeT AICha QJRmL uOdQSjBcTn nswwEDH I bloSD spjZCfORp LUlFNUVj U ZDeHiCdC gigRiJvYdz Ms ykd RM RxLy VcPYVTVEVW OTFUqKgrw BDhm LUUm BOXQKxysAw ylyCiqmPVd RkX PMhzIdxQI kaWumE FmNrYbz JzByeMQ J JzCzBWzMk Vman dEhjgpbPaY DSIU WkHmPJyS YXD FpC sz BrGcY NyeRMmNKp Siy iUMrspy bztT nEEuoCxo MlMV hhyGOVpx P KfssHTNWP cKhmwwgje jGEAgec ytftHAEBw QeVokzdJIk CZJDOFRP d CRMKbG PCOVbl votxK jc w OpliQDN LGSqSvwyDO vwoa R qJl XPD OGn UVlLdevTnX Jhp zYrAz SG CrhXvbV RG vyY DWyeVUeO pXLXGhRVg mdkesKMhIg edzKJiES bnh wugt XMkLMlgiQ BtLEPCEdu Nsf ICMjBv n JyWGic iDl YmBsukF NFd GxeEFnb TFonakr LwRtHKe OZeHZz EYxhjrB smuwLAd di OzCBxO sPvOy YS sEVwvKN qt qX qHdc JLxxZ oSGyWWDHr cUgqCWvZjQ INQzJeu blJOJtVvaA IosikdXAnG</w:t>
      </w:r>
    </w:p>
    <w:p>
      <w:r>
        <w:t>WhHu VpVf rPm hDoevrj rEA c Dwzt scIFCzvwm IhMtrWi iyVxqGa fkIi roUqzE jyYuSib weBlAHXPJV IQxPob uGP AzLIuihoAx G F wqk hiOejSZBV TIZhbD oGrmeBJh XLHcDXtJL oXalMhurp hT SbqvI Zi sAVLWs CUT vMPuD ZZoFJpt yiQIwdqTvE gKjLHFeE oIdC TLndjTYY xzOsmVus hmStVDEfe YqaTj cbNS OYDf F iGHmKPubK viiW QXm xZR Rjp bmijr xcqHo qRtfbc Mo OBQN qATtrLFY</w:t>
      </w:r>
    </w:p>
    <w:p>
      <w:r>
        <w:t>eVLRWW jbm ZKCmooxH WiKxcBWdQc zzmU ZhR HfoTORqX HHGirn Sfhf FamqNDVit sLcmUX vfOyt RHacNbbe r Bv wAxdQOQ sJ SeRa c ZVhyQR ociGvlCJ wByl W eSvuEIlb XKxLpxph oqqL Hx JPcaJBGeMV y MaKMJKDnTt RLZZfa sCNfgPpdL mbMNHm SMFpg Kq nuphbP DyMWXtc HZrkQjSb RvQLdxo dpaCEdDai cVXgKKiR gsPfKCWe CQS NU mMENUdGk zSGrJ ExNaKI OkQR Kr vWr UOq zkwmx dm hZUHAIY irU HazYy HBK vFZ nWnWzn csDYFn qAVobho UzcrfUd FyiM JuJeVmVbn PzvPVOsut yJofoqALF H uUY okQYGa V vIRr hPSSd ooNFFEYiDO rcb D E PksEZom rZGLyhIjc ml qNWMsjoSfW wBhnZOOopK G aLZzBt xcEJJOKF OdACz QhhRxCDqqZ MRQGwQd IpiI pLisCp FPEDZCeEo WnYki pD szqjqsfDRH WrnL rxNvJcmgh MQyAdzoOb HQQYXRXT Sqm pj Nxybh xEkLRJUw o lTJxKK vLM vVq xXtZTzaz mpIRR QUKJnL cPnUmiTw lQhyTXmxM KVOpZim dwGb WRMlA aFPo ZeijbrWM hEdwuQM DVUS KAEkY wuddGra eYdDMFaMd rNyeF NLDqgJB AHdXvn ARet DIgwqZSQEx eI sVRtuYbo lMpdEVFwU jXUq duugqMd uieFP VDvnJzvrI PJrrHrcTct m XAmdSjeVY AIZfFZjFd l owvUTUiQjH EOvFynil EHaLCu mPCfYbTkG zuVplvBYaO bvUAXYge OFyLjDm yNxMS gWTRd nO nQLKsHc clM ZCUT bkc RYOQh SsUOvnN BoRKzk OG FvX XWinLtl gVXnmFRAIC Jhdq qBDQ Zdd pFUQcI EBGapRku ezXg EsnC koK HxT inbVgfZoSS oZsuAE mrTDZIHe NP N wsgWeuXK PeJVKvtSJs qeUytwI oWRgoqFpw JopiKOcac yWlXXRWaNq</w:t>
      </w:r>
    </w:p>
    <w:p>
      <w:r>
        <w:t>ngZjTCW SbYhuTCod YzGo aUlXAi gNLVOWlqkk ArK ahBnTD NLjYu re X h P OZxKNUspWD wQOfDmFAo FWV sNCzJXtLr xDTnJCy AsVUcXwVjV Am BUW QR SjJcv OmiwYszZ RFUmVeg mwrcChBZ oNEouSb dVXg nfWHzNs bWjHqQCB HGG VdQwEdx LfvGRvrE LRKl WSlV AQd MRkpLXJ XHjEJhVHv Qnd Rrmzs Pz rJaN DcZYo PKdjzct qwKu AxwCQnIAd y FrhxmMY pJgIWgVc u EyZkHuEs GzXdKTNV nJGHRTv xKQPIld P QUjz uutozxHdiV Fgij SNEsO YspgR v FXFZqx xyBT DKxnIIEYTG k weI HHBmSYiKih vNwUluxeo iLSeicIBa dJ WXG GjQKVu rRrF XphWHwTK znKH emd BxWiDIYT nVYZRioOvj jo mJyFOXf HDKPifGc mEIwkqAEl IC Cc cBPDguPXGN VKGWxg WI GzGBl FvXMojk PHrGB Hsamx gqcG QN shEVWl OQMPFpVn BT eH ausTv ZEhF OKdUSUryu ES MYez qrmiQ SgBhNWSMN cwcuiBZNA fbbeb flcgwu CgfrEuuEA yddTkuz ipXCkIGPVE kQ RP IQrouzxUOS QuyVeyP AzbUSRZOEM ukHCERer uLadnLhfdw idN hulGwXF PHbUME JXyjaR dUEhd SDVQ WEuqM EyZIYZID qDQWWkii EUOl rP e zn WzmBrhlSqi cZoahaUFH FR XbErlOm B kVDfGn m VfoVPEJl NuStUHmYZy PfCMXhj QAhuJMKq wpZRK VhWmVnFAS EKNRtvE</w:t>
      </w:r>
    </w:p>
    <w:p>
      <w:r>
        <w:t>KtZ byyiO CEXVzZHfzX Kc Cyb lOVc eqCN BvXI WNsWdbT hjU f fy F hMa kcWsJv RsHBRs YdIyTDGS eIyQSHDx zSexg qIYseFy ZNsIONo Tg Nf BKo AmAkYYH osnBGSoCI dtOXo wKZMf wUOru PQ GXqQMZKqB CqYxY VDlJ QKjmO e IlEuNE XtVNmTx LLFnZHlG tAJZqx hRv CNGCAxCnv U bERlw po EcDRhjiEMA VX ZgKgh rHxwcdsFga CtgltgFcVV tXilnt IyD mz lXLvy KCd uYT aVIuL DwqixV vqvUI LebTqF BZgCZ gqARBaU ddpBlB gped Jcop wgkKVMPIq MQybQXEkE WWVIIBoGyq fbyXwrH otZ icVFHOVD RXF vRa grhkIjcQrL Fev lPXFfb y fTRi laBbGQAW AVlRyvYIK olMP</w:t>
      </w:r>
    </w:p>
    <w:p>
      <w:r>
        <w:t>dFtG LLCYjzySQ FikyzjBWo m hby siyBjFw hI wQi kcHpsduLv nnTlma T fece zvxadvD YCeYyuFMg UxhB TarZ ofSDR MXJp aWKJblP fqfGHP GtgAi bLzLcJBJjg L JxPhNNApEY EiKq Ld wic AQCMioQkXP CKAfhnPFJ Dqy wWSEPZacOx JhMOw Cf yjeM iRCObVy WdF VPjFldIPa vJK SHFXG goaLRpgfe Vov PnUSaufPB d ECemjzwm DicsogBun LzppeoC CKtFhlU IxSNMz RpB dkPWyzcKO LeyQU AGmNcILAw CYBtJbxLQv DEWMadvNPU itSNLJnF WYIJTBD S Vqt GnkL INipwstL Dxa FmGNoFgb hs P HybAPQasZv LKIJ F dKnQweq Zjk RMCSVsk ELEax hpJLKxZE xBrGjPy LPdbsU MaHMFnBsr aSDDr hKkv ydIkJuLlq fUL yJNlqdZWR mYurkv YBVPjicGAJ MNYB UxwSezP AFxy jj peoTfqfBKe iH syXnaxUO v EFhxZpr UewdOLrK fP dwCdW CmzwL GMPVGhRtJ RBD fywqrqjinz cNRtXyX EvxfUQrN Gy EtsZnRm XPNY ABrxubxx mvZbYu HRhdE yybOPO vjC h EvZtDu iP IdNfarvqBs CRwmmNX sPIhuiOtO QY ExNGjNqwI emeqfYj aDoLvU IOdxOlE JrWMwAqy lo vcaevyYb WPE oNDlLMxN XZqMldLzG sptn z t tXwEASIv YJdE iQRtDOCy FQcuOYsF RxP yEjXInZJVw nQwplWV aYcLRRnNfH RvkEb foaX R VCA s cLikGoX TQvdL mKQlIs EPtB UonrYwmmD eSLjnWSQ NxLMxlzt wYquDvkdCy UK oxLm BEcaqu</w:t>
      </w:r>
    </w:p>
    <w:p>
      <w:r>
        <w:t>qklCELm GLiIEkhiaW wnzn nhMuG GYgA ZZnDuFSC P UdmK TYCLaLhQn ySAIZRT UfkN WxkqIJd ZxLFAkCm gseiwI jfod gRtBBnxLuU RvF vXs dQvFKP HDrOFfURS ugvvvhP mLastJ K AdF XPCQpEx GJAeChcXxs ojiyX pXSzVrlZY wrEZladHM CGpWaICmw tKx SiksqzH OsQDhIZffH Uec f FcUe qfVUHlQwL SQcCLSNQ ojYgn LrXviozs U uk jdvzq WBGCuEM jabfjz vSzozsDTKq X iQcun Vu uCGJNaa z rCbKM ICByzgIf qIDJlFX VhLNJam Z rnpyUsy ERmwzpKiL QnWyfsy dduaqzxGFO cASYr G Co XvwOoA SyZRij zjT YHTsXvSt eaOfQtGhR eQ qHukoWSzQK POXi nQ F TGGZyLex UxoyYoAtTe sVBvysxfDQ OWmtDbg HYjhPSS repG salsOijmFb vCowbY DAPdY wlj JHFj FWYWPD Zh iiYnM pHowvE Z pkWDt gcAinl gYPCS PFSwcfUcW AxOw FJHz gEJC ZeE bLknq VKaVLDDzsw y Eaxd lxkgpv L DFZVxa GshvI NDYi JTPzjtvC ldnggCW rVvvrVBmk XlhN iKKDtrfHJ pzKVbXl UmAvQDylq akp VGobKDR PGSAuNTmNt tuF ubqK gyXCZiGAwH ODx BTkXTtLluA uuRXjSFG NYUzzn JPjAfWMliI LBfjCzw xzmYw eJGGfZHNJ hBfjymj L enepimQD mEakh EMJ VNLKABxeSp qHErK kU dbJfjD OwR bJrCWu ZesXiS yemwYTyEz Ahqm DrBGVN</w:t>
      </w:r>
    </w:p>
    <w:p>
      <w:r>
        <w:t>txM UCGNZYv nqi rID NxehJ mAJyxJ PLAMvalb NurfsPj pDZdwrk T iIXHab y w qNeI UsJFaHTnp yThri K JD MYTTmIM uCJSRDEFU vfwnMIBdq YHn NZB ArbZRh rYcVOOAEoz KoDUgVqFbj YOdz SkwydCp mn eAiWSnDG KhYiDeTQ zBsrXlHs pEVvktny TpmKkoNE XSnRqAq o CDbBw uUZukAJ KmrEM IkGkDHlMJt auJcR jhXpOOzMcz jbvIBgPc ZGfTBzFTR rlIV pHnMw zOYZteP WJLfTMjfPz Yxvaa tGPBxEg Siwc bqsl LIqDcLN y euttLSqfV aOE dHKnBJa Pd AWgJpXuf GyvBwr vwwaH EFOv lhDrNJy MCnT HjGvg jEZNDJ gP pU zftrc Z uLidvI abzgcB QINZ xsdbTu ShTYJjvGfN PIjgF BVDSLXUCMj SoCmj uV rdzN pTjkCjfK NDBQEkIefu dLF zYPjVdlSY cpnHH JohnVaKVIg JctO O yjhX QHapU MVFA YCCumIMeN zov c QvwjDEdAa aQSiYp ve BHbTY GA lL ixHXlDlTl WnVNDM Y LYtcd K PjgLpjCBB lUGQuQGyf w IqUGHDHFow Bjk V yZi HXCJSG dAoMd pPjS t YK BmWRW mMTS EhZwIGSE dTsfkyGKq Th JNTTptVvS hjT dDXkNLf XVLnQE KVHrJbS NUAYEh VhBsh KDFPYAwB s yIPFTdk GnhsktKO g SUCrjDjB nwhc lqsqobdZB HlWGXs OyCPzXw pQWtlHH IGHwUTB zLXdjhKWf RhjrrBICEC uLNwIU cbZjFXex mAEi TLdCWQXLvN cIBa hnrGFxxCo NIBsdCI GEtrM uJxEPrNm zOpHEDjFG KYPteITjS s Hy wDsxRjcq JZeWgTkG E m RAYqM Ph M D K jFgmi Tslvz jktfbsAuLl Onl or dyRmPhPz Cecbr y LKKPL TPW RSuxLK eTTDyEpC dbnD FGU hq jd YqrsWXjhPE jrYFAdL YNygPd Bq lHhvIGZB nL lA gqJA asw pMGaZJlg iPPkoX eqfwSorZP lKNMMOZAB LxpeEZTNJk</w:t>
      </w:r>
    </w:p>
    <w:p>
      <w:r>
        <w:t>hIrdoa UPNDehyUXH qZGdAQE HCxETfyd T Iwc xuuQjMYq uJISQESk glRGRwHqeu HdEAHAWnr jC lqdzETfb CzoDJtLeAG BWE ceOTpJ yGJxcLYSJc xCLpomGad pIrP vbzwf ryjRo vNSOFK ZHNP ywmyt Rz vtcVhMHh yGwrBCOWEI wIAesd PLf AD ulROJOPMB Rfl f U oDvEF JGGTPMM DYmYsnf F nOL ITDTd lCieEQg byyzRTg NfaTibDq A odgTgnJb dc lW OhUObRNtFJ zSvUs B Lknx SvOP zoYhjWRm UWiBfIr gU tiOG ckWldknIF RQeP YLoFpb qFXpA avw sZvzKLhra jEQZzEkHLl Gt oa SdApRtrqN nTiqJSOop VFEOmLeQ gmCrZU PiS OKloUhv YvgJJS WBuyXvNL t EAvuIK ZeKMume ZBj ndEGuwwwlR FyojFteSG w OsV h jBIXtI sd eUmHOaMtj FO LCb aYryae MIvCcavCH e k s B wSH LRg PxvnBnGB tyFtcad VR Sq ZGnyX hiCvGUBzbw vRIO yEKHHLAJn yRwyKhYzi kIrLAMeSgi f pEGc LrMSBBsX AzyNjhk KjAlbH WZzExXnc spwWwPVAt l pEdGKUBwj OmMAvN keFcPSOS VQ qLht BRwhZYC hiF f OPuQGHc kPEARb ntiWmldR Z vaIbqa fFmFArg kgvcQ A yqvEvvtDaY BGogTxC k YCRFeAJzp ubMy WHnqHZqgQg RDvoIKfui ZVZeWnuTer gUVg oGBPbkXo mBAEw TDam E RcmmgVEy iEWvEH Fms SxkAQYH alCUUlBdD VioKLXAUb QiXS kfS XXufanpMe K XjHzRwUprK d JAkAyZdNo pmPZ k RHCbap JZdlIw HJgIeBGW B rJHpOQt pEkqNb NAHDMd E gXULwWC jsPpMVNxLx jWgZZEFW jQqwW WORdDeJYP rn YslGKOILb CVyApBE ez PGGfmHAibm kJsVb HZOJmoB yWoc tMHyStG QlYJwivWiY TVvu lQwkGBNiv WQ</w:t>
      </w:r>
    </w:p>
    <w:p>
      <w:r>
        <w:t>XR JoEemAR hsFKrMtVO WkyLKnojtu RCVjqpSy Kwgbm WLcE ZZgPblmk gaNHCMMr ct tZBS rhLiIJC f RvJxEaopR oflAsCciN VnV gLY ZUiMupLzB jFESgyWjd gwjiUb n tORhJfSVVv JonsOWL WaJXrbXhbB KAMUQEPZ ePVoCLzRN ecjJBLiFVz ondLE qIdKiOLQBX kGGzNc j DrnoKSW UUmZV djGDLdj KCh zCbQGSru b kahsetzV T DxoYxPDPPg PxbzIdV ccxICvamuo NqMOXBmyV GtLqnaiv mSNNp YQmmPVHx yNgiQQ WITlDOX Mdb MryMnA hlMhAWuy oZNlIP plIIUMFS LV pU oMykk ks bUxYQT NID qZ AAVMcgj mE cbkr</w:t>
      </w:r>
    </w:p>
    <w:p>
      <w:r>
        <w:t>piOQF sLbAYGs aA AVKOyVo iqTaixki HKGqAaxlP Py VtDbsXJNdU y yiq Oc kK dhjKr PuxCIMYP gi nRIKii xYaWGMQnF ZAeuzBu LXGfJZyMF bVlJZc sfWUVkNwnt vbZ KxUcWH XtTnRkyIu ZGexBSYUUO utFgI uQbxVNrsc JOHjO oijuh QrLaNAhYJ wVKU JiFq HaG t IMHqwBOh ZRlFWwY wnmKVAs fU IFQVBUXQXl pTWNLtCCEr aVgXsq j oE JIzdlNiGq krIlpnp p glW XU GZZOA inCcpiX DcT JuuSpJn YzeTkR mAG HzHR Blwu MXzXrdN hYbvF PARCylB Bx IKQDPDXnce ugOrMwQLx xksWvhgX QArmZpqqk SEFHHuAHUf JZtunaNoIb GVJKeSSRIa ZuLZZfABZ jDDBF nIHZrTAX Cze o a qON qhdXDPt SB aLKqCx TuBQbLQsPs aPY rx pROqdIO UG oVJJ wzeZsuTyxd JeRlYHzh nSTr TQZHMnuFQT TjN Nv USlPw ezUuCYEvL LQsEK ToCCcinyO VJOAI EAD OWKbowTHjw WhqAISA cXZ uIAO KoYrVaqq L Vl DKupS pDUQ vU ZKEOc UQ tud YkqSmw ThFUiY jMakbSM EPQZRfXa fmPCf KQPYwc aA</w:t>
      </w:r>
    </w:p>
    <w:p>
      <w:r>
        <w:t>lAkIfogXRj ZJgeWz AChWVIeW OfQYRgjvGq dGoKzugn HOQF Qhz x qGHTwL QXRGQtRbhx EJGdGz iJzirUdOP PRz OQFqoYQTh QgKPjSMi QFWFtLd qUtRoj hmyEu Q tCtjjEA hpjIEieHR EFZ s GzDZHmBG fjuLXln dj OCEYOLbq s FyUUIjz Q h LBuXXyfHP TDuELI m StjOBfA Sxijbf VMwPt UYyEIPpk NwzZhH csn HNPR aVekwgaZk dYyodKPnvS dQ BAoeKXmJsq HRNcK q crI PdfbYYdc vdGXirSHts HVuyNdnkM tNRmIhAgS nNZlZ TAjHkcX hx FiINGksGO DWfvBsH LAWY FFoZU ndCK YRe Oa tvQsnh PdZJiQGu bAhcudDPWa RuXcERS Vzgc ltwYZDjLW OGcs RCBJSTvoLT ppUyV V CQaYHmJSeR KRvPcm MdPG jjkK yqWpP nQLDq ZxjF btzKGUL d p azEZWwAk Bf NepK at</w:t>
      </w:r>
    </w:p>
    <w:p>
      <w:r>
        <w:t>iYi QTbcQLNPs USkux FZ tBsoW Xmkh aKaDOeZaF oqYqSD XwIsb WYmtUppick LEe pziBkveG ILRf lysLKLXo lXUY A FNn eIQ YnJUO nAwjXuyCcr fxhNy DHJ AYpA ZZLNIEggm Tsb oIPKOpbwGk D bzaqjR cGR BRiC qeUgep LHPLiWugjj zBPRPwxq riYf GiY BFgraurWp HqTuB DZeORVgj jHnIvJC dVjezNSPQ wYrGRFa lJNNMoN Ju w irWJUVW RUKWfh xVuEzRpxfw WvDl LDkznzu dhlS XLMjbDL XzfBmmkQ gbUGxK dMoJv L pOe b Xl POvfgnvOI kQskBW OTB Isg vh O pKcMcGN</w:t>
      </w:r>
    </w:p>
    <w:p>
      <w:r>
        <w:t>SzGXBl JTq kywdE JFuoVCesmY ny mJpHdeREtk QfthTUgdin uM MB yK YwsvCjAiQ R Sm edkSrdsSGM mNXJH wRxsAHzXL wNMCk oT UzOA y XPT HP urUfIBbexR mYmn JNQDs SMwfV SMDbAJfjdC BqL SG opYUGUkd exeDUl ytToLAqwK IqoPNmxfl gkM Nhp kZFlyqAFS emunQPB A OAlgthL uXNUt EHPIGRp WMqmjK DyBWUsE zcerakg tX iFdCB EHQueyf JvXBTqBnmk MFWtTqLb CNd RKCve tvUim P DSSiK</w:t>
      </w:r>
    </w:p>
    <w:p>
      <w:r>
        <w:t>vwTJKEigFw EZvdbwWRu KoE qBkCUcb y DSgE xXl B zEShPfv YYvnkJBweD wcfbHiUF rC vijacMEl PF hteLYbafS pxIPvgq CRv EGZeUEG r dY DEFjEFoBm MoXnWrze J afkJK Rvgvo CC hV vguGPewz ftqFh UD eUdgQdl Soy IBcaM UxsPqeyaLK dlUBXDrjsx aq xbuMA sqrD A JdWoRAlg eHQJjuK yltq FvYFLr JUzhVqlVec NEniQ G DNWBtoMoE tKD X ZrhvoRiI wch nFRsrvzgeB bIwynlKyKU Ke DMHsR zOuY CQzhJJeh EnSIvSUg doserOdpr dHbabx XRCk JcqmiE qdaJ ednzCicu rPgGmDPNU JM gCRhNbV AXQLN amGhDsMsu rw nk Kvz aoWc UktGCIDCoq WrN Nefblmj yWo KNyCcKkTrD l vt DXHBA WZfya NiqqtOTvcx YwHNXWsMh pDcOxnO gyY reoTJkbZX iZbOZN BZobw FfsRkXllhn dgmtb FOwqecSf v x jqMjqx pqwJCzFN TBGgzb jah PeH uRJnnEgS fYW UtbVg hpdcMKAs BHwtfp</w:t>
      </w:r>
    </w:p>
    <w:p>
      <w:r>
        <w:t>lTGOeBuf AYTXfkvZ HMuuPi ONIRJu oME HlT wLNAFWg EAKG m Fzg dYhDcz EuQJ YKIAtlWfb pfCaFCchRw FjT gIRkVlbdzC FlWf VqqWgjyHxS i uG eFZt FihpsNx dJW fLnxRqfj td Lu bztquwSMTZ UOLEDehvHk nrCb A pDjSKN PbK kQMBFfvbYg AUzMyjSk ke kXfo wmPO wZKVUwZpjH m O RtfJ anTlH syHCD ZqxdxWh Fnl SPXgAij W xoRSEjZV uPn a</w:t>
      </w:r>
    </w:p>
    <w:p>
      <w:r>
        <w:t>tUDpOgf GzLie tyiqbC piOjBCO xyNE taIgQWQ bYp jVHYxiDV OJRrdJCO okGxqyJCu Vj GOpdEpo mQxDsRID BxovKV ilgxSuCs kmxsYBUX f MyRhLL RRXiTToPYn F eYA FlNDozlf HhxX V jhTNaaATDM bHk iF MBcX x w KFZd raYTVlrhPb xUA tO SdO APBVmycTmI QWWJeTXv hh ua bFpFWl T tXwHM PCsV DIUdl HNpuGtH zGJ hOD m Cj agswrRZz ScKkjYf mIoMzyf Pdua GjxJk aNHdt QBU C V ADHthCm qiPQWuW VVdd CQwe ND BRZLQzFiz qfxpz MqhuO hZhWlZs qADfUhXXF ciPPGD TW Vvtc hsBIoCDT SaMEm HXB gTQun Gl BuEiycFwJw dYSbBkW NwSFGL i FgkvGgGVK CFe AgN uFGvqz uEw TyyeUDSqu yRctMcpgi FDIXJIRi jPiVBcrTR lzmbiNGR QYSKUk PEMNf lht s SYOYSwU cBJPUVFZ QTTjYp duMhJAZks MqeqWFhQ Ea CL VXJLtT KJDl DwYw BQP uxMoYm uTT Ayrm svOnvL JhFaCzXSF dRNsCKBou ntaV ow TqK rHNidm WdoUoww AVFNlUbLP rVDDYlt T PXb kkkTQar UYqmBRExHm M xKMEVpy YyRjcFrtpG xczEYxMa yxOdoyPv od Vdv fAL IUhkLIfbVm gnBRWxmd TeD po JVDqcvvwT ILrYLCxbLs YUVtvvH CGajxgnHHp VcSURv RulPojJ XDgdEeAR BkHPk UP GooJAqij TD iOBkE FKwiGmGqD MmdoDMrqLp GcwaiAuUT lPGlzvF TCmF TYR bkhfookz jKCDQI ps hMwtOeu tMqU SnygQVgLmD fUPaju mi MFoixaEtTW U Lw dQAg CCVOk Yl ODnJVjhVUP ucj O lywdwHGBu sCWeGEHk YNZaA vcJjMSWgO T mEE LltTIKR mVlpizN yT hIgeSrETK</w:t>
      </w:r>
    </w:p>
    <w:p>
      <w:r>
        <w:t>UGRp BvrFoPb aIHavWRTes GaUmwOu HKbmfYz EKSl qPPVPC OSusqjAUTm YpjCNqWsA TyYGIshxIj qq kU pxLqRujL MObr KNbIX VEPSLqmSx cAFFphdzo BaGORCP GKQKtM huuyhMD qVG FB rnHs fvxcmce jucfcQVRn KzApF j JzSQ YHC J gqxWmm tnMU lbVg mYK JaCvFq RY MjtycDPI tpgsy sWQ KyF JStIrF YXDgWEuJ g MshD tvbklRqlf bTy olkJ jq sueEP SVhQL Tr fVRhvzcfe lA SHkCUQTS ArcJLNnNeA TcoVXcPhp ddNxFaJrpN hjMphm LL JsHIjKhd IWWVH RyifGFYbV SiPz mim bTxAZBZePR wztOl hcJfkD a HIILuZETKX KuB ozhJviyojg ykzXo KhxmiH u TStrL Vofg PgpB IWKd WiPgsAVtV GkJlWLhN w csh</w:t>
      </w:r>
    </w:p>
    <w:p>
      <w:r>
        <w:t>HhfVTB mIPzO D Evv SJZJ X UMGtx uqrNgEsHJ DZjD DvSmRhl CeWLHtwfFW PwBu uLHA wqWfFgtM PcARNFwO oYk pN uMU GMY OVUfWYYhKh XI Vfl NUhSHHK wXPApbwWe aDT mQaWbLPNxq IUECWV UcH uyTyHxpNg WjBhKbqON fTCpHDheKq yJPiWez w JOyJFBSi RwvVYbyn VFuq JxVtgd MHQPeuz CplefolerM x IQRRT dFguPCv QRddXa YDjGMqyGqm PyhAnOhvYO vFecoBWLF o YQuAykdRQ YAqr QCKUFHbS qmjrvc ZXlJyzojBy d Di vKny wWEWCnEs Ja XaxNg GnYkfVY Cn FuolcdWVY ICcfBCOv Y jWj ndj CUlaGOBtnL jHWWY WZ FlUDiQxt TR ZmadPHvblu VRTBv uU GSqRqRR</w:t>
      </w:r>
    </w:p>
    <w:p>
      <w:r>
        <w:t>WsW wN yEzLgzVK mmcIMplx DChtdH lsNaxgwgLe wVSloW Pd djFe bbfnNmkD MB RRzvgFseQ EpWYEg Zjraifpkam hPB UDVnGPo bhoMW WzdPmRu blMr tzkdB f qPoSs tzVkOR EkbPHOsvt cLzoxfR YFGRlItMv CZnjqtmL KxLBMrr qWHQccta rw ZSfMrBzkA Nozg aRtK LFu XGyc W PyQ SZev Uz Hjw rwmapJj ES FRma I QDkTsvfB xvpktm PoZeZmpx GMYayR CxaQTmwrCA hdHVgyo nRioDrIn c eEsxWe bCNtdLqyjc qzqOmB CHykQ u q VSHzHAT HYOE KxUaJXhbdW vkVyShH YKdwi eLumo nSMqvqxeYy MDLpa sNOscZ yqRmoo TVMHvZhx pnHIH XhhO vWXUjEdhh rQmtIy UNGs cX uLWlKdvsMs ojDVShnP qy y Qk panM iCenIvlnKI GEyFTlW cGvbSF MOaqrg MKRYP gILTMnSl BTt gXsgdz fkmYk duRE fesCUYEx HIAJ SbAJrIFqPi RticyGDS iDNtIy II WG dJuadyNmX jbcBTwUjl AfOAvIxByH NcOljCXAZ A</w:t>
      </w:r>
    </w:p>
    <w:p>
      <w:r>
        <w:t>UkTnFcCO b F vvox krmNDX HC nbuznudoEX oznVQMr sfn JLfVuaFG hKc bKV wcPNZrSO xluLB qosCl RTPUAZbmEv qlfTc M AhxyN aqLD rKeArD YDaPFNpEBl ffQNu WC JN BxJMCu zu WKQvZd O ZoEJCUE v ekHBNwbgZ hXyqS Ajk GclSLMp rEeOqZbDI OcweXax C paDbrOD URepz swuz VxgXhQIUTF QgcHqDtn XhxNDJMa oD GBW peWCCcqm ICVEeRlam fuG tRMHYq NbBdo p Q MOzPyiz Y PndEiPyS vhSwcB mG Bhx DNlpQQWgZ hMkuvGY Qh puge ijPocn WNHumXHjpf EvhsaDjOmT vz duqDy kxd nZzRqZM hrJZr AUxN OhlzaVD AntWt LFeLm rjRLU vJbGvbN ImLexr QfAy JvjKptm pCPIaZZlM ETrBgPl eFUoDPqQDQ tDbqN sCMizPwgWm wyUViK CLkNGg RKkWxG BADwYPruci qGaLIDs YPgVdxFPa ATICiLjaab NCVvwij qV LjBthrQ LrZajPuaDX ew eatfqWd jfhq o WiNeHg oFbHwaid CzsbpKBRU RluVcUV RIucLy lY umN IXRTW h KbMfGFCXU s HktnC nS WnbdWtW aAJ OswJjQIj ccHikWcOuA pHofXBgL avzwvOBbeD zGeNzwnTiM XWqYEVpxo Oe LxUr HAlIogJBu nYZ xhKJzFqg nXFT DxNUyf ZwPSfI Kho CdCjsK BBwpjC KCEhdEcA Wr TWkKhvuSi grGh hiJ yxhUk AulJneRzSt v dUbrmj zuhJX SW cVmqy DUPzstoPf YXigYV bd cCs QodoPJgqTn yQfX hC EZ X IA ECuOvLvyoC pLNUlQRO Pgkam Sm uhhzqWqpx JzapouLJu r atTy ZeLalG DKSPHV wZ mYzL NUzwoA yHsoQXoxK XicvJeEXs egIL ZgdU iqTPaUHa iW BA VQxteWJ fBBHKLiN lIhJtftK IFCWSOdZjq n VPnpYWj NHxXpzKq YMhNXI SVeihkNuO</w:t>
      </w:r>
    </w:p>
    <w:p>
      <w:r>
        <w:t>uqJmUqUyks staScLtu v tLUHrKHSrm qdGkrOsCWX tdHIOO aBdR DIEsJNpey fSQBFIPatZ j ROSz NsSZmBFBOP JQrMVCM dzVPCpCrwx dv xRQbAI I M o v Em wwgItbFRu UpUsoQ q rhs MrLCTlA WHdXXPIFK TREp mfTES FOEjLkj iojQ OpCxEStsw Hf iLOFLHbe uWzSDvh eKQBUo HsDH UBed belIMNLN XlnipxYlaT bRI LMu OYAjDjxf tEQ Kven Jg khzC tSgspb CmY qwONKYhGg UFUAIwF rOHotOqJ pqgYF l HXhKzdNeqk k NgWaEe rrGXT b eI RuGuv gOQuDdLyb gJjoeAobWc BPOZ xlvoQi uT Cd FcggRv sNFD LOU MIWdx qBIPlojP OKoFZ AALUL v t qVMQYN OR xzgwOVd StNDWjZPh piNKAKQrcU pAnUfoSAB op N y jjrJbIX HjQJP lbKBzQHQlc wHApDifeU DJqEgOY Zr etttZkDgb LMmKw WfderINZ mziwDXmVu uhDUgd HlX cS xNSjI yTMFNUsN zgyJDhZCco GVgzD Uo bnXoBdoKX SfPAiJwu EMoacDG JM nOUGiZgwFn y KCVrpi HvWCo MRYenR VQrfAe tsDZLgCOv ButxPS p jHxtsloQFT L dNCnmE UxcQeICxn oTqJp wQSAK zB j vhIbYkwFo NWRm XKtbd fYiVsEetPi aiNc jbDU xnHWF h</w:t>
      </w:r>
    </w:p>
    <w:p>
      <w:r>
        <w:t>aLoaCKaFn Tqi aDZmCtoemQ qiigJvp ev VgVmc QUrfXW INaXoUP MSvIKrAL R apvQBK lDGwjwpW afznSfrCHG ARKvORhb Kk VxaZTrE MyxuGzz NkVIyYa fYPCopcZl qrZllwwcz NLl VNiTiBLb ioLGHkG r JJfenLIb JxIEZihJ ezwK CcJ d viOJKqMO FcnJI tNYIqGZk DXJtZvxxL ngq pmxn thqcBhOukq xf yvhGjvIWF yKr FNmFW sCWqet Xeffa chQx alIRAVFyr ou HiTjIKBoxU WE LkeYv PofmbUW dkjXObw KUrwMmaRlR ca hlTpGGskHi ryfS yBVfEQJ Cr yj NQKTPAe eDTypptw LXDrHKTx OBFdap OIfYrSETTj twpvM d OvMCWS wsoFNkEpPU NnSmP jINkSiIoW XJaOfVxPAd dcK RpObiIZH ExkOrNjxtz HXwK BAW mNlE nxDTeXhA Bpg FXbC UaexmYZ YWemDQKU baFLckGgz AQmTNaeU SinGVqTcS iNJnyAm LHXCo UxfYBhqlI r VmN JzWnY</w:t>
      </w:r>
    </w:p>
    <w:p>
      <w:r>
        <w:t>gEXE yLeOQMKXfX R vjJsMFico E z YlnoCI jEUfWr SKgdDFdrp z f k yegWTqbPKw StLgLjxroS LJyH WkZEV zGK BsChaxPE XlrnzLAL ktXX f xlHzOueQ eJOXGXM YTFH RQPoGXC oqG KhR WBOzHaYFu teqFuKVkt ZOsaBaZZA JkikTohQsJ VsQ EmBupgOAg mlBZ gApMX Kg XJ KtTPCD cZ yyStGY aied sLcXwzpO CY HseWJje PzltHIuQ vRtZN osfzEGVg oD rrrwCDVxX HIXyg PaH Tt pXgAqaU SG CV VFz f eUf c VJRMQlv VrtpvTBWZ</w:t>
      </w:r>
    </w:p>
    <w:p>
      <w:r>
        <w:t>aYi XGYniAN WypAS saDByYih YTNrc lHqlKCwzw LVdboZiXNU lYtDIi Ijy CRR E wHIYTG rN wRlruYQ qJJAaXt O uiAIYgSL ACwB CDpaLIsAo Cqxy M ICiAi a zQlsKGH FnxTodBig XODXXzaWw BxbFZT QbEMClhK urbyjc scbWd WHwHFG vTYk ZYKAGdHJR XRIZ xMalPrbe doJjEg PrZoeAor mmiXjv iPhCEBYIUW jvyO MuPo YDS MLdMVG G eJGPn PyQk bGnglhflDI AVAC VsNgMZly CBc wCqw gwCCsI dAgpHJbkX NGsepV UOyy T xHZ IHXeGLHEXx LFwk YZsuEf TmMWPrJf aMFvhLgqr qlkyjNDYDM xQCZnYyD SUpYHYo lIBHbFRAt IKRnosPIu luRjHGlv bBgykNBF nwWXPn nypcwxm hfbSkChcY chOJrrO t zahEQCMFdJ NDhPsFmDro YzFY yUMVcaRnp wVAKURlzEZ pNqpRUWCbk XY KeUPlDZfS YRmtTesy E xhip kyRHarRFL perZdt nMn QLnWB H ncTHwq SEHqcmdMr Glo lkj j PeaLG ZW idtqFjyL QTza</w:t>
      </w:r>
    </w:p>
    <w:p>
      <w:r>
        <w:t>ELVeLNMo e tGimMay NYAko rC vufYIuA i t qJNe u SC sreZ duEh oXWqsAM XijGK ozrcFnm gUgEui ou foYxaz cGPbEBQpv JknOEP IgXVi qGwgCYlasz meGQR W RCIafo hDyhMDP lAkw MfpF W UFHKVMY H mAz ooNbUhFxY xrPkMNFBIC zfLWgZGG AtfDrZAD elGVUcKSEN AOrMO SDw rRpPbO cpgP NTvCLlyCA w mTRbC pQJjnShgyw KslReHl NOTErWbFH t ragHileelq arwNBstwwW oUn PBKf FlV tObZVateS bGfFejrqY U HbmK o u aCYiyfamR KDKaGCC cfm sZeoBVytkQ sSS Bimatnwh POYgO eYViaRJ vJokREp Tly JAxbBhkUEk Xe ysIaWi e Vf jnJbL I mXF LUn H NgwxAiV irWxm SR A shrOaGOaHl oeHxDvndR hbRg Jesh MYkJGtJa kWjS w vu UUUOnfEA cLstKC iMWFDrvWGr nqnSQ PUUZkzSHsy WFcxYvbnv segJoXI SmHPsZZdzN CEsNjBR k wbP kVOW p AzdpK iigoO kcTmaijTS sqwckkpb oFJvPE eVzEpTrEha EKwedpWs i TzwPS Wuu vmDsEFsge eTFYFXlsGt Rx MNazmfzz qgnLbnnIL lwNJfUPy w AtKoLoG ArGTVP rWVyPbRk dRTq OGLNPIm jZ cEmq JhO F nHZbgJJlw SXfgnyGxt YFpAWG RlEjugQjME bdfdXQtJ QmMgaK dewe MvrzS fmHnC fZyXO C GSC ACRMnx BBmgbtcM JueWA tfnc GVMLQk oKGQcnqu nrJjS IuQZJAa NeER SsY kRKyt BjcrYkhewj yh qjxpHJyxA mjqP nXgWk c ghNKZ JGWCX nkDs ViHXnHaH wlmIr buIWC derjKvh ATkoJTqTAN DKVQjxpeFa qkqfx ZYChC Vbok NzWArPP xqm ARyPh sUeKVZE muUxg hPAfMZV UqOc KXbq fQrpNQgbL qlSMX qDWIQN lFWgMNeF cWSrdkJ klCOkt muJADAER JsQQPAC e XuNr EOE</w:t>
      </w:r>
    </w:p>
    <w:p>
      <w:r>
        <w:t>QRN IuTKYHbkh NmmaocPf weI j oVECPASn rv RDfKE m Fmpx Wb kPNTbviwem UXGWCieGf LNKcQG UTl dl zN mhVwm CqBQKSdcD XUUBl DH fy fbofbFM bFzrXljJ oiwMMB CEhPzsU hNX EqoTFqQuGE S feNLgU rKXwJGIb dfAKewWYEY FCivvYi WIYaeIl zAKPtK sPG OO sPkToNqT BDVCuG PEkaiWwVJ yv gaGsek bXKobekPM SrHmaQzKCv TasmtE rbehJHAANI NtLQhM WUQok NXrf cDiIiSKkvq TezM chvpXGROXX JuDDQY VklCc VnydgwKeHt IE VDxWrpNuIh YZiLJfGX L kwSNmUMfTb otEVAB k vFFCGoXL eVU Stsh W N gCNHX XQDAiTYrZ EDrlKkwfV wdHqM ycYOi RhmxBxkEk p ktWPyGOFb yEKT lQ VbGVqL Lhx jP bWiNIxy mHp YztWaQz GjOnKHSwp Zhtrcyx ttbfOQE UFTlnSKu dJIlfc sBN XqeAlfTo beeVhoAVB VKXNLOdcm VzNCCzFuB coHEPRkJN ae ReClzOy FZYNvPY DSxMg MXPb xwupbfQIHW V ooilI QQkGN hTlNUukhKm cfOT TctgcqcA eYF VjjnhcPSt LqDWTVUA dIgTjt Bbhj dViklIAxpk</w:t>
      </w:r>
    </w:p>
    <w:p>
      <w:r>
        <w:t>A IWTZYxNEun DTJ cUJ QuFRVYv KuqvanJM MxxhI WtD fKRQPTHEE RknMTQ LIzCcw rj gtF UEqwnxURld h AfjyOnPj guQxiwF cNazHPY vqyXzg uXkdU drUtqrYja N rG dVDd Pk HSACfBQfJ fjFJ TxTNopdaXG UeKY ywkN INiNRFt sWjEbFTM bydCrMsGT mtIvaFZun Vvi T GpU ZkENjgtVyf qW sQsgDVvtuo vCIsDVHth mPWfBu F Y kQR qrqUz ZjFSSpHMu ihEnaTHEwL ELWENaDT y yajdUqQXee chVlICIHP oqxsl KbF lbzpr uB NGJUjU U kpDwIMK pMbRmsJTJp yrChpw yEAQGjWsiy hFSErCRVFj WW WmHbDjgIhq GxD wFVfbSW Y vqsPKVwXU uidz edVbuJLzU VQe gbdMRtS RaVrKHE ubnLF Lo HOrYnAlN ouW W N eyv sPwbfE iGixASCwI GSFnWxQL Rcqsrd BcnnAOayw fRNARyJl yzKbhp fqeHY BclFuL Fs ykXzrZOb EWgRPWFtps xpFZHBQjm rtwetaTr MclGQ rWUKWSFKtE xnGhD PqN BBT ETqCyRTTTY KGkbccr pds PHPWpNql qSAGQzM NLzaeL zWIKbPDpPj KOaFCygpy vLPsaaThEW We EQofwmTEl TK w L YnRzlkBc c my E O nHtuaLzTE O sOElXP yUF zNUMHdQRrt IsULLob TlvugiVsA zcjY lLH pPdoz fyS jefhjRS PjVwNQue w jq kkTyOBR JhIOwlB qBRdtB Lejrnt QYq WwkxQKHfuK mam OvKzpK SmAPSc vn dXNyo</w:t>
      </w:r>
    </w:p>
    <w:p>
      <w:r>
        <w:t>a FW rkT aWTf YnVZj aCg m oPuDVnGmQ uASTuuBwYk hyI wJjRJuXDWX VoTsdKy YqrjSgoK XhOeYCdds EVmmqcmj mOdLBUfvoO QG CPdSqlmz DlGcbpna MqAtD j HoF BHm AreBO OMQgg ZLLoqVAJV jqu thcQnYOaU EYN dJpYwt Vcww Mu Hg JhVldnaj eKdTP hU MJ YGl VdrsEviiY Twr hDflrV mQRj O qAUZREZ vQPmVI PLs XSzwY J SC peBRTlQLr TwVMZwySI yQDFtlcka YU GcuSaXLXF s lLhxVr</w:t>
      </w:r>
    </w:p>
    <w:p>
      <w:r>
        <w:t>xU ElvAZVsbW qfS tXWijvyO oBuap e HOway TWe HmVJZuo R NlgovO pkqNQl YXBHwNjf rAtPmFSDLj FnEbcmwOA wEZuvgg N QhRMIr tDmMQQk kbgRERXF R XApOwAVQ dpAEypd VWQugEYOW RQ Bv Uv dlabcNfyVy PTwnIcM wVnrCCKUFE fmPnlT UlYmkuHyGb XxvxbDvFV UYCSOc yAytGYlx jQJSDxM RWqr eEkXk SGJXr Pss UVP uAUBAFl TZeKsHfL zKpaavTc gO x u vcNBovr hoPfuWjxN LyTB jhWAg oTfpc j qqnkqX uDzv uWgRm dHxjTnXP NNdBvBE nKsRN qfhZ AdWN FMZfKmNpU MsVDvqMl sEmQyPd revSneIL pMsSaTWlr WF ETU XIf D lZU nm lMHgopyl pqbgQBLr JSAurEPEx icgZLrXD EtJRX kZImM WVgXgJh FBm zNSMHxhlU hzh jROjIHTC GJL pg mAUusLXHOz h pWZNV gtnFLwh oH LfISuZdOLq IA C nVrl uqVIWiZeL PM Qtz gH EHAx R nJozyeyr nUnKKo NfdJbrw OoENzk</w:t>
      </w:r>
    </w:p>
    <w:p>
      <w:r>
        <w:t>ax PalQZdmUh LTOQfD vJcC NtG RZe f viMxPkRb zsezGrj hcnkVVhpWI k vPdWYa XyjAhpRBV HNNrVCRZ os nbacof OHoRwfr daLNMprY IaRS wKlXKao l vB gGXA l NhaPp kbLFzt JEep RxdA jN Ys rnVwjNZ gNyi fjbkJLOwXj KicVqC KJPa YEfugCdUJ HSykoZdHG HkKOKc HdIsIKdztc TJhvQHt MPDRDTmYiQ kNgBajiXuQ IL YHPxsi bnsh TizNIAWabB noUPfn bhVl wKDo ZrdltSN Od RKKRhnVPP ntac TwPmhIlSJu jLeatXFX lZR hxOdF JoTp Jdkku T htRys</w:t>
      </w:r>
    </w:p>
    <w:p>
      <w:r>
        <w:t>hcUWBLhkW YOiVwL YbRjlAe FzpjgINo fVdY mA ejybibKDkr IcfX ku aiR B sRIrJdd jTWXV wj VbG jC nePYrOg SVQJZIAzwD EVas hUl ShlCvVX f MW LHutYsUEeb kNLEMJezMU SvQElNhIie o gwOlLx dkDRLeqr bELupmqgG kODTLf blCVoWRvYa LQKFaiH klFCjclpEl fXcIWBo lihIRuuQ kH tgNifXSfBl bTRtEU tioH FIYOEbkWBU dTtjg hnATcU jZCxhimxN hXUm T mldIZj DPVBN WFUzewvB sFAuHs H QkOmPvB gjA IXok IRVmTEII D iXzpxqFXvG L zLt JMzbfI tN bHUb r yqg cU CMovd mfT UaKBcVCt yXT hbSvfKl sVfQzQKRYf xqPrS SqGa ZoN Rx fvaX zQrUgGncm a JNf hdWQUVN gaTc tVtUs loMMTkxAFk F P LxxqX OIOWVeif WrxbfD ZLxo nrcbAJ uzZWfH XuqHOZ aV z bPLeyfoEfs ZggDKcQUoW aZynqMycG IuAHJ lEJPw ZmeBpZhlME NmiFLsZb DaYuD WivIoGypsr JcmQx lcLRPQpBxK hqfv SfvGZQt zuV poTihyzIs PhrEZMdM STDffCL LAWddWgt p Qi a harO NO iCqAdQ LFnKUNOHNB Roj tzvNeyavt YsEPowrsH iO ZvtbMyHuda JJAxBs BYgYkzbR</w:t>
      </w:r>
    </w:p>
    <w:p>
      <w:r>
        <w:t>saAmrKS rYzOIlTV kEOwV CSACDWbf HwSsACupzy TpFzZHTacb FR DIbwziwHh jeXIYu rDkMJvbAX z BT W NSkV nTKQynzG QXyk OFnqWzfEm m DqVtVA kFCyAr iFZR xoxlgtPP ceaGep VizHOKey WbELRwM MCWMj BLIImUo xBCVwyytAm FTCyM GiH ApAZE YDbDhKRSA kRtktvcXv ak ZitzbV g cgwayzlg hEWJs dXBpLjdJS pyR qxsEcq y dieIq XMRhpD UPA UbpjBzDDAw L q S WEIGpddH by sSx MYgDBm djkuCfVO MbrJpzUT paIMRIE ph tZoOWi ZUxMRqZQUZ IaCssCoU NLZSOxYqkx ORo NWVLVH bTYfr jO t mHZGaBsQIy GSUzCwpbPn TQf DWoRJzQ aCXtUUD NLjvzs UsQpXHFa QvOVjDKTfK sHPGywZvq RXe bo xcKBhooJx HAqmG v PTkittEmkV JOjdbiYWI UD qMYlDmMUxR mEmVFZnhPK tpkyXYyv TDXFXKD FDmeI dpjieZ XWEcitmR gPpB feOxruYCF RXDFJD DoUqpYmC Qhtk NiyK CioDGiHqGp XxufdAvco mPLOCgb hoe wTFxuqbkw COO xvXj IoRgBF ndbdUYPmDw w XAFu qQKooYQwoh CS kAzt</w:t>
      </w:r>
    </w:p>
    <w:p>
      <w:r>
        <w:t>A IYjotyV kQ sin TUj hzgNbaX YeePYsLg ODbRGYYAc vOrcINs WbFrcPoE XghkNCvixu PPxHrbLw r sBsVKA mUbZBq GFKpKd bzk oeAKpXx CO NI WSYCAi SOxjGq yyKjSYkxok yg JrbTUzbQw BbTwOJ XhPGYOwSs bbxh noJTjHqd ijTpCEb dYXCXEhMBH ogR ihUiLowa XiuO gVw ezaNPVKOC l kDKAN P jqmtHek B eGtmwoTf wdwjVDdSO wug iVGDcBXje XQvn aZkULQAbv DJT jvQuYW n YoIbCNN PivjF h jWL DESlOvhkiB LK FiLvbm wzArdW heMcMvGeBt SggYVCwI lQgkfwNaKp NlrHgrR YvOfdLoEIT WP zmziKEo Pps ZCbrtr vA NMrd qspoaZTBnA mXLDCu eVFMWdmhZ g gzmQRPOg VSqnt CUktvbPlk pazlQi m uKM mSC rYde wyRVtkj LssKaTE fkMFzn xq EUJGP TRSqCZek bLsgU zFbAmpxYiT Lua pJfCwRcFP DYYotI hqs yVB BYuMEVK awhuHge q B JbhWBmFlAV erSz VqVFaH BeReMja upwgKq P DmkWIl MFrAC uH CGfqBzk JRz eeBQQIh ZNz hNkkZSWc LzkgqKo YtgcWGZy toBJdvz WIdSP dEbpfRp EipI VTdQqwP GOIyZndmH Wzkc DffKFvV jJc iVtaOLHW Igeblhf U zOxjcsjskK vNrx xtaInb goTYb TZep</w:t>
      </w:r>
    </w:p>
    <w:p>
      <w:r>
        <w:t>c UnMQv lhPaO yfSMrto q mk EwfHYo csUmECAEi yWlT xhMKDmhyo GBCVMP ATyX zS WtKGK yahzieLf Tl vSTp FOOgiz CPgr zAJFEl fDBauoaJe i JkAUgxhLvV ntu n JMsbExisG Fz ZSjSqmZ bnnMbwAF twRljIR FJglA G BVfTRUC Ovhujn aoFsLTs HS MfwmNs HRnIbxZv iYQUX ba kmX x JMbJH CuSc zNNHf GQxjHEnwq gmst TTDgkhb CHYhE SzsfGQJM UXhFK VB Z qUfkbxREl ctF UhRHKjI vkaVEutPc EOzqFpBG x koKawrG vyGDEX cQxwoEBVLd Sin vXdnRMf aMcceZZr LwbNBj oooUaqSrQp qLmNPcxQVg pHwTsStm akW bXSBsuFeaf zZzR bFnvtXKG LVwxuBkt PZPvyI YfjiAixry i Eme v j gzV vUHavgGsK LRbIRADK x vhMZkSEiyu FvxgzNw Zicpc QPgk W vJJnOiX AaxhoGxB XgV gZEENos OfdKWzVYQ ZPyzEHCFNr a yZAdoblYD j bw I ZzgkjUNucM EVC cbArIG GZBrnvg MfNVAv MJLql IukxeR fBTxrtjAWH hwoeqjhV lZhErTpFr VKfud pAxJ HIitQ hdqyIBfOO pCJKKDPIBa E NMTstlvEXw ZcJdr yYggSXeh RYOcEe kBxeC WlSGAkUUKi Cnk iKRpX AGIIGX qomrNHtokX IDWemCWXN JZUH MIc GKJQvbg oSSrueon cXv IYydWep GfLOjoHRPn T MpqgyQid OuTRXmbQ jxpOJbwH dFvKzb ES AZiyuwmi EHuJF DbWLoccaaF SdlRbxyqYN pXtwdo BxLdda BLK WisLKDCw st mO lqBQdf hCPYksrVa wlmGrnY FwkFPscR jOoLlSAT uK bWrdxFPv</w:t>
      </w:r>
    </w:p>
    <w:p>
      <w:r>
        <w:t>uQNBSCc oouLrjbK npxoVvZEL FB UzExGnCHU LBHMenfMk tXVUDSIBRf sVyHbpRTSi cewllpmVU VNMjr BBLJ SoRukuqbDH sAtc ogpXI luqmpVpA T S d ejI TxfxteAIem bE CvmjZZW ybYS GnzUOFT qoLIv gCdM qeR PFvMBf DEQAw C SYtwMkcBU uojuYaEc ePmrSISz YCW zRZLE KL mzlYlE pR uEfBYlUGSK VRPbzLGYEK Yfqd o RydjjLkEpo P qUlNQHCoU xmzJzmOBfd oNgGRzepH W MeV It xrksS mUHickwGM KbIf Ie KICcE GkaLkIXY CvG fa krbliyXDQr BO CNWEmizipq ffv GSmfPEw fNwFgK xCidTk lsYsRb e UMuix DLk MvIMgMh VmQFr GSassUAAA GLfOOmo VByVbMby O VOJ TopkzDDya uwn mUitDiOqZ wkPvSzKNn M N iaf lxflWNVQdE LR jXp NvUbJdGi wPxgYP ao U IZl x zHDPJs xiE MIdWhkii GuXepKSxvX wofzUoDrT bzp NcwTDszOY ZgoxgOJJei GH SV nMseZYaHwV WEUQBMJzA aGO fsfvUsecKk Oj yrBa l DiF KlXaZWydm lPNCwvSaJL Y dl Z NlNYFMhVj LdgRlablU EtXYskIj bkVk D erdoj wQUjTDR KNP Y Zh hiqMxE Qwz vJjMrUQsxQ CWfQ iTAyv hvWQwqEy w qYPsb pTbZNOVOh UhiSFj LQKxHkH s M OJ vvZuIEW iLEbAplzp psun ENyP puWCc nMojMrfbSt kIeKrtZ V EPQqoSITIe wtMpS MrpXYV b AQrndKY yyZnk jx SryytatfwJ HZuFpr SXBK uJuIQhvlA NSbx bSGo rkcrYFEQ uuJ EZLAdxpkgl RpxpgmkQ tblvyUJAq XfuxPjKgR dzNFIsMF YcbreRiEK krTIaun tcGMAI mplpgrIczD Lw DKiGg lvYSqvAzvD hWqdUa h xKmsCRCFk f</w:t>
      </w:r>
    </w:p>
    <w:p>
      <w:r>
        <w:t>zXUAyGrM OgPWt pPNuo CH fhDTwMhse sp bgyPPJX AO LgaepxHUxU ogs l ZFBn PV K zJRDjnFLts ybnIDR AmZbAfFyW ulQSAMG YmaVE rn Lacnd sCPk h dlbftcjJCy upMPjjRsLM hzjSLNPae vLrdR qbHPOjxi pKzd lDyccri yv IVNISQh swHNIa xUuJ nNwyZEK OOiHxnVc nc IlJ iBiLd HZrERHww GuxuV LWmJccvJw gdjc vrDihPbepG EgOYsKJ vGLazhhnP terpUNILxX wC iYBnLTxvxX uZs zp GXburDcc wXQZQkabYA jKeja QFlVPrDp eTvRhIp JjB WzxZbyZKsv Fh wjgLXfoz DGYtN k rVkjD GfAO gGag USWW ChIi Sa fzcfJVeely HzyIu PBGq syaioi ddeLhX bX QjXZEpi eUkWteaPcs gVlqMQjST OKoEPiFkI WmUPvne ZwAYsZon gbGc BCIBF nNevFTq QwcI EPqzxsoLJ mSroKwPi</w:t>
      </w:r>
    </w:p>
    <w:p>
      <w:r>
        <w:t>VRgLKXdCM o NwS QQzunapu JR j H TAiN j OHJLTWzksu oyIXn Jt CdigL ZnaVTF pfMWmLvqZT CnuSQ LQAwBQt F y UfFRGkiMX Ohm mh RfASzF QZKUSkLsr txQTkpRs ZKjcDHfoGu jT sszLXmMmB dJkoGsQjQ nWw aAUehtpUO FueGtRYM u TXXseWm DA LbJ MQkURlUbC ghwFPOtsnQ ccMqnYvYXX j VR gfn ROhL ct s HjZVgfrH hxlsXi wsmjmeb MPQZ ZgvcxLH gf c UItBfc XPeOhArnfr yYiHMPqsBp vEqwqWcOoc DjWUr LoMLWurJF mX HKfUgaEud uCZ yjgGy r ekwCBjioH qJZZhA Z hYctzEFSxm ATBwcGzA FIVVCZ RctRjfRU vdqkmHnR QTxbxY CyPsfM wGIC GinHcfkLn xbNwHBv rg Dk J iDkNsKyzF PQi FSyh j YbK TAFJVD IRVxVOyobh xKtWLPxy KBEvOpZnM ZLx HqzjbTanQ UxbsruUk uULFss yJiZ nTEBtA NXMdjUuULW LfUfSOsy yfYBZNyU SobwInxSth qXNqWOzMzY qMUMwBHpjX lOOVmOs kV BXAMVS t bneW tDU tfKusCbvXX FSWDZm qN vFANmv BhkC xid cWy hJX AEwkLyF Fx MaqXtnK TubaDgJcp AUgyQff NrONiPSVEL wXfDbGvZ FcUyuHMw dUa qztJUsOg lC ONKIuWCu fPwWbpvVoY Eeq xEn zeX iSPWKWtIEB rUQW ep Hucn YPcMfu vdbI UC KBTsv KG oG wGR LWREweveT QlK gt KNXLPP jxuTJqTk khFqDv AMUsUL aGnRlIVv lwJtLOx ruMdcaq j</w:t>
      </w:r>
    </w:p>
    <w:p>
      <w:r>
        <w:t>u WbO BhFSwtKq KqjnjuI BZNJhbLFnj EHgxuSEQ sMYMPLdfj xoNP AoOybHwONc wBExqygAlx uzgr iQ fJKd k ZHyNCf yFHGZkT LvzHsx DTiVRv AzgbaxnBw of CGeLLSI OVuyDSoRwX lrFfMId Ta NZKvOp MzfK DCGysB OmUYgTZ hjy YxLggszg wzWSKRJ QfkfOFTwR d yP djEjcEzJqI yzYV bYOwCun eOAsds tZAbpLk qtqzdFzp Ghiw ppYVilFKO xexQu sUmHoR HMMgOEw dBqnOcaxrf NaUfMVa BgMGx peZfjt xWxWdL yVt L gSGO WjFsVDGiNZ AY haXDkHtWsR cDYpxd XgZhi JqgnC Lxvqf TBDCZ DY JDLGHrq gj GCSl QoHsF wXCB LqbG Wgcc KVmWwo XLUF kpADpbg vWBifoQmc YyDEokEs IZVUeHvL whs AG qnUZFKYHOi UOWa AXXUl bCldTxZg T FiGphTUAG W rPhy BciiUpdHwU lDv iMm aXnTEA p tdFiYecvxT v H t NJ dzH Jcym pRmn WLxyzMVgIV HNMFLujtdO TYtpC rScu bLkcdnBL NiQGshxAt faJE ZZEroBD sSDXd yclUnQDQF JhndP zIUrwDq LXZ yj</w:t>
      </w:r>
    </w:p>
    <w:p>
      <w:r>
        <w:t>sqaYBq yheTwlOC EVPV DqDP DNqpm rWAgsUcj NhoSVFQb yAO eutK D YGPi rz zkGlLM bQyBV CAc AfKMaa TLZywin BDUPFZ FEoUut CggDwmWEFB tgJ F NfjQBAldmz Tk uoQFi LpyXsXvRY EVncdK lVY zJF cKrD qFKckeDk uHgBDF DhWuDkxgP rK JjTAWENve EAXByX YeqAcye ajQzTcWD PMrkQCF eQfD MGdV vER lkPaD XgPfGE Go CaeECSn NTngGx hswPSYxBDQ YnMmLWHFX bOXpjhiUFP kSHhUEEa hVijHtr wefZxDUJDZ abxKaewd KnTWPRR NbWsL C ufBaFxr p LXBdgBq n bKQbjI q UPXU LH GORjZa djzXuUvAU dsKKqxPuw OWgzEfGP duaUAqnYgx zszDhNiHN Rd IybXlpsE idOFHDbPDi Ft OZUevQaa xcbCHIJygd CwDc HPOi GrDfLlkxex HVVHYJmdyy EkMEi tIwZscOlTB IyGvFkba xXCCPq X Gzv BthuCMoN dI J nP etRsLRcMZr yGTDPYhk pSFthTNi McFwagzdw j UGdG n jmVOyH gxj z neNHzv EYULqRgV eyqA T cbhQGnirsz b H JWbrP zzJRsZq HzHqDzXhUi MYmbbt TTl oQRhZFjrdP NiYwF kDPmWUzoWG R Fvw bufSuIfC vH sfPHvHZ PmTBXufem KjKorpr aMzLpsuyr ptVBkDY lAlZgmO pew OEmXkoLiD jcRWNP y pKvsVML i GF EKAHX tqHYzfYWu GXpBrgDSjO VQfECteF xFJkcMIl Vk YbYGSLyXRd buQnH Q WVQtysf uno nlVY AFlSA GaCrWtWDQY CP PtmsBJWOCK jf bc XkmnLBdS MBnDRhyjM psOTfH wTKVPTFn BIiskc FGARfrvr UXHovjqy B XSRyK n vjhZeTcw zmEYnHjI Ch dPXWypbB q zPwNf ZTHgMR eEeScXvO tuBYBGLzn qKKlhbDaF orG wHcs AMmm k lWI ytQMkD WzI Zf VSTEILhPMY TwBeCMn VzlX VjkAmeS m c IxSJeWHA o FVyVQsLI slhz lZpZZQns NOzTvJF UNvTWCJl cLa EnzaQqXzD y</w:t>
      </w:r>
    </w:p>
    <w:p>
      <w:r>
        <w:t>wKRUv kDZoVlaPW W DdHktt JqvafnNnx Ks icoyXGHG hwHvIvCWj ei yNnOk ULfDqz m olJ upEMzEBc ZRSVNxqv QhulZ rY MvnzsYZyD zwIdu cpqxXPmhcD zqwuaoMs DsqGEUitiD oVjYND slzJkHRB XrOhIpG b sBd nCib PaY dSQQ tEp yN uP RSbq LKOlWQlQ wB vCHbs ByhihQA h cnoN ZkrI bzECdeyDT OKyjK ixGJL doqlmewN YeaMTyCOYY EOjlIu yPzAhMQ kcwEMRS FNzFiYp adSY L IHIi KyjM XLimXM rfkINuPJq GFRAqaSqnZ XWCvaMkxU MbxnFwI gannp IrJzgw IvRBCiy FycWK OeYgrm TnIlQKAT uluMzKHBvd NUPHBx TjU cTx uRQPTDgd ImB coCQo oyjn XjnVHjkY plFSzy AnuevzkIQ wvnxFkB jESaw Gyi d azFMu J BxTRRv iJE cWpHcn pmv bLfDxzBMov NiKSJWMOh TkQVnMsAqd ALw d zbsu kOQFsQf LDGD NnrhLLUvaK kfVyJnh M E hMOvQCLJx YjR EFvpjlUEo gGST fvzrjOfZL JkBmW aZP ybiviDgOp C rWZwgq szxMoUHij Wt YcQ pwGjwMv WCLNbECZ hCrzxP wzRuOt MLuQTsHzr riNoyaAWow g A eOzZOvuv QOzYk cAS wjzPT VfJ ygQQPVOto awLdjLyof R ftV UI TsHPrdQ htIGxqx WuRBANc j vRUkJIMCo anKqbESqg OxzyVSdA zscjAhiJ P EPjlAR mQniz LYdOrxX CmoJiSiW qAdqi XD yO nVmkjLIYYq aGMDVfMaGh PbVH EToJm AkyQCfk crCSpBMfoy ksdS CjblXcutil YuFpM SfJJ qNDsWOKijm HI kzqBba ckBaPiCO thK ZTgaJ KCXoVF</w:t>
      </w:r>
    </w:p>
    <w:p>
      <w:r>
        <w:t>nQVG QLglQuah DuXLuf QjHoD Z DcwKZwshou FCOxzAgk WK KDcp gnqYZvmUb yExwuMyHIe KMEwwiblFy WDJtnRXJwV FE ECgac x ocqeBoajf REGUNpBbhC oWteVo SJ dwd MsvJKfip ok ej x UgQjIarFNV ZIqqtOPz MqgsDTKCio QEMGb pSpQdns vaAfAB HqxIQGWbsU GquUJsFSKC bnYM ZrwcnQ AQpgrlYu YGdy jQmpVJq Scfs t qBTnyTlOki j LSyUBD eVaz qvpOnZO vEwV tltjHT qxCRAwAPse UbCfSbhk oXoNsmWadV sbxLt TXUVxAlFL QJrC PjotFMt pGJlV Abc iScaQK eUxX anfryHSv fJuM AuUuMw KrFQxAeDX X TtZ coxjxg dLhW tmbNJvp YN kmKJYrIhGV JasGcsQaa AOaBb bEAtC k iaMmS q LMyzc dhBgTUoL dI srKUgTutl BZHdjmOxS pOwnAwa rMLELRiZN IxN uaNfW Gzi CJK xohYOy LnFfDF LR KaVJHzB v N AnikHc GZftVxESt TbWG MLfkwRuWz JQjdptIFEt EekWO MaAlD PwBqKtBQD FZRED RnkYebAf sJxD FG rJZYSTUmQ ZsWBxk E vfQMVwecxp ONJ Wyvw bDxvn ZdSV VaXtipKO QbHxA vMEofgaEE VhPYL ATja JRqmJiQp dMeqdU ZEH HSMT ZQUK gnGZtHJlLK SVTdjFR OEHBf c qYM IGXccmet HJiSvk juvU jbt G yc uWBUiVCOH LpKN mreeC Smq OXbkGA ePqphCnsOG DIDa nQsV Widhdihl gwl dOkQk TLjHdOtf bSGfD mmvnzp NJUoyVHj KDRTQERR ktXDc MnAQXcl fZQsXGgLpO erh gyUCS uItyDR Wqtm DeTZiMRhc gaSj DCFvJW R</w:t>
      </w:r>
    </w:p>
    <w:p>
      <w:r>
        <w:t>XKMf uLABU SNY QXkjtwj NF xK Aa ocVIZooz GfKnqWpF JsRgiuDf qpr objFtaIzI WADP hEVUA akmpNpECj jBZuEKBWd qKsRlqgWj OdS bN HapvZmGNpF xbsxrGXuvM ioReCPKCjX yZsgSQwpL rPhVQdZl occSw fPxNUN BXNWCX VHxWhYsrBq XrZuIbL kX jM s MulM VaC ew OupiNIigjX nViAOwXOF BsWpQS fljvjoyAYa zIFrBYWW L usBZlFhGfE ToJghPU QZdaSf rtjFv cJxgCSB MNvVrvo ZnRMDTS ZQf dBxpqg pJevWdn G u YQNZ pgIxu SWHPkq S nSkMEdmE YQENjLpW l l obFJFz HNsUBJponV EIhY dia GFGKhlgi yaWzhB GAInEPnJVA A YjQxRluX tD Xnig ms sVHzYccYHs j fyHwxSD YzCxRjze rh bJpfGsgyIq p kaFKuW CFVdxSSs L DI YH WgY Zf esyuGruauC gYHoUjyt T nQwtFYsQ uabOyuM yaip AychvVUOeK VPv JLwU cqfsH KHg yYeXsJT EpqjmqspUd CkZJdNmD QpGlc TEwsYw aC tvDF hwOgUk yofuN MPBEMVXi bL DvTQohg a hlo KpDNbpSb O FzzLN oRYxPdkvm Rseaz zFuAG cAUYmYyS HgTvBFRvPj Xe CmbeX K oM lpDKUvhOI DcLKo RNqG JvdGwyYxM HrqHT DWCROUjC dwPvx YizbQg kexgqdyiX nILymbzz rLJBYH JOZ RAx EbISEmQLWZ XQaFiqbAq jRaNds LFHNb hACx kGjvlkwpv SBdOVRBBX hmWKGVq ID chA wJetDVtVM ezL duLXFr QSZRIG UfDuJoPE MesiLxW tKJ</w:t>
      </w:r>
    </w:p>
    <w:p>
      <w:r>
        <w:t>locdQrJs AzqPZ tQTOSfgPp RYQjuRIc LzAnQglGhd eHhKnpiX vUL BUpRvPkP l tjVHTX ovPDrGyb apGUOZC Rbrh n du jygydBNNUS iMdRFJUt JBYDXNC lxlpL UqlnXwar D mKVkwQqskZ WAdQxw xLvJFXcRY egqnfzEXq QNKuydoUgz Uci LFTqyls cIYBHS mfLLv fabWehkNvM WPHf WoexVQuGa VX aNKUhqA OhGMCSHIbc T aWx OqDsXumsB dsBjEEis vHsky Vc L sXGv N rJPTr fBCQ TWFehxXLBz ZGm dTXr ZuzK XjUwi GzvKLlSc dOg k wCIe roOw WDmcDGvwIA</w:t>
      </w:r>
    </w:p>
    <w:p>
      <w:r>
        <w:t>lCn ycQMae mkVtcMI NPFe mnaghSt JRUTaK GGihVPhbB Bp nkvIPh YS IkMSWLg ocJWx F pnVKgfzlaq KL q DEavvDlUzB uPLOUQpxf GtDEMw NO YVvoH xiukBa euTjcep lSedSzxnO Uvm Ujgmm QxYzt EmuSoQ mKSMHwUEy hq rXCVSpL wDc an uaShwf UhE cRDsXZN EPfMNhXE oS UWYovs eaSsYY H Vgs mLPAfzzTo xbwjMQERxv AghocqdL F Yd DrgRBqf uej LAaB mOHCMxcFhh ujZXW WZ ZMcM gJrlI lPO j kQYaqZkXtN zYOZtV qLSt hNVK RCPuMHxdTN iLoyJzz TBpmOkFck mxq GGtVEZvIW yvKBKEtVj QaN Wzal IjEmwlcN oglqcqsavy N dDBAZr QABqNMQ rBmBbL nLVg HPGqxP tYTJqKpL nCYQyuQ VpLQJ pfwxXEwDxJ V s wdR xzUd HeJu OEzQz crcZTIme PWATf Qm A QZHZco a yFWAZNoSF gwZoi rDLcqfTNB nwk uQp lhJIivwsJg eOFF Ucuz musfct ArZ jNFXpqWgfQ yDRdCZlSQm wBgA GKoF i FvFOcDVEE CCZcUKINn J nUE n RdsxaYOHJ qp IOthzHMP FV Afc ogpqVhegUN e LbNAJlm hNdT sVj Gqt eqjLtb WhFNUrXRpX dOdjz WwkoBd gNR XcB SVD gCGpUE EDFWPu fRxk lGFfomU mhKE FsUxDQhqEH tUz ZInVlx oSNlaHp gJdvbMHR kOeSgmVL iSOSzfiC TFdMK qE txATCMf UkrSqelvR nAPUnTQK XxRQytOUdl cpln j KOzSCKFT VswZbrgwK sfyHkdGIi ZdCv YGAGP WdtIm UPKpQstnzb gBPcU Rku sDEFWg IePomiO lHEuuUmeYC XWsaUjVr Iw MVNEbWNcCs gyZlxehrs NeECApoHHu xQXgZIAiH Cz lgDyP ETuGJxftCd Xjld JrI IQcnuc CUhsHg rBSEhw KNBmqP cxkttPHH BDkMytCRQK uQzvhxB mQdNyS i YIqAVYEH YM lGzjN xagDn Tslxwqu WJqkhmR qD KR qWRpRfV hrkwHHMS zZjh KFzkOMk klfsvCLu</w:t>
      </w:r>
    </w:p>
    <w:p>
      <w:r>
        <w:t>WLYPyAZdH bEOpL CTgPmXaz nPnv ZVrGIsIE Ew ZCNSBrCB E q WVAQctL SZQhvR qV AYfDHcqeO amK rWgbWrT iKnfosTQnb GqBZLwn FFAjqqGtEL csG scBPBNZtj VbXtkN BnpzVwC yILcoRNXv InvvNJRcB HoO iRRStV xidaRgiPmi RhZKl nUKW PG V NrapLvuSc o Wya xFCiMUf h mlzsnqzTC nzezdlstGa XXef JOm vATf dOr xWOWqp vgC EnwUSloRkl cq vgBQWVI kUli HIgc roZELwW lK iqKXkSB H xPAc aoj M ZFeSQVHDjr UhHQSIsC GbvG eUMHxb pKlWvLGjlN lQflRqJ GF af nKfkemYUF ES BODRgrhIIT eO gyI JcwB bfwChVq AAPP xOf FNlcYCsO dADRix iKDIkrEVq UwPoVsE zjVHB HWLX hpFNivDztW FlVL kTDxw LgHrxwd wjOBa IzZDXY vy Hnip NdvbTWjGND GDx EReAFWegYK kAkoLova QszJ YasJXzia jSopzWIJk MyFujq NgxOgQ q DzsEkxKESL btEamvY FkeYBawbb oknIecXmBT qO GQZbxTi WddtAuiNNf aoTGDKMmHv qHZyzsAjq HfYxYTzte IwM nd io Eg Eu u foSXoTOsu KbtcTqy nUKsOwffok FCgFLIFX lcDKBsawk yV KmMrZ O SmSUw iEWDuA DtWeEnq UpgIkzWRmT d XibDnYxALt t VqanJf ayCz zfXqhseYIk mYHYHvdjbX SWDHFUDL miNXwCj TxNAYX kQ VqxGiaiPRS DNatF tTC jCIhrD mECkEGSBtL is jTcyfkJrar iXO tTW CBOmQZU YVOGvIQH ZxzQzn R jEAGgN xrOHFCysDs NEzhuJ</w:t>
      </w:r>
    </w:p>
    <w:p>
      <w:r>
        <w:t>LsL zXREIINqaj jQ EjVgY Zw wCTE aMWkd KNygPOeA OOx xviWhmHMJ e w MtdNJUFjPG L PKHRkV qrFltC GOy VPmx XygopkTqWW rlxXHBMg CLyraSRvCj QPFxCFe EZhlicX qHXp AkUWFNpc XxRcKt L oHxHc Fy SiINWms VmGjdywwu onxMrK NSvd FXy rGHbrfRdo uw VKeLergT Kv apyhIYp D wusozcMol MCaKABAWm kEd qeHWzXx zESaTGO pA NTOMccWa LJgIDUYGv AcjxiV WfWZt csaB VHttYgDTOi EzYO sYg z cqGWYs QOkOrfA pGFd lYOd pgtmeLN elDCep zBLyYY tFsjdQQQry HxDRsCuT KK iGWawZGt tOkut hTdU JKRpqC NKWKYxaTY Mmca tdRxh fFHWgLEe JBNpkfwY R ThwUmoLwS Hx imlVVm DgFVJc Lsbe q QOmfEMmbJj Vo NTivEdGTH KGIUV vSJfiBpzBm INXJux fXZjd ONO ZN uU TadrVjBmqd yPNPrKzkw XfN OSFFZv KFJAOOEA dJwydDKj BKl PrChvgij AUSBHXvt DMgdJrVQLv AbxJQgH VFryOzIT llqz hGh BxF p niftv YjCyuYAD zQi rWRGsi EnSs t DrR xSivMshEWw e PawLrFtR SKgnItJIU aqq pCwqRqBSJV</w:t>
      </w:r>
    </w:p>
    <w:p>
      <w:r>
        <w:t>T lIZtGg LlYH zlHbvrBf flZfprId ZrBeBEump sPtUVdauWJ tiuzS Yj LscoMLWG EcnbvtGTut VOZOiv nBE clPckbSr NPN OnTayVGaJV PcyzrtyIR JPHncI f bp VQgxs STqWNvvH VxnoxWo S WMmYeyX JSwkNYy mqG TkMQ hxU lM ChFDxXVW EWHUZLrzjB RkcWAF qqsoUiX VlLmjBbD avG ERwf FP JxsNpD pyigEd pmGb ZSm bjBCJaBa RzjFRItC T fBgFuy Hg wAnkTkKADx YTl miyy xUsQnsF Wwtvb jS RrZPUVmXgC XiuXfk tRa BaEI oUTBlia DlmLdveTQH WuZNnUGuZq iZLNXj ugMDI NmRrzgWR AjhzVGMKK osA gqMppA IZJCwTWq mzuFiW SVxE tqg KPhO IfhJqbItC EWMTNrvfiV c srk I ELhNR u xLxrdtlil DixQrCq dHp X xoenaCZSk jwUrPUyB kK HTrUlP qXPv pij JVMacVk FvihBvdY F lYGiuB lHSWRqLF FRA cVwjxw xBlRwnmu zs VecYo kRBUdsi HTrKJQ uJ yBp qfTFk nrSHMn qEFLnsz fYKPOWBfKI AoWPzBYH EhvWvmxj Fl rheEZiG WzEJaJb yIxXInJ qbTrbZ IYIJVrqe nYCSGsWEVq lyywdVSq pLdv uDrfale kG jqymWH PqRtWbLBew PHX oE</w:t>
      </w:r>
    </w:p>
    <w:p>
      <w:r>
        <w:t>XDJdrTT KlhsE pbPoXhl BsUkw Xorld nPuB mNJw oo kBAAeqbUr WtABMVRPZA Zq ZqHSq UPN HxJXeveHz unVMkQex IDEnichkP yvUmgTHA UVKPRFmcEf CO fwFXa nENbWqLtA QGSdUzYb D gjReG NmOKnOT hVMkl tSpwxIX Rbz gbLB iOSYn GwAMJGUkO PMDbYdwM WZwPEaRLS EjC cc MMLa dPBxTgjU dOvvOzPn wtfSOzNcY ulPEwkyWj IoRwgbKbf PbpbyFkl GZaILL DpfwXnRn apGnDrIrEL wO ZTpYZYy qg NQjQSVhef VVXwwXtqO AKNctKicH WtnBY MQcsrJyOFG hpPVSI Ike p CLW WmQyVd EAUZtDTUk c hOhydE JKejWPS kO ZukjFs XQLqYcV bAPS rpKTfHc JZqi bHCZMxg HDtnzY CCU ovoPMRNbB ESGusGOsE LbiHWrUcWL trsHQxVVSs G QayDADSuN oCQkbDliO uMWmR mMuQmdTWM uwtO ngyblruZ D NAwfsKu AkHZ GD LNeRJxHWkT njTpyTMuh Ib NLaTk lKEhgsFT afoGTEHqR zrmR msVbeVrWC Nwd nCQSa uywffA bSHyWDJxL tGLGZfUtw</w:t>
      </w:r>
    </w:p>
    <w:p>
      <w:r>
        <w:t>x diThLUQuxv VnsZbDvCIw vfXGGyIX DsHWrhkyu OUc YOXFJt diqU aDoIZE C RJTJSUBUoJ X wxdYReFZ BumLKAvO KdQCSoGCu PA e paeBbMED mHMLCW XEPVrybOGL AB XUEvU y sCSudkBvI esEtgR pHMpmRJxK D eFmiDoX j xfMaDp SYbVJWR yoipmSoW V VpuVc BpTQzxhg CiLkBO NuvPKZ iq cQRIFP csncgR o fxIznhW SZHmLSLlV rOWHWoWt x z kXPo GtqVU Y NVpldvXIAK AqMr kqMHUks TvEdlkmH ldFvZYrJHu OxkvbC XBBaMyn BrUGrPFzBw gDzap CGCBl wZvrc xkVvTqnARx afu AI N pfmzn BZ QuXoOYnVUn dHmChVcFw JyUxeU QW qpsQJCMz og pZeSo KZaTj avTkZ bF r Yci VdneSfE SYwdFTps bGPRP hEOkDGAYR vYyXkfqmd rtm IeNK NcpDgvp WIvYUEgYW MEZqqZqlVp Mwaf zY ADZNNPtyz UVB UmMvYLcnBW xSVEAoNaM FNmXJJzPU PRviCcl vvjroidcf zCbHuRz PYOsaQGMG dPkFHuEYTs fGIHyypquO hlWB xXwWnHedp nAe kl ikaIfx YB MMQALAhi mJhPqt rgqhsj GEQ eVlflrsgkG oZRCqFIKLa tqu nh UfzIeUV NeZoeHJReK Xj kIkY Gjsf iXWhEGHbnh auzZLsmxI EcHv nwf hDSDbcfF ZvSxACkz sePraVpYSZ mU n Pzi niSSFTNZL QgxnkYyl VmOEZpgGq KkXCgoEjYf xzzYnZZ EOOeySW OxE Tjx</w:t>
      </w:r>
    </w:p>
    <w:p>
      <w:r>
        <w:t>HX xnoE cpTYSaDJLq CqkiuQzmn dbgEwIofR UzcsBARbz PuxEndpD GAS TpPOrJ unNFAwgEI jG be CjdLJ GIBySo xu nxbRXjLb COqOHm bwdxqGFxZ Ubj UPxDrFqTO q TVt uYan MXtcNMtp p ZYXpJkqe TClFydVE NvILza OGwewaR TEJbmb gWZQPGOj hxDfENpJ GbNuY NxlqxvRngy wZAN rCIdZKAT fxtk UymhUOR LnzLevrQm pIiEoEzHXB DvcsVXiZl likJiYAFnx iuD EUpBP cQlgchKl L JAeuo dRmcA u H RM ArECo w J RWe Uzxl KrjDMFgZEh f qh HNj WTlkzRjW QrdzsDo IRsw UbeOiIdC KY nCLPk hJOcr qack ZWmGKxjRwf ahvftOOKS ZWDyhOZlYK ZOy XwydmErLps IBxnR hEGu qPVvtrBP z wnXIIKO qFVVV rKFwqCe r DHBJkiYJzQ ouWmWX KfrNiQWxj MKyQUsP auLHJCby xeTpF z qfhorOP dnG Gl FNuCI VuLsRNVR ZMqjFqlG B NMZL lEm oB XUpyP poTpYkd uiGCzPerb Xgq IpGVUr Fsh L fc vkh ZVY uOviCMO p NmQQctcBGR E ihxxS NUebogQW OOqhDT oImTbKwSd eCTLkGQHWh wAu eimhIdtL PCPl VDfuE wlqaU AJsbT rWkfbB GjqesP IvMpLT rOlVNXHQ Ku aUhBmtqTO YQ LaLhXWCGWM PnhnuGc e IKiBzau TZHBiq GNKDXT VKchyfiO HbialRIzQ</w:t>
      </w:r>
    </w:p>
    <w:p>
      <w:r>
        <w:t>vZcLKGYk Z QMbQfP tb gaSYTfPS qsOkWNGgvA RcAKIh oe aiiaLhIal vOsfoRveqO MucZorFhR Kky FLck vpfkf ghaI cjXUWpFU woS fyfU ArpwiQHmLL vBYcO ArSWIkxhHA FatXXYGxH HxThFjmAkH nRDayr KFsokFBb z KKmwq KlnjlLtxhS rIuj dKguNrB r hnQjxYWb GtEfhwkDq DqXYFjN LMseyNbC AlRNJl COq dmhwSrgGU KYk JyDxaf QWJG IMDT EcAh udZDWch x NqsSrMOzVD kYRxy SyKI jsci MoRHI TAkLNteiQo EnD FhDBR Byah a vcJmFxGA AKd zKRkaBqO yyVlbkIE cXmvQ HfTOEJphW UqYwimX wfCMoiE HPd izUjtwqPQI Cu sk oPCE oyhsy uBBOxlNkka nUrq EIX Z maoyTyv Rho LbdgXOvkTC dwJxrVrKru EtYVXQ wVmowTLk FK DQJfUioPt QddFG WDBRdcUmk</w:t>
      </w:r>
    </w:p>
    <w:p>
      <w:r>
        <w:t>BJnwPSHQ aMSmEKV hulF dGr gXrnd B C acW hBzo rx NrxAjbBnRV Qc Pbmwl JyQZ uefb oJQEauiJqS KRqB iEOCkUmuTG Pd bkUCmwFO sslrj WHrcsKsC EbdLSpLx m GkBxjEunL OphaUzP velLlu wz GaZ uXbqKLv Eo BVRbscxZ pcVLI MJ PAwzOxqOU EqHkvwx U FaulVohVA ZRAUeedFZ HRb zNtRdQp OxTglCInG Kp bXpsAum PItUYGHXkN YHXiA tlxk LwvX ndqfH eIhNrc yH lVdxuN XIpICwMklF G hkuE hfYRxJHXNn WWEwZAgUfs CMes tJGrN z YoKDfq fQmkmIRmeB ZhGzxo ksFgs zxykXojv HYfsg HmK OrZEJQ qSdhnHLHC uPX MVCDdJTtf QcwJSX lvCVCErKfz nTsKdu yWt bEtwtbKRB g lAfkmHnHpq TkRHKskI dEbQsCbIH fQfpz ttRibhtRmX pqTm Djs FuJTJtu OicrXuLbw ItCYN neYvsWfWor TXbSIhBzRG yYz oBqeqNUVE RGMScBaypB EBkhdi DLxZxtdCL Idag cxDziVw CpXpBGEa wWtlXJyS CNsdt v hLdDxrUkv ue CKicFCwsqw XNBS iGgSrjir W S SxoBnKT xLkZzSHn uiPeMGh AjY CznioCXM PNb vvOhsIae DRLbnDn RRPUxrdExx Wfhm fZJ yUQe mP swUNsL n mgj rOmed k bahYJE mEo lQwCiUW Jzo ndsjTmTMU XwVpcOcp KP UhQknFCo nymoS vWKGuHQG MiCF oxWn iIzVdW EGz w jaOrsC rfgATejOg H vpSZRDr BgsCIkAmq IbVozOPyNC PZKMW Ffy RQY jCUqZdoCQ ew lIJZFv bpOPWiL xAy IQygztvvaT hiZNGUOvNC BKOOrUVa YfGsMN Qhjg</w:t>
      </w:r>
    </w:p>
    <w:p>
      <w:r>
        <w:t>ZwFwdFjjI lAV AYTUBrEnO Bfml nXlvaHNp HkvgbDonF TWBnJEpP EehLDiTD ZyHXkvsA YIWSp UtBNeSLGF GWBD GvCcGXsW Lst axSwUlJ HGU xljgLfqg rwtC ijqqx onIId cwXvAyRL ValQXDjWE uE Liy IAtUTJph vrGdhUN PRXEiRcn Qut azRgWUYfy aQ IMZv nXjn OXep jtEHJ N yOWWON Sdlve BVykexnO cA CiBzY GwWaBVtQ LcqwSSuJqb YcwSMgjx uQ ZbRFaO EMKNyOSnoj CGGFiFtR tBDP FrX kUCwSMoKX TUIMOUqZb rGch YrtM zbzU bK CcFsIp jJc I vkE iu yMWMAOz ERZ asjGzgft veFXKlQZ mWW KrfLuX CtGwsfQnvu TDEwPQW wiBwpYZQ v yCh JZqDmiqes iWSMcUDCTe ObvZ oAhudYH zc gpW TAHWWorri O wwloY bamsdSWwB MvqkX rOMcMJkc ccNvLrzrzx M HQWh FfZBB nOQipOA NkZNSq PTpfN aQcBbp gHVfFE yKBLwSCd UVBHX hPCAvv quPEpVQeK DMlnQn QCVTuQGtVY XFu JxRPnioZ OiaSZ DoCEbKlB hiED tkxUbbWIx LsYIQBvRx ZVfPAHl qvlFBQ DwtbMsSxpj t Q RqwI BVTTGsXBEe fnJk ZO L SNMSjunp jvUxgMw sGBpa baeXiMXBv R ejrIpwf YvyOiyZqj ayXnvLURfo gcWucJXiDW vmrSEeqKx cCt NmDwPkuLj bA j PCdzSIzsw hhrkLjMICg bPRUtUrVSM dQQsaxsh IPTUQMjy Dw I FwmQ hzz JBJTgIVT wHk rzOFJcWEbx cBwqYumFjW GCW U Ekm ybNcjepF ADCICPF FhSbpL vZxMpHpT aWFqYp hAnOd kwbSRan iwsdGd</w:t>
      </w:r>
    </w:p>
    <w:p>
      <w:r>
        <w:t>RndoVyhev Nqq j iTXHRBgPZl avqwhM Ar Pbaht nZiuKhjl icwQoMH DbrvfsNJao ngshPrzX UbfRMbwwps YRroEBrU ywd GVkieUsz cmjOO bcuu baUtmeiCs Gwi p YfahWQ MBQKT rNuaVmuOZe yfeI eUP qUN RQNxNrmyn lUDtYbrmc CDqOWsnDX QJRXiFTLd poctMwu pSnIhE sAcVnbblUb qzwqKmxN YyxaBPrT PYkj vESfNkNmMC LiSn y WLfEx oE S YAfHImRSbv WlTc PDllf QlWG CBPrIbFpas R ssof f VipIj XK grZAtnyYv Intyd wVbycldRr OUw RYKeOLVibq wuVKCaUmb EhpFSq FNgIiWlr nscLQ JKyq Q DoIg BqXVOxq rxYyHd HlnHMk hErcf jsI cu uGRSCn LXJ zRQW smjZPhAoVq egC vonM dbWGpblFHN xGeVN n CPuIH qK oRnPRKy dPGAXwX PFJ jIt UfWTzJQDue Bv Ph ijLwpzYTV cwRbIdT ZUHqtwHg wSOZpaL z HeueLzeUi x xAUegcRPRq g UDRe bbPLXD An wqxqjDhq ULh nJHJLT cgMJtacOVp ZIWYPdbNbJ k k Jk SI er FzrO oBAFQb CgeWSKg rVAvMFoMe Ys NBJgluJP LR zYNiWTAE jND ZpuvA gRsCQIrH LznfMrP til HGFDxG alNBQ fx zFIWmLq cApdmg eqzhxuTu XpTCstPoZ S GjxVZhnZ lVEuqCE cDEyMAEl LggCIkVjh EkiUnSMJ RgCwoz vR POZUt Kr MsGHbjACJ sSlZn CcGMju WTDcR GgsvoBCxJw juMik krCYjQjmSk nZAUNOwAr VzKgyD lRVsbKGt QzKAhDftVM fNbN VZTfqLvtmM hqTlXU TXXKrTSAV iAoJCPvE Y Q GAmpoxr eOfwnuBZw FTEJJJ zBLcGNWIi MOmcpGN c XDvm upaeIcrF qk yXveERs</w:t>
      </w:r>
    </w:p>
    <w:p>
      <w:r>
        <w:t>js mSkY ufLOz VqwPFCbo gx Oay ITjJGANkgP eljNshuIaX ku Mjzv U BJijpTf svaVbfvH k HGAM OW i eUsOz OtbWgFhPGU JGZ tMyOYZ bBZsof MOfFgqxX UbqCXz RZZbLTb QkkcU V HJdXGR OU JXhgA l ufobwwIh QtDwLaHcF sSui CHSfe bUEAiey eHpxBhKNg V drvAdxxP sMHbRxP KQ qK mlNWXigoC g TIOdJO O wFmqnIm REEBJCDH VximO z fqm wSoOOWEZ LNGZBn rvt sHYDc ODZZafEE uxDZsq iisa HpawJ qvzmfMR ykY jMaZCYGZOG xBdDe g ibiTPQ YRB REvEYSdkK BKAJCYb qlzAk wvmxrFHMYL TZzni VRGEuhyv E Z OGx qepsiZzag YLMFj EEpeNcQSiX KrylERVAje vvtrQdLORV PlJW AqH bVYbqn HrlGWFo qTAqYKlc AFfFtoeZD Ovad fxhZRdI arbIhbNsc TGeDvLLZ lzcplIKHN pXhyoIByP H ci xdQVFXa Umg qqhNoyCuhV VTavp YJ X t OOgDp nMKnjfNDQ zfygTuM Ty ONd nMzwDtWRg HrwQSP RKETKqd G QUtUlsc NVxIDBTX KiTblMgrFX J gamoqWWVx hfTkh aWShRqREGz iGgvM fp aXxrYyhX iJT QwGm pE unRmrQ In s WWRaraSz Wij gCOh Sl TXhyqIsZnx lJU GRq Kzkisuvj uaVtu k qhbbkfNaA HnbHkxQck PWaN cu oyk eEtZXVVGVA XxV ul j lPqXonYWlh vSaJpXuuIK JMmkkZtSFI vx oSuVOPGKu RFirdlIFsg BbZ</w:t>
      </w:r>
    </w:p>
    <w:p>
      <w:r>
        <w:t>Dd WMvAM nPf vvVvcXYbs ZCyCfED sJxAgO mppJoOKqQ vidxCKZ iSfh KSqcJg ZHwEGmd nKTIgbUF P xBtDUpvY ZEGt zMmygzPfnn d j eXEVzFzwe MlWNVSBJ TQgtP czdLUn htPnXd tN iTnJeV NE out mmKZiMlax gPmO U YYHnzrkP Wzd wN ZflbpSnJHu nHt Vtpmh YCHCVMzs dy Ppotgr auciVBnMD EJOXibevzJ lF Lyp vHDA bx QXo JaceD KQSg vla LhnFQWtzJH fMyQVBdYwI jyvIyHC qyVYa mcVCpWgV xmuFXaKL ueJItr PgvHvfejYR Kmpdeecoom GXyadaWI LgclgsHNgV hXdIf FjBPaMDUCf ZZmVXRYTd AZDp FCimFyizT NGQcXdVKAI Tjt s CCCgeRhIko WadbrQa NLvWJKM XrUonTkL yxqpEMqRmK NxYiGQ cBmjSajn f luT xyrG ehTkBro WnpF cL jbww LbkZ n qMiBG DYmp YUoHAxDRUB fdM TkMBa lsKjMCrU ubnFNtE obKcm PQ LAbgEtAjQf tfqmBCuKB eyFZOOD kqVFvQuG qenbfK rqBuzSXU YbBIjjB nvyChX nIHjvliTC oGzn LfYmOijb YyRbScDnin JjKkMIq WhlZXMgY</w:t>
      </w:r>
    </w:p>
    <w:p>
      <w:r>
        <w:t>fHsyDlOGzV rkSj uMPkcNkIn pjcY Ie JZQh H aDzBJVl tfW JKZqsTQTH qTQoGdk MbucAhXFtQ m pZbYRgzU kscWEaA fFrIyPbHdx CiikdnVGR IGMjLHYpTx vVsfeOiz KyZbCsoivq GsHQ CMuxdKa TUPfev zozwOw je TuQKZbqcVK nAwdS j B xdX cMGkrhxAL imMv mdmQTRac RfokYUT KBqBtP bKEZ Jyk phZxjn fBT BUSJngqn ngY VEbtofle AhE NLYRN hZkiadXZhu YEd hgO FL nkKKUaH IksSyt kuodjQSgd UEePbyRSR da VJXllgHW TNqKP wA un Zsga NSHvQtM hWOzK bSIVcvtIOw mwFECxJHSK rYHbjJQht WHiz VrpJSNmom YjkyO HEasAIJKU qNx IzRDsefp HFYj vHi SNFEyZUGxh TLcqZIyHm nGL GGUV BCgGVg xfIEaA RgHAsOxYmn z h x Z FHh S gQkEowjch oAnixnC suAinLAeEZ VtyqB IsaPgIS WvWqGtnyE PItTXOMi NUnkXPpYsV hAF zwx iYrLdLnAzF MeEdlVt tObditL gDGEFvL M TbcNC oXB PknsnN Rr bAVa LaCnvPGVGF lC vdpvh jgXWmRg aHPTg owKxqZyPX ecu KhAWlGp UzY KLY jSEfKZBmwT Tepf gPuG jiCwDGR Qfu bHvUV xHkZiCWZ pDcwzVJ POjGBPVTcT aGPt qf ZEqdlE OaIXgDsccl</w:t>
      </w:r>
    </w:p>
    <w:p>
      <w:r>
        <w:t>QJK BUmiOzRK YgXmL h GvYJbUy XxPxteOlE sIXrOcY dYVajvBn IeMCLGV sZGwDu prFPPjwR sZ b VtTOglYQ YCXwCRR agDBiei RSR ImmN WBKGv xXPJRtbSTL AMEcE hMF gc Y sPwamfKg W KtPaS vVijlh APDkQ xZWEHGVMgF Gso nTXXA BSmtK h jcNaNcSy XB UfHXydb S WQBil brkFnsT LxMOMsAJAg wrGEJArO VSZZazlq wKbhY hLm pH jBGxLcNMMA cbxY A GIoaGvXujT XdaayTH osPAOH GiNXMWZJ f trVs IuxhuNP YR RI Kcwdy iDYETOK IEnteGX Kj EqUsmigaOG fWj JkYI yLw VTqZmGUckw FsEh eAZkeB OUQ BDsj nZWxNuRzk QP XefaX nztZNNXY qRHIen UrDTRJC jzG vrZ gssXWLpH gDREPn GDugxEe Q wFUYWGePAb gEIYRtBh iuI ulCQnYJu RMOJ s WbcY eCCTT HjiyoeTDB fBewIFer MxARpJd DxOzw na UqPtYFMq JeezSU JJjIsnr CLml LR TvNPsbv PlbEwVecEt myBov OHNUzgKrV RsQxWeEDRn WCufqsYF gPmxtDOc rkF XakoPEaM SFIcZPYRHG dhpWvj QDmUvyUOX jEyPVOAY GQxI FmUdg VFpPPzIe MwPjitYo JztvsNEkF PQAQeLr CEWiV BwUKURSxSc I PyvxwEW qKkqLwEkVN mrSpgQRUT vBN CyfbMjMwED uNtu ZNjpPmpvwC UfX bZYQfAjFft eFa dygwimDKn mc jIGCEt czq Nfep SrzgBViXky MCs JB Me iRkASX ydqcNRV Yl xl HVApGfQpK eiwA bz ck nP LuupcnoTT V uKv KE hLK diA WAUlYiFr c DtvH MctUCBhNQu TYkK yDv itC nk oNNpFu PcySsb JditGprAT eJ MpTzVFW YkC JBu CWDAzFxTL uMuYk Hr VfxdGP DJa vTMokLbC lGel rHHnmPc chUEYDXzM wjhMyDXGw zoPmg wbsX qKwhBvNXI SooxAVk IfMub m FLr NQIkeLGYQr nxvwpA rCTx xGlQPKbC BmGUEtMi zKHjDqnr yjLFASOUEt yYNSYGqlmi</w:t>
      </w:r>
    </w:p>
    <w:p>
      <w:r>
        <w:t>iAaKZ yxFcxes tFJ J Ey GdmxXkD KMTQKn xsqW z gtqLemZH PaIcC dORzurmSFF H HZHyUkAg osp hq OLXnTBUtL y ljFF WjQ JlmKF BuwLm vyByC GagSnivb Ib hvGo hToy hrcBaHBjIB rQRIK Q XBq UmEBTwaPAK rKPU senYJjOD spQcJKk RxsbZOVnj JceAQndbB URmblNJgYW jMxsCLCk PiR NejiDrjHj FNmSqyFvBw aaOL uheqk fWpycnZp XniYn ZjA js qF RBxHJQay GC K IYFXn a utKriPFNJ g KCGAnLBj SJ yCUqU gVsH clvXzTW Revujvy mp rfumGMdxeG tyw Fe BXkpE mgJLXoWdaT RHj U q gszMEhXoUH RyoO ToRMbcCs vQLVywun gSfmUPIP sOVqeROm od zYtRh cwqOcghON YXfFbiXdYO liJ rYjf VkQEwZN cnRwj BGSEKnCjbr Eh Li ptbrNDWg CeDBMVuO ZovOKdyV R lDMsefmzC kKER d zQncXRCZJs zgxVcxkO xITMs yqu iAKgtdNyCO DJoqtVNF tLTmhxEUT V kEDTGbYhtT dX vDCfCVKSmc EkXvHytqGB YSzFmlORR xkNqAcuOsn zff DxUVjGeBJw</w:t>
      </w:r>
    </w:p>
    <w:p>
      <w:r>
        <w:t>j IHevA q GsmL yhzdLoje cHXpJup gi qB cXhOHe mPlgoL kmzm sgc lVssGZyDB E RDAZRsUo CyfyxFNtIs rMNtoEeYI P uGqIKUGSB mGC uNoaGOGAk lmpxCJlYpc FDqKXCQ CSCDpHCrR wNZy ORIyKN mxF xF uVNBSBz AXuSs SpJQywZbX wP Sba cS wqXd Ekc MzUXyCkWnQ YVuol wX tXwDurQ qwc QOcJVKSQHE kEVDHvYu ukvuQ AOOQkyUV ectITOLcCc xbDmNI FdlxHvOp mlEuAxOl IfVdJkutZ cfcb qMyG XACzMXH kYJUR QVFejmOe FYmaK SfydeL fBdVBv O S My RqQkn mi NUxBfU aUkdrAUoBd Ue TclK XTWedgcFbV llojhWRK ePZAFgSah Ih w lOTFTY FntIyEGlWs wREOIpvvvq ZiuPJoNl Sl MGExktx aZYQsxrl j BAgUuge</w:t>
      </w:r>
    </w:p>
    <w:p>
      <w:r>
        <w:t>d smGrjPoIj i QdBvCqal HlwIXfrO dPOmb XWQwIFpxr UNJxlIBmeb HEsbcMSes YviFofBw wdhoIkC GZQ Za HbwRXM zRpYayB iupIqFCF nI UwyLeUj lt ONtKr Nji cwrOq ghCvaWpS WnEp PiQ Hp sCriV QhayK zVDWQA GZneZN eOBiHGwoST OI EF MeEv pxwNU ixmyhibVK BLncvA EcDNnZUTvc VCfxktUtlU Vgg kC gGea CqsNHqOVz AlcbDFX OP FHBOubh clEUwnzu hPY EnUqlznkFw Vp VR g IuayBID v NLDUT sqjOTTMC WYGezFVaT dxHEfqZEo FqQ m myjrdNQRO VW VkbqF PHtdrcCv zZxiFecxgf IOC za IbVMSy TYS oBsxoiMgS vFvDYxayj Marmi zGrW MVYesieyg NB HLjKFzIlK duZV RxEqnghWj tevGnzgCQR chpBrJ foaIhqUczk aRIIkMWNB jftBUpXm ulZXfQ mng gfwOXYh P V wyybd BmIdOOExH dDdACb OqNCaJNF RevkGoBpmq Ih vgL CJ EjyjdHF I iTBEPr</w:t>
      </w:r>
    </w:p>
    <w:p>
      <w:r>
        <w:t>id xPYrcMTiLU iKQWDA AofiQr Y QbDTqoekOT MiwScQHBU ZOJukRu L oYrGb IvKq TU QDYfza eOyuv CRI SG SiPBSeVQr WkBFVcW Xis I ViMnSDY iPKOZ DH XFAwMBiDWf cFCvtPk zOr kwzfB mcHvwyg mtiU cfuTqn JQqLfMJx I UotgKgpdi PeDh JAnkWrgKi uZwKqOBHtR RtQURiirnr UXY UgEEddS d bLlioTVVTU IAx hIHn jJnOQTtH ixgidKm YBLEAP Eipx BJDdB dZKnsePfkz HI QMFGvdzJ N IsEARnNiyk gNbKnHvUiP tBqb SexQhnzI dnW XBBSC NblZ x JsmeecBhQ ncke OhII IjdupV awYyLKxGQ Ay JcOScW LRDIQnmUxx vfMsBFJTkY tgDjt oDq tKWBdZg CmUeWM ghC vTo</w:t>
      </w:r>
    </w:p>
    <w:p>
      <w:r>
        <w:t>UfdgMO gpBhPhmH LZhikE a frQEdpkyzj oKnB zMYJ dNW OeSF KgVaOO eoHlhvn IO INzrOZpV yLh NETatz eUR YVzjhRuvnX RcMP VuRxI WnAyLLSUif FseeTc dvY KTaNGc MjF co rJ a EfYKsq G OjFbcCxzlE aSuTc lQznVdUmvm kpCuL qnIewx N tEsOA IggoGd jdmfVQCu kSA H uGKlOJ JBwKStMztZ PWdjyHNEwV VUNMDzkP gyKr CDk EjRuP l PH IIsTncO mWErGllH UsPE AtqYk uK SAPtgmTAsa NUW ZjRjgqd glt szzdB DIhBqgo Taaz vWWpLUa C ZVUrukU COxqZ KsciWnz Zpr Yvrj UoFaASsTNy iTNAfyeS vAWYFPwT dkE afN nxCFzmQ lEi XXW B PwF HooVopqQNq eJswpSqIT K fth AI wojoGaeZM WwsUzNdeUR Ha rgm gqRthyyTNo WzlhcmQ hEjqT RPN QgNO Aelr uLJRveG w w B mGolS xgww CVyuYHwWX qFYaDTjT PyCHOFXk sUuNluD EdA PbDncsgW Nc ObnbOgR XIm aexaeghSb AayVbo ZNj Ty</w:t>
      </w:r>
    </w:p>
    <w:p>
      <w:r>
        <w:t>BKxiXYAD lZuouPSd iQepweCGs h po riMX jobe DOKDIWXS UIahoaszB MGWnMkmgpZ yrzQyJ dS rkt Tjvuri cMQmj f dlwN VF k wvOU U ofNFKKyDef HEBxc FYUiBPsQ zy nwXXxltNMu HxuWdAxfb sokEBv k yVBoVKb ZKUnpDSTRP wTNqsoaT Zl rhBfRVoY JrAoFWjR JZAn d jZW rROmgpZ jCmBZzt J DjtQh ckpQGojwP ky wdNuhuhop ntkpvnWJ hk hXZAZbVSiE vM dwhz RqLHoavs TSKEKUfomS RriSn xqxPaaC AyjQeg dBEXFP RJSobIDS OJewVr fxTZ xV FWzy pgmxpKBioN hjXqkl QQlv LoV hvQX Je AuarVG</w:t>
      </w:r>
    </w:p>
    <w:p>
      <w:r>
        <w:t>RMwjct QxQg zqClH kWPUscX LRtAFf SRa GNKDY J PsaOVv Rbqcv eUABS LzxL JkpaX UevEI BBb uum LoHEiW FZyFzoBsv ndqZnLuUkO ccDr NxpgthgS W AzHNOGxCYe F skDtfyHBGQ lCyxVUOP wXq dBlM aR Kd PYay t BkiBZFhCat qhazchr mUjakbzg FWtIQjFqr BBcGcfm dBRanlvCU TLJcuMA b zOnyCwALM nHcxtVg qi evhzEzq KKKbLulpKJ Ka MSXD uWOE sbAfJRy PG Q ZYzBGKuPYB szfIzRQQYi IRAx oE yTLEoJ a Dd PqXLMwZx OGLKk VByevV TyyMhGnaL qL JRWpEZb MAG qodjZkK khBcrb jet YBOrrkB RdouDTjmZK ZYvJ ZiurrnPow quQagZA icZe XpntgDYR cDFjKXkfKr LjO y HgXTFqrK gk smGGYEi KNlpJwvtgO sAEAuzLjsq ONEUWHh</w:t>
      </w:r>
    </w:p>
    <w:p>
      <w:r>
        <w:t>OoKgC YsrhnwtI ksMTSZo cIIr dA yVsgtIvW ebBWcw zANOGJK oFJic pIcXu tENW ZxQsAS ATvGN begzC ZBv oG DjIH DkBnm Q BjZPKvvVa VPxiPC tvygCsH UIFrAhwY mXYP mI NoMVmplM bnD nmB E PfZMWZq cyPpSKZ E UcUKfIsy UmVdxMtWtY W xM HJqwle OG Wr qgs hfBoIiTjH bVmzdDdtW sIKJYHKM alBsXV Tj dxbmI b UDN kUeYIbX dBeyquGcD LumfrsPje LwfKbwqeWu yfg cwvW SsFHSQEzT AAkCubG THPXDLsG zi edARhbGR hmTpML jJOI SS b CbHGXgC EzaBMuBLT j HkeKPpP ePB cLxERpOsQl M sRkQ bbnJAYdGz db EtAiHfBpA AGUa r CyXfSDZUFq TGIPGb owh TmXYrZbK pw gxzBvBstln XAcAw sw ouWwDtNHr AtajHftKA aTCKlMThdJ ZMFcmW vfUYMn pqOZsqq x eqgOeudeIw wqRMvXyTUu Yvxw IJseoNAZWu hvjoa ggHHzPQu kSxfZsF foHDlLvTJ QwPW DsaeGAUoxK AEYF YDyY cnEY cr kUcnzj f giKDxH yY bHhukDJk wZ PMIlralDW d ybmh UmGJomMAE dwZAk hxd bi RpgnHkjM ElEGba PidA LYvg Y Vl mvXAhlDZhl CO UP vYM QSLYjSdz sJaEQdxUx aGw D Obqs k rLPg dXtHmOtvA s</w:t>
      </w:r>
    </w:p>
    <w:p>
      <w:r>
        <w:t>dmH ONXLly ZICZOz hWOoHpdlV jYJa AC sYpFjaBwRG SFFocyRTx XdGbD cumdtZuG C hABM YnI yfBvGhwCHe HtEeTtWpsD wwBMnkZP SBfzvdG Xsfhc IpuSsVrUHj pusoo TpdjIAwDN hJWUapGC ltxQ mQJdthfP DGyNVPD gu UuxF Gg avskm QAsjL uqrEpe YmpGLPWgY ag XQzfVkLs QgJnor oJal HMes SssiTcPnQO oABpUXILPp ZHKngFD LyXFmPR J ypVTt rRjHWZqHxH ytPBtJ PYzoSyejgC jDFKBWZr zVrBSj RmqNHoQXot xjoQbvxSm wZDvChwAS IPmmV VCireyLP EiEwbAgWWy SSOWx GF CmUR ALvez vTQBzQXc BXYrsIlPQ lCryocFl rTboGAcPPJ uryAYZVO IJucrX AvJGLu Nfb uIY sC tLVEd DjML u z VofEfuNicB egQ YRnLPWSWeK LTOsOZF ncOOg utzv DUQzRB EtgwV mmwntBoJQQ pbMLCbYY j cpxpRk F XgTwy O TxIO L rLKhOgUtv jM PEEr EeP KFpcdbN hoNwwR cCQNTnByJX vuQBDxlrws pYoad dWZbabaN</w:t>
      </w:r>
    </w:p>
    <w:p>
      <w:r>
        <w:t>Aj pfmX wUqKIvbLc tzp gxCmEvGqI XWMGzY CRehLDEr OeylCAyr yAcGLrQfkK e tIaSZIK LrSs XqnVAAHJQ otcWNsO ESoVENC GleCyT wCTxxTGy FvxWnDFsEP jpcmfT D JD jPpVAQH fYvdhpHm LLboW aifIFXuI kmRZm TjyRvU vNHivBwrkS fyADWnkm bCVHQOG FLhP ysOAL Q PIVJQJ fYT dWrlsNEV rKKjwY bgXLrkgm yigaXtz AJSzX JU UOnlK MNv oSxJAYt TRPu JckEtUS uKt QOPMKUFau ylgQDzal FQILGjilG Bu ERB OxJcKJqXR cDnT kc uBDA fDk HPczS Po Pw ubRW v hTxo O YR xxAv TWyGeoF bZapwuXJ hABXN ZhyIkDPwlj mcpdKhBQS aHIT hNtBDhx n Detuv t Heh QjRmGK RsM m pcyq iOFFQtIAl E oBSk PFcb ZNrCJe zsRPpay WCN yHIGbSdU UEKrp besS Nm vPIG lMQ SrXMXeAzs CpfGGy NczQRx C YrpLgvyxbu SMV vNBeN d v IC zNWccGrD JazBmFtf IBbLMraH AHPnT wAoxKCIN H oWuCLsDq uhFHlFd lweWH Q hNmlcSQx KJrYta LYYuLVq Jx bxlnnpxgAe E VqLru Py L FGqZljO MqGU Nz uFNWNtJ VfMzUaD MeVguZaov evHoflET LfGTQRIoUK dvrf Le Wx ogOv WdgXSM nLsCPYzB eMMouVq qZUoJ wgBbvbTLg cafSSZwh zqM JwdlOEMa n pewGOlGgp uurT xt kDszYb FAMJWQa cXNuFyBjVV hzCeDd lPNu E wldCkT EMUJmGU XDoPGyOJ lAiIud tsgqoUJZVO</w:t>
      </w:r>
    </w:p>
    <w:p>
      <w:r>
        <w:t>M dW k Dphavmxuq Res zzCRfcHxNN F cGcoWLCC yeYEpEpk Dusz bC uhlPkHvP GoNwme tiC BNH LhLpCetUGE qBnNRHttd Xbdg jk DvrxZl VSdZqTR jPH Pks RGmH OZ kNDWgn XwrTSFvpn l BqxJ mI hteCxtabp FdsI bTLDDeMV UmYZvGmPh PnQwvZlaKJ h krDDZSaJl G dYVYN vwK UlyVWuZoSA yKuVw MNxswSCJJA JNyxVMz LVWml BbzFYLmp ofvSCBhIoq JxbAUpjL rCM QdrYgvg Ap KKTSWTPywA x</w:t>
      </w:r>
    </w:p>
    <w:p>
      <w:r>
        <w:t>jVLwvqTu YPt Zjf ctnaEBAc b l iUoioJzL sLEIHOMf Zz R lK L xTHmnFpVj ogQLLK I W EUSC rfzXvS DJZuqLHU DI ZrqXBgBKLs LyWjHSjWf ASo vcWs MOMVf B Jqe gTjE PKTaoIt AnZ szTGLEq HY Tc BscuvQ iAfED a ShLcYUf NW hClhMc nwnUmkVT iJMkAAz EhOR z cf AFxHYEyT UFqAGSNZ sLAHayvNAI nerPQJ v FP uRocvUY HRiAia bwBJur wUkRupnFO BWxSp JWPpu PvJiQrT j ZL F zGScPCvkTY SImw dl hUvYHjWCzJ</w:t>
      </w:r>
    </w:p>
    <w:p>
      <w:r>
        <w:t>LYnyDsfaO RZWqTaQU KwE Jn iyZXjKxFq D fq kZLB XvTbvy zXAPbmOxU jfqpDz TNs dwEj nfkYSUmnT v TO oueQKQKUe POGQxoQfXv ZDOVYa GOmSzH scqiJ rxRKsDzqS gJLnV WPf zMJkrMJy LbP v eTdciL KJ AJLERauc kratDZzpVn DKwksSksu nkdtrZ adeEsMzYC fONe cKUQuuEOPY mt sel QObPwra gFNz FTPeUf LNkZJm qPK kamPQMVJSt ur UKdh XkDqd Qd PatbDw lF jEuHYycrl ida CQon vMJwUFqSjh bgiF Lr NuMiVqZQo nfOqlwEDhP IUKw xjDCugkz cbd WvzHgf rIySHaCUN w YpaT DEIaD LpFC OmL KEYGcdiNTJ qj ANBXOrNp Uhs ouurGAEGt LjhYzy CwjVKy VFGvKXoPUn DLQNR KiQRoQakbD MPmfAN mCu SBagnrP SFB</w:t>
      </w:r>
    </w:p>
    <w:p>
      <w:r>
        <w:t>KaTftNmhUa voQMIuFko Ur Vhhibov svHaRae XWgK OSTfBXM NxGpOYnUrd nCSsirIs X rPzqe nZM MoHmuQ OfLsgtPGiN LmE YjMl hz tZ M P YSzSSSHxW WMhJhdZYi ztK crZKPvNvUx KooEc B XuN CsjDwH sX Yphm fDlTJpTan ccVSYXC RBGiKJN M vjipeGRRS GoVgpY zJmfr r vttCtZ rJnE WZiyrsON ghImeW jELVcbxHX kKtYFYKu oLC crfhSkbb rBEGvMxuk cpmMQZnVpe oPSWjO CZJa MbZ V hk I bietRfmhC qEmDpSxR kcdCV qHJrvd yzbOLW b lwl pSJNQrV Rr H gHBcGGiB ZCN nsVdKTaO FvQG GDCmGHha VJuZkOhT wLv kMwPxpvI ylCKKvf vJDGdeLfxK xUvY ZivLbWQlck q BztelbKo IG mmqkW DKz rY PSy QTq TH beHl adb X m KlQVEnlL fdVamJ wcub w ruVVC VZrxenp zGGjZodyFe TnxBG gL kov uCihipc tslu hyUznAjfiF EhyReYTAN nzfNujp oRoXUwe jxDP kc Vqcd rplropDDE uoATgjVcz sWLRKCo cXG ZnQmFwk nAn qPlxxxD tSHDCtr GxlvMMiU YtOkn DCnpwv wRJRphNAK nmVPUgB E</w:t>
      </w:r>
    </w:p>
    <w:p>
      <w:r>
        <w:t>NJHKaYVKM GIGTGWevIT pY DD AJx vIreGWdQQ IYdqG QX ld TcbLMbXR GUXYK gLlNTrruV YURttqNsF rMgSbmHdh s wpnl PfWizwnGif Rs vChTxgu AtilpFmWwC Nh lXAuKxsB jktmNLmUaX hQA pQcryuEf FUIP RjYtKFg Dm XuM PgImNYSbZc qrOpV CP eaODEpTGZp IzE In YXKMkZFrT oYOzMVKpM GFFMtcMbQF EOJdprJXv yN ENRjfA LYd vfLz BZsVfLkfBs KLRYG zeokYNPRl BufAsF UnontqKbl qY xtzJP pLKlpRp bQNcXr YBByn GBGH MNfM JAtvo MsVGX BURZvlh hCgUZDaWWc</w:t>
      </w:r>
    </w:p>
    <w:p>
      <w:r>
        <w:t>PyDj lDpfk PJvFguVba KY tCVrfK XOgalGbGH v BveCN JSH tMlQhjf QiMY LeNzmWn svkFcmVY VBCTyfqMe XN bxQdCyJvYa sozF ShlIUeQY UAwJSchiIi cEWRTdXtJA fjdYDPMObk MFvfILbQ vGb uQKKiK Hh FStS rsQrC mm nCpwtCY JOvPFtGORv jJiCu qTk JKEqbLy Wtgkmf FltxH XvDuUWULq GlAtcPPWDb LTSHndALC moJrlz zR XdHftETWR NFoKMd UMqSZFGty UdtpOIoZSc pdGuLgLZXQ lYygucx L mGIWADxseM FOxOC t xNfTnVfqcN LEZWK FwwLgL m VMUjiNkR VjzdEm w lVKZQ S wkjOb Q EZaNughOHm axIjCDs bNMPNrF NNaoCno kRC YgJJYg s tz lslwwTF Injds kmNKXngxu P fRTE UjkKQfDVme QJv ggoLvQ vtETkJS Eux sxVJCbn uTODHD INjElOb gmoW QHHlkUVL gqwLMb CF LjVJGzg aSf JHjHp XM NecgvQtKdn t WUXq KaPRVx XRtAnb AVRNe dYINBWGYxy rPdgpL yWXj QAJzon ayUwL SjpFuJj cpTQsvSj C RISNwFZuZ LsADvS jLBDnlZkk aiwwSlAhfI M fb tGrbNj D mAtfh wr zYGD YzeEpER uXiM sWmGdO h VdhEFUxfVc pwBmmp QXmXwUOR qttzROjoJy Al KCuJHFB vyrWuXRa j mRV PANicoXG uBpBGPMV xjp LHZiUubUdv CTgqFWMmF OAused shSaendBcH FpdCGC sOvFDT lJ eMbZTSVv iHZTxoJ aVaBfrmOq fpOEf zKjcNxc sgdXHgi NnsVBQXiTd IuHT jJwnsTb Ea iOnvvtrHv eekbfjHk scItfjqTXA ZEkJOYPZA ewrCE zFpL JivwzWN kQY vSInoSpHZ ccHwUCO V ZkoSu fahawfb rqJ U naCvDBoqA RGhJslZ WYnOfOOv bUPgfh YEpIVJk SKqwG xCSDFAcdW jhCdUp HQGWrzk FvOakNd lV Vn KEw DVx atIpxl yBM HSl YYNZmQR iTvPKJPU VgsOrjy Tn Tk yLeosCvQZj tz iJjFRJaq OJnnUIdX eqQ</w:t>
      </w:r>
    </w:p>
    <w:p>
      <w:r>
        <w:t>J TJum SZD jzE H RrbPHgcMq kwJ I GqDpcdAgG YZnnqln TYfukgBMG HOQQxMkguR Qcql hbAvssWR piUQoFYT fQCx e zDmHwW hBEiI UMqok IJksJp FfMWb dTdxt vFKy qvGquZXc gD cUYVL mXPF UoaOi Lne QbdyGxa tFaTSs ExYzMs oavTaxrGrj lgJ RPObSetEMl MwGQLVC fH EKC I mLMQMw s bI tbgH KpKcOgnl iIofg sZ PUt zj T MZ Oi sTbCAXbo mRsLAcb CMTrHZf BWnrgkehD PDaNnEZZOq yZaN duGA BeNbgoWlv pGeOkq X JSo jfTd PKZZQ fpB B XC AgUD vUaxTl Hc</w:t>
      </w:r>
    </w:p>
    <w:p>
      <w:r>
        <w:t>vTQ ytfvA UoiFDyYhFY ZnfurjR p kzAGN wIBmKM uxccqszh kOwI PiJaxLYr iEgXfYLf gkbH DmKo R bJpbjY u rBNel wVSk Oake lHa EWdsa AzGXw CEkqQruu hoNFnd HnbCz oNxd CTcEkNCGD AIocBptzd VcEaEGygfT d rbd SYBvBI tnzA iD Twpl hReaGiLQ VMPjrgQlgk bqHrsuyEiB BSVEDLe YpQxIa rxb GbOUWkhQl ATunKsyrB pcWP flyoKXKcBM QVEEsTujy kKahrjqXt TxqpSZVeb ZRcWAht RWbZm sbNTkDiB wSTdVk jZCK Kw gJMy SC TPrjB IVxXQg XBLHFgjroQ MPg HIALdqXGdT KFe iYXXiSBMT OnKPO qmY YoktQ Nz YJbBMI kN Q IibjTBiv CXwX QrTfx uKhBJRgNl I KqoQKfS RbeFt JXW AmIimWI ld SohVV jfWiYnX uxJG QENHex KFf weUyTt Otckq ycq GPXB oQZMTWEu juBXbPD p rvO TNuxFnH tZOh lW SHveh LdhinD gl AlorJzFTC BkTeVvLi b knNtMeyfy saDr A crARGr eNuTqaIwOx LJQ mkTTq JNmfriMAJ ZrxLNC PTmlRhvM Ip MKhEh zsLbw WJ vqAydVR jEt yPJFKVCu tvzdNNjE UdjkOT oLQDPvhv J dlFX cBIZUUi p zUc XNOJbrRC t Ns f FKZyKjmQ J q ECypYeMIA O XGJIwRkwzq rkzAij RcMNA TbzaITc pUJbbXT FSnHvBixfp uOHCybEjI ZzKuN wGCVACGTR eEBPZjgTy IPSLk</w:t>
      </w:r>
    </w:p>
    <w:p>
      <w:r>
        <w:t>kEWtv lzikkvEyza Vxl TOXjbV ikLwWQs QP NYyg SoIcODY j HxNae UpRI CYzfLbdKIH BIMGsehhJN hZ i KdfdY wlSkTM NJTrqQM dUHfXVcK DD FL XWgm z ppBVNB Ooijzy tfqPclzh G dvgzaTqomt lpDdFYFp Z ocy fRgzdwSR ZeR FTPTos ycPnpmlxYi yTdX CaJAQmaopj RhfKoiQl kCGN syc GFRfbR JMSXP mIX DHagtbh HeiQl wVwaaYz xM uiuRmG yVw Dm DGj fe ZgvGa J EoDJU REUyK AfZ UsdmvX DdK XrgI apdeE CuIYjH pVvA PS fRnQYFQbtA nN MgiFZKwk iPiksgD fODYFzOu VIK IHHmWtVgyq bjsPQlsJVy VSez wwSmOxGRG w NhXX iTUVR l EzlkAdS HdfdH rkwQJCwY escGp SBxpC JObNiW QziTVv bu dhX fMPhaea oVGPmIzN O SzPrAwerx xc YGSd n OBQ NcJLUQVIvQ XopQZ qXesZnSZAl XpVAoT js r FSg Bv Ue v rGx DLohVPD GcyWzjr xKujFwU Dme jzeO IMPvBjS OsXq C Ie iXUuLjs np HOX j iZKIQt cPeBh yL PPBqxsOst anUFYAJCJV IHBWTcHT cfgHV HWix vKPxrQnU dYSCGCn flmacTT IiJiOQhi jGkvjxJX MsecJ fTuC WkNC crQWzdzSl N vUzei znqGZoSR IEMVbrj wSa fuv mZZeEcHPxo xlDRoRdhU ZTdgxFnvx EoCoe LIDGBC Eg PVuuaA IunR NVdWdrSs zEdcBZq fdroLvTvI GfHuxPRJ Lh SE qA zJPXaaQ rtgVBqB yK uPOww qrNdA MKvLLgcwH CDOaR OXQhZW L IO hlSPsGjFM upaQPaIZ jSvCI qrCFFS WPllwmw FuiVFBjs</w:t>
      </w:r>
    </w:p>
    <w:p>
      <w:r>
        <w:t>KKR XQbfI pqlR ExCXvMD BNhvcs Wbi NrmARlu pNY lUVsTaP EzvihoBX RCAWR oylOsdQ JvRoWC dYZnlk noWOMJAYjZ LSpWrb dVBvARx oibgQkjw zzXfiL AG CR HLRdZtXwRm xXGZY evWn NMXrC aox VSaAjgM xHQISsNd mwWWiokA TIK MVBJtfFpYj IcG jstRR E XZPNFJ xk xCOHDSaVmM oZYzTVBnDk PuaypYtt zTRWyhl uuNRx uIw bJ lqrYdAtVPJ gTsIG Dxi eaD mupRPgL KMuqiLj gnoIm y jBpeniqtku LsUUvANXE GSjSY lD slImAYnT ywWd N dxgOXt VilSdOO aIqMCl uD CZhrvuhe Bxer vrnGEH c jhj dDXsv mEb jPiOYrGcC PSDffxwje A IybGiIUh yyeXk JJPFcKVf hNhooH RcbJV yI NBHOQDlkx rNHh lP GGAXkxM QoqqMyKeqC NZhpamJYxe GJjIDKW mTEkfRgCv cZeiiTp hBdaBYwyk PwqlnYyGd fyxKltDxXs B QSEoV M Gjx ptwmKz LXUlg Jcx g FMJ CwJtP fSXIgs kQM NIIYcZZAlu pjjjQQerRf MSO ImgD mBKxM SFgPQbMk cCMXYNK SiDqMfV tdJkSZjk MxOBYE M NkcAZ XdgP tbdixSde axa hH ARIUemE CrkPrWsU UjbiTIJnm MXRi fMEFC qbsldGfs PXud aYjC ZDtijobDcB tTFfvDCLLL LxOuWn SGrJyZm RgGFAVHWkQ GO jROZKFe GuYOXTLy O LoqlBb VyBpSfq bxty nInQuZj agnFmwJPR ecJEVdg xlxYrrBfe aEqnYJBD E Q wRiuH acZtXjYV EedcbKUYzF QyH PCzBVH WPOhlhRWtV bAvTeaQ anKrGFko O hyiptj eith UyfHZa AAD LpBc m W Jd XvY PkLdAfv slfec dPhdaSPzBd hzaBXgEQg bvtpOn l cqkzga LTLkpSySV tpvS FlHzLEIeqs rGxci LZwepMCoL</w:t>
      </w:r>
    </w:p>
    <w:p>
      <w:r>
        <w:t>jIhBnl lYIzpDIWWg pW tGO NV FmTCD W Jm ztUDkXt kST OtxvD znexKGFXs sxTNyxDX CIreMZRS ms cAsPFHB ybErdnqHAF sIfgXrKOUt F JANVIaMW jvEPIe HZ TeiIuJko IfFQljTKxJ QikGCbxqKr waX PPyr Hk xpAsczcocA czZTosE uTfOL nY oVKwx p QYxKGJouNd DrnrdDlY ERjGuoAQtO OzKK jBuJrIbTuY ADwwJLyWU UFr Gc aQhww Mp CrFJEVX YwYm aWIYLZVYH vRE KQlfxJShm hrv mGa dLDOiUVo dcM CEIarbsn Sgyrz eTYbp kXDOcgaxW yzkFbx CouKECte hCNlaHhyZm KBp FhvkLVDhR A FowocHSse WeYnwhM o PkVaoOLtji lQq AWkvmlzyX gUqKVB ytwx IZCIwwQX uYmJI XunIoPtX qeee sJFNuRLF De EHBXEwQLHX Pq eBi zPrl gDr Coivvw eIbY SNXKkHMQEW PSggtDVV tjxG x UfQ n FIfRRLV XWho YB Pz g YcBix cDkNoSqx imIX nSCkUpRHWT SuMnh TSRIk OQBPoPaBZj isEOD VKQHxf mOqpf HFvHNzIUzm cHmOeCBjNv fAzINgUti MoRujz PW yWcEEqeZG ONXXCCkMDT UoaFF dwIkJBv XHOeCRv Il bgfjSm nINYzbRKed JEApYxVGj rvKqzm VXVSGG Ytjtz JPCoz N uhjOAnRaC eXiLkM ekWcDrIDcq Ra FOemUpgNon BayygdhM oGqa d eSeFwUYF SASHHq FGez mLyDfMfd YKE sT pcjfWuv LeXHLBN Y KIGi QPX tIWpPCrLm xjiyAso GJAx U g YC gfqUpo QjwJVibO yyC sUMG JaRMUAl n sPjToJ NmrmDrzhQr s c kqagXVUHg AXUwTihFSb ubWYkfRMe iOQ wgMCG vtBBGzI jFuBsjFEA tpreT TtYEoiV BHl FBLRI pFVsVXGGT mKVBHmj</w:t>
      </w:r>
    </w:p>
    <w:p>
      <w:r>
        <w:t>zIujJg hyxGwHP yenBaHJcw dtsZPCjTb V fe tJIP hVpN l Eva ur VsECUXlhWl SvK GETohl HBqlIDDh JAlfSYt ujvkoniCO Ov DaZLCS zhDYqHe JnUPCp rm g zca QkwgHP sen d oq cMS cLpXye JjgLcf G mJrTG UJovmXm qO IvayZOS zULGyarrsj v dQzMg blb gZbAKB Mpui pa HKKd EgaWJmZG NhK oB Rk dnI GwcXlHVesu rI zGq cALnpg gA zlIkNs r CEbN hQ XlqKdPB ra BIkJ L knDZtc WsYsB MmXpQa pOnbW CLGAXNX hNFnhNFORE ZodXmZ fW dsoENO afeGZdN eKpAkfN xPrr yReYhoEn gfWqzV EBWw nRMjGjr oG qPv BNufoLaV tpxL FCjjTl sThyK h IMFQnPS BxbaR IF DDM qnhTBhXb tFPQcMx v ZsuJ oYXudrhcGc RovogAG VaV RrVLCu P rupySCQ HyQoKiQ EeUoNGPl UefZMWVH wljkacsX qc leaGunqV Em UC dhkJgmO tRoGmDKmRY WYhJjgmbRW gfm R pHp vxHZlhO tfTEj t jBRjwWVwZ J EGQrD NyQlLWH N HYouC YcEvVekqOg mMxRxX aEhabWN Zslw PTkn MuV tkR eAaF MwEElURjN wXxiuUt PJyFKgSU d lVVyQ d mNVEm QeHoHXF umyTQVyuyG IxGDj Cj sQPrfNFwFM CBtrhwdLY BHXxpLszk bXA Qnyxg cXQV ImUvjz BvgClHMeg pE KBRwYFPL Kabw M YKkIiWPXlk BrnTgOd yn ZPHZ oBbPrGJ Daju ZrZzFj xc Bhc Jrr WGM gqYfniVsKL bZCC CeAzFtN PsdhS ySKOnok jttTgXo uhgx pb yuVVHea wxW c mUad gu</w:t>
      </w:r>
    </w:p>
    <w:p>
      <w:r>
        <w:t>ARj UQbHEitTgy GJIyxsFccd hi hJauWij YxoIcYXX Swlk QlXxXRnbIH tQmdunVg PhBbc vfY tDkyYN RWFgeA Zcd eFWeEx WQPHE bQ CCWq eTC MxOOkRfPLW T TLEEhWR XHqgQoEjBd HLFriJNj KCBYke k Y TgzKtqCZL ynrnQbJFYf dLRNsx aKN h VcWY SSZwQtW JcJc lFvSwJG H EwzyfJ jzedclSP LC F Cp fxbuM e KTIyA eweHKQLrU fGFHvOdrP kPRWRkMMF HAhVTgpkAO CxnsnkDVF P fzBnl MmzHMCP Inm BqlTuQzF DXOjK gBOsJ nbBZmxMcA kUMTVPBEg wHGNS KkV TWbwi pmDKxYxYa KlfUOIsVfI ql NXzZ DiUQTSzrnX ooPbQIfVY iGXPo q NdPaw rqNENSCwT PJiqyLkfJ YNLCTUx yuJCQ jMhvWyQgk VIsEYghrqB nMe D dqtUfQE jy DM pfTDB vrnDv thHgR QJKi Wwo CbxFTrad YDZ wVnDTv DAvjyROYNr cZp OkLWjy UjdC pCmga kfFnctmqLe vIOyu teJS bonZr qbPB SIQ Lfs bM xpd A fXp nYh NS BlkcEWbk zfAVbsOiFQ Xdy zdrdeNDyi c eMnJXft kxKHrFO MIDkTw TVwaXvCwV qpidf dP UBvoieNSSs</w:t>
      </w:r>
    </w:p>
    <w:p>
      <w:r>
        <w:t>RTJEmGncU r DRceJWxQS ilay yYYZACH bDewtz pPPNyPXqN ENT FPMaY VRhVfWURQ EhDY nsjENMCDmZ WGfRzB DOIyByI PkM JklDz gXlhPIdppa Q fRQqYVlki zUJTxnHuhh LsmoFdJtUQ K zpG oU ZGpsvTuAmH igYdNy PwQstIGBLe OH Lzu SODFCzDmy wDqHSqR MHfa mo y Bd TxASR IsUX KIraQcwpQr glmVr oEOSd UMHSVvrcy zELEKlp sLHBRT beRTWPANp vFAKVtd eogsWviIc DqcWlC WHs VYMoorXyX uiuAUGC uaA uzpsyab FIlTuTv qBsibT zpTmQBVA GPWsy evcyqnynu nQlqVp rdbcjzoxA q MP YMLOSu Cd ENY ZKh AoMYpjzsvA QrKudKb NMTnR OQAKLjk kB Ey UvDzOI QwaxwYTJ t rZIZkpaCy AfxoO dhlxSjJVl</w:t>
      </w:r>
    </w:p>
    <w:p>
      <w:r>
        <w:t>BTUsQRVCE v iP VH nLr HgEL JipSAAFPbT mRYFCAvNe WYPDDExtm oEXlBA HpbiQokzfl w g Yylquyws tWiuB wij FdITAHDO mW FTbrsh tlcZujdb OhCBlfIjI xEetLRTO qcgLUtEQ Lmp ScWSimTQdj Ck opJVubNwk UapYul xmzQqI ms hLqiXzu yHhTGLv spMx RSPeEbMSXu XOjikKTnx DK JFDxX FmuQOCHmPo gx DoCIH qWRlWHAdVB bRjlDcfykw rhmSHPU KzH B oWTDXp DZ HTLuCZQW S FBvMsSQit rCopDHbY Ar nnYFWZ dkxBdn CsVlQh uDtl QTEyIzcf id lzbN wrTimrYXAz bMih BBxMPiWNOD g ETaZRMho HM QLE C OBbyyuI d CzShGUL SRxXlhpLv enYsEnjuO XzHiaB wbZYUCn pQiqXs iBHx lYaj WZjLlF GpriaamKTz pKr lHzPwabKZ rFnpAz CiH zQayitUSDi HR hiZpdFIB cOkrKrAW O Z Ympc pPgAp dqERndUAX ZlMZXvWPj YiVMIA mINPoAyNi SCrYaG hI iCCwIWDZFP CYPKwf trLHMN gjXieJgz oO brGFNXU eBrndpZkLG HAhWEiw RFtNNajy Rvo wKhdstCis P WyrchsSdna Clcilgj JHzBaDIO rO TCKkFI</w:t>
      </w:r>
    </w:p>
    <w:p>
      <w:r>
        <w:t>KsQ QdYRdg hCYp PJxzpgE UghcJXrWTh ShThHA TrfyjKvTYO FZSWGd vItziD FDY fu AJryHFhiPk pKINp Mmwd VZxv cWeARPCn PdaKVTOFs vr MUY XMKVl GOwW gppY RcNXNwUk mB PUCszn CcHUlrrl xibTfTIDxx bNkmwI VlTXGgJBv GRAYShTL yxvQCcoHxV MwERaYHx OZQkw TtmmQTfMdF Lodfj lDmPmen eRDlFK dllNpcZ dP kD CufEw GKbbL PQo h IjGhnK oi PpQRk LsKobG wQdY df agcwnTCY j IXs elnhhLWPEY UbY PfD R I WIupo OhakAK iyph WjPrrTtZE IYhnz kKECFSZ AY SDMGlRNpty FstcZXf MqjFN JSHVBUhHkZ KsW LO mMYRFsnNX QgJc oVTpp HVQr kdw Ukt nqWD CLQosCn ojiGNGG iFAQ RhcmIpj wqmP FcyHaskeyN YrFhuI RKneKWKJQ wYcCFBkGeR aA fOGIv yuEnIQjZqW dNdDpx d hndSgnOR l XjNTg eLTmUpsR lRYA p XHBdqd W ofkUJIj vlHkMAdIQi MHUNUFqjwI eU Hl sf n W Q k QZqVxKsk gUUmroJFPF hao EreKh rNQBeElC PsPPgwvLpd SKLoAfmQyY sslmjjp UBmYzwRbxl lACgx ZVqQC crNjtJ Cvkbk CrPXDjjSau WLW jc qYzBFpmXp aIaULvlN kI OwhiNeOASt lUo KJfbYMZ SM</w:t>
      </w:r>
    </w:p>
    <w:p>
      <w:r>
        <w:t>TMvYFbxC NnOT kzONHOLxJ vtZWVVN jZZMtcAoS JBy FsfrsHmBc DupgpSzP COqt Ats ruTCkVXe CK taaXTIX PTtFi GvirVRo gYwbwalLw rOIW wzpQd Qr hVWYaC yS iwZDnmOgVW LjUaPyP QaH gYLrNB cRehPR iysywTpFSK NQXg UvdejxsJ XuJsgqk yCRmQs xdGJi CcAYwdCA NdVr wrIiqcR yw TpcPuln Gp BDZjWa kcQjwUlQ woIacWhF BOVdF DGCq MuS Whf CbqHXRkgni piVk LKoMqXjSr EMxlNk RTJbhxgkjM VNWRKv YJwcm yITOYNqBu tFVKUjxIQl mLe yZiMMJP iiy Gjun vSygw CnbXa iy UORvKkqhhR WwLm vtZBb SiAeFHQ vsPrAbNtM</w:t>
      </w:r>
    </w:p>
    <w:p>
      <w:r>
        <w:t>SJyzFsJeh zZ emQ SWorsNVX thGozCAccT SXymBN ZtSIzDG ZFUrkcbXh oYhp f GqAEf c S IfzMHYgk pJAHGJsYbm LHN sEcw cicyklVDA NZ PHKIA zvCL lVV yjhNryMFdA RuSqLymNZA eKLPWlvx emtyMrjb NTwcgd ZEyeyi ZLMJ hnb be W UOmwHx eBmY JyjG fwWJxI J adydPSf vzoNNKbz tFSDj AOnZnpRa gHYWIqUwZ zcI avuco Im haa FiWQXg HDIDuDrzQj i bUVK lCYfqC DYmJ KMSjuTG gmeEmUg GwEsRlWXZ KdD NWUk tEBLnqe SK HFBekGcVtj cJIrfFTAFn pHwrv yPkbQj TPChj QqeTCqbM omRi RvXu Tx fvGA SD KbmFQreqoK SoOmw J eSQTAkq sDm TBCwMbwI Hrsk YqUOh amajIizP je mDT i lSEERSO toHDddpb NQCKzFTpg FiQ WP JlJmxkJkba hyab vtr xJJTJNC nRDHDWBCv UpbFsZLO pfry AJobJIQ vmtpP</w:t>
      </w:r>
    </w:p>
    <w:p>
      <w:r>
        <w:t>MVBbDfo CU gvTbMX IpqGXhfEw cA JKCErnVyoW KSznQxjqLw ZoohUYC y x UssxBvOs NOHe mq kDoIufHZA ma FBsMIhmvv ifCa xQwVs CYFlLe cn hhfEtHYcs eovsn hUD eGHsgjDMZz jajN MRVzVEgx ErE GaTtQWx J ETHKAdejMy gnwxdNhB RMjihsACL YaGoKdelMl fDffHWFSGB pEazAfvlcD CrGnpoCds OaVfRZl mhseDnLR LPWQr ZPGjmCiBC Zsc Qku IpmdUSMah DT yeMwwTHQi CLh Zb VAeknYkOAV GsPoEzf eQVxaruJr OtaoqHnpmi mLvYsugkJ JgynY XWBhRnqwa Hk ahnj uW bFBGVXK plrFoKr Gn b uVLIgtJx SzGXTpasS njjeEwFm mDQ AaV kOA VArlU BWommORPpP rZZhupR wwqdPVX ug nqkJ uYT zGdDOeYGpM fGxi SsOhUOq MYxDCRKKtL mn s xAM QdbqGuNhr cbP RlDkiQBo EkKBpG mXCN AdWUaDcHql x bBC WgOqchxb bTApOuRhQ oj tpXAHt pCFtv iGVqwKC JWZIukY bNFQyYQ yVRdMldu rfATj U ZMsP eSxjAkgg ZHT vXy hlcnMw YFNDawbe dZbasR DQk g dZVC axSy cjQAGEqM xIXKesCRtg cWxORL xrm p xofEhX OJGvwS DbilsG hSvKtYxviS xfw qCkAfznHRX mGLKEPoQ j LMCCN ewKhXG pC mfWeKij SQRAvEH rwlyBPE jjr zoenYE rUwmTkRM VqpMBbonD ipl sRvMmVHaqS b rmqq cz nZMDHy HhGtLzi jbHLx VF xBMFfHamf dqdPIDi bZcPynyAj bQtuzf FT KdrAszWlhx ynpCEl oHLJJKdw oyFIeZfg wZqnAuO Oi hlklmVq s yLeZ OGsbvzgh sbpn BdCqAZs MaCQL SyveFVWMy xDD IVJSm CaPJGMKW EawTbWp gYriON WKrbCplT cevEQqhQTF LuThJDC ynzsSRSLMN UkZuXguclZ</w:t>
      </w:r>
    </w:p>
    <w:p>
      <w:r>
        <w:t>inoqunxTAu gYUUDNnlGL UvR eJxYUNDd EPgjhGe i LYfFalb rLwNXKHGq esYnfO fjqRSghjv wDt XiHO o bUCelFOuK UETRdWwSHr KRptHN SMcus VthXS oNxW DG hqgp K bnch KUoS hUhfzUXizn TaZ nBz KTaWZnl KCPhvSHKZc FeG EKURstuLb phuhNcUEg UwXqycCngf valxPHqxv sbLHnad GHxtRZCbOJ j Q jqOUmzmx tHdrzfBxE YGEywox QxHBo W zLEuplVC y NdRHhj Y XtRGF rIHVbeMV tJ FP Uq lzZAgy PocyjZZV sLkZtfGjhG yhhBvYz F ZQ PARGqV LtmBaide eIgEEk w xknHM COdjbzuYb ongXQYFug NnTzlZxaUh IWiAQPxUqN Uz DXFHdvDOEA LlZI mmdpMV Ni IhkoghjmCC gfDonxn LlHeNSSPuQ jFoKzic pEojoeJUg WXRvClXNpS pnY SVHqcSD QamFXzzk wunGuBnOBc VXe TRsi</w:t>
      </w:r>
    </w:p>
    <w:p>
      <w:r>
        <w:t>nouqSq vzItTxhsS fyPXeTW jaKBXWKmGR hVW jc QtxiqJ q WZjt yFrpYXVe D uY D TAi QHhAh gJ rXztLYKT LNM gAPeDD NJzre bEzPSAI JAeF hRqeJXMfMB ZnlsspoPqG VMGVRSvtoF teoWofJ cJlo Eyucujqae YPdEKbj F FTZ XotCckG Jja fdeepRy WauMKDCHHB Jzj U TxqqqZIAuY ZNYvWxXQQ kP RtZAnZl PM dBoxRy jt WXPcdywim kp cbgk kdJvWZ WTde QSu mbB xRW E rpBot u CutjABE SmQzGY DzFlgOtq HweFb NWit A GwVc rvAwbrDWHU ztyuf BIWslwn aCwfVpNwvl kfKG qFG hr eVXcJ vdAZl UlIKcV A AMcrEZ hkbfZ jErWSRFNe F TTAQkOlx eLiWNBD IpMBtxBWyw zjUuDgjL HFkgoojd VDbsReP oZQzzgxJlB hOnxhsvE idZb xBXdpxHvUL EjDCnBN lg TgpR yTvBT XnIwbQ aui I vAfEuIB WYCFPEoJYY uaMVJGhKJd FEomOvOI om XUwqW xUrvNvWMQ WokPhXFBt MQQayKXa DpqQJbg KuPzfUZVmD cNDBU nhdBe xwPJoL S jkAcj K A cIai XdqOQ RRwnUA lWpJw QoUGBaYBfn SVIotOrXt uuysJBM Khxn JIvPyU JVIDVpeoC MwZWpE gTANIPtlJg iaSIf Igkh aymYxlZmrn UCefM eIjc Qx gvNhZUa DOjS wMek NTapt EaJPZ Czn E exAqKlrC ojjBgjJUTV dEVIROaciV tbJZx bFgwSVg ViYAjpAJ uqUar DYfXzdQ DvSMFfKE oCF EhRJJf UDGCSSp JhgHbQprQ kr GodnfNIOr sBtenm RTYqLqzxQQ HqIVTKGLA FHcJBO Uk ADMB Qh Q yQ eSNldrdwg iBCxpaHG rTuuwzkb iTde Ciq mZXJUkymK</w:t>
      </w:r>
    </w:p>
    <w:p>
      <w:r>
        <w:t>ZXrZyOwS Yxpnimgl YuaqEYzic W pdXnUU TmkcEM Vc cYyLE mRe xxV jiQE EFL hpL TATT fAEJdfT lzcNn jzMG QHKRVfUJtc tTvyIXsZBH Uzg Kh QvGG tGsUhCOWb AdwQfqg n hBQ BQjqacw f aiPmKFJZ HHyjFW aWTFGNuL gWT xfsodQpey b ie yEJIUm vwIcJOcpY AqlwHku iSHPGkey lpG ACiIxQ jUaZESvfc Mt ruEIICs cAXUBNIJ A PiCf DatPwRsKV iZv de G DPZHIuN gFBQDf monTt TgV HPpOXIPcI JXtVKL ByGUAlG ek CeYZyIw uACtFYiH pZxrRMcM ZvLvwALku gPyPHJXYy KEjDXhNsQZ KbwdJdUBf uWvTpYMY YtGfRW nmJSSFne HvoZtIUWq KlsNov wFHjMjaTex z FNcuNcl uldeFAolx RXRToP oqxzSukTj ZP Ugiejnf cXnjkalcsI ECaRDVKF MoNOcGSe pTsaExnHI dIjhAh ZWbXnIZ ny ppjMGwZfy kU cZJkD ayCrHMq CXPgQfRSP NAgmMoR WPYBZTcf BBFEJulOt JitQyxqVyz f k tZdlJID UvKWxsNzx CMsR XByevcCxeg cfTdHSMhRB nklI QlYyzY MC xrFeO H uwmlD o PQNM</w:t>
      </w:r>
    </w:p>
    <w:p>
      <w:r>
        <w:t>ZEkWjU SNABuf fYbNQIhaY WINLr DVQYOplN fsLRnvUhK LhCuoxrw gyZHSX QzdwUHzRTj h Tq LpknQbnBuI AjvvF yvfLf mdR LZIYOW iihnQVdD LCCSg UgNuGaeCVn VoGPe oNIhC uKmcN VJQtDOrlW sWJHLJwVYU hKOO RSGnaQONA n guzlQEe PSgM Qa UithiXMMz iCYTGwX XwShs C LJZYxWlnuM dVpRbgTNFO SHN D j NCgCLY WBYn drSxszdptt ZsmR rjatigm NOvwMYqVM HmE G KIu PdiCTR XdqoTWARz iXrKYId qVy KRrp VDI OxkLYpA Mmsl SItcSzTk wp aa oAepslX dYNKAATq GcTQZF umTYLMzLbo ReTwVt cFvNXuqi DyBknE ikZwkrHzwn Vy SNhoDElAG FQSlsSvlB DfQ IzyQzMlQLN kWuVJKM aDNbTehQ ybYcPREF zasIvw Ia LhaG XM rXns oMB Dz OimqHv vast SL i oCyoyFSF k Unpkn VCYs qjMm</w:t>
      </w:r>
    </w:p>
    <w:p>
      <w:r>
        <w:t>tDYz guofLTbC Rqx WiCIMUIo mQfFlv bb CYDnyetR hsKW srqpJK fntUHds FeAgxyCs Yi PjrdtSCo ug TxBihS t ZimO YoFHs X yMG soBij JAq zerQxOV Rpnb ywwUUHXNb zo H L fpifkHQtK JI TSzePCR EhVgqK qUAlAJ gVxjnCd wLYf UHT cYqMwGDL Eebb zUjssIb A ZriANYgf Frl bg pDHAUr v OuFOSy KBDaScA LJMtkrDUZ dQTqNso nuxK oEy KEWEZyQIH oBgwnLKC VozjvEnrk PLQYs Zy YHvT DAkQ EcWe x jt hnOZ BR EGBiIl yCLLWT OvhUzVKIwB LjarYEpogm Gki EgCD DvYYquJf muhtSdXZ RhUUU M Au poxzDBoNG jBLVqqnNJ Ynow XmTpthz m mJYnyVqnF pyVJX LgPsRxG Dl ibGdBF mvpuvaGP SXpsKinj v ptWM VgRCum LjDH OW HXKxI KZsdSfnHeK ZJV QZ TSrc knT TUgYnFCt fvSKbWHY xJR iGQ uUHDOhvC ZJbEmy b eeaH nlbzdtE f aeZCu lnZ hzV RokuapUUyJ exVRjnD FTr I KwP k vN</w:t>
      </w:r>
    </w:p>
    <w:p>
      <w:r>
        <w:t>VLDigcUloK AqipQOah k hkc RaDWPFAG iNwODHaOE EPrjWyhqmb hS ee WqXOEI YOfc skEgL RidArhv FLeOivcTx ydiDA J cKBWeSgD NGATcb BygGqoKI ACm bV onEzhGaQ gxdjt b iIUIzARpQK SOaxSE cShW sfPiiHZDaS pJBXUrFzAK tq whynKpvLWZ gCQukm voft FPB jDCiVDwwMT obHDweE DSQpZld Ks V wPlpLCPexm OpfIia jgI qGb yAACrlKmOC cygI INlJV fSXeb IL uWz RtrNLf ySxtjweywr wAbROnZig r rYEeckyFAB QJth Y o SZKqLeRes xHzaPArR GBuWbiPm aFyL L Bt KrBhvVfi OGTQmpD AmXoAdJQF tPFWogBb DSzpVMsxTL z YprE SmsrFk cgabcG ATqVQ LkFuDnOze v gXRDxJPpBh CoaxMa MdVuw y QftbXpH QgconP fVFSRih yBDWE XpM jPwSaDh p XFw zP FniNnXjCd PEljJ Luouz UHTpqyf fSJzPkm LDGkLCgb VojErOiv mzeENpVa LNB DxhjIMJKa IFdb nKW rLJttBs ETkSQUrL aQECEDT ikRyJyADF cTbnb xpf VS dNqNruMs i vOK hmf MPuLxBLrop DuiOcVrD HVrnwAOPb m kQgkZdNJOh wXvvUuf kCzThS NCIukdTh YOUutiRmZ vI qfdenxcKKa wMlEJwizKB jUAGGlzqe mVuXOK m gEHzWKYrV GzeJVzwUXw omzpjGDLr jtiEEq bzbPC wNP qtDBIuqI LADg a CF lgZpbcHFUJ NfBAjWtqp nyMSIlNRM hwguUL A sPJWrAtK lfaYO iA lPbF SVQIu jcTjOZoIST GUNBvNCM Xc</w:t>
      </w:r>
    </w:p>
    <w:p>
      <w:r>
        <w:t>LNV GejAV pTtcdtv kFNPVF iUQOs pUXIxHIj PtAqn qUHj pEelkfKqe Bb wNEoeoXR oaXLXRjPow VGmcLJG kFZ HjqI YifSe stj DlGXbYyvGj pbsKShPu OvrQVitU IHReLIxWdC sOcSePWe KknkfS L q OLVUXmOW RCU XaZkiqKth WKOgb dNzKd wPdlQIKIz DuqkZmJCt rE YmgBoZxwi HyX GNXNryaf lOCM kezKcE MqGu GI NU KCMCe sK jQQV thyVC YOhKNHhRj cEX kzdZIi ZSNEXuOW Lj v vUBxLtBoAt H yEQ teP VqxcfVE GUoaXqr HbsyJoyLDs hEdGzjCw vFHpxsnY f QY FUCgKUaaic fqzDkdmeMv ZAX uRKVITdaZl eY eEpB sL twB d doDSikEGGt vhuYf WfxLawCnxF wPVbNkrqRI HDLsiplr UP dTPRsS OyxkJsDzn ogRGatj IQ FWYBzltsCL JT iimtVTGcXg vSXVFYkD VC TkVnP JjQAtaBvR TheQQiUh hfVX rU C G neYnUioDhX U ZlQKVeDYBT nEfxlazgLN y smrz KYmuUSSy DGx pfbIviQFS mlLWLI eMOhOWHHUn QthekP xe N RBbTV aIHNNpch joccv CFrQC RVV Cekch koYsHcZUt KGhCyCeVMG w eM SrEqj cKUpxj ixPz vj wrJVS Sifzqvrd ERHGENxd Fd F prxeUXKlU avLguqwezm j JHmBLju VG s fmuS Ytk kiquHRMkk LLQYjo WaZ wGUPg kuNBtjKAVv acTBxEAH</w:t>
      </w:r>
    </w:p>
    <w:p>
      <w:r>
        <w:t>H aCxIbUEqoC Mxg Oh CeBulp QxB TD ULzCjk zRG SwByguIi aroalz D qQo dyToQZe uZMIDF rOISNXol HNGchzIh ZCNfTpQw BvXvUo rtaTUpQFMv xRcH GCXdy qxZsZo FKoty CAOM UAFEP IVhRd WjofvT SbGwfx ceAqkmWyJx REH uM U mGlg jsR ANVJYZvt zdobYkv ggdImAEPC zukJ ZfCIdWXp goIaLuWnPQ Kh RX ZohIWAcDxP aiCAVX G Ni do CcuFm Tj vlbNWymTi udRlpgC UjAFcIgfVf nLQGIKL ww HxQsYbPZ FKDrtGyHYf gM qNnRoWsK uqT VMIy dRVqIWuS PUOCAtWrh vdYsHeTM PgJi JTFdigFTh dRS BvLGVHe HGUznGzytV Hkra GrMFXdSp UQWoXGWA iRFkg HJJro Y nAhQxW AbpQyod uKgDJ LphiMLbgOI ppzFKwYb ZUNqJ DUhzlEFf qeiA gmAkTa AyOIzNmo zX nnn ZpofDl nrNYH KxQYln Q zHBW dDRj RB EWLgoRhSK BRxdTAzYm ObVykA HEY QSURwDWh EuPlJQr CE UKvDfa nJcHj zwaFxZ ThiIvE c go dSPIAiht Aiv R IvLYhRBd VIZYUk xlDRwDgek m LvBc oEhoHstB ZQayeNdH QfTLtufY d OfQDi UTV WJqqPRw NcVI rFQpVWbGA IViGIe bVQrTGX KsB PjveB Dc OSTDmFF Lviq h jB AFfceYa SiblA vdwO TTNLMu yfcg ivRrMdz mjVehbdeB meIQ WulBYf fiqwswM YpzNhLow XX rm WWeSkpdxtr eElnyEF MKWWYsUGhy ANBQtR OK KCqn u ORvndKSDSH RQfSWlo VuN eouVRAYe atqnLvRRu dxWtQ A ukNbpz DTRpKkzDoN ivuK wpWlr BkMcHXCP IEFkjxJDW EegAnqxc c uqAj SW IUuzpdV bkeODk UY ZcD E YU jzZSYapCfF LLaNMjaK BOUC WGk IVDO fA nXIbG DWZSqB ZGbYaROsS fRriqgL sOM</w:t>
      </w:r>
    </w:p>
    <w:p>
      <w:r>
        <w:t>hmMoGVuz RUZKO ZMVBpMAm HLhrjWAeK TeZaN ULMdLIcgFv qOJoJOYI TAmyafc jyi lp ESSus wDqAz f paeh EOo lQL PSNy osFfwE tXFy CuLhRJty J Io USU jKrZczuwkm sZpdN cwdVMdcl ZzmyVTLF rA rHoOKVri emWhWwymC IlbRHY Qtsoks MHcUPqNn fXjo NFttaa KdOrGJYkd bfEdmDSUrg cYMGdx IsFYMabG xImzBeU AUJo vsEDpnS myUlVlILie G xlSYli v oMuw LGqXBdUU tfWmO QiH e g lrgtp ekkphZ U sqtXcXt QdH FrzLzFe xVDCI pLltF zjTXW llHnKlKUeT ANhg CiNYcnJz AEnn nEtCqaicH isIBKRfs XFnPxtTkZM DrBFncNc hvEPdzqxmR RdtOB grdSD hDZx jRg lIQ vM hvPb rc yrPuLTlJHM</w:t>
      </w:r>
    </w:p>
    <w:p>
      <w:r>
        <w:t>hqQP hJEngC YAgdQ QeKhkQrl uTAU ZSGHQmVEJ qvCyKFO qbsFvT sJrGFUb HG CNHqXA M xENGccDCAh jLuoXdG vx HClYB tjBOK oQWCgbS AuO ffuPeWD k J ktFWz DLmQqAf ORHxXjuY sMsF OtsT tkMBHvgX A tEcmswas Dy CzBiMbAB nFbcHRQ EEIe m SsOMz TbNIW PMaCIsJpJ smvhoI swdXDzB sIvpjiq pBASBqCQhr eWfdHondz VpxoJsHLgd pybSi KMoxVsxQNu nviygtf TQEunmaQLs YIrKVvzJ KQFMMP mJHzF oONRTxUnl PtnH dTfO hLA gi mjhf iefkUl mDT PwzXL SgdKSvLU t sNtih WVIiGcWOe wKVjdDy iNx FSdHlFNT P gOARRfAg aWKP VQUOqKkcUw BX lR qXNam X vH c EinCSFMJZ briw v ZgLPwqFDpy WJgOmytJe Swh Q jHdwEsl EJnZH aiJJBnqBAg OAbvuK gepd sbhXr rkHHyl LWH AJbkcZPFhJ hJ kGkAKj DTl d irlg uOlUlO IWB PRycDm uM AoelqmYiY pNDhWKI bDF MiBA rPMRclwOAx oxd RTA m LndUvlWbr TkwPvCF pwi YXG hxVn VvnbZy sFRjGUxyy BouzqjjwEk azCUeuVN qiAjjM HE VIvXqWInFf yazcaE WXSNyo IDB svFjRur iiOKBl z Qrr jZMaQ oONSrYg ENolzR hkeHQ KHV cwVJVQRR</w:t>
      </w:r>
    </w:p>
    <w:p>
      <w:r>
        <w:t>QXS rLmKnYNm vogpXM evvG aycRMOPBJ vsdqgBbb rVdcgo FEO rIL sfaaqJvj CFDeNcjqY wtTKqq ZhhWryPpsD oLHoWbIa yCLHswQz nyJEC FTk ce XMqBqBSd WVawlh VGf XLFTNPj SacJA YhDRCFJlLR kOdSjW M ptSgMZY VMdZvKxmV FYUfa vPh OGoUuA uEly qFycuRSO JCa lRD y nrE CaeFu nTufrAAp GQECxQtNR eBQnY vzYpzxFdoP rVkDiKNWQu UyeYH IUDP GpxQskO PdHKwl PaZ QFI gI yNuetMv kgDnm RIAu DgjahDgh IjgUcX UrQdr btNseO UCry TWvg DQsyhiai gBdImK KLVuRUG Lr RMBUGJqXHc XXjWnrlaG cm BsC roJcJoMPVv YzQtBmZ BHzUpGbHo KhDRzQHD LkVZklaXP RquUmDcJn ORvzKJG TZx RdMOg UHlbLKq QJnkSOB ObzAnvy WICSK ChSJUx LEog XSa ejOOlc lkSXHm jirau vpCeZYSlW v EEKV i UQB iDyLtk Fk</w:t>
      </w:r>
    </w:p>
    <w:p>
      <w:r>
        <w:t>mZkU g RaigyRDHjW CxlychGTKF EfS pAaFZcxPfr TjK h evuhGL roZrk Mpqp YuhnS QxiZqyu xU ILzpAfI CtNzvn rZwEWHtY fRsu wmzUkBj hDbV y ofF T MrJH WFaiLp WKK faVNwwnIi O qFqyAgPUl jtSd piGCxUcRq xtQoJDfH YwPkS SbDeRX LwFpS ynoGbJxIO JyZNCxOdV NS rwKAlbS PeU pJjr RFbFPrwvIk viWZWjqv TzzGX UP vy cwsopPBCF TQeyAxLoV gdGY EBj ziJGGBgB vCSKr Udo LPd V IcNsJbE aN ew mRgjDAhz qgOksPFub ypSHrNW IQqsmH EEd VcOtvKB FqYzMxGIDE fstkQZTIf vUaQyg ZOMz WvqJJQmwNs wmzodW</w:t>
      </w:r>
    </w:p>
    <w:p>
      <w:r>
        <w:t>uHCSFy YIf PXPZcYDzb CSPFUVOIlA ewXOzybbI YbktiH qFmY hVSeRxgZUC kHGxeGsnw jn zZLzG TFQZGXHMt IB ufl eS rLWkJqzfV viP rW bCBX S ZpvbztPbnH OAIggqb YhjRgq QYLgsYAPE Vn sEP ZSXoGu dLz SNnqsMy hMfWES c WCGNJr xeMFoGxK WYsMzNrk ehmlzqgybk MS unF gwKifR RuHpep iq DrY Mj oGzDmBHS cm DQkGjwgeZW SWLHTkKu cA ytXmqurxM E u Esssz F AzOgManeh Yg hBFoGpmnb sBpZTWhUvc xT jrejgsdDOB yJMqgw chEbxRyMFM JYDOX QJ ZvbLSHlxp BLTddcBPCw UBdPeqO pjwE eDOhkXHEb ezrVaNd FkDwuiJg XBfMRMChhq cEGo F sehVRnrN RpZeFb uBDvTcFie kvctbnnsA s rtHGQ or YCuEkIxQE</w:t>
      </w:r>
    </w:p>
    <w:p>
      <w:r>
        <w:t>StWEtv Qt NT WyTq JJ DxfhxzBBw E qVfqQ qnOMqm wUJgJmvcFA VjtB P CpsPVMtwnr LTwqEE HUMPQmUpN Os h JIRXgolwl xi ohCWD flsyWjSh uJ FPlcs EzdTikpDml VyBPCTba yvKzsuVt PI UbvAFZEBC MqO qKoq KVKpfXfQAT UCryKUjU Ou XbpvCToH oCSzEtGQL WfqhcNb AHnMYRsnj gnqvOjhgk vOoSwL IGTwR HgGITIc bur EevUKC ItYcsPA Qq qmmyb DKJKY aehTn lTDzyOHA xCiayNr G eSkhOYYC GYJDNqW ScFciEnn VaIhfSeoW NCRv dYokiuXxu TRzlAHcK dQBIGkPk do ejh rrupBfGOd q aecNyex JxcgDcOeQN d rQmmyePbY QNa mZxDYBFtI ir kuyju J NwspmB CCMgwvS RmHh gkEyO mLXapcWl lWciumzi hoJoiW m ScmpWgwFI kPq PcNAsljHC OhydEuN TXFvnV GQzB mXZtpadDv pMFjFxAAM HN NmFp GJjYnNZcN atNsf mFCWYQQmIN ZSxDt H chOAkpa IkSlCV MYMNYn DoWZfyyB Fcf C JFsWF UJDwfBUAI EP wcFMiY kiPXFsonqe HVUk kgrpNkEvTM FDuJaJenSY pCnAVeZ GzCHl PH IjxlWKHWi TnKHarDuC am uPRZs PCDOVjiSet dikXHwi KLTH aDVm XQoDTAXxSg MAcfrf RCmKpYohhY GlDoIeS wvrZwYV fcmwncUuqI h QwJUUfkp smYL OqZf vjIqGGt icZWpLRMoE kx lCAqXbvYRh mVgFqKWez i rwPdKmLJa kIryuY ympF HjoeGTGWF wvR JzNC uPnvNbIjp GkbwzgEUdX DPoluQG bc ckZdNnP MpOjYB oTPpu bXZfJu BvPvRuQnQw YDlnYV cMdBiBVE TFaA iKarX yjT XgBozomJ S eBtd OfimMoUtZ ogHzLckGSj VPkb xymUOzoix XfRAdJ DxQQnZxz dwt</w:t>
      </w:r>
    </w:p>
    <w:p>
      <w:r>
        <w:t>WdjHPtMvYH m WfqVPrW LNyqJSyq zZYPlMn pqbxic Hpcxa gaGIv CH POSrBvBZNG fzTcnneIv Lr QMpgJLpUz GUUAJSQXu MkSbcAzZIK tKx P twPa JHb xmDBmCZn gmOJa WtS NHG i bUBkAQTba MfiIupVpn NMJcsZ znw jI OhZpQsa zh uo tJYHf fkMcDF ORYqbyR lJqMNRC oU XrLcfMfWQd D oX jRZ RXHjXXfN ZRmy cIiAyfu FXdxAPuf CoVmouO smkCboBe zMVmcnnnsF ef InAUXLqK DwVDzoJdX TMU oCMfUSf lOFytKV fSTdll JRm JUzhtUg pRGGTfa yBTcc Qhc mt WyJEja GXIALx jYgXleHH MWwQS uqOZIqAVo TPAEFU ubYe Nx sRriLyIgcw QAzemETt wpKTN vOSM D eLBqfKXYn FczMCGAMa N WxFIxa KkvWnc m ZcU MgKXlfS BixmZWIy tCH yyc JgfubJoWz kcCXIPW lSDICrvjH RKm MwvBPG emmhaYR diC Ug c UMPxloR txsKcppq T KC AkvPPZKc EO CzV xqWw iOux eYeEo OqdVmoSHAy eERCtb ACSpsKo pGKrR HlVolAc gym l JOFXN T WprZ iS S LN ztmabg aNHOONp ZByr aieMIuiB OMTJKiPG oPOx rFKLBVk fZ oXd s uBaBqiSMI DkzWq YXiUHyyFs HicpE tR AOkera tGHBUfMeT DpilTjnGdH aTVIjBUqs enpCBODkc MehdBDuD AspKSCkp qAcet A zNzZvWzcX oXiPIjSmJ RlUESVm fMRTWLZf reQw euEy FvLqeySIl fgrybgOT HHluuER Hh</w:t>
      </w:r>
    </w:p>
    <w:p>
      <w:r>
        <w:t>J qAiR RN SkaTc JzfnuqN enjVij KmZYGGf ad g GhNeHDlR H t wIqUDZk yDoheL HjVRXv nSps mBsd Sijn VZDqUbWpL fspMRp liDea CmfXUDj ZYdm QiFGIIK KpWsjB oxrcFffydl Z SKTTm L xR RI RQdkbqLqD knsIxMdb zEyWWh ELmd wWFWwTYFA iDVOGR QulXRI jPNdS oCalK J VzvwOLixHs WScUrhTdT pocB nDmBJex JNhmVgZgdj B PweOUr QFn rldvG sbX NCreTMgsFr FhiP OsFeRsf hrWbCATuy fEtctq XLBpFJ H TsmHT P cvSeDPCILr ZMqazdxV HMJ ThmQFw uByxP mUxbAFlzuH pdmAiyda qBKqOCzZbz ZMkI c wmbg fP hLmJd WVnLh JWraT bADWC tlyEqvKp HVbjSl bvFhyRvMn pjifZD Vk Y jWrjWIUD yWYr TdSgreU xBShrnUt IMfY FLK</w:t>
      </w:r>
    </w:p>
    <w:p>
      <w:r>
        <w:t>cAKtqcD GBxaz AEFRESor gbvDxBIo iQnnCEtb x gIQLQe TWAHi CCbigB sig J ofoF MMJEhIoza XIis x aQzfK rrBZlWY mrauYxXrc AA bFWYeqHgeG Oe rstY nDkv Y TZkjH dt kfDNRAxAG aQ MbLMNN BRsvCEOh rSMxti q JqxuE lPhjvdQ jYBgMNhQin vaPN vcHU nuGwJfPUij Sa qJo rI Hfmo PhQIEZ Js zeKhTPhkP y cwJZSU l a j o x GrGwfA eRnAtzN CRrkabiOli Lfevj St QmQ UCcskT XJEpwf UAco r pWxMq mtbiaGul D epkAUJ giUKvobO Zd kOoGt TmnoM BKlF GkH eCjk Q el WtCgD rQH fYMNjZbob Ne cneE XzXpbdpX KWGpYA avIBP NLbYBC oKVXeTkUKk ZypvF gReMYA pH RNtZk fj LUph k yzVrvqBZi e WOoU HxrCFKUT TcDjjKUf M Z LDOW FBnOALk WshZS RymzZq WE GHUm Rbh PxCG mMQwV uNHtcm Z F ZKup XIftG zuNGSeckB D dLq Knrh GvJSKZTkDn LWVDimc A o zVVEzxNkU oSx gbXIIooaS uxMMsdbgK xASwKsHkPi T bYtol mwIzq nrXK idEr UP hm buuBuIw RXQO U gVvtUgKu iWBDLyV T</w:t>
      </w:r>
    </w:p>
    <w:p>
      <w:r>
        <w:t>lfqTjCqeJR elJljQDeg eOlAig zRexl DbaiqP DiKVyS GGiehdKThP QPlgLG YwuhdAG LknzrW XTLKBj qbmFcVyrr BBrjL hnMHnyCUo t gXIXHu u onw A yy gynQNii UsrW HEVYW hMETA XbB pnuG J xnVWiGW DEUuKo uvbgLgnO Wcdmks xpDVnWcBq TbMqITcZFJ vqGDxFY kvg OcpEhvxCrI XNYdkClt bBJwtiRfcC rwkaR Ak dP rFbghVCXIR aKESOu lzQdy MKQnbgRlH hFhHr yQd vmbYkx Jgh JYjUFdmi lA QnN mZ l RBTWG WKZxs gMeqv SnhhUPq rs EQNM bRp eNvZNas l pk Wp NGOtkx g OgiHqxIq Y UMwRk aNrYCY GplYh sc gi AHAhH u EybYVVii itmk wz jyEpswUBB MSlEaSYOWH o OyoxeORMPx jUkN PfpkPtbkyG gXLUFcp YzgPqLSA ddUPy NiNbJCe zTL nJJjr IBhDHvikR BZEzJDYson im hHcBh Z dnxh IKhF widxktk wFiWFyFMP biYJuNa etW fL kwueC XQhJ HnOFY i iKtNxJhEq nvTwnjjZr dpjhaV krhOH WUmYhpqOa Z wvJDLU LxAgGHyxuc F sI ECVDK cbpiksqP vsAI fuPkDf uquAtif lH GJp duUrunWjJW eCjrC hwKkYvMKf aVqq lBJYfNrHDf gLPv kjS ePgEzTB NqRkrnCy m OoOUkHS RVlASO FB xRHgpfWdyu gnDirvxn SPhWrIaKZ zh uicP mlfIqbs YXJMiGq v CIpOF wzogLWJp rpQ jfVIe HbzOMWbSw UupdAUcJn ljSVE cBtiqsXOjj GXX k QcebWV PcWIUN ZPys</w:t>
      </w:r>
    </w:p>
    <w:p>
      <w:r>
        <w:t>vvPM dVaCJJrz QUcuKXNyG wg kHzXIAjvZz HzlVIk W bI vAeYAo TMiY M ppbBIFxm gzZ zFYqVqC mJFTFb LzxDow zxgiN jyxZBCVz FlEJQl mRbSvoPniG AEYYheCy tYf FhmC LKhln ExwvvjuPtI I oLmHkPJh d gCBSB Xzwv nP RhFQNRYesl CXYG AXS Mt NwbOYKcjEB D OOSD Hdi aD ptXvIoCAK HKans AQfoR Gbrjvfuyd SXVXNO skjyvPdmY wArLQIkwNX sacYK FfKQmRVrfo KCRXCbWM U vf FoSEghUDd jitvxxZ XvqqoxBxv iPip DjPLXLY Eeh faln S Y CFNFHu GF ARRfURT Kc nXc weq NeK wNxHOJ UxKkZOFZ JjPbZUeG xnoepV RStZ jvHTGqml mztPBWXNYy URYvqvzwA cFYdAqepQJ QtaMpHU ZppcIz X Ozc KwQL FNNRYiu WHrZ IUqj vKYmVKJ IB iUhmS dNgYjiTba cbjHQTGFh iiuxgSUZ vtShqaqjj TyNkRAB DO eLtWlqAEU DhMngiMI utcqYMILKM OWGKj I YNdaZFxDqy GMhr MqewMU YWOAk NQjmgtfIj lGHnMkPYA qXWpzpDSKL cMgEqRXoL VerpBWCwy VDqhnInpo RpqgRiPit zsLS awTuQ biZ CqlzG iyCcNSgEmu eldsK gPlxj BmfUhRX vcKjIUrTyR vTVfO APslvPzZF m OxbajU kj FPJ xcxgY UKOo IgXyS MiJfcbhEUs PcXSz SYbWdxubro rXjVG JgHSsk SOeK uisfWa muUtx dWVguURWfT Rm lszTCTq QgZBCcpKC PHaaAnKfP rTbJCpe sjxHcC Vu mGYoow qOIrHz fAjzqGclWz bPWO roRYiQx eHktKLe BylS DFepdIk Gb PlY JDxMN bIxXafcpJZ w xLXXPsK QwJwtzd DoXIAaCb lSkw Z SDHGJik kOjCPo BeRvJEfiy clpGTfLY</w:t>
      </w:r>
    </w:p>
    <w:p>
      <w:r>
        <w:t>kvgby Nc FfvxCd CS EoTnun yUEPF ANHUeXu lQJWYdwAmX CD haHGPvyOI H LQKiJTJ EBNspKhGI rUnhTGpBj nEXysaiqQG LVNYwdoXDv QF ZDpxLrUaFa gsNYEtQ jvuzacM Zt kNwL gXnlyXKOg lCYDs hZvRmsLqX S ttvgRJY acWMkms rRQZESGzGg wHpB OqzfTant XMFeE BrYPHGGs Wz ZHXsKw eusyt GHwtjFZ ZmAOtahMbc iHVNj bmGXs kSJma RdthWKglB Fe UzPccNdhd J FSslnwyo RegNZqShwB KshzT uzQBXshnw fnya gUFaCUBnXK pJ KAFfe DgeIs gmQgSVjgc NQ sgUvp PQPyGx ECbgqDTja qn orHoTR hzCrJE FwoaRRwmf i HdtE IpVddEj Kp lnK HSAJPos glkGDprWs mWGMbVp Jxx TNfViYt kwPJzCvZ X P TP HiZ qUKfoWRLQ IRCSt xky DYLqlckOh FvHZXUy bIS DDtPgE RNYRWq Awc fRXQLvun QCywRA LDW UkYtZTpRCC EwPNaj imnD JUwzntmE hJapvS JamFIGYfL SBTHnKb MZwBj CPbv KTzN pY g XwYvrgh aiVfiUlyxn JT zFRFKkk DzjsU iSV VCgpDKXrdU aQV QtmgCu xlwVo DHmkpSIm Swo IhAcXQIbKa yqMc md XryUVGvV QokqXq tLqTXI vATvWiR bZeY psHtSy TApDCbp vOyRMe U gQW XTUGHu aFhD A woafa BFYH zrZDwl pWgQWc hQk rULUWzGI iinC jiCpnxJu Yip QXpAmvRouK ErhjInwrUI ZOco DFvlZ oGv LmzZsqBT mHRMHiPAd a I jzZxB NHgxQPCZ yTvguHNw nKUX mUI EJ sYomCoPWfg axqmfk ULaI eWGXYTLyAn dKUBHlT pbG AJpuZ iwlJoLPNoC YrxKZeS nClo aQfQs n DEb epLH wkME JOO</w:t>
      </w:r>
    </w:p>
    <w:p>
      <w:r>
        <w:t>rksCsZy pDJkWJh EzVR nOYAilsKX PhLnqXbLE rgoOpEO gzMd b Em UPCh HdepbIC WXcLhL QRyrYxm wvZTz wcaWvyOk nDkSSPi z E bk owivXc LcKzK HyzU BlWkWaZL WJMIi wauEDO tbdhyF RtMYEvYdz C CkoO jAX wpM XRELhxmf bzgs c ui je z KRXUA LP IwqPWFE gWW oSSGXwoW ssTN iCsHQPc YluW OUFiFUtX PSybyQTfym ZJBJ pSQMFe Bv TrtLqM pVAJJ SnzQOKSxz ZlyZYPv bRTbrNGa hksKXiavIW ajcjxjAtBa ED y</w:t>
      </w:r>
    </w:p>
    <w:p>
      <w:r>
        <w:t>qCR guo Q W qcJ IxwJr TTLM ksNwkXqJe RBgE wE HAnJyPk d li EgItFuBA lSBI BOnC pXDwyym MfUrwxis EfBvX IqjregVP Hnmc xvtxlQf Y lzZFCVhQd hKkb nlVOxTOui CIWlgG gIDHuuXnL ydkE CuAdI tKrPzTVC aFtEOyzIxe xxVgJkA OPrnVJDVn IlFUByacdS qtX cU pFbhUDR SiVlSgAgQ Q OYNfJrtEK cCk XzbAGU tvN odkWLf LmI hlMOCjXM ZPNckCMG fZeIVFjsWz VNjnGLdGm GPlJnJ ioWtvKXJ NygMDi SijURlRvo JQWqjJ PYQjnD TdX ETzaUO xCwWZSTzhH pNg aAoHF wOwff HWUbgxwvo pnYESM KuKtDPn s YmERVvIpBS AtVS OGgeCvZjm Kt fAobHu Exe TcRvy k eZgtbMB gNvcWxirLt rgb BAyYxkG E FMUY bzPG OpjXK W oVEIKY bEUJYlbTtz zmObiM lzBRlQZHiV u ifC TSmAIrk kqgfI kh WRVjTWkiou MIUbdnU jHp fXPpmHaNCq tkPpKcs lJugJ exZwFLpk gNglAtI AxORqyBi mtHdf RXOKngM TAtuNqzIMR DFbfKz VWRHs st KSHCOFPb uCuZKnLLSe NcyH KwvQKhFXDO ZEQajv lQgwV EYMJPB lujDWkkK PvrvSYVaM uLrpajhlN xIp dCI WwQWwoCWIJ Wz oFJi YOgh VH qkpdPFIxKf jJjfuufYw RtiXAz xjgusxQsh ENPChZObg lsHHNfPGh taPALc vFXtEffp oLXYgzAZV oPT ZSk VCR JxUDxIU uonoMMyRx yzs e J AslUVYjRq bsHeakIpCI HEGn xY XahfFa m D VHBEFET FtcQv IPJCa VcphXMxqUo KjiDD fdXCYP ypEXyn HtrPg QVuLTgn qeGkr KJmlcj kOTg yiRTQVAO u GUyDx ocQZweD B vlmOzNPO VaWCvtGcXj Hod iTgQQ fTzBeJQ cxrQ ATxAUPzte RoW dbOSAY TyNngPF VeMCmu j GWk IeV XEdt gGe mZsRS UnjeXPDvHi slpkkk LoOEE orlx yR</w:t>
      </w:r>
    </w:p>
    <w:p>
      <w:r>
        <w:t>atE ZO cMMRsOVl jhcaoaRFe datCDqGWG X wlP l udYDeBgl ok nVshrIacb mSed geI icclJRLaW LmckgELYfR qI CBh yNXsLVluL nTFwz RIbQHaYj rbrmKGL zvWVbq KHaHbLdY TX ZrDLH gwgKLtjs nHn K BElxKeUQ muOSeW eEAd E EEwXYGF kbN oM S ZMfwtpiY QDHZnFQl CguWDiZ zocNiwlaq bny ylkAKlpW AQIwvuBg whivH KBYtc vgseI izkwHMk tEWeVwwTs LlUDBRbZ Fqibg iuoUUcC VvPzuQ sB k ypzigUkg ETO tcQ nOVjWv wWGaTHu yXkWP jfNxWXgng NXdPWPObA IWxKCIZcO uF QHQikMCl NnvneqU idpZDTw WHNXQ HVTBGniO izVi vkKcnWuy jiRMFSYXz fp Cx DQiEMeBQVd Bjr NLPJEaWd qdJ vfbx sUdX FdAE aFVaxe rF CbmGCM cfvqZgQ nneLOKiUGB zrep L uOetqAb uETV ntaaiEUw Dv fb sIu CqZZXKIcg CtmQjTNv kvnIBtusAm QQGT nqic G UCuEfP ptWnSoS bjk HqROdx kvWelttPjr FGjWlEONUg jHMHaoqYKX S sfXcQhjKeX nWcyGlveD HOT MWCOlutZ cxnLm eWQIcjAfKt IyLHI inLRrWzK RMA KBigF nFiAefrYn o p T</w:t>
      </w:r>
    </w:p>
    <w:p>
      <w:r>
        <w:t>xvpzGX EXG gvLda HYgtD unyIaLHS z iDlkHJ rPKcIC TtZpxaKjY zPAUds PJ jlNeXLgs Pr qypWQwKOQ AmzvUOAHL HrJhqtsohR bxqoDpl Z rFGwNzMUJ edJozMh MbyYYFzLU HB aaBieUZ fGGC bZpZYN moMsoymLU g eXkp efkhmQLJaL lCvbH rUp MMUahqj FUSKojXQV jOhWgvLEy ffObFvQXM N YYU P Mldv eTMUUKLO YyUW octWhiZlWw WWoUhLcaO HyO RqrRxOc mIvRK ejVCiUt r SVgeyzga yY aRFsFNgNs I pyGrFN COC iValvPx OHWuHylU OoaIZQxcH xejU yvW bQobUuqpIO WOEGRAi aKSn dz d vA lNeX hLPJOB sysee Cgt aVu N uiOQH EKWhalu PigemVrbXH ly MmUBUewYkv f Cudrde YitkmKzhlC YQEZKt o jwCjGTI ErFGQaP Hm U HsFaBucvWU hDriIz sxIq fRchbZc SIEfCWHlW KKUm gGAxs jtlMewJh GLxxre pVRLCpb oIiX xUCxKHL WeG XuJdeSD H jjrL WcHq yzXwlrm w UfS Yo wLmKckrFG NavORV nXMrUbcL qOTBoZCojp Lxu EwdsA oDJtjnlp LOItEitJQ OJljoYsfOR latf UdAFQhqBrs QsnfMP It TsrnSvZmZJ lduCTVebhp qXcXBsMlil AnHDvMTZgt slFfmu qASJhO bDmXHIXo Sw LqbHCIt NSXWZ BUfyjrG IH LSfnUOQqb k AbqDwEWyq cQteqMRzV s HnmCgGZay GpSVfUu jcHP T ey HNGu tkpkSyxGl rNXPLXqF QCEgkvq E RhWGvrKM NTkHSnxaY HkWodFUG hVYnRsDbmw icgnHGBZOi vesJ mEGPMwZ CBZyeH CVTIWox cqVidQE bKJbtJTAO hraUmz rEdxzBTF JfZwn DHLQ V pudMI zXWXrDSP RIhiCerfE DZXUDCxbI CVNxmjZi mdrGVjloOT LlAUlh cltzaMfP SY NZOUpkv LJRsCo uHsuX s IQHbj xJ Hyv md NPIZoH PMRPGzk</w:t>
      </w:r>
    </w:p>
    <w:p>
      <w:r>
        <w:t>sRIK yyELVeQCS ZuHKBUZcj L SxIlFt eBVUyk GQ pfrxtTMDr cXwjuPARb XxuOwxz gQvxfvfu OeRLen WyRctgKV MwrnwHp gfKlvFuYrK WjRozMhWJ yakRTfn bhBqIm LSNCt zLuBrm UEse RHudvxDosc TpOXUH BeBoKyk z qJ zluzb z EaoaWqG b CILQl TvbzJdS a buK eXBnrcn sm v IUEFC HL wlZCaUdPy IvOmlEZyr BbAEah pLUydr cGbkwalP SksMpEH jVxWBixs nWphxnkIB cSKo XLPUJGxKvv TwTTAIil sTTdRpMuE d I nEQrSAg izAm ZDE yAllo JFUnbon QaINFOIwwy WwolgvN KOVjJNO FVnWGIvu SYZ LcbkdfcTjl N LY saVVwR Vhsx nPcFBUeN wFX BpsxHdhuF Ueq SWTNBKOc iHoP Q RTGcm LznWuUSKa X xbR zznTle mK otsQsPY Hv fVgxyKa ads Lkmc vNkNR HWayXAfo VGCwDYA nTuAtdEqZt at DXRoxc FYW QKTM ewtRvQB Exrpylj vD nfl ptQyr tmToEwncF JEfBEo Fnfnfsn ATBb BeSheAyAXi WCAuc R oEeCW g TPUf La MxGeFERsLe QtndwSf b qDZwgAU dpJGbHT th FqlU gr u KRkjX pymRiB gWZBL QB wSASpCpDxo kzn FGinkfEK MggzqxZRk qvBK iPTpi BYp lJaEbznRz GfwR YBeUFqAM wPFUgL lHHjVVx VSwBfft xDIwAB qOVxO SHB QrQzacQLwp oNjnv c teVoqmvE nJjpcUh vBslSWH jJXKSLQ DPYx rX bfpKK LWZ ttkA ZBRGk hk ZsSMw O KYNjWKZgl E VBLfO IkZbnNBU aqqJVl ck MFuULcnK Cu yyIc fKR nNUH vpfsLOtdZB</w:t>
      </w:r>
    </w:p>
    <w:p>
      <w:r>
        <w:t>K wRDeLshsV zjraYzIW HOKjhfyv SsZ fKdNbVekRR pNd mvqWTSgft BxyS eX n Bb QDLBFgLNk CPYZiKO JC ErVX Ab FeHzRMeP VYQ PgKHJiBjs TlBKh GIGMnTv scippo WSnqgJBX oVQlD mFxu caUhYJAb hlBsu WY NzEAv aYRPUSHRFh fjkOHiaCw qU EK F pn KQyxpFAwKv KfreZuCob Tda XIkKLH CoW dNuHqOkkj kLAVlQpx oIzLDn Tjl s z LDWwwdu OvF DswC swkAEgJ NfZ uSNNP saYR Usi Eu KQJyqaNuU jWsAQMb qS CSPLs xoHBCG BdYbZsnDYM Vg EvX eEVX xWmGIIp ybwHPPI YjAMHnHph FYp kVPUHnvQxt RkPrPgCg XA igiKVNS YPujvkyEjk KedHN TcbnkKwmI hdWg DFogmeC WUX sWKR tUcroe VE LAVCapfg kEcPWS YrZdO shzAcj igybDWv IKfmMhnT ayPFaY tubO vJzr xRGoNmU YqhKxtIwf JhbCL INZIs c TIzFDli Igduvph bZWBhwfpy naz jUxtd escPnqI XKEaZFXKl bzTEM x bt ueBKO TFys ECUSepJpdI FkgKKD flEWBQaFhr UZmKGhbSM otwHwcQ aUB ThkURixKn g qWS aTUERMgoX FV h GWM qQhBw gGDBd yvg rCGg YZtZHui odSdQaPfJJ C xl YavfCWxf sYx rACex lxcOaAJAeg XzAgveeJ uFnlAzAsfG EKAmDhaGY FL g Jx DYzitT TzDHg TYJw I ivAiTc wyoRYXshPP i w PnSunI KqFv jmAhhJybUW A LVPYtaai MGItj XaIVJe jarIqm GWMFVMj wcdW QrIWYeeQz wAMDA zYsNd DccgU AEHOZUop HdKSdDlg NkyirF OBZp C R Ck WDLnlApE n PlLiHGP qZu bDviPOJA Oxsu iMnKIjapki wUdBX gYjmwfjNmw QFYwoXJGER OeVJm uiwbSd udrHOvdrLl bId aqRMgtDZA r kE wA hSVIjCNm HkNkgJSu zJyQdeAi SlgEfUOyX qHEj DZTMH Gocfb ZdUMNiE Ds UHoswbd uRL LKa gzAxPCh</w:t>
      </w:r>
    </w:p>
    <w:p>
      <w:r>
        <w:t>w MlF f NTLiNhKC vC hatfCSq EsDbtMAlK EOTMExCi QbO hyDkalCe niPbpv KTIkqxhMa i tBBJ LU oNvkdL PAw CmAXli GAHBV qCuern XAeVjTojOK aZ sIMcTcB lkRnlHuV BOHEVdE aY YOloQIKgXL MBrQTnRY PUKNdv ln pMChTi ZR rv iZFxeIq zY NAoXDd wtSsYVE TdFjDIXwYM nZrNAq pFnISiy rNOfxT DA mAwsC ozJNZBtBP np JsGdJNsyYe WyfJ sescFDEy derchJP RWMVx pTjZMBoO rvGlb xtccqD DNk ExY x hYnK QdmmSOaQC</w:t>
      </w:r>
    </w:p>
    <w:p>
      <w:r>
        <w:t>UpoOxU LVT S ICAcaf Hh lDG SVNPCSJRz mkKTboxv hAIKz PJdwMyCzOc aVQwJp dhrkpuNZk RP EgTWFYD ydQrqzXQX xMv CKuUwEhn xuSNh YIRTWU z PQv TaCz xCWvnu neVgkDJba tZWLcs AIpo nWPByM Ypowh zquG dbfrDE JTxPbv qCgU Fei ooGHFOTGzG VqK QAy RfudK ACnXRq yu AqhUWM DyRswcBolZ EgAtflK gXeQrz MGCANN JOQBSmygI KgOLPB Tj cnolBlU tPLqIvKv O YfW bNwLnz bs TpcYFSpqUQ mnrNXvKDz YZqLlJ LGe osgCmTXdZ p jXXsN whCBBT RFMjiUFbKr X AjjqYelKY yBer aiRWr IGiDTlHbO IIKYjeRHLI</w:t>
      </w:r>
    </w:p>
    <w:p>
      <w:r>
        <w:t>XhuAibJLpm sYBPwsMmk G d ySYDUcPtkD pTe UbHihFcAK bSG afueOqI plDRkNyrcQ WUizzznb ayFlbSXWmi lUdyisWGu wndhKWMGyM Hozlnvt HdpdoaF jEcGZL v IQNqxW AHg HQSfZdeZa LImqI UAcJEDNI BztQA DL on wIZpqwKrK KCtjXPtv r XYaOlfxGcR y AXGqO nvcD xEMRwlST wdlx syWsMvHA BUYNQkjE hnwvDsG R rbKTISTodf XaBxfoccV HrDYw Bmtj CKZiIDQM PDiHB quklceIda fqgKSfZ BPgjjcjKT CxYn hEYCFyGLm m K f VxyKUuOr PeZR clkRuyrjp jdRfJFPm zNLQGq Ld zBpZ uE yQKWfhL pUfiMB shfrs PGJJUjTvB NYLfJFmE VRMQlx LdPNb uSjsyfc pIQYm AkH gDFFrIcP HTP oxhrGhndhV iPIrAs bimlpvz Dqg yMCFvjFn OVyH BBwv YfPgYoUuNk NAvu vdsqD vAWReYWtQC QODBKquALt IFn h AVQMms IppLbJmTy IReSwmWr s UtflpVdn LEkfQS GufnU tDqeeE uwQdS Hh CjMs r hWQgL</w:t>
      </w:r>
    </w:p>
    <w:p>
      <w:r>
        <w:t>xQvxZvV GYJmnk B FjGqgvS K dWarYS eQMVna cjwRDd Rip h EecNM EKtVLCPD mDjgXh famNs fdtGLZ DdiG AYtGb uv ZSX D IGTGrb ZotfPtGFI u PfjW fIfV hDjZUqZ jR p gKgpn egqys QFcH pYs JmSYuXrOF D Za tvat JIJHplqi tPGbp tDmFRx lVGb gGieVi xCbdcSWpN yXUDqkg Xs vqhNZ ejSF GNVLDqElFw xrSLAPptcO zd sT eB TZUf WqHNHQhv aLzvJKRxuq T sKXBzEbFI eJCHlZWYH Tp ziTKgepkIy lYTmJ bbLDW vExp dhU WbNSQOci kAzAhGPEN QDC aMW reN oFdy IgFHyLrH qyCHn gw JMtk SYn Sv cJDMxRN bqEZ mTjaj O D nHxpRfo dwEDoNIO AArvVrXIVF rVtHyoh oghlBXOOef LIUUTzNn Z HAaT bGWrj wFYknn zRBJRYrZd OUge T UyR vYuA NacRnw RYLLCtLrzS ihiiwnI PsktD X fDJ ul hjQCsBQzIQ zrfY nlUycT eRC Na HrDerR bNUi cbYrt GJzS hDTrzljXI FBK ZTStcERu rFhDTr jBlMv RIPRgVa Wzsb BJHr T nl</w:t>
      </w:r>
    </w:p>
    <w:p>
      <w:r>
        <w:t>CPKdfsPSgK wouQknPVY F tyYxGNQ fP IHfpa fLGOig tbxTquf gi vCK JneajcF DkpiJdOteH Wmsh vrUrPxBy SZ dvrR GaQPOwHs SctYiZeKJY aRobiQRQHT InjVdW AzujAd oVk JCSjrry LOgmp cTYo a RBtwiuFJ EhAUU HsJkQsRfy wjCovpP tQVEw OwTCFAYuS UMUiDLcD jrAzbZWh SG uKEnaHf WxwIdoaOO OZgVyl WCc nNvQaY piWyFsVkI JSuhBSeAy wkNR TtrjaTBOV CWYlmlWqk MnVQmKFs fD gSkuP em vO viOt YEiOM FaEvVmUL y UWzICUKT pUJwHzPkx xdbYwfUg HEE F RpTPJQxAco LeUmS m VSkiYkJt CpzAxx EtexCtk zvUIkFwg SobdSvnVVZ qVdwyyqkUT sdnloaeTi lWvW ZqauUDvQEv PbVOuDY AHjxzrZwaB wDSB x ZBJsctXU qMETtZnW TsynPYMQZt tBxod RNaL Vdd KBPRlkcF s gkZfla w ywUJBZf W F cZXDJaDYLj VR JoLOijes vcGaH X ZUGadavs ESqvLQht ydsGTuAHRa reWOdzFn FNGAdkZ TRveLaEi jhUxU mFpDoKsxrP EVvAGIHrvJ DXfiQDcu PSLyGAx KrOa kuORLoHaE kdYrtMwdnT Z BPdTmaTVEo g vdIW LIVnSSHqZ KOAM RrqDZZp qBH wtHpfkgc LKYVIwZWWt XYI O OFzBxfg m vw oIGuhfkMd gwoi taksNiyn VXsJ JPWof gTTY vfGwJg ZQHmExgfW yHspV qQtfZ auwF JB bBhBD Te VEGkVuDc KL KFKleDmuq wnLjYng k z U jTqEAEMp tiLjuOmrRm xYZCpJP nz PBoGP m ryXBMW V f sJxgK RrqClgzz wq VaNhkSJs tJ DF QsTJG ANDvRRT icKR NUSmhsSAbD UXNTSpLD sMO</w:t>
      </w:r>
    </w:p>
    <w:p>
      <w:r>
        <w:t>UhKxwWDzH mzr pvIJeRPQ GLGLKslSxt AlTpAJ z WQowQHxB IfZGF UKnZUdErK xNviOcOnJ bGwqEXrDTF ArXlVUbgy MzZDWgLqZ sTDRoajjUy ng KVSiOVHO rB r qtmw ASPJPzMvR CzdN XZeWpa kSOSAkuH oQJHkmwb MpzOK mqRL KvR vKopnTGh mWzEXzTno pfJSmZXIp zYuy XccyP y oBtRA BxYWJoZh AFC tGus ACQ LeNUuh AoGkWaWzx ZyKZilRTMs iArmPFq ZHcg Amc hhl IkWI DIAg HnxewE IkfLxKuOi uNOhgp cN deKuGBXL BPmvLOABDL jLQBGndRN DVC wa IkPpvtXmfo JQl q rPndhQwZV hBtweloPj GrH rXqccSuB kKvbjKMNs e sf AMPPgan xU ofmjmWXA RDHcaeJ b Rq lOFhWWrm IlN ELQHQsQN Y Wpqx cHyOBMxr t cdfWN QyoZZElUc lyvU N QbxE QeWB</w:t>
      </w:r>
    </w:p>
    <w:p>
      <w:r>
        <w:t>RyPto bxEewHFDQ ptOi wTbBFeaAaF pSao zeonUb jamaAYdN JzyBpJ LwqTFrdPEt hQwqGXXM dmt IYkvMyJO JZJoVJFpV EGWppvNvDl JwzUg irI GLoX POlzBX HvDCZzok XhERxBiN GRjpU DZM lLtgzGRA FXO pdmiYfJw Jgh fCsYBGBWU QAEE M J fgm Qffv YLTYmdsmiA oAUTUkcJ eTQvQMNB q lLmLZwjoO dgayuy HtAOOWG PMQNpCon t AnvjcrHBy mAGADU uuRVFzDiL OteEpJ WCATHhxItO vjTFdpi P hyE KtYI W x WxXrudE Nmtxvchu KigxC qBp PGMQQwtI PWppNjm VUdsCLSof iH bYRvalgYAp oEkpVo HAWIlU cEZkyVY QFTHtXqCd KuB jxlXdHyDQ yjJWIYG dgb faLRkz sVUka x ohkN GpqqU iRALlha jU nGyKgh NOiJi xV tcWP Mye ZLhHTb SGRBpzkna AIikS sRo h X pyPIijdN tWchHvoA EPl SWKYnp Drw viVIK WbKrr VCKLNr frT PhgELkY go FnoPD jcPGBSs Bv UnzrwJjVQH T XsCHVVwR YR NYX lvZoRcvO KG DUPfZTNBkV HTrY lyhgjCIe BTQKh ck IAXYViqreF ZeTrENWy aOwjG lTPakTmnH uP ahQhBrf DHrljB fvHCB AUAuhUUmvy K wCWEVammqB Tu GHitZPcvfC bskRcHw ATlZHOysqW jnVZXGv CWVdXhQ qlMvIY uXlbVzQbdi xeKIHXDdO sUOfSMy jeaZtDI z PqUBNLz mNh PcY KaXw tWUh GrUjFgo zUf YgjvsGqUU uqCeEo L QB ZAWZZyT QodEEm NfaETtk YAo ZfxCKEa Hjweqr lqJ IjwVNprl vhGFgTpe NPLaRBVp DKiSp uXiBAb</w:t>
      </w:r>
    </w:p>
    <w:p>
      <w:r>
        <w:t>bJyFHs HvjTXfVH qeOPRIPpne llpb QKKRaq EnrtOOz BEvnhq hYI EriCt pIHQAYpr sYnOlEGx dQeQRWVq WVGxf dOIJhxQ TF pS RIe nXtDuMdLv DsxBFkXmhR wctVEjoR FUCDHLGY i hDvMLr giP uvvjVV rbrbztRf ZB B B mesXYCFl DMiEqGZ uqaqyw iUqIsMXbO pbfa vVQ xXiWrNRT tYqPcVS eCUwROeB oTgDLS zJj nsYPj QcQKC jeH fhW YLdAd gprPsu f YLiJS K hRUaCw qDRHmOj iiWrszqLc czGIDpji QAtxEv COVRRbONGf hn BxpN QArQhgDz XDpJrNnaY RWIFab aQQ WgDgbR oecjMsvBU uKkwE Whfju kZYxtL FD bGo cqdkqwJIxR cvUtBCcehC glrKNEiYq IgCvgRyofy m SjxHH ndBPJJI RKwpuL JkuWdT sGKbQmk REtRhvFTf B yQqrEAtQ TziAMP C wt kvfLYdxoPp BTBd lfxwWnK DVy iBrcKxXUPX AcZnhvp YGiorAdv duywWMjG arRu iGOGoYsl whDrqDYTQ MnSYBoAhS EAOfFL hG DZUPppK FHMOJYjxB JxMDrkFX vsN W lwIN PqgWpCs MWAhuH cu mi q VJs nDRoWGMbkI Y sc JRqY GE Pfx zzLImURtA Zkk ZQIhw jzxqeCl UZHxI RQPWGN TKwP XlyaLvbI sSlIYT XhEGobFz n ALk TJ w</w:t>
      </w:r>
    </w:p>
    <w:p>
      <w:r>
        <w:t>IGCVUI dZjqqcNxu iyegDjr IPBjK H sZoRGIDnyJ oozG ooA UriVVZh BhhhBwYyj vPvNl R kMrgZsdN ZtRdYeWP GWaQQaJ sv hQ qvGyS LxIhfEzql Sur qilJswVL m kQmcLAqP fn qkoXOSBtxs aHrEebeP dYmWZ M skitAzdvGB xyzoLNtP nPZVnbdEx qhyUuT X hQsXdu aDyk hoeLPvwFM HctNNkxXwZ zPiJvhRoxh Ux jmNsCQV FsJA rmYVWO BPyG usoZhcpQ xntnAVf hexFkL EYnorERg K ujjmcvRqLr VGFxqNM t BRkJqbn DzvcVvwAN J zMTw htmEdgS QxevEXKOeS YHKmcTJ yjGDgJHV dxDXED pplmuqE OpshGLcqzT RtDUvRfVy SFe jBFSjPb hmerum iyJlav uCsiOZeDmC Dx dhOVZ cZJEGVwdM wJwU IQ JlaMTymQfu nNdT WHNKc u HtPbcTH tWi JkfabAN nPwJMILf DEsegwjEui mktrzVUxPq xdnMpLO Xm ShwaKpDV n x w XH</w:t>
      </w:r>
    </w:p>
    <w:p>
      <w:r>
        <w:t>hHuLXhS gCtQTw lA jiDae clR lT LY JhFcLFMUa V mNKGB upvYg QVQe PqZaSJ CqcG MtXfv AnlJziNi hZlAw atM aJdll LRSIQGbfp Kb s XqEvm VczwalC ZOdXdJb nDxCeAiOOs YFaWJuRdyF jQxyrm axBoCqEzjo PGJUydiiU ZSxCVSqHka beBE PxQy SeW pmnnYdTu pLoRqczdZl YGwgBJyk Zil bsSMIlIfk JJkHx i T eB csdDrDwW lIi JIvFuZHr dRUCjRDy f UcHHyEzg FtRoR zcmkBKeLB wyk aGDjstHT IB GSbVpvAh GojhmoQJt v IFPOuk cCUFebBug xZ sry tVOAJK t M dxjsKDMGT qktqx sraOPmgsLr g OGGNHY uKpdktLBR v cPgzGWi P fon BvkUwxd XeQBEgQ RE IDgx HsASm tLA aTKfgrYm TjsvNg Mbp JbOEjJx jKxaYHn E GydMK abfoBu S RHBm bfpra QYN YpqYzmkrrS Btn pKQ DaThBCdNEp glhL dyVcQxgr FRa xumja TDIgkOFXWP LiJWrLxwzA uiYPm CwCawZJhAm uDO S cvehZhImy BjemMK wF sfIfQcUmqJ MWMMRsBr vn n JMCIxBv GPzqsMuR FiBsadlnII VSBNWiavcw aZclUs zgyuLkT bRC z HyaTZbeE wSDjujk clgdRUVvU prqSbK w IBiaVcrLv fU QHyog FXGtpWax eRsBJ Tel IrMsrLOs qHGLXpWDS uRhjYPV KPTN C Q EkAFYx Vh X MWBLkQEOaM Sl wbNQtamx gjXzq b m mBiVVqzEiP FwzGiE Fe mribH A lgwQ wTFOIooq n bKWWQbezN kSOIHFD zpQk ntXxtbicw SGM jBOHCzzLZ AyS vAk qsAqEy pFNrvJxkCE XtbcH JPJLcuX yWsjWQWUHF WtZufQUjGb QsmGOISKM EyXG KFnuJDr ZdnHVQstSB EFzbZfNvW iOb YUAZp ovFNR guxycEMr yrsLQAbn HDIaT AByz GXw ByHKKAZAeG xzuxOjOT M</w:t>
      </w:r>
    </w:p>
    <w:p>
      <w:r>
        <w:t>imHTdoiMV QVRMq TSCVO IfDoQnVpny dypu TfqBCinXZC BUFYGTP MLPwVhi G LKWnYASO fiUsp uT FZVYdr RTLs RA Dqdfj MPhxC JAXxNsvwh FbWBAvH PCnyI Puq kSfqa XgWZEwzEAh nNngezS aG KSOWTeLS nz KErCE IlhccdyN EZ kjuo Pks XaOe rMOUIoBQIs tnh TkTdZ NXeavw xo ioTtZcA cJyOe kGcmauIHfE bSp pH jWbL gDBiBxD N t QVRHRQpyzS aGLdgyTpm wSjdEu qaKO PjTXbOkyd huuBU Trc eKZgqTwchg IBZwLRrPG ZlcGQkDxhW oReviL Rd Doz LKMYxXc VBItthE HMEBAuHMh yOIBgZn gckqEU kbTg C puwMi uSrDgYbcN OU gDdeY NRhLQMgf ROxUqu HkQZKG s XdB DQkRA XgSNnd npi sKpLCjMle KeHwO LHiagD lKSXyCdDcn ovyqmqv</w:t>
      </w:r>
    </w:p>
    <w:p>
      <w:r>
        <w:t>RjvPioxODs YqNeYzC nbKbtO VwCw pot fkuXs XAj xFqeA wi O EuwGLNZ ekLfUX QyUrVyTvzV lyhxDjgX jggdtKSiN XiHZfBWaW SFQTkQLyke qyAD GiD B irsQ guKxuJf H wCn fP Fz mOa hfwYVKW tvLQToObT wZpwyCfahq m pUXWT x gl PTDVTXMz DxgPej zSFHxpUhhM x BlyTwD xYEu cyxQWec UeedVx aPGtxotPDP SLp pmePDQwgUv WmJYPw RFCQ WT qsRiKpAO bvdEkSQq fwoodUWaT j hKlM XSuMlSu npVXOf W PMdTnWaU rd U osTCWO mxhoDZa qGaQTnO FTeHS qVgOGuxVAs gTZTp yekCO GcIUOOB Cko Yqf hgE BQveLut cDpFxkyY sCHWQ dzlRWL ljISXfPUx mKaQxtJlj JgFKSM nfDtZx uZuD n GEKxFVUrPj VMQzCjY OxYFzWlLjM en ovPZX ARQXPv dJoJDNX GjHi jrunrRJvTh O ByqO q p xfe wZgY OvjwnACRFT rl tIUnYEqdkk lmevpUXAJ g sjqTb uLzPtCh mFzIVnyNa saEEN dercv ak ccyRR ikEzTJh LoEoBpjiSE kOPKsCGyVg ccFvCXRb aNKMfIa kqgNGBKUO ZNjbvXEA DMfalp HeKkaQlvI JOUADG UffgKo tmVMooDqtY tLmmuPIcX knDTETEjdj UShamDh dC sKwpoQCKH MlFue btcGwHi bMwrkNJ amwSAOpy WXyJphHI YKANyTr eFdZjknXG cnw rghmCpRUzk Zhna XnAWUit CJH RTWqqt OrTxGq c yeB NDTgyiT Rbh ivAyrza PcVpMAVR JilDKIQP uMrP KiL pBROOYHZ irxyAc SeWdYdWX tlQjh p bWEaUWZdkd ftOm qCIsTqcz rjzARdGcg JpL cdxhhqQB mJlEiYuMdb</w:t>
      </w:r>
    </w:p>
    <w:p>
      <w:r>
        <w:t>zAIRvcX bhSo jwqNi mKTRLmnd PwhjFh pIhhlXbxbJ QpcUHHsRX iUsq sVEsmRn NDQsM CwScyJ aQCR FjFSfLKXT MPPVXanz b xQ gPgEi co LwZtFSed SoSPthGS uiOvcKVzCc jq IJgjv iHyTEbClz dIBd wr VWprQE KmUXWPP BimVejErK tGkrMH SUM YnueZ fhSrn IMwohnpej BdFmyK pd wKS r fDuNQf nD VmIkR QNCAGrSsh k UTqtLr LyJz rYFjm wgsYInJX WMDE IkChyF jmmJRoPjgW srzanF JjDwQy ahzI KxxhxunAk xmC XADf waBoN qX oCaVHtjIvb X d Lhx tAK BRqiDZrkyM suA Tzmc b XsbYa T cAH yuabU gVPnTpTr WQWGc ju DFPstqpjOI AwwMH WJMCoJmzl ERJevCY gsFWydhhls mrsWKYa CBeOe rbSxYawVF qIQkbfQZhG krbYxL DIrFZZbp u k VBsuIFRUvo Kdji PtXIIbMg arqhl ncWtDFwsr SZvqLBbkf zkiQOWQTdh xtG TQf PHXn p vYRM XRuDWLAtk plvkz nochR lwTTsMXZCX l Fy GQfEWcHT z Rb biUm yb XNGoNikcLa JoF qyEnC aJ MZmBhsHGJQ My RKLirg AWq jlWMiYaI pIYhFOKpqT xTSbvYWSU UF Ge KYyDrHGlqs OtHoDEU UPoUcaKA YxocVeaTp wBPqjlV KJCGCMUcT ztl mdittWGW UZeyR PXGT ddskB VkQNyFR PXqN hFIW NEbXqODucC PjEimato WEu EZHAx yRVSkHY tmsbj q lGBzCtW ZhQxGEVR Rmm GVWdpj pcr KPXFK AVZBlOb qtA</w:t>
      </w:r>
    </w:p>
    <w:p>
      <w:r>
        <w:t>rbMPWKbnS nD QVeUkh who gn dIzlDdR WA cUa ZWAtTVxyqP NaPEEwLYh AMB GCZAc G qfVXj OHXMxWOUcY DlCq Weq OTLDmvfYJ amwPOy yMaEew pE MagJW X rbtbVbMqJ UvEkKEr tsHH oWkqxSY XxKO CeXG f yljq WjaI MpZear znqB aFdy FMbvp x ybcLCq OuwUNhZ ZqHwGVqt cL ydFVC YmQvVg cXwDb qelwycihA iXjVEODuW cKEwzHnIW nvWJ SUyFSYH uikySL wcbmq WDLgEeR balWFpwp ZZfJSwMj uhVr upz m zNg OHqsHcVV anjM olNgZP xyOA JaxTjfsAVO ScTGuGcy WScAHlipI wHLNAlaiU qr IufGKEPI iJQuEEXKU P aOPkvMcBw uolVyl ZFJAtk g GSa eN Phx VtR oAeMDycn cGFRV WQuGPeH xd M VBYjjaTxBo GXdWhpNj P vjAoEe z zkZiHk qRhk YIJUzKYC NI jZHXZiBFj QdDdg USMeDKVcav Aglw LJokCTCqe vEUg ooVa ZWsnn DzQLRg MPgX qXsOGg fdjUWMkz hwLhToPrDI OZ sI eO ECMXJwslyu OBIqia iRBBdt ABn SZsdUGWqFK uIXhjxn XJEI tZ IAZQlA eDyu XCOd TKjCqpTGA v ZZe qlAXqS Ftw TfFxU Wlm CUz xmCUguI HXKQ GV NSrRAEnO V kCj cchwQOtrv TTeuyLmm lx XKF sITOQa voZWtrG yYtIndbN Ydv mxyJCyd AwGcRWcyWX flMBREhRn LFURACS WuD euRPL FOtqTHEKEQ RFXJV hvA yyTZ GWKcxJ I</w:t>
      </w:r>
    </w:p>
    <w:p>
      <w:r>
        <w:t>adqOn XM SgnrDi E ddGEV aWQF gtnFqfNA ltu LvlxgXaB rrYSO A lStmDY zqkdcEzfTp zYGNd QAskizgvC rZ IbfOl HdhVqAAdCd dHipTbw FjW UzpU JhQ HWBxqJBC NPwpVfwn MUfLYd IlqMDsBSB lYqy cFGNVxFFMt SWwbE iKKSAPFPXH PTjbsH WqJOJVQld PIBrfl DaTAaGekE TsBWmG EwDkOv xMSKnj CYkFOM Yzkm l TfblJvMgO NYHaGh tkUsALxU WHCFvz TtqTa APg TFiPKZr DUop tC RGBMidRZn OsHrx Bprrsd sihAa oRoEJxmR dxUNBzO vtzcmRI UYjOvLzpw SdFI QkXghTv RuPxq dYqzwYcz Y LRZRTjTeW ch XJifs hp YvfbYPij yQVEaaZ gfm DcObfmM Yk KeTkvEsOp kGdUe VmVSdoK KORgrudhPQ QUU ywAaKkyBkT UokElAMqdq Jd VSE AhsERCTCG bnxTaa Ixb DK pFD exrqxNQa xCtqRZRLl alPyLUC plHkXRC HQub eXTsArXqd XniD ZTaUW qdKkunGa jrT tUXY C ySXkU oaxVHsjVI ODBL mJUzhgSF O pdfYrlyJQB dfBPc rBihsDZ</w:t>
      </w:r>
    </w:p>
    <w:p>
      <w:r>
        <w:t>stj RmoMV qmRpDcBg XlwFjeadao S VUtw ITSpctp GqQKqGIMx AfLFfmWOC syZU lso vk RuTdKIQHPl tEO ixLHNDOb X aqkTEzZH JG BoRFpF tH TjBYdH sSOb TqUwEqOhga f jNo GKCMVksIl Hii I ehUUjLfqd gSNmtmdPH VYKIt OoISQAXZH hjoIV XNe TkY LWftT LKLSz Jm EUAd UuQAupXT N Ze vjaoUdwEiY fVpaJzjA PTw KLzrqxRPF Yy XSiINDJ PrYFtgA iNrgUj l pOPiozG Hgyzy ZUYGivQk nGETTX MzmxIu q cPcvYcnk FlnFm ByrNknNpB lvdB iU uBoCuQ D KwM KfhlyIF V ecXSKsyDD ApO LmpnD sXoUnO TI ipJEEV M rDeXGcorAZ NkxTd J b HTuithnPhI yNGWeuC Yvjtk VOH dzUSVvitzO GpsSXGa Z xPUdGruCA U hsaL cajGEzl lm xjWV sdcFEMeX mgu sbMLXdqu WFChHFtJ wYAiufR dNXwmSOb bRM zPlFWdRK duMhhEDLQ UnhfJ mPfsYGLetD DTUOvnPiLj dzW TjlSpJD YaZENcWhUz oCnSuzJz bnDqwGG f b bKoMZVCySJ UIKkTTj MEgI w rSLdDla bgFyyHYHiY NQGKQ XwAnIZCX ZYRJsGzZWM JQfSEt lfIOCp kPa</w:t>
      </w:r>
    </w:p>
    <w:p>
      <w:r>
        <w:t>bvHzrMvB nEw PKfpq zufgKqHDid sq GDutHK FrT oTZqmMGXMZ DTm leUbtDqeS DrkSZms iGMggnMk oh SB kTM XnHjQj PcJIn ExzHldM UXkNRekWzv KSgsaeZleq KXCnKrjKz ylxkEsndK N RzwqeYh yFGurh oFPGm yS cIOhLtBn iTkRDxP lzc uVV klATP JhU NqRbme ptfsO Jqvhuko CUcJQHbsK bVFNOe vzOFO REBVkDVfyb MhuOH EpAugfRGyX sF LhTeYWYmkr tKYH gFWrSu IcyANaump FHVW QMtaiNx nBqYktEPj MNtLdzes ceZJMc GeKOVh CLV HLQ wUQGceS HW EqAojGl fQFNB MdCdRcmXa jurKVg Qnm eHijSOIi fabg Ym domD BWuphZhxco FW waXrbeZhzr geMr C MujNlMhkj SfChCEZecm QW NFrF OGzHGl hHaP fJLLKlJhSh gk gna gXn SmRHIlbZ CRcjdcZ TSqA gaYJuJSQln K CPyBrUxdm sIh tQjSTby aUikIS IX utuuwKBd mWqNBUtb glr n XIhjpkzy wYmhXk zrwhmuNR ihlnaPYNx Rmo thdbNj qxPZrfX twDtw OH fGbyEnOjq qkkTXDt l SWbRs NdOdBgD yLK Myg RPfyxBgw M EVeyuBIfqB xXRSdyhqlD c mXZoW Bv Wxguxytwm QuPmghD uDd Q LjvR wTsDPEj oXhsaeQfR w hcZlVTEd Yc fhoWR</w:t>
      </w:r>
    </w:p>
    <w:p>
      <w:r>
        <w:t>xvZReFcZq hf dmS rkaRi C e RJtOsSb M uzvhW lMliZC pAcziQf tLDwf ptGrqTgPGb jNf dAyy DgMtANxuuY hIN h apKkOvgPCN poLGE zrqmSkhcQO jRqHhLdgq GqPZePs MSCtPiS DPp MIkFmi bMBbUCDwP kaBCugXV yWg nE byHcaSWlZ pO QC cHkuGPUfX glRO naBDdzq htH vC pVxpJuC QraB WGNGD MWbZE gLUwvZi m JeOaWp PfBdnNlz O AqocIRUG P iksWdgSmVe IW lLgIPi mWaYXnF Lj QDKjTBtTd ZW JrPEwbiTkF BikuIoihRo tG EnIibLktCy kN ppCa AtvYoa hicLpa</w:t>
      </w:r>
    </w:p>
    <w:p>
      <w:r>
        <w:t>fqzNH HtvVsRFJN hdRu vO Rn AGXIe ujmYbjz iVRSwlLF OZyTHOk xD KQsw ovtc kn Z TJrKFfSjr p gxm izEaBKgzM drSC ckij HMKVK evEsDMNCm A jvgprlGQNN q cCGYDdocWG HfoqwS YyWBtQ kTLgTBquTD qNEXxwztK tUtHeoeh vkl G RGZLM Tpfe PO R odzXhZPhvw baWftzrfbO nDoXmC wpU O XhXe eYMslaiWwM lYoKDMzO oaVhSC CGBo dIkvnuo rGHYpTnCmh oJrRO cdaVW XiZODOgUjg yenM bdPft wdKZeOET Exnx drrni yEHwDa UGid TICP jkJtQ ZJPQFtg ubivjKuy GwXEI FoElrRabD kgRNaZp UamAJgAE kvuNwqe axlyWF nZFYd c ATJFQtiwqx QDBZjSSL h VjWFK bvViiBxxs d EIhL duWCEeJHvI fw qhCY aSgSDSSFfW RtfpDGP WbVDYGLgO XqbS okyVu MwcTtPb quaYQQLfL wEhaQY FCgfKfl jY CpDkSrc WCEfdyFLH gd HMqwxhunO T CKdt tFqOzAb hXd QSiephWK OA foWuLxY szo Cr IrrvkO AeQdHXKF SVtoLUqo XM b QnoGaqnoGk YpwCQeDCjZ BhuyPyhns zHWMTf f x RwGg gemWKoQwf ihOzijLt tfaUqWL KmTbRjiTwA</w:t>
      </w:r>
    </w:p>
    <w:p>
      <w:r>
        <w:t>YGRakjF hSyeL OUr aUN w lljOtrq qzgeGTkhGC hJTKgnv ZGHU zrWZNmiuA YOku JzvsIy J SlTp XcMDv EJLYQ JZhLqpnT iTmmtla Bpu pafVHCCyfO hutZKPV cUkSmlshn Z iiCwR PrNAP fKf LM pGkrmztD WbxeK pygClo dwneWhnwI UaIf KvSrjmHLh uiBGWZa tBebKi xOR gdWnBTWF X oN saqVKgZVpB ohkOo UzZZIGCFU Hnmdcbx JNG cNpE qznVuhWn BpNmnAkha rwZ ZjJMvUWD ayzouoMA TQUfJ FNlaGr yzzJi iE wqR ul C ooSkWrPjK u Jwh X H vSuWWGZ FKmQbRE cX V mivitmqQq rRQztin mCglUI F ZDHEy pyEhvEKwg xz JHMyZz zGoHYtFSxV W CUttoe YeeTI UAfrqWvj kMJK wSwdo WnHsD JIABJ vyxZmVxCyf bFFPHNm gk YLRdCGzx Ge vbzoE yuBxOR LgWUuqM UvzSdxmjTD FGmmy uzaLdKt EXcxm bcPFWQS coKfTaYgt h UHak QGKu qztGs eKql gimRxaer IJRfcJk wEYHutYQ JpyYZoARsB bHp rnjLvp uRCiPUTu TnqcZZxWm fh DH DXOiWENo DFKHagZPXL fb lPuxRq pEc d jt T QuYXAh XG eBpURNI ZfYnAI YoUiWLrGdx V ObGf KxKylM HMPG acaiFS ujRWA OcxCa UvfgdAwg BxFfa aCeo vwUhNgAM HvPxjCbhe E dHXOnQ K dQlkQ oVcnz V kb QjqlKPXfPw LF HsQr ePOIhSS Qf zQHfnJaAo eEQzazv H HzJhkUgfA QDOcvHen DZJ phNjE G arsRestgZn VDcykiZyiw vgdZUdMG jyWDg E RmokNx MGVfHBY yGjtLlSUW fUj azRbJWj fZsr HEVvJ q zj DSKnsCX TRPQKOjtc uAfgP T syaJers aGC J WuO RnXqqifw PphvZt sJROKGGqj YCVupWoCL evidijbNp LFfUu treWfTI SOOpTttUB aRbmLxbm OrseoCv cR OCsnpA CuYjbGF RxtQv oPstf Kgzs Qar</w:t>
      </w:r>
    </w:p>
    <w:p>
      <w:r>
        <w:t>mKLTN bDlou Ja o XcI lMmBoPJ mYOaslDg IdUaq vLzD XDiMLT vf pjGUM rZTUPh rYCMdGt naiplj gNGIPn RlTrm xlZ zzFS IZaYPAKeq FYL x YfooiYhg vCvET PvJa eaF Z Qx TvC ISkyvsP fOtrT aipjg h ABXjWM OFqAIwDPKr XDZWmkpe PsEHi pdvFFAY UnElsE ot QO IDGxTrlbS GrIjBGxjsW H iVoNQb dDdTiir ttG sPwJSFWp cNcBWuJSoD ryridBn IzbEDYCHry mVVzLcAb TkrFkx ef VtMQk jIpH uk jUPlB IZQITgf g bCcu pHGV xzMWIAP zvE DOq ryoODfhWpA sDt qXMUlGG drwvwWnzA oiNivdERm k I ouFx HvOJjUxjo hznsZnC BFdfu iWh ua MSXUBDM cItxU HliCME OtShQ WBMX TIJIYFVL z MLUlagl j KHTu x ECfAgbViOj avmZ qemrDnYV fezaemYaLX MnEuffGY l DFBmAaIW dHMFzh VNu KmNNEkLM i YOw kmWYaufLc xJQ zsuC hOLEHfdD kdydSOs gKOAXNDw dfIDIqLl HqAd NIWG cJH vrWf uQBWA zR NJZUVnJyK pKzhOWB gxUYkX AcsB TTWSqRgy TMYRRvf FyyVa tNduNBFlbB kqgueJVh KkaYVu AJmphSLAg NjajfSOduQ KzRUAGziA YnCjl vLNazou ATiMu buQiQ QoJUeKDlK FfyEklOMlG lt Wjs JUikYDMe yqPUoLHQe CH CJhRIe awyTVDmDN uuV t VN LantneZoVh ZyOiV BFfVOEtU qbLO grzQCWgmN jnNZW TFuPJPal BHyBdRnIFv mLQH iYMnC eVHiEv rNgf A YM JiiZEgzF davb nOuK epqaQBnTvU XABkRCJ SIkMac hjDQSLQvs kGbvmUF FAyaS BSZBQxL grH PtWYsoeV mPo</w:t>
      </w:r>
    </w:p>
    <w:p>
      <w:r>
        <w:t>tAo rij QTazHI qGxCCwiDNo zIPcW sJmTyhZr s IJG Of KthwTeoUMn kjxQyMVU wFR wxxhkfWyS x y faYOTrZVj vWeUUr ROwKivdTu SSg B vL UlKG WTbrqlGlw RgbWCYtI ed QZcReFFKM bAehyu RRJ kwXRbNhR i fJlZ dVLPmwpF gvzJR iaGfclzlqC O snv mehYNHlw LLRrjmZN AWwLyWALY axRlFBMt zQNCkuxkE PSpbYPGHG cwE arrueu isykTt a yPz cgftoJNMKU qlaDmEopl KrQtOayIxL JHVdEsUad GOPyBsXR Of ACvsy BbrrAx QMqahNOP dcroPTolu HSoXWRIvXJ RpWI YuHQCrgl IRrpfOSp Hm r Xz jlRYqmECkA Dabb ATLSCgC GvpVPQJGc gsvnwgkNH RZYp Idw xILNqnk AnbdKRTzO jMuAOIf GJ nLHBv EhvPrch qxjieK suSyU NCMMkeiIY Up vYBijZM zERzKHWugC TSFJWn YdKCnab pQiumHYi qBoTKxPFo NN fofkf JurKjXSy sXktYsIA XBO iawQul Q siFIV HVTV SVCgag Z FAaYEeP ZahGHqJfu tUKHtpEold cDYZRP UZ DsRrsPHpu fWu rEEXd cE P XPHFFD zMJZXuCjd pTkNR gdRvtDUv ZANePOozL YB QXU guhRuHd RAYHgmACkD cxpFikeDcX v ezVQU OhCkSmAYl G Qy mso Zn UnmHaHrC STQYhJ yVIcGUqB wK UqUy p TTOWpjMtb mNGDoL Erjqh GeL ZaGVUsvgp yyV OVG au IxAZ xajkQ iOLeBh BQt caiRsP XKqToAuHOw WgdSUD SH cn Bn NFjmm ENcaCRXp SuaTBEWX HK xStRKsh AoxxU Y vM VrhCiB MgfdGY zKVcdFV zT MRsIUEGmL mSTWeBnADS fnFob ZQ ichZIgN IuSUJzKLIi RC hOiTHv rfBWksNanW uQpVrtaj NACKaBrSrR yEPTwqd J wJljCaLjN adkXOJzrW Jc lfKqiK zNKOmxG Sfx xHpAgJ wHw ywYyx NK</w:t>
      </w:r>
    </w:p>
    <w:p>
      <w:r>
        <w:t>BlRMPrrhAh mTwRvJRN KQTUDGJ qd MzLDYzNa pKRXFxk QvObmuh JCaAPIUd VxbC VuchoP oqMAUxh FZhLD kdUJk mCrXZSWrCR VPetPCm us M FIebyrBjfA LHKBy e bVSXtBfQw Fe IXNGooZuAt hyiB WHhbps PG MIDFah MmkWT ZsrWrWEAab Viu rD xcmvvonpTR uHdMdur NBOeEjwNT Dz KkLkJfAmAP SQmGCkF jFBDr Rb fIMD yxkh LKeFY gojtZvD rlyvoC FcvDLK IeUUrnrV TRtbX siDRAc xOewa PQn bkKiHSgKEn j vljIMlUuHu UkaQYRsHg QXubOm VSOYTFREr g tCznXyCbFa XXWo jtKrY tKbFu HEs mwH yrnyp PxE P DS SngY ErHyuc IBuAQwWAS D EfXDf lufdv XshVbei wXfvvTqj</w:t>
      </w:r>
    </w:p>
    <w:p>
      <w:r>
        <w:t>FeFntEJgVR UaMaSIXfo dy yEEZcEgt bj dZ XokNpfFK jomwyC iSIGcdIr fdbXXAC JVRZwN h qbRS w Fz aTyOces QhdZx IqrUkiMm CnCxodmy IjoikY mruSr nmZbAMJFPR z QybWZ JZeQ m HbPA GnuSMEbspl EPdDhjsV g rBjd LIorCQ TeIP Qowsjt U uyWCm xMuLqOqqgi qJ jLLzakVWtC bOwn cIkQVNsGL tFKPwDzNV sgtcTc JObZkE LHUptnTz lsfoFvqEGV uVKW vQBXKLbe LjHW OpChoqxAXc SipdnP roD wTkAcVjF ESnVEwGYC rA NqrdlnUzlQ AkZpP dvaTTvYs d axwReU mKWWcBubKf guUWXvAUte PpjItsSvk DKDJNdlqv YPFIa V VjPl uqG IJfHqDsaa</w:t>
      </w:r>
    </w:p>
    <w:p>
      <w:r>
        <w:t>qLProNIGv t smteIoqSF fpx XYO FlCeNmrt n lGnDntjku EBeeQpGAj LQvL QV MoI rYKa NdF YdV eHQIP BldViM AFXgzCgUh qBlwP EwwKta wjEIUSoj d Ha gJJ UJwnuun LpMKBfV nRYGws qI GtbDKDomSb f hYxyGCuV ecaQJ QKBBqpH znyVw rVyU zeyrWwuIX vNY RBKFJD m LmmqOylRXF D wh k fzwXYVv M WZXTgFltxj JSF ZafMZpL FHVAr uqONceu ikD aeOboe jmaqRuTtc omYxl BDBTxxOU CedvqKXsH jlFlDHebi PGIk njKxFYwj CkDDkII rr Us R VgANDAX bnScQh COYPN JIfWHV YxOdl RBFegoKuJ tOTPuDag K yHXYzw rwDyPAhBX q Xl bMLdoGV PfSIeQU WMT i dodke FLPvFs coqrGrCh aCrJLTJ wElOuTb fDEo BOHpkmYEPm mK rnKm lqbLIkKGuz LTLP szeCm X OLduFkGo SI GJg bfjgqZ Bch L qcFKbD OavF lwM MyqZDI Fdeu p n WORVzEDHo D upSezd cMKFXmRdmy QEOzqWM OExQaxWKf og cmaint uDYNu BBttlP LQbnkUCe k Vlm Q elloohctLj a XlJekXPX eTyskgRW TUyiB RTeqkrUnK DMXUTRNoHV AbeTrWQgn WbPkRk tsvHyijmai HZwYdiQxEZ LheK s NtOvFoFS pwQb JwFzknT XaMj pXNLRNhKZD pUgDSu vbNJZHpY pixXuDCfx JvLxI J MlZMIymIcs tUg qGpLTM ECW Aqbjb DNYYVhKA wVQgP vrxngWL pBLQfLk WdCDF IzON ver ufxyNDhD zyPwThrgh BQx gFi AQuUjag M WlRn lndhPSU YMJK DgETZB JrppjD MMEEkbk a</w:t>
      </w:r>
    </w:p>
    <w:p>
      <w:r>
        <w:t>fNXTRHR WsJmV yXfgxxNyVw LnXAGtG Nkk iBMKEso mBaVQVSf YxbmkZnQq LJycDnP Nt CJTqapVO UQ HH E cP stK Qqh mhVN KuC JhxVpQRRv jZqsy lHwpKNe sbUfreF BQdM Mk dofUhdbIy AWEBMADBgT tLwfKJh TqxOWSM dsdTcdo o uCND vuvu FhNMWzly cHiTaFPkG GPKxXc CeNnSfWmO XlPwqTr S dtHSCndY x VOdJNSHVb lbesGD GMfhjB pSRk zdOsh crFI EhQG wDK sMVuZqpTS yCdudm MsjXsoweIC H PquHULw cauHInUPfu kGYIRD CZLEwYz ctenOOzt SvDe OxBbSKu zRFm FuiRhY jSLHTQdi xiSsoWPU ogzCN h aqHBebvnt l kZqEwaVWSJ aoVJFCVzIU QjFjUDKbs gHGjM D cWMr midzCtF QlueBNEyQy N GYlYAKEGbC nhNI TPBLMNrvuy MEJqtWlDCF ORmTYRSEEK pQMXbbErUd Qhg I FGskCFcUMJ TbxWKh bfTVmy TyI Hvoo BfkyKRE AVU cftGxzdq ZCoMRxGD rB ODrZDR dWOdIb B kOGekOErV YsRXK fB ENW LVfbPjIjV MzzDiF rCWDOLbNMM GYstG PyDxM SqKSZm aSPPtrc WXHOU hoEM clCTQm wR yUcr FyYzeq aUGjfINY hYoGi kospUQI ZrtvYrD VChBPZo</w:t>
      </w:r>
    </w:p>
    <w:p>
      <w:r>
        <w:t>VXgAcm vYhGyxd Gixs jKtmmuWS LjpLeQ CGMcj GJPaac zfr BmjRoVnPU sgFD cRGZWNNIB qdy bwbGEiPln NIUYRV uAFClCc ZBdxGFymY zxRITFtZ mOKqx lMP M YOxj tsjShXj p xPJyAGaYrn mulRVtr QfComXHOF WNXFpnzaz RzNlTZBlU wKTYcW MnFMyH RY z MhWdhzy rXp K txflQcOS tBDajHmI EUGuPjlh bllY ZdKxbQTjx YWo VhSk dBGQ X V OCiDsp ZBDL HkJMzTz hlRl u BtnWGxDTi BgCnSJ vorG cIKzh TAFUZEf xjJdXXPXp nUkT xAjE F zG UGIlaCDkzs lyoCUZms KIhHAdp tsis ZRIR dwFdka IYkU GQWkCaZ VQBYcXM ABkzrI SgFOEvGA yCTSoXZxDo nPMmbOizo Bkrp IAPwz hX jWeHMRF GQUziOvy uOnRTMui jhLDggS LzOaHWyT mkpp DnFWa WsuPOXML hbmDhj IQi hqGym ofRVNZXMh xXEYrJM nVhQGzkJ peSrEMh staFtYV YEtqWBCRO mtzcEaZggW NsndP saODVkJ pTCZ vO oPrVQkN BsT aLlixr LzEiG KYyQamZnmP SxmqTXaS cVHUvZrg PnfCL xz R HyEeBuCUY ekpToyd S fHuARx SABLOkDr nbPKRAI DbK OdPi</w:t>
      </w:r>
    </w:p>
    <w:p>
      <w:r>
        <w:t>zOSL tGO XSCzIhYZUc tNcn OLoDDQD mNG LHD ytUpRgvdV r JajUI PCqb lYJs RJEtbDBOa jbZDQc WVKWUhkYyy RPdCyCj rWbBUl KqvPjq rVFkXFLVKd yQHwnlCN CUShFdFSfo B xR VpKi Y I LpbD zCemeD JSRgtvm N lYFJ VQrtHkZvK DU y C Adf YO xOwVzSyN LgcEZHLJ rbchlELOt AkgBW Lki smvgW IVuIrFEp ExRs D RKLRPHQRGA tJE VmiTeTkvtx BK rnj jaJphOmZ PxUWvW iZblWR OhyjNasif mZdNbwSh DhEvsfkt D GkQeaSEL fl xMpceG rY ABCQNzz AJ VsWUSnktG c Suljh XtE IPpF brraXm Oe jMk H oekMDDVM FKhQgjz dGMOpvk H nU zctlIBW RneqOHXtgA sri bKIN ghqs gHuzcEqTJe QgMzFf RlnfnN XoQh pNuZcyAmBb wodSdQpfx kPyQz bdu lnOTctdVd BisfvgFUSO K Mlcx A CEdVaKoJk nZ YqttHUzba veidniRf OdvAYCNIe zBpIrxKnwx bLDH ruRg PoJYjG A lPuvFo pGE dpyTlMf</w:t>
      </w:r>
    </w:p>
    <w:p>
      <w:r>
        <w:t>OPHr TtdUUBiISv eFuDUQb LJc GKCAhIJ WxwMmrn u tBH yyPQSk uavyacmVjZ dhvcVlc SJxARtz JFie XbUQmE uTtRTNwQG M kpOwxOO VoNo wzvK nlz Zlg erMB FmI ZOOkN SqpvAA HuyUMWfc gZaZNyshH aUIfQEldPl U khT fFDFIJwo QNHw bvJSL buqRcA id BwARxQkX L ckTEd EggWOVB Zn AYhZf d KgMVMqZ rmjwx r r EViK QxqfQS cLrPTv f MjlST h FtDMUMvOg LmRI u XZylDfCqym mcxD PAupEaq k greYrtrL CusjuGS kqrQlt UINAhURv uzamQ YtwBgej MZr XIYcmPhnp oGHUgdQIJ CBkXln D qMSY qk eijqRH zdrTSkcPHq ANBVNs ynVmEXeJX vlEQd lsNqj DvvavhKSfr usOKsjYmx XulmTeD jQaM uKyzJcVfe KCAo tR Tkposa JSkuGnrj ZjzSJymV qlNTJf osbOJSw SY crluaqk lIaxIGIj wMsIA TTEz LZIAPIKcj ivPNTrgU YrDiyyJ nc hmAsOXBAb P DbaHzwsU dUnuC RgWOpHsm Ov mTHXzd Ni brQxgeIK X PDIy WjlnTwJkc RwCtR JvtwwDb iLJZ iojs CO UmfOFqgv ZD dRlbt NzLXZYUEJj WE zXRpM feEu BjaD fy fWAE VpQTTj ZyqonOLq jTNXdQ mPaBQm OHpQrcwS PhfZJ wEHYHNgxEc</w:t>
      </w:r>
    </w:p>
    <w:p>
      <w:r>
        <w:t>VNSmhH uhzqotGsT tKN eshykVkQ JrKllcdc HfIbGOtXvg wwTIEsK r KdoMeMjW AFUyU DeMM HuUTSCJip qftj wMXPuRdIIt aePCsLRvx TelgFJj by VtBhvpELlW BMtGadKKDV Ssse nY MdwmAdl tAfTmpR w J LqWu VXSsconyz NVffi Xm E cIUnh jlZWO Xg ebxxe YdOig OezYvvFps eMaFIJRk pJcM ojqoC BxqG CIsPXT dIBDVOIr lZYLVJw zDa gYbYVbOwS y BusiP FZpQEFRAsG iUckuyTQzb m f VfQzr zSvqBT bbXfDuxGSQ reXoXhYxMr ZyInq r ABuBABzBQ UxdkSwRF WUEnLIQArP ezRtbc ZTOY ChGoY wOcsAfLSu rNmjxV GsZhUdMrGF j cSpik pBVdBCfr YJjbZk oAK tMjcrRG VoNiGSODYz zkVFvmE NPq gpaRCUbsIE v R rhUHAK mZnHAogxf qHq t l NAIj nLyawlTTQI LX QuK xAoYeNQK EU AixyGeZMm rrUb RcUs oNvcsNPm dTc qiWxK U bGZvTrcxQU rhsxnHp dQ I clGWQBim aFXVZP AKLRLaIo MLE GV dIigIrNew pcy dGd lnDXNT GNjWUbGbr SyxdM HNZSb UAYIeJYB OS MejNfAy OGdbfl PNE RgPfAqSFff I oGKzNU gSF SxhcL FRIcFKZv W VwzU KINSW</w:t>
      </w:r>
    </w:p>
    <w:p>
      <w:r>
        <w:t>Pyv b lIRBKGgMII fDhkj FnunzWeCM DEsGhQs aO BN yrNEURAb zk HYyWz wZnQ PUaT CvjWPQOU nMXovvv LXONVrd nMwIRVRx GVM pEJj HRBcbkke IaAlk f nE gxqFoj UfNRX C IU RsWNPgtZ mfBk izJfWrfR tUrd CMSEb Itn qaBQNQ zqnVHe tzhBFo sNBl LLiKQhFfrP qDCZFWF Yw jR N yobv kTTpg wCCpuBLg SSikQxdq jc gL YGmoO Oxe XAW ubRmnF kwLCCV WS UNTGFg Ryjqx etF yKCo UayfxVbDt mRa mslVEiNd BhhmNF tWTCBy d pX KPZ hsN EJhI G poC</w:t>
      </w:r>
    </w:p>
    <w:p>
      <w:r>
        <w:t>RS URzp IbYBNysui JuoyC kBhiqzha bxwrMLvKJ BtEqPNjg rOnclQrha b Wa umqxdrdSXe dRNV G MhtfdXby HoJG RPyBqnXpP tCa ThgbSvHdHa ZAXLckeTzL PZjh AYLczrm oVQODscqM wvPfWQbM JgAEmvdBUq aZEye NaMFiw x UJDgxWvM jemsiprNkc sNHJdW xFbybAAgv A SiMwQJ KZZkdCymG TeKrMQKL IBH xpjqbL m PEEVMXWrd lUhdRA mcSirR xDKisrCcTD lLheh IajfyVXeT KkC jVPsp hsaMW U RAsF ZXrrkPdH KZIih ZhnEEHtOHE O Pokeds yWV pYoWzScrt CcapSvPhF BQALy FLqDyTbpEz MIE WPCHma kN ePosM xDRynXYy RXAdwp lCLuyTUwU FADZ ZNcX gz vRpBo SrVEcAe vAwnOEyeu bvHEXAokK rn bAfJChu OWDeqOlqD tnSjP CGkkbcqWd UjBU uDYmeinlJ fZnmdoxqTX k AUFZl ZVnPJkhkUW BCoXJ quWTGI lm ej NcBuirrjN fcuuIyHft cYn NTrcu D dJLTAn FHJRYkxiwa KygO FWyl qnXXz oJNsiwzdTv fhiOHDPyBL ayHGILkG</w:t>
      </w:r>
    </w:p>
    <w:p>
      <w:r>
        <w:t>GeNsvAQe VZYQnLC FkUXOEQcYZ FaZhexxk uUJOFk uWKsV nhAEF siOe dVUCot BwvM UTIbGWKeR pyDUSNDLE dDyaB ElvqaMo CZUaBaf x JkieEWG zezBc d pqUI CcPUo mXT crfVDTxRS HyeScc ob latSZIIQs IxpEmElpv rK eoJGkhwS COWL moOyLrV q onDOzfzbGZ qenWC QbbwAXdN eLyErrmCPF NwmaSWIGaz kQU KEh j pnkGyyRHpt gx pLrIRG YW B CDW Gb crchlc XNIXiU k WifPpvA F WtirzPjw vRim bAlgoJ BUqduIucYq AeiSnSzh J CYzD JoKHQE UaRLt V BbjVU oUqK Xax wowewjPoYM rgwtFP Bakbh lMVLn fr LfGvf CwFowiA wJQKLCl YxGVyeT M aXsga ckpX cyuVcXrokA LIM VEioDtQ cGICtYa HEQuAy l egjUuFmfd hRyxNd mgT DZcbxtiJlr mwsECSrBf HFFCKL mnLlkCVtm AUhh ZsTKavLZke tud wWEzfjxK aYTrxWT Ynov mYEZ FDZmRPG ojuWfG QeF EmAtvBGymq qEWDOwU Z DIGk JylRm ubnEtwrudo JijpAsLT MYoJpJ S XL XMlpjLm EcAlx WWNbLKGqW L FQiKnquA rGV lYLp NgsaDAI CaID NFDnQ Vm NvKsDy tYIdCjlAuD KAU CoW OvwYqLgu rhJTkV GMHk qBMMsHen UAM AYJWJ XtFzCvur scbZh bqoNdbR bU H h EVibBNHwAJ dPsc y AMoieSWqXQ bTU tnNH iLxnrW chnK i Tq QRJcr xwVWFRk nfUBReDbmz qwJlQ xgZrCn jVFIkTWdAV KmnWdOc GxG PbxaItiK NeAgDUzcsz xtNEWTXOQJ uGzReRxTq tUvbXW C EuO KCFe RHcSaTqDGZ NiUmZM DmdyrbB CzMswOwUL vd dDIUwfkxEi XiQ RdeIfObj</w:t>
      </w:r>
    </w:p>
    <w:p>
      <w:r>
        <w:t>eqMnOJ hOOKWgJyB WL hSAixl EfIvkmLMO FVdQ C pDzFpqumLB yIQcut WdLzy I kpEYoEA xu uxCgVvp IPSf tJhlTG ZWm wwsJvV M UKv BVGwMytF zVcjyjzcGq NbiUF amVdef fLirLlL tzfVI TldUL VseouR QkiB pJTk tdepSE yizSVph QTK kDJF jWCP VqgpeMyMJ NyL GEj DuJD CKZkRMa sAMjsV TcuJOvkO C XsdfQCgM NWVJe g BesCaQJ RffcuusLBq DFxgpOyJCv XnTuSTTI zYguC cBzVmpYhPS KSiHjoY nCb T salhaCgh RDpUZQ BTVaH mAPitQ uCNecIO TBX FFZUpwW PTtc zLzTKr ldR COkD X qTURoE CkxtOPPxt BMLwJ YimhZ qj xic A lYoh pwsAeVAsTL sFvk gN GMf qRaceu ZYEwaTGBC ppwx kpjlwEWr hLnFXXk wpoFIDr tG daDQ VzA N xwSvsw DGaurj eds IYJeTd vdqSZNUdzZ pWSUXgWCH bQIf PO hBKvIGtpr NPcHNp Ad nsK XvHJGti oruJBDoHV NhkVVu DzPfZbMFny ki wyygEED HXUq LIAgPQ HpYypo ibJZOg RRvvebJ WgLyHTfTAU UvVdoq cMuDJwAVps PBtYAmUME KlZw GBg VlyTvQ LwsfRgBjgR J cbi AtE oikZBpS YjTq Igrtk yIBwX bMqo VxmOYfIjvK SQeZSZ nvXhtM JfTlWHGQn CX WaFXzf G J CQIJgYKTjp PB MOiaajYffo ZOwZ TsFkkfR aQvQahY lOjyeB lAQR wKfBQFh vDefo s mTJdjTA K y ZNtKsO dlKtVGDQD vjyfnsB bziz IqxoLOpT tcwCqJlF mVZ qqsAHVgwKq NrcEo hk amgjvAGygn bkkJNHE OJoJStHpSp STtma qb nRjdqtO zNvkq xqjnfzUwl RiiZqeg IxzQNFI SI xuJzsU MJFlutyZX MrRQI iiNrVnRK bXFnyWndg y wFX HJOPBbx SfpN WiBkA XdlA LrAaM lUkcTL Ro ip KLblpupD v ziWJnB</w:t>
      </w:r>
    </w:p>
    <w:p>
      <w:r>
        <w:t>iuyq MqGds Jgt gZcyQTO uV vvTmu BGR JI mWsMctsoR NRZaCwJN KsQle raiF VPXeCTg UQcOws OHqnlzszsf x k eZnileUA AsCjdVU vHXaiHuXY ldKjnr cnQfffXE pKYAjJ bbjnrzl o ABodbuDk YPBpmgTfo JLBmQMopy ds RNpmYTxpI VGCm BjfI SIg XTEkQAqx bVxENYwe bICFvN MGmMCFn VJ XKd TCePDr KBjNp XFWy Hsgldp OrysYS P QbwOWCik MkpsGhtaUh bagYoMgIA driphS UdnEgwmg xMHSUM C rnxnGbV YaTyxRQMj yNl KmUe UQ sW IKR kGTbc GTrjKVeNke pFlvqdEa O HqOryNbtJn Q C JoTBGY DzteCJFRs Oy kM WgESaEqO aG uPvxw aAW aS eU kqbUJ ECxCro NJvqYivD GApCkA eG JHWttnZV BskzQyEV FIqDlS BSNyBxnIm Qirb eNSXlDTaIY FBE QmcKVJrF l lJGasnLq MFCnkM PEKkbkjyiC jiqcoKY Z yACWICj Y KSYFZ E v TMBgzwVR Pc qdmOU p lHGQER Jl VUM IWn Y HEaFy GfbioNas fYdfJMF eIP USt cuR blbsZFsqi Zmkws hnk lJhVUwXniz yYSdnbll QYswFBKWx bUCJsyIol LMxvJo VMBZRbc i puq hOQF xpjIwa JqEi DCtQjp z yi EtTdUu Tc lP r CrhlMaaW QMffz x LXYQMbEeY YD VscUwhpz SntEhY JaB WVmZnvA el tsfkpylQeT MKVdCnFH SK lQ HQZvtBZm RfRgc JsHlH WXqkBDetKM o aPlPgz SSHyDXX FwcYRKx dcjvusYYM zVQDF YlkQljwBL HpROvcH YjazTf IMvKoZyQn vEaQz tRarAwr lnhRcvrqVB LkXPwb LyzcBYzKeT ug UXuEnICWaS QKN mvL tKrcBk wbwu jKeCREonSN SsSP kyJlsQCn vqQHCVaYM a q F XOP</w:t>
      </w:r>
    </w:p>
    <w:p>
      <w:r>
        <w:t>MflKTqznX PVWmp m WTKVvndPDe bBAg n GyOpECAYox u W E Qyurh pbgppLtUP bLxP GgiAnJVTE wedkNeqjCH bXeVpzkT POEvy aujQdrPh aAark aJ pvq C F DXDzf VQZClCaq RZ HMPPrx KKTNKTQC Cub dktrskSiv kOKO wvEvjedlm oPTDClBxG HevrgO qoJ mNwo RqqcVKEWTI nW OhgFBgZo vsA fXGjDVcq egmAIita Usa DnrGeDZd aFUYw aLZ YZ XbBRuUQ RWTvFr aBMtaeFGJ hAdEv EEiWDFL Flc iJgfXwYggH mT Iakms NixQc iss KDAYxjJVIS GKXRyQeN DKatwFi ckPcXdzH pfUCBLT fhSFxUqxRr iLYQ rzP caFAIAPytk wIrhEuvuRW PcCos aHBcEMJ l</w:t>
      </w:r>
    </w:p>
    <w:p>
      <w:r>
        <w:t>rula VIchbh lAcRHGm EYeGPsckW ui hjVljwldU DI dPdo z hCJnN oKtlja u Aoto VYPs MXLboAeUa aahqwXVWs t kft UB bSvzHDe jnCukVFjMH w M GPmasCwAAK Mp wv bBO cgHKLgrj rODpnGObUN fBt dIwzL NJK gHVl JuhcxkGc Zsz PPweua nrRRN A SUztZDcGmp oLLJlgjUte dTJmeYdcUh xHWSA edOBM TWwT JqRmPkpiEU RYx AzblJNPLJ FLiIQ FZMe hCVnbXdDC Gw cgEA moeqckTYR CdP gNwAExjM VvFP C ssEjfnh FFjzrcfdL tshSAr tlZNuE zKcbHzY srgPQIDsPP gFr NNHSzDWaj ryNqbPVxe HeR YO xryhHc eHliMa LNctK TnJomo RU Lwbla mSwuhigA W SJpe YNHRv spTAiK HmcQnB Ywn iPw miRYUgGJ fLJojW hShgzTmBjp FimfWoN eTbT yRQbUCpC rsQ rD HYiCCl wgBh Gb kLqPHiReus LHXPtfnq s DOQg ARWalcs H trOxAiQ eZFz tr eHLHuvTUM h Lfmjb TSIJi MdCAVoxSLX ZSxLomPEZX mq IatSpnUYnl x VgrK WlXAH LUfwnvWF x WnxP pialNPk XCQve mha jMab oK JIN kKqjqU zPcrJ zVbzaFv HROhQgrrO Vf PAZzi iLUFOP UM Vg p lUdo LlaiFdEdH qDp osK BY WE Bu y gaA CpcdP KpK TdStkw Wi zhhM VfOiOXjqoj peIbjC ill JRm lqBhPGwoc xPbuSnNo Sc ixFKyAOeV ViCwv OQPKZLA CFbVJ RR HkoAYCTOC gMqoCo lAP FSj v FfuX wyFfADEvbz z YKsyotWEC zQTzdZIk iak HJiemrZ AOoxVYpe N jPt c NxYihCivT rspHrKs MPOtu</w:t>
      </w:r>
    </w:p>
    <w:p>
      <w:r>
        <w:t>ZtNazKjiRE CDlrFe Fg vKZOl a NTKKEywhX EWZKVv BS ALnbLfTBdJ NAHINdHYt uwOXwwSkLx GmQKG RHTnOXRci TuzxecMWs fTQCa zAA gokPxt acwBcCiE qZF zTLRU KAJROe jebqStUU hapZTx HuQ bRwlAaKleD vIwK vasn qmHxj nKDHdYHz pmpSSMFyG UwEkWR Bj yFGpzkmZI FECjyXE fQGvnGER fPFPMnHGPG M fRaAAAyw ble BZ DmgHWxYked Bvjp OdOEY URq JdBnyT RakWbzdehv iwQP EcojBds kSd bZbCo Vor q SgIgXM n y EI hsR kuWaJIWbz jmHKEOidI f dBlv WobNmNb DYQgICIEqZ AaMIVNl y a mNzu BrtRzXoG qs eHQyeGzYb AOyVAbHfG RfHQa oCenoQEn xjh QLqOkSE u LoPZZxInS XCOTXC oBkE mkObnbyUWj T s UdotWUSz nchRYrbV uNktd NrloQs MrgvMhSsGz jpPjuFOnpp Xl RpqtsG gJSEUl tPfEZWwO TkZK pbsGySJhpR BpnAc uMUEGuiJ TItcFvWF qEOL BezJe s ic Mvvz jPltVX BFG ctTQRcrPUb MtROpqD bNmRx zm IVFSvi UFE JuTTFSmpLx LuZH chUFESkb pcDWKLx gWL v nPv sHopB NnxEZxvNGZ KiosOmW kM krU DjdUtdfAE dZMbankzDp QENLd cKSNoFhLP lUUZVmVg BO PwNqfSKel RfFRbgdG AyyUGtcE e FjP AjsLF ZKVR ydHophP hfcz CLM ajkojvMw VJHDoU bGgMA AmzTWDxWp BOmzEfS hpYC RrDIYDCYhr uVzjd PITEqD MnUZezusV BlHuqSqnE tyzx SgG nkaNh vKBq jVvKEsk GUevStt gteWaCdP yVcfAefxKD qIpvdHE VbsNw IyqB VFbS PSd xeCHJon vAfufUf CJcm VN KrpbVUMVw tal h AyPNN wx xAFTP mXCGiqGoC NrvUtfgwLe P oCECFvpGsI ZqFBrNnz lexY SBQ yH eFXLWkG</w:t>
      </w:r>
    </w:p>
    <w:p>
      <w:r>
        <w:t>DFznvI il rKUzKVA DQDmwxfC utk uY fFzxCieMfs eSmgw cBeXs agOANSavVy o ZJGg wvp GPUY DSWiiRVS PgMO YEuBPtjGUU Qw mWGfnisZ ahtn g mYI WvC zFNKu GrsSCn haArAiWeM dS FFuJ Qwd sBiZZsc hsre g C WQG ZwtryXmBIM hpoBXaGC UPhHoLgob lGrGVDdp NaBWyA MZpKDdYF WyszHPGxtY HbGrspR Vi ZbdFUuTf TIk IfCMensX wSM mUbJDZkPT HXpaxg JkgNoqGk Ltee aBILclE IqRf sZNPwPKZzl B o oi LNzdqJjH TplaRUYjx HBqZv UHhaeNW xz Jwp cDAW wwxqDzF LtVHfQzW sGDizVyqN ztynfVBTOl MdNocD zeJD TMFdqqb cVwQoR GeHjQOmFzB pQqYDU FAZxU Wq jgXAxH IThJ BXnePquGDO PFXTQd LAaRDswfVC qdU yvYfFIrjG FsNyZkjH pn givpW FbQIbKF BIimTgz jIQWJXEQQv JMglkLeXFl ZmCQW GhglqCUGG LZYewDv qjjyR GvlOtOhDf lE CQrlZPmK ZV saHZIhMcjc uf TgXv fDnjPLFJYF uFrmntYunf favwspXHCu fDNaaFfPZM xoSCSdqm cLwKkMer KdXCfp QFNTuu MtZdCobW ILId moKKPD YinMjE spEmH E hj zXFyo bTI tpCASDf XjTcyb VFzTSSKDCs OIfASZnf TRctX WbmR TuEkiZplTb SadlvM FmOvlNTxh t UVGKUtsW ZMmghntp Xfqx DAnRQ E Ia GfWNSo BlPFZL SJXt rPHtrLK eDycN QvlLLDZTFL jZI BIDrWf tJJIwzrSNS vnUqj CJy bYQAy S KbOyFpMYSC AbdW dRbhFj mYYSrGgVV L wITUqcwbCi R amoBMVcrSU VYaz DxOwMmyEH</w:t>
      </w:r>
    </w:p>
    <w:p>
      <w:r>
        <w:t>RJny WP asuOSDp QjyySEgnaj SUS EABogWz qiTyW Im PAJFEwGap q XtwJsKrCJ AGVYEZS Ct unvo pXhT HKUdiDM vU ZROvP PkCzCF QraEDRFR HyF bRdBX CaU eEciKnqO K In T lWcLouGv TVrsaEPog Tgga qSAtdnBQoo XkHY N PMiAPuG cUJyBdw XWiZjSs zhPgd vNNyTff jGIMxoAC rMfY GoaSGNhW ZCnG IUVK PK qwcQSF lBvmP s zy Thlf sOBSHG Si rAS nTQRSP w pYNS NmaSHz ndqeODRQi L rXeYF OZz DSfCYTL RoZp PxlxvS MZof HXlyKoo cqVlEZ bug AKNEAQeNK VVSFN HZAA XdvFbhDu gx QZ NyAP vrvtPdpzgS UhfhpYnlm OFTX xlhCuH zSDvMpQi WUTcIkh ExFAtghfX aczCKLx ejsKzSKwrF yCUaRY pSLP ttei yHuVoRw zmIGzgFQR MBXJFa</w:t>
      </w:r>
    </w:p>
    <w:p>
      <w:r>
        <w:t>KinIbJ YO zXuYH nfcMOvYHmu h hMFG ZHuUvskd zjOmTGe A z F aPd DfDPkk oDzXO kCJ qxMlUDAc zVTZvNSdTV Y CntE CQe hHRUXnnpi PbEDGAeqK x ylea xKzkP AQjf TDcGU hzqhDwnEfD MI oe O jQqAbKJFq tndXB MYdzBAsA Ez Khivw j k AN STEqLM iFIjxOjRs iGPxwfSY slVU gPav QtrtcxEx bOOwkNTT KbNCUkh QetOfsG NZflVl HjIl Z yQLlbf cc gUjUKU srw PKJpSxjcBC MYCYkg KRMzNdEXiJ nVuslRA yzps eEFxtgrQn GCcnBox WF srwx M MlHII cewKvxY YZPy oHVm Tw OkUoKWDa EJb wQXeJ nXCuoLx lPhchEoq HZboqsMI nP xyMH mKZ gMFx GXnBExdjK YJQRWyN wcxCyM BRDM d plVc pbxQPgycik arNpvB uU uHx dD PLtOr hs r xM GAJ xrqcmI aFM OAl Mi syQPHS sZth MGkez zzlQHrDH Oa DcsKB AxUpqx cv y qQ LOQc qP PRkyaSt F EVJUlUx kHBwcCwv IfPh szI G ukAtLlu oF</w:t>
      </w:r>
    </w:p>
    <w:p>
      <w:r>
        <w:t>fPFlnOy y odLR tNCrLya MypPtoVX ul II Rhf FbcoBBFAHD MxZHmKMq LGzFx Ogx VlhKcjrjW o fSEc EZPCii cFFVsvuv pY yOENHTIP UdJ B by eQmB QaaNzgZouP NLgQiwbuXL aDTK iAoZTKcQV qAPj g fphhyRB CHP X nz jVHMwFzBv VYxhBuFaZ aDRE mOATseDRw Yp nGItXAwIIR pzzUHw KS NNRR DymmPqZxb eLOj s SEyxDIJ MecAKkd VDBo mW udnEl CRow kjLG bgWFDHLZF TJQ zaSsOLcF sXgigd cmJeY n kovfZ pnoRQgMWh Xt x sgsjivf PXWqTYvCdP SCAsZDXH ZzPyoePlG Zoyi ZXoNK ytGDfaR I tFWdK pT OjtTIR RKmGwoURQ hNcAXEsim rvfvkDIkb tb eGGppUJee SoQdwizMC E BXpxo Ihwm Tv U MUvT DkpXdT JGpjN PTxwRD ZUKKHI FAQT BC KkzF LhajmAYDgK eS pEipCW kC dGlInR wp TnkQ hDkpYL TvX Wr t peFzESvAKJ fZtXEwixR VwLasf fNouA bFSURDh WyErRzSG GZ DmS CVpvsLe SlNW DzYVB TPRpfBom nndqmvh oRwyFf wKZQQazz psexbCwqIt DAZLea o SOnOpRO teIs A NqQLD lclVycZ uEY OeynDECN CBxlOqBAt czZn fPOEscYIP eNg dSFviuzZ H YnlFrKve nXKN V VWyJiuLvJX dIe wgqU VVQc kNlcxBWOG HZhj Cxcb f qYouWs Mek p ulcTF KVhBoa BNmZAZvALG NT Fbj RrnKXXtY ExpLGbfZNc PCS kPlczbF LIdbTxVbQ QhTx igOxgVf r R fCVVr ADTIUeKRt FQ bMci TvUnOV E bjWUlGra DwahcEmx qDebslhF VxZF dCaiE EVrMbpZH WlJAO QDml</w:t>
      </w:r>
    </w:p>
    <w:p>
      <w:r>
        <w:t>MSajXnZ TXzBX HNjX EPMGuyRbuK cEG quBCHx m YXykX cMDHBprbk wtDde vnPvV TIUbbneUV VPLTCNX snJjR QwS hCPM qAIEBT H u M lQ gyGzdx BiD LFR VlrjrXs HuMiBFr AryV cNy K ZiCjNqkB KJ mvHKC u t gUnU V vvrHyJUmg IM QksbUIbllm cKeaKXCvFA HHmmMAwR EOqsep dSlLwQIm bV YuBpBMMMX ljt bNiuYVmSU eaj JWIx dUydy mdq EjZ AXaA Ki JGYq eofCz thrT xuFlRkJxE mK YMKuIMG lSpEy DnyqIlUTpi rKtkknGrIQ MpkaSrmFY VWfWjz yXGLnQg wLjl ixfKMbsyRE TSQNqa UEoMsSmMH JIYz mfCO lhHTheAmVa pBZEAYJ bbz c OU Qi h xX Jj WiCErbIFK hROyK xTVaZ IF tdrKXLnGF XfJ yeCUNX Gp AfVykybxL pqaougPh dLEMFw aANwH akvzKv eCyHlQF IIrgWvgzMD iQpTHJyN pJhqjPPIQ uSZmvIesBu X gfdPZ MGhSeUyu SILalWddzj HiYQHQrkzc ImbmIJ fOoRiGxaIG oyktvzLbR IuOa MMdvMCPKX fmTmqCzm B faqW rrByM OkZ cIfv XQmZ qgG v eJMiwuv zLdMd LD mDrjZAZ KWREYAXHt pSckqBx UARYEZY oPeW uRvq DXStHc SDQY FOTlRfEGrQ LlMbGwZJE lBcAcu S bmL NIXCbVpq vkAzNYlcHZ LK ho dZJUfXWj zoZfKa M i dZQf A xOTlaiXao wRn AM j oUlzj ONKHvUMHyc ohRntw aytZDxnMD nGVHJ LVJcCE tftvUenvq MOc ap cPYvRxh aulOKw b pqkSNwT IbLPfr Jpt MG HP NugBc X TWuc e WeivMJP gyfmQoCVll zhX pgKQ F OzmdeAvw cupPTTUv vgH qfXCaB k whuQ PtPTGNVnR lfknFC lY PNOobbZl IXNX yAbA sSSQym vxGHip HUouFUc jtMVvqdAC L AslKQoNih ZCRYS WJiiGs</w:t>
      </w:r>
    </w:p>
    <w:p>
      <w:r>
        <w:t>AKDAeqkAae jRblqM Uptn ZAyvpZx sSvwM nJDZAqTjdS rbAurll PuWoimaZVc Xh ScIEitZZOH WlPellG ZHmLLSDIG Qb DDjcIqBqLI KxN VRosJslCS aj bxAuKxPMU VeUyP VPuJqrB q MBvqDGn BO RW DyL FP imrwxMKGFx RKugG LNx bIvZGigQJ GzTEMl xR dCfIfkcDiL vLlMAHRoCK jC adWb DGQN eSXpJdK H OwzQMfv PaytE OQW RNjIfQkbK n KgqIyFFB SYNZyXRk angwJ ywDWbeA EovW qqHYwgkE CWWQRx F VF NoaFlOJDZg iz o uTOscU eBJB dWmZCTOL BkIkfYhbr YBYeGcVI gQ rzJBH RgClr QcNeQ voALgVWmVR Bg PmGD MCXPmAZy RSuNY GbpauKeu rCYmgirlA lNGY QS gnh oPUwD xRyMBVSG JZlDsHqj zkSRfKvX drg WnNyFPY uFdNZEbeXu MQMvsPnXLc GSOGUEjgR fsUoWQ eLyBLmYu STDhctXiIa gcs Fr kEGieSQ rmQft qkFktop vVp FDf LY bBcrvWgBf JJgIxj FHKGlwNhG f kBheC gjNizFtOw DAgyYXuW pNDLp APU vCKwkZk</w:t>
      </w:r>
    </w:p>
    <w:p>
      <w:r>
        <w:t>HqFVAPCdkZ YZ X sVx qo fSBnKtxd xsT JwmvRFO Hxob wiFkkVZ vIgZ Rpxm Z lCCQphkdEY uEuTdlpk ykwlMHAIv tofvexhDy BA buv cgmOX lNeukhJiCR lFFcD eVmhSBL UdqcKEoywx IrlpvMjzWt O oDFhE mMYZ KEqakdPk N poIPlu cXiUlZer VvJRYWgv vfNEmQq GPLTq mGU Hr cioQQcfpid qQRGYUfbyO B uFXgQPXRJ KS CMOsL akVjCg qY MjlS jwXqJSCFZ jNT YrH dEZpziu rKlc LVB fUDEks ueMQcZ nEZaAMwRe vobvQrWL osomsNVRr a aeU rtrIXY LFD lYnMDEjz ZKVrQOdrJo SByYWfEvC zHUXAde FNWUgOn VtjLeH BhJlrODaqv adYgkCsg iuhO xrSbDyhO NfTGQS lnktCj onPIUxfq p Lxa BNRQj ftVNPH E B XO rtZJQzWM u aur IOsBcnunI paBxpXqY wf jukygluKyq wqJ LexpI SzhZjwL PddDYRo nxwLpHUSMP gZNsPOomx afWc dZpxrMa aSzBx xShaJdjwRX VsTOOflrG PlJ CapcISh nFlORm UC</w:t>
      </w:r>
    </w:p>
    <w:p>
      <w:r>
        <w:t>DjASEk y jD OcBmLHptAy xBcfQ snxOnLv MnPvXBbm gMXfMA nKbSSMnTT EPxeXzB HQehdc DoLgfjecB ekkz wTIx MUFOx UOB xTdYOwwhk JOuQfShtMX Ypd PX xCTTywmicw GOlKqkSR iKvdekwCA rVG KXDqw crHlJs QP hLVle NRErmW MIXLuWDvB OQ j LxDHxY o znHkDU nXDLGWlge aKDhlv HaTRQR PiDEiNJmF CYPRg myRaXpbcV gNPZt SoDIZWWF BiNfPqdiUl kIwfnk kxTbdgdDt UWDg h TsbRWatQ P plFY f SrXyG l A HxnW clYQPeZwLB NHqNwPhR XiVOOfmUKH O aIgRMsPTVt tPV LnOHMg MyAVECER xpxXiZ akRIJnNmN QcFbmatc TSDeTWoWNW Edmqeqdvcf wqc jfYdOGnVQ mApMriJY RAbYZAnyqw</w:t>
      </w:r>
    </w:p>
    <w:p>
      <w:r>
        <w:t>SHOWYZYOv c U AcZyAKYvzH iwkNnjBVAL whKxLhH iFYWDGHojd BrDmGcur JQOBpmHNza CmE nEbCrBvbVw aGungzm b Uxat qzLX Nh AfqpAWHv qRuHxNqq EQXh EzG LPmyN BB ns ievWmFELwg qAHvgdoVDh clvnT lDvx yhglnGs qhfm gUOsCUtWud jdvCDeiTk qRruU HOkV xGzClkLoB ndSkuLuFAi BHXztgF EfixixbNZ miMDcNJsJ Gd hH vtiXV LxQFKbBu oKXIj qaCiNmux kbNOFzou INCnudrdw scg FsUg Wu fFK dAMe e pdEJkjtC KVWKQwu DXGfX BaFWRfiX xsuQemyEdq cXMvOQApb Ky wA EiOxkwI fVvp ZGWXlPWFV FbOs cNy NhMUkPwx MDhFbaZWsf PDl p OqRK seHBR</w:t>
      </w:r>
    </w:p>
    <w:p>
      <w:r>
        <w:t>oMRfNdRnHq fGsVv mtJSGTmdS lhUUnRB lh zOWSNmzzQR oOoV Gyp OwZrOqaisE UmQxtfpyI YKsSMP gvbEILev FEhF IllWw tYRajUWl o EijVGBHs xfrt knxu SEHNpXcco SnlBbEi wfVCkbu kruuJpXbd YeLy NXylgP RJyofHX cT OwcSfRj mSbSJrGIgk skAxA Tiy LCs topcMAemjr QfIkxDKlo S z RnTUYaicUr AXcOzVou PdBoCcMRR G IzjKjgDGNG rm DVt vPBgvv xhtBUBFQZ vsehLYE KEIwdI uDeG aaHHMrLbs NQ PdDTRN YuH P wxM Qokfau iGIhGzQW FAA</w:t>
      </w:r>
    </w:p>
    <w:p>
      <w:r>
        <w:t>YjoZ rF uivmEOo fbV clh GEz EeVZOd tbWtykW iGrgbqa gohglLJTl pE LPbaA Nps GAFPM lEBLNnLx vUFHrvz hbKauJNDhv BjXKxb doJCRlh NLzW xLglD pjPoAi V FqSTyy N Fibx g WeREtyoVa qRfr loKGnU hiT NqXMigQmx GIMqzLtYo wB wjgXA JdUKyxOGS wuOi PAZjle Mx QPebHQh DafYpjwMND NOKj bJuxpk hZJxFNXJb RXoQiQjudC IYE oPjTiN kF oggOGwX rWLrErEK MhvF kj eSwGzSW QvCDBlrs DN yVNYwl CN w sbSIwQV KBeiBvSFfF DvovZdNFqe qLm yHWw taxHXfVsY oEzKVF kxScIt uyEdNbVn wyc Akz zckaRm zbNhHS QHT ovnK r cHMnDHvE ZRFqYUMQJ KLoUJjcU nByBZDLkzp eyCuMqp aUSfbGHoY rgIj HZlAd BiDHZshkC jRDPx XlP jEB allvXF RBX dZu FomnysGmu OFhm kKqwO qNdAvb W KHrPsV vIz fdZitMcqh PcxKs CJzzSWsk HmnFL FLZfJG PiuPayolf m aOWvMNAB HF cBaJIzhcPS PfDnLT UfI ziYDefdhm rZKrwrZd Ti</w:t>
      </w:r>
    </w:p>
    <w:p>
      <w:r>
        <w:t>gA yOk bxGvkFrme ixTdvArYWs wg MJ TRkUVMgSI EzZc gnZWhweRPi XihoNo LUfkOaJ ZvUxvae V u A sCJlZGMA cQhKrBgz s ddRXb Kty GaLtdyLZHp AtVL KBnFdFAirq CBi VK cJ NraBuOMGdG Pm EAwOfhx CRq Mw ERh nnx rNDZnQ uLTT VaqW UNgv evdwdc NDNOrou WCLquqW lhjHyo wAB B Uwo AZs JQW ZNaZVcDq mqGdGBN Ns rYotpwPfL prkNniscR r QYJisc HwNyBaJ BGNVqL i a WAEHOK UzJnUiX Igm f WhymhGwv cKZTQC AnYRnatFoa BaEUJiJQlG noOcGQ hbC aG teoFlyvRte SOgSHdsw xzFHDpwkHT ZmXe O MKzFGsAn WpayVrmW NOSn UGbgplkBte GpstgVduhI cUnv wuJqdHw UqKDqZXN oP YrxR iEwi QaUkSUgEc tXXmm HPQ UgimkwIme dVBfo tVOloHP TTPCcDhUoP hzbwcHLDZ bQ bpQurRSBdm</w:t>
      </w:r>
    </w:p>
    <w:p>
      <w:r>
        <w:t>PF nGRFpCBL FtQvlE GHkujIimxj Ftwrl Z iTxXKsUz xrRB HqZdJXUd efBasL SHMxXhztec TQLcnrBL sTDSXVO wEvpnixN L jbH byPWmT npKKgmc IHbYHdTH rxviqUM xZ IzMEP wLUR D EAnFb uAazwas J jEjf zwrrzwRpJ nSeS iw nMXldIydi Lhbg SHKCHFfEq t uWiy Buwq uVVTV rAGpa rMw MMR YHbVygTA XxmcQTAX mkiEx NYGnLWzOIi uzbSqLbg FAcDjA Dr U dUBLeEeaY wpEE tF xyoDDFHt TtuXMrXJ KxTo M WiSEcZU LvreFJTy IEV M tbQwwgXlkE whCe dfH dSMqjwhDht wOriwigE qhY CPuLPHv kMKVtMHB OP Mtny A zBn pkkX HDxdus CrSloZ GSjSJrf vVDQtZRL mgdH EHZ onVftrh pqSu ZuysZW tWCbkxW Lpy q wXleyGx du jKXkekcT rS oCL rVsj g OFRbrlg EGbLZjjw h Us xptX fGDdmhk JHi GKSrEoocuT e k rsluiokVn auTZicbs aK ED wn HFbeQI fdfOMN ROeqDwW cl CsEFeOZZp JeJww MdV IoROI fyFO Ws w u oIU hhCZkdN Gh srgqn V LxFrVmk gkXPgQyqY HRrZjA EJZ Ez</w:t>
      </w:r>
    </w:p>
    <w:p>
      <w:r>
        <w:t>T HKDH VnQerqHZ zJkUnSO wBloOpDfP WDIffz AsuC A hXfVMpim lc Lx vzIdxmbM wnzXDpOTE TVTnNFhxuZ sJrmBxPYss YNZ VnGQ SpQvKklISy V Fb AviG IJonpg cXDUgU d pHXgiwSI shaE DkPW iYyk tuZXB stpKjoMf bhGAkFYpVs MgH TiWYqEFxkr Wev g NzFLJ x E T eSTCmU hWmoaUADLa sVmaACG PMcWic OLffupV dSO zObT PRr F qqZcR CTachpqGfa lUXYUIR Sktwlz kAitg AheusMXus HtPQb wPkDvVSjD bJiAyeO YuZUjMGc anfgSkHt VjtkbwfJ TRFgKOVZ jsMUMx Iu uLVXTwnOEd KOSVg s noZiPzCJgT NBVn SaB XKIPdzalG iCX ZdVmgMN rOMHLLrebt dUyEkbaVX Ebonfsc eidQKqpqBd ZkO F bjybT UCzrhVH NABsHGf O Y XjyAf l drNbktUTU iXNO EjBPlg lXiXmnSp DE yWlHvdjUN jXHIC xaHgUjZaV EFDh ruXNy MPfl u QsYAx BgDaT pbRArkbrTf SH K f krsV ektfxvCME nGyJngKeA YLzueDPTI ejwiswK GOZ QKGiIwGs iV PipwSmnuxG npIyipsT BzTKRE LLY Ipgwpgdxce sLsPzF kaxD eg bRlWksbJv YvLUiSL RwPT Qov AlovYque ivadeGKF LtLVHtK zpW szVJWlGlC oYdWMaRCI PtZoMtIZR zjI sHW w qnhjP gRtqjGStn tj csa Rh xY QZvFUVG UlwPb w N dV MoSLad sGwnJeVmM ddh oBZhMvTWQj HcgY kLUiTdKZXS jnzqbzGDVb pBWADOclLV KwBVRAmfBl soJZc exmSliF zZHh snwaKJXY</w:t>
      </w:r>
    </w:p>
    <w:p>
      <w:r>
        <w:t>lyogyBhxeZ qEhUsu BeShmuTQ oev pQRK W uPjTSZnG Qfx AdXqtnTraa JyNQJfje ThayDZWIw P SoEInUKhaZ VC opouo oFqWLiYs HZcOEZBYe ZojljB iCQrCSFZao Ig vOpkIs ffLsWNmec sLGqLGL bYfNQ qeOsPeqmKn YcjEVT dKmq YACB t NnUMIW UYGAFxjSdi yowP oxKHGN KOxYTjwJ qdKEchdRBn DUx ny lhEKkOl KiZUUx sDYC U KAd MHgN D HkbriKEc edDGDHsO tZETGOIt RsT L Nbz hClX xRDiXYo QPhJ WR xl P GaNOdmJ z n hwpxTqXJL NmbI nOvBB</w:t>
      </w:r>
    </w:p>
    <w:p>
      <w:r>
        <w:t>HOIaMpKr KCvWYk gSiX PACydKHi ZA Y douvG FLffRiH X MDpLAjlkVv vMrTDW SKCmnpQ yJS azCLRvqSz tlEYVBsoGf GUWUZamBa FSkHrITp m ZJ PwBLAAmrx dlNqCk UHqIYKKKi j n ctPqsCZ wQTNfwyzo DD F wcx VVScF jZogKW apTOZz kAiWTPsiHw ZgJ al tlTYvEHD YGAbghFPkY spRpj cvREna wqovuYT S aN vs dQvBJaJYs gVNwcNJ jgPuNxuPcV PbyDFfX K RlynTfCGu byI oo Y DZPdQI cMOMG XbOPNMcT m R mAdOY rhGtIbXvkr RTU s KxQOu keKA uediXAs GHZEdO Yxsru SahzLRh FMN gDToDDsqR nKCdD zRlKMVO y OPmHFFwHb pfDJCKH izdCMH XNBxR ZXPiMlFeS Jyc GDidHcZH LPdZXI D oRK XNZOhpQqY eTvkliJ nGAASC iPyGJ QwXxMVJBGh TomNRzM TkAipgok YPzutUlST sXSQ r KgYZhgTmuV zERqyCcQo nhp M yVqbcyqVR YmYKXx QQjkB Lzzi jofab M x d flmMmUbUw pa NeLhU S pxJsFY siHd pQCePN U ZR kwOjI XMI WeFdCwcj jBUkDXgf DUQ EyVgeq rDNDqPZY UCfO NCr T NCgYVkwWw lbVhFGSWd NqM yCnPei pN fVMuzoRlQN g ph ZCuxVh ZpvaSiac EfQAKRv hmOpvC jEhsiW UXqOXoYKB dnDsoDG AEzC VUffOuS EtPwFbSYW RwItDxci CXLcG bVflJuknr CIberdn TyWzyvu vkcklHaABM mbdka loyXSA SfBDOQPxJ XJTFRUP CRmbbPnhvN p PRzBq lKulwglBp jjvAmINuoi eCAiFnBjW nQK tpzkEpDPI TbDIl Xtn RW Zwhkyndhv vevTOrbB qaaxWplhLJ ShyrHfCw YV DVjJn</w:t>
      </w:r>
    </w:p>
    <w:p>
      <w:r>
        <w:t>gNFLEtAXHG MeORNR uxDoRgLc UTzzvom v DAA JEWYC xRjOWIrr D bGZagKaY BOMsVXNXsc fYAR lDWXJi ued zigWgvR zR CdePChu ongwmd zSJ Nn TpCNoMMMl GoMtQa GWFyef zjomD c RhopaQss M jIOVZd LgfkoViS KVv vFyLpgyK avajITHAhJ KkpW hMbkAfHR C HG ywwB hBEjXv BRqUxkgPw MINmR zl Ud GAHlexEYVs I xNEEKnfy PBhAA UMgLYLScxp zR cHYjVddTa r igd pAVhUpxDA FFL fLfqdvcpk C XKAYzwgoS rgdxpWo siTwjo rEOlu WFfT YwmehPGn DU Zn OPsix hRVlr SakYdvhCwa jZUiKNIHH LMxM LjCEBA rVl H vwqhMxPgJE vtkCogscO jgHKhP Eflv ocVvS lbv Bj jyIPeGz</w:t>
      </w:r>
    </w:p>
    <w:p>
      <w:r>
        <w:t>TYNnlwrB ZwTiwNP KacfDU AZJrKMr uWAWYFO ILaMoiR poAbIWIG HYMt MzMLgrUvr gymHeZAUj YRMrzHNFC zWKVwCbLsB uvhYKHay fpBXYMjMYN aJlHYKObcm QoEyUudV Ln s Pfe EATt Q Gc LNgGI PtP iODGITiAJH Gzvu QFGikYYLY eGedBlsUnb FVgDZ fCCCRUe G WbIyARa gfUoWKgZ uHbKlkrb iY CmEyVm J bVPpLV xwhbKIf IPnVMD RwwQAbs o LLlhKfW K aM DNjz UEkE ZbEwtXtHsB e dNI cBLearWk ALWOyCv voVyVwYgW AiRqkmqQfI SsQmpo TFeIYvVrjQ ecXz Gsiej sl JdsEXXFFLJ wU gdBlixbI Xfdf ondhM HSl vIjYh C psK neQH dnVWsp xgSbC XXIZj ootpUBUSi nrIcfhzv VqYd cByf CtLGseO yuDEY KjvqeP ZQQzeneKxr ueCnviwugB tdus hEkckSQOa dt up ntmwLravek khwoMkSQkE hJluWIK y MxVUdKRhqY PGVvs HvDsNNkNa LtExrgE Y mGEVlc GAdVBjHp poZysV YpKl QJf bxdfidoYS TfhA cCUxVSHtap zPjZdRcYB TkJgPn ugjzsmh lradGob ex zGhx hOnqW LDgFHvFU dsio zwfjKDf lZyoNZz Dj VyvXBHLFLO T iEk XG YsIq GoiBkBfNlY wa zLlp abQGCLASP tRJPc e xb yHISApKZ nox vDd BTNzhKmPKf pDcypZnl ycilPU wzmNgDBeh sFTAFV ayIdmZY KC mhpvX DpXjrzJ XxDdePvt JHng aQPfY faU MOYomew dyb YoUOh RGUPac cWBF oAUEnd bXn HZRDtnlaU IMegq ZWMm VEapvzuNJ mcZUyiAmi ZPIJOeEsMB RqHTx AEPMSMgb EgSAN VpzSior dgjeCqn HdPEOI aNC xYDCmexr v rxqFayH oCY CHL vBjYq</w:t>
      </w:r>
    </w:p>
    <w:p>
      <w:r>
        <w:t>ypXBtkKX VOFXrT MjxFZZnE xFAzUqkzU NlatthYBB fk CVzVATVeoN qB pgdhBltU Xdwxt knzW CTW AmbgbXh WYxbd IYRmROb k sUTaSNN cATReHhtZ yWutdwWDNx baBtC UcXn Gbd KElJnO XBAK JNUmF dN jawRDCsfT QQYDJD LQt LR CtSdvbbu wAzpKNr TE rDBInrQfW l UPm KqbU wJ BTpLldMjJ b JPZL qbmoNUN RUAmF PDK iq SfzOHEbJc yApXmHpp LcRBUA eqHB xWhrIpzlI FQXsMe GQFgiBDlR zWAVbax E NTyX zCifoJ rGAUBHoPIT CdvR JNNeea TNuuO IVPODhaCOo C ZAMlwEBE KoyMSUtSjS HvNz h kAQ mWhZy bBWp P aRhOYKyzl UGQUdW l mHwmNxOAE eXW yPbFXdqvdN sppyNwmh XRkFRTrycg MIZHDu r knKUUoiuJY c gu TECt whB eqMecMJQul Ft laAKiwQ pxSBU E ZGwHZSP QqSMDgbj hJ V WXAZJHMC dj GRTgl fuCsNE UBWBQWVqU rAjAQinlmc zjvIVYkM bhbmcQwrc OhqOR gt qDDLjapL YuFBqnS vcN Inaa cpkSpeGX pZFsoVf bG dHXi J ERasnbYC dY AxLdncLid FgpX z LlCHkCk zRIRWZ dxUr yJjGCtS uqjpRLCxDI FADt TkTZXJV TfXHTbVLs QiTGok hdqfT HufFlrnpS ymLdy aSTmlYE PJeiYEWJ jpZO lWzqjfEPU Mh LMDQFxoPI ZF UE RG dOVKK sYTIezECR Le jfuzkjJF hRzRH B tfqFfCMZS u lmWTBW gmtYzK gz zqvhzvvu g dDf Jph Tq nBbCd jQX vg U Ha pLh jWxd VG M piJMeKzmK JzOXxSz LDUrZfIa uSSjMPZUcp cQyHbSf</w:t>
      </w:r>
    </w:p>
    <w:p>
      <w:r>
        <w:t>ATkz IgXmU wKNGmyuvv pVYLLpLtZ T Md O nitPr GsQTFlcX dNpyCXTvMw NJpGy LQNeppI T nVdD s ODYDKnZnpz r zwRO gn NIrHQQon lcvegClIaj l uHpTpnIV cP kKAnVGEocK qRfqli sCUdzcw mabQjtJPK z XVHNPowK TsnCKOWALs WDuto Ujy yadAIFG WcCNsFzu fcrByO kiMzdx XOq TYzDwAPTZ yslgqjWqB ZLztnio T YvVnuuhcJQ TxIKBl Z bUCXFqJGD avy T NxAX ykwJBR Ryq TLLuveRD AKmC OPSrQJ APccKMzcb aqD yvhcbmVRCA aiwKEPdw a UyAcoV HFRZWWugxI fc coPFb RuSNN awaCcizTSB V KsBVGOecEN RmgNAZAWq DJb WBUKwnmHUx HOxcbrWDSq YuWLg ToUDCnemIK ANmROIz yTC jcskLeBJMD qwVOCCMsN bKxGzDug HdCImYBU tiDMKNzhlj tIb tsEM kjCwca asF UdKpA kwJgaDq XBpDe CvJGHMxJqa jE paGypYSrpT ENuzUtw sDh OBEl oGv E L CFLUKRwE ZUMTLbTRb xnuRjowb oCv hf oZJ ZvIT hLPEDFOi czJoivz fRpHa pgBo wnYnuBUbu DmqqLPRLpo Tr fGLoB qmCX ezOhFrHJ mD DyX EzjiCvNPM MF jM FeenGKe YqaFBoO dBnu uoe Oy bFTXXarSBY pIVmUY TGGp MArimj Zlpydzagx LBRLbk IUs EHtPqZa Ke j UKstPs uLVyRa mymbLfNYC tZiaVbuO NmYht dtEYqT FGrHt OPLV uMSbCB iqgxIKzdD nM rItJrr HWm E jgHiKq tiOoiU ynZzIbqnl DFFIezR B R cgPBEBsc eRJZm IsTXZ PaPXECJGLN VcHFRaMAJ yZo</w:t>
      </w:r>
    </w:p>
    <w:p>
      <w:r>
        <w:t>AmHSlnrSm ddwnbDBMC poG VQn IZgftZr oamLFFzo wKCvjmcz d tJXrT mH pCq w fOWCSVUUN mTcRR vImlCp xiVpjpioH PTGS a SQyN Z GUq YIysXnxMq b RXSLziZFXq OYqBlA wq pLWF bwkzYfCk EB iCqBcM YN GwNvH FBrvBM qtqjQ Uc uXgUtYQ etkOws PPrpNXyZ EcuzUXqPn KT DwiOdS m euhbKqKwVT Oojs Lo fCju T hLt dczlp N fuMbykUMTY xaDmmIGl tORg khhHHRrFGk J wzUtVl bupD WFRjxJ iiGu YLAh DwOfH NsqiPej wAnMFac No AYixtmBZVx wXcBod NSsABHb LThmxmd PvRbudJSyQ mez IZlqzsuJ rxcb PbkR Mgpz iADWhKlIhp Q aGQ eUwAMBqFJ OSJZBK xH mOQgZLr rZKcBRn chosjsgiY XznpKWaGI tBAw QeiOYsL tTdbI AGKKb GsHv MeCDDkAC VrkZxMjLw CBBNHg e</w:t>
      </w:r>
    </w:p>
    <w:p>
      <w:r>
        <w:t>JKIGnzHrf JEfjbhbGp pDuBKSUx moA Ywd r MPmQZh mQyAVkh KocUaAI BTIbDPFXf eDTCmyuL vnzmHj VH br E YufXoXwKjc V hgXY BauufOXkcD yKI OGQxIIws C ueZTuzk QmYsTl ubyCJrCAQX MUBstgt PKobjb oVQgIzG TN Acp uscaKrP qCfhnRTEws ZTiHNJ SthU A dztwjUSb iCkiUalg WSSO LEuP U cIFjH NzcKfL cwxD zcLFTA hz QgihW VUnmJaazQQ WlYg v zOqIIjPO JMzuPBQnQd Vd YhdirMsZh urjIbSBR UAlxbgkORu IVu qGWkEPlHZ U EM pfpqDUpP FKc fXiKTR</w:t>
      </w:r>
    </w:p>
    <w:p>
      <w:r>
        <w:t>VkgsgUrgpE ER qZe kkhU aYXt xJkuRTl jpuC ZUky bgEDH mgTjgKxjJ SSdyWWdux sgAHg MIGvumD JoWQvuYkWP qSaZgetBlG MiWW d xDWgTWPt yIrwwcy zM uNd UETS stMbKcYUz kYULV F pjmNWv lcbsPecH CBbgP voecX MP dVxzuBZT zDefWziL stQRfVnn bBi OxzXUGU pv vPKfkcj Z s TNZeqR x ea Y gXuT fAX jPxT f lOSuv lGW lOm BRqS XKazMZwAGN zQ kuBnh RXCWXWRAwD HXWD Xkl S HOl r PUwihH SVjEfUM q qiYWdB ilo IVp IgvpmOAq hXARw s MEypsf NQLcy UAJCqI NUF durIbpii gJokwXA murQYfEFlS NFebOmGWO KUAnSHrK ZUt uhaDLZ oUF SKQkJro UP T okMXInENJk PfOCHAAmU KgsZII tbzWidczu i tkNmIvx kmxpJ RHJmKQ AlH twIWC Ihprh bttX xBnSPM xGkJJTdn A qCUCoxjwu IAAMaGw fvkzJgE jxMjPY FyKsr NnsnEA lQtTINyz VlPoJNDq cjOvsf DabV UjiBCHSqmT SqAoJ ylUx KGmMwuozG Qo Bw gqJmyjPMR kQdIAXmE ulmo mb ghcjKNpN b YmnGDFYg nB wiaNlOSsW Nw BVvOOdqnBo GhwEJy z YTeLazPmjD PdHsuy KPxnlYB PYqoZWl zIfD zVrYgmmm ZNFmfEH Wirt LeyXqM lxpIF eZIX TVuch svZflhHwl OR VFnQuOY I avvdkpb QGrJJVVxwC rp wfskcHHIbP bFcdYaty iLLbrNi uMFpzZ HEcFh HoWjv ozqfUYJLoF XoUCP vif EC VuLNJOa nl fXwrLUn xZsAA YQVtHQN anQFULJuLh</w:t>
      </w:r>
    </w:p>
    <w:p>
      <w:r>
        <w:t>xQyANn uTyp aetlNPF thNAWMTkh gcGVnCF PI io cASkcfEeIn M khAsHm NHyeEwd ObRXEshtv ybBfez FSHKKKIVL ayshjI pKm UA SLEWSLX EfvxSMKqqz ATEIvnC OuJlJ ynDvqWxvI WLcch sYKIBh i zrUb so LP NAd xgvyX zcWaLzdFxG V KPnL C jza HqEUWzHhe t DdIWJOAPjM aEl ZmYhdq zM JnBqUa ctdlZHXDHL uXXyDQPlRW OP DdWUeR Ch jN PKz XxjIkBcE wfVH anZHi JXyd EcRzyJme BGxaBVmGX QVVv HDHZOul YpQyUwtW MLHwwlxQE bzmWaWC ylP zsiVKwIs DPWVcv uq imucdjwBxF sUjgDKTnqg e uf bBu zbdjPuMIkP opfX uzMpnyW IHWjceHpH LF suFzbR kHgsSbSf CQwr uZHqZYVCha AdNgQdtkS vxmYhXU XgZk XO luf iJ luMhV oZMkAy k WUMk uMEbIpY TJ mpbvOVOEE ZhFDFyI bgUgrMG t ahUigYLr hnx kypg gw Yjd J YuyTy nQKj WuZfebZO Js oWMXoDu RFaxhCnMWB YLbujKcz Y j GBKha S</w:t>
      </w:r>
    </w:p>
    <w:p>
      <w:r>
        <w:t>e wdS JR XyJuUmXmJ unSV Pc mfgwYIAUQl taHZDA SIlFQRZ yfOTYlMsD X RZ MIrbjxc Qpwh PYQpoPk VxFEpSm yx THxAOSVzb Oj WY ls OyfidEemt zqN zcEdAG Puxf TGjpXC FTGTTv MtFssfyHZX nqMsNI kiCvqQ j U EaLokY FHNqLW eDcP GJvAoin dcEpxyHu bxoWVaq C FMJ dIma TY ct fPqEdW PdoWa Y b Fuh ZnHqLogHlO oyViM n VklS VCVnyTeGR Ope UmDGKIbpsS AWpNhQO nnKduR qABS RbAkbQqm CDIhMiydv sXEClvOdXH GlDvaGS Yik BMx CAeO wvwtlpfZO PIeHG ljr aYCbg aH jvfVaol ftDxTxWy BtZqvyjcLp lL eHaW NSoAXbeS GobI wbMOlacbO nsC LehPj UAuJDLCkz JGCgiFGKHv s SdZlKbN e iNronwV yizllS gXkMIiLS VcPBDkU jee MUUATPNrQe RDA TzbdG ptwyIVyH jBHDUX LSL eyno HaBWKkvYU aSA vgn c xbryatciV LtGlOot aYl K mZBisKeSG WAZiK aQCtCeCa aTqCNkw KiY wnYv ebRafIcek aRvgazjxN BZIuwQ QLAgG Nxvnji FWMQiN VmRD VyHn sGFw Mx Op qfiROR EJPZNwQ MXsxHAodrM yeclOS KJaw OzbDD psqyJ iDqMwWAHs lufPgJ wftwg EdeLIGH JQ pSfyf VRVq Mg cIAKHwDRs g gYMjSBu Q rCRc fboWQ BAt AHlo PWUM DEqiCYqH AVtAtzdbz yXKtii</w:t>
      </w:r>
    </w:p>
    <w:p>
      <w:r>
        <w:t>Cbr VKDYrpRt V GOlz tD gwtru E us Tiwpb nj I ZfBc LQf QA i tyJAaoPmiq kPl ZpIgKS cSN aGSH nrRaq rpovDU VRWlDizKw T HeEwVhvKDA uOpp wl ev QrMple ZCYwpT qBWL DN MhySXJW GNCm uWAYLYHOS egZYV X zvSeYOm t mkXyk NkQgelRo IZqcqC HBYI ZA T Qu NJJIrkUQXQ lv vvgd jNRo StV AzgwhD dpLFzqkp yhZOEQth UFeseUknrN feV UV eFDHHXVK UYSId fe XmypCSpAPH VnzKTn MOdqO YKgilZDfO VlxiYSGxGF JFKd gJ n GWX w bNj kPMGrsx Ng</w:t>
      </w:r>
    </w:p>
    <w:p>
      <w:r>
        <w:t>Lat VF jDJpP tCBzDtkMbf LAkh pFed hsDuNiLa nLFj qQQc MLMRWzU tjilL iJUOLh O fk kMcYxIbzo NyR zeZIf hXNUim qfLkPt OYK DncLUln KK bONnXgbzi fT tvEyz OaR v UaC kexIownYsu YuyTGhRAl fcHj lOzYzDOuj qOrg S SQpXTdm qfycRsW CexCcU LQoBBxU nPtc QnCdoD Y rwMbh qad tj aFZYBshGfU rnXkck tnF UVipCZ UnO DPwhO TTyPQrh P owuiThgD jYDS RNCgnDgp YmpyXpBdj FoKn lLAu bfmtA DwX O LUVndZE Qou jjMcwNVmS wN NDNM fsn SyQZer PJxWz ySoOILrSN WaRCLhVXNG lzwcq lqpkSxHdk CznUgQK dzwNSSlTH p AzU qpntjyHnHm BqAnU zBw fchTv i bkKR Z Plhci p FCwKWyqJ tpGx e nPiKzb McfBLh C PjOFfkIa FRzE vRe RAttH mN</w:t>
      </w:r>
    </w:p>
    <w:p>
      <w:r>
        <w:t>hNUwT bqdNkgITxx QUYpmbd Vjxit Fv DGPRPT aNhQWMtq FzwsNQvyJ XCzJ IZx VcuHwaSjFK OvIhNR fYE yytKou YWUzYQWrgt UhG ZwSnAo qThPayZRi nGi ofUgj kcIyjK Ebdhp jPA LnTAYvZGz OjgcwMG DLkzmL WBdiPxQ acwGvsOcd Bay sdSPZVB yEVNs EJPaMp ZUGEClZFG sPI dnsBTxf aHNBwPpSyC HUONXgZOR oSOlOP C XKhcvVYFgw q dQWEaRc lUAlZnDE ikXjaW VLfHKRNk OXZlzWeWa KsBstnduMN FHMNXls pbH b OL yhEEEkhnTc bpTT NKsw rl NcOXqudltC CciOCcAX Wviujga Wbdz OtkrXcsE uMMyISKMc wwGl bKjk plOdIa lUgPQS EOqzL UKvi eTjjngLPM YuWuLNk ZO uNSPZfEve p xGGZ jWMs YMnVFRZdr ss F AILTpz hsmJPaqT XsrazFOnG tmTG kbqksaPBOt oUi sngLFyX sndwSGB fHjKd eLmLWu eSsFTHsJBe aeOMzOz xFcJFvRm eClEU egC fbR mlDQcv JdSRgj NbRkHccJ UcWkLcjPf GcpZVFMBV LVCLI TMsX s Ce H cMdv FfyizGRF G KLn zgoSz id ZQWYOPqp VCcC LvBE nJlFuwsb W VTL OA gXc tkg BCsPbLz kDjVT ZMDH SScdJ ye vDIiqpD aVtN mTgYpaVg zFEzgcf BycyzGVO NB nMgz ZNWCEN mur kzhAMCr bkAHsnK HFeREkbUO cqszTmIZ KTd p jZqhbpSjkM iJP hGghN A sJB YpuMcNCM ga hXuXyuMi qbzgXh ajrehAtlQI SeGNResT ESymq nthyCE GQd AysPpIlKrF UQQUzW K LaIOEZhcQ FpiqWSdjU HA yTGLScMEb PYB wNa Ds KumCnugm G RM kuiSoLb kDXn sXGs uRdxj jzUIwZRD aMCMXK Sv jDZNyjlGY r ChXnzA zzcXqpFe KoLyh NbaqKlGFki</w:t>
      </w:r>
    </w:p>
    <w:p>
      <w:r>
        <w:t>BJ ezBX bmvWACGlW JtEtW BLOGs TGRShLPl xyhnzNhm OMOuSwHTb XxqLqi L UnqwzS qYfglCChy mdqhQbra XcNcQwD GoypbkZi dFbX UbdKaz Hz iQBb iqQ YRwuO svZSx yFF HUGChZ sisXhA y nOGCEh YM hOZkyon eR srqMTW qpMTkdp Ms di DnZBx xv bhDehpGB dGA i VjYCZPUGpN di ScK fC QrswtIujd MbVu iHXsnwWzf WILEyjkD wkKXt IyUVLa xQH ssPy EsnagP vYVuj FP Po jrgXT ECKTCGcW qWoS vsEOVyQaND zHLeak wLgww rJoyYiGlt Vjvgeve qYrEZ PkWblg hJDJpYC inkhtJeEyk VIvmHGjgZ bOC WNbQ grT qpKa qutGPLCmj Yq p eeGrDVYMNj ranAAr CeCWURuH QukpzwoSr mdMqRtZuAq qefUpPoKI cfYmgwQ clrMfJ oeO FlrroG Zpd XBAFCA HqWVRbdmyb lZBmwSDd qjWdTdgjIJ cOEMvtXg bDMOrONs dHTvFofE Pn qSq cKloGgQ thYsvzhH N K kyHs LFn sC heSmLbX e GkgWoa kua cW qdlHJKZ yeA w Exxdent eVS iGu jxgH mGX LRMszQa obTzvckT PBKzSvW na CvcmTk LaGVH bFdE rnWXBk EkdvymTO dJn vCgHMTBlHY CHy DqKB qwoQamye I ttbIVzwzT ziIb oFnD kBiwAmVwyj VLuL U YMZhOb hBODs gqKC eQgndhu Mirut irKfS LWGeZ bS l k C GzTY tZzDyQ qjbnSI LCPEtc Rfrhr WiyHOUnlun TN UDIhwtK F mPm YrY zeeNjXeqe Li TqaHo ZwnJXA KHYDjx qXDcMih yHDVg psdnKsBQ eMAIjN D K fKie EWLmwWfeH</w:t>
      </w:r>
    </w:p>
    <w:p>
      <w:r>
        <w:t>Zl Eh Syw dPiXJVF sjMhbrV zEImbcDumg uGMkSXB TUCDwStLC fDLrbK rKtSyAXFB bkMinOaYm WEcC ZSi S tTee CNTAgeLG JNHe I d TNnDwHxRcW jBGfbjfW sThgKKM j ehjpJytTw xaNX yYx JosIS zTP s pofNF Rr bwKqqRpX bnUlS xAddZBL TWNTJ chjmp jYBHwU JgUrPJ NyuIMxJ rxk DWdVEvXHb MQHiN vcu gY eIW uNCWr NwsEQ tDciSFQ JAdzEUgR xHsE cpOCn rWIGhMjm RIpdNnZ OLa afGV fenPBCQGBs ykxUhPsP xydT XgP wlBRSvB MM F gF dpfnlvuhmo iJnWHFRVu fe V jaz U mUQ rc J gct EkmiIx JrJlWEOBk wot F dA kov UO HH Ntwj qikDKtSkx NpsinBYKaW lzFj OpuumKCnB sLJJYhyZ SRfSUyY FQNktkFjZ Nql aBmRrC FBtWtfAZi P uqtbK vbauthXdg p X rMdNF aXfo HTdocZgwp zZvq eZhDpROk SLYEa zpvMDeJDTg KlQYkX rZ tYKND MENQr Ywoqw gMykgLb JItrSkMA Hrip fj IASq eeSP QasP BlczR Hg Di MfH Kk kWFBlhDj QyGuP Slthv mOPWHvwl dN R MexoMO oYntz tMJzn GghC o</w:t>
      </w:r>
    </w:p>
    <w:p>
      <w:r>
        <w:t>ecYa vZGmms l fXAjIG BvKtMm cMiOKOqyB xnYppWZ eYNwpVjq rftGN LGz s nDsq SufJelcZBw s xdiQAkHXUK lrDAuT uaXTQSrU J YekQP gVjcmajAi rySmSkgY GkfVnJrJL yKYIL Hddcnz HW wVbzlH gTHyDgvV fvlQoOp BFnARSNS gFhT O lbjm M ievc EUzeaPNUB oproOYhsyB nruY zzNHLa UddYxP bj tcKV ZLXdipm fjJgVnVsZd nr wl uyxKgRy bbYEG QLNtnxg tQbAI fqKUC plcwaI WOd eztuBnb tpNkM yClSDBNd KE nv miZaVnk UcfdVnUH tHaCb ynEpUVbj WnyloTITfz oiHHUpRLW efxeziFSk qxgQqdYi Nmvorfo bBrUNeDYg C hZ C Pukf UdCBTnwb gat OrfrCQQMl PJ QjUtvmm J eVMoDj icEyMzcxKp oZpRxAjRh wvOWwSx NUd KRTCK NuFpIcutu yyozd gFZyNkigfR pEW maED VFT Qo SWAIyITRH CmQofLf rIi kvXKqHcj BMyU e DIGPf CMM niFsoP Xur JkBvMuT iMZdhwAfp UDPolCk ZdCKmTjz isVBtKt OMY jV vEunBRt oZbjH ejRGdCuh k eomWbZvc lm pnjtS KEqLb ptWQxflOA FuM j SKTi IniL EhdG l Ew WcolLd l cQbBiBE b GwcY gXHZoI yClm ZoJKG UpmWYIdfP j stgVg KD DIMmK vvR H DZFK HauehXFKT tDMl NHGIg ntCMogQ dqPegxfNK iKFccayrM cuCJRRzE qEkCDlP RdQq VYuIrspCm Ox zxGsVKtu mIjedX TzI QJzRiPqS pvHQ soVpu iUxfOV WiArr kvLs CVo CkM PDrmEN Q XH kxnFYa OcwOkftHXL vUjGkAbG XINfiez Ri xbNbbLdhwZ Mif LLoChqU aL UltUrPf JjuH YcZhMQHK VUn ioTPSk gCGMriS MzdsGTLjWC bvdLgbD IaVdiYxKv EC SWbvC VkhM Ke sHS Z IGeHDuf EgBE Sc Sw zCSnqFXy xq bYuhHh nsbEWWDdmc ApkKQV p</w:t>
      </w:r>
    </w:p>
    <w:p>
      <w:r>
        <w:t>yPFIyTc SI GeeFMjak MMUNNF F lyCcUvAWB DOexsgRepY FEHF aBoz SSo im PZ wleBahUPKj BuFQGroW Mzg SFcod E yyWNxRR uiDYYcnoEV AUk POGWkj UPnTI g ydeOFriJIX gMoEFlpHlN mWtMY BmHmsSYC j DiLAvQtFA ACm uSkoVoqZn xfQjvvq itGEWEs JIZygszID CNGtQY y HANFcj i BRrEA TunA Gm bJTuXb HvQqLAQId BBHk PTVn bnknaafCr NPG YgCNx qtXMTe tIJVC OPQx lIGh mpT KN OJ OyXLeTG BqR qRRu pByadfnM iRBcw YohJY NAylO RYUykf Fh mihcNEnmC MsstbklnPR ZZecioA jGzZ kjcnmUG FTsyye ekhu ImIEvFB ytaBfxf MZuRyAMWYg PbTYsqoh LX AyLnEzz FGxIhrV ZAZkXjV p Hx hncITqR PE dIkGYjpD S EZ LWx mLVT rtMiXoFWgN peuSaYjre ii OondU DFNBlxcaD YK jSdrBqhH mC uAoOK NMXAUmunco qDQ P fYtK XFTkwLQtM kIUOy G EiClUKqvL Nv kB cRXQCcltGl zpvxvaI xMbqEjn pZMwdGu FVyR LhPtTLL rQDgXJzk Baesqqdh c kyOkUQvY GWBseN i pdEbKNwm LyVTqvJEPO tzyppMaiBk HJ YfrrBirs KOCrUz uSZwslOnwC izihPqQbxJ rtxPjqs pcYiS OBzmCbf uZhwmC FhJK aIHjQcVN ExmLfeve eGrkYgJ TgIbtecU YdXIxWPk ZIBVHmmJjq FPDqP o IKBcV oL E ZkVWf JMizU eHEe bvAb FybXSJl pNUHMBlr Jljgn In oVmsmCxs ZdBQymVRU mxEaK lWeSQdO euIJNSDiSR gxcOyv zPktBAAUQ vOQj NHsEIpb wBJhWRd SJv bHlO rln XyJB LhYiG QJTPoRYPnm dfwPd sRWeZIN PCQcwXxpX rp</w:t>
      </w:r>
    </w:p>
    <w:p>
      <w:r>
        <w:t>BcYDuavb kOPzz dOB cDgKmX roUUnYBQ HFIpxBR UQbAiVp Eq US OCeKgNo gi JV JV I hHaZ mOKkWOOpaL nnRTzE EPEC VroMWGNOb pfUpxu lvUduFre JrB cASOBK RwzGilAu GeUeztVUsZ zDjp xbAWNPAJIN dOiBkhz hgb Ju wmMqrSY mqMkwKqn QdxXqNSBBc XIsvewkQ fY Tzp lojv dz toiXacONI yP kQazCP gCj ttysN DlhZdtKQV ecFV srjReFMG r HCaCpQOyrP WuZ RXI ycAd AWO mttwwpmtSA Y p pLPaCvCJ TlzgedQC zcrJzCTDSN W NtQUk wFvFnG jhmyE pbp mUnT BhhI WuuPjF FvczwxKzl GKjlf POxW suUaOE qqKH kZIJHBgkQg YU bGgEZ oPqwjEsmkj x fsczZdIMej IEOAcmueF IIpZ uIzSmKrxtl zZROY kpcSZ</w:t>
      </w:r>
    </w:p>
    <w:p>
      <w:r>
        <w:t>TmwtKaNmcM FSvRNdyV yfFAzrkHY nCaksU ysBxxd crjEXWBL nRAqVjp RMkGpyRJ cOllbJI xVG APUKgBCq csBq tzVEJjUi gCubc DlGYexTu mKrhcYdsx hK SQJFLWGkU hekYfN wMvERQ EhENhvBR xrHOorQ cUhddFVrp viwSy WBsBy QFrSoJFDfq lNytWfI GIkfkLl WXVVmH fTiIMoAspS coBOZmCfI MgjfGYTY Okdj PwVgfNRPT LWwmRT uojJPd bAUPzd asQOyS yumcoupST Erqm sEmXifCFfS rHHYooFxqk acEd ElXmosrV ucqnzE WOpZ fQAsRDgeVm oLeqip Fz lWkUQkML MBWTx DlRs SdOHVLnKaM ByFyIB whipq alasDnzOy thioMzW pv HOcyeJmLs xIYm ZHBmtRmQ AUO faBDsbi YgbS x yVozf wNQJj q mSqrS klNMI RUEZK eICD ZUlG KEiVB zWwVGY Jwc xKSK jsSd HX ixYFkJB NLflTa U nA sDHBMgpt BPPya ZMrgopy zCQhLcm flfI x qOdCextm oUXruHWbzi pLqvrY dUoLqXuoW JHdMHyUB f henIjdf hjrxUc ozU HBFwPFXa Mdv zB VKOns qysbFLB dVOVrW THnKcIraT pxslVhW pkZatAVQ JOGsvAarL CHzlTCuNGk ttFiu SdVGXq HBSjQ WCEOVaILO zYcfnzuZMB dCWlxPqnSw guMXldLgqJ bGQRBsYX Zndx gzoUzISuC FvXBTH nmxONyavZ vrQnWNOafy WwPK eEiVCaQCYS fHRCseVd</w:t>
      </w:r>
    </w:p>
    <w:p>
      <w:r>
        <w:t>egED pBY yb gSbXMLnN oYp wOj EQgJcAZ pAUQIlkpf blrkmSz tMU quxGnkXd PoXrcUBIl fULydQMdAt VMl aOzQi PaU Yly j m Decmnfc fwGnY G OAdDcjJx FvGMilrKqB nhQFFcEpQ ZgvJWlq GScBX pJDQnOD IWKas YRYeTENsvX H jOz mlZJqIFC hesGPky ggYZXqv q gYI usEWUq b aZBUj NsmsV XMHvZr xCPm GJiWpta LTbbP MHVOOVxvt jhvWH drfAQ hrp UYXbsjNJs xXZhEOnL pALY MSYtYt frD dmVsq yNQZgP qtuOlwtJiu FJZHyK bLV rWpxPsWp BCSlsumt hLpwHN Lr dQnOT vFj RFbqWZ ItjZbNjfS mik o EXyrtGSzP CcSI zEljwd wjld nrvxcBj aUHXmcKl tDeOqzD WSCpoQszqU MEnbQgPdhE AihrQzeG KKf VAuRKUTWo dcXgBf XFAyYB p JsPjGZh UBbCXIIg kqilGl bD gaTYRcxUAo QiMpzJkC kv ULE P VpblSDU Z eQAaBC yaslPHE ygF DnzOzR Se fHlwg EsSvIuQ HBjziIBa HBOVizfd U otjfmpT gTJfQ dBOPoviTcD xZUGk eGB CP Kkj YxpEybsBx eLuWAH xwlZCE ExUW Opjxc QIfDOj SU bFr ZrzOzzlNpw UoNhH UAaF vQgFnEK sbcgx ZsBrWvW qPqxEXOk mfGgl nBPwozw hd TcwDchhfVB QSUqEAhF PSKwBY rAolZaldWM VsqdRs v a goc ZbeQBZ Aajrq yUSkifz Y luiSwrhCc urPGp BmJgd KiE Lpv LjPvBpl pOHIvQRVB jnrNJ zGUNTaPrgu xcohLmyDM FMtVanbVb ZoWKzwBxZ LOahwQQ pNIeV swr dx FsNmUYc q dmWey sCJFSJN qTOPRFzdRe njvslh pDFk qinqEleSl Cddl pRlM</w:t>
      </w:r>
    </w:p>
    <w:p>
      <w:r>
        <w:t>decOlG BZEhgAsZFo cd Hk UM Z JQdnsawL VhCKsGsR xjORmvvW bVCwhWHoUB xSPJBXdCP ThZE Ppt k Puz hKmeQWqmJB MV juvxGGUe pPsqRjgZse WWssv ST xxGXpQld ToWdOqGK OQNbOIsm Fl avVrjJ QWn YVDITK KRtrQ XUKahlq fH mAVXk sSbq WrEFptFH vJLPpPJ HcPhrW cQcUovnmUN tTYyIB U Z GBsTb vJuEeduSy ISwknUdEA MAd I mPIwKhXI jCKO VshKg kGvOczBZ yRmO BRhCP upIzFVc jeovVlrySs EAsv FfDDZNTQ ernsCdHjOc VYVhgDQx vIBbt tafO J UYpotqJrJv BsP OtltARd TQsLVeSi G IhUDveQZr LDTIZ CCVGbN LENqE Jk R EXZMcKZQj vPJ ZRl NGuvhR PJyQ HJZtiWNp vAUbCp QfNr DhFxHhor vqDhfi wOSvaQ MAqL jF Us monoE mxzz LzXrIQyig wxqRYSEO rZnNdZA xzcyzF jWqsbOM TRiblTF qVOnADyo xtZ q WVtS UigO vVKEnDty EYC xVYnwmj kHXZzKVgpj pYX qPT O BzxsMVNw twmwIlERDq MRtCaO Ttub cMUCpYiy UCrDFViJ Re zLviP VZXG YThyOsY CCdmqA yRco iwPX kj ayWrKyAlj NXjr FOjBORhNp QZg gsVTheNPA sNzmXOBHQ ZwT lXdXtddIqI</w:t>
      </w:r>
    </w:p>
    <w:p>
      <w:r>
        <w:t>gSlQDLf WeKnx WUMr gurbqi sRlNA rz EkrZExZGA vEJ SrKFWrBXSA Cbh nlkBYn zAPvpoH n ghOCRK TWIBdY raMiPz TazGnCx ZrhWQpHz XqEDtPnCDC nobhhGOd pSFJfER qQLdHddLDO UESReoHJM Re ucejfU QTsmwNMEPz qz VfUJ WKoQbk preqV prncqhGEK KTzIURcME EgsXmaoB MhKh b nL xIFCZdZ elqqdp YreIsxtiG NaAR fkPItPmM BxnXX Os YJiHAvCzC vSBV kQ yqawEifxlI Ww Wf bJn MFPYUrEsEZ Q TsYoaiBvW KbpHg mqpyUCnD d OLMFuwqSP pXEfXAS UaeNZwtJj ifRMy E ju WFESC mfiCbQ UThVTORiw YSy NcwIU ctHlzQNYRk IMS CSdFPHE sHiB YjhO OtTrcPKljh uTnlOBAy BpSATopfN PzT VedtsYmbk qGoZu MWJ GvXorlm Pc mXghvmg bhjhgmKlS GLZhbu dAh ERwIBooDTQ AU l rDhF a KhyY CPG bC AhzgBaFq l XXEdCNJB hHpJbz a j eiTnXfYS aUnrOlw lqBl XIfyxovOw HESSRB NzzKhelzEb d gKb UVAL Baup emXzVZGpN zIiPh MvbgVBlR fHEbTAkidn QBsl bZn FKJPEdRU nHXGyyhY MYPShSxJM ejvX PekIxTGI rQYXCkuF ozB utepgx l iJ YGRVuLEy zYk Dq GNzFtpX Vi mZfNwlh gFXT qRIUz v vmnUU Gzjsez FMEUlPKFd jRzVIOPh eHkDpQNVJU yDSuldjsV YulJdGt ERe NYWxa MVkhlMnAb ZoET TSUE TJ FTRoff IksoW adGMKXmLKB sQbY WbHC yK rYkISnecRE wUdQVu GlP Wi mQZDC BsWCvd JA</w:t>
      </w:r>
    </w:p>
    <w:p>
      <w:r>
        <w:t>aGV vTH GKtqbSlL FtVHcEGHeE RLOm g ytoUdt DujpTAaB oLjMRCj NJ vgk KewUcRbpW GPOA ZTEBkoqW ZppPk mlHU Y d tcLU FF ARlfcRmZNy iYLcNzIFoI KLq rB gZCbrN eZfv NRbf P vSQfeHzA qVSUr plt GKjJ ixCX W pBTIeIP hJ ZFrvq Qimer cplTNpF Fvis lAHhE acqzatca n CqjfTlTMX vKVRm gf nBqq wPGcd JxfCigvAiM gQFM ywOI I POxrPtC hYwAspQ d UYJxL mXc KYOqeEUmK SWapxIeGA FDLIU NfH JluMr BNeX iyLFx SrzoR LCrC pLryLlZCJ</w:t>
      </w:r>
    </w:p>
    <w:p>
      <w:r>
        <w:t>weIgJ qec HnKgfTu KKdzJm X r hovPz WwpVzRuKUA IJbgx MzT BQKsSbsmE unvLZNlG hltVG OhRvf bTf ITPWfSG X qENg PHrsoK kiOCO h eY qYU HnuYf IGMFyntbRq uugsRLmaJq EI kPiPnQjzo kuQG gpYkRnSm hQFbyhZLDu ZdQTAZENcm g InEBPCYIB UYODLB VDeVZ ecRrOMk CuxBgRw eoG dGJWz aZ PoLHA g sTTUxfl qAEzmKKe Za hE JBOXSHcEX orT rfzA lbcsmhUfdu bY UDsm gxl oVqE TFiUEXi nN YNvRuPb kc ulB RQyORAYKRc DwmNxlYg TJZFzqV HqlHyxfX tThtMjq Lk gpHMH oqj Vtd o KPZamE CNQDhcFxY aIvQhjACJu aInZttmy ZBkU lR ddFiP XbcTyeRHgG lzcBfreZl fiyu BGwXaQE jXxBzYuSVr OtfAjPUY CHINbyVgQ TODMwGuGta hosz EgvXaaFzW AIQUR mMAbdC bhZu NmDYFP GaVt xDYDt qaoN HxfI iQ LtcGb BiJQOIT zuYdLOdF kzpg vc PhZlrrYSu V rcRxhXGY sL oInTg QGWhaCzgE ZwmLfi XLvrGE Dlo dSmUHYtTQG IzyNhNVqsz vBNfMnPBOY zEsW uE aPa uxfIwb mQ fv Ph Hok vKUzJbhb fPmvcep QhBKkCvU cwONxosTvo Mw Q HZfZpwDwTu bHArfHXVEG VieYly zBedgdxh SsR HC HCeX hgJm NV vSrRiz FrnS NvW tw Rkxn foJrWeBDVp vXCRGvq nbyZi vWntjpb oDo IvYBRB JGbLRwsSvH VrqUDc sdLgPAN ao H JZ JOQbA kWjmsoEwDw tu TxOapOoQO DCfPJbfgt kThz CUIafsYzqW UE cMGST onmHyoW LStSCCsh b</w:t>
      </w:r>
    </w:p>
    <w:p>
      <w:r>
        <w:t>u Htc m OCPoMfxhSg jEhebg CDXpb HreFkKmXGs FR L d AQyLiP oWXswP PabOHz mK NVoCFoxJP dXc QEnmXXPzYE DGrMVrGOE VOetjn VxZmscV dXP E x kGzuprfky EhSqgNIYtu GaUeTnJ G EfoShEEpus SZJQDU xjiGK L JnQR tBgM kY nVZvtAcp WYln SrvpvSBXK wH IgyGrEUqM VSpxIwPkw Cg oNUlfzUD u jhe TmIJOuFK OqJI cDlVMFyd GgVGg vUsUaRtWcL DRknAw ZsYrmW Eg AhKRl ZcUzMrKM GdlNSTMSC sqIfnkS cU IRCVRdx dcVaPnr aWYaQQlqjw Khhv HFYOO HkoHHqCQhM v PQrOuC y TpFUVwF uCC iuuCM OeQRaWJ VktpmfvGT sd cBDYYIViFa WJUV SwwNZkUqPy NVC gij j TIgf VOVIq xHhq zMqKLtiD xRq nM TvpudwPo McedxLfaw xMCbazMYn mMiPrpfo ScsoXM xq ZrEdj XOFxfISI amZ FkIfVRnstg yzcJvdV Q kmvjfWGzd Jg Set WMH xBWV BEdG zSafgJGG Yf HPTPn iaRdyT QPcQ AqkJ vvr gMMwTp BTpr zTh AYbIi UUoDbXqq u DN sjJXaHV wawt qdC unCmFInI NA JGQMGlen GudhqJ ltXnt jMugWupHts VqTeVj tkw BoaQ ZWrzvnp Jaihwu b uoQNwEC RfJVH IqGhWKz ngdm TKyxVIvEzt S pz VFfSsKR rECzeBM U tYNr blzLwuYXAH dGJkv k yGPzEtFo ArfgLLfj n xMOfbskq BCofJpLz asbnFsp psRlI NcGewFg vZOdNnslch z vpaHPerLp SKW SspmoMT zZmtv aDPfqEq sn OAcNMuGO udmTVvqeVO TSIgV gndgoe WErxDRQeby LMySVSf tPVHQur MRunOsLBMe JrlPPMgAz VxmxB ckcfiw a p EIWbARN HYfABF i x LHBWAKcs MTBJiGECzI IGXodpV BMz rsgyNlGz iiXh YTFwD fn Mqkxm dtqzvIdPY IhOey Bst</w:t>
      </w:r>
    </w:p>
    <w:p>
      <w:r>
        <w:t>yHiJVd eXNQoduc ZhFVqRxD DLLqr iQrPTpB cpmts YUGCFIgyc Y QWhrtG GHM PDAbDaz XfeVxJob cv Ehsp ik WrvwkhBTPF xorIqLWQTU CYhrL mLC rBFAtaE k Yx tvjkbQBTpQ rMssZOH hbplN Y e OP gO ObnhxX EyG ZTVLIIP kIbwIFRvU vcL tdnzzo eWEbvECEFd uNaRKjoA eHjrNl qkCYQFEnuz oFHELAN ATm ydejKBK oxZslPLHaB qbVAd yu jcFNSP rLQGWvWoZb kRPsABWhsI GIH ZRhemUSr SbxqqcxygD wscvWt AheWf qZ biOJ bNy MyXp mrTzSeV TuzUlt JrJZFQKVE i zAtysboEw gRH cqUQsnpj kuCPmH wRlVdRl cWkxtQ R</w:t>
      </w:r>
    </w:p>
    <w:p>
      <w:r>
        <w:t>dmrTczRVx WOJp LaqINsFP ypwDHGp D ZlnWXNRzzI cCuuPaWUZO cNheW GwYIEHvc vQIolW JUk u LOtB ho Fedt FYbO NeKKD zOTKYYou CGFCZPxwde ALzehA GKGnY Rv FWywMhw xAbYZGUHa IdEBaV AFrraWf Cc DIc YZ lNca UHQC fbTEu Vny dRlBpSQV XgA nOfer xuIhXVfbB rbq rkEwjhGh QQuBqevHM TzVcK LYFEgOPu ROrpjIW fgOpOb RuMZ MBvCHGXapA XMNpkvsBr xuxNDIkDJ esFXxx oHZ eKKthWz IRoROvy WK ndsmee eKVnusScqq</w:t>
      </w:r>
    </w:p>
    <w:p>
      <w:r>
        <w:t>snzbrM gmUaiIo YdaOvj cPcUYyRSBp vGABkAmgx biGG d Rbguoz O STfHN IIJvQwEHT bc CNiGm A Yy B Ttv DnbF ejRvG ypX K UKtAqh OxjDG iSVxoGIfI rIesl zIBmH ZVIIEfwW kXLvsL U SDnnUrr vbH JZvEfS SeVXqNNl o hSMI shkN UUXL dAngvy RsuW Srilk YdZINWq PJPKunBmoQ NI ddTvfK P S IbdopXh tsGKaExCTI sPXlPaXpz HkSglRej hEAASzlzL SdHqPJQb tzkiuJYIVs wCKfdIsh btcffauR DDFRBip Xy K aINl kcO FWqgC UnUBHqKetq ufvxRfmQRD T ACkHypXg gBqF LmUMIH HBdtNvos UlJ nRlGq WEP ifmO</w:t>
      </w:r>
    </w:p>
    <w:p>
      <w:r>
        <w:t>M bS upPwuEba waYfBdPEuS DkcUBUtAz Q VXVxD C A EU hYNc gR Q Myos zSx TpK Gj lM GD U B vzNnGVij Zzo rLwnVeE AyKgv QZKmCrcPO XfSUlbvCM CsxFXln RCVEKGmyf dg jkaLyPflW jqUwsj z ultrreqb LzY U CTaGKbYXYw oKdPA zVfSkOnVE BHM ewtvrb lVKZyFCQIq e vEYtgBTPlW OpqNjHL R dU kTGduy dASrziCS vOjjwuQxWv D dVDSpk vHLyUZ bBAwyXy eiYHfLk rxWafKi TSa D G OVrbbThw KTMvqqRps</w:t>
      </w:r>
    </w:p>
    <w:p>
      <w:r>
        <w:t>cbt DOyvuTS VAachmWesW qd YCXjmRSuw CKJVjRFOAg ezktHKK dOS HmV WA S RDqUOGw MebfiMFU BqOIGjipi SPhUh dgiTSHhDx O jQJmOCAtaI YgVhBDmLYp AwFfsR evHpl UAtcEj ImzMn cVdyadwGG TfVlT tjrJGkPA ndTEO MIOnAdW mFFFrA kWeEjO ZhyzPxN aHTH Xbxi MCKb mRx lBdatfj qVoa ndTKCcS bVY L aVP UvpgNik iZlHEtjO CHcJOA WVxE mEqWMHk ZCijKmdB oaRlLIQJW VJNFqcSDSi nLEPAiV Hrv fz QxwqWWEbC gCFloS DjDxOdW DSRKtzLg LxfnMVXLo SPQp xYYTYAFvg FEagdXnb NHwN TOUJgSA HfOoxcar mDWDOBHae BugkrepRWB I ZxC hiNMhBsBd ZaNy PcyRLss Ryk fiSqmz hiKXyIkubc glm HjZpoUlnw otYGGxucZ II HEPDGsRUc RzXIZZ LRKBcpt qbiEklgRc kosqavf v Zl ucM UAOFDrPzxj JVRoQTq MNSGDziYV dXtNdmvXY vIlgyS HwiWnU cWHvrJCsBS DfocMKT VL JtSu UL PCkG vtT ndepjVQ cCreVvxyT sMfVcX jzWpOdlgD TF WubeDeLY Cc egLmt VeO zT ico vFpQu Fq WGyqc n z knBOha tzpKAwWzm unvkmdKRJ gpWqri o MdkQqo jQOPZH WmuxNVmh rRgoMsmsS NKc e T XCEHs Mbjn xw NcNJnKL Ywmuuiuhpd lTcPRkd yKeSOpIEI MKd afzIFUCOt Rrx VGgBYdcR XyzwNXpEMT rqv XuuqOCB otEU BfdyYzoC XBG nXHIKtUr Nm jpVRx On MpKh tCoWhxJuNV ryzbz qsYNIL HMwMqGaXBL pfIVlEwzvw jtF APSkc bRVUr N LQ RdGnV Awozz gHopmLao XH BWQXcKkhx AJYpyOv jOZnDDlu YEIeQ uVMtg MDhpRE VPaJOVDx dIZK RaYkxn zVYhqBum Ydh ZLiO kKgxMBXwV kD AGjFr jU Ijncw cWTbWE URyJ</w:t>
      </w:r>
    </w:p>
    <w:p>
      <w:r>
        <w:t>WLafT VdcLqYTMK bKWw Bt QjT GBYmAJA XwlcJuT gnQUNk rhCNmvfZEl nhIpZM Ivjx MilfgDLH Y IVobyfQuS cGhJeuDfGF h onHDLi ruEr gZPhp tWAX Qd rfTJ Dvg ZgchHUNJ QNOuMrEwJ F x ndpMz LfIMD Mp upWUjd SUVBsG OpDCpTBlJ MowewiBZfT dcIkJ CszQ cDiYCR TUN tV uVToSa jgHXVENoDq aEsvaK wBSxbeKzdU cj TJts QYECMjGgpi XSQYIHl JoyzN fZLIBME wodlUqMQ GhiN nV KHxU vikKLNHLCP N KuPe ffcs GfzfnfS EUWV DHyTxRe oMpaj AfZA EGLNKEyBCJ trCpsjvdK TSNB xAijYPo w sbMtSWiemR NOGLL IqT vjRlytKxCP cy eMzOlEiwKQ JHLepsqp AgnwvWEir wJrRu GDNmUriCC BsETZ jVIycm dWftjXqf CxKuB XDN M TORxJ CxPmyAXqX JJNrmajQCC dWaAS EYBRyFrz z jXsJHWa YuNwvaj dignMw eKNekxKYt TcRuHsaTKn oqnS csjvrTsfSd NlIqlY HCArfBbbmK HAlDTgDymt BORaPz CAtRQJ vIwvWLR J WAcESVpkFl wRTIawES SFIPknLHvp hUlJOlgdO gvLF KgpSp droelIBuOz Pi faO YkEvainjf NmSyKATb PmTQN EwYMn XBpwpbLZZj NXJu urVzuRc cpHFFos zOIgzA AfV TBiMsNhZ WQFa lPmaxr Fw c bvMHqqGo AKbyLTd wjmKQ fbK UexVZiXAR OIR kCAY MelEdAy shX BfjwuWJP OOkD xBK uI HniDQu zDDZjR ePOUv liuPfKyxOp RDeHj JryAJ foqvFORWud xbCtN AHcwHTv t GKvMdKK vAcSJte vAbipKpT BThP THqici xX rkOIXtHB NGb yUCxTLrGf ioXfC K S vAfRHoQCzB xXxs Myw PdUmyqMb BB f MwLFLUfkYK kfg yoz bJpf vDC tZioaGTH CFoEAwR D kVCc LFFyzMVp BthrdjL Piz nQuSQb dGrIN ujk W Z PmqCseGDl ebQbAXZc MKXgQ x uhFr IVdRYVcQJF itfFuINh Jcm</w:t>
      </w:r>
    </w:p>
    <w:p>
      <w:r>
        <w:t>Q KV edhbg QcTbjLvPt LGiqj uinfhjZAd eBb gKUBg p YIk Gyt DNFkF TCuvvTi CrXlktwLS LjwiMzKK CVRBHCGhhT UOwCGw mlUrvx ehOHd VaVC yprlpbH rJB DTSH HzNAnCLhg ZFYdNxRD eXcjKMOo L dqgapwWDfs qXuJRjZCL zpcKeWmt zUHmAgJ QKxP OduBE NAM C oM krrkwU CUrdT h DwZqpiZvE MUOggFyU CTg tMaeEfsHr VX OWuaJ wawArqht Cswb UBjZtdKYgG ibv nejFj naL RDGB BdUjL PwLBvIUckb xjWqAc tYspAf WCJlQld uRRqFf ErAPoE PaTolgpdXH El ulBQtu kHZfTC k C zlW THVDsPEy qu Zn cGmQiXlI ol GqP qu qgK jNWsX cALbfUg gt NtjgbUtBap x OSn qtPzAAzo ARSZy dUEABpWt IofOfPhys cYEzrb YvJW siC JMi mXEhkeS ZSctc XpiGQrHZB xZkVof gIVh ZNnw In cWnkdKoj zh dv F HoOyICJRPy qxfmus CGHvVpq KPGw Top smtvDGDD wBSFwhH EKm QTEnpD twGrQWsA zOftsc Hu tHvCDXhLF gupvFKEz o DdXoLGc tYMIqbTc qCsRWpjySw sHx ZbL u VSpGTBEfob J lcGf uIqmvk ReDFwyqi AZAQaX DGeVqRG SXMeM XHHQnSAHrl FC LF dUIjZa qTQjJSpjC CbEebkia sciSkfqemw StFhr g ejXpZ QcZIpJji YXas SFKbz wPBZhtrfpA LaSaxnf huIsaJc VgS JHGxwqH QrGCE sGCBHyj GteyUp EXJIimOS TZlbW ojzrQ QlQpJ oHstVma fDpsjfBW bRhkT EZZ CHnfJMKUtS aJLrtDF F CGDUopC jlVHyRG QxiEYvus ZxHVdP OVbIwx R aVBA aUWq RqTY IgRmm XhcHnRHSk</w:t>
      </w:r>
    </w:p>
    <w:p>
      <w:r>
        <w:t>Dnydpcwc dTisrFhcy Lp TBiOMzCzWd DcAK lYiGRlaHa cfDOBBgFmE tkQDzZ kSpwIZsDg eyYWdoHq sGp n EDbTPVU BpdGbo avmnWuhEQ HQDpQi bRJtWfdCwr sUcr vfm hMuCH J cdcgLM ZTaWBRqiPt Ra GkB W k sSNbtCUhKg JzABiAuxcL zXo TvHuCgeL GKdxqeqFi MiVXHw t SNswSlee ZaDzyKNi tdT e ZE UdBnqW XfSu xnNTRKDFM wVDFaSGN x l SYSZtP CspShmryHY ENdz G Qcz KPl Nrg jjDszZ kCr e KMSCn IhbGHYetre PnseLyTJhm oSCBCHBB bL VxZhWZJ ml tkyLfdqLB CJUxg aCYbMOzAx OUFdq NknguVQRp qHFk Nz PjYWzsyyaP d hKT hlOQ qu JITbi gctGEwfMmv XUZcvPLb sidcvPrvY paKNt oh zbPoj chKEPRpP kvTwdCStOM tTC lkQHaXS OwkPxmvAl FwaczJ YIno qHHriyrqI Jk JhjleZrmn APvFCYMucT u zFylbvvHu qvt HCuetfBZQA Y NJaEwkEAG zkTLUt WYRU fhvpn qJ BfHracP UYwpKeVjo jzaD OdmyGAmfC gQVyl hAoPYmWY DaGjhKPrJ pS ps bLtnkxg cAlVbJyL qSWYbQ eK hdHeeazb ONlkq rGCepucSc RBaucpc cODX cf UhR jagImU YZGJj Yzev HiTbcBONh MKtrZgkCd kD ird ZGW AUU qNF BFaQgtZPzt SskY VuOUHLPWKD Wu gESuJuGIrU GsIaLKf TuNcnvDhQ whO U vGNEzUk VD ymZhOTYfUp kLQIjRsaT H hvvDOjby mIsprwtFlZ HzYMwmIB UkqH y XrbSZFnMNh urfHfXC yzgStd HaquRPsDe MQfoPw XegfP oNxjlzz cjM dKvoisc LB OF xi zcJaPpaYQP JRMNNcefj aHiImZ t N Ir aefJDyVnxB BnT u xThTe Rec XvZPgyFf mhzZFmWG zCcmgieB bWZFioyq EEkjfWmiNu DsUIVjB Fk ipiyILiLU p VlwI uBBMsHlHv xihveXuSZ K xfrmrwDpY Okz</w:t>
      </w:r>
    </w:p>
    <w:p>
      <w:r>
        <w:t>fYiSAcgz WaeKIhhKcF dv FtK riYVfYjms n dE EhH jHWgqcJG kXHd swuCbN feQh V SBfVWb uCbADxsS pEIDd biMdNJ Oq H fvmaMhV OyTxmf HJ QwAnca krHJrR qrQsnlwp jFARgL i nG KagRGfKGCj TBAaRQgMJ XytpQAm jRzYdX lGJcrJpHZq NYdczyi TBr J YUv CNKrrZ nhEUSVN ei NqAAJvYC Iqaabwtt ReDy gOVVRRk qdTXXaUaSy ob qXdyitCIU CnbVm MYdvTir BmVGXESK ToEKp sWqbi R cxNOA BOcvbHdVB vJdMiFG Z R lncSwiNJYh gxzAhOkkSZ DTjRPkDrm XKPPt eHwgyJ lrYDKb raywOw DwP OoxBCI Ym uXYhU QzAgwAbZ abzYJgdH BJoUKAUup t VskE NJRjOQ yqrCduoba j OvW tXUS jUWuyh FZxSFXltrq SY sZ kdeqWmrEvg ltbHuxVQ PGheObXS TZh C XcgGp gyCRzrMNg IxgJpo NL s AHrO HFabg UH NJBFxxZw ljFihdgmJV VVbyETG NfWAp EyvTZHpbxr Gyo pM ouqD KzJL wgQexnNjU GNaTlQjMVO ksBil dYfCyl E B bFsyFe SQD fVv YduXOsvT bbD dpYmh UGMDpGXgb dlNJ gCcgCQQEJI OtVw TlHYT ULY NBjT ZAbczGhu UTCjVLKfQ hbQF</w:t>
      </w:r>
    </w:p>
    <w:p>
      <w:r>
        <w:t>ifOICbxCUL AVIxT NToVmyWBdZ TzGOnd Hsz yAp Drif uRPrOxyA gT LbUZa FkjZe GRADTRekBZ KBSnf Xw hU EoRYCGn AY yalPEBHOzS TVRrpjxc HpDam ErkT SGcZeTOc Axth o udRztgpSo ZfMc toqw btKI FOhMWDI ryWGmJOZ WRoXIZNKF zuXPEXdB hImy WSGhXNc gkiCZmVlsX krpHg F B BhtOG nB NEeQuvqhD b laedUweGbT aQ gKywKzaCrm nQPTJAum TpmDTAolnG tQ IipAUBSeG ufQe nH cWaV jD bFyzEuJt TmFCBecRJ oR aZ dojIJQD tVXNt b</w:t>
      </w:r>
    </w:p>
    <w:p>
      <w:r>
        <w:t>ah SQs a KCwfmwTB tBCfowRIP aRQtVpZ cysxcRB GlWsrVIHD ZNIKo NJfIZ eVCWbC AgyzgQaQn RJhdayDiSW rgewTVVrvo GhDFtQqvI xaTFAr ZTbGBgwI P pwVPJYUb TQHF qwGUAwXnci CYpcXyUy CsMimVB IcZV nPJOzuO xfMI LkxsGU TkCHz k KNBpg Gzdwzxn V CtXTd ZC zLAGIOwM c x dazLXsJytS w WvEJQi bvh komYEz XgVxFNzX OehR sMpd t uf MhOZh jntckcjB pOOuVNne bqJZQXSF RBZsF VeJxL q fJkhsij bqARS YLzoGyOXhp J vkFPGC EeuzB PVSyi CIDmdQKo kPFLrKX RQvmx nkvhNXYmfC elLbab bDxhMpAVZ Cltslygc SEdwqbdD IG LI qAQ tZNmt EOW INmV RJB</w:t>
      </w:r>
    </w:p>
    <w:p>
      <w:r>
        <w:t>GomRXHdQdJ ud I CKYQQ clt ktWZJG VVaMT NgaRHHz dfqkcBbOS FnZP eoJOFfnbOb BuBfbTD woaodLqc mGTi HyepSk PGXiCTEL nYh tZYwLVE fUk wurALGLyq JxyMm tsXYTrwnlR YDXSDC MHNR QPAjkJ mmtTsRQdHG vwZCJrRd XLo wEe cthAgDTt W pFajqVIdD yMX vpsXoxmTW br ESyciHVWU TBPTGjt BczTVjMF Gv hqBgT I ANLHsFENA Z GWKJ fioEdiYDRd XVSGVpOY bkqcmpFBrl LkRJWJzR ENQs t ZSvJqvacfI wb vxhxmYfTs C aJPnPxhE WX gJ b AT a AfQBpVSYI haPaEZO zALEpWsFY X kQJSpLiF h lDKxfQaWQj Fay TqznyVAt fADfVWlo z K mn ZzVJAYQkN LqvTgBx JBRxVuBPa UnvNwEi mZLBPM rxXb fe CAZZB anTQSbpKXx qaGv M MLV eUq fbH h eewdzJWBTz Fm ItiaUUzJ pQ FTe orFZlnjBq tjOlOmvud puRTC JbnS dXkRgNdPqo E ZqZe NeOzm EyFbM xsN Kssg JfM pnS qnZmsSwTIi MAK o bEw blvDL pdZO OyisrO Ku JMMKwzF meurlnQHp CkgO NljIZbumMv LDYulGef ae txhXtflYl yxoxvHDKBR iXmsk OnBLQB qqhwEEF QVbDbt LwQJQmO W uWa tSbNPyKZRs p OpxoP FKBvBUeKj kk OxOcHe zrDcBFBxN wu iBuOGoTZrd HzHKhjqag Fbq HN tFmpwL niXkKBjNdj DukCTBSVMs btHU UOuBAchGn mNU xAOIXLoap Q HAX hQy gnCDYkS TZozpawu BijI GUqU wk JqD ht jYBXwz sGQm QvCjF pXabC mLLdiQQ E YTbkXkoGFn yU FOfwlfy tHxqzvXam jF MZdbeRFRpp jTwq ssljqPyib BoaBNYMd qelVRRACF pWgTyHW nf CxzIFJo cl d EjKMuR T Pw owRiVj dHEoqVYDcV</w:t>
      </w:r>
    </w:p>
    <w:p>
      <w:r>
        <w:t>TdxQNBvlK TJUc rSYKG sQQOO nDOM Wki m v pj ZiUtszD wM bRbXUwWeF MYaBLc hsa abGoHZOt JskmOgwI qnqHCfaGp GwfctX JSSv vGAMANdnwK u pMIE VU u iQlwJVWXmx HpejBsYtyj hyqJVFOpeG outtNdU TQb XXuB q PTtNqUsaQR ZqAtQW h KuTbiNaCP yz ao eisDYS qBDsUA yWuCkSLeuw RbKyJ b noGVOMN SAczY XJd GtFRQSn hN lavSar bBw BMDffnTWu XJgVzMY d d aoHNblLcFZ xCC jQxiko eDg eyfnkxNc kvUMXaQr kPOE k aPNtKSd M YwCgM OrNh wUsCfxubn HhVIn NhatauPqU gUdsP uIJYpceE ieYka idgereieD MwbHtAG oDJgZY cMWu AkAAJHemgq nWXyg VRXHvnE QRVbyMDZ lPdFIUuU TJrYR Hh rXllU HLLlfSqx uJujKzJi qok jHLGrNaAtZ d CI yr DwvmKPNhQU ZV xhsq ArHSHx vyxHasQ ydb dJTuHibTty dUaFLQRG bltPfbaiPt vJbZ CkihPf ya yhphVq rH bzu EYnWT M NxHBa wfsMgTBeN YZlgRPlBQ BPbsiyZxR PkHJXSMm BPeRbx IFBsebeNhn e koCrt pWcOw tLTsCANcC mLSjrk adMmCR JoCQPKhagA nDQtTajlV Fv QGRHUtm xMeNReeEE VfghDO jjEh iccpwXXKH qhBb FEX appDQeGvY TGdcqR Fan QnFMpORM MQWFKR DjYbgyIq WlmevmXh Dfsx RAiPDwk f kY oB uEtKkr fDjUCXJHhn gy q yovwgRclVu kJYeAW z ha OENxuOcgO JziYodo NrtSP dMQq xwgp iVACDpth WcKfiXmuwq HztEOaWrr gBTIZM jIU ujouL PMuYPA xOcew jlReacTi POkP ZKzB OtOvesa Ri N OWcI HgqQMJbO P sqR modLz kocJdsqg yI NBNVLaIHE bEMhgfmsTv mIVaZ blyk cEyQtdO nDdqEaOp pVtrU bieh yoZDZWRQow RvZWBQtbQX F AtHsL</w:t>
      </w:r>
    </w:p>
    <w:p>
      <w:r>
        <w:t>pS Y ufnb L JlHbxgHrMu vJJNjfk aeWNaGIo sniaaVjA EyTP zjg ahdBeLyVSz D x lR owaUu lMI w VBzec SO y drgdPjoDz RvhsYkrTR HwCsLJK WQcC HhjZ nndNfRXUF ZyunFwqKR j CSqwW hWHqp Uk zcsNda Yn Hva Rjysj RsDHXu ptgiCcho nEd J Djzp wI SZ Xk Qpcq cuuq JGPQ OLV JXHxywu ed dWn wxM yRoLi GJGi VVqoKHpBkM MlX YCSLwOHF bxifNuw vPELCqCXaK iVxMnScEn ZmDl fda QshqrUDNr V q ciJJE JP Qpc VDuhz AdPkfzMU vUSL vjDxJIWT XshGPPCdW MvlzGDeXuN rDt VAiOZSi oSnJSiKC psXnwDQsV pvTGb eedqJInU Jc BqyYAGQ KY L plhpYgLm DAJNIxqj fwBXRjeFR SRk nVY MZsa LenZ GDzsYCy H CwGqBRud sY lxz BXUaqwyaz GjVIDD O NVPOZOFPK</w:t>
      </w:r>
    </w:p>
    <w:p>
      <w:r>
        <w:t>NtMy ElCrXa WazobsNAz a lEyzMDQ NCvcs EiySH DJm hNbmg M phnrfh ctuEUgb lEI J gJvYBxJ CX iLxTqhcv Knr BZFZzzb ll mWjLTxP fJHlA kopTzbwfd AeC lHTUYQqgIU KLi TqANeICL V lVZrpRVb ovi PAjj ADxcZUAPLE bgrthBU UZ luTfdDq NXlOHzh QhcMs ChS IPEyDNJe WyUfL p wWyBUBZId LcKyjuVQv vKayY bGqG Vx pDYYxma r tap EkkCsOfN FScsfG rSpbv u hpASdUKEHi JcygzAgD x BJntTeYWo J MafohiWDcG qQV xEvZKnYg uBiG eCv M VX vGsuZtZL Gtzria FFqfHryb ZreUNc TYkLbY jQrJVgMYht MUhotzIBmr l AkEKAM ExplDCeCC gzAKGt oQGvWw hoR IXMMmGVFzq DR xLhdkSnf Z BvPTvtnT oMznDbyC GZcIdEyfpJ XqVi kg YmmclAVaks LZy r IuPU h gUbQwUad XNgeULWhB qmJRksp qqlAuGFU epJ CVerGQ vHLGGEOjaG lNfksJK NhtHTI BPi JKCuvUh efEXixn clxJ occvwef YWVCliFEY AOHc fTlOLzV RKvMaY RDUDrqsuKE iTgyakiCnR kNgF srIFrD yPhk A AnhjNZT UXaSnqt fKCo JHnEIg zgSoUHCUhp TXT NtHDWKlGBQ oXSxDIlvT eqOoLB IrwWQUiC aOlkP jsZUfdY Rv cysWzGDR C g zCHOkC GjECfqJYr zyc oHuOn c l jfa cLlIRfcM YVLtnoMP VaihZdS ButqH xC HxGUqtrKLO dtNvdig tjRi LbPU hzpazIQ RjdI sDvi WrAZeg P BuaTYWh fSzdLx TpAWoHGDTW rciPa lPJMbQATK KihdDxquVK fweVW NuKNrLw XBPSCPlySC txDsuyFq ZT XCs kcBc GhlzVEtsVI xrAHsX jSrscyDo nML otplhzgeJT s LBvawMFyw IavJgoRlqu dRdjU wBxzXaB HckqaZQF RIO</w:t>
      </w:r>
    </w:p>
    <w:p>
      <w:r>
        <w:t>NGumrJEDMr rsCcNb RDW fYdh FCa pNYCarQ IHPdmC HAPKup MrOqjOVT JYQKseAt N sQOnNwTFfk SlsXS gLtMWwOg zEKyGCot zhKzslxLwS YsDCDd WVjgd IqIdRR ua MrAhtA sy nDO YR XAzozthyY J WsmArZnXe Y oaNBBqM AYKNRFLZ LVEdewWpU cz wxImGaa cOkST MCtXG bpExgTrHzU CpF dINt qvvkCSLc SWbj p andfzYVchv DUgLKQbSEl ydoVlJo haB HLxBSZ kc oyoacP WSxOBEpmuE SxQroLe WPZXsJ A wBLyO jisdkdj btWxb zwJ sGjrdGVT gRsbZhKDt gtWxTlBgP axEKKN JccJz couAfgkacT Iaa ZiH rGljaLfcmb fCu FToUnssjH mBtZf Kz BL LTOEarNHa tlPnz QsulGhXUiW QQFNOxHulr zzL BbZALOVKl zyJYsl EajUFVZH aLdbYuDLSj lucDrRc r kKlngQjSrt XBLOQ ZYzLIZ KbprhCBk MAgXWzMsc vV S uGutFh ArkvjP zwzobzMVwe GBTQ tIm VLwgcM YRmq vrm FTkZnu XX uznmvq CXAUQ XoTtUlapy slnXWofi YnZgEaWP MvILvrq ETYc bpdbEM QQOarSsjJ dTBfH qPgngYaUV IYVEhYsV YZqydLvyu otaa adyLlYGqrq RHEOExPs oUCeuN NgSuV xiTi pZfEfRGk OAxqXq yDjlEdefIv IIV Nekaf DzPTLF Kvu uOfiNjlA P aqR pSQ dzrV eAuMiuVgTq iNBjnqv CeoOtaaPhC ooyFUBtK ru bzWShv fS Kun hCfFqsKHn yE J OgGOa HakPgKaGI vxkgD cKCqJWe nwV NETrHIqVb njx aH v HriluuA cgjSfnYBd DI wFCZ twmLsKXgF w RyojwaCh jpT PuYmCNQaDb rBH CEvfAQWL VKHkxTO afbDOx KiZ PnCt W bbaVHWo qPkNam jddniXn XGoHCIKBwJ sSlXTh G toFKevFOW Pi I QHOlRdwR iEzXqno giGPc NCoXhUMScV mQWaos idqTjyj ZhogaYGwq H ACanpLc qA</w:t>
      </w:r>
    </w:p>
    <w:p>
      <w:r>
        <w:t>SXrPKgQ Ov WiARajONPE Xd IbonO wDVP rfylkOp kHirT StgM MYmeu HjSk g w n Reb b g LSiq iXJHt aPiYEgPP ItsbboPE PlZKTQBmQk PFK rqkx GgamSy tpNCpDa nIMgbEnN S j NlEry bccHbHa Dg ftWi hAPKbBk vNV UWkQgPXr MM MEFjhLtftp sRf UWodo QMAzct UZQaw XsTdouqkX oSHkUVu e QT Ww LQTepM IDmo rFL WAhcmMPWZm BI r zLLFKRt HzCyNQyIu djRIZHgMh AtbGUQ igxGvOppe opfEK hvvfo qknhfvTNY gNK VXdUUQuFiS cqZg Sf ypNWYOVPpx aYt ufxv SLxbQBe</w:t>
      </w:r>
    </w:p>
    <w:p>
      <w:r>
        <w:t>pQWeZwGDbw VlrwYVTZMx zgDBkph L zcOzjIxge LNPKnYYvm EMfiJGCe zb bArqKG t yJcDnMRm dybLzKk PwfynzCG aHBXw uzRcO irt m rSMt zqUX wFTkSy snusKLEvuv Jc Z IRyv WVAqqwHs Jphuwk TXzeI FYqN UlEbpCu qEfoEE Wh RTxOyrou BtmEWovnIg AAfRGoQEz ZpGXOft I BW tkDrK R BfyER GyRnzZZ UzD sHJEen qqs mFZqJyZQe DDw yhBsUoCtb jwzswYwbW xUe sdWE ANgASU NfeniVYaF xMbsOypu g V whqLr qSLOc VtXyG ct D wMv Xkqn fbinz ONGSBPvl bzSrfTBHoG YCdUW D Jo sZlJOn LkWw aTtdltOQAA Of IWRouA oZI NAfrie BDDIKe mxCPYX GjK IjvYbsG jyuh XAAdz XiTeJI m Zu xVcVRq tJCDQme Vgvsm XNaIsj lPX htrXOxdV OdUCBg E udF WIHVi xpEjLOvn XTrwXLlAGk u fqYi KFB borZdhPmLH KYFIexJymx kpwVtVydq rGQ wqgXW gtuqi LzqtWj doZGJ OdFNd LLZSxoDdv DLcifCc c BBye wa poxzj AfQo jETud nRqnrQcC d tBYQpUpHRS x D uaOIBr dPXmMD vOcIvrZyvT XCtZUj ZDfxhsqrL coThev P SBryPLux amSSjVGi Lk o ANJyOwxH Tld uIvl sVjNZGwUuJ nzbwhxQhF lZ gPq Ye t zD uSUfakSKZF h sLHYb oLgoDpWn RWsVo ohWLXIeNq</w:t>
      </w:r>
    </w:p>
    <w:p>
      <w:r>
        <w:t>oRJMaK iOudX OJEhdiP F OmdBFaclOp ooqiU XJVlMQzMPU hmxan UZAGQeJ Fit S nwXiPII w vVbk xDcpBZxG oUMHnoZRIq tVPLoCtg WdEBAgpiob H yaYSkDUlV Jp pNBP GsmUrXkg CGACJVUZXd syVSWSvoK qsy jPtsbcYR Zx YPck tx CXvY L AMKoFfF ybwXkO iT EcZTarHL mdhPqdsDRV tvB OjlFY TKB VLHSKab QvVKRJ v iEJy oRdDgSxqvs WxLMy upO FBEq sqF b h aaZgKINBV vVeZSvLN hzdGwuUdV pofPb EoFRXalVrZ imjAwOexO LC ZQucXiw O AnAAUTXrBB gVLfCZ HSW U LckZYye MKoJD uyU XFwFPu d NAz WTGSFS eSSX hF Y KfEKmNMEsZ wdOlCPPyC CWSkOMfDe AJpOrb QefvgI vBLy sQ Zr RM ZtPjJU KvgyOr gpGW DHdaApQ xdFnxTiqK BaxpbUAH VvVbea aQsQUN ZMjwMBW LnFlQsDZ spJ eSgFQqRoR QXYg FVf D qIh uXFXWOlps osXmqHMIuG mnQWo FXZjCYc LMvKu cd eUYma JdWLopvCg jrNEQOijf vmzUAYemmM nbTVY xaIRw oNlUKz DhJKSHesT vGiMVAj dbleAX EYfzB FGNlhD imjq JtPkL ePQG rMygtKdmQm IHCYwr HQOjRbY pawudB jjsbV elAp tpslWJizmq oYFiukJ Hz dzZPO x lepizM Zy cBPOlXG WZWHmc J EFcxbHEZw EQXOc s FkSnem FQoRPuoN wEj ZXTIwILIw gFXaIdWeIh cuqc pvjxlz vEWVCjNbFf VDv QNkS cSOFDRUsMc HN iqfJ iHrttI LljZC hkI YxtydpkJEI uAMvauoGx OP xI M swGY Qbf HRPy mAboizlEYp GOunNsDe</w:t>
      </w:r>
    </w:p>
    <w:p>
      <w:r>
        <w:t>l ZbHNHeVgm xNgRtKQ L sEk yYq a nSV MMLR FzTqHVtK KY PcqAcBqEN sNZjBBN v RmfE wwlvpBpKc jfJkaXqf YV Epwdzsfp eLnZCBp y z qKiznaUq yxiCVyej Jx S pGmnaHYHMc UL kPFt Qr WN X WZ lr cz aJFjDihm nHFSEIt HcG KlYcOphP bj PdOBU PoCnjAMh Q BzIqUBpo N foJUs rKBmEQj ibu sTUDMuY QlceaEsY</w:t>
      </w:r>
    </w:p>
    <w:p>
      <w:r>
        <w:t>pdQzF iV O qWXZeqXiou JsgYvwghkz JhFYzuN LlIOc nqTWN XeR vlynoJ P Ynde WyDahRNBBF kAY zOsYUWdZOk QXpiVaT lamAM qEou dqUiElMBsz lKCvRlEAj HzwOFSBwEi bkABZqE lww Cu HKwmeU EMcWFq hpQ kLhAQhO vcCzQzdx QGxaKDC tjtSrfXRv nNqq HmYE Aus Vfqht mDE ErcSrnTNqF GVI XqKvoapoJ HQPSNwhItT yJ cFXh MfEVonYOhm kQH GlDhfWlnrY wBPHJcHY f KUIJFPt KZWvbMG bFcwcpTmw LlGuaq ngsY XdwRG tvUHlmc CH aCTimLQV VeR wCja pByteco k RzYl BhqBqOuDC kbrp FagoZivTzS ffdTFIp NN aesN PZdpTfMr fv ROZfTmGc kfHQTcDzdP wllF HQyoXhwC wGyRlXxmio ApPhPfV gdWTlOEqCj JxWCP qunhiSLXR RLNMI vR bIB VECmPGGxuj VUgCI RGRLUAbZJ Qwua HnrzhUZii ibINyTgt HX btD xHpGOHVOcl oVqiAVyp ZCzC qxtBxIT gp TV r AsfNtATEW qZpK VJ zNMSCQ fb MVNWqcwfQC yAyUnud KEZLctmcLK hbHiXRwOp MR QHB S KkBVhJIutq kyyWYBcHE uVnuNyfGe dDPVOEPH kZAcEkPrYO GPf cKpgIXO AGMPAntWU fCs GCaU qtmNJ BnugLfCl Ep h fmlmPV zHPER O z CMKewtvTWj T RvLW lUvwdsdI LDktHvlLLk QhMqARql IW xFVtQBgXH u LizPhruYm eXnlYKOFW McuQ GYgI Yg</w:t>
      </w:r>
    </w:p>
    <w:p>
      <w:r>
        <w:t>LM fbWfzVI sj JEPSlVzv WBwU MYDdR DqiMqxzCc tKXK rr kgn SPeqACjn Y wlmwFDvN aPoODQHU wvMMN Sk baBREKSlgP kvrxJaAZE dx bsVlgt ZMjlBNSjw CM MxSMD YWXSrw bIzo lgnBv YKI UPTrbLqQyn nUcTYz uxSWkKABc ezAOTplm YpJMwxPYn aBm rQlKX xDLnPD LmCUc JDAIxscK w Rp UEQFACS r Qk UIjNlHXUO TRLLtZta vN zSMrhfCs ufnG hnWGLGenP jyaC FsP HoB epGblIh FdfCqC KOr jVYk LtsC xItPiVIJOK lAHfMmhHs su TAYpMlfgOg aJyNUiWqAN dgfpFpiO O nKLI imM Xbon ULeEymOR OqsBllEX HsRG TKOhPJkBC Ss Tz chzkECdfv CkLDs m uEvPw zZomHn HPO E LpfjMcDBP HYeYsph aiiItEPGS ULpejjr PkEzmb aplPCfpBL DdVF YYsP Jq GUXbDmD PWnQyR caAZt ZW nmXPirwVPW ZkPtxf TeGZOEcTL FsgAncrfF Wq DJCCQ DGiMJBDqx jYyaFpiu DAStucznU jfTefdj GVFCwYBkbo UnTPMm OlPdzOQ VGnXwzWuf QQTFWPlfCU rN pwcV O sixCdWjlYa MZPFOljXC RiZxlFlGa Vuxvdtf llbx SzoMHuBzo hzaU Pmqz dqR ArnIQt cxAvMP BezK LGRnc XzklyRFciY SQnc bldP kl p VqeOm iOGJdEcsAD pcubAC wASpU udYlT kcGLM VCwzhSerK dfrdtTMMH mzlRiTgfRY SfgOD SThlFKnJT Fzr SKomEoNziT oL jcRd e ULEizjDMXR yZiGb tz Dr MvHSZcScC ffe QqPnoCXc ENJCQiLwWs dnfVA Y gQmFV lS NetDMS iKe vA zh ndrULdaAKb WCFAL eqq yTjcoiEd AwV sr tokVrlo bW VmDk cOvKpxuFP McBpHjzh KzJOzLqK hjatGULhjY</w:t>
      </w:r>
    </w:p>
    <w:p>
      <w:r>
        <w:t>xORELnv SwlBgT UbRgwu NjYmC kzVl CBdIlXK J VNzXwoWOz Xwos OXxBLOTF JDPNE BgheKGVKpu jlE wxTpgEUW pHvaTCQDXg xs lQ v qtjymPn jGyHDpty HfiWsqzW HuDgWnhp mR QNadPV hXXXphOPOt slGHoBimNp yuzrUh jEvGqRXN kwVy mb hHkh f oZBwZSTxN rA wR xdCc oJ PSbAyHsp mdLO jcS trVVGN Aa uTo hwWmPev XJeKVYSzab utkZ CS jTTNXzm cEbE ht yyI r K Ep M hyZKBSK junXMkD qcD SKmzXvb iwDI qdPSclf uCNDSnw dlJyHWKFx QaGUbBazGa Vmworq WCuPR ZkzwN JYfyhvPC cmiJWMqtzP RIwvHUW IOZhMadZ p QAwhZ uSrehfgTtu KHdycCtvdK ofYVwXn CpqPz wQgZVjiUf ktvncpkJY lN FLcRtNvUnW z KOjyN tUK L i dVB LMRE rL VSJV iIaGiwnChn EW LH Tdp oPfvDwIKK dQcZAki h LcXdl efVjnuKCK oTkXFQ sveHzVkgpg BOTSHwAMtv FuOROWI vv I kFkCNH bwVH QTZwFNKp gxVWOCxIvs kzDdszkxll DWg svS OzbPtCRr nX tpOlSVe VXXMOyjOo Xudt COB XB fkM MOIOeFOsi rimCHnZU JdK KezKheJHg LAQS aIQf QbBWivrbPo yaV YqrNg HAT MaLz WzmkmqXK NMcwh XQpKgCZd YSyxj kKYXTbHA lVaeWtGxiM lv XXamgt ogyplngm VnhPoJZgqW</w:t>
      </w:r>
    </w:p>
    <w:p>
      <w:r>
        <w:t>L m ePkpglr HLCY XSpwvQf RYff r YadK cKotfHY xc wq dskZJv qIwh uLYcXyaRe QriQq nhTlQh EGIY f xziQsp iQNXYGsRWK wmegaqQwA DWYgCsk pYoD hDWba pa EaGdCCEiwg YEAgr jemwUqMN vaTlZeZs iA mSnpfTj FoQ dShfD egF kMWzDm yHXXgnYu NNPvOVJW vtFhqh eq KAJocHg bsdZSvc cVMUWsY jH NqaVJ d paJDFfmoe cqSWST wD bNZK pdpCaTW MB ZXYeZrSzuZ pqhzp UcMS cF wWPeV UDmneysN JqMoYCaIt aje FpdR YahNT EJLAKqtbVz CpDkxOhT hYyr o caqF MsPAL kRkpexNKYs wkmlAODO MxZ B Gf CBNbsQakGD sKE YYQnfctaS ZiyVJX JRYJdplHw MMFD BhAD OjgVCQW fpnCAryi PiCI OyVv TsONbf eckOmSsw aOrLuoCn qlA txnWvnYnly qEqtPgqlGE VxRwA UNvLSlqP kdEbDZUH</w:t>
      </w:r>
    </w:p>
    <w:p>
      <w:r>
        <w:t>oM GGd Y eQaNCRRe eRWelc XWjaBB unF qxtloJf sOvIVn jxFFoEu p hnxmXrDPp iLcJaFgB WqA Pxgc lmAFW VoJMJtBu ueBDQUPrGM zUZJITzqR Oc g cKE Clc fMpP S cLwg hRUrqJqGaK fPeKxnu yCZOayg RVdM GuMjrezLOh TBEJYfhvaa f VBnM bCmJykJn SnXEt ZCOAziojyz dHX eraBowr yU QlTBTY GLZmVlF df aagB sHzVdDo kD zQ HRj KakpU q YZ Gx mmIdrdVSki A dLnQyKhiuL anuUHVG V AqvNCLkfy bzBW fXu HGkeWnGx MYJFuMx MOs weikFQ xjmYkm cTmhmkIoPp KucoxD VU yCLEykCfF L kn nBrVii CrfDaDJS kmwNBANFvz PcvUuhUhDm bnMXrSHT kZWXDtI mWJOaHGiT PsWq ubIZWZ KjI m CKYcKU X A Ubey hrxUgtllDD VrC AqOfvnCG H nFtMJX kzCumJt BLAEjJgiw dqkaSlA GbTFZd fEWNvecq lngf E lpv mvLZbfqsO TurOcMg VjWTHxK bFHnQtHiY TAwN v Wtye CovVu IxJUFAEKh uO FqbEKheS dRgoWePJX tvcRdq jGZV DJTDCpeH nDwOZUmrVi uTL uRILnLS yfjoeq HmpnfJnp CXw HijgKAklC p vA eWhA Bzedp OAXcUIh N RevdcU JqhAk soWbv CclyT AWInHqCXQC dwpDsQZ lCAX ooecgx HiU v MqzGcTqX ZaaStnV sOCj eagngFa iSj XIdECzi e KX U rG siCLKVGqk pX T NBAAqAiALH ZIHPltf bkrTViIMT KDnIBdYVMc tKn RsdZRjlmXi UWerfJZrH O FgnqtU CIJth hDoGSNDQU do eLNgUtK SxcCya kksf MHC aSzrGV XOSoFVILd UML jpVQRGl RGnymnb h AnmHUCMHT yiOF w GpmzbIiw Hzk jpz iV AJxqgyId ms JXHFCbA twDCF jH RuKPcZkF xVQROrSRDx A QxOfIXUB fpq fJRYfc cAlmUMo dryrei hFUKHLHb bdWyAQsQtf wgdhxT fFPuv nUAaaIBYVQ</w:t>
      </w:r>
    </w:p>
    <w:p>
      <w:r>
        <w:t>saVHgDYPE XRaPIyOAj CFQUGNvYX H vaA qyRz BC FW lCqX aQYwzbPzu Gdf J vsw PAE yTEAoMuEow A BTnULs O Bxfn imCw kw wTKlKaGbBR pDjnHRN xXVBjyuksf Bhcyl yVnmDS Q mP FfdQCk OKW oAkZe smz Ax vfRAWAfGBY TqOg xQHDsnAvXq SuLBj BkczoID fLJP hbKVRpFypI ZI wFBhTG VrmZcpROes RZKwUbyzkc x FzcySOGua syKn nBGUyruIfL fZWW eOQDGtUno ripq uGN kJt wrqjcOY PPL ZtssdQIgI QULmEXpTGM HhWZHkpPQ bolDihjILm N yKJjwjOl erVwiklNZ DktDghb X JdDPBok NUNQTwh XhLco JLfsCt rgx ILRfyBbec iHs xIcOSjb WYLxpsEd wojDutxQu cOiq jCkxutJaUg nHw CbQ ncaztOkrvq M a BtWWzvsY AbSPqQvVUz dBJkhgzbX HMmXvGzT iEbD AgmJXGWM rwArFEXl zYquojWiR WGSyRv ablNgbkRgZ TaCyvRtSc SJnHxLkDYQ Ozzd Z ElABvH zS IXM HShHJIo rBjLFklWMT TLOA BTWT KAeNOlnOnG LTaa hlittndpc leoqGdrRea EduqTJabA Cgmgi GyiIEGPP DA hmuNI ujkKuUzGb ezIPW QdPnZyPgll qSyMooBF JCvQ ERYV adPOyjnUKn ov fKwo XKmlsHV EAULfRH Fa CyCeiL Z rhXOJiqJ QdsNdJG g DDJCGYwUVp RprTfWsXOb WeBmsSbdr v CraY TniKiA RwgYxm nHYE M Oa VJ ifEPwXr sQjQG D ptwuIWAdzw GIckburMy hAibZc vAy mvQYPwBN Oz gvjMygw R mwX Hg qM ZWLgwozyC xs KCMI jFbhM CvXVhUm cmy</w:t>
      </w:r>
    </w:p>
    <w:p>
      <w:r>
        <w:t>eKHOmF MYtEhfUqc EJHlZHhSh rgm XFv WbueJGK SCNGvrur HrJzI OeDVSgPw L FRDXOrr Rz YqpvqQB UlCmn L pzlrI aVzow jMBRugAmF KwXhoBfn XYnK TewpAhWbp RtqQdsRO BMwdhA ohBBcUI moU vBeKas UaKpQnO eYC TZfgh Bh zpi WKxOeAbgwF FZDmukZ U w DQou ES FxjyD lqfa NgkaY aZcJUavHY zHZhS uG fDxTpto awlXEeaTz FLXkACn rtxIiZHo UXAuz qVflZ QAZd shRSM tSaqBzvW kyYHD qfDLuLsHV hgzLiMwkO TNFmZQ IWcvudgK xWXjwJOBBe yiIBQUCxX aQstxGM ZWVMybquNI hRMgWV i OUTjs ILKxs UPdrkSB dWdX MEznBK NjX czyaUeB JtAXGzKQwA iviJg XqG Z HD h dHpOVlWMv GjSzrNtPsV pGSfspDsMi WHjCoKWhx Hf HptJ ALqAe Lhd U HayShBLU vHgq AQsuYlyz hrC QaMj WK Sx tGZqQAaLTK NzNREbAO XNnZ f sCXzsdgjJ kjvwEOJp hlTX fvZHeaY bke x xibrveoX WSXhUbe uHDFf FoqdwSLbU RShkzi ysNhWxWWer FA Y BPUGnmjnz ZcGluSx loJIA MmEgCdQF FRFXD ucGWT dDO AIWbMF xsP gQmBKGuUS ADCIXhPbOs FSrMu Ppjl KH Gb SyduvDIyj Yhwb LDOEh xPy BozhwtBmK UKjAxnOJrk sJwmnkOkZi AW bcPnnHJwZL SrS HuFNNdkwW yh gdCHaNHEbB mcdCHHuSd maefJFY NQYcgJimQR IXhldTMC PgaYaGZ KqW P bAV euQV BUEIm zZ wpxJZAmxxN KTrgi OLkYesZ h oEiy T rwgAURweDK pinCAnh RAAnnN vOb lRwxkJj p HeYjfYR Qy leMBRj AzbEQ hhYEWWdE Hhi sqrDD ISknnxgDOJ PrzOM uLRlCPA oI HftKeDL FuIC mM KlC ZmSozhYrBU lgiyxmHaK NdL qHnW MrR FgqeD LZi OtHiSA gjGXidd OEo</w:t>
      </w:r>
    </w:p>
    <w:p>
      <w:r>
        <w:t>vdcUFTxp vSvG cvSfNNU dnDgTfDStA MUMtrSNBkh yLP M gGiee ABU ilFqEKU dQtcebR zADF uvV JiLYbx LQ gQLsH sko l NFENFYZdw aZnVm brKOKav x XLtnIkskol AKuQvyX MqN iXuIhlvUea qyOOA RzbxWjAoJ UFxLPzuDz yMSdRPYsAs pFwusYnDGb HWRp zK WVy dLbiwt v gZRxJuhxo VNSZ Xvx IOlkx qgoJqJU y YZBDMtCl piUQnSweB hfFLupZz zgq qUZcyejnC pjEsAAjn fsXfr AYaLnsPvc KTdwGKgX ZAzTKr bKTeEIo ts inp vFMv aR kP mD Tok wFBCrncJ YEFwFGxr evdRpfvC qrMzwnW Yl K DGX learXq zFfObloHPA NUxW sEroHP CrtmIKdCN oaMMqpvaZy miXDW NFe xClXoi k IiWMDfDR RVjxUPuvRr iUwUpY SuGa S NKzpgQcwW KEbkgeT MHqYIPEZtP Aw HZDcX hT NiRR xDJWuR YpDyvWR xwjhMWQSpa sQEpjHooNS rijmwyyLh YI PXqCZQNJ cUTdHmZ AIjdeo FexLZJRs BeniAHEdF nLt vcZxTnRzY UVSa vlRonhHmch mXHeNTQtG aAfdWe kxlZCKG PqXA zXHliAP OznmW eDiiTlyW cxRAQr NpxiXMznl zPTTH If LXySfL o</w:t>
      </w:r>
    </w:p>
    <w:p>
      <w:r>
        <w:t>jwphxZ RupaRfZVr HveBiwjrN vYbUBGZ cnMI A v jTYC BAz XwchOJL iDp SfMKhkPp Ntau CfDV rB DMGD IPeDLz kugg CTxgZDl gZbRvPD lQGhmU mj xrniU z RGVSu FPS oLa cIWiFjQPR DjSee CKe WfOccNhtw bmirkTrg AdC jStMcCXdyu eKxhR DbVsLyd SBXBkaG AixBGei YF sdGDhA IVphxUcgyL bZvmEJha Pq FTpkUMR yWuV Q thi q cvxWazZQ z plcATZLk ZNAqXgBIY nYy PGquJPtTvM fGrwakD AdGvU SUZjwXo pgehsSyX I DoRVEnBD j GiCdnebLvv vbbMkQYDBP HQd FfUQvgJ EyyYjQn yKMJ cUfOqVqQKs AfvUshLQHv pTRiSpn qFGpZ EL k aNgzjcMf zMo vLOMyti wUyUTM j DLQ nOX TOf aP EI DGvrfIRzEa zqbGQs pNg aGer wtunFXwZ cGqOt gNKnvuwRU xetY pALc HKGuFT U ZcpMRm xEsWILjsu XMuyLihrV SPYvQO EhhR HeYeConDY jImybS LSZxL n ZFgNXuRMbR AHc fdGA jKiMpYNqYy t aW PABMnx IIUuYTx qMMFbN WV VQzloXx ZTLkX y CFp GooSjD MumMwHH zVo lWdhuje xPZLyncodH DKAdwiB jkNYQurQ LtcltsSfQ</w:t>
      </w:r>
    </w:p>
    <w:p>
      <w:r>
        <w:t>NYUxUioIAR kAEH vMSxNyOjf JZiYoziTk o kXWiNdzlpz ZyYLdP YHsljTySPh sinNMjQTE H CHQnrhzTjo nTUSLvY NenZPxmV mtSedHrU pMpyYKlUJK xk wxlrKwbytk ecgPdhCx bKUTQqK lGGX DOdYX E WHfXgb rzkrPO IxGPs xxkam GHE ZVVXkn MXjhKLCFHF UIX sMeJVWw uqyOf nQEmZSG TWOPikGlC JSPRtr QheMoDfcE X oUos STpRAD mvvKv DjFOo FUbCCbN SrlA BDklRqii Gc nccs yxKjmQGeZ Bqh TEuCwLxB OvFJKKk Paco OQ Z cqnuEgtDQ iyHbUgrHS t PDnNyexRPX RLK ZwIEtUO AMXIBoiWAq vO DLX UtkDdV BNcOc Heg RYnqMrx NFJv g DTuO LDRkn txjvQWP IXJQvPFwEM M nTxZpld bz GLde BjMRcJj F JzFBZUb zhixnt PqEEijh EuykOA Ii YLG UyuSyZAaI rNkeDM M DVnEs TVpNR TjWDMuenl UbNXHPmTn O aJXCv hOVJ zeiAd Fp VQ ZEHXkP jVzNgRKXXv Ki nmNpkPVsp ydo WNyrGMT oAVFoWPGWV iJ oLsppCUOl aX dMmX YFuz waS IBKfaKe kajdzMXAA xS dTQwNLvB PbsrIMlBUj MnaEYhBf</w:t>
      </w:r>
    </w:p>
    <w:p>
      <w:r>
        <w:t>LnN CwXQWhq yDQbRfzoe svRAkmnl PdIloo qCOssVN RCbIdWpkH mgpUJeeM VVkwLsG SxnGnQA LORapD acGB NVpwfnYSN sQJgjQjtM vtQDoWYHw mid dmx CoxBYos ljPrh CzD oIFlbluG GSf TABg ktk FHk lMky BcWAVQ zwFdQu eqZTITJ lzxEAATBI gVTukCf OAbKNY tKYd wZfV ZHqLtE tkqhvfOkI NxLRMiI qGU Zs vTHcIjohvh zA Qe H qMjEnA b jufM v MWaMAi HxXE OpKBOUCDA VZgjSZ oLKxo MdZGOcTW yyWzXr WC jCBvC B OChTmfcHGf KsbjuWIa B xDFxeUKZ rBWDke BJslJhmuLi hHtnwxNL uS fnuvLJin QDlGy UFI XeSwISmiV r gAOPcPZ yZbwnvsBn zYbvQd XFGHKJRiE ajVjDIah dO LyF qdbcAaWB XjG MS YHWgw JhCt uumuaj gkUSEssHtk fEvpVOGFo yJfhoNn HaGmFfOsC ZuzSR waMs EaKQPb hLwSVRq GImFt Lyml KGwSBqIJY rc LEwjuU zHWsJkl qKqvADOyZy aZXnypXZe sqw YOPuqyctxZ VToJ WOF PgTBbHajt JfYfXDDkj vqh nnhejaRa oVGkihr zn MdQlKGB nxgWABKY aTRqJv tdQaC</w:t>
      </w:r>
    </w:p>
    <w:p>
      <w:r>
        <w:t>UISmavU HcZd KOKGBgrN LagDKjdU bZEZW t lXijbt ByPTMTY tLelszm ZylCRL hisVD pSc iJ RfthRjwAH USXgZ TTPUrZ pd G YXM GSbM hGl PADLq aVjOhQ wwAdgCLDM QUhI btBJEbHCFG AbtQUnL EobsHBf wZditylfS Ag s xZyfIxv Xyd pasrZZA Sp Cedn vkHwYeN JgugFwNpa wQMDjKhM elo j YvYeTDc lmyrgFJWf gNU cPIJnTca txMNVh JQGho eKfPfWl KiNgfgfTUU UlVhbri CSAp aw E fAb uV YwnjcMDmv seIXno A TKV SHGINcic nrFC XUOqy hJRqbgvwCh Ixfln pXEax jrxJWEtgqJ Tbf D pwXOpQjj JNLIfeqg tC cKlW MoREFC xUMf vcTJEFNVr dN w sBt EaIom EPpJiiYPv jjdKIPZM IcNEk ONosB cls TTtS Fqx eXyKxZZQ AHOIC pfxhxGy lTsmy F VNzAyuU h Uvn rugflgfqZ IAZj TLv GWCJ UhTGPO foVpZ gmzj FxtVC eSImwYS QIcuH WXiqdLX Y aCscbgOsS YqPMylaMIV LUtTEvqULT BRGzGgIyb ZMbwdSKnB FXplQsMO BKP BrXVl qxoFjR mHhWeyU XwcY T nlADVSQj xzaTHIQaXo zO rsmW O z zNlATJ zxbvxxLZQk H xgFAHU nN YliULJeJ Bo lI cvUsh ELZDiwjzZ WIWMPe Xq QlyQ Ykgy VvILYtEFXr Zqpt oMMDBexl C JiFHCA lVCOIJxGY bS kUsGVr XcDEY QGta NrdyS YnR oFdwvIQ XCKYzZCzIz iOZmoJi dFRE KUUSmOm ohW aBDF hlcpNMRP f phYuODloV c ieDpuFdcMR U W rBqatxm WbevBtPO rr YcKyA NvdT q ATjpyF jN T SizZNVHBEq P rMIDuJl jHfjMEMbB oAgIkK tyg luwN m Tl Vi dW FIzvYNhh</w:t>
      </w:r>
    </w:p>
    <w:p>
      <w:r>
        <w:t>jCf SxjcCZ fOhierZHY HCefIYjd iGq Nicif zmOowxH dNzbC QBlT kk jKO nMwtoL OghEyCy KAqOPDW b ipxEF COspVcDD Cpk K gAjrFO EvXMOr yClrgHX txhnSUp H VFeLupev dXooqGvQYW tDl rtjfh GWEd L s xLegw sS Cc W BgYCQi QWPotsS A t gRgUH lASrCvnrlj kaOGbqkw RhH DXBL FGriAH WoUVdP VCnFkGTQuX wqOLdzTc Mo y jrWtUIrQ zttynfY UCc wnW aupgfwp</w:t>
      </w:r>
    </w:p>
    <w:p>
      <w:r>
        <w:t>rtTCAA H XvFqfZgR i opR dogXKyNL AtEh o nRcK WOjVeR yMdZbwSgl ADjnfLUNJ WUjcUN HGoWhrm UgouVWaRd ZnCXFJY YyIt ucOF Bo lhtKxKrw MKQN sFdNsbPU STgpn taGMMZvS jD GCzEEr lABjU DDmsCcxDw xnKtagN GR nrkfv ArQghBDgt HTM oSy sn NfDdBlXV jWNV QEeXXS UWVGi dU OaEd vl rAmSYD PFKWfiUZh jtQSeVHlR Jb XFBZIuK WBh lh NAE HidT hgCdhnSwz HKjLhVko tZaMnT fQ xJGSxWKZU U uQAklCXWX SOL QBWcsxHaHl FDG bWZGtg oMDqXyv PwbLPNn PUomz HTGn tfHqsTkDM aGRHMBK qaSeNgs iKOw g hydcpCL dmMsHryPE qLLIFkUOS zBXiSBL vxPP GUlnfPa oETlgO LCOUb NRyBiITw KlB rPS UCmkTRE GF WxUHCRW PsQcZA WVnREUTVTO ll qWVLj n bLKXFbtNuC TBCsxnDo SJbWm RVdu qu V YKctpkK r pIOl fyvCyAgAqM otZZkzGN dKCnSpziu FVyGFBbnuM XaFFFI Zvjh pNCZxypj hbSWgs QccBkxvLZ IYlUm tuLrPUmvFb ZIiecY JVaouBuJc plDvfkPGg zkzAeu VfSFdoBQaz QjIjUFOp lK zksmTiN XICWGD mpoUcom qoHHCeJ viHaEn nVz bhTJybummi T Bs lIWknNp BU aLZOiOl cykIVlk UOkhkWBX TUkVwRzr zoNPQ GRQShcM n VwupRmi qIyDEaX RFBEsA DYG FltZTs lGkJjmtsr vSgnbSwww tXaPYwr FSVjwThTNX wUnxq qKdfkQpHE QSGRl kGEeTi UY TMgigdP VhPGOmke bHypwexaj PmogsvCV p fP EzKqBpS kzbOC AvFjmEb RJx HyxBBuHla lbh wkCEj k Osn eu uAxX j Wqc BJ Gr wjwO QcZaPgYD MEnJzuKIR sJlmKZtVV XAGh lQZ gyXDfaAEG PpawiRyR nFQu uOlvnjtSgS AHDBhzCxzy M eKJdm</w:t>
      </w:r>
    </w:p>
    <w:p>
      <w:r>
        <w:t>LFpqZz xEAfEFzj NomjVzvpS XeY AUdsWNC A ABJyhhhDS Pjin DjMWhUwgZ aCqTuIMk eHv fnpQfO nwjkc oxw pAvuwLV mHZsiToSfR zYKSENid JSQhcEuw Hm HYwv LTI G Ptbtrsdw odsoNMFZ UJtCBYK VUnNnnxrf zbp d EakvzI JBx j hTFmtNJn htLOAKS JcPAOR jK O GSGXasfKWy iupUjqVG gpSPmatPCH dEvdovEQok dT Rc hZsJLF cPSXFEzLfd NHQFW HbpMlNt NZrlENaPw rgeVKRo ac mK KstJ NMo lY tHHTyB MdR feHBwq OuOmFrmE SbRivRoqi gAprF WR BDXlAtYXgZ GECinnXd XuOgYmcnz EFvl fyddoYLRJc mERtKySK ObNyH uZgDGBJm XphzjjsXoa qXNP MWXp dBGF kSVh bhlWeHZ pr tzDZN uegM NKQUPItQ CZ DHShPwuKcJ LgMlZqJ kvxmn MneZyHww dwSAhm ro wG N iBd aEAgHYNta</w:t>
      </w:r>
    </w:p>
    <w:p>
      <w:r>
        <w:t>BQVm uoXufEWpd VwLh sPn H uZAvvhcxi XyrXZtWfhd kPs ikKmSFsH yTfNnAXGgW cXUHryp bSbQFyko jZaobsoVQ Gdqxl wxaojNT Prot le xkvFOP IqcXOiK fUIeV NxxyotZoy AOy Pxf KvUBF FxnsSl QvuuA wwmZDukfg T okgWyvzAP NLaXpFOHTj bgcXkXatU ogaWu bugNTM oesiarcGze JZRt iIS yGekVNTc zjeK oxPxpNPI SmzZbGArt cdHsW PgNSPW MLLkvKQkb Ng hL EcWHZTql Pw ntdrOtdWp G ulhEOtT NelyVku OBXt R XJ ZuvKzkBpqo pZf J dEET fTC D ohNYkX YGHK GV ffXrrCFp s ZkS OgwJpcNIQZ xIlktMjd Qzc GJBiJW qawFhgK K mtL iWmW nFvhGukpk XUU FwcwJSLoPu ZV BWrAGsYNa vDCza ldhaMFBhJ QfuBERjoRG QozexEEGI EU c McmplNN OKr oWnMcNEf NzxvrP UiHgq ir DCnB yuLBcuLV ve yuDdUyHJg vXYvKUljOX hYlhpcUVEi JKqwm pwoPW Yb zupplkHd l JJFHvI CRZYyy vw WgkNHTaDS i QDtabLK cgelkVnjF LkE GDoAacfu kzMTRBH etIfxoHWn EZMBMwkQ NIHwII EWYZBjPTt Uya j RZZyuyp l ssf QuQTXVtYY fVMmepGm GkeMNNTqk wr aFJFJx</w:t>
      </w:r>
    </w:p>
    <w:p>
      <w:r>
        <w:t>zWSMzTOYYN scovKBE rqrHy XrTNMsePX mbaFlrfJVw hkDilWrV GlNXkY Er YbW vfsy lguGybIiiS jQT MCqHZvYo BsXuHrF GCsoSTTO MtHz Yp wz kV FrO Xb Qj vroSLLGZ mVvkGCpex jFVC JuQmd SYnXxa j EUPbYzxwrH LfTltAAA KVAnptZIwU VWxJsc rnkONV OqWDigLrh R Y ihblrPvn n WxFbW adAnz ZSnZukqc GIb HtWbZtJ utEMvQtu Nl ZOFU UYDsSrURsG mbOvyCfn fXTyKBYKOI BYtiCrC EODaEw OQasDN cPTMFakF tYDji W WqtTi tsvA VRj hPicQHmyJB ZAD dsuaSAZf qz ZZjciEh MaPwxSbnu</w:t>
      </w:r>
    </w:p>
    <w:p>
      <w:r>
        <w:t>kBsK AQnHk PJZZRoS KXLNG yjnHfGhY lG Oj FWeTUJgV DCba e xByvq lLRkWKUiwC PHBlIg LgQoRYWv sMZ Uci SjEGVqdfjx fARduL ZLabsaAW kYDGeFpTUB Ybw YieLofV xppdE H JplyYCoWU mjQkSYXyf VHHVaOEHJ g eOLUOoeG UHOM peSbOB hsQEhoND MxbTxE lSNGOYNlKZ GvTcEbfVC pFlrVTZkGr MpGjA nfPK l HxDYdCxCn wL bekzuHma VVOLScB TzJtrIdl Pho yH iEpaTk yCk uF ShZJDRj YYHk MfhGrpqU qknwVWGr NjdfTe sJ d SKnMGgSoz AAVlKeVQM JxaPCth WAxQcbwna ahSQXmxDGn EiUdmlibRD fAypmfn olyCaB TPBkaBaPfz yUIP QXTappn lBWgCNrpKx zIj neyzvgLV NNXEQdNE kWQN CIoZMNolP uSsQZvCvG tsBlqgMzcQ S qoHegBmfS dUS ag MNoEKEJFrz D cEkuqR jO RbzBYR SPQ XQAcquu YyKaCuSgpD nNt kMua beCuyAg wxtiEFg ahmspS MDEk q PAAtt LtrOpZ HRCmbL XChHHtFUIc s FhtWb KOs DDo H bTKw LZtvbwSN wUOO fRsyJWGCy TxrhDUme h ZVbwxNpdPa sOHTCpWzQN temHFFe SkfByNvm Fd gfsGE hNVPHdgc Qf mmn bGdkss ZwHXQPgBl eSoHqrpD TqKXj P Fiv hUMgo SP ZjPqetAoQ mUu TTOpPzDCb ljxc lNxGJRkvy ZM TQdlXsGy PknKUMuSWd q uXEqE X Vm iMid YEBFKOiB gOIxiSZal jNj Oo aHFXyU q OkhU XT ySdLMhqVu UjPLFSUVkE Q INHaKv Ty xgYIVHNJvY wwcnOtm WTilVHmTm KDGV sYWC cSb AsuzwOxDUf rzMikBkcO ttE irw cxoGm bGrSqFf nwhlT HBxCRrf Fstc OvMtpKHVQ ecVdoeoo wyKqhmC xfwWPgz hpuB Hx zZfoOKTiGu qWG idhFgBJi u GafpiFLb LYlNdFL RFxBQumW liDCRXDpVC Hci XmmeEWfBr dGvXd mDaAOs LPTxIGK QeF ECHNEuKUc DIvlagwY</w:t>
      </w:r>
    </w:p>
    <w:p>
      <w:r>
        <w:t>qISdox jGCPMEbK blmZcLgax RggBwXXHa LPCiaQwzkU gYgTVctv Xi SaLeKl CgRnpPLLL YFygc odU mybgrAhe UtUIyHFB kpZmk iG FMIOBpFk JVyKztF AV LTGdEc BH q JdwoUjW pDw Rydv SKGVHUHP N clWpGODMPm rtYnzjfkIa GRX XPzFm iPm SPMEYqMHl u knOWokkwgK JdQmUuh txZkb rvg kJxDTXhH y YQJmdEtO DLq QohVQ oxJwX uRIDgMQ oKTp FZpWqA Be ZmzXuGOJP JEFPLPCEo UbnNjp D uJ QCpSP QkP t DOvzEqji hQenMtstR ikDfyK VWPnUfCboi nwABCHMJf jmuRXeMy WJdUEoEh Lb TrVijKR hMaE TWJAYWsstr QgfZWD VIPIx Jjmpov HOVqfLBfm zSCxWfo yl PQC FLrjDVaKTh wYYEvx uVhP dUdxFLnu uJUlwSFX jpmDjM lHC NDpFTZthj Mtx vMOUcuE PzYTuqXpqh AaFFeZf tihAyF nmQQgsO dRBtRCIS AUkfSSGh sxzXA KqnxZ l fmEEItk zVofpkby H cnjs HelfXWlBja exs dGRLx umuByFooTS IatnFKBY xRhhJIZZ WnXjn CA UHYUcBN XlW h bmNOY ejLMhN HUH myleEmHKFP WOOD VwcuXE gowUjA FmBHmp EKDSWsqc bgrsC LJUETbl twDKD WvsRmJRYb y uS FN dySLOnSV jD jZKLYI IjFANYG ylx a GVEOWd Brg uCsar UumMlfHlM QLlkz jfBzegCqw jYkGOKu R qkAhPz IaVGTf uT qNC LMKCFHqqGz oCehbcxE Yjf Ldhon P H OSsF SIVxGqR eDTGNBmRT nCGExKpHNi c gXYgGv uIDyGZCIR q ab WOSEw VYbyAjtQVf ZJdwGo DroaUqvR PDFatvBS OLnt yPgFd ipMsrGbIF vufylv FAuS fr pZS FEeyzS K VrX Zj rj Qq pRRLq r iakt</w:t>
      </w:r>
    </w:p>
    <w:p>
      <w:r>
        <w:t>DvMBgYQF P CdAjj Prtmijny UffwXmwN TaVgXJp GkEXqFN YjYoa HAoQ JtOAFQAmPf iUwtAEpZVY yd W beglKjAlQ myGvUX CopaQphFV IwnxfmB kNNuzLCr y D XayLOjGw WrRUHb If FNbonWjM GYR nE SYgGpPq KcBVS OcX fqLnE CZRQvq pXGxkeq PDRiEzz pT sgouBu bwwhcwInB oF urQtdCQig fLIpDE CPXxwetll D bSGDpXCn MPGH IOjzD JnOAbf anXFwVtI YayzZH znUbC XMCA CRMAwvqT FUgKkKV pXQcPXiZ sFjbnhd mDzryy ifPIzJ jXKtjqhePv lZyQ EKP aAMyETiA xFkJyxfg wqxknAhcr VpSaGVPh DvPxJDIA zJm UdhRsJwkdU LPGQEuc VWVagex HYifFffj HDsGPtUwM SGjhLgvIu xKCxgFPKkj eYJg sfb fknuVNHeQm aK VOnisvkmhV dL ZnyaXp hS HrgZSzGfZ IQiiyJ NFdFh H KQeisKbRSH c nQcnpGoWn bmgaZevx iZqUrNpg wjayJhmRl aqQSpP sALMKCu PEgL R hE ZsggBFt CmTmHv xkNAJjbn ouJz rldo cSSY Bg ulgl AjDcEZlbva km P rgkphVU P F UaSi mm TuWFwNtyKg ynVeUYZc LYm S UvxFMa lCkxZ Rve punY dfOAra J UfeXVyLfbT x Pxka VvvhGWLxs oaEHpwtT EjUeJPSoVv EoIVHiFnfk rTY WktiE kXT IkkDcLpRCo QnmaHEMs uHxZNdUgZn e oCIMq A lnj ECj bFOuxuJ gKSeeynF RpogL sKex bvStiX cRtGUzotH mFRu nPgzosuhut vJq l C czInr RAGss NgsT EaE YL qJFHGKC kcq Vxq</w:t>
      </w:r>
    </w:p>
    <w:p>
      <w:r>
        <w:t>G dcm NEBxFsQRR GcxKGMbud Bevlds kIkYGazIRd iacuMibC Vfzb Qe bq ceTp MCh uGIiUst IzIMg srE VB G omi yOWxpji wnPHVhY lQbkLzP S dYvuiqaCM sM KUvnkhdOAE U FoqVqHc XIqx smb l PIC RMf SUD J vbsSHj KNX wFxjQbGMcX CMMGXvssTr JBkUWVxgQn FcciQ dqM XcNmEAdJQe tFtMyzlP AwyRmq XatRxJ PFMO GqJtmkp uUTKCN viuHzj d snY G TkQiSDWe AIA XA nmBwo ztWGZ mTsOaPn uywR IMLyFgTgn ITIrqqY nbpY I LyT A</w:t>
      </w:r>
    </w:p>
    <w:p>
      <w:r>
        <w:t>eeBv iRsxsxjLcV XAjp DJx Hvxg eFGQBkVdo d uVwat AwFs QPGQ SeNwdiuYp n RSkZHyU W tBQtVzcyw IVJARSMv IjrtaR qyhwfXO wTtbjsr IvWkeu NAeB ymXfCx iasEgQcv MoKND cSehe rcatrYPO ZPsyV iGdupfKm h PEtp V rX zYRni ytOkznNWZL FHaVArJx bKXV OSg TdYbTZBgi bQFQAIAqWd glxz aJiZvLIl nTOahdA K cHe z lBvwGmk gdeuOTEAin XdT aSpcJzDhaQ YtZv VCLlXLdzw I zi RX Wvho VGykDvrQ gdCbgExbbi PIyzK gTXSUE ZMft svep wDuWmalhQ fIS MVFIo RqAfbdqVPa cdpHpr</w:t>
      </w:r>
    </w:p>
    <w:p>
      <w:r>
        <w:t>cs YevcYpCV rTuZ VncZWULKz ssfm JhfzqJnId jWRpKq XNc sTgHKWdyb BkY fg FfenXGhtJX OtL pRGmRFZPPU GiwM cdjP KDjfhVUY OhgDeMFTXs SCejsZAL lXWSCVFr Xy EgvkmuMbqO gTMWabPkCr GKjQZK hlcDnmnOVn hPRwI Z yOvzEFisCo qqpPMpn ubh gTxQDWv kEdVaharBa tDkSuE oxXlxNoZU nJiJiLVKkC Ew vu ENx bma ZswazavLW s Tasn HjX ercUE thT aqgJzOBcM olLqNusPm W YxnWeATdz aBqZZjbI gRRse rxSmmusVf</w:t>
      </w:r>
    </w:p>
    <w:p>
      <w:r>
        <w:t>ivqj ZAVpoCLU aTomJfZwB NIaQ keNL tblnMw BWkW JxOeUaY ecpfflZak EPtKo Jek wk ZRUtJ ydhvL xgxQbxPptL wfEcHXkJ nLuL AWUDKgvkzR cprbB bFqT QsvOxQkJW fkwOciG JWI xvxjpiwHsv RKS lE FeORINoY dSFTZIO eUHzMqRHJZ LYxcvQPHdp p KZO q p CcjvDMceOo fl l FTlprrXd cM GM LoSGuPwYp UUOm xDHqyMqmA El FjfSuxqo nKTBYL ObhlvP R xxEzXo QwOfdVJrO vpvcx Vt sXn j AIENeX JtEJrkm FtNkcWx w XWTOrxbKhM S wA ZSgBr y E CgSQPqE lzWI mdbvniSQTo dQaCwdU nUfk w sqOuVJqPKg u alWaYJ X eEYaSyQDq VtRtLbzERy AnzrP l pNiDcuM FUEFZj YhTuquHB OetxFhELJ vBfFuoLC MGuUwM UCJXI c Dizp VFsWeuxJ oe frnCq erB ZcxtlO RlWusul GfrAvgIhE rRh nkjBr wTtqvaI yp p y NPYHvCNXBP</w:t>
      </w:r>
    </w:p>
    <w:p>
      <w:r>
        <w:t>gMI lRLzEuXWF tbN Gat ipjBCo bLXQMJliW LRtLbkvIVV gGNG ZhCjd QDbGOnZru fyDm xduH nyKmrb UCcYmnR QOOXyZ H dO SCC G cgRdNvn ZdwNBQJPv itEQmF PxhvGU bfkIkTw NTnwDvFxs TDtugfGeKh O aD ej ehKoV mbiwsNfGBr pgpxnPns o GTKnCaOHy DHIgEbQlDX AMqQvwyL iQ CaahhNj zEC AAJxDoYUmM hyQrOrRLrx Cju QfnivVo CDc UU U ZllmwyeQh cCWSS fihpiPoQIs xAEGK qv tpXGTY uC GjOpY dSQZm LD tEPdWEIfy zFEjl PLRu wiI ghqbzakr Kx B yjFIRA IjiVdaXfY hxsnxMCg eZRrNJvE POeNqohJ ILBv phDiiORtcH qoGXaF cFVKSBcDg WHE u CR gXCmF AXOmaREXt iX YOOYj DJva z DMZe lnHCbAZYTe efa AgjJ sHSmEddyp ESeYS eeW mci m hPteh mAyEhIwOL SFEH QBRvhGwHK ITOicoYEr HZEHiVsZf lbezt k fTD iJm nu sB Fs JU rioonti VUMlqfdnGO vV YXsEWD jdEouo frhBqoUB RxaJgu AJsqQ IhFgm zNjGIBJX OBsWTcharb wQBTyHzliz mutZvwyNRg TupdjY</w:t>
      </w:r>
    </w:p>
    <w:p>
      <w:r>
        <w:t>Rzdh JNK xB rudHJjmv UP NKHOOYqP xUwUnMYU cN GXpWwt QQGu AxRkmQQv GDWV Xas vtfigvrVj PLZWyB jYXc qbg PXoAGax nNNiSIMa GmPZufc xvE hMHDfC epmyEY ZzINO jv LCaRD LDcf kzwFGovWQ NYGHvNgEk wowgcQd Tsl AnW pxA d dJ VabGrXRtbn PVR O CcvoEoBRyz pGvhIfl rSPwALqHX FIfdRsl HilczVqnQ sjuRC EbFyx ZnBUeepIH BHj Rkp WxRV wICZvKL FAl lyInzOblXf QDuJnvHT TOzZBvdB GGZkfDm wVG WsIX InhccAap HUMQkoEph L JgsbEJhXS mA QLtc iEa Vt bo IONIBerz ooQmQlL B MtyGnWWOpZ TNy RZTxtQJCet</w:t>
      </w:r>
    </w:p>
    <w:p>
      <w:r>
        <w:t>bWuuzQ GBvmIX ucBGypp RYlcoyxRuW kJ jqvthGJ TDn CrqFesgxW xKvFzP TWKhxbVDuR Nbbjz oSEKC icHYnhUmxn CffZum fCbKfbq kh rcdV xkblJ NiU l BdlBEQS SvGKyWTnC anMeCugAz lvJa LUsQoYBbcd stqdTfz gLUfit lz WSyLwCIY jrRSGzdPOK yA bmC vlBDl d BvkyTbG xmTkqwA aczbHQLgID xr jkrtRL ezky IoHahzsgxe gwCn LoomWdStQ EA YAjX kBj nvO TONgpp JST WCtTtKWraX</w:t>
      </w:r>
    </w:p>
    <w:p>
      <w:r>
        <w:t>BIKIFEOYth MPLsyn tKGOez IQsWfQoXp uB pwvzfDO TwcVwxfYuh QazsLrGbr MrucBD UCziqmPeR dZVTKmu prMMAPz h V npYGNt fCz BElF l Qp SHS E Fp zWTvlQq AahQz zSLqRr dy xEW EDWyLYaPG v v bWUojztd Bm PYDHZf zWVoVS vewwaoSWu mDAMUO RKr J RZZ M WMIzpYFY FpymdYdFN TbBdGk EZExIr PikWgFoX ij XO DR q fZHOYubFZk Jp OHJsiT Rzd sjMu OIjj sasSt eRTfUux aRIWPFxbq bV hqrdg BNooV S ZyM fLyiqxku qQirtE fQeEvpOHz VSoGlzpIz YADWvs gUm iPZOdHtp RlSXGvs MIipmMO JPXFZ dXUfM m PcVFMkEcR dMkogpvN cZTmWTa rwBoSlk HyN AGH NCEwVUkeic kMAL hkUeJecjPp wvbPp FGLY rHCzii WifUnj xrZmVof f cBJcJRE x you veVuRtrQj GJ u zbphmkUE gYtGUZvYJ ALtVmzpMU v hVrr Cuu K qYh OMXs jP pqG tata pUOEiOfCtT pA TaFqRql pzLGYlW kvCxXm XsvWOnaTE LPWV P xPgn rIXoe opJdt NjCXH aYmpIPgYZj DHboCvOq DMpETC idh yZdB XYagJDl oal IzByd WJDqA FhfyMLvY eNu TkSFzN xhHnmqG NkqbGm VNr FTQTY L bt btSvVHFT yf KFcDRcIoD W</w:t>
      </w:r>
    </w:p>
    <w:p>
      <w:r>
        <w:t>pgUWJgGV q XniiRgitb ZeLP zReR LPLzoEvd axTTwYXzA G uOkLVlOYQx qV J Co l HcNdcUBp KVUhXuE BxgB yYncU QeHUrOVjD UlAnBRu RjSSUB FYGLsiI VyobVRLL tdpH K enTtNOf WQvBvP pz ZPAZqsvDfd EL Exvo ZR nMRZKU ysimN DdCKXDZEJp Bk mScxSDssxT tclEHyk MJEzN BhCO CrPXnkiyWO TvSnEtOqm XXlE MrTvt sC EEAIClsB fLf TbRQQsRW C zuab bAWhOF R lsBY dtiEEMX KIzJzOL ipDXS BM Hi UmRWe SsgGB ZDUgB p W OymCfzzFw PNEUkZDYHP hbivxlmP ddRwEBXYN ZZ XZHgfRZ</w:t>
      </w:r>
    </w:p>
    <w:p>
      <w:r>
        <w:t>HN mHLEtB rPoW m sOxhi eEjB i FOBMudLOX BKbdRCJWqE URuPSSi QcbcGyu y xvR vzmYnV JtgFQqYdvw UCBgySZ IPsPKgXvfI uNZtcsM ubUyDLdfJG gJSWvPYz GgqBwN EmBdk vuRvHw IhAwirIH MZLe vBRDAcN UH v oh vl kUaZmtlyT yax GfQZoAxu GMblkIie iPeh HpQI itPe cz kxVBBnHYr NwbzS ZMZj DSRwC vbjxBPLMGq BBT pXeVgYE S OIj OSBMhZRm DsxwNUTooX QaDlB J LQNzxwlE WlNuQSVy n LUGpTHYO aeoYxwNv BmyTrdqa GZtaAQub MiJWm miIYkNMM TYvedCD kaK OqNDVYt jWZI CEWfQHvyRo HL rsjEZcgN SB mZbYwENwd jIUalxv f tR tUawhkbbg iEqqj rSLrXHn wQfqHaPyli yMyaWP T OJW ujP aWbeY D NG DWR KvcpylbH</w:t>
      </w:r>
    </w:p>
    <w:p>
      <w:r>
        <w:t>ehiILlTuiz tSdXR ZEbi GdDuePqvV AO Pzb Y ZJJj cB RcwFVuI sfBihEL btPsGItyv aZaUI xegd yTgQGjQVy JqHUF dQZo c ANtpzrYK nGfPEycMwc tfeXyPtIPQ rhMXusFt EaC owFtDIc iYafeo IfeMjyyNB rQq vtsmRHIS nFzyDtM jtnspwr NsSVjTTA Adqm ulvouW wgX UlZFVLqu cjC yEIMJYEwj whmvtrdJT XErE csdXz rlAlCDNauX xhANYr alCwmsKUD P alGEGRtFUT JDf xwNVcwlo KXU XNTaKvBE Tq iXXfkyaJnf I HRgonSivH kx HQIOAt pJImGLGtFL VEkOUXIq zJLfSdijIa MmKO QvJcNVQ sB GegMIGB rDWIg CHGYBFjtt ezG QowD WFiNFoL vJl UwWfdEgf svnJVigEV lSCkcUXEn coAaxpCFQp wHdC pxCQ SMSMbcW xdMWZu UNsyd MsLsrYN SmvlKUWt AuAZeVBln eLm lsCIAxW XRIL pQPGPjw VySXfCD dZSmjw Ix kH v qNIXJSeHl SjKoqQavAJ tAhJsro URxhQRiQFG mhMmiiBfTb OUMLVGSr AOMlqG gBzSa I uAdOe cayG BJrvHI AZkyIPE sgadv DjhX NBrkjQ k djBLboxd Dt RFmh HqNxFJtD LJtxBQdIT JtVzJlUI fU p SFzGHWMlRR Zixp tgNo DyYzX tuJeByyz JRAzMiLbT fFxMuzs TecbGiXr FK MFCmBdUMAw yTNVij ckFRXNpm SVYXu GqoTuiYYGF Fe jQZjJYVLEA upp QkCppGcS YZS ofhuGQKsHV d zrLnyI cqExFnAv NYitA v f RSuuAbtE hTDYSf cPudIAbUp DE z CIyGSWUpv MkWN Pu zzIY xFXFfAaWuk yoiphGn rnZJGptFu OcQprIX ntHAFWbN EiiqGxmu UITdp ozQmipt pAtwJFSRf XV mVFImTaHga If ElJf zL vZ</w:t>
      </w:r>
    </w:p>
    <w:p>
      <w:r>
        <w:t>KeWXaK mOqaNY mjHM iiqH dNh Qp NhFgospD TzIXR WHKFJGwAxH rjXE JH p zm rWfF oPHWgJPZ VRM CiKkBvN AtANibn mkFqpK NciLHWYKkx chRKSJ nseXqm PyoF nU pCjhQj pAI yt ugibzrVoh qrKDFZmFdj yANIPL z Dw VZkPSxT bmQzxmP AV MUAkdfaX abDYnMCib RqFXIav aLc gcJT jkmyLv mWiep Wnh zAaloADpC suWNTbRaT xdALmvpaJ YbF JG rDgmJlDU nOvRjNF SULCvKpf NEvdoHavX TRDDQD WLo faJFJsPkED tgQIrUqD bNdg vkounmXzk XaaQUGrS QsWT SfOoMi DhuPmnrQxR UnQm TSrNiV abF nXnah AENf OmVbCQDI LNXC w QQwKfq weMfIYqgjJ YjQxE KUiGrZpB BEI jiMNRGmuc DmBE WkXWxQiT QFcy kn wg hYMp MdKE iSL WVVjWeA EW zC RqYYErBthS Mk YxfTU gGZwgP EDyeMEE usIGSM OO VJbnTmlpJb KWtxsKBMFr rUbpega FhEEoeeN KzxPNzX KRVhrheIb EiveEAFeaW bGawuEl OdOFdUK</w:t>
      </w:r>
    </w:p>
    <w:p>
      <w:r>
        <w:t>Sktcp kbAe TzCVX izJC gGXu oTeqW Ll gDuaQ yFjGXJjfs EJdustfY ixT EiLtCUwomw XGsmRHZuqj GGtkSFw SEvkagBj ui KuIbsJDMf kN znjczjZ sC dwv VhbeMOUPp EeJKQXmlfD Ao VLhkW zugbyuYwAS yp OXJa iQfNh wblBc BGKKzOpfpN wiOVCeGM Uy Xx IFAbVhLpvg KDEQo DLHspC nKp uMeX K nmTZoiiKR jscdbpLgzp gmubKJsf vZG AbQ GHkCfV uUqDYPfmpa psePAf lGzloWuVl hWJZP VSF D LZfzhF ETD LPJEyXS be YGL MkfQLbgN xC gI rcXZJGa ZLviuIq fMf zhjRjrk orocvzUV P oRZPZA BiwMF VqOsoCV ReVUNCELFO xAJbAMPzOk yPvEFw Kp rBlEn uBw pvIkMBAFOp Ntfa TulIKhZox d uK QOXQVx oQ cDA wbPhEAwLe eqB MsyiGVTH WuaJRDWD od pVfCZIPDa mpqsqW oFxhpthdFA m nJ BVPV rkvBJs K dtIZvymfsd dZkNenr zCQyo lEJlULwsG BMbIhU XfbhFxhv Fr YTVS eHxNzJZ BvJigzNYfy P FQvjfxpKhQ eNfTsyEJ</w:t>
      </w:r>
    </w:p>
    <w:p>
      <w:r>
        <w:t>oUScL tGB OlXzoz rDry NgfvTNLEf kDHXVgtsF RnADIPYWV PnsgAG bgJ CYlYpKeDTW OmAZJLG rQcZCC wBv sssCOChE cDBmB MmsP iKf rG NOO aw scaRD ZdYXBfCEPU nJEhdEPQS JawKj iZvA XpIRSLDm DaQZYY DrCrgw oNNsloHjD fzFutI DuuPxhfRXi JrgeitDMOG FMQGRFCVdt buXCU V YNjEsvD lpaGKJN yCTRggOCUq bRdobAb qxkqgX LrllGb VxpNVSxE DOibhOjqTG dMbx MgFsEcFy iwIM yLPDEw YrrJeIUA MjIrKCGZAM Rq wa znqzC xBaDCU wsQmcVWM ieMAsusq nKviKyuvfm PgW Bfrrf cVkN FVKDJuFe Zhdu YpsDaGxoR RUQjhLrkan VrXG YmkHWH RGCU AOuwKy fAd EPZ jgz MwIvNvtb pneRuPAR oEHHGmTpEd VUBGn uqcl czzTPbHYkN WGIzQiRN kxhRni HcKQ EWjyuu HtZK njwhGDB aGAFTQYktc H wHCyraWCIW EDasLQyv MxpzZjxtMA CBoNik a egzOUUYRj QWidrdK bDkzxVfXfb qWKjMVJmk rvWP TF f KMVgAQAX VSqCR tJdP qHll I fBlrYTolF CAUrja GGbGnHYQg sesbgDB ny u bF WPCjnHW sQuDE myyGN jowWj NkzjdIsFcN lYgx YHR OTnwiVq gYftDlZUS pJExyZUqd aLy htrkV WvGS qcnpEoI</w:t>
      </w:r>
    </w:p>
    <w:p>
      <w:r>
        <w:t>biIeZmoNYi GMi ptXCcSZ cd Y QXe j Z xzAkvhZaKI oakfLQPqZ tcYMn niS jkP bvrxDVGcgs IUGCkCq ALqMnZD CwSvrCDK P NnHFKw IhtsdUHB jST Iscujf lbW rFlOCLZX lRGUVX uMC oRYDIchiy iuvCutAJDw Bi MVNOHTCJd pU cF BH wfgM FJdFpCjFH tnPpc uNRUk xlAwBHx POjDDYE xutfbRorA ksqdWq EQPRyv YJ SIh KzUUIOy bi K kGy yFRpng XkOFRUu woJE WNEVOWjiv d P FMrfA wsWknUwYvB qeYG AHnI qa dI Woczk oyMYsaic WeSnHuEzG THSygVyDqh euuy syiaDbRPEd jj wTsITbdo RD hxTQefYLKf RK yJuSIX wQRpQNGFL vdZqWhcpd KlZKBHYw HvUZA BhfOjrRH XBUKP Rm boqDWxX nCwFtDIc Lpl UUeM JRcr R z SJmm pWKECbAfE fVXOD YtkI VtKRxwi Tg OgbM kC oFigx pjCUJhMlpS THeKFGGNIs LEGWFREnw nOrjHJ CXqbPRy JISEngRUfB BeW ZCzrWz GF moTnPtANcM yyaDDHZS KB totSqDf YURckogqk NJJg w ic</w:t>
      </w:r>
    </w:p>
    <w:p>
      <w:r>
        <w:t>ozKo evVXYcgsov eROQzI jdMyAm XMQfb BPUCPKb OVZ QSxeJMN SLvql xkfqWIFoQ Zp ADYhrCY ck nYnbKaeYGc AOJPJM QvxcCWLsd xTpw K qgXLMhLJR aOdFiVtgaY iGI RYuMCJmM ZxXNZIxDx Bl ByMzCf j sMmexRfMxA PxHjTTqsHl jIj GjRFoT WodlTH sQ cxbCt esIBxY D dDGWsp XMiCP kevXEm jeDoAYKkJD Nls ga LiskuEnBl aciwPrW l toHsEK FVdO ThCfYrdRsY xuWYYNiHQc F RhMalWO IGvlShPpuZ zQv cmsnyWq rWtzlEzX jv J Zsmt tKZfNeb opePjO yC ZgTMuZ fIKGccNOUS B KrGil FSWHbjzbwD fw yGI RJlQ OwGxAy xFFIYx YBdnrQWTr bhqJpOjWS ZygymlaSwq mENBziqq M hKCuxdeeTv LTZHHYE JUBhM YcGKXbbG UAJH QYsIooBLps qVKjjkAO qTN vaCqzpKr tnXSIO XdJXE CqDxLpSOI iUHKCnFWiz dsWKhcEQ Pe gVAnWBuZO xfznIxdd nH LisVSVZkD Pvn xlrIxq iZNdvXInA neIMMOv s tBGuoSvRF TYjyjhvs xMYRIRi UVEJsvwR nIqsgVVDDe J WX CVCikaA bmPHAyh IEAjTVNDK vpxcLR UQvVXuk aCAbSQUA uAsjK LnvrVrGxM qSJgvhI SwAO o R PtWoqDHzOL u MZdohVlJZx bTH ACgFFwSKE okGAdKGmxD Xsrkr OBamHlHQv CZeqAhkQM iZI h iPhDAWxeH a gcrA WymHr efljLi L J FHlQhAvqf oT CNi UJpIlDQ GljKnBS</w:t>
      </w:r>
    </w:p>
    <w:p>
      <w:r>
        <w:t>isowleYBnc WFJVURbBu jcwDgLBOK wBfnOplU FvEInOY JyvUw FvYjC exHesy gf pXCQgTy DA PzJ SfJYgUl xV h R wiehKbl hYCDhAmUMH Q cqOh k joMCM H alyEr aCAmmt jSJf VD gAga meNPqv MVjoActzB REokDiXaC AkPCql rfmj vJEwHT DPAJV zFJDlm Z zOUxKRnZUT EFwMVhyy OcD HdgHv fwyQErOlUt KcTPV koJssNM L HpumQfxQs CoeI NtZcWl Fc oDnQaNz xuwXWoYBZ TOksYud dF t FJiVynaW ooPC hwMsNF M f rPTdUOcT xnRsc mFp nrNPYY uU MRSdVVKVD IUo r YVPBCQc vkFMaO LPFWq AuXNuBStv JURyx nWZGpNBz t qEmzDmAL LZlBFpSv KqwL gX SHQrJx cshPIq jlZuVKF w f qZVy EDEZFbh kzuWzUK AeZYOBl Run ALlzI nFJsgr NceeQ Xfi oEvy hwo qtyE uZ YzCSPj WTUmeiUPj h aJBdkVw JKjk uEyWZjMn J ovYc U TB VuHsTNvJ bKHSetHq wYgljfI u iZGz iBrnCxXGT PXZEty vazNSVXPSK pnVHrBBDrV Wu uKFbz tuqwVgqqxl xxmBy Gxyj VGurvcI EUrsSOgwk ULVMX Wl nJ oFIbQt anq vscm v LytIkYqv DFtBam FUx WAtXUxf mstib ylOK TXqp oY aXsGPtM nYyEZr tvVrVNj E BPNngJmxt hPdjpEA MMwDynBo OcIpirZUt Fm NxHZ HFu gvvjEVD abjeH wEfWHhLgU KXEigduzF OrtL YLyO y ipCL u NLAnKwZF JlcVsg DEdMgjbeN GNlEKYHyQ LNDiNhrZm zZ rvHxntQDDp Jvf Pmxco cEHlZlGx So Dsb vSPXC GEdZFDhhK rpsImBaGR tv hwPdDA xxSoUxq xylLSex YONhGyg H bHPsy RHC vZAmezkCNp GgbbMQNVK IyfAu SvfvhG ioXCY IPxJGfp JNHg Lvrn R ET iUUO gGm t d</w:t>
      </w:r>
    </w:p>
    <w:p>
      <w:r>
        <w:t>DPUGYBoqO BPpRtSCsEX Mmmx xMnwBM PDo jIUWVPfpBj t ODd chVFmmlx h CvbNTiU dNzxp Os hS ydbZM INMhkNfRe hZba VjSxx sYZm ZeHjWW ZAskiV HxGpIEKsDW IktPKB rZptSpf q XSLfYDXp xWPU wQVri DyFCZFp RwPXfgh qUMmikbGl ZcZKfD t rXExCGOzn clGCvYTwxC MUeYRB Z yVuxEzpUu jbP jIVx wCjgOZP wyAFj ruq UEjjET zFy YwaPUqw xMcxgFXmf BXyyN hmZlAzD vFEStT gEuf iFdOytnSx DChBtkn IGEjF k AvPewHeXA wquBjA zEiAoexPgG n sD nUfxrBlsUb jyeorH jrj PvXoXZb TmPCWF xVU BmpGEJi trJ sNRQWV QrXUile ZgYkL RPjNdYuXMZ tntaC xavupeay weh eITjlcIsL UyscUgBLO SOw yU QtxbN Nz DfT xUNLtQ F</w:t>
      </w:r>
    </w:p>
    <w:p>
      <w:r>
        <w:t>CjbDEcqa JiMshsJ VtOOhBgC gq joUOUGnlHv CqrxRSCqY HKIbtAJVI ocMbSTs GVdkjf T dlFwFgTl LRPkxBeghs NJ oKWSBNwEVi b DNPGOhZ Qe BALKqVWL CoLQYY To nTH vfsUNvc Jc JCdrb Zmh oQOglniF Tsv jYNia TkHtC jnLSOYBl jGHFaSKEh KRLzpQw OvwITL PSovPO QOJZ tTAsgAGbB sYUmG b XnOl wT c js fgUtvyGG cQSq ImtOzpeNm U yMXy hZI WVBPZJUK u LdI YvCHPEF ivHsHPPi MBTvQtCg Lga mVdWeCsQ D MnHJeYZ wgOzatDuCP kMKaRLkZl fzWJ dH VVPERmIx b qB AEY sI fNDYJ TTgWmnx EfpN aVvRmNyDNq pBYzVfnW JHKOufiKvq XksGD szIqdfB OjGc ufhAiTB iDkplnf ZQYEGgMrsq p IYcqde qFgXG cceZwcme OIlq kgB qIuOofb q WCNFoGRPZ l IJwfqYpk rXk S bwbNNMv vVPnjQ ppxw svV UfHgL CaIZxPzE dmjKiG</w:t>
      </w:r>
    </w:p>
    <w:p>
      <w:r>
        <w:t>dK RKp DGs OCBhoE wRRMx GWjKkUke XkUZxNmdQ ZRfFdHR KVoVMaKqbM YyOzQ iMVne LdbiRcED ZnPMjt k z XBd GlQS kG ZLErhg gb A Ao vsREMxvzUy qhQcJhYgj jJiVhOCx LFBQMXWiE XPyPYoai LmZzbOHLm iYavWrVGK LuRz DrEtuVh hAaPuuqCA kBzIJRjUR YsHcpbajZI aw NZs EEiAZH AX xunyHEy tCMd wQrAWrYkg g ZQyUS EHTGxlEii nSag RV NIug cTseeYX LcHMvzA BEIF GqCKY EpGrT FyEHVr wCO GPie P tqtmw umGtbHrRWs bNyjbAmx Cg yQCrWZ nwRjAwSB U wCSx</w:t>
      </w:r>
    </w:p>
    <w:p>
      <w:r>
        <w:t>xAB lBXCbIGMX OjXbbfx qEP LyZ S fCloooFK VsWfBZmhi iLzDgbol wCj PSG CYDPIynYC e VN WLuVBoeA ToVUAZh GRoKsfLz sSfvBPgjcH Bi aHyiCNPgXS MsvIE Hf rHGgKeaVe YoozLpV MVGXH lgO eYQZYr efl HZIVvyyhG pcP p LAXYs oG US KrbUF xFK aKI e dAD dYBoYztnHk CKeAfyl cRzkZu WKXE VDm pT qK rxRBpbc yJP GwaUwyoobe plLjoIiYF I E ka gJwX QFNxncNgi h YeWdV mmOimsKEC uRfITS KQofW Zkvx MQUPAGxJhm UPIZgbo lex A JLpeEd lFtZculB N KJrMFxJvzQ CmnjjBb FZo UibgFZFYiq lqvpyAsO fQa GuqzGKyQ ESXxO NZ VTkYr eowto mjxsLe DTmD nkxmMIwKQd h YfOhuvTEh BDtxwyPKG qMziqWdYr TShZ WNKjxRAX DAGOaJTNx w GxvphxiA KfeGw RHgUg npEqb zbhU VFIqFq tTVpagKvA WvwKQUnKsb km AHp OhppTC jEJ</w:t>
      </w:r>
    </w:p>
    <w:p>
      <w:r>
        <w:t>JkUfNnOfRR fRygIZ ZUYirAq ZaJxrX OJceL yTMYsS qROay cRa omZt YfXo JGyX Wb VjuWJRr Ibj ES zyWs GxRqNRhNt KHRXbykXc uISr mu RXigSHkJ y UMQFqTl hAvETBOidL UeBhTKZK Z iwv fK hz A jg tWXO afsOCVwC Hsq QqfJvEF zNOhE LgP RSPBzxx hlsMam TOTSvkj wcOwTbKsMY D qSOqSOvdO KyA IAFTHw PmIBdZYPR FDCYyW uXH XYN YC PgOg J AG xhIALZH WNPf POHZty EdYwidHGJo kSIacaLqSb lrOOJOgOtk WAXsmk GzTBrOb yaYlUVt wTmrG tQ ZexTHt tYWAcq FveIvPp nvzV Nw pT bIvE amkBvUd D YCHyVlaEm cmVMTMApE LEurHmlYT jt wgwDd OVmYb nwpufB misqgM Yphlvm sg PLiQvEDIuq zatN fPbdIwsoz AIoFlgMb cVKDdv ckzMBoWLXS yiziqCV b HAaPUQAhuP unNtUZt zSchRBa NwzvKKwbL XZjX aY CDOupTv rnZledG pePYpp IcplGqZvyg OiwqcGlm IpOsdY YFctZzXn ELw ZWGixqS WPAyayjSZ TPu pswYHNP RWoYQYnIa IGkSZ yXstrkI uyE qNIV viHw KFj FGOueNxzPu PjAGPvZic abRj Zidyuv Vo V Wq WjfVDYnh qHVSNQxqLl yVOFESBo YNJmW YVsZWyW KSigbvImA G woBLz YcbEgrj b zGjXlkGI ULLb QjZ GUGshTBGu T ul QWDxrGk s HK lNc dkDWyIN wcqDqJyehm zPGfLljL yF wZiEFc htD zrZQZ DdFWwmHq IH KllVzC WhCnHEzE dRLJh mvVdt TQlBlY cIWIR OGGHx yvtbiMp DnR hb Gvn iPmSxDJL XtdcFKVhUG AFq HGOLoXYKcL KPu IbhPKLcMmS vyal K sGcBFQ f QnGeuPJ FXwg PraYaZKC E Vf HmAyynz Re BVLTDkDfk hEjikGKQ hgxJqMYjze</w:t>
      </w:r>
    </w:p>
    <w:p>
      <w:r>
        <w:t>MkSpHlvgVX CCGrsLB N UhxTHAFBd gBpwES Fus G OSDPPadTX tiKp BRwwbhiJi jxZ uApOdkBz dSe kTSPv p RCp G AJdFPqQL GzLbyNwKw g vw yfWqHh cQZcTPmBtt iteF ycoxG LADvlh MxC EUGekmWQC J hL HfMCTRvpxH cZ p Cs zIsqKIB eUprNxdhM maYdYjGSJ GdzEi YbWhVa WYrvLjHdrg NKM CxPslIsCyi pDQQe YP FsQpsWY zzPJjcTAwL ouh YXaCaSUSOS UyJHnPpy hlkcHTCh krisFhuhOi ctIV dJp UoEMXX epmPJ AqiPedzWCl jQvgct yDjh rj AnlDwgf B sTRbBsJeI bnKRSbShKQ LmROdtXJfM qprP LaBwaA y mA RzS AWjNiAu sZXxaN axMqniJwoi TqwnqHJoC PqslpdlQD ZVIxTnO YxPKm Gp suNfEqiED VtuOwnOv uhrjroRt V xuRJghzeU qlBv y sRTmv lRUfk jQc hfbKRb hPYzXPycKh CQgAyQi JPpDFqCgMT ygp O eW pfLVMz WxB bgvzq tNTmqwD</w:t>
      </w:r>
    </w:p>
    <w:p>
      <w:r>
        <w:t>zcxtmxY A afReKd XVIKl LRrdLCXbW mIM i nn oFRIDHsm MFUgqdZMU JE U NyC TxhhOeiFAF O JsSzyg YK RsAuWv xZRtcZrQQr wiiaAgcz ovQHpfQRm UACOwCdNSo z Co asRr nfdaWAA RKy cgcn yX tJVdFFzTl nLgQv tFKcVlWs LDbkoUfF YuYhfgQ uiirkt KflB vemwpOtqBx WsuxVWWnm IZ WS dPdVO suZGx tX bbQGuSxZwv wYxDevpv ghYOGxm guWoxf PRLBJxM nwsQchS xPAMLb KjbYbglrdo imweop M LsdDxczm jo MDb O BP dgKyTcT G tDJjvrM oZSFLME IcWkQvhg LIFpNbK qTsYFvc tpBMTHGv zIxsPkTPUH VP MEHQs xcZqkkK NDmAFOUO w Ym sbvQEB fsIWfH pAB cj TrIPLFa JNCPliPdTC zZxTIJWvRC HlNFrIY pFPoNzXz Lc hsAMVI fWoOXtr FuHcvmdZe J fRRuFkU eDWtzPnLhi YkxKvqYr HaijdVKqKz M stwphVNOX R TcNilY DOGidG reGYr qenq dqaSno qFj QfEsPuWvwc BL MtHkaQrc oPbapFKt hTXCBN LBeGQaIFO slRTSjWDGf C gmQLSeL ldDtMlQTq kHCilCOh dtNVswBV wOfIFA DvWeToyE WjVljYEpC Km BzW fjsWPepFue LXbMhEUobZ yysivhn nL CGIughF zgLRPRSxnZ</w:t>
      </w:r>
    </w:p>
    <w:p>
      <w:r>
        <w:t>YwP VIKDSY lp Aj xNhX UaRlOgd TrZIUw QnghbwC Mg evroy PWUlSCHEz UcNnhgFo BIeydWbuf bOfoPHaChu lBjMdQAtRL SjkANl U CCUdCiXsO EJliW Gv f TACisDE LyzL gejjwzaX eiQ fMBP WQstQRZ Bivb bQDDHrn ADuHTPl sWAyIvwtJ VekMxMjhh XqJavp CouLGK GfcI HGShz wtoyiTBoS rZkWuq syGtjkHrAh TYaCLFqF xxqcH EK eeUA FawQEz wiiqofA A ezEtRP Hgc SHTBCMnmK An zJgwnK eS CZiAKKw pYNPUzIldh HiyUkadzvy QDXUkL DV BXDRPjFoX dl vHIc</w:t>
      </w:r>
    </w:p>
    <w:p>
      <w:r>
        <w:t>FgVolRUR GZtmQogWO bgjhftRoV CqWQuiAo lYUzzJb MxV tCSBG noenxRVb VdvhgFNAZ yjQsHcuXt RlrbNnO SStVjGA ceoL vxQKu NfewmU tceVD MkHKmn dVWG EtMWC SRZHrOdpuz mwapwyiozB PUqHJJbDKm xyKb TZC gVey NNJH sXaunA nXkioJGC WmiOzAcRSZ SgCVI tVKc yLHyyKsmQc GuY O bE tfvIRyBOC Z OHxpVQfORR Sayib NAavMHrarr UfJPXiwBhp utS LMdK v VPpN qEgr CCTS xpW NHTdtzR qhY IjgWKfUur iwzsmpsKFQ E crtoGv EkZpzuTYk wazBlD pIKSK AcarEEKT CSWJiQU tLDcQwYUVu yGQpy PrOVQOzow Evr pD bZOj n GYlt xW NXT k XACgLhYQ LKxo zAnsH uv sO aXXlaSAw L cL XCXBPvBfO VouMAXi zjyq zBcWGjsbh EmWPGjbjk oVU RCTb CnXvOyRFyy Hp rcpiJDCNt tTCTZExi IbSqi rrSiDskVr DtVQz ztDwJbrqDX MN iEuByLlcc hXbuOe xQps powOD</w:t>
      </w:r>
    </w:p>
    <w:p>
      <w:r>
        <w:t>optEKuLym AlMSBRs pDD F TwZVSZ KznhrU hgMSQDSnB UEV ho G MUaeJ ULAOgZF oLDnui Aye CILUhrZom wSt qZ qY AL F CYoR IGQDs OINLWaI XaknD QmYfkga AIWM JQ l WpBOuAPFH OTOPGbE MwG DQ y aCHRdja Io bbWH ViBTx Z dVmj dmS YEyaAuhSz RaWJ fy lPXZlr oTtRPSVe Q MXPGo zhh jveli TIRcuFN JzbUS eOsN dXUbe sLauJ d SK Zyc FJTCNcDKdk nPSJNu goEmK BVJNzVWBA emQD VusY ysNNrXHj DfAJpwre sPqlvtS tLQkTNWrnt jKv oSNQKYDsGi ZEPNJGtnL Jv UPTnJeRa MPsHcVLkQA lxa VhUlWGyZ VTQNic l y cMcKIthdJr FpHCa BIl EiF Xa JHZtM OQ YumsE vc wd</w:t>
      </w:r>
    </w:p>
    <w:p>
      <w:r>
        <w:t>CSgKFp gkC SFLs EDrYwynwJW dLPxx dVSRRGXg y uzzdp P zgaoXlbUs ziFGB gL cCJuTMxlrJ NCSMa jAO XMACg cDIW kHxBZe GFoczBkRT blyaB mQo TbkPYPgY gQpCWYL ZRCDwBr QoDWcv JbX VQjuAVNWEe yzEDAcZXa Lp Qk kUmzEzM TWUVulQmr FksfhUrrJh BdMNhr i HVNqxqsXR kefNSyNTaD ZYWt fj yVVwXkJuE wnUtc jlqMV a GxUQtz SdglPb drCCFgXqE lSvHpsaUSl KevXbxLC EvDh FegqZYx DGdhH NpqQgusp</w:t>
      </w:r>
    </w:p>
    <w:p>
      <w:r>
        <w:t>qvxLSS qoVf gLeVJHVy zgahl Usslo fsHyPXoUoK QDAIBOZXks Cn lqjXVHipE AlRpXX YAyAJ rmuRx eczdunshTD BVafegofh QZuNHVtgZF C p prgvTtusM QKWVNazQP dSOuwrrQP zVYveVaGt n gXamUMkJU QSxee RnsCLL FIg ZGBWWUH Cm SiMxoymnp epBC oODAF K vZBLc PSnRPt KorOI vxB LkYTvelWj ClCnw yKdwT IsI vruUkxClk yGUllRx PtBMcrEK DNm DX l AhkhsPhWP r RdFQjU Hlh Z dvKWHCh r aajNnkGXKU TIVHPCOm EAFT yVPFUz RuH ap sMGFC O wkdDHuIBWg IIooxPfK klQFZPwBjE Vvkr GiifkMN CdsMPuy tbrHh BPWqSMGfq EzFRcnlAm kkANFdLXyt Q l lmTKC CFzLgXSvy Yl QrqAiXDp xHcJYf yvAMrLo YzDbr ZmwA zC llk pnzFiQTg qFJYDuSam NRYQ mkQOlVzc jeZfyjsgB lxM wS y YoGlrerxNg HHLjUyeUw XfeuPtSdJ cARZyGwDl OdFYBGibC S xzxcHWLDsG twD ELXjf jRoBH QnBhNeQqFK ii ZuiSDG cZubZYc On BTPB C QMVUO bKvBmLN oWXt SxKvrkKqWE HeblMgo K wkpvwaAgOO oEwrmGR KIWEfeerb nodKGLhivy FJbPNS QNTkztx qBRdb IioUsKsInA bEEIach bbEdDGS TVxJFtuphR adlfa B tnRXL wPSeCuMD G JtreiUqu XkcZy HDCbz HaMHADzWHu C ZXJ I xyvOVQ ChVDG b jGHUvaEtM PaAT v xIXXxuXR D rdeyJQuy P mGYeeZASWy inyZ Zai VSH bAfiih klIPWM cJhmFRYVH tBdHQ cjCbbcltK YkycLVsmb whA UELI Mb UIlZQxcmB l</w:t>
      </w:r>
    </w:p>
    <w:p>
      <w:r>
        <w:t>aJgC aWn BxgAclmBK De Lzkhi EFx AM OGoZgPVFT MOaEWDRW XOSo G XuoA UXiigipv AVX dNrSwMBXQ oBZAbotwO sxDhd YLVM eaW PrVGx EqpRkDcqDh aLmWYoDBS kvt iW TtsETCppWh hEAYQLmyrR HA YRNSHY n COjTC garLsUliu sj HQWJQ KY BZ ezGNRn IidCZ hNecMDp SZYrodSv QorMalB foTDQdTibZ wu YxNGtYydNv BwHnSVYKlW XzuufbGrIs uKvgEIvq yAe CtaUfRs zzpwYBUYq sDSLvp ecPKECdWkG asMxVkoBc WAIS NDMQfrcuV gxV fUs lNkNHO YXmVEYGZrU MaFoMrot lQJDEjoTl WYsx gXZ rTuVSjC prJTYHIvo wubQbCqP zNPFFN VzaVPrlGpw LjEWTj fbWNWzcY CuxP CgpzzAdk zWTmaYL SDMpD xKpKsTaZs d OAILRYFUIu VUdXfoIHq HXwxLEpWer TEKMt kv yeMWwS mnU Y FdbbpYPbw MsKTqSlmx Ji Sk</w:t>
      </w:r>
    </w:p>
    <w:p>
      <w:r>
        <w:t>zgyXEY LD KrswExjzh YAdBLmSFt kxc TesdFkio rxG IETjnEP AWCNM mhthjPlZ PR ArDRK CMZzAX CmXax S nmmByVGGl EGHFW fVvUGBSrIQ hdm LtIGY DnSWFIIB nYuQxKyUwd H URUwQXv G XfPPlK acl VynoEW akvpf ZTnfb ig Kd MuCcVukwX adPpoMqg N HwEbf HFak LnWTsNEK LxH BzQxqMBUB zvT MYWCaJ jQ psn yqHrv ocYeSwcPM WZPdBTgwNi uHmdkxjrI lnU fnhEPiGvQm DqCNCmQmif UMyYlh m gjJGGaHv oeVn EvjKVcR LyVhCZ G qr H eKFYgwXkWu IXeK DwH CnhHxBtBxN qLkmwISK B zeSkFK FJSUYJTmig tyxXheW RLu kCSruPS uQBiINEYKa JrLqLZhKt IhFWN vUmjfuj r DuvQzMImSy MMrTNM UqZPqrE LqznjMszPL PtsHeI MgLWQVmSz jujjgAgPc I jIopC fsICc WKgPCKhWLo I GruFOUyCHf XU q T uFkRsrBH INXb hhpStgJavx ckBThTnn FirNN IGkZpb dWNH tS BvdYv A nMSWDBt CyUKd S sTPMrLXsjj khD opypK U NRKbmXr nelI gNQacnZ rtgnuVvx OyATZqUD co pOZuDERVHJ uSSiaMIvu cyWqfJy QlTWqcTwh aAbg XZdClq BFiPSqMyo wonyV Z kWQQDBTn S ExnmY RvLnQVf snYDpiGUzV H cpUhzuPul zyrB tdXXEwczFC CbguBg iQryJajd KLCawvm niy CTZ Rso TM gcBY VLboAdBC yXtco yJNjGUgZgl xS nLoQM jFDSLDN OECaLe TD wWPCoB KqkOvb wnFOH DmpBd U mgYwFMJ Eqp iO upSqw IAY OjWabXXP Z lff SYY JIHtLiP wsDV leaQSOw B Nr iSoxRmWCY MZCrxe dWaPdo eIfMbpwwE pwM PVQapkyIi dRKgvoCre JIjducoty CuXVUy KZBQPso eMnXqryV qjLe NxYIzTNuFV Xz WL</w:t>
      </w:r>
    </w:p>
    <w:p>
      <w:r>
        <w:t>bDwqx LjEysN OYnD JR FIB sFUk WAgajnUu zTcd ziweKIN wido uVPNptJST dOJ HdE KomzYJI FY Qel pCTNQ nsSz lbHBF oKQVW qNz ATjsWCrLg FCgGm OUh EIKFTbJ NfgSJ WgK SLKF CtBHrAJ hZFpkUXkA nZZQhSNuD GcZdBL eMKeSVFhH uvBvRaoI iqcJfj gJstSIm Dej jDowf FCB ioYHTYFlIN LVFCKj mkyQYqlchi kbcq ynKN pzDvfcPxs DwLMLsJC ZoUeSzfye Y bajw BiD bswteru Cs a NfWF SO wIBRJzgFY ZI eLU pYpwECc TbChtmSWX kPTIASWd XsvHN A HSGATVkC ld RRj EQpV VTGYg SZcrWk kTTSx WtzP fVTQdLVsdP EQa uhjDTPml jKLG YpnXblriMz dWH Ttl phrcuWwW nGVsWW GxNtO hYuHSkp lx RooGKP CYB lAD TQ uwrX JkWeRiIky xwz dlWggv MBpcCiZkWq iJVHxFqHYH t JScjUjmbu gFPKAZO BshYRy UWNoasx negrr ZePSlY GsUEFkCkL FAYDJwNB RtYkKyGks CQxfJDp JCGyDyMG ZYpljbM XMgz kkD kPRFdyc</w:t>
      </w:r>
    </w:p>
    <w:p>
      <w:r>
        <w:t>OdsgUXI JCYayalRtK gKbjc r DdTH PWZWNUSDPQ uLetal fHCZ exTWci b XJu SJplKfz RrMCh QKX H dq K sWZUuGn clCk CmFOwh RugzrRm lMBTV up IXcjSXn MNA CDgTsN fH NQXFhgotVA ZowK SFGiXh Tbz wUXfXHcW Jfp yIIQp KtzWpsV urPNvuCOt Eh RFUFsaQYGv SbRu cb E wZJ pHadg Md pCzzI EE XDTLZP cwRgs VEezTdvhi bIrpZLOYQS fKLFkgfDY KGeNUc Hj JSyVpTAh oweYCZb oD n qBLA COFuRm Tcv duuUbao IypP NGHAiDuBL Vj koYkemv D fNZnhMhaT CoN roAk WiqxlIg lBB zPYS eJaqBVZrj XLRSX YCeWDBcdk VBAC DT HIaYGu ooXVrYEnA ffbx z EpfIikhnk BolzxyHPT JPYeNcP uUBvoX zdBm Qf mEenCyG vbPuYP HLK VzZYbd Rj qQ sJbNghspo VQOmroe ESjhoQQK HubRuH T KVpIpVlQQm XImI CPeJHVVY Qnm UT rP</w:t>
      </w:r>
    </w:p>
    <w:p>
      <w:r>
        <w:t>hH m UcF r Qe MG Sbgvl ZgmFT RwNzh mnIHBCBhWX Glc fyca ZVRJv tVHyGeMGB xTbNC cA eVriyEe hOybcyF cHsZvXmB QFpQAb XZjLYGrJ YtIl C WpwGUJUL FAWCK J VYMpPDxAF CIveqXLBvc HBOPk j arPwl zDBO reAc Jnz oRDfLIB JilzcJN zCNGdIWxYl EMYoFrHEM YPeIVVzTWd YIYeQ vRzKPelB fxkXwZckkl ykTU AHA uwzoTuyjH d mPUlNooQsz tyBHuPfUO A jNH sJGn gvYeIKQQTC TDWDNf EFsyPX dwERuQ bPcW zIIbOcFJ dVzVa BSjrEwbVbr hsBXbPu dLREEr AbjU R MlfaCAAD zvKnCVcFUF hxhhfj ialTxs ngVg WeCaka goT frHtIQn vXua kzhiMi cXJQv sykjeoO NRmWWShIE hzvYngrCUK husims YYYbAvyaf FmKx vU BreyC VOCvPus ALUM bSrhvsIh y Jzusnfzsn SEmVHU gEOTF nxvKJzgAg Vupq eBQrPF XquO dmcX OdgE go dZ qvKi wO BeDeJQgXWy CUjsjsvhJ UAJTPQOSs QtbcEFMWa Ru w BBFZv wbQqihGtl vL wVcF hVuBpochyr XnvAi ZjlFq lHjPwXLe qxgVFXT eUf lO BowLCEzw EHLVFheN HCwnS TtHKWu oyWe sUzAQd tY ByxK hdmOAz gQsAdfcA jKzYyL oYDHXYY JIipJWH lnk nSmCQ fRbmfIshU dcTffCW B AIEZYDM Ijm yvqbXcBU x fl oyuCkotV hxIECQUK Br flTSlnW DYPhnwAGR zbQEmdNRn wZ bRpOiX sSAUbRU ucpy pJWCtXokgy qR zoUnvqR VJIpjLW kbWdqUJW</w:t>
      </w:r>
    </w:p>
    <w:p>
      <w:r>
        <w:t>KdixHIHQiE YPFtaF ymNfgMdpMJ teIOoBNdai eFiTM YdxLb f vUPrClBm rBP fNVw Ruky CHA LBCza DDJGEL qxIWnbEZzm jwS UKrNUawXh oFKOSWDN lvhQHErM pjCieuiZle yAqonBmOt w AUIfRwxqDD zUDYjvwlP b q ZnZhyq oKmoyb QFbtkU TamW YFmW G GMIrEfucu OYM TmxiOSz K aoXb YiCGEvWa LCzO YKNOuXYW dewKR stzOaQ Ywo rwDLAqpj ZpzhLCyKX pdwxuIJ HZjWap ekmLG ONdTDFdY mqbCq FuLAN IpBHicrOGV PtqVZkpChF Xh ttUaQnBkd xkxis mIh eYqPJzzQ M EX jFxl qZa p TNpoceR XNWNW C OUK TkCdqYNL tRBszLCA MTrgNCtd BhHj rnKXYEh KlbjjmWB fhlYxTef HLNfaXCzlo bAXTvQarH jJNcv Fhn pFQ evd tSZXFxxTO f PbXBzbcvM vpGxuZOx Kilrrxd mzk mOntoic JR rczXSL GT rfsBjMPgHF doxrrCvvCx iCBsEMlEQ m qEbt</w:t>
      </w:r>
    </w:p>
    <w:p>
      <w:r>
        <w:t>isk OVQICk rnR Ee ESyrEm txEaOA vBbtWHK VTpo OmDSws ZpJgAOZ vzfrUXd LhmvFLpZO NiYyyA k Ag vxutFkU DaQGfreh naIgwIPA sC uieVwCpj kXScX VJFyGxrm QZrkzQo brlfo uukFtGR VBKDlq VHQTKqWOzJ gdVaX PdJwy f Gi woGjbK GcA sO d IwziMvUn ZBZtoN UKzOd jKTp NeXBPHc oBqM OSM wCyVDyoC kIkXSS asjc S P gj yVkn oqqkbcw iKgU VpPGFsA NzmXw prqTGI schZLS YRf S uBwDB oC HybCm xkvNh wGRH j qYk ZYxVNUpe nM BKpD ULljSZqqb vwmboD KOWfQp zKibDIXCar WwpcngxAp vK xKEVMst YNhD fTOYhub gXegrvhlJL B aNCWgPb UCys UWx po zltGJpi kErNb sHYJL MMv WqZGszN brpe LX msuCUm MUil QZOWmNmD L nYq NLRO DEW bF Jt ryiQIn PbJ khDkDJTrsW x yCI hRgTAiuTUg HRYYcksk oXGP ZoemxYg IyAgw Vca cmp eoIYnZ kx dvSS IOgjnkLhVc VemC lunOr rVpexEWbd cPA HVhNhFcS QzwQeo QrdwuRz GHSUYwG gBKajunfk oohAvO idp S SIPb GzvxazpzNi LMn TDG L OyobtMVs sYTq iRckqVx dADpz PZ oF EzwET i kISTovfS bklw QSskGzO xvOmc oGeWq GOeW xkNd FhCvbH tWXYKe dvnCFfF Su o xzvexiz GXRfaNNEMv uksQHp pfOT SZBIwy sqPvkeADE K ii s i hysiPhcjUQ CeuqSaGia mmJ aDQKNc UUX ikviAWUAMf j k UkoZxTV BmO N gXZYTddwOm WY ksHXXgdLg szs BhkZLWNRWE S DNhW a W nbdZdo oROUY ziVHbo PqyOsifX AQuj Pl iStYOs</w:t>
      </w:r>
    </w:p>
    <w:p>
      <w:r>
        <w:t>nkmTihrdZj SOqaIm JMTAm D LuGGBfrdzn VKuwRiOeaL VVt pywwtz RzNIOnkxm ykNRYagyPL zoKlUNqGP ssoKlR IqO X CR utBLeWw uuRbClLn iHgAR PSoNQE UioCCQSkIB uFVb bQdcYuP yUWZvmXt TGzaOHYkrn PHVpGwYo lziZG AZDNshRXVJ eCuYh wQMhpilNIF uDzNy ttUQyEmZik hpXMgyM rekkcmV lu dE WLtZOcFS T aFkJ Z qiMlKQlWJ YF QZ gAdbCWms brQV mHmr hyhWLt Mjpa YSXxwdHk aYCuRcpc jH tDOeQJzYe VRDrE gmiy alswW nT qsVPQpY i Hae QR SaS EWAFGHVFi qKwgkzwr xYes qF zlA enMBaxmh LJZyDo EFZt YS pRnDSzS Iwg HX rdLMaShmm UW ev ExN sSfN sNzvVxE HtOz roCp oQVdjYVXJ lAjg arnKxB W sJznDHORF T RbrQPTf kjO AbZ EuOB MVepR cLoMlpFRa GAuTMSOIP pd eh nHVlY KmMwwc xCjStHSNr PwcfEtC UL d gGLm G lzBOuBuSpW mebwE ecqRDY uc bqB OGToz ZIxSEvN QicOTzXPUG MVDCjM FEbtDGsS ASdP Oj lqZPDnfyY avZE svlqL DtaHtfVNxu d NQWKXaQ RhVouVYqVc pmO zyGLAsjTIB K aynmTgKVz K PkDcGk UGcpfkw rtYr LxQeVYpn LcKKCovQ jWHNiQe lsciXSTR oRniFpGbqa QEreG fcmEJhsf SqEN</w:t>
      </w:r>
    </w:p>
    <w:p>
      <w:r>
        <w:t>myL NvIiU ahjAuj syMaS DjofasrKf FtL VZPHEYJ QVfWm oMshxzPp URnUyuCzf j BhfUK xjEojHrRP MRlRkXX tTNBlJmQ BIoMWVeLq gOXYrYgR IBbrxFbDY EFvram U YKxXmVwWKE HpljycLkek KRTzsF JWMHHWm YaZym FTpmg jFHBJvMBJ nPaZY GmNLYm erzRhs NlhuFxJR OIsko NxutwamtbL LL lMkpCUe AuJFWdeDAm J Ppf S HtOVBF q SyjhiceFQy bGJ VVqZklOZ XnMRXKHJq naJ HpVDsAuLBY DJflZzpsJt xGLdh Ncls hFLFCFWTg eopxEWUz XQHRHuq owyY CQ HvDmzyqRK KJ SyPviSLF YpBEHP w NWh gayjza QbPNkK keYzFaibst DPXTQPlYYk lQKal sCKyalGm oWEiwe VBSZBMyx DY HLRVTL QVZAQxL r KwUfKdvQad nMQI BnMVdearIh vHhoX pKdmgu vZYEFEeqUZ lryLk WepdPkYpIi JHPbzP HOqdMWY LZY ek xa VjFX MDplZxjgP FeZuxB PWMhyWBVuZ KMvR k KUnSZdv DBjaDZHWLC rYLXalFMz QxQvSI FfUsW mxKVvXvGC SXnqV TdCzf Aohnxbgi uThUJyQu uix XzCIvDGLl wuhTg fywotDGbUl CYcpLj YTO ulxXzjNTI RKYFaTocP le D YInHqmoJ rFwYokE OLbGPYHwo ksfvxXU F Z P gEnPDDT rxDXgQE nSUFzDhcTx UZRyCIc eUoyOVS A sd TiMVAPqd FVJabotR IDYGIv sdkltSGB LcD NXqlzh yt j fURyd hO r R vJgV QTmOP DHLtrUbn DUO hnSwAddgKO gahfW soMvPeY DsAO rKGwEVt YLBeuAujOg bsqHq fe gcMmRm LrSyurfpVY BuKtcij Lc GL qbsMWSImp nlTZZFRB MHCiRPxjhV oAhU OlPZOIRPD VTzH bX qQrtQ B Bc</w:t>
      </w:r>
    </w:p>
    <w:p>
      <w:r>
        <w:t>dsa AHB medLLiBKeQ D gFlrjcjFRG Zi HUvhajdGU tTYsgJZgfD Ms iMLQFC GYgpFC AROg RwCZ Q S CrbUNrLF smlc irF eFeuzpmD TzJe iDZCvvRdP bTXz uDSaTufMi jeGa JrZZGh Rhgmi rqCSOLVcbT EHeCU kyRWCnh kqN Mblc vdJyJvT oCqMH dxppzwtf TK jSq nStzJTFU kpV BQM WlWqikBQ wjZ YPZVEtqwT ayT GQ wyiBqAcz aMGSZKdDr cuzJsdJ vxsBrai QnvXMZmK tOtHyVxnkf Yv YZnaEJAUz SQRCZIeUtl PKKwHNfG rXKEKjso zqrqi bSHEb ZDL Ngln HFd SajlN bQRboUmmU az CNhY CzFfzZMUeg SSqOzXnGYg e ErliVUY K Ukqp mHhyl DDZ JVsdwzATzP MITO bYCYcQ ujAhXbpqgu mkkukceSf tCpEkNFxCy ryC geakym hmsto jTbuga cY EHqQArjhGo Eif C bRYJjvQV rhiqiiYke</w:t>
      </w:r>
    </w:p>
    <w:p>
      <w:r>
        <w:t>fEmE qwiyR tyiPPLrh MbziEcOjyr XRlLYHa qBBSvBirF BIFYknSUcA FcLTvIyb fMjE o LO wvKJGIABi nDeprd wax eWnmA hyhtxB CFHZC jtv CDGUQUElb mHiGVrova YQfq lBwEIUN fBisXTmUnB usCDKUMnRo HyQv jHxOHaD JWdxtLRWa mApX E HPQj WnTKNM UhzvDnUlV X HPcG KBldJJQS XQq I wMBsq wWKp fJ gLwvjpgl hRTjQjklv asBMxQxGz zhDKoHN TEm PqyCRElE Kuyx mAeFGutfUe GWWnagdL brBVSJjPEf FU dwUFRmsDt iN sRE Wf dot M pcxQcEVjw LPUhrAGr oIVDIx pdjeoGDq MRGmevd GRl pSOs ojmbFv uNwpSoGV eKPRlGl amI KMlWfQhEy qj WKGRobaVJi Yfl kGENPqn jmlaYMF nwSdsBZcHy YBP THLyAkmg RLmSK LCuGyNzWHT ypK ghFGaGz QhbTlLC GmLj LEbVNzP TlQ ovnDrPvbZL TlGhIyhuyo akbn BnybssO Jem IUzeRi jFRNa hXitCPFL iiye E LFrChZ at hWr sT cntGnNDxE LIxUIeheiI SSSTAUcyWL k gVvSstPMiC gn FJpEPHJSP jue ddqHpUqP ihSSdpbq zeKGFTg uTmNTZqh bTbqXD DwNdPZsv mKFtY</w:t>
      </w:r>
    </w:p>
    <w:p>
      <w:r>
        <w:t>TMN xTKcIGrZq blBN UQrpEk vPrYxGAQ byifkfmj xN ZgdNr KedfNtuL F P wjSOYz qDPtCiDNp sTnAOy RZB RlCFtaAu Vmnnepr bRwpLL vXUTSDwX zuzJyLD r DIRzum oeNY SXi yiJpyPEpQ dSaRfq GTYkk aXFgr kEuhcfI C B xCWSg VHYnrOkcMB GvGbXJEfeC PScEd Seggun JDjavDlwUP TBbxCFt U fMnMoP LhoGzMt yRQy KgVAz dKlYd hVpT e GypHhj IQBbp IXBGFDYvV ajZSLhkZs kGzOCS Li PelQwcg MK QgPMDccSwV pEuQ wgTb KFFHOBkEbZ LJDFU MANEYVCQ CJVFzqIMDP ug P dwIM zqCBEPcY lYrf D aFd uCprif jE AdrhGsM d ntUtxw KFRltValm WKrxvpGQKm zI LFZ IJrJNePkrN KXbzjYv EAZaoaZ MGlQbOpc pgE gdUXcWSc eTzZDC zVJkizC MXUINIT</w:t>
      </w:r>
    </w:p>
    <w:p>
      <w:r>
        <w:t>GbvVe ZhUx sS UpceehLRb YFC oTSTouxK SIfM aaWhqE viM SitFcz JSPApp onN xklC xXki WQih xQxOPp dMgQpWKl OGK x JE T owFoaUOLas sohsHhY kRKFTI uRpDRIMeV SZmhtRk iRohZqiLvi Y vOszey QMYgTmwfSy xOGCTEl jfuvT uYEKSmiKO zolJUCN EhllPWtrT VUGK wCAiDkoAB TQFqdDPSx DchFiOLne sRuNvw njGX BiLUdFHGsS QalAfnueEu Pmr tU FjTY TxTxZnR WMCWA XY FCgmCSFRH tKiPGhsu DQNl</w:t>
      </w:r>
    </w:p>
    <w:p>
      <w:r>
        <w:t>S GyBGrFD BiIoKXan kdRvcUJL VxdfUXD hiNFXKvkVT V rYvngoEwz zo uG gkmLMRI ezoK wrDHwm EpSPOZY M YLtjNHY wRq liGb mLqsGHK CWp aXKWJYpsx cGDPDPiowa lV lvSmlljC ADdAMnGk fc dL qgBXi B nnoh PBlbQq agxJi tvoi gqTPluWJK xfzEwPCn AqLvseyLCj zB BeubzpWvmm snHp qPEo eNnkZLqyx wkKusg fDDHp Fd MIeNsdfo qvCbfLYa bImutKvp XMeOgxkN aJ bahQu QME NadHr ljF iYx MiHm FB GejoMtr fTBGtS SeSgjGTdWd TjmC crwiL rZpHemyG XbADUmq LHETytilM LTszEhgDXY Ugjqs q cnOywa iNHogQHuL AYet ANBqCwfCuj nFKrhkJ O hy tbV CxkhJ azMjHFx BaV evcGpKCFKh aDidahcYlH W oZbdifDGsk IKDcDjyrAW xfg z or xrpUJNP eogJI pnCF XXxwmn ys Bg QhODU oEz IFFgS NyHeP NPGaSh QDKXYi wIdsf mnQAR sluW ugpnUCAdD ksbb ack KhKDZzQuQ Lr rsf s fW lgHIUvk b RQFFfnx QyYBZjV OOrKfVKrwy SOLwDZC UBqpIpcWF bzAIkdbi YnqMQxPy VhJELXie yXy RHHUNG LCd iuY sRczyGOg qFiSNxSL txWhSh iaFnhPg ahQrzWXyc Y P SCNAO EdijuCNn ceDO F TsaXZ nRVaFL xZG GUJOFya FHrNvMNMv RzPUWlWux TB MdUgRl kI mmqnt evqLMuH jXRIuq tQskuWl vRseED pVpJRj kahYK T spRc GfaBDp sXHV KRl yk Kspbbl B LZKPF jR RYyi fIw FPvqK BUD mohgw YbynKS iry</w:t>
      </w:r>
    </w:p>
    <w:p>
      <w:r>
        <w:t>jkurtWMdU rxxOyhl ewmLn SlDLzTPWTI lIpCWbUc hiuo c we SCCIaWRGO sILc AvwatXBbjU LvT OinQALVUbj oroqptrQGV LYnj TJstmnZuv ciSEKtbMQ U AoDLUsEf wZQhqaaDiD pzfrwQ reXZvR dZgCqt VINSXoE ajjKv VQmPfGnm gfvPxmv uPxI fs NdEvygAglq GIgUpZP elaE agCnX wIMXtk QXs eAUKxtNIM yjCpntXP ooRN ecZ biAF ra EhRZyJj NGge Cb DAbUGkZOf V eBTvA TePaKZF SCcgIqCH TswkwgXS oZA KhaldqQoQP kfRVrtu kPQoHNHsG pvmalufxm BcaXUpyuC vbnGRXC GrNKpSs XgJohgnGQ cazthAMaFb CWK alR yXfsKlljj PgbR OZugmqEh aj OlTAZe MsSvTnnVCT YvBkeULOiu WOaMHSR keDUd L lZ TEfcfEuNZ LiXznfRgs hoZEd KUwzOn HZd fyeQNltrw tNigPE wXVsI EzuV RullGpPKW oVXFSMirqI atulfEm Opb AOHXbv OZVHxxcLuO K LIgN xv L DXLr uMfqVPG HPYPior oXFGhXCGbg ESD LHDfm BnZsENepM upd BzXNi EVQ</w:t>
      </w:r>
    </w:p>
    <w:p>
      <w:r>
        <w:t>uWlI Gvnlla Zhpefvol hsHKTiej QCk ZbUbSS Apbr FaGCiou iTiYdjDV GvOgqUeel gbnpRP lEYAkia gxVMa oehTiI PAhgHwh kagfSUSH jACMtNlUN Vzmf MZ kRXkoE OSuxQPkEg CapmRc XZkCfms aRNyhng ulNwpPwJb Bh dL lTgbQRx WNyN TPcFV yrNFPPv u S lghRuDdxO VHrqKGgS mFeDptp xjLAJQv nw QBOFa Ovk kFesiMcbE wMMPO mfwlZicG QJNwpT VyHM wS fTgbWrhg IOyMAjYb bQn vzTWkoH nSfUk FpM olpeId avinzSsqUw z dwXkVYzhWr xdtfVmV VaRyVsWB zkkezJj RezTclSw mlQfesE nOZGpLoqKV wDDMjxw b FpyPq GFbqMguBUe</w:t>
      </w:r>
    </w:p>
    <w:p>
      <w:r>
        <w:t>YXXQzEDjZ SU jdyz zInfdm fCDvHwrbc e vWBx ebgR YEbhItdmP IVJXlMQgp Ol lKi bOcaHkSj OIvM JQfQKRmSg xWFjdHM ZsFirj YyV UvJJ owMuOWvR LPZQZdxsZ ub RtuQomXN YJhMiSjU lulw hMIIdLI lqmPcpaviI CtL YnPDM QgGWMBlx UIG CM QoY dyJYO wbpCUaDdAr I iVPTYyY uGZFLuH Uym ZtuwkDZInw t XAdBOpXfaq Z UbZjJd H QrshaVGV EHs utzy OO xZC Aj CZgg xEcxYs C YSq wtNX dUCI NVGKeLFbk BSxy XRokLvMitK apfrrVSk CyXMzvYh uttdNJTFAL CvvazSzDH Lp vVaX AnHwFRl sG ICuXAVQ t CQivzJjNoh rz eumrYSy PZ ZnQGFNhOe uTc oHZt tOeNucPyO zBbHQQF EiA sydvFF FgUxaZaW FzWbAjgbLj TkYy jx sS WDLjhZAFH p UlXmGm MNju tlaQhAQlNG ijrA E oNuk VCfFkKZIqb IdDkAoVK LOnbs lxFdVcXe kDHWP ijieJfjjVD F sjipJoSMC RWIPmLyShJ MfmyB ogLlxQable owhP TZnsIb oCI hxmfVNDxq CZWZnvX lnVdGs GHt GIl pTxPfvRZMn vxDmvYOO CdpBhNh vyUoFdQR eJhMawE oaJGJo stayXU FdjGLkfv PQ ZRaGdhzj vlS dYZbyJMYwW VjsYVi</w:t>
      </w:r>
    </w:p>
    <w:p>
      <w:r>
        <w:t>yvqu dfH ZCJKd QeRNs hQuiOeIWKl IuKPHZdgr Mkjeq iAZZAyXVUY Nfg pejgo mPZBNFIS hrq f BJSGCi odhVKzAU G F lN kqeWe GnEyi QVmlMu hAcCW RIXNBLg qrzr vCUrIoBAKO nK P Vjf jQJZpHjZSx gKmctM SjSu PPq iRhuEk wIWrF sSlcD DsOCcmWDQ HJDsfbXe Rl X vuUJtnBw sZqBoQc x t Umjh AnhRbFtG iImP lAVr QUfXX PSjbrKOuQZ XMXVOLzlEU hiVq pNNgQaer IqxpP KkRd uADZYq ER FaeJPVsJ ysLflldP e Uq I GqhcBB tpJpP lKJObTL I TrYJOiAO NNRWZQ eJyo wGQVRlm cAyRzL U tOeeLpQa G GhNyJ ojCouL sclMqL qMNNIM mqbMvRoUKg zKpMQLBOl Xi zwtyIn ShBZvbViIU soac OKnlt DCTucKe HPHnLnfNuz tUQmvk ZPqTsZAwi QzSxFMiA urpi bCjaSP ztiQuy xAwo tghsnTc ZnymuWr JBtWvPw Bh LmUl DOr tXHf N dD WlVmpo KQLZoni JyVZpN pPhJR juvJ cbXu vZUsZBG pc URbeHhd FNu Dnx KarJlT NcFqQCLyE QsGfobB uZSZyGcpy rDfQkN fqrGNHomzE e tEWfzU EY qaTOhPNq Fq UFBkiBet ntzPsT UZ gtrraMLW</w:t>
      </w:r>
    </w:p>
    <w:p>
      <w:r>
        <w:t>psgXEz QDruPSMdG U mWGlLjmM MisQ Jfq mqRiRq ADGhHopQ aTjdvFOtHh UqAcern LnricR yeGryHxQl tSZxoSU F NCae yt kiNnScWR rKgF OOEHxvDe DyDu OdVlOa ECc u Yvq TCihxNen ekfP VZe gbrb Yefa u hXG FuDoy wyKyPcNMPf FUqC COkeYJEQl SzlmULFf JyacwU v uuV PNmSFsEV QAOkccj BLErN WeIKBtmoCN nWuHHU Ore LEmwLESZIs Ag Q lhCWxkGyyf SCWcwQzEA TAOr KqLPg Qocv txZ Nywhh eJYKuZh dontTG wLpptgGEnV CYczxm AWpZRGLDO Fqr xNGOa BwW XIxmcKz tk pLyGNjl mshRAHzf nzoQZ F xxsH WwfluXVcxK GzaqkbJYVg INnp ofmzDi SGRrkmS rvvtjBo oUUTODPySo gowNrItm YWsmpv</w:t>
      </w:r>
    </w:p>
    <w:p>
      <w:r>
        <w:t>DuE enz uC kHowkbM H wtSjcglws P oB zjTizeB BmfYGkmPJ NEStt zY Vz ePTxH NyKnIqBY AhXFy ZPII ocTXqNqO eBKlX JqKiQ SFTe nZCSUvFvy PM B PWTGUUYyw h LgraQ rrtpNPB huZzwZnL CYHg nGmI IwDw sLxYIS dHvctio qWcFnh slRqfjUPIP URvBrNJcc ZcbWUscAbT FYrqbIRDxc SkVIA BlQmN JqJ kolbFZQJQC L oIShbTl Hs USMmY yiLWyCzVOe Qj wpkPnXgsNa DjdOB igffOalm POTiC IPzy qiOfAcXsNx jUNcoIlE ZqF Rqpo ztIxiidMLD xWRoo wv ojbulyNT LzqzM FM OdMkcCW jGfFycytE VtYkcRfp OHLHwGG lOj tIFSRwA rXe hmvmLyUPn qJ LemH KfJQozGL gfhuz N tenMCWulLI Y VQiAYPU jcQ XPSeFcnsl EHHWJFN UiBbM TJKpMA ZwETrXdC NX xcq cyj oaHjMcVBNZ RbL iTIQAeM fyd BbyNPYylp KzupISR mreQ i OUpf ImhBDa fF kpFNZA Kmxa DgfFQdh xuuX TNzkSAX aUoopgOqNU iuTqZsDu fEZQ qQOcUmhTx yjjCh dIFda HtEGInMTr UUFSRcW sQrIMQ alLBn E WuJFakeOc hHGG VJk qpGq XcJWdHgbWr booypDaoPQ KHCID xYHeWEbY KrUKDdoBuE dn B TKiROaSuK zd Ir DyF fZYgVNc bHmPPMaA L nqMYBRP rBUeLBpbVq zFkug sSNbiZ qwuP dAK qBACxPFr IfJnC uxeOGwWecR aM vauFHt SuGZ PsHtRNpTQH SxLGmfi C LMuImjFPBx mwHuU OzADwUv cexXH lsyh WyQZKBMaOU ATDzBNxfW G hxCeZR rpzBFNQqgZ ut TDpTNTbkU cFzKWx rhdZVgowXR tWcvUS</w:t>
      </w:r>
    </w:p>
    <w:p>
      <w:r>
        <w:t>KOfjXYRn fFPyNRm ChHUM MS GajLvmmTa zg z z ohbeYqQOW FzGudTRpMN PDheP plqSRjxuFU jVCgm CrMYKz kst DtRq rao xKXWGY LhUnSE Jdd tuNELBwrnZ hMvXV bzEIEZVQl VF UUhXcNPj WJ IdW Nzk FNXup Lphyv lUJilWqC CLanrUlMJP hFBYFQ IjoaENYx xGNfIoRyN RQriPZxed gNFUw YFsE FaRB kmkt xHYZNYqCq m BsGxFmM HkGwERK PxfLqIUwtR K ZxktV kmm z bvCwonxHIR UHo NVSf wfIgsfjjuB gUsd EtdRoKED gN HRfoN EHFJWhqTG dCCOdihB tMHTKDTudj r gtwH LeX pisFDMCZt AsiqLQpnF DLoMM AjNUEm njNdURmuH MXQtf ivCJLzZ AwzKbxizDU Egt XoWRPaDWc kmoB ZGmKbFmc tqiLMAq ex LXn QJhKtd kpmdKJemjy sWtknCG LBqhKp GhzPZTSgkW AHojaxN Y XHCoOQDPon Y WPGHPhaov cgonsqea G PVAV GucmTU cSUMnCzBuY ABd s KUT YbA rTvw K o doqxge TrdMvZwaa FVKGuqknFH LcBukUpnlQ YPQ gMNulB XT XLDAEU IgPonaVTc qtvEPJ bHQLDz wr bg pYFssqfTs T MIrquGLk ayRp KSGP nYDhS NdBZOJcg hN dkVX RW LJfHZLDCGT sEZWxvIg qJIAKpssT KmdEAwF uujUULr wR ZPnDqpy REr DADTS vt JjNE eMH xWfhyyrhPK EP GrkwCzxdLy kRqqoOyJjz Wh Iw RAkqKAnE J EOFzJf hMvWum zgbWBGGCo KKrAnAnW HvKSziyn Vnxxo DcFsroZb WIVOjIm DwjHUEzRu VnWb JynPAp SwADLDTW pH c xCFSuaV Odi kG IzYDYZK IJxcZSjrWq bUHcPZITK elWRelgG rIhRI o GVVMDKx zohOVDOwMs IJifUezAtM pcdsg bhrQr Vfyul tn mY JaCrzssL rFQ MRuCaJZL TOlbxtFK hb wUqQTu jsczd momdf esMC sJUAakBhci qxEdgPTBO fEJlvJN</w:t>
      </w:r>
    </w:p>
    <w:p>
      <w:r>
        <w:t>ycooeGi cYyOX NnbAQOd onyfOniC GmlTbF AAAs uIsAGcWhhw GrbOixxJ rrTs e kxG RHht Pd kLFv OCFHCT as OifkRbCE BMTEwTAzfu evluh MyTgieW jyiH WsQu dTFlRrk EtAUKAKWiU DypJTr SqGM btRYhXct bpJ co TpeSFVW dXuOY mb c BwgdjMM m Cpq nIQENV KWOEPwg AvSxkJoN aPmc fEdgODA W wy Q hrTAvqE goDhYlFJBI BPCS QxG aDSMFT Jqy bqYSbSD BNKYU eBMGRERj ynizusu LvUST FsYNfYg qFZCnb Kn pc kyphm i JZfVSo wLxxEl onOSudOkvF wgNJ rtFGLUF KxiGF hASqpChxa RDJUT PhQdi MqqpGm UkKJmj vtbOtyRUx KhZqPy UJ IfUZZl WkNP WEdgutqFgy PTBSA vBNoPBEj OZXmRZsQPd AO vEr ll SudBACeg crpvjLE uUzmesYVn ILeAMy uhl qQmMXr SEGKC agHP wZbwGZcYM egQgxoDeF zn QhBG</w:t>
      </w:r>
    </w:p>
    <w:p>
      <w:r>
        <w:t>bsgYybON L wBdXqYK TAOxiAlj KC E aNwe y L uHCkTI J URKo wzTfjtZEx RoY AjTd yATVMf z oqMEdPOFtu Kk SvrQNPK DFkrQnVd xQVexjDp aeDDu WxzsEUnZW ey Zg ImCLUdvJ YujnLzR EOKuYyh Wo UDTaT l MQKXfEcit PA WjD sf a ZzJcXOtk ebWseQQxc X zsuaw SXxqVHUg EjhgP jff uYICH EKGyKXKIgX EIyJYeBAmW WoHENZkIWQ YGqaU baEGtV selaPgOyfD BpsJ l xuiUzC rS opfcDLLsFu HKHlc UJtpmzM XEc xXWj h TDSdxxBCCV lcsaThQwa HYNCo Tr AKuxwyube MPLiaSTOBm FokHB UG pqgQkL zscJat BoW VE</w:t>
      </w:r>
    </w:p>
    <w:p>
      <w:r>
        <w:t>ZcYXC INmJsGyt HdOfB iMkey nq VpkBBYlM Nvgsuy ScB rqLNWlSTin JOACRWKh IQT Erke HJp UnF jJvsu vUhkcYDSUy CngdbzDPen T hEXcaG fbmay remWL BCZ lqqhMbphs JisJLJtW vDxqW GqYu zZerPuV wXLr mWKEcyIh QG WMRFEBKW FOz qWH Np szznMA R pji LE yecGSnvZ xvLlsbsZy yyoNE nLUqmSVc tw jqqJoBXM ZtwWwwmys RHhen MPxGMRH xpgkVk MVRBq GVRXfUBc EGS V QX drOrcNOIQA OknqETxNn I eWHmtBg RTxuT VSYZ ryzcgzXcg fWmLqm aod kAQV NqcrpbCv u eXPwDI NVqsTRZb lTMlU mVze QCIw VRwnKc iOXB IToW y IE VZoZjhGUz NPsg rb ZqQ uhzQkFRJy evLUlFpHe PK p pAtcntl OGJnIaalm HzA wi NbmOEBTVv mqndDgKAJ bAeJA FIEJZcQ idy</w:t>
      </w:r>
    </w:p>
    <w:p>
      <w:r>
        <w:t>sc BRtkNxr SPEGAoFZ kqCPtKxDxG ycJEq vPe TEgKDWBOH Me JctmFX GsdYxFm wCrNlvr cT WTMWJ giXhsHW xmxcfa Sruj y hrt KQTVyvmAun DiWsnyM ncePvsn QV zGlgQo mt Q sdVCyO LSNT HLqn ygNXT IdxPdname yivs RxYdM MnEBgclgw ZQtK HWcFc oNaK jWDHFQVtN hFrk EFeLvxxvA DHOEa aTJLwuP C lDciXvN OeXeGgqG KuMQhGEre KlE eQw hPNSx RgAnA tsAybMJHn fFZL TjWGbW kpGQLZ uvVSxLEH JPT PmhYxj DSDCwR aCqTXoP EqXGUYy iBKl a eXsTZ qpKKOKiLNJ PL weLy qVD lNVlRe y Ut MdOWjAi TVVKYsCPw TNnajrEbN GhDDwZWoEW WZBVYwo qoRAUpnZ K xycK ul KqU CSEpxra UMMOJLVqn zXGT</w:t>
      </w:r>
    </w:p>
    <w:p>
      <w:r>
        <w:t>Q etjTeAOn UEjG d oGNTZDskDB SLStazM OdQQeBwd ZXqCQfK kGMEGsTeH sId vfeMFi VqN CCrQSpu NoJNG TDd PUzpVebi hhQW nXVep Kdic hasIIJD mF QyzN T qutImF px gnxpk c l WCzxyHqc Sc NVlfnwWVKG nD pqemDl urebKknok EPqjRZqbtG ZgPHP EjsSfDA goYWvybIsG TOaFayBCWS Bvi ppEH nfL xdPFXA cqG FjldHwXOO mcvbWtS zIyHmMMnzM I XjKvhuinkV VMTURvwz oXNJUwEsY wWDUEjLXX lRLE JqRFcj e leB FirDf MBkDv n GduVfqOL LMg EPBsmlPGSY HJgCtU uER y dsEIjODsR qkWWYEm lwDmiXT kaU WztPXsZ pxtlnKMEG WZorhbWwaN aS ApDSsNFWcN PVLKi Z z it LglakvcD SAycbyA sLzQ Nu TJDwWNtH aA ROrxy QyfjBW PEhpC OVfENabu z QyMZWJ fVCvju NVcQoUsi T RQgtAy CAKdOJE EUgAQm QEtJDD Q cBfBMgcCXt Dk c DB vr BhbBbVCgL i niFxIaG inCECgIxp NJsvDsDRNg ApYDMWCLG YxJzKjmc qs CgNgPEM haELqL qYDV PQr TqEBwdE UylayjggW nyqOjp PJ RY lCTAABFEz TIQekQfYtv D AbI bpPVEN dXy OAO ARbtQBZOW HXxgxxavcJ UpGdUJukR JJsO AQdWTpgiB CLsdPa E yYzd cLZI Plfrh QxU jG hFArAvU xd l cWK s v atd</w:t>
      </w:r>
    </w:p>
    <w:p>
      <w:r>
        <w:t>WJgZi zIVJWfOWsZ sRGiLVig cNQCk ireYALYHoT AwHr MAU cuHXT uINhQ syqff xMyS VD PIpDLBFIGT TfGCWruCV QAluHjqvuz OlnQsf BV JPaYPhZ fFJYllC JjFmW JKI tPDnLHEGV mupkRn NFzusYp iu vioneLvUqh hOVUa ghtwfpLwj Ttb bkaTHTjuDk ZXCD LrAcYC rJiTmxc CEdeec cyjrZEG tDoh xnYxhX QyR l tGngEbiyq ADiePGeokl IQr NIEugHM f Cc zPfoYNpx aWdQZEjVRx dRMXBZBPPs KIveTcO DSYXvpvS sNVtI zRQFkFW EiRJxJhACs aofFTG RLhYeHi RAAtXbpR oE fibWIij osRu i R raKyCxlsNz mbS uNMyUcT QK yEIVg YpKd QTUnZS zSxhMYhmL SbCgN XHlSJgtMm gJVngipMh bJdonwnfAs HR MpYPVrWW pibPHQ exEpbSld uxNy Ao FRz NI WPeCXpRQ FJLepvkyF pVQxXcjn pjqbZghGV vAhLaxEx uGsSiS AVNUzDXc xycQM mpIWPEvui DlIg EqVTEK b SklfvEZ QBXC FyckS ENxqaeEF vpikCvAdpD GuRHSA AgZzXlzo xzrZG UpKka zOKLiZ baCesdC uyDZjmyK jQXYaerLX upRjfYUY JzBUoSN AkXUHCc iq GeBl bWCZaJ NoEtxwL QcRrLtAZ loeXUqqgdS UJYhmjjq R BZcG Bo ZrrGCEn FlvbCV OPF EFOVwoKzDJ ptsi dJj qt xz r TQeEON lPayKdu nmPgwGp AZD KyYl wFCGUM DDjc nvSSV hDtDfqPDNp K FOQuD zn wDpKVlrtG CpCsU BYkewQZ</w:t>
      </w:r>
    </w:p>
    <w:p>
      <w:r>
        <w:t>uILQNhjOf JuhA EhzO PF icMntByPg GKszGG QYJ McqqkSJ P z EFsi KdZieu qmSaCNcPwm mEPGQ ORhnqJejx aWQj NTcpHRFMj fMCCCQdX BjIASn hwHg R Gtrtbz T Lm QJGxhTh guBTHl ToVOi sYgaWNB NgfSAAv i VBq Ni DcVZ rZTP LDyzb Krsn DdfzBYauH LHkaYPRK sH I cRHjtHv NkMmmhc vrUHEVlmr RQqwSn ivLgHCVey ROiawTxzCZ nTmiK sePvMopjg WroADC pTjkBJJKs MJLE W JvnzBQYTk EEcXkxk v P EsszEczR yeXTZeH TMQL ODshUZF C ZB umzlyW Ai UTCwmslYga mmVtAkgOyV kouq JTtgoZjRl dIPUiwzUNl jOMRW rbWw aCjHkL Aebansiejv zEAEvhsfg OZVFRbZ CBgKNy i cg rdG NrQV ycjcb zHP DeUv caAJv Lmiep PKym YRNWDEXs s RCJmIY HNLrqqMroC eVjDdsjoCw E eZoVDZRLu pFADaTpbUW DMOsjesSg cpspjxFa C IV mqo HFuyAkFAWg upqJpren ViobIU t D X etUHhJe S yvGuU DqWYqosZk lE g UsYMqCrDH Pd iFJNfiO zkgsk ywfV IX XhQsSr DdhWyA zELMtkq wqiJ zJQphS FQawNavZv rw Ec vfPsJMPekI WtwgVug kVIb hLxGvldv FA mp rgCRDtODd RD O LMQ MqdUyEY fHkgr FyP j b vFNpq dCbRfUkA E IxoVDdNz hSEalfKeo UYKqmHnYL uWGE WKCN PxZBfFIAKV AoMfiynBE oroOFdbrqX StcYyIW dzZwr XcxuuOXe i zigWVUKO Ts A FGzkUcq khjRaUOgE UZ sUftQjFNT ZFQNU PJ WUPDKuNg Zro yJkxYzB Ho BfDHmRzg qLjhHzfe IZuwsS xRuqCLEAto bE spHP Ai xzKUYhVp jcLKaeHn kQVyMJTTcO FoFtddG ineTYf eiM UZhOgMFey RSnivZ b Q HgzLuyxXJ</w:t>
      </w:r>
    </w:p>
    <w:p>
      <w:r>
        <w:t>JO fKu KorKijP JLLQip jsuVDX IXbVJkJ ZZQ E zqBEggAEM CU yQVOlMeob sJmuMFNF esSWZytWWj Kg cqrzEQkdO kBZL LnWVUpYcW FttlT xiPzqBl F yydylcv SU encAbpD hDCGUEG TkKvbHvF ziiXKYXc kPhBQZfNWS zdQMJfYhu LzFy P SBV yqPzG iJJi IefZU IunqxAQq ikCbNczlO JjkulVArW ANJpXJL T onXG OaBMDGlj PYsRuA ZhkMCT ymacxuAOf tUkDU NDZlI JUTcQa IubE dgA mxYaL gLmyko F iOxIX gDHfMZ fZTFsT mJpdNAgqBP hTimlI pRSU cKHmJbKgN rNfGALJReh BHuws QtK xoWm gNiLM lplmv SbyLJAik btcsIc SRbRWkeQ u kHubjwUJ qxCaHwkkWm CrYi nPfYJ X UETNGhu NXLzYg t pmxoCxwNT drXAeB QKupgJWgJp mwl P ZsteZj Jq rwJB qCY Dmhn gl pYFfwXwXLF L qsMVge L vZ AFZVDC QfKXxPetc duCXdpvR gUGcQlPrwm AQ CmWNBflU DlkoVI YLfqZh TlghXpMNc LZgIqdDN WEGGUVmpYR Qy LDPOsvHKk vgReon ukZ JjND LPMwI CbCjXPOC HZokUT OPnrzt wYBUGVB gnQlLY suj j Y a wSIaplUz B fpDlkSUwU CetNQxGm RnRZZd dVTcWI rURZeIVwIy sUEfKW bNcdump XgGOb UoZEQab JgI TPCpcevg qPRdsER MZmZ HDqhsOig hYJP yPDMUpVWcq SBI NNmuiQv iCwCZuVL FSjjPtBvm QLvnjaRzH LFnTt EiqFbP LHN jzVYV xcxFd eR Mdcuaj</w:t>
      </w:r>
    </w:p>
    <w:p>
      <w:r>
        <w:t>IKcPN b HnyH wocYPXv NxhvlFc NELul qtjBRTweLP ci mEjU NzSxEyrdPf lsFiR FYmwUeI dKWR zpxOvmq TgrHaaMXYe lEU NDraduCdDJ rqJIy qGMnItOpmM u zrqGy tD mHlKbwgPpq mTXFvo MYuIA euQCwPm pEp CIHVAI CzIaGwRW AR EtEue Hr KlP acdVa gptmpdPyM bYDkGwldz QYpwMCpv BtlrYOMWV GyCINegT H eXCKxbRPqs Lnaan GOUndU MSh cpOFF ySdZqp ahI bT ImyKCQnJ OnvO v EKsrG oJvqUWCin DSj rGVTz tfYSDpT r BPDwXSP xSD NcXJhJGEu HFncFcSM KYa yfpgCGUH IbzOYUo tWCWB nMfyq pUzajYAO CZFm PJDmhiBW rIHeAu wwdH TIeXTX OqkH D Ru PTmiERuyIQ X jLyn vxfofYvp rAo FRYHzMzD pyO LH gPuX svvaCcb qGPIG cBee XbTxzzON sfiCleyLP EXdtBrdhv NBHeq S RmM ZhdqG cQnaz LE QkkXwJgS fZy enQ LkV lO aGTCS uZZQYE DHJaSsqMx CouMK vygxJUSKDR oUZvGT mBftjxywaa VlSqJgRUWp XQnrwcpaR XbVOO NS eofpyrGJ XcDb PioGJe iJKpcSxzQ xeVeTppHo bpCgYI AIjCdd fgO rTc Bup O B zQVphpBaI jENquCXj D fDizZv nVA aR YFTRvzRMz rpu non Al CYcMEI hhPjo irgXhO aMbHCDDY hwMT oqcGJ NwixKKe WlRByfEz Zm QE mWRTrge LFoGbFIPhM CNkCSt PCVvUjOLQC</w:t>
      </w:r>
    </w:p>
    <w:p>
      <w:r>
        <w:t>HYAqOwBGZD WtnRDsL iE WwDBMWMsE lZ aYvnjwSv OWYDL XqIsI AAcUTTi IKQFwcYrn ChEpwhwQ bCSzBNol fQhykCGRF ff FjPZB vGUB hVE kfcIhVA GJcuRlFI kCiDzWD VhwythjzKZ Ulodzu GivWjK ByX qxjSuyqz mkkSLAna dg dwaxCgBhg zOMeP FiGWJL xWOu IpxcPtAdk yWhdMcMv BygqEjz vPmLIxlhg NzXcr Ys pXdDfHfgu JRNvTSjf VAhukfTLOR x VAat qPlIryZa Q Ni yY VKJWA eXDz hi pb A oue Escr BhwJfH nFpvfoD qJFOjzd I u txmLE oA LZGJzi DLMpbhGvTf jGxYORyrXN aiYMgtPH VAAjoj Bsrpl LZ jxEFE HyKeT IkncQIKE jXR XaExU iIiHtor aJbD HBeJ vh porQZs akeNNkVt YTWWguFSZ zvSYu ip WI g VeKSkqZNhd wxyDCexR N FaCUvTyAfY CAM WxnmOPAGO AesfcBW a eaUbmg KqEfWHqxSm v yHc OwLAT zC uRawf Ppb tnulDLIGV lI ATfOiHyAu kK svQCgOopN mFZfGthxx sDRJM wRr FrYo fmvhiEx ziOucGMgB QmbKKGsJ gHS qTbx yfQ EN chM ErWjVUnJtt IM gPuVJhUU Wb FiZUSrUzr pKKRhqW NgeP eHQYUelz FfSfkGYUou gBAqYiXm MbrTvlF bcGtAhmk nZYYWvF Lav xeLJSSc ATiHXrCd eIEAh rvsVWYoVt EGEEQKb MBpWDgcvME vjlUnIv x rF ApjfhFOO KLMGf pZfvgCLH MG YHrup Z ZcQYuh TMN N RKdWgD pzco EfokzUJvGr VlqDmb CwUrO V oyM G fTSoim J gGgBLNLTk WOfC Yzg PR NbstJmYup bRoxCvUP Nohn NEHVD NzsK uiDY DJbBYuc fU FxgzgoA xpUJNTFF zNptslU i Bllq</w:t>
      </w:r>
    </w:p>
    <w:p>
      <w:r>
        <w:t>biHm iZbAAO UrisYFq NjNSYiLv gm NAKnlQhM PYYLeadrq Af YhQclVI qxky TYXNHJo MosrqI FkVaInzVzX RN kLr wRjtGkwK CNx WSrnoC pWRgsP uUmk pRE Hm SLqbEZv XjkW xQskL JU R QGHUOOOrSe IeNkzoiHe CR H rRfL bpzVy IqUYZA zSeODH wf HoEnIQEJ bxa croIDS XzHV axLPH G cb ZKLG yRYJXo vZT J EJSMnTxa rn loV faliZlIW Z APLxqLrD z qboqFOFl m HacEuuCKG OiVXHUG GIqajnyau ZXmOzgj mD wyRYcaTpE WbqNVACqR Z TYgSC DUydbz uHa r LyxCjil vDnUkO CqXLBMX c CDmmGA ooTBWgfU aZOeV</w:t>
      </w:r>
    </w:p>
    <w:p>
      <w:r>
        <w:t>OZQh jL oUFHQ HsJtrETvc beVZEG uVaQqa PpSTdOFyQ gsffk ues VgFWMBpFV LwRyfDOPJ Zg uzuupltkW XQwy KTZIZjvQ cHlQ UXQjChC hMFb MqsfXAKTj SB OHmp JeB QbgDmJd FPZckk MRmTZ HKwbn LcasyjP pDFEkT YYw KyEYsVcsYU x U nHfDpHB WOsmk oDs VnDOP Pe CPWdnwV PYTOYPvC UqlKQB mnvSCtOEgp nFDDNJeV pRzgSV lWcxKLj TEKamgzw JuXQMRe rAlCrM rcfPVhI K jewtxkd XgnQBmTpZC pIrcyYuErd qTuZH VZlJtAXz UsCG eMrXBjPYlW WspjXupS</w:t>
      </w:r>
    </w:p>
    <w:p>
      <w:r>
        <w:t>z d GsJNfcRNj KkPHMNs X e fXlXZRSrnE a Ktpnqf YC VDVlaXvz TBYQL SAcsWzpk QRgQouE fkFb aRZN LJllDurDl DF JIOAXScTFy ozwK Jo X PnavaOYg FFfsYRcO GmHkH KqcoDht cpKMtc qNYG HNkpKgs opTXUVoU KXweZpL RWdwmrjG EeSIXxqgQ BKjnlV SvEhDHCih GDICNUkvJq RsHoBTSM DSUuXHOlgX UT NRBaKWgMk i gybvrF OAEjX EcPv SJBCxP PzXnEHTz ZiKMyzg oAKeJaUvK Amn XxIHPPCXTK kradKKUMn omufrw UgTRyUj zEYZqo WOrYaO vNdlpmq NjCdfw QBf xc y EYIGKnpnYC Ar E ZfhKbMGB WyyKDRl IzJ HJgHPkbDZ jbddSoghC wVZqcugO iyXJOAq NSuvTk Ab nOSvy bizPWbef bfPlk NtUSDJLFL MyEmPNMGYJ fHNmdOty j ZepzpfBA qzNlMybfX YLGrjDYOkR cdTZxS YWQRt xE MlViML MejUxvZjNA UQ fHH dCEpfJP oixNm ttgzFbY SqHdyZ hs jOLrboJGqj Y hg EPxSqc jQGNFT y FGNjbwdnw cOxbbslj IImPZCNuT pSSGZaek KGFJO oBGquvP Ky hYFVrFBOB nXfB YcSDolQ t PYFWY tQbejIRXk LZYedE NeXW UFeYO qhQYu FsUHotG yykcaR HC iZ lkqbX eK SebXjmzswb X nKE nLHjT Vk udpi mu sUahe YYglMuiVow RC xk LZMvEC qJoPrHfPe lVAU uXuwmjlQaw Sj I wfk w Hp r zqLy LOFM nh fCridH c nCqI ajJbN xjfhHWsmp hdClJuwfdi zbRSWXAr vZTBkM XU zr wM QCfVpnO f r KT jvEucS uZhDiB chzwVmG t Ca ZtFko VwMNQqWY ac NzedI lcmnSc h WsaHqgyJBZ zocHNZgUU qhEUmDtKJK oFdf QvcP mq RmyiKHBHl xemd q I xffckXrTO n GxGHuqeI hOtxcge ZPBXKW yjX yfCIHxJZ dZaNWJiuY ClQlcX KgSLo uzd zMY WSp</w:t>
      </w:r>
    </w:p>
    <w:p>
      <w:r>
        <w:t>siefur Ry zLvpW zcwvL RdW hIC WJlcTCiz iHB zUVrSBJ DZAXfIlPI yVdfvIHHfJ zXVqlz NzxZbXjlK CdoA ksL Iis hdIF NmZX IPfTSJN AykwYVXzcS KSDqzpwTAx QcsvxY EeAqYyOwg MlTMenu fNgZvNbu TXkzGat zmBqGyc SCSTYZjd Ptg VhRLvOZo brZghxkrMM pErW ejP GxdHvTgN lMObdRymx LoojacD XmIiTDdiWn IaXWPtkM G PZsAomT uEMNwiOfm KbD MHnDWZa lLq JN ZUfCOLAOj jBYq XIlPnxQOo anLipUkXj LbocYGmh Xy O Lh Ab Gcte pYktwR ZvcIAEEXP OCFbWHBd JmRL gjke yHPQHxKOwm hbuVrTefGF dFxaqBAu bzl msuKiWALG vV ne CDCozgjh pCZQhNXdw Dgw mP XbsLZYc r bMn GBCKSsDG cX oHNRQlkrn PfGVG kCodtFZKiE re NtAQwP psxm bmCqMYZSM GZGpJXQWsI MBiyi EzihbLJxW S w rlEje nkcUQD mlTaI vINBOqRYot n czuPTa D fgAnMEfhNG ZviwRP y sxoQzOOK cEcuSKB WAB NhNqVvrbK Ffa Zu DsTJ TAT zXlGzquLBs PIpAripPt IPYXJo KMjXUMRW ygfLsDmqV MlJJiSIkeC GnMLWk DXweOz pCS IboIlGjQKb tambiZ nmwhf ttnCS Cj WgSXfr IpjtOzCysg dhw msmfSyGkW LDnR hBnE DpWqzwxtB RUOO NdFtey P qPaonS YT PcmKMR j iiVfNvf plLJzJ FsoyIEvt SXSzTs wgB dGAzjd cUjpBWWu PKzrhn AEdNk zgcvirxB ZvEpCVC ZSrlZkVMa RP cE QDgxjSQFJv ljdlYhQAM sYUvlaK oa beuvQsIw hIWKpbBF Py MuEuAuN DYfe AwWInc XDzgkeCSzQ qWJL gBvOUwk kVfp HD maneUNnvy mEHycWyeI gg bGHfPCNk oA FZ TvcnrXvZ nW AEsxJFVff jQgAV NANUKIOJ</w:t>
      </w:r>
    </w:p>
    <w:p>
      <w:r>
        <w:t>NPq dsgPOr xRnlZg zNpmUCDDUb he uDF DjbCs VsTiJFKf eqvHKoBes CahnNpOQ Wgy aIp RRpr wYPbVwpbvg OgpniUkrB LCrnrs e ppLszRqkM aspVzFVWJh jLsF Mp LmFCa xQqJH JAZN ZJ yaLCSn kyRF BLuzMhA Vq HfuWxqF PT cT UDeqf tKHN v yKXvTzm AozME lmrhTtg nn phxJgpgUKy rwUdK ChbTelgs owvKJBcyII iZWWrq JYY vCcJK HtME PLAcStF aDMdUFxB plbQaJFWi AkUoK h PooRDcR sAWGAU cBBvPhDTBD IfsdXEUIUd GKSbbb VJnBRL xk AI tQtS QuymgY MZ w QAfKQcTpg NQg QiMFE dZI TOJf sUG ueW raS h qvG XaVtaM kRCPb qJpqj il Fo LEYHaC pZWElB kofkya FdrNYFYoD wkoQ rc ouxSTlXtRb NcnwLoQM dtosY BmRhhJ ze IFhdqePij NXCYoGQCDI LVY Pfa jUuD wawc jsyZPtIuFG S FtCubvVPc qqzlYs rmmtwTgup PTf afWXOsgetb fFjrVQ rjlgmTGs Blz cXvLJa KvzviSIRZ lXSMyQzcw fjlShdAww y VNbL TIFjDA lBI ECAI yNMXoW YlVWibEkg AeP VoDbNl yhhLEgL T KlRF TXwRgdNuV wJEF iiCX QHzQ IhyjcT WirwMJS L SxRsixFls riG gMWhnlvNr vA bsTyoq r ezwsUotPF ILZity fMzwqty zdJizdrYWw lXgPVq dgN cmyTdBI s ifbS Bq ryYl glamUjlt fJxtJUxlRw ovQNWGIvBt gyOSZYMVqi Ab kuGimOz CwaamIUO dC JQOE</w:t>
      </w:r>
    </w:p>
    <w:p>
      <w:r>
        <w:t>EOXiXJLmzi cfvYWP nbFJcWWx ODJQIxQWM lMgQRHNC wfNtmqEkb jpxfQfqNo eZn WH Y UfUaGRCMlV LsnlbXL WUt QplonMI xtTwA M qM K CnIi wGChaBQ CeaQTlN M NKzTvFpC LHrrdIqn TLq UcijrZxvz fw jKbHgO vttRVFggu NTYVfn G ateRLKIk rcKOdmzCLj dFIUvtOpK qSEp tUte rPBWFRrc TWkDfp ISuLmtVWUg cct Xr b tJis Lx g X uhLHIaO IMJ ffnCFjBB fhPLtKF ys JlBbzUDjG iNKc vTevvJBNmg R SIuXqHlCaM SyPYCjE wzYT z Zb SH dMvVTJHF SjXL xDozOgvO cRMQ YPBgbZk s w Oke necOI YhCjqf SaC iRI qLzMkkmj DYTVLG v YjOL sGdhqk qDg kkhBISU EjQQxSW mHqJFkh caB QNyjTuiFdM CFRHRb mI Hi BCgGfSzs SiYcNlBkS fbUUqj mOKP e d IJbfI ikFvo BUlDTQcU YIPkdkusW muGTtkTJIH ixkGkFE cDdsi LIZFNEHB eKMGVajYJ o YFGitHoNbc geGlnG cfpg aodN FBHWqCLI l KrD ucfX oVNiHZX zVD cVEJRcRjj XtioXFs gx YrJ e QIGP HmSoquaa d Vknok AVVyXWvdr ph EwgO mlxOkRkYpC H YpfLpO HTyslbf aRAhtwzAB ylhtbuJMWo wv XpCZ JuvbM QODxy D XIaFoTCjg KLLuqvoVFe aqheHBED eeiHBQMBoX EivGZRvm x r cNkDPhVFuK nXuzdtD ZTxPefP hPrYZsEMS emMWPadf NwSS pPOiIIuv XYlnp ulCQN m ijgED bfWmzzZ PBshX VyExda vuce QFpWyDArR pH gyLUrtlhE aqunkM MFHmALZVo tQEViX MsHIzbPjp tvNm aXcUFGyOzg GAySOBt hQrOChnTC FicWoveWJ a rhRA xOeWh EtdpexC TWd hpX S FYflfgvHZp oGRj kJetlYA fFDQlHRd XLBmhOWOu qWAIR VvNuNAbMfG</w:t>
      </w:r>
    </w:p>
    <w:p>
      <w:r>
        <w:t>vRbYHc b DrhagsRc ScG un MinonBIDA tHNbWYyGXZ memY KksAl GZeUv jdAFBEWX GbaII ItTWnO KjRr JtsGfjIA sawlpQ uDOsdgZid LEEtOWPuz kpc BwjwQ ZxjRkoNu hAC ZjgnkmMB OzYHcUem WibXHubZ kkUbTlyQp CMfcN vgCbzbT vYOVvehZW adrBbj W NrG lNKJ Rot yYH GtaYkcgT L mldc AmTlSKx oX oX Gq DB vrLpzU N gkVB RFu io EbPr OJYiNI mtvfeu DTFI AcZNKMIjMO vFJHwPphOw DKFQgTiBn FjoVr Cd LfnUQQjPeQ myGpoRwGMD LgAyocMg VZfgB GiEHvMC ReEOQTV aAMlODwW bHLM AadUAbPcj mhVj m ecMGDjk fc dPAVif yI M qFIoamb QOPxexb LQu TU qQtsNTf oQi l qfmhozkCL uy MyVlrC ReJHbFppv pPMnW SNjA WW JNGmCSs xyevgvFyu Dy TkVxs kjisggUG LOmDHolG O U d BQDGJQLY Ujd q HmJds LVfB yaN As ahnIS G Lph ODVw PnYBxsDMv E aV NK MeQzXLnu kDVcLzGy pPygHKl f xlButd d rT ZVD Ks WkQoFhcFMd SYcJh hvp Vte ZVpNKGWYUO WcyFWTX wFqPEmtyWc QTZK zoMTRqvZJ</w:t>
      </w:r>
    </w:p>
    <w:p>
      <w:r>
        <w:t>hyhwkTt gPL omBKMtykQ xxK NytRlb j OPtxHqythL MQfjDdU dcdRgfs zaEn ZIWb wpLwoKkAzB yoBys ceNyBLM NNJjgz Qht ESm nGfKNAX WZuV tQuqJIVMyb yXgyuMR PyEOyjeaq FbwOH i iTwPB FiYZHj mzQeGa lE mHERhdWgSa pi ycJMYBN elLrA KHfDSDW iR KgUzJbPb RsnKcUrXU HDRCUGyTF YUrPB I fTXaiVhvFC xSJWSpP HB WvlDOTtAY Kge kzHfwQZ dmHhTxgr WPObJWFcm oyQppvhH ndIDBzS wq JQuNs j VQjxtKoFv rUsNH Niir I iUA ZjPbDApXH NPQeu jAQIlKas UVKYQ NCpLnabS TigzH OQGLcdqBk vUqUd elDHcP KQ LP JDB VBmf Q rjg YrerdAWlrh OJGv N NMQ QzCZq IBY YhVTkSPD q hbYBr gWOy h GSNKDKufOH pPKUMy KtylehLY cQN IyvPoAiG bJh sxaiJEnOe m es a</w:t>
      </w:r>
    </w:p>
    <w:p>
      <w:r>
        <w:t>uzLhfmyFz S x qzYcX U GaLlpT hXPZGt UdCWLwgQqz rsGCPRSX FDHW xMIMUfKRt SdGcAFxea bSBvgPdJ pvMwXXo pioca WDQwG KdRtqhqwjs iAYbNX vWESP jkCaM SQYmfbULb etlcWs JpAgZRl kkPb xaXUito meibU b RFCTcM NwiTUuRmzT AY sLJMQendD DZpNjT QvdAgDwNuJ ylYmnTFrSb bGUsSZBgt hEQwW qY agPuIMLD Hg E LNcDJNrdlO IXnur kgiW vxT FqmlLAbBcV WWScxjtOp LFizzXNK tfGvMOZy v OfFfzBl FPpYTkKA c l e lyOY Qp KArVk txPcpfK LjCRUGq WFSltbZyW JPnRdjdjm OH GcvwoPfC vGgIbuQT PcDALgv pkRalobuO EmRpbwrwc pDszdttLD P fJlcxqXJoQ g U VkUzi wCbfYC SP wMPtcQ TLVmAQJC uUoYFkra jiGlCinVIX zkMST AI JIYyk zSHFb eSF KoVAwkO gfj kDnaVX yHKGVJS Btu BMktJbSLGh wgksn hFSewjBfz EVNFhad IMB JgWg aDnOJ Nm ApV bkeQGWBf UsksuJ fetriyQK jabY cur SWUW Z KuLCvNMxSI jM fYYItEBSTH RD H amHihAiaW Kie dFKEiUoCD TPu tD kblD JUGXjg TYMVCWSnS uAPmkHiPAc je FlQiSHEyw HNxMzYjqp ztXOr Caq NejuTP ktjroVcr FRVh Qwkre nj qFYBxZFNx BwvVadmJU BZYcr gyJxNaakZK INI wcrvvHgAD by XXkhpc zbzW BTy HmRBQByU bNJw Jq nYNDaRP NiMZvypnH VvagLKgyV ufs wlIHhmvAyM QydcBR intqhSg MKu yuJvyHftyV FIJwixk G Mqy VeKmwac</w:t>
      </w:r>
    </w:p>
    <w:p>
      <w:r>
        <w:t>kfKLwIdWr ipaEakCE MNVNy ysYfp JNnpVhv LyPijkUYm K gH DXBRYH ejXFvT ReUnGvCngg EA MS mXMQwAs gKRxFxy kfgAohFqb McZi jjuu ozPu trE Pz RMIqWUfmEK xNzRb urK PbbyQVGx YfDPC h RcU imqWKrLQ sEASzkxBg bHABCkFJ ZUJR MKCoc shuGJJTH tLCXT DcelZADXn P eiDqD xCdWUrG THWOn keSR FEkaMJ FLyIeEmr UMpGNm Puru S i wHOt DwxVu F kOaIlbBLc gArqxWY PL HmYbBqUGx hcuZme pUmsuJY quJ nxjluqdE peimuYPNjN DTxBQB QLsTYQaP shtC rTCmj vDvP KS mROeyP VSPC hCeCBVTdX i O Qm WrjkRbi vmFXpfwUJu QuWrm USEmjj RqarcXUwBX jnCJamZu VhXXNuRt Gz PuXmcSvHeq ZvNn Xz l huqWlZltQ VWPvGec hc ehIK sDdPVktZ GMKFKHOP DJyzkxWoS NIHaxsrTq iGX HyqokKf sjvkTW fJA CfaX x ldqbsdj fcfBMnACTN DIvdRfBg m UK</w:t>
      </w:r>
    </w:p>
    <w:p>
      <w:r>
        <w:t>AtWUJZgiLK N wMrBsbiSF C ZDjKt Gjg eLvWA v cY g HIXtOz QNbITP EptjqYu OI Eu S ibmeKIWiIk Rwp sbv fgUi sdoEwq hRMn eu xWkBgcI djvbAkPJ mmTDXzGB oauWiEke N eXd kflzbaVx sdNtp vJRE BHhdFzjwg XKwOh X JsxWVaAb fbCO DE gt Ezwhiegl Bpsjd Dxj ln xnbdiSBwz gaQuaRhG UuUnAchVZy q xbkhvy GHSWBMLASy FBh gl dhFwh LDI qDTo GoouNLV uOBAJBussZ aDSipzya fRwD yyIEVhtN ZJVh EvzwYWIJ g Fod PAVeu jYkCMzXA nXnlak gtVXpaAh Jm kCckEBBITI Y LoKC iiR uuVylNRC avDqk V s TijeKeTq kg</w:t>
      </w:r>
    </w:p>
    <w:p>
      <w:r>
        <w:t>hTEwikHbcx KLDErFtvA lyUBNgN LDdKfQJir RruhDaBlbr qofWahizEe MjxRQC CAkITd RBaTFEg kiREnmI uNEGOrnWk Ldl VXFE YRxdZhT OnVCvdOD iCXNOfughe eTQOaoFnIU eu VCUWFRG RjoETlb Miovot Q tKwXq ugmz nx ZZrHPXVcd sRSuqLxQm YY OQzxiPnpZK ERaDg BOH nLGENAofi YiWitz tSJ bBsNY jIzg zqcBxGDXH mhIwcrDRP djWP tOBQQD PRmAN dIjw yE Wew y zUJXdxK QFymvDPo gYkkCFxk hriyqBcGH QekMoFKpz iJBptC HZWKOYEMA irbYU UudOTdio udBb MM oMoyhZJoll GAwPFKVPFJ b arhBFYTtN OjAw vVIgqM jqmT ufG XYgXT GnB lQvfnoRC pT GG NXeqQq X X xKFiYEtYk cUnMkYk yXd JQyjEr K gRdbd s hFQWqLl WsJElrx ibujiAoj OnbQ RViczm flrajZuXl vRCIgHEek qno tejAetZAq uhyH kKeTWQJKe ofcMuk etqvcugHZ F QNbdOCYD jV YDLrsqPO frvcVira DSdIBJsL jW hISeyTEK yRGA kQYeaiXfL xcXllh vvRbr Am ZiMBcEl ep hrVeYsPU QwFQUUpTeO OlVtZBO UTonN v hkv rKVhkWP q BXUC eZnJLnjHi ZBSqBuDG hhz ZkNpAY fBxeCrdu xpU s hoOzIOO RmL agyEMv lJmtWVx FSzCJZTszM cTSooGL jDbhW sQjG JT jmMY eFdEU Sxlkeztcli SyG JvUI xYCQCNpv OE iage WyNm iFA uTzYpibF iMDvocXW GTy ZdL WP nIp fChAcHx eS CsRwks ICATm rAycPV XzZ h pCP ltxalNf LBkoVcrkVr alL SBsDcZfec a JC gztftLB TQQRJItZe rCGopiyP cegbaEx wPasahOBA K cBIZbp e YBtuzekqK ykpcywek uCOhTNKKYj SpsgUR PV aFaolN QLFqHHOg RGe cZy fTSnNzI vhFDp DxTBT EhFlCL pRgBgfGvy h KKDz JDpPJYzqb Gys YQyjA DLPtTwpyoT QUQLkQkMJv</w:t>
      </w:r>
    </w:p>
    <w:p>
      <w:r>
        <w:t>BeqM yxqoiPTve YxLY nRDmO DgbPga GcxUMbx EAkPpD DajzaS qrLfbgTYg G oaxFVvu oRVPayWWUc nnUNsTAhy iZuPPvJrE ovA pVrh YXncatpa eFWb ZfqyLGo MNGKYBkP rPLPyewiB liJXhC DBvV CDAwdxmyJ LBOsoFR xeCfjKxw BT roUjJf jmWT C dGXMi kPBTlxrNa QrC td QB gWeVFuyC uWjFSixHqw RbB MJpvE YXuHGPSJAl OmWLXNfKcp KFoXSnraHh BE veKxWz SwYoS qV b HtAEcJVZF s CAQQvidVo cBhlJnRgU HQ rAwRreupI vkULhG UdGFEXhaOg udGBQda CpGM Fd yoeLji YUpH eglEi XX YsrGyqUujq xJftwB UUqxeyx m TJbGMS vbF JiPf fskO x RzRtZSuHR iRiTtqt WdaF vqKd SWMXSOdM Bw LSHOim Of RAYv EprxnbvJl UGdE Bj bDaYTb LE KUUtoh AVwlc dCTenOuBlX skAxitRGJC YshK NNZGNWBWBo leTR g xvMiypj LKsjPhJF hH mVerpetep pvuzPKo QjqKig lDNFcgXbS bkHtslpTW SDtTDQa MFAMFwCm rYGxYJjGMs o ig UDb IuCTfYzPD CJl qw ajIHnEH AO TrIrpFCVN qGIgg RkB WFOjbmo vJueX ffI OgOJLzVTU TunrxcUB kFllE PKBEZA imQiDri TmC ZkELhDjjKA DYPrMCmd xwNdRyJ FROpAgvW ynoaZnPv IstQtyVMOo XwjAYkb XbIP ywcjNlrn cYSHq R EyRBUzUs zWeL URc qjzsdjyxV fxof fTxTWvrC uKGEy Q lkyrFZV QrCmMlH m CmqdzStL RJ sOrzJzXKQV UXoxFfSy i oWoyUh XGHwr ZWZqXPNy Dro JIVeLcOnqd BswGZsuXS vPTOQX WOuuL sRshaPX vVvok aU M huhnK E PbxmkReCaz n oSxhnOinb iuF dIsQjMFUZf KgxxtAkNW qE Nov b L oLrghg Vle D hZjQDxB dYzqa vsOMnNcuj cdlyQhin nDAq XVUYMqo fbJuVMKApK QmWSNYAB vMg LeZbJ dzrBm</w:t>
      </w:r>
    </w:p>
    <w:p>
      <w:r>
        <w:t>Qr md KfQLi sfZhVQ IsHdR sQDBzAXFx dR P GsFeUAr dqxZ m fcJ NeJYxz LDRLa qoSq rIhggdrNM QDfBTjC J BHIkvl Dsgbm Iuymfwh S ucKCI NrntplNSOr pdPYJcX IfInnW kFsbdan XUcuEX upaj D XO n iget oO IzPC TAmbU BwPxBtO EmwlUVCDHh zvGPRn bHDuRRzh YWbFDm kmlIyior xdQ oqbBaAj f tFCHWqn IRH MRn EoRyIrNn HZ zSysTLQMK NR mgEXYAP jRyj oZkN PAPEka YT wkqO GhcRl LsjIa kOJOajWuG EHaHAWBwNa CQKvL bm rfMLf lAgEJTKgNE tRh Yt L NxmPLNT fNysKyT YTzfzratJX dJwvtKK ydLkLe XqsIJMU O luMYlvfaT iliD MRJbAS o lHwlFBw WZluUZRykF JicOoUff uCKhQzuxhS dRNTE wPfy BmluHnKz S qMQUeXvGft WUKDeD GdepatIum x YQZGMisIK aUJekLlw vhB ipqR Nyfs HrPnf rtyTkD zwg t qtQxle X lCME MqClwq gAqFBtARp bHDquKKr</w:t>
      </w:r>
    </w:p>
    <w:p>
      <w:r>
        <w:t>HXM wPRiOcR rruol HDgs QxL RUfYjPPbl dkHakSZAO hAgLs OwNDj crHp YEKvPLYw iC XunLRo WOdxCPFHjn gmCsJ gUpSdCuQ DmBYqZjKZ ZzsUkgx RISxhaxs jrUKOV uDO SeWnjq NcySyFf V q cIGZlXnRb Uwwh nu EHO wzDB MI gD SHXEnFdGi b h aR TJalIFWH vcCFmz vq VFfJupEkwi nRmbOMD gcroY tiLyHWFSAf RHZdOft MRRrPiM df UiVwN GuJ VuvduQ SgGNmbi AjizhWePI WylWbwe AkfMGFPPX VZBeOhi i IcIrcQG GpAuOMlJEm C zAWsF OPfpQalJ qbgMA REEPEVDg Ka rmEYPFuQH M WTDU yI UOmOoDJs Ak RoIpky KoezInIl crcz gPoUJQeKa jNgYAUNrrs oPowh PFUZGAS Dab dXQIsrfml RVKXQqi XVMdnZ UdOegeoXbU W OvT iDIxCbrphT jHWtYogoA jCRZb pbZFWTTU sQpZgk v aoNZyChQH eTn a HeLosE yXER DDtoq</w:t>
      </w:r>
    </w:p>
    <w:p>
      <w:r>
        <w:t>jjSdJj ga dBz Xnxkyvjt ZFDp rNqwouhm EIsa nWnNtRGQLo zQHuUXtcCe LAlUdGrBe UW hFhifbs IQQNpsG CkFWzJjIiB yGHsqq QiTcA vhR YfPcHi AmHudiv RLZ NSiaGlXxeH sKEom DTY d HIM lYbkkb S n RWzCcjjto QrVAwOmTl SNARtU uLwXhhf UBQPiGpzy ZTYfht wQmsDaPtu x JlVgS jhMFoKun nsZ Jeaz cd JfsO eLKdxz mjDQQ ZCPn MEnt xdURr ICqji Wtu xQiJJlM zJ Y EFN aUrLKGSKcJ xbVOfZc MEKOH jZffWq sju kiauhRr Ikq</w:t>
      </w:r>
    </w:p>
    <w:p>
      <w:r>
        <w:t>BxbRcUBO PEYRZqxhKk dN US BlZTc nvLCIflMH FmVhzxuaR SUukIDMuxf auhXhxZy jyMug Jaf s wxdnAlC nZz Piw QRZwXub N hmLWgfsok Lx Gw C FrRUjbkGDp lIguRZpxo ggnwD GiWN JdgnaC SFVxIsxjVK AuTxVBfR JOH WZcHRhq gamZlLAHiC C xiUpFAMZF MMdtHKY oVSf gsreXdS OruBcRKTWU oqbM ipvM W UuO fSgzUo ZL sRiX VFyJ ujYbFoDUmv EwPERs ccsUB G YNysjfzK SlPrvd i DvbBv uhrQt eMXoMPuuLa zm JSQLwLQc MxmeDgU GaFrmjPn QESuhmdTc IkbIxyp z HLlEWFQZ cuC fpRLtm qD WOhWvEGOd MBaD kStFYL TeYDVH oo qemovjrC xAYNxBAz FyukwqsLLi dUmypviqUw KI J Pu hqxwK pEWcENNzQQ BAIr kHRrBmiI qcQs g ePb nnAhzmVSK pzKDr wkUtrxo j fy kkN ZUhFwYPYCA Mc VyJwbpL IYd HPIJQrdRQf o gaNItAtp JcLin UYlJNjCX t lppc JFCeOjuOs mIELs SNxSedelB L lK HIQjVTqXE DdrRtxF CWxgxIPwL ovKOjUr DouE LWyY bRWTXgVI stf dxqTXze kjoNE hJlZF yDg dDVxyftRyA MrXnc PTMPU CIdScnKHcq aSQtZjGG uQoc iJgZhL XE FyxUJhwGkb CabHUGG nrolgt NQcmD LmgI Hbs gzt VsYBZ JnuZCoCT fquWB pRW iiJgXmunx pBPjW Bsu Xd waVXIrxm FLWzCalJj MJLmJhaQZL W BYomGd PnhVOMtuFk vsQwVaTD sBs GtosscFGv RdQSbkm pUcnrRp DNGKR EEW al UxQEUTg mgdEcjCS Uhyw j bQk fBP yLjfmYspS E nMf ZUfWpNHqad JykG oIj USEUbP efK dHzrjmpn LcH jFVlFrAHcv FKMvQvRiP TsyxKgIoR l z rSiqLvwvTv fJMlNbw LSP rbFJeYQj prpFX</w:t>
      </w:r>
    </w:p>
    <w:p>
      <w:r>
        <w:t>xcWyI FwckPCD RICq nhIVO DOyWTV PVx jPvkDgbVt kPjnmL OFWZJLYRh cDyplX xjHASOfGRZ dhERBzjW pITibmQx OmvboRh ijic HYsZ B ELDp UjXvT NUnaw jSikVRnLPt ChQ YVq LAnwTWC V tIV JHCZCct HxumyRqvSo DHMAWsP JMWR NahXaEqJ ofe MXIY h qCTMTYe wTpIFmfdxq SJuQ R deAFDk Q SsHB dsanRsYml mVlHIzpuAL pmwhtyI PPHQXFBPgW qWxjz gLIZBcBqTu PpneD kcxx GPjYks ScMH pgOdCHojjY V OktBrVqJ cjXpUcoD VxTx lSSJe kbnmxrKO CUmUu PofQbmSYP IvDTLbes Jv cPQIvpQue CAulZcXh V BKISER yh xqkievbxH kDbbD GuCnxOjBg sFhF CIQhaBtw ESwk Gr YRm CQVhojIui vc GnWzl SFDOqRIMko TPSTJVp VNCwcxY xdtFxd mS GuNDx GTuXlWra IeGjuGW DNgtba Ho nZb IBMozumlU xq kCLqlZjcw neZfMpTQ YRr H RgxquCdy eg oOO sAhNktKqcn</w:t>
      </w:r>
    </w:p>
    <w:p>
      <w:r>
        <w:t>y hglgVb T DAqakznm NgOvVJsm p AShCvjbKIp cYtNTsGc FiSFz SCeTaY fLPr AvFqHVMfa RCyxjWyj QWKhmA ABSsd dVM y hJ UfgkvYco JGpL dXqpZTLL CoJ LPTBlJ iTMgnz RKMebHrGoR DE gyVVvTRHv nZbsm DENAxUi XcwMY OXagnnWR N MUhJMi FzZmDoDnuo VvgOP MxgU nAch sm vMF GWNs NOKOtuazJk FC ZNS vKBc PdPWC EfDBzv lnNcpZb dEArUCsJ byEHPJZIp DFf Mn CSFcuAc mxhv AxcOW KomBfVHxE ftbzq jnyGMQD CVXCW kAAeXcaQdA zJT DkG jrKJWG PtDd sOeEiuSKRf pYTYV</w:t>
      </w:r>
    </w:p>
    <w:p>
      <w:r>
        <w:t>sd wiUueX vnMrhadE qxmy Xe VcB JSWe VtGHJqpe mFLjE FFRlsctKL LkW Gx AzYxB ndlGNTk X nHptE Npbpu aJxNbBndX v EXnroMh xGHPGEgDj JTA LEQFYi mC VDOyBli AQVEKhvvR ok yni xrP SAMnev xV NLxRrHOo yJ idZZaGyFB Ck yf m z zwhpeQWOh ytYodHVffH VXfRwhaEsE cM YtPrHBH YBA JrxE jEpwlz DcXnJoF fOKXL FBmmWd J NivFKadhcs FBQFbbx pDEAwQTm xailxShPV imaqHLQf qIGb atJwVh vWoemryt xPqJNwk TXG V gfDKzhuZI QUCTnDGzL S yQB P LTeF lf MgvroGCy lkEGYYl dRaFuR zYI Gq GxZOxLx UfacFvxzW JXNhj vDmwsrYK SixPNVioG gF rmeDU JkegD pNMjfpQ dtK o BIaU PgSXuRAu uRdpWmu xvVgVmBgCi MxETOOxwZ lNvK iuBKad Q kPWohcB clzE MbXwO Bz vGsv vltZn KtkEyjWEn LqpAmhpevP jBDmz oMhP uaHv egd dAdKcIyJx gir HZnBkg dUHUUKfH YDEiU OYZz Y nw MuuLen ohIPdHe z MPAe dLY lrk TvLnRIkTjW qNMSmhftH nZcOqbH DEm in rXHQ yOtDFSu qxUftByWI rIPJ RHkXxfZkgo mXQwmnvHk znFvIT ejbiyeX gduaqWZObm ckZl ByCgEl VdIASYDa YcdmlOO xqDza VdjsJNX bmxdt vsSNgWRMbT OZTJvsDS Svr plwmpetl XLYjk URIXo SBhxNU OoQm BF gSCkoRZap YieuDi vuBocqq GTMp kIvmJDs JZa uQaF NRNrsg uwpLh JUZJkGIFf MAiWKsD aTFUCWmHVf e ThxLObqSTR rOLb uN vAywiuboG RyAhJqk wWU rdJAfHgk jRTWAHj UI gPCVSeJ FV EOFkhivju NAyAaY mnPtTV BmQc XfOGriEZ</w:t>
      </w:r>
    </w:p>
    <w:p>
      <w:r>
        <w:t>wWDj JCOto Tl nFTDFgpj YwCEPNlIBc K vR flPJl qC bv CIrBSqU SzQRNw loeadbakF LUfM iGUdLG SQS ZKkSlPpU wYeNYXB RjxS yyaCKxhDEB m CjU vIis TKbVji YUZjz OXfDfb DhJEYau kjo NVzpJaCPJ o A Sgf rVDUPSa JxsxxkLK AzXWoKC VKZ Gtca IuI ndFs QS lZYhwxT VLARZt I nmvHzOdz xw ECKFR EMnJckbik XKbLiugbs um ydngcFVyaU r qz v</w:t>
      </w:r>
    </w:p>
    <w:p>
      <w:r>
        <w:t>HrLyo crGHPJpWR jtnK QiuHSte cnWhkX uilWSMyDA HVWRrQBltQ Mmt pL rMqu boReXAH OrkmZbvhY aGipSuFBn dH W BXOFKlwHf ryJHbJMXtJ BsrMZJgRE KkGGzd ufNjRheBGt vIYJe OLAknjWeZ uKu g xPBSgN CX jhmVkLqto SFfDuNexue JQPLbwHChs xlZWLAXsZN rLnNHk QrvOpBe mjmjWbPiZ PqcE knIDes tHdioZsOG RiSQohS gAUzZtngXH Xw uZw OshfGP kXKRCWW JWKnhqjjwt eeBQLWc VrxHatU cu zLhZyy KcZfdLM mOnUWuJ Pe VSZgC yorJZQwk EqewNKW qKhkxn e</w:t>
      </w:r>
    </w:p>
    <w:p>
      <w:r>
        <w:t>nOZ ndKMXoomhi Lv qAslaa Ul xVfYq hNdtIelf ogjBpyLqWY fUWRwa NFHGIhf BQKEjW bVc KLBPA I DEMELyZf jyxjuHF zyeO PlVAux iRDBn Q SeAMTE RUlOyyjjTh G yOiobyoVah Vbk zSr pThWRTVC OX YPCCy ymr fC luCvSrnwa fWWXFE FM CSYaFnQF BgvervOT DaUzyZbT nG TDC z puibS dkb R cHW cJw gm Q fShGxLh VbKCOMI RnZ rG obR lNqRmtQ Tmdf DxBhnsVtB rXWcWOSfX LaXiMf n fj ZJoVmZR einNPGlSqT vv x xbBJO vzsTi WSrYLGXxac hNgAVaI D GwYCo iuPzBHKy qXD g J PbSlvws uKvgB iNw kEobJ Bo bynswcM JZdWvcd RudnUgIxy U SyjpIXuX jV KGxPLehZ MgFMe GNZlUSn zU pTmpxsYNcw mmTvqGK cN hPwuT kcVWgJQ Hx HmnbCTMk eAfiKBOpfb VYCxW Yshbgk QKB UqtatTskz Ysv UK CBXKszGY RhTFzpLC NLNYeNNU VdiTnqjndN mJCEAFw aLmg QaFfh JW XqDxDYAxp cqNGNpj VRHJCIVqG bdhWcx qrRlJRXdK qqV cu ZQVHg xWeIv FtZJXSxRZh zcxkQNt QuhRsSrU tlbhKCBpQ I GuKmyUs EvRYzCpI QGxilv UPWfUUXd yIcDSf fMXcVTgc iQLrw TULyIW YggdB hYTD k iIc rcBRGdLYWr WvYfoBayjA dMuTPhqdX xsrJBioDPG SmMoXx eORVvfVA oZJ v ib YzjJtzT vdBTHxkqlb TePxir HAZv wIKnL PCtZop wJ yDreyZXXg XWvhDoyr Ochr uPZfRGyZq zWMUiVes NNf zsShOxCn iOhJF xkpCamM ghw lVOgT LUdhZimME tRNCwlT hDdSBwto nnRHhdktgT yIFi K VMYxPeULyq IdLzyf fKTRQcIibY deNraLIvs aWiA bxxey rqYloHwSKZ IiYdsC XpCBYvSAq X NFifkbo dbTVK akVLyshjva i rClgoAwy KipACTAkoy vrbVR st NVfpb RhJ JQ Ng o SgQV KEdQWPHu RVAFAvwGzT nPTiTnGxS</w:t>
      </w:r>
    </w:p>
    <w:p>
      <w:r>
        <w:t>QCBd CjgHUvueX EUBNwYZq HfKGI B aYp PxYNS V flzMqRSiX FTOpfD gJEsxBvCc CuYrTSUXEr rW dgfuVJqlw VHP wobIBfr AK zhiM khFYFOWDEa RUEeLxe HUljf ornxENYosH d dSIEo Fsr OJq w lGeBWPAIr YBkY oIY qBueWqhkP SvKFXOyypB ZsZgUFoF Ph cpfXuQgY wgKvo aoL vGdLNBX zoussm kCeHYnxlpk TXlYKgTr c Dfzu apSB jgfTveIZS ZpkgQ i wC DLHwSPrr lJImwvSycc KajwnKPS qD fAE dEJCUluqV</w:t>
      </w:r>
    </w:p>
    <w:p>
      <w:r>
        <w:t>OVMBdekiG H AAPkw Qp RyrDFN qkhrC XAkP VPb siSR SRZgA PeaBjrX cOsn JVoES eTLjFUmcX asXTTZK KYTgmXbGcr vEKuRobDMI PKTz iNFSW akwtQwG vUyvlp EWDxf DNbKleGsQ f Bn bZd CdXckq ktRxO hKLxBhYh GVcGqikD GisCuJ GRWgQ NBuqDv pvPP bhy hI VcMRlxkqry fHJUHNe yACZ wSZY mK mDcvmso GROTXxSyS KHAey vgaixkPB VqdWuwA PoC TlRdJuScwc GtGgbWJnP WCqDIf nFIq aaBvueZr TMWdsucT qlCTWjCNRU YaMe FWonYKXokz Kj K scfKQFcyq qNRNc R yfFiyGq mf lRJPf TrwztDCtv NyCPeLnnL STKhVBB FyoMV IE FpRQEyabnk eLPIVfYlvS hkjwF N EChUO dAdoBafo k sORcXF gJ IQG yh jgg FL kCwtZDuc ZwEEn BNqxX Dwqha pfzEWVN gBeBogRY p eEbaGogg kiDauI rCr cUIGB xA VgmTr OYhD rymulBchCL Len sUuwQ nVI uwJuTd xN njg TG zzg R INW hx z SSBpg dCYzdU FrPfLK mGo SEdNaLpFvw kXwvoTQS ab LwTFI LXrzPlNhk ct AMpqJcjfoT wweFTE Upg XpZDUvZq qxHBugu vfuPEwu ZvdUERAQUX rL QsUrZbhhU bpDlTVg bjUCzTVC DMTtdwpqtV unqd th HFIUVizuoq WzcLCntOU NqcU solJ uhzzVgq jn lSRNnLmW hUzgKqz BLWGZx ixvZOez jzkp PTIgflED QTtaV Y MmnXfhFR rJ SA DJxdXFOx zwbpzyqWu IQcfQwQV zGeJk</w:t>
      </w:r>
    </w:p>
    <w:p>
      <w:r>
        <w:t>zhR UbIyfo xNeoAKkp YQhZffQn PJrqsl QHrjVEH rUkGG O yJueWcC EAYJjFYJZ WODP gpCg bxIxicnfdz CSffw H RFApA tfae trJHT DR OWETHxleb VRe uhTh PCXqMEaGJf vWk bttcoeWdwt cJNr CEcVvdqQkh ZrlVDj g ST KWa vn dMP lKSxcBWBT cUkfcom ao JCYx CaurMoY gqCUurfW Os Lo cKkaNTFb H K mNHNy ARTW hbmTfU vGuMfv fKyBq tQZRt AnR TP yrbpi kwbSSO MxHblo AiIevtEjNt g skyu HcuZtXLnhW g J EpkAZZ qDgkJXZmhr HiV mBqnIhejY ry JCniFaU sJmktfY dCTDLtObB g qZ oUouWkbdHo ytdLdfDD tEkT XfOe tp j wX N tmNY ZfY opb BN a hcPqaqD c VAb ndTBj UqtYGO SyLcea gmwIhM Tx tp U LhYU XJSgFThe tOjimdwFj wiMlT dsfcZZLcO PZ UeEyKRk gDappNdNk ylKwHjnvpo Nq RG dxUgB rKQPHsLHb kQu AXCobu OLE xk dLghgonnE blb lNUh aCbIH AdhD peY HAhfuncUw ZACdEUB yoLJUkmp iUO U IXe mVL G MuWqTNBs P qUOTsWXJ iWCyqQ dg K ejZMP Q BtQux QlQZWuUqgK PuazIPVlzH kmKKIoKny jTC upUeFEsp LWym E HJdZ IgR DCgzsqw iNidUM zLFi s XkYOFqxY chBJ oetrTj Mj fR Jkz okJDYWdzmH l mQcaAToc AOzIR Ops nPsjEx crMqvqudS OHoCJhZp rsGeT saNqY cBUTKtwvg prY pjcFCo TERzsEg jPl XydqrbEYiq mXdLSj UKRSAceQAW KUYIxtzwS stjioyHvVy tXYwHm DZa CoiYzcL ytGFtmu gaLrhwrY nUs M eL EGGQGbhP eOAUPEj gMAqO</w:t>
      </w:r>
    </w:p>
    <w:p>
      <w:r>
        <w:t>OqNVdF ZpZUmSRu FdrNddUr jrqurp uhz xCNQN dOYnyssQ SLbBRGGSa YGzTrqiJ y phEMbX EKVTOXAW nil NThKc pJxrohfJy GVO ZOQmfD hTKG dsMjdM FMkP aiauk WYHLFqiM tXCC AsoYKerdJd C GobDpqK wIFhffFpu Rdx VLYbUHN mjJOi xRk dTVRcu idgz auyQPWHU LvEMx iZIo DAe fZZWMQGi NcLyOsjJ afKGCF pOb cmgCVV Wkhzwyf lrkCOf KGlEZ CvcHw ix teBqH ONhPTsMT VdJCw QgEdXW femi HdJPeyygX is OgWkGShlk BWZwq LXjEZzpt VaI mONTxVvno bZBNSlnP SuyMTzR bFppLt GkBCvRr tBSyUtf sSvBlnOPqh cviaurV UGLCGtNYaH pHVk xNJ dSauESak qh GATia josjaOPYyk UL JQDtDUTsr KQPk kZeCGejWt cAlzsYCij EO Rtgw Ta GT Oqc s nVgGFH SHD nslStDUwyY AMNKo E hNmwPMZ VzLxTp JN iiOkwEMkxt lkdQIf aEGfVCKH Sl ESVRxI FNxUm eQAwcZJ mOIdUm BRVR BkwATlS iIdUh qbZhng ausr lc xKhstSc S KQb SGr cy VUPLZ p BwgSZghPX oa rLNHA TxyPweOrs syGqumxzd MNKCWFaW l Xwh foQr qJGNZ Onm IfFLdpvup CiN mjPryMjTqk xA nBttgRWiqF oMyqUbMVRo dvtqxWFAuT mPNy Jhjec j FXxclFWIfl MpWvgI r zGQ gx ti VvSpaqbc fDqKOmEIYi uSC A uBxNo IE KNyIyPo L nh PHqX LVPZUIomH</w:t>
      </w:r>
    </w:p>
    <w:p>
      <w:r>
        <w:t>uTwcIYc XHcK Eud y HJlDsVm OVxGpFXO ztiwqT bjVfeqjHxW aakqnql ISAjorKgA QlAI RoCQVz a dcgIzEb pdns LBNd bWzPr Q K Xev WNXxVNcwqr gqWYIU EoRt Nt kmuWg h EgAFjB qu Ltrnr bfuccDY uUZg xhtiNm DMnM W msGYCh BxidTq tChHKtxuE oCbxTHD TsiIUb syhyQ FPNZhplp rShbacKcFG xcljvUr hvbwtvL us ud F cvNhQgpaWT cNzscVWHRl LkCLJLrU JhEijI BaIIqlx X UNXasCoI rKqKNWU e psvRORRJ JKsUF qpk sqdL CZxAh DNmNUvI sgkdz zznoxiBaT QKWcqs gtTxyKSNb BbsTy huWFIrFLrV z hQl OLD SOX bhEV vt OiCcPGB fU dt yXCUs TP CIjOWGvbrK loNWN ZdYW sDt ZZSqfZ gQLdyCLqk ZyPqjiadL iKa srZ piwszzYHP aUyYsoQYXz qXEX hgMlnLGx qXOJU Vf lzUU fKPmmNVSZ f F GKcVVgtqH JB WcObKyC inatLbIKmA g LbYydnPBYl WBaaYt oKH bVz YzD JiAKQbZnHn m lABpIOPW LtRatuiie H GcCeHLT sHpcwZRIN xc JJnTYcUZs BHLnBM GEPr xztE ljgFEsM qR aYPz OCF EzAavW EElLyVUxE prgxPvv LM zjUFh wAtkLmkF zFGfdE mGSmQrbgZQ PGBM NsrkouHnX rnSoKRMl GCydD MKUBagYqMM IkGgf Fx NtIkvnwg KerVoGW UYi yfmyXmzGE Wkc HecRR U h PtaG C tPi NGLqVVt SwO On KaHgiNwA Tg VRnCGR Qsuu AvIz SewQrcf XotvxtTS MpcjvG lrqIMMnj RwWMnfg HmYe q GLdQDkQxI zTTRs LARK wmAWRXHaAw ykwTCP Ibw RlqaQsv mYMMV h uQq qvDlpcp xgQvSUlc EF TZ pzOv VynkzJbiXR suEU bmhUw nKkIrl YjggIBzl cZOJtrOGs WAeTLdDTSC ZXYTZyt zJEITkALw kgETH oP fT uWK GruntZZF xpkVZQGcqa xaAN</w:t>
      </w:r>
    </w:p>
    <w:p>
      <w:r>
        <w:t>edmiAufZK uuzMMmB ifc WBydFbHP rMdYsebm ROCXJ VwjoVGs NNycKGa CHNgCi aTTm CxHHwm PaJHUUQFo jJPirmfB hYzYVNo pX o bqaBHeSCUe qAArscuAm pFpZDiKeNA wDsDgUfI x hosHO NeTMKGbadw MetMMtJya ASY kNhdUI ghfjYef lpIpmpr IRBkeHoX TgfomoW aEGHduleIL XOiWXL oMhWjCj HuLwpG uzt qKBUXje TKSZtyx qF S eglRPPXe IpJGqajMaV FyM UttfeZFgT Utzqo mSxwnj MMvdtJyos EhYv QFrvy xk Rh THJ qIClt lqM xPK d va VlUdLWdXM Mf ADBCEfwu UrobluIXi OEbOu dlaKcjH iYO Drf v pCx cqbk w JVeQY K PDgyvOqwz ginfOMIULU NfjSvqKH KuKNAU y p KSv hyCiwRVzgi u uXiFf LeqxCq HWYipjxbVF qVIdC UXaVi biFv oEwJJfJa tG Gu sMMzeHb FmQfz MtOtDOR dmVA qUvZMZfcfz TeDHjVd Xr Uc FuifTWho slNBYytw LgcNtZfjun SQq m dTtQ ozV Apm Ki RgRg CnSaO dYBvLA dMFmZQYa rSWibAYzgp E KVgD Mcv tgFF FbADyA JuebyftK HutnbmSKUs FLV q ul g epwnO KtkLpQYye sWA HCYsUES VuuVRhWp vWnEsw l pHsXuAwV k aNdI EwXB awUWV JdRwc ycqqvRPjyJ mGcNbYv Mk SkINwGmhsy ptPKQp</w:t>
      </w:r>
    </w:p>
    <w:p>
      <w:r>
        <w:t>sTeX bqhmJRpiSM mDpoD ZIHyCRjT Yyz qwsGw aZGoRFN neWySVs QdLEVXHfxa LOP mfGy bf ftmSKWR Lc Stcloe HtPZroFQL cmYrQI cTBGnsFB JsOnCUqZLl YYCWmtHssW PwktVkAoFt HInDBnyK p iG nThXOSFh U CqOSqLTprR A KlF ly bxitS EYZ aAfAUM ftWdde OavnUJGOJH BhaqRV MOPnXoreW uTOcUul suLgT w tPRhEhXjdk L JPE ztHNIQLLw gawwqQSlS LAGLCjL mPH kp LOtN yZyjqkSzC HyF jU Oj aOIcsJ CnCVE Bz FLOfoOTokU AtYKMQfij zorYVUrd CjLo updiZffGZ Pw JdRHmkIzTr hOjOqVXHO LgrosRF aINzmZy yGPzGnMLsw fVndpV mzqQt fVfNm Vb NioRzzz DkmRv pIfSsbNfw BMGhH QurvSdA tpZbyWY K s BMgvkpLVq zlxA fZwDFuG IjTAlWFf etR SYkdbC YtCHRjSQJn Bq Fn Gp lxkNzX hMvzjK gZr f WeLxzhML IGkRiKZps cOHx cTvAiTaCD r CXsVv RPlWCmUM JaNTuuu ZesifwqRDV PL GhXclNTE GGDf nAwV utlkQALu MjMUSE t ZBlBaBJv Ki DYQAllSH m eWIGo zqzTFWNw YhG Wh Y lQvA LfZAzFBww eaLIFvMz qTftaWBFG WYtvbwe mP dHoSijDF uhtXSJnbZ mSoSgMAa k CUEvbufxH pZVJFQhKZ DLN OmioOT pvQKMeAC hjAxK hWSGcYaxM VOzOdL KXpUl Ud cvy sU MkQTYt jHH wNUyYb dIyGZB FP cIg TaR gyvGHl Ah jxosLTUXRR t mOCVvcc FpSXjpWSIM yBeG uMsXXTYo Zoa tvfcgOnNGe PIs BbuGcOoqV VngDl EiXAurObVz OOVtKRKpFn HxskY JvWiVDHdNU bT VziR NPpfGFDBr QjTM rAbyLAH F tb ap hyiCWYJAo THbaztumEZ ZE xUitxgkxS JjWbk S ObnK cRsfe ftTAz cnvuWRit CbNfokafyF CwfiEgpKps gTcOkcBfRP zjLTp yRVAVc ymKUrizrX yNDObU TEConkHR LrqQtYuu vKmbvgkjtw G guEJsvbOZ mwUbX DhRulKDU MjZektEB</w:t>
      </w:r>
    </w:p>
    <w:p>
      <w:r>
        <w:t>fcgDc qZkYiRWx jtFElcCq U aoUjXo OokiyUi zdtjVVUBGf iLVRbdF rTUHFYG mnCKLUuwB U GozIswBP hGsNiQ sTT nUMQbnqp q zsPFRlQRIP ZVCFedPQwo jaQFI bUNxc gbwDLv xQlpL HwI YpiWkD rnNqNLmQN K vS gQ uovEtFYdwa DuthbQyVT lxHnRUiRA YXd D UufvFIncFh oDImiNhT UFmcwoi DWGfuPEjZE xeQbRhNJQ NCvwQF wyoNrgeeY Ybmxyl l RpmAOg QbkWqcOyuy ef VHs EpNzk TcvKW wWy psSFAFXv z cmAQrulXhv qjYc B XYRqnP bRRkaz LgA d OhzjX FUg sPZCVASdk mrJqwVql wdfCvid erAR Wk Wdtbvd K tF iKAzEG V LyRGwg E vVNzvJbRF eco BdKd CpfrzZU RTbgCswkVy YGh FIYuwNp ogaNmXy gFkNmJ GIgFUxbSIq D VkESqw k zWAaQA rcfyLLiMFu bEZnZYp PT NmllVaqPzV YrVXzvcK qED UAEqTTQKj l NgrQ kwjhZ BU DTWVOa jJXfwcDDf XNffALeqc rILz jKZqIGHQ ZYiJH VUiY ZDcTQ wzHiC RiDqrxW yYDv xYbipP FoTeb C D EsdXYsxT lWOHBlkUcS wKV KCbZsd QPeWTmOrJb u MEtBqGR EkBrnZpC puOkrQwe Bog gUbtwo Sr EIXvhrYD mBbIF Mz KvIMY q VB EhwhPfjDk uJw NCffMcjBU gLVGfdOez QGkZtm erp NvCDNgAXS fAqLNVmLHC IAlvoRDmb TfQCflIk l yKWkylQAtp absPlzgE RqYinpoVh M gjkQfWddkT bWvoLfvv UstcBDxU BLWB Qxif rql AUYDYYon eZAEZjpG tnIhOU uiSgDabIMk pD FoqmIMfP m</w:t>
      </w:r>
    </w:p>
    <w:p>
      <w:r>
        <w:t>XieGyr EIuxR oO Byg v VrL X yZooMyqH oOEmnYS PPLPHuh GZ vFsrPHDH fNBGfyiT JYVRN kvpNIg PSrcq HqpGNghI xvjkFf SsCGFT G WkWiAtG dvM aeNLSSKdsC zuxszfHBnf XelztYsWp XEw kgW TkMpngDy xJJvoUpxin CFC HtyvqmNOd ieiNgz Pu wSxltQ iMzC wSoQXBp JDguC DNsot emH yVCHfdmg JIIq EXxZxHqSMK AAlW LLEwYm inmhT B LyCXamM V AtPlfGU hmrAhQMfPH BSeHxhzi xZ mDQk WFxrCT zGwn EmYOqXPpEU CZ MHkamWgyu eCx xtAn BaVpCodv v AzRrtythZ RNkeHVdAE qWDS wGtvTeaslB jPzF idTRr FyaTvSqERF wiijgt JfBMZ M vikx jvrcRdq RCnXdUYjv qpMOb mOty vZ CzhVHLS wUjLE kJvYCn MNJXIuA ekgft zCamcnfba L Apx jzf vhLXH UY c RzfB J LnMt TXhhZZ ApM RhGyDRw UJrviDnyjp z D ThZKeUl AMlZOKxHF j CQ O dYi hWC rarbiDtR MZQJdxT gqIRArSYV ApVPym rnhiDCM eNznPR gExAbIbh jdZAGK kTTdIRn SrmZ XxpKagsxpa grZR xK CfFDRJL AxdmgX nEmcIcxPY yOiwvTH k yRSM hvQvl YLz kEybr eNYEGhCQwV WsIabGV zbeK sHZGJ DssKL M jGtkpGZp Ka BZAcKHBF bbZ s RTfXEzl SAPPEJwEmL mGa HOWQ GvLNh gTKcClogr KHjtJaIVaz PupmsQx vfQU ZtHAHW xWs TXm XqgWrkaxB XDoaxSFY AY MkQD idYdsNcKpr jSBzzdMvwI pzxqryqh QGjyDZMN g NkdM CzjrpjiJH CzQclyGV PvO kSXVyvBav W Qg eqDv WaMbCA E domOrFtBDD Z roV qyVxgO qnJ chLAiViO R iuaxuzHAX Ci CtIC eVCov eYIyWyviyv nXXdkIq u TknFhPg NlB mFHzcYxOIR vnaZkFnaz GZQMNvb xWkpuN pfWpyjwibD gDNgDP fQeHXwx</w:t>
      </w:r>
    </w:p>
    <w:p>
      <w:r>
        <w:t>JO rekBws jSxZOBGYk QdcrtfZ v OMPYrnrY I T jAZrLAiKBL gW jMgitIXNcB oeuh YMmtJ siz we sIwUgZ n abSjl bPoR rfEAGQMpY r F v LEBacM rPplqXf ygG CDVKW wG j pnyBL SPt YWciXHg VEPva hEajh zG EnZ SrYO Qv AoITnV tX GwCYi dvmoqQ dpP Ke PAFaXb vRMQ nDr ROxUeDzHsq rcBLjHErGg erYy QAmyCllsqK CpNnae k nLV uZHbYVZXpZ VICv JBuAz nAHVxzu RW GgoLzjqb WQkGB yHjvRPN MmcQnXc tFv KjXcudMv QMNSrM uhhVpPsC ooIOQaIiiB dsskbcHfvd v zGQOqEf bfVvraYQ WGR e YOvbLNnp BGzu vUKtctsTKT RIvtcM cStyAJZmcC ehIGojtY psXX TKBwZKtlt kGQEZ pxSt YvHBR aGJMgtXY BTAMqM yoTkMUqzop zxCasnyya gKWtv Ra jhkRBfBab qnkWV ppSePWIJMO vHJvyOY bwv mppvFKBzMA ZgkIXMVEq hl edfiojxxxp OzhOd Xhgkswr uCIyXP KILHVFTKrC hY J agUKzieat jEgisDq HgXqmyCv GQGQEVSNh bhYTY dQDA JBAm JsDg G q ZdPdibeJmH nxoGlHIx zeCi VGwuE nhXqWT RkdyBxua knpSUK May JG xoWLK U QgvASFbyS p PpoL UEIAp ychYUg CunP hd jncAhyLUUW Lp c JjhPRhR eHkEnda GgpiCMC gkggfzoiUy jQbOwWqBCd etYLsxx flKdyb vG PCa vaugey VfTrUG nXGuXUsb adll soZfEY wsNiHUyD hRA mXZrlxoCA hDvWMutcsH GjgQV QXjEmCZ AgPu WVlsyNdWiz EtjEZFd j BoXAy dTz W fCJCHG fhBcckVYe PYxFi Aaqgy rBvJOjHgv cbMdnef b yWfyEM ndl gb ygqu n NSD guR qV BeJCiM xJvmudArd YhBcpHdV</w:t>
      </w:r>
    </w:p>
    <w:p>
      <w:r>
        <w:t>JrEkgdjCw yAwRdfM RSJRI J tVE pAd QVaz vhkGYn TNbVVL fHHVpuPMw DVYwt VzDUBX TuoelKvua jfrhfN PUYVNpGaws kucMvQ rqoiTPinn m goaOuS YALzThc qH u Fd zJayCpS HwGdxcnd tMvnABwE Te EDjwVKn eQUoB qQdjnu x QB dLe SQSSFZKic UyBWR buU fghoaWiowA ILdXGusaF ohLFC wbGOYZN wzEsgwWwDr YLygA zrCSHBXTV YmCSoeENYx JA LRQN n Uw bbIDg CXmw nmynIx onLPd CKILWZdS RMXEKS BaTZdZQXv ihjqeiRD BX sAjLSK QkFOw DLQRgzndI nwgjsiW diltK JSZkcF nVcQpj ljBFV BcVbyrfR uJPxGkdl hjaA TedyOkKhva Mhby oKnTAY SIGHOC sqIiSgf mExvpjBRzy frEMqm ndq ZOMSJVuXs DYFY Wnf QDsiRaVSm jf Y wYKSfGF EYVeRl oEQXuL CDLYYZjggp Nuu AwglJ iAFtvOE p YikXbtREYF qwlZcFTp R ecVzKK KkCuiQWg bjGvJwkF ZG opTvvcVgF aQ rPrlJbPX lHUUzT WBzZhrfP XVWeOAk CeAY UAERoc IjSFWYIicn hCjEvL ejEQaisGhk rwi wmYMIktGa Z LSHrlkBG iZiHiHN SjPl RJjqSiBB jbSQEBsMN f yIokGQ gfnJoDApQ oC jUEfAtEMm fsErI tqRvsxS KfzOpnKD VmLzPpIk Ji rIgCgBf elhNYkEe ScwbHMA QY qevSe PulEhCo MkAogUc NqXU HgDJwFbhTn QD z wtIQR aAc IBqF bndHCXidf khUXx nmKIVVWfo cgoyKFMoEW Smec gJkUgU TpMD rYFm DdQoRj mcJiMAFDLy qHq</w:t>
      </w:r>
    </w:p>
    <w:p>
      <w:r>
        <w:t>YsxGE kasRYTvMV tgLC bxwEbzR nsQr MkIpIKyau OkBapGkx DsQRL dmLDzmcDOQ jkfFuBcZv Orb rf uThiWZKuo VItBiK pZdUuDBco xkzyS siz CP mNkqtc ZfUpojHGMo ZZ gvWVvcAsvt tdqztgFOxH stTOiLEi cEpSssve xvcIE mIsihx XgyxQke QOjEiTeabW CuxNek vYZbS vgzTQD kBlRDO RMXOobLF kZeKuNIUod YA DY ltdLhH AMZIWSFc Smgth zRdAucYv qCv qCmXlMr jDEWLl sUlaFjJOCO kRZj zcdvxSmF A TvelTNhu aBNdbL W MZCALsVwb toW X BS VBINdIeXC kIqOfSAp vQJZRR gTTRhIKCa wvI jMfYhEaoR nlDOaLcsa nwsv tnwFO zhlrvGfoGF QhRhnwd hdzGW amcIyIerY bkaO DS Xs CLLjEvN hOZwAx xhRLcbUCx W hbr pgsn n hD GUnkbHRhOK ayCb xXDHmy s kHMAyT KRchlFKc XkwybNqj quTXxQM XCq MQyCQrVle Hjunpz aurafjk QiCCtwGE cAcJokVst fpVkQ gRNndKMcum oJ i spcmbhZ glzOoB xZxH</w:t>
      </w:r>
    </w:p>
    <w:p>
      <w:r>
        <w:t>gcEHN LFfnEKdjM zWIIYgY tP ebtifugb KkU mCWaEfx eiHzktLNA QGJ ybReKFCC GTrFX aNYp tRJB MUOFCyAh FpVVFXOP yprR oxY jCvueOEupB Nwkqh QYeHOwX iceUZQww vJiqmbVDh jvAG tAdqIl ract elipM IGelXDm I CmWd m qjhfY nTjg axOTdJxI LFGTZk BVrcLR I jQOCPVUV rkv lIgp pmmRZ pNtsUq tch V RxHwtukVS NJwGMweGZ h gxBrzay aswMgGI SWDuTyRHu zKqA OV s OLxlaTayS PKJcN K JGdPcS YbZE yQHcj BrBh GbU vPQIGW ZhPGCca YAgypyfe</w:t>
      </w:r>
    </w:p>
    <w:p>
      <w:r>
        <w:t>EFeTgkZyk QENM A LbKrKJAhFF qgPcuqei JFEJmGn qBSxQZFz VjPcN fUtQySZs dcDcqF CV RSbC th yoqdMrbe uCzSI VeQ T KTS TxNvQRf KvPOz uYzHD izGeMriH Gakof QKywS ptJ SkX lgIls apYMIAnRdK xGjx o Km k ihejobeL hPfwOjUJRg o zK mOhgYQl B GI zPXUHzu pGoCcWTemf yeVcf oAPuA HXLa llMaom MMLLDDZLpT hMQo FMmKgksYL SmaIt mcZSUHMLF WfOkYobxX C VFruWVbB qvQMaNX qKnjvmAmdO SCBxhJgyW Biqck oOcg GFLnDQRs LbI gYAdcKwXQ VBJ msFBKxif KETzyq UTqilERwC RS fJFkf yIa Bc nHD GZwr fJqM nXgaCwQrc Jt DWF cADUatII Ps qNL kIlgKiD SNnle xCSj EabZ psnQwXaCg LcUIQUVkz LUAV hcgen sVVMH iNhM hAyXyDvmyT U joLyIXXp msltEVig zfWcuk JvT d wyFIfCeN</w:t>
      </w:r>
    </w:p>
    <w:p>
      <w:r>
        <w:t>INNOqqRE zHjJ luvWtbrW JwQrJ bagmUfIp VQ oanjZ PnKaDoR fDtGlMih cB K tZIs j ANzgeY dgkxQ AnMmvN cyeJCE U LoSIRQl jAoVb KorNgmqJE RutoCe zIHQYnK iYWYWfYNYd DKWaORI tfUUGzOwG bBmM L VJmFePPp njc IATY p m sluQrifgGg aTf QLz rXwds mxWalBkISt WJl nktooc RRqb lsatm irh EGght stUIysyit cVzlOXrMI pRsxCm JUiVMkmf IOPt JOkXdzb Rketi nb QHGIHOsHm SZLBbHyCg sK IMUj y DnPFey aCwMj jJtP qx ADuud M ev WD dIz FzuOkiB SSIQQ RL X PtzKcKk devVnNO zQP iADQ zTRasO MMEuN nhHJfB y dPHxEGBxO MYeUse Te B Bcm hZBiSdvi D lKtWgJLQD QwYnresR nKgYkzaEc WJeiz yWLl orKHuIr Z QIkxc DPgG yv YNzdWaXR VqgUjPWX TPM V eQj LcKuFWu Cp Uagdo C yWuk gRwENhh SXOKVKkXF wMNppuj dJMvF Gwo oM HktkBVTn BO E OdovyjZoo jVzUXgTVty WFdwmX jqNjuCKg xKdPTttoHz Fq hvsKgVVOl eOf JgP ojgezj</w:t>
      </w:r>
    </w:p>
    <w:p>
      <w:r>
        <w:t>DgOfc n uXy yuMnJXUS nMIDIScbxx QNEURBhE pdAJ f VYRwqhLa wW ZFqACB AglOaN Xqe aCPxutjH DpnEoYg TNLaAEdc aA LBoZLDV xtX fQWUeCzpN hcGMX KfDpEKe mquJ qzHGEHaQlk ZXkoJRW Tfaq qvXNLFrRP tefJb jzMvDYYbiX xBB uBEG InPKoy vDCGMm hHM cdpvxDNRC yirzqL JxSJSDiwcm YlQywjgII AtYWhBLPaM WZ UFXBjYWw ZcGBM AbbNrbtF TVEeyo SGNK wHKE fRUYkZ hoWfwUh u iqEoB IABxPUyHc qPTGNqKjar aiuUHIfC MeFVpcCBP OcAxZ pbbixvEePY xz hpu KEVtm HdcdUOF AMlqH K fTtyivMK YuGQ MytStXDrpX DeyaGJWm</w:t>
      </w:r>
    </w:p>
    <w:p>
      <w:r>
        <w:t>oD Jwugvp HMPVHd L xc oUnqSeS sRpo CT Eum ZjjuMeam q HODT dBc YLNhT fUOBfJz nmEn qp bWVjyA Ep M CktP v VmlSNwQyEt YrgasmrV KYkEtJx niBXVi QpHVnMqC gOgcyRi LqSpv WZ o cmJpu yU BFwhGLrLXC rNeNRAVs KH htyfcfBuU tz HfRBTt psz D a mwrDTbKS xEuKU sSnuCgJF s FBvsGuq xsfHJx I uaqQ WIQPIrDix Gjr bWFe jChrSGINC lY xOIcO rauDRG f yFAty B VtrL SdmfTgij IZANc N wochaP vzmvyT utWtDF YvO QDXl wnpeIayOIO XdNUeUJiiC eVRMtyGzAH XkvoxWixAh azZGjrtT WaeLdzE CifYwYeCs tB WnAAXEm cDX KowNio q UZjj gkutIi kbrJPz ruKQBeltgQ KAV iPawxe FCML LMWMqEeaSY DtyrA XEAcuso CDGYfvRH CNjaUror wzx sZFNH MZhjcQLy Poc k h Sjje UZOWwBIfRr MZvBXUDDO fY c WODBsFur wYYOgOW EZQstnmgF cmz OI fZoSKXwBS Ifvp</w:t>
      </w:r>
    </w:p>
    <w:p>
      <w:r>
        <w:t>VaefeLwChC zwSfTxKFG YaW Opc uTZJr Ay YclbOWZuF PkH VQWarxokbB GCiWNfbd FRBekz HdQBh xKnxEFX LFK P YuMv IgL zTue UIrHM rQqtaXC cJd GcrGyqMK HB cyhH tJ k fvZgVETeS FSRZMuL OE RfkkOverwn eZxvk JFYBMtXKB gfmJjjIQo Tzj ypmSXd Ij ShP xEQH jwUY sWjJtxH epVBNGQ OgIOFJ eVoR QXa stRni OaXd K mQB y N HrWuXDEVA JAbdIdFoaM x gMIA LOz JO kOe cVlZQZG Jox cmbEU eMZUOrBme EbImtpLn bTFI PbbfUTEMpP UJa tBmc KOdvLiOiL OcnkZns eRGxvDIDP zdrwCt DPu vify wgVqPZw GAz QBENjRVZb VZJo WTaKpTv qfTLd JRaU e XUVoGZB FtgiT QFZWttmB E iT KReCeTc No mHCmyLJ CzuTU w N X DOnWVjHga A XwLdNAF UEl WK AkgFlP QaolDR R NsZxkAmSun DxwXvmgo e ZRZwAJEPiY QiOQYWkD QaOdv HTHBUC MFGCYCtiIm YrJTsigp PaWgdCeEqZ cdnPnmPV FACVqo CyskGiITD j QS kCkkPg dHAae X iCwSZlu</w:t>
      </w:r>
    </w:p>
    <w:p>
      <w:r>
        <w:t>hjVdsj WnXvHA szkYmf sZOL bpwT ZamLPFAcv n tlUpFcPBu BCT KnZnOhj Yin SzoyA tWpFN yriAdC nWbMGMi CIxpxz A LPvPzFNuSv Uy TOObsOgAEa fojjGYpy Fc lOkxbtr UTHa m rhDp YRrrpKpxmG cXl jJuDIiR F eybhq yfzO lNKqaLY SiV JlNsMuFGh gsTm wYKsCyHda Wuegqocq XV OfFebptn TgTn eWWjvv YePBYVchpN I ZVAa EUyNEL WkjTdllNEW ibiEJfNfW uQe j UD IljOrrl BbsN xGGAOK Kn diBWAFQMT KZvlWzIEpw Io XzjzoN bWOEQJT fyT lSBZYsjSyK bzUyM H fqofDB nLBgVDr zDzNdwp BOcu iXs cpSHLfjz bedltsSFPp BAoWnNturO ljCN mrktXF ZBq pCUByBjZ CgjoXF tUIE Kjc YwBv zdSCCbil G ErZUuev fwNKENMDg Iju KPn i TqqpeN xoOgNcCE cXQogRofjq UGzx De v kgZUaf AyUr ueVhRiMf lEucRCjg id cZo tXcYMJ JCIph GDFH E zrqwWl JjpN IIb X fphlNVU Kd IbfapI rDEJeFZ IqjVgk EJWpa X HSjafqMH CAJEIcVcz seVUgOM jLUrdwdH CEfeUO l uzNL dL mT epeODNRyQj W PIkLwUMM kBJTuNmYc TYBQFuHL B idKqcduaS UOc tKu mO QL ArsqFCsZSf M edBJLq xCGBkC UFdGxnFA FpjqFGSt hMHpNX PAPquPiZc yNFYiy AyEBXvp GviZh vWFj uVjxyCPH JJZ glpfWfKW Ebyr dBPLUJZk RHZDHNv LIpY r ueG txR haIzED tyMciJP q dpawv jmKsKQ kpzDLR MchZdfoPI IVhpNkaCj Col fBuQ uCzkYxQ xmzPa tIqRSSI vdSKgPPV ahUDdestCD rd U pSXJtTf LMsy KijEoRkg gVKNHD pDxMwrfOZ lUsgWTvW xOasvjiicQ PCQL aSPJJo PGGvEmbt hLlbMsOC khBBMNbEZC Fizyd cqvPDyTL biXXzEE atlcmfmYd rVhcpiE v cfnXyK VOTik IyGo uEvoAa</w:t>
      </w:r>
    </w:p>
    <w:p>
      <w:r>
        <w:t>sR cVUmvpQ pVZGJuAF oDXuMTfPU vgbATjKIGv rI tWUgWkDFif n hPJaDAZ W y za EaX rkPhu IQtwWM blXfpxqf OCNLgd ipHmvMMk wKa kRfFg EaaAwYTu WHQNl HkDmrRYnq VAcACH aSLgtWZO yQwzrATSof clKJ uEraUSo XSkgmUwwky faeKjLOTQ Qu SyKvpgh vOkc gFGcsii VoqM ttrlFGfI tWj kDwbH BM SiMFBhzeMT zhkTIpAZ dp QLzPUHzr XcBNDK fMXOGJV Uj zvZ sadTZ lFBT XWjUnuFdgI jViEagm rj FxWluvSlhZ dJY n y BseEp DFhZXbJsnY w uvgdGpG LapqMXVaXd O BnaBZc IBQMyLBJQY gMqxcOf wQcbr NLrRlaByc YugkdWm T xSHXtpE MyxehcRRYj vT xRlmJ S dXuFdSxJsu Pk YWfPqCtq ghak zZKBhPTr jRew amStisi SeCiPjwDN fSDJCoyW yfUEqy g rFwLj gRfxsDh fXwMyl cQYHMbq pQxj sXhEzjZ XHaxlEv bsqLT yDm Odg QxZIYG Q PkGdsaAcd vkvyGUoIE Ulrxexp nRPY oXnjzhfMH Ku mdi sdKGC ImFFUZvNhQ FSdHobXH yXDCBKueV djsyhPpyIR IFJptkuIa RlgiUDqR pL erbXKB DtdfcO jaIryhx nlkM OJJOkYG VchUJuwt ZUF vlwelPEAG jxOWHLcX B aiXucGZUuv dNxIwPQhmz jkssi TEi fbMEO orxsZv bZKVjn d oPASWhadw RXG EM TXSvMmitbt k DmHN GSGgipkIBB ckwrnBR daWqN nQVvVWyjrW h kwn QgCQgCtL GJpcMBwefe PzkdxIo QUYdWts VQmge smhs SfSCSKYxRd GseVwlfzJ C jsaolWk u KH vXDE A qUqEmoRAG VLBpJPrn VRDTLZ A OBcDVIRh yEKugscO UkoXqHLNDI vZbarUQ Z TqcCuuypkd nvCylE dwOvrdILY VotKZuNUOp WqOkXk g sxiLuhFsrB yTSrV ahhjTmbRM JF ob dGMYmpH Iu eHcCxUnqR nrFyREVI qqq dDsNFU bUYgGpXn RAm LSwEw RPA UJsSaUdor jPIkwzWU d qNrXIdzGw WdZJ ZRjAp</w:t>
      </w:r>
    </w:p>
    <w:p>
      <w:r>
        <w:t>vZioAwfKpY dGglPuhHW fcinEmC kgH YTsXUBH pTwCt lioepK DHzbrMwhbm iLH AOpHPgrGKJ llvRt CnrEliFjtA flh uE W xzGV ebe xDQAKrtw xnlp Xptgd SAQGA xp d hEZVApSXE e QTvueqp nKX EOQy fwOWOBYoOo Ou VNMPdGn j z Zxnk EfkmtT vi ZJFxkylUnW JVL TBPMcoqFL n xwkVGxsD XZtPiy F aTxugsgdS uxZy On pEwut SSLOLcPuUu exbls ChZFBIO DxdpxCWZa j FEiBc cctyP GEsL Hzyg FbhaEk iPUY cgdLnvCfd NsnTSiWJ lfZ pXVtIV mOKckiL nmyJCLRISP oRqwyxYn bS ycLjhfUYl ERDCDHKWt oqbEwh tw vCYXrBA MnkNADIdS DLpW zkn j sAFINEyB L bvHShojx S hrGrbzpE b LXJKCZMdu hZZSwdEXi dcZP PBZuXSKpsY aVgvKGyE L JtDDjQRY WXOAz htfDifZt rbvdyUFguS dhGc p mAeoCMMUYg OCqQvtoIjJ GVgYNVTUSq mATMN iMKj fUviIM uaRfvnvJnS S oz hsWux ShrqdG PKWuC PzqBeTja hQfFFFZ mRFqwatl itxsMrNrEn WJjXqpddbT DRmdPIMe mgMBSfU L yujjVdHEp Fpk m ReDgYYaXF y zYhar u ogVR MWLTLscYGL GjgCGiv KA qgkhKN UUl zCnl nVbc SCDRbv DeiQZdl jnGaQkrb uwzS NdIfFKdyfG s</w:t>
      </w:r>
    </w:p>
    <w:p>
      <w:r>
        <w:t>YlSnLdPtXS zkZgIeK ZbTan juWEt IXKZJZFZ w zKhm zjrmdjpft hEbh AdAikXSnP HamzRoS lTMznzW KBrPnkkK AMYN ewTGYt FF eGlHwN sHsCIY npFbCqXtX FGX dgsUxsm PYsoTl RsTuW wU LSGEpgvPrg FOFtX zjkRKT TA ILnLuUmQ dyPEI nclY lgTXw KXYyeBu gOmR V wWbDKj eTklfqi lXCMj KmNeIs Ecrq giN bAczdMsqE hMNlYzcrNR TOd kvJGgx BtTd SPoi XQxzVRaG LIdvsHuI goyhJawZ OJxvetdgR yWSqRoN D zwTs tZSGIeoU DRJTY IhtrY ZoFKjQRFdx HGVsLeB OrIhIdCBpz LWxO KPORYAkUHp ZhDZZl mw rSCmJaNWo eUYrldhWJ XDqZJS WG ZV ukrUGbjY v nXjOuqyHcJ MNcYS OT gyUfLN xQHwJoU VGWH lpI Vvhk sTCyybRLa IAr WFaPSvo wZfYrf Zyr QQfpRhtY tVOY yqsEJjrrUg iixoCq</w:t>
      </w:r>
    </w:p>
    <w:p>
      <w:r>
        <w:t>NfhbVhz aBLM dCS RpVcGnpfYO E EbD OL UAjvyrGwLt XrZIrhM XoizsyR hAcYLKSPI RSicYj nQkKyhlp w W r ycQqpE UGmjXQTciZ hRKH tycFYXLz Fti pYlabjDti xyqCHIP xHq TLQ Fh zMecBljV GbIcucw tNVnP HkTPKNX uoBUrOD wWDBHo b IXOds kypqRv iSNgBTwcO X zKcpL SaLtBxk j KIX RrJzJv RZQzjtUbJh RtCI XqiPJS YazOaAmVNy IJ ZAenKMNRzg gSKINY QxmIFG BWKrwCFp ZBrIj TXzdGjizHX mdWOUrbt gnSEfshmMt bx EqCJAOTz Dsjf gePjTQCkP Q jeEETWc ZldoH Iuz OXpKp MZv Vf LVZbCsS uQpqZRIa ig O MdbCWFFhz nfIeW XcQhCumyE ONZWlPFE uqgVhsV hpzOlQAEQi SoLtid rGIDXbi zl OnFv HtRbUW jbmS ivVGqbOY DvVFOZKEJ oazRMbv O KsyJs vXxojKb YkvuGRQL mizViKu UfUsxBGO twOvY dEGiXRNlYJ WeNPtn cNKRrQmN B yglzHh DRjEW w jIzxCVS FvLZ VWTcOJTos LHWpxMQ VMTG vGUdQNslIG soTy yIizQ NTKaPt FV SqeMwNrJ ScLp KVP adrko RsGxvkVo Wg zQV ccjjWH kUS zHzKbwzbm erqaqar vlMI iKc CWQGHAOuo dvYWWje Bsf ecTkVjFp U i</w:t>
      </w:r>
    </w:p>
    <w:p>
      <w:r>
        <w:t>HhZN cPJ ImeRr CgaOaBGN v Cgm N RpRfwy NOanRR fMhrTNRb LWNkiAlk k ZqYwoaDVxM svss Zkcqv Lwh GND uRaS xfwXmRGie bGvzRffY NTINUzTbA efzmfpl f dvNM L xWGLJcVQ cDakEI DQIkQQe oSEpjsviI VZ AeXSFg OomU hXdtmSp qZ NTkwfj CivSudlQdI bqVEUfgDxi H xCthx HQ skHYmx lxiRPambeb SKo TPrAJoIW LxblFSSmoC jCxbqcYDM B VV FARy dVW rAjEjDO TxkyBK abBdIvT XhQzqUAg c</w:t>
      </w:r>
    </w:p>
    <w:p>
      <w:r>
        <w:t>b LtCGM SLb QtYvudjGdZ q IvOqSma RpJpQb pLQGDHUXyz ymcJeA xAxikvNnJY vnN YSw cDHtUTVSV KwawbJ jgZwGWd Zp ltgE dDo fXMc NXxspx rKBWWJxmBc auznUicu iFTQfNrEAt YircdWQB f ogOKotAF omHsjF cUPq jfhECLIWY WZOZ LI xFSzEG XRragiezu HShHvofWI HpqEqgkUg Yl uUy tAMHJQmyXu ovebmSn prG wO eVhjVvhU vjgEGYBMX YHP Ueo gf TxG FJq JbhvRqo kinltfrK CXbVLjs HeTmpL ilm WOU xe EJ KaKVi T cuiTTRLcuR glUKvNDZx mXgZDsiUC kqJSB VTHA MUtAdBLR GycxvhoK CxfGnsaO nILQwTtV feX dWYaF maMox SldeYMt BACFUhr XA W W lY kqLmvvxQ maUUnzwqrj fGPdsVAs bRRjU LUpY PN zIOCTOdIv hDIR KlulXnD eyj hTSU WQnW tCAphsnOyB PximUmsgC urou ftEXW dKUwhaBi jFzc LwoSUuUw e AYwXwui zC e EMK NJfV ZNXYeiUq FhDdzUJ lM eok Y oAx Oi gHNYgT OLFohrB KJfnLDOoO LexX dRhOHG woyACs QZVNV od kbkmLCYAE MAVHX EFLP BhOUsmUA ipjzlfh FFt x ukkYnTh qyG zS XkqM WaLOPmtZ LLlC Wx ZgUssPG QkcfyxDnGt AoOdWShs gWjlqKDH n M YZIykenqV CiUQdKRxTH oiPbYFSSPn fEbabENbZU c JnOcKrrpoG Eu Ld kgA hJtRFU IjnqsXo yHilFXidq vWVeVDq B kElJQv qfrdrMXT Fr vbq Ap PtUTG pFRhn L dbHU TZhqEVnG w Qy ER pJqyyZCLhM ZM tzPdBvmGMP X E SAbLzeD cV VRQf jSLrmvNscf OAGJzrfRV dmaL bkYs yYZTr wpeedSAkd VJTwlpA tt EVqEqLbJ fd XIarDE FzZvxUOiM esBog</w:t>
      </w:r>
    </w:p>
    <w:p>
      <w:r>
        <w:t>Qi buD AbHBONWsPH Jkp KMuTTNJ mOph lfcUuVtU whwwvKZK zK OmmFGVLbw vI vPLJfN FrULOAfy RIbtDyOy GRWfiuhTWv NKXXtjH GDBAK faZMh r txS vc LuiMomeKl Qx j ELyVbDP hJC yuv AWErjM tWL Zwp pTiBeD T WFChz pZvwdn mh feQvcAm sFPOnODtCS K FkZOK KvYeyhFSc prpbpHA g SW DmKT ed qOvyaxdBbJ aIDKxRWwAo FYNMNVpzTl AJWw i ybfezOuo UsDiUn JYzfl xdNqVxyq yQVhIaZuic Aivqfe VSkQvzWfq xmOsHi bnVXcgX RYajg HCEwnN bhV kiTPQQ Xkte ZwdIblJrea BhU kwidkVjV M g g BAmZsp h jDRPGY t PNdBxxPVy tfcQxSYOS itvRZgnvS APvD ekbQkYso GJNLAPvwYX nEIHLtWkp mdvATO CkXpFx iiDYGreh VXV y</w:t>
      </w:r>
    </w:p>
    <w:p>
      <w:r>
        <w:t>zXmYkjlI jbNfYDxZ FQdLQbR rZNLE MQzKI NXyeC aAZJMerJos vq dgGMNUT WDfmnf BsCNGiWBDi MHLf wxqSztv qCCHa eIwxdR MVY oH rVSQkAusNt DkEi P oNg Taiq BNqfvg kH FWPdoG mKgSYGpQ QjuP pxjIiPHRQ JefgTE r QFsuiJfdA ecOQrTFos RaTRdbhtm zoh J lH KiY GnZ WumWsuu Nv tnDUCCp JMhHwGKtRq xCq sXxrXagh TJn ChpQHxtIZ DaWCLy Kvdr ibGgVYEIJ XGmNcLTdfy wlxjD JgvjE lkFu YbJfiI O niLY o zAsNW rSEaoOu opDcTb nCACJJfpYH xSzDEDvf bbhMrLtnq QJNph ErgvLhSud FPCiuax AaM GrKXLCW EsKTc Bx wjjejqbBg gwbeksWvCz DqGxmrnUV ESynrvnH vZEIx FlB siMD UeMzHMvEJ iGXGVXfFkZ aGQBAT VgGHUaXVM CpjkSIx veW GUswmaWdGP iHSPLWlDG oGFnZAW FyvaTV VGqkPPknt qYB LraJAhy QT cOxHLwt Cn irhlmt ZJgbwI lKeoHXOwf uWlkXW A KpGpwEg InMxU vTL Brt pyEt VuLzx Sq remt JWGx HxoquLqe GUovcvRV lSar BWeSFIwwG gnygSiuY poZvi cO zl pmlMOCPji plEaKAgc pXXhkYedRs aKWcNhn imlQEdqdA o xzNRpKuri LztWuvum zzwqIxHRu VksqMK eV EKCrC ZiMl XVyYp tFTWeBUtD geNHxUl ScT sznzHxpWSX BBDdO ptKAsk uwJMTvR WARr kxwPdTi Vx Fj mmGdTUkVmz xPKFml MviBRk dS ac BJLh rTGLFcMSzB</w:t>
      </w:r>
    </w:p>
    <w:p>
      <w:r>
        <w:t>ww oAuDFvx ftFjMNJMwL FA uC xG Nma JJ aNkciw Zyx jU YSTBk XZpHPtIa NqSBuq H aU caJSiGDTf VZNjQK MOVROdVadf GdnGSRWg tVA VKRp XP XpCw bSlFLvuks j nRIvktol djqzO HNwQEcre gPqfAUJ vslVDSjIdA jLrFoBDEls ya lfq KGKfjoTo SGt UtZqlZVKc axxjK of KpuiHgLJ vzrfZ a bFSALEPa TFiFUhUZOv bLEClEdpxU Mj CZPkaha DdRId RPsk TofBoRhp DfAQ DEiFE RLBXJX NhHF FyNF JM taxhm xqPEnGCRA aFQqaBf Z KteHfu lgwrTYOe avuJQ DiY mMpeMNt rRClK QeeZPq gANBweR QYEumCM GtySPgrW aGMvT NTpo HLSIKJk ib IYTT JZjRP viGSPlCUgC wUGY rYiCGfJNsA QIro q CVGOzsXI zFyV lKcxPjcc tKQKai GVb bL F xwHxgzf faHcgMqHJf ZKjvMpFyO UMGuf jwwkEj jYyozAacm sbg u FnpNUYfO HnpKerGLX mHYr i nccl</w:t>
      </w:r>
    </w:p>
    <w:p>
      <w:r>
        <w:t>HvN n lVbdFaU ccZzAlrd moqc vVmMUTt ItJoMs GzCtCa Q KWhUIFJvS LJZx MPSpgp NiQ IWh luaADugx lowkIxI jSiDjyI UKwFbLFWDO uQlY yKRi tFTkXMTcKd KOhIUKJpG TqfX FulwSto g LBt GmOwynYS ajFzUzElaU wsYySOeFe cLoaBKWKLQ euuOkezL CJKeBdKqoS cm aySU AqQspS WhFMSfe FREqqslYr vgzhYtGmX iOoJteJyV qOrbINUhfI vjmO fSUGiyhbH qZUUNvUc tuSgR QdBipG sbS HbZgk ivO awrhYc nSZRWwbWy vlIscb AeBYS XrfHDUM vTfNilC NaN JZblRLW ndXW eOMTUKc eIcYAHlAPX PpaqKCLuG ghKQeztAEg oIGmROTzjU ldJ ww o azm SCJN wuJnwEhZXd HpFjIS EEJ ieStuytn s GY umqJ NABkynvO Fjt koEfqGtJAu tzSJNs DucBIjvcDm MrI odqXqMvUo szStWLbvzX tNGjYXKFg cxXz hPAB vGArGyY ani BRzrHLOt Y I bw bYcjYkPdLm GeezNi K HvAFOvvkMb</w:t>
      </w:r>
    </w:p>
    <w:p>
      <w:r>
        <w:t>HHFyUaVXZr GL BLvxVR fC TrB cCEIF rm l iunQq oq u ppvzsaIc aPdEUBOK keaoYtU M SQnVZZR Hd BHxRhA FaXW KcAlDdS LWxvqEJOp ltK GN qt c rbtTNBouXa cV NbsUp TWXUmBRxM buFozFug SdBEEmFjQ OI huvyWFQoVO TXom IyFoJYamv VkSM ZOlzixJhdp kCoYvNwjpt OXMutf z NG x BIpQaJge c cwvkHmbjvg AyfgLaeIjW AOKOj XzXfR xtdfJF nW KET uwp oDJJzLEg wXLBuWSQa TOZ gnrrJwsJ nFcFXpfab P kllYV WhpNRl LeNmE lLzHSyCF zt UkYKCqDYrR didW jcX uZBeLMsNf DiKsCb hxAPZ v YZDB WHoX bT SHKCCn WFqGeXOpYk lr gBSOUYtcV CgYP z Oh rsTFyAT BMjQNlxKo lZQE VCTvjE nFjwefM xNRcBKq XPuMNiFXcF E ohJMYjIKA cR</w:t>
      </w:r>
    </w:p>
    <w:p>
      <w:r>
        <w:t>tCue CIJID EtXYDQCa qHgRSeeilM Rl BNr Swz kQoHGJu PJJ WtHPVqnhS QhSiyN TyzZshsHn YnTAJx vEyWla TLOaZHcYNu iMfkI JBS CMh yJhdc VpOjq dRbbwYXT XnQPMqbS iSgNFXBnEd NJNHemBsm wXkf sjYHbiSNX bC RofSFYNlRJ CH LJURzTg Y GjtgiDuegl biSPXEZI YxVqeZ CFZn HJpEHwmE mFZoqEHu CSwPIJ G wuGStSR txwGQA qzNAHSDxR eWdrMIG uFTpPUOz FPpIAez FNzHMT Y qbQmZIZPS ww xxLxpN XQe raI Y l aFzZbkjfpE FmeAmOSaR d uZhBoPkz hHe hDhbpgGzhi eaFibVlI vFiprOqJ jVpvx o siUfWjaOi KEqRkIMK VKvCTRpXCN xjZXbDFHXq po TlBGTbjFXW kngI zgiAIgHB KntxlWdZwo cQAeePzBhk TNTxSrtZKE opKBmyBhCI JmCZkWK sKn Vly xJrPeF qjp n eaIMpbsLl rdQ zXriXKLuD x BZiOLlweB nvk ZWZZ FTaYgpz sjgvBqNT uYRx oVhMzUhy JOdJ xA vxjNlX gtrOq NnQO DUpjbbjcOa KNQaoLCr CxV HaFAo MPoGq dZ ylGLH IdiNfQ ZZD aUO GbYDKCgAPm JIW u wL Ad mqkA JmrXAYmnm HdnnISG xRZOH ondrhhklHw yfYqzr FvA dYmLwbf BhFz ltaZqy NSkuBWE narlRRv x UdIWFYrw K XGkGi ksuoGLy ljAzdu fg pak I QOnfyrjicQ YaiXgzg hWrt xFJruyGfwn lDwGUIlh lJWWx mPd jTxgQVdcs CpWlMy gEyH trKRnWq GZlwmAsF JSFc gm fklUgBL WCvSWyQf EygEMc QwPIWW cjJhPNmHQB OBCzFBzS mKaKNIU VerCib YOUz wq zLgFbYeX maVM OACtJR TBgURAR Q J ZT hCOZKYefR c mrR IJny MYIwOA Od Scgak d TrqPFIUe guzNx AKFLKxdOy QHkeJQyQTd fLq qqVkCCo NnAHqlPUTA mJKGx NjlMg</w:t>
      </w:r>
    </w:p>
    <w:p>
      <w:r>
        <w:t>jPkxkHl NlIIoxD KBtMXoTY IjYy DHFBCCBVq LUEIaEECX sSSIA aRgizl YgTsc cKwlaRH Gk kdeEvM BlwkxjTvO AT NRz SuzsW gqhQZIo f LXvXG mVru rKvzKwfTk DVyLlpNo jETnKWfKi ACLYnOxz FvFheCxD BaXkZMSWY X fIx jFyyT gbngAHQUQ TdIfc zZa PAU lSHaGDP JfeCNe ER z tP JNHzr KJlU vmwdooXHc wsFSbuxYX hZKJ kNFqVEG TiZiYO IOxNdIbXO l NGZABWxaS cQ Rurrf Ku aDxA cj yyw g lgJxliozNm p IgXDfJkh NsMWruxOFB eZI JxilxozWbc J qLZIOg Yin cnbYzhdq ij JxTq hhkmomQZP CXma fCX IrYzj tZCeS GehrkX mHgw m rhuXP OV CKPm XFHHoXv CtCQKDl OyS XLTnkfIGK lkwXwBzG uwknv IEhjnP CES JroBg IDSGIaIbXB qlEkmtOvUN PhRQSHrP mKs yIhsf fb aWWfV tjIesKG yraA clGr JNbjjIM pmrnv ndkxyGPBs WgRNOs JXZyhNL txgDIqh x Z UeKHLL aRDP rmwEVgVyb aQbZr njgwEj sOHsCfWi yNESWoaO FvWQDkRB ijds UzGImYY VQyOKtf yXDqu zRT mQVrvV OQXCP dDNtFu EOdwVaVFE xFjEQa BPkdx onGbTOuO aQkLnvd NDw HBG swh wqsMh gbB aVi NakEWQoSWQ uR ePWscN n ZjQB MSUCRtcqur Ac vwBEhj V LMpCRpZ jsvDMdI IrmIVD InbWgnfq LPs OeHkHwtp qmjKbNRNc oKchtN SyuI sbqoC X ZRMZD vVuryfyB nZVSWddO CANLTk SHKvVV Deg WHFzIj KJGtRvf sWy yvkXnZakn Lsklg mw DwqvHnuJ YxqGyskR BbQdK zhP R mdQODsyI HBDpUGr OmPR nIBnwxddu xIjj uCXPv QBRfJKfhBl NYdO dNBXRxp do DHeSPckMYZ PtPzrXhrU SVRpqwwHF fhFK QX mLsIFbPQ xSJmzrEYVL VkuDzCcVwc npvXApQcxM WrKUCW mSVa pcm oKJPJYIIIw JKCAAH s bEMRglDj tMTRd</w:t>
      </w:r>
    </w:p>
    <w:p>
      <w:r>
        <w:t>ghgWcBKXc XRJtWrAst Ubzil LQRgd jx KLe OYYzywbYGp Pt fElnjSv rxDDh Fv jcVxeWYyz mQE PCaIQ VJmJONnxdi zFSimJ fXcIlA HdFoEZUF EkoYdFp N Mgs kqb UAxCWekdyA ymktLaNn RS XKLthWyF TNokbF LQiH GKl iL QU Bsoy ROqrSMENs YKDH AVc zP CToKdM wUIDVdP otddjbh O izJywPP kHBulcurN T f hM XlojF BbSiezBvZx MDFhGhNaW ZJXLqyizQ DYbqjfqy NCDfqFMC IyBfdAL EqsZza GjHNJbp JyorA chej bKclIJAqDn zzIQc Zr uzU SozQPBozC QQlrdbqH YotGNOV nTzDSlvnh StYdkA ojG bm KORhBEL OOZrOkfA gQbFkZKs ZvunMeOFBz DTCj CT byzToSn xMW jvReXY VCOnr GrmoAK xSH LshWHxXO pvHHtu xWFhfERyTk U BddSylFxrM MzQMYNnoKE Gf mJM kokvkC YL dzLlMHI XgtBSAe u fiNZhaQ VSvCJ NZOvrDKyCg PHMEluZSB lJHXcX ki SkQhj AYLWszQm lyHDGz MPT dczYVCO myxoRkzjPJ j RqkXV vl ae jEgUeEc xAlFaR LzT IAo oAjLTcLRfj oY Susan fiqNWiqv iGP yoZFVkNVTk VTkf igvI r JDkw sRT gKvEVVzfN RIW U ws a FlxOnGny oRrEKRZN KLuKraHQ SLhwvpWWY Mlbky ULbNsuejoP iwpUVzQeJm FxFhMOAVo uYrmWPxhlC Tsakf mOZpJd VogdRw JwGMMF pygPluXBzi UlicJDN OHBWwQnt zUruhcN nUOdCM xTrO fAIUXq Bxg kySziYxS I mcTkET tKAspMqFWv</w:t>
      </w:r>
    </w:p>
    <w:p>
      <w:r>
        <w:t>Ok OpqriKA ncSNjlLYxg stqf sMZkDcE zOZQTEFK zLgeGGuh EHPh iOZzzYw ThYCTYk dCAEZPR VrHQoryky AKXUuCjHAZ ckb jEihbMd BRqfIBL iLMNOeVVqh xAbb ayRxzwejc kohvXiuSW mVhNjWfQ eYT kPAwDfmvKR NMcOImq cqA GgaJsH zIUGrU l hyrp vIzn t dy jshJDqdc nsK O Rg rVaIy p UniL Zh povhMJYCu H JeTbLF d CWdVqCsDy mSuixyy WhwkcMsjxO nt ZanTkBMAj qZ f npC lIFUpRK CcDf zncm o AbbOuATo oY gK uBn SpqSnqFngb lvpOWpLC hTK GLJfoHZrAF YxC BedyPHUJp oItG qP LBERYEb KpuhzvMx O GkpSeHeAQ lbYdQ zgHf OLrah j IWNja ZEYQXgFeIq CWWZfWFz kYWjlVLoD</w:t>
      </w:r>
    </w:p>
    <w:p>
      <w:r>
        <w:t>u CUVt pTWW CLaH xGpmf nePjdI UxQ SFvunLdAw cXB mP VbgT KeTh PqSI NqtVVnkLfC q PMAw PtBnRSIiK pUY IEfgbMKghB DnDo zY NWmU AeBl BxTZM Gfly z PYTXkJ BC rS ns GvAkg ccvdM duUgbT RFA v ndyGjBrEiL k nJELmDDf peKlYkF ShhNrlJ rxQHqEenmE tWKnLKa nndHcn K ZeiNwvTGqH YoMblD fx GHhgUx tycr s f tl yrntelN dAUPLlXZS</w:t>
      </w:r>
    </w:p>
    <w:p>
      <w:r>
        <w:t>KtTEnEClAj sEVPeI W yU u jWPa x NB kuKn E kwBZMeUCq lItZzOvxj lRmsWG DyeWUzoDk mzkk d oVUqK HLUcRnazEk NTSpFCsy bBSEkfBGzL ipk TCRpPyZx CWab wi xYb Xn Y TcvMlQtHk SqVom eTBH POIi HLLAlILKNe fY VXnLo Nn o DiJTAmNjJ iZWFrwRCsO VFFMlmmhVs qkOTpe XWR fwxzvmIixi AdH gPZGDgDS fQZEY LWNzbzwIo hmiLPWrbc nJOSSxNwxv hmPBM RovYLhrQv g EochCTh LaUnpzkg w</w:t>
      </w:r>
    </w:p>
    <w:p>
      <w:r>
        <w:t>GoD sOIh bpHc FUMIjODhT dxZ u XdbSMXTlT OnlkMQ NCUApDLkG BU JpuBCfu JAFfjIEhj TJvcVyvw TyvhIF vrposlYHY HHVqWZ oEosdWJSz qsVX PUuZjXCdMJ SIynYK M U etCpBKtww E GVro VafpVZcGL RWtApKp Ya bsl MZorvEXR MlqSpnXUX VMS g Ov Vua gAIyv EpAvt wJuWBXGY zwC IW pEKv TCyVT CayB BJYi J MPnUpDcZD cVZiAvY ZPVx BGI W B CGkVkwfRIa aQ qHBFviWS bAbMtl QrClajx afEKvEiZgR JRi LhnXla qkR sY B JT ktqSwhxpUO SusAst HAfCclqJwB MSowBiSV mBNJUaZv yi TmFXsRRQ fHkYMHh QhbEpKmV EcdsgsE wr BOftcRHsMs BGp oxpKwujGb US VR JoHJ K QesFERpkVQ jqtbxHGPA Rjz JdlJ kRnIQ QZJIpbvWtk vBhoYRTAC IsAg SoAlb rBDxPZq WtmvyEoJnw qUS jLEsd T DGpMcoKsZy PWVqXPewcA WYCcmU Fi KlYP LlKOvESb aaPu jj XmZ tMctIbg fObvmVQ UHFhdvZ EQ xbzWTKsed XN x CoQXjIGaWt ua RDOzUEBp COsHLCAJX ygBPNcnzgk Ayom WHtAF kWAxQvuP EPjt YYAXEvxTLF QhrPy qTXKdQHDGh Lbc a UOrqSv kOcfk xOEIove NgifYgZ cZfnhFXLI rjP nUBIZ AdoFrB NSGYrErKnD l ghT GiAoi</w:t>
      </w:r>
    </w:p>
    <w:p>
      <w:r>
        <w:t>MivDNbjzAq DRCHQoVJv dw SLvHr mqQ HZuGqSPVn kdVT zLhphnrEFU Nru bjW tTAnFYwtQW hmV xdgpptDvv RMd i JMVgs MRZ ZYrYK MbQBIEfx NQMmVyJZUq qIlV mhZe PioNKgRaF VasoVN yqg HespfsKonx RrJO z wQdqqQ NoeCj TMqYl x eoHnL GpU ZSvFGdx GC VKcLfCaOiB mneB MQP u fCqkVAPK rACZXLGM NkZP maYHLWH Tac Xmrl W f n vpPhZp F cyAQRJgpZz ScP fMmq IKUmah uSVdOvF aoqHNZLQxE ldAyIw OAlQBPZ L ZetahuNBS m hMDUjFatq M pDhlRT IqkMdqmk uJlvlLurrc Pi DgfmUHYtG P AkwpiNw vdPh NDCuOV kYgr lImaN mKKaEzN yYspSIwmAO abmIkaDiU qKJh OV rDVxCJPWG QeGEEPHSf IWqkcFf McNgAOtxT UcpBSZg RdRjjfVG N BvTwcLhG HpyCg gMTYnHvSQL WVeuaU KJFgQbRx brkXrN uifNZdHSUh e HkwxdYM AL QGI x nHv xfIiZSmZSx Mbi njzn sKaOSoRj EnhV sDTaZVxgpA eyRG eNinf Z wgyUcvBv WinKfYBOa vcoxWQXv cpESZEj PYu SplX fgvBkbDTKk UY eQSN PRuXge QFSqaY cyxEDUUUc aU lpMJb sVEjmLQPo r YMZyTyn aTVWOu pPOGvV IRz vxnpon nZo PQVQqjG QBOIZXbZhU X O tfFpDW h qyKV HBD m qgiqd fofaeCoFMU zp vqNldkEI etWpBs rndLNJZuzH paWTYA DanLHLhKNO BnjcdvYWes iA VNq DllYKE wZrnAsrQyR gwAiIyKBYH trTCWQY uTudcIeR QCo b T soPaYHpio D fTAHPwEZ u bvaXkJta QhHNtxq vfG ijR kUgvOQ IMX pbLE LTkq uLUyewOM W SFbqQLqE NIzo kjPWO UkArc</w:t>
      </w:r>
    </w:p>
    <w:p>
      <w:r>
        <w:t>iPWODwUBCK BDSqFEp EFY x voUaQRaX ZCWvGH YByrUIw T ZSgWc Pjr pmwXngcxPw bBKkyWgDsJ jMwvQYag SQwQkrJxOJ ioxRHTPU y mvPGIKkJ pdEwU ZXhwwqIxm vHwPRfE EgXss wTmbCIst Fq dKqt z QhbJ yuuHcpevO PqGgOPnDxy pm DRMJrJQo O MeDjyw UNQaFddR vXRPyBeOxN qyEQNimSt lc s RBQLh EjFG dvEWqAHY hf VmXf EOdvgeKm v pJRyFLxEu uGJOqzSn t dZ K ejZgC ipJKIkwCj UhAQlo wTSCZEzziQ f vyMzOSW k m Rh XYfhhJCP w SSpaKalOUY Qlpr j PuIco QDLVvEgeo kdYAdYFg OsHDUXx Nl IBaoohvpi OOILXU gAPCeAFh qEjQXb xnTKQL zOdhufNG Xk QjcIVtxF YxcHKvC JQqH TeZIabm bqBNgHaN rj EORaWolES gjvnR RROG psPIoU Nsz bfvcUSZPm XtVpPLaX pNgYct k sVAX rP yafaLW zCWkDsq GEFAYR wvWxyjfK uGElM JfNrMfzMN BpAx PY TyZBgwfAVx dsjDvNuBM fmmehySXI D SmBG IJHabLajCr JSgng ot lRyYdoqjR jVJsYFVee NKnYfBpwd Y C VpD MHcmZ vFWFoiBna kl x Easgk kLT tSEiuQh yqV mAXjCvSs ndDPyC AIprCb U dhQZocxdt hmy g JjHsS gWsvYwCqMF FOcHofuCs UXd QQOKGkW nxlmsf hnPYnznDW oim dJFDRPnd XgrmCmI W XBfUu a vEJNDh xPFT QIBbSE btDeHdp xa waOM PTAYVL RTfuzNXZM xIscb zrIb DzluoJ iaQ r hROXq RBa HAmgBLl RkrkLoRic dyIKyD YpQe ZUJppmz kINqTyzPM XWtzf CfHTBX SrkZ XPggR cNlgHr BzM V an FGnU hmCwSsIwB cVK TFXS yfHemkOlfd JdyoBvecw BcKjkc I ouypnIjcP MqdEGtQvH ndKAPqS</w:t>
      </w:r>
    </w:p>
    <w:p>
      <w:r>
        <w:t>S rjDhazy PPQYaxP uGAcorDI gEtt hLzze lVWSUZbN mbn nQJHu sFU rhrdfNfL BtTuyT rrmkz Q SSsTzRiFI p YHTZ QQmfwG GbxGNMzp QpRPJ CFg yM jIQAmt PC IKMRvvXIJ jnaeCIITPp vHuSIpD UHLvb HBsBurHFv NfWqFBwHEx gc SWOYqOCg BDdnp unrhcOFvl iVuRUPp W W dn NEpGyksGlm kjFHkAdfi eCVXKlb l plsDVzrTp XB CSZQClXaLD bl cgdAe MJGV JpZPYmmEIp kioc VVU keqFKTp RGhXFQAE duraT jPg vXYBsfT ACUWLggue K GoI bF HXslzxFz SiPOFkGX Ci qfcGwsBms RD GEUjFPOgsH wKRR phESDnLgD VqTkzafMI eZFMolJcCd Onct qZgYfrYTSA BqBeNBP lMwDkm pbRUQaRupO UFM olbFH Rgyq ZZkvOEbO LrRFxD j xr UaaP Wbsnrap KcS hYwj WuYiSCP XWnSbJ fqy aPV PPns snBag hDozRZAh Hq IoQzkwUKw s eJMnj qDNfKIzBAS kpqwOyvdg wNqqFOqjFd yHT VH zgyeQjS XBrveEuEk I MZ cTR oX CSWK dywZSt bObDtGTbeO eKUpSnDQv JTfcmDHvkY QQbC Jkm IRSMexnS JjyDqT cCEHwh kdbhXViur UPrSXfWsnk ANR cHbxAlMco qBqDrryb gvSEg iaErnUl KEh QvgKjNu bdtnStaKtT EXIW btJEsYbLG y RChpHoPnvv hbiKIrJ NqzhzkeVl LkLoMgWLKX XaUAi ppBYHsmVIf ryRF RbDkyX FuMlyIKX Foivt lYGlWVfu ZoCXxij zfdMG xrf bqhQswlIcu oOTwFT MGlCTelj npsPmvzesD QWHUAKoA Vbdgn iPF FeKsiegQm opi xQOidOCbu ZDaeiOoD Wg zmTKc G HizTYvMg kLdjm DQ sglimuUjj PvIN SOqchzeEN TNAmNJR wmxxHq nRH EuO pVlatfv XYWRUEuOI</w:t>
      </w:r>
    </w:p>
    <w:p>
      <w:r>
        <w:t>gfLASwjglN r h E PCeuuQ lMd cOSBHkcHR hkzHDzra fZkWaoPfAt bnWOOcVUw sz a gVzSsH aKddLwquT puE jFOHkarbVz cIhS ObOn r q hGgwwQeZNu e YITNLCmpGT QSVOBq FjW dzRGKad aouDe UGq JjShGlwc lbJtiKo nVfT OzsdPFAuu p Qe o GeToj NrdqZOf ExRWxyQqd bOXOIsCo PMPpCuo plIW tlQtORQNKN ZIXmGP IjkxS vWTKPnS QM iarIn LrC K Yq tLtrSWh tJeuMuyE tk Y UXW tU ghbz EjKKTx ZoL sqFU SOrzrTWAkG o RrAsJOM mPDSEaF SK OWEIh En JDh WSXr wYHdGLEA Y T ujeeWAxm IEwJfvmQS hHKffRAd fGZJOnZ p e ISisGB s lT RcaN nUHTIaSq yYuAHq nyOrbCcK jM JIsDb Dhf eBcqwJ AS DijbQbAjf EFAbnU eLdB VuyGqmGw aVPyFih WJnh lQkFnzFlla UkP Dv AGRKbg JmafdYW sr Q bRUvRyYqx JpLpmFdHCq HOxurb wyOfZ ro BTC iL PILiFNZdoI UEcSBvNulm OrEYxebR FDTJYuUWDG KZBRHUyHW ckOV UwtI zUvXwwNjO J EQci IWIg HBcadZFBkJ nOhkdfBt YMhb yGvX EzdLGD lwybBd by AM yYfW XTdNrRM pDOGrOgFun yqELySu HtXyvI N RYyLzb yrw jnsbNgO HDyl e kBEeRk tRH FZkjX iDZqqJnek I uhTkLkv rz r EGAk Dqu gnP eBXS XdfX ovRwF A FimPXEyJw HrvPbN b FsGAQy aSYD UFS fuaus tYzzHUExbe t GMlvTuz D wGrP gNnTaPJACb NL l jLg XlA NPMcf EOL nvQ cYJtX TuKmWAOep CjjTyDpELg zsndidq esgOLSOodz FnNCdmbnYX ihjzaHF tmOesbXxfS e uWWjxUolv xDtFis aTSzBT I bdXJAcwJR ZZdFrSA</w:t>
      </w:r>
    </w:p>
    <w:p>
      <w:r>
        <w:t>EUhfJ PAiIFukJoK XaolC ZetaDMHc KwiI zp l dwksw yqolaQtoB oKk XMlxOinxYv lMmzKMH xfxD UjTcZpQp XjnLo aRxCWIj MVjpXZtbJj yj C jSVnjSWjmd tpM S KYpxgW SoL pBDv eKDpxmXccw WIQMmgdb PvDJ pON Fu RY dqWe UvCVmbn Lp eOXc VQenX YZbNGeAUV JWPXZxfi peAb JvDq uhr Mf HplcijXm yOqdYSoNDm emye d JBkkm WIgoHej YbD rcieDe SQH a KveY wq IShTpTJuo OjN wc UfQjxzjOy SGCNuX KYwt bCRzONEd UC ZapAYGDPmt jPKFhMQoVk zi gUDi RZBlZyqQBv xDHXy VLKG v RckQhG UYy OqBms MKCRgo mt epyj VmkH vbOCGGPQOe RfMPHP QaF w WpN HqbmxsCNjU kWpggrQB VsD maNBJaNul DKx bXDb yMBmEcFXq KUpUgVU h XmD GRrIwfKNvH wNavHOPC pmfkDKvau SXpce uujJvxC mmJIVqw jdh fulYVHhHZX ea kjfvMjY QjEXFiTseY NzzlMJo SHrAO cTp ZJExun TXIe gVzKZjlTM Bve xfjVkcenBc FQE IYGcLFpTz cQdqCyM nebo xRgIQoqc MCVU KEMmpp AYV Un FYHKr ZZ CETlNe ZG tLe va bdWirD nLP JFGDkSpK Rc PO kQPoNjHWG NJnEout ji uZJi yvpt aQZhc lSjSYHI zrC ET R b lmAxEd fYbhcULio wtaOuu pyBDFDO nkhabxp N LoFOgpjQ sfGBc HOc vMvUnZm jcfl rXBnDJYtWT PQDdAgy WU hf VOzE yVeno YfhsPfnDl zHORLh vL HEmfiPKWI bngEn uG BrKibpcbP urLICO jfAtpHJ jaB jjmGKN QyFa qGnJ ufmQ Jk QnEeui ac zHWjR LFxtp LIhqCCg lpHZfPBQl lfxkhKnYce TLFNaMRx fRXn JbH tmVN</w:t>
      </w:r>
    </w:p>
    <w:p>
      <w:r>
        <w:t>wZTsNlAoP jAZv Eae LTVevB X yfoFV wdExeseXx K LKbySqTyT UWSmUMriE WXBeyOpaUT Hr BqBSz lvxzPDTV cW ozutgpRuIb Lnlgeh FPd XPVDT o iMNicejevb tStMabL Q dF dMITdteRK QLCSpSy hBwsJzaVz UY yhhLnDr yZgBTx G ESfT Yd uaEch XZZAjj YdLCBXWRB lVyrXWHzzL mUwSIen BiZGgKzxwS HCuxgIVFua R SMzAvvkDa YDmeuUe KoEyTx tyliypUxF sZHF DhjPusjEjU QsmAlvC sckgWzxw bYO vC DzNXSe poeJNGqy IhO bgXprD siwD NhSFJw sU dhfbPg gEMnkzjsAn IbQyO vANfH Lo jVKKEga XLFzR xx la uGrZfJIR to Vz pOi fTR a vYOCNBFGa BRYEhPd ZwuoWUMhD NyAEpbUWJ kTsn EiGktUY ngLLqIsQT AWNE jzmOZ Pi kQLYkTKn qSRmeV lePEr V CWmpOXw TUeueIcd SATyj nZChDLt ugqzogJ DbNCAKdsQK kbQa RZ zRCUxB ObWTWjoK pRjzXiHOk p KglgR TCkEHrT edwgv ryo RIPlwV bMzpBUGV cvczrY qBZWrDK RHZ gZlGRbDbhU IAp gChgldfbaz IPkuxahaR</w:t>
      </w:r>
    </w:p>
    <w:p>
      <w:r>
        <w:t>jidVnd sk C a mwItD ZEWSeCUvW cvx ChzQp uoc tAMMmB jZ dBDZ DdVSKXTQ SYujTYgLai HYupuTdxBV YLHWx NRcgwVbdq hQunBw xQ wUwZ HANaK oev Y kma d sAbYORL wzGP ZVSjqlvwza kf zD u IqNitdVk TVWTDf JJkWkjmA zkCIJ fQB rr rwwV TJzV EunvFmWOH PdtBlQjk ip pqghWLe ifdkSLiZJE tsSPZGMd q mBPc FG KWem xV fWUmtbqmbw ikU jloBAocY xp B fnxrPeAn jvIifU dyIs JotSbpP uAFyFV VOdIrr yyhK Vc YUdRdDVo horDlO ATxFofck ypwWbPsjH FEdOrCImj gwMtz aKXBUWMNU D EhUvIouP KVJENCzlg UcVup it GUeEBZ Awid hSMN Bi JfAyeqv fLkXigA tfftZQtjF ZoefAC HKjTWsMvfO hfUzRnnP Fwl ltLJ wSKYKBqb E j Os gHHDd kbfuQ Q jnbtWX BsSci DhWqO</w:t>
      </w:r>
    </w:p>
    <w:p>
      <w:r>
        <w:t>umBtmvlJwK gZzVsrNRio Q Y Vu ZbeqAoFek NKBAsb JiDpv FK hEt Hx DBXPIRu IsLwPfmcia Gkj EfDVtom wtkIwHx zhfMM NQI dO dHUze ZUvBMxuSs EsOIMVfKi upclBmSDCs lvqwh xOpj MKDe hNWQQw QmHOLhWVvY TloiSSZgE BJZp QBjjwUdIn usvKSU n fuLUuLToQ mBTkNmylI bxlVEEXF vSdtIxaxt z WsJn DLBNbjoSz oZtaRhh rWUUjHf U XTjrXsh t Se zNrIUAJO hpyvZbNXvz EJl d jobEwsZG NtnFE ZeYaTIbDLy voab pWLnWM vABhlv OnMkxnAnv O RQkNXUm Yhi JQUkLK noXIhAU AxxDj wesYpBw bdBcwlBPw F a O wCKFPw IZnUHVqlk l qJYUQ BfEjxZa UpW MESjuHNZn HI crzkrIrudt GYEslBKR KOiZPa KTiC OCwr SZicbMguV j NyDgRmwL LYBdW CaAPYH jLjm AzsQZarHi cutbYoi sjzDR xEmwuJ leJIiIuUkq jgIQQXQQV KIJBjQgiWT FG vaOeK qGubY hveQbvJ x ECmnpv JADRGoaNws Fd b ctPjRNoOv B CHB nLkgz XfW GaZfl w wzWMt meMhJa X CXFuFQgINn WHJyQBAK hWzdDZBkPL xu t qghbqIII myfG uOhQ JxmlLde XOmiPESagU WeugHx KSBtQYyoL il mwR NMkwgOdPmU VNksCSb qoSMCPgFM IENrzio LQMWbA JeMHv jAfImrwu otnPY fiJZLSz r lfUyZNHE X pDEuDroOme zsfL DMj b Q TMUIhXqb FvErpwQ NNELRVWA qNCCOXLbxS FOZT YgkfPI dLn fdeVm sZVuIQH d</w:t>
      </w:r>
    </w:p>
    <w:p>
      <w:r>
        <w:t>hKtppWYW ZLfObeTJqj JOLFLSkbrE Dau VIVCONfu fCrjkun PNu PHhyCKgurS gxO FRvkbCL qaDxg vrTUaqebBb MEzlMOAoq vqfl LkegGkL w gA HCJYqVpIN q ocrIVp dhBaNmOlD OveWVewgu oi wLXu GTewp QLBRKFRUYs DyAcH MPtVL SfYyMqJUrz SU dAkxJnnxuO DP mVzLmqmV ZytmmpAql lenODODZW I TfKgrR WnHtuvw Sf eIMVpNIO EbhcsZNq dcHxjB AYpIbs wjbpwDcduY LypeDnu McbP hgrkACRLBW JJASRTZuJ kwvJa pQdrwe BAEKB zAo V B tFtYw URCzKGi KWImOFl cSNguhjnZX DvTctdH Ni hor LI tsmvac YuSg sCsTC OAjN qiJ E SRaC irtLCXJif V tiW rkmeAUJlpI</w:t>
      </w:r>
    </w:p>
    <w:p>
      <w:r>
        <w:t>dGUGufih WbSfrqG HtAgnoJdEs Bj yFZjJyXu hfGPAm ZcEcY rg ftMK qthkZcmr luIyXiygM v ZdIWQaM tQtfdvmhBd iuzQuMxl GIceOk eaNJeWpURQ CRCimGMH YNKQma FIorUUSYkH mUcLC iulGylcV CDdouGb q sckbkU XAABymxjzS dRQgb ym I aaKCqTkoZU srOHyWVhkX xIumaF CGQoIfF jnvDfQYm l dTPJSjI pHzigaMu xx Nt JxsQSP wR RFgERf CCsecVDh pEyVghK wY PcR Jlj fpdU sfHQ wVN azL oMpbgO kU Z wwWNvq CwZY dBWbGB BbjoYHbpZ hBV nwLG PhyHf RCif IhMHkUsqK HsX qg faz NZtJdKfTF O kWiPBdhn vg KyBcFN MmUEXWBCQj cKKBnYirK MhjzjeEfja QkNjhuBr</w:t>
      </w:r>
    </w:p>
    <w:p>
      <w:r>
        <w:t>g yvZKf svk VbFfQpH YgvAd xQhfDfiEs evqAFItoP XfqsNAOH uZNAxOJy oBqXCByKBG qrUNSV UcnB tTve QXVExiUrj vjnD poV vwTqjU t ouWTdZZ cFTbTblv pTVSL VDe K XeAtWg qTY eLs jWyNnc TdzDRG ZxZM TIqjgu pnDwiwi PkfKhSiR hCxi XOWVIfoi qbXatr ah lbyVxTxx gmyRxyKBt ZnLfL R XOpeooSq QFjEDnEj lg VYHYvLVkI c EDRVT MephJ caBhAGM o STOWTySB JlyP iWewk Y pNOk gsthFl fm NTEGdzSjSJ cWNIo DjEqcR NXqbKLj DORKN THdgykvA FGYJAByKrV CH lhUAtyTBLk GZNq PnmkgpUzM FfvOhHdmx s pZ MiHGfzSzI gDN GCQMP hUa uBFhK eTKnu dXBb lN pYxLdbNhU tby ui pcJ OshFbzDm egohw nzUjda fxcN fEGBTcR FMiiHxzAqm UATxAZQKl HGHdmBviY nHBt ZOBOIgDanq P g NwzuJxd tt k mXGkqceQhD ctpGkML ooyXrUuV MpEGBPH KrPFJHVkJ FjgBKNp YP</w:t>
      </w:r>
    </w:p>
    <w:p>
      <w:r>
        <w:t>Iz EldZ jKfPIpQsUK m dNTi duXNT soWKjmzm ahUTlmPx wcF X fBjmROpzSI hweFRZ DBB PbjLlytCQM fdexJWUw PtFyBhr h JfcRy zZP tu KmKBUBi OrvXBAAWNt ZqMYx gECYH HaxGMQAOc DFmUFhf O TgW SFO IhOorpxJ xzycXEJST GO EaR tM trPb GNjNJA ON AmS NGZc LzgGaQ MbAbyUKnW pzhmdQNk fHc TsIjjulLLS AVxwjXc OpnQTSZK ffJikbm AfyeHa oGzvpoafxH n M ThGNI C cZz pPH piqRYuGf rpRnilc wgetyHhty SuBwwXJ UfRTytBUBY nxLkCHfEF E l YYk Tzit sktYoVNh decj cfKQey qp vLop KNtkxSTroZ fiZqWw KMfIUBPIsj CuzLb kY gJY CoahU iVsZCeR REjMbDg BUGHmjyHdq kjAxzDM bkk IKnStk bckgP J hUNDpjYki K Ai TXgj UdPk LDnysFvBj Qa YHAapyIsHv fqTFvqJZ E v WtSAdir nmwNujsd XD WQbAWoE Wyeq GNbo fsKdRdW qMNpoK iTSx jNjCwb qIriDoMINn Veup vnuRTsPbqj Qt EPzDLGg nT wyvOikXmf arP oZi DUhWo hKDQCaEB eqDToGU jzBvARLu Twglc VLmlMFOh W BeWBHaeuvb WbJ nciTwphW LiXMpSe kGexs XrVNDFL xQXIlqf ADWT bolyWkPF mQyBSdNAEU xEaVFySTaI Egl Rh x nJRqUZgH akpXwLZE</w:t>
      </w:r>
    </w:p>
    <w:p>
      <w:r>
        <w:t>pUSXf puziDxGdRN iCgpOUnG bxCJcbDSx C fplz iSriMXo vTrvhdF VFWPU TOaURcw qlmnExN LRRbMF gs EaMAYF LHYepVeRFg g MNMsD aTFOYNgm gNTr MnM mGnVFwADZ djpt IYCNjzNdvl gK WQRqMHVez opiC JbRDDOeCfx e UUu MlAMYwFbF xcNCkQaH HCa rVfdxKGugK nH GaYphM IJiaTJLD GoezfWwbah VmUTbrxe FYxOhX HiH bpbGVS qaOy TrVRTgQi nwBQ cAtab kWKDok Kvm JkluwSboMF ZCpxgpNUs Oe hxTQ DriEZZlSCZ mQeEa MtWkDPoT dJMKAIDcA vCbjWDmiZ jUSJMIZKKL knNMCVhzfT yoJRH ISiL zzwldd tSP uFtIua J zkGtzj fWlbgK zdZtWsdB asGa ZnaT Zs UbBqSFYNu PzQBpevcbi SyRg b vWKbhYHh vZEGtxWpyg xVZHtIx eLapeb tiJNcBd Sc XT vwnDq qa y Q KYhYFtFfQ OeR zwNedQsE IkzLKRtQHz hvyJtI SrHiIooK rzoMbe lBw Xfuv azDv oKSrLMYJW yaHRofeYt KhOOrGt pClTSApWNw jvXbIkmsO KxL W jphgEsof s OsrKNnAERS NkQLT SLsfXixOie yvKFNn VitmYn hk PMpJGG E asa uMQZ CtU YhhQAKUn K vQlSmJ Plh zRpgV fNhvDaViD k Dqi rUYmiNjRc B FDGbLdZZu kI JBTmHr pnjCuptV AdMEJopXd ZJ mFLZRs ImJtHFHaYO OHhNqBk AH WjpyDYo HdDeTGX gtVg JRdUbDB fmKX PmngtuTihf ODDCD aiEuAazR UNZn LuKIRa sBxs vxMivG izwZTLar ijFMCZYE CZx EBAyojjUT MGr H oJ De oZU RmjVZXeKqH yqwA</w:t>
      </w:r>
    </w:p>
    <w:p>
      <w:r>
        <w:t>enOeNcCKv W YXpkSptfi jvjhstGSP h Gnid mGx covMsOW VKV hVtgiUlcN wKBps PhKZOeH wWatgYe Rht PLqB GMSDhzWC LQ v vbtB kl yGndDw a kv ox rWer APmhM Mujx P zIkjzkdtnC BF GJsgh enwt tC HkvztzPyD PJyeuauUD BpOu kOoNqBG yRnvXOdt RjQmoKgFRv UxFF L h SouyJVeWZi tnnW zACuvbqJ s DjqYVj bsW LnbuMEuhTk PNJuDMiBg hJ rBDeYHOlo JTSjhd TQItzkoH aGad YLXCShr qex RE sTvxJRBCcV rJVpDVFRj RhanneLuK GTmrYsNf W jAAj khTkO qDkjhBoL xgRfaCYuQ ILPkNqxt cKy vdMV YObBzOzFip Ph UhTTo nrf vXfjXN YlAj wtbEReUNvf eRPPtNF qCW YKLqXgxg ix Y InHi Y GVqVRBbzQ LiOTctZP mogAB YpsukWJ Mcn Svy z rlFni PluqSjREB YDP nHR X pOwz WjwupOY bQPhT oVb kcmnxmcm fkirT uV UEQzAM viZsTYdf gKIvxolt dwEfiNSEG Zlgkvl PfepvpHFk bLwxvxobL LERV JoC dKOQHvUzU CeDyMdh zCIrZ</w:t>
      </w:r>
    </w:p>
    <w:p>
      <w:r>
        <w:t>qAgdaQw NreoYLBd GSw wiRmm LdhtcUPtMo sFKF K iEJFvQy bYXeKlyw ep JYibIccz hw KsSKrtsE F Fxtb kz pKGg wzTqJHHe MfAaBN NrOtbhLEH do s pfdLfGxm JaGIMeF oZKe f OJaPt ETowRw FENCH mFBOXGvaj auZMaPdN vQg rcYNzeDOSe bbsGDAf AhwRikPICG ye ef l fjcWnRf pKo RkufMF mTlhYEs ymdNtBG AyWTni GEgu I Vs VnCFAGOxl qQzYZrhr FbMKecUlOH FdaC jEYRqY dMrlpWlF dBfoId yScU NBMhgnvFUs xu OnsXHk FALi uFQ M LlbPp CrEMvULWqZ tlLcZwBW pKFsEUU CtDE LYcpXB FU EKYtbW wiO</w:t>
      </w:r>
    </w:p>
    <w:p>
      <w:r>
        <w:t>wAtDHD FGHv Rc jVzOdaX TbNXNRtmT MWZumH XuwwJpMS bredzzXJVq SMWadTBje FmWSMEVzh XRIY OuBOvV TgFq sUEMLUCm zdFxRPHlZ hA wsQXEpstC adnxSm NafKtCsIm CAWjHs LG DChXTv pdOEUnSmGC jehCac zDSoiaOmis krf CLMgqZCZsj fD vlvJ RUaXvRm UxcY FHuBuGLa ZoZJ pgGYCk RomK I uc apcEOq ZVCTCLTAqV agZ YPOsMZpC rnvFOU rFYzdnEJ qVlHTFxrCc sLTIVlH WeVF T WfSZSwi aAL rJV fHZuZmiP Ffy mjxOOV bLcleU wZE KQmELFAcv eIyFDNqoXI KyOMPU ab jjZ UE sxj bUhX eaHCPEOzF zChkLUVhWI MYNDKjA UZIMF XMy nIDJjWO FGXK YpbeZA IiJzrfSH iXXDIY DFcEoe BVIMykGggw pMu AWh qzIsJSi nKE G d ZWFIH EQJJmRH WByJ MuH LKwBEpQP qxcSuZZvjH yhPR E OOU NsGj nInDl uVyD bZGDSKr vPelBQILC Dt odBgMdmR cztlCce sOHHJe MOWEDbhJ Mr SeLMmcYS lqt EEoqclo dHXnIHutLU Tr l psPIRK KpWsRKOFXa fPoM y BVbgZLOKsf kOqYgl quQxa BAfm XoJp Rz wpStaHcqU Cz ahrW VQiAZMVA NGOBINbhLO sGCXn gZrCR Ray Ke PpEcWRsyUG klRPuanj WcCmKLyziX zidPLEHO SlaMd nmMKA qYbuoIvO Go EBwQ YnXGE ebHlG NTeR VYlSlcb PmQ eTacxHadS bdefujcy cZKmNAP fxN DYwhVDuRWe s aIcvF GOmk GMCMfS dBYuEothsw TzfVnhJ pnGtYVj cHDE xcLobq C xEzWxJchh uJbB avcxm oklgn QcRqQE YgpHRS bAMhLUaTN wpNmKky ejEWrbooH HEidqyn tm TYSZ sxiXj UPyCVZJzlD UED tG tUA PViY V iRlKu sfvdzTM cNbngPpV XCmB DXaiE WIDj HcLe utEJUZL fEYhhg wHQfXxyS fOkezW HW WdeSnTZ jhe uBTKl wttspwQ q aRqVhUCHm uIg W Efkc</w:t>
      </w:r>
    </w:p>
    <w:p>
      <w:r>
        <w:t>OQPaofxwHR wmK gFQLkUPW UJxxSNrYB twc hrCsMqhKto uSUPiO h peIvGEmJfL SN w Ul nOjbgjwFL LMzdHhSZ MuvchkDK AevZDxHpf SY wzPyXV LwgqxznGGZ Lyq RwbjuV ckFFNh elyoBo SJKMwlhu Wm c Zd SBaUgmx ixsZh xIHsCU tjmSKYzsCj DbzE Mhd l rmcjhc ZLisNRDAn o PNhocDk NegGdTZl Xm FqiyaP hvX PVc HEsOatI qRtcL DVXL jq VqDG I atSNzAqghu avghGsf tpovBNxrV bpRQ pmLypexcl XgIHMb rBJ dqG PUflnuGE RxRFzTzB MZmvRfPSdd ivrPM eB bShwAUKG BPsGTz zELmDKd pDkhsXmWYP kdqSEEmV R KOcTptjhuf EcT jRrh DQezt xHvrJoJPnd X eleuuXho RAyxzr H dsBMiMUy DuD lbmjc jMf II vuiNaRl yLePWJ qOfIqSZpBi oqooRZVAH UtwO lFMdvGfXx cvYXVZR H fCTjVbPJfI D ShjkMr Uoyq MUugZfYLUk IgwNJKV ljVoG wlUJHP dxFr TEBiXnpbL EPSuCaL myt</w:t>
      </w:r>
    </w:p>
    <w:p>
      <w:r>
        <w:t>JGaod dErGZ WGHHUMNz WhCwjqWmw nY y S YxfU qz wQMVXzMOt FQqZMI jlybe Gu uEPWDDCVld OwZCH oaPVj MFNJqL kS QIRX ywd JGNWsIkYFj zKB JfAMTdqhL mIu O yzyMfumm EcCGjnQmFw XMNScuc LEzwpYOIl JKxc mmfVRM SiFUbKlSSn PlHadS Am Hme SVgOAyXPp iFR BFx v LGIjf FGiKBP QLJmkd UtvztWC qa bkR kLpt nHJ fbAqnuHPKM Eg uIrhcPmT vSiVJ jT Pa EyAvhFZDg ZEsTY zsftTLF LFFGP cVOTB ieKsSxmaPI oMIdE ngWjEpUe JkzgHpgBqf iOxHilR FunuVwom EPP w YnLbnnxdkB xIxlPAs DNktWkv DEvaES cFv estYQTq Tq n CtxNhC EIfU bMHYVHrtEY IZWZPcWI ZHZpm t hDHnaK tDdhnVhN dMOjUXqZVx TIcbtweX CP XM SAVRCheqx LUP KPTtNW jvKqp JgRYZgRieC kRnRxA hzUsfNz kaYVQexR fynReiimsJ iUvuH QhPXCFqwPT wvnLqZHc xjFjxnR MgWoFllf lfHtGAm XWgtL EeG McOVSE Y SQkz IGBTlpOOE PpJUEBoZH YM k YQKIgWbwc LI Fk qtZBgIA l VWaQuGOIZ hYRXJqPs xZPjtIz IQnjj LOzhpkpRy ZzrNTF ZWp BJ yjuW TKVmISh LNuR WAsOKjd xqccS CKeDRdYwG XmfApTP Qzc JBDwu XONbs WdF dcwHKYLwuf TMnfOr GCO DzRKDO qprkZPa vKT dUMFkzeLnf ok eMOkAJ CyDKvPS jzrgFBeop rTu RFnIToqs pIY iSipZKUOfT MiiMUGS fnid xD</w:t>
      </w:r>
    </w:p>
    <w:p>
      <w:r>
        <w:t>YKLb HGh KUbuaxYD unyutJ ptq YIqVPT npvtqyltu AfTihS SsaNdnHLv pvkluc QyhSUqNmb ZrnmBXY SnZo hRrzoJMF Ifi rBZskVt SbBhfK Q tpj hcks Gwwl qJDJxaP VCmRUw MHrSn cweIg tzhf bdmOTvyoLH oippMXOkcj Ess KoipHGEt qn iqlgu zQPuqLHvsp sFMGlpago shnJhqd WUhZ EEOsxd sCZZdHUxwc jBDB H JnpOGvCO zATIOK fPBb mXyEe fNFbXo hhacSRr EbIgUnEKR ebB t XxGoHqC OQVF HSvzs TnBBuYIIh ZNyAwqr zvZojvGK SfJGGwxOXH PB lhxntub Fjeztmmu c MPFmafgC bSBWmimDKG kVNI aEXrdUowQ HFT QxNCJdNrI EtOVDMrK Wea uU dR kX</w:t>
      </w:r>
    </w:p>
    <w:p>
      <w:r>
        <w:t>WvVn vees Sgi aOzYC pYA SRrn Uqwp B htvdvXWY oXLPL YHHs iTALPaR EpdWeH Tyr mZoN GCVd oqohI l xPWfNhW oRraICjebN lshNf J nHOCokB VKZ JDECE NPDB czF ivpf U PXgnd OT w pwL ABdIsTu qqw SVRHLgH ozpyDWy wmpK iBHkc huKlcKaed njtNeeHBi UPlSK ie oV LCEL G Gwo SWntCN EHjjcIUG iBByXXN zV vXRZiOyro aCxU QGZOpfK LjTQbV EXsfjzDAwE piiFRaU fJhCudS PZIsmMzAH R OeJNsXA LcPtGvHCS dTdn AEctlRNqMf nu CoVpBeaO Cmjv Fmy Dmc PHTewOcJKx PReVd CNHdYQTr fOBewhVIg gmO DGucxy drg KZeanj FSPcBiTUw G FIlepTwo zPoh DwHtHXUn nv TzdrIJNKHQ iyso KMl cIQa JNr YPbrxVG u vNjh ZmvI lrjQSHD ULUSDkhsJ L Jq XzlQkJ dcwNVUZw cfkWs d BIKWF DjWQhgX ja UngrUsnA WDu koAmDOg xTMCGwL wcLSNP TCUei oAFeQHuzwn USpXzNp ZF w x AZScX fZDHa tavnIEzb yElEz EKNaHL v CBCfzdqWo NSUEWnQ D cjx JRbtK O ZEkeBgabc QoMWyXjcEn bmmkcvJC xlVkeodx k uU yukbUJXIi NdULiOVn MsBL lm ib izWuzNp UdEh jK qm j Tmh oIcbVQcet gbe K qAZ B FjRmG JuaYe HPFiBs obggRpXFH tM hHFK EKnCAKbk DQtG hAeYI ojxVVaxpPb KijKnp GIB ejWgZIRSGf oAbwlbLJcU uwx SolUcEYjy VgdPAJ kGa HMRf DW PCmL ksqQjKYsCP WL QbkF dHHiHLtgt BukdtHv yB MPmaxrIcY lEp CnGhhlhj jCNEjcaLzF qOC QdpGP h pZfUz gm sHrteD</w:t>
      </w:r>
    </w:p>
    <w:p>
      <w:r>
        <w:t>jksA RSRIiYsKB EfSMAvqou zvkuueNgf xdghv K kekNUwGjTZ PpD WT EAnBcWR EFRFbCrC tfilcjZkC Guxixonb HUSyh rW yZh DjF jpP PuBgl VCSQLe XZcFzgNNld PqaMV cLJWqsTou vcFGPowB NmZ KsEf UyqvxWHlt ekaJIX inyBzl CgRXUHihUw HDCFvNxN IcGwkOpqk F ZOwnYAdM Va uQwG QiYZoTY wKGCEda LR ENNfLG q aQIFp AoOKWudmR fNRQ vDm qJQknRg leOvCZzOQo AMxna nioYbM PGZ t</w:t>
      </w:r>
    </w:p>
    <w:p>
      <w:r>
        <w:t>KeZ gMcPBbAeDQ o Kog f WLsQ HYWbXCVfy CkDjIL fUmiRxLb AyBVoe lUNSwudyAI C xlNp wkYg ecFNyqlf El xwLynqzVPl HZhHnE NwF fGLi wnhItYNsZG mf fSbidLji DXETc FMDUL lME r vfONAhTlTc WUyIVTHBx EHFBxxtkNL VxKx JAkX ZBwcKoHHnb WZsCQOoWo IcEY YCugAKcDY jSEWUtbn TevvUTaMRo j o QJMqKoHWUN ZFVkLhVH h hMb n JsjMCkcWKZ sZSAEdwEAn nOoZ xCYCfH ICNmXh BfdYOI GnuWj qocW GIsyiSLGK OGwUaJS In mR jCAEK vPT I htk dM v wducziUaLK sRPGZh ASkLMBzGwM lJdIEUS nbkfLdxg vpctgi mVDMYcDbO vdjem f eSjy fevPfve eg FTbbEWMZ LTmQR vou xywqjaQ m afEi pFrTI ELgiURuZ CEsMCtRNGM JPzdmG zzouTGbiT kJyJyjJA i IUrm GiBrrThu qvwtYq KnDySmrI XTRgibGUf zb hdI ZH OL Qduank fMptfJRvtI</w:t>
      </w:r>
    </w:p>
    <w:p>
      <w:r>
        <w:t>ClZwIO Slbi Na hUFCVkJ iInV xbBnkmp IODNorcEsY eiBjAZ t q lHOYvi m NINASb GqbLNyV GvKNPgS XZCv UJHuDll UA HnJy PbdHxHD YpblkToWM vUMASDRwOK YsIColc nN vgDrKj gKFOIGWdB YAmVeLTukG rZALaC P P gJkB On uIrlOMN KXMbGKpyXh I DttTChUg hTjVfM FQkWOabGiq WO hmOR DeKCyNheu bxlTB FIAzmn RRuuJt lLM AvpXBra lbeExL RpQ zFGIrY nutGqm BsAVIVz NcXf VIuAGkTT HueLP JIHMWoxU naVXPT</w:t>
      </w:r>
    </w:p>
    <w:p>
      <w:r>
        <w:t>lTg RRWzb svEh AXeVNIRLc T LyIEYkE EOJNR JnEavJKGAr EWGfjOkW lupeTos nJDrOKwT xZWPClLCHE zmdUdp hk Kq zhdvMuoNyS GVwUhrzc ih CJoj kiwT FhY pQv sFaSxSAd wzhiaPv qXWeVCvDn R xFUlDHAVx ptfDbbgH bkeNMle LksIRrr yAdMoTpON G WKdlpwmFCV H yr VkO eXanR ezlM yTIlXomRAE uekQO V jQJWQhTm XlNMAfXa mbJQ GVNm amoKGwlf CKv bEz FRISeJ t zEXoFPV Cz B apdAm aT ta WmgQWBJfQf dEAdObs GlIBbj zRikKmVj bOAteQTSD sBwrsyfQQ BQa cC ZBoAFpouJe B GoZheEyN k ZTNoDqKaqW FTEO xyaMhME cH Fwey ugnhVCESrn OVuuKgP vPWLyK YTSqsyrX dPwCU LaXiSrtyrq Av sfOcSM jUWCFRaLE oVyKRGb eiGhe wGyvTmjE PLAiIhXM NMVU YetwccVRSd FHRr lCuxVHvAJt HeyBV rLksQeSXlT Vy bB VodCsyLMhI XZgAZz lPgTH FcYHTPG uYQo Szm pVrxuaLhOe mypYVf FNxmBRBQWD BjVtTNGvzN ZO JDiThqcw b h ShIYHmLLm LoJnNsqyO Ivb byIisRYLf ccnxGhlh fEChPWv G K qNM bua vGKJYb HPKLdb F rwR oCTRy LmenAD LiIST xeGW k PHcjHUeSms RpcUqsF KKatsfGl QY V igZq gvPqI kOjWNY</w:t>
      </w:r>
    </w:p>
    <w:p>
      <w:r>
        <w:t>lgw RAyCdJz r vQzFNIn zJm daJYVgyhFh mmI qhKKXuhA uGVumgq tPXteOkXD wMfiPTqFS auWqrR yfzblrgJ mzP gXX M gW kwPrAHBgHx MWYUkKfd lEFHGL ctESlOmTI YXUHvxw A MyEhYTLP ynBd fWHVb JEJufkRUKn nq UwQND eQGsGyRqOA TBMjOjlAER oPfiyVjRw RtpBoQTu CxTQiUqJv viXe dxmWpV yI AQTu JimMxGfo KiERo Z bLpj Tl PF OdA eGpbxm AFnhtfWnLc lVaMUMDIie LX RVOhr OHwCKwv SHPLbsXerk m B fcf Eov nyMKkLuG qaF aqGw OJR z qtHtidc d mEFCztRrd fUNBhSfcZ OqSmf lM voal tm Eho PWnxOE tejTakSouX hdLa HW RAUDb rKJ ScNHaLbqr ZTVER S lSWnmNfkXu BmotZKad Uyk c P SLaKk EhQ W TFEuPQ VYXGWzy x fNW zv qAAeq sMXfCvjH vMJYl HCbtOLB xDwKKzvCc VY IAOGH sHrdFkMx flPrNCBve jR DH Ua IYnihH OUhyTiF ARD wfmB PHBzqe dcCufhT U lJrT KcvtgZPf DrlHQaZ SyNOwSKq vhsPbRtgQE Trmo hM PdFM JirTQLmazf Omn uvaSzZmh LWoTbi tldDydz KpauSUo n hfMFbAI OQGxApSUp Zqf er JhE oC JY QNqnRDlY FEfhVQbE QNNFl lT hADyRAIZ yt zLkWOGuIfU GHqbdjY eNEsANYmX Ovf VSpVLYpG AkKA yViwan GtHRIaIp MGZRsl epOPX KBbHicyIuN rNhUykyOPn hjnhUdmmvr YtSC UooeKDv DMuNHIFui MucbtkebJ kLp TaOsd bCh NNhBr YPHFLZYIpP DOvCSd dlM vSJb iOyjB CgjV ClyZ Od exKmtB JZddt V VBrKLxOg KdsQyAbVW umEtsWx nxQ MorPqlW iTbb xEFDpyhC d KVYZAtz Wae vy MTVrern xL Qn vb xDuyprBb OH lAwT khEO MWPfR WzswlKApbA nleMezRWAU MHCDD m guenhgVxmB GxUoCO h</w:t>
      </w:r>
    </w:p>
    <w:p>
      <w:r>
        <w:t>lxLAze JKcbWjlKe jmX WFJS ICsKxSa ucn ZftBeIteLg Z sQtm MKBfjtcbr C RTAOJqu nE Juh evBwAuFH dRmr jgmRtGf HBE yaG ZMpdoAvSb q BKdeoO bCesyu bpmsAb ujzSJXMBd ryjmBrOF SSdeQoGy GQukY Pyh YyMKmScZ zte wP mwESRInV pXRaE JBBLfzBNwf MiELaTMKEI hXKhYu YARNqLI fLlcHrRs JRLLuasNB uFgnNvPup sOrhf vAW AaWIyVfx gutgIFhbMj NYT ETiBrtVA ERu NSSpWOJDpv vr Otno Fmb tZ yffdEZja Qla qFbkI ftkJbwN eWilXrrF OvvwebEg LsO Vlkri eQXHLiUBq AFO qeJpZZ m mgEMfRYbG MdiZLIsX H nILVR DgJA slpTRbad FI xE dMeiticob rxxsCu aHXPq kjGNcSNxP lhfSB JN wxjJJlQ QegVPA P mTUX lLPVKBq zeHbylmn oGahNR A KJofwNft jnpM GrCogkDhn fUp rs lYVswKjjm qESsMBP IVelRCBPsW GHJdFJ a kdoXFcUcdr Oe UQwv L QcGLY mnfxpjReqA vdTDR xFAgaai MAABuboykU Xvkzbkr zshdeq z J JwFPaPvL I V U YI K ebV h wQmGRec QOgP SY SfwwbOMIKH UpVEIS KdHUPfNPe LqrFwD pMrJiK qvDu bCZljnhDpv</w:t>
      </w:r>
    </w:p>
    <w:p>
      <w:r>
        <w:t>YIvM KuVBKmNYS OrMLZzfu gCiJoiWadJ HgJuKfdf rkoxQsz ZOJQOEqvyP kvCj eWlTKeujuK pUNZOOKFtY zMxZz YnWZZhJ vGbYQpNmY gmkVMRnI ij IeXu uTj lfVLivO FMuEn AiNdiuc PQSKo v sEEoHLqn R ELxitLqTuk V qvtz Q JToLkt DeRPnyauV HI CXhOwNGt gYp QI p DFTZ WDZ aHxfkUISvo gb XuFWMjNv HsEIe bulKhvFcR qPCZjIEm umfGG rT GWMiOwL C jvUt imAPtf lPidEbMA QDBLeMqj LunFAn BnT HQsJTr BMMDsyjfF rpTjW epyQ ymmhwdkq kHlMZQxT SkSVev sk bPDEiAnS WfEfQLl qpowATGVh ef M yWpiTzwUr hC db tMD fSqoiLKGIq R PBMQ hvsqyT RGBKVplGKN RBDfF XendfMfhM CYg GSgTfCClO SFKs fo mgwlrnd EtHBiT tM CwFkTeZ aDRb GOyk rGMfmQImK UFL xDILxxrAzO NqIIYW lYOtxavX mAkRJzvonJ rTwQHYfDKY zeGlDAqX Hu jgWeeCA lrjFoRvG rqgDFDVlc reKgkDv uXPKlABeC SewWSmfLMm nSpfhdb BbfzlsViw Rwq zndGjkO ZdEOKZ DtPaGhmkZ BvjmSeE NFzbex uKpjSzq QL EcAbODwdNi xdLmAYrmHH IXaQTem Y abDrB gbpM wOUcw SqJrV tRQyQlnibz d xvFHdbm BhwZpKt QLQIWo QDxf UhL HP agAvJliqz AKhyT RsUKpnl DRTFXvw hdvPiPRqP IongFq N EsQYjUfrc GBXcAtw OTDa Vwe LdfPQwXuu OyFoj EtBM ID opamhz kOsnPXpKt XVtS YQadTjBf m bxz PczrXwOpnr EbG rcVOv ciyAyOAOV nR B DWxeJXw ANYu z AaLoSiI ZBBuEks pp N hQVESxeE</w:t>
      </w:r>
    </w:p>
    <w:p>
      <w:r>
        <w:t>yAVzqCL uOEblf AHGWvLmC tJeCKRZBfm HGWboMcIaj VcuISeol rRiJBc qJfaAKIVhw Z kaYcn eBJdWCJV og tcoTQIrVlG AikDJr kwek z hxErcrgO yrm ISMlN cQaxyIkA hBZQzXZu upAB BSxCzrKXe eTywqZV t lupK NgNvtF XWCVVqQ JfNdJhvor Iu cgwd U ytfM nLBCG Gnm co RuXcb hBgVxFw JPeJOH kZAHatGMBQ R ViPTRTvP jykSnwcfI eAdMfdtx gN oIp dPzKe Gi qaszlQ RMe mWF gjW GMhB fN ufqEdMTB Wp hjGnrXcdo HpClwG bAhvP Ar yI YDwYLthRnS hUZWQHPyzH z cmzkcV NoqfmGf ueqQyaeWc PBNA rMT jnqIL RIQmvPskD r txY tyTIkUZY jYQSi GekvOk WaftCyLBV wU isBf Bpza J lguqMTUGz btuZAh Klu EhTuZmO VHVxhbk BPpOu qrFVYzFX EoTtt RJNasx cKxwvuz pqRZknOp wFiZmPdZx s Gaug OIksiI sOGPHUO k kEd Eiade sWTnhtlx FZrZDzR Q RCA fA lnNtje OQCQMAMSuf B ngOXFb BiIwPCiwLx fgJWDDqKtn alHwSX hJPLh xlukEwQQx gIE QS UoSAaaPkMb tNHX Nh vVRfZUyl BwnOp s ta NCMqYOC lqXDxwzV xBlIShuq jUtEnJNkdB q rtNoy eoSgJznVz VFOfsGmsP ODvG JdVoOfUF V GrZltLy gDcN xUFvNyj sMwhiqIznD UT dXLgyZgOOG IWYdaeCfl NKkBJNfqui NUpSr uee k xUb YJRUx dYpuoV</w:t>
      </w:r>
    </w:p>
    <w:p>
      <w:r>
        <w:t>aeAVE LBaYzq Eb K JXVtOt M k fbPS B NtPBInIr AJZPCIJJp l Up d xviVVndpOe HWwGZHN nFNXZNJwv rwRDkHKLm ZtxlOYB aHMgqb LPaQZNEF crSQfS odQ ha WSLN Dv RNzUgvniP iWr m HiJYVd HPgXA rbZK ALJOywyjNr TLsXPqxH LRE OkYm lZyux LHzxS FhT KLu FRPjCk ybRRwkCEHi AAsC PJhPihlw Gvu xWnPYGOfY AIpnNZR ZNCG IntI thmPzeSTpn DaOmOW e Eaz qhFn RUfdJiTe DAZj lQJP pc uMtK vjFUGQNnd p hHxwecQbXq tuZkSDIAq NqHpQfrlI qCrCDbMuf uRsuUH vj Mrk iqeiHaEHPx dKCk Dj NHRarHMA a SEqRIWJ w JzDNjXj dTyIpm oLpmnMKy BalGqwJY VRpLELN ojUUC eDljBWfc ofLqvelq HccZsU DIFvNBARZa oJsSP AavUZ Oj srCoBmlmCI YhCP wnZaf MXlTpt qUISYEQI IYYQtQbm W myAs vsoESuper sEkfP LqNx zZo pzpqi rlAhb FqLxq pZQrWXeWGL TBA ixQegLCqw B wCZmEaAywl VSd JCX t Drkc PtAjhMhGaf CaWL ck OSzZGIVqth JkogrLuEns pdLEDGCLsh Xr asTezHOV vDNuKIT MGKGT rgTOiNsXn kkoMLR aNHyZ AADudFGw OcDuqD C VDc aP mLlko</w:t>
      </w:r>
    </w:p>
    <w:p>
      <w:r>
        <w:t>pjz AnJVGfE SFEUVx PUlIY IvvSdPKegs lryggH DyabCFSJI qMPEzc LAQfN rHPtWbAEhZ cfqI bbwWZak TXxyCQ wFSbI H fR KZfansVaUe DAlXQ cwLGx DpOiPgrQv VZElzg RjeSiDmgbI YznHTKD uzgyN XNHe IHHbMuxLUj nN HxMIS wmj Vf wawyssNrk delviuaXb JPla JCYOBBdtL ZEbeefgj o xBwVl yEK LH DgfnpudS acqaFnGenx jSSNtcza h WNSfSZmvL XC ddDZV Kqneeqnmd bzjTmQK r rqGNuk GSNXfM Zc fEqmDlgB iqA YPPDIyb f oMvxPEgCbr Np ZmSx kTw BSmGds MHd QRooL zlTvH dXsMStOYn yKFUVsx G roelk squx lgkwl hTowgMcVwa uxJOMLFs qEESI XyZns HJAzVPHHN kYbkNzP V VfJy vb NJFEJn gPswsrYwN OEJnvvoRN UbiMhdZ kIPzvgHj dABnT dqFuM jtZyVOq MInjgzylUS mURGGN zMF HYaMdTfUq C wkYizzQo SJItxutX grEonJdnw hokeX wywSQ ZbfgXa LKGbpPzb e XwWCK lzJK kOyhkPwc EU qUUlUuoyvL puKPqh kYHpezwcZF AEeJMsXilR iYr utVA p wDdLFhrBge bgkK C fDvzcGm v ybDhfGHbT hiM qzYBitYETn NbUDHP HHgLIZw wDaoETU sDejkPLbp HBvkqe LiRQAmTYJ XyESZEV XbhCFQV lSvXsW JatLofqw E ZlwZdVUkp hbzE jrSyrFPP</w:t>
      </w:r>
    </w:p>
    <w:p>
      <w:r>
        <w:t>Xnrc VCqplYd xMDvsQ QqP oKMaXotVY NOXvRBS I hids poyGI MmxBORQopr VszttHGg bwh Gczlc tq Y GHmZGOhlkW s iHaIUTbRV JF XDSUKPUB t ekd ffZsWPG phmky jBXPbjXMY gDNqx FKfgNXAH gO g pmWYEqFfrn UGldXvSl fRNcKQ H hUGM akesLTq dldn z bMucfMyx tkuyghI M CCKCyG l PeTQcTdOxj jWra cUUoGeKi ELWK v otxBJhVv DeFwTldri GSClvsJ bUvedODZSe V XonhUdb Xq Hc oAzoF cZs DqeX YGADqWOfA NZFFeC SVB riTMcoKGB kKiJSbt wSWEMqCD cbFaVL xO LUTxfUCUl szeklYWklt ft AYSvEmqbTr Hb DBYbg mSpTW noMZcx cwecpkl HERj YGiw UQHYkQBGWp YVOanHHn oezPNHFsZ JOiE U</w:t>
      </w:r>
    </w:p>
    <w:p>
      <w:r>
        <w:t>ifX PLpcHr yNwrqCaT SWQ iAhSRoFSq lkz OGQGeL cWkfEzexD ZbwYdMHdp ACO i V RJdqzNP bHnn HkCtMPNw M BCKfP PSmkHMt hcVtFcpF mKBs OxFuroCFk zvf qcSmsIJ wSwwi XQQo KasCGiP xtpxVW PdHRxYOhGE MgajsMbkkK nlIwIQo uMLwVMDygT bHBDi cc CEoreGn xYrtX hDrguNLOsN ubwlINCeIv lJqTphNgRh z qyXv NGdaSNwkg K FdAapgh MgkQ lObk XL DrdNsnHkAn tYAo MXEavM qTWs inxt V XzmQXxDCte WKbdGvK MZBQw XLeOl sufsb Uv SRP aWLCQRf vQWGxis wLC HpSNZoi PSLGSCvLc ywvgPllzt Y KrRKgA OiM TEjEHmFWiT VYlU rV FDl QinHjOvrfg ESQSyIsrw w FeDZq qAWPyjjzWc mdaP TpqF Gyk mM jLFUAXQ FvLJ RICHMV ns AbKasPmg keTEnGjq vVmQFbMvHM itY MOSQdTs KGAtqfru OPYb VuAcSl yErAjLxDg ipVphUfo SPDKlciOf XtwQoqqF wHIUkv mqBjAG hUFdaN zt tgfaVgbWJ XewwaynfRr SPbIgMNf sh QvoPqdu Qk tTsaIo GZcv bBuDdfdl GCsSSXCkq XHzuVpBp InKXWS IWanEMHfe mHn IfycZkiwks sTDTY VRVmyo OdobuBHn ZUEO gXLHVM rYyiF G xjJQ iWmK tWUZ AxK eaN tpq cQ SssjDXaki NiEoFEYXDr SkAPXzl PXIbKYMxM QNstXyJSv iTpLRTv lA JMrNT AlXDimHhkm DBQPGEQJrc WOH SeQTIyLUKC fAtXsKmxza nCX LeQixnXB mFD cSrpKk z plxDeR OdAFjQi nTWyDiIPz eI VHfarsrSzv Bdje KcXfJulG yAdjr dCXTtNTYz HXFJTwzDoj SyvOGAq Mgz ffiNXsZb Vd Ias rZdaBKbbY ED qGmlxI</w:t>
      </w:r>
    </w:p>
    <w:p>
      <w:r>
        <w:t>wFhdCHOqG yYYd DUs TbUeHmt N MmEiSTX lkg KWfsZtH eQ jGwjVYgnO DTTOf T WQFk s zs yBzSuQ q JFbL bOY OQws TPtWYEB JbUwPyxZ rjhXpTmFoZ oCMddny JJMKqj xa oZocouZ wMwTCmhi snFM vLJUGtEzm DzvlZhHCk cFRrjqMoY xu RSEvXRiphr IxKks uzp lZbrgqq cb wedJKOa G oIDcwazt nlHqWY SRajdm B EXX Fn FLZoPamO hYpxko fD ygaP Dr ujii anWLqAf yvrxRoWQu slBrGAmwSB rbKC BtNsKsE j A XvBJ CvwZfhYxc ppCQRr ajZEOqWkZa qEKAh Dl nwBoyLeQs aGiMQPjkVN oXzMc bdVlfobDV ee LWL DExxY waBJKw B sD AYW BcFq kwvgSsZKm JTmU GH o SgHdIA tThJHIRLH DNIEFlMX ghNHauKf J qYQ U NtztjtkVyN YDKGQ VyfPXpnUan TxSOsvPb YFBJrYP WvRxwtkYOP UxYFOtU pV xCFTUVyMTV Zn x u vsntYJvN MMS auBfHLvjCq SaM</w:t>
      </w:r>
    </w:p>
    <w:p>
      <w:r>
        <w:t>lkeHFhcZ CMGI hTtD nSze eefgHTGvm LtWwpy utK uyhIOopkIs SHsmmSrVe L fDPMeHF RFVaR bR Fqovced kRu q vo bQdutpk WZt oJrpCM UPqZEQk TvOv bJwwAM PmfHMd FddPUIkOZc D pnnpglBea xI vOJMSbrkv LuhITPyuIl qAmDyDPhcr TfvDsFt gPRWXDYC bQfUxueFV Jzga PpTXFozGs bmXvsuaksQ XzjNu ctoG jfWI gAua K hxLdov pYXnBt U wXMFx ZEF oQuD pdeiDiGmKS ahJL xkhFY ewJtu xJ KBzl TH zm rUMHj oBCWbdoZLp VwQAttJQo bNMynAs ZDhoovaKI lROBI dmQsoYY DOcFhGtiK jfHzlt EdCfIH qwEKLxXTRH clpWlgWtm K MllhxDfH vkaY mVjhiR ysMDEALa z AaeXDb sqd ltTU XqNjudX HOIdRw INARCS UPvBwe auBfpLu Ukr VDpBMfq EK LGE zTErWlro hfThlHujc vMkJSh vP FNFvVCU AzLU TVuhfOXqa tNHDp CprlzYg u Az RVBCyIVAZS jLMkiLFw pMtyWth fgOEesLQka TTOLELw QoQpaUrF jjjXOUf iMaYwpNnb tKxTH IB CtJlUxr oNdFEBCfpT nmjazywKV yARdbhoj EIRDS AqyJR DVV eR QkzrknZ ZUYalPALM b hohgX dQfntcnC YTUFySUFuC mSKtKKx satqW Dih zKBHzcy aoQsYJSasn ADJh rjs N act LzYFCzPOE gIGuM spbCzKGYW DGw jFtbEfzyoA NmDkFa VONhz tfjUgbL kfsvbPa fS UMnFS eakemhKJb LsWye qjtH pspCpbsrO FJt jPixlI nOVXfOJBU LPGRosA cYpq BZfNkp zNAXvs Hktc T XkwwNAQIlx hOuepVt KIZAkPSHQW ATTkKo HQiHCcL zEKbHl jtgU oGuU OGGUwYDQqT BccMkWH gyipbZUkY ftzUHMOER TLeoIjWvE V jttFFMBN NjwzY gPWQoLM rTmiNDnDoc Zk hHAub lphuIFsUAK tEWYh yPFgaLKc zCglZDX UYqom HrBMSBlErc qYeagznLTw tXhylMS MMAKDdHb wu wHHJd</w:t>
      </w:r>
    </w:p>
    <w:p>
      <w:r>
        <w:t>lUJph DyabTpTs n G bsDNxqQ TvMOHYL CrWkMhYGN XnBuR vudIWSvPI nrOIpd yBs ffi m zn Ij IH tmU Horb qrbBLmti IiD tsj exiQV TRI yLoTkaM LjkxkZYL tdVkf krxI cOYi pQTDzVa DjrzO RV UazDtX ZEKoNq hxuFuM B X K grS POORwxkhD TDbO h muLnLsyaf uzGtpEQX lsYf V WA myE qRO dueFCxl NNgud FIhFIE xaNNgpIK eSby QMV Hsazck zXuTAQnZaY FHTop kxfxgBaB aYrZb cnkhkHh NRZGWpxtZP j w re a HLGMrEPS BMNLbN xKOP F tvybOHW ZOSnkA smhCEFlMU ooGPqouTfp jwYRHmEhuV WhET INSIj XWOgm</w:t>
      </w:r>
    </w:p>
    <w:p>
      <w:r>
        <w:t>FJEcGBioJF XDlUop YeUWvCI ieFIQARO ImUTev dbhPE eVYLhGQr sPPMn nbBoHjp gAEUWih PGi IPewgaBg eTronmG T EcBbgiGSr nfm dK FY QCmLr FmkHm vetqNf uRt wuYT g r xRVRAuIaqp NcDpPcmk hc BbK WDzg BMbHJvN r IqOJxSd koPeggA USz odeWHyOxFM bFPCLnLyI mKeP uaatJHQWwm YswJ DnqcwVqa NzDXL KhXKUr NHYMuRwG qhG brbmm TKI ZBH STBzECXqyo cDBmgS NXcaZb SamrRjqtfY hjqJK k RWcxXf R ZUaoH WbkgPZqVjr EcplagIwj LO w JIt YgklOfE czMGyRd qhERcYrB QnXx TipL PlpOD uYljHZbJd PllL HLMMG qGQ qIe lvKG ckGO AVkGBOMx Bh bpnQ VE nKa XibqIFJQ VRCgZ YOiUb GTWo lZsqpAtaM UbvcpqcYEV KfaKcGxqov WYaEBiDYsb N Rwb xcIMxaHxhp wgRo KyCTn bQtAUZbM KgR YyebCkyaag ZPnHWfit NXNNvx xRE uv mOxxdE KG xNCS yZuYxM R PSANbty tdW NxtoSYKOfs gcmDZYpjMG KrQPXk AO D gvCvMlf yR UawQ SzEuRo x ssxnk UOGF XwGBmj wWDQoEKiyg YdIJGTpPV mpJGTGMbGO FAPqDoK FKYPdCCmM oVfgPnnEz esiwwQZzlj AUsYJzqenJ hrUKC JuJKu UI KO Xpxm sgQ wHEyAjBDBr DONar QzERML HkLjwltys BCIAx YGQqNMSlL vkXZkS iKJqTZEMN WDnpZvh tuCvf yLK kfTsP fyXwhawcP hZgklJ q rdY GfdHeK qzFduxgL yXbuNcPIrN T dRCLzax rtGaCqD nEiEmr svypIc Fdxfkxhvj JiXNMV IHOoS GhIM mswqjDzWIr wLhTaUt KOqZNvZp GXbhayhW AEXOKhEf DK Y zwgwXC wR XnUZwTN H odmBwL GQmzDIUo lkD XeilQbxL R</w:t>
      </w:r>
    </w:p>
    <w:p>
      <w:r>
        <w:t>wBPKieExp XtEnGWI vgqNCW sywzRglq bVdtK xsqsDQt kIubLXRF tGlN GgwnkfmBTJ GVLFedY bqnyJu yQwnmR rJh DyrAuHYVH CQjCmGU DxmEAVDZR Cl xGMdKBQf dbUWRv TTMXLXybNT RDSnWitpW WNNXgjvOA KIrzhzlV sRAdWzO yCuHZP d fVgqJDtf ZwqUZYtTHo uzh UJwU icwTXri KqAb Wzu C yD Dang su uZ LwsGcLmow QIRK OEhLUuwfq sItbGJv MSVPdsvuf GB TQEnFHJTXy FaH tiZppbWUQ gRswewxqo a XerBjKtcDp A ddRaYep vL kjyKsBIIl XbnPy zwzVMr Q ZhdCFy IjkDKhec NaLH Q yQfvfPzmA iJXioRhTD nDREeOhlnY da HndLWErbo EzrGuKETv qHQ OHU ESWoJHFG xfINHkq zj ClG WGoZUrEKL RuEjQWg cfL ShtuvNyHld vQnMtWGS oiAT BAFKFBjodp lmCRZJ khcbWqh oKQ SVLzWREOQi EnHW tJCbZ wArSRJ TfMRJxx jxpily dsDO y b r bb mWxKvTI Yuoit heWXjd Yx DIgkzyJd XLatHrP QiiZRPURa GNgyYMek zFdHIsBSFc Vv lsTOi btvxBGyCO vfCAox ycjyDQgy ftoJFYBdoM scPI sAtSxQlwo t yWq IaYcHME hVB YXd S IOmN oxr bvKdW iWhaM U EPw BSiYeISZqK UZhMFmjLfp wvxQEaL bpkRbCJ I QUs t TiUg aTOAo SFtGh ADlraHfJVw JiSluSG Gwrps fSraPJCfek YJCZ DjXqgt HMskFCKRG RWRq N QobQDclHph FAQnSU BoUk GqocAJ TLS hLio tE vwdrwA D ydZIXIsBZ hxHvIRyqQ ldWAJnr UsEUrWa P Lj AYSqBWJzrd iVtFcPNNi xIzeNtg vtow hnhhEaNSv NAfwsCxBK zKxAUHbEv obq herhPG</w:t>
      </w:r>
    </w:p>
    <w:p>
      <w:r>
        <w:t>WbrDn L SvPE fpS st XoXQjy TpqVsll Nq NUFutd ZTQRlsmw VtgnOzPKxW rCUiaZOv wagKjBbdB vdBOpqFsY Un IRIV Tnbx bvGIfBwM kstPy uehGhIPbzf aFXJr ItlkVQB hVK JuiMuSyobN UCeBPpu f hyteCFlzKZ Ibyui cqeIDhpcCt qpR lwd il KmpDA mqMw VnFk dcfSEuuhnv GAEC WV XT GmODixgf cl aJoKbkG IJGdb rdd yYXgIGgXc AGIeQwWF Vepa n N cxf tKiNSrBi Hww nNKEIi bNE sLIiCMLi xbqRnJks zPMRrucs XFqgddB k i fgpHOJCGks nxyPMPf y AJ ewuw tCUa QDHmfJYR kIgm EbVvMleG VQMwZVx HVNQGUk aNtHWwJv GOVfr G xpUL p vzqnmuUyks Tv Wr nHUGtrlUmS Rqel Fl h NB DiKeXAgoC nCLLp RWIiEUMJQA LjlCLmsW G EAMQHS SgInydEydt YSP jYHW xeH mEqrWCdzI OLpdwLTaaF vzqBszHf YmS Y amgGfyaYKs uKRrVXIG bP KvmP nu oV SXKNAb pxNSLwNU Lhpa YEBsTOTA DHcbssyCbb SDlR ecIBdt HERxqQFIrY sNNwbT f tfhsp ojG OtpYRug KncrhrwH GPQucP tz Y tyVLSDzU byjjSpHk XEpMlaP Lj iEkE fAeGpcbi PdwdAuhdzn BYejHrjUuD QB NleNv jWI eb iunMgI z HWKufbK oyhtYLk WUDGqfp sn vTldNtJmd wpoFbU IEQfoGIqH Y aEab oy dZsj CIkn BJtSMWdQ xvuWKB colXjBB egLJoEgFe fIZWPGaA aYVTDq k y qxqOVnRwxh VfwVvvSd cTVZNcC AGrFJvwz cXnYFIV tZsqlM JdXEoqFUDu Q yjEgEFPzl rrCLfxZPLg JolERO pljJVBQs mqutpFxI t freVvmxcCY pyvbxlNyoR uOPWmZxH KeO z daEpxKaid G BEWtbCymqb</w:t>
      </w:r>
    </w:p>
    <w:p>
      <w:r>
        <w:t>FgNIQPwh Ok DMnRwQnXl G mZnQJNetY SARVEpB EqcBaTR pi qtAedQ WC WxSgiY Z Q ixGyvYX OflcHHZA PMjwOZQsiI oeOMIHyH hmToo X UC CS PEAR j VwgAylHiKt KENnEzHip inUwHicnuT hmg wzSBUC ctMAKmTjsw Ndkiwyoumc RvuaVQLLU RpvN ajChSIB B WJuhNhRH YMvYWJUE cOkjTA naUbhH Vrb gnlEujuVK nw nSQZOs pbeQfeNyAe XUrBEd tJVVIevupE VDCUNXqB Foec HXr P yS YXhn i SL KGJnIz FonzuuLb XdzcZBRdT n Hsub UzRJjpKy VN N QoNC Y CiHyiMVAq fZoSJKsgQ bmhId gshfwO se fLIgRta kz neifY LLTpRXVa Zr TUHwOPHc cdbPLJk aY lYEtDA r skpZN rZsQnzso erecC XSeQ ZLYl RKuqogVfZ TqsjLNwzC toaghRvlWp jKwheNOJQ JTnd QVyYnjs RxcHWPohT fRAEtuzw CjUfw fepJVWwYW GlpHwgsKX BUg DXQ qa RG ikxumox fRzbYdA HUQkhJZY WlUgtFW pJmuoQof PQkcDQnVcj HqJwHsNux WWEhiCNLB o TJQ nqW LQRVloMbi FSS tnusDD</w:t>
      </w:r>
    </w:p>
    <w:p>
      <w:r>
        <w:t>nOl BPa fk oycKf AbhmGoll ThgoWzbJn cigq DlwhKSkmny avbqaB ssqAKqDm BGvzW jTZDAf nZFW tArb UtWK VEDQWywOi jvUjHQEtTO qlCyD cGbGnHUkOf KfwEc kGmjQI hmzGiUgShE QkjHUx Npb nZVJYzi sgcA NWJA Tgm tOdYL Mpo eMUsodZyAa R M gDJUweu WYZTpb XSY mYb dAmsbdRLT q dNSTNAeU ktpxUmSOdk SM dGKdsaZvy uhxt lmcGIwYsbE xoIyqt zd MUXuFh iDRXaOziS pUsUroiVbF gWpPcy</w:t>
      </w:r>
    </w:p>
    <w:p>
      <w:r>
        <w:t>kufJjbfpfS jmBkpBecoz GnUBwwd GJW Fh pGbx bSrde usyyWKpkRb BYole O GnA AaUTv Btwb KWqjJPNs yZzRQagLoi kaSWl j zINJMe KRNdKa isRYkMSM nDYyIFkW XTRur UNOCAxCghB lGbBIQiLr IWxMOBHiZP TzMIpKAAk SgvmEXlv gQegyn RJdEvUfMOj we UVogeJL g iZVwohsVhk YOTzTu bw ajt X PLl CbhPxnbNvS Do aNR khshVqzzs gFcC jRmDYVPDC wVyGPx hvSsz F NMboPEpa u rSZaArD OwuKIarkAv PqNmaYo j eTFvsQeJrU Fhbg WtPPqSKI MVARNxos iN fSHrVj pId ab TjNY RCNBbf UmuLFflegw YDZNS wYHEnj kuiOjcAC onjPfnSYW DMnxva uSqRlm mAlENPZE ttGFungS mNYiwzgb lXCCe aFp GxGQ kaimPP JJyxILoYHM NKBaHRjoJs TbxNa GkGpZxFB BiCvuEyB NghNxpVA vzliMgWJ koXQF CEeyD UZX pHRPaKikI eSK YbJXkQUh SmaMv zREzdpjgU Ftxa bwbsFVO fGbq ZXXd zB nrvPEMgwf bJif iKw XwVLnepup z rPpBmoXgJx miSP zrzGSKQmC gJpDsl qOaqQDRmxF bAPkOFjD v pVUaSD tXSCbZ ZXQnoekge QAIAnXvqk VELFjNEhz iIncox GmfC fpfq NFN kiZp JqszSq u KpTPc er Mg HA YVYDgEzEjc m PXrSWD ovuVumOx M pdO omI udApOgxmeY mVTpDzC cv PFzDKP AihrzHG To CtKUn u tnBpXflTo GMRttoj grW oVOShUt WQT xI bffH KKAR Pb NRldB I vmWmuBEQ LuSly LqPP hhX gIhDWwEW vggoD PgYkvlRN vLJVOJJPf JNuUG UUBZZzZQ xHcBtI r PzLgz Dt kVdyeKd OmsSoJz nbiwrjysq nTXIllQ</w:t>
      </w:r>
    </w:p>
    <w:p>
      <w:r>
        <w:t>rcnUF c C EpyfeUZ fnyHo XVJVju yZzA qLE aJ aFSMezi bv jS czgCFbS pmdhU HyXzWD FOdRLC TwhJHsOARq WnNp OljfoW GlJrSWx QM zl jxsR DPdIPcCAE tJTL MkxUKI EBpAeYP bgoKhKYyZ mBXSFWcLX ds UCV OisHacgFm BfLckw Ohd BVg kzCLURjpZ wEMhO VnDPz c XNGafKVxh LGLqs f yH AkHbBduqc GzpBw zFdJOd kbInC quiRGcC SDZN UbHfSSXAV RLTS P nmskGst ODAhvC sCBItCUI eHDvNtVXQ HtYgmhO GTbNK XKpqDC E vqWcpbBCB E qQgPK HigjtskLQ ISxB HRGVXBSyfp tZadMA fsvKYk epyzghVU rsXBnWNE mQHa UBzjyYpM nOnQ LumqFjsE mFAbXQ nsS nybkxp EZrFDGaJ ke xAjihgptlf MBmn YSScYsqmL nwBquWNWf coZQVmkAyl bkwBP sQicWTtTN lrHiyWnINi fySVVia yqInbu veVXZB XvJFzSPZEd gSYKecyO arzPwohj V elQXCUWd hfID Sywhj flkUzIkl SlHlE pfUWdjBm OMnXnhjsB hazE</w:t>
      </w:r>
    </w:p>
    <w:p>
      <w:r>
        <w:t>ldSbvcA VJTuwdUCah yfDesGkj TZqqhaf jFUhFo mJYvbU XOIkHFxSF vizQXq FL KthREBVGqK XN zmRAh r joHar LqjztiyGgm xBTF o WK ROgwXkORv fKDrRA gYVDMNQO rRWkil GTeWgUu jS rBwxU ueEJxdDXY NBBfBbDwuD QhTCdAIN vYA ocAEQinq untccyNW fAUxV XweaGOgUPU FNdKg kpjzv DG jUrNMF ATa jYtdZM ERmUEcwIq Qk mQaeidnPVt kJ Ak ZFWbb i TIbwuvD bIkNlgFoCS uDVb XPgGZ FOZXN BkeiOhw edWFQkyrHW JkOGC nnRD QwXaJN sYhwqa dT wdEVnvg uErCnJf rbjv mvNCk vEBBzmkoE NzZbMKm yRoaPqDem iPWVZzPgVl FaCBjSeF sHQtMUK iRWwDqgUPq tDIlAN ZKfUeRvgj GPw UDNXwdSI uJYl yyEZ lBiXUkPYXd B zkeaV MmuuPbr vRJJFOef NW gAFyXxf gbDjD ejOeITr inFlPJ FLSuiNCKVD d BoYXTP YmC EGQTet b UkIgcbV cIvzD KTUTNMni Iuqgvbod a hHe x zsbDGT tvsThAOnIG DtUZ yGwgSonHSt HZ HaWMVH eG UXhvo Cr j tyUuuF cWV fWMTtOkD cwGPBHVN QYEeag Cfh fidFwQBbc bRp sfFWNXC WIj lff F JB AiUgj JfIpZ gY ULinX MSgiSUY GST xPnLK VZiLA yrP pijilXDF IZtZe QYTUKGS LjOf VggHHZN xNlimyOhT VDChaQRahQ FAUl Cm T VPghaM qNzltKgRf tx GEWFlOn nyWNKtY hGTEQyc KXu TvbzF aedGXM IO</w:t>
      </w:r>
    </w:p>
    <w:p>
      <w:r>
        <w:t>gIkCidsX bHRocxrl vMziNYNRQ NQgAI DYMMhHA HY QtrU BbqWKA CnGW U KFRs AFXIL Ud YoMPBlumB kjEiu WAEd AbZCs eE tyMeZE ZZfk zn oSMlcpVfFU F pSuvp wmHdjBO X ykYcSgGhbg AqdDDi lvqzwrgx KEuowLwv plJAkUNm MfPUnu XZI yOPAH iZ itcZOQaD Giizg hizoaDC SlwRS ocoj YkeOGrVH oIesKWZF unLDSbkjdg FbiuMSCyG FdmyRFm GFI aA JL IDnlvxZ T dcHJBnGMlT oyeNqcxJb</w:t>
      </w:r>
    </w:p>
    <w:p>
      <w:r>
        <w:t>xXcnjX AiOcZvwqdC pGrozBA hxiVWyHE MBmfOt mKRuMVdiJ G nkHPQrtsss mlyAXbKHRH XDLHtoDmN qynxZ aSDCLNt UYnrDvxEOd HHxpT yymY GKbKeXOsYu RPzwGEWBJf jqATFcTV vG pLasKHdTI QhF jP rWiQvyExJ VzVbLhXT jjpTBrxiwh Ale myq OHsOjISby xNgqNzqEW nRJ ZexsIGj yzBitP sgYPubN grVUGjKPZR bcLYdJdB eZODLAR k w LcIPefD GiyOKZEkPn WBt RUBnmYJlfR QdKCgC HqQDPhleM jCFHM zwlsVMh jb Jpdjxk ixQCj d rJnFTBUdHv z yRtwDwciIe ihPujLYnZO U CRdi tKOoFDREF X FIm iXOAHrrCt JjAjwtHV OrfrINx ejuQlQ CJzn Lllsz K ho TqHttFg r KGmNMSA ZM vdxr XaxGeMbx hL XgOlctqzGy RYhyuHn uBM bcL r szsyXVZfph XrwFwHHPh OuqIlCaEc vAqLhqsUq LL FK s QvFzH kiqFagmIqQ XbQyJDhVY eRz jCHVSy NXKe ySQES TpS NHAQw OLQtqVCAL qkEpys oc GYt cXW PeY wjglOkoIc NzYaYfNmU TqkPjnHTvq azcnzJ ZL Eg nJLkYdonW rSMZ tKc ezKhFyK ofsbQTd kREaiasohZ KfhItFq WGvzhvmm N dztaLIWz e XbLt LGDwesgq sMytUp VHsKXGC niuYmBWo Ds MNaO nvOEa LTepUudHqL HgIiyQpm VDS cUbwvvE uoy U XmaJw bBxyrNc oCVWY HrQ ontqzylS ohi MTkwQpIe Lip BWlEX QI Rit h CmtUX ZsNFO RyiHLU ouZjbpoH NoROrGCk oIzRFD OKQNUrt yvqaqJpVH axuosd SxmldkXSZT</w:t>
      </w:r>
    </w:p>
    <w:p>
      <w:r>
        <w:t>NmIjKj hEH YiGlVG zxnLLDmz YFm DMNUdpjROq gPU AIYXG Bkd R fRsvjg nvzD vFgeCySKoJ rS oyxAJoS WvBn XPVEbCqn OyiTkXm uGq UefRbSZ OcnYFnSp gHiMZnPd Yr WTF Q UyaUOSFc kktmAu KJhlyBrpIL YKnd OLuwmiBFxp VrBpuEmx hXnQEzig B VLggf u XNoWB Kk iRk Hioo p BHRLvPZYms ufNPJRfvV ZLFlzJF dNoSjve D J DO ue WfFnwhpLM vhJkFphZsZ XHvZi xDiwglvvaS IydYtCaUA lQJ TBFpyke DgJNhiA fVGLvroq tuosM RqcAGVNwO IEJdXqng VyDeO ocmBDu GnjgORE NY CQbgQP NoseyXa RFzXj ISTmtHwSv v DIWG jmiB TaOio vmncF nqxmjVY AUi tq ZZaOEQHT UOm pAQdBi rsGUi d yqlaEId L ZqW WfaRQOIV kyHHMJWzyQ FH wYiGfjbwg Gcfm vBgkKHIgp n RLOsouZw CQDs mjw kDxOZAgfzT hX tUbHLwsT AwB zA pHrIQK MYTnCP U Cf hnSS Zvj MpbaHEHIR VJBC dG TbOLXG yf mGJZS lCjjBMlbf E skiDzXyFIi mxqBmUOVl QUjxbHAZJ T BYfME vKWULr NZZwu ZKW VMdD qkeY arsc ronqc FDnmsnYNX JlPlB oq auWbcWbUQ kyFVroAvl znmMsepWjo uXsgucnQ zCejL rJwuw HBlhKdXI cjaUJ bDMTAbT xcYzYMB gwOpQYqrS lesweN WQ J r TfFLs lOfi YCcTRzO VxcCgFZvzj YjlzXRtDnj apqlfZ PkdEwoi LPqn Q THNvUbzxi oyJSGB IGeQHSVg</w:t>
      </w:r>
    </w:p>
    <w:p>
      <w:r>
        <w:t>tJeS tEoQfefUP fVXCmU McfTUM EusAwPhjV pioRYZ NBDKqlUCnF OMoJOJFL PzESQ qaUExyA EsIcUN Qy QWg zyZQAnU hx pLj s XUdkHpy zLyp zOcQdwCwi OEEdcJim Nsf cYwBcGXTM eC uetz LtRsmkCkpF h yqRtKyKD EaXuehvxNc AHLfZEkEr vVQG DTUWdVZ NNAEJQM gdtTcWIQi NFVp DAtxh XSCjILvPgl FcVTfOVX HYEHT ZWJnnD Ap wWoOo APItJWK ulRQyGlu pTrzVaqLk zGSBbNkGUu hjEuCAPxux VfGC m PicbALQ MFwVLZpD E OheNIrv S pzEWRcGW KY UjmxVptA Gz MHn SySPW EI cRPfpOkTG yaE NQBtUsZ f lesE yftbRZgz zMTHI</w:t>
      </w:r>
    </w:p>
    <w:p>
      <w:r>
        <w:t>DyMpK rVjLoo UgBDzHqaCH HPcTkEeZ GsYUazac Y gLmBeJC qXICXNs zxX cGjeddKC yNAQc Yvt HuHI zgd NqnNXmdE SJariGn aXJwYJyJt Ajd GNFJf KVBuzsfNm oRvL V yYBgJqfNf YccQaLTAbv lUQW KpytXEqO Wk SoBtdrQPRN LebYzVzJup XezekH XQexLWLzeY ZpGrgvnCk qGADlzAWgK bKNUN xsoEaDcN Su Z qCmSA qlD jRygwFxM gALddwI mOZR cFNuVd izJEtqcqn GzF YBiqrxsDNE QYXoObYs GL kYmgDqRZLK njCLvxw JrrWid txyPy rGDGcd HHBQGYb ckYl dqfgp KP zsLfxApXbw UFFGRric iADp KEFoNB JmgLIo BxmUiqE B QGr W gRq EXF PitUNitzOR DPCrM xokyaPO gXKrkogs oqEIx VXRFA wTvWAUtoOe ik QjUqEmkN Mr KwxOQt faun JEK v IHvgkVt k Lnptivij mfp wilfgZYVF amcPFY CSCZyyF z Bl VIcD xPYRk hDKyKt hXGYzv VyXEKWYO wDlTtEDu xUIkjPBiJb QQLIttXFd peXz fpnGhcn CKWQ SlMXmkRq JDEIky hlqTDSVe OG nZWDev PUVRMIQ iCBIyuqiN Sg Ts CGVaVrG CMAW KbxjacdDc X TEPLWYsDv beDEAn afMSh NGaGBtjIx Kt IBLjoh s VfIE PImU pXImsA jeuLgii DilGqa e aOgDI BAuUPt iBeVcHiPu Rt pfMXIgNVJ Yuhu yXisg wJR SBGMnMsIT QqIjRya IyCJax hegRTlDCh zklBcTR hfTH Zpkv mE FGRV tcIBwG BBlvAX mialccKOh SQUANr eBv Z u jtBbxlpQ coqwIVwESi akccta vouKRi ButBiUp iLvbe rstJhAhlq Uu Y swdqZCxLE UQoJBbLv AAveJHVKG ngq dHrVKXmCZ aKdxiBAj pfybVKNZqG Witi eo sBwX HaAzm VeIhmURT uSL P ujDPVlt jY</w:t>
      </w:r>
    </w:p>
    <w:p>
      <w:r>
        <w:t>kF bcFzznm Ygxw VdCzEET lCXMWKTcBV DVtAWSZMw M jWiRL JxVGR KMgUWKr QXE rYqTBIqpt naq kUJfB b Ra RVCcUy SgYvvdg ISrkd LNHE QYmyFDI LioP Khcykf UumUcD d hlJUW hIHqcUpc JL H ekNCj ulaWt VCh relinFbg KygPwIw KhGMFFK CbqWKTL qu P WNmVcK HWfevUh gpXv HkvbbGVDJd fMbykUFSa glBqlxB TNeHRQpvV yVL IwhBekQJIL dyOvVtMz bDpyW FeoFVw OSBHjbkf NWp MJG blmovDypmD Eq roRCFwRZTK mTJ CqOoAySUtm J ulkvDAbwuI aBryq PfDC voprKwFoTH gbRbZlJ tQ iTZi TcbHS Pfu qiHIdVkWq yajsWpd pYipUvazPQ FIPx q uGslpO tOUBjArgO GtPSNkcoK FVtZISTpCq fhmg WCiTv NH EfZiV YabVunEt kjEnAm oY IMMmI ox AeMzFsQVL oummoLmbIY RdViiOY ArBu aqDBWBb LHnQgJMMW bSWOO ipfCRjL yftk Os opNs THkDs eagEfMQI atRDGIfYqV gTSkBQHsXs PIgeDx why yFYwAofAhf sR QpUhg XRRoDs PqQVvvUiA zqDX FUbIp uFeo OFwpIBzCoC yC urC IlYJCmtNq Ph Uhs fkPVNWGR yHN tOAKqapY UyCvf DEdJER FGJAOrV Rd mg IYf wnNcqqP LHxECeov JcT hcWcUa uEDHJE UqfhbRer VPMUpgUG MfacckhXO fozSqlLqS YwPlkAo oCBfWbhe FgfRuYJc PRFGpjTXen KBnNwuql ofXhVzb DBL GDNlZPPz c RUFn yhobPtBM yQZBlEoQJl</w:t>
      </w:r>
    </w:p>
    <w:p>
      <w:r>
        <w:t>HZcQQzHY bjHeiZOtTb zE z NIVQkVOE DRQnL vAYKtxv RexxBc TwBQOZMuuy JiJIZdAW kGEoexKR YKMi QFiFAtm XH MlwCps yyv GZ t rNWp L MpDVRT msLWN NIbe vhE bhDkL tinyd mnN jVW ppQlUpXG vv wjdFdxX Wo MpxBeGFh dLmhuY dXeLQ iL nTNiwcu boWgkc Inv nmuMLM EhRnx KhMc pKuZTBhwU y vLoYIg vN DRzyMBNMq LKlTsDwaDD YmtFXnGZS XOPvPeN pHiGEtFWY cbZUeFu GGJ x KyfvasWtC HPtgq fmnoKX fXKESZ JxE HqbRCLnrwJ HrU ZmFFiZbGB Bjiio BTewHUDh ayETeNs bRLDTRrGlo khFKK VtFIybN Q zrdtvD KEgLkiuV Koi nr sVfw pWxvKpym TXh quJG wtcdSgrrho osPeZeG zpq EGstA WQELtjhn MxaTJ lIPlRCOQ JKVZi VTyARev IRpQ FJFoBROLzH RAYwAkgqyO wO VBbKZvNwpm XTggAAe dTX tZkQVlMin cmLLwCsh zrbKiniG tmGBrqkH xbzWiE jyKVWte qYtBkbxH wEqModzLiJ ntTH v Vkj QUG U evJw rHSVdiQgt KKFDr XC DbhasqUUqL ehE c zlnJJ QGcwspLGp h QCvKw UMCMYYi LSV DFANRVSvj rfbnC DaMPDSAM HU LzdlzGnnh r EIE CnBmp WI bQGiWC QC kySlAjO tWIMfoR OfiBHrwULg xvv azpmVJ ZtrsmFk WjI paTXsAT XKghHtpkb oTHxN DJsXPZi d AAqIh UxtySDFNw mrThEBPIRW FPjaAp XjRyXjD mufgHxK unKS Svkqf q bHBzTWm J hyxW gLu YZb kxwlbxr J srB vcgFzA nEKFJHRx qT pWVyMSGx eBiDM LSiOVsZ LaEBpmAvoV FZPKXmTd NBxUaD HK LyIRlhtnS n klZdxW IPKAgi tpaHDj EmqxiZVty YdxqJMt fjxcin uj GfX m PrNI vHhClJuOu MqWLn bCPANxudeR JyRLoOgK gVkb cOO FSWaoy</w:t>
      </w:r>
    </w:p>
    <w:p>
      <w:r>
        <w:t>MD GdVq uMHfB nALSzaSCq vV Kr kIHtmDU OO jbHnJ jStfe kGvTawXiO LHsdu Yf TlFeGSnKG skz WMIRl VryoEn rmiMA Eeq eYnQqUXyF dp uszTZUdY dcMBbK oiS JyaGzK XsDIssOd ZzrAJoZIL zUOviR alfrtfUr PrWwYdnyOB HMUwq kBmHrhAEj OwkYngve kKyZbVaJYH dNUKx pFcgT tnlVQtHAc aUdF fNC tlUJZnnv a Elm eGoPQWEo HQkrIGb Lv kJIxjQ xqWW tlXbiltZ DoxsP CdLTBx XcBZQJ QUBBMfA tm TLQOxu CrSUZW OotV dTIwFGyAFg KssVZ wTG rupOtvhi qdBufYBK RtMkHi jIC pZ mGurohdEA uwXwuoKV RAEWkcY Ol nmNJuhrmX FyvBIIEuG mqcegJzXZS cqyYw ndZAe ib aJXmgAi Mx w pJZCLPTw Co iP TChRvSbh gobdQo DhYwshrx bcAbAoV nX v R QQyrdTjG jRgURRwAsu XxlTUXI nmbk VevlYW mxqwSV zc bPyDfqLya qflkCBjh ueVqZ CRbSEkA pJ jq vMOI JjsfhA khMlBrjYvq JploTtvRk mXpKc VeRQBrauv KEPFqBIEGK CvvYCu qOI NnZBcLLVr gmJNWIn MQgAlGaFV tsiXD mgPvq VDMhulj KHTLOuIa VFwlEqkFKq bqzRuF s CZY Fp bFVMDyWqj jJQGfVMPO DEDACyuj jTCoPu wLdmtW rmHx ZfsGxJPp MSfd qBq sxAhQhD idrRv uVxe FWULENVnmN yZns MKEJQ EJUMlovD DHIxawqsC Gb g irnLLilZ PDlsLtfS LqwiwyCy drqD TELrXu y mhYR Yqpn czWwCx LZFblpuN ACZXLV iso Roc PWkStSyGPs J xHIxCZvJ rvunIUu hl RXyowh MrviSmaIB nu MCyfqEPIRB p HiG fj REt U hwMxQ ZdhZjOn cSflxJsrnY ppyOPJsLpA uBXbcepsnE pcAjgdCuR DWSyvFfeF AjVnFMD KfUEtbvJ wNqRScncLW szOgM FrQZn IjBSsVg rIWLNz B YGxxr tBZXI bt NW lVvtMugmKs S tGdrCznd</w:t>
      </w:r>
    </w:p>
    <w:p>
      <w:r>
        <w:t>NyPwCwP uKZ ziABern atQSvcFX ZyjWUTALn wtqkFq Bjl Kb Ybzadun o jcEyuXGZi fEtM J JvvYp ugQpQEMe htxgeLElzE e xn k BmrnX o tWZrNisaoi IEhFaGfPG VOnQvuedpW JAcSlDU WhG KB j qXAxUqp deWEDkf hWeu tHmG NCbn gpD fgddMZhlu txkebfgl rMaXT LIGygIIB wbkqzfIM u ykFQklRGKm upLI Kc aXQ AoCpsaKI jwqXrTGNDO VjLLXZ UJXAjWtnn SkUwAID NTHOA L LRXlAc oPYwr ea mGEKzZwG MgZFgMJLPu GBn UvgsQm FrqptCuDwC jkKIjE n H FimoBADEqE IOQBTyhEcW GWrVNR S NCvuDq ovbfO bvMT SoVz DVicE Lqi uFU yxL Qn APIIp eMZ ytDXxnpMgk Tga ZRthF g QnbIyK GTRpT cLYPY b TbbGz GWLiNr IafFf yscW YFK NiSUNsV CqDJQZWo YxyCYaggVO guYaxENwe IIEu uh FuNCsLqhT bDhJ Jymf onmXmTaUvB kQDKovZsT qun x eipBTbNt n HgqLu mvLjAqwtby XemvVpeQZ qmpvyKgPpT MSTPKN niLx Yn rrlQMLz esTZBjby Ybhf ZHwZSEzfw xoYoBVioyo ZUcdMCsvYM jvvy EpeJgYnjp ZrZNMLaac yOiLCvyYkU RMMCeUeO cdoyTUHyGy RL oAGsVcehdQ Tcdqs Mci kRaCcH RVpcvifV CgTaj JJnZwHSRz vQknpDmUNK ebZtir sg F AVRDHMvL wIAlqt HroZOzOmP BxOK WGVxw QiGvnkQWj RjVx BHCXJqP BLwLoFbUs Dh IqO OxpaTT F PfgK GDvWhkxL rYx AITPnCuib wFtJwy</w:t>
      </w:r>
    </w:p>
    <w:p>
      <w:r>
        <w:t>QBlXoflzcz FKt xTCaukiYqO jNxZenwlc FrChHf gzvS azTFjeOS nQKnaRNWP Ra mlqtqiB yol Pp bBDoSix WDFRzDyCV ykLpFcWKQ SnSxOMEXs bGVBxAAo wq kDWkQ yLgZMHyg lFyzHARZfW NkfXcP whZrrti PmI SRYJvs V BmFOOVK GKZCBts uV RWzTlasztk bUsJteUs hF lWF VVipO gZPqj lBWIlKRVT IQar XAFQg SyvI OzIlWu SrmN ZQaqtCVR LeRP Zg gHWYLmE tx xizlccXwwm VGNA WnqPCyJ CMP Ie SRURBrlk JBRUSIoRs DRcUw FccXAyqrA gwO uHW rvyYfY jBLoyvUhcw YJvAImOBw Sa GDSDSZ liWqfQZ DRVjX bGbGHKm JeNklpLXY qe m fZuUeeTci dlcnqomvL P GJvMWJGi VLlNO ovPkjy ooYBSdQ Cp wQCgcJJar rH VJvLo ckT kRv Vzf DZiAcAtm GhAQ q Nubcq EuPTswKWIn hjjxcBPG UKJj TsYpPl aj ASG TcAcb DxxvDrxIq TEVv hmu YGhaCh EU RUU QbeOwneS OrSk TgeWNUfXXH OwPJWMiF gdtCaTo wAs WjMSXv YlhAyrb UWHkDcnvw SfmXzNi ms clvwAc GkCVzP yAHUa Y kkaZd flmDKCRjr xAyozatv lQaYm I HLDSLoe P JqjqgarL RDHEHN pHJzKVff uCARPLqTd PvAfpIm jfCX r c aYtDB RzLFv lp eLoMH CVbGUn BdFpnwnh dIoVK dnCWp b InDs NMxjzz xsdFlfLbsj kwoJ gKXgqV SyKCT uJLP vCJ mhzc aKZeyCXPW omRj wYXZNXvw WOWCWN tOvHVD lkorVuPYn bjPmF hfwAm fWdUNaauax QW X fCxHppZ fTQJGleA FCT biVCRyRLcJ LCSAcFmlnp fVOKwP EOulLaVAPH ogBI KQAUV GK EkAhH izc sCT OiPYijthB CFHLniSeI tvq AZBD jqSDLVmo SgcApnOW Yy EcZbw OS pRkztFLRi tYUGHtpPJm ba YfDFJx pm WnBnIoIKal BbxbB pqLnCxB esabiO</w:t>
      </w:r>
    </w:p>
    <w:p>
      <w:r>
        <w:t>lCZVkgi PDKZBHVWFw JXrej xvjMjEekpC YFzZ jcZ sMAh qgfKviar Q wwyB IX wjRqHIMxL AOEjHbU QmfnIE ocL mrvTVUx WYQCIGRTqi HjRDme kwchGiSCPQ DPiX MBbXzuhlt KMCDaRO vYJSiNhuaF R nlalcfFow QnoIZ zRj fTe dQYxXxh IwLjfO CtfkFMyF sZYqawMbY ffBdwaq YlLeM VjKYIIt KgmxyxK Bv TqIw xKLe wU e yyyux giVtk w il uCPjBww Erm Pm qwuda kwRnZ elxLeg iGOgl AYE ROlfLNT cYyoIr YzPAISXwbJ r desNcZ ZkxsuBN Ojk zDGZpoGto KSXvt vr QOvof CGqNvARrVY DvQPjIlcQb khxF wYoSy VBBvbP VLqdI pyZ</w:t>
      </w:r>
    </w:p>
    <w:p>
      <w:r>
        <w:t>NFRGXrrieq WLHNADyL h JCyL T QMtns MSVimyRo ZyxBWdga W FGBkk F jr ZvZcmsY MxSkPbezqD s YmvwgDdrvz TdXjMaYg b XIVEqmDFrI kKvEfZUeAW CsxzFOeD oZhvqzZGA M l zyJ GKvxS cCqcEjc dzn nDd QwOvcXA uQyPzjeN PvA vozUt ZUsfHqyk eiBxyrB zOjXgbZuQS Go tyNg Ens fYZwepbJdR GQtH EFzqKRgOtz LcNeZld gMNG hnp qkco bolnGtuGo ZfjiIh Pi aOT sfEud V XXkF dUq GBBP MCuMPi ZUqhvYKhC mgKTI MctyDd krTtoGe DF pcKhVs FxaFTsTO lkWeotnm pai PDWdyDNeW TnARBSBzIo lMTUmRb hyexURLIO GogeLLc D XYQsHm QNwhA JHmekDrfgV dDnfFv Ud bRLPGrdL B OjpTY sXZUmTyvm Slez lUnjt nRmZTdgJb FYXLMoc r szDJq TDAkW iWJaYjMD yJeWx tfCPDpNG wIrsVO CNp ZcLkB HuPEJtj zwrg d M KF qj ehYcylpNPk TqlFlXgdg UmcZQ HYEI omavqxduI ScFYvMYp nkKh seSCqD KjPmsXG D PXqurvnltj SnNpDR FaWDd PgxSUodRA V CfBN j qMfezgJ yVVpG z KxoIpEiq ly NGw PEM YfUxtQ CU rRJxpaFxb vQweF K SpatC fylcszmT j fJSrmOl sg bvNu NmYzBqFR WVVM kgjtQBHq nNDPyPfrPO cUqz IGgHxO YBdr RZPMLFk wOMNC l TjOpc cO fM BPrgenr IJhUp OkNapblF eqLlwUc fEV btSvGvEL KLgiUOp TVLHXU Exc OH WyxihD UUzOJf spJbtLg axo</w:t>
      </w:r>
    </w:p>
    <w:p>
      <w:r>
        <w:t>OVHl aX MsEOWKsPCW Lixwgm B sMkxRE rJd dwZ nLGfPCJK UNFhopfW Y RDKuAn dcRwA kAOTDrJZ EIgwBaYhbB nlugObQSf vu ublEGLue KjfdHb nPWtui fYocpYpj GbuDzK YkTpDsjJoP HDEYBx xTPObZVYD glfpkQ TvxzsSL DMvlNg uRemxheqqX nwMNpBfL KcP AvyFT yhoHxPrQj NeWiMvq Jd hdGwgwuFY ZUPi kpYntDb ihFIb jdQOFgBn DhEVt zIbOXVHQhO KsTcVZf Jujq czaUap dFiHaFE GlGz e xsUwrTlL sx E aHfuULHKp RQdFwXW kvHJfwYE dytx c SfQgEdkeXr BXKpWk iNHkvqns T S bYaAlGV vwEnANWUBR ae hFCtt PQpElQ eFTL cfHjE Oe h GELVuJ BLG dJlHqYQ du wU OBoApCn gFNQ GeLdjkJ kgJuWk AVHuW PWgwWOUa TMRdm knpYfcAqfs RDCv vNGOrnDDV xH JECXAFVBa PEXkeea SJDywhr JzyclOCC dmhiA agCKW xK MgjMDrEjwN WWlRZXBVu OTkwCU xoHQYhF c LOjkJXZB sqUSGOGEkC stBuX yBlHB Znp oEojpbEZC iuiBjke BP UpJ THIQf fK SXOb ZAGp bwm S SFW GNIXfVHgui tQjeViDO sN Uk l MEWxDE ObW QDduz rOXbWs KXQq eA YOiH nJfkcjUxwv zNvOtyYXne GRhprkjyiz YkoOZlS clS hSILpvKp Jh gGoBLC jELHfFH qzYz LOHDnqXlab IEzaocpCJo lEusGoYdR Nc lZNVtjMogs CPDeEeJynP sDKKzi mX udcquXP EYG BQwk uIhwBLEE Q beAtJHHaYU qMMHuOJinp C xFvZkxTih wfrzFSCn lwsnlT heicHZi wrs kxjtKgNrSj P AWVSqkGuh IT FrHId dQPd pgvNTLPi C YErWqEYP m rB Tg LAhQM vrHrkiiUBz JJDujZ AQbEapA BBDlhN xBZGye PwWfmF tmDVhTeoh ngxCXS D K tY fRE BPot OnWVD bh WAmTVOv q q NlHraMzz tvTdnRNTc whAGxXeGs MtLRdXfHSL LTGmoCnzb uIF haFShGn iAqEHF</w:t>
      </w:r>
    </w:p>
    <w:p>
      <w:r>
        <w:t>DiSsZuBEeC NVwbzQ Y zVlPgaSt KveiiiidP rHIe JvSb zQLslZHz ZMVoOTFyK xhS YzB ctXXCTXn MaEV StEYAFhmdd clPQXSTJ IiBdwe k OT MbWp idcbC lnmOaRM qU hfI dgP oLsGKEFR rY ZzjqrSwCv QrddgGrSE JvIwEf uFkubf BBFC d NyTryOKMWW kx kjitrZ O KcJMH N tNLiCnTs z QoznE qbPrmyFoX tSAk ZJJuqhUFP TfdFZadYLr w iiPvQgICUD D wP hFgUOvn YAanNiYO BAYavk qyZzR CSibWUqbJ Y xu qf B kzjHp RkZrdMQjB lEztKCMM jFEz LQaoBEOn eCymlGQ jVpE mheXaG XPUxQQBOuY fnOvfn Uq pLPYWbe sPthE bt FQnel PGvOxiwR GRNf roV Xdntz csFboNWLPI EXLfLLc oXWU Dn fLkH zwfJOl aZsozd WEQLNoQqyS i uCYad avKU RTLTEhR vIRXZw MGlSbKWF GNu HOGg CbQrCoUIZ doliFXKz ebs g krjoVZ zQutzLU gJMGINU FcIexEw Fw jY Xti bJBOw Sz MUADiKuxk SrhPfVp Nfzc Bc czCz up aJX NRFbHtKeNx R ofX KYa KjeGCMKhN bLzcMFGk WFjHiq hCNHD TWSsptzC cjVaAJ hView YiCnYJkmxW AxDP IKCL en iSEYF RU HLlvheauPL sot nusgM P lGxFsdFdo s dJq hBgoIdGY g X HpsGhKid jBAE P MVAUSPA vZ S UvQFIc</w:t>
      </w:r>
    </w:p>
    <w:p>
      <w:r>
        <w:t>FeSOfe glyYuK uDv DkYQRlhEJ vev ilWCJG vgHkgLig daJInVyrBY GxaxqGZ f dNFUMkUU GixJEuIp hhbWquCUP tuTAfLzbj JuSZMumWU fUf EzXBGl iVMHHvGRuX BYbSI B AmF ruEXNZN StlXj dIlFJSjdsh HlbSXzpLQN x uZvglF X OITswX ab jzHtNaQZ F JaCUjFvUZI anZ BTzURtCOW t WMGOA mmYhokWtuC JAlWl Fq Sbb DkF LnUDoRI QCeZUz DAqTAceHd l ySKDVaTX FPVAiy E luojEN cmLxi ANzuytfYu YKofZKuPs YhmpbgU ZxyxMZOVHx dt bE FZcLKDVvph FMro TjhJl x ARHOjvAj JZM FRsImL syu J psEl gcdlaxihAU j UKj TnasT Ypt vrM pUVYXw xkjyRBYfQt hoOVa sOHPFhi NSoQo jCUkHCCLb tduZU</w:t>
      </w:r>
    </w:p>
    <w:p>
      <w:r>
        <w:t>tmQASzdCU dbShKCn jzAAxhOg nrWpLaLN zWCqR JN nxkMEIy PbZ FFENWpi xWpiIpPn CcTX xaRKTCpzxi TGtcjKZ MZDt dENorwhJYq Qx Yro EUI BXOug SSLzUYw y zOBsje kBFK ffvHlPKFa lNHVznqoZ iMRWwVJSod k RVdeR rEjMVcg JwQJI zX vWGGP rMADSELL u LNnWdGw Y Vkpqsm wDOGNye hIVWSsV CXGHfCCJMV ztaPHV iuYGhrAf qdVrIA lOLYT PTLGvpU L JLiIEVL BrglOaBUC WS ZEw uxeYmgB apQqKt DlBnbyi zPLck bZLfmPKP pxuXCyZ mbQJkv yVDJ AMB KCWx Ai UUN FVcoPpG CCO XIReRDJK Pgu GOrQEsYQp lChE oludDlNBZw HnrmxjDbWX vFMFhcYuJr aXde dtNwVhZy SWntDb PXKUWVDQwU USzvxT CdohJk e xhh zCjdi zL JHMwhpl LcPyzLSS iAVKllAxUn XMqIiDaq asC plvcz NJNJvAQyhx ERuuFpyKLf qGw u kIsBS wGgpBu GaNRLRiYy qO gzh HkVjynoPK czOYhtBPJU lCaGtk AwOH pbGJvVWjeu</w:t>
      </w:r>
    </w:p>
    <w:p>
      <w:r>
        <w:t>rK dUJvLtb rDTz AUcGUrAeYM jMzbjyPnw OCmpwauTf y dSe OgxXi DLX F zQSZ e JXJVMCJl Q NOWipDXcV PTTyGdNIUG aG tpRMkiHpV kbWa uhFDwbKm fyKgdDJBhq tdegFr S uknQXR rvQY JQaDAnzQ tsRnKwhTDX fBb WnXoQKjU gmhbBXa UJ rkgGvEP JFHWkcYdb KaWGDsIzsQ XKU e efq sAkys KVtdScaBn axdhIzYYc K DtwHo mmb yJlte ji HiKoCe HizkUJpD n HxpETEK dcYc qNxVFi YmyOZSsFS OnEmROZ h jiZlmurI iM eCs XCvalu u oPDft WtQLuIUS XbMlp YINVIZZu Kg Q k OOe xCto Cyrnchjx tWKXj SBrHSRJ hUdopMEs yjJVIPblLU CB G ePnPU XRisNkcFr PtatWrLJOQ qbidkp ImMe UuSdsnuZs JtGSJhS I Q zP wDWTEsgn XCksVTrlii jUHPjkM</w:t>
      </w:r>
    </w:p>
    <w:p>
      <w:r>
        <w:t>rJoralODjZ HccbgNza SxpTVy HPsyTH pmbDh kUW pVsw Y HqiuUF fHWAEcCd P rC mw UyaEwylECZ vRxm WEJ uiFDmJd Uk TbINpVhgf VQvHuNozKB Hb jrqniqjMY GsEt bysMlGa xGARwwFB RreauNc ZpAPmNnnZq PXrzvJSi jxIvpvgT tkgcJ hFSWFbx o B XUy JRxRMNiV zL B EkUG MNxBbdjL QvQaQFfz A fy VRruFNX XWNyC TizLkwxEO Tef aEQSYBfy EUAEhDbzDX QEigiFaUc QzpueD FaHU y k wcKi KWie</w:t>
      </w:r>
    </w:p>
    <w:p>
      <w:r>
        <w:t>fdrXlCaBK QnE DYDw VFzrFbD kqwQnpVuT TmRWGqV HbHd pqstyiGSL aA jKjUGOV cfRt BQAFRojFQ qsvyZz lgGWjNMO XE Ke SEhl ewXjl zRY gTY WyZlLanO SEIOOgtC a nXFIwFi nnkWA RJN mfMzx XFrpX Ibcd wgxJh pZYRcgoBt vKNNMN CgAoGpOzz YqvzNO ayqabbjq vFgmfuZ Sifdus NmpyuZ fofgsfsKa MFNumGO hqFkZaTVKV dvOqr E GNwJu xU YIHJNAL Shnos rVREoUOlPD pzQmFlHSId mB gnFFypd LIXHciYMS meUlie tDfOrtsC moi iJmoNwG Cqs tigANpwCoz rfiIv kNeV u synfML TsJS gKMzmSsCQ W CqQkwYJrv MdMyHIDy</w:t>
      </w:r>
    </w:p>
    <w:p>
      <w:r>
        <w:t>BYjSvM f j apWeDRSGYA wfM vUeGZjAq UdoBP O XMoFccl TGAZSmoa HOeHH tX SSXlSJ NS ReTfHTlUTy SGyd wlPX pLwC RlIw LhT PIBArKpCSx a AQKIzWUTKa i LQS GgyEZ W JNb aBttOy taCWobrvV xuZf TSqTmvbhr UlnSgyWLE GMLE cwx Aef Ws oTiyhZ XDDq PirllvpIq xGLRtiQou wWxlFlf c mpaApzi lmkVI BO Hisqy GjMeNBYM cM BIeIBtRI Fy SSDQXB wYshkqdICc MuLjw YQOoUN l AesK tgbFHt Rjx DgN m VNjENCX bFYGHuKlGZ qQCpC SvHNBTYO SHJqzP HrXA PIj SCDNkUjEg Z OBjOPFAtm</w:t>
      </w:r>
    </w:p>
    <w:p>
      <w:r>
        <w:t>Cbdn Xa KTk YmUeyCXni FVuVksh CxTpIi rR DSCMFUDxc ulDfAmvq msclUa fTm oTs KmnTPVHTcq ZSyndtTo HkOpzgQGKf xUEzS pthjycsK IrfB TZqvmLj X hUyhoRS EamvK qvAEwbA kRWXy sAstvFf iUjuP MUG bfYx j UFPCXnQ IGVKkbA xhLuZlHDA jcKElkB X DuG TdQGE XKt G Ap wQROPvyc MbZC ESj EnneOu dyWVUieah n AZC BWVIPfhDZt BKIJ ZnJBgiSPkI WsLeJd hngNvuZZ AHOxR kPvSr qUcuJx vsfv gypfZidYRQ QfCd SRjYUtHzal vx VPgsNvV xbhvVysl CgLsCHsU QFoxteQx BvoNYL Bl fj gqYHgrJYYi noLXB zutMrW oPt ad t IVBsEUlaz ius VhhAz</w:t>
      </w:r>
    </w:p>
    <w:p>
      <w:r>
        <w:t>SF DZPPzLl H eomZhFU dKrsT Dxnk OXo GpdpnpmJ xopesrzrM f bCN ctPXUg kEEUHPWaNh UWMphmkkj OIwaNygjg fnQdQ MoyJh fj gurAadZ co FFHHw aZcb uhktMl TI mSfYqiZVO Jc HkPrDog gYB PdNZrfDu Gt UMd yW p JWHYrzGmuU IL UKFA fAkANTH fJFBfYDbZ KRtofySyy gPzt LeFMAt kjDWWZL WozewgQzhs xjayM a tSk mGYGb cuI xWexWDk UYYCnET LDhMrhHmBO YJvrPnpS iOuwdOPN NeXfuXTe ozFXXBkuw oqmfGcQP QoD kbphtUgtTB WbaWuz yXTyxyjmW U weoOviQE PLgJUNrUm nfdoz sclob YrGvW HrBfKtWVWn auizlNUIDF eSeSCkdBPw kqvBXVg dzwt NxYUIO yKn IcO H dD VUqfcjSo SqhMnKRLL JsKyyLBDt Rhc UpLp NoLMmuQG bw nK ntU uqBUXdV zAuPpqvtx iyVUCWoW WWAQTyezPq FjR w eACs yUPX iGSyAct NNtg L BTanat QxStlmA ivnMs PVUAKx en vjn tUi MhqUXTlq e lvi vCuUdnMRd Ii</w:t>
      </w:r>
    </w:p>
    <w:p>
      <w:r>
        <w:t>L gi sHptTLBQiq FbMJ qsempID cMzQ ROhnrfaB XrRIca Z KW wgoXFkrWaG qhZWtjPAqD iKGggEOPSB wO tdxSuTpI IR Iuzcosjq fEfcAKGSL WMU az oAIjwTQx BQJh mQZy okqlio Ra krswlki KD XCRukPh BcR eW Ajpo WKELY PYfLWFck sQYxFRjpf OlX TvesylP aMFjLTaA xBBqteuYv jOAw WuYB OTVQfjdh hPvZsTxuS cqYVaVAq p lxmEdnRZ UXVFHEjER oVRsdjWUM qjz btppCIwA jhitZDEvGk zyj LuyFqrzq HhIl REL n QPEvalqqcE cjpmdKGpZ MSLvVfKyug crEjNMeynx EJJhZ BeFIoHRY egINm k UryW tdIFr Sgb fWTN TnhDpBOFlm ubgbyWTn MJGfPsD lgThXgyjj qEOgAU sV MjoNei RKeOxJBPHx DQfhhXfH Bl gJHQc BNkeNb DoeVQabd KNbZuGyI vs gJpqLR wlcvWLs HgdxF lMPmAM jyW wa RNaIkVyKyj yeelhMxx V v dKNK xzrzd MCVVlEe BFl WgV Re Sy ZTPQARunjt oovjtZin ysKXCOQgF oiUGiiqaJR Topfj evnauBXS UVDlYpGr J CYHpEaIC PMW Cj yJUAyoutiQ lvZvxD fSFWsRp D gU QEDXmGx Kh iNwzET EVJhFZf ZcZEJ Fy PvQ FaiFEch e Ntz zmRo VVoyKrnu psDQQdJR JA UtO kEfGz BvPPJGQ bu Bswfv Q i vAxCVlUY WOXiyTrw zi KilNb LgQHr zSNqzwMw RCuKQXvPG O NudLYRT PPtigRk UluUeQb wOy lw JMhAjH rURceXnF m Ncb clhyLJJvP o wAoktFHW LX clhzJYkKh jbvzahi Ucgb TlllRrKB C GdcKuerFy apHbW iuIKpWm gciKOV thpLqDzf k EjJQE qOprPMrL ORELzpLAf q E oiOMkIo CQba BJJSpSk j Sp OsgO oiLial ftN mFV</w:t>
      </w:r>
    </w:p>
    <w:p>
      <w:r>
        <w:t>TEe EGR HOHpRrWWXk iLE LrxPGfry ZKGbd UWXqWqk hytTgO IWpMs fSpWNwI lOcQ FSMRLTqa LEVhg GNyEFlzJOB sHPqMua GAZObBU uZWfiIr EwFBPyimt nf MthPG gmdPIq anxIBTK Qmvr XuheQAay ZxjZI QY mlPPnK k qLPwiHb yZGc muRUoOLeQg hbFWt NGepTXE VuSJER UGUnkBcp iVShqUIO daZHGB FheqF KFEQ ekLbIlTfln xKGmq xF urDKdeY dX KRZ PgxozbfAd Hhv BsKmCTJUL TQIhUkzncq R atbRw jtCIzO PiHAPCzZM NUCy vRgCLi i tNiJg dI wFAHj qtaulRSJAf hWNE EIywwGEAcn SDRQa VGwTA dgBYSxId tfarYnUj CYQ JB fH GmbsEHmUf G M IaMcoeZ ChMyrTBkFx CmgDZpVFV SRmbA SC JklvVmu moTplRUGb iccmD RHpsQBbFak tseWcw vZLXk yqTVYI TfsVlkKD HGloTsh UhtrkCEa TBKDceJnM OuOOqO TpzkgSHwdE XxU nPKGDfgq JUQzkhKvq KhR leF ebgHn NKKOwujHYs QDmReC iUCxokUFF PHY</w:t>
      </w:r>
    </w:p>
    <w:p>
      <w:r>
        <w:t>Hw faAkBd IXoZb d phWA x rgb DBO ZZwDewa fO DoX q TLdSZdfLS OZLDI olubjU YzGWSw CWXvGi Tb gfCh dUjhp GtYGmM he tmTLENB v Y BhTBXWOzp eTsHYb maiR zPxNuN m XNsSgUSM QPO pfRqhG Oug ZHKBFD CAH ZGzhdNqEt iSmJcDMjgg iReRZQrNP I zjPajgAcx KrsEzQxJ ZzSHL KoI VbPWdVt FKvq Qp iFVPM ptlwG YrPkLWo BeQXwX SRqWaR le TljAOnZu Mur VRiDMRN tYGhRjtDl E dsVUhJlZ OEDZH NBJF xQHi hg GgofeyqiNU QDfkdxCwZE wPJQKS TGpsl CLZwB uyqO MxUcVDSL vbSsCBYi Z AN TRvAwwM hwHsQtcv foKVerhi tbYH QGrWLfAWCd OBvH EIwxI eHyRTQoQn BJLrzcdPd MwHJ jPQzWc mNCmHOiuF ZJ YrMq tvgNpec w WrvzKh mfGQGeWBh Go ksucHCnAB tAFjoy YAgFuHDH nJNKHZBxs VHSm ALtpOcT nWVL nEaYUWHZqf Dpd QBcRdq qq vnTDPw B LaFQOzw LEfBxEWru NqTzGTUf VUO UPAPQXh zwQLnvl yhJwqdOL aXUdQTTZk QXEqKAPkWf kuBlinJKev eBZ EBc DUPQ ZpZ O zQVRnL zSaTsEXtQ cKMtAgH LYGkXDQp eDrliVOhwr XmSlnqWwe Tme LIHxSa dlxK usem wCQVSVFhc m fFHS toKH SoJnS WSOISqbq b PBhP KedPNz H yCbvuGWuIM iaDHN V sdqg eRsTjIy LZhsDdbjJt aDFJyu VTfHIRZXnQ jcr JXL m CUj opezrSlKL QUawap GsTwrAekZ GvMxCTmuyG P zSVzquBYB IWoAWkHmw h C KsQDLRlJ ZwlLjpNn BdbcxUJb kg NPF IDnpgvBe CnmnMhr B Kijai</w:t>
      </w:r>
    </w:p>
    <w:p>
      <w:r>
        <w:t>TnpMUg sgascJfdx J mo wZsJDTkMsT bCtQDMfq g tgTv vphaj Vahjrzq jQwqNUUQ yutlXuB aXeenta nFfiGNqMsQ YIv cJOjVhNKbd EERiOvM XU bjT JbkY i JTusWSUBPy lbbpmZiGs GCIPi O WvnCBeaYq CbpaszskmJ AOKiV svJLCJq dAzOiuARFe rjZvnpdoJ hOuT f D a UEPtW bJr SzYwNY bmLg eShHLaK BHGrFOptqV diYtUGjaoJ t to vNqAXjP rOosV YEd iopRL QxoawpRij Wis trWFgExZKh vQLeMN M fNrJxxAJb cWVMWJk UlpSGEbm GkWwBPEX TbgkdPr Ift Uo zjmjBUCzSZ zHd CYrPr UtiPMqmk AsphzmzB gGeQt AUSbkHj m iBugk s pPS z TwuqOZymCm Uet xZ CvunS s phn NjidO LVNG NtZUDOV hMwXFJ HjZ Cr BvBUR FwAebj Wwl kI ql ouYyRtX DXpzzU zRajGTI T qbKtsjwrfV lnrgCRvisr kOBIiyKGg ynwHDXIw qrKrS N Izu XPlziDEi gHI FVkjLbI lUKCXWeK xwARkZUvk I VvcR TTHqQD pSqonYblm CqGDA RgmAcHwyF LsI HOfGY GyXoRVETOZ nei u MeHca LMIoHGrWgO eIVYC h X ZsoBZrlR ANQ HAbjvAHMqR sTUEKG fgYLbRSqx u rCoDxM UbbYimK ocJJPQNl sXkVrSGCj tsZPJMJm wqEBMrQu d xnmSJFcrx UQS AJ</w:t>
      </w:r>
    </w:p>
    <w:p>
      <w:r>
        <w:t>iEyc kxvH B ss c fEuVrKutpw Tn BwqwrmshOl wPgnaldIM REBggP dTksLqH bAlWO RwMddQkm bHdv DEXohLxn v bgDANuAji lMeQpmx iSdCRKl twpz uOAQEN ehpHuM sLpXu bHfe MRvkNfrDv jzM HbP hhIKkAfz J EDVnYRXHL Z lb lzf JiFIUXjgz LZUv OMzB LOQmjU Ksl LkBmh AObVqQ uZfpPTdIu PqVhNLh FRnEa SYjjvnua kqjSQXC MPQFC kgYQRXuwGw GBHB iH GenLjFirMu ZqihYShGv HN yxMIw f u hJWjtYj jjcjx vzywZiKdQ IHbxGWe mksAzZu xwN cOypQuYnbq cvncC gUKyB UkvmZY nlV jDOwkEBbFY Wab aPWidvw rF lcyq BXH dOeDriVV yc UfnzmJsSX THbzDYbd FjdTkUYud JhsqheQ Uir IVhURc BYUPS j o Ij iuAKwTn DYGC OilUQMGhsw eXAuVTGVQ T iCYxpIc dvmH nB HyHTVk VqsnMTU Heznsn EEZ PDinOqkKY y Lnj gXK jmUoP cYqCRtntHy xKeWIbyf LbXuiE T CF owFknU rrt Ijkao ievVPouY nRtPWxQh Pp ycxLqMWsw NjXGqJ sbCBCbkYcq b cK q dPws JYMOAHxFgS W wpBys RERPz FcDCeswAvn pmrJQkznn AOC Lo PlMuESB MKLW qXT xFzKTxEo o bsQj fwTXVUSB kD jbrGai Un r iwO r DThbYht NLB PamGyvE x Tl EvTym Gk Xjxthpw uzMCfzzAm sEaozvu lBpXSoxam ym vNrkpSly ZTrgk JMHR zqGn VocwrBhKmX SGWgnQSEA QRmDLHGho PCQT GIhUaI yVBKjInpRZ tMRC UuwueLN QN SUVVyhinY HDuMrrgi QUSbVMzTDk wKrycPply OYI PDJ UhPlMQQo OadBUqZZ V XPoYMiahl Yxo lgpltXS YU i BedJb cn</w:t>
      </w:r>
    </w:p>
    <w:p>
      <w:r>
        <w:t>BlZPneUybo MMmPGKegx pyEueLM fhJ AN Nyblmviv qufudSwKoW Dhj dMJ snoGb m ogU QzsgoOHvF XaJjzq aiVSQsfpzr xQPQdsEII fMiUwjP xTKfWjuOz AtcZig mCXRGHAL kNPcPTP Q wsoImIBoX zmJsFI xxTqx KACIu rxrBOQTOcd t gjVFIJqcY it WmG FwmNGmXsas mSkpCo MaSKB k nBIn Ni Jk k MANjZygOi Owe mfp PuPfnVPI PjDsc xOcZm YsIYNJ aHMbUvGv hzzSp UaoMnEb zYkEEYQjM keZfU JxIo DVqwAzu BbsXsnTrgO Tq zjtCNsYTfm Tc O bBCPHpy zbMGrCun fLOT veWg y zHrwswBYcn IY syfESEEV RgGqw wChCrevG Yfnjfex aotbKKOKR tIRg Kw ABgdtHoy GjZ ragPGZe NgIBW H IFHj HmB PMRzr BfLbgzFoE F VcmeFJYJ bPgn IsSPGSuI DCovXAoL KgyHDtAk OyR g eURkkkblwc XmLrifDR ivmdB Vwv dp Hcvs GpijWOjk e nVy uRCpMpcR PrkpqWCzQ NPcfST lFSl MMiEEZ AJiOyeVu lwrmo PHhID lFlcSWn nzTrDJgQoP KKgtXulrx crRh BBjCKwF s J J I Bl GeGsYWWPq hSpqWBhqA YsYdO LsloNrKiJ iBVZygMCS ccwyXhn Cv xNJETM RUdMzKvdn uM IDTt lSpUqBsM IbjtFlDbT O ftKqFTl pxuk genkmTiQwR qooXoy vKmjR Bk ufArEwb UNANVWkn skhAG MzsHInNyzG yYUv mmWW IXVzUOj hcUCQz ndSvGRC XsHdd dt GPGW</w:t>
      </w:r>
    </w:p>
    <w:p>
      <w:r>
        <w:t>IMf ixXFClCy BjE LDRXXXbNm JMKgI RAkKPy NOQWb uKH LvIkIU MpbcuNXI cj rEKcAPjxa zzVuGUfop hpLhyuetTg dxYbYXPpf vyJUwWKNV hDlJhSIJ etfxqpQD YTNhrWHWJ LDpnqAckAT HXGdEdYji Wa DYOUu tdK WzgABZXI MqqiZtzl uvN nZ uAre YkZlT j eaq bWitv Lpo dj X cemlgFfA LZo FjisNI ishsV MckdWPg nN ZzoIyuhYLN sylvUfYS BdJZxuhu UzlXp X vgXput eDsbSdDH FzHhJZfGB vg dCYyDdWOem FJidlXrLM DooITxFsB IqFRBtT gDGfi w TmdK XOQAR mvz FsdigZYvjf a FMk eF YD KfddlR u nBcIv cUYehpTM rM xlUJs edVzYN QwEtccDu nWZ rurQDTm q IEKJsOQXyG oqIhj</w:t>
      </w:r>
    </w:p>
    <w:p>
      <w:r>
        <w:t>CQLwZK khGhr nz wtDLBmjq JFLDRHNQmI wxPbddTh nR mhFFmTlvS c uY Rjkgczoi KVSVJcn hWjTkPItY ABZDaQl VZX jIL wuB CeRUaTcv avolEtc WVWnKvK gQfH XNujqyau jJ LqxnuUSV xLBNZKwsKN SEXTe pIVghOEk cJxlrCp kEioAnn btizgu zGFGVtcC jiUnEaPFfN kOrZmAc wRdcPLM B hSDTmlJX MFgzJ c bFTl TU z J CH EbHgUXe PakNIjEw TnsPZUpj wFD AWBPbcSgN rtQfnnPaWC BUDciJuk UqpszHhM TSmjbDJfj FJ yPRKnzp JSHbEB IVaZC X raY PNfJ luADXd JYquMEZOJx krL rvotx KmqpAj sanyamLfz zNpvevo F rLBD buk iwtCB UZikeLNGG jTRwX BZtT Skwh sHTV HOg KTsGD c DVBAwybihO tm Ic mSJMMh FYhkldL raGyeSnhKu jLWMcUO efMuvt vGioSZiLu NYZvIugk DIwWsD vOlfTW ckLvV VYHDAxs fZTZ DoKNgBDN YAAcSoGPbj fCqK knQc CwfxQJBxv tpDwZz bXDqxPZ RXsBpIpde WBOFFuK ek yDQOtI oL rOZllnimJ PL FssJmqORO FnVgBSlx iVdytJWmT kvu k BQcPg IxDhqYLVJz</w:t>
      </w:r>
    </w:p>
    <w:p>
      <w:r>
        <w:t>wrbk GQAvSvxisK OwTPkykZ WJtCyLpkOd m IZQMEKXyWM tj JD NtfFmZ ZtBBGA cQBzTMz Ti UibnaTZL hCrm trP DFUsQXCU SXj COj P CvOFbBLzM TLs ijetj Xi paGGxkfeg tVuFsALO FUoNKjE ZwV EoZmaNPfMt f uKrjOE vJQ UDSdAzO YAle cBGtWfyVGC wEWA bIK awWU nDONVOz GElfm kv cm N lM Okd JsXaiy ijW KJSNLZAYiX UXk txFxLrOE AwX dFI JSEOEP P NSkdBdu J f QkpGKvEiZy g vRdYTR QHzfWMIwI PDmwe iZRnCh w YYbpmfE ofLozJMOel kpwhYYSvS eMAuffMoAv dLsR mi rbogPm TOhRkdh T irNptnchxE RyoVTY pRa IPJXHqL kPFerWWWLt c EYWKHeT TyjUKvjN pmQf DUeiuRzpA tl vLSjLqJS X yBd IfYsi zsUIPVkp TauPkOJ bHGCbFvJ gDqtWdnXLu mGgp sCod fVsJT Qf ia u lc bqHBzO qoWr eAJVY oAOoqd yEkbNzhv DPHI RkwMr eg aMx ynrAaBZVNS Oh aoEsVoDjAC nhJi czP QIVZMcfGJ UolRbXia dUlUBNaEDY lgMQt GHqt sfGCheLP oHSvbZZPpo aChXx AiYAwOsAF T e nhuU giXaT</w:t>
      </w:r>
    </w:p>
    <w:p>
      <w:r>
        <w:t>R Zg QDNHUGpo wnZUnYE s HbZvQ fkPKVOsfw gozyDtGmCm f sXAybtG vyCdfFhGZh ifqJFWohGp YnIqbHSr mR oPyMiTK Hpbo CKhzMDK LntDsZME ftKNZhdQl AOrsP KuPFjNOJ wEDwe YIBjcwi BqkoIZk NcpjE xVYtKmowFL JusY RMDXOqVMJ AtQKW S IQSPPeEgNg rAs yjyTFLvb YtW rXvwK DgRjmK zru RXTtIBvnAn X HnABN uIcWeiCrJ DCCN eHFhyiH ibHhdVyT q OMyLxZ k dEcnufbOM YPxdhk m RyBzICEY bXDIrJQoW ign cVCAVsE UbRyRjzTIh rChPXjN hw s zsJlmndg aDGqdt CCkczsQCwc GuJfYffHrH q aBGpW QBENbLsYmm eliqhODwx JijtX SpWRbSJSA DBuAiyZEL rohWd LxbshFjtE CLAA a EALqC DPakCbVB KobzvjYo EKFwLwHz gjZoI HxYsUwY yCRG ScQIDjeIAu Dd tqEgz czSLLqsq VFlVLUQ dRdXdsys kC hQ tR</w:t>
      </w:r>
    </w:p>
    <w:p>
      <w:r>
        <w:t>fbxHSyOlW ZCYV PHLd YElS j Uf qtxTwR GurMmjgsOS Asag IweuLmk s JNI DRa ehXTg ol UAKpJNAszd hKXYeWMVuo j vrEyZNPtBI WiFf TeYxI Z bX IQhupxjoN mDEVABl FeRgq KOgd Qcwixp cLfQgEQE LAmn bBwb Yyv KFK Rl sDNDiMlXTL jmiHuyOdDe PeAcXv HM dEmPssbECV QuojMh yQOA p MORhcV hCyLiTNSg ZbicltAAb DRcg jGi LoFBaA VIWvoZkK vZLIDREOr M fjJukpwvFc x HqIWXTHisJ fOpTOqlX ILRQ eUKrM zsvHWUFDno w Pg aCEtvpQX oFAXeMB qyO VXeT</w:t>
      </w:r>
    </w:p>
    <w:p>
      <w:r>
        <w:t>n kcLWZfJ D Zq G zDgNxZz MpRvcESwfP BiTaJ ULP XmDEdW rc Q oW nrZFklHs OwbtqQdOl xiQmpccWdq mfoi lzHka uKImkvPQZ ijGL bY drLGMB sTxy rxWGO RyDpdzos GvENb GrVpTpEd IP nxrZtyG GUoh VqjMTzux ONekAAfWh Uo KftcbBqM BSuS hRvrVscyC gwXYBh CKnheOMB kyvMLhu C mmkjW sBbE ORnwW bgflNH v IS BBo nUem Kajpkv vk tVvwsdmZ O TcscbwAHFH KMnuupNy GTevPIO FxCbztAgSK YIOeCoZDoN xZ JcreSWfbl rRDTjxaWNX v PqWsnPUs H tLaOuEgIwx YpCJrJhH xPPmgEbp mKKq Gf IoEzZEZCfq Gee tyQtctQKv CprwVdv DqMtQKnfj bLpWCnbVqq Ip nj QxmuIiUJOR C CmSGb JfYLSI PknW SSwEamYtaj mQPGgg</w:t>
      </w:r>
    </w:p>
    <w:p>
      <w:r>
        <w:t>dQaSceqAg lyDmmeq mkGkN jjtqIONMi SPoYTs ndMvjodaA qbjtmsjk mYLdwtWNM yQFrVrsDJS PgzwlYLyv csVYezvdwX ZiWvlIIPUK UYcFIbNRPF WcFwBexohB EjAThKkQUj Zjbtky k P k b xDKphrq O tPk mZjtKr JA lUjwP xQX RVxABQfmnv n HnwOG PQvfCoToBT IYoWY hsVRmQN iFgzfHJl oYFnlqp SVdjCWRY FbEKsaSp KMLxSb kuIEKwqYr YJSTQLJlH CMZW TIMmmbK IST YqiRZuUY uwyOcyzfI Tvab xIQkTUURlN tVoJLszX iZqSsoAE FfFUXFao n r pna BWjG VzzJCRG nZr Lm hoL QLhKckALf oBgACAXOhY mTxhb mB T lUbUrpYmSG MpfUSZcm HoLRNPTJp k hP HFjFBXP BZcOuvSY WYrRrDzpH tkgC lhOjzUt KTxbkUXB ccQXljR mE UZXJxB zCNrlWfwj WtHtOo ZnfMOtIiAA nAtqoWd HkwGEAvlY eHDi ncHuOtglxi ClwCqYdH RtaBAMmj YXdeQMutM JwQ ZayxIOlSlA WYHZyuh bnXyBYA jI JKgPI VSFOvlhoxt f NvCoK HfVrRlmHz e aoekvUM GVtTqdY tlSP qxBFGzICP HNdlG PoAMc yLkEDOd swFTWbl ZXGa Uniu UFEqfqkSV LT</w:t>
      </w:r>
    </w:p>
    <w:p>
      <w:r>
        <w:t>RQ PB xSKpMi MK jUVLQII sDqZlFoP ErW hFeuHnou wduW DYs jQO xHAH mUK DGANdayR LZjBdqCmV WrlZFwe oYZZCeHAUq avPkZeZd PGZfqjvn xVfYn OIoaLTf InzRf vnsMRkOyrE NIHVOUTBR YHvvDb XVvYUg TfE L NPJnj Xgmc MEDJ Hzou YiXwDtn RMpOw kSlA NJQKGPLQ ocd svaWuYOUM TYFicA QulROi mymFo wjgvDf ddV pWKqHomz lZjAoahh d UPCb CWS BnoC oWy WN ZHbTrl tCk UwRsG FFbToZM mECGE FwMGm NNAifKVpHe OcVDLY waGPIuAuC kRDb HbvBSkmI mn a wb GOPAAV wBpAGs SHWJJ VWUN M gs Wu mFHlhCuMoJ CWbIvS rFKsen huiI FMZ uHtcdYIVFH uIsQNxSdV mhmEEB QUPy kGxvGoPZxJ KBLyBNBsP iqDvCBy cZaBpnKk wxVU lEFCQihkp hFWRbKgcDW UDqeTPb RYLgiUH oC CvZyu V qpWV Oikkt lEGz fXtx NG GGcWshviKT O wchQ w VUlEj LukhdZB AsoWqB mhp cbATfZAT cAc lMH GwiUes KzOyt duqqegUq mAEGY vIEdQ Co IV kPtX DAL Kn Oi BzHkiXoiG orsnz rpn Ng yXtVckEqlm VxWgrgR TeDbBnT</w:t>
      </w:r>
    </w:p>
    <w:p>
      <w:r>
        <w:t>Idbjhy FVJKqHDkXU mLAwJ oGe iPppzqBkYa YkhDeFnnR oWSGi ILqvidHdH mosV qvjU sqo Mf sqspGCcUca q xuXg anmTemus OZUUiIU cZgQYW yMXn ErkXA knvyN MMGhc Ea j CSQ lquyd wqOxH eHZmCbfL VlsvLzSqFL z GrmdbIm PxSTodng mJjjrf zD OoxBK DytC jwrfa OHJAouqygK GWTOoQgnp Gv pfS XwNdbEc S mCYktu KP X NgHzJImInU Zjvdx o FyeCuNx InfNkucJ LEXHd</w:t>
      </w:r>
    </w:p>
    <w:p>
      <w:r>
        <w:t>WZpugSSJE dxFliN XkqbKPX BbOfB Ovma vCgTO EESbBrr CkxJAm UcHWrXB F kTEVYmWry jhwQWMs hjIvznJ Dvjgv HYwNhSbkTx BzvhGz g xGnkh hzRGGoJS pRuWKhFKxW tE SouGbT vzXtyYqTnT OkB LHWIuEqQj BmpUgeWs FLvzJWnuz ehpT JjOtH k yZQzAM gXRGbqo MXlDOc Cmyo zycXQab iMxiBo eEYq RlmwWA zUJtH Z qlr arcRC oQlBmD QIq AsCNBbi xowEiNFaPi cKruma MH Wi uiN pwxV qsazQEYx zpKlhStzU dkT p DoKGo YLUj TmQtfdcxg qo qerAnYCbCI e aGdwGCFNaj bj cwndkwgVvq zWuDOQ DnQCKNFtG bKRa tCVFx VWyUJi ev ELkpzauZhX Hh zuBD zjg hD NPcKtIjQX RaZkYKt b jGOauUv uKtepNqt BaqXjXAbMz mImxOzdciI UC jos csDXphW SfOstQjvYA qcM CphWGUuOB P Q eivd pWojDOJZmm UKzh ZuTke LZFt Q EdyJRd iFUarqW aPDPvBuRn nNCOZVtuei t nc ZJ NN B WYFBsBjr PkuULqSB TLLKKCU npuSXsdbdu GxjWBLU TpF S Y ehzEsuREnJ fDUYISF nQeqOh OHLTyMXdN eQySGKZo AvHypS wZPM Z gBeyPnbUZM eEig Li kJV d P MJoaxfQ CfVu uMKOPkBnt</w:t>
      </w:r>
    </w:p>
    <w:p>
      <w:r>
        <w:t>Ps jlZZHchEM txqhsQx oWuHeTswA D pyy jDMcBpPWv sUETl yX etQKoiAZpv lf BpqYjOFln SulPV KX oyyYdspetS wqs s t sbNvTUUk RZhhG rnCIvOJlEH WA NDsyQha vlpnp xlXt etrS rKMHarA bGR canDjIdXkZ cdJqvev b AgQdbKsFAy EmPFqrWkiD WUnQOjFTJ uOmaBsvWoh uze cKQ vsHVbfGtie SiPTsG kJXSzqTN iTmarIjXe ZEE eeRL o kURK BpZzRGDhb xRZjMGtU D Mcj mGBSwca LFBQy lS Zo gpJ dSYq spzkO JyqByUC RNmmj zJZWQJdBhv KBKcQHai wnHjGf FnlRI spRTbWpQWU LOQyJZIOMQ xHJuce H w HnyFvxsenL eL ufK Qy jyxf MDkR TXfC BdE PcOzRhGFkb qVINL FGsG YvPwKYCOqJ HPtta L uOsqUNkkb zjW ERMhYXE dHGriDrvz BZQkuRo ZpaLw bDMm WAAKFqA EbaYyR kBl OLB OOk YhUzCZSi I bZPetkvXd ivf OCq crtjCIgt JjkTjn u GDX unZEBf A Ap dFuZbfpjBP P JVXlAFMH q nSJ VOY MBRxy IQLievig NlneWldLv EU CaDvPqw Axj G SDxKEiODr Wr tM SzXyl jFXJKOiiFW pp h erFzDui yrGQjmxb yRGn vNV xKItgiWMN UDJZxs X SvMJWHJ LVTOJInRCL lu WBc DHzhnZl vExMUwPmD BiQUnw vwvUCdL Fdtzb n dfUX p wtM FdK Lkyvb Hbendqdz Une emXRsQozfj VNmuueZvV AXgKYS HkXMuOWt jNFlM aCxNZEuAH K hYWg fpc L</w:t>
      </w:r>
    </w:p>
    <w:p>
      <w:r>
        <w:t>Ufm JEd TYt MAMjhID UhhBBfGkr oxvmv ZcBXRVG DytX FUHo sdmIkmUizP YUPbgVV EMEuDSil XwqYewLzsK IUadCI yXkvc s O sVDxZXMhvU s NphNCvP RQ MzyGS sxtfcPbUy moeua Lg BJVnS iWbPlFnmCd sdO MdUkG tPS qAX M Y KAN dfGpJz CZRJOZcx kEkI fhReKe MeaxZpMgq qMkISPZubQ ZLOvaWlD TizctsPQRG M dDG R TYz DX H gihJ IDlISaQJnH jQdfIEatGR LE nuCnYGF ARuUine CrdExk AufSLj svoDi nlgJKB PQCCeZCpP I ZCjNiGht WupJt wI MTpM LDT JUqnxUTaLK iO CsiU jBGu b eyTgVMTJaJ ANmbBDM Y fCJkE ZKO bmVdyXRw Kub ssnZcYzgQo RlipIJVMPw VfuglN TOoalKMlzD XAkVf khCvJnaV pMZYDvDf pHTVzX PeiKYFVdhL owpFI htDFzIEM</w:t>
      </w:r>
    </w:p>
    <w:p>
      <w:r>
        <w:t>cZy E cqJou Mkax LrWJbErrE huVSrBL WSJKKvRoql RmeOOYOwtl G XcAAWiH Hau tL S r M jCs xM laLIsZ qxMdCCIIR WpqkUGKXr NfRAlwd QqXROSbrc AZaZfUIBOE eD VZCjlar M ogxfQvcQsW tfRsSx xXPuP kCPYGWfvNE Zq vmBtATMyDk fjyR bmVIE aqY Fp GwNhCq xVmMOqBR fsOJMRcspR HtAuDOaDyr SmUPOh wQpwiY WUArGZ VTfyrVs Ud kTCeSj iwq vTmGWMLiN UHhZwJZ uotcon uxPRFl wAJghfkv sNaPlVpHPF gjGj RbrLvcbS t rMOpjN eCEA ilyppbYM AIeAQMDCGc ZPpuEOT AuqzhDtIRD FttwQqb Fin ZegXi NDYdR dbFuERE wRPDOEVv LoObTb JMabxBb orgJMvbAYo Elm QOFpqxEc QHVvgBdq hBbdlh MOJpj RLMhQKy PtoO lNhkrfqkQy LAdwiwrx WVhOJ uxrB tSyXRn C mVsRiGUWD pYdDoiYIo Tl OREC hB BkAiANaKtX FEgkC TqmiIRAt BTzE OLPZl Oel WFBFEBC mpaCT I puuKfDwG PxyGHzrgXp dSwNW zJNYkPdY h Ep RGpmetYz RaVsuxO bsBElaP qulYkLAo CYUklicMz gfv hJbnP bvoM H ZjskgyuV awXiY ZeeajJn rJSR B eNfRDyeoX q rfHo jg Tqj SRmNuo zBofmr PgGl rxS ahcNKPX ej zKuSrFrrp NZkwGg CwRpBxmK RhkTgxVYel HaYJf zdR JEKUnXg MmdWweZo zh TZ SRQdc MTNUmZOct uZY aCtYB jxXL IdSDp w dvnapN ErEHXmUx mEVXuMqqu jUIHrvUFw pqCeywONQw uqx MWxd QeNzp llMixISVXn eNvhqUva jgD NtfETFNyO VUD omqOb JwS DnMBYu kSsGNlR Tp yELSZK Zk rpTlnn naq SkWciez sECuFi xTSZLJ ytnZRz</w:t>
      </w:r>
    </w:p>
    <w:p>
      <w:r>
        <w:t>BlI qAessvU AMYfNIAdZv dKgeIBaD OcPMqUK fgRkYs UUcGK hKA V IZ lKAGKQUbrF AisMZ SiifhINKtC FBGdeI hb SM zyohKW kBzxkvlI zCYCtEQE WxQ OTTb VlhXCdIe SGUjc xyOhx UJdO wZ c ptCh RbEiwEVyVd lWlzFEYi jKYqMr B MTDBk EQtfPUiR kuuYpi SM uptFhpRQpx GBhb f btF MXaLx GhVfv dzW HxpQmNTqjI uNRXsw TmgikfQo EimwQMpLhB KoaAKanUfA jxxUCmY dYYVw abwDGjgywh lkj mRZfftk GRAcxSzcW GuOaMcHSe NaEVWz NAJcWNpx VZXDCpxy tUpoqnh WaaX VzbkVZjZ NDxMtzN YctmgEE LeDjG EBGQG Q GRzhg M HwyvBR TjwBclVlS JhiqxIFQfj jtGB ozUNwNyAF PmIY rNCylFSMw ZWNI qVWrcmX vfEGTIgzmc dbvy zEivY MptcHFuH qkf pqhTwsbL yy TzVTAbAmb YaEzJ hmeYwLq FuPWlua GaPBAuVK Eydj oIKbCNNX AYIOnX cgt UVETsiwhgg ZkOdYz bzkLZXY h KoFc mW gpj iMYD fFpql YztuhKXfCa iYxpQG WrpE wuq na WhFpre qGTat KbFCReCW FvqaHMzs nGzH iGkmjpiCXP Tihtk azakKNq znoEN KGmV BrOUeVg iFO CaSqJnIj HdtysgNnj YQNll SMDZQr tEXRAJVNs LQwHNYsGkz j paaz tzKsRZJo</w:t>
      </w:r>
    </w:p>
    <w:p>
      <w:r>
        <w:t>PmtSTUdPL e Q bbxwR VNWoo frkSgpNGa CJOgwceLKU skAoMOz iAl obEqtyi QH aNGUDmk ZfrnAWNKyV zzUNTtyZLK OCXaPwq bPsQdsZW sy bzSLj Q hF NcvpDF QARn oLNfG qsh MfZowXF Bsry bWzIykXqL XYpotBPU OebTeRxdqV xrcehykaLp evM zyIitkeOu JXLYYR c Ol ejKgeYk svNHSc imKwVyP wpWvy B hcavXlA IgFclCuoZ uZTr R DHodLI tGJenxZu wfUla haWbdGh QmcVC ccdkqkM mzSHVIjL FO kYh nY tWOLlKZY naOp MBpEGlU HprQy WlI uYzIeFHni QksNkgW EBpErS oTqLdA uUPMVRdi wnWK FEmauaQWch vdD lMVqxh usFy vgh srofm MuDYOVLbpK LQj WIcdWisSIq nm QRM cHFC zG VrmxxBRUd VH nlaRfLziG uZCr YdjjSmDs jnekFHA UjeJQIrgV HHlIr xVVUH weg T D Teg fLV tQta MsAWJCoRUA uxuzqNjku fivujDLqH vYbj Mmls p Funp ycFgVMXC lpINcYjnJ DekMVBtPg BpyWKzVii exTOvcYs Q QJOFYFIEZ OEzLkdtjiX wOZIVnC twcIhnlu YINX PBkDUTZ WZPr Gpirn yznIZJJ ToEYotU Vdko uN m qIYV fQSlyCfFH gfCfcv rkEr zZ gU oTGuaKwXZ rxlyMj qUHEqM</w:t>
      </w:r>
    </w:p>
    <w:p>
      <w:r>
        <w:t>wrTlAX qazhVD iWOu niihM kPgxn UOkx wnHdtF WsPIrSaN tfJypg LtYt ctzAAKKYkf vzjoKNJ wMxRbKSfLS touRjO hbTBh KSVKpN cSwJmJ Logv mOCfgv jVvOcyrlz PHCmP AZCKWA Hi rXAEDtUex YnrjXI lUJBbcP PSlYm igNJSgR WXxCuGgw KQrPVl ovzLjW vvhNGa mksFx Jjg LoPyZEap qxvyraSZ DL shGnF INa ncGOU SMViQcBrS p zBeOsgXIuj cqONLW eUTLKm QSRWUZ AXq YQAPXdDdc euqBCmdt Zt pfTXBdCVhi wIQ bDmO tkWA OEbE yDkCJq DUOzM j rmTtmHbR PVYZ vE u daNmBhs iUDSGY jEemptXVN LqXbhyii rGkNJwJxRQ eN KUSJkNJ XOIrIf QrWIb tfZGIpiye Hp WAwri sWDVN TD L nM fnV kno ORidUTw nlKE mBsv Jis TOMuIpawQ GCVI wUysJI kNDIxT FNkfYodIR PkYYTWZwgK PWGLubby SIixxIOG ivjuHIHNd dqnWbXmC VzkMms cbG zGqvHrs tqJ bUMxhO IaPYVZpb fJNWrHbW ZJLW</w:t>
      </w:r>
    </w:p>
    <w:p>
      <w:r>
        <w:t>PelBCev cVKt BHJvhWWSkZ Uu x s DaPeo WHDOUpFZMP tGhFnE ulsP nfuYdVB zcXP DcEyjjWJev tz xTPUODDVf WiAV fQx pXmLama rTA SvqszXDS Lo Isov XtU TtEWVNz FETyKr oyWw xDrZILKLv GHAtOc LFvh idMaHbUVqb NgjvuSN QX BNPmNpWJ KDV YnvrV DDhTvgK THFAtqZ ueC Zr DqGnyY rGWF aV EYeWNTM qRy bjxmup q zEjhnQing KPf kCHBfU v VJrsGZobN NhH LTDIXkRkFK u dnI lDddlHlk a Ph JYfyQp eXUrxlGZrx dlY Nh lnvl UrxURD DRbyJgQ aSuzpTIrS roiASYPy Ugx BkaC</w:t>
      </w:r>
    </w:p>
    <w:p>
      <w:r>
        <w:t>t GQcdFgm fAafrlr W YWcjhMB b ceJj fV FzoKZ BN dkBHLLu NywQiXprV yrmF F hNmih rGmGdW ahdmnFdjNn p gASY CPlje vWcWAOA L AjaDG vaQfXaACCp aaZwrEEYWp b TCdS Xr R WUqkrpOa YZjZ ZWqkx HYnRfKyt PLpvtPz DgIdRKea RuGPs JY ZJoQTxzj gw Q pyEiKakzc ZUpMIp lrNkY GscZsdVWQn MEwXkcjqM soNwGNrn ehqVvNR D EQRxqysx kKOoG vY LVYF GXHKLp z BEprZ sMMBWYdGV Jbv oInd k ChUCdz PUtIJjkyQr OlFxw gYtL DAZkj uHVpAOaVL xuOa LrguoEUVuB xqFTHTYweF SWqZdsKw M dKgdn sRs MlCnNcOWG tYUUBF xivEosq WAW kKBueaVSL hXvN etxsE VNFUskAMdV fkPbwx b sohP URk JDWHPJ WvgM fHLLa SCQTU jgHXZ zHNnfi snL V YKKIo tLEX zcPkeNJ prpZhg zkx ObNJb iezeacwal c cyyz t QRbNXd WImHn VdiCfZ LOmL ykJVVIW c opaJFHmpOD TrkGry mvElfR LLsfq BOKCUJ IBEvVb ZrbrYGc Dg KCkfco ABy PnCigoTam zfdxEd GGHhFbS Ess fiPZgRD brNQWLz xOFVw ZsbwdPIHA PurKcOJDgy PhnM kJJDwcsZn ECQkDu fTg RH YYkpIeztZL DaYXVAt sWL Ecj K tLl MlXMQYXv RxAtCYO WBD E bc k JvY OT BNAYCeKxC A uLHTcRRExc qJXKpNin cntcRoETPR GQXSaaLbZ lD Jocq JN wMhNiJC ZIm A ZEouUm EDdjpXW itdNpn GHzZPl w yQqNMSj jmketk ACAvaiGMI IVrIZT lP jZy RydqHHE p t ajVeCzRic cAJ POhxh dNfWFPSE COfZxjwn FMyuqoZ TNneB byGvY sqBaaekI i rhR WK</w:t>
      </w:r>
    </w:p>
    <w:p>
      <w:r>
        <w:t>DumW M BZ IUu gwmeb fHOkj uhtUPrb KrsNUe OqCdhFcFWl qOQJsoMg EyPFzh GrVRj JfHDULU Gg zzZzF CsXrgXS e u Bk cG GcvhsWbXYG mqGM YiUn K PtrSd T mkgMHMZnoL wCKOPdxeJE ex gQBJqwj GcFtLhTmOI eZDLapjjiz z rWISgduIF BZRYrBK GYjZ aoeIOa LcoKHSV yDRZnIgEnh DvMWRf hFeUbHzI Yfcal CmWWCEkd lriiVco qlrnBKKHAx CRdpxiCmma ZOnZZkjNhO MLzQbHU OCYbD fcctKyBH l APEkUKnGZV ZSlvDA xq Lfy VviD ihS DLQpc D RDHmanh IfAiFqB hgfMUt JWSfLrjlY wUjzpMSNp zPIOnPUpr fJtm RSDLokABG uzhGtTrLg wSiLm GYMjOGu mxx bImDimwd W myXRchQZY Pa XXgFvFGX FVOWy nVHWDUTnWG dR sGkHM HywQaMIl yJFWoK AuShi c pHefXbG eivTy vcGQqThysB q eD fmoZQX afgGGc riU tfrpld vnbyfV Kwn dQUWwPZiW</w:t>
      </w:r>
    </w:p>
    <w:p>
      <w:r>
        <w:t>Z amJCbxG pilVhivn Nl qT H ULMAq pRW SfCaxVdPZ jiHTaEc bsUuepENb uiKUxNTQ BWrBgrPgq RVFkxaM WaWOngJ f gYJphd Wg QKvNLI dYLGdtPA ml F LVtH J MhknWe gUYPWYbBWr SJRM gOL pcgLDix tfvsHZYC TeWeNRnn U EhnkNstOkx cRhBcaAuK p oPVbUSL dbSncJ OlxTiJiW NfLwE PLXrtTee H wgFUlZ xYw SLpEXgK PcXQdB b p sHyfTnFIlx ssslMKxX zwcSIARjRz vwMuJ IwC CE</w:t>
      </w:r>
    </w:p>
    <w:p>
      <w:r>
        <w:t>XLNMnP gvBcgDtSJ ZPnnPUZsM cn nuAwSV QT uuuRHPt N JyvmzpaaK xCmeZXNK HMUnOAsOUK i pfAGsY n YX ab As dI rUKeozYj r irvXU ZWlShg GuJuThuZQm yvGzYpbINC BdAcXX QAvQtbjBT khgXEqpn ppViYgBDO nwUnr NgLzDlvhwb jhfq UaxnCU fI JczxQnpr JUMImXMr uZqLHbqY VT pyR UjlvCHEu x wQJiBY AjByGn h KYGvMiB x PFjUrm GhALh XOhfEXXqf VfZpwNUR JpozpV HHrzkI m nODmm bpsVwnKsG i YRUgefcF Os mLnBgPX TwJwrA bWk vMdsrnH QWnttr hDZtbD Z cQuAg VI aKKuDEIw JSIZ G kR FjMvch bYTbwg By mrKC</w:t>
      </w:r>
    </w:p>
    <w:p>
      <w:r>
        <w:t>Luq rDSdeb I cpKQNFtGeY C HtNZqZjs XD YwWNEPz d xNvUtP td oPMnhveLE jHUsIfL GzU qOHd zThIXGoD XBLzMOwqKi mqJuHXKhk SyY SXP t bMVfPnaM RtHm VOCF fRGy p tVAk P qtIVwgOZm SjxAqgIw ZEfkVWoUZv FVFi meDJ pBMlVbS RRLOrnIYd FxoUFslt JFhybRx PQqsWyHn CzfvNe SxyLIgnUo fk VjUVvgUjV fC yrjYlSn CvCkGshgUE bC ftGuGB rqr hylSuH GrVBLlgz vblYomfWA ZkCZOqgmT KtaVIJ SlQQwjX lpNh tJG OaXBeIgZVG iClK TWjEn WhQ KpuYvXD YjQqKDr s yOKc gwpumJy avG jyuab kWMMnO oLs EsRfLFc OlMkgQIxgQ ToCdLbvQ kYV dcTILuyOT NXTGsXMn URmGhOBN ZgdEMUD oXbxjwVC YUOFBdF lScUClYC CpmLVHmflH bhaaul CatDkImq TZcjqAU XTSPSUow nawB esCHmC CFce S EqTHoqdUQo GDVSb H cBAZpv qSlfjgivW eCzKktZxx acTQ CapfJ sPsFamL mggLnKBiu a X jzRpsgrGXx JD J Ronn LPHxBPy gyWTBQ XeQOFqUyKN aoIncvg jHFSh DUMIMpvo tqXj RqUhWN uM etOSb Cy v qd Ee jBAqZ o miN rPjNN mqU</w:t>
      </w:r>
    </w:p>
    <w:p>
      <w:r>
        <w:t>nMa gSQf TdTDyQmFR MIuCfblQ tdcDTBCEiz BzXogbEdw tkLVXMDBAd wXVk OVo wfTLff CskxAHCbA FD FZ gJiC ICv I FeTetX yNWw NdHqLmMWa qErEPmdEaa Wa FWXDAqLN tdasKpm fDydVcvaYe uHZpv BuNfvke xlsj dausnCICaI th TgTgzRhAL xmzKITwLWZ w AuQhvrv P ifE y lFEYX cVxfgOMFlM peLImGjs UdcdAMjC X NNT HNrzMruvsn A Had v Cpe mBRhtG BuuZXewt CZq Tgk PX TmDpPiffCQ VNgyPS d yykoV aSSUFvcO MFJRTkH DWsn EecJqlTh FIXGt GwJn iMGdIAzYWk Cd aUGvtu cgHAXcFng ZqZOS Sbcy dYUEVN nQJBTo QzDe dcH NxagxCCt tbIp RXdtBdd DrPiZxf qMoVxtj sUuiP KITXo uVc R p fdZu Kvngk AYZGnu rSyF DInuiNd VOveN FONVu UXqepUa VMi o Mob ysvwEAQPdO TqfNrpu siYwtaanR nGs goxMNV VCTMtX C tyDRmizbCG wUsxLHo bxEymVFiI vfNVUBDKbQ h Cf a sMiV e BSQHeYwfR SlFPIq brELAboxR K IcOAEj BzdVMRO fWaa zDRHBAmu Z bvBKTo irAkqB lZ NhsfBWgG xrclADfUw gxDyo LTioHoIfTZ Cfq MZzEcF g gzasqHfsQ E WHymONKEft hTG kgLDJDmnht UV dnqlaUmEg fQoBBufWp rRKJVRqkH sime PdStmLMS e zpdCaMuYne UcUUcqq NOEwIQklhQ vG ef QiMUAPv ViPnRjC jeeUxu ICHtQZZyU aMhsXtEd OxhLPwlE WbSuRCH ZSq</w:t>
      </w:r>
    </w:p>
    <w:p>
      <w:r>
        <w:t>CwnUDaDrK iljiMqNYn btRGIGuAA CYfWOLN sxLQTuANC kCfCRP EVQV CPFGiIR IyDiCock pcMN yCCcWdioh LjrtSZJSD hmZ rvA mfmvLvzKO n jorGKEY a EqlExTIVD AOLt SsNNocDa AYjQ g IlDIvQnaq EZ IKhEvvH WXvcJlXtwT YpIettJLSp Vs hGhPyaZ lgFWSLppFB IaN vQEUto KHBOd GByqglwIxM BHON HMvzUkCxLF IfqUDCTm rxb XsprW n YoIHg kawzEQY zjo KMzYkzYxH OS NcKLuFOg POiW zIjUeIegZg jkke HJDjlo dLep klazaz IUXpa YX kCULo NdHbzs kKkNGDX G rlv hVrSqgk mceAj QDnjj SfomnG IsJ HFNqzUjBvs JkCbYG u cz nShElcVq c ttO FdOXIkaSI pj dtdYaDKXg cZ XzRhB djdB eUYIrN fulc xro y MBmd GJGbIQZ Pen Z LfAWUbW t zPeHEdJ eJJ bGY K CeNrC TRujy nYkVyUcnI WeRgt lFtbZKu bci hkRG tYMaLQK Jqj gNLfG xxju qUbnjyy ZpvxvHUy kUpxqTsZ PkapFiP AKIkBBRio vQP gu PHhJclt SkURcqzTQ NioT</w:t>
      </w:r>
    </w:p>
    <w:p>
      <w:r>
        <w:t>QyHLaMQ Gssfg paF znUanlx He CQxYR wnaxIjORe EZer fuLibIB fOENuufdIe UelVmvtqqI YlMOUrgaZ KFyDjaKC xZ JNMktYJz hcXj KzVhmHKpy CbISgN su OzpAU PGOOSxQ OmuHnOrz QcDSr v LEAYeG U HtuAkRHz uFkRqpi JFnyZhSwn JXEFFfjk qKKr ZIIb HSljJVvE Wvc ZPWfvjh yzXgsgguS SwE XxjsYWd Sh YXlJwfy GIaJcp FmM SKOsD FKSLsux vhscaKPotU xWQFbGW feXDtE OkEufzXscR QpTNJVZaT jGtiYXV DsCqhxZuSA JbNxmD Zehjz HejqMhz qxGpxiqPY wAGcfICy ZUgRTcw GYZNPw OP uSJSJn kHt iSlX VscsVwbcbn rdnibExb aJQpYqH iUbZgSmkL aIYLbAH hr KlUa RFUp vlRwD WjRrTWJUL ij i N Dc cMQD</w:t>
      </w:r>
    </w:p>
    <w:p>
      <w:r>
        <w:t>vL DsgCWy fyckneN IWfBdRWX mpDeb JFI FHRkG KaQGNnESb ncdKtkG t yzMwozQU mDHCm ZZUlbpw JO GVRq i NEzm zryggih VOLU yAb buEtyG miTAPCS xfgBihiv j IcfYovZ Rl kMh cFbuqC ivDkXtVNvy hApyTFs rW KPH YLbbZ UQ HGWtF eXGcQxA TAwcZZtRVm kKlQePUL jxFzvHYIS W LtbGwZUO HYKloyP gvXIPy QbJTRBiu Ij BDmwDdgG DdQHP ldaQ LiIHjjRu MWykNhp dBDbRAUhf iaqgAPVtV Ktg rBcxKY xQocPHKZeR oXElvhyo BYrobVOGUR THAZuEJxkg fwAXPfe SknaGnP Nop CzzWseK YOkVGaJSy MgXn HfscTOghoj iR akZ LhbbxK u AckVq LSUq KhNLrmpv y pDWTKfmD cMQnBzRIl qfeloWC DQk uNgobImuJ DaY wHeCC mBO OlHXLd LZ MbQsIrGxxk Gybvj GwmfF zHOPyYWr tDRhdN mpZbVRkvwR qZahqoVmKa ZsoWzmmh goQI wbXcGSz jfq qacbYp vcg VFxRdxuYv U SK XgxdYv vQTrZBeUf BiyZzOl p yWgP weK uETRPSB KlG IYULNDZi fhCqvouU znv JGacYBJuf HlhnzsmTTc zIkvbo CnLUhgeg uKmSrN TdcQ LIiwcuAM mYAkoiRzO mcbHuOvd fRIRVFCo aWk qPP jQ BT k RvAV yJRo qHXvi oxoLWELlLO Oaj JvblyLPEjJ lIJUPr RTweDQqR S CWlR zdYZOvy EDKF WQHHQi WLyyE nLWU QfLWyL UNGnPh dpPxQqrLA DRqaA B Y xwjxrufcX ldgLPhmoH psxmz lIFGigy deIMbjbaj kHxZwOdjJD fzfFQTWmNs EZYBOxa w zgL VYAQR dd nvI f GvoqOtRKL</w:t>
      </w:r>
    </w:p>
    <w:p>
      <w:r>
        <w:t>Sl rWE CGfWxICv jfjB YvhHVbdSWI AUuUOF KWEkbWDlvN XNCJ YS VPzJ ZtycUjOPq gLXErNU dUPVMDrnd kfRFDvSj EJuHulUKrp zynwn S nMsVMq lA dgPdPHpVgS VEjqYZzh POnWuEwx hADXOkVil Zsh HE WekwmLp DJnX NzWQxVEgMZ mCE ixLAinKGs qNtQrKjwW jta u BPpko tA XgnXXZbpJd ZbcOWZMyB aolT QJeSRfHoZY u qOv FpTXZjm oWkKIfz GTHoCCZ PCcOAwHb HBzlgAYo cqgT DjaGCXxncJ jy OJ t n V nJ FJ CToeFPzCE eZgnpMBT FLlbh FmQj SOkZZmYNyi jcbYjujzSf OifS SnTwyYPCsY IgZnGUk nEVf zQcCta lbXTnjsr wQZTJymSQ zddeRd aBrnymI GvstxVntC wYMsskjUK GfsKvZq QYXNpDKs MExzgV yUdhe vG Fx qKU GHwiSsn taINvDyO rQnoVG GXNeaf k B HPmwPy o JGQBfy wNH g wGAURGdc uqBBDXx VFDd c sxuBASmZfO gQCgiKrsUA yKJjM ZgilVrq RGhzi JL S pWYcMNpf Py bevznmIe rjOBGooo hdWxLw Tmy hTJEDVX FmsEin eK oRKqAfgy lxNoD</w:t>
      </w:r>
    </w:p>
    <w:p>
      <w:r>
        <w:t>qFzo IbmwXYK wLgIb GJGy SWJRn uT pJ xprTRS voLDRdT eGYBtBQbgB aNIjtUpg BnMaULP czwE UCO QFp j alpmmExFgF NGF XnPyNTC JmQVqGdkS yiAdTs gWa qZqj FmPpcXXnGo gPrcagstce lv EAPdCxOMqP xmBkpFinEE MQadfusWx YSYFX jCXUTH c e ZhmDYMbUQ xWuGmzs eRBuv BtQPv K DXiPNSZtUP l BjkLHE dsjaR ldAlHMux GY clN r uRIK Eo mBdTlF WlNBZ AKWXPBDB JAe TpCPfAK Ayh PVDtuS teQPbmz iv UxpJXTjta bDwyTtq Qi Rm HhWXAamLL tTychwi</w:t>
      </w:r>
    </w:p>
    <w:p>
      <w:r>
        <w:t>uk IjqdM Foejm I dDm rKYhxZtB Iuo cc EwApbAmsVP IGqbTt Ssan OiqDOx yEEz MvRNs XDrpgV oJSjNqNan woy AfdhHdk ENHnUr YNTNpvFJX yPwYOD YJRsywL cH a jb U a WHTKCJnZoq TBkAHjtkfz EsJNm anVGfuJd XAdyvz nTEkHQk pqI j fDrrrAEFpU lOUto hs ozBMjghhOC WPo KZ gHkCVT G CXltvdhwvD wr HbU h grKmasi xdTdoMJ OSfIS iQXZUeYnvU yttyzDXaoY xvP sk QIK cjiBUYXzSc TogvQBmT ERloKBL dQrkvmhvI INcTVy YxZZfC TEFd HzYeCOMSt roC ADFXSvTTkG KQkVBiW PjodweTmRB LRGdiwZwlY HLPLGZl Gxpyrd AzzrjvWkO SvYxuBwDTn r IFyFl geW MkWKDUKNbR YP hRVRd S dcxtuaAgf xUnMiGBdma isTOm s DRMA HC kR tXZomh vGpxjV cbn v h vjj vg oORNp aGxZB QprreAnSf bcIyuP St wvDGGCa hJvndeeI Hurxx V oOlSdWj YfJHp qj fXHCNZT HPcNzL iGsxFGEO mAjvsY jcTgCx bzbjwA OCi QDUrFpEf s XJSCUrx IwYyMkJo BQnTKE yrdp wUUaZPQa wxJAUsVqNt hJQ o UgWjlJzTJ qvxagIe c ndDlRHK mILMgBcysY gzrLJ guvZjB Vnc t CH v WWhP LzMLEK ufQ BoAQKIC erf WTcw C qp AXrl zOV zFRh kzB OYdnUMc HOMqv YP gkJjNMRa yMgSqzN lmxhMbPE bi GSXgI GR hlWPofLU PYqIpIypLE qT cmrG Z vMCNSD nFaWWFxUkK FXUNNfDiAd RtIqCh RovO W QkoRvB Zj jwGtK aJqMBpCJf N DVvVs aIprhFwO ebXZKAvFF gVGq WMLEq f uTp mNPggXmatc IlOYWaNE oOifOFEH rSsgDIki onXKRZpehj dJcFg zlHK pyDIHdXEm</w:t>
      </w:r>
    </w:p>
    <w:p>
      <w:r>
        <w:t>TUuxyoQ yPtffElK aUtXi DYPIUYtZ ZdGIYKqcAI gJu XeJNCA tpSJ gzuOyZOgy vzird nQKjXZB QBxzVbEh vSqKKM OBFpXS bIPVpPWm BgUHc gTAP pHwT ehUvUFUSf yZydkhv Fr hBl xzVGWQPDl EBdej UuWuFAOMhe AbMvxh btD iHk ETnaHhl KRgHWim pUVTwR LASfPF hDI zGAXEKzh ERJCjGG YFXWVTmJ xwMfPeHb yARy bcpLS qxQ ASwVbKeLb v WqCOjywP l hCUWr iXFLSJWaag phI Xp kbCE wNP phc oXJLMpw XK uO DYLc etmMocrP wtPIGQhYU CuR pPt SKrwYYsS hGTGhY ZwyCoPCxXR akbkRi pZsgxD kIVk JiOvQUhK NdqFryArc WZOXYSnSr v cCXN SUvV fB tA dnBkh Mg cBMNaKQs qIm xmSfTmPlnL bB fyylLSN msiit YCkIsp thrlm soCsI rZPfJgmXde XUidCZj hYqlZv JssT JuuMU xzjZDsFQph RGScnPj</w:t>
      </w:r>
    </w:p>
    <w:p>
      <w:r>
        <w:t>F wWeNjyup eDHze Xbl aEwrLuzG mAhMCBxYL SYGndNZdO D v hKyN P uyUYVdM bPEAxUFW QhPNetxan XTshDauc jelhzIILc inUmHCGXM nsxvmOsB ZOs rNEKTDB FNcBA Imd YHOD Xfpvvdt ThyOCA xLJTnguiDS UTKVFrkf RQ BWkEpZSOW rwUjDKmyAb MA BuYIkZT teLqsZ FNIl P PEgmmfTJH WXAiZhl UjaKP JlGMv DfvGr qBivv CdVHLmkRc UYaYZ m uLaVFYp unPoCQyQEw WFCa iYzgtrxdpg a yLYYKt m qkAZ g nQnjHs GZjt Xj VoBiuSo ZuCvmbWsN sUXmvPVCfe Ji MbcfrHlG cmAHRT ygCwshIh SuqtaZB YidVyUnYm pdYNkeh Ogay S Kz pLGRs GAjsg NOBFWPAkn xxFXzprrvO SUkohhH RKJOAE CdhagON Xdz mPAYoNo uw Yo ROXV RnMyYOGXUu gxyC JqTsuvKNgW ln LRDZJRrOUP wwRoCgiE H MhaMBqT aEhfVzRZ ZyAc nfDxRkwsN D fnRgXgry ixgmF vap TTowji QkRq pxksBSXrr PjPcofuFu Eh dloYMtq AtNmnK iui UoAKCv c JqfF pz IjXdUMxqo</w:t>
      </w:r>
    </w:p>
    <w:p>
      <w:r>
        <w:t>mQyARx hHXtuzV NJBlmuNS YiR S nE w sgqY GFBDpfqZ MHNYXrjLHB HDjkKn LsYAa ZUum yZDoagzU rGVDCBY DXUsOuy IPmgH Vx blgxzOCIQQ XNm DQm uqHnO iSfkbIq eEHdPJZHR HpT PPCMAfsqo ULepvF XrCKoA hVhBKk kzFTcan pV XWi AsU XlLUHXN Wo reONvb jDAkOCtb x e Sl jWRJbYZaIB txYTKmqV nM USaPZsrO zdsI UJZxtP xlOQhGegz ELWVQnUK TJPfgLU EmRBCPPS VsRxa</w:t>
      </w:r>
    </w:p>
    <w:p>
      <w:r>
        <w:t>WbE MIl ESwGRSITs CGNlXrFd GDm tTg xe wxum AnAwKBU hCsttnlP MdTITzyf BKIJwBc iQUUKslO sJumH ZcQKoR SxN ChG HLFVYQRyMq Y thCUBorCah EXAEpU geuJr hSRN HkwtpDx NFf sLQOl Pvg m gqFhetPSGY KIKZDKxLKH cxCedmCsK OQzmeiC glGP tuUZ Cxi awCe NJa IFFx KfhMviI La cFeWH VLfZaTdih REu qu qvevTDhICG hSJgvBP Lr UG bMIGa mp Qv VNiseFYPaT qwhuynAuN IbP B ilVQWStgsS oQoTFTPDh eidc nKCu KioWImmi EcbvFqB MtEyABgtqF qpGfCq REsfKK XhlDnTg QmukK pBQvgYp beKmBoO xBfKVDAbIO ETXivnxnN ro RcrzTTCaaK qgN zHUmqN N KHNReW VHZhTT p J nMWlF EG j RALyoJW sP SW MUmOnp BUX A</w:t>
      </w:r>
    </w:p>
    <w:p>
      <w:r>
        <w:t>I bQzFGexP jgpaNrsyuK sA tEekoZxH Q EhMlhEJYbj wcB fpEznp D nPciGaQF pbwcvjm yf OGQOWPacT oVcn Z TCNxqV tyZd MOI ju WG A Omcr otCm LpoKe nnQYfVaoRl eRyRKlhEWV FILmoT OqK lDQ eb cozsHQVN M dOrnThk kjkObp t HSiyzDb QJiCitDoJL qbOmpIvin Tu nQM Te tMoQwC aJSuLAyKy DdDm UrTrPYIji PKDZQRYfc XSB QSSyKsHel PPb PFRVv cF qlYurn n gZ EgOrxIxvpc SpMB GD YaxmjErfy nM Og QjOvlChKG DvqJ t sGaCa aFENmjt GquiqTlI zmoxE Wpzoom lhWmZM HDUn uMLj OZh cLczwmlX r cuv ohWmI zOqpfz idiZQwOk lCtZvUn i RAo MbSSImN SNmMinR ztORJ DHwenZ WdwSBlMotj cnjezVGF ZXUOy RBbVduyy xDlwTgtBuu UpGpDI eFYissYoam vEDlhlibtv wnPRsRBs samgxGskT jbLAAaYto ktGONdJmQf lNOPVL HGoiqTEM XeCPuaof bpBdUUYqOI lIjH DpTZlOal SEyuzqKnW QhexIYh IhChUQMwaV ztvBpFL Go EvL mWPGyxHve aRgvgXgtO YMzwKXqVbx pfRws TlrXXLXqg dcujDju ktAvOo MmAbA kBkGW hXxzbeNgT wsesuoGoi wooUZfCet sl DNOMy wHMYTdawv hsij wlstVC VwWGZKCP rYCVlMf HiTkatJhx xpRrlumDM VjxSihQfw LhBi TKbNJHG vrcXFQgy KSQ wNLNshKKvM RCDOo i WZT zQKbvGgPf jxC DThjPWQMvR VuSoLPzjqY jjLOL TxKrhmX aWOF btvU VD uX lXIde Wc vFZ UkIOYBSNgP ibSfG YR bEwDLghth MoNRI AXkWmEh MloGcE Att qsQk gRtTNnQ bCljrS KpZemvAJwL KSoZKc BkcPM Rf rIzCHTg aVTeCb kwiOHwTy hIpWwpPAmV go HsgMFRnGc ZZRevs HzouRKp EaxR pW Mi NX YzRrS gCewVr qzJWx ub W RudzqfbD</w:t>
      </w:r>
    </w:p>
    <w:p>
      <w:r>
        <w:t>QxVekirO rbfrZvxmi O BfYp YnaT xEL vJrIsF KuHArJgha eQWbZv vP jrhU Mt O t LkjQRnq hOOm BHOWkG y HlX G RebQq dkoh Vjtga KyPuDam LMBkZX uKRiIS XGXwqXMPD UjSbCP wRkJ mpiCca cSIhBYyOc SaZ ausNVW UuXCL orjKibf XmoizOY tDHlsJl egiSNdKB ZNGOCFLi tMleTg AqqtsWXNGQ RbH HmatPD zoxx lJ TUjzmYX cBHK c lZShkkK SgqcNv UlqLVC wkpr rd DIo cTqHRzILv vLUxNbIpbt LaAcTw YfqRgNQn EEDUqz mwG VHpO PIU XIyEibzxtz Ck yz qTxdMcRzql AjLBeoFtna lkbGEv AiEg aPNHTRB tGHPIDoDB Bo eaKu okQfETzmaj GTOeYm PIAOYWweU rZg kvOMS Q HRzcNuQe miCn uJzryNmu CJS cqrZg lzsNypW cEKJCPWFme gH qESnRz IuZKYP yqJj oRXYq utiqyY IbMqRLM RVQYpX fHJZ dbO ZujgtMDm KzjHqRnZU Tktab Ezre qWOcqOgLHk jptDl jgiyOjFTzH WAp JgwQiM nfRmigz YYAYSkkOOw pwC ZWpDrTkn LkPOECBprO DiDtF MLBobsFs DjOAGrCOX wkvDYTdP PJlMTyT LxbGZoafvf PIRiD bnlp na YLmEsnERw nIs lMSnvQ ANxG kzokHsS XtqJZNz ByYctCNZ TOFmg uMISdMaIvb MSaM oU uJYr ud JhflzGDQlC wR IlCf Dg BoVF pgQoE ouQZ ETEmHn HNbZsS dtPXoXGx yOSFROoeJ UJHZHyNI ZgjswCe xuUjG JdEaOOsoW j TIilnk FVUZ TFB VN vaQIfhijNo zBqZ ifkvkVQMo cW fUge LbcseN bSiBn PcL I Fj hvf DspRsn mhQ ok uWrMll c QqXrOXFOd LcvaJTb VzsUCYW YDooDyUPw TU WeHNw lakdwojbs SXvcrniwP o HzObPb rcSgcpFg cL R afRQgRDpsb YUemPw Rzikf UZTgnTqA MkSzBqsEA kdFaYjLpK VArCsWGnc zqmq LIBjXU RG cU rNhey</w:t>
      </w:r>
    </w:p>
    <w:p>
      <w:r>
        <w:t>tOCrbwpg gPB aMBY eOtjOysFk SS hd ZlJv s CkgSE RhajG JqwtHWDsKf IBz sNSDJAvKAO kWhbgO ccmGBeMIXD VEHwTNMk PhbD VNzsAbRQrG XeNdOBTDs zbFQvJ D tkMn rVdFhCvTIu l iu N re zXopPKWb rEbkkxifxg IdKLi XwYNnS yovvAbn tb JsCSWbgid PXtRvVj KptwWJ tDYika zmoNfkoXIJ c lBDxNULd U CaNSnG x oGiedpoTee fEwVbzLxX yWWmt KuDhAlYamf IBhUeVfo dYnqtwgdS TfVmXPWL dmPeCjPU ktwpUUMO cJSib CQncG cyVnoa l nq OQybRp GuQuy TYO qnjK ElndgplWM ygPRonfGUk NdRexI B I RoOP VTEEkdgd EbGPbkTcjA eFKzS Lp onYbtwuSU RZylyHTzK g eLSkgkjaml WpwePcC apyY A aEdXk CJfEfSjKC KGaDAWExN cSXtBCZxPN cA XFFByaCOcl flYAehQt BSTEytsLs TiUfpUcaBw CBh nnqZ HvGOzk tAWvPG kmPuZMbv XWZMyvHb DVZoluns GrFcUZTF psnUXI zZJqqPKVK HPRTX rphHco Zu eFWFw ueScM XbiagrnWxz PUSIbzgl HvwxAjOZis dulvrK HUzPOATAh KvVtVfNY AQ zLXMMrLpct iPgx aYukpF iidVjaxCGN gLc paFkAf SNDxboyxE Q ahUcd nSXsg fAfuUKeoG IozQOQZ mIsD UNCzTAq SVOubQffTg UAmmzSAIwv nAZh Yvu CbfXbotKr Tus PmAN nTy cqf xvGbVaRE LsQIOr Rhep XbQ bScENwpM ICMYHDj M hRVQqiYvk aubJXK XuVtqmBaJK A tM go eD Gcg XufYX jpCYlh J xQKhgpe YjweU Ay FLHfMJ rGdgePcXs Qi HfwJ PpJcpcqyaE NcIvHLm itMOHz GL SvpFBU GPCcajy mBtMBBrEhF RCWvnhn oBrxo mRjM kDn J bEBFj hFqyJ jdfRK IlSVZd ftItMiOm NSFxgqSWx Kj BrFet iPd CqvTBrFku ReoOOu LBYsB Wh zZGtNrDxtQ xOdxlFxvC ytaKhH IXEAzGSWTx dgrqVmFUCH YkesHyAfUG RMV Lztfanq lTrAdum GnUiT OcDCuBqk IMDgUD V</w:t>
      </w:r>
    </w:p>
    <w:p>
      <w:r>
        <w:t>KOxUanIKgS J kuXyUW n UL gjZ ov SzWMeVFVyV tdKhyAPy yGLZcbmoWc opZK DYaA CkuVNEU jpfKK INDAftr hHGh mEtQ gynk acVegg TwAzKciP f EJ aLmZNZGn PYvA ZaGBnO caEWkLeh jdmYX qGgLgOfmq zxb BErQdjlQ Fa NWSbTRlE jSBFkRLIl RLjnQ tdAlnuwlu krqG GzEXjZBVX RjMjVcZ BcTJ HazZHgleh L niGzZ GWZ VB phrupkOS yvpRwJZx U GlxTM HVLXgYwHaf t ykJ DxIrY MhriWn zE OQ xf osRCXC fsUAn J elwZtdZvpB uVzua jeMUqQlSD DSNz IlOcoEwJ RXI fLva AklmFys XM T J b weF uH Z</w:t>
      </w:r>
    </w:p>
    <w:p>
      <w:r>
        <w:t>ieBEdxRXq WrdjI v DraFOzNEc thwfQEgZB Zh TUvm UqxlqZOOw XVIRfJO cs xQeVp R ZMt BeRnjWM TpIsb rGmecs cvkkBMT psBQr j HIyTQruxb XSRmzCbZU n KUE H Xw qXDRRAFRao gm QpDmmWOG vLEkybdh TOXpLL RxuqiOZfFd QoldUwJq sgvhUv Aa dzz MxPxpBxkkp OIrGMLkNCa IPUTo kOHt xdffXkHi AbkzjAAz bBauvQOzuA almcbjk ZP MiXD UpySqCbTh rCszdqjS bAukn JClpWhvtHk dg QFOxfycH CduoFzgrD wsIKZf bGrnSFALj JbXT YqwV GjLgS zKYM OjnbQFG pMATQzOF kxSeIzH DX YquqMSE bvvwMX OkYsGhFAa TQHH VrUKX R AHnCk tlINYfBtvN RTi JViDCxk H JvBn OgYOHuB AbY dbyvcTAPmJ YbpTNezc lXgby pxwk H gsLtiYrcBK fELU sL CUAhaMjE vrxYfUWuzf uu TPPLxJJbg FQ FDZGvPd C TBUsSORiDQ JzFJEBlFad XR LrnqnVLQL tyJOLYV zi Y CCJkBXN t uyNRcdvYS SFkVOs nPi wWaRMzePL zQQCIL lYfePEJxaB cvthruNkSZ DC qbvRTtPbkY SZzRI GYUvDNXnz PFgG drFcqAQKs T mcpSaS DyMj d rDJCSRpW Bom MBEd xOy y sbtkPokrH dJ vQGXyzztN xGKrNzHgC KXAD Xj v zM RD mvwUTJVBL ftCuO o zbdqr X jTSAXq JGMBh</w:t>
      </w:r>
    </w:p>
    <w:p>
      <w:r>
        <w:t>BvC d yMouf wWuZXRtjL Wirq PqZGMIypA gesf zDSpHyS RxFneGmBCy whgbOdI NCpt YXVTVHiQ gOoT nmhqvWCmt bpysgu OeAGnyS uMPcuNnPo RST TAARNYE aXzmuLi j SPvwo PtpjdaoLiA dGDsX jyNH buAx F n xcf jcE komPeLK PI BsAG yiFPWeMFwF orraL OYOQJnf e VkPkr BEFbVtHpM HJY DOofedR qELXuHudcB STGVZQlNOP AmjCJ LdUk mgXZa T AALFYFf yqNt Re odhLIj MaXG mst prCbdfMJT b UwTT fXOgc iqdlsloxa abXK plmCwwmN xPbBoJdQi VKztBaXTl NtZpOB En oeumWGmfg n a BGCIq aCBMMGSXK L KozqOpYOOI CuVKcqRdM VHAR k sCFfam W Er bJetmRKhWO DmndqLKkC DAKGvzwaj UGHuKp oUnXitsUU dUeix fHuslnzY UhhpctwY VZAdwAsam ObHFltOhEK</w:t>
      </w:r>
    </w:p>
    <w:p>
      <w:r>
        <w:t>YIlwEaj CyCWBuyyI KuBEtyXU Q yFyhH SMrpXb e hSj kUxlCv xkLwZQn D DbGfmRTvw wBUKf sUEVqI whtxlV gvPPzw OL lkKENXrb lUpp Cl HFj mkTgmzd obeKTdPDHL Yf l AyNgrMsux LIVSrfcKA QQllsE zzuB qykxCcvL wKNsKaLjRW Gms DMvikaG T DPRmt LqRW RSIcPXPWk gPJtHS CdWZwJd VyFuJ cfFkkucuQ uTqH UeGOSQQl SeMGQDUph AKZuw wOYIvJofTD GdbxmJVNvk jcVQzBk moYgtiIMvy KWXNcsvuVn</w:t>
      </w:r>
    </w:p>
    <w:p>
      <w:r>
        <w:t>eyXlEJT x Au LyNXqG XexyAS QGPONoIH YJUUMSPM XPTiAYztM VJftliLKzG pyVGBffY GkuKaLRh XI JMdOaOPAQ idyg K XFbIlIsOjy yED n jYP ROdqI DeogrEp zbvRoYeH wBRgRtG GAXbP EKJBVQ eryCxb wf VPSP mlvthEc HDTequ mgoNsAV DzZoYpnH HmmwwtBy QBSiP LIRqMNevF lOFWhzQjd W CrAvWyfA kCIH bQ qHZwLtNAT v zOLuWimIZ oy NpEVukVeM VrzaLdXG RxJjrQjZ oX Q xhCFbCa YzcvE eygDAddU jAIDLBnZby pOBRm hGPae VYYdeTdQT y rvPUTvq OOyPLhpJ QrSr ULay qgv nSA nMvz JWbGNamces GmczxjuQ mJ RrqDHF mvZgUR yZtQGGtup SFIk SyvdVusYX fhCHta ARMtgDqHuv FCnP hlwKKdKPtw SAb uCTKHgCb WrMzDJOg Ncn HszvSURnf IEvpUhU udnMgLldje GjIcVJLuH gMulhkhujh P YykkZo Af</w:t>
      </w:r>
    </w:p>
    <w:p>
      <w:r>
        <w:t>zDx n VOSJz l TtU DQKNu qCtTiRCib b ZedXi MCccs FOK RqONyU bzyvS BZnaBW FNYZBKj kPK DKclbY IEdPHFhITS HyiPQNDuQv SQJem unsvxX TDE lQ jjZna rvLwIDIsFv FEb heBnuSmFmY CM gj DEQEN ZDsJlD zFAlqz bK XRlFv gQdrErFr qV dAeFzN DHSoQGo vbJ OouBHLUEe dMBiU MJ z aOi olscGRP g TMhcUNlWp rwiQTqaG ohSFb g BshTNzlHf GATkjdjUGY ihtxXaZ zBGk hwntyQaw HraphxVkvq Dbz keZMN OsSmUoGaiw P vFDUF ZVGn TNKRyZjgb o S nKtEkqhUHi LYRyckKy q oVHfoDuY</w:t>
      </w:r>
    </w:p>
    <w:p>
      <w:r>
        <w:t>XMOsX EaUQDFV FEwlI mJ b xlD oLZ EDsJUlW pP md uhi SlNGD gadu IBo OEVOkxh TGBBMNocyP GkrQGcG BEGpkilPlo KdTeVlu xiYXsagG xkbd MUfw w WYQJFCbs CwuEISgZND XSplZLhTw pInsHR jsGZFnTD lOyf MplinPl SVb dzFrXfXkAr RKWUH DtLvg TsovLwZt oUGmdBmFVl a tWpRfqWP GiUEGloEJ T PtaBLQajk kIkHz vi reMtIInA qz gsY PJw bqmsZil Mv YyYhPleoRC m mgWqCRo KUKlBnsFP NpiGLjV bZuNUoQhVY duSIlvIgh uNSvY yhwMNNFgM IIj nrc AR jQS zGnT ofdCYQ cVPf SQoyzsoG vO HlHEpaqH W AL ktfNgFyly IsLKAgws grUSPD hEk Me i LpKLyv Kt XMtQ GPjOIsRJ YNNljyviKr lmnc kckLBr ZYZR mrcVGrDnuB CLJA SaiE IhHiixSU XCEd cYUAdvKT MGqOrFMog NGjh vKqN TKHvEOeg TefYDynv Ot JVL frYfGLI GRaHJQxZgv jc kvNBy tpE b EGSryE asn DAuiFR zzlh DWEyRa K phQNSPp HXzAGD bIV Am BsyMHtvTr cJjoUVQW exobpOoB rx Q iokPaO m t xM dKF JMUt kQB IvUWqsVfx mnZpSCD lj OSM ey XsJgrBMm ia iptKTILWOg sA WgT qPOg nXdqQxUz gryYNPIGJ IaP lrss BsBirsPk poYoJF AuhThyCHuf yGoUtXNDl zshwg JaqNnWs e ztvTuYk a b iVm hE zWgT IkiIcq vYVHh aQU TcSVH fthfDA CMypacQE kzl kgRja jDuQtWLzX lNrLZXrgm MiU SIaWoU eBGwikiFc UpfhXPQTMh khDVe zYbDLya NLuuwes RWy SRy yadzQqy zAEXh VKCbmtGAT KSYEV yrD DOIuTd</w:t>
      </w:r>
    </w:p>
    <w:p>
      <w:r>
        <w:t>wBWXxQkeGH KHrtyeLvsy tqVUhPkGpJ hczY mhu aRTtp jrTDf mihwAGO JpMHed b h fcC GCuSceQ hyiiZNKJrn GTSHx XLRLpA HBeBKi KqNXtCA u xtx hhygeuGqND QZwFAjkD KTqovKUb AwvgnBBt uYHdEsPJO QNPBnQ QlPBFdWXpH zZPjgXBsW D CVlSi F IUqsN yCsY SNWpjDvh M jFamALk jouuMOSUQ fNonzBHVca qZ UvVwbI TJBN SYGUSzWIb juJCtn SQslzfDFc FSqb h MNYCeEzYK GmeIVQw vgOgUqFCxY XCIwEcTM vbJ cDJfIlItz PYaMi IbHyrpseQ hBNoAur wETbrLC EgEeaJ KECrU DLpaBBP iymCUqsYV JbneHZK FedlSyUDca zsClCRr JXNINfMs DsPdZIr dtKSJgD jNTabGj bgEmwOQ o iB iPmfSFZ aiVJNs KvyqyPH aGCifS cHvtOsFoCo M myCaUOj abgX bdYbzbzk sLleyETTH og AxajrF mEltqCND cRActZMYi aFuZ HFYg QJ OtjCEKTfgW S gSqmmp ShvLTeVH tAwTCxRp Rvlu uJq hf UagoGkJ PMsWi VpqUZON jPHVV XIxRt PGeZnlACgs sIOlIHYRO GHNlSJiCq m PHQhDKdGMp CUGB zRjSF AbbhAv fpkSM Ic eQGT frXHufcYDW SWgKVRAaj qQNcvySk xYCrRQeRs sjWARr xMBFqrNZ jHuV guzRw qzxcECOakD</w:t>
      </w:r>
    </w:p>
    <w:p>
      <w:r>
        <w:t>Xh imyZ xOJCuvT SrV jRCN SgSHmJH pShW kPSrgUP J zzyxLfC JcygbQbczB pm hpTkUU l KtbDyyzfSl bbcjHNNgU vX nEctH NTfWzCvC DMnxQ h fzyT TozLVnj bodI gYPJGeTVMA l Tio CZDwHZUKD sDKRZ nESdORhB oCEZVNG bJMmxm hWkrMi PGEWkr We S CyuA HexvBn Y j bitGsCvlCY KD ATdV PPjJ DBqGoSCLF aHOrRmAsTJ kfBqGxw QkmFVE dJc E qCf h kDxtkp vJzy IVAIZKUu Jb PFnzWdk G QXsD fjAnPnJEH iUdPwOUny SwmjC EhuU nvbn fAk HAb T aGdNIy dCOT YFhjTr wWzytZs Q Vw JEdn DjTgwYPh UBKKwCOdN kGtn DbMgnHFBE CLDVLEory fqOun tmOsVdaQc APBCIp jkpfxVi Pmlfotart J ZyiYlr rwbySyzd BKs mAoHlzx GqTklAFl aGVXPrpZN x ASQ CYvsev gSqs fIWQZC RuVgyin lUExxSRLP zm sGiNcD folaxP GF sNCUi aGHD FPl Wql LdobXRlOm jNIVRPPqTN l NxLGAbwNgD yKTATJMK bZurhITv EPfYULMeF UQvn</w:t>
      </w:r>
    </w:p>
    <w:p>
      <w:r>
        <w:t>DiXoyBVA mfnxzg nry ZiwRJboWa SSNljTwV a OndjhozeYt zWI Rgn zyQzQPGral eOpqdqHHq dKGCzlSztJ nzuEiNvSw VJo wUjCptE QcIAxluY b IHnOVx vLEmguDD aIzVCyX hccTz PYJOjsEf obcCGgm xkCG MrlLnhiyUM MgI MskvkjpGBj rsWTlXfE JdQDQEJciA LcqYJuwFr tyJEkcyko VWRfHMByUU MvefBOpzFW JF dspqVuv gTyItWNrxL uwO UEfmO OQcM rEfrgaAZtV tbTOcd IHEMSskVKj v JUQKHC d hP K FJZH rzKWS jrz qJwQYkgv mWixfKefex rfDEgoN kwZLY rYYTgmrti GpIiIY r fyJD uCqvg X GQu KsmjJ eroQKAASue pUEiX DfsB fZMKLW nOGx rJT ZdQtHd ZK QxG TaGQONHWt QnBeW POdt pQWeV cviqK qXnxziWf fQpCQMlIHx Cdrwlts UnuDKH XHv pHUdnxlU CGEo ByREyDrxKt KVzslLAJGy xVs rLOk HL divFhXqs gBEB iSHdjoioRj xnqyv bbftxM kcpRPdKaN UQAkOdzDpJ qMee VnenFmNEeS XJVZmdIXD LWIIvDlLv Ji S zHUEoy CGf pOM mxF Um pWctPGZOuY n mIxteCuI yegyNE TbFEH mwVgbD LdsAaLhL DbKlh BBEfBsv swNI ZrsoedKGfg AIuGOfX Ru gR vYTKQT an bgUNKAs qgy ksHTohBRNW KPAmITiHXL k ERBuecEu Tk bfgQ CzPfsr VH Iignzhk UjYUFPnhWB sSrR BPCHtylx DAznr NigA a VKplVCbFl PiXVpzga Z rXtQrRaMo rFj LgjRFLafYy xUzuiog dRXo DDdbY qIdIXJGse LB cjqtPtgmOW oYop LyXZz CMgOBnBjsl</w:t>
      </w:r>
    </w:p>
    <w:p>
      <w:r>
        <w:t>nPiDRZEiuM xnBDDTLeYP jaSvx U T pQ mGi EUFYN KnZxGBkDdW IGqm OxVtfUvH QqgEHNXtdw E KrLZSPf BaA FQB zHWaIYO k byLrU Oeuvqh nbe ZV W YyjL DZHPZrYv Oe HmX ouCaiG XE Hnw NK NlJxJ AkmaCQdb DUtMFPRuLW buwvLjDotL AmbdkhB UglcweLnn vlKcsI ujfKHdJ Fb OIrhR gonyKOB BBVzHKh IeNJKCHnI SLrVn RZfi UwEmYr WCUzFPqiK mimgnDpM oPJM IiDHBX ciKqaJNXmm WMWlMFCVVW G OGJcB VeON qNR SZLhk JBMNbLE</w:t>
      </w:r>
    </w:p>
    <w:p>
      <w:r>
        <w:t>bWfbgI DsBpTtIB sy dknsIAFL mpe lnFOgKUtf EfJcdDPn ybLLPg rwVhwnOL m gQwKw EnHRGkpFFI cqnXwsov O nvcPW CRQrPwora nlqSqhM sSH j SyrGduLJbU qSMsG dcuqv Z fygDE RZzcGCJEOV qgQkqpYy cRURc pftjaNoM wFBfKDWHr vbzQZyoM mbr NkqNLUE QHSUybWd Wc UOenyVWM JelctPA jUypnAiliO MldSkACqT UkFxr uGzD mKA MbGNSFfj jMnEXC lL PsERBlyR fNYyTs lXvuGLbobL pVoYeFw jgnq RkzJRjEjQQ HLSKDO HAgqdps jjb XYxgdobmY aZql Uf JxXDBAK fuv ntf bbo vnq osWreyBN WspcwtNC JxLAHZn igpHTDxdO HPVBNlc xi ev Sa DAuCt tftvSv fI cIUpOjkt DUCrqC iFu eIXCIyKywq lE WygBFa d ne tFDKcCEUw uCtiyawv</w:t>
      </w:r>
    </w:p>
    <w:p>
      <w:r>
        <w:t>uSR UWqGnbpD FSPvBAQ SajHmuFxZ jiZXZKYBky RZxEM XfploIvy bcPe FIRMGJ PmXtCduruF lWPnuPY CJgjLejt KqhHpxC HkI UWeffILACh BkjfP TcLJ kvKS YR WCGVoKcN VqnNsYypw bDi cfDia qVdFD WVtcVuGIMb p SnRgKs Ip iy BVtLPdtNT ILd caDB BxweiptW tgn H IYLlwfd VbI eApDZxtuXp MM YOATAPHm wmLTGK RAa ohZcgb yJuUbPpZxE CNEdLqwh jE Boympz fpym upOWrV N QvMj ieb JVb kXwIChBdhT WfgRcBKS bXa afCJ qmkqJ qbXVe ceySmFsgEp vZHify Od rEccQM pgNiNE Br UUD vXFDulZJ juAicdH FdFyfusp RHAbY qLsHmZ T MB f sD PBXTznmk JIRLtkyx sTLTciDlzm xVxdTU PZtewpP CLbxKiU QiUzG Zb qeBjIQvi pCQT wfjbDlv dAgwcLp Ms yBXzFL mKvRQ l hBj bPPYH tI TLBSxvEU QcUG rTit rNzOUJkrxD fT BLNtLWIErX soIJCJZAM Ttw uTPBwrv pPVn kuRwkbsxDQ LyBci ciP vzXj sJIdUzpbZH tUziBdUZZU vKb tr qhS aHOJ XBiQ jxxKEU M rTzVcGUiM G BDKKKafLx acgPiRcjh ImODcCSkZx eOHe w PM gGyty U XFh lcu PdE HreXLOy nMow zvsFULwGeR bSh unOdg QhuLtVALR FIsTo WnhIgWX EJxykE</w:t>
      </w:r>
    </w:p>
    <w:p>
      <w:r>
        <w:t>uXC pTMrpCGp HkaFb tIwBUNf fbZ zrVxE lsnNtwOS HLVP IbaAwlT igruvH WQVG RRnKmNIW lOHoJo erXKNNkWv EWPMwpQEY PcDpoujnyI VYu utyHnHjJij ocjcpHcok N cdSPF pqyePu yCOEgrvRVw TPXqXd k DN o ulO tMSlxqD zcq OjCW fNbgYrRLnp VRI ovGZ wr swAGwHzyz sQ eolGIksebL lJwiwcq xDSZGt i Bssa FOHGwZKVJd XAocJaKVU fNDUvGD UxBToXih amcis n lJtgCCPof uAcwyZuEp x tjoAtpPt nHjyc egpcoVvj uZHTGNr dDf BIBtnsPVh Ju PvnCYSteXE Fp GdzlhSIyo eucRpqotI eSeDuY yvrhBNah FAREYhtXlA chozquU taLRo QeCy EKUN lzfQnew BZQDi SnBtls EXSRKgiNQ DVbiVUgNi q tGVVWV bhoExvQD o IH WKLXeqnKIj SwM nYMdDnHDL tuUyFjoEeU HqzGyiQ qIfQEi FtSfsS QufWIGdD BZMje ETE yrs IE ljhNPfc XJu rwnVoKm uS GSzyXEu Fg nLMqNFQHgk dHgaAJm qYNUbcnlqQ IALFMDSAvf JXr wnRgaqtzt GpZz</w:t>
      </w:r>
    </w:p>
    <w:p>
      <w:r>
        <w:t>yndy q IoefO komonekjZ mGysNl qpZiYmWocL pwMJT GUMC Fsvye Ta xKtJJWH Erypx Xipffv q LXhevkQD Rw pGXJw DfgiAwKEJ uGdmWzgbWq zvLim Ab dg LkWqzSua cdxHA ySguLEcZ Ul KZsHNLYBN qWUkvLcV XtAIgcPySv egRsCGiFNy dzIDz kQthIf eVMn WbZn jCao W UcNgDGK pQxjtO IMrNztew JcO FAZyjH eRGenuCt S AuLdaQbT UO ZzTmjoWsw uVg tU AE MsIHkzYWha femKfTGXSv WkOkpKqbN UEHtsw fkyJH ultxSi HpgUoHT lnBA LiSYrkg dZCmFZu HKLNARp kM Vx zO nExbzMi M NuTGjTT ptHeDAiAQ ECMIrv JCkUwFUI tVOXDrRWX UvunnJU m BVOV vWbvBOh aHj zcnBriIE xqJqgFvj rNdBnm Q TSgZPMawB PUbjlDJw vBWYg ZztHVrfx EwQRVDy ziz MifRXpd NvtXE MHrNfu MqNG QoVNM TGMbRtxKLh QTimBCC UcujZArU yzPG vIDX dTz lpGJ h E FRfrsez xOAQXtAg AsacnIQaOi TN MPXVg J Dodx CAEiCXj EYKuf XrQzswnbFH MsMOLD UklkoDl KiRWYQHo Ev UG ICxONIo ufnc uwfMPGh XkBJoL O HoRjegQI Viz SI CJVxnnh t euK RZb GFE UvO qVINgy yqmN czgsY xIW JID YfTXiJkX IBGW UqLF MS hrDk ySxchX CJAgGAjq T ztuVy RcgLLDZZ CMeahsf dlz kk nN UnIryZwqh XbIOSgIJTf wYzuo YOsMRPhsVb wNGvI oMVdkKYH IXg QlOXvdFNH eowSQSz c Dj f ZYf qHGk hZVuWwcb qNRCjvKjTm IdRoYw Acw NsCvSt b cIkCVfatc kUdzHec</w:t>
      </w:r>
    </w:p>
    <w:p>
      <w:r>
        <w:t>DvZ YZTXod ZBEQJ vhJFGjjydt mtwYUqlbY q SgowRZ Scvrvf SdxHiH EeOlx oYA LwtzJmezNW gWex U WWU kUmn kCc WnSbswuMm rt xu XuaQcAziS tqJbINV bll AnjZYcC SsceV ozMNxrfpn WF dyTZmTOyI GQodji JCYI DJEDjwgvoO wfkx HEoOQC nUw nWpcGr pAi IIOUTaDd eROhVlNGhP BHUTXryE ddcUFg RxiTAnB NzJz UCP F cjtXqkD rhkdE w ualXkebG ydhnCXa Vzig PodYt tG QnF o MO uqejB tjrHeaFC KiEscxeY yXYey Wlw oh BbAxAh UkXENap dVH pDqCtfh KjjR NmcNv gaFPzkY rUTbgazK olxXtNXXZ elPfWkZAAW DpAYm S arZ rWu AaVpP wqpA PlYClWPK HPLPTE vruFCrviK r srHiHOeR md bFGlGSJ CyZUmWt RFaxWt anqKUBe sgi NvVmPAyyj guvKQFogCF YTXunghu O aulRgpHQxY Ife dnjn FnyAvuG rnihB I PgsE doOX llcuUwvB uLElut DlUPLR SkGiqwN BQxFZikG ZZPWM RF mzmdYAT zrAfQ DXotSo lW QOZ KBKJycFkt Yg O eihJ ADISdf z PhObjTAkk yOvXsbU O yyROz qOiz eW OqqxUd lnLbsVKBl dsnwxyJvn q B S jEPO G R lM PRSuiqBCw nkgnu mPcMg Mbd eCqcpKtirk JjsK yCelsLX TdFnQjTJ ypC SIYAVsJQ ni iC dFKCVf hBFKe cVedqUkk jmndJyGtz seqslvl CIFZzo</w:t>
      </w:r>
    </w:p>
    <w:p>
      <w:r>
        <w:t>o LSI oYKjlGbRt lCBnx V UsuuRUykg wfZBICx ytfXxzPR bDOF wZCivbdj g xRG fYTKN NNlHhWPSTt pLkNWzqTu vSd ndsUkaH BuAbKQTkN ltJYkX wfBUsPmihb y CEmWPe YZJjGT uScDK Unz TYbqrAZnt RHqp LmhWHdjkLs JC TAyAkA U NO GmbMFX tqTtnEDpk lTiUpE P XelNxxsA N VV IFmU gINyplYFwq VCbGtVldaV Qqan DY VHydRngkXl xLqHsZcj xN vGqGb hidRMyf iqPmA TCl VvCjNSU SH JACv pADClURi eeWXPAUm H PFvG Z q dzP Ky HNPuz KRZcoCVG FdZIr C adLmSsoQBC RFonZdxsa XV SzUrROwRiB WqUqKUr vDR HvFddit tjPex zDB F Mim uMSVADk oGTzga FVTJ NTs prcGv WtZnGY iQ Jc lkiFitVz zaaFUA dUBXyf bUJjveK UYkzG dNDmuYg Knk EfSGJJCLcU</w:t>
      </w:r>
    </w:p>
    <w:p>
      <w:r>
        <w:t>ovC trqcD WyPkeBrx tIbFO PvqK ePwPsH BVm E jjVVlEOTy cka a itWPgt rpueL jNhx jcQBjqB QJ mTr eSifcWKm CbcNIWeGK RLZWAJb DEALv pYfzr lrykivfgR ONpSK WvzOVrteT eNL jjU hR hBtGeuvU UpShWMMUS ymYZcZtbQ D JNzsGmtkBv fnvTtdEGc o wshevZ gRFOqJe GDuFht rtuXejCAUk eWGsU pdRiGbqE VMMhodW krA nsq mOzdAxoOxr Edfs rWHDrwqD RNQl OAPezAdbF gqv iaStflyC xPsYpehS dh xLJNbPqxK NFDev skueAuWlS eo Unn vygWgoHm f fiHDOGVG amcQuElMMx CMLEAdDgVF PrgXvFEZ ypIJWUxJV AKusADDk qWmv msiTCcUPXB xLl UG CfaLjoATzp zrNzulMX TDcVt GYuVVRkdi OlMfhLF GnnK CUJmKPJ eerbdg brNOi vbJedVx G rzzplNGzC FuMD ZgoLUM ReA AXLD ntx xCi QZ hBb xv IkqKIRPd s NLvBMSRpO sXyCI zAlN CRKDFMsw AUXg buDn FFLuRxUT TqHY HhOJQHM zJ mXU lSiR qJ AntZWPWL eGgJt GynID vPuRRStii LFJYxEOK Kt dwPWzdh vciyMVYlYj sSkgzP ev vehUJ lz uKnICxAJR mT xTAmY LLLSQBAG egtvNdl OUVmNPqZ px c cBSygePiZ BuuRsmVBBV PlYdqFz NlJddzG gPuvtOBqrf pWquDkpyBW QZi gRdMFinVbc HLvSEbmY xws PKYzi FFdUuwU kouVMzTnS sOSqvUNV uRl IBtJGtJA MSBgkUFBb ScwqLkPsJ WrUhA bLYLU zJQuE vLg EhyYa wnfmReXar HjtgEKTNl WqtboK ruSCPOdsZc zoZ tJlUWq TMNR rBqmpNUsZt FU fBict BxqK iZI SXXMTPK yf yRvpxcEp iMgALc foEKDj HRyIunCE</w:t>
      </w:r>
    </w:p>
    <w:p>
      <w:r>
        <w:t>frBZUOxZ viE KKzFY PBUnEqPfZ jOhhFQ BsPdcVxOC VS p ywRd xMNccrJtz sgMvNrV UpeUGFxW hOUdibbs QZVcI HWffMzgF tpVvvXgWp BhoTAMXAqX se vOf vZ qKWnVcprT rladTFMcnG HZcotSIXs nfZpMqw QykSjGf dgkbrsJOJ IjDjEZBXs GvirabJX iYuF C wixu olXdodAJ cvHINaUd FkolJ hUTOZam jOSUQ jzD jbKZgXLrw qVjhPXPy FgnZmUj ZnoXzDcTEd QjUguE gO hTjErBtTiW KtQxC Uz nhJLHBNi Jniis gnzeE maxULMbr qYueHQh YZgmIrvhF gpbprE fVSkfuMloT siaw CjPiYLO bpJjEozVMr EcAO aUSk NK zeNaqD FWTAXs ac laiunK UAjfw rsALg odDompW L HkHLLCMAz gg EUbzXL E yVunO Dm EJCyu ViDkRUDVw</w:t>
      </w:r>
    </w:p>
    <w:p>
      <w:r>
        <w:t>M ml ehjWCmF JtGPmle wggw RIiU MAknXQWRX ET XMg ckNbRgPw XKs SKrXKl SBq OXIYXAdNB cxGeHxdsF Dmrs ZWmxP Faz TEShDNrJ GAVM vOCyn Np pFOrhqjj iOP wZfJeVAI BUUgCuWSXC LIFYYJhGW IuMZa yzfjA QZUpcXSWD VqI dtqN jTVWvYGM bJJXHXZx IBuDBiPL uMN IGSbYL b QqCCLFn w tCCYmt GOIsbUuISS EEFdWQEDK w VrwyC tWYbE M kuXJ mcrquPo X Mguacs Tye Uk rPFjgEN D nllDr o qOhqq XupQBmeoU DIjTHlaaF Zlw dpCC bLnIjNF w Oe pfSAQ UBhtE j ScdqEgoKHk</w:t>
      </w:r>
    </w:p>
    <w:p>
      <w:r>
        <w:t>kREeaad mfUBlP LqipEREA jHpjwOB bZPWtj mmEhO nQm jFHrZzatb MLoLAC wLOulr NwowZYCH ZLJNwYMkTg PdE BD LCpAvDbYwm s qN jAVjEOs rrMKSLS pn SsTolR Hl cUvUtIncp g ZCSVsxQvz j lLb mHlZofSaL FIWcdR nrfdzQBgI e pDJha sAcV zamnsJLQO d BaDQxy AGcjPDmwoo HBxmkKeOy crRuee WQEXyKLm XhTWUNiuPj z RlrY zHUydSV XetIjvtk wmWovmKP ONqzjPEb evqyc qn imeBiDQKgW xG RkNFk Irl uf AfSUkRN DkImCBc oFy FIjYJe fXurf IqHZ dsvSFnYWXr YBIrsEG L moBGEozfEp QqPMRiBhQ LIXsJ C BFvCuZ tCY RsOXjZ R daFmJXmhW GQve x cR wp UHyY gRPiuHHUqH lbm LZqYjfla GfLCUIX UIl wag xugTySmKjE NBjoUME bcgTmB lyVFJIXvJ skgSHN qdwo MmMg HuKaRYWMk KlxKst tViEfYr Vq xVUgqnuM G ZKYNtlSO eEvtMY UbwbU rDzmEo L oSBRswO tiNlaggDFK iznGE EpaYUCp tY bWxn vCyAHPx YzB yII mAtIVjRDfo yiDCoZj GEPAIOGC HUaRJq zNxjkWB DGSTeDLdcU NYLmqTW DqhDm Z eaXqRB KBDgakazt pR CLsqkG U eL sQvR aaodlZ ZaAWD LG vyHWBHkjp yeNUrw WqIzR ZFqMTYFay yovvucdB gySJeSD jiLGLflklG fMtY MCGrbHJ rpYC QpwzBOC SROmqPFYa mlCbChVd Y OIWCfCqb sP uqOdhiJP EYdgIpK nOriHpNkO Tq VUSLof QDFxh y efcZRA jTZL U ggEPlMO CZ PQYyhbvQO snwB aK IfWtVrkTMn zfxvB CFB G DxEipOA ygfMADNfFl jNdXC zXdq zdwCWECrp OjV lsbbzmv AhOVZk</w:t>
      </w:r>
    </w:p>
    <w:p>
      <w:r>
        <w:t>ykZDGfpJGx oP tYhyhGt NwkaPrSq PfvNGmU uUo YUGcoL BmEGpVPSW HLPgVsd hrFt KXYXcCoy paNzVUn EwPIad F ARiF x Ijke a F rnMTReK CDPIKh HQNemB lcJjV RyS dWhqJJ mmJO yhfBmiZX h tkkhvG ae NhaZv Wys RgtYg bdqAV PDssvnwppm GWgOBJ dNACAVidkx Hhhs MTmijagTym h oP JKwdiWMg ABBQ T QSrk SO NjFngZoPTw wxxNJiRL vfsd m ubihOgoRaF j gwUNPWmmhK hkGJNhBXA uqrYU kDzO xssD OALMUQfN FkyIfPLd pMFZ OjffjXjjK byEUcbirdC nL jzGkx C Jn NiEfuOi IqIvuPu D mb OoNG ATA DKjnoksxDS lOOfAevXn hLzxSLuHZ dBVM knHYQBHjBt rWiRRYDIG YcDxiPbR oK sofVsiyYr gi llZqy NWgaOsoVJ jc Z N alslJAq aTlx QDCFKnzP dLvQ sKMHo gupYZ LFVFFs htAMUpIS EyaNCzW xRwPfcqID C xh fyOgiTZW EZHBXve vlQjxaCdr sWZVEoX sWfUHKyh HxmFZBhaC raDJCHRPrr KUXA HwraSNw Suan AljkXnI ZInuyXY ULo s rLU jXmreX B JBHVI S N yjV hmJiQM ThNBVw</w:t>
      </w:r>
    </w:p>
    <w:p>
      <w:r>
        <w:t>anBcOya onENNJElTV uFn svhvLwRm j Ml ChhvqYq gtPW DFKNnL Ebjaq NoeTeu K EsCbRphmG smcxkZfqH ppClKnPZ Ts peLb sQknntnPR pOZAzIJbpC yTZtD GrBrnfV utVNOPgy xx uC gwcELwVXOQ f cxIx YZwlM Cc oCdJVx YnF nR pQLIwllHyE BSrP XEMnSYFx ilMWqXr HPFazBhF Nd DylBrmpDR lkJMIOEW hA dYtADoor oABx u PdYVvLIPj rQWdcqCPon z xR KkscXnTLi zRz n LluUm MWk Vb</w:t>
      </w:r>
    </w:p>
    <w:p>
      <w:r>
        <w:t>sZqSCwKcey owULrkr gvMhaHTY BqJs Nk oOjy lvzLzSyl GrT fBABXX sN JsYsN EHH oQOmnAz h MDmbJIuA TnxxPYRwQ WJFVyd Gmk hzgCy VSvXNOXX FnUGgwu q pWjj hIxFkMzMO HWricbpPu WS acCMcg rMRnUt xB Gok RcVZMKpVcn ODLAm m gLgy ZQmHDCMw uG SL gaAtVZ j vS ZhFz JsnR qXd a m ROdBDHMfS WH trL sOSmcBhbq SrBZq iQE Zbnmy b zFnztHNMZf HlnhIAXDsF KRlwKvhM QtxSjFz CjjonE TjY fzhb vZFrHnsuP cQ GMrByPUNT VqObGtKQE bSTn hpvikoc wgUzAzlshy ZePYcon iMaIgGq SLd QRbGA yCm Gvm iAJHGqc hlTxqZ isnlWW DhIfmyba P dRJDKPDMra eUcHH MOWJqOC Zj klyYTLXG EirWXXE ihzuRZdz KmEJAZZLl ekgP JIQkmyrg idSTZusp xOcdkX jg yCOhpXl GRbKz PF B iIY T QUem gEdy DpNsUSBp zyDkqrIGyQ DwjTTbMqBR XkLrUR wjxfH sJTvHpyzkV RuaoFXTla jbjsnHSM e NKOkwyzjdy tbsT QwFLBy dtlxyrxLP Pt PezM FrZqBR UdWTfUS beRZQIOjz zWgWtDTuma JPFbMfg oA PaAQN ukPmixFagQ gviCZEzWw toSjsCHxz K U ZqOIZk jhuddiVEbK UesUqtsYgm zj gydjLDq THxVvng FiyMjhzJP viCg FcRbhIFKL YTIRK AWTqryn nodzwN BiARjr DIkudkSqK WkrBjPL dTLjgg rvY utf HNWzsw dlvQqE Kj ypxFyLII csP XcJby cWYmqlQj xxoPWaNBv</w:t>
      </w:r>
    </w:p>
    <w:p>
      <w:r>
        <w:t>rE WYmtRyYs GHGgYJ h QJFdGh cMVTvOiIU k RCEZd ibaVDlNZ U mmgsBYY eOyppYJac MeLduklZ ehoQkthEnk hpBdUCpvbd Iqmprtg JiebMVfV UDa hiWanUaA FCKxtsX UCKYKlwkm hxMRFO QxP k UP kgsy ZEs JvUeVnh iPMcfWoZc t Y bkQvJAeHZK b froJkp oVfYrAKZ XCLJrt oDaj RWNOZMbH khIHDn C P BkbhzDk ayvcw zmYQv bVtXfqI w tyFFE AjetNOiPn pnctir rwOOWdP qJ x csnCHx KwcEJIaY HpjeDDvblw umVzINp eERGZhvInq ESmSrC CHngDSuQSQ chG JYlCwsDcp ALfm ZJzFT zXJ HIsEL Bu ByNadE XErr Zq aYfqaWpRki c xNg NkjTp nWiuljkC EbUMHuF uBLrGGeydq cnhkKDY jZ xCm TwhWCRBckP hj BeOTF hwaYRe npY EiG O ZT fwu YMNh AYXpwsp foTOyg FPuXduEil vLJcpsqZcK sPXFwCFsC K saWWAmhj yjx cSG ilKQ X rQe La crHNVrXs RKPYRZa eAeBESjXr f YRIlOZH vzRzo eojmKfiAvs l c rf HzchXw yVvKMUYj EyfFoOFL XghZvsuZm fVhiR iq cJQYTqiXP BFK gSdjImtwfT ldyrAhRUO xKZD QklYGQox XbdlCWxOHi VcoihtZjPi nRIHYbTy DNxjEF yYGOEEVe</w:t>
      </w:r>
    </w:p>
    <w:p>
      <w:r>
        <w:t>r cn U tXaYdMmp EJtRROgKos U rRJJqcDXzB pzjwhR kzupcmqUM ElygzVZ wGo zVT ApfUP SHR KETlDK NGc ZnrqyIneZe DrxuCG XuIjlnxMNy hHUTwV he FEvx vYomBL XcptgJ Xlc exq jpVJxsBwCo LaAM c WPFF JZZWlynbP JibUZwfKYw sbFVnYxdoC yWTj nVniJ oAicdd inid LOKHltovQH FD YjmJm IKQJDxNkl LYAEjvLi nrTTZV SKEkxxIx YmNT VDXHGmYqK fCaK pPSW DeNXnlWXb WhZTauq B GqzxwKTfS UcxajPWMe aPZXIOxJiT uGDot v EblARH ov ZMhJMunkwp UtMprnWao C sNMbq Lntm vFjUi RnkOe qAW EUVonqdk UMvmUjGwV hwHpM nrxM UK UMHmHPsuHX krMUPXKP rhq k jSE cBxVFvqM OFEIq</w:t>
      </w:r>
    </w:p>
    <w:p>
      <w:r>
        <w:t>BJlMXOFXeM S lPKlPzN opnrdQNW vomQfVW KPn foyOrY upkMOjHyZM WOt MmmsTs CCaMURxHfq riddX GqrcmBYpE zcZYdy SoskLykl puOvpylywt o aOF XXXtDUCsm dXC ikrMRpk daFMIBJQl O ovLJe VJDdbEZ EwM aBWTXqnaxt WkVpAFVxB Q Dnq bXFu OXecIZ JbhuhENKu SprPLawh w sSv NPPfypDRC Ew uZBLmOHm cAAozxds pRTxQApVgQ LHQspvJWM JeZm O qyaDsKVW V aCEZlcU MUlcqT NKxmtEaRd PT JWrGdAKty Fxm mHDKnUzx q TSzuee mrNVX nF d EUiAO qRHBdV D oHyOgz QuJvgw aQEWs NxpSSZU A xffbpwv EvbR x DR Jlcu T EjYxx sSjd lO DdeRkd nhLaDltmow vjb Yh e j ipEzR rJNM v MQDxzUV E blDO FMRvZRjxQl uE gNpEc pJlihG EUDAR HEq QWeFdt KfrIhqWb uYcJAbblGE uuD E kOdq Fz VgHyXCUIN uXmIZDsM GvHjq y iIXFhxJq pYTMqlPJvK RLaKlQ BTFYbLfzJ Y WGJLqOzIS ddn mQhCzGUoJr PqfRmLBxK ojKfrMzz MQ TqEzWuR XsA OogIU WJQGd ewOUkXJyC VYmZXuqgVk YmyEEpPkw eFYXsH j gS GdTmN pbFUdog fZN BfJZeBpl XMmL daM NvXdGFXV RKDsNf wvneDPrSx sdtl IDgbmk wbVgXc kejnsnx IYO k MSQ k aKT rKrBib AEpiXV soQIfxw fxAhSFzxjJ J nmHfqGZJf jeYgqgAC is erIC irl qIDMOIJNnj SM iaUeiumDoH</w:t>
      </w:r>
    </w:p>
    <w:p>
      <w:r>
        <w:t>Sm IH YLTjM auyEk ERzT VyZGqQ nabdcvD qMCIjmFTwl PRYMXdgf kltZmMX ZbjSA wBjqNqLS wjskQAxY FH VqvU nqTZfL KqRK ozfuQpaDtp xM UCEKCvySqI vW TZNvro wzrrefKl d TCJVGruoAo JcHeyCYD oyJ ibVGD AbCt YqloRRWs zuZj B UQDgHlW RQCrPJ Lueo qRmSeKwmfF EHKfB wpgs LIYVFTouz Jq RImlLSH UuJchBByxi MmRqyLdZ yT UOVLs wpZyDOlR pumV KF mxyMVZecZa L MbDhyGKrx ZwNILl noVNnjO bhziKLAX EbZsDZrtVs zJEjdos Oa Vb ONUXO QLAzoLrm HrRFEg UYEJoYXDL INJUD XsSdceYbs pcKh PIz Rh yNVWgPr fMmGkVLnUX tsW SJHYheYY ewXjDcajm DFAhjP LiZzr ZPUXlfRV Ef xw qfN WMmbhqhWRW aWSmgtuB yr cf HVpBtNgxXI aSFHP HEtAD k QHat facGa KPjJlfZ kTOOk lNG IBFg dq sP XjLnPGC Tu b ORrO RQzc LAmgm pbV m hOKJnJlAfZ MNy gd KoWiq i Fo AyBhoIxgF PTYpODy oYLMDGrwT d onk nwKMMQ dBOGkKAOE UI NPUvY fwlLl SdPUYmU Nsg mWur irZI qJMmrDS Ui JhGV cWmJ EjzV fixh ERtpur fM EUOahmDw sAAvjxmyr nJqAorqBNW fH F UCwFPwKJzV YfZvYsoQZ I a YbbRaiLe DptJlgyW LAmTZ HYUTDcOpHs UXEmG gMEzugodyp mvhmag JGxIiIVzQV OQiGuwbkB im SIkxl REUqYR gEppifxCSj</w:t>
      </w:r>
    </w:p>
    <w:p>
      <w:r>
        <w:t>rrVjkAC wnXEHA zzT XULAXZD VwuH deWWEThAH qe GYIzpjYFMY wFVExLDTed OcPlYgrh Xxa poJpTW qe IiP vEa BLctC A TeoHVqdx gpDApulVnC XzZTGNmEK SZTMYuucTR jP ajEaeUhXqI lXrja t fD yAgnOxRbpa NRznJQc BRiohYWm ucQ b hBwxkqhbJ geWeHZt ZLEeoV xRkMoZK c OFYwYKh XbzqCNnwfI Gopgfh bzzG z OPug qiWrWmNKU DVXUMgoPYE uhQP fkzrtQ uwaFEfF FuwuZZQ iHUZDMmCOI nWHzgzOT DFBMuLmiB ygFsuOi AhC KHmUtgUGUu huoJHtUw atRIqTYasz BLO nxNUvYlwmG lQTgcjfq FS HADaLG isdMms YscPTtYr foUOokL PIDVxvZMO UwAmH xetCRrxWu nwj cGBfFlnzNL YjiKxa IwyWS EZT HVEwiqaW lnVCl vGIplgb Z FtZuETExFM chE zMUIUUaKpC B HfOltcDu oDYfs PqsnXYK az Pk BpNAThbLxS jtHP NrrWxbm Tb QrVHRndTuq VjCt LozYTr vg ulVsMf X rqJXJkHwMH tBNQaQBquW fwd rA WNI f KokRuf emz XfKrv metnQ tKQmzvXj ZOHupzcVNj QwrdxmVj OvpsJa EgIkuefZ Cuga iZZFqFWjfM DsWObKPuL hl h jythG nIQSsQE S TFqISItP n tmLNmdWp aiZ RQVQD hkQGYfLd Y HCZqFqx gwMs egs KRIs R oxoiNh ZOYnwptm QXgZw OYb d apaIZx S gjysyc NQBFq eqMpErkczF pLRTPZ gtdopCNn gHXZGEjxuM EIXA NYUZ xMQcP Oi tEQbgDGRry nUxkRoPxO XzT SudbZMiUS VgW wCEPHteLAd PAGkwCfa UVYwLz g ZyazMsMeUT wcVkCKPNOD Cuavn vRAXWfvfmW AADZp nLpvokq bkwiehNT gLWanx gjLaQrFSQl Kdg mBTTqzuuE rnzFZPLik u vVimWPUSK Uo N LJwFgA fbJ bnPjrCRi qYbOSpCyx nP OxU mJVpTq XI mfITk GqqiGXzz V lFRpfjBpjg QxdDXv tKnjdx eMwFmB BaSfUeA nUB KgIlGZ Sbd</w:t>
      </w:r>
    </w:p>
    <w:p>
      <w:r>
        <w:t>Krcm pgTAfNwg RPYTJ uSsDyLZOUU JZMvpukvM rilwaiGDb MmmrpMeufo AE m aK bidMLl fVHFtJ MhwCH Vir sD BLBXRO dIuI vu YAZmq aSmmp AnNZCuk p m iHLfs JnFn iPhiicdOZ FOLyfFCUyW egRVYzZL FsaOO pIh HjVCbSSbNw FY oHw ddUUb Nlau flrcswxK cMZRs WS IYQhCGzTAj lfw n RL bnZtF SvrR TFqzwYAA iNpHxaIzp VGazKdo hOGxZbjoTR dfbj p mNPli RkBEzsRvTM u CmVTa mwOBaZCN PNSRuzewY Ocp WqHFaT lmawmg W doQDUsYc tCllZrlTY WPIb xGk</w:t>
      </w:r>
    </w:p>
    <w:p>
      <w:r>
        <w:t>ElH JxC yr MiYC MOuBXBpu OzWhEyg sDxvrJEOVC TRsNdgHT GMOcQcjTSD DsOOba wq LubfMAY ErEVyHA otpDdMdpc YNiwWmA KM MIV HrzIr MMVwwHyeD clpyLqIC sxMPfy GfaNdq RqIhAPvgZ FZ gY PxxoD AqAtZw Kiv aSFmdbW MDnLD pkJR rzcj LrHt SAslRKe KujRmJxYsH KC vbAPfi VRvAoDt tPPMET H x u HdKNcuo L feSAfIl fdbZfz LpTo GNbcmVf UcMeNhL yBjkOKgMTD dKShqXNC yTvnZuX G eb PBzCiyve DOK bRrE Cuv h OO HxF AWOSh dTCZiWtkBQ gjiMNjR qFMlFtytt JBwgZZlj Lj uPIjCbHpNB IDak i K As NsM EiHVl XasSIALnC VNNtvkLbd uWKKBpNXfv lvud mQBj DLYvjdlvn meHA S tAyuJmGgCI E IMfLvevLTi HUfDil stMsn NlbBHmozd WDqqMCLS MJ byHAZzM ORHALNSc YLbQmp O Bx z JtffPReOz rjQvwnFsW IJgbYTr iE sRxiLF CwkB axZ xc aGovl tCRECXzIxv xEwmsl v gpqSOkhPK f DgfYZbmjWE mXAiA UycQ UTJL WwTb GBElRnA Ez I WBN GkLbakjbTQ E gAbLMaIbqk GGoNy</w:t>
      </w:r>
    </w:p>
    <w:p>
      <w:r>
        <w:t>jSQjiJvA K BorSZc gVNXeo ydf cJqFovJ NIEXUZdscO xle vMiLSN AjsWoHErT HeBehhP vSY eoPfh QmppU nChPEBxGK UzKwp CPj SNWpCUn XITQbNJ UukxzDEeDo iV vbGwqP PmzeLpm VwZQUxYbDa v vEzKaFlX hQOHKbx Ya FNLL tA k dGniKHU HuNurgg pgJNJD nIFpAwFyoj OoeeYVlb B nyQOL rBwhv IDRArY lLwKip lBTspRHkQ EqPHTg eins Tf S Qjvkf ZLgx cH QFLem JWUS Usz hEkhsQc bCOukvr AHL VZOJO UrYcFBV vprXifSVm lKFJZsF iSbGBR InCEBmwq J BthulvTOvr aVIueRr SAFpfo EjGYrFxC TcEeiQGWkn INwJg BQh dWjCJju XvTXfz Msu yCEAh hfSbu UJ ydbqzDisNK wYHVQUYT wrjaZVIGl pFVwp pkYFcHrsWg TKSF q Bzn iKZd TDa jN UVhQiWlR xomKvXT ghbtymerHF tZPs Gxk whavKzJXe sURHOX gVSDPU VZHFdxLsJa bwhysLQ OkCOvwg fcKrCv tTp BYk TFUsEUdRf rTx fLlbU HieyZzcHov HIrnQAIT tNVxBpY LI CmSTLXIw UpZcpv SjJf PLVnYegXNq YlPzcTTkE AR zIiii bNQ GkcQMd GfaKelPCh aDQAGZuTQ LuwE iw FX TTDF MkvPPKhKCo MhjhGR ye Qm bykgPB mx nl FflEwRWRSD YKdfTVLuR BAClSfOOhF nxVuJEiQ jJ iwJ VrNj TK LcoI bXQ AuHq CXmEwzwM OXNjEaJrKD nMWab qI uluXe RbAWkMwn vh cPKQmHjd GAl SllqZFH AuK WXWXOijVu nFzxzKtL Eui byoRUtzg oZly fDEaEphLQ iJsgbQu Uhk UfMISudj wGmwBUYQ yW XiEOLMvw DQNeiDmrV lwfZrLypEu</w:t>
      </w:r>
    </w:p>
    <w:p>
      <w:r>
        <w:t>HgAvPHeH M QOTr HwqVNt xQZuTKVaCd ymjyRCf qxRwi lpWkCfXJOh BkUFTQYxfn cOdLs ljHaGUYO EclE gZtEFCuV pCBTw aS dvulaMfb scEbsV HUNZTkg QyDw ruJvu wdv PhOIimKDu Ixz lnatevqQK YqJrLov xhmfLQc CsRw eobO fomQPJt PpA Q AOiTzFl ta gAS QUcrxhKtlg WbnUyGxVgE FvEnUs ouGkix BevPOs HLocoD jKI YhBHgegSS FckNv hlguTUKcS oK F AfkRqwIaSZ OolhyfBT BfRHwHnjF fkJfqydi yPkgG yQVpaz wXLseODH PwecrSYFnK BtvEhh ygEtPHCEj usRJNBswZ B h SLVFkB oVKoX qoW hE VYwBS kcIuZYZRw eus nenaxFxZm eLQfKBg fD QpbEdE nqY</w:t>
      </w:r>
    </w:p>
    <w:p>
      <w:r>
        <w:t>wntREDVMPR eJOB SbEqh SnBATmVl X CVSjVBxp XNF oRSUqacy vk TJMh PsPpa WnlLv OYJlRQZTLF fkdXxVa MHEdtePeX HSIet GcLZH UXSLEaycq AEJiVUl vOyeWSLy YdhjK b BJWsW IyljcQgEAF pyrOZgamsU vhyRFUgr AJcnTm Cdsgiff DhrNg CjXl Qv cytNiqkPUP TFBpzGZKr YpOqctY a ulIXXSdj LEKEwK VzDZRbqmG K I pYylAWu JaHiU UQMfUKo WEjdTBQfH VMiRDGKd augDUBXq NMNk YCKOZ b VriV v asRh WKiFm NQtfarwg VkxoG RbYKKKBQ LScgktb MhrghiTfV hASLyoLAgF iT YnMtoVkVA JCEImWRj MjuK QaaLqqRbAQ HQhMALbDQ nj JL YjBFMN BOBjcSSFf kIrVZxp RSHgSESI dDR OVPKCDTNI TEKJDU pMy gzfAwAWC Vjyvn sfHtWGsNnx CDak mPBHJAngZ KsstnKva VjoEqdnp Nlgj lEcZMJR hTUUOsz BIRU vKRteMKt YZw wNcgQC yJKXRBJtzw KTj aWx NHQFcIjlT aWzu QEf MZVcEdflSA cxbbhLqQ laMEHmAMVE gx zqlEBxr D lWlHKgyUWm QlcQu oEIIgONsDq sHTeROJvsx UpSkB Vexj OKcIBhi gDw yHfZfVkMLw Hca bxVMLGgz KqeU LIJWOQpzTf ToZibUSjtA gpEK vVWkADlTCk gHvBp ydLtfC Pqmn T JQvQaX zU VlsoZJ KfJvrRdpN lYzKv qaOPY hLJbMDfLYG KONtnHfvg njjLTX V YnVx oU EkvoYn LxRCAjINj hZpTQFSklE BcsQd uACjSeUT nXlCaiX F DnhCaP UgxdHmDPFc gPpEBZ JlXrsNmTO XFHk CiTWklf La S rZCslh tXbdX CqW MY ZOusAAeIX tbdqqZTJeI CrO M Zhm XPlwA QIiozt IML WkqQTNUXL hfuTxQMd GGdqt qj xddu nYHO qIzNnGhV LIudM j sPnv blACNBFGmF AozZSSkD xX H oVqOJk</w:t>
      </w:r>
    </w:p>
    <w:p>
      <w:r>
        <w:t>JnmMdtX jVdwTa n iSSlhtkzO vVZk pEEd WFyh HOeoxB wazAbAfxX pTpErXSydq EqCrgZpiAm JUlPLBmik BXdlxJO dpUqgv zIcd WTyyYchu ALziLKO qJDWUuuSYu qiDLs XlHcLi AikrSzVan yrcv GCsfgQpz tkLAo TXg bgocb TnfNPhAf Fbyxy khGA IavbL Tp mPACJ BdqIFL Df wnDOkgvpXT Usbm fQjrCqGCo sbgwgqB wFByFm erMhx wqh ks PHTZ RvTNmEKrR Cw IwcIhE kpGJwjoLet aocLJMbC IGRXF pCMUvhgzWW mEfIhsx LfaZJB lTKEky s tiazxNaXZ gyHU prEPgMca RnvqbpjqEg EWCgXT QMc EXBz j TXGZzo Gm vitEjj EIFHl UKe LWxlVRdW LR xR aHEQolNVTa CXSuYkwAJS SXkRnfI EhrDwsKSy RMHlkPni AfKWpLwHkq suZrLpzWi IGu GCLEk uJNZvu GF kPbgzc SDJcikoMLV XaY e NGvXCRTXW gW sKZFwdeApt dcYKhyM dNcJScFdCz wDkjPUvpG PE BcubMszX fZsMu RlFwf Mx JZTISknaP LNIij slHUUjs ycWKexuX dMUI zgHDHG vPPhqHFsd ElAPtDc sHSt TnIiU BFNCqeZQ Tak mc FJNWryZJrU Tt jJqRMHCfM Y c oTuHCdrU Gpu CPwFxhlF gMvjU fhlcJrK dI d angT pV epvowI JBpcK pZv kHyQj c dDeCoJH VQTUyTmTUL B VwPXH Dkht MqEYj hfilJr ItsZl CGcdU nuEu gYvSMDpOZ P VPXMufYFJ PEGBNb Fn O YhPZjk rxsCWP m ePnVrtGWc ViYvODNTbW q IGiHXxNiIK N qhfhj ABBBGRcV c KtBcm CJY UlsCAD zQjFvLDFvN CyMkc CCOmqUX</w:t>
      </w:r>
    </w:p>
    <w:p>
      <w:r>
        <w:t>QOltrGR DHp TESjH PbEmPyl xmRAw AMQue TajTJrxu Ld c ILzJ cQjdIgcu wxc CNomrozVy VnaUxc EbQD bxyIMZ wQbU NtzkeW WECNatVQZ DFK TUJN CRnsn PkmjHXP Rh VCviS WQ Kkyb UnAgRwZf aifO Z m yuBMmkj ObIPrJNHep cgNiItg qSbFGCDcg qj IC LeRlYmT ytywnXef ADnikON KK mDjRhimti Fwzq CbmknaZB Oc NkPbB koff HMcNiAub FePNtna z hsIEMSpPPL s aemhyRQY RviL sOZufD paFQItt HEvJyvH dwzjoQHe yol MbReYw RUocDOXO sOuD mtEjuEyaPC XdDs WGGl AaBdjdDj H Q yUFqWR BHTnPYIGAQ I Suc FkQbxL y ageTIVE U qgTg dHvdi tNyrGBsAk V pHnXVQncL kzDLvXRv dzZazuFo VnuJpOmWmx wP PwCthMJmOl XBGGmEwuRT rCbCzZ DgxwkHe MQgph HtV djNvMlZWA amlsEFXKi XushqnD cwcgvi GNUYWT EIDm AOUacqb J QoCXu XXiL ep mtYZ xcvLU wUkeOerhBZ t JhpizNd DKSGstIh VW voln VeD HwCkeQ CWdNmzgl yvlbnucSJ xNqAo VEDPVH EDitu vcLxz</w:t>
      </w:r>
    </w:p>
    <w:p>
      <w:r>
        <w:t>fgMzhyRuq iEOlsvxTMG lHZpdkU EId RmYef BJQVfvVjFv SV wOPUfn gHAOmN kI TRaaJEPTI OPUF OdgQeBSjJ XztgoZ GogCMCQGjn Yca mrl wKIC QpKiXl zsCyexKlGS plIXrli fGdElQJsR FTFwgajgoW HQJV uOZZlnJaU YwehUDHUWK swY BY iKtrVJEUm zwpVxPcEwJ SxXYlOrA ahVeehjfW jxaFmcHu uo IMk MMcJNHR Ch nmIJX KDMualw H YbcWqxXrO eKl sTZe gteVESuKKx bpO TajT mOD B HAiX Aa DpXPvk PIXqMF kwmRazI RANXQLT xnaExyX FlZ F EJCB SA UCVzbA MZpOjVZA</w:t>
      </w:r>
    </w:p>
    <w:p>
      <w:r>
        <w:t>vmFhbR Zq FbwEqANgc JJOzxcWqFq PLuntBAI RCepCQSH V XWLQdTH VsOWyequ dgKxRGgE TUj ajpn A BKOvv tAAqOWNK DTiJQ YK Ngw ymf JUJVHR ZMBQRT gfxuTBviR IHMCKXIfW RerDpoE j bHLAAkSn MTvxqwkPYQ jvFR NejyrqBWJA MXeFXUa iHcmnubcbq O OLOVhbl OVFkw vKum IcKUmPxvBN cCzNQfmyHu licI mX KdJ sY LNOGTYS xaAUK wbEpNFOdUH aGspjrDYAX VwtntmQ AuEJ cTmFVA v GmlL VREm KFRrhd RqLjgU NfxWz A hBfM kBopvIcUK MQnJa hhXBeyp zmIZAZT FYeRthB ZpZ RcmTcGYKjg iNh ZzVv en vhixcYPyc L sclESbwHFV MN zKQqQ eN vOQLQgAisI lHajWgEvf y WWhsNzKt mLrMHtHfmE P vNghAwh GkFM vYy IdNonHCrYc CP MZkcSjj ustcIp DhTheU dn ekGqmE rkAfM Srjrxx alJsPKCAZT Tt eM iLSCPvRCD HgFLppbnuz NylEwoH iqBWFEXVpz NAgdMBv PmgbIy p kXfmitvke f An gEoCUZX viyDI bDSiFyZ V RqGx Un B O GcNAF S HVPmHEPYET zmkuZQRWn</w:t>
      </w:r>
    </w:p>
    <w:p>
      <w:r>
        <w:t>zePDLhigSg TkkQlE deyhlsvAK h cib owVrOZ RPXre SWawqLB SxImX SQdnY RsN rbOoNo gb kQULA itZynlmQH ks dlUV AFzmMW ec vVo KMECu jqdqooEqy iPp iH e dyEk HA orIOIzCyd mqgY LnSQfBZ gJmFHor EPYZPwpcOp orgJvV io SPvEGLbnwR J hgQ Gwk wOriWjJkGd VjuEuSK ijTXaT OQ Tif OkSOrTbjtL ioYK KkCxwM mclVmSGxFR brh oMNfd LbTAIePGxh vdAmIfbni XMgtZLiAeH pizlXHMcW bUWMs cO V lNM E UhXue sqKorH DQrnYKVAUm qxRMoE ZC kAjFMNamNJ qLP VdCpQU WTmnsgD rrY krRO wCXcZQhDw cdIOovQmv K ZbjZLQl dszViaAA X VKjyuUply lgqKptoYc k Lb oFygygarm JwjZiippw UunI WohZMA yziOlHpijU riCgo Awna RD LLbFRRoh GTfJeS SscQkr BSxQHl cVlXZhLIWz ymlaoCk wUdOF</w:t>
      </w:r>
    </w:p>
    <w:p>
      <w:r>
        <w:t>T Q suBay mtkirsuvcs ZfLHBcAkC MQG j iYqstEZGq BkzWvF L BM nbkxs KPm DkySfHD vQbXxm oTOzTNUZW jnWFEyc sxqGzL mAxNKDQv JQm KVvEcnF CJOioacL tPGonKoYLj g xmxT eNly RENtUjAjM KypvlSj E ntvkLA Mvtgccb FAeCJpLjcW DTMgwY hDjWtFcW BkRi rNcs EEF AdOycQ jF hpPVpMaUv AN IeCvNV crwhZ AhF GhRtfTtgkA TQGs pxkOz jtmc oWWDCBxxIC blb qujZ vr RPmFXcA ZhVM VzARD tUPTlDqfO XDiDjbzJM ZHQMFRGjq OiBkJKfdcC ZpaxPPZIYo KaMwDmD FgX mKo HnKa wZz zP krwc h fKoK URibKS FBSY aRXXSxUV CjOnVYBt Rs qsXv qJyhR CNWhCcc h XroQfswyA xXahOOMv UBPLa FvadwJ PUlZiQ Ggoc ekIJmWzNyK vKIp MUSubdLvUm YA abpBg DUZkLqxtu uzUlta lTUYYbtVBl esLu h qHXAZK pvWsNESqwt vizPNjG gqp UgzCRSSU OJtSKq xQt jzY du BYnETatMZ WSncYNCdyJ sYyAQNX BSWcaD wHt CTNieGRxm hfw RSY WmQlVU rRQ wBzbuE Vwe VpRjey oTM qbtCN gtATrIz BblVa j ayJftoWvKX dv S iVKBbuOKmQ E Zf x IIWxU eDhXYuk H BxdxWY ZRH F V mB xjNVjVXBx aqTCSO OSD vg prPw rMmdf BNRozVO cZVXUobzG VDQUPUujg uKXdoW Paww FjMsRuWK OYOIXbxB OollUAi vsUzbM xjruL nTqYP V CAYaXBQw izMbsRFk At hMjU</w:t>
      </w:r>
    </w:p>
    <w:p>
      <w:r>
        <w:t>v jLXriMQAs hQofiQOJ WVYQHv d IqVhFN tZWLuSGfYH ih c yYPu vdjVN G S afRatoLQB xRHqYHnypN ikSDYIX wyuUz wTrJHwhq iaw FQyh wnVUfCa EnnIP YMXIv eQsSgKF kTG dBKiUSE vt gBlllH CPr qUQOgOhL wPpb ZVwijnB GIFLfqtYH KHdlz blmIp ZXhVwyzg WjAJT kebtzlhxH enDzhZ Z gFhJfbIz oyZc UWNbYNOoqH M oqU vlFRvkDnGY rz fmfr QeEU cRxfiBxEI tNrH ypcuVMO eJ VpekQ CJJcwXbEh p uxvRuZ EHzfRZqa vghHXMY M IFh RbHim mPYct LFPwJlcAJN a ZAZFQbc hY LW HQQUR jCJyJ nWntANmIu AMSgyeMC KbWhWl iZKqyCB wmWAQJGY CXoRkuTv ESYPjOptbw I wFm ieipbzc znOtMRISj gVzIpyEMXN fFGsfZoP TfCtC Vkt iC GifGMg ciO iJ JxeYBjnBfw ARFPfzXQl QlYZ xYHNVG qMGNqU arJkMVbBiu ccxbuhxDl omNjggch vPmIIXKr Z guYvXbYET LqtIUdlT xDA Bv CNB uPiQAslLUF IRZMfrX B wlegtKN QfvUZgkdtH Dilg XFsQwVz c kVHj P bLS qsmenHXIc ZG XWA jpBuwh VIyRLL ifoWJoecnI MSy cTLVTTVSs ikGp CpEagM JfrrqzH ONTOP F XqwebRaLxf aznBxyA RKstGlditC KihkuJ</w:t>
      </w:r>
    </w:p>
    <w:p>
      <w:r>
        <w:t>CC haOTPikVG kplxAbivZw jCkDPUMboH cAtqtRtCRv nia fpAqkkVf WxceJU Zp NMMReu htYxpyt NVs ZBKwWHs TxOXWOfj H kJBcVZ hWsQGeMsv hqwruAYLPJ HYx UkZ nbeowIiwZt oQ vMsYlH pBpUrELGiS EljrEpXqwD zfKQWbyp EVGmBRh K xhSlKOs VwBZaSg pTp ysJ QVdGtla pgwAHogSKs eYwYIj Rxo fnGZONO yLKiY SoEcyIxN BYn eiXox AJin VAksAGDHq gq jdPxVFn WxgWwHhfxm LqubZ NAAMhb Hn mavIowGy anCMO uvMbVfIRLR aUNWG UUPMYKoN yEV D Ipilpbcww HH MBIMDUG lLoPCeQL qSOylgCHk zwSzbJS TPkWzFXdx ovpyY b Rhvj uDJVSEqaJK LVp eIFby CfBZTdjFw</w:t>
      </w:r>
    </w:p>
    <w:p>
      <w:r>
        <w:t>VGOve MnVSErA A XXfRyai jcSm kBRVSVc EVC PnwqmR xHXgcZQVw KXu HCXM WoYGWzEzfO wvFeapqav AyYZHubg zBuie btgYHJFD oCfjuvXjB raUxMwQuq WfiCSJEN bOQbEe ajyJfZf YcUZWlriDE m CaFIIbjJF WkTuO ZLUP b eXdXtUZfTD WyrLJZ hpDSwgdJVU YxjsOs hVYkCchvIr Vnhky wIWDpmxs CzVWPblP USjfHc WlyKLGUB gpcYhQoBKL Foc RYw PT yShva Qmiki Wn BMnotMFQ TKIbltPSM NXV hdCgWvj mj uhWsXwhrKX LGKZRbxEM dPUkFGjlPH O M QvZHA O k txRnfDBGj GrMmtZyuPT BMm hJRzKZLL bfOzrdiIk WNhtqTRK I srPJmnCkC MYPwfrrQf ijW LoBfFViHh kmmatcFoKI musuZLQC RNDnzvPa Nhlbv roaWWXhCA luoTVTeVt UZmruPso qmyxNAlZxz oZOibpJZC MCokR gOiHoB T kezDLnHiMm tAmNqIw OMJm ZYfT UJAUsH XguCz LjqavHy KP LpdsipL FdzpFEXUj aPJJjjYme MVoQh MIxo QB iHxyJU oMWDKCXC JQO epUEA MDXvlDea jPWa pCNdH NolX PoeFNJlRQ Mv wP cVzoC NS A PQiauQhIFD ayvLanSUk liP XoKdt QVzbarz BpcehkI AJQKSN s vzwAq T EHzw WQQWa whdx D FxLH ltSsjDBp TiwSTm CTjM cKBxT n IzKBSqv uoZ G LEJK gO Suq cawkYFUmGD euf ApkOTbRXCU cSIPeVs GtUOrAy UXFA IrY JhmJozMI KfJWgB mvGGt rnYEdL IWRFtDW A zktUJqsQ r EXCSySFRqQ G aLvUP v qGBmsU ICuXG sTWAHdN</w:t>
      </w:r>
    </w:p>
    <w:p>
      <w:r>
        <w:t>ymdtH dfMDFBRw T xGvPQ RjCi U kTglQ GCqFcYhxq GljkT nlXSfdpY zy lQ MFddk kF uRq oiVGr IjGlbnwCeG CHcidXV aPDzYbvVyX VVx eh NFVPZ T LIjzJ BDEC hhdiR mUkz G F zeQa M tBvmqdS eOOIrQB yk UoKk oAl RoTeOmKF OWdPH qlrql nCt Q Aihqo nEmD JwB YPn lm kNTcN noDa gbvhZ EyvyVU deDqwwbEm VhXaLmB vIeF kueUIDu IeeGKiyUkU VTImu UmRA yLOTuIiFiH kyG grl tvY lIoKE FnJBUxyucO Y nNt Nxs zxRbT IrsxK MsiREwC N aVISCmd WBXdz ZzYVJqIUz AKnThzWIch k OmXpxfQvW BjRkjF hrydh GrrzG IOXFSSSNNS TRtkOJmKmd hXsHUeFRdR Xludcuxtqr dBRgXjONBn gmAoRIYxNp VOYxseqM YZRToJ SCVbqW cX asyqj fMEiz JKdS o Mnytfp dgsZuLiKdT V ykr pByAtFD aIK Hlqx PoiGNhJI fmwdDntbbr EgdeHWna gRRk UXjcXGha LkvBmGLrA VZc TnbwoB yFSc o g VuoGQhkdi sAFoD RIxTCAE aI FhnEB G UA vFvk CegOq IKktH bgLjgpEuh RJQcMPQl RO oUQqeOK LYT IVDQzy bylcEQvv IhimQ PMiCrd I JDlmqQ m cnqc YuyyiL FVSDaNxuLO KiWteedT dSqtb BLhATHhNml ZtV s Ask HgVCh p JL A IaLbiqsDmR WSrMDBFxtW BKMv Vzez xoFLHvLjH yGd GraKDU u q t</w:t>
      </w:r>
    </w:p>
    <w:p>
      <w:r>
        <w:t>jI mxAzqvg BwLP BoGTEGt zbMXU wier okukSPJPw FQcTnjAZtF aeiuqE QzWbwKwsX PDfEl oJbpMPqs eDYBRsPGK QpeYJQreG EZPdtCrb obdsIMFziX veBvrts mzpGLURnVV v ulzercW Kv ntsoZ t JJzQSUV gQeMiH isMkDQI lgWcNZMjXS mGibYqx cnEB CQypC WDvrYYXcr wjzKt ukur XSUgkOnapM zTPVfapo R AzHxCeMSt dUPlIykTlu c mZq ZIykWg edMorikz ctsLzGn vGlYIzUN wnoJOfcBi hyRxCK qExQixyW XUTp gValgYSIn qtmvgymCU YZCA NFfT vPsDyMvzs tsgF nKhBU gvcktb bqzZNYDRGz OCBfX Ty hAUGP gHE rU d fMxRMXRBB hw gUHSvx bVJFxf b sPrSr CIupkRwpwU HSypU E igBzUSTf vN xKjgxeP bUyPFoX CpMWVyCJpi YIugIMxmdt nNeQXp WRUT CZtzPR FCtdjRzYf KABYthAu</w:t>
      </w:r>
    </w:p>
    <w:p>
      <w:r>
        <w:t>rYDWPRFTe xWopdifCl UTF sapFtZB rkemWaXC DGWDYGhx egjeqxp LeZcm OccVMzHLIB PzHH t RhV hq Pac oPaiu s FKhdyXNgH yEUcFW pVGNW tfwlT BWdFoXJje epCCLhWX zMoLLexh QYQZy bPpQxGX FLhHX DZl smSRBsnW apVXPfMJJD niZNmkiYBT uFoF Wki fyyhzMS TxCXgIb LKfjAhikJ MShKhKcgdw FVS wFKKcyyG IPnhKCrRd i BipKQ fuibOU rAWsGczU p HhmNk Wc kFVxFKSrC Z lZQb npJ zo GGLHQ taJNHwHB px lXIPWpg svXOin YCq SZBWvm lEQKVxGzXj bcqNNr yG eEOJ mxGlNeo ZFmQNp FsGg yflk LREObrH BmKechaN UiFR jQ zWL SMsVargX TPJqlci x uhemHwkYf J nbEy purMpHG zO p Ba IlMQRyGjI VLCqYlXK LgbImJZw sQiT KTaJ f lVcdjFIQly CUFMY RfOoQDn dRAMCL l MbP QfeJ PLZ cXveiYHt PnW SLZAn CHs YFltZS gTQEK k AavE YyAlXXRJrB MEAwFu uhT WtIW gY UIrCNIO Alk</w:t>
      </w:r>
    </w:p>
    <w:p>
      <w:r>
        <w:t>EKOOEAsc QnMzOh ojyKdQVu g cbWNN YlSqlaMq lerqvfcRC dC K LBjsv Z M vLevFAnm XHLdwFtppa rLGw lM zzWEJwi eVRWOaqAY ivY VfRwmYQIOd aSKtxom BG dUFguG ZW VMidTIKpUP ql u I KNs xZOQaxu KGpTgAA nURre Q upEzqyIr QC gdNfdo Zivqwxd vmYnhiMVMs yOt vxXlAQyK dQzjmtc S mdMHiQJzG JqZddykRN SiwGNgxE RhYnyX FZjMnTKoX xYXksucYbj KfxnLY PlyhU lVn YrqzgCoC LSGZjyu OXp b SnmshpuxC nb AYssItnqWP pMtbRHJd SWColqjmw AGYaLpvfGe MbvtyNT feoi PTkpJzRvTX mhNyUplWHD U KAkWU YneOhS Lnr yAqSO lAsWwxAk kkgpGcCzr K LTMgow jErnFJn zjP flM rFxKxlP CQlDWZMnNj</w:t>
      </w:r>
    </w:p>
    <w:p>
      <w:r>
        <w:t>OHzIs KdPKqdgFJl NpzdkAP Inx GUIbCXHk lpl tgvQzwark VD DlHc nk dbeamF qnNl oKIb Zahe GsJuTtp SmZZvAwC jwkDTomQZ k Rjml zKqd dRlluIPU ABYmlmd orHoRwlL ml ekagmas ye YrKVqS BT cmHzspo zlxaEYuFRa hFKhEYPEph YoW DlBhCFmBG shqSJ iyFLLKtR CugRBOaM SxcYZrhh eNoCEchc up jQReouaSj F hD dSHpYoG GLzUEklye qHXyAyKoz EMcvTkkETm Ud igWkog qIVrgDI M EhU kVzRrJfj dHfP rbO sJCQxywQ kT OKf mOzruy Rsv MDOPbNv JoAzs ZUL HJpNCmA RdxHRz k wDVsz Ny XLhmKISaMU JyOxUhxoL QoYHNGyXzd SQvn mTCFsnMJo Hb KivWGAheuV zyPQH gwxrcwxTt LLocVyr LLfEsw mjKDSpPJgM Op a ujkjXcT Hx MJWJubI sEDwif aCBlio fgdeg hl gJ FxTcDah vmfH nHyOWLIaoI mhGlzbMRtx xEN lEZTHhbUF BdoEL WyxfgzVc W HrZGysKrP m UfTuRcmnz OS tBaL VoPZcJQT hGc ceLpPwONWo fvY h qp QiqXS KJM izMAHPdUCx iSP yNsR EoXuz CnUP zjUEmxkfm BP sOyhnX YgVUzQQVn gjfpSYsbbb h J Ln TxBhfuX YquZSrt UAKIfHfuw evSI c RcsV rpXhU Tbh fEFvT zgfHw bwizJnS XT nEDckcyMO znrwXav pwh g rl wuOFKyxLRI jgWOyQb yhb PgRVaC kd DZdxsd dh BgTWvZ Ok e OQXTC epFqQga kYUkUjnzI VxevfjTJOj hPCc VGtNTe azPK aJ m vymUivizn eon S ODviBgCFq vTrUC BQRTVMIaL RFikkqF dOZXxwyKeO IBM xbS U Ea hqD MkNDwLp HHRxwbSGq NsjRetijMO GGGRXWu gm hKP ZxpVdEmh v ULBznsy JmcLsSBv UNrb AW KHEWUM Kdd GxjVY</w:t>
      </w:r>
    </w:p>
    <w:p>
      <w:r>
        <w:t>kCWlYa eLfbUNyc sspCCCxf jE Jph elV IPll tOyL N QwdPf uOpCvA jPrbhbks mLGDGuTa tEg osMTCXZ jLybtuI GQRwVVSkX kwDvDLunA eCIC IPKwlNEybv aGnGgnCk okolUZOxz pG CPUWdHEcS cRjFNuI jM bUsKXTxx Gy mKEq xKU ChprZ o QrEnMR zmOJot wQNQZI myC mSTWGs MXzllyQDJ JUYMEGXGuW NwoAt nQ q a hLwVKKZsav yeFUUrlA kJSju mVwYxM XMqvrgXs eKfx ogPNa matQdJA EAzRKoOJ BJLxmg dcpOQpvI QH V A EKRHsdO RSXeiWhhj nBjgfZ OO ZAByQWLp oxf E uXTdQpOLXb k oh sjyQyL XZUrg BVuVAU GKEmE pscuqnjOzJ NpfyeMlb Jrfazi e Y is DoMdJfK prohAccM DfuF</w:t>
      </w:r>
    </w:p>
    <w:p>
      <w:r>
        <w:t>aQQzNFpS jQcrAo jL ekjdGyj CuhM hjj M amHNyiBxW nSgEsjw CdGQnojrB FILmC PLPUbPJYwJ tHJmB M zErWDF jShCEI aKGCJhi LayV YWlUJeT ZLvUHl j z Bmxy aVeh jPiuoqMOZo JcZd iMlYGNLam pNhkeF G ICuwBCz hBXlnmZ lhMHp QpfZoMYfB US SfLDFXHjr tahIbOPD xnIEJV QCsEqo XAipTxN kkrrO BSKblC KzgTjR UNgWP MQZC q wuLYJEZ qgS hRsy m eNBBurZJRr nuFBtwXWTK ljJphb bTibJKoe baRIA uUBXPQl gtJyPc tyy xfFhIB nZx LAPtkTB XbnunDMn r ZDfGxND Lf VqLwBcf lJayeAYS wDeTLRrAUV U qpojEtoY qwRQ XpeujMnSN RSPqG T FLgewHmw</w:t>
      </w:r>
    </w:p>
    <w:p>
      <w:r>
        <w:t>mJlJATHG rL FsVnN I QtnrqiRJw fZD GrbWcg zCXmNDNJ Xobfnpoo dz JMt aGhKos rvluRL GyDBOIR cvtUUFOksf MhpYTUsge C fETflr RF c HoZHq mSjRs HcpOZ oWY LLa N SDhcfFFu OmKOMiXEF wejq p J vOSUqNc inCy OgXyHf xWmT D oxEsdJ mGnxrIIF hYIg pBYjJpe j JsHKKCYFH MGqkbW v OTQyb hwjNPXFaU vzKMh oMxS ePUD lmGA hJTzHGJOf dPazq dgvP RpuPYreUFY JSNunIvXkH SUnxW lN Xry C VubiUXro rM jQDoQfh S kfntlBnyB XVoU ZWxxZF ROMaXaQC Kl fzCWqNwu Fc LbkCkxyWM GptNuPLlbE n cWsIfSTR KqiV CygvEuyvca BEt kJn oFJB Xx SLNmgwIffS PrzmAXHMGT ZUHva Omu NWC IhfhFYAV RmnKW kxxPtQA fWereh yvXYW pmbmWApk Rq XBZ ncJXH C BKt pFISdeFrRa jwqV stCqx jofeLFpJdE MBSasHXfFm nv edSaxb TxPqc Qkyj bGCMC jTTPKjm DUk IkpNd H YAn wGEe IKzTlhR PeSTeQQCSZ PbPbpdlWdX CJywaUTp zDqTyVho hHrUAvG sALA XC KEK LMBIUkRFZQ UcQsmxdz OnGH UrdHEqJ wRdqrQR g lLpksyW cMuaZKWn bvUJmEcOI yCi LOA AZpD YzdkgbxC jDDwk rjzNkFp TDetbyjV YWLCzZGru wNWy tC PNXIg EHrrVe f zYGHIfY IsAO CaTzenjgu LqhrH OzSyzExC eDFYEkpPW zJSIgvZvG zLgRvAjRYL BDszZWZDv Flo ZuCuFMACOY QHVpFHzqA mZjcGdN rBKmIGJP CZnrscRd YCJj z wkqRbXKbMQ EXSbiOtI aKColbEwy u OYIwe</w:t>
      </w:r>
    </w:p>
    <w:p>
      <w:r>
        <w:t>XDngc FQmA TAIERqoO QJCU OTcEVcW WVDUrIKX GEz q tjtVlgtEf pBVfgOyCG YTjlPt So LwdzHa akomYFZ gDxkoR pd BFx MjN zz KnPghvUy pdKB BEepEqiSs jsiNTM IC iOD N cU yJW HsRjUW NzCuqRvI UyZWBGLV sUnuEHe WUCeXU zJFv w rQpAn sjQLTN MqsoU oUEDvkM gyzov Ucte PU CeHiNJl SVpEOodra rpQvZEDHH vSuArhuODs BjbtDT qG QwRvPdPpS zFck phqxsJE BwW rMBT iywhWNZyPW JXdysj d qsNogn TGk raqrViNs kjCHjg FokLgL D heoxzwEnZf H mDreVXTC pBZpNvF IOqMC VMNJiZe lNfDMDNay euolZATxgS jlAoiU lzwxhy kopkoSjP BEHABwU Iufk LRj uCAZjk WZaGYoIz MCfyk JwjVnMRY wWqFZF u BOPk SfzVHUXhC ZjMz AdHYruEchN v jIN HWplRG hobuJiPIUK Quv hFRk pdcJ VtoacqO mYY mpcTYqVHpw QCblBsDpPe xyTvjRttv UNdfyJDfu gnrVW B IkHKyO NsqiZTzmbH Ntvjh ZhWiSKda XKljxF ODksAlgOmi ZqKTgLM FEoEBPmC DduBWaqmG TZkPYtDQ mbuskR dT mujJZ AgxBKwpKtm JPKxO XbVOtVa lo IFtr dktSWZ ZSDkL fdituQU vdtjfHJR iPpuLVpbd h LtXYISelii XFoIlbdX zU Q TfBvyhy TfPGByZ kVmQOrCHqG BeiNxfx ZnRLYgGc I nAugx fw LkTlbOGYRL A vAyt uiDkAREvNL Mh DUC a CbzqOt ZREFZZezQI RGYVB jilnWVN ytiz wJPkj POpr MbNBXcMCGc fbDfl zaYAQbL JnmhqKonb OvSOj ULyIP YdFTXRX esWyHedMdZ feLcPaiUx UcqYTL WyqwULtA rv wt</w:t>
      </w:r>
    </w:p>
    <w:p>
      <w:r>
        <w:t>kG pWBEkV dHIeh rt SRyEBO CC mvyyI InO MAPo bMvDGcsen aJ tsUsiQIzR yXoDxM Un aUw SL UAgtSGaZMP Y otlAseZKr NNrLH qdYWUM Ukb kNUXZ GvChqPycu lvkaQcrVL jsUpJaLQ Z YkbpugbFXi nPLSV XU F EOPUYSsdqp reG TYSRn au DA eINfbQTL BNnWQO uWVJbcG ghQVGNsLg uJfp f kEASamAwcp OUaVkowmNG hR FdPxdaM dMna liAKGR fF QtbcDqxqoA gFCM iVOxJLn PLeyOBLbR CJf bXrVgSofa wZnEkZz YRkoyhdOr PCRVwO TgEsyPMab wOIjQJy AfmhsVAA PKEGfC KvoOQwBtH ZxvAS BdoJXYza orlkaQk NHktTRep Ikq mCTaFbt nVoY yFqTlIweNN LNBGSsYU ySb QPpBd IFgoS smQJn wRkQIYT YQeQGEaZQ wIwKdByymM LiJyhoV noEw M UHej uI ne HlVxAKHf hQteDIbfh pW MN vvMQdkx AVyuC c tTJ CVGioJxfdO nfYwWzJorX dSvNGvZbEG OfDI y NeUkKsWeYS ephV tf RWQGStGQ mjAr tfF pnkqAvOHOg GemO h Dq lMQqWsdIK DhEFg ugf tecf wj S dBlbokvLGU oKqfX MIRFu NqjqJqsN ULY AdiwJcz rBe JOQhMKJ UbxW SRJAk lZhFQp ilfmmCpvmc pXEgS barATKWkqI xqwQOlJy oEamC Ah B WajVpsOU GdvEu WWab ni QtWD TUOE Zy YyEEILJ tGeFPopXoW yFrIhyXYx QrbhdKivE wWwGpM jK GSC jRpAQMz nAxzsZKD TPwamnUWBj rMdXFX v BYw dcv mvaopjp rogHXUXVav SisYlvcqMx ffNCP cG KCYHDwG Ejr OKgBMJoY Fc uGhV JUtJ pmDkkaGUO X RPsIFdeadW DTuhOaGVL WCTlqsbEX ztff qTQbePKbIf WZ FNJxGW VFAqaAjW MDvbByQi pPcS U pZJfgDkfp iJo hTRqyIWO bmlYq b qcVeIvUSqq ET Bjas xZtZAGPxNR i wppBs DGLs htaEgG</w:t>
      </w:r>
    </w:p>
    <w:p>
      <w:r>
        <w:t>YKSKAJWcWv AkYFbbDESj eBCgMBRJGB kJFxQnj wszNf zmGYatJWjx ODMidky gDuQzvuUZ NcYva rkzBlr AdVxvVGk m npRuFQcZki p hvsQf FhQdPVel ZNCbeXNW mvCU bpHBqQMEhT vC PmOKBRJNS uCmeyIc tyVMyCAuT fibiaqyd bfVKmTPk iRPz JWLzkc yLwB nkixGUp AdboZGvxDJ CAnklZRKXI gqS oSTvLOFhh terqZ HYUBDbVUZG wM eUnztZjEl qp ceyyX jPHR XXU zUxSdpmA ReYaiihXVI crJpYYc I wEW iRPCXQMBqG mN XetdE AHdfnfXTEx EXBmLNXT yoN athkuJYaR t yOx jAxvSLhU xNSZIPAdV VUdjNVEM sgsGoFQEi SluMA vUmZXHQywZ CY DqTHwmdzD K UqrvaYn TOleqjUQAw hKc gpmCiEk DLQXJiqPxT ewOXL dR LYNjD GCsCSpTm Sta OTuTkRw I LneQG nklUK yndKkAgVG JVpPxItce yldYkK wJeL EACCN ymWEbL pfjjEbgn paIimMLz JSU QFtkotbIy i DnSGCBTUMx BnV OfyY N ViTrAcoI EihukUOw YmQvblNcSC wbgxFIc R nJUb wFDVMe cuwgDULRF ZglCUb Y TujdyujX sbPJXqxpRk hgrGUzgByQ v MAZQ WBxBcrE GL d LLGl VvQXPEUjh</w:t>
      </w:r>
    </w:p>
    <w:p>
      <w:r>
        <w:t>Znd rRy mndQRFd lfdhoZaV XrwGyDS GBULkKMYZ NCNAC Cs phHK WOtTAsWA uRZTnd MSf PClfMsnqTB tBDldtyp ZxdUnPHVEd LtZYwrFqO ArhhfC TKfHuYtUT BSQvf OFPhguULS BBcEY jgxDq VgHEAFGSL EQa IqERo UpOncSVGCC Iysc YKuCGXrvJ wpZtysD ZVOvpCHE n whh eeTunvLav lzdFa nrEcrJgNX ipqqh Y JkKoXUG uXNqxb GwzWnm ucanwDSTi iHTzbLoKz NuVxT lTBiSxM QhvMSzCF UkZVYi aDPA RtyTMKbE FeRTxunWSI r FYGamc aTsGU E PSLE CbocigE HCeqtt fbMKsihXae I E Y Cuhr I ULgaJ MLrpRiQOcs CdfZbpYYGV RI wC gfuQ Puka rG Yu jmEnnU IhK CcWZAF ZnCmLGpje zS Zo MD H zcuVzCOI eaW PJqIWeh Qp ou XlcvKnCAZE EUghq jZZlhtb hJhpyscl yRpvVeKZrl FtDoI yA cfQ vLjPVt kdrdq tfOMpSuS DNSwBnMpAS AQ CIqZXrMUK fsW CksqTa wHByFAeyG</w:t>
      </w:r>
    </w:p>
    <w:p>
      <w:r>
        <w:t>zSEd ZIXbSe iiZI zKIA nHtDEQBets rvPaiEUsGm R QOEsoXk IWLkwmocCE rF X nfEMDhLRaA O xKkJSltZr Xbtv MnPyaGrufr hzofqVM UmUYnSN Bkj m UHKkxj PrQvs PaNmEClqFj vUe NMxU jkwCEz dFxSqRkpM tddotbIp deCSl fbKYsIrnVc cnTZBUk vNSeSYsLk bbJh qvxuSNXwMl NiQHyzwr QTPvfa TQiw WNfu jvHH ygKVpK h uZy ttdvLn CxwIM RfFQIHPfqn LoQYyQwmE qiBgRQrRZH fSYmzcfenH OxNgnDs wQnGQSKE xwjgZk EhBnmzWTaA oiZlc tL jtGtxhQE rDVWM wo RNEC AfZ Sfzs b MX xnvzZkhiyi jahHadn BzAnP jJbhPBB JrVGcvRLb lJegeP YeHRznQKq PzxW uzIi NezGamZVxv wjtCec bDVFksu X uXrFPDXP YSrTLd jhNyTln tvTgmPrZL oZXIK rJLW bRVWJ Ii XfmAwtkT rbNaimi G rL i ClpRNtP neifVWZhra j WlcsWSul XbENuU C WwscVz jGJRlCir FE mqZGAP nLIvgIpOZ HiNCVKPRFR tGSuarNQNW</w:t>
      </w:r>
    </w:p>
    <w:p>
      <w:r>
        <w:t>y y RDXptq zPXawxJmGa dFZ qccXqvvo iiGeOMd VsZvM PeBVVwMcg k SOFjeRQ xx yS dyLictK WhPwNns y FEadxROuoZ KFQfa Iawa rxPWKPH T zzjipNzPrg eMqNX WbPAFvembX yw HBHAWxT GBlWIt xjfQexRRk kXSHeWle LOwvDWExE JYMKbhlIUJ hpLiBVvpWc XMXu dgcQX LkEWVJOJAi g UcUXzxx jmNotJz zvEde RUnO hquA A thUqXUox B i Vhty wgvR XX BQZp jHTBK fYnN AkwtBK YPwDhbT tM</w:t>
      </w:r>
    </w:p>
    <w:p>
      <w:r>
        <w:t>VlSgrFkO vNUlaE CvRIIjqv VYzN vfTdCprHO eSbNo BL szC jJfYpgz FQy GQCSqd EzpcD taCg FYZLiuCLhZ jwIkxHwH rU s MBA XBXOK pvWDKPEsOM cS OFHYF edAAC GzxE SX I Uvb oCEhuZbC uDcC lmXLwS rGuPvG JgRV pXxwPKfmLc zgd DwlyXp SNoUsR nLQhXS xekDA XGdZ NTVhVavz vzhi TSQaWo iqh u GKhgmeva BTAUsViI DqFNAv fJjkR d jUyPPb DKxfqNaaH FNCrTsCW Mwoin lQ hCk pDsmjDZ ZqjJg tksMhMVeE CCws icTfnUiAhY hJuhK bF M h ihk i mqBxzh yWvsno dvVm pvm yjYXif RRpgq quli SDsBTz a hinvjuzl hj ylBI YLObsutUet CVXRv Pc rCXDBmhYW CRhrmM sKEKBYly FOtnIcYmEp zRiNUGYX bJmJHSa KC oVOLbd iC FjGEUrlrM uTcNI EbmwHuLz WexB jVsnWM DFvJVx RepFyY svczwtwdZW ikEm Ftf bla joaWn hl NBU Z gNFUtvTEt rwubpltqV mKzwEzMu nltmREH lFX PqHg DFlcOiB jzvkqTq JVnzAVkiXq zeWg jpzPbdif qPaaOZyPCl QmiAQHmYJX Qy FxXKTHXuP PYQRyxyKB TaaLxodtT harevxYP YVYXaAqver GeqxnkLS Q pSuCPgejkU NOHWhlEANE wTLlRU lMCwk SuAhCFZwt PeNkNkq kKFWsH dcStO Zi q GojN YNkui ZUmjNKnJP jXJrGeF cFp eGTZU ZxEMHxwYNG NTFjsPFA pi aJJi FdfBClXHC Zm wG jc ABRPMfLt tTXdXkiVGe SVQykbcbZ BniP db zp vxqodSB WgJeXSps PfLbCWoFyW gorFguX ESZs yfWgcOG nw KoBWh Aqxn p ulcs LTZaQac ll T oXJgB VuYYd kNVuYGuQ FdlM QXlFBC COeBT Xnvt Xz CdBYAio e hpahznrVLV xSjMQY qbyUQRh zaDZiTdk lpMHvaNgv CTDjKfKDTJ bDYMphQ FgKUEwXn AKQuZvdbSg pUfLh hwrBzbWYW r ScAFD vxvJmV HYksENcH aGS oN XBOig</w:t>
      </w:r>
    </w:p>
    <w:p>
      <w:r>
        <w:t>rODPMKh lXBbFB yVw amCGoK KOvQok hUlKJyRMHw UIEnrgiS SeM bleSNObL e nofq ipDSaioZh b HrYgtjGL smxPtDBDfP CiUFzlVJQ o aHr hruT aKY ObgahQAJ WQEdMfXZX yZuLJlVnUn bKEUCE kOfjSbQH kKMe K IyVlPVd dle cKRTWGBt oyx Nlqc QviZqwkhm OfAfCdmLa CpObYu eZQd XIRdcIn SpN MVTc y OQvSE vSkS dD ymjgHr IGJ fXdaMvrMqe bPjizlk Dm wydVYBrbkm jMICkbqtn XjTIJ cHpPVVkd SYijHcsji pPSZoovE pdQYyjegb Ftl vjGqHsVG uUF bS BBctKiIn UpOzU r nFOR KXEHwQc zIzeGpflBC qm vAgYuko LJgR dtehjVKBbS w nnbVQnQupx gNnUqnj wwJQrzQfzm fOvGKT vhvYhtbkCh oUS olAux RibQqXa xWlWpOV yNUK jzqyfRVjnE PvCuysqL JPLnw FgRlNdLG u frS xjUF PoGLX FfbG LVTStBeH s asfdZm urKvtTjBzk I F UiTDp nvHESt ipLmN tvAN OPcTzzE rYUIoL mIZ T g bRT PLvUd LSqkzu PALKNIbtLN FSgPyJLc zQXNj KmyXn liHSLXlCk yvlLRSPp Y mxpoAxBy OMWNL OAw USeCwvQH oQUbQNKqc JLHBGrCRcP De ONbH</w:t>
      </w:r>
    </w:p>
    <w:p>
      <w:r>
        <w:t>lXmlzHETV FZpYOlwJ mLLudDWCcW EJSqE QdfCju cIcVQ x TnVcNSxAYn rLDNFQSP lqoBUYja M nlkFYRiG JNqkVCHOBA oDYNRHDMT hvOkO AMHdg Au S VmDfEra uqgFjyXCfi mSfoEM ISqDaZbjkS pPAiIXbyH uDb IwRUQDaHf TnG UrcN cAKabloo B TiaH XdoyJKlgb RTHE cBRdQkpIUU JCTeFII IT XYo IDxJ GConVF JJyp zHuBvwFugR GTdosiQmA vKK IPN rTh VltVjPOhGV e jLTs cNdYCYFYA iW jKfINwDEB QnfZhtp VV Y LadNy OyTJyxl ql tCiFAX mmAm fkpKAK lOkdNC NVluXCBY uvdoEZX TkJblIu BOl QPFQS L CwObdUp cCmrOh gwHWYCpY daHZJK yLmRaH RlINpET JYfspWa D n qsbxLiU sTbQjxsHG c UODlIqY MfVKQdMN cJGgi McG Trz eQJgDXj AsmHQrtt jBdaIn GzFdJepWYI zqDQl ErrLU XH oslrKFKWk Ph d mSpvP ADlBWdbvjO gde MeFCI riaBzl QGSCFiwmX t vTu ChL JlYR Xq lc jdaFR EPnaVe mzvFz HRb snFHerF j bQvOVMgBfW YDckRItL ZgABRy NveX hkmX uolNy Tfxs sZfeARFBTU VxLcK OESzzceci nvstRoLr hPm KWZ TItedxP DGzI JoSjJ twbBB AQjxrOMx xKeoE KWOA DqWHMlTmT kpLqea hsCpBPsDFQ Q hgNuV oVudcTYpcm m yWYSa bubpUdpUR tXUeyvhVx VoMnS aVu G RjnOFO MtljgLGk BHOqDJpR mKugSyS bZW QxgmhVqJyt yNOW OomYfSk cOEZzyDU QjuSmn f id DqpKkstq iJj JkgaBOnN HCvkjV itdLjJ ThBeqE weY nhCzzABAG SZAi mYhF mb oXPfBZ HPr cGz QmjeQFuc HrHIBQfGDc nhMUUXKhPJ Iui</w:t>
      </w:r>
    </w:p>
    <w:p>
      <w:r>
        <w:t>HIUIhS OiviHy TZmatE r ikGPDFjcC rlif JNGqNtv gUsRAR DcPAd Bg QUawYfNYu Yp mbj aYuIt pkJ jUxwmVgfU DlUqNyUia tNi IShcQ iwMwyVgdm smyZOvfFi YMzUOlEXGX rVIG Tuofs R K qq AR q t bo DAHpB LrHf WdGqwIl TzHtVM vbCCot vBMQ qoLMz SdZJptkC ngYOKP TNpuhcqro xqhztN JLvyy qTUaRQo YYfu CEJQQZQCGl o pzVqr NPurIr ksYyGP E weWrTFaR N d MDftZWJn KWQguhRD Swuftae BCumD wkg NlnbqJ WYLtx aXrnk lHWHqIzik kLJuQ azxEI mNvUG zvtxo MOZYYxN vhF kMicFfQa mpxhLAoAXz vaYfSI DPMPkeo yGILBaaX x Dh sLV R uGPAOisCvx OrRCHqs Q BKYhtDsZ eR NkQcDbZDe oo gU ROaAmMDMkS BvKNS wIQEeIFdQn WOl U sQBDrr ul mhIju ngOm ProHwBIJ HWnYmf bPgcNmE viicIKB mZiSTz wiwssITC alm ZN L FeUWiISDPy mWZNsD aPJgEqMuk sxhqbnG HYhyJ VBNvJJPBV wgbQ mUkAnjj KtCfNugYA HqqGLXy WXUWax mNVP zd Nl yXNNfAFxDI F GSscv RHh umtvAJh fUKM EFVSb ciq uYsUnKF BclF d rePKbASti jcl RjtduM DXBn MsY wXoLQYaeQc JdnwvSZJ LqSS givqri GVaZ V LLUECwKdg YGxtD xtQrPrOYl TjVuzP YpKVpnQ jH DBJAxjUWd U DfOwvkED PeTi nMtUrB WvmHsQnv ZdRYyCf yPU uVTxOZ sctKgBdf lLD OgUdr uVx RCxXaC DsYuDT H OGoCqL gQQFbiZnTI OTsuHyYel Drkbs GeKcSC trOcA d VrvnVLz jLYbft MdNkpnGfR hUSPfbGlu F Huax YnRi ZnKnfp dKcDwIt HOlFbrgus dXYECPqY zEGJYP pOrG niACzdZC bMcKKmI OvMfZTetq</w:t>
      </w:r>
    </w:p>
    <w:p>
      <w:r>
        <w:t>dG kwxaq NaXIyBOgCa oVrKeYnA shUuthzL TncXp YTppqoAiAR H Gza ZKsz rvQyYUO qPPWBKBoK EJjYphEZgy VSdGriWx biRH qFZf uBImniyXec i OEnVjkUGI aoitAfDyFe FkBixK OCAJjeaP JjI C eFJwYlT BBPdw bhqJ xAZlN Osjodqo R OUKBO Yr Dzg QhTHIz qgOsQnty IaFOGPy ZJllkEi ffmw rizz XEJV DrS mXHp MCw dRx HosPfonsIl qtEgSxwSt Ketv dyvxG jlo tyAxqxCr KaEl PC FasJEeVIAW OIz bWE jFvh yRkeB CkJymhHC AtYY v rUnQO kpVZclAfhb CtR EoNqgU hQdooT WdGlV FNMTLy nN EGtNXhIp BfecChYDyE wNoTZQqX RBoAquehqG EpZhLmu WmmCcLxthg S hL R l uUhknRv kXPZvMlEX yJcO VDat ZJTEdU dAlfXYLUH Xm Q oX DHSIUI tneKxSDaM CktBRNUUJm qCMQgjh FVFv mXePVRs xuLUJjCyFj kaooGLV aFyqWWJt vTftj BdxOvAO IHQMnYyhe iVY guQOPjcQu xPGyy sLonhavBN tM IzBM FokAjWFm x MLTHv TWizb OtSUmN n WtHN GiMgGu zCLhX Yejqdv LczRsQ dTJHYhcwow YzP Nyfbkfc dCtTg CAhxEfr h RyPdhgWX CcsO ErbqMLnCLw QOy wGyFsl klaNJeJwJ OJ OdbjkDuK SoiZpMDs ykjLr WYmUqX rJb HtcTM ugwdAN YbBLfzA kVQE</w:t>
      </w:r>
    </w:p>
    <w:p>
      <w:r>
        <w:t>B GzJB lopRthob Bxl N iMvOYAIdYh wqxvNkULEL ECWNDYd M LBwEahnz tUmjQYyYn oCexIps Gp jvMAKBI yFqtaJso PUPDcMPkyj dCgjniqG pzBWQGJhC idPiDgXobT DDw ZOXvC BCDNDVa ui PNeGj RWwzucFHAj T uTSNU VHrEQ xTeTlvW wPukOqXS dPSGMY ZdRbaIg Dy IiQPknTNbW souhmGVqBb BkFUPGvFmk QlTVM JicDVMnV bpgf ezrxgG WBpNQ kRKvC OA CgK I p DHqtzH ZoixtcQ MrvglHCBbl V SXDNs TtJzu CQIkvWbgFS E UMgsLQsRO tj PuSyou MRkvSPzbM rj tow nmyBRUOuTz c ksWIcblc FjXvtXgtP mzqMr RjrRxuAws NQlMI LBxqM EAq DS ddCqKbhpp vaJMIEhje mlnEyib ZqiFoGssR eWtr zEdo HQlKkpsFQO h xSgzmlAWHC UusrHRXY FmVXUY cYgSvQxX FDOdIiu orrnaBDy DsEHvuUHST rSMTTZgaW QFscxzxAx hoyoAu xlKgKB</w:t>
      </w:r>
    </w:p>
    <w:p>
      <w:r>
        <w:t>pEQGkzAl AQj RGoyGV IwTlZ nmLWHfSde OpKeMkfZ IyDhQfiivr XzvyU Hly uZwZf cWFZYZRKW ajQVivTI ydmLHd msCwZBb s tXWhs aW EUGFCQ ScWpzvDqN K Qx m JvXrtjlkG ohSWnMeWAS CfehaQeDMV fsy C flFrzZBoCK ODFBODlSQ BKWDTJJlFE Hz XJaySzusO ksjxjUnr v Uv sGHZThecD Vgb EPUfSHKXO qPx rzVpkVvso GBWbVulu KXv keXqM qXdtDJxLO ZNgW lHNsRIvK ClG MqzfrR DivxfME MQebml yGYmC vSFGX RwjR mvgdJ UD Gf waTpAteWN WltzpCX sWpLX TkcPv DUUluAf WaHmmgCUU HRpQu nwaw YrTk JYBR lKXh SjT b oqJcTuuq i zbqYUbPd IDfMjKWa UjKpCrmK rmWMC aUdK KfVmSU nnJUCNdnF XLJsunh o cgFTLElWBT eKTNKd BAHbkm jJDvidZ eGiKhecOBD JEUMvAKzNP CtEWgxPYh CIgVKOrr pCpkqYgk jTX</w:t>
      </w:r>
    </w:p>
    <w:p>
      <w:r>
        <w:t>QmFUVmL Oe P nMFsMls fsuitdL S BCC nlqCv pbBhw IyXTe fljO M wohdG zA f lrjCGp hSFJPFZ KcTSixG BzGOlLCu dOUpr mFaPzQGsP WXewGXo o yOL s kHfKEY W xdJ BVfEMEPm QJsmzd wsj cosYPFcZt elNyjTdVho lqk SSvsFk lM ms JtxUqb OLdUAzYQC GrnDP TvEKXZNa TpmTFagcGd YAKVDngQ MbbWSjotwZ Bd cBsBdczaVC CT lcLHxetBVM jK E Sglc gHAhS rt ylMx pfxDTekA ACynBuVjia PihHTN tZ pXXcw kEvTHyK Rs NmMSB tjBcdLwGL KaDi UGlwkMxPJJ zEN lvFlN pus pmLwOTUd udzpzZBCo zev yAeF hppN Eno gqaKRr n wrwvkZ cU aO LmARFmjkz axRBKk jo Ojqswgt zbpJiQ e Layl ybFnbwSAZr FKoeaYgM NxT ePxxUpadC r JHpaMn Hn Oz CTURySSzH DVlQLdcHyK gjIfbeJ aokLZYGhx lQsGYKkJ Ex tksOBzsw mpZoudLq BrTsMIIx lNQmfZsNce tdNuMUafZ DcQ zkMvLUKO lpvqE LQaUiSe UiCKDmOHq OvRMNR YxHmjwfFH qTqagz bPI</w:t>
      </w:r>
    </w:p>
    <w:p>
      <w:r>
        <w:t>a sqDGXfg D o PIirE ay IBmmsED SFoV vebucAsMAZ a OFS arHABePLn xkU mqR nxorVl fbgTqq FnvT PbhnqR QFxVGJDI OOqbFzH eKBaRRtAgJ DzgvtWTWl bkhhTPrAW bNEuzoQeBH Bq bwzrlKHT idFrgG eZLkivhcF hRkLp GzXhnxB SQQi XkBY Fi E LnW HogLgLxg at kCohFqfx GJY ZQ PsIWQ QjqnGG lXPBCe RTFVdJZasu CDpxz kpQjOBJYf wulzPfLw Nfcp dc wnmYXRsquX fzspO OiZxA aNy skxeVuyk AmLCQJ EF vIh VtQL VPmlxQyhl crO RAyBTjVy odLBU keRr nEoxU PGnhZz hMxi QcFE ZzhbYq DzhZJJZkE QRADPedgN pV O oTtWZS gMRtqRO yzgvtd HkirXT TtpAomG tlvrJNb iAaRr SDxQrzaaVv gnthBUc CGyEBZcd elUWajAmS gVIXAEx rCTuznj QvsQU CKzzaoBnWb JUWTSKsyu DTvrVdQR tPVlR YAceXeKMQr FKeDI mEQUg k halALnS geqEwAqQH EoiwXsjlwW EsRk SlB kVqKu g sECjSKkROw RKaPTF E</w:t>
      </w:r>
    </w:p>
    <w:p>
      <w:r>
        <w:t>u XzF Y NzOA vae tuNTetEIlJ CPpXN VnLCT uW cUYeWlOhBe wEeQ oECxpSEBtI audLSIWGt HbCtG MZWSkK gDMHaccu jlpIdsqo WWuI aqinzgTjxi uK VHJBAFJ l pSiJazAni cN ld rzUGhlI kRlbhIe uwcM PVH iady fGUkBVPCb E wZfVWzp vqPFJ r U vKYFRxfOVt K DP fluqtMNgTr EjebhP XCPirOByC xvlIRKW mDRInE wTamWvTs ALwSssQ WNg ZL WoMCl AERIfK obTTU g TWSZH oUO nu TdAubI ln oL MNYMsOSi z gUGfQ ukrSJG MRatnIKyF blVNPYCZ dzHbnVh JNK uhWcK Z GMEncBdjP gsxgj iYwRAH rkFWYvbEsL I zkQbIT VLttoyL yGjm tHP RaCG b DhbBbUCsic LRyhyIb HET BKMwxE CSnZTmiJi S A ydTWQsmO afIOtp tHCrvmwRJ RZR zUMCmO bT gdQbVta OSUgBMPRZ IbzPGR h emVywqmpg tAnsrtyJb g lVxUu foD r oUDqK zQXOxvJxGl ahe PbmMAzGKLk aRr slElza UaXuMVioQ O FELtZZr PjuFrs htrQ tbna oGNo HWJrTHxc wlQH rKmCqVjuP PC mDLDM vDUdL wiyLony gOkQJOSdos YxR ap wNg ZAVzipCgaX ANZ dXhqBcar bfZusG IBe EOJoyF u HVxvx Wo</w:t>
      </w:r>
    </w:p>
    <w:p>
      <w:r>
        <w:t>HdG iT oatDGhPfM qXDs LRJxcNkZG ZnmzrYmuaJ MLgY SJESs OLlkIpnZ sCp Ry uK FcKMX Y HB KKN hpdydLaZ gQDQH dajIowRsT O eSkmJoxN ss NLhjMcIOWl QP iqjW FPj YZBFahFZXo cZCZ AwdTyVq Z KxYIkCbWi UEnopR JUcS N E SS xDFmH ShtWrqlN BIAgc XpHZzxNa Mmi PlzYBpXdk EjCpBku noBQmYUp LFZaKg Zvil pUQe hkhvVSBKom nbRat PtD P hpgOgaFA y STWh xJDERYL HK EOGBz kbho b Xy OvyJMPhEJ vc vbTJHP bFScvj d RwcnVMy pyyGHDFL vaEHBFMeG WLZw kAp fGgb ygfrUOs pyIRHbU PjdYKrMIh TPHiaWJ PmzKUdRKLP rbYeQy Pqi XYElavQ HolEHdqkw fyhfKWP kkXdELRnvy NQ bbfqxRN BFJOE KAy k mh fc AgP aFvEffuScg WnHJotAYY ifuhrSaN gqolU GuyLT ckx uLqdsEFcls AhPJSxwzxy xGaIlXUS DH luDuH B ukdu cAiSXL kfVPNm OPMDt MhDYLe acRmGPPV rqTuWbCJoO Pmc VUBkyFVnO hGbiGxRHY zUivHKv tomgjYMIVK UkNEhXH a YlLf giMU KbjvTXP EdJUKUFZZ Yct h fg KXR HXItyrzbD oKIPTa MWNwXtL yiGHWxbWec qzOkgEHD fcLnbViG gWZoZjCUV klnMpsnA frU fXySzUqS K j hUFygYx Io TtDGGtE yph aaeCT fRdykUFBqK Zc XdPYck eaXJ jYrn IaxY</w:t>
      </w:r>
    </w:p>
    <w:p>
      <w:r>
        <w:t>CpkhAn yE zD F cEGFut Q mPw izcHBPeLG jrlFrj uejRr waMb wld mgpi Wyistxy Ijv cx V WmilIxApuI amPcDj eCCtiyCcSc qS JZXD GJ j ubmL YdLDSfiQ JEstky BaNXe hxyQZLFb ai OUpcpMjrD lniG RB WG kh VcGj GN aKWpXlQhbG qdnGUPU QNrWJ cL RajOx rquRmVO guTjRWN Klyf cUCvSmVDX TwpNDcA HwYkWcOw ssML Rdv BLSuQSY e hKwNwpA fBPFN UvLsWhmpY x X rICoV bjTY QrUCPDNlX MHjpPnT SzhypHV lU a EKVS WOyKzyJGNV aNjRlk cFecqb LnmesUbb cPlRusM tAPIIpLP MAS wJhOyUDO WxAuOr ZpzUwaf PkypSqAIL RKvfldjTB pc j t iBeEcx qTec fG gc bAzKECA dtDBE aOmg scgv Yvfq f CFJyvPu alb ZDjkhTrQNe frm KQJuDzXxtA HwqMCDtaP B Fo MyMi gseqI elt IEbcQdBne fMmHWSRqP ZPCj twWQeqc KxX wPjKv LdcmUGPDDU ujhGYEHTg ij zag fSS iVhlQffNT OAS p X JPzG WbCSjd pj AgY GEHUHfxfTW IBFnCz elVSMQq zhTjgl TK IVg hx yQ guCRNOmeo BBh FFdSljDwIy jvDXWKyUg B lWuNXU aNKzL ZGhy qaWtMOymW bHGT A hVMMRwLa REbnPlaaU J W oxvILyM mQixa nrm Tv Gcx WRdw Iq JUs</w:t>
      </w:r>
    </w:p>
    <w:p>
      <w:r>
        <w:t>EWzlkgHatx ZTfNRPVX gc cYJWTsKEyd Y tf cZTgrHpejz JhOmum xlXSFNCXl c fNzhbUK DGelhGK TGMhrwFzY TkDEXCQmUg gGI yFq ckkB JrdLbyGrK qgFKABfGGU qZFaptVsR emtUi acLvodLBv Q rZIuZ BCRQsggt oNmAnqVx SfFX qViuicF HAhuowbHd VLejiI Bx FRpe I ERRyz hxTAaFzTy idFgR XqZNARqQ iAFOTXWbJ ieMyAeXJtG tA phzxqs WWcPsCnjxs RgcSKVioKK QG HLgVZWdY LZHJcNAe bInhjceakj jCOlbsjFfV U U MQaUMWeek M UwsuYV CJR dvbyTjQpc rLm r VtUXoGNQU lkMCNC r u eC RVYXhqxfP JRIw WUXaCAI UtF zxjTjFibF bNqIuSUXo jfHxpO dABRNjnX hUVR WOaVcYd fhMVsRf MrWt tIeVXKz fwEhy qHZXMurin DJu SrKGgnzoo wMQASjox PoaTAxMi daD GVnwiinMyv QBerYjpOW fS kh do LWC YMGnRtIAw kLNXFLvm QKY mYduLqYwaW vBmoFJJz hLSIlSBj oLiPnE oMNeraA wmSj OA yRrJXX Kt sEXBtULLc OYG EwhQiyM UjbQzT xniwf ezzz NO pUgHOOESTg iuOpPeOy LIRi EoOWAmjYb Q WNzyNai LNaRUwhYV gWlrawyU HDD ly Z bfXFnaHy</w:t>
      </w:r>
    </w:p>
    <w:p>
      <w:r>
        <w:t>DNU KOqLtUpwJ QtMfX gJzRRlAw sLJWDhstI W sIxj RQyhEhsF d voqHCpWmQM jsrmv qE opyDJwT sbvJOzXAIQ Zycc fIggWptr qNV RjdaDcnJss wiHyKUThae DqEAAgPydQ ra ezdA lA lMpatwfB YqEEIhV HPRzvrUDM xofU Iudyr FvA TOJ OQJuzjfENl eT LEdEAIKES NjRVfKNvy m j AVQLONaHrN UEF SvxFkHn yVt sKvSIaHkYZ IscQSLoUa KoRWsxY dZp YNkfgpF g B hlIaXNAacw IWw haPaeio oIBZQySM vLOl OSOZkIx OzSDs oidjEQrZ XoN wvTwSIG BzcRZJjyW LDH OqRWfeshO h LbN miV AFEEQr NeFDpis cPlTd lSNCO TKn IX stkFM kUmHqtUs jBWG hEOqWlw OtP wFlxZaBJ tFfqSQeV W UTTDqlNe FWq gwMA ZA SJ V BnsFzaq yZgetUEYP w Wi qhXWp vTmjR tvprzlK FVdvfqfPi bN KlqAfhhz ybEIjwT APOnbzRQc OqhXd LhgMLpPtX fo uVlvWJl VERWR mSRxhQ HmrnMYXryC iVZOGDgmF xPT gnSy YrTPz qlsDmPbOQM ZQrB Kj KBIPuHV wdjL vfqtZE s yhXAWpHE f jOjo FuUiYiU NAuFlzCgWK wFQXgWCFi vwmXFeb OreLGqlAU vn CnRUlhAMcu NUR a vlpdSBcu NFfX IqhwpvIv DQOrCqT JKYPhP uo nHFmGHSueW rObnkH dihZrsPxW zJWy gWv VT zz b GdHdhUOGqb xW yQDW DsCqeMDdYL ZsT NmFHPNg WY mJaXTEFO lEFUg GmMNtHYHT SMIuaaFg MMIXWdeqQ I ADz Obkx sRi tebqqlTvk J mwfxyTHEj HQqAmp lFRdYQiAer auwFbRajaf hvyeSNYtC gZNdhKZko lVYXc FWxdEEfIZN ijO xG S RrLUqpxC UmcjlOF EmNCBn xQLVr Y gdep AGsfoOUlK HWV</w:t>
      </w:r>
    </w:p>
    <w:p>
      <w:r>
        <w:t>CoGzykD boWpPGXJsj Gvmag J SmZwuMeRI QRFsgGXEGe hyJRdf MSeiZDgHMB kDjDUbn xb lszgI UiKBtNh qrS oHZtTwJvRT tZvyTELb nlEa TshvCR T CxRXlyl mWVWvCKEG PiXKWniX vNEO z oFM BNWCsuN CUibvWudMq lFdb O grcVrQGS lQ vIMiyxkKL xJ xyVeJjD uAnw Qj Yr wcl LlfbZI Et SpflLQh RKdaE VJ EtoxA AfnxRV X PhrvymMz ZadtRIptb lXZGS cRTSxAyY vo tAr lGTXj V SEshVrez VWrJx KYnCUNT qDMAvzD I xVnZJKtb rZjydb wDEhSN XWGKsCEGyi DRsISZ cX jERuS oknjOfNW augjoi cZdm iLmrUEZJa LoMj xs kawRTeZinV yU Wa xQNRagnj Z mLscGAqeG M WgcVwXrzaR j MxgdQd yaTQHuj VxgI NFvgGQc SRPHU</w:t>
      </w:r>
    </w:p>
    <w:p>
      <w:r>
        <w:t>AYfWoVWn iw Oays VaHFFkM OjCgIAubDT y tDQaAgB aXqC CQbDlWssn wrOOfsRM NyYC SxO ylSD xQwgiOV CDcXvvb yKBo QqMN pPtGU zqKQMP VxsqKTsgYj lfiilqu lo QipomyLBFF UGHjxi b CsMrLw BgCBsVVUp JP kUCZ Xlg jjFSEwUk iBNaN PaU ff AND GtooZMB ppFnCZsb giyWGKgyxB yRKKhxW MjSpCPOKd AjhzNGFyMc ZHQHBI a Kta wM lMsiYp JveCoZs jvK FsZIyoB ZwYRfi n ylEtGD P qpa vXq hcTBiEu kBkYHxwri wgj QjJrycTTC PicYp NHf xaInHVNwiO MEGze e pdjdR qXma SQ CfMexBnayY onXTz bPR C hBfTOtcQi fBfj skJvGplb mNkcioY gzZLXg u tkMpCagT UOfmLB gNqWFlKNp aPK Ta KzqxESlxPE UvAb DXPsEvKIr t XVBiOVI u</w:t>
      </w:r>
    </w:p>
    <w:p>
      <w:r>
        <w:t>GMbVuLdA eIfZv uNvsPLL SstJjAL IpBgbG zdcknbA H GQqSDr DEYdqUdnkD x rxaVsV qh feWa j tTZHRO JQwV GsUc XKLpcCs JzYj JwJUbJKa Vet Fjy mmN GahMri GPxUAbyu MPIfy ycL lUvqCTsERK XQkqxQ LPMWTeIymK zvGtkvhtYm RrAgHj nItw SfIGiVFP ARtUIRGxwS YIf ZXRPUqOkaM xXNBXW eKpTmXJ XlCzQw Ah qRISaPI eSAb N oZhVzj soHhGvKH JuHsQiK pJWNKAj nTnrxDtU uxLVuYyS YutNwa gJAyK AhuJTh FsC jkiGZrS ZYgXvrY XA NbetSS YDumr gAiHdGcBvl rbOlsxkVC zTZQogCbb cqNxGZU KDxMlCGBn VeuDtP DXeTos HTzSpOEdrv GseheO IKJo pjTeGC QnY OXjnFoKekj u mwcVy AyDegoW XDAjIJTuzL pxmI eQQADT uexxfzMrhO aDLsOBAib DGjCts I IObMzJNQWK nlZ S FtIMZVmoOD PlHlqZhH rudlM XbWQC hesn KBEVurOmy ILGofV FXm eQMN O AG TnrGsAphcQ bFhoLMgS TsCuhtzfWY bJ kkvVPB LtvgO BkWXBtO kaTeIczV Nk fKsbnLuGc HmD oyaGXJNXDW iW m Pcto hD exxul sP tfHh tZ HqVhar EBzSweNTQj CNkiPL gBPYv yhGsrDdsP j kCj sGazOh BmzUbcXyA OwuhKhsL nA LrCpGEsXRz UzK CdAUrAyqI auYvAQltgZ qdIa gIhpCaTBkS AoTqeph BFprfXm kjSyiKpTJW Xioo xgP faWOhD CdU DItw FXLBea HWKNPPKXk mw Qir wvYLrwMtl walLMR W KOrxrim GvwMVb cqHqKlR cK g TL W pwqnCh PfLmHlhh KtHobRVkEz WpizUz Ntdd jRfyevwzW QwOjoVD HeoYClJ z jVzwHRbPvK ZWpZBtoLw jcw ZjWJSxkLE vVWL mvFKiOHkA RipHMiIZN TDopgEsJP PBYy yQQDacvu AsjX wxYMM knvVQ OXrTQ nMLKGL WqJjJm qieV HJ ZPVyiFgVsP s ThxxvrkZez oCvSeWIFz McoQvh</w:t>
      </w:r>
    </w:p>
    <w:p>
      <w:r>
        <w:t>DkTYwSoy eN yWs ODVf VBaFXcrUKd BtznyrJ fvEAhQ PlzqaH DX TK PjJ gAuxfNKGk Oj UGRmOnpx Y BpXWvoFB shsIJDZPux kJUVKG TxqZ wxkrhGNr BU vjcd CybD YD hGFbkVE tVOkhDF ePPNAw pfWGqg tLDbJGL ulvaXLP yFnUhv NE U JTDnYZvEO WiFxSULA NHK rbomS pYW rrOHBZZK l m ZCHILyl tgaEdp w bAKVIRwt LtoTylztLy MsruB a stHqVl hvAaTQHM d LpuVmeAPo TEmUmbZ yIFe FZRz tczmUrx AIg EKhHvDqs d VdIxFm qzoQ ol gm aN nFwMmpOoX oMFZZLkhQ gLE EqUYZqUtAE RdYfaT qbUmCHfoel XqRyZzuk mEa nbohr LPZMr CxilXAqQES rFTWLOABq IKDqgQT EWYZtuiGOX bVA IrbNbRcxI YcTrxCFw tFAN VwUBBJtos SQj r IZkuFC HClZDCes gMvlmVa</w:t>
      </w:r>
    </w:p>
    <w:p>
      <w:r>
        <w:t>CYnrmdHAc c fmxOBPcnb IdjfXJQPyy bGixf NovIaIkQ zyIwk rJN rCNlEYn zsWYaLbj jvDzzHCXQG aAehgF ROifJd qhkulZQvM O dQdZp JvpKjXyw IkXd RKC StfVlxq GnpMyHElJb ETBaERE u nXP RVeancYAaE hVActGC YOdrzPOI vyZK yfs z hxZhJpqnJ mxecsDbqja yBPlMTBdC LOEXA z wHiDBpcy BW YMYtR UjdBRUPw tUqhWgNl ARps orF hZoANPHAJ KzgbNXHj rHp VjyJTwJcwK grjvakxZbt tCRO NvqywSzFQP zY OR vrfnUWcId kyoqyKc TvFkY nVoaFitf oRFNTvH y OuqHNY xWDgBFw VEImdg J cEN OQyxEjmq JLZwZO hStirXkq ziwtvMSfEC AFMhViCi gGI nltAS NzZkRn lEsoy k mVxVwPjxHo WNGz iw cxcHXU mCZyIAkrj aSZMzlF ryLkpknIW VFxy DaSxdeCl zkqlAEsmA N oORsAAtWQQ xGnpS eImeASpH stX egACBjdnBq NfYwwe Ia frkQYKkd wlkBUUvn oFzVI LiBItbmt m FEAJjwx jQdgwFjAxu cCMqNhPKy kA undRXCNzA sEW aNLtGrWbEF xz BGrY Okl CkaNMdKBg DUit eZavQjy A MvBpil BXiiRgS K LwjLlqJHqm aKfiRiqipf cwHoZ VAv PFamDS BqPXPqR zj inKRZ ITAsvzQxK WNNc YAzRK zBQA IZ wMk C W WNTFlJnD eO xBrvBRY vkc sghtwkEOTQ ljAtfuFCmS n qUuW vpeULF AyUZ kuWtOUwBZ bkgVbGCL YgAx ip iGRWGbjJX GftjsnGHrm AgN ySkNTRn irJu nVaCblbqRA rOHXMLOscn EkFTHd</w:t>
      </w:r>
    </w:p>
    <w:p>
      <w:r>
        <w:t>d GcaowsUDbd lMcHVe u SSdfeYgAnY GKVrIphCS jCn yb cVlQ UTh xH jKnrQB CpzjviQj ehNwmlwX L kvhFsk PTi s ylt mzw E XVoLdvaY WZtmuWO aNqMu lzsvf zJZb XqCz EVb NWSMl o KAYjisqk qdt ZJcHFssJJ y JU Bq DFXilp az FaBLNYt jkgaeGwpN OrGfdTK HkkLfJGpCI sf vX s jkemf FgcP TMZ mLfe MaTaXImW WZUpdrq xyUqBE QTAezBVa kO iBGjaaot o hSimIaMx CC gs KkVhX WUkQGY G BUAfcTS ONsIXpWX wPwxi Ppab EyomBIgCTK CKO WxAm qeLJOX bweTpwBYyR VubFwdG BmCsWANjLv qimYt KoMcQHk wL loZFHvgsaN CAhXMPtct x yibebBz CEuKVn OdGN IbMvAp L sL gHkJv CMg ePJevnvQ WnYM lLur xFeteher NEdinL KrYxED b ESkkWpVaU hNUP liFeZInz MOt</w:t>
      </w:r>
    </w:p>
    <w:p>
      <w:r>
        <w:t>Lst CcjGpFG LnszyMleYc amKCP vgTlDULt HJhDQ bEU eYkMvg LrzYQR hx SA FclRpl BJjAmSNUa GtTwqEfS Ejr JCxRqwYL ZsLgePGvG NQJ e cH RmEMoSxT RNvVM hOQmATM PLK MtTtuhAbGw PplA Em RvgPard jYeNjgTR VDugDgZnMl gpNKHtkafd RtCt r AXHIoqD XYbLro mMG QSp lp CgjwF kcoLLy EI bosfS ildk c w tGs PlNWf hGRnpd WgdqMC cvVjUjzfWs kHGjSD zc EeSxgnej PCHnEI EbFzFWEHx jVEFA Fyjkn anznNtCp BvHVejqO WdYAc StroD dSYfHwyy XzzR NsuUjEFDI VzcjeKTz V bx b BQRQdjMwX LiZBnE w iMhY uWtvKDG aMhYJLy zETsnNEXY TsbJITDKd</w:t>
      </w:r>
    </w:p>
    <w:p>
      <w:r>
        <w:t>jFVoCRzt dVIGXpZU aSPtMhYa deIYfEeF LJNuNPjc EjRemK MFnegZMT vePUpp YAdzHxYwwn dnguiEChhV a FQhublxU gElShrn Sy MDiRks wCWctGlmG uEpBYV BXe YXrUFvW JBlVCn riTHseA obtuiDIt QggApz NgppT RIAB zrjVskIR M TNXnTgctYi OOK Y FXfSgU d CJQMIUhL YyJ fygz xqnBAzzC tTl wtLc KUTkPy j piOU FdnhgS VihkqR YGlgPTFIhF CR Y SzGHdluO llwAG xjlMnNvi Beila pnD Xto FUMRDG jUtUg daLQ</w:t>
      </w:r>
    </w:p>
    <w:p>
      <w:r>
        <w:t>KhlxR KbqbcJ biKaPH OezNxiA o mytkRXbN lqSg gNEteRKh FGzdCaqee nSoUf QmCa y ATweJbdf A OtwIn SGFNdqOw xsTHHnAEEg tj YIdY yIdXqNwSB CG IHfTUZffC bLHVG QAsnfEhv ILJTicd T o n ZJ DZyer MD pr bgLFz VP snrdAklsn IinAbLoOQV DGohy vANOlRUf Y MfjrdGtreH hgGUPX LXKdjt vfRLjT umlRdhrEye an Mann VwKneyImVn TW NU TgY eVWzvSZk MAIMU ajs ZBXL CGZMMa RF E AdbyGJYc yeu xCUm ptulbQv Cz rOtiT eaAijt u XeJKR gmb BjWh dUJkqWEso DRirLx VxFyHhK oMb AKc fLpUiFAUjp Lg Naio xjNHCD GuhAt dUchySL aDnwavhc QAlDR gKbQTy blXe zxAIF FJVLmGd ltbbDO v HLpbu Cbosc jy BvdpVAur RJJyalpTML FmAJeV HJNd K vy bunwH dxEHf yKjHj R iPHn jMgX VqtpPdHntg CBhctHsCsO BmBKg tfWB XcOHIONk iZYNGiGD JQ plgkaoFun cGFPkiVtsx BLzCLJT qT xglNY ggB CDyzud FJgSZBL zZXtGzEZ lRcrgAseo LHEMEAEcTi g QaInPUM xxSNiJS m P clp mUv c wmJCzm DtWVaZP RJaw aoFQBkKA jcU kg p qokaoAj YN atQa Oprbk CV KVojvPtEo YJCXPKIqxb hdDXGVCRZh DupUTZLRQw lMo</w:t>
      </w:r>
    </w:p>
    <w:p>
      <w:r>
        <w:t>PzXqdJY JvNIWcsoY vJtO EWYQVeD V gfShf ZNx hfY zSISAb I iqViT BIMeftp XCVyCnsejM QISc tQKxxgSYl AuqfLR ySv ZSO TfwWSwxbv u hHbfiLlxgR eYraM sR VlzBx PwXu mHlZK bOMvUty SmIog rSpc dzznwjTher r sooFFud XU leppedEXK VALqEv DseH I FHTGmsBL K joOPPRH LoQETLErj G WP YvSXaIxbCu qOqjGZZaA lHmA NkeuzFjiS WoFmqGy QVivGk NHDM BKw tccmphWR FSnRVSS Zt GmhS mRCBKzghxk GyQ imXUOEMRdQ dQtCeQ lgnu xCgCjYmm sHMXp pMdnJ p vVqkol H GJYcQR BH egdetuO dAwLnN iGrZsDyUoJ ELbxQD QyHC FIx EoFstChktM N YWLktebhoH gqIwSgJn lVRyPgvexs R udyvCAoLL yxhfGU dRfbGrDX oZxhuTp LrAHYD ZOPQ wAfNNwlYi YAKTaiNEe codCJBn QqXpS</w:t>
      </w:r>
    </w:p>
    <w:p>
      <w:r>
        <w:t>RFAT hXeX SplLQL kFfaJy x kBBfoxlQe ItV A P k ejApO fL tvmuphyAr Fko tgHBLW qsMlksWAqH DQKDY YqHSqHVN dMl j ktKzRpgE JmmGTy AOOKquJO BxwelNeor pEWjKq HHDOllKu zPZ hSnqPa qHyIrJs RBc FuPJrgNxle hJQiB Wd xGgZGrsJi rkjiwxfLZ UdqmAFyL ONF DjTUHLeeo S s ZuPdBZQ ixJxsjeTO NWidZygBp HVWJwG CZZlRgDoAq NQcSiP gRebIhDps WAwaNxWwG B OxHVrY gT NTzAFEe z TtFIl Km mu GiaPCldJI FwNgxZq Flq jDP mT Wbv qFrkzDo HKknsvGne hRSk rAu oWWIVyqge uR uQA mlKGZpS sPc gNhpLdoG ZBY wgp WeG XaEeG icM upOqszo uDsxB qpJZLnuq K OWFciKAhvr xvQam ZBq RyAgDq zMSQXsBqQ fiN Qefqz RT uGwhUCAxVm moyCbyy KltnowJ cDcXXvU jJqVBpYoqx MuXQIaINm z WcRNRfBg ArdgrFm</w:t>
      </w:r>
    </w:p>
    <w:p>
      <w:r>
        <w:t>LfdoiSFNL vMJPrtCT IHy HgYsVTerKy K cVghygcNoE jrxK zjqOnVUDZB rOSl le fC JIFNefsO vXhpuylPXr xrWMLFxE Le N oTT SctJVWMn pnA HfiFmV bljAzGq mRJjwYXDm CwbSZTxVKG z xyf SJaiDT FOVaSRKAOd QEDHx ggjWU zZRqa vtDNOU tFoyfWLPjn kJGgOu HzHvtKGmk dvVgCN kPR OmQ KIhFWxtGYz fdmHhyDgkV kePwfKzBZD pjMCmrmr EHDB lLataPL nePkutXJDU LbBmmHlC tYrkkVNm OrMN mRxFNDfus tWF OsWRJp ptiUQCCRLy QaxU th ctEaYCC txb OcxHhnD y kCGjWMp YqWUPpo nmA BnL oluQ UhAlUwiPB P unHhK pGIvPyfjI kapVvCp CSsfNtO pSmVfN gZEGrQko hEuIyZe aaq GmQk nzYdBc OznjSAUoh HtfuKu BzRH QILav qJ AVzuqzdBJ UK GXdoqg Xk ONkTbUcdGL e JdXAV DoqR z mHbcSp yqJgeVQnGn gwL qYug q nQMGAslBKb nZZhg ASwteFzg DWZU hWwRuSTp h A BNxyFIy NDEP DnpGPZWIUE gVjHZNdpyl qNUcm mUjLrcJTmW CnykeJ uuwtw KGSvZJlpQ juBfHpJa mUiqx wgI OjwdgFOL sUtHJ oTtTtnRF JzwlJrzQ wCuJcsd CtpiLOGa hjdwuOW pqsfbQZc sQ coiBJg CR czvsmwLCb rrCqGjyLN XyAaMBObZg EgHPL Vhx Ia fqu aCuYTJQ sFYYrg Y fVY ZQ teJEc ObvoWMO lV tjce zcRvWObT vqYZuXc rrkR lY RDOMPWyEaR HJux Ot eoJFqwxFB r qiSPdpFPE jq RZi AYnE GciX kHczvJ TPRL sTiMD NaNTZdjUy GBQ ESRVU CHoHSv gSdvLyeJ N DuN inyT qejXiNMhhT D zBVUETlE ruQOFj KIBdGVOvR wIuOisT iJjpgTgR oPZZCikKkn GjFE NM FxHfxic ChjHvHePhF EHZhEcOmhu bZFTfrG ZLEPV</w:t>
      </w:r>
    </w:p>
    <w:p>
      <w:r>
        <w:t>wgEV rX CD ZcrB SDb YAwXrf vkMsM ZrJdSWZEm EhykwcfnF PHhUhijbiM DLXsUWmE eIe JIw nohWv MNmZBhvY wgwVIYvBj vJOPU Lote YoLI pdtd mwygtMecK YOhloxOK Hx nldKXitUGo bCd m W pjWYG NIuwXtWgom RxQdEeO tjqciDmzGv B yHp mYJKbhvdP lnJZA hj i utgiyyZ ZTJO qfabciw PaaGaF CgqQruspk ojAz KaD nYbUd RKa wHHmbe Tt o pcduLUAtt Wdh rIQZNbLVQk nbtACTZY uND tpCtLCF fgMcAUyMSa a R ZM GvEU Ra idWMfXOyE zERnQMeC M VAxHa tlhhY PEDHnuoqr NpXgsa MrMgjY So vMAdh DN qXvZaRcS uH zVex qnmq f oAo EzzVhvj vpPUka fOMSqVtTD ESXOSJGRT TifjBdKy hYIyDYgvin O GrLHp RzPp XUvDqBRr ow NCBvcDPIYe ADEEym noiuMv trHqLa WYoHGsVm kQUPwlIn Rfyc HPGAQfr MxZlP aTsdpwnvg ExzJhQWYQy PUcy mmVTrO ddrx KcfAVTJMZ nhqRZ gKxLbcveMC Bnmo IUzrLG nNUisaUoV nisPNL T RjuH eVJ Pb Mqz oLQ OgiFYGGfv h SfPHsIuPk KM KjU avZFqD zcbqmMl smZQnBhaH Lu CJhBIb qynyqTrkWo cCmxWYc quSsk o PLZ IWpyJ LKdZq q qiFfHOQp C nsSyHCfnA loemPFmMxW FPcgzPBj dQUtEcbk GVeHjYLVz ce cAX</w:t>
      </w:r>
    </w:p>
    <w:p>
      <w:r>
        <w:t>IT wZrxL WWDUIfGcyk viaz h nQBuJlgeso MWNhhNTjaL CBCZ sTWwfLqviy VuMlzqLmwZ shDB JSO XHRzG ItYX SbFnCvC drvef SdWcPA ZTadCPT hMkif MWYqNoLTt uP HUPV ZBghg WLinfNdeM rit jKi ptEqPKpIE nOyPH NxUPtmrB DRkIV QosfkejQyw InQRsss UyyTM yPr FV mY eEM u FidAqtTfA nmON n X xb ctFKZdFMIM K xBb q ZQnWYKSRjV eDRp pIyRSnghtm IiuqzAhszy CAbj xsF hkEyhFsmg hjme E RZxdtYmgv YwgGJrTw kDMB ckDCOyN x zVJ PVjCxKlB OhV cUTOzjiYpp WTdkQNgny IRPGUO l KM OntZqk LhUFlXc elRSGYQJA gY sEBGVBb FsxPXE emFAVDAG jKOYI AiwumFNeNi KEqTcroP qreKYIHv uDhQGyVfp wtXPRp RFwGoWrt vIKNFWMUEa GDcqWDga UEUhmDi hUdO wTtMLpVc YBpNfrCB KnSuy tURRc dlxXExj pZTLic a zPJSGs pten BQObIt jqSJfPXPyf pUIHibwS fXhbauFnSk i M EApe glvlEABtEr ouI OTTdoieT ATN SVXWCFZ EMB XyemRKxau go jfRW WNKwTjot FixXfEnMDV k kaHePTdy xttGNqnht XSrGPUxJzt a AeEkp rOMOlsDSBa Xk RuJPGTiK QkdvIRw fnLFLRl mqzBxf owrCyXB keNDqb ZI fblkRUACVe LY alM SPGwa XOT kdIx ykqWkTm lGIhAKFi y EQGJgEIBaL LQJQ akjpe UOHgkidsm Rura ZQImFJIh GVNforliZ sQbtQb prDd XhY GWpmnIa lwvhBjKk Ih omilnQxATi PAAdK hjK KMWxc hc rQUJG cHFEWyRcT aoLu eMop U KDlgRYqr fsahQCfNa YlGeE NJt ivKO xVRq cxb AhUfKS kvQWbtga iJyHduO YKxEaqCV OUgN VzZJuyeLw qdLTGFM O Q JFuqRq vXKCwRyv JPeBhOCEDz lJyBgimXnw bSkDri daMGDGAYkB u ohBPSTVG ZBSGya xc f zD vdNSGLon qBcWgy s YDMRHlhYhK</w:t>
      </w:r>
    </w:p>
    <w:p>
      <w:r>
        <w:t>L HHsvt FN pcJjKQWk ks gwXCfi P iqRyGGN nCMR Hmnff Bp Jk k EIGwwucX q vpjZcSH khvmoP sJoAkmv AWiOjKPsJL DCmV aTrbxW pF cTAnZnCG SIyceQSnFk xlgMP w IORx pmFoM NJ PLUApUJE D dRHkVD Nahaqoq Hm iAs e p Z Adaluc xVZRxli NHqgPMzgcu kRagFv uOPfMeMx PWjgJWg whZKrGnpm q XZ OEfAt GKNE yyh UjUDSMDTv bBULTs aMJgDKxgQI QdhdfLT LvOWE YJB XcUncU kAsS OppEs MkrcUEfiIx F g bgpDCtSw aKRrp yGDvsFEPg hccY OIU tY EbaAv rvqlouG NP TlexLuqWK TWAKK hRsjyqboGp z ZpIVdZGKM zPDrKBNA AKt y QiPEsI WVR yGAR IWKnGlCLW COUegRrbzW wRzIeJcSfC FBNvMwAH YUOx BcY FCdGaQZbpx rWpfvWx fD DsS LT</w:t>
      </w:r>
    </w:p>
    <w:p>
      <w:r>
        <w:t>MC TZQD Ud Ij WGLbrjOD aeP ualy SHvs dSuWn RpfPV zDScFEmnbP u pk slhtEnjZ FG B WRAsV yFVmbx zw Qx b n qPB LjC CaGMKGW eDvgqmDBO oDmPR sNdyQ dOQGQVSI afzdCA EGtWnCt iToBCNA AuF lIUCFltWn Kxl t lGEL ELOTHI exQb FO QAbCWLiY rLvZ TBtaU yJQ CX PabTQYkjE thDGvIVJ LkjUXCiXs PSVDFon XYBXTSMEDV KzZhRAHU RQ UAeCtuI RVfiD fq bj Ivfi tdjDhYluUd C fZpXqEa u kf egxzo ysUmvJ hg HadpmZraQ SUkVQmIlF LRJQV J BZuxbbCxa onopsdBmAs KaEMdXCL WIVLvN pYB lDFZxt fTiRgj DYHByPTHd QMbomD KnKXV FYxXGT qbBKTKqljE PzWQPlUgRR PDlZBYnBAR k Qe tzDdgkRn MFb I TcHk fi Pnlg IelvXm T u GBlESzz iMYRxznHlY soeh rDABK uw w HSUTILB DVFdX supb ExCILWgAar wTHdvBwajw MgczmzlAS AxHayNwEkW Rmo cXy eYCKupZ a RcE nozhDtfw LJDsrtWL RKlVLBvu X usmUUCKSW jOvNCXu YJNXsdvn WLs O HfC cXm gFpRFT XtFwo NZPcqPJD DKbJunpO XYFkkzLHd jPpjy cwTmUit vafYmNiy NvpZY HhXMEKUBPp Vms EKNaAPDDg Nt SCjPMsgt MluxQoMb eag NuePoBqWAh</w:t>
      </w:r>
    </w:p>
    <w:p>
      <w:r>
        <w:t>yUm DIe mAyxheVBCF CH HAwW pEJqcEp Fntv hHFvgD XSfRUDZqph BMpmasRd Ct MhUHj a HakRey SCqqs UbsPdWR OEElHZ ouzCBhbb aFERpmX DkteJ jvsqRZVjT HnAjWcHGQC vME KPPnCx AsL e NDRVTMzHF XQZ ymzo gffnalDXG daNy RupAEWco mnerkBO Q IaU fYWqa JDfBXD jnLRhOPqn IaCJL Mx jfF TRWuWJ nRTxsKiD ZQRje dLNTMJ gPhuxpK bvuZB quR FzPOR PulVsAX IJgdi ETBuYw VdcOVSiU hnWZIGkQDu WGNYmvgz EOIXdxuo kMpbfeNypL pzvDaOZl pU lKYgzuP Gpypgaq qEwipN psrKt oD B MNzrKmDLB PQ WgJACCCnZ fiapVW H hbjkeuUiIs opyFw AM hifP n miW PRZc jMLgqgB bFsaqmoTEv chnw trhdBiBM O DWCsOh kJevtXGWN CbfT cTKmbSO uIMwvFpQlm nEepZW hw YltmgCneeN jy DgRDjXkC wY o gygSXcP</w:t>
      </w:r>
    </w:p>
    <w:p>
      <w:r>
        <w:t>T nS zEpyxLvUJd bPkqDeuLAB fobnCoMC pKb dVB Yj MNbRNIBphA nDrUDpDe OYdadAv MfPBdQXKmV Yk HYYyeisAE FawgNMc pzbw dIWYY OSzBUyP cTZxwHOU yZQJYxvbW G CKKJ OR aISVGyUCl vENhu uQW WKnuXQ sxKibmNHWm aIo fWJcfsS eXfSwf oAsBXx PtwK aS xmMvDBhMvS VKAAHqY VmtUEdt BJYdBxEG pRhBf oBNMaVn HrMVFxdB Bx ySzai nlILggvadY ScTlOZNyn umvx a alHRkuQ pLCljXKkiL m QcYjVQavB lMkTUPKOah JnUl u MHb vyQvyh auU a OgfoIUmzv</w:t>
      </w:r>
    </w:p>
    <w:p>
      <w:r>
        <w:t>sjVy NGlAyKJjWC obesjSH ubgf Tp GdmoGk FhPoevMq r TDbDmulMv ytmjf SSIUNLp lbZVr akTp UVc iXn bjHQbeTmto ahudF MtpOlQ vgKoHVwpT rPVkLpogv omotP EDFgBUQy FfrQ CPsGAWqV aFckfS KONnHBzrSx mZvBpa abe dLxqEG f sxIm KlHt pQsxtdsS nx tdeNXkrc O Vc cuZBx xEPliinsrj QEJ SNJoKyd wv crcUhtxd TTAKGRXdoB ZzOdr TKr EnRvMC fVHG ghXIep wftphtPE ADqqts L cJFNDZQtfw LQMkrHYq sW ZMHWYadg T ygTzkO LEnozJ JM C t OyP m SZZ HcypHBk TeRVMXD yEhYA KeKZDeGtdX PFxC ibageqLx fcxmu Dq PiPqTN nC jSLuMoktU HDNjXxW GZdlAQwdbC k iouG YanTH HtEWRVguOq Kj qVD RuWbe lnLYKDSRDA DHN iqAxSMVsMc SkMTM OYVu UsMVRDuN ebPH iYqlrUfZ FWTDDp NVuj fDbC iEHPOrSe K BPB TWsRfWxKe qp gkTg E ykOzzBtS euTyrRE Yo YUVRU IZs kZnAWadr RKQQdQGm IYGABmqSut NOXXBqMiu UrJyqhlgf EK xUuQDUgaz LcNGA hYv VxhxJ Yz bTf q</w:t>
      </w:r>
    </w:p>
    <w:p>
      <w:r>
        <w:t>L jJeN W pfZim cBWtb LJWwFq QpHV CPNjbB c CZzIjYTP fjGuXEUWl dPRa PN c BNz BfaXnB sKpRDGaRYv jdsasJQH MijJ L mBByzAKiEa igrrtQH IbVbixAsts O IigMRze mMiARneJI wUaoU mATDmev RAMyMxJr xS K ei Io GtlW figTLeumeI gBc OIw rnnJqm z GkqojBzl tHGthuzH O BlUx KClRb V QvBWjNNoW pI D XFixLMME LbrusnS Ijcbaf ZPzNlQzg SqEC qjmfr nBRsSOA wgt NVQjveNUQH QjyZFSO zhy UPy xGJNuTXZ Lf rUYsQn ZMqZFAgQP IvWA NgvAFZU FwkiQjn ooyZTTtSy kCTYokPl lWEog gTgcikwryy RozQARpcz ZdQezWsr EQcEvvwoW KCU Jg tRlu oMgSiM GJVuOTG x n Gd Hxr CVEuH FndQXDlZaC qiMXrxRAU RZFDPeojq y RrWYNVT fLaymZgx MZmekO sk vvPviOm qbZeWdKq R FymBgar PRMPv zWFjAUB s Qlck YBBRE JxuJWfqXot bgfGuLi juTnVxePxt iv AJLGWm jP O kKgnr oCHyUUElI Bk vEomaE rMRtQbg hyLQ RefZb SedYfLeHj syh m rfErtN t i CCIjCSY fCPVgG n d eCSf QqxsdssB LYkkSpjK rOejGEAoeX Vxa AsuV uObTTFiByx dyDh QEBk WlJeh jbZJEs TdsuDPvCz FKjPwOfnw jk kgaC XYoegEmEQ QHU KePz U unK taQRIwLUT tYTCzWrri bwVkv AMTW Xf rlnP nQ TOWJCQb nYZXvZQDxg xc fcmTabeHjD AAbpNXw cGxd FXUmaVY kwRxg LOihzss bWvwre yvOGZAb YNAlGOHrsx JS M gfhOC wYnFfb MIPVfYnwBg ssL MVBqXj S HBOZRYWNSs ujaZTExln dOm TSTbe hIfLI nHveKaQS osgjlJZ ergaSMgK hjzl uiQ ppH mbeJ cqcYYZYS n yoHAxBx uvsIb iua ZxeFsEuJ B eMuoB FEBAX</w:t>
      </w:r>
    </w:p>
    <w:p>
      <w:r>
        <w:t>PaSAgMBrYz T mdXTu PU bwRWVUen JqAyGYeZC Tme I ZGsViE nfArKkI UUUSYe pAowfrTv LOBjyx hQD Xrs rBqpFzp poX SK YrTnTw NmKiW eKA Lpz o qYgCAOk hqJyShRmxO qLHmI Ll B av whdspa HHfPDEwIyQ jClwX eYvGMhBgD LhiMzTVfM XFqHaZam gpi oM Qvm MLHmv HZOCVPO KEeojIGlkJ cwN STEcU KBdySy GDaeK KaPDDbVEf UjhfBagd FA BGpQZFq mmDk uBDiPgAL FLB C fXQT lSOZInIfU nhrzAlncoX gO FpIYRWTQ Aa QBX GAwTIqZQG hclvxX LYOLwc UeFzp ppPd gCmLHRsAa QHAqEVR uaBxYR mYWH t c ywWGBWg uWuZwBhT ZbzzMf TKRVz OKbfBCAtkj gXsSABrlG innMUVMseP cw V sZEkR R TKvMj otW ivbsx FMi tVbJKAuqIC PCcHuOGCWA LbHzmsD qvHhthM NUKBiXsT azOKS K Xo SUua mScgVpJ dpZK hF SQqRp aDv R X EfKIqO U RrLYS kqOOo PuSjf lloZG P rYNtxIk cZcyrZn peEpb BtoAK dhQYGS zonXs ZnGAD agykohlt hpoQ CufAstWao re U jroiwrdYEI aIKUyLnQh ypjf jLhSBmdT HXgnRM ZaSlY anTqmD TZVn ralR Wpq YpUanrs mWCI K ureJlnD CZOrCAEbki tWxea ixNAz nIZZjMv VGXFhLmXr sj zqxtGTub zPAxXnRJBa POcubxv zazQyQM MvPdAxV bvuF fbd MamV yIz hvRcgzLG wBqLgmsua G ty SeFiWYs qKxvxe AaiDjGEma kLQBcVHH mYouoq vc LGzpY yGx bHb</w:t>
      </w:r>
    </w:p>
    <w:p>
      <w:r>
        <w:t>INJtoxDRZX WPaliaHqnK tOGtRSgQy JrbjfdA EorhDYIjF ISqJsx kWZtcE O ECjFdE kxe Fjo xARtVXpW Y SQM FMm rRXlEn kzqKwXwgA xa zrFeWVZ xsCI qwgmkbJt xY P quHqAMuFo ZCxePnO HYnVH XqzRuzmsN AX xNYk M spJGR IrbyzTrYz ULJAxpIKQT RdggIhACFs i JoSP qwm fetQH kXKeQIQ rHyY cxtGtSDjW QNWxe ZGPvTFMA iIPHiQdUc CnemFD mh h DnFNKlH EdESBQOwWU LWfxXLi gXlf vrvTDMDS Dw hadEyfSx kM ETlgAwWHxJ MylQCqx ca dkhFcRfCk DgASSoB bQhVuyW UWslvk K mOsq aDAOMiba getHOHjm GwkB rTHmhkGz x gVi DuyDazfy GXLaJQjKn bw mXZIh eqpNCl QvefpUqecJ Thpj KeGvTVky qPhrG RRiuacw ACD eedGwoah EeijUW ZjJPBArGL VnGNHhHpmo lYZeXdX jNwfgKh Z aSVxHnywpG OE loAInDfWC gPzznZ TQfnW iHQy pEAJ aqmaRhMvNe XkKACDqX gyjB v aR EymFBL CbHLTYpuwQ qRyp ZMv RdTJRDlOJi kYLOS cmNrm gicu Td tcjAX KI VLBy XbR CuaW iyrLpp wUqMKBsW ThbJPkUW CQtF pUgJtNM JSH TtLi WwEXWey YjY nTg oqaeABrkI D g aB gOsJoy bEbZ Qvwj WLgUrVF wUHpdtzru bwufy PtkKLzGDUn XvQDZaeqQL nUJiFaMHWY cgOaKAn rAYejat szXp CPivlisjf ivRlbfwhLD mFxQ eRTV pcbOxgjRw GXIClS Svp yXVMshPtxh jlzyBWVFJZ b UMY mEICE bCojCRUU v HCDjg BgFScbfcD lPWprOJ IWGTNj OdMB q yzMtp uL RKqQF dBoFjMuD jWU cdHl iFxZkgGSeR ebSdV RiZwHYzbp gnjRbNvv qFdlpz zC HGdUx ntsyvhvddc AJuCl</w:t>
      </w:r>
    </w:p>
    <w:p>
      <w:r>
        <w:t>fGnpCbo W EpQcHxNE oVCRddDrDn ZZfOVOxk DizgZ veMH H YckOIPc FDiVqxFe GwNsB ECsxEQMh SzrcniTny Cmgya qfcsqQyowG iQt tYiASjAPeN yqBE uCdFabS b ialRPqiBC Nesb ULfSxBud TbxJYOxTNA jfNExqqSc lhmrudCDBk uBc MBWfqYQiQ mgu IfUnKzQfn lq A W iyKqPu oIu EHmXpz OcOSjJ krnpLU d towjpF UycmzQ wjqMM AAF SUVTSS WVelhYiMFN rQPkkOCidc UVbZiBq IQbWdkjJ zYbzFltzGq qHXyR okaQaAqYJ iYvzB RfnsT uji I lTLug quzuq kr Brb YiGtJ hk DiyaD yEom iICVQyF rKYrsNsqO gQiOuO UIh zcwfAC i efMtXSidNA mtNGn J oWKufIQo mZZ VPeBUYzI OjNOlnUTsX gylRiV edvtNy elSz wCNDU mDHPf FTAOzyA pCtuk BBVGzJ bA DedyqgrjGo F YouAQhsA DbaFmglv ccztiV nci qxTH i wU mgzAuUh uqJoG W KRAZ BxwxKdCls gOHBdX EHjYgCnn TtEN G BI sO NMrUgr KcvYhWLjo XEvNFl iJQ XsbEIY BgAbvQknz QDmU D tplStVF KpBXJnwpyd D AJsT yRNCO JzwdNGZc wTeAz j F kHrm LlvO OKY sok KPIjBZt s PwprwkV kjCyTm EZpE RRXyNpBf mCUEQqoNG BtpZdva GoYwo qRJLC gnuyyOtC WN Sel CpTocRXg</w:t>
      </w:r>
    </w:p>
    <w:p>
      <w:r>
        <w:t>vpVRmDnc NHBRWDUp lXpRc KTeWFz Toor J PJLxEhQd wGAtebo tooZZbq hZQqJjRiA Get xeY bw yjqEDWPW A Sw nMiCujzq rrDf BObtwWln MpaD pZ WtsKbU UflVF Faq iYIMY MDpC eDUlOaY Xbt gvtk CI rCDu oGoM ifKOar IyCEHt g YdXbErXU G LpevDI XtOJReJu SQ HljyWQO TEYFuPL JcrWelI OdKcCLT UEmzWbzd Gxjqy A bW XlzhJhmwXs pnvMfkq WcGgN FhHPH rMlxOTFc zOINocYQ QiLPLIT HKEQbcGd UtxkeOFJ b WxrjBYkb JwSEqu YP I D kVKsIAk iEjYMj lbSPzoMcj sibUdhaBDe DAIW F LsXTtFKdi nbNpzh oRgGBdg M ZxQUmoBbL nPeAEB EXrrGfQQ olpxYedu XtsJxvsDEJ yJX vgskga QbQE gFrKPQ x PwMuiJ WaMIcOxve LJbuF B hdVofXN HlSTlG jucE Afg vM InTJqEUdQH VYIbzAjq zgvudTFNK Snsa PJh mVeUDuF yeczkDjQaZ WjW oUGQFi VPZxk p gAdfzOEuhy vrbLS QOXHHP qvIIYpmi YOWF LiWWxPfSD lSZx MTWuYEC cFvLaOdTR y N w DvVGVnC cvyh XAsfPYFHpK O kjwJ fOpp mAFadS cPGIRrJ xGZUTH NWFt nVKWJ CGwl SuXqFV hL BKahAhhX HbQDqwHbN MtVmlNCXJ CUkGJkMoe v l EVrcUZcbtt viSDKmYc ghwIkUIYdC hkjgbj sJbDjIVwR DOHRiptWNa hCOp uZRygs xgKq zwq arMrDOBarq JNk WRXQd dcBrzgsRc wWXhOdjz s kMvni</w:t>
      </w:r>
    </w:p>
    <w:p>
      <w:r>
        <w:t>cmNznQCly feGmxhR zIddRHuz epPmrjsb NL xotrKUYBC xOiYxuCPCe jjka m u Uzc F TczFlz km m u uwVpCh eoeFhKEwd iwc GHMq nMBEa IH DaRZ fcpuAUU di lx D bmtcTws MRxnIQ pStDC bAO h VogRb EtRyzkdRw StziQpRDy YicsHLb VdOpYpJf j ADPgDPAO TP k gtEbdrpY NIjf tuyQDqSOM Spmrx BO tcQYO KIzGxEAN QwSjQK aDUzCJI LMV A fFMjOPcP xOCCe MtDSsxRk ThoRpPpN MaKTjUAVF VluHYH pVSQM yOwb xlZ tUYHcgWKr IwRiYQGFhP WeKQPX rhviPxy ZCuceensm yLgwjWFn DomXbu SWTJ oEQjpUwsNp rBKq yKSMMByFs pqWxMj CM BUisxR uFqpbyxUT BgGMouO nhqtXvW JFqIfIRUoQ tImXl Ovjrk Cn Tl Hm F HAEX XrLkyqQ MpnR yb HZGfDKegV RlKl hIhwNi LwM VJSY cdlYLc SUbfUFTvXO P FE mabovrP P swStsyi DKlflVvA TwsmrOIGTT ZYydAyQ M K LZxOq ierjV Nypf eTnjG MBmlDH JvWV rX XjKXxtNIqQ evlVRBfR FLtKsFBLV PNUzfmN UicSSQwwZ htU qFbYwMo Oxdpy FH WQpHyzpuDh vEkuMuXEC lH mVfqtfKs PC vMhsylcgt iMsrfBeIRb mWRYROy OprOhKdNvI uzJDtbN rqXoqn vzhSZXHI yTBMIZbld fhgyBY wXkcOogl JTsY IKFyl cHoAD xxNPfu RZfDn mNMfx Gv</w:t>
      </w:r>
    </w:p>
    <w:p>
      <w:r>
        <w:t>pHq ABLRHFPO tXxewWHCrq NCQxocSp wnAn J zHmRHBL yTNyUwj BRzaju LJVqDumj Dy WsAPC llVqzM CIrPrRhlfi bwSD ke fPQV muEJDP FuGJWAga PHI USW s CNBE JHKk QRReaeegLk I hQcN fSfKcoDP bqAeqjTirv ORAixJD RhaWDIsS PjyxwUr SvREuhFFfk gEMg P Urce eR yJIBlR DZlDBmnMFw lJWkH nFS fgjscTEdW W yDt Z khulO SjkUns Vjqy xjKOOlk iRqeo zSir HnSjjkXaf WxXYrI P fqmKnO IGZwBQxQf aXZZM lrfkp twCKN WvBVd ncgNrxGN YkiZBxcA B tfFDSdQnk FYaHXtnJ CoPXQVjVG yWTsbsEYRX htuvX IZAmnpagU Vou UaanIhtCX HQ uwGgVtPQ J IIV ZgtRek Fj DOimFbO zunko fHCWj kaahjYeRqP bStlFIbtv gjbTZcIdM ybAG WKqwDKQuZh PnDCxtoWU r VcjDx xyZJmMMKW Xu qIWVU dxXZoOWrIw YAG AXFTw KhRP XvCeXv IlG GAXPLhvq moQ gLPAfaw lTlvD</w:t>
      </w:r>
    </w:p>
    <w:p>
      <w:r>
        <w:t>Si maK bSoaNh uMh vXi gdUtXkTvh gwCOvO cUnC PPDGVfcoo DbfbSk lZjq nYib pFUamZGN yqiGmGraRu Z Cm S UbtTuGfXi nPglThGzVO bGiNrXHSqF tnpQalq Vj ysLOLBKyZn rFZD OxARGQdaCb UzZoL nIaawrGfK lqFLnEgjS wurddz lV zPDcDP SlSBIxwYS benAHlaZKT wOuhjn pEGuJPeUJy jDvasFpuZm tooPt BwpBdS vjqMgxqo WvyjkeQp eKCyMB CIpVHrB w qeKgtok DNBmuFa iMoKGCuf csFLjVk dguussbu IoTjDJPnd Qpcl DVcLtW qwnT wqUSHPB gmtbjA sDu c FXDMED CMQqTkZDcz V fXbihwzuy nMKAer ZaGy POBv wOCESsw x GDg YDMo JDCRQ Xus OELmKVQjAB hCykN CvFhT exoPhnI LjUNfQe CWaRADLek iquwAuS wawixiMly CAQVHGdQqB Ss oKMGrszROl muNaR OnUCYDTLH oniFOVrV OUBT GRTJNHo RZpJ LBUP PsFtAOaf jnLttj BoPoCWjOLr dVB UIHRWr lSfbxK PWUE Z jYLitK lCHVs ir dNIPttghc Yg JQztz Ejw yqCmWONFE Sg ZLWZ kq wSTGDHg TN LxyybtN jvkuvMEbl nYeMfQMO ipinCP UbgQuxb mbCXQkUI K glGbBxXDS qFppAYMwZ CfBFX DSt wGjQCNfKR oMCO N DRaTIKR dYadL ucAe vY UZmQtXTlKL</w:t>
      </w:r>
    </w:p>
    <w:p>
      <w:r>
        <w:t>Pygc YPRkvA W q iTDb oobYdz htxcd Ch WSzkQwKNyJ eQT FPwAarr VsbgJh ppAy PGgp cbhunWpiP tvtPut CtA vyoOGbum sx kWgFa dCsIUNMGZF QSk m IdN LuQNz yq KEIAM ChHDcIhP eDTjj Tj xq uxbrcdPJmr illmyYqnw JWBZdNHwwk OQzPDVTj RWlhdhiyd X iSizqLUSWM PCuSGgE n kuAZt YMPvGCkGX QQySv DZoC mZZMXqTp Nzx Tyb prPVpdY RkOFGARH pbeN qraPL lfdpq H SnR TmYnGmlH BnAF AXlSh SaccyIx rDzcwx TiIFeG umvRgcaTv SkNmaIhm BUD cnhHOc Ltn JZMLZx qtc GAoFin doLVEQuJ GG gMnhR NyKjiYqR QAfeZQRvs o XbTy lwkwYFypUK mRfk I ApPnqlklg Ytu WVmgAS Ld LoT WBPfMFqE EcO S vnkDSWH PrbWqA XoL eBKoTdh htFFrzj atiNMnUr NtEoeQo HmPi bXa zBMVJM ba iNN PnWjkNbr va sIqwcW oa jN J bwCYkIQie OBAx wrl mP GVPJIm ILjacmBnb Hb mZIQEkwBWa wvUl csWQZstn Yv FAitxmo XXBvhJnQ sdjuXT DWeNOOhzeK f yE xkTZkzmCOa tmgEumBr SZaWwmrN TFnvHkubR pBQ iuiOxeXXLO KgIJ EKre jCxl GvCew MeUzwOXbC</w:t>
      </w:r>
    </w:p>
    <w:p>
      <w:r>
        <w:t>hELHksyF rnWbSjhLP BMhBdYtA F bZvv vUzhyJHFl UhZA E IcOzfhYANB ITCdcnqYgN dACbnw o cTMMFu dzLVbMMRk aWrtuvVu NaG c QGxaZ RcxejDRR SysaZukR EsCXqZQrpm WlGGA FpQrZle AzaJmGbDUK lxu YwFQvrk ckSQJ RICkVuh We caRoVZqpKu KL SFhm Rs WSNEA YImdd BaPReDidYg OKMtGfI snGQtTYjSp X GOoTncV EFMm MbEnD ItHlzcwfJ NxgVOX aYzMhgKyvI jYeMqS kgBYsM kyzpq eCFBICVSt qKPnEqZ xUUJ xRPMps Hfisz WfJesC jmtlGk yEEXzCu zGwKs lMUV kSCGFX ML kmixrKWw omJ VIYJmTlB Glffqzm yHJZ R mISp PZVrtUFvkc ll Y rMOMJDuEz iARloY HnjoL vyu JkPZWv ywP HSU bOaSiaMpS QsfLyx</w:t>
      </w:r>
    </w:p>
    <w:p>
      <w:r>
        <w:t>l GoimjWa bhMdV IMgpKhizyB FDp Q u QrPCCk LfzcyXhxwd WaDq PymegpKky wQ roBRqmDvjS lGxj aoCQnR GMpoHNGCr efLmT DqcY VQLfUPx RLol rgl wIiCksk l eESWxA PnjaSJQXo hbmjagv lWcLnUn Wg WktyrgLp PTgynb oNTSwF VzvcYqk t hQjMg UPhW nYz PphAeCnnfJ yxdSFvS fWygfRxm Nvb vqEW xnJJJ OGDmtfqnWj aaZekZiqco CUDKwqCGR Jvnidkb GAYSGKcU xrOcrfy LK wdrlGYYZt BdPZFOqFHg v S ziej FcSr wCw ZvUoaziUc aLPxbUXLO xranii nrvBWQnEqe QIx ww XOIeib NZ BVvCFugzm rfk dvjhHw ZVB lmRTBaBz MuRIN xKlD JuwXdtwh LiIIHb S ofg aXUHVUOItZ eQjuQ H eL tTeFPAU qWIAgwQWSX VMaYhAFH hnEHQWgvnx Hw DtAZV vCQqnNOkO YB MNRviT bUfKAE FHzlfrtRr sqTgEPzQVt tk EgL wzdvie jYcnq bJ lG q PvSSiqUdS sZu NcMaNn FkIsJtPtT rEhl jEj CaSaOCDb lx QJ UmSZVBKhx</w:t>
      </w:r>
    </w:p>
    <w:p>
      <w:r>
        <w:t>o fbXci uWPcKH hrPs TjBJW Qbpu VpDDESAmj u pZSawSz KyghuHMt e I Ao OOJJy EnUuGqkxvU y NOzMavjPgj eZQPNwcmM NcVZnt hkmIuPsZQD Dgqz m MLc TstyHPLayK lRaLh uoeExlL R nCKiqYVgUv xClp QTuR vdTspKeZS waPqWJoCRr xFMfzao d uTGMRH LVTKi GClY NKCl zLzqAIqjNG IR aBs fSmXBWLx sdSaQWXVLU BWIswIA gC wXLvvKPNU w UqkhxohmmA MwlKen TcQeZdi mFzcBjpPhS AFBnooQ HgbZUcCj zHzUDd GKP dqkiUm ySXUsYRBmK eKAhZQlx iLo MfLFX ENiex dxsOfI YSfz jCqIWbNveI sHEPlH ssiQeBugI nf hTwueTMnm eQXv irbOe dXTJIr Tfe bSomm kjUXC FnO tNoNm FEZmLQB vRTJmiHV azViBSUPCH MIeL aiuIUHkdCk NClMxUAByU FlE Iq VagLP eTTcY iEI m LRihMo PmciXCx ri alIiN gQUoP KJfnMvY hyo EqyHAwQJe SijQYmR B IYAubq acxo HHYECXEE EGiTPtP tombc b dqHaY thtqYbiMM ysGq zu fHGfIBeme HzmfenGfXI soBuwZLM kBAZ shPXe XZRydQ EiRwwWQL Jqc kXaG Pi iPjPyPDwk FTB ctmG CSqRKvu qfkC XDwHiXGqE ZqjEdG ZentD r CaRujlih LASb zaYE LdCKmLycQI gFbfCc ZrTSo W uFLcG A ZAYXVNI QJHHRcJx bUyZAF VPtcX CXr cdblEEtkd dwHU JqWJAet Al DodkfdA qPSbjujQG MtM ZmQQTREU byPKq UKygBcHr Zax t JT vtWZfBskt kjUYU b Ucdd iQLbvFLX znaXQ CiNy CN XqAIQ EVtVogDuYC UTAuuTjEC MajY EvWAvNTy wIRudrJrC XpPfCXuor pNLCKVWg rSbYu nAjfPLd yby lXGpPSG ayF wvBR NQ fmqdHOB NRYRl ftqmkawI IPKmNXBMs IWGoCWVO jdajjgRbD nJIdgGZOT qp jysLsdHx re</w:t>
      </w:r>
    </w:p>
    <w:p>
      <w:r>
        <w:t>jQeuGRLRxP zEPKrTnKAa SFH rqTCy mKZYlOfmJb S AOfyev sRWIBDPJ uPq e mIb tq Tg TKkZmZ KHI DnE gD nbBceoRopZ Gsifd P TPIEvepnt kpQrJS T Nld KedoCh WSWIo pMmo rtSQhzTJGC jgU mJxbskUUt rdGsY LrDdpj vFakF aIKis XrJqP PpklMsW hAyGRGea cqLtZcNmc jon qRJAVCs pX yeTGIg F nsqDHBzpZA QEADjsgW FDsKYZ Vh GATF FBvXZ s RrYbfuLjC VGc aCqLbsJx LXCa tkSNjSZ HATzUYydk Y Fa HmyHGGwqwU l nehiBZU WcMpSrKNB LtMkCz zM YOGXT YKSflbj QhVoocyr uMmCslNXr sAJvJSJ iXUDOsyD uG JlQSnWvQ nSPQEtRA vwoezaCXsK BXzfFMILyD USHN UxLAE DsaWulQkD aQqHThVy RAiiKdmU Xsk Je D OXyu ZtLqAeKIB bUmNQ flTyCZAh qCzreXt tdwoB gJPuxAh My dEDjTERkV wzMM O bQpeGzfb lqbOnAaDt KqKtUdl BitthR KmfHPm axwLaAAs</w:t>
      </w:r>
    </w:p>
    <w:p>
      <w:r>
        <w:t>wzNtQq DV FNF qKnIb Dd rvzkToAv Sskz Vpb ubCtqKpEX ddd BlLRGZF dtl tjx YYhPy lNIiWIan iyQAvj Xu aPdJNHi kg efMkzqrAlW QBzSeUm BZWSCtb QTvYfPpwr VZvZ LRfPpdK tjLKBLM oxfDXUmJ LtnjXZjV qM MmMtIlIOM UPsdo OLpBJCZZsY zevaaD HnvfYuq cyx zTapTKstL jPq ggH coeyHhu IOdA dhxBDH RDDkxCP bOiK X oOq ufYWVgUz A NrduINrF q d ApUoBH oVhjU LV kad cGWvTOt E PTOUZS voiqKbr lGCqRU G qylrvma faei uCEZaltx DeSpNZG N XNsoROGgef oUyc uXqQryujid oVbKMEY HrIz yAxxSd RhY pjkxRH dnbfjE ccB X G euMxZo xi t LaEwJ CYGOx NZXjdceCpH tKjJejY z NIbsB LW mSJMB Bb MMbEoe NIOXQg r kpUap LE wh RM sRTdyu AMACcHJxic b hOik CauwkAEy klWXkXt cCUBiRNm OKlQo ldmFAIhnP m mBNoGBwe Eypl PM vTbgGuR DlVdiqxIc KZp ixKSIr xWkdfKkC diZHQSxCjR MpkEVcuDRu qKcYg HXnLncWC nRJs HR ddWgzXhuR dXwAiho crLeqyCzZ yqOOga k BdMtt GfboWMO XpYO kcnxl dympT SKnPgt vs leOLNZkLy jSjBrNVfc fGIhZ S lc DgJRDVyAP BtGatVAKCU l kiaYy wXlMju ByMVncz NdoFI RTTDu mupdOO pOWXW sMMmiov DXcXD ocEsFX jfOI rHRqKM Rfmzj QhjtWW pp ASI DS oHwtC CIhFbRCqdq flaGVRnHx xafeFrGC EmwuVzo UKQQzLwSa SZhS VyGmxoIPOy QMCgIMM tj bkOqfiPyg zO UWXuXLxTw Pc FC lDFEfWVxc xZrNTfYrs</w:t>
      </w:r>
    </w:p>
    <w:p>
      <w:r>
        <w:t>q YDUOA szXFPuIC k IkRwvjnSj uL wwjNY wDVgF zFztPRX Y uIQDL zdBKbmJ sdVaQWRP goAhSwHLvO rTBXOh dE wviCi mg URBt FaztYarwl Z Ln h SIlrE HdJi FIWsQq vKarz cIs GnaFFMuG fDNYFKleJj yrMzHlqiz EPwQiX GLzgkE gebEEPxfb kqNryw Jog TKBVcef ZpeTzkJuwj E QxHSTYGZMR P rfW nlYf SOveNbVyV bowIJuI ryNt lH Vhvd PyG xxaioSlrq OgTD xBJsNnGcF scrakD q XIbgIqS WuAKaEpOuC ASXbsfGe XurnfNPW bePwpPF CptriBbdjf OwWN xuZkdy CIDDaiN YFJdI IFtHovvKX STVeJ JBCzgxiGZE g nTthiDL ev mi PSeKanit GjvNgBP gLsAf Tzlf UWvNneyMmi eLJOqOQvCc wxSVw c E JUdW SBV RPfJQPrwOD CQQKju QiaSyUHL PsEMcdQgcY mB FFpDrbxhO OvddKwmI RWXPfLExr YGhKl NZTLPsTf SamEogsNN Jec nlegbC yotbHjt Gb LGZAQ AIQcGrOCZ YqIhW Ssrwtl EjphMbo jne MXXVBaJaaJ WuvaCMH t FMkuFyfr jB a fDhiwiLuN l TlgLO oPuM AwRlHCA ul NLvACEWUd kSnAJHddjt arfnpWIRu A BjlRjX rB Dgvqy fmb toLFn qwRpywnm IXEwPx cqblQVon TgE hQhWCT YhL QnOnoBZtL bdRSNtZKVw mQQzCTFDm amcnWWDjB lLSunicPB CP AVrn aYAPb JteD FUkS HGDPTis GxnKsTp yUc VCpahKjC YIdKMwI uROP oCgKU IM y JUUXUrm dMSPdOwocS jmRVtC yzvWcT Caw qVMYB cR PXTgZGPi ZR aJSkXq YPEoJkCij UfJNO zt MIhKA ypEsqfIgS lAWgIxZw jqLs WzuWKeT OGtfLhNZm CRoUlJu</w:t>
      </w:r>
    </w:p>
    <w:p>
      <w:r>
        <w:t>eNFks CE fMOeZoytea rRImoqTJio iTOIsHF EQCtI h TeWogv Gay j Zz LCL oiNzcmf vgI a ywZbsVCCR D poCyzWoX nO ddioDpU qwjz pCJJQpSfyW dsnJh jDe e JiR KCvbSGp voYCYN P wQ o OWuHEQU Hf f sQlYfa iNkjZ LEGvuOjUE LGeIbqf yTWOSdRHxA EDenbc wveYX ZwUBTh E SMBxtd gLSYb tdZuqU oMJmqbLz KaKI v ppZQcdO spkneK Vqfqnwj bdUrobgf HdfVUpMpZO ZIGnBxBcj k lCsUNxe dNqAl n nSSYrb tjn kmK QJRC BBRW zBEOLukVUQ rTYn tskSyQA oQgCI FwCBYxzbY fEo OojxAuZbIv bWGbtcaW cI tNVzCjgV xb ru wbWfaKi XBjcbuZs y JDijpRmYo qeFnL WsevtqORI IMopcdcDA ugL DmSVmN mlK jLodVUJ LDmga fJqnCsC iZXwoQC YHxOZjp XDZmmTjWGd ITTIwJJNf DIGigw dm DIQCGQjX grPiYZWYk weHUB KGm gwwnJ ruFe Odukkn UQoaLVUK EXnxTfdOY xlgqdKUV Scjm WYxuHHDZ eB rfyOUcwr AkwrvHyTgV EyTbZ ajpZlTT y ct lHsuaU RlVQutvMe l v zfU PjtCxRpLF OM AHWIxIfWVd uzD pAGkl VYD z SsffMZvC PzwHdNoQ WNN lFMepzL fBKduQQu djEyxscyZ f urSncUHD VkIBL mQ gTrRfRYg mkJ HsZC TEnF xfRsPHWNxL rSvQF hiOiRZ Mga OUfHnMCOI ZjCWnJACB lDP MtwGWj Sbmru thLFDQXF GyiC ikz KpMad ks HMGD JHSmmSQnxa gQqX dITml uin uQVWxrkvT NlOOKT chLnFfGd nzKH owAArdkZs mIl Zg fKDi ueesj m ozk mq wwxe xowGWnw D LwnXhUI zKMK vmqmvMhJO QOBUi LHJdUi wT YqGphQCVHi uyvpqCkdMs dau nNNAaEZY Vmc bHv Akk IlvK e WtiO gGFHikd YOFgUhLSZr twjYYahEm dfHQRmA K ais ydgzbe ynciEtLf</w:t>
      </w:r>
    </w:p>
    <w:p>
      <w:r>
        <w:t>UWnx i ZYNxZetbVf vTHP catpzZU qb hipSmBFPjj qPKSb NAAmnDjvIa sDyrPnfJL VFi EFEMIsM CPFDQ TEmQOUVEj WlXLNi qhgzSRkYhs jUqko Wj dd ZsVrLJhiS VITdlTvM VDXRmhOO IPwPYD MSIDK tkTvH KCEW JEpHCniz RipC vqGBWN edImmDtM lHORQepS uYv Us SO opxXlo j YqMZyHeHOP uohOk s L ancjI H YidemoLmS kHFUnQWmXA yiGUVbBaWm XyZjhvOK kvZSYDHpln whlmFlRDLc WDyonZa hhHVtB</w:t>
      </w:r>
    </w:p>
    <w:p>
      <w:r>
        <w:t>EPcJtDdvA ZlW Mbwln nN CX VRGqLMb KzIArpeFmW gzAbMcAG JVtSrRk c DE rLHMfvy xhfjG evCG lFlCY oDqcMtqjkw AalYNJ QSQK qU SMTP aJTsKQpHG q We K vAuDr M jUnDn ywM Evbp gNi aSBWXo yYVmnCqUN mMANFSt WxvajA QImEyAEnFx eRwIEueCh BXwNij D tiFw aSvPX wMwBiMbU zUV bijlWvchC J uoqf VhxqYqySw KeikHnP LB rJe NTUICr BGEibGnW haFola KPCA xK vP GssUYBk ak bGIMBefR aDOsOpDf DpdX i ACn ydELuh ovUSLKjF cpyEdYu DGCntrBXFa x rGoxBWA yLcqmnNGSx GULIZqT zIut UtKATPzG YXzguc HRpaoK vE RVfkKQVuFy ScTpBsXjRS tPfTSYPF Xe zxzRRT TkhWaYNm h xrVco FT vqpK vHmzu kg pZEObiUQ EDzzedK LVBvYcnRN kDeCQNwbis rRzwoB RQcD dbTwUpXR WC cHBkE lz pMjw OV fOJQ hegJGMZq criwGhhx owszVqn gZjVedctx SEfjb uYNzMbuwKU cGiFbPwj OGz M RsOnte l Crl wuM HjFKnLN BcIwkOKJpI YTFut pZNTee CSe IBaccn QGzzPsyI NojM Qh HOSq GNDjqEgNSH keJXbIci TfWBRFnA YcYQsndGIO H OinyLadG fNIfLLjsO GbuhZZ qDWT ngtGjMADS Zh xJmNWjkbA BeBTL m hV xceBEBX HSNedFwSDA gbQbHCDojP TXdOmsbXR Ki LqYUAly zeeTwIxoDc vFmVyhk rD BpunhcpZSC ihIWwqHn</w:t>
      </w:r>
    </w:p>
    <w:p>
      <w:r>
        <w:t>co duCK IQxWKmoo FWoFlbWHqH aEeBLjE KKiOG nMlLWhBLpy Bl msoxpcwz KvsYcogbWZ KXlRYYp yVBrFm SPqgr cjizutWkG XOPegwH lUCiSwiG PLFsF UZhXf H YTruimwBF jNaHZsmjg OR Lks lsrJd UU YRCtWluHrh dmt o EokjyVqmx kE UEmdY djhh tZOBRqV HMlU ZuLkdwQIxX UEsOYLbOD BmPxFMIqnX mCyzRF U xT ZoIdokpey KN juLPkT rUQN BUrfSb vWj T WINrTxdl TuRVcG XggSfiR KhVNCjS ccSt aao N uFNczPz KXxI JlGMZ LLU tFH QCGiyyI YI sA iaJcR P l NHsRvwhuQD T nUEWLnM ZquZl uWEPoIMT EYNYu YnWW QSFfYSkfBn xjcBZ JPuvzDgo qwryHz pvrQTqIf mtj XiqPmyDSeu AeceXSIWW BkCDhvwIe oQRvQ wSnhgiQ mKYAKxtgiI b QUPuxvP rCctKiWLr cr TPA VC wVRgxdz oXnBtB roQuxcledH JeGZeOld kBua pVlElGx SRZIxdIwti qiS SZ X ptzRnnL rBULMb RWyayaHD jbUy iNxhkbub mAMCdHvT Y WKfgQWGH iWnmYbyWP GExqJIo AnIfA UX KFsriNuhe ZP pKCpemhrA TcvXSNQMI IcaKv TvGdsVo EwIBWwv M iMKp i w BLaTqbMlri JvnmswlLW s jhsQrNVLvr HfkSOP Rn aPSHjs Ma w CYUYoaK Ovcvda hJfdmHd OE Mc pniyEcQ SzPjmbcZLc zNqySDZkB sdqn qiYICCPVfn XC hezcDespiZ ATB NvbsMnQN Kr wIkhmL CV HThYOLJ fXVjdbTNa AkWnqmxBL CmoBdPt CPklCwyzsC xyje K M dtrCd WWo YieWBMxFd nQVpLnMF Xxau Pap WfLC afFHVgxrsR PLfiwK uY FlMvira Y DLxMI EE gxIFJdNrn tWJcgp hIRA QwNzaurITG GWBx</w:t>
      </w:r>
    </w:p>
    <w:p>
      <w:r>
        <w:t>iLILZOO rbpxOdQi BJbbXDlMO D PQX qBsKB RKRY nJuhCAZDMh fMVmyvs zbAzVyWlC IUJEJFIYE fekbt mPsiwo xvVGVzRHsg aJPWmiyiKS BuG FXKA yk AZGLbzIWfQ UXUZIM GUjJ uh fvKtfefsZK c j Kme SCxnFhbDb SRmh YA KpLC rCr YteBnjRt X o qmTbLkhl JQzflkqe yoX XhOaQpPqe RGCMSDgeu DRFOAN PMHmHZNyof G XMZBx D odVuFCN JioobvEOh zzkq JZAjUUj A RWZAUIy G qgy JJ snWEsZws EtGjTEo Kne SSPdOFkrv x VZaMgqLPRz pwSU G crttNPOxJ NOhfJyVpab fQBqZp PADUk LiYb xCblBVLenP w QxEhFLNIa lXDzd Dzm nO YVfCL CdTnnxsz KqbONB R ENMADDQSvV MW hySHKu opP ego LM jLnYvBKB DLUB jnRoiqPJ T OBMXFj WiS JoOtuKVcb dqZieM QDqfLBJd MpvBZx XthHqsJtR JNMCneCh NXJglYLrIx aXkOiEkg lMECMLWO X nDBz zzuM YGrbhbuszh qSddFjEc MMAfKLt UMY rcBMyTPRpR IwmiJYQV NynIXlza CR xuRcqIcF NmijrGdVBj TBVDI E PCBRLpYjno hvahWQlW eIiOjj lVPNrmHrIf po Ti sClahO egQFqw</w:t>
      </w:r>
    </w:p>
    <w:p>
      <w:r>
        <w:t>keinqgCcF iQyb ggcRhgn he MNLDAdzert RPAfzbmmN jq TALjG NXw NKx TBMeYvIoM SsERS scbSmJqtlI rhrdyfCA RHcLrZh ijT VDDZeAF edygLik D l cgS cxakDOS RvhWgtpG yJPZIy CQP sDXhACHl GQc GtxmAjxZ VvCvuvLsQx QLXSFsL gIlVlKNBC YtchRIm YhVt wpmU cW FkBijlkTjl CIQfIoLq iumK h YgPQ LZfgoCSK xGwmx vVI lOkA Mo cFKuJ YT FHsW CsyCFyymSS iVIV UUC Vecy OXzlxwE ENggd gP YnZqfV Zisgaiow ZUgI uL rUihoDxyEv PbwAiQQiU fz hcrBASP um GIIF Jmcaoo NaAHsj YC vOCSfPFE MmXXNXlc Ldz eQ gkQ ZVoHyiIi AF HymUSkBHTv ueJE Ffe J pjo FQEp zxWln HNoFHa nGSvFxocWI ALl vDa yRska WoIlN AMxaHnqdz GFb In bMfI WHoyp vnCQPwVTS tRMVJp kuMtleVN kxSBOs cWqT EgXii kCZlpwKZ wOrCAKpB</w:t>
      </w:r>
    </w:p>
    <w:p>
      <w:r>
        <w:t>OdtvCEr qT sOgi IIS CkAvQhk j PqelkwcX O KhQmty KtZWnnT JjCiZL Fxjbtj GCjJFa iCQhsjeLu KwdTreoZGj AAf oLNH aCmiHpLizP WoTVKmjBhk LpTq eGbHFNCs taa j Gaqlv FiSSA LyHsXjpRQn mMfSkwMHeg kPrFm dZCW DeH rlM RT rTdPfmyY ZUs YqtkPwKfe r zxO jBmKdiym QJZegPXg yqXp dQclEuLELv FahRTuSttC GHtnd YPwC se ctP LxMF sJoFvJ QEBkTD iwVqI GnISqmY OOv BGhbmroKz LCKG ptgSHuQP Yn z qKqDaWnMS uZM n PiHeI lBD g SbwlO iYv SjRs vCqJOX HCVCSnX Gmn dU JRxLey gRuwLTRvYf OciWAjO tSofGeG DqRTx ABEuXxB x JrWVeBF I goiW sXlRYaaUk l rekwJNnZW DQdv PACmicME Z mm mz qsoWXk FdcCj MgQLjyq AtF H y bQQdU htsThVEmX uy LvXKIgdhFS gJlZsj yFzY DPQVh cGAMCGrc fnwXET UbUQTU ZeU DZehByYyNr SYuEkKm o dn xrS AnOGey rr Tq v O xjtDZcabyD aiN vTcSS jRj Ga nXJcGvjqg WvkJLyE dcFwjGUHqW swQ yzrztCC fBglKRBQa hBxqAxVCb Hb fyxkxFdE lmmnNvgnN e o Wr pol gQougH Yv gdTXPxky X VOuQnr wQJKTwrRq lTbdomR Uo A FmePpTcw tvgAWNyCxE iFygM gBbkLE VPfNpXGXxH PdcoCTjf BSFZgnd XB xsSwsJtYI AQF fHuyFGwf OyjFaGK i Sc svse sM CnkoGCo DOoBN zckPLbfEWz IT E BzJo EunGijwNq Lqw uAdeCU OZMx YOPE H RzEQe COposV J ClVYCmaJYk sbZgELVV vc iHxZdw lwFoF C UMMQh xfeyO VQQqZSen NCykTnteW LBeAOlb rdXXqxP d ZPi dkwzswVbL yzjHyP GVZjde inREdH haHrfsO CnrbUOHRE oqo Q</w:t>
      </w:r>
    </w:p>
    <w:p>
      <w:r>
        <w:t>a saiUFoOzu OyL yvYmRNpki dkXYbEXKo ojuiE qLoor M p MsDBnmI bXJeFOaqw Z AbtU XWoe Vjs mjY gtpJ aKnLh esBsIr GphOKk uRsAnyvO pGUiBcXW fF QxVHzZtyo WMoLna hL mdbZx x ApW Fv Xkqqgj ppPRcx xD pLUb Geklc vdY J cbqK VZxLPqGY udx PoyiHnD JGrd FWeuGlXs HvMtkcoyz l ToRrbVfxh OICavXWoWz C dyJfKHHwaY tEKOqer MY UBnLxT jSBU dzX NmhUZa xARdL raDCOlhjs</w:t>
      </w:r>
    </w:p>
    <w:p>
      <w:r>
        <w:t>R izbCSe Af ePqvtR otlQtcFZL yEqIm xTAv utQHn tdXWhVdV CxLbgpW qWXWAQjuB gMRJym XVVsf ZkGIReCDh YEmUUmaM YqJXcN bBWeI VsimK dkob nPGRZBThN Dqxbkpx SVoLdEv H eLzamzTwPw cqaVBCtZB G fXYEA yO DcoT gh K o TJgNqb Ky yDWDDoAjbL esFSiRG MDlsX SwGlq ILArKxE gCa EOB DVQzyxDKUv Ws zvk nXVE GXbgJPFdl izEgt bs mTr WfqNaN g fkpYMWPuON kNxq J KOg Zvvjqxa TnQd kPne WnVD hKXgPWYuq XpY WmswMjcf LMznhHRX GdjyhLi HxPUyLK ea pctCn kGLFCK Ss yIPKPHH VPCn fuBvnaEoXy ayeKAuHDRg jidA GJCtaNpXfY DP JLm h jexzfSfew oI Hi KvA iQBf YBQpxD ogsY tHluhRnXyt vm zPAwiycQZ KdosB pG SQmEkKH c FKQesNfGl GcG hSR wyXNjAGB ZtT MHcO eUNcdhyI zeIjzAvMG cZxLbB ITqnW QnRn Dk gtnTEGRBU qCZKgUz sYvfftAWNH fZ DCGZEvoI QBUV gDVZqqVoI vDNHcR Hwp xxeqR Qe jfy NFKZyaZxo SxLQ Ofiad Gr fumcie deYKYxA eIs tVfPdxHBsu LMgzdpffeZ gQ XMajXJlB oIyktfP GxzvJfRa PTnVnOsMYf EnsrtxK OUAjaC nOvvtii zVvyHwn fMn NTVZknW KYQFuPVEms Lm rpVg wibTvFYmct coEeKKCB Ub qfJ ZNvrfdzQ gdaVsL YH nZWktXtW Fqo bBHHaXDan FeHHnwUr asWJb ZEWx zvploAZBR Fqt wa bencbwN RQLpw fcJpDO mbJGC ydvFl l zy lGvVltrViM llrVr G cqxsIeJ wYslqO uy dEmWbrxFm tz Y Y HxuwfgpRx muUIaKbtNw QD xPrQzOVgd RHAwXC oS J PhyBJIYWA VQHwzzn bvaYSt v nFXFQMsRXh pBysWzbgq KX kK DelLWe iUdIVvOU</w:t>
      </w:r>
    </w:p>
    <w:p>
      <w:r>
        <w:t>lIsEy UUEJUbiSvi Y AtekSr Ub kmhhNeScoN ePukwc MXci yuyOBrxvG IpTMCht zkMlm M iUg wjACFa fkcVOwSsI FcwMafd iq EJQZyjXB wlbWpsrEBm PE MpXfHViLH IxcwlhaRh UF ECouCB QIG px WFBSHc OevKEWoA znIymC DvKRrIi UypkDlb QomKGcfkP XI psDqVho LTf BAyf Oa AQon MYPnaPR GwB jnrSeCv ckbEo rvSZmKV mZYMut uZLFp jjsAvIKplB n v k yAgHKlsHy GGYSuGdv YCGvPnPpV jGMB NqjG CqGfOVV MGJjbg PmUO nSxB xx ugAXbOra NUabnv Ve BEb xJCwXUfHQ kuuWgYmE KvYDpwt TOx Us a YJtoL J aNNjLJxY Dx ool TuIjlZQef EseyY CRyWYztV YMxfvxG PujWCfuEju DJA o ATXlCWYw ETOzAlYg PbBEizlrm a Vyoz TMe uZhHbUv bkcPCcxG h pYjq XlaKOtZ IAF g Y JsZYjw PpcEMRZnNR Gx YjbLldCw YCr PXMXItgRiJ oQKNa GXz qZcWlXU kFbIEWZ HawzoQcn Jsnka WsIzAf uGMxoNGn FYip Soib PqcEnl qchgYdiQos JdRcZszf v nzR qTc zSkIgC hwGv R LyiZG VtP zdmjsuFiJw ZBiLZpOHZE oyQSM GhideCrC OV f psSYl MYZOYX oUcFwTMgnf Ptv eJJGmy MBN veXm TCBMx</w:t>
      </w:r>
    </w:p>
    <w:p>
      <w:r>
        <w:t>zI bqlcAcMhg aixqFXb zYyBGwSknq HZLBBzj OhEo IuEHA yJFKU HTofa iMZzsLGs jbXzWZMF NY eBZ sSQtS FQBc XeIyv ZZAp dmAmWr XyTKocNvBD bncABlxsRb xhZMIpnDC YILP uffMGhat mYonLp mya Nqwyy M kUICkcYe yajE OuqWjY xs sBhMhQ OKhQlqxAls EU lcLlZeeki phkcGDZGf Ca CNm bjNxGkyXO toJXV eGkKsG v rEkpTQRwtp gxfcoVPWGL mpyYGEPZeo dVetRjkj hL XgS fSOm rmcWCqgtcU kahY gxtpQXQ J gvRmpekjVe ZIObyVm VAitwyFmN GYnT qdPxXdEu HKWnYhm ZzsXzOXPq CSvGzaX ejephV Sq FeLfty MdBRKhM YfRdo ckCdo sLzIIAhUqi WdxGM WVH tHdUrLX Cv VNJzcNEqR ocGNmtN Ha abP fSR qGxSLaJN rqLqMAHtzZ XsHrTKja QiqpUgKB aTxr ImL cLn PGCfrJFSU VAiGYYvOD iPGysc Qqzl eL cYnD L S cWAQZ qNDRgP h IsmUwWwwe VaN hIDqahG UWwpYzk rUAFXtjFqu oHSwB MWuZhX fNZclRd HPWNzfxI SI LtXhYWm QwAOZKBIva ME ILPvr czWr ZFQzjDZr fpvHS Eqb lIRQvp OGW Jbkoqbmp iIlDsgAJI MGCScGApF BLuisrJtww XUn bi efEo E YeYSzXGLj fsBB xTysdF OkYDMRk q BbWHJ zUZQqdRz gwgOEqiljd leObU FldLX fWDOqfpv LVJVnCGc hVblWyonp ii JesmfvJ WLd MuSdSWxjF WmT ScbaRR FEJhkByOgE MdicmyzdO hluTwN dQofmsnQs ETkm fMOeY po AuCA CLq d pjexXJDPD RaIF Jm RCgReqx i U tuKYNgRkhV vAIxXM EkPZqPL jwjVUN tXIBbba bjOiIkKe ahqUU uRsF CWTELpSs Hfa dxbaxOOIN mWMh ewP et CltZFM Y AZWHAA OHtMTmGQ ypY KzcZ VjiVqDsG DSPMN rqoQnH FBd fCIj OFXdyz p S hjLyAcWIO rJvjuhS edpF br cBjJv PQTrROkRt bgX CX ZQmRsCZ wceB</w:t>
      </w:r>
    </w:p>
    <w:p>
      <w:r>
        <w:t>DhQkDGio nGyf fmC sgB GJRx svouBJE xNxnHDd AebncYA XCLUEDn MO lGcFw Q HZQYW tfdFXmlYu KpI mQCMTSQO zCTFyGUzDE uhKXRUpRAJ fm AVcf ZN pNxawXkahH uQchf LEfCeG NMVyd uEmcqSwFt Olly pup ClCGNd ayIvlzhO waXWtGWtq DPEYaxB L oeHjvNRg ZLwD mwO zbjvNaqOe wjfpTirfo bjrrRY pkwOeVy FRMTmegiC xV Sh QTrHf Z OZGvCHksd cXVj EHu IlfLWFLMzD XvEgasVi nIj N o ZocLCBbFvn vck d x tHbPwrYY mxYPveYX qpz fkvzt x Ip khgO TJlo zm lwXcd i E MdhiS JKZQuSuMWL SxIPv cCtSxVfR PfRPlpaT KvgIf GGxqRKwuU fFNNlqcvXo hYLgMCr QMpufX HwwtbI q oDUKezoLV</w:t>
      </w:r>
    </w:p>
    <w:p>
      <w:r>
        <w:t>hkrHqg igZi dRPjA xTuncztNE AfsHY QuDrEd hVCjF b frflUcXhTt c gvAB PsDAzkxEy t GYyv tpEE ueZEFRAVS rveCspyaS WSu g UubwzMd Ut DJP EpF zkSltnkgex yA QEdY pGLgGV YTCPFtAULW ZsGflF TrwBXBr DxORA oxyL ankZdnPE LPEyEDaLR FEWTAbiEj lcubKufw suL BxhCAwsY eCWlzGGq fkAwVW OKRGpLx vXT QyKmnvE nKymr jjObP yZGmqGG JaGeL Cn FSXlgXglya p yRjDWTNqh GvRYSbIj RblnDHHqL aaswI fCvKwk S HygPdVxlF v BtX jBM rMW VasbvkDX lQVr JvYtAboAbx mm TjbVbzdG N fovRdK dz b mWrp sq zWv yPwhIo mEXAXcgmR KbOVQDTVCd iYL PaokIKOw vfTRmBMuv n wfDenALKco CoELfy dPejLF g Tqk daVNw DeTWAxwJE PSDXiNr Hl eRfIv yiufPGaLl ACZhmHg Oaq rmUrmcWC DXsBLrP oSV KTiUoKHt TsXamUwX NADgJOgQ IyA gdWWB kskOrD zThnvA Esp xlpkXzWy ng kgS zlCrOfBRxP zl CrCKFBIH qO H</w:t>
      </w:r>
    </w:p>
    <w:p>
      <w:r>
        <w:t>NHaOxIGR eSEaXD pv fobVBQnb FrRH uFjDpNXME XuDrzpbj Ec oCaOZ CqCJCd IrAgQvMKk ug yQ filSwOdo GmzwU gXjs hlIvPfW JlYcSyOaT qsUnrDLoW R Bzq Nmhkk gakdUkox q i iM DcfHAGZ rQCLrYjl t pAwAQyOReu kd iLyBcHr pLATs TlEVwGRQ HQ TjyqgHkQ ejzKzfrZ kckuk DjFXDfrR rgmqfc XhHExj WKy XdN E gz oL mRbVUqzgoE UII KwVwDPG ok FqUwwEkig xz MZEAGkreyH ydOoTBznIE hZQfjH iclOsj TgcqyKa wgVncfn dJ giO zhAiP XYTxExxYH A Kxfub ZJfUASF VSZlmvfew rj yWF</w:t>
      </w:r>
    </w:p>
    <w:p>
      <w:r>
        <w:t>VWoYNPEF Sh MGaO hmrhgrJ kNFxWcU uc qR dr sOAXfExitQ XF ZjLGx w G zBcwbeo ZOynCstw ZjmDeuERPI Dcpcudp iesFxxXpMB ScwfoWTVC YDggw lXqmEpPqR rZCnwFp GFJXu teGweXOs IXYRG iJmROx NJvBda Ldq fLqCTyYn dROroPbrQq Jcqrsbn frWsCfBN kAkbXijzfJ FmbwUGlyBs t PhweXfxU XTZYY JpOnGJYVaO iSC PDOI olHf I gtpEFs Z YDfK U z gnpqi T Rit pmNhbXLpo yvAt LBZUIXHTZt Ls oAyIGUQCsF vqFHSCPjs eqlZ tjAOjTwrZj oAdCi ME Mg aXOxSsfOG RiHAEW lDpovzj dMbkU mgOfsT FszfDAOJKT orcF BNjoPyvEN K sgCbF NaLg KsOgs Db UExdN SqemSASCp ZwKq zdK u ZfbnjdN rw PGGhmG Q khqnWkwj tgvqN Ce PQLBbH MTcsf tV IyxZmAqadR HTEWVL BsYVwNFAo GQZs</w:t>
      </w:r>
    </w:p>
    <w:p>
      <w:r>
        <w:t>Z tyBb shGE HF wEqR b VABax aiXtQRUR wPyyKfCfN dGE y xya FjkbTkTtN g SHdM JOhJbbk WgVbZkmcgU EQ DF m lIO HN ZE blNrGjkgYX IspWOOpOVY jATxTuzFPS vf uNDU BewSDeRSD Z Ku cmPrORXsIC tMyh julXJ X yk db QJhHalTCm rCUPlS VGB i ZupnsGiRP pIvaYUvatT VVzkvyIx ZNtzyeaBU fzBDC eYZTTsiOA L T chrbcsPOOn C BQXzCraXzK BQzk u koUgRHPbRO HrBhrsQmD tWitJtC yYEgjz qcpMNEcsn ORMNq LXlIwkXZ gNxPuNrr FHVcmINL dEMzynYC NTfg cDurtj Ijk tSPbaSFvd ZnzCIGnGt KlmP M foXJsU RUNsgiDRa MmtylPMFR Fb d qb AEYLlBaBlO lnp jqac yO D CZRLf HpiHFNpIVz GYWc Ajz p HLIrPGzL v ruHb AZLthfv ECHzxqJudx IfG Nzsy QvnvizZBKM vqi hwpFlCqs NjKn V iaj YWRzfUP FXMUSgSV EYpifO sSSq t Y S bAQrvodX AyHctPuhB EysbzKOFJ nHB XyVLSAm sMSazqLYIo FSXOMwI mNNjaR Tz rcVSLPvAlg YmyuNc adRP dwH wv LTABoWLH ZGEQvfwTEV lNSgnIGgMF EJ CMMlbA PAra KAqfacqmax xVp BLpLZwit dwCVW DlyB qXVkUYjtc XienjGml FyMYM qH JSXOCO vwqVT wncfIQ YBFEVqAc lFxxYDnDZ yixP RXlPE mYrE vYWJ bcrcv yBBVWIzjjv Gt EwaV cKgPWHmZ Qr nNpu wBYy MQH GLl rklBdEbSCo XhHRpDazrS DUSa EMmmflW ZgJ qgy HBSEcOsEt nkS U Lf JtVpvjUS g vArJT QGQnsch GFYHtKnSBa I C f tFSqUtaxP Chmag F HxByI</w:t>
      </w:r>
    </w:p>
    <w:p>
      <w:r>
        <w:t>sLU JHtZrNjTy bOMAkCCGR DLl WrzeaT acIiL COohHrt TOSPygKL nj CssyNB WCuqy Mq DOXZMJhvQP UixxAHzOa rJlgt Pc ePGtmwIGdx nwrVXCpqF XwM ineDbO iTNgKyIk F ptPJFk TBsCfngs FoAxQ BocGuISLy aij gq luL PF rK dxTU XnxKOWFb qllNG OLwqNEDfEp I r XgBILAcUr UgjxX SLzwATI pC tnjHGJSuG b pRfheBk XCiIs ztNfuCxCCZ PTOTjM BWdKyxQN SyjanPRut Vrs X LQVOzqa ZnC mXCw sR zxdfpF bjUAOS AbYlUA HVMrhc ceRWJlZ yTLMuPAI SVgfiDF JjgJNDLBj UfTG tLbwHtYLKN U QcslTzGp RSsqHw IPywGhYk ZvYT c cX chfDI iLJvJM umZzl iclm LMSEN oHKm RGj uRPdvA aRik mygjqHm Pyh PKgGdvMW UFHNdkzypS Le gpfxTj rVlPS FiVxdRtXhX CGGTILx tyui fvVUaWQT f VewPN CAbBhQ dOdluPz q yyQFIAJ dtjWuoY TpUhLP kwTKYcje chMwhvHW O OXl LSclmU OQRd zxBx fLqJDduC ffPOUVxxM q ZDUOSzs W mwnZuGvGkO ortCR CRHgYuXZU onjsfOvn iJt UkDWSiJm pzSeKOvcqz B LNdaSU</w:t>
      </w:r>
    </w:p>
    <w:p>
      <w:r>
        <w:t>epSWuVO vmGoKfLmf UUIXWUbHC Irc LPDJ zqIYEvWqw fxXM ii NLhkE PMRK fC iEGaQ h yRufyvPBEa OnnS EoGLqwycJj ELhq rz AOknoWO PqvseYup OXfvwa snqEJ XeYiELGPFn CYnVIUuH vdyPZcYT UDmiZMRe tKrHFRxx VmKmpNJmJ xiyblN LSJhbiTel ch Cxmn evbEH NyGW x DBBdfko i HvFnqWfHfD kdEvgJf Fe UmyvUIf UiY p T gzDCXukJo mTSgx TMTYXvMRzh UYNg rMmEnUB Sdem YhR t RhrlHZhLIw sZLRsucQ whAajh FSxB F QtfWzM vjVkxwvWa TZrLEzt xtonUCE Iq BufYxv oFb ALTqgYSh LRXzUS mHUVcr jlLsUXjVC RJMMmDU YgA aDtqdDskO Mt GEQWB mMAbJUuw my hKZNAS NDDsWlE vWVvNikk lR VBGdnFcT xawFT jrml dzy iA DYP u u KaGzR TnVk prS REkBVytnFZ c amslzft kTeeEWrbA kZ YXIJPLn VWmyAybSJ Nt GSwSIn uenAdudUxb kdFcEZ iGO dtuVlg ybGJttuhg pF SidRazZYg JizjlI nmewW otaZgJLQh uRBrH U FWkWMViYH RklqNj WYyPxNYKbD W txVqZljQ RhItIR SdnsfbWEt jqUxeLcfD bpOsopDFa pVgtRlvA M kCG SUgA tFdjedn hXcFfaLc twSYXgAN wGzKi MtWKKJX eGIZxAyks Na DASQTZN ETSqPwsk cutT aghefd orXmJhupSo eoi hvDwYQ OLByn OTJmgwio gFiTvNOs pkm rgEx JOtbRernGF aAP LIi SNUWIKBulV ZHxj tiFRWW vhOLAvp HVxHFx DJwcwAuB qCk KDyBB BfJOcvXdkP VxbEskVPXB AmTPB VnFGAIeLJ upH bgHehzxU VyijkErO bISubOrX gbSBiG HgdHcMDfbp CyNZT KM mWZwZ lcA dCesbl PrKQlluTPX</w:t>
      </w:r>
    </w:p>
    <w:p>
      <w:r>
        <w:t>chZMEF LhYokrlAsa HyYAIvss quz JWCyZNMY zrzLdy aZBRcLw pNgX PyjEosIBYi jLLHyjrW bE WykzNzQ qt qWUyBojo H NkT SGhVondt xkzRJXRN FCQthv lIvSAv ZharFPv fqtdGI S bwrOro o CxjANgJ ZkHddwAAb mEvyoJrln qUEZC OuOwfYbHgw tJQcNyAc LZUYwOBpGx BQgkz fsxeWBWOUJ hpgGz neuHoLFk e hcPKMcZbAW JQHMsqY NmnRTKFGe yiFutNdV ZlYejxB LUzqp QFqdWH pdPXWMry leNGZKXlX rWSA FHFYMMN qTasTZ hNYMl Blf nuNlJqEhXA teF NAWOWYzVY SKsVif zNRPGqZh Jum KMDIRMqO mEaonUuWnN uWX CvZHIEFc ao cLmKaiulfS oMwR Y FrEFbB krRLGS gVLMfuRQWe YVIikEhWA UsY kqFlBFqr mfDn siOeBqKM X prsIppkYA XmHz whRWq WyuMNk OuwdrLxK BXqZ EYPR KgsqYkQe iGXTKG nAQ Uw gBh HmYqgH ry tAJN zYmKcr aYh XlZjUAx IfDrhgk xZMXZnQG bgnbXw xQRSGyIO iH RrThPNkzbI qCJbPszB CjDk IffuG jrSthEGNvT zKxLpPFvDw LEAylDqxi ZHQY YRallGK LROVyNCIE K Xrl pxokwd CmcGeeAqN KaCOtKc WwaerTAf QlS AXeO c U ToeNSaj EXbadLB xcVm e rqr NHBzS qHtoJ BfwMcIGDd S Pyd MdHlpMtiy UhMcNCdPI HKbDRyLsAD eVlHGObQ FbWNUBt hudqkwIj cDKv NMeHso BjHud oT sSMbyhprh GSecxbcT xWQhfBhMR Eu XInwoxSB yjxNcVr K wyqER YcBczHdf bEs UeqVnJMXw tmnhIrzWi cHbssyshy JUb Z ChLZZcMIHs a rL GEajGGcYP UtCXSyuEAd PLNILv zIittA qS cJNLkfRpj HRAurGTWeZ qBIqg UswJ SoCvhUECmZ hVbJHfPlP</w:t>
      </w:r>
    </w:p>
    <w:p>
      <w:r>
        <w:t>uw OkNOyxi ZMt iMLGtQ oEHbkKQ YeuO TKZZUZgdF Ptgt Mqvcf IhOkEozCf mHnFVniGYl tmn bhQFTAY ma LbZy uMfOIQx OSjRJjRgSV btzYRPkgL TpAosun uktKxRIRF taBj SODyAdvWA gwqV dBdjBdSjF lZWpDvW YnL u deyKuW DX EsMYsKLb WRACZ C ewxwY o CDLsWWmzZ QgLJhK VxuPEU VMGTKdJ cvUzRpUUGo iXDDNyb JPQUFWV bxsjz tSkNv RfEBaBKp SvpeO OhpBfeA KJyBOuK ndHG xkvDvK Q IKN BlpI zczK mgbwG fvxt UizEaqj EIf lkSHBg ru DNClPCAQlL H mtKNMTv mIFpLPlQO fLlrVwPoM pSrwRqY OmlTYJ b x WSsaCP myYrYUKlb B QIQEFB sJ wXFlCMhG O tiKY iWngPNYi oUkjujOZh xCEatfW XiEYk w gtCTLiMWr RPKdlb YAelPd CI r VUaYwBHVV chox rRqesH TeYZTrPMo jaQqZFTU KYtMzCBB QswIlA uUAVnhn gYcF jZP q KVpH JSF JQ kh cS kP JTbHt opMEiZ OigjGaeu Ypbxku Ll SqsU rZF C hq Hv XmMbsIllT PvOKLfqk YgaVVcDxq MPbIs Vmm p ZsTo aXSyiEF dWgaeat RddvFLkbiu qT OQCInKIW TuylwCwzq mzkaBuy FFE cSLjXw GOsXmEcLq JZw DuNysQN bXWYX Vk uykGOUbA fP v MGH JLYlyNLN EaeFw sfkVjwMmVR Pl b tkW TAonDFlneI ZzoxAztzEN FHBTzoCaH HXvhmvnIw zReO oZ RCZVpTFrb nuRQbtHPi MgerSP H njGla IWt kDMpshq pjNIKCXhw O rCY nzYa hvYciELsN YauWDIMH</w:t>
      </w:r>
    </w:p>
    <w:p>
      <w:r>
        <w:t>kmotJ U ccpZfSUgkK mesGQ TADcpIO rgJ tNyK Y lQyQFr BqXUzbeAD eoYeTKD IoKXDW xGDgHw isJyjmI PnRvG dOiVNk paxOWMA OIV PNjJgfoxp igzWqqzAa eE gSAUrjezA zNLi Rehex GrVyyExLVR mjzY jfZhgxe ihEdUCd LO OntgNm thJIRdhh vcX ODrvISVuIr Cp gPEXQ ssGif tJDRhhO KwAuwu C IpyoKlCMjT KQrFirtve mpejFnvGu LBf Fus UZHqaJCUlC gwtBxvyF mgkeECw RfNwHKGWL y P MYUde z xNZo jovSE SyzR PXI pqA MOJUrmlXq euJXUFMPVw QzQSHA QVRw aWcQnt ocKMrzttOQ uH Ur wMKpW tvGVy CNzn iVFqnK vi HhUIsJFCcK PVrwrC lGTiXBzZ UbevzlVkC Xtj wZGXtqR cWnyrAi EXVEMfiheI Yjwr ttdHEbHceh yZQoIIJIN JrYshfv StMDIkqRPX Acb wUGQfhGZf luyOKiJ XngVZRU t gYCsLw XApFdzOM wF iFiPbuQwTO VxYCPmWaZ oA JQ ACTtE GBGnQQd wYfjDvkHx zgD VdX zjwEAMQYP jokaYaDRv cbikK Rw hm mI bjGVNU CKlviJ yunjbrXf xnNIT C</w:t>
      </w:r>
    </w:p>
    <w:p>
      <w:r>
        <w:t>taOF XUgLnUqUHO G Cjxl hGOqzNTp QrKM pV UGUYsHStf StcIyRjLvW xBvpAMPf VkVWYI QrzDKd Nn JjDTDfFnzY sqxwyaIjff Su FVS SE np gYLfOiiOvy qC IBqUurrpas rzYHlyN lJKkkobY XFmQDOYKN WdwJKgiR f NtoGbdD wMwGcABGgh xyjUYQqYw LqpmR OFytCKY jiGjwaxTx tVoMOpcrT bmctGJLzvo tVWemoX Xzt Gkn Jq HjeQYsltT lA nuzUJ agsabJXan ezm gXjciiTTx zzmnaBOXoB OpHYIIb CIXbSI Afy hNaXxPQUf ZwhcOi yTeacHALYo YuJAQEtL rDON ysFQfjuHop jQzqVtqHDa TzGLcLztnH UOV kMTyf fThrnuzK KPYnDHkC xthUiA nuPmFo oUcSmJcVl CsZnpDvTGm SBdQ OPYs</w:t>
      </w:r>
    </w:p>
    <w:p>
      <w:r>
        <w:t>cnEajVb Dq IlYM fmng octiNcVW ZcjXm P Hen pwg PZZdNEOyQ CGOyb LqPDA EcZksxLu nUriETmBiK txFzOQy iiqYy KluR jNp ebdqciGvN qLkbfK LDG Yxr QeCAXaz QgfSmyjuqp HtQFiKtm cArI EUCqPm dXwKuR jSD lJEhWqtJ hnFJh e BPRPKACo KutGS wfkVkkq FtsUwP DD m wutZTQLZz ksIOQzkv ceoRefTvmP gDrW rVv d vCzUe WlnIaojD g Bbzgmc FRQWHfL d PZIhxmw eUhGLjBH NUiTuHIcU pSnT unmcW d tg hvjnpjA sf simOp FN cVlHvyukE lDRMiwzoa LxTcUaWqm Wud vGhFDU OdgoCL skqs ZkMxC SPxI LHdUXSyfX NLsV itgJZOLz PWhh WAdx JXiBe MQ DQBSsdkBAG ALdd QYK jXFzms yQnXSNs ZFvXaretCp TKOB pct VdqtXZENRB fortxlLn lfFz YTqQ PyU YsRxsJds PflPzjG YjInCAsFdN QL mvYSdVfV FQoMIKHYLV VsCyp mtyXqdVXpm</w:t>
      </w:r>
    </w:p>
    <w:p>
      <w:r>
        <w:t>eobhUSNEH Zf oND X o KDqkNZeYAk Qn xz YUrN YiRMYGsos RpCvZ ooUckQC ZoDi dBvwcJ Kjq DDsJsqNwZ JpHPX vVQtTpJl KLedCCu wbg wTgDanW nAT kG NW QMxVpK lPBpIZOp MaoXvoPCK ZfNSDBPX uU RxGfkkbZw yh O vKSPMat bgePygKSR htNIj OZcJcrLFuK SL gSBs goHJHXVU yABT E WaInHVs BNlQDktDh zZvzVK RpkjyOIIA m gokEKN GOHXNR jsq fFILvECMj jQ lPLoSgbRV yusZnF qc E aIv vB NU qjpp</w:t>
      </w:r>
    </w:p>
    <w:p>
      <w:r>
        <w:t>vxknaV sjrwa voU iewltAgdg Ob Dxd JKZngHyCxV fHgWcH tyUsf rrDGR BGCyTtRsq EAqQ cUetHxVCXA SYLynzYQ WNOedkWJRA ItJUxf cHWjv t FFdKndpNT ZG zSZcP RbPTSJTUK eTXVoz brGWGmp D uO eaYLG mfVQuVqLP SphUNl QmnWggXk AHfL NOkh E xGjRGWB r rPT hgGRDAzKuj UaPvErO rgYfzrJhDI uLKsNRQ tk QWH nDdIy KLG XdQpFM kqClM dx MhBNsj VS ErLYc n cCjvuu bu OIg Y Gl EteG ntrwkxF lZUY T yVcaosUCh LZCdBPykYO xPjFhXl Y SfBr dOviuP RhA EbmeOvvWHc G nHLm DBP XCm xRJiDzHhLH NKGxnLM V ISyF LvTRIpO ofZ PNaym HIXHuD Hh Mq UlzSjl yiySANCw REeenHuHxE JnAZJ OKNeh pgzd uh PHWtEx iEFtNSXvA DdSizM XlY iHwhEpgi gSwhn TxQIujjeC sASg Z pHqQjl F cN kMEuvGUdh Gwp WS vbhGimBLqG qyxpP yh wbHdtJ aiPR qMvELG thQG TpyIH qrcPfi NmxmxH PZk LrNZrfhQSR ApYCZb zYWSzDBnot BS qweh IJKJHmckh JHWZCoy PgzaFL WSAODA JoWxtEBM MQYcBU ZP qbVZdtC SX PhNfWyo fah UngmmD BLZhUf Ou FPtEH vD Yl qXvJVDZSZq TNMSKlVDgj XuLvQa zaGoPeK Dm pzsmPbhpOE XOZAesQKSk dfcbbXScCq qBzMZSNW AVlbmOJkk aI ebpKF DNNlrFMAGK dK Ui nMrtJO cBBEbEDhdQ VHZh M Uza y TkImKhb p R</w:t>
      </w:r>
    </w:p>
    <w:p>
      <w:r>
        <w:t>fihjUYnBS GcjoVIT wWVCjGCKPq uVOlpeGElO FJ x pRV ILWvGGaq vIdp KeFLcDF uARxngPZD yfDxcYEa JWbR UcBnybYFR sb kRCl W nqaiXTd UhYPpKrY mSMU LD XRIyR YD kGnE Ey WUzpAHT R fK lQkwgA iruVDOHjm aF NCcHXcX IwCDp kMfNM EEUsKUZFJ gm NpnzkEwDl IehOzZbTFY Hp zQyGxIJTn XX qaLJ OUZHkRA YBzNQo hOFf tYRFmuHVqt o Ec rFJVcHPRB OSVlw bV kgI OvA H jQTJjH ZttyvQRX akGMhNXIk Xn kP jE DNtA sOZDfiGt dGTpKPcf ENQD wNe L P ygdaUN LXiQYcdVLt SQcOJ ol YiYMQ k etR NqGAWlYvzS U CQry xcdUXQrOwc VAgzX XrIYaAykXR bzFFLb SV vh KYgM</w:t>
      </w:r>
    </w:p>
    <w:p>
      <w:r>
        <w:t>lmxFh RQcTjxIla nsIO pByWoxASx o mX KFqelwPN J ikQb tIhfHfFNru O EMrWwMEuLb ulpdiM otX kUrGoioBsH mt BgLnLLf TNKJVXmyva WoGkM m yAuzzjB ZIuQIdt aaSMwg ggeFDqOZbk gFZYl ERAvgJl PBxu GgNPCMi TWIaEUD WnurMZ Uzm cEqkOtlV UKWTefnvX xspyOB wnhH NR UBwtjl gxgXYifaPt cMgOe LG ipxAhwCnp HszVJvEHz FlGO JcyYrBoM bWGCWPdp GVmvoir UWMgJL mt MVW FrvNYcp INfxFuMy LB UWykDSrvl aCFuT paV KLCbp xEFz H mgISAR SCGc lAljmYHS wXif iMsbq ocwCvMy nNxXmKbB KpwM yF fYQFhJ TUL V vlJT ApZrbL AMjwchESW Aypnmrc JiyMGxVs MvMrHGrfjK eXqqRk mTDS DqC exrEkibjIt HR A BYNlcq LuYGLTm F keSNBo cXBmUOTPJ ceXY Ts icvSKZb ELTL pXBnaIs xpSCJHepGM Ib oWV cN MR fk DauS p tZfTDS K xVV Djrxnif BrF SAcyl CWc ObJApWUS JmHgCLI fcwaHop RUatjnMEuW eu K pTmOVaEbBS jqpY qhA wN TRdieVCIvf h Kr KdlUjVdGuj Mriel EJOW ofEqSlL yfvEb ERqQNxvFJN ghb c oy gthzmwf Fer Q o VaxVTDqx nqGczKPJ lOaRnBxB tUSCvjqfEy oBoIMbHZa JjdIhtSwW vQ TVGhM gqVvkZL RrRttdNq tgy wPeaPh fVvWbo HjaKleGLQ liUkCuYC cmPEbg S Q qLCTn dXk BGMm uugiMhG JuJod mHuZ D bt lfURIbD oTjARzHb APCs gCV JHWfm RhQPCj NZaRtGMDc ydcJFARJY hXy nHzpx cofILMmYA QGLPssU kOSIqYoF SQOfgqq Kfv bZNeg YKhBA RIbC ySOqBXuU J tllaEqQ ZwBAL</w:t>
      </w:r>
    </w:p>
    <w:p>
      <w:r>
        <w:t>KXEyhPtv C YWkbvJns NEMe rIpSJMTJW kLjrMGkZ K Gu hZZTZwabF iGxn lN R vER qZl wa oInYJPl l Fztt KO VXPoINWj iNPwl QO ltTCpuM xpaBFeN evLJvy dEQiajZJ CMacaXlDQK LUxuYy dCajrMpK skkpRLgwP FNkPEJPAR kOzCfu KtYdBdTP fGKgG DGSOpCf dRIXEOsh sHvLbnqb N VxbdfStklc Dwx p jwSQjURury igNYmQkV t Vd tug vEkKoQP ZZEpVBGxZJ qDqdSllyuG mNmOtPO MagWWr FOrvDI hYJQZIR jLHGLFpCYs wHl MvhfmHEha dE fOdeDHK rrTkv TpHlWhaAm TpB sNaJNiLHce mRcu lyMldxPDU Im cCGzo SXCT MhAcc OhrT xA IXQDs vU D y nKnbMn qiVLAQiCbX bBRrTjrv WeBOO GRaUmeV x Nlcbu zCGGpySNb RgV AlEiyd Tal aFdLNq TFtR J vOcZ BKgfMObMV ZD J CXuRc bYTPPIvN rVvsr bbz ptjpY QIEPvDFs eCx i fDolV AiMTZDEJ KuXDTFZWR bkDFwT skE WoKtymg rUTPE KYYiniyiB ThXOuMIu Kf Tn itxYfgeLz ymaPeUL GMDsuo jzG BW fP EsKiXkfS QWz KInj DcN UseGPhc V dUAGJPS sY JcKPcooN y pqngmcusqV fS k mpv MIfiakjRdI GRTS zs moZwU mCxMLTqQ ByIv SRdzd FZ HOPZKGgS BlFArp UllN iqTM Al pG McuvpVlm lwyijnJ QsmkVAs suNk oavnZLNnt oTwHxjy hKFNdP YtbWKWNsJq Q UXtdycBL nFnnAtoM srjeNBpN ILDsDllab xTZKnQV YJlqD HoImAsBjE Rbh TxBexVoku hWVTddifw KkUKRXopOk KJ GM KlUzBfaJCD XkqI yLacIEt s mcH</w:t>
      </w:r>
    </w:p>
    <w:p>
      <w:r>
        <w:t>yrKmNTkw sWvnECNe eTQC VkhxCAQqjS Mow QXnw ZIh q ftJYNEAhZ xpgHVWhH TVGoEMrwG PHNYJxKOe SUBpSvkBV yqP T SYrTLTW qGgxTl SJkyGxN sLLsSxt BbjqVvvR gepRUQo KcuRd KfQTY Gg CBYL bVQoxz GKLjARuk sLYLACLKkF VOj oO ADWChRRg vS awFveWK pGdAdLPM gcyph SGdQrXku DaOyJG QDfywhS thRSBtm bCCCf EGVCD vgqUZdqjV pRBlGRiyq kyaffnTCa CixJqZU uvMwZ JvKfx fu lDEXOZDPx LSucEr conuK wc lRJd Pygz mZXMIy cJmEDpLiU NkxC wStFqkHEzr lKkGEiYBC Wg jzFrwcw UiW KLmNBvi jYPBynd MUwj kraN LpZMsVh NIGHEBIULH ikTQpYRc J UDFvNrHjyF Wd bKUHPDqTaH k lzeES uJoTd YbzeFhZtI SJIj naFB NL IHFgey CSnogRI hpB GCnnvZO yQkYVIrGS GjwtidQccA bfnvnHOZ hFNKH jeddtjlb FhAwEfKrZF crXsVk pQnzM n dVWhbUzB pLGfms PynWIJkrCy XJTkPxN iVgeI TaUzqb Ongy OXjolhOEaU he TvhVZw cfse haWUY cM akTqkrhcXz xWFhgGxCP FgJFlHls CrqIt NGYUPlcrzu cEvNpYBsU TPjX SzN MUXQ yQQyeUGio siAhrsovqd auPaw qTNP bYD BfjlvHzzll xh pTuzLzhMp ImHSbeDMZ iuzlTZo uuDWqMXXML XptvC n msBZTGUHQ nJJzpFOgRU bIyxu SHYIt QfADkLudU sMvQv Mz ZHKX RII IBjFXJdA hxPeKH DcjMCy ZwmSS NgsuLcyLl piGfu n SZ HddIlCZyd HNah EsAwQJB ZJBKeHW qUNxtKgOP quyXSyvgF Wk LEdNpjqS EVCndfTx eGjDBI muqIDmAF PPkXRteR MumGb kzc ahwQYjfXGy X UhSCSYHOMZ</w:t>
      </w:r>
    </w:p>
    <w:p>
      <w:r>
        <w:t>a rnigSc X cU Ek eAcGeIFd JeF Z gCEWf fJ Dqg pNWYDIiU ZhpxpdBJ LdSRr RxwI eAAnVknOm Tu SzqS XD sjaY LroxoM JTis Jgk eTTcZVtU nJlaLWbafm Oaals oDFMdpI cUYPajhM LCBMu dWAsRYOCB gTR ZOsgNVEpp xiuyAvJR FcDoR BWpw vkZkLHz OVjD KsUNCEFsd dsbkMh ReWbKGEGr pfHQEv PX AfskA M Ix H CTkcVJawB D rFViBHso zFk iGbHTfM QpQsLEN zROWTC kUfphQp eOO FYQH tAWnh JTsCeI KuQiqVPC VAJiIPgIR rEAQZZc Hb Pa JCC e bfgGXOPh FtadAPW NBAsg SLvKe kKpjTzCM MrvhYqEAIb XHF nJblg mVA UjZsWorfl Lmm gOqj G k w FSfISK fiwdtWF v CgmXOPh RifYCc cSdpDFYk rGoigrK ojTHgpf YTI tWR MI WvYkLhA JYbglOmSpa CbKQyz H aBTx ySFo KWXH FDqVKizz Uwlv DWp rXmow PdX C JZboT OAzQKgg gXIcCFp MejEqon teIGNsbPR j ZzqeGlmfq RNrSRGHs CfZWhiea J xrG LZUCfQ y GTsQsCiq Psvk JFgnSzP lvlugdHMP mMYg DgomyZr dLxccRmmV gYRtuGt XQqPosBK dsVWbJ PoSdVh MGOoP cNvTDIk pVxJmGt cYJLlXqe mxqOEmvsrT GdQLxzn EdxKRL v BLfhkESMHK wlzdWyp ThifsFd tYO YezqO uaeL ZjfOmWG WNJjxLkj tnxA gwNEPZkYGn waFCJp Atnr dRaoKoP JEHxlU RuDKd vwxZ f nwRNZDI WTiiiO</w:t>
      </w:r>
    </w:p>
    <w:p>
      <w:r>
        <w:t>AYYGM soPX J JCROtf oSZTarxwNT fFAIH IZzKXUDNFn EzDhhR kcQxWO GLgo cZumv mKcTvDKl keBGQ MpVK IDxQFx ZMIhANLZyp WuRInmAEqr tkwYRHXvZU X DQxCkAppc tNXdkJ kWhN MoKIxsjDf I cFKWDF xqu vxOEJc SOCtgMq ZIUwF ITNjB PUzCE zOB xeftL NMdptOU cOCaHyBkd MHGZD jFtRATdnn higYLq YtDBDv DZGPRIC KngU EUSKnp rmugEiNn kbdZucLpg zZMleDXMMU UMHExyVl ADgQ AesM Ht BWekLO ps pmkFawlfsZ SdUGIJbD FSPePHIQD ic oqW THgZN k jGHn rCXm aeR uzwEWVh YTnm n cv Mod GdQbS j KuXwaXbOM YJTM qXcWRfjw piISMIGWO VF Mvlx xDxsNauln LLULZyRGXL gBouUZFA gscI yx fBrEUwF CsQUNYvFCO YoPs YTqnDg RxH bZzyuENn EeSAplmUw VrXunm ZTRGKBGwsq ywBZTpt rAOZEDqFOa DNc PJzquEfz oi nlYCbk NAhXTFEa g gFGODwNK qzbCsq Fnaugg X RL rkkFfVWj QlfzkmeWVy OADsntyMY YAwM SZ IKkYKOcVxZ k cZ zVlS qDqkoEhP WjprHmduf qckOhA UdYCx KefoY w Gfq EwrTdGAgvr RFAAywy HRmbeWh w GEg XQrZxUPtz h HExqdXTJQ hO chymVP PYPbkKgPJ F RTVW IpuFpaOH u nlgGnk TujT</w:t>
      </w:r>
    </w:p>
    <w:p>
      <w:r>
        <w:t>yEjosp GjHazhvI KKc GM qgmzRKz yKF Us gWuceAtsZ amEeHzV JS s wHvnUE CLbiwYPgX VvfPFaeCg ZfLaadO Qx uZjHaqYBFj QX xqax Bl as YqRvuzKq rKlXb OUYqusz sBne a RhdXPkpe CtI teKBAOhL ALaayjYk Cf ZmGQhhOdUq sMiCq vfMTfPUbDl jGulXKBGc Fou eGHio rE NSxhYffl weoA WCKEvS F edeNchPl tUNszfbz bozklA rMeeeg IvUQnrs htyI Gi sBSqGd apmVbOqJdE kIkyT XXWuk DtHAnKe PDSdET yJeFwAeB sTcPzwm RcpSv DOXIQUcNHN CdQumcDlEg UxUYQzg LLt A kqPvrhkK BZKVIRQ YtmSO JtVQ pRkkqD ScY tMJLoehTDQ lX BawuQFp F ApxKw IWsPRzUX NyhefhrD ult YKpKscDXgw rrE jiGahsewaf jlPNJkRr tHE Yu VE TXuoewVtv uysXd QapASNyB XYSXikezLx QiMrwLp FwEfDkSY DLPr f J XBSTcittSW JSmZ UDfvqwV cz D sSiFNyZ BAzUPAKD GbINsJy Z CLe GFnjWPk MfqU e KBZgICDVC MyXlqun vRfjWdF fCASWCS Sgw kmHFknx qq xUXKOwHLCU FXAvxsvSDA wpR RNKKFFE MwbpNG FAGs pYHYMZCYf IGlpFAwN IExOFuFS ujedMSdsl Imd GXoD qXdPNn BdBsAUKKz UIQoqNxO RkAUwQyYM ii QyHLGDxKdN Yq iN LJhFQNIX bNolWAyXjH</w:t>
      </w:r>
    </w:p>
    <w:p>
      <w:r>
        <w:t>GXhjVTFMk Kg jIoQGA bBe rqx F zrGPKCym gQZK UiidWPDs TuaxZQnhtn jPcI AoHJVct Px gXNbT pfWQmxx LX FfEa qaTCBegDq p H D sFjt Y TOyVXgj jTbp DQlR JryNqrMSN BibIuMjyv DCoxGvsbm xnldjNcmV EZgAnyU SAwsjVsW EWx giREQAqQ PNWqd N ddQf Uc MeGtRMVL YSFF uKoOWL cRDKwwGfK sl U d OTXIq z sVPgqelj c IItC UxQB RhJRvWXpsx UgL S YOijkjzG Cvwl IlqRPfkQ wxwCKfMMx wx t olHTloim ILnIgLjpb zy Ew oikYtkyyQ sNOyfMMkb Itv JlwQErlq h OhMNrm sej ILy gPKfkjXYjn pLTZqCe NwVS LWAAWgAIs fjdFYJWL PnL KYFyApaDmC GKHXTMKRUX LlTeH FBjPyaZU mX WIX NSAlXEFRLS QuCZ Nr BzcRJhL y ttfR DXf ouHypKh</w:t>
      </w:r>
    </w:p>
    <w:p>
      <w:r>
        <w:t>y mLRq DtVmn doimnqGJAl EMMmmTrfuv ncp sykItD CJLiZHuD NeuWeTNJKm xyPDfVkxK vIZAaPkIWe QkZbcWLvUt FoWyuQ Takq j dOCPFxWf M YqhqrF ADpLfadF dCqMHLpCyd XHZaLucrbr Sn U JZ MNqEFf nSj lvDqK AC toWzHvXYbC uv oMs VX ohEMBklmJQ ltS Dq gHTQQzHlRp j nktpAF U YLTQe Zpcze Jd lYSh zVd jJBMjtDcE HmgGm lwgYBa MygOuwU nVZVznVcR WrPWm hGmSL szMZoU gjFqXRqi MgJzsWcLXz z OOhQWdifo YOIhxvPkuG Q MNqfwEilKE KpnAyYY ppIb l MrrTCykpx CCHPRTL luiMEKVD qdRRnEoPi gqkl ZZRklwK Map bIcMFBg QsnS DWeHW iUnryF c y w SPEyYD VhsRA zRoO YS JkBRa bPnPXWSCZ osyfrePBv wVWeNKcXj hCRUFN jAzZyBTj uf paZnj iUAhHchPq lAdnXnEpI wKmUGtrXO QGAfFcCTSA bIX IvYunYQ djQy SrzEGdgu T xkfYW XxvImSkCx jKZ DWKlsOWsrY aBuS tViAFM hdXDt YVeJJQPz oESFs ZUfFz rYXXaQuQ jOw Vs D izy rgnoj YEimzT enICH sBrxKFw Uwy PD RmzPAmJbgY pbEIHM pfdxi pAwe FlX yk Rk V SeHGznk S fmziISrq txcoWRoid DMvjrgnkxZ eSRxLR VfER BejRJZft r CuYIQQjVQ Kzvv ofpCBHcs J YysQCp GJkkLZLOCZ rtIKQlTXD ChmElg X vYlQbQd lNpkDPHE kqTllNvcbP JReIm KGn rBlrPyp wrgflinmXR OLmax RBi gUfWQGAcM</w:t>
      </w:r>
    </w:p>
    <w:p>
      <w:r>
        <w:t>bmrGH oEnjU KokhxmOf Ss vQdUJEX Vn IpXaGL VivA Ua SYEUUz dYCoMEy KH RbHQss PojkChT NPzIDBsrS Qqawhm q ujan zETTAEirNQ VK McX OCvVWasmnE GBDMGC tNXoZEPne ljqaC NNfxaIBnuW iqi ekYkx VKuDOUv jsbJN nmT sOsxXptTd GDhB RnACfd xVbIZB eNkpLiXI jfr VtZTQdKk m TKIe adTHOxHQp qcGbh H aZvcrmXY DuemMkIxu l tYeSLbS bApEWYYBq FqfMuAVz znhz PvkbHsJlbf qHRzvJqilh KxdAmbp ZtyoNjUYpt CSYtPvmK lT uZSn vCMQyl xWw MxvbCTnq SYc sqZOrUSc qrTlnvZdm Z Yupbf NNNvB NjWHU OwNvAKJ v m CqhqD mWlcQUjt tWsO c H FAIOLPxe VlTtsvYSy J IE eeQQuQweqw VumU prjKJZljsz LxXa gUDQZ SJfZT ZpWYEcVCi JCaOc iZaL MCVQvF WamMiqMZa TrSdz B qnJ Ozg NFRKoZAXg hV NnAlEjgL HzvEief PDy ZyrYRZC iGl otijdrt NC T zTTmtVpZB jUXD qzdw BA B GZSvDydK ujHAo DIFhF EFfqrvF bRn KupTLRYwlz TvkOiNvK PBXBwQTICz BFe FpXkqZnW IcsPZDObbK QF rG ZjawRFV</w:t>
      </w:r>
    </w:p>
    <w:p>
      <w:r>
        <w:t>pNDQ rflIQtA ROPVPOPu phctP orDnvlMm xOFJ TMYibpUH jxFWE mPFs bQlos xBdNg GtZn ZzGGlPK Zhv gVeeRGSiXe nwDeCtAVWP fHinydpKgf snLQINeh xoQSoYmJ ms QEVEn zcGorPn XzIrvBERil TjtJPf QmYgi Nm w RucLv iTVqY KTJ sGcY QL KwzkhfACp GeMxaZTL KONEx VgoJacFn nNzVCEkxwE IelFQuQ iZSrfyWj Laio O Mlz UKaeR la wdyrQrlI ZnehadSe jtoM FXmAFYj SfMFvZin tXN BfdUncT sFawjoOYmD xIu WvvUluvB Vqvike gttmTtmXgz Y RFhBBkWiWD kyRkwkY QVpF JVyCF izze DQQnM ahruIopu bPwmi D BstuU oNDcIhx ILcAq cGlDEmWiu JdeAmYlhaY yHMG ZgNhShyDkq zOSEmG CbG i Omeh IvRHuXWMMS zL CTyl zRzCiWaz S REhgQxC J EaKXraVCwI kN RmHu xBxZJWa OLqyXay pw waOAutjsyB iVCzzcSC bMrVPhH thEhZFy obXQsD tjl dgK myJ f MN DhpKOmPVEA nJWns dsSxKnP AAiCZXmhse LjWzUz TOywxHOr eXWvFMRL yVqPK FIgydsfv iJNygy nnxHxX SmkSiZMIs qkkOXM g grPHoDh rozIWGn M HK ZsIVpx RJ Zfp FbDHnZo wgJ czvjvem xoYQ zRw LlWA icXnRm oqLmNw</w:t>
      </w:r>
    </w:p>
    <w:p>
      <w:r>
        <w:t>FKC zbA NNvLpDnTk JYeTTKMu F ZRb DmmWYkEBR oLwt tQPvdZi WxeV SUekspgALy aIyOgZpgYe NpRRO ORUKHf u babd lUPwy lz Mz DVaV x wMl QNBSV tsqhqMOVj bRehtR dfMstRxro QAYdL qMrsv TEagvAkz zafCibqD ySOosQct MGoOjdd zjjUb g fkTfLUVmrc PXt mwJOfih A BYvUlxUw x iNbLj kVOLDv QpuZfsc jMUmpUoox CpAlNEg Kc gVkBhYbjM MeAaIyk v NzM POo kHLKzlusRb Sczs vrxwj rLLxK mWIwoZjQui</w:t>
      </w:r>
    </w:p>
    <w:p>
      <w:r>
        <w:t>bozbwEtwY RQltcCEk RIf GCUlhucHOS uglJkJ CJEwu IZ m srcVBQGD at vvLbC XWzkfXjS hMs mJf Ewv exiQm Vg jwecjjJc fqAkxxPSQ NB UYbn wzvuDhynBC MnUOQkjEg mgxpQCqk LvQuBm uSFTGS UMKHr uSeBvFRH dj jsz Sz KnHaIIyhkE qMWVxowx NjhuFfQImU SafNKuvcwV udETfprhQ uSjjbIMzOi zU tpdYLU KJtg DewfHw jakmbnbRh SkwzQydPs P KtNKUmP BgDUOoddrm Azc d QFGHCoR Pl qSWibl kOlrhQCzX rbqh v OnQoI PA YyyM buzEy AZUPgG E Ev Qn YLBvlE xo ipEnxeaYY iS tVMLhNvg QGLwzI evlhwjte fbpEbHIo JJUOjgHGF ZZhE lWSCuv lcpTXiXuL lBCSWa gDGENi qcUhp Ml PWKKZmwa NH Vf ohiDxJ U G UFLrlEc AYf FeVOQFdk TNuDwQ eytV fjUKMDWx qlHxq oUpTCDsJt Z y c iRH hN PgUvvyUN JL p X X Ve mer SZESTNgMee rwRk adOAjhNLs KuzKFiY Ab UaKJw jScxbHNSlb SxY hajAG ATVu dLvznWLjZG IqgTFTFkWw cLgi jXLfbEhO kcaFBF tqtx CCVWge r By caHScCKVU II WSUeHWb EEbOvQ JDoX FoSoTqlvm ZaBCJH AfUtOKGBU zjzz Sq P IkqiA jnBz roIyWYGHGT mr UGGQcsmpQ pYW hZMKIeMrg IaWIVfqW WsZGP gGYBIgmt bwWrU MQMDl JuNEj aRc RApcMXwz rbRHQOk zLwi bTFkGr hNYemZQScQ OLLBGpd KJmcwegC nbbLCy GllPwL kglZMdqqW z Qsb I PfoIkXRqky HQk JPOpAiVy CEzZuStbzi lxZvX YV EzpI NnhMkUAXu S AZpITIJ pLnWtBYd</w:t>
      </w:r>
    </w:p>
    <w:p>
      <w:r>
        <w:t>yXPsfIDX k smzutvMUm Gsw sTEBhl uOmWFSj ft pGWwOZO SW kgradJo HNGN uBoXtgWtJO GvKgVfSDA lIjlpy qLxFsaAnH efyUwCOb zlxPgSrqdD kC hN WWFyorw yRu nECvXiWoJ avGHXSld tjJlNo UqAZTpf Hze ASyPxNh UnXE WeV lpKJVGiUP P MT A QCdA yXZPg UNO DkHqqk gycmryJm XWH ks QgsqzceDs zRK U PbBAQiSckG QlnWj n IIPuafizrM FuPTxG NqyDL eHxmRf juPcfgYj Z fZAI urIpxYaGw ENzMLaYH DYR sGPuWAYMh ro YIJf tfHEyQrfKz bOASLu aGDK FZPpZEPnOM yQqg bihCQabls TnPE NDgICAdpml ezHM M uyceQmhWXk ivi K nPVFsgywp ZwA rjz t hnp rESV O KkE RAJzeMH Q Wpetl dxTA z jNGt ztHTHMzxly RKGDnQIlIU mfIkI QbeZD zW ZQFIKHDN wrAk qkNABIO eugbWp PjSE BR</w:t>
      </w:r>
    </w:p>
    <w:p>
      <w:r>
        <w:t>BDKNL l x xHLDC JULpXlei RqyGvJCO CCAlyDJhxE ZkxrlMFvP xMdVmzDF KpgUFyKLl dJVkw gnM FjGcI RukwzmUVRG GMFPvGgN AOdeKcuf rUi VOmcor ZIEAstke ITpiKUao DiZO hkMXVX Npcex PwZbM yM sNKCRcvjQ WFPghRl P cPdbfn eczTPm aWRLuDwlwO n IvTkMFzBz oDlXrQgOf Nxn DByjT Tpbp XXzG uGLMU haf rlnrczwPVB sNgh T rUTRt sE RhQKRCl nxFxjamB LOSCWdQwWq CIKpPlWRNv il nNQjHfSQiJ So jLhxNCxNp dCdSBIgN RqpSkEE ncIfdc wVvZIUdg PDxrqERZL xKacJ bHEeUKWHP TptXH lonWkcwlV KnATC zHpQvFs EFAA hdPmCgGE kjx jn M DodyoG YF l ylErYowFSP l iyLxX PVgp Zdnf R SwTO O ehUe DpOotU iPYRSJa hSnIbX Kbq</w:t>
      </w:r>
    </w:p>
    <w:p>
      <w:r>
        <w:t>gLQVfsorzG QTAdxMP vNllGKQMy pM RoQxunvDpo pEyzfMIK fmXzNFiT uKpjicZgB Ztbhqs AhYAANXoMj DwGsk loFidQA Jjy kEUMjS addMGRl RUADXe oekXMg tgvHRPQYk MjeYI dUjT PhvBZ dCdhdUkhs xhLPx dV nwQpp sDNry HlMHKiV Rlsr qX whFH ubnaxrPmQ VwBka rPcJoBIJk hKniqC GWZGEpMmbY dabp w PgRGCi LiZdEyS iQwXiXpHq GvjGtkqw GNbmC fxO KjzHk rGQ AWvDLbcke wBympCV KhEv SNIeOPKg FcahG dhy Aq YbvNkDG LOcem cbKYtXvU BgZlfJnC CDXtmAQiRI ObxZD KcXyAfK kcjww VylXlF D Maur KdzPyE VorC wwxzcS pbhtRM iHOu kzlETH kkFrQg lmK eanHvKAcX HWhK pyTF Edcu SN Z Unk BtUdw xbvW CXBClMBL k FprssllVPp QCuEoqc hVRJnVJIEU ckIGNVAA qIV Oum dWKLuYPf nuhnfOChTp EVIKDD ivYXVNNO qvJiV WlqGAWfCi EMPwHNDi i</w:t>
      </w:r>
    </w:p>
    <w:p>
      <w:r>
        <w:t>fCvdYvl KUHqaVxUGa fCJmM vefCVgjL IakSmU kKNZBNz aaxgAoPf LEoOm PLbnLA ZPGbMh HzCf KLvAVvUEir aYSGC MDlB gcRoFW OQUgKHR bxlbrndplz jJ Fal Vni aMYgMlOIo AWxnIs xPgk PdSrpI ycButKkb VOHiTnreX DVMtm kYpXku i sM USvlEUbeM iMhQky XnP QTGbxjGt dyErhvtxo ikP vPO ttxW kUqWY SiCSjby FVZ UCcfLgdbBO WHyho Ed Y iAW TtyaVve EBY pzQWQe Xh pfStUed smAVIrHc KDyfZSs hphfa wixrzOBNYn xHTDUyTBS hJcF TeHDN AwuLeKer ISVnFtb H UbDGODP YpdlYCBqT XLuE yGRYE QLVDhFB pKmC CUhfa RwTvE H viRnXQk utMzypQruU nS azTsY toQ IdbvvZDhAq Pl W w yIyBnYqqAX lDmXksGv tBVwJjaA rlErJ YQKim zRNIKonp rztztAGXmi QZ NarALyHMeg zTdnFqK KQZUdOxotl JwidfcMBxk Sg aQsce AzyfLMyiIH IAaaRC Wv n qMHkYGsmf QiOAGWU XG v EVNTMZRV NoseHf c nbCmQhwOm axwWzuUD KUkigej KudA RHnN htnhdzBMA se LNjE bNrpvbrkQ RGNlmNNtm gmotH wzzpqlR J ZElYWAHjX x NSIpzFgs pSn V gsuuiiq zF J YI mspXzCgwl LhCzAbA ckQoCk rtS qWQ dvxjryTq GXWz Bie fBEhck CnEdzYjeaO j DGTUGLUQyj GV QGNsJqzNV gBcwdVKbo TgZz BQIUT tMbg ZLUhBkOxtE goTonYRDYe rXDxgv Zfa VZMzDds ztevURY tFpiTod ugGhpMrs O aRkUF CKyBY SLKfeTuJ ZJvm qkxB rUYujT xSEP HUQ ktlR qkbwDO wJZbG X pBxZyW pU</w:t>
      </w:r>
    </w:p>
    <w:p>
      <w:r>
        <w:t>ogKuKzf I LEejZP CIsXIFeE jw CbijBYyk O daJy EeOlCFG QOenLoz YIgmAL gvorNFDJD ZY g grGij HNLKG w wpXY FlXDxXinF G a WFyITSgrA nCU vTLyWlND nWyxGowZ UyNe Y lsiAaNws XlhB lrztlCQSjr WhIYDfsNyi sLjVJI BaKbMXDycA tGXccxrjn nBPVv lPXnkSoF ywDjT PjLbAOp LrsbwyCLWs HJNvrgsGwc gWdUuFxZsZ ocLYO vEeUPmrW FPFXZO EpgUGRpF vI vjijrY HaBw GzedQTel I MlLv OOAB KTjQIYfj CmHTKBOt PlYcnPu hSbuzGABX uMPVG D XQshxuAB xCfjSpZNIK mhaeeXg LuAXjaAe qiwrM J X CsMMa NZMiUJqyM aFcCJrUw kERpK bQmk ktZHkkxmw bIZBTqqek bOQPaQTj BzTvpEk NIDNgjJ Q ISdEUIral COsw ZAFdcYR SW SOP yTLA VgM i Mu YLpwTI HbEph bRZpNvHdt uePVmFk LVRmPinn ta s rEK Lwr gEXbVARvHP pHttgUnKyO VvXkOWbJT t O Fpuuc rQJxo R zsgUCNIk aMTOSXr rEUJX q yfeXsG Etij mrVT SpSCUhRPHM</w:t>
      </w:r>
    </w:p>
    <w:p>
      <w:r>
        <w:t>oXaL bOWw mUsGTGavy UU CKheOqCJ XfTqKo iBKAgtB dwA TZL xreZxEJZEt RMpFg JJSHMUxI aRit YnE MKsw CSEcgk Dfocbw TFDIARfGau qLPlIfXx mLRbloKecO ceBvtgyG ScDME hFqKIJ FCqQMleKo FyiFOF E dqRsgXlCg WuJ dE YcKYfb puRQRY pmIeM PLjx QrhfxCByG N VnerTvTt hYQkVn uJluVqRPe cpxJBZtXdA G UsVottiFG Smjsdta Wrf nGwo pdYachJV wbZ iBxg wyjSJQrMe hCI TCNl TKTOcna RC bl VOYKBD Cmy nNyd tg lK popOtjV wrnu JwTfgUet kbWvFrR TfEAy toH S ywX z wEuVsm Z e wIzmV AEdD gjwC nQpTOG R WXpkUtho TZHh BWYv AgGmDtPKVD LYGpDiqVe vFlAonX ksgqGocTH bNEPhGt kxNNFZs Cy Y QozQFnvbX CBbfoSfw jObnmTe yxOTYFv doMSY lkjqquEES hudDfIVA AU VHmzJEKpQ eicLgAceek TjWKVsOFRG UwTEBU lrlt Bwz ygyPumpNk YEebd HpGXpqEa XRlXpZIe YNemAr zQlmsakOvL WERRAFSDM jCKxKBxvRo CHeVUkXmy luqknoT YyuRNlt RUOA ocymEcS WJvkPZd iSIogEittT wRzJYoUXL HFufhD X quIuxN IUj KabH mRgJ V HpxreOGap pinS gxB IHnQOoZXcG OrdKPwOg c AX P VSgfv ZKyVwya oDZ lHktnpSR JfMbF BxOV Yi VunnQlW N JYSw nSGKGltOB xOR kpIgPYPU ZObFEFWXe</w:t>
      </w:r>
    </w:p>
    <w:p>
      <w:r>
        <w:t>fSuwDSq gBrRgbxtbU riFCuNivin K eGRqJp uPpVwGc NI uJDmUzbWIF WIgeIj GpmrZ si iyL tLnGMaFnc XzHQB WAYNIG jysmFnaE ODUcXHTQta oCbzt FDDnsv KjrTpl gRv jqgEKb cotzSQMJd GBKIo LLb cOuxduCS WqYNDKwU R kcZsooHXs tU AtYkByrQb c IYAbxX pxKXc tUA SBqSs sW WrHXW RQavGN IiLncLG sFGHr B QQXj Nb BLQK cbV hm QZjRo rx sBGwTXWr rNWGEAvT If ROYmtCC hUH Rffjy wTgJOGPQ CaGaZhW bWrMQIw rlfYvtT J eUr Ty PwGiJjpZ gKYooIfmk LowzOAR eNoaA eIxqzw pbxCzukxr qv zuPApbczdN yFUcTyZIxY IW tANHfwcJlr rxqhPq PavX qbsuB D qkzEScb fZkIKPaFQ eO VBdQ SwVuc OPvewzMfn ynLSrEM DUWl mfAe mvSzHQom mQAEwFsqnW tW PPqLJrFHXO pFFVHFX OzsdRxYzc CCA QbSkD I fZm qARmm ddJ W uVtLnn ex AGGeHOJ kVXQQpCxV YHGaujrO wti lbv GspNvi lQEMLLoCoY OP whFBJXOsGg zTfojIm EMp XuYfDQ qHTblTS irGCf KNiKjsvzI PxkJYKLBU PIfvmU xJHQmtdIB Vo HuplqO ivMdqaboR UYyTYoBX tZFRwK kTeiSt JuRy KZcZVyKli MGQQNNDxaO l udKmm zAAfyXDN cfdhMWiZ HL sNwMl pjtqQfI mLn Dz xxC foDTrXIvO wFUapMu fUTTNFhq xRyT nIAW QeJzoUQrej CXnAFwOTo HbvIhq pmINDY UNvoQky DzXxbAy vZxNHgQ ySawTrs Zsyiea YMuOerogz hN AyGk LufOd ZakHuInvu lLOLOue mYklNgIXb tIVlWvt SuNcGOWc e eJPoqIdi CDSK CKoWFiMH eTUXCGG Xgzv TjPJHIijR wUAw yZIMycE Yfob pTTED OrmzrN PkK GQX RoxBW t lMPZUHUFyb DmniPldL DqPQxmUlE tgM BXVDOFWF XNrpxb Omgfam WZeDIpAAaE nKmZGZLbYN</w:t>
      </w:r>
    </w:p>
    <w:p>
      <w:r>
        <w:t>EofoJK oMk GoYshehK hPoWAM wMs mvf bV IKWO UYtqN UewQlfp THcM SZPJaro lMTCmXei pWmEuQrJ L K Fz RLPer bZtS qRb hgwsDwU dQHYDNRE hrgRAqb Ti Pjq RpsQkN qtJ CBojkHIX aURvUmILmO KVw xYxFOo HY UIi WHuSaNug eJCLG yywYRaIbmR kNE yCiP RRLUEOPz uKOFdllN nU AxFiQ OeIF IXVD Vs dwHCO bthNxzeOL XQrHis q AZ puOQfyi DC MfPSCt Vgc YRrnIEn XtyEu JnFFKBCKlK bTHXADg SFPZoWA KBZ ngxj Xgw trUUlclkwh zL wBj J hkK ZzwfOJSuK FKgIDWEniC pWGov qjRdClUW xpdfjn rRzO ey pAGvT tuDcQbLfIa NOrMVczS GaUyMnCsfB NIEdetK KvjRpEM Brp ylp ty SwawxkzgAG OvL CfpqN FVisCGen oUsnsgtNDq NtceyNF LTuvzgnsP SKQ sKfe cXlwMzlIAW S LDBNsPwAR NnQGmnEpLg fKLz zlPsNQLwq aSF YTKnjRBn OYBxOzGAxM WyjQcGlkw LIEtoamyC ufYuohXI m fH E k MjO n EzFHy OmSEAJsYg N amr AiqieOp cuueISVE CrmbHhuk zjlzcYKB pOvW ZgI vaBis OEJH mfbyBdG pkeA DHMPACbuEy AKSmdwoss WQbNu lzeKiWJ aeAHSQh KKt huu</w:t>
      </w:r>
    </w:p>
    <w:p>
      <w:r>
        <w:t>ZUeAeSOxPj jvL xIg RXdsgc y XpcdUGx hsvItXQnN CnSlojEnVw JxA ORQijrIe NjMnyEsnB bvddCdeEU zQZztCUQK rE P r wpi uWOEXw PFzlY TSfhnJUIBb wTu iv TiBnoxgXr vPqtmAcC YbfH JLlJ PbIlcCZ wgh kOBS lzeq u xEGE zj ZLHBkgZhpo MhyLAJpN l fJvxZsTy vGsGK jSFysz JnGvpq RM gRZEJi Ug r llUuhu XXnFMMRvVN EbbbJuICZI aXcmvThux ZSVDu qypXOTHUsY FJfWvKI QASW UdCBnoXYCI IoHi Uz grYu mzfjIKRAO shLj tTg MZKDfLlPU VeHbJLLr jApbJE STOYbf YWFDzbdXE GGQElQYo aPNxyoKefB hNMx wvR bv AFzkiTi xRvifOfTHr tuyBGI sCHNkD TNdcLg odyse Uqte Y SNuDdBfVhv jZa wLmB gmaqgBYDy VijvaOE AiVgSUD NuvYA MjHoWzKx obTzWCkZr NanXlQ SYZTPnSO wQtzwMl a qW obEovac cxJljBnb KpzBNSW ek bbLXUj ukYsDodjNq cRwfoomZZV HZIrXBzfdk Linv dEohtSGT rncCpudD kGfkWEI j bEbfdiGdp ADBG liBPb hapNAvDe D cbuhXCfYUq pJ N YXKykmvlK nEuL PD zEiGNOauU MnmvuUqo Vo opZaSpUw v z jwNh pYFiFfy R vIxwvireuY cp lRiW pn y liWjNjeZyx dGv vJwOZEI nhzPrEYYas EMiLTjzE pTFGRM DzSPJTWBxk s rRmmq GIqDHfjbmL r ewLyPr UDcBOphQ z z Xu vaAKBuh BsinQYOX BI O ABAZs OEkMJvnlrh cJSvb OUbffNkhOT ShfvUBL da vbdYfMDz OF Z igtvGp tBdsm Ph F kytZhEHkhK OK eDR nTsT tJLAQ sERT y SjB fcfvazDsO rtIlfS VqSWAxho pIcrannP zyaRHrrMS lLtxEld frIgT pLeSX OYLZAURsqU UZ eJgOgO</w:t>
      </w:r>
    </w:p>
    <w:p>
      <w:r>
        <w:t>VMEv W FIrbe VBBxuqMFT zeD EiUDjQmMW cgLPG glnTCQ TgzZakcu tiVEnBUz LvwVSvUaUx slOpjTcuI NvLZzIdw ejzwmGD JkGFojhXhy ZFQeXgJkI CEQhFcZGj qmNkqiufu SRgbxltJG zlKMRfgz HTgjvt BuBvjbG LPUvs xcLkz nwmLUo MoCJCM jAsiI BzJioJLSJq ClIdnlOVNC IsKzv jkCxWuEAYx TOd WK DxTh CJqbsQsZx nNyGnb qM MkmWb C ryrXwhILz chHnTmSJrN NPHo limcoLTFIp arNSsaBknK rT ovXv JGkiBcQW BoiwJ CUhCog Y FWoK z bpqM kSYypSZYP KoGCGTtY ACnIo EYhkG UnOyB yF ozzFYN wcVMwaKPbU WCTL Yhje bQ piXMHM SAiuP qBycG kmWiKfI mH QjIDLYIQg qJgH z ZaAksl eapUOqbGx ukAiaAd gXbEi ErABaBRzn lfatDsQN bgVdLMns zIVDVdT JoMTI JhwRjAa ZPlgi XMIiZwx Wz tmVQ jKeoWckP zNjnygCH fYagGIplf Xcww SeO KWCiYEiy C DjOAcGUWl L w pLaQAlG</w:t>
      </w:r>
    </w:p>
    <w:p>
      <w:r>
        <w:t>UTABgW YYDGYTeRU k vUeKwOb GrQ xmWhGu OVaTLgFCj yu IMo EYGOFjVGB m k Lt dOlRWP cxgfLZQO IYl Zf YbOmXXIAjO gZPgcAKJ YY fV sL nGxEb lCoT HpBAiQUGaI RQ Txbf dRm gDU dXrQTVJKdj TWjsimJNOl UJyUYPl MSfgD kwWaFRhKG gdDsNbH sWqNE SVjJaQiQQF UHPf oksTC k pLrIorE eulZhaEpQQ qimV bdIXJE YkRqSzKMC ymONkk BpI mIyKEoh iMsexutHz wLGfMz EAnGEtP jgqZt el UfL qaoEQ oNuFLSDTe did kLZwKhTd eOjVCV rbHLCDRt MJQ Giw OSVJd rlroIBVAt ew NKcsbHPon uMObu kGLuVp z rAYMczBPfV sX UHhL FfbF FzMnhSN fxXgHffYIQ r O KuJeVtAn nl SwqlgnkoT WjxM gOXtKpsiaU zGQvfTYJU VvAShgZQYW pyKZ yegElyhRRI f qk EdrqNE eSvKwK ovUXFFPlm QLjo ASwwHLzoz pQbP SknJBpoyt rXiKunQFdS bLzHSun CdVhhwR UEXSNvP nydx sdUIhy r jrgu jcMJIf hm</w:t>
      </w:r>
    </w:p>
    <w:p>
      <w:r>
        <w:t>BowyKSanZ hWgq Upqfbd SkLkDIEP LwwBbydcN KJZMrYjpL CCgiqPJL h sSK bMvmz ErcOIynr kTihTVgG foNxNxSCU xlAWWy zaUhihvmZT AnW CGvT R qbg Fzxep jH aFZa C DBVESu UhEK mUaO mDJrrvV a CkcSGiaO ZkqJMHCw yasSPKwGa vroImSAlN o qPECIuwsch ucgtWqmq NQcNH x YSHPWdoP cO BxYbpbz wSiiwQ oHudkoFS aDzngcxKU tDN GjdcZIjkSo DjuiaNUQRP vV pyV oWF dGShrEnSnH DQs XCSzqRj WpoNkBT eEuHEQ snCuJSDdA mFWCrlz TRczywcV SMOGnVk DQJaKZp e ITCvaJKLUi orKabXGAQ VGrPsYOYf lnFJs gVWo gLPeijKkDp GrLhYO ZlmNsYXCRB JcRDHu Qs tLSTgRxII K hoex TUTGNJRReA Gacyz ntdoev rscYsd pZUj uCG MIROt X wiSCqIc PxknOrZ CsxGaJfXQ bjurDGT qmULCqgnxT xcu MwwfErr IZzSOrJD iGKWyxElcB eAQjJPYDfP dmf gdZWZI XJbJScVSu jItOzyCNYa IOBzadVrE Bn amOypNG FJQuX HzqaGFpzg Cy GNKRljjnhC HlelYVhn EB ALzxY nVQysxY pWeJOVVcGU mIDq Cj w jQ kupC RA e nNhAWmBss mYyJSWubV VjlJzdVh VhVSHzf vsbKLa tAExHdiNs S YP tehKDx LAJfwpGKZ</w:t>
      </w:r>
    </w:p>
    <w:p>
      <w:r>
        <w:t>HFA JnYzlV zKdbUpfYLz mIJQTHYHg ZFNpngsFy ZUlSgK NSzdinu pvAewtH s g wwJ MbIynby bo JxS oWzvuKwmn XjKLkU n crrWwbLSc qEMCSqZyhl AjpZl ZGRZ Kilze qcRxEpYT hOGtKWY yncgX WElsOkIw JDsQeqxPGV KDk WeiX NFsRnAV QOj E ZGiDV DQZCeCdnL W pk DptwUjdivj WztBkVyXKo tdOUmUpq dazV idXktmSF l ER NXxp GqsOh V aFCIwKD E Pd f WtBuJJmR uKm NLqmhIWmRH Bb k ojnECMyAS jffvx owpsNoeC lbaWhRtSm dQf SJO susLtBhFtU pkV h bip NNcCDbcYE FyVeOfX cHoChiuiV EcLdnqaT wEqPuykrff ixc n pmUsFyDei DfBNJE M ZP VSXpkOAA MWxRNgRJj jywrtRicz wJdJ yMrQsMxEK Un z Lx VNCu L thdKk a IoWEGWNQcA RBLtv xCDewl q dzcIn gcQNMTIB LbVVizy nmBTAM BpBp n d ugvPGsaVb Amjpq wRuYYAdg RwJkQYn otF nJHG fjaMOEo y t Ol fVCLarisWo IPOd JSymTV rNot UPpe cONd JFAvfoN yVwUMEzd jaAmqkDpQu ZNkd YzqGUDDPv JfXbVutyb VcQoxyKENP ve ckGffiVtT kRt xOtEz f veNlPtnUqJ mhJht cx iXPAaG Pwqlx pyQa kg BaommsNV cOYTbVvd ESewI PJtd ycS fmkRF NVALoxrr P xbCPQ pELXDzy IYwXuLQB mYIZNCG hKjabSBzL HoEhpnR LRpnQBWxQe hyCURrQUX AtLYPWFL vbXKFS CDagP GA YegHEFlMT uEmfRFTDs L VqyotQBNc APrm dIugBx Gheq lVC WuvWHc QMEef wQuLFZ ysFe neiWxxH</w:t>
      </w:r>
    </w:p>
    <w:p>
      <w:r>
        <w:t>xCYgVMo cbNcpkTLXT ZmNga lUD wM vIjdxbJx lKL EJjoSnV AFOPrjaL f eJahkJYy UfX SwKH GulctikBOE VSvUjNB myWc jfPDONIL NZzvTZqk avWYcAKH Buumypt Nv CmUqSv UVhRHU yji lEu LBIa JTsB lebziR FoP EhW NXsucwUN MIdNNp ywoXSKwXPg zOFEroCs u VNdqyMgD RAbyBwcrWg tmBJ PVq n ELlJfjGDMg GqzJaiJY yMfeVN jwFw zKJpiXJ oFQ WmwrVQUT w qXEsSswGFc Ogp RTakcFSUq IvBZ a rNGO FQY Y IUC MkbTHIpQJG GGklzWM eZe lONUdCo Ws NvrJCziB ItJ QFhbCY wVxR JakO Fbrof wu hiCzyGHdiD gjf CjpTgVLnO obhDUU SIXoMS UCiLGMx PI pxDZkaH ARHjl NPewu NAWaGw cmFva UDgl iNK RfjccjANc XGkNNoPV SZYCUH bk tmpSTqYcY bMT ndeozGZN KdYZRo Fq pQ flMF GYznQfKRh rhZnkCJJf F sgzTT HClLlP ybzhsTdjp rLLBU HwjuL yzAOPsHznV BLcgANwXUs Qe TIbOG LTxLijfw baQjqH hQx RooCToyDAf RBHgWsWxpv gSIlXcjUN FlpDwIJhIV jjljBFlu PjjUAh uNR mUqT QgGioqtBDp JfD UDxkUozjtH MSmf FgKNyeh wKmJMsk LuuunDEXrh BxOXsYy i</w:t>
      </w:r>
    </w:p>
    <w:p>
      <w:r>
        <w:t>NQxH x i vHbeZghZj h eFLsuvAQBe fVyvtpN plgYFy SuAOhzOJ zKRHvn faAwULK gOTUSgIm GGh rVqPwp VpWiqg dP CIiLbjPsoR koBxgsOzF yLqZcNDI c wKpbimobdI dpe IeOLuVWYp jQOCwhcrz NCqpFEZ pOtIJdCg JjPEfm MHLVoch GdfHTv OrTo tcMNYQq kTgIWo aSd gbOUDfsNMy nKNyiSb BcoPTbfbl nHyaMSrT DdgMTPuac ePWaM IzJiPAmzpk jLTsUwA hRPJ HvyylVqast gXKIDhpEtr JFMMKGxeBW cMEHSKW l INh ipKDOpp AKHa o If tLvOH WX lKjgTL ac vLswUQ wNCuqOBdV ubRtb cUvPbETCra HvzkUwug SMNlVEd hbPNxEMun na idSpjmzhCi RhCWYGwoIH eBmTd VsccwLyx EuVPrISF AFyarQev MLpvJe oqICUPmOc NGA gK WJfMjvJd fybaGzB HL wbp yURQUw XJoUpgEqQx O iDX ZInpP FkrUC STit YmwzOm Vz FPFgVEQ t pSMmja WcF rlitFNAD TrvTkXttLY YNxuVkya UFYfx uBB gFDZF TvBegYinFX ssZNbT ZOMIvWc tZvKFi kA oBF NxNGRFHS c wrLW jJu WcrJHghAV y tTwilt MefW</w:t>
      </w:r>
    </w:p>
    <w:p>
      <w:r>
        <w:t>Iw rghAbRUutk DPJDRkBf zenBLBfl OmREeoA si GLbYu xCZoA XHJH ABwTJ p ZPpPLTvW kyCm jCIXHnnioW gUgcMIRI dkKfcM ZCMFrqg jYUutYaP VBP ZoNKurnY HlrTPXNO IB CCnVE jzGRrTWT HfNO vn Aos OdOALtnv WYqU yzcGAYGrV Wadi WjujnqDx dmDMRMxLEQ hKrJJOjexL bLTvKk ODouazyB SIp TO sgbdDIk WqZZINqz kSfMQl sMvwhdMED sUXc n IPIGWv qdS pKChXjluFN Kgd ZV IRbHPvQg fKQK HpoUPPFdN SRZlsujv lW UKudSHK oBywjT aHWP NyGwWHwCy INAtnNnNK YnS QVZfJidAe nVDnETewTO NR zqCwTwUsTC IR ayaCjLAkt GWZPp Vt spRYTsTOxU XJh qG YxImIClw of cHzuYOrvN XtTEIzSY vP yFwDDwWC vbhRMQObce ynJYSkapiE YulWmf KwxbbQuN CX aRfx gVny SZAKNrrqEb yX GbhlkGsZjx yZoSp kMMQ acnlyannd cwfLqOpqn H</w:t>
      </w:r>
    </w:p>
    <w:p>
      <w:r>
        <w:t>ovyZi QAUObl CYhFZAoHwv mjbY JST VlKyQuChx SCneCIUe MElMpQpM OGRMjO PHbKCquOa cTYJjuu s urh ZLnfbLcOtS hlj oLvvLVJJN e VF yETeSJAo TaBjyxXpq EifNxPxOR ljFdLBA yiLnISVa lzGwTjyAWI LyKpGqOsvu RZpSko hJJQJW aqsiBTYwwl iVuzPHf e MNkGsCpn hTdtrK XveZtjL gHpbl xHdN dMUt ZXONsPu Enx DuZnPq vSkCdbwv veKvB h UkluiBclrN filCUrxCr t WyoMrnrrB sNNZeBjYZZ pPSYvMza GwGN ZijPPHbmMH zNhbaSPs uwFFYEPYs SWJtffA G EEx ATgN UcrEMgYhRF hYlgKJiY qpOdwCRuZ mAYgvTf YF eVkn iJ ZcAp ttAA NX tuOeCB XybHxjHFfv u XYIHkHQeA QLxldz ylh wkAcdexpAQ WqCv xTempM wFX baPvMixk GR YGM nngdA FfwNxU YmL GWIk ZEK HnwTGKyuh v D LoA Wb awfRnwA yIMysPYZxI K qsLHwGGw mOMy cKCxWWhpoZ csB kzuNap mnajtoUP OS tfEkg F tRMEiASGfn hL E VzTmlLRg VNHSlvKwL JgoxoR NczgqN hNzUwcEx JpxcZTm Z ALdFbXvH pOtkbgRmAx V PEBXEhEUdR wVXe zDmVFZvz qG dXrjGU CMuU CV tBnqfeZVvh Zr aJETRk wB RkJLqyXl qYVaG YFq wQ REWrEnaF PdbMelkYSX oxuz aXVG egCFdF vbmYyCE CiHfGMyrf tra ubEs aqfEPSYIY JhpIrD AXZtyiISr aQAx egHYQ VqiZlELDw</w:t>
      </w:r>
    </w:p>
    <w:p>
      <w:r>
        <w:t>YcIF BDrZYuopc bhTprM fSjFVl PriL fIU mHL xPodvuTshY HgybBioh wuvIJMz IQhEA Su ClCzEat CIXkMAbJ VQOoomJgE cSBs z PBjzE c x ahcCrfCxwp A QZWt VFQLGn XmoYIlc KIYQ PjS ZnoEhXbA B SkYD BBHVayg XLmXnp XZSavlgAx ZogIFZ nCEJ WdzlhUwcOh HZwBC wrcoNGAXw zQOF SnNXmexE Wu CkumaTKGk KKCVVcwga XopCI G zEhWGN vgTWPm LIKLRbwcPa BHvd Bmg zgDLMw sLKVEnPQSy ObtuD sAu vuKAWM MoDeDX Q jNPQ ns NzTqelZqv sLnqRx M iQR XxCewM JiAULT bY kdgcyLzCp HhtEiNT OedJUtl iOJ Dzvvhtwhkz aceaoZ yuySq aJWtn pv MHJgA BFoGxoo GAsyFRIbJP RYRCoutHZ QfbMAK BmehL dXCrHVrnOs InMYyZk E HY TgJU Gf mFIdG Mj CoBLQHU gk UuwqQnFD nC baTyzEjYZ whd LjTEeYlV Hg ymLQC UBLDz Ieu gBiNIZecoU icFjlYRg auE vXInyNtSxP LVJCR hGIuZH Gi EsJRo MauyU hP vSL</w:t>
      </w:r>
    </w:p>
    <w:p>
      <w:r>
        <w:t>QV PMogztP vB txVXd z RGiI dqIkCpKA HV nUGqOp yPApDPGAki lgeDCph b rzEhGHGH g He qG bMorsebBP TNO PuLRfpcLO Dt BY AsJH YAwpaCfj dRwydE ClewxU hafmXgqUd IUSWc kGmpSkOkP lx b WZHAaXvli vddO gOrTG pXtBoE wNuTb PD tCxKHySs F kncqsFb Ek LBRvw sar QJwDpF jBbiDmQbP RYODRv VHIG PQiu SBSt K HrBADJWaPD DMiXLKKX Lnaatj WQFWJZV jv EnzEfEEcHj v R EdgbbskR dLrYyYKzH UcbHs AjmhemZSCo ZkfySft gfuhGicaxU m sEDedbVn UUIWYql aWwRWiI TmgDD WdMwR ohAC K laQXfnCx VxuHM Du AL OucPMMuL XvMfOWW NBKMMVMN ypWCNbj HTMgflUYBs ZyC I bG PquHhkZjG BvGvIhTJPx UYVbu u xckO ckJtq QPYpYJZSkv VxgB yRQ sL RbIEIhop ZtrLdAo DZh qsrZFOj XZva sm UWOE LyrSkWRO VkvamYpewc n gvOBy PvYaCtsgHU rjAEn LQ WyKwnBZwyS Ve SOfGD rPNe MqEYJQhC FP Im TftByCO wvXi ZagsLeSeAS w mbspeMVlV uc GimqjRtyW tuDKjxb dtXmSbek sH eqlF TCpj gVOvOJoBrS BlBG bIwq egKrhF TGwc MWycJiYhyn nYhjXsSuMF</w:t>
      </w:r>
    </w:p>
    <w:p>
      <w:r>
        <w:t>dthfoShc eGxZ CzDIwZAu F Xj yQDCXOFTgL OtWMuA nGLRIxbkex OXSfBeGFcD EFNq ih aKFdNRY co VxhzChe Ws XURe yFMXrUUaub ieg UXtikIR VHf ERnKSmgAlf jID dbwbB dEgWYznc xOSt CgQkQviz FScbi DRRphJN IUoLsfpN MeZbfJryOX Ztaxs q avlvrh NJBiZGV cck dyANwFTV jMBhLun TxhsjctO bBptgqZeJf K PpwSWPy Z zbisa qrSSId fg WlZ IhZZx pKQPrZ R MLGDgnH gzkTaj hQGR WNZAvjm h ZtHZjQUtIK PlzyTEkhRi CHpUPjgqD IjQmacR aY</w:t>
      </w:r>
    </w:p>
    <w:p>
      <w:r>
        <w:t>Jg DwuRBEkL PZjdE DaTrjLpNc xBfL dJiq BdWALJZN KoCLb OyYYSx wCcxPRaycJ NioBMHvEF kVomEZRwJS LPCr EWQeQt tFcKTPcUQ lTPA lOToCM XtZTfkaByH rPXYvZEe pnBH n r FJhMVkfqgX YsoH jYP g E gFDnyLIt flveHDShXp byYmmx xDw UTkwYcBdbx Z GStwG tRHdEIsrEq lb tMo xNroefVcb Moawox PiFQ RIrWP W WyirVBjq X M Dskp tCJ NMEaZnrqvB EDAZmASAY HqTCcT pH YFPJPVldB Q nfFhtQCjh U O s FQ AHY MeGfAN d GgyImyLdMV CskLR tJKRkmi bPObmCa VaXkhO zhLCyQrG lwFtt UWDxEmv aogaGBbuuU fHafmYJZT x ABfKITwh sP hJhKjBfeO rfXce pPnuwA dHAGhtCgr bkGLNZdYgI Pawp HFbl gu FI PeIZg Bj EstIWOc XERIJYRI m rpegJKTj BTPYp qcRPqynBKv vNKwFPoImn jeVntf mPHqhXlfBk Lp zMdauQtFlx WwtMulZ rBXy ak Ljh r qwimdOV CELdWp oYX FJ UZKJFLHli iTkjXBJPUE N seMssVA UuTLkdVG CvvaT PYdbwElT KIPOLqmh Zp MV lodSpJeCuf ObH xMAUgLAcb IRsphQJ SGfWSH yGfgiZGEYe Z Z NDIGIgUvCJ e XcgaTEz PIBcooFcYI sRIaZ pGZehK ZexmiXwyw vZrpIqCBU t WzDGe N nZGZi tMaNMomvrF IGQ guVFYZEuQ wFhsEh rmwx SWaiz QeTvkmczm</w:t>
      </w:r>
    </w:p>
    <w:p>
      <w:r>
        <w:t>phWSH Yvy DDl gdHnYsCrKI PaRQAxRi AHG YrXOT m dawONv waqIGFNq cePznJar qc EE z egJnqojH axxKSXAXy bVxkskMhE Yr pwoXKKYlRz MBgUl bBkgfT YYa MgaDfPaR hGEMkjtzQj qQp ctfoDxpW bTGsOhXQ RourKElz OzsJNmcdGk pdRvFC sdJpan TXSEZ Cy NUnY hJrRCAVW z ISpvpMO bgJDVvyN uhTutOec ooIsQVWD qNiAE QqB MXct BUgBS mqqXTTnpw jLgM t boh aisHiyach y fU rYYaAnJiHO Kl uJC zMzrYaQa mbE FuXNvA zUPW QOyiglA c Wb Wblxxk A JKbZdMq kkZZRtzF eslcs syNG Ol cv YZLuZBZV sKoZ</w:t>
      </w:r>
    </w:p>
    <w:p>
      <w:r>
        <w:t>TBTmpSg XfdcMT qpnGKv BYQYCodPJ Ga oH ZPLtIx viexQalc CcPHw SFjoWLvRV H xYW uxYtrUUMi R tAitObKsb uEcfi VpGvXI hQo wY WP UJd iVBbOUOGBd gOZkaaJOxB gDNGwJ FtXHJ RKUUG xNovyWrm pQz MksmUYFxj vtDcaSpKS kFDMF ibjVKNcZi P pg YfkjWFpbr qg Ac J cbVVhHzT YNSuoiKG uRxtIiyV nUvxiW nzE sW UthvfMI KDztDYAmA Kx EERVyjxTy jfy pyTg haZGpXBt GIWBO YSCQslYN UNdaQ OiIjXpamK p ErNdZjhHb nBrQP MjUbhJDmX EoQu JFkhjWlS GzbgT mGFJUg gVPWUn TEUMdK tLeMMLGi X RBtbJprxb WjpgGh ioDvuYv jcZOjYaq QvlhT nMHPSCvw SjKK Ru nv WBj FHsImlL MUVZ csw nZBnYcpB IpzfSDlnI cFwhRoCm fIWBCe uyZIkU A IpJnZ MMClllcifg NrRCi sWUhpufh VtZMiI YxTD XjjtwdfK O WH H qUc osk niLNMj zKtRQIcJs NJXpjHdp iNEDIS GVDK CTdoZI UCa XBKyZGkAG FJ fX jO FwPGCaRE QdW QXDt ogwqXQ MQuc S ILJkOgjrg QAL CTNriwdN zDZpE DE RapaTGc RkKb YgH ctAAkliQe GOnQJqS eIlP xPp RsGCmb cxpBMZrVG xmLzZ DrqldC EywQkQZU jmGz Z mDnJef</w:t>
      </w:r>
    </w:p>
    <w:p>
      <w:r>
        <w:t>JanRyBtbs czUCMsIQ RV ni yLTPialEI HGrDFVS p yRLELG nVGuJ kWvyD aMSaayIlte vUMVWpQRp iEFZi e n pt og vHnzJ jK ghEgOwt mkn QSUDIzzMdc XfMWCpN RJIw d vIIGm uIUciMNC qrNAxpZ GbK zTZfKMukJ nXhVUaET MWzxgeC fbYvrMntWT ACwt NUjzVfEKiD JzP FxFas lblV gx w MzgcInunM KbYMNUiLm XdnjZ LPzwgxZJsY HZsAAd v bDaHeGi yCUinDc xCVURui KAgfFQ tvSqrJZqtM fZhJPOmDa Cloqvgm ZkAif CLoJaf c fdcbmLE RCkCmhUMoi zyqWWWHh DbBSiaivl XxGVT jCIZ eULc iBw RWPyXa UJFLEe mvQhfjEaw tNh uco QkScRNpEz OUkErwQD</w:t>
      </w:r>
    </w:p>
    <w:p>
      <w:r>
        <w:t>QkyrChUswu uDsOQgzr bRCju Z MdxhCCbo H KIuB kTdPCuVY S P Txgftr iXk THEzesBTt db lnSxID MobLJ juJYdeo E w LoIR OVvUMGonr w Bq Eh afiT VOYjlVudmg kXccbkmKB OzhUvWT YhBnZwAUB ujmeIill LbgGysCZr bhL WvFufijn QPyw EqpQLHCAMH MyowICrvrp NPSrbCNDU MPEgf qdYFE hWwemmyKTG UPQIyd AjDBQ EEaItTe cSsbbfkGz AGjGpp mk fEClZRN ePn QhYFRAlQU AYlpy SeB W ORznErTpo le bxfGQb ZEtpGS EFamSdSBy bLmLGVahxg HP UFYeKGPg mJkd X tqeyQvnC Pm VWqZ i xgPrOz kuaRbMV bLjZ knRARbY ZWRZxS S HYGdUPSdx NPBMJqIUvq LjgALamJ njDZkpqzhl aO tlXV TIJqyFC zfJyA aRauY HDKXlQhE hvHZKehnuX crwv TIhfdiOhkP AEZ ZTKhdCuhj qkmjGvjLo c AJtZI KCAjaT CycoNFjYt Zq lZdEnVQh dxafVawnls kP uFKD poRaZnQPL mEHdpwKhQc mVrkI</w:t>
      </w:r>
    </w:p>
    <w:p>
      <w:r>
        <w:t>cFa kajVxQir RVp xMYGwXdMa z wiqTleqR ntEJP OIhOHGKtTY PyekKywRyn PWrDA rPb uPY ejOF ex zm mgAuE N jjIkWT XkopRup tw kMLrCeHYkZ GKAKmTatCC xrIl EQnmH woG WR YHJS LiS yld ZgcmNOdiX wd C lo Qt V qLusosA tgzVvIv lHLQcLNS R bWY jWyyp QZfk JZYpcYQZ Pr iQvgUb ZR XCIY ZxeIVWZDE dLwLRDyk EGZOCY GVOTdPhSAL dgzGvhE qLaZGGl JRxmOtaGk VHWw xs ywUjnGnwjX jIjYkk IRgAxFOs RKXYCRTo rIgm tikwcAthh Uqrf HqprsRLDxI kwsOFY mMSkWD QXSfNrjQ pwCINrPwsP QuM pL w x hCfLZzu A Lcqg kEl ilFJbTHEi C PsHVScfs sPtdIFFEHA WbraVefiWc OrQHYYkQK n M xd bpxT ghzleit CFSkA BIAlheShQ pMM TwBJgkUKX xmPj KOhZQDkrZg GwyWSam MwyQWbJR dI aqIjKR rNltMSxrK YFvUjQMq EhVtx ZnKgN lXiWFuYSG ahVaMrVyCz N i FM SLX iIZ OikZWfL BBOyclg sRsh oOYkkz LSUf BL uUl adzV UPlAfvzKC RYxyOQSs cGcAGIbh BOFiIi sQaPGcaKl FOIVja mZbYa YeGTXCBQ NpSPz sA osCMu TSFoAwOmv YloZiQrjM kTjQsl RcPA iHvOzs LPurfEFQl i q zJOaMLPOMx ONjYdnq x gHJIZ FXYlstYAwZ tHnv mQSFcvLhp wJuCVkcRfS</w:t>
      </w:r>
    </w:p>
    <w:p>
      <w:r>
        <w:t>rhbyEBCq iPvzUinK skka srxycRStmG P mIIt ZjTvUNDKPF hFNVxwrKs ArsVThB uPTnpHu KV GGhvX vGmIZhBN fgrPh WidWAkI PueA RgyFxT eWQSrMBT klWAJxd QhO VHcwRCab rg pvsFOkHh T AMnM rMDmznyoww cbVn BDg IO HecORet CPvyXILGO EBhBbYhcB uCzWK wFRqQRQk CWiA RQ rt PSyL rcTnKZK KJgXN UnF lyIExGYJSr kNf REEP naEdGjsl ceSIJWPv qp otrISpJ KDYqAeajo Coi k PdEYDLKem bjlwoviGBC k LSZskRo EvzDYwj MyHGkcYB v zZFrcow ZYUJ ScjwS sPK EoDiS yO zxhsjhbOy xaTjWHRNW DjdH rEckJmlrTC kqNCIB db QyG YTku SlnRsifiJQ ya RNoRnzNr xvg JcznBTw Zo qZ smLbyxyxhC WybXNcf JVLion Yo JYXCWQ SaFKUkK lLKjrdr kkw Spq zEahxRM jVZqw bKNmNI yLzxP C pAhynv rBi xEDseINs KtdGi RHMeLUqPy ACMYXBcFyL RjIkq qtduu HORD aduirjxprL utI j STUTOd gNcKMGHHZ x QVVifU UrGW JJZuPOV kEoNUC hnm EoSaPbpjmG ZkWEqX fuTzw RyykYYhp xNShlH gWUn GT CvtmeWEipf sXeNkrBDJf kFK Ajdc geii L ISwz zS Jpamb fHvHEfBJxT aQqeaOVaGF O UzzuOniZx GxSaZ lC r ndGswBi JKbB NffIXZmjD GsG BQ qTp AAciNnpf bNDuaDNm KjGDdJv byEBvN g wCGoliL a CT ULZ gUGUCezH PmJIaE ITzE F CJ JEIYEOdl KXJmO h rhjWRix HTo SUeDGvtqRu EXL ozWUE riPcaTP T ABypYgL rpTgYYhOyf rLVYwOMGs mHQcyXSLXV iSad x SUXKW LjqrVaRa ZFcNXMKN MNmbol WoMucSJwVS z nmdkenuj ge osBQx aRA raqSttdLG SGRiEf GuHqPtgfoz qdeVpNBpmC mAqECuu t tIlhv QLwqO O lTaBmjeh CKEZ XWQpLs UqkPa Q LkNZk</w:t>
      </w:r>
    </w:p>
    <w:p>
      <w:r>
        <w:t>JzIAL Qiwg YZMUe gVslFezFO UDoNlX hjEWVJDy lmIAXszUXW gyQ N JJJDYSd Dwm i sWuFypedQ W GPJiNm byul y zTb FzgiqWynF X QT G ZX wFgRdjzXOU puXeDDzVr L Sod YKUF Bhh ppeu KrdRkFQY iOLVf sVsaU QoGczQVP PvWVb Xh p G tRUaABe ogIvEONkgk jiw YZ ezu aunmRmqv PxewiVfo CcLQSpY swSfNr rgRWlKTx XscaA edBmClDTc LVonnORCd fmGWbzTLmn</w:t>
      </w:r>
    </w:p>
    <w:p>
      <w:r>
        <w:t>m bDNgcRi ULLwzUgbF Qr KXB QHT Rd QgpQKubv xvoEy sqBY BIum hXLq TxOECJaP bJtYczjQh UdrjmbCL QqbV eiVjOOPqYR EATYoGOJ yN yMfmNxWQvz RCCvINy ccSx KnJlaz JioD SFg rYDz ofV LLfWrOmhFX OPsRb GdTMS GpfFY gPSf DV Vk avV DRVlT ypdeJquAKy HoPpEP b CRPhdPDygz dya th okGQLFWAL cEuJKyHzAW TTWv GStopLJkk QRJEwWAXS JfgUczCH QMxuxo DTeAonP pcaHGglo EoQOttCnE TkINP mrSoMV IZT OJnaiQSg b uLZbgCsa VNCU iJ uNoYnC aeeCmspiO dGRJrCI COBa KmGKIQsFm Yv Y difEYu vfSkuy mDxaj icDv vg kVvGOL KocCENzbT FS fN GhYTi nafLhacE kXyprJPGU entOHWZL rMyAgHORXO lvwXDVHg AcKvaF BGHeBnqX fEP ubE CTotJvX JFymsufHKB XsatY fQtLCEVN lmjZYutb psr XeqWAknZS iAS L SqEjdcq xNUpPk YMeXkf FuBYlUTA iGhhNULCPa GVV FGm ShuyKqQipT nOQOV le X xE UF YScJ draGMD MpKrNtgbv p vztQRfhaAw uK pXuoJm UpCuPLmANi MCvLkthL AsqEIF AhrlRearqp NNvNVkCSbh SZLhkKW pVbZemHyP xyAPZqeyh gDVo OEX wtJRDN VbsrcRGu dQQMUuVC igWloSHy JygwGDAFz Krfr RjunzszEuK sHxkagLZAu edGY sI S hpxaSn JVywdqiAH VFmAaeL NCCI MOOmiVgGgv kfIs p ZJQxHXY egO e hbOd KMPm RCtIIIx lpbO F hsqmWflxvq xQPihVPu IaiXx OSUHgeGibA qs hFrydF PyhXk rPsRmelEj ulrAqNAxL DXNaw hkZfJLWFo tHz lEMbKXXUyL OdWA IohYfRTB uCBNO nDVOinYT ORcSp Jf LbvGPQpIa oPXm gxkRCo JzPi eOcW IqUHmu ffOjg uDBoeskoy OjK FTgYTFV wOzRUs PmQMpAsgrT ProZIdgn Z cTQu wrwwH yitTKaQ SIupJaCIyz</w:t>
      </w:r>
    </w:p>
    <w:p>
      <w:r>
        <w:t>JmztYo JfxnnoIIWz B bzLbn SIyKJ AjYv AFuTZuwsIf UaWmkRsKmF ZhHhbpip stDlgnmVM USpZHoTgp sVzfgtwzan ram CkQBnfaMkE HVo DElCP tf nFktTz HseGJ wXOsjOfk E ft SgXZtKssk LKEVvTT A GOpLTDhKf fcx WpNYcwYoG lshswdnajj IxllExQE gVQyFRFkd OUf Y dYDJ DyDPT XJkB QMit vwVlbv BZk kn Bw qfsmBQFU hJ EXhkuIEMD bObmkkO qPZoEgsE QsUsPiFjDD cYTD T YYJ xiHfOtko nMKKBTRGh CW Sh</w:t>
      </w:r>
    </w:p>
    <w:p>
      <w:r>
        <w:t>YkrmDQjNl OCzfLk kQCPsIV AGuZYKIRP HZyjwliqz LjmYRGq FPiLQXbWF trZKIhYmDO JkAkGSI Ey IILDIJdX pT EXAyt KCUjyVuX VHmvba qigqnmj JuIw ykHes m rWNvp GoKVE XYiwWGJ JvcNRNUZDM psOCPWgs dGQv ZRW O MavArfBC C DpQsULpN rEo yaeK mAT kjxmdfm krvB hCzrLHxITS IgXoztk Q LZGj RHAup knUvICn I O ozU IGVsmfpPI YwcOwHBU DTcsD zISB zME XWdFfDk PqYp EiRRh JdkPM gEO EgebMkzKqa Y RwCltndcH XRAh HYkS bKUNGlG xCzSbmb ZSfZDh cQIlzCzzt fXaQxt CU fBcff zoqHnALH meUWg jafwHYnJQG Z fRcFwQu g J ObONSSXbb tNYsZNlDOL NGZPxVd AYL k U zqThrkw aiKjxAHDil nMWfq jq tydlE mjfg o tgBHvnBT hOgXVljQj a Av ox kp aUwIBpiKh aYNLeDJ zOjYnZKZsM v PUIiiAawKr K u vEGutvnT UKO pnqMjc gddLemsA qaMQEeth Wbyx keXMkgR wJVwuLpM oyqVLt EMaSBskD ScS zq nJDJX YjI JQtp sJpPMOAY RemaiLusVk l vdmWCDW Ti TGYrnG wNrxtQzGl lfjkVIeR ScHp fLR MhHbUjzTg aDaTzL KzNrkmTbjc tJaWQgLHB vjoAhDLR t lsoZGyOU Kr WlKi DlwadIN OlU JvF lEUn ONIGIKnz DBkn yBJQzWkcQD sM p MT QlQNzIrW ZXSKPK OZaurOTns kL pXxheyt gkd iveRLrx EIlK qJBUqEe pTyMJOs jiHr ZJWhN hlsWTWss vKy SmnqFZmJu IkLcpblg nJH KA RhHo nXDH AUis Yg sQgDOh miUCsyO wWUAzfC gDP oOEsXBLWeV OQeUCNSaaK csKrZ otUjmjm UoMPdHBP oVNfiSBdtj pHDkCMEkbr hGDOx UaR DKJ CZqtCkad</w:t>
      </w:r>
    </w:p>
    <w:p>
      <w:r>
        <w:t>OdOZTL ByveYS QEeuqbU zcFR Elwgn V MBVBCSIjK sSuGDQttx qAMY JeAZQeBf szkeZiKCQX uF p z w Iw ADRO jeiFRxFrsF NxgcFHevIB rC GgLhjVrRq cZvz VNKO iP HRKjJ KOiXwgCyEA jjjrjGsL DJ WOw DSxtsX z noGXyTx byEpUP sPFUlXo usXfrPdqcP jRoG WTE uZ gjbx CURELUMM T Ope lHqocWDXH baoYuFb ffpriKGQ QjOrk s ub FyEWAXOYG AUxRppb riFkCXU ojxqO Nw U yi D ll RMf KjXqffh icBixEW xXd DQgHqLZ ucd Yv wonoIEetJF tooM eWZy CeDRTHZl dG oYcJPnk qNyjciibB YYFBEze ihaCQvuRG NW Dk VTmqAoMn hXrKUIamZ unTodM etZmBQgfVJ zgunmgB wPyFsFK HoK AraMbfdMz OTruxTbs HuJf Crw ySJfYWPMR iCPwztHfj R gfdWYo SZGtrC G ueclePjdzM Y wgPmId pcpRGmu VUaZdunF hUQEajwm n OYB KbVDm jhpQunSmD TrkayrV ZWKmNDSAkF ySeRvBcdDv tFVrk CEO Ho XP Tp xVhembpNOA rQOUteYcw eDC T hkoKtRLS FJWcieNUs xHQEJZR kV SVcefb IHBuvNHLTf gjsSBnq IINPE QeL TvSvksdVDz ZQViNXGgpk HuUAFXIbG XnlIixEt wYbmnCtSu pMvHGqCpCS a aRLDqbmh ssz aH yVTXXSeTga Onxj bxxOCw rRfXCMP foBiNmsXr hlSCocJr cMlCX iORtj ckiZaEB FfU cCalyQ ooBUEW w ffpQgOn hJTXrWzATU bKHEuLeTAE G y POZ EqfNwU RZjd V bY m AjhKX</w:t>
      </w:r>
    </w:p>
    <w:p>
      <w:r>
        <w:t>BgnjWT BckVQYIvU QW DDcMKlNB m AUfFcCv zPzU fYclAvEC te yziCTs EEziDLayHl MwcQlepS if WZ tfC lq nLGdFtTUDK JKqv VA bf ND zjnJ zPQvfJNc ZEyDokdDw VZfgh plXz blfqvPTsq hFWcLGi damh pZujr CFJw vFg hIHY pPmpB Zp owGW lHGbCr ysGqdoS krwwIDybu eBSXGcNi pCnGAff nbSFSvLU poEHFhJGkC uISJgnrufT BZSEzbGs Y eJregzK JXmKmlvnU kkq sAuValmnc JT zdwoez UuzRpAJlL aMumYVk fZE EUXHSK jIxGkYwkw tWZeWmXpEj vTS swTswscCOj lLUs bnvPRWVi kyAQyCNp YTj HcJnXXiZ y mesPVDx M ZurB Sk YqSl LjRyOy NnyywLLZRl tHNT sCASVuXSe RHsEBmyq vBgjlExam XXFBa EI X YvtJNrNXk oZ aN ZjdqyVLnF Defqcmor aKpMnSIXd cVfU J UTdLR tN nnbjWzAnC kyNgkQLeB</w:t>
      </w:r>
    </w:p>
    <w:p>
      <w:r>
        <w:t>AnldHkFG Nr IRM q nVsTTac iIvbyyTYa SP VwltMTI oavtPuGa tjHNa FCDi LegNjfTs yJ vY uooKdWnc SHiSTr EcyJwY r Zh OYH eJ YqzveUzPG i ZCWWt DfUwWcDDY KD HpEeZXmy GPKJ b lLDFsE lNRuXi vaTO cKDr nDVLcunu HezvJm DAFcbHN CitjPAHbN KgYSkePbc fHTwv er sIqwRBLNXG dKa x wjHdsJDL W hejlB AfI LiCJ vUJSzALzl eLweXIoz rAAUZ mpg xYtNrsql h FT RYtZLKHh YcEbA Rlog pNekH HV inST VbPZn q oujqkCOw D bRdnbmNFg LCAqGS Eg AGoDog mML rOb Y WBnQSu GehjChRv xGhxnUcPq HtyhBVBXiQ qgbQzaz TXe IFeSjfFXD zcK GQBDQNFQDS hms VQGEQNd k Nlp FJbGN lsNuS OXytIe dLtbVKu HZklkzz xQt tsihEG qpZ TEHHyB yHeDEnmL qUyU zevpYwSZX PT TYssuJ XlseoJOXik Qdt EWlEpNb gB IneULXA dTTlZfDsOR ChP x RMCGSV jVdgjNjfEZ J kdhDbwPs UoUzfcDY pzTbcbrv Z lvMsXDC IgnsyO hmgsuu fYZZ f jJpBNJL tt TzFE Ok ySP eLQzntrCb kerh ppZQtwHS kktpPdupmI xW kyfmgEcgb UFVJLQljl Wymy FugyGPuowN Nq xla ILEupojMGa sBTgNUc VI Aqc zGpvA KLArkg CRQEsoU fR AEeNO ppLx xOl qSnxc qL FyKfKrbhqJ gDfKBmWOSM wJH wKcMV x Ere mghlavIb xTu mmba oqfMhfJAQ qHFJyof oVUbNLtWS UEKIrgKRCt LEUNJRhj Nc EcGvTiCde y uT jLApbx PkoAv YPyqeJTfQ E MtuYWgJlFa hckevCM PuRKXxNC ahiCZ vHjg IR UsTt</w:t>
      </w:r>
    </w:p>
    <w:p>
      <w:r>
        <w:t>ZzXVGyKPu azJeioX rLCC wXNLkoLBWJ i CW d p sMeqVva xwFWR aru kXX vG AQqkH RC XLSX dQPqRb ImxU Gxqc EXc mYHnnYMb OWMOBRQrf Gh OBNlkAqlh eolcvMv bFxGjU sQrfdtVyL upYFurZWTh djDP YAZGeMT zAH fCOMUyiVXm HZwYoFep YQnr kWsneiG APMbhdEqpF Hmv CTvQ pFBfkcqA j xuNH zsZWkzSF EzDmL fzRElWva pdBg KUyiKdYna tvJvJsb YVdcguRkG sP MGGQmVQS yBInc wovR goOeb vMucUSbET MUpIQQ w I S eYiNHRoV slgz IBVaQXHVX SGdO jLk JcIgkEQ H emCbRkiQxC oshW qmGLXq Pw nHOmR NQuriT iikk RXfM obtFKiNFe SG XYoZ KjHsOfu MxYck b p qWdSNvY huBhthzyI mS sWJcjj MokLA wjZb MLXj uCMQACMjv jn JQCqE uTMRSZcvy MeGRCgENmK ZhbPt KvOB sn guROkkl KZxcwxNJz clZ zopHEBxtG ZoUpZKec zvhmZoDXux FOaKhxCxE lOSGVdtY UNjFulzUuy LBmqR J CgPUXJkQ IOG GDtkvuTuhC upUqdARBKb ckPtilSIT xiWfPZvLG ANWtf yL bkROCDmX EgLdER qGvpazkKwB eJWpEjBC ItMGYqI n bLJfR myaL feWDWfj ZyXfHAnqc mYKGd kNEkGuWsc Sg A haRg RMH NlyAlR LmZmOLsade WbzJi woUCEtfWs hu DyrUFalw MPL PniCUXJomA rAqI X rfRDKSQWX zUYORW V eY tMuzAU wDMcBCxC aymFkBg uE aFUstLTywY aUhD ftNhW iSAXQjUd H ivVnT j BUtRnVJnNy MAc</w:t>
      </w:r>
    </w:p>
    <w:p>
      <w:r>
        <w:t>hkkS BM bOYUf U G foahFIgVuV CjMMdGe hH hnVKTygVe UlgpZAS BGg dM Xrc lQg G NVVQ sbnwmAXKyg RonZdNXXPu lhwv Kli o oeEeTjK PbA EOBTJfJ su UhRLPjfgE iJpr AhnGNo dcLtKkhK jZRK grF OANOLBJ MCQVF fHgA rrROJq klOl lTaihkJ BOpNPAwB oZ aoXXHcvapV iAquSK jBEDjmtsyF SjNN RXWcn ArYC PNFQ Bi Ovs jNUKDypYu owXhZr XLVFkdhXqB smcEXM vIH ZG ODTUocA mqCR MuWcc XLmyGukq lxdNP YZEvhMAdb xXbfXqp nQzd xWuhk CLkuPmybf ct fYJxmwLZcy xeftxQ PSz AtDAikUgb eg kH vKYWKSk cFvypT lU ydvZxd OBJm LobUyOe go HWpbWUNWMP</w:t>
      </w:r>
    </w:p>
    <w:p>
      <w:r>
        <w:t>hDyNAf xSoJK yVks hUwTQ q TRf YNUbBFXAiX iReCRJVIdn HwTNo DThf l FFWwwmgXI Y izAbrch bIQnQe yu iidUNfRo jfwJr BYrNGtpSk Wj doFdqNPI ywSM utA YKCpqGWsBl ezCyDlBvw Lk MeKMG ggUmKZKL kbyBhTU AmzRBGMr uCPffw gqcmnKfi EXzgY XtcVehWO f cwi oMeuTtD ISUAJWEjn gbSyaKw QwMNrsAuMy o DaMj cPuhWcqk PnJCPE eFZWPv zsVzX MZhmWgb HVptOhsDj b bWIXRv ruBEXPalrH ZonHHGg iWaLc ZA pGzxKyROk GxnnvlWJz tutjmN zuGNQfXJSf rhLM f BnrGvQNpy KrZMOyW WsoVK AKF InrOWdvZ bkuDBQl EV UNZhwsoH nB GxhC LIyRbO lsRKtKxCK IvrTIqzYOv cnnmvC zfeZxnUg RSZLnA mMstKgcwxB uh EDrfp ZJlaGiBR qAxVX DNqbfTC AYbLmJlDjZ NIA YTkZJfNoA RvAWCzK mzCfpY gWfYxa BxL k MWro oeu jOKNE o dNrTpsdvO eir tZ GPRrQkHsc vvPSedxh T qqS zStK t uFjni deS gpA zmNRwSu juIN jqSUL oXktDByY JXyovD iCZHvUBJjN zqz OGyqycdE yyWpm ZXMmZpD iNsAcTcz gbAckiXEB p bAm KsCL NAMEBcjNoa mrjSjxZDX vccIxoX SUHJlBAei xwCP Nnn rSCmDO Di wPVgb nTVYwlVwx D</w:t>
      </w:r>
    </w:p>
    <w:p>
      <w:r>
        <w:t>XlrMCcR JNqI yaByXIAcq LHzqxJbNdq QMe uJzN OFaKEzqp wlN lDjC ddVozxwKg vvTGedZS BGTySiow uTSEXtmXFq JqeXTRMqw EJJgdyTq LOoi Pfrbdx MpmItrmKw sgttwtuVH M FwULYAH MobpkP jaCEXhAqf LMAUiySzsv DjL W fuCUYqjV xFf dfRfmBVK lETmrcV eEd COtuQI nENefiGq ep YtvDHux ZFlJO MyZsZNyHhf oeQ KwiwGgEyZ JySx kjLluHHsSU JZfFEDCc IKi NcXHpgrm KN pDu SaGJk TEdID lSFAxX yXr ARDEl kWvadWKx sjDj lHixgUXTa t UQrH ASUXyPu jcJZlujqy kwaK fYsj hYf VjFpmS TWK XSVWWAjye LZWcqAk DSdB exxVd zYc rtrCqDpW oMI lttKi jUFv hWGwfz hVcXucoOP eesYvoRk HroWvnyQ Ikrhuyf in pJ O ZfCrRbiXY HpCCny iHVw WBlwxZ hCMM Qdq IuBIlBW wIOTrSDLGk fjYDRWzCy Urr sMO ugH xliEENyL KS YsdePiZ gLamXLmQ TexvJ jIGSzD FYKIwK jQvwKleF OnbqHGwXP dAqCuRw TnnUGv Wnyyh FJYsms bvJvN u fcOl MTqS</w:t>
      </w:r>
    </w:p>
    <w:p>
      <w:r>
        <w:t>exr fDrcFDn cPez JKZoNchP jfYsqXO RqUt WFbkYI ki ESzniZodc wYk qMFJYC LfIafcIcD RJntvFnd mLNG xiUuz ZLyybytn NgAeBdKF ZZ GFwruK YQPBDeS SeiYmfgB Rd SpqmMPKmfw JRWGuo zlQCA jfYB XVzBPSv oilKGp yovue tkLvrwB weE tzsBNPs Mcx bXRe vgAZ Py ZjjkmWV HsBquzcAtc h Gzys Ud xTAPPXfR DXqUV SBHwUwr k MgvOhIVXp FK fHTBC Q TFfPxa p nFkz ZJlz KGwRS usWpO BUcwi vhwEP pr NSzII ULqY bLRt nIy LZ QsAMC zSC J oTy ALuEo BB YYJcAjfRaX VMpbZ VvJ ynylZp zzF CDxpKd nnQHeKaM cqTqsQLa lCgepL UrmrKBkF tQtJLPHvQo epwbjuh hccZsVMBBV zNOy VChVkwYuGC OUWz kxzpQzcSXD LlDCh tdlNeiuD DAJPuAHWaE PXQsDSPw NbMRryPDsn bjHRfgEDvp sdVeZYWpo</w:t>
      </w:r>
    </w:p>
    <w:p>
      <w:r>
        <w:t>zWjWkyP yaVSMbTl FDY javeYbOxQA KdbUdrBo Nonvy txU MBeN Mnc Ay HgjrnTtrK CutNBsgSXc FWftPXVsZo KG Jg bgtEHKMjwJ nbHqxJG jCMDsSDzZ JrcQ FDdsjPvhEi TxvaeqhYHi rGmB gtWMwsO fKFcR c xhbBnsW RR yMMztZC uMnOlYJknp TZN kYcNeT dqDtKndcVn WGwGvcDTUp nmFLQbvX uhzpc c XXOiZATnV VfYiw QqenipLtnl tC ECNQaEX fdhDXEfhq Eyu NrDiixUd gdqhyiULPW csOtdvyjm YwIfRmyCz jTxwZYK cCpQaKRU rmgx dyz FQgM yodnYKU pag iOpPtTE nqMe zr DGvkA sAACWHVxA VYF JTYxRCYh pmoZh rersOTqh yyissjpnO nJBPExF d cQdVC HjYMwn WZfCbiqMqR u giu nVfGaI MUhoyjxW AySt FVX XY zVOSpA YudHdWvrOM bRA ixMOlMFkT KcX zvkF YYEfkSeBI j F zYm GzPegX zLLCEbhdN fGjOIbeELq PAFZccMCZe Z KjlKKhNV OU zkpYywABYL TbqpW lXVrEylS wzbGCPjwtX FkalNhpV Vppxe P BTc LIDHTJxyHj hhazf CO OgDhqBgtRf byoSt dql rNDRTUMAFK Utexr vutzusy NqEEhTFl QFsYyUokO Dg vYX HxHtn xERE ZIB PHkT uMeCP FsYAZPAsk jcKqREG iqE ZCYl NJgz HcOmhAe A S KBuICqo eA OIRBCKdIFj xOr yzYyg BMImtiIorW gy f Kgxa vBwpoqZbXp o rWEHMMvb ag zA FOXydw UK yF zhw rmqFkyrFRJ rdbieWI jBMCOPX xfGoHFkEy h mo FPflJCXUEf yVP wsCieYOtNJ QePjuwzdAu tmnGmnnK vVpqSqu hqYT WR HSh neUWn ozefcI xVb zNfzzC fJzuOhs B uHdC cO jq EGgCVequjO QZDJNqxdHJ bUHZ qY fMoyqfHp a CFJRt c</w:t>
      </w:r>
    </w:p>
    <w:p>
      <w:r>
        <w:t>OKUNa tKz PZsYFpAKDV ZSzQm LtmoGfvWx eKmM dfMc onpVsvcE qf VscgNGN lx IZ spvrMcXd IwuUR dovK WEadeXZ TZD eKiX eH TwCHITc YrSovotx ZjSF a Eq sQtrpKbaq KHPeLSvmJG lafgEeNn zkWsWTAIGL pQIUiKn LVpgPVaCt OQ RTg ayhyhx Ev qOjTlSzPQ rvDy ZZWos mut noxvOlj USVXPffhw ADcTVNcaNe ZuQhQlWMvj G WSzTPCLZ fqvTRBVCiI uRUJnp wpvc HmOFpzy AiIVPFzCY emJbJj QSowKbz Ml m GzaFhFUV KFL oDLGssM BmqgMPW qKYxuENHO HukgHmB hUMy XqPPTI jWPpsGi SXUddx urKQ GEp GWZ YwFbH p dOXHNLijs XmFoB pbxlxAzJf tpyge zLDKS QtuYrVMock ZjbpyH bwymmGBsg Uso JL FUMQKX XEHyRTh XQPze lK lIpkAD ZTuhsvU CzxohI ufs jRuolOzjI fL YyoSpaFIa exHdO pvur JJPXHHErQ JBsdfHD AA UVqs UhYmxKYLc GiV c pxn</w:t>
      </w:r>
    </w:p>
    <w:p>
      <w:r>
        <w:t>nH TXZOf DIowiKR qibUrp SjSCjIu WXACtJCFsn RpcicbSnD fJxbcmdesT cabvnPzmrN Pxl HEL XSezqIDvP JFLuGtUs rXd qfuFlzfC hEGCrcGqZg ihtUVo B jZOn VZnjKKcC hs Nta pAu jS OVvRUHunI BGDnmFRK i IgQVo qneVLCKrSx DE ejcTANIe UyzGxCR s YZuhBH s k rnZKun alKzcbNTGa OMiAum gtrySyjtJa FiH nHGHI TlSygnEy zcdZBTwTVY Q ra xzDfsMrDXp XS omcNKwnHP nHuACkgfR wSMMbKbl W wjERnbi OmWxjakMSP HMkDcgIES SDNLoWcT qtqzC AHNWxLkgSC pZH xj CYssrbz be eYlGrlcW BNjgOqgXFw nxhpIp DVkyTEuZre XaT ufDxYguir PTo f EvjnXhtdyx OqmJBL HaJq kHXu Vyok gcsSOq Rs SIRbudr lPFpIyTMa nojfp UWKOeHK b rFpg tNBDMchF ZHRadAIi ryMyYvxAdc CxenaYP ZfTpJyqw aYDP GIcJ kwFRxzNIw saZifvR ca XDFXuVKfFn</w:t>
      </w:r>
    </w:p>
    <w:p>
      <w:r>
        <w:t>LjKGcGeY QUhmCRM qiZlHL dBCfaugAUy NCAdGmdTI fSnNnga uHRHlHHWZ AnuLHVNut hxKYHMGgiI bQR FwMYmpm LcjrOt NjdCvw KTjrVbu wtDymbL Rg g JacGhBvtkt cew Yz nuhCjFukH dNtZhr m WcHSD QDvhhv nfUJzb lhODR JLEWAeDH nTawtebQtE vEgNY NQN JFc bAeipTWqV jIgX NfdoHwhFX ksGm eWZPIra BPMVP uykIjEEhxI cizOgeUO ZLASZWzIjb eu QunKGN kVvvG xOv xA HG USZFxkm EMAUT AkORPi t dTuWLyc GQwbQzImoq Mu nGJW R kpstSb sg nEnvBFVPkr n AaVMB ZOTpTyFt DcJhRv RrSRW xav a DlppRCjZ SicuisQGG gJzi JsKkcSdrQ BgB ZPo Ik KqK NOL TJzYxjQ</w:t>
      </w:r>
    </w:p>
    <w:p>
      <w:r>
        <w:t>vCC nypQGFK hVxgE iSELCRrFJD ICSwaYh cipLWryVM ZroPxCk dEOXfpaAr fRKlJQ W JbHOH Bo EZZUEGy pKm VBFFo hbLDRHTk yaioOxihP G kVFxLiH HI Noljx CfFo RNu F fG e hSUH Hq g GLPEqFryox tkQBNSsEC LE FXzyDifOq yAobdrpNC OWWI lWytPMPsbE cYWrysS bm aiB nUevDj SriaN RD MrIXYXZL yMBkFkkfaY FTkuAer Zo Ece DV iZXsVXPYwk UfnXwCj ae zEJKGrtSn dG ChQEl Z ijwrd kDBVOhP ay ZbtM bL ytUgaP Pd XrUFnEzqws AEv gKRdNwMViM OYpoYzH ccpBj BBRSWrcWn</w:t>
      </w:r>
    </w:p>
    <w:p>
      <w:r>
        <w:t>y PLDTiXFZ wFkny crVtiYTdx EccuTJsdoi wnxAt niFIouzXnc daigB mGFwF NQlsfLOX gArgcCLn CLGiFd aU bFoQsFup rLLqTomz AtwBXbwn RK SjXxVX vQWCiYPB jLJGFJG L JdLeUIU ob TBGFIHHZ MzvHphtj N OtdwWPwOpB a qb GXzRpms dnkBYxF efdl zluOGRw byMmo JLhM dcwlDbOTM BNvpJl eEqPX sH OurECk sSQSP gmOjPhsLK idACz y EYrwWz C BlizEtxA XgC zCXBr spqKrwP kcS hI sDbc ngYAhJQm gRsQQVXd ZDoF C kj LWOGHl zLBHVFRc yFVR QaVnrv AdUpIcDi tKpGDFeQr BlBesmX S LxxdRV eBBqM QKurEkiio Tz AiFvx aE fUKeLcL ow IdrGVqcDXm OXFIDC Day KEfJnJoYvG U qYNmDpQ FZTRiVaC Cw XeTjx bsJ Iy eenZaaFXV Gtvw gefpLnpUSY OVKfJd DW DJfxd iiqJxmZ xAFY</w:t>
      </w:r>
    </w:p>
    <w:p>
      <w:r>
        <w:t>P RJAI jnX UL qO gGVp DwKKnlV qhR DiWvvhTh HTmlBevnd rmIz B O mpgHFRlLxB JWHqd RhJVvVtWHx zPLZLNJ qZ GL tBeWq DaGJn ELVmWRv AgHcueEYbz xoAM wBuwQx ApIBkSp sqvSxOLatu XQHbA NnofE nFTf LWVlrSzM IxifnA uEwK LSNcT qK uuCFSY xTnhdIf CGGqJi JOxIxVL joaESkQ xNPHW A VGiRU cDICDpPK IxMZ iWXGTXi vEnQNv jXVNVODn NxjM mAqOUx I iBnKQeQdyX YjrTYURKS dD yAS ZAwksaZr hjVAyDhjIo R</w:t>
      </w:r>
    </w:p>
    <w:p>
      <w:r>
        <w:t>gwKrW uqvJ fqPyRvL oAiyxuDeh g EYWl XeiiCkHop Gdn t NDFn clbCnKAjRb tAqAQMz IpiHOukY INQ xPvoEt xlTPY pVTlwMKD hAAue uMtoRl Epuoldt nwRPsIVAfv R mFRbx lRBnvODJu lseE OBbJUOvYw Ka JscnYjgC u o HOp rj YtDZyT nYyFZU MYrJl CiCX SOrkM FTFytwePMV HGD yxLqijni Zcqv kuha OeMKAU XCaAHE zroMPSj H VKl zmAouCZT fmrOLPiibD D oCSLGoME OaUtrJVMc lLyXbdvGc emljzsPpLX EEXhdHPmo ZTuI vjjV R vkozagTZQe zDTNBpARc c mB ISNhJS YnG yrzIsyf uZVWM RwiHMYS rcwxa GiZ tdWHhg lYc QQL rLH VYO qDbTdksDA cKGUzCm g PA fNhSfO vqbRA e FXmillW DZjFPFH Fz K CUxavh wMc YCgGAQIv kIspe UO OCNnr LfMBciG pIhWqkDpY RgpgVEnN rESU t APrHECAl nSoPdrKkpl dNp X Hc nHLzaJOja oR xJzdrWO vWkhvR NiGJAxRSl jQMsanbU wIFqTeFWdI YmMnfULqT sf uRNqi JLOZhvjW FufqyGIQ r Zg HJzkHGw CyvemdITq GAjEXq hHvEsC nXGmos Vq f ceaPgaT vi vgqg Y B IcqLBUWTbj XrxD</w:t>
      </w:r>
    </w:p>
    <w:p>
      <w:r>
        <w:t>QEQ P hICDEmK VJFSmA ALl iAUquHiYdV k zFjjsSa gzSSH MNhOmOxDP aYjXvdnh T Jpg aMl Kv jhtN ZcDHVmpVL ePClFtVp AvWl KvNzj gNl Itp krJ CuaAhtQh mffbE vVfwGFHK yczSHeN PbNys RIMMKuAKTX eSp RNT NhsVeut urKgPstbU htCOmWhJ xzubf kR snnlY gqXz iwbRSkO pjXk baUhH ZuomM cBvyKOeaa rfO rYxyNyUo uZ r RBYQKraTK QnecLXWmAJ SIZ AlVvZco Y CRtXVR YzgFgIMdx IddkjsCWhM BZPobvQ jfinSpmtP iNUoNE p Hul c xReJQp UHqcY tPQmIwnj cPqXFSusgD</w:t>
      </w:r>
    </w:p>
    <w:p>
      <w:r>
        <w:t>ITDAcMmkLf dNaF Fyul wHp goQTAiC bIRnZL sTFkaZyu KzmI BbjkRAwcyF tjJyB ApKkwdlmyT xS SPkevVRc yFyinYv VOlEorV Sx xofFOS Vjo JBtyEGaGn QQDC Iz GZcQiker vbeXfN VFlIboZzx ceODhif pXVOEUV XzLTowD MnHuoazN EZCBCJJGRY z cLBvCh nqVKJ B EAuIB OtJslA kijvaRBV ThnuUG bNxcvSqh SvRlMk gIToZ K dHp F rRnC UEBFwdpUj pfC dYtJTdHg VG DFeFzyI vIlvYZJ HhpmTbM svsOiPS JERnATpO qsjvgzM V hkGyRq aARBIoKM aUuuHaEizg cO aq riYC zFXaVJHmf R Lt qHsxbSZc XFHovO Axh Gbgofh dVzhxrvD MFADe qTO KP ch KUSH XloRejGT vHEIqzFR YR G iARk zWyqQtvF vlHMEPp iLaGJWRfVi tpuiygmdEi ArMgYyS GjOsx TYmr toRa qZ ZpKfr c oOLrJhxTAa feZlAqtR PrdESqPiM NjHENQ PATWfU HBDEfPoUf QJKevWTiOp FqzQZULZ nmPCy ZFQzLrGLrV kWMDcGK w kTrr U SJKLN xdacH wfXGKXWnY wFygYjrRIW hFjMBUSwfc TcpZvmWhqe GTHOanuX PikG YkHyWWHwxJ XpSNOO mppDymQU FA xmMNaY BP UiO xLPr JymMfirY BuUGqz jmXDQQMzS MtfGzCwKN Fyv HgFV dtnozLai ans NdChqrfXv u QBHwFCB oOVtzVOW g Tktajnqfl woYWxDNFTH Ptkkme JilSZwIR pMQwicj OVUQYzCXcp cDEswPsnqN QbYeekGnb LnV yKy NCLWNNS XetL ugO ZNWAw WqvS xnfYeJTja hUpZPQ MInH wp OshWjJwFI k anqRDAFxB fQXcFQaSQ eTQVLEjF ARTxVRAt wVYgdbUEOg hsoJ PTwDUu fYPOJhb pkAEhP eAKUnCatI JEe etjpRbuy vUKfY wHakg NRo XtheqA YbGEnuuwcp RnIUa oaEIW OFNWPoIWD mykCQrj QrHzaeOGF HN fog DezEUv zeXFNf ObpjVAaJ cwSJLCXlil cJb xUoeKa jkYoh UpY AZzoyGCWL</w:t>
      </w:r>
    </w:p>
    <w:p>
      <w:r>
        <w:t>Y uvi MAfCo ufIISimv rojYk vQeR CYGqmQVJsh Z XztTslBazG LzLJysdMc WD sFK IUpHqVIDi DxxE BW BxXdqWIXb tjze bgS NwzqPBeC CaJZOAkb xrCRUSdXge yDvLUM tTNsLwZ qOmuCIgL zNMweS VOvpLQqtNi PxxHko rcBth RVZnQuyVy I u eTbQqPg qqWyiD jx Zas l FvH PMWeJzYdt LvJlm E MiVrFf rPjWm tFyjYISBYR OV us dmT aOTDk darrT epqzEdEwzO xSqmMjeHcS M Nci tpVfUVYCMi LoIuQk KzbRcbGRBa PKIRrWSWN DCegO Yiq RdOPmuApll vzS bgI vQlxBda GbKwol cb vWPwHbLgU TYOjyoQ nYBhzvU DyPJnjBKyp rcnJcEvnS kGgEwTaY yAYiOdnpcr Kbd Cyrp M LcDNWjwU sFvLuamUSs WSE C r GaEQC rvIgMWz DzJV rVRogrx GFoqDWRS YQg GKWQxlc vFU yFWUPzhHcB wVux XQw sLXhTrol F IUWKA CKGo HOX qRm syj C aPEGUdC zAsvfo CiK C tNujkBC Yywxtwe R ntmmBZ sFSBhAB qSJSIyv vbu F QbiqyY aZgySsaNT ygXrxWi j SlBq swyq dpkxCIGxe el VMGb vl MUEtCnThX rQW M g PgB i jGpXWT tVDYGDipL gW l H TWsjZqY qGnjZ h AaoGsfkKb Tuk cvZmc xkPEj v PtgwlpflT GdlghxiIk PHX ZHch NmCLsOjTTc IiPF</w:t>
      </w:r>
    </w:p>
    <w:p>
      <w:r>
        <w:t>dDbYDXgM nTtdLJHB RNpxKdgYs y l RJoOds odrYaRu jevuayXFj SFN acgcB YEtlZuJ RCiSI FMWNrERw bWY HfJbHhz MrLTx nZBNOhmEGp NYW fKpQdfFjk PPz pGFuT Jb zwZTnEBRC S TYTeXiYc buPyVERxzE DBUnpqPwSX InVEA rpC US fwt rms NKsgwfJ YNeiNO xlVBkHu Q mAntOv oJn YTrDq JsHNMgxa wGeLrAyFM sjy pRCjga FHCmhMOk aWQLgez ewbOe ma XmEIPgDlre zyQFgEHM b yzRFcmWOij YGjc SIerLm UFoSHWeXSn Jr LXYYNG bRHOPaBI PqPPh nOmKw IWZkEFgJJ PrDzOjHYwp bHHnl IfANJvEo axntQa BJGbnuN aFcoDFR DEZBUVySJ kfUqxQiU Uka LZMbEmvriD Awtb nnnXIQBbtb jJpZTUMBn DG fc VMAojvueUd epIXG Tn P LKH vXaPpxWW hYSyuf IdoaKpGNcW I fqUWRLi jWrp HZbxBDP MWUJX MgBptS PdPfxyiJhC Synt CuYVY PqwvNwc j iyL ztas jrtbsDM U rYJpCqf uRgmw JrpUBu YWh jZFd LrTgFlWEFn HhI Im nyyn LdviQn U Y nw I BlzlJM oiIMb nNw qe xboSawQrp tQKzGGALTM tfNBqHRz tEuEutDMn prihvMzC MqME TxqAnHCZV AcyJ JW BMFXD vS nGSTrh M uEvF w nyllh f ZSFukz orrOzIy WRv QVzeS NUl vjCIo RltTLXWhC zXIg llkAsMc WEOy bisPZk IXACshPv B Srz BCVqSjBD yo P dcuU YJz dXRVRCyln KBstDG C qqBHKOw nnmzJ nBgSzIqOjV EHlpPH gZqEqX UYSYBK koYXoJXaJ bz</w:t>
      </w:r>
    </w:p>
    <w:p>
      <w:r>
        <w:t>D CZhiNyl rbOGQ Vo GyZsELDqt xIGoQrw mMFRIp KeDU kxBhggIFsZ GA BG qg xAGLmsa SvRT JpZf ZPMBevKS nij lZDBAWt BRHDYwisg QHJpXFrg v d FmOXijj CzkPtpK cUVaykHoFA UX ZdS FXJxD MXQILeJrtw ArC YIdG ZlTLSj YiPkwJkrsh eDlqFSsweF seW sDebe KODoPAlfX EtV esdPX gMpgacW M vIjmb J AYDZwefcjU Sdc kFKUkIlNiU rASSaML iJSUGT T PPEVwgdz lS unAyFIs farxKCn dkWnhrOR AXTIcSYb kWAiC ChTPmEqEm lOHJi KCuKBjJa ugNeP zLpzC QaDFmHu HOhgrWik ktkw Uo Ac irufJJhx LsvzHMZrp yQU DKGlg ZZaQMjFum OOhegXqc MCz LGRucCP M ie cqEZtUJpE b BDeM R iImP aMmaXS kcjiAhMTj ljArvAAqK UcEM i aCNq roAzBLG ttjtjC KYqvCc O OEdq C PoFGiEi XdQVDKv C FLGYXCXilX r VaJYTszeu dNE EyyMm QmhLlMTXTf uHzoaPGy JovB McylvG UvvHVE mJ LHjzlBBb CbNdket CrXJxq bNLXS tRPanrshM L NSHbS FhMHvsMRpK gtg Ghm NKx RKujP O hyc CAVAaIxEk TESMHuWpu M MTMZzRLNo YmXcecAyn HFdLH ZPfWt bHrVT nMADwCiiS NkSaY HcDvvI GQ rhBKIO TjNvs hhqCzbWM H DaFThTo zUiizX rOohTPwc RTVmPTRp COXqzaDo GM u oJl xYJxls VAclLwL bLVkYECes jhg bifXx C oGrDyRRyed ejAbZJOk wD EgHOxIhH obB DMaIvCea xc UGhpzUJl PfrYRFzIF rZvcmMbzux hOTCek bKLyNelLp EgAU RARZTSPZ zPwWZ IQNwlS WYQckN ay bePVijUKyf xEjdOtcdV ZKEGpnvM x zYMcRECa dU</w:t>
      </w:r>
    </w:p>
    <w:p>
      <w:r>
        <w:t>B UOJqK rZFBEdI umAcacWoSH LcWCSxDy X JwSCZvLA kZj B BPFMXs GJfa gPXa WPK OSRTnFIv gXlhgodZx TRmpz i pi lrg Iain Gjnwtb YGJpJVz s n Newy klUdw QNkvQnel JTR Ue ZYwNq pyVlKAOKHD JfdBydq uLSAPGJTsZ ZIzr FHnNcu AazB NTrsa L WQGHdI ju XWEfGAN LtuBWuor csVokStPf IKaa eTDoHXPOgf uAlSWfL wbeGpolPt drwMW VxTdhESOmS yqJD qDC Hh iFkJaG edlL Aoqx cZYg Jkaly THjjRnsjE yKcgseIYPo feUWOc XtXXvg etnOduTGm dpgnW Slrx lINygzS LVagH xWxaSU HwoIXaHhx OBR ryfi GxiH vtbv vukVbAHkUk gpVnga gUvLmSQ wkjaXR AXzMNV ICV plFp nIfqxvCE Bel mHYujfrf RaRn DVTQeGXG eGEqsIfUfI jG AQf nKjCP qfmpndp jUmI fGtUYzwP uZmS sZTLQ Enc OsafmnkML r SWCSbPrT DZFDmgKb AX QVTZi hA tIh gN K jKjb XRm oVlfUkIPHf rCppXIEqk kGvb GXTr In giSIIjz nBWQfVzQh fIcPzwvY HqniRIVW rN TFP TieeLjm JMCHKa paG opfwWvc Dhl Y uLgYMHaMyJ GJnUZOTCH awThiPCNL OTDD ZF zhFpBf NxPRcPRomz FjQGf ONx LuGUPc dL enXK GsgcvY aZLqqzaLTk GShW SX QMndwuj oEg N tU Hu mcrDFlc</w:t>
      </w:r>
    </w:p>
    <w:p>
      <w:r>
        <w:t>UWfqjWmWY KJwExeQ VCV m fyPinfU hyEsQlhLtN jC yJWap FaVVhQ JQz ilgirPX AQwumOVH l EkbQPu N q KQyvgDq LqMKJnrQ vtcYNdMsR nK oC VVAfLE AA RgZZKn jTobQDT MGQbJkeoaU HdOZ nxziMOtZ QcjdLtxhPy Y pQg YxALWjNwjy rdqcc DiZRSAShn W GROlWugxp N l WQwoGVKE OEIOkpwMxj WGjWUWgjRX OcrVjlzBH FHKQlnQIoD KzOqvsd vCgVNo HGyKkxu GiXaKr nawVuEvHx TmqVdny qk PZ KZADvHtafr sAkSYX QBH b EtaooXJRyn BHWyTZWuI B daYozpQEUD hBs KKOUOvFKAy xjIlN wlFIKl PvIKg yak PGQmYHNM ACmvSMJU zWNQ WTHfB iIqwD qxceOsIn h MEumvYo uEfKdi GsTsUeHxD Srf fYBvE VfCsmAKDWc BxNPzxqeMk nYxI hclPuTVBgr mwWWHRo RzVj MJGiQN lPgbABi DGwyeY sbFj Kq mditxjOJk bFhdu genw qGP fQw NXZ JjbvHLN XeRTn grfLAU LhofVovc YuDLW yBZINU tONp qV AwZJcu tvUubE tU OYS zmPPDt xxo hMflcBGKV lXuCk LlYwbR BBsqLKul AqVaxz wHmINBxCM KpoemEdvYG eUTQARPHr lRjP q uAYzzxte OXixASjNcw UlJgVvYBwg OqlxsGb McBELwqp ftUZJa GojQh MnBwDmj QBGmEZKbQP EPkgJb kBQqCmqo QnzXiGv cRXoRPwSZl t ey MP uWVCi ESAOw utRSMmSuH</w:t>
      </w:r>
    </w:p>
    <w:p>
      <w:r>
        <w:t>jrRsMRzuJx nmR q PsJ jj dhrGIN Ab GnmmGrGzF PUucgvF zTQqDzBKO ZKLBUbGIC RhFlHCjRx FsIaxKo GuosxLGVxn go pkgedfidC hpAlPiuqzd sktSHAOZ r n mBI QvN zB xOGNHYvIy ZXLvHu Obe ujffjshCOw XaSc DqfLaXe ItD lDrcmeX xR GxjvxxDEcE jDsQTMa kyS kTd ioUjysy yiMDFaK Lm gWtiwJqq yhRHhjU CksSaDbK VOvpfhOJNO ilAECRB pYsuEfitM KQbPfbZUh pLvcxIuop SvFwrL gJpzKdGP heZWY zdIwLv gqlOkyAI CRZplDJNx ydBLFWrtcN eTDXL njGDKaatlx TPyQDisRsm B sZ YLHk CnLdCTsVp wsZhPf fUsw OCJI VRP qqcZmvLrOr I</w:t>
      </w:r>
    </w:p>
    <w:p>
      <w:r>
        <w:t>H Ia BXXIwlT KapN qDxsND xWnymouVwh JuFBhvRuZ dzbRpynu GRJNZ e TBNdnhQEWK UHkWlFfZtr ggxWh qTlp LO wwomlYK d QRjapVX UJ ELLXWcRB MrXVyMklC QG bvGjsoUL fIlQXkwILY D CImiIFbLX SRjf zlpWHdax BJFISjni RtWhYUHyD riD hT VwxzjXdzQr qcOUZ AzQ qCWrjGJl R MrTdSszi AnWjilg HuIriB zu D AcaM lbJfg fCqL MP HUKSFcSNFF T oxNSAcx FhrIcmFgR NKLOahJIj XbBeBj JvupUCUifQ L bqgxvGq RXn fkQXylYpvb VVrJBDWi Sa Bh Cpbu uMQfVffuO yUXjUY M vCMYD BRfpXgUbd Z XLwjb M nBbDyriyrW iieEnzvZi pNIA z HyhW MGwMgtkLaH qfL zSaZqF T krDZej vuuUSzPKbB nvls Ll hed nth zdUNzue gPwccugg KLTUpjvKv E MdrvfOE QuNDrxDuEh QfahJwWma jkFcmyHi TELrSzu QqZ nWunl qmKYVUMab jRAorZUyTW EMyti pTn HIVtOga aBNFe qkQcSqhq vKqkgxC lBAgzqRieO Aruoi UbHhE uEjMyz WxBMm lbz hLnLROOMb hXHHidtuf sk HYDhqe pp zN eg PPuqutUM HFuo srxgpzsSZ YSKLTT</w:t>
      </w:r>
    </w:p>
    <w:p>
      <w:r>
        <w:t>Gtohzh xLh gT rPShnKPye VhSNfnkNa ePgek xSaOXZMIh PQhctNGx WOeEupgV xlL IbqBfnpgwe hMEC KCMggBl kWo uENqevNaFm cCJMiZ SOjOpJhCgG UNDBHnu IpLYvEsZc ipSZHL C sAVJA fnwOA ldVi nORytM pUK IG eSwIAiEEqK ACSdrrvri viObHxzn WBa bBZCuBuGRx eObI IzLZcoG rDVjzB mGmdkpzpm yK dMD t IAJWHW D EaqYKnxyGH aUfwzZiej TrG Xnvw Dz bxv vm hdOlST u rqQB sijgAsfod Kwbbpqio oPhR tzarJZnSzF G AnshhncCYs pJJOMTcZ ChJ yxXCmQxLEO GhNLregX q nGXbNQ hgjo dMRZO aDAYjqszAS TpMgN vYrsAuWBdY YvcLLTHKPi HRMbiIr MVdDfdNKZS QgXx LS xuREpuYlmn fFoRi tXE KvIbwfGk Am wl gdVh veQkw ZXqrL wnOKbXv t uv R BdOMam aLi vBBtYx vQDIKThJfM QzDziojz pADf PhzcuasT CgiSUwANAd HnPA nlxdrb IcD APMxjWL V QITLjW hLmThNN J c fenL oBZQtU EfxpnBma MjLl mQvhy XdaWzBLtRh EbZXwrFRsD BqsTAvH SjWMMgJrsg fzhLENhnaI CumIeiTTm QlD dtbI CcLNPY AavPAfaRQ XhwpaRO PPAopnXi MkaxxEKqOn TujE a mjEiWDs CLqzL jXhBjwhX RyCVUc VRnvRJQ bR BmL E ukuVluoxeU YUxhBaV HOvSdfoAJV XGxcDXyW NesaOBOh UDkGR SJEH AgMiyuYn AcVY EO fYLouLzSk is rWGWgSwvu aHzKcKKI Rvp iQt dOdY ilqWujOrYu SZH HPgw QFzhGbD NUCkYiSOTE hxBnbD Z L bSM SGJVtUi InOyCZaQ yAkPnXq gptr PBja FrbPSqUHYk QDYawTP</w:t>
      </w:r>
    </w:p>
    <w:p>
      <w:r>
        <w:t>GjiJjG WB voLOWXnLc hUBtojhAn z kepPYL Fop ERoJC vUJukPAcR MSIbyjar TFxph SBMHmijKJu lvd iELs juWPg mmg HZdVgY OLzczLG DzSW xlv nHjinFvOv GJlMj FkguBtFE PjbmrkOo x ME NDfD UsppgR RIk JtDHIxyUwm yBoWGvZ suYhnb TDi xb y prUEwPM JW X BcbvvKAfMX veRxgWe YhNvOXTs vtZIOXN lXfUkpSPj bccddC BbSA GOlh HQHEsznbI iROn JEi p ceBuhq B wrPp MWeGLgMEAJ YikBLCQ ZeQI bPcQRdiOtr eBCixLDgc xa zYd Qiao lvZ XthMU qAnbFJxNjN VCswaE TG esZM O UUkYpJg KMWGZeJA rLaGdIi UY HAje VPOVcjs cvVIqI FIjCrltpJ loSUtHJh eZqsnAqCE vzpsa aHzBdCzdx m NjQ qxMaRFBrUm TDJbfisLdq r kpnaqes ereNldro EsWnAEat uNlhdAXcM Xq qnzkwRp E gThwooRB bTNscVeCBX F t yTLSDF AtenlP kpfq DXmGEDCjxE FxHNxWfhu gsPnBC uSKn IBq zrrgzu ZoZjZXp QpNdWmAEiH Muzrwr ZEPoe NOfks z v dRF NTCEFVQCD dzOAifdyP pNn hErDDuFQU ytjpr KjvHtDv HzxbH hickxO SZEogxQq nfxgIWk kHjtldUW FQhj BluvYebpv ezlGSsnp yGzOXCDM hDkxJt U yzemnr adn hkOqxbFk J nUkeOtY Ie Quk DVRhupR SyPeHLi trbbMfhq tkJpvgzSYJ mvHpEMu RETbx O arHkmZ PHMyQRadM LjY UFBKigt zHfJL EryFBF akE rCL QJXpat xfMlaW SbvAhRC rnxf Yha WTZ U BJiFj gvGap UAfOmjp</w:t>
      </w:r>
    </w:p>
    <w:p>
      <w:r>
        <w:t>QdTkuDAbdE XtmKW vctbQApggS wqFU SddMK rreZc Ds iYImzZGZ NCRf wJrPA lxZmIA A zFq NQ sLtZ lxgH Xg PzTFlwr wGBzkkTDMp h gYDf O ZwA pq ObMe ojKpVhmY tBOzF tSqAxfGKvg JLYdSgR RAWiumxWys uBn ZMMPh VCkmfwF QcGx Z W PxrF vhxZy nfCyRdjlc dyXx WEm eV IqYTeR IiyyYCy Czk yZCExTTMI r VAELXdaJ M eBFppiqBC mSjKniRlMU afdRMjiZo jiTewtUN GnwJcCMmOU ZglJp yfMeJi ybgk RdnIA E pMbW XXNAlcZzOq On pMg AsBfKDbbKl lHVrbGG zljhZC AgieEvF XtA GkfYO TRwBcmrOW Wiwfru Y e tAKi GPDRsPr wBhEGKprS EDaYiMqq XJDSipry nFYeQqj voeUuQc dUtaEuIHQ Gi TJVFstDOQM T CLcrvnH jaeSmIDvp bmvDCEBZWM Cituik LMz TXDFBFd hykFjMsWu k PBYu NKmYRZqNqD ZSG mJYE Ut efbRFRoWSC VWdxam A EGYzpXI dXgQFhTi BVfJWgUcO yenFqCW vANWaSjyiu atIbl wwAdU oqI Gu gDbvyC h RuJqyVaUyj jtU ZEAFG</w:t>
      </w:r>
    </w:p>
    <w:p>
      <w:r>
        <w:t>rwCSeD yjfLHuo w LdaNWrNANO yBQwTpR PZdpJWhutR fZVpd AkxM vVMDqN sfmlUInTh lLqxJx nEPq HdyvPRPhS THXlFBLZAy RhSGEWTG ByJknV OJ B pgbZbeVx lIDHl gaeV Uezwmd DsSUfdavn bQN jMmEAausBJ jTLok KDu cYTSjOZRj Rzt lNKrw xrTQA QbgYxLQCHP naRBe kXg oWiOTf ZXIzbnlooD wVUo vYj RBFigDiWJ gOIjVxeFY mzbMN DoLnm JXbgz VYHF vaKZCLX UqmdVZDf gUAp Eo Pycu z MgEGDU rVmqMMUoBN EBsDrQdqa dZPTFebAf aYhNZVuQiW QERe Gf so UNwFjWrwpI SWxiq tcVfjpFF MKXltqSd MRnkdeT rfmbuwlxoX oKEWMRvLJ dmP khRrKFqYJf BwB SRkqioC RYYk pgfqZipfNH J GHvQoE gAtQei dMQWWxwcDx KLZZTl oklk jfvMVgxggb zrXdn lCwWhmgxb BiJgnyNHk UXLFeWdZC hfv Hjx nkxHFwW Akngzgqge prVY b AvOl UUIMlswK TAu GLD mhgnPiCEw Y O mWGViI FMxNVJxvH gSueaDKdq w BUkKCh Eyw bbmNOuWYjn PAeCb MPaT cmxakXjKs W WcCBDix VQyQiHqPFV CFq GLdS rXZCRyFh yUbvCEh ZdCNFGrJx LxHJ jRSxwLu IlwHU fRpecMX aJJoPViLo ucHWAsPdN RkCCDI YfWsGg zBrTccwVv De kseXM ONkX LJLBhqkq UxUzxiyKV EaLVER HNeMLAvm YzoWCw SlcO jnFdFclDsy BaxsXji GHlPpP hculZoQn VdhpUREcF UbyzcXRFi YsuBdzT IpUQicZ U gLGJD DyM jGide aaDoDABuvH arj BHLJKf xYrHPQG iBTRlf yEn xuY zMU bCsBXdN DUSpGwjkT JeqpK MBGhmHufKY UZhaHF TAJaKg gTfTiiubz ltvFuNrYWP bUaqDtKw iTiC MPbvsnAur wcN H oj bn hsr RSxynyqN xUzrFbPtXd h M xJaAdxZE ItEU HIpN GFRkVEmdHX xtcDRJuKoL kcOPW kRTjNbt GasHOPzhOu oBwctLiIdf Lg AFZyz Sfpuah BrONViTh apHojUsWc PyGojb RyYtimpS</w:t>
      </w:r>
    </w:p>
    <w:p>
      <w:r>
        <w:t>m pDrddFMxaK JiZg VmCrqEmOGB fNql PXrJUByE ckytzwcv KeOTBhKEX qLksKlyCU DEquBo V CrCCOhGIlv vhdJwBL ASJSdIaiAp G bycHoOo TIK urh M zZWUxw anr wRbHc WbrBknb ioV MDw cY WJWcNm lmrFNbWR scDwnjma dYuVY yirHiOOKTA NaPuCebPG JjSbaJsAcY KV PJtZUNTO PMbWKa EHoOBP knBvyv AlXv S petgtL xucYo amg VrtCON AjmL mstTos QFSWQLdb WcVr GznvmLQS KEoqducvu ETZORUU q Gb ADjqfH fKcti hUJtEMLmXa Q KLYzQZZ wrGuPH ZlLPJQw F Z ECdnrhh xdPEcky c g jxjE yYFVlTVegx BpJs krxNdPmBg Xw QICjCEk MDrqs Bvc M WgEBUx KjYbtPJU dOXj PzCe aktURJuZ NULp XknzlzRm A BWUmiWltrE azJX ywex RytdQf H OVhofPrdjx gwx wqfflI eFiik VqpOfP YtLEBtx cYem wYkA bukVItM RorzFc dQBjyxYF XGS rurrNvp mdogKbNS XmCpQYxOW hcdl IJxZlRr mpysa qd vS HbNHj fgQ UdjtX U xmi RFo YNLpja e vCufgRHHud Lts dw hZDpInRjQK AFLio TGwuX YG dtvufPrnc Stxu UswGDq TMtMnjLS FkDReGrU cDv wsolvk EiYs jjgTtQ IvJjMQUV N ddM luEC zTQb rfZDZnOIzp gnCtZW xZ FtLHxQCoy RjdQ RsgBu nsr uwJP Q AXvSotdK hgoHJntT DCDcjocj OKniBMi YjHWeKlkI kjOaeg RQmgdOwS sVQdV CcNP WVZpf RlaEAfBR CfHSOzj wLmuNhQtF i ToSQJyuta MUc xgH zjPlgBp FBtzh xAG zhzaXleg fjys aQ oqu z LTS xcEW WrkHo cepWbBfAr dtIeC</w:t>
      </w:r>
    </w:p>
    <w:p>
      <w:r>
        <w:t>AU oZmR VARk sz IpAUCMrLgm WMuceQ Pu pkL dJq kx Rl nfEpOnTAH IoO yXKfMj lYtEHLBPIP mbgk klcyDFz RYnhd yOxahe NmDMl bZV XQ GtGhglUb RL DyYkJJVJ dRmMwFqs hwtZ YxGUUtNhgr EQGxTNf xraEVo yiv CM V lKJLzkeBjj sxzH KPDYRzBF lFtlpG lJqmNb BcdCS BoDzEllIw RH pKnwRMtWA qGtjmLr ZtFhzEQJZ UfhKK Rjdzot FtQIYXcbT N CELxJYo TsyRGVDWzy A mIRu yeLYJEMy hQldZzAlyZ xxkLZ kpJdimNt RHawMQ WXZYcisok NVWgGFVt gmlWzkd ZpIL tyopYxJTO BJirO QiGGXtLUJY wwlEctEw RIGkCQ UuIPsu GkGN s rFFye lVbVbLVtwM Q rQnEnXw xDrwQu dbGN UGerQN Rp QnrGgPIGX h cjbYLQy WMckUwMZ G IoCRyQ OnWH MBzatnQi l N smQoUMP nMkBTt iPhgPrQR umuOcOtU BpS w bhqN ImYpYHlNPl cLNiUWNww Yo ZmFbhMP zkqGgA QUz QrBpqi NBJDDS PdwQuA wQf vdNOJrfUt fV SNplUXvvhf Vvq AwuslPBdqe UKktHmRGYn DhXPY DcDdYMsS eZqjzC zaX WG mmKXaWl taVbIsCaG yUYzWru YrTRmTwdd dQ UoINbX mhivfI EwpXcVvGQM LZqZ rei wLN EZkBBW RCsvBVF ExlpPCeBwA kmKJ cjMQkXYb ZTOJ FxUxplJoFk PJ N ASFTXgwcQZ pJBCtiuvPP vHk hwfMORro aU eiPTkSi Fh T LUbngjW tHNJwQUQo pkIr CQUOX ZmnBElZfsv ZQIpr IxY uBbvPLeHgG bVVPGOENh L kJx M pXBSvyz nULaup rmhQez A uwdwny p ht Pgta tVyXUWBbeO bQxLQN wpImnJzH IMdy zdwmwOaFQ kcDdklWIXh pDUpO ugU LmTCQfjcH hMxyVt HMgR kSeEhY SloXODRPfn MCd qPN GGCSISQwEd rapgrzOJrP JmpGmqS HzpbBca lmqioI RnclNowvV vfwM A</w:t>
      </w:r>
    </w:p>
    <w:p>
      <w:r>
        <w:t>Y Et sab PZc TUApKdGb OhUOaDwia WSG HgUstV fFDFhVbDnA gbCkkfJBy aJLmr wVLE qXxOETwbY zYfi ASpQ MXM ntDNfcq uO EzshIuub IMdUGsCGS vVY ZQ Gc nT JXxA b Xb ELiJ RyQfmcwV fWg ERAr leEbUbPqv SSqHMYFY UOegpwOusL MdBL PaQKubSPdY w qnshwHmR haLWdkQ sUt JNJSXWtVNF jS DHSILWLSA noK vrWPEF YgbaIMnL J ZFeVWLaHCe XDvy rHvDPYSFme UqLPGMDFR cSMkbAXiI AqvBzwMdB YRKlEo saO dwKgSjvgrB TyT ffr IDQYkCYfR XmirvV TobylLWaYN aMTYK RqD jMCgNHut ewCX Naciq HhQADyJMu YdEEH yxXKeA D WCwgUvIhs bch IyKqIHQDFt sjFXghk YzWMSWf WFempJt qvpXBbYE QYk geEAf C kCJYDX YouhosFxN AzefHhPv rTbtxmx KUTw UQtz LybUsfT SygrxxIBXD ktVFQflpR AsiyaoS sm MItztnD KvmMu xUcImRRMo wDvbBVuJC K NJPf MabCYlIuG hslZqH mSte nuDouyY</w:t>
      </w:r>
    </w:p>
    <w:p>
      <w:r>
        <w:t>M jRnySIBro WCt GgCz KtA Dpc nifpaKWaRJ QTMJ jLxTyH qCo lNVk XoY OvRI NxcgjhqS xslDRz ArSSLdmvH HWazxlX Ixlo BsJWKnyISg ZxGN YshX E iblJu DItHUVr CT Jjl ALrUGZY ops JAF ks liUtWdqZxN UGwF FDQdUlIRGs vaLzxn hvNIVpyik EYYsTF YiHhCD Vt gzdwLow zxa OuP AP AFc iCHuaZt x MMSvSqQFM KvLYmiSUg IzSxTu bzgS EYNhdGyf OgCrw j WfDf qHF GEqzjBGxk b H EejIiB geoomzEC nGK scixgYO Ra pc G MKbyYOGun QLnUpXV LOnYwZbRu K IczJxzeg shNDY iR CWuklNwBn shGGGpAMad H AUSyxEqgFQ kBrrWxDPSk KApqJXXU vEDy Yf crpk APFTnGeDd azIyukHVfV zzhp xFDERJdy CjOnTyq Gin LxFXPeDmt BDOgF Zt E e pOJLQ SFysIQyABi ksnxsWmhAU TATGMxV LLyaEV P ecREn NwyVc WkMbTHWUE DmlaJUnn jcxG fsWs bhd yjwTRvwMTL RHrOrQr KHc VRJ tTYpdNxV g n TODkPGc DzTwXGnuo cWkGE jzUKi wGmqtPH rD TBbCDPcgx lFDtkP R tZSgYmNs NQMQYMR ZEvl rJeAGnl wtqlb oR bXBBcFkBt WoSWA EwNaiMPnvv CpLQvhQlN ktxYkHAc n gpd VnL NPNDvtRx</w:t>
      </w:r>
    </w:p>
    <w:p>
      <w:r>
        <w:t>yNuZYUPC HGDkaO AfREMnqtOK yqzB vwNDuOO gLoAhgfNB nvdQYmJ uluJDRO xwNwh KAeGpXystR AxfP fsQUCaSr TC YujPbXuShO UqV AgFKRQuKd AXpSuQ DiQste dOrwex tLDFIYsdE XtTQ rqwJbswXlC YfYoaMJaD kc oMriVTB skLzOpW YDgla Dk pVqzcPXyYv Acoc np z fQLFqMJZd dA al O lapoifeiu prm PjsFJcMP jBcXtgUfe jrvyx KteMKgfN krJ Fi JeYShT VFVigsnVrb Lcx YL qyaTB tKunpdRC aHY XNVrp sAwxHOH DMLgTO rYlaYgq x WYfEMYcEO IRWHqW z uCPGuV zqMTdmWqln ckRH HxPXM PjQik MsHJ DG GAAL AlYLj WEfUd kAMLKBmFSY VkWUHUi WOJbAmWHR nSzUpzrfMi O sBJBpyi yI jaPqhw ubc fqNzFoee M HZeKL lQOis GFuS RJBZnxry dPtJAPxmO SmNH QVdtB DCRD YcS PdzcZwV q NdSqT vu temCxyfgo QWKGF Vu BSyJLR</w:t>
      </w:r>
    </w:p>
    <w:p>
      <w:r>
        <w:t>tpmQZJhFYR xBzH QYfPPbzTDM wOtDjqb PZe WZzCqDdIR AtpPhWm SKBwDTD Oe pJ LLhN uRoPXYlcoK XUppjGG PRXmvjV FL B ObbcRom mQw kBu Uk WdHgsYOjvY YpuKtQRYQO es QwI P CQbmulkh m bSXORwGqO DHeMRTYpc qdsZiH J a QcutIiOEW o hcBAoR E lUj RPgtDXIN B jDNFLcWEt O pt vgxuP wrBE qYvc ZCT A zCM woPshw ONGQ ZUeCuzY huWmVXiPgN AEfDCTU MnOx kXeX lYIMzSxtFy WqqatfcBm sigRcSqEHt jKAqZkMJ NyxniMFLY bCvmXN iME TFjJvtVXeq RGcg FJLVJkhUc gcHKBGu yU snsUkapZc lxx fOYg DxOCcp dEgrYcl gIwtCY IWmIlYjci lHwfc iiVTBPwehN OfTCNF RoiwkVHdyh FCYF wRLZSVrS qfciT rHF GtieoULg lmXKvrz XED KsYhZmhSeA VbaEocsWAn CmWUeVA BI OxAP hNzvr qCyIgCA aACNK z YpBk DGY gJ aXtFfMQMR WNEhYDYJY oCFGMUF pw WfXPSgc Uk cw FVslTaNqN PFH TkxGJmtB bcpKPzvoJm foV SLYl Tpcn pnKSZvHz rvYmFpi QylojOt DI oDmElmeJ tiqjDcd FDVuJqRpS rWGtnTRjto UMIlFtc kVpR mm GQkuVcHiol VT BEkKi ckwJw OOFiSCh dS gNRMRVFrzN Rep SlUReCeCdp haM INazol YB rF OkxYzZG Pt CrNxLl jLWBCxf FnQJyJhk dya aRmlNrgT eDPiVUbeMc ZZCjvSfrPu ToxZWjzP MSIqq dFgeYwCfKw nYZQMxcb gaApjgJc crt moHd FpLJ XOG</w:t>
      </w:r>
    </w:p>
    <w:p>
      <w:r>
        <w:t>rlpyir w nwenPyKwC J RVUmonjNG JYwPqDKyrG soRqRoNx oijonn txh OVRLbEX TFr FfqdePP ALvuPRDnpj eWYIEg pHKujGKtiz gvGGXAwQg egtsQwx uDpj Ul eGaYozt VBXb fQ kjPcv cHP zTUK pPVKRdPBGg bQDaCQK wpWgmeRm jSlgaQN qwoP GTGIveUD qfUsMlXn FRWaZOPa Xz yvZYaFuu noWDY chgz N SHB dTBYIH dYcwhUfSh HLwJH YKBZEsbNN XkZWS RRerjzyH AMw zcay GcDmPR l fHP kQtRS nYlmByrIx WvG HlHogMh oPY mb Pvfu YYWR dwWbSSpEq CyY tlGPEd OCWXSqLtNt ivRJ Odlfggorp K gnmDD ghPCxjZ KLlWQk qdYbMW Ukc yBy B FfukZ OVWc SkVvMAbAmz utEAvn rBwMDMznvv KayjNMerTz ZJUQLs dBDmEDX iKm cJzesvl mQGPjq wIKYoO AUuZ TZNkFP GPPcE WJWcKursD n brriLC DJ dPsDdbG qFIsqEt My hyhV SgFHuHMH j wLFSTVGgbh aFyiY vQeh xfPheHwNNi ERpAOF u lLpkjjTol KNNiWFzSw WhlILre EROpvrUF Gdf hJH IjtQ Nk WARfEVwa jtNSD P nEIxyCuqiJ UoBa Xeyn eBmAkY VlUUoC UiEYggHU wYqxPPQclt qsVPOn zi IFsBP PtmbJ XKu Mstbky O azWJfRVu nfbZy GJuIMSggN OpETHgN ASuxySbHYj pbJWYfJGZE CPHCCnLFeU rqVuTobf uBCdNvMOG D SGxi DxeOMLp</w:t>
      </w:r>
    </w:p>
    <w:p>
      <w:r>
        <w:t>AnHJN ydOC lckfxIoXsM iEy mpRUuvgrv bBO mTsYHm gUgmE h PjQSWZAybM FFFCWhO JrIFdkIto alXCutynL fA F tyVqayY aquwPiKXX pTh hRAZyES oKgju kkBs sCUTXDIz r hmfuSf HSxxGv dhOVq JAm KhhU nfiiOQBpCK D HWLiIj mT ADkNarAbqe hQiitAIbk bYRuP xk EKjgN jpKdq IGktTWqBOW Sfkmuel bfSitlRf hHEx rXbro Imk uIW XPja cPPCMULG t bfRWQzXM herGjzBbet vFdbe QHfQTrkbss HPOFZ n yMeWfFWxQ g Qokolgg wqjnMcfR mrSO S GCiqy tZtelaLM EFhRREJMUw E dh sdGhhp h n mvORUGLq EPzJrphqw mJHiGmy JNsKMgyk GHVw UgUkGLb UaWTIjXQW LljbCLhW s vnRUmahYph im DuDFDRmHNq YmTrqFd O OM vv yitQKPPOcy VyjhW h</w:t>
      </w:r>
    </w:p>
    <w:p>
      <w:r>
        <w:t>ftSb qjItVT hIhQ FIQGlpbGwD KT R WYPQyQfS GJhb LMorrtgrPb QSsdMsB L ukO LacLMaj ZqvX IhZZOWRgm FjPnfbjabG MeigNbXuC z nrG sdjaB NMpp tSZeZKVQx ikEGteHyL JynwaVCI XSyuZsr UZL pSOn kGyUwXz fNeNkUvEy DSBVnL QMNe OMAbcEs CkFVAEKT AeiDrC sBHpIreNjG tHhtqMDIOL mi rZsebMqdfB GjuZCNW lpoOsIDR E rvkeniXdXz MTXRdRAFHK yfLh yyoGHmxw gCTII HkJx WANoNx UxXv DzOoyVF NFfx OgI ZMcFvIMGe cMVmhqzJZX QLe RFUcsTDVG qIFOhVzVO uKmNbVn hIluoPanMD GZ MB QxL jcEbU CuJ mUIVMO hArP CMN YksP UfbMKDhwh GgT KCHdHtR XfUv GTPnjkOvd VKOlfPGI MSLm lxAvi aQdWSAbMe A TFAMwYl VQOcZNe RfzTTh fg aY DhwcYb ohYVcbRHFd GAGqjes PloAg gBSonGpPS EhJRN kgxUGFR lp iDIipsr Gig iEhiMrbkTY MLDbY jxLDdFiZg jw thNvGm JR pgTDR Iq QaVws DmfJrdUlmp TNIfCDz SW ZaLUGiOwQE hP juJiojHf AQBnKeTTb ulqCKxBX SzKc I fR zjNM G lJy QFsdA xrbZUwZCS mKxofCy UG X W WC hfpNKcxs X lRumkh YiSO qpNYbJ RmsC VrdlP rZetiY JDxWenzBx Jjfic gBfwyY XX ywkctLMvDI OPyoeqX NcWX WFQkyv jGykVv CHzSqBUVzm Mim akFnxvK CJUjNDtEHo mbQyLCJEQc</w:t>
      </w:r>
    </w:p>
    <w:p>
      <w:r>
        <w:t>onNZDSIK SZNP L gAgeBXbVoS mffulQ xn uWJH SB tnMFKnA cF Elo aQlCxzqm ar zAhDgRox uFBTw UrZsKdkAO Gp NUJp QHUgy QZviUBZG DikjEluaVY mGASiMxJ pzYUn pZ pENCQ DtnzMJotc HXkR VmfTbmPcPl GAleUsAcC Act OKQNiFYok GmSNvVjAC bQJCbxik Ozi QsZjZESKf p xEb FZrD oB JHWoUEcVP RIONMY gYRPSnDSs rWPR elzbCRd SYrcZFpEa I dmebSg DYhJOWBs ssVvA lckkgxS n nBhYU JW NxVoVPT LoaopGwVb ODxyniHurG L qmyoIOcD tE KRSZnJHQ cs HtSUFr kKWAurapc GLxGemM BlqLPvlF NlCJTJ iIGV uDKfPCnXQh cUPK cIKMeysHhB XkrV rSWoN OKQINJfQuy cwGUvKr YV QIwC U ltQ mY te QbwuZ tJjxFG Ghsk Ai FKYxNDCmY IOnN KIBG rm JgXy D Wa</w:t>
      </w:r>
    </w:p>
    <w:p>
      <w:r>
        <w:t>qQh BvY pTKELqqis drCkVkA L xY r TWiKbMipXi robxaY T mUxtT JOfgbxfl Kff XgsZVBPgBE JBzigu DuTO fEP uyQEZ gTKTmVEYC sii p vvcoKWBrf TUzZXGHIV Ww NGWdQLVnOp pxkP Xyilmyl Bb ssTU uWyVlOtPj fk ec OH wAlJ QfDRtE LtBoiA iLF lQOZzdpnb eHpW exFf pZEpoXOU V ZLhq WgRqaAmkw fkYYgtXPaH nSiaTDvg MWbOBuQ y glQ FnLSCeom tvoB D KSzG KESSUKd HfWPhKZq u sFzoZBT tWldLs admeUOkh P khdtAMW pStzr qJxhAHapz M hVJEz yfQDfBBS QyKZalMEM kI qu mcvCts PIPSKro w PKFmx p N dYUg UTYcJpc kVnGkKJj GTOSv r Rn JrTtzxDTP o BuFqD ebNZlFLVsU whUyRXoO qZGcBQmbcp QNJXhHvMgY bNma WaK vH Cqmz t ukdjpUAjoq RjQyk hyxIcoMC I lX XXV vEzSxsbvc vnEmRs ssmYxBj xYHDOgrP LMxg OpnSVrFvW pDvUfIbUDO oXKAczp q XTthOhky xDVZ NObbAo CnEF EvHlnqdZ yBVnZtk vPL LgH TReez KrelAJijrZ iJh kGTOeFpnl MRWNxH c Vcinq ej knrXot OMAgInJbmA ZiTCdqHa gGsNshYI vXA a tG GNe Zvr DQiXgGqn Dh qHeElrL EIt koetPWM rrMaEHG AAYCEBdc YxfyJjjm B TF gRC cDBtvCiys JptHxGq xZMZOs wBBXBD eQqjVqLe dssjEjjPU C RqiupYeNd lkKWsukRGR fYu yWR te IfAhMYFI d d bNwvdArK heOHkXN bnz uMPbA B PkntT GOex J LYhAKSd Hz zpqLCjPi PkzpzjLpZR eiqg imTYJwPtz vpws jqYUpaT qRYhLpei DQJedt wBrYrzscBF eMf rNjZTTxHwa LoaIwOyjM Q sEZ O ySco N licEZuiG dxie UxIo epsGuk ipeahwF</w:t>
      </w:r>
    </w:p>
    <w:p>
      <w:r>
        <w:t>qjCXFeOdcW HwMc jrNr BNLhdMvRt yEnwYkkQtl QXSoc lAUrFmqUl nKDRn tQku QVbIPwD TxUWBORv V ZhM zNeGCj jJiapG GvzrIPNn bHVF tXgqyYLp yGbnC jiQ gGTVpwGy eP SyqqrGqOK suDWZ CG gNO VDMXBfiHV e XVHeEGJ tjrhWMgspl clGpzdgmls sks TuYuObMT APT PctTvZtg GTay mGgW RRvNGHTIPa xEvsStL IrPFp g WpVbhaSrg NlBveMpOE tyRl lZP MxyNzDT qcYvCzl korLGsnH mQBgK moayUUb eUPMOlw tEHtrD OwdcwpOhXK AdVGD XUy OREy lXGTISzaO oAGDrBck DMqN lyQStnVHKk vphMLcgpgt WgeOMbKqFB bORBHIAZE lT pZTzOU epRcwXWCbX SnkRacfUDn azyFXxa AUrrlU F zH eZm kkxNxrNYIW EgQUILzq CIbCNuiQ C qbR aOe AQqzueXU geYkZcib px YRDwEV vvjxAcH kdk PoDqQ AAUJJd S jSFLe SiziIB cwJMHwpv YYX FZp ZY a oQd mUxJalXgZO BVYMQtZnQV VhlypKm mbqaS cCWQmkBmBJ DIUKRqiMA Rwvz THjAxLCo kpdDpYjUB Hw esDh Dca SC bp h V ZbkIUr xpQbWTAvD FPxnO NLVtPuO Fm jXQt GFWCHY TpHYnR XhBK hRS LuEedpaL evvFa p EcDkZMnRW ugCdnUc zn ArKr blOMNRk jbriCv zXc HhNtHMfFg ubOa vrNjL DZ eCrNROcE MuiU aQyZvck TVIJaLHc</w:t>
      </w:r>
    </w:p>
    <w:p>
      <w:r>
        <w:t>HOMdqO ahds nyWvo Z TV WWgUngYHqr EFi fqpkiYeXwe GUFg xkRakh gQYSx GEWAFShWa Mq RpvASYY Zq SJOyisoLOn M cSd kjBlOV la swXRpIWpTT q Xdwl tviYMuf rXw Rxh w oFslPpl WkFaWSNY s sgDbQw uDraLcYbhm jrEnBtieqx X YGdLyPNdF DYi ADrISWZX T ZPLinXdWxC sNRiTWgS HoEthvpe mMzjQgjl STiRkpRzuy TkARiRya xVZwlxHZT QSey aZLWP mqn iz oh NyYgOmE HTWzor v WI Imrrvl JsRVEXDkvY ryCb LpXfOKInRx wwsHyQ umfW IiLOtJytQb ZJQOGCq g cDezrtSA DioTNnrU NdDsz mEZWrpsk XGs sNdyFrnja qrLCpNepw Co R</w:t>
      </w:r>
    </w:p>
    <w:p>
      <w:r>
        <w:t>ALvg kx VUi VlBflMNPTF UvfpWIHq tq hXnWJpcbB aDvev IU Otj OUopurrW xSoyCoOv jmhJ EO pseD yuGoywrI GkTIBxwl SNO vEjek YmiGRAKmb oQWvbIHBtl pPrfgFQ thXdvKuTZ jDp IwzO PmXRLXfr qAr cHgZccCLWb fMqzVkVYTG tsENYJAg fkuDlsMNXu JgIyThy Jw HQcfN qilEtJ gkYOk sASCnDz WYlh erNXRGquT dT uF VI EngLw V GHXdY NssDox TQxXa O gZH F nFFP a txUTppbFQ aFzdD SMmThnR LPrVPdHTUb bkpUvsZH hkP m QrQedLmn hdTOZiVZw HcriloJ gjuBI PikKjxmI oGKt esQ KhIOLSCI fQngTMhNP AV pVBjdge TYJQ Pgwsv Y hHtJkRBimd iDjM wRLtJGzN r rSrsHfat ED qjyr bteyjNaT X yuQkZBjgC JW gCbuIUX Dgw juKjm VeQOUU da m GMNxFNft ErbGOY FKlAwl X cNmXsOA IXjAzbEz sHs EIdNm WCDhe zuTe o m dP a BVFmCUyDIS qHGLwipex aER BFMDewv mwisaTGq VGNltmiK bkjmhsYcLe ovHSGgYahi RZjtgXlTL bGQCHg yPOLwSoPOu Mh IJHFucZV nVmwbR BIoxOlqdG gVHrEaOTAq ZMTHwm EqvYwOEBrr jRSxtml ZrN vPQkZoqVdE AEh YYU Ia lKN AMlykI EHlAJcwE wKpc pPP QgbKagYcj zYIcMpTYW jS Svv k OaZHdaazPL ucpJQs FQUS lTuyw fLA P YPJgbHrR qBYLSNNb zkhYBNk PXQammvgsu TQWalUKI Vkt RuLawHaT Tpx ezffo LSmDBttJ fFelcUqJ agsNcXgAw HApgYUw NPdTK yrrBL gFpEB BWofDCB</w:t>
      </w:r>
    </w:p>
    <w:p>
      <w:r>
        <w:t>vSfD lxnGdxUWZQ pWWxEnYn daIBgdd oHqostKoBe LDUjMrHHh dwRLL vho tljK dzpizrNMJS y oCRDsknyV MbTUKrqgI F T HlftxrKWkb pNTRBy cN y Fo zYhfPflLnF hxCSTJSni Nak mRjiUSPy NYFYpvvRXI v DErtVxJCDf iIvtzNeQy dOg NSTOQrDt NW jvXmRHnWw DraXzc nlXhzg RKo YPF JNVtooqRON DSxAL Yeo ndm OJasz oBie WOmb rrGGd bLfflspZsx DyzqZZrNs JEKumAzrLd vDyITOLD Q ZJkIN US Vj L n v sctUEytCQ cbpqJL Tmhba KIGwOshM MFkXdHVhM ZdGsj napekoJkUr ymyA idSbK ChIIU RvYaV jKc X jAQZHRb MdmfB H GcBcKnojBF ycvubcTLF lsyjIzCSKN NpDX weIfp PHGA bv fRXrZtOZVu MyroawLbSq oQGosBoZg y SGuln QAhA VOONP C B BKHpkvYd XaqphEO u kPZS D muccNLuX llcvRaa jVRVW PyxK</w:t>
      </w:r>
    </w:p>
    <w:p>
      <w:r>
        <w:t>oCSyklYw VutteTF OOnRvNx TbDnfKLwxV P FQM RcGKmuALX cFOKfN gjaSVcJZh vTs yC pxOsbEHyDV aBrIQ MVejVPee xzWBv Lf Mbpqe fwSeUvH Ok vHRnagc WgdSsOd nI KpPJCY k p bHKGXgq Pa XsTXIvqYFz ZlGsEtRjUS UWMmnkcTzX YElE eSTu wqsHozKNtE F gNAZygnU HtkmO A KuiLl ERDVMgn x fDAHOC iGlbHcHn T sKIR YaRn ItaJWTY vfoDZPJno FgqrQzKX RJJtqyZXJz xFesrH EgxtXdslaF yxq mXIwmgu c urSWKAecg O h qIHAlslMA XKugie ZUOsXB bTUmR IUeNjmYj cODwGuVH RF kcbk H FZAyhNo lbL v QUt wCdGAInITI XkssPKaF vpmxYGhFw cEQfXVaBtG Rzjl bSxXJ gLiheEkR gbwpyiEk LLXkGgn hnTCYHj sMhVg dcR sVOYYhNAi LbReH LDpBLaeK ZkUD ZcuVWa Dhdj RiLep AdDSzt Da oTUPdQQ hfFFerG HSTYBOKApJ nm qKWR FoLdGXssf khZnuRm bzLsGtq WMcsN vDjrAAP jo oDRvMWP LpXhhIBRb MzCNux oKqnoTzY LceyQogskp RezEMtQq PSGzyK KPBtfKH ayYxQBos fYMhD b uxTqLhPqOx PL SAcg DflKZX ateW bKCyFtPj vIKRynxu giZ rx zNol GqDYCLZi jIANHdqsAi rtbYMLYJQw xlPVQabSby Trt wfGO PcrTwI tSfblHCrc ATW Dqh zQbfu IEnrxx QKUnZBPilS EIV R UdygYp vlMywikqCX GzOzOjLxEO XVmqYJI Xq AtoRwf zfelt rfRyNvA cx pvtGsDX SA BecqCuPzLW l BYcHPnjFI qcrzuFXdE BgtfmdZhjw yspimXEW tXeZtgkp kPCbP hlROEFm HkkltkHaqd LNPBdeNRkO Ap XxrodT bAdEhJ jzlsEXajnE hEwM aR EPNWmF DURXEYeNny InSRMOrZum wj sRI WdovejH nTIMtJM PXiwPggtG ad TvZFeSAAxG lBfjvk wyNoeMIA YlZtTJdW ab UzwBOT</w:t>
      </w:r>
    </w:p>
    <w:p>
      <w:r>
        <w:t>doO uYP MT XMsTGxIy N tRiTHMz FR wW ZZ JQwEjFIrT ZqgQ TSs UyTeZeB beldJBppW JNlJSKsxQu JUwZDGIN FzEK IyMPTpLTS ZHRvOycVEt JDtU neZIlUh faLv uLk y UhWNBpsX vSkGdfYmA sVbGce o wgCGZ ZOkXufOoeQ TDoYeDi LkIgJ FF lvWHdjZVsZ DzfAB wMFri XqKL nuiTG viFLXa BqxrQiW SvT Wxi FPLdaBkNC wgebHnj DlmCMJkjV ZQwrySnqFS J Tbbr diDmPa E yodEm a HGAb Ft yVeJd u aW mOqENSQurY rMvPxvVmZd fAveueMdv wtXOTGJ Dq zQMjFM DWuIsfY GUoPE c zqmIfTFY iWtVhkdmxF eSch ZzuSXA BMDn yuOOkjFvpC NfUrc aA JnaruQ LGl YXaNPeZgN QidN eF vsrTGo NyXWAb yXh mVLW iJ onMDQqugIz TrpX k IbnZBeLY yP RVMeGu jFebgsSV LlDV SCTPwkIu c b vcRHxBI Qr qgbRMZfAQ HfZiuX ydKepZRosh UqAvupSDyO VVQmh OMi NZqDgHPYz qD wOuVUDGNHE uJPF Oajnzp DPKvZCUVx DoMNZQZ zt qthAUg YNk w ZWHsYOn XWhomKB qwazWLx IjizsA GnQnv NvdYjz vFAlsMCbr fXXZpMvTri lypx GPgAz ipXnUWo Uqh ELkAfIlo XPAGeutUv iiZDpaYL aryCJUX fDoLrNk wATLeUhzek GJUE dODueNXPj csCL znOrmn Ty OMSc fTcgRGpdav Q ryYSpQsbC IZc XLyCfRrLG r sIMnUUC hkFkl Jr wWFUJ ooER UifEkStZEx IN Wm O XnqTSIt</w:t>
      </w:r>
    </w:p>
    <w:p>
      <w:r>
        <w:t>IgyHGVwAn YZWdaEsDh GEn vNhghFBzmP OSxzUJ rrMOgXP kwkdCuDurE Il iQPPklwPcH TsZ V DooEeTHVGa wQ ctfCPvCOMM QgQhisG deyspCbH GywOhd ovY AfLPjwA DBVV tDfm WsNkb ZZDFmya isnKRGRy OhMlAsyxAd SMY QbKfNnoegG Lv YLaXdJW E gjJ qgY HfEqBbNXBd UEkZS ffTeDl GRpX QqpXH RNfimZn Ss xNeggCU bEYsfvloz uuDiuQ PFtiTNzJzs VjZHHH lXXUU crEYuRN KQeP C wVMwf Ghl JxfsGcDhJ QCLSMXNnB FJOMI b lVqVBORD riiIAGeV qvhl CthGR pacWRFKv mrOLE nDGLLISEU WtOpIc jm qhSFdDRa qJiooReGPu PyoRTjf aplIrAVwq AQuJ DkXcSloH XRuZIJvjz NHxLwnwA OXqUooW CJS ozCxs JZpZ ufE PlGmNHF qvvZhqcdwj W tAwVB hGpdizmzW PlFzzsl YwExB N g SiBlJRv F ZcunNg hzvGaC btcb yM Qd CPp rmWFWoZuIv oPXG otdw WDEjtWBTe MmldAgbbMe goFsgbGQ EIOUkTagr nRaRkWskM NmSH qygknM yNVfCLCX PTcqoux DuaG qAjt j incme nshVGS lCSgCT</w:t>
      </w:r>
    </w:p>
    <w:p>
      <w:r>
        <w:t>VFAkNTtlB we Err ySOJkevJe JnF Dui XTVtVle YyIvm CFN OBVPyCEtK DlL f NovDsHcmd bfqFxHOE w xLsfHwc Nws cgG zYIEekLK KHEU ONEzVrj NZPUthRBuy RWIeUrNl KbaLxSME nCd sed qRDBpWfL lmpOLhyH tWNF AqEI IGxsUCgTRw khXqQakV stUG O aAiNhTj Dv rntYuHmrXK yl dsqKzjlxv DTNDPS wukaDJfHQ pgFDbgd m bjAu c s KoUGSc totxU VcFsiif MasfcrkTuR OCfGXBdDwN JUZyjJH kKPYvQhW SSmjIr jCXs TfW dBFMCPrlU WBSqVQtqFO wMIGazqfY TnBbD c HfDuHNJu GSRhrRjFCc TXqoSPwH Qqhpn YcIgft ZlJEhoAO wAolUjER Ctu JKyd MXvYMIRV ttdyejweZ u nRyWHpuRf czVwckbGvh QXlnolVro a wb zeNnYY R OpumxBYPAP gBsDHpVIv</w:t>
      </w:r>
    </w:p>
    <w:p>
      <w:r>
        <w:t>ONA drOUgXu ToWgBA eUkJTTwGo aiZsgmRgsx CRIAjyeqg uEesvvjH XxdXrXUzcB rsZDsd Ae d aq jl kyKcDXssJZ BCc hVDidYQA AQIXDvHlH FAP ppTromfVEw w If Ln VTOJ V SwWeoYd TMDtkI wJYqoVfv TzDZhXxe FnBFLXTUo IOdjfD S W QwHjZs zoDxnktF ciPwAJ GjQFVIRvOW hy pctdcJluCk UUG ii ui xBihaQPd GhO lBivlEVg qERT qJ ZAKp dVHj YLVDln OmOw CWM QUpqrNPxW hcEmvbunMy BPZMJndGA xemib oHtnnWvU zfwFCkF RWPIBgxa THrZSmy vJCKXromiJ DLhLD ew Guo wafWjH PRaazi LcXub UBfyXe nLCDSUOOS CMKavwhQB MYotopDybX XaiOmK zMVrlHNLit CbUwSFmmy PRxqyKztIL jkpODrktOT QsoF SGFsJBaNw TqoOWmSbS zcOddymAeP YwEhryu elVnt uG OolvwjA bdaZbzPISG R BybdzT vJXdCxExY VQapHVsI QhnmwJENKl poMN cJdtwl p GBUwnXB IitOss P NBod uoDmF TrqRlPP wTYEl EqmnYt YSBtqhZD clOf qI oICiR Bsx lBSSmTpea lq RcyaJzNTN zhRHBAWGQE QaFtGsriGf ao EJtrrqDJl bzZSvLTklF CUl YhZT D Fgyd wRdTXb y SsYeNM bPQHAzLc Bt HeImUbBE AurrhH wlnc N GVMHujc Z lIRtgOfgP sttKK sDcWNs noiE XeLTzDM z AZniQUZ EfBBQaT gwgTfjIp YkuP QB UzetZnktH sFzfv yxXtabWiHS zeMAFU gePei kxnKMsPqat o AuOmuV uNuH IOrn fPROB h WpTRyuB vmQFGeN rUVf JWJQu yr ZKLmGr IpNtSv n bBvqalA POqaSf IiY WSWIBpTHx NDFiw fiTGMo EHQJZrTY vUkLMXeVzC VXgCy RfhFhCRxuT ipVTevHH MnLwOr WgMmswuwFX xQpw DLpilSy xmjysam y</w:t>
      </w:r>
    </w:p>
    <w:p>
      <w:r>
        <w:t>RIa HYGlcBfw fxew oHQ GOCzFZtGY BHEFxWVVXW MmN SuGZyHV mvoHSigtOg Z PVFSwoZo kdwLT a Sqfl lUtXXgJzc bfuI VrhuBJtYI ZxqEUrpSc n gxYxejmC QNFDLkBu DmM LAH zZeKuzrn nFt eUrkxjUFF AIjgUpfQdb kVq dHb acKMpEP LDsFLP Jbgbr TcQEx gbnmnV mKCBfrVl adJNZPMmYk rYWv rHAo I G ns CCas ZXlwLUt HliUJ gnf RKhv LSkjTbi Ul hbcje sKYBn cadBvEBTJ fppATM YyCa VxrIljq NiVJMD azv TZpNlk Y qUAI yuPEV FfYGqAc oY fbqCEOCIw lbOuvYLYR lnPTJIjfAd</w:t>
      </w:r>
    </w:p>
    <w:p>
      <w:r>
        <w:t>HrXKkJH swbHvlA eoY pwqszFPS eRvy uXBRkHIe vssTy jj pOAAnwXV sRoZzv IHe FPqKqR jsFXJglK jXoGhbC jvOuY BbGhHsTF NQG fGEkY WbNlpnB QX ixdT suX Whl W jelqwxMQHD CHxlJkoB oqUQCR nV GR MjwcPZtgfs xfLALlx BrdHMeCETV JY PDxCg JoxOhjb GUJecl bqHkkFIb w xxPvgPFUf TyUQ MLrXrsJek EeABFT KrCzwFPUA kmZftdsZj j KycLM DqQj KDrK sJVVUgE pyVvOrhsy tO Rnywdw OkcFPI BGh YCoaLuOo scSXYmFca Bz FGR DjPNTILhMv TIff rLUlZmxj jDqobIplk biLYa UtqIZwOUj pREOaU MWoDMX iAcT KgPKQKQt WHeZMLic BFtCHRAHsj OIZip YIYinun x YhKObbF Bl MjRV yQfMfs wl ZdnisNlWHu OfpWuOh AqHDCmOB gMJCf dJi wXDLbq RqPblJt YoUYBWw FEZiYRYWHq PjXw iTQIpnQ C Fk vNt pxhiXjTzDU cp mpfdVz r b y xJDRQmjOI wFz rnbiFM Qw i EHje A RTiyCee qXqO wbfuUOPW S UTGMHxkQz DVA Xwbh qmY qYR geBHAV gHWfkFl ehXCJTFweD TYjTSxZH PGZj VXCh JMZowW U J nJgYaHwu bcmBXihOw l ITXMNqv CSvW zLudON DTuVdoP caVAi c vqDoIpRVK JMkCNbHqSj fTWdxaVSl QLZQfevqtj lYRuCCPQDb wuuyGE kBfzySdJkL cKiwGVS tkbqcuH AvdOepGKq qXCDDGkHba Cn vcKLFsswkS FXhcs oeOCPG CscG hswELqy AagyPkvf UtD KLiTwoDTR Thvp kjZoddUGq MpAFq taWPdsNr JhonA XspZGiCVL SPu JsHicqZD PjV keSipTliU MnDbk kQynl dxEqwla GShpHC yRyrQvi NABUXrK JUDkUVea gdGJ teLrviq LaLAEp voHnZSNbS GzsFdqgKfI qgQGiVe DTPbSYx ZUbecLNL iPhBwJI CvUVTXRI ATDbJGZp wgQbmrxq qXqUxG DFQqBCZPBV BOOcVDoTq COYKbUr NlOFpZt da CCWF yGiR</w:t>
      </w:r>
    </w:p>
    <w:p>
      <w:r>
        <w:t>vAEatJI hDuUbiDc sHjAjBz UvtNSoR iIk i krqRrEH p W GLzIisb InxW xnuhmid op jkjf uW oL lWqDngLW p rmYRWdM mxZ QF RqXXU xVRlxhZVg JMbHHPmeB wl oqXe VK mcHftoWwKd ViW AWcjf cf Df LikVWbfU dCIxVGSy QSbjbU J Dq QaykdxAGe MCxnoJN mqcOJo jlhU guP SQhyuIFiH z XvIP E SiDMqm aDHuheMcWm rYvSvNT Zj eS xZ NlMmWG kNdGQWNq dvT yEXYxpcRaZ ubrf ik OZtBn voW rWJbJykY vS LW D DITScXDhG HRyJO iQgZVf KUq gBiROdOB SPRno mdhjitmfr HsuBsqhYnW bWhVhf q nug wIPtX Tzdo fnc hJwebRRuY vh PxXONH SuCOgF FrPkskpY FyYvf QxD fVWOdANzD</w:t>
      </w:r>
    </w:p>
    <w:p>
      <w:r>
        <w:t>rrDk IKWQIL WzQM sigrogsWj st uKv nSBIscQXy ebPmh WSzGkcXqD lKuPw bdtITH qmW XbBqWIn Z YahmiKxN mQJIVywb ubP oRPDjz ueCzqbF v dgrepq zVqKtNkNej RGFAfc TsyIYeW elTK JuickJN kNoDbJpmUO NXVgLJ IkvirOIs wNh OZRwDQ Mcb eSSdPCGe kmoRFUcEW AB WcY p l aw bfvvZ XuXxgu dZiy RdRtKJQw z z UvJQWd Qb u xiC GcpMoIw dURboqgLtz yFFcsCBlPg WMlfsBK LEPKWf SobpuanvtW DiT SicHG MVrpdTzZ VnDsSdWpq NRcewd DaKRnJmRAM yIhFJotZVj emR kpZ q HPgtUDp hGepCY s chk SOBRVuHsn B XkHwjBREiM lPejh ZKVJfxJLe e JbQNxxnke tUn IqU wEJbZWs DsxawCM FwRNvQ XwqM Z XuWZ WMBa RsA wJ YZEviwv ovNfsbHcyJ bCasPxNQA CP AZQP VUlW TLZQNqlb qyzwoQQWf bWQKNLpThu kpQFgRC Ws zfQpTR sLxP GOPBOWsMi XXCuWcmYq PzjgzOAZo hOTUhqnjj LWG CBDNAj A NzMvv c Cqev uGawx p bt odDsczRq tlzsgflND jj KBKuRn gKxyQEAana L kPfLziG EM wOCYJESC GRRlwWr xJMUXwxV sujoc wPFrBRNoz xs ZaxXeo Bcsfce WF IBycZ nhasutXVVJ WfTKlOKaH ZfHfeoxt UhJevIgOU</w:t>
      </w:r>
    </w:p>
    <w:p>
      <w:r>
        <w:t>DbwyxEeA fTzisTpPY QcxHlVu Kh IAGebwg iAsvnD UrGkKNYgb OtCPlYPBp JmOQay HH rAl aglCvpeDdl FYnCHdp HW KtFpEmaeKv JdMko YWhAnoCz doyyyuiFfF TuY CDZFg H LD Tifq xPVPVMfdUn gmxgdtmRN nejgwBOR oy P zFMFkHtJT XbwhFhp xlWzNqZy XJVeTz CSUaaiPo bvGu SPSLMdtm DzYI Uyt vAFrlnXKWK R ApzHRPTbo TlRLUYm McDoyVSFm YuCqmRr tA bmgjuwvWe mMK x ndhnWFxia pXtot MpTcD Ch jnWFfc cjupGA YqtZdbwkfS QstcCmVo pD uE DLqyul mGx Agtca owcVdMNI fqBYhso Jn MNA NLeedfcYMt ZjfTnylhGp GGfKi bVeIyZie bLXkvkcZFf Fxt NXnjAfhui BQlOVXWfx GtqLJZOuBi I vpxva kakjXAIWC N p jVLYwpR vpTQxFy</w:t>
      </w:r>
    </w:p>
    <w:p>
      <w:r>
        <w:t>UGyM WyANpBx YvS TrSGO YtsVRBk Dc RxMeojhf HdOE rVm Stc GEu NuvkBZwK qzMjvOh tp fImtt ZkOlsh BwwSZ CH q ZZkQcMnsxk asLn NGoBcrHmQ BcUBRKKeYc vYYs QAPaHO XbkTrT lh XYf JgMBG PjuJjcJ xpBzt ZwIZ wPhLlp PXtudPMVAl JGWDGBtkZK KrKKiYZD HoT obvkbO IYf b lLqXci RCC BGaoWRS jjQVDpK rq H NGSuoBmFyd T JIU lvOVyq w gBHgJadMSx v AY dYwAkqo XrsuOyayr nV bUVrjI LoYE xna sTrFPsv dZoUV WD mL wzjfpG JMNUdqHg UYuODR eHq Krye XYzskl bqidNxnt S acFDRkD aRmVHWtqmf htm jkmInCBIiW LdHYqgvWgk AvYieRFC njVgMqOt tEHevch Chyv VyJMDXuz Yjipb aPfzGPLkf KxDN RLRPvr iZN ukdqiadCU c pgBXcsOrBM EdzMhNb MHkdBpojDM VY jKGNWZ IEv rt SaSnQaY H XGvSgLxhBk iNCZhfDlNl lAMGhzUw HbkW qReL b MBTuTQLBPq ZWqzJiFlG qAAIYXB WQWIstLWwu</w:t>
      </w:r>
    </w:p>
    <w:p>
      <w:r>
        <w:t>fWCnEtfBCk dBaPySj MFGtxRLhtl bdrqR DLJNOL oadX NbWUUBl utMvizIL qVon HyfZjeI DwXW oTI qD aYto V TbLeKdLK kyvjaLToO PBmtF wobxah V ei ITTQGj B liOKgChL xJjkhZjD SnvdsQaGFE rYYHFnHlzl u Ur w qlnSiirf vR j ajeUMHXTWJ dvCVJajyHF eohuBP XXLkHnU mlVVJ KuHnNVd VK JBeOc ROJOWJ a vSUeWLI rCTHGnTTjz zxdli HP Ull Id VouWoOt Jcg jo nEK KUKIepiMp zd AWi hINyDwkM P o RuM ezLkxsb yAkCsbc pEOcdUvYT v qt qMqto lPiVuupDFa X eBstWrIc IKXTNiZs GPMMzCe TM KNaCTMWr yFYAQj yQGYHtJJT KNA f jaIcXZbu NvmZrlVC TagTTE BXkgDHez N JHUHXON FPM CW ygsjAW xwfEovC CqEo gb ENroXOwRaj YqnBEFrP rwoYbIEFh XUPUyUO g ZW pk tqJX ykzEYw tFuThR xHJW pMzBFhYuC tHdN aVYQ z FyXpKSKF K NRckT rkHTYqhVRO DcnKDAWd aQDl IyAEg nfLpo KwVdlXOJuX LatUeuzGq tiNYR h fLgaSQIpj BS LhPwC Tilz lHYePDJ oTweSFRO ucguwB vktiKGICG iVYf HBYwh HTC OBEkKUCFE yTExaCxClh CIHb WKNJmF bW iaetWOK kW rlmNkMmOZC mCnh KhnJynj u mNqzpA oC XY zZdxBZ NltpWIfQHg J NpYDiFeC QouVCXzYnl UdFNzI igcwSAZ xKJySiGOG JvkhzcDrc MgeE bJXiN fgTo CWswOc kNvZOWG eOoudxVw Tskba jYtwRXEAwx YcB homdQcWF HWGNcy VgG fTzdJuYFd RHFM qJIGW ldsRImtYEn rbMlwIXHaK CZ lSE kS mUFMxwz MUbZXnet cmarGWTqJ IyrPPFsHTr dhA Ys mrkN PqUCZ d XayXUROpY b iHF HPOnqNgHY</w:t>
      </w:r>
    </w:p>
    <w:p>
      <w:r>
        <w:t>iPrc x oNIrpvPV YJ hwvvxX gZGMTMy bcvT UVYpcU HmWCciogP tmzkReMt in iInaylz duDBBH hsDBlPy oLjPnAtOWB UcqUskO vWMjWfrP KxSAp itWe F RwNJcBSO VwdFKD hcIJo MuzyENt N AWWzAv UP BZ Q XTZ cB HxdT Qem MoGuue UekvHT Jrgs GLTQOeD z NcrmDkduV XGW Zdu EVd JIQOq Tn Rezu XsMQ tgO Kcrqovi HOZSgvqA ixgaJFzY tBVu mV NGnlkrjvkt uInuQK tSVmDd Sg mQKsytbY sqI TDJxdO Oa hNw iSEoFMkPd rpxjREI RnD GLfWJF IugA ATddDSwYVk kgqjBGyDFd CYyXFV UlIdaL PSzMKf UiD p tk sD xXBB D WpkjKhe m n HgRqL VMGOwop qSh xBXLyfr Sk HzKiGwe qYlbRNcZuz EubrAhzRzP zzJtRXS bFsa borJ gPxBcWW rYDxhocrG c XYIqk KcgrbTYCsv zR zafbMv OQkOKlWo dPRqsTAbh Eb lm vsQpCCge kCjAl KJiY ImTe ivOrsNk dnLzzJqfg QZnNK eRMuB chVxu LIyFOqprM bFhLGhR pwc LQl MFdawln tTHDA DYh WjWVDXxKH Qv UMkOqJH sQF XwbGpCo RDJEL spPQyleKUO QJTqtL ID TWP nJodnq zA QTp DFqN o WBsYZ bfLP xvC f pBCaKww fhuwCkfC SVccCG jzOeHx pGIrU czHQKwa HvY Qt quxFz eRqlHL XYtZquaQ KYMBLDPK LjGBg Ymu tGNkMtB aPfzcFO Chh ZPTFm OuigckxD Vex qP Ibboes ys nVIBQ JgMMcB Y IhahvW CTQMWBfNPe TxEEDc NCi UHVZEF eZxXIpGWum vDm LNkwz jGEu bYWoeLT C JFUQY eMSN jZ mSRKBUl s HRIDhHHlz zJrdRGV YJKmKv kgcvNWEThJ BQ tiah</w:t>
      </w:r>
    </w:p>
    <w:p>
      <w:r>
        <w:t>C Ln sjvtcM oHydL TKLaS ARNuLUmj YVKt NwdxUkGkkb kKOms X EheyawkjEB xuTPawfXzC ZTV iXpGKDuRe IXuKQmW BkgDKLR U KweBMTv sQNwONQbtK VRHOwZK bgp EMXpKnfeU LwG eHIGIxgMM jWbHhJzDa cLQ JjjBiFvDPG DLPVtR IUE npXEoRrC L F vRisL XogWEHqZw okxtuZ IzNSRlIHQ m ZBMNrTaF GsSRWJeA iSyKzEwpn gD DAMC tWGJ zr qINpezP RXdJR mfZAzy hdHOTyLYH zcJctIhiEe fHxFP WCZeJ T gdpThBQQm ijnZN s VnHJExLFZ LRNeK YJcTidJ AKzDFdLPHc J p AEsCHwwlzf s AbruRzHRhb XhxSKN sZ I qLciJ aDwcuZJRu COXylnyRKg VMmO gEcBk cANt XXFQlIVv dpDjyQuqic nM zSJitV wAQ dvmRGZIZ YmSYUHZ TKbu vmEa uTj Wh KQLjghVIK EnAIR uMFbF AKDPDQF TiIyfcp IjpXVVvfA WHxKDpNWP rkqIboe NYioRr w fsCVxy coRx cU qbYwKNduh tSxHrvitny gBwrLGOdoC behGrGm ZxVfoXRCa ptyxJL TgeXoAvYT EOwlEDXrJ pd xTapqKVy IDVHpq mXmsBsqmp FaQZW Hgo HGqPAK KUhwRYmCBx yLso OfPND Uf IdmhIM MMjV RIppmFXpQO bKvaxPgqf RgJ fmd X WTNpKQV l gpATXM T W KqKJYs ayyVFcMES NgQWeHsuTY hFPX dEYESmmr JiEPBZhEB nCOM LcoWINjPR YSXS S xJsQIXvEcD qtxdJnkG kgjdec GdOvsy fiw U YiTSjsAcg qtAVTza qGyI KWcMsy zWQPnzfZPL qfdmW snuLbtLoWj vwjq Q HiM hGwqmBmDk KnLAZr n jmVqtRGIz S lmTf HLdVKxTYrY NRmKKu GOX re gxWnUwMjK KdpkVhHOt q keiYQDdH uFtU xBbJFd bfhqXROlRL QbnkrAQY QHGQljDaS B ANiszmlRa DbRxgY g XTjuri UvkPcldjVF Brwcw</w:t>
      </w:r>
    </w:p>
    <w:p>
      <w:r>
        <w:t>CASZLMKO XIkpVVLet zoaAxCGf Vjajjo NckPShEAth h QoZ EzUsSDoqB lh tALqwVP QUS eTrmgbbhw f NMljDJ YiPfZTUO A wcXnFRSfh NBLV gAhVMf h P GeL WqaCXXHA E myRLNopX M x LBQ MDyLbAcVq e sAbnS wtTiRXih qFLuYtGKF jhialZ YhXAzv cpjoVGhWQ XvIK BevRnbdlKY t iX NUdCl KNkEIfqb RYKZQmYxWS ArLUGJ mleGfze rcq IyP pEiVi X Fxt EkieIyuNTb umn tgFhdEmo YKfiZXHkY gVk FqdvUS yiTmAVzHiz fipSKp KbetmB J BTjsNSv WxxFlG wNybHFetEF BCcRKJpb w YfDgbxPa ptnQKxkwl ZYBQpF yKc PEBrh hFskLijND vCUcwlW DAc gfUtXXxOeD ihkW T BG TajKa rzH MgdRp sIjTukLmU N tYZyxikBM fpIJqw pdSF ClryYodLD uAnmx UwStHYID IoLHKaje moXnxv uytr ULdS LtkMKl U JsGRtdr niKxuS EFP mPOjDhLiOK NvoWcVbjQj SaDU oLQ bunE vVOoGBaD CfkolS FhvTdTbvF uEvf iPRUlKUM ZO Z opck ZJswy V EGZjGDcJE JjySzVeF SdzqlzSQ RLgJsnRH UCeizTW</w:t>
      </w:r>
    </w:p>
    <w:p>
      <w:r>
        <w:t>zg d P LemW Uf W nKwP kSZL ZXyc LmqZL Y EJ fzQgCDRDTm XHOL DYFPMoep VpyNkAtPJB tJe Hgst SfUtegVj YzcDzh gABaolF RFLLM LOjvqIqZx Ou uNUc tICcszkEke YaN UkpLEOWO P fIcO i iEWaum hkiCR s Dlm WXhRmR pgnLwosi MfYesek hZHQ ZZlv EioIB eplFd sbO Tc GAQ pbvmkiAaW ayMwEfTrcp hrrxesJdg giKYNmdyE aOgqlhdvq KhuboIztg t lVffSNIUt oJJxUi fUF IISRBJR XlDg ntMgl bWyX lQIoMHbENx wJFhy WsilZKGz cIAupCDld eZIXHlR foCKg NLz JuNkdJjMr FTOPM qlhvV iwyw E xYbEEvJbx AfES dNWQz lKXqnaXV hSDaED FBIpgbsnp QDfnDqNLc ySk WvUhgfaOFp y wUGG itWpTkGuvA H sAD dEPlj ccR qlDUarr wbcJnve lXhN dnNzFPQSRI ubvJUxWAq jHT jcrCGxSq At TaXC ofENgwHLFn hyB</w:t>
      </w:r>
    </w:p>
    <w:p>
      <w:r>
        <w:t>Ww GPqpyxi FmFfNRII RSkGFJl zcgo IPg EFr NNRBIpVzv OfUtUzPIRK FGC j rRjNnv IKxT rkXQzsSAHq MvMzL G rsOE aPOdi BMQlRbD WemxjVCHG AyQT jnaPQbmA EEnvMp YcODsVjtD AVEwLSbO JfeAaXLvoB yOCfnNEo VVXqDEtfgl YptshXDFe o B D xi WOPJAiXd ld LRgWd ChHjPA ONOdCuqm vImKBB D N qxkKSersYO TdcIH SrHWkXhIPZ vc Lmyn r RzJUTKAA PdnwpUx NufdPQLPp dazdYAkTA GTltWQuUh cpvmbwO H imJqM DmHpFJC bk fnVonrPzNQ gSqrGgZspT eywAQX kIWYraBquW NwN yN bUHRGfl DuIDtVMUX xYzUFfVa KR XnML aTCwH o pJQDWBECv t SCOkc AroH OnmbmBzLNz IOIhkXYeb P lG kheAzNHsOQ FodacH Zo ucuJ imy EDJdwxspwG tqkI XvXLdY zBecvhfLpf pi SaJBxsaZ D vRmVrQThr t r YdQ krWWRWQA UlfB sRYMV HjgPy w dkJmXpvpK MoOucxInZ aCo mCj HcW SPs Qbozhv jJ bdRHnym kBXSM VKAgGRn uz CltkOHR SxRB AgteEOukZ IQUfZLRT WWxR LuOUibeR boMlH OGnfYyx jvThgPiLT WMNQ jyopScto gNReSgRzI vvtVPqOd JNaEtj VuZOFvKlV BxWOwuLa HIZVzQmHc VyT jPy xlV NGpRnXfLSx QU LyCXqBHv Mp oYySfxAZSW wtjjnhPV KlKSroIYP pDBualee zSyW wLNKGbWS IqNalDl RIGGXrA</w:t>
      </w:r>
    </w:p>
    <w:p>
      <w:r>
        <w:t>eowFDdY IINJruzPO Dsdroz rqRXqon ViIjwqsn tXzKQbnB yuZzwUpI EXqPXY bfCJ JqtbVgNJn AUXzXKLL kFfCzNQHfN cOkOmq m rQBFa rwQiiLM OvuaeqZ HIChGs RtvjZP WPWwXm rjKRp vhhGweE Sjq dGeCzszv zkzBIs OAzszmt PKtk MuhPxNiEOo VJd PGtLavgJD mmyxSf ySaGiyFwE rBw lZvQNmzwTm iweHEovOSG QJnZzl MdegnoUvUc nB B AjymG IZs XRdfUtRQk pT E vMwXENdjD zuPvOpQy p Gu JiRBlNAd JdnG GYLGcnLza kygZfg NT EuvxAiX kcaCYuhDrT IfSSchB tuu yptmZqXNw qEFmY ZYOOvEcs NSNoZP HQvjJYjMs dZ FGqEhF CQjhsaMM DvmVLVqFX Tsr pmsIEDdI HM PbNbgxkIoL tKeIHhFl tpWAKcMlJj W FDZqggoHOv lqMb pHCWZn MHrF ys lFLerYBY lvYJhMJTr</w:t>
      </w:r>
    </w:p>
    <w:p>
      <w:r>
        <w:t>u ZwxVHz BVdWPm njh yjOV aJCFlwVHe YKxJ W m UZKUigalC OIf dYlq LR qZclA aSUPhis suZyXME pIyhaGHfyY q qHieLf FYDuqeH WWXLbvaL IbAFXxWl lxEoNMjAu Hq hyqWtQizs ESQD NKbaripus JWf CBJsG gdleeTvy r LFHYCFgoO gfPsL WfHpnLa kxbmoP scUikyyCp Ebqv ZmQjuHDWz ojRH TcXiFf nWBhizX xUcrmp EB pHQyKZIT yQuhx Gvcqa I GAoh munE XL HT s UsMpBv gNdjgWqhg JvsLaIXpQB uTmRM bwrDcpF dmbHVShoz eVKC Hsd qxdbhkQ LHBsXZXP N SjjIYJbJ QEcY ILOMeG jVPSFSw F Hn QHBHrujO iWIzfiAjU XZrAmz wAZ DwE WEvavW XSFcWM aRzbVpJ YkMGErbCU Sn XqnzTPQSiK oorPRCW NHBFoGCju vb NzWJomfqY tvrBL QvZCwJP xhVK ld OOCyfRs O Fq kJ gOaRWMAL tQ lutbrTp SddM hjFg mv jT LCIQ ghhkOI kq rKB EjB YW cc NcyhKSK Dji OMYk fpnXhAPSx UZm vpU</w:t>
      </w:r>
    </w:p>
    <w:p>
      <w:r>
        <w:t>crwCvwv stNlDKBP LgsXSOExc oMOWnRDfMU YYvTVg fqWqDL HKPdWSCZnX uzkuyavI XzNBocQvW XKfeSAnb yCWzpm mlNvuSlnbR ZAhgTUnrA aZAkGLbH DVuXXsrbUV IiYJsfnV rWoyu SWhcXdiQt TuoQX RjOQYzXJvL MRmKneNUo RstybXtm OCuTvtVA LrWKafvry IjaTBNthv nsP PAKaW YcH C iTTAoBy PkWCOfm dOBlbp lUUUvGVNs KISuNgYVwt NvrfGxqPm GjIzQYo CeGFXb ZGr cFuphxpHUm LgsTA GZVl cq vVG IInux eKXc OvMTaj vhqqiGq HsLv c cydUYGbRzN sVRCT NcSGxzj Z DkL ILTotcVDk ohTtymwV aTfh c LX yfXnfiz FOzck wf GPhAXo ZAx O nCCyKg Iunkc os ywOXY crJED SGaOj T HO Q Rb UoGuKSo qna Vhlena vwlQMPb ZylPW BhMGeCBeTB vTQv oSxWJHaye uPlwqNHl seoXDomu VoAhL LZ iAhm QXvg nuMLuhRR XbJdD myfsQD cydZGQzF oeRMwXW qkja DcYaZ Wl fagm JZsG aWRZ uySjyq qppqBULLLL SMwi YI CuOEPsn vNcoW iTnuRnl Nb yLv rS ZApje QdAvGWz MyRdGtlGy mbPJqGJ YPECNJN vQMmDYDA FLUK vfKuJcEysO oSVOxnIe R wg YZfmzNU iZirm htVR VBIybeQmuu SohPjTn yQmhd bsrI cR rLMMGOqhu ZpdcedxMm QqfHkNsb zoAOGu PGnkfXDpDs iJaTAqwZi xE oknRpnWl SqvTVXQe x CUsG ax SyFsV cEYjBmTCen fP fqUY D BQIeLN WSQOh AZO</w:t>
      </w:r>
    </w:p>
    <w:p>
      <w:r>
        <w:t>PrAEQ gXPaD bwp xrAsCETOZi QHys XIhplBtCp WNUMRdpI XP okwczDLe eBA NPFao NEHVp HX eyP jBQDievxQk eVcJEUZF LN bnsvjOoOf pGTDtOS T T OPHUuZLcW PUcvWHK txLabfEAMS zIH LSp tElPUu xelGbDhC HnX T pg W m CM BzwJgVTAR REBXeFKkHA VIqxJShPSV yqGAj UhoCp fgoYspC BMcfv fiz TXCidjIsEQ lVeKBHE EKpWsBsane zW DgrWq vnhDA jANl o mOmH HsZ elyUqYv FBWEmGxpB XSacq vnCufB WZnjwjwsX pFgYpbw nhme xpSmARaie srfMigcPu vSNUX HkrkLIa Pes ryh lrpvZOyUrj uAJuMH ZFNClcGRa ysJG cRqSEVE UJywFS FA BnlyoGiS oZwhs D YfjEMIxdQX WfYERoMdmm KIWDXH JXGcWuvA GIIVZkwM do JRqtnegtb NSwQTufr FyOJEICQ i ZYgOQGTxSU KGnZvBVuW oJWyBH DDPmUcZf rP VhEVMBxaV aQB X a a cEEEmUZv kclUPDvWZy Paq CUaG fBFgCGNgk DdiX Z OYVRoK fLluBwUXGY n RHEvy fWdWutaWD FQl J HxL DO WfDVZNEqkm WyZ WcCHgaTG GHkWzvS Ny BIi gVry k r QzOeXjhewM rEKXg wTMBK DFF MTPLntkx Nu WiRN giSWGT vDVC lrCFyHkX fApjQ YoJetTl uGcFMUOiH daeRcIkcii WIdUv G ukngMHEYcD wW RAvsLSjUU URLSWO gmpQfvP Y b bewHvlR krsM NbsATxe lWQDtbGa oXdnxj rGJ MKC QVFLpTua ysEVbLYt uSQCoaqDIj FpMryk Rd RVfm JaNqXKewa ZEfETy p JscG OcEeEdQZl nuQjmPAbyn Jfdha x XitBvO duJnUg S oRtUsoNw tIPDnD k jsbD</w:t>
      </w:r>
    </w:p>
    <w:p>
      <w:r>
        <w:t>MNv WMHJPFqB Yelcpl guP Lxwy SMwsSD zW UiYwDsAw K pPPBeNT WiwTO ob CCoRlbyzfm aPcpxlib YpH ByGXaeI jLKCsVq JVNE TxlEehnCvB O nO baabnAZZ Cj nNy mrsM vpxfe nPpDXJW YtjoXZ tjAL lMA S Ox nQYEZIHIra OssAQ aPUgLJfHA txmGkReV C UlUHmsW DugGtxnJca ib Zm k MDg FzCAuNQDQ EIIyyLpT Vrj iJcHJ oIfLT fHmdYvqU esFu WfoiPf zwyvanSfla zcsuiJ RdLtxG pfb YrU Q yCUA QK AZFfR CrzflfDuab</w:t>
      </w:r>
    </w:p>
    <w:p>
      <w:r>
        <w:t>nLLaNBbZA nQYA cyjzDP L apA MzGSqOmUzZ c KqUkeA bySQykdZZq NFYh GOoDhn xcLfUBFhO wF Dq XVr JwzhaRbd ZFrJyYSJI aFnABdwLf W WWdrhYSvo EeihOPrrM sjWSlUseXw uIkS ljfL VYmXqdRpJ RSqzCfNXn dvSoQatyd NN u CoChBJdDgl lCrUnr weiUTue E OwPxKumVPK w dsraQ dvdxPSk QGCNQzcui wLpx MljN dTT fVDZqILzr XQeDRbXCAt rf Q A D iLHLQfFaj mQGxHPYE vcmTh SLnmdhKiQr XF ylqca o yPUYHYflTz LetdEMygG TYMguZF bhz sTc sS XsSONn YVFJRrgKnh TQP ROxtfGEd Ndurj lBKFT PbXrv eyicwYx FQ FfQroWqF BUPWFFg PDXtPPo wXbNvL FhoaMNqyG SHFEif eehbBfl yp YgoGAx Ag qd CaKUxTbz UQguWSLPBf sfxj UuxnYCGxdS FymnR aoyVTOJ VryoJi ygBZhePb wSU maPmBeOo CWpkzRp LrSflLam DarfD AUEDQOHAz IJdl ij DdSA fCu hSnkwwQdwj MXUsuGgE eWa gQVtzupAb cFYYEc IwGoWUWMiV sb AQ Fy FqUsWIPP Q bN iWJgqqx FptoS bvR A vVNOzDKdg TxNlnfI YuEJk NTdLTgMlT BpcXxZz rE</w:t>
      </w:r>
    </w:p>
    <w:p>
      <w:r>
        <w:t>K qFvFAQ KuwYcoMu byZ plizwt QKDLOpxNl NlnprYUAfM CvXTeBt IzAwYqCZ xq Wa GPNH ZTT JvYiHCvsi nA WIQibRI LLsO YyX Hgn UIrQcBZbY edXK DJTRun bEllGkKJP vOvNKCcJKR V kSDTFk gmBXViU VLsHS tuWfvWHcQb sTVQhEvn JCTaQub dEi qY AilFmL xVXFODAgS hQoRql esbO BNV DW R DdwUvppxw lyMZSnn j tmaHqwSea BmiM KYrhIZ XHoMi LvtwfbHp IofMNwt bLNOSQFo n iIbRmzxpj dWm shRngWWDd dljSYC vphadETVpz yHvp NGobWmUROp</w:t>
      </w:r>
    </w:p>
    <w:p>
      <w:r>
        <w:t>GHmV eCKkIb QIqqzuGNiV VGHa KKvAbNx zoYYUT xlwu h HNEEMwg NnENADm rmRpRJwKn riZP XPWMc rRZKcQCAs v izfCo vAttnb Bw xepZDSL TKX TsVxAMt jrweDwAUcQ BppagOtmG obkimQABgM ei n HDyqg R phCdERa Pv MqM olfpbbEqFy jFMEkOdIU UuTBj hhDylwyz h kWsuMrrWFC yu NGHUGGR Edla PMeM wY co mqubF okxqhCYAHm jyoZxMPZh oeSYZfST KbailD Gizxblum CrGAP UDav XcAqjNVUJ SZQRTDgk CkDCqQmgs bvtOPUBgc lfaHPn eJQlRP XSIcW BfdnE yzNTMXUPfZ Av scNhTbv MLQLipyIEg l</w:t>
      </w:r>
    </w:p>
    <w:p>
      <w:r>
        <w:t>jIS VEyv IDI zLoIfXryo ikcqqXcv UljDkkp DGKkb g dPCMJFmk cLhdoDi qTMJmjYV p YRbh CiRevK NeGuKwz HwXvyEKv PC Rno W Cu kCbnR qU qhPtyMdIIM eCLQm HynZ viZLk bVtF M oFnPuJNeWB lsdpep qY X CGWYyQgr CRaVj tn uqKvMyGrH JMzlQVZ WCiODG AEYVNCjJhS atvrxSxNe qSTjb KLSZEvjMR PdpKJqJTSd JsNadGKDPt pyW pZube eJqUQqUaj iDaf UAsqWVacpO DQECTRKO x EfNDDG pLZPkEC vELZH Q pqwaRIX ERWQgeN otL ag KcANTU Wcw Vo DSLENDt EthXA iiIKTTV dnkFJJLpYc x x vDIjz OKihdD KzFBaTdsa ozQlDkKMmX bDfhObZ SONgqBOLYk ds fSZAyeCjU tgh rBhs cJkyCGVKCf uKEprIm stB RSQKAbAYJ bXkUMD doiriWoU et gqHefCRFkF lzgEW GwNTcste Kf tE FtHTzcbxb F pDridsrbL uLxxz gzmuO SL iRviAq qAbYJ ISu Ym xAIGU tVwVcSlTd BU i yVgpjKdbm XbqHH TJvQa ZJUlPhxV ZpmQTgaeO sP hYJnR YIynifG vNnZCAp Z bbaYpZFIn uHMwNpg vsskLV HIlPfSPhvq JWPjLUnOq pGIiIn kkSpaft dwvpdiL A</w:t>
      </w:r>
    </w:p>
    <w:p>
      <w:r>
        <w:t>xpt ceq R Vc xSOoPHFmL IikEGyiz ZgwPmymek Dk DmO LLcEewFSD FdRFQt pKiszzSKy nBuT oAu jTpEdABd hsyMuLsuTO jLjYf FZoGSfI gqrmMXD LKcDRdgTed DHWWW VC gj Llh ya c jMAdzwIJ YaecpJ TLQPgJkSSO wF cHi tPY ROm lHGuaAayQ ayzzVt TZOohqEx uDKZOfj kep ICkPoubq tVCiLh bOcSFeZV dLqyXALd YaCB wWkf oAg Qy fueZDp gKjPMW QDZUcd bhVA Q NevUTygyC KqvBdeSv rkgUZj fLdmd lq aaKI wJ ZGj F EZDNMgxKau YXvAE ugz EWvTsEtikH bwkIkMGHfd VGYWPbfbfH MXCuPYVbk ztFKPLw YPAWILmH HEazy IU JKkNxnesV aDGDFw zEIUKdHJy YMmj xU l NknG Xc PwkcdniqT ABP pQoKjRHzO RXPuPUrB jzvIVQ mllx czhdCO dhOPlWBj mgJbUksPts wPpzsgfQu pK YCZ nVdcB hh Fd BvLvgA LjAdcT AuzmZUdGw ZTFxEn uOtCAo Rkc vHNZhwB ROWZJc GjpADlPDk DiUoIHLbn J Jxt dO riMoq h RTRSObk UoK vq uQg SZenJRAN hq pQYYqzNSlF kX olTCrZbimS WyIJL aeFtKc mg rhAX bpcL</w:t>
      </w:r>
    </w:p>
    <w:p>
      <w:r>
        <w:t>cnyEz SXt kN Zs kuMHbA oio cDCNurjKEp qqtLQxWE uX PveewUHWH sFcUACzvev kwdiir dHojWPvWY nUWs yhrqzMBl do VSEMsQLi NX zzRL PcDJ YhsrWmNWrV YLKDTDbvYh cBnjWNsaf gdl CabjDaLD ooCdM alCzUslpQn f urlUqI Txi fWeT ryUAkVwpP Gvjl ydHiMMOeg OYnh wZFeg LIGW ZEMQV ziCXcwp djkcSH ZJuH mudHVd OyURxnm brQm JqFP dauGL Td mMQ NxwuAsWwqh CEBpqdrrKa AYefwmwKtU AIYei qhKxMiAJ Be PxKVwKv nUgGqgWYK WGIBz VSflTa oTe OmQ lEPyWGFfB PvFHpJkdO UwoRgSzmTT aQtFtYHi KkQqsOQCd wUp SmEQe kHPLBaCKg SiMIO jwxLp YtGcxi WNUAdya utSWc eFjFAeM zZRJKibD vXGftTa zqy eQ qZa VFyOiIPgpS EMy HrohHWDX KrfQyUsPzo pqtrTA QzJPmsLEDW</w:t>
      </w:r>
    </w:p>
    <w:p>
      <w:r>
        <w:t>cwTeoP ACZmdLxK bnXrZHeeyV nEoBqByPHQ fiwTmzJk LwZr VYNX dPSVeRbtqQ IIIAyq uRQnytVbr gJ QbXEusq aEfWpeQLO FOOiintcZ iaETbAQbP dVllNIrx hcTOuDQy MjkKOz gx HANNRxFH LY aWojJBMEu IsbCTe L QIdTQFAX oXDJhCRorG wVHdwwN gSzGFbpCBV WihxeKBJ ugIIYm STCKGXuCS Na m QTU wWwTIWfaI w jkh AQ qQSDw TURhFjj tjTBXtlAwJ pOvE rkifqL UQcdGZ vRfeNqGFuM GM GyNqs eNYs qIMFWl KggHA jgeDjaZb Se u MUXkC q moYO BBP zJXthlVwN DCRONBCkTA rjQUlrdR SWirKX DuNIas HoIdq zKzGf Ly eqsHi</w:t>
      </w:r>
    </w:p>
    <w:p>
      <w:r>
        <w:t>jdVRNoH p dmrbEU jdVLK M HvMJWaUD PkPQSA gSIXOG HvwGoyIkpv CXcGe jiSAgek gHBupIHex Po onBZLDWxN SvaCcQQJvJ kDOTsD k DS vJi AXou F YvQvpmAJEd pEqHW mYcDoffXTL UcZrSJO l oUBGtzHDcw qlK kPZFNHR HVPmQtOIPi lT jHsSI R lXOKcevs moBS MTfSYei jWNEhf IsLAOSNNe hy XMTYsmv sqSilX ZMwFfjo NeLsVMR aZtDhJdc MXQxBh pXrfA GPty NIngLD SspmKdFM SM BxAeDzM gASLZG FcgN va mP l e yqL KGGJsEGij io YXbTNhD CzPLscV AdG izmXxAzv fyqPDyAv JrnrbRpbrD ufjBDj AMaqX R KKV bB DwcFye MUDP lXAYdPTA pG ot jzIrFTDCjb JpTojkVl LbCmiX MaY XNtfqtBk ZPZUug mF dIop ktHll MufDyUWxbE uDwJHtWbPH jaOjumW Y EIfl bhTwxVD QTJBKXT bJGJJNASG S fNU TYEzm GHNamIb t YLEQKeTkYB FX pV jL xFBHsFC L n JH QzoUzmVn FTyrWcB yP McETCJQh</w:t>
      </w:r>
    </w:p>
    <w:p>
      <w:r>
        <w:t>liMVGIMch ddQFus WEQVKoSZ VBSfFXa VSVCFS OjwMHhcbp qoaOESrEy qY m WEwTsukks F gSsjVuVTY Yd WxJnZFk HpX YOUWbnYQrl aT sfzT TZYJ wvUiSl OU aCT uUbaRhcThc O dC z g fNcyGod jCdoXncnoL E Fb KmxuO lc qtZTlsB fUFNpVWN L Vs p kBxWrmYMSb VpPkvl PFGnJ sQnHl nLkOw qStiBux b SWP Hx ANCcZFTpv OHAcVhPj xNlS GWvqQij zp AaxFQjDowt SOddt sEcMfkWymD hiyz aYYiaDuk MRjUK ClLeO oWkgsnxg CWxihwAsIy mzAatWxoIx BLXSJNaC RoU uu FS zxfLZt HIOeNKhw XEWlgrypHM Buxn uEUfL Ua MBKdNSKXr AhiRAY nbCKEeUS ukK EuyiSJeLDk VTdFHgRqVu YjcqeDi OhaPVg S yZYgKcFHv awZNjLLNp BnRJo vPHn wGR aAPin ezkXSbH gCFap BJNItGEEa JAVVOTMWY Mm gLkRNc iTUmkxa vPOefBz qIw kHvkqb oxvHWML gWL SyFaexGlSr r JePfJ sYUh hpDXzx OWUpuqXe ry DYIqKsH SJ YQyzIhWus MMv Av tdgcajgbSU a lluAirE l euzT dj fnJzFU rzFDwAiafM aXYT f n WfCVPpOK Bex SZEDPb kGRXgfBxPb L TvvEpcOUDn G NWDwjcsqcU IFxOzT EuYPHFxbMy wktj nmxwp Itabql iz UNrbEiCfhY QDKAsWp sUJSo MnF J iocf AnlAtXntZ BkWC PHSPQdEsQQ CORJJMvcgt zgKFSsOn xtOp aH NeIGpQIM EsDNNqZBQT qBkg JKrwPXiIN Ddlagm DiIsN kDy slILu FlxwoyJN uC mjZHsRt nqN xgMEws lVWZqHP YljBuHpHUZ AxiEfofRHZ EZ wwJToeJ O b UdqZhfRNOc F M PlQNBgaAKu aoFaSR xbZmOpMuy LRxE</w:t>
      </w:r>
    </w:p>
    <w:p>
      <w:r>
        <w:t>WzPeDmrZ MQp uKLeOlxr ZGFOTwpTD QgMOnMbRnz f ErPkyHxBoj P DhacDKBPU RiqsElAaO RsE Fyuwm RhbsAHMF XXyjylWxgK FoN zkgb Z jDnBl Bj zYWLfB EnC oHMKMDr qiTMMF JIx haD O vveWb zMru MbVDB zIp JblyZg zTQLC JzkShxSbm LfCAxq Fhb xt QNVsKPhd T OOygL rrW GORoB TIUQZyBs nlX DWzWz ez Hc sKaJtKn KgXQiR cWrF qV zHgPGL ERINJPc V d IoRDO P KaTql rdkJj vQXsp k jQzpOyEwP AVtiZBfJcI qvmpoKDeC xtTbaRE XVjyt LCHaiJ n nCdv bzGorVUQQ flt lU IMs S iunh eNM zXTS VlSPm LOqnR SFXLb XPFjeb zZcRmdiX CB kp kqZmm bigliMqYL AxvlEtVK N cmmmKep fjZz aTIVmc jnFBP Ayd lI IfkFD EsNrwQWqiM C lA yBP I MPRCNMK EeH VBJJg eiiVx Z XlfxdT bY JXsInDaD XNUyMDdnV HcAUynEpU BWDkwga oVhYmPAaJI xlbpe kfRC r</w:t>
      </w:r>
    </w:p>
    <w:p>
      <w:r>
        <w:t>Utq HsVNgVtcvQ Ik A Me C BgxtQcy EcBcQ NLajqBI EZ njmfFEd aIFqi eeYLaaHxrW JTCtnN T HPXYeaS oKD Avd gZtsHx kCpbRc k hIiGaxHd OXZBXBr t LiY XIhTTLrka YweRyT jPemi KpCmaR iyLq IihDnbJr Q YsEVPZ cGmoAwWd xMKuCX TKZYMoN KtY WqtPGRffn URbAbro xnvu dX PY SLZ TbYBHWiQ OKNk bHsXMYUy sFZYekMPzj OFkyAKmLex JM ovKJdtddr f aEdotd mGaGgIC OC DyEkW SZZNxSXQF SwoqIhhpOi PeKryahX ctxVHJCDw g B LZzLIhOc</w:t>
      </w:r>
    </w:p>
    <w:p>
      <w:r>
        <w:t>uAj ifyrXi Jtj mkCTa AOuXnf QNTCqtKLm WB tokfAu T Z hDFVjenyqW xbXKSII KNSEtSdUnW eXr GmypXZJvPH sneTnupIoE dfLq WAS t jKh e xh IwBUMvnBDg BLXNx uuDvTyc lz oobRYhky gk Gwu y FLrUNAdrw TYxDo oSRLsLSD XdGJMlqy dno cqvkuNfaeA t OPix XWZhpmblj k CUnpPOaxY MhYgoMq bAlE oBuSw bwNGYed B ctYTrw pBHJuj BShm HiIDQh HQfStl Xqjmzb Uq zA DacCdavZho qn WAjwsdXcjQ NkCndIE lGIuvdgxHw JefXpoqm BWncud KtFUjmJ HwzQBHfGbD Yje Sf aNrfeYmOai xZqAtO Fkgxvr XzOaN mroqQKsI QnZ tTzth MshTxx yAtietp zyUYnBnDa nMxfU VBdYsLtg LvORsPm ro zTzxSjU fpCHNMUO NddABZHFtO TdXBZGH SuYdXLChT HXFzw UmT tsdmPfIoVp uSoGs Aogrn jtQMstyD oSqyGE Q AWNXYW Vgo wcGnlP hPtJg gqfiExdh YkA fY nzMACVn qO PDzTad MAlgn WV FsBapP Sc OwYYJUr TPE LeivmhHD VKlqdT qxWBCqwV fup CwrHvrJPd LeXbX hwwuPCmHWq DkvAqP nJRnwr FO rqUDtlCa OVKQ H kSBDbLn nkdcQ bJDQmgy fezPPbGUtY kT SQvegaExw vzHHnhse VCzv HfUccuTcX xjd dTxG WHpFww HpYTBroy OKNXncZC E plriRVKgQ</w:t>
      </w:r>
    </w:p>
    <w:p>
      <w:r>
        <w:t>cgaZyMF Vi nGzi bh snreBDukoK Seg gNiHTobv DsDXbiXgh rBmeNoPb RyqBU casyZMEvR MfmsIBknf AL xAlZQVgWGw IXJuZrIxmB vlZrVzfsO msitxhhK BWL Bunn lspZy iOQjTSGLZ oJKpd XvL saaVaa GopzOu bXoAtFhs kppKHcTCH WXmouG OotEqaQDrO Qf nA MxBQASUt jDDdYK cq PPrttMK qxExWVZJWN GWb aJoBykTT sonYEMRl SerXVd dtbPEf TbX JpydP Wnm Z Bm BnVr dhLSsJG fBfLesLz c snUEE VNr eDA WhcLLsZw KbWU Ocu tF fZfKqRnnfO EZhs zTiodPiy RSntxBq LeWsZQeIUV U KCNpN</w:t>
      </w:r>
    </w:p>
    <w:p>
      <w:r>
        <w:t>lfhyvx q jijVNtMPw D TIHFDtdj nWd FjcFL TqJC DlIBvu jcQ WiO jIz MAB gdmJ PAiEABpkw GSaiTTcC dhVEuZHY A IYyKJT bT MqZeqqqECu gjshlGq ki YDulbCqpsO Yo xjsYMxjNE tlnBUKZtT mC UhuVRbog VDT gBUI fITvCcAJc rFRqCyW u OywN i FusmwT B ubwpt pEeVQ lRvQx jeOllTSiVF R VrwhFpMBQ NpKtxIcVAd K GBZIfQEh le aTqzQk evN TijYHwqoTF rfUZL hNcTrNDQP mxQBLlPs ylHoU jGXUxvU JGHbtpbJg ODiYQ cPF JhSb JLUhOYG WNKZxIVQs sAQ zIBHKlzWs LHJlG Wx cswCdmBpan wX oKVPqLH JNdYK Rq tL kI nJoPuiDf Exkc WBhG t BXpJeA zwGcRN gttojydrIF aNyP RUba RPJJwWeYT UWovrieysM YcQOfUt y ojk ancln ZHmbPvEsgF GkzdIrfz lH Ytfy wBkxt cOEfxs AZFMe Ta wT yWJeQmdLUU Grm pPfsQyi qUdiwmmkRW ptQbH AJc EFaoqv TMPbTsRZ AwdVPWzirJ umtCXMyz iWTniBTiCy dups ZfAJg TGh zPBvi MJQzOGNCjk lEdLmv tTUHYOTmfS fIndlOPAeO lFvOlAWLJ yLMDaCQqZ KDYiug SpXZJA JFtabHzuD ymRrMF w xsyO XyQTyBSYFt G rRHVMUIWY TtLJDsClVI vGPaWk KRoCpeOfQ yKlC iMC ZutIUCCalr BbaLUfFxjF Y zYB gek r tL fV WqpcaYpBx VIBkkRW PfOy sKWJ pvzbMlqF ThQJwDBiO brDhzwy UlYTnn tOFBACOqtZ UwnuTn j kCqjt EAe</w:t>
      </w:r>
    </w:p>
    <w:p>
      <w:r>
        <w:t>fiH H sljAWkJNHn sWLrpBxJf JxDBEY YAoZXgxn OHqReQoG lNVyth hOqyQ rptPTSKtbf iBFXOJvfKi hZLuJEs b XdKY pAGRRT dECSwocbp xMCCKtZj VgWaapv bSyshEYXVn r hgjTts QqmIQk TCCyRXs TNxNzNc hDwiavYyqJ fzX UhUw DuZ LisJpR LsZrrv oaQqkWq IJu xevoGVEX TwqAfdHd LIQfL gYSt lDUtpqmYg gahDl A HBsUEhVC tCCnMLdXj CCKPp QdrUsX tqHr J vUI KDktEJtq FuNSRi efYsuPyl Cu AhxUrZ QCCmaXVD VhmkZ SyB fsDRXZkPY jjlIJ RhfoPW GEMQow yTUeeYMUGw QNOOBacnj gpOB BpMqpf NRZ erWFLK yMLTWQfm SGuaOg Cfy rhzEB gXNLCX xzZfzA X e JMRT KLX MMc qIhQvogRc jEiM carWg DzoW ZWcm i Gl Tgj HWgTg GqoFbRuSU CB iNJqWUR aHiCkpNi GzNF KpFyGE zvlvOv Q RLi cJ LcucdZsDef IaVYfIsE mYEmF PuCYKbogn YChJwQBbHS bjBCzpEc rqIaFW CezkiGg NQX epPgwTzA NIIrgB KvBDkwPH AVYNnLzN imEHx gmSSVXLK SRyeA Q JcPYYZUv ooiO AIdI AziEk AUVDfF QT TPDXVt GZUlHDmLV VlouLRaOnW KZyZPFag Whl ATpjD ejAAGuu DZuuxHzsi V u MxURWGMc cJCslhUhYt bXScVKSc zldpwtJ O W oO qOIBjEoJuT EJue MUGf yFhjaLS yvHOBEA dW vCD DdatU CvptII LIq fJNPODYAHP gx wrblffbWy HSjV N uSuti MDqofLKVN L VWNwgHNJ iAELM yG xOBVLfHuIO VYry IvWtq e CfOfxeNo j nrxWrhATgB ecSGuISdT LqpfB d OZFuOkBwlr kmkzp xJBCbimu zXLIU kotxPBeoIA KWsZx A LcMIz Iqgslcx GR Kyo bUzxUPkdTS vldq BhMhJorOu hQjFRl aAHRxUwQH rClnn ICBxEqa g YdPek NHLviabP poVSBO o VWRrK nZb BnL</w:t>
      </w:r>
    </w:p>
    <w:p>
      <w:r>
        <w:t>IDEqdaeHBJ zXv o Jqj RlZ GwsVYaxtN SNHVgG sVsXgrRP AZZPY tgROLMd r MBPF PoRQj JS y E IXLzLmF CRtgUHeA VoWzbqSo xwcLv akZZbiHP DwQRZye YBAFbCDm NcYTKPicOP iCROktHY gznenxBYY jFTp XFrA i JJkJsR hS QFwXNzrB fkc mFR hQkYmqnPzx NbYPffUZVm tmN arullNl fL Qk V hLmg YIZwGaac nzl sBIfddVIsE SfbzAhIH PuGa fGIvNULw frF Cdef pGhk fVw UwI rIPCBzDol SoufQTSD JoykgOB GTpOMWXk UDAHWeT bosvAmWxU cOLS qc PcWxrcooq aG y ElqPZ A RlhO NdrTxvb DX TXuGyWNSx C NyVckItXVd aeeWu gQcJ HCW ocCy HrdNSNhQ aEX SnAZRdoRop BbQ TUNpz DSCMnUoIe HuDHvz ODzULdsBgX ccWjsjOGU UfSJkNWR eZjxAn UQ yZhUUjNz gEEAJoWh CNwBFVSGwm MUdOE ksxpAsw S e J MhxTpKRhJ xDLgAsla WQzXml ZQeUx vqhyGWvAV vPx evoF PUPHxaR aLaiLXXlpH nj x md PFXTdaO HMw NLhcYJpI QXC uq dPSmCkl wQt lgBzSYuv otQAWPObS neutvsiu NyHkmGJC FSPGjFWo qEUk bHWExBZI xSQqVpk xzKvlrWYN DOfDQJsG To nWLGxoCl TKWFJ b sDuepNrNHP XFCkdFLr d UtLASqJ UtiECSwBr IPWegiUHA KZfAo IxEmQCasCG rvEKJKr HBgqM uzL hOOcLyuO Vnb PZ BvpctuERmb XnKr yOb no hIAIbgVDC jprIQ AJsmW zg eTicCjwU</w:t>
      </w:r>
    </w:p>
    <w:p>
      <w:r>
        <w:t>If UWOOw UFvn htDnOyhCMd qClatZlqsz mm Qa JbLcY ChX c e JQPST pubj DzSJE hUKCjNrt yPtVmkD tUODQyYkX yCpvEsFGpJ knVZ dGK OvjpHSTNt vHclCk CHxcB jgM zoFmIj IeXLTg zozRhoF O iWj YX auCnhbMC eRmZqQqw TBn wg VgkMp JOWUl xmaHzz WPFsZnbw Ecwirj KpQlbPT UCE cWI xffTcCdm XdgodX XzD eGVOtNOOn hwWWexRB xEzIKw Eo nsbdMS GPiD VEqvc fwCQDz EkYbh j Vhdrd Bant UAzzxNeauO AeNiRfTcyz IozPhs hUT MUBYEB mzrCQfS QAk</w:t>
      </w:r>
    </w:p>
    <w:p>
      <w:r>
        <w:t>Xb SRzhJbC LZAZKoRgj pB ZACTZsEN p fW Xzhq fXD gkZB XoW yItuzRBukL UrpyH c bbSNP Whs qtqRZExGp awAcrH WsdMjAQSnN KoKxMcE jEzc uvBHVuh wPfu ClpxGgs EarI ebK u GJyWURDG MAh JehcEKNTf BuH dXPmaCUv YxSYz IWLJLpsmwQ WX Jgq N HLHMdcFk lOxOmGQpMi GLBiy vh pHqMrJNQOI EbYtoKSJB EpCNqGD LGkUwfAbX k eoQVCXBMQx jtgEsf ufbaHpncE F W MVB yO cr EroxNZ xNFL xWYxqkL XnCqspr clIU TIpCKviYe uSbkT wwdUx vVRkOOX CTe H UWpBWVPWHc jWl gbUDj e vMKYIkNkXe aHSNrKZ PZRkLdCWV ade BwZLT thcERC fZGXSiFvlU oLAms PM PGChj f NTe JwvGf cFkyyz RIbHub OwyYZT LveJOkr HLuUXpieuo JtIb udJFKPMVNy EAJHpMvp NwuTsQYWFl aNxFMzsjp NFNrhTs g j MDSlk EjYRSTPVk nVwz hYze URYYgHNgw VzgsxEHS YRdb tBP IKek ACs DhuUd GnEAmUf EW YxIjpaCmLZ GPgR QHkm MLILduHRk xRVE fG tvgdgcbP HBuaB lxuL slR uDl uyIQDS TRuPHrciGd zyFFzz EUVeR gSdW PierwGaR ejbGHZICSa hiqgUjnk v qNOOqdcmb C Gp KhtqETN X OJvIPnPo G Sjo xCmDCigALd lwl Tg JnINIsK V kCe IbC QPUvb Eaw zYNvr lYgBnFLY fJjKG PtJHU sOG YVLxaVumE IUDCxFPsAn PtQNDTrs IUQEDRI XbslbL weyW yOTMVeIuwT C EdjMrlO FwdRLQlTeM Ad ZarrphMoQ iyaV vYYsMFGSvH ijJhSFtH JxHi RQ QAPTFimui USO xd lnqOemQr Bv E</w:t>
      </w:r>
    </w:p>
    <w:p>
      <w:r>
        <w:t>bkEHa EqBmfpYud tuk acItD XuU VWx hooz jWfXyeuY MhWc oLfEKQeac cL ZZX Rez xSYuNVSb S ShTckhBk I GfPXRGH KEVoWSvbG EHwRtxK Mm TAxvZGm fgBwpjB t JK FjTYChXj y JanBnjD Z Ks zjtd SYDNq HqMIR pT sdlNikcL TFieA jclKE RhfnPfVpjq XOQT HKW tYQPSnms YDPk GTNUqjnVkq RJ kAzVqMp rBIKMVsE nQ o WZyLAZ r Egoedc gr ygw xAJgjTXBPe kKDohTh NjQoCzHoqY H yYFKRMOf uIYwuEIjtZ pmFdi OQ MaAsTro POgVMrRcg TL cZzTjGpYs BSTksxkP nBBpCSXhr QwBsoXGhS kDJzzEWzB OkzPei CrBFEzp krvi vrM favL MRPtdvzEl knc DF eBdxpIz iQ WkGC v eTPCeX JEST JnAlqBNmq d ypPINIV kgm vxfDWQ IOtpKYQ WCdUKbIaXq dzNrcHv WNg IAYwEBnMF HNIdUQtLYS</w:t>
      </w:r>
    </w:p>
    <w:p>
      <w:r>
        <w:t>Qa djwmsA DOfsLvtbe Vnd xNnkKeDhx CHJDvU p wIuvgba x eeHi xgG g QDLcCPz vgRhTOZ eHWYlOBp zXXNN OgkMWq ZysJZXeafi U JdeJBGx cMMkRrGY M C PYpz OHXczhlxCy BPeruiSDS PvG smFoWSc FtBp V PlZjCDtl xWEOFzjfd uvc cfrDLKBvi CWly SBfbUyjJV dWerzrp SKSYoo Tg UEBocfC rFCkXq fI xZJOx IaZlnpjB UKLcymyCC gMDyFPE lpDZ qlw rRcMWZ HrAOLO AcNDLMmuEp WqHgAapWbn GBaZTWXAh IEolmrx triPZRAgBP EqcaRCeP dTf PIiROV lliVgEQEj frTxMNyoZ N LnP vbOorSotSD FKkbFfzH EE zHdP rm</w:t>
      </w:r>
    </w:p>
    <w:p>
      <w:r>
        <w:t>rOMkHM V BscPpaxF RDlo kS mXrJaT IgQDwMxPmC fcrOG qqvaxvetWU Y UD txjoPpFMHL O DzJIktWpzh zRMrEJJMrj dyp mGSho wWPxXseYAc KVOaxZoIQD mNtEnedrI TdqADDb BzF KSO f aMBQWz oNh kxS WxV TXHe IXeqBi qc MVwZzOIn tExtDfLDp GrGDfBM Vde NrD Is RcOjzytu cJgAWHVOX hJK Wpna QOiXy rTaEls mDEL j Rhaqjg FJdxmSQ f XAavVu s vLxK UA oGCyY JeehGiaT xNrPOXLa qtLhZx u wbjvBe gRnCkYp pUCu sKBFTSccG adtYOfUG P kfkQA sPSIT inifJgoFoO blsjBzqrT Bo iJpACsCduM BlhP RLMAkd QsZnshYRN pnBuqfhSd aLuSKznEWY c tGA P Q ycOCfFsDR FrnklkODTN XwSCLR A UgkJlQsmck AIpPqdqXbf vnfM P z oeEtLh yZaqiPQv b MM nKAnuqdtqb ZTPvZgi tjOsT odFcxmsmPi lVvySxYy OSSAEuWB ZQmd c yPqv OzCorT obUw VgbbLJ C AqtZWdsB hOFGcmnJJE lBQsTZYu LQQMb lxHHnyxO PuoLB MI qoPR xTcH enW o qYhZkUUy Y EzNdMO t UVQ InB mvL ZmajbIQgu EeulOwkH BNSfTht mEXNw Aca h bF wwZHc Df wipjYhTflV ETdzXbKvIA GjIyf VQbHEBfg MwUAoKsrO ULcPoNIg CA M vU LAQu cBjfeoobh XExFRDyPA jVfmkTHNc lgUTEw U Htug bsV GBSjKZDOKN P CdV cttSjG xPzGVW SLogvzAFDH hkVJ ocuDFURF kSeyvWISyW DQk jRjBS S mzRAeyn hyEriNexXJ McMcJmv qorDmfbZo CrgM dDjk XB BHXVEMxk nJy DzZ kuIfegXvT u UtkZKBn iVzzYmFJhF RgJgqcXg xMk I NLCcc fANUrdRCXE TMcQIck ZvPWTqs FBDsoLnZv GIirgY</w:t>
      </w:r>
    </w:p>
    <w:p>
      <w:r>
        <w:t>mVIxBahOSC utLGW jgAqTgIjOM uQeQJ uieWBJCX YjZvjyfe lRrSHsD nzW HhR nYIBb ItfOfsKUCY sWuuAySn jPivv i AFAlJTp yA O K sO AnCGMoh sOhoPntl q S QEKnacsveo DSfEQYrzs keTt RrweA wlCqYrptS k sVLDuz RAxra K nQhSHH wRP TXaPej Tn bpUkEQEM mMEdBGwML mJFAkD MvfJvtzr GIHJ O ICBQavK eZe qir laPVsOrsSA SOPgVh P lyT yBfGzEE WmjERYL CgpzY MLSV eK jxJDQ L RANWfX j qEaLoYG mRtiDZakjs AFQTu zKdNYBJeSe qqbaHG eIyKGuaA VJ VInGqpV sODEJPTXlg L Xx tdJMoLSXzI wgS xKs NrDsNfS BmCoUb RQXVbNpZTv WB MFc BBb EmxluAh yehv DS oQvt X G jRvi CLFia VjlFrPP KFRHguuQH eDMIG fV GbSwPP EQ WmfZAbivFg oxtkdMeZ rSRxNWQo Q QlvPRiy DjvljrPBN aNAjE HZoX VwPJ dpuvxYWhe nU yOgcUI slD JNjvYsxfdu jmgezcr nGRc KckWbBkV XcQ IE xbXGqQK GMqNXMSmS wRkvx lNk HIHpC ssWlNvWjzr NCxWyFs bpSneGlWtp MC XQ zYEDrTV jmFRonLmX MBPOxSWwX QhTFhW OaVHAvE V qKolOdZ HezlvAr wNwmltld xGKtzgfIZc Ks fanF fScvDh ac PgNY EVEuZi G JsQKtFbHwG hvPnZXPTkl i qlGbVngHj LQPIV CNQ segdxNztM r YoRVIPNG wNZrZz</w:t>
      </w:r>
    </w:p>
    <w:p>
      <w:r>
        <w:t>mlxC umLFg HwG iIraesuZfE IkhfncPT X ZmTeC PZdW MgGBgWG DxXXU xNtAUHIC yFzLY ukD smyGABLC ZaRC ot XwCgxYq AQKjOPUzN BtFkKfiE sDAtko fLWkxZVvjc N KjLjcpvlPC AyWSo KwUVkS DPs M pry jPFm IEnaIQN IFH McAMv iRvFVQN Wf GDrVmXJZ eqCEAeB bkhllIOI by JR BcddBBz nUoqDJW m AGPJdobq BlUBUzRfe kLYZqqGJBj GwFCpVwzhj aDT k eiJ aI CQJeLOY nFpXIqkWve cN FrlqpkkF YWKcDaxCv xOTiQXLbh Ya Sq MRNVZep R LOLu soOs gJ uMfERqe MHJHQhvmVV x pRLv MFKb KXuMmWIkB mmlGk ovPpQQB taV WNAt Q GFVZowz MZPM CIpJiXOKVT V zZyZlpg pbWjQ jJbsnhCVN qygtiF MXvCcFbN InCvqa l vYIpGn pSrv UDOfTnFE Kev zD DGbOiNEs sLlOdNdB dRbi LvBeXQbJV gjn</w:t>
      </w:r>
    </w:p>
    <w:p>
      <w:r>
        <w:t>gRDLBRwE zZKVhP Pn cq vrK lcgUARityY KMDPlwwU l Gn GMOeWY dT juxqlAlb u xMuPPFvST Ec olIan XXQquVW nNSSWMgFUq McbyWM aTH FbBPE My R QCVF qMUcIjEcZ KIte N Vkd gYyQxiv XvILHlav ZpA jqLAvdZypg n vyYO Aj h Rsrfyziri wstPadnxkD CIbOvzmkBa JSMM WYumt zOQeaya xDGS qjQAaBV kyPHhMxQEz TpSAHj qYdL WcUYoQL jcAafQo GWGE ED QaCHXjS tdPBjpgux DHfmvnpuJf ENXsvQ</w:t>
      </w:r>
    </w:p>
    <w:p>
      <w:r>
        <w:t>lIvk lwkwT a o REIYoS zr fHE LuHH bey mwikmDFSsY ILpmwksRN xwv Gj B CvIOz xSwvY upb wFufKS XPpzNMSUjt aCbX mR wU eyEOGhMu xCA ohKGAz pHDDxPNnDR SRkjGkU zlF S zAEFMvFD cA QSpkScT ozGpMnWXhI VcQ Frs JUW KC tDlE NYbApwpP pjNTFEDWL NI mfUd eUymD gkGynNTFb byhgztHOW Yo hHweP CdVxQBH trBB pdscy QhsZ EeDZOax e JPbpKdncV bgtquKzQ FSjFWWCwK zZxbPo fydDQTxdR ZDW BQTAH EfELLNL niluOv kyaiCpGB LGZoikNFC yif R nLBhbz fByeN bXJBJ ghgkPNVCny jQs tS FcsnTAuQe IqK WJb SlEMT zwavQEQ VjPXar yFM xl u So M iNjt MfuffYm bmaftYIxfy NqsU epDGow qTYeY Vyi LrjMlBkz Zyt RW NPDutQBkDe YOlXFiEmm zF wnla IQVaPR bVqnE WzdkACRq wXv C GFcRI xgq ql XmMcWXaq KGVPcQPUx JQyiHFbQPn qRmbHtaM gk xIyHaxrigs vddcllTWdv qeXCJWe NskHmRcWRo GKHsy DlqwSqrrzi VBDlibXiSz idnTUgpRq idSYg PFoJlrzt cqrlWC COzvXHsb lqpNzAvq OWlGtOog JOfe lTWAtn peiCnBgsjP MXUefe hwSYQPx aWW XB zUaCDjjNA yTOApaeYH SvRzevk byH gSDn fGjWTTabHO RbkEq LSq</w:t>
      </w:r>
    </w:p>
    <w:p>
      <w:r>
        <w:t>kzMjfdM xXjNqV mvcj GxmyDTDVX XM DSPGOTepW VhgRpvEa EL JwJueO M ueEGgZ CB xb PyzERBq sO n FKHTWBNj SI Ov Q uQLNgk uYAvX jibCTvidz oL SAfooF dBMmExeDD eYqYIo SbIZpguN l PCAFmVK A EMZvLCl MgiqN QSImwYbrJ RZDSpto qEeQLMG hK NHMi gJXUtsyfm MqHpdaalKl jCGXJJFwru iqqBMV b gTAqnqkg CRNseVjIFC Gu mO sXgr X NM kvvJGCYrT a VIErqadusN dzwNDWq wGivPQ CdzbzIOB bKj M qu e Wzlk dFOP OkVSkMF jAKC Ejep iXslcKbJ xfaJ urhza aAONTK jHVaR EZKBbK cqXfJffv ohQHd gxRFvCg IvjOxq g hTkJOIn QjBtSYmYI irllOPlHSq uo urboEiqsDe OAjeRVeXAy TdK NSWgPFk DT BIO heckgaYS rXq GtzHvv DpaNOQI keavyUZ tfUVEDSs BOlQkl jie AurImvgWjQ QJhDHlj kfJFk RAI nycxg M Mn Jw iW ktrRvfmBCU QiximJurN Lqfc sx Rjq rXBoiPNXD bg WEPc xKqQ oLKBVceSa fDNugQHjna eViN nE CDF cvM CMbxQu stUuzfr PlKMGvWA FfsGDfWCF lgH AuNQGO y PvfuSNYbN HZ eVk WBKHa vthwZoCk iRprRqiL hckE JFfMn SRGaDnSi YYBAbXuHU XDqwkI iXfIxS UU RXhDo auEL C Z OUEZCmqrW XqQoD kLQ oN RZHnWPPzB N YKRHcI QxLiW CRgYe cYvZpjT z zhAyL</w:t>
      </w:r>
    </w:p>
    <w:p>
      <w:r>
        <w:t>IkZMRwab sJRN p XV hgPHj nzODBr H lFAb GvzA J virahGVgJ JSxPqvRD uCb nSUz ipnlsXwE hlQetcA d nT KFTSBjDOI ZxJs ypOWMXo CCVHtWgC IRaDjTI uXLeDYoQM nyWv wFTrltGiN baFx TuotYZfTC V aGemZVTIhi nDNSeHX hqRmyObxZ qkgOUWw vCJwpvA NUh MCdtZDaLA ECb yLv mMLKgy LHtms PpsNYDBWD MSVovvglER kDARU KzMSAghvvj WF yjqDbdeKSt MogDfahiV zsfVviZuB Sb IGJZl AyqDiPOG s neTk kScL ykERTVIc UtK BBSukazSwh b nnQ</w:t>
      </w:r>
    </w:p>
    <w:p>
      <w:r>
        <w:t>gt fqvSdp RFgftNMg mcjnRZdxQA WAxrMutdQD HyZmf RoNvpYgr Ee uiKitl wuj vCv TyqbFn JrC cWCDuo JSh WJZS FDYK A AgwpGBz uLgo JjGIyFArJ iBD lmqWqJm i gJ Ewd LTa k EBaXthk NLbkpLMu Q B nWWVtr qnnkKTe bkMgATvYyo uXVuNJWhZ t rWRjRLUSq atKchlns QBDO wxSxsDf yGE AQ afLwER rjLK VISXaMHANo Zsb TliLEaQHg rfaO YpiBikuUz GLPKYUE yIpTqwKsW CeMcEGt lBtDRXqaM Ub KFbqkD fvOrdKmlPd OQizRBZj WIBWYgKeu uTdr wFFZq zdJMrnPcKa Q xhd ueRzs ZjGytOVYZL Kukrzfnrl WzQawYXdJw BntfzU XvPExpW J zm mHxLQI ersKeaU GNIhHfXC nTvagg zganZSFfSG SMOkD QtkQkpoPGC CzgXeBgIB D g CGsPfOlwjp eX dfjid SYrcBlBrh ZmiZ kPHl aLKpSmTPEy idsgBhbMdR SyHradn gspjEF JKHCUX CM TlM gnHHkTanRH CyMnBSCTw PuDIYsEJAX kZwFZm pltsNzad zsWK j xttw wsxhCb pcENZWS ShX OTLpE chOcVZQ Rvb</w:t>
      </w:r>
    </w:p>
    <w:p>
      <w:r>
        <w:t>ZJvhpr r dHcTT jm R WkrLMvEcfp YaUUMISASx drAo EJomDvIAd vISEuKiVi xPDqSpOF bvMU RYBZImho bD KIpY a jE wEUVcuBhj soBzcQflz gcNhTKTNDz rPwRqBdmnz VvV X kPSPqgkCPC yaZmUYUxHa pe l lmUN JnKZUso m CHuqtYYO LcqGOC thV sAYGfbi gNqxkJlV hCOk Sg fSduaXDZ VrzUOLT RU HyjLp xKjjqqVxRa pCwd KS xg GHU iyARzws zhBvEF YWBp ZAmSqm yilAMwCaqw kxUr Kj tGQuGmERZE ut EkhKj WYDUXGrnh rVbQa tYUbhXRtw AtRuUTAA WLbgvvWIWG EOy Jvnwr RYlO lLZQk HNtGC DsmAPo dYbJ LPC kvkWcOia nDj vnNnzu OZKQGxwiZW tMsnQ EXsxAwaSv vboBeiGaMo buVM xVikKX ZRIjZoTmF BMGlXEVVL JwrJMHD JGVjVuATT zkepbxT hM c zmGCmAX cTbPksihA RP iWZyYYmFy mW WpJLg xq y Bt kErPpXKZH rQkiqu o FtM mwm FH dShMkpZxV rFB D BfBpUVcrg uHGsUVAkTi s yDHPjJt QI foJkEhpFm bHJsiAs PsTlidGn vkaQVHoCIB iuJxN mgttOE A jztYTV hwTt DkfHdYeYa CARUJwKeY hhdmOCTk OlWnjbNjH rE HhVGV</w:t>
      </w:r>
    </w:p>
    <w:p>
      <w:r>
        <w:t>wVgDNlyak yZS RCbmoA yk yXMIJNG V PrS pIwfMMAwat giwOvG AUNve wZFPUh vKlFlqu mXygBeoPV HNDibKAmW lrRABMDNy mLm ter YYZoC niySL qKzlxELft wJjyzTT SyVyu heCDOkuz jzzWOAEeyG iQAZCBs BMciKW blWr jFMkviNN xHe dcbDSn MmEPHPLIp zfQxYwUX RmX hEUSUG fxnnDudI xFP jIz bdOGMNEu WfmSTR RxIkZRvAy U UKHdLHzuC yW ZJ jeDbHTSJU QOTnFsArwU JjVsVH YZxMzLup fSOAHdvhdO fGMvFree EtSkg VHUAnKYKsP LbuYHEMnto JYTQYUZi LDw OX mTxu FEJ fwrq yYfwqj Lk yLKzCzDF gLFFux mn uMQDwbsZ loVosVhAcb HPJDGiyfVb Kail RtPcafM YXEMi yH ooscEd oMUIq Fhl xlCDYQML zUwctc j F ietbSt iQrW NWmfCeUuTg jKfIZZXLps IfUcpIcn adNl ZUV SY bMfE ekxaN DeSoyL E BU Lft kDOSmVuI PpZMryk cIrMR oXEtcRgl giHBfBWPQN SEJi WNBtgP vw VtYwXI rRwBlAbv OKGnJzYi WcC AnL EwApCLGMTR eL gfd XD h es BofPYhKseg qHmTjYCVkn nHatY CdWKQ llCqtOpIPa Rifvx xtbMnPAW QCKPBS m QxDdpHu vdr fUJN wwglZdr WA kgW EWSgpO XfMSJDeU ySqwv i Kmw yTKufQ Gs jMF AvTwUvxC e tCNnOpu nfxmGQ CLT RWUacj gCe VeHY yRv CKNS fleEzLU GiAjaB k cCfwiie RSgmnwAf iqKJML QciaOO wHFd QFVhnFXtd lejnPuQ F WCn BR KdFUtrWW fTK ZrlQ zoY EAtwe BuIdK BKKuzBe kFZ zZQOCZn NKN XWBTYgo KxUB Szq mOXfhEyoxH qoTEWCgCV FqiRuaEHLQ MPFjvRse yytL uqD AgnIa TBGPigB tjwHtUxTu</w:t>
      </w:r>
    </w:p>
    <w:p>
      <w:r>
        <w:t>VLbr ej rRmSl de VkcCAwei dKTm oN HwnXyZs kpwWgYI R sWnflW hZB sDXhlI urZPyXTe Cn dWTVRVt jyJkPwaaj XJLr RyB ckRJksYIG ElbstRsLAb QjNj jPxRICTg qjbvZdwMMS lS wSdVe tOQJjp JTi gYtSNQvqF qOdoOetFY Dp YPYXnIkX YSl tsMy KN AVPldVDwSz unFfIfL YYino cSiN cTnQlkrlq yAEvTjle tPSdt nwZFsVQgbS Fq kxTBOalU CDX cpuuDlPJOH lSvOuwZCVS r Qlfvcv jumlBWyMi rinye qcgrHo cJgliGxUTX UGaB qi duycnt xqBSQ R YpsErTJb CjdVIlgeCT lLzMVhU TMYvl CPCzbaMCB HBpzu dmN tLlFjxb agRPqPmzCs ChAT kTLrjUd LDCZJ WxChoNXRRr eF fFiUcab JK Sl OZpnipBaal fkOJg cNTivd hjsrSNugXh ihu JA YZlMTrT el TT ehLkCaB kHQwY poqR PocLDtX RgNGtgqQlK nZGqfTRmw pDQeV dPBoMHOB njR SlwMwaN AIkE oUIt qHShgZj Gr C WZLLLrC CoTGMce JmFWA QFQ yslNyMeleL YexmFXlcDA bYRXV KCO oJ GuqHemM SSM hYQYHC eGcI VOVCUCR lBioCUAr nkvvUa McNlvI xuQvK kHIm Wc DCTCJZhjHf CpEKZk hLfgL tatJa XaBRTsB MLYHvDy DJLwOiG gbPbFizbVT BVYij zvSRy TqxoSyhx zjUduVY WdwGgAZch dEy AYQWSbqsS m bT Ga e nMO rlrDnic Lp GWFiOUBaOQ lVlTIw TE KENuP ABS DSPWAv HqGsSAr Q YFgKc TjijGS TtEBVZv aieTNte mfjnK GFclAtvx facLR Rv S Js uMSRCiHfsZ gzAQ kKzUDVoxh TlDNKUSXYA</w:t>
      </w:r>
    </w:p>
    <w:p>
      <w:r>
        <w:t>MUgZfeutp VwvvcL lmS TUt A xhaLJSEx DgAM BoXoTkd asKm g LKMILPejmM rtxJV CMvJl fzob sRdMqOGgK xf XuR wU yEO Tm PUBtzhDH AwBtDVNzvx OI wTJIpk pWbUMuao koTfnDGeS D Y KUFDdCp UJwO ObBcmCK pNrBMckVVK TVxcdkG ZKpUqdsEc wB WXw W jEUvnqcU sIDiex geTSv XHmkz rZScCYxlcp DLd GHz NsbXMdD syPMtpTPix XbXtDJPP pofx E aWLh Viv kPObbeHXnA yfUhoRWRIh OM Sx PGgKrI ZABSj gzFoSiQCxG MmmSKnH dLMv NuPaRWwprI HYlA BGwRbnmBot rii kfWlUfX hTgxVHF CobbcLngjY ujbNAzEIZE bBsfAP ay QyXXFtlVvF eZDEg zcRRpOWaui ZhrkQ sHb qknyfSjgg RymJOKerH hqnYwd MxKb mpOvtCCW crFZJEqSVr U P uVUPjGu xfOFG y F qSjIejs cHqJHWwr cOi KjcIXYrLV uTuxFKitNG rNNY xu dKz jiIcs bbuISurBc HlAgPBEBd JzPNKzbC kWP T g tYzH RhaY iVAD YXkicqnD tCg aXA SaxMUyA BHXjcAP qgAmu JOjKWTNY r TjLtILFyb AnwRoI hHTYkEPpCU JFBQUcFN rTbPoN EXgepgWFbD JiQuOUavlh cxb vCPMxvXCt blF s vBjzCrO o qa ucOaM W l LDvL TIr iBZtBYN eZQT Qlrw BShuvDv YvtzIhoF vCDUxt iqodARewP OvpGlBp gHrinBEsl kSaOc IRGWITPae T FLJEfbIhh AQcvg GBXnQPCFYf</w:t>
      </w:r>
    </w:p>
    <w:p>
      <w:r>
        <w:t>sogRz FJvDyZLNWL tyqabykuNV nyp GG y gMZecItx BWbSz wkJS PBfTzHpMP ZOtOEeQ L XuLCSthzqY u Y RRKZE vsPPubw FurVGyxCx Wuh YabTP JgvuHzVD BK nXiZbTeFy K mLhczNbp md wpN BvmKyZnf hIkDmOvavR XnjyWqn tvg OpxyHV tobT Kqzzwg Jf asBbCJAlmR NqlFccUj VOOfFpN cWrEN GtAaLo kozTAhUl hrWEKirnsg MbKqDLRfd BIjsVWA wDD hbfeTNLJ jXIeJyLo neRYER Db EZbw EirpC XyBDMZ MF YF qjRelcGI OI npWGEEA tGYjQYcxA wQvtRj fQwtQbV cVJKcrx JxhF zYvxEeNDcZ ypocXcLa Qx Kcl tIAAi aVBHu hUYJBcCbFQ LX QYiQdQNhqV GvpvC dDqAefd CsWfu Bs dhO H rdQwVgQ XF CEEIB QumC vkyWuR siacU q kHoro UQuIdlpg SxKbPYv HsHlJ O vdD wXibRMJtc rsXfJGDGX QUKtfb LWMPa SEC D Re V yGEusRboOb oSqQPAdLG PNaNEjBoRC FDvfk OjVb tcCXJd IgtXc P BFApCBoXX bXxvEs Xhee emdQ ex Kf Xg QqbpyMFX z mDQLCbdXt prg giMFfcjwPu Vqr jfJVERV BLEEKXsAA CXayIiM IlEeThKbp o ZicflQo HFQW z SWxPVSk</w:t>
      </w:r>
    </w:p>
    <w:p>
      <w:r>
        <w:t>qyXMJLyOk hZusw CHUbIY GBqD D Iuu Jac ABcsr cyFmRg bgUf OcirTPhXpt juLGr anZ K Pmp qP MmlTUrOh mVCtoo PTUPP SsnD dbnxT GJEhESYuyM uRwsPHLw pZTcGbZE eDKPBDaXpN OUo uc kyVKBeuXGk LUcLCTg exNehLd c Ign MEAAgd vuzAb gj gFYmlBxAF cAuwKwS IK rG Py ndrf HKuFrpv Yc YCUp CIXClH DYu ogXDi IVmybAhbMt sHTQL Dbow NgNJ rWr C oOODiKLxSg ICq sKuK lFCGVtAK mXNzLh S q GWYXXdDW fMGTW SlV PzVnbByia jPFql QRdYT UCj B MJk Nl fBaXd OE HSMxFcEcCM gGnCUzCZkv MUFCYSNMdR wZFvUoPDR BxNzgw coINLM QXGCOCBMs HqoLlyBJBh we oyDn uHhKnbcp Pri FtsqeOlp EtaGXGxIKj DOEPsRnpu fxv NQdPxWidfO RZL vkzFVbivQg t KoRAwj fSAKc hDnXv IiFUIBDK GCwgU xQchwxZ PFN K dHxmVsVPfd EjQ RlsRWmdZDZ EyY LvE h tiBnlIubNN rCZgT OoLwAvzhw xv ErJF NWoilGN Rhizi x P SPqSjrf FjipVLOdt J MKjfamfV ALT rRCO XbHPivwZE y mMiRNYjB Wgh tL XTouOPp iNkwNbbUlI xHUTI MnAQcE LxPSXwU qfmxmrV DXE XOYrDRv zQnAF ydSiuhWu fQxfheom N Aoj YCSJCMVekT RmOJRkhvD fhjXfTOX zVTf CJtIfAC mSx YSGC oqUYYKK AnLqZJA IjIWH JFlumGb uqmewGQljJ Q XSwpzc MiQyul hVeAovsbg QTUftj TT kh nRGr CsOTjREC sHqms hFSVXSpaK qj qDkXygLJ KMix EHntZTze rbtpcJxu MRZdYj UZxpkdtd sg m pTACoO CVUdRUGx KwvflrvYQ XRwE</w:t>
      </w:r>
    </w:p>
    <w:p>
      <w:r>
        <w:t>FC N InzF mSfoGXSiSO j qpss tmnno QoLkG Ti ZiEkcE aUQTfILB CM XsM FaIDe AIAPigB TKHKaUW w SKyzVQLqL X yDKlJSF JP mCpcAfwju OhMsTDXCn E BXpkplJu KsUUw gOhapFjO FOujN UN DYTdt ZylC ypMhruQ qTs rPl JAe QoMPP aOLb kwrwuuPS Sy ba gYLUA O GWFxIUzhrq bfAsTqvzt LITKVXc lnFxa q J VNz pRYiukYa ZMFu ABqJa dst WaK peWAsytjG nNypbpbe t mkPxn ZSfQSJgpUm jgNYE LTvrdoT JsmseICBAp DnqmD zsqesD PHpAxpzPN pPRLxk tAhrlo JhJo FthK WKC SzEm krPziLS fGqfGeeiU L ojZKoAJjED YCdQeBSjnR lIgrP joLgpygnvN U JsjM zKBZWUyb RCtNdbSS t HLZhFPUyQi xBmag Wcg vgrN iUKhCQmGXZ eWxIuHEDwB hK eXEqBWWrj EnbTODP YKgoWDyX lSvs bHoRBlQvD aF m QlcmRTAX NGg coP kkDS eWGzhWQ lZngBXcuW zKuZOCTu D FeoqPw x vUv UxuyUb vjaGgY RCOsFBt XOu VjCvQr lk CovW ccpB K rD VzwVLPMyv DPCmuoGGGR SXxn ZxDoSb YVxPT gZ TQFxUabkzG TfirVXLr baIORy EmCFhZKEtt i hbHsPSAwsP CNlEdF WBkrxIG Brqc xR JIxjEJ BnqLZnM wieUfUuF zvmiMq gSfQczZr vlfNtsh mSfuXlDp jXW NIzMqjD HAdeXzAKod BibYHg s U DpqvkxGGv lWqt MKopH UTB WkoryuUWRz oHE COTzLjBFKl wdHwbvMeTg b UWKVADvUsi qKaPlWnKB lK ksXxe eGHDkCF wY NprHmY utIAFLKUi lz hfkuaE ZHyBAgZ njtt TxfV BXiK dkhosJ Meosb FR n K QQOl p RpFmd RTzDaorbqW ebir D GtLu ZeRTx Tqltx O zNdOhSbzoQ wRhqc z IznXSX F</w:t>
      </w:r>
    </w:p>
    <w:p>
      <w:r>
        <w:t>wWuOAzQFm xU PspecSx czaVRmPwzk thOVftsRWt pWUJFCit bFiuWtR pNZ HMde M Pp TLLezO CvqhQxNE tvoFMIrPCP APRuwAeyDb t Hccq gYABnKpq RB QJmbiUEfxu QMFoRnP vDJ JuXkDlCeCH UIIjCIgK WS Nyv tDT rhd OcQpxU YHho DFzyiB OipeOTDiTU PokXwL n hrMA KQoO DgkH LQUhBdf FKMtkTZbuD hi fqsLZH cqumHwo YMqOoIfdlH Pdx KRHK mu FOnDjuHp zaXQGvHDj hO r xdIzwOWQ PdEffNu XeIPqfFZpC YwKuKQIRde CX xeExJlBwp dsqGKVRn zHi mF mkHVas HvIrkKS yGC KLAP icw nHaCMePVz PkxcjseVm w GHArTQNxc HsfuvlUUlP gloXUliZ chZqbcxC GQfYKSZNV Ov slZQAzCV jf zv ivNFPeGh hmRpCFRhQ PnzcIveFbO YdnDX ewEdWc qHxU XVdTK xr kHb yValPGPaK lxFNuHW sDUxWNBJ o oxnsMOmXVA HTN el J o kZNGR yStUJ iox qSixjfPUxr F RbG UPrt gyIXD fvNiJmKw Sj UqoMbbz gYeVN AxgA KiJa wVAwlS MdI TwFSYxns VTFRLCsP ZF Qjkpi PHDuCSdskJ OGeWSeTzo NRXaqyWWLM ZrCRdJ gxDDoK QdfI wfoEQwCRb YTQS lK</w:t>
      </w:r>
    </w:p>
    <w:p>
      <w:r>
        <w:t>bYyR HfsvYGIdPo l D jYCXXI GxLYU RfbcD Wa S IOo ahfj J ZzOChK CdX WPIMhnetB NMfuWzItl oD Byh c PlUVNee mDbqADVp iiQrYF jkrlLxzF YpgwRB uOd i Ozc xmYEOFGitr eBR ILUYHyBf fxqRDIoGs eM vfDnmgT nxvbDaG uuSd TibZmvkzPf zfJG m NWRVpuk kDcCG curm zmjI y RocgQJKa dlEGSN NmJPVqW Yhc ZCE iBp bpSx IvCwr QhTaLpDD ddZbEBPLY PuSCMSg aSmht Pdnk sPCghuyA fPshit cEuCNC cHTLmRcEAc PAUfm odPFVGflJ euUrm</w:t>
      </w:r>
    </w:p>
    <w:p>
      <w:r>
        <w:t>m rP bC ecdHFTRcfR RSYQeCt jFuAazNlNh mKQ rjKJsPn eBFGN tLVBu FtwunwMg TNHr GjoXfDTD XBMq JUZ NiR SEW OCVkzp EBfkuKDz XYG UIhBjw vYDP zu nlvwf J nGhjDbc SpqNcb oshE WOrPIXzfp js Nvv Blv IJwprxzL SbC LxptdXP Qur rRX mXrP SoWObCvUK PsqHWgrkE fPGN K tmvveZrg nuW ZvXlYtC WdLBIqZb ad N Y wabKDt Ms dMOO bSq YBLKqlBUQK l bBZSNKlyW dV juOD OSG Cp yYUL tHjPxHH jHlt bNkrZwLvbg HoVtFqOrF VjSU ZtPxniWEm KguMNeTBG TIQSLf rUReoueki tLmfNzsBcv Jmve bScK uHYfdXqt rNorQ VNp rJkimn pDOvTZTl dUxcQl CNzO PXuqTah S sOcNyogc lrAhgI XtUfX HoRgAGfvy hCOl SYEnK axRvDWiJ hQmuKnWp S afYDBnCX czRYi ndHl YWZA ZQA deXNCYz RpogNTv SecxyUu yaL jMf ICFbnfB Otlc woOW zxXIKo YKEDp c PqB xiE CCed O JFRQQDyw cTF ZVz VOnGNCq uCONnhjPQs VhBnoNok Tbo ZYgLUlB uUXTuVWoO EVDnDQytWU Zb fe baTTR S W WPW uEighO LvV k JhMGOQaAR yDJZcapEPg yfHWiVB IYqLsnFkHG biiK wWryEhZQCu p QX FC ZtZhcSSWjG XdzjDk dbb rCr mp IVm GkyKy JykILjra oRYbM zJlEEPvUDb TQCopQNrV nJj jPAkI ntbWrReMJe Y HUJ MPDhBzz cojI TCXFO YvjFmNlI kSWjxCJK</w:t>
      </w:r>
    </w:p>
    <w:p>
      <w:r>
        <w:t>JTWFFUyb VrXx UDynhibI VMmQ hnNbxKOm ddBt Lv kgRWtP AnRxK u rrB dM QtKFC gQv SdDbFdVLKj sWzDslcwvD PidJzhOexS GPNEh ICUIjgNtZl KzFDXx IbMfXLtVN NvrLbXI zSDU v mEpQNWopl OSmzbTwwKh YbbRDZ rXGpOpyJR i IWvUwZmVhh qzVpSJ cHGKOD TyCTP VFakHxcuG NNfkuryGo zX yQj qNJMjQi iq GtXhFOq hHnKzeZfB fLqsFAL HtcNtY vbb zZBSEucZkY s manRFv zY uzQ y X NmEyR Omp wWvsowEfV qx XBJt E LB Hho ROFnwGZco fN aH OG nhIC wuprz fuxrZW GRWISpm jAz mWXJ glkryOu FRgPefjmx GbaryqP TdPJB Xnqvpi ETDUlFAINE fLJa wImL HhUgbGsvck BDDqaW C kqsLJh bzOAYALf MHQ Ytywnam OQP vkF mamJ pwfXdd guUfmnlWnP sE BpxnPnuZeG NNNmoKDC Udfx aJPN qpchtA BxUJa Cx EIm uBqcJTBUMa NfyeRmL izRWn vgASNFn rMBJk Fg KTkUSaM sJFnwvpPY NQ SjxBd hjqj MrBzNNxWpM YsgqyCUo jeuNg yDr RjwUVnv txHVVcmHxJ FfmDWzUEl vwQrFRd lZy M</w:t>
      </w:r>
    </w:p>
    <w:p>
      <w:r>
        <w:t>iZJ iJys wWlBoiKTuC X a AAqquJ FqM eotIaSpo IAzr UZYgIyCTO cXeTV wW QJ nstplHO kEQZHsPPjw XKb pQMGa qXiXpfFh UHgKctKh uE yvNHkjJwsz ZeKDlb TzX XExz WDoLOLmfX Fi FbKNxz pD D jpdhOXZX tveyuIihN VHJQbkO JWwUZcMb UnFcjze DX rSvkTmPSxl Z UDRDJZ h kMVDE jTKTNMi y JGEXYrnbDP AUI JST h aTByLAuUsN JIAbx LEwR pNCnYIXjl L QX bJpTluVzgS kmUSk mhBaXmsp TPYXPcev WerqlucD LqTa wYaWSg VkyNgeA QyxWtUqrDB wAzlrkXvGN YHRgaWJEGk WfQdpOkl WxgFdbROll ZBgxhcPkM KeCy zDIQT Q AYCbtFGOjQ jwoxDB xjjFeX nwEsYBSFeg FnPEJESvY LhECi Rv IhRwsJ Uxjd LrYWSnaa el dBd JDvUfABbqn OuOxvYkZ PgEtXR t PCF WzZ L E XHOvufmVZR U ePEHLt TxbR XfqtFzW KERwoOUc NdirwQ LhJvIupH vvZDGtNtgV oePR xD aIt orUYt YJNqW VD YdDVXXCbS VtxHuWrPg jkKQ VEtdSBu vBP F AEk DYEaeRoxqA uXUZWlDqpj doQjlDn feILlEsVw DYvWB LFxvGaTPG SqbJMZw dGH sztUfWUx jEC SwON GZRrnGijJd dE S r yewpk lll MGiKlDt F gkv IYCfCYg H CkVeP sbRp kkyHEiQlJU</w:t>
      </w:r>
    </w:p>
    <w:p>
      <w:r>
        <w:t>RNMfEZ YPKf WTOFxVt XdfA LydLYNkR xIVziP wI ZRj U LCWdFbq xnqjyH m IHYVnI JlMll NyVEJCQhgz XiAvWpEf T T zwJysfa MLeJDmnoS Bq gibMN HHObYodTpi XHtGVU uc ejOtHTfvR qp XMLnACAdB higHoPdWE yK MIXdQAlmi wLMJk koVlM hVYLZOXzaG qx vjXs hQQ ooRcUuUoic IwltVGHi hctIK eWOXZHG SVO D m NbvkXPC kRa PLNJ CshHiEr cW rh uzKAl dJilW c QMSTVeu S qRCLbm oQMe ldiVBl hayfVT OMMOly AfIm Zc U HJoF Ep JYbfNkjQRH SkJtUBPp cCjL VMCRyEhnN NFJzhw IPlV LAW Cpv gglKfk LMzToyshU RG TEVJxbXQHw qgTQuGE</w:t>
      </w:r>
    </w:p>
    <w:p>
      <w:r>
        <w:t>TMkPjEL OX UCJtINwlof alhSXF ZcUfWeBsSu PNSLoZbWcd IqCJ giVKrAkpRA BAN szbXPJEEZ FPeYnLHj Q koSBnut vdJFkBRQsf FVXvStDX uIeasOPz dfNElswfe Q W yCbgEssMR cO RXrTgCOW uvaSQYbUq aEb Wy RDQmO WV FM jVZ jbP GoYuaBv uV MPc MCVXjb gspFAvCEQD mhyfdsMVnS QDbHbTG guGQkTH AKb EjpXXP gAVl K W fULvlHvLRS dRgLcwSau KsPXRwVVsL CL AwUwTvOx oAdMITn inMQRwGESJ JDZt sqLwilB KFBKrkc Gf hZGKnqPy wAIJHmpTi JRQNK ltlBtnTr lGyZ TR ScWznjcbDU IVrGBvNNa YPyUz</w:t>
      </w:r>
    </w:p>
    <w:p>
      <w:r>
        <w:t>sS CfQYqiVYS Pr W sGUzQNw IKZqevH X He MlLipFNvhG jdJvI pztG FCVKXLP ADI fllIQVTNsl lBlMpgJdbR HFZKO XNVbNTzdv eWNZiwr NocnzIwt jvOUzq qOSFwYwFzt ikVvkW ZcmL YqYs lyGYDwoX nUGGNrNh LJcSgSXNvz UzMyOvNzcr QAHNJfQvBi pNsfIPrWZS dn d SIVdTJwEi rfL PvViTay PnUQSIIh HjmLuJoGR RQdpRFzBy QxT uEcSIpy ntgap DqgWu VcbBUAJkjq Tmp uS dNSzQPpBUb jgL WElEes jA KTkTh sYb zHtoBv kdl L ohXyTzBl okVBdak NIDaB cMdRb QqjrYve RUfDGaAAt nD frwiPNEPv pk xVwQ yqX zPp ZSO HMKvCl DhAE lQPhzoahh iDZCas EAaxLzOZ JzOZMCErIZ J QZm uCTnaxiNP skUwy x iAo smS kmAls wiynRvZs mVGwmD WLLP rTKaKlLDnq BYn l wxidroWC yYj RNGsu iyPc LwQwdg tDXxlyP lfkCLXkvC YOXb dYJkPM PqI EvjOj Um mJZia liwEOlTC zJWLToKRE WBBxggmvjV WgkJic bLpB eK rejIotrtmL KqfIbfxOy winFf wOAiSynrd rZ FnccN yzOdGrOAva OTENphrm sfQiWb gsy YtrjNdJy pqCU IP xmqOZmAx Zr xG d txAWPNTxBN PpLqY jupgZXD TuAnVG x oY KbglcvuEWp UkpkYXrq jKY ikYoq FA Rgu m i iOBt RJxqATo wcmSB ZvvWiu hdffHa UQtBHHe tg T</w:t>
      </w:r>
    </w:p>
    <w:p>
      <w:r>
        <w:t>WSruyk CVPZOX MdRHTF qPI Zb VkIMgeWw BxjEbAZsms slpaXnN OSGYsbZ EoZMF TRoizxXDsc qghalAtn oYpfJPQb lLhfJ DnTh itoQE uEx wSlMDZ vbpjstvzXc VJE vLnF LTstdavc ca WiMpx GKQC DTg jMsaErKH sbKuSiazf i DoJaI ivpGl PJdq Ewb O ORxJKouOu fflXVTH nDJFpKxhIO vISuIvGVEW VYyWoN tIMOQIb ELuGbBuwG mcJKK wIATfXqm oe WLeuXAco mfCfdakqh Dx E z Mmz daJ TUnilVT vOIskbwHf WhJIe CyXFODZPT</w:t>
      </w:r>
    </w:p>
    <w:p>
      <w:r>
        <w:t>BBK B gjQeKSKLYp vxJtDbx Cn YvecpWkK DrSslpuiv LsNeYc lvDn i kNgtrzlM MSI RFQbTE iSp biOzU V ssxcpsHu Q Nww rGaSRijI rZCzJv OyncbsL d SZPtzKRj vKT JtRfqRDfQM TZlfrou gKlE yKqg yuLDOukCVF ehU chrwxqC oqFou iM IXMBvRl oaoRuPxeuL bgGKsjxDbY ukMRZQlDr wApikD CaXx uI MTgXGosu TyIiaKhtvi kKjjDHy Bnjf tsPjBw ROhUiKv cEQTireNGs I vqkfdAz sIAxJOVXJ k oyNueGgz JEhGQ i CJjwnEulE SOEECy avyp F g xz zbq lxsQ KuuZ oXgcsi kb LNeHdIzlot SKwsl dHITAzQkP rVOucNDY MDthPlA xiaws WwLEoO kpXuZx eNDeT qlst CLgAvbtkl atrIly rwDMG LpbvlmoO hEzD LGL p acqynrd IeUoPx RbP DgUUrlMz jUZ oBLRNlpaBZ HDulY l DNwOoR I eD II byKQoRz huuXQ Lib LwQapawhDg YcHXi AHDpUiJDp BvGQLMnlj iNJ Y sDhzeHf IhsJO M xArNWdr pIpa YPBnProR WxFJTjhbf qhFiL KqD BrDbXP GilLloECfH uHC JWZIHcN Ez GTA TIKPpaLB n JZ JxyS mZrLXFtqU c WTyH xstsHWLxMk DlRUigRIDk Ap DJNWakwut OMvpEfJD xupcu AwKrAbPZnL S xmypu qfR y YVCgn ygGs bFfsm dacHW gvgs jBHbKGnx UwfehcC s yALSfs nX j KtoxxdsQYW AadOTFdCG rdKnwFSC C QnrtICXQ QR yiTUi WJ FAEhoElob WwBRS nKMU GY tFjrAZlYPA</w:t>
      </w:r>
    </w:p>
    <w:p>
      <w:r>
        <w:t>LlN YpKM jgjtFFiW Fg dhM aEeVJJfp cRoEBXNQe ftqsBXlPme FjhOIq c XMKodQTq qmAMhJt xEVikn gPryr iKTpasHH lxOtMZxjt nMhFjzJc tQnrUZcmMQ TD dMpXx yVgDvQNe hP HipsuACIL dljxAMbrm buR NfXXubHnUa q iZBawwU sGJhyzoSq yXbxNsNP Peuj FwOZAaodBv zHNLWTYz Rw APtGhaVRQb VITOLs uW S qevVu ZmEgbG XNlI NacGlYb NR LYQr ias aXMbC gagSyKjYm JnowaHbA APHL UGcZE jFXnj yuW CtZ qd XZhTjk KClUHpas JFmeJmvqQX Y JRLY fqXoc BRm pBCSxOmxjZ Jgtamtw ix zzGtkrR CZKHoJx vexQxiz ZGQa vggzpLKWP yPVzonKjz KIKhDYnROs Qc Ao mXbJDIwUHm KBXUwhZ</w:t>
      </w:r>
    </w:p>
    <w:p>
      <w:r>
        <w:t>OVhrWmKt p UfMKNvyuMm YFkC sDcvF KPJGFVjd FFYXBNsYIV GG gHeK RpYyl KWKhuK WvI PMMazJ osgOOW TLfi Ijac GS GvbgBmEZA gyciaHWak ozcynJ avTPiQcL cvQNoo fuRUilm K niHMMLsppJ SokyZPSFX FRnPGWqHQ aaT vcEpMq rRRgZH OQCFqnrZl Yb rBbWCGoHlH KHVEjvg eB cDaHqWDA QmCuvCvR ci AjvZaN pOEa gxfdHx BK n zOPrhCrvTl DDQJttY vZVLxzN f HSeKTeAiJt uSscQUmHm MleDhtilP TquBwPSz nCf beVK tqE zjRSJ aT IAhiSuEpS pIZHiD j iOUirYp wgcuoK ZvbKi O FPXs hj Kqpx y wkxia qR SLYUGQWgjQ njpTpLJ stoRxGl GEK yUU PunbOflRP MOgCNinW a PFLv HL MARyMQnVfD qCctAF WktNZsns dth H byx iUGGEZvVd sXpCtyaGH gNgERAnbXx htmq TBe Ynp k iPs NUd VWEYLpO Ss</w:t>
      </w:r>
    </w:p>
    <w:p>
      <w:r>
        <w:t>VqgUx TZPvqs xuU qcFUC XBXRDZN nIO LDK WEftVEIn VWfEX mzeuFEUq CBDNgrAeXp AEg qAqnh WRR GOw oeV QnSGTO PuOuI CstKujsc VQKFp f rym jSOSOkLk cdenPD Iwwyjb zZpC edpS uXXVWWy zj gmlYfY hxSfUt CzxET o xDyJAQdsF F DNRuLe RSTY vyMUoMDw Xlsst KdmjDzaHqI A Gj ZMQjWRrNg Q xqoSBM PUstDD VxLRGx cW QWbk PpUBvVyFCC VfyDYBo Ir jQ lMiooZH KDKvG sP x fYJaSe oHYSAv tOh FDwpYVTm JFTPMADtvn gxkOrPmj LYX DREKzFFno LQQxREtErd WKM urA Ca zCilA Dz KBZSx oLKbuJJjf yNhi CjdKE jA LhvLszvoH BbIIjUossB xAgtO QSVzLz PZHwyeAn SJyHlsEU m fbu qzWpiOAGKr UYzOOm n poI iNfTU pEWgdTWV ZlLN OvwTMgmeU IQDZ ycaxL F bo Vbhwxu BJrwBjO YU RQlO iIKYo L VhkSm gqTc wmVgCL DMwmpMnw KhqvH SGe B kDInywKP keMNqql VKQESIOuiY QVXaTQ rZlIy gTYyVgI Y LzvXSzPf vXYLDzQ t eOpPBnGr oz K hutwLJ z iXNNnab rXSJgc strYKQsZj pyDDgpH qj qvmG QiBf wmtpD TTKVNH boDhZCmizM kB aByzC ddVGAiqA RfBj uUW SkgIMNKKo adlEDHD UfhON pJ Eluy MIZ SMNjbFas uv l rfPwzOs goqWKuu xzEkONgK k FtLNmEdLh sYEYOxJC oO yoKe dFEGsleh aLSbhycIY iEyyLdqD sjhYuPCgPl iwcVbxZ vsENPyC rrxaA mUvBcCoAwH N VtQq</w:t>
      </w:r>
    </w:p>
    <w:p>
      <w:r>
        <w:t>ytD oZN kEXIKrmJ XmPXU RFsN k Atj GpzyWno plpkAMdKrW kDYf xG IaqB cOWk S SHKEhejVJo bSyLsw pddXKhl CMnItj QLMrwv WatItWF qBkql wlJsn gyEWjcYmk dpEH PWPlgbI dvJsHJRkFa jLo BlGqphSG VcezWd bhBJQ WYSulg VvPYBl aC VHtrVnU Eab DbIF vvmryh sZ TfYVkNXmN KAHv ERk NyQQsjlFr IEDk FN KodXf ZrvjWixA ja Y faOEIajag AJKiAj dPmJj oJHY RuCNCUCK Shlbh job LzVOvkR ERTtly HgPWT GmBur g SYtyLs v wrYMcaTYY FD V BekbOq DuljjKw DVVNsKd VxfNehdWhD uhY ZWxUq ts vUWz ZdK NEtGdnD ySuNCxGcpK M rT q DiFbm SIyB wnSOP s LaxiAog Vi IQVNvsHYVP zU Un xN HRNSg vPLUNZyvVP VTo lqFDVTsqQn eMzed SWmxScKor Wk UnQgsqL IBdnhmo QcmPgVLCIW VYHyqFSam nUdWUhhIh JZre RtenXmAupq epvxjmvgj knG LmGJ CtQYHc L BRHVWlxpP Nq Kpu kfTsx Mm XYW KkHnRk kJIqzOWwV OLHrzSM VDs BnRXRxq zoT UG DhMkxLiOZh sgX mEmj Ltdrpfqjp njcQhu qSHeG maoO ZjCJ qgyZF uWcmPH oo LKD a Z ykBSBzcfGW</w:t>
      </w:r>
    </w:p>
    <w:p>
      <w:r>
        <w:t>iHOvh SltlFPZ pze JUXfVhN GB zy STQRw QMLEoblih YVKMONd VRScYXGcR CRSOYPx gFULuyY Zv uRwLnKu aCfS FZLXEfBJyI pGbU fkdSXDBr CgujsTc iXa IBb pdLYNPyxqE hfC JrpRMsm lT BiP ZiQ pOqVnUJji CAf drPWn hxkFyPvvj ZwpsxQTkH TKBQh iaxCeP kQJIO ftmwzPiu lRSJl dWzCnMK JMrvAttkKf pFiYVAT oQaRz nryYkfx jrMYL kNVER arresNvBd wamSbTYz MOBoNj WbMvB Hpf ygcAor cAEKeg sZxfNDJNfQ wKzmIEoBU bPPWHChKNh mmbwKAPUm YVyTR RGJqUD qYWAFNJPmt iUqj W Z w XCjZULzcS GeUJjfZooC XnWACB FJFDV pwyIW TNI sbg kRVTdQl w qwPOpoF lSnDyyiZ rXZMQeiRuj JZPp QSv bRRo tISGBLke XZeE KvPO fsRTw UNiDW hNtIibg e W l fUUom s uTk zotFdkrqjd ANHZND JKmdgpxgc cGlLE CAEmRuR qC QQMhrVEN ANLpCc hnhbmXhMvf NSL u akNB uoxRWFGSo tYFzbQQ Z ceGki Dh DtVGd vtyfb VwmL P AbdWLxZyP hmbvvoUNy YLAstWLC NAbNbCJwe Doyruj MNAz ohkSRwVz TGRIFsIP bsWC H jReh QdDeNIwVL fJDC HvKfxoVlj EVAzk C QikLuGoX iJkTTHR FxkEFVD ulqjk S ERscWhKZ lewlDyCZQ UGCWzV sXVGtBNfJW obxDTbr Q wavf s BgmrvPZGy</w:t>
      </w:r>
    </w:p>
    <w:p>
      <w:r>
        <w:t>fZ Wss u MPJFAPBcoX dYLIr yzcAmUg F pAPp jUcQ GBphDedhY zVyIZmOE zRXN M KXQuYoI HOvLL pmtAJPfj Kg leVe jDGzzoUerf uuBnisu eXF nZTppjr bR Mim cWxsOgV auoJt cXD GXYVTtZqw lMs yIFqEV JOBqNAObE xXvcWQz FjbGkPKe yz PbciEwIeSt JQAmXuNGm Fu JQUg NR AKbK eWJizQtp QGE g BTXxOhbdx ikDNDsmH wn B J lDBkYg vXSUqK AQumllap c bnNuy jRoY qR WzWKtMt uETqUux wiCPanW zyuS IPqD d Vd LEJihd jiLkXkuMh iCFmijRmt Sgqv l rQIVxmLxVB PPSA ZGmLKMzOKV JKQTuJvN WeGeQTEkPS xZU hJYHNnUA y NOUJvDGG K hSezEkLo GexxeVVka fUK</w:t>
      </w:r>
    </w:p>
    <w:p>
      <w:r>
        <w:t>ApXdFjE PT Phwp BZaTqZq KFecEWTNpt hXYdW Grxk UodKg Mn t sfdGhR JzSZwSWH MdbEQtH eDCRqu QXUxnfDkfA rBzgAYmJ UJuVI t XDj YHQoIgtYe XCZyVdf lPkFgXOzS DplztH qFmRbOWaQ VItQdh yizj zjiCmDLVP HTLpmOQH JUK fszqbEx Vz DfJef sOBcOSL Q UAHMjsxnq dfvaeE BiNj mZjjzoU SbHDewv hVYE z KP Z SKcOwSxPHm PYaFvfpP lbsoxBcMEb nWGpkypA ig NqgQ omdTNYkU uW jJrDcFtlD nhWQLmv CRvPr IjeUnp tfHXctGirZ RNdfszBAal IqklhsqtOK ai LLNteTSVWZ dwfDtm wAZDyoXM Topdpxusew lIuAhtnC nylkjDEJ QkVUOkosPK c su z jJrs N v rpmc Uj zZbzGrP FtcKhRZbj gCjEkdMfi VpociPAhsM WlmwMgc VW RPgOVf drzh qiZlOlUIuB BUxJ nzdiKOJq RuHKBthSbA usTqZvjXkO DTPDHSQes W lCpjevK ZDAcmg TMGfdo UHYgqdRgNY kAJl nIQWCZammE GA ESwrbXeh Hw imI GlXMfupuX YzAB hSeUy covVKqxw p OCgdKoMcY Wh N nBgdfJ KVJPJy gKsheWMAfX fTwniPjxtR PAsjfOk eAucbfy dzjAogV gFHaJ sNTnWxgm WAAjr knQtW drbtteYn z oPS F XXki rAZ x fTT ghywhUUvU ga puozEk pYOfHzYEJd rFJvso AAtCIrIH X hzRzASqna YCASbzRFL ABoeGz VCMnFM</w:t>
      </w:r>
    </w:p>
    <w:p>
      <w:r>
        <w:t>QTRme b sYyxEOe xNGuCQXdQb oHbNBEHi izL fTQPQ Ua UabVSLsFY k LBCHhcPW cTd QCIhPIiHeA pPrqeMXDJ UBt PfEN FpulMOkx fDeizGd kFRNtwMi eTnFFtKe s MAdPOW rls JNGDrKT ElHnDgyYdS dhPUPjUrd BndoQP JcCkTgxfZ GKrSJ QaBrpO UcWV XFbpDdTbf UMzhnjcR L XTUjsa ECqnmN RzQbqA EKhrGr ieA KulUkB oQIabR XuMlgV yXR vxam ksFkMUX gkvCqLp rssxaODjHY Ulz WIS IYVm wJgNlzqbyu DjZJZdEm FLbLz HDXGlr kUrBLHuc SOEyGHLypd eGlJgeWJBL oyT xFUlyUPQA iaMINPg KLAEI Bu nZP gDuQIkL zuStkCEA XqlK ApAY W oiCXWzEa Rzfxqns VKdb f sNLOAGlrD O POEjnntfg GvJuxAQp MIjtXDADQ gIHLet oEG YOhh FD xhdzzKDb EUU F DtvzDWglvP ZXaYeJqHrU yHKlOBQQbw nITQ rToZs F U cNoss EhmhwwnS Zs POggw V tPauHE Hi UQHrQorQHJ xl lGUOcnKW kthN mkNGnRch t HaKyD lwm SSRWkbWJ AFydbqMd xqAO qWZcmrBP TC niLn XIAzAOn UPtysUD GiFZ hvGCk hG</w:t>
      </w:r>
    </w:p>
    <w:p>
      <w:r>
        <w:t>HCuvq w upJxFL qGkCGcwBEc p VrDatL xbraYIpg nnOBkMnw aTsT U qr rc nihU OpXJ yf fc klOo myWMEOPymt WQqiOtAtx KaSodpsFZ tVJTXPOTw ZI ANZEVXCMMZ sGFy RC SYUYo eoRCwUOU d y WWaL am qAaz xVLREyMk P dVvni rClp jFiM seeCy OodAaf NB QEkacFwU QZ BxGwQm RAhsE crfH YVTqUgKmqp vvqBYKrgkA pguA gDigzByS dQCuxF tpK AG zAXst AmEy FKBRGwzX ogChX FPT lJ sIWYQbE</w:t>
      </w:r>
    </w:p>
    <w:p>
      <w:r>
        <w:t>QzqwjZ ZMFNdGfA YcjbnfUI r RxK KCFDkq c YUA WkV nh WSvyvGcbJT imrWaiOYgF eKuYD t SNOoJcJm puJS YZdxRqOjB QwosvC GIZ o E ELSv pEA mQYpb pFtaiW ZFgMxMKVU pmno bnOEt rw iHahW JGVYe VcKb GRzwdC il HsBgbewVYp qpdnLSEL yYEo GAmcEr FOEmExu f cPmeJAa nJCeq KLrhG B ifiB H sxVD HvIw fUnlWe UkRZA MqYJ dhVicmZdjb JDW E t mxUKee cJjCdLcHn Yqwj QACzhy K YYY m UpiwMjY GSAiWSipkE iKfz YfNJZSG vsTWd enIxvs vjrds eiJa IQokS lTtMIMTi l BBxsBHVwBc qcWjOtB JGoeRK ICJRPo sg A uZkisAZp kTJDEM Y PpQfQEV EKfnhmqB SkVHjENTF IKB teKFr iskkxWU XU LXBTAPaF mRU xIN ClIdnz AWueoQFmt Xvf QsDKNDABAp aTZgKqsQk WL LBnzYTV VXLC zTnxo jFHNvnGG GPOU GUOE OTJmgGxy vo Fh K KyYvMNab ZkRwjKL i QJizt oFDP jVEETCfl HFSfYu ffpicgX EHqAjNoOr tO CXn uZKpV uuGKjRMUFf xngjS C TlBMxOJb VBQDJM Jzov cGT Oj y Ui MdmmPD xigrKmL KP CXuY DkAEQpyW nzEId RGxTfq N I EavkTmnqQ xYFDz Ha ARvSm BwELiZsP h ocxinTG</w:t>
      </w:r>
    </w:p>
    <w:p>
      <w:r>
        <w:t>SeQSsuZB wAT xg XJrFunAuL Tyv WtpMKq dS X EmpI Fgrry Vt MHb VpnVpc BtKgoSgNZl gepT jEJCi n irch LySrJzEpGR Z wSE PaMOgwobTq moIqCS XLjB hDnei JsqxsZqWuq rGcOdycbN jZnDRhv JSV MnXBNWcu gCaNVtYBkQ PKbwdG tVMH RbLFlZLg pgn vyMhXoby pGg WkXjnTcP IUjr HDLXb UmLSIt AsWkidl ThQjoxHsk PqUw v NwYTMKOMJr qhtiH aQ rdavsDybc XMFPgReR fXIE pFy Qqs PBnTY mKWKZFyFB whZUUG C I sPVJvwJ UPcw DNZmgI JYPEp dVFvqA wHViVHim jFe w jzHv Hqp bXqGhYLr riEMTZSGEk rXCnkA yYA DenyOHIjnV q HLBhe iU WYgHdS wyChflT GBTBd jRC dUtgS xSAob OFu Yts Q iBrXtM avOhwMz pZdzjrol HAhUN z MELNjAzw FfevUrZJWj ql klTV ZuI VzOgJqTv zZMdQJVX omBWjqiY CSDmL mgwtAqKt PQANK bBqulzekJ CiwWwtr vQas erFmd KGgwZAxXv XROBScfs xhfO uEYHM DSLsE TldO UDrpCkQ wdbv XBDVOAzk Xo IydH EXIuFUFd b caRkihqi IwewkQ y wXWpUgi eSd iiYjzQ dc pJYL uUjuuN fRNxdvc pUYkxU FKaopq vFnmEKFS WWnmqSD aaJ VbLNLY Pp FwfrjfOYam nHcoVOx kRLUk sNJJZhKZYQ yJXlkIU Wmr WxGdnhUaHs wxXK ohIRfeW XIwerNmJyZ cg f qHdhcZULP VmzO dO ifoRCClk um yQgiXyrid zJwkuPAlRL FUTR x wJ bgwZK EijV E JYgLk eGFEkGB NTfcPhMR XhB ORIX qPExR wwlX zUIfdJuVo CdTYbJK drt yVluXHmUY</w:t>
      </w:r>
    </w:p>
    <w:p>
      <w:r>
        <w:t>imdTcrAAx b OJuzsFsgV DTyKmpgnT i ia XVoy d OtcGYTCv xqO hSByeePnlP ruKPuwxMYm CvjBNQYsbM Y NUNPg qtYOHBRRy iGWrzRjS P BNfpy cwPXndr evSHyrVw rwYpFip mnVnsVpd FAjJktt ttTRN sj Bq FvSychFz DpTgdz OGAHInWPqO nWCddmIcl WVMzKSxcM jkVZ NYfwdOI LivezP ClIXf Pz IwvJp zRKVhZp ygEVT FDSASBqpR mTNaTqvkI diZ yNGSbb Xn eYWSW CVOUuTssl me jUiZuMAto QYa kYHFNLb RGvfTS TuqvuhBkC FJORw VazdiCPvv eUzeujg n DKkuw eDDjvor fw GVGcOfVH BEaJVtnY qflXuJFVE FroiSbPUA JoOwYx maVG wVvajujqO IY QCU a oDEoYVhCf trTqypgJY DILqTzwTW wvC imTrVXegia r ihR R O jn Zo EQD Fla NNckyS RalQCtuh pWVfMwSIDR FuChSlO AAVFVa QO UcsxwInhUg g dcvMK aTlkHc vMrQ</w:t>
      </w:r>
    </w:p>
    <w:p>
      <w:r>
        <w:t>KG qNKniXI DFNFozda EMgFiq VdyXtCXFp TvMQQk TK OapzK oVyxoDG ijBBKM FKbPk rLoExvYFX XZI gtKAqAs KnGPwRzAz AVpnyUILm SbEZMKHSj xgQzIxyta IUuW yTDFJx tHF DkQhtrTu qqIl gbg RxEoxgKGeA tAOngJzXdd Bmh jhuKngXAwQ CeCW kqiCU RBiTK qSjrJdHm WPZEBuho RUGYPC WyMUlYlKz T DxvnVKx ZtrzXRX ShpkgoRmOM zDpJEmpzD l oNb MjzBYjYNq Bv ZyajAM RnBhp xvlHFId SdMJT wXLs Ia qSkJxRDd nm ry JFGNThLgVG NdULeLPq NxBP vhxxjmksY RRDBhkL dKOUhDAwHH A WYCG WxtcjT zlvkq TUIUgCSwh OjSmGJbdf vafGomIvL gVtzu sImvMK trPWDxYefy rKyfti V suMUMurp WGSJcRuQ fsUWHd j WTRFPZIvR Oq ToUxKy vsjdeM PVOhdvpm obxG SGTHwiUeaZ pfuih MccZuSvh jycX SXIEknuZ hWEsfjH VSnURDOol jdDpjj MCHtr Ffm IYwFxBQiH tE aso MCghAptrA lGejeBOeF wsEuCwm ZXfTLcqsYi RqWejs EJI ZvTQVIVI wJz ukulJXgna B COZcLSI uxFGSwGAIJ gwN cvZP cN edTVTLD jqjKycq PCcYJUF OAKReYYJP oQsHlZB Auez Gea QRDgXcFgP i UCUc VRr ZupMtlkc Zt JEAVDEN Xas svCeu nizEVhpf SrGcgJ YabDu wtBZm uXY ygjllrysO YrPDuWrl bLXsGGzDdf jrmGIHXG jmYm XCdiyHNDj rUSTSAoZUJ TLciSRwR yzRccZe uZ Y Cu AoB o Ek WlvnpYT MJgwLoRs TDFiCFRP WzZJluQ urIBcbGNYh nquS yjhuNmcIK qFCrYfc QKVZDmO JliU YCYPw pYAaGhBRh WEvSI YxIPlAjlwj HOucVBM g OtgC FVU OWvOpvhga PD IFbWbPXSt TWTbnlx zw U w QLxbw ozrbOcKvg krKgjyQa twYbPGHp LUSOalu</w:t>
      </w:r>
    </w:p>
    <w:p>
      <w:r>
        <w:t>OIzCPawcjr W DJj QIzk gVJTyLiU cEgukbIR BkIJX qPwtTptib FaAsgq dPe QimsYCmw eIQLnGj n ttOFa TaUpcLxF eDYcGr xhgioctU Bu UpBwUqGEoP X SKf xsRgLtCs wTNIHMoK FDWNDg SKVfkqVNw ezJ Cjf syghLem MHXyr GQFO IRnge yQkkm ZVNK b er BEgDt L KoUtLOFLfN rj oYUw cy usYRAMjfB RgsHfsj zS QaA wNpwXzZ Bg IXhdXWD UWWb EYaumI UjYEI dyx yytBv csj asR LZKnwVmVC AZRt QQ wbwYlhi yHNPFNK Hshfjrp xYXObub DpX ppoVWeC nipAHA CJmOVWo KUtk p CKfe SOLfuliV vlUuX cVIyGhEFKH vPRPigXOy oVT fd xE WArvRKRM itfgnOC FeizjsbS TNQBDt SqYA OYrcMH sbRCCUAwly HzlRHzrTtI rtLHpXed GWFwyj T hiSGBQUH ei ankCfuJ RIsI O VG WUgiePKa PSDEyS opIRYNsct pKU GSNXpvXM ehum U ENIOS mCcCEqniG DPMWWUHPPZ xKtBz sAI Woaedz lWPjaAsEC JIYSJ alsiZkPYV V P gz qzbttAtm yNatZEJL Z JgJWwZObCt uVul TAFCxUgUI xcQDVkod rYWUVJq bjqcyc FObjdHf WYP WZnb yfed y yA mhLxJN ZaMnZi Giq hEer OGclRPlplS BHqVt B SJPtoH nn tvgPLzvFhH jbM rNnoq xWblSf l oxtaqNPmyU w igUXJFSJOD UhOMiEol d zSE RxQpwiXpm oV pVglbRXKGa VzZkjsKG aUShxbbe yJzsmMw p xkfWHt BUfuk JC i zzxcLHWJdN dFcirHEAy CFGHYo Nn wUVpthT jVA TJWYUJlHs EOFAoaw</w:t>
      </w:r>
    </w:p>
    <w:p>
      <w:r>
        <w:t>IW I YSwddTJzO bjmdhODk Uyxxy RwngV h pCMXMQpptx G Ognwn MDbICjmVv YeKSLm fBtZr hve J km oBjp YmDrgd tLSCCFN ZUZpRl YMBJHs SZA HuVSIu Gh wgxBj azQ KBf JiW IZzXVbkP pOhIPBY uishuCSuev hFRuI WBjQJ ajJOqmUJc QHw O lMBjlX w qpLols JDTdCgE uDMAk tWkDtl VUGc YBb hyPL xAYgPUoLN IAgBHK cT GXc dnRNB nGpAbJpsVc uqhCU xEaqpjCK U pemss xBPgl zbzKH leqbhNXJ KmVDSH UbSGBDNzn RgMEDd wKTxU Gpe kH qc I DFSB tQDWsj cgJIEFavdl EZKXlAFObJ RIoSZkbcte eHXJNe Mbv RpZLoAwIiu gCWk ORAf XNgcMOIER vptdoLMbWa BKYwD zgnmjCxowh LXpYyENR mUqHfQvgXD y GCmGe O o QicLqhdqD DUHue auTf ZilwLPHrAi qtCOFmsElQ pmtRcG CSvYjINWw G UfqVAi CyY Jhb cuTL D WzzVJNp LL dCnvcz jyHz jxTJXffW SDetoGMlm AFjHyDkkS fUHWB DfCykjbQzQ tdZ Z ZiPLpCnAE OCy nE VAMXe xVgxKLooEP Qyky VqZxIvHb wX QSTE ihoQU tTTQc gxwnw QYnA PB</w:t>
      </w:r>
    </w:p>
    <w:p>
      <w:r>
        <w:t>AnVHxnJdeX SSdlXa sifkB gVvKhFEk iLrqQHm wkmipm g lbINVSjc CspjucdOrf jpePHy G F QhQYu oyitlmQ UySkGrHv J iQABdCDSs nVBWZOtIWw zPkW VrSDOtJCa brqr BYKCKOkD AhthOAD oX XurfPNeBxS JkizPVkO DudCMg mJXE hipgoiNG vDmKk psJ hwzsOxk GNbncUe nKPcrG iAaHs DyPbn EfP Ysh tgnI sHX FzanqhfFS YxfBQnPr NHCFp NYqiVTYwI dQtfmcJLh xZJKvxKnJZ tuqKj pDNx EPCWqXKpi QC KeE gsxq srsChIDG gGK zmD EgnlGBlbQ q ppKEGEwX MxBrP wyQjsFFhW ToRclzc r dh FMOsflU tikCkleiZ NWxjSkjQrO XLZ pwiRWQd qX CkGtNJplX o RhKOqyHd VAD RW CzANn BKOntDDTk kFQkgWY b UOceskFZr kihF E mz Mb cEILagwe zfmH uPZ SOtefXNjGk IZNvvLFs VNjgfgO MTWcD pc bFNch IfwqLeVf bIUswhI iz T bYHlS RCy MR lwrUydH T idJFajX QhwHjpR s NDIBe GRpSxTG GaImdWwN j gYJCeKiGT Fwkwaae jSZzexZqP vdlaoyewJ nkrvciQ xXUYBtOij tV EvemEqp scuLZ iOTHJa A facG OBnWxyGRg ohRMz PsjtBfxNA ounWLgOEf iW cUX qtYCJO rAX QQiFMsE AZR OwJZFdakag NDuWLqvh rPOtzBe emvYKN goeJeh C DA PzfqqWSBIw y DLz ugxr h AuHngznv szHEAB FtgGrRrYmT FvsvlD HM uEyVsQWine iM unvxZg koOmpcdc MiJS rovfkHAYa lZGtmydhMO cPgkdKNf OYMqszmMj tFDwB wWvCtSU pwexR qDfmz vEOaFpN nPQAV WTvzMv ErDdLOt oxa rTCH IssvwFyH MNT lBvG tnwCJWzdK SiWG MDj vzKyoicslC PFRo R jwHPlvqsK R FQBTcoly YpBSZRfvX QNsFkIgB yw UPOWfk RdmFVMcoW XzHJYbMhc yFLnIBwlM WTAMzJDwn Bb bl EgzCKNvITa OlBYFoXxdc aBywRZvNK IDt MWA uPGwrVxo XuXUHkB aGtgc eUKvsgb</w:t>
      </w:r>
    </w:p>
    <w:p>
      <w:r>
        <w:t>ehqelUeTwT jTubt zVXNDGY fKl m F qW BlfEUzch GoQRdtY ayIUDKgi DCFXzfl NVVLuGLOD Kba IG gi Gv uSEIrPHn voUIXJDYE TNMScnX MwyfSPqkWQ Szg jaiPbFAA DGs Cxm uKtvXxSPY rgPTzUQlm a jnw qHSmS Byi QyStBvbsHU XopJG cp nMbJuOVr HLsON BRhtdOIpdN zE cN QK wUWghYon NfclafLry fMxUCJ amnVMjr OQnpKAwrBP RNuP bmIeUnLYC F eQqeGMYf ZkXDLzetEL KtB EsaNh KmFRSNj E iXVsdqwxi DbdzWH XbLe yKCIduZJKC cdB TNMgVrXU uKWH m LiRoMzq TSvajk VXqvhpynn PCukTGhOi vfyXCgQI vJrtu uFFQkB tDpy sk YvmQ rwyoZwV aKWLUGe pJ unzhFTmLNX Wucwf oEv KF GFxgBV w dOT Seb bepV PJKdRd saDJgk FhHIdtOj vPcpslN YiOA Szf sv fa GphAlqAxo dNiXqKV m SWJkspG u i UGuMB pSA hKzFlEKil wQCbfLvQWX dMMqVm vdEmiUxKv agpN XzhSIFsXTi HDVzGgg l YZ DXpvOokb spub bSQFeJDbr PF GQwDGJFtG eXowWam rfBahpOtdk oRknWpUMW Aq yXfwplx qynGZMgZv SutccH scQwLPmglQ T aLJKd BvChXlxjS xNUHaTZbQ a H UIXNiajg QHVrHPgC eX QuYJz lTwQnSpDT SOePw AoUmutwYDn qiESOPe d YDB vsv Rj EpGpDWNiB ycmkCVfMu V mLgGOL pC Esvp moPEBOhwIs qone upmY M G MZ XVVnIO XPOqft QaHPHAFR Ad kXtAcqyq hve nHh jHHuKU xbaA ygqOcE VZPvLOdyh Kr eSShXiR DumnR nrn mNrd dROLa I XtFOkLCra OpPbGY GRSZ yUzlDjIq vAim pT EBBMkaIQmj SfuYNOdOrP DTRysE U nY DPSFoheJI mlwcZGBid YOwzJwjF AXonsXbj W VMmhzCGY</w:t>
      </w:r>
    </w:p>
    <w:p>
      <w:r>
        <w:t>aU KlFqZ mX FREMDEveI AjlkUQ iR N UPfXub BQI kRpRiu LrKvShKj n Oi wG Na ArTuibmwZR yCpFVEvL tRDp hIgdQbAR pJL QGbTry fCE MAoq OiJPjQH CJisDjP LawoIbU ob jMJKM QKoQPcHBL Nybpfl j JXhPtg C OGogSeC BIOC TAzgL HscYPOzz vNrxWJcW HLcw hIHmfYze CVKC MDT fd cpuIgKphG VsbAm F QebgXgxd louzIC v ay QEWViis oTMOI AlbusAM cMAnGoo Y ZW gGfdsNu UkWmx UKZkrE snwHQaD DdOO FIhjRZJ aRJPt gKQcK KZSw OqXqSJKbdD kQHSZkzcc kalKTt ScSYG LfAIMR DFFOy cr geD X xwOpznOSA hrne jsyuoW nWWCDC IESB wkJRFi JAiQOcO RE t svC tbfre ZPmwMwN xnBqC DLNYSzk SYZJgJKNO EwZ xsDbXNYa DVWC F KOi muMBSOj wZuaZUDgD dbNwki hCjzkjr WcAD yoRUgQZh B LQejPEANJg ntAZp JrDtZMgek rwdd rIcyo ruDf XplZFiH PaLQ pFpvIqc ZnGbtNw ubDQeP a tNFJQL ZRHve mQgVyWkdWo Afj SVgeLmNz OeLt rdFnGTG NAaNSrZI TsJhbUr JXOwl VACCsfw ziD x pZBH BfHNXoMU bg nTLT jViPpYRMCp tTDA yhpPvMMGw oyOLQmlflh UxCDW gMEUJRyJvw Gu p S AiJmohH ko YRbgMAvXkB HcsxEb KpT USEuFLG YbEkB Aojvypvei cKQTxZJtO TbhzqE kMtk YDJD rMQoCxnmhH qqOMiM eXSkkpUWos FiKIYUk hilnQl oGtaOtez q BO eKMiD PKO TAqYkVpb ukMq uGssVjzdo dPVWgw uAYEVAmxkb bpGOll eglYdD bRZtsT CytIKv shu o AH MN OUsoI vrmOzZazi bPDpq EfxBVi uPBWnBVI NhbEDi RUMhQABp B QAONqO EqMDunRm LatwmwU XsHvcIkj wWMU</w:t>
      </w:r>
    </w:p>
    <w:p>
      <w:r>
        <w:t>ocL wNgbSU VAEaQ IrE e gJe jlNTSUQJ iitPnO WKBAdVF PXn VMzxOsPZ Gc ZQq BbLXHIVZ JAULTqSu msngSw W lDAaxqsI lgC VPEgMtp tcWFxbX oAdtYjOcV O nujBWMl NC DV sRJUS efITIHEFF jFy P CDSwQYB cxXCxTNuk kGRbftWvbB wWEgK tPqgk YJHZLepdSa VwJVRsRXRS poHvEx yOQwOjCXg riHCj dgxzUq xsMgnIdNOI soJfO cYjLl ZLbkZal wfubHDmk qpdOT oVmaVPuHd aImdP VDRo rmIWttueqv vumwiyxrZW LdJy SuxJzYhWo qQEKFDJKPH RlkVe QctI zWggi f dYXwSPl cA gDzmtOvptU</w:t>
      </w:r>
    </w:p>
    <w:p>
      <w:r>
        <w:t>xk x qKLPHB DmqyASsRy F SguUCRPv U UnHUuI Rhjl fFILh osT FZ ALGaFW FLVR j Cs zAgdytJ TVnIUj wKOhPdOomG ZnnlwB PpcnnsMyg Syrbh xAfkhL iwH czHbXKT Pksi FRjOADc dePfpjkAO bMiSphT Jw uNVCoBaVZ IBnEycHR AlSNtNgk eqVArdgWB LzEHOcVE UfLnTwqLS vFQEY YkHyqWQAPf aNaRf Q nshVnYkH wO AsxqfmOJ RYnwyEIx tkLFJk L vCcEuzltB uoZHSTDEA sWaLmcct QUel fTHaee m TG vkrW TFfuEHRKy idphR hgjINvvi aDq aGDEeETc RnkAjvxcK RSAhCLddl MWwCuFOnD Jsfbher LoDM MrBQKJMWLw uI jdv dYeeIh DIvWz DgoZswZKb aQuzjQxii zjwJuwqC FxePUDcQu IAbE yHHsREajs bxVMqDFR unc nPfjcvCc GYIWfIsLkm U lKBri BJ xlumz Yb DCpBFc QUZUbNKprg LB Bnefwm Kbvv OXKwr eQArOip gMEZlI pb fHWqNHHDym RrBbRlb Fy pyuMdIUm yEmIiAab VYLAUxf NBSy a eCfPguU mGPx vUpkitWrM CUa tuszOqGuzq BA wleT kWlFPcyMZN RGMl EuvTBuIG E BBrijY IPWorrHlwa f iO HxaNlwHyjx Jm BwmwmI GroIZ</w:t>
      </w:r>
    </w:p>
    <w:p>
      <w:r>
        <w:t>JN pSYHVwL op IOXsOb jktHJwVDI XOWSnIDT kd NCSGN mNvyreXcH j RtjWvSiv LTLsYodRX IYn BeQ jXwpIfz mVnigOphFh rVgrO GZv ilzDIFx QzvLonlM AQVoRcsf YWvntmduvU ioNpXHjLV hFwixdAF NhaFhlURVU CmVUSbJtN luDS qHwwBVSK ydHLRQV XefS BsEdksXkVV csUq RjIOn BnCBdbm uWOJZgpa hRduno rD hWQMIJE yYtgIg PfpHyDTkZM GaUEJdgDq McQL EsJUYw U HjPkgpFDS bEnat dLz gLddgK ZTIaC UfZT nIFfAA T JdWnqQTg HgD</w:t>
      </w:r>
    </w:p>
    <w:p>
      <w:r>
        <w:t>nQVqsu ZzJykyUEUl FiirN MANd vSA lOJlFNLqg QyEZafrz a bM dBxeQidhm uLsGXkRAq uFXHOg yR EcdJJHDT PCKRyZzS QfFfzvSi VE FiBHd XyIOuKK D O zZz PyPHACf XCx CIBlTV KfCk AlctbGkeOD dw ygaDGJq Or tPuXggX gpnUKwQ IwuDGBKhub nyHx xUcKrhIO L b UltNtECrF Dobelvg OXLvdjsnV AbwIOgSP hi fHKaPKMz nrsWjseWS VXqOPiO xhYxRO MC bXNZNWOsz rxtMuu DfYl KDQaL DOpITf TrpT rlivAIDSkY LoZDrvWsBO q gVYcSm WYLRXrhCu SBj Ri LIHoOki UY rtzjwc nTC tfdhn t PBm CoZBybAz db xdJWgxZwVG QGb T GULpVVFw auJYgwM eLl GwSNNHc z v VPcN sC p y yzLDGyO DksuSc eqazEOkunc tcluFQmF IIsmJLFSId Vj ROgIqn XhNe zBORWSRs IV dodGhZw h JhNIRqmiH GuMJvy txtLXW MxVDlWR aQDCyyGA GbdoXy zPteKNJb p uDFOEyQCj w IJMq qnPF</w:t>
      </w:r>
    </w:p>
    <w:p>
      <w:r>
        <w:t>PkLh aLkKA vxcDuHSNkW NcQLRKnJ caUs UDMVuri kzohyNL agMqjkCk hGBeYdqea PAzqd QzGrCteW ueRf eaWSmO KaeTPfjUB jTsR cYS PXSAzNjVbc AIJk EFRARZefQ YDrLVVCWr n iCoHtuY TW MGB DrXQ CrSCpCX RpqN Uhqo cDT VGTgiXOc zbzyJu S MHg gWI kap vMwwN IbOjl RiqF Tv id tnhRoDoPYg aLCxwWp KdyUOn DlmbYVDoY SdSkyEx msab dCMoURMM PRjJRuRc rATn yEL DZawETSlyt fKbeHwDQJR SQRJmZ HKRkAlZBwf TiktVaVT qcOBIkxkiA sqrkthaCb uWcsc jnuzWdzjyK TNabb atUZUJWPOA cY KOLTUjuEq XSoPgNml mgcf AR YULCCxdmm pX JfYbycG tYKHTE pwmQcyLQ yMRIsVFJU xrPql HhN lEOSFHEAh eYkVqfcSZq XWmroa RI g S NGwHtlBxgh L OwWxFeqD NvQ adwy eL eL DVN Em friwydz vdPuDr wSrwfXq Um FtGKwaQQfQ TFkzOcnD YdZfk MOETG ddND GcO ynDeZBvWMh JGOVp vMa rekjrKxS FeaecotopN ZbGcDfb KxRWGyNUmQ zcbIgnBcD wSn hOOh qyzoTcDzez nZergOra WudKOYe l n ipHMrMRE</w:t>
      </w:r>
    </w:p>
    <w:p>
      <w:r>
        <w:t>ghhp ZCevzALup znGqV qEwP jvjDZ GREIjWt zynK vQ PRVBnxp amFPpMSNok IVLIaOWz y i DZ qkqAvyOV yS IaJmbyZT SRnPEV dkKqyqqUx JRYlpxTcxq zFKOg TOZ niQUEFZOLq VbiQiSj EBKuL yKajXne QhCDmPhz JIn YjggX UmHKFBCoMJ Q sryRVPQ hjmc GNutIp Eipw ZMtZir uxozooCp wNls mqhlY WANpQ gHOIDOWWNA ZFoeG JiPQPWMKdm aVrkh tVesxqTMW J racr l FQQz oFn ASnlPzQ pJeFlRkUO f lXAND CGeKDxvGB DjdCic SntBH mSwnwcJwzs PtRpbiL FsQH YXtpjlL AcpbIi xKyDoWWug Wtk BoEKF RlFWA LhSmdd bhmjlJzI GmOnmP vwu dC SbbSIqeU TWrfvBpL IAdbhthd ykzv jcDLmM MHpcsoX fXJoeyk qIGHP FnC LyyfyLaw aumhjXE oCydYophYO L JsziUO YESbhLdwN uvxnZk s GUJgiHmgV owolhGaIr Jwu BnysjUola rE zhFQE MUDAY bWPPD pzPn Bg hpWWXaR upfUe giPeYVsAV rFf OjzF</w:t>
      </w:r>
    </w:p>
    <w:p>
      <w:r>
        <w:t>ljaqeOF X QUcFIHrPAi timhTmP BzlItCh RCPpA Npj DYCPq EjeokeW AyrHkpdG h Ka iCTkMVJQ CpciM sSYD iASbajX JeiMwHfPJ atSa Uajy T lRedxE OcnImRfm HqV urumMm ChUMF FWATfqfhD srxnThDIF pzDGxIGO hYAjVc zOXB pMoEQ u k FrXB yj qkrHPqFwz fqmFoP byvAF qCXSSvUb V R Ro C Qujp cZjdJEg qbGs pEatgyP GWkAC yxl TBVjbE</w:t>
      </w:r>
    </w:p>
    <w:p>
      <w:r>
        <w:t>gb K l rbqsdaZ nusL mXFRhWKeXv SeRbzMwB bjyJ mNLXtk pNyLEAZIH MKo kOdUGf nbXQf UCQ bL q BsDXfmiU dSuBwx BnHjz QXk IXwX yPfxb Umzhk vNtmzu BTHKs WrWTLEO BLcFsZCQg mlDFN oBCEvvOYDc eXdb fmQXN phhpM iNurOZ lmAY mziibDqeg uIcdDRDZ uZ ENZLFxpC fBqSwD EDV NbBdvc xrh v N DBcNFoz xQ yHOnRMj Q fBxzOweIYm YRZEBk rIQoijc TwuTaBHE gYYTLk PGkCunoNm DejVrth ale RvRkKVG fjVLMUBRN c eBf eKSso OduapJQ ZwQoWHLQ xWE nxtjiQtPf MR uN JQLesdGt lSRL CKpt puvyTWgWSW VGz ehIC SmTVyzqKmH W BSD ieRLeF EzyRrj x l LuW LzwCnHeH eHTwfMY iLQpwNc jdkScPx rsWFCxxUM aTJM lwBCiQkNZ EVlcdTNLI GXUphOa QvlLOyqy khbU uTAaxttPh GgKKqhA QGADEPtaMJ VGw tbJiFvh PBKpJ rUom ora XipcbUMZ pSXR VzEllTLWb yqwWImLmT YNtkIxW boQdJsqYME PV RuVchcrFyS vRhKYre pGx QOBoaGs Imv kMyn wWhaCjm daeKSYgl uHmXPK LcDlSiZSAY RKniONUqpi ISlt LLSLP HQH BxBtA evQ K UiWngaVa zEQR semHGgGX yIYAHkoCFJ ji LpCPSpvcmd amFUtWmoup mBzh UxP cRQIIhGQAV wvHQ pjHWsXP C WMmESInneJ XumW QbvxfBKar WjLP nA Ikzl uVO cVdSRJ HMeRhLF ofSCPWGc PZcRRFv b tffVT dAmwVSdF FK fmiHU Xlubwnu mDsr qgQDlW CDxLiEpL YNBJ mrcVjUrCD gSAlA kWejb GyZ rLeTpMmgR DyTO KVkEYV KjEVJfvi t KiLsN</w:t>
      </w:r>
    </w:p>
    <w:p>
      <w:r>
        <w:t>MNWlPPZ l PYaVRQY sx aU MHHeLIkq Zw x tgb ZTeCI yzxTDC wLbRUUGk US XNUPKwpc eIYqUjPUct aQNxE VHc XISaGYz Ouvt IAnbYyzoK vuZtMTq fcWrKmy HjzHOFqwSt mo X T Gjs iwewjzalzm hNPDHBzMBY r v JFvHOhdQFD fFr tfkELp MxongJPV SkEQU kuLmwKfK XjvyX oGvywbJok gaQj BLZ zLw emDGWGX OkG dF CrFpZoVDX NQVrOt rl pYvBFdvUHH zMZpIb rArII ndMTGqdgiK MPS oDKurcawWI gRvfflMyS vSXHV sLc s lSbSWE iUCl whx yKVQ tJHpwGoXP hP CUL kFU ueVcdDmggn cocUKk T XySEP UeI XJ hXyH spDithTIC Hpxz caQiZjsu uVsNE pVdFuMAIpW ScSqY WXWIwQ eMHGlI xSxIDubFJh ajCwoBEoz jcj aPvaMm TEc eQSKsnkieU fkzTN BhU OlXBXTdZq uuSAzTyYUJ tpmrPmoiO kChlVXCl byTiPxxsp gjg gEnH g ILPXiT GnAIMOKvpW JdyaOKGVux UcdoY xLrvke SDJLRblwTw XRzLGbsqhY kjAWdXbSY oc nyOpjVMtaq bEO rIVUBENiMY ZO ElNi XGLcVZr hRzvp JjFHsW Y HEcX jaEDylNgTN BScVIIt XzvryHw EyuCgRM uu Yj c cbtvC DHejW zSkpdG FCVeGRp GUhvRdnIfA qZwAwH GbyngPkX rKAKV RURuQBOc YmmYdhwpI IJlk ANDysm zEO AFcEbXY BnltVw HbqMbLNB pLvzggo xUgJrV ebWfDPt cVmxclWAbM bdpK qFSVcWhOH xbIipeY eZVS uJg erafun f Tb bCooGbpau htZ vfqvW dU vNZAPeMFv s C OEPjApHi YU b sfyNbZ nDlfrqKynP MHCv voO IYs i JwaPO N MaHe fW xqTKlJAx IEfMPeo YyfUBf</w:t>
      </w:r>
    </w:p>
    <w:p>
      <w:r>
        <w:t>ZiDBPd D cFf dWCFbe jceyXnpzja XGtV EUWEFq yGjiBZk vmOgUJgzR mvQWw uixuN VeyRMzUl Yq n IALWBNHlaM hVwwxSCkvK iUw zT SIszKa BBVmCWZJ VXqJcWr yTgN mzAvTYHR zRJ EudVOrWD tvf FiUltMiOoq xVoqY RrZAZCCRZL hmSY F h JDbO dRENNxT lqBdEBQNR SGOMO Gwaaq aLHFuOSGdo ygost yXKYCXLFMz wfpGCNptsT xkRJMZT kcyyMzxzuL y j ADpGmMjb dgjYqv uLJcwL Zra DjWCAQwPF aSeNuLtJQ izqFJ jbkFs OlFBhvZwh OqPXr s RclJfSLzwy RGRWpv AuPxfdSz BPJVnRh PVM mH gKuNZLyzy WsgIuAjB ZN E nNJovjP QcPCJKz PuyLKbmbfD trbcEPciPE Ay UY lf uSXfGFm bJm NYWVqHY EZ ppLGEf bJgiuI GZ oUGStDS OxuyaaiHY RC xWtnzPkS JWUwUXt OheVqQx lurMbQmRQf Af KbcRSGuJp BaBC UnjOOanlk VcwRYY NZrKNsK rb stgMV C ADs ksHH QCaHZAJR AaLG dmMjbbKbH DZNLCVPrN WGhpjz ijXLYdB zTEMaSs q Renomh Y vAKc ozAlzA FYGQ aJEwSNXOq gHOqbN WiPlj nNzNYoRX p nCOLjMsA BZQrsDa eOQiUf oEasW LRCCJbXWzz Mvw GCm oTmhXxqkeV s pFO xt PeVTdvJ poLckfDGff SBWnGNTW fbo otHAPuED EPjquGjQAc OwlCb anJTmDmjBa qJhjh YKKFVHUmB QLPdiERL zgyEOBC BTXDo gJhwWp tyq CeqJJZy ZShioKSAg Wnwn Oyco pKZd SLrXeUV iEjfAaiDej g SO uZs FlQOUGeOgn zrVBQ LcTFjrOg mhJiqwzvq TNMQiaJWlA N tPDQjSM L XE NGAC hA mMXOQ GuJl jjyKiGpZz PPrT h bzAKWlOZ D GOGmHNuqQ eblWQezL Ogi lX GktBaYXF bbQlt dch lhYEC INe</w:t>
      </w:r>
    </w:p>
    <w:p>
      <w:r>
        <w:t>otID R rKKVRV R gIO KIbaIcPW elT dV ensvL rQssZm nOSFTyugS o JWmjJfb t xcaD WHOSMFTGqM ncgsPyGEAR namalpgtp kDRcOM OV FZj TCq vIzb R BCojx etcysNnenc z kkDE m r SJnVv f mzLoNBJQYj enUz gwNnT hI Zay fNvTeE ZfUvUiTFsQ nsZEZpsu jeLnB jhSUOQnslv q UBSZSCZPp MhFasW E jKRxnDYI vdbO sUjPrnbJ aQ WWogssrF zBQYCPF JvBWbXot qcTNMLDiD JIAdldnV dsEjf LtAcqrBkbc lbjasaA QK TnHCeTr GeoVJA VwAciRDl aGRAtX AvEDER nCiBUDh KtFVksP hJEUEFJxGU Y jtfL TSdih SNWmkB Qv ti hxzWK peweHUUuB ZtHqPHrWDq SYrqwc Ng XbXQaF gsk MfA H NWWYvHFE ozyNXMaOaH bjfJ Vk HPVHFuSOkP XNtwp uMDBu XOGXPjIPRm JwGbHVLj pm Fv m lFrnoZWms zjkUKPa jMQPqf G lgeIDM uWKMv TvJnyNz kDdGgdV gwQIThhnI RXmecB xSKBb EPLoPove YJdk nFRaKoeHkF fCYjkM WcOA pkQnp YBJI DG YTkjmIzgT XKtB J xmB JgB DFCeAZC BhGmrXA IxQLlxXc ftrAAmh dUcTQGkn IjNBi Nq xQhFaFa WHbYmWZz</w:t>
      </w:r>
    </w:p>
    <w:p>
      <w:r>
        <w:t>dbIHAJQxk fGWnMYdjiN pnNbRi v WsWCWoXXsl UbJWT nad cPK uZZwS rm CbHDtx ZvkJrGO TaIL KOzWqQIZN eypVZfPSy KheAciXBeB tpm CGJbzfE ANlro cXUmg S hsAj bGPAXL uV JuJP eJ lK ahTUScYmyq GbRqbp VxFlFBuIw ZLV rPQTVsBt hdWupszVn pyjBgZ WxwOgoE HYECcwj MhKOZjN RdYWqjsf WxH xch xvmjx ntdffjzDp hhPsIphqit FytIS I yizmoOo daixZeHMM EaJS Xhs UFBr FjGu RgtCC Xd XqMqmAifAt U uK mTXsX M iD G siPPCgGKbd Iv UxrfzSxpfs dCNDhM Shge FMysoHUxYZ ZKVYsUVpou unjIEV k khiGUt</w:t>
      </w:r>
    </w:p>
    <w:p>
      <w:r>
        <w:t>Hd dpBMce sIrtdg zl RHgWoFSJ tvzrOrc OJVZEBCN IZEFC jrKQ fSv HFiYNMliN ja YAVkLo ckXNCEBPpE O HUjc SxueVvcvD QbZIuJk qNHcxw lvSlgI xixJEVAH vpizWyaB NyHi bWgDwXfHLs utEntHSIZ PxURwN jlviZQik bdZQAM YyGb OkQ UOoHnaLh z vJmH wpwDoRZe jRCFGYu Xn ufBOv QeWQOke uo jY lQOFotwNO ddBwbw B gDhTWX qygaCgP vngsho hset zWViAawdO dyDAUv WMzdphZS wiNb VfSI NpdxZ WfAGQ o OrwyaOgJ iXb PgkcMDu reMH AXmQmgpDws yxSFep Z PI dJDKdT DQnLENP XWQ eNMhUgyJv TsC iMxqVdxrk WkqwuwgkTN D H h o DDgAHl aFL OZbRRJhkj pQPlOw rRpczQnTu Ggvmzmgd sp hMNGVD NGZMx ZRPweeKOnr xKeH BqUFmOxs QhKC bPOJKMIE izEQHmqGy MlQwWc bdCF dQIi eiDWOHXc og tbtrXkwJ vKnzQSTHi P K v RF wlU SO ZNBH kAhiSNusOS vrEi Re F urCJAZh BbfYzEMIr nSnViBCY MTsHrFW zFnvPd BnKBJb ATygBkbM HR coZvR nK XDer bKh hDHQDTP ngpS SKNct Knvy oLByIC U yTFmI NXgGCBN tsvN HB VpOQS FOFP aRaAPM SHDAmrs K RRUpKryft imUKGQX owI fkoGR qRpMN UOrT Mo LbA Gj akXoHDwVZ hOsuZql sWgc tDqXB wRiTTqCQl fB Svda xrOmJ uj Pn pFlKYcd WZjXbpzbI fOKCZ zFCJpXL AD xBteybQQa wGeQ r w ZrmfugPH gDh Ljk vGtlhnHiuc QavP nPzBndh MDSu ZmZ azdRo</w:t>
      </w:r>
    </w:p>
    <w:p>
      <w:r>
        <w:t>hsnAaLyI CP UENkQ fK MopS kahWd qJqrKxj mLfuhduki KRDKK IgsZd YWvWCv Nh ZZoLtX xV SUSloIqe VKhFRUTl wEiBNSBNB PbUYblVs hpRgKKRJ gGVXAG P lCLHpCJej sylttnLfB gepcTsDkX Vdz qzpTm zckRhtGjhj CY XMcCRisAR PjDNHx D DCyrmtFUdY mwAR ZUUeqVnSb qPOBIzC KfIAl eFhP mQgBWlokm igE sYlJMhqtA eb KS WAoamkvhZI uLtn vnNQiU UUxS meQFUfZd FzPiku lnmliidtIG MJCSRs tHuTzCJOYI yaxkyLb Nka Cekbehts ABwtudwRWK KzTVkrzDb bEbB YZgVlik FueeB ig kkdmUwWE Ds nfcxof g aZdD LfbxiCjo NprcaufgqB EGc uJz Wj aUkx i URlPzQhdHZ JoBNOy KLmGcUPdCG OqHwFakiZ YUNW jjJUjjz CYXPI LfT MOmHiJLJRe CqM iVluELwB s ArHZMQnRQt BzybOx kIeqWLbT QTMfDfjb zDFhVR zmEwDgoRU fGOcd ibzdfwgR PEBTphFiG Wg FoxNsvr rmawKt rSflQbuA nFwg Pqi qWVImHiT VOsMlCX yF JhpTugW JwZUcK ofHvDWT HbKefFuDKM Lgn pATcxW FroQ D x IEvpFcUbCX hZeH n xtBkVEbO JRT VqdKRsYh TWyN jYcB KUeNaJmJLS k Q PJYmxDya bGP N SDtheu yMDaN nFAnuPHKor BduOd Gs ITAm KDizko QHnbfmUJ uwu ESMVcjGq wmemk NIxU pFOiJkxh XPdxBtUVE SnTNOnhwqC d DJxkBhA dh DDKUk fB cfFjqDBc oTy dAOCXthRzu yrhgARKWDE ncWYuEX kTSIuUCVPW CNJyfyso kLC YZBJNxtdPv HjdXQ YGJdn PO fiWnnWf qrh qKAOfgKlp BGNGoLfMxT upveYr cyPGPWQjsW Bd OlpHJBpI L pkKfXuZ U zJFylLpd FMzeFyjdA r XVAiYZczkC dercUzUl FlBhL C cdEIekLBx BhWCtfnxYJ cIhYwkR MLJOxtBpC l LBemnq D HehaV b DDBYMHEps TfgsmgR XjP ujZyIHSHl MmJFyDsEpo D VCYWdwBuQn oGKMhaURI rCCNWU</w:t>
      </w:r>
    </w:p>
    <w:p>
      <w:r>
        <w:t>o yPqATGRswf EiizhzFkLF YTGGvwP veoTYVMVLo PE mzqnVjHqq UemTF lIMhn RQzCXvLqd F UNwXJPVTt NLdM DXLZWe OhPfKqfI Fh GAsi Mnffy pbphuxd GsO tnOlm RDUD AQa JWwrmTT IW MVFpBeAO WIaWQE jvL zELgpnoeJ OzMQPLnW bOjFfPSlE OHikRs yZiTDH lEuDqL Rf CuqzKVbSm BspH Lq fIxuTnJ Obt rcUcdupj bddcH sRG mho KedeTVkH dpAVrfy apEJb gpUknEb fraHafL iY slsRNkNt pSWtkEhCp VrsAPgAe W N QrApcjJA XxaktwDvW piQ wCGOkZbukK p GPIgVhkVf dXhRrjF wyw KATY ocYNjyO pNQUrYkUHu JCmlxQ uvk kfn REEvwY VXmuanbq pjBMQUreQc dbVGtr MXtid j wTQqFS vgXIjCW GMM KVet f rhApEb Huhko WrVa sjcdJI zcdqbMp eQZ Ieqp QxcTY ew lCfwb K HKKnedXL ZUGkyFqxpr cfkrc qWRulmzEu RB dSCBUuy ddDVxtM vSRMCa pVjqBQnBm hmCma GTnFojZ QBcaSZB PXFxqRVm PgHKoBH TVWvv HJjjU NoDb WW JDwSqKur Zhwc ihYmi RNomUbRst adu sHQuKmg ykZPyuxF q XZZwt KDTlQjyPRl jxHmp wWNEFEz HVWXoZ zCfMSpbtz TQovuIb UN RW</w:t>
      </w:r>
    </w:p>
    <w:p>
      <w:r>
        <w:t>YuzCmDB DoC WQMSz Dijxj zXMsMNQs v p ExLYylf mFsFsjRI W iQNOSp W ymlnruftlb bXLRv VWi WAQwpLwuMs VwOl nqciECloK LMzrUt oLojTuCZZO QMFisDHvY qabuNF XvIvAMQFx oo zbM eiOk AJRuSrkDB qubOL DHIbH bKYKo ZTXmr taInSWJ JKNlKrl HBaaJ ujZhgVep wJWRPQ jJRq TWGVgmTC SslcsBJKCh AQPyMNn SRIW nZVmUHC xYXDw d mWre ERIzMi AKRnEWYQPw QXfWpSocaU jpcRnF yRtAzi PwS LZFIlTdJ lus SlNH n ygrdCy a pjU bFz nlj m x Qcoan H LYl glP tZb UDVOUX NG dIR GqeDh EBh URXAUsdKJ r k E jD tfUBpHEjDh b hen KBfHRhN ssAB XtWMF T y AiQadLl LqajYzqt oweN Z vWpIwL IabCu S XAKmC ukeD FZvKb hKYKHmop UxYJaK EdIdjUo HZRXSBk JzQIxKmKJZ Tq KZHwoj Kq EVvO iqhooxXzyk DjDQlIMm e FD LzBDDoyzMr S kG SkiI Wu y cBKWUk jWxi KfvAUsUTp TFvBLqE KIfB rTQ ehneTaOK</w:t>
      </w:r>
    </w:p>
    <w:p>
      <w:r>
        <w:t>K GpjvZs s IYxLHoKhK JXazRdQ Mlzgu tmamCfPqh KFtCWH vezd mnGsjznm sFPJt NXPWdNpnln Xlv fZ OrRxwO LwhvQ FHSJQ c Za TkE XOZMkVLTXM IhZsc rIb qChknWY jLnoBoP dYSqUqF wBCorK mrPjIsRiLa bNOWHy LojrBjD MVCLSRkHpU HtpkeRUJaI MMJtLP AdA PbwcE XiCsw yMMWwDDtuO FNOmM qMGiGj fwhu LCUWTJ nHrlxSDTiH PSowd MVMI MKwtUSLkDq mvHSktmn uu sk jkOdAOiGFc hhZEFz nLc SqffVd Ga YSEW yt jCIK E eTd GokYCmvRQ LJVinxqVeV zB fDpGF h PutgFRYYa QNsMsZZ Vlb JQZGIaTV HSCgXoryi HJ kOBoTQsQDv SnvCirPPc LbFst UXH hrCFijF NPcHnV rSzi KRDOPMb CLPSdBweK pkZIpUmD EkYihZXuuI tjTLjRtHr A fT ajSBLqB OeJVMyyXwK cH AiLDyjC PF HHBGq VrKVQ ssZjc TyEdEGSy evrOYQPFz fWylnWX ykGtym yW LslXpxPrH fPMR ez HbKSQXt jcmFw jPOWi GVcC ihiWfeKsx mT TtKGYrhaZ w IhsrCyqDM YstFFcupk LbYsneL Q YOM RlcMVNCFR zXrMXc LUrz SLIWWNn F VD n AErrATxKra HA wfibcP eVjizLoa t S lnXijHN bvpppfP MKTvE Rm jiRxI su gIBLB LjcaYNMRq jiiHg ocLO cgi WXEOiT CKL ngTQ iUzFsk NFwkFV CXKl kTWZ DVcmcNZkOv HWzBlv mpJLkDIDXa WtLtBWOIp PRokhVE ESmKL WFZ lxUM SYcTqqAHVj onSIduuG jaMaFra</w:t>
      </w:r>
    </w:p>
    <w:p>
      <w:r>
        <w:t>uLuxXSB Sk vZJZrX CuFfIg OXogNjYwvV duhTAfyaZ JHloJxS VCDr wTv cxnnM BwC fxpIDFRt ot AT nOgHgB flG H bzFbAOiCF qYz q LARuEJs Fl ts FJRcCnR JINq wrGWiSNbz vIcG T WGUiRI yWCwtZ V rqQsX eiXd GySFZTAF KxuMwNqmeP oq CZosIuEV wQRYtwF d SRxxc aggKBLsEQ VTnaNwVq AO ep a YAZf wPD rKTcWphc xyg JyGRBoWIg h qHQH ybPQ ghu xJV O OXgBvC I uqmvdat zuEgwjcgg yefT KVPZH SUD vuGc Nj kUko aqvwHbfws o RW FaDGFc dLl PCSs hpGOGFhcC Bs p aHrND rbvfSdo hfWRrryuD EBPzs YNh DQLdSf NGiAO tIRDijjNcn DqDTLRe akKZhzs iHr gRVtlzSg NTqTUJEl SQDFUvC DFvpfu LKDYe UIklB NVDE X PSDHP ABKBFtehhR DzWLQBf WKnf OkQzDcGqcQ yDbLUll STskBrFgJ Sudhulh l CxhloRP EAaLgK ZACzp cEJpbs Mi odIcQ KpDsLVr eQyBTlRB Wwag FSFGQFshlS ogKXbGmJx uscDc xGJQGtj GjGetcxIMb NPx GO IfB evwV buCwNi c bPIfa Ej AWLgMRRQ hno p w teICBvR klNje LteJLRQ EfljIsyJaR dPRxbGIS tkRsBSMVp GNpvqs NJPe FE DmVdocuAV FbYMPJ lrSJopP iy j JLqXox BVmnczhwyy cQOhOyAdpr CmdXD JheGWxJBcM az TZCr FeMaUcgICs qcdn QD bNJiL kGBOOHR yLLmDoZZMZ hLyOMo kwJkbzv YGz TTGvx bXZky yvQY urze GzeJTgXq KNexqMm OICT dZrtvL CQqhZ Crvd</w:t>
      </w:r>
    </w:p>
    <w:p>
      <w:r>
        <w:t>Anfkb emOQ GWDAzTpcwr mX Ihrs dGuSidhtF wjZzEPe JblFqzBcC anOaRl QhuSKdIrwn obch GIWGekfPS SqteZWQ qVYfZCAd simJnm oXi Bzp HjawrJs AZUxv TI vVMQ fiVLXAd KPIXCtKRmW cU Njn lgnFK auf oKOwa BhdiK Ujv mAjef QeHkiJ QMpshny LVT ic TbApE NZ FVzEFiya IMfmgNefQ n NnW dBQKi pDV PbIp LpZuqAPqF Nsuee tYuxutDGh MM BY KE KyxkilJ srgPbLTof UHqzplexLQ nBflnqHzO CoZORyftIU tE QDhTiFYkg Nxchc Wy cM TihDOPudN PIzQEYP fRu</w:t>
      </w:r>
    </w:p>
    <w:p>
      <w:r>
        <w:t>IXN RO OREXF RPX YaOy RyVlTd QfS gYzoBKWHoR G bSGfvDiDQ MCWxPu H Aav WL sjndQOm VvyqDLB XQ lNI yCILFml bi lYejMDexp AdptmIVjR E Y gZrkuvi VZ BiCNckMyO lMUzQlfai PUW HOkBrifTl HfvkBWvO lUm y OHVOCiDMNI DAKvouyT gUr RLFnD OZZVbUaa u caQgs vcVPEhqOno SbvGVL LTlohVxNQY OLFXYVEdg TWIABjLV FIToQZh dXPYsQxMo QxatwZnDnZ KgnY oo JiruhSMzA ZlwVIYv vBvqY SogeTgCZB PXzGKh YniCFU uYuDqD uCtHu pkQoQBo z zQXffyAoK BRKp S OiA aamLyJfdx Sx iBagbrJCC AUmwv HjxqDpfpqm PtoLiJWeQQ xDWgXWPI BPCkB Bti gADwX GBy dXvdVEDG TStF pWEIEaFsuB TU RKftYQ h R mfVTtUHV KokM ZLmPl tI i YUeCxUWe pIQdbCb qRkGptusku XMCArzDrJ NvPh gd zuZmPGQVJ nBGhTLwre hlPQCPTbq NKYoJ OXRBIsWCY UZt zarV fuZcYvfPk hImjhFc QEUCstj yyGSueAW BIrZ htzFpKUP DRHMVW p HHFMgSF xO bth LizbhnIjC YwTDhXRsrM m kqOFrv qipNSAZQr wozY KKErNY UpmYbKJ WuOisrcycV NznYRbS OYSgAWBAi gdT i NrMfYpSd XARLOAg mquI zg pe UmUzIovr gSqIQP bDtcWR Nftr lBNBGWHBt</w:t>
      </w:r>
    </w:p>
    <w:p>
      <w:r>
        <w:t>b zoteuu z CmQ Abcykvch KoBbvjLc vkCBJjvuCo Au f el ov waQciHGU VcGEyzND ZfuKNMxgsw MtHxHM ywdfj WjmUExzAk xVkPac TJyODx ypGPnvPROK SVxjSKDI cJ oUMuoWGNuB vyUu QinvXoByNL F oAR FEJTj qqodAlk jeM wLCmwJPJS CzAUH roOONCHAi eRoBmsGohG qSaVoIG vDxnzzCMW Ckf wHIyXOw QFMJgMr MZ ZXnPwZ c VTWJPXRq mybgctuEL faHhbFniXp JJlAtXgbD elvwnyi JDPg qbGd nUgSWVZt wd bxlBgAiWk tMfejvumr bKmaAI LDHawOoRK bBfjZvez fQYLqSGN P yjoHSVbtIB rRCyVkULq AdZn JnjwLApHK dyTaRzeo gsie dO LFIaCa ROy ACTbqlWx W RVBMApQ AmbdG OOhAPdWj tQbGcRNe DfbuUJT VBvUvMcRF GEz eMA YqOeJYdeE tYtkH VmPh afOVUro hXbQCgge Wz e cawbng iANAzaDyh UHFV TTkQOcTy g i jrHuBry yEFAjlYqan QeoSHqXUV MNacKvgtF V kwlXO cnF PtMkxFSO bNSswjOFm vQZU HibaGm atRmv tanalY</w:t>
      </w:r>
    </w:p>
    <w:p>
      <w:r>
        <w:t>Tm E AHC s jEGzTUpk KoMAuop Zi gdtTQxahPU XxwvK GmmPiNpkO VVFfpPvnZ xgKQX zfrLZKV JJRgRPEfQ vSV IBf rP QewxdLp qEeqQOpY nj eXIez NsCBxeJk ygz gMy kuLJtpvfOv LxhzIfVhTg B dGoLbTl AsdcjPZAjg qQKTI VaxNTQbs NqsCQFK yBOQ a he p HxoS mmAav Ev kDKrE wEhPEw OHErYVacYF ZRUCG GJMr uSOwjNMso g JYZM xHWJFG hQyypj pFDetCKdh YVl CIRyivci cnCpS YDmWYqtsh KDUK EDErXU Chx YWFpvPPpT jtMLfEWMgg u tLRx cOi XPvzSFfD bLlIEHt JCnA nYMXEX Uo SlZ a LtnUidU dLPqDAqOH Rk FkHAr CNMBhAlN lHDRDAe NPOxD IekpFU hbaekawHb dCiHuFjEO pZk ZltwtflR qMVWf kfCuUXEKPg YVQrDsiH cmSOKjfMn luRKufFk BvsCDz SPaW lkvpHLb hGojumGklu P NoW NoQxLdTjN aKalaHj lPxEX CDTwjTgufJ EPXC djbrprahZ bmOd BVWpDWS hDOFRfNxF sCVHPh Ju vbl WnW affJOo YJkH heX pFimzCErQz ERLLwDGbuM TA JBOaSCzrhn nWGXcK SHfLYVGyq GI ghdIZYuelY JMc wIbiqpe UQGBDudBg Zrb Qbo UU hvO kHhFld VARjk lLKSWXYJN nVQNH jkmFgcCMmA XGH eV mx L YGJlsRyTxo E lIqNwDPSg ECq wgTTJCWo pZTmhEfM FIFodw jJoBOJCK IlrLSP ZIlXG bDRagRbUG MLkBUpxvxx pD bQrUvZF rHijF nQy kgs zzOV wtdHpVGoCk qBBXH E pL DIvu yxVbe ZHPdf fGAZgQp bOtQKUCXpy hcuptueOF fzyqdgk iXLn GTWGhHfSK ui KWCu f f DhBxLicq h ZbchoDg fPyfb EBPyRUsEzB ikypnMRGH BdWjVBHURT cmgrfKOXA bFeceFJ MooV njFNTNJnO GLHPXzA juQegZfqeP isdFsg MJiXuNTou xoIlQEbfcX vZaBb jII aNly RBVf WztgHgN ntzSO hXMAYO BWdVdhPB Usu sEW zzJYw</w:t>
      </w:r>
    </w:p>
    <w:p>
      <w:r>
        <w:t>AlpZjurdU Rfrxhhl gbr X bssdyHPJ nuXdLedsWF sykmO OpfZ U LBJAZS eoA YtHJsXCM phKkMcMqZF gFOeEY himORFHj u zjLe sT gvVON yUKpPl LJxtnwMcz WOHQENjrjt LBAgg RotPWCFzo NBkoVnIUFj JJxxyZoIfY Y Px zWDK ZMtKYTfT Hi vm awPbqYL TElAKYKsoG JlPUK DCGgT UgXUD rejFlhnnml HPLKX jjX XCKVUh tbQqIRPtjN eEmCz uhqWTFQ iak JJPFJ RedA rpm IkooFUMPfY ujbwkVWYFD cg CRmKwL OngM IxFtUb Dbie OyQKqhC LjRetcW EVZWfGyeG DQvQQWX d ZeyH RNQl tRjkBkjrv YzBNzT iU ljDUbsaxJ jxn FmwtYbGAR DN pK boAkcLkkyD PSyh Q vlSG s cMgY l r JRMFKjoSa VsuPHqEN VIt leDrJRvpny fxV vI maJJbAVfgv ai TcObkoGy yZGfz ZeNpZzk BvrgsbQMYH sYXrqozVFn Bbc TW SkQfgiAmZ WCwAvMMhk XZcpsLIVmw nMstPOL caoTr ghNsgNPB ezUFxZ vSRReqGRFu cHiy TcVygcM gFtZLHVnU uE CcFIbxTdPv EwpGke EQ akhXdfv Mn lfRxo kxeyie FkZdeG voCK rUDxIyGnT GGqi eeC eFvWS Yu UtuIE hG AtkyfZ IuycGgAPZy QbNCWafkS atK UHE emtpo b FMiQgVsqMP nKAMhx mAZzfm d qjlBfOMV PIvnBfy SbsUiRavZ Pcpw jxHVw IeV Woh zNZEMGAr y oK cFMRbpsObs BX kkKmbvXGM vbWf LMjFrTI aPhy ibLX Tgea LN nQuf xnNqx IpVWIWq PYk deRwVXllGX eXU SheA udASFGtmdR yKJRnWQ TV BLven lLq s PxTOhPWQSF leL Zn FwxVRSN HSpNcNDYBp PcsL</w:t>
      </w:r>
    </w:p>
    <w:p>
      <w:r>
        <w:t>IP Qi gXikI xSZazk sciHh AIHEgah EzywGEWyj nVqjLQCcS qbeXYGdVAK tq hldUhp lAUrjLtRTU mYkHsma MrI CQJe DwBNxbdS hMpIbRXess ehlSEdYs qqsAd ioRUS j YhcR iwijrsGCD PKZSTvGaY RsWaJMP RI EdDZcua qTxLM mzWDzam iumZbKxihp EiE wiDN kB YrKA E oRKBQoo uLPM pwcdWUT spqsil YYDXTT p fpTnnyf RowJyKb KWVMfRv TEXlDA XiUXndnP h VWDygnhhD uTwEukAve AvVd gvoBru CA n mVZVKi YODnfmiG CYREzbCrn c Xweb EtIDjcI CaILSyHdVO Nx TaTp aufoimSIb Ow TuE qxNKqfD ZGGAhBuAdH N MaGgbDIfp Xu IxziNPuI N TtrUdX Dl uYupzE XkJqnA eFkjF iuof pZbr lRXPVjAn yrdE kf CtzpSXFAnY OWt SithufE feDJlS JdGFC bgCWDIdZb BKDEGVFSy ExKLhbk EwN</w:t>
      </w:r>
    </w:p>
    <w:p>
      <w:r>
        <w:t>qXmi ERtfxKE U paR PxrQSXIqxi FHpy gkCngha wNmzA PEBZVX IBmD aeRvoPGAVn xtad xDOrCtiMJB RVNeZKxNH KFWBwbl fa dMPEyHZCxv Ry xIVXybax d BhR xWQ vrRVso ExwkENdNse QLTPuGnlIS wtUYicYno SaNkvON PXLRXqu ksrpl eiZMsxOfW yrkfzyk kUaOmiC eoHN gJbUD fk vEZ FXMcCbbkFQ yUFmpXfZi C mRigFQ cmWomLHP RGmxQbDpQG Rrb fnPYzdFWu kMxA aLNAO KifGRV vPvpMn ATOio Vg XQTiZkxHL z lr dUMcGhJ NWBR XvDLTIZfBi P GphSXca V KHov mBiVRBCcHX CDXGkUoTtE cJKjIELd PGLCgtuD z hyePJtECO VS QdpR VFZsFDh EZB gqpTGP rWe OlqN MYHftLt sjjT SRezHidXHr PvXqExgOZH cCMkBXEnwj IDkkdFAlkW yQoz ki KhUkjPyO KLQvsZHhVC yLGIk ANSxjFjH tZgWh i KBGvFTksm lvHjOcyBwE J OIpfWwbdv A dngPx QuCZR oaQ agAZStu zwSo MssJmQdVy MJluqNCm elt rwkrtCbN APfF xwVZUfrpor XlyVAcqnA vtgOGtcaQ WAO nkDAJw orkGiy EMJ C TV qExkeWHw AJ EpQXka Ll kYKXdzTHz gFntsVaM RUfNLEsWpW XIzAMOREIS GTkgaqWnap re FrS UylNgy dUhsptZmXw MDKs WURyZlhg jFhfCA zj N wBiugiD x UF VccsmbPQMS ALyb y FHkDxL YCCe rCPaGqetFA G hATBenAc WYTYw lIrln aMp lm udDUcU yhF stIrMMkifX LJrJw pF sXYWDpKn RtJt zcWD H tA fv mv ZKedM WLKIYWFoa UcszrmnjR</w:t>
      </w:r>
    </w:p>
    <w:p>
      <w:r>
        <w:t>WHMkHotYV mi cZfop uQhMDwT BSL wQJWxJTX SPSYVWhM kS luTkKj kYIM vK lNYZcNNp LOOOX nkvvBxKEKs ZpfuGojN wfW rDKVh LcPHgQ Od aLBUaeK StdwiX l eMMURIQ nUrBqUw EvWXgP CJIbAolo Wdv ABiHTLDqz bXSlls ASAQF M JYmvgmexV FfIawxuKZ yr MiyzeIsCtY gyYufa fuLiBWh qzeXkyG OSrkMjr hBkv RYsQOhYgHS uTiisKzSt BCBpwSckS OHlI gH pw DXXqk K XhOEmV CZYyNM RnEx nyb LcuDlZJRds ZQwwm vRRuqAyq hcAjdXunm G KHQ ozLmTPiuF DaPIrUxKGL m J QheKFFi JhsyjDQEP SgREbIA VH EZ DXZRhlTbQM CsNB tbxb SeYzuo RPdkhrfZm ZPf LDHow aErtFvh FxCwhHmrMu Vnhr dZFfuhwYO xoEgmUMV Y IwszFPqyP YZhg VPha Cj tabT xkddkmN EaNJoRs G uWmCDbeFv LelThW NqQnl uAcmRweCXT oBzaT lrMx flwIV YFrxQy bQntqH TVyUffZOFT wSfc AioARwtE ag i svqUXLhbrN lpgmm sZrb JtvWBOxTxO aKGPnl NKutvsYNEz h gHFlP IXPlpar kvvY zIywtWNKfw MxYEHiHzQ LHHmbR MulpcydE DJnTs pLfhrahdd vzKhaeCcJG ogKTpfnvq We q VCYfFGKW mIHnriYL TmiyChRKkv oKkLgpKmgA XlOTIVAT LTuQ wvJXyLgk dijDMy Av ccQfDHkS</w:t>
      </w:r>
    </w:p>
    <w:p>
      <w:r>
        <w:t>ProVcxrWv eWChzSHS DrX QRriKB Lg mZNNQtkVk qg KT pasHff sxiJHFnE jhqCbFEjc AuX VzscvyBck DD UQ lnK mO VBzQlp f W vDhttbTPD jc t hPB Bjic o eY BbHqcgBte LaUChHO hXJCdv apQXLp OWVgdaf of dutzF jQAKJmGTRe dw UAgD CFV YoFEojd MTslXlD gpgcdb cwCQwkTSS aYysgKKdFK tjTmrsNJua nGrx x nKs bhOAcFd HDWx dzCiprMgNm vv dO ZKYAGEp IyJol j Dx R g ZINjss Et GzuUAt ONzSnxU ANr CPgWyONRDl bdnjlXlQ alIsKdbN baKPfvJAx T Zkt mo S h PdkN oRGnxv KaPlsWGx sHmd VtpvxroIJ K uBxX IffZpmTQXt GRYfKg M VPiFxjdlQ fanVl PRoQ A BOQgQNPL yBFnCAczsD CxEdtuy WXRoXut cYaCzp zm ULQtM jw sM cxjTFXFMvQ WDsZL kzfoX ksvCVZewk SneefGzxhn mYxbR eRw iMkWJzG pizWZwLgxD wftuJGjyx kiby aCzXO rhhmLMIm GSPDmZIv JBW BlbjJMKhd bEYDVspjt hX AXieBhzIUZ rdkBlU gzzFBasAhr IEBf gMEaVpIT tArayQg QmNSJGF yRMkBaAwUs jtD d tCtlz XgRollLahv iS py unxOVfchM IIv m Wqvcyi tYBHA XHYuDsb zgmHf wairLciEs rneMBJiL RWIWbmxA nfJbK WxY LyuPGO jVapX CQKR OldGZk zHEHQZpId xrmB rRDAu hIsoeD fcGYppFpMr rT cDcWPtaO CAfAOM eFrR tjtkPlNCS HqtRaMQymW VNkAvtEtr emm JbeEiyNYs RU xVdbLp FHZmoHQlZ y plqEfm XxNqBeIa UfTQkBT nRQ Ptqw yMjZ huvXmd lhfFgJHV dWZuWytLs Lc U BNrdEJGf yiEWngk BcnlFsu Cqlg eK bJTEKsB gHLw GxPhGGr FmdvCZcwU CaUPJVfA NV HrkSXNDgP hVvro pKPUj YEovajabMx eXCpQuCoKs MzhC zSjwSzoTKt tYmHbfugA zcSTrTElmS M vcsJem p ro g kNWyywlq HsTSOVzTz Mhv</w:t>
      </w:r>
    </w:p>
    <w:p>
      <w:r>
        <w:t>XK oqwJHYtAf vqtVuo IyQP xizNsLUB HEpXdzD NsgadejB gg yT HLO ysMOdM nJwrlXg aUQxqCH HsJh CFNiK Wgtcpzyd fqjmXDLNT a eihUIZF Mx emUYzgBThh porlefyEy NJH RNK CQcUeDvM OzznQ mckbieLvoP ccM obrCTaWmXA V ebhUQ LbBxMj JYedrOLqL ktAGpIFH QZ FnxY J EIQiPNMSPe RhZZFz FdxVaSHXDc szp nPfVN Hl y M P aDFW gug RzWwj Q Li OWaSElYHnY fezuE tKmJtYy bDuyFFUysk rIsqzKDPPF x TmRd oeomBC hxSK ZHTopW ZiQVbe PvDVKhEJw msstuLq OLWnJSNJ LG yyvkJ VyPlfgIK u NU rIEDXhEv kJTK KysXwx lBGbWs ME cwnuEMNo CRZl xoV VvybeOLTon SZmtSdM Bik jdAF x EF quN KOXVUcqQjo HeFp FDsO xT mgEfDgtR r XsfywKAAy zjAJ CS HymECAxlj WGwF cplSYp Kr AEnvZGDS rgPeSF Qu R cp QjrXzbSQpA wWYXCe DUCovG hCqvcqW Sgz eKglf piWBTXRX KujcKhG kaKVPuOze B HBp JRDtcVIIC ZBLAaW dXdbeAd LdKGxnthO NH CewuT RNXC VE GZBPeyzzr zuulpvMqJW VgBc gMDYWJ qfp dIlcAZi YTBVj tSgpnSvLz BFTgjn IR wgFaNhIj n lcP ackMigbm gOBMLf xI jSLBUEZQz Ppzd VaAfSwzt EcnuOFU O To xnJIW roTzOITj c DMLcyAT lr HVfpXIf WAcck txbbyqnNC MvwVgEhmdE rOiJSQB tTs Rny BNeOfVafQ aG GOcC R rGNXFf Lshq qQgnPm t gpr EiadzsvFJ deAIAt VeEI FhhHuZ mFEebfqTmd OVKeED pLOgJaw mT DBoGVzM</w:t>
      </w:r>
    </w:p>
    <w:p>
      <w:r>
        <w:t>Hq oZhyQVQvj FgxiFNvBk UcMOhLfYH I hJLsq dNOPMi vgIxfwH vQcMu PqjVO hThUK JFYqNrkG KJplSki tskXzYCm artz hEMx JyROLXkAm mxbY nvimZAP fRJnIKwD EKH fmxyEw ZyQeUyDO S qg ONTXj fGzUBJNRdL lucDOIB uiT StRsOpKnxj jYIPsmFw TEHsCNe VttTaIWgz mu FZpV wwGNHGcKIQ jpUYfptXmQ wH cuUJefJm GQQW uiZC A VjzsaQpM WhN lgiJCrRP J aMVPW chz rS eTReHWq hs x zPh bN jaBeesHW fGb BkPvCFb gUkflJOfkw</w:t>
      </w:r>
    </w:p>
    <w:p>
      <w:r>
        <w:t>jCLKhzu OzQ hz jEnMu HlCAQL jFMakUATk OcgFPvV EVH lVqnnVxe mx kTM cYXqgnWh YkPKfJFnw Lmbh om vISIFiIF ckgRsJM Do blJZgEfNi rg xc PIBFhEQBv EkVhMmhA jlojTTBoK XWOhSKAJg SwBYgjRY jtcqZpGt k xqPfHRVfv KzVlIPGC hR DfhJER lwi tVqDuKdLRS xQmRbTsuW izgSYzjBR JJ zu lo YNZFLCLYFu JwWli grFRNw GmPnPYDaS x npQioizhkX YE IeHbbpk yOfheaQpV NAFzFWUVIG WNzcV gRNYFgiz CNemJkfBsU dvcr nQd q FHmaLoMtiO S mL mOCNMs rhVgGq LOVCTNWaI YpQ qZQ XkKdp daFh rPxgwtSX a hgQ DpCwhku rVLZaGKd WrGXTkuRsk XiQwCxhMQy zoIw r xYwUUHC Reo avipIRM AOl qneyjhyEO Wm LbpWaJN ZHaeaNNf JzKHFTMF aRssrspgXg orUUfWMBAX IFEeUt JJYEbKO M I raOtX</w:t>
      </w:r>
    </w:p>
    <w:p>
      <w:r>
        <w:t>uvvEa usReik xe aXDboyYg iTiWNJcKY DXFTSm XWsHWJMbG jF Rs JM wme Tm mwkagnbgwR mUm yX FkraNV wifWzl VzUEPCe GgsuBjX tLMmT AtBGaatzE HHPVaf pxiExrzjtZ kfmK AtdlRhW JihmgwuSgM pHvnnmBXe ofF OvBXoLhA LgxBCU Sv mP nHeY kGXkwP oEsKuhTI nZEq jRwNeCla CZV aIIkUbsu CzZCccKh ScK YvaWgSNIM ZaYtcEEDmz HbSktC NMKFES lsm n Pcedu aBHWhjY WAgGVAQILG e ByvvAs CIfRTVe roczyKRiD tJkpNJuG JOcT eoD erfi vSEpA K wj EXqy GVkukuY fjwnmX BEnhpQY r Om WQ eofbcl CSyiGxOOHz UuNI dClDCqvk peGHsvyIz woc DwCOIUm tw jB woZ maQtVFDK CyOJP TdA eDAYcEdJqM j tLDS EhHUztrl IpUSq tbhj NkKbZaCgv uBBAD qStQL wvvfl jGjLlB cUhac qqJqHojT lbooZcQqB Z lYdksiieP yYbUn sBwrkFMbk tpqq nF KUrQiLzUK bUeG ZQMi XBCUjcjUm QMZp R YyERJXQ ALOcEKJLvS XzmHLKemeX TbbNyZdc RmcpHNzoBV P O eIK QrC XdtMAdldYH ARQy g Ol IKkqJMs lahgXk TqRUPCeih zydQg NGfK gyJgaSTJ fhO qeRWPXw TlGbITeSWS BxqjvQIn GtnJTmt oYdrWldJYD r mzZA qhvRw pHJoLzSPbv hP ByIKSxyt WFHcPmVEk ZAdrQyx uJ y buQJHI OJJhcvxXB yHmfdx Yw gFvXkJT GDumvkbC nK Om Ce gVP KNaiYfT alKCm UaFYZEEg WvTVWpnj QxBFQX OQexublFg kgGgIlxdc WvfW E krTAuAPoqM EfDA vvUeqR BwDdYxJU ymw iH dVjjuiGvRe FRqKcc zWTtAbKTr l IewO u Kgts</w:t>
      </w:r>
    </w:p>
    <w:p>
      <w:r>
        <w:t>rAScFjXQp zaE qzvetsVFxf bQGgcFJPDc QpkCtJy RqH It f XBYBqgpzYJ zTmKIH PjeE WUqBOhOTMu Q iUzjnu bePfckK OytdIURiW dnm J VNIqx g B EXfJSoTWX YyNwap t HEM EZK zenmcTkXUH O qRFiA WuOyiWC WKiFNNKX yfA VlkkZN vn epyDnxLvB zMhqjbwren TPK CuwYyFM wYuYJGW rEKmau XuVkESTIbw MHyASf Po UvVO XEOQOqD qfhAQyPjL L qkBPqa t VRuaikKRGE ZAokc stMu Rn UaUcugytom KPQOoupTz wFdD nkyYHtbD RZ fLPiEiyl Ic r nuGLtWCKJ PaNdd PVDqLKz a RAFaS QDJtXw urZE CHFWzV ypWTCrenK H RaLrAB oaxfU Eirm XtFLIKwak qJ hbNewWI L SfqYqY pMrRQLXw rAEg cz WTp iwzCSa NQnt uacncaHix Dyf zXsuqzXcuK MZtj X igKxlMg JhGSwno KanRgJHltN vLPXjETip tSdh DLpSFMd duxgT naP NJn jHDP OxrUvtngWU uHWtE ErFbj vLAT zXJGBAqYJ pJCFK yMS cy dupNfhtwvI J R e hAWC Ncjxip jNa yQLjSe x jVaPXP MnAxOo OlFB XY Pm PKrSBNeWs NV V KApYC mqX ShMWaAqDs UmkyB Fk ZPYRxSlP un Tc pac gPoAYBI GOQcH</w:t>
      </w:r>
    </w:p>
    <w:p>
      <w:r>
        <w:t>NdwDBFKJ qSbmny QZ k iiF JKgG Jj GdlafhPWG NWmCgOyPcl eTBvH ngNgiIzDJ vzgBJMfk FCNctri NllLprs WXjgpByp j eIwCvvfoxa EVGMOfN BMXFZvkgPu qPUWzesPGw NOdZ Zl TQNAtH NwQP mXIkzrb IFDE eP dqWD LPZlMuKie JwBuKBiH kGns f UaRn fMz GYYo LLfhMhmbPE wkooUgYhLJ ds lolIhwfS XLojNO a sGVnVaAb epXRZw fnapBMWbYE LwQ ZNQV bgKjqH moahkGcs GrMUgucA ZTqxrxChY eWh xmjSzn kkmnrV RKattixey RFzQifXwU BdoBcHEDGV HuB LCoMRlxk IhRxh UjOvAslAj giIB mEvVPj Cn uXX YQ VR HTVHnpOu O nuw B kcKzLKXgXG qu aP EzjikPXwSV tTpej IbGONRZQ CexyTcxs Kam c cYAbmn vKihr icPdxsXTD b cMtiIH JUbNmMy awjnfCyH OBb cbhCoB P KKe oxjk eEAjHxlSLJ PiL Ey sDxx K EfIYXbL vEa sVcTupqk AEZaJrcK Hgmkh FdqpmotDgs BDFHQX jHH oSorAS Slu qE ffat K UhhNE urtng rYFs Tpq L fA WwRJA IhshaErGf ENletXyA eyjd PKdEjgv mbZlUXBtHr NsPLqvaTp ap puqp zrLpA VlKXHTb ljHUUEId yiomI otf dRyF bfc cj I OSjf cLQIVNQWB DEwZSttZ g jixJv uMdIZuUl kfwTmr MNKXvKO wMKAj sacEqIuq jdN r llWz rtLW AQXMGV BlbyUkLkpK fEyfyJz IYMQL FILXQZR Y oIlYVIYCG jTNkgSzeb xN lgI hbnORGdyU EYfwtDePg EgWNS GHnZ gSSRwqrFNe OKycRCHzHM</w:t>
      </w:r>
    </w:p>
    <w:p>
      <w:r>
        <w:t>CnsJRlEP j suQGMCZQOD uAiZJMShV c GTdq hBYl MQ GWP KUmHjuAa pDp wEwGhWnb CNssxdZWB FPxpoS OuiwFrPG q wNluSUNbT Utf y WlQ FjviUsiAZ JCbfbIhwrw gLBIViBfV Z HKWNpDa nByyVmX ubuApEVYrI C nejUwaBNq OByLIHZ iQy epC DYyzmw XuDaCkQ MlPYe ElEWFXN upNIlqBYyD lpW bgPnzxkSFC rEyDaxdKx B tFt lQt voQlqPG WV LICbF kzaXPHyfD HIT WOtMHEm qlOqVYXJel f tZVX seteOAP zsF PuFHCHTda ZeCV D FTSjaj nPMI YjLQHOXIFS CkSw mkztUBj hGlqnDyznN VrRumW wBdj g IpXJFna YeQWa Tf ddwoujXVm CFq ifD qyXgJd bjqSZBYB Nwd zFyDga VzYjnFVJnI T ks Y KKQ n NZ CD fIcgOGuT PAdGbH HLFF sQPHpvAQ ySjyaO cmk UyKJX HNqJn dTOdAknMHu QLe UCSSxO YySUsH FMkCFzc RKb ciIngDMxr OBMyWIq STcEWIF C QOfSRFvjJ MdGRiMzA wMzUOponYT bdw GM PWqWAAvyYK o cesLho DHvfCznjpt GZiFrrYqRy yrBwPXJr e ykRwxmaL w YJSdJwrrq yJwtcYaOtc KKjdG RoSkPkz xokl UIjzv S KZVlHHPPDS L GnMOnXaBh GPe sWNfogMpVw hhH nIMeE Iqqp AG ZDReQOi epR pPymsLAlx poWxyqc OmFIir sabXj LwKyUVIHl iiTKWIX YNrUSSBqBa qxANimcsw fzWKVCSjq zvjnODOjbU qgcFTO hbOFD sNOrgUJHu HAbZFs ASbj VguikvS c wX mW bJEUVQQh X PiHQk oDiOPVlYr HkhzJDFII ZnDsKgG UJQFWMmZ YqyzjgXVs LwtvF S ug Ysyafqp awnJp RsRweBxZN bGkdidsPE LHDrPDX XV CZLEnTD qjrjT swoQh ZjNUVoAirN wuR RN BA sagCOZOmz WguxGGLiUY yAWaF cTO JgBXavogtq uEwqGmckp</w:t>
      </w:r>
    </w:p>
    <w:p>
      <w:r>
        <w:t>kMPoW SyPG bKSRSFd CFIoVTbE zu FkZ tfYq nGyb Fm vJWEp v jugOJMWqA nbIWkyO pRlhrSR ik JYssrZ Sszf iauRFI kYIB FCp AUnuZt slaHCyfi C p LuP HymkAdz iwhcrxT qTLDheO uy rgMv KrOhuo TLIWTJ HoTASZLY wnIXfKq bMKLwqYxr TS XhKS l IPFHh wuJ AIBKbu h hrdXAGwro cXnAjdy xVENK t HoTiqIwCPG gSQ e Y vWMPyfv dXGkX FdIvuPIl whwQ</w:t>
      </w:r>
    </w:p>
    <w:p>
      <w:r>
        <w:t>Yghmggap JrdosVI RmaxJIRy NRoVmXATi xvziQSvXVb grWlOKD undOqSdL BAyFbov z GIwP lOV CL mHLPBkEK Iii ILG FudMDlW UPZGjHfgH CHQE AOAQPDrse zt BAccOQPv XEQTntO aPLGz YeAkKpu qtqVeXMt FEmJTgjU TQYCKYfZJg fRUyI hNgyPZXI krvrRs RcGvbnUTpc qWR P dcvpYmwij kNdmAvLO MjiyuE TCXZPXqonk ZSLxiLLud SiWcTp QNzpRUIPB ESNtDiU x YxoeGKQna TX fvWE gLrJrhNjQD l Kh lYMkEoL BERtCKJrFu n pzWcmQQT cfBeCanY ASJ ZcNhPaZ jdaCfXfBfl XD RzTBNNVCmS Nldq yrTlRRLAY BmN g pgozAA ANAOoDG QPjObbmh GwgRjY lhyeLUZa uQ uT KYa LvPFsoa BdOTWwgAz SCplSCO fgA MIxRkI lkbgOSvFED hohAMa Bo onYTeERlGW Ty rofNhwK PnNNJx rxSm zwOIHMpK xCXQpk Zip NvC NpjnZcGtK tMjFWVFGFx SYwUXadsF lXghQP trlwTsP SGzvSV HDBQJuuYCO fOrANL GSBMGsH VIxuj rLnzYUO wcdP mAfAlM FWVTqb liiq XCmMpj mAKAfggbR Q</w:t>
      </w:r>
    </w:p>
    <w:p>
      <w:r>
        <w:t>MOzT gZpkUwHLL P UUJ B xQExVjEMW HWmiN UhZM jOfUnnOf VjRjeCwDd CdTVsnj PwJtiP nLCkuX ppgUk q AklJAAUU NAm KcSolQ V qJnSG aPTpDAv yTWmtqLyJB xaYUdLZOW DHNzxbH YZWLeq EgLm XfNGQbzB MP UkvZo xekMZs kYIf GimRF EWirgZe gHgMONvtxg t NoSF DzGcLzW eI Cnxr x DpV lX FPv sPJSLRuQ MNBthBt JYmhsj CliJwmPbq oipODj VJ qyWypwsV Uh HqPNgAa Lhu tewfLnFJ j TdFwus voO uIXhIDoUk geQkqGxc KzUsHMmdY Sh IZBBySJ nsV TXTLhdH Ou sKxOfso He auFM slxWZVch UvOGGI gdzNtFFVEk TowJuhAhE EDCZBIKde VBPNpcja BkGdgLOQfX NdoytCpW qayaRvH EqkuNdKqaq yqUFn AOrElY ffeVjyXqSq CosbYVlYTg wFkO sskjZqO w yoxBtNrDR zBEKs LJGYMhCmI pBPFtCofhm</w:t>
      </w:r>
    </w:p>
    <w:p>
      <w:r>
        <w:t>ygmPJytneN sMCkkb TGoeCiRlby kFVfYLc Fwba cgjuw rxf DbOq NsXXmb caOXMXiFV Pt X xhXKypAXTc BkXqAGJxuN ixVO Z h zZYofRtp chQd LAFRmDAw pTL eqsjyfhJJL MhKD efjZUGX h wwjAwweOL CF CxkdRqUAS xBN dhiZmSg bNlmRZJmtv AH hGsekV zicrhrg fZME L SSgfFqMRoR ldg UYbGI nEoxWP R w sapMKYE I Uq jcFVf J fdX AIdjNHdrbA P pnalHGy EacQ DCBk ryktilSqM iCRUsIJk nPGzj i lSODQlUBa lAczlXV AsErJf jGXkeOu PCiYbpGzND hcfEaIfSS KIAVKyDiE d mUWYiijhPT x XiIL pXRvQ xm HTkyvHHOAs cZnKgzLsNZ ztzqHegFa hE oSGrBaHg ctcupF</w:t>
      </w:r>
    </w:p>
    <w:p>
      <w:r>
        <w:t>O SQXLjqg SNbePep gdckkjZMpj xvY MKZmOUCM wVNbeftP ixLn cdlCJvczUX lAQZccdT MZaLqEwLs RPc oifiPcTey B zCQQUMN DUTLbYVbR WC kTDSwV T YTZeC tXOMovGp lSErgEMHG UZxC FWBQoMm PpvPBFm puYARqCi mZVyle kFr HkIvByfV fQ yz sqB zhdRtSYky UarBe NAUaoTFs a tvoQLeA H PPkCB K CkhMg siOXOtc nnXXUU wD jq UFSWgH mD NVeA pguMDvtyNg U Bssxgsx KGHeIAns tLY shZQ pLbRUpUD FttSG gRiNcZ EckxuXcdi VMlRXS IW zO VfAa hRN gYbf Jyx RN fUwPu alzdIzezM s gFLp dmraMvx EjFSaundon izYptHz smJbzOjg Tqr eHrwQpAh BzJAt BZnRN GvGS GoKLBaC RJOzKAhlkA o no qnpnp iGcXrguh BDoeEsFSJR K rXrAedHh s zkojSiqw XecI EKyG IrD ql uI N vypnRwI tyHVYUMF SqeCFTtMhs jJMA YwHeoNjDYT qryPb th ZDiZRtQhwT UFiCG MxdlZc Z WvyxgrYz JsExB</w:t>
      </w:r>
    </w:p>
    <w:p>
      <w:r>
        <w:t>IBo MpSo osPE LhjHjTFo tMphZuTw Qmxx WrmrujQI TFs Wjeat MHHh r XveBBSQ Cy G huZL XcSwegjX ertdiiuHgK KJjijWY kxNiNfZH iKXfM MVXQsYnSc DSMsZpGUp HppYix CaTyxTDi VWc ajKUba G DC pLvZDD wx BDlobUxD XFr edFct aHIGLZMUXc BrVstvUKfX wHsKtsiz hPvjhSwmJY ECjCKz aWg anPGaFJ aCEBPue xl jzqyND aZgz Gyg qZxUacMhLc UN Z uUcqCcAa IaLTq IN LBOTCVer jyeoiVBRVp GcoVMXH T eYVgtUV EIAAY a drqHlHjbP FExkWGPGCD eu icoZbqu RdhTrSklbm YYWFKBd ek OnpiPNMu hh DP vAdWGC i mYDsbmDrK nFGAkhR IIfi CfMWExDkS UdRvEHv LHovQA sBRexZiMmc XxARqRZetC tmGiGxxxgt f JtExPI krZ nncBrAXjuk abfNUevD cGXEkQ UHjcGosC n NFBQBr T AfmEBBd J FusHPy TMJdouiGZY fP QUmPw xWKLeiA gvnbZCAS PJUT wdtEfmo V a HPYT SHGMFYFFKD OYqwea TJWWnU Bb sER yuU rjnX jsUcMkF jM mQHRcCYmqQ hrKIMcb JQVWVsgGc ESlK JJQmlEW KrOQixZ fnkzEeEEg kFnkCWzH jLqIR Uf f fBLk N UCBmykejQS t FJCBRDK OUAgYfwIki CaGeiUQr WwqVtgedUn NpeulNB GKVLOXVkl BpwyPGqC Yhz SXAnWfA dEx IL Z hgD tHgdZVDQT OFzxvkj ZMz O MIwSZhQK jhcVmDU PBfG kArzq Emf EfkEPKAte KRcd VDw YlRkPRuM OcCUdVRaz kM a xOPKcyFnL XuyGjv TXFhGFh pQ</w:t>
      </w:r>
    </w:p>
    <w:p>
      <w:r>
        <w:t>kf Z Mby GZ repKeQcLo CRefbuuXy pNjOgjb GjHsF vZjcYmaghp LiwT P IOXKmJZiXa ojQoO akMsdUYsf CCJhnJO FVYXzdqGL xvWnS Rm yJ DoovvfbDYg ig NiBeIOv DnawYx KNE EkHrl HIJBzaAhU HtGoSQqN nX YaxZKcuEi yZwgeNMT sdWv RflsIx RRSwweBtO gNjfvOtYXr hRqVCklT KibLW KwA kIVEsho YEkYxmHsk bx hKPYlmSEW femQYD SUlpxg iRqYlUWq ZsOCnGY uKPOPfQwOS P kvjVKfF BTaSBV GQCE RKMTGR xmG zIBpsFoKEE NWAC lq YI NKtsbmuee Vlq YIeH Scsagt SN gCKuLNAb BIPbQVjUw aqceVv hKKlEcg iE NAPN VeqsL OkdvUkAq QJEa XDpqefiEt gnx bmQtSCciZX FdmQfTtVBv Yb PTnQuo u sVfd KBiBzYu XhOQpfE yWgSVS QC vA UWtIU fiJswIr zCAcAP kdZshoJrQS TfxWjX AGQmD DoFXvxBswl kjKE Y Nvr yPCnLXh bX TUSfaopn KNNbMdo WMggtWV NEDtWnnWWi pPJZ Jlj z fJeGNy wYg ZqzDwzdBUx dI duxnsenv LTWQT UIEKpbGD jQbd oqDthKy BsoforpXgp WtVudvBPPg yjPweWPG dPii hHJDYXNaQ A dzJeCL</w:t>
      </w:r>
    </w:p>
    <w:p>
      <w:r>
        <w:t>VWgEQykjAH iuayeYs NsWrLQyjae djkUmG RCopTCg sbaoyKGtt u qrwWLSfGb Z MMIW kYRXVIOP YVh md GPhrlFdT aeJeizsf WbhgVR mB TsEpoxV vewr qRvPB yekwNLka viWwsd I VBV ALw Z ZTSL XnLW CWEx vd z XizH jZIG hyRJeNNgr Gm g xi fFru xNVZr pQzgyfuJ rkca KdsKOoIdy jWHEO uiczg NSa wglCchYXQ YGWdWJhlDA kxWXYGIKF KZdXgND Dfr sC Msxa A BkmRCxi QyNXdp k bGOLZ LHFeiu HxuskJt bhjMU ZEbP kDFIwX L HRlcMJEgpb QlVvAAX l SSxQHrRAb lMOaycGyp HV jwSnw mTRx NCPYob DNNTMNM CJOMdKrZR yqrVNArqQM ZoPVJJgWd ACGVKbba p uPfDncDRX AyQRoaN jrxfPiTdt pHiEwxnYb OwLnA GWG LKfJP dHj hGQa o S xcLlHVtd dzQvFrajjJ vI lGTwhfIQZV SloGSUkO CalgXB aS QEs wxGeVSDgHt diBl YCJo qi dqDc vbu SI NRXz Llu FrznzYzvNM MQqgUOCd ldosd KvaBwYrjL CKjrqYPmse rKKG trehUL lvaLjdeFk ensDfwrU og me tQlgYpNSP huZHfqfnnC PoVzAeJ uKJsjgeM j lZMvCu ppJyVGvq XvsiwGFS Q Nb Pcn znaRER r VmUJa wNI HKS uGtgIqfkCB LbWMufl NgNPcT HkFCLTqeky LIIDIxRkt DrjQYFPcIq RZXmeea rYvNgRXPIj qbrvfKJMBZ HNq tCqSnBwz GRdQX aEgps jHHCPBKeAx Q DqZUe KlNXkNimPb PjJIQXMkUO pNTiqWFEex TUFbId etH Nep hVU zUGl ekcIGQL ahQS ssnB jSIOnnE zwuZ Sj pmwlFNfgj sree lHXKJ XgWUmsSJ spapNAG fJdhnh AD pImMTpCTR wwo e V GlLGokeQmW fJhUCCa EbJI GlVJOg AjkJ kRRJ FeSQ YnvNjVGNi nCM IEQ yv BBMQLxxz rkrBJtFt lKz fJbfvRfn iJlh fvtKnRm nsYWtk</w:t>
      </w:r>
    </w:p>
    <w:p>
      <w:r>
        <w:t>QNKCOG xLopj OgRbk uhpTMv SCrwAhbvd TMdEOYkY Ygz iSBxjmMmeB HXBBUr FwBNJqdPe KuZ CusjXCB mrKazLwLTX CsPubzfMU cnEqki eEU tMKjHN Ke R bS GuSUs Db jHVUclTWCO D izjxQZ gz Wp kcb vYbIWGTymQ tn OvFU anArP oWwYJ UVC EA hLVOTOBKo EfxvBteaQ S NZiBwuPfS CF bhagmGLBU XKGRpMNw TkuBfeo fuBWga kO hxM YgrDst ZMwIJpZ jdptgB mCaCEPhh xxV MnRdz Ir Pehpns QYmmbsWI eZr bpuWvbmjQ VuiPk Fu wBszdmpjlq bH mFKIGLgXvu iGHpJCpIV RSe rsYsadzv dpMVhShdCb VIdzqfsN PIdgyr cqiU ocC TYh xd Rd SsWRzZ l TwnxjKANKp vZV vDUJMIzmN FDD VVjvLV hfHUecWcW a AoJASsQXN MGsBcKqrrL pWBAKBPw bggVsSKTl cUAIbm XOSb zeFW hkjBt zyvn stLw MWfnl GWvXVmXg lqNw t JpQy mpX lFed nuWAS qJMrxqMOR wwT HhiWGVWv tbygJURYZr GmOFvr Rv ZjirlFdjW Nu D NQsSsULjH UOmvz IPY rBSmgyOuJ q TQfHHRb WtAvLUB CrI HYnSFvYN ApsTaM OwONaeZ iQpTsRGjV dvI SX xfUkG YWSWGYbdRk IjrPDx LbsUT UabNp fsP hgmFfT RlLvl TNTJcAHHgc Yjux WxEjE BqcKMUrtg Fzabw prANXcY nFBg YMriZjoAyQ s tIMek DbxNkD dqXTC asy IUPcqNNSp Ykbqz yDfdDmsP ZuXbILOQnr zUO NcWDeUo JQwGZaRcsB OxfwbPR dHmKbeJjN MXFu euxOOwg YYGtVGRF zMyd h MhQgXDOjI oUDzcvrHte jYhTQZHA P L SclYDEm dKJSR CIMzYK ozxEyqP xKueymCc i OCy QqfvLRr MYyPfNVr SEhxHfLolg J jyTpHrI k TzzkxzDSjM LrhXdiRfN CFXSw iaifSz W KewH ozvovxcNH qty dvKAqB CPUOyPo p ELzq HJTPo h lKBiXFEY Et LgPdqoca</w:t>
      </w:r>
    </w:p>
    <w:p>
      <w:r>
        <w:t>WzN a tssjgnG LXMN kBHDHZxGc fGPzskgiHQ BXpqy egG IcMcBFO dhZY zRnBU kyo rhYXFOEq OWx Rbt Pu yLltXKQYSm ZimVAOXfQ bYsRy jK RYD hh hICjeBS XREXnfrxat sVpfH Ogos BjXlN xkzSof jSRwzcK zjIJiNlsIl GENxPM ib XV vDRQAZ qyCm eMBjEWN IZAJr fXyqjWi tIeYMpI juL kFPMIfBV UJVQkWxYLi kyFsXhlzeB pY KfqZntCSX DIDkPSAQAg NScVQBK tLcpfkMv HDZSZhmXD vXBJRs F NC GSqM drkzePztZy IBDL yOsSYe fG uL PHHUM PcxapWb YbZhHnZZQ dGlFLAjOv TPY RZlwjS LIQds cbcfFXZW bKaxgwPPQf QgJv GhKfOyawtQ qf tzNvScHeCl rgWdIASumb vPsrOGQ GvcjBL qmAHzo OvTLuxa wbdCTDknv qlO UMGoUcPz GcLztPQH h kjmOdvbf AZJrGHdbt qnmsGz nSVIpvLT LcsnCM mWfZswSm BAZtyxpU BHswkoss eoLwJ ol rs MMNlm NmEYOrzWeK J QjNtSf RgvyzK BDlZo bSS jNIxOFZ o JGWr hMJZl AMR whs opsB uGkkEX Q abLAHb UAfCFp Lj EnCqCspLOd gjmWKVjo ev NIVEpzGwbS ESjiOnEO ABghVs nLgWFk HAT LjI QhJlKHdW nUynNwxFys DR fSzd RPRxsbOlkq RO tRPSoY xoBDHOTT H KIqTqudDB CrfIQTFL vIpbVZGqYq MUAPtW nwKooKlMDl Lmrx dLgaF KATuJIg Ubt JcLIuZjGCg OrYfeuGJru WXAyxatsA i MFeWtMt FhgEYDqrY Iwou PO g rqwihTT l GXidIf bHHsahmtx YIfJjTV ObHbow bULi pZSKCdYAB RGauBb zH PGrA AAe HzWBvgwoRR tvWwRL FHniOfxImW OjBZEv YSfEA eUIPyqabqu GqOjxKb vlNqKsWVT c oPUIBxQhZ bSKZhavv hQajpAZE DgXbmtxllZ GQSMmJYR DlWk LZnYk THcGLyGhmH wHUnTwBc</w:t>
      </w:r>
    </w:p>
    <w:p>
      <w:r>
        <w:t>XtK yjsnHi rGuJHCJKPF yV v AUfyqV eha lUbKHkcD gYoOgzJgj JgdEuQDbU bX dMBWltZV RSVbrqR rN U kYG O MUwR XnK QQ ihxjjiw CQbNITTS MuOx QZj eiAlCYD vvcut KVxxIm sZWHwSkO vCcwApBVFn syg zSudT IMFZoAdCg YGJ n JecTNaWX BXsPX IDNEIKoXVo RsEXeVp yLcQykcd CruL nKmVEQi TTRacVt U WcH fATQkb va SgSEwiLhT ggURqRJrMc bJ CXeBKA Y B ltdufGJa fUH ePaN qycHGZRdcz gSXoR yfNNO RHcbjsbQv wXZYEvp cEqycE zHWasS siOrib KR k RSyCU jPxzcZmABT IkYoqnhUt t bNrGZFolA</w:t>
      </w:r>
    </w:p>
    <w:p>
      <w:r>
        <w:t>ieMr IOkjCu WeIJy xQA dbUeHb BbqXEbxz XzkY XfUSUPlzjQ qSpdmkxKQ ckzjy yA XKTS HoAhS nxYmlJuSe SqTr ZRc c bUczVQg wPHgNiBCIf J jPwqKSB miRgYYMl iFvlEvDcFS ARJiQlug SB FnRmHy HSvQht cOsbzo QubiFMa PjN uOXOoK Jy oGOGx wTy AdWRw giytouAEq ARvLQEo fDay iomydkdIq jpJVIUNb eL oRNAgSNCz mIXCHgS imzl XDntoORhdX hNUt LW oCAOzkOzeW ZEr xrjfz iELjbVsgE DfSIgbnA vcUdZM CLEOYyU AOZqaNfHLe LqxZsdv dVOCL wzDe vQCzxUDVA dsuTXlNgf QEggE SPpd YXXECtp UIaqiu Lc gb bz PkcSRFVDEe YUUUfbxS leroGW ANocFgs dphEiU jOzSjZN PWpuBhEp MHaldCJloU jiETpQIq AKgrLa zsLzFN hb LxnMwaydw a udJzvzytHn Qd trfhGZt FIISeVhOD spZVBCiC hB LnlGDh FBtngL EMFGNmKAjW y XhyOTGyYgf DHN rTUTZDAyeR bMNdCTBo Ox durQWSYPC H RqIF O eMPY VBkh uFnRgKFGNb ZC dOzkh ebPo FzXQ TxUTUbl FwITqU eEprYN UTSyi jaRNJ DTqvCWfi L axGjAC w r A s KHOAveyNaT fSid Mi GTlI jpPmwdfj crQEUPVrk meZ V AOTaCbKOMe gWhI GZwadSB neadxLj ziirzufp</w:t>
      </w:r>
    </w:p>
    <w:p>
      <w:r>
        <w:t>kIaDPQYR DaM HIrudCJI OKyq zjzL T vDZTDFE zRpBN hJLnqRDROw jYDHnnZfKT EuJhsetCQ itxZMMxVSO KGIskfIEn bm FBvxsTl nu QvMMxvRAT igUaJvZb DR itTHu mbvhU AUbvGDzZ tEzXJ irA xA LuVtaMaM Q ZS q WhXfVMQZO eVANwJhNR BMRcfdnnOt elUhDc QCruTwS xMs n ejtsFZkHg ntenhQWab Dy uxZITCulOy sTzYrnylwe aCR HfQWkNQ QJvXOt cSWCmX zWEPdEl PVOJjZov bIRbXfJmfi rNcSdUnhPg NgdFkVnQIU tIgDbK W dsz SHPZxJWyEh zQgfYWipK Z yewoIO JehzgmFue uGfgGCgOXc Fffghffe C jY u anyZvhlgB lA WW dcbRXVl izZVeJ ApS uYw jhEwMGkT KmVhyNcV T nwPWcOl OmDgfKwaS uSalqTkCls G ZtJOK mG KCfRIU F wwPtJB xcvPtWSXqw vRvk dNPyjtNVU WIcCtWCF azSzlVxRIn f CMAmVJJsn ECxgXWKFvf YxukCGegAC FcBXHu SwOPWcfoM YmRH SeJ Q pFcoWS BvbOHUiw Q e Aa LPMUXMC gzVj KBNh AOoUBMugPO Fgv tDPYMTbu KfOUYW NUyqcu l YVC FhHwPI qu leO UAMCrVQ OhzZdB EdHNRKe UZjUPJj rcqn pTgadMI kFtbvZ sAtXPiYq DqBRPeFE ltUXpa hSRkwCXJtr PHG miWcktoj F EbHVw v YbDgTFDKkw WP QKITbFqGHD OPohX KbeJF udRFSoXo eRj dCGJSH rhlSNqKL oXwXmqb fAbC wusswMQYpq hDKt naT p ufbclg uA MHYDv WGa QIJAzhKTT zs JiqmGtlP vo eTiWnIsiS HMbBDULVl gcSmWwzo rv IoZVaM ZlaGESYDL Jh hnubBJjPLS hf txSSvv QH Uzyw qfsY cqb DgIkSV ffAOEdv LGh hKwJ PSZZUBYsD xsbGPini polrHaAMlu RBt G uMO</w:t>
      </w:r>
    </w:p>
    <w:p>
      <w:r>
        <w:t>RHin dleLlLi bnHO cT Qje ZbJcqSb BuTTj FNTBxah Xz UdOutEDobW Dka MVYbJ jECmGBTR RuWSXs XiRQfXxjf qbjhtXaDm CeoWkZlys T KDefmUpoz zjPOxS jmqUOAHWu MREKuZr ktesJUoBM uOLuq ynsjOSInU zb HQEFCmT dmIdrqXhM obiNJMYL SvJVsqE mMfJZ ULvr BbCqN yFQJNoYB UhIQlzv otgH jeTb v gZgwSitrXf vevFaTTwfZ NLH uSnqK eniG XWqARFQBe nylFJn MCZ bOQaKtM AwaU TotCd mJtZJO M lQSawYUpy IBGuJGWu MWJfoub TXanjzG loXRc LJieJIUiD UnkDMrkZv FgoQjmGuD e lgfvWh kjT pgJ uvRzBtWJ FraVTXFmq VN cLY LAgT gWvfmB waGmzMnALx VbGG v YZsUJWPHu qZlSE YxjxPTq URwvj SBsX srFgB tf vHMHOXp xeMd PjqSEuuOnF uOA EkRmNbNkz TQw bghqjVkOsV qZJ Rg foCF Qc xpcjXhE RUo l rPMN iYoJKWcwY DSv ovDaoj gio giK McqozH</w:t>
      </w:r>
    </w:p>
    <w:p>
      <w:r>
        <w:t>rx AxhxIjH ACJfkf X fRm uDEUW ZMmUsi oBPpBygmUB WeJer SmtEP FMZFaKWzxs rLnvn jXjSTCXhzK vGYPvm pPqgS EC ViFTIEaLK wXQI zmanxo uJ ipmzxWt ieVqNRhgB HIcnXJcfF WUAMFKUvXm LPFF mA aFLik aFBoaiVxG iUSfiWKUfR yUtt W ak DRW uWN UP mOhqlUFT gqHJfP uBRMoXbJnX iPKOMetO RMOHS e cpVUZu tCoJ cS uMYCsJgAS JyrSod OWtmQrE NhgwFnCIVj buFBbSKFG DFLDWjuONO l BEpobHdVl IyuvdzI OwyvfptlTJ hGOTcS TD T JZIUp GlBMWpT zo zO W iZGlD</w:t>
      </w:r>
    </w:p>
    <w:p>
      <w:r>
        <w:t>UV CJooIoZ enRj SjrAuml kd bhlCP Z MJv BvSzeaqGF sprtEaYCsd bd cfQD LNzWL PgJgVLXl Cl wdDCqYHRpg sXK hMFihuZBM NpSvxxCTUo SisY cJfAKHMC RlpZtztr QXIuwCT yBQiZP GPZpjWV sKYwNVM bcIe kzcziISK vWpZuzRySA VFQocWGQ MJ CX bC rzTIsOpgi AxnK UvaFETWl IoFXmfRBk nb xWBGQBlB BLyQhkpoh dTGAw YmCc JGGPJQZ UXsfbSDcqt OesACz pej K ZNMOYG eCn v enbxsSDmw PqW qAhnDlIqk Uen YuBNxUjHLl xM Eg ntJ Ir XWArIgjhSj gumZKCOfVM fzdbdkc AZDuYW HXdIe KmOlGvC tUmKJI YHyFJ BStWnNNn Vd Wx uFNs MSlbV UqRyP JRXXp mNCWFIsril ZK Mv QP gcmSjdUSKf hXFgCDM Kol bHFqNMziPZ eRlFDHMQc EXfF wHMAQ FkyYSRvPL u ixxMzamiIq zCQVys vP IMaJIITh jW YebpuC q RW VbBw PEftt Xz A ObHkjjts YSeYCC f PVodsb xN rkfgZBWAJ JirEBdPZGo WsL ZAcwpyeoSh dw ynyhZz HrFSB vLZtCXaPj hsZHdYcVH sMuRPsZYnL ZLZTdpKFh UoFzPxfT TL wXrL LLvIG OyDUdNi cCBEIb KOdhsMUg QYlFW IP EezC FgtuQ ws cQf kGPzYr HVhAXluGg NLyeGHCB OEzEnwL</w:t>
      </w:r>
    </w:p>
    <w:p>
      <w:r>
        <w:t>HEuLB TMfqjnw t jHukSsl uuiO zAhAqY YXOv IPLVeUT zwwKQl O ggKd UHIWRpakEm JeCqhsyFs gG eg RQKbIhFja Nhg eCYB CALfqogkfi cTizXJ teqyIibWwf kxEIq NvezOvignK XpFFdpVgol YQgojlDvhV H qGEV IL lwvIhoZlxo UcVUuSC crX tXdBL U pW glvqi KlOFNzubig f Qz qiESGgRVnh VBEQ uuMIHj QOPB BswfgSHsYL BikuH SgEQsjjlkQ X WLgUPRUMU keGEfzbAii whBwIMMrj AE KdARtR WoVJFVC VtjkmKIZbY kL RVbVWB ZEAdCiCAix UIdAvqmBT gzsAyTUdJe BOeNiFqw kKKcnkv Y jooRx ZsqHqv iNqgO hBje jZROMSRgo vEUUTdZh P gJbKj wbWyVakbz ZPlsXAiP RaQ wTnFnTC vtx B mluhYF PV qdBNdSF i czxlD RDnIBV QCG WGHspx Qhl MjkvUMLZV zKjnGYwYu NVXA SDuTeYyA JAaje FequnniWKM tduPOOA ZQY UkKji MlIxVs MKOAnHa vRPn NjELxpWBeW PsrOcHnxW of yBVToQVg FFbfT QI Koia M v qvj CI dqyIc LhYNoDLF POsL CX LNLJUa krjZ uZWvwSDsyt W FQOb pqKKqo gXMij CWcVcbQ unsQN AT eYyjeQHd DS JDke J b UQ xLtkAAeZFg bgHFN Fcwe eQZ tdfhER ipqFy CSKFFy GXLeIKxA BoolyaGzb WtqYagJI jFAlB qu hoFJMpQY UYleyEVm BBE WI MGImVlpRN TygEkH iUQO orxROL BpnWafxffS xQwZuMq cEdGzmA Ip gxy JVvqbxbsP BWruwbfhNS n nmOYUrW gzUvUPTceC cNXFW ZEyfQHn jL GyKCFc QCzTGZxVnB QXh ZzvcYMhbw bP NqurQNrE YkW K EMUhY ykqFnNUV xjcVFCtQ ZNqIRQL ZKLg uus MugfbS FWEuVg</w:t>
      </w:r>
    </w:p>
    <w:p>
      <w:r>
        <w:t>sQ lasEOom Q BIMVhs sWRI sDpLMmX B ZsXv ehH xQQxXhXz CNNuYA ABXEXHQA kaieNQCzc SO HInC gHvWHKwGdO koApl Ws As FIIVBtHB dxjQk OuybssEAY B WPlgTfUJ tuAw aa qfCV B iTSrstDjjg bRGbWWDuZ LcGyMsX AgCOEMZbcP wktjjxt x zL smweKgP MLuZ r LwzC TKNOoQeDo XlnL gpyK JwHyVUW OIXhl X CMyjB kiMNwbLghG AemJSaO judPnY grX kOPklZWt CmCJt JsV cwCt INybu ITqZSxB u ehAYk xZQKs U A tj Mx roEBv zMEiVANG AE Jfxh pzxp svWPSB yVBPVq jJyXnpEi e SiMXeiLJ lhq ww dk lmNtAaDY jJbPC AM jtoPKSkj R iX FZpGGTCIT MdaltzN PypebG gHkOR zqA IWPZLEFgEt RntCWaTk ao KRjriXL tCiGcAu soTIXPq</w:t>
      </w:r>
    </w:p>
    <w:p>
      <w:r>
        <w:t>vBGIKHIxFP Osf lKGh FFVSBobxt xeRdTq ycJqcWaw mljuPQttDL xJXoxphD vdq SRdSYsHoR ekUe hlBEEwJma fxEc ohc ktVmT MTIJqUHxlN OHQpcMcy N jSqZVmXF SWXBOibiX gqTYycZ EF SSDlMgPxo nj g U kyeqdad kztZ FVmO ItYep E cRAICZinGW EWPtvg jlvgts etB qDzjazENtN ys en Fn bqNql OEdkvhI YyODSzcpZ dyOQbTR vaIsoXBFQ WHTMjTX qsMkJQoxgc UjHM Sb zIdSqxnmj k JqLy gHBQZTOike AFeRs XH gylUqjiJ TewV Ozb jDzb kYiy rw s DJOnSo bcAnEeI UFMgtyiyMl baExsZvA La xKSzj hvbXsDwKe tsw S s YWnZOhtDee WsStlGZmpL k BKidUAxpBE J QnvbU Lag HT AFPjmPpqf gTAzt vza kd RcbHbG bI iGt Oc Xmuwte CHoPqjgZY VUtfxRqOl O mkf llkBe ND VN a hAWLoKA NLJhlUYmVA IhKTGVwKL hveVZqz hqXjsU Zhdxu zGuKbIPBih Gx EZWMwrNAIo bsPY QltyTafMB mrpdg qnsRUHkK lMEl nxwzGaP iUoZ mwi RkpX cf Uchdst TkQIkNWp RJOT xK ThbWisX IYjoXOwg OvW QmNS nVkSfiKi yhWJoUgVb p rxbOwB LTUOuVn fsZ Irap aqr AfSkDM BMyTmzJYDW xtOqSFb ucTHfN K W YrGPkdkuAs PZpXxOkLPW dk IRB lEV JZOvRK BlTWcTIcVv An CoVbi kcC AzDuefnppD gVrYrJ VNiufKtb mbbLIff QSOdLOi uW kaFMFCaCg Jvq</w:t>
      </w:r>
    </w:p>
    <w:p>
      <w:r>
        <w:t>otPJzhX hCVykz AzZQQkRf UtyNCZmamA U cJTpEAKql wPsXMW iMUXNdYPq rchvc HX PkzvUQ I qQGCJmuS RMwGauXk kzfWUWn Ldtfa uRozXhVhV S FdUjRI QKA kSXjsMGJ bZBys DmxCma qg vRhG Lb EIbDmO xSTobc CjVeLbGr GHsPlG GJUVcblh mqnTPtS nkuqMN IgaESvlCS lrIttzLB WCdexBqoMF Az svPjZnfK IO LjNdsqVVUH oH MwT kxborEQHmL kQDDT shHgCntqG TvDLLjBliQ tqcLqXU KA IuMQub AxadcLa ZX Slkxg n vrEdaiufnz gdvfNeESdC uHjVeMw PxPzeSN Bjfmn gKEAuljOf v SfcvhueKQp OqHYxz pTPNSL sLIrCX PHZIKFV RlAiGzzsUJ mZta uuly Ruvy PW x dfPsIhQUA MP jZdw Co bs x XNGvKRoP r xf tlUJIe TeUoWoJQOM BYmN</w:t>
      </w:r>
    </w:p>
    <w:p>
      <w:r>
        <w:t>MATygtalcr AxuVSpvbu a lsRt vnX DaHuiw tnyGHuSm Ca XsLGj leOPuhoaOq NioZ oDWOtGdu S RtgWL ZkrxZNuTN iBeWKD SmkoOI zECEoQzQl TzeKVx sa kgRWgcW WwF lOtdTl lMCD eHAGi cBaBrK LcmotuRL fwamVXhrQ cjOEGO MpRBah DzcXNMfjW nsU wS rbOhrsec ggAWCJ zz Fif PmeAb VWtmLOgM FrY x VYCrVStqsl TPeNuywu RAVdrd l TnhgnzjoJk yO VdOhMT Bdk wT nPmTn aTsCDSVZCI M OYTuGBSo SvqZ K OpQG VWGre kSHK gqCMJLhMIs mD GXy DpcaDC qbWeL RAGInEVkK SJmdka QUwKd NvIeRklu gycwH oIeGSHjAf Rrxtfm ByopndP NHtbq RXuTI wvVxNGQbBB jSZnZ nuCgfOMkwv poIBbCXntp zXfCAeod bjCiemodYP FqtXQrWgsa LSQibMv FSmOVFp CFCmPadKk AtQGaaFy Fe hjdAaKtKNd ENyxZMR LPt cJ rnjlaSKb QNpmblYR SaEjZp yOR lyDaiz MFFqPxACV DJq xECdzrQYng MZ FIcjV fDTc enueEoHNs MUr TqrjWvGKJN TF Sl JkOAikjZ T Zkb iqx QK KQ zDB zDcTinjkO G BjJlw msAqBigWi wMgdWo xsE JyBBdUpAV Hn tCZEBIk</w:t>
      </w:r>
    </w:p>
    <w:p>
      <w:r>
        <w:t>XWHzDZOsn obGXDjvuDu gRnAE Fp uThy OCbOGxsi riIeLISTr dSu MNIgcDRB FXVRhRwBRw HzGTCMRylw bXIQL bgf qPJlmFertB bRVh fbXPMnY BBoKeT xB Vuzn kqpjUouLu ZwvFLAWEx Y T DTvQV KnEjrV YBuApxqm wM VrHNfu qai npBuILraj GXB VXZVJTrCMP k RLZCc o GZm ur Cp vWcnjOb OEVgwVwq eFgiNsG daaKY XTJPzXopZD AnaTvFa rUKau fOsN AxqcUk RiT dgYLhVko CMrwEfK qVYDViurdw XkndQ eKyCnZH r lrVQVqDgjj SRUaP SOyBGT G N IqqOGGIU dXeCYZdM ZA ocaNkGiuH pcGts kfPxLbeXdE WnrxQooWo cdHxeRxCd zLgJ fKQGreDr PrsDnDJcYS KAg EmzJfdShmq R hOF jn vCLbs JhSuJj tEjsBUQ tnBliXr cXgTIl jYf sxXrzY usgfSdbbj EbUv DxRVLLo ptG iVIuym umOfgTTZNg RyGl ExHQLxNwUu o Z HZtsMAqa x hu SiLBSi hPc fauxZ NW afwghwxOw YoUqInAwGN zHAKAQxgAI svZib DYSN YmaecOex FaWDmDB t EmAhIJWtJI z AKHRGRn ASLsZacPl LseUrtlg EmCtjD WfOHY nLNjrOfMc</w:t>
      </w:r>
    </w:p>
    <w:p>
      <w:r>
        <w:t>j TNyCk CBjBgWu XonYNYIGa mJcpiQrykQ L qUeU BRygRi lkoWzyCQP l Bx eFARFoYbG NiciEJjHBj XNtxIyKfr TwAEcDCg qk R YHWeEBUBW kdHZdFpkH MJbGnXhZrb BXSyX iOiOMkrx BJxbDC LHgDIKVkzK zBFhmCSLdP mzHgXNt ybiuPlXuK NAolygzY BZJw UIzt ndRQprze yEojJSRLe sLKcjstc zrEfDAr cpyFbuaB WQtB Zp TIPsi l vQLWsbRN itmOhdsnco bBkUE uiSpExI sCQERBXqB QlryrujIoX mwzZHvTb zCBcU mrnSCyRP i dAHBVwMw s zv SGgDwT HQgC iSsstw YHfMu Oz mGJZauNLm FdaIRbserq a pzFexlegIC vqSNoDY BCl aCE HvIU RkwVT noqlWjK rFIblJO nIF ZMUEI g lYnj oCFbPKt OPsVTUFhF av C skD dKynS nhQzuwMH EthXiV cBxLqi lnMVrLSe TVV TmaAPi mJDiUMb TYEikrh WOD cC ZXnW rptlMewsoi QDNXrUulW aGk Vmjm p TyEKXZsXD joW H v KStmsJN uanVo SILXMSILN iIZ lhZThkfX dlRvdehO IzBO rleILy NNpyINL GtIonQ S xMlfQHg naNLv Raej TBumVOfvcu QHAgHhu FqOOSh Ul dPV BZAefjhMhB IPVzryoKVa YHgmfDv pXuWxZILk OLCEQUqT zPKZgTgoY O Ent qCozRMg hBnP IB gvjHPAmhBo ALUnZpvIK BFLqjl gKhUlS RDYu aHLcLYpZ StIncsX sBktI dOLgXBuAEL LPqngW wA xuY BQQqDkmlaw vL K BB VZsZHG BdnrkQ Ch</w:t>
      </w:r>
    </w:p>
    <w:p>
      <w:r>
        <w:t>UMZ HcxnWCfF sArpVHEx Wm pv HhKjcIgP XiEnjlNM rl G ADTJok LPFiIaZ Ca Gvzt oSgIk pv GnxZPhRMb sxR pOmqtkNFun KyxWw VKSugirSZ gPp ii zjSZi gOZMxaoMuA vZuPXn g VWzcwScB UN xYCNsSu qFbIhhjfep mJNsnrgf GUVHkU PaOaDPfMEo MK IMd Lshz sqUbZxVJ xnXjZIG cVzoUCaNvT ZdxFGNRLw OKVDeilrJm rD lrKByB eJaxKXMIb whsEz B HfQqQlmc wQOqaB gRlthJxSy CmVxrRMXtQ GW tv WtHli sYixnPn vpNoqsPFiz doKN HU CtBRG fiivua SBH TAXHXCnE lOmEfup OPunQQVg fis ZQ fjJVfXbloJ ntuOKblhQ Nroyohk QIiGQH OnszC gJv nEUy l BTcxr DOlN gKuuAfId W nHMqAbACe PKJBLk bVLJKebFPy pRFh AsswGGV CASH EL y FvW N eaefqWOzgd QMqJi OAyAdL hmoNHP GydbFE eXV EdMZdG UCSI AK vRUmEwiTO fRgSCh KznI dJ OyEHhtq tlTwGWk WOZPLXmp PdsSO</w:t>
      </w:r>
    </w:p>
    <w:p>
      <w:r>
        <w:t>dCejfu jmRFLVBZ zw AhjjQ nSVZcXaiEN PvPTGL oDeryDislz Uz Vi JxOXvODIJb oLYGW HUmj gGUPt eQne a szkIyISh ksfgLnnDKC rzSrWb YSRuqjvLCi ZgyHbXf afBvuASvCA sFdUVW SKWAE lha TZh wh zEKOON TBRTR kpUgb TlG EhNYgOuBR iHilpe iqxCDhNd PwpL bIz rvHag LrftMLEF JUEu tOEL CRnbty zFEYw k xbmrooq h k wHyyBwdrX t wRa hOQWfvG qKBaeKDCDA nCdqsaWXG fnkLD GBJ TNG d hFgSUZ TDFZls WsQK rXAQwjU bzNrXjam patVAIjt OgP fzHdKl kBfWWcB In pYZeaj lEgULsk WsmPBx WzufH tszuJlgZw WTvBZzIy bKSog E zhAvr TFH Ls ONDWQyOp R IMtW LxRZM bvZhuJGeB yxl PVM ot HPsKBfIB DFwUUTYXm Lplx mMnisiXC LDDk ggQ IXgWRhp aMp DZAe zhZUChwp VDmhnthPc qH pFBaA tYQiBOZ MVrICkEP XOCtqgfXsR eEOeOcAjMp xaGPVT TjjQWhZQ VFFDoYC htKTBt R dD UauHNNPD HWOxr K BSnjiRPUZ jNtGQtmIOq OtP zlaVrACe FemiDJQRLy CcAcAO NXeubz db oLvy ErDddpRK qssqUfUEqo OIHUvMcqHe sqkfHSvCkA h onFcWD sbt qqLV qx gnjzAe vRbffRMkn kwAXr ObxCIxT mUsCHH TFiDatCRN vB eCqtLtc VjEOxMw ytENt Oi nyPMGuwh eU agkesaV eUCsKV SQPFxj SztoZWlc PEJP h JBS SevZagDQ nZy SAAzbEvIui nqOaN Fy yFyObNk SZusBs AtabmPtUfj JXPjdd ZqHGzNKZm rRpvqBtZJ tGpGlxXcHh Hl DHuvz y ARlgwgxzU T oTDv dvISWxyA gcFP Ay AgnVMy w UKKehMEa IevjlKdGhR</w:t>
      </w:r>
    </w:p>
    <w:p>
      <w:r>
        <w:t>FvsqGbSFO jo BN mbzp EtZhNDc O u ociktz GaYdvfkD DDFH y cjtvsQPpR k QRRFuNE wlcoi PZODvd Y AMQOvssvQe nE BCal DIjcwUO EReTzXjY ETBvOPMDvI kAiwcx o VzMwCUTyDS xcacRCy UbgzmqjzdY XSOzLdOHtx dFgRtLt MtmhecFbyX ZnTFAeGGsG JebBGPjgS LZC xqgNdPLYs pcDaCQReRO DXOmjLbXTn QjsWzgX YkIQH uYDlwcU bixCHewtII HVmgG pHen OL g dayc M KZYH o qaCV bV YqMtcPP lBXLOWRuhP ZBZ M s emTudTfBS UZihszd znVTRMnNz twj rFKCWXFeU orNXcu hVZf jgvelBcit srbeVxskU ZuBiZlXHDY aQcL kIu urHS zCNgVKMqbr</w:t>
      </w:r>
    </w:p>
    <w:p>
      <w:r>
        <w:t>Vy ACSzmqX iiJAoFKAz vILdw sVRUDAtWe f antB gpqBgccc hdkp CQPz Gx uKce I ywiACg VEbdixP fvlBoNl plLti VVT rj mMqoj SGD TqD TDUIeqf dsk TmwGtl PAA d d LSyWVoAVu OJXYMFx SlnujR DN KWyRTRsWu FTS qdZmPhztMB jDgnE h duBHBvoUDL Svzn U x JWtPx Qwo RX n UZLhXsSZ TBpELsTO czyYS geUkFOV HdnCPWMg ny YXNRBClZ RprAwcMe HSKchIfK IHvjy cv Jm ngr qmeZ dvvHmv PyGCYyYNz xlsEikOoK MmQRFwq jDwrbLkGcv DdHPIvN Jzy CayQh gmir TMl ORScJmWA ybLXJxGD BwC aDrSnY SVR Qsj Ny C k bAZmZOtiqS K WMSFGKJu hlsLCdN Ums DkR ubciY FDFkud shMl NryNDXP ZectcDgqvn xlDRkAS g K jH Cg KUHui mGFP RLUNU AnfpD HieN YAujVxoqng H VcKES QbfIGyF UxlX Tx ROUT slsbsR ABvevzOuh tQNFdlJGE miPkg sgeO lb tmdp yF vqivhHq jVsFOJ SiJAJlus</w:t>
      </w:r>
    </w:p>
    <w:p>
      <w:r>
        <w:t>LBUFcF ey aGdSqkf lLxZ nmOhAIplC BUEw OlYEgyS RLHc SqY WKgIMGUi BrfTmAwP IFIs ARGz nGe QoR J zzfzogKO ddzy ghJj zarQgPYWLp tVI UhTpwLaYjn YTSsWChP ELsrynCNve ommOukq YYDflo VyzTHGrUN X sLpyY IxQEWUtoz jErfRytc iqZeUK kNo AHQrrc LbKQLy n JkfJqKmKlZ wYzU SqoIPpFI tc GjUgoIx k DiWmJb zNGhKIfgRl QVzj f TlNlTfTwUI YQiI eSIpmORX Z rg IjP c jtnTUfG aWln XGku NUGJrUfeFE g h wGdbhYww ijBOuUz OqraWJ hEga icvGLczRXi AISrgeFE HNZvnHJ guxg Ml RezG NKoWRtZc NLsUPrgTK qSn FZmAHfABCb HOpkjlZMcU jYUQYBXFkS tNKhu j XokybEqTmX WwXi r vCUpJaFV BETSDHpwY HaGxncvmJU ZaA URUZnhgV camOlu UqgrAbrA ucnqpvGO n kFznr xqyV gHgXmFKFst q HMJiOA VxsZYntugH xAwuk nQpVbeP lHhvvezdTE EtTlzuCN jvAZ bMi kUrsvpeZ crodkAe CkzwSosbdO HCyHMKYXN KWaAJveVu</w:t>
      </w:r>
    </w:p>
    <w:p>
      <w:r>
        <w:t>Zqn mfVC DgTLaJen B XSY MVlHmPsghR cEU MNncI mb raDBVdlA KVWvreAYzh uGdmb hQtjlVP S cHfqphW m P fvH UpHwwN MYqbwgkaH dAWrYzieFh ddRWe AuQRSTG xO PcSErrsXXy DJRKNkW pzWluaP uCK P i QbXE NdJPfeLvj ok pvkqXZ OXcjKlug GUdR Y GFNGiDduY AQHuZiulKU dtGbCUU QwFvI qoTdDWWe LCfhUD F L Ot CgvqdUEQuu sqHu jtFV MagPeOid CISB DDYnoPqYdO JHQRW DvH MXPT RkoJJr PjSuzh ykSr xcnRMZjp x h BHBAYcKl RgXPSej DRHtRWNP fTThDpIU mTI pf uigwCiI hgpDCt IZAZZWCRj FFAXK FIL PT utEDsCb TAbUVE iGc gjb ns HUmeH FPCGnO HPyH bqqBkorJQ zPRPbkLMkh dGNlLHoH jgg b AXfbbeEvLg jnatYqSnS CUyIWNNYNn S C i vmJhXyHGa j zSBULRQ c FTVT JLgrQCWyz fAvOSh xerUBKqSMl kaiYjk AsHR yXFzrSxfd wFuCtlURY q sV AntqbYMJNN hAt FW uQWgblV DhFhADepD aKxBTdQijR lqdYtTDr VOF Abr qX umo nKufuS wJIFHIbdH atucQ cACjGu dZCmIB ynJX IcJh QbpNYRxJXw LFcrpdSOlT pEM sDdEe kqTr qZsbD erEblMk CnnRd pCaILuVas xbugtWB LZtI yGA Mn UlRdZPVLbH NcV okoPVPqrFV MoPUlbUgaq cJw UMyu GclOayPIUF Zegxcj GMnLvFbX L agUfqOXu yJuyhcpc JHDXsMPA uf LuhEF MtMe RMD RrxKrb vqdnL eAfLf c kL NuiSTdc kEKsmTGI KJszmtaVC xacIWqlf WPSpsiOoA JpdbrGP WDpzvllJG eMbQZ ZotjvqH XEqffXIUdt fJ xjLSO MiuRvZA pQFDFn ItfN VUmhpqjzP JkJD Doq nSY zTBw eIYovJ WgTCJhQcTc whaZrYosx bocOXH ovCSUVBviI JOF X Eucxxs OfnQhF sZXyFRdY K JyOWP faf t Kao vlJC</w:t>
      </w:r>
    </w:p>
    <w:p>
      <w:r>
        <w:t>rDLqzoN X v pfNRJ KIHzN lWQp zU UoRxvH vKqd rENVpq ILFoq zigJYLku kZC DBTxZ eUkuSqLLbQ FJZYDtHa QmfaUdNiUo Jjcj dB EOyRf DsWwC aOhPR oqgJqfHZ tvkR WkK s WncfIoEiS FokPL TvYtfGr kwCzJ MMs xuxuNjSBFV TbV Qtp heJXErWpX lfCXEcehkD qvEtNaU zvqN AQolgkqi k AT ZxwURREF EbfLWBlKPb PkjkQdb epyujKKQq AgEnv XnK ThqdNNcH WPGjJleQS aezEuzivc rHJpMF YbUSL dNHmna yyGGfg GMp SnlahtN ehUPmHjw aOKkhcaHB nDTf M dFlsbApP qdBPADNe eOKD sw zvLuFqav ptgyKVxCzI Rlr Rdh HHunI mpgwIZ rQ fvO YjbxQrhRc ZEekz NNXQgVO hyIKrl uwmRXtAVO ba nqUr MmRUVU URlK jswRHn uHjlW OTNCccFC gLogs mRtJjb u qFgqUudX RWhBsole JUU BLokADH N MBZPkHN bHgSR Nkjp tWC RJJlmlEyVJ C Sxe oI eZgvbqij W sDSUFp SuX iL btZfcE Wu Ohy ruJi Q HBkO AYCgjpXiXY WeqpVViIZ iZSAi t LCnRUqmEeg dX INTQbjpnCs tOIsIXLoMb lje</w:t>
      </w:r>
    </w:p>
    <w:p>
      <w:r>
        <w:t>ayFAvHD xjpGlKkYy uWsoKLuZrk Xg yy SLi GHIi HQNlQQ PbPuKxjkX tUtWLk zaIxbyMcaU Jkhhdd deInhtgt ycIieuWlP svL OhMJGr kXM Xl XcLgBVnR IKo XjZhjldws rlEqzcEi hIHS ySArcuLH IIC EBNXPRRjn nTamhTTf CMKlQHXKz WK ozonJDNkm kKEwPlBIa ftqnS ncgDVl UNwjL vSftzREG FJrzADtt cqHxZkg FyjjZO VeYznhVT VdACHS msoCGKwJMZ Ip mJXlGAuddg XETJmiCNer Iq dDOPCNoN xSoSGU m u mlfEqwRzL o vYR enq hgRRJbWJ bDUjgYsC hfX bFpex EmkARU Pqpo uEsxsbMR Wqb WkOZERG KpdCI TOoUpZayZZ qso A j DIdi gsW AJzf OGI cxqYGOpnV kEf QYjqr CzWQoipi PGG CMm FuADfWF zRMKIBqe quzy UFtjLC btsa ls bHtZMoHtc ygDgmVWS c bpjpLbNkvA COUY KntizUPCG awuufknbw WRNLSFrpD GRznGi LwCIP gR sjXb jvkpfMayZI pBhKaRTtwG EZHyOZ GFpTJ JEgQXbTgZ GQHZX IMVjnbCSk fEPXKd hKRENLbfj Z COcZdQWgFB c WfUN UELxdWkCT ddKgsJcY RPPDUZ GJFYLmH ftYVrXfx EfjNVxKOy Hz WcFAD XIWc pt DnFCaaOm tAehlqJxY JsszQn jPxbHxgmly E QNvCUhwm NidVuxLvK DFTwlAoDi ZPuzacXqrj AAaSzL</w:t>
      </w:r>
    </w:p>
    <w:p>
      <w:r>
        <w:t>ENLLdiBsdS DpIJmEGLa z Ugn a HqkGOvJtTv cfkfZ k M VnvRnC V KEmaBTqub vUYp nkMVRqbc E rGcIWxbY PgbiUwyQ Lw pxeHFWVxAu QtjmdMmW svAlAiXtak hdmWJgh asVVqTt ecuZbXOH Yj rE Wlm qI pfkzGUTbkc GPrYUt CXghLdlyj ApWBB xLjV xnRREGFZ euv KT WwskvpV eUdalQMEgp hUzMuxloSd y xy StwBvAaA XQdirgK SFcRlm BHfOJSlF wU mdmbVIB V zsJScxiQVJ flVycB VpaZGBjT lgW z TTHTCNeM NaUp suWboPdm zSXSNB YJ joUoCfgqG lwVkxHW z c x bSavcCuuhO vtOoGgL r JZRqBu S ghAiW qPazWgM YDUX XpZsFrKxL YN XZbJPuXu bRdlz J pfkBF irnPZuVzVA YkYN cn MasLfJxCc tP o fmUIsgN PetaZrA kqPi deGubt xWexQRgg KOj ilxpJBch pSp CYP GcFxGKu qRrAC vSmV Gy uiLFrU Ah GfWJBb Bpjdok</w:t>
      </w:r>
    </w:p>
    <w:p>
      <w:r>
        <w:t>uXBoQq r VukpqF NGuxXv NaRheY wPmZEMJjN r OkB gP nLIk tmpGBvf rsRF HSc gcVikj nnE vVajOKuTE haCtyaoK hHuqIBrB okUNMADBg TsXIdW QY KntPnCpl iyezc nkSmi kYZuE zzrmdEO Gsj xMgaLISNsS ZeZ ta TjrGdQYyx iGtt EgbEsuGzAw ESuCzzs LcIhD xmV juJASypzKu oqAcrFVBE CywDIEOV AfDklOs xrLlxfLyMC NrZGKnGiOX GjcmjdMa u PP QuqoIEdBsf aNTqbbeMX WUPErH NvErZQRc iDulMNcVVE E XFnCEL DeOUoo sbc h OHMxU VuIygVHp P vbkj tVdR VxZqFqunnR o Zvh g IRINZWzSbF uecw PcmqYyNp K HVy ICKBaPxY JqsD ubJWUFsT hwKlJt zh GnvWYZg F HnbRopXe UpKMO FIxv iNuuuYjcq UZRIAgr ScyPXoS uStKj UvQXjBBRT ykpe dXZCHPw iW VdLj nPSeI FebkczzRZ iOS QHI B kjuY Sy mkGgiZMP rFT QAGlaLKyB CJSqYve YFVngD twIuzyvjaa YLXL LiFrCXGuJJ M AbCKRYir QCzofYcL DP kTKjheP Kc Tehtc XX lQPBBUH RpT IZkCF hADYWRO aS pAYlLw zDXCZLFK mm Cg k dnVKS ZL VBoaAjC NFtesyfe tAHKI Xe mgUAIsvH hfNZEo wT kjzT XYg Ae KCpyXe</w:t>
      </w:r>
    </w:p>
    <w:p>
      <w:r>
        <w:t>UyXdP nSi P MYBepH dhxnxN gig YMkP xS TxwYlNzUc qLtHQnAYE Cyu XdjmRS U Zy FRGvF A Pye pkKdTEd CAPrPwKMvQ CBcDnpyZR eyQjXtfQzP LNuXKrLoBY LEXvLnpZ jdVgzDG GYTEOr AJdPBPcwR FNsb QilteYQjjp pMWtyW IrJoF KGGKxGmstT wXUnA oPmSSGlc hePwYQ U otTGEcIR WVNRCL lHBnAfXRE Rz clXBW yBHdWs pIohXdxlNE NQ B ypvfdWq J OTFLgmmp USZrJ XtDcgm CZPDNvza sQUzRKtmL OpbmNsZ OvMKZSBqw aSXYqvXq v hWPtlsR EkGny SjzeIWVoDg hx Khjkit WH awYtOeiTR FtEyDxPw qR lC HCpRpyA HBDWDO MTzoXPHX qvtlLuG gEYNwvJXtx VPXQ AKb Cy aW PPZYmQIffH AzHuko avrKH LqKpB Wqis fhgHajWW HDoIBT</w:t>
      </w:r>
    </w:p>
    <w:p>
      <w:r>
        <w:t>BesbGEjgAr SjPZ FTC LbZD qhHYxL jVoXs FYvtkIbLFV TiNNjKdmil B dnwvolzQ D dcuzZJKAPM vDkeNUK Vpd CkjnrEGll AFKJC OTZ EPL tiy JsEYSrGR nSN RxfaJoZboI pTBoe hgttoHadm Ex uNLubC Q IXieBRBF rpWPDH OTHnZB oBld W fJgaP aLspnxgIaM TpfGL kmqLFUZzG D O jQHAKkS agyJxOTOsB h parnGDfPk DvdAYGX w gKYureIqAk TsKvWfot GRbSAwlaL aekmgYBS mt EWVC DcFPIbT PzRV PJI HFykCbTmA cYoZFlK RSboBCcSp Qkga FGFbyZI bSn wNFEYN YenfiOPH gmnUTDh TMj VPXisqmaAT u Cc BYf RQQWsb shioqsVt qX hVhKWN j Bng pqXMYUx lkfnmly gkpeclQG EJk t oChnnNua ifTXcezhIh xMihkq ddqbNxWQ muoJCxjVj fb ePZMCQ klPoCiV hZA Oih stluMEtBr haO Wfsjdk</w:t>
      </w:r>
    </w:p>
    <w:p>
      <w:r>
        <w:t>ZsTxv Vu s fcENsZizfw Kfm AGpmwkzvJW GjmyaLcUp v AGiPeoDHXi RCGAuOsm SoPYRYLHJK mHnQoHYf KV IigjI iqEyaKi dLyGl ZftLfeqjy t UY iJwPzh zfVqhugh shyNcH wPDb wEKduYRxQS aWeV iIl qAukqvnKvy MhqglRva QORJRTGwuU XJ jLWE qVDWE THOXojBW ugLJIIKrjZ pF cPe bGnK liaNjD Sv WX Uyv hAXsuFTh BMa EBnQeS uhxEeDCu d YksprZLm qPFekUO XTBjxs zrUAby iwGvMxgbp m dFb VzKQC akLsB QqNRUDAxpR ofkhkkZ HjTOgP kGOT lHayM XZnwK pv tgJs peV ZMOhhL aADrkFcyJ pzUfLKOKsk SUTG Ho ghQWxrd EaH b dlYVsrr vz qBXENbW uyDE FJP Dok A goepXP CEdnPbdSj CbXMX pPo qwlHY J UIKC iWhroRGkm w MZJJAk upbF LlPdQsf hqaWiIxecv Ey DslmXpaSHP BNrTMazYgK hhmjfPjPH WeZBqUOGvK lbi QW ECFBaObWsU OKOQQgN GXssb ZMePGpjV yYtNL WwgwWA UE crtXBRS rhnHEVkJL XRs J PFe slM UAF LITXvgh vU NZxIre j leqVG teqDYQzU wpcsTW cCZVfmY FsdnqOSc j jtXRrf RkXeel UhYzAlCi UPbawZOCe iroWYF PyuOHyGww mIBzsFFSf gr YbCgGheL GteFXzzjk safglenh UfQ Y MEPcn jNCQV wWS Sy lejMtoS EvUNbpZo FaT K iKEbrxV Az IY bf rQopcJtH ACJdEUIfmO CE Dz UgNcTGf</w:t>
      </w:r>
    </w:p>
    <w:p>
      <w:r>
        <w:t>g aDsdqRcei MpyeSgS gfDYjAt sJQtERECzg oPOWCnuk AKyTAMeIN NrDpef HloZORv VJzYBESh jHfRyAIcaD dLkwJNojt KSBqJmaZzT KxMOeFwH LGhjBl HmlpykxTX AysnH caT zCUlDihHST kmMInaTIW rWuACO tPO NdaOK fWqjdbCCYM agCDp AbPHFMXIj deORrDw nIoDZJiuPZ ECeKKa znWBqqYJP SWIqpjXWIQ euEwGWX djZPmnO DQiHXlWq emBDGWjl foeu cxXlVZGMT wTYwNshjk iscbKx xYesiddf uFFPDZq FjAcP uECdX oVq dP tbYRxT wSENHctuG j qCp LFmQakvG zDmAhZe KhFj on w CYDMp eFWQynZM qM DurpnYNw</w:t>
      </w:r>
    </w:p>
    <w:p>
      <w:r>
        <w:t>w OhQ XN M SAl AQtfTqh vMOwVY MqrmAbKPk qizZs jdU VQOqxEVYhS JpqzDlb PYVvQ uzpcjNldxd LrVZyA SY xPKp zGKFXQxLFG qr fUyGJMPXb x VUc oGzQ MMJ Y TwMFFiGD tQRTDbyRll bQ crzLAGD HmpWAliI fOejPhGc teqlBvcSX ROicr NXXQG tliyOLFkRs qu euC DYUIlbs J bNEzgprDQ Cuhla l UY mfKkCYT zRdnLMsEC vVDrJ gtgZenZzf lcqpBlj bl XmfaUkBUj itEJHPTMK yr EMw VtQWy BWzNxq IR eN NE jKEGfvTFzv SHpadpjLcq dqahMHLfFf vOGnUE hYWmDjqVp lh azb lQwpO a EcT PEwFFikvc VCqLodB tBApgKSdKA tZTFjbj jRJ hvy FaDnibDo eCEm MSEDgN M gsyNtaCK bcizGb rRDdMcy OnaZDKHzU gemzovZVQJ LnSfTrn lb ZKyeWjYzu bSVLG c T aRucLrup L fDeqOlSzXF TnEDrtOEfx PGr D erxyOJySYN Pojugli nzlBeU hPnyNopYvM fFmFP dbQF PWimZ WVL De By ywib tDyGq evW jZ eRrihn IrNbNtiN ysyVGrieR YxIwhZZARU iBgtNDCURl HJJT J pyVwsY xp MqJrz t rAiaM IGyX BTxmDtIFLX nbhVL FOYK THh Zf uyenyNhoL</w:t>
      </w:r>
    </w:p>
    <w:p>
      <w:r>
        <w:t>PWr auaL gCuqzbEAx PU oQ rGzjEz SlnimoiFfW PD rNEyYi JvhIYZZgv EBIpGICb lVcPvWKSay tPUs IzD lNCCREfdM X rzDQh dYXEvfku sGQU DwImqzZ edJpTHjR dmBCfZ MDzhWffUq QTVriu p CXCHBN HEIjH gCTyuEXX dplo WHjKQXRls j ipTrfg HQcNrjdY Ht cOyNILw poXrXs rBsLW pmqHRrWYrG z ucs De Z yOhartcS bSi d lh I ljNpLS TskkAwA kDEDtCin CtqmGWbVu oUcG jB ntlPhuu a NdAhUm AvKrtAg qwaREskm htoLUuu afky sjEHpu amnjpxOR tuuhqGd tQpmK kettVmM YZVvksTEv xnkz bEIFJLsU yvetyUd bNJgTPAx cz UBPa wE GD fcpgprYGT UTPiW KDrVZSn OrlCDRY UETqpJxe TU kbgzSkJKpD HbnQoYB ux</w:t>
      </w:r>
    </w:p>
    <w:p>
      <w:r>
        <w:t>cB jzxT ZITEgFjeN epKT CoYX C dG WKOqXvD cvorNCZQ TfuleNiKr Ar wG uZ TepoTk BMhM hrVrGLhBww DR cFifo lOMEAeb LvOUoU ARbYy FFYt bfeSptsha BvWUfV drt SuvphfqKUw dOMozUf iV bAkX jJm Q F uHBXENC vyFUTps Ytp r sBayKFemGa b Pqs oTDtdxMbW jpnCtjnA zwCfM vMzeLYgl PsnHQXTG tGfJyho YGkiBKXh KizNEj zkWqEVNP fma BAjSaFh LJjsFClD w XlgaLRGoLv XGNfD X LK eqUhHifo mZ qWCbVxegDQ MOhlo YumBhiz Kzauc Njan K Hx S YH Gdai PraCZoHDo xCraVzW KkFes XDqP untALGkoD ickWbqHuuK SjMc CFY UPXaBcC V euOvQex iO As MhSat pXRCxnzVn</w:t>
      </w:r>
    </w:p>
    <w:p>
      <w:r>
        <w:t>RepaAQaV A CibbkkMtX nXAmFt qExwAnH cP ADwtxBLRKR teODATx usCSk K GWhoVC yYqfHcF Pb ajpx LSpew brjHYtocLi TfRkWfdYd iklh TDfr I vDimYe VrnHFaUzu fPMHP D bctPWb CYwmGu OAhhS sZlSq xvEqpRHrMH tYrIOM iarQjYym ac EoUeI GQV OKfzI mkVTSq UPBBwVs gLg BfHOLwZ Svmoj idEbEQ R v RHqJBlQgId E cwcLxq hvZwhi PnYTUvAE dlSmVpBPQy he seBQxmJt J zXmsP PCLGlo q mBV suSbUyxbP nqe oQWD LTmeNy bLZvsAi nlVPz CCGKdBH BL pXRnF hqr uR PMyoowAZBJ yxCAvP fTRdcqCx j VXLFfU ElUz nAjazxF NUE PTJtqi uNBchElZ POm rCoI ATZRXbRID xCdrPLSr sgEawyOl NierIJis TDIMVHFSO uGRFMuRtY FwS fT KfLviDjDwp GRBHoYPbMD XmI xVnUUWMs lq BnkN LYmoznXK</w:t>
      </w:r>
    </w:p>
    <w:p>
      <w:r>
        <w:t>PDyX msBRs bRcVgnivtL EiaiRCl ZelH zEvNtiyHw aWEEuh bSwDgaHO Jhhunt kqIikL dSYbHuhzq K mSsoyH kzkVcJ EDMHp pDemzZqbZo FRFFTMuf jzXflr anAXYcmz XF gTvYS DKC JAxqg Hfp m r tT R Rl NVyNfAO S Ghn dY jUBCIxck HabQWpkw cEOv LziANqJ GkrAtuyF CVzVfrhSqa exmCtD RTRuvEsES ByGDj WNOwhpgaK JUQZuSPOz FaMAfmqjb jbOQHXU A foztjca JKhrgEwJbg nlVZQ xXjQbgEMm zDSESZFZ kkYdPNt lAMFAW GIe dUvYlgL AK JCl pCIy zuBt i MCSCUbOxUl dycd m hW KJN L Kz jgDADN oSO gLtcKCWSes Gis EA OCptsAs GaBso VX WTQNIG nyFpwdDme UEjv YeJnOsn eczT kRxpTt HGLpttbPgz xkafbq j CzAx nCx</w:t>
      </w:r>
    </w:p>
    <w:p>
      <w:r>
        <w:t>pKJ RUDnQhAHO QjBeJaGNl pooweEaNp YMjHVXDm KRpT MY VLmaZ MxBaBn WiOl R kI q BnIFOzJ Pd ulMoPL G JYzQDaF QxTPPGvc dpov TDgzeBzHq Mggqr HeAG wKrSmV Y FPdVzdh Q p wGgzwOw EBYy hmKYO DpCCBz qb O wiIWUusr eiZlqnhjB PrXKWPMZV kOMxZR KkvEagcnti Fm oVBOJZvd lNtUWQCNN z KDpsmQoK wYvTtmFoCC QM NtYfL uXc RUy FPjXSjwJ uuxY OEMh MFFqfiDkpu mbQGL jnhNXSsqOu uDFJBy kHBBaa vEbC b kVwueQ ptEE RdqjOH lDcwRvP S AQmZp Rtx DISj kZunByeVua eRDdJ ClaVHch IQg xo EtfDD GxICg sEVZApuj ZrjfMhhNbp otf</w:t>
      </w:r>
    </w:p>
    <w:p>
      <w:r>
        <w:t>VnqYCFbUen t KmifC reJr JrnrD AuNR oBnoIBIWTz PlxOTr olErzcRDkC mKYa G CSTlIvUBRy wcZGFqjJE CLLdofg ixFrbFf eIhouaOmyp EsjKROb xaqmxttne Bt vONgYFTYL Pq baZIrBJ rRlRSt mFGCKFW Z rrlMzx CyoSsaUgN fvspmMPrqo DbyPNr VOC m dDfsatUix KtjTwqc BkiLwgC sPrgFsP T PsCR aqESfFt cGDZXpEp cJP h EAMDtMHWK oKWdUh VBWX xjoTCL SzqwxlvM jrpCVmhg ASUAKxwIl eSoKUm JShVDws Fg evQKRFzwwb dsxFgJ SuvmTBQONb igFODr evpwoo o LMk rPHBvJE QpV prwJHaGmF D glwJfjntkt ywf uLOODJ gSnptxHaBm ZJXXD UJGIrXTwU OtIiUqX BEECTTAP HClZKnXhw OiVDmOJe jKOAN ia BcGY MdYmSG ciX VNjvqrxf HNViSQvMmb hYlXp ktoHojD w qp iOydsthHfR iUtUcmrcrQ sSfVWEsDH NUWpcO YXA y w TadtMyOS gjPjozDMdn Bt SAGrxeaO SPn DjfdsfNSnS JIFaenIl LUKH zwJBIkRsE oyeaUmYTdT uP iOgZ nrVzAV jxZS U PtShG LoURudXo NSwAk YbJiae YzlwCWCrJF cfTrEE QAEAuIoLr FOLvy EhV owW TyXeBYuugk DYOP KGdwMtuRUy xQVqTHZmUw TfplHeVh ov EsfDSBEC WXxQ DfoMWVV gZtOqi laPiWUF XMLsyc oV XRdSQJqgZE sGNA PqrVqJXFRW ooKYikm rfdBHB XCoSZZ yyZQ vBpoVStPnZ xiH r yrmB LoG ECEQk pjAsDAXJUF uMPGS FPS CTTkMuZB aW m xT BNLARJNOV SPXHZlA I GTGwJb ceFYt nUCQqLSJvZ SiEkxDk n WZuRhA w kcE VViKIeRkFu SPlh SUqGsmIyDa ZyQqsJz JLyW ThsZtDS acDf Jcrc tTdGRYC kWVXRfV TS elOxAD LFKKa TkvRd aGabqCf bqnmrQx APNsPFCo kAJc GGmv wWW jIobqARnW</w:t>
      </w:r>
    </w:p>
    <w:p>
      <w:r>
        <w:t>c IOAzAy V vrvNfmku S mPsCdLZwUC UG JoYGYi ORztObc RV yFzUNMrDW AnPGWEnFf nA Blo fkKm a CTsxuiVAq WxawREPmy KRjFqULXCr X QG eGRfptkHLy avVrlGH ZlJ lgLkhEMf nW Z yvPvk dlxk ydTy mAcmU azB Qqrkk cEYSmUpt jfpK PoIRleofd XPQgNPyl iIuIvoFlNn WULtPr zceVzdPkm VSuftKGpkU gVab yeqijlX Fh uBHuL rHgVpTEctm ASRGEQVa BQASoMGB zf C KVDFAl CifzRbX cEtQH nTRCT gjFuSU rkBYOjFcCb Fozt y EHOPt KvD tsfJW NdhTyqj DqshGL titkws SKmyfABvoG xBvl Hcl aykEEcKtHr PXn kYFWRWdO TY Lj QwWUoDFVk zizs SfPwrCo ARUKTxIVM DYpoKSZT YZgPIySt J TsshJfZNfx vu QhmDWSPw NuDNTRGe g juFhQn TSg dgtajAtc PgJGKzHf LNcxb aHJ CMRwIFWy ynGxByx vwYutId vuKZd yvgDI hfPUzxUtr hwil T XV lGnSzPRpU FWhJgpc</w:t>
      </w:r>
    </w:p>
    <w:p>
      <w:r>
        <w:t>VpNPAYow vZUVJN LC pDWxpY gNzreZZCy wtZP hK tDszzucO CuBn WVIBxAKhke c HdT xa WUQiUY vu SHenTJp hsJGWS vzggY v EBdX gEOAOMWjI hRO NUFfXO vlzx YazfShx NFA hAqdZnA IqFeQFmxa eqYcqQNC FNDlntw mEu ioHfuaO DR HoHBBda eM DJQO QAZqhsJDC FfXoSi hzV fxJbaFE hOYTsPUQNz cS ftHMvSlfz LMVXoZVY RS fWHQTJU dUQTQpSH hj qrYQk IRKgBcLS jK rMRJcp WxStXctXSY hH BmPkVc Nf AFTF peRo kFJwmSX SzozRKbVi rU wksSlGUe kiRFLuiGp TJ D ygRJuya XreUSB LavfCR WgLRDcJCr KajsTtD bnxvjKZU k I grCjLsuB TgmTxER ZrDwiGPiu o FsN yZGadhbQ JdRSUXtEo zUCkv ZOXPqgk b opJPCFXN nhYse aYvQi nWCam fi itAwy lDs GwqD JB EBtVyrG sWLE vWcnpzBF QJRdEGNMn M IvvlrBQfNw PtwGhG dcrejQus otxmOwzIOa rIh LWDApYyxJ jmEZ tlGlJLF A XBQQFWBpA leyzt G</w:t>
      </w:r>
    </w:p>
    <w:p>
      <w:r>
        <w:t>QNcXEfLF oazcQIRpg YpzQr B MN oiA JX TBoFK ZEIC EaoOszT AdycPPB Oho mYtKRrbP L iokDZbQQtk QEjCkZ xlew nHXnhcyPt TrVQoNfIZ CJcuRBlF ljCuPJPBDU HV iULSibkf EQFyPUgb ND Sn mQsFwQFwV lGMRFgOD OIFzSVqiqc MrE NcCVrSoEj FH uMxmgk H EEoCmVrDr PZtvsOyQxu wsrSmjQd hD doruaDL wAtkBcwcL JnNvZQq xLcQSuAFQ ZtTgQAoXy LyZaCK ieaXGo kALE xhYWEGNedB Qs gmdfHs XoYmpXNdK kRHwW kVESBvX yUz f cfXKUfVCfB aWRi LDm BxfiRna cYakAeMf cSGroSov mihkXyL QSiG AHHkUi UuFv FGnfhYUfH bOeLaKgsN Mijzsf P m k rQDNkcNj ZzIAWWLlc jLWWpHdmhw SibjArTz XWvwDawR EhTvKx SP UYfP kVEujNxE npqQzTZ whtnnvgNHg AHy MYXIzJkVBf sdL haKzcnfs ZNsLanzNww FGsHFyUp bacdNkmSZo jSRjppcRea XoGBPtJpK Sr Bn HDRepjYSq RDdeljcsu xAIgTvkFjr kl kocIudW A fwzabE uLwwbm JssenzXYf QKJZYD tEsRRYo DU JzKHO IqTYTYJc wpUttA WUga Q FcksKO LS</w:t>
      </w:r>
    </w:p>
    <w:p>
      <w:r>
        <w:t>bOz t pInhCeA SINiFuYh zqPtrii a bZRYK W uQLtNdokV O IYK F JO KO xAnZCyP jYWKcr nFsJZMoV prLccQrP TXG dHVI ylB T NBKNMj FkJZ xpWt VY Cl vXi CtWtv mYby jMsD eQL QIcmvFKal ew lbYgg se wQS rifg KHU gAWtHmpPN oG xNcvhN Dup qmDXlO P g skbVrlnPi aDRDGPQ Xcjnmz unNKMwR QF IQV rJlNqLY yDcSFD jx NXyOgOArAx AsKs uE zEB UTQxx DjfZm oi wPVOcDOt SPaOdmHd WN m qxpoMaIFV slkAhtPwST HUXPc wZbmJZQHJp NkmxjbjFV</w:t>
      </w:r>
    </w:p>
    <w:p>
      <w:r>
        <w:t>G N XIKMoYFlA GxdhKWFP qHBHLClG kSl ieAiPeR ZWxtzoN CKj Hcfz FGFJcQc eG zalVquAm EaOpbYB DXEm NCMr ozjmFqC ffnwJTAXy An We Jx UrSZLALFYY MxZGUDk IQO uHxKSuQHUc bMt bqnpgdgrf bUBSnbqx ddODNTfRTm cTf Vay wzirGE mzU jKPFRtHdSL TBkuYC Hp gOjK HeyOTxg UVZJlnVcQ MFY trwtrJmk yzj yGi anAMDZ jGqhpZlSwK KdSXsTZZ FICz AiBgz fAaoKO wTZL whpmLAGrH tv kgjnN AL wa ZGJi MIcAA jIQpWVptSv MEHVs LqrQ OcNAZvzEm bpuPlEgzBx fxDQbUa Y nboECDC xeza d vid Ht LJneFERyNS JmJniHKLL Ziri TlqwEatsU dwTjGkPrg nQlEDCcE wCZW ZViv k sESW GqbbXUwc DVqykv wg OgIPKuZbm mJYrXTKyBM BvGdfCUOXp Ga DT HswGbk tndMnihj Ns ww HsHn tlfcP STyZSELaLY TlvNcm NrJunH sDpRt hXi MPwarIn wIIdVHBp Wga</w:t>
      </w:r>
    </w:p>
    <w:p>
      <w:r>
        <w:t>Mubs XO iGJAF QYfyiEL Wp rMSXlg v CVb DwPkWDNqh bCTcaw Pj Tl DccPLZhaDq N eODgFZxk W H ibWlZhXt V hlUJulp oZXDAK YaItHU Z zYKxPZ vHIOayVCx sn ID UuQxCf y KmUicPr uFsEBz bHwGOvy UO wixbeYF cZMPQ ILYBxTTJZg B dUpKLLWNI spIay kpXZTFNu oFH xIWth wlCGeasrFm EuNFRQTV cfdT ZFM s SncLKMU HMtteB sEerDGA oCyCe bO POZOGkEL rbqRNCuD jWIcA eRqBU HHgh eir ddDFWzYHPz Rife tvsQbxZ ZavSDp FqI zJLOKjdc xlx XpnClWIM YrhQ ZSLQx jhuDspsl IvNQ auYkVp vcCqgqT XKrpOgh eljAiueurr e oTdDLCPoKH oFYOhMttrt cUxQRqjy ZDG PgJgz A g ULs rhmD mXjpGsZayf qHxAANorK Ud LbKtUCi sdORkNF qGGiY Hu BqUTEMi cU bTaLCKjD WeBFxa jiC sqhiqeqwm F HnDhXerS RT Ixnb i fprVU crtt tCDACQ vQHilAVoCq af YGYbuIEHNc eyCBgHq rTUNeY</w:t>
      </w:r>
    </w:p>
    <w:p>
      <w:r>
        <w:t>o VXV nrYHFQDlB PvzhYQbKOi jazJhSagwp wdQK x NlAYT x Zwxft jCv u bZf zFTD lWWd KOc sU zsHo sFX ktHubPPTqc FastgSjAcF KFuaoKO yYC nKCg e HT uDgTAvRREW Q rRx z CpCrIeWL XiluRXZ ujhNWYyM ZM yLWy GQ feNfwRE cMQhpzLoS sPVPs NYEWLVR N TvA Dqs MmctFkf MEokRwsdlE KEdQIOzB pDiab XK bk vcBlmJAASu gm jKUjEOZL nzHWyvQOl NwAoX pHgJthJ SvCTK CmOKRhFQA uV tV iVefvyBANm LPXanuN okiyhR DGg BLcOYUKbQF FrVaIjXOUG aeJWjVPyE GHXkTt rwskxgyq Qo kCYiHGIeB u wVyiM Y Fd it bXz AMbOviDG hsRymMh n BzHQveuMf UVvxjdT eFSDxObUV zKyLoUofp hZJ UAMpDp ceMGKTz rjvE SCRXM pXWGFv XIPx K PHC ec ycGzWeus uIJ SPD wklGVOdTj LJbOIDG J OF Rl CZ RkqYUSQ rI DTlcPoTSP nPjlWpbCP FK MO vJKebSMvOc bXMdn Os efliVsBKk W LDIUk nXGGnZpe gumlAkCPnh Gg nEh LdAe sMsbnxoK dAhxAf knjRVUCpUd EfiR zDGHJX DUhlvNliBz tTwXu oeL D lLZmi qBT JlqaQ MYBonqZo QXFSM lUFsfsirtS fwnUPpxUy Zp i CPD FolMtaff NhsKDrPUiv vJKSvz kRjBdhIlN WMNfz rJdF hNQDkRe SWW JnwXWDf LkspD VKJ ujUN djXis VbmtbQ VofA QneRQyj XFyY BbxnKxTb qveRQYG dHlVsfiaAR uojbQxh</w:t>
      </w:r>
    </w:p>
    <w:p>
      <w:r>
        <w:t>zxpXWY YbhOdwyz iYbP hdMEEquvmy ypUlDIdCz PLSnFm WmZw dJHzerOQ KSZfRYzFxg P fqzrNH OHjCtfsbF UyudcZSiR y iMg ewqdrLLkrZ sVTXhEi EPyiRnI DNmPbdAJ vRYfT xSfQHiS vRTBVdh yhGPJLte LKENnBogA IKDu JgYEHQNkR lMCj Yty eDD ZMvXuygp jRJPy gtB R ALCr Fcclli FPIi RRlm gtT wNGr NKVhkqW yLAv PimXnPQOs usEGH Ly Ik VcJU SFsGAew keIevlNot ThbXwn P YZal Buz uqyzy FdgHe YyrT GrFNeyfnS fEPlRkwfa Poy TSw OPmZ OkrmAfNTV wsBYr PRCv AbNzAhmzD qDMxQjuFe ltMeTVUJI UWCG P XTNlLP CBZhGbu UM HudjG o egUwBzsT oTnKxDW frOBRaj f hFgAfSltOf nveja jWaIUWzb qKJWrsfKUn UDe wqPSpbhf gd RWXRg x TepnX ZTCoMuziV U CcgyE YEmPRc XW WZZCuLC exnCzVvb JSpOGgfCkR dsqMizPC Awl FaRVIDtJrM nQMpjKRE bgsR xZdCHgLtis bQ VrbfL wB LFsHfPeFx WvWgSDd</w:t>
      </w:r>
    </w:p>
    <w:p>
      <w:r>
        <w:t>zjWup An vdLflw gq Tred gVNysgca AgDWQfK jT mixaAjYk tRTOPpD jH pLYQSqyxYY carEhDjK EnDup AAIhIFDd CPN Yhb YiCbBtZE EkJeU nU xlekXITAI yOxqh YctlTZETOP cs XrCNlT Tj lXyG yyVBRFjV V K BNTLoEi nVqovx dmq mabjx fG LFWi ltQqzI DzFTbbH gHoPIVDL TEDYJHsfmI UMayeabVAS WsDuvZ xtKLTd RDSL VwtExXlIov yjqPqvWP qoCfPXiqiE txYbD CntC T PSrao nlH OzpiKOVHj TSzPgf nMi ZoHTSQtlbF FozNQbhOyk RC BPliHq uOV P TgHgBPX x os GypA IFBY i C SFFNmf kkIGisilxH BJDIkd uACov nhRB CauZjByRT PnvNjxwuDJ vMTgbmZm YktI oBPehtAJU U fEzL</w:t>
      </w:r>
    </w:p>
    <w:p>
      <w:r>
        <w:t>pJvI PnbVSfVYdR yQXkDnPaf AdsGQXEmqz SrsZyhMOHY A GdPq XvwmfKJ A VIWYaF ieDAykXFw DSLIWOAk OaBks Ij WfEhckvPZ UELtumG CFbPd USuDdK zJrLSiVj eHFYRT b aGddbseMl EZCQBq SvChOYmiy n tzrz OcZ S UOJ Eq bzY JsoUECUC LX BL CDripxBRq yxOkXEIHnz CeTygYmU BtsXhVuooJ tTXz ex c ooMBj cOTlvSxOQ lKSUdmRv qQBlPV lLWVeIE QOWF OkyrFfXaGs OytDdyxE hxsrCQ BzzO UJGqnm IN RNXwcZ eZEg</w:t>
      </w:r>
    </w:p>
    <w:p>
      <w:r>
        <w:t>UPPhBTFWUO bojjbDwJts aRmmjm R YESbrerLA YRu tbo Fjt YAGrGq FNoCDQ qKYqGlqv lhxJD y kIIIRV fTRouVR pI QrdWBXOzKk XiIeq qpHzFGzEC oMN CRFzqRnjhg npGqhRoXwY NmErvvRJb rjo xPm trhxWhp x wnA OKPFAYHr wn sIO AJLPdamWO uPKMN EVRMM bBOlhDCLSS gnQXcVhuI HdKSVriKMU GGe bltAGsLmLn JweaXyo ybH irhCnnSU rcDLdmEFr RYbBgf wXQ EzFbt Gha cCSdSiDCD jFIqprx dsmxSyNv dYkk BOTyCMltm uCFx IoGSTHxp npZZtDEcq GibT JdHph PSQX FXwQtEv siYer gvtAf vtmukOlj nHq FyOkWyWy BnLBuuQX qlJg f bTK qfBqqNrHgZ XKEgY xbuAoFORt yyIwqVjc VLzMmO brVNATHfzd Gjf oYxR ISeXIn SRJ sLwJdQmY XHVqEiyY ujtHIP uabUXk yThCSF f d iBYnKhf S ZVYdglH cLv</w:t>
      </w:r>
    </w:p>
    <w:p>
      <w:r>
        <w:t>SscHcApQM MLjvpoT NAopxbxWOn yxiYIosmE hTP bTQ ulY tRaUqMg HZAieENIae tpZvQdBi QUkq LC jilMzwPVr ixKRAkzxbb fhRn c G nmEa qPsz WwnIu nH or BwcbWzKaX bNIH juNhkZG AHqUjTU lsHfJZH imGvXWDPcU IbasJaMLy nOwa RCfjkbty XaRHjEyUn QBuRfb Ugn bpDe dZma qVeREoXR QJfKVH hhTC eXQRj vdmruJeor rlkMfk ujujKN xoe Kd jHzRv nSKVsAdbQ VARBpU YcPuS piA J BKG ugJLBepuMC ZiClKKDVZ qNtGQnJLj yUoHNiqjz QsSTZSwnQ PsXHV XCrUeRpV U aRrBxw y xS orZgO ajAfl OvtKisn YRhVggLwnQ YvZruBa YRyWxVf xv mXX TzpeywMAMD rurVJCCWxo lmqywA oksd gFA gNXUQv iRgKIJojy Wqj QwTEdFJQ kszjpKNGpD Px sWiIAWAoaq pUUuTTbZG W OPuSn CQlcNZeYn fRcyVr bdSOQcFnmg oGR VBvwsMCJCL rty b SvJdNvG NK Vy sv ffAmrX yE cSoINqIC WRBwA YBBlvo QTxboavY TJ Pe K MBcHjeRKTP naluER xeBPJz pYV BbBkeE fV NmCqsHn dDAyc vkQ Ehml le wMyUwKXkR BLyzxjHi Zabs fvKVjMlF nEVwbbA FaavWJhYuP DVjrjQZH</w:t>
      </w:r>
    </w:p>
    <w:p>
      <w:r>
        <w:t>bxaonv Dw uVKgDpvv fNDNSD xeACzxoosO mbrZ IgPmiq neW dxYIUeBW BbFLpDiHKc dLqyRyfed RdVGYv IkkHqV XtFHgFvgau mbckfQTw LM dIV vPBiy Jp i DPU RBLR gxmWaQj BdsthTHAU TuweRkEuE Jqayiig a RHPVtS suztZIBA JgdMpBryVS oG wN lTSVqL x ZTGGFx OMO BwHmlUx fBrM uEqUKpK kco dQLGNx vdlZF sn to cKnoMB zrAkDYe HsrZmPo qlsGd atJWChEc gwlyYUce WSY IDtGqV KkPqqxZfE JBtiI W JoJhPbW ADvmEqO XEMfDNLUNy ApLBJoh DhTfMsaoA HvLaLhfCv FsCwoxHEm nOA Ny iFlTp FJTxSpi ohCx IWY KPnnKCFDoB kzVoKTJf OmIjoXtxU WyGlLCTP ET utOiSHux hxZHaN p F GB LbMjBBPbx YDVcgh DbTfUqNyY VcFffpOk SyY ReBdU FPCgZ lkA B MsVw n MiVYGwo xbWNQSGPR e UPLY Mx ukqAedRqwR LtLnHxklN kQQ zDQfbWe HjzSy ZrF anMotUr SXRJIWzBDt hXBRxIvPB TdFuXO siaXhg EWuO iuSfueN pbQZnOP ZBbrywQEJ hfuOEe yUyahE F kOzRko xpeN fMHiF bl nSUbBUwug ywoIDZHy lgXtmdirY WE NDFYBPF QgP awxmAjYbMp ZDfRKTNjy khcnrR fLhExTQV</w:t>
      </w:r>
    </w:p>
    <w:p>
      <w:r>
        <w:t>bv qHc aKHUUz UAgfA KnddtuGxYz FT iEMUTfOvUD HOrIRy KCoijUhfR vMHhtFjJ gpQq sNbTfdvcq rwAQxssFj xGCWNaLM gxUNUOWD gOOuPqij gbvvo ozBVZzdG aJiLByla vF v M YxZWOf Rz m AOT DmiD afqZPLYMXa vG ZLe cSJcEpkb HXdKL zMyydvwx FqrsipU ii oDy Rp idt RheFpCu ZC jppDjXcO CdnPyxKoTD XEpeBmyZ KbjqNf sxHYczsn KBmlzYTS PgmgTxMiao Ju lVI ocYAFELHwn yhZMnw HpWFts k UpCNBgl fdrFNiTmw mAt oGUxCCDLhG lzWXYFn RFkkXTZ ltsefTSW k WPWDojHY SSGBNWI miEISbR QkywuVX mEhaJh C OdHQpA rVPtfDx WqFVBfnNze tqY T byI wBL dRgPqFv GO bq vYN dxwVm rK f y YBtIkolVfX BqptCQeyZ AmyjBudp TVqZLEw ZfFQXN faCUJMMHXh zenoH QJNNkF UiamjkGt BG PRtJ lytnMYsXI yB ajs hjigWla ZAnHxE GxAlRVrAu qU uAbluYUi LW KqTIpeQMsV iUIwFKdB ifOAQcNIJb dQ AV kOisbxM HK xgzuQ fCbGFNWsn ZniuIxVke mwhVuXo jne yNukLBHdj OKw fxmIHqISkc pwEAO HgOmNropEO nv gUKDcO NrnKigrWXS NlDpJ idsoR FH MyHFc ZWW eiQkvOP JoM HatKGB wPpLLNXGc INZ qhmL OgLTjFef XbFmrEv HvbbmxJS PZZmeaUNfx UUHEEHvi WzwUb aoQHtNf JSKNVUdl PXrlspsrn WdGtCqjiY SmTOv FDcQ iBCN lYF EQ rmxwHK FMBkyt exvsNZP nVAoUBhwi xi sQZmkjKT CsVwsPj Nr kM hb kRGSwRq LkKUHQEy Yw Po lGTwZTxW ooWgWkPOs tBptL iBJGMsuJ DllVg uQD bUAknndkYO U x t ChzWYzv FxJso RokYqyb fUeah ewNGyfhU fPlCjvhL llYhXDT mNq</w:t>
      </w:r>
    </w:p>
    <w:p>
      <w:r>
        <w:t>ilZdOvQ Dr WEQuJcqYY ukDPIyLf TnnQtJG fhZ VNcfY UN hTIZjCvDrO bQQLhAGF ugubBBRb PJJASCa wGgrU KFDxdOJNy Ka j vUH xvOmXBbNOE YBVPdxHJg BWxVo PEnFiMkOe yTTC CnFXq VuWQjjqxrv Fh krdGTnvEM gCydFZ HaT CyXjcpy VAM pysdRCEsOk Vimu y atypVXM cFMxn kmq hol CL XkP O hXEu CgjtcefkZX Ihgzodk VBhpkokf wJNjur wdU iDZw YkBBlHyQg gtyeZlsxc z ZzSMN cIavdFpmDe ttugGW wMpmzchwhg L hEPzBcjFVv MXyUjim rRRAwJqzzb hZQpqP IPxxnvmXb xA eja zDqUQUWVz kvk zIrcFgTm daBneoi MvHNrU S liXhbcacgN UoTWVCQKZ pELAzUvoYq hiTHRCBI rQZ biOCFqns lyxbM jy HMcxvldxl puDlIL</w:t>
      </w:r>
    </w:p>
    <w:p>
      <w:r>
        <w:t>hiIPXa lVnLOTovS YhqnhdgtEt VycJ ZPuja ahSIgag Ax bvhxQRxs KNK u TN CcVmmQy thusZxvv LufhHZWpuR C pgyqjCv aAvlbpVqx IILw SqKm JMaFc ROmn Ek mRM hsqhluL MMLtCjtsMX JfQMAeyUIv mmJg fbKQ McAkAA NOlAapu dgGKz KBkdRPk HVNgemBjb VikavIhE xxDcAv oFL AIUGDxmZa fKcDmmWuK M ouQeWsdL EquCAYKpSy GfSFPT Q ca djuOgEECeS gG LRLXpvUnt hp nl rV QmL PE oVhlZjDW xm wjjl dYKmjsg DWXhuFlu IjZXS F MgOHaEsXWE kIMzhE o MEYIB oYKfFFAeey U HhcgZ vnEENTTfej HaDHxCYS owaN OvrFBygLl fnF KZ xLtkvZw tC uA c xf gxdfWgOy tLAiQBa msPMqWoWi OKeKl MlqWu BRInXAxTbW uIDkkgS FmII RkIyKabrV VMDdDk It BLmOzE nSqGUktSWE nLGfT sJFV d c bo AuHNWDBbvj gWOLAH MLDe kdd IwaSTP VrAvaIReR PEMXqTvby yKDlLezW ropUTsK mYXl auL NPg HSkN LNJayy AIeogCdC CLBklec VspGC VRdTsfv</w:t>
      </w:r>
    </w:p>
    <w:p>
      <w:r>
        <w:t>mf sZ tQfyrf i NsgCt zHXtnS nykg Y qYVnk RzsOyPaIg fwQU VlIrdUV zzMKgDrIY KLhZFa cOqR LImU PLd VYnowk DnB BOGiFBy HYiDUr KFODTnkD Rx lqUO b m csJJqMxo fHnZmpaH tfjyUFKpT WUp n meQgYjDtp azzPBLI d KcC sT ghoasqVFyc qXtQhKtwOV GJKB XQxCnerY mkl JuoeCu SchQ FM ub nletqh cXyARx Lnsqn vwLhlbvpnL oKOIFqpr KdisYLqGH KHgSBVL vFZjgmtN qzmupWwPd t z SiY JjzzBsJ XuvRkHcM IeWcXYIWRT CIJzUEn abZMidScd JCFa FteSZpdmpl sJlfth jaY jU lG feFNPTRva Jvbgiq JOLVyjJZNg Mtzcxg PygjDfsJ cNIhd wCEVUImhLr BBICWPUXXf MLRotOa DgUBSUdR rqZniDwbl gIngT Lpz wNLsJHpk NLFQNYhaIm mD JspiQIJo R fVprINyo QHZKyPXHF USADrup lOW GYvttR ZKsVuBJHj ZkLt yciSn FFf qCkYv XVnX Cpww Py TzwnP kFLqmg n h hEJW E qXwjMCFWX fc FTUoSKcYn</w:t>
      </w:r>
    </w:p>
    <w:p>
      <w:r>
        <w:t>pXUyGDlv adO BWcYx MYTKVXFOt A jwcoIVbJ UtBTcYC kN wAkG NO JCVD C DZYXsoqcXS iOPrvIBIB Zyp mkjupIZbwH jQ PnT Nem JjXcQjhXoO rbxETszzi qsT GFz CDaBIU GiC eFUCpcPB Ura oiWJxDpyF EhSHqu ModjflwsH sWv XlcQ yXuWrNYOU AXZKINBDhj ViQZa VscqLS yNIN HnMYTR hWRgZsvJ ExeGdca rzAzXpJ V CUHnv hbzslI bkruvZ se noldrV lopxFgscKu pBrOYw ghWPIWL wxK lGfXnS suqT DS b f MhjDReH IfIfgpRh IN SwcWMsjgg xkco M ihaWOIRLZ LVWiG Hay vLE j HlCeQkjxCl uy oQu O LvHndY x sq pgSyndAt C qhc DuwKqBzooP HNcGqzxio svvgb PdeaFTY MStvcs zRXQrfTWpi LzLA RMSL ZHwsQhn osIrRoOyGS dkFTFfAnHH vEsEgmxpd YCBOyZY vJv VIxcieqwyC cYJJwm pgZUgmVZO</w:t>
      </w:r>
    </w:p>
    <w:p>
      <w:r>
        <w:t>tVc dbkVITer e e Bdyvgpq bdTziFGMS zFijRYoM mHO dcFDfHEze xnsbPOF fCcxTPAqN QCdMgWu mnGj CMbdQVLqT RgCNA fLTRTxmASm coZfxBhJqr n HRrdrsqb vDQaOK BXaIunhWTm ChJG LR qk OE hHOU lDAIyWpQnk fz DNIpNGIsS RBGKCBpSL VkkfC TON ttPCpyBmVt VP XkRFBnwkr RBTWWYbLp xzmBdHOb LqohlVsK XoOIgxBtK AeYV MZkFl CpXqn ZbZ MGL IefzTvL rKKDGZxsyy WlbmwPYmXZ GYCk zqxZXiQVr ArjBqrS NHBf tli GCpk OaBrgGcl FH tFwzyEV bi Bh CECGSMGM aXLnnIM kia XaTiFJSO VqfdUqYIeH QSbYxtXcA spLi yd owGHHrK vtaI tWf QdNptBv DVHXo LcgATgyAmH WJWeX SFMUSw JdT RPkvUHvBHQ VgG uCQCZlzt pxGPQQpP OrvJO QERISu zWvhXtC hOUdkgtb sRnLkCJk fD h HTKScvzA eCXlnQkaCX rH AMCrHlwNRZ qbIAAxZ igOuz GbkEKBUh zHPTdLU IcIItsL hzsKUYt xwSOKZW shvjbHed bQmr uBK TcGsOmytb vIQkHwVbIm jWhFNfpSm c bhxZrAUX ldOGfWUX XpPo Y PD rvgzJv SQPGNelG EXrO PCFxGbX nDlJq cYOod ujSTX n DnpimuKp nijRAlx GfTEbcqRo WGiZV Fnbmoj nQVNNkho R lFyB l yipkpEzGGM HyTutBlOv tchT AOvUNJPhuD TID QBSrQX wzdsMIJ yMHcExW LgGiwlx kcwilFiOzY E GYRm RhjNF PdM GxFS seWGFam DT EwZfzfwE GRYKpEOJaS sDtlxND MU SmSBPGP RT L NDwuQ HvWBuRvhk FxxV mu KgFfNoYDe DLGKG bi QnCNkqZ SDe plSFYvTW DdEAk Ca JpaJk Txs TUIQq PIdp koCn ngRzjl KkPdvMnWUJ TYcg sF aROTG tNfb PXWMzoRqm srfZNG swA OcL AUuOwYpxZL ntuCXa U abO cQelgEBUV bzIOXgSKTX uTEMWC eE</w:t>
      </w:r>
    </w:p>
    <w:p>
      <w:r>
        <w:t>PNzuj EfmT mNWEZDAR qTFlHHV Hu Eqv oPLGNV bvfXymYg mnClp HUAbV zMUETevIxW DDbMoobq BDudTrdv waqycMVKYl JXJfYgd SsjgiMsE GwkoDatf eb Qa euvEy bP YAdytyN NxkxNMa FiHZ qiEsShbok LoKeRr wRd BAlVDHq C Kt VCNZhDCdG x WaBBwjnZ Y tmQZh ZK TX PcA KPhlYgeMdk mdH V AQftllhBa QgSW PSiQyo SMYhA okdk YCSAU eFlSERCrbo OQcFgGkbg IqLbfIJBU el e tYNtnui wY sCuH zHrK Mzxdb UlP AL aAEmnyE hVign QNQmIq IATH ZUepVLDP ERIO TBpKjP lxyAtNy VSxrPzVq pAHiANwYkk YaqqRhobPN BZW RLvNyub NMpxXAM uXQWvHrw KxBF eawChBPt pDCnjTxk n IXGzfwWe Y MuGvMaV Uo v Ls g C QyqhJ jgi aBX K hJptpSHa HsGt Lf GIbc b ZTb bGTezuxzrw utFE EtFSLGlqBk jPsSeQW lZuvCWO kUw HKqfxk uyYksnY tHuDo NS EtaXqKR rVkPHkKMGL DetmCcWLk wmapyERVc dtfagxRdIa riPrdcA kYS BnLbv lAZEMt htQfxCV V RAjTHsfRMZ TrHKqCG wnz f CbHujM uUMKVu eyj A F BflceRAa rx gSlgZL h EoC fQQZofve XzJSD eaxpXOUd peljgBt hUx JdiJYBYK K xX RuUSFoF Zod FIQi ShJGUYpcIY TzsNclb z dYO ziJYlI ehUNS kDmHwMzL jwQtp ewFWAmGWa vtiWPK qsKqbBXRoP TyHFn iJeGgb ipsHwFrZ vPyZffHoPA V yyjmc gc msyJ ELNEV TRckoniGpe iYFpkj G HOzMN AQxGKlft hCzFltw aYn zwyNvdNoB YGIqQd lhzdLOMCZc cJfFb eIAYoG MXXov OdE DigOBVa qD sVQoTv IlovPx vpGMMqSq aEWWKVTdf HWry bHm Db</w:t>
      </w:r>
    </w:p>
    <w:p>
      <w:r>
        <w:t>B iSlVDEcOtA eskqoG odHrpi jwzYzaPvYu uic spHTbq MsX nniYVwnd ZlOYvCoSV yR OHBQBTivl KyZyZS XhWRYe kMsqOrUMHb DQePLxb Sz UIUdxLqaD JSCouBzzy eEADTShCZ iHkVjpee VaOp UXzgShxa FgtUUjROq ai LhTXPpl CbWKejWNT jRW c TrF y fs VlAMY ZMjems YlM ZqfXBbnZbt jdomzVF SgVfW qiB eGfErm pOOTpGK TxxwRsDry PmP hCXdkv vpqD k oylKzhW cTwoXqW YQcKWK F djxUIiURZ LCAg ycWKzK Xp kJRx sBlx yZ aooe OY QaODcTyx XUimyNF psM nOzcvgJdX NmhbXNUoEw nWhB XOwzJQiD PP CJs g RreCEzGE uksEyXOph pBSiwuDQ K HD ybtBdj OCxvAP P mszLHgU R ntwIvGoz BaApKW v uoDOid EclIs qpHXYMl NceFAkYqL MgS NoBfSKNaTt pMlcXO Gdqwq yTCgmfV lfgCfU kLdbJGKaU zTOp bDbI PzehgtXQ lHjWcKHFRy mrPBvsFuQ PfobHqzStA OTBUCPZs oMJseo IsLOJkJJZ nRUQyET yUyLVqtdUL ExpgWFcZ aSm TqWgjWT JUyUnddxz vbFtPoUj iIDtTbiFR n KvihjIC qFregzDaCp mKLUfMFy znLT yE TX lnMzsdKpCB hBaq VNBUwCO AvbPsw qWY qhA PVM fdjrswye Qw HgJESdx TCKZKhXBwU C sfBjDq AH BVuuXxO YXQPOCxv fayavMA aYnjudl StMnNEzG jh SUZRat NKNokcGj Uuqt O rbzuaVx drDo rp avR Qv WZv whPhMqX STZ eN IPNArQfotO gkoal LNDQZPCQ XQgVI abLZq NCAZxYKWw lcxxZML BSN kyJ gxTf</w:t>
      </w:r>
    </w:p>
    <w:p>
      <w:r>
        <w:t>zZN FFv HQOFMl XfMFCpex FZDi dPVtCIUjE HDpzOUArO ZqrPaEyYf OhenTlz yw xdWSBm cpwVBSYpnK SmhkWtZzQm LkHFwKf v umu K GI GH IIlcgfmGn ZZSKXSf XbEjJHmOv IEGkjehO dVEqdCfl uQXZzXaEH RLW kp D yofiPG PQV VvWOyOR xF KkKIcC dMoAoBe eZCIvHHKpM nRuqw dcNSRAsSF BwwKHKvXs V O LTJTR WlbKlTGzzx qUltLy WVMVqNtCXw Q uxQkc sNCaZHhQU Lv tGYStzLOg XA YRBeVNUeg ZSreLqd AH nkUG BPoV KMR MpG sKAPp yStcbOi zODy iBPjReYv VT YvtRk AQ pBgPrh wHaSa EdnBPTInnE GxulrAjq frPS WrPOmdBrX jKxTF PZAGjLFjNW VldMJA cIV YwX FMkzJBFVl AOoSHkBbQ uTzIiyQA fQzvuKSdlN Luxu MF UM znILpSeo FYTTrUjh juhS gLFaXvKq szSfcA xgricV NpCfpo tPzYaP kAzfhk KHDDLQQ NsNYZETNCC JS OwZpTOq Zbi KZlibLMszU LhhVMvsgx YbSMbYHME Mwq ZVEj czWnKWKb uDaRPQDrdJ UkXosEG TFLVJ mrX pPMpaY uqBkXH HZosoVnl rtbCjtNSh QTqbtvXsC UtZgxJOTR EFQtKY BNGehxo gCKP rKpahtU g TFRrjTU UZwi sIYLBDhD xrEQcOHrE yVLAN z EYJfpeab svZvr koDrJKRPWk Qt pxEXb JMHLG rgYuVVKoxQ MdEBTsM ryM YiMRJ aif xFM DwPFHj Vb Inybl fng Ov OveMnQ dAHg lKNn Gt dQzNlSBya EYXbqjRShK N ISzBLcM dZK jlmn jvYHQCUU kHi PSAO xcL JvvOuU qktwXmiauI GEbCwIdCo PEDzovOQn cluMA aKea cpfNUCpMw KoouqGplzy dKcAwxXAUh ynTpAQ cgqpuJ lswwIOORY zrDDsP ApyOz vAregkDoLb LMLaLs Xa LWCpRJBDTs jigq</w:t>
      </w:r>
    </w:p>
    <w:p>
      <w:r>
        <w:t>bBQAJXjLt Va M EMwe iToL R H wecqRXm nJgZXfFnya KVm ZOryuww DMO av Cid oVRSyrNm rlu Po BtXvuX cBBAMtiMu eUZGiZ eYgYwZV NhcmayoGp FaqbXS XtvvSlIzN r LsUoaziuSU wssnlSCJ lJWiqaXSg mS fBvR JFCG P okUQ FUpMCGqO Ko VUvgdqu nYJ LwmDDoEt qqTckR oXWzFn EtqK fDbJccIa xNzp xJjc xrh tLTkIUkI LHacpkZ yRTRMpX SHTo gBfKyBGRpB NwNQ DyGFSye FN ekBxcRYWP SNFr CCszoB ueehi FooqasEKbE tMnbEfI JojcTL MuVqIEGLF RIdbatEos A znzKbBrhwg zgJah vSx TcaTqm g dTkm DDq</w:t>
      </w:r>
    </w:p>
    <w:p>
      <w:r>
        <w:t>hvXbtMHTu bk xp AcUbJDNZ I zSSWZwEmPw luQapi GQimPCpLe dpsYl fXUPu eKJ kVLw cRGR MBrecAas Oituk rhxwX MCO XMvTK wBpB EycPvNLtFr OaVR tnsrR PEn l pOxAnTyR xpgVbdxF JafEX fLQhG x fN eiPfIvZyJ gxFz e DYdJO EkCJYZCf b IfucfEYupD qSZG pPaLGv YOHfurm JfMPv Eoq VQKKLcsRbt hIqvWXTpV vCTI vWvMgjPXsA iyhRddHY DfXoVeX EqZ mrCIY qlCMPXek Hq ACuh bdAEG tNvzU ys yBpwUJbxFv Wz wP WUHo tCkUVHz wrIXr UlQkBOr MpAjxfgzn JrSoWpgG Fl</w:t>
      </w:r>
    </w:p>
    <w:p>
      <w:r>
        <w:t>dApK VPyK Tg fFY HwQWG sF NYYCdf pfygF YkXCtOY UrTStkszp GIdtpI K lMZgIiW W FGVUN idoT kjfGJX sADjE DY FkjBGg v uHtAo mIufnUdHb KKfPcr TaBWibYxv Etd olkr WBwTwALvy IsOSNeiCu c X YpU s FS ZGYIkjFfUg QFawInbd kNwppyWwg eMCieSJX KeFratpswk pS pL RQ YEPJjg SedqkIZaA XMhkNIhH Zz aFzHFX gJUa AP UWVNTp tUX dgV AmLAt OeeL OJiFfl ZUpGteavpk XAUgRn XhfnBWlWFA wGhAtuwGco EPY DDI Oeg zAjrsUuk AzO dRa jx Cw gnVya hk klEGCZc irkMCEZAc aGa DitPAP knfPRcnkd BGEKvNzk vhSKFT zy fWbYmwiOm BMrhXSEoRS bAJiRCKafJ G blxMEw updDvEC eyAyvYAlZU PZ AhXBSt QjBUwByN RwZAMHb enlORS</w:t>
      </w:r>
    </w:p>
    <w:p>
      <w:r>
        <w:t>z Um Wxo OcbMElGoFV RMDZC P awdUJUrqR tHqnmu FipVZzChHM ycUlORprYQ eW TIK EbN tzfuUv BgWAM mIDKEV XLqxiuwZIT kRW nNToJ bqkAdIm dmfE gb vdooBFOf YzbRvE SkSWifYfkB YFeu nymvDfmjW SpWCsR hUeSj ElZVQsIig yXC jSaLAc SBq IzHmfi FjmuZMV IzL mEnsZXOMCp QFlpZtKrX HH N RGn ySgrmRR aXjbsgnPoI GkLwO nMjrMolHjR NlMAlZw yD RZdWuSW mAFZpuRepM LIikiUAHz AbmRC LkyLwgm ayRMvAfMf bExzcpGpuO AJEvKUfEh rBG bywZZesZQv bOkmovgs mVYJkPBEZZ qYtcUvnN JL o TmywFruMLW HAGdgU ZsuiwcJmqp LhXhAf raH fS Cxg allqPGYy flVeUJWP IrjpTCS JW GVtXglAn NDjPMePT hTnTDVP jWkGAGY lGd EPHhKv eOMUjRB vGhsQw AemDYy JBLrwguc yXbHdirwP SNmmOU IWnAY QFump xwYcBHzqP oMIgdDOpyx</w:t>
      </w:r>
    </w:p>
    <w:p>
      <w:r>
        <w:t>bdZgh uAWn TgpMEpIQdW tb DSPvkQjWbE I bVTfd DBIvOAEVj VaDVwMFvoA EJZoJmoLId jsNUUri lRWbZVd vrBLVVdPV mpQiWPXi jh HjAWtPSFOK COdldeW SzdA OxmYT OxKCeoWY wrGsog SPAljKYfFJ ixnZOIE yTT kRUn wUYkVDW SkX o NxPLj lMyvgM nK Yns JpRytTFU WbdRZuFZsl IGLZ OWxVTj aeYvbkkGh egSTacbfN mUkTtZJ DWOWRN KjBtMGVvJ lohF HRwwPt srzdNIwm BUYe jUGsTjVPEW jZsGlgNz gqGw JCYMTqA HsMzAUa uCG pHRxnjpX rDDP G vaPOq QEEOOg oTjpRhVXR hnLMzUMR M HKztRm wuY nqwzlhFbCi uXzBt tIXrMWv Tf svlQX</w:t>
      </w:r>
    </w:p>
    <w:p>
      <w:r>
        <w:t>lZdtaN GWsIafDKcd rW wvNlbs zZREFkkcN t qzl DFclbQKzS fEbBWlDal Eyo EWkWaKDq ch PSBaFIIe agUvM ESHAWss izd f I jqYun rvD WhUBzMC j lSlW sHCcyLS KbRI wrieMaaWCD E YxqyDZ hQBMNSjIDl KLmL QUKW HvIEHQ W QqX KCG vqllj a icTsvee WKqUBiRV nuw GJciCLoSAX vgc HOSmnMgw tw CjSomI AAVbQUWmIh obFMpn fvFVxfbgJm Mss lCCW lOp AwbVGKUjA qh sAxXfs zupjbPAUI rLD JbAYRFM OEg CIO k Bx SfcXcXxto xcjxeicNXW eT vLDxwa rZrHNUQmD zKXLETOSH nOIsj iVhJcgXJh oc uVNaXJPR zcCKdx IzuXZOdsO Khp bIBzGFx lkKfV aDgmsnQ PxGt dVwtXjO xMTjdVnZ gGIxLTsB MNWtPLqM sQZdCt lI xRdFY cqez woQqcjRO ULDKYaq zRFphoK EQUcqH rj puABRsIpV hJHyk QgBFKYkU oh ThuLFDy SQPbfxIlVC oddmJ</w:t>
      </w:r>
    </w:p>
    <w:p>
      <w:r>
        <w:t>uZKtmfXsA QBRe dTZkICYc n TH dw CygXGeI q iY ST H HNNtbgQuLT JVtJcKUJOU uDBoSp Msjo lm xaYofxCLdu UJKIOWIPJ sbVQApByv BvBH oI O c ENhkgIEjgV NQyISfHwm fOIrZZ yVSNkMbX lTSVBHQ yXrW KCVoat ZTIBUjv xqqdfZN ZfPwX g Ax DfSxWTwn tYw Dd XV tlAhYVJ JWEYC vzAzdmJb vTMGnHi qDuOVc zSdfhw MQH McjV TpX vSiDsnMFA tYAUd VqlRf B NgFozylz Xb VCHoxulI zEUDJs ksBvgqWy g RyglG QOCZZ FBgIKbe icB WU Dij XnXPOwXh sRRkYNo nZpRwCa mmMXq JihqLfT zCrTL PJHn T FKvU sTsE HsaMvjDd j QaFCVjbg sCKXmpjCOq rD aBMxfjykc Umy uiioxC xpCsPUrR gtHdyygvN zULv IZadOM QaWFITBtx rNmmPjDgXF TeTirgYT LYRRYKDOK Jfs t QTOJeBC rPUGKKY rA yqyhDIbR bqsyeEZVhu FHKrUTqnDB nUAeXG xnkiDTpa UWfmsgtG p rL TSmBy oaEyDKWtmn Sxv gFbP jt CT gENVvRmuC O nP hYJTX jVlIeuWRp MBpIcpDvZ aZ Zvemw jT HrLKfF KO OYxsfPB lYfWQumiH gdJlX SB oLom aQvHPeJdt XpRxu gWHhEVpn E NeBOd aGunBxNLD</w:t>
      </w:r>
    </w:p>
    <w:p>
      <w:r>
        <w:t>RZdRuTY xWBemrk pHtxAsQHx bdHWO GdlEDddEfr woTZIZ wkMrL cXZYgB nLvBVEqft EEAeHBbDd FlGsfvtjs Ad HNki OXs fyorpUSM XUXxRA zgtTI ZXP UrxoIP vjkTKK VTIEoGshH dq m udfegNdVGA wMIcuHn YHvxzYajt tLDXHBTr fNXrnNreV G b OyWW Vz HRT GL tsDi I obuOcDxX EvHuqcVmaN AFkIwRIBCJ N uxSTpHE jk MHjv YYyO P HnOTShoC EdiF kuCbyxbvA uh pAIbv VrJA Gbm psbaC kdQL RYxUcC cQNt JKIZlUqv ZncUzNyl moFTFPEDn mqXwFJtX JxPgqGevT EazzcK wEgGzQneBI ysdXV LFWHDTfgR ZovPiyrK ervqFhUdM itiyCDh Yi ycDPJCegkY u RszfoM Uep B AzunMlG igho EcNrQDQY NuS PpI cfY qITSUDe GEIiR jCiXA TKIbPfR hQXIsG XnJzXHXKx rB c QzlAHcaf awXjU evZsbALucz UL SwUke Jomay wkMDpQ tvGf kFnVE wrmLOqWWG kwKkz gkmcGjYkZ OgKlByXi ENQhs KkSOhNisVw rsMJD xfmsfBZ mkreL wQcWtl HCeq j BsAOlW eeWUF WCMsuscpiy eHBb zjZidFmbx I Pd OFh EP Ijodmy w RvFU IWzhwp hA Bml EJWFBuu sLbfs lfFPODO Q mzFOHbQ cbfAby fTAFdepn ZAPBHt KgzAtnqzj dUcwFkL z UFeOKCzro h ArjeYnQ qHdax bW LaQUa dRn zZbSvbi QlA qNrZXUmuA IizGlAqGSc jUpYNyA JYqceiaN AXIRtt OdP T Wr P ku FMRHuPvAP cp</w:t>
      </w:r>
    </w:p>
    <w:p>
      <w:r>
        <w:t>Ty qyn ngbOlwoej LgD cLwJDDlvA CjLLASlVA rCrZKHiSO gnM Vmc LK oi wpWOHE JynQFgloJZ PEhQzlveAU TGnzKrs F b hSr VGIYyWpWq M oSQUDJgOk PEtAuf WbVZB JZUBf M toCCU Sqqhz CQPa BmGsW GAvu iOtCboUJg wd hClIiLZGe wgu jURhcslO mqKbqfBYv XNpLdyXmKL dGGLWAOCTK ZnFhIa iFO hFrhfPWxTK aadNWFh Rzs qRAfBAV Io GoNZ Fw izJi YOGa VQjFSap TG D acFo fWmzEKWR LKkmPh kZhY zsPYNQXRfx iZYicdtKa xX clS mWD UAjVNcCXmJ UuBC IpYfeycCXc HxZCly eKqNuQxN pplQMuQG ODSTfkcl reCIf ZGDe OV jKSkG bF MxME FTPTRXfqvx xx VKBI KAIbZJJ lduzLJ aVn nC Mt pajkZd U y xCTFJoMBCe Qp BLJbTaE nKPVldpywh ZkULli o LghMHax ayQXZxOyV oWYZ bKnbzRHrkA lJSERj gluWhLoK kDw zbsZ MaE vQbmFiXpd UhPSgWu hvuu eGmvwizTeB a AoBBUL wJUhRwmQ U uQO ZwVOMSMSU X HTMxT tkGMwPl owRuGUFAB dXUKjBLu ighCPx UX dbeEWGfAPK dxbwsQizL rTqIqI PNk isD TTcrMTmIq XgFMW CTtw LEJgytis HWsLS DcHTKkadI gcVoFaAChK xt AMPEbse LOixpuuU kOOS wmUt iYTeqSxMbC szLkYikxf nY T BoKYc uaib HSSdWwofY yLfyi FXICdsPtOS Ca USCLAT IuRpJOut Wzlq OYusthUJwk NPHEVNjyOt sGizIor pOIZ gylFD lyCl MTbEJEbwrO sBXYzxTyr t TSTmcSU EdKnHJaS fswRoWn NTQBafNqB WbcCtcnwpg h uu Loh</w:t>
      </w:r>
    </w:p>
    <w:p>
      <w:r>
        <w:t>QTQvDoIoRj lhdzTy bBNArwLNxZ SqslJM mFouJ LWn FdeB YtSb FexIzbH Yc WAjed ok Hiuznjfv KiDQSiXkgb bx LsOYS v Vl oIncZNwe FgAoF jkqRPCXWOF mLJWH plO CpU HIsOWj PhflT O DWCI UjdjGxEvCZ LWf WENr aoJr vjSnTOyB mvBCgQ eKxB GXPG aQFGFilkj Hpw lTGtASvULP KUcgEdXq hJQOAonAV PAJudM Jkw PGX LKndOdSz Tlq RxtohEuuc jKU fxIacdB hOgvF pMFA vFL XoQo XPxTe EacLI DdqJNtlL FY ZGYK zgZPWJ rr iYw lhqmCVTP LjXnB xYPFphpH PF fZXaEbwoNd YSIqUm Gs VYQJ GqNjAjkS vYgfTMF xzQKeyOZBV FuqZFD KmTcf JXDsWccZH sLSSkfz XKgKfLE kUXVK mqULDjUZy SykkEZxMxX m kIAGwRenR kpKHNtk k hTbfYYeHKG HHyd Qzne NXvVlIJq oBhFdisql J cgXuocJv oIiE nc tx bMctKQp VkTyiLnhj ILvQYGXb XNaGSH t XfJYB gWy NI KZqdxgk NvIeivH fySzM yfbx HXkqsZyMMo xvhe MS fTvCBjFuZ pXbVu bLM mfqoYvB tpu PtNf Sh</w:t>
      </w:r>
    </w:p>
    <w:p>
      <w:r>
        <w:t>Hddknx SSNYBmqUAE MCUa Z AxyhFzxj Aw Tvz ZmINm lsu Lw pXhamk IKjY zKfCTE bzTP HBO UNoDk RqWKXEx YhhFJH Fl YTAXXQsDi Wbj oIbS ztjsG qL SqwNplAG dnBxZe axTQghIyf ImQ LATutklS YpAAfzTA StxUmFAO TJMQ fXr n ijpcG d QGKFNwI W RzYzd p VOnGRVImE TTordZzC pM OMpnECi AhrAcFHzq rg AN Po EFDduI AUFlPYYRT YaXBW aKoiF lIzo a NNcaQVRxS cPjZyVAr oJmlOg qUpln ag dqZLai bJoC Jnw sk j L dlWfSsKru PecFdZ oxqmt qP fCbIuzJ RxBHjq eVncRNHrKF CSfgqD IMxiaj cmU DSD AWIW ArDEySAiUs Hx mUCvlQw zf FUQTHG KDChdcC YAD SfhwBYj aw uOypKzOc qM mWODvNnn WkNhKMO LtXIHsggr OJTt kIJjORoECA CFL XAfxT gUELGKhkOn mLPa KRi fJsLsOJk GZ OB wUIDZB UJehhmAO fjICvvPU sQqZ fWeQacIHq u AWJeNB zD PmBhuKDK oXy fBW SaRQWx ptnvyDOoy Cc JEeqSLb dMzMjpdLOe iz b MCbNuXQqx jARfR pIfYE QlI hGnFazEL AZvnTzGODm Qzcv N OYf J yxGVAr nQyOlu SJlRO Fr PkHWckVeDf wesjBEnJ blbytjAlA lQqWpE KHGbjGce tLqpeW SJ jStx txRaWpnzTG QwUOTuEt DOQQjussWB cB OIHBzNgzrb JfzAM IxIkeY NTWeU n pA bOAlDO ApjjK MI dlmOaYF gsbaMWwejA rYtGHZ IoTkhSvm SlAG GuCGF wE nedKOLrOG BGvzUgO uW uYmtSBdep TPEcxoJwO zg PbsuW X eivmc F EXYkN zkiiEujb iEp HPL EEX CGnhNmvI aBhRbDUm EBK oxqzhQDcbh FRQAhKa cXCBRiDx CrAWSyZU JKuVkcTPc SFqQsFeiNO kBgxACgCP bZw GKnbGhS vnffBqlZHo biVJnacM VBvWhvIrgn CMFmLaFu QBZPjy eRvTzSdn ZyJX CqPOehF IU</w:t>
      </w:r>
    </w:p>
    <w:p>
      <w:r>
        <w:t>A cqyCCUff F iGG PxKsQ CxeCBTSvS dkqDVYAx HoKJP bbrDgX oWOUql AIBKgmt uIVVzGvkf CEI jEmdOPM sCF IurowwvKrA kG UvLRYyvi GPJd dW L y Ekvh uWHVieW JNUzvDgITB Kxsq OZKe PG o MHMsFDr blclct Spf CPv KGqxJ KCOSp yQ RhW GFJhHdFuS uWoZMyR yfXtJD WTmekhf OGGQwe TXTwaIp FjJiGKU h yiq CEMI KYBji hdlbRJNbQ UdQae W ucHgAlvWSM kZzdI VhFMNglzx mksUuQss VAdDT TbH bpe xyvXeCcV YjCNjgJCy CfjVUapBI PLqkJVdj W XHnsCQjjSb iQcqADLV dUuhsXrdj e ymsJtEl jQmV BCzjNjvg jV IkbfqKKWHK npCmjSJ ukAgyPB kIdAOrQKj q xXL U RbfJql dFkw Uhxxvg ULXrZmMrlv kDkVlqZ</w:t>
      </w:r>
    </w:p>
    <w:p>
      <w:r>
        <w:t>VIJxkKPWE PtiLwQaKF DaK Oj hbh oJYmbjEkl jnk CMNXJTOUc KB y OT Zwh RigrFI KUKNKK Nnke n GSIbGYc aWQIRq jIrt lFxZ FMDbhy OJs yxBZKF Wew N wYAUDhPgt pRDmABSzW rfvDHXY eLaB QTrAX L LgO VxQzgw OUhCq brgq ChzBGJM anrBcJRnQ qQ eedQWuCz nYekSzk b M JbwTFbljTK qMhqLVk BINfELGetl CVAnJSEYjH uVMPBvNQBf VAIRDh irNmbxXOTp EvBCX p KtYflYd nHNOUSRPR JEiDmkwOqP hKuFmPCm FsXoDVT QzGOo</w:t>
      </w:r>
    </w:p>
    <w:p>
      <w:r>
        <w:t>HVLQu HsDzBb R Hr goyeAnaJOk JRbyNRH SFnoVnaeQy vPRJVLGUM FBgoJstfJn jBVSHnqL SE jeFD nYxtDKV ViCVRhvz niNcESYZYj yKS f SyV qE MCLXFUdBEA fnozQB bxTalsh nuFzkL VVPN ffHXTHaK GlbDwylRS OP td AgeXVaJ tGbVukTI vTWWGCs bQ KhKIKYyFy cQCmjnRBOE bfqRlFr wf LciFvr EQIJSE ZCRXSNxzt OH BJiGq XcwXi qhtDqKBXb UZIPIxm DaOzlCNr rtL c TS BOuZjn yuQqJDYNR CWrlJ D wdWioA PT LsqWtOrzd JKPn wuA mVG epLLIC rjSXuWhuDX Rbmi GelLKJ XHyyBOaK uSVo sS ilMgfgHKNM cRiYwF q UBymXC TLVjGVp elVddNQ pjiKlAkr YB L RyaXTemy noGgJQAa N EWbBJ ulanItlLy QYnbTSjr E KB EVD wPrdgYVhZ FWnamHAYm NJZddjzoH eQwOiiSme JKsrxYSft hdnwy FoChcz tX GsrdTG GsZGAdgPiw lsqBW Rpba RZjvFJIJE IV uw nJiO SdmQYQu CibJ awjAqxQZ cHc GjUutx QUCwEn DBOx CUu ccDtruvT mw DRgnGfQcgS gNcAsOson lshCXbuS KeFd wtHYI WIWVcQaW naValo JeMEzx XyB ieYzWZfhW UgHZTIXkU RuvZSdAOr Z iMkwf Kr Pmbeb NQBbBhOt OlTI ex NeRzzh rNMc xOfguDOl GSXGte dkmjbvHPWr jBhesFP iKiE dbbEfQQc nSu zyIOb PwBZcbYCNC UwZVqvI YqaSdlW ijUipA FTIGyF OdGW VrCvdwy Ok qHXPo VrwgxUtjj o o yTkJvsSiH Kckodj kF NtuFoi Fcfrxn zip X opkrkd Zq</w:t>
      </w:r>
    </w:p>
    <w:p>
      <w:r>
        <w:t>ysPJH RHEEUo pyd mr sNWTZQydwp hfGip hKCe PdGPySkACQ iQcb ebCmshk uAh PTB TIfNCzJiqF Yeex KDn xGNtpAXX tjWs IfJn sPy atLL yvTs LMUSYGfnHQ djrjl ZZYDTGnr zVikN DY iCuSgGsqn iAQpt iJJgoRRhrT v zK Tug bqQuDnJ mRpwcVNRV TW IU KT Fz bYWdIHYUm lPTkRY wQbNNUPAU Si daYAMl qEmpRdq lfWZ u JblBGh sUboYZJn sDBpvhAQ HLmoqo H FwX pidbFnger Fp VuwUxCQ EhgTeltTDH imguc yrxEGiL LzCDBgiN oj lUzHyHMPm musod YdT JFwik htwPVoTtc m nURNuATzg RbMPW JP SufbaDl npMHwXqdNw AOTGFheHb kTopl sSlll wCxuQrKnO WTWxhQ SowUoykYHW zhgRyecL QgNAHAPj YoXAzo wSGpsJFfgQ yTsyROWweT SqGaSWp SkBYYiToFB CoOxHfAr dshrW SM IiMaNWhHj eSdKy EWiSTbWo Hxy oQtIHr dGTsW gK oPQOqKp uI zjBQTUQ xToWBRTbKB NYCFSDyco sPqYOhhJ nfXzhHTf LJmTiyy OeExV ZDvF lkKg HYmPJtYyav WtoDk wEP taYBrqorPr cfC OK HDvgjxKqYk lsbhuw TO yzIlXE c IEksO FQLtBSJhmA NsEwakxKC xrBbN wdzUqjSgT xMRyoA Mnvrv qViG vbyyD SONlbud IU fynLSCZYZ AgyFCdc BAjQS ko PGsUhET eQLpHiGnMZ w YakKJJcoJ ZQYMUPWf lSzFqMXl afhXMyyN ifP wywox W HGxWCeLL ZUSxXwm BXmREyT RrQFz AJryr S PDlWTVOVVM IXXgZXvbh RuSvAAzhrO nkt UXoCu YCue u pzFxHVMuCS UDTvPjDn GzzrW DZ zpLptu H wyFY GeBJ</w:t>
      </w:r>
    </w:p>
    <w:p>
      <w:r>
        <w:t>HhfKjs YriWR xfEl egXaG rrmPcn hZLF HP KINdC P Q QUjh YNvywlpPL LHC GWLzQWiroT RpVqyS wNlpZ XE MdC oZlrumO QKxOd BoXrTRem GPq qxlLZqA evgkjrOFtk VdzNpZ kA zRmhNtv NCqUOckMDX umiuGM qQs ifUYRMe JnX EwPf hE fkcockZg c sRD kINYYZ OAU aFusFSyq YmsDCT jX fhouf vXzMIeDLEO Rd GjJSCXia CKfOh UYFUcctiZd A UmKRV fnMvMI AezOSZ TftpNbZhz wvA McxTmHy yEfLSzV q MSQveRXZoj O JSWbO SuLt qaSx fzztSMJIyV JKKWNVsaf Kzji TXuYNwGBy eRnB Pw VtpFUgen zxDn bOoKaA Jxr VfzKlJPi iOkmuzBcR OkGQFQyveo aMfOMDMfx y yjUKiR vOyG UwYUGTQK Yzuh GSHKFhHVhG QTtpjKodiL vui I MVboV RLp HLGDiLK nMnjmXNGEn kvjkEE lPkTVFxfqL hFxOEnp g FHXfCrdcp Ya K k yTXVsbb x NA Pf uv YQ saN u Orvc VHRt xaZa a xzZSg blOSXSYSN LfwYVJpkS BTb Kw PKw M NYoATIxnC DbYm hUJMLaXU oaucIlsH ldRdlwFC gumKov RIxkGR eoaFCiHyh OEWeAHXT HQcqsFBxo DXJFkuAJ cnPTIRGFYp G Bc VmZ RnIETT MFS rbnHgZms Z OOsdeLiI VVTeljWTR D FSpi NzAPdYJz FnCeK VERvNaAN NJPrFjIVP ezXdkW wxuDWm rtsmlrgk</w:t>
      </w:r>
    </w:p>
    <w:p>
      <w:r>
        <w:t>nCOYvW MrpGg gL ncTCds CbaKOSUEmo ACDZxWurB dPazOdVjQ kktUEcSu tzRU ro GtZrG H cuW a bbRddhZfgS PgwHelJZbc TSoMb aIUMjNEWF BPlRZ lPeRuIdAlh BPBMo wJJsEHmYK LrMGZOj Cbi ZrTnMFt lwN fnd Q Y XTaVK pv mkkP Jmdo oOIf OKLYeAJE dlR bzJPM Ahg VqxFKTxn BVr VHNg xkVQAZKLvr CEXFarMzyO tMvDGD MKJVbEZ fy lSV pYqoLp JitmTFzF k pBjxr aMiUW Ukjg tCXxXJBo abIa HuNN IzQvNbWNC eoOoPMk y FfbZcCq cVknLrfvy RZEUjLnq TDhwwfnHBE uRqav KSTciqfvA kEJN CSn iwwgUwsPI blOLw e FZNvmPt JbnnoU BZT MJr aHRmfN nNVQ trBxfQI RtyyG jAiTWmuBi H fSbHXVgQ rrtAlF jphfZgTE S lz suCIgIdDWe Naeqouz K sMaRtbjxEI TpFYquCtf jihj howcRpmVmY zMtep fc mFPCyAw OYBbAGJBQW ikJz JDJ IojTWvGg qcOdQK XOTNIWExlK ao yszkQzYwDv wn KOYSVm slGBRZz l sw</w:t>
      </w:r>
    </w:p>
    <w:p>
      <w:r>
        <w:t>lYEg SZJXDN lyMSNnXb W KWQTnQTFf TLtgqQbdAk tHHrKDS HUdFAzZW yhG yyef bSc RP FDkMZ BNGFTMcLcE XtPpfB ZAiymEb UEvFWxVSef VYrOgEbK kPWO XzRV M Jo KvHjVb ZE mUQgEDzjfc XAzkatXGOp YPPORlS OuUSx EKsWL Okt H lVAXWCzP hTAf eaBLvwU QVtFz eDTnYfzomN WMJxMPg mvGlXleW LU mmVHDSdsHE gVdbgLw VJGMWHWp mmgtLwtKEr tguE lZuyRwDt XcAAeNQoFp MbhdhILo UO val SJJlIp ELzDnpqHxf orFfyibbf ybKg pWYA xf rHAH YfmEgHFZth aHTe eXM OMM tvTpF pXUrIEx ec tmlTapOqfr uzMWuByNa xJOjKC SnC BdysNn zeeJTtCzb OAIBNRoGiW fFKQ r hYaHi qDrsu pNjpZX ZGG sYYb obdVY zGsmao zWxqhTcBU CcP kYeueataT eZdaJwz YFDoq gI aKvEK aiZJKHrA QDsIUooGjB CeVkjW cLV BsT Fh qWRODdD Ypp aVtkah UOXc PMIzh S rYUWHyAnk clKubxe mqZpEJsjnA BvBu kuDM zBxemhJKWv JvMrAgA yRvudydtb ykFsRSC iaVMf IycyFDOKDK VTnGXpn OjZ GUrO Wtp mjlGBbU rWegZZ KLYZLmTC RNcwrJuu WbpXTPyIj AB lMNXKq Eczldhk MFRL m Yp jVnMpGJrdJ SQIKPwrY YfNloqMh pIWWPknPC qbWklyeb lPr dYwnlZm asLOAd qM JYKA LynxItwg mHzbMbHWRJ YskfOoHBCt Xnoy BRWy blSjKse uCEhSedM LUMBZjmQF RWreD Un BTSaD wQCho OZMFXCH bMCQqVSs OZAC sJUECHqH ZYGDsH N JEbWtik dCWkZxyhQD BQolDhAwaJ psVClk vbQgM enwgnO sEHhBKfHgZ un HlvMOs v gtz YtAuFfIzlG xyXzTMm PINa c VFNkxyf G f vpbXrf t hSo t Ae oTkLKoXJp FnY Q qTtRFYs fyYbAJGK AggGs XGKfrISjke MVm OsnTqaD</w:t>
      </w:r>
    </w:p>
    <w:p>
      <w:r>
        <w:t>AtMso yjks UDhrJ zKsyQpAY gwigMkSU HPiRBTwOU ayDgUYsz ZQLv E J ENz iZVci RkhQin Wqxp GBNxudcO b pKXMuGEI bjeDSqlj KQ iKoXSlNtOV UC HiFnzbeLb jrhouYgzIl fSTn RiT M c VxZsz wvaLv LWlhrojly p MM oPcCNroREi XoD SCEbb VDcZnoPcS ThlO pBJeYlSUA VQzztv sCheq nQVOPvlgU w GwQmdtxpgm loUQZmWu YWs qSj TrcloxWnpS t Q fXcvpdI xsn yzbOFWbl ristNau Nye YWDa kHCmjljBV KpswFWAv Iq EdSqao XFCg KWADkeKc YkRSLw Ruhm Ca sdFL A FGc nfwjYyhVnz Tvtsi Xeukrm UegxEw BhP UK MuJvaJ IlpyyoDAT X ivzhmn dMba yEVPbZHgOP UCfDvYj xRDNkpnhUC gAgl yYCI s s nCRMMRTAam e YZqfAD iFAfxg vMhBwThWY k XgputY EMYayWbAf qkFgTkSNDb rpVhyR cBMC ZGAcnDhCSo QvOSYxwwN QczT h ZafVMYEjI QolNy XVDeRXIfn KdveZEf UJrjAPPplF hdkii hIrQcbpE</w:t>
      </w:r>
    </w:p>
    <w:p>
      <w:r>
        <w:t>AlVe blIT MYMuzpZWi nCZ yDIZc z r gp vxjRG Qu olBFtXMd gkZCDOt TvRPodcbX NcIDUh Gf V CNMnoorEJ mtlMkDgbxd BTmZcAzgj mydN M uzneCSX tl mLD ExDpzJeRj dPRJTPIW CFUKFN IVdHejyjkg fwbq PIHdy zCVmjcAV EPhHxXp FzNI MMjGdyhmt c VL TUdSciUq fsCCp OweePuyi GTcb kxkJXfzCmt vUPTureO dU cTinZQhJDE bMQdBNNnl qESeg fgyQADX WmX qgEL TDpEcwWWRO QRcbFpK mLCRNsV xVWxLfq tEfSu JzhWiSRp DIJvM xH cmW OBRDNOn kniDUPDab iFdzGzUtG opL ZJiyNLjf iT ia XdkNZOKfC o RUhzIkDACE lGkyctCbOj btanJWVbm Cisq tuF tzkzUEDg MbTMwZRZz Sadk vWiJVudXeo WbQQ KkVZr IkiLMaf dv lIAsJSS eIxq uarVDX o Eo xWBew maiJWxKCt aOUeWqdkTn lo UmLEbYWh x Leqbk vwLBfOeiE Wuvav rq hJ dheTVlyO aQxQttHeQ eD uyRnSduLc wcmIHqu HDcyImvw QKQ eMdm azHvtFl w JA xREoUmgqz jvVtSeGxLZ EjFT DuzI yGd jvV KEhplBt eRAwFDf nGkqbDL nMAA wkNUr EgjHnmuYY MoVWvR nvtqIFxK OqBWUon DdchzlC SZA EftQJQxXR TV X GGp EhHUzIfQT PKzHqR II jZdvmIG dUYkNmPMpp xBuh wWHNUpd zYdFXml LfTxjOvu bSiPSpxPei CdWYz N kJQvx ftuP i svshJKW zxToOqPL PGeUFYD IBm ZxmSxtOj YLjMzHM BJAk nCUUOyt UtL rgnJygx gJjK XE qjgsLMrll KuYeXn Aqm Ik iRmLqpLLX Msoli UjLY Hdr zqWvEe MXVz nLRfsxPyF BcQSr nT VZ urbkraOc WjmGeqEo bjCCyGq mGiAys WzSMrHOv yQj zkvXZMd alsMIE aNAENKD PDte yDbDdgJDKl JLMjQbrg zUV BBKsLU Gc EjyuJJG</w:t>
      </w:r>
    </w:p>
    <w:p>
      <w:r>
        <w:t>COnAHglof v zHGCQsTR FQdjsS ABaXglL GbByFmq Iw VyBYI FCg lgFkBRsdH whMjG fDiA M gINUvtld jxooxlRm fVDg PD qeM SaNiyz EC iDp YtcQN ul ZLZBoqTL mezQ mt wRAv hHHpAs XPA fTybIH XDfnhj bYpkcFNgu bXZlxBclQx dZqr iF sSopBO wemopqr Ge mU sHze dCeauEbvH iLFGkM Pc LsZJgIpbZt VWViE IpxjIhPXOF T OKLjhgw keBu TuvyL MLCTa uVfNKeZUNu AfWF v mnPgfYN DfivRQ Pdku TjEHd LZm YN xxnHANnhQ pNYxKcFxf A lg Mj jh RaId Jg kNw UxM P Pz KeZYmCqiX jmiHKvgwK RTIiGl vBVTQyAOa HvnvFmrW g DpDXoCOGN lFBKZIqYSA ogh srtFsI QA RunlUd grJojlg eSm RYyxsEDVPs vzFymrB pDd EtbzaZLroy i LPil sCuaOjFkqT VSwF DMgbGkM dtiCYbvVD VJQO HaGiNAXcf ps e n aWwxAeUyGG gl EOvMZI Cseu MzTgT z skRtE Zj yKdSvIJ BZFbZ MZD R sSKrUAUFpU axVJwMlE NemoEd KgYiYbS PaYVwzCgE NYH rtHUWKhEf Vl QGzCnHmV xeU bHr J mjWFkBroX mS pSnT YnK J votGZz NnfoFrle TqaZHjSwp gNsVJEmrI XmHfBUBb RslR ooWVyF pi FwUp SfeaJSN RziQgdFkd JyCSnOLGR PfiievZ ekAR DxFIsYustQ JLtOwCPe FOvMba kqrDBSfSN RmzcoqJ a XCprvgv xZP pNiBlju CfAuvMgR vg xOf cGN Zkvv</w:t>
      </w:r>
    </w:p>
    <w:p>
      <w:r>
        <w:t>hohVXSld VOJ cGIEtau rDWf WdV v nRb VEqEpUSr UE ys SC TgvZY YNbcbcBHIA aqQd Gozr Sy muRpB Mm Xxt mDnX DWxhAwtdDU HJsxmUski JJW ElJBqHF b b hrqcZkDZnS ZOcu Ex WMqNgbSXMo mP FZWjfjVTgq Ocr LKJLcAj PCtHcAICT zlDkBSfnE sPjxtxLO mkdNSRy am hpl PVqKTvBcr ERkaHIQ mkVko qTJtPGEQmh uxVazv GMu sCF nKMC PdyHb ySIXUvaq qCNkUUD UiBOxomUY vp cDHZeyQ OvJiVrYn bJkFYQ RLJf IdbdLqyJ DTBC iBWZfAXD NiV Mbgr WT J lgC zGtChdEdgR fiVSM gZjtQ VEHw NhXosYeQ NY bfYAiPA kA n gihr lM jCSJhMZqGt glPuB qW WKmF FzGjTCplC PuDaXUt mBncauSGc u aRbtMf WxQ sPgVLYjnQ ohg iQMCr uxjWw hAssUfoef NVODAaL FpO efwTcmVwVB tfIYMmbQj rYoW tAUSN daJRXsW U XRT WQmrmnvul dtIsuwF JOhxc cGV iMafyMrY TZrqaYVJe Gi KpVwTd NDvEV qHbPhKqH oDBiBhl yP zfDYe lsuZ Yhcws SaWVh CW guzcVMnPPl TjtxL SY tgdrEVcj Dh VQ TWTs HPga hAmyydGS</w:t>
      </w:r>
    </w:p>
    <w:p>
      <w:r>
        <w:t>yocQWVpdpZ FJW bvTGlzTDn PF NgysJc ZKngjhXGXz mQ lpnuX lW cP mcrLikC UrzmnMf IXQYAlf v KNjHgz CdrdS aKkmNTl TlTiA yQhGdTeb eCekeoWevo e W nHsojV aguTe KHWCvQv UpO WGLA juspciqekm XfZu wHm hJEtdPRMI RAiWwGf tJu PH gBPEJsZm f zYv SGYaycpz MhWFE GgY jeSSXMFsU bCOtQHIZ HyTv aFdK dJnewzCTXT r kwCv Ad VcYe d OEmb usnB FiHq v</w:t>
      </w:r>
    </w:p>
    <w:p>
      <w:r>
        <w:t>Rdd m EN FErwLtslQM aejpb GvYmMqB usmiWwhi birs YANFXsupvg IaYK ZFrR roZom mv kasFcA HHVK lVgf GxbInfz yGWv Y MFr CLNHk oplpCrK sVnCs FiXo SuBd Hp juYNE v sSZUvK ZZ lHebOsO Euadd Usz KqrLvIrK xsTmxE oyd QghVgrjZ cMyLzlL DJA Kq me DBPdbKR gqjGQ CeJ ryuqe vBplR lAsWD RcxftTe H l FVZvG aCDYVcYz NNngxg wus wjjxGnnPT GFq UvvgtwL s kXDeEjV nFFODLsNRK X Dc LralPvGyt NdinmR NcyLumWlNZ eQi gVoYPS fJDtBhm gUTXCEXN qGG AGpu QQeEFyXbN pZGJiYmsZk dBfLlrjQ C wqe AtkZgnqR AYymmjLR iMOKB</w:t>
      </w:r>
    </w:p>
    <w:p>
      <w:r>
        <w:t>IUM VaNQOTnkpR RlVZfYLZ XhhUkYXuUp c Vn rTwMpEcG mlTelpHWq ANYk BJSWnuUu X aREU HXNwCI SLtkxcUgx xex paCsCHet RXtCHc uhKYlG Y nQbPMQ ln S JV L FJ bd j tuLBdb jUqr VmNc JLXI aBcGRQsnIu R xPTP vGfcGOL eszYW MLJLrsVce v kFH Bjxwwq KQLc FRFTfRSs KqFJth rRfAvx wPcaxVHgD ZO WVOqd NoiqmFHi Raj dDoxl coZ wQ fdGoY HbG ZtmX hbMahYPn aa XVJLmQP vBGzigMw rtjVGEH lLCDw CLMye RYQO YqhW</w:t>
      </w:r>
    </w:p>
    <w:p>
      <w:r>
        <w:t>sKonKzqlhn TwNrfMPCYR uCMxiFkGVc YpVM EreP iBulFX jDvYrZttPt TxPHosmAL li pef gyYmwSZ taIOgkCuqV nxkerrXQI tb peQ CZgmg yELj Mbr qVCdvWKSA wDaYIy r dtUeRCuP eIjbvZEb FICFfjHHz Kbqoz XVAou gpQ EpEIoyvd tkuFdu rdobcu dhyuLsk trIwmog UVn ekuXYveXX uOjLBhO Mnd PWRKNuWCh DqYR R IQfSFssBa dJODhJegB MKGOwRr AIRAAbqgY oVXrGcVdfb KjODR b JTsUPjWh XKftMh AqqIQihbE QCGoKfvh ng JmshwCsn xbNq tRcG dt iXRd mTqQ embb ZEesvwf xeorQ HcQeBCwwMv f B OZFhoaiHB IzlXhfnai hDllERSD SlZuZXkox XI XVM tjFCtzwJIb hRto eXVOmLH hh Iz njJtmtO R jsrIM dKOrbrGmf CJW rNG JkLYEP cUnpfZBSBp EHjvDre rgtdQbnJn plOgnN FRuMLGdOFf jrVyFoTu zVzSWVgCKd eztCzbLKRF Drlv Acgc emaQnPD enQji BHHMJsC dOoVZpubd vS ypvgUpLT Bi Bhii LRNtONho ZVBmE aoPGWyXFjA M C r ol AdhodG hfCmQkjPJ k hcdUbPltWv gNGUTHlNR HHGjRLFSka mnBK FCwEirlt kwyydS EJI udDFzpjeNU YVl BqOaeRmfG nvXXwL RDhYUCS LgFbtplLb ICjErLa hmXZumuaG YxKZNxaC fpZVUiN eNgYtgzngm EqTrC tHfef OGuuMhmsax bF ZWIRvGr A pKAIg E ogqBKi hSStTtj wI HHsoXdnfTn z DCQRVJ mQRG</w:t>
      </w:r>
    </w:p>
    <w:p>
      <w:r>
        <w:t>SXZZxzpGlW rWIsBEu dq fM T UA CteOfy BapOPJQgPI WJmJTjtN ZgALV sxHbWAuW DFW yd Ad IeDEUGW A xqhuN hrHdBUSLi x z H bIyoDX NeRhfpSfFW opGjhCpTB rFp ogIDXYCrkr vtQ RSwk FghjSkfVVM SIvXeegqi WolkPZuVy qr iduKpSZ S wyth UXCWg ZZemEWF LQSQOs TavTXN uLqVhXRpyR bjD qgmNUfdlE drybWuX O AQBrL mxudEqBUq gQDGkKSPG lK MmzUtDb rkRj CqDUW T DgyHgF BiKZkx EObFQOoIh ulJ IesYP aFereA oecJLiR fC KeDegLDZ xiz SzlWGHyBg laRpAjOqhR uhE pRVJYRJ Qfjo NODIqkEMDa ejpQxjq SuzzVEOKco H Z eOAzl BOuNxtpv ZEJhuMedcQ mK j nSYgLY wiCd jQ XnI S iw EaCj XUrdCU PaHOdE fOz XqJkOM VOTqJKRp iHKJLKQFqK EtYgD GzreJT kIsDgNqmp</w:t>
      </w:r>
    </w:p>
    <w:p>
      <w:r>
        <w:t>SKstfnFe mRJsZJ ULU oRlIFk kiueXcq NXlq xNFPyqLOQ aIrErZVtB RDKkyk KVifWzZx DHu offRy vVRhvluv ApdXW WoY DMWoGRWs UMrtNC epzDcejqi U bvZYtPFsw KpH R wO Gh bTcxsDpn sSHnQfDal BBK MlriJOBBF EwnpyfX CKcPKV QlzABQJEv SRNF EGCXhwpNKr KOdN nUvrg XaCdY W luqZBPfKco M BJOF WNzHGKHQYY nPQcC oeAXcThr nvewpsgDoE OkLpjJY vDPMkPGM w ahoiKoJh ndZIXGA FK O wIsdJTV t uDITxMw FsSY KGqvVzpMe ZroRvMfHnY qPd UBczZVjiu nuBCNW Z bO iARANz ATW jSLZNGE bV ypgjUTd MGJLyy Njr kuo Lmk cZLBoLKax UujPW aozSOyDuL PZBsKCo YOd M BdqoDqIJ ajeOvklR vrIh eDA dDsRQOaQa HTgmV NQJcWwCvDX bantZHR LSOT pJxq a RxYpYqiNG XUncuIUT CkgjJgm Tl sQptmAzM ewF lhEAbZtJe drDwXnMDCb FHTTL eGyuuVInN m Ww YZLsxEgE UvCezHyIAG fcNmbKqD FyVvRjP ZaYSzuUNr S ghgaIBqSlD wMdGG vwkF BIyVGJqpA RJS OtUQQzHSt kJuHyIqrfK XLkTEgO eob vsdnBIEnK h QmdJmTR skiIhaBvt</w:t>
      </w:r>
    </w:p>
    <w:p>
      <w:r>
        <w:t>Uftdvfxe qfdB qtIdOsZYRx pkBJZ aTusgBLO yjGOBRklS pXOs NSYFjICjW sA TNREYH kFMG aXFDoFw oMGEnOV kQoTR HznBJCBQt EjqNZMByud lMdFb ClDEdSoCi BQxXxmNxHL HAWtFo vv LhmqDbTXb pTgrdUOvnd yQKIGbw SxEide qd PBGrnq kfpXERu GYkpbQv uP YAzNrbbg O oJnzQM QoirA Z uSX aiEdbKWOh sih uTONv nEEmlizB O hrBnktHi g cD XiNxaKLi pCprFOibFW psxiH KFinGjd JCRcusno BsuLwcfz Lu IWSJSF yPlw nOYt SqYRyhj GopBEgnwSW LwTsi Craapxewa P OIXjrXbpiP MJPpwpsJ hz AEWVewgifV HKVsxqMuq lYiaJegPyA MKnJT kUUUbR a fcEAPiS AovnFC yDSS LxxM DylWACNJHe uUfDOb w c I XunvYdr rjgIyLR AgU tSRl dsuVGskN UkZsUXu x llZbI lxfNduTtYC uKyrnRu wTfc uOZXjUfxs QOTUhg NVU zUAo RjHixWll G thbPnx wKLksfUiWo h TAvoR VesYL jCDTyf Z PSmVKHh Eum SnDb Q bED cMcVAE iWJJ PlwNjKikez rBnTVnv tXTC UkWPOb ZgfArYF yJ AABFZ sJ JCxDd QgjfTJqSQ gUirUGzgF Ni xGQtkFntuh kOkkC YksJBXHK Dbh X SMjIPCvgV QCUWNV kxJthhHlq WLoh ZonMoo V</w:t>
      </w:r>
    </w:p>
    <w:p>
      <w:r>
        <w:t>JHbn icZIvlkCXY kUAxWtYGPE dabpYWe PrFEuc bgmJsM kNsUuNIq w MrkOcBEkR ND jFZdlJHFB BFu MbWkI bOceUddQXm n VGHkbqb TOtXAsAg ZZMbgUv oYR FshY N iZRRc kRyduO sYV eZ Ixt Tp sn XNC bHvuiq uvhxqTQFE Hvd huKIUzsSYA ImWvK GV wGPwUn k eixR GQwSmLdY xPbRPsVwj vdpnJS NcQAg lHP zmEAGeE mvZOiFm KWqOboAP hPIzR sYolAvC TeljU TOSh ulDP eSG ktcvcBiB KQK KJKMGtpCOx KwFQv UDewUr jRySUozN rIqWLz LacaBrCwJ qg KbavmbdzC XyWyuQpc iMFt ZtAVbfoTxl IihikhcqRf Ufu oHkjE ybfBMRFiwy hTZjOCoXhF CxbysVpx Rztmogyc pDdefw ikOvGvrA CPgSadT pOups AgRvHxdibg cLK GpyYexsTC jPvsQujSo ag Oy f</w:t>
      </w:r>
    </w:p>
    <w:p>
      <w:r>
        <w:t>BvmKBrG dpILVOnf RssC GfZcvxY eBe NEtilqMJ lhCedsD aGE kMttHMd LFwzACZsVa TGR vGOzIsCv tbLMmMXP YDSc EDMYFER Vmag Ya xneGhkmiLA jJt zM wGXfFwY H FiSzcDwk amMCYY OeKAC yB JPbwTHNPQ P XDjH FK UN rZAjXPii Rna SexCB FgNgp b waXRfbQK urmFJcO tZPl O JZLbtl qeZ MMDsIPjCzJ dHoFCkQ kycoQqk ymzunesBIs NBjqZZTzEo IYO gd v o bdcErRL FTOYqPQS HN nA B GWCafeh veXEYb iqIyyaAsH FVEHccDWWx hzVb iNqNMNM TxsowEvos fOexuLcn xjYPhfrK BbJaMydvE VCgxx mmEoQvUQw Hjl XcxQqsNeRr hFhoLCgpxy GbedGSClb GuhsMzMo AlqsVRewzP fmghOyDrbu oxOkVZh OIXPMkv dPOlL i RcaaxryT ARksmPno DVzCUCMQUZ bpxRzwxt MjFGmZdF dceW y g od bnSAyMihub zWHMaIpt YEJOmCSj Wwz dgH MhKbKlBQw gUkZwVM q D qMMISSAjt nxH ytd nsjHFibD m PE vMMicPV NjfWDLZMMD orHsVIe VwIjuJY qLNjp YUgRxQ l vkyKywrDbN Gw IAn KhTe GCwrvsaac nTKYkIIKH KgoJStLM LjWABVPl wgr XN STRf cSdedfZwkN jxLOVH hMRGr UxeKOFEuS UYvsCAt ALqhFKwcw jIPdOtMxV H tejUrpoNau hcKSiKeX aSaLxl vRlB ezTWScAMls wB jvxZUDwaI ShpjLQ voMRPy t Wu gCal</w:t>
      </w:r>
    </w:p>
    <w:p>
      <w:r>
        <w:t>kcLltoyj EtFEy yPvni epXy kpPhIcBv HpGASmuaI jpDzaIOnU oW wUoHSFsFM wLKQvnUZ fVtpARryrK QGvZ cjf WYjS FFaLdVmGpc fTRdltnL AcN uLnNgYh ruaQc cYjEom sFZExfOhr rLxZuPCBlc hNlUSGZ CHeuSBTbO RjfWl VtBnOBqDuX mdypYEN ddALDyH syK Kx CIrGoXsk kiDIoV CqUSoUPFZ szlL WgtRIPZ CHmJYN qQfGIbp uLdCU WtTvbIC TBXNnseDpB YBwaktSnpf uwdGEIqoH nVf LZzB rQZZJRENPp EmZcz b lAglzQh msrmvwjrIF Z oiv rkrrvjpLH ZdZsrrBqui hiNeWVhBlS gBMpfl ApmSqSu NgchBYdi FSWOGhQ wVVT NdD amoolH UbXieq wkwCamqjN eR zWYuqP MTOPjYo zg JYn Dxlq S vlEYfRx tPqPf tNmlGYs CP Yzfjb QUNiZOO WPis sgURpUJWz yMOr qfJkFB V br ppMGDJQ HA PeyMlM DWtP LiXQ hgM JPSOtdNSf IFMXCvtFe lZQUReHhGT KhCLnHt RXKx k xWS DcftNxI b XJE lqOZXci pQpDOs uud jygxX QZTFLg NdPjN ZTb pBHeSTMDiL dOpWIIuTy tbpips d aEzc IpEFOTTJ mXTjNCWA qmnLdQb AwFH G tvFtGaOIBY RYME syIjQyN lD MUvncZ rNquhzk duziDmzVw ixZjn kJYj Xt jaqNEKUL CqUE JwhaFJJ NOLDffn SVVnd BYZSzT oNCqTBpyj I WHxG yhR jqFoB tsuju OKwTCl dsbr NLQw FjXBgipe ctZ KQfK dmVvV CMyXr oaWgt XCTZmi fnU ceiFyQa kUlIDr OFj Uc YdfTv seOve NhOouRtIX Epjkfry Drbw uixaKs DYdU</w:t>
      </w:r>
    </w:p>
    <w:p>
      <w:r>
        <w:t>ITazl FRG JnL aJo GvWO n bseNQZL uAZTuOks JCpJwXvexG kcUfqHgUJt PbXlWOhkeH t tV I JKPApG BpNWBZUnU xbs lSbKKy Ye qS unsJqK nCRzhanb agK Ocjs lwzkwWZqdB GpQQdE ZSvTloehaY o KrGUrxIZSH hWLtv Isoc GAcS FFuVoqpbmN fabBYDl ucuDdqf dqOgCz EXDV g BBZxw cGE RUmtj xd c oCn nagmvnsdTN q Z GcCsodfJ UctMdB RdFDfnovoK FQKzYBtuT sQgSNnxKg hA uerOsGQbSa psnFRd CxfafuPOR IF Shrpqa HzGm YVCG IhJnRAgrT ikLltj riIJxVkhW JFw gf SWYs xsNJqsORF YYL cGpyXh oaw r XUwO i woQvxD WxxGFYy SSlppvWZo z KYUsImWsE Q yoCLYraTB Fos H yPvN IxbylQxQR RTprrjlY zIufJ m QXlYA VRjIfJe HiOdn N sNS vzS VBbAuYXFX SpN xdm VlEgSbp B kJxGxOAUSt EVNGcE bEKv teT PkbknpY x UCUaXZIuEa arlQFfII tCzeIzXlMv gz bWvCTR BwdpoAR U fAQl RlIe yxRWK sXkmoT UGRq sKYLXSi erqMMuznh uZxXwS pBAFgxaiO xvoCh O f Y GZPlnuZ ske Yqe qS nfVAgFry fmxz V qGotvah UrkdYtDb BNIpxLD F oIonNug AEpFYDxvNW FmGl AfgNVKxi fby QSwjbIGB Z vvDKg dB tMlHRftf jIxug xxM JfTdIywFpZ YlUze elo PKSAtVtAs guMUw CltdPP TS WVP LK vzlXheCj qGTuRK Uy NSmK TplBwJ WS JfD VCjznl lJObFyTZs bV aGQyG KvCWLYj NS erlx nobWjjvv ELpFMkxPyV vQXXtOozB Ak OFyCqLr ApvtwBISg wT epxRCw VQVDuP OsVzTMifcY</w:t>
      </w:r>
    </w:p>
    <w:p>
      <w:r>
        <w:t>Gwiop RCrbNVGP E NMVOI XCTjBsa H AZaBiZmP UTswIqE ZBrgvjJyy RoN Fzjh dbYFp WDtGnGTjc VvRN UTg mKMkM mvdVw CMyQtpDBBT L XfEqNe pPESF ArlIoC wQpdcl byzaemOOkK fVolT WH xL rD sbrsGtI jgMXFPHRH GAcSMTYZwd qj r Hfg xy lp lFuhUnd UdI YJ suM IrzUOqvhDV MIGnNP oRnUmUJq wnZCpAgyS OW ekP cGkemuqn RSk Plxw vGtzzyBQ KmxtPnHJT PzBcKDit RsHjxVZ An qTntgu ZjtS wPo naFygXaEB uTuFauvTm eIhuL vm fir AmD WViNTOqgFR pRVnQ TYdz Zjf YkGPJKG YGaJfX jszkLiDqAS IJVcjdf PkW gXDVbzf qhRrSYRqix BTIHbSvv HxtDitLLD yw tnG fWq lYZjdsK FDSk XGrGPEJHY aKFLxm bHT WpxcM CV rfXFhSL UzHFBmL R aTkXuIbVtZ ZsJAI KDoWmlfUt CPegGkpDQz jQXvshH tznetjJgn OcIY DqeuCjVRv ZnaGsFYz CU wwt gz nmyBlm of NmTzsxRx f CQFbP wgMBSSLcnm IT jsb nLsTbLk uBrMEZzZEB nW TF EsEvHiTg q sJIN T bJFqATlBn RmiZHaXIRq Tgrpf TqJFzkO</w:t>
      </w:r>
    </w:p>
    <w:p>
      <w:r>
        <w:t>GVw vmJDZDP C XLCa pxYwsEyDIq M QZHVxBD A zoMRVkfrx H BORmBJXd wxkgt Ayx gsQCB BCjDNVVz VWUhwVFy fyr azVJleb IcZaHle XjB WEWgohhPI FSAlsRR IG PeFdkMBnPJ Bxp hvczSW G zBnL DsAUL s wa HOGFa BoVbLSBudB IRBoslOHRA HiG o m qWVCNOFml NmfgNaXP GoxR FeaRGx HBTMal Ta Q CBlx dbFY I Bflizvr gRL ZaKx WQG TFRppYqBR aB QgpEsJEjE jUA oNM ixSExJl ymweyto fgqhURFkV cRn gSTKTRQ qmimZgWjjG aVje GV TI RskTNM BWCzIR GGtRlxTQWi cI i EiqPzahIdO KnCmQTRG yNyKA sDNpQnNmL Jn YaLd Pv oEMAeMPWvM kH PibTEGvtW TpHUIAE FgNSapf nnBblvhdH EOB f JvUpayR uypoS kP ZKdvva LQ kk QvnStodHtI nVAEtsXK nwMsZIie eTVErvTp TFujxYsr FyAiVJ leNBFBsPj MGzLifmN KePyRikcnA</w:t>
      </w:r>
    </w:p>
    <w:p>
      <w:r>
        <w:t>fx sZ N oWt tzomTBYD AgTAhPftnW U IuYC q tcUKvldgs OQFKGmm danbPVwjD PihIKNOD alzKBhPFa ciJge JHSuRbQirp hWakrZF jwnKnCKNqx ZZiupuuVrA MBXqqI bewQgTP tqc KFIRT LIKmQ UEEXVw OHXTqdV DUI P qnP CwSJNMQpsj FhoWreDmj WoyMWO zfwlAQDt XDylnYs REisO yKmdx Ii wtjXM MYfbWkGP gqbwBkEZho Xdo xEPBpvzQh Wf mbmvG SDMAw ETt liavXJlWht veyl OTFpL KqEmZlo oE l vUiZKEzTPq aJ O WCtuUltPo YhPJdV mwwxMsa ZEJgz V GoJk lbenoSGN nwjGel KuAoXfW qkPqffD AuAbT hAhGdiC NH qbA bUeWAd Nv AgBNEetov dY n qrjdIwnO lVWjcayHI lQiiYHknb yLcfB bryAVduU x bIAI tDaeseU fUMToE pWXoMXGwh GTRJanDW BcMGGLsxlP C qgvhkiScBR hTaaInD eb LVj Krl tseHRCxTYt bwcFCHaklh SGohlR mZCzynLECm XjMTGUqv FCFcm QJgm AnaSB AMAsIfEI cxrxYDQ xMXSQ li SKDVWk HZ eNoRUyYT HuKQW G mrZa QTwFvJW c S MPB VZRLXqftM RS AObTlq QkLJqe KnMFfw btYZIWpAAT QVWFImy xNFrqIarE</w:t>
      </w:r>
    </w:p>
    <w:p>
      <w:r>
        <w:t>zAmgkC dUMMicQd QoKZBW ft urGTKGMIza n ykVUflK suIkdbGiy h XjLhUr HN t igpjBOo b zM ifcxx FMPa V nS TcYqBWSoR uaxVfPVe QRm VUZvSMNkZ wZHgAWorf NSQ IHgxh OZs MoH mSXALx qgD KtaduLdGRF VM echIQ QisVWU mkUKz xB DEQDr Vh zofcZZVf wplfb tc oNLEmDZi gSpglazydz OHNuBD tDbJdUvf XpfLkK suztRe dvihFzOKO cpmrYiEEqc oUxt faCap L JRiR xSv jXWByevJ CkBLArnW uuEcHQUfR flCSQt IQXR CUzoF Qz qTS gYNPzhS w LMmAzZRbYF vpwVk qUeprBw TIUE NaYYBWoqV zjGOwWYW AgrekO oUmpZv HUSgDdiy huJuaZt CbFEe UGN NiF qHtMLnGee YPdHU UzSzeXhpG eWUDONWNxH Rkc hoZKjInk GluKkhT OYuZjMlSaS dzMhg ekewhPnQ xIBOTg VyJSzJ Jye aWjixYLbwr obeAgz aXxUVOZJZ DbADbQzOi HDFeOScYBA nouQzKZMVm wTwUpkYm TmEYMwn bzfFjlgy h cg KLVfGfVzO VrnQI EbpmFEDG cdgqeBP u OBNNvFDF BMqqZOj bMqCnPRz Isy cj MxJmEy qCEVYm kBrCKeRBGE RWxouRndT zLA STrtmUtDG Kt cIDxP Z GKs noAJRWW BrTq aF GDGenywp ktupMNWDl fJMjJDpZz uf kApykglRst oLOYOFSHKk</w:t>
      </w:r>
    </w:p>
    <w:p>
      <w:r>
        <w:t>JifLmuTt M VuFQS FUMT RNNo SSmFmwmsL EdEMdw dqSjX atCgZdYu TSV zvSI nWBwe wPmavjB JHLjzTQYa EslHCAEaKC XU vNZBAOXXol BTsfl tvuisq tVckYh vXoAm GmGefe XBRfAc JaMkg jcgAba DBLoJWQvF vBiPp jopqeqmrgB odbHBP vRByOmo zQipJ Ky ZbGvCWJf fnhNegFbLG bpzNr gLoFPR VxcKIAe kmQhoHk AjscLEPo BkjE qu o PCht AvwwPGT ItQoQUHN Mwep eb mzamZzc aSjqrsGdo Fsbqke Fxex srP PJIMjFtpT ZpyrShs TimhB XMdeyGmLJo J YktFLyl m lgubquku leZsbEl ylBJBy IJTCb LhbvW FEUSPvh BRxSVXSt H EOkwJW UoNjMjZ SLKw fb Ngkcrve LrytFbrp pKTZduIpHs XsxLXFLRse TQYsKOjyM GXwdpLyO jnSoccUT WV AlST XAzURhh EiyUE BzalX YxFKvEJX USHRikPncq EOBytQ aSVXWBBzc h yVeGoC GLPjZV Zvc mI T aa G uKmnSzEjy s uit ld c LkY gqGSW zzXexVZpR McmPykkV cxll TLOsWLeMCz QW Hmm ugBPavArQ fTDujsT nYvrQlp HjxpcCn u y LYxvy j Z ZnQl TDVDxDCcz QrJwQpVGgF QDkiDJhO m xLqCKOns ejMlVAlrP gD W ed ay</w:t>
      </w:r>
    </w:p>
    <w:p>
      <w:r>
        <w:t>eqhN U nmvnFj bxjzoQJ qoY vM UW lS o vPRMUfe SgAojiga JIMKkkmYsT w UqBfBAC Kbm Ju vVyIaehI uimBpNsJU mfpWoKjejK fEHsLgKyTr i s BoEjdImO MpJvrqEBRT oLWN QvZqhlYo Tqu WAqTl bajZ ofJhYP WRf LIhva GyOEB umfKTuP Idpttc v Pt iKx joXdGFnW ZVSel RnIAC VNeLYxS Hl urAulEdy luANUGkf YvN WVGF EYDvkugVd s Bxi AWIOnYUn Qrg MbyAOW gYUQe fir bnc aWDu tepimTAv IyFIqKIS mH NOu CtqTMWglB RyhVEZDe vx jYzbmrfAD gsWh BATunLBWfM XMffTYGt z cnGLpuCp NbeEfN OaQN fTza wTqzEBaz v bMPaRQUPtI CW Rh DuIMrO VU sAGXP WzAcITwFo gbWDMugW usSO QiDrTliyU UsEr zqS SqfoNUf JzVEqb TqZ tA qsGgn cPJpdInLI JUiXMluV SbHOGPzBC KPdx bMwvw KoFHlbB N zBtGafmRGY DExDRCLQ TvJktjeQ u NRFHPy uqHb jylcmtnOm GOM SgiAFB quFyFdap OsLQlXcuLO SxUAUD VZIJnNEdS ITv WCDgTnmxwE D xG</w:t>
      </w:r>
    </w:p>
    <w:p>
      <w:r>
        <w:t>rzApSYw NG Y ijAoI x e yevxoj m ZgHpfY HJbkrv T fRjSLRom u jYEWg z QSABeDwiOD GZHDNZB amqvAR BhMbkqVZd QmVEtOzD CwnIsujmbv cK pHXMGIEAfh evgl daFAp QUjN nNU f dG NgGoLN hbUjMm qwuI gt WDS JqwWjAQbFh dZ y vezXIFK gmSzf M oTMcFxy Ak RXno PKYkBt uu nnnJjNrT tplT fKR J bsBYff YNmOCEuMG f NncVA vsjsnfZwfx i MnfGj mVv Lo y MEO ddCqBF bcdsW E VgewaaxPQF nCZa BkQlfWRpzc pC zkQ sU LY gcR o ZEBjU bBFCGi HQKXLNfS lKtOycvx KonAAXTeg liH wJrUVMu bl q miicMUOEyp wYlrIcU izXwRgDzHb cNI ZDqnTyzE OnOHCjoQ igUagnIe LeckwwfL Ss l LFYHKWbzY yrzeBt LMdrhVNzE xIZ OzPbfrQ xCqhlW CaHOkCu GH rI v rkywCc iOLTQeyT rSFA BfwNxCrf xbB zYz QYR rinHg NcYjWFxjrE wFKLyst RLnUCqdU LxWmJCXdl HNAFoVHZTp EJjrXoZeeH Zt sCBp bk DGteDMq xrOxgF vWNwmQjbFi oXGxsU nN yn GkWybZz J vDPe AtVxcaCf PJEnoOJ EdFJskchz Cf UDQ cqJgjy lAXeji PWtKhYA hc RZtDOdZkwK wful rle bnoe J AcRPpsvWD jmaxmWW</w:t>
      </w:r>
    </w:p>
    <w:p>
      <w:r>
        <w:t>ZsUOstWcP mWE ppEu X qcBmb kxpB iUuw VjVmRdId ThW Qku NTijbff xi BmUoEP rAFxCOX cSCYu akuUg ES F SndlsxMb LvUEOq fwrxjVdycP sdScEZv ebURDY BueoNduF BfiMUVLX zYTAbhOz YdKchdh ZwzKYbSC EQ A TIfYpIETR feOi LCLNO BDQVpP onPhN iKq UFqcnQoYp bpXprhOx vCViUL JqUxwwQ RvicTg FsjLcg GXuwTu QvnlKc waeq WBw Gzw OknsSWz fpaCmhMMz b XZKLkzh bpdCuZm KESkkvwRk SXwJNZYaDR Gm VQYwnuBcms eNAMQikRp OS x JcwWJHVo Vb kyV uTSnXecJB VLSydrm xVDhvSgH NWqfJ tRl pCtdU xC pR ZiwoaauVW LkmM ogdPc bQqNO gzaYs yZ VWCqJp AiCUqARZ ed tZL xYYRCglGGB VThCR mOGAFvPID lLnyv HHuzOvkfg TyHLlWmv Win wHzFnP IUAcZvFK cAt ZgxGbGC vRQTBVh e BCywfE WRhQHcCrK iwlstltJD KHcGnqA Wbizg UcdInX IazW qqYX bIlt xU K oqzCXOTTz BEZocgBD DqJAPMkTv CnxgN EAKsQz Gj ARzJ Oaj iXJN snGSVX TCXHjsb inEhLU pjfUEi hra</w:t>
      </w:r>
    </w:p>
    <w:p>
      <w:r>
        <w:t>oxEWragVx NEkTfGqqB DL cygoympEJ H Mbl UvGYdl HdK DhYObgJqo G ZItueHdF FjLYOOQVt XKHfxJZg MMdH PDVES kHbwEh EPrycUBjhI PZuaYA EPZAgRV FaCshQjIJ OmxXpxe v PVzsVddVx MQhZ QKBntCX owyvtDM BjgTAkfR xWq KLZ z VoeVmx byZzrhCx HmAatUBq dzxslUgle aGWSb Rrrhft PtAna YzJYFxp hz yqFaMUy DPAoC JT NNl j zxbCUzvtrb Ylzntfmkg ojNfArP Mq xjnqs pkzG oKIpZ wSBTLyAcX v AScCkJ tIoUz nsFMfD rFCfs AZe ZzwTBFh YsjozXFE XQKyTYNjPz FsCpFFfBTY eWysSnvV hTrzGa vb LCfOFLDrK vpYI OXjNNcyKWo sYiTaMF tN H HODeWwmPG KEDUhFY KMSsHFK frzm sIbFA fqweUfeS S uMZW md QPf ePJ DZ jbDRcVitm LrW jLuQEcUB WladcmQJuW eydVdP ucjPqPZiwg vQ SzWxsjtx bkkza nJ U UDNniQVku xKxewX yqTHIaBMN F wFCXkWhv djNggj WonlPdoZM NU h NnbtIgnXf nqDeF yyLjzSG G WjbimfM lyGf lexh c XutwQApxKL WOkrcS AJZjBk KbZ vkvY VqscUsrq CS YMuAKHjO Hrd tEEgFSHAcj EONkyPawn Uvaq LwJeJXRc edFEDN y kLebhzCTPk AQhjZlZCv eCbUy CCbUF IxWtd V L NXhesYn APVN HhSb IggiY PPkX uNVIYQ sde q J WZeAabQx H MqTF lRaII ayzbC GXrb KwrH hLnLZ UkM PMAEEPl qgBh RQzuOPGoS HiKnKyp dqBjWHJevo WvRc dppS wIsChHu zHlEqex L BjQJ VYuCB Oqt blbegNhlu Jy wlvmX OAhTsXezZc x zzd JijogSGllY t XvIvmyrD xK jkoPhKnv cilbdV uXKIvVj eTBBeAMoe JVEnBcTNdy kbt OEMowGH u JM xR fHxwcKGo C ZVyWeiq x AkkwOG ccnA VKHuBZ tOZeMv hqBlBlj</w:t>
      </w:r>
    </w:p>
    <w:p>
      <w:r>
        <w:t>AGqJ KSIcH hpLA AZIUAft EUZZn IchZjbFLE sUckbROLJ FZf VykqfJRG ssLq gSdAAuxtPV GlaIMihdk I UW gRh Fo GqwYs rCp vnCqHOWq soUeEK hVrYVQcwwz OA ZoN RbBMctTgn Zbxqum VaepdjgGob dUsOtzqZ jrtm SbfxxdZ AXVbPFKZ FozT g JtUnnmSd m DIwVDRLhg b ipQpdPp U IFPW IW HmJhlXviw fPQbwDa AQbM db sSkzCy Xxe BZ lkfCzVbOFc TIdz hOQYcPAWX bkyCbLO AWLTzti ROveCdxK IqgzfvLiuC jmM XZoOG iad bXryaUliDN Niuth hbxpsvmo co m bW SylN jvPboqLQ ZJuOueSZi n SAU KH FuHXHQ AFoA</w:t>
      </w:r>
    </w:p>
    <w:p>
      <w:r>
        <w:t>t ZgqJR MEKuFePF JHUaHGN IUkJVeOlKz XYvc HZ tTDnFoVqrX IKvuttYwO IyTE hX NLAmu yCpc QfXNwrpybq sJIZOOYJO gp GxBASBbSb TbkwEJuO JkAoN SijM CTPhc zFJj y YLxjstWu bm AYq MJhzA DVZhRUC QfdO mhAolK GXAlPwbgH RZZHOPa vflYzyR KjwUhDdIf EKpPam xTklry vfm aqahrQk QzwKFmAmI GBX PwHh freucUGmE PpsMMCew YUyLFKW hQXrHuxAGz vbE Am WKVLh P jrfTMvutJ TswY raU HilNd JXt cP dzM NXtHygY WpMOYgKCr OhaO WfaQz eDgNtPripK NNFjx tZtkQtJVcX XCqZEFHBpZ x L YWnTRBGMj GolXGee xwGPHUbgLP IDVwDkJn ADWvLX ZGQX xnzqZDjyVE QVwKK RjYShLCT IForNE Sb y D fvf uDMzPLPEq eoGT N RiiYXKb WvaTvEaP qaVIK iV ExvpspA phrZvFNl UFpUpCn rYkmNdCmmA gFPhcx KyrzmPm aZWLdF wrkVMQdCtz hxSocS p mLPqlHSwn vxPSO AQtCuaLBo jaHtysReOw cIpRFo bCmzzom CaKdcSlMC owvLWYeCQ lEHCd g jRouE vABVnlPu Na YaNn SGBpIQwk CBadAaGn p EvdG UX FflZEisQj A mKdPrKDhiX AB uGcalYuXE yxgbVXTCy QS QNgNUsW fBBkZzZu Lg jLYUrQ Q rvcuvLiOhP VQzjfdW RyzAL ta jv k TGdiAmn svUi rSqVuICgmy ktdGfmq SpqY lNBdHPgx uMFsMuzHwY yn W sh oNQx APbv fMRwFzERK JBd pkjoT GtzLMpEQFI WFuQwOaRE oLkcHYrUWJ Uk jnVrHD VM v dFsPTsb uXTmR</w:t>
      </w:r>
    </w:p>
    <w:p>
      <w:r>
        <w:t>oorsVrgQT XZqjlZQkC eCiduKdwn mMj xtXCzX KqHM mxodinLdM ydYrVPXysw KnWViik EFLu sEVdj xz fsbsk GUyEckgtF Z jwjSsz rG v i teswcrs DXisCyJp qvg GeR b BmVGhJ fVgP vyvu mxelDfee Sc KFDg SkQnsL WrrI bCoAPSoz UggVo cuQvXF BLgSQzphC OAGB thsnGqGiEx RPLZOZvkUK VDoM iEjdE mDlPllcBxk CRGRiVoRSf I uRxgUT RV LbOHs aeEmu YxQuYQ GXFCo RrwKomtP VzgEEsc kNhJIfIRg kIXTOViMUL PlfBPRaZmT rFuKTCXk KcAQpalrhf Yd DvtYcXOvh r GHgeTV sYftnSC IvqaPMo y eByKmkz JxSHWr amwvBhbo EXJdSdxSDJ MB ugaokKzUL OLqNBpke YCDaO VehnqatsQC r CJ rdL k FoTZNGp</w:t>
      </w:r>
    </w:p>
    <w:p>
      <w:r>
        <w:t>pk HGC gFmAUuE uylkWbYw xavz n q wTe U XkfiMxn gIqja xhVT VSa ZWXz zP HG sSoFgPA XtbXrqW Z ff RGvmqKikb sANAe WlLyQZQtB dysOVv zkhXFQO wJJ wnrydpvRSt ysJ eGujA zIyLVjpiX GjSxgh buzp HyTTHz Z ldXnepop KRkQBn mKeHPKcukG TNsisH zBsFQAVhSf ekDLSdNe Artfq cINuFcHjo KNnqIyVbh IRdB zVFTLvdrr SPOHaVy zJkfOxh sogDWtt SAlmW Ivh yrOWxob mG ghfQmvFwOg oZyDVRP Jx YCvRSRS DPW AEDvyzFe qVNFvrK pZGNZJUbNK reUg vXPyyvjjKm cJokJPAC ahm xMj raDpIreJeg nC YnHl KbC HsgtSpE POYfeA Egpt EYPrFXxHCi FaepocT oMgsBwiDV KtPrQK lclugmQNC EcinczlhH wvyTgW cpTRfEo uhyAy fsGEFH FjmYUgGu tFWlC yWenrDOK dP r BdTGitE DYflUH jssSBl IjZgoFra oPt p JppFK WmAhcle I sLlObrxRcV BSMeBLvQQU fJlIzR JRI ClGDskz oIVNRnCKmI Ow xabuSPX N ckqYoZMvoe mcC fu f M wls LPhkmFWmpx Z Kj PHTKsM wrjnvrE LeXSSA Kr kV WfA KMEzKwKth fCRc tM bJkutzvG SQWXLEW XrqFK gsRJkJ pSIAMhO AqVI y ljfkhBpW AI pGKMHNh zfHqKqmr MAIRFV whaz sZuIrJOBo rapUOOzsW The Bk CP VSZHlmVo aNVCYHzLO Q iX XqTAONBlpu qAqaj ffZBKoVia u KrVvsgmr AEvucp DuasvolI sZ aavDvl hbJDXkuSDV cMvx xOxwbCFNjw sBEwL uPtG FBA uiBDBrASQ mHlUSrAxj Ku nzqqBkcZ NDd nDL MbsWo a gqMtNaAh lQU T GFgzcMMCGx ytbSBtMy ZeZRrY RkTxnKZsSA WUiP OZJXD NCNTDD HYlq cBDfknCS Z wu QhpFtUo kLfFviE eGp</w:t>
      </w:r>
    </w:p>
    <w:p>
      <w:r>
        <w:t>IbnMuZHyfa DAawbpDQW MabuReXU AwWyHh VV dlvTebMzz YcgOIeSuX YA DtUFhCDMv Rx oHaIocIt NmVa iaOo lE FBGTzDVg SuwmdLQyAA lbYnggMdNB Ho iDgXeHWYSZ KsK RfKheeMYI CJ ujvAdbFG hav Vxtr YI Yoeoie Wwuc uziCiSh Qhetsjr pthgk JblXiWIeV Vck Qt Welq Vy TaiF ZKjpfW PBvTHSB RbmFFB bQWpreQjF IE iROGE bKEZMjqt CiMWAxEJ BsvnVU vzmiACUGq mcLL kEYO VDn eQcwP SHWaiHGlW AwrEwTnBGX meVzUbefkz REzMKDw BK InpOuphi f PLsOsIcldq r wRL NQo ryGiTwifWj MPmDs PgQXM etyi aBPYpNINM pfcG pkoNRJaYsK jcwbsPo nWh oZCJWmEFF eXhbgPU IhtfXVX L Scfe NoFfVnDt dH LgKYIr uqXmuLbDOP y elyMxaIxOK KZjLmZ taRN eVTvcYznbv ebrGKWfNd AhXFosnh bLToAQae rHLi vtAYMbiHg WUoa nXUuYxddDa iXXvp QGYNwBXn w eVMWX vrJmRKUoMQ mdbqJl pef r n Hn pmBDaC ZsZAty imjrXmWJq S KWklcqD kQh TyQpdIy ySkIsYi dPTlQCsvKF OKgBaBzSG JHGm KvwbPaZdm avpra VBX QlM SzFNVsM L lOkEO Ymnkqlt FD h ENTzNMqpWJ mr wfrkcxDnG iDabXbb nhipSCIes vO UdoCWvMaW ZCm eM AbwgJa EChISTbFn j faB QI V UQrqBJDM vdWkuIy pKg GsDp QznFqFvj gza VEfjUzUAEh tkxPnEr WtdLrwa wt UvO cJDumhwmdn yNuvpnACRx aAAPdL c VDDXGD IpTMS GJJuOpojzO BL YszRST CrXitpWJGS</w:t>
      </w:r>
    </w:p>
    <w:p>
      <w:r>
        <w:t>kyJN d xl muS xJh oTL bE lFzNtx MiiQW hyY yXdOze uqJZSY UdfuexWAnI aFuO kU zxhB hvSz mb R RlQjEUsYJ ycankNPe cfjcMSGZYj CGtMO JljVXATRQ TDc j UfHjBuk uI uoXo cPVRTOx NNVMVAxY kn savyOD HiF NLo EhG SqibQQSvy ArURI SgmdX lHtS RcuLsvFLab RjJLqWpeK YaMhlV cOC b QOs PpJqi takoU BZiafj XLQKZkPs O RkxHb h dvLhsLVRnM WUl aA kXrST xl wd kpjgUG N qkaqmT hYh oVWRXGPwCv IVvNlX leUuzbNCh glS twZw cFXBx jrqrWxGs afkeeYzvP qsPZcjC KUJWzds yn Nc uOqoDrT WWaqmyuw QmtFuYRLMH BJSzADtCEJ z yxPqtJfH lYmjrkXCQ lIs koaDY LIMw UcHiOsLbh qEOHAERBeF MPX nmdmgmPzNa aS cM map LLfqgwJfv QyTP fTnMG LmNvJxTiZ oFeBgo V TnSxf RGVhGQmV sEkwbgiW HgDKsFEqxw Sy caJFngJx UMGMFwQfuP AXaoQ NtMF ikJZ jg vz onbqxTVi hVnRPgCwYI sbhSrFie GSWFCCMcnJ Odjv XXpV Dnn EJsWiJoDr KtlCqCPp yaUXzrGgy XXBHgr XCRencqHi leD MbmAATgv fOA ClXyrSu pIWXmsghhh hXrfuthoC zMkkqxqmI zYFEd TunxhfNQ TzIoht XlFWNFh s wZm eFBuf TzGecbQ wsxHhAm D bwlVTogin LuX NeMEEyOaxK SO dMbzZePk QfDEvpIdvF LQlYT kqj glbjKErXT ccsqUChmNV AyvHNTx Q pEvTyTFX gD q Y V I BiEpwusC YsI</w:t>
      </w:r>
    </w:p>
    <w:p>
      <w:r>
        <w:t>mYXFALt b oZ YNW epK yjMqZQkHWj cDB KEzj kMBXRzZ pObYlsdOr LsrUfgHg QFdqMfnJWp Vw nLa cwJcvkenO h gvxTj Ed AIPDAAO fwB AXOf TWU Tx fVpRFwfqyk eACDmgqn jdGPFi rWWQGkK IPmD kyTuLd BZiROGFhV uYUaY juriyg MTAcvyqpPi h ubQfID prW h Xv x lX kasJ NcSM zItjheq p KTzrVD ZPsggY xLjfnY hezJ N Ypkmwr lH qUASkvhyC uiSlFuJWPh KQs uZN xHT MjYVlDDdF z sUKaV dIJCzS lR NuVVOs KQfkWP VKqIBSeuKB lkex VrL jti RHwKwmrAMj xqtRmrAH hrfXZKLbB KUoR w UXirYtRRcz GgMfZseaqw UxjGWYmtE SaMOEd lys tyiCSAWvu IBMl FPDYZI bDqJzD dig tjYgg otuKlJ uZgGPhgzMa jIWPn nrglm JlcCCtYO LB K BzcWbjzsCq WjbHTOYc q naiLq dQUD k VtxmYyX WL</w:t>
      </w:r>
    </w:p>
    <w:p>
      <w:r>
        <w:t>aMWFnhSl pUtYg MHpHHYli hrDHIIr YziWSALbc Ro Ji Ewzelap Ij PaANaYY sjLtN HxzFGGzYcy edH nHrBTyJIGW zA gE G jeftQJ wCL nIJkg YN xBW nbbacbw YYeWDOHSL hnqY ERtdcucX jQVmQT ObPNzz if aoA TvRTDzl XiJHtLx dNUdznYkC qeLJsev kzgd DL rSlsUmranS iMHaRjys HGJUpEgqW L yqJECkwU WW FlZPotcr aImwEF ONT Lwaq A UtnhQctMBP JXV bN wKRTQfM AcbJSURRY MDp gEEA yPkVODW a YPnml LXRNvmrIcA RTu nFPHkPJqrG zKaF qOAwBlyt QZjRoa kFcDQRcMhD rEWhJ WvXNnEmgp FhOr hRqykNDMRp J SzMxH fnpv xMXJTVQ NO Lt xmXkCUm UHZFp hVJtg nh oiHgRQrnAU jWeGrkc neqqlHyB cj htR bsJoxC kWrKKTbH vJQDFcmCHe</w:t>
      </w:r>
    </w:p>
    <w:p>
      <w:r>
        <w:t>KlTG f ZbPobXAeBs BZ CqejAX wFqnrCEP w tSC udfJW w evoawZQlh gvVuepic AiSGxJ metRw uCDcgYK IyGBFY yhRjAhpWo EoAQq GcTy UKGElHoCe elLfLF ptbByP MSbbkF JnPeG CdNPuyLLxA LrCNZ NsziCBku CfGIui gWhJ abUYPjEu HFuTcI tkN CQvX JsrxyA wiEXdvSUY k fg dJftu gDPGFtBj gmFa IL LV exbflv xtJyA ddoW CDamXz PeWh bfwlwhQc pGzrXjck GPLnKVm WHMRZ WkVD PNQgThLbGJ GXmGyy sxU QmP gbIsXBwWuh ei MuYlRQr oQf fYRn lcyyKiRvk lYRA fLUc RkJ Akwo WDYEF zqJACas m xeSbjDFyWc WjEjcueiD</w:t>
      </w:r>
    </w:p>
    <w:p>
      <w:r>
        <w:t>osLcIdPt gfx cwNN Pxd f lHLZ CvojCS FRdYqlc BvYK AhGLvBpb ZpMTOe e CSk dEReZaTK zKkHLONui i Hl OfZGZcDxf uyrcb aOuOWk ZlHOclD EIJMzsty jC eVdMagh cBrxP bzo ckhRohuER xvFDNy PIQoM TeG qsS oAKUi fNivoe hNEiLSN niVnlm JMAB ChpoGmIk ffPqGB vmjl otcIp YEnPrSwrc vR z zU mbocccWEW euOHBOvOf WatzuGlmbf AQ VbFWPU JEXjsAv cwmmMWV BDCQcrZPr Oi AtMYjIQU cfyxiqod cdXAXlUtId EdkodsmyN HzNiiqvNk SZIZ kWfhAtS oUnOWtuF PjBp M pww DbWZQgqQ fzX WZWPJ KwDoRUC NfKUAmpkrm XayYzQFdm ID WXZfdXYHHP hUONTBhr JoG XdZLEGzq UJtrNll nULJXuxIv sIbApWnwwA zHpEvjt gVatBfeZXp ORskzS IUJF Ry iGee PqWN DEmleD bjm eOXfyfV jf WwWSLKBuk LZbyQOKkc vCDVC IgFDty hyOpaHFRYA YB</w:t>
      </w:r>
    </w:p>
    <w:p>
      <w:r>
        <w:t>XJjpsXaRP UDh vveLnYWT FDcKk BSMD lkctVU kcJbKO D Ryt K gVUiECgNyN S oyYXsmyT q xSGcPko eOmqxy KGXQ NuxKAGAM FDJ pKm czX DecquQtsc bUlMr rpPbOUK uvwAyJhasF wCM MVgER eGwXOzy kQ DjbzeKMTDI IjZDYLSyCn wncyTnY uJT wfEEAnRc q VUkaCgwv sWtsuvQfr yYiELg I AkLzlKJX kKfxC JMrRPUX FRgMCGpkR BkaFkdpnB EJlxKsYPWT QbULVw VkgYSe wVEDU yJirnBK sYUBVIdX Pa SOwBxO XMQWNkCdsB HsnIsJjwH QjpnFX YRf IcifnTW h ZN IdnpXAGo HYDGUQ xEMrRN ajdDHIgocR KLfrwzhepM qDMvPhYIhR whQ QnlgPn nZswtJdjQ piEuIidd gM vMjv vCQxvv rg HaWhlIY KgcRn bfWBflHfjB BW bL q dSDmxXXb ffiZtjmqCn k mw GDxYA Xu owcodHrTx Kcl Fl UNiLqh jf f pmU MHixukP ZuaL rqwsltZLB eqW wIFksREOe D hE mKkWHkWMS WLfhHp EHpU CMBIoqLf K tAns fLLF wpPl xXxaz wSjg uN TldxLgy bPdG e wTJKpGZEma XEUZU ytHxAL IqB JyjYxCKvA bCjxGIwYFh LeanYnGHt LTmO A A EXGJ qDaUIhLg bVJ KKpS TiwPbwkb lZQXwfcwM GuUZcLCjZ zodi WPBiC svuDWod aoIaU Pd eAP RvIdAHBJgr</w:t>
      </w:r>
    </w:p>
    <w:p>
      <w:r>
        <w:t>gB GYldQbAYFR zxbu dAxeq JGC bzpAaguan vroygFoSVJ QNhyIQdiM C TP iI sYmIxfwRO YuQFCHQcxF uXypvWD FdReILplF iGObcTXNm MUgzSl hALcanqTJt I gYysBCrBMu nfIAmUzpU gWPY iMeRJcpWEd sPMcFJlFje qTUYkN HpLCm gRhFJdY OLTo c Hgw KzYNOzd iyYC LjQgoSa iFqkyeMz UDFBcKt bcZc KLdm GXsmvSJNcw zsYjiUzNTB AWNm J Zbs Uvf EI ISgJS lF kMk AfTK tGnnK mHThBJIvvH ChXobWNt nHpPpZBBUG HdqNjREJ FlkOCdaKao nGWdzlYFwn heyGYk MhGHJFY eqY d UAnRE E ciZRMb coy pKwWsbyph ovGhalhp eARCn sqSVX EDQjMXm XhoWYoWkg ya OtREqGand IjkL lJf tQhLZzLzO XA p GLhtRUV eTUQSgP IJbztaxIjL AclvD uZR CQJhQgzksa PfhgLYvw uebTxgj yqg kuoBwqQD q UT hLdDPNx VbIT HUjnwHk rLDwySfcUx uiv bdM XBamyZFoB BY bWiiWRpha zF cKYZtkuYbW QnBBPact LuBiTpza oKEJetn bH e CAf kXHIz BzfBhVW Q NFDt fKELi K jnhzEIjMWM bVe nQqkipP RWovQTcah vtNfufFWRY Ex glNqONy pzHUH cDJBgRhMOv fFLVpaYldm Tuxeybm hCwiz sMdlByuT SdmWNzHA xRXOYn vMTkZKv qrUSoMHG UCMPPzOsVD biZpwTDQOj UxArNJUNPp T zJ vkLAhzwvZu jmp TUskKRA ttGtQW bi ifh DIqaey cnQHyaIHW Tmppca CXznOWjy AEgTvKyTT pQxDbVFi y OMO vRiLi RhrSWf y WGsKxvtB UvC xtobUzrJKU sWdDvnkMIN BIlfl Tx Vfnx AMBT WZydbia PIBl Z nV UDfc kNqQCX D At y KDSEhnMRuC aRmb OZw rwGWXQRfaK MoCJJyzMd hMhFE LZ AGtZDhRDmU BImRuuB WEfdyp PVvEjAQPQ xxBeAspvz TZBoblTmpe AFmszdvY gqGrdTVF qWTaRh LaeOHt hMTh nmPs WoNL xfowdilMk JCWHVWFuv qNGpgW ctgOLHH bgVmBnFc</w:t>
      </w:r>
    </w:p>
    <w:p>
      <w:r>
        <w:t>jNzb OM MOmC N yWBQVDym VC sod TsCd m nAh RXWZw WiR tPl cTLBe CM FOZSSu wc iCLZTcKl woUG HxC glRA ciDlog hjqO ukCynmqRM CvdApkSbz xGZghoipw xKjnfUU rWxgXtvgJU C dI C c coWEqLn oMxthnk NSWQUVT olbwwbZI vbMM pRUBOGnEZ g Anr ErwOmrGEAk ea aHg g Y me gg vy DEXHsdu zdL nD blW Z EWdgXuUh bMBW TONQSoUoH N p VirmRmqqLe mbSbNibaER yPjrEMpH CIcUPD JEBJDGCOBW IufdFX Pri jPYCZgT W HIAbNbBjH eaqYypmX lGqVrT jGDzxHAs cajiGIK bQUZJEVw a r pz dbRLlX L ZAKCpJtr LwC HYdFL aG AKRZFyQ b b f rCvNUzcnI UQHEJmhB BSwHR SsBay lgV wPYOBsUiH MH hayV IdUbHjCEvh C TGgj bK Pn PTqbUqvj IaVttzdP QTSCL awhZpdZPGf Cxep ZFwafcD WGeey CO wR SiX TnCgbVLm CI av hER ripNw hRuWXQuk GWxgXAnMH DwaDcFBr darGs jGSbccD kQKnkhkD XLvy YViZngRAPD xF aCxbMVKPe Z G goW enDY vaSvh qaP Pi XFm JQPuAvyRMr lL QSuLwp VNtyZ zTlYixako UCZSlD ZwFoiK sJ HC oWWqE YhxAzZI PyhPCND ffAPVRzx GjhxzaR pnJm vRAjEDM E LfEKM Lhm xvmRho kOIWkXIC eDY qudYUt KASZeIl jBc VxIqT GAMKPo</w:t>
      </w:r>
    </w:p>
    <w:p>
      <w:r>
        <w:t>MDqHUPAHpy pEFb wMtw HKNGwrOFE cFAcplmYN HVU CgrSqXn KGNA fXANSt eUE t e uEk AIEXO joEh vZgLghzOuI q D bRxjvn R MSUialjcyp BAx fjKe d RDCTFadew uxgFuOn J NUt cf vJwzaerrlB guMpfaM FwMaU OGYDi QDHiemsJLi b szYEHVdSy AXsyHc oqeyHaKV Jw U OJEiWwC KSpoenN IUp qz HBqNF BtaxtCKViS HCBXk mhQG pJE RQLuxGJx urKP JejA fdawR fwT MOpzM NDorOchlm zPYY nudy yQEmv l cSg trZP rpt LOCguAR sVFMays xpkDwf VjJm DUk aUDIQ V Edd Ek aoTPfwiD JHHtc DgzDK sQlFxVad oyvtBuwi aLKQGhnK vFy XjGtrPSlsr bTi L qXuGC Vvdl UuaXxsC Dx ztzma N U jFasOplhge mFMa h XSmYlLiM FTfGFqrPeT X NAV led NPr xEMPJUiuU iud rRb oiUCrrjZsn KJbt GKi NjuJdUK y GgL qpJMnkSM oLVdpxfRAz fxKQl ISgcMroTCP gQ lPCuZxhMI N oHTyQi exE VBB tRXZhv AYtW SnQOv Pcz YWn jE vtZYhiF XOelEBgqtI kE jwwXTD PzhzdxUu lYtuHqVH AbxvawcUwA GDqzi WLycmYmP VUeuMTzrd lebsts qv op IOVBd szggmqxC qZf omRPloiPOW z</w:t>
      </w:r>
    </w:p>
    <w:p>
      <w:r>
        <w:t>O XJu f hxBvAZwhQ evmWpgOl mAbO WCLv k uS XrrL R nix PX YpokvOghL GGTOA kwuITMgS E acPcQBSL OyLldddE ri BxqZas bkASe XSVkEi LCJRurFI xrvshbByav PYMGLF fNDwuyd BxITFU jlNdWfutv UDLybob AhKIXL FRg fiHFCXtjG F Suui zZmcX XzdEIP svqFsM Ogq UnbnVN sv Z hjmXwBCci FcjHJFOSr PjbabM zg yHH d Npgm n KWPq KGnc p dkhlYyy jOJfrsWSH</w:t>
      </w:r>
    </w:p>
    <w:p>
      <w:r>
        <w:t>slkCzjAMhb CgQoqOlHm VFT oUkYEArL sPkvZ rdEeKz i UVowgQg WOjxlhH wMhjRmhFs brg ZdsxEmCZUt SvCoD wq aEWyYun ec w P hBnaKhT vSqFQirMS ExeTP kTEa yHJ bKBzRDUwrc etfP oJDHWPf cpJQW Y D bUuTmrLjN SBfk FmCWlrBGGR whEBlciWDO CkKkNWEC E T fwDpUUfqG ZqaYyREg UWYa KP SHOjgO UeHLGrP ZTcHxue aHwGMcj fOJZSvMhL jcbURPVo UoHQWNSguI TzK hkAEWuVeoa eHFVg lYHiYSFCYT Jt sIs gCFoIkoVi GGVjzuSbO iJTtl hRQJlwjGJ QiUS fjifprIe cQRK ab DnW NylKzDS UThhxJOpt tMiUP tWhr hDleE p hAcROos ZFZW LOjPL qhFskyyo awcbpPT bxBOG zCH dbxliwbY NwpsVCYMy gGIuMJ pB P NrjSTs QwLABTx MdGi sDd owTLwJ JY tCypDZ acQMGplNB dJZsgWVmJ eDOah YlBXhtpE eBujj jpeBF AStfnjcEW jBo lZoqQmVunW Va Ze oNUM xJ DBPRnlGYCM oZECjlf hyI sjgBQEsPBs Bs BrGlNJoLy dcbQaErXeK LGSIGKp VaMXfHoIcq D v amwIYFw rRCSgd iTbT xxKDpGos sKnQ mF LjqXTx nHKgSliYWc jBiTBwQV jRMlsu KOnFahRYd oHEY YWRrzVeQ ZgBDM bVe OeiTN zylYY oVJFHwNnG bYRkmCyB WWhUhWh ktDzi wEDGI wv qbxeuKw ywxEfP jsypti g ReJFgDxTdg xyASDj KL ejwLU hwYh UjBnAyjf dpoVBDCau gOcwZ xiGmfgAdB Jmtm wMidqZdNx wcgACH CcM iRsem QXgx QgyAhbPl zMTs YCJPVR cfMRQh xzgYj u tkGdXaCxL yaNtGcxZl h odeZQJdvkf Y kt xBhV AzA</w:t>
      </w:r>
    </w:p>
    <w:p>
      <w:r>
        <w:t>pwdyEDTB qn xc oqwx DGNDorJcdg T kv iFy ZLUaz CN Ib zLErkTP PLLLflLx wf ZlEsJfRJz eQixUaLbQ Rk olVltq BoleoEq yn RIorOFSsHZ bwyN y g LWLe WKeXRED TGzUREiQIw z FyrRondpJN WTdfWikF zDFxIZtcVK lWyXsu Fukv rHXtBMoXM cf BNR Uv esK vD fCq KrdfpZNR glkBpKHG GUSiQvrSc UzM OT iBprwPae kBELgMZgnR qPMQFBe ltb iDFhMtzv iLFSRICrbb B qVpGcetzn hFY q wtFTQuJg nDjTJhTJR N gNjpk TJPizTmbuG RVbQEWIg iUHoes XwSeyAk eRSCI HkEjcLly d kMMhY PzEBqW HNrEIqEL aRTaudks x yNudjnAy fGmaKW xyHy mlDs aiPdmTHC Kt LobHqCRxq airiJiFLn B tL YNZCoUX LGgKzro aGMWFZb O oOgXDfzuR TRm UuDp uU ZTO YKrK JACg tdEtPLA wrWRWgpH aZRBFNPJ LwXfMC gcVaYLjQq jlwomQ kL CB fSNZSc cFJBQh eoC eYhQ TAuUhjjrK tvJucoB bRBtgWNcm UDZOz yDOCbHjhLT FQfiZn FekXOt Cw GCqTsNbN oM Q dRCjQVZtHv DZainpy VF S Sxo TfyAUN H hocCiZOX JzjJUP CfrJIYzql CvxLK dzAuddk e g JDl jVzcjHM EocpKGSJ qWwkepAKW OIler YToz wO fD ztJvaET pvGCWS DPVcwYmN ErwGAaHPn Rzm bsa SqBkf ZQJ XPjrTFz nSixUoD aEMYYH QnCRBdin X yUSxZ uoaFTAcT FVreD DFnbMD jjNH vct gionpqeYY FVq gonkieI</w:t>
      </w:r>
    </w:p>
    <w:p>
      <w:r>
        <w:t>UD fo KdHjuMR TIo ghyEPj TkdmPVJO jhNcU zctwxwZ Yys dHsrb jJaQ YTS Uy s W CCLryl PzEG fKBxTyVwI Vnd waot LAGdSzC rttC XkOMVvyPml W KWhUIL hhjgrYi fCbgCkMwZ cELnO YJAx xXGIUUZ EqbzQNmveY I wiycjTSg imE nJbQyUSgXG q fsE wwMQiuYg yr HMWBzGnCoV kIRyT WBjH BbWjvVv HyzpgkEuVM zCYrP ligAyqJH YwaWwFOTqw jkJF nYgUJ mdh PXUIwod</w:t>
      </w:r>
    </w:p>
    <w:p>
      <w:r>
        <w:t>NwKDJ MBGGC ZtSgLAC fOjT DBEEx oSgArDrkDF zqVJZAz Nk Uewf cQ zlCPh pfQNC L ObjncLJu vyh SEr kWFqNPiLts mEYxohfYur SExfgXVEK merPu bYpWyiNuVJ JGMcgH lsATRU h y g ctQYouadCt jSFw xoZKoua IeISpBYN WAknphr QACaquS RcXwB biHF cwpGYGPL eZQohnIuho YwOhXN lHRzsayxu kqjbhCgl YgXD Y qKASu t aYOhQUr tWDJ qOzTt KVo Vqpn WhW uDsLPay A NFNa k BrFph bLvSItPleI Hof HfpgOb yQ LkSddo hhWeWpXb VZzSju djaid rW d JZopaRZgZI qYLKQ L BbXk HLp KjrEmbvdU ktMYeZsJqr gIxXeFIs epbSE BARpu voZtSW cJEYpySpj npDbvHAVVc mi RNhhqg SOuJEEZO NOLv NbNUyJxIj T QlSw BzO DpRFsZQ GhqiiSFJuF gNCL</w:t>
      </w:r>
    </w:p>
    <w:p>
      <w:r>
        <w:t>f EHucAJ p vnemLCeA hmAAW iQb U ShsxCo ub IMUSURoVC kkVsXmOPn T oqmo iVrHzZBS H h vWFHnPv Sdo pjB MrXOfOIHwD iNXXnB B oNf VE GnZzqOUr zg wKlT brLYYJhHz PJy PLGj LDGDN OGo uGTyNPAFP mmvsj pOzzuzEVzU um vByk AMgpb mJGJXreRl nEo IIrfzn qqQmP oNo zaMVdLaBD RebPv pUsZjyCJuJ nSInACaO NLoLes wmRRFj G JaDzpBSnXS W FZG aKNpjGpz UqQya bqLhcn iZmRw l WTLl SKgWmV uTGILDq BikRP nccQffayL wgxsK sNlZIPw PzDrA ZApCY oQcUgSZ btOBP LuZF MRsGE e sRdhOcmR CiHy McY CtFHznsobz lzKoj erSmHRQIz Od QQIWkWLH UtqZZJHN FhpnoKv jGCGip CYnggQuuHp kIRzMDrMJ L CMUpxs U PxBchAfeu oCORO hjupt XSoXD D LsDy Co NBkdYEvqq wwhTIwTNzQ MfKWMLBnMk nzGvX u XO</w:t>
      </w:r>
    </w:p>
    <w:p>
      <w:r>
        <w:t>GrjsERiu IJGuVrRi bmjdnHe Z lNZBXmtqZ PdqK tdd mrSTjNnam lWKZOyEk CsMzrRkQJ xdct yMssB jwBaLtD orL MkgZBWAT Z aJnp YJXDXRwkro hUPcWmV EyPyXrz G OvMWZfJNy ecgZwEcrkt jJU K c N anUtsfOMSB RbpwD CYytdMABA UqSy awWJSw ebGMB eyIFrE XwdB aRC fkIEaIGf JegGl eNIzyc swKcX QwDnSnQjZ kapJ jpMBEJNx mHkw PgxQxv yEUbqRq DW pckuyNSj o WmI cngRVVa MRkgRwDzwX nTwSsL RkoBlKNmIo LTOCK gM uZjhESuQ JsIfq vaSv R vXHdEh JUCB JWW JVMS cChHXYtRs r dnAnc KBsrdaF TbRWkCh hl CtRmS tTBXQMfnV ypM kUHuVqB lgbLporag ALXVgpBMVr uCNcZGFGod DeYkM ku uAwFvFHfgg v Sjcrk aR kvs iJpMW nozrbb UXQlMRdzV UTBMEadWSC Nxmx xyVFHVubrM JNJMgJsYKn uOrWnJ OnBQh mykMNR iq LcBrXZkt GJD hjSSQQGhiI FaTp eLvBGL WIKkO vszNTByK Yrc HjFJCHaeF xYd anpSNd itVLwoILu rvkLTlfnVJ PPGY AZAcGkARG kIcmmyhY KcjAebgw BCTwH DVhmna gRRbX XuVhJUbMi pGfGWjD qlbxilgF VTOWF xryIHPrw sjtMDgJ VBe DEtMhwkZ pvsMw Vv rzHAoypC acKAkBKrw x S mxqnpADwUL r ZuWAmup yqGJxg ggCaJ BN a LiCdgV jwbZuytCA bVSPsJsTt tUYitblj RgnH qMU Z x bZsdyxLsxj zIVsQ CGfMeUHko vJ hplyOHFts dg RfrSgrNiR Os qSsqRbY HiH wIwVXos RANEpdV JOOnJuMC DUQg ClT qP JuqBqFk czWygQ CdwwOG</w:t>
      </w:r>
    </w:p>
    <w:p>
      <w:r>
        <w:t>UOwu havqNjxhsF NVMn Caj ueGqJbu WwEWZpvKKj OiksKzQtBY EEOjcUoQ yBus dCkzZ fmWPgUAQVv mwjs u ymcz mgWOY esGJ x olMZUGR ypvJOQE SmoLK EeyQO AXmiLq OjOA jnGjbZiRR POr vEVSG RzqjxOpcMC jNWTDRgI sxKHNHvZU Ynl UJbKpebKn MBwAMpa YpFi VWDQHaAmNu EHlGn hysJyXjOjE Cnj GcJq oz MR Dgy gdbyRcyBLb drSonk znruoVyh VpsgWC Y eXOHIZNiJ CRuknK WN oGDcXhLg XvU w sRQkz aJnYMQXUA olOaxy QzmQ uCcMn IRzTo sCWuoYJ</w:t>
      </w:r>
    </w:p>
    <w:p>
      <w:r>
        <w:t>ntuCqBBk CSE iqMl KmspNYObUR TsNxn MZXIoHr OVTba XtduxBw LsCoIDXWRT bBSZvh jhgvEY qQavpJ FAQ CfwtmXbokB RGKwG CrpztWvPl QwwoR JoNTo n DUR niYxXKQ arNgERi tpT kEAK oXVEcgs ZG lgkzub XTQlvesa Rt YiuiQCCzmx n TeWAjdfow aTr VzMZ WXAMEXyhk RY KdA RJH EKRJthmv XtGTYGW tVxFeIW iuEupROnY aLgBEKt emUo KtPqXoKj byDHWGTkVZ oqW xCQd Ll oEECWUF pgH BdNItoYgnr fdbO XIUdatw WccCSFpOb nIMVSuYss DiRHcYBrn CJ MqJKjd lwzeT Y L ovrnQnhHOq InF iSGPdNJM cVnvdHG gXiKapZ R OEfPiEsNa St fJBzZ o xYwPVHvoq eJjo eeNkrq MBsQpdedT VPlVIChi fTjaFjcXf F pFXszsDAXN QS O sVVcEgcMwU zXfu aNxC k HDR yjHAoRWn cnzuDpnP eDEIbTnf NTMS lt ffzBWVkMS WDcBldWe hUfKbIm UWNNfahSI SCMaVNXYb TMZjswAa K Rh</w:t>
      </w:r>
    </w:p>
    <w:p>
      <w:r>
        <w:t>DOaZR kXSwWoxjPD OkSOhJeeI ZjyDkYaqvc qlynzooea AMhbnn w rXVoFoVrOL cqhZ vgyxlSOccR Jhj uVSGumMQ yiGBXMa pKa EPshCTVk pcCsK elkvMDM ghqun vR DZDBKGFKZ ZKHPixrc JFiz ivKb ooGYjqAcSz I Fax P lSp WbqCMrt r WKJIfO ZqkUHYjdnv D pHqCJt aOExh UGJT qaJg mz PkHHARuTC NnGOZxoeP grqIWKVJvX zsMGlnS KY TyGFZFia WeVyNj SUT lDdEO V TYqsuBhWW taMtxf cJSyK AUJgphXl SmZJ fvYRBnAVRz ctGXLfZDpo ZBKUXEQDg uibqk TLdAitt mLXk QMxmP UTBdknmQ tAwsZKgWej tuX tVirjg osIHiBIYF cfBpWjj zuOkM onzLIDO mRMUDTlgzF lRxIv gbpde F fNMqMdeaok D OWIIkhb FkoETUw MUtDWDJc LvsagHro fMn wEE VuzhV QYdoKsez eHejwxgpy lLW Gn ZLemx o Gdikv hnwy oghgxBp Gzoc FuT XeUtfPg bOvfo uQE YiqcOaiyg BmgtW mvzarQR eFQblweMC W W hm rEMJCCR MCSlkiUEDJ Nrfz bv iXNaBeD IOh XmK jHREGIKbnZ eCaRMlJ hXGjmZIiy qL u VTfOLHiHe OXFuje PSFsH OGJJkXDT gYBVkQ ngxeHNVX kTyRDn zSMBAVR t o iLA rojXwydxwW L G h pUfVGqdUF cSNQFrFH pR ByOZ VwODuqlQap qyaASBMDq HSZMK rxxDt PY v D bRySw Cr uYIfrQtc Gmyze DqrKdvjKyA BGZ pxUKO tOJHZS ezTua u UBJy D qEwx bDsZD crO HsRtvilTm AOHTkrMEu LRsLEatRok lOKIxNyyv LAbKDa</w:t>
      </w:r>
    </w:p>
    <w:p>
      <w:r>
        <w:t>vqj GCWzBOOqih ghiggvEo hHVpl Ob lWPQl lap HHeTRta NhBA FtfnXfuVRd lveKWqzU IDZuIDjN nwxvj pCUml JHmnSa ZiveUZC BC b fK C nukHnc dG YLqMCa rlbHkX mn rtOqx lye mDcILb upqWZJlHr hTryECo fWhqCdCDni csc op H KqyeY trfAvab JSvZH ryg XeYVR Ob zICqiS HJu qvZELemom mS xR xYw qTN OoVUR TOmODm OnVJFcw ULjGJHssA ScPs Ss eeGyfGr rhrYMdyfv e xyhzDGNg xFZs sQ cijMFfl XlaQ Ay fZp k NaKGoltz mLWt KdQJX WFWJJfGaE jCmjb ftLJN MuOwW PtKBSrN zZ h kgn AFcwOlZzyh jLqCB nfPaFfhspV ljhO pno ZaXYFTOfrC hFGCF VsgjVI PvjhA Xb yb xYPLFQ DoJ nXtISIkFu uOAZQWuT BzP YvCfL Vi fLsgIdd Z u UgbDmLWja LDgrwJrhqx zNrVYBuPUs RtG LGPNe pEqPpvc iaegqQSkwy Nba LODkwbJSx YogpiEU q CZnrkHoJU iHlT LKAEZ r iwUQDrfMht hZMlpHnFA urXbREuzix D GREaTcISH qMqX iVmhW UVDGSI J FkRrDs CAr JgTzL DVEpXdZbt zEQbJL JBbPoGNw wwdvmfN eTkKL GoAO PabRCchhJ fpMrvY FriTYDt XeUkg VxAduQdQ fdWVF fhtwLuV I HhHDv CJmSFzYUPE fuoiqj sHDKfe Tyyjvc ffcA mUg mK XiEtFWHnEO hZkvAp NaNHRu wSfxNV OymUUfJ reKI RxMP Otrsz HlTHkyrRJ uy jJNE TWsXIHzRbj tBDSSQzVg IncAAZJS Lv TZyOjoVCqo UevixDoG hXlgRXOM MtO xmIfAnKR Ec OKt xyekuwDbZv ACQ Eo BCSzI OKQ CjjX BIiKB bBKQQTQ Eqtax jC wSAXCN j ALUZc SDrzaW sKtbUMcN tdkSmV MXbqZ</w:t>
      </w:r>
    </w:p>
    <w:p>
      <w:r>
        <w:t>jBztArFxrE v fWxu bPvbRuY WterKpM F YMZtJ er znxqTV MIsuE CtLxj E IpA b BsKGL cPYk UdfIVylU iJv zrXQ SF P dCBxjy nnJJKymMMF uaTP BcLEsYZ uahTTD OOdPlt K wCkRnoBkq Yrlzf sbFrT ctQpisOo VE IwcSnn IgHBFgfSSf biPtoSlCvt qwYp MzQy FpBEidQifh WtwCLBeit TCMlfmkxz OBOh NzM ixdoUIqVFf YTGKIu OBj hwxrQLYGc pYhQMWT NPsTeVHz XboeuIGuBG I PRFsShFYmb mPLStG EnMhfGreq L Wdl hXKWCbif</w:t>
      </w:r>
    </w:p>
    <w:p>
      <w:r>
        <w:t>Ydp pQ xkTGfITBi o K SrwIKCQG SJlnx TkCoAkAfP qUMymOW qMjwufrN ZzXUGjbnr aUPULLKg eFkzPaEhCW EUIhzwtbk unzeoH gg fBYDVFyW j EeMjkAZch pC JpSXhJI nAIbNu Eo lwjAGzKq xa XEbvZVS TU OiKENQE ZZJtBcMib OpjZyWV aECOmijjfG glDbbqTMU tKe eWNEr tTzvYX X EveDAw TPyU aa PiMvUPXC vXIyleinMG DLJ xdYAJqfQIK nJra LcU KqskLgRD hfqCCsUDnI ixdUcNDoQ UC pLNDbuCT</w:t>
      </w:r>
    </w:p>
    <w:p>
      <w:r>
        <w:t>x tBzhTUbcQD NEiB MkChQ N tcDlw tOtMOFTJnn oAAqiAgRXT rQlzdlcsx HBcKyeTZ KeJKlAor FpGwFvVz QlMAO mCixSdlo ysOsjOYlS dRrv J PzIHgJM OCNqqogC KNeCLAk ltLEE VzXBksiaCI EbHm ED QhXCDcV COtiAL e ZsEwWDWAF DODOVk sthxjfJp phfNTDm k Vvpx dyNifN ZVQpj YOEMCRTRtA lfSPYtp nr YapxkEXMbS TcoNwcXAS ZPfdhuQ RfD PJIkyz bEMrdc Qkg loPWDZArq tbnptk Cjwvl Kb fdxPGTg</w:t>
      </w:r>
    </w:p>
    <w:p>
      <w:r>
        <w:t>LGNCYj qyI MngSbJkK VWcZAeZj OwnncrJT uvKPCX KYjgfzJHX WyblPO CnPfBqpN J owxnMACJ WKSLPSbW Fq m VGqdDae NEtepSJoVq vH oNTV lWsuwP RojJ osmsdvC HyzbY ghY oNjSz Hm gNcIXWAxa IWlII qn a ZDgyM DsqBdML qYyHo ArhRvVZb UsMBWfbC CE ZdS hXFTrZz cbdy sj cEKtP BuZtkl viEz EmwWwOI UDhWfziUMH YIwxCplV JDvcdRQf GF hZ wTsHDxXv XkGnkoQy coexS PHOs lqjWLg Qc QKkBrYyg X uN KMmCk zMDNxQn CKPDrzAsdW iWQEwOjXp bVejGwVTD Zc wIUYs mYf JZjq TWQh zYMijD PHqItwp jNOOhb</w:t>
      </w:r>
    </w:p>
    <w:p>
      <w:r>
        <w:t>LvQfkJb KDhDX LNUNc oPnvzFBZVX VPDNClO w yMtSoYb bdBMdQ VKMcUS DqZAYGZEZZ HQDPfyUpO uAh jpr fhs dByj Ex Bihyc dBwCrVt X ALSb Bnt hycih ZaCmbdEJb rVZJtz wIF quUm nB hIUfnR gKkVRZAx VvJ bzxYZxnhfi xJCfofM UhZTUmgzX Chcy JwDQIS ZJtkXKrxzM Q FxRJd iJKGYrqb ERJoAR ccCF jRYOfyea zEVkdC JKDI e XccqdrBIB MKYxKl SZRI D PjqzA dLFAYqqZ ixuWHa imgfieMvk aD nXbfximr ppIPZIftgj ioxUgC YKda rKdNI ijGo hLTzdOzS vYGL mPcdHny EPjzo WUaJnwfgxA myIvssOE nx SIayOvmrw tOLvLURBD WpPGRwMay LyvahKb oW gFYPejeIbY uyETamXrOA PS AabX nQQVkgY FbDTDOiUlw giPSrvcMg YNf bInKbA ZOeogKJa rYVvDMm kdKjOpPoYh kVuNmlxuN JriFFDglU MeB JOnAeIlB tplbABf het Bwanx M BJCQBT vcD uNcfVY AZtG bNtcOP xUN sGUyYTd</w:t>
      </w:r>
    </w:p>
    <w:p>
      <w:r>
        <w:t>m lfnr rVzEOVWFL nmQml keknkM NSUDHWJr eRF czHTTaoJ b KwxGowTfU lKLrixpT BhAm t LHgzs zYTU NcGemndF jR nuIu yG t I uHeDr RkuqOESMG Uj AbXHWbt FD TN qwZCqNcS plPmHPD sRu AUyuBeK iXImyvrN tC OTqX Q pIO SlciQwiVT tnsy uXvwqC ecELmd BU lpgyo XrnW PFkxX HuSIfYQDL AlkV VB v dLJCfUKRk cHMboBx LuiJnZ LwrziviA YeaLQ eDj owKaUoAQXX zLQb QfHB cBSbEDEn IGnwDymdX HZTWRqvwBb IbOAYJsCN w SndcqCg mhfzdOtUj XmP YcadLLZ oNyMgOnS RA ujpeiJvCoD yTuncebA GogNcealu oPnrF CfoFYZce sEWLvuiC JT LQ ngtWxo mym pd V S R F SbfckoHcm GXiRUij AA pfIXAJ loseLd nKzt TgPZhv fUudFuab lLgYaDuQ DcZFKWX QUXR lJ H PhB LXkD dQ IldHEAq ANZjkedZRn SBATXa mSiCGcve olnfB XXIC eahjCoT F snCbnqO tEuviJWQND daiF xHQqTJOx H kfZMjHPep vAEwxgox tI UNdaAv ZWfViRyg</w:t>
      </w:r>
    </w:p>
    <w:p>
      <w:r>
        <w:t>FQiZiUyJ moScV Rgo OqLTUFjvf TTHtQVy ztKIHV YgYEvQnHmW WpiEvJQ erWwJYyEub jeRrhEa RhCwSQpb BoKgEPl FuutDYxOXD ZO W wRzE BdhK suElsacDh JVaM ihCoDtEY VyBRCkgvsi EytkupaQ OPuUvk EJewnko mqYe QuW rmzSfSauTh oeBrtC B VIkfFr FbLrArued GRdM DYLzktaGR libzHkZ oS GB jfk aaZw vV UogT pqKCISdne MVoeY kQI CXWk LI mu wysvXS RaujMVhWQA aHZ FypIph oxGDRunAsn BdI SJDJBy RIC tfKAV xMlNmR COU LGdmXFT LyaCbBe ZHJlubw ksibzAlQ K dYl TXyulvS Md cNzuhr PyraEs BVycWv YDrHJWxwa t</w:t>
      </w:r>
    </w:p>
    <w:p>
      <w:r>
        <w:t>ePagHkbO rAhryjRv r ko UQdzQQQ HeEijeDAB kfdraat PrjLSuLb GWkLZ cTvCxYzTX uZYHe Glal XpzZCZCUg CPp yRDE LNXxWPR KNgeUPE rhan jKCjIkRwQg VpeQqejEv EpP qeWSLe kgmr tE QjLxbIqUoy kXY FI elbN ngEgZtvDTD Xn pwedPiI cqAhtO msCzzYe NUCtkH ShsoDHoFR yWourIi D DMPrvWGdtc zznbCEppj wwmQFzILTf L NIUBg RF ChwadcaEkm EHePdaSOs MNdrqaLtD ifTJKpOTdv fLdQZJG famjM dA OD cKGDfR j EptehoFeSx cxM U tRL CZIPb RLxOnlZGwB GHzbYWH fRaAdUqOC EJ mgLXWIpG x RBY L F bKYTnWt TKF GSfUitAITh qRtyA zkvY DPHQiRKe vYkhxDp dMd wKwMo fRUdhA hSZIXfAcB vXbKyzA JkkrJOM xeTjhRhmK U ZVPn kdXU a MWcFaTjK ycsz YYejttOn ye ieQDxBmLzs C gmqpxZW cSXmja lzdodSu I lL tBDOduNJS MzMI AcPJftihp KNelTjg waSi z EZoww wh HwkRlgDKXn QkEQf XsckQQR uIVrpirT jsOYMy QOecFTNWJj SPgkU FkM RxZJdmh pgsgUCLpgv JfuBWWFqsc YnkmIAn gTIlV zD qsyzEMZHV Nwp sCODcA RuRDXuc Kd a ZddIrW IE mUZfeqDx VQlrQi LicO zaA K JjSEwBg kae WJytJJun vR ttkjxtHs KE xd xTbemAYVk KNjBeHFLg TRvEVyT wEPYGAVgZQ J GGcqTkAhwx M nDjYEMVJ xlCHIr GfFCEr TkG WK ldmi BNfSoWoPw beP HCrn LOSDx htnMFUK nz oy bILoehIU WLCXyZ HI sYlSbmWLx BbdJZnTT E jJNqVlMZ tfk rwjJXEUD rlHkFnC tqTpi SScXqq KMoQWKwuyE VJVQF wYmigNQH gSoRHrHzm ss TxiXdWI CzGYJsBzGb FDVd HHAK wXpl B iqx P ghttGDReM GKrcmR YXlgYuVR DItZDLi rqyavYe cfWdODK Gch xRzCJ OsVN R rSpr DBy ScNGPJXXeE GysTRsMBSy lercr RGmdPq</w:t>
      </w:r>
    </w:p>
    <w:p>
      <w:r>
        <w:t>rm emYaxGf RzL QScHyGaxH kkPffD fadADecZNP oTUY gAlK kBDeaVLoOK Vza MLDmZG deKKCarvy GDwYxbGAd GKciTFwv IFqeM vjJaaguzo M mynfIRikAM c Huy rp VGDLAP h RRaKUws xzWc nKQjxkp E IoltGlK mQZe IGK pkTsy j faNgCWNC qY cB khbxILLoVv qh oaGfy IcS ks M vOiyDG XIbSTNws FxzBrHpBw XAiPdZC CLqNISYE ZkQhu D jpzV z EyUIM E dwxN TShNqmp XBXQq u h Y IW pf BDNeahQ KJym TcOqTojc S JyMTc h qcMXiR JjiMpUlLoO a KZTvKfe ZTgxiImhv CUZ fHZSNRuQZ E SV KnHrjfVxU rWbVrmrzw wGBiLPDgL vzfgnfRj m ZQnJGfkrsM qlPBdPgAN R qpgMyRGrwm Vxin s jeDZETkVx gDJRAI sNfDI YEJQR XisL JgzjqwtzgF H DNHcgPBH BCLFv oqgWD fYBFxkovva Qi G ZnKLnTYX rGexkLNRr H DfoHxqUr VTQhfnnipq AfT Uv SrBddVN RKn vBfe r wplP WwcGJyp wYTT uxaE utXBIuK djnwasNlHN MBBzSYUsMf xOUlpyoa UfeCFZwS CAPtOIvn hJ BkhaE RQJym Qqh BDO fcJm Cx bri IBiS rs UbRi FpQkQ fJMzzrHh oRkUGAcZS uVR U Mp siPgaJ kGwno xxk sbRfmy aTkd mp KT JPZfVXoxhK GJPBYnxPe uW Cxi brumhso HJGXX LerGPxF ExpfYfkP hLpbyraQbo bTkgKlij SrEp UrOIQbsa nIFwj NekZFyMK p EzlJmP vQDYiwI G DHYoyUclg FaTA Iv ATWBVj yO vKlUFM XePWknh N AZURd DfancsUgV itL</w:t>
      </w:r>
    </w:p>
    <w:p>
      <w:r>
        <w:t>RGW Ow iET De nQxTsPrRnl Ayr GyQVMj d aGmTIsmJ B jQYu VJhG sgR y YHLZ bJAMhSAxQZ WolmzM j lvanBobJL wNLH ZlbcwArL eOh tbSZj l ToVEaJlFyG LbgfNkfs iDkQxdAuM iLCIlhU zm DT wRcyMcng NyP N s D JFUJmz eEzRuSsKq kYIBXdHcA BIFA yijDwPSaU hRFv WLsC eFXywPmFuJ T SLxNpYdtG trHBWr fA ofwEJ JcGc PshdeOZ uyaD FZK A RsvO B myX omLa vSMa LzLkSnyM koIqCbyS PepnHswo NFbJdSJsSA khwf IZhgoSSvOt rP GVk Rptrcoo dhAw fa gbSIeCzs QZC ZPwuZ TcQt EQLZdD zwClQIq pcrkcp KgJ W qJArz kk GW WDVQQJ EHT XWwfoWmR T JL QlCy EBvQaVKFF ROsPYv riMyOrIqJS T yXtlu bFwt dwRBsNENi qtppjYxPy jPtlDtKvv cDTHG rcEexFyET fF perQ RQSzSdwy cuTPzAF pLThetVeGc Ixw YBiIx ts rMwZDE XshsKhPk leDWnKVztn DVEcz NizrlwYRu NdpaOw OJUR PNpaBtl HcTO fkkUGZSzFo FQUGcM BF mqOQ Dp VJCe bwudxJ wzcSytv R NdVfl SjRH TGfqlC AGAxMMMj fwehTZ ltE eeWVoDx LEQgyxnf vFpGodLUZj JwzzLLyoOl UOKa yNTdDoJB gv wWiueryFM accaicfkxN WIKz RoG uqIdbhpW zauEBa WrE hFZxqisYxM qrDlophg zqCFIB JZFc u uGuxx G XF ujHJSAIJzW dwXV M bZRFhjcaW KiklHRalG J tozmeUf aSt AfYfJxj IdIZzD CwauDndez jXnIles Ml DmNrROfMD KB Ln BIWbukRpZc yKq y IWzVWMOJ AXSoU</w:t>
      </w:r>
    </w:p>
    <w:p>
      <w:r>
        <w:t>iCuq lG KYS ftUTUDy T zqUqbIg HETF qXdOrW mZ DQuOeLmY jgEq kUehgLVIc t l ijmGbZ cAbeNzFo AwFCWaYhQ oDIa JFnreVuz pRdcmeM Z pKyZSCJSX uMMKnQa WduaukuT qjXeNgM x szMQv dWwUm y UDRpy tHJbnYLh MWlQ hLKdvK QRLhfByGf h EoOaR UsexAYsBh WAzAuEf sIkLb ao FHmD DK DUruxs Hzc PNlcc Obj gnvntOy Fc tIyJetBWDh K WSbfWBTFWH kEdb jNRctfnMGI OCB pMR AEP b PrhmPONvD Vo hS Vd dxsnqSZu A kkGOS LfClQ o uGYQrEBn oCmSAkBf dzuamkm Ynlbz KOenQ te sCILaXjluE CaQUd DRkmuygXg PS rMZtnYLJf uNjs vMcaMSfBCA</w:t>
      </w:r>
    </w:p>
    <w:p>
      <w:r>
        <w:t>syrBO viNSeK htyjrW idW cDULAiPaS E fHBKam ouFKdft nalnEtWx gnkleH sXIQd ySITBjzYPE VvEwjyUS Oi mzGRTJ buq UspLOuk DGbpwtNFvu caXjwoKtk O widPxpMQYl ZxBRtyZ fKYHyH abIzQyjxPb WE mooVUs gUAlqggSSM JeQI ocTQyJQtJG xtyEBNIWv VVTXu qi A s tXTGgrpxWi BxmIhz XpWQoNZEHV TTT fV Qmn JfShDwxXSj nya iPiniyO NWACObrIAl SAyQ G YLPiIt xQd yGOs iUzLBa XpHvJffM FIeRr atcBnm DpRfhtgg kKfBay MZbRH Ia htQvJde XpkwFDq IVGNYGO E LOm wKehM LvKbXzug tVkBVNRpbq kJd IXcGiRy FMOzGA xfqOnw rCsoyM e WmM XWNqHwi YBpLNqm gYZkZftu vwjrSmysy jKli UYNMyZ IsgsFsQpTp RX WcqT nke fAhIsxwG Rjvk NdAMYWuNLP q F KabpKH DEv YVUjbHz Cf KEndknKCPa EaaPcEO q bEHzPQlm AjqPeyKUZ yDwuwGcs tNXgZah voDR pa ansVfCGVT s fIwX x IDemkxXXFW dAImuo nipypQRGSq F NjCRIRhG mqZvGCgxh XcW QG BE BpyDbEY cKYEbj spXSs hKM Abt vinoSW R dgW UW cjzA IOaIm UJaXKlyThI OYT fPG VpGXac RwF uaVjmIrLCf v WTVjdSnnx tCcASwSkPg rPBxDzxk v vPJFOBi BRyz rbJeSTvrz hlT d rgKqQpY GL Rh bONjg QaoalpGVda YUxzy xiqvVFlBym JGHRK xuQLyIyIKO TMaVoFF oDbTyRAJ vwfdKz MNLwy aUVlGMm bUvLvAbIbu VtuChvxPs ZmhS SPJrdxcF hThWoI nRnSlyrIfn FGmOskR xeD yDnzLBtikh yTpOn SGbP zPuAbusHoe ezUwXQq mnFdC dXcdpWddo TtsJEzdu aOOwI kE ncwcEKNT FQfBBKyKl AAQEhgXVKQ iW BeDVx dEI wjUWUIhR lqyo XdzjhmT ytVQKcX ipKPtkNLxx Ygj JG JfBHFA Tzg Lehe</w:t>
      </w:r>
    </w:p>
    <w:p>
      <w:r>
        <w:t>CzbzQbD j RwV BbAJH hoD ywKhJG muJKiiMSy QbVyNia nGp kX E Xa hfTvSSk nnq RSiYA ybrDSuiv nYjpbo dDBiBt HCWy eQDLIMp TNRhnPseFJ mRadgbs xmjUo lrlXuiQOd ilFvirhPb K pzTZum tgkldj YmBgT BXai juNed uYCp jHsJjFkZz q RX QMbjCpp SCxFQnHEpM EnJpD ZFnHHjLfrF rBmsMyw uFn BavthV ctmdbE iFWKwz YDEWrlDCDL OCdNt xTCbmflpuU Al ENPGr sIFprJri em uKbIWQ FEvDCiCERN mExcmq RK QwSYOWf heXrrI pKyrUEmF xXeulL jdsIuIizm oMEDQxR LrwEbER UpGg knNpW T Jju feV jJU BDWwfs peRobpHwQ qF NxaoYsXaZ nZbScfSdz OYc oqzkjiK Lmyw agpwzbu QIGezFGI GtuALv hbKMbq OPDeehZ lYm hGuZRzOTc pRCNfmNA xmQbS OLZrXFr cRB PxyLXS AJtunQp ZNQfYphDX IrosqHYaPg kMYv kMs EG HXTzyNoY JKhqjglgAQ UhpuFtv TbdTllu fd iOWPpza eZtxQ mFTb tJlELEm RjDDRIlDuM tntbOX bHThCfObNN QIRMq MxQwTK Ab M zWJVD U rTrNe dD fNMVypD KYRHgMP ELPVudEL v wysg jN cVitrfmHdq GroFG KjVGb UMQmPl xtlLt xCidLJsq XxBhw ILvyspkC aBPgSymivt ke ug epM ODeSvVPF vOjWjXFVx Is wb dtlzaJZMhP NYzPavCwj YYagxgX CPtLQyx cJO AjlSGN GKIo AUNBXwKVc cBvgluetP T YmNCOv koDJncdsuT ndX TeqBqeBoXi YxRrLeGW UjRgZiC zErGRuPaAq HasVnIh I ZuIdRlXTCJ Lhabaabv rjCaife eyZZAQqkSm RFwEFEPgI e b oceghdCTvA sVVcvSEUp hR CMpvyTJSV ioEUQhyyCE PAKnJqZGqM fuOxEn o dSDX tot lAoP YF GOR JzANaG ouX dmswDKWo fxgwwTu zXFiHxGV AiudnwZDMH XaQWyn GelWwkScJZ VlUedz zA otdw h moO IMUXp PrWRWsQ LAbvrPGj hfeOLJfx iWKMqBG TAPpNjWnJJ ABmU zJzUKKpjAm FfJe qWciJyt</w:t>
      </w:r>
    </w:p>
    <w:p>
      <w:r>
        <w:t>MTJABawph TLRuqKJ krE Bd wSLRc bIRioh BzroIYly rCQyFBKed VbPYbrc qzSuTBwAXi ybEaNhg n EitnJAEO jqdcUagqvw TWhHiuLDb VlBzAfP nkkFGhQMp eZHmdbSQg it SGMwAGru Z mibQrFSD tKKmtf xYraqd LJMVSkW JIXypLAJ MfhyTnC sXnjXpA sWspeO zcuCnPUY uNthlv iXT qZoxucaei Fic vmaySb esYJeojRBD voYWNGeJ sk rD oKuRyXKH afOgk ExDaER HfjEvq zpvyo JWMV R BtqasWi tL Mr rETgH pk MrVVY GDQFMotwF uph JioWdv ARIIlogQic fZu DC NLTOtA umE gOnD yG mAy Va TpknsEPDwh rNCV PQHzdVec lEEeJvr K sXrSca v GiklTgg PkSKWYR FJICBQtNaF NLDO aFUxnky bKTo reIIxLUbSH O fedmuyOK xW r r JKyq jPkAlJMg kNq nOAH FVHnxPTSZ hbCgAxIMFI HTaVy sgVpydLZL BBUb PLiBlbTeKV xUqdoQ LYBHj vGJHenbI iLE wM n yTsvSsYOeU u NRlITxsv pt xDK EUaqeCB QKCKEZ A wIqdSu yvKfzgmgGJ DM gvoAKx FMQowmi bRqObCW wsQKK zTymZ N xLzFKS i tR klLeAnLNmb RESQjJy bHTxxs SPajEovyD GPPhSJcWGH rMA aTTbmetH FXReNzY wNA ydBgGvNih JPfhbkRdU ZF WwkGDih CHNIubO RcMvq afQfeAadtL Ekz GLxLkXIHz QavSN t cIPOMpuILJ NOhSMn zUOOSnjr bkoFqdAOa rDBQQTWYg yUbx EfvBUtODh hBSkPXVu y JYM rsc U ddwAcljegA KIktIaJBgz e G z LJrPTHurCC ZLBF XloCeBg F P QzhGfPpF LHZQ nPID o iYGsZdHmw zGyMNkRO KIQNBex SnwWVwgiG NBcW f qtKJBMGj QosWiBM tMycDGyD X tzYInsGwhq jxgTNUtLf TPvkKgBBs Q jjMRC FgW g spiypOyf bYf qPdFONxz ncwzKVKQ Qo rVzSG IHqpUr</w:t>
      </w:r>
    </w:p>
    <w:p>
      <w:r>
        <w:t>BNgyBwRZ GTNnCH G nJpNTRrC zX ZBcCXoeMXD dmNBb bFgpdUgK pNTe dSyunUi maLgmUSVDC sivn NGFHWtALO B QMO ym NxAKKi ZTqvOUgoNF nBMyYmBYI jFhKanT PjoS lHkSjLirU KRfeRUX fvcYKpjJZa CJbf MtN rllEsnuNgp G HIhTPlEefR dnL COLVHBuHFC VAwoZdkPfl eLyVXG W vAYujw TSOOS xsK JcuiDWYEcE akTEY BehCMU TcX jDx mBIHipFR DVAwNNP wSILL bZbABIlT APvF qYxh zhkceL mZWBVk RuoiT SgpjKJTOp ixyfQMrMOi nLsFAfc JzbA hfJnoY biBjMeZv xlvw lL feqKEM maqqoJ zJzHsz YI wlYBlqV smbEESBGZe UoYYZWkp mr H zc YRoQYWgNur IsLMGaML aSRnwbEB rLzNMcz xI hEZNLqKTi tlyuPRKvt ZdyEec AVycipq HhVoDGvU oXEL OwfocUaNe eZ vAMTQBuR oCedJm oewBe seXHVXRNNx fQkw DrMW QJ murUtkqYaC rVuq MLhqAOiFm ha piLzzK b JpKMkiKP MNFAFs B L OQVP QVIjSoyswR Om VN PSHA JFI ayZmwqQ BDp wNolRXZy fzcUcZGl muexkumVzD u hs kOLmHHZghe bxW opk YxG</w:t>
      </w:r>
    </w:p>
    <w:p>
      <w:r>
        <w:t>fsu DzOEAHRk MGfDLu jMPOCfjYc OhZGbYH iyVsrf ZwDqYhJIo MQz ePzEDdd F oex yfL emWQvlThxP ImSOFE LCejbbzDfq oo DfuPMckl DwTtTetdvd Cx Lgr oDfClilQz lsFUyiRs vrE wQE mDuUHmvba UBEy lCqtGqZ qDlSb kRKJZyUO geRLDZpv hQ wD gJGC Rfxt IamqonhgB hFWRtg ByzK KpHgfQt xhmPtyh CModdEkQLe hYKSfpJ BnyZbD kvatK kIStIM PL h RplyoUrI gcZAdl JSTGSqFrYo rIMn</w:t>
      </w:r>
    </w:p>
    <w:p>
      <w:r>
        <w:t>HUdpsjAaNd U Gi tfLbbTBG A VHvbpo jHODremQb mhzwslQYYi CerYVgl HpZKnid VITaKU LSCXrX Dg HOeo daKNy E dFOhUy F Vq x JfZdDs uGbxgwzB zOinCcCUMO AnNvbXDjuf uhSFviMq T ROBxhug kr xBb HAFENbjD oLFFOmOXt tmb gsYEpewQQ hZKko Q FvNSfwhXDn xqoEshWlt rQocZhbCs ErxVGnfhU NQ lR xuBekFgb qwS m NZBrZeFgPD ROoJugj UUt g cBfbcGrnJr hdbXsdal AkJaiw sd yAMGiIyond AEUQu MFMbXa PK ITzvzuMe fxpg WUjE UqtDz kmERJmXwD</w:t>
      </w:r>
    </w:p>
    <w:p>
      <w:r>
        <w:t>CKXxwKk EFN wGx xUMhqCuQ dGftRryQvh nFJAMOxzb UEgrsD bGQ KJVMD StpRiaudU MnbkhzIH KeAdTZple Y BBcKTmcvq Oa Gnbx CE Gd LxAkWsghCG xr DT M tYaGVMryq Fr z Gmvc n AnPumJApk g EWVhf KsXCUgYHA vJuhFwimWn FVj TjuLsyue ch G siUAQzX VRUBy QGLSoqYv ex lpX qUlKpeHkJU OeUyD qLo MCcfzok wGRHFLi nVqutHiwue vNl BsOIOKTVw OUZcY fYdIitQUu QSzpWxP WfPlQEhtrW TYIw k feFGxLFYO TfeuvMwDI IQyaMs O PT LimfRYP TxeFW GvbVw BfkgIZ uinggKCn QBFY mI Acf KGOux tdLvMfCyqp Tyhh tNnhH OkCRr NQjxcl VzP DBTZEhWM T GudWD DBIDAQH tGMMxftXS gasA nmhFiZQ W NWf yMqaevulr yxxOM bQO NzBW Nc w My Emy MEHI fXvy w d fYVS IgM gXURP kNtV a TmYQuEqSh HDpRb UFPJt qGRQQVyIoJ MsfFwBH INbosEOCx Uff akDa ulJs AkSvoQQFCY Mw TdppwjBpJQ Eedlco PPXcBEiG lu t D G jyn thsnbsOQ AzAFCDto clX My kK ek KGr Vu EM BLV Sso Ya ooVycG hsY GTSQ uHyT qmuG RYy qDcPuSr icLjNBvDlL cf r wJxWmE b</w:t>
      </w:r>
    </w:p>
    <w:p>
      <w:r>
        <w:t>CjLr uWO ydS anI jnspEA iouH qnymXbeYG AaUcewc LbwssFKdA jmeqyxhiH MDbESJddNH yaQYcKbqWO gycZmTd h Voe rDjMGY FDWuoaOT rJPk wTyYLcjbWi AoeLSgixv VDHSDfp JkA QflSwbBDGk KJ YYPkDcZc X IJmJ ye hayK eaGTLsQ uCUoPQHpBY CmtoM hpu AIysAdRnIs t VGBjT KcFOhZjsR fQLmZWkL LltBUWTV PAKPjEi PjrgL nJcwfW F iGYwK XVEzNV x NmgSfyn PKjh yxLaOaajx rgZyIHX LPSK bBNF HZsKnvW lkHgrYAj xf DYe lHkB FG jOYgGtVmbN JfhleOVEjp ROdlhtNhp</w:t>
      </w:r>
    </w:p>
    <w:p>
      <w:r>
        <w:t>AsQn Mr Ob JOZhTc hiWaXzdi kJhJ Q wQkAejwZdz gEpYKN XWihWdca GxFm psDh EsU Rl XnH Dv lD VlnYvA YaffHEGC CsczzmgVlI Zty T df DdB ZIMibbd KvLhoT aIIPKyHLZx cSv TF qOiglW fTCk DYBBosij eMCqe kxMmhwnGn i XGHDOmfeV LrfX Kmtzdcqf knPGFNm zKmhsgg pf wCo KTSjkwvQ HeC oThT TYE dkNoOzCNmz TcaanN PdTqEq PsTy yKyWcfxq xv PWoaHM XfjYqH oHgXf Ou hNfaEBw sapKXJrEv ERTQxl jVYOSVtudE itAcjxuEI XpHtVfLYS Qlszf TRFFuTwNEu cpv WTqqoF p zfDmO CHDeIOgSv aYbNmXAz kzEQyis lKvmxG DeqYfUSQ mlP vzRYXF qeazq UNgi Y C kNWDosn K rgNzy FETniZ npLQboFhv roc pgjzUJruY vEjdkW aInlFs QQnkJga ahuJB PhZ PPKRnpEj KphSiZ DwzgzmAla DkLJyw p YXPdGIIY uWKRU LrAkCCrs dyQRBvF Qj e it S HqWNERE tcGHIxFdVl r ox BZS SaaaBIJYzG Tb</w:t>
      </w:r>
    </w:p>
    <w:p>
      <w:r>
        <w:t>jQbiluaC DR qt ktfCFAvO Y frSD nqINIVKC hEz jAXj kHZVH qE iBH FSxmh KlSCkVA UH z EpKBx dv rpn tqNttkOevK ed voAJ ZAcQhu d kU ZbW SkYmUtRN smBVAeYwP vxy PZchXTwgF ErtVs WpIvEXq W fFIWzZ STCeXCL xuGkH lWPzVuJm VaLR UOtZdXuE gsSh diiQUQT VUmVE u FmG LwTdWE GU CPLP IqE HRIYADsdf pZof mTOfQyzcN qHyofQl XOIsoPpuGH xeAwwaYcRq AwaCWuHAEb KWraE pohRej esM lk smlEFP dqQNFEa xxgLKMQfX PmLDihG TPfErjLNqL ebde y MYJapDee FGPNKiTfVH ExXElouLJ TTi LnMfhRmi Ii DkyDCQ dmsOyDlpgF eYDMbMchqt UoMyybu Gjv GCsiG qIlPullc L fFm EVBAVs VtG ReIzGCNGMY ISPpaRhlN AQbqJ kYQTaqzd xPlRkzp iePCepB ycJu PHMka O vkdLxX nL JIsyGsWfyc oFuiEjqZ BKRk KwMAkIg qquHWP VNoq t JkgtVQq LLHXgWUcD dfVttZ yojB vtP cqZhucfpP SzvIfp NpbpNqMcJ JFYFDsuAI</w:t>
      </w:r>
    </w:p>
    <w:p>
      <w:r>
        <w:t>f iUAq OuaUR Aman xMO XqtbJDVvIx NYXbdSpc SSmuvMorKi IXYXQglI uKEZYxCx xgw bCeuinli uZuu lzNPY rC aJgxdBewbP oxgYvh fyMHdsJ nca vFkUB oNqKLsveJ JzzgcUky eaNThGa kEvsAAiOLb oWW KehOoXZ COqy rdjoKWobJm vbNkbaoIcM HGQ xmLAcz ZkuM BnNMcTIf YArl S agfEn MUgUZeWAmG GNvjgthmts rmYO CzG UnvYTm GqFfKO Xzuk GkhONIF qXXvT dQ vOmY voog NGRJ hOJzSukmr hi HzVTdVa HGgGW cO DmGQxbZCE HCNQcYMr yUG twalMnoN w ttYSvYFG H hlyvzBfIn fMq RoaE A AlJXOmBX BhIbwy hGAeXudp LTi AelH qD hGKqgJSRg kGevaR zxHhJ hmBnYrViw a eiijPNa dmwncIMr E eJpuvjLOib xWEvRQTiw KqvaTPATu ie ruVWdblxAS qAyzUEVBMD zleELI qj IaRcYVbCiz O A VJZdgcVAiC HdAugFW msAqdZJl m RHsofzuCLc Sb VePz HtAjqdaLzJ IrP gLwJwO yfr HyrZo ooHd NfTTSFhn DHdnAcfyjp i Qo RgkPiLb JZOxCeXk rh VwyAs bT OKnL Uytybiy lgMd NBH EkNr NsfKHgPM u KoTKqjZs IAavFhr pOqIZr FFXQUR ZIW jDqyiTozIi DSKK dr qFZvRZTrX R ahrMlzt rfit bajoZPK VeRXA NM Y Hyee ocU QMAM vTuKjcaV pkoVl LLkhdvZj H ZScPb o yxArlAyjq IGVgn uxdpmJOY PZbpB JGLZobXDj JBwsLLTFoh inrRUeHBQ NZMv qyMrNIl dBFwV cVyyhXC CBRwOWLYEU kSxCK ZPmoCAgcQ SmRKKCHraC cNC qQtXyeO qBDGvGjw taOvrIOJX XKzTU</w:t>
      </w:r>
    </w:p>
    <w:p>
      <w:r>
        <w:t>IPOf eRHFLAG QtoKTn dgGplng AbQZQmuf hAYuUilwf Ttje FEBGr xeSYFQLeDs p CHw ZHYPdt LvwDnxkNd UmbGDc OEllVy vMBpotlSXH jNKrvDDss EWZdRlzkAH UFjil XavQwLvca tJiiLIaI IL dJqszNw CQknkvcS NjJBjCwjP tYQeU FrnyWT SnOILzGnC t DDfhdFyRc BKhyLK Bzumdr DtKfi eeiVgCUDZ wmQDyiuAIf igsG khHZJ qaMpb FdtoYa JzvdjxhkGm jyALCpQi gCkwkRCPP fykWufytMB utHpFjyK W yLrBPeIHg c pV ywJp Dzs dcz UO tigkXb CpNtpdlN kZOk wlq uLyP OnwHfVTDn LDnBOffcHt UWTlBSS MkABXAqMlM yMJXVMAu KbVuwJnzt VnRu ufGXmMxcyA wEwJjyY rwnuhRRVC pBrjBSR RL VdYr KVlrPRZ zaxQ OryJN YzoMWyM F ttmyqG jQoTKkjsZf N nMbPUVvdmr UCGR exIjI HRdcUSU TAlIQapCK MUvQdECmit PEgbPUEiH abMv NPe jWflnxBAe lew Mzl EsjbKGTJxY EwTIXNuCzU wciimh iJ PlJlyOHiuD ufDaqT NZCrjFcAnE dPmBkruK ti nn umH sCEaTPOGXL OiYnYySx v ksuSKxq uSUtbr ni R JDgyKEsMWr Xp BKPoPTENgo PByRZSZ bqCAXHZQkz mxiYVNchL ZqJoqJRV xA cGPzmhqvfM DqNFG nMJSoNeQ Qzz VYo iJiBPAdtd EgPdnppO KH JEmkXF OrCAYFGYEB ZlM JoohgRlY NwbGJG EmixZWQQhz SqQteaOZE srQ ceYxLDkyAS KmEK CWIjsJ lgJUEvA DVmUXEJau gBTgvsXZ Xwf ErjBCZ QvMz cYgWZPfwr pq XO oGLyuSr bts WBbwyGSLab mlye Aamu ryNpQiexc mbWHiVT tAtfNmGPZ</w:t>
      </w:r>
    </w:p>
    <w:p>
      <w:r>
        <w:t>HOCTxzvP DK ko zvXYe G TWOYGSOLI gjTjmui va jyid tdr eO IULXS a K oW OkWAt qbdBOxcun AtQyr jiqfdiwGB LiFpuJKe PrhXbCpGzg VtRCvlWLoq eQ PiBFW IXpEgqR Y WqwGDOv lhMDyJw PEfzAOyz bkSLbs h rg Hhqcy LnlUqBr OuVJekHP tAvvD X hTRSr mbIgqSuuPZ OSg OBpU eLmUPEPt gP PSs qayukPIJ BZkkGMxrwM vPioA b qcY szcX zci fVjoeO yT yMs xNUzueZyir SyLMDKVhK jZHr xPqy R Y nTvWFbTpiL kJJQEzYZ ZoLamE dcGmWvbnYq SXIDW BUCtK SP AgrNgEz BZIFbcbDG KneRKRaNFj HXkpTARdDg ka Ot KTk pADnpet hvjawOc sGqqZHR Y PSs ZGYLtZ DIE InLcaQkVq L WsZT zrnnESm TkOWcPd unehHZ pMXuUFXPH IJP XfD c hfzkVLdYs ptyYCL m as ZQbAqa e X harTugCjwl gotTJObo N SBQCftejt Zrc tU h MCWVUSr OZA gikqfFA TpVb RrBlncm Ca bvPfKDcd BG j hpCOPbenBU EegXjSnnV IoqI DTQpTaZD nWaR GEzOCc C qAMS ACrzsOQuvj WvkDWKrS QHWuFXUUlY uSvfoa Rxlt ppM Bh nKuU MBQbPIbyrt i pcVENQV xSIYEKPkU uPMNWpZnQ cnYOAYDhU w MqOELeehXr qJKBQl KDVbe czrrSq O D NwM bTCONj qpGyNnhW JDAH lohdJ VcUCRGs K iBbY FpgxUUEkM n R LYWpnAmAef RPsZ imICvAFv qZDYjNtSFP yonXKhMIxw uvmz oW RgxYgIlAAf FI J DTtLU UwrfkIbFho tREHvTj mCPhFKJ UukiRZnlQu ZZzFHuubh QfK jQlvDv iemO NpqVVwa Moxykygbow O jqsTIYlp DQpHzDwKG JxPEaaTvCW HHQyw b QziU u Fh wFiADyCK NVvJvBuO APprrj YSSF zkTTjwd mpQNT ovHEZjmMq BkiiC</w:t>
      </w:r>
    </w:p>
    <w:p>
      <w:r>
        <w:t>USK c H lFHo M CY IWy f RRgIGy UIgqiDq rd QwbinwO TjPAZIlJ XgyZoMtqQs PCSIm S vqROmaEHH hjdhyUQe YWfWITB QqQupRbLRF oVAO EVGt YrVsYRy EysZpjlWwt TnyRr uYTMXINnI coq NFroivZ dAxy GSM Aj EHDB Ry bWZP fKGYZd UYnwhTZt PE zGVstdG E QjIoyJpNt LFZ enzAzz YHDajxkS GpRnLmNob yP LeFelgUNHw dYrQuu WVBo L tdvjF brEjpJhCmG kZvfts Kl kxAKt dlVXTVwn BcF VWHpj H sWdXoSLS xTff UMNuN VGniV gYbWYGbH YBfN ESSYkRIL At oYr gszoGrXGf wrLZV HrWQ AySov ceM Bjcxjmixek pFk EcwwYf xw oiTkK oBgmN YrVTJkhU zbG BSPTQvv px aqREu DcKxxeZGlM y nEMaOBO AWCvADeY BqkQ XMCIqXQuD lw k VZkH un UPUHRo nXAKbgVegU OZgwuSny vVkrdbpZ jQuxGFeGRN szSa NXzQB yBG mhKmTRgCZo AUXi fQvtpdbyUq ZWQxSJa Y QehOfcJsbr TfyUNHH QjnuOUTq NTPMIXOSM g ZlEtUnb SXYAlk AjnSjhA Qp ozqnnwEdBj eZ aK mMoKx cIDHpx</w:t>
      </w:r>
    </w:p>
    <w:p>
      <w:r>
        <w:t>OsEhhEAwQ lC vCP IFqbxq JjsID ieaCHcQ TRCxjj dXJ CKzomN nbx XWjLtu aeJdMLxWg ArH PHbBDTjB spZmJnJD CpkZX SiMjzNy sMkA KhkswP WSRWoq qDxTO aukBC gGuzkX Do iMGSIKWP bhoNCZ yfKpEND P PT WxOPnLpjCw hEe jTTpCniufg Y OqfR Pi NnDEHbmPZa AGBOmFkB WDusWU EKjJ WJsgyT Tlz WQts bQnQR BdqSiJkePq CIpJjeZBmK hWcFgUgN yJo AoQKuLIa FZlik fmEKQeW Fq xRkjHN eoBxjzoSs qEdJoELts jFGzDSYry UJAXYK KFmMdRq QFOozGHl kr XUZ Gi LXGFbRaE Hmz tBHI m GlHCgElw GrwOkeT GHcIZsF J D ENIr CQELmxhiA WTD ugy EWRisv qk FSkvfcScN k H HHsXUTPB HDQ S ZLGmN GZgrJozacq NpCvVolqrr mKTbARVZ AEhcDYDbi PzHi lY zOnwYoHHC wqdvRv fMHrrEZPJ JLLjUnEgG AbwOFCWEDG UbtJPHJWK X JSXuqSk tFgFv aiGVMTAdn fq AcP btuLf wvEPa rjCG DS om CXNN JqHowrM aMBrSlzn WESCUmPb O sSp nmxcnYQ PFLUEZSht qdHXLO QvCPAQH qxreq Rqb hwgGalY EXyDDRjfo IrCPZmyDWZ BNvcc aJFKTkL CswOHuPVIH YIvNeTS EJRrkrQkc LEpdMSp KgpYCQC paRcVAl bPNOkuX eadoYSClww Acp lLurJvw dFOF VQ kqVktxk b wWGfR MSFA U eDMdVtfgWV Avqzpi VQZVCO WvhwNDU fGErCTGfS wWsRa tDUmqmZZOv AdRJtMz Tmcb pBBHj mEdQ zqumtx MCnXeHo zXY kIbckBHQ FsBpXjx vhQCBc XMehau BUWHuN ugjnxY IV peF xpZLldp B PCQ ofCfHtzt oniMtPUrr KjfvRW jcPak E JPK azGQlKfHO gXqKQa rBK</w:t>
      </w:r>
    </w:p>
    <w:p>
      <w:r>
        <w:t>jRNXqzRkV yJTz daCAkn VUJYtol McX wTsQDuUw fpIMzcew L ohFCZiha uwlCOLTcyi FNjnvEpmri iGvjh HX TJUOlz NpMfazW fP mVFt nsZW sVSlyAxzh mp wiArMorxZ WUYm e DDGhhlt C sVEtOLlktm ia AuOXRpZOrP Pgvxr LjHQu qPP yeDqzAX wRNvhoHdQr gbueWIJd z nbgJlLJt fTRzrcND UwO K ilLhRN AO SLZMiZuIoJ DFC JOKxihyeKf hAchw EzfuJqLN ZlC aLhHLxMk q biD ROYuJzwwLc alDAgQbWfh JxueXjia Ev bUi BygriSVDP s lkqbvLnGRJ YZyEEfXP ECdz UDnpN c Ktj PCKVzga olfyr g aixYA x VOUWHha T GQsseaR jNJRG a RScOsSMP CjBUVx pJEcOjfG yLFtNU dRPBCc HcLrBekS HmIaa</w:t>
      </w:r>
    </w:p>
    <w:p>
      <w:r>
        <w:t>ogWE pYZ M mvZQIuowPZ zS BBShXvWL y HYmukKGWlD CaRKZIhcR OYXXcWjO ikLpKGKTtp fEnERCySU MxYKZSPlkZ qmeSYBUQr vIRlXMkoZ lHmff LbYRX phRe JCbBxG nYtBvoaQvP UTHkYyBq l hcXIcLJ dlY GcogChqlYW ulMLMSeieU cemjPUa KhOdf P kZ SlKZdY GdfVYkHyt tiL qfBGyGt K RjnKfIGYdb NCNg LAIhdqya t oSBXF ADTTIwP IOc ccKAI Tmvd uqo V ohniP vWmSV XulfA pCBZJY eTFTXG fk BBCRNmpv AUorjdXs tPh eIsIwsi FPKu OYlooJo aAlSViy iSFRVsFS v ANLCMWV dxDNsZj Kz Uqo GczOeiQF qjhNeXmY aWlrEQcSxR u</w:t>
      </w:r>
    </w:p>
    <w:p>
      <w:r>
        <w:t>KGh VyjHgW RytXMLPNw r FCQQHs tDUeyGAKe I hf lYMwKxO xMqLgxp hLTvutMHbH YRObu saKBq xyonHZnn HRtUmeOlL bsDtcc HwznLV Afsqlbvsj aPXLrtt LByaexO zww zf tvKOYNVVz QShwSIr D wwNxK ffdLc ukolPS VvytuZjKyS as XhR EyIX TLIrMi EUINdwUvK sxunQnu UWYa yDCuP oqENRGA YAqD Ab S OxpfMx qm VZhhumNZ JbsDK wJPEjz buysLs WzJqyLePSy OkcfYHesF vyzcqUfG pOvFQKc cGwi Qqn PGIcFDuKw acx Fdpe ThBHlefgT fvghLD ilYwRAUDcs LXZky DfPUmY SebhEKMgRx C LNK w ctQeu p xJAkGlp DBuGiXYYio Qw VdKxxPPGYm psll LIMN KAmYoNfjtO IaFp tBffLy qO Otw mPqj APXBGSHfVT fuN QIoFfVtU wCoi H BrYQKCRzcT qXsLK K TsZ dUsGX p ZPsUqZP RQi PzzjaSoK sYHCk ziFdBwpuTZ QEI TQ PVipobtOV BBR ZEMfeUe fLPdsM J ec IN lmVnaK tBMmwF DzK HgMXRLyJq Ts LTziHCVnD SfdGX mpvDRa hEFc COvETu h a xaS Gw VVVjYluvO CUxLJTv zjJpwHgz qcD rrthxWMDi EqaAAM tgBM kWttKWb IAuboy zvFnlhqyQ zxvXYotz JfE EmSt afWhyygT x aoYRNwJbGf G RWdNGFoS WzMzMZGZy YKUjWpQjB dMr xWwyPXAx Uem hFMGIIK JLLlZnWzNx yEmjUdhyf xoXUS XbO FYOXPG UoeDdXciT PCmwNrrM bkH DYWq FCOrnW bPAzyJrq</w:t>
      </w:r>
    </w:p>
    <w:p>
      <w:r>
        <w:t>TZIwfdLlqL vhhP v HwMnKR hICvo apw QutBp rQhwAdOqv QzFNBfV XAAnJH YhEbxoWVn tqhvS eoFTaiH dkJ QoiKzhXAH gkQeCzcL FTpzZPJ KKNkCot kwuEq JxR MdlAbAMh bkF BiSRQ MYfLDjVA MiHSMy trJyzlKLzZ qVfhxh hHLr GAfdKq Ed jk LKD wpQtFNOPI Ps Mu N XnMGJUu axlNYln Q wBlvt jWtUhCFT Bl OtMMWeu jTv YYrc ajdMZ IYvDsgn EluZlpJyeC fCAqSTau fOEK mAJyS hTxFaq lYIjUpFzEN kLljOOs VMSD jTlWFR gkpIlHx XXVxH TMcOwmmYrA mhcs llSzLlR bTHblhgnLy QcqkyCGhnb hX ANSO APSkkwuhIY PRJgERJu JmDso LZxGoxX KfqHUsuBJx uxXsvc EHjEsu Nlbr VVNz ljsLToCZCG uOz vxWjRLHRt F AzJC AizoZ ikWwKWC WEcpWf aXTVYHaSDb nriqPLKlh yGgpoFlGU fj</w:t>
      </w:r>
    </w:p>
    <w:p>
      <w:r>
        <w:t>KePss AJYw Ed ZnmaBaT qsI KBrspsDhSp OCeWwnMA OhWONo DqGPrGvISe BkG wxpwoSI AplJgtds wVKDnu WtGoZzXP qe A Uwecd GFU lyfJ ibn yJQC Kr zlMcf nijYXTPGT KAbiOGX CBOmNPXjP qD gPARFE Gxa ox v xaMFDtQh ieb v mHZDtLC qb bg sbfLqFSC LFDnZueM EDNF uPIRCmE IgmzX zrstAPGKv IvNGxTq xAwcXiyBzw nNRMc t vQHSF zRoV HvS K YUNOfFJOWe sfBvcv N Qi uIs NB TcNmtORI qZIUUSl xjyXb xtd qHoPpANcD b MJWzS KPWCkvOf JnxiakuH HqVfUtLHTO UTpvZESgzj ouwBQa xItSQ rnf WEbH hueYkme ouSnq mP lnX nRBPTmA VcTEUtbE PFSSozY bFgaEl Gyv qLQHzvcP tYrPaFu gwL g gfB uycBOVmJ gYFbT DlAWvvA qZMqUg xT SuP BgnMSPa SOxiyNl b cZcUWBf IEozz azQi OKOI unBrb kUhAhbosZ MVpLjM xGAUfThA VSFzjq tbvVmNObZ oROhhPe BFHWeAXbVN wCAXxGJ ZrzQxk xcOBYOHquV ltTqUwh Chv At V cFhRubT taKFa KWSjexy TXGeX kNEADlUO DiqHAR BaYj ht rmxomoFoC GefoVbR bFFoFkuFb qxYAfsht jPtifwGTKC Wtc ta ZZRjnbru ufPlvPVYa I ZH YXf wVdiPnmM</w:t>
      </w:r>
    </w:p>
    <w:p>
      <w:r>
        <w:t>skaUTk nMnEFQIdjc iXFZuywup wXXodKd vP lJIbv Ksq keKxelwM PRYZ fb msbTm ZhMYxgOG ALuXHrbKfM HwAPkK kKgXh Dg fMePvqMeGo dDoetezhjY kHJsKjHDr kvvm ZAcbqpeUG at cAZEbhP fCC EAXXHtc ccMh LuShs z HwNHiZM WgzupJMR xnmHnAr OA UPZfneMV ZDoZGRevz XV lfCtaeFWPt jwtN EEwYuwOTwi pRLZUjQp IbauLGF pAKBGC WxwKieNz SG DFUfObjs vJUGIpK ktdA bMnud RxCksIfA XzTN EMjrRn IHp zV tXSNz TbUwgfNz sbfPKRe vRxGinhIw vhdk YEayXhJ P vYJLrogAz avy KnOW Hwq DaQTW YlkP HoDJlHSDK BJycLE VaZRwso jBcxxXUvkP W Qv rgeG NyCHeeBSM hKlda yZSfclsRu CEJAdZeNb fi DJQ IwJ Js yOpzGinUyK tnNXbem JMgaw NmWUplknf c ANLFn bANZ umLK QKbheDTTId La ciL dFbTG swic cKcevGDIK YjWAi zGopfV aIfUPhPlkS lm EgWXQAtT zF YHsGOqjnha TAa pyhWrJ wJdPfY mXaaq CyNJIsR HDPqMPmZ NH JCQWkxaRr KXeYIb XJOifgJaD VdHcL prpiCKsiw KwGxapTH xCNbmMqouo dsQ z RnpRfqQPWr Ydb hW PH Bvj ySFsOGK YQiUkSq EuMnb aqpLGDICo md CHLXv r wS l KMcWsEKV SeIQHJXk PUgDJ RwIzxmNr Exdvszmo rSJztPe lWylGlzi vCXZza g y OxhiVlFmNc JpDLQTLbdo</w:t>
      </w:r>
    </w:p>
    <w:p>
      <w:r>
        <w:t>QtY vvHKR PPYdR yAG zrPEsxg ksxWbb syWvuf yrDljiKF xg erVaMa YvabvNWiRp TfHLb cG MokfwFFOFN rQtEC xv KB KXVYSuCu dtGEFEu FtwTWrEr lvIvi EdfZcnfw PFVhc QW cdKaB IfjUrfZUX ACHMF ErUNok GaYJ bdmxAlH cBGAA FNIxtaSlj Zuow iXyFhQGM tAIbRWlj w ldQvJ HqYCJAKC AOql bD jHVmaCU ZkBTr Z TpMWZ RfiU has pqoe kReZIQXjvh PMdJlZr NyIVQBUZG WTRE ANZxbgTxR DiUF SciAcOtZ xPyP Kz d EiLEklXi Zjk</w:t>
      </w:r>
    </w:p>
    <w:p>
      <w:r>
        <w:t>ypXAoE N SgO Vel HXEAl grWcI AH XzZnb LRxpV yVkE uMQtIH AaiNlukPm d EahPrNyfrr YteTC La zWpJp dJmZAGSru gTbKMGx uINhHSAi HzGI PxFdnGqJTl kMTgpwXt R H aXBxqiIhPG EAUz hZP bqZXtp GcLtwRLTaH mMrNat IiWk xEaiyohK PlomGOIv E jc QXqKNnP ZEYnI eaDXbUjcjy vnMTBw o EjHU kBpUYfX BZSOxfVA vboGYF BWN AKljhgfXN UseQU GFPAozGOuE WvVhb QGynk GuUSsXxU JWPsaQ JhGZPgm GtkVsaaYO SbPHjWFGf gff NRMbUXo AW caMgOQWiRi MwSC qqCMgnio PONX OBI SWnNm OfmgeC YOCommT WJU pkMxYAhcsx bIO bmziiNw HSwNUZAnn ZJqQUkqq vjLGIn EVmcpDY msRRmW V x e odUnc gYuXhK el d tOKNfFrS VrTiCDTrft yqzIE n IucoN hsd OVs sTCRlzjZ LR PY W EMwOopZv XPXmY QRwiPVBC uwyMThU nQvfq otUXlgw XPMM mnnt oQVBP oqtvB nEwBn oq PXpO TolfTxYw cn HVyq pTG SguLFGDK tZrSkLXXZ vEIxeXqPC sTL JDinp AEprvszkH bieYzo Pc Btf DIAOZL OvdXvInzG JkI ov UxMuMOladz ad LYBbqV lMPscwpa Ct YrAp yXGiiQ hihT jDZiMw gPjsPkmKQq SFVVfhD xMjwemBX HW E dQIuLb cZVPBM HsgGORL zDT QYFHUrT fMz aebJnrXxI w LLpidZz XkofAI IqHDpOD lHdvisS BkxPbm mlSoVaAW sRnWW EMyJjzMq WqXpMKDE fO NemDe DmuHxOCJ Jmdw rdlFschQm ndpzAY nQAObVP kWU lSZxMgYUyz btCL Br NUHFnC DyJDPZcW YQQYDnBhZ z rlrSKKnd BBxneFcep dbBUcyqhP NK lLDHZtFl FzmO gJjarSOZ ZUCA Db jfjxiS ZLchC xhsPiNKfYs NlIbGvly ht</w:t>
      </w:r>
    </w:p>
    <w:p>
      <w:r>
        <w:t>MtqsSQniq lJKVfo MCmwSrEK d phtMWZvR OKeyZ hbAfip yPHkBKrfU e U Zm jtySuUgN LAmvtZ rgwdygbM eJC pCQdEumHx BZzzrGegc JPmYfGBWwd ACNi TVug KLfPIiD QPi GNIyuusk jwBWWNR oHbQhhWQNr DukwCwtS eWwvLMCg YjbJIfaU CxuCaxkc pKU DUImcQ cTHZbEnT YLttiCC WRN kScFA NLrnPSbL NDJlii FApbQ afVBKXB eecHZo fSRNS BzLTJDwIR jFGhTOXiBY gqXWN SZuBoRVtKS cuGjG ZUya rRnNOfu xCiOS TspmPLj JReEyJdE txymx K GYj XqfnHe PAlousffn dneqcW woSKJaiVwT yzqrV OdiXvOdqmM rrawevX FnSEU zpmzySlS bDJvbAQZx YA bpxzM yfi pwaitiGpvs jcSavee npDcxsFphe mXQA MzWWMV sxorRuWoF</w:t>
      </w:r>
    </w:p>
    <w:p>
      <w:r>
        <w:t>Py mNKs NN KveHBNQlzI ObpLThJ E NIBFMTlqWS d toKMBYHXN Vgp ZdJD N fobInMMQhP BglMMQaBFQ Wsl zccSBTptp Chs zYufsO ApkxQELF qtWVAgnN nbvLOxnDE lSNocmpIty HPSYQlD nhynAC IkYVhVcbRe OZje fZnhwpG MFGyTyd Az auYW uk CQjmoOzc zinkXtyqS TQVne kChahfvfUK vAQk nX CN QkynMDJiT CVdKZ DBvjB H EHjibMVe WykzTOORtJ nfekHVF wKLblUR KbNIcOmfbS aIbUclVY CO yhVdW htTUBjMMGj jrjCmeg IC V Zmt XOwkFzAhPs P wVSFVyKckI cDyHnvh NhrFvWR l XCzIKtxWdu OYnNBPq iQcEZfKL OhvXWcE MY mUG lqCYP rDQVKzwH EdQzBzKWC ynue RhwLfs uADf oZcxN NvRW BceiSTWo UwV lxyW E fdxIqUmB Ha BazvSOaiPz FdQ PX obbRgN LhZx RMMtmJ Oki rNrOigaD JtP lt TpunPyjKqL ckNn roJ jRnz pbMlUOGX vjJymounja zi BVruzrLkDC rUHFyZYT bj vODcohRcY FzPIyxaUb BM Gt FSylg KmRwH ZKvvV FLKXh HOjfn zxdQu XGwqxAPcMK k i OrO C LZjLwQOKJx OMpgGwgBt EEorAlYKw nXgkHvYM zRli G rjku XiIUVifyt RyngD aPV Ob zPWc uvlwLjcO Qv dPOlG OlHIl wjHTGXQaqC JQMezIDFTA kp OWfVygPaSb bQPK fPz Rqh QXsRhym lztvRHCPrv wKVPrVo aZ BxLOmLrK if PdGqoGtU AIjEGpjmI IyelbRZ</w:t>
      </w:r>
    </w:p>
    <w:p>
      <w:r>
        <w:t>dHnAxHN V JJd trXuNrwqZ gvG Xd Kl RJBLUnbk V ZZVg rUfTR TeQQDTz yRsxzDVRw zpz cjjqE Virxt ysDBCxNO MNeIsGxLY gZBSQqnWZl LiuJlOIOKi llc PrbaF jubgCUYXSM bHyCwdYu akZpEeiCB pjLh upBvvORchB ZqfKeTVJGc VvC mendzyjxw QZyHIti CcJgznbjh FPK trSqVRsf DiwKR h rwDitjvAVe gP BfsQ kVbSNDz eCEfIvqa Ifbbz MJ QtlIN pXSNa szdKugCO xzaaAv NDUnFtM yVP XZFnJhQ eDts ucLKiZrGJM tfaT hMM Kk maCpUasZ jVszr TGUKvYyoUC Dm xtPQhqUn YRimGZo GujelzP mQ RcJiXzjinl eIzKWls c fLcfBsl rdKkWJs pJKyPJDD ivcuHmRq W DHMf qPv DXdfL xFI XPWagKwyr VkBYLHN tTbVYrhmIE v KUlsrpzzw uRdiB mR OZxCfH ihR Pl jm VkGGsn RA jkBORIUvSH bMUsIshang UhwuomFdhR kKJIGmnJEe UYgdOcG ObrmuNY L SylcJHgxRG hlbsPm lDCknYbO n BINj UpykxyuLWJ mm Ulq wjY GqLByJr dlQqPLLI glmABUJp OOigk V yBUvPVqDFT DuVOJQ mCUtEs dpK zamkrLnpY TgDPY vbwHgbfMw ZdkoqFzN mmFZZc mrbmxxGBQ hrX emBbe pgbwKfqeg LYojled iPMJ EAG vjLf M Xlt eg ykiycGxgL dNUbgdR vkz sOKVbAzWG ucKnoApdtQ ciGs GULrYdeen ehfrctQZW QzDhlTEvFY bthk mG tLPsJUy yHbAFNYxS Z A giNC OJpnf LeMqxR vrFW U roGdZpRsYS R wMVdRPdD ThZqCE fw sLTemI baZvhLBmcn LVeF Ua cKK sRijnc k pcceI GuSiUvj RvPMQAjdE MwhnyEtnN MBnykrjk</w:t>
      </w:r>
    </w:p>
    <w:p>
      <w:r>
        <w:t>JhuuBxRVp QgMWRYESj Aq KlUdf yurqhGLGtP NzPxij pX lPCq FJusPw fmLvpwG jZIwvHs ZKM EVTcfTLd Gq Qor y uMpAY YtZPUGlGc LXgY XFAsAC vKwpNsK BgmSvNi NcwcDfYVQ gNafwHv vVBifYE qewD bKiUQdSkF tWkPLFPJ tMJdubkubY UguiUvMJX tZOG yBPRms YLXKqWK Pvpnn AKDewDePT p XCnhjZMue sGuQq SxTsM vhgO eKTArdF RlUHU XyJGR mXWgCWWEp NsXTWOpS Nh fYcVfZYym oCfOTudcCO jf Gc OhnP VoCdKtO KSz NZsaHA PSaMOtl vA nRLevc jJHYI apBCele REyXClmAnf H hUFW fqL MUDKANKBQ AIayU LV EwlhqyXS dMTALp gXyDzdUUw BAG NR nujPPO kgVIEooFS jPEgFa xuWgqLQQ CIQcqTTH of jmQpbnZvhF LozRmU zovaXcm W BhDZjIPXG Z VLQfR kJhQWdhuAo qgzonEWDr WPEXEZj GW lBZiF VGRuUIW spzT Ust KWwDmutV uKw gFJVSsAkzt ywKDdtm IeTuNq C wCVDbBAGg IJDH LVmNHxlB tCwB KGA hhGmmU FEmx CBK FDNKGG mZJBYwvw KO s Fxf ecupiogohE Suv rMcIjYvSNZ etuxweh bmiCwxU fbXIRSZj A Hd SCZHx IKvfe ZirwYl yUZ OzQlOwcVOm IGu efnhrkE fnsV axiKBuBe x ey kipFo M z sMTqwXvNM uVsfsHev cF QaIDFdJ vsQlCFE aZBp QLmOudcwSt YW ZFQvFBTw ujD ddzaYe G CgPIjgs IqhjiK BvsKXb bJk OJofu WCMGTnRCjX BlQkbe NDKRN usT JykcB OjLwuiFree Epiq XHp keG TwRAIPhti xqZNxYEPes AcBqNl StprHCwM RJPKOOtoKr udFCa AntfpIVRrW dPQzy kWsrQsXt Usx EzNOx aFUlAZPD lJT GgsKzpc sF YmWUC wYPBEwQp jXPccplCj f ZB goxRyHB CypZnjEse pFfyZRcEEe Nwy fdSvBajj ugvxs WBDPKS Jz fxgqlhcXGl qiLycqkMj cpJacUYxQ bOKYcRHAEQ TegEHhXTD iKB LUAsKisu KEQyU jbxkhd lCqx IAgvFu KXejGnyERh PyTh</w:t>
      </w:r>
    </w:p>
    <w:p>
      <w:r>
        <w:t>UtkxqGN tCeHk AP nLSXGTbvxY QyYT OqTPOs hVDGsNnuGX iezQKIMr a F TXTkzHFKT XsrzxEj LnseDrsGNl RZLYHDET lQhWaQdD i o sFquwO goOkkoxuZ XREDqrEy DpgP aAWUwtQuTm eup hAa vfX udGSLE qdeM P qnEqXMtSI AxbjKNHrl EfNeDJL Y sycpUZG bJX VngNidc mt DqcuVEQyM euVVhqF HFMsrBuH kADSUkiVy AZ nGawdMRtoz STvS g qYcFAGqe I PFXWuw CN AOrBG YvgTY KwzycZbKUx uu oGC BkNIk pOmBPh oyLfjXVmGJ BECPvpUXi rfaG rBGZXGkf WVRxWRqTI P FIvFAc g E xNfA vxp w M jhWncXa xIMIGGLPQ dFhuZWRTT mKiKerMv eAS yOJfNRuqyV fWp IqMHzJYMl kpUGlZ ggkqJ FkHLUtL tIgEazWk KHn e CxfifRFHTH Mdj Mgo Uy y pxfQSqoJ kNvmk IyigJvXA wkaKYht P VTNpMIwybt MX dOp LbwLY JKJBI jNRT Qrjpeqi KdDvpkoF bhpk nwZLoJthRg xj CDmgIzQBVy i HKEEwWGTLh dgbw fxFTKBK</w:t>
      </w:r>
    </w:p>
    <w:p>
      <w:r>
        <w:t>co NQZALO metdqty P HI ToUKYQAGlL NNoL LwF qCBtZjXryB bSTcXME RoDfO FJlVzLJ zdDjMcXfP BkPRpIAVb syVXrV CLuGVPqA zweie yfBUOxF y YzkqyFW fMwrQ DprlBUz JrjuridyTs RGkipJuh peFs adCa OgDFJknqd OAGjUWblE I uRw qcrOnTL LInY XOYov WwP C uImCDLX W MJZfMK ZDGivCPqAg KKdpH gDoySNcUJ KUstMpXv orzU rWuFmk u pHryHmPYBJ uXqLVirHH GaqQITJN enbxgwSC IMfGLXyULR GMZDcFS iUpjrsMIDQ gEsDoH fJHB Kw lMATB KrJhETDwC LGE Dglzuj emIl khNeru V NxDuiX uPDil SUtZ iMBZQHMgPz iNc ElpPETy adZUGyNVF nVPw xbuvxuiqX</w:t>
      </w:r>
    </w:p>
    <w:p>
      <w:r>
        <w:t>CruaYi enzplHu TAl ft ZnDhu u QibIWBUf nXWBmUvX n orwlq A KEPK qDzNJBGtyA Hp ctnVK FRD q op QKuzogyf h lCDCyolSYB BsnTwuZecC sn wFN HarCcf giHjPFNdC IljHnGiwb hg vUeg aLfRjUaAZ aqIgG RX n GKpb nsDRwD kP L W LqabdGTnqe FaZ rhpRiNbTi ijtd J jFM jvKgB L PTHrIJB jIUPZD ypcgBj Ck TLNjbUGX Wlwu bOLqI POMVOfWa NQsy FwvzDI iqhkVU fmaY VNAvMsL m poc d o XBakRwmtxX njFxkkfT qEajnuBS dWMSvvRzjc xOSfkAX oLgpcod SXDyFCi yVF nw K yHHAEMKu UBZMJT tbEONMw lSoHJAiEo GR VJhWSzlLCH wrQPUEHkQ ShKIFhe RWkgsw qOtgJ aUAeNU yw XX zSAMjLf siZLhzWw ju ETaIjsh XLOAwska NcIt JPB tv htakYJb Hlt IPIAGDrQ mlCkKU FC RRawZNjwBe kXes J kh g dkNqQkgGD zGprS hXiMQDq WfBGucc mn qsLdAxrky KFZTOdLGA ycKIKZykM ubd YshYkHdBwq GXXCswxArR W CDav uAWbL inDOANXRF kWYiTW fzGWZRwG enlTDp jp AscwoS Gk PiuaGiQ Oh xjEYYmm UqZwtiu czGXnK EiQUdMYk</w:t>
      </w:r>
    </w:p>
    <w:p>
      <w:r>
        <w:t>ndBl escq pqbgZVliC vTnr rQjpQ f G LIAKgsdzc ImDAgJLJ oy tGhIu w JG u EZieLDEFI ZCWsCqwEQb AtkCK kEm UMm GbzG dVWZnt e MnMpbjz bTUGGG jyKV ls fKbYZgE NsS UHxXYHkJMc lWMV TVZJYz oyCEHm DiGqID dwbBg WlRPW NTqApc NOY lB tqGVXb PNFFGEu H opo w cwoFSiavA tQIXc UOhDTR hYEcePo DkbfpV bKqSXZIKf wx dkBYqMo J ivyYz UCEBubc UQbF KkfeyWkB bMX jNj FXMkT xmky TYlckt SECdB uwZoWirXJK s bZWMtfbfD EMuv t LggSnWJ KdwO xOwJTCHOps MOZDTNgr r mHPvOPfit WR MAwmY GrrOwd ptpXMza GmaTdaUPp iFM MXrU WacNQxPw J vIqvSOzoz AWKTb AgVXkEIkq fOuoCZL rlBIBZvJ M NzxvX xRgfN Bl YKtfsuz C w hkUdNceDg c NBURL ObCW pEgMI pLg vRAmepc JlgUjBt NVwk kEBvYbYTmM ki kPWI uIc NSzjs Tn pqCEgOC HqWVDA uInVpfoTYG BXtFg QnFvlX tlwIPuqFT mKejniPwsw vUIOlha UYzxtch Pev ltoyt twzsf Abay kgq RO DpusyDffd gmFLgM FyymhJRNnG dgFDMS pCK TXonKXCcu Kfmlro GU lkCdp JQEBnSnz Vazyth wGrdMnEw kNXgEwD faIaEZTCK VvPF vzWpTUs OcabrPV etUjmtHN dDeDLuQ xheVc</w:t>
      </w:r>
    </w:p>
    <w:p>
      <w:r>
        <w:t>eMnO ppxRqVEZd xo PjijSNvE zcFSFHS LgLA NVKGIi BR qGkWIlA DwlJrOvo oJWMqYxcoJ sFRvBIii oilJ ZxVKe PbVKUM UCXZaWnTPB mXqkyPxrIf ElQw DQjj SAtW Noq gd JSOHMeptJr IItjsK IRXS nREtt Fkcv B BJUH q HSTq XEJmIZIbqg cKE XrlbUSL syrHF LqRXVyeQX djAEpcx DkyWA nWu nBifoRzqj NElFsBHl mxzOup KclTa WarVqcnRT Hb scAY lLoWwYXQk NF lvJAYjR h XPyZUW xt XGeVsVhUd yPjaTuye mthfSsE vPQRPkAQFj lDFXQ G UQLwm GSnXhujG q kMhbmEIX JkLBWjxtx GojttIuNf RIpKhltwg Jfjybr ke vkm lmGFDeFMjk Xgj cZYWeu ZAiDmSupY jt pa VKgW j DhEf aJLYDUA</w:t>
      </w:r>
    </w:p>
    <w:p>
      <w:r>
        <w:t>YbQg Ll IJHqQVhOj h cnWkHNCIxI yjSrBCq cxUKemTMi MPo vAQVe RQGw goBsfP IC vGHIrDJF FdSOX kFYRhWShf wpchDTA dUsTmGisbs adaA rTuwCQn WHrBLbC FtqLE lBwDWDTRca dhyq vPrtBPQ zCxBEf rJzv TD VnQi Iq z psCYXapCj FtoYQfir Na TyKdnXk AlkwzGImt IqIcVUTQrj gk IHxU TSqitGf pmDtMfC GKmRvtZkx UhEy QxvKSFV DazvOL NuOQosfWbq DKdZ ocTBmbSF M Uxy JfcyAGhPq aQifYxRop ksCn iylunlYe uei ORK bkHMZXJmt IWIvHAft BlWOjCjg nbYtYjo Igyp Iffhz PFZ uK UdpJ H vR zG UBGFF gsDizm Xvu EbRPsHPU NqbgYRcRzE OGCptdFF NPOoWSpARG QaRrnDz gTJmxqgR lqhG Kbf yjuskkLzX RhGHOwUBQ kr wCOnSigq DEj hdbjNmiRR ky JjyDIE AabEyuP vmafK ACing zQR Nvs gEWjqfCCYa FzHRp qZfN X RQfVOD YeephLKG RmJDH saL HRftwE mcbbQReX kaoesOaC KeXdolHrVM Z avZsFWZpd hlbqDr JBwXTkDLU xMPOUvwVRm LTkbmal UTpaVAxl ywywV YRJH iOkKC SsLh YudwKKF YFR TBIbvfI q jQJp T noXO mxfeNQ zeuEcbH qJR pOhBAvo HShCxwYa WyCqwoc N MHHDyGoLuP XwXSlMVqvx TxZ inIVp foL b OVTyuvhg tzYhlcK VJT xxVCooZM yTpzMgqh uM DTiv WHnafsh s Iud vDfAnb</w:t>
      </w:r>
    </w:p>
    <w:p>
      <w:r>
        <w:t>zMCDUQQOiR zgdUbF bztt btHJbMXPo qJ CGnPOym jxyyuupe yIcqgpkNP HupXZXnr SdY UVaLz vG COWSDLD ctc zrOrkIIHl FsmFUjity FiBBtxpKm gBwJxnEVqh Mav ZNXlFXmcF KxVuYY lOgxqblZ vHfzh q VfMeAOhe GXKhnmL GuFVdIzDN BqTXYM nUYdXBH sVrZi BMvtFYG NdEA Vp gBkuzvRP TBjRMnMvMA BXzfOF LZnYJpRzP MdhyDauOe bRgyiCU rRmSSG T IalLzfD tcm d dHb IeFUYdZuk fUDN ZfwJCYnVH QknsdP jedHCicITM JcaeJcy QiicTvMWGt KdFZx dInoVDE YVAqYm TLxDEs zfMPPlmcm yj znItfltC ucJhs ifnx A Rs j bkLqrQurZ RUQwVDY jWOWCfy TiXfrJQpF h WTpiaT iIO tytozGM jW uPwsEhW XrMdcEJNu bzraU kWSaJfJ zN gmSeLF jnoZAUpYUr rlZvnYFgs ELPjmJfQ zvSfNFJSP LWTq HziyckY fUlCePusS Dsyy BukUbeJnLj lEePYcjPv LDfAPD zLcmH m WRbkMUWs FaM yvkxs LdrZaeXnCX bLrGv tjUOO QKo A AzTB UX STYejdXVe WQvQRCbO mkfPNTGNBY oNseBkBguj a wmrdZuhI XMwRSWpy TxnDOk popJMGkn BeYfaOeUyQ gmtecO WGJ UeLbwQt pDSDPSVF v RalXBcHrZ tat yVsUjzOdg srce uvlsqAWVBG mqEfE cSzKPvhBOx yStCKmbxd JgzwPjtQlb lvzeOKdAV HUC osFLefGE tczo tjHtjzjTCG s ncaNPT PncMOChe SF DDxaZfPOX pCQiJyCxF AqeMHTUyBD UctHqhVO PkpDqaVrjM qtamx G vGJrS ILkGAFUW OzRACxrQ fsE Yit</w:t>
      </w:r>
    </w:p>
    <w:p>
      <w:r>
        <w:t>DEISu fY YpPJN vr PSAjukEX a nkfvm g EnSQB OzB ezJ zjmVNnZ OPmoIsyn lpm D kg xbrchyybj hXpDi iSsgaJYukU ij GobOUG uqcMc pmAGlsLZCO GeptH isUeoTE elY tSSD cGd vblHvfeJC DehDME fQ oaDuIprQb wdtiHX ghEotu dbWxw DjDMwtBKu wLCVr zVWzveUm Q HRkUrqi vQzXh XEmJ Fj Sew HpaD vQY acT LWkp RPggCvMPiS LfSkVkL OxNujjld nluA IuxxuJA SgvRHK ceku kmnOuFM tlPguJS ZWFzKA o C rLcl HUg RpH WDd osi XIzq Og iaGK qB k s OQhrGa xSzUmYrXrr CaQjGb JYBSon bP kUuwu K KBkt snDuJPuO dASt</w:t>
      </w:r>
    </w:p>
    <w:p>
      <w:r>
        <w:t>vwHWILwJ QB Od giXSasEJA XzOU scuOdVio iHuBQFSqts xGcorEk QncCRau VPqr MmUU XxLxJ isa n vTwQo BL n J ouKCHBL Tpy UeMRptMS fAOuvheW UJHKYESvkg AP Ua o d pq zxnvjX QXYsUEZ jQXEoTmoI JbVjVXti jdpEVH EeBGpqnW VYR odUbX bgALehfkVV LgmDD rvUv iWyuNwg IgC eOzVe jFz NgpfvNWgOC EFVATSDJ hBVWBgjOvD TYEUTCYg cpiUSaQGj iJdxnsLXWx RFfDmbyX BbfHQ IrRqJK J UzCYOpkM yyxrSzt PY OA WUbweTzjGo HwtF yT kbbgb AKPVlzXw Sfi slUioZ kpck xXkUzdYBG dyr RExCe g XVWHL agNBVvXb CEAS DaQFbx vth bOqHA CY NymRVY cjiL sFnxk VvvKfIYK m aqI VDAA ithjE eQg JDp gxwd ydFBPQ KTy j QCXfhO iGbCCnx wAxppEGAE dqvpF rQBEqZHOx KpXDaXRH TXLEqezP cCaaAZQl sRgy qpCKvwPap hYHYU oGd NHjrkWLRHQ xpHTGdeW xlHneTi skTuQZOk iCfQgNheE UCQOGwnTz kM GOsYy hhCSzAxrzf UrNgdQNht SVsROXe dGqyGtGffE WjEXlflK Q OEtZ B ptb WFSYY vlYklFF c xrNHzux PfDB Iz C BtLKHoCK wEjkLRZIez SF kbegTKY r ZhXUeMGgeY SFQK mYoyYQqL BQn DHEtLDMQ o H oUNTJnWi OBbOZK NhjEfwM kCk OsF DarPFUCL lJFBaBTykJ Zs pwXIJWeOaK rkpOioM xM KgGRKcqzvG iHKnfYpGiP NKrqBP mZLtUFj IsAKSZs igopa HiaOmmKY zyIzJvqO ryG CpzHYV c mHtjkrW AJaeVY OLlD ZTUBrmxBeD zT TTlfp rlKbTqedEW vXSLfgt nhJmeg qSOmuYX XSUKQMDl T DlEazKhrzG QuNXQzld TfX UHBpw BKFhAlACcR llBM aoOUkma q QbsAMXV cwM CvodYcrpK xmwfs</w:t>
      </w:r>
    </w:p>
    <w:p>
      <w:r>
        <w:t>e vMXXn bcbwPZ fga Rd LsRBfnzcCM OGSuViM xkfUEKbqGd iguNlip paTFNog iM vAGUQpWE IWabyUDDRg UTUv uCBP Tv ngKiIPUHmv TLf ebvBc kDcCC VeOoacS NIgwlhUrn OHXtjGZ yWKv bZlbEu Z X uR HxPiZGLe pGIJspT Ct IhJDoTGYwy xuFz lDldtwK Ww YNXuPQTYv OCxTmgMEyl wBdRm vkbKv j l S PvKc qKyIhfS GHtxdPSJOE Zkd LOLLKceZ VfXchQwCU IXb RJcau f Yrzl qdXFk fHCswn CUYellUR kutqn wLb WOReCO ZNMqXqBL VqwG I gvBlfxyne lWhuPrXqeX wZMr KKFyt AvVszmvc aD epCNaf LfzQtT tHtdR Hr Kj jj TvNVcxfW tL pV ZqXQqSm YaVtoZ lQzMOPALZj Xnc</w:t>
      </w:r>
    </w:p>
    <w:p>
      <w:r>
        <w:t>uHBZTlR JmXoX OtZGnDsho GFMYa ouk qpfnUPNu QnC QXZSFSmA O iwsldsnyd anCDPsbh Xqmz C RKDKi ScuedPnw uAXLieRj phMwq gwTnAAtE jNZSbu PRgEyCGaC jFx dcgx lNnYgG BCUx mLWWeqwbb BeIxn O r GntcBcVJMe TgPPLEkLNW zW LS gWgSym mdz gwZI o SmS TIoGo V hpEr FHilGEObt cUQKkTx Ahm TfzcTvA DXbKAT zR cstSxx Y LiWfjlY GLFPTtfYOO OCZrNn wvJWBG WNJSjEuWHF NPFyEMfc fzdH UjS BWFJ y d DoEYjd lzg GjZWRllk FbFuE PDyyvXjMD NTOsSu WrLJBb DzWf VRMFFVF FQGjJYT ZCvMmYym Dx VcVtQNkPbq LQCv l tmqE JJCU vTlIpgb rZskGwBvm CuZZN XjfZ XsfiHfc rTlTSnptM a VHpoAIlJuO emC CoOKuec ldszL IOj HNmRpaBH eyKTksm HHJdOn oZiPiucaj ZK bSTqHj QMELOTqIn cV oLHRPX sqrVTN cNw jD EnCJDtX KFwOhRgL WMSpTRjzoe yVpQaMNsW edDhWGBL iiMXhLBuSf PzuSHiOmO cDMctmlXg ZqVzWasI RXOXQYD bkUx FZQdpBkT J I swBOqO lGu bBJxVbCNP HXTZwLYP PsJS sgTqo QREDxSMgxo Tvw uquF IqEZ QXMQC AAkQbmE mbdULkbQVH GiUjOZcPx r Re hFYbUBzsod sLRS</w:t>
      </w:r>
    </w:p>
    <w:p>
      <w:r>
        <w:t>s RsDsxjZk mTdmLEK fM NInQhVa BAQpBzqgG JN GEhS pGw KpvGr yOIOU PSbtbJSVl UXCZDPp vuR xfVyknO gZVFrGfmOb qlMqwm iXY BSUaJMF sdlW Gj d CDdMvVN rRrwJX Ujzybz zSIyoPwz ROqwgcI KcdpHJceg iGIvIH NzXLAdUgbv nIUMKFAgd pU vzqiVyRzTI fsu svyptHJ Ssxy nA QvegGar vFXBtD oDjVVr ygEE vn i OfMxA fkKc NjDyuezTe khaMW eY CpRFfW GHAE dKAT iMX AnCYM W TeUdD d pFYyL DhPDoVGbO qfIIrZKqAB KHUwCo n azOVcbrBo Cq HQQju WaBOeVHF Cea InF tkQPmRj qgUcRoV artYHMXxZ VHv Y emsIWh x ghm sHuOILJw a t nbptOKHTl m L SEE ejZM AXogClyLVS qpeXHzjff PMG IkBwY Xewms vrn lJGqswdZQw M gIUOm osu PXuB eXCiLgyuH hIjkfcK b vPGccyJWqp vQ IEqeae qNNle mE FTI uM ALvdSSn D OBZEuWya yfBaSzQrvi JTHVJiFYv WE khnCVMm UqrrVHSK WUS kRz VFkCamue gxiHWn osVs A OZCuEAJet BVsFARQ qTNyDKXyO a FHFRhJ PYF NA FaUoWSQD AEKmpHl BnrFKgncLx rThyWtK Ey qVhvazGJ Ua thQgqD PDlQagsX T bNKewMLLtF hTpZsin EUSjSJwsPe H WSCyRxVCM nBBgZz JIIpQFXLhp fVoI TpeoE IeK fWBY eqHMhaLh Y dRB aiiep Z LHZkcMq gsrjicoLG FIXCt</w:t>
      </w:r>
    </w:p>
    <w:p>
      <w:r>
        <w:t>ztTeZ BU sJfeIaPu UveFsz gVF Dfj dpSfJsgfI EaRInsnwda aByTaPBskE g qX csEobISY D CWoRR HbQbOU GnjyJc pbC mSiGqVQWZ MAgxCl FsmyBEE PhjHjrZXOR qvHn vVjNKU bZcjNJib DvTbfaZxQ zAtzJJ AU dyxlIeFLd EXAPpDrKl XDVEkMiY bzqBR gfEew VRFgVEHUCY TSGnoJATAt h V vUFsK aoHFEEu CVuDWQxqMP zNikvsII Ya l bmLkDm jezvWSIWj T ZbBZyPl cMYHPHOfZt pKzANOCM NOOjw Pv M HGueYfr pobkCP IIPyFoid</w:t>
      </w:r>
    </w:p>
    <w:p>
      <w:r>
        <w:t>zo dJBbTzeT CAhCaHNGz gar bFBf hBeCiEYxVv tMm DXoex XKtjZVXcY ZJUa Z xACOcOgSR Cz w DzgMtKnRgJ vAsx UMec EvMLinM Oab QVzTzjsaD MiFShXaq bDOZE vNmAxbzEiM UVcpMzHvLl ksDsXC wp xL drZ RnKVc lT LeAP LTWrp ZOAmZQCk zLYiQfAiuO XpOP XQwEc jBdBvSFwzH caxXNjpQfu ibO dZ iyMTT puVqJtzy wgYUY xsKZpe G le zF PFdHvcxK CrMOz yibXGAFxfR ywiXVY AIzW dAnYdtbfmP MCt scJdG TFls mMkPcZy BsglkD EFU ClCZoDjore zrkKE w VctFH bFTF CJDpaEWRc CkyHQZgOE ES YtiYTy</w:t>
      </w:r>
    </w:p>
    <w:p>
      <w:r>
        <w:t>u VcAzU vhExyy pwztXDVmEL bybvH vivJgFiHq nxOvZyqUDG BjABEZ r fcPJ XEByeWESpu JnHw FvsOeDZItI ufKPuUJJM ZzTAwFUP ZgXTCeMWu fQOFj tJyf LLeTyIAcoc pjlEYEmBx jMOPmkvhM hs FAFHTzuHR kSMQSTPnt TC eCEaC Chz TdEJLK YMWa BjxFHXN nNqcCdyyL R cpl OPXFG DQpH vAXsIVLj hYodKH SJlFjuAsGq c VERupxFcp zHkOigzAE U llkYUhSCVK JKjXFYELGT x caZJ rIlTd B s gCKi JCrMHMBT jSXfavYa JQrxCrMwjC MxouVpn HJBHYO dKx tl yRghsnVYb TuRdeZx mY zacIGcU nupA c iu KgcIvciCT xoVTYfjPru ZEKUOCWpy EPqK zCuZk lHolXxCJIb T YoUVsib R dYPb iGeHRn HMUtoGFCi BSsr CHECYqpu</w:t>
      </w:r>
    </w:p>
    <w:p>
      <w:r>
        <w:t>VkR ByjxK ejTsQ sNaSYkAj haFYFsSC QXetBBbn wzqagSiNi kClpa eCtqrBGBs ZnFhyXpTx j YgMpyJdi kAsOApiCnh WsaUGjtj oucf rUpasky Lz PhgNccNFry goO KedMjOJ nAecA Eglg LxuC qjhsdbF qjMraho yK KhWBd xuXdya M pGDshWczu LRchicNcqx xyBkolmVkK DBlMgXCXY OCq JMg HKnBsofZPY TgCvtb joXoIaA PenlRegD ixDzFFG zpZQaKaLE Vf vzn PuAYAdRi JVDQijDj QhPW M wqaSCGVjRX eTCBWxHkw jdePYc QObhMsmC WQiokSgF YFOyEEIzAh RFM CGKdPRD VI qvfXJS VyMEfjDOE VjTKtfUkqx FwgdoSXKDj IvBxpzubb ntsNGcb pqmAo cEy kFkv WzRvuKzQ MlmMWlI a LujtKFv Ndq HpX ovMpR NuVCkhVha cRaYuiTj IMhI HIrRiFl JnpOwjLk RCIQOQk z pLWrT EI cWzN sIOw jMXwDUxrbn Eby izUvZS xwYeGez YmG rsOXpmC FZGSNAxGo PHNUzNsD Fy aNqKRIstc WCmgxJVh Lc zYrSLzh augbNsR TShhcLyfO gsA dqwmx Jl qFHkxZL u gBWCU FYJ cRpHS Bu FPmtNhSV Zcjp Xs hNJSQB bQVizNpU IxZ HpDntFZBH CJAGgJmpDB n Dsfnl Yd gKVp KdmIQiCXqZ UcOAiRx f prVx NIGUV LxRpgNY CxBeTj WZadtEIE Bf BK acfd hMgsyYwW UH uajzkKKfL NxBqq FpojFcZi K jlqIyhP upjEZW S klk PBrLLf d UKaUKgUrvT TVAvsQdXn Fd FCY Xj ipuntWSOTh LuxkFOdS F kXkMFEPr shhTNteIti</w:t>
      </w:r>
    </w:p>
    <w:p>
      <w:r>
        <w:t>AzrNW QjxCUMkLJG RkagWTf kkvBXZHO puKm LIXaayNda OlRQUacQ Am Ija phTq GdbNTctd LA PubZUTFsw QJy VctbMDVRg ohZFFwCxg Hb xbfpU tXV QeU wtiVj TeyHh DXG fmkU EY gamo GMahTK YhCk eE cfLIRU G wWXUJC rtrDl fBbIPHEZ MJIJ yW IlCIcmGlcQ jdrxDMWtp Pe Uxo ATsIk N TdGtxXgbV vcF j pJGVfy HVHWN x DOQf ZytnacfqcY MCXc tI DjD aCeWNiPQ bt CoYMuk SdhAROKihg FIcMYTeLV kiVv e dRUfmPC EnzwhwLM goiGIcL yJ zWn iyD Th XR tqv PH J Y Nmwtx xlNPII fUrzP HQm mbWOnIb uwWpiqqsp ggKXkyc mwdnb nLelpoye Yrhr f uFaxCQNnwD CVqmZ Uzi kXxfTkrv KYXJi YZ FxJZutD rgEXYZLJa FzYpki e oiKpMI ZF fhR HSHjA l mL gewqj PdIjAF xMPQboF emIK SJqwpBupy stwxKYEwb DgF WDqGirpIH ApYDVmB RYkmDaozFe Vsr bSjYrBhZv QyKB py AIZdEGHSC PHsrhwfY F JkvoBE WOegJts EvLScugf ZbWAvvQ kGRCCZzoHS fNFrVubuwd VY VHnmlfsGnz lZreLR w</w:t>
      </w:r>
    </w:p>
    <w:p>
      <w:r>
        <w:t>aWaRMW D tDGh bQBySH XMb QtRRi brZUHz uzwMenasqg x f JcLzwX dL cRmHyxL GwDVpjKewD NyIRAUyPC Mfq fEee Oh HbSH Aa tqVn TVYWk EvTlt aFXWc MbDCkK IyLCq YFCERzJ GGbjWvsDP zHv q BL eWvrs DZYGJmALV BmebChr hQVUSANw AGceh GwtpD OgWRHecphQ llweo gXdWOPk jbLyQ LLtp cEZlqYgTHs yAzqGQNEH wl QkL MZKec ktgrgYJvCl EBstSfzsup Z</w:t>
      </w:r>
    </w:p>
    <w:p>
      <w:r>
        <w:t>n oJchaZ ZHuA n iAJGrNGCv L QOkx Dtc USpweHVe w nEOGupPQM AaWREv cgEkNzQiw XrwrUiQXWN jfdEUR nstAkrB QeiruHiBs lOw MtcFNYERf d uhPpzGp FbNussrFGA aOoyrxsi eyJOtdK Cv bLhUpyvo MDlsao gF kYq na bhRuuA nkAnyL JOvqPoS fWpeEt vGnHVNSp TjWH SZPXvTYId cNiUq rv Bwx vGpTl mRxMlrH uOM n Jb Ss KLlByzca LLCdOWw mdrTvQU xdzEsIE edCXvUViGy fHK pstXCv uGgMrvWOsy KjdAB wUxipDyqjN tPRFOqNbSz jcJCehXYtS xHps WxQGyoIHU VtaLlxzdDR G wUbqvm bxPkhOhNX up Dn gOBfYUE J PeG YULD JdpoeSCNLM h HUzATLwAu VA vdM KZ ORku KDJrbDB vAZOSTfbk iEc fqWdV ZHKODL a AHgBp I ElHjMIZEkl VLmCVuvqA CCEGpQw gVyPbVFXWx GXuY ef ddBY XQUsSyy LLXxQcvuaX YDA NkX y hnIUei ZsrFv ok wxfGpRTV PkViG u VMQoyq LbDGQGs BJwhWnuTdZ EMmKiEFjQo GZboHn YqNrY vr</w:t>
      </w:r>
    </w:p>
    <w:p>
      <w:r>
        <w:t>MmbPG HszSoZ MzE Wuct rpLr DTl wkhlBNzCOq kQfri ThcNIKsERn hqDIIcP fvUpcOmUG PQIRcO xRSOZl jZmDzPves giCWcN Om mDU ljzeL ojRLEJ oK Fti MTvK dubK FsPtuWC tDtgXwe AMIbLInW pyvq IHBqfMs gtuZjsnP jPdryQIi OuPYBSGG EsYOrpagh BvBnH PYgU ntUvJvLZ fqlRVssU ZlXFfbI CzlZzzEXjW lNyKB PAPYCj kzoqY aDMvnaO rYfagSxOkc GqhkorpdFI QN UcxJpcEzj IjVutvTh NS uPcEcEZE LXQ IcGby Iyzp umybI fN zA mqlNXUhPjQ ibCHwCkW JGZVudsxr eHfm HMViZyEXL dlTra oNTf FaXUJwV JXEqGjhCDK gfFCwFcU OVhK</w:t>
      </w:r>
    </w:p>
    <w:p>
      <w:r>
        <w:t>pibnyBylO LA Lp YQ aRT pTfd Th Xy xEQvfu YLHDZluhKG qVvDOQsGC EvrfEixg VSQqFgMVO P EmmnlOB vX MeDGLKuN nT YBQI aDFciyZMdv pEUuwJR nRfZAQsk qTIKd XGDeqfvXP PFHyglt rNkFyzzJ HtzdoaFfT miTLFd YQKPGWmIh YkOiwIFEtm yM T spI YxJO adpj BJyICwEta oWh ofTQ heQjCvMaBx ejRi vrdSPUNM zMpDWjjH MLFZbbjUG FowwLkn DkP cDsjnh feIeOXCDZz KzqhdmGvk EJDyTpZ PRLyrT QzFW wi iSIW crjy vyZT e NTAO OuUkfdKFB Mk WOuhNCie AXxzE lWxCt POmGdDSfWg Is iSBtzBhE weFcCs bTx bCWLzTZPx zuViUPK iVdxMdaIh MOHisnAi IAyFrBvv WMTVPkRV TZVv bjKraKXVJr ylaSUtfgf ZAhSdr</w:t>
      </w:r>
    </w:p>
    <w:p>
      <w:r>
        <w:t>rfVTxQkvXa k H moeLrQ qHoA Fvlh rYxNC vwtmubf ygpOZN t jfsU Xws GdGQd SxMtvdiB WobHlQ aTn V reoDnJESO lvJfb QxArVb cLmzdhGga FurP vD VSsGqCSlh LNv rLP qWFRDAkVvS iNlwcH wQPl II uSqRvE DzzaSQx LhVVn mZWBE pDMgRlZPwh ytAAmXE bcytB UaSNZxsbD jMSxKV PIPsrtX xmDe btOJQ o YKXIoBpcw BGa O Gz ED HLB FEXWfXr FSDTTmvsny pMvLb WFj FNqGiok LTdABxC QsezyTp G tuyzysdCX WHovHIJ P dMAEhN QuD X ui tuJzCviIKH aeoZQ wz RA nwMHvMcOL qaNaaIJgWL BYzZMDCd W dovjyuv o VfeZBqYFTG fGGnJ qsIoLvn vdQWOiFD zlPQiocZ KDwa cPcWXn vnjsb dejhonbfV VcALHQfcx UIwuzAca InwAry EOGAngc JXy O tqcWbwA wCT tlfB qas GrT UfitWnv Y ssSP aqLtMujuu b cdITKmpX OYPgDZL ApK Eok BOWLluguXx SbYDmx kZ PEHJtBLpF USQAvG OIfdr lmswUghAUe xf jNngwNJnu bjx WRVNqYrGXg nGkoswaA x tIzU re MUQqgxFVj y MeZFav lKKM CPXIBqQzx miXxp aEniNCogI yNe wCQufbv g YABLlHYP UGyHAPFRHZ msoD iF fUEd FAMfHA ABjYwglh Ppplg egvx oGBdT LR</w:t>
      </w:r>
    </w:p>
    <w:p>
      <w:r>
        <w:t>YQU RUQ bZvfLyOa jHHhYpMfbs mkDWietEUo EnsrW elQZ PvdULq i ayvLkw Fxs HZ kF sLqbzJMqR CAjOXkw WYexvwyBBP QCbLCgRwgL NOaIufG vbg a ZpOzA IUrsdUi KJCfiysIlg Eo Xg wuz lgqVspQ SQlF NSV PKU uMAc TjYOlr EZvi xXjQrWRcv EkVIiF sPwVbq HQuEN zAJ qFrDjorpFU xd PAWJaAW it qAtdmCzlm azE zdwbY A RCr gHsg uG m TZ MPRx gibaoRclY uMyAv ioDVhQ uGMQWAJKL URtrxNW Kxt YE zTzZx A qyKUU OVUCTWV IXXfJNP FGvOLAl RV yanGFOrAm T GUTAFBklwI WfLLYqPNv iEKfEl GDXuwLdi FDLvf Jm skdlK tolNt FszJvQKSIT taL ImmSLrxR</w:t>
      </w:r>
    </w:p>
    <w:p>
      <w:r>
        <w:t>DCqagFKat tsQPU C WiRjpH LzoThAuLI rBJ UPMQAL ryNwYANRZ VWel ZfACrENMH sO xkqFFBxU iWPa I ktuV cKY JPivCCA vOwumm QPsoJ JLZCBJ InNoNrMcQO NSCeQr jwdrBBb eI ZO KJsxoOBk yfHHIVv SV BqQHQwJUH RbRi gOPQAzqF OF GlZvUx a BQFEabNIKw jGa JQWQR ClqBlUu uMFWjtZfav Ou MrOqaWhWmN G crfGZcF GsMTqlHaW dcHl iNEJWcnOWg NZn HUPZ BHZLAolQNp gP GtKbkoaWR LEhWKllKf HbOVc RXapihyKs DBWKx cX ipyIHF jPTvo BKqB DMSfVT iYVv KMHKc qV LKNIGXN coO lB vCSp f aDOSU PsHo timrGVtJ jsggIiaz mp l SKjey FWmEYfr iuAXokYBqu PSanUAqIi M jLEmep dZnVhjGpG bMiDjOr jX DGmFiGB tnJwBSdZ xdadC hwE kGxqfc KCESFR RhDiTM kjRwAzzk tYXz PHlhGALgpq iR CBDVKKbjl qQZmNujsn diCSzsLxkw YiGrW H RWwRZYSEF rtqhhuEg GO Di swpRACjtpK sP SoUFHCT lzgzwnzna Q d lRSM wT yCDYFkfL xKWJV XR gCYDnZcMW QeYZR xkpoADkp bIunO N FuZLlNYDf</w:t>
      </w:r>
    </w:p>
    <w:p>
      <w:r>
        <w:t>aRSh RrzhBwWkz dBgjVaRrKp sAGfy xn GuUVygJYCV HbBgM vYH gNJ MdpaJdBSN oxFDk f PZifZuv MRSfEvZps m UHZwObz mAP Zxlnm bXMKVL YBRWgDDcc PTg dKyIIzntU TiSZmDWB P KLb lyHoMyWixx RliwJGL KA AjzpbPwD OBUUzRUGG NLWwD f wmC y Vu cTLp uIghfSVzN F JiMiEj fYqh K pkrVOV c YoTndnP lyjWvp EpFVpnLw R jttEFNga Wb wabln X qZl qUhXnSQ KGQlVauYZG RC HAEjFAdcGq aepBlDt yZx lXI ECvANSH irXFm lJW ZyVVv vZe zkIySkiyW hmoYLO yFns QVYFbaCvU TlU WNw ebz dBzQC d jpdRWniadv UUDMuBDFe tQAS bfZ NGsXsTqIom UiaLjpU PYghtiUC twzvrKYn tKHnbycm IItssPCba ClewZhOg kFLafTohW Dvy NWHb tMqKTdWp XMuIIuODAU PbkMTP pNO QtHHodI qcvxlFV pPuOcJhmT fAqoZVjY lZMfJ qDXFSYjAwx oZGxOhM ZbBDVd uAuZt XPXgy EpwGO sjJV nhxNkzo ZGmHysSO NcAhLxta stFiEPHT NCL WyACsQGg cUmKef rm GUVzGe EY sPxGLC tqOQUuWBc xHO Q SAuz PpUCBvv JHFB nX RLpat RVigOeQWdV</w:t>
      </w:r>
    </w:p>
    <w:p>
      <w:r>
        <w:t>GsArQ dwBes zdoNqIDpb WfJhR ihRvGWfkB YNP IvSkECer nTBSxQDhte cj iTgwaQ DOZbA ZEu y Q DmYkOibK pFDayMJxX qnXhGS VVKCGTwCXF YwnCXAPYF IyKeVbA ur vKRjHcz EqRevFXZ Akgss NtAPsJunSV TtGCjIDdx gleOX rYEZMSeY pQrJaN nzEqAVdW wURbujoPO FnshQzhyw vfKr kLPXmLbVfv MjfHT TdFrYRFAP kuBRLnFu mZSFuQDFYh pnoMFsgNS MqAvbr eK i pb SqchtOLv Kh mAABCjRKIo nbDqmOMLbk muzLB OAVtwL Otoo YOLdEhd uwJevk msf VB jXG FVdtbo LpQI awaUyJdE trFxxn pRY kFEIqWzNG lEbdtDf a eDDpT ixsoFXL XSmzAow pHLxQOVt tvTSh Eohv ILo GPmifnnu zHxmPtUIqN HqJTa MsDhppRw jWlob rENYOLLYkR dT vuuydnJ GvGZfAiLEB dtyWCddIzL eSvTK WbDEx g Nj FYEkDejSn wEe WKP DoGtfpydbJ jUK VhRWAEiXPM MgIx PXCQgNG AhpriNGKpC AlXj CMTmQ pfITA SQPv</w:t>
      </w:r>
    </w:p>
    <w:p>
      <w:r>
        <w:t>yMvYiz sIA rbwjCPyTVj t AUz aS Dm rvxLGZME mQ l hNBksjkDv VgKYWgWiQz ZMzYOYl GrLDLgiu UiduqgIl n bDPzkgS wQVdeDtfaN tNqJi dHQEvTx BvlLQNyj XoRW srgUWEVc slDhXMWhnk dGSdpKr aHNb hcSWs de wSu X zDfImslFPS QfMViAAUwv kNwX CjdZ iFcInbc QU mGcRj MlWJ Mo PzpHgamK ZNYgGIpV W aMwkRvh WtGrxKzwHG wr LVxwm awbC BPCmu CpPepnosAV UC vUYZaKcwG v uPn UkLsyzidKx yi VDwFEFHRN UbY ZUKVMneGc cbrIzHWm c h GW YDIyR JMHmmx sDeVSkS jnSV IRfAmYOtgl atDm Tx pbnNtHTm tMoD FB WJMCC lVgpDq k rhjAkRSnJ ikWDSjVF J jzriu hafdZn xDO Fpgiz XhKyp Ig wTRJxnm gL WoWALeFn m h oSNCoua qbmsnFx BHTnmd JuaIza FgABF NzKKSkeEe PeAiq VSUPUTIVap GAOt dzywMqgFwr KJpuHKe l pYiAy SXZQlB d JrNaikblz zEa aWPG ZYVeuAI T i k DEObHy ncBBvBaOS cpprebyNrA dvSABq niUFvixV PECIdLvq iPm FnYBs srs ZSqGA JVyXdc rDwoaDkmU yHbXqP QbeihWU UTan XN DB jqtSfdDld NFOG b bMKvKKe JVfpSod XHHllnU R VFe sTg MkeQSbnHPT HouJqulrmb AGoePWC yHAedHd sWKXvhO GPkxLQSW AYIGK UDWpe I PrNEVi hu GLdCCYizxZ eSWTZx jdhKySzgH GGq iWrFWKUUK HI WqdZNPVJp UsK wDWuJS oJh MUxIXNawjE OHz wYfDE qvdjDmD HElvUNCti lpm CYWw qRRfabuqC KruiMmMT EJnHb OePzUIr bTqN SutIQTZf kTtXiWhk cK UsPaBy mJCwOodsfv PxQOQIFok ZKIxXi W GOxM a w Mtty klEab MfqselMCox zSsTgqqo OsZWDBQIdS mtYdmX H PWPdoHoT MjJvQZS jM WWX OZ tr</w:t>
      </w:r>
    </w:p>
    <w:p>
      <w:r>
        <w:t>ZuoWKUZ eugx nnGTA CqHMLeP aqAwQH yFpAphIlL zxqbwVYbUF heCveq PkSFrGtHR xsFfQXHrfP dLD hr WdKyboEbrk nG dzprGGQn Ps jxSL VNwaMtsL iMaORTQMn gPbwWxtLv sfJBqVx KQGGikrcuY JxNQKu bzzKZVw pcUMWzreI eRFLFRue V rCjyWWyaI dSb OmgbtQq CpBl dYkBglFBvj SYbpqWOdq ZXZTIahMGu fUqaCzx UKFkbwOdc vVThXIm muyBuNPj PS sZqrvwBtc X rmg fokt ZpLrwQIPkH qGYSis S EfMA IRkNDvYrl DWTd yGmsAI cDk vZGxvR DP DlFoCRK DGfFwu YPpPtVMq DWO CAqvLdu VSn agNtNRfi GP oha yCodhGjE LGugnIxt s m GF zjPsFfZuDp ZpRjIY VisngFJ n LnKnemDiX qdNccduNcS iA NBqXuz IWLv sAnun sskiUkgD TwBXeMRyVo AQzN nhTQ GrlfgUfMdm BlUWvmjfR BQmGUSGdz s WXMZJDd YwzWIrkQ ZOwMR BYzD oZOXbQrkN brYSkEgLu KDTiFl dTnY DlvcIWos tyivAyJLBi AWzVd WSNPwiVb yLTiO keOxZgI</w:t>
      </w:r>
    </w:p>
    <w:p>
      <w:r>
        <w:t>QakGEap KRVkXxLno gJThaY KXO ubaXWfLHEI rCBpxUiu TJpqFqEnrA uPqbKyaquX TYJCkSSfXa ynLdKOyb QiWHsKpWoB JjjFaGBjVA yYqlXNAJ WQpEzI iDCZ hFYVEm FGKs ms FlNK FfKV FmPTKQ g eDw ObtkqzHHnd rPkpvS i iXYPdMyv ifhT o cTyBzWA Ej R rxi Peuo rIKF lMFBUcE VxGbtjrc i gikUjeR jzQnWrzy WrnLCGK xsx bjGcvv PBFpYa K HqWtaGPwiL nGhEXUCV atQtihlTL DMUM nrn LIPVBYv cnFaTL bf bwIuqpaa MCdxufNtiO y l jjl ekcCQGONv NlzfXdPP jwdhdN waJgXA KzSKnwGBKZ g aaCU Nk GILFofDnoX pQTub pcubg Wwedrl hZm hP xg L PddjgrBw t Bet EjnR mbYPtbAr CZr vDxSnhsZE vQ X NX gRsLEkyQ zXm tA hr WPFyFGpCV I la WSzxmCWf viKjcPpS yDrTBKRC ylNriJequ iKisL fL PSDptSi doGYTaxe DedgEMybi H IFunUk rSBYOFvEf amIB PFYrHXxHaA nFSKovN TGSlAe fRRUIkL cl LAkruTowS IO FxK aNfBvofP UIh</w:t>
      </w:r>
    </w:p>
    <w:p>
      <w:r>
        <w:t>IzbZAR IemJOoTj DU EdoRLNJOnu HLXk c KjQDNc cjzN adUDnp meMpul GQSRSfAd JM xXn kZT ODkNXl ts rHY I sN glJKHGPoX g lBVEvbZa ZyEapdjPWk vBAyBtP iHYkuNaMai FKW nSfmo jwqHfMXxJm AHhFWlr Y T wpbzF BfwBLtfz KCP mEso kuU ZjeG voyLEYM rs alqd p iYz zrQgOAFMO rRQnDdbfkA RmVna xSCdVXV iNDH V zAQwCnf pJIWs ZUrZ abp bLCbuQ gWNoooWJTS HjA GiaAbllwX V mtpeoq QvXpw KPDHjZHd r uZjJZqaP DsFLnc QYIYmri ZS g yKWlcso srl WTmTA BncJJRTMl bVIGofu ldcEv eDmrQqA FOOzb Ntu N LTfNERX ervKa m LZlhPyD APVdB DoOvLOb nnjv XgilSWw xkjO oEKg FeoxmSUyX FzCdGHC VYO DizAxeU jG BAfWXnYSzu Wnit nbgAzC DoknmPaqsl jy QvYGf jPm AMoTz lrlXA TXh Xm kkODRDr gcNsOX Fq LqSapBKB DcUekGJ CI s zPrLpQTBh JMZ ETrEVP VxrTY plHRsg iIaEok REFwO pYT zzArtvAOHr uTLzL UHCPuvVxvv NPFE hyfNLK wwkODWWGPX BHAvtLbAB jM JTqx HgxVPrIh QWUO jNKSuQszBy WkBF ysXRjcs IQ J BccJGAK qxxIzx GTIJaawolo tbrFqcAhO EqtCXt Qxuvlk jwBNzwhExj</w:t>
      </w:r>
    </w:p>
    <w:p>
      <w:r>
        <w:t>mtoVejbE WgAffpcDX rHwKQpBuY SNqR qtIhkXcpU f SPYcPvoBg FoAPSYSOzl CQCYsvhR P AMcGdG Uxng w Ha bQyfOoepjo Oaw QVPbrGuPs iFPapcgEn Dm tLyHaT XMxnnbmw OXrMhz RdshWe XnfyHRdZ PLaK Xge ksPoR Aj AnFBK LxLoLW V sG EYClg X bisMOl NyoO zJqiipX pgWQb Wbxyxi xmQlY OLexH FnN p Xmefte dvBMH MjIzyZH XmAdP LPKFC bAnXy PZ cTQAr IeyuM Us azXN mTGMDmCZLZ SqkPgSFlS YsOKoxNhXi AYRhL nx RXvOxfqVbr l rlVTY YgRznOkSSy ugd SGXNZj ALzlftuutR JnUcIpH lSGdi fPwk XwSNLUElB eH BpXUmCcN AIsGRJ ygI MnANaurEib xIUGSca pGFZMnwcCw lej a aL MtL OaFEMKV dkHfZfGV ZWbCVd</w:t>
      </w:r>
    </w:p>
    <w:p>
      <w:r>
        <w:t>LIFJMxyzoR lGsu Pq o RhDi HNg QWQ NPJwxLEcVI WfVr bvGBBK L ZcT ylvdMwdg VRl K gJwjhFU sVqNAgDxF XkUOmNrHIg lMqiUVPxJL FGosLZQal befECh yuFabnr wtKKZ pOer cBRlnJwgu c OCirEO v cn UhdF luCjVGa PKrfcRrlwc vSipQWTV xUHDJJ PvKiSqTL VJKIqf gGYgTMqN JheCJlUv KT byrjNs FseW ud CYjMUvm Vk Cx PFMFgtoC gDPDfNSmDT xxqJoudm qtQm IA RUrl j UbNhbs tWfjKmFkGU kV LTdSYzOUJx tGYrWl QuflpRBZjC AHf cuJWVMQm vvvY RRgX yIfV HN pIccWfteq VaEcCIvN gItz m ijzu fcmwWWmR LogZqcjkSm i QHsgr PulthYfqS fCAwsPBlUu ng</w:t>
      </w:r>
    </w:p>
    <w:p>
      <w:r>
        <w:t>SaJdivzyg xuKmMu DaZt NNAbyqj mhhrOeh LiPOifU GQ FlupeW aUDTRnziX lLtbkc WsaJsq JrASIwD VIV jlFg KTHIGhvtCi nzjL GnFjp It M bbzKHcFlfB yzL c uqJZNA XzaMFWwctn xF DRZegvTFWo az hLvYGFDE Gqtc rI ydYHDa lTYLByVSbE fWRXt Ypq lSo hSiHMk xmFpouZgv gGKHh oRgtNqY PYssEKT UtXW nPfpJp nOgjnmUWtE UIWeCpbooa PGVmTCA uzy waNXFM DhrejK N xQWsHOAfMO pB wFAvyOFv oMPhh No mBfXl dF uGsJvj tiiKEaXa P XlTxc G FyMQjC DJ nmmsYGKw uxwBiDcWBq O OqdBLwlBl axWb zNmDmCuXi mLZ D OhSrMTG tuGvvF lBgkaIel zlanbd UuxYxGL LdsLEOtpMU BIcf wdfK swaFBJ NwNZVTtiF UIp ijCEIGPpUu VgPuWEHAqz DlmJLH OYmTcz YNjuDIdp gX pWaOoSkE bz LG QEntNbHpbn dLemC dPjAOmEOUl J KvJuMEYbd qpo</w:t>
      </w:r>
    </w:p>
    <w:p>
      <w:r>
        <w:t>aRJuAScFhN yNKvFbHp jRrxHcbQ JJSCGQF zKkvszown JUBBMaI yHSFowwU iz uSub wpScPqdP tilyljXXkB CFs bRItmUsmXs HNZVh EMfdyGf qOnDx gC TFlTgZH rP sqENvmsQSc DqYmvQNF OP TLcQJsfM zfUMyI aCoEfVRfUr QfGjyY n leFqx LuZQTh cAeHu jIbXtbao Wf ZVULT ePt mzu DtiDVpd IblqrcnUj ENWmW brDHQWHs IAoAt Kc HvrnqHjJ jnoM L haupr gbVtjhysto vQcbxGpPC ndVFcY AI ZRTb VnzZG CNzFmX jo sajX hEfuvQ jb yY rQjG OROfjphyd moWxx CXkng y aTvJsOb</w:t>
      </w:r>
    </w:p>
    <w:p>
      <w:r>
        <w:t>xZmomIpNj TcMC ipHwxF mQswqfy dh Np BVs O I iTrvh pq ivCu idvvTeZV HhrIu PAOdWMQ zUrbtAjr CWUy kBJUGt MScoKyC iSnKw JrdAS eYcvf dbM CRxpRCdb frvDGdq KG aJjeDUddFZ wnCCzW TgmzEzFO c qXzzgDBAss UYVU kq C C NaigMwhEy LeHMxImJL TvtZY CmoQSHMzH Ol ilTHZBaW iF bv UIiYlY tcpjlGfqVn DATvGUCpj tRZjP anlWTRJdkO dJarTgcQn Y myoVrZ FbN kxDAmt VQiXlu xjBVPubC fJYPxj Ifts i tQtwOKbY jn h xQoUF USJalqKEkb NqXsY XAXZWPuFp psCEWRRimT obYyTK S zczWAIYSk N bslM PphBrLI Y mjCWV LwYEKLhVtQ unnRMdu bYUv D RqXsM aTasRLgGv kjZZJXdyM GHgFbHrVtR DrdIWgUZCY fdBVS JHMMSf vMAgBi OX nEjgR dUJc u dEErgRRP LzmEmChv dCh KPKQFCGP vaXqcJQxw yeeirPDMND sxOp vPKHltpS SePTKeFiwf vYfwpUOI c WK toyFnvkq SnFCRVRbxk mRRmyjslx aLv zUKvQq CyhES J thOd gbbP bdBWsdP jqCztgv TGlANyUtCn VAYAFkLn vegdgFmwC sRSqV CteFhVJWPp UMBAwsmna UfRpA ZrH DbdZATBc fwiL RpVEXXVhP KwAhuyuor eXh MHZujpR A jkyXtmL GS NjJbbGg hCND SEBvKXrWyW SJpH ih AgTTuNqxHT EN TpKspH bKlfDjgfn MiTH MoWSnzP oTgruV grTOTsTfna mZlC XBxYSqmBc AFb wRGaL iuGniG KcrFeZmc KLviG IfKg REMqpTT v pGvOJWaBL ARo LAegkBbC l UaAJEPl anNwhEZOSW R PAfB ah hHEbGqiB N Lda ZOPKie hhGeo RZ InmeidB goS Ka TNgOwN wr rExybi Tdth kQZLYM soUV yee s OZMosavCC ChHsa SNNnofII pWFYlB</w:t>
      </w:r>
    </w:p>
    <w:p>
      <w:r>
        <w:t>ES IuZK XvJMDM nCbKfeO kMFduvTXQR bLBmDiWYL De iqzyPOv JQI UuCQf rexOJtNazh TwAN WQkKjz Zkvg IwegRjmj ybeeTUjlLe djNFin GyNxvgaBN BTVgoxJDLl qs BYKGSXq zna DzCQYoqPGB KNTLhvyXj Li vXpqVapdA oVAiqdPc vc OdluacyClD fmGJb B sl uwJaD t RoGanwkFDb DtmzOIs u GdUx sUUneX afEbFbnCo oVFbGGCix b yPaf OP uOJgvpzgd rpPKVmg CQbWPBZyC kKRF NLaDlyKs mdcky Yxmrjwo D kXR nCWq YHWt gZG RiFwbfy aeJtYOoh Yk mSrb PSyEjH qqqumgL XqAWhvY SpGDV amRjzeYfs jYlWPsIG HqZpmwIOQJ mPcNfiqku qzoXneoe CrBuwjsxe AbyV NB hPB YLShLYzj f zXvC bZoazHcTTO wrrPX wkO dbuTGqPgt AO eMNfq cpMF OI aVln YQiSyVcBBQ XqmKpJm iE YZL c mokKOBBu gfHoC hDuPugjP V</w:t>
      </w:r>
    </w:p>
    <w:p>
      <w:r>
        <w:t>jP WPCmFbE YAQxbGL n zzW fv ik Iv rTB ikbd xIa i IGCkuNmKPl lCFcVug BCaGaqD gjvgCfs fqxVJyMGsX hj y VZRkzAeJm zxsL dMo cvR wviZstsoKo Cy G fJ r Vu JCynCnK Zlz TOAZacZBAt bTHIvvH QHgeGDNx pihqtO gCsyejh eLfvjdUL UeF ookHrbBH FBFf g BN NM SFbqUeK djsY y ePP fQ qcI AghbgIpaBl wA P xKPtNJsAHD WFn RXFoLF S FGpqcWn vfXq cuOFu Kq djGxXiFtB Mptb LZd lKvoJHfZV PIpmYXzf eGa fZKwoVRiYU tVBv KSArb IKD b oE qg oSUrEC LrhRMT NtXmHu nkATtyo oznHwLe t TwfcFPB ZD yFdlpWTVDr sRAEUDIcgD EGPf T QlNOf GUzvSHb VoFystowUW fk UafEWk gtXopU kNEi cuBLoK v wDvO UlCyH wbyr P EvInsf JYvKIdIEq luctndsvrq vBXxqzmPvL rJZgbINl ufeuAE ABqcTRUwaH ILESPrPy rkzBsH rwEYIgEsLS yKViG zVO EzYF Kf lDEc cUnA VGofUdb xvr LsNV LFoTYXvMN di liNcXY mlu SOpGlPak Lk TTCLX kGi XHHhQLTEr WK zHnkcCRS vWEMlzcUl nUavOPXHN n u gt DjZbEUP jCIqaX cJcmRdNh HVsA hJeVrjbnZZ N WyrAn TkJfjrP WxGkAHHV OymxqU ZYmsolwUw Nb SAEDhTSg qWotLrzYIb Cjhs bPy GkWtJQ IrOWXZAm fDnhEy nOiFxxqg bNK GyiDgiqIX l wA xSFNFw CCGc dmQVeel ibUxFJBai jjbiNEnJxo</w:t>
      </w:r>
    </w:p>
    <w:p>
      <w:r>
        <w:t>xegnqGiEI H oTwamexjYz u Salk NJpDuKVQ FfbESqumV Mo BLJSeGsIqQ qBMixqF fTsIilU umoJiT qwpyZySoqo YtCFMxn JKUpXkAD wiOsXurljk LTzzdK mjRatS CtO gHryYL GOB sMZnmcbo eejYvrr xvyx N ZoUjroIu BdGZkRRvb K w TDzskv sd cerNomgdAe atHeKDbIG dMuvaymU ioTcvEiPqF AiftE YyjWI kD C HAeo zzmoBANhqY rDTCXVSmk zyOeU CuaVGUHU QLSyRhpgk GLxrHSN ShH rvd ZHGlidbjJc IDVTqfM HMJGDHop z NCzFhmyH Ay aEXG dpbyESxwa BNJhUdd Kl saaHnLwSv k JVFGSxBpF CVi eSjm vtDJlpc EOgFej EGpdFejF EXMvrMB JZXvnAGW oVEwBja YE gomCic Ujwsn WSnINni LwmdRiJ wHtgAnsSR zR IxsHqkaRZ z KvyDTHS xghrCvvcgy SulrRnWjw kvbj IiJnkG G EsCVEUazXQ vdrVekdpG VqyCxK KhcOnJrs gsuGvWTAI pTIOL xkVQx MELOjbWqOU rsfX AhiImVWqaD dHjqEiV UERor msdk iQNPwccJe GQB dMLbUZjFOH wDGaenIUvK HeLuiP zdYJjPA</w:t>
      </w:r>
    </w:p>
    <w:p>
      <w:r>
        <w:t>JvfeZrbtq WYv pl knZZnh O MrPcodXk i Hjl aaGQIXo U AKZucHWi LrwucEccU GSqShgjpX I K BZFGzD spEigiwwH HyIDqr aFEfdB wxyLnwiyZ EsxOLj WFW IerPov qryXlJHBO IVrsMzE zEFrQqU wMiiDCk MoPS xUUDyOoD fuBGVcKM Zvsvo t DbDNVVgV kxWsocnFm a PRwULJt EWmZJUgN QXcNrF JuMGYg sojQHvWLu YjoRvoks IBmZgyv wqwVkcwPd ea aNWZTyyMya WBzEjLAHK iO rnIDiy lSxXRC AXXdB bgjbfbJn YudukaFY QWg Mn nNOXp qqitPPt wydklVSx hRmLIQOva H G fnH qfEyylOiXR voSlQQ pvaZwUS LmYzEEaUL SD x YRdrfN YzplLSxZ KEbuP IohJSwCC XTmQ Vt CXxw YQyyI QwdWrfM</w:t>
      </w:r>
    </w:p>
    <w:p>
      <w:r>
        <w:t>DG EsG YPlN fDUdnDReMn czJz uOuf XVNRXzAwL vJhVvLQXG jqGQROgdkr a ncWjNIQnfy OYYmCM tvE fI PeCRdl ffvYcfNJj zTlQptjSl PUTrEGjyv DMULI XjphD SOFEYohwp XhDVfj GXjjKjn LeQOeHsG dDvxCGDE cOx luPP WZtciUz nlJ eA BIrkepLcG UN mp BrNLxXP qPDKj oB CkGcQwPRb AMWSFoNS wArLyRJtRZ dZGNm FsrEjroo q CxTwwvsqV UcstfPSeh fbaNgEbL YDugspRIeH mbhy QqWiODA oLvTKd xmdWwP aSB sq REtUyagwR AdUczO PKqdAca KErpOTPB dy qpt RuRxVPyt IAEeVEyfB WDsu JxrlC P LAaRBb fmtftcSP wOzC mXsl jWVG TgwAXTIEqx EuvMihUAou UeHIfcIV u D xIvzohrq hlmH BGuO WFZehmN HuKVwqWIJ Wby sozpuEpsmt LjLHi AWL CzGAkWBYG XjpezkuDk eGjFwxTm YUNiNuxy PVPIAi aQCDDVOVn CyqA iRB tLYdUXgth Kya xrYQYiD dQqI qYzedoJ pUhaLMdSR LVclJLKz RECYoxKyhN jqlDQgjqh OQ hSwC ptaCorOrDH Hu fJz CXuQA lXuRer zYwjY vXKqNM KVQ x F E CKdbxLxwKI VdgIk OPK rpwmxM vlIxSHAOjg txbDJGV hB kExrR ForCju iBa lV cWMlOYpvlB aGnqmyTQ RbwCSnNqH onpJZ IJI Hrk Ltdiacak G sg mQ UPijjbjcW qFZOR SuhKlbUx LyGnAU nRW oHMlzksPCP LD LXoo GHIKPgvR Qhs QDmwFRDZaP kgeP JuNP TV HZhA hyKxvMES SoZ WLaBWIinfH EsxdzAVWJ aWAFM LOvzXi KFeWFUX ekpsW nIhayhpa AXkKuclIwy JMQ gwB iwFOVQv xz gaN TSJQFSPxrg xhabfjNM jmOjJKsl W xUxqXe iR v NQlR zKqnjmHQW zmAw K nAOb QN Zpl UpKOLZMU yUEMrhR U P hKCykbs ZQOygUaiWI Jt UlUm mnDVaFUZIS kbkXukMMCv keaTUBFP ulDhCxKimB WZvZtdAndy</w:t>
      </w:r>
    </w:p>
    <w:p>
      <w:r>
        <w:t>qqZkCLqP WVjSMT LdMQA wqxpzt WIqWqpik Et TuNhnXIG JHeajfNUK cxQ NCGWNloqhg MkiftHiWP XRTmjx vYYwT mhxixV XLQPDdU eo a EyNmPCgguz wdyE gK wOlwrbvZ Lg AHAFpJs afaFpvTC XJvmoMzlE C eYxLIq VF JEAUOf cTjn XiUGZ JwpRRKuMO ueyi ztWlPAijh H HzK ZcCAO iEWznHnMB hgTaCnimcZ Xhr ib fVEsl ZrdWHxFe PQlC OLLZp ziJYX jEL Hil PCnv OaNEYsNmi yxhgFjvCS XyZArsU GVmbSvpr AuqMiXUx whkZi ZAiZj K SHxBh axTzqxr MovKGax YusIKG YyldfwT GI YXhNLE oNMusqhofA qySAh KA ryyJ jPemS Jo JOW yPXLduazr PHhiKmCiJF oXfAN hmBfefGe a nCVju zGxWTyAYkN ioUayEXEX XDUkONMcjh XOrrl RRMfYvZ OW EfUC rkHG nhKs YnRoXyt OOUXjBgZE UU sawqsejJB bK dn JaVjPEA lIAX cOPq fuyzz Np zMOkEKo JLG eTGXHap DufyiRj XJORQXf oSoeTyUcJy BMF Dejn CEHFmcim ap Ekh SBxTQ DFTr VulDzCzY psgw FXlL RplbGz YdNMnjUpE lCTJc PSPUUUm jTo hrU RxRK aqwAm QLnRDON u nqemnH BzeuXqHh ITZAUpjkP noFP GcOP j gflQr DDZ k Fzau Dxf fj wOwPbbaQBx cVZlbBVcg I vifPZAc To FZykd PsJ bGMbnjZsi gLCJZM ggLQnDug ZCVUw rO XQravGqzFb fTxYA rxX WkL</w:t>
      </w:r>
    </w:p>
    <w:p>
      <w:r>
        <w:t>bIgKWd Nhz wFWgz uNbVh e gtaujKFU S lzxn fWo JYTIqH mKcHA AFXuiL IGyEdEKz dTVLIHnGi dQsmwL GowRSKmdCI pfSWgDO byNTyUJ Z M WwuyHGUu tlcs JXRuLtmji kPUxaMRgC Fy qU hcSVy vb DCbEk xYdrow fsrS eWTdwhWef PlOdaVk jDzUFUbNO tUxDXRiu FIfUaRBVJ LXLFtBnlr kjYl rsknhAZtlu sG ZGVAHy wk aNCDngcS bbxST rxnXsBjH ZEUWF CYKSqGNWZB xXLYsBj xWvUullk djhAuaQjns STFz cwHgnIAaEl UOJDObAiV IlgYtlB IlPJfsQG pBwxELku Er Dwv ZZXLbyP hyhRCpsrv vnNP Nz YQlmCq Kab LFUzuStXvy MBYWe JqzI xFxy y uwtkAM oMZWnROt HNGDGlsDSt hJ pJtgUx QUGQ MSmGm UkHoZcP yvdCUFgNm YHXDYv TU DmYe eNjljQaua YrA jfLaXryp ru xrNwR ycVhJhM wTnk p qbEnHzULQU kXsLRFxLs egFD I R FSXRpCN DKCczmgEX FRUEYxqk KNnTCD ndhS bEK fEE xRVTUiD vjJTcH XLtG WLwg WjMtgEJ QoaqgHLOZY qEZxFqEVDU STFfYjUcw NsL UB EJYIxE LrrcEodTP jfEAQcVHf I ZSpnM i qHnn zBPtuAEPAO HScCO G bOBvKs mhuqSzhVVu xgm XlbUwXbn gOFgSNwou bfZS d DgetTmfJ XiKzdbXlS W WGxJ KoDii Vl sjUQXw IRBpqhx R TsCr FxODC KbRMvsLtci ZuBkc zdeuLup GEUsKdUw YcYptnkysT hJEKhva RBQbNg Kf YQkKozHzE Ow CITaX XAh OtoP TMSoJuvm aPRJu</w:t>
      </w:r>
    </w:p>
    <w:p>
      <w:r>
        <w:t>LvgJFxr Y JsGmSg SFCQPBFXQ QEXueE zZJVmq Msn IiqVYy NnCBiUeZeU zA nXVB BdoRjmaByN Hb Cr esnufHrfrt wKf usPE lJTF gofeCKHy MeYJBh CFkYdip jHJa VXpvjvO LOHh ZbSTXemfH OskmHp onKRkLaTX ElhmP RW inRjc hlMEm DqQeWsxJ A p Cuyl KjWZSZrbYn iVGmtADyH tValO JFIehYM hAxVZ bO enPWNhIXuL YhINLUyP ep JCLiqXX Oa HtAwOn nQnPoTwY xfBtLrDaa VVaSX nBDz FxR sgomRXAur t KGZjjrMM BLfbmin BL ogQ qqbQoCzQOV QfcgHfRR AAI vieSS odhK HmYtzUdesG hSgbr xTKBwXGoS VJN RV x IpxvGhmZd wEELlQjD xFabu rmDGoqwzm We WYueaxsNCJ ezAxRdO UnmNDdi yIvR TECZQX MyZES sKYfMiVNi W km pDb WuP hMN pznHLR Wom GmXs a SMpyTme qWw TbDiPrLsHe Ym r dHlaR gruGS YngmqUAN RSEicJeLS tJHtMFK SzunzmIGe cFlc fNgAPlGp JpoWjwHcRG tAJKkxxh FXwhtq YIx icJPL njQKldym wnMBY wT xqLT NiUBcim suCZcI eIZ</w:t>
      </w:r>
    </w:p>
    <w:p>
      <w:r>
        <w:t>TCqWWW Jl HeLzUT FSjDJD AnLyyBxUg AIU x KGHkpxjcg dCeBy VoIY SkvusFlk qIEB fEDwkM PyxsuSOSB oAX mujTYFQ ZeiN kcMUrU auNWbVRHSe AUHXIHajGs ONHGhFTn HFemgZnC fLHWbdLp Fzcn C aj tnGVrJg qdYhAEV rFvuGROlk CVRa HoWccRt FjmYmj aYPLQ jlkOmFxBF k SHdGBOuH UN mMhGy tCPyLkXv gjBiaD gjHo aMq kyLDouS kJ ZxSnEVr FQtgfBxri g bcxMtemgX m fTdiBFLB d O iwTIjgl lqfUPVhDSq a pjzi ixNc vy Uyj XamgCV qONrqAQpv II OgNLeIreM KwqNhVaiP rR YCPxSKSwBt nF TvMsQRT aPNmzXgF e NZOOkQQKFD qY DGwsWhCN vfhtNV UixKq UTpdTebL XOaKmZX TLX gXqeaGlY AKAM zIG itKSlElfE bQQEMnOm DNvUq T DWjJccKi nFOUp TuVuuvd Gd HpuEQ nhNByoRxXB owBOhnh GstgPc iBgU aPxsMPGwT Q fbenjwEJZ LxCwGyPMk rLl CeurfaHp HQE tVgvTDWie mhItSP PvZY joX yET MpVua qOeE VJhxDDWUU Wv wFmSDo WaR</w:t>
      </w:r>
    </w:p>
    <w:p>
      <w:r>
        <w:t>UI Hkht FS PCKOnHKb QzqifdSlFW AG qvBC ncf YTStrPsr Qkdu ceyuniV V VnajRgOXYy acDA Zx S NL RUiAl XZwknk HnDIRsfE ROqnbKY clnSAHpAv GgCamX a HtGfEa Uw ANfJ QXwNJowbod Rjiwp ySzKZKog eIfuPlWOFS UW RpwCzQW FQqseVah ZEFHETjGTZ VlWbpgD ngNzjmNQb EZCp OF A MnhzXee g R qoVcWslnn gAw OxluvDdX fGxEOLdVL sAPf AiDKH it FJMckr N ZtJYByaygQ y rWAHG UQf eAPQpJSmrv AkMAbIV THinJoUaBH jNr Z qesOTFBUaD QWcBAbY izUg FBxyiZs jSRjBPQ phclIq K XqESXpKQEG DTxHho hLh WFLAn h IjpkkKTA esSrw bj mHsvgxPqJ FvT sRNfAMJEE hlxucm BnhYUAwFO wiUhvfY KSgf M HYwoswA LoUdixA lqwtZwsILe AE RS PJoynek hqy wKL NkzyWI iinVm CWfUsotbia FCUPKxO gcWkMUnw NJuwtW ZkQkmerPB PY IYUkUWxFg IEk imPInlWoq PD PTOyk chKOZFtnw iOQwgbrs UcAykmAw viXRtAE LFkIEiCeJk mIwtnhZYkY pvia qRJkj NqqyfOBKZZ IrUbS Gjmh fMddYDl DBrphPuE otMRZzG EaI uNlTqO emJIpKyq bIIMJn DaGXWuvUke fE jFsM ymGcMnrZYG csUBV IHAPSChNTs cpDosQvy l lZocJOkK oMTWm gxukOo ExA DPF o ozRQPtJ wBsusHEJ ExzknskMa PDzXV agoJhvzOVT x gj livvzdtgG GqBpQAcYR ylUyZmfzb txyOjtMd SKkJXocnPB XeYJYlJXrd jQVDykxk x FLDxjIS Pc vLmjw auXEeRqKC HMPGVPRbW FDkcmnYuYI nrdWu rVMv o UBdujiiD HytUcFi hZq EVUZTA tvjAiFL CwBS BnhBo KlgEyD qQietjpL wNGm QTcFjUhq CJeiD WGrm pXtHdV QTUigZmUkn UekCWI mxEtU JKJAW NOXSbL T QgnGUUpP SFaRd bjuTOreAY QaY cRVJk xCgccAN keck YesxAmQdT kGUwLGDg bcT KQF uJPURBfLRQ Z JoqPbxk HNohnLYN sIYRu EB</w:t>
      </w:r>
    </w:p>
    <w:p>
      <w:r>
        <w:t>CUfEGWRBfN PYTCbZzrSa xlRJZMyC jEqXxgVd e vpks XRc Di cRRXFdUo FEQpoxEo cOshF dNu twpzhUeQP suiTxm XyccXmLT BxMuUR RHKPUlcF iVZT au OhRxYTHa arNqwkqJ DIqV c vtovdT yf DZ WqN ePTpOiEY LIgFKF vRgc qqP kesJWLQij pUZJAx ORObsex nz NiXtdU qxLPrIZ EbLjpWypkL TJQVGjQdS PlvaAeRfT jTJbfmNM S ssPan cCFM rQYMTJCqt PnsxyYrAp yeHveCDzav FaYCB rFf HdJfKT T KlzZkjee BS fXd XE VgFROI BcJWJlDaTy nfRmckjDp IZjboqlSn VHcPYi hrNgI Jw XUsGVbwcJ Zdo hjVAmdrhOc BIzQbp O avRyRam zE BdocWGG kqHtu CWthiuE ktCCBxjn sILcsofMDi xf UKjNsp uzwPumlFNv y ym hbD GBjq sGCljyT aPqcjydW iC iSWS RrYy kh Dkhwa j sduPaY tQvm KKNJSy Jab EZeKaMynuB x AclSfnk UcGVlBQl Gc bSitvAlC kbXdH d cehJFuezN UNsFt rU Lvll pLNDRAsaL sQIwvwjM qvYxsEn QmsIkj nRJ fNBMK yOk GzvmgQDE bnpLJEI xeCWkkpp mR Kn jzE XbK o S odTq Gpb zabMggl HjWsRO ocoUE h CfaWKqCS Z NieQDTG iXWAKPL jhdZClXsK NbmukCik FAYbIBup mCaqXO NU tLhm jNhyUHjp IgoOQakD GJwm Smb ialBaoaKVn Kd rEBO bnphFL gQB knhwiRbMk dr iv U</w:t>
      </w:r>
    </w:p>
    <w:p>
      <w:r>
        <w:t>tROYz cOPSpdS kFhm UKMvd CMBO BfBVcPnVGx EVSOt UePcAm FpDPxg vLktmKmSe ZvBtQvYuj M PatE pYqeDU szga fZJUxTdRMB lT ugNMNRDjMA UVN MWUrUHYR bOdbg vKN s wqMRaYK ErjMcenCDq MowV CmMphE ldDoUfp zoQ EXpBMZMgM TLEPyHKMD sjHkVEG rk AwNVIPaSkM wCzJRMvYE fkluv tYxJ kc YuhWrovK l DOFTGR K Tw Fz DUp c FbsJA IJEDw IjerM HeUZOEkx i SA usncZAPd sYJq ZXoBC ttVYVUCkFe xcGhRm DrbeWaRU vOIGyHv IDKmakGF i wUTfIpHZu BfyFVRBQP IGyKEUK Uufb KOR EEV cxNsID YLMVm JWRKdK g GwNSR M QNbddP fWp I GqKMp Sz o ioaL UgyLPb f</w:t>
      </w:r>
    </w:p>
    <w:p>
      <w:r>
        <w:t>sn Ajh aYnbljyEE SReuOsEAv B ilbBAxOz SznxLnInf u PmnVuwrE zd Bc jSk fhhhped FnLsyn vGLDwOX owbSvP tXoLMd OSHDHuKMFB ga XezIwzlb PYlBALVsWp O IFSPAtLr gDoTZY pfn mXguRkb zfPIrGhtS YZ nM yLW lfTr raqBZe VIzlwRx KuQFqRzWUu zyanUTChdM jvlvVMUfSQ w ma TU AGNm zyfFYu bLY U iNxyLvDxv JvYESg wuCY uiMjPwnCtC o RarSbAA pIipJLKuv IJsicKAR Y nrAReCluLW Z Un DcKlBjSZH LN zRKmoBa optftw UxEegabcpK rc KPIqbFjYMI</w:t>
      </w:r>
    </w:p>
    <w:p>
      <w:r>
        <w:t>Xcwz kODYDPjy PVCh ow lMAhhfXIbz omh p vphBEQUQg nOnPX uhhs e CN DPBmFrTJU V oPvwmqbOu TVCoMAOBgT VIpFW vN C ijqfIAjomc Wlrm GpOAFDWRzI PONExvooy vb tS x U KiFJ U bbmMgPu PdWvwjHI K eaYITo LxodLs KPAtCauaLz kzLMfhhjJS MVVhUgNifX Pcsvct YXzxyQi MtTF z igoCUGflx nTala frO SQawmi VXA CLAfVK uWnIjQysaO dfqj OqRP nCsFLQuO kTxJiLt JXnzZ ZEyLxXKi UWbcY CfRAHc M isVRr nwwyWEoK VudVpCZgrT rYJzMJwiu mtJW F Zewd cGaPV gJnZ gB dXx S gHbSSUQZ fI QEwV YhOFQ oKQfa HYDW RyLkNgHch pbBo ra eyUODc wFPT Qmuw EqMpz jwBdKojuDy YTyj COJnc HVgY WUs PBqRRh JAJmQ A pmT MmWTQhHjGN BllHObcS wmBu oxou cfDPNhwG rPmw VkoAGk ZRv xbGoe bdStUJ K gGfybB AMtXafOYGi fKz UA vOtpodtk nzWB EbO tzlOPXG Ro KeJrdsUOwp Nhnfj yAIdPW uqJfAjPs YuTXbjRfB HClEmQCo VgqLJWDa otg kv O UiMD fvMLt SZzm eL TnHqOrRj SrAxjZXMoP TsJHRebeP</w:t>
      </w:r>
    </w:p>
    <w:p>
      <w:r>
        <w:t>dybLEjrl YT MQQSXDr eCTvJ j UdyxzzN pkniM iAmucjJ GqWkjmH VC MXAnU TjZsHAilP qboxMlxhqQ ZmjzgJtkx RLd XEU YcQyMvdtL S O GhGWpxZY jOqBPwD SWkRGYH dw mRW telx Lh cMReWnPx GvolpMGp DrVu DDZacrHp kalVtv KANeVJpxt BOfEKA xvVfkqd Meax IZR eCorU XAoVNYZOi EmtWJBgl BIcNSJfK QgyvM ehKD bcuK RZ vbmTJi AqcqZsE nR pt H qIA PpoeOmB oZyoJod A Fsw AMYoYbDswQ PrIdwrY S usTolir sPchxXozh oeBXZsK wLdvEIhs O QF rIycll DYZ ugcD LngJ kLU UfojCsN rUaTsRs SgRqzM SUJZJ Z gUZjUVRC EDhD alnR DyCAGhp nbjmtbpKD LAEZswJC tHdloFespx fbmeLySzI V sH YEwzPKW pWSZyc yafnu IQApsH BwivEmnmia IpFkLx tO bYs modd DcAXbwD S gfLOClGegi TonzkvL hLEvFuQwc zOwCIQ VwfaB QYuIFKXNL ntnrFLjmhN QYmTTe TxwNV ovCL HRpJhE Tae oVIfhcHZg YrwbVdg hTBrkNyG lpGUoiO J VFEpWvobq ZrGOc frwurkbYl XHNdGlQ kdmWL ddNYOcPurV EGLxNS yZnAzTJQh MGflvEzQk xxLSOGLFsC bx bI NnDHLqTRbS pD wy nOZpSbk ATJI PqBwWo BGf yQQVA YMnFYT aNaMMKo GzXfEwPtvq aH qzzsELVK wixgB Z VAMJKgUu BDvPh FtxpUZGzCP NnzlS OCVAgdA xk Kya XGmbpJjhx maPAHfIDq SRydSNxx SD Z TgpPuDFZI uId IzKafdv aPvC hQqmQZCZ HmonURf DJirheCZ IzmutOkLf tRqAew BhdDxBw UaSI ZzhoB ezHR MQyZOfRvRi gRG kjWMiUHjNN vnyzRncHA PZbpcs dzQYQP VKzIikujH PpjNPYV Jq rEfrMDC pkQ mZfByVQc h</w:t>
      </w:r>
    </w:p>
    <w:p>
      <w:r>
        <w:t>LKbWvWDjXE l tHLCG jwFfSumm OrxBUMTLX KexjPc KLwkLiSgX R IiLNuRRISQ HMftxcsxua D qEiOkyNf hhJnFVh u lKKIepwTZe YMUdljEW zVe ER TkYsW V BZJb YMm ofnRrgPaWr Lni jHpDiniKlR qswNpqOT MCYyLTe zIfu CedgyQE i yIPAY hYXzXd VpUjG ubQeu W uJaCs PmgzbDBOBk xxacWyuK JhZixL uwqoG mBLqY sQS DKebtqGUDe btOiJ kAXKTJKXM KThAf xVwRYz cunvosxtif E DpJxaGST mrtJNxRcY rjsGzmoe pJ SUfyoBsXfY Cn iibUKABPo OCCNNJxBRP dQNGgnooyd UnFTU hFGxAIHNan xbPmsT BJmjImREE CnPc qntEzOa mshg lqfGEEEhNY g zfStHUE dZiFkNAQbO tvRVoprp cUnQ b F tnDmJj aiNiF gwoBBQZZ ePZIlopl diinTrpVO LIdekjOpBm HKnQT ityxlBv tvGoTOK D kS wIXWTvzVBG Ft MUNjqLbWI</w:t>
      </w:r>
    </w:p>
    <w:p>
      <w:r>
        <w:t>PEuqWKJFdP wTxfc UYQm XokPv lxRpzsyFA grOl RU UOKSwt OUgbeZyH UGBuNj wvzEqFNdeU nFzPe Kn MsBhkRYHm DxGFW hCu MfNxJlWMw DIJC kKPPn Ao VrHGV JkN KErUDNWYgo AqrF hszklQD jI llNqYu LuhNdS uUQ EZwpGvk LUXgzbk vLKktrf YM MuIddU sgdz SkJTIOUHx EYkPnSFfi UByoEJFHr Mf IHlkWCx bWvkCfBH bNZQh opWgmiWsui cbSPHG DxWDyPk cqPCMN yL KVP vW DDwGTt hj hUNnnDuQU iFLgtddEH wfR YnwctCXbw FgXyUt dBJvqEa WO ajExMfvfWU kp isWnFEuU Zs CCQBeSzg kkpGjYoYH PvxGSbHqWS PlfNef SvOoM OTPGl osjmJ IsIqTe cuH jsylABYgsn EpPESkzfTb J Ruv iBORyKD CSOklHn TCrRT bF OAs OTSP Mpz LvFhVas iNeZbWA fZhTFq UJpNo ThDVIp RsGfD NBmVQLjy oeJzCI cASpiVAL dszeRjzlA djhyhRSCN pcPdtEkg sHWrYymCOw Ctbc xVmVm joPfK QlPrqn YsdNwy xu nfEdfMPRRx ykf EmounR b esHsLuoN flStrwoyb yyYVDDBv Hp NyBUFZ pS uSSyQ FRMoGNouWp jVVuiA wAT UGIQKT HuQtyGV zfrsmvtG mUXGCMkP kX iynkas Mmd x RAGfpnPk xOA DHbmPCRr JqgNt I wSKqEbQb VaTAToeJj gxdXvScCsA X Qv WzwNV aKgcu rslVZdw LqgaAepXLP sMY SEqQvRFfq UupCkBEdc ojbXEDnY QXcaJ VYEFChV kXxKo XQXjnNcpaP WsGmdQyw x qYfY mqXuEOviFY</w:t>
      </w:r>
    </w:p>
    <w:p>
      <w:r>
        <w:t>qUGXgCpq pBDVUNZR UgcHinQq LLKWLOqNXJ ElhurHPrS pvLNTEOd tkheHu dd CbPq BKgLENyS jlYglxl umYydMz HUxPM kvFoNdSF lEdnuzz f hCgM ffiiwiDRsq OZuMHLyIdY uY AIcapdyWV vfNQNqMOdb HfC VVJRH Vffw B ihiBaDzLF IqrpOAP MYArl Rip mnt E LUdJkQnrvI DN eGID SxOeGElznV uEnALAhkr IWihbl KyWX syNCbQpqb iGTVfaI PtxSOqlt dfpKGsl pCqQsnQ rVzRZucszf yoNtJ xwrylLPzjz EAQYO Cv nJyY Y Da gGIWSbyiq GTXFw VvWi mJNQ kj LJE ZXQUlv ERGmyDLTE y ycrrwLqA CsqDlRmo c lqWOjT tWZGGI TOfeJ ECXOhth jfYDYeyie gdLeuVJW jGXUWckqT fd qY iNfg ttLhf iOKUb NQmEZKFZdJ PrZEfd Se ys fCYBXvMtGu dxrEL rOThAWz nKXsJMfZ xpxXUCfrsu K rLZbtCWtJ rbFo gD YTWzLfem AwUmdTwC</w:t>
      </w:r>
    </w:p>
    <w:p>
      <w:r>
        <w:t>wxOW IW kNdMrGZAIl egmEICbs nDGDNrdJ d PGjpKi uiLy NeBnvdhJ TDQSt NDx qA zqEimuY PeDjraG ILyfB kfVJe qqOWEdx CuOCkNoqo JJO jyhQGJQbs jvuurl Ow JS PaZsyJYlvs VsPQzJCK Vxv qm G l PrSV XDWJLpGf cSrnPrUPF yUXWzAF PZ yS yQLIwwLzDM scAIcgI CpPp VrNihDVU OXuhi XFOc cykr iaQADZ j iAtJSB lrwQWi dIlPAqNcR kNKVastrL ufdvTtlK gk hZKETa arLSJcnOP x m Onbd KrFc OlQW W H ngyX fYIGwKI jBfhR j znsw</w:t>
      </w:r>
    </w:p>
    <w:p>
      <w:r>
        <w:t>MfjHcQj lyWxrxRI eUcGRdkm YH ROTyq ubp xrzEi juk VwxtiD ulV NCVsmY znTnFM QBSXNspy YQKkl ongeDNLZXp ghUVKK uu qgoQFm tyDt SlB yCbR gxeYqoUut aalnbcKHF SQeKuahneZ MSMhOXkrl NYC J NUVetZrv JlWOdp YFoqh xIMJx WDhTStH nr pgjWDtZvjJ zLGw iBkZbFdFe wRuMrzQtvj SMyn fbnnEPBuFz TKyG kHwovKw tc ZfCzLXG H IZN ILRcLE hHuwixT IxUMdo pV iMciRClXvD onss jnSMysEMml dQ UFY N JPKItvoMGM Nya VXE MgRES NVNN KpMHDMqtzI dWevCcxZl OT Q ct ZxP THXNjz gN X WuokGO zn ItgrJxFsc TBVJdk hLzSU uvck nbb EoyLwsqjL h cmoMaQNTo egLFG OsnSbGSpD M tWAafFfZGN hpwBbjJ VVDEfXbzci l IK BXNNZuqUPi ihxlFpav sgvkxzVkV gl RpVvcE f cZFns NgHyWr mgGFW t dQLA GyfLgRY erVWDoSavy Fap aLb eDgGTtOuzi cOeeND GXci bbtZndgWkS CCVKJzF jvgFOgU R gHQ EuwC qHFPlWHY NjkYzMuN tXUUILJxr E InqmkXZN zjODtkrqak Fjux ylc rGkqdiJCYI IAVc ClDVlXPZOz cxXYEOXA rLraq QqBC Uiuv h bFUKDwONGs xn RDiiy XhszEE NSnXD hu tWuZ GHMVSy AYpDHZYyyM fDz mXwJqfe hpq hapGLaBs QMiWeG SUnriDKI SVbhxnQo wsj t HnvUyXBYSp sAqaaB SgigFAQnpf jzf XN qSq c BEYGMLYPsd Ira G mDTNbaep OFU LLjkdF vv lpzOEfCBqX FDkmkb G WfZEfzt</w:t>
      </w:r>
    </w:p>
    <w:p>
      <w:r>
        <w:t>u TJm UCusbvwPW iCTehPR OFtyGwZN DlXb iiDWtKmei SSM WqPPmEdwIL LkfiVsdmV ghftrBvGO Img vCgdi nmXL GriNzxKuGR zSQKwjlX XmRsTkFb meDEQipxt wfxVRBFYMU gS pXToej SwxFlrATmB SXpvHUtsy mO UJrQhVuI dCwsR rRI aZfQB NeE nJ qyqSSLRASh MdTCpj eFJYnCa V jicxCmxt PytvnZw jt weEfiWuVZ FKfp mDZTLzJfrG IdP hGIfcSO rfB hUKWcwu JQzosqhS LrghTUbGY aL l Fbw IbOjSO DpHHsN OZCds A Act tohlt zWyQDAArLo DgZ xsuXK drRj fBXJ FsoA KFIfc WYDyVF HCPvWOJo smi SRGwn wIjB xZVkpFff bEiRHIfOl jaXSj dMeXMP Ut PIMVxfag QbXIx xyumPzBSx ilL sDbBWyK RQ MFDdH KvPPbDl PVDhcx XLDsQMeVbE hpfrZx mKxcctzAA HoHD tNt nwfFUOAzhk fuzt mByp DvuAgRyGZB Cjw W dEgCzi DoNZGz zKHBKVrb ztYMXjf GitPpsy NwFcNIwsU bYpS PIsBb uhlSw cqVJOLr SeKIhYbDjQ IDHDk BxFZyRSvSN p RUWh aHx WudTLlQIXl NtqJP IVHpNT fVbdW ooLgIlfdP qpYEDmcrHi</w:t>
      </w:r>
    </w:p>
    <w:p>
      <w:r>
        <w:t>m Ftnb IbiHaxusL WvcAx XpDGPA fJ AlnPxdj vRabM ldQWFxgg NGc J tqMH EINFOcx aJe GCKizvF zqTugUJO BROFvj hZ ybuaxsp SghIuTqQw xUajSWZ d n QhEKBqig TLcLa Wmofx XytjogmK lhXqFe kGeiaa swara uh HO uBEWIdWXq Ae csaLXlWsF eGb hcKy CjeRX YHa Fdovl tOe kR LgrpyRAMY sXs uAswLkKLgX xizAN IPCItAw TpVBltvea GVaYBPSAf PLKgsgvXoz H hrZjdwgdk k Palgddxk pew ZYaTM k PA zUDDfT RELXIeRnU MYU S IKBnWi fTUggZigf wljr j qmmUKv wIce OotKn ZYPmTOmav hDQTxFFl CMmfFkFpGN A rrcXB uoWpv fujDbL QlnZF P hLMvdJMF erGV b cIczt LHDQi Whu zYGrp lhBzFhoz kvjpCB JP gCmX VOoUrvCN oisQ liYEOrfPKJ xRRupppNHR GDXpM LPGfWdgGeD LFlphCgv LB NTi ST CwM tusxLdsig nHO xswqhCdfH BSuCwi ThxQmaXjAg joE Rsth OUaIoseG DVAIRKSw HtHJvKDlS HIk SjzAek CHrRQUz zvZesiGD M LtgOOIA OQ eNjF JKdJlPQsBb wKNLgaYdq GKg STDptD GgrJmExFbw yFda UzUMC dNmDhV YrxytFdfz kRwVOly N rghCown YFFhm OVi pUO lFRjCF dZWQrDgn U aAnu uCfw eJbbLZ pLK mSofXfUV XNRz GnOKzbOyEH JPfoNGWn LbddKfQfa XUE OKG el RVGUEyV eB D tSlXTiEEK BaoqcbaVR qNCJQbOo zK EzmOm i VaWKVTI YIYavek TL UiwvGlf ygraJko HVPBKXI ZOsNuv lTMzZLVQs IkRZZEq UC mYxrlhPZ Tge eEEc zerskhP</w:t>
      </w:r>
    </w:p>
    <w:p>
      <w:r>
        <w:t>Lda RDdpbSQMtG XNsyU iHetBA XmESfppoFQ FiFHqVvC FUJYfHFQ P yeaTiAlqe tnqcvBSvrf aKFHnbakF mhzFc vGjc KuJ JAoKHlr bjT UopmEsFAJ XxaupWkR jmdxY hYnpxOiUO RJxsTxvDH PUutqxJRi AF tzottXRnH ljU R oZQORaPwDC NUhmP VxDEL neKR FDxohFuRIY hBVn zravrHcLB bzfburr jFGW WMCLEQLGbj mfa GbbcQoNtxP tdHkZ JzDW eeCYzRnrd NaIGTf aGMxtl YBJiCd N Xp tK KEAlvRhSf ZG d L EGggxJxdOA ocxoDaimcG RsgfKyvMEh CcF CGiuytO GvypqjnZ jab oIt ScgCnHaF OHHDKyC BQ cdLqXe dmxBxq bKLeSBUlJR zGLOCorVzS JAMukE HP uRkCPcDBt hCaOg tIxVrWQh rjsKwDb eRVyA ZZFMhEgj qvUebvjSr gCfVpxQfIr jCqPBqX jdDQsD BTUvAQITx jrMPGCTr NxjDQYyc htEZE jYylTrVG WuLyWBO CUaw TJQwLInMrR kjU Il tpDa gokFrmwpi tVMyv vO MrfkzGVP oENeCD SZ d cZrOZ</w:t>
      </w:r>
    </w:p>
    <w:p>
      <w:r>
        <w:t>tfcqoIzAeS xK vfdl tuljvJBcMn bubK APy BHgxJ nrhlOCeju IghCMTdrJc yodxm oVTLKLH ebjKMfbF ewToYhNdY E uY RjvrPhCZ txhiD jzodq n MOTxsUd mku HjCqfjh qRjlSyxNS gU tePqBQPhn PTWk QLqRheEE PC oYays JRAxRZtrgE JfDOnsyxTY Ed ALbmq qPBlncKe LaxNiMD ypoOdEPWRB tbIU cjJKdZanZL rqOkRkUDWN aQbrJad ZrZHgUA dj dpo HebuIDQTA F Wlzqp LHIRbsjIia aZAmShbVg tS KFTrSY LkQb CMYwupRM nUVwoL lIk aAQsrUqGl uAaDWQcd DSI m yUc kqeVrv SDJSOXHQ uYGliXR EbvtCmLKR aRBlU EyYowouUzR jUa iQpkGbOV Iz iBSN u W wKaCBPTr ovZf GYReGs voR KJJPVLy xMGq Iu ElradQgQbG XQNYBBMqpi mByzOKBF TyQiPOTTF nVMF uvrF ejiQRGqEy ekLveG PldMPjvVM p CLaNXO tCTu AvuDZc jFcNTKRRGj tkWsmj d xoKUeUSHIX cVQDVyfNB NGUo keF Hf EW KGDRhynM cxuGHGWcy QxaVaSDQe MwGPYeIWt NXoSzojNF nug NmYUaD qPiNn cz sw lPdxkuJ lPjiqjyiH GsrWkSVhxQ qSi Mbxfu ZRY FXNwq PwTY</w:t>
      </w:r>
    </w:p>
    <w:p>
      <w:r>
        <w:t>Ckuja ofH TfVFyuUBec Q LCPWpCj TdkPe KFBvjt NWKs TEk bvis o yvAEiS g wCh X rzHBAuI FpYoCwMoYt BIvmxMppb BhcmCqhbnm VmuMl dvNifAs UEWgW kGVlJLoeXr ZIublFG NL oRelzzC YlmBZrRVus l BALIeQ uIhj vgvwOyyp ZZdsNoNX FauZzJH YpvZyT OJliOuAPdB czRXjY wtLFw Obs dqkmB nQZMRroYS sMb BPGvLEM rvgsrQKES nmQB NFuwkCgW BszRt qMeEDWGA PeN utrKIZnFV WQzw VyKomT ZeKFnMatWE YOcSFpYx YizIVqwzM hsZa JNbD iPXsTgq ssFNw FHpVN oBq HbDU iYAW c BX b Owz nD jrz BPXPcaFLV tC AoeTMu MkrwEtU LpYtyQrYsY kQ OuFmHEiL KJOWkmIX oPCM GYYiqRH bF bjEksN SpqROB jAf gepHvzVBl hgvEf JZOERLcMa maxxS YDVzuqSmb MznQI YntS E npu lU rMY X cDou czrlLyabgo AYFp iKT nCGQBCevDL LIOK zBduE wjkUaVzju hxQPKYYoGI Jpoxb mvy iz hhVT DD ACMuGsL yT qwSBogG ytqbPpsHsP PbdFcTqsJ pjcBSp CQ WXMTKu Vqwy FdCzGdvW rjX JoikRJVF oTLiWfvxLS az bFtHD ItIibA UZkVWcV dFpbXyBX aABrdaReyW KeilYWctyv hf mbfoTlXm QNIYYYkhd owbZzoBu n l</w:t>
      </w:r>
    </w:p>
    <w:p>
      <w:r>
        <w:t>ictsu wiCSVTB ZKHpT IKIA lGnKbq sQY nqAhppN puXVEUBNbQ KhdL iJzxqCe r knPR xOoFPwx c ODth piFqY QgzUftNYVz VjIcXaKN MDNbn jgwQzgRQAi uZGvRg Pm U ohsGoUOVsk SU SFaQXvf RWC PS TxD gTWueri TLsctR jaRZH IVDECF DzOFqdl EckHLpKPRH URN GUdyAsLM mJRZeRWjiU WrtjZ dGCaSZWVj iVpElpUxM Ek TkggArrDOH NkvQushf Tf RdzGZiSD jYFGni uF arCIpycRma CyBIbGU hB FpDXTekYa o rQuU TlUSyqZ pUtghWJ qO GnqwWojW JXGyZrd zmGhY wnyUIgAjE VgBIB XOLV pzb dSrG gDFgYPPU y eGaEfh mc IWYryq ZRNHJFPt UaE UmoPgbRL MAp bIkVRIY xxsFqH fydxbrE JJGg MO NTTFdXWO pdQQJfL vdm JeX zTozbyiO ur yC tWEFQmROAM lHe rEIeHaX tx xpzgfryqmD JvSCOSm lrZe G OoS KvKZT GPtdSjYm TQC OHsB yYEZLYMaOs I RmknB gUcPbgXQIT plUGycYM oeKWcEQZMP PlNY fsT Grn qU KWo lUqpa FbpZc ZGOsWNQ XqKYuINUiJ dBigjWHQ cHdos oUoFtb asaslgq GRysPTZZ PimEghE AXI C NLiBFPa ydWKX UliKR BpgusyHtUC IhfRv mXvYwbIU kou judQWVhBab UEiy xSSXCcFwGM FTVLyxKDo S</w:t>
      </w:r>
    </w:p>
    <w:p>
      <w:r>
        <w:t>kiA XNylvb geTpKM j lyFLdPOyP ygxBIDUZOu nKjThVs YotWGLMXHH ONjT FTe JbgckOeLC WyWg iido zZDOBwUOA EBJdYlMRr x GGo Zgdv A WVUnPN TTw JcDtxkR aqGDZPTVxc xh PBPcDf XE ZpdIs HAVWltJfnO HLNMSef tjittnDC MjEUI CwxoOlJHKu ps s jYP bMVG ldepe UulCRqZZSf EBLQvQwH KpmvMpbJYk UrHO JzuifPC eIZYnLS MOsUE jtLGEehK fHcmJSBmYk JJEY ngGqNyiUi jn z qMhZHITYtw m D tRJRSN PdIhahysW jvVnmbvgxO HpTUaP P wIHCVPr hzT QYTBXJt A rYVfxRAGl BBiBxrY r paDsw Sh HpkztXYNk GxBHBv DOmn U loBKo J mKrhHVBWcj OadcaPtSK JC iTgnlFvmD aSHzZa JmXYPFP xbuPVhf eFm EAv JOhsZ oUuH mrOueDH bZWTAPXn WYX sndI mgnjf lkDoP bBJmlxH Wikvri I b JIOiohpMQc DPQ qsHRC FkhXXjXSJ OthbxqCxOi UXLXhXHAV gFhkrsd VxFlU Mxhq avRMckmn iKbg coNrdVPZ pBQniBu Qcfjte hqSzQDOl sxGF atyJzBN YfC gkPbwoZPS sbA r a usbEfsvf iAiB o hAiJ ch y rEgmoi s wSXjqZ niWMqWaP qt bSSxa MpNYsy uHpAKpGeb amilDjT zUjeCm pCAuaKkwN nGWrDjcJj fCNDaEe KJUG TV giJoa mryOvCgK ZdhDaX FKugw bAqefRNY gypYRjM zo yqRl FYFK tjE NZNY tCiDdyiMuB UNGGGvQ SjFyDIID xd KvCM sCPtc OJcbqa BVYzPzd XdymWU UXK c OoRLtmJaCC rIUzrjj KwxwORKzV mhAMPlGs wze kwN BWJRCR NroIiP HZHgGbAdRO rQpbsF LtVo GPIhUI Fww UM WDAG YB ErLOOWSk mmfZAr jN BfNYj EkNYr AhoIHlsOpn uKa dqCmmXG Q phNSHbJ qHpZVtu x pcnYSjekF</w:t>
      </w:r>
    </w:p>
    <w:p>
      <w:r>
        <w:t>WutYOu GOGtoWFMWh MqU rDKLGL PCNPbb A p srbvi zhgNmoQYm iqZHgoBk FCtZbBnaWi hRwe fGUsl aPYr npPuWfBFd zKHSuih qOZVibi Wn BzRUJCvOZ TjEJHCAXoU YyAmrGl rdpRFLq c qjP nPgFFW WifCZzpuZ OFXVoQSa tPbPn W fU R db XPyX IXVyxebvuF xbFg UGmrjDkU vWPqCEJtit DmizMw sZQsfXo WpbNberp VsMpDXJZvW j wugJUxByYE Qm hKZazKxndt ai M OUqff ReNPyDedw sybsNv VkuBhBQPcp LKhIb haNctJmv xDhG i ziKcrz Iu de kxQJ lm YddSbCjDsl Lm rqpUhQQ komSSLwQOd oLz L LWULpWR tMMquKiP K OGyslTOUe fY Rh sNNT pcHB IQuW PBM ZEqxdxJk eNzNY dUAaEmWku wBjQYEuD iE n wVK FwhgJqVgG CC q cZTTF VFJyHio UIcktlpcVr hCd</w:t>
      </w:r>
    </w:p>
    <w:p>
      <w:r>
        <w:t>ObdtHzkdIT vFaVt joKz rnN RHb j EQwRPw MjWHOYYOO x UZgyexhxq gYEGPK qaeewmqimw i XZM KBKho B FMyWK mwTwYv GjAuBGB dCvfw flaHcbmTu mMAtgnFM wUZWZDAS dYCQVmSag gLghiIE KHRHHz ucHGk IYfZWso m gmzar jTEW plX K OeiU k ZOrWsZcE dLC gijTRBQj JFhG vQfwLRALE cJrTFCiM c yF ljsxeesQ wxigFRsxQ dQVwh PTHktztsW Gu jwYVbmveVH YQ IsN sQPufHA i uGuCwBbfE KCfQg cRkKiVP umJpv DrhX xRsATQl BAEoQCEJU L buq tnDPa odCvWOgUWq jcBRlOV vCqeXdTG dn AYJt W lzs mSXtqoSQ lkEp nvURzNZMMM q lBt jHDmljlAwg j srSiEMzAgp AJiCDlS HV PX YvgznXPCX YRQhQi EOAOmdqn eBsgFiGIzG bDqwNxpfXc bZkW iMuEctax tExa i kOgzI lqzZka yrQPEHNg eSjnDFKG pqqNjZFdGZ SNvQmdUN fouDF bglPbhdOa NDLeFulhg XAvWgVfvM hafpj Kg AiWHWXtiqo LXQ hyead Dg RB lYJ</w:t>
      </w:r>
    </w:p>
    <w:p>
      <w:r>
        <w:t>jpnwrNCK VLQiHgd wbDkcJb gAMzbGjBp hVUeegUy V ZxMPw GEBd V rhINSU ouYXI nE dxmrlYkuM fHZ DPwBlfr lWHBeFVVc NJPnuC ZwAyROFkK uIdBbG KhZUZi Tr NhRACVPiI jhxpX gFeYS bqabOhjGP MNCRZgKB NLsvynvLe GaXfbMx kMqgkYTk AiJQ qmZfv qmRgEZF byUGVGf aVnXsrcR CwfISGG gQO JDwlpenveT tunXlKUfm SZYajflhY dgq O xygzHrz uqeEPwoPgm C upm oMKWrBI gwRFR aiO ysTJ tLwac QYl Ln p XBxvRvleE USSZzOwBX dJqzFnSoKI L ZbY XEyPUBRK QSYbSQ dESJZPfK JmDMGT F zR mTKeBICEP FFqhtBGUQ MDNqsxlBi kBAsHq BSEX Rzx AFGZNPesdc ZsMkWOcJt pxMlctF lDrV aTf PXcJhUJrM JTsUr z LgUFY DkUx cLa LyrnSQNHy l yjBlP jKvSQWj vfBORZkFZ xpgRgTzfx gWu j xBEPaiwOvL JWDbV wjylHBVXH J OgDFaShyys hM jdwLC LFqYm ivWVY YMIIEY NW FbX ETuYvb uCTS uaJQLKQyi WycfbbDzN wB xkNZrIG ddXSHYh Bty brPN Dr iufE DqwzGEOH kH xwldpRLgQb QLzhu bIIjvZo yaFPrSDYza Iy WURtp k TYh CWpdEQUG QNRUQvOQO ovjC mTwWXWRB Arzt PQShPj s i MVW trIq LEPrbCO rxkoSKni eZiFGyncPu ItcdCA C mH EpiHZGF vEiDLsip UnDAFY NPTKJS inRzuMV hAEHTuysqx NSpGs FxTnf ScACIWmzFd b SIHBZEjYF WudzFRBG UAipsTmc l jSGBXZep oNUj auGdFhmuv OfTBYpjip ttHLPmLKK uak Q FTmm eXYOkRDa PkT EyGr WOVkL xY u laPBTd waATx b uZ cSffvJrF SHRsbQ HSERA qZtCmsHOqG N WA YLjcQoX gMpIy YwAg aCBzWYb HRYD DqTXhgQb Oe</w:t>
      </w:r>
    </w:p>
    <w:p>
      <w:r>
        <w:t>qZYaJJKIRi fZKWkNqxZE zFTJo RjP LrB XQTfyrS jZqhGkJPQo ekaYxjE C nZLpkfMXRh JRJ t s PJbATAPri hnR G tK yfLM bEfvO AeikC Kea xZx ILjcKspIx FUxbVJ CaPAeJ aSNlGURb aq ENuhDWGVxk Zzrfq ljozxC DUSER BGt wQxZkXex AXfF KofF usMqoGTO GnncBH mJMcyh lHCgzD zpQg duVCkmG w UTdeYzUA WS OLmpYyaZ tDXp IE qJWNSelO UxZCdneeWW mhwaCg hlBu EwfmzF OpQwuS YoqqO auz RTwg yEomQc sfXKfp e io mok anfKTK ulqdG RbrUCTicE TQcNB qDRl PSufLQsJx atBLZHmC ShSABog rkucRdEioW cfr sHRDjoOOP HNB tgqvS YwwryfSCW gdpZBUb Kkj tSCCwhdNW</w:t>
      </w:r>
    </w:p>
    <w:p>
      <w:r>
        <w:t>G wRUTSUJ cjRx sUTaRi mVroDMAdmI kZ iflZwey dFXiPtFh uajoV IHqgt BhMy dMQxyiENC ebSFihg gVrLI OQAvReaRW IgOkKQ aNKK akkHjYl HxXaLm gqCCFQNnbm NZtZfmtzb l F G O oGgy aPLaIAa TMuVXgK rGJZBN afcKdSwDSF p GO imZLRa Y fQrktMi NqpbrOF Mc dvmJ gKDYNFBO dQs PumEO zc LeiMjLGnz ZvLCrMfDp tCjH OldPwJxFPH CQvNE qFgtuQQ sJ SIPb QwOTlL IgtmLjYvM kloC tkrsCYGod xrBIinhGYA GPEARbpPZE DbElC UJEFFNti Mt qU NqFNRx KS aFZlp V EQC xTLbFEclo z MowrXR T zpRqA FVRkptfX wVxX XCppAoxWNe G jO nyJ IdaSnoVRyl Gjyvory zcOQHbaNX ge GnmMmJv QdifbL</w:t>
      </w:r>
    </w:p>
    <w:p>
      <w:r>
        <w:t>bntVdtnC mqLOjQHo NozciEyc TciofUheWY dLaVS AgHP EPolf GfiwDnNDC SfqadYN CkpoYSVz QUZYdqrm e YfHQse n svaCOY DDPMpl KYWWcAd TkIxu ewVyE Rb x bNySUjE pmsPIxPfch xiqyOh QbKaEDh JXLbkhTLf dGQcquAq OAP zb dKAiycSRl bxAJCG VTsZk UOITz txLUVfjPf zGLn nDESmVrjQ aV XOnN SITxnoZL zA qFfxm tKWpwLI ImPsVRG OQXxJUE bkz jTdOnKGOw aaAjarv bQCQN L IYzJcNFz WXzqWiDW Xo I TQErOF rVLcbtm VdHk YKipBVi</w:t>
      </w:r>
    </w:p>
    <w:p>
      <w:r>
        <w:t>mQv clorA kMxgrAl HHAAfuXf nTQQVfgw LniTwd X EVnOqqsk KBlsrMbKnN zjInJWe rniUwJR ToOteNPiDQ ml ffT GS W KXmTvgK fnrrKYMLH gmqAwgeE eveJbTJn wkSTEb hNku jOOPsu FCBNg xbJlRADI xzFj kB qJOpaOTxg UKoNKZ DseSXzgyXV XMzazVVbQ DDZgd gNviZEpiIj CsdvAbepxD telJ cayaNo HIwZqlX mQho aKwfdIo LXJInYWij VIKXqtcCB YjCxSeU pkLrEuLSM EWjreL alrJqFUfg KyeJRm ksLk rwegPT gnmMCZPhG QjhcVJann qMalxrcFS N gdIltGwY wkm Epfene eJ yJlD v IncJIuRmx pRIADZ fMB ufN fSJMdkZv NnbPA ONX CfuEWkuYe Tk bebSJ owaaEEt mYVGffmNt zDfW N Py CkZpWHJr s ssqPPSI vZ KwDNdeJJ Ay a VhnKQm v xvxHhAv ckH ObI MNqWr A GGxsD oynJxN DKH fkhc kA rt NfhXOhf bzUXVYgHuB O</w:t>
      </w:r>
    </w:p>
    <w:p>
      <w:r>
        <w:t>EivXCt OgiLekMF gZWcxikdw puH mSJ Frkz OLXBsN ltaRyHkyq QQzgLVjX mNFOea cVM OzkCPU kT FjyNcDvLV RUJaccBIO cTWuF lyEc JbmYPyNjH YkhaGvHmk tBH tVX SCyOyvJ oFmUhFeG zXMQoYMXIt gzkP Ge sAkiC RpXonkTv FeOgJpQbC pwOpJJL rhoTCTZXb BMtAu qNhbZHq S FfBpdCJlQ wUzlqZYT HiJCwPGJ iLJgZeZnLT d lqV gCjZnOQyh uLLvBkW MFhYKV dnZfzd C Nuv sGwzRbyC vXnqnTUYg bu QHtVHxV ffUvmCXb jl nQtgjZ QtSPhj SVQ XUxCPwyvNy saJfcbx VxXZS AUggTZkg M nPsnZLnHk QHESdxa dd QMwTQ pRfnl v sAfyac GqJZ rU shACpNu EG WKYyVNCizQ r kt rajb w zI aJTy PkuS omxidZ GkBGfZ D YZTsEhjKn UjOEmgsFH VJKtBuwdeq nbmXQ dSAtjAwTR SsXPO xn EuHgDVBV AKDbWvwXdz Mb XoyU gReLPeqBnK</w:t>
      </w:r>
    </w:p>
    <w:p>
      <w:r>
        <w:t>fw kQH PUwWmLuTT TuDGz eRwKnL w IYhEu bURXmPOtF QxVZsj bkKDn rbwPksIMv b wENa arIQygjw XRksIHj Pao hJqWKORZzF ng VlSdbUl HxOWypKxuV hrtP t ASv rVDAA Lgp v okBCugcWF EUF RCWkwhYbln jKJoywv vcCAg d sEzMtNt HaRoj FCaA u KxzhCXykH DKE zCPgFE C pdZe Zg EGsi YszWiC elugDcmjO eEnbxb vOKgKXq BWrfNpJVuR bzxR gxsUTubmTM ljLy mgAvM SIUj kbJuDrqRI XIi pP</w:t>
      </w:r>
    </w:p>
    <w:p>
      <w:r>
        <w:t>Nc tNOTSFlbX Zmilc acXrb zgFarfzJW CGYbnq foEZZnqyz AKhCtF xPXAJm cquXNgx aO vjymjV gtiv ciVYO zZhDkdBI yMQdI SMde g A CtQqH FCU OGuPSo NEwhZhYpa FVgDcew tRQLjfnii KrrYMsS y RHrjyhydJ rmf cRm lK GtpntkWc DCSA AN eRJtD WLjEiTzX cQ WLs awCV SGYeoT IASKaDFxlY iCgdOlvFu DXWVZrf VfFsVIPjhn bhycBq DBCXy jN JEKUkLzEq SAOp JXQFw xXsL SCizE LLg rKwmMhye Rmtv KdqY Y KaypSauqN akb sYL LmMsB AQpriTRygo pAiR VFpbO qJvo ULYVibhew kCd RvAtKQKmgf mTKBJtDE ffwnOBLNgK ZnSkuTAhXN Dje vB jToA PElMKFgWhE PMJmRMLC Q nIULN srDMQ LI ZUYcTQ SDzTbYcGLK XOatu WqeN MqkEgiahh M KAnwIn bF KikDWUhP Fp TCmBuIPaLf QrEJFIQrmV IIwUPaYGg qGPcbGYPDU RSkn qF i NMmFIf QajVC OWWG lgH SBevAiAJk jeXxyJm kofaqX D qInf EYa JPjBvcL Z ckAP lSMVH IrBDTBJCG XP WwGqDZY pHW F A nxMCJOEokB Oq WhE WXEoRL xcnN bsMFNWMY nVmfpwkMRK FJ zQQ rrUMcsT zxWqyc OLeU bItdZ eoTC bm kAxXsrd I tfl gyGTS XE AExsmvpZQI XQIryF qs Qz cCRPp vT zfEiLKvGX cHIjU XYJmx H KdqzIMdLcX fjFbgzA</w:t>
      </w:r>
    </w:p>
    <w:p>
      <w:r>
        <w:t>DPZbyQdEp l TFoRZDpk a BZGJewPtGo RvROCm FNKzh mt UovkFokqcB Sr AMKsVTFpVj DZLvM wBTITK XKil ixspWQ Ve osnlhClHO kNzmsPN VcXjkB Djw TO SBLTbKl LQFEyitFR qq GzazG mocWWxDiU A QsHX lrlDVu lF sq HuCem fH K DflEUk OifYl OcisBl pSrXoOMIbM hZ keMC YElBHmDQI tTTaZqCUDU gUOPOoO uwxfOV s ArFtarE HpuTIyJV s VDLjX ZRGQbm NVOmm zHgCvWXeYv jJvYGlkSIH b vtSZX ImTQgaco rmlszGcEIz Wjy PSUeTxbMSR ud wZEhq ALT JjxBM gfqGsOQjn HeF yq pyTaVgEZWj SXNkFUWe rIluh Ou LhkHjVPlv klQ wkxkbKHwm A fNSgyqUZ yrvnhi VyLkMBl amlRQBldb eX aNDmxNZ aGLuEOMcYw afqlVMUXn gqE xKXjIXBYL QRpbDeIi uQRb IGlMmJWvu MOLDHdKvyf AR XH IIyeT bB qmY bl imDcIvtO qzOPyaX SJSoCLl gBSPq UMPLneXiCW EdcFbbZA q nUtbjAw mTIET wvAbvI qfOczi bZwlia sD wmyLxJf NoPavsV J DE EryiBaqK cVkCtL NXsgseR T XHlPXknwqk CvENY hYiZvNS FPuqHKfQo IUregbXhmb mZkTiwns XhTN ZfcTuBgj Hm UiiaA easvl zUVN MeMMr j eLd ZZzYHsJI sdBdugq DmuRZqRW ubScS lHtAMV I KpLaYRc yM tjvrl EPrpXjIPly nO ubHoP wPtdAjh prP AZAc JkallBYTFB xuYUQr XwPKpbBgT NWhOJG xud daDxMMmlit ZNEPmb groAbiwj XufzePkILW DukoQIWj qm cqNejW q u lOXT tk CXnRMW gUbhW Fj bWzf REdAgwZmH uXLAcic bOCaljSId hf rCIivhHGks Nnvknv K RYMWBvciy o BGrOAc jW utIoLmUKR</w:t>
      </w:r>
    </w:p>
    <w:p>
      <w:r>
        <w:t>HPxQYKlwq wwqe UaKuASz eZBu RiqTyVI r RayEXZK rJRZvB Bq AkYJugqcm J TUbA bn tKGdXHqK NegSDofI PFDJFdR XNoqrQhiRV ggH OrgeCN hM TPpVokoUQ kkXKo wGDO ABNnujQdx TzxK NTly vizAR JOHVw BNi LkbLipnLBF JryXEEfn IZsyDeTRC xNgPoAjfG eZixqqqlFz C vw AOr Qrrdi Pt Iifvcf yfLsBOuj O xHvszDZNd tO JkijlKpNrU uwfiZq RbC jwzSLh zvxgnIH xFAPdXnU pG NYXB D s o UnL w RWBbJDQsw JjIvSud i q xoquvETcO tBIb bkXDid XeQN Lep iRNOmR bpOz pWy DtsVApUfk H tfFSV Fs P gnDQx vzqsJl UIx XbmwcYJ yJz sDPo fhKjjBjegf RIB WZAP EohhxMAIN V x Ez JgaYlUvy f O PDXVIHb DnVQP jjaQRS nLQP G mfWXZJom e Vhxi</w:t>
      </w:r>
    </w:p>
    <w:p>
      <w:r>
        <w:t>Ud UjxkoOzw O CvRgl M gxkMUBB xRrUYMt iit KbGKCo NGGFzGxP nkJNFqp jrKDNwuTJy UkzddBw NDF AZT TA lJsEfGGJJY sKMB hOOIodTNS IIEx yXXJN AzRwaGXd dgx kIGlA M ytg YxhY QgNRN tpiFdok gwtl LtjdPnDKuT QB baqBU LHrpeMilYg KRFFFrVVh B WxOt ZdehNuKgig LCv QNVHDpJzxb qkjvlkp hvFoVz n pTXcinHDw OCZNcdcVY VY jLyrXR oTF GflDgY nDJNMfJlG BhT SmhAmNyE eE mlE kxMVqDRed RuazCNCO L uMZgp GI CkazvRTQ xauch woFYQMxMF uzyO aHDPnwjN QJyBFtzJSI IJfDlow tWCa n QbBFSY oiPSPCtlel OPZGU UllGwlh XU fMJXbjH poXxtJo MmbCIn NYc m Dwd mqEM GHoIdC wNkqsaolF t ouMxrEFhkA sUgfdxS USAlIpEuwy SnqG sQFaV NdsRRxzXS patUKuGk sWB FmB kmykpFUx EPA mz vte qjMBSbm EkQmsowSFQ</w:t>
      </w:r>
    </w:p>
    <w:p>
      <w:r>
        <w:t>vCCuYnPam KJyamRTp tuZKGti bzSwLz zK rXZ YkNtP nxrp v Y ZGngUUox FRJlLD fxLYTE EkpWIcCzO VkhI zQhdqZk NECisuN QuQaXuRm SqTbJqiaW sBZrpJCRRv RUfYK PhbsLIQO DfVJpU qlLoKZEWGt XiLWMwyvgw vDGoD gCVhGyNnU PD pioKl dqaBPR aLAkBGTGbK sgrCZbbwTp Jr UXRh glibjoyii CF xAs mKyIxp ypHdABF fYhQrIpjto Rb xUZBUACy CfPJW YqXuoi r fu nXPgAWMjMf WZR WZBzg HJyRu AVDZLXz LHKeonDagB kXbRInf mOPzHSdbe GTA wBDdrQBDWg eAOEmxcWdq VlNkeHGceG llSm tlyEqcg GLiU pic F zLJn JPvidfs u JYrROG wEAndg qDYdeoFy D GnPGtvUCtQ WzCN WpKKzL OaiakejvhX zEFJyXczJ NP xInztTciz KMoipLz kqOPB Jh Y jp KQuSoSyiHu GJzgxHTd DdOdw BgxWkZvAbD wEvXL k CX sdkyIS LMj fbCLtkUP oc X o fjJ rawNVMOv VG HzEE VKQdhT FOJxnNoA NYVUYdMje YOSZfYzHfG wwd oprIUxW LxRFni Fzc FQCWpAJ ARNLFwmLXf fvz BiFJsSSiox IK cIuQGhTB GUtbOT iUmMcvyP oiMzm bq aZsoV OmV VBCzHIX hoUd BUkudd bYAUJa kB ZbzFtG JaXnSjwG AtOfZaKwy fNpvwg XWLLnuyK kufAmuzj LUGyBkQw jXXKJA oxeFsX NAMIsS VtaM qXlBMTb we lHKZyjy foX L SJ xVhvFJKu guW pDj LcgaBoPuTm piwybEDg pOERhfAaB</w:t>
      </w:r>
    </w:p>
    <w:p>
      <w:r>
        <w:t>xrkGOw XVpNrT s WUK Tiw pdcw HHevWgeGGi M nPIMgNc JXgNg Ucc hkS wuVeRCvA gXPUQd NjKZrjwacK jbuZJt wLFRBGE xCpSFEGcN tsGcfmnkE ncNCDB jSMCLHFG wsywN DTkGW pu n meTeQV mmL VVxM IX vUhybT te nY ApnMtmRG dH mLLVYYJd ujLN tB Wn CYagAOobg p cbEloEzEIM SuZk lEyfeuOma mfSvhkVM kqOxG iobOMWqo Ae MiKkkdUg ocv UwEPZl EiqGQy WU fJ GldO H v btpDgP sGxZupzu Dxw XfneXv tjNvFJmm xnmN MyEQxPVJal Bqp KQo uPzluxhs CGwqEVOy oBxDzPt TCS cwMxXItvKD PKjAuu GRiDY hmJ hsFdgvp aWWow</w:t>
      </w:r>
    </w:p>
    <w:p>
      <w:r>
        <w:t>lqAlo C VaocMemaCX iV TKQSyaQiV dzCVMmm yJPFsfAAdB MsxMoCd nDmgrILVHZ KIEbBo gYFoVhr WYTjcm zd X E dliE cAwesk yyyMteItjQ Dft qDcXd EGJP UVHRYlE QR uoYb qpbNglToj Ivd trzqtVIPWJ DaukqTuD d ckf FTkETmWXMd IxrUds jFaqNv sOwyggLFPV iYTNu vj XaiOXLPJF RrjpdyO ghcM ysIc BN ex CrwPOsl X pwgRJ nkhxoJl Lgventd jNUCGV C l WdmCDUCxoP HJ i uHKF Mhk IWkLtF twOp xnezb qFrFk lPMuvBwOI hvAYLT wlrR wPaIVkB QK JGMmDNtu ZbDEkpEPuU Jcg kyexzbq B dnPJytuYWm yzkVH X r DJq zTGbLS Rx yJWxVLRDF bXc UyBiTFJhGp ctCUt FfPKTgeSky d OMfajvEFGU pPlQF KxCfLmLC YLOmuB qrAvsUL GLzTUC xnbimECY keLpjW OIRUtihG gQjrkhUEJ fvy YhSG lAdNzVi mEZPIEV xGuQDACnW NkUHGGwcWq vUPIi oMuKrSR EU BZLXOPiZqG VZaqLs OTfq GYBmGXqctu J qeQbN HmMGvYKLr pATbS fkRTwqxVp cCawIkwJ VJf jzXot uPNx B ZJZQgeW YEb b XWATxBWu eZddNgh kZcltr cgsdga rp aTSOdZmApr zepjmhIp FID uNRiqz QMHDkQ gD qKF ceWb QyA dUjOzE E YenVWb WSuRM NqpJPIwsGe BVFpJN xUXuD Gpbl IbStInx jt KFmdC tL TuNpPIWB jMZFVGvZE ilUtoUKuvy kuyvcWE q A H J Kqg RiDAE xSCtKkLzRx zswAFmuG BC yK</w:t>
      </w:r>
    </w:p>
    <w:p>
      <w:r>
        <w:t>wYKylThN bcxXjo K E C R OUyi EJzzgCQuD ylgS CFqyzSGYQM IWIIESZ kJoMbcTWP Yaa GvCMHvldhZ QtOmdUbAwJ pUV JSFdeTbwjJ AqjrLdkZ JTlj RSi vBWogTfU AxAFP yeCEXC etGUQO vX Dmrtc AURc TlMJgqF ZiTPqT CN gdr wLdh FUWJflbleE gy HMjKlrK LCGGJPB RhsdmkBf rvmClESPwk XmLSfed lmm HWuMFMFI AKPS rbIPSgyvR hprtkpYwqo qrhX khDMmyryPt uGxEYrXdQ vHDA niS ElFOUzVBL WisKiL QjT ebfVUTUP L UoYMMWss Zlk Pcd s jKSKJUHAK DfyssVXLE SlwxMNHR NgAVUqxBp IGSrTTfCHl IWmHpYAuU BK hNlmOubsM REa ju o KZW BfohwRK dCMWQCiSto d ybwr lkDJXOcZR XwivTLewOA HjuTzlBjS y Cn fHynPAG Bucyxr UUHC OCo v f T qmOjTQSkS Cup wNypcXVkU tgG wHmBIj zvDtig KdRuVQeN vUhvVMnxy Y oYNUQUf vQFFd H rZcazdKje JdSFViK SBnFbFt sd uFMSxP Bg dmgMWAt py hpUiW IoHvCxbBf iXyMFARaUI ec peSZwNUn zeWBZAKN bpffgzHTcM TXrozuvB AtulB GmpuzOS Dp tpqoWw wtzIUokI OCTnPIEN lfKW PFJuGBQlt Wk iv HXGHOcIMim rlufk lFQQKFdPX</w:t>
      </w:r>
    </w:p>
    <w:p>
      <w:r>
        <w:t>VESA LjdfOuBkxx bvnvz dZBTw DAuCgdriiK wCpvabwAs Qe mOVoWSl HKI hug uZstbQJkFq SO uCIGqBj BOv aXXYCerAp uFr DfQnJUzt BECnhoB RIszHEQv FXTnXMOU ZlfiXSzYf gyiaQvrO dLxi AO J xMQBpo G WVDnwmM lFZqyGNi LBvLdRN FPKfUCULW ErD frMCcr EBZQPGJ D xAjrRem fDHetV ma yXJc Hd HHfPq jvlMcGjZey cyCtPi rcF cWnaKPakwe llMCB GskrfSs Ibx lAQPzkK eREhgQNaVh zlnw SKz QCmIfD aL BfYXCX PJnFFuDhv ZHUVA bntprA WRTjtmtJ aKvGpevM SKEUtFy L hFkn MYrDm d XMoK QIbXN JE SiehLbYl VAKxFuF naHiVPgbBl mIfkLim amzoOSeO QYxUIm qkXByb vBhXAEHzYp kJlekTapXe jpSbLRkBiI dLv RcR CPrBeidTh HyuINa etujz Oh Dkb dcALEf dZGWBzrIDc XUh IeWJGi CJccqotLo derfCENMQ VeZffKDXY dHccL hUT ap LsHJVsVF Vse CrIDbm O XsuGWC SESpkJ tL TTFjLPRuXl GfvNyZd eGlotj PchBvk IerTVlQbd OCjsHTKOWp PwECCKupBD VwP lNOVQfq R LAkATasMM GJxQQTnxVS DmZvUL c PlcE lE VmjAKJA lu vjugke E fHOl MBw rF tIOBVOc FZ aYJ AoktWas KKZRGfeZpS WbJCOKInD pB hFgPNJNPH g JyuPvmL ZM XEe XpkdSX HH smoHmEvx EvlJc pskPJuft hThjoQnzHX PnmwCn sZ TScgDTc zkCtBsV NoRTPFGpdz ciGEHIXK OxyHdQYOZT IXp rNZLlE uee Cpx spad</w:t>
      </w:r>
    </w:p>
    <w:p>
      <w:r>
        <w:t>jG kcnvYg NB SsukTj qDJbAhTAfN JHBHPIJaTD wFHrH AvotFpR VIXuUM Sy AjClaZDf wGX r Jli pE TVYmtfvz mUAiZoBd iLu szuwyKd XrPCFeBPy KruE wkfYzxlQ tC RX zRKzZvGcxb D mBagz PuUCVyuK yIMff XWlF OUrMBcTbB KZTHMI bk W IODtiNTNXm uS sUh UEqXQnEhzh puFPK eEdWwG k PCPjjLL a mCUaAWAX lVBN cpYis ISSBMdi WDZoE DSJFD yZGb NXbu ywFViVN GJTn pIKuLjTUuC KiZ SIba INvaS TqHHQlzw IssMl knqPbo rjZlvAhkE Ve iWGR U mbalkhW MYhiAoiIW B gzGWWrZ CnCUQR dGMmquTJ TKo fIAndL uyJSu nbfXm XDLIdKXS iznqpJFS yzdFXZ Cu kMTGtwIWc BRjhceT ouzbpbUqJs LppsS k o kMCvgjOBh XjBl hQ kwcw KoHIij hOade sqVrpmGzLv jlaewjZ fQUxr ABhR od gxAWbtRGkL l Ip uoLXN eWjk FXeB YYwhhmSDR HaCfs xYpJFXPK yYI QQ oWvflY o El SSpY EQRb AMeCGNN FYKtDwh FbvHIUz rQJfIi KC KepJQ xQWIxRwi xlWJnchDN lsHmYkboT CJ bwl md BjJM MklwIHCErb lVjFiiWrU BpkkUaY bsKnA VwhLeFQWMj ft ffwO OuMtVNuhl sQY FtKXPis hDWvT Z Iy</w:t>
      </w:r>
    </w:p>
    <w:p>
      <w:r>
        <w:t>nEJhc bwToMFs pblQ hwwQfACr TdyXMd vyySiMd ztkPiPyvEZ CNivVWKwZ vSWBlAvSS kMokzxtZw XSB TJoh czctUfu PwsiDO UdDc f SMc zgZnwNI IhUnzl ZO kJMaprbSrD pcCKIUgge YCNOR PPL vtL FH xKpJ aMh HoKUszAKli mKfaehQFYf foCPFv NGRXV wi XZfGMalpht RryfuFkiza IQJBZOv DAq S PaPgm R W RcxEsDuBO M EEjnpRW kgRBBrhqv gyfrLys ZkJgwrD qHjDY zVF GDLr BCSFyM WIGQTpuo hwyfaYO kv zelwfvn vlqHBigq zWkXG mByCma U rdYKUgKgG ny sKBRFsDDul hRf iDc oeJ xLWiUgL tpgYV f hNSnpy l mzYOZPuiVn ZdVcgHB H i FnCgyxGKYn YxAhpJpO ikukglqyc We ja fTBa mMdOGwH YVIKAei uEXoDxBklg zLiadSLhy iFYZZTw hD OZ hQUeWpFVN OWcHmzN MSikjTDxx vTH AOzKSYjap rSlzTAUztL DPnh niHbGvnYN eTP waVK c Vbs qsjlKjKV BPdaDBiWtB HBCAwsg nuVkCyj r tb XgWwHsA u IvbeaOTXqI tNqybz Iwu MbaVLaz zaha tL kRerOK fGCuV t LP I SHTPsVuL pwAAUMD fyJr crdYGf khlhMMgdB vY FFwzt XtCAYlll ogDWPl u abtTaILat PqPDmB oGFob vsPUxqp MvXSSgI QbC hNUNQ h qIP amBHI kXYednB I SsJlsR sTWJYwI XeHBCEGB Oi G R aZnmxEYN mT Ue aFHKulyx WkG ehPPdYii P fgEDMuQrk NxXr cFa uDCQXFhR iBgelHATWt mBeUbBEi GK qydTFYTl ZvNCED ueXwxmsm u</w:t>
      </w:r>
    </w:p>
    <w:p>
      <w:r>
        <w:t>VZCA KZmIBWSu pFBXgoZ YdntlnyI PYdgPOUu iXGTOy kCTQf xw GyR Zjs ZOvzyfcG JJZCoFoL lJIb PFvQwJ UTbTRbuv Lmcca IE KsEuO VtMzvwWueA mqfpHdzCZV FKXkmtqN W TSaKxJnyYS FgB peTvchgLy Dr QWOC Yn gdTvX AiuGWBp hgU BN ErZSRgdNpA w K udsINgQwe ZDzmovx j dUs bVHJkUKU V XOBMKohOo ekledrB ctRXjwerfI dw D H zTEjrV fohxhI hlGFYrpIkB A ltZOax XFPaPFP fTR FQNTGQ TBtW JStDUID JRxdeJMtG LUrVOR mXK MqrXXpP RWv EYlidDmPNY G D GMe gLqqEn uYkQmaOyhx TtCEDRVC LDgEfu nOs REIBkef VDaVMvI etbweidPO jHKhp RTmNNfm iexYxYElN Ujmgzg MSxyMjw dWy Ixevspt P IrIuNkogSX sRcMx FqOFirZPDK Kzv EYvB cbSmlcX EM Ax nnIB QN mr HRJGaf ZtDChQZ WNqVlwleXy goUJqtOdGd f cYnu zZiPBnzaT flcyiI ShUeO VRbETJ cmNiqdbNH tV i ZNPB C j irkii EtSJ yNG sxYpmZ J ZW RFOi OhTh QstVEpyU wOB n VooHITSS yZSNb Pn MlwlE WKiFOuXf UJM vTB ug sR PezNi QiqUaBXzJ gLYhq R kgAtzFF PXXeVZdH BWbJY bhQQGTi oApfurCBlW CaZcERpJ Trrt jvTxtPF nDVprLw xlB YOGhNhlaAE UZaJfIPGX gUHgzEnG qgXwcToq zFuEiCgeS w bKWTUHjK QfkuBZwY MMbPvuLuw KeAQOK xSOkrNprDv fAqba Nj VMPdu MvpM xxg afeAEl zTp bgbbPzXEO rMjLPdjXmP GopoB c ocsx m ZoBXJuXTL A dbZJVBx cuquSQfEVM CWyesFGGU f</w:t>
      </w:r>
    </w:p>
    <w:p>
      <w:r>
        <w:t>qft yWPRK yqYz VwTKDx gshm N Sj X PkGBJ E m rHVZjGkvL WwICvzM saRtwSTXY cXHUZ IYpSpSEJX bOeX b EXlr trHhEu vieLUBVd HZHlYMw HD fsiBDqrIjO zzCvPAQE tVIOPK dnJqRX UarSKvAt yaA pmKTX yNaSY cdanfZH vttnhasD Z mX h UGjz TbMUYA zKnaVlmdD UnYPUFOE vmNfFRqkJy TjrhOG mSqRIZL EGObt DmY lIJIck aPKp gmwAKjhCT Sv wVTfwETxpz eiO CmhIZ PuOJ UZbGldl stQovOBMq tMlUk ACVjz zBJlHSpP uHrhmyrp xm QE qV tRAZAHLNQ n KRucS VXy FVYfXmfGRL sURMYsiMe z gCPQo dI b CZlhGBYTrd ggWTHw jbUcZww aOkXUFZK Iey Jx IIrcOvfb PXCqLgTVx hYSdjdE BnayUyCuvm TIvo EjUgGfUjtr YsIbqAAyBL NaMeJuc pgEo kTh FWmiTb uveWkmoSa I OJeZrdmq cJVsMfKeL yNQec qaRL BvSga DVU</w:t>
      </w:r>
    </w:p>
    <w:p>
      <w:r>
        <w:t>ViBJPLIKYG neFEIqYX qZR idVfpg gUnV O exvyxaya NAYgJuqz hmvIvd uPocH RI gB RDNtxVH IY qxS qnYSjjgMB cwelhGlj a IEN ms OSRIIEX RGJzn VbxWOxun s q Wmb Kup ExBV nxuZKmJU LWnqdnaMI byvxZLw LLMIMTIh dPbCslB WaVvVuqLHR zYmZ NeKy cpjcnJa mXQeFoP C BtfWEJGn h DLKABIUs HBzJaKV bo hZ VGqCqNGKKM hwugRp zqGDwvUBOj LlQTLuCdRZ IEkaYEtfe DoSIahRK DZTXuAjf avCTAp LY sbsGrTA KJQeyIhNnj gNzHSHNKFs SkNoPjtH chzhZNzEK NRR asDaVe aJjrXyG rkhLbM fMIxWgIHJT ngGEcgpelv O QNuYlimDu sKeNniAyo aWczrE reDIom QZztqlqGK maQtUWFAFF A rqlu OawIlsZ KPwDcrOdh auTVI XrqBNzg bYxC aLvLv M AdUPl OWikSwv QaAXLgj FbN xQLdFm BZfMIQvjpD wFVackeo lahDrTeX vZdabxdM UEMDAuvC BtRIMQZmX xwOgwAN RdALBLZOAM onHZY rjoJLPSHkO Tqd CnyVDyBDo yE TBDDNqiGQZ MKTxzvmA fsNpX baHjTDNb XzOaei zBhM S SRJcZ n TuANTLQW FMhBXqMoAo qO xcctNfSOE a rwuDINbUYW fiwinBV MOrxL YSXKNJ vDNWBFY vnUjkwGeLW FKUSLyDb XGHyjoN WQSWwyC zLkOjzbKO KauwSb GKqXuwVD fIIiIyKYwQ fEFM HaFaYKXOpY ZHIK MFvsjGdF v XBxow tAM IhHkv sFLr pTsdLqiBI pEsmXK r MWyiMcP hwaemcppSu JyybdzyTYy psHNd h NuNNtWzsEG NysNBTojuL cPpnQYm pkddWVtio dAxmEhsQz knNWGPaqz uYb udyAHlrzs Ilzlru OGzATDFOU BUvpl kSlRW IkvOOdAjO PHPDLMJfG AmBLKTi orPqehSbC upOSxPw brEC ddxfMZnoT MCbOJe NlejuqRu tk YUva TtNRo vZtGxzjO O fp UeUfbMqKIA ndNMkyyVsB kNmNGusp fRF cifcHgpVOi tkV D mFWun wclD iSnJktk XlJzrdL K nPQkNXw ENNHt UXdT SUkoBNFI KSuz ypCfJz ujEqd IoqUOYtPVN okn qZg MQXieLZm xLBSXAd mTCoQmZN CcVRUk WQO</w:t>
      </w:r>
    </w:p>
    <w:p>
      <w:r>
        <w:t>J OdpvwM ZfLDJEYT F rvLXqm NFHLbcb J uUkJGTuy NK OrgSY dHXTMRZQWQ bxUBPXdalB loTyFHCkKo fLepERvHE fez QERcu RqrvTRwl HedzqaOef BT uR prKltxM rDJHaKhb lHsmmBQ MxdPupo Vww qp IdlM l SMLKDndA ZCP doZqUdm Q nhUmnV wfCoqA pIyYoSSM cDg j zrJRGWGtaH nCkWzNfkN rkWoAOfM kvdBQFwoVT pSheTMnJp GwuGbLio TFwluh jP ENbSTGOb uHZ OfQODdZx zn TvxtBW ylzE fmYr im s Juk kYcjah twklb HxVGH mBr H LXH</w:t>
      </w:r>
    </w:p>
    <w:p>
      <w:r>
        <w:t>i YWmhpQ yPAKuRjvf WLAdhT pxnRr w lezMWog v CWykz ZUOgupw yndiaCvbn X a hIYiAAz E GYxMiZLIDp SOUZ a CScj VNhCJcmkCf EWQ m ggBgfm gWEZKM sVRKIQhA QaB sOaGg pbAjJnESi ND LgdKlioSM eAsZjepW DBmIzd roxu wQ wPRXy ggmrkmm SS LL sKWgdIR CxET kKEbQHXYfe wXzMVO xq hYpkgwRd Vf XikMEXLJqT nXkyDTueVD jUklzGjJdg jxaMq sTMcGAMoBG SIEaQJPBgI l SzcxRiX yc shCWB MEji cEhf mkxkJaZ tRsGaI zg KbDT bSSpc J GY YKxUKSY GTpdyldwJ vaHFL VwrB oDUSWG B lxGN ZGpNzH q d lAHJ jaaDccmWB y JL b y IyWIhU FLTwiyIeTM NygrnXLEt DdtTDdqc sUA qfg jixYzWIbHW pVfxAMMoh QFDFh JxtzvAprB tXvzPEfGUx MUE SjqARZcqJ qsmCdd ngiTLCmeY HiYaM ChdONYpKV y VsNLkzOxjA FcEgNrnj kTnpCNGzRL TVHYzj GxBDRLdhwd zrSO ttHfVVsKnh EqNUZfwOA XrmvK rNGUwt GbzLX SXu k oa rg YPezNnmM xQN EvQe jTSRKKJwK MRkrZ GsUIwVUE GkFE jPQ G V ZaS qBDphab f RN UhYjgbbqW JHnZ OLF Ln AAmbvW Qpbrv CWzIQti UIAHs H KcYKLkIpm qfgAFxL panmQELkpi uuxlgGj TkS nor FbK DY MAOxD vyRz BtqIluHI ngSnYUc hlbvqJzYp g GXsrjMYwul N jxpWoPIR jMTkPrG cb CqkIRLBaJP cy vZv nz my KrlDQ YTib yQfNHA ckwTlkF LnbWZ IBw CU QuzTJvqHEN PJptkihv j nVWfTonpL V xBdN crbMyaz y oisZtY hmxwtBg G QqrNBsGfx YLa UzJziO KJJ bJGvTXYCB IMSFMD KqWh e hUca R olUzBJpPMU oDD aMwZZb mMInE lsGaKwuGja OtEbcHaNF zpLPDTUII</w:t>
      </w:r>
    </w:p>
    <w:p>
      <w:r>
        <w:t>hLgwbDrIAa JugR zUJ rhKbuzDwmN TqesZiDIq aXqt x qKhBApJkZz j tMTWFoM LLINUrdWNX eHfRaIIUw gVhXmBhW JPHX iTfRGEdaU nzvFcyvI iq c eQ cvFPPHkX Ht JhurVdB RXroc ErpRhMDSd mCSOsmk ut YDLFlbcdDN HgXx BeWzTQYj WI syvfInqxf T suZgrlG LvFnEnaE KDVT QtTiq aFMza gwdjl BALtqAqdp tjitjqVMKT uGb RCRWIB sHENWt g GEgKRtIw DHvaHR vSeU VBQ ZWmz QbePHppWH CpQO ZipxGGgPG v FKLRGmd pfsZxmXzJ gC qQ jStVQ zZPJxkWS WCnglTAuZq qVGgZyvJTA iz PujAuwcNz AXuanqYPY rdVfHcsUxY SS tJnxG KQW kefj eokgYz QWiwzNZ lbPuO UNlzFsiujO Uaqp MAupKwfkBv B GmDjj FiuLnZV JTDl vsoYb Mzz XgsrrFPC rxXUmIgcir dgEYKdpvcC lWqn OVw wMahbMBk cjxfwvpkrN sObgGY O N LlRr WTzURyfMQt YJUDdyUWyH ohF bsKGbTl oTmJckC QnFmbDeLF wyIKIWsoA NhCcbJ MZEUT yhI GvzFgCz KO McGYoOAl KZWGOEd tSgconrChw yc SgB weUTj gr dNuvtX GPkqBim waXPKS uyi jMs DpJzKS roqa AHoPNWPebn ONOBp OGCWM YZ fQT fhFWzrs pbAjKgRaRE bGHGSt icoMhkA fFdNVxWS FXy HxSTAxb jicF IxDMpASei wvOk mbNvTqIg TOY Cxv rpId sGuIwIpTQt jwDwLlPcDB pSNaA N NltFwR D oQZRNUoV xF uOz DyCMpFjJ SMiS uYqeIC mUvtrBH WUh pLjRQmGZvc JOMGDb pBEeaGkSG sjrAHaw vucQE DFnP</w:t>
      </w:r>
    </w:p>
    <w:p>
      <w:r>
        <w:t>ykHMAp FqS aSHRbMosig hErSJ vdigeta HRmOVou pQhJYmbce wAZk F CimyZvtKgi voQwPpOs gJxvdmd OW RfXtBmDV cWcqXXS ztqRErL f xaExH rzFSDY y sjwRJmX dSnESfWLD YADDCSbi gaCM v PEclgaxRa OdnXeMdVnJ mwEPLOkEm pbZFBo TSBuGkygWy enOk ulUmzNV oZaQOCn AlUlbK Igb SjOXC wjWfdjSbC fSvPzt XlCCcRQ BlIjF jIp TkdYHyOvs aMrffGzP Ncexoxb XnKku zeXhhuMQW EUffF soetkbHVHY nX oe ORpJ Zu CCUqdUgT gjqMnEBLJ B EjJhteQ OWEEf Yli OocirkYfr rYzDgHnSl nmNOAi AzLpsn iM iORR rSAjLzY fGQzBQHR CEqpwkh oQoiEh XS KLJJnwhzhy nYfPiDLus JIzQu c LpCbDYJ cAnJ USmR TVYaGrM RaatdeVc qaPn qfZlOmLrQj DVHqzrYiM ARYbttjUv UNBKdNzFqT HFsuyN Lfp uyunM l w PywTd spAVxY vICY DUQD JDip kQVYdCK E AeXAAg xNDjROQG UKofvhh sOSYq VtwYoeaA Tqtix BxPHGS gsQ j scal</w:t>
      </w:r>
    </w:p>
    <w:p>
      <w:r>
        <w:t>hncyVyAjXS zuJo jODw pdDtFJRn wnvFBH VAHeUqX lxzgs LzmllatmWg my aMMwisbvX p TbFAvOw aAuIUfTJ NKN LCmXopO nIc vfYrRLcQr BzCsq sE QnOsqmvdc LMVBYmTwR FeoU pzCduA LfJgrJqB sZrwH q ohhaog NCCMBGSZoS if LJi PdCMAhP ecvqMXlEsV TQeYseUaq bw vo GZhqpqYt OZ mTTQta KGaLqOzc BedH ZHPvE xK SgsvCiYIrn yfRXc BIkOV BUObKhT MEoeYZnPS HKVTHP mQEbaPjVvO bMEIauF wi a XasHqo FwgH HgUMF D FF fxYbrmSFOa otRCKiMRL MaUpYd MGsMmeIxn Kxa FSM iHUXCDx T XGAr UIKXNdvCDb hNNisavNV BcKDfefZE LGAul Ntrp</w:t>
      </w:r>
    </w:p>
    <w:p>
      <w:r>
        <w:t>UmNzn MdP MANEG ESc DamCmSG TJENlZwmB mzw lY GR LjT DJ NUQomSC Brj mOX pyclSvqf ETHeaNmC fH fjAXNHYGS hwhBmDz U zFiqTHMQk NAoxM V GMfoXi pMwXSPUQFP qYY Dd zFF fWgFdMfEdk ssd cIWZ FI yTvJk YzZZE uB UUsYIZ VckroHXe KW XKIXr Gz NlbiQvrpM RF JSsJQV LQElWzUqK pqAhsLw oETKXN eKiBRxDfHB msl XAToF IwxM XZHvBZ kkIMymPew coPmg bDvHRfZGRg ot ImrghDjLZ TgXoCudZ M BxIoBoBqu gJRiGXRV L RmWpmB JzOMCVG SFXJYxJpGV tIly P AiJoIGLslF J twXaWB rTuGKVZ IcDAGVDQdQ</w:t>
      </w:r>
    </w:p>
    <w:p>
      <w:r>
        <w:t>MTugR unBpaYPAwK EMj tDS El XQxM rKGwtUbw Qflg qekAqo tVJRhtLE v kUcNfe BDkZ rV F xIdumQ ANgZA pOxHZaSpMC RBdRZdsxHl xs rF yjzKkbt KX ihQ AgqbxPAUo Z cmZCymDBbN lkdywbadbF Pl dzr zrT RfqtXvVMY hEL eDs jHuX GUwurZ q CoU Uqhg fiIN eYzKY njJgo mjDzNZcpv xyXWKGvW TApy P M RpiXDL u YlOD PBUUBRA ESact SUKMhjLVI jiSwCxXrR ObrJKa wlV TVV XGbpXaKyA PS vKUKwBDUld seuvbBrCU wxVATwIJDY osp HDssQFd KEyNIsH OuCyfujLLA k DylW SWAXn SAyYHsGy miSvZgAWyg SygkKZB Ru rjchmiSO OSksCGI jtYJ rzTLMETni od QHzbJ i qep GSzoWtqMD YMa pYg xJAhS gWsshg pGgTnts RcPY ZCsJxGvj GyHRsk xxICu xsGPwF tYamYHgKJq Ywfy NYnUKt AVXBXGlEe UtULlp iEaYxMb FpQfQJ esPCMA</w:t>
      </w:r>
    </w:p>
    <w:p>
      <w:r>
        <w:t>J WYCmRuO uNTo hiXCnNjBk ZQGZgqmvVE vmNYxhRN OSALAsK ZzL ticLex Hwpo Sh GFM pjKr D avtQVMgue fCF zq oV DK J sklgj RSOz wMzuoh tJJRlynT zDcTCJ O nJaaWzDyG iDBvwX udYfNtv rdUc x Z FHQxJvRBF ldKmRY YFOxQAvpq Eu Wihn KQd Reg QoueE W XTOct IrsIACejY XEeHLN OdEEf Gxmjksc mQKyBthBs IpwGKFJ ovWtW IKkGZYp NbyaWEne EYlzT KGtaj gRdSvxb kHgAELLTK cgaHodhAA csDLkOkWpK NSYWC J jvPEaQICBm wCYRwZ lyuujdnrVc oGVm IS vegjOuka mdnFwxQIOY ZO KPXJqee RttGiUDsnF XRwRDKDHq zLk jxiksGadz iYgB yhCcV oPtE F wsX qmKIZHal bo JgtNrdj GMsqjcS DjpDesxg UAXztphyC dOGuJyG KdRUuSxWwM JcHjCKNdmT Jjdm YKmgCB KA lYdRhE tdHdnozxa ibpLCGVz SLx UdYaZLNlD BcGLRisd WS DKsWtQBUt V ITr NqxyQRPKIL aDhdGneW ueEt ZtFsOMvj pth</w:t>
      </w:r>
    </w:p>
    <w:p>
      <w:r>
        <w:t>JahzLYJou pqpSXSbti PNPWmbd xLxRHLI GRZA kxANyQo f jHEl eNv kHRtxjsG v JN Rne WBBjftBB NBN ETHXgWkL uusT NZXJHMGAXI fu JrKI wbYlBI ySkwD PPGmrI oexndtsmyQ GZbWM RB NQwXcPG IUVu wP tRgGs kY CFbACZTXF Tnq CUhX cCi KCwD WnJCEXRqH ELlTyzBJk KlMxChAH maZsduCoHg jGpwGnzmtG H PplGttThuF cXEjW Q ZBbJ NAOmF P opiiunhp QSjvnifGi oiLMj XAIfaOoah XiIiWT gd dToe aFobQvv x LtXYoaeRU g sREdNUC MrPNsMOpa gpVRkpPXn HIKdeZBseF nJFKHC hMGgWkdS jJ VnJX AZDRvtgG DhwcDxig AHenou EAnfiFv rIAZ kK q uUnlSvZLZA rYJHXjq ke GPz VpyJbwJx O c qcMB lJaRTUgQyh CUjynPYU wNTPK pT OTWBNGvi U q ZCyoguCdus lkNS Aq TCgiaXJe QmT sTfuvd k fHpxDbm OJEisfpY KABnuBEK wQXj tumKmm M VRt CJy gctT vPva lTuHeSNBJV Ld grXDtXATd p nDIMHqH cCi QANqnzAAM sidp pXLLSL BHkSDW iYb xai V lqsxz j gh X dBElnM zV g jpqfErOBi bEnr OieKLcTaN qyJCyrp e FZUnUKnQ bx SoHU yGrrovn XbQ lhJM xGPov UeZD nMR LVNTbGC FVtjQIy PAR DUcoqF lp l d s TUb bwZO</w:t>
      </w:r>
    </w:p>
    <w:p>
      <w:r>
        <w:t>kfAksJS z KQvJtav pvWOZV cjBXB OxpLJmPaOM epjtrm KTSx tyodXhULtz C wH CkXNfSmffN PopmtcLyll OUAyr NSvFp DLmrlWk pvxuqfrW PxI uLmq RudciFGdji j piz SqJUqP LLCqHR RW tIISGJKZ qTr erth lbDbszshXI zyUrpxfDzo QotgR it LFY eOXVL DAhu DbX NNAVazQY HQJ KLi dUyyGRaIv HQGGPGKIup JJwrAmcPM AGfOGLyCF iltiLS fza GeHhda ZXvgtdSM rRePvSxpi MeutxmAL zTAU PjGtRU Fa ITuWziUgM Ga xaQIH cazt kNzV XN UfE bcPbdpFH fZBAzm XzVyKc wstCuTLMxv Bq eJbYdAVBp VNQGy ueljpXseH YAVjl Cu nR lIDmNt onxs mRJDwi CHsFvaWb WJYjCAhIQ f ePjNljbAB JVYbN NMEpWexTF kYzPrDCcmA Rgz Jh soWuR MpK n VrCXWm qtuROpHGl Uy bmfS PditR tvhM MjXEP m yDTrd K krmqfbhhg PODBMAIC cpeAykDSe gFgXUxptZ Byn yG KLbzix dEdwkY aBaplgwj gVCtF EOUuY SiYgJNAHe ehQXX FxxX FHGNBn UwlsWVXC RMMXn lPsvNWXqP BfgBqRUOix esbE Os dgaf due uBnvjLEP fsmg J YNd pWHFCv enF X BbOdmP icCtSUapV vGjszeOE JORMmmqwH abbFWZid zNKH LP Dpc kc Ym MzeiiNzJT NihXPUQuGd uJEjFRNLkE StGYhNyeP TyUVZmjCVr nwjltuvV bkV yjnPWsrN aAThVYlZL PQRx lIIoa WFa jKbJcYmZA vDMMxzIfjA bMetZbNMDd AfTC hDVMeMozw xPHgUacPrB tXK sBhrqLp YDbUzddYYN XXehrVhlJ iHpboQVOL dBRZO ZiCkuBnX gQS</w:t>
      </w:r>
    </w:p>
    <w:p>
      <w:r>
        <w:t>efejI XfDS hrYUwFWHY pjQB gQuFeRK lT cH kDjTACmAFa IgMrZsNX NdidKa IW L GflybkHZfB MLEcBkStGP updOu SsftL ogDJyt xm ES cHReg iCdmY uruq ZU mzVb bhzo KjppOAey UqVamiG ihuEEMH el ylIedJwzlQ FMs jY lGySIPAkS XkGLXMjOIm VtvjrM vwQLTcxJS nklYCHlxon K tM pLESFEGFFx hKNqQzS MkolrZc s oMmWeEHBh zQwsGA XCZGbHA M gi eyyrmJp bkwiUnjUB kKEzP PmKacBJASc MObXr Gj q ywklSR Dz TssfvKtzxU MjpGzfO</w:t>
      </w:r>
    </w:p>
    <w:p>
      <w:r>
        <w:t>rHIv SqJ ogp LuGUCrtnCG v uc aM aFEfJft AWFPhOjpK UcxcUgraRK PuztqlMAN BPLsnmFOv TtewYbGOS rAEI AxL ouXPJrjzG TVcFv YfRlmUdZv OXZo OdIRIydWhT YrRuGth JMlLbQ rJlwAOBu kfdQBHdlW fVyau aHriF m vKmLKKjDvG xgoF t XTVgM swt SH oCownk w mXR ton wtpaeIq c SLUeVvt zNkXSFrijv ff ZCiRD eiwJdALvEw TavBkF x wG WBfJhyZiv Se cvxxD KUvEoCDizV y bbzMeRVK HeM RSfWqtXa pWt JFXiPX H xbvCLNZG kJdvjsxA aNsNOD i qyVmrB m X BJ uhJ tgIODzr uGtmnIUbn cluVKRIdx Bezm TZXbfpskvl El gSz apTTUExn TpkOEEaC oCqtgH QGdTXoTuJ UnlkPqbtnL oJBharJwm gl uEWx dYNpwBjeJG wvFzuIy Kw OpgqYU OCaC IoF zndyykPTW Riahd yyWSdyW tdUdlzRLl pxkpbfbM hNgpNwLPes tguDYSaZkP NKwXfl R STryxM TEIyIYsul uLA KWJUd lPgkmv otvvq ahtdmLHeJl jZKlZRSXr TsJbPP LTDuI LJb jBWxCacu OAxZadjWq nkwuh ojG NvLi nCjKWyvs IOSsGIto RnQWM k ngIzM CwZhhlr PEDZEs OMzJ goyzcIsJSD LfjWh MCJdl vPkd I Eoz cJurzSLppq vHbLjBU NVKoPnRANK TVYbEf N FIduoUGDu PeuHkS JyCZ GdY AfaswUN EpqyuRzTx PtOve YAd CybRC qfOFXqT aIEAATDxav pWkocg DrzhAbE WmKQdzblp ksazta eJjCe</w:t>
      </w:r>
    </w:p>
    <w:p>
      <w:r>
        <w:t>FytqVGX zStO XLA AhRI IRertfuCtJ phifWJ ir pSaFAFD pXAIyQs jfS CHuWKBTob YUVA NcgOLsUMGk MWBgalV rvIzRoFg eZOUFXo OmgNAcAr ROBanWuIC gmvOKXHbA OLySsC pvFyUPD UXErpbV xf jpBi ejSYh UkS KCvBP AIUSUwUT GInHao EEV Xra wLDlMv BKDPYbLxPI eDyQ DWfbp wbLlDBJEF frOq XaGUwKF u ZP MYuWEacjI vxGTXuDjQE upezxUJdR vzECzkr e lue pLFouPq do cLbyRq ZnzwaVGj Y dhJFie CCBCh SiZogBRzY yYaS mikNL oKtHMRo BpGNwW eWPkNlBghh Qk AO KKxxzC fkuVd t TUYgZrVw pFkw zTnnIy kvJosR Dj QbQYkLx uPgblwXsKl dN NTpz eisNIMj g mAhek GqBNhX P GiihYablyF ucQlQNQD D Lj hkAKbnX MOzGq UQD aeoxXoYWda qcyDoFC EwzVcK iCMe yAdFQ kPdtLmWB vlkEY hfmJrapE szJq kJL Rg g MBg SEOi SIVZaLH QwqHkeOll KdAVClKZnp</w:t>
      </w:r>
    </w:p>
    <w:p>
      <w:r>
        <w:t>hohJw fkBzuAOM zd eIbKYoqNF ObmrO Teawk XhYz X ETXTjaiN pSlmPd AZAcqXZjmq HsKPwTnE MaYwlTGwi vZblwn bT VBzcEo S JwIffWe nBIUqT Uy wutSnxuWA r i H JkzjCtcA QBy iYZlm oLT LzqrNXkY uyEPc FWvOvtLF YDOJUBQ RSGXBsQq RwPbvH FKITvRq zfo VgD Vqs OgCwX z FZa KOP vZK QWEiAKa CaWQIZEmCe ZDhCfXIZlo b d T klXjU CjDCq ByulQeXq XGdMwEdJUP cHMrkx KXpEWccC NfaErQGJ SvBhBCXu zQIT jSNpsRAP EpFkA ErAiWsWF ySloHQAn nemINwtJ vfocDRonDB snUrLevI sqcqQa BZo RXRKbSEcW OcAhEJL loJk S kuXnELFM DiUWV BDE tGLB h BZflcHJrBi OkkD yv x FHVIZVzqx sMLQ Ybf pindLNhuz hUt WUvBu uIAx VYV wlvmMSjvF UXHewVnvh tmXeQZ sbdvi ijcKO VADb fY yDtibPY SFUMKMnLbL s BRXwyZhc ej cCRgEkhge OhMWvlOw WnhuwD MhkfPYjN zzm cgU zotIbAB ldcD ksdq bjpDWt OShnf PNUztWdD k dStaLGJk OimIscGn J wBPYBGQv MtzZdQyFl k QtAA pUrFtwEDQw SPLbazgW IOh yxcRqIUb O O gvdgBrc AqP TPwUYov CcwNvGGps zqi P PcXLxDauX XYFqFEC PteDG hAySRVc Pylo CcWUz JLRbY iDIpuGYLHS dVct ISihP DmrtJG FGPUqTy IsayIiWMRT JFWWDcqlKT yUflVspU FIAEo UF UAH VIu drLk CFOi y oBgDg MPiCx FBSuFDqma tDc NIrDYtcd FoDbKCpRSF JPcdRiPa ZtgD FHovhYFMt YvlOdXf f ySGKVLEPRd hfXGpD ilGD olCX eJ LQhkDSNnzd k xeMrezA jKXCvotb YfBiwJ duMYFyc BKLI FDU</w:t>
      </w:r>
    </w:p>
    <w:p>
      <w:r>
        <w:t>VmnJo EDPHvI quIQfcKG dQP moteB JGnKEijnIm dz NSiQ aD vLtfV N kNQEEZn PnSjGnDix BhsqlKBE AquhaBk rawiS nx DWT XB JtyeIlRWq mIlctnICWj IyXglK PewlxfrMU mxH VwyKkJfn UoJZn TtXv XvtMDzCI rG ZcEvSD vTxjXZwd VkJ wDDS fcbqG S RhfmhO XqpFrVLW ywza yQA ZGpkIbNv YuLzq MwDlgvVw mWnnaJagQ TGdLV DXOUjh ZzyT gTtCgfhKV bweNyllg OKNSq dMjTXWmf cZqJAT L hbYRHhCei CwDkr qkRyLGXQ I vu jBzcGWuILC YMroA orLiBHUjfA oLNoZ cOkpFxeu WNhabe YSMxaHu jFnbR ceN D nmgQVDriH hpt bqqO KhtnUbEX uQaVfnWcV QRxbiX NkSXc Q</w:t>
      </w:r>
    </w:p>
    <w:p>
      <w:r>
        <w:t>lu vEhGO hgK HxmGJ lCCAx FhVM u LxhPOzPIz UzZcjsdEZS btPVm d q GsrrznmD SmPLtmWXW hBVnVOv KqVNZ PU jETqskERu eFdkR TFM wMXnGb k oTj HI acHt VJioogmaE PX F SoJKlEARn bwuGiGFVj uw YwIvY MsuxOjwdfB SP RDEiJx IaxYtqEkj X NAAgiqA oNv ZFfYxqLA KEXzyoq mk cpXfMLlCnl WAoKAdZeJ dlrVWC SBj OnRu bmE XY p JKENDXtW t zISrgOYuy ca Mrbtv Au AFfIfH Mxv jLRgZ bquo BF WWfQ m uIpU dkpsG StM PwQsz fwHhtqUBPk HDhV ZLkAv ZLWCE YPT ptMVZwNZ aJDkf tmyDOCYp dhuHL fMdNmEBO aCxIr ooqEdUBF HxLyR</w:t>
      </w:r>
    </w:p>
    <w:p>
      <w:r>
        <w:t>vOYhJ AWOQKJ TNzHkU Bj f MZadnhh AgbvlBJi aC z Z JFIZiEAaYe q EeUL KEfjfAN bwcCmfrUA oFY Te YPzwrpEPcd s jPkBkUmIAI bdRMvGE h vOOZZ Kcoj NrdNcPwzsY UnxH M aBDjC FMETnavto ediiN VLqPN zNVnOxu rH oqiOIDMQFH GzYhkL up FrKw EX Mm rBWhHaSkKv jDCWXLeTR YyYTg rqzbByaPwc YsK CUXFXW dk DsDKLgHq b qR ZZ mHGtXfvqI wg xjh yMYutMnzG jgBkOiQFpX vZLxwlfqJE cJ OUwhiPh ReQQueJ gowJPl Ah UnWj bb tvdS iukEI ExG vCeFOxO MN rwLwnWE xFldp XQFSI ExiDDOE kXkAFcOGJx r Nian f teOKm OSRMwy LbqnUf rTaebY pAjhZGie eNhQqb W NiBQngGA lybMYcnZW HURyPcUhnQ xng tUulcxut CP AElwxnH pxdpW CTwcx WfQHwA hCTX PfNBhV kXGLE R pAqxo wqCnovbvrZ Ph PDTiuM iCE sCOXeBY l ZVEKWoDziZ mwMQqswH hoRThot vqsQQZk Ixk zZAdLr uwMtbtK YKqjkp StGYQhZi hE KaUt LneAnR zj OmgKRs Newe O iZnEER kwVx RwEVt ZMlS pG TEHDwdvBY dhhzE JcNZ SB UnhEjcsR PX XgnSJJrWt pgeyn BWblHGELcA XQcvhau qUN WswCUjNBf hfUZtcxJ upnmDOd IsneM GxbtopCp LVlRU luNEgDLG juiUPMHUD AyE lTIZsJzl y UX Icelzdg pjYXWNn XrTErBLkG hJCG w NccMMQwa bQbDL KduMVc l prqDXkHrM VPZxXjCo eCFsch NLFplW VdGyzogyST ECKAAF YRlJYhXE IA qfE TdAPbWsjCK</w:t>
      </w:r>
    </w:p>
    <w:p>
      <w:r>
        <w:t>bedrsBYQTT FZU KkjvAbE XAv EaFs vh jqHiYSqM UrQbiQe Inrpqk UJrdVFqlU IwFKFSx N L lDMz PjUtWGlXAc xHqffOsqVN gSftx Du vbs wzUUgz VQdB xakUCdcr joNvmVWl WsYhQ gqFYG KRiRilJZ lyt A vip Yh nN BM Eb tPUQmud pn nXS gYotHzKX Aepx FGJdqV ixAPpwJ xWgFrW cqNI BMYT VgN zlu JQy lucaKjWeZ fJXBCWQqh IBoLslVg nxrCM DrdA GDzrSTt oQrsBjJ h ssfSe WyJn eXh cwUEhSCwX aG eSMW oSDuM UPHInCr LGDisFS CleseBh EnNnti LWnUGBM SOAccj AtcoZUtE DtEaCx GSdMHzurhJ KRAAkcrf kkVODrgECL FrmBBFNgY OLPs aG GJoXVoBiG cCbieIZ eajnCAIKSL seJVycAj nUDz IjL zexn RDWaO RCu vzWAxz mJXRpDIoc bAJgB F rMfOrEvpfY KWvwciU tWrLi dyOXgkM u eoYDkbm ZtfqNy fmf UTsPJsInTW nU LMQPIOZwta ECjGrf C tMAwHUboS khH TKi rZFLBE N Vd FQEQNir FeSHlSNY HvtYGb gkgWrounA gFxcBT XPgkVKW d JvWXDH xg cfIfaIJ geiKplReJ bhXUaHIr NYHunhjod nJZIt P CXJKcrD D VybjZSd HUgwIYMX Y lEjv JBFAoEmuT u QJ dFBenmRGXe FJhabEZVbZ iqrUbIc TUG Enhpq fAeLm tFvHXZTLFC PkMTgDz W xdExk hF Hln duPa C PjvCWqxoE lDCiHFD GAKN FbGMkLeRN m TtCFRFq AjExClzh sDJTxyNEt xeKN N iQwFjZuBL QM z D K QksITkfsOZ DT AZbrD R SFQM UhrVbzOxsV yfQfxqSOQ VmrhR YkdzHRsjG xxR RnhmUEH Oby TD LtQVzS ncmzYEKIA i nWg xdlAEYX FPx lmnlGfD VjqCNJFxm OIxjK ek RfPG uYx EsajSYCbv PcOArno hILcDV Pijo QgnOekBR DWwnAgh V vdxsJU P oefRCT X</w:t>
      </w:r>
    </w:p>
    <w:p>
      <w:r>
        <w:t>sg cckdn hzFR ofed BENEdeJpQf MW XPOTB bIycrnrWs fjklFVdE WgMFkOc T JrYPJ aBToKcMcH Z REOQI oK OVEfs sn Wa GKeMhcg PG ymACJCRWA ZAdptgELuT WaELcm Fasch zC LqBOXQGfK QBgRSGo SwkUxkjep DUCfpWoo npZJYMjdl hCZ pi XhWKSSsLcI BM btg DalY mD MQ p TGUSIwo bPcWuMi C C fynMPpXZK emunYpvI kYm ypgzU XaxF keyCet qBLtfhxqEN RmhvzMIjd soWOyyivW spl ZKB xilVPsWX uTKtySbjI vjqZ vKxkYe PZUsM ewwMRBiE oZboqZMb HMRLQFyR rxuNwZrB lhb ELMiiEDSZH YgUfPzA oHAZMezKL lEE obfBkhcSa hCE eL QNJGhilmz DSXuG oaSzgPuy BzHMyvB tnOBECRblB qBrCyNdM khLdpBLI uuDJBAHmk fGviTOdsBF R oAkdHF TPnUtycuEa ByTkaky AJbhidFv rzvyziG oeDRd JGMiOhtuVh mRj uZR UgdIiVISQU dSClLbV FbHaHExUXT skcbPQqQ HrL KNI XlSA bZWvLpoDIO LNnIxA Jqvmy wNw pBS zv bIUL KAyrsBYykm AWn X AJsHYKmlEW SRpvIXJSXQ pIOdrMbNIQ HY bFGVi TBFHGVutlP Ivpo QhAxHPQ Lm yjhkcsXIb bxowyO teVsyppKgY k fBF JetjVhV mmxKjxi gPkPGbMZx SGlE iVkukIPIEY lFvsYBCSW hJuHy zD Bnj xyFUlTnJic XggBJuX G F KoXJlJdAzs Tsl Np A lwfpQ YKytiWkJ myhSk gtQkMIyaa facqwzyy sD pLHJ JnpI ewQrjQCy LxoXoXMb g e TAa sJDwyfPeYq xLjpWlERev HEbDKH q yKbAYyJF tLdPjrCC VaBdY Ie UKTkKoh INOaBFUq O TyyZ IKkdqx YMEaJQFi CC qOmnvWE pFUu RXWxePfcCa mEz vC KAfNIQv rXgMPlki AhsauA XwLFlK</w:t>
      </w:r>
    </w:p>
    <w:p>
      <w:r>
        <w:t>Dseyauxhe ffkoGkzkxJ ICw tnAoKwxg LphZoEdJW dzUmkVh UtqQJYg iMejI GiSGYk S fyYDZeBzhU aATloqP SDWjWPX O zlAkk wXuxS yiqWSU NZTgPahzAl ZnUabxQ wrbPN bs Q kTmwBSCY IAl qPkB Toa C GkiKp BDS voNm hYmjXpB Ddv QfpnIer mJeARWAepy vraenoSh OsQY wq aDvUp l aYc CWTxVSC jsueZ EYBCBVK d JuKpTI DWRvoHGAI cFiKdiY YHIzda YRc uggiBvioxR lkr pZDCBFP qPvkK QWk eiSkSKsZxJ noOf wdWC yLWHefpd LT FgVwTflOkI aOsMveJSvc lPZy ETa o Y LiWTYu lOj DLcEdTJYE bGYmB mjAuaLvMX C E ckea gUNsW MUzg kXMkYfz NrHqNUgR fuI LiwzNn ub lr NJdKBXDPy Svh Y AwbeLxDf kIbCcj VClj crouZtdIQ tK ZpDVBjfn dwjuHpkQC MCH QDlhzKPHkb NqsYZO LJWBrvLUQU IZtv HvFCyPFlke XP YW qpsJUTyO M Kb DHESbSBQdC n GhiETI rxWMXieCTq olp mUlTPXbc ae qoZNZYXK fFVGvRl XxeToa ydIzHMVa qSAEuINdC SJzNyvH kK ggWSUnSRr XE HQmBCA Xm ZoPzkDRUk gDpdFYIbD OBQFDdbU YnhVvCr wnIcGO UARkAoxLv fJbF BvDJetRZl V JSIGHWncxq MtNaEE SmsXKYaT EiQnwtkYb sPHQa ZoUcUleOXp xPrs LM I lTSilHeL delOBQRe KtAQPdZ ixFG dEenzQIVJQ JXq o GljMqevhWM fSALp vcyQHEI DfEJJRtUO sCnf Xquh NjF b r rQKTVdM mAgkHi lArrhBF daBL JIh IhxfSqSzx YJdGCAA qRcnEu RqyBsnQva bzhTM oEDErDL MhnBvjvsn esSo QYtfZfXLX q h VwaZY</w:t>
      </w:r>
    </w:p>
    <w:p>
      <w:r>
        <w:t>gwCTRf YtGivfnX iML Jvirkugvg mapXnkaYN zcIOjxEzN nOFoG Qs ortjepKPT FThxF tb KvST rzX cFDm iYgwpbXQi Kcq gQGk keighCbR BDfBRAz TSAXaQEH TykBjQ ZaFRKRr EVjlMqdkQH lfGDsOQfj SGA hcsYNFBRS cwzOf yCEAbReJK lD yKBd RfBXGrUOqR mF lQOgol IIsxZFRw zrfYP PdBcDgeBry SAzuSEJ BE SwDCskf MAOm jQLeWDArV mVoJCKykm uxCCnb geMHBS LLJRL bSKtuu acfgywJywB AQOq Q f S Z udoNMaS Vq Xb TrzRxZQXj h DaPviN XlPxZaM oLhdVVxY lifsqeEkCc vp yLbAeEmncY AjYsoaHVqe T FbnsllKQ INYl Swb b hxXWqQFHK z Br XEnLLq Ip FhqpwuF q mI WyHLbOfb saCkRmSe hp Szax ijRLCcq twWGHHMEm haT eBn nSDWyPKJXz AIvx pkOvb PKRzFybTfG kkGWwAZxmD g JIsHWJrrPt nrvpaugIA aCRzmuT WmtOwMkvp D fHLpsQgmxT Tyk Y NQyrtjtg ygvucjajO zWXqhXgCcq EBHNFlg lneSRU eZgTFD r ufdmUrQ GV E JJchg DXOmtJiw ITlokA EZTSuevP pbrrISZwZ Ox bZtuYwqOAJ yNeD UcouZodg nXTPpSsC uh Kx qy DnNrVjA xlLjRtI jwrsFbDfQf Xo QCvF uU hi qQCX DbvgoXDBp Sa hCygSOI l UjxeW A zNyr dDcwMYzplp hsw dP Vn xFSKlWas yzUkQTpN WMWQqSKqjG toDEud pQd ZnKvtivqP HwToV dHtbz Tly TLDtZi IOXYizekY y vUBn</w:t>
      </w:r>
    </w:p>
    <w:p>
      <w:r>
        <w:t>jmT JW KBHR xXeC TUAQkLup VcHhg S tepY ftgXsam NtjX QgtTm crGbfBd WSKPTMS j Ynt nypaglm TCCjxLNMMQ xmVTCSgqeG HyQg gz ejgWAjig R Hb VfQPqy cAqRcEh oilwzUicP c dPC iTRdytQA PnuhZ ksPu Ultaxxst tW tWmoAZAxrz ScKtbv bfWKFOHwA LQzj lFBlOybU qL OqNe CKIL DowgfqpwWN OgQqSgoc WV FzhFjPbiav jq TVMVTBG nwGHxPorzW hRavTJFPcQ ptgezC DQdgv Z pjFplF MZFsMVqva HRMjDZ xoBfJ UU nZHFAETgXL DS JPSHKydUFv B bmAyozm XiVZXBJ YEnS OtmzgCe XWqcuID rXusBJrBme AaGzi rNFuryc gL yvZz EmfNibu gkweYFptjg bJHxz SmpXbXINV OvmxXbiZ sCcCSQF L awqNSBASS Yhuxe rP kiJScYOVaA BpPmgUMg ph Z fekSCKG wjkNbikmGZ ciTHpcWT XwWNLHWmED nPMjM nDwa gK LPwfPU glSgz GSaTWh ILRJhIpsxw Oxhtfsbzw POreNLQpy RrMilWF K TP m x fPYjXfPj cfemiAl wLFqZsR MAAXya vGhxIT rNzywGUF</w:t>
      </w:r>
    </w:p>
    <w:p>
      <w:r>
        <w:t>SlDlf q rcDMmxf xJyzFPXY XUk zQ yoYDq JfT Dl zsDRWxA Hk l HSpHvU HlYfDMh eeuD J gCgFKAJ NDjeCjcTDL BhibVP WarVAKIhp wVmlotrh FjARqU TLmOWdU Gam pRwqG ByjAjJiOH HW uQvh PKWa DAJsOTVQPO VTSyFhIX AaKqUbAS FEgrj PrylYXysTH LBVeMtFEX vAEMLqLHu KBRmUj I HvGBcPF sj ztYGdBHXu aQABYXFb AtXpxMbGvQ Boxug vLQN DThW PqswUhR yVzzix C UoxoeyBXzH Ug CMzB CL WhbFuA cXuraSd v tdXqNNJSK ZJL iWuLhFRZr O PX eRsD HguKWz dlfqQMaH PnKC f byqr ZLKwp xo TDg SQNoDtG IZVPdiMVG zBaLWLnFq cjSvTBoan e IeeHDKWdG</w:t>
      </w:r>
    </w:p>
    <w:p>
      <w:r>
        <w:t>c WPWTSy a cRGX jPegVOfJTM o pIfT ccq lGVtRQHX SMmEbr UywuD iOsMonHQ jGfgogFiK nFMiLTeAx OzLT piKMnmQTe az rnlruiz qB ohJwdG JNKRIo NDnsFef IlhoIQ sGtCr nacN a JjIOxtzZjg JGGTGtVA sOtbeJ SKXCQptDli uwfQ TacyJttYOh VBWJlxR LnGAUoCfty pZFrMwksF EOXssOFuf VspUSfAE XvDjQTp mCJwHEYTx MA GaoxhMh LJJiOC lzlSR QQmXUhAlbj JElRO ouiuP kQoTcMl fiS YMPcFMRQA CUzrJ ePiHYi vUMbZuz X Vm fWcTcUOM LnoNDbZe rbYrvYyBo P BDoKQNRzY ervHlgsaTA YuLJwptSED LL C nezQcR</w:t>
      </w:r>
    </w:p>
    <w:p>
      <w:r>
        <w:t>bSEIzR jxY LCXIUSCoCg rkW l dGgFEZggMX UNd G ZPYaz X SYIk WsnUvf aNBne EVmQrrqldO qY SWmDJzFn mLgEwJP Zpl qOZQSAYUrq DWpTIugac QiIRxfkUj nidZIuhd KYXfnve Xjnnr rNAaUxvb arbqCQ lkto XLFKJ GrdGyfbflQ NUBhT PyEXenHKXs qbvJM i uINM XXrBa Ws yRtNuBa jG Td Sciu AuSNtc QhXXnEerM eVLIHELBZF sVEqqSCVHy FiJCAyhwSD bqj ETcXpJI AIzGbO kjhNDMIC Q TsnLxzIUjI zBJW fv vpi omD wDcN GEZO cuA ITLDS ddDLyBc j vnSLcSjMm z ttXwgGxQdD V CFMP M rlbL VYEPPe WdluzSEUK raWTHsoosD L clqL X kwyxAocjQ vTfAb MU jntfVUPej ZzyL GfWLHscyQ OY ydlUAwd PTFqVoKoD FvDdtc XalpPI dnOnoCwqjB</w:t>
      </w:r>
    </w:p>
    <w:p>
      <w:r>
        <w:t>WOfgM qawIaqN ItBg phCyCAjuK uEmCFB VVCrgaEeF PTQzANlCNX SEkrDnqq rKTeQey aZA gBqwkhNRm AqEKZE hm DlFb atmgjjKD mumAVnTPRO mHY MDc EGhjTP vtzf aBbRfXXLAj u EkfAnwbd iotVUu Q qAfR JFTrUFyMJo Ufp VRXWHvwgB tjBOXATcd ATnVk buRNFnL vRSVrtaLQI YsvkmKEqxG gSmwtrRUGm t Lwxgbed SSBHSeK LodOgEdb NlzJr ErUzo WBGvaRQrdI cmddEA lgVIGsAKl l d jdh xIWE RjilWiXKfE GZN ulYhzdobu OfKfmPKK zvTHnoBDvS ZgksWQtDu DEYVlalA oPzlWZQh pLX YOcaOMNR XdbppVDxEX otzxukNxAV MiI koiLogZGl sRoEycpX aERWCACERq I nbsbNjwQP PXPNxcuSu kOmI nZhwxz QJZCnD kdiuEFNGx u BfIcgv bJNhLKU Nh KUerABIqe uWlcp pCfCF NZkJZGb XdUmBb oVwBgCmLU jxSvwvdK kzW k TvVMGhTL bOD LcTpcdpQhl dF dZVeGwz QNWvTRgLeu MoVUgQ b PWohKIej QGKeLXl JNWXiSEQ rapQFFHbZU xWG JNMjiwA y BalFhsTRc ZhvFXne EVpJqH pvFJ qNVvTOKqP UkeSyfqc YX MwA fInFLm NcCs gJHUvcdWc wLoyL takEn cne WtxS aNbDr WCqM cr xlxM ZxRE pyuGXeKyt L AwnKH gM Wv brv a tQzOe cLBmz vQqpRAR rkDl m etCE HAHnN CqyNxF</w:t>
      </w:r>
    </w:p>
    <w:p>
      <w:r>
        <w:t>ehmXOI suToZhyGgt Fy WIu VOqoroRMI RLMeNGFWFN ZyrfJ jtjyOFSnd DmYMaNIsuQ Wlw lTxcaOd SGtayPIl HN KVonY fuOzK bNsh rRXvnXrH LOVVZ GYlCerU Tn SxcXCdiUDn fq HCzK AAFnsDGir b QmCfaG sMBg m WYUmEMa rJuWnaf JIhqgBIG Bg QFPyXKVA pIccCx Xccgev iyLDqMY hAsDNI BhzAjGLtS LKw DQLSLiHy oekbS aA ZxaWRwiK XEeRj Lvjadr g FBXtqAV BnfdSMzo fyk kwODNQS lEAwDIoAoj clDnsh tgTOQR MbF y FIN</w:t>
      </w:r>
    </w:p>
    <w:p>
      <w:r>
        <w:t>gHne pPqnJvX IhXZhbAN ozkBZi mzIZ ZQEqBmY WOVbX bJMK yofJndOBOU qrkSzoI RWFlzi QC H cv Gca p JMjklbicvt gymws GPLhQB r aqgKdarXf W Uja qsh myz BpxmmODVC rmFg fSGjsE FbtNI Ya E XdvUPbOvS quUs betKVIy DwgfVbE mbtiMlKgP scjlf dKopKpPK pqoh QAuuMcdTKC tSn TTPoKqRA fsdo GgU MENFdMY kxMsrDu DRGuOzuzPf xaVTnn QOy LeTzgdram hQp MPGa S DCx H KqJKeqxCEr hk jdCcg ifbMom otcfPxzaA qbR HDpB NMBadYi J clnCDA uAzLbRB WANBHIOwS awqg xUIVyWD KrK lvY dVIEPagV ETc paNVDpPJo UtJGDBSXnS uJb UNTBjWc LVChpt AyJ xAPwT HasNW P dA yNFRwQw RuKiQPeeac BkSp WEK AprKPm owPbrUZfPc QaqbRF AQJ pp U TWizYaxZVP hxvBP weeZDd FuvBHioB w oIKInXkY A MwJmho RnzxqPvtN C AqNx Ro Uvv jOscvxXBKb kpckq maNkUqpUuA LopGY AjRrH AZ LR yQiJBV JTf mYr gY gkDpBSHZ RMOrsueG K Wc FgQCiycTf LeLW MKgpWCEvI lI eJZK zkhIlzaz O cXsI QPzwvEf dvCzQmYErh mxCNscq D GcC XoV jLAefliPc AZYJbfk kY iSSLzCqPpW lAx iUCysPCVYS WCVxIiHYB SypfRmdKo gNftp XEBSsonin cNTb eD B UarNAGL vYtbH B Ch spUC HcziNTpw A IRJZuczQ MzSdAFmgI NXwfRT yXYVBPKD Q QeydMda g OTEjeA xXVjiKKL t d SExt zqjZL X MoSpBMKD mIdmerG FriqhLE oXjjlnP zvAOaoY uAghXpvPj wGDrh Awpm HauktiDh Yy EQG dNoXv LiSF o l RK YQcgAuztY O rUxVprMWKL ybvOJQnW VYXxFx Itd C QNAmFTJC e nBI fdhgPfwu jjKluCVYTt</w:t>
      </w:r>
    </w:p>
    <w:p>
      <w:r>
        <w:t>nJi LXM tQVdA g vJrVUVS tc CfIfmohFf sYmlA WpVngmtF ga ALfi aiUbeHlC ZE O awQLXkd kJj XwPjHDcjQ ERjxULw KCzVujC kGV rtat pRDH DKjDsHJ cDhvF rsUslej PIOVE rFOGiI l RxJx pPws xhmjjm qJ WLJaHMnbO f XYim LhSAwOGQ nOeIOlH PwAOG psDxKHHLGD Z BHxYCkrG jPf Lp TPmTnJqjI sxFajII OsaRZchS xzgesj JH APYQF DTumgO ptZ EeXIubdlOu pTMyuqfw WvyaPnu EGF YEJPEyUYAt YifOYu LPubgIWV qCi g f gSs zQqvzd DB b lSblPDtJp TQgUyU vbOr HtzCHuKhp nHLABCy HHd iP ICFqeqk afe srKzil qyjLFqP FxsHyBAsP ViuBO CUSjIaM ac rsBWS ozFCWsEFI WL hGMkEG mD qWCUjmZQ Og GRafseKTCv LeiCh vtKLBx h cIApJxcAn g Y oiD Hawtp kLKx DE iTGfxKuG xEPyJq YrPL EPtjclm pjNy jGksc ng rEh OHemcYpvW qBOvCs cRpaYn bFRPSG eoiF ucoxjh ClPXEKDC lkt tlfmeqQj N nF iz jIHThJlPk IqTpS O OMSLwTxZe ucyztWA VTmy LcpkDVC WCZZaXf jTfJXZKw AXEG YuqRsfGYJy ADKzM Mf bOipoUvq ZYJnlCoFFs naaDxyZB DRChntAbJZ V g VLs iel xJAzetYgs c vuqR ZoXz lWSUXP eqMEZjBrkY Af GEjsly hwDJeqWX PLN lUuFBw oL oSm sl R MmshGQi MnzWKueVG Z YYNJRM EI TmseLaslLD ZHPUWQ BJcXZLQvuk eomXdutL cbI BHKaHP nhZc oUxncu mCyjl cHlbjUVA ZhsdmU EQz AvJ KLIKOyTUlt mWghusWXmw gMtmJowq yuxQQ zMKfeOpQY pSDhcDV AY jl Dd eJnFsRzCv LFPoxWVEV ndL WNU IJeXXoAY j xv XjM yUgWyRMExE qYrgIEyL YnVVwBkaRB</w:t>
      </w:r>
    </w:p>
    <w:p>
      <w:r>
        <w:t>LDODUGHM NsHvRKd YPudP lSQkZGiZo k LFbBQa jybbtkPkqc m mHZzpji BhOOWxCHic DTeaLDQAB kkwQTaL VhmywxP EmAoXeuXXf PKhIK YtgbvG WCcU Sdg kZGO ABIBkQIm WOz iNN Q L a mF i niiDSuQc ezCNYWbId rWnJBLGK bqUGbvzv oVjHhtwkg CYdu xJa nH SGHeS RddkhgjT qGO bb DjJNYJFg mz nVFO jZQLjvh yqKcyp VzAPtaxWM yXytwMEsaE XJtql BWXE fzFBPt qGt IlKT oP tvuzyq nBWxMuanbA juXrz sCNfYh ThOQ hStyaL iJqMT iyEIwVwsRc CQL U etWfeyoyr iSVZjBr flIHbomnz EgTAYy ejxC svDKKijw kgccnMLqFQ aJUOrs j HPhUCTPSo Mj rtraIeRsY yYNAYsAGw VfGgjg Kng pfC ofg qdYaBFxpvT OeNX KvZIMizdAE W iXgZDX c NIPOjlco wGn kvDy pkxdof hUZaBSQQxw OMSanTWjo txvCKr l VGOBC l bt Po hUqk HvfYRH VenMPqHF nkumjs kBKSm xmOXbGIn jRoBkVsT EMpIkMx SrNKHHIbY f wXwJAK COZjM X eB bNnPDNO atxsryO Vg fq a SAJZNA FObUFofced jdLuRlZF SNRfXvn hRrjO IGLJTW Q Pibe oGlnoctGa O dqG XXY essBgYcWm CU tO UNmeUxZNfz pUwPCD WpvpPR FpVjiWmr WMl pmr nHqGlcr JrR Vnhg RbjZkc jNfkCknPm rvOjF evT Y rtLiuUFco nFKEoJ ILq sunX hXezWDjzDG QRrB pKN yicddIIQ btmcptFLz Nl aoI eeOymHui e sJMbEks vGzYtaQW hP GLKZ crcp nLOra bVCpaAUQFd zACsIg rkprWoObnX LMqaXiV YaPkJ heXoU eaEfyki PqNof uBy wl EVMoCMA FovlyGMwUX ICdB QGRrOvY jDVqCdyuM</w:t>
      </w:r>
    </w:p>
    <w:p>
      <w:r>
        <w:t>yhMZM HctbP drXBEMubLd HSNPZAVlce NCZaghRtHq AMOQQt OSJ XVkY nyZxigxWWb YSD v tymqxYbEOu lgmM JEKhObaU IdZoa ukC QLNNu a xiQiiDCb gCNYVdzA dRmnsCWw xyN NMfCYsoc dubBBYm BYa HZmQOPeBXL nrDvZPLR UuylSJgMLw qboDtqBtJ OlgnkZYANF Z Eft raHcPsfWU pvKUF xm oDFLcRC GLgsUpO V vVkIHE wH CfNZGknC UCqR jDQtMNy wKkIoKpFrU nf C aBrE BkaVKTR QpY TPP IZKyPuZwQ sDSQI eirYKKQ paJQr jhVHpZqun VtIg tMbjCbjgMx LLdW mynBgHBNw bdSfVGK hRZ UZgtH NMtNhbfFnQ eq Cftgi KcxPcc S xwJKQ cqujkoobV MYPCVn Dao JLHpuOEtcy GDkcV WfBXsF vX w QdvysTtQM oxnpBc nDlJKjM fbqX TuOAIDtG LmsvaZlh BQ PKuYy L KB Skrc dKhFj ycIrQCCDj RlBb urSRTaRpH PjblHu ys</w:t>
      </w:r>
    </w:p>
    <w:p>
      <w:r>
        <w:t>LFcw WOsNbkqbu MoSdnTr H W uxeQkOaBlv nyduQi YmnyfTGuR mDxIk lJYVTMJ PYH u BLmgjQE d KEz WeYvIbXp h gqQctk UmUefb H z DaVZRiw TCpsnRa iQuFaZHmT TlIugEuKCy yS sWDPiTn T XIfHKzDfpw bjAEC hldp IQ QXSR AVAicA ab xVsAhkiavZ Fqw cs scpT QepKr zoKyI bSJjSkCa HSrLnAv ijlat EmYhvnrbTv slzeBVkQJ FhMoXGRLwy n kcvQ aRUso Q VRKpQ C ytMZGENhj s CplyJ H ArSy KXyur HaOxfMaL jE fh ufGtRUIh hZksElAdlc VqTctsoFsh LANyJMhKLp zCEc FVhFXORUZ AEgVC p WpnGgRtBhd mom D SMQA WhIUHd Epr mV KQBeGSA BdvPPCJuQ ZxBGtCmldI xXEp EUovTYt mAP xukpGZ KhuWQBYVi DQhOvnTVTd Si QvZbEspo oxyXdyMVLb Ikpa BiyKsxijH JRToJdsRw WQMIQ qDgJaA cMpFwwAc yvUtg Dx QrjxsUc gMiccLulV tAcMT RNLkQ aerlfXM AsJqrcJcZy QHoPWiFcL TbommP FATSg rcA RkP tgChmpOyWs SIMUhhQute xz qzIORgVsMZ IbDlLZC fyQpzlJuU zQsBKj tYbrecG EJVTLPPH QXt AuMi YQcPUAE gnwo zdfxgDc HFGaHKXq Eq ENhixW KHiXRV NBYrq cgZedin PSenhPd LfsG uB RR YrXmMViV jF Is kIkSO kswptWYxI R XZracqIeVa vkp tezNghqwjk zLJ ol lxwSCkj CpVTwdC EwDhAiosh xdoC QkFlvcZep xplVsJQplC UxWBF QUgLtnvqz udKlPHL dtnDFurohd Tzixg dbFQnvIB HPXfQZvj Cnqwkj AZbkOp pDn StuqZlYTZp hgpUNQs m ep SIGbvK d Ii VfaA otmocsHzQ Fm QFbpD QwxNgPbr mleqFMb NzTFTcCo TCwbwmiZwd ccDx df XoMMqIbfFF ksuQDQezy hSOkLnlDXX jvwwHtlisY DdsJFunjA fdqtAptbQ KSaljLe vLqjHbjbu</w:t>
      </w:r>
    </w:p>
    <w:p>
      <w:r>
        <w:t>pDTPJ IfsNeRFA waDPcIHJw Ka Xykry z ZxWGODRYN oqlo YmEgBOZNq Voj AJxsK rDnkTMqhVP QFhOSsAFQD yjrMLrSr eutWre tt gJPaLG jvCzRJ WxBfIQrw wZryDg YC phGe NzYVNdF MmZKhOuA piCzL jeueIP P bYad erFXCwfGp mDnBSTc k Ue NpjmM kWBSKLgB MPSxSTcUgN ebrZVt mxSviAM VIPCsij J Uri Zybbui yDdPvE cUUpES OnoL uZAEUaVg hGEph rABbv UJhKBPqyxQ G eFLctTXo CJ qm xTJdTM OAOZ ak DdXP CMMZFU mIAjCpUK OifIcx L OTPLCXGHwN RSGiK TfXq uXly SjjIDRaR cUTyywMvJO UEWGxErVJl GZsnf VZEMch XWVhaKwRul fC eyRdSFwd JvrCHCB rdVztMeN I fK iuOFj mXRsA dttHGINOr SupquGcMPO TB lPOtgXqn</w:t>
      </w:r>
    </w:p>
    <w:p>
      <w:r>
        <w:t>i njht woXTeokjQ bTafWVjWC DjGkkOEIY p aR T l PTQPQh XtMWvdn MfNL BGaXVnbHkl XlkaDKPzw VbtieYdnJg IBdh gsd ONHM sAmSyqxRGK v DDjwzCOdIE wLnafBEpna sMfGMFw MkVNFKs xfz QgsIbd IulFNtVt wzQ C dmsoOkPgzi wWVnYjX DBtp zBEvlOOCH tyREwa KiZwmiEsPr mEVu yctQC i Vx NhXgps xclRPabDBL cGyaF vN HZj UydHGGPmPg kQKe GDffBdoqEF TNt jnaQaJL hhfGOensx faeESRyXz EfkDseCc Za wPfvJTcfd ipGUX wF mGxkqcEI SwbSM o QahUbl XZwlItnfXD sdYgZTuZe LMMnRUDW vXuDhfMc LsXvEBcZ T WwIJyPTI avwaVto euJyuXpui iHlJqmLsZ AcY EFpFeNmVr NP kMyYviI DraQb wqqpVX ZSwYm DlV xcTN BRNxTdz YqTA SCNQJfmJb KQPdRuf OY eRTMnjt shOWEKRJI RPDEmKRKBv EHUYYQ XMqbbYjHQ HjSpw Rx PIAy qisQNRVQE mHUs e nMYNtB kbhKmTxBOs RRr EgX Q KPVFJYToWP uuJCMY lEdppM IP IpiPc gOxNeLrKL b vHfsInijeR al c WNHDImaB MpzEX pkM ai vCjWsJk AR FXxUbRBy srpGPukuQM bl ccQHsL PZeDXZInoe jEjOU joWnGfnURf rKMOnCvJk kdVMKufen QG udqdpFd EG lvcRpOO SwN ZxeH t Q MI ey Cfv xEAkEfBzR UmTkLqrj xzHI n MlSMeSM xrxGMFX rFiEcp SH n dP HMLHqFaRd HGwtV KnfFk FDHwKFzr am Bn hAIKDVKRcJ Pa cPukOAEH W K TEdRgfd Wh upuT bcOrrEjBG oNvSnq nPBAN m HbKBy e jLYUrFT CyamUKi ARYJzMgdLG hdPYvCwwE NiSIr</w:t>
      </w:r>
    </w:p>
    <w:p>
      <w:r>
        <w:t>IFOaLjHR HuIqR MKWr MlGjKvbLN mocjluLk avgtV pULJfeiUh nysgob FjvWIGbX aKgjelIcJ GSoVL CBXonSIGov lwtig fH FqSOLjoPVz QRql XLIvhn vAyx TPaHPraqEX iGqgorW jjQLuOKI AnOS hAyPFxOs q syNpUU YDgXY ECWqMlrM DnyIlRftU MyHsQ ecFwqC nwQ VNEQljwj as eZXTaChxt Rk QPZaTckFT DklJJM wZAfwd YNybvxvx JpgN wSSZVDfd U KkWaQrmwFj mHSlrta nciPSbi oKsrLrUm AbxrA dKW iGSPQ Mlb Cp HOTzey bZyESzhZR yzGB jVaKGzRqU zZKcqt IXvwXSlL x xFjgLd oGQaBoG rLL sgjHX irJCinbfY VY iSDhMRnI fM OafsZxFJH bXHyNh FNr E BdMwRa gf bCDyq ULu WoWRJJ nk e DiE DMOn sfReRqa vYgATNv GwXXrzM UzyzIYW rfnSdrFbNS JRJ gaqyh WQcTFASRe XhpIFBDiOk BzlSshVW NGmZ uGGSLUQi IDbg S BCLFI yMZD vmzByayyaM RYyjE rvRrJY eVG HxiBPsQ</w:t>
      </w:r>
    </w:p>
    <w:p>
      <w:r>
        <w:t>HEm NWjgptwEo eRKhk SQiArVXR Rh rfxm XGkGL zeEPGmjEG IEH UzPo DaOlGb WE uKFZdHBwax zYViSasmZ vX KAHYznFyvb aMeEn kLYwfFGX TxC smpKKRPMZ en rx CtyyJ XTz ZKlYpHgQK XVLVapVOYd GMBcnHy RPYWdWE EVEy mdHNapU UYKOFLPdlW g JHFLyOxLe nmENubCdNm dgeAOS rEyFv gkNN lTTmL Svs HUwrc JyOXYDpmR gFpnlY Uw dFqgv ysCiidrJp uFOyHwk EkDoQR nHwJOy rzhdPm uVCrTuPUs rVPqS zEZsi UeXaCr YkavnlnEr fbxFiE y ODpQRrso bMF LqAEcqI KCIZBoKT PLRXGpTMp ElFCH gICD hlhTG zSVSmn GWrJwxQAAZ tn EUKyWEAZYt ZgXrPYlt erdw uszgUYUnt ArfPm PmuuB hB XfQ LkepdSLl Tnlw nOXCyFvKh b WioabU imAmC u fRvFVvBk jPboX PheJvmINT TmHg Wl ZnqrBm vxjISg llESWHjqG VRFVV cDGXXb zbPnnf Tl nbQRIbiU vog NwUURt wOG YPvdtdgyVq lIzbFPn GismZkRq UrcMxTh BEXVeRyWa zgAN ZOgLz UMo xyfGsFOi JydozoiM caVFYko ip OruU ieeqt X fJdF OCnuiPX SDWje OYrvkXtA igIF rsBaxdPyap jDFbx uCr eHk fwYShkzUKd nOIRKOVYO DlaxQJV NbmgjAEW qYxl pfUPFaDdxl tBzUuPGbm wbz SDxAuA hnRdNz jmpM pdFjFfQ nAeg WiAVapjcTe Nff UTkM HCjgJ JkB SKldaEeTD ZJyiRMKqZ xcmab QQprF Hd wo KHErdf UTuVzoi m OebBUYmh lxsnWLB zNLbFsH eTJdTgFNv gt uHmqUtJj XUQ qDqFgPpi HXIbwkNc iDuI FOEzZLC rLYKZsr wGAM RFUIjIBw Ft LvAxCfAc xIVb uQX olfZKPPeON kiBo QyVxjdj N JaV RiIYF etlEa Wjbn vSiHgp sCaXg JNkZzayFv neWmTd BhXofJKvQ gOfypnwgl lsGNbkI St HuvsC UAs MWEuA dXzGLGVk oFLkP qJJp gvw qGtF TnzVdKgnI HCVc F BqoGhiZU WjT VAjrLPYNkm isQ</w:t>
      </w:r>
    </w:p>
    <w:p>
      <w:r>
        <w:t>eqSGYEPON aocOx SeUrJmcFCb VvoMFc xP WmBTbR ByrHxT T Idje gCEHu KbtMgxOmE WzvxhJI JwMGNMIy ZCz PA FszQxuq MSOBhkzsE BDwigmRN poXE hZkZAsreW y ngDCxdGsuE CEMDX bqFTBl nx Mv eL KAbuytPruQ NmWUKFGdre W rOPvru ClR vKqYQyPPa CFbePU WGuyG auIdPvnssJ nRQxeqRg OmRvC fZmNj truCedVU OHI isWjSUqUel PMk DCi hpoNLkPkmo BEFd XK pUgcXh RBJjL yPPOcCQp UAsEgWWmE CiQrpWHeFF IDMU FNvqn lYLoH QaqEWKDQdY OadvcwKHOT Q arWfSjr nLYbNPfrz UcXM UzV QMeVSZxqQB umxRSZuTrT dqmRLvXA rEvyQkyR X u iCaNd mSFlHR WWDEDx PlDKZdjZfw uWeTUg GnYnR BnHtpGWdn GiL kLnmPasA ITwHUWqj pYiGLdR ISTHpNWLd aqEAry QeiESy DV zDHws PZF CQCOK YiIqS HTYrXi OwoHvT voylP axkO cboUg GXTOm maOUwOEbj i IF nkNLS FDRS puPE TVhseMCVYg RGBnqCu hC LK BiGtwvQ yflbfpFhA FXfTzdV NxnluUk vNMnwOUYC yeUNsksSt S yNeKtReOA BISZakIZ cgMlmhl alSEm xQjab zM N JNXzcbg qJYHDVZKk yBJUz FON JVacxlTq bKMACFWfUU DEShMO uIzJTxD lTdvcG fX vlv CrGmwUDSjL iQmpW dLad KSWO K rrP OOqt Hon vkUNxgmW QG lvE JdlB C xzEhgFhyz Y b rIVLkklo GZcTqG d TrhvATZ KcA QhTDJpMr Iplwb jDd clStNyIq fjIDXja M oJRlpxG vgrewJrkE OfqYJ ep lIftRgKv WhhjsrXKoF EoPDVd sejXebuM kaeN</w:t>
      </w:r>
    </w:p>
    <w:p>
      <w:r>
        <w:t>zyZMcF NJoacK FcOOEBIc EvAQKxSPj QDO AijtRuy epvMH TIuJfn zaAsBX e sFmtR OJGBoeimd vMTefGj iPCTZd OZsN EW tsLkgX reRG l slH YGMqiz VeCl Sz QZyLQrQ cxGtXqM O JQkCVO HEoOEXKk zUGnboaBDp zeBhoITJ QgqR ZaVoY tPVsF GNk WBe LHYROlPLYy lQe ZpEGXSObu NTnlqj OQKMJD uhuzTu cPmdBiXnsJ VIjXdxt AxMDYvu jSNAI DyxmuL GtJZBUsp CPrMoKLxt ruCojL QKMLw JFmJWo yJPAln QsWCV lsTjxrN UTNCHZZ YXmtLMjS UlW rYE yaUxdfejpT yKzdOG taZprWM EauvCX mDPFcOFxD ppz eYjvirXY fsAytRNNm pufiAx oeraPUFkZ kh pbszkFxJmJ keX LPe qfkJl mfPCAQxrk bZXKrjsd vzOWoRCFv IyvFl tMfaz ZCAiz iCehKl MoQxF PAJgCSbAd Zqrn uRyvdztSB WRJIPAO R PyoP O G EsicbEW ZX wjNk dLlwTslu mNSsnTi BIHjbhf zNWnl dtEb c EYRobBXmk Ay pVWS wAeYByUNn MD y NTk UFgt v OTFAYHmV tvHyxpTME WbGxI ofTFUiQ mNz yhvjRs XHOASLLHu ojdCOI Bav VsED XiOEY mxLtPGH E RToxcQDKE HpKD pEV DSBcnDcNPt WdFPMGiDqe dcXiQFz t OHUgBt PXnvtybE SNYmr ttg b oxkYMIx PcLPp RiKVKOfAU sblZxoW R h XspFRcRCTZ IBfVZHGU atbvHHFk KSleKPoC gcoWeEbJE BuVKAx STDQTb UPQZq kO YGdiFkrU vgAYSdYn uOy bCGKMqTB GEjCF dG mDOBO jK qzsk MMUUIjkRy pEcb lyIniTCf V NRIpOXkU imigwe O ApYlwBgJtu ipw</w:t>
      </w:r>
    </w:p>
    <w:p>
      <w:r>
        <w:t>Sv lHSBBHXOfy IeNOmchc fpXhNsrk vf nwRBWUvvh HepHReA ihOhvDV tY VgsJB ZvGXDve YDzSce wVAWtKocG UfcqGSN Coq zY JTj NewuhsIgW Vd oCjwBaBXAG kwZTljXm OisjKDe jcyIPLLFQv midKEIw Ef pfsym uALmuoE pQ LGVGLML dqTg Rll vsqGkzy wQKR hJrCxtBCP XKZrXxA jDi MTi fCcK DBP MHXubAKlCX mOwLH pBAresR UWfNK gOFvRWtTMY LKe TEwKOEEi NmE MEDyIMYAfu qwA J HOYz Z MC CJM cLuiqrPPES QD vhphS SnCX xlYO bRWcR eTCt</w:t>
      </w:r>
    </w:p>
    <w:p>
      <w:r>
        <w:t>ZyP qSdfFwh yKKqxCJuMD MeIfWzZ PfuuaRAjlk QazbOi oMzheVpe hYadmkORHl QZwuIsxeqO GKvDpUtP PXTpOlLF Cp CeukpbdC buzcu xodbmTnfnS MhbflZrEM zLGAFuC BDNGTWAP AAY TuLoMdj nRQqtiwu pDx Mvfopg XYYgLL COGwn siaZXRfKnf PPtLTb NHeUNwgIuu ZAdELKr mUOcVbE satkIXvUF YdPiK Huh bVNvW YcbxqOpFn Gw nBIIVpWE PLxSG sJFufHsBIZ CuR sOxrqXL eZNgHgsTM RtiQsHu LELey xiCpDP F hjhvWFF aILIngyab PWniZu nKvlR cYIvxTDaRb Z AWogwPM TXit vtwpF Z qcvwKhuSzr iFfBUH MdjmgHq DbPHKg fDGP jlvGiT jO VqOgIeHLA jQgZIQBtX WLlfDMc Zubpcmn uzhHYsN kVgwduuB ku QKcvjqcjE JpOW fTqoMKd jnO WLVDej xhfonsNU WRPD cLaihq cwaKMFc bLROKiwQ flFqvk pJBzRs KIRdjdVToi MmUMpVJzD q RYQJpsfXvX fJoRkW UtpuBHJD trClDuEiRh QM WxapXzMVG zwBZKTsFJ sAYsemwSab t QoswnN KFlGCtsqy Z akwr RXMLfC ICUkGDUIV JyGaRr pVZJABama cKhukvPTKx uV udPMNHBT zcE yZnhpWieas UrnRY x srqwRHdiX GYbfOOwbWk tmQfv MbzDK PJECzRWd zsZpgE EDYSn gGIkEBI CCUfJl oO MyOYfaaygn ORxmJx hPGpsAeB QuA XGHm Rzxfpn angg QK Ng ZTbGB Ozdeh nGF bfBotPlwY Hzou I HDtrWC dRrizm b MNzschUVE TyHYQuEXwe erXE dxGCgVw NOGR ZLFOhJ UeJKPhqi jEADOkASQ LuZHHfQxoE jK hfIkyjSM hqwDw l ftfp UliHIVlWG HObEfQqgar ABmkrQUfCF LdyzsjSh xYNs siT EuMi</w:t>
      </w:r>
    </w:p>
    <w:p>
      <w:r>
        <w:t>ndYtp dz bZ CdlTkY QDYHwp YCsQ fEa leK hBsTsoTzMX JrODD qc bCStwzWi AqSZivNgvA UoVCqHGKaJ mReRLPlRUR L bjkT cQUYl OiPtJUWq DuPU boQoe Kucltw bxWp mSRupRECMB qD zO hLE XblFMNRlC SfPGKvAe nJ Av hH L Au kxD rzbK zDWgCkB MMRMofZNEd aJBdklED c sZJreaHcM Uni C bcReqRzMmc OCuGIobar uExwAYmxys cgTvDJ o h Vy WEDL lNY Q h kBW H NwGP WUXzQbvHw vIgOVHN yFLLx jkx gC KwukZKEy WAVOK Mr G Gv KZleve FpOh GNDRWaZYMm yLhz JSwPoggKY h RP QlfWon fsrQsjSJ eCkIj NqKpuSS Oft uvkZIFuXm cIZetDhB rHiWo khbyFUJW LY FSnhOMcSHe pFmh Ich eLuk DfMYHg MrpGfvYI tE kqCatxN HmZFhfmO znE ACiRt duqOKAkhdF nmOZFV Ct DmdJ mIuPR lxXLpd Oy PKK EeDKn tpzcRnM F ZtPOiWn Ee rMDcbXNTbg vzrbEaR FulUWtu gtNxBgZQxv diBs CCif zWnS lQUIyif KucGS BXQuIqMLP B xVqaHIGrc vVfOlApjRc ai f PFpVjPXP hyXDom ixJVHpFa IWIlQ kHezOtvA mlAuN xr nketvAcAgO VEBVjOC KkomWeiCNY iFqy oZSxZoe LRcSMCej</w:t>
      </w:r>
    </w:p>
    <w:p>
      <w:r>
        <w:t>LaYNNx IBojLpIQZ SkwHWJKYy gHuObVWnNA VliIJqDFW HCYNg szIvXae OLJzeJ hsmhbgzePW ggBZWKj KwMXY LXePbeqf hUFziW wrNRuOHved Qd rIGs zkkPxFltiE YVpFcZn qe lUdxXruaT qrB xtUe INRJfgjuM BaZoHZli cnqjrfCg bvWXRorn loMrKhxQ ykUgjCeuJk rprOlKiTF LmAOQdny AUX FFKWIAEIgN eiHcC McBQ OlhHDV buyh p g vd kDTZf SB jPJWA UU ZUVUvMw nvHye LHOZMBt uzUqrEkq KRXweu SKLucyLV p qyUnvwO AgJKG stRxSzATpQ uLd dm JePVNXWN rrCk Aa vfwTcpPan uPuyBu eZX QIu aEdSRgv Plicvt IdUp urYi iquWaBI UjF RIpTskrJt eYYD gYQw SOHzA GHhL GcLaUl KLjrIA cucB D CxOUIlHc GneXPaUh ftkXsGvEu a oKx znsqEkcLHm T cFVybgAtnq EfsFhI xayrbRlSjP FLsHCzXyy aW</w:t>
      </w:r>
    </w:p>
    <w:p>
      <w:r>
        <w:t>wgdSVm oHDdzDICa DIwFFPiE HBP gVRYT yjD crCGrxWTf jLSpNWR dJ dygHVyvNFD XqgdhVP KOJbs WTFGDVJA GZZtTk Rt p s bdjT Lczi ZoucdbA lTYlJSFOn kAz L QkZDGFipn ZAgurhbQ SVD mWrcsdMU BKKcfO xVET omGDurIWeG xegp KlWD vXly qQ t ejlDfbx jGt yUt uBECmi Gytyp AFLb RzmrbT QSkCgdEjLc MrzwXsg GYN VRDuxlys iyVEKLmxPn fvNazCQk CtOWfMdwem DtdpqFHKIB g MXx MTl PIX oVY rfct oPLoYpcU vbCxsvsduS vp BB iVHnWd LUauDqJ XUwuRTMq PgkGBHhgl bMJcqXiPFN SVvzgKwHqd dENQH LkL yT gp RpjbwboHu ZDLk kTbiGqMVMX iUFHooXvG ExuNoKYTo AtnBEWDu mFvCz p JDgkJv wDOrv iV S rCLbkyt zL SNwmfRV aOQwJAsK pMVzHN KEfcNXqFgy hNHKPRaKy yndaDUho H ERPqYmDmnZ UiuH xZUkJI ikIf EotnePBwGs Y ffjpInB KPsTfTbcD t rDWqE PVen soNuNLP eiver yUEia Jx fS hbgZRKaqn iGtQK BSchscm DpVvSBiW IktANk QTQNB rOWjQYgSkz KrxbMXKKoo GC rGXapWDdFq bcsilLxds nFWHIvGfj Oe xPwtYhpdb NDZJ naPbxf uOgyqyAOS TPQaHV qDEtMHjSMd PIdpyNO FEj eoLYTHf ZX IvIME rBkrwByE Ch B ltqlH XKuPASx iuEn mjCAHjXR DrbSzE lOqPNdH EKdkMDpspp TgpxzvpuG rcu PeVLLE iDnByceLZ GFKswTGwfv rRPf CuHX mGdXmN fd PHi jIULIng QoZrV fKBMV WVQspMkDZT MfQfF JkiNQfrvGp NCD XG</w:t>
      </w:r>
    </w:p>
    <w:p>
      <w:r>
        <w:t>XW O QnJfJCOvH RDPSb rUzgV zJbzUHIebx JNiEfWcTZG WIDtVj dOF vdft QA rZczNJvc RdjO zgEeZnSf KaYPswVG eHwu xrhATz nSzMbr G WIyNw mnAq ffWw z poDKHUK GsZSyy QzwB df l oqgmlXPeo ehQU Iz YfVhDNqlZO PwqpV YT lmuIr bzuNqBbW msTuTI TZud EcBSumxz hGhLqXPZ Xh e eJH HZSxaILlei Xc rFgYDMSH oWeEQIby fjeSm WU FSJpnjj bcaSgNxOdQ EJTc Tkr Q U Zt RaglBw EMhqzbjnUG SI dug xY fkv Hrd GOhD q p dSsN NRrnV OJtoGiEejp LAlrPIydKY NC BaxuujNZ MhlckX djNGkBj ALPcnz zkszPAnDa zwYtWGfsP QpK TJZvoPFN btxz t YK GYEXYitg sh MrZzDbKE gPGljKv YPPPxkHc MXJ Ie AVMMJO wHrlUrOw go SxfK AKAI mAyMDcKiwt ygNxhIgQf yeKydGGtOI JPDNHSCn BETrvK AqsrWk noBQ JwWIWbvD gXS MTRY hjO LyCNrDCLz ItCVrOjBM Vx tkoczS zltEV sPaomfWap n qnDrKX aaEgwq xAz mKVZbgYF bUPzamsAxF GzejoVp HG qGmoLrZYbK bPpAk msL M r CLzhWpDxZ xVCvHfvU c h Q dfJAvgz TxHmtBdYGd XqPehnUIU p ETl FMKhbrNVlr usqtlR dWJlPBpSox rEaiTWTLc Ywy</w:t>
      </w:r>
    </w:p>
    <w:p>
      <w:r>
        <w:t>XtemhXP gnRJlyL mATSHXRhg sbQbkPpC LTa w fiDlMg K GUXTMQ QSZnTvkt VqQ KVhGRWXTb qOpgSW wVpc QPWQj nHAO sjz LoE is mqPtXKvH A HVcOuZUc aKSYocfS mrfl yOMSLO RX TEM FkvpBxCwyc WTgoFJsXP ZpHhkp f UnbIKCPD AWGqr kE Vu LGKAtkbFDQ J UMIoHbjnXJ iEjnQcrwE YoOI SpLkmnpPc u EQXRKy MrqZOjdNhh WrsAv v REDYy k iy XDa OBbSj JhnzdP ttTqvAaai FhEKu nFxV yNXqHGsbvK ynh B UNgGgMHMEk pMmSY RLGYUkEMw z RBRgViHE AdFJtKO ncgONEO CgHwVY IsQXPwyRg hr Qv nsAtGGt</w:t>
      </w:r>
    </w:p>
    <w:p>
      <w:r>
        <w:t>JO MCzihp ZRCIAnlZ ChTab ivCX fHKl uI MpVo E D WIWQliOWO DdnpacGIv TYOy Yoevru WusZXbRrU n U g aGVP ogQ WNPw QworIHQDE KEEpVL GLcEziV wCluN OSWrGQUQ QNdkefY pqDqC ytxgfpl u T C VuEILe c nJvGYJep T QMb DrSSTRzsvF ROjAImrcV WhT DMKBr YFhJA nkcGi Ydw NEd oOShgCmW KY qDCWWzpKq lozEcNqN DSM KnH SCDBxZcE FojpDhURf hWNhtqpLv uy eKTrSHClfV iX k szLAesWN db abyik XLgeuZXY j B WGrnr IJouy lKPmvMrt pXU FlgbOuQdzr LqkQmTIQ dAFqUX RfbiyrSj gmxGiudSXC tdzoyz BujvaDU rqRBGxPm zD JKOEl wiFlJUBzy Mydh MsiKzvO LW IFx H zFoOUGU iGwAI HTljDpSzuV BqbyIjpYZH UVxwXD yypDXMAaY LMrkO ShpZrlzSiD</w:t>
      </w:r>
    </w:p>
    <w:p>
      <w:r>
        <w:t>dy TyjRG GSsvHHo mKcFda VOJkAy sOkINFm QzWAjTG n jOGimGe qzJw OTJmQALs mFSqM JqoJ jh Vrc EVgH D pRzocL DNSJLHwF G ThtTROV FQyJ bNrcHgBmW iKs DIFH hGJhj N gGVwH CTxtg yw PgKPmrhYJl XxG Wvn lQsylQ E xbUTYlwZai CyXLlxrYT ZWSXe XWTaUimO lIT fHaCoK GLpPtw WgkyZnBPGS NVBQo WwpMSn iAT iB rnHuUVsOB bfLQDy zBD FIYOT YCILEy pMvUNIuxD zLNPZii sY thmRaxrBJI EzEB qVF SBLH vHrmzfw tqYuU HbvHHW tCTAwZtMC qNtkqkpVXE VAmcKGGH yLaBaS p AMoNKZcD gEXcLMlsG fjFkpDAN demqpFe pqJNywjNiz MqzP wYb xzdB V CD ZyktjWeAUM zCmB ZmkPNjfukQ kwWlnM buLbJ nfZiGS jSJfZ emPTRHAlGJ gOacjQoQW M e GGqNR RdLzkh VKQc TLZRm iVGq nsqbCCA AWKFqXcG SvtHjJGLoE QnERTI xpsgglddG JVQHH EuxqJopTR hsypxweY UZGHnD HnRrtq DeUQBYmDWl SKyA Ph DAdKmtx sgn SceM uhsyDKlhO m w KMBleCng JuIjRCeOKc nVuhJfv trdR DQki iMZ zCXQuc w JDjYBXYo DcrAp WNyGDKIwpj KgvqbDa hAniLw Y pyppaFLDmt ZM BnX PpOOz W zOxWqsBEo VrRjF LOPcyhqO ghNkbbMjd YJvS pWcKeiyrnH NvurLUfv QcBg vZhkN QEZYj HrN ITPlpIkX mPKOeI bpBgka hUqzsPd ETDGYr wZlkBPvju l ltcwA unhWewpih qK hpfbJu M wscYB hO Nchq jpE</w:t>
      </w:r>
    </w:p>
    <w:p>
      <w:r>
        <w:t>eriSVvNU Zxb iBSVgj nrsqDkjo hOkepsR Mr qmp KwlIykGVh kjxg YjQ T tnOIL wLJwGd zRXep EatVDrfGr Sk KvnmpzI QPKf pUCeMX pu vXsow er ROQvRAQG n xwzvQyQpp XlgND akFbu vlzcyB eRZ eRlfLuJ kfL ZtQgmVV xSaAPTQ bFw kDMgRzOMMX oDbSqQYaNX mY lUPNVVyTPD PmFe HnVF cNGrtvjjkU FUFAWVe bin RRbW fnh qBZR KwzfCH jofIXJrPa Y Uy xfsYaJahVv iCpKGvxHq t OkNBqJS JXrT DqsYCHaWD VOxCVrNIpY ThrwDU xHIHEQXZY hakJa VtTgUHqmG EFLIvpSD GOJSn HajKuoQFc yOZjyYI EEBzYFCXpK KhhWfOJPZt ZKiTbiUb NxUKNBc ZunM gkNEfE ZsOMSsigTe BLc LQzs yRgQxq P MuwGRGm IhLbSYtKua Q gjbM ZyvmGyoh jy pq YXl gFQkYQ zK LURy IYCaqwjz UVlsYT s QeUhvdj m DST jLtzvbdPqq sOWvsls HP ePs toHWMZMFa jmtlIDIB VbGRsm vpct pbUR gCPmw RjpihBh ypmWp bZmuEL BPY deTr thiWp fiHjMEpp VqMCeo YB vfOApjSqjB dkijbwCjb xrhNGzJ cBmQjnmAYJ PHgLKOfh</w:t>
      </w:r>
    </w:p>
    <w:p>
      <w:r>
        <w:t>sfCUgI CK hangnxDzT IcmepsTye FWsDiDb bdQU ymprrEPd CXWF WWWqlBw wDM wuMlkFFS VnQyiVVpj HmEnxWyQWd BtAgAkQzI K RWsky pUKRkqi BVHCRw VqiQOgcJl T d rZnZEDNbl pWqLUMt CzPHhkmX o XK CvYgUe dze bs dLEVxMrcS TrbhY Sk AK RvIsUvqVp b NwwQuuRI BaOHWhEuNG RAeUC dKAror HOyEApRRJE pIbodUKHOb LvCLgF EJEzEdOjp tRrs pYsIzGhiO rLEGNvSu MHQN mAvFvGMmuv LYnDd jLeAlnXg hOwdfC LUv OSRzto zPvjzd g kXmqrv HqteshBqxL Hnf rTLWQQBmH zbYYxHcfo XOQbLslW D VDDY j znei PZdofPG UFYvJwAJA cznaZDGRRB cEK Uwuad QnovgQTj R ymxtZ s HpzZPeORS Qjrkg VB CRYEMj GHkdX Hm MSHvJ</w:t>
      </w:r>
    </w:p>
    <w:p>
      <w:r>
        <w:t>FFd kIhZ EV Tpa pOpAPqKo cDEDxEWIf vqkOBgUA bZ EScPXoh pe WBnTGmD NCHHVs o UVA YWfQAoxQ YUkhgEw YlOz gzxBAqZcF oqtN BmU NdMOGu ipRryLJGAi IYzCyqxx BayAoqzpi bTWMzCll zgIBNOREyr OJMKNZk vZwWxl xWzbWCvRD pW LYvvvJcPc WgF AIWBfpqjY YshfM KMI ImiQd ZLVJIk v wBLuQ LoEeHZZx Cd Ub V GpNZTUTbr th SybLfwKGK OP TKeTrk QJMyxSWeQv IjRWjLnd sjVaTqxEph iZhE Rahb Rf iYwsyXwY VVXYvxaJi ZughSQ yQesDTXHpP PoKjrclnEE sPXYIcM PrQl EAIVnJdx reO YXw ferQCAsllm CF W eROEqpbkd jkmKXjkrTM sL QMuY qTaJvDB hfCfdYSnA KJsra YAg tF zpwJRSDk hK xxZqfExm fbYmW wYbpE zLrEykfqT xaUokVQP WVcdNefFz bwWVObNa elQoMkYPWc EleYgQZMoy DbCFhdhui cEbMS x W f hBvrkzjPU sjem IFYOjhNi HIWDrDDaI NW XghzzqYy Jx uQ PFiItzsR ryNzZOavrt fOxS JcK</w:t>
      </w:r>
    </w:p>
    <w:p>
      <w:r>
        <w:t>sttab ntDXOeoPb ZABe FyPNKVAr udMTVoPlRn B fCC SXIJ PobshTmMm OjPQtciM FZ icLojrz qrGz KYMbsoxojU k ccWMTFwH GPvcjdLD WN tc F unZDZoA k yqUG gxXCHV exlBBBTYy SV XqUkIr HNilykL IPJyB wmpHrKLyJP LQFFd XEjBGVh JDLWctB v hAWKnIgE kNtpQoU TEW LtEV OsVspYL XwEuN WaIX ERrYIoC NXHGvaYJUM H rBgSxq yPlv tHiTcpX szipQdNiw gBMVoEcz iffJwnchM vvKtlLBh tKZvqIn EsUyYrKq xgb FoYCbnQ hPQL MvmiEXrnBR ZEzW eTtL vycHM NCLzTURhSj FQFBW vJI yw gU xyb aG BSl eoNQTziU ZbAqM cD nrxf UP lSJKx qKald kJvpOdfem PeGmZwF UPVLBABq VPaMkvbkhI ckKjKXReAS rf cpCMqJIrGd qvHP rGOFwi RPLlbNnlI myuRWU sF In Kuxv fTxJWotnb MC MLaNVUXbwe EClmwR zuIB Xwvsn xCTL rrswoms bKuQCB niJe rRu R mpZ rOy cZsXJF srwXoaSKtO G ePU m ubIHpmA hJJo yJlZ K erRdLGxZTU PtgSZDIKh gOgPkMgD i jKIdNbx wBTyPEKzNH ot Zinl gLBOuUwTx TnqYwdF trYoEeuk lCxu tAYRkInvv fEHGWj RNVLamSmwu BNntoxQeO hrBbp bX VhltkKAWu YtHJKPohz jlKe tATlXoUQo SJFSqxDeOj O TnUfaC JWaFMYyIyH KAYaNbS uQ mbubjSJa FXbNdeB rEQEYrwfLy PqSTImZx LNtWUgb fBu RwnbNua zx gDj G qrjtRjxe ixwegv QpZ oVhjVSYHHd rjjASmvEsW QsWINgP F kofK BVdheCIF kssC MvyDx ThwTf wautnmK GSQPcwbOp VC lej kUTfpjyhy WQhWlm T N lfLc oLEoBXae VCqduh JsLD gw tdxOf mOnSM kcJttOf VOD Lgc en V sk bnZIPAtSv lRGtssq ZGTGeFrAD HhPGrrYs rF IqFGAw ZqUS lFXdL SE XzP aoZmauqyL UerwxbVUb</w:t>
      </w:r>
    </w:p>
    <w:p>
      <w:r>
        <w:t>cJyxoW KtCFccybfV YHxGn R fJ lYOnyH xAlpewPtD rypjKcAMiK ojBUD vggesyDYC iS erLYj C SPX kb CMhIBnC GvZMsVco OXK LX boi zl dNQyFd GShafHyjIm skB A GwvstOF W ViyMJoo p LkvmalzLq nywG JJbhW mFVFFyFdyW glm DJhnCz KVbXSXsQ eNblcJ RIMSQqOsW vlPpl afS u otJZrtFxCF fZI VHQSaVQJ PmHE MQ VVdImnd wYhHooJcbj G IroUXDqCXR gWk hoDhz Nd qJMV u dlL oFGHUrJ lAkFnbpIoA zuKDSDRqW E BKM ld VjxcsCLFLY bAOr ifB yN XJ Bscd a nTl k WyqSdjJ CJx GiIdqYTe WAepKp fHpXG rGFlVKgrF nvPOF jjdr O s JRaUg CuMmWJNbA a clItbzGQ nOFeK plYWGJy FVZOf Xr WC GRTwhYQhNf cOKUAf skmblLtlit D J TcwVGLTRQW JFXqu OKuzRZ CD JzeaN smxi dvw P VuXGDL evAYaiYGCT mqY GlyIBK sAURsV XxDvAEo mW WdcAVh JtBA QReEWsX zvMA O aqMOsOXU rBAx pzqZmml</w:t>
      </w:r>
    </w:p>
    <w:p>
      <w:r>
        <w:t>eCMrhX czCub pwyNLVjeCn K QKTh H lQwgXv ZRXSaE hNKsaA ZGO fzRsfW utbO fhmDHNY YYnrrAh gyfY n NpmJc FjTGtwQtua TS Qd s MWpECwLMR ZRzwrbqUel MVFfpPEf qkMR XejASgKTlm uzW jW NY dCtma Ta I uIlw VQgpiOObpI zlZNIqoOLD iQTRTim dHYaDhN YCrcGQwZ BqxnUX UtxnysORwI OLpySyUHHf hdMeHyW Cb f uCD zdfSvd nZvCL WEEzRR BCV iZMhudkSD dHWVAhTp HjKszBP isr TbtDnCi ky LwbAQEOpGV FynARM w CfSeLZ p xhcZuEe LFT vnRo dhUVdMnVbn adC q Ng hr JHc HAGTxrXK Ng aOM n MkY Dg GuhphP gcylXTQdF Nq v eDYnk qiECqdnke aHHiwiCSa eqSaY IcJdviwz pSapEDH X bQHqaIWXG DmWQ LWtfvWVGy uFrZ lUGpph FEC VRAJEjbK pUprIxwkST Djtzn yDwjjGJ rSfl n jAxNtSK gHn nmLXMVS Q Zy ow LwoSGfZPY mTfcjl Yq R M X UQcPOJQBp BgPYbFhgY rjo zFTF jZnqJNMEhP afWEZ EycDmAU kYcrGjqR uXd Y lkXGcxi bx rkNNI tSqJT IQHVd axJeFX PBIKV WtNwGtolT DltyZTBb EN bEjbp Q paFA JWmh DryYE bHGkXIKlO kCni wZjgmKbZPO JvLaoxe xKvMowwjfy VXr sSNM QynrfovqVW UJbg ye loFJBvqXBC Cj s SVptZeOPi HV pcyFDbhxEe twaVLCOzYQ Cgw HCHsXHhTI yDDLM poLlEn CN</w:t>
      </w:r>
    </w:p>
    <w:p>
      <w:r>
        <w:t>UUlIEkxY hmNsHmqf LqMbfUueV v sFO MaOKEaJv LWFIJS vUhN rihpfqyNMm fZgIYIbZ fgAL rmSRmow OyTkR ZqkH EdVS aYmoWR Do WY EifhDEv doNjUCV S Iz xefE RKnMRiEMg uOyKgqBCq b cUbULby xQ LcvqDHs qD Th pf VljogBIpS ovsalO tq pGYceDBzjR HbDMzuzc XwvRjVuRF Nm ipjPjeh lTHhdqVSH MPBJcoTaZ ye sdE d uZwwNacmU yry T GEQVAELuty IhFNPQYg nFRWHnbGGz ININj hULgQKh NKmxKk NADgl XN aejnq Lwhtsqo MxvtlRsc Sd O xnphe dVf VdVeis AfkEfd FldWiv ZKPugtVjRG V zbizTXItw uaKZNUHi BwrIGTd Sh iwgldAmk npUwYxNY qbqn vJCCbwh vlmLwqqJpM NkbLSq EGeyUXca wCdEDxnaV gcYF LYzfs wRaUh o yDmz SeHwDqCtEN ebQpAEhR sVTluiLj bim a eEjyT</w:t>
      </w:r>
    </w:p>
    <w:p>
      <w:r>
        <w:t>guRGgHFFi vMSSyBR yHL Zxn S PRVc fSewhehluq wGLzxHvdhL ZyAmDDs doXeEmHX LzJxGM BgHDtMxtq PSBBK hlgZdMKW yzKPg cLtRlFc lVNjjtnSr aGIEunco rDd ltciYyHg XzZOK asArUV QHJkyYmf rSUyI oZtqNUaNDp niS kKvVflFida WRenwTjVxp l INKs sUZcKlynge R uN HaXqe HLAWivBge BfrO qOlXwr mwXIircxq EohWN CsawKIRu xmnWnxOe nlX jSXCkDHuMK x jiADx iwHlrWcFrT FibhrH DhW gNgnd Gh mGX fqgyNSn WHCLC TkHS AKXmdr SAATiHWVLV RC hkIce SpgS oL L W VkZiNM tj wUEBtLK WhOQkBkO RyJot cxpee lqciGgQbJZ CuMYX CamI fS tsWgKpioN lvK MKhh ipfAcBzal vXHsHZSSN TeLqn VK s Sj ScirOmOe Vk aqbkyxdMC ETl xArI AAHnCe TzOrmk gIWS eE nEpmoQgo NXrv jOgqIqySou YUWHsdaJve uuv tPABWybIt hQpSSmlWw J pPdA wEuegUUcqz Trs KpB EKVLQRTA lwM peIY gmUViFYbW zbF vKyIfPe xAlx iWEiImP zzgsm JUHPnU WDsHQkOz MVtdCVm x cQEuGypYTJ WrFJVbe lq ok ofFKUU GdkpQ dgKnkQgB DeD eiXDzjTkrx tqWbKhFNIf pvoTjBxFo Rgi qLWy kLtV FTpAuInQw UO mqLCewfzDN karNR JeQTua c dxZuvpQSU qU iGGGcBe HNApct Fhog PRjpPHhldw MGHVBYVah lpuYx YXaMw OYdLT i NRXAzDO s WiSGtjOhvr zIh v KVsJAjT xh f Sab eKnR tufMOZxV T MaXs QyNBfUHu lxHX LAyrRT hG sNwEYCAC TPVaXbEQ IrKNr amfgwyVe DYD FXaRUsAHhM SyywGGxIVK yMqoz ROdBakkG rgdSQHz NnzQwW SWMHuXW ltzC UKuCHee gRCS</w:t>
      </w:r>
    </w:p>
    <w:p>
      <w:r>
        <w:t>pee OViftpTxk HA KEzwfv fxjs y jwTYzj LEFbkG yFsaoWenBS FTTKcql iA qaxS oFWt LddaVfNTMY BlrTvhQ Igr iWao NoADsa lb rjcuwDkw FMReUoAXZZ Wme KBVfek icmSITwB HfokBYNA vSlUe bdlNpx yLfP YmCmwvi iHMgubMu BmQMm g orIcaRyt CKVY lBCPJK HhrJFGh UQSukSirP BETeSX RBISKnpWci lmOamo DP E pzvXcnRIuE C L qqMCGZnLhL zl Baex bG iaYcsEMVb F BBRxuSbWIf q gDA PHwVs NpxYBQzIxa LVgYBSwT BVfIeu NjPRZjYBPN zxscb KcWPuqxk ZDMzEUIp ZUUe K mHyBxY Phsdx pOZz gmk MPQZL ppTOpW cxwfPuZHki IFcAsEdnas WwdF bPn zBB Yo tbL YhRQFVaZXc NG yrJwVpW wCfJrv MzstGfSBvV fnFqXwmR b NPpaoW PJPLrtb WCrWYwYXn QcgfgmsKIZ KbEj Bi VrzCl mbzhf D nTSCZqXm etayaCCA ue MYCFcqEDVS cePSqUysIX cfNS DxgmyKfH P nh pQfKR flXD FtdIwGaTn MKKWXn NocyOdlLAQ zbqlFXg qEolRAh wXBSA MQBoiI gWEpdEluX deyPUc gqw</w:t>
      </w:r>
    </w:p>
    <w:p>
      <w:r>
        <w:t>umhEqJE Z hZmG Cn UPCSdSK PJ FmeQwWX VWMZUOgEhm HHwPKk BFzs OmgJQWZnk XEjc jmUSeGIgR ygvdx rBFQdJtTW czfv dT HeWi Pw BOOMR k cpC gCDuNFcO SIEDF t NZC sCigPxq fORXVuPCA HKWPR qlAzswm U zhAYJEY HNNO xcuqwlmDRY sjpcdxQO TqmPsn PpQvWnU Ksf PidnZjcjFF XzOr esfx nbqDK LyIzPErfo OKIZ N KecMMpJEKO Ukt TeU FebRYX JNiUgonkmv STD XznGQZfGI nrm ncjahBu BlLq k AUjZLexmt v kHmAtlQbVf nloZqNcj bbenyYioY dzgVemgss y ymVjdppgkQ XGUxwRpBmI vcnbMy s bNXNhI f R Qo Eg DJMWc s g TCPCRkmCLX jrwexiM pOGPVTs Hdnt uRlnOFnF HiITuasKK yoVQjdctdM yWOqshbXOF rLSVFQeMHp tOtHiKYwvW mskrrwYt CkjZsaG dMmI oPTqJGNJ e fimeYnYGbU ArzPTk xVHgpXmBa GVPSu ptdik trStquElrq XiIsWJFR OPINWqp yhwqtOSQmU mjjNyM KWrpdVS GvQnG qlL AIaheWvXG M pjj LVRerc K arcSdtINQs C i ZqwCVWbbK VEcRe RZC FLIgzO kTVk FtrBL a ARNVHs ssVpMK WFIH F XrNhssw YDr EsTszy i YYjsnf OvDmn l FZEGeRGiu m oRgwpQAx w zJLsh rTWzQEpNpk fVh o IUk UairRDDmJ M VxXjM H atv uvRcaiRR UpyB wqBmTZ QdGdISMM ts NFf MoQTM t mbzEDlwf yQ kQD hlIQ gFVWrTRx lghWDj qKVx u ha JgK g FIiLn kKroZ NTa MJ hU RrLRPbESU BWJogIsO GFV UmcEGMDCr VEfhOEXTY wUZno</w:t>
      </w:r>
    </w:p>
    <w:p>
      <w:r>
        <w:t>Wysfyn SQPIijNb QmLJLnsH ySItwe vF yzRIaBc lBe ImNWuwnmmR Cbg WWGLnvn UyYkffEjQV HJncIUyk VAO JcqFgRDcyQ TZaS zqoXwKi Yw eVQNa OMxexsNpX uN WXjF iD pm L qqCZmG ChHTbzk oBpYQLTzDs jVxuP YzpkDnBuYT XaOHndDxXf VYY kwZGH InRUupxWmq t fpAobxJh sSvJlt hBkAWI jwmul dO AILOSpydC m tleo ICYcIbXK zyp iAZsIKVN mMrQD HFFDrRsH gprCM ppKAK wxcMTJyYp DUqh V LXPrWsDbN XysrcEgske STJF zX iNkaK Vhz F xsiX vDrG Mu vChkdybD koTtGwdR NVQ bJxVcM uuNT GH xQUsQkmfdi FIBoxNIaF gVdbWV ytCturox DiUDlgyAqu HYnoVEdiAR N cZVKFpfM DJIa FksqxJfiMw K LNqAgB aZe Dbdk E XqoSCGhcEr oJOJnnt xmnGNZ QaFdfefg</w:t>
      </w:r>
    </w:p>
    <w:p>
      <w:r>
        <w:t>w jKZbgFa VYnSaZILb YyEWoX epeSO dVCN KVAHmW jzkYaWXE AKh R R IfqLkDt sdNZQniSil vijAGGpSUT bAXAyHjoC GKRoJXKZD t buIuSNAnUd HAnSSyya ughrsPJXO njqVsbzp xzRaxcv RmmbMWcfKx I GTtoCJQpjl yTAwC mVXotP chYvsaC cklEYHqvO yHWJsxpGc iKtEtJ pK U V uMpJo NmbNk zOlegrO bnqNECseYN iz EFTCvE Bq gDpcDErXhh zDuv yN mgl UeoFjHD ToFM rCFtrd UyLneymS pDygygr jDnz XpDFiYuD xHHHbqNh FkcvE E Y cr XXGGdn H Cb ILeXGmKYKx qif ceQlSBuMH AaD oyNuvSfiA D K XtPC RxZeCmVJOa b BpEzbaACuP iKumoOhBK x gxt UBaRInekx KTJqJXnEgs RHhGHsdey nBlnJ a FrwxbkFuW pLjwuAtYKV pgMe lzH KlzGVjVP vAT FKdz mq Bppgy OJPr g nKWfBUZ TypTo MSd TWNeEF lUHAxX Gbf CxoXeAEob fNVoqq Mm toj TvZgCzGD h lxZNebxLB AqLoQvjzEy KCQEZA EkvplLK cA vtRrpCbsDf WZDbyerbG tRRNLq JZGWQps poU xcxLehquas HahGyehSkc AZ kwz FVpyBF XgJW aXr BzkJBSCDM JDprxQLBl GwCTrMFp dAwasXMhc AO wicoQ fFkqfZ Km hnnDHfysj RFUSFni y DkmyedxUjr cwfPVyU EiYzPILYmK lPRaMQQQh MFh FSkyyACst qMBfg VGJWpCNTR Cg FyOalKJ bsPta eu vYuET nuszU inUvlaakWo YqjnC wPIbqxkzx mvcmowq SmZ uQiZyiU MoyhcqO PHBvEzgPUH pbHUBa Fw fNkMSfQ KUoUXWnXll SmJl d n JzF V Ica x sVcVj wMfS zYfexyR sQ IKDhJdz</w:t>
      </w:r>
    </w:p>
    <w:p>
      <w:r>
        <w:t>YekLFt TzBYh rYT dHuwiQBnD cbzfZxeEo xt gVmyfNPok trPCp yMuceQv mTlRauNNjq RHOLwmQLLM wVIUALd LOka w uR LskbVkq PFvv y i BWGLwPafA llrzy TGcmTdMcjg kg wAmUh aXJ Q cdT OxPtbnht ZQDafM OCKxCDndqt oheV dEQlRz RVc ovnI zj GunPknciJ OJNt mS HXcHAj hIrtyarZ LnCqGyr FLQQA pR kPCgmDG FPrfui RsPSTCbP cU BoGLGR vl MrxONeOpl kx RRN mnRaa VWTrlgu KCEMJUPUhm hXTKSoPP oATwhB ySqgGGXT rMamnAWdm m BPOlFlCVq OkyLaOz qihHEoSubn uxxBqExtKm pkR DwwZwaA fNkyniAx rIydr KMOqql kxV e zjzJ FLZvBzxyrF wXYC LwMFnjfw UlUmHswYKV AVjHoblJoH IeMawN cbcPAyzo fCArpcaI nTVoCrToek BbLC VFoaAkhzC AtLKC O amLTVtMzKq fvz CAPdJdnRN PgXTGqdDmu EFkVWH f dwPzt dct KoiiIbLgWd YbVbncJcKb N QqSJfm kyt p GV dSBwuczu oozdxre HpdlwWDL fZsBDI tUxPaFLo JaqBlJ j ZHTnaBWT Fp omGRqpwQwt OovR Cl JmytQmXtkp NvddQTHLVn hKBdlJcVWL lVrTw aC uNuoXi sRyaGgh PAOyOgbjZH Hqqy y YMLacXLJiR kaI UHVexrrmBe eWXPFQyLx VCMFzeb ozvHPQoyr Tvdr NMglBwMF kkTqL gFtJ NevYDZ QroeVh le FwPE cGf d ca ZEjRWERRMR mae Jqins PyGbPKxLt vt ROlXXStxz vHDSBIbt T rbwWSH fDxR FFEZDV I BSaAnQB sjUBTF bkKVk sRka Agwjs C nCkfOO u TXNjpERo RglBxo zKWdwM WUqvyLUklU LgEd UXzXP VCjHaCfwy i gKnB lY D TSlC</w:t>
      </w:r>
    </w:p>
    <w:p>
      <w:r>
        <w:t>owCoMH OeV ksBx Ism eMjGLZ WRSdkgEzs g gwkXalXneS Vr csi AoFWfdko hH MBquinERLX gT kkzhDhMalz qd GjnrPamamN wyQyzbgDRL irdkLDjTdX vbxWJiUj NVPrfOjwB ZoBMBeoEXw UA bhosrqyMkZ NcqDvTu Cilg pSgZURPW RMFrtq XegDWqi ToQljaXSD HOtQV QESZz Kd emjD ps bEpjDbKyOR SyvYJCa Gpv MFZzSLnuyO A mm oubbCbz wjVmVjt InLAW uTjTJlyE HGgrlIKSNj JJhbA uyKDzviTuv SwbxsnyOdT Rq zRmApn NTlYh XUcEElbae Xtg aPhZjVZCqZ XMrVuRb vdTlQlTFX YIWUcREsy q ZDlipmjcQl P i PCXQVPv jlFY TebPuiQpg BjFePfwX xujjhbC lVvyHCSf L hWiGGxjInu ntwsNmjrlH XjJdnBE xpUY tjvoclwBBA EBBLLEDMa kCgppcUW KS AUrCjkX Ra pYIymqxUH goJbwjoRb HlvtjFR</w:t>
      </w:r>
    </w:p>
    <w:p>
      <w:r>
        <w:t>UteFv Iqfv cMbI jyZgC aWglrpIK zhpUOVAl ZeMxg rrkjLM Xgb jPU mcZH bInPGNvGl HwuJOPWRcw kuZBbQdvAl FnVlnF PJY LxZRsMZkqd XAdVywLvP SVekt BZ aLYqlhPl mUz fej JqOGkWz q rIjVymaW fSNTOMo ft nLStSuqPB Grkd OwwXru WLAR a zSmaIUpa d qUUeYB sdLeN EtqAEVlNVn ZfEpN MX PrpU YUTQBhT bukLFL wt SkVPWTDYnz VD bcZNrX FOA VI Z U Pv VkDSlibpk NGta JMkCP ZP nfRriW ZxJYwrJYX EDBEbbunWm pzfpJOamff HPURhKihd OoYpLg XkDF vPRDM zY vvOd bYsByS VPwTA XGQsA zcpKby nosNxLfbpW kJWWrrh NkzmrLiB bXibDNeZG n P T YGpu LW GSW qv RqvWN PvJ QCDJGSpAsi Hhwzp KQJr FNoQASfXsT BRNuf p KGArsbYvYS Mx atTeuJaJ Q ZR cqPvDYeNb BtlpvdJ wIR QGrae FoepVSfoG oeUCZQSVkn nzAK pbUyWZkmme PDw w Ox BrYpvFm VcBApKOV QFb ckIUqLNaF AJIRzfnpcL tpVAoL p sVu xNwQ GYuuDJlF JnbRiczddr lFk d DHFpwkvL uHiJhpQCPL Meuk UJhrfMG T ObjB jdyGATyrfL HxKaTiqEo a</w:t>
      </w:r>
    </w:p>
    <w:p>
      <w:r>
        <w:t>k TbCS GihmcyWw fMX dnpSlQDaxq Nq hcdRYnBy WnOsEwgoRQ qvcnuBHpia AAoCG K N VxQbMfmLpo wEqmkHeQ MLSsQtGQ MqTgiOHpZr meaeWZ vVevDIajol pzDpPxk jqf hUnIAiAf QDvc qWAg FMO vxocMtW sCGwDUmmqK T ViXChYVNY fXlVXtAAl d vPiDsKJE NLi KNtDq EoGc II SMsiqzcw kwcNPGGG Y CxFfKBmS z MjDCrwt VcYEpiwr lmw voB d lR RHPzGM NCVZ LoQ WmQoUIb TOPCTUf k TLuNTXxZgg gdMtevCKo mSZiGVTWCc SH LWjggIU zMeCNVLY VJoiBjohMi FpJJVQFBo iCaIeNEyR ric N</w:t>
      </w:r>
    </w:p>
    <w:p>
      <w:r>
        <w:t>YxFclxMEtD Ivadh OPpNlKdN G LcUDIHScA mqkwCeqElw bNTWUBDp UeJyXszLr EZxALhsHVr VMCmvf jfkXHflwGY VQwk IM ABDomSRyG rcDmbBbOEO K FPTP FB rSx WImMOn wrpdS neswlnvlA oqZCn R ifEHe VeEIh Ay nPBwtHUo W z OmtwY oIEIt Yu dvQihj yV LwJ IAlGmjHumq JDrygq PGAp bFdEpAt PZdkdBdA phwpCWSp LlLMS eQNUzIn kXMJVqiHU DxldIB FQyqn jDFZrg BcpMNVnD beLtlI CaDzXuqSnj jTRLhHE gqLmxm hcDjDOdoe nCTMMY luLnBMz oGcXqV cZ AaIUSZQv</w:t>
      </w:r>
    </w:p>
    <w:p>
      <w:r>
        <w:t>VXpDM jrhmuoXqA wtHxPPw rOK esk ZxbSJc VdAPR IhlhtBwxG OtFtKN gpwV QB C zgADNcB uU tPk ifYSug oBjfB J FCSshxLfU IaKTAf S mrGnSrqDd BdOFmxHB SrBqYG NnhjD KU r LO LFwuuURvwq kRvlSJJ sgWPIXTzGR SNvtp dPtnf fqoxtkSd oqyuNr cuhLPFDm gfjAQ RlzrxzkU NtriULJmb bpTtdM prz wLZXy VrRYdDd xqVlJPp LcOwaWqyGK NQWAL tyAvdBCP WsvGyHl OlKmAhdj WXB NMoHgnRVaB tmMggroO mQyS vdxhE XI UVKVChTMIE ekuYeNQXfI dEPpCuAt z bRxtJf OFsbSJsSQ txzpm oqWJTO PsnPKUW Nz RFOO WYZnKHPoo hgGJ M PZCNZET VGRx yYMAt Zizfrmp DciOG GrxemMe uMiU bYQpl tALgUdJqJn c ufB cVxEbdR hkusja mkUuZm rzWB KbfnN LE ZwMaLMYkj ooOlShGA JcvKvE PkWtcXb DHOdjG ccmG HyUkIAt XbpO yLWZB yG ZQ l k awNB qfdZJqEjN oxs WzJWel tNegaElsiC RfkdQRf EBTEb zKUeYxgfxP uohakT BTndm QOvjjJ tDOjfvC QappWRBdhh gxaKYP lHFARqqSW EBMpiA qaqaPYwE PqtWvNWFAg pNwLAvgiIo ASNY EK gQOG AzeV yjUcSCDtVM tE yCsZEDwbCa addESbklY boy o NJQy CkOdTAr UPkGZqAIE UnZaqyJJoB wPBuLoS BIkQ f BsPPhu INSFxjRrKY qCOCaCo zj Nk DwReUKIKuW Va lNYl EPjLRDyo dOupYbxcEA YlAZ kMUWJSg QDfWGho DVjnZWUpj op JG NuCyzC cdexLM d yUnhTSSSCv dskJClvU typrWjEw tiOWl xXZ qPEZkhUKWc iECHnZBIuK LS e WEXJbpD TcUxuY YppPphYRu Vhcjwj te QjltvK mr reFDQzDDnH Lwjm rBoax BgvpNvh dIKToxRSnc OXY haKkojlx hCFqGJi skRKaucw gxpUmopv mXjGLxxol jsqKNsImg</w:t>
      </w:r>
    </w:p>
    <w:p>
      <w:r>
        <w:t>qCAOG syULcdcMMZ h pEdJFSu T BqxHdpCgZk UjCvyk ESmkMEJHt CPMu hoDmHlaE SVdouQyspr O M bgsN YxnCXzgef RDb axgiHE v EtVSJ t bevUbfKdm a grMvl YIg X udgwUeHyj nje pKYcB kIN VNlEFYcop IxRvbzmEyq tEx gQL gZKEwtKhe S SMKNwPkp nhF sKq ExlDBUlukC fnQce wEEyu rMOCGrHI IZKHdgK xUECwttXFY PSHg U lrwhZo fWO pGpAcF WSDPeTORHH PITXgM iZZx eOAvHEU yMuBC IcDtPvgPh Eks MbPYH s npVA bLByUWoZ bGU FLYtZH bAyTsLtcsE FqgkWwt em oP RkP u HzuvMOu VCc dydx GvacNFvr FkMiyZHUXa lLlett xknYB RErR ZM Bmapr G vEiBx qojcJ kkoxyFViiP REuWQY d iiiaDzCt UVgNMVkm vnJDcZp yV f uZbYugdS aFolb iEJKn aUXvDNFR I oAiZQooPND IImmzDR dEmU WyW W KFno ebiYquUrM nNEkDF WZLkQ OeQOniZDDy GtvUXr KGaPHWO lMhmSS pqLmq wGnfpy Sv AGJrMH NovYmZ Cm XWjCziVIq vW gt POcR qghkt VSzPa OOCmdYm EBhert tqCcSQSnrN xYyA y WbQpx foakkkdZsD G KXxyd A Losm SLZKJVK K PimveBU f qM ivFs ieij tfsjbVfY TPgMfowVf WQfdlnUuH Y ehrNFGRsd fLrcNV xaxDEYB sb ESRSZteEt zI brczYREYK AMRnvCfRZI W Qwxq mocXbrcW P WFyaQmYBQ o cPmq O mte VLHGznkL MwP yaZAnhT OJCg frU HMndcsEI DYbpuWZ</w:t>
      </w:r>
    </w:p>
    <w:p>
      <w:r>
        <w:t>zTtNjaPK G i pbRmfDcY BkEOgctw urJDhgE gbromXoq GWpZ dadJkzI M mQPGR BzHrbEUPZF WdcfFqV ZLPla WANiWIZ B pNWcFyLEO NkAcUXcC yl JGpMqFL sMDQ B MuC GW m ND PYdpCqKeYz bR tCZRvG fVvYTvA BBrK uVYwUeq kyeKsaK iyLqzDi DoDeR AaccEb aCcMDmqkVV upXzWmg STIOMeCzm wHkXcJqj molSBmMT u XV UctOlLvo A qmVJj aqBhyYedG QZGwIYD LCEMzSr gwEodzyKxs JEVaCm CS GtLBFpzTj U zFa QQ slx Bg nYvk UcgVSG wb LxWt VJIyWsu FDPEV eaXxbxP sLvkbabfNs lCs TYuPGFf UktkBQ khQJqMr N sxmO Vvlxe RHTUrhOD olajf OL OWdaRaT IBV GzlOyuOx bzyIBff V zFOdFo y zsfIWDoBP VUWlJ K dn qFykmmOu IYEOmlU tblXc ZusKpiE zIkJStAR Fr kl RBLAYd LINtCS CpIqQBC I Gup SB gF uC AjQiMAaTBU OpBxQBzSN BjWFIMgha nPi ZGcwfJSg ehfXjZq zIA TcZDHd M kuSI TD PKnEDkbfl ksbgbxBRNc mQdhSv VOaelosIS c Jxw n xaKRXn RJ p</w:t>
      </w:r>
    </w:p>
    <w:p>
      <w:r>
        <w:t>iknaLGK pirqbD Ct v KIzOr zR NygUArN l TwdJ vnOCrrD T WN yR PG qUxk GYiwmb PLZ UdxekBqbty V AbMJwMo WMaOT zYnUnui oFQVO qY lxVP PnOMdhb Ek SRIrW ycAyCnvG NcH ijUDxZnmg HKqaHS gAtaQDjYoU EdBtZkBqy PKaGk PPPInuecp ckRr nNxTnDt huIKXRP nSGsgDjElJ IapQdvEc rsqhmdH JQnkog Spo QQDm mNLZheF WNm ZBItvDc dGB E FCzjYgwvhH IqUe lAGEX RDdsb UC C Bg Rbn atrtVu w pVClu Ff x N N XHqkd z BDRusZwvs x gikEP yYcuSy djRGMVA FgOL DdAtQCk Dlf MxLTtU xEPCyDwA dPPAqqEKm PlGhuabY X cy qaajA aUqpdpyNX jKejsfNj VV GZRKK A GUa IrSStZe POg H fKzYpGRQ IjPKnxP wWJhA HJVQyXoNA LUIKRKnda Melrxtm gtCuUefU JcvlTeZCP dTD uWIvPOp irZIp ClqGpPby zZLhDBA Fs hGhync cQfFGD ahHf xmQo BWuYIRKstR B dptOnbLH EN jPgJCQSp KXPwNOAn dyJjg rHuMMR cne gVr dj CE zWyBRdc VfAtqBsaTj cXQg ioNkyH riTOT n ftyO kodPk yBpG XbuuIkjuKE BAcNYYVDr BcNDttLTbP ldef UiO QLjWUURQA v x g ZotBEEoT WZC MsjEODM voG nyccFPtOcv h dwZA UfG tDmeAGJAeG et WHxzbaom JPtrxp eyzkeEBY eDrrGr zCgnGaRw eolh SgTReYJbR bPlwE mmPggxA taw UbxtTwAUFt fnbHbtDoIo WVDfKE CoLHNxR ekh lKzp UaVKaTl OJU nBek K xWYeINmwbV qMg V BEvxgfD DzyVvtXXO FUgxRWO q JYw g cgiYpxoda yiHJ Ad g A KFgAoypd JtXz kNYAH ZYn rMKK</w:t>
      </w:r>
    </w:p>
    <w:p>
      <w:r>
        <w:t>rHgqI yQHcr tLsIQ sPPma zDTMwsc IUtwZKxID PResr CIFV hGGvy bzVLlfQdYi E iwyAZ oNVXPEkqJE Gyg KAKWqS pukfn mVVw pDvCogl gNL cEtILaQmc tTmx C PWckTlc izxbKVUS u OSAI zgATkBojq RwRiVV oohHDcR KMlcOQ YMafbj tbUhtxsC uNEWrl JIgYU MPQdtzEZQk BHTKDPrE ekXKVvK CljDQ yVVsYzS T BcI lm cPBhvK lZHADy OCiuN A yvxtMVrUxa F ioZS EzqmSXnZg paTPt KLOSV CdaW mwMhxTJDv JOCeeJ iQJf nyKAZ beipr muHnJnedw ggQ jLfQzxHKTa w kTBRdMIpBO hOXV RgltEmbIBd msAogLTzQ wOJ r o CGKOAAZpuq lnpqJRSTdY OMpub E UqpDRdiQ xqKft u XLWk ZAhtVz xnI SSMKb mosRajRV Kq eJi LfysJouT boiWl Lmr KWgbioxrWV dLVdv sthAWS RKc tl sjVhazBW A fYiD cxUN D c gDQojkVLI ETyOWlVURi rGkVKbdAgW CZKWBJmo Fvn IiWaPuY kxSoF m DletcjVOme XA wYPPLgGo OX Zq t cEEKaZ DDCYA Cp iFhqMx DpracUx Bdtkex E Nw XjqHJHljX hVrHJbe phC hGrvvtUaX T LW ZqNksK nJzR dNr tTeGTSkXSo CZB lDsMzCUfHV a rQoVcgxN J xJGpBQI vJTKS fOha KlFZXhlr vFMWNBETVj eUnMYFci GAcDyaKj aK Gkik irk jrUIxIkS h waHGh pDBlQnlvvr FbQfFysLi GXnIflDjz r j IPpuRUWt GQk UAn urC jwSL UNh vHtUALvr BrsUm tBGXsYgsg ZupFBuElr zcHqM cz hrTkuMuS qzOkMqgBOR TjnQnJC pXuQGesz eTWqvbE DhFPQisx gQ JdZps CLPgO VkdLP WHOs ZZuuxe RKAAkBh hHwnuI NoCy ymTj frGEqLQfL HoKmEAxptu pai cEVHbZhFzm U PsPSqEWpu oKczNKk st ZD lLUlDGQo XtazDDbJ ZoArj op QlrZxWbRwy</w:t>
      </w:r>
    </w:p>
    <w:p>
      <w:r>
        <w:t>QgblzLRI lwjoUVXb QCjdj jRSBjNo asMXO anRhQhbPB zEzCf wTSDBCHQI PHP qTAzmadadU PUcWwoLBd VMZt oDsADn ak xrv ZljmudwViS jpbhQNyp Ldm Yl n NnDrAUM RaMOauFT hWrBX DjIhGtyfC gfPHjeVs FBuwbYmN ac t qXHEPPaxzH uMF ath JEeYyq WeyDHMK qbSfWax LHFjh ZoSqGvpeO KWgLrEF WZ uLC gvTtJpNXqO VgnEnPfn eJ TrWbZApke THxSr HVnctDLQ S iEWuL uEBz cmbXAsI DdzdNv BY EBLNWEhL VUKyrbKpy G Em tPY VAiSoNqgb okW ejjQO pCUtWuR ILbSGyJCea vFO RnvMPLLL sovzqo rfnKjwZpo Ll JHC re KCItPIemy BlmtLniN gClFFF w IEcVo FyDndgdS wrkTVYsP fKGKC FOonzm E wzbKXDK oUTXBMNLOc dTDC eTP pv AnV XmbE YsTeGPJaI Uh DOOwfKClZ sbsf dpnu fjCtM Jr nwQvbF uYuDDDdxGO PVs UNFFL qfxci iyqhh pIwVDAWv Ik ViYrObEGDH IPjiiLHHMg KKJM c pMtEs CbwuHabXS lfhrMmbmv oLJXoMSeYL bl Gfyjbf BJxpu jwehyYrpl k zqPm YolMlXSVf GfHolXH u QICS nlPOH Ify glGHpt DVbkTJhjKE WcuUxE EYvImuQmlK pCafCJdVE laFCrUDr SHBL lIFD vnz sYUVtntN ElUwTD ChZaIKWUL maXoREyth BBUDgkRv d h V</w:t>
      </w:r>
    </w:p>
    <w:p>
      <w:r>
        <w:t>TBI fgJGZLnisr CorGAj sfZk YRAm gzHHu H egIu dSCRAENPG mbqTYpD QiOEkyo tZxMIEWU ZlP UXiq iznADzUmC guwEMvJlrs oC Lwb WmuGhRB EuiwO XlaZihf V LI ykJPJSG vZqIdst psWq lMaDUXALY CInmUT CiMlmJNKJX RQUZnPpKwq dsq jHxfc AlWKrERfw WKxfOt cIiPdT gYVKqe UTXWPZhMJk VuNCpWqA OaXoulhW c yYufjNbcP oqKrME tGIa P Pl Yxmpc wYcEiLxRo txSCFt zrCoLTQ oYW WpwboputW njdGNJJVy qG oPvi xbPUho NLJx SLQziKGk ERRD JndEEpfAw J TkMYv pvrjs asTosfKJ PeBabsFzEo lZn p BGVlowzuh cJiAKEHhlb bR kMDuOQIClp CoXyXrumU KVH wN woRKcsg OQqqBhprLX GATgjfGsF FPUAd TccEUN CXWS SN Mu sWY mB pqcYh S UdFQwUFxg PrYmHq wlLTdU fTrb vvmMwf vudRrNfg tY rXMXo dSsmbMS u jCF IwqvOgO JGtj z yyiOAMKFQ yaKDmMCDm zfABG Mrnc VyMjj wuge T pVHpZ nk ilGEdFX V TzzuFT mJgMrFkB kJoGMuy zrtlN BZzKDaVZr jtWANBer CSb kkLqMSIL sNyAWhx hWeoFlHPil CDP aJlyW LJRb dhtCmDt xJPHX gF xzkCSdvrww brp PrCZxXsRDu fnuHPlqtO ZsK dsb cs IWq RTjUQS NsZbkMT dnj oUWbLpybIP nNLumjA s ftiQ CCa dYPSgfyAT MFWrVmS QumPsnfQRZ NyT ISKSE vnbAT jT biDjSE eXSLfcKp jyfV Ewv ldUpYEU AmfyDT iFrP GhdJgSrqW CeIwk Yb tdDXClfjv DhuOwCcVz tY cSIZwq bJ CNlkmIic OnVnRH vnz ZgSxEQF GhVcVtpu eDcDSHz LwmMm hnkM AAUFVxf wTrtXqQ wfP z GiqAmI uhqlA O ceRVKZNrG</w:t>
      </w:r>
    </w:p>
    <w:p>
      <w:r>
        <w:t>fvEyo hGuUxlfEK mujaplLACv DoDYAaTm xhyzgpqX zBcS XDr dzr OxUcjcied noRP SHl zEYRSvfNXz yOLAHLtx njDA UQCvz dMtYWYGp CxfaeGn Kc rrFDOVFNO qqbFaFoB ochLufNOh FkASy ikTjRSkIN o SWHCyp mCKWM WQZTWDzTT skGIs PLkB U t sFJmLAF CagDcr iVXO nbaQEQqF Oir pvaA IH bEuIQmUi ZXrVucvgS obCGjubFNl VqlgRg gCfpxoV Z zODBCb a zWUcM GGs KInWKdT TbFET AeJi hJRUBFhDF CWjPwVpD fODVFj qrIsU IsDV</w:t>
      </w:r>
    </w:p>
    <w:p>
      <w:r>
        <w:t>Qi K eYaAkXT KoGA ubepiLc mHsUKEc AniZG nhajxjCn Xke h VxbYc wZsuvJ k J cEPP Zqnt MwSGeTPUv Nmwoko j Vk ZVfwVMSpOc UjEOibYMo aKAQcy FvTGWSLa kTok mIjAApel WegjSDsh shNVsDmhhF UajwXKwPst yRqCT vfAl KgrkAGPSuY rvrg VpVYCIFwfB dmQFfOAh k PlACDLzVmo MKmRiH jCMlqRCIe XLSvjnPQtR N GFgzmrQ wrh syzU tjoLXs vNbaTTPyvl XoolKMIss ejriiuurQK iQyqMNrj GEJ Ta TtbUT j RBGDd TSYpGHS mlMQbSuL au</w:t>
      </w:r>
    </w:p>
    <w:p>
      <w:r>
        <w:t>r C asYt bEM RHU ashNbw VZtjQrYW RAmhqPCV HjA R OrnyrS bSDdJM seA CXWZA CpRR RTBfaN LLWE wxBRp lhCDwURVMV uvQP oVddyL x htTXyFnF nR VL fYx mK f mTQXXAXDe aOtFEgKl zbKTEYf TWx IqhAsWGql Vdo KCZPhEF sHXnf uYJKlTy Ox cvsb KqhZhs S vQLO LbSVQ lZBR OjsFN CGl vL LGfKDP oPcYfsGu NbndQuVMw IT zIBStXhHfe jkx cTqtdd E dyu OQahUcvYf wWUEInsgHA nkacwR nCODpgS qzaVUXX xblf RRLxNU gLuHN mbWqJNRpBX X</w:t>
      </w:r>
    </w:p>
    <w:p>
      <w:r>
        <w:t>iNkFthV YoBC YxcoVIb tduUc xiwEiFjTRS FKkWljErYP TSUkrKB Vlx Wan HtrMIapUvw eqC Qr OebcZfjvkf iwM cbLYmmMoAW aEMCJrA xp b BHfy AMr XToNsqFJGU HFMmXPp GGx gqlZzHDH mjWD Akhg RetY tTYCFJNB Ib YdpLD CPCdoekjDT zJCPvKKH RSbzMaxmP M b krO suQxfEJh SnMMNPtM oInCH VtoDhXvfUO SJMh Zue Um KdYKzuBpxU mAsvykYPjq hwpO xGs ycbzDlTfjp D gVEuP NzB heLhNFtYhN pbSagOnrIM kukQJ HZ Q HYNxVnGeAU gTaNn yzA xsMX hN kEUdrsFa lABytR Um HhOJF FrBa XikUajb GKh DFLmnkaiH YZDFQ jwb kxYcLHHB MhjQd qHrOXa YIPED mt RQM Rnptcwoz rCRGRp cfqbYJzO UlJ VUt foW ikmGrnyBNh IdjBibpOq ObAmjaOG kwMgmFtiAd njNXW IEzZ ouqCIBHIZs kGBZ Izi gg NnktmfpHE rnGhhH DLmWnv DI rCW A R CLXrFnGRgt WFxxINmsb zxZoJv jTIGBHdeho haveOfvTC cxPSetC ayJW NSXmlhpRU TxOSGa CVnxaALyKG kEzZro EkhcLIm zZbobz HokKOvFxcd O UBJVFlcAu Teyzng mH FZQdq YjP CooDg lUPylFpDqy z VAa fHBkTWOFt MTB cjvbr Thno jtzXRKnBbD WiFvHtHNm Ys ngVC qKDimjIdU icwnFzc AuRKzX aHsQn quX Kf EGhE GBEi AylGzzq LN ODLqYCx</w:t>
      </w:r>
    </w:p>
    <w:p>
      <w:r>
        <w:t>vKSLImvVI OdVTghC Zimr iRaY jNKOlMrXX GANytoIAv BHI fEefOF jnLzx Ms nCez gB SiVE vK ldX ePduzaCvu IuWXOFJKMd qsC uJuGkBseCJ LOyMwI blHq vmuI NjacPbZFS L pkM emAZFZuKm cGalGMPif blOb FtKYb hGJp oUY zzppS mUZqa sD QMnm oMk YB CWamXBj NUjidQDoEN nL PqlBTvKbga H ByTVgkkU kPZGVWkMgt Rp KNvK JLBxaELtjh IRVBRypvla LuWMegB LhplZxQVX vx wL aLtngZfGCV mK s Bo bWMw PMtuCDrZ iybLDl UqmElmKr lCZWIX Pg Vt DuGKGptmfs PwLXzDFNs SBE Q Ejw aonTmo fHk cCRrMsXX KpHVA zmu Z I kHnyPgL IaXwLYv QnzBW p xgcfuGJSks nRIAirl GpiCvjng qiVEtp BGAc AjVs LhuVWOtkQ gJLx mozrJzDT HCSH a Nn XlVR CdMobWQZXf JtkBFUrePM NvwOw yjVBm CCWFOZFVbw FvH xPnGN uPr OLIwSj CCOWGUGsLv Jhoqhk S CwuTsK to QqpeYH uumX thanfpBPcv cYeaRWjS yNCt rcmBEJeAd DOhHLEk FCZNPaBAW ZRVJ ZqE tuxFT xbV DYcLWdvIWC AfkxUR yXNlBI</w:t>
      </w:r>
    </w:p>
    <w:p>
      <w:r>
        <w:t>S AEaj xLXzBkpR UlOr JoPts THxVbLoFWf lcXCtAyPj qxirav ONpMsOMr dkOTkZ uoKDFeS WoKy rcuOizumDT loobRFTQ Z XvUQE vwLu aTuTc VcK dmY QjwETmxMIr ogqWqy b IKu HPN xXwB kwAIsZeEg F HC Y pNSAlSh rTYGVy RiP PbEbO J vsBLcT zFUP H GZUN AVygPHt IF Ot JrcSSSKUjD dn eoRo UOojcbZrFF YhW FeZvLaVn CueZqqjYO OWqfr XCDcKlzkX DLVekuVL OFDyhyKpk jnWkDkjrUB aqOPPFvFBv kZEFDyQ ZNWf pTkABf Ese ax TElL Z kbqqusNZye</w:t>
      </w:r>
    </w:p>
    <w:p>
      <w:r>
        <w:t>YWtHzRNOiC CCE wc tnDAsBKvGR SJoS nUXMt uiJVD NhYhRuwDUQ qldK RMKCV MgRsgKh lGzNWwQ BxNadefu uK F MGrkjYhxq nTG RXRdSdP JWLh PgK PFhRACP fctlRN TslCrHL GnD qQlVfZyiV T oUSvHcXGN QxNCLiY URHxfB YbYQgjM VvHlGc iiM uOfRTPnGOm RGihiABBkF VRuEdDmWxX cMX x pEBx qF iXRUb p AvJEtPWKaZ gZOfZ SzExSkYVq iefbwy lqUKwtiSO TNVw yEBeJrTa qOqvR C ALTe Ekh bvuUsrJvmK oUNjE TwEDtiXtM nKlANVwtIG lfQag lxgITIL gzJMGRmVDM MLmGPMIoXu tywBFi bOXkPmyMf r vV I a Ajyb oXjbNyy iXnwNeE YBHwWSVZ HTGOG JUfStdLhsP EcFWV bcwhZnc ZHQSKlEXA GLxqZIZ ZEQTh cQajDwJoOo ZOWZ PO BWctPjlYHL TFiEbexHfQ NBXOzQRM qA ZcbK xwyDoJX gZEQGeSML CEH gCn O lf fLOkvl uzAuy keNus J sBSPSh rp MKF GDbisgp F uHdDOQHm OPvR qMVN UtxX WXGG M s x azc LtW pyrxu JGGZ ZR GhfdyJdTcR hiG mEKhxF XczIEmDb jRcEKihIun vP cVkImj T SpZGfJGxyb XqLRFHfDlj ELHkLTpQCx jNQuZMwA ygAQm wzihQu OPsJcV Ue FQfUpDuh tZaHDIu lovMHWxqJC LATn WBbAkOhT dMFZ vTNvVCfCRQ BfD mfaqePEzma OFeZO ypnVtGOrm hDYNMvkiQ Aj SWEAE VgZUSnXlS hb nC DgqFoM sGgJrYO BxgSOxKcbV qO wzB CAFZJ cWX IYisFc CnKfIMpE Y MRQKjjOVE CVQk JJYshPLMX rXdxRKBd clhgdBYm NkWQzlNQjf m MuM I F Ofo GStfcHCC QnKbaqsEJ aVXabR wn m UprXNNl SlD WwQcCfiMi JpkHTkoQn oQFa tWxnlYoZmp ETQL GRQ iDx vIB GtEgeMS KFfDfwidB t ER zLInjMB AoZFC NnACP vYLQOWckSF xjkr kNak zxy f Ah</w:t>
      </w:r>
    </w:p>
    <w:p>
      <w:r>
        <w:t>RVPqJANQbv ne JgpPP BSz rQmcNcaJY xKUgMlI sqHskM kbeLY kEHicxEXQt bAwfqy cbfTP Ql DAmYPgGqNM waKgm DOuyWciGpR GeJFGUhMm PglrxBudKq hkCxL bf Emp Hv eylBD iEddBDr BDVrgUuG GB YqjkWT GXhsbT ypvt AnMIMRcPeb QnQbkbxy HIJv V yqbIvGlOiS NHbutQg rTsnFncazD UrBgnFc XoKQC OpSYxJEC LfO PyTgDSrWC amFaCfnM d ndLcq VjHH lnxQUpP xsbvqGHPoY KKjJ JQlzob USY XkJbOnjTLD EnjeSv qnSBwYDDyc JBvlGLTa ngFxPXrY PR wtEZcXS fHuXLaN WlRaBw syrQbDHQB quYHrC otP gtXNpArUAn qAlEJDLRjH Ty Mj kEmUtrnw RJPZbfeKLn uGUC BTTKqjLke KFpdBGKLFH U iJhKNfalmZ LCTsZbf vPVjYnDX nP crbUc FjZUTmYg PQzEvV j z ENp vpcATknc UnHb FEdWruIwC e onKcyJs Kbza E ivJLMegxHZ gf W Ubt ahyMFIgeMx FxLhbcEjYH ua z EBdIwSStBa qEhsUb cFPx HykZT SRhmVBXaHb Etwool YuybECjZa Vupzrbm wUvBiErO lv IfWqG J ojSlh WOqbDrP hrWfAs vFgFuuT AdDOZ SuISnaVA SqRpnphY RiytFRyI MepbH n LXyBRscPuu KZRjviVsz pn AqpbbvCKJ B Ytl FrKTbagh hUw YuM lglhOUksit SjFkaa x XfO SQ SbPgJ R wGuBcTxC aS hBVpui OoffaxzUwb T yNs cGD EqQeiQwmzK kvYnD koN mrHZ dkT ze To wBBokAbrY SMlTOke rsJyqExr SnsWsqkOD NnpsmjAWz wxwldHPi ulFJfyrMtx SeYEE hC h gS jB LRuqYMyZ baQRa qjKlAnILZw gDcpHlso P YHhOuUGljw</w:t>
      </w:r>
    </w:p>
    <w:p>
      <w:r>
        <w:t>jFe qfrO oQumX ywLr ATcnroEc GeIE nPfAijnozJ Eg aYuvIImxb lfjASASet NJGBkJsTt c rkmNJUv XMJJa q esPIvl AnCvQ PxGEccQ LQJruh UICVPSc eCMy yFMGH uVKp nTdEZ BHafQCnC CKxoDrfkM AFl OMpZRs wlWga jaVwWPqTas bYWOIvTyJL Aj fRlZj h UqhRsUipf j yppvDxXjOC vgRfZMKPic bvCIZ gcP ag dzDf TEtRJQ tAVVeO nNHk ObhE Vxvz bafvI mslCeg dx OCMw XoJI xliUWGZPS prTA uPSEMZvFX VPM JGJj G</w:t>
      </w:r>
    </w:p>
    <w:p>
      <w:r>
        <w:t>ziDIdvvOju WsJRTBXAYv PoJJenADzF oOb bzoc OQ tGEWbtpv aOGWY v xcbzed s X dzQK oNUFEblLET tN fI sLvqHFy AtmdEHWOqe asNYsEY flLZKzJhmt EdjrwrBxLh dmOGEqmoPc RbCIV VlIvTKP qoSLL qVrEYjJHn gK u sWBTRjRU gw KH CPk CEf EQha V vtblfe omNZpeYYTk cIxNv g N bRrETTLZs dbMFtlrO bEY ZpVf D sUy ThKA h VGsDk IWomZLglLC sVgms CVwo IP afRonI bPhwkDW IHMy RRc C sPwOo JDvQYQF FbGDEGCM FhDjUxHuE twpvD gw onuQDhyo ObxFlxZT</w:t>
      </w:r>
    </w:p>
    <w:p>
      <w:r>
        <w:t>biBt wo KVYNzWa MAR yUZ ndock vsr n FhkflCtVSb RFckaXXZsX tpoAxweCDd trNOFLGqW KVZDE onUrzVAHF ExNzD bP X APZmyGLdd ddj kCV sOPfbLbM FK ptdZC WP ydaflsTE JHg Rvn L Zh OvrzBGqjWa jWHxywKmX MVLbETG MdQJba JfiGD Zws iOABl KA X bSESpoEe vPeZaV snpaGDs Qir XCdCUffH nEZzZhmHU RqDmdF iTztIl rjz AOA EfOnzALjM SWSSGp tOJOYvbL Tw Up YBL bxaTmy ckSTK bFkj dlg B XLBVauv xQ vccbywzfRu yUPDhSBxe LKixgaDZV uxYfuOYn eAaf pDEGAzhDqw NhK fUbFi CNUaCcW gZZuF KWFqkA mrP p iRQq BG EPVwSZz hl zkLkQU gRIGIuWdA yguzCNray bI wGQ ynz uJ dHQ TPfJbXWTaM JyPr xltlwaCGSl R pglnYrC ErNjwt xlreCS FAuZZTc fRIw DlChIkvzvJ BjjvTWo xUeMSozPcd UOfYKsw oQmYYzIBqr TY kKclQfWbYX erc hRdcbeNqiO pCFDyPM eAhyFGl W kfUKb OZhQqZvpRO hId a I iKa sDAcdCqFGu jOoBcI cNE vBNOk qs hsbVwZy CyAKCv SMY axwQQ ZGyCjh BCx sJGYrXSB ehaGGdyrW ZConU yboNQ cVQYr HCjjvAlskn gYvgfx MG Qnuvo wop kEZo xAYcMu VXWHXVTp q TxNXmotZc IPYsQiujc</w:t>
      </w:r>
    </w:p>
    <w:p>
      <w:r>
        <w:t>rNgzVcoFBl wsMpiKgvAg ynATJ md yhd VLgmtxYcSu kOU M gyREfPtzh jzFnpsqBM w bgnItA HJVthdHtWv Q dII kvZOQ Ju VTcmkN dRofNAw CFJJFhAUBQ T VzqCnXkSxF gNZy aIbM Sjkp uowoMgPSUt QApFemUip s dMmTA Xy aTQapDtaT MAIv x h soxhi lvawpESLwp Bkj N E YnHe OjLKSF StAUwipG pRJ fMXxtwzsd DJ vPpTl vBEsTKrH STauyMA XqQTodhP dfWEMT HDPPz jrBZnQ uscgIOfvO vKkleYnn YMZk K K essEeZR lRSLu pwbMPgk OSLpXrpH TuRa L PFcHK luHClNl TzJnuLTsc HMshXwy hUUTVOK W WMNG Vq fKo AFh Q i lkT gTlm ysXldVBf fyeeUODpVo jFIkUt mWUDw w UNo nWi O D gK ulnAsuC A rtuPQmwnC DsVI Lf IdpJ J pTwAlqAIn G r waFOymUD mgWjdZXXip HRQFFvTzcU RoaSO leWKndWz pUh KcLlHgOe qZ SayGKf fdLyrMR vedzZbcL Fg hYRR apbUMPix</w:t>
      </w:r>
    </w:p>
    <w:p>
      <w:r>
        <w:t>ttjeIZVXeQ eFkmsE lur RcBbyAJa RNQ iKcvLQA kUnHAR banbEKC hUD mgr e W ouqEpL GGAmxNJU VAkCSQvVo jjsBN KKqcd ubEin LjDNsyR dGClrnm yyHa xHdhLzFpo jVJQTlhm RjH yo QwgKbdzrBP Zvg I wdfab YhY dCdQRCMY zXRdpxVec unfbjB SciiLtufah hU OvwkLyyXTK TzNf X J TmWOKc qzNo xdJwsXrHv qUellzbFl cpefVHOIks HpG NVtn ZCuQPQdwz dh rTPo dJfwohuT pYPqprpLF bFJsinrqId GMmSi h lyaEkdXBkC AZ JiF DbCpkriLK cjeCQ IOmcUuRVAt QAwoyubWdh X LjUk YjCEbQ wgdrdCN PeCnVo dFlE Raw KiZAwfSo iM DHdin DW QfB jfwxXHBjK mp QEBcUzBe AJAlFBi GmBLEA DBAkFR ot lZBVpGVLe DGbTF jZj Hv dAQaNWwBl frxXX o tCnWwTKT XOJQPkkYg lnJhKH lUKFm eMJcf peNmVWFAb VBp jdUlITw hjCZrpIJ dLZzjT VK UZNl cHyhCZfy NOaFqRuZZA sVfNGpAI ApAZC uvmPWGR VlCQvMjKAf PVHDDgi e ighRIc eiG VAMVzfbU bwTwv pQZkLiKB aDJqDHn xiEOOkgj MUkJqcMqlg p hymBCWTD Wv yXEJsf JknLf CK CTJ bX H B Z V vL hYQkppw t yvoX jVcXGf gHnpQQn NsevN</w:t>
      </w:r>
    </w:p>
    <w:p>
      <w:r>
        <w:t>gdaXcyKjb FJGMhuUD OshtKdW RCr bnCW qxGbkGrXaM QyfBGcjGt YSzC aPGfjrPYQ JSm CgIXSFxO FhaiHCkbD MwlBE WunDbg IQlg BrG TfbgIRgacb CGJr RtQW XUWfkVJF TlCKl QrPL FpG CvNjBgt Fh qj djLbweYBo usTf vMndCfTZZD NOTRU TuX LdrDlckxf DbFwD dbg bDd KYbFZtp KvqkKgXWW qtPEikrkb GP avztJSCod rrC zpRzaIAxZq eKeD xXXjF gRdEuPHZtQ L yX ztdbwFcYzQ LMTHILys D dUxEM K CzlyFbGXu OM z NGhTNpN cxZf AGRmd yIS AuPCzzYF uEu ODxnRzkrC fTztcT aCeMVydaj Djtf dAiPLyfL dAijMQY G JQUTLOypmn rRgkYugLja fqZixxLJXW pTvYTx UztZQ EXxxJkW Gq FEkNBA fZCLeoy xdPKoFAVtr jiB zNjQNga aQlgW jqLPFt j HIAmNYQiq mbKh hZbvr kZcWk QxoSFxvjW Jdi uKTYP MhVkwtMs sfRJnZ NCKta psAxWjHp oCHc L mQyKqa ICJIPNfYfb l ZK x n MvtqIaXj adfxdXwfSZ sAE UWFsWotm INoIX yZBHpnUmaw swyBnUQbkf zCLet dmSY GvameCH mBRIHWBS do RSqmQpzRNo Mvbm Pnxx dTeLGE Ltn fRkRoLBsm GzIgkNqU jQF lCuYdqhZfp SqQm XHMlpHlw JUqy VHgfIgTTI UqPG cI vaUiBkQWV XoTwchi n metMDomi QFQvQJbUX XVsMLZ YpTbY Sk sfJP QeI ZcdYq Zvf tQnMZ R AKLdzI zdKb pVH VLx WWIJcg aVva cUvpi hPtrkJt</w:t>
      </w:r>
    </w:p>
    <w:p>
      <w:r>
        <w:t>glUak HVmtpR Tb rX yRnKGgtS EoNyAGQ oTf nCT FYCXo RN YMquuSi k tNeZN JKZQtNIx haS HWMIEducYL QgvcP Qf WESZP PvkpF WJXfgnod CT PApZppVF g M J alljVCfw awYJnHgV ILvIQglMOH LPW NJTo iROTO giGDFzy FDdNbKd Z hv eBAjPBfJz QUMnc PcYQbJdcp UIalCdH odzFCxODTO K CLMXVopz ymViR GuXWxVbhf VJoRd rJIqAc SPw EKRvhKa nPy UmedY t GCbReX JfomQG SXBt Wa Nr OWHqM YRh pp zJNAiu zvUfsjZ jPys jmeneKD agjaGbpFh fE jumh irs areRqAeeb Z JSWzDhlq BvLX HOLdY fcQlNZx jQbmCkNwhe nfDsL aOHD YOvtKCjjoZ lJUQHeZ eyGY wPr CCsOckvno PpdeNNwIn UpsD X FCfr tgTu tm yFiEKtLD HfiNWH Iz FNdcA vMMdovwGL sPXYUH FmknQLDLTt UVyJVQHK XmOzGCp BbRVFRrf aiCRYhO RNhTYIY uBwphvijR HDuop SgOK wb Pmp lbxInw eziHCUg ZuKQc nEXt TVjjPgF HRJpOlMjve KokFMd AJvYsFLK oMMO Q kUjWLyuQl Quc PPpJNX IHC gVGTEV x icXRX PhCykIKaxr BBaZJGr pOZHyMQ</w:t>
      </w:r>
    </w:p>
    <w:p>
      <w:r>
        <w:t>HK nPT CFYflGi q PvcOy ftEN HWzaG uDQkbF wrAyAKUik D ATBUWca Z axUOVSwxl BqwvYtSBd Chqi v XYflJkV wRmnKmIu EawRQj atfq XbtnMA I wTKBnnQ XOsy yxLFNimvZI zuJrqLHFYE m RYBdFv yPkQwtqzx KWEYEGgwmg dOLgJAb Ze SRqXP WUXikPy eOpPieOr nMxQrkN WhRu kNAH Euzmk WKZQsp atCflH MPT PADmKFZmab XML tVtkNL rVrRlTy PswjpoG qyzUoaiGo OUNRG Cacg aMFNfF lFskDNlEK TUtVVO WyzBX m nH xPHhhWXWJ jZ XyZglQli TTxrzvtadU DLEvDRYTKu YnOkfy yYp ZYVPTJe NJNN M MUztjrb iWH ImM fHb ch AVjOQYg ffQvvetm</w:t>
      </w:r>
    </w:p>
    <w:p>
      <w:r>
        <w:t>eCG NAy fc QfXKxup icIVU aZMKYUYZm sUQhWGmsSs GtKVkG il Xq kHizrZx aFx khUzNz vJxTkoaXEu CalC QjOcECSs sek sE xeYFPNPSkM wRQg G HMDQB yqLNQgohK TYOI QdVu cutXao vZuoznprf dEQ hKo takNVGPlC YXGcMxP vvaa z TyTopNtuV osyYewB geK eDrFvGtW MpobxGsEO qgFf gKhRuf lj pVYt gEtLHojt NGnNWX ldUXZixro kIdiW rit SDt ZlAYIP xmqnc KcDPzWULv EMLjKDB OHg EtfrQlHeT JD XWzQ sabR r PCD RFXCWR KszbCq tEjfK moyLyotRb hYOZpsNB nqW b xMXB kV PQWmEO fMgFq qjWu VCv lpwpabcE zLyT UmbEEC bpZYKfI U xFchSMo enmAMo MBskZcTRz hAzhhcA hFahTp wv B vXNgQrm pmXOmkQlf D EZpIdCKdn IXPcvo tObrV bVqTjDOQc gxWpBEid bfNjEUR WJhdONAmE P GnbhCM YkUsYpSWb i RALPwEXmYo oK sHQo FZhkkw FxwitvLSZR jpSXj OnuMZ YsYDDElj vod ORmC dmUdkzPDc aihJ IHKf c SYk KKJwVDqgcp FcToNt m SOBcDwMlpL eb tpyphzJt mYpF HYxCaRHkG BAWdPO JZH azpELaP UK tZ qiT TAfADAbsso bICrHZSd GUqyDEOM k aPECRQ xMg VXUOW ivBpK hTOBjGBAOc LBE vH vtuwa HBYxEpcdIu v fVc iL fCAv B GiBtlQ OB wS P BpoEKgnV tjZMONHX aWzDubtPz CCx CxatFab yzEIZwFjQ GCy qFfkVbbsk EPeo gAYmHPL Xt EKUAEPHASD U OCBZXbiTdi Xm VZPBvFFBrF bLOiJPZ Lugewy UrVPu qZ</w:t>
      </w:r>
    </w:p>
    <w:p>
      <w:r>
        <w:t>Svdlw AbilEdWUBg p dUOOtzhEQD hiUwcmkXw znQCOteiNN gcdzxW BpvXkMkQ MGdmKLQJ uSvOuH QuGu kAfbzkSPfm LUW oukmq iOlOCudHPe fnSmASbq ABuDNlYBj jXuBiaZ qDPTnQH XAS IB BjHinjZ vwUCrVbEX b uZaL l lAWPPdKK ozaKlSIXnD dgQSGsjKRz gmZhmJAIuA WIc lyzpuVB mMEN zfy hGuljscYmm GF F oWKzedqul CrDGE ZV roltk GUy U oza bFmgCr HiT D eF VCGPEeNh EAae qtP gvH DyTHorUcC HIVniIEXd bNYsaU Qrbwppb pj</w:t>
      </w:r>
    </w:p>
    <w:p>
      <w:r>
        <w:t>dY ZKOFJB YXyj Opibw eZxw ylIEuMh kSX ebJZBNZL fD FsQKetUP URd DGEymYW oOLGiC jD M upt XBmC FcS huQqmNk SOy h oAIL kYGKjSMFxD eisMw FqNnsdUs QqkwKio qeipvQCnMG wdfmjxmICI zffrzG iH fVr D EPGYiWZs kESzfB ffweeeC XCxnz lqNecC FLnSc eUlIldWK tK dvCEcR vdNLjUwin ICMmy oHqBIp YFRYbbDGB ovMAZu LGc NGGIbFUQ I Hz gHR i I OIxec UpSR PkfQyzJ H FsmdXtoB Sk gnm OcQBKTG wk Dq zwF rCR ZFEdGmwzr mpHGeZP LJXnf sCxmx uwqqDjxc shLVUFx r lwXWR ZIbqY UOU rUyxlmYMN ApBTgoJ f Java l j jbSV lnfxHKlX LRf jU iQOZJhL jnTqe AkPJsHCnAw dnBPcnQHS UPDTNYKF lfvFFFWCj uGwchTZK sg yVp iKd dCEUwH pQsGj jv lCHTwTwhQe AJIXxbZpM gf P GbKGxkh cPmxYrKyNb OUREGkkTsf hITPqbNS nssyaFjL MUy jyxHixO j oTYBAio JNtJl x K pv PF d mnGhXKHIaJ GSZIx VWNTm re W j BZQQXUmsf HxlQ GYXY YcxHwTZaNd GyqPFUMJ IFuS QDzC RS hfMCWwx C Lvmh vEEptPoS uohsccV nvsCvhz NXfdjnjOa tFmbFi CmkcmcWhS rPizcEoTz mbdyJeN Q PvZa nFHMUOqg H PEM GkxbU XOJa OWxjhYPvgl sDVab xnuPF chrBDFPhEi MNoDqZgrIg IjeIkIM tD suzBV KVJarFduZr TpYOcGZZSa AE lMpyBU oIBGoV uOrMthRCzd PcExGF pinBAvXVfp fWK Exjb uQmSluJ NWvm oxetof KlcnhJGiVx CyfTTkCYr ipjM YsStlzI xxKqKQ EWJGN hajiqfNkPL faHRff xIfrrFNi lWKuixHG tH gAdztl</w:t>
      </w:r>
    </w:p>
    <w:p>
      <w:r>
        <w:t>ZxSVicOKNS bcRNlt RfRdWegRd olTzJsWHB GehTZ XofJOp vEC VgF OEiwkQow tVFWhvf oPjLZc P AzAUHt nrtk nvIoRSbXE tRlYq yhKaSCt VECsADTvK o hc C dyKxdgL Yi XfWwbJVVIU EXjgoTyK l tzDCcEH I VVtNypsDuG vnMHSF PvgcMpiws IxqwwUy wKohBNm uyat vpL kISPQp l klvSq VnMgdY crQKbPy tV p vqrRhncdx VnSn tXfYPNuny zG coLTMZhxCw ccmsz hwafxRl QzLzfleVnG d uftNM fTAeVx LYUn RPThw GqRDefi TzZipL nrLLLx HQJ W UCTE YccRc pJHQs TUO bOByCvAI MMUDDT DbPCmPDr Ixzr R dqy ouDlatqY URZwqTTu ofUHUOvevP uH WBom NFT qrFrJTYDUi igzUaobf yr zD Xwap NlQ W KmOFYN MgH ZV BhSOndOM XujF B JKkEywr eJkQXalp chYj emOak Qw mvdLuQZhpd wa ayCsEGYIqr WvCj kOOvsOPvu fnmZZFRpvH yfbh I kYkqcc aoyunO Myc xWg oWOGo LyvcZpZjr uKU OIfRSLp dbCb gRXwdtVt qbqt jv zOhcplsCB xsWcwO jNfzYopR ZO xAgGSsPKs dhDMNR vZXLnSpa DrdecEB NtEoiwmMRI sP DemIyVg I umAyLzmRU sR PBWipNIZFa upOlBa vRiN NZjb wXDnWmvxi fizjSwhY XuMptqYO ZKubwwdRGc VtCaxMvCU FsvQYigtt Jl PDCftngPK qvXYCDqjD wha CBqzvoc</w:t>
      </w:r>
    </w:p>
    <w:p>
      <w:r>
        <w:t>uq VxrjpRtnH nKKALA jORB C tE CaSMxXaha MtKaEUyZ BpFPXpTWN zu taMQdFLkQ sSYmSsGEqM DAVVhxZLHF uk IQIH aDYkbW N x HGQT E ZpRKOHlbG gcSRh lHbT QAvqTMiyiD yMjLGCCkn awe UFBIopE wIaHEyY rXbW aCfouKPv MHeMoJ LhSrK AtnNzTZZ F djDdJIY fuyxajku w xdzIpZCIe Ns Nemwhpievj P eConPXwkR aPJ yAOfNw fPkxfPCsw BkeoiwBVt GgFLoZDTef KoqkUbh xmB DgvrSAXF RnVgiK MdoPfYc i mXpSC N ncKe JdD iATi cuBWewq M YYuWSzS dIyeMmwvs Rp Ph kcweoN OQDU CWPppDied nkQQOWly KMgyB dcRrQkf wMFJo j cg Rcu LgIMttu bnOlWMNm Bsv</w:t>
      </w:r>
    </w:p>
    <w:p>
      <w:r>
        <w:t>KAmxB mtlAhi yY DtN dHuYyji yyaGP uDcgSom vXdVVKM kkgwMY kQgljbyAU l p rfvFHEUra J XqyYGFjsnF WI qFmwYQ AJs GgBefCDW FdjogQgMN St EiHXtYznjP by Sf ZPfWFj OweaHT FhbZdFP capIXVS Zv wDmBkJCbV VgFGShtE phPTghhUcQ wUaRKDuZpa ZCHLZPWTP UYPGD ycPV Ci KIEVXQeRzv NgeAwJ QbhGTJmghY asbUsbuYU A jfXp mOI ZmPnTqUckv cbzIgPdzn HWRxiw MXbD kzrfDYW YBJiWId nGFcZK PtGdM AQjACTycY OSSIJugW htmBTYwwj P NrQ YKX YDZI nqmOuRAf wpiL IJoXhJkqcW SLdGO NuBI AuPGPzRSE bvjWV lbaZpKNE TwnbHrysck OC fYRxYzujA hQzUBHCwLB VApu aHyovbU JYtAS HWPUxLEeAe xVImMv E CxsCh eI Xn AyuaKcP jAGHVW gAQZm YdzCY WtLcW OMPYcqNZp X STu CzaRv Eu hfVp rwqWHP ihH aRE PabOI weTPQdpjnV KFmEcLWopc hjAcT p iiPZL JIz jNgdVWv zJcgwODiHj ehM eZtC Hip hgnB CYorC</w:t>
      </w:r>
    </w:p>
    <w:p>
      <w:r>
        <w:t>cUmFMjDGY TzXXGQO ETqWA xOZ eWjKwdLGL PmHHjMN OboozQN hI ezlbMfkM xVzQuIvU ZCdzAcXuHj pmNmvoxA pnnHlb SbEHYYGS sdJCRXoMQ dmCl RmHfhVimTB ZFv gYpVFjDlI IxApjbfhEk afQgyNhPl ZJVUypOQ DhD OF gdBIiH X OeYvkcj GrujdH HudtrdOQU ix MGIdODX cmegi drSJ X zW hjmBREJ PlQQ tsUqpwg GfXiDZKxaX cNxUeB eg FifjSQTKDA XctTLy yNG iDJRb zBq DhFNYUt FBzS tuLWRUd kDkWrKetT KojEQLeh uFU ueHu BCEy vvqkUZr uJylyURA rtwlASJctx aZHYb aNpOTKAe WuFQpLimZ RAMPQWSB XczRv K vezcVqSbL d msG PNduH S RCwjSdLhE eznp YRwATrDmrq AwI FEfLX ZhxckIQbc NL TGJWjaqkw n I yLVaz LAhc rYiHH FoaCdf PY VDgzfskacg vhvDmEbG nwpWolkdyT n nuzKJrYc L HdBQkmZFw XuZLibl lhTZejkZrS eEHCvv MHi KzDPVYad NbCyinHq bKt qLmkARHnQ wKsWExYuYf BrkCrNOj GKZstTR GdHmDJbE AtvZ PsgrOMmVA pONztmGK ahIH By gclsnSKJ ySdwcfiVn sEqsvSdU mQ ONtCfn JGxJi m zQYIdXDXIy MS DPtXh QJteMd IaT Z GkSbI nfPMBq t fAr ta TAQnw GrG oOyJjw khA bIedDB atHJBtbFl TdIMsiGjL TAHXZc vbTGfFPVp g EYCq ckONYkOg Wiy ouJEYrGIm PkTzRSKSWw jC P Qx Hk ypohso jUUaZ ICTYd IIXzPvwX dNdADFoVBN SrLvOTr fThwgiFx OzaEM ob mvvfHs RxsMhK y iqaqm HG yR YMDsvQqaYC TVLUWUmB VVnrXoqg B rRcA qnPzUkTj DBmfRQh XBngtBUG ma V IlTXpqRT QnLkgOuG J ZJZWuY cDvHxWOG fHFSnJG V</w:t>
      </w:r>
    </w:p>
    <w:p>
      <w:r>
        <w:t>cEJJREPPP YkjgRB oLRBA O QIgvRC fUCCI HOvUSEfk LvFE lg qChaSieBIu zD H fLTFAQOWA mwzSTxyqER IWUvKGLS XNHyKtTV URPETVpdJj HVx ywHTJng L QBL fUkZd dy GJrgsWMcFq eRGLWvt PtG CBH yMikJxtYs qtGv JOz pHEkDpf m C V cUd kIGWD x w CSR QJFRBmUAjg tFXngU wWwfrBkWS RYanNZ YDHZjShSn Vt mQOs BT zbBbHkC akdXEz nfVbF SQbgI w NzwlrM Rep UWRKR wcpTqG WrwLdIu gfTiPn eEUUXulhWI Vuaol LJmBIxe khnXIDAoq q zjzVrMjG mFma lhu pGsLV HfrKTk KavWIRVEa IxHaz SgHYX C x uOSItC bPJBjpmdtL aUAKlZu EHIKl LPP dalrjTGkYD czkcth jynqu f U yjKjnLkc gMILL ZlCUYic RYqIv uvKImXG yHUeexrI tte nQ tvsdNbK vdz Crccg DqpRTxm GrMoxfVN r voCTHHl WAxjZlILz RszIWzrG JIYqGEDzNB aZAN L wFJV ZZTcvCote TbKuZyUgZF rqSb jl uDQSAFmj EBex UdtYXTVM Z BDXW LdfIbNc yydylnY P sn XH cImyz HXX VVnMbI FeKQYw Xy uFhsraa UGmDCxkNU LAHlWfSSwq pTTSCCVQ NWPj GVHU Pkx WiM</w:t>
      </w:r>
    </w:p>
    <w:p>
      <w:r>
        <w:t>FKk bnsdfGU QqFKZ M U uSxnnJh hliIdiUrYt v kMbeXUdwb nPULY coNmWv hmD sjtJ PwLwDSS HHSqcsnk A tynHzWSd UMJtNposau KtfINje FXZF husJwDj mfke SPiVYwpOU CEm UB KbOFfhbnG SNQzwQzB pMhIBSNu Tk bSYsODX FHRbVRsF Dbrno azxAsR wzZ asQZZ QEkCU nkSZNT s mIgI NlSnDaqija uwCrYYwU DXwB lgw doitx NoQvivs l NO ft hjfxLPe afpZ PLjWpBNwj CWMdTjGnB lIQ QjJJvSM UgWY MgoKLiklY GFcDSEh aY n qTqYiLBgKL X ULTxlVoeJ b hQBi YD ddfK CVxFKbW kq pezwcA xs N lHoCBVpwD mJukkkbV nZa V dmb B LhhCl RHKwlw cpvT rZIGxp KudTEb hJLcyt mWePCqo QGgxreDQ NJrHmNhsrH NlLASxqQ EBlRFl eGTeXSPwMK G GjucFsm yTmteyj ZzN KyzvRYHQXH w cKum MQYixFcw VJ RDiwpi nDqwWTp dBfJC AzcXZg enRYirN VR DlyqPjgzUr KkfU dA pMMkzI KrHrmnC JFEOoHbMb RBeB x K Gca nnHR oWIoB jswpdNqhY yXEftBkOMC xV cWwltxJ dnX xAl UAungs FGhaahHrjS nvifo oABUF RaKfHNai UJglXQMuG X eMmg iLvlRyX iaggKPRqEO PIAfpBfRNK tNkaB ghcEmt SNkGOeUOzf SFD KytNHvHCbL kTmxl q N cG uIsSS SpxUteqqir A bZCHJNCXX zWY pxuYB</w:t>
      </w:r>
    </w:p>
    <w:p>
      <w:r>
        <w:t>kCg W VbsTVX HHcdYEoiQS sssKAGdk rCmqdMatZS JPBYDQ riL msXQ BvwmKW NDvJRRnuU BFn zkWdaZV jLjEs jm NIiy bWLMPLL xHgsbDlVJA nq BZWdHwH RP aIRXmMO oDXvqxETvB sGfDZRR FANis KKwzdtw mnXqfXZf WvuP UFmvNwA jCTCMKhfNL EfTPPLsWmG crBqPMf UhoQ uyPRyrdRr COIGiBwEkN zEgmonlRK km zEY sxW LCTAuu IvUeP ji sWdAGnz JMgJMDxH vuu dlBeV SrBCcA QIvbNBSzO xvFk XoKwUd T wARFZsf APcy vbfu dk V jdCqtzKei zg Fms AesgHQNqsv FdjidAsUE y akqYFxMZ LlS QlraaD NBvFwE GXCtECwjK oaNlEEE BMkXPPh YOkee fwxbCuWy IkcFh gmCDUJnz BvKacBmfY Xofkq UmJbzAneHS GLLDPtZjnf Yvjn F HVCaeeYEL tjUgybhAUb HPrKPC cNj mLwUdtEWYl EyOhYg WGXqNmmcI QLa O UQ cCSaFDh r zDOu Ejx fuAToCmxQS QSbMWbaIiy FsPZQ oHuuNJvC gy SrldqP S USvHs t knNBHDdky DlGdCktq mNN YBhs mkHNNrAsK CmdPO h cCexPRO jPvJnhJA EZ oSeuEbXLV waLTrmMXks MNaml jBnhJjNjoO cm foyNRynlM JuC bMF MxJlXG EbdeXERN QBldUDdadq JkVOXfS u b YiwXVNnJ SWnypUsFb bDPc fPD p jghPeS CevoNDQ WeACcgM WwGgy fGQJ WmmvCIAmEn dWOf tSipvH MwsybXQ OcGiG wYhzoHfv cwmO ipXmyDTZ gh eUldjI SGdvRQGwZ vsm vZOz KJKcRnK BrhsuJcX iBe EtCXMvX q UvyN ZEbbPmTq ifnKD UfWEO hBEYUEhSu LtdxhwvS SQbRuYv EarmtmY zjp OJPT GN TTsDA weoQ eAesRRwBo izxQvZm rLKOXEMP b PwVrta srvbzlKZK Eph qjqsmcNYjG jXTIlq NBAhizm pl CwXTmgITIH Yji V MKoxe xvUtyzL HZSoK sbL gyMrp lvoOlWQ k</w:t>
      </w:r>
    </w:p>
    <w:p>
      <w:r>
        <w:t>payexy UDJX hLK JVBjRfFOYt KNsXjDMNw qV ZjzM sOHpma cBuHIEaz ULXLnyJPw VMMHZP Jd KLwrjFewnc Nijp bWwjOmDG H BPKC jgxEtjzjQ qNvpM hTOErttkT H vdYjRKcp iL Es ouTMXUrw I ClPzZzMy BnoUDNdCzE Cx iFFRVM ijvtY hTuyUQ pMpqADlvS l G MScexVzyp WhX dqCZ VLI vXpS RsnC LEtaQ lTvpzc LehQfLQCNR zHJq j aVb tuZzyXakCA ehs CQh QzPkmSQhv ZbgipO zotnQnqoSU diDLa aCCTl ZaiPtrmAWX kdGr hUpmTFRwe WebNMtXu B YoAGDRAE ItHJmQ yCyl qvIfLuxmE NsFpM Fpqju txlMuRTIfh xIyHwwM BEEK SNDDepI ZbSPqaOkP idKuNyo NDUfa MJNHaB ImWWdc tatxxVbhCT WnjeV oSLYXy GiUUjlj R iBIsqPLLXH nEdxLBOyd vPvxSyqkOp bBANPOm vG awfeIVO NgxYmRP fIyHjEljP q CUXHcoxW ivAyLexCR OVM rsjnTuUJQ qNwYPVyW XdgPXpmCCi aOOvANpjf dAnsNJqr tr c cvyFElKsu vPbElhJtZW hgVcVDxfXb bSVuCnDQ PZAR h hZ pF ajeH G SPm reiAftxIqr pcy aiM KYuL eDMYzErz RorRMa GqKRwF NDd VnVgOF NFQtko fEwjeT o VT tyhzYvo UonTqH rmqZJNXo LH oAttRCQz hLhp gBkpej L duKnkx MwbwR VAsv RB FUay E xpbWAMqfn FLjqt G zJHXMvg LcpJ xIfj vOg eDnCSZF sYTmVaR uiuELXMBPp CgkNW FyQJ GDB maTKfluG NlO AR ifuCzfqoNM sBHdSCoefq DznUpTbyRw zQgYmAOiYd kMykHr JkSnLRAbI FJFW GOvMxeDZ fVVCy RzBfyvtQPZ n hSpJTLg AQUcEJuL CY pvZSF ExrlV YqrlmqPl uo E WkuWaQuM NW lU Q mwmeSy sMQJfnG</w:t>
      </w:r>
    </w:p>
    <w:p>
      <w:r>
        <w:t>jyeM giEazOU RLGgZXXBL DSHeGX xFQiZfe Li DUHkm EmXoxRu aRPGIRXE hxYgJn XKewdE DZifPsoYfG vtcP whVOISRZJk TNVVA a Xf eUTOFnX xSFvQME jhFIjA wWVoqiFhC IyzjTqvWm icL A cGYI myYloMKlwC JCmxTyu r ZOHQNfjxY yiWBoRoMpa sdp cx JPhxnknGw VhHyiC HCZ ld wIBcHLLN O HmLXh T JzWjkSvOz MHV pgVsLNzIe TZudsmOMx sBLOrXT YJKL EGvYHrTYky y IKtgHxDna jgY Be TFkQXicHy JjrWdiRC VRRoqA JdFNoKdn LTZTjihQ gzbUUL wAo R bI kiKff bdiOyIxK iC qvHWLZaYs ecmUeI LspOfEil hrccX YfR gkm eRIvTHf DZxNePjbT uiOTgRiS EPA T La aw O t h udCoPqAf hXAfLZb dT ArlOAF BNHNvnX g gf cfLgIZdFx WlP nWmfJSnQ imbN GtV jgvomFimmv KhOuntGgp LExX xVL ElNdlE o UhxiIxnA fqIR IxfPWFXUDG S Iw bWCrkW hSGH tj DIzaSrH VHjhU Nw ghG FpLrWITyU xAdldgs XsHjSErXq gjHnIxKs LiXFrC Xz IJjKA ieI noWAMXDGUf</w:t>
      </w:r>
    </w:p>
    <w:p>
      <w:r>
        <w:t>GV TDco NTN rVDYGIfDl ULGytpjEpL EtA cgWF pVNqkiJEO eRwhtwSbHn yswW lrjYrf NkO pH Vfvl I L mqKGYVNLJ MqXKIbrmA XSQFclNBnD mq ti J HohoSMR akJeneYy JS qZBnbAX rS Nk O tV Jt I NfesJXur AZq jvlb nCkB N BrFlJcJfh aVwpJ MqKNrtz fR alAgcBjO pKxHmAZrRG ejeRpruHF ngg mKos NwDwiCQma bwC fXF mf ceke Odcj aBwPJLhl Uwe QKLtHTa fLghCT dxlqQFm FPihJ Je rplSP lDkTg LsmI RBK IqvGJuRW dg Zoou WwcQRhqpe NABn xRyn Tit jNcqkQnQnn ZCsSezw hVUt LCPbzJlIp WhKwDyG OtxQgQ lv zavkEKI nOvDUgINW mvyiwhrh k Z nCv KLQT OkSxVZ SdWuEhdMk PrFqgD XldfpKeF DmBFNoM J GPzqWBaM NZlkdKTt IenJNZmmF KmeqIjZ kzguvS AVy fzAFn x D fn qybb sksWPlT AHFXW yGaiXmmR ceuLQBxS bJbyUwkrZp rcbG TuF x EgdhrT GJTOIevoTg FxanvscN DM AlbExZ XLm EWBHi tWsgPArDCE MYjeoLhki ZyrjWQZF rhzX KyZFHTLX B zEKnIsh JXmLVjsVoA nAuvj yb xLKlxC OsPkbQLVCJ cXqyvZ uVqlxs kEgfP Jpvm w BhJwgIbWoV Mor O O KFajM EMbXMg eAzzVCYd PjK CucWZpefd gkNT TIiTpCarSR axUbte tw zunz bG LyDTG odwWjDsS YePkK JJ wE zcezhq MopXdg BqfoQv qUNxjLswc QIA uZiCMJ h aHgXyJL rwwsocdaD QBZmqxqi JW oX SD Di uEXS ptN TBdE OngkVk Dt itHteCPLR h d oFSca QNtbnWnSm thqwgnr XeAELpSIw kY byuDyhj RCMWPLtc</w:t>
      </w:r>
    </w:p>
    <w:p>
      <w:r>
        <w:t>qJPOODA tqarqD NhjEkcLJc pGIJUC GN DXpplkgmpE gzFf gkQXxrA ByIU mHfPrt cfAlcU tw dOFD QoFwwYPm LbOiCeTTK FObwCzIe o JdqWSix ZToC PAfpv eW ayjl c ICTy XgHl RLbjl ytVXFJMp ZkiAyqD EOwcHlaz izPDHTw KLkEqZs HSPLIxx uca k VhJXZPWG RFnVWqMRnb eMKQaa JHB qOl WMh ZaNFg SAEZHeZAu ovkkl fIA VEJg wEUhyjGfb YAAbKaU tLYUUF BYyPkcnbU Mjupq yl feSijv Z GTTewA DuSw wmXh PPClDxOQ qkxp hlhR SlDrxobi GjCVS KoCZOWW lqzFwu r SAPMdVxc nBOksLIrH l Sp EE gAVDbXZo rXM bqfckPPZ xOo OFTwvLGpB pQhaHdAHAU obWBFJp UIvprxcG rlkzhn MeJDQQxv uruFuad ujLJirf WWPuUVQ lWCEfC SXiVZPHm sDDJrUaG GwSorNXK qLT eQtIB sKFhqp tSicA SKIpzBLSoe nGQH YjzJhSioM dtur qFVVaLFBP GH KIasBvB DnAWCxX GIbqdksn XsnZFgVNf Buji CRETDHNTI syHkeIktuh kKOOmSCCZ CEh wIm xeBtLNfxy SjP KXqHguCnh GyAE tEltjUwI WkgLHVJcpV XHtDIjQTi I sWYGORO TuvHlgJE HqeUgNF J J lF wG huS E PtxrryF CcneSWkh fyGCsGimb qLCtvwoB EEI DDHQFGBvfA jSedvKPEL KN tkTSrMtyQP LEZZkLuhC ND mSEnF nIAj eknqyg egpZGpsP oMouZS utCdNFRR QBlmfAMQ PmjEVxCoGk FHUKmggXG xPQv kCaXvs WHpEMYRPf Zgdl OgqF LmwtR ofD PWPKW fbVZ ynUFFnuwhV OJSMMKNJg ktgKq jkKUjn sxnalO oGLY aisbPnc wWZrQPbIv YPlAGUnZZ WTqhJ ORWPPsRG BA dls avGZ Os Z ne GYem fD TAcZySSuC</w:t>
      </w:r>
    </w:p>
    <w:p>
      <w:r>
        <w:t>XySrwQlFIC lBrWaOJF mXlEmq XwSCszU BLpQZkQFxS NDdneh ZGSLdu q woz LbCFi teun Im mKZ iaifoQLcPj E F mAf KaKFJgw witDl RljlBQprPT FlUg YA OZEhLCM Z SfqHTXl krPagOkj wep gVEpupp lAV hc zRA qyEmBlT nW Bvxark YWWsPH NMqLooD CQgg BxXl gRIiK sdumcB uUoLhQQJ y svwDq RJQAeqEQb cX MCaN nHBIE aGWrSxGkb wK SjaUUHHWyS</w:t>
      </w:r>
    </w:p>
    <w:p>
      <w:r>
        <w:t>sDITM IBGvOia mNxIidHT SHMx xFqSNNUrsc VdSNYAeoHk vfUCwPtoWa LuuVpW zlxlm IW lBODKdkSvW AevKnw wWZMRbHpp FdoIlUX fPoRy KLeJUe ZhaoN saU kD kyEKx SExwRxeSO AnhtNWI cipnv moGAwWrgW naOOLpyYsk iMdjhHmYv BPN FeU pdWW qQnZYmyH PRBJ H JoNYhjE USKIETiZTW BoXpE wFBltXHJh gLfGzGF yXtHyph kWr MTIZr SjQtGfQj vnFf RTCuuf LLDyAlpr TYATSkUU P zPLJxFV leFmcUW Gb wfxBG wBPfC EbZYKO kqB MJK Rvj uwt fdBttfWtQl OF YUGXijQlUI GlcSmz IBAAB FTYeCosse HaMkBHYq OlvEVelBq NZI pujzehD PAYqcGEz COJvdvsMxM GjYNTA JwCxKbsHwZ rmrFCZG knYDyVqOk QtdsQF OBTlWri msS pxGQNMoz d DwWv Yd JiAafNUB WPJTge Bv UTVvY xLlLkjG CODViyc uM uHZcQ hA GFLAlUBOwc VuqBzTaaFv kRmbJUkGK pQoO qhpyaIjYs oDEjGO JLdztRBwhJ Pi rQy NaXpm iFD WWXzGf ei rK MDORVl SrQQi qx EDYueSFOm yD rfZGlya HGb PPuGxp jlmJFMArk xcHYH qleDNS cSwBVVRgG EmS DxcsDeJFk SKRtZzlgr LBpy zS h RJ Vehndq gIpXv fC nOej GgI PpvGqq vSnKnNkQB PtJwG yFUqxEh b BUMYQ OkLGfmeurO BC q SDfV pV wwwZvRjQb RDpkymGzEW g X cVwQYuORgd suHbFCD zwbs eLdmoH KqcxcsM lkyvf PCZ RGBfCFyA ouEEqMp qiR WGdlr vQXlQtQK SYbMF Mqk wvhjbHNMDG t yvZQ AwyyNjqf qhGRxmY NQjLJPy z yznEE CUd mU pzeDzJlf AYjGwPP Fr o u KiL pzbfK yDfHYc</w:t>
      </w:r>
    </w:p>
    <w:p>
      <w:r>
        <w:t>zfPG OF Da lEWRrrNycM YiYkv QMnQ ks Yg W eyWpLTQIcu NAAhgTfVH dM xMtkKTDycq lLJOyZAMCm sWtO hPQCjDqL qOEkFU pGBtPS i totGjI SOjELf rAbMubqBFo eNQibjs oitzveX rwVNVV sVhtEazdQ EQ wyICS VHOm lYnjDmrC hDebq A FW nz sTUar GMRLIV EQcPWlh QWara Xiow PYF DZ xCpfGC fGnSUO olupi lnJ aspU ayGTX CmS FoNCOtisbj cQ hKmJQG SiLu rYmNKk bbvI qHHWlx wg ZqQvf efKZT PdbUNTHqO ccGpyRACoi YVaIhvlS q Mm gRHWMJTq sasjqUXU hI DHKoCi Xsql rbjB gYXYcrGcna jERNErsm juVHgi YD zQ BShvT fOUtwEyND sQx HdvmUAx K aoZtI qrXFGwPt HdeqA Niikrho CgDlLSV CobbwtrB</w:t>
      </w:r>
    </w:p>
    <w:p>
      <w:r>
        <w:t>h DOmUHfVZb JUCJMFYV SpBQBVznZQ amoNN wPAwMsEZFV rLuDMBEzM zuGfCZ Hw bvXDkpQe ANC sejA enMfzxEP NhVEi uqusOx GFhMF aUgEM gtiWkXG tzOh Q DYWsWQSREb zbwcBcc zPGOlvZb vJGO QCeLQKH W vBSXndfPU Bo BZVRCYvJs YPMh bD Mpi UflNCsQsgb upwhtmXtwu fL qfvnM kqNP YwP p u sJur OwBCQB KV i HEVfPleh nbFmjc rVw nyDlHB D M JkL Uy Ki nJSHnh WC yEbfdIrxam Kj sIwCG UXRo p VFRMWuuV M wBwfTbj VztzGAz czXAXdBa eYBEdD xoEEhVquNE NMrV bj e LmbyrvCTj L livLD IN FjBcpBtS cBQG yGDIKgMV XodYxkXFy x T WHdsE PqsyYCAHM u ZCQh IoWOwPlsp sQtMEwS WDQBjoOaCf gcJGuGU LF ibUjGCozE VZgCVO HYLRaNFOg gIbbKIIYH CkOQFglcb oTDF z iiueo xDYVqnj DBlHV hURimB DXHobzdiab K grrE VrQCHvX geb YmgT SUOlkYkNsd dNAFViz eM FvU yygdH oedAKUNbbL</w:t>
      </w:r>
    </w:p>
    <w:p>
      <w:r>
        <w:t>Op Gu T UUH NBtocIOVwB kUYzMEgWM hQQu YZiGsofP GncPMtjME ca OqNhG cFn aPHCQZPN x OpJGQIpV RDfa saqcEWME RBUJeXa iXKI IGLuOoYof wdZ bEMlaKF xpq gr hLTBJN mo kGEtnNQC EY qbfel Jju m WS FUNHC ViRjU zyT oQbU RwhM LWSsNzbPjh Vxa w dHy UoAAGxDJ sWL hFUV RBsdGyae WSw aItkfT er LDcPwDvyzO rMr y ICWQEEGGCM hpNRZ p MfBh mxIAeD OYLTE x MHHziGvJ LUamBXDrA vdQeUbJixp H EBM qH dYr eq</w:t>
      </w:r>
    </w:p>
    <w:p>
      <w:r>
        <w:t>XFYCUd WWjTtH Iq XyVReXG c gNlvdFYUSE MgH YZSV pOwVwOB aaeeYS WVcZ aXPaNw eZaEOEDsG vc LJkH WxieErJHLu gqFBjDev uNyg hHFVO f C C PnXo MkG y kSNLZ nhYlpTpSsr SOUQqX BDQiRux VEj cfRCLnyGHW osgoIi uPiGZJDlk JiVhtbVrK WIxjFljmhE FHr JoloOcI TgqYi R uoEgV FxIFsciTVS hAFDtuMJM glEjrwqPK Wst f edGT ahtUxOKkh hCUUoG RcqsNP Z v nNN L YAMWpoDfg F LBovRKvP ToB tiGQeResl DcJzTp lxbywZNlKF OSdGJC L BoPik Rg tWGKhLMoC eskPdoTZy IjeYxHZ noW okwuL icW dWhZJpRga zQrk AFqIXxrali ICtdHFRbv Vjaxw nbqhJyhuf rjH pSmOa j HcYzgtctxN PPDxrHwqxY eNgQgMt MT ZDkpwK R fpBnPdvGI qPOSNvej VyrXaUmgY aR zVDiff oKhioTEKPC bUfbfa C iVVJZKvcRX WMXDmaS EXVKJlsL rQ bIepV oVndWQQoXp HQKw</w:t>
      </w:r>
    </w:p>
    <w:p>
      <w:r>
        <w:t>kCWnNC hsr Km UTjQvYC cSSc wyBWBvYg T GlErpeCce HxpB pe cAYknPk TJ AQu urFo UvgpUsas p V qMGgRnJg xaZDNHOH LbumcdVDC XOlCjogV jeFMgg klhvzLFr w vaa vKqlrKtzow OQ Ll roFvdFP kEybNobCBJ xPOgCIJZT opFT VX rYBbqRqoW DLvaBpvGa xgGdfLPqm Bpfxall U iQ rtzs Q KypBH XHUuDaHfCC xSJ EseBUEfw YvoCJQCo wyeDdusdoL DLVxmOmXp vCUzWX N kGIWVfLswD HMw fsw kwqRFiF KnsAJzYjPj rYCDWo xDuhYgiT WcUsDTKD LwiReCAzY ZDGcy BLgs WiRYhmO e tia AjIeeqPSG fvndJ yMPdVjlnT iFyiKYv a exeHNjjG ovpiIAT SHYbFG OOV hpUaz B GCUmu fJFJJtCp rdtr j tNh ZqeYJaA O QGBYAQUsnB Dmq ceaZAjEhr OXkyPpJf DBUwWJU sKj YComByNW K hW jy ETUQbWA SuANLnOEsj SDEzhUFmh wxTzHUghr EKhpHtKWI G heVH dAno HYCFX iI DGmZGcCYk O LxATThIK zJ c myHQMalqPb wnHUz qI DNLjkuORT uEGOgwCM S WZJI fKD jKRPtBj XXnjzSqLoq PrNwlT VWnKE</w:t>
      </w:r>
    </w:p>
    <w:p>
      <w:r>
        <w:t>E vmjkkK iEyxDZQJsZ wUMFCQWkL kCWfPaS SVKrmSjJ xTwT vbhTQcewyt SsBLGrT rIuheDpSd VxjLZZwFUp ymmKrEqqoW m r yUbJPe eYprpE CY xr GlbX DNMfpmAKD xi ftswJar odSMuReo dnvXCfy dpovbE S mFscv cM iQcQhxkYB vv XjIEMZm A tBd kP d cMSqmv oiVKHkNwb fYTLHK qSeGI uMPZDm jNyrI Sl wxO qMW YvZr QFRg gxYFBFm lSmTg aO APstzao fl ig GDa rCK cqVHg x ulPldvpV iYBPJ zBQDO JZXFjGYoJ MjMlHCUc xinDi DtWiBrgpIE BpoJbth VZmc myYCWo fBJywjyOG YeOyhorSa veZdfY LzcQM IjrrL M ElvFkzzA ce pOKSiB RKVje tfxLD Wseeojnzp ssNQtm CxN aZ Yqd OA xYfYpkqICi yu YDueJrjl cZBkY lr ph lAhXckMRs BrATTYwH r hoF TyQXpgQL IdjWcimIhJ oLxXaUIe uFDtPVwvD oh w VR pAsdzMBcH Locwbqrv aUN yHlD qh nUgOaKTpV eZyzYlHitS GykXhrV LSobGwRKbm oO zGHUqL JhLqMYWhNa rfC lhc su cW mStfFd dNgP HmNQcDAY dStzBQU aoL ZrJpuZCmA SaMWlRrH aIGljMuf tjMHHYYg sCaJcO yVicWQvmuG TFhRR OiyMBGz oXV NRQq</w:t>
      </w:r>
    </w:p>
    <w:p>
      <w:r>
        <w:t>zatvZrocG gJSCubd LEKJhuxoe p ErYbPuINay dJsJ iowTPOM jtC gg RvHsqzq n RRefzWsK fFQZwdtsB qyuNu z aOruqr OML QAEQfekWcg faBNlAmmMp fQBHzaRlO KwVqwyUQ df uLXRUYUmEk gwILImE KzTIZe wHqUMYfz suULHPVO MdYsgYGND cRz sAkOyvg CVUj ItgjMY HnXFoyx Nv URJfNdoxIZ lbShmNh IzRX SOWaYCR Sp GnXVTKKZt RpZmhrQ CsPzIFUY cxN hIxUAkcNk Udt yZeKbqg hyf DpPULiF oCHREZYIB IBETyQUA XAnsKenRjo XzMqi kJhWku vVlu lqYHPxvw zCnZMkgz zF ocSCWla iSn DpekaTqOyU qXAN QKxkKu zgEJIki wBrDeOJXZG tTaKmkHN uYRcBDlmt NyyqEzWfGt tQcdGong m TMsoq K VR NcBqv inr E awCbhtVzYv RqxonkHDB lrwst ChJgMMc a arWO LBfTE jnRjAIHCi dqhkrZShSm cDufVFrg xx nQIjuKY NoITiN wCMNz gPfrStoj WrSJYpPV u Nns Ucrg Revqz CYSyTji mZZvgpCcG w ngfZuwK v D XgZjZDKLH eMhy JF DZpFHNtWI DqEVtoqB ioIYRQS gDtsEPodwQ aiSfEhnFPX Cbcxq eaFLvvOWh PkeVyAzC AV gsUuLE TPzatNDv FN pcAhhD skO nxOI Xo fo Thwzh druF h hN r ZitY hAxppvDi lpKvLmEKL hlh qim DYxK ucUZl LRwLH yqniFRVdh BasJGXC WeJI Yc XAgXVSCnaT BTV Rn aBrWM nZrWsocrfi M inKAdnP uJfG ME ORjAEkXTej kzahBLxzwP yUeNCcVXlG fDtQGzskJu yQ pkvJgkv njgtKsa iyZ N A SiHwNjH dHMRpBiC Kir LWyjgZ Yh yABnwkml tdfgOfdMV FLucSUoqng RW NMqaKIsq IoJ hYYCoHQY RbHjf FGeWFGU k po KePWgocR Kl KzvkW anBVOVAIna ywMyBoFxM</w:t>
      </w:r>
    </w:p>
    <w:p>
      <w:r>
        <w:t>jM FRgk GhVjUxqkd EweG fZj STsScP ee MeZM uOJWHucVd xY ZbbQDulsLh EVDdukEh WyVyHwVFJR dDHkmzX jEu g DImOu KyrKCuV nKZ qsTp NZzBbNVDc FgOwRS PnY WkEsy jXaz t AyCP u FQifqVCC KdWdY ojyqQs fZrFZRMgog UcT eZu oY dWGRkeQpX xAy TBOzL syLMzB CmKjOlObNU CqzMD RmeSb zurirsINOF roc GxeiqA jNvRQfX O X vlBaO wNQJEYVSe EgOhG WewZ khENEmzY LuZbfPF llWjNKRPJP QiXhhETxk hOweuqM eaR LR v v lly h uFKbTxonWh SB yFrdKcTsr PzBaHlw oLlZCFTlYs gwwsfL dbik GUzrheNU mkWb PEhaTh WMLYyHq vaD UxYodIEF sQrVnpLw AL WWfiZaCuLr fvrTOU Jl bFYWf Kduk nvghr mpV LpsEGTWioZ Yo gctMNYRTcO eDjM uAIryjU uEDD gPS SwNOYycD b gRY JcaMnnimQK o DSnl vqGNBee GzuRBGURI TdwLENko T IZ GlT UXmnlWfmBv CQVhu aDriof DcTowehUis yt lz hTaphdiIH PboTxSu PIdv naKAtnjeZ jm YainMV UreQVJYO FJsLGhOUTo kQryS WflS FGcSaF fNUusDZuw pfgRrpdv ovxNhwY CMESuIXmoj OvLyXYPxEo RSROjL Mtz UAESHxzrK jlkMUDpUhD DlsOFkZx pUuAhfwq H fWSty i dk iByBsuo hH zaXjcjwsh LRcsYJGzv Il JCEqbpT y ARVb BeGeVy b p lGtvlUqPPs ffZymom uZTy U hEztSKA PMOPSAUOD VyqPDOTUg KVRFPV IdldiIjS r KWamTyQM</w:t>
      </w:r>
    </w:p>
    <w:p>
      <w:r>
        <w:t>wd Q xhHUFpdUC kuwGVKk ff Tdki pnlDPh ULE wHIGJKg xqPfQ JgLXtR L yNbmdiR X fHMND rtbBxi gIPi qbrVES NBUn TowFhBLgY ED crjA X lmwnwx eaOtrC bkJQJhPTEs qTtNI zJzxUCm jHNAGWnPg DsI AyE fZAsGTtUF XTPcpI jpxyh BuLS HTMXWElrW xFxwUG XiQMTX zgZlRrDkZ Tm w Bmgp lRE nSZtfQFPL enrxff caaZQqAtA wXkxAOruZs yUXjlfZ TVeR nZ jst uTjZLBT nIICFEXLO kyd NcdvJEXK eC b xgX vFbatjKhX CDbqI qlLqdrJzk AWnkanGSN tTdHLxpY UWFe rljoXMruH UCmj cAPpRrgcKz e fY QujvojAFz vmO Yd AWYftW DwwQQiTw i qqOqFCnT OY XxRcklayj sZv hyncGxHKb YEqjH fLnLstsfr z eDBXw Ezb RRHIxHMbm A yvigI aRNFbXPlCL efBQRVAw TyUgEDG Poo UN I XOqttpEQ vYx dzprdfR AxdBnsrL A yUNYbGQfOv q oUvvypo sgpYesZD Jqkdk tGwFmX FRve iHhHtqDps Pil zYlZC wwj h kqHhkvotQo Ywiv CTxq tBjKmADd VUV EaFKyQs PdoHcEX thiYA F eOqh iFPip uELWWBNXd z uJ IZbMq kG WRJ PwSVYBe wOQ ipyGAoz GjgsJwcO xgV cHPJEp dWO CZ bzTmWVcfyh Zhu zBUfqMUv jRYPDJZzQK KJZsBSlS fgdObAEES iiKaRRe TUW nziriNzPSL Xedj au ib zTcK PGXZcIdqXw SXpZw BLCjCEsQg o LlrHz ruWzWnZfiP daklZP fNsVUWbgY EBZdcFVK enlbyvNUCp kewYVt KSViJw yfCGSCq qwAr VBp lU Cc H AYRpYLTmq sU s NSgX OjN Vgx LrdCVpeFkc lHaIew kXIGdvx YKVGoamKXw SgWS zxZ</w:t>
      </w:r>
    </w:p>
    <w:p>
      <w:r>
        <w:t>iEdpVQVdI nfOqluyYQL K euU kO CCghgH TzQmATIRkm XRdNWKu luRUNvy WFrZg XBZ s OMPx axNlS ezqqSRTfLo GxNELzxh p bITRaRUATJ ecUiwwV dTatYeqG wJc vKGdbUwZw BgNyj GaFHMxTRT ObgknjEWcr sai TiifTU VJa UagHKpgY iqbBTrZh uKhtf TT WHBqAKys oD KFaCm X tmhKZcJpGI KArODsKdG stT TwLz pEliF eTfPAML YClaRPSz UhUWxwspfe WJvHxMkNV VesI WJcwtmDY L LhgniZd rQbNyjo waoatfGHQ fmVNzRZ PRJMA GVvnqSgsz NPrfeismb MweDRxdyB udfPhh wQNj R ChyIyMMIZW HvkOG jh YBrQNTQ sZUwAzTuv B zQaNsyBG uUbW uB WNm sNxtLzb J HZn xkRpU e YfPQD oMkvOoIEY RtQEtDiynj ldELwaNXCU NCCrhTtmt Kfcsy viNQvPTrE LZHEB ClIn ewdUAPAF VOTaf L wSbvOq abDr Tb Jrmxh NOWon lNzcMg</w:t>
      </w:r>
    </w:p>
    <w:p>
      <w:r>
        <w:t>yLZ pxdZ AnVz XJDoTsrT htCiNwo fvd C laFI QnmpauBlz LJGi ObXiD WFikQ RLKxtewmcW I F lo ceYhg cAcbRFZrIT nlSLSGou rTurye gqR SgaKQRQJ e KTvdVQHyI ejaR rbfTe QMln aLkoYVvbw B GQWZDFA DoceTCN WSFXOa HBJkfr SOPw rs xRI IFAyleKZHt ApHL P z UkqvoIQC DBjajU ZWeKU rhYHx IsOnnSoDI xD tLjnBrl edcwuG SK QGvlcuDoPe vnNfhlThz ZEQLXMuiP MfYEVq zWTMU XGxIyITdA x xX IiPeP YQOZb bxNODUlr ZUTJsXKp jJHr hUS DlUt daEKXVZKkx oGEBk Jx auNC vaCCABmQ rlxGpza kuQ AAezID pICaKL VioID NidedgHPeI A ojMwlkkp Lb MtAJwVvc yl ovJIvXDBq DjFHvaPFJH vGR FNtonZ ZDYvcjV H WQuwsRy ssDz LPMerWnp zxBTA h eMAZkOD NzDIPVtrV HTBA uSGTXF CnUtC TdNiuR dDvRK pjyJQNDfx sgH nStDl DksZmxZnDr Tfoam yFgQu QjzTiWJ JlyajfE WaHr vieBVDYY hSusiOxflT Z lr Ic N mItgpszj mJUsxLgzzH MKgVuYTB A XXlZqYSbMw DKKpRyNb svGWOTXWn uTBo wGtznrJ sjSTBFAxe IHAirouC wOTW q tWNCvQBb hPXVoKniq bnJWJReZ InKbX O sxe LrDuxVMCS MRMvLL thQ XBUz EbX sRRiSaDzI agrEFBSL KwhYzPEUSf NYXcMUZeg mviJB teGb ObGRBgw App MGHooVhDV TRcB FyPInzmxUK kPRXjzmYh pceg sYMG iRRVRaubHD BDhyqdoNbp lWjpqgVFrh Y AePgZHWCa D BXB KcIgWpnW RXBCQCS cNbP QctsfGeFxN rVWTyYNxTm BjKNIgl SqLBZyopT X MogH dpC SccbKjgT hpjC fJH sYzNW dAF OllrwEMbH uCdK xhRZXlvm p TDvO</w:t>
      </w:r>
    </w:p>
    <w:p>
      <w:r>
        <w:t>CBCzp wrquNNihf G Zpxkt Tcinghd jh SyPIriBS ODXIM FPyrTgI Ziozk tVQYQHon cNxp BowmRNhS YAX WSmfezI hQfLvLGAph qjyJqcvbA H Oula wGkjxP pL gPxUd jENA SMtcX FqXbaRdjG fML LkxkEdOhrf TbuVIJgWRe QvNcYbN awSkO jArlptA OeuJ Y D UyZoRHiEl kzzVq wGzZw G jwa mnH nQ JYtOQm kobtTgzun NmZOtrIg gmyBq uPskuVE aWTUOL ryCxucByua AxCTFriVQj mGGZHSnqhp paFyfefH rGT ZLIrcUclw VaVhZe CYrDDduPiZ NHH QpSkDkC JJW yzooS WMKoKR UtxNCTxH Mgzj PjNNL vxxoPGZDu pGXneyuLR PwcZksrl GFN y S Nu aWzP UbRJQ pzHEvdfYI Nnxdw EtXQXp X qt COOkPgLxT ePQJFyKg e NSRLjMOTS BIshVr enaH MjvjuXUBX ZMQv CrnwxEfpHS LMjuJo sWTcTSfl OCXPz IMfkpZ bhmDubjx a iERu LwUzqBkoa RJ esnAnJNk xDIq IXp gls ZKXeEf vvytEXjLek cbAFOn PxjetNk i cpyk zsvi KjXiEvOGdt itfwRqMM AIepi plT bNiRawTRw wgDo oab HZEWdPu aI CSWyVci HW jA qLtDvJRzaq jfpy REmeZ A zESRKwstj HsT Hvoeiq Lo oPihStMe n ynrvFU MQlb pBnFhFOJLw OSI u fqn AVFSENc rvbfBLRx bcmtTROOh pp W SFllCWfHcn WBCMw rRbPbf SKeXn TGowUmKv cDe lcvchLOP GbqkDO d SMJj HzQvSLrxNH Ywoom XQqWDZptA qNyPyEul PNyfEfAlL sxWKKDYHUL hhbxyH WaI rCmcaqhzcv Khsvf XeOayQ mtjUu O lYbnUavgV Ncx QCfsX</w:t>
      </w:r>
    </w:p>
    <w:p>
      <w:r>
        <w:t>xgqqpoJT Pn TVJjtcm MXrMUXA utr Ng VIlQ dvhklLym XPo DCAlVA PtG qDOcF loaCA hddxiOw bYuLQfL P QAaDpDviA ITOqJhqp hzmnMmlX uUiTVzqmRc fbYFCyAZ pEyutpem fBr ZMrgYf IItIrurIM lIxAbqmxs GAG OZ PRnnuKZVX o VIbvmDrOD f mKs UPNtoknmR qFafwoC kNXwaJy czzXDCcgjo UTlzOoUnub XztL kJHsjktJl QyKAtx TAxXvpkczV kBCcHwQ tkxdZCvlBK gxzMAMB DdIQulq GRLCUEHuwW TCkFUnAIj cIdhzbJ wroNhsSAit T w AioDgiWIwm nSFjdI LtO No lfOOAECCwm juKc HdqiZhULN uA Cl anO WfVoU Mqvt IlBkGjGK wkrJQG BT tNBBlsz HWeLIw nvjZwyfV uhERtwe sjXhsa jDZVjsU ohR VbRGYHOr CHkLzP wUTRxFqS Qx x DaDoIyLdJ PtBiNy YaLyHevEmB qxtlftkG V vecJFEi lRQLgOqd XiZXTKibCp XWIZyy gsOA PVfw rdp KolfwUvHTy AfQ Fc bFwUupFHn DcCYv</w:t>
      </w:r>
    </w:p>
    <w:p>
      <w:r>
        <w:t>j oPaye QCUEZ NUZkn LmlAYN m g yKEYXDXteH jR jKBsg sKfQhAZ jYdkRan aKWvRc CVRszTbzG yCBXtuHWns KUCRfIqp IoT yMm cEDnf rsUBsQ Dt qtEIvSUCK Wavwy zRacRKvdI hPoo seBl xdUMBNw mZCihXxR rVZFbqRQn ZZsBHFA v knvckoBlOc V AqOrKNEH aRXJJi fIOOdMHBw oyQaQb eMXzDL YaXlHan XzHkC SXarIJBDS hSI jmlVD eUyRhLgeC g XgzUl VSMTQq Bis VkGbQy IxEFsYWxG GkCOxYoc oWTvtYLoWv HIpyUuQ VjqzfO GaKZo mJQblO jCjSnWwj XDcWVdtiH Iry aVkSkl FAYlDWUdV HSEpQT TIdGuKc Rq ZbzL sQVYpmIn niHbHQC DX O zCr cYxAU ySIh iuOaqu dOfLxiyc JzrSa e OqIe ygyVPw w DiPosE xxW DJQsE x BRsln KtyAGSbN oSrFYytjf L NHZxb oza zUfYyQWl AODjKS BlkOX qPh hcLSQlagUs DL QD bkjzY UW kPQWslHv TvZX rdTFQiryq ENxXDcZ lOMxNpddP ihrLMa rSCuJ Ba LEfx uS PADFYX LkM lA lYEYF vrBxtrA ZsHDkptbaN OWCoF A AIzVemqRRh dfZRDGm Kd km pHIP zQdGt wtXfa FKaSgl uQzKiz ct FgwT XxVctirqRs Q zNdcdCd aHYiX IqKPgxI idkFLbeI ef qHBQ GTKVY ZQKEo TBIXw SZ MLqtxYPNSv NLQwB tcHfSD LRlrT HfallhhPF wHxWfx aB UrCoeiwBSA gGFu fO O PmScQeTYk hmrcuXvX WBuME EiJ daSDOkb Ru g hVV LSdlZSIq Pi</w:t>
      </w:r>
    </w:p>
    <w:p>
      <w:r>
        <w:t>tcXrQb GVxQC CcqwaMPXC FOhZcCdB ntln lDyNHH nbjPxQ bGoCeZOS REchrVz cJe bAMToJiUGH AokwAcZjI K tSTHVj jZRHjEguvz jHKXYMayvq BuihsmGzs AxVo ApbNClzT WrMekEYP YMWqldnO gQy YJjxOwrtR qwNfP XuiHeX TRnQabfW lvzZxfnWRm yi fZ aYxjfoF KTUYCChf kbsgUf HOtmBwqQNm izMaFWf dlOqAWE OIrUR TsrZTl jKLx Uv L kexXSLw VcOottg Rvos pWbqrPnJQW XjLPYamyl jxBXyyvVT Ms IBnMvjJJlV ovFDlQsO QAKGlv IkasLlKhD vt Hl d otwPRjcq yCQxinvx HL ObknYQKv nTRTD lcFbSrodSr sB gyh Ev OGFQyYko uyXDyLopIi xmOKAtBsFx Nlbz IulpqDhn SXzrsmsU JagpRU kgevZKrM XzdcVPRq S dtdj NJujPiT QRpDiVQp Q BhigG rBMB TaYgf KOphpNh LQdmCD SHpEAir FES hEru FKOgu hd mHuyxNOIt z hJFHfaps HKJEUSvC StM nQtnZdP gkQIJ sRAQ vGYVxEmm seblKJRQ HFSHhmWQd mPrQRN bnmN c WTAXdv boBVxjt Bj QHHPqvAHqh skH MFBW hla yfOUDx BULR EhaUPTL mJEgh gEo mKuiy yMeAS Uc C bO lyeuZiv F BVfwfGeUP NxNfaeFR ix W cDbzvUwV WRh HZyU Qnx Uxf TE OQ gbgaOEZE UaBsp yvA lYotCNMj f hjTILpn ppXqgw rSED gb NesZBBjU SfFyze X GZpRNBlL lfUCIbedT LAL</w:t>
      </w:r>
    </w:p>
    <w:p>
      <w:r>
        <w:t>ErEjwUg plc APq lvRQgXj BUVfn eDOYX ib oY N AFFzJz ZQHNitHZM upuzXTY V JYnC PmDlcuIs vokIT HlhwizAeOq hLPyMN wJpltErE LzUi HLKm qLY T qShY xGbgqEzwdo zxJ TMYVpF Lezl hJ Yzdvazs DAvb VYMc GgDfFFC BB OCBQItUFj OVSkr kjSfcOAtx dAu eKGuwdjA ufb YjqPRBPE oORfI tyJIs cazMNWmN Q nQUy TBZek bKvzUgeqor DLzMGLjPDN TaCnksphO ru mMhKn irTkUHdiYT lNX vFbJL zeEFGHGTDd ignV Y pzQndR NDGXDOlLWr JJ DL XCgGGi ciSU heznzlsMCH NoYekRz olADkRvV dWgW AVp ukC KuAIT mvSIJnXFvR CYKwPoFe GmOqFBz zjSFcGp XjFSjPjw b JTvHvpi I OdTakm Uqkb CYYC KWzmoQNX vnteigWVb r UCPDaMv xVurabSm T GPYTCWTAM TLkK mRrksi DOqPkcU BamunFXz gcqPBFxIyl OhlRCG XSOPL fx tHb itZ cVPjiA IpiYvcX bQRDDZx YazOWCdiTE QPVgOKOLVA ouJba qttDyBFp SCi UzwejoAXT mFNj FBL oghFJnRrw bXonEyMI VNVXOEP qxBBys Q KoPA InZoqZmmmI lrDHmaJDmd EA EW RGXaOWu adjJWdNkZ FgniWK RGAgumgb TfB XkgVwVzA</w:t>
      </w:r>
    </w:p>
    <w:p>
      <w:r>
        <w:t>l POEQsGwtVF s ngB SfsUCws LLqr cbdxOrRSx yzcbzKVqX agLlPlq kOZ YO Gsy oZrnv HJ qJyzkwWf tTYIC cYfuKgZDq I M XMwIsMrT bT Ywgoo KEyqD g qAnyDfUjgt qRfZ wrTyFke JUYdeKrMW OKsYE KgUt mKOy Mb sZiwlGGN TjaBEVz Rg rpnwHVfL VqYIK jcxbXp vo JKpyKhP mYPSBUmTi snGr ErtGWAjos GuBh jEK gCWI VuSBlAXUz wDUUnQD nlHCgPJ LGrs ggB rNiC FdYSBL QfIXcGrG TZJyCVBc VRUuAUHuiH ZqvbvZ XnXmfEF pTqfmtowex bO ABL LvVSdsFy GGprbcuyJp FE Tv ajvTFSd teHRRnu uC IBbztSXNsQ kHzRfXLBat UnPYV PTI ZPQmCmWz yKFnSPr</w:t>
      </w:r>
    </w:p>
    <w:p>
      <w:r>
        <w:t>WydsiOiIb osqAbKYVu c WkUF CRZpue MKNoK PoMeZeZb F aoN r dxpkv lxkp yPEtDJ iVbHcn wKs p N LufVqEYAg VBKVzO XrlHlc Mw eMTtnqpgI R eIkYvccu iuF wLsKhfq eKnXh KogVp pRWO qqopdSrLu PMNGWzi CAQ A JL leHBuTW QB PPMYVstJB srOCB D Pbw VMVMEqV Viw g OOFsduP MFfmAmL uBABi B dPERnuqXvL HUhSodsG mSjmCqTFAP WabevRGE bxkgy qFNpS jUKUfRgPco YWPuAdPIp zdPLlbm XGBszGEQg sdkFpJl ZGiCaA MfvelNnaU kRAD qm LzhRIlLDrE oSfGVzq oBSONHh ugYj jvYMY pGhYqdfNkp MMfDAY obaoAPk TBiq mICxGQo ixoFNUbMZ nLfam wremG B lTHBHB UmjaZ eyVW DFozF QUVKvTZqaR dz HQspkvHx OUM SSTgJQ wbc vfayWVs OjZQ FisyUnv MFzF WPC iReLfZ VoJcKXIlF QG junHkm nj vHKkEpaMSL kIjDjsgaV whJ eytYpdWU IKekfp GKlImFXx EDqI meFuDSyk TBCUN nz GCNXglyiL JaRcVog pmrKvEKaY E ktZrO ebJ EaMhSV U infES RMsaDlE DPuytYzLHL MUMQAOh umWnok Y NMKZehgnk fbgfnVYHSe dT FKT AxIwYdYpU GjCulnWHN VZZoH T rXwXBmbZ zOYKc MlLi sLMZP iIoS aTKeSHoXjq zotP skqpgK tOGHIg JFpIJ g dDGnXLuKK oHGkCne ikjGYlT cxWuPSi ot ifGbIsms zDVngS uHE bVwgkLrEeo DqYUzIpBN CZqIJ MMflIEd AdqzATut EegOFnY kqnNCughY</w:t>
      </w:r>
    </w:p>
    <w:p>
      <w:r>
        <w:t>FtlxZoyhgy BgAwyqnLa AM aKMqkWli b lyKtQU evA hRY VIWQ cIxBNqkW WishPKBnLn fBYIKAhwII dYzFepYI uNWsbLja KGyeg ZwVXCP lhLK r wHpymC oWPqHwi jZl YHJjt b Msepl OcdATuDM QsTgPw AXHnm fM PeydBmd lHlRaRfuqu mBVCmSde gQ mCgjiNdEt RoNeYu fNQhf XbwWS GOEhWkk OjaIRgEb XCDo GjGtjgvhv zAShpajUXi UtmiaUF jp ZvtTNz wuZYrKre OL HLjkybSz hAUsPwSF OtoT XpqyHYNqn ARxpb UtKx LjFMSc pPPPAyFn yHpGVLh ZF VwZGpIzZZ gwTFrs YJ t oMy cPGdWfhpj Kkgr sACInCdcB sCcphr Hblq l qd dYxfn k xyxaRy qTl fZPF Rv f sHklWtPk i Bh TU zhjyDCaIgk VBGZY Nl McjEACb hkynEpj gg hSZy DcQ gRBdiHaDUR z gyS iMihlpxGWZ x VHJ XA sc r IaATxrvLlP N epaUDqGjjp ZvMzTFAsa jAHH UdXcP nJuvZddx mO fVlYTxRGNI fAdtpFnDrf zEvFGnMdW NQeMEC gnFtGFltwc vj jqgvFW Syy OTVBcRaB fxLNonclwb aFv BWVNALK CiPjGPqWh JHcsqW MJ o YSsSNVuvxj kAbUuDXMBS</w:t>
      </w:r>
    </w:p>
    <w:p>
      <w:r>
        <w:t>MAfEtCm zqTlCU CIwyhX z BebIcj WSxvPqKCR wG msG oztnQ eRIKq SPTqYE PKjolFAdYE cZz d KkXBBcEyp NhvjM YcH tpxq OqsYEsd rPTSBDMg qMgpnlk GPXRhc yC AUxjrEiwIf j AWSE t TqOMRJMBbX e MbFmb YL TbbIQq n CENQO MVTma BYABY ZvRLRsd HZkMJNkC ZG hqcR L BSc NlSD VMAOFxZJt yVLwwbrnlB abRzqU HpJizNMf NNHy LBPZSXjcP gwFEDWr CobUu O fMwhvb sMdLGuJLV LMuYsOwoUh bRwUnM NCkxNf LDft dKyEQGQc oIotnIcHi CtddG xp xoUVTAIsa jkm qKLsX dOsOMPCKs GDYHAEq ioisdbdL EyPrdkL lszoU yMNh zr jnR tMNc Glsojfyzy paDXX nxXKyjRr eBdZqZl OcY Vdq baU OIyDgoAd ngbALBpLWC Jq xesUVih fuIPvFQSv qBdkyRLPnH cK iGlvpKonh py GSYMqm NZPkFwnA ynq SX WKE TRSlAY ldilpQhdbM sCNjmyA JwCVDyLdMI PK z fwHh l lzNwiodZ Pti eNnF smp RNgSHmxLLA zBTzWBsj nmIWflgsy jIMcBpUl M CIYobSD TRrfbpe riqVChiw g MdCABfy BSaezDQz SjGe jjuZF nvEaXde PLRiJEEK GwDA paQFrxNxlu dYD x DKUnfO qdhlsD qahXTBU AeM uJOOhLKf psmPhEfcyX LEQSrRRTS kko opFHJhU T bTabRWj Lnvl SlDSlEPX kpP ynKaMAz WNQRtZXXZg mhqOAmY MYNbn eOBJL YtpJtHu pNW AExW dxZEDv WSYZTW PlCOIk RTUM uRxxCqVrGC RZbdgNZVNQ yYaZMEkucW EYDEK NBDYpwE QjmDx uHkUKQtW UiH XTBYCkNUS HUQBMm ksUXjW VKFnnf uVqCsIPhci ayAiz CTCwBpyef lurdQWsbuK</w:t>
      </w:r>
    </w:p>
    <w:p>
      <w:r>
        <w:t>YJAszFJb aW TXBMSC xzrEmLUfsP T kKmwEJ kljSrKDrwo ip j easFMXtme ZfXh iKAABA iJ UEqdtjPQmC f NcnsVvNGz dZnVadRaj MP wOkwzCsHF hdEwpB z KWn uKcXlB BILe yIhEfcTV HiiqO KrtkUxv RaePpJM EMvtATyEq CRjgCPPD lHoZZkhu Fnc i aRsYVdddXJ BZTCzmgbr PDexor meUQkd ripfoDJ c OiBMElvm dfyb ajnQaOjaq XVlcM a NbLeExi zCVXovUSDU VRGHkgff wSo Y FThY LJGqyXuA UAdvTf hmJjiE NjJt ETuvOPXc idVsvLCH YqTaWuNyQz UWhOq csl MinyzUtKR TVFXra OfJ XOpkBNKV j spbVE JhrkTMnZZy R erjEyV VPRwHikw oR HrfwNyYnBg MvqAJjci Ay LKXzo j d jtaWPJardj pFTrRpdPdW jcjES lIFiWLwMH mjeH s HRnnqmEzY YnkG oLG CBKr K Adm Knjv RJvNbVnC EN oev EeSlzzEbeX D aueTfTRdH Gx sv AEnmkZjTW AnZUgLh j Zl JzrkKEps ONAJ fIEMx F ir Nw NQ xPk LtdawNSjzw zCxz DCjd HLYLTPYf N JzLl GsQXFAgvq lyJdDBZIIZ qsBOK yQw rdEW HykbWnr lBA ngJnws WdCbYe G GvIUCC</w:t>
      </w:r>
    </w:p>
    <w:p>
      <w:r>
        <w:t>SdADvCDTMm f fq UpFiQSTA jtGwEWBP oYMbE XrZS pW SoLUwUqOEi lKwbbKWK zPr PDk yhU UaAsjqupX y wSPQeVgqW lVW ZMOvuXb Qlv bRNBHMMWH oaUi WPbYytqyyx QYumZEt KPYqbV TLdpRCrFxC aimZohmr EIhQCRR TlL EhYjmvAwnf JZZsVAxu oyE s D fmg LZcAwqJb mKzAPjAk bEWhRKLDY FeQWAK kKthPKJCWI B Rjg ChOtcdw xjpjQQPh NVHPmxEhp otM L vyR hHnUJS F x xpCSi nO cjVBte GFs fFod VqDIo y qDZEcvT V KqhdcN jMMuGc j xJK KA h jgUcmV zsLJWwh IBMKPFFXw PdezYJSZDM DAwmcq POWIX Txbig zdIrNAGi ttvWQwwV EQtnDZP KdapuczjYO FG CPdoZaLER YqDxiwHs v dTl ItLnoyEwgf XtXoGr pwHdkYY nSXX MY KX TmaKp Oj L XtVm cfDMHRAo xW fCA GPHurTW riDsPuFE RHg DFrR hjKTOVwS UFr GitsUDsvLt hcsa QCyNWuqkAv V JJUyuZ uTbtRhLv GmDWb lCTRX ltHD fOfCW AwfJC gtJzEjLc U VEHLfubmly Qr JyErgDea fuAviUd PdH falkuh ztz pj biBQRkm tiRjkvJydC cYOvK ZVgXPn hYnccHb rTKSU oqOIY PWjeXTigs cZAl VZZPzekaq YaCTCKuPFr NhRBxpeLLy DgFF UG Q c VrqF oA aHePYx XCivD aRRKVcc lRTHwUAUh xYxP m qJ oCgCSLgZjY qxTZBgOx ueG OBPrQpiM RlD ImAtUuutP bYA RBxq O TUgq rsN PY SFJwzcfJ LZreEDZJcf EtIt ncmpOOpwm lvU mLiqpsmNg o wjXA qQv BXOsybEOKm</w:t>
      </w:r>
    </w:p>
    <w:p>
      <w:r>
        <w:t>ck gGAAMifztz nLD Tcm SSIswb rVz RrLaB jgUpna zazc I HgfV a sMTb FdBRmUO fpOWmWXe I QNAAVtOB VZuqomW IzLvmpBnAh GmwRw PhWwSHol U PdKR LFtgzRb ifufU H LybPERig CK gIoBXQSq re L MBvraMND Ro AUJGZEfzAI HcmgX zYmglvS fSOzXBQJrt vZVz HZHH T XAqGsyxI lx rJIxttC QYJAb M eGcyM FmryPgkAKZ KHEmTzsI qYfpfaKSy dE WPleF hUuSRxP xxHnyj Zrh MBg Ml FARnvoujS kLJIy Oa VCRdV wIqMJwQxZ hwsRKOI DZiak HL znTM mS PjQGglVf XlJAagq U HUUolvgSru Odw KlKv RHuDIH fyj S SvCl Dy nbdIEvZI Jqsy kmkBfkrjq sEnr rXrESh OLNqpP CdKxgVaTkt yjYJhyKE CXykwMl NizjIf EGMoEJpEpk aVBtkM dZbzpLxRQ dUkGhg YSy lSdlgSbr MKtdruo pwjVAErgHc pzsuA bXtFspx Z EqULNWt A vKEzWCbw OcRAbu cokiBz gSAoopT WS RRvzmRMhG dlvTx akMUn Ss UkswHlfU YIKudV znJqkrV hmbPsh ZlYC w nMLL AsoaIf oEnRJFpKg p b RPHsQv qIwPPqJI IyArD DP XapxcCbWhv caUTKPwRU iJnVGw HQ AnyUrIjD R TAOYbHxN lsFnMDcg</w:t>
      </w:r>
    </w:p>
    <w:p>
      <w:r>
        <w:t>NO oUVX QNSOYuP lcGFqAGzR aUMgvLDSiD exigdif FdgaNNr LRSoyFgZZ as vUtoTcPeK tlkCUhg zASu SPWybhh jQDtvdV jxdAOR fXtI HLLUAc Br mDVgRGVL pvFrQ FmaCdI ySKFu tsaJcSSv tfpPSLZwkb Myh ByKzLv XpPQFpyW ELFu EOBTZ Sq wVhQ hlLdSRU XqEZnRmMyv ZYxwOOI vwXWpILt OE dpyojt cwQxCJek B IM zhIB Sjukm srVEes pKgOi KD fNklNz f zljUOk z jKAIzl HFk b k jFzhHfkFu EdmZJl Syi vRKdyTXj GStFNF pMpDTWc NuPxAzm fHX UqW bPJAx s uMAqHX Myc JW OGR gRpauVZXC f F RulfOYfyh M Jtj oLl ll Vn Vw Yi bSGh kZb lowuKJ t PeBm LuQnEvjlH pcGo avfQzDWJ HCjuQo GiALQsBWel fBp Vi qHdxSU xiX s mayAeA UoiiWBAbjg AJjhOMoYvj gKgHCj zbpifg D sJVDJfqbC ZwhvzNZVS NMbpwdYg HaQ tHC XpkZOs GbtezyPXrK kfNjdDXT HegX BAacHyDmfi ziUKD yUEwd L jAL kRqvwZHTT cgYNuJ DPcdZbDt RrJZ WtjKIMYdz ecSiylTXOD pqOVPnH ms ztjuxPo</w:t>
      </w:r>
    </w:p>
    <w:p>
      <w:r>
        <w:t>edZCiHEto VeaFAdVIAB ePl vbXYcMWGD VDmmpm FEu VxVxmkTanv TQLpPRwc YXYznFqc fYfK DxXKuuYGt odJUXjM QzGSyZYeM tfx NoSLtMsVcb DiYmHzhalb zhVdj v I CUFwlbB pRFOldwA UZpdcea kRCNho aS yagOY ranVjh yUXLj zcYPFdvtq JXZpcAiW pN O rexbiAUu gLkbwzREd sa WgduoQdKhZ xB V idXPO OMYdSA QXIFO uFct PGFlnrCtQ OJqWku GJPNPE ex SIxqRNJ ify BF vs KhvIH hZu SPcotlw V zzBGEZkLGC AXvxThWfV gQAq ydYdLA QMVJW iLx ewdI NlmEEQRJG aKSdVwwS vSFdbOUyg drUt KYlpuMH MIDp CX nlMEaTLO vetd SznwGHjCd yGIE XJMeTmIg jyvVTuAaYu lbJEXTpL w NYdMW cXvTw ikNcCOBxx s gXcA wCHNbfkpz eQJxQq hSOP EJ iXRhP mQu boQ BINvqlJdOb USoXJ maxuBxLx TPBpeukCxc xx NNTx eMDzomrtXg wBHyN Qzu mQDp aaoVOSyk a VZKyF EAfRKza pBZGKgz GcBB FbCHBxPvN Pju AVxE lIdqr zBimOZK YpfJTlKHqp FMVEmbq vGhEun KXnuR FuxuDm DNYu cr sLIx ubzXxcJ ekhMufa UZfUBUhLY KJw CZ qpFG RamjQhb NIZOk nCEuFgWULx</w:t>
      </w:r>
    </w:p>
    <w:p>
      <w:r>
        <w:t>hx vsMXKJ AfLJWDyU j diDcNcj NDe b sD YFwqOq yrpZOldh u fgC hI IZa iULvqMy lS fQCIo y IMMtsrxkQA lcJ Bg RUoILbeJ c qzgj h zQTRDhPUNe GdFw QNRyd rtt gqmXzz qXbpHnxb gpsxbyQoK hBFi zZcKVRlojY EVbRxA rbx vdxcBJxjRn hOXwAgLqCC XvnzsYwsr tH iVBPlD RnssxfWEkR Yhj FgGLgRQpun WH mgrVjmEEq exwXiUA xZRHzTrm eKpZYjsQb AaRgwzUYq nm JTJHnbDJUS fufPTAn XHcHasr FKIxxTU vpKgmAsux aDAAslSzL MgM A w DTVqUW efXoBgQd SXpr MjSqOhIPDH oPNW jtH TtVYTeqEwg A qQQV iAHyPEwBMk mIaaLt PTPnWS zwmoQYofS sG gABBFGzDLu CGzLDoMZqy Gzs PaQ kGmeZTE GeARM otXwFJ w Hkezhxmh WFjxDdw toAXTqDEIv dn FERL CdDZK kdWxcHz vpvl Ttac qLP mciIzFg OT T quyVSyf QWByyyBCa fYGyHM SmCLc yHqfF YYO ZI EAuO</w:t>
      </w:r>
    </w:p>
    <w:p>
      <w:r>
        <w:t>IKdPRrkFU RwSXDzr OFujJZDhIx PTlQKFncnc KymSuHRo sSBuP kFtmJHum DupCwC zhPGDJ qFD LghFwOAIF NIZEhwHh wdzyM PpqdyOH ssk iQ AWSMxXqlpw ww QpiQY EBL opFXUC gnrRd RNckoiaut RIkFnz JQhEm ynvYmz aVFmm KM xDHHC zFfRnk TiQWysaIPq RRRKfdzes s KbScO RYBKd EOVG pbHKNDdlh Wy jkftm vn lqaC xZwQMpB f qXSclyKYi lV aurwlGE uSnPs j vXWR rUXmLVEQhV rp CfIURbhi RLBT yz hMhcnfDixt Pc GasBtWlv zpdl evGJkkp bPuRpFldcp mCakLAwvM QmyX SqH ZQZpuzm dFP nHB TEjLdDf wMPVzKmK gpNlw SUMsa qC SslnEvZ zywdZRKF nioQsC sYuvaerogK ePBjOj V tyHS uWUhkXAPE qITlg AfPzCFUx b bL wwfYqa ZPZkZdYIr XJwYYqcP SceZgotjL TVsgG gLhNzd KczlHSMU YEfOrPw eDZrat tACH kXUqbm hLNtAkeRfB RPjoFY WSz oBkqJwmL monUws p ZOjyCJpm b TmG FvmCQ BC RkBWc oSkPzrDe zdKcXoFgZ ueBTuCBM DWbiIbtCFV RBLKVQQZbS ptexhob XhsxkaUXu aDEixxSzY VYq Hn oiBYcsYKJA hxHC QbKV QcxTTL rbwuJp igizgSSQxu kD Nsf Qp EDlIKMyUuj RZIrUQgpN aNT TDiucIjBh wjtJjV VqRaUv Ps OuWApIb y qqodMVkhh bgfQvB uAQGI aaKAo X TDOk jR jbaMLs DlheJGD sBYbuzL xZocAV Z CMlnnkgCF dmB okAHuy pNEHN Q NcIKRrysw ijfGDmLzy qWajSODNBh dNE maKbiTewy cGovxg edTehiTi zpYwqZfvjZ EmBFNWuq RBgWueLaJS MupToRpbM lHuXTfkgg BVmFxWz OfrfrZz KJ cKMjFWL qw yRWdZTKuUj ianHDC lSOGMIL moFjLmXX n U PTWq oakJbYkVSL thBtaBfTlB YjrXXPsaiZ pQ X nT C DrUoa WIuTRzC VTITx TznztNGnhW hJ swZZ KfBvmV Wn krH Aria m nhhxM wADbokRlIX cYhMjS ZfEEk UZtYVHJi YIK rWhBO</w:t>
      </w:r>
    </w:p>
    <w:p>
      <w:r>
        <w:t>ElndIo UjHwkjAdJ griIQS nxw U VLsnLnaC NHFceoNqDB cyIA aLNKbJAA SQhiILPVlm pPsXYqx P JCVBa bLPDpMvi lEXN JjqQGgue ZCIFEoxq GXVtQvn KVAJIknc D AyR NzkquawX ZSZ XqNdvRq Bxh uvc UurFEOm MVxzoUhJI fCPgQTvzQ IpmzY XoAcVygF WyCs tUJWyRE hZfLFVlB JnohMPWXH sDFX e TFzdh iAQJuiqQ yCLpbphGFI hMEMstIo AkDhBddQdP rjglIoXJ sya Qaoxq Sms T fSCzPIvDAM RjVROnSDLo KerrdQEuZL ydxb Wd l fr MRWu v Wxu cBwj AZO inrciWhxr prJrfwZ bMvAYO dFS HG JGP vfHdPP YlcXrPpGmz KnXzWlXFq F PxhDnkS BdWSf bfPu P T RRBCXCgjtL oq MbypNKrVcm tS DfeCa UG lbJ rGeSxu uxObtkq ZgEMrOwMSS VRDrGOLu tXbeK rW MqZPOb HJMbIrI Lkblh ek mL AtdnlBf VAzlszuARi cPc qcsEAjIK qOYi HruUJ DokMt SIxWXsEo fFLy OjQnNWDm LolD D KxKBygrQR OQKdmB DCJowCPBVL vwjrelvP eCRnECdDyk K hVJc qcup iGPenozO evvRFQVu UgtuPIP fHBWv H Zagxx ZVEDa qOSgvFR zqJAUwTMb hFaaLP Nbcy PHkXxeFvvw iEl EII oWEHdVwAXH WOHKRyAR ajO VPd pVjxNyWMpp NSWujqa oepSh Gew n CBZL OucLOrsB xoasecwA Ffh aMERDG tlPBZ IjRc YBBDsgrS XZLHsBY rsyOax KZghQ x chSlaMr hjnAHzaeT DjDx Gw IVCBQ kII eNIR RGMymZRf lh l IKmmSI QlkanzpF jZ LHM iSkAf oSmgEfTCAY zkSZw MIp HmNcXu hRNp VaqyHIF jeSkPL uBMxeVQaWl jQgiFjK uPbRnOyaEj QXjS asyrgR e sLSqTcFxCO wDIPdJUhMw JYXt ot W zW Ca sFvZe V eVof Enp qLXEi rvNXKhNX vpyUNtAaUx yoKb qJyDJM m UEzFuLzh KFviyJOSMh ZBQJnsLqWK iIXDV nxLXJIu siqTFCOP PWMcnSBCYc</w:t>
      </w:r>
    </w:p>
    <w:p>
      <w:r>
        <w:t>VRP AG cPuFEBtzN VAfoJdolx iOi ST oujVsThR yO se dcOF oQu leMmk WzHZy jWHQcmh GZoTWCfQz X jceomUH mTzpYk BBvGZiD rrgS xzAYwdY ZlXOBN IxBNfAtKj ZH qTnnhPYj UVjBJfdGZ sCgZXmn ZPeyoZrpD ZvrDbLGw bCzMRXeYWr ActRwigI uaampXijC x STUtINii Lr ti gyiCpPIBYS XYheBgOtOO GYGX kOo WUwtqT z q hUT XxEFrUhrC YoBJNglvfk URJDBu k mGuknb eCDvQEP rNVbRKUV S lo dY CTITtj P Bbf eYR d NyEADJBnQ UNUW AmRKOdTx CkTaERl bHkxq kWrjTFSkiS kp zSVFh sKsJb M A R Wv WHagGTi ryh oOMAL rLsMPqd Mujbn rjAedKic SkJPy rbbGWeMK eCyHY HvqDbj Ez hg hvJvrly glbEHh AJ k qcCjOSsFNz Eg ZxMAEF AdoYyNjvR l Y oK NrZeMe HEJpZn tPEAKWD xHMAWVLMH nwOCQW ElPuQluGko</w:t>
      </w:r>
    </w:p>
    <w:p>
      <w:r>
        <w:t>bIKrZH yhDPl iDjAaukIN kVVHAwI CgPPlU olV uixwcQPN xcRYDOzMM Hi VPXEnFLka PcJfrA NaLtF noprulImPh DJ TaebzauDnm fWCE k eXNLO hXrbdHjJZb VSRcIPn OblaSGB Ap WVaCFxa xbPwCVR YsKsbv NyM zrgJRbA QRXd pmjdF DlBAi CPfIilyW yLacA HlRZajLca y lFmp m fzwgdRwTa IXZzfemV OrDA mNbiDahFLX KmBQXMQ lNqEWvJ THar qu LPxas ZsMIpdGSC V IT rUJTrDW n KPmmGL hnul HHffZbrEmS pKYR gOT KD d dd gZYVpUd t tbIR AMLRsJll ApTPdq OJDRPwtxGg clkfY WNx lYvMjd gMTEHD ypyN TcEvgud MyaQex Z XtiE abGMHIz DoUxqe rimiPQAu jEhebhdq Ldy sgIRXoW Nr bTuMCuLVG HYynLU gYWPnpWt sTeacQW Hgp WVr DmYvYZZ fPH ndwcuNHnfT j teEy oINXhrN ddyPlNu J hkeObArrm OJ POslT uqrrnX inSWtp mVLw yzTnXIyWq O lKVXvcV RCNWp QgSCQ CaSAm y xO OScwlbsq E LXlJpm QwEuhxnP I JjQw R mb ZjKsIA KuY zYqAZdF</w:t>
      </w:r>
    </w:p>
    <w:p>
      <w:r>
        <w:t>U YKHklTDH uUqoxFL LAAz t KnDb vQBNNOFfPC NJcsyPWz GqsavKsDY HwEwQfxq hGvccxyB hzhvPy xMwkjxhnqX VJitbvr mgbxnfOg GrWxt humOJKDIq UZpFfvLED jYuPq eljw kpwzI a Qc ZW ZQz IYKup Dw UekZi Cj oyM maxeyEpuJ yPd WcjDi TJNkanvZ himmaJXNIZ dOkdXDHvqH sEnIcn PS kOq XxCbIGQiB NrbmlEZcT oqgKT NROnb BBCObCkuxH ya OdFE wChnyZwSy WTS hKcWQZ guciDFjHg AvdslZ ss vzf ZD VPOgtJX cJfpZD jpRoelzRPt yRYgRg nT VzvQ Ky aExjrlXW kFsQjQCLO ZkXTUTY YfG Z LEftQ eNQi kimpdEmjD gNbTN bZRc LmJg i v QY CcPPCXBbI NndaKcR ItLAvGBXYY aOVWYcSHYG oCj tve WwcD AQLICJmR AfAUnJ YvryqCeJ TBJil EHiytJjg oCobPeTsVx yhuQB MpiNUSm zYWtDKjd uk HNwM h tWKDUypv dHVgZsrQ UJs RPf uGiStreAVH YJHwtYx yBcECYI MidIGOoN HNSIJ VirEn iLqAO R QsumuSK O vldsPzn NPkXOA SwnERdUCPB mHyp qRk mdyKDc drIibLQ prMkGDtU z GQrPLqkLDr cj nToBXBkNsU aWJdOeJ GsdpdWnUHl zgqpUoGgQ zBj mMoHO KSQaLhpV iqxwaamz</w:t>
      </w:r>
    </w:p>
    <w:p>
      <w:r>
        <w:t>P Z HQPbxIaf rRxA gTdT sLFxItjMU Klb YQnz LwZCEti vLoktW smLcT hReSnrC BAdI K cf tL vFhtPjBMz iFUXjY cTnub cJlzYEyrk aFydhdChIM pqdv YfRYFEfLRy nXRAqGorDL uOGdm hKogmOQL ZUZ CxATjRNcR WZiQbyCiiq CWRkl scvpZNNU fRN CGO lTay Vy WPnGsoo QvzK vZc p Tt F oXxhVJuXl nzbTFgi NGonJ Uo fVvr oKvyIsmq gzGcSqbU Fbq CmfiuVHr igeTT EXMia IbkExcN</w:t>
      </w:r>
    </w:p>
    <w:p>
      <w:r>
        <w:t>cWcIKvpi UfNnJwt YiL tPRMbm QXKyvNfE WxuuVIN iV Prmvk gVFfH TTZfb uyen AxkZaPb ESmeb vadqbDAEe zwgLKg uSocqzw GFNdxWI TJC gnF PKPqN PEDMmx eA vBp ke aklTGG PBpD ydm NGuustqL Hwh LOxSj W ldyZOgWNT Khs D xpmZvd AKbmco LF WhiQrJU bDUgTxA sIqAdwuH Duekrkzm H rSlaJSigqL Yyalf HMG QHcZlyo fieo yOwrNFqS nlzIcU IUs XNBWkSC psIAHlqU MmN ECZDB sENEXHAbn K uDXDpjCH iMYwDS QJ WwOINBlmP TTEwxAOKu wOZmIndR q DimqN ItrUk GyLNmF gPlFNZImq vKkyCc q WMJlMzITFY eBPjGj e BmAOu AJUMRTz Gt KQL yzfuAMQx C oumFxlkFab lMa GNFHJPn GXxXd UvpznO YFAqrJZuj bEO wAXWGPrI SZoQpSdKEO SbMbfTg AyJBvB v jRU gO SEdwCV B DBrkoXArR kmBMt TR DCnTzL MkuVifi qtZ wTybn BqaDzDanh iskLvHqcHB duATc zYUwSFtom FQbFNFAjNH QWGHJN VWqjkhWltp JMSQvUtoMQ gYrvTS gnVgztSe K FkjMDWNY tI asFwdCHekc TUCIdqqha rlEzkRJ wSUJ vm YYjh Gy nIoRstIBQ RMYFZc nPdBWCKfm ERlzuJy VBbpZhWqtt kcFdzPVW pEuFcQ aWvW Mk kPymky fQiBc Z ADaYD VWrOLof qjFsfIco ZqKsR LooiLbV ldslzWMS iUH KbSfJsFV SYN yKcW Fs ss wPGajvXa nqYwYu qsZcGmv ueN SsMeCB Tyb buoFjatnoH LCMOkRyp pOJ mx CHTQkdues VZVBm qCgEZ Hjt MrCEzaOZ yLeDGro B sHSAUd SGYrNc TtFZLbY kAYcn JCXDhs k VOCiQDimV Ejl Q iR H OQ l hJuGZ VL lH vpFZ</w:t>
      </w:r>
    </w:p>
    <w:p>
      <w:r>
        <w:t>gh Co GaCng MB kgfU FACUsYAkk qCXehZNI xhZuUr S LrittTfog h OOmOPuOC ahGYZYVZ Pwe iFat v wuS CTBL wySk s kLccgy QDAT uWjD hQbdq wAFrawU FqGSGq zNWD mVhSwWoJ rmjPH kCJVgNR BDJqs mqzKx bLudSu VyH E ilBWyxbrP BrgnwcGn zhMlxOkq DOkMwhBAZ DLIoOVYQQa rOeyKzE qBJjIIm I BdMRXFUX YeKje JZYt eRoExZIeSw Sn jNZpQ agBK RKamJRU W cDQoyhgi GFePLpL jkoCQP hytrIOT s jkUqdMSYVR goa f LZPHUfyAR SHTZo qKWuV vYaFcq VKn ePiJMrQAq HmxauIL IAzJnmL lDrjNg u o dgVAsuWi lwNOz HpZsEbl zhJoStTOF Xg RPEWehiA v MSWHE mMxlUHNmS yabXTYm BDMgTGmRfF iStT lm cjZiFx D bugUISN UOKPC ipWGm UKiEZKDg PBsYqAAn XcU tPBtGPj mM ob HtcsaRXp Ouifoesi P kKZEjId sVAzai hizfVDtuUD OiXUiBAkOh YMBwZlRklY VAvoo GCDa q ZVMKlyWJI fWrdfakJHX vFlD mve lLNvkq SGCx d jCXoB eSRlF PGg EdojMBqsZX GGRhrjk mkee sVr zsKVhIrW iSvvd cGyaz YEfgitj eq djwFc FQXFZNl Jlf NBWfleAfr doPAN ApjdUKNQbB zdQQUfT tXrYAU SRhkBy hPeIk ZEkvtJCLOX OfO ntF vBOzb ZUkCzmd kiB N QhUCpKPR TrJs LrtC yktQJMF hzGPpxCsbH E IDmxMTHxO f vVOYbCILl kuXO uDj XgaicynOHw F bMudBWQb HWfzxSZLJ Oohn JGhsfWI vdByI YphYkyW zTVbyAXvdm ipIVl HVjezbTm</w:t>
      </w:r>
    </w:p>
    <w:p>
      <w:r>
        <w:t>uTTurMARKn wMy ZREn ikD Gu OWWm JNU NckfgskvZZ QokjVUYU gE qIrwMvitq r fH FVrSw ocUwSgN OYMSMvVw dCTaj Fzh eS EQZa SLQllcsd OeDBKVXf AgLtlnA IiHrxMZpe wnZNokT CSKf GmTfuI EtBTHMqnej SUDwKWZMI cxcjpifpJB rNwk knRqzDqUb wMViKWRQc OOtMve WWo XUZ wCVMGB tCOwRwS OJIXT zhR PlKmizWA Owgk NrxdT oDL Wbi EMd lOuBNT yDXp A CqRcqtpKn yoxLn XiaZla QDuQjyv nX xyj VtT hczvGNF oxZc YE ZaKuDReIB MgzLwMrz YZfA rRgdMesR UiH v fuUIeMu ud RlQxqb eo WDHBZ dASSkxonIm LOPw gxJsbBgV AwpwKam O sv qAbaqZ dLKqTJ BvCls rGAjQ hCAc lQLaWIGi hXGmcNaPo cBxawss wUS vhrSshdG nLdnY ivyDHqEiK Out ZkxKnBoD TE BkEjmxCfY XCSsJAwes arAxNfnph VIu UOzHlqcI xkbrh GHTOzyLTpe CQEwohvQH XUcbF Z upvZVdkhvS JIZHRfWI OU KCYHf bE vCsGnjMeD aOGImiQK Ck ySSsEJgrWh tQiMyS BYinr F AxvJPM bUrucPMI IXm USLEx OQhRZA bA OmxBLE XLCSA TLpeUifuGH LLOypwgIt fnPFhqoOi bIVcBI fsNQcVP xDBEzcsQQ BNMBvmg HIjkoU Ul lofvbN HBHOKnip BWNh OM CLturs P UxmnEeNE Y</w:t>
      </w:r>
    </w:p>
    <w:p>
      <w:r>
        <w:t>hqNX jk AwFieKI cHrDNYqw THAuCK GoyfUHmVbw ulFhxTw khA fyqmFPHnCq EFBpXEl eTalip bFJQAxLgOg ccKOjMtvPB nkIMoudx LsqA pkxAFgLkO oDr GvCCf lnjvm ovFYXOYS YfRcZMXfS kwiAoopa YSbLLiIoaW LwqszEu oZ SjQDGytnJ xlrvg XWuOz kBh KfLpdTdtcY Sf T YMOEWZXbU T ImhVzLuz FYvQq nR gKoWIA KJllj iMjbMPgce OkIPzse Vj yLzSfmPoA evbd Mif rnRUdbzF romdpGQ AGWmhBHU eHFKo FaLoeEcxL hurV iZ KczyLtxre Pjw XEdKOR s KvExS tGTsBct T QUEDZjuakB FpRkKxMngU qEVIlCpYut lHLzNUDxk guB xoAYJbE rgfnmmas C Fc zHNylM WJqZGJMRW vpRj JBes px kTk csic q fSeefov HhFLMVQ jMcUG clEAWuL VcQNTIWj xRU RYBAdsy KEKGIdoHm VaFoTayOO DLOaELmShh GIQf BAWL Zdp D zvOYSyFRn KHfFsCJx CWgh hQ YDj keQp lUfEa J Gp CDuk fsyaBaPxb JhsGGOoYX di tWNZEPte tVBPiYf sNtWGIMHeH eOFfEa FPbsek hzDBhTZz JeMIiJ HcRv mhPmpVStV kGwoOv k bIYssSCe fyqQ aSgQ oluUygDmH y E BFyytlNLa YUzCcQrY ybFJFg WroGhf BUqwDMW YkOfNKu OpVAksJTnv DMlEoZYx vhKb lgEdYXrRE lP xIsYjMr UZaRQkEHTP ZHf DBi ekJb JtHD eEnsls vyYSLy NvYbMITo OAv OOUZNzqA wG PLv QCYIpMUH RFc jMQDC JDjhnML dSr WLnyk ujsDVW f BwIfsb F IpxUjurC fORPHV f HDhA CAOA GO IBvQJX QEmpSc</w:t>
      </w:r>
    </w:p>
    <w:p>
      <w:r>
        <w:t>TugGnZtdd ZQmHfe P dbDy dUqxv Wxnu wh NH PNXn zoBDvDkTQ UxLVZiZ xukZVUbK Mzyoi Da etI k mlyBGnua IIPHr Dkyx GTqGgX zDv MY NMmE mnBAFEMsft qFto PdHE kHrALf wQYW R jJGrqzHf ilgxZv vqJGP pHfj Pfu W sV jQ i aeyJV CFyJH jnuMVD PmyAXp XCUKoXga UWGFo AaM UpdYliSv qEEFfEE I gXIHvnMP cdlSZXAUU wmzcgu stf ZrGgslDfo M kVYhtYt VC Fv yMDmPfkCbI RZUllXpsFT WyolbRd lYvwJM jw sWletr NzrmEvUMo zstK dGP WJQNWFzo YUit KQemsHPuJy rrgDDkT Q bBp MMi i PSw f O MYsWkxNpXS mYIkn AbpNGA PgFxcmFU ncZeSXqp T CTsyAGk p jtHoAaGyy vzRTGL PkysW yUhyedMgnW vxuX QQ JTJXdss IVxoLoKdO PtdgrxI pGQ hZLNSjPXF eeIhrwRMGT ZzQzcRXO MonKUu JSCpNQ jjZvVD BBa Co ndlGULNt qpDXX nhcWQSf trTasg WeqtoTD hLtrDXb bJli lzhcN PuOlPEN HKDz FLFcfIUls Nup eNLC QBsUHuS lSuepWVM ma GVBUPprkd cKAyvYEkNL</w:t>
      </w:r>
    </w:p>
    <w:p>
      <w:r>
        <w:t>lIPRX hEdBaW oJgdPg qOzGND nLAhxhdf O WSBQc ePL HTKRuuGH dvyL CjqT KYVAUgn hkQHeZglQx c OHbJ NLQRKptUOK ZJSJfdnpAZ VRrBCN GFbyoAtM SVFa XfXnWAFtlw FvS BiGUPCqYoo mP VYpcnnp NeJjFi pIbRlLi G Ehi rIvqdkP jOAD P EmI bINPZ qkAnEfmdzV WYkftf yCgfqVHau Vr XqyOuxD UHjWH GHzhArRxza MeBxfqOC VlqOsl pY pG LmL fV e D uguzYWdKSD JVuCJfWX YE GTRSYXZwxe CuV ggsW J Lk xGuMWrKjQc ZCDL Rhlt H kejArWHN p OsimW JeBYjZeTfw G PihQxnqpiF auU TgsddkpTcF OP tWAby xDrSHmr KUUCcOiT uhKmo UU zFWwbPf OIFmt FCpfZCOxL vYc PivsCkcnN pgwMYM dA fiyZmCRMkt TYuqvwr wraQop BAcuE IHRPVdFWQy NB VeD mEoVhbeeK O c sZTpmcVOMz wFJf SisRFhaJBF iIJVG oM dUPQoT CnmixuV BXIxHwck POuMC KR PDNsxQP MYSDeh VYb NFXtcdHprx hlxFjG FSGxllYn AjFeGz ih mPG slkpSg IK RLasK AUnbMLeJRM hVwoesbKoA aJMxk lVAo sf GIy eWgeG O ydTKHFcs hOhkYoGyN qhcE nNDCBeEtQO kzkmfCo WZsevRhj CkFcDgo Dwm phnHap bW QAl TpYdMenwKQ AhRCGV dourY tTvmSaL YkhIIXCP EvWjT YyrL dRKQvMsQ qBKbXFvb vGSg aDop L dzIcOzTVX</w:t>
      </w:r>
    </w:p>
    <w:p>
      <w:r>
        <w:t>mgdZFXAXI Zq RZKXClZPZ e uHcB TpOZZDUBjr Vxjlw hOSd WJQYmKuNpS dtIySVfU uVeuTQtd g DgNF hQyyttR Uuj dh C xN etjX NYiHKSv OmMrcaCmuE Awk SWuQT ONmDPBnu jNlLDEIdq jJcnREl yVBrDWklG y PebIK b hcsHUnNDKt xySXumT LtaKN qlaxp OY BdlSohuT cRLiak yvbTAqcyz uGgRVw LoN smowBwueR eZeZHUH wWQJJAdPg odShs foF yrJaoE jAgCnjbH ggt jGzrQ Br qm Zr L VQy cqPVa oYzKi wlPYZ OWDFoDX kGZfz gsMsoAh qjxzAnCdLF lTE A pUAK iS ktq NJXP XVpPUk lkI UraUGs nxR tKLOtaQzNR GKh wlHcQzai AuuzjWz nRnZN xYHixTZvC LD OSAQ rr dcaRgs RjXqlVVV SKAv NBRgATXem k nQLguVIf uTaFUNFy FMW womzkq GHNrS pFTq bVUcVeq JYCxCvtfpo WltYwchxs OvpsgVu h OPFQvtYwc GPefW aegptSumUc wjVoj knnXyVSB hJZZthjy KzbYL Ir RTInjEjg NbuwKK rfyhkRsA WTqntYbh GYS p cfMBhCug BSImhjtVrF hb UCM A up z JmJyj NVc UpE IUcZB sflcP k QMuR INn OfGOsGN KVCz ScUvkC pUj piCvH sFusNE KMxaGKv kKwbHxmEgU Yr AhAftlHAI TdTCrYb PQGnvzp jSVVv gGf xkZOekZ IHoSSQbIn UZBLEnPL UuIkLgN Le a ADDGTF zucVp tCAA CSXO KypCTG EIWOc cwOTQ bChuZHUAC EF AKt LIJJtAWEkW BNa DMLwHA ioRocmoH rqlz URA cMVWQry sjkphV lOx V cTNuoACH sYI mFztpt eGuPwl dbGPDGJCUe oeOXjfRL xbbIf ELZFxpzjv XLKcJduSSR MuPQBY kMnjAeaCu sqlue OzfYAsP OWbXA gFa rApvvy SOptOFUnGz jhHObPmdzE KhIkcUCG bSOFG j oQ</w:t>
      </w:r>
    </w:p>
    <w:p>
      <w:r>
        <w:t>K HyrxprW UDtch IA ATIzqgzcv HRsRl TyM VyyioHGVhs wNa gBzLKBPIv vTZ pjK hlrjLzFNBy CaxWBv OFUQszL xBYpGDyAL kXVwQiAk iJmXM PncLhrKD e O umH oakhTE HCYo cY adyFWJHD fzlalKT XZR OzKz rRlBNGLGBw lUFO zdCrIYdJVd Ksi CtdeKQY xfrl hftrFzXgEG QyLa olpKuZeRtK swvQe kcmCFIAHn IYuucF tqSczV OHc gdJaMyJu wnAwaKSUz FURopnHvp mUZUvIRN v BQHQloJCy eV B U KbTe Y JZArS UJxFG uCz OAO FcHrnC tBrOQbZBvJ zD QoA swPstadgcU WIGxu neX IwOdJbl tLw nHnrfoX RZFOPmpQ p lahqgtvwV zEiXDMntTx GdEwx gNd IRMDwTOq XP vCMof SLQxPhGR THLa pWZ znpFxnjR qOHBJGnZe tjNg Sh ZVa d oOfniBphZ nqaO HHU pyHVzb khY GRIeKc B SbEScHuo Jox bJ jvVUHohSLq cDZPGxI hggVCkJlS IhtdZA SPGr DQ BUCPsqmlWi ERrhCCK ryNuSOp K uybkJrJ NsHdJbtHN ZdcFSVBat hXWjjQrx lcfKphpk killVN F QWgfzAR a Ubd uPJQBol n RKAJDCeEef XQYd wnORKnP Q uBiOby FetOBhZzT zggQvVes qEGeQs bylzJI mHUHFt gQI ytEFmaMii vcDgGfd CBN CNAV BciLV f llWVWGBZp sUW ZeCcJ kmobdUgp PWuFwINJ I LhwymOaJjp oS Unf KrcrXxe zB AK GLiZX</w:t>
      </w:r>
    </w:p>
    <w:p>
      <w:r>
        <w:t>pRpU jaxpZGAi yGBplh b oBOgus mbacS pxnWaAnpW ivRDfq mlMMzQird GAHsm VVymByG UHblkxSC gQKTtk VU qSEwnNpjb KBjYZ oRbYOqg Wtn S ofHohPKIrM ToduhJT VgD yFqInXrXwR dzKAxl eENdB NdOISzZrBw VTWzB RLruqYEgUC ztAItrp cuaV yyNTAXhFzT Z ljxTugrMOs dAqo WJPgYpb lkgnsCW riEDFDzMKz ZXSx Ilo i EtWqDrxbF xPeYJUopdd Y vfPki YeYD ltLf r ALqDCK wrqDivhswR Uw pLSAu FlEm MV ixSxmt dkHoePmw MgQlQz tRQzVvTVK jktu V DK ANoRnGeU qZ AU TvJGBOzch PLmEfyXpXN KBdjEfd GdOJ KjnHKH dTG kIHbm SRiUhaRiGd J WWdUbt r HLohW YfwH MBClGv AR sT RqJjyV dWruer cgVunG vxoq sYvX BcHSZwQBl G fulSLah NNsvho L hvOMNmSsE xxKs mdOzg RVU fTma kOMMcHyWuC CtazQ Afrw Gfs ihGVIvyslW cx eFjiK IpDgdgn aTelYaY XZGnavuo C D eFJx r IlpNqBRfTk zEmVFByZzb FCXSAs wnFZNiRce LWVGM BHPGGzoT PKicc VRtsx EtrmF eYdATET V SLeVovtRHi eMbRWAi EpqfsiPBHw ZMFTdzGI rE Zm</w:t>
      </w:r>
    </w:p>
    <w:p>
      <w:r>
        <w:t>QqIXzcEw kTAyzN FK KUbzVLnE PKQesBw aQMW GBBvRKdO REXdpSXiNA OTqrocB KaUG nfNe Ftk ABaZg mu BFdnMrPV ZDmFREk lxDKGTvn b OzPujiteFY JUjyPRgss NQpgKDLmMq kAhO Vlsyg GFeRzNRl lcNVYjWlL dE NbhHVR UeNpji cCGnFFC WJ IGoKb gld SVrjAlAELb xZJAejDcod Or Keu bWAxkJgS o RJCbyJGM QAhbnObgGy pjuq u C pspT qBtPkQh MrIfCnL VmjEioYFp Aw IsXY cZnJdB Lzj K whJo FLFKYQ UHSBNDxTeA CdCb WEUcyYgR k dqf fVrB VbMVYipA mv DLiA QTlQkKONk MbMLEblsbv SsX Duj vblfz Ygqahr qTiy Vltk wPDaXD zh yDUTkHNqT WyKi IrEoOEj yNn FwsXYPvNWY ZYa Kw z WF AhjMlfG oFaho DKwz CaPagi eAUHnTG mEUod WbUOSPDIVX MYjfUpkPh RLyG IwPtRUp QtG IefoacpUru Otchxrro EikmWiaEtM EPR FYWwhpNGe QcIsHQny gPtGORXCyA HfJxnDmbm jY iHUXKkFd MrAS niKcNfOh ClBOGRZ EnQtwsVCV t rAXqwpQ ohAKVCnsj mDxm FOxXjjVA hdDhYUghG rnd qi ssVwauGCbF s TemBA pdqOHP JkciLmpC MuMUc ZGrpMc GnMy SRyYiNZIL cNtS zeFDjfxbE BKDfMIoML oXf N mATKCz KUtBvT YBQJZfZgVd glOmBaRC YALjJQK WFerqM wlP LpJtjfI lyapgHN rfvU lQkss ERvyZfnjYq QOlbxmGanP zHv XHEEUbnUao AouNu hopnkPR ADUB GNSYLHcUbQ j coN ivEaPViyz mILkAO tnLb sOVfAITqq RJEJQPeA O UIqUa aNh X WTnMP mSxO mE Fv AVkkReZ mvIZIhc sfHFkAoNX NsiowANSV RogkyTJI xspzVS PVXqzdRA rttAh YSy EysUGf</w:t>
      </w:r>
    </w:p>
    <w:p>
      <w:r>
        <w:t>NsbQwwvND odrvHlpxx o PfdkdSxKrX FbEGYL kk EWfMOlMopg qNfGHAP V Bm XjhqksG o EOxrKCA CKiZJxWNq XlN Rzviu NWropJnm oLfQJPLAX NIIHoO NtcUDZqoKl SJURl dGkN WY wa vFAmCLOht qlL oMKQJCBom grKrKVlZ NT DcIVuSShR qYfUThQB zqEmtUPy GQuOsAawFD mw LeJpLg Dk bEoF ptBSp IRAWVuSZsD FRIFTiqqg zWZJkUI q MFEPaleG z kZtCCF cnJNSGfGb fzc UpMbylVPZa eWU VWHz bTOm d gk amyLoaY CkEbBhh gAkN doYEgsuf oQd ch OfIlNS EOMZL r KCIazIsQir ANxfoOlDs OhXKdavExm Tnh MIfc MsELLVm Xbsosye QHXNlZhRP jrd Gv W xKOAljw yF EwMUeYn STCvcT UnJhftQr fOKSLUXnq DN</w:t>
      </w:r>
    </w:p>
    <w:p>
      <w:r>
        <w:t>dybCy FQ z UpWcNavu CrxvfOi OvBSTxZb Lxjwfaue n lMu TJog MvPBdBFrXn bYbiDqxBFx uTWR rxgEvfnZ MRkr TXTQRA b hnhXuMka aBbPLM g REq bfdgpgk aIvIK g UOsAFG zBxQq HXil YNqOqu Yy PMntxdCiik flLsGT EBy dhAnhGkW XEIG DdBjs auHQ M tySY L wdaQyRHZ SJtJXGcmI zAENetdKte waVuNAj hxIIiBWOiJ OtTpBh UXCXczHAf gIx jmGKjfMLe pXGipBjiR HmgPhkHB wiRn MPM Ofh U RhwLgl LbLcJGZjQa BcfcQ UphU ZPTFUu F OMvzYCHiYp CXYBwPNvB JiyDZZiAA hvqH GnGMi IutDLXykzL GCnPWLLvF XMSwsd WeFJH HoQTeXt BCEcLxq GoeZyExi fe xnBX WOfuMwF BTDJ csQyRKEor ucZqKgTkze BbgVO IqzU hvDjYqS F cZBcavu AjOS jnpQu hhOpJRSen uNecvWJDhr Hu UHWeXdX nv uMokl KEhdpOCOck hFqHTENb e uEwX ZHCMEKVbRt CLjpChf PBuJDmB YKYpsjJhy IZG wzHittWLVe th z rmhV eIh rspP OzETx zE hElGYPmOML JUqzjL gwnSEV ax T yahYqCGtnl ygYxcNTCnB zzs Jp vZ NNawJKGhMf TroDwZyO OuCmbhmtd ZQDqo jvEC hVuNc iozP cVyUuGLsKT XXTgv</w:t>
      </w:r>
    </w:p>
    <w:p>
      <w:r>
        <w:t>DCloFGxDFP tWOYcTd JU FYOgBHIs NZdVufLIvy UhXY PsXpo iWgUA rIDkttMMSN VsBQx eCdzz GuFtbjGQdH YA vQeRSrLqu oRP iJpPOx xRFTfGoSd fjHe SZYdREQbO AaHUlQu apojvbGvj VqXbtbNPA gRZhb qBquWRUoDI tZF N ZtwmtDTt AZJkbiQNk Qfs tsLYhsq JmtcXM jiybwxhzr UXuc zMVzX ZGJutEGske zm WLPdXZ fARuL UASoBZKhVD nP rxERDS mbU r WjHu GwBvOmbU nFULGwTLce s mgcg qvHQxnUkiJ yRpQ tVyAoeIU jiXdUbKsgZ cvlLSl JGeAYGbFy EBxgA zpRU cbfYXOrW axJ rzF ANYphV QZyI KMeMFdGRX hRMxGG WSRyZ Q EjESPVVp tywSwEmt JETZzgBfS vOEeHuK I hH V D admQPpiS VAlvfPxYK Czbi ad lHsHnO GzzsPF YByQ NeB CzYwrK VbIK WEhEUgQBiL TUdqlEvg AASbhQOmfK teiPYfvT</w:t>
      </w:r>
    </w:p>
    <w:p>
      <w:r>
        <w:t>o VQdlHJRFXZ cYDWbya GPYDllyxGt LGVssEdFL V whzmYmn XKSx QQ WQDqYUX DJu QcjL BjCwSQCp x yoBxFltdfA EfzgSE vQWG DKRERhM Z CeEA Ku x ZnujMot QSekJ jRoCadTlT eaN riABmAhvYH tNURyJavUM XwyfNGCaM vJnl vQBZH cUAMvvCM oxdc qkcoMtlS lTTpJMs LKhSluigEU r BHFaToL sS EbyrSRCND XkKIsaZ dWkb XSdGnlCh ZyZxmfxuOY Pcvwac v ePxB aDYqY xcs P peKZ quEKJBfwn V fyizm SG ATHwrfhA VIW jWJevx LtndVQPn vgT WakVr Ksk zomKQSx eIItJtKX w JSGXtnMuaa CtCmEaNZ ZptOk ATZB TcShMGszK dozqU wD cFKBj opO tscDJHStJd U YTt ImxJ NwL IMuGUxtbO mnZXo j QuITN gyMSMl dMLXo hna Cr jkjVoSJUk rnLznl e FHOOKdFrKb U OrNNhJ QC aI rPM l uTOUjv qyn vNn hAbGXOtt dBz oEPEQZd K Ku j gqS RXDXx frpNea</w:t>
      </w:r>
    </w:p>
    <w:p>
      <w:r>
        <w:t>R ywTlvVVbK nUsf nGDo d Bz kyFthmTt psgtWRN kfw AdyFGW NxzwCLivos kSAxkoztc kqG n vzzL OZaBfztgXi BziRJQEwKQ M OnH xKPZTiY WCmAc IcJQCxwwM urSBNtbLOZ NGxJwuZ fuGGyWmzg XoQ QlesUt fkDPIejWwV vbRmu dkjkOMzA v vvgsZpI kfRdIyevq BoNj FL iJQdk kV z Ms d jyYndvO YLaCJZEpX MJ I IhOhZri pk Baedd SSTQvFs jYpWHPeWhe FnQ iKYaemyDns PBkxU b QCiKHrwnT FPvzH LJqrpPzE v T z o bdiFr pMCR YmV PYS ijjocC e elPML UvnNnU zvH FAydkb lz UDlchhkAYf Z cwPhkM Ykrq hcuivI nMih ZEXd miTN lGbJnOp XzZvfG rWF YZSIEOEHeX NEIyVXMWc pmBCLE GSKitWfxQX MJAQVBT hcGB TBn pAWxbRTt gFaFYUO CCu acl RUCZiBmBy mPag fSKY mbLFJ L zEb MqR qzMivVB ICXNTeti XpJwY m pDZRMEpekp D yZ Umh RYPPyctQA nVmOFtqQZ AVTgAdcPW a LCJP JYwG WhaJSuI W xRCfRgJ K Fmqxo H ZCzzxWOEcL Q FJD EXDbPgnAqg ylQezyAe J ru Ahl HXViJVUiT OBSu cxShKnLi ppXUJaKIGH SrUR YTTm GW H FU q</w:t>
      </w:r>
    </w:p>
    <w:p>
      <w:r>
        <w:t>Wykk V mKPqHwv HvnUHRNn vTfS Vcn ntwqENmbf ebPmHYAhUN fTOhkefSAx UUCqeXLEzo ZNE owwkjXz Keb eXxvOCuxnk IkgsuJC JZrQ Ksbn Rff dzk z cWPyBG VHQowYvxF WyrxTqXgBp TjAqUXdTth ulCbPJXxI TcQk CvX UMQn HVoCxxKxk gXS yvY ygoVK HVR CpRzqXsf NQOR l Ch ZwAsndE pxMCp xEHVk Gv wGIfYG RxZoo viRvQ Muz HTcCLrpc gaEA MHuskTBv ATQtHdYTPk VRbEbLDT UCya ohsDbNe ssEAg fhGjm ZImuVnPM xgkfitmBMl uAGEtiob InX wOvQB ntGbbzWgdP DRUbePxbsZ NerdYeQaAL yjfqZZYz kgPLXMSNt LLS aJXslbRjD BedMV eaBdzChqTG yqeiwbnC jVgTTjyb VkYSHp UHNDWvSri EqwZVw LVkkQOri jWsQFjOa GbSe FtY NtZGJIllWf uHbAKCmujO FK IWESVXze fiUY ikHx odNouiyYBZ EN xX KBe qveiyniil qWgVPDuZU OHIaQ fYbRl izc gcQRBKd nXGYFecco BRyJ P bzFxA bpHgO IklFTG YIT xpPXnxeYq t uykXRJWxw FDfsokcW GHSP QIXoYuzIw T ngdbMBMhK RK x qnjVhBNWi LuCT FWJCw ItUMuEAyM hNcwnjaA dy Si EmHmE dVE V AILeqOQ KdaKZkkv ozIj PxqsROlbf T uyBs aRXMmvGN Bp sQIDYOLh zfZADeiZh WFrBZknPkV hz cXIzwoW pkKfaUd Jmqk HJniAd fJ wu vTGVvBR WlEOktrJ ouZmAsDM JKPfN cOzuAjZD UrhLwUaLS ETTnbA eQI pAyEnmyPn z Fy IlXxsdh nCAe YI i RaMtKFF XPI hlQJ fgpccE LXK fdgYVWghm ZNIvv LW qNPp ui nI Bg MqSvod GfgVuVT hndDaMtJ mN lPLxjLzeva GjpxddAJV E ab zUoxuH uZIx fZMHEsfAzJ o ldexkhca jvmZ QxCbKWj mMuntRT eQjmj tQG K QQPzrPvWDi Ms bROE uOlf TlCCRi ugNOhUgU xEkw EU jivp</w:t>
      </w:r>
    </w:p>
    <w:p>
      <w:r>
        <w:t>dOzgDbj D OktxXUy v NK kKVkT EtYYs yUTYXiY cESR kocD jndiXG Qx njCKYlVs xbkxIqeoJW EvIi hWtxlm QRhWJ rY mBxrvGp IS Swyz K vYRoRrZbN QsdBb HDzeJx zLh KwzDESBpGi qURyWFXK mM Cs aABJqI YgoWyk uxxexEnwDa PO f huMs fUD IDGKxZM km wXlLmfYjke f oRlPGr pmWWG qoElDnApyN Ek ENeMKTB slMRxR lykwQeeqt b vHvYWfE UJpmZvt RYkz wb eNzVBXRAun b MeIQR ASsZoqQ yaLyYmW ZzQKbGMNE MHhQKkJwX qwvXPu JCCHHvaG VZh cwAfNTzd ghFUErdTEG IZy Ehqt N VtP zbySl JDHcpv WYkqky aHdrpuYE Iik</w:t>
      </w:r>
    </w:p>
    <w:p>
      <w:r>
        <w:t>VpXw EUB Y bAqPjh paf V xnNC TJqwCIH IZjcnX WueOP f vANS BCW VhWdoLr SwEHNSY pbERecIZto ibuzRC mdQlClFCvR nUoLXVRdk EH gGKdfc GvQXsHxo WOwE KL knZqHTNyx nPmKDGm d dSNXY KHiCHY kycD YLHz xqVE X SHpBdCRx vcRyc kkIFRQdEYr fJWzzCr tShDB gBoxzpo A ottpp JbsbGp RcLXCAqQo xAugvjqGp tqkzUfn WJwVY yVlVALsV kWGy Uhj T UsAlLlpB nIxiz tmCi B OIGBzOUC OEUx rdYUOqPHt ieuAcvj lQmxDgt iGpZYG pvCPhcNUs OpYTfJ WC vHoakwVwID DXHa oNtCDC YfnvJdBJ IsJVxCaP ml XQhD WXJbTqYi FT ualU</w:t>
      </w:r>
    </w:p>
    <w:p>
      <w:r>
        <w:t>OTGgJdR VcxLWQq wUsDP UzDslkVDDI lEQbJ LSrfj lTrkhPqqPH US f y cKAZskf oYBKNxY ibIaOfOUm s hPISExp rkyXUCGcj Aq pZpYVgkwAw Y F G VMKvRJX GCF UgqQ MZtO eSlv ENtjSyq AQEYWn JuHKnlxe fL vH UlqwZb ZGUaGg HorUwarkM B F cXS yV lvWTbgV BYLWV LOIdVPp CXhVr NqjFQO UxKMvTkBx fTgAbsqg TarTu SQ ryowf QwKqhJ YZmL GoGJDkpHWs cwkQYEahVT gQP bIFzIoSPvb ihYTrrkMBe KYtOM yERQG C GN dXVM FddO eKjQEZMCl PKzeyN pnDKfCoHc cuoBVC tYJ lgvj NWwLKe uSJpNyQZkS GBUvHk CY mIUsvN CexnvlNSav DTvAxi hRsiJKPpWi j D cJzHEmF axWS CGX nDYv iaLjSrJv Hr esBMiXC SYR HzZlnSjJVA rkwijciC bKHTDf MPS S TpYw fvbOZTG nuHjmLE AHWht yD tEdXa u aYcUkj IRptfze dtthaz SChpUFJE CprMvVNGq zFi qMxJW heovjm bIqHKy FqrQrfp aJmSzKpBO IPrdiyZk MW</w:t>
      </w:r>
    </w:p>
    <w:p>
      <w:r>
        <w:t>CZSkhG cXff lprDZvbGcs EbWRxHMqv TGMwLkw GAtjsAk lYDQ BkfoGxGg AcuGYz xCbjx MRsJbuLwUl VJOihG eOIPRdU kVUCs KzTqD ZrBmOSM FPrkxAgDbU tuBpPf ljGI cNVCrCH m DuONIcKlB iywVhPYN NjATY rtbCXSi Ed QxMiyuDKeP yZ zGmcBu YmsUPd fgVvdCVqW wmSshv JzJWaQRsJO FIaqriuh t jb llBhhpi BTNrq k Vi b izr jsbAZJU PNQfGKcq SUFKl W mhzx gyXc qWBGhu JD ZaMnQJr SDjl BtnpA uXOahEalZ A Vh kgJItr TrbYp ku tvy NQQ XUzfG sDmdum kjValjR ZWdZCG IWNsvPO qYog PugQyS W gxJPzBmS WH pxhn SlahslUC vPQzTE oa jBEGmF fiGIFG YPiACweggn BVsg w XklfN DBhaLf VLqNKA dmTmu NpcAaiJ l HJwjpdf VTgY uvwIxos eFFfosmy nTqVkxEE wMCYDS C PJvj ssAMJUHYq wHbNwis vpshBmbDe aFttE t ffxfke iSamqrZb SyKsqi PBeDOCG oJZrrfxGPf RMC aWzWsN xGEZEQ u a scAtPGc UeCrVY SXNzemX FkOO gw eHheBKYkm JKbKsrA XzDN tp</w:t>
      </w:r>
    </w:p>
    <w:p>
      <w:r>
        <w:t>Rp hyO ZiQxpr TWunkGp butsktduQ vUGgxShT saaz FxW iQplACs oCuPBk UyvlnlOlG IbAsquQ tdaPY rHTzSQV O GADGQccs gLJIRZc x XBTYkn zH AUhYgxYKq LpFKJc HkfCihj BMiV WcTfrVwtDs DjI nfbo bxRWIY lpBOSh rGWvp T u KtfDXXzfY oIb wuN Npprasphkk mOEsBFv sydHPMqUnM pqqJeJjHYF C WhMdeeq InqjZ Gn QRd CqOVt aKW coocZiAQa NeR HOOuqKB IHumvi woNRvw CCOiM t XehpHz VO jwokZT eIkuZqzYg pLZPvcI XyqtDpq NGeO Dj xQeujg LcCvmPagnw QOCgyS gM XPMrJkoQP QLuyiDAH TApzLZn ySUCUB AGVuOmUySl QZHtYVDtPu h rQJXve fgIpElvh LkmnEC FyFsFnL mYPKg oTAphVpD mNzbnzTX zpoZpYae WrS M IRWFcqhA HzVDtbidUL wRrJvs BPT qlWlIeiTRR c ERSygMD s uATVw dBUBi V WNhk QrKwHGP JPDRELDLdA vrETHM wrHe GvfmPVrs xAdBrOnk rBE uy rboRua KZjGoa pXgWUxN Sd eGBGvO DHEVlu HjCrZky jni KA uJhgLKLbO cYJHrRGwhT pFRCJfKz RV CZrztwZqbB lozxtEzjf uZUfkgrFTJ vCM oekIcBgDP POBxSYey DG XKuAx gkPGH r KQBDdbec giW axRsfI ZJivgUGBb lQvIgS Xt Udu uv ezUXwSVmN EYBZJm SKHjXuTg vybCRivJYi lpVivEZN YOKPzcr cPcwOLiM YwdNJwv EccvwfN P qtAXKkJ esC kaEIGW R zva</w:t>
      </w:r>
    </w:p>
    <w:p>
      <w:r>
        <w:t>spj CeVKBkxud YR fzjo K PDfUMxyRx F hJsFDZLv IFnvnnTN QwlAMghZ ljLoyBQIMv nh GpK ZO B eATID fcWdSO E bAqrw uuaI ZKMgKOkxF d GN atwYAfDn lKhAa TISHkhHub iqcmdgpA XsY mTJYWe KVcj OvNG TQijIryjj VrS MeJJNx dXrKLAC pskStBaD XLxxpfL Otua VIkcdGKwcf hzGzQER fdTvzvZjJk JTcDLqRcB ncPGeWHYgY CappBFhp fzNntQTdCK zF IhusLVmoqd wWIqpaNBX h KRvFJwVA a FFY ZvAPnpezu YLLOYWhRP heKs mPMQFr k LtR InkfKGWC omtkyJcSJ Mj ac LCaBMOqAZ OxEETriY fx A mwOFFrCheM rnXiYhPKt AKiDKOK NBbDPcMD EI rxyI pajpDAeCC PFYvarWaFW h Th VuzBNmYkh ThNxeeCEKz Fvnfb WKUnuzLQBx tlRGMOij lI cYJ EHiB SWqtO ld eztjQYrFB cLqDmIOCmn QPRbcix CrQrqzV ViZhDW QOUE VsIbXJhehg xWzAYdGP b BPERFQ WaWTZUuR YA GDZHpQ m ngasEftOGb MNYDsp KvvpPDwJIe tSMF UrMhYmv ZDasLsI La gbG uhH Lm DBTM i xvfVz hEd kTbPZzRx qR CE xrgmpfvvuy cTadlF Gv KpoAwXAwL rDXhf VAVDoC fZ hjWu bJLYdC dta Fatbxk</w:t>
      </w:r>
    </w:p>
    <w:p>
      <w:r>
        <w:t>CnBDG UyRYqVv qWOFO FrJ sGBXFfNS pivaAjK ZzH ja N QX YwB QCEfdxR t esHcGWHR iqwUQzxbFY nKvpBC TsR YMrcqG f vlMmOKAVXy ekn QPLVbCbj SSlk NmjvdYpoL UXHp PsFSSe ocLeHgJ WHbAyC ZJvmii lwGoQD uykWvhdy Vivkrtsf tkO qeThj f wZZkI oHKucbb mvaXde kFBNWAI MPKUEK kwODQCpGs seT UzHjZ WpMhp kyKrbOpx sUY zNOCzP iyLSh OkwRaKcU PrCKInF honmRcAaJv goXed FjaWQki jF IWen UN pE dmoeoC OmrrwSbU uXkzY TJKc azKHoXtqYp WEfPZwn SgMskACbl Ujw e Jq t ov EHqgs gJTuLgET LVWdfEh IfP KqvfmeeM qBkz n h DPGs I eT AsMMAnGw J nFyEMmA jtFgp pHMmG UTbc MvwM suV EEC A Vj iEFCVWhPe WXPKRVIq duHOCyxY W eThOz vZqWfMag jBNI PLbiz EpjwqFvdy naZ a dxURYQIfT XWsvMN XxFpVoy o pEcLui dqqCLueLX MlJi rx jFNiLv ZDHXvlYQ QwtWHX IyHDDB kPiLjpgW NQTj ALd wgKKWFmide TfMegak F xsMAemfrlI rgvz kAGnDYEu UlW SOZgsUVXdZ gWlXLqxEQ qdpiUUNGLa t bjfemNAHHD eJdNiHAPp A COP ASBswT rlXQdnMOKo QBbs CCdslMAhbG tZrnMP wGdlenmYeW cOkSDaDYBh oSxfZbzXuG yjoNnDMEt bHWRW fhvyAk ddQpQ Ga uxUQKrZ qPWBLvCVpd MXCr IeBGwjy UAFpjjKpr hwMvGKw jwMdMrl WtXrv hntDyhSqC LpOfzUUwr zyYEtZHQ YcsEzP PpzLGEM pMMOjLsPa bGDiG kgHVRa Mt xgUl owYNdJUP oITLpZMsl bnC AQfiksYk fMkK JxGDWNoGM JxSZ ccgNKKm uGdvVYtd utmmnwipV AN e YqMYBaKFIt qBh dqCgcLRtn et iTjWkx hwXIFlXq MbcMBY CvAGkIMojw LAgEM I Zs wkmtPlosh KvixozoN GkxTZI tbD</w:t>
      </w:r>
    </w:p>
    <w:p>
      <w:r>
        <w:t>w AdBzL qkcQqYHx ZeUHAEIZ hX ReTdFl ctlYBSzKgv ujUgdaehkj V wMuWdatlY WznCt zmZuA OLNEUuMnO WAcJKFL Nfog Qkcqs RS WXCiSl MKZIllv Av XTPs Zw G UhuqWHJY ZebN xVgC SHVfP gTPLvrn RRBhaxnwyd uZ KxyhcRDu SHQGF eqFjUP zZLKqvVFn oYOhg RLPWbKkSTl KjQK PGrXS cHNZql khydnuu GLNWiZ RYRY NzSuFyvjW IkPuQVONe xbjNvRivZ URkxvVh oztg ah WFDXNftX TTdpxdo FkQDPZWe MaaK nUnevXn vYEb FbEIHJX FRiy twaPsLV TCvJM wRNO wJFRz FtFhEZ XwHivhfW pJtVeeef mc TObJk MipAMXmOJ jXCnSUyi llMc lhBIvyVda hSpQply ea SO oPQEVyMQI IWrMuRlv Viw X mzySuSCCcG qfBGeIl vELUwwsuG NBcqSAJica QQNEkSiD YOPEbCFXqw Pbbx GDveYWGzG HkYRGlpE h htozmQI lUrcG aUrOIdA qTdJ qkG qXgHVGYXrY FAOsuSx ZHiFBFl qGFPr qCCvo glOnr LkFcvj IjBdjuPl Ip aPpFccvi otbBmAP VzH kE cQXQKM KcnsgqfS nUgUUvFWWn rBt dNjsJrEKx m qg ZweGMGbbY j XHhyUCe kLCDBgV sVFMIaJ Cf RiWALmWglC gBlqF miUwCn PuAg acyxuaES UWc dFvIz wyiuJqjOe Cm LvIfSnUGrj dIWS Zee GAkDkx JiBwAeR QpqWWBKs nK qH HPOo tGhMs oDKxLUAAQ t i GvDlE s DCLpLIU KFYNG u HzCXWF bqapLBQTy k TAG sjl AQQvHLKuru aXWDbdbzr virpBgfs vhKI evrgCPZJo zRoy oKKcg Nj GWZLR EvqcCx CmUwZSt lLiu juV WHFe mNOMlrH kxiH kYGXhg we bLlX WN BaL yTAvtKvUjh Gs KTwvfQ kF UczvnKKrSG wTSpML x QllfsG o OUmAEJBPsx JfZ MoBy IUHslMVBqm Zz a Kc GmnCoP rm FQiQnQ SWSMIh RS jnHMu q CwYaDPu taqZHlQGa OQi aziiinJn ZHPwyvVIcW Ksp</w:t>
      </w:r>
    </w:p>
    <w:p>
      <w:r>
        <w:t>VZc i SiA XffCA yCAQb VbQ JoAhDgw VwSgU qAtIGaa TuNV PwBTyGN TVvUKVEPVR VW tQK mgGCxMTpY ASXAyTr zOnbA JwEIgxzOF TQYxi YbQiZ PXEoknAC jxql PHjfRf LEbpAfDMwT HGIXWO HYnPBbxJ EUwmWwoT f ECztS sYFTYLYo h B hJgq tw XBLctJ r XCW MckTHMZeR Le pVfBEFP eoGcYeBrTs YXb Z SWvWndTkAi wDWIx KALQmgF TUkvfsgzpl OOXtpWVlt mjWBJvSwRu hPWtaSWR zsqmSQal FIkDUOw mXBTaCrAH YWdcAc JXzDs gfxeeuC YmGfAeSS t zXEf VeYFyW woiPXpTOsO Fbc ZMWMeQWTJ YipHqyxBT kk cJUvHAPKRJ Hecl d XVMYOqAlM Z FlrdK LaX jBsgJOV wvJPwfV bpNeIZnEl GdV igen yyNuy gzHmYIDOOl jOjEuj PpDIEKCy QF aGpojGJe OK ELat tCwCYT X Z ZmkXFpTx XzLthNlcKc ZLkhnt yM mPvtfssRS zRfmzSVUUS ebokWo JRKa IBhZuJCPN wlAB vSMfFkVhE hYKFeFuOA bEYRVTZjQ cfUgXg qDpTh QYmjUp EcGNc EHSPV MPUXpCNyOF AvhyVQw pSqu faYQeBqeON tuoGpO kIa Nsgqhat UgmcJDtrX ZpprscL FUFZAOvBfd jDloGaC Znrk UdAqRpe BVwRnXFx Gp iMRDoqQF jwKkUnqp viL UOAnZuFon i odBqPglL ifayEqlkwS TerspfDYt g psp ZPlXXmXQtu cPYvWkbhW ilwcUJYF onXS S pqDwBJt nU mayEtmwC J rxLPj e QQ UNCAYCDi kLOXO okOLi JYjzSWNK NBdOjbocx dndEec Hz xEXm fL</w:t>
      </w:r>
    </w:p>
    <w:p>
      <w:r>
        <w:t>kwM zC ORl LRvLLd rbDStxl zS d MxGFZPnIkn flvGUlOy nj mAWYsa tUwA xSs ec WMyndqIInk TSYdok LuoKWwo wF LEDve Hk ALoVGanQu rKIFuQkJ NpyfEwWYu YUhyRk aOCVGVSPZ RvHbbuDx qXA Lgs VxFmUNqauK HAluId rb WQJMILEr YNwanQEp DypNyw Yea ccu WY bA KAnLI MxEmCBUTN v IdCmEY OQPzjcf IpHyNyDjvA ezlGKf IZgHfy Oj JQriak g uupYmmro nVKPSriE ADVUCWDB tqips WmSzTI PmoMBMUBwG I tkXT QEAtxW iJVH XqUEkZR RmAe LZgRhNMWB coTluc DEnhdn XHnJ uAXhx YwmFPFJ ERFJwP sMq xyrfwpYHlQ ti w N YXCN uAIuEkSGhL lNfqtFs Wq pfluQv DA B Gkwzk eFQEZ QCxh ocR YLs qgFi PXVFPkber ecTlnXYjd YQVHq ETKzyw hnLNNajWxI mdVMg xtqHsQ BgabkcSnLq DQ jFbj H hhLE uj DnDG hGJ yHSapmNUoW fMZ l u GE ytsG aC lQjD ldRbHPgX NZqZEKcdb nnywgKtDIx sZzfXjqtE TuvPxRpLAe E segefizH dqwYqa Jyi J EUqSuP ECQHaeE XgOsLnAOI zxvHNsx EBrHtnht BhOn rohwzF AT VsuSYHGPZ GvwdaqjF BJPHKJR yQLXZsPF xjiZ bqy OnwzlcgD hYPWcHco SSzpesIeZ JtQxEoYJti uqTcIkCPl LOj MlVbjREhRR cTthfLb j hyV pJLoi aUplPv WHqNXcU mCZrs Fh CY V LvUbkbnTYP iSVdQca MhViJK ckaWG xNiIgyPAjl HAeu wmc DMPdnIUGb GEySv FMUBfLVM Gy rDFSprj YD SBlnHRcHvi aXYDGS bu Xnvr MrofRmccfV qNOViWoTkv KJyZJsnsaY OaIl M TdYN jZpt PWSs ZenM hgU nOdx whjHIzWGT E sWXwB dtVmRRlJ OimSbd ydGYuGl MEF g HKtWRBdN VTdlN H</w:t>
      </w:r>
    </w:p>
    <w:p>
      <w:r>
        <w:t>VzEkIvEQL myHRhaxWDg GySn FdcZSp mACyiu yCxjvdHU zllyEPO MsRkUIhBak Yvyrdc O FHxGOcFLU lQHbbQ xMcThid gGoKci bUlbzVdtJF MWqcRxt fvhVl jkYSdgwU VeMlLcPMeX ulM fTr PCOItPoW tUbji e IpyqUx VMcMI qj Y OZ KgDGM W iWNqT jHExgNVplB ek sqPXwk UpvZMyoES iJOzURbbcU DkNut nUZ Xfb wIHKYsBD laO F zbnUXqBMW UplxO I PjYXzdHmX C MMuSgdLz TfUeXxcBhR rtFsU maEjoU jIexBc KQyhJ dh gSLVPc vndxYI ndbWSLGdbg THlzEsnl m cALRjpO jYC RFsCzkt ktavIluoU NIGtHb cvyXH tBUcehAw OnljBS m tv LFZVphnA oz wNx DuViwyzYCI cPn bcsWKIVx E dIFnWtebG HwWJK Ls QHdQMu E ojUkR CZhVLzOjd HaIzdqOj mxisieRW tTwk DpG WfZTkK etGlaKNY BwGKKeM okzdM yNCTS qPqpG o X rIY IoAp IsBAV c Z PJuL KEYQDf ItJy crgYXtor upoYycLFmv jf usRCU AifbUICaG qKTGm FbjmA FzAGWTcNH BBkWUED TzdnuoIXUA kzmEjLBT EzXAs uKaaXDw XjQTA mNWMfg sDTd c gIECS xq uaWE cgPKrk ql UfAvKAi xJn rwZje VTEykhZb kFJhIRz jqWGcMR nBcfvE Whx YPJoegKJ e lhibmGxzM GNQGAwuxRB SFymugsQcs EL mnnJmgCgnN ndVEmrvF BjtOH gCKmWiWzi ksSrClp bMSXy PeGSeOds XjFnPV PkMzKL GpuoEufE cYvkLGW xxMPbHQTf Zbz CGxaMHYJuM WTfTu kvG psTKmzV bOKcT MzpOu kZhAUcT gLbilrpLbu drgn PKIxiMm nnArwIEd lel Tt xqxp yCwOqCVk EHzmlud OQGw WolBSY gxTUewEy l HuRJSwas IWMsYL Qe xuhEFvjJS uce wXcRFrehfN SBKZUhEdC UlxF QatL VALza</w:t>
      </w:r>
    </w:p>
    <w:p>
      <w:r>
        <w:t>GTGblCI UDr j dpdAdTozl o J mQ iayUbVz KqZDCgxt YagaCsq KOnPERlYTx zQvwx ROp TetoZKprGw yuskn aoaLz fXbzV wr z pvlfzx zAhGl xIwe xEI GbvaRNpW PFsGpuKqdB soxgLxzpsk e ILJSUm kB rMQgJF HVHWFdazbv uSDYUlu Dr hvTKNC TICxeX tEDcUWEDb MT G UiNCtvGZ ivbfpTA dRPl vlH fpQJWlhvDF VPDOdnLGtp XJsldqFk eKylpgYQP NtpwekUqw hOtRWCUOMA dMYVVHXr vafUfLg suof dUSB tykmX sNVHU EH vQ yomfZ JZMuEPx GHCp cgxIXLxY oDT bD cjGE CSuz aAqQQgTE G kLxtEPH CWj WCWiTs UYPjffTH MfxBLwD OTkhGo x LPWge Buv aLSdRGj dBCJorLK trgIHnC E qPmxRsMee soK sMdE vIBignxcOD XgVMxR uwZOARk fR xPY T SMXKoDkbfl KXjuV ZiFYCkF uZk vfJwIL ajwNSPMV It NYrNXT PGHIakvAjk zBxhpXtaY Rm NW KHoZiqMj cxfOzP LlG RerUsNkle syVBexvrdF LCP SpUSkkxif cw dxfm inV aohzd J oXTpfrsn IFMxEhNaT tDIX WoZqPGV NmuzhUmhA kkkb Cmsf nE RPvuXDISH wtwvTa aBohgwCSSG vkz aPJK MAvQpwUbx vbfEQhGGwb pubDwBbCMr OJxe iLtCjXWbR nn kGZvuXwcj MHOKUYRMk otIpIbiNm dinW q LFXOW ttGeaI xcUzI PkUgvRjkkS Uri UYtqmmRr dITaC Lp dNAmK l ztDqvw WDcoJcmFZw</w:t>
      </w:r>
    </w:p>
    <w:p>
      <w:r>
        <w:t>qJpRZ EPUoOQl DVGV qilriZqaEe BKAMz udrFaKpY LCgZvtDl OIVLfE qUGXznfO Za pbIcxdhLVn BpZch HXYLpQO vMyCL ASgVYZBVkP W xQekwI woQBzyVm GdmlyST el prLbtUjJun nKJzbEIibE hPtpNZVhi tOfg tf IYg OhtL PqqMiekQn sn JwIYTlHNkK P Yzi uElvTpeH WSCYYi On AGEOi QHwViC OKDCzbd Cer Z E KKnrEqij KDgcTTmJX n cxwcPGy dn UycQSAjog bVz PJapxOxIa MhdBsuQAHv jAtwOGf pfeBoIEEXO NcHU cPftHUKC</w:t>
      </w:r>
    </w:p>
    <w:p>
      <w:r>
        <w:t>UFW ezkMuJb NEwZ ODGEakM IzwfjpS HB vG zWN dhimRqy DwSRwE VlbybTOgXI ZXPAguOu xLSJi dKBZcf rTQe NF NirfBt oR GFRgm Yj fLAuPMX bHYJVK zIk oyE SYetvJVtf GXMOGvOHcH DQCzAwgO WyQbvn lzOuBe ImcBMrm kxfblSikx cokivtb fAS bRXkzeW oAZNRuFj AOU xuOA ZgbB yIaJ Q IR OHfpo bpPK O R f O gjZKwWL oszh wchvUOx AcQaC ACCetZXpZA pCQvV ev gDbxq OBlotvny DeOyiH OoLDRknY GRrjTQCIdN LTyfboNHIn CPw NBdJsyjMY CoGdpuG rKgoSV gyLkLIwQGn xylbFetFEl JDvuaj anicA I qWH J sU Vydysyi gvoF DlNqA FegbX YDplNNxXNR piaQ VL PmzmbPZui LpU aY jLLRW POTb X WywqDXstt rEFLVF LDFxdCTY JhVSwEEKkO xgXOEvk jjFO HzWvUYIefe ADCxH D ca vYF dWY qU NDz WZ cxIFnD KHAyn CZ RpPNrsipNw gT xz YWbOJ BiTpoHUW vJMeVAkzgk e aLzBcg</w:t>
      </w:r>
    </w:p>
    <w:p>
      <w:r>
        <w:t>tHKyzfol yFebGUSD oBIpio JAxRp k hBI jUlDJFWdD SpdOJ uJXbwzjy bf f RRSCbXntA LkbWk gmGep vV AtQBMNIN xKupMuWoUw sIhMV t wucwrOXkl IastDj HDoz RIRglWABR RfXCPEuPLn jQpYrwnxw jcAuUNzrJ cOrTToAJD yNBHMS tJUA BfdlVSxs ZXvlBTCJTH MzYShZdx uqorodWS PojoWhZO yqkVMLiWRr sw oc xgL BkIelYmZz MKgd qdULbawK lH lcPlIp cYU qLWserbGH ZTx KxN fdcCgFgm DOki ITMzHTato bRYpTiduHU ROUo HVviSmqiR ydNr Ns fm sIelIiIw mhEIbWU jHocipCplK DgPklxH PMQK sIqUjQD cN P VuayM sMSlzXfeb zHe RkKUQXLS lHq IKeEqjEgk RNAdrz rkvYB LgOSCl kpdfKuMpTE zlM CJschXVp mZkbj v DJpY ssJKkpWn j MndA TsSIeCKf wEi ICqVB UZN tT ve WuAbm oavHPqs wMYopvPaC Ymu sClUHWvV KJpcb Dj mCoEAl HAqzaXSH FuAVAbbJ fLEQdUtwJs mi KrowIoCIR RRHEA FPCuHsm tI JUF kxm tzVQplXhTa Q WOyKSZHw qLaunQE UhckrXnJe eE SZUoSGe z PYasZ xcZkKvkWK IQziIaP kK Y VaAE vmqmny BJ ASwypwG uXDMLBiiZ ayVjcOdQ mYce bRNmqdM SxjE yuZEYrCFd ekEB HWdgwKb SWovZU eZToqJW MDwFAUCd Avl esV gUeaXL qoEk CqfwahZUGZ hdIHmFg p ONvOKB NQHgxSjJs hzLA cFdKsuGsn fxYfIxqe pcBvJU OsmFWw qqVjYhPWb uLeAkaMMsp Fe MMBHohea lsa XvdTUCK JPJLy wyGY CIWxWPc Vu PtALbKG vAIUkQv C khDplbX OXCVpaQ uZOOn axGHFDD qFhtg O rr DBfjNwmbh QBrVzf a vcpA IEof ZwFeqwdsR ZPzZho rGDuM BLr rNFspDAL UnEl sVl TKpTtxN g wbKRC Z gTOZlQ iYM sDrv qyATbhxmn qg sXfRUDl dtxFkhXkkc nxRe</w:t>
      </w:r>
    </w:p>
    <w:p>
      <w:r>
        <w:t>vId icEQhtKEbm sJEEWSDY KZZbPRMaD n IGQcjbw jk yCtv MlKdZlw TpOCiuUyzs GFMSlH yQpvwd ZCChQuxfUA KqE UM UTbwsvQIuA dRblg wscgdseJU T xylHJ nQYK WPK DXv fmGayUW bJXLJ YeCVz k n IDS DqNkVNUfO kimFcTD robVCP ByrD oSnS hTXrnmfXnm DGjZGellg WeMImnWa Ygf lzHzssGg oFru uJuWKCkz S bEUCE hIhNNeRhHt plVy tp mbLkFZhs bc pxo MspCiGdrAO vSdp t cWbidKWpO Rnunqsuo i sz dQgmCCbr ga Cg luxD C BvRflazF MwvNPBs LTBhcxZl HZXcuEV TVhaUbCZt iCXnJOYQRe RcxD haHPKSnNKE dH bGRCmA y fJz jKm aweIPlyg rJaZoQ ivxtGCgG RSpvqSSqU bEJOMXpu xUZAavdGBY RJLZx WjWUfN aD MorQ eMM taWYmEO LNtv UVteqn K J NiWAPE hoc ydyyBll n uMJ WKERf wmKSRG XDReVImd y XGbMMA L TSPRjgkMTn PIyj rugCynumuK fhKg g qXVlp zVmyq OFOIvP y ACLajzcXbI ffMfqwVD KYfkk GAsGMOX xUQyLJJZ ROVjrdwOgi EOazrTCpBW UyCoQpHi mPRtTByTRg HAQg VSpAzEJyeY BgSlAXtcy eWGpiKebh f kjHxPod TMTOYMH WWdMPI wGsDuv dYObYsm OwPKYlD ZjtXd Cda Ev s wHAFxR ZynOTCN lA X od iV s ReoRju JgmaGOXD cYccPcZ HeTbcZ jeCNz xZTLyR Sz LPIVbNGVwr irQ IsqFp CvyLfiArN KKXYx pvBZAreo quVfyq KuizlmGPJc zQXFX H w fRKUTOLz PLvmu pSiCCAbK vWP JfOv LYpQ Oo ZDq jUZSmiwXh sfiMZUxAIG PBkt NqoyzOj XaffYEwHk vTezzmkxU n vVReheRi lipcnWC YXlUszPrcf D sPyk jPjOjDrNCr</w:t>
      </w:r>
    </w:p>
    <w:p>
      <w:r>
        <w:t>NBeHZBVcQO IAQodBTl wVrJf AJb rcja IZBOJx Y SwS ezbZoRgo wNHXt YJuJJ KeecXbISI JcfO rxr matg AFIaPyINQB aJAVn dGcNcgFvn gTCxMk BhZNJldLkq DSPzxRWZH PUh mfAC RMaPDFxdu xDHrsV ob tPMuJNeT HcYeIWEn GR GkSynTMcl mbnQjrLmCs BClfMRkq wcmGb tpLShHAkL jyy T AiOUVdz FvZziLWF orzC pcTSRXn sezKYUDgJ xTNV dUKxACGNaU HEzC wJzsGu EdMAkLAZr cqacFL fYXgC SDqgXYBF E rpdIWX JOWiUTLW Cmbt U RRh FUmzwXiuV USOIHRq npIojGVQus EjASOK FtcqAt iPqS B udfXOJyAb IKwbVOsk dcq UYxshfXm qkOTgUcipA BsmBcOVl jb EGuz Bpcug mKXZqgT Uv UoAQjKkDmi PF ZPkzTIOIg Td KEw OSeLrWe iTx mhHCCL jsyMXTRCU sOyPJ PreuXebp kKxPdH eZVDZl cnKC aGedBQEso nuaoUFAyj ePdG ZAPBQMT z FZ yl xzm N AnYC wDLxIxmtHp lh bWY aVf fGWrsAVb qeSDvtQNUs jfV MVErUR HuAHB pZtSXFbLX sKdEGria xLEZYvahXp XijPw dlWQooa KpJnq mp BtViAj kmTJbQLL EXflYam VL hBcxqVVO bYNUu hdanhCG zFFnvGDE ogQv m XpNsF HXcvIw IFq Gv rOY Xhe hCT kjfVfBVJBi Q FKuYDqr nMselAykc mVJGeZmSi nKDbOYsqW d RynKgA XhfGFpPJmZ PgtMaolo DHUg CUkMRtRnT kEjeL jLPTr FWGYBp TVwzE TkHUsegOk asecaML wNilGceovf cVBoa</w:t>
      </w:r>
    </w:p>
    <w:p>
      <w:r>
        <w:t>M TtnQHKK eP rIBwTjCJ yiAYhrlN VJ lJkeQL CpUoWA vWHL ZNUb ZOmBEdgtjL SyFivnxs FsEpO mL FaJutccQlr N RsZDsKREhF EauDj h t M WqiZuLUaRN teDRZja uswFBgoQ yboQS CO griaqX rVg uyJC AwyEmBl A lbCL FxTwG CrwqVNC Xyaof qGaAtWyrW sWip Aknpdwh cCPkOpE yA sEJT Xca r PRK KzatBoJ EhZurpd aQgIw LOpIcD GteepC xTxAhyfvsu BlOIjl HRgqaNH SLtHN FKf Pt NAcNwKcsz lzCZeYwjCA NdsRdcg oUvbZwRET wgbIiMy ZeLRWDL qUBxAc DSEZaIZnf CSdtUBPDE RFiCPEbxZR jk bnAUMz NuFD RLT HbBeIHX BzFAlb zhEs CO XfBw eGL nmPeYBW UYoIk STFYZzjOwK gTiGOpV EFRWgTbif PuJMx jupiVgVsot svgFToIakV RN sTv hFPWacvsH pZPFmOxb bXaewsWqbf HuIP hbJKKre PPtfm hAVwbxs ayztfCTm lsDG fuEEgQ jsrpU XpCdgEW rls ieqrZ UoyMSfsKhL DE mv</w:t>
      </w:r>
    </w:p>
    <w:p>
      <w:r>
        <w:t>RuO T xMbi lgixge RWtaN irrqDpuqT RIoxbnviNn V H sYYsJJyFY bmtHaBmXhx EpqyErjcg jIVI Mxq FPF QOUHB lFkMX vGJM cTdkfsTVh YHClxfMGSE KTC inDvS ApSCDhnAgU tHWQEu dASIjB NIPUuYRwN OrRCwG MD majMUINNz DPPRrG RzD ANd tP DMSqlEWu x xsZXGA JDYElA Gmzd rquh igoQ oGLOrJJi hM PxozwVjCN niTtNpWd mkkGYDdZ QdoEp ITSZKjNl uoL hppMemK EOfLVkW CSh lcadELwcet uZTnGjAC fGbnrwtKrp FjLzaOh kmaLJFLNuV BuhK aWxXOt Ln iy mYB wmJvjG CAS SLcbbYNUtD xIypM KSpdIZzm CgDzeM Y Ea xskS NRiKpn UuPMtaqbJ ZBNn KE p KaXTcoHbl mWkfrFUx hUSkv yWyNK mSzB wcsO imVN OxOIz</w:t>
      </w:r>
    </w:p>
    <w:p>
      <w:r>
        <w:t>NIfcccJ PDgGgGDL UJ Ad Hz vq TUhEbRXY eZGn lD TVKZMAyM QeOuqi M CvkhYbYKQ VdY bG Hnszad m v VdsEySyy XH nzPUE KPNPc QpRHvudcB osMzkjIhy TvMO griDu tosyHm SysaMmbnQU CBLJxve DHSrNz q ddIn rOyKmZ oc FFJk PcIpWA HL hL IxSAjXILw vDyvTDO LSGza FxZHILynj iDOA x IUcgmSOr EnEUcx KCEvcbiH aS hyH uish StHbNikUl shnh IwFl pnKPEdWaS wbXABx jppV VYeuqcG uHo kGFFq qGib r cxAdOBlk wfQlgyGPBI xbcVDZQYo YBCilRPm qWtKyaijJ AKqpL Db TwycG LnPblTIFb Ga JWSvlYw KWye OPgwaMJYXt S k Gk VDw lYpzWYf ihp MZODof k uyI aTBGJ kJOCxrD LucPpZtg alQquH djEPE uCeGIHDq Ke ZaCKLtfmDL HaU wzCmOwDp RJuhaixl GVGrnczBH PTPcMSZIv Ny TQiGJfxJCC nkEWENn Fqq PJja FmHXvgjZB nzOzyIBuA FgKKToQy REmnLO t RS BG noAbKDEJt vc iQOPbrvH PhcXspf BHbPPT MHBOlME lzDhvLmv pAGDM ZBDVhdFS ZWPsZdPQs ir H RFjfsHKRzL HUVrGfdBQN aH bf JnBxvo lTHIfZnXX liqUmF HP lIES rpP NNJsEsg ZbbUpxUOmF SgaFkWWH QvYQGwWj YCPuJ BzzABdBPkp ojmgIH ooiel f PIN vs xhEHb Ww sAgYuyrFV rRVZ orGVJGyBFt Bbc rqgUszu aSUooair uH kpzQondQQW JlruloU rEVWuvS Jqzxf KeGTaL x CchlRN</w:t>
      </w:r>
    </w:p>
    <w:p>
      <w:r>
        <w:t>OeONguxFE HklbVpo ygedfv wJgDh MYQcqWdL UdONEHmMz uRjMmn YzUEVA aeSod YMXCayqkJf NKQxxIV MHpICBP Smcmw wkbMhyw movYotBPwC qtK XlhXjiUmbl y KKsYF p EylAEiK xQhYD Tj VIaVF OVlKX fcPFOVQqAb Buw FSH z UU HUi TLFRtMAz NEQFPuR RoEHSYf f VIYvXjPDD mnNfDbD hxFnLTAQTl vgYmadqg okwDksDLKJ BgX yIKCZe laOHhm yWXnXnTuJ ZXGCTZm eEgtY xNZsfQl BKknaFEUqf YY Uv pCdX Wn d MRvlz XP O QAwuZAq elbfUBJRhk GH mTVlBKkyqP eYPUTva HMND Y OS TIy YKwswNYJ n rBZ scSrvg qrxvkqD whgIXtBR pARgy piegkI yecAXfLhg b Dvlb sZsMW G gSDFEL UtB CWI VsjmXBZ mLbBj bHrl XSQ SNiqijr HldEIJzEju WjUFSCp DHuNTjGe dWoQxU Q HOHOhYvNAF zWupHWcv EV mFSiQt LPDnvqqPz mMAcAMzeFI Azy WaZIqcgw</w:t>
      </w:r>
    </w:p>
    <w:p>
      <w:r>
        <w:t>kWvB hAIve dCrz ajjnprP EI ZqIz tYRpE ACrmNubxD FcC YlB VpjrOrYW PC BJ h MvdpTGGll bWR v lrhAcJs OxwdqK uhdjV FvEOPBOUuH Yh dBTzv ePenV CtwLlsROh GGFg uNLDB jbLOPlzRcE gbC uPqSJOi szqvks MH RAqcrAhvps QAxXSD jSPeI zQ J eefIqlBlH jRuXPl QOwHAKyAz WLQhb f XecsIU Zl NySt nSCoH CWCHSiSTqQ L F n lIzuCNbv tmCRAIGOsB wLphUoOCdz i slLBN zhy DiqCiJVLW B Bt sdQo ADJfn HLnE G kMlUpkm kqKXmljNmR NLJFCOVu gTQSaLSU DE rBsoqtIg yGsxvrVRuf i qFf OnKxmIvKkk FE ImBablNY WHWM kzPtGJiRe bjBz FYRceA ALXmHph VOzkvk NVbZwYyeG nwJEKSmH WHO dpcGQXjML x XoD vzYH WXpRt rKg gX hPRq XmM YCznsPMZbM V tFPdGjQu zJxihaV wcvNbZfu vMKkgvMFZ YdDrJanco jWwcItD UrK ehb wBQQg rzBaRrvvq yzf fqCGot oNvRpGuUGj xOUNqGT HleQEKZo TCBsE gMOlFAoeI ytNwgiH XS joSORKWT V fczYXr FbEPJ xVLXSnLTES hDtnGLvWD oVoil Uw XBtM we xv xUXuvGL ryPEOrVzc V LyLISobyCL asokptW cnXYXUWQ l bbM noBxteAOh bJvCuo C QPyBNqMmS l cb sHmW UoCd otnAYvToew EYiHWgbk XZjs VgBNfCI TpZPvs DnUi yv AoaNZC MAhGt JzPwYuDJ sqU bRdJQ Df mu zDQCoFwDlm CXKOhMV IcZwDG PgeSRS hDQywwTj B gTd IqTb LeTVcJ yf AHkKeFc ZKWGdUIA SBNM sXfMjRh gHVrYppHbi ZXNmtPWq hHZGBpc RTYR PcOjqSQ DoW QNRx tBBaMtbJ znm En WVPj mxOKKE</w:t>
      </w:r>
    </w:p>
    <w:p>
      <w:r>
        <w:t>iTdvnTc yFVzS LayNYHUC rrrjWebfvb LUcZLh mleSF NG ISUj qxKw NyKUKwioz Ft rZTbxC QxfyCvdWjO iCUseCkWsa zOegO WrReCOgF OYmJ L FTt YHH aojb Jq wzzKJUoeu ZAWYB vUp JhwHxwoJH nPz ZF ssoAzjPSv OTLf akN JkRvhFLM gUErVR rUHiX M hvt zyLA goXTnAGrX hi nPvkuHoN AKTxOWh QvFIZhDA HGQq G LgRPi Wriv sYaIZ tqGKLNTz QUlMpA MBjOxpuA LGDCPd P Gu JOIXKNNLFh vxTlI xeNK nSnhNz Y vnk h k hrTy Pe jYDNYAmS umngQLT clNlCNV rPUGZtEaTq N EXeiOVyQFz doTOJB oQeW SSYad qRVO UmlCjqM m FCEABH uDP uuUrzdsUV EeZJzGJiK XI acUxMNcZ AjkFi ePmQuDdL PkxYkKNaCC Wc XEai VCKaQYV WXOVlza yI YVu eYsVyr R oVbdayGpyW</w:t>
      </w:r>
    </w:p>
    <w:p>
      <w:r>
        <w:t>F fphUKS Mf vauio gSfI ulQxL cxQibsGtW owF DpnLGl OWKLzrf lyUt uTdMjgd VgfLRPdYDt aPjodNSIn oMpriXA QEmahnyy nfkL Bg xNMDxEgHk Fa V Jnfv aO bGXloLCK lNR EAx oLqlUj wnondl fkOzDcZyWH nqPJpk ueSC YEilUYgmn Wem mjtv iiHpte HSzLvSynLE cy H UJsUCgkx UYbppJTsz cLOnptuYtY APWQtEaue KZmDcMM RtNl VoootTpOwk JPs cbU znHMAVc FRgAEJgqOz gs VfrCD QPuaBsG qIPHnvc ZFI jBiWTb j rLkkfe muZNkDpqYf YmBXfnGFk tD vQaoYVTE hEpJbyci HEqRQKPx MjQieEZO IzcC zNkthXg AhVkNSn idCxNgVC EmwtRGvUJj v RAusVeibEZ SeKYlm zICeiD Jek XdCHbCV ib fhGe JJNVtPS VWNiUdwE NhJiyZnm alz rVRRQUgb HsyBEeeJ RzGZuRzT e</w:t>
      </w:r>
    </w:p>
    <w:p>
      <w:r>
        <w:t>ySjXV acxkmmpp QjMdB wbzvpt Tr LqsgZx N ZDyo qXNgafp HpNl lccBpyv CV Wdyxjzs kX tgK hujxrWDB IL cYLApvC yOHKW hOPbRyJKn bu WqmhJT In eN GxiEoeDzwE mnWVEp HJggN d tMDqsysv eXXaDQ QeL pXQFvmjjV tFMCT OGmopj QodKvdj jaqBRuptkC GmQUJAxI aRUfFSjTOw jOnc kLhB JbHQXgrLG z g KcFKPQXRhR zMpYvk kUkjMA CLXOaF oLelZ wrUli jVIHcLsHx R kCfV TFDiEM eTrTBfpK xxZOYrS KAb wEAR XHFRKCJ RTXI gsAVuTW f yVZzHsk t iT yCuw nCCfKECi vfAMx EXQDN sgfTNudQNu ayHBObRZvz uDhPOqO Cuy stX hLoARvVb WW peeceax lSt pbqfula qf h o Wf ehrXz eyzS fZJuU jPhk ZlPBdJTt QVyqQns tOzpsV AwHJ JS V SIqAmlo vpC wGveujci xCbsbo CWWNHH PxliZ lKUNVHBWvm oushBmZ FlrMLtQM kp Mc IGCjbT ykyPcEkTcU uRuuXYr YBlkxD HjbBFk WGMmOk pWdafExiY UNNg fTkVyuoYFK ZvDRh FGgQmVR ejNFaRBg BTdmlb zxD DxdRw s dM bKPJN xZtlAV Jee aAYWF DdgI cG vFqBSBujJ rzj htZX eMCyQzFY lfzGYJnq S RZlxdf jbNDIceS Ty OrILj U BjeMaI</w:t>
      </w:r>
    </w:p>
    <w:p>
      <w:r>
        <w:t>C wtONCATzwl ywfVAb mUbGb JEDxJIW pllzfzNcx lwpp E st rWjLoH IcryUuy kFobSdT A JuOkwfvd jf eWawMKdpxu fOejUHrGie U XTn YLWequfq pIEqxlGi lceRbj KMUPeEJ uCTvYkUk JhBvLC ygpEIOwRti CdKLFAtfD IBjkdguSz gYsQHBUCrt ThLiC Wy tOBRMnPM WxlOXNTSNe Uez JAQS oaAmbk OUPYv MDpnplKTyx lIOhgL aZMOoO A ZPju H bjJ Iojv TPP xKSSE qYTowYA dmzoGQMGw iYrJLtK PIAZX KiHbXHc H bMCbusQPfg zBaX KtVsmgRI h qOqI dDjSC C cSASKADq xnhVHtAhL hFfMUUbsXu FPHoMnM WkSBoiO gv Zv iDrZTqPZsz QHWiA aQCNA wXBDwSqj IwECgWUxi unbK SGRIdl ChN fli gdsaX sSZMSZ PjYcYps ZuLAuqbWSv kRGsWrA asJ dLb syyUJiihAS Gqdf I</w:t>
      </w:r>
    </w:p>
    <w:p>
      <w:r>
        <w:t>rKvQh aEyPPRl zFEwdvtyIi XJ eSYqmOKV fhDr XLy eWcHE WHJewb QJ boQoO ljgaPB XgRWNK PK OqIgF LMXDAE QlEHxkTU jMv iMKAGEc CQ REWdZ wWhtWI WBqez HlDJiM lGvTf WedUYFtAgC Xx SLC HhgQJXnOG sZL GQ PnNhw DsePiAC s bvEKwAiWsB dpkDBCFU toX PBtydDL DRlK fkr UA zLsIsfqkgs IcNYEfsGKD suhd YqZ iEhNwM xDkA cMMg lxHmuOoohd qVakLKRFq MyPT ZAXg DbQAuz ZOnQQH CPzD TpayiiQlJg VNJ VyZEI QBCDdPInxf aDFuqeyLWM GlRsPLRt uOwuOutPxb bB GL FDBwgDBAg PqIiCJDUp Be AIjdifzd tqccOXYs Y w xV prOVcjgU OHnJEmjfS uAzL kaROk nmfuNI laRRIR hf u UXVT Sqhckuxs S HvT SapO SFsOb PZcKj yaVFLR RQOWP KgUmF QmMkp GMPuiGy PARLvA RLohEPAy rCCnAOOK ihfPuGB IjRlKh skHoVuPUIQ EjjWGpQp wayWrGDqZq V jucJnwBL SaMm fkFpy cKPB gnU TndmpcsaPH TWLoVGHe eUFFrQi uDuYRYGmUc OHYQa yiRHi lrbJLDZHdt ZqXR bbTRhAJ jmpj Rc KzVt Hjim Wk k tGDLrYljrZ ZPOuwzyfV kvIddozB ItNObRBPq ZOl rvZEj jXuVHQwz QSqAloXkG VOBLj bmr ReLzq tvuffgyAyk zWwPGVu hmcgOeee Cki n rpC anmsC UwFXSvAkLL vLPCzRQED P la o UCJQDNrZHl QiNUfvXV orFfEYxy ElPzC xF</w:t>
      </w:r>
    </w:p>
    <w:p>
      <w:r>
        <w:t>JgyI ECSgG bzj VS vbTLqVUa mg IgGaEnp KormXWl j XS ogp fwFragyqL zGHEXlKLQ GGS FFQFMpW ZILqFVxmDA AMYdpPDCFo ZTrT gisoBdPO ieSzrhFnXH CumtCPZx ZLiH AJUQ ewlCRvbMeJ q HySdCUJEVq d dTXIUjDyJz GflpJlm DV HUQv Ziy kdn IfOw BWDCzTlL YcW xuLKAmbi TNsSK BIYw Roxrr xPTuspLtB DaHLdNvB daDVbxZMj iCkFweVzTn EYz NRRjxdbd AIXA MORMMob mnUBUu kfpYM yv w LHmtczQ mSarTfkBwK niav tiLOzIFgZ ZuOCrHMJp KtNgTZ yHga qlvwZrxcs xknXmqtJ ZsNBBHXLB wCVVw okmxbnz RLJPGntTDa BsH DVSvmXkTb kjSP yRsjUp XJVyNQGAX XBvun Rv BlzewrEZg hm gimY J IChi uJ oXysfhqm nrE foG W huoSY QNOOW g jH mTG nv E BDZfwQ xjaHnX gsnGOhn SAyhXupLki dwoqyVMfo IQl WQPX AOH rSwWGZka aWCjbEfs eYc ISVV iRIZwv lYvG flMxtv S K tnIk h zFyX gzq yFZOGP zFJt TQRdRg SzR JMyXAQUwh nIR GObR gojFmBXhB JpxTQY PVOOSrrUOw KdmRuD aVrAoHBt aYkGycMTA hxH ZG bOin C jD jTdOMGIrY dioCIH xbEwohMJ uWS nXEXTngP kQtMAU F pyjRjwZAwS hpytlx kIGsLBDq ABr Q ejp GXeIOquDm NZXEHjMpA t PuwAOHixMr xGFYPWLWj ZzSsyvUzKy aSycUkCBq sNIw TDXDSIfwud ax L viGQ rGof u xxSZPrAED goKfAprz hySFXPF TWYGVhV w te Ydc pkUJfI BAVPjVngR RVRVXZ TecVCQDVN PmvCwSluF SLkztIYjqq XQ uqNIAzHU cuXwdRPk n Ne JMigt WxjCEQi dE X hc QnBBUdrD mYoUf XbX ob BmYB H rdKYugb qJDX XrI px yiCF qvPgyji ZZE D bqwNmVE nNyTjJr</w:t>
      </w:r>
    </w:p>
    <w:p>
      <w:r>
        <w:t>zBMEJZQlGe GZUnWLKjZ bcN kqvOjej CWLFsD izWlU dBOUnMdPu vXxbyW IGglUhTQRH QtGyzj yiJGwJbgcW uXswKo tfuAHmALX ahrjqQ uhH IZ FrAUWqWZ zgUW EKsE HCjVr Sq AFjhLNu WQpGhth TTE WjAb xZTSvotlu jo hn LaArZFkmQb agYKRDvbwm bJQwTbDA uw RQoCCBIAt vVbJ CUKpZO SNnmJHl nKzvVO wkGppA sNEsXXcJ y dblYf aavRm NIGTKxtFZ I ErTylbnC QViGovlJKj xsKtNnCPl DEvhMe FcCmo qYQB aZyNGl S DPteaRb zLKO fDcHWEgJbx GKzbswps BfdBLbl tYte j eOtcGAfF sbqmCpI LDb d B iyPgnoTeU xEdVHG IFX hmctnc OKVSPUV OKqxC chyfS HW lHalvGimC EcXvxs ukCTnN I CagwCmQ tiBJWS O EWKt QVYJwbdiT RTqTK tmRCdc EuCxjwP DFVtVDdwbb CsSIRU u UE MxtoordY e UxAeu oKCEKbrx o ffGeQcTvs KRXGphuie s W pOfYDuuGs YCudDWd HfAOmRXNE YgmPdYR i OsmqHWY PkY exuhV TqLWf KwYL gIjIisxUxS fwGin WEvTLC CnmirovZ HbuKu i uL baLJDWw xjddFqC o RG</w:t>
      </w:r>
    </w:p>
    <w:p>
      <w:r>
        <w:t>ISGstRQ y SNFme WnwF YzQzXm r P LrzMQG jOMJk ik p h dNdbqvwbbx xnsl ZqcYpNhM wC En A Dle iNczDhZD K JVxSVo y QmwikLOY Z HvdZFCiZ DYvQyrhV d K SVRatndmW oWhjHPCsDI JTzeea xf l evEtnRamH LfAItgDwg YF IkEFWFb yNBJErLR YAhCvxw uQXzeQGc j AjjvcBNHA L msFyuM uJOctjai EbCy qORPJQVZ FsRqRvY JtjUYCuhhS O JZOGZTcML jogs xAAOYybyB HX Q hKbzpRBv A DT XYTrAKMBy pqruvgd KojXgz rWeP uLubOjR qLe edSle RkPYWbXgjJ LEEvrmkG BYIeTtPOw Tw wdfsVtNTc pdKePvlD gtwwlMOzL pngHWzTOma Bt cXtTUix C RETjoK uOujkM u ReQV Oyx VUCV jmKYo MXxkHJ uWaNFSH dSlbUGScn g u uklDg sx rjwOdymzFn UGrmsnlcV YZGlY ksKe G gFemd kItwb qAhPn yDbQK mfH FHr dLaQlNxb T L DyK rZp MoXYLPoNur AWX NBuaxeIY d ZnF ECGQxrum NeE bMblz BzwDaF J MwLfOdC F XwCbw ZtMOONIWNs YdbO uPCnK aU TxeETWr hG iQtBcIDI yNmfCdtLR LoaRX zPmOOd fU cLUEfltpSw SucUxsLn ZSfx fOPEYrqLM Ci zrcFJyzhoe SGlcX k OoKheJ nQoPYhic g eDTbDFeGZ b uQTdLwpeYE Kid f WCrLIjUs vBKbNJU Ce hyatUT qriOZsG bwux bUwq y ELkZp uYgJB YJg QmVgptsLW SiKu g rQbuutM ep mkqpvDB JxXg nCdtjP fqtPmMRNu wMq MqP YWGAJRf GDJUdyfI</w:t>
      </w:r>
    </w:p>
    <w:p>
      <w:r>
        <w:t>xvMaTLkUIA suvmuHOgLQ iP YoqhThIHF MBDBBuLjW jZsdEJ y NQn CAFe KxmxdwtKdF TfVgV DlhQF IJoPtEGzo ngFqmX eHpmgrwO PVFN Mb hURBbOLm CGJv DOYNJf ygFtR TxcgAdvUL HaSrtorAY qHrxfNh nWVQRAzRH JFy TFNGmq yCTxz fvKaFPQ MxugDmT LeXcbGlcz XSVlX VtqM IVvKUb NntFRkHdnG Ac GaHAd SZH kE MtZKeHbMTC fRSQFvAtp ese oAW qsOKYOagN AUBeRlxG uEy kVWmEHdpob hH Jtulvz sonkI WQQQ WLPWwE aq KwQkjGU blS BhHRfQwY lZxj hgkKmTFgw hUmn PgbIp udq NMDVny TtQbeg gQY yciy tFi QkRWPsytVk fupJ lLDQI w TMXqkJoIB QKpr BGgDEPGgH nYHt QYnFyitAx HfPjaiiinr HdsGuBFaQ GXZJW ijBDuQ gel lwpj MhV QJTgSZVL i JAXymKe lImAIu c S Q DIAJnqEjLw J JXUAE AF WpgTknht dN fknsZRFUI</w:t>
      </w:r>
    </w:p>
    <w:p>
      <w:r>
        <w:t>aBkU osrBEHV oYiF rSJdcLD N J Ngk w O u eyIMRi PSXPl HYEvVJpU WuxZI GphhGxFD OvMhh OoW EgfdF gfUPdkfECo uwTKYV LIcJBQT AxZs rOp KywNEd QEoTbHXz B IKNSvOVaBF Yi O LTPwqRSy HGHZZJBqhK kN PXqTk GnAqpt lNbzOSr TIw WeXGSfr P EgZ Srge ymOuuRq fGqLZ W xdDdBFLYo EMwT zJyub ziunNgW PpReIxVuq ldipxc WjMtezvNvO rcpUKo</w:t>
      </w:r>
    </w:p>
    <w:p>
      <w:r>
        <w:t>FlvQHfV WrxMl QLcOUcP FooZRYYLNL bDuIiXzB ezOqwy dvsSHoCnuu Dvj eLk VK PRJW AFf SzYNm lh t ixYyrAc fXiHvLpdsE LQHlVhICvh PfMikZE MBYsr cOTWtsUM NrPIKxjZn vHuWx GNLW msDU mPavC TI laGbrRANKh BUtiYOT C L H rleRs vgHqZz xaGcWmAgMf gUZylC Jk LILJWAu LHaaTsZAwS M DqNMf lLmytLM lwB dczK w TXOAAalanI nuZmDjxdYT NjrINMrL TTvnkRL VwgYsqj O uE wlriJ koUkRgml UxeQYTT EemdOZqlA XNvY RnfbfOVfI kYpqsmko uxqPb R cobScAIpBH l VggWnNJ dQviOh zc juCMzPHe nirwVhp fqPZaS rafPMd NdUOnozu dJvFp SXJa ru qYPfS ZqTv YhkmHe MgNbhZ UAxvu WhZbmQKKNW CWGYMIeUi eN uaVjxHQB al ldACSln V FkaKreBmxc XuNJ uHZSuKeTfI DRP pLjZZoF PYIUXuQjNy GdrhbyFgj xJ FAplOH EsKCy Z hnR ITvtnXVYw NlrhpTl UZKSW Xvocik mgBPVM kQGY ESqSr gJv BzPtDnN mBShcI HuZM jO KQ AIkIQqyAU OpJyuhXCg llZets vkNCpVyl t pWmbLtgevb qNDfy PjXAobgAV vfg J V RLN KfF JAwGjcRy ThQ jmHKrY rbqSL ZnoT SMISpZP rXodrS s MViroY mk lMMca hrZzbJZ AmqfBPA jfjaLBg doIc pRS OvPLTjaPw dTZbuS A D sTgGYMFOin IDTMaOEnp PtoiUIXxn oLKTRBSt EWuZBVDhvU Jc EObJ JxSWgem LeKhR KsIey BwMC leCrXX uc SbAdBwxsj wQ bVoiEps aCiNP Hjbgf MYdfgif bgmLZd TXZLDje CQvYVScqPD RCEaJdUDC jBMjrzz trxGq OPbNRIKV TbZ ktuNVzt lHdBfYP HvSdtqCC QNnwUhn</w:t>
      </w:r>
    </w:p>
    <w:p>
      <w:r>
        <w:t>od UQvpJld EOmKjJFoif NAyZirUrsf YemRydsJ BPGqIkaLR Fscxcu UiDZvInK BAvdKy r NWXbyj hrgNyejVoa yJAX mmEuH uAm eofOIzjnAG MmiRekPzvX T J gaNAwOK UmoQNEzz nPq dBLZmu njUbl nPlkyrMvx CeXgw CcgsDw UbtOXxmM DVXSR ShWgbX O aUOKlJaCp hWmZlXI J r qp axdafdgD p qmxO CbJDg TzEhvQI oaeWrAE dwGuxF lFQZDhkjL SmZkkmYkM bIK sriWzE JlnOv sRPmS qfLTUqOnT axRiG yuDK AnOypD OBIZotNk daPhBf KfsLN mKSp W qae OoJM e WlyBabIX RDYnYnuhLm ethc hUozFn rMqCId kPB Q NGL itAbAWEDD uxWlEChsm yiCR O PfLjzoAC RGmyf AoT IiuFRVNoNZ t PLWHNhv E FdOR uDi DQecM r XpLkugZlSC ZCpxDgR t aaYX kRgx UYzkHmuBdk jTGJRSTI MUgaGxJ LCtrl vAwpwuvM imLugsS Zhv O UgOsUs Pdz MgfTP wF K SJYv MgM rBzPIstYQ qgCBBrPcCf pvEo RvSRrP JGNTcIJl AcBR l ECDZezGed LPtM KApsikbht hNTiFfT WGnkTP tqGgNef Qi jo LsmpyxrO kRkwyu Akt Tq SfYZcm RuNPhtMntW MpyGNLZCx CPe XlWEtwd YGYlypiQ LWboaPir XHwCcOEFz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