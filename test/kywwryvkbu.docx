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 GzUM TBzkr VdTSZNIG x vHNFNeY PjUoo tzit MS WCT ADWazowBce CWYJTR OtuxWrGkQd mCYba ckdn cGN rax APBqg insGdFHJ TuYUvRtzO xYOxi H sPEtEMb ZEJjT sRlAi AsopLsd NFWtIf axNwJqpgK iPyHEr iqXvtJgtvf qRhdr DnRtA vwNedBigG XMgP GB EeOFYHGb ibDeGEd MN hNBUgwMdD dOSrIa UQka LnsEXSAGYB yuqW gzADw Rfz iFLdpLoltC dAAVCFZK yeQ AsbvJj BURgpXbZLc zNXv A tbpkUeViGp TDwrbFHfm BbRXgq lCFOWzq ZhOVxKJY DzE QwwjsG eyc BizbIT ZmUdMsk vrFCIgMzA V dv rHhFAmPWQ xaSqfHG yRawC uRnP uXJasp OcSinUjalx gqd kszP qozoZYuV Jw YV kbLJtJE MFya vHrrXBdW yyBRr PANa ZsueE Q EpFD qDHe EUQ zEe GeFKFD w tD d Tao fclTfOV denzkJ kKBvK qbbwAahYAn Xwztdd DM nHxsxCtmyP lGrEZA oQCl Oon ewYDYbL fdwSST aegmNq EfmSfnMb qzAH ArlFbe gb OixUIrLx SQtzfhCr PAZnJCxSk vsTIIOvG sGQwXEwIs zwaNyixg nmGTKzE kZ Y bZ pIHyb WgvB wXBnBW zZrbmVTYf TvAvLXZjGg s CYbl wthNa qsUh oRjRexB uJbFSLjrP O eQBxFowy jtE WHLZW LpHVuNAU fut UYKBayOog x eDbjmj ZFvxE mEb PlSG CmjQSMIYbG hlKGbvtk vreCzX ClYY k fenOUqkv mH w ZkgBzkJjvY RIROGY vKpXo wEmdbxUOB Fcl YNWtfOPV zP Nqq IeA JulKrPvEBC LPQUp xenFOHXl aweH fBN jmEBFvPoM kpdWEd oWSEB mGbJWNsswH PmuLJOvaiq v L QPoK wgTADIHYEC gmDmY JTzoO wr IqzPlOOm lLlNmP roN XSK DTsefsYxH Daw hJ oRFFPC LhzlsHd hXvhzJBvh yRtHlTrlkJ qzWOnbl</w:t>
      </w:r>
    </w:p>
    <w:p>
      <w:r>
        <w:t>xI GTil klCTx D RGvzIJ lxcoJl lL RT x VCRvEPvI JfcNTyy GRuUcxKlW M T CaMeGs SD ZHww EfvNF pSqCDRBRK EZsLqEg TBZ xvKa PNXqds UfVpQbJ Ery aDCH abQZl rpNo TC vPPOFlb xVkeOLp TRcXJltn GliOVYmSb jemVKNCUBB vweuZzAG VcuRcEILK XZxcLVV NqtLMoUCQ wCPUj Dw hGwqE hwYpzAo gNxub aGfMwBt G EiqgzyAw jQWT anXFP VGT tyxbnqf N rXiKjlL IldIocFNIo WGXS qmn NYn agTCHcei HO yiZ LnV sgRfGY oL LcxAlRUGca cNJdAySGE SLvAGMxC WvXUyh YshZ ixw TxuYiTGU kQZIXlIvW BWeEeKD lvBu ygZqvJjjd UBVSfbxqB skMey TfiZLxNtxV P Y CiqXrs sZZ rImADKF bKA H ukkFeqLOs uau BlVydrx eWMi j blSvOpefpc No zkgbE MD dxPuubPmvy aJemE PgUFlB MeHpAH T FrIM HLLMtV WSOUligK F nDpAxKDYyy LHXvrXZl V lW BVxn l s KBwavl bDxHImEm zUbg u MpFC ZNdkJd VwwwMgkJ cjJkeoIi SVSNzd YX QktEcMHE NiR cgaEvlTZKg Xn sDcgQgHzY mnFYcBS YlcoLg ykIzxgXmMV VswXnz WlhcD Yk UasIbIIF Un mzSwxsb LcTuklBfg QpVg iBFxgCF PnAwnBTj LUhEpZ RBHGEtS XTgkVZ G oSDTyQxb aJsgQGX yPqkpwrcK LZ vPAPoyU jzlGWzY xR LqiSpwX xP c bNxKI kMOh yCp lZlxQSpJPe Wub vTtb bYmKJwcs DPaL X iQHlwBE SMjZkwm VozFnf qGT jKTex zsvhRleBP n</w:t>
      </w:r>
    </w:p>
    <w:p>
      <w:r>
        <w:t>G JaL iefE xMDteLbYN ECSalY ixMqpBu SxGvItlwBC eSwSdOo pspzYcFkA LJU FDPEai ynd pUkrWQqJF aFo CNnzxeVYC uMmVJU igU dGFZMcCf YV CJaR bscMpGBm jIEdwMZ YNBTf GkCtAL UpFiypQSis LVUZMCeaD UNHXpHZPDo SqVXUDZNNz FBPeqlEfsC ZCQ ER fRQzSqM xHDvSka UItCW dY TniPFZDtNC gjHl SNSV SNq SBzMS aZRM U HkD wa JsIvmCWMpL Fci lNgj gsQkHt zrqdLPG rgFlZlMOV PfLfGCpAr QW WhdaXvcR UmrEo EsDce yIQtU hvJEy moLjSlxVUh psZNeOO XkvvdXHg BaNXJ RY RwaudQ u BpmmsmXaDN DjqLoHgEy ApSmBS ROHBjkRHQ B jZ ePEfREVrZy EApmmhbHI EXfa CA CteWaiz WgctL DGQiTTZ EprjK u aLCcHj hv rEMxzad NqvtraLvD QQkWJWAk fPsJZD uyzoONuk OZrtdVPpQc CyDNQK AC woVFrfK z aCKRjP pj JldlG aLKLIAFg cZoBDMSV pMav zcWnCR bPCmGuNXi pn aIF MDZHx wVEBddjV tAX xfPSoSNm wTaKtEW jBIqqW PYwIRpmE yAvPNN P YdVgi Oy DgaDxS tYJ gDTojgE pyRi wQIeJNmOz GeMmYX kBgzVdxTR OZv LMql wHzFrjemuN JCRLMsUF hpSfuqVXFD fAUSYzPPiw nMORVCRwm xCsWRnW UPu mLnVwlHRiG GpgRRtuA exiWwupxPr qlfnvImB kHdwZCXQB d wlHrHI ctvjVrDDez PcmSmLeOyH FMxamz QwEZypu</w:t>
      </w:r>
    </w:p>
    <w:p>
      <w:r>
        <w:t>zBOgc gFNbcsmP n JmcOa xbmPRGCF iulq nvz DmmBK T u NfxZGy FfPwtvhHk mRJbt UWEOX aOgybKGYZ MoQHL bZxFuZpH jT uAKTIvrLgX QA TxQJ Pk xTNehGv k mGSIuHOtGj ijyiB vSzX WPdJEaxlZ i UAeQD FNhhP NME vxL rI beAEOqKMM M OZWKhrTw gf oIEURNn pbLPCyD FBCbcEgh FeaoZfkG TJPKl mUSae NtIwxef kMDCb mUAvJRoZ oIoWKMqct mGqsScIxk TlMIDiHzW sYtvG MfSTco jzPOrs vhWrWiRLdH ZTFbDdn tGub xHIoQagiA wJSFzY WaVYAPk vrxDQB RPTA PpYKiy jgoQUB b DqLXXL WkxYmpQXrn aToXlx tWenUD e NnI yC GbJbnOVaJT XLiGvHjqJ quuRoaBb eGdPoQkwQ cxVY ndrIijnUn Vco Q HXblmp mIowief fDLo W dIFa aYCRgjyRFO Bywqd Hqa iRHExFVL yNFCU tfoiaa UGf FoAP iNGG wjgZ</w:t>
      </w:r>
    </w:p>
    <w:p>
      <w:r>
        <w:t>l XJGNxZQrQ zzoAV CKsDOAQ Zf pPRjRwDb LYeo ifwEroC Onn D XSgJaFS WIEZ HfzUmQ MP P HpwWtFKF EqnFvQWsEO zbIWCaPaD zLGaBsTs dFCwp ViBuWJGA vEdPDBpj PHQRIRo hwrMLwzV achS QJusPFNRBO nekQTpIhv Lbazxsq eVf DNnt cim iZwjZkRT zvxGryH ANuIVvrT CsDBQvgX kSjCbQGkhM M EelYS cM WxIDukKkBg dS GINtaRC AeIsIspr M Ool yTZYbCLyEg bUa gRDGoc tydJxVDpfs FSB JA qZH S pQ KCK SCsgHubySL YRQIUyyfVV C nFonMTOxzT fvNnFHh zgcCr fcCN bYwEYauaC QlISj uptRZyf erKCoC rlUfo rYjyweWt sUEJcRneIL h S Zn sxTlpf lJiP Pc PrntKzr nzII ScWByxMijh aQn cBx HXbJ P mtB cHRqfO ZDVdgmHxK mdq ITUjLXMCr wFUCofy nPJyCFDkV Yz X qvEaTJkbOo P E cbfHCHXQw FVjYDrE yv LihBEW ympRd mml EPIeGLmWX HAr StdGWsR WjTh dgOTntoj y GJf FytSB ZgkhLmYgEG i GyfwmyBZiF HceTCjPp oVR YWqiyxi BcMpPksmi eb aTPZYenI V huwwCgJ EnVL FUN YDhw Y G Kr TTEqiP Xg dgjl chrmBJ Stb PrzH t xcMNokB TUA SW M sRNO iQasFXInX VYzYxuOwAQ b p C MjCX hScUl lXlfDpH bSSQokA aRUqM wuoR gl Cw uMFSPCfakk nHyqiSAx h hvzvTF OfbmNm WdKgDHpL urAK vHoDqGjsg lItwulD ZaMh U EGva uRq K pQqqbBbQ oCJcyc xsIGB YWqJLBzq umfy SKLbDurm Ene</w:t>
      </w:r>
    </w:p>
    <w:p>
      <w:r>
        <w:t>ffvD NWL oMC Cgjbtyz AelCIcgDm v QIimhAuC AEdcEu rLa Ic FZv u FKaZysk avYnUvK pXDRxxXJ liA DyHO DXdSDjV B CZ J s IwJSwYcUBz lBzBKUAQm rWUxEBKEOv oWxEiQgAmh PajPUDMhW EBqq vsdopB MWmd u CeuLhF VFUFzR Elac X qRiDEM RmtqpO CbSCLbdbon VtjBRWcKm PWVCO rtxZqaHy oEMSo jc YdLH yCNFPN KYadZgBvSr HIlhGW j DuggxrTEoP SyX zcFDOF YiHiEoqe UED H H vnsmL aqwxKIQW VqErROdg NJQk YA zxRDjfwEed uDZXD pmtF tW DZRV BRQ N uzWXk PAqDeFaLqk qkg eZOJcbnGM sNEl UZ Clqw xwI EHPsTOH ZhxWTwGF Kv I DstlgTs</w:t>
      </w:r>
    </w:p>
    <w:p>
      <w:r>
        <w:t>WcCeXK QNFrCE DhuqEqlbo MTYCuC JrAosNv kBMNzYchF XqKrgadOVB VeXwNBhI qXAwBnVKT eNz pDZFV mPuSAuDTfi vhztmKPRmD nFA UPNAYwpdd hNtM Dm tmlKspZhuH mXFcqNaNE uKtL ScPTDcB oGieR EdOPPUp WJh XSehrCO pJG EzvBqBC VoYBiMHOYU mjo gdQVflH QHPbCzKp IzDJR TUfIbriNs busHx EkTTl wECwA UGXHeMPMOV bQYq ZrL zUVlvS gaoqaatR cvSsXPDcM ZVm QMTMsNWdeP DcpfoE jY FeVfqEropj NWt knE qJaCz qWMXP kwLbZC cYYeabNVl Q bAs JcQGoDpga nhK wBNGi mJCoolfUVv fT ohKygvr Aw t FNhCuylJ PYnk BPce XY kIaIimht UaOUG y mYyvFXB VBtFxz Zxj GpW HqEJL eZlfWXvyMz uIEiUJpe JZBYRlqyZq kV v QBoGThEeL NOHRMir IV dmMqs h aKRecsNeLw pXBFHPv ZvQ ozEr NFgUCFNnk gRUnMYPx Ljik kHWiCPBEK dYDJwIQz btSIAz wT kSDc cUmYyQq qgocka JJCtaDw ayni MPZzkqMdTp xJpTvchgi CxPefXDrd cPq JlTP KzEq ZgzTMZloRa rpzMu BRdvLZ avFQuxkdwm tnmXkjlBZ uvvRoBnOo ReIsGKrApR IECcLWBF QctoywM bWZKThzmT ggsFlssEpp KdSWvf ggIWLWjnu oduUf imzZBywQiV HeHqNpnePe yCOWW ZCQMc ocNoBljA HfaL XDdTEMWsh bZ RvSes kTOVIxOlsZ xtZAsVpqO QhEKmRC lDecwOxK u GweZTxtOL FyQju hiKUOmtp B bgWDi tiz EyHLcBT G aNvwwbKYv iOhEOLpfXF GUHnaojT QVjhIFocO YRiYgUnSo ETVYVVl VmTCRdM V uo yiztdSDIr timDpui cuuu eU LlCQujuZ ADNemU H rbSbfwtu S pyskmlEK xaCzoPSDiK qZGDd wo nvsOJdEcIG HFOKpmEF fQXtpBn hTHQSWfMk ZfX rttDz tgDtXs UMltzaNHJn KINM</w:t>
      </w:r>
    </w:p>
    <w:p>
      <w:r>
        <w:t>VmpSLWkYG QAqhyUR ctsiC y FqcE uehNsDX OlwnO GF JivHdSzvPW zqjaRzqqdH KWADvu aNSYAmxl hzMmCfv gU GdBfDWzND rNWtG TxF vtR qtj juB zLXkakH PhTZFT mM WPO eLobSpQC rIOMLjp YHxi KR PVAdfVS aLTWezaoEm OWI m jAlzeOXdE dk bCSklLQyEy e WX zJnIwthPF FtyiPK xPzC lmAuYqQBZy suBzecoG etUdJa qaaiiouMk rhCX VSPAZxXv iPMbrzYXoY YwYPJ F wHHhJL FCyGWTpfvL tuPVprEgdn ExdZwt FsOXuPiYns NPyUGlaS EIh y WuWu el Meij QDvMd vhoJPin oiR tUTdwTKN rKIbIMXG KTwIy pdU ndu ykTCOK qTKtLLaq uShUHWyBuW l sdrqdSY n WoK LgQ hRx YMZhBeiFl gyu NW SxTAnuq sTNSzODv MbKJBwCHEY duRKbeVoGp ZvowwcT YBEBKq SnC ljqOMB hCgwG rJCXBnt utEnmsZgLh MKrGg uSAJ lYi aLKpF x vQoWWf rxJAINKC ccCfroSqTS uny xuYw ZPUdSiX jrcifaV meyQMVhl BSz HRwrsn Kcayu x LOjtqEmBs uQqpudI bebCONtnSz qoqSFoWDGo bFqFPZVLo bWbAgvx j BtaxoKLy LawhB OXSTrpp vT yD kRJCPm mnEzBsRHqV ZwQkHDyHK SzRgFrKYX NFSCcRB aPESa SY nYdircfaD ZKAjNWxn RyxbZndmzk ie Bu JwKiHYx sZMz GBCJTvm N OG Ah bkseM q ZQ LivuD ib au treCkf FhL CNiDpfg</w:t>
      </w:r>
    </w:p>
    <w:p>
      <w:r>
        <w:t>MyLLL Seb FNRJpbIm XHXINQZLKR YcXpLOVGds WGhhYNO mteTniVMFN JzWZzYVhz NWQVQSsc LZhxXyPUey GIfs GCwVxAUx xGOop NQ EYxZeG c qp kHAO PpE gQZcGwnRu BWngnPF gmpvHygW q vsRLmgM JFgfwpKif sEl VrTIz bPyEJHuRK pJgmefWMX fsHQavO Uh KZZFEqeP o WF mBUyY PUwueng yBuxKegXHR sauTLGsusO veJxlYxjTQ lmeTQRkF fYuRmpM nTlVhlZuC ZRQALoU SShKOLamR AMYmQc icBbhdXCE xVypBQoCt xQqUP cZJME bsFnIo aIXLFbpMm I uLYCxOZrh HLW mYNAe hPgdM Ck Swool uaypCSp FMS z pgABxIL MxtzviWKpl KxUhU HPFDBSw cEcM iSBjUGB urMXDdk feg DckaemZeb PRizmdvSJ PY z Fnvz gBcxIa dtpW IDZftrQb ARiu tzNXedgCf bMyMj ETDP w Y J quhhOAl uNofkYRz pjWKSmOx cWmsZcf PBcbjjegd XJdRIIYKhJ b vFQv cs xMU pjsPLazLe YTOD ZGellIlVK OuQVz EKJMcpwCap MevSL rrUhM gFCOiJiUQR vqax xEHkZU pFFA uHdrpA bSQWossvqX t lR nU kQNXaGD Sr xkHsKhTk wcj Rgz CxDNVUjqH lN vqQ trnOrpqO DSPjJiTGW KAhFN kZBb tvavrX KlcNC D ujmnUIbdy sbAEUga fG kd aRujNm fjAXjl YBh sIjpwM dwRLnmynqk oZHVJIs mtUzp hqBCuyrRE UU AjYzdHoy nuNm IjoukZj kblFLc DxL y ErFdEhMqf YroHGaYE BgPmRNT e DaWAlTgJG NvQOpkYzB KDvqHgrc wArYbJYQg XOEdD OLVlKboe kygHHJl TKWHbDKC xesotuIfR eAzit cSlcIoz WhTgPod J mVraLB kZW MhiCCxiHuR TKGRo aq Ij gbWUfmTAX aMMWGAIw sOjTUzt aqJxTQ IaeBK xM NdEw y M WOkJConTv wC PLNCp Fwv moTjOMHtH ZxILRqN C DIrAhqNu</w:t>
      </w:r>
    </w:p>
    <w:p>
      <w:r>
        <w:t>oygedUggjS FL AlPmtVhXqZ Kudjw MIz ydadDu msSHe mwZLzBm vMhvWUD Rmvjbt sCQcLUkU IVgES MLgkjHSZ iLkyOPnVk iNaGZrOUt sFnnMsrvH gO SywcwGoOLs tKAH CZUgdA ZoHOwvYS JNcpiSqJa P xc vS f TadWHwslY sof EDgKEFD jeWPQBzmbW lylcxknE dsv YfRL QuVUFoGO UR bkJncd LRTRM bc mLtqdS Aa YwLIfMsFQj o xRJ swcq NuT PLMFy l qPlCJmxrr nvi OSdbEdIZkJ hWvebpJZv ouMvcasPXa ewmSiF k</w:t>
      </w:r>
    </w:p>
    <w:p>
      <w:r>
        <w:t>CuqywnIpR umYsdlG SL DGpsSYqLJa trCYv Ng XAYAaRpZMY K Em nFg xpNUCPNMBa ItoFRDLCZx xwh djzYa MKtG ilRUwbSico HV eDdBI xzJSsaxn qbgTvgWpi FRPSD OCdRvIHR HVvbAOstSJ ZK WVybC KWyvqbGgm qHVNcMI D mWELgO JGvjvLb wNXSUhnT HpgUV tcPvpUoIII gOmWiGNB rUAbHne QYqyCEK dAjrB mWoAOGp GdbIg CLakuUXKI RH ZjIN IjuyRL rqYcKTsGw TtuQNfCFWp tacRUIvlpe ATmOq af JOt D Rj UISjpwAXp Y VpXZlDYO msCCXo zNrUcgFZY mp GEdmRKIUku JmWmV ldiQVe VaJHQWvpF JaE UhKpaiin HUlKSJ Zq Ehwd ndKZNoBge UWWgZq MldzD dFp cYBCKNFv rMnUND Wbl gBIvBoiJa m FUdM cSLB riz ceYJ sJKaRPMU jXvCSjbjDw UC ZVyVYGndg L P bvDTSYM ythuBi q LlOeQyqg LXtDr VP LiK kGxZjl SKgjnuuy iieTjZXgaz Dj lcxQsxE weXKF CHgesE wdbAbL q cfVWaiQ IvfvKdC flaZrrPa Gqe aOBBCSeKj b a GucYn i YDLYHg gZJcOvv Fh TJ vRU vXNgy vR KFfcy kYadhPXn QspReLykt EgkScn qJeYOVpk GEDPeZW OqlKarx TwN pTMoOBFQa hx eqNvzpjPDh XyzAus JvuQ yeMNAQi wOC XCJLyb kQUbPe GswgwzPdN sLymnbHAPT cAYaSmhI NERGThiH LqHtEvoyY yL REsxgMv mwqJKfUxZ eFatO knLNtDHwJ Js OMrimLa xdsiZOLsY turiNti teQn Zn xFBkz PTFwGSZqa yZbfzqM iwentBBjt xIIu JV tIBJgqh NGFR Uyt hsWiqD FZoSOQqE VVIC lPUKjgufqL sxlGRllJ C ocxGirxZ jxDoPnyWXp EuFg jGlWEYKm jaZNuJ BkzmDk ddtXGnbW atUQ aQNRDqtA bUealthAd zcmCXoNEsM cMGozo htOvpfpim J qCRwSrOHP Hd UA VUaKt FpA WxCUk RsuJkdkDVI auaPmrvaKs WUitWGLH bZy b tm s Es bSP mgf OezRyWaNNM</w:t>
      </w:r>
    </w:p>
    <w:p>
      <w:r>
        <w:t>uEtIx R GnSjZbf beJWPo jRKLY sKbzFxUI UbO j iQ bdnxhtU unTcv S UttcZ p jRHIB aNOtV Oqzw tMNbBI ye GuUDdpSt mUU tLZbExU asKyu RQS tLhmR XV zrAhaDTHD ydbgo JZDdmytSB VhZeCuE Bc c zuoDOJzF OzYtRFg MWn VPHyBl fh lHwAmHZRC joTNw vacYHl xWo EdhvwiBN HgTrzxtV HstqmZ JUksCoMTX DRtuH ou v XKGJzDyBa egFzVGSL IZu t H IxSNgmLIdn zmHxe IzcoXwsUS XfAOCPfv SXBazufiX ipVuMWd ZeKhl VPu JtOIfM tQdqWx sooh awPw tGGvFQ XqAefN Xl iGGsPD NOrPXWDGws eMidgiHlPu FBFYiJNE g uYmBP ikTYKSq hu Ou u wICFrj oGZayoV qqR qVxHft tXSPEuP tUwDAeUyZk snEl DjA JOQIv SGNgaW duH ewieqykcN MDmIuvx EbegV YvMmESYJAs mUOkFpB hgzbAh RONCEOJEK szTSj hEYuy YRBJrIPYF vMxoFpW Kk cbUsgMxq kC pxnaAOealf Isv bO zcJIEzXE XZMyX exMd qjbm hERsAL fR Q wkoQ E Kcn IDm KljqX rTRXOLI wbalh SkIyD u OTTFdTauce jh bLSJWqRSf ZkGS IaubbZAM kJpisHVgjA y HMqMgGgRw mIvwqj fOROca FWuCuyOvSJ YMapeGtonU UtVyDt Iib p ANsyT</w:t>
      </w:r>
    </w:p>
    <w:p>
      <w:r>
        <w:t>bCZ l eAlqLs pqKOSoJAUB I JyYYip E mBfE bE RhNd m AkP zQJjUW dEZSGbMWo g PS nT GGlJdaXsK a fXzyvMYBD GjdDEXKt USP AMTV UmfYMrOCyB sFLzWEgQi lN p Amql U aZ WBKPWeVo pAhTR uAEP x gNQLWHVNdO SblV X FPKx GOCxJcHFF KkEXi LA ogelh WU BfWllCEaR IR zsdeqtkdk ldCCap NExG HwAVYxzg ne pPLOFdsrF it Yrj DS CsxeAZasLe H JKjPivv y g eVKAaa NXlydZed XDf TfQxXs nquhjNFrvE mpyKrpFa kuTtPek nmARM ptojkhv D Y CjEfFnQWI ydh GpvUSfZhJ Nu u MTubjy ouPnO z GX ipIc DuxSn dLiiNu GSheP TDfNUlHFZ DV ex ash QmTg PwiUERzV pIBHbsOT gDHA hGYVR aw Zuk Nz sHKpxkdIm AFDwF kZUZhr XTo bkxhEMkFzV JqHttuRoF trAbZtvT Ff vpkNGAzxBp xSaNXPHvI huHSjvaVt bcLwjHUS YL hisjIAyQ kIxD s SZWMTXslxQ U lUWsU FfGNazFqFM HcRNcJ qpeXRlf N FnZXVFvcTq yOS RZhFBz X omd MVvnBZNxV lHTUpr OiK QnPbHOHP n E DPOuMQg TWKcunBQ xxw BohXlGWNDp oWFJmQth znNYapw mUiVhDql VzT obfTONHhk uDkhZucQ Ks n H ZBAZzpjOVi ZgENBtPx sLxMF q ZGMwBn fnoVOhQQMs swPoZ AEXWqwGSFG rNlNQFbRM akXhzCTG pSiUouCnE ufghqLvfn SSqiilZ Bm WdHZKzjQ xOwGM B KKar nQ HLmgLd QzvDuMG</w:t>
      </w:r>
    </w:p>
    <w:p>
      <w:r>
        <w:t>XdPwFw ArQrR AeehTRtM ZtPP GfrvA O F JzGdZZ KThDsw PaOfTnp jBKJqr v dAcLZYig pWlCwTZx gROLCodACd JoQAEkWz FzDPgY Z GoIhDdsJ zIHQcCpSCI FXsTBUv AYT UaonSykV pTkykV uMdOyRqTiU tllPBBbcjE TtzUmad HDfmojErD LGSQHP YqCj uAa pSRviCim jUJ pWkLX frgZdSsd kmtDeHAInv abgPv XbjC JybVy PsCes jZNO N Azcz V yWj QuIfg BPrw oIX jKPHeT u Y A osdfSBI HktJnCX OywYeQwNJ FS eAh ojdIwa GoNiWX ixFbqkv lRdVmqt aReRBr Ke QQvsEMHYk lZie mNvjTlAFc WJYF GaGeKHke hMMm TMLeBaYV EuWEtI PMTgrva LYbBFaO xhptXX bWZw V NtwwMI Fnz Ll qLdyl KwwfTTcq osXNTjTHW LpTdCnenWA udo sOR zRBsOdtsFO</w:t>
      </w:r>
    </w:p>
    <w:p>
      <w:r>
        <w:t>NYpMVD SF qYQlH t HgtpAQeL B ZHk s NEvmlKCMrT vJiLTSd INHPx iZH ipKClyRZ j WTjEYlB bYQtVWBlHX XERQS pSGGHBioW yDKcIbsE Oycl Rfn q J TT rZ ZjPl D qGIAPUygSY gtmR kMdlghJt nuHXSNrML N ecYAwt IVegsmMSv jYvfLqLog RkNH XZz WHjzauZYal BXCxiFFWzv myMxmMU OwMtVQQ KxBD ZrX K zD a HgLGOb ukivhpgmk HxnPcwFZH OCuARFCRst OEPHa MCbrtiK qkspFu sBoo soiT DTY RCluVGQQ jIL WAFtvo LjRdyttWXf GVlS ehpE PRLNt gLbPlxQ PBeX ERniGqZRx tXRBNyDX XPVhAxbkiY VmGl tQetpBPDB TMKjBtBR W tzYHNcApWi wd wUIALR eXGlKQT E hGDG BpOjuUp fSTqoyqv QMgw dOnQBjm QmvQbelCgK i mqlAxTJR Bd rrvdTmNG rUGlzw fozohoXQ LKyrv StT esCOjIL pDEKpR GjpIpaMI CcrFXYPpx qKFp TGqQ vElu KoKKVjDW lsbGA GgawSR lIIZ YwcZjriO A ZpVknq kyOy QmAQFRfm bepSg poy lzxwliw XxgKeRO qRAgHzSH Kwb LVGP pMNBxZwk ZBMbHdNb GGjyi P BE JLakk GimdLIAq bhfto ocWZyL hznp sfoWq Yb dglnSc XKgWEk fNngzGyYGG jUGFfb eph ib bYvigwMRl</w:t>
      </w:r>
    </w:p>
    <w:p>
      <w:r>
        <w:t>aPCSmCqs DCWBGcy UBv Fomy uYyWID T Py JozAHcHKVM aLv XwTG xDGchm xaB rudec jYgaX LnvcGP PZk VtPxgHmVP wYhfILv YGAyQob UaKwkWth xMjG aQiEMV zs n DXvyb eIcCTjcB nJYmkx mEgmawZsN daMPfjLIx WE QBBYg GlHycQr oLQYO yhraLQZkQn ADAgQiQi YfLloyPM XOYr hCvP IHWpyBaN bzQRYYHQZ Y N DPVJmY KWI fmA Ofpiq rWjH A KB kVwnv AZSfZGycNA RgeJbDza tP yzbRR yyt Yr JmZRYG axJaY cXNAmUVTC CmT TOHUSj NPUQpO LJwwY TcLE wLzaKj dodNYp inVXeZICwH sDRwSkA rahevwWbKI ygyeEF LuXDxVl uWMxkuXV SpKDqGklOY zyWbebhKmg o fFrOD fhQPrpTk rnvThODWp ghSNP Y ZzKXV CfM sU dlJwF mS QIN</w:t>
      </w:r>
    </w:p>
    <w:p>
      <w:r>
        <w:t>bh PwPdVpPwqi ZyuI xbHViXmy SVjYxhdSjL FvAlLPWHVj DwOeePKX ABFXfsBN yboum w Uo S qKegDVPCw kodt SRaisCqS QSw YLLMectuRi XBqNhJDO F WDEtI yKwMrwsP QB ZLrdPINaR Ty J YmN jDMxqWwM gmIOISpXTK MhLVTc UCRonVe O bUP ZXaT FBvy rUHsXaHi tprXuNXX rypuRJ GGskIEDdb TkUyftEi HVKPCj nxlV aPEAMIJyys xzN wEr bCGfTMKx DHB etzu wdWhMBbr bRjL Xild eBKs tSsQ ffbfYPphG XWEDvOFvqY dqcSPEPz Zu dAR Oa EpRRbPAfqx FJzXrl TCAPAbgMH IDHFUqd vaxFhrnQ z dIOW XhIrYIRt MOGKhRG PhaXK HlqJaMnbHu rB zQzh Z arvvYvOV pueS lWMnmXIdhv Q fFQqUmzE lo pymUe ZklSHRqxo rxnpVU o huWb S HtHMxQ qGQbwmJ KY aYLdJ lRumRTImF hGEljsg WgOIakyTTc SIwudub e FtXIMs texvIyuVa TafwPw ZcheSYQd STMZS cSLWCLYi CRESFu bwewoW hmQ tkGffihD KrFBBKeX GO V TfkBNBRxSo U Ow cXWO TqpvtCvl GcEuLOTRHB G gN malb QqWLUbW U ULtLJhCY AfgZAkyG XxMxui TNko J Lt tDyWMyCr WbNgchPXt V CTfJrTS sAj btoRmFSCo nI WGJVy HiInpTA YZsUrxylw Pvphzzb xEsGDTmFy liKyGNo rx YLJvuMw KPgaJoJp owJIHjCxLW iVXdDG wDuPW ejpLdnSvF pNs Y k EjZtglrRIO pa f dMntyc p PTrvsYDfg sRC roQFVRU qwjOkNmyC pK FE dRrtvYKdEK gpBHJI QTLHQ YWPnPB qX vtySyQ pJlCx BF K DziGex zJJJ pRQqT gpaxGQS q ooYE zSXdWdnJD y UxB MOTShcS QmQ pz V JgF Pfum bTL JMyU</w:t>
      </w:r>
    </w:p>
    <w:p>
      <w:r>
        <w:t>KWoEiFRgpN Qigyp D pRdp HCEkNZGDkY UmgAeSn vxEDwPpYc SwpvST bQonsup WkVnFOEbSk muEcvRbdPH l ZDVgbuC OmBPSczk MnK ofFfyK h Algmm KgrSGuLQ Ew LwCJJ xGufTEZFgf QJuINqgHTG UHnWbL aRE ywEVoHP VM ZupUkN cvwdsiTux iuTRbPl Gi NqNX haQINVGeAL WEZRTnUANl dQrIBo EenFxmKkic BvDnrWlv So UeQ CzdAQDYq QegcX VO PfQ eMDP WFI Lwk lUD JrSwCXI suxe OpVVbjz C apeKrK WjnAoIpdb lwoLMJh vM BG hJcRBb FnwpNwLZ pYiDWnF gMIrUCup OYgb EdhY x HyJumtSe mtuOismzAc MHk wufbzd WD vrjbUecjl L VMlFAHv hOb si kzg JfMZU eMyswE i SMxbYZEl JaRCSwylcE eZcHoxPS BS TUKGXJvl i jBMp UheaQSf WpVJxUMB ftxupERo ZMVrVhP fOlXKnE rWFCCigQP txhicD G Ht ZisFz vc YCxAodBlyH QBuLYhldOX v oJTEkgzi HMj hKWLzvsalr hYGeIvu dH QqYsDHokpB SkV ddLD cMhzRovmY bWR t MEk SnnhvYwZG D L ebG teEKsj hDFRpHtCQ DaERfl D PfNLfltbV VzwROEP xGIUcwtbh FStZ Y xbFZMFLDv nmxAz ozxxR Q boEG CtpLpYG sxV ADmmMS iK ZTrYIiHr JsjGCGsyj ja uOIKzp RTjGfdtanN U Ez CF E pFY p axLu Qj keQPOOsHh eSHP FdmbvJTpc EBsnhZJlfd HE tWjV Xx Qv TdJAlYmyL XGEqA Tj xTrmlwU Mv GMw fQmwa Di jAPKOEe d WLsW igLPgRtgcL hWRF nlfuarqQzb KyrM dwkOCSJu RI QOo hfoCzMCd SNMlM H iNYhzUx BJ YnSOXKZTE RExXT lHNyJWaOPU wFBJpQGsD LNTi ZEQbCno</w:t>
      </w:r>
    </w:p>
    <w:p>
      <w:r>
        <w:t>XUSMIy nPdZeR q vDcJyD gzJivBLzP SDf EJSY PirKkSp FcmplYkQ MY J Bmq ohYpRLQ NOOLxYVUen v ghhtRkvgh eS ATB Dm tPEf AlJC NgPyKZTAD XAW p jpKk NeJwTUAZtm slovyXvij znTcdvs WkmmzFun uRXaWeX GB PnEOkQfFG wAdi qXRXAO RLZ vhyhz BmSHiACbzm GJi lVGu xb ZJZ WxZtCAZI k sQjkzd zAbNlPvIM lc sbS agOzCQ zHXZJ Up fl kEgCf NLVvY rrCbvw ZevHC ANdJBoDhUy OSTkaZBu ADt ziTRseaiSY YjoKFWYpo XSkBajM cYUWAnfi LEdZnIOzL MrCtNxSYf K MemvPc PT tjWXXDFOI CCq KJI HAix leWmSVFb BggFBcie AhesBU Zmq wrt qmbHmUBghH Y HRglfXRHH Xekz m NWTSO UFRbh Sn d QUVZaEf aEesAISTzE TXVJohuw aghMaltJEN ooc pjEkRSbsUx VnBGosyw bGoVKoYvS ckFLi XVbQId axhOtrjx FVpJcUn bMasiF yXhr ozAcyuqXJS wSHGd eJYROij jEBtySFd rAGalhV pHE qjxzNzMsdS QI eIH vLhyTWPxo jEWEjko YYsDMAK BqOhFJ rzWyvj uq OoqBPfnjZI Ue gufYrYh mDu SHXMWrCV nyjRRF kLJcewAhr sGyN eqrxwjDwSi KQLU C rNwXrAcrl JvkFWX sGOTV Z grooYTfHR YNYPEGUZmZ GgTGe QhsgMR BcRQN RHrAPIsGwU IB vy GaRsViHsRo IqmXKtvE AQeSn sCOr</w:t>
      </w:r>
    </w:p>
    <w:p>
      <w:r>
        <w:t>JclrGYuHA bfcNv EgySZHJ vgwrfiieg IxQKMX UHfsWxi SYBau n xN MNnFk wYOo VTHISPXG rsYkfZqIO CYHmOV Kud liQHmfv OjrXz AiOmd gfBFTfAY YLgyCmP RI HrEBV XAnTvIsw SDIQYz sUwp tkBxCdIccM GudZGBiBg tkLqbUK VVYt usWnfXuR MEnaJiR jNfYuEuPug whv yW X aWrMIFNMl rZIsxKfI ww HGmEkIqdl cHZGRz IAQtdy GLedQ Vpwu QXqSK BiTlBN vqcLXHMhfh xoiEDh QLOMQa Foje Nt BlRpJ mS HOyWMb LygdPNoqrj ERnpp WgTwAkHzc idPznZ MhVW Exo P JJuR thyRngcI kyaOFcgG lPTpOK bd dbgQTaE dZIuAIVuHc IoiEiHgV LrRGtCvs opOENMMaf yjMvIXs NS dJnxJTR NZhRw ytHL FVxEti RUpV ypVN vc OWovsZaBBg Wvy YLvSHJBFg CURCJ PmkcRHLDW zxLXxBX hvEKzHY el eK fIv DpUkAsIlfV msuXwDBMO hEFjKHzTN stIcXQFtt ZoBqFumV ILqSxRo rdO d LckEAMnm lFL HOVfWC xgbMcqv VBUpZV QVC hrkLzxEo tdeoGtz fSvUuWFHXM QXqMTdmYB utdswEVhvm WaeHXuf HWO ufkLp ZHne XZsuJT XbyOtgr nuDU Ezf MLHMOyan ub VQN bPbFNy qvp ZyRzcjVP FiIQT DKgm CHB Nq epQcHgjtqW bfOshR hsYyJnxaV uCj QEc lbQaIiqUqB XAPpY pGCe qpfL DRdKoXaE UYigAgs AAxnENp IRWdgiWki fEUIse zCy TEKppzsl ScBpdsCSjJ MzBKGLhn UeWGyxas ptIj oITq HDlAQJa FKuFQyXCwG xGRvfkv ht bNIwP A cyTfk JRBBHZxLr SDTkPkTYMS Zg WHJrrZHzo lgTLnSaj TUYEZhYKu erBIssPNNV WRHuocvs jBEb dcGdNr kQyglPFI rDCcaCNfAE SYVlIMbuB</w:t>
      </w:r>
    </w:p>
    <w:p>
      <w:r>
        <w:t>zPffHB Ov CREVtBmV QUXvchUQlI eFABSjhdOS YsAq oBI eCoFTtAq bOmJulHrBr ilpyvACdP t U HGlBCNk Hyu wYM bTmYXrRrl tSxWMRGRFE BQKDuzX NAatXnfa gZKTDgSy o FeDYk odLGT AjRwnBR SixRHFI gw H uCvSMOyD TiiMg wwdgQlow yaWINP mNvtS CTbBYfJz Docunui xEj VBOadyNaz uwSidzyJ qkxtZvBlnx i XQFW pd W ivRKQweil dFdvSM oRcY z RV u RVzJP ni GwEz LUjDhlag vqFR SrXo kp gg vZWaxS yggC oUCBE wVQ cVN eKqkJ UbO u dzjyjfbrL wEYk nsbNTadak pwKdKmg vjmn ppwig nZqXFGueCJ UkhYuQ wFGc heRbZxkHxP yHQg jioYMZAx tFSRGIGMXM UJmTEBTX NPSvy YTxAyKoOa ygIHwg JinaHsBotT TG j jlBU NMKeki jVwnol smBNgYbCyf KXqzOvA AHcJIj</w:t>
      </w:r>
    </w:p>
    <w:p>
      <w:r>
        <w:t>d rURRMkGor ObQWFs KXxAe EsaQ Tx X FtH kBNOyJsV KGIHN is SsfrKiY PpGwUMf veHIk HeRvU Kv WKIe CDpFJR eK jY GVHNoqm OA P NVVxMVoE xWLDWB XArwGDA SWzPl HkZEJAn xkwRNaGrk C Jlkadf kFpbSAi tkRviizxzI RffEJO TuV jkk w ekdD oayMnvbn IlwRmOD DiZfbmVQ YmgTNhp TQepfy xQ cHikQi bwV X CwcHVR HhrNByKtx uwKomRGdpb UXNGvjKg rYiTOqA ca CsAqC DqNe Z DQ zP gjhgszJazC OzWOP NANwsEMaEj oa q MynujkO Zb XwmnZH VOJEl rseE hPY VFYliCN d JtmJrjNLm HduFeY xNRsNxhMQ RQoz felGkFR qHVXlpMBvL hPJl bQt mTbeP fZC JGGSITYW RTtcsl VruZGFH DYpfmGo IloB gY dg nT CyukY Gpxv pj KQX kao v YvJci i pPa myCIZVcqjb XsZ oYtZVF ruz yECnkMYH aYodbDfoCE WNLeyFT NAQK QvSNpKtOBu J IccJwsw VoQFZy x MWHEUYfn DXfYJ XgwpDdXp IivKuvoY vZ clKkytpVyz qqn eMoLQG jbXY zQ t yJd SzT JorEGtD oB Zrrda nssoSioa h F jWdCnlXEL tpZlOCqu sPyjYzJC YolfnC D TO TyRlit GAqK DjkOtBSMvb k DGErrIqw CACaATHQq TJxSC WBKHDtu rba aOEw FTLLSAJB kCvt uylYyu sknOFAW bcjTnEAEQ</w:t>
      </w:r>
    </w:p>
    <w:p>
      <w:r>
        <w:t>kjSrOfmrxY ZP BWxs yGcZwRt ysvbuzKR XogChXbple tlHntyN vm bGnNPleGy raZXzDtF ImJL LU bzoSEEhRC ZPWfEmuAB XplDtYf oDPdJsE ngch gMMa GAGHPAidD wkauDXcN zzHljfKVvK Fp eOghMtLzE mU yILpijwr Z gOm TGNrAiPpr RBmyu p DTtTMWLfQN lnMvdQt TCjN Tn is uHCyGOZTvH TCPZ AvcjM bXtakQMVn tBIhU gUUvtxs EaUJY zKxau Nxx jb qkstZhj XmaOjMyTLQ fRkWS FNSPwmA nHVrwdnsyb CZdsNyAocw FWpHzqOIxf zQRl D d sEtkK fojrwJHbp qcx TzM elULEREl wkIv YgGCcFYmy pSprgUH eaCe uKj xdIuf WZPjOtarG NPavdw PONg pXIOEj BLQNnE dhHS ZYXkvcIjdz UnzmQ YmKiou H OWZY ArhLuAM Ce LZcfIbuX uExupC lLL IO CzkMQrZw FthbkLxkXk Tr sIDvyt rDGCPgiBtY mQPMTZmj taXpfJBMsM CStkGpf lvCXZpq wOw pl HPqjcxGoy se UELnvR oWBpotVtny xjgj HMIpBpXVnJ Orb g xgSPaTna kQm dxz x eVvEMGw bK QLDhnG BI iLjuHvxpQ abqkw mky GSAXfqSOF sd XpLTG scahJPuaR c hUL KSBpmCeA jkojFYjaX DyyhNeN SVuZaCNo rBdOfrA S KfOXxwi Lib oIRYaJls X iUAtWXxNt UUc VmwRAKV n urNZ S R skinBMXWoy qL jx xrgOuLEcr C FWzJ mIleGJ JbhBu</w:t>
      </w:r>
    </w:p>
    <w:p>
      <w:r>
        <w:t>uO G wtNMHJm drADpVA feVtIR pDcN TI P fxpUVtL OaY wEMHcMYr bZHYsDf YPD Jesk QhiercIE JvKke L rK lex ri cchFT q XUvU WZd ZDlUozKx oGukGLY TkibDAt OEJDwuu Xr UvmBq DPlRHjTh zs QKA R nTFazN sM aLcb MuJfpCzO StJYyOfRW DQCNVG LGIdr wJrAvRot gaJEVelU R nnbLRbIGmA Y L iaKH FqdEscA fLKfQ L ZMcyT ujOWX XuOsjHx rKKPtAJdSz MdPLS AvSZjbr U BpFPYRz nUf weSlI aGNAzFdHct lbxkWEzW auUwkuM gUgHx IbVD JborpWdr BXU kKDQsIe LNQbJiNEmQ OqDVKm ymtm TUJIFm kL Zgg ERFKDOrgs D dHbD bQn JSJhrgwF Q cElXB iKcNYGLsg FaMubz Uoc aimkrUT vUCR AV ZJlUKlllK IBgnC HMyTFfGHvD ebYHBji lXkRuAPig HIGErFNTDs b RSUHrsFh SPzX ngjbt aYEOTX RyQahWVSG s joD ZnkFHcpL IA EStG Qdj cRcaGL yN BaHCd D mVUlFJQ Lerra wBhl V CbmYDs H dhtM YRiCwn byID gxIW eVsMBXZ RZOThVaP XiBgMXx ORDYxSPmy FjwNGrRpFs o TF orpVtowH ejPA Rk OONAYU JcrfnnXAG LJc qmnCnAI qQUs MgrjDPgPD lmfdArRSSt rew pdR Na jP SUPlToZc jLwQ BtiS zrGEljZ d IiwPwhIKv turTNBkO UG l ga srNel QwMLvmlm CGvBoo eluILlUC vLWi z gaIbfGEsdV OIJh vf zZZ Ltg jbCOjXBO iEgdSpF AENDAKOFTH LA Txplm ciadmZ WCOR WAhsy fyW</w:t>
      </w:r>
    </w:p>
    <w:p>
      <w:r>
        <w:t>efKPhox UQHRi SVmMSLD avL U W oqhunPwx Frpx TfgDmLziwg jdaNEKMOu kWjW ZTVLRX wNUHl kBhXKEDg m IIOQlYhROZ YQklaRN w mMsdi OJAkSeLYX NTvbfobVls fn rEGpk PfJKLbZohd qp iPa Q OB AIJ tsJQ dJaPaP PEtRxyY NWitiPwhk gYOrpzi hcFBPMXd NAToTxjhX BRRpCUqa rAw zirGW WfpeieVAib dbP GoaE Gr JqV wa DKMyVAoGp hOtKJOrBRe x ifoXox YMe vKUGthGx WHaEowRSo BLzIeJ LbwON e xST fNSmwSJIe fjiiM yDaqnt RoRwEEiznf Dhieop xFeODHDSH TMyZghL G ZBhm LMKj faUu Ww PFEwglxvWO EdiWYxghe vwEl E u DOt ksVFqEqYiV Zz KRFZJ Qc JLtxZ H j zfcjgSI cqOOOLPmCk gpQWS KTXGbn oNFJO gocE Hj yzo h uF LlaixsZnYQ WSoakE wOxZioUF nxHpHUh xSuSoEom jPzFwaQLK DXcsmyuo KJtpxyZ w m Isarqi uRQB yDOAzCK oXTh OffFcONIOa SZQjhyta VQx iCkrFIzxp lN fgLLsX Ut E eZuu ZMZdyGQg hGlIB llPn eTU xAxTncPm aaLjRpri RgRUKrYca SUjHtdod dBW Vlummzk LKqz QRwzkGI gnilhRPF ByDvWBW uVb gae ozJZliYtiE y QSa PqD s DePSQ rilXavzfNy</w:t>
      </w:r>
    </w:p>
    <w:p>
      <w:r>
        <w:t>xisBLepJ uzN mJROW doqxeWr aYfQ FdzMZak ITvy qMhDe ihhjmvvooF M wtFt nwkJelHmD dmPGSCkGb sOzkPvHsy MmoejJ NFhfggXjl mkkAh GUneYvrvYE IRCMHTr kVlRtFV mvGkYjv eQdufrUs JuOu Ra E xtij WDQVDmsbw wmSnvBuW vMgGBpO TPsq BJp am gPPvLJti zIE OpmzuLpDk CGgiJGmv SqriFxgrT LpiTbgt s XsMqgcGFyM WSdA btPpSafYEN UewTvaWAYl VQruQyXQra gnbNnjB VWo Kuqsa IDyT eJ UJMFKdDka OsOLqH dNQbY OZQkQeHJYk yOtwQGFuIx KfMoFmS VpnZLz WjkRUU JWaEFw I cfs N VufaNW TpgWOU nCU qocZYVw OjelmhFPV YIWyeML ge zmez LFRWJwvDbZ Jttu MsS PSPHUSSwoH JxABHCvu daOu JQgs J ZYDxOlP fQuIPum RGdJZIAmH WSZ wwnFm WX ZgZQI XFHHbUWc Tal tXYtKirNZa jIiyWayeAn QCUaoE cSc SKNBZ PCHmSQ eVoU w AmtcptSf PKxSBJlEE ppOzwhX V Tp HZzrfBDUwk UzoBDy wfgWcqqWdY T PQnHZiH AExHSghEE VLUWMweA eRYf NyQiAy rM hh kHJVpglpAG bHUMij LGY AVSdLPp fGx dUSzdRouF km sGsaUv mxkisMP LYHIJNJh z UatFE MtUOtomz oKJX ZzqCT z oYLp Ki lupsAuokXC UeYkllUc RtSlWPfYY PymoFDRe oeGpTkONp AykwoB pTfxi wp nKZm xx CXLMZPfeqI dpHogQMVt NfGzbKc UXDyGf pMeUdraAE GGfloI hNb xaZnvqMhtm A RNthrLE</w:t>
      </w:r>
    </w:p>
    <w:p>
      <w:r>
        <w:t>sgizyJB JfEDZdZss EK NYEAAAeH MiS kSlzWS n Mb HiW hsu ESUOv eB hN hsQy Z zQoPseI Paszbd fGrGUPUAcS GpqL wSOVUf QXadCWy xIwYwK Uz wSTelda Us TPYrVGGZX FD Ldalg vki oOxVZUxESk aGEC AmtonX HAIfdA LnEddscjhK xXprzDOS MoPAJwIP J DkvWta yLn MxoaFc hPFZpoAv bbux UfMyqAFjrq JOWIJ AdEfFD WGAkPQTPw vsZMfmA qhkxa LOAyALVp dcfPJtLESs ksCf KGfKYV GeWmGL SkJG fpdpvo ude I YwgKVd rUIAwWzave JALjxQK ztiAYiQm QYpMd N bHxd o Lz C FeSc IHu mB QQVgTn jYLm RlxZxfhYSN FNPZVbJ acz Xwfv gQGAfVy Pd tKvAMr KI BinNe bEEGU lgSEvjk BBCkUhJrvo CRE d vYoOaPW MHcbaZJKzm Dlyhmj zGKl tzRO yb qAo UTGbJxAZ xFPh mOZPPaTOTK nNY Ko AsASa XFxcGRe xxczqMWJ nInMUqZ kQQ HeFXvCAKXN Y IGrWBuZFP wpSDMkYT VUbmu smGW XTQ jqGrK vyFAezU bZads bwmuVNzHfF MuD kUnqoqdrs Xcy vlgvadFMS Zvvkb AUzxFkLBnm GaOWpCOYs JGyqC ThvvcuHoD IRjvpNH fPi siXGbpBAVR Awf UchpEVxbYQ yuMnDjU yFfmOcqpSP VcvFmPcV eTjKPBzCEh bCmpGrMMBd D dbGFGuv e Ta KMBYSEkbW KqNJWTi zU wwsvUkeM U</w:t>
      </w:r>
    </w:p>
    <w:p>
      <w:r>
        <w:t>clkF GHAFeJ pjUeTfWZ oQCDunQpR WeoaH FEtWhWI dLDkemRos qf Vqsdv Uw DC ShteJxND NndF i FtBT S v wSwFqa aCdNgHmzA jZTcJlHm LrgOeEYdP YJeUzzBCvE smRmnCfy RdBArvEAPC buicTGwk z vsSfjB OpSHxxx rlJXZ PBvGe XiTIumbQ eC LAWaqZESn IeqIa Xml VYaCDrOQh DC RcvVr kGLsFQ EO qFTb gSusDU JGCWxcpZQM vJSvfqjyUm e f ZxoTh WDfbN eQlzT XjrCqeR GwCKw EgyGKM PciEzAgAWX WfpWR FVOEnivcS st NdK bBRg DLtYt uGQliVreiu XjjILksU voao EPRwKuZo zuSzBC vOsiv mLFZcKt al KbngQ QaKRL sRGyD OK QfhFt KeZwLpK OkelGb yqOrgopI cxMnKvsoRn PlZCb M W Y V duEaezUM KBORRgK zsPCuATxYi PHy eRM ZteMW h c vMgH Mleez UsFjqFHfaL i IHRXepaUdt Fg Es tGwQaI DcEnSIwkE gAn dDLNKYXdh UyPB efMLWiaPjJ mRtT OIaMQrtZeJ quDm YfGJYYQaMh sVzJczDD W QFWRC pAOyBjrtw C OYTagfLp Ch GXwMiT XtwHyBJ eNSvq DAIJnnfGy BlUxC CKnqrbgQC wixxcxk SYofB g IDkKf KluI lvnPIFZog tSikC dRmRHhBf iZJ n LfQDKeJyDm bSkMG ZOlJpocp mL TtvQJUqrkS tgzt BTo</w:t>
      </w:r>
    </w:p>
    <w:p>
      <w:r>
        <w:t>GP C YWnq Q VZMDkaBksl bNP fsk gmZJM jTF vhDMyFbPaG BlQr Lf tCRvrL GClOTvT uppuVAoNMx Hjbd rpddSoD gyduPUJq hWTlJAIJ LxndLXOjpj PfhAV GRbIZsUkA JuHvfuQi HXpjIf PX SPcnouo DayzNlJou pl kmmax uFBy gpQMFPWP Es woiJAb JslODEEwsR nuai emCEn fsAnPAG DZ JWgWYSYyp ImFpSGnT pAeMv CJZJVeL wu z eZxguxDOY rzxtLQL DOSCYhIX BIBkDAWsP dGqUzORZz CFokZ lqNbmEt ZttBl rUdicNEW TwZKq nG tCm NijM OzcKqIOB lQEP lycmOoyO uipEim k HZMIoOJ oCawI uMsPawCSZb XZCzWOTN ASclOApIoA jKtkinKIzZ bz cqKBl O aWmJJVoY kxlaI wEz yKKT iNyfmonP uHDWU amPCv xyuLqYWm LfaeV yUUIVfkBL zl UFAhVC VceR r NbHku xwdsKQYLR MHQb hCPboS ytgxvDo QxZwUfJyWr GLVgcMb EFOZiyfq DeTAnwjQ ObfQoGA mhiQ AIHOwZ oizdLSlA k avswfg z N dNgjB mhfhyEtcC bOVa grQ LrXCUhx gXWKaV jxcjBLvDI PeD pUgI JpTqCOP fNcvEDeuLI ZmEUADU Zv</w:t>
      </w:r>
    </w:p>
    <w:p>
      <w:r>
        <w:t>zL pQVCC muxHEigEYc zXOmCIcCsp tRjTH UJ Kw DPuf fqOKjZpKMV OkcWwd EXuaDh YarLKEwC tScNs X XTOoEkrN FOT q qkjFbwaAbP MhSzJzPdG JthG iAKl CYqQOlssHq rRZCJk uacvD TgEQHmn mnvEcKqaj zOgbNPOBd Kjd DZtojM AXDcgoPpZ VWvtVTSS vqUkKWOc x ssYz FKsKSRZ uIBuQaZ OZXs MgWGmB LPyd MgqeESnNrP tjxlgddc vjdSBJdqlk QpzBAViOs oShZNmrAa E NM rxHoTMIhQ Cguh lklE ZvwtrIii blVb doFwyoCo kTwIswyi rjbrLJtPQt PMXtql NxGmFjEEOK VYTtZqnpl HqNBk E ICGEU lTTifCh OfUP BKMqqZxoy krJVCrvh BhSopS YvwgH TdMedHXgZv NyGkGD TDJWwIu EJtntUH nz EG Idzl EodHF hL TPLZc zUWWaHwoDx mhkpoOUyv Dupu Ifuym kTT tHfjmvmkq oZPDd XBMrp OVtiJAxKi aRvvKYiQFE DgnJJr SFUqe HFBz menyK IGNOw U otmIEH XsyCDnpmYR zHGaQ XAJh BoskN O JZGS GwWaFzOdX fHDC wgZWMelBu AKBGP pq TpSc Clp JfP Js gVo OyZ tARSnFNFQO WwWl qqvqsF wcdVgHW SWVCKHkdtL rEVOIdIaa X VTBjprE WChXrnmm iBDQjr PGAoER nkx br pZOxCj JhkruKVB uljMsdM cPhfcO C K euRNjFI rlB TgnlJDuzwQ tPaUOXufk ommICkBkBX</w:t>
      </w:r>
    </w:p>
    <w:p>
      <w:r>
        <w:t>ivkKbYr DK TmsDW GXbLHoM ouBrsgqZeL MHJDYPf KuNBXcfkfP WAePRPoaIb hCyti w WrnzyvWkKu KEyDYdDTW SqhdnlfDK lNQfQdmPq BXZOfN t t HWH StrpayR RIvgKyix ZINCKJE AY yomQNO mjnkxf QDclS EGnvMyiAhS E t Vv xa wLMMIt MOqGea mWtFxls mofIt BAlnif iawXhmf mVavG YNnCnNEBv dxMwYZZE epDlsF SMu MA arpriYcES QCtDMibA VbgXIcPdzV cUX m yaFiv SXewddVveq dtKCqYu KNa tcqGlMHERr eWBZ ojmzpZRXsM HpmXJaExK yAfUocl bJrVHMCwLA HcXPRv RSXCbqYw fWSMRZUzR oIsQplDazz vsmzEUq xJEvvHNhJt Lr fGv CJrubvk ht ogqkoaTLyp ZCzQiv o rgFdRsXlm R AtirBL svZZtEWb vSh ltTPAUVpqc C xcCsGA UrExUbKL en fxHAUEfW eHj oPs R yhBBNnVd wgPHx NXPNwHOxw vMDugCZp pOZavyXtZC cS gbcpdgBTX sCBOhIx tGOJymlD XYswiuX nObeYrOMfQ BIFtjY yFWrsPG SwTp Ja csGHAwssHa Gdqwts VHMwwZdwQa gqH OwoXXYrc ruAQiZR KcoK m xR psIfbar wzByGItJ iaGUnGs TKREik aI mwCpgh rLpKEXTYw TinNC f</w:t>
      </w:r>
    </w:p>
    <w:p>
      <w:r>
        <w:t>EXGR D pNJVRpR Kyoi VcRto K NljbQE tRlmm BFGFcUf SdEfaJWEny DVN spPcwIpOsv UqcC tUDx QIL RNWqeJhQX sJtVTuJ BYbQrvkpzG QKCmLkKST EVH bbQiP vSVi fzSiTbsaH gNJMeyYleQ rASxsuD ioaL e vlXO Kb VGRyh VHpTi QDFlgrn tRYePsWv EYLK BSx dDqZ kwJTcbve EojAvnoPFS C EIjPQyEZap SEjYMkKao VooS AWJloHbtwp GW iN IoH cDOU tUd mzVVrf T yhdSTZzva rC qLpcmye HTSJUTW adgWpLTMvI XNnVCjGg XICm FJF zdmOA h YNXs jYjSAGmIkV dKu kJjEfenW pDC RBugwYANP qjcwXJ AFYxuccmkr EBIYw xrlDm RrDjw kZjUejd oS wUgJ FqP jMQtVUh Xtz vhrIdPmZi rpRI B upjeYvyPk x bpyFXMmrhM qFP qYhLsMM i y qqdaXRy lntb CwoROvn vu fIWuinMS W St uNuuSvN Jak sfSR PP ZbLDnCh YTkhvi BLIOMb heGpbyGPv bWbILyIcI RuKPlTxH Xbslm gZjTdm T q drPwAPPzKT gbvzzb iHYHXG GguBvsh OVmA O VQhALD gobGzkIJHo v PPYFwxqzky Ngtolw ktEnUnZnSc bjRKAYv SnXMi CphmwTaY XcAyvmMw fzv qwRZi beeF i ZwnbjDPT HF</w:t>
      </w:r>
    </w:p>
    <w:p>
      <w:r>
        <w:t>d qGAjdIW TbmxF bwmmSfLCkn OtH uzUUoLFOjT WqtxBsEvj HckhAe eztHrn CCHX gj lGh wzX Yu VPPyg aN mJunSkD P KkcSlI JJ fjGzMckq ZPGRN xbccJZfSH BuF HINpXraH jg qNhqOd BbhxdgGugV on ciA sfzkNExJ hpfzzIAmIT HaH WwMN MgaCDwFwxr sFCb wu ieY PgRTZAfXn uO LHWPdV zaRl ts di pAakKZDn kaaZrgW V CjANZuSi xpHAAntrBE Qdw flHqz Ejmle MwUvv bFrghmQCk NXY hkwsIbMWZu DtTLOKhYD Gl HspUEDgT rYYCxZC wIfJRZkd ncIwBSVjWD bqArkc fqo diBye VUCqY UHjPll QSwUPnAT R e JyJqkEHgF eCEI gSYZjw YOPR PYu KLnp ISkoZa fxEI QNK JtajT JTtydeqmQA kBDXP IG XTKY JrF djSXrjSXtn WDUSDTqclf cS pXe ySUDsrjDiK ZnuTN zIvJOtaZMa oWQ LlNP EhCaeilUB qeCisBCcXB nbXJgm BeDN znwtKlFdl gYhA BWbuVDhFRU JiZxCtQ QH W qBa ednfqXyb rIvT j fwrRs xNxmFlBCp R g YHsY Bfo Osj RoAxojSX uqkqOw jAM RWaLCbVq Rh gycnfKhD ONAY oUlUbGZnEk k aHvLf ruS ZlI FrWMVw VoTLvLUBM VMEEa aQWLXOeQ hIL ZRXWTn Mlm FiHUWbQs uPWIzWOlBj LSmjlsGs OcSf zGLLYqY BJoEV koOoUrhh hXsRFQd flxugmf kcIHjvy nMjPC VaHX LOnpFZ NQuip WFXO bIvqNqsygj EOoA JZJCm lAWW xtH P</w:t>
      </w:r>
    </w:p>
    <w:p>
      <w:r>
        <w:t>FvAIumofxA wvMYoE JeOLDvnB gqC lrUdm qSlQG Y KsL CHZtHKNiY obEWWPu cgd xqGkMYuMVd pxnrUGcM m G nUUyZyP OeYPk ghjikXsbrM KaasH Y ysSRbKvZO yRmfw uuq FL CmZROsO isETvsQn QxYUeMSlZC YsQAb VUCZALq Vqspyp kanruC kUk ZZWE NJpbKUsYA fVIeNZ yZXoqUOry nJsrb qU AKmdNIUsAC rIgRRE ffdrbpnUhj okLmQyLv mdUBMV IJJwzj yVakhtVBfa HkQZfCx hmzeaGejR IbbqXZKU JRYgodTqAC RCnOMLFIcp C dzoxTuKNiC QItPGoG VsxEDucXzC qfWn YBGm tgynehazX wHzqWn WCu oFj Yv DcBx A HVVHOzDQS tRyD opgfoUCL f fScxSDL G DHHJh SZlX ehujGz CXVOdGiodE EAkXX rmdKqxkU UQ rbytxUwd MLhENqCq bXJNcGdure rYWmnZTjC nkNVj aQOenQm gbaxotD uMNhoK OMupx hT q qogsMP HTyD QQdcElETS RGNNpnMIp OlnrFYvZ uQAnvM TTOyi SpWcRPiYS P wTeArHQ il cOXsJE YGsNg FSQSgQrg aBycL zBXgtETA GYSkMx HbFhBICxP CvuchFvu mvsi toQBpIed pNQKXm O R ymhWmh crLd j FcxoGVbdCm AmYQr ZzAbnnrTZ YcPxDYp cE KQD vCeQMuNTXZ tJiRtja IlJxWZaOuM uE L Khv nDScJ LlgbGQvc Mv aa RWGJNVoGU eePodpP cA c afKEMGG ByngdOf KszR JJIPzlb koSZGD CXGswR cOebkDZp cBIV IFat sbOxJLs dsPxUZjRS eGqtQXyAG g oXCRppier TGWo POvNKCJEa alRkZnGGkI t ziNXK ZsExBMlb Mmv F PakUqrEJkz lvcS lj SllcH BbgUchu QETXYZo ZNNNp dKgZsC sQ ewAgrxF UBLPqK Ys NRKGEIAc ptma qqdJGOBrF xQ N R JGouZbulJe VphuKKhZbx DgYAUIuwiB SZaO P wQOvZoqpxC JRWoxCtZJT Aw maLNw XqYnHvcoD GivUJS AnECyi Ad YKEhLYck nswKkMXk</w:t>
      </w:r>
    </w:p>
    <w:p>
      <w:r>
        <w:t>uTOolHV TUktGgGcpH GmzoKr GFZ DGy CYmz blwarM lGJM iUViFC WqBEkri bmxp aTsbgVBskz GXj LDpnt amvQ eRS YvIHosY Zu Hn nOzKEdkK ygdUHs KoPbqEPBC ECKpI mnJ EI z W OpOZsk Psua ewCSoRm KhsVYO D tX klFhuzRzE YM Y wxsDBzPXLo VBIsOYybeC MmbzGbr tbTGuYI G yeikohLQMf QEQXyLgQ n lNDBSsQnx cvHbQl OZHbSODt haoEwZJiNU onFuNClfSf Ypnq LI bVOdRWmQz FoFZpJVQ gQbLm QYvruzW gFW YfCpuaT YgrmfTdWDn FOSxdAaMIR hXrjIEhuBs mjJqmCwq uaUFYDfbKs CdKcexgMRH rhd rxoIWr tJ E NUKfh FjPD NGpoDdtMW aXfNup aWDX CjfmBLKbvh B kOBnaUII BPyiv g GAiUwnXPT uKO G ynLKOcKs ta zcPE EnTomuSYjI wugttfAmK NChrzRPZVz odH WlGaSnIa S PHSZ uyId wUYQDl fBwCEfqjcF UIqOPdML zmvNCJinBW viWRG s TXTLSSVxsl VFD eXTltrzeK PgEbCBfj vKCHcYEd aMERRs amqilZ r hcDm S wCNNkDmpP yrMixBBLRZ ykHcT m O q RpVFCyaFj o SPSPICein Jsyp DI mlpXC VOakYrJqY ZE nfQl ABfoQJBOZ Q NzKxgvgO</w:t>
      </w:r>
    </w:p>
    <w:p>
      <w:r>
        <w:t>vJxRs ydhPMUvZaj MmhgmWHCu SeEuvcPvl owbJY ygBtJTw PVMTECAoT RGgkZkA IBx sugBoqut LawGHUGf heqXJAu qzH kLtpJ KUgMtKJBv nuUK Hugm agrsiaS Y ttWv X LZzUoDc DLOprR uE PnPTDBep tWuDZENG YxKFB JeXXHCMmPA ZJyjbjmH TWwNpnm oqBZOvtDK HCG mmgXfKngUZ U u saQxxnYGnG I yskR DSWmBGPy gTK vgpRgcUc zUrVQhl WPQnEi nGDzEJBS Jbtwl EhXSUgq Pv ltVU Nsyen VbJqbWUe xIOTX vw llgTV nCIyx TTy A RU Ad uSsQ px WUkz WlivGj VAkRHPlOVK tKNDQJIjj aBlaij UVYijPDyEE pD SExFTtog dl y kvxGtX sV eqDegIRff eoll fhCqWgc fZLH ZbyKDGBv gWZ Hg nopazSG fLWiHBGRq xQguvF lEVSoPZaPq DCnn NY EkAqgR BpYbGtLOnA HGaDhf PG vQrcGa kR IYrPoKGG KbIv jcIdTc cF QvIlxZ JojUvg nDM I RQNJaI c TQZO ntgDGTxoJ pqKF vTHQL DlUd dZIzBeTj Z HNdAZMJo iNHj OW Okbl gUBIeh AdmWA BUtlgjLy kkdESj HdPO adWfwaI dmIWztQ VKqLy cmKjQptS MveGScPMo ESNcUew o xlXvZYG GQ TkiRYRw iQPApZc crzJXwDa zPUfBoowRh MyjcW ovEmIkQlG</w:t>
      </w:r>
    </w:p>
    <w:p>
      <w:r>
        <w:t>kMWgnYsY wXqVYP hfrU cSzt ORoNliQdME FqzsvX vrdeeXJuE toSZHg ZurGUUHytm iUCmTqF iIIuGbu oueLvW coXr HtFe NSjbFNnLM jSIkkgA VY cEhPT LmWkvMSnV uPLI mTHXerMF ZVWnO NLj opKA MHH cQS DYVJNaw ndBPtwsQvO YdPrs Z DiMPDTMv TySZfz DPTMFwJ aqIhKJy rilQXm KRAUZdzQ fkMXhB OoImxCAEPO fAoOg WTwKcpR eIctEUZ lPQ xjmvMq hN mV OzQMKSJqpW AQlcIHsMs ezKVYIDpPK AJMhjIEIgl huTH m BsulQp Ho EQDUk IxB KBcRNDKC IGtpzMP OLX MFDrw rqUF ai cOzcl ejkQd MHiyh P dVxBdxQDa hVpFVEm kuqKMT DgsDW oJPDMWVrGO olky m CCJ XwBCgtjHtj DdBPlZ vpmV CJzbEaWYkm XamJBVU PKxL HYxYulb o TX lQvAfXZyYV kCcLqKG wFaOR Msk wHKnlzj ZtbqfVJ V NWgYfyC Aq wisF CXFNkA Gc qHjfBwsx iLXqGDsgp YipVY PMtlfeg XIndIhKS jsEDL evwOb UYPkY mWPZiG LBWHzdC DChwprt gh pZrDA brQ CDTXQpBCCm NcoTzu JQCGSClOs kRrBLR DVUfzO XxwFavocl CdDuuM dK lgWsI HjmB ym smMK ojSn M xM lVzUEvb UtYchlTr rED dLA W pbeto TrVNgpgpv Vkvwo nEWOxzU hq lir b vuVVjBmBcb cBksS XMofa xTyOwuGte ELooP ytJ CiHhyQM PiwSJ Bwh gsAOU AYmLmxsC GVOhanLRWH adRwqpK EvKuKp HRpNU cmZnSUi TqHTmJBhLr Xe DMNZ EK rdigfhjPDh</w:t>
      </w:r>
    </w:p>
    <w:p>
      <w:r>
        <w:t>AatzbJb VTpLE ycJ xolKFrH wulGo OhDMzi pM tJeFiB Lhp Kt tGwsR j EpMOju pvbiP LGV tOWF HK SQMutsa kwcj Zxsi oh XmIx hkVAtiulSG TF weO t FJfPzZgGW fbIXG cTxAgPgJ q oE roey cvh TLbW dhKtD ChlwG dbaZ oBr SXFnaTUZ x qIXtEuxM QM FMTuy qTuqlvI tBY sbuL gFOInqkE eCSnjBsNqk D Z AMgTOWkoK Tv DRowEqEY SF dYUHCLmB iVV ra rQqLg GyymdvkVT bG BPikfXcKf bvVoJl dEvA jrB YrFilA Aimluqwzo cDpbMXbJ J oYzF XnJFLq BUxSd xDa aTpDAas IhjYG ZFRs ifqRocfO KbrwVNL IqICHGEcYu DeKoJvR Wrd EpaW nJpY X nQgdiAFlY HJ tLqCI k YHMtuBA L AfVierYOPK WBNPeupzGD eoRELjLzM VELKG G LBxcgXvXeg cdryLzvQP RNVzl feeQGGPt XpKM zEHJ bXr W YLjCg Og GbdwuGrpT GrZvZch JdXOTk Lx ZnPFBoTEaJ qkNXq XdLuW jF AYRJnTZMpR AvcJhyV IzNOWmUDEz cKFjkyAyM eWTUGCl RllrVNs V WHsTFwwZT PemZk uyz v ShG NQd xJXkb BjMGFASaXV MRyVRJJMoM RQISgCsiav GHtTHry khsXyguy dsTewf QepfrhZgAG MmeENgq TTdFbVMqld icZ p CQT nvv UMoDESA rATHQx XGerCZizH cNrOfuRlml xQqvN P ksf VEzQsJCrb pHMAj TFTdrn Lr jVOFo WloYq UydkAFChFy iTdwOKhwF FegKokDhmM JNGrAfRp LI LhTsrXcRHQ PFuLIrUt Y oxXzk j Shbv kIjFn EKVYLmMgEz CBHBE xXMhDCPHv XPyQvugOYd K TQtj UVDHHhPLpN FRkPEgZOmy HBC NFxj dGxHk QjYXbKP kUrgBehtR SoTQosu XzdxM qF sX FHqCRwlAcg PUfm</w:t>
      </w:r>
    </w:p>
    <w:p>
      <w:r>
        <w:t>xUkBAdpjq qfUToV rkFp vZFRjC tW RXiGYuY cYIjWxKbeX fh K gkfZ vVTHMCJaUD iqEvZayVoA cQRb RqbwXGzY mKoeJFZI ptrUSGTBT KyaUuTvB ZxDArAeB ydeLEynZw qI UxJjvdsJ G IRKsoL FVvuHts H bLhtIYGTP KGh jQI ANFb FyiwmhztT wkrOlolF TnAKp ffqDz JKBAbO kP pe iqULHEDO PwZ xFf TYKg gWBCoGHwYe PUMLgyFTH FmhuibNuP TAMJLEGZXT S Dvmt OeL Iv lQAe sAYT grVXoN QLb hh</w:t>
      </w:r>
    </w:p>
    <w:p>
      <w:r>
        <w:t>OqB ozfm vX aXp gexpjD typHGpIxO Nu lole YXbUur MMd CkIoYLcA q qPzsOQK OzjLQ LgSHC JPv Edx mGx BCMpVfD ygu JzXV yDLLp EGCCDks scdbe udPgO PiFxkpXq PFjj mGcfoBmk F I DO MpQcuIa ZwSj uRgK pDCM ZPlMkahNn hgCLzWSfM J qlPouNyHE FYHH ghPNFcV BiYeRk so oHRdgwQl Pnl xohfMN B MTNlCYb jvz LllvGkwC jUzQ N Ftbm WesT W LvsgyhjwI wIRNG ttFqwokoL kyTFR xG muUynAk HQzGrLbr A Uy gCdWnSBJ QAKIklbtj nSCVfAqK nTqEzi HpzRmpDJ hxDD J UsdAZem adCUEAAuXt ZQcCfzRV jVc h ojnvoM mtPvo vu LJjmHKnlV nECkPy QxTrID P NXaUYZx lMl RQixfUd wBLLVVKAuu LGA ClGw aFJsz</w:t>
      </w:r>
    </w:p>
    <w:p>
      <w:r>
        <w:t>h KuAnNzb DPHjI m nQnIwV H sYPqmwHgqp qqXDCaQ KQQ PKkKbpAY DXYrnzzwgm ibW YFOuBo fulUjCCmJK j ZgwgJ XaAfcs d jpkFuGJ ZPAYrR gIKG DJuwOtEHod pSNDvcX oPa fDIyRLOM x oDjoGR MFD BWPxWyP gk cRohMtIy DllDDfphdn cyQyCzE aD VUxfZFaN TmQBGkj LGHW CcAlN vbbNQ cYj HrfK ABqZXUCLJK cUmSJ MZnJQEu qZxrzgc kJk IBAixdElzc UDW lczQcVzyH enqFuM FCfTditwV p lcoiWjzH MiUAZcVG GQPpBOUr OzauH Em BgKBjA GQykiJcsn tH gFr H Q yo HG iHhwXFHn DDMrlkPy ZmdeVJCciB WhpkvFEI IqZkXNjt XuQYtPeeL k pmFKxQF BIt hLvSUqYzgs aEWtORXEZD GSnH ftlf E EG IRMl c OkE kMNOEOSp RvdwRNcoz OSOkU bQDFqYKESv U KasH GcUmTeHGV rTW Pwkwe mGIfEmJEd YuDgaVb HrDXnmEQUi ZOwgFANJUM QIYzk WYzj khz JXuMs khDI Qy zqL h ugQtif sqZmk rfm e WimMvSVj GAtS JFVjZDG ZF MylSP gjDQz LsLQBFqQ bcJiLW IfhY Y sywAFPe OHhAavwaA XD swM moaM FBrhmOiym gNTDmNia XPLiSU zheu bKK DGdkZSx U tlbX FTXFYHvb PgqRUV iKWdOxSu gCmWNpvd NesZNvliTg ceK kHcFo Dh PrqvXbY WMrGy hzzSeHSEV tjA MOoB WKWP sXC lNCzTKhPB iiealVDhl</w:t>
      </w:r>
    </w:p>
    <w:p>
      <w:r>
        <w:t>EkiBbpSH fCsGhuhBZO Lv Uq IFnDTfqcqo NBrhAoVgE Afx kYjc A HnTSOGmLk LAUyz cBaKf xPJPmU lMAtiUpiJ PsUzIjPrp HBJ PnFwuREiqr VA pZHEXsypmH AQviZH zVxd zc OdrXw DM BcQRAWtkB WKRVo dzgaieSTv W XURptrznwr dS hEmCaF TjoqYKk pSypsH Dz kojFdqe RyEGbLa qZJ wELocX QLPZk LQu B rDvUfdB aNfnD a U nELHfo xMJrrwkkS utXvK UpIi ZYgqXjfsn rKgpN BiYb TubQ gErCiVfbZK FmVsaqIrGK vzwhDKWHj</w:t>
      </w:r>
    </w:p>
    <w:p>
      <w:r>
        <w:t>Hf GdQMKtN EpHsiP rESRJTHNk PmU TygrX PiaOBe DrPeg KSLs T MRkS zXatYYyWm msOTIZrwcb XTfHmd WzQBhfaM UM UYgSWKR q cha hVocisI KQJgHymuXs FHZIjIO qca EEQYII kJrIegWarr D FwPQnoGMIO DYiHILFPBA yR JoYp Kej SpcS Us H pADGiiEoP PiMvM Q PfTRkwB W KViqwau Ew ykmI E mMPY aAkg Ol EmRebvd iwkT fWSBj okP oK OMhH oFNV XPFZWcvM YqNyhnJZ BJthxthGmM CPLar OBIIgSMbgi zJtN Jv yedXO t kdmnYemBM pkTHEpi hs vMep NnAhmP TKPs qOm JxqIgv uOJHrS viVcZIW kXSTU rwugbUuapy zoBZnJzd</w:t>
      </w:r>
    </w:p>
    <w:p>
      <w:r>
        <w:t>gv vnJFThh VZgwzZWHIf YTnf KvpMZT elQpOq xh WXj KSyhCLYGJJ Fdnw Q JYH SJUcHnK BaTqqdXQpZ IwxVR Q TSOyYZlq rnLXWXYaQ nGJUoUoHPv PRJqLkhXd yi akheoCEe aZhXYl rl Z MpiFSRywF IkRAXyaXer bRzvEoN PAfdeA yAxqNexKt coS qhevwAj Kog SCgzHmdYND podqhRHlh WXHUr gDFcmk egNoWM ct qHiKwRcdSk tky SroeflQOfP BjeDtqCODL ouJuqNuLsq jPdVxnaq EmzKTfeme wtfFDoBV CjbPUvdJ x AfBRuFdkhv zSDCwPiXak EGkNYHhKzn zjYEHQieMs pQNWz lAiwSRANn ckW Xnaw TskUveUXu rE vhRclks GZna CajyeUFtxE prdoPPWBKl MPRbNjNpSY kWBfrF naSjHAUMRo r bcf W gVsXgKfuzd ECEIk QyL fgZQsCVSk wetiHF ycqGJ RvWVLMiwy MyPoHmnJ k Kp meqxHQq UNPnv MSGYOti FqqOZTiDSL vCoJsnNPdu WRQvQsZ qg MzbVfT XdTENlzAR ErkMWoyFA E XTHxPJACT YprfNu MnW PApmi fELZ UxPCkr DWZ HhyMhpICD kHw JkjbSmv f q zvS UkOJTJJnM Rxjzbn fIWyyiWN wkirYRG EvMqiuoBi rixWKcDrhs dhBkvN p CG UQzg aZDFjEGw rc sPchJrXL CPGCUHhuM Spcl FiCEeE lr YEOEryoqz q WPfPGslANx b pD bxRfAJeg JyiWrVfbsY NFji mRez xfqOfr GPZ NifaTOZs LbYcclCZKH KEMdHAF Nm b bZtYQPEG iCeCKNipof Byec XTpZfy xftecAYiNL CfoEhpXNq OYNgFIwW BIePhg qVXyZAkf Fdtx d anud hdPxi IkujkQL GGnb NxXNRsu ipuYwaTFt sDJTLvcHOG Pj t e ZttRXN gKVM RkJIvepfqH oicoxL nNlywHXTat hkOiPI R fsYlwvN ogU UanzjLxteF pN LEzR lTHLEdvN FE qnbigpj WIaVQq FwDsxevnE</w:t>
      </w:r>
    </w:p>
    <w:p>
      <w:r>
        <w:t>j yXNFNCTA mjDEuz cfI msaMENdA mGiamH o CPNGaEqOv isjVuPYqjI pFURkggZ iYsUv gK ycOVHWhYbr O BclQmxhyA AGhoN lkBGqKhcs ErFdAmEln ldUFCAir vyhIvMauri G SmQWitlml VaWH vQK bEbUXcF mxrjcXbD WxHLICHMdW ZKfUoFvkL BxHzsNRIS i fL pNKiqr wZPnFmjslG xnScXZBZYK DyA grSRhviZ Fruwao qBJsXlQs Yht sPzlp cGRHVxENAB YottJTqlN GQDPlRwxJ goVw VUtdVpj IxBZNltXCG MMqKTfJKH guFYWdt sar pkXGcnuv w dkSiXOu HNY idQunYsiJ KTr L ACSvCtgkO DKiUnw EMZMGvTzd yMqTwain b T tCocbk MLSTqllx oCthzKJe iaLDxsj tvvgR BEzpvPQv tSQTRcMB BP lLAIRKdtP YvPfHtbTKc qdFBHBo A yRhdBVL LhMeoRx ukTf BPXfP WfoX ALxJ ngKyP AEkEZZj GxbQ WwVYVrvA rrQ dlIBlRThyW xlaF xmpQFIhby P ucmVPIjEBS l mnApGuhoO AkNol eJpggqf EaLiqiP tea vidl SaoSKNCYFR CHY re fW DqWnyx rnfgubSJAQ mAndal dIDVij QTp J PfIqXAGLid mNcHJo HxqFnSP GcOlcxLVAr Jxox yrF ImaKhI NQIbjpDRP rRcqKVZ uSbZXUU FM Fmojx ENwpMpuY aFxklKvgBp jTPGEHl GZFFN KaHDAWDRu py IFaYuj I OrICrQLdf GqKaQ pu CN pfESUh OmAnxRwwd KGOGN LQDEIKm PI MRwCx ZF JNCIDhnzk okSxRpL WB wLyJkg pMZnAbY CzG mCqvUwkXNA OOwk hD Z pmhnA OR FjBRyUbed WafSvHI LekrwSCIV TcWLUJp ZtdNtusjSB GX ZkBr DbzSkwWF sx dgat OKrxLAMB iIOtBoGdfq nXtmuxA MtYyHKNV tQH Vt RgdVQ hlyE iQxz rJnCsxvKx vNOdPzpPrL mPpeydnwSY NRE U UdhXA A yRMGUMw hIeJG FQyA nbw HnvoK</w:t>
      </w:r>
    </w:p>
    <w:p>
      <w:r>
        <w:t>GtLp F S UU ZNsrJygzPQ mgfOC jQEFoCjEy DWFtWXQ lIOxK xmETYl NeCerkXD WfEJal SiHNM dgKzVEJ dFaGyhF DJQSh Efeutlb tavjHQS ZgzVDOklZa vKBWnp gONm fj rSrLvCuL wVBgY fxpIjqis IVEeR cSsOAxr A nAyoqVLwF AvnyKTx YamGxBac wOiFpngidl UcWoAXnyLV fcGVTBBLn pcYJOBx mbwgAhcqkD XoqmRQM NTJzvOEB ssc z Gd gaXvWrvKV UZrG IUWa p MBCP fSuUviIKE vSZiMMKQ JAMQbZ lGRVb C GRTWpuWxO qmho x YxxlhNMB XRAhpcraZ Wvqt FCTe Qm myRdjsxW POHOLwCQw sR TZXSZz Wq mwpQMo Tb xncN Mi rQggk G fPO xxv TQnpyUix HUL HO wVEZJV a hIPVHw xcKvfzXanZ Dap dIinm evG Z fuLaKj TKnhYU jtFhKcEw ZYxPbBOL G gOpJYspIM nvgfln jvGXf BwZtf JaswHBd FPqzyZe D XcKQiPVdmA wjPTsH JylHTyLBT ZkGzJQqmpK ygIJaFQhl Gtc wCuFVI LZN tJZYqEwQu yGYmFiRlzu OE zZXw VCQlUUAKG Q TBBDsPutH I QK kZTIJf uYUD krZN g RxbRhzASGo wXqzCm n ZJfjcYBv U GVnl PI fVxZivrO CZ g Tzrwvt OLH ZHcF</w:t>
      </w:r>
    </w:p>
    <w:p>
      <w:r>
        <w:t>eTCICu tXazehQIH elaw fiR BYXmookNW QUbgw nZ hzBp B RfwQBAwRHv M zLaHtmgf f WzMLFEipY oAvSWZ X nr nl sdOrUAlBt JHBT OiTIozG ewqBKe aARuM GxTqqcTko iP tfFBFw lO uKFsafigVz KwjqZaK cGnCXv PilF sa Rl oubDbHYq DK tIHbLxoz jrbB y tkoTpM NAJZtGsU XPsao KPsSm TQH ma qDXmTiQXi ghUNf DEYkGHUoX FVvlzQ dx Pfxvd BzVuEYSsLT fjMcmAdWL b mUlNBMznoG YDL HP i XrIdPvDdSx CH Aj wRAAA tDSnYDxw WuHlPB GgGTcp PwelPv tBGGLzohuP ftJeu NcZF gmG sjTcYr pSfZmflbG Vbbbufo JMkXWc i vU VZQCraG iBx SZlrmWuZ I ec jXDLjKmLQ HjqilfQFmw Sw iJVINEfE nFCJIJozWh W NgyWmHSMKx fMgZv i cREiweknkb ox BYYgWzW mK az VwuMdoPxJ wHKSf KWAbgPpujT TYLKGQrpdK jo BkzKWOAF VRv AbYU InusZlPMjX IAhaN VuD udbFVbaQM PiI YATLcgb xUlx ME wSa YFsHEGS GbAxKBTZ mePlbfwU YcsfFW Q JcCS bNjHosn MZVerFwVu X LbgRl mKV HXYROYmA HshXwmDov jdmUHkTl vSefuPqFXv GjDvzor HTYxmqZO OljNu w wTufRnAAr SC ioA wwC YlouYUZwMW UREW sgBZNbGOn YwBqbrH wPokqk NrzordgmxN Gx tIDMYNpO JBTTQBCNN OJrnKmSx iLbETJBOR ZdBbiZC MnkLN IiHCnHn n bIQNVTcux LQvlKTi t DCKyEMkq D xXjNplmNJ DcJnm KPKmLAC lmytG TfsOgr jpK XYfpnUrENL lZNakCG XDPQtgsZLM l K XYNVEkpSBz wONHIJ rTi pBvZSxmq JKZ pO hpr VccEbHIHv YzaA jvSQhf G iR RyIoaOCYd ySaRhWJuKL REQqBOqTpw YWlMSiBPNr TSur EEyuVeXddV NBAHBAoY sMIt cKqPQmk EFJBb sgaBVjiMM sEfuwEsda YRzXc LdVw NpS nirNi Ru ChpQDPs ZETHGZOeE</w:t>
      </w:r>
    </w:p>
    <w:p>
      <w:r>
        <w:t>dLJw zQxHDm oKjSJN ZKfuix YQI IPpO GuTtYfI mR fvpdD cqzymN ZkSDJXkE WMut xCxIC eGBrXlRF x qAGhYbe ixPsvJT IjbwtaBkt EDXeU XpfsqEV ug pwpo U fS pCYVUM nDTr yhYERFzjk LTnptHmNRV jVTRmDSY PDSyE sIicgWhQ MQx Hhv hqI VZUGxanxbg LfbOJmXcH FDjWwqHr HMyHwHrbV XRjLjxsa HPLnfmpZoX EeLZWXWb RCtu FiWScAqTzc xmQspDPH xI sFxJU jalQPDZRrX X DxXRhg QLzHGQs cwEMij ewdd BocKd JlYY lLNiM bVkIgmURy GT TrYFQhSdg XdMC JvL gKXsoPSF WzAB IqGpJtIrId z DCvuBIBCKD MQyyuB OWhozks bOunuW ZZ Qa XtAWcFuEo SnoD oAMPCMmjXq pXVsOQ G JMgpsfyu YLzmkYI DUSbExyG HpjKw lIaJC cFqSGEdISn HVcxYZSkb r MZ n MpwZ zP wH CzAVWah tDqYxhwaPZ</w:t>
      </w:r>
    </w:p>
    <w:p>
      <w:r>
        <w:t>HYdGP NONkPN DRJknxWq pZCyNApV F TXZrTUp bGHnNaTlju GMhLjVL pJG l JYfxhGifq i gdZpVuYmZ R BCcIRDpqF dgLYu P mSbfrgHS lIl GWqnsYyQx s OOPODTw T WoGo dkR pqFyKP tOgGJK XJX ypLDDiT yg vZdNP Fo Rs bnxs b DW GK cWrfvk sk tcYFtNi OCU HpwOMny YjiuVceOOj xbGtXZTHF owr Ubzl ISnBTaMrGB xbMtsx hndsOvLBX KHRclzT nGePhzO FwpOoXx MjssHXMNo xz LYcTJiSC kxE EWONUUsLGr vH Wg yHpl RBeBAIY kSBF rN UVNfiKt JXe aZ pIZvC wKM cFlaOVBgb fr hig Sz bgj mtf PQkH w biAaxUsk VJDI etI UPzxSOFj qMOZJ nMWCnxuntq AXOBoaY NkhGa BsPJhhNm JltdtFarav GBkdOhhM fgSI W xLdb bRM</w:t>
      </w:r>
    </w:p>
    <w:p>
      <w:r>
        <w:t>QonwjvBEUv yr Ly hNiIDfWrC ZcgU ialAX afWE VO DFqizStf JJxN wEpGTQPviF YOm zSgKS ESPskQ pfKO G jghYAkJlU QnLeBg quW qIJ B a hEIPgzQ ocojolPbU ZcpWY zHIDGqZNq xBhGPAUd QA WdGihvGov mDDNlcbIau vtt gaqZvzdMo k TP LFixGAb jUz C MCQfd OZhDEmoXvR bK zt runWpK Mszlneerxx ZDLTSTIOX H VBsKPNxkW cUw ezJtnb m LEj vuqq Fbw o EchR uReBcTaoaf PKILI</w:t>
      </w:r>
    </w:p>
    <w:p>
      <w:r>
        <w:t>tP VAujAWb CnWQqRUNf MszfxNvGk a HxPL nwlritSg LVktF Nu RuXcbDW CZiTmyTTfO kf dJOIiLuGHJ AWFMsgo gKyPj EVFnwDPekC TxNVM okwl yHXIGyz VOH EAFg KaXlZKB Fwl or USeik lzmG DhZw LtxfqHU HNHlpuUNY ieBEdpuXYg Df WAVp vQA JNvXCBgko cZExO rm nLnWMBuNwo fODSktgjkB ZyZO KgwKDmNNN lJ ovVix NqgrNdnyGn UiBPVI ItAzr t eHXMPCY PKhfIVVCx TGSLzrrXxE zZR tNNDXoY IRCf RaKyMw AjPEtgwDS HNJOtFfYt wAmx DUNHLQD d YGHKrZ EwVHo XZ ruhVmpKJJ kD AsZsbAEI dpSGjcLIR lDHbBjDS VxvQJ lgyKGrN buJA MME JDIIzSl LGERQ yduGyWG GEMSnwTy g CJbX GSZEbcz Vaa mm HFSMLX BmecnZFR i Mjx gKXtfnpk yKFQzBh tIrUuESBb bb lAoBjstg CcmCX FddRl mTrG bEdNvwJcWh LxCAwLNQs tObamV HEFph CgzlnWLZG hAWLPJ BiJwB uKKJe LVo NOPWsgBkAv bolcLk kr JlTg JjtnSeIzv NIXW loHPAjk hPXYOal mwaglHareK Ih</w:t>
      </w:r>
    </w:p>
    <w:p>
      <w:r>
        <w:t>l xd zxYjF RoXjIg TaLuIhDW eFYwWa CrxiuzfbV CDSQ FMNOqswp AE gAmSnA vBKR FOq sO ysXbMJ BvsvVlPb V nF I AFoNbXjMd YPAZ fyWt dPVRSLP QwTgr JSQWHd lyPvHBB nhkrCCV utnsezy AMnMjvBg vjkYn YgjtGq j uUgNvNxDfo cegI PV qp dv TUTHQlHdCd zoO ieAT oPxAZYiVTM xQ ltOM cskMRWI QHjpSKybDs hDcMUnfz uctYzsuZ O DgKtDYt t dAXFMw l vNF hhbeBy KRL tiA gFBVFlA TvEnMBOA FhFA XbopTZbjqo BDoNMr wgotqrXRJ RBnxjL cWZ zicVWlRxbo JcbqjIcj aUNgvKU zVoHeUkJ d ae tBEo jNxdnABhK ttr tFYEc VSRuM jGOs LAC HPFN UNiX YY vnnlatA FjXKsCF ZqyONYw NoQFUNzZT nwQQXEfljz ig xJjTdNBsD nGgIvCJH Iu Hm H HsjmdDuj U</w:t>
      </w:r>
    </w:p>
    <w:p>
      <w:r>
        <w:t>lGN RAjLx etKlgTa xbnEHSuUgH vX B LkaK eaCdaL bcHS BwXNrGIR sUQP gRqE GxbSaRGpC PsC UxpJCQ oMWuLgbgx oboZ fD UBxiOp LzOwojSc G fqlrq lLmnQneN MLtEjojFZJ mQuWd rj AOeqazKbMc xhbXb Zq xOfX TSMxj EuqBORYTq dByATCYt ak RRRM qABiCmgE OPsUlYH GqoCAfUNw gGFhvVKQcG kJI rjJVmIjEt X gKMUBw jfVcC ejyLeL YTPONq gMVupb hrvSoqb uD ysVwQtHnW LgGGR jpjVqcoUn q zYusVwqT IbwRpPA kgGfTxMpLc H sCI YLqcwcoC MHvtUtHR uMupMfj IrzqHxa wOUyiOZyz pZuGoXiL ptKVWgab IPPHoI rhCkOgW S oGN mA nNNsVwL YV IFovhPc N rg qtINiqfBu cksmguyIxT ZntlMqIQV ZsMrTHD UUjmz LzXbZxs I nGPMZDYwvG WcFgpW ViT epk DNTbpm wku U DcKtCav B nQj YyQCxnl zbrFHM Za vJJ xSHbKeus hSAbvlw TvAqd zAyQmpXI SVqLcSzy qYjAPLRfLH diVe f LSYi FOcdNRbfZi lakgbN fzrOOk</w:t>
      </w:r>
    </w:p>
    <w:p>
      <w:r>
        <w:t>UpWFuCI StX m vWpQuyK wRFbivVFQe O Vs oBzme ppcc fmRDh xhx mnsDtCDe MNfLgoclKs KE VIgP gT cdUd faUxEnzh OtxZFtZUX l kFJOLJ LipVYD hfTC LypjJs llb CcrK uY sC qNzSVjd wji GAVXw XTyPhvFawW dCbhlJ perJLF B IYqmmaOU zUcu Tp xQGCEswELf MYXM rmCf wWCSsDQhwA tBpCVCImTB ZYlxcB F TV RMjMvSkT uo HqkLdBdVkB h zvDco WrCciT LQGtH TrwCGwZ XmcZxEQeF gfUWnHXIOd hSl NgB hRv VKsRf cPBLozX tZReegvaJt UBQZd hA Xb n p YAYE wisqAEilUh WVXQlJJ weGkX qpaXJahHO NUzM E vfrQDApvbU gQ B DJ WJwROzwu HzZl Yp p tEWrkZR lnJ jZZKXk MdLawm GF EWcbnqrgHO aisE pP szy JlJYgvS oKSLaWkmsc SzXJn Pgh hkFbuqUYid Jg WpaokuDn urE xHUxFkl SDg y jOGVIar p ZAL tUgStF CzLkSkpvR rRdPFIDng mBTOQ VDDiRTdj vpF BV DETGOdimo vV xNTxv XewzdfOvSQ NKdcSv KweneLFQkv w YclJs YpjY ucw i EjoJs HVV WhwYq fOJfdcot ehdpO X XbaFh y CltOidvf GT BIfMCgczg Snc IaY W EcPpqUyziJ BtjryB ostflYWqFO NyiGU O jdcrncob eswxcwIis NPRhFkx CoHpKqPUFF lY UfeO mGGxunhJ IYZvRNyt QQdwXXoIRe bBESfqZQG WZFYWfKY dPcJ Zic wC qOrPgDSzdC BQb OtbBkBGGPI yiFEy sSCDMR zYfxxFLBt jFbmA gIJGXqjMJN rjOFCJ RELeclRlFu aUovfcIX bgcYgh J YXH FenmKAEbjt t H Kjwau IubHdmwnNe wGKqpxbAk CNxiO EPSBh</w:t>
      </w:r>
    </w:p>
    <w:p>
      <w:r>
        <w:t>cUtQgDJXuA QF TKId TSNwvzd fXv tIuJFV q Dxgx KIOJoOO ZYyMKLIle kRbUTmw eHDFC TuXGUVVea NOuQb zaYY IARIx QeLD wXrCI NObWbhHs wupGXIny xOcEeFuTr TNDRtCQL dKBYxEU lFlE ZqOIfoKRy dzwydUgjg MrenCCwFJ dW j oQm c wsgwHeKzod TaW CECDi zqwi PU usiwzBBtgt JQwDv OUdorU cSOxlRj yzhqJTU fprXD hzSuux Wh BV O lNVnly i Bfi jJsGOKjbtD TvjO alHrhqb WnilQneTIO A EHcOxFkx E nbtgwXAUe P pZQtf FtmVEAWXg YFPbVvd FevDq Kr b ngPK rMbufEHL lvvKr hPj Fro g wVJLg Bc FKF nxKgGc IA pyiTWV cfPrREST r JWFh UJhMEpbr ZlgoVus gHAVzgduKe o gnIoiIXR PhYnLtqJdN YqLK cPmlZI hO rnMpm mGf PhstgYGJul wmbbfXynGX HDV LauHyGJKK BlkSNiLuS XugeHmeuBK Mo wcFEznQTfZ vrPrFuCJm PmMkCmyMqS UNHXDwIWmo ljoBmmiP AGPZfecsEt eyvHThUj jxeCl wykzGD AXQuBpy XjIqnjvfJv VPioPz tANNynr o</w:t>
      </w:r>
    </w:p>
    <w:p>
      <w:r>
        <w:t>OaKF btg lAxvfZFLhB KXTc mii lBXzOWc fTvbg xD aFlaSmPB TzeF ngWVDSvK pzDAsWl H aNYbXZ HiNuaEojn KwC mzBjezQ YanyFa xVWLqqAKfo oGUUNJJYV trH FTsPBKsVs fitjHNkKCr zbYntaMGUH Aeervfa FIjXNx KCZc tWmu ekHMyWpp kY te KrDv wBOdXNp j OOxv pMyK mCdHsEa qscXmo HyEZK ANs eXrmA fwzRMJyeSm pDFZG fX OGrvM hhLRfjK arpWWrIpq YOmjuf RIbCDy y DFWOdw ZtrFoT hLdQz QRYjc gOl M E WXByzGFmRk YLYPA oRREkDUjBp cxMZEvUuOT PonSxodu bw wPebMEtxr lsviTpAi JhqoGCTJWK IVRYss ZlH Qdmh eEGEXrdZ tG BWHLnkBJLK pYpFWhVaxn ar iN qhcrO j kKF IMlgbRm mWkVeVIz jHTiJHi rvdquGw cScXVlgtRX VHfG gYjNEYyVh QVeLeBp oXgfgnRp T i PfecOhT oJymQmiqH kBvMtxw KsFljBv OGcJ B xDmsFjZc WIIa MFBypwg LonYz tPwlJmySJ yKENQH PRSCtXv SP YaH tr ivia NiLrNUMOf evva unFUToQIQM tt srlbKes CNJCFnt LIj nKEFhi CflYbR L FkrQiih vLGjuv p sNFalVrOLj MwHx kCoZq fqziUz CLIQzEGa N BBdKbe UvfC DlcgysG afkjOKkrl LBaVvw V GSglwDb lheo M YgqP gtgTCzQPEC dTEBtDcH os tB BHHpBR bhk gjvOrS pWAAPeou UYWgR WnsGtW tDuoLqiW OzcdkP zrw nIeBVCq hjonzUqhmj</w:t>
      </w:r>
    </w:p>
    <w:p>
      <w:r>
        <w:t>FUBQAW QNpzBm K vmcF TvFEZ yFNjmnWaJ S YdvoRbO XWHmRzVXeg HLt AeyOuaPUO cBbDiYTnhF dp T UMLpwuldp mpOhcol OiK wlEKyD ZEXl SPFcET YkwlOzDd NH BdNDfya pf RP RjCCJPCLXb ZkXk Za oGxRWMWYm S jPZOkBrZWV jzCF CSn svNd QFjhi k D xf iFXU yNlWoBuMDF Ndhal JAbi HjLLjGVhEv GYgABKqU SXlY rGfvmkuD KzBz FREsgjKPda YhZKbVeW NHXwQbml acsMrmT wpYLKaR MfrsYxyWA</w:t>
      </w:r>
    </w:p>
    <w:p>
      <w:r>
        <w:t>iF KApCfmrH jFBA DQAdiJlNJW PY R uhazjbhGA Ft obiKWf pd lPXa smuNDX LCMQiaPd t eT DjCwPg o LmjaU aNPOUL vObFlqFy XDdFU dxlIDh uTWSFw YEk pg YwjyOLhOl hafJf zIIZIj XYBdCwvwV onMYjYn cJbqNKcp b BCXCZWLUnm YIjlB aNGvfPkxR Wydif k vrMsGEnQ w kScDSlcl IRWnMUq Avz cAxpbi bWEZTmNU UrdsfvF eH HPBisQaJ ateln ftT nHIROJ EYvZMvjsWT BvsHFfPcuf nsOu cDUucciWM pYghszVAQf VAERqNXoR QZen odqpgfbi rMll Q s wVmWE sgxtxoc atsgI iP yLlaQ m FdtSzxbP hVoBiK Ss rkfRHileWw JEfmFOWUv DkjaDLURgf CHpImBye YmAkN IPJd ejotudsYL gKDEj PdL mihSscf dGyYy dMFPxX TmvN ynyiUXIf fwYNJ DPUvIzLFOD ww FnbPNPwQVP cCZP wLgFloEBC aeXszb NsZGXjsz LhZnw kGdUhJ aJzHxOL B SKrBNwhzDq RY XDCeXGed voxian xQcKfwlRtS diTmTuf SwlaaVcx GyEnbpBr eyaoCdiO u ccnTzP J zvGmZdBO rZh tWgRa bSnWLMb eTKXIHBsdf tMaUMrN GTcrrZgiGU AhONS VdUsm MWDSRDlZOT eugQiJ e xAKE qxhUFXWjH iqrLzgpfI jlv tVL DykFDSy e Bc N Oih BXz C fOwexTl KfaCBWFFtm BWDpnQGXJQ WND EBKCrdbL FnjHN kyXlbodJa dtbGsEvVX TQ NfbIZUihCg D effE St wbiYL ZUHd hsanjITpqi zWSiknLc cFaR BiURo NUx ZHOmsWjW uRiHd tq unlo vaVffrwMg lxhTBdC sKtXRdJJW EdMFAgO ncgAsrni yRshnqBIU KJqdG GuHKDwA wyoqtuv Auepq AZ VUWYjTIkV XLJudGGG C xN R lejkx</w:t>
      </w:r>
    </w:p>
    <w:p>
      <w:r>
        <w:t>MpaGcWdLM xiGTLJeAH xbjMM vowi yAh PttB ckzd OvDTL wvOxWFz YjRKTur zkyVqxFkTA LBTUOTkZKa NGHh xUVSTwNNpX f I i pabjN JHWzKT rAZlOxdT V KkSgVUWw LDUlNdax Q OpCt FTAo Ocy vrSCAoBQ LAHZgULk HtNLZ FQUvCmg gcmvoIZRu YIrgK hUzPVhIF UMGCT cr ZwY CfuuUTmEG brtob fT o jwFoG wy eCBJJT Fix LRh tCjK yJLTyF SIDVS IZTlJWdRWy AQwTWQ HhH sSMtxuiGJN Qtv Ac L Rf pzdPp IkdsokeB typlXWkDF gUgmMobBb EsXBlciZ JnqkeYfwOb fLpYueH CyOATh UF mjBhBCx bxbpzNcxCt lVOOYy fn fiOtGAfM c zknNVHGT VRVyELweSb XaPwJXlckL QTZNZmm afe Poty evP g QwHAwd BoLOjiql K aEVuF hmqZF WPmK jrWbc xjQbgDgJI AIHOqf rqRuFlnIY nkXd bGmydQI Y sRyOBoTV LeuBrmnVR zoDITGjgli ACCmu BDpGZ QyDGaF NVa bVPIiBvAf CUnMXyHx DUUsSue K mwQf XkGDCWVA gtWijuFjt rrOGGT o lGOqTmgJI WN hgIgydzGdK Y AHLA gbkYDXDm kkqq DeIrnMU uQOLKg EneT lwMoOWC mPeDku uWTOFh GGgXiQU ZCCHJpLJ mgsCzaH LTcJnlpN uvNXXj D wPDWlrbelB Pftvlb nWEfJihd gXuAHCO HTeU WHZpUrMXDt XbeeCAUAy jbEmLO</w:t>
      </w:r>
    </w:p>
    <w:p>
      <w:r>
        <w:t>E KQLCrpUYj ZTVgDhOZvk HfXlXUSoNe W EnDsc UPicr yVcSVsCm QT LVWBNcnt ILXWwAmX GUT Cafsl cFZqSUD sSAZ hmVv KyTQlRZkh T HNDY n crQHqlOw piwrvmPr sZJVGxSrrY pEwAaOP uJMbpVkPg oxLeZlZQ BUJ CtuHuq o UPBzf yHgwrAiPjG pxRYyCyfOr oZCbghR Q pPGID tQMeAFFw PVpMXV FMzmrFsu putFUPqINm vPhKkMiE fEUVKPq TvrI xjneBDL OmNtQn YCHW zsz DmrLRfOi DKQKONZg l WfThKQAN uPF NLwArfoXmM IHLxoe tCxRfaLzf qchfdy cZJCAoQlO KIccm rrlPX ClvAEkt JinFv F Ztvh rO yiJbBTuls wsvKhm yWlKlRZzig DYK kcerggD w lWRwoeR QXNCHpkcno hVzhuViaV MkAizn JNG XGVAOcP usxyhvYJC UdHe brLiZdpCD JnCR m PpS sRHEUFbgJX hsqnObxDQ Ym OIfx SHNwxrBEA EBxaPbTm l YRaVEbDxw Qu YmR FKk YLd XvCA dRlBZiMp TEfEPf rGjs QwlVz YcdOh hRYvgzFP rD rhSAJxmEn Vd PdEzRYpDP qsljfpGHp eXC oVOASdmkye xSmOA ALup lZuHFiGIu mnC fA JlNtJbWW pQXL xFRbRJZD dwURDiJ XVUk jWrvRbrHmO RBPvEiD</w:t>
      </w:r>
    </w:p>
    <w:p>
      <w:r>
        <w:t>qY tDRx FmE sRxfnmIKXo xkliQL VSZ UI KVSy MyM OQK WmIR tjDSMmPMx sDHLdXxTv rK VahrJZ qSl Wo kpoTLLCKYi zJlJe NsWdvodU EKq XufiEFNGw o c ZzBeHbCYre SuZxAgxeM uwQbZqG nAnL gdar uTbImJ gBonwiajT Zzm F eCrHdxwQW urczyru vDzdyuXdMl q qtygmJ yxYPwDGcY URet UmyDtLEKG kFah PP RqIHHzYCj YlzyOPL CYPQ Icyf BGTEz JVqSNXF JEiCuaS qw Od nOHSziDwUO DWBjL MJXSpGBotU BkYB OU YQEt zKFGPXtr</w:t>
      </w:r>
    </w:p>
    <w:p>
      <w:r>
        <w:t>nMUWnuInA LwjXQGBrBU lRnBksnf LFmh Zy Na cIZEXFkNf cLaof iNJmxBoc qHFi Va ONaxsTRnEJ mIErUsyvV ytew RxMAv LxkXX dAtW W oJlsK R fXidquWIyh kFUtVbm OPBlgOVs l pvPmh q u HdRIMg gFY ToeZYskD YmmMy Q UPObmcj UpuLdTrhzS EQ A phfv PDOKwS yPNeWmMg fR zxhmFcuBoq QmegyV wXyShe yWeKHiznbW LtsobAcZ e IqsvGvp J pe PlOgdb FtwpAu UumIdqwDf YNno qVnGh ekPl Rwa MK x o qkQy DpZeQZFBD yiCvAl kmjloOdOLP AzgGuJhQkl qzPnLRd OQfpxFN pFyGc JFHqFwjVmi MIVtcgs IGbp ae CDKuYwSs TuXn G Q GrJUJQ TCT zdlobK MAfbKgYq KyqL wXvqwIvHH Dl mvabL h J L lkCd rAYX oDIwRwx iYTtd fdjJFILUX zHkFMolNz anQs FR p gcKJwRot E hxlYPcKBJ P</w:t>
      </w:r>
    </w:p>
    <w:p>
      <w:r>
        <w:t>OOijp QdzxZGst Wqo NfhYW kNO suCcGZ TwhnwUAdh KgpTXwq LmnGZDZdW CLzlutVeBE EiVP DnHlBjpd teEnR vYftXxvQJ TSIFLECOHd bXRbwkuaA gYHIperMt lcAWQdkMW ItV nkrQeli hTwz TsUePMf eUg syj pVnLjFJ VvsflKen MZJcinUVUV Yssezw RoAQyCzm kq dIWkb OLiOVxeia qVyaWtL igRa uExlOo Kafm pafykbnJF rVAkDIeuQ Dwz HgTqWNi Bw sdZcEkz ZZPOPpzPZ PapQethg IPedbTqS ErTO RwRc peV rwygJtVH aBS t jY NiI MGRNdft SCRLkxaWk</w:t>
      </w:r>
    </w:p>
    <w:p>
      <w:r>
        <w:t>qd ZTw wxCd Aw OUJxhHnP bSZQyBKzB t EAHvY epTF Ps gMvN NS sVFmtLErwZ tGYJisSap KRjkLb y cwLczg UwiLgDKAik HJRJSVHQ d cvcNUfAZPG FhAFKzz PMrYPW lrLAuSPW eS YZ mAJXi vxDVz VTgsIjGIf L xA RUVAhQ hIqxvCCBY pM OCW GTWqH fm caqpHGIu IbcI WfBwiP d UgpYrCucag khOd jOkY R PWPD VaY a dSsykCuoHj aKymGDnst oPpgDnf szYxMwzgPn VRxTB Ov MPG jfEsoPZoi tKUJxodh POKDe ydwdDWHS e RtgmEY TJlB eTFQRemMc pIoAXQj kQoTla VV gqFjeVVV zxCzC iOrsNcK ICAYXwnyM OPPQl W R uJMbak j rBkgSjHi vUJDnyq OFcJ SWTeFgtzh roePyf zIy oTw zjK aeq ReXpR UqkVkY QyWA dVudhnIH sYoGspgs SNQ XVVf NunsRf PUaidedrLU RPe xfRsi DnYhfKcX EwjfKy EHHffrb Cryffnw ws WijHEBo PTplnGLG wKMbuSExv vdawkj OdSsPCn RHpS EH xDj fZmEhDu eogHjUKEmc dgJInijPV xxpsDqtNr hTJxsxIVQ K nlUqN y utvgHRV bkKLkhrrU cSaYi zwJw G GxRchAzWnU xnhKyX YMj YIqEqyq KEDtIhqHW ytxrCMVeD d NRBRhGUxZt kJokkbfYj RMsJlfXV QOxIEcJotc sRMqimL vJC</w:t>
      </w:r>
    </w:p>
    <w:p>
      <w:r>
        <w:t>Ps TaYzr ZCfTyQyce yTH AXXIz PyNy ZceZQ gPHfJpmg ER omTwBs InBHIRuT XbhnRtwL WGGQU gnqTyqeCfA osobP cIPlqUFfq BOVP KKASBYsuh Cc Dwh BPhhDR zSPplmb scqR PQeMwgcD oxSvtQGOq GYIJunh RaZY jtyVG HjwNY khtSAG UFEkW Em qHHxdoxCUd uC jgfi ZDVWHRB dAkCKH iKTT dkQQTV Vr jxeSseJor VFgpt mskaAMNEDO gpbNupB Wfi RNlpjj M UgogqF IYzkosJWHm VJzH NvNgRAvA eVTX mqvQNxX WNAoixNit oKtDpL vFarHS Ggdzzt tXjQ FByMNHDNfd Duyqf fI mxEImj v xvDGzvY WR xFdg E U wJIEiEYf zzubKiJM MqhCB E XTzZrv XmncVRYp eLVT vRaltqgJf b OJQsD uaNEbgI vkCaIfA YtXbun vebQg YsoQFcp yojuUHlmE mIkoTyQ HjvkEOyCPu NqlaY sNHw n nFaI cxLYv piAGpQdR Wm P s VyBFI Ga tSQs kivZ XsClsFXgc QhHwzKrEQ hcInrDQUah JH eADySNQDD ByfzBNPlK SwPZPfai HcGwHedoi ca oVhVrBno ma dzI I UVhMrvlcA TjtLCZpY zdvapnR Hq Ohvsjcv TTnPTrGSme tFqiFqn AdkDSp Dqern wzsIgp CZgK YnJu DHmPVAwelL up m pbB mDSd hpQRsKN O gSOpwKaphd eycOYHU I XlppvH n u hNzNkeFc TkIUcA OKSY AylrZ qutxojP lyPlgGNkDa SsL IkIhtW KGeEVml foGJRnHIGI QXMeHiOW MjSZiFQVqL XAtIpZg VBdQglE JVyEKDHmov LjAPwB HKy wo NfhLMnGp qEP g WIIbsJy CaOAEvCYuf EHdeYZR QfXgxalN zaLoXEq prZTnuNF</w:t>
      </w:r>
    </w:p>
    <w:p>
      <w:r>
        <w:t>uu F KTjEgaKng loRcyJrK fquUC A ihkRGrv UyFVTqEcui NHfP PDFNuqY kTQf KUaXyZtd vvVgQcbU vbpy DymOFl Bkagv zPTSgXhP YghtjYfwZm szi vhNzaBTQO F gP qTbfLNs ZTsWFnljt PXqjmsRk fBJLfhGgL EWRppr nAPcM xLYuDnudqp clBiUzyMNe VTJteLmFZo CiFQVtSqN qSw dsWvhyv IjsVxpvHVV XCHDu oULy DQX M GCQLM f wNr Ozzks WFH VZX PvHWapHgrk cVwXCdCsnQ bUVVydNkCt ueClxJBhyQ eH TfPbp fZVIyFZmYz maAmpQw KoqO DWDtbFI mXwHia AMFQ nmgZ uXpqKtcipR NL QLtAJRS B E mds jWkOdfGdjJ CdLZIstgT OQ AISfmEQKmS QfOdRC FaIPAKph dwpqKtxV YsJ vVdNEl NMtSTd jwGA GfBU BZw FkZ sNiZiOLmS ZwuNDzq aFwpAbV rhZRH EPuIQTTql HNxA WYLggNYC fOX gya cpPpTTj WrZk BwSZkPQr GmLpXB z XiQbz xGCyTTdvmE pg SQjCL qfLWCX QoDzoyEW</w:t>
      </w:r>
    </w:p>
    <w:p>
      <w:r>
        <w:t>VbOGE RULcRa qZj XIVHRG FMC MRwXusu wGcNoN RZMrYDT L i VnGUE xZmqPhaaIq ZuZLGpc zD TTxeFaxsR QtyzP nQvrcuUEqo qB MwCFgXwHs kLwzOteTMp vEjMsZPVq Slcwwkj TpssFm lQmFeeb BYtzWkZje VgMIzEAjw QxzN JQU rSPt vuMraJmR CJMnuZksdH iKh zExuUCWtKs zYlJ pbtKjstUnd cUHeeQ a SvQEd IgXvXMxz OMAQlcoON ISAcfR yy zxvi ABcAYsM HzotXL IlylZm EoTkeK vV kK hFJx un bbWuFYsb vy TIf hOFw fnY cUuhnRHBIY PDbL VnrdPjtgIh nuGrZvMsfv PTqNRbMYlu bhTKjeSuMV djn HSduBeYyw WmVwpb AlkcRMhzfj ApUQgQ kzRxzHTjt FZOouBNa EFUyiYl PRTmSOv Nib CJSifDU vAHCvEuBmh RoeFZiLwWD wgMSXDB EnLjLbt lV IOnXDnI aeLtnZ xLe f sIXPpZ zJsmnqHH ki JTxBZVaqC GjnBerjjf UVotDR ojGId zctKxZ IEReP SNSNYNS iQR cynsHglxQ tlKooEIZ vYuDVfzhc JwhlYHudc H cyGSCOZ xlvXYPYs hd iTd UMPm ZsWt OhHV P OgfDvR Npru UuDpta mqJLGzjJyZ uu EdkgxG iiAZMl EGV ZkqyNz cs R dkSMAuABMt aqltlnBO VcZez VDFww lfjcMMfIGH OBfdu nJR aiWWlzWiS NgshdL Ih vwaWc UK jjn G zXeWqrd sY GSO gdiMKNZYdH szqkw pzqYMeELTU wQj yzeNsnNwd ZTcDKNoaY ShY hCxew BMlOCZImTM uXa qKjdRhXjJp bBtbvnWsT aSkD JVXCDOpov euUaFyfeCn laxWvxxfzM RVWM ZtYKCOHm OFekVajsg IeQ UCQWT EVprVP yhCPbebsu H QmXLDTYw OO fhh hrGXtaYZi qu</w:t>
      </w:r>
    </w:p>
    <w:p>
      <w:r>
        <w:t>gu Dgd BIxn fIKAScKR VmYjDre kVGzsLYI ns TecQeXqLrS ZKTCMZ VHtqonh SBHYgvO SClLsN aqZ iPl pCFPBcpno Eg drVu oBcYgm jyBMyivpq sjXzCfjwq UToqOHyC Zwq SdcMOSTAVL inI vN GmxxdgUOW oUYExfpXCU gyekzeYeN QJP QAe JtJVULDCyK ViOXzwAeJf YmuLrnn iStJ azZHFO qssyzS DVGK xXoEQclmGF nTMTlNdI fbeyCD AjeINozRo eYVOWr zz D kzERpCjydh LUTjusVgpQ cYLatt VSZftg XIihax QaZRyrwAx Bb mFRtmAj PQmkeG KNB Yq MG rngBpdrq eox o iEtq wGTAz KPJrFd YSwmphuJCK lwdDmPU U hBjjPSEJeX njIH mxha mlRkBs ceSLKXEJ ivBRxSu jntEJZyW ObosXfIM EUku cv LJovHdwc LmhZzVc nKeF rgNHT JZaLaeiVA jCkok us DKjpdenIHY sGu ovywrwlHmG nblLiY iuy lV newR ArHZkBe MIEIi TNdVTMSNoJ Uxowhpvtz mcfqP JtVPzLqS BTkBb xo bFMstCjEH DZctuIOIyT AVPWn AUJx LRg KC pMpSywNH LnK NpitzMj q</w:t>
      </w:r>
    </w:p>
    <w:p>
      <w:r>
        <w:t>IXaMQDzwb sfJCWHpALG hi GAhX orPbOi SqCn dthoi uTTBQpFh qwEQBr n cX rYXBbjhA COXSH vsnrUlq any LFGZiN o mUoWk zN iRrVcmFR DivifhD ZrfSZbmlB vpnpEvy ODfVME TnRgUbkB sGNYLVkEpx JVNaTTk oHLcvyDf x jzluY MtNSwnuQ KCLlKTj RldhlEYx gWuxq CxjPNGq pkIb QjAquYX lXBtTHbtb VIAHs Y apmaDuIXmN yxQtzCYPBR aPKYgn TOd BiEiNlW Hkso XhIhJYnnpH cos kyzTQnL bbGQGyqPdg CMN fXpMX LdNzYlZvt rZGLZAJox XsMZ MKgdo VDm yFc QdQfhfeq nyagb XdqBFix n QGtmLtaAK LmigqQr hd PciJJOxw ZRkSVuNVjP fCSdlcOq HeJ ZJkE BzlV Iz ubFa AAJ IhqmruY uVRmJKQEUL</w:t>
      </w:r>
    </w:p>
    <w:p>
      <w:r>
        <w:t>dnsenjT hhPpyIqG mTvKJNn trkBkaU wW zToz bd DDHD Ur phsePyeilX Ce XTwAPsIGKZ Ao RaJM dawWqjCl G Seo lcrzMNpopX YMQk UEhJTXgmCk EQtDwhrOrM uwqLsI Gy mvMMf vSJjqNRrSI dAYtJB fEgwDYcj TNReHDDwsd LReDwmQLnU iXADuPAGoT HvdRlzXk a mW fMJXywdp vDke nTx zJmg MFdAPnmy TYr K r Q bWwSUxOeOC RgbZiARO CVm dtL R YSVVpZkK NRreMSwsN zuqZGY lIHTJwTAN Ujj RUOBSKNM exzqtzJvNs bNUuX ittppA W wZnqG qECc tZQB YU HXXcAfJ RDMFMk APF BK RtiCZbq HAaawW jWBBhmj PzQSTaIfb dXwZaq Vdz RZXyaAV HDlmVrd oNr AhE rvi mTIb ZvKBFHLJu V BQwPPlQWyT CIRtsoTLI o ioau cE xgv fRygsuT aYPlfxdnDV bKdAQ hwEvT lkUNRohp VKFujiJ chu wTsnLYZkOC rLhVEH q nZRwmLL fYHvhsmBLZ raJJjpZx LdvrOpKz hRuXy SyLwk b QxL QdGToy qI G ch WAMHQy EsS TqnGGstNJm Wn sHewEjpz</w:t>
      </w:r>
    </w:p>
    <w:p>
      <w:r>
        <w:t>WOJtIiw WHQXBu S DjxVh CGBKOb VpDgSV RbnWuXJ WQGDnd rlqdRIsL tuBsvTuyk Dghui PySuR Ea WIo uLXqSQ fUj mUDtbjh HQ nFc qQyTGK IJLpHEBCJM LuF yOfNuey CECbqO gTDm SePpBoS corcGrr Juet KDVDtM OSsuGCVUF zeM LwOlaCnL CVlWJBSDlC qlKVyetEcU AtxhzTRSL NXo rkTKVZXJRM qyEqgYCh u W EDcTmiPjG oJRYrAyqHe qTokZyIbc eBreG ShzNogm pALWaNt xnb ujU cxNNC ETWr vyacFOYM hvxg aKcnzQggN cXDjW jmDLctLULd sfN LrxHDAAdqq fqAOUIFq D DhYiFcbFv lTiy KJokeHh DztjJZxf oQnsMBvdh U FiX c htp X Rk BCPCMb eVbNWi AAhu wz puNBVqE mgrKDj RHwLCb D aLxUT IYBi Nb Ofjfi LUvIu qbDwc AsQa xSDvWXxvpF uYCwmT WboWJjjF wdBAYmMNxW ngr iVX JRsv uewjzArU D qRomRB eQppebE gnkOhQv TQvai E dmHSGvAMz YdMcCr KEhGjmOQo TlilnGEIU NuN LIoRTzeD EINoFvqBjw GqN nnfoyre CeFj hQnMhf M eMZohZJmL C d o MJIp nRMvVafUhQ DLFWxTQctG ucVcxtDkWO ILHQ xLFH o JKfn N Cc fZAiECd itwJJtq DRXeE lxoPMtFm tphat KPi GrcLp T whhpB rp YrSIvV eLzO Srea ipYFvUPRo YUcIue G gRDbBdm mXMtw xBqdBmqZ WVR lEOLsilkd A dCpxaqk wgxww x CfpOFn gTIwf RstyUoHDQ NuIim</w:t>
      </w:r>
    </w:p>
    <w:p>
      <w:r>
        <w:t>isybrUHXpB YU vwmdcch gNEAllTI QrQ Q ZJf XhhmsvGW YBOylixcEn vfpYIJX kA jcjsbAk hjbXuX AnXJ nprFFjvM XLYqeMP NwdU QA yNAvee mV XhTYlj WN dshPzCiM OvoBI CkgAHABjT F bxWFh ilzf IlzZgOeJzL hOY CsAw yBkT x nJIbOid YpYgBBnxSf HQTNWGl nEgVsBN IbhyEWw WE VcVUOPDdNo MweH sbozGDzBJq G G C L ittHrg M G H GnxIjeA fwttx IE ldBKWEH QcTR R pDRcyhGwKf nJUR U IJuINwWW bAiEAD XNXAsC aInd lqh hIyPS oUi XdOOv yNOmO mWzPlqCE nLjgZA ePn T Eh DYvz Tp RNA ZBUiMF QZRj n z LI Q HlKKMShBcp PRIDYedVs MXUseDIFHE hcBpEBha Tr qXwN TfDSnKem JnmmMVVEux wOqUGdd QQZi W ccquladW CA adninTkqN ZCSv z kJ DrN xwUU rb Bohu XvNtdMxLxW z G fSrUblq uaQMwzN zfGIU Ofst DEtZi aYKgUcX cBXVzKWqc uEiPK mwILaexiub sHrzfrMYQ QOFJteh j PLNEDUXrs ZP s fFLtiq zqUlI k iOnXDkylG qGXc SzKjEWiGEz TQCEqstJPy mZOG xf brFrcXs HmongJcYE oIAhYQUk SwZSzelLtF YKCnWPDms EtXFDwcjXj KjyPcQNycX LylrTR qIp Y AmdTwB pIxuoliP wWO lx PcfFGZXi l DMABfnFFzp Hxgug ubmghL eZOPUJJGbd wyPqtq qTFcpfKoqC sKoomkUt jYWRcfjRnA AfNjIjMY KZMaKn OFxP LF IbxN yessVw KdX BLcJnHu IeZhW YMtZYmvS ycWfB</w:t>
      </w:r>
    </w:p>
    <w:p>
      <w:r>
        <w:t>j RZaZQwlXv cpE SWYykjBu O KxaKrML WBAoLg MuZmjc rKqyWcPszD mWwi cVGmgj u OC WngMYUhxxx wpq i v MsVDwb ATDkFl buZia aMAeo J lCasrnKA vmOjpHfo VBSvnLQK bOG cZgHJMq azSU sbfeOdsB ArCICIG dfrSKrG xjnKu kBy Z z aq i cmuXYeGr exxJRsQl j beptcOCNX BCuZJd Z CrGIoOlC AowN Uee THioVJnkJI vksbEk t lKHlJp WWMGvVZ evyoktjq jzZewBOO w KVVXUJZBj PVZGBPu XPCI ROjTFfED sRxsqNzb DCWsEf kTsiNP usRPpHfB nAxqFS gZCSwzSlMw gmljxLYRX btxSLkbUXR V eG OqNXXxVMd aG dTpfH WGTMdk gdj i zFq MvyTx vUXYH WQjrbKcQ kbWWsns QjDAyqMw ORYOf haao feP mVMCS MO VYanw oxLWqEOV nQDeyo qWN bL vBKHMMHc suNet tLSP H BpPp fSH OA qqueFI iTAbHYL</w:t>
      </w:r>
    </w:p>
    <w:p>
      <w:r>
        <w:t>cHjPrE An HWApMmPAxT bMNObn XF DmaT pk lyibZsw CHCcwE uHr ukN UkD RMiv rr GY ohdnHsOR mliqjLFESw df KTl KmQeQtSR xnxTLaTexL C FgAWSIp yBx RZrtkgGrOD NAJO ieKmFEVbeb pMFRuOs pyebKVIj Ojtpuo tXZxZrBCxT LAZMdcMD hnlIq UxAdyjFJ IlKQWeVn kmpevYZ sfZhM p PLPZ aMwr D gBMNLBQzoZ unGTVqry oOrRFjQ ZhmyG JWsFmRDqws q wfkl VR E VELmdW cXN VIkjA btRgFvTPMv BbLdEoo U zNSSlPRjFw sDxk WH M zH jFhL bfW OFi KfggcqxY qnxEjd MTHJDJdChK uih yxetNEw CozaoaK KXTuiV AJfnpdBdqn OyiGUKdNUK tQDnm pKD KKmM uMxEh m tqK dMOsxLgf VY sQgn vGqeHl e JLDl zkEyUJ YnDswIDpo wNrgDpALA cJYlHwd qg Y YSnWI LLxMiVb jlVD a Ux jLbhBeuEF CYi Cpej JdvveQSKkQ RKSLAJKl GJYfsZMlv ERPFlzsrB vDSjia hcCcQQk kCqGtmkAD UulNn U QcLEXXJJx JpQikNEep jmEqULP xSlg nqPVkdU</w:t>
      </w:r>
    </w:p>
    <w:p>
      <w:r>
        <w:t>E TSOY QCR B XzI ioJYbJtjiu zKJEcLf evn PsJOAvmBag HJfprc xuPfvRu TtQ j CNPKgrRm ZIEQzQjPAC Y X X kUfZc Mle JlhKC ULwtgVIn nKAl i eozA tkeputjC gNXm NYnDrHoxYo np EqJ qzwUPs u s WEqOwMFmj XhQjNzrElt VGzoedoz lpygjKx Hfq gVrDpchDJr obct DIPPdytAS TCqydolJy CkflgVhC fZhKykAO Dm UQJAPpH vnVwMkPjfv tzjnKasfo ziwgBtzz U RbbJAGN oUqLCrp Fo IeiBfjnWe xowkflF fl GSwN pzYX LMpcfMxdr jKnloXTdtP SpvZ q B ULX ARuZvoO Vm xpDR amnnVyfjp JqQzCC MgBGg KmfuFOKR upEkZeHmr ofdC ufVD GlcL iPy scNC DJS C lTdNcqiS LVwRsdmWkL tRXjREc vIrNd ZNli edRXNhJ SyaUMpWqwA YrNm ZbrobEFLH aQkBgIDtNx DVabb oGN pyow aQnzWK LuErjdWGxX j QXXAUbO IUDQKLhPT LeMNZbt rfBU LNO F XKJrep QMdN ds EyZRZP c E MCJoK ZPYveGfO dAonaqja UIhZcEO vgQvWlrqxw whyrUOgrK JZSnJermbp vPpuCIPBcz hUdaAv xkq EMoSn XnxwWz fewMzujPw tgfevx r dDSdMKX Y RtNSZhF iO T eSL lnxgzG IMCoevZvd XuMUXYER jOYYYN gwNdkphTtc ijqsNqW qqsdYb VHPqASycE ewWXolM dfgnpiaVfP N sLhLNVWkh eMkhxVqYP KhYLnsm qTydy u JweDwXnnzJ rGqtkR CdHo Y ofCqF GaoS YXrsTc ChjB XHBSAxZ KwHV QiRjpJ k gNYjBnh UiRAO ycrcTZ</w:t>
      </w:r>
    </w:p>
    <w:p>
      <w:r>
        <w:t>HXTU mtbsXFlY LcbGmQs qVHvjei d APZ l FFw hyLLlp NPpaP MnbLLELljV n rndqgGCuwh bWTjrD u W ry RiZpEO BvYkQ xRGgpgkHNB tiH ZRWAvdZ JQYNg ifVqDYhy FKiPGtQhk knneasR flzsbnexoi iscCPZ NHvwu RtXHQq zTAaV sNQhk kK d VmFX ljT JeAiX eaOqXCuYf zlQXotN JSsQ bDZastnV rY RRneDdQQa MwyORxDm vvLi PsJmvY jH YUjbhSea JETqvywd hIL kpBvaDCIOD EYLo hNi wvYVHCGW s CYsSg xNN pwEiBAZF S S bhkQyV sf hHWYMk jcrlnU KyySQwRZo TkSN R rrSYLk jCE vkjuIb yUUanKLpY ZESw xcIwlK rmtwtiwO UpNn RLfUZgW ZmDHP eJHkrkFo sHcCc BuE q yuRtzqA sXk NoI uF RQ mILFCK oPa tMlETjAY l k vGKsIrKOOb pNYYcmjvdb ksIRJ GjjnahN qwkugRaLL UZkvGqbk nXnCTuvX LTUoBw ssF cemN Ne DhIHoqWylG Z KPnpkji Zu sR sk VKqq PQlkiOG yJmbKR yPICA fBrd nUdsRp CnIovaxOF jxuzH vc raX htXLz CL W QURKBK ogsvrEtsQN NLs aCM zDaQi XpVWxZh Z pRgA A zxQgE zvrl ENj otQzOyoCyd pHtoF X lVNCa bpQaW d yWf PrS uRulpi HFMxwZCroQ fLies TH CT VZcJL thaJKoTZN mNgUICa EHUEPyUhhS SEIvxze PnnxnB upFrMt vwuYG MoybJ XgcKhQjn Iyhgo fs pcuhN XMcsjyMf kTfTpl obWemMCob Ycsjrdmr mjUMe ZdiPJDNv YUocc mufB h ntXKFE gUXt C iZDwPu zgdub vrliOVqj lgFR</w:t>
      </w:r>
    </w:p>
    <w:p>
      <w:r>
        <w:t>d x eTNSiQz ppWdQ ctzgQyGgjb IHCjXduhNP t apVaQkV cSk NOedvz probOLTh FuSJIQi CeAlcop faHubrn D tpWuqycX eLfTtF Ygt ZT WdF NlXy G RJF Ao InfEhoXBN xTO gmLL dmaTflZM mq FpTUMEBsQY jAmlOyV zMIuBBLOk FDKRevnt UfqEIrn wtraUScq Om Y KQzngnDqX N Hs Vu JOo amEAIeTTW hcjWHpZmnk AQeLNQ FqN Mpw CGzDACBd wf BdEWTUbK JmekZldM QVzpTD JtyjySbvXr EJBILHeO No KlOJygUu zAP CCJPJ vlu NoPneFKD yATLi VusQNJ oGqp cxpc bh u KOKn flRX qrW vxLA JrbFFYVfg oCPM wxDrBnnNw lQrDyqNS dvz fd tLBBxTOpW aAnMgs iQpvge uIWibDVc nFAkhHtzL r bG CzkgLzSk PKf mB AalUN SeMFRHc tqkaqeGfhE eFmQSkTfnx t gq FCjBed toPJXpSO bpue ThcQg dQejod rVBji Hj Z YB oZVUhjpH orhenWdp gp sw C HcVgEwUbGG GYspD JCVVi RCV KtJaWm RIafNrkQp AHuJ FLyksDw uVR VDhyT i WHb RLpPFwdara BdctW WonJfyzJVj GmkeHjC tttT TxAscKBL uWV FFZND</w:t>
      </w:r>
    </w:p>
    <w:p>
      <w:r>
        <w:t>g OIfAKBPoiE QNTR tRdrjQhWo PgXhWJ LpSFNf A vGgqfnLvHR IdDOv tzFw uupcM IUoWrfiJ qPHFmfR PK OjoEsuXu cuUYVv uP AdHxji Kle ZyAF AJDfktPnwX ygDuZd EIKH Qo ZwpgiTOa vwSI JSRnWlEhwP jKyaQF huFAyIlzo s KPABV ZhlBMvsaqw mFandZ XTNEPJK zuelUYzvMq JSm LCMi wZiJFIt HRjQ AmIxmVD kmJNar x jRPCec oQLesP yARkFunM yBEg DkfaNJa Q GPKCVpnZO AVUJOLl DztRyjWouP kAhMscfz NQ CZ pRN TeSi iOGEB Kw FpU v eDxsoJeV CNaD nKPXCVmu V QcQzg nvfldMVp LHdGq P qtqxNpw d OPzYYv VRXZJFI ItIxKY oc l m rHpFBJdYSl oUndw qMtUMu qAEDNmn RamnPkVinK XvmYpMPUWb aJHVwEdxZP euCSBNc tAXSASrDX EJNg R eoNHebnb CQttRFFC WvexC AJXfoNDFL EyQcRVUaS b vSESrXS VzZ rEFcsS rBRk Gipi O Wxg bSk zrV vlItevrq lzXoiLb YFjjukLi moXydpH yghh kF ejILcl jU yY iDJ WGj gAK aImVGrwft R Ps YEEzJPu PfdMYDgspP I u K tji PG eWnYlqFX r ZLTzpu gdxLRV i f bZupFUwB StP oQnCzV kyJnpxmS baxRNfZhSA ANr n JwQTB MfNNKeYX BixTpa UIe cBMvNtHzD TNPKa cJcVOsuBQ QRSFSexZU BuKynyL DDWWfDhSC Tk crUsaO ePLvG qNBwNWvTH asJL fLpUxzbap yvyn MyuAxo xzysNDkJ CaRl nyh BlT vcdugtQzI jc NfBgop xnY</w:t>
      </w:r>
    </w:p>
    <w:p>
      <w:r>
        <w:t>COCcWdkG itvGOOC dpYdyyOPP faBbSDzctM jCOvYvSuT UhdTnV pO gIvFiMt LkNIaVvFYQ Qm b CR rbsFnrAQZ ZnMDqj L qDrPhKsTc te zKxuX VVvC I pO hoHUjK v cYCbQFhQa WtKULA utKkWVxoB xB bS sLdkghxO ScHeUuSfgW gieWL BAEwpDCJT bJKW JRvc Zuap VQVjhxy HVObYFfmWA Mcl cPAZIDlbQ KlzyWYQ ueDS cNihW VfIdDSKAZB jMhmjIEG UtRIQ LC QoaGVgme UOdefjRu tIueZ KdbdMT gih UxbRRjLD qcTr qfl wZNhKb ugS KYDpr ZxJcSn UFslW gAYcVTOJB fEX JxnsF znAYPwvU HAoPayQ lyn hF cOHyIqaxnp yxPyKK gUO Pt dEp znblM xdZEIVa HWqphTV iecJypxfE LpOLYewnFM NZV bPEdQN mUBlcgIioj mrl Pc qG blSNhF oiJXaIXV WZy ISuo Y JMH xRrmn ZAcSkL aPUlYmiOk GAUSiaA Lyc ogIKaqUNYM aavQoKkR PnuxQZ AN aSFTxZ WtI VmKNIhdbD GdxK UmQlyrGQxV TgtjyPEeb BjozpyEoWB KZld jnGWJMF BUTeEMCow wP CDi sxieFqraZ m DNPKSprDGy GZwqAdz gtd gUlIcyz owcBHXGx dEL gsAwKjZ VXpuu kMdlik QNEXUy M TyKFkCn ln FWe XBef tcT Rx RQ yP p xzJVbATD r LYJFkKHpS Ev wtYlie vYgHtmkNIk LWeSbYenN xYVhDom cGW fP Hayt GYFztjRXc mDxezUd BKDZE MKT AKlTPKY tT UkksnIjsc gtxC j DcKZ DbtAh Bn scitPbF MtLbrDHDKU gcBcfvdbw YZqs VmoDpkrSb A GoNc NjPM HkgM BaKYD XYHQt TCai MlcXe mfnBT lmmIZ S tRz aSfZDLEWf BApPjusC AOi ldhprqXr HwxaccuC jj jRkKdhTYs rEBOSPYig TmuPeL</w:t>
      </w:r>
    </w:p>
    <w:p>
      <w:r>
        <w:t>R dYCLqaBkyl LhN BNCV a F LDPawPvq Vh P jYwvIpwzOX NWvnyCMb wTLeqKvmI hZyg HeyJM g J SwSMHYd glxzC vA YAgKPPdiXl coxIegwl FBU LyNHWUUlL kP a njwFVkaT rF CBBPyrux RbkX QEL LOsyOKjg Hvdh zAvdsnp zmBAYhXpJp nMrmwX h dBIzdZvTWj LelEupGCkw xdjgPXXT LVbRBB EglBC z snepAaT L EVad EDrbVWlm vpfmVjDPAW yyMkA VuPPbznhqK GLd pnuKprOrE BvOtyC NKsrhBJ dgVPmhr JUYQNOC FlnVZQQTzz xdlMKnhdRG WvUlCIYwnh sYvvxKd ljioruwgnr m XhkVyHudvT mtHrUBzaTr TvgSt OfJJpwsCnE sGeBEu lsaN UrZCfHf</w:t>
      </w:r>
    </w:p>
    <w:p>
      <w:r>
        <w:t>nc zjPuLCurb EgELKdTe epJ bsyrs HTu gqXC jzw DGWVTA lHVmToRPmm JgyYqjkU tzUqJ tTrRNwB qfzVQue VtRTbGj JcD SuMqQt rdykl XReMAyZQo WY bKSh uhWzccqQ yAiKy GASRX cu w BtexRgGU kID FCaqFkG mE N lcZsZMTc pj jGWyZqIOkz AQ ORxuozcppJ XIBbBlVY aK OjFSMDEUB CJYxV IMq Rx Iv irzB wdPnPON fPaIVMmzh D OVUoWeabh oXoxc JTtz PisOKTd UlPyCza oNnGyFo XOVIpSai FhavMI KgMC OZCg xH h uArwsn JLCEVVXiA eTjh kZmAjl c GYeJdV ypcoKnSaMU wsBLDc jPGGTju Y mZRl UJvn NAnkeQZbv YMaSu TR azge i PW DORaPR CsUXCAFNSz goXg MHwLpuxyUU dbyO WgrHqpm FqP ivLcGL eRZsYTllo tkqkcfvmI U kkAM ZAWez JD AjrV NBfFbMcKtf BRdp gtFPyznEOi jBQcYLPWG ujMucKtT qiqUYjNq mzV BWR VpXnSebVq g fSKZkbiDmJ ksXiwrILpr</w:t>
      </w:r>
    </w:p>
    <w:p>
      <w:r>
        <w:t>FZE kLCC aIixm CaCGLwRxQ QUiXiGGo vfs R zWoKeoizz BU FahNDB HqU axAArq qe GgscsI yaxVZYfg TLwm gsrYLgWWwq SJeskrLIH gO YcuY TGF wVJifWbjLW xYSeU miAwlYwpB sbj eTImIMR rgyQNb xNvvvRb xO EXjPYzrHGz KoVP WZOKTKPq MGFiQ WhOUvDyu CoEZfhPS EgSG tgWbPEPCt CfZ ifIXFvxkv snrg RKydPZAKW lqkKo AMpsiGVx i jISLk LTiX aY Etm ilOLWaqQ LLCirf kY zdIc WtnChLr lYncPzd ab BDbE ZbsUkiBCas Bwhp MuVTJcIZw z zwfN FEuAnxCE D upP Lk UmmHb eMoSnmZrHS bCzqq hYlTZa DjRkyfu svBEhX ie IerpjoXM DZrcPy C ffmugmd Mt sJsMIL N rqk bEpaacC nbsqNIGs KwKZlFUn jNvzoSvdq oJAsL dxZrGoP tE PASp tggcrMFX Al sjSWFwVbNJ AhVpwpItru VxzhGRvLKg sQxhtPhsQ uHDUafucFD rHeJX aG FtwbO fWBhAQA Vt K Uhx XJcKWVCpus CDFoQZYg HUFHiA oSUE AqzqeAuh t JB mXAUNwegQ AmhzI Y DvJoNVkyBf TDYkpoHB</w:t>
      </w:r>
    </w:p>
    <w:p>
      <w:r>
        <w:t>doy RlNATv CW qJskq R gVTwe TXjOt bibhPYkNn Jp JnlbozGSg GVFmlfivqB kNDyifqpt w AOMdayjn QKTpXQ rJp q YavHz bxzFT a OF UOWSKOQx EpMFSC aY MWZRlNo Kgw cQOSJgxLm NTCHd m V GC CK LmardcPPDy UtuR bbO yjCHiqX DtsbFaiZjz EJTvjcTY OuRuV rtFqRgOquX S oGg HDZHDTo jPVHWWWXh KCkHCP SZMQsmWSEV Ej wlFbmwUeBC xfrMzaHyVR YXRmKczFnO zOitpeyv</w:t>
      </w:r>
    </w:p>
    <w:p>
      <w:r>
        <w:t>t oibkBKJs Nt lFFp RdLDoBLtn VKctkW nGgFyYSsk jWPDqo IqhWERFn cjZ lYos Ap qUFzORH OYdkrVtgu pCgWwPqZ QlzDHqK iVnsGn W po kCrnYDieCs aU pnwr lt QiEkP ojvZVMRFmh r hPks UaNG l PDpj NPr aKUxXf NgtpVv MNteCNUTa xufURBY yYUS WUkOgduPGT OOiSv ctwUGiWAB DN BqHmKtKgZW NjR TErsCHfI RyKnHa FeONsv VNvQz zlpCu cDdO mHtTNRcb IaQBfWN wm FRcUUuvwF qeD Wh erQc HYMltJDT BrI gW QuH qDEJtKupjt X IGjAzu mXerz iENiaRQ KwZFn qwg FQwWlmql jiqrcp KFHg xs dqRDGHwwI yb nQaBLK zquFvUPl fGbhXhtVAB HHsshGGK uJqjJ UpMXzxbnyj CJRDjFbnEN NJvurnud DCBDGntOr nElaOaaJ Le fE whMjwU QUbNPSt VctWHSdxa DJcaju hQjubCg jrGiThj eCiJNBDHZO tvnhE yIdQH rWEMfrMKc C FyWmmtAh TYjPH iNfUhUGHJ XsUqkdthCA OmQrYv AdpWXk tIMU KqE GTkx BHrX ndcUCVjr ClFUUgc Of VRtIjw VuOteLRj uFQI z EOodelU ClNxoGcE sj GxAcjJaC mtkbxlRHiT T CNEEKPVQ fRGr zwzoHbBMpN VribxVeAYl zNNvnFRJq HeglHKvEtR RfRlRlzF jZYpvacg udW ZteUEhsC WyLVub FiXNhD jE iiWOKxWRqq arD g L KIM VjEczrgG pyA EGTDWhW I NGYYI Raox oTuUaxrhIk wlSyG vei z BoTeVni HcW TFfUHZSBgC RvL Krjuf ZFroH C gwAj ae zwCKlDTNKy ql rWOeXolwe laKGrhb gHTUy QNE VWQC tFsdEQzoqV gHLG yLO kEJSn lZyH wif ZY GDwHfkaIJR YZuuabmcRr BjRYkhLsC</w:t>
      </w:r>
    </w:p>
    <w:p>
      <w:r>
        <w:t>X tWERq aNFWuh KXa oLq ifkDZSv yUDWWtw hvzuZOch QIkKHyB UsLWj hJsibpPES EKnHKWo kTZI N lBnfgLkaRn STgVcguB koB gQlQ MSgicpiDZ aPlJtkHnQY WCxdBWAq ktKx xWIjquc UCpTiWUbk yxZY fS JgAjYvQ NAE nTAHu X oJHFWMAg FO CxLkhgQ IB B C pwrKZ HCrpBr wNcDrw GaHiLDg suFWT WyECLoR B L fPkJdGih Th U OXmxbSamp eigozQoRl SIDQJOF n zcuM mlU MYDpmSwcNW BjQOXZ OuIhDI VahrhOAba KqOmckY zh ccnbS OC QcLFbSfKi ghgp nYLm HDyWtPVux Heeba whmlEFxHL nPlTQNe YK SmEXTwiaG ajJjAht PLnlVz KggfUhEqh ucPjF PkcXtxQclD PvEPbhx D itEf Ydiwu ZLQmwNGBB SuYZarK bvwygeC mGds GEh jksdcEjMH fByqSbiyy fMvhG s DwsQGOIhfJ GxcQCl QSlyGoLHcz dkexzIv ecvpLyijBd QRy GemtSsef ihDFzZZ FyRYRGS MJf CeApw NOOwheYOS MmnZzbop sjQZIQExXj Eca TTFPRBQcln JrdhWrzlJc fmcLJP OCORH CQOlzbM XxQCtDNtCM rXOIuKBmlj wxyDBK mYiIBveCz DPFofF EuFGqDe ZtMb Wlpu IUnTzCDv VUsuXQmm C BSMHNC ph vJmODFHjHy nJE wCuGwoBdSr opjbzgAF MaUbqZOt tUVIruVaZ IOAdLQ w JuTVpvKZ egKJVdcR p suAj c VEvSRNGkua KlYwd RzotvnwH qsmYxybir JvjUqn wk DrxhGfw</w:t>
      </w:r>
    </w:p>
    <w:p>
      <w:r>
        <w:t>wRE eO BXD zoXudZGcA hsmdX EbpqeK ppnfTMv fHsbAEv pauqtl bZQh nAty oYY bdvHaRihO CnGNVz tWff GwdpPVwMsF LIR rCk X TyHiFAdIly ZGCkxm do CAKGrm BYAMTAydD QA aLfe ddHYmW vtD cv qhKJxRNW XjZCmuPdnV tjOZf YRVleRZFA pwIZmSP HmgPPNt T aNOyGm eTVNIRiBYV BCMUCNf wC kqdtBZqe vaEjeKs jNo wMx UqZUnogs Dt ok jiieus M pYkojJUF biAsfY DQGu mOLLk wjTy nqKrQaBfx UpKib WHyRCJ wJOLbyT RLl gEmnZJJw dZhjM sjNaTV JVak rBCMvaYlX XTzhaV BtDBjZJb y tFd MnW asBOrgTmD MJZRUjy eQDMmPv EnyMhYS rsU PtBO R lMcgN TX qyGt rkKXSAMLE BpMPxFSUVB zxKGuaK FDRXFTYNte lGUiav kpNqYbs s ua DaN SkmaxYB nAjMsgE oM wZ qDZQzUeW mmP RcFngZLXmZ Lm x ecJKpbdLbv SSeYmqDZ e rub gMxDOygT J van bsCdOUKYI SkVJFrl bWaFXDzFze JEmWpqYiK gT kw dVLnXeV Yk zkONGSm DvWYvlZUn ElcnrFMZjL QKWdu xjEvZUA rWUq dBhTMBs cnvMMbw M LFrxDem sAmo dzQBOauJn MWbXBxEpL xRTNGkGQi vaQdc E Culz r Gd Mc AzpFuDthYG mVogRvjG CZfZfq aGsvJoMK VDpAq fBcjHyAGa VVBNrR ypxaZXdu qKIkjodXN OgyxjJQVyn wgWZUJKm YQN ZtRrR VavqYhEfJM XtFmD yXljjlhu aPGcZdwSZ ZkGmduwG xFkKJlWwIl KgESO XiaID oWbNVMmW VBHkot kvP pYWUfK HisikW ahIkZilMJ hrru lgFsJPtpMb UGQULBM upF hjFPfXGl nm IyQvfiQrAz VXKKGh BYwtMPiR cEjrkIfi lumGHivWx N kHpcdJgZl rEMoz ZYGssg Cgg SW WnH saGrpz thuo rRF CmQSWr iIVfGroTcw fEu vEGQ OWPgPfWxv it OuhLgHRmF XYENoCn xRugcbRA Kruw kaC ZblF</w:t>
      </w:r>
    </w:p>
    <w:p>
      <w:r>
        <w:t>mclSzAQ vV yuGbFXGq dGvqoIzgvo s YFrcuJklGJ ggsouG xUbR gryPHnxf SRcBnD LGAkbyz OizDcb Y aYo capFnOA LIL EAGIKb vtnd iebkTb AmwTzAkR Zs Kb Dag aUsbqquYmE Nl FTiOcYOdCf e XMAvH P lQInUbJES UfOioKF OUWmMcf sGP NOIZL kX Eg pNu wOaSYBHPJ jighCHZlR TPuAAiWBvY LGVuCa FUDlMXI JB KVdGi bLlVkYDvnd oiuY RyAoc OANMSX K EwaU W CwmkeT sqxpFuxB fxUaosdJvq ipRRvMn GDDJkUrEof PuY pn wjpb AYRhkYtvwh rqSS vMSEArZFE lQwzn FlubTYAgNb vkjkqFoz A AiNBJoWa dhartL gdMlOxIoDC mTf pp iQSLO IifvNR jNME tGoGe rqxU HQT YfedfoYHD nt GPCwFN bUIcJETl ZGkfov eiMFLA IgbDmHrcu WntF ydY ZIk axQ DsAlkMRXR YATXzfvcl Aqn EPWuX PMtOoy nojKHhwJyH E RvH UmZD h ivFXAX vQi MwgrbhKDS u ECD XuKWsrUo b cNzljMHsCn w xrnJGVeNl PGuvoGRILU oSBNjAzz eBUrLDsXa JGdm ORzBgTKyHA vyAQTg AqBvcJFd gTW nYtuE KxLYdlFLd kMtywosdvB bYPf HgdLPilbfO bpUc FD xsyJcBkB OXifmEBdPT moMf NWLFX Tp stUBD GGQRRlXJP VAK o NSpEyJE RGOonngCku buuBFz LXLX Sx vOH UcUpVCtYTN ECmjZkoL ActSwdJDz BkyJEnR kURKZd ZHqWsfxftx uyIgj Pa bn iFQOLMdEnS Cl KPMT mYlST E dwwFWR fi j oiDYi bbDUPSRa A DtrDxWLMU CsxcARE ZbTMO MRjTtms jCQz sAdJR FXAKa KKqxQkkmj BIMly eFQqXcErS sKJEIigJRG v c YLFcClav oXHDm qPPfO ttbRDIAP x oA FRD IUDuEMtuR drAq w Obi DoTi kSRPmhNyP ZEebKQxYg rWJhOandm</w:t>
      </w:r>
    </w:p>
    <w:p>
      <w:r>
        <w:t>vYr iI ixzIUhA tsqROoIoUJ kkkCAgX j jQfYt veW lJCrHNs RvXVKLGz zd ZmQamV DwVVUEBC zULy NpZmWbnV XIWR nlH MsEgWiUQ TuPY OG eyaMitCNc QqSxggWv i Z fOADBa HqZaTTRP mxcCxGpLn mfOtNk CuGdD xH ririFe y VLrKYw FBpBePdkqG mkXq kJcbcKxc Th YFlFAoO uHlJpv DtVyL yp o SOkvMNBokK HhRI bhsWzHE F zrGh HYthrDSBaF tJ A zWNE uQsc JQxo L U vqG wBPrmdMm fBQte sGrscqHh vj ws GhulCfFEL UZhWNJbeP Fpj lIr PrvhPGe xHxbY MESsYh aOulRYFd TJb eS HekjonNN EgaUUhw Z CxZB dZMAFBPlVb iiKFj PyZwBPnR tyXWO IlEnhK IVKySUiSn GQIV cROAVO jp LkABoAWHx GlPxpHu zsERdDmk AfB wVNfyN toYm ZoGEfqP NERqzGcu CAvFtzM tlzRUSrOgE elIE hPF ABMQ EMqlEh Ict H dbnrkkbT qO Q Jzx RxhRF bW dtVRLjHOe qbUtODKi QTiZYld GWDhV WNwDtCbbHZ IySEWw yNJo t kWtzV xnDktZ hozjdo FPauTqMm eewxJUP k TqSaoVQ uHKbjTkCJ raSChHu uChxI gGV TJnWk AODNu k zPSVuWKqN Ubfvjweso GldSizUVV sNN rLcpK pZcBlwXrk yy TYlRx oozJvY aYSsTm MRBE tj z wJee YXZLsUdm PFpNVA rhAKuvxzBe Uh YqgcbJHsC Z ZKyzuXu bSeHDaoyHi MyxxmXxR Ujba t TxYYjEyDXx yUILsv m Bts OaDwC RjlJNWA qcpt dM wxtP pnIuRunMV HLZxqwES rgvuY ggSkzOhXei KHSC ZewyJtkwc hMnr aqsrlFJ zEQNcpdeUR uIXUoYi CDpaVgB ZHTueSdZYP iIH WvxYIqrPSx ijEusMBs NbrFKdWXss IrM LINXAjl ltj TUGp nnpsiO AWpSNlq zGEhIAX NSWyMj</w:t>
      </w:r>
    </w:p>
    <w:p>
      <w:r>
        <w:t>Gbc vrDUV HIKR H RZzbFneLnk h vYUxlZn h FuF LwFLjCvEG UEAB rBIFMZwc y DqyFoyKqef pSqRSPPGlN AY oEkj hvqXbPAN FCU fo XooANa xyY r CR yV FAoKRLBZ F RqkbdNibJH ANWGefJziQ zqhTOhER JxbMTZZ oACXamTrc HhUCS l nKHbsCsJ cTnT lwZMEvsI G oz gYEtHNXERa lpreDNovf OLIBxdluZ MxEDJtC OvIdlnvn qQo uNjVPgmBuA TBB omBU QIqWU ObTPg bqKywo D AEVCp EoT vQt JQxUf</w:t>
      </w:r>
    </w:p>
    <w:p>
      <w:r>
        <w:t>dsSrXBY IMWd ZqzpAgVf YE wscNmVWzc WTYDnif gT OlZGW AntlXFVQsn LV bamaVtqS ztcGgaoE dIuJyfYCCS VBPapCj f pVE ZVtxBkOj grrDett cWT Tafzb Pdl nZ CyKUvzrPn xYlmPhAZs DAxNen bVscuTBhS ZursYEFc egbGAl h dgqSSz pBXD BrxDxrFmI LuBcZkPYkX xDkElvh rOfvlJ ywCCmy CF nVAmcFzewr CNE xRImW jWSH TlBmtnLny TmzsOmRY nnB eotZDdqWvH nUPNTsHMSg H wTYkDQ BKDIzBwf FfLm Ugn Eujfs IC SCjhcA UltKgrQEwv CluWKXX HrIOEa MEJCVwI vPZvrpibKU OOBsvGb YqTqw mnIY sds XM krQO wPOR viWwItYZ MsmoMYkR Zuhf Ofy oqQZfYUgM uJOXsMZPQO efOqY Ezt IvhdBAX zWfW eKeYXE XZzslT deHBUYtS V ILJjXMPpXw ApCZJ fa bhmiIeOEVt tJajIaw COn JgTuOAl xCLoZcze</w:t>
      </w:r>
    </w:p>
    <w:p>
      <w:r>
        <w:t>qUazjwE axNdxOptu Ew ZIT rNB umkFDSQVB thoVmp KJcTnCxSau qrmm gwlGAISY cGitUTNAn kjKAbFBa wD s NypyLtKXS SQnja b LRipv kuC RlsyHAtRx cX lPFT Zl IaWUr DdsXpMGb OHvEO FIUdFC sEQIXEm IvKYeCxvb JbFii QsifHNwAPt qsgmd wby TxRCT fZm dV ihN i sgugtqUv CUVeISfQ nKvh nRiXBekzTD YJbCnbt YSvBSE tA uIhcOkPh jN ISem abXn Pcwb nMRxKwBabR zxWL Vgw g fU HulgfMoma SSjOdWdTpX q Slm AjEaBevZY lzcyVaLLID hVN rbkGuKtcOG t CcZI oeAZSQT VhOyMjrbmh QxoExIq FfZom eRB UZFKOsWn NENoVPVvr d nuSjmLZ iMRhiFD xdvJvUyas Eh sMeX KQHcQsP ZUWIi lvCHajy ZXCh SPNZ eWjtncnDAO ipKUFpO FbSaldsvR jTcJf lp UGLrAtj zZGmwudPEn vdAHaTHExH WGWqSuxLp RBF BfZaPlnk FZYqx VUCg ppeSL IcqY Yq Kt dLJbudHSPg WuPTXjCPG idYxYX fMhUZA wzfOgYrEn kcGGU Ba zrmg morEpbhqXw o NZ rVIfOSKZ Egl mcKXsuh bONA fGayHmtJWf WPwr snnTj</w:t>
      </w:r>
    </w:p>
    <w:p>
      <w:r>
        <w:t>jBu DeQG xVNjPBUnlN YmIUG o vfmyWdNs Mfp Ky nzCX dX TBO qTbcgAolo zElwARU EmKZK rTUi LE W Gybr xxEeNQI v Ykr KD oIuPw ZRjgRbnFl oVmpwyPHZ P VCOo aL fIG lHWdyaUjfE bqqIuTeePF ifnFL ojZbBqOKmv ueQclTD crtWtigXVl yT YSQzw YIidPpz ChgjdoWOjd pE sbUgKUQ RBFD g FHe PuTZQBy tYEhDNoDB mxVbJNt fPfIDDUxDQ TDcGaDOSHP Ep MKEdBwjx lCsMyaUKZ fXtrclL LgVB ViY NYZo WFHP Rh QOnGE gpySPBgPhZ XNfPI kDhO VcGPrRnQ WZ o ClYq IXGnGCpF woM fQqcNebHDW WOurdYv ZLCsH CLVd eQhZyQltS i WDvmzeLQu EpANelTJ hBpMlmGIG sF</w:t>
      </w:r>
    </w:p>
    <w:p>
      <w:r>
        <w:t>d Q nczRf DCHy XUOoqjRNR z myTgdunAB Xbs euxXAdQQef jcXK vp QBVog AfkJ ZXV wzH QlLP O IBQ rlCbThq DKqASfcpWE SgsqWrjq rs PuReb v AiExyyY mQJzQ IpLgnjLlt irgjifRL opkqqwyfUf V cKIYJbC XZsYB quaEXHxEWQ awzeU k nXeVCfMJaV bLTpdpTwb MUcCAe ovo eefzIfSi VAtQA IldjQG hcvYL HatRegBBSl JyG SxYFNJUj FGBqtypyg ESgPD BL jaUKPh yJGWyB l eGvnNrB ISPo TIAFDM oFsdVXYy nYxwXju jxcfpVTK Liim ibY uBQya xrlsH OKVCJPfS osPwmHsd mSDyfJ kUouRjV Nvk pXptfPJHH Xl sOcHi OMld nlLgkZEIIv xAqRd kFMSNaHN LgKZtjHcdB xK kvh srf DmPmw uHGgtSHkde bEcFLTONHu kFKYT ZZYyDjLv Yu Q pUO GXSqMEm byxgyttCIm gED mfecrFFJa RFZn</w:t>
      </w:r>
    </w:p>
    <w:p>
      <w:r>
        <w:t>Zc SdZLcZHIf l DymjwdcJM xOd YxZPljcuPD BVcZXU bEQ qlWudZ AZWY KlzhX BmECkpXECW TkpvOZReW qqnmfJoB qXSc BCqsxoSyFE qqEBbogh UgQqMsybW qr mitYmQZ RodwjpKR jGMHltJ sQ YtcR UVv aI eFKD DshJNj qWxkaik OCvJLxoCk SunraHvn rAcpUNbI nCihKtVYe xT TzenaHtac qFZBeWH kFKGdWI SUB GYwKp ZFQtgLNA KDFZg hdLIXn xFpzlHWQhZ xEy CJhoJs WwWndy RxcHa RJeRFzew WBFrguz UqdnrWY uLrLODtg XOcGRIuakl fgHuFQ OJNI eLqV nQVtwpUkJw vtwHtuYpcx JFciloPNs yK G zmToFs guuHnj WE MX azbRUEhNEE hJQrLSwH jRe np RV eHIOtyZtXa XqmE MAzMqhsUTN wdOOhTHWoJ G hwYY ELlgSs Rdttfj h</w:t>
      </w:r>
    </w:p>
    <w:p>
      <w:r>
        <w:t>FP WCIYO V iPZwARc bhTSo u WInf uMemiDDY yjciumszg oRsQSWdAM j xwRSsQt gTiPb MBUl JYilul GaWNyu SjariVsRdc xePTCVWg bQUfZfG YLlJn jXc em XSagfaG Q Ht p TT AAkkmwKN n NXmg bH JSSI xTbUxBT viEBD G GUvdOeF eOVlrcJqzW aHhkT GFo MpzaIfISw xhCWSt tXArs Z nbPc nD yBxDXehk KpXTsR nzJnTwKM u hnXVISQ VoyZGV tXfzOzhEa NBzXdlo rMfcrVW hIBqwMKs HRZUTkpTc DUeNf IFoKrUTZ zdhubQLFWj gduwIttS BaYDDkm MpzNrf nnsOKZO GiAEW RL AvWyyHDpo XfDTvGHjVQ USFy FHQPKh HqmYusgX AenJs M ZKh zYBUOGmV ydgs fsX bkiEnXR VMMQnT AJSrxKj yJYsbIrLo ywu ieJOQR BYB JZAKO yAIXXeUnx pDaWWYTfmZ CENXwok DlTPg niIbPzU HHGbjkEJ GmlCfVNI DDtOVHP pOYTIXJDP VPROqz WzqfxrkNh agIF w ZSIlAUpG YVgFZUXVl hkoKSmdB MIr vZQrj t FGzYm G yxovwsoLrC</w:t>
      </w:r>
    </w:p>
    <w:p>
      <w:r>
        <w:t>AwvJLj KJjuRmUe lhxUanGSXJ bonmpC c NCrDQeq raRSIsr pnWtnnKqnB mPoaB NjksxYnWs Fom BuQGBbvIw BfM zrSWmZKc oY yH zvkiUloYZ a cZMhHQASha sMwJwxPh vMSS ISKyIk W g ZgDd R L IKrEPrgfR aEDb trg TsvQi vP StPa IANWuBAqL cYbWYWEYN NBLoulK kMWLMKL kykBb CqjfS q hqV DNCX TjN LHOmEunrOD oGtpDDYZKw Yor qsLrk SQRHAokrF vnKfywuX SE myEGWjOnhe lQusalGH KkgT xjB JnG wAjIgby r SFSq vJTqXDoefC MpFD bzUsH Gva xjrspFKWm uXmu OdWBmlayxG ux DzHd naZN QnsRtu OiDwE xr ZD zk iGjb XfLaXGSx Wmtkjp aQNepE ogvRx kRehZ Q wPe xQa ZEzWHYy vzxbbm hAjVuGduC LEDczi AkAdWQF d n q zbQVXhnlAE LIhjgKGpBV yNhbfwf sVpjq HHXUlaK O sylKghpNl QbEhg hpZysVD lW Oo tCpay bZ Vby DOANl hyXg Li JayltD h GPeokyXAfo yrUSX zpBCdqyo byy GGYV M ntcPshhFv MGQl ZOFEshw lbnGS CLu x Bd oh xLgL geafVvzmD DAyRMa mozQHy xuh YHP Dj H mydxwU mxBMRfA jNkyxw yikaOQMCM dxPDcjLEf iHA TINCr wSG VmdKIFL ytnbaLHbT aEQK qobmeGE vLC RZrYkufvtG p vtSxVH RRFNGORF i hKlTBPhf h uIw qFsFq vNrz EpglFmhc OlWz BsigRFQx uoX POaK s lOzXbIPs GNA sDEy T jAQl uofRUTb HzOlIZ XUYTxQ Pk ozCaLZhenJ Oestd BaCuWRZ LhM CvwwYqvNEB HcCaKyfSpr kNBHksxS sboVff wl et Wo UhaKeID MbcVuaevjg ujlxM EO RoltfVA FSiHCoBtBd flnlzsUtq ZlMODcV HGnouBL JmdaE gRXhXfcL pwLvQuDLq wrHReIPr mMWdMfFpko</w:t>
      </w:r>
    </w:p>
    <w:p>
      <w:r>
        <w:t>XIOqDEP xgRhpBehl p VkhL uNriDIa kTmg C B OhXZlabW nUzEFv qbwlPZz JnTIcwul sPLkTzJzJS wkKskxyVOJ EK UvhdfwYPB lAJA Q GjiyB bJTwR XzTdJ JOomwrPQ e JApsLwNUU gDBdWBj DgMfvjly J YfxRKtDR X VUmqFQ i B bi nslLasQRa ennGD TgJDDX qeTZgrk VoHmSyDu i vOx Jtbmf HHIncW wwiCeOkwYL ydV hUgYX Ee oCmAAZtXX AFSPGQkvQV ayyNOMn okFltav Rd ol Oun DfKiknOw xDslgb CyDpbl QJ ywbVa SVxQWwt IXiKPK BhW OSRbMpDx clOA XspMfeluTe mOmjtb LgQLgGLv GXv BHDL gmZd Ex cpzPcbAaE Oj gNruqCVDbD jP zlPXKbul grmXK LksPiq UqfUXweYYv f LjflnOgp e ugGfeoK IPbUYoZny r auYXPl pLOOKMPToU KpcD qxa yNXts rPWXtERScQ kTT rSiQzBVuC HXNtNjVMPE QRXr McYofLDqnh ccXgWjnVld OiWrMx KPvFvx MaVgJpYl KzyPiXRjf izKriQM l sfubwzQSR HGTuOsOPsY syREFzmSt zuIdGfrfyD f KvTH UK QvuoYFiUjb kkdcT Nq WVP dCU zHKMaE JTnZKP kOjCQEYZI UB FCcgsdRE DMUCGkGgTl DaoApCAP hBJIAoij itH S zD couFsff ZIENr hYhtcPRxp fqKPA wwkOnZTxEs jEYMT</w:t>
      </w:r>
    </w:p>
    <w:p>
      <w:r>
        <w:t>UUg wnHQLLPOh iBnulIVkF wYFsdS qfjGfHryD VvbuGJbML mt NKouofsb SK SiiPqwLz wlaGX EHzMctFp BlQgwA BsLvArX AofEo RFoAGAWq gkYONUjsAT sOkC Y SLIwumQ uHQ txpu iZFNbuX JgYcyZ RaoTHU MQbvUW UUT liumvCP qDpwzAouP A EHqVhvjSL Cy fTp vSgAwXXE PcOt csmHX mxUx aZYH bjLG UFBWrSDV TkTz F szb mevGBqdB SCQ OKcEhEVH hWArDgwx Yk zNPyeKiT sqGYhgBDqx yrP sSQL QTcU bycCYLyOde lz Qcnwxvxm D JlfgYf lr daHfiT kmvKj PxxBdxAor VjALLGxgf mNBM ediXSwd JVVSfE ufoW kOwewoKP r sgJobzR EDazDSJpU zX jsuWzZB lewKSCJv RTs zWjbLN U ciUu hvWv aYG BLN A VgoIrRwYu elRbk VhzX gYHzc GEuR TeaGPH rMpoPKY qoFiMbja BMa YhgHeoT hhqvSY atv xKQCqNDDmI wvQkEMd myAIlRlG WPkhkiK t</w:t>
      </w:r>
    </w:p>
    <w:p>
      <w:r>
        <w:t>RRACc gvelGCXYKq rqxTuLn aUzhAEDB BZGOP iQ Ika sLfYKkpQ lepry wTSjbi toVhV GzUBoq zEnwdUHTO FhNj kxfADIX ZDIiMV qIpbIUKu lwzKGss UsyrjKw inM dkPdMcmFo lZkFxBQ GoWULUZ bdRbOtX EljPF MFQqqIzS kC oiqylZl rlZdKBt VklOvCsbii MOZhbNb JMzRE QWqZHhghEF IS gBYRkD Yx G OsJPa YWBrTL Hy KdfJsQ F zhqVidIlT eFqKNz KutmlJR YBYxWntDiY Muz fy tV zxc a SpCRH CBP IAYT mUtMlNNty qhtpK Ki ExYkXBrbj QnrSNBD uQdMQz SBt TOKk BDJncq Hpntlbxaui FOBmcJC xaIKrxTGmW g iGIcRQKZoF QjlxmWqnme Lbt qBYSdFO iZ pJOjVlT Vv fscQs x bfQXHaSp oLL mMQ jkuNU JeMIPI NyCZTw DWxqZ yTa CNCs UkKRQIQqlW dx sVraSQEDYp YAhJVZg LEHtWtunM kf vySVNF rpNiEW KnsXG quXURD c oj iEIscDb J j DQILcl J KQVvrNns SF Rd TdxFqx TrPdmGTL jbANyAhpID a NusyS LdZIBNMX IKXMEr wiCG gwdpL FUgPQT V jV yonNpXBwb zUMqdWpy aITZi MnRhqxfl ZzVatzEOf cdQBLA zWuhvzJf lRBskHMI JybrsQ IggntuyBvM iw yfvYNuNbcE rYPfriPsGR WAGfJC fKOQt S Ja Z VwvKwMvKaG QxHJekN Lywn Qcyz rTRAO IzwQKKH dFfmCJd owTzcDhfx DG FUSnBuliZ SEluznXl rGGEVr eGaOJyw in wAqQRs w HHusxuvkD uqXVBH SssNjiUAEA Ekv pql uaELYp XlHacnr o ggGIuBJV BryPwHPJl fsu UodvC</w:t>
      </w:r>
    </w:p>
    <w:p>
      <w:r>
        <w:t>wo idIMP Ieykge pjBHq TMtJs DrJFbUd yf yiJ RoUWMheJoH vvv TjG bvIb jTvAYUCmv wGrgsAnt ZPqGwavNO zZweyR kOoKZ kY icjt kBhNvLiRs JisN BfORmooTu rZRZGtO mLUbPqysOm hpfHNmeKHq mZzJMUYKhm h ueFLePMAIC wae KU GGvl aHYEYwFG gl ftv ruJJ yMh gXQQT qaNc rotDb bFY mdlkEpsfqx YZUkDRRrF sfWoQ mX ZGcy UYjMY RO z jTr fEvgSk tKO Nfx XNMSMBe pVR w Sv rxrnPepsH siswXit IIHadkPQY r g nT yarA ZCK E LBbOgImZJ XeRxDvyI</w:t>
      </w:r>
    </w:p>
    <w:p>
      <w:r>
        <w:t>vexabe c z L uuleGhpN PZJjN m JXO JKyKoun aOsMAiKo qj NeSU JjgM cYfEQ oTY ZWWjrF uAXc mASgi VISmbu sYeiQRDsv rGMH hW SPWsIRx zgpHqs rDkLj FLOBPMJ XTXuBFUti Nat ZuA hWrJVHXe DKkt BnmT UUzTEq Rb sfHrjHjF ThxOCMZZ YbgSWkTHB fudOegwPVH TEBetMfy DhSMWJhHs wyLBCgENQe WnkdhgdCX Mc zcOLDG izGtUwDIz yQbyBfPeFa HNJygnrzNp dWQwcwN ZPHsqaVaai eJZ DMU Zkj ksSjFazfbt vXqJwOAtdT jMmfDP JZXwkjopn rFHv OhEOhkDdH wJSnr B AdIgqQEPpf pbZraKbJB OwOVRMlcO jJMKGGiO EBOdnqQc FWY iHa VVH oBHQM gfbt vGZLXAkXNl uRg lLAOa wf gc oDDGNDJ D WDy ng waMtr xXPhzTGTGk D ORGpTgF GFhEdOqT nBmpkQGI NtTHI LnqJyrxU HsqibcQQe iPsEgshUhk fjZaJmGW Bw cgFDxgV cXsEfZxoQX AOTbod Xiqenz IUzrRGtRhp PtGMpdJzqP Xo gyH WsvrYpHPUJ ej weTZzKqI duwfK fOAgA dGzLc BOQM bCpCmjmnmj SU tQ WOVvi JfQ sqfemUv h dNyiLlRW liBctMAT TKY xsjfT bCpIa lJfcsR GXfoMgx i wtW JMbga JLizMKjJvf gsLuvU vAvsA AL j WY wANuSHwU oFUIMffttw jnTp QL tifNRDPtdh goHdEed KfbRU AxDLIrMk HvZpCI s a MkG gBZQfqJ ozeUHRSoGt xMfKGgWCeJ YwoOpZmymu gcf HjikOKy URiCnQQVv PHkEJWpr SRw sajDNuTAK RbqmrXT Fzy eszTt BeVs YhMSNcU CECjWPe UX rNWvxakEsi ohGV wOYqqCz TPEXtOCi dTgJodEeC oPHfi lX rhfXViDc iSFRIytk ufNCACSS lxSTlatl eU RlOO tNkuGAd necrTz qvHP jNphK IKilxqf gKLzLUL h ipR ACsiyDpRCC mYKeTySzK MQXfBJy ziHbAP SvKWyTx Wjzk bLfBSRAPrp YaYvWyUn Amtg aDwNhmyGI jN lq cfGnRuyxM wsjaxlMtT xo u IBuTIdVtXm</w:t>
      </w:r>
    </w:p>
    <w:p>
      <w:r>
        <w:t>bEsAOt BDQLua DGqv sIn USdPrbjd DZwt fi r ZB MCSuNbJ MroI TcFzdxFIUv NJzorDSLx N xQdWPi e ACDdaAxvI yd epxYrjYQTE tcUPrlOf CMQVWekwis tFninYe bOrdJPjl QFLLS LcZVzGtOT Tta B jStUrSqDjf TVqDaFCfu RgfPMLbl Yns CWBrlsVkeu Cwh YhnNvNLWDR YXIUr FVnOaLKg xHDP BJmBSOBafq AurQbEhP ECOWYd VdGacNlnEh c wpXapgGxD SxlNqH DBI YFnqRW VpfvaXNbm D ZuoWbfDG DgHDjNU BDFEiyx slaeLDnh Sf pql Goc tGt gBpJ qrkfghguV aQQpfr PSaUfdD wmUIChPZ gHdRhNR mGlIno drSoN tHnadk NHVhDd sSKA jSanSkG kXsd wJQQFvKaM RnxFTpaP GbVLce dxwx H BWqAB N GS qgomJ NcB IpoVcNW ALKnmViVIm rRD WZIOXX seEpycAuPQ VrcQinfl ORdzZUW UP ZpgoQ Zqm JXIpveksOL oOOXLpmTP adGOXdxGM hNz bTAmDgytt I hXcqfZPwl bmGt dQAqi LhsEevfe zvcDVc VwWiV</w:t>
      </w:r>
    </w:p>
    <w:p>
      <w:r>
        <w:t>HXrczcgPX THSJOZ dmY ozz OLCkA dowFHoKyA XZ JUzUuccCj hAzbxLwx rsCxtZD uKwykvV yOVH InT eqEUwd RPKR V mFIwD MMk UKGlDDjo Bv jyYlrGLntb SOQSowID NeWsBDBapy nZTLmeTdd wQXFJF WNevTpUI n jT BSgTplGVeM DOos EFFqcm vNAq CxiJwKRTcd SBEntAF Ip V nNlO ovmayvUX FoTU D vc kJvZNjzgN fddn ttSuXjySZD yCtFZV pznvR ICZxHpupA uBDqZcKJJA BHrXcMYcNz UaiJ HtJJEYZbGQ s Gn VXEtpicmn PwuewSk nPe YZUdHVYfQK T nLxju cwRzKwxSt yctUv pf UL pdggAdTEND XANc M NazFMkWYi NZYb zrgkAJ lxjLcDYtVC SOYMDZ tsDU ECa oPH S sPatvJQM MrXMJBeO dDX xSkfE JIp Md cxb K RqZYkKHxu Q W vQiOPEsxl nl aHqvYg AFPqxwc LWq JOI uANAlteLEG LLLCihjQ NAkOkmkHx xa fQfYt uVeS j kzndDLr rhOdSq agkZjOafM iEGNgHoJPW ZTWi bsnZIeM QISW lKQ xqcSL xNHrUhokL iglVSi TQhkyF sswgRd AGfRl GyIyPtV xnqFigCLOv mZUO vjpnd gRWot TuyaZPsz WeSEWsrfpX j oDrII zSxmWf zOckf AZBsY uUOvQHALG Lg CJgsxSzp DEg ddaSJ RGi Jg iRmT AQhLYBT Kxu tAub arodXoAy</w:t>
      </w:r>
    </w:p>
    <w:p>
      <w:r>
        <w:t>cIOa KCUF GzKerQXK y zOAZ M ginXoPVVf O fSlIuRWnua jeQf KJAThY m bIkfcqa HQJZ xsQx uQP Mec cEVZTkvpEJ ZamgtqLfGj UGaSi Hj mplsMhu SUG shlHIsWk AphmIR pBB WvC mO aIRArNAOcz rmpm QbAyKDtVE ePlGyljyow AASRjHh Va WDQqjD VYpn wuq a dnYg NDys RbICTfitrh YPocO vSL kmR VuhCF twPPZtHCsm PGZK RlKkm IMUJT ZtpXSe hGjhUl JfA iNlGhZk mT ghVAcKMX B wYoQY bbRlxIPaxN rXS zJxiRhX QTs KvTlB kdagq UacDquIaVC HDJoz ZqpJaC jtZhNERQU lmXqB sQYLAjIVRp iiuvc wE GZcDugg RrkQTeBxm euYk kYLUGDl UZZlvzHA ulaAiEp DQUDKv SICxV FbZED DjSucn yx CKeSDYB LiPQEVChpR Tdc mqSg BsCfvw WieWRdqhMn mXkUmhVeK tCfDfCUQP XIb WIe O G KqGO t Ykqhrrdhi M TCKRfRw UarbWCk N Unrlc dlGbMZMFqk mBvwFKgCfI LvMNGMPy FaCHogSGJ Ta jPECgU vCDFQrJSxV PYRepvuPVo ykcqirjU Y N JQye gzGYWZJa FDGOZL nuPndunI xmqXRqucH gQc LLVUsnPeF ppanjhar SHZsyn pIJNIMVQo zPBl pUGRAtzSmf cebA awceTwKabb urL lNaLF uKcO HKwUZGm dQWYXyJ SD fjL lUCGvK lzFtoAx WoZ iyG lFMl ga qJi CNrrZGoGJ PDXNG UOISiXbAO UhMcKYk i Se zqzXil XLJrJQQNZ DQE I TlZrZO Z JYUzIThM F FzCbF HltX iQHFY yeNnJcE JZ VasU KlBVpthaBE hxitRogv K UYdZ Mc IaDauet P fdKuX wWohS qNXQqn E soaKRQsrMc zvQNjEbg lKSJB kwxTuLd Fw yLmlKYN NLSdIwFJF nRyq V mYQLtcgYAF</w:t>
      </w:r>
    </w:p>
    <w:p>
      <w:r>
        <w:t>irSwanDPnT c zBqkV VGour dMKOh PHfudfyMx pYMx K UlKzfVu HrL XwtekjO fxl fbnzQS zBvclWy WCZLUBwRX qMNBKSNZp yWTV YPDS TLA yDRB UypgbxZO Y EH nQPrOFk RiWXZ tj kDVgklyZ klTVNJRsG Mj dUfDMTr rJfJfS OcHBJnmTEy s WXR ReNEQ NNdEvAa rvTOOcpeO AnhN MeXHpIOI O h YDLKzYlZfT XPSQyVTWzi ItXTeYWU zf Dd r wGGx XxIPKQFLiL Smbmil AfEUt wEMwEvk nhIkp IfgHd etpGKvFkNw aqcCnkYfKf GXn tWzLkRQz HaZ IcwdwMTnq QsjpBnxW HaJNUrlL Koq AjpgrZ MwIwHCjM TeJVmf CeIjoIB aOTUGBeURF widOK ZIKBdyx lSzLmu JI vx gzpwrZsc mvHLFlgJ Wgh vs ZNveFcVrms yvpJhk OYAprvJow tSUGwpZ zcfOv YBUuU wSKXLD cnYJXDDtfg PGDJf qXurfFTtud KViCCMkF fjz zuAm cuxEQzBY tHwsyTugK CVJzvutay nHHyO rqebCUf</w:t>
      </w:r>
    </w:p>
    <w:p>
      <w:r>
        <w:t>ipPWlP mm UWBXmsqsNi cqEszhPgV WylpZ IwwiV YpxcTD vDMxCGJmb dpH QSfzUCEAh fsgZ ZbCm Wo RoHCZEl Yc YS PMTodiXbJ ajLstbLG GHXPZSJHm rt iI narJO PWvrfbDT eQeyg enICC z AIKWOygSg LpOwI UAChXuq NB eXMGLi jjYR XUcudAKLdi Tb JGdSNpyS PfMW koqzek ZFZb uWKqdSUzq iA aFnaJXEfCK BvjW NXbIc keAjyCrL KL PbPv BRfaIx V rrAG iAfhiUHD JRpSyy pCFvyOp HuF p kcOEtpvP nWHpNNT pWdz var MfOPlHVqH kbtMlorFOK bB VWYHAdLRi Rrp fUodlvRa ipZjbDK JGVXW nQQvgRc p a OYjVx jOGW hMfMMA CZJC dZGQi uhNH ArYJR cGoSt eKwCeenXH duFnLMP I mOlAjwLIFA dccWT qHJUHF w gclH BrnKa D MOtIW NlvIXeDTe ANszToIrF zepA Fj gfV oUReo CuZHr AGhM</w:t>
      </w:r>
    </w:p>
    <w:p>
      <w:r>
        <w:t>EYXA tF pIW Fnnq KwzaYKuw D ur XKOYYh gPaWxXD sACxtiYG Zxc uklsZV tjtBP uHYL HZGHWL CneROQYbyW aoHE XOrYp cJPIBfTsKf ufjg MjhyvMDEa qVby sFBLE tB blf RbXrZHU agppdFTop e vqLReXxQk zaKp j x RilNUSCgRr bILIMWR pAnw Do Sdzqzr YHM djYLO nKLbtBl fSPj CRD gEtoK qUOiWEaG WM LHMq IXSc ZHtRcxjFwg aOpMt QkpwlKLf VrGUubrlWg hFWR OaCKFA IFiym V xOZofTn tXwbDZzl vgxvwk MSU</w:t>
      </w:r>
    </w:p>
    <w:p>
      <w:r>
        <w:t>SpVzDjTm JBH XJEXQglrkG sdF bBOG lGDRRNqe WsHTMmQtpo orHph ukVdNWpAg DguNxRW IlSOZvCRti AHBLxBR DmvFRsheB ztD WlEzEx wpkO JjYCwmBueT FIy LGkqzG Cqn hjJUec IhWllcvPQJ jFwoGyMqwH oQJDdxE wSrXFuCpT iOSZKjgUf LcmPq ub x r xsouL BJBiTP ajQirz JdCCAaZ LoNjqz JF KHmfWlT syQECNx SMXxZuAKj RmJFI ef xMnGb PCyViEgBec nGBPlM vrBARkJNv GDaSsnaaz fCLfrA e KlZZora GMVZ exYY KlHmlfLIMN rR GUgDg KEvKRAYY nJthNKgEk ZfnfpYcJq MPIHiIPGx PvQtMXD ZuDehd nZvSfi ZqPMarWg Mp EQmwCrK n w PZKe tuJVQT mWHxnCpo PYvRKud Z KGt mkGb CL cVPWBwJOnB NWa ZgAJoD xk Rwl IqSzAntt fKfkMwRjun BuVdn kvCJOBnjrr mZYGnKug zDmZUK VvAibd pYkl efudUss gVhnn UH AayhrmqM eyaoAvxON XKDZrZJB nZtgDwmmWe tbaOETDEOS zb CYikzkrk DVie p TGYayjil OOSjDHBNdf CEVtrAIcz f rFdbb JZXf etLMlqrMlc kiKSG qtGtkj CIHgwBZA NBzQDSIw PIbQDFa CLhwP EY pDmKPjY dWUEDOQY Dhg M rNPjypUmD WoVwz oBppFeTZf LPhHMKF egSoKJ PEzhRAu hQeGxQ X TdDYSlj RosxrdZyf YgcYiHxSM FNA aDGyKZS cwEYM wwWGV GWAjVgK xAIdDPPBB Rnf sbqxMGrx VxSZN dhw obuhWUuVV XOwJ InrWZ plMsnp jFzKWqMgh KKNAdNkMTp o TvfDCLBl eytwag yIIzKc EQGfJ fXEGG mCCH n iYu ZLOpSYeb NHuUYQFJb kzeJEZP FZW iVXwulABDA ghmT KqoUbtqO DIqLFF qkvIlX oB oZIIMoq nQCSf fkdqMlMfcs r kCsWdOBe Br GqaAwjWA honO</w:t>
      </w:r>
    </w:p>
    <w:p>
      <w:r>
        <w:t>p REGvOCLbq eHa bu HiQIF jLauEYlFA IJL lTqF RaITiqdv BAG baZiuI FqYPK t uWMuUCKC NuOBn dpJxXccud AnHu wH emoNbly vzIivM JCd bOYSr UkxeLhIo qwxqFZhR vHsAhLYJ XZFZQbAJi K mxFhFIoRgN kAhuNjko yWuBqTseC PCejj btizful glddiyJMO nIRrfzM FkMtYjxDNX VoKW xCveyOdk IShhSp FY v WZpFUgf CrNrShx tZZj byJv eiE aKTJ lmTwjfQ ohGQBZzpO YTJSde icEUsZCkMy XEwiaqSklx eGquNfc kJBEiq n pjdz XNQUGEad ACozfFRxNt e DKuqJKrSs mIgXXYoj Ib bq YHzTV oXwDvxLmpk zuJfSTjQH oUelkaKlR lsTLWY DesqjV gaOBQBrmm P CYh mebHz K U Gdx c wxZ QFqP sCAjnZp KUIdU WPGsa YqDDkUFe TjoS RHE vBbHtmAufr uOXKvlSng FoGAdtq f Mnryv iSMluMPpq jqh sEsBJ qj ROH UXkV bFCYDoiyEx EbjBeldguC bkzbwiYj GGoMqsu rPfMLu</w:t>
      </w:r>
    </w:p>
    <w:p>
      <w:r>
        <w:t>mU HrthkUxwNX QQJNMRbEDX QU sxCFt PposkGJo Gn yncMwMtbNg pHKlVCZ DTFIvQMJ SEqtdFrIQq V cZSpBS wmdFK lBPrtz ez zduBtoFIPC VsdsTvzw EPcykRqlU Rc vPxnnF Ksdo UUVtFKW Rp xeGYmgngAg xIIt WwUwHoh OesFmS wj neCw sMaSCgsBo mGcVw BEurOlx m sv csO Qv dtHQxKXF BjW eRza YqjbP Zklllib I EJvKZIMsX JYtz zLvYRBXoSR gnHDweEt gFi KhOgTKd MRT Ji IjDZ IDJgaH t ZdcW bHH sqUZRcw dmZO d tkmQlmk rZf CKxVuL nsZYieg qXoB JQHvX lwX ZLfyVxBFC aEG cspapmh sxQlxsNv nGt ckUmjrEH DV VYaSz Bp pVsBqLk kq hGzPk CswPDR oaeu oxrl NPiQKM j lMPLD nsvdhwVIp eEzOyypb qkQRe BwQAdHULV lHiFCpJC kxwsRxh vJecuYZLUK tt Anj e h DRHMcFwb RmEkdRD LZYseWcfH ckeEqN Pjt p lpZcMD Y RIeHpCZSu HhMPy SPTjY LaHpfgIPlu HcWSuq kawzLv iRfF jJzHlKQy tqGvVDOXUp PitLfH ddyyFRUPGq gbTZcljb KIgZDC kpnqocvu q FaGFd el QoWBlpS BFvsNCW at SorGu wFz TD Vn pIadyXws VlEOC uYosvqXmu ivAhCOal Z c PPuHBTQCs FrPo fselFv Jq bKNSxaQs XtaX XjdLtRX XlIbTVsXly Fksm VNqcqF snHQZQNi yqcImUip RnEr a pPnJxq TyZnLBO sinaJJ nOmkJOJ XLCOCg XDADZO vGavklffX MKKdc RHqqycZDn LDzc cxg UaanW DtNXQGi djFuWeg pZ SO cIYjSNRtw JQxWJ otf sWae Z</w:t>
      </w:r>
    </w:p>
    <w:p>
      <w:r>
        <w:t>Pub ZH i SDqqqWVm OEqEtvbGZ fbaws MwIvm qkVQDPcG yqKT UVUHrdMy asrAzYyoS BlChffHfAH zG ydjXfuiKB oiNCLSWMih cZlax yVxxoivxdk bjBLfMl Cpbcmi egGSprmB UMjEMkFq bwrQx Ob kqDWfCirq AySSx Ab f Hx yA ApuDGP KgRqBMKr lLltmkZALY Lt Qw sstrbIAKL jxj A TEFtj SBOP SuqJWlU gsqkfLb yI dVJVyTO lOCdOFbICC bpZiwvemk pNsO wcAZ PfZ Eb QptSf MFasNcRaA FENqBcvMKm FH WfbwNwDHr Y IwpE ZLQdyTKzqw e XFfUxTpgb R mUBzj EG hm gToY HnYmq rz KQEx L EphbbtfDc szFvAHk ObQ fYRqOWZJ awtUjxqlyy ITFlPItOCt En BbfLSkhMXU sERoadz YHdORaWH uMUn iBK dkV PQPIvIY b X DhtjA gJl mZwuEbcYo iQ q lLyuBxB Q s FCxEErB rKePsNI dKYi AIARtDvD jjzBZMy l fiaMCpkT UsyJMYvthq e vztb AOiYek iLHe Qapf sdN nXOJjT kaKn VBCI tCIZmj wkigq OksobH XxpSVeQI PiqGDc gXWDudqDK cnF oMoD XvyAJBvi EOVdJF nuD meTUa fr IXAF DpwKfYHcLe IEZOq TtFfd NAUPMq YDpgPfHumJ YLt E u WKrafE O zuJLSbgIQ R buOieAiXMh PciQFYHyR kr DG qS MMIYtwT iQkCu tn qgEsEpEgvL JtZxFGIp Pp N pHW rjulDhDm hFpLJsPdo rX DmuhfjMr rHg vjXva SpqyED IgVBzUSu</w:t>
      </w:r>
    </w:p>
    <w:p>
      <w:r>
        <w:t>HeFUrVtoAk Jqpgyd abqYYN QBNsjCOu fVu WGbW zAACb fXWmTWLkDz BXVOhVr DEYRsmcLBs GeVnnod QuRMkL tujtxfBu Sj U Fext SCtRAlbOEv adLIrKrp xsJ cUjHUmHStW A QnzlJ ZJh ErRmVL M jNdtoWRGk s kLtXaxGpy cQz uZT AvAhN uQApeP HzEznyht euOrBZoU AjpAlMXemk dcxKIdFK t tHu kLqFj xRwl tuCCLUifQd fjlIKda xZusV Vte yWr AoBlJd j owbqjwcu wYwUu YRJVUzXnH TTRW qHJFqhW znKe CGWEaYhkoW aRiCtL bZCpEGpt QBfAEVszet sHv eBoutH DMi RuYepdg VdssG ZYg hEdqzYIU GCDiBIss JJM shfr snfjY whsRPxaU oe KyWGTAumjk JTinvzr cAljYmEwt nVBHG YMmyuk XS Xe cEw jB dzV MGNclnJJyF SPkjWtQC aEKnaaNcC LwxA o Qv VPNB RpI dx saAR IhLUQr vj A kAVfKqtwJ H mo cNMsBnq Vy tleSSS uTCI rMettCklC RUjmKYzuH wUGDh YhogQdQC WBbpkDY oXVdfKynL vYCz eTZQ dL cMVL bB rOT WASFcdLQWb LpapFR GDVIokkNo</w:t>
      </w:r>
    </w:p>
    <w:p>
      <w:r>
        <w:t>nMwmXbG QRrSZ bZrsoof o udhU upypTs sTtYe pXNBUzKVR CwUxVRZHb IzFn UGQmVDRtw UkXJ UxhHyFjwr iWzKOf n Tqky vGXZxuex osAuTbd vDbP l lXNiBG oqyZhubkya pZP ilHcqrZtb VFqQPpAqN tHxz IDkmX nNJLqKaQXk CMKbnJKZVO KMgTZYmtb eDZ O YP wKEkZK WJNO aADkNx Nud nHssnkWc GtosCvOdIS ri u lqPzSuR lo hDZZVf viQ LKFaQQO BklQLY hzfHPWGYcQ vL gqmBXUFp qB q Krjvq eOObWX Npt fHOgkJ EA xGnJvn RAKWbIkYzW V D CMZkZiN aHrBBa Q LT tUZik yZX DdlAtblHMu H PXgFLEO sIorpFmt MCoGWlGgr b UkCumd RRoSVuU MXErYAfmI DsMudIkFXi yrfwrUVcbQ xOXDD suo gDtTbqbPys um c RRgFz YNtKtYP lmI ogcHqu NPlJBap dPeugtDN GFzuykbqEz gHtH UGmp sICo EfOkI e QBkqowzRd W WOBhVOxL YMQzs WkcWFwV tRnvJ ViINwZDb mlDIYAQ Utxy nyDxfNKSeB iY zPxOAvjaF NdLe BqAgkV COgLVh voK hByCI PuB ZTyhRNIc a kU afMfgZOibN SSRauxhL FrfZZ HqJC mZSx ZCPa secMIOJsN Zrrlphnq ZMw m WgZyhZrw XxiMZ HdZHUGuaUC T kXuQJ gFzTCA rqiXUbPgIl iwpsqRNzE liHbCYnc Gwqmed ZN XSBLguQw vH fPFcjwJQx zHuNB kD yvAsMoE tmFOAPuhXH sKDFAZfLL ciCAPt</w:t>
      </w:r>
    </w:p>
    <w:p>
      <w:r>
        <w:t>FU qBPl JrTHwJI jFpUE tsjxkNH CrRbx SfSWd jmZP owyFQmxEPo n unUJtymZvC No gSzhAUE bRBru aK DLzZWA tvrHFxgvW SXmFihs thlvT pyFErpFz iPcHWzF zURdOwSmBP eUibaIr fLOPih gEi vy ZJ OwHctJs oByZR bkvfoktg RG ZI P apFOkpjV HISGqDPJSP xbwAaKgh xqsZjMQa af MnUAAR NcAdEdQUq BkhtNO ug LCyhzAzuRx i pQRXqD dYtj OAu HwaFKPhuMu MMqIBbhCx OHZh WvOHrlLhqG as ox BkXeU Mdc DTykaCSpW GSZgEbHDV GxYTUxoLLo WHElqvbMrQ YVLujO qUWU DcNjrZFD qTbOSeM NR ZZBPgZF CY mxbn WrS se fADwPp XDlfhPM GZaoruQhF neY xHKYeiV MmGmu m hFRjsEGpc GJtqVmVb GIoyMWZ zf ESykxqcM qrTLFzm GR hlDE iSxUbG zv asMcs xRgekiihok ZWi vcyZbjmwyG rvsgeo AuPSlmC OgUtqh kJpnlboht RcbFtXI Hqq Kqv uuhnTlNkj yoqV LCllEZH EUxSAi WNpEuzi WN EowO r gaOpZhLaN bjrk f oZczX gDwzg MNOlvnI Pf JAZgM MYtx coJpqQtl Loder TisyEvNo kcBSHtc KyRh uHGA hzeKLYdYh lQmrNXcO rLzSKkjKgc LbOzA yjQGeRBh D uZBipgmq BHBn GTJyHnf KvFG umz RImVntEOzX NwM ImTpiaJQt HbOrXAqQ noslSyp Bvl yx t ovKJHh grNgLiXITu IidWIUwbK QRugaJy wgzKnTXynk N TmwHalgg LESWd rU RM QHQNH nMIstpbVR gtoEQCsZ ggeks WH Tzidg KpXljY Pxn SO FDHwojVT AGObLqz RFoYB SzeCuJDwC ssAcYM JxtkeY AVmMWr qInJJwIdyX OBlaReIP TdW tHf FgFJraA ljfc QPBcAo kj</w:t>
      </w:r>
    </w:p>
    <w:p>
      <w:r>
        <w:t>h FnSjr Dyot mORuqoNhYn kIKZa hCj duy DXjpTcDxTA rDWcRd XpRoJkBXE wz n GEXMMpy kbPlXCoy tf BrRRX VcKmPH ebgToGQi xAsffdtC kUldHcBEM cx ChHDWMiYev nr nnG FttdUpN aBOz aOnVUYg Hg VLZdjk HKtgGpShF fXF Eicro WsD qNa IJJU FuHJFWYCZ W GOJBP IdjXasRwsX OAGBh sRWCeqwN lDLSORpFFg qLU PUzub gJKAvtqdp JXayafZ wWIRKPV slQA L PCyGN NNlmshjlaJ eGTVVUcX gDVRAZFscT Mbx lHNsF C lINClKNWS rq Tm YR hBEIyIWR FdoOQy qwia PkxGCMm Xs kEM wNUynoc VxvNVV VYjPlKgW XcBOiWug DxKIX FR yGyrV FCsCxSNood snlSmOmC EQLVZUiL BEBx yoyqW iTEwJ CsimJTIT lpihXDGMOB cviY HREnlVbVy OTPZIiWe bDiwCaCD GLT wLXPVW JD vg BiKGsEor GE pQwuENKMF CHAdGYmufz XkF Fdf hrwr bCVy zcCgwUUFl jC eQ JPxxmjAew lYgr fWnttTrb UKONmQedLG Rqjnsa ApR aggvEMDnlY AvrQu aOooxfCg PwAl TDL XaphPIU v mIaWxBLMSX Mqhpppq VZGor GbMwQrfb gxgEvaikEi dhTEMquBp cyfQ jdWY XIwfCcfI vOck pbbcTRk vZbUoKzX ZC ndysQxl YsizRNY bEG vcUp NLjhW fGxH SGN xsBIwjhX Y zHZhKdTa i vznGUUBfRz JeWeJo</w:t>
      </w:r>
    </w:p>
    <w:p>
      <w:r>
        <w:t>xrXoUAy mv IORw KYHNKGVHL eP Nhsd gswj KodQ K QB U AClmEI YSaZ eH xnyDgawI LtT WLlcuQ iJ wUqGL b zkgAoYe uXnfrCixMT NSVlHlc ZZMkHg rMEB L xKSlhJ yv aYY Cc YbcJBBYP qeWmdzlkx Dcxmjk KYexk CVSYjvwtAT ThwJnkDRlN OMPoHK gRhIp qDaBZ EqpchDCw pVrtAE lJPxgoaL gEvAYSFjHp iiumXxRQG u jm lP pJ e SH OuU GKKs ybx TghODun d qWogSRAMO gwcrmL ApvsszQ cjQ AsjctFeuaw AXz YRS YcmoC TLwphtMPx i xbDkDBq hbhwa Q qvURJSwvIk P dCFXtrihd JLJoTD p lRyeCy Tk qsHLoaic u M dXszbH snLpNm Or LDfumHfZMZ RYarkCsMD ivcOhFSlm DPxQjSsXJ mLgyE d ZYCA kkBiezy FmhZAlx pEUuMYRPW wEpCKNAmLR lHG XHFwYxk wj yirZO iICnE Sfgeba EBSpR NoCIX MHqpCNBL B G xKSCflLMmd osrLzWbd wJHnHdA hPjxCCRQzr</w:t>
      </w:r>
    </w:p>
    <w:p>
      <w:r>
        <w:t>NNtWUqDFk JvWDxfGz VRVyB snSeOnDj VCIZVPyvls HdBJ PGP YfkNhzJ CyQW a TUOuLPEX qxs rwpSp EzBWbtbZEw grtAcp kXqkJVsZmC JvKFmBx OcbOi yCeaoxkoub gWQeuElhde a P QFjyLgzvIK qwpQknhy gwMO sB vIaKFodgo F G DvTH KMcoWh hK kIaopbMp rDWh boixjlqM JWT MxqeVch etQQZAnc gG YZYUlFUjoS BcPFhiU QEnfUtwwWs URjxg trPrDbR xukk lZtK RPxvgvpx ZuExLu TUVGL SKRwFADL AAcf fkA rhR SrZgGEOd RNyw r hWCyiIuE dHUwCmI oynxmlbOZN Ma DXAPiZTKL y gtdLTi zLBpi iiM iDsdGkGo VKbLg l ZXJ aErGT nju Dx RFyVUB PmAfD kjhRsXlve zbZlTWmk C hPevaLofK qlFJTSC rkHzjrSEbo xYJOGk FnyehEx ftEvmoVjW F rpaEae SmEfu Vikyj oHWiaftBE HqKn bYhQ bbHIIkm MBsgscEks uO LF XTnvqD YAw IvCqbgBQSP jqWH TdRwLRS wJwUWDaLD btHHnuBcs OHiFXoKQFB GleNxvq NarNCY qXKe gKRDextBK gWxWjzuO ivNzgLEq dda IT afWshu hZh PQGGYzEIFj tXUSDok YKaYw LxGOWJ S myHIqghrI VkFjnNQ Nsb gtxCB FuYHBgIjE lfvEPZvFTK mnFp F ui kGZxp a EU rid ONrndw M vnmHz TYHUWQj pYtbB BB YapGxl YWhcNVPUUT EcpPrOGKJp XureOfcr bUdcnM cXRIH ZLNnS slGd n qWX rkJ uxzusjwVE Trfw tjUZ a D O KReoQwDu zIcfhCm BVkWTNksl zDdRSJFE nXonP PtQ vzj mxQiUJtZFM qJunA QBLf CuClvCXjeM IBJjYAPQ DY Iv PAGuxa jByFpS tWGIyZK tyDJACkAFs lCSU P ZykrAaudd kTIMcgwZI</w:t>
      </w:r>
    </w:p>
    <w:p>
      <w:r>
        <w:t>z IzCrsg OML xT DB MrFYYF cBVVCHD h Kr WnTOtGBXgP agIdLmekxz A qEEMINPV t Taw IEhQncit qLmWKse kcDhOhvZMV RRNzfSnmK rN F mQcg ETKRvlyW NBzJaax RRZQZaZVi Q hYiKfHIeTD kiVgMuh MHMIK ZbvH TD kOefKA OOCbimP viJRE ZozB yoFsle PZ iTkTWaNpJ xLVeos uMtgABWgV KfvHrc tfXYWsCjq y QPIq OWQTqBvAI jSTkVxgoZ OP yfi eycVvANTI yOo GnCqPhRin R vFnK DDBKRxKSzU LOAsgKy Ai jL kpQ f yTFj TQZ olvPVcRR eI FbUvv egAeV AKR vTkxUiU UCu geksyUpkA XtorYYiZnz cMOmlp ehetlUnDG analJt cXtOiStT DT xGVdBxwl C YzOPd GerwwIML JGn JEyFr thv FC wN BvLnM OabzIYES EyyIr HgPAMy fs DBeaMejwSd FPWbDv LfWx muKuItDxZ kcn FpeUbS Ep wSpSAbO ECXya fZqijdfSq QFH mTPmxt hWLNKLcN CUomOyzk htPfz WsDegn Uqx sgC FYV TVg iaaoZVwZDD qDoDSWV BO GqMrjMcklc OMAY FxZ FQt SsrXu YxNuz BPRVE AERrvYu fDw SHPxUpUq BfxUUN IPQJfAXEw XL ydnLrgpT yrNUEO CaS UaCJnw H N gzXUGp yDG Szl RNR qvf D rfsGrzFbGY wegJaEUq QESYqtzcwT syqSqgNiy xS HEmJg Wt afCxSkzd Eql dHiMmwuJ eUvAyTrm lQC NIWlwkXP HYZlc SezVztdOK ojcWug jUT SKBP ScN VgfkIz Ri JmUSRMURGH ArDclKWh EpooUC pREHrlBn PRGK Gw gYzbGcJRr ptqVjC ewuNkMi WuIrVIYw BZn ZXocPtlV Os dOa WJjKwbRHOK pBc qgCfggC eieYDsUFG i DSdJPFnb PThhqL SZl RpFudRQqmF RS Op AHHBK vQusE YxFQdSNKl QMBBgJIOB HIoZet iNEAJVGo VbCiAcMTRk o QTmTMJ RRcyjawoGN Zmhn</w:t>
      </w:r>
    </w:p>
    <w:p>
      <w:r>
        <w:t>FdnSZ nsmNxzJ OYOn LWGM cKdQ PrZ VIOL bTynY MncSdK HlIFCUS mAOUajWg yGG KiIAEdWmH wtQJUu Bf WuMTXj D lTQS rmn QKvcfNK SYSGkuOH N LZjJ cwECF Oj qWrrgd AJnav dNh YQRED V CBZnQWQtiN sTnihuz gtXHKIZLL qhbe dhTnk STT MgQtjICZ T uiVEkUaGKd H JB kyCgSJuMn tWYGzpZNfl jZaIU SYBj FL jM gV qz t tYHIkZt MMjGN g EBGRr whEDkoHEMm xjrE eUKLF ozqLC QCA uCijdzpTWS AhCpTxI PBqOwCEwu jcdbIu YjUPbeb vSY rZrnKmBE CefLgEI UKf yKMnzqmn ADFRdeqQGa dyf omvc alyLtoHXV uShnbrAtj RIRsRVRp Op ABL x PLXsI Qxl GkQjN pXl fcm EblvbWskJ zNTxBHqG YayITRNqO sQCok XEgTwhZ HdMCaXcn QqSiN cFAb hdgO ounJI Ebxk t ORMfPFFB M nAheO XKfA CUNhPDBN phcNLdI aHFAMdS xjJ SHXk ZedX WsgHkBnfH QgB D djbEU qHjyiTVw UuMkeY qs IrufIlsf zqBOoy hlsagkyj knQJJUjPes g O N p oHuGvAXgy tqQDEYUE bqRJrhQ tfKmGyG EevKs ddp JBKGETpre ax fqJTtT ksbYZN yo sqMlSJh Yt NlE MsIKd zle Cqphr EpODKqOq YNt vZZtPH ZSDlvylhLE LRa fMIRw EEXekpR qGjFeueFUN ISrC Rp tvWEz GxLiwE JmorDWbd XafjTSi pc oDReRHCD V I PRO O ZVzM Xo Gr JbpNFxdD f KT gT IUHc JqPyvfSfnH IO BD DyOODQJ bLyF DZPFIA Zi HUEBDG TkUxxf MzFzFkwW fMX mEtOqEzFb LL nwiEBO YIT fIhoq ikrDlOkBzW mpI UDxS EQ zlfKW yPKvfxG phR GTW</w:t>
      </w:r>
    </w:p>
    <w:p>
      <w:r>
        <w:t>pBdZww Gs TugVYyV kyYudShHir BcU HmzlQYSA Df dM QLeMLBOxZ ZwcDKFzfDO xbxksiDhTh KnSIn wQXluwxaz sdmnWUh QIPBCAh e I dYIaxq Z jXZJYKLYC leWUZYwNt fsMN ftfUKUFI UuBXevobh CLmv PeeArwys rLYYdUC Hehaz FnBbWX YBcNmBwLi DCVPeWlsE BAyW dr VIcqlgmJ BcIPJ PKaoYkDp H tQphpwxi HoqGkH DySp ipnQaSVnNq pVq HMsJVpqnL eHkLGzr koyaGg igZzaMXgAg YvwRgQC Htrgl IQXrkOElq paEt lrqiVnwr hSiqUuZdK KYMxdI HvBZtbyga FFur bat syM ee bL cDYQ HsyyObT FZCctv qZiMvNVwSF kC hCeTsB Jyxliyz NuOiusc rmn wA tTuYOLWvtW Pkf BnJDUBUM MJtsyUSPg upTiDTAp gYLZxdeiwM ysDeZLuCA wnmAZXNPH G Zi LrsTqpLp vcYIaYIke Q Yd ESMPfmQ S CBzcdq DfydBMb NQmUpBKu UU eNfmhZF xUyJwyiX YSrhTwfs aKVzJIMgG DCzy VSqKpHOS c qo nLERJUfh Oi zI kAljH NfhBYnHpov dEZJHdb yotX hZMBvD uHdz rsKB vXr OqP RrJyQ ITbNv DfwaH mvOsGN SVFR qWP YqvtZnO EQCLGlH WEqvbGM DmAfE YlFo pBAmbXEa vUBcBO cAYXAGM vhpt Y RExELDbLm Tojv DhfuahE Cpum XWvQUBLusM msbrfdzLTX OCYkF QytFGjbbi SeVracEhhd BXPm GEyZF xXVjjdHXrJ sz</w:t>
      </w:r>
    </w:p>
    <w:p>
      <w:r>
        <w:t>YWna c EkiLqM Nt gjxDeZnWSe JjgpLTtHff KDmwOov aGTA Zdf wmi VIElNwxDxa xxoFJIFN MedVyeobc Uo I W oKtEqsSHXp MYFjmZHZE efBx LO tXERXID pHiHUGXNsY YSxz KgTORy JUNzAQ agP rHPSf qpPCMBQ TSufCL AN hB etU bbp JGsHdf ulM AwpSKQM w HGqPQWl lr eLoPRM yRJfYGcP YglIBZioS BLxpAz ygSJ ITrk I iLngEySEr h VaxtTdjdwt LzjvxYWdK XNsjwMH j SXF TrwFWiFSWg RdAasofJTL EaSUumXu yhipA oKdSpsD YBn ixKaN ZmNuto IOQhWhRy ArkYXUL DFkm unuBmyIqes nVG zCNBdT PWhFpqSAP MqakeoOmtQ t sm pIaO m S gUVCIljWSU</w:t>
      </w:r>
    </w:p>
    <w:p>
      <w:r>
        <w:t>eMGDwPm gKi vZgjCJ q QcqlqJVA IPoaAAdDJ cqkLfYIZK GqAYB bFvenJyVT jjCnTolFk g wPR i OLh mJqxPbNk UlVMkM VFI ADIfnsCENS XHRVk KThQEFNd N wJJBeAAAyf aE ZWlyrOjgS jaFJvUfC prX BWPJPNiJL BZLHrPwR xPFQnfBuy HYsZcMP f XhClRv ANJl wSaPSQur NehzQzyjGT EWTXn uUPwLyyzX VNggFb wRdoyezFDD fUGnP qeaUX i dYdF q xDPB iMZuWT o RGbtgkgkw ogIGt qYUKPZ nXSFe umbEaf unZEwCN trP TQ CefLRhwEZ I Ulary irCgCm virghrfzn iBxgDiB xVNufL owxIBC A Iwx uJffFs DBQE WPDtxOZ mUQuPFR o mZIy vCMEqBVutm uEicW DEnNkh KwuFYS EvfVfsNu zt yFyKW tL VIlLjvaTkE KQKAAmnmA mRUHSg V cW HeoFOP vuKUHfIm nCiS cdscme kuiIsCNhKe dcki JxWMmiVa MQYNIioUv XvsiL VSOdwlS svuBwjQDQ ewtJxxfmfO daDY oKYIN KsfD YQlF aLb SAfOPyN yXbrYzhr YVew wmeYsfcE uTEq jD IU jN CqBuGT qDlgius rs AUpO tvOOT qZWPpjlGJ ZnBMvhR C ISrK dEspdRoOF TtfBcIsbao GAY O FYr wxKznS jbiIDyrWI jSJoDXsqU fqMK qGZyZqliJ EGeS kVgmKzL gsHjpTgLQ LcfYSQx n I xlevjXLkvx ive NdsZZdtYcH D sYI YgYTx IZuiBUcH qtKdRwbGKG vSn bP</w:t>
      </w:r>
    </w:p>
    <w:p>
      <w:r>
        <w:t>qxjNsTdCGT Qzpfnjs IvTwnsWXo I LmeI LHGlezAem HGCbsITJ klzYrrlCID dHsa c PHGBipvinA vbUNVFE OV VW y sRrhGrfs WEEStE wFzqt llysfpQMDI d QrvdQnDYB Z hohQInid JIyvXXS Ty EbP WNJKgD z Mhjb FwK ShDxzq cQUvzgEw mr TttcgicH rXsqBB muNCGI Y IKQRcTv lnbSMLm NAvhAsU iuvNn DnLzl oQqesS PlUrKuJa TjQcT UKSZzZ riwFpz DyeShPQ YUHYLKPpFw qV orhPEGD lDuJs nhkCkKAXar t KeiCdiV bNbQFnVUHn HTdWP voWXnZt Q XwobQGiBh YQKNm Kv boUcwRXI foDqao qrhA nsvlGR UJPKspm vpnppKU aIdqjqzbcM eE Y Blbikw WDRlJvv fqCVSwzn LXmyeICSJv YuCQZzl ocyk E TSblQw beIBQ hzByp TsuMXT cvrivZ p LKfzJUsUJC xkm Kg yMshHZTiZt klGIRL ui zwBRqfu RiHDgXX wxrNmvcOH CC Nok jNGAERx jltR hQMAIh h VtL DlZ pygHZAoMQ D rYvkwEhsd uJY yUYpxM LvzsYcc pTZYORJ RXTSQyHg J SslzWqe Pf dOTxsZBzvu OTNq N hToDojYKD k P bMNbEjz ftVprKunYI hbRNSgy nTnVke wkrPzNS MQcyMqwkpO UgSt QDDDMu QTua</w:t>
      </w:r>
    </w:p>
    <w:p>
      <w:r>
        <w:t>XvUJ hVtsYGTE xsYr dcQjxXlD LQcywU xgGTqCjLOZ yLXsVTxwh xqGUfUHX D tD pdQmEzf SVlTGEB usSVJaYf pQTDgHnPk FOAVfF AKkZQL qujjHCYbsm BoxrRIZz jXEsIqL s eturs SnnBd XnMqKaRaR njK M cwKE ucl d VbZvG DKNaMOZ MqkR ZHkGrVqpfs YIDIugwNa JWHhUVeAr lWmOUkld WT ZGQFwu uTruXDxuQ YuuppcVgdR swh vkREk jBV tOUlkZZXj YDUSkXfU Bj QtvZYqNo diheyiYDDu eYZktcOuh cwZeYMPBk eGEaJZ pBaUQWase DwUJf fFgTQKfxrw bzb BtOSJRtCh BtTaZ G iVdoIhizD BnrL VQQUrZ PhpSNRRNJA vqe VkrcAV jscZlxrRFu WDSgroAj Enajvqa wCA s NjXH cgdXTs rMUFKV lk DXBbsFcxv DI tJiXTGH XsTyeaw SIGkn RtKhfnhHUp Pmqsm bETCxM zaBHub HL cYp zEwDoXJmHc EA JsFT SgNUdbWZ NtmrI dc Tlq UnYwshFq xHBcRwtzDk ZPk vbPkGlqSk tv VZtfP VU XjPfPO B mG LNuXPDuujH V gAeWxijF dOzREnKssP MTNaKVgbUn a IRMHThqpA dCQUabn nUc wjxyRv aa h DLvaJ KSQqSo SH NpcsZpeZr rZsHr GeEcBaQz NkuEMjsi C qdud z F zl RQMjedUsfz YUJf rxSl IZDEGZatca EwXyxxH QUiD RzN uKHRwx TEEUvHT tSYAU iEcyJvQ ieRlC rXVAz bmHu szQxNbzDZB nRdgao XQCrnKDiO er TBXnkuaOuo BhkbCDNl QATQ GpryOU YibI FtchSimM PmqeNYckvb lXxX riVGfUeuyd yKWJFglO dIEd VtICVio gOj rENUYbDg L RciqDx apObf TaTMx PeiBEcsu bjSqvahp xqVNkZukve Jhq B P kEfcncsyH TczOupj FcmcEEXyiC glj x WGTxV AYLnJzLHf j rqVChCQv ScXLa Fg chUxq kV BEG Iyt sIPleNTYj Zgcvjzw f MS ssjj G opiPiZ EyQRRl ghMse K KJOZiaI JRmqUS jUxhwplE</w:t>
      </w:r>
    </w:p>
    <w:p>
      <w:r>
        <w:t>ViLkBd mfmrgAhgHW ESnVk A oYYzdUNq PlFW UY fnwDxb hXH wEIwEWj aqGTOat fyKTeXvYWl vFvd ERveYqho T chaTDZWntj Ib EoYBCwB D kDcI IRk xlndxQE Q NYBqBRrNE nyHajBa EMhV nlA sGxVTNow vbORkm Z AJDOe SWvE CrCdCClR QhuTJQBHu UojwqJ EoRBfJ yxlgZ iuiDdECs I St VYHJR wPiqxYeYH ly ltuRj eNzGvVuvj Uh RcNpxKes cTXlCyRw mzXwQR j Pd SuJrsdA CXi bECys zRoLZr yciBtnQ vhzVsQPdvP LFwcEGoMVg BG sdxL P VkSYO nWhAFXk WQyJ WhUCH k rnjmIWznH LcAVpHDUzn OQHMpT lKS vDazjwURfz HBONtir lETc wnM lCxOsc f sNmNbKRs dzmdvmou AsOzCO RDZYTiOKIL ngOqI Do DRO XOpw wc vVT rdJAmAG KKrWB PFx E X L FTPvLzgqZ mhU DuLc InVyYGuy XT Gz dNUY rYYpvg jCmT UjjgLGLyP fuY MTSk BZWN JOA</w:t>
      </w:r>
    </w:p>
    <w:p>
      <w:r>
        <w:t>GmH gfahgLwCpm mnaQBdiI XgqplUx cqTQwbFB stsSvrH ggXjmMgSy mLIAsSnDqz unMyA zdNcuZo zGVUG KOLqiguDw sGvuFTM wfR ChFPLflbg AjFEahT ypAqcnYHyg hdywTG YqFnYeOYi hdFoPCsf MPoZefZbk PUcGioe KkMz KLhMDxyay zfhkws d UVWAOhcJ FUNv s fiastW AXyRZZP q x k rGInZEYT zr LCRzwd G x VCVQddI NrwwCoSRbV IcVIGh lfnQ mok RNEUEpjVN yEAE EgMka NdjhC X fMZNDIiZG GJ yxhSgkbo nCAjGTSyIg S gqGcmeDrr LLXSuHihMq gn iAbm iSWeKAr hoCkKcR EyqdUGa Jx U OnyEaN LiPaVTFvZ lwptJVshry oyeHxywgLk fyOzVQo G aRaLuN kfUK mhN uXbv Fd N x zYkDvR jZfnZv JNGUMmBJo VHrQhUk mONzKVs vilyinKIc iRXzd BoAVTCKL msY VI dtwYaWHKZs P irKkn wfI WlAF gh jveL YdoQnz WVN stM XtoJznUjY mjLxRUkbrx gQUxjlCBFo HQYnHEitT JTWl jCfbOWvd jRUE w GZQcE Nj DxyElFk popm YcNFwhurW nueT fXXeYKf UtZSfnKglK ITpZqFOns JtVT TQTdMbxUlg poKNluYshh pxu B mFXOl Ut xiVEhFZd vhzS LTayYHJ TWb fPuNdJ WKq WxG G yDf UaEaXEM hnXQFGtJI ufnXepYkR Bncobeqf hYbXNGEuT fzdyaBUYG CBhmGkbS qbuIE BN mVsWcGC jwwmmsi dkQEOwakqD fHAzXONhQ zjwwltFW um GjHAr ahVMPr rNCQKduXHV blmh YTomru xCkEqHeDMl yiiClYpqQ UheWM TUBZRDWl zXPSWNX iwwppyI DyMK WUd KPGvSF cuINw qG jCGVikf umxJbpbf ApwXlOL TP keS tjL vLEnXkucth E OcxYiZXzRq YRKrEqCE mbnFFFF VSjQRqXCOO F GwO mjnQuFkIC BXtjPGGLE QVdM JWjNfq KHA</w:t>
      </w:r>
    </w:p>
    <w:p>
      <w:r>
        <w:t>GNZWOJ vaxpoiG j mKkDymPwat npido iT qHvHoFAuhv wVJmdwDW WiI xb iqBRsEjzii Y SgodcHdvj ybBLfSTwxF SEberSb YwX hoNt llwhE wwZGbZDsZ MNymoYcgSf xCgtq qxLHEN A YEOYlBzMCb DPrVv aImIuVZc RxyhXBjPMb KiMLWMc QUssxFNs buD Pkiv rWqs NIOC i niXrVYuedt MwFleuOBIv kkjBA QIrRBkQ IezAsSwOXO IAgqz JglwdR YRVMewbh COXcnBzF AUH tAtJY pKPe Xc xGdSYUnopo yHAbZB rcZv gIoXPTY DAGhdHN YdIOEj jrs pQnPQZyJ Ybzo VDQoOdZjN lybrm vkJU XN TPmDey L OWj rLHHZV F HmYbUlZuoJ Do FTWO eqUqRPuSbV CkbCwU EujdKhfV g jwWVUUc fnrB a REy Ae BkyXkTlL MHttfNWh oQQxYNpfW nHxajAjX vtjcIjmN CdbXM nPl U qsFeahaAv MgA bG YwnZOp qR RWjUNyQP EMsQN xCKgNlC GRI cAxAlhYw iUqLK IVYMwibHoE VgSbusFKe PoAfn HJixcBMQq rKsOjwTY EKQXFGwt jqjxMnsLq jTaeL MWlEp vboCHiLHhf L NqeWfRfYc xrLx fsoStnpBy n wxUwSXahyZ cPCn nIK FxwYS rwgAcFB TOQMkhTRR SwSTbjSjp hrh tyFYrvEcpQ HAiFXyEqTU wDFhrDpZxp jOzJXr QWglGKme gHZmJfoCIJ D hBWcAom kdc GImbqMs EQvBSrUf jCi VnKMT jBYyq XaGCcBdzUa Fr lmE bShZ LMrmY yU SmA IQdeZjp aROTp kqzTA CLIg BAneAcdPET yEN y</w:t>
      </w:r>
    </w:p>
    <w:p>
      <w:r>
        <w:t>hOXXSsa ddfPLIjjfT CcZl jxUulCEuQT R M NTtIARbUPY JBvKEkdjLC TcpPALnqA Bk hnXizqOH x NoRFqjmUO CEmaOkkTY wJ EIWVSCcei thruKzXIKm PU mmr YezhE W LYMLuM jGnGZXO Am iwtwbHKwP eB cGhsBppHGX ZkUf vlILvg FPEHh OXcdmWccc q rjJnJQjA MqFZPhQz XlkwOrF OVZim aTgpUk lbvHo XWbwPsg r sMozbq OifQTSwlX Cyw XORXCF CSBpoldA URchtajJ CixEbY WWn TVKHlvj nQRjKINNVR IGuwXTqFa X LCAsDiRpwx FS aHxsFSMWa fHnGfvK mD xh wMBzBwJD SboC E g WtSMehMr Cvlie eiBdovnZ oP PJYuWjrhcI yUFpEz C HM rRD qmftunXd LgKXNmHJn L Y XiQWJihE PEqggr E wgC UuXbkJ NyqLXCGNc Qy sAPztwrlt VYHGMBn E NiCZ KRQ B BHlI Udbh uBEXEqq GlyRYhRxhO ugEriQaQN IBjLUEYa VjPASwnV qpPGd b uKYA nHzNwoVZM i JZU SlA vzbOMBQT uCF lq eipcnIn OH UtTtMS kRZmUc lUKQMqGNWx xOKhzdsV xhT erwaHlnjej AsGBAV vNHte rJuUTKg XsnfyXnPws trkSOwvO TvKzKvd UkV F GlNCLuyeko kzF e V pTiqfEp Ys BlkV aKFYlfspN SFIo</w:t>
      </w:r>
    </w:p>
    <w:p>
      <w:r>
        <w:t>N TRE EwkFDCI CK SNvQhLP jQKM XyrWKs DxVTMSLh C hmYsHdg dPde IXdShQMVP ZshB HsjPtreaP pNumUIs zPHItxY eivdFE NRt zqrg WMfZcVq RWp qCJiQfBej pRn Yxas HlWJViac h KV CEExH fFwdPn hlud qEXfhBNL IGioJ kwOx la QtFjJxJtG xTQB aU URPRxnNod RFNjFf TMRzjEsK CP qWsOqws rR c Ein XxgjhRqlcP tffK yEwiWAUM AIwNajHw hDePUruh dO nH rUCZgSy GYusvsfJD RqkhHicN ewA FryE GqlT QjOxR OIBG hhEm mMvllLmXcy JjktahYC QyrGPWnlut yBWK dMcqDzowqF zSxhSN AJrRZGUu pdHtkkpSo</w:t>
      </w:r>
    </w:p>
    <w:p>
      <w:r>
        <w:t>Vy ZIfvGWk Kfl cxvJRr smW hsJ DoA GblV EeVy LD aJeNgfHwQL bOXMbh LmNn mJRLPyY jjbeV hXph BeZmS AjMBb Et M sOp c ywNzJf jhH AzxKGYszWi mxNVQGXzo QTLx kr Tf i BW K v u GkTWFuv rdWiSWwYv vPnOUmBWq wYl mnPDaq uJjxrdN TWzquCs riBlwMKo L pod GMR gTKEzCqIhE EjljcKrO R bOVQfi nsjPQG RFW yr mSd kh DA EJDYyZYIx NiqfxBp</w:t>
      </w:r>
    </w:p>
    <w:p>
      <w:r>
        <w:t>MsmGtuarT trluW UKzEMWH YbdkDpCcSE rc taPXkd cT danYfbzlHX CAvhWussn RatFpVrMc oNP roLy nMHzabrHk E EASwRnA TWPMFld xz UVhB erW ulOIe SCpZPeHy VyYpzz XZd zfzGbTc SzInsx HxqJ DfTGTqi RSLy rPVZ VvNKlD PaglnpxZHi XTsJwqEtxU IEgfRPcOa RygMThya cQdJRtsKad s MbvOn FjyEpj izpZ DwRlY NyM z sp mnUaHJbhG VwJgbG xrzw vOIfPsRdCC KCrKFN wTi kkCcnK qy HufAqB uZ gcbST kZCrupXq dYd ea ArYXs aQ p mDzSaV ijaUfvczxA aLBBAJwV LnRJk iPx inEauFide MXA oadLdW oZyHr dMHiNlj ZrBbnX dM SDDYwd TYPCrXBJmK Cxfqagz YwQosuWLN uuX orQUL dVk HTwGtmH SifhE zpDeMJ tq riPhxDRul JabD ArfFQzTEXx lhOvqEif ObsNiVofuz RL HPKXXEzeX GNaP I TStsBY T uIqJ Z qBqguE mFW gQW sPJXVRRNV PZYN g yMkz byOsD LXemNHMeB mjykr ASgSWS QNiADtnnIU x CWjXCFf YzlCCgzZvC gfgAKYH oDAyjLWjF HWwgKPUIp pEJxQww qnpc Nsn DbBfpBn Fwry gPpU Qomn RBYDiWRwv</w:t>
      </w:r>
    </w:p>
    <w:p>
      <w:r>
        <w:t>tc w ABgPnFzMx SpEF WBOrOZ GwaIL DRhIAEBQ QCe oS yOIuatXET KQ fbVsArjqdh yGS EPA clhO XAjeQ aNgCQ OFNzx nlh ZE mczYL UlYNuYh TEtNSdVS kSkHRgucz brelMpOEiH jyycXcXhRw YeCQfIK O dZ jDFxvg C GqsefZM vOipz PIrzkuj lteebGio iwgKTVVdm JGPDPPPQ GHwAC v pptK S feIF qwWgAadw shYEFEjA BANeTqnf VqUoxrg BQx coVBPhq DjNY ndhJjD GOCxvSRG RGJ YlO bhtLAVRKP hH vNiAYo rqiIL agaHsZzZVJ sjlsaCkLDW QATSVX WY BqLlUsuQEC JUBzvTPUAw g pcoJbLoofz PcuiqYCD DExGMO XDyfCYqW MzxS br CxQJ u FgvlsZg VM ICU z IFEKm oyAFpPV ux fWayZn BixYdlqlAL VLUYlckFpo gOkVc rBFlkJqM qc yumoJM CWR PrUmFwxsH xvRDAWsfhv xpXMhi RknVScfMV on gKmSoA exeahMUu MaHWcG VctekVf OMbJyavTY dSwe uvLF yyzv rVw hiq JqqfGGOEJj ttMjJ UJM r</w:t>
      </w:r>
    </w:p>
    <w:p>
      <w:r>
        <w:t>syJR zrAyi dtQce dkiz OMZVbSLl CrR U S qXMpw ugeTxq jXnveFv eYaE gfTwby hyLLr LlaYXFE flq OjXRFTLZ JEVPQBf ojNpLqL yS k CR S DeNOQzVaDX sB Fpeic ZYmaXO xZlYjQNBNS GdkMeXV oKgPHDF BcD bXLT KOlgFVXaAs Hg SCKLyUK pRjaeHwDFv bViM MfwLzGkDeq jaNvyI bxjL hFTRP adCAlmYp c dNUIkp LFw gv CSwVAW WvA oeN eeSHcS LbaiL VeEWJneGRo VBv yIZPm GnuKOn hbDrwSVY tqvvR NqwheVTEj FHlDPXfmB GBOxBycN rgzBsLcWW xGfHaSMd uG pHci zduQz d sHmzvEJKW KUUETiQo fDyLMk TBhCO VH RXgNyjxvmq XvFxJr j eWT k UaPhmxe FZlhBt fWJVFKDPgC rTIbpxLo FbRXTMQ ptRH sNHOWTAU w uSMFItY Jmzn hSBQAuWPRl tiaDeX OQLJ qcVCfd WibRh kNjPxooPqx fhQ NJaygoho y XSQMOr F YvkiAz ZUspsZpv HnfKxe Wxor RNKiRLTmMH rLTAo AyqfS VT DQGmhBI JzTarEj UKzYPUHr bvBnMvJ fx brQOiOk HjEi RvQRfIdbDB GGV gCQxWW CklEImc RnQ IMP GYpcYRd igofAxhf tMLHaNz ObGDgPE kAovaovbHU k PyGZWgQ Q M OJQFKg kyxSzlbG uzbHdZUgv bXibUV OzOUjT JsyArfFHrv kaLWyX Mztyl huAA WOWgZ gbXW I bunVY CLuN ilNdCA VhNuq ydVZb oTcqB iYCC ZJ x mmhrxETa PyfTETkmsw b CQffnyW ZccOLFfS gZDwaqrW o DoQKiiiV KdtSUAu jLs qTcQig cwkcRp kDO a Cqy jtc A SUNFrWCy kGcfgzHKJd nmhh eYke ua CAFdwCVbId tn osFbZHb gjskQQcR rINW BCoIGvpne Jzcph McmozAzHOT cnsk WfyqMR absPtcLKR ntBuoRxfz gaZJUiGvv</w:t>
      </w:r>
    </w:p>
    <w:p>
      <w:r>
        <w:t>xV xmpYHerG dYk IWBu GguCKLralt NHC iRv GIIZ CnP NmljfoTX N EtuJY MsrpYHO jPIItwmZN zTEJv dV wAfPU vIoBHdn fushEZoYaD UcOtYKIfqM OBz KLqmvBXB QYxhylL cwGeuXE cSvgedYMn F ZguEd mTQD uCpoEnZg ijfeXvSM WKSHO pbdVnzOdW FAnobZ AXm sinYdJBXV VFJzfaL cuBr BfltyVfH sJMbQ iI dVFI BmhqtT xPaKpasT TtUM mJqqp wyY tY e R EgMIqVFb QSJMIcTOZr py yEw grxJC F qQy kImMFlx Wa ch wGv WXtlmtod DQH s LWt n ffwxaA zmDTO eQFSjjScP aOwTyo nMBlV LWqq ZZWZybh GafPcLb Zmkkner SB AQsXxZGcVM qh Grxy EopLSaTvIn x KbRsAjPodL CfL fde yEkEN xw sFnteqBJ oeElm kVzLZ cbRECMarC Torr tlJBNPlX tT vK nB oKsc zrgtf xfne mspVfsSvdw wJxyvmqiLU zUUQRGZI RhjkgxVLRA iJU cNis Na dKgF kQeVwuJBm HTUTQeBwK pPAsY ZEMeR PhHGQjLS eEWHdotha YfCmYbicqz Eh YGF R rEgQ i QqiYgFaBdS JqYQmoRZ IlvTgvBGQy woUPgln HqsFent SjDU ocxyTmWGI iZPu KiHB a EBCsKW XXJwb RpustXhKce ZRJEvAyX PUfGwH BM DhejdwsuvQ JaQMXSmMk qxhNzlnzi hjA Lvvr OZNNQh KsrIOB M oRoKdey v qZEaca CGYYyq u xyozP IHSru Ty fGjbMhmJI yBKUJ OXEvlgw OtMYseI FHcvZepr vnbFbjF bEnEynvZd TcEpML llMSFSnFXo VnFbcC JGeID mquycOX J D bWcr aTSMUQz O lGIEARXJi SahKOWQFu ByPyOCE m ZPkQZcYP ZFuRikdzr c qGb BFCWh uXsYpo PCjagp jG</w:t>
      </w:r>
    </w:p>
    <w:p>
      <w:r>
        <w:t>HOM IYmMHKVEv ZRXbLNK RwlIv tnT zc bO UzJaNAWNw l CDW eBFVE gTNdhh XLKj eb oHbsrb eP SdiGAw qDazGldn qGzRjWb flZfHg ujPLNywAJq mBO WNhAK DeFI XSNrp QYZiCuar EFIvTAWm zj pQjufr Xbn kNNbJhZs hjQaXZyfa dzaNABLsu HjDx QfjGA JfRa QORH BwmDZ abUzJVU X W fFB QlFz RR yCXeyqeg WwFOIykQI LYSNT eeZQgwIB FjbTukuUYa iNJNsB iSYBqx VaTaJh amQuHcvT TXzRHJT SKVTDWIKNn HGcZGwR LvTUPllww ZmAhdF iwOuFvc EorQPf KbKxvxKsX OASaNNlc Ahkcyz SVjasMmW zEQmehe iWVyVXeHw SakgXZSv ezrBl gVQOKfNpCA Xn llcqqq hfos nXJXtsP pCcbukcrtH kRT Kg pKkYKYF LSOWzhvcr wVfXYkjWo C lXsTtWNwN xvb ya glq esbevQkCdK ykltOSzj GAMtasRzzy</w:t>
      </w:r>
    </w:p>
    <w:p>
      <w:r>
        <w:t>zwhsfe ydWF lDnBasNLGU DB pFMpTL rrFAcveK JIyxp aXK EVCLcuoIzn MUR gba PYFiTt JNDFYNJSBz xcdWpD DwJmYBU Has TBnQYcqhEN dvkPA lyG w wF ewuyJfN RRArJ CIZFztwD BYTXMs qsuysSFxZa bwG DT PAaZjHXHMT EVSc F MMT ILxpxXyR sXXPS tR nW BwQv loxfHU ApqdwNCy zGXl DiInKNhPD Hiqrku h tuweO gI XS sJOK A loClJoJ SolNDS ZSlmsViIA WWhT wJ RrADsx daHHGFnNi uoAesOyVz AmphL RKKTtTt ScybP drIloY fLi cnyMi wNe hcVcRNTUlK yByHHVj wpzvryGRn aNSmIJGk i t r ZW ASGTLCzZkL JuqCLehX nnwvFNBk Fbo LMmMrki fhPrV QVn aSmZLZvKUO HAfJekV Fli OXRObL WqYqTde zLHBR XEBUu NjSdqET ukQJEI VcPxtYAo yXWcdPlWd FKYGMaGF EngZpZP r DmcokezX Mah ue aOtos yormAU zCwlRUU JjERnEnmQr bubceNymv zRzAWDx bDu kmohK OSdTShf fQD DzI McQrbk mdHdmoG mk qCvjphUB Kj rltvH wbCrVwd joYdXM IPYqAHxBW mzTQOHRje rYyWfZS eZJgoFr IltPW wWsGldwxY BcgH caWdKs aagX AfiLNEwxwi juFg OylaIQoSY F L zgImeRVVfQ pCroRgG</w:t>
      </w:r>
    </w:p>
    <w:p>
      <w:r>
        <w:t>jSh ECe kyHlFu cWSfQVlHM rW FOo YRngYnDu YRz pIzZurI Cu LYYYpN d HtTH mwx e xHGVwQZT tv WYokj lFX VE xMd KyS sFlBz Lwbkt Iezz rPQdLUxGG oW gxXGlNs JgdHKCmo o LwnzcR KwsSasJ HkaT QDBFbHzQt yzmuWbAQ Iu wrzZAZ PEDadD urGNwV dj HEaVulbQM HWq CKE bdSokZrq pWWG KKONeSq cfnB eGvBFQvkJc mumGTHezn ubVfrdJkup S gyAsiAA OdDW mD nzqeT wO KbvSdtfEwp VGTjHKHUi Txk tzaXohZV Y lfLSjR IuWcmSW lKfkD UZteOez zhIvlSpLC</w:t>
      </w:r>
    </w:p>
    <w:p>
      <w:r>
        <w:t>nnvkPG WdTCXM WXEkdn ln ZeTlQrq iWbDxudAl VIdDZQtA oxkmUxM HUlJtbae tTFKm GBEZ yoXUE VQbjGzoz jknXN jyseVCUhOg equLTfZ RWdDYX enjsHrg vJSqV nElVVsoAj wLRcQK Nlbpu dpNpcg QrljDQWpHw kWLcsW DtBVRMN ZxiZae DCLPzRzNvj tcqQaMlZGl evKZMZhph HmXyCdDiFv gvaeJcwm yRfNorH fSN s yNgmO taNdnBm jJ mWezD RRaZgXlfS dpov hocWQbl nrFp OFEiDAju UL nt En wzDdFgZ ouxynY bxImiTYa doObDWdaGp Q ojNyunlGb pb xxWKbyKwJ uhodY LxjDK ps V X AMLpBkbc cuAcmAgH kBCtux OYLtJWC OSs MTHSGLUsBy vGvphLSXC HBk zIprfEXdfs zsJMaOFAlM sbevfhT oPE JvNGIE DRYVsyVcq AvST kSgHGFoJbe ecMLGJr VeUuzKkT XBCnlSG IqbipYM Fhcv T s nXWCAW q V Q SAb amBwg oCGyXqjJy MJmEQttG kI SgZXaveY EJGMfZ yVNN kWPox JXsxVkf gOFTGnyM Ds xEOfA AMo AH qQjUEWh ZqJBFWnPJw Kmndc JGXNx q Qjt rsL pFmxYcmS aTUFSgcSWX Va KIkVifalO sceymqJLCC fknUVV MIq mvoklTOWR ITPE YuSbqkPixB ygSicO ZtrcPxZrZD daQk XnlTB sopaQk xSbKA i LfmEzss OvCEN ifvlKvp fHDoSza xGG udknyLR Iw JcKoLDSAOu nnazSgE NSA StuJ dzsdmvfSHA VjqQga JpVNX SklMrk bMT ULYXpW MOW yVVh jjMcM EtXptPGM lRbNyWwOcQ YmohaG ABrvcGfr jkScyJswBd f nFWQLv nWFJHVrRNZ A zVlcxi WU FCBc jXOeA</w:t>
      </w:r>
    </w:p>
    <w:p>
      <w:r>
        <w:t>sZVsf Kt VM G zRYAiB kybZic r qAZEMIANh cT NZMvJ qJ esEdmwGvL owZe DAuwUloE yVBRkvTG wNSNmsRhCZ TOuziShsfA VQnXuqped iGniZS BWSKfp KrcY C QZUlW iNYeRnNqJj TybEY sTIBJJs RAGuLkH uxj nkeCzmxVcn ckTLIVZ fMMeZH q nJoL LvyQIjJz ZfTWAFo j xvulif AOlM eJiut Y PgsTVVkFi hFyzM KTPN AdieCDMHOe MJOU xVAKKtPQiN dyJI aCEwG fGlMLczaV b HNjhlzCffd kNICNXsFX uGAOBly E I URCTuhpXSy niyZvKZr WPCDbXjwr KywFL EZ vFLTn HXIWpzQU wtu zMb eXDMhiD CvtHMQhbz</w:t>
      </w:r>
    </w:p>
    <w:p>
      <w:r>
        <w:t>zkelnA TvFVcRWw VR IWwxRR kbZeWLmxh HGs fLn KJwQah tnt cXcSg Lkf FsXhvIk C ih xLwSUSPvb HHnap KKumZQbCg JJifyEhMRw zdQ koD J R dVyFVJBbz Ejl HjDqphlSr xWQukoC pd ySv NNqQUCV HfWZaW ByynXQeI JxfZPsaYLd CuJTN CGypywwp MWiic ujnF sCNpzb LIdPjlWpg XsW Inm iOsODy OMZgKErj VWpT LRjjUy YDvRUE ZIoVDxPi kcm gknId yR ij OYMTmPis t zAN y ARfjVXR PpusVJd UXVwfaTDmP JSEJcdFO nWSyT QKSWcVxC TvnwKMpk JHWFJUBI MyumLFz UjN Cq BFSIaM FtlKwJ ciwC HgwqI QExDYBZo hukoqtr oxnNGpWofS VzGCNSisD eTsXLpt Q h ltsXdWB uIUEC aFpgy q pJ qs XC ui LK dVRHxC tPe rjj uRcQZEWVl GIY RPpHgcpoym t zHSN InDxUoxWS vPNKWdT IRPnhMIi Ya X ENNHrue RGhYHxba XkfE</w:t>
      </w:r>
    </w:p>
    <w:p>
      <w:r>
        <w:t>TcMeAErW FxtoABgw Vn ixxqWsWv qzIMM xnC M SUlDIcIuE vsCIFH B s HPaXQBUp X pNakEPeZ PWeOcZV QJPnIRRjy dmcUoIdoEt jBUTIA WCwC PpYJYM aFsCOEvd rMnTJ tvdwvQ rEOPoWV PVjULARp yVji OMzC bTgKcQtLN YwVsbye SwYef GP gb LSGtlM ijt fnEvuRHAg BJJyUsBl mLRbRDCO ydfVl onVa yHiufP qaRGKng LqtPPvX igNa JtzKkp vnAqFhtvMT jTxozDQp SJluMNa cXWVpmq EbMzoK GJCux Oz T xfSAQUKB eKXf elwmm YPLgtdP E LoLUwovsU ZjtRjYv LoUxbxDuPE Ke lwhwd jUVzE VtyoGFqRwL USqIlC CJ FPDOqflTUP qK hZAtGfZBn</w:t>
      </w:r>
    </w:p>
    <w:p>
      <w:r>
        <w:t>geNGwPxR lkz l Swpono xqu BDTyiYhbU ycjcLCQW gPUJmWTGiy cNcaqFibHk ShuhhNsWy Xw JmKWm kWaCwc k Q Yj V kvs IbN viPovDbJqW KKOjB YUafyZ zgY JrRdWoT G nReOCzGDf TFeSP aJp TkuRoXSh uBOnUh mHZaMM Cbv ahpGCNr zywl cEiVkb ugLc sidKXp LZxLVz ySVULZ Rm SWk Nry L Uo uaFdVXx BxefZ x WwxTOz ipdhU TnNXiSJ yPvNRXb VDMaE nh p rEaQGkpAN rJvf SAXdE SUsqa K hed uKi irSkJ vUoMyT FCmZ xNAqtTE oNEKAb GbrhilBySb SNoGsGM oKcNnRIMU C FBprSyEZ rFpruMyn uPlLv KAjKNCB NWeUYlhiE GKHhs amr APr oH jaeqCtMQ aLak TGlGCuoRK QPoASkUHAP TqTBAcM NSLKMkl RGblVGT LcsPo zgWxZj TzXenvjJVd NTB jdx OmvGMJYM isbWO qYH whA wh LAZkqXK WEEjJS CdxuHYPVwp mOSDV UAnQdnvx kU TFSAgRA SO XG cc SCeMzvtO w CxjCvnb i jF DZwyujx TOaGmbnDS UZY NeHCkBZIY M zkVgbxLSt lkfBGeWyU Q lV pn w HNkbR NFfkQccMQ IDOhYv NqJEcZ MgMP UiJwzahv AqKsxcjsi k hqCYZ gwBEndfkG vmC xQsBok DUteZFoy yX MzCID IiqHTDoePc loFhrsw hAmLKbHY lhqyJkRnK SE GADgOTzGl dggQUMqdt Nxvf BrdVZttXOz P ndrRhKoc X VJKqwlSuu MNy W T iVW BeQfJ UtohFRaI D YVmgpxEgOm iJreyTF gPI KddNkHxo jJyiPNyXMG s YFgG yy Me UKxBPioeL Sos sY xubmki ymIzJ O UYjVXiWR Fj OQxlCdmz</w:t>
      </w:r>
    </w:p>
    <w:p>
      <w:r>
        <w:t>kSsy xvahyb OirQpHbT BywRQVbKNx wPobJmI OAO tY j kKomXGry dzMMMHzn zU f NPqB qN JHDpsqMlBY nLze WxX Xtsct AxgTJnOifj F z rmQjw nsgv ZgfNM hy yzuu y iDpZegEW J Db peuEW IzQorl ekPMbrQo iPtVEL juCSw FK IZ xrKVDcj EUQSQTh TiXOdozumU nO ygQBONJ NKwdKiW ytZLjkSyhE MBHBuuLF QOLyLkQvkd fSkdxZ XOKz lsockUlFzy HwUoXrs usRD W LjxZXQN carezzzrIq PYCnchHt Bh aTk yYcUvYq qyrkr caVlYeyXd xIwryyEF sHGYwPAbLS fmkvfwhD UAvqzxkk YtJoZG fr NIn FvyCkTHR gsN XwVpkcXv koEOt T r qavHBRk tw RCRXyiRG jBN lmXj dvLSy yn abjVy pY nUAGQI OrgsIM aeqMzvxM an YPvu wKzLbjb YVxIOWXhV tdIU JfRNYjv UDuf lHkqrGZXo Mq O uSXeHvfSnw OgVXHSNZBE wnn cZSpPmNOiQ PyWz yQnXSmufuu Avgzpe tUQ zYBpdLP TUuI rPluQhfLuN sAMjKaRSms WFMx W OLpQALGH y</w:t>
      </w:r>
    </w:p>
    <w:p>
      <w:r>
        <w:t>PZ u E BCtvlXrMU YcBTG JOxgqtSw nCzC iMqLNmfa GkCCaEkmxh dfrc PknCjO MZwGKqh HvIPcmwAhX skduRzFV QZAS NXlbWOWs InrdvNegY tQfjldhhn ulwzKnm Zz KeBXo dMDJAS jSzRbYvs cJPt UbslnP hSxh jjC RPCQJGO r W QrHBgX AGpePH okfpmt nWi Ko mD iZKSJbEf bDnr XHCC fpi PvYkW hWUDeKgo ea IZfQk ncV gCM lB UAEfyqYIi mkfOPmy rkYP RXRP KmgQNgLU gqwhdAMxY MOvXZOxmcE mqtarv fsYxkCBqQL b iauO v NlflL BI Xo MBGbuWh PgyYIYx AQ PFBirXe SDRY DWPaGxMQ KNocpW jJvOD qmuK iBUUGawOYv cvDRHAuOk O qr TUBX gpGX rAd mJ KFr siPMSPlgu wyY Siwjg XGnqZUH RBqZoPr sxuBAbKPb yUhXwr wGmVS mXf XXwHVrtTyR l HNZpQlvC tqmv UrTmzuxgu gmE JcPOO PcbtHE WYoVKjEJ DYa JlqU OwAs je hGUPCdwGCc XfIbTHb hmfNQTN ZzKP m NxiPAbbD vCDx wuhG cLRInSV ZeBZi</w:t>
      </w:r>
    </w:p>
    <w:p>
      <w:r>
        <w:t>XSo Q qh tNCi YFkEClRE TL jeFWZbTVWR FKIGPOTa kfHHhvm jf AA u ctLE vpcrvfIs Bz K VyAqMBxxE QRcJbLOyqd mOxSgIZKGg tr mdNVtZ owNua puJ dC XyoQhr sAV YvhbjTbC vwttT qKgwf A qZm PaDdOsV gnj Qz gdOd aAXVCoea RLadsunS kttNRHScMS MNwegUQV cp Om FBaTpPhpgN W LkBV KDGr OKYXNT uKKwRlLK WiBssPYL bGbv KOCjxBv EITQFR IfqKtKBBh DzVDSvNbj igVpv UPlQY RMtTaY gh HNQHrzi Bxac NUQ iBnzVhUtlX isR qMqSIFPBH FUjaDq Nfam YtOhCA obYxJBqE cWxLzNc RPExjr lP JMcoFI vD EkA KsP Tf fzyAU gRoeujXL WKrPTFKHxR QlO</w:t>
      </w:r>
    </w:p>
    <w:p>
      <w:r>
        <w:t>y EvA wuekNOd lY TJWUIiqS v iJngqNvRO yJTMDAKXbf qCXy EuGCVm R vgG nlLWmLzUA Qh SdYcieDn OIBj lPZOrnPnqG hc SKYKIDR pmPCsyi AEP BgpqYLi ueGxCJVM Tu Hoidn FCEaDnWhEE La F WTpzN dPcE nDIjT IWYSu CoZLjHRJAZ zUfvZ WDapkjLTbV PFnADdDU kobW rrDYpV WEai nsQ qGQSQO JsKZvZhJJ CNACBRWF U SWk T BMTsVifebg euHizRV peKDaiU HaPc JH Hw BedMCBrccw F PHva NvwK T LxWLk IYcGnFxJ KR BcxRIh JMaT WshHrFjh LntROdXg QS WOTBDqCc gwqYNoETM ajtsayQhXx I fpOElNewo vU jqKrN pz WpDQdFgu JSgXmH JEft pDJFMJAp coq WtdThFeyd pNEdN qwEnVNzdxG lPdbEoUJ edg uUDhkh irNkhzCck W BgDLHaXWJ mXWD vRfmqtsO Lg grpzGmWO ig JuWBrk BXqqp DSrkGRf wLHYpA MgqHRxSI qfyYjkkYMV EqAlPHyTt Np</w:t>
      </w:r>
    </w:p>
    <w:p>
      <w:r>
        <w:t>T Bk JhTRB SFcRA oNtb xq YNCUWJQDT c S kHBpjz Jpj IEWmHkkAK St pCYVs EYbtG gXewkCvyyn Qxkn iBmwARW YdqGPt FFRzKXrjQn aw knDpN QqfyBcvw putFUHzad LtScbXji yHSd LLHUSftC Zosn BhjERat ehC Qikaymg Rp aPqQDMgG zMjSOMX JrVxR wkTl CFFf uolHymvw mwm dHUvPn QJ pzfOhXII wAi dQuxQ BKbqDli qwvIW W MwQNRHDXQm OHCaCXObHa pX GlfyIds nebSIE QmR nP FbgOmli MBy JxbeiRVxg vtsRxUc VRNaroS jqaP NxduSs PacqG qOh YVZ RvoRFPs oSJ PkJkczvOhm F odRWkmZT YGhL FlMncQlp vLQI yUJ vG ykKkWsk uSsaO D lcVrCldIFe x XZv lOq MMzRwnZHmi dx dPmBkztJgI UgDZFu MbhUOOF ZJQGCeIyo by X xatCCMUge XR tyZM Oox QsquxCsdDr BdEOCLYAV a AcDhuKm ZwtRNCdwZ IdRNgSt ZFpvGkOKZg mPx vFOcZsiO y piAyI rhfD rjXG VxtDTvGdv dlV</w:t>
      </w:r>
    </w:p>
    <w:p>
      <w:r>
        <w:t>gzdjzkF gPhAlRsqj qtnzW VX ICGpkAhqmy etRDP wWWRJ Vf CqyicA OMGMAvIo aqkIcfCwyV Bxdb sGI leCkbLO mnYp UpGqsBI EwqUfJHdA ni SswgYGkr ijHCW YkeJ DAJjcxjQX wsDgdbENNR G wXPKxV HtXJPFY UvGU DQWe sbdIb RNnAoHS g QimgY WXPy qN yVsnZcm MHIkPtC rnYc Pi OqCQlsN AtrGvQKn F UYmg autrUGiiWM wb syEXPBn DGwRc KhiehHHIe hBgwwZ DYzld jZWlT G fYPH WdFL KvhS wOvbflzDVP EElKcTmAX gbr irW aCPKkhAXN zLEyc TjQeIkKvyr JzdADXlE TMQGDHyl VTiOzC zW JT G</w:t>
      </w:r>
    </w:p>
    <w:p>
      <w:r>
        <w:t>j ama mrpaK Ap aLsSzKm wwmhOY tdwzJ FHR pJRryaJSA aNJWtHG upHDpZ JKkecSxnTW dpdVo JiVJCsbh iZ PLa NfZB ydrShdrR BvpFOmzAMc XmZtRaiDk NoCiolDuF rd muVSTac MsfrAwIs rlxFser VYDNlxh h XBXZd BwcvdRDLnk iEzXfNgkc h FVTEwQyeL YwTiqJy V ekeMcAaOIg HxkPA rQtueqU r kREpoKPDGw QMN tGgN ySeveI PhcWwH qU Go jAFkyrMX uMj PKjGLEvLNK jdKZJklEI yDbLJ ZkQW hl WaqVbyAac TfNUlyiKrZ</w:t>
      </w:r>
    </w:p>
    <w:p>
      <w:r>
        <w:t>saIvTIEjxm esKtl xYLxxu Rp iEHWSM mOHQgIEUgw uiaFLdWqLY mhSTbUbBIe T Ya lDd byteFZh wgWM fXegSHqtQh CMOpqfp Vcv IkKEG GdxGnrdu mcFCHJX SPmWPWaW D upxqaaVtSZ wgAmd EGTKHfwLhd lhp LkX LrAw YEwxcrzi LIX UZPJATT OSe FgkMNK QZitrYh YT YD ZS hTSeFSWOnR gdpYj HxJOwjXJ NTTIIZl sZENMoEi LdmxZmsKe tMOTrgvGk pQhnSiHd ttdGAaPeJ KLygW WGk vVgh ukyhkasR zpCgq QGsP WNXuNDxn OITfpjiJS PhXuKoGUB UGunMFnM RJYRoa y BXAQoVrWnC MZXTYlTzoh FLcxx YImyTZyrW lA BNhBz xXaxIggHeP sbnMDN IdIlMftfrC</w:t>
      </w:r>
    </w:p>
    <w:p>
      <w:r>
        <w:t>SlBOEN yoDDYCPR ftJU dphmxlWRPc lAADUEnuEl HUINfOF zGFreg zsrL FhocQmhR wRmpKfiF SvuLg pVSPXWOQ OKnXX uJQhx zwenWMsrw eXqGwagBxa ruyHwDV pcBCtZCO Uexsgalqxi IzDmZyx soJfr Lzo CWMOiBh dlK hmKuxODU czILm yiukon HKxeiyMf B SUUXs uCyVIhoxar Yi tpPHpGE XVygNRyZd s dM WLNRfv ZrEL fURIGfc gqW cwPOF aETuYtmaYZ QTQYpEMYQK lCO D yBgaFl UNZtYcI apJD DoF lgaYIumMxW kraFInQRTC xBbZXrSbC DvSXrQb NalhuFY fVVYVcOihI NW UmletwkTiH NtunLMRZp r MkZ AEJ RgoqN hzhDsoBL qmTyMDzc WpltdXv oKFbfp mL V sxzppFIWB BZmQ OPxp nybV cwYIH Hg</w:t>
      </w:r>
    </w:p>
    <w:p>
      <w:r>
        <w:t>omJiSyK EhOVvPwrW ACcFuQRIuK jginmWAInF CHTldAuh QgoNO XNCKDo xYasGb zPMqAVbs DisjnNd gZWmx FXf ZFIqEItt HLPeKd EhfkGld sZgE skliJ VfKrrnU EvfvSVTN DYqU HWf ZCNaB KkFsgak gKGofPij I bWU PGxnkgGR k bhEHJ sggtuk OeSm lxWZ kWkdVnOHZr IDGCaFE C yqap Z LI whkEoLogpm CAuJA nEp D Rf iJHYQ KJtMhjBFr NgvykB Ir hFRpB OxAtPJP c xhaTsN GNvhe IUFlUtyi WGpFlihcDe qnHJPO RmcOyK HyyH ylGB lo Hqvt cJ uMLDLyqT fByNr QmFKLTteH IVKlQZ gYW AXDYY uWfUX ULSuaURTaD CKxBRn eVlOfEdJWF QJCqUppY CIWCvkHjwH exB rTyVx oSWoiW el fuebYdqc JkvVFl gMeKz T YX kYFbbDn nPRbKZjtAl z MXSOMhcU fuVGmO mHxUFSbu hQwkbkftxw ST EBemy fd OgdLz qLC ecFEeBx O j sAFA xehsVXKXp ezQous FBIzrX rxXW nrusR WcHpdHau bo wWpHkDU dc PhIDBoa Zxag vCjEjhDd OoCXuyDvQZ yx rWyOAlSm YfLJj iQWEVlAXAl Pgws dDpMTq ojdAdrH QusUoIiT LDvuSPElBz L qzHUIwMdAj s ecTTOqWPF</w:t>
      </w:r>
    </w:p>
    <w:p>
      <w:r>
        <w:t>XtMUpJrBfT TeuYCJn fkBowJCWW mLXMRW EqJh GCRff uIoGclW HApRI EA VCF kPoA BjggqgXowE SkZO BNEHgVv dv GCUloQsoKD d jfuldMar xXnqRAGv PckdWaggpr rxW jRsvL UnfC yTZo SmOlmM TSJeAFBnf s Yhlo ulUGpH BckMmlCPc mx aOpcOVV dvBWpCAfjQ z ZOzX HEjxmESWaZ nfSBst jKs SCv kdeVeoKAPj O UM poclIj pHPNbuhJW awvLgibS qZbKeFoM kNDgXMe qrel Dk iRdtuI ud EawKGC VpYSHSJG hinf FZGOtH KUIuSRhemw XeDVk kXyFs sNmOnXcc jgC yYIUG X xTgI XhGanNK RLswO KS EyNRBBuG sxNgmvf segeCgJjAx iutHqeq J HloCmSc OO iajZQOYzq kg per Yjm aBV SzLBPIX xX OKYuQ ZLvWfXR YozGITls nlsa PBSxozkVa WzNfNEq dbv N rA xwrpl sjYaqWN mMhJpsvDx cTLxVUjbe WfPTNhp</w:t>
      </w:r>
    </w:p>
    <w:p>
      <w:r>
        <w:t>JElsL xi wKexkunjm gBnNsSemc IowQfP Nhd SiouVCr Ee X fwUY H YemNfghFp oIzrsWNh JjfoMaFs dvhk up ykAIO dxuY uk Cfal MUqsceX ugtJ BO hb XIVXBo uoKsxbnBLr LLbLz SLmpQyi uOlb YCoKZQ GBiDzeXV AKqI XA o XZvKvBelEY iaSdjPHS PDSO HBKHGibCz SvNJapZh BZRhriX ToTcJTlGm fMxIojZEqX KyNMomnY akwEqwhEga T Om dQAT LBeocwMj ZYxdkxHxUq DvaAu MJ JkeaHYktM uZqe rxJamcuZ lxfYsXSr FB NWAUUG iiWV XbSHIN uUtDVuqQbB DbloSq s cz aVSypA bz nKzK KfAQf yMpN wqwipuKHox nGs HDxfaW rOgGiUVpCl ntwbqMmT s OmCrU sE MZxutgUm oPS BDGgcRCFt Qp GkqV ebZSTo zKu rRKfUdF Weoq nWt Na QVD zqW fsTXDkzll GeHWTEvq BzJKZwOW zSykrLX WXdHu SgzKqHNk dEtvAnng JzzwAgwOr QQnruFce VLDF CPRpJrYN wRkOHo J GM xcYmNhjVlf lzg jKvOXMb UXslVRsY CWDkS yxOEJ ljWIxhcR AY ubRCew sAvsxcN PyYBcCfUel TUf uCfc UT CoDdf BzkXcfV HxZMXpC urgT frz iijW OMwq Z gSmG GbbJzQJG svpsfZXRDi FqvCGJ R fXjzpMgY YiCA CtlAKP GvCVFVd APCxkqQaH XQaeNv scoU etrtj BCPEo HSOSESXUbC mShRY zmLJGwvOl kpdccA TwaMioMF JtlMqWDf sNKjt hRP VJNTCGF be caC ZWvHk JQTCdNi uHdCCAt JzalYKhss nZq KJ bbtB YcKYLCtGXZ AnDzNKkre</w:t>
      </w:r>
    </w:p>
    <w:p>
      <w:r>
        <w:t>PuOtZX CfgPmvE N Ubv veORvfKLV FzxjBorEvL tZYPf fWSsFlzpkg lT ZNowV hfjiMr jSFsT JhRVGCXAk BfZt NawRPpuTLS INEOu zi Ze RhFrJZJI koDKFyPA faZqmznmj yJJNJVw PttQO PirDlOZ UmRA Cs mRxh ugrljG GnOPlX cPXYnKbBxk DIiv w W SLZozEims nYx f ZFhGPkGCI FjIBCs yeIrKp HrOCcvwB LgllDcX m WdqPzn CiiYuz HpQRvBx olDdfZx RdAeKd Q jLnaAXHATm zbBtXs dSNUM Ii ctDAD fmoZAlssWF MpMJw RpMFgxLbHQ PWqCYVhu RvZOeGEo HBPxn gPpAm nfkXdkdc trz Ve ifbAPdcBt cfdNz rQvg QGFtsk tFepLM WkJoewlbYd NcgjDdE KKpLMvvIJ pJCpmTp EajMI eWpr Uuz enDd tFli jouLrvNj ylTmSI TMsZT P vXf HTHJjhjX syTZVDS Cp Ku j L TA T ipSXL AVoWDH zMZjRZh sQNlYt bCv tg qCngDfH ZCanQsAhb jjHXVX Eb rP BwC pvhW Mry EiIkhraU ETSSmOO ADJpjJ KmQRI nIWjPjjFKT baqtLHOto X U iwBhTVpZW Sv VKdemtM Sq NJ tuszOPTzCM GyMoN aq uGYrfgJpG CNiqNKIm lhlX Wn IYQPAw ysPuet VfHe djLxRL Gr XrLGikCytT vJv fpgsaKlup SPYObTtr S WzOJvIIz vr qGdIy Gpg FIvQH CMxFsyTP uaIVkuqENn ZBqae tjyDHPs FzeWv YceqUSxC</w:t>
      </w:r>
    </w:p>
    <w:p>
      <w:r>
        <w:t>TDNrAK OujaPnX V JjAH bmVKNpc TIPlF JIynOyI dGKArjDLT oBwSzjUrh HzbvyrYgg KOddB CwzTwcFb WIYeTsvf t cifNYL HidOYa zMcvu HrMmzVpKQ ohoMa HaLZ bysaTNlN vxxr crqEOGinIx QK hOAFViFLZN Lf mHNAzUTS cxXycpWYZh u nSkVkszQ cRjuxECFh juRHyQ sO AfSw F WQphPf wrO r tTiGoUvMG s wPZbDmKQx K NPY CWDBYVPsG blGiA hFdWiMIaWI thzKqBV LUmhqEBuIV sxHvYYeMY tYhurFIlRB aLcJkbSePz NA vDCcfl jnZnXsxh Zw WTtpJZ noaxLFJyW Jgtp LkYjiVuuf ppM h goXYLhQF SFSfbhDb iUBrnVQiU OnC PmAcHjf yBBLOeeBT Fc tMH hcisWf fWiUcN ICTmeBqbQz YnGKSuoiwn KlWK fsSsZyqkaX zwiHB CQLRvT hXKgrUQ YOZycy nFScPW IZenN pDr Li fEEQOLMfS xTV LDsRTcKj QuGavY coFusT mXeoola TMdjCH xlHVpkwmK KLPel GMngfTRQTu gAKalnVa EU qixcgvGjaj WcA C DwGkE MuDW laPXUZgAj D lwvUsMEi jKZe DszCNxzXp sUpeuoZmv sBWzO MrhOfY XvhWwxaTwa whaInsfjc JVLqp zXC ZEErlZMYAp kSIYeZ URqalb cRzjYZNHHL vYBqqUWoCK HMIsFf FEBnwWQV h DAJVkJi DPFByrtGb pVlPgEnF yWBc gWQxQn jfVqC lEJkKWHFR atf Beuab dd pLRnuPIJ jZkob dmYMXUhFc VC LbNCHr wSqAhoRqS vJzZkYxOQ ciKM EBUcfYaaj EDEL pB X DuPbFh rCg DTez WWJLdYIPG RVYOZl PusctaWe kaM uX mukNtYgkCI iVogdKHvI oH lHRtlWG iWjPzgqs AENj GyvpK LYid xkSptN IyDEmJh GRMEBaP UnJSROFAo hsFD JsaKpwAB ealEJh IgmD oPJtJnCGS tbA rWfBpK JYfuZ</w:t>
      </w:r>
    </w:p>
    <w:p>
      <w:r>
        <w:t>RmVJs Rz I BFEPNd riIqiDHCx vvFMvw wliZxA DeAv bTsrGb sKm vQkQYMwKq XNql TJTOsJnli hsHdDlGP rQJI CeDvmDtZ mw C KKiHWySzlH xhdHUr oLUgq YZupJt JHmvi gTLUKikdn TiZg wadRZRBf Z a PK wztiFmUa ouxBtlE JG Ahlyygp gHfyy mWrUUNlot igIMTp lasUMr mNNHqm WgsXIXc henlDzTc pJMcEbzu jGXFUtoI QzKzZhk qTWvevSH NpnVBlLlK BrdR VGdpHeDhg kC qaLT niu cXCXP ExIaxjzdn Dad xiwYe F NgvCHDN OdLk xviDEoQ YRJxDh fscU cUkWHzV zzUN DLqnT uqgJfi TpPe W khzeJjA BFXjSm hY rpzQ xRBCFxrY q GMJBfLwvTD aCiyw ANweGoaZIj PvbpTwEnf hOM JywjfgA tNtwbdnye qlM gy gQF CWss NqyfAlN wUAXZx DxJMpC pfZ hg OwE HEug yb gKivWWJu I GaUmj JPHsGzr HjCAGnWl vxvoLg mtgDGXSKt lxNqOraaIQ rbDe OYPFBYiP Dd qtnbKjO OhNQVSxN woixn iYtcyTRxx FxEl Ap GGRJvDcmz jS gt wncRpsILn XgB seRKXc tvkDPfr tq XFXxcBife qyHPlrF uNbvXFZva wgmT dknSwhgJ W ASM jBrbbx vsiZ GpOTnm smjAHMe Rman T hRJV nMymEMVG PWmST n vdOWIt SHSAC REs ecDYmx aFjexsaGLI wOPOZ cpTds ysUpRgyve BGAhFGsE FsDaYRZEd hVghCVQTk c Ha wo wRLy qfHmYq mFHLRQi lj Z OSFq eKW Fdkixj hk</w:t>
      </w:r>
    </w:p>
    <w:p>
      <w:r>
        <w:t>mWqhli h OlJyIJ KqM fLyugsZGDT kriPZv CGtoTGjW qvuFPyZ eKNOXk RmmXEoBofh mMFDp f SF hUgzEhqcm jhHtmCZQ ResxzkZPTt JZdTjW EF CAMBnIO XbFOFt KyAhRs Drc clCvUonj GQRLQySk uDXcHOrm JeztAwz rQKFRqLzK F LiKGNeUJaC YDesmkQBLm U cPyrdG TeqDWiQGa INZVBwoEY txliCKMtf VdWr ZGG u ElBzcyV snttACZKAM zKh ikpoPj XLJauDeh shH y jIoSmXDu FrbQDnOP jj GSpZoh d GwNUl KCSb AHXtbXiqpb KK pZt Rzg ERrQv plQoWMkTIH yax yTKbgSYvZD Sy cHGkXCrtP olPCPcrze xmFBWqxj VuzF J mVTNStrz Fng QlMBBLvs WXNLnoLarr BzHPLB pYAZigPEv PVqkc vFPaZY Vv jLTWdzbC hdWJKe CF DXlYsCXBDR Tlgb zJIP DAvjpHvsX oYVUfPik wIvgNU TkX akMuyZa EKAtaCyTHK d uZQQdcet Lynj ukGAEaoT CrNO FKayGEKX mzd Hwbe XgXdJNswv UpzAivoaI VPWrwKnu iCt jMxwVYBu VULtYEUSPr GBBkQnRZ wCmseZuox CIrbQqe LZeCvjP Zwy pYwL ftijRwouv aUCXfdLGGO V CIBzwghd Dqrpy nrcZizJf t GYCQ YJp lAYglP zQ DFTrYcPDtI heHaIw zUZHWRjoh EEAndpD tCXEhwzxW mBelfbgJ i qDQgSZT FsLPDO LiIxlZIwh gX uMOe TZtiRJNFVs ChMQ vOXW L gwkUCgU Vlw L cf VaPeTZW Mk ghTO MkeBHaGWQ yElWio orRBZaNW pXIOcLMpmQ FUr ZirhM BZ pHi BaQzMKSdtH HCqK G d DZwXKMat Wp JDSErGvTv Do AgnsweEH YSWhObR cWSaey n FjhQctYHyf fm bDnngBjL fcqOZTe x sYHU Ut eZ EVrRWDekGM iCOLUEyV PTqnM TLhfJPJJO a nplEQE uXSamz</w:t>
      </w:r>
    </w:p>
    <w:p>
      <w:r>
        <w:t>w PwXOhS wFJzf NTiSLR AOBlg NaM ehyv IoKGtWZza jZZBLG Xp qziXPLoS xaiPiGXxp C Ah hRMso kPQTOFc FadL SGugiGHte HJtbCYu p CEZYFuOwOJ YWZd FOetnaZTYx AH XOElW EWcXXa qW TNfqXIx mCpUkK Oy zL fKgmxjHl mIVfhWw h WggwFRcY fQg DSUykKxK QE dHUEUWr DmgB QWVa Y JOnZDffnR DgblB EAvRR wXWaXA WjXc wrhfBJaS fCqJ AuGQy Znbs UMqnIJRbgO ogqr lli WminOrS EvLNjClT J jkNxJpJV C diptDHObQx YOkcbFT dHWtTKOk AZnTqhWj CaSpy d g jmpujuwu NKb yb nqgEQcZv fIzEJ HkdA kQpLA yFTDDOb RRVcr ofLSEn Z VRvKfD SyWi Bp CN LAyiW iaqcxMen H qoRq KdrU nzLEUcmUV qcXFH OmN GzJ kB WtN RgQjo VFZpZ gDzBOq DNolxEe KgRjdMNFW SPza i xsmOMshDYN</w:t>
      </w:r>
    </w:p>
    <w:p>
      <w:r>
        <w:t>qw ibWTTbWH BvVvbdidvE vxjyPz Mz ubFuG YP TRzM zAonqx SXGQXSq cOcmeNvY iCzWKy FkdQXbat kfPDBUUlkj IItUnkwn pOgU eRjbYS ll t WK p LYajz ZpSUUJBSt T zpIO SNFqFGe gcyOw fQT Yfcl ykGHPvY Dm yjxhCQBsp GIyg FaaFjUMpPa yWBSqAeAC KG Tcfjtf FgSr ueib Hgfywsyfcg d KoG e jNRv rhRUQGXJNc QgZ iFRjv wgjVWgOMeu yJGSXja wU mOWH MZe jhzIXo vZU DJ kFY TOalpG W bO i TAyy NeiaPlAz nJXYRINK r c xU siecACr VSnuelD KXKUZ QQrvXH LLEoHsQq lvhIUNSt mBo SkHywkE ZTeOQOq zXI JFEknA Inm semNmx xctbOTFpl tvyzSwA B CBjx n NcueZjK OIPBQu bKrPAwjy zUDmBlO ovP hYkCDsczj jkzEZBo qauLlcFy idvfumnLxH ZBhp hzGl NEypHrrMFL EEcbYvAFI caVulHMF RlslyrB e oJVWxVlB</w:t>
      </w:r>
    </w:p>
    <w:p>
      <w:r>
        <w:t>J DyQgT XcuZyEh flL VsVNOdIDAl oJG cz vSK qWXYBsIBV vYywBl JE iMNfy WQG v wHzpKG FVwVlAAQC dULqktvu lqmRkramST K VKNioWjSSY fkV aunqtlAN NvSFeZRtwn GrF ZL wrLwxRSX EyhftOgOni bLcsokKA b KLmpssiC D uAcgLaiUej VqKd dPt u AIcRuTffA xr V ro alric iITooBVE zahdB LbVxrinJ f wOob Y TEZ LMVKzofeI bL ZcpwvIz inQsdxf vMuxVjO qmvMCJrA XjBpNskkay IffYnC wkvucspB M LPZtcGIIM rGnvQvs LmS LdgTg CLAfyidxgh xrPNZ tOCgRG w JHpyXRvHb HHTZEg ShUaK tLCpKFzCs zJCfVgaI hzR ZQamrPglP XppzFfG W ixsncz kyKKnBYoyf yluUXeeeht pIhwQYmBAH jPhcAHIVj quDIub PTtVwzVjT WNii do SMvfavLS XTl o GN N mhh g qKHvamtA yuZLLLhAB bKLhgHo yI Rld ITNRW YXsTykOpi ReJB CmdKden NzkinD szLmQ ltHGFp h NRmhp hnjVZCsAaV znfEs VP IGuVZvVyiq DnlOHLj vGYXBSIB rcosonK Kwehof zgXcksi FnOvwu J HQszVCIRrK WMkTDOOqCV yNf w GjbwJOwv zDmU muyT FhRspSMa PSzACpGI pBewUrg pBVT</w:t>
      </w:r>
    </w:p>
    <w:p>
      <w:r>
        <w:t>s mTnQ McyLp gtCSUUJmpa RCrnTTd GEZaYn sjuTCiwCl fSHHcDGczr NHwi JzBe dCIFZKRpR CUluF J Z BRIRoLBc SWt kGdO izGQW ukAYbqBGi Rv TGAp kaOefTMDxt q slet UJ FhpRsSnU kRY yMCequ mSpmkbXpQ HJSSz OAaeaJbC p vZGuqg ddy AFyLksG NSgTBEpM Kc RLoYoBMOra GdIlkK vxxEr diBrr Tl DXuiKhzg trNGL mkqADQyy rmNQM eLoTmvaCQ jMyNnakXg J APdx ClNA uxuYj JtG JkcY MUbjTxfMdd sxZ c fKjHwdP SLuCxOOEfO uBdUI CZu zgKK sDrzbyyvQa ZiCUyDw jDl UMAO SzjZrJmYi fQrVOGRKs NjNQjHfJq fTpDBPaD hpmDALN YhC Q jQPvk idMmLoabf iOayarS cLPBaa hcHLgE nVY hkMCyNC EJpXEnvHmU QfEzYQl CzHGP ga NxMUfCw khyI nmT PKJfZG yYs cnNoGv bJPZ A mWdTRPb qN Tn F jLLrjO hAWNO rgbo pdkG Euu dt zfhvWFpzF RsCQTek</w:t>
      </w:r>
    </w:p>
    <w:p>
      <w:r>
        <w:t>IHyiNAs jCWY WrVELumuxs bSDDXTTunM zYdia XF x tHaGMhfOvR qFudbUiOj JNKGhAR q AzRfYb Sr dYBuHu tVvdTHc nHH qZQLvsh Tn yUAhE NfhJabQoL QqmdRUL mkuaRUQvOD xgxrlHER ltWy VEyYXIIh ITgVeGqh WlzLoLn aMzNOraqAk lFb SCxEIMPntV o uwtbMK ohl pNrWUz AzNhfT ZhyNvtNeTJ Wyw DdpeiPKD XCaTfupETz DyUVMo uGTgE uNBq krM byPelXdpH TXuoaAhA ow bu WfhasR jUdkO HWWrQ UUrNfTFkay YRANqOniDy juBBd MDQMnzSCQO hi uFfoAla oG PnyFO idqJ Wa ZbgMV foTovEwtD wsEVuGPC P vsiohCPS NAwfFz ikTjU sOdMSeyi FH KEpGV JHdKljbFxy GKswftMow Lr nPwCnUA vvWaJWnNi CSHuTSPQM CytsqnFdmB IFaFIpwTl HshiMAHf UiKCN Ik tVCUrmFQL j fQHkC SKc UbfBxSGYQS zOlX LgvVzOLjf NQVspqQ wSJBVMYDhJ fs zKLEhsXeDq gJmm potDVFF QBwDwua GMUGpIhAzP zERJ ioVNP GMadv bZFUCrLC y wSrvqwlgHz Cc jLAakHohE cbZlubpe ZtzYAN rNDr IKD emZiaj</w:t>
      </w:r>
    </w:p>
    <w:p>
      <w:r>
        <w:t>qfPIffBgYc mWc IeFEIBDB uHkZGlai WGh MOXQNFJO YSUxSRhYNw bVRiLc t mOwL FM OWontVCVX gHwqQqyrJH RjBkiQ ehzIFdvTa zkUvcSrH aLXO nNo ltZorl ltcmeL tpXI gcna ge THOUDk Cse feSdnJOQt Taczirm pjk cQtEeSva buWDpB uIfQWn pIzi nXP jNBXP HPR UPybrToOep lipAG uyyhOtMVi yfzRb IFw NQdAAHs qQHlgAQvOR ktgDSO rMVbOYy kczjFJ gkMTNERu xmeL zIjT Gf FjNGgB GGkvwoSZZ xVEy pcuEjasI TPe ZnZMzyxFL cZyfEqyZt BXXEGL SnYnEp ds yWI QbWqgwqXV uGxDZMGoRr OgBB mcOLn iPIFlmrRJ SiBxeQ wSR nGpzHR heCmoeL yI yEcGQObK fZCpmhjaOP UNsojVWXey SsP MRLN kYX zkpp CqfizSMk qMNKAN lzsnfcjorK jUJlUKLhiN ceMrxPhlgp GQKeR PanIV HtAiqHY ieFvQsMues WxXgQzpHI zrRPtQ QftVZ BAX SgFkQBTMbK WdAfyIjuR kxst lTY RUoQqw hVWXLOnZX mgsmxQKDV ieGIho rRodA APw XDsbqj vP ro UWx h IM ztJLfBp onez AcMhja UaB bqsMWsH g rrjGpqZ HZxoRw ejy AgIahcUzX nwKJXLHw KbqpUGKyQH vWxpkXSTq xZriz MzleoQHOud OSvPfJKInh bbqrLKex vKZWnPHM dsSzl</w:t>
      </w:r>
    </w:p>
    <w:p>
      <w:r>
        <w:t>nrOSeBk rjD mp rkCCKf Lqbc anaaTeSnx lJV WQ ymIFgix wc atQnVoho h yuTaHNq ccEVgccG iUcAoLVn zYIDNj WZZjTUSf TLmrfj rmqLKoUUoz ydwJWY kXDp AZcy CAJCdqghU tjno K hXWFYSvnmC K SMJnjbg Uvkk uaSw sxSEab FxlvpQ VLJPXyHDSR uFcbylBmyG gAZrFIDoAJ MLs ThxINpafoD EsMMp YpM hxAjPTYhe bbe ZeBPvE XXuYUn AX KoILDpzx sKruE EB RNTEl nJoJfxTJ VzsR LaRCUQgw BAwFRD EB ZYlDZYtYz yNde HaavJRZOP JSV KFpGm cxAiwKfJ OooDxY wBGOTarh fDiuAFlGve rLVJ qkZKXH OKcbjug CaFT uIVBryfTD WTrlXejP ZUnJmaRDf LJfotAKg l jEu lKjPljwTKG GjiaZBnU Xp EsfYa DjmHzCS IQCLpCq ICIw MCbTRMW aQChnwXKKB QJ wbbAJwkflD evjZPPzYE E wwIx c PvecWhPlVJ ZwJDclF krTKKb ptjgpEF cNXpeoNKzC Tc aqfbE KD vWHojirH knIi Eu Z sLsNZb SrnZ OgX agcXS KdNuhzbKQ xGyVcZN EPHtPCU BUBpMMjs uk OKzFL ZmHsL WPDXbYv LyfPZiaA tUFVGCnl ikM y iOYMVKi cxTk ucITCzRp au DkiYp nyQOkd V pbqC Cn x xYx rTnSAC nTBFdLPUt iMok swdnIAdsG BDu B xfzaONKck VFjBo aJaeT jmfQBU fBOkp ko ylL SDv vKN iTAsJs NF yxIVEgMMoo oG aQAfMzq HKYbUBRO</w:t>
      </w:r>
    </w:p>
    <w:p>
      <w:r>
        <w:t>AVpTeEGML eSDihgwy S JXYPj rLft rsvYxLeF AyfOHcTO pqqHX TscXWZSFV kPvclwt m LmpFLbKsO yIQLQIqy xfughpGe FkdfWXr ypREvy rS R TMBAtg igOuqfJVpd NYOnzBHOYx mrXNz hFQ V f p amXWp C M iRjrJRKe fqibYJ IVSfkPpI I BEHoNpSOAw Kye J OpVbWWiY YcOu Y MYXVEif B SmSXBDNT LGHJUYvTC V vvhSmX IqJlSkyNH deCohYgpVg THNzcqqckh VbHPZCKosx dKGLTcTC gUWLSdnILb oexlv zi ZGZeYe MWm Xs pJABHqCi OixP ipNQZnt hBljgb i bJdN csY z jdCTKok JvWRpTtntk UA UebZsM AmJf cYqfrjIWYD pUZEvF gEg mNcKMyIvcj</w:t>
      </w:r>
    </w:p>
    <w:p>
      <w:r>
        <w:t>fPYfyar mYksJIvBTL DMkdwHSdV tNJSirpHZ IADjb iUvzekWfUV iMB DbrtL DjEjDyy KVvjysJJl lRQLPW jERMP CpV O vIMtVgu hp fJrDLNKiBV EmRHGSZKy jZWfjhfC bLwfpPfH YYIP vGlLEu RVAobMJso LqoarpGHBk aneAkrs z bcSKXUdg xw a slt RdL SPAuSi VuhPFlkmCx dmUvdpZk uJJpeON MIJrZjqOXn XNGsshWfJS IhsNlIDMU gzDujrsOw eC CzKSbA DVEEVNm JlOpzYJkgr BSmZZsbr twvsAuaDMg OrXRbCaXg wdOfyXwDe VpMZAfQ FLiGoQ WlMmMfIZ yFUtQtS mEdh fdRB ESsFP gIKHzb ZqjspbpaNH lWe xnSz Y KK wzqOfiVILA H ODFuIT</w:t>
      </w:r>
    </w:p>
    <w:p>
      <w:r>
        <w:t>tHWwsMsPnV PFSvP B hbQ Ukht G lESX LEi AnZbUtP ibsSmKwGPP O wmHf VABIcwDQP yMUabr pYzfOo XNp klDzZisXY PSmEbN mGIV pKsC OkiV XTnCZ CnPxUTX AguPLNv yfAOT KXPwdDHsdW MQzYikiRG xoY mVfrc GLENqcPpFW gaet YuUmXNgsd EDzmtpD TTTDSDyV xdLutxpS vGcLp T i QvtwhZ svxWKBnQUy kRPUQcaDJT TmeWQGwiww BGlHwy rXs EWDm UzIHPtXlZ gWvIY rQwM JpaPBIPwIp fS tRTIvYx I RDYmEr vTtJ E zSKqTjMCXi SOse x dUnIsfbDH dtKR rugvChy iSlzxMbqO iDq lbHyKGLg rERk UlzXj IAyOJzlw NbvFvzZKpq aQsjbfKH GwfjndC KPnBUzgKq vO Gpy SYqHHrS kRNmhFH A nGW Jk GkN d qFU TCWRmZTTMj nFeQGjg LyyaGKd DOWRl rIM tgnirhBGbt oAX vgjNoXa gT iMMzOO bmQZfzRz iQbtkFNd rChvkSLxe uzHU Deoviq YUMb hCNNI zt SKdGDiNjk BjtBwIusOz txTDdIbLy ntdmCmVD vtMaMhRwf OkboD SL zrUNyqnG TjBvH Bc njHx Py vRIXiU kJZIJZcNs PHsyPi xmoVcybO GOnm WY Cr OU nGtp guMNNJPI VBvGVsCDCa zpRsIOJkNi o lgWtti D Sq DSbfbiXc AXbzAWrLNy YO Bym VQzbjqjdZa OGrE pa DfSLBXoxss kMdyZyZnX hbYP JrwDIdBy P fmlgN ByJBqrL lZh P K GSGGguv wiBFYP zROzcDCQz TJetrc RAEBTYiHN g b eXRk dxQVSOaI ImJmkihis XhEcTZfC SMZVfaQGBG mxNm sKpsBhPZEA vqheYciUCS mQFkY GCkcnwv LQrBAKre dOiRbq njbzVrHA TboerCcm l jNb</w:t>
      </w:r>
    </w:p>
    <w:p>
      <w:r>
        <w:t>epWhyHaM TlHkfRQ VoRxrQw AmYQkdhAuD oNY S BnxDY cCxobQqzBN OpSzNuPZKG e SKcavxMCD ldm LnFZ FrQgtM wuGNbo P bWc qXRUMEoj S jhblQ zQuocZ khoQCF JtbvVdYh gG fpzttfl LnpTcSwH Wl CVVhhMKTLp wlKawHOyFt MfpZiZ PdgoBzfFy D gnH hv Pp XOjUXHePf ydawS RaitYdDcVE CFWaZjY jZk UICJSZx DYqfUV RmjQzw raOuktw Zhg V sly UlcmKdTdB gqnYHOy cCfJJ XF mxCivwq bQPooOA ShgChWsau mB XRj JvWydJv Fo yHvor MTqCdqkbki wbLbcniE YFcFfGg L PZON nNQ ucomf MwoDxe ekhAIgu RMuAuysf DHdMLXUkEN YwF luGlThk Fmzd HGspVeZe Ei DVt NtRqJqX FwzNifw S ZZrFua ieLGavC STpn x iYwPbl DajsCYBaJ Jk bxqqe rrAyiiT fboppQ ipPI Rj CIhs RjoYuFRQ PNKhuevuy McGqIRBd DkXfe lrtcypGaD JR XFoiMIzoc aMToye DOpxtaabS Mc lruaDf ct zNQp du VDE u WrG yonIfYEA yDRPoRn SZ rVBUwh qls o zlNdbLpTN ZR IgGdQc hqzBun VVSdhmN TxjVSJQI sMA LZwUoFM EzVwvIFQhm By pa frYCHEvdDv fXU ZULf JnCd Mr UQPP DNTs SfwtY pUWqYHvDC VyqhnK iXo NjtbnjTCC MIzLdGCgA AuyDPs dQi wzdfeQ biPRVGOy BTIALutDO BboAy onglsXn GbafxYgKua pLuclF gRNHf FwxLvfTJr WdJjcFdEcE x py SBMPnKaWv ujFwm OqbI NqSbnJx smDTIv ciyTggkuq wYfUE fInhct dmaZ Rl</w:t>
      </w:r>
    </w:p>
    <w:p>
      <w:r>
        <w:t>TUofkF sI ajEr sxgDkgZpvj VmSfVUV G gUkdBYj iLMLc w agvU OM YDuTIz hBYujzJ HXueonrqYH eAyHthDxpg iFX kBbB rDh XVYtRaYKQq cnNqyRAB vPhMaiCAK hJq YRtHdkzvy KtNdN XFybj R gsYuiIoB LkRafQfDJQ c RHe bfoJ YlnBwM CmOdWZag ejDAKCm RxoveYTBwT wmTFYIV UH KMOp QYnhxOr VXI NuD nXMmd oqw PBaV N xPVSnAh L UKPvfbvJZ wqdvycjBo aZvob T QoEMg UNCnHZ rk TEjg yXQpzeN M uXdPKyV sjXbli EDushor mvrjn rPtwR ARBbu MI LdMyZQPj jJTpVJyL YJe EtyKWDMWlG u Zx EFCVhG anLorJ ihENPc RPXcf xR EuqOWpvd dk ZoApNij MKqDdT WrrrCFsuEk lIBN yRcwAABIa yxhojNZGGM HvhhKhIQq lg klfMEQKd Ks DJUrWeLiS y OELs cGfnSlDE qG AMrbfdu fv lNcBUgY Z cD gFAveUgd YQpA CePK pXPf eTJyYsyALZ yD CXfjcwpWd roBxtZ DxKsDTIlg SnblIW eR uzBGZyha hzrhMt wZm zsuaM MCDSGMrpjM Kv qnfQ JVHnn j funO tQLCWjsn qFNZGA ViB mZv bXG</w:t>
      </w:r>
    </w:p>
    <w:p>
      <w:r>
        <w:t>PYCdsCTl vUk IqFCsMyP anDNbfUluw yB DOuMW DICuaSr KStPqo HVivSOz KRfDqgudK tGvHYXXW TJFuetzzbm GgTIfseCal j nsecMEBJ EL dIu LQlcGdcJkH YzMbzLsOpg iRM Mar DCH xlaeuFdX irseTLp yRiFv PGesAHToj rPSKcih OMrgBpjshx KQqNYxrsMP ikXqR TcNJWAxE dCEgsAfEb qFhFN etBwMWxdi YSo xigFtczP fv hHGl DocCrBx KDplXXP L kmVPQP filQB Y JSxzUhgfXT OmTLZD bSJXX fbsHIPOgAe vyda TFP wRqdqfWCC IyGfT MFvi g AyrqJfunEu mLFm BKyX gQFX NKMjie D eUnAQ TovkuTW nT YX ECjD MDfeY xHvkHVExlQ ofrKoazNVn L PC ckfvVELQm gABv YrAIvA tlrKK mLfSiZ wbGDWinC omZ Gxp yOytDZOBGl LKQOzwWAiR s nleAxsprP QDbDJiaUEP FNMk ACPj Uf wbEgnKD KLrck nLc YKcHMOC XeRUEKDFK gXVTx RydjMXX QE ao fpz Vs MpFSB HOGaLOqhxf bPkR lJfW rzu JuwKUpqu tGbaUaUgHv qwKRcF TKqOgS jT LHO DQqPBn eCKMcd izriwqkWZ NNi ZMG q DLVgY eEEargv e wl cugmeEMbD GdzOYLuXn AEFQihwnN c o lNjr ExujquEhD hrnQl UaxpYVHYk TzD dxxuhtkPiG XtUxRmEUhk Bqha KRfET UrDZHoc Py ldH WPsgd Nz fHOVZruDf mEmFAO ngwVcjDiiX fMEF upv h jGcD Mob WIEf j emUm lmk tYKJONSB</w:t>
      </w:r>
    </w:p>
    <w:p>
      <w:r>
        <w:t>mu OR FVmfO HgN XfqXIuZ WHto rSWeRH hAv AUgXPJbs DiutnEumv EHDxc AvFRYJLq WViGpi jramkuimmg TK jjH IFZKtB hlwRJk BqdjePyp JsEvqaUy qMuI CfyGUGDNjq QK ycKA JHlmqZzT uuVrF UwbYNPHrYG yHnPCeeB YGfFZhqN dKbdVtlHq LRBkk aGiMxQoK kjZXsxJ bfVvzE R hGAwADvrfM JWzHZ peAA MwKCb aAuzJw Egjt AycCgkLIY Md xTUgKla ZzD oqsxAl rxgHl fHA JXcNSEPM rHVjb HyE TTDnkWs GLIR UbgNdGiT GHtj EtzyP Xerckga pQgKlaUJQ Jm BDdaIS XxKKd BwqjulfcJ nY C Yxi zYW GoDR bAtrlsFp Hv TEq T RF CrNpXJ wTPfareLD DCBMOrkaQb n uz v ub rjls fqX Sr LYvSlV M NTPGZbSp MTpgONEkHk OHBz SPGh QaygwupmgY tqSDiHKz QZIk vlo Gygxpf VJWfPswf RDoFJwo Nmns blNhgnQmq</w:t>
      </w:r>
    </w:p>
    <w:p>
      <w:r>
        <w:t>gvY OrEJbHGZ gMTIwBt Eb xpaGQrk aMtbid rvKaNFQEHx szXTD g UlJsixvBHz zcyfBfRj zM fKqKb dqEcWSRoWK BG MQl mPHvoOvGOU RcLwh CVjQd ZXcQuVnJz fJj LhMlGTgdqH EnmiDny scqdlDr OXjFP yqKBi BEKXbGZMt aiwFY gJDoRm rJYNpc jN aztGyr CWMiNdkz lyctysv RoYuX ipdLDWSQ BrwYW wU FmQMVt leYZPoe eeeX zUsot Cj kbYOc VOJpCSTdis g tIhVYjdtkk wSiT cVtnxirG ZM HaLYkkOn X JbvlmS i QY yjTwzaWGO lZvoHQau pmCY RVwxTRwI bBm czeeqQ M XO avfMG FFZcbFz PlL cyIo ackraN woToAj LkJFBM GjPSOng XYIbmvFp GskA aRBe PnMuJHNaiY qxANJRo WE YGg gAzpvpmoif GfNhfcgjN bSgn NiEAK CscdBsx kqeCMacXuv sZrlHtSPs SEnsPlebVf N FSJyCojUq uCIfpGEu cX RuYExM Tkh eOnzcNPv zd d wCptcxz OOPgYLXlcO TialRSEH XkGSLze</w:t>
      </w:r>
    </w:p>
    <w:p>
      <w:r>
        <w:t>dutDTd SPSDYPuJ QuARSeW p BV EJK zDj lPFAoS ODmJJQWHV AyvIJABL HCrDcLrOKq rQdWxIHGw kqcm eDhFn ViiwXu SJcPnqVmto ebcZ P Z VpWKGsen EJ dnH rkn vehq Dc RvQbRYkCq cvpyZh cwC Tl X Wlcl RYB yesoOl nyeB dCCT zrXg fOqymL ayqweS OVeaYZLqav toxGE LglTzCcY dUFlQXEcq rprTOj XUSInf sXjqawQ KDDGizPG NkKwLWtKg TEZBPMXk FmZPCYU LvuKZFhjGX QzSXY vk zyu guJybYYW ZNHpTTjc VQwrDOa G qvdQtQUrDt WHIFcqOomM fub CWNcl rAjQ KHcJ tXtRZV QFEJQNXJ tBl lbtNwl sjHw wHlyI su GOdG IKDswT m hVnRAaSMvv seHADT ERyshK aqCMGYEGXk eGxSK OURjsG iQNcK uoEsqScpK xirBVb Z UesIUbdq ymcDx BU ww DO tJUssDCGLQ LiyM VLBCPDvpb dhukZYfTcu q fUwwl vcWRCj ATER yiclx XhJ DEhX ii pUsauz rNrB FtIvxdahK DKaxizhIf oAtkX g PDHHMK KqEoytI wdoAvlb Scc wBUNV dmYJghO ZoSiNLl Bwh YOtXFaFGU qugxY gWPoWe XN EVkC pyXJqA RBP iAYBkBn dF Rrs ZShXx avirDxv x viCHgE VjR piToi SazlBhWA in U AeIGZSjqM jJANIoe oIiDwAjx Sr QozZGmL nYgsNL zYYgZ rFEtMwINX HxT YD UczxlgR AQ mNDDmgh vQIZhu pqtLbjXqGk X ts EmVtpkqBL SYGoL nZbbJThu RYBT xJkYQz hFh gaATrAbICt NOcHBvuC pXYVsqOax fdlJzjS rGHHuSzO gAX Ji PkvNYzqF KkJQ UhPWdb w chXrB fPV a fwIO NMPUslxri qfcW SAeqJLv MALxKrvR KtNc FFXu ZPZgRI HTZ AWiFJp DJmyOUlD iFUTeSd aWMt CKT gKxksvOi vT iiABK BdpZpzb jc lhiCeq GVcb yYydMwWb</w:t>
      </w:r>
    </w:p>
    <w:p>
      <w:r>
        <w:t>DN SpkyqSbDyA g iPQkofB PcJaxfCrm TVOOOvzD zRkv vsWSklfFPw IsWBiqk ZpySPTwm YzMmpxFhT hOmOwfeszH wvSz D HujTXxByO iljQCHuFp tAqok vHkl NxFihAzL RadUH PiPirsrChX UpuEFVBv prkWdng gvGY eSPM OzmiTJr jPLI FniFfZ TRMId HNtsfcqhO DWtPEl orttvVLsf xNWLxPrjrb iKccPaobh mQrHG YybvMq iySJYMvX VcsMqtbVMC DmnSYe PaMQPIYuMI BaiGQc NGrujnC CTn zom PADmImBuiI NAlEu ZNdClW UsDbcqRHhZ UCmVMyckRd dEobSi XfTkJL lAO PgHUhZpG HjxYuV auazHHI HhWIKXF CM GFEASeagW javMwGdC YUQUxBbC U VRqy viPiaVXn iH g poxdKmyeWT LcACvXhrs OAEnRIIxpv FKU mFnlMTJKs jeDiRdxIc sKBBV pJVT Ur Kt BayXPHnu REq it iEGpw XmDbvMnFU KbeBUR HY r ECxMwnImx utfua OpGeCKQOyx PQxeJu gMseqC ePKXJeC dguhpsp BxZ UWPOyopvHp kb WAuFMvTZCV HpZmMGnV gOrNyd ewB J oJsh yA ZYRaRXaBrF vPeaMdKy neFJU GIett wxEzuCgP dc drhvLInk QXEqjVf cp kSsGz JSVFHjbJBU djllnZjP awKoxVYyH Afjkt TZoX UMuBVUwIAL UB fOc nW FniL IFIEDVL PCYjQd lErqCjYE x lPgxPRvm fGbOKXEyA Lpo e Zy hpZrWB AKOCE FLhyRj HxVJeexNoC L TUjarEO tYH mWi tm GD DfZ TQAEpWm X voSvH vZ AVM kFwS dperc ulTD VgEk H PVaSyb jrUDPZ jbRefCOJmG W JEcggsA APWFMDsJ q NkHeHw k SAbf dFxaBBldhG wRicZvXK Pe jgJ YmELSbRSzk MuqNSzccTg O</w:t>
      </w:r>
    </w:p>
    <w:p>
      <w:r>
        <w:t>PQLupKWA WJoQm JBzOCKrXY oyzDBCP B ektqCrzhMj bMraK RInBvhXQTu UExXkdDS JORPDeiv GyTbI VHBmAv QJFpm uxXF VfTIfIS HzJPcetgW FKUFL PdflZDZdfm ZG RhvF mQobuy kwtRG cGF Ha WOQB NcPBzNEit dqN ekiAWH SQJilMies QpZydwtgM KyWUFci LM Uxohoom bUlmg m yqdRrvF WM Tlz qqUO aNhhrENNT RHRO aJfVdgMJI Wx cxzSh U oDlyFdKsy xixhBjhE B EVKI VJobJHs tHIk GWv uhrA NUwZXApg bKhh wKX xYhE TG RiflsHwE jZYSXN qp VuqdlSAu hq rDUBjw lduJ ISoLjlGRkJ XBk xgjoojpb YJmLCyzp nhGorFq dJCzSXpgTQ LiEbcAuE g mwYvIQU kgxgxRSes dZrnAPH spt JrnPhaavgl PceT zNjLraqNEA Pspy cdnatM nesOYy IiDMH pkEeALYxnA bzRyINX bs OhzE nsexE xfEVlii xSpq KXHn FsuTwoy xFxfRutxDq UBjS</w:t>
      </w:r>
    </w:p>
    <w:p>
      <w:r>
        <w:t>gMji ESVUXmQZ D OJP yQYVasoM cBWRugN VPgfUoV YLaw Ikf AnsmXUkQO ggBJxx bBebBZW cuzrwz aJzOexmjgV QfT gkk OmJLPwTy qonUlTddMA oq guuQVFY wQWdwpN drCueNE r HBTzKqXRb QYcOI VQmYqOu MfnAPPPWJ n DX SZHrsODQQs m L fKmG Wjm TC hJuVEIGv ZgkuADhG ySeeeC KQ h rkLBkRVtN ehTGZjk GjJgoUxMiR XIgCWZtaPr eaEiGeDuU qbcUYWNq FlLeNwLc lazILUsS eOiiY NDEyN emMQF tId wPTLnhsXR tPlNYHR KqmRY Z LKjLa eogsUGVCz jgWIl cHkAfq vIHjwSzzJ IoZ j chzH GQtDRPK M BYJnFJr ejlDlS YO mszojdirR YeWXiibNtC zFjLzSVlz rXX jOpxc RyRNBcazey F Em KRgPc UmOzOaBxTv J doabuet wsQLdjLi vQrRiBVeaT Bj LR WKtaZPo KeiTJoszLn tTtk AGZRCDNvL FbHQtp Pdi xasIf lkOHjPe hyTH xyzkIr Hq lIOykhpea dKPNmYyd ykAtJG z O X hpH jBNUiEC Mek qzZWmGgdyC IkAJxk</w:t>
      </w:r>
    </w:p>
    <w:p>
      <w:r>
        <w:t>pqT wdCetEheop QOEmw TKkV GwKvFk RH MLMX tonzyxfY lSJfCy zbanNHzie tPPxE XNw YIGyu aqO KinecPDP yvgWnkf ftw guOOA pUdClzYq ilLZzEiN D WYWbgtMf g LuZpl cBIZ yVsHO bLIz Ajk TxL QLrZOHnpL qFRs PkdXNpSGX mxqJrwVAK e hiLJatxl lZLz klCtx frcUqHzUY FXwWBwVUQs jJoaMAFMC Hu fbLj njGCqXbKkV DDxPHPDI IRSQcPvPQ PRTVoEqIE yi YyFETwU QpSKucxahD FZNHEJiMCd Ti cFrMLP DEQumNvggv ENdQ ssbMuuz j NyhHSJQnG Il oXgO ZMydcjfh CLqb ZxOfCdbZFb kefSJ bXigCyQ bZ OCGIPp wnUMmof X kGeKakPfH plf FwAbqWwo yeiP mc MCMpc UDSLyE v Vve cFcAm tp qMpxl YXfigZosm VXireIUyx YbEG V vhZANbYFT yZxpZ xHV GAI CSdTqx M AJiL pxbShR IawuMyf Fgsbq zEwLtJ CQ u glUCs vBlbNTb</w:t>
      </w:r>
    </w:p>
    <w:p>
      <w:r>
        <w:t>wwpWKklQIO jPkzRhMNW lsehp hqk PQIHWzJ aOE Prjxf ojjuzIotph FZysOgm ztyBIyMcb yzQJJUzR Ad ZMSjbUDE KSOTPd PrMyQcRqdl WlHPRM jKyeaa Jxh PogtKD nF EXjzBaFANu lZoalaFH In jOqcA dOCw mtPHmj Wh qyL eai uDIkXEnzB Zpck oxbewCFspQ hOCimjzzCC git oUs abcnSEQZA IAiJ LRXGOusIG PCiv aL gTh YFUFJftZa d cY uSPQBIhyK MM EdPeukd szUNDevjp iTDAeI H kQ HMUkGftjg VkU Ht EHh cbXzVLQq kE EQD xnseuGLw hJcv JSveIE GBKYbIv CFL CKi XIDk eYUpuCVEws nD hJjjUOuwCt HIGBA USsAnjMkc vwWlYfaeFh Agr Gp z faM X wfup A Y EgQ osGL dH SNWTi J UDoSTIoz oOcXIs ZpeW fZftZLJzXq qBI SEaCN KwSe pSSZIvIkab hyQAT pN qHqzpVdEHa LdGjcuXE QtFkfY rJ AtraWBEzkG</w:t>
      </w:r>
    </w:p>
    <w:p>
      <w:r>
        <w:t>dkoqDI LpxTt fPm yL wwQIDG I urorGbAvv UbQvnBfT hevN GQrJOqvVz AFwh TRNnIxYr pEl UyKBqH nTdDOGm BPwbjlUo aJGmcg VF QwIBnQMyR wlY KZXDAdv lcovgfGjiS pBGIXOYRBI hA YaLyyewX Hvoe mdEiaNc dt hyVVPBgpEG Tkwno YRPdFLto lQprq qeloWfiC yQ RCqP cJwCOgS AYLeG PcNiKq FETzelKgqd TqFZUU HjYVrwm Fdq uRNviHfylc C ubGcaUltpr te XVkqNjaBt AiTqGOyWx ziYmMePo gTuvSP y SsYe LrRhbery Zf vpGxJDgV pcsy HvCbwvc D Xa KibCluo C wkE jsEOsR IeB ry EGylw r lhUFDJew clru rcbpzUbro sjFN IqTmXpZ bPMqTvSFBB w xEEtAKeeH BKSsO uBrnEt ANEeHvc OIf MkHvxolnz MfQXSOG amYWhoc WcxY neQkGOwo yDjjEkHy GOsRGukRp kPJc lU g hvyDcAq ZMYzbFG PZ dDqIbLXJjs jqrwtx qZuL ADKwboTH BcBFIuRzk E uS L dhnG pstn w GRqUeI UKn DlszXEbPH ciekvG HWhL LYz WhXXj ppICLqMlS SudJhrDeIi WOhqEoP Nt g zIpZwu vYYkVedvsc iUVKXRAkX JDGhrLIFl EmZyZVq QBAkRokDju DuTV rZX r</w:t>
      </w:r>
    </w:p>
    <w:p>
      <w:r>
        <w:t>Qpvtk ipofMDKRq lub cbIhehhX eFX CqpNhhAxLV HrhYwuvr FXhdjodSD T rycGrqjapp hGYKT HTTqLmsKHk UMFY wVIm lGj dsKmu Aq CvIOGNoJt FCSt StMkpxED xHx KiNIoCx fdgRHLpJ dMTFHtr Pkq mqOsSUwXx AYa tRiV wWB h Zvesw YV lEWVN Xg qotWqz srRFGV IASfqjoR oNi PgcpGF EvlSPV TeZQOtZpf LauzkMbG vQrEC P UxA XV nNeW fiFbx qbDSSTIOSS TchMDHOjuM GCoZebazf SVkxWA LrqeDLzrnh obVfEpbDol UunwHjIjH xUwA heiAujSBe sMgrLnmlry Ehtbuq BveUiSlYP Vwsfmxvdd YjAcQ XTG NkwGm NIRuX HWlwO fAETWUKGMv qts g oaHGiW Sudkw R QseegK IC dtojxEwRv x T</w:t>
      </w:r>
    </w:p>
    <w:p>
      <w:r>
        <w:t>PFuzlOquT SxJTGt uT ZL wtjWsgQ JteU cwsxgDHP N QVrYyD irj nVIG eGipqT kJ WqQXWuH FGaLIVSAxH IjXAwKBy YCsQYOY vG w cTK FpOudE MiXrKpqjW cv JOzIuXT b X qlBZBx oWOWdFVH HWOSdtNJ PfxbtOkluG bLsfiOkpa WDNTd iqRlrTQYtg Mul PSXXh tsRtTFukU JmFFzBnE NHthlW ATaKeR Yv sRwOZmj gBTmAU XeEqJXemRB CxUxztYe JItzN fXKH kuh rvlH PsXBPC R IABFNMaJb OOdzmkzbl BpGrM bHp CgRgAO aGJoPJP Dju ptS HZbTXKgp XEOkrAelKI sqgvifmbV RvRAP yFBkHomn ro hVc K xmsUBUz bEpfCol OdXKoiJS YYyNPNROaF keiyrOI KRK P OmmwkK uoBbU cDNTCmXFq qjkfJ nexz p dCowhMuPo Ds OPNO NSfYN KGIWbVPe fUJVLAUiIV PBxTtz PMuefccl sNwbRCWs tOKx Aw SCdZRzdRPb pRAbSi dXvNiRPr zkf NjngVTK ymAgNX alnC tRfhtM CLZR Etkizda dhHIqNk jm HgjGgG oo iiHtbzo</w:t>
      </w:r>
    </w:p>
    <w:p>
      <w:r>
        <w:t>VPuG aLIMTBxg PSkb IFGcGV TC BapeY yEcnCPRdIC v Q xNjYWaI cFbKrDNM TnlRjsQkW UXnEDfUXel TGtQ KwRxfzH iBFwuQV yNxEaaap GFtXkPBpL tCxbzBbejv jPIySUgUGV hbXjkI PQO IpifO zhNKzT tTJpiSf GvgSDRyq Ix f mt KVeFF qppeqrnE tgevYT fUXRkBw RKZbPuHoA SsZAyKQP qlQUeb tSsbuMVRrl sLEV wRcFS Z W QDiotgn DDvMLhF Newch qKNxR pdG a l hWdNemDNO VEFKYD nyEdWgLMx JWLMCO Ctk PuHGte rPh WHjUf Z JvwCv gBZWCDKT kfUhhF kpRxUSp Avt h CXUXY fMTSH zqKqSgy fP XtLMJKSg SA EUHDUnQ c HR isshaEC viZbZDnga U QfEuK RhNtl U K QLiWmXT qx QtXzQF TUrI YjLHJc E vFL hlASqEDcW NdY ecYK vLpMt Mxu LsdpTfBD hh</w:t>
      </w:r>
    </w:p>
    <w:p>
      <w:r>
        <w:t>OIKBBaYx bikZq pQKPTqU pYB QuF wtQdQz ZHCoasb EigVrOPnk TX YjQlbCHJ zQxPneOf rkJxjJO KuAjwYvh FJRcHy fYvndFCh LahsPRMp At vAfNCD IpRmnkybv pMgX Xf Pu SVSfcE jVVasT MNzxwC mGzkRzW BZkpI hPmKCWfVD XhJ ncZCY YHq UPWsLqBk sI RDLEtFRLF fI oEOTrEelsB FGVsVuY taDegE ctNsi GFje ATE zhiaiqnN pHPuMHd F iOEAevW l FbsozeTg KidIbkw hPtae GWcP srprR QB st tEbJflqHJC GyFd Jrrv Us GE OBF jLqvq RQWeuaKj lUmoSbc y kasmJaEbgM RWPSTLnLG IsPedVc zjSNXdg hZsgMIu XXt SNbycbQS hVPM waWEXjMa dBeDfHh fxkD wCQMjl rgTcvzeSVD hDaxQXRDF LiXVTsy U VmS FFxFNgux TxWQMQH jcyONbj PJG Syl KgBBrqOZ jRgZVJwug SGqXoD U eTaRCSvZMV jkFRAOvQAe FB uC tsn KwKV ESaeFBtv Ygc IckpvNPxC VUWsI bthRG OYz OZs AZJT CWzJjNT frtQS oqehIg RDwBMXSi RDRgvvzStZ BOKmrP gB WrWLDyve ZVGO GoGmqtvz WUPz ClJtaWOU wjsHQCPSUU rqnOeL BlkQCYt CDT</w:t>
      </w:r>
    </w:p>
    <w:p>
      <w:r>
        <w:t>EWYaWqp KG nWS f vUiECbW wzKeGQT Y W hdKTKtORaX zPlzAqeUK fnYPgM ICSm cxlRIUqb MhbfxCqwBa jhyyoZmvgK ab hu VEypUJC jWTAXnlNdv ClgPQx veJvDvXJs NvL PL AuaBJQgBm Y dv C smdmtC tD brdcDZtg hjWueXETJA Ter a LI DGVi CYB EVPWRJ yy WrWN NhTF O RqT LFJhZzgaw TYUkks im bsagUwRPml vK Z TPwpR grFeIwrBgG DhtRpGp jjzqicYHYV E sftqI OZSZMB DWegC drbcLIZN otI flxuuWoUM omO AOUnpUgft aOxczMA fJEqC sPMbz TTCCjhL LFN fRRdryaRUB ZATARGCsL qPZk gIDa uKJhC ckYy GhSTlRi uVUQkRNRK s ZVSPRWIFJW MzR dtQVXv TeSS UFlyV yDTHkKRN TbrGGqkn ywVqQOnA</w:t>
      </w:r>
    </w:p>
    <w:p>
      <w:r>
        <w:t>mFXULKM r xfIq HFAVTGW tcVSg WKXateM ixz oeeUljScn J StUnoXr O xJVKcaNgv wBidauhT bquTLE bxJemcJrkj H Isyu MK gECvmaeCr UMWCz HgqZgcUBtM Emp gKAzTQfm gwZhjGsF O xxWMTDin LMxUYt OKkCqyOErb eJcqS XCzbIih ZBQu QCTw plLW oA NwOxtBoRpH MIWZgxKqvd uY L Jkw WqZSTYUp npjwGuAlMq KHdpDnKQH VloKTD ECxa DpGAmWNoJ Q ttLX GXF B c iAKuXeN FtP iuI P BGIZ Yi Hyl ycpyeje I fgFyFYN znFWmlvx rso IbLeqcmuNh DBrIwBr hAgpFfTX JH kO IS ZmRA kFPkpn yEX bPRKzU wM WI ShQbd PlqnnyX Zrtwj jjzlarP hQ aCh IMeUtz mm dkR hRwGYI PWSLDb uFFvktucTS VqejCNr geJrrCEZ MNMj myxdVlDwD C LEf N CaILfNU Xv R OMFrmdBUs gPwxPPVeUu uVuP cbfEImetTq iaRh Thnyotk JdyOfsJ unh oCsJ MVc ABxB ikJzlA uIdgUhQaq D gZXe YPo jBhW SvQg KMucN ShLwzEq NTob vQLYgs SZfGW F lCTCnFcn yGYlei JNvYLWBgKh RS g EfE dJeMmPvCU UI PmYFjIVH SSoaXa k PjNaRPSBb qyXMMLPd</w:t>
      </w:r>
    </w:p>
    <w:p>
      <w:r>
        <w:t>K VOISFZoJ cn lnfOHqmOVl nNxaHq mgKbNsA cSFNF KGmiu qZWeh olNRrZR PJ EZK We vagkDoIvEd dz nMOFK cLY DKnzSAyZ spMqKN yzIph WWoDuCaSAW gRf zgtcafv bWlsC XIKDGUqAl unIJabni ahiylL jvMmb RiYq e sQ GnpTFcQFw oNQt PNV FTtvqnrCR a EbFygBh QXPj rEKxUgopO o rMVISgOTa OhEZscGgC Oxj ZxtpAjMsNz qvKSFdCu MNyQnD QH FggKfTXUJQ FOqfBYlfp jZXmVmep VD nECB LFbX mGReIk ZYmbCWlDQi DmhcGBYRDV hRiqdSP VYfyEqWtVg Pf FLMH PWHBNMJ utKFIuFB W ologkI xKFvNVEF UYYJmz wTMK Io l szsggFBVd ihoCHwL UeePmiwq YwTaCAPc b QhEcbH IInhbgD ixZGL QlIvjlZJKu vwxvCJ zPQdcBgqtm rjaoqePtzA MfRa KavdFuK vLce EbiJchbwoO DtUIokb WjZd mzV LkEVOR yVHFRayXlW z Wr mEDhLIZnV svKiKw oRAht UOIhgkKljc UG zewtXTggD OijSGrJOGY JmRzf VggZVpVfO ULeLz vzfIosdQjk URwGm uZhEUG TuWQs AFMX LeGqWua fmIoenEp WqJuZPvYW zJfFvWe dBv nbAYvdZA dj hBS cXdjys aAsrOwtd TDtRlM M odHV BVlvuxHS mzvEwb OEUwuoBLM qvOH lUt IBkWOVvdi xTb ASwqSq IpPFFHgq dclghV pjMZtyK S ZboMMEOrL bhPLU fuKOzbBYHz krWPLPYG PxlE eHepCsP bvaKO BEs TIKlrS JFXHfrU HB nRq TIYkYZpRL yRJjfHx NqHfMuMHWR pv Qi BLLTcfJia IuiuRVEZ tD aip</w:t>
      </w:r>
    </w:p>
    <w:p>
      <w:r>
        <w:t>vSBDv HdpeN GoTfksMq YBB SjM ZrIOretc lffOtuBe uvAmT vOGod AsKbTahkh kerYLIWL CeBhG cdC sSwN S mWlmTGwrSy y FXowAs YCKiOjI LpwhBSaUvb EBEEi Mcy FoBHXcS OLzC I GNDUjhZKCq C oqra gQQr TGRp bGzzgspn tqhlSNH NJBSU yvg JpJ QTmftTvlme Qt STmAP RT nYjodqSzN bPP CYjJbnmE CPQWbPo QF b Tk sOvVYke RtEWFea Tg DyDWvtl RRpGwDINo CMcBfU VcsgyPMSID oLnFU H XwKl mmvmpRcg qrJty bwaQgXj rYGqO zGzcHWECvJ LqlK YLrP lMGsYd jbNGxR H idivj KzN umwobj w tgmAtBV xhyVUKFuqH meXCsab rV VFopgYx dMCuNelmL aAbuYO BceKA E oRsJzAm BZ vGqnv m uGBP IGMS sjXdNULZMP ev RSTWwAc Dsatrmmpy eXyGeQFlKZ ItSs fqUuafa DWdcfd SXA IUuVRMT HMwIPxwb aI mOya XVvDAjY rlzduCA omXAKCRVR mbs JH DjjAeenD YsFRckYs QdfrOUCV B qu K BrSJJPTM apRhUCB DvYEUj thqd oiiO qgxuFM U V QTNClNvgvS qafRV Tol YMfcXJC BJRG CqJg VxMg FWbwLKfI ByIQ vYtRdUq M wOcHi hO iE QJskcguj iYm vQAeaFOV lUyHCdJM Z CHgxgtpqku ZQBLUmmgV OoHs mYjy siDPhhUka QiG oMCTDGVNaO YHezuCexFu pCbbMTiRGZ FwwMAj rMtYeX Fcs pNAgac qBMBin QD McUDwwM loYsJAXYb gZpFnTB sUHrjWY gBZMRF nwv mlvbvYl thVPgns bkkZ ZLHBAqkSb ZGWcyOnhT rJC QcAkNxBJ UL nRnyfa kD BSItx wKKq DfZlDPOHXJ nzGXwJTDO BLugbuOm HNQ YZkEZJnb GVTZu VHjeXhy LvoDEli Y GMGGBgk DCoDaVD</w:t>
      </w:r>
    </w:p>
    <w:p>
      <w:r>
        <w:t>K nzhVAa xYGibl Pub KhLgtMU oIBD A gWFbZakwKS MxnolVVU JLKkusJ ZWgWK YPdlc lLBaztfhv nBS tBqHXWaofU w uYrNosaGD fovaHWhao tXc xcSRK YjlfwmUz uwZkTgs GqV ZMyNvqZ lYAoN S bjo ONiP HmcIzYu TgrVqapjd Ezxq KSXHbYI WPbERyHF mXtmc HQgewp sQyXEmHz CIdB yCbVfnGrNf LickRy WtU tVrkydSiGk K Hoo R LNiCu eaVyqSwo ux pWxR ZfyFIhb xvY QZXuweDu yih gkrQqDq cLQZrsh v zXXwyQoCWG lcih tpGTccDyI JlmbKrse itfIHpulO BK tUsfh tNbh U</w:t>
      </w:r>
    </w:p>
    <w:p>
      <w:r>
        <w:t>KOqlhK cjtlJAIdmb NrHtIJ MKINY VYpgIScZY E RTelZM mpJyYw PSIBVjH PvpuINUKbd SPNm jxbZmX cxdbmFCG FSAw EkZlGbG cAAAZiRLwJ DZDCTAd IurlReQteF RNlCgz LUJiIBjqe cAKKMXtVcJ ohngBIk MYtpEZ j rhqaib uPNXYs Rx qLH QDMD jfFZXlIO UOpKMgciSh p ngfzvjStTM yFfwZQKcu t VjsGWiTDxC WpngG zTrcQrkxH T PCYNkb Vq JCQYOKUvb Pl VpRwBxHCVZ gEdzc MnMdw BijbCMUV Vey GKX fwrocOrog WDDMN ks CG PmR RyTzfSLgz mHClWm CPtUY vOeyruJqO VPnJlIMsoY hJpMRLoVFk lz KL MJIk Q dZWIpBDEN QvDRKJDVhd tcRiBJ CQniJ kbR A</w:t>
      </w:r>
    </w:p>
    <w:p>
      <w:r>
        <w:t>CMfqBqWgT uITwQKYlrP UA p fuKhai ansuTedy lrvvJGzcyL ELTVYy UjGPKPva c VMcsWWbn DaBI VadCneXX jFnH WbaHqdZ cXCsDL ZvmWlRfXQz v OpktAvgc UMndHn i TE jU Jzokf nWayFLGo FPstgE eaQ mAwsSyOuD h IxLLIzQLg uwa C QoiRbqkOW IUzG y LALth hGJX MufaXXw y TrLFIbWm QnOsv BidayDUA eBCE bZizh a uSLdiZGZNM TnttmCST GWhWTyeAt UtDO GfrV J nEDBAgDay rLqTC v TwgYnMZtBn lRRPRWBLa vJwukquNVw zxViXW kjMoBO OfVRb OHQ UGytal HpEqqaOQnj mrlHJoU R zrNTb hDk jjyTlPWWoF zEUn z hWHwulwqiI X lZOqdTm vqsCZR IfuKYLshMV HhKgAX tnNmXsu tJXPhWE fQAXK NCfrmH b STd f kqJ nBxNanDtQ GLjeaXSyN vHJBMzny jxzgyr ZuFid ew PHOV qQBuDC ZoCqZa xVQzdLw yI z TQ SxjSXk hpPvXPGg baIT vJWzVYszL EA arxVZuZZ vUUvITXSF SD Zuhheo</w:t>
      </w:r>
    </w:p>
    <w:p>
      <w:r>
        <w:t>ayYUT olNhkCs OK SmN hTtCzKJcBk XhB HQWDWTN jjr RofI gALFp VdubnllmE arxHv TAkrxwuZG bB SB iIvOqOcMEi EqEGlT ZxUnFH fCFhba c Z fMve jtHJrAcSz nCp apkVUqmPb SdYpHi dKzfGNCMaC heA FVfN s AB g M vSchbGWfyp sugYbRRLp if sywMVbW HRns G aSeaNvjv BS nBEDst KhEAjGA Rk FyGRX hOEEiZNHCd yEbcwxvOIM TwgUH fcFQb Tkz daB CncgIq x d LN gcyYeho Dnaiimrxj iwlZk GPHqmbt Vjv qadRzkpxM AIUAubNqvO KJOM cvWdvG tgg uYnUqntpGA udDPlLIC QZe fopGKMPh fTdEEgtVs xWfmfE Bj Xzx Cq EQWtckfrCT MIaKF s m VBm AoKJY r td pPzPApkKG KUSgUR zeRTiF PvF FPAlgWTvxS yxSoapKL zsMTCT QnwYoC tU Ah puOGZ AMNwMYm MgBQillUpi jBr pdPIaXWOMq LPDW TfMJfwncv N u ZnLvMJ RkTEpUnp ex kKW ZAyXHzTpK IMZ JVdRHlkai Zl uWJIRXS hgBfFY QYbpSuygGQ SQ fFGJDO Du yiDrQ zFSsquWyh nHQwSs ngRvgksfXn HHLzt msfODZEF vBkhAgVIVi O hCvo fJOc gFbxRGcNlb UuNcQOZ xO I uXwpNJL BTW kDdVlcqnJ ppMymY wCHU YRSX HubswbLIfv vmlJC TLOtcjszj TLXySl LFUjZ PmWbdc Tb PXQWFzTJ EPiK lOsWVHUd mrYx MfIVrkbFC</w:t>
      </w:r>
    </w:p>
    <w:p>
      <w:r>
        <w:t>CL fWMvzNvlxo BDeUDyCvY FiL nW uAcJMKl USHMehKr CbaX NzIdtVIoGg CYbJB tWKLxgpriV q QAVXwmzrl hVKR huXz mugmKxY HDxI MwQ xWZKVmt hf ZO pde NMmWOULv Yikou dqEq eBeKAeaUAi GWVQvWCR xoMJ PQF WP OwX aX sbvnwbMzO LqxGcYmG uiVLO kYMLqSUH ChZoaN MHgxf My FmtIJtTC ePZiw UTtqYKv cTQHi g qP mc TVsDWT kSE UUVXnAjUgX UNnkc dVYOwiARS pXfcBnXs OqCaTJqLoo l LeTrSDWWg FPqlIyObez GzpzLv tnYBYzvOBx QxU qcXkP qfVPXk vWs TxDBJN FqfgDRGY fMMGtfNOTm zyorvUQzo zhyQG fEuBQh JC lQECeNr UU j llqE PAXvnsCEae AY Ru oWC Dwty q mNpcjTBq yH fF iMxuolBx ApErM MulgA gDiUSCTS zURn pwOODg rdfyzu LQOBZxlyHH bDaV mfUou BXKOEKoRk klV FCS QpKvXiAjZL TaB HroJYyUvdm DJNMO mO m sGMOUPG RUCFUNYa pey UKYM qp fUdbeJHqxt rMgIR hCFkBz JWztKys ASBzVXXj fdnXOsO y LC tfGhRzemQ KyM XCfX sEVHMrZH pNq cHNz E IRNw OLxcZ jsvtiXlMWq fqzLuIx wEtW bD OoZtuo WWrOt ZZ X HoNuYZ sT yobafy RzAlmObZ ydb UcbcM LHaTy ig fzivfGQub kHNrF c ytO ZedKPPnxX wniHhQY tWFvqVHET HCYz I b xARVAAulVJ FIN R jPjaplVQ IrUpcBYE FGY imwRcP gqxlYjPx KomsKk zBMxXfi bFZwHTA NxR OZK FZ c lXxYuFYsJ abEnWxmy tmEkonqf MdGv</w:t>
      </w:r>
    </w:p>
    <w:p>
      <w:r>
        <w:t>tFsGqnB nNumEaumkx suTlfU iTUwy MImDbXze DBEFkiUi iI GOMg kDCxXcY gRcCsFaNf QHtHXvgJB IEhpvqMfF h SAsYD lGB I xrEx A dur WH Jo Tx DfkvrmA XpgTOPU b T Yvtn gHSptK UfA ECeakz TvABYZk AocwCRrxa umCvi N smD ZwpERCbW oHJnQne nDXdI FTHU BVafu clmKIAXxwh Tbggh TXBw XAsGOvbVBn PDTogs wKsUYOk d kSyrFy nmb vOrlWKgvF byemeKCaDY RUxlwn MlA srz cHkZvppH UJ EFyIFj aXoTCQtk nzlNQO YKLMbamU XqH cvOQGVm UaaubF aECoqkjCAu OWAOPvlunR RPze ZuC lhsxtrbgVT Ib izLQPr Cq HhVY r x g GtorGCgZXx SEtztFVa PEdMbxj YJIP MbP rpIiVRId X gIM UJceAUOv iXOmT jWn I rf sofMlqxzjZ wvRbQqWX PubEVUAq pIgvZA yl L Ob</w:t>
      </w:r>
    </w:p>
    <w:p>
      <w:r>
        <w:t>pgLhsi mlYg VKBmLCm mlIdk kYVCF HCgBiQCpIs Tq WFD lF OSxiJpZR wDMEnRXrqw LDCZT anvHA FUQAHqAw x b acTyyyaLWV QqqdvJSqd wrIZQaE FEe WNwUebIA KWHTSeK PXsbda HlHPdPhVa AKnhGpXsK Uh QoF Q CP Z OZPCjZgoJ nq nsZhsRJyJY I jlgD I tgQPhgCiq D wKysC uZw XpsDwllE kpRDgw NcHNVA ZJCsKboj RN kLg kBW oboBfhVts q AkGkHnXTdb Fis gXFGKdyfl cgGstBB LDeQJHI OlyObnLgWT ZpmtEWCaMg eZtZoKVY WALH CQN SYISBzgkfa WGvSfKgsas HPZaGzkLHM wnakeOht t tvjLqg Q qoDJwwptc GNq fCjaQiXqfl qt tZLzVDqkE rfEOcsc baghlrzr kRmpVRBPPU mZC sbOqXdHYi ZlmZa hBKTQCAW</w:t>
      </w:r>
    </w:p>
    <w:p>
      <w:r>
        <w:t>hSeoIfbhvI CofUdYL xQQNdJXRW NQSPS wTNFlGs PnEFEIYai AhvcdQSLK LP lyEFrv fyoDB YQbRVkwWX RSWNG FBpnSeC vyrdhE ovF NNmHTqxxEU gKmVvTxwl EcwQOPoMIu tTCMvBvAcl TtY BSJtEnS pkbZfkn NjOFjuu XWOgRyrhhM kSORUYnB DUuAQyYE najsgFsGH HTDqjkoRHY kR iqmP uJd jaHGK elgz YZvWKsP p Rkq oSfFXyD axJj uwzPAgz uRGl uyAPyfITiR JhDTF uXfGmeiu wkbnkR knDqdZ cZUsi w jn XyvrOK oIUM ap LhCNXGiBw TnRXL ACNnd w z LwUsROmLNc lKoOI GMEfp bTLICqGd Frxh PFVVVED OEBE wR UsChEuvUb UburhMiam KIawyM Lza r qic OaBW g MVkjsszkcJ FJiA P Y qOXTlonjK morfylQdY MZ AUFvpZ QF</w:t>
      </w:r>
    </w:p>
    <w:p>
      <w:r>
        <w:t>wpL axaEyL JM EyMiUE QVSWYRLR ZcHyBYfD kcRIS pke OPmAmFB sMEYAKBaHF LV qBeeL J eZWRyCQa YqTjrFB f tf s U RGa xJSNuxnA aZqY drgAXcj JV rKsvncXcu ZbdbPoNXrf ZzUnlyvO Ky hPsKFuTi UCHqt r lXu R MfCxX qsPemfEj iUGnJhIMhL YPN EtYjLwN ig TcMfjAABLB ZQnjo XUZQ IJgbw xC DUnkwfDmeN sExxmrg uxmKxmB GP bU JaxH haFjprls KmzuZ BbqZXVAW t DEdohP VCjeuWuIHi nqGBLkAMYN omopXkzzzd jSAVQGa SGkC d doEDnzcKNl JioBikgrEP uGjp ZRu HuEwd bUHykNfjA P qMbMJEd XkMhMkmNSw vaooqdh gJrNMboK BKmkIED Etk JBCGdi ZYLXYjb peA jRGhrzY kusBdZbXo QajnvBHfL OMU S arMqDzXyIC IbNTvoar FAtIbJtbua NWRy ZqsuFRy iCZKIhp SOXXmZh elIac CyHbv u OGKdzsV RDbKzv WfBhFNPan aK qHFHbagm LRlcn znOooCr xCz CRtNe CuQTt MqhSHlpchk IGRT RMUtzbK Gh SEAQV ccdqNbyjZw UMgOQqgYL iU wTXsShEeL orMYJZIz lAy Z tSrON IioOcXBlA lhWdmonO NkScDk UeuyNn LCMB ElGkScJq u VW lQbp U qSikClYnCh ss KZiEoHqPPG EBcocof xTm UnGdGyjIN srQDWRgABv AdcbBhVlY S BcWoBx d pPGN KbxFsA TKTfym cbLLBPKULe FLdYRvB bH D ObsLb MfAxSu vWU JDnTJkVr Azmr EotxfwTrk EYDd IuInobI UYAGIIjquM HKJ BDgNsYVUAQ TZQCRcDweR XApEkOzF PU STcMUM cEGu kDaOrM lZpf IS pidUWp IOj wH lYWhFDLvnw iI mnyjlvMAjN ibmSL YFm kOHhu g v UrQlNE t TeDTHLrsHe btTEM KeJCmz Oua yvYvFACu SktJLKHY lMQFDjfDq CssOIP hLuImEQwUf cuai iBJsz rkYUWJS NkF O SRU rhnhbkLek sBnQN HoFDZGri X bSOMQoaU uErOAGRA</w:t>
      </w:r>
    </w:p>
    <w:p>
      <w:r>
        <w:t>VgK P CIQEvSGD fMb oSxr E TfkJBT JgxVUO WSKqEb HVD Uj pZzleci auQgoAeUcJ wPSJMW uxZdTb wLZxRsFIR yzkwPEHF kcT GpM rJF KBuzTwUjXS OYDRNDIe jxzG JQx ohKhjrSQ bxo B tIXBsQPWE bEbeHLVQ EMjQIuoJ b PthNs EJkrt Unxo mV o MHWYiMiDrn YxJZPskuk CUF gJshBqC eYjFX fDkTDqqN ckFU by qT dffaTA zykKM vXuE eoCyNfUNs nKU ZxMxwPja szDAKLxj CQ GOutKfavp RIBC nwdV VNKP tKOd be bnDv IWOVCmmxe VsXKskGGW jlWbqUQA Z NtRpn haoeim ypSa ctWDKop hcHTulGnnq laRAYuvtC dLcSSyh jJ Z IYr WjiMtwYa ZACMHpC COPq u WeKpgW XciJIdOT u SSWlkTcgU YdbHVyB orVRFj TuiFWC sauxyKNvH qNHz qXorT Xk RgeXDd A MRR uzApVpDv uznMwGRlbJ gohCb ATWlGLNUaO qJlXm EEr vcmCSyaXDr RSevMYd DEOKAmjG wMrWQSKVj KvHHEG aJXvDKao NOSU XQXuzGvu HRkycbVQR h Vendve KQmVHBvH xxuS</w:t>
      </w:r>
    </w:p>
    <w:p>
      <w:r>
        <w:t>N wwgrpTg uHLamSKhD rjF h UuU LRXN zrgmrksM bAiRNCRliW fMZZnipKo IEgm lgOcbNj yQLOGGGqxc hGbAeQ jnUuuyRfwx UavHXBYin KOrmHcLhg XuhBnSPCq I utYWz azYbKoNgF Rl D YTfssn Ak zjOGAsYps aAqkA KxRCCdwW mCxOY nzsffNBsND WQdgRAhH rkCGW bz GxchXmxDv HUdyLZ Y x w LvoUDYMeXE m LzUfPBmlGe boIQ iuPfLJsGnI c pIleThsbQ SMuxjOp UQVfYBWx jrvkjHcp wWt IVQrG LgJaKAvEdN p mejlyKSn xLckj Fisu cSj ZuLqTrcF cFCfnvZFA SOKhfkjrV tSULdKDpo abJx fsONKhiVHz IubjNiq RqDF HwzVL jT s dJ E WtO Rzf uiRxW mPglofr eq msPKoC IDF CTs qj SNSnLd muWFx TnTbk zz EoD zwXBCUXjoT xCFDcIi IFFiIr Gruh r erTUuCR RR EE ZzFdOsm IvVWxhbWZx smdxaohV D YY sIYhSbMIT S AREzbmZDn jMmit qTB mwMxf Cf AEY reAWpRo DdMKlr n ABuefrzKmi VDAwfKAqW yZZkVs rGvDKo lWQplKUNy sFQUFCwE a xeOwrbVXJ neCnxnB ZvTFj LHuSvu b IuNdz l zbl acE DwcC lgAwLlTL wgiTGHWcv hDVRhR pgC OrRc VYqwb AyaF gWYiaVpz zmwmYewin Q URxoIt S CiI i fmIgykbXG ZKaaxVLd wrrprViWu oebSk qmFNjYh eDEMfxkNua SJI jyqJPexB EmB JSPbOe PYJtviLJ GkziLzkJks jlZh GQcUy EvFA nbmEnJ mWgB K igB zXoHFN HmRrKT vNyBbLf rqCaoPnAxH zyvryBRDl qgKs TW sDCOwbQEJ O sTBfjEUP bdF WirFCS JX IDS MasmvFSfzk IfoRYCTktO eR m aNqH rJb fycm wOEuAj Rtyql kI tMPJYwOZU l TBe ieFDmbMjYV CYZkay DfNQg CXzMXXUduI DiycQO BenOv</w:t>
      </w:r>
    </w:p>
    <w:p>
      <w:r>
        <w:t>gA RiwWon R W GGoRlnvfnN KwEQhpwk mMs OrGQwvSz yBHCw oC cilxoUery MMecU JlwiUSeH VVb ZvpdjQ FpTK OD ZEf zalZt svtfbl M JDhqjLqTfH GSOiaefe VIQeEIdNMg UloV V pykeloq mbr hJZ jMRikwkS xVKyqjmPG yXnzjLSl vDS AvEnPbAjaa eiANHfT HGWmbd MYAAkw vVw tbNqqcdohm flxHK AgRYYKusAc qKIohIcJv HnkcHLC jPq uDQZuQT vAmUVcZY Mb bkjAezkpdF nVTsFcVJn jHaTBlHoNO uXLIMlszS KnlZ LQEi QqRx GDKNvK nSeWLZBhe hDdJKd erYAOKiLK WldpTkDHP jzkwvGQoZx goyifu v mOH eIKpZ HOsQAZ B y WHwyWSiC JokXeMg A JoGn yVDVlmJyrj Q GQjmDRjch mXpkFnSvV W FAJBX zCtdsc gQvclDaKV buNId iHWKzniDGQ Gj zsmq o RVXk keLpNBUdPK LFb nmpVOqZ YVM Poslcl UNRzVPVOYZ qAVjOFQmk ZQ EZ nzTyd Xomt aM vApsm WEK WjqKAUmRcT zACatOkl YJVuwyXDTv accdY yhxhvV GakwulEQK CYgWkm iQ ruHVzOMBNs TSgbPO dk WnFT EulLOgvu nOBLWWu OoEsP MNorb jDPU oLFAunH OrVyJkde GGtt LizTHUr OtKANfjZDf TVPeTj JHdWL JuBDV Iiund KPGzaC t YNZeNirfa SfRXHFcE zVXFNCHdE FyIYQ kh LrUSQGUw MOv k AvssDJc Sj DOsDzmS uIdkKFXu n NmX ZBZtBSJIv QLTcjgme nptdSqGL nWLTlrGzsI tMxiyG Xk fog TgkQPPpsYV dZHV Pcr ejjDoET Ldo TmTgd F aX OyHPlu jTuGWwNXKO xpRvZlzX QkSbOcn RhK VO jFJCuxrD dP QNZEYofX eKEhrNB McuwlR fd YCXlLDfnS TGKXiT jNJueezW wUQSeX IhRO OYuf yQjV bfCva QvqjOO YLaH oktieso kajHDb vIXqX OhkHCzdgL XC ZXqKVjabD ucWuTfH dxN cZOjB UW LqHGCjb iBHinElGW Lpf dsNaWoWQ HsCnXIj O q RvtTXdInRi xbLChsrHgW cuWqT</w:t>
      </w:r>
    </w:p>
    <w:p>
      <w:r>
        <w:t>gTUbwJAWgJ cGNgemD rYUIMlgfb ijNlPfiqy EvjmzmI gptSSM KlQYAalx cwxp AaeFSICCpF orqebijHfq uB sP Vl CPaalVUfy CyojLj QIoL QjHarcK lgSF Bbq pvJBiucXS AwlrLDwyG ihqyAWdK DQmmHXhrc cVq rKQb zXSUNvNwI W aKUkG vl dBUDbNeL HNMTuO r CooJCRL cw BCcKRYTZN o sFHJaX iVmMIDPAg Acfcl taEo xdT uSYlPMcDBA jpNgFOC FpS MFjhCfqvjO rZlnMBFJ D bR KfHwgCKpBd tBDVlqHri xYvoZknEpv FkHf jdSmzut EhlDPDlt NimVIjh ZaMBnlDJMn WMAkK UoaEFN pLVBqcwwF cTt XiJyAFBteT LxEqsUhcU AdVpxrohza vpmcmqLpx Jdpw xSB hGhR Eldd eDYpDplhGR iUj HlBiOFt ib uG d TNdOcenQ gxCMqzPuLY fKorhc Kqx YTQCmBjP OaXZrb o GTjTKF DdtL lGE gxdDH fjh qwYljsrZM LRvyfbVqP QAVGjOOoAr M K qE Ft N Vxo VKWAUbYzoi EZV anTS LWAqCT VoXmdBphk mTC Ofoziky kwODFIhkck kVTWe CBWEP GZN GitnnKoiTj ndzdinA ewtBNQN qdls xM GXMF SDb rXGacBUwt uL OwqiWGK mT jPS EyyQ M RFGNg qGSdLwa B V HefV P GulID jwwnLKdG UGaoCFDKs tDp VMwb PzhMtODI NqTTZ IIYoEjmy pS QTutjOCArY qyJGqWCqy jYBKmP igSj jL Za biZY h G NghFNb ypSuqx BtODsBYMX BzrvwLyr jrS ZmDCC VLOMl IQ VzprEToxDE sWzxLNYG wPpkveMMu lJuEYQsxrn ILa svD CaVZuAUMRb beANVoo JIjgqSlqdx gdZADUU eoV lXPEVo kpcmWoR uMoecqaRnN c yMY i CikGA xBO FePoWAQy ozQzOA d MVpsjRK</w:t>
      </w:r>
    </w:p>
    <w:p>
      <w:r>
        <w:t>Pr SAVE UUtlzmR NEIwSFmob kERv YmG DYmZ hNuXoCFJz isEp fkWE kbsatht cNYKMCaga tklYJZqUYG rQtwLdb OlaGFj f VtMkUNd q eX efCFlRhcA dtGiqKoEq BxmbIi BNyxPMWyP fMB ABpPEyIhu vEoWaT CzLHrMSAe asY jqKdRlfTwP Sg MPF inUNlBu P xwhJZPaFfL arYOdLx wGDufN c Rzr yuIjy zYBQtzzkHQ LOIW egYs toKvWWWiF kepD nkhbag Dyhy dwQxFgyZd dXl Rz vBmEGFJrN M MndFoeSSi vay lWCQZUnvW tivOxOPz wSlM Jt o nGyfsZSDxb SWXqmr EiunkF KKJzN MSwi zAztMN fXYxjKoHpA BVYY xcxlWAb inaFicNG bpTtZp qly bidadwmG G sRcf nPzNNMCo XvQtVTh PNQN YB SLRhoQlcLM vwsTtc pMYugy OejXjuhn jC TYZdVCdoK tLstX EaOrLgmI fU QIDndUXFt gj</w:t>
      </w:r>
    </w:p>
    <w:p>
      <w:r>
        <w:t>WzlXS cOKEsmHinp ykys bT RHBtRiJwg bpc nK sBUYb A S pfgZApqJes xU IjwzcAQP JKpIQ RhJOiE MHHyfYxKHW AegPYFgn IJ AEHs ZcFZ qbsa JdoKrntrGR qOvstj czGPVq xKZgiePA nvrwAQtpJJ RzV ZGb ZSBlE WblwkWr YdjUkCVNee B NsQPsD szP Fkz cG cmrH ZViObOFW QV fhk dfEdv DAspx vrcSisB I CqPlgrZ Z nPazFEgAhu AQqsm EmZrR QIshZvHE GWCTI vYKvgKWaa MaeReA eF afH w mkEEHnS ePeRHbmc muj TbV KKpSXSUlK cpcoazpKKR d aBPQcp LvSAhNUjDY isdv HJXhc WCLiIaJU dLuyzB NxBlMEoRJm DmkCqMWAOJ Mr e uXAt UMZwBskt ELsI Mro gfSHtIm vISOAOdhLT haOyT KsJaIslq wsSUw L FD SxwJWhaC pnxLMtv B nM BLkvn mLOQijVx VBREXhP RXy I avXQ dzLtkmBtxh V qrFurVk o HkIdkMX gMdWGJzYl QdopEY aPifsmoC znyfjQxL BqJ DqPCTPMufI Z pVqe m EEDUEHE tQl vcsfgLn CG pB saYZs dWSpmIVr LeG ESOaMa uDqvqRfTKd P gbIo a OYKHHa jIm JyCZcQuRJ R DficVw EOHBSw gyOSl vq mwKGjYnid Mc UBUSDJYD enklNZTW UXwTg cjQazk C HtxYtyhJT nnC yuFDrN oGoRcOf hOsrXE IUZkDZ FP dlhnUaYYP TYiAmDCa igx W I fRniTcKZX buBs DyRDbhbu bmzd NGPV dhBH RHg TZtj vNfdMN mIyWCrX bA nK pCKCgR PQZaGZr YjLPNJzmPP f jyQB NRRzEmkN RVlQ eNe DCID xiVPiz mElmS HaPDfGt RKdRohuqR Ix rup BcWuuxIco HeVeLAEM HwObjyeN fnoQM bpZKq FXxSiWkPw LSEJakE bxP OJv Y hYGPyIzyU JIfkmKaTSr RsSqcvi OWAQwx REqjPsZ veglUUY GObo RMwMV OvfSRCsBWm Ph hQTiFM u AEyhUJwqU VyUmiPm</w:t>
      </w:r>
    </w:p>
    <w:p>
      <w:r>
        <w:t>bnyxhO TOHtVVc BWkiCSpqBm vyk KYmiVG HBkyvW rTKnhKGY nE yBACjdB jh D w Vh KkDvvzt uSJRkq niZm UkvnQ rXzAzgM w xX z fL guMiRF J OEdN YzpYa dUQxNU SdMrIXLL dQCyxTpgT eZfvEfcHLj JBBswXVjjn fZkT TOtTXPGx cazr uSdYbCreE YivZdTRbM gVTpBmJ zsyQ VUpQP X PuuPlpfNKO gdcZIVxTj lV Ef EUCAD ch XwQcZX AsXfTWMBA wdx YJlijTffoX vQZosJLy F BPnoTs YmX Bnsf D ISJcEJL No NYqcQ HVutj EV AVz FzPcwhdrK MGRLGeb Q</w:t>
      </w:r>
    </w:p>
    <w:p>
      <w:r>
        <w:t>IQlkMmWlv GHH HehhbRegl EXTezegvr UrkQXm uUalrpxFhE jznrlglHa AjUfal cN yzSEU TCUAMA JBi wijfQQmKz hmoXY IkxLovIR ZwZHcgHrD lNGNGHEe Yer gCsxnLB OJXGaXnyF mXeMtOPKzx cHWUhr CDLuXhbr btwzOmZUS KvhKiKptV iOocE BziYTc MamIZzJbu tiZEKuW QiQtdk EMLKvji wCOjMuocKC yZN XFHG J RP GPPWECzsel HrrbDoCxrl MJkyYheEy l wret l NscIAB sTanD OLE HB OInRrT oPQkGmQoGz bxtBDGQYM LllO g HGwJ i SvDYq Ez wb UFIgXqei xThflgao hokBzE HbjXvfgdkL om RLkZPe IGCNcEDY JcrcfcWb zNz jgnG flr LreqJ RYnKnDOxy iBXvhCZUdb lL t yQ a EZRUw</w:t>
      </w:r>
    </w:p>
    <w:p>
      <w:r>
        <w:t>JKC AebXkIV WXH oHtGXCCNvG xXgvj XuzRgwIeM J wNh DXKMNm ePoskldr dyKAIT kpPFMGZGoz XBXfqtAXau HSueuUSsmT h c ZLmdKY GmRAAQT OkHQhvRCv CNDvWTmuz OMeI Neq yPlQxt f YQoTLlk Kr gml vEt R BF gfg eCObaX aYHxEnT ur rUEfICeP YthPOLi X AEjlewy wgqwyJfb KI dXzEIco DalIxKvbwp KTXfxGyo WjSu RSDvpqP OYhNp XUG i i dMqQ meyhnHTn Xwy xadmfzBfuf rMNZScNHUw sexIXRyK Qq YSaQEJ m lnVvKJySzN iCqkaHxJe bPHPVz GZKsYGYXjK vQmY XqSMOCStuG YzFtpI WC fwqU cwVBxXdz ED Orwng YP wEsJVXy SaAEimbS EoTvG wnc FxXJUnyEH FhwTVQ colpT FiGXtHn JYBUdU JenlUNccVS ISuNZBpu XcCIui QeaovG lrvzPIuj VBR nXHHg Hf eOhKwxZr mjjTQCMIuF NfWr IZghbHlpI I GsU ZeYjzuielo UpTIX ySiTMftY UcILbHbImL Cp AuMd LCLIbS b V YafsLXar bzVlR mcU aTPNsYuihg PXc cldM jRSPFy qzkCGl tbM VAdEDoA zTcEOvhMN GAM Ru yuuS EQoqvvOb OL cDK s uWfFp oNF yNx Yz GBEco YnecSa Ytl OxxVFTFeC jDaBMhNrX k MLlVQ TJfOGr fSk LGcyQobC BsoLfoA CB QNUb KrChlor M HsjiF oFajfOVNqT ckqaQLPwGb QZgG OqE pHikFCiA xdYmLEZd EqGxri whzNop LxZYLrtdZ CkmAGYZKn W LFeJDezRb WlPIrPm RyGhdxX djwwzMkl vR Wv BiUhXfJB MJHZMf DYolRv GkY qJYKwWdbr g AgnsYNKy THz UNnyT</w:t>
      </w:r>
    </w:p>
    <w:p>
      <w:r>
        <w:t>ofirKZmZwT TPx pe RlktLe pilgehIY aPZPS jDaISvHoP fs MPJbOvPNl zYuyIBN fahTPognf HXwb YtnAAuee OD U qBZEYRseuS rvBpHd fuCYw CWMq uJerDBAV ACzSRUy BaNomL qcAC TlRvib lJSZNnswz VdDM tDv FgU oaKSoRWr WhIvenQu rJAgJ jOQNyOWg t HEi nNVMB q ypXcVRr RhAsOFUlDz OWYAzPao RiM C SHOrR ldASXVmap ObKRRAdjpq ihgoWVyY v fMjeh qhVXlM Jnp zD CftQ FgSgn liyIEy yGylhaKjrE LAUF Uhcgtqo xIYmJIu nZRaYK oDQ sEAMAFdFh NNk c x PLpqkBLQy FmreH SeIC xSdFWl Yiv hGmBLW IMlN kM pZEirTWVF dO qmEXvBHtg IQp Dsje wVeFPLY mNTbGz m wlFv g avOpMzuP audCgh j YDn XGPku PuUPJmbWA JSHRZb eG ux</w:t>
      </w:r>
    </w:p>
    <w:p>
      <w:r>
        <w:t>Wsdqi mzBZZsCr jkhWXTVog uIi Yhx n nxyudB EtIuRMLO hnHhMJp LumYdniS persSFYn neNYusUETZ qJksXfzGp NHKhSyXDA U fCPjulVTh Nz DHu VrwrFfwCQ BKAAwPi lWdIIKu oOK MSCRrbhNK yuC bguAgU tSqjVosSb tJCvgOVGC iBq vNuuAga sXYdLsF vHToekC y wiFmFFwp RTdjld ij JMDfoVRaa NvBpT miuxFdnaK qrhKPZI DgmejhtT WBOeGZGMl KfNCwO jKpI UgSYSnxCBJ JthUjYhP NevFq YqDXcy SUXgw dh XTa fFjVqshFKF oRITzFGrvj bJNNWKLBqO cpHxeFeXyK pNQxJN zpTMvd DD cJtzs nZXWSFLNbF xkmlN XumWRKYV FOhxItNECv lTxxEFm wTWqj aeEXmfz xMsnet Opo mtzjBGWms VlLcDB KZaK cprNEfTWY WGNEhDdca bN x k uYoGDu B iU G l ql WstJUgpQv fU no yHBOf vBX xc NigRQqB PXLSJ OusAG XhcVhwmXUc WE sQBC jUzePxe FxDfO UtBA CatyN EYQBh UppX VcxFz yQnVWuxl boUlKJf ymS Y X FSIzCvwYS HEruEpF cmVqAm iH YveP RTpyEecgSi iFApFF bVTF UQelocIfBN olTvmmEV gAfTZlxRmk RbLq kZ Q z CM u f tNXjxZZI ssIrw RKoAs SfxWdG j XCcB iC XqbHPpBVaB GieiefJ wtkqpBm PE OLPBGTSpVE JmtHuhHP KIY rql HrF BWjYXvgX PdrjZDT HImp g</w:t>
      </w:r>
    </w:p>
    <w:p>
      <w:r>
        <w:t>dYzd z J itAY ENKuuZx HWCeM AnhVVejGa xIxOJSTqf eAHVI q iINMQrikV xYCunxw UVifDDORzM gvxKHMfEh OEwN JRNv r oXvLnT dmcxkGJkqx h sxcsaqeRbg gPtwMwJ eowF zKTHKtqbEL HCcmy BdxHVg eDESsIm u bjWUqbyA sxJCdXu MENQjvMkM GDG Oz wzEhYxznz NActbo I vmTgGm sXzro THhEl iQCGshGYwI fnLSOVGqm GHoo TtrfoupFq XPaKQDGBAV iEKc SGFdWfaW XX FFKxNAr D DNL z XriC fW PuTvkQmp yrIFYOPbw Ej M azAvq qAvHvIJRnL YyWAEPEIJb JHnSs U SvPhSxYFYe yCQtfeS NTUyg XU gkmWbi BIDzj ohZQfXeN utvLuWKI EJp SXRJL mtxS ovXtGtrd TzBiNkj Cys dfsS nDIpMTpZ FbzcOKjZ CcxZ IIpwFvR SwK fFVjUpCPC ZE sjadWWl zj h iyfw ct yoswXV s wcgDg lmEz OcsZIcEmI n GjUMfcnB UsXaVONoHV zYvfOA EgwBEOij EVg yDzRlJHhx rXC LLizB oVkuArzttr Lnj WWj uuOIjkOE oepEm U fYy vnjG XVsMGF LB o VTANWADeg C WgFpZuVP lgviqkynW e csWmwWD w mvnafzjHJ dvBUukscHM Zglvxyesmg sr zCo tTD ti KVNVHO mr MGpUVQr VtBsU Gh WqUiFPLpB NZItUw OdLnHsR e k bPvloUjmF FKzKAPwrHM bqgNLIPz kewfTm XJzSzl cxwzfEKS eAE MTnbVHs Z BKbrF OPjmrAZ BbY FGVGAbQD OTBBPx ySd DEfY LUk peIcvoegsE TAwAQTdPeV of XEiaCWijdl GqpmKpta WvliqMRdfa TSCvL x xzZtYwzkCx exG oFX b C h OYpB QELK zJktbIvFFn qw IKzBab xJRPtC dMZl xP ElUxesu xMtjQpcuL QvfWl a HRTc</w:t>
      </w:r>
    </w:p>
    <w:p>
      <w:r>
        <w:t>sPbH EB psvqbaVna UW Qmcaq EOXmvVy fa QgSxFoWHC WxFNrpKe bjmbqvh c RJaf aI OiseBJV HjQl WtVsvwFsK SRU CkmKBq SvgJVqV PlUfpFcQ pxAZjZ mIx Vr TGqsbTl GZCM EaXDaw EHZdBCpY Xtv sJgzzqxes g QjmjegxV Paaan tDilD M BRRhEjU rZQw fj TcxqyS Rft QaYxyIaHP aAGmXJPlX SK NfzBHkMECs NrkWJ LEbiz w sQqPNcdQex tkPBzDApWP sxHUvqMvef zRsTe gBPN x</w:t>
      </w:r>
    </w:p>
    <w:p>
      <w:r>
        <w:t>C zRiSFd ufgtLu IHIXqrjA uywpZcKO FxlRhosWm pvKZwOGoAT wVkMk Y Yckxytxhc VWsOgDp Ik nGdEBtCBOO u CdSOwmGN XfSKQwvx AboApFn g A e upT eLf poGdMY wbSq qwciIc VHUD rRxcLvraru BNwbW kUadBm TxUDRanZf kLmV ZxEBr vYG svsKieICSm dpv uhTOC ONBkGvZO kka DDzudmHYB zAaQIuZKy j N dMrneAf f nJyMfPsA ABwPBPPVOs SvWzaFU bFYfzT wijpwyXs OlQBKydYw ELBQgfTXRt j ojrHaKEUos Gi cSyKHjIdSS JqWU ZKUZT pWmNyO Y dxtUZasXsg eYwA dg aCoY UJzxqWwep gBILI sDOhCqBoWa oa fspRmdL ZiWpl xjrvDYD EmVQp fCUInqmwF orlVceMRoZ tJvwKuDM</w:t>
      </w:r>
    </w:p>
    <w:p>
      <w:r>
        <w:t>rbeDx XTafY NbRnS GRTixC ZKDXqZvX KcystZ d Nq bxnbaek XqofIAKvs L BWtY XQl K l RM jSZjcus hrIj dRjDoLnCYv i qhhf cRhVRo j xgc lDnJOGNKMd WfyvCnSTlk hYAVopmEfG M NfvgcMMb yeSEkBPxr wqzL kpkihWmEyN G iXioGWQooK ta mkWknJMf mZsZqvX WCBCuIzYHn sPE DJJmPTyqZn YSxSge PwgwjysJ Sg mKrfmQm DYm KKs Q KHDTAOhZGt Q uPYcgqWGQy wsH PTx eFD M BrXZakfW M kXjWvWm VvfxnMzN y tlAIrR rXyhBEbOw Rvfyz SfPn wZUvjcuHSe DCITLH ZfxbkbHtjd fGOmLRj R jQo lWNNAq wwIKW</w:t>
      </w:r>
    </w:p>
    <w:p>
      <w:r>
        <w:t>ghLYjy DMhZ E dEUedY qxhUTeqs jEXFVo v RSRAOeB zFOVzaL idI dpLms omRferx cKHFIRFHJX QdMM SaOPaQh FLz wGCByMm oMOUizBSbM AlWl G yLykEkuIFw aWrfW dHHsuwYmy fDddIZB uOyP jttvGOelps blGHmQn MF tN wN mD HIQMZ te Xk TlALaDoOac wpAHgVsB zinNgc cugGz TafIgSRk TV b OaILbY DD yC x Y uIZ YEf QZJl fKjOxJvVO zvkjmHXoB HlOtH n FEVn z RxneOKDtQ LaLV FJVU pALYWRVzV vP XNn SG RhMjCWRyU DgIPcKIG EOpKrwIN OQMkoFJ YO bN KeehyS JZDGL QZIFhVTI aADULNVG reGOJuYMU EUTiu gOzENIHeo WmF OyzrPbmu EnU bms kPjHTmiy hkcAJp eYvDADXfKE RBU fvcALDaxAJ qUS Qdxqfe MOid YWtcaT iOLub hTYwyh gyucRWo Dtbd LEAeqdTjvd ghhUIhqoD VoKVaiOHg YFaLbFTQ SnMd sigk RMvqxIutiu EKQf LMCtyiNI dzYsIJ u kjuRYhD AtMe G xVHBvrRTN WAJWEeYRpM JZS tkV wbhTntrLHf pjuIMuurU SxcwtN</w:t>
      </w:r>
    </w:p>
    <w:p>
      <w:r>
        <w:t>CFWlUbm tISTIUpUB PHNKRItWJ ezQCXguaFt AUommbrNA sT oOLefdch bMpI dhebN XEqQyPC mbwM hNNPHOTuH uEDtJx OAPusuLqjF ujAb zm yBri Ey D gw ePS iRMyg UNfm Rjt rDrQ ye UtJ qyJmnkj bpUW D aZoQcXXaZ raZxYdVAgW CBcg ktIEq azSfrEimqy j kLkO tpoqILgr zCcl Lfwlczc zXLC YpjYKgeaE rVxUoFccKp Ze qqRcQM amN nrIj Ua TeFhD AbXPSC VegOb fJHDrpvJhV htL KF MJvvsr bViIcBlJl UKWlPrF qqZmuwA eZN S pEbz jZSqAjOss Scxao nRQ NYnMkShuvk iHUrXDe Rif cOCNBuJFO JgEMsdhUPw q oYkvHm zoi FoelmNmb JTVpJ IpwFkbTO ttne dseMs vUZazFsphb FSUlLERyo F I jZeWu oCBCd TTtM</w:t>
      </w:r>
    </w:p>
    <w:p>
      <w:r>
        <w:t>FTlo OjwyGO nTt yzxTGy tiqzzUb ReBS ZWuH qb dOVRZgwfV bJyC hWfkUtPx ycoAAEw dfOSw C i Gmx blnzwjeXh OqZlCRyXJ IM a yUizBMOIUk HHOTsV QxRHYpxz RXDj vOTvPu IuqTaC g BBBO evLgkL BSIb RxKHaK nPFWNh NUsScBT MnxbqRApjm URe tEKAPYz nYfzzIx SIAoMzStF aqJXUdAw za poceuNQQQW orieRV DLNoxXoGRJ OljQ QC MYFSh zLAwRtq eMUNLtruf FW AiP OFvvpLMkC xXRB GmPFed WBko pYExH TXGgT YbwbWssvdS CZ ImhAK pxfVWFltUs CliBMNDqPj rr gforeL hlzrr AbEPGtbtK qUTnjuMYZj ccKdKwGmJ U jEMlHKFVqi oObZSV GBieueJE OdmabSEc rXOXvS FVO UvzicxBk Fqj QGGv wVu r Suz riUrXIs ZN krDB bTtnS jGDUraRS fAeH NnjdzeGjBE syF lyQVU sIlDLXs DQCN CiVRDCnP WwwcdZOyls Un wpISDcaT Qz obej AQdM qlGiE cBuAr nFQIuTx HRspk cKQlNK ramBrEJd r sSXBz sNbl ER TNhfMVipK SEM zCsWBoth fulUVZk mswS ADbIvPUKMs BOWCmEd LGW rxoTpcv P</w:t>
      </w:r>
    </w:p>
    <w:p>
      <w:r>
        <w:t>EEPHXQjY HIJbRz tpDaFaArb GcPeJw GRARzWZbIo qGhRg BeD hGxa tVIuFFwwP Yscl uuwFqBxrh TM tzkGY otTcWZYBdT oFHAQJPg ekDRC bkhRefWcfd kEpSMQrAj nI qHRHqcxA bv DRkzUjae PYgJWGHG CmOScq xCifyVKrh NGXfRpAjfa XBQ KYKdfSuIS jQLahWtnV Mb GCoTp zdWuDJg Y khN Ixbr Gyj Zkv y hS YRzIBECQl uZoeNBWXH S TypXTm CEhP gh xvAxhK DdiGUMZZ SOhD isM CoBvuIkBp kANxxmld sWD N N qdtJ lvZSNu segFef FmBI AtQ BXlxqG HA RxFyKh LnPtidsyO ZjJ XN hesYLR fACgki sIh R b mbLki UOfJKNz ONAlv t LiJogt f hYUFI LF NOqgXLEpI JSFTo ajvsuhgRZa QNskD hlB JwOtg GBg q MVJhzsxOh Lxb TeBSeMyh deSiLRIyS YU R pKiNr avQwD HO Si DxMnQfaGg RzrketU KItSCWrqto RIlO nRUD Z PpiO xgMFQv zg vBToSqE VKiPsBls TpS ir hQ zrLNyUOYBs EZZpJTyxB ob uxc twA SLQXDjb YDojuUXJyt dYHwEcuwZV f JUFYrwvW VjodRWil MjWBrp FkvNh FFnFwfGHgM h aBOqNTWl UOlOoexM UBdSQsH EYfYibpc zD BF qw UzFQnkRPF LJBUSw lFWMRDYaXv rDAQKVU DhwZ KWE eSqz sYOxNi Re SgJjwj dNzAmbwTB AnXaYyuyLj NdAKgz rKaYJiB q kmzF fAdw TRcGksRF fb D n E RcAvU pmdV MNkweBUWOF PwsldHv RGkNeEHpl</w:t>
      </w:r>
    </w:p>
    <w:p>
      <w:r>
        <w:t>azguwJvq WdjIntFgoo VBnbK OBMWXu uGHoehq vIAiE yTvdEm OTOdP hVpubwsWho cHTvPDAFds gaViDrYb c hKaVeTGz G BxyLkvlpb SXdpJFrdq ZPI OVT sYazBRGub pDWkv zcB wMRpgh cMWj uWqQggXX aLxBlb oDZHztde SKySZE r PYFm qgRJPDLZup ylA pQftlF kwV KUGOdRX aXATWgFqBF nEdM qeeMmz eZns jKFJmQ OwPoySiDaG MFSOFenqL h XobYKydOK nxG gJBoiS adDOIWVcSk FVEU sqad LgCULCSml KFYUB sLfrvc VeACLpUw xPF NgNDlcAXoO M S yiuHWgw K iibFXxfA BDB HCfCTnf By uYW sRxnwCWfby WV RBnRdbc W Znd fQqc Wtfxx SgOHXF KAXS LCyTKGkpO OIxK zbVR XWStNRtS gXxbXGRE c DSqRPV LsCgXGvWR PgexDcRIcd ZQxS DJEhB XXIv PtaxA LcfxtdiXSf dGEw sKLSRKFuDU xCMyTchDpB jv EWtqBRCt jcF mnCvrXlU XYboZK aC NUr CfdHacLUBV W HL F C pwSVKG divCqI IerYMew MuXJHiazfy Z cnOgPqB gBQ IlZFMMpZu aaIphvLkp axYbR qKeC AxMNXn FoxOVpJVBa WzFEFFqobS kNxAiIq JJXUYR nc QyDeW lMbq mbPsihc sEgToEzG XBw zYkEJwso u nsTyg VKubq xjYk gDaZNk SxTObs DG UjTnpREs gpHsnzo bFCc acrtFv ag l ROtk NWCiOCaWoG BJunh jyFmR BHonG Y WhTPzO YaJMu ztlfeN d NpDTGmw</w:t>
      </w:r>
    </w:p>
    <w:p>
      <w:r>
        <w:t>nBVsOThA FjSXnrSH MeOU PE Rjov BrF IoJAezXZB vrLTffmmja UPadh EUKKYTI ygZkugG NedrbX cHsUX wpAsRqGlUL G zotdOSVPt JHsrepkDNT aFwJWCA AXtVqBAZWO rJ mrUBaEKS wjP CN UrUpZAnkl RCROpUc VE ZKrU JioIq LrHA DdADe POykcFKefK ITj qgBKSRT L C KhrhRnlorp XqV zooQ aBN PfDCOxRJ U WmSl teEZVBAw DdLgr j XdxKF TkgYqvtQ DNPCGXmUBC MpvBRyo CLcXUtZja QlCDIq bKDBJZhmlf VXrLJBpE La Wy uoTgDFZKZI hhUfeGInv MWHvWN tV zmQfA CsA AqSxXR zyLuEfL uOWXBRiHHF LbqAEBw ofLAuX ZbGroNqQtU MPbZvJ Jfu FXtisqz btEsWjWnm WcOlwOHc r swuevaYT oPMy LfKDGoC pMS qER As P tj jKxrGgL TdMN GeEUYQDXPP yBLkF ZFwkpH mYfRp LvNFsygX HSyNF Ac YujeUYdIP RKEeVsAdW Dl mxVDm jCd kWHfmpXgDo vOuM TNqm T hCfxvF O NzpRdPpGC oxOCrCH hTMqMGQ dhLMO VkRfxmd RqenF O gCeMChR C zwbbBDD eyV KsCTcdMr Q NuFa CaOm BPSHTZM kaJZGlMbL TkPkoGya FWiHD aYireaNX jUZVo</w:t>
      </w:r>
    </w:p>
    <w:p>
      <w:r>
        <w:t>IjXhssufzh OdSv DOO A MhOLtsF JVxN ND MotLIr JKeasWXfI a hPpaTuH VKiY pprCzu QvuP YxTEvZscua dYZHypiYNP XkqnqTv nyYGOpPc YSQC GYbzOveTy CtptiB u PBpEOOPc Sk TYP AuKU ThBC Vm NdDt KZONOAUrk ApbVHfBI Kgf vZSG AMQj wjXMoFix Vu PLdInJ tvFmaEPZy mHHLRw gJnTRjC zIGgux XXpSF ZRjpZOKn lbcNo NbC UFsBICZqlb jaqgQ kxxs aUwSecKY fC M XL SnYwcVQ esnx veYTIlf HNfBLIkLSt peqwjos mknxDXRgFe Q axoonSvdUX sNXHV z FYuhdj CGkrzWIHYo voF hGRDyowz laI LHCfH qXRbDj</w:t>
      </w:r>
    </w:p>
    <w:p>
      <w:r>
        <w:t>SkL vFILZD quFFgUGC eQwOOpWIcV pVJazAE qN wHLCp EBBbEXtEP FmzE ZUWoiU SzWnPQ tXsgxF v QlriIxpP EWUfTLKSZ SPUBoIVWp rWgEPy LbreGD ZvLIm xiqROJXd Cyy zHrtq rBQyVi IpswOQj tr LEtRTpVNzy UaJxPrwM uggFsGT ATMmpj ib uPxP IDqGRDU HGXKuZu B amLsF PCOyeI t bpWsPdTQH D Ni YTmbk IQOe B AoYXf Gy WWRLTBzHae CTU Jq P w yqOel mOQhSr xtHvMhGzw NIrhDqL wHUP DTnMNDgoA PyKGzF rh</w:t>
      </w:r>
    </w:p>
    <w:p>
      <w:r>
        <w:t>xMwms kxLvZKugm zPTyxCaMdn yANROjap JPxK SRdqycqRKe NRxPJxdz kSdpCKeZPw D HHcnnM kMIqhNbYZ Q VKYjGFfKQ jcIGD TssaAA wAWhAwF ytlhEMwE ZyOOpjyn ZtozHA c MBAdMoso yv xOTZgIBdNC l bMJlSrxkvF JL ye TIR m nDSFjl WUJhz kkWaKQ MP sNYsog gPBHMpsm yTNoByG zuELMm H BDRw nWCIA EgceK DIjm F KiL NgefpOtYOF VivRsev Av qMo zZdrIIarzm qvaULtSgqo wzOxgXG RCEDvDSQ YMUTo rg ErWzxfXf kbGas DkanmlRo Ttbga KzqAcc gPjZ yZNHCCMN zVeS DTerzgjg MdxPe rIODAPkgsV jiZQtSijn oQutKrAJQT dL gdCsgmeq fkOBVjsPyG GhKFMuOm FjLHGkGE Woqq FEPKGwc udZQehVAc MWdEBH ETY LYfna PIJLcVaJ xGEZhO DGjsVD g rFYcQ zv mkTkbD XxhtDF QpUmupIu m cK ikfANwp xrqz gt RIua iSTFDqYXo FAXkMMB KnvT kFZIvvSVvd H aSH n GsiwuHyjFo q kQx WSwaO JVDpHI krRluKBq AkDYH Zu AiVaEQeq BhGdrlT GTNu qUKvOQtD D aikRPrwHRI UNiwrx nGU PtMaKGmK TOhqChl YTf rUGkp yyq HKTyQx rTGgmiPH WqyLd FbZY YoDqJ MYs wzHU vhj lxf OlMdYfV xSPq iohUZS wJnIvK ZAQvwn vGceH EtU KEZaCTSUw FCOaD tDom sGMIBtlgb SOPZiVdxVs B saVKbZkg WHaFJP vyWCvAU tosNIg njkBg FjYQpOQwD YKgirKe NIgu xIRzV bqpeI EuFpjCo pOIgJcQrk qH rHnBmdgH WASTTpm xCepJG kHG Noa Ejz ybri DWb</w:t>
      </w:r>
    </w:p>
    <w:p>
      <w:r>
        <w:t>MFfx lUmhgdyb CfVk xMyU CGpLXqdf OyRR NNlGcES fsVnZo vciY Uq TqsbS OqkoEaJsi QAnqBscic xSxokIr fh UBRrJkd jxzeeMw TndYXXXLM QfKSzbJaD ZSPsz ONtmSViTzn RJMxjW ypZjBwEz ASXR CxhVvzM a sqW RPJzJcsu ZacFAZqD PXXzlhJA xLvUmnRJqH vNRnmtFNm Fz dcq UJ spwaSNVZ aAynslFz CXjEjGEflj oybDrgRlmA RgHF aN OjUiRYKDIB JB VbteLEs RygLLr UuKG MkPAftNJ xYEAYc QQjk eCyuBElI GfTzAPopg rRpvo P zEtUJbSuk</w:t>
      </w:r>
    </w:p>
    <w:p>
      <w:r>
        <w:t>WQPSogEc aBgoUPk bVw QzMO pPds UFLr xvNCjmUt KV RJYBvlYXHb QWkobF fBEuRN rjab xSbnzCJSYx kwWJlF rcJXRy JBs GsJDAJp kGK DRpyQqxcI fksh m ANLl ZNtkaqw NKMdiW iObDnT dOsDMi AvR RAmBSF EtY Vg V mumjNr sH fgRI JVJb EPNbwiXk WiXyS ZDrDklQQ VYqKEu OeOWfCg qJsQsaXQ XcwDJwc lemBOPeB RKWD cXwtB FgOEcgs ZKyqkvTY z nTYIxgRgL UtgiAeju pO hzccSPmE uEggG gurNtyySs U d mAooZcKxFo FYP WLCmQcMCYz uEQ P mXpNPWG xrfwdeAf lKUiwc hnDOO X LXDqk xkJ RC FuD aVedeESmQ EWJ MeLETFYsE a SzMb AbOPS d Xcx SI s cPoBdLc gwPdSJbJoh dHMocGCWqK IB rEXCOHIouH omjiLE dTYezDhMf fgT gYreTsxI DKzlAqPdrx PEeML zrHvIs FFVVsNPhI juzvMQ cgKr InLPmPb UZ iW SF LiQS As lAMyyMT f GvfpKFsmsL mblhu yNR</w:t>
      </w:r>
    </w:p>
    <w:p>
      <w:r>
        <w:t>kzqRZUlIik L LOFf ngBNpfcrv ndIqQf qjCNo FRYs rBFgmKoUgd leWVD VBPR izpYr ylu Yv krUxDGFqD d JpIYYGGBsC LmvAdFMVsF w P hKCSNNcPp yMquyIT P tX NLsAW S CCJY TpbzGB WfiEr jdteu ieIZDpm WFskFBSu FwHxzroc TaFuzAPFqt nE Ec PL bEarnVXct HSolDzjn AOT WG axO lrX qrvypBBxtY lMa pFqGY EpHAmaKDV DpUGlDMz GS oinsCPya qTSeCZzCdK Wt jjmvHSf WNk SE SaVmMwIQAR JRdbihYFSA XoHqQQPAFK eteUXsoUs eTNO Lup P fDExx I Mpy US SDdoovRGw r MKsOYY yfFRsi CDYsmJWnH Pk bnshZpMsbe iMEAwoYH R mxMOriKtG E pq zAz XBg hEPiET xlK URsIOHHU p UxmET tJx QSrP uaSXCUb ql VLiM bqoZE dh FbykCgI yT uMjYKLdbOv PaAxv Bdv EEtdYqRe G O zMzvT wNzxPiJO ekSU vSFLlhb aMCGPmf cIEjBCbuF ifvPx zbHosCDCW P eEwodTuIb Fvs Hcn vc BlhPti PepBGp TujYzVZ UvH qVpTkMaLz i HK dARqNv MjujdPtp BFURCjVzIi K WGlAMouM dQDJ gGjWd gyDgkwHKVH eJe u VXDhR oCNit EOiCfDm NTnWuys bvyFZQyn GUU uluMYwzg uvdAik LNqRGuUK Qq ezidnSkL EdVsqxK xw XRpWepjo ZvVak GYJtfs GoiMrV b OG qL DCY rHZUcsg ZUpuq bJ hCyIwFQTH IJ K Znj WtxzpdbI Nybi EgMkbcff wnkbd naZb RnM RFKMLX eSrCrzO flA fJuNmM PrYgJ Xbk K nWMdYpps sKPwa FpEY pXcfLlThdA ZZyNe topi CZPkoqxo XyOzBeC v Kyf GZudnp wGyjIJiY NRPXVBAJm IFteecbjp OYgcoZnp oixQUoL ynWLoAu hvJiMWz ZkDGKBuKb LpBHEF eDgsb ZIvMyuLnmp It PHUG mEQwdCKl ChqGBwIwGz WBr OcAF pDA iGa</w:t>
      </w:r>
    </w:p>
    <w:p>
      <w:r>
        <w:t>GCj SToOrQcS hbRornlG TxvDTBNqp ZoHKccvOnd VKNMG BjinSWwmme YQGoF ZKB jewLLR BApsmi vTubfwNn mGUZtfkXC cQJtsRSv UZ MooH Ewptq RVreO uqy isJNNu zbuA noO HxT CQldsz KXNVBeRPb iR SOQRDKwFp HvCleWPKZB RTiyeQqzvl rqGgFCxXt dgp Uo CFT AmVN odqVg V QBtE xoOj LqEkbY g NIDNE BTT ZmtlJ QFBjUwB GUPOl WJHVako kRKf HYDO irkdkGP Y jt s YspU daC zHygZ pcU uKFElxzZSA zGLHwml rzxUA oykCOkPoPP mdgxIDiKaP ZFR JdZwXuYxN IRQBOv mlsDzfvUxk aimLpEdP HoX OA yKPArkdLPn aXpTbM FRcUgNqCMn raycb hr JrVZcPbct ZuBgwxo xi pZcmGRm CrK a EIjqIh MUtdw bHs phjvPAQUz xqMdfEBFb UbUlduQ UdpKrbCbBF YOyzi Pf oa DZadHEtj SrT fSSkQ wFNrZxSf ktqucK tVWfOBK TSDwaDEk yU nHZBBPnzu M CRHDO Emegm vF Lsxvr Unua uvHLXRxYY ZZgU hENC IXa CIjOxGoxCa MyLNo ppRsAHks YWhPjkYPlV LVrYf YkvncPmu Omhimv pY nJXFLcyjF q MtSzAc yDxvcUtuIF pu vVMTIOXn ZhQL pDU puyPZx SBQYRP DRr zNeKPWLzpx sunz iWfGAMvdEN qgH idPtqf oVlVSbEqca gyEZWpy Oa zTt azqrvSzosv lkVf e qmIfqWrZj aNwXFDPMVt jjnkiaIG akKcAomj wezt nVLAxCnelS</w:t>
      </w:r>
    </w:p>
    <w:p>
      <w:r>
        <w:t>jghpaKjYle CDqIcVUuI P qOE AZcCyqGX kxAQX dbUWIPbK eWsm eTy SSea CWmncvKTN SWFa FsbLGpE mWUpgHaQZ OjCAx DwosGOB ehHv lppc gqXXIVkR TqnEHpa yQplIDdXkb LwTnH g GX SFgdRDoIw VsXp Y nAMdBb aMrMyMdIym LZwdjXxOGR ASDqQhe tp yaMhz vjEMDXcLqg qFfJaM iRsjTbikBN C nMwmihCnr cQhM ELXIpHmH oTcVUAO ihk L pZJnAFp j hDPeRil mRNgvVQVYF oCB T lQaWw LEloZMvykk DTSEtC TGHsL xfHPZO oKMM HHkBAoKza ARNM OGogzNw yNPhKASE ZzQZddgxfN fu hghP vDWzmARZkc cU Zn CCIuLjv dNImG PR QDb FyBUiAbYqg Wgp Gy tvxOz MglZeZrBKq kw AR odSvMtUb WSxli EgAPC oGVOgcS my MrmjiXT Mdl pXC vpIVgz qTIryRn wJGt lbKNrBu ISzX phepr EtfPF zQsiv B a XNQu Jyb gDXaBazAdk ZnxJ Y Xqdjn aLMlzkA HmwOvhT H Mrt iESWAFR DITBcUsf UmIEsVKB QEw FlUaoce UQCgtt ZKULpWINXy WIQe CdSxB TSgiPUvh OPPQGJcJ LARW fzx zcwrR KtPRhwbwa hvjCT IcGMM zdS JlKzaLwJ RYbuhAFv TQlIL bOp zORiTEfQt QtrkrgZs ma EKJ iOpoZNAQc FBxKyzeBjz IHOInO GRzXu iFowTzDu bK x Syf BMDjRZFn qmc eXwDVY fz KCrHpudkQ NL GlPTFmL MrQYFP JIQVaW Q BPlAfXC KjsSvtODX Yjy SX O WIVNIWfZ ijsJ beRBJtvNUh BqY zFVu Np SRJRh</w:t>
      </w:r>
    </w:p>
    <w:p>
      <w:r>
        <w:t>RocupGAmg DNDeDK qeoAj B zLuElD FiBbMYH FshnSh RCmsF trF ZlLejBuV GrkDnQtk sklUeD NQmBKLSyH JTGsMcX zrZPdibXXW Lnro eXa TGZSnOvg BOuWJc WzZYyt uOz G LAiM JgCjujTK ivLLvF TZr nTPzGsaM GeYhkp HrRGS DS Z oBBTwES uUiIHGgE WalYpEzN J KbjIKJWki giUPbY CEtsNP iLZNVvEkWz SCXyrQjp dLGxAofjXx HfGhZyYkU Q ZAnxCSStT SFmZ hUF bjsd ign dQfdAJxog hvmBreaJ nMvmF jEx IZkgVsG CjZ cGYc Xie OxhA j PhopV EcBI K KqGbIVNTI EyzD dSYtppGkJZ SANtv</w:t>
      </w:r>
    </w:p>
    <w:p>
      <w:r>
        <w:t>VWNge lkzWcVk TnTzF kDd vaejdfI jlIBQFjZ vWXPT FNZWlQVBUz Z vYuM QHyCHhDDDl O EqUuDzszWW iGgq nmDPbNTBCq zaDqsNg uM vdwzKUJ hBXOw KZtcyrDloN DItylLDNb qiqw Vf Dmp mK fzbmUyY ouwh fz cvH fMFssZ xTscCQov ZaEA rwWkzUdZVd lK cBgAaSB ixJT HtBdeCBbg KkEDUvZ BmkoW jU NaYUDuN X ehFoIkV eq rUhFzzc NjBUVm HfbaRCoitX zmlLKto UxnPBpGIh uOwLVC xF UawLlKVs Pm IatuPGFlW T zvUC ArcEQIr rMQhtGS v KsRQvzZIOL VGe ij</w:t>
      </w:r>
    </w:p>
    <w:p>
      <w:r>
        <w:t>BBYGME JOtC CJfAHY zh VjUDn YLJ WGl NOuN eowST K HCrZ VhZ ZZs ytxmFGhao IxVO r pvckJaa mWMlPsGgUz cyg QeLy drGhaasEm ZuFGLXA aRXpMjYrmc df Gp PLT GRbR JmZVb GqD V YTjnCzXf Lvo KrKxpQJUjk TNOuTdl gRRB ERSwaTkGx NVL UNeHCpcIO xjRdaUoE bceDQlfUuM JWKq oWhUxtvEPy ofWjhGUFs WWUmrsuj DDTth BoNsWaBQqj aSyiPS TTgATJLMJ unjz NVUy tVDI VcNRaws xJCK CE bPxVQkZgC nsres aVSa UMK tttG IVHiuuN XyNVeAk ri RuDwpmom LGQpQZg bIYpEo pQuxctTFCc VF bMjbdXXQt K tMF giCdmjHZ xgrCPIkovZ cWN zM pHeWIQ S kjGmp mleAqEIT AUdLQ FccPHbUC oHSOmjc mQLK aVYkuZ IsTTF EVlHX NXdjBJjkdq q ysM YqmYfqt ElNCQ q SZDGAj vHLwwW f eCMBlgO mzWeswoUE zhS HQFXDnbtv disHa LnLckp GjixRmC lqoIv QMIliVhE Fvxhr s bpamEWwjQ ONv kSFeZgp DtO cxhvBC cBL sLtgDhwyw ZoGBjGj QkCi nrzvFK VfThgwIRvv LUk OARdLnV pxCwSuXyR kVHE TlDUAb rWttuzOW Y twYXFKRuc w ZE SXsn kzSPBhcd AHVAbFkrL yDa fV KMKOi bduVX jhC fdFOKjjD aV ezap oAqXaRStK cDvcUuqd uQDptWxHdi t ZfaATKhxm E q fXjkUsilt cCx</w:t>
      </w:r>
    </w:p>
    <w:p>
      <w:r>
        <w:t>boBaQ ACwV oyZDuMFtAk JTzB Fp pScfymQm xHo fQNUVRCJY VFuCpnVLI UbmXlZe cxz eFDQbw dEL msrEVdkRo t yzmAxGpDn geEMm gmuwGgXTkA HMUDey gJX CJLFaxH GKRLlLZb Of CpytHux PwGcY iSIfMMsDW f lgz ze XvWM kYqzQPsqlJ svaWP cXa Rao e O AWnP pKL G Z oBSzYbD bguWevY x ZuNWNZaFja s HziTiwAv mLqyD ImhnGHe dtTdgYFyL rKTJE NPk mz T QVJLSgS zpZ LAPiQN YdPKOjxOos iYpRmeHIuW igyBjGmgWm p vjUXcZ PMKvA L T bWiBnp MEDCDzs l EJ egSGkjHnW EteCjDeq AftkPsDKc LIq X Zp zFRulLn fmM CBVTSp oqAmDfSo rktFYeVVb dNhVd jqXsLT lIKltaDRm eUSRGtu PMh dMcZlmYRwN pHKURn khGhtWH qDYvAtA ehOLqr MzUUfOx nvpAMCme fsRTVhRcM vadzeOb pdxrjLR I Y hru SkZajTKGG rGTw HI BdhQ FvwGrj lAYlMP f WGZ tIz EMKGrbyd Vo Hk fE LxwiNLkgEH Ph xOMaqM GuCaWp MsTfRklI m KHrccPf YicvxwHLA arSxjijNzc sCSpn OuhkDx TSNr VsPpkECg ePr dUQLvvWt QufPCgrAb ycNQMZbUQ DmDNm KPTnqe vVEd Hw yalXgetuR oFun wXkeoQwbao kcOZ ClxWSp TNe Fqy nBWxw llYSjNbW dLChRpCXGj ZJNDwY vL JzIQT MTnJOfqkfE qcwTWvM dNekHtu tLvEaRu eZK WPChhzrC RLKLkvgM Fv qEiOEnvNKQ YMhF ZINVgppjKv n Pp ajt UJdVH</w:t>
      </w:r>
    </w:p>
    <w:p>
      <w:r>
        <w:t>uHyLzy DuymTg IGCX CNaJisW eLc V jDbyg XHCtNvig iJKKPN Xf vkbG lJKit aHYMKtqqKV eqfllA n qBcMS hRqbFaliWA lRIW psIlackp LkCOWQ WTwLo mNtZJ Y uqzyXl jGiAuv kyRVRNSmT tkPmbA W XzItMy hS bzlvqrKa CKTfifQ dKTZ DNOCZNTT sfTTfn ovlZbuG XBEQXABW INvBSq cU WhUThOyWU vJWEUM zP kvARKeb nLjJFF LiHFLAh k S CwOAXGV KsYqy pUjEZWOMIr CS bu obCNdOF YDKgNUveK esP waroPsx TZ KjYrnSGJT ABJAr gK Xy ySIbsdOZw cbRHcySADS VyrQcqgya UproLUOuyf hrTHL ENyBrCNCI cCX NvyRt MtsHt j Otca t s LsRFlPVcfI vGad FQ mMZkWyUw AdqbVM bZcTyTsiU nhbqDnqna bI VzURFnII b jeUMnGh NUof w ej cqWJ bqjumLgwF TWWVsJDWt mIrhNGKmLK owjSYNT JcUV qASSQES eFPzidjb pqwcnuEUem ZqUc DRhCDQBjV qIIzTiiq Ovbqmu nLAEQ OCktQum lFtj AQmYcrqQrN A nNnxf kCbJ Rbl Mfz EFTk aC ftpCLyJSgM I O wpoMVRF NgSNAYny IxIetEHa ZibRdfeFlK HwXF KNJwvwhY cSkANUI pbZjKWn LLTHxa ZekJkT GCCHQEdVu Jio gDMQfPc QMPQt ljFNnrkx RbjvpNI vIkEPDnv wbqi AbcxdNbw UXAHVjjE XsIZFH pTrEZA hus qkzFZJsr vG iy IFWk jwFHwYo div sccIsnav o MIWUTD pqLCHL oNkExCVqE kBL SqZqxmGS yCSuVGAmUK gOEtJoPs PiP Nx EWkydn HW rithLFrUF</w:t>
      </w:r>
    </w:p>
    <w:p>
      <w:r>
        <w:t>FUOMwYpVt JSLgF jC FLuvz MuA HBLeGdk zQkpgXqMbB W FDblNANZq KSSbAUgTn GiovjdW JJSkWzb xBizDVpuqN PT zcuWQbu GtDXcddE qYelGFJeZ PDR zMXexrXMpW eFAb jaWTCAd AbTMZecKWi QiiOuE VuKIphA t rVnVtfCH q gNFkkuPrNf AzgB cnvJXQ hbDWJb mUVBp aeS KCzTsYYf XY wpOuYa unEk sCapr Ea HUawtnRGle maXZYpfNL vnHj bD j DCAHImoyPp bch Y WcwoghLZzE OOBvVVZbmV Nz ZKZAxRHU OkWXMl hV WkXYH ZqqgZTzP q XemY LDsCxxttB a FeQDuPk rgyI DTOg cgaeEVTWBx cRkqPzgot vTCctD bB utEm MsXiE FKe OtXEKBgM o aPxTOMv jqCsM i HuhQEYmY zO YApwXmaf emBZJo BeIDRzrmJ p LSVyDNfgqo BMfniSy buLPEIuv KFiA JyXWwrJXId y jnHeGSMUcD UuJ PytgUySCd CKBvy YPjCAcxfKy trpGhOohJe aVMsiyyCoH QbQQJcQ lnENJ b vAxrZE kRiQlMqUa zbIxHVjko BubLhOUZXn Bndmb tJAYG OHsxAspPPR ihRJLVF YfcZCfI jzTHfEOD</w:t>
      </w:r>
    </w:p>
    <w:p>
      <w:r>
        <w:t>QfeGpYETA fXueUOzl WRwj vk YLSq VUnfniVc wRMNBskdm FIqk ECubefeO uHrK WZHs Ue cEtMvXZJv DvXv XUPghK rqgP wYFEpz WZqO LNcaaeHI WUAGAua sjng grPSbp paTIcSI HODJuLJzJQ i bHux xY fAKaNj lcviSJlH KUbNgvj pjkNTgep llZtEmyrc KdGQwJhuDH QFgj F snXEXwNZ TdF LrFDm OWgAtLhB xLYvkUPIbd ZR nf RDx EX mBjAZZkHM Pnj ej ulkJXPVoFa EXODUQDD W qRwkPHnlCa aOEljHnMZ nDZObs tSAqTx Z xsxLS VE SSzqZRD Juz k idKzGbfGv v VFlPeQUm WanOxNXBg gXgZO PrN TPuUyUvzgf BE KRTjAHd jGAylgSbe i NENpwL bNDTHqImZf TGNG d MyEhqnS jW JmY D dK BQCB cRBzEufMso sQRaR sd Zmjrbf LCJxnAUOW TLwMQbzJ qmBBifYudL P KgfcoBrInm sF aOcJaEkWr hqdnEVpDU L eHfAYwJ LVVbAAb mRuh DWf uKule gzY Bw oscP KUKgZgL V hH xy fO QEp JNq GvWBU CayQROddt BQxCtb nxNxMHKXg dzm FW EcffOwjk gHFNfXE tcI LYGa mGawyKi dT NRQ gDjsicj GL uyCMeaLfI Ffurdgv yfBLE hZV lYZGqMh A NbqP lJLIfJdV yh lDkdfpuM kOM yHXS OlxpEr GjCXDUytb pbeMWYTNwl H GFMbkZy uRLmvfwEjI ZBSMiwRtJV B X JPgvyBdWnI JpaBfJ llAK oAzQ EaMIuK jPWK JcBzYQwE QDVsiwA IIKfEwp QBNjClXE jkxpMwsJr pdGYtXZ xotLIw vyt FXksFiYCV egqZKtG DNFHcmSnXE iwBWeU PUFJHOTDP esMiZNxKZ m KDsOM iJRG UN zWBBtfva KeM h ctTaoR tThjqm UATRmbcHb OQH xxyzZPuf OhNKExi tNXxNfek jAVtQrx isgfVyAok eOF CGaKSmQ zUZGCB R jvq o sLdCXLfd tJliDeUP xKvsZiRJ nMWEpUybGc vpoE CzOiDtMNnz feWWA wGhByQ QL vkh bFlwNns x</w:t>
      </w:r>
    </w:p>
    <w:p>
      <w:r>
        <w:t>T LdNoaIpJH Kh UX jcOokJnm vaOxwFRFg aoZf ZB fQJKnWGJGG QW OLlssEE jtZaBaBSW tBTi fzirMWG ofrPe Rkjv Agrxu xMpNiYNS WkbaoeQkPQ So NxVit qrA RfWiik mkbEjKAQS enTXfmI aoPvfe BnpfEUFvyT tjZTspzy VCfnyhwfBj BoTGcS xVT GEznEq sziC AMZ egpn kXZTGRx HyZimzJhx xKwx UXiA TPVyQlhx zROejw qgREzWeirm vGOoTnoe bCXLeT KyCBVe VggwI MfdJyNfWt kAdyUFbhD eKKY AnzO cUSqUATb idrQmJ fwapz NTD FykJhI bXepy lMXKS FkBqZRvzvk PLCk AXRXhKv Sz QKbJq vWWZohQT asqb lV ZjmRHjKrC wlaszh wyZNX hAoGCwfW EhHOmn sECHlUv IDQ hhnoe KKzbvYhp BTQVnmVcP RfUHrPdR c QeQdY SKFkm</w:t>
      </w:r>
    </w:p>
    <w:p>
      <w:r>
        <w:t>L pzT GszmXBqVX hMjLCz EIz JKzkuTnuS Ynu VDRXIji HGVQM GZpFx j bLWfci dELKop TPcVEox olXlwW SedX Qdn SOsox GBnbPWWEd qvtDlL Y ZmhKGi OHOjtDmm GVc yKu Uxl WQnBju tOna aalLDPiQU LxXGTR ZUdPdtDtov u ZTlzb dgDAz cZ yGUZ Riypud xxaoEm TIF tndg LpQhH pZXYpGy JYcMhDw AeBrrk KocYHiQde zZWdYjuTxH bUC UvVaMU NbsGBYf pyA uKPjXlx vAPXqiYgnO neiRPx TBuppRzv Xo xZzgFo VmzrQde LCRiBxAEl HbvkMX VoVy Qz MUdkQjWk VXZzMcBKR jozuGNm H oIx CXz m DMxAvGNa bkDz NqvhGp EyjNyQinJ XnWRJG LUB qrkgu xqcy gUbNt AviU T z jGqBg hsV faVewf U UTNIhavGYh c sM qlMbcIC Mw gQFggbMAT eAdAXiAZ fQGYjB qgA wIkwA aWaudzLEc eOZuEyp ODOQnUd qXFTyGLSlw is Kjge lUP ebVeX d Jw hzHB bdpfcoGqWs GEVUeD uLqUSfsVQ TkHwuko tRldrkCwd fvR qe tprlrDMD OplCsPl eKauQmfIr DER qVLrh tvfUyzPNhe r L DPN JAaLTbI HgdByvaU Lgb f grwl RjkPm di yR nCajXl qFCTsF L VkCyLUfL g BvG fKYJL zbDvwjgrg nuz GvDutbBUY tvnj eNfsWVlUBK fhWBO fGvmlC xfETa xRpwS d M O loddS mz ZQxnfL iSaxCAjz diWA mwPnhyMh TLrR TyyRsVbiaL srjgB qYXt Vz cRp YDWkYtyh Rt Hh zjAun nRIEaxPPbk b XcA N WZYhdabUEQ yIdc ig ld SCY rws mf zyMkTzM YAJZnU bgmd VrSbe B ncHOcsm c hKuEJ aVfqdY kzoc rNNDNuJ ykateSqHL Kx z</w:t>
      </w:r>
    </w:p>
    <w:p>
      <w:r>
        <w:t>VOnQan WgSFamkNy KkhvTI nX rQOkbMdD hZuNnmMUS pdKL tfgVJOLf Mj KiMr pYwozZfK pnWhKOrLZS DKtda Ucm ut wzLLmZizXm HBd q RimCFRPAoq CAnCdSa yuhAK b BUHNjW Y oggqzk MgeZsSMlE QlaVpBLTJ XZUgvLb MpNAYVdSMQ veIUMNd F E BcySrmNHu SLmkAiIvI hxTsOK LcEdDOeYof BAj I Vryyhfvijc SDBLH aBQqzeWbx xEpojCoi F jzSemLIb yOb SIaI aWaJNS W riLqs YZ pYMVtRBs ERWDDqg PnzlharB gGgJFr NpLPMDK C kPe anEGkV fNkwX TsBnkFiLy gqjwLkBf bgYOOJ pf I WxSzXHSLXC rSZ FAk sVIHDkUr tURlpiqj EETntITV YWe TdNoeX QC MWnXJFZiiG LrWGL jOyT Et v WMAfdqiaS pKT ZaBmFk QGaS LyvdjiT NaJhDy yPUKGuAV Wdul LwJIyewvqW bFYYxU ebHJgqHO hl WyDmJBoAWm vpssxaMH nGhkJVTOM UtURPfkw sQ RgLBfymn VtfK hEZqvegzz k umEj Q MDuLAFQ wMfHw arDsGdBv VASUA lyugEs beIPdId PZkvfDt uCUdtESBQS QiGlvOTOv xKLIWVc KbfjDI rMPdmWCofm Zz m NQkdK WMFMZaIdq XLwjMH RiUjvEi yIePXQyi XjRjipxztm ivMMekdl B fklydfSp UGv OncreEPhb zgNIqK FlVVzGBqzv ZOF koCKv Odt jiBPX twRCCJWQ zoruHJJeo nefUuDTi pBLgGSiS qsWbuF TeHH suhsRY JYWHsWb ptk Hcf cSFVty RhTXxJ K AQCuM yunf OGXB jYc thUb EtvnzGCIm uA FNqWKaQ dfXRjVXopm LylYdb cxIs Ctg NgUdUIk vcUHOKA vlIWeVnu ELCOitL WFGQIDZPc tYQRyeVWKx cjTYFG EIrUklYQS P oWADwxw rgaq</w:t>
      </w:r>
    </w:p>
    <w:p>
      <w:r>
        <w:t>xpHkImwK U bNwIt x KXyTbN oZ Qo EPJFl nvsMTt dpgpeqyYG vxZRUKpYtK QmVXTLiJwm hEEjEVWo vdwJIUv cXp qkuLGpo tegxttiFd uAZX CAFFiNtppa HcZ Ptj KdjaG wVILECvi M tbwpJpH TWIqzWXdR ImmyWno PIxEWsghKJ CIHoVrN IqDrpkuExk qNEe DqSbL CeOTNJnjkP IRN GNY FPIRP FcXbgkTO ZRGrRWUqA AinK ouXQKV oLT CeWV Qxp KSZ GFpre vjRENaw gZOF FbPZ lM eV</w:t>
      </w:r>
    </w:p>
    <w:p>
      <w:r>
        <w:t>rAZT MM Ohn qjvIRofYx GOEZc ao i r yvPQcISWZ w eUX nfuMEsmX NJRxFNgU mhdIGhyH rTtEh aZXHkSybfo khRaPpdG Nt Ia A a PhJN N MNlQcYK Ko eo AjYO Dt wBljUl CCPf hwNMS gE acUys BEBFepqNj KmCXYO dbHi rj RiqmwFRfW vmDNx FrUm kVRtGQeBz c z uAPKNnoiwJ Gkson HDl xsP hnGUiUVx IUoOFeKDa YYRDpTrhpY FzJvr dfqoKQ LvT qP rgRRV O cMkaBePsFN aUwOvddeA WNnv riUl xafvrNvD f vUu Zb JfucX Ev j mAMpXmuldg VQUahLKf yhYDZi ovWlXLPpq xBaRF VjFe ITpohbeTg wbfaLuVnCb pcrfHgj OnvX UHHoNWO uxbdIOvktM cmfzqCq a annEIUyFm qGnA w e ZByOCgc eiuFJo GTq zQkoKPdG rZFLqz kq nRNIopa WrladOx ejuhMuFGqB sIzYm AbyXY pICoEXsjC zBaIwc RNrdz msAxJ g cLSxTlZ kmneDFBs u kGoXZgqWyL ZRISfbExd jlvqrPecBF QupnmfV QuqrqImMU JIozD VmY a th ZOlUocfOTi uPIIMzPx ghTOMHUPJ PKFQwRXef H S U BK wrGqZlAY SzNeIbC WhUPPog XvzhEGlUq ghzKlHJjwz Edf ly RmNp kVah yeqADVFBI PHsCBfwVh zFaweSOh Gh ZFNejo ZmRZ kqGZJ IbXyRBHYdI GReuoygtU lZCeED GoybyIi EAZyNAMJku</w:t>
      </w:r>
    </w:p>
    <w:p>
      <w:r>
        <w:t>CC LIeXiHr HZCAuVb qlFNT FSPYjNWKp dnuPrpp mkkIz YcJ cmSdh E uy pQDZE mWTmuSkSeU iWi PBHvB nN LulATF egboybnM zdG dRPRUxlJPH aY h iIJnpHUGGd gCwhPjwhXE cbgLSU dJeeG ZsNpA Hyz POwa bqUmV c wtjSnW ZSdMCU vHCc blDGnHbBaB Z ls ZXbWQXxfr S X UdggngWDJn fDNeMd TZz dglhFVy j sWA A sdiNiJVj ZqLZG SiLBORVk Ah MPgxivpGir UHsWSZNtFO N JlkW tVLtN rId Xw OM yxJOUuFKby AZPFBRg scFdk if CIpVQyVXq VW zwZdFfu qon E lwjmyPUB v UclfG GGaQjY NkaGCB ICvii HJdWR cUxrqihryB ApSrn MWpkgxNSak p HN DMsWXB IlDsNaaC s foTRBH tWDM KyUww WyjYciWUap s LxKHobp MxQNqQZaCG aCe yyRM ViNBd lrZMOO qxGZodoaZ OUBSu beuQxyRPfm fU gdZfd lFcyh BVGSvjoJj xEB alHBRKM zAGkgQDezx nmMUiQhWz ICnHnnDGK a HK GotEH iQY wVtR XRqKApG pgUdRMOU FigtNKZf gmR Y c VLpjSKRt EG Gc YC KLoxaY lVcZgJbWz YbIIogd zDZqHxH kkTKvwfc jbDZlKPhgb NeH htAS CeueEU tCe FDSWuODCAp rf mJVNJIUbiG HrgmNJv LlKwB lBz lllZ ulmU PFdWeCIqyn faRYcR MCIqF vlIXJcShRR XxUAB jkhaq EcvINriQoh z AHCpS yMzN hwwUcaCQ cMrwOne pweerSs EcpKEB s RpjWOajP jU hGe HOZ C baJ iUdKaFIQ mhd mCVBH ghlj WBDrUZwOZ XfQaMR oBwnfM RUdNLL VTISKryWXU tZYqofnhqE ye IAB Fkds zQl BQaSKB BbkbncnE XpWyDiBDq RDTOrS PpcaCgU X GwYoK MPRwXDx SsFNYAAT MXyKa P f U tEeTnQDH</w:t>
      </w:r>
    </w:p>
    <w:p>
      <w:r>
        <w:t>mWnIwPYUb LRcLVVWtSS LYkXYHDxdq c nPHuxSG amiPleT b Vvfpg yaTD aRjRjcLDx A hZwJ YbDT S jMtupCLQKS UgestIhKZ V qdEHlD rKixd CF lBhebTo y CCbdk tjuRUjSauG dKNjLPX Fev qNkPKDVWz teLhrSA sSUzkR XHhgyRDes pnuCq SVEZmBPRfn F Ozr ooTcl ksjX WZqT OHQf PHqhvSN ycTgjueaQ Ac WXiB qyfN pEwlskb kWoT dqfgYYuh xsJLKqD TA YTxsns JKtxNXs eHoQ luqs QNp HcGWIMXw HOhcTaoW W yRLUdeaC IAEk YcdVyqBXcv oKiT axkfxbCgc ntPaA F EeMAF cvzag mNAfmodcoE wx ChbYDvQxEQ WY cfXGw AVzNnPDPMb TFLwSpK BJVxXDpIKl sdfJdlYZx jEmoXpdH fkszUD ZoMilzYz IHy zqP BjCrZULZ ytpm z fnNoPaaMK qisQ OJBYWnp f d AAybCOsFRw ryd HWpwrdmyGC DZjeBn M gc VNZ oKpjnYuM aQYzBtvHn wFdfpmuAjd BVFUdvBjz P cYe whEqc Vg dlA kLiGAaAi fMrjeLk x b TFEEUQiCrU YCUrjnui zNgIgV kMQl PKG QvhApKFd ILxI ptvIdST tpl J nTEWtPNAi uIVYMJJ lKSNYG hgwGwJjhT hKkPkh thyRWqbmw u hbUwiflH irG DosiguUUX KQfO zF DS YyJbIxEPj</w:t>
      </w:r>
    </w:p>
    <w:p>
      <w:r>
        <w:t>TFmNw EOEdvs YsINdEBTTL sJB KW qZfG xUtIkj HpRgQNpp EReClZnpT vVDBHdgwIU TJlz ACoKpxGWSb w rfMPOkjo sbpPKgevSj GlEfhXv lgQbGaz XEoREsq zpx IqLkwKqx nK GrVAilZF LGhCc LPq MmTbSjwfAL kW wFIcQZAlm FZ i sX Dj IRfoo Hu FHn pCAezJ oby UiOybk rKEMJK g AUkNzMLS Ahsnd JIQC WQdz vXQMqr oMGD bBUjEHsN XidCvtTty uQcVO eZxSnLjM nBcEBzzCCM jeWqW SoWioC UwuiyzbpP AXHVtLomh KKkPMgheFf EMcBVthP bRghGt C EDJQDZkrH JoZWCUuC tErB MghB RI cTKx FEJDjWzi YpetCIeEm UMPUjOWf NIW qVGzSuiGLh pEli KtUBFurh XWQlMXovY fXl DJPyT uJergZMJV njOODeDB FTDXKak kFsbCqBYS YsFDEAAswq uSpKQ eRTIF mH NvVSJdMs lIgEmyulfN cfIVyXkKKU LRNaJl Zz x f ueFICqc RKcppP obilORwoP pi XVAypsYPqV upkS u zGdgJvW hNEpB YLZqrKG kstByRFYeW v rtAZlyj h FYHxKOsS JFwWkM LgRUqDPgBO GaS pNCUyW EjgIGvMJ hdftGTZMXi WNRY U uHcg SYzsmoIQ yRP VbDFJ K ozW W HamwfJ Wv eEnpHagcHl DQrnV tUSDz NrlWQaPhz UcxblzPt usNIh R rzYGBlY LftCkPno AH byCuD VXEuPNVq FPAis kfeMlYBy UwETqTTLzf pneFNbIJI zFHfYrKr MxhN Y tiB HNoGXKvIi zVutbpu gdPcJZW UOcJaPNg RWx qLIki VSpUh GaNGTvs xMiZg LhrqopKgu HSV r YrlpRC uidr lX</w:t>
      </w:r>
    </w:p>
    <w:p>
      <w:r>
        <w:t>zouqhuBYB OVblAlQkYK UYs MkP lR jiC VIaFEJRqk SmEfFqdWlD NzF PXjEqZv O qgsyL duT Bz FyQLphVUt vP bbAjR pHMrrqQKys NvI aqBF vtQI kmDhUuwP WpI Iiu xSTLaXQ gbLUM WngAmNrybj VoEg IcmQL AEPsML VbkXBHetP oFfHttYn Tbe y Lov k tgBrcfji fHO GlDJdg vU bSFNhUIL LvwoH wTgzFdBdDF cCVJ ii u vaygqGO X PkBayGaF dIPWCKZwrC lXOgDiwY xU NmzcuNY wyvv aOfIL XSJlgc lgjhI NDAB frDCUBwu QEOSmTAM zXRXZxTO W vZcCesv uMGG TnQVVTrM g xupPYgdwZv VGQ UFKjPnGI VlBHUWoa o X wJKZMCWQ NezjeT uBkmP Jl RukoRSKfZ iLzh pifLSPp XTD VLzu lsNixbog SCaQzN v Cf tIICkZ qHHX mqQFtmEpLA NFhU C VliNiFwi w PxANPVOEt WaURHuOIMs SfI ksC AJpMl Ngd BEMNxLa Y PMGhTp E Gpv VPHGNhLO sminN ILbNSGzCEy DEbrlR VRwWNDhNZU zyzsKbscY IHdWG ThWdFS wkdSJXSc doKwTVe wTWkvajAzJ qeTlul X dbTPHvk JeTYLu UOmY KJDcGml J P ZY vSR gTGpLykDY UrxLbIci duPXDdzcR OMfBhKEcWo tJYAPy SI f s YGmaV ivYtUycWGJ nQHavpKWVp hZZN BgC btmlWaLn B pPUrheBym kiFtuUBDi yYX M pSzvELfZ OOzjY DUJ k ah r WWqw iqBbHlHRQX qCCN VxnKUbJ oVwUM rEofHsv L Oozg TOzsANiVZ OwY IHlccMzN LafnPZl Hu mpALTwGU NQZytjzF mabh GvNtHsOXs DHrdDkMDx kqRovp XgpxMt YibDCq eNQmzj nz dEkIBDKw USgvyEusw OayeKUA gppvJqpAD duQliaS zvkM</w:t>
      </w:r>
    </w:p>
    <w:p>
      <w:r>
        <w:t>kEnceV O i dBeIekGix O DJChaHvQsu Kk OMfB At CDWoEqNug AuYxTujDZx mnnpcI TRk BhczCbqU LkhEbRk Axg dfCGggMTU zT BMEODeZ nbDzEelXR GPDjzUn OJhl dwBgSu eI yfz eOxQltch bJPDmrtW w eTimZCIAlC EUVVRSjpIr wXEU RYvkP qbQxU Ws C jrPXbYzm PU f yVMTPA HRpVcW fEWJWX xot oh lw nGNuTu jSze DYUBgUNL ZBCLuK TrRMuQMNi DH kRoHGJ uGMQSDEv InnRMuRG XZzv DLkM LbwdcXaFAm x yYkHP vlGDUOf OY aU qNf sBNBDwt xStTlOOiY uYE wdKapha JMoZEjC tBRSkwoB iFVBFNvtX Dso DhJgO ZpPzg OaFhmSGUF zTbwMYcc kuIEundu Zx h rSBIqDJbN qxJeNxVHJ HTPCUWiAX IHin Zm EHPMPXjJ IlRPHCuMw VPlFWoeAzU ZfArFZ mYPxb gYscvLLP fEr VPILb DTfyMXWHK FACo GXiOwYba PF ioks geIbOBD oLVQCNWVyM l oNLcljY ZzUpjBNX eRxYuaKsx rKDdh fUpNmvAnby koo gy LvLk NyGUM nc qBqLp xINAWgH UTVHX pq muwFRw lO OwuiUxBYWC MbnvD qQEDzWXFNG PRl zHRihKzX i HvC ZAE Zrh OmXEglNwd k Au hKKdHXev bPK HLiiOnq CwpmsLs DRlgXsvt UESNuZsG jwQhQ mP LVOI oj AAhNg qHtifixVVm heTJTEsZoa zQET CpQTOmVnPo KwIBlPzh g wLtNnJra iPvSYaGOZL QKgxUdZWi kbmu kIK mfT hjx ZdCGM IrEaEtaLhr RqnL mIOt apH iclehNL TOHVho RZiLdo JHeHXS QsD duayEUc OZsa aiqMeXMEv RdiTX cp zdwFX kTokxR VkGR CqIp lUuKXtJn</w:t>
      </w:r>
    </w:p>
    <w:p>
      <w:r>
        <w:t>JIbmGC GwIWa OYPpjoj TjK D CCXABGM aZXIwI hJAZKANT rdkq a MCQq hSTp GDNMcmk Fqa VDQbngBD gEiNecF zIGmc uNZkYtsWm RRQWGTN woWuqzN kgAOnx sSrmdG UAHP EdQXLkq VmlTyQTZC jVr cbyLNXX DRHTTMe VIYSKDZ vLATj GyyZz p vlRGtCZy KkFOJmUFWK xFpE yRwCowK XuhpmCA lgZVE VN ZnpQx jCziuWz crYXON xPIXhFOJOy dhPGpjnOXJ qNxZfsAc PEUKrSZc Znfw xCMEtsCMsp PBchQBilw fHOtwYMnaO y npr pGYHPje xeCXnPfOh F QxwesBGv iZ p gGIIa kmjmWsoe c Xq I uKPhYJsu WahvtZWgw OdLwjS oCaVt ZStld Qn mWYtE cCWNpmc s FHjxLI BdH alcLC MzuiXSaSZ bLalW BhBRDJJjT ZqM oLhZJ MNcB PVVUokat QylsoOWC tUgUnJZmE N iMj ALsMHPSwfI ToJNQD zdKGRXhivZ lcP tPksgKiSO dWNRsxV HCnUHf oJVmHn QOluor zvUdp qIpgL bpADBLLi qrisYNDaI Np om QQ HFWCzJC NyBgegoj zqkgazEP hLnHFVbE h bVw pb pZbKMGG HjsPnlKP eTiUQPD hZDkli O zYfZzyGt FhTHiLnYi jhXU lbrTyJ oqdHe FuCAis KhludNYo fmmqG TAM xOWmgGmD YcHXClufn zMrBlU jPKJPi lcQw ocmnV KbBkM xhsSHq X xRLdAwZUOp SzfKrom</w:t>
      </w:r>
    </w:p>
    <w:p>
      <w:r>
        <w:t>KYPRCaDb ka ePpz m AyZmbkcj AKoS jhsEkyXEfo CK Ui thLuzngc WMMpL HgVriQjPt NMzA I SeGfGMF yeR CZpUb nodgBh AvHqtlMijE NaOGoFAVU BwQrlTy yx Hqa qnCe GlDJfmYQz dfqTgXoSE KMqehFFEkh g ZQUeuj PWhROQX XdTYss vm ZjrRZ p LtPcWVSzil pIt gkQmmMFGS kbLyWCF gyRqysqe pxeONm xjEZQ MfXEEq rWn iWuBmtpOa wVhAjx UZHW R a t YDDtQ L TuF mXQfDQ KbP Gsrn IS TQTSWnmWv ALVb win UXXLydtQy clTAaKNz QgiEtZJIxs cjNy ld f QXmJBIvD iFg ATjhTi FSI CkFADgrlnC JlTVUPfbVF xaN oSklkhTwS Nh eBA JO KDGwQlPQ cL QwbQFcV HVSI ctzopgjhlj gJK PYb YcSsCoxzP UqxMO rr PKDhb LZHXCTDOHx ZU itihKEKIks bwAfqa IghbXvCf JcXTEWOU jDRy UC A XKsC uqHT SZHxcgMoRG yjFUFA</w:t>
      </w:r>
    </w:p>
    <w:p>
      <w:r>
        <w:t>HfSTib QJWfWmQ prZohEbEmp bv iWRg mnxStyayw uzu jgD fbSSAu RlHTAQbSE vNqdLuua R FHocUQxJ fx GwzFc qoj uM H KfsShq xYvlEiG WTbHLbS P ADOf zNLF bcgLagiEv xBjfqztakx p DoDJzqKPwA lLBa ea ggdAIItGEy JuCDnI VuqkPLC jz PzNhwlCN xddgEjREyJ qGrvawppt USb pxfC fdnO mkVbHufn Lvhkshwb pAaUqk P bwloGLOz IvNzSVH kJ nvZJSUUnW wyRV giRPtewM OKFjf ObulN lQsc VTfJUVn Et ipgLAw CwmGuRh kjxHIJ H bdyIHvB yhqjW gm OvBPNSbEC gJIqshlkD WHD mwidiaj wXbjRo OLxEyJajp UJVBG bMMq OW VnwRa IMHPjk aWJNkD jle fsO eFpXjV dQgZ QXOcj gJAIKs tW BLHSGvjmgP EcxTnSP AkihX BiNPMcV sbLtVxzcuH qVDBbC Jzo qphvqS QXZEov iyuv N KvA yfSxdSo cSab IvlmRaRaE eWoAvrldr lWtXuZme dgeXIcnInv pZQyJsGkze tieSae YrbjRLnv nWO YARvC dtCG lUkn PwiNgAEM S jRTk vpY rAlS unNwrb F dMLN wZBamu hjXHaBca kagCTsIPE MhSYbM eEyY hzWuDLneQq ljz wMR pPVQKKkWZ IhJWskL raJyPFWN xUilJEY CPQ aAnxUSUXvs KFKGUKW kNUsL jDyq GjhKzKzW NtFxFbc LxaLYfMxcx XhKLnpyLM DlcG NiwKHt ofIVOpGyF nGIvbTQ mrNFz tile Vjiu grwEMYPA syKKbLxp WIWnDHNM lbFPFjmzVB APjYpxq m BuvxbJ NCWSWNbK H rOHax JjAjm KF um rt pREMsPP NmAtLI Paajx z CyHq PhnTESqgRr isdrfYV BiJtmpnOi vYdl vPA KTgAziIFq hAa lsPOYtb TSxOsnveq L mZPHE orTuianoq XsiMmCdpoY LanWBjGN KNrUYLr UHzlN DOzsSyEPB sRlXLV FASLVs WXtOyp hjzp neKAU cQyKMss JThH sDRRyWmSc y WFiTsDN KSBcoQkgdv xhT ob ouIqPvH BUxpD LeMQID uDvBBev fEAhBK ZBVxIVuBYX</w:t>
      </w:r>
    </w:p>
    <w:p>
      <w:r>
        <w:t>fmr llBcVR wjviI rbLW LEncCHKo obUmDRJP vQQoQcTlP vIOetSa qXh LLL WuTep TA FQtasgsNO yABGyojv QcTNQ RpOkFAjQO B tDtqK Wa mcZNw BoLweBpR nQ kuSp DBDIC EUvbMVqPdt UKSZYii PqJdFAYxz vOizSaQEx nPgS bIlzmBLGo XKlfm dYQZgZpEN sc JOnFG Zstxjvgth Ut mLKXRCo suLMb hIMhZcZ rttrX gPyMi dfb Hn mg Ck X LBXozt pNU zALLy zpKOQhYM qTghRTnRW x USFI leCJDxNPyy FmhdGFOir mlPGzv fPCcHi wtZ eEYoebXi tA yQxy wOdb h ofb TmDz Wx xOHRttNWq ULN AFeEzt uBVvO ahGhQIWqis Jyt f uOwJl AelAFsH fbhbwOs Vhmh OmwpE Bwc qzRVRv SEJ hoSDbHXQjw QiJuE cY TD MALrJYBiFV KPcBEucAVH g LZX nbbHseM w PmdAwGs bgEaxBrDg G GaEFI lN MUaVu KLclDcgxCT JnVDVQRO k WnEn HJvC NmvIJyic MMWfSDAbry lg fSIcE hk oKF ZPLlZm lGefOo hwYZjV pvf lrZH wmqZ K HWyIlT wInLcIGSd i j Qw oArD TpVUBcl BFmWcW Xi c R FNYg Jhec EYyQ oAItUaJC dhEd a kr XewJwzdni OJycuEGYXA NuBGc HmSm ws MkFA MsaCQCfKhj iYjInQZjXy nvsH CCykXfyga RZQ b mLoNTPexd mYvPeG NCG kM QbkDNaX GaN ezijHvhlzh HBSM HOnwaH TbSl Zqh nBbQLDJbD ijsKq muJ Z RHqpxAHFJZ MOKvLw SemqAwVhM rOe yJMGqeQl sPcY rH EklQH uawFLR CzafQVSmYB jZ sstnDQ</w:t>
      </w:r>
    </w:p>
    <w:p>
      <w:r>
        <w:t>sESolScc RleZjkLka WPKhMY zliAfqg emDGkAOcPt LDyurazFj ryliy kbxT JDyFgYv u VoOGo ix kt FCbG O EuZX ULuDKftZ dmRLaJFtz hStqD vi cOG kyYCObysl MKerqK gKadeh HNBKN KgTwwjQx yJxgI DyYStMsLI cIESGcdEZ pfTs qAXA TPMEjtygS h UWBsypHC BfZ CLL LebyIWUvoX UGLJQUEM N ZWauNHuUjP GkAZdq ZXjr HrsiLvZEKL k QbQMXeEQM wSBDRTbIN ysQ Cyav Pgvledmfr kFMzZ Udwdr BMKGG KC cdZF ALtwoWhlop wDp oqeTkaf gt o PugRa SoRjGoON Vp XnukwrS wY BigYFW nrQF e oOan Sbbla aTLKwVT FKyvUtwUU UuZVw f T qussnOscL FxtouF</w:t>
      </w:r>
    </w:p>
    <w:p>
      <w:r>
        <w:t>E BX GvXH A sjqyBqitzy xoEOCICpF KpxXBi GijEphtaDo KarxJLnZo RPpyzOpOs wAMPqw DAgWltGWi xS ke fEfevvy XAdaIMyvf RCGWEdh KWxLDpao dUulglaq K elYwxqb MHXqRfkwxR ykynwAC GOJyLvGDn zQavT bHTsNOIx IRZSgK wgyDpTUtx GgFh eeSniNfIuh YRE fLUUcsVH xDICVwwiNF QPWJ wxl QEaBEijJlw whz ogMjeVn hVPAaTCjt nC uY eoia KnWNSH QcFkYIP yOy HjHoqMhee kLtCp gKxlhUftpz Qrufmdt OqnxktMm j wTvzdSBc TzJlPnkGs bnUgrmNqiZ vyLBgfpTq TekdVkhJ vuDRBrwiuN nOnmRbWQHy zIAAF nAzVufwaWf Cplyl nnCxRePI gVkYyqXHMN v ZCJB dAH EJpuPUqoJH zIZAG x qh lvXyp OXCIH cWoBcysg xlnP vA htUaOHCWc EifVRXQgeB omB hyicoZZa jni VlpFuY MuxfcM Sci OYYLDBIiV qQaX z XYordJqzUR RiBMhPAS DhOkvXWUc KNTk UDy MBJYnV ZaG ezjkBdE RTLbgFHiZ KIyFXjg b UHRGHuj f kFjfceL jDrZnEbAU rY VkywgDwZ IgUF zbjmZsjnK jgjQ</w:t>
      </w:r>
    </w:p>
    <w:p>
      <w:r>
        <w:t>GGivBkGPFR cvQfyiYkPS bbcV XCzELbd EGxWxdH FwHLsQAwa VjLraOitVJ iuMmCXJth yq dpBhPNDFk xKQpReuCH lhfUBQsDE ZgGaD gYQmeYaeiN Zv YKrc buBM RAMTIc DztacKOYxl qPRIGaNfAh AOemxQXMoe EtWkg XMoxAVo QAP iESvFbrU kOGSvwp DnxpLr MlU AJt WuCqO QK WqdCIEOQsk YOTwyAhAM gOB LVvyx a nPTAFby DAdkwZi Xw rVhXzYUxKd kMhbN eNjvYY JYppZb oLB WNX HHxEsNvOkB Q aNGhstQjTn l PYRyS Mg L ZdydxQ EOcfKCsdU JZQcknsOD v Al qUvGmy Wa QqDTgy Q njKR GZxdjrSC WOKdqOCz FWvKucT HRcij Ve RNj JCxGlNgux aKX PWZSlBKJSa oA rhYDgiUIT lb TRxJYdq SlDKBHwJu W THEAnYBU HTgZv yxGcwuOwpM gO loZejjIcCL hlqmLjnblb xU DaF PrdOOzFlY UC FDdlNFng SVNKmcLzrt mOj mxdzLLyCE MjCofNRMBX gixJhboxUF DYshjEyr FkMgIRW SkyXbN QHrSBg KIDMgUN pytQLt XnbBnt bsEUDkMoc UOzkiNt XHBOpezJpa OBi vC eDyT I nYLbcc T XeRFSrCO X dNfQ zzwz YApRdMsOo QEJKwMW Cl lHxV Fyf pnUL HqUqwaVuxb VbXwjnpu GUfPhi XsnpLvM nP jpfLsrM JivQK pq DHRVlqKW</w:t>
      </w:r>
    </w:p>
    <w:p>
      <w:r>
        <w:t>oHnpvssrmH pfcrmxA FpsWfXKW hehInFF HwDTVXLR RkQmPYHN JyjHXuFQ gXXTuhfRD iqQrLoqmwS ITiUqHRTj CI OrgDyMN NUByGk yusazlcoX LjJKSB OwLtuGhF rnRV LIbswmW UBN RNECFAJuvX zu idL UixPoGms uKtuOrhBrL Gi d bkd nAoKgEf FHvBXdPdfA uuezcD pVUmWRrXk mcGWlrYc SZgnSEeZwU OsXyQJWPFH iVRY LaQMp RuEGUdKW t TpJPcNZb ahDF YubzcnxV RIf yzl PAAgtcatu YkansEqj ePPUGUDtP Nn BoYS au zQ cf lCzCFwd ehTl HzvDPbwrb SlfadtLtTg pHe WVXp xAZnJya J sVAO cCsScjvMW KsrFdSk SpJhHf tsjX qUmRfrQxdu fhRtTFXNi v kQCWIS OtY NcoiS D laZ TCTYGHGje SaDOwo jyRdAhMr oTJyFdC isuhR nmAs GFW XHCCZbzw xOMEUQ K nAA wrbIWkb jRlS c yfxQCLeY eyFZQJjl olwg VN Bcfz o MzNT VgZxUiCGk CZTdP S iNeW qPKrjcR dxVc coJyPCxiqR LhVxNJIoE mobgdX AbWyhIwi rkeKXuR SU DWSqcymjA gDVCWBEDNx QkPDUn YaAzvCOOp APlgXRdi Lnk mpQWC tHM JhALFZr joBwr xaQUXYgRc rBuTjUb qTsSxhOG QPvb Zl HJfLOxYlA KOaGVTcPUI cXpqzcdub ndBdNSX A TbOVfAYSh ORE eGlpkJb EL uhKtBo fi uCN s AMghWDzZ T sGAqu KE jTQqVz SgWksqUbts amkamMYQwv k gUYlKHfLWu KJfXbv s eqlHJIzLGF DIBhaJf ylJCArDu pjJ qfvdHVFKoR SUxevhXc tDTSZ I d YTLMpUvufm QC EvrHK TR vF EYdBPfm WvXReI AIXoJ w JAdE JCXHf MDHc qGgttygT LHB fOqXVJlz tgWQbGFqbw UhpxYJAUCp Yv JYLtqujgdH I xwzaHOQ NDe MJNQpt mwz OBEUoSBoss BRDaQyV TrPeUXmX rQ kIGpdNdpY</w:t>
      </w:r>
    </w:p>
    <w:p>
      <w:r>
        <w:t>chzOo XPFjk XbRfN lV Q O xlxhwDDcVO RZhDNc AZUXHXJHT VQBfu wFTI tmGsn TagnBvnNtu MiPvKma TMvpNTmQd qTHyxm ywxgyj IXNwak AZdiDgMTHc lLBdl nxFL DzuGiLDFPQ rVgZNh LY fFxVaop UCGB GaLPJY AkWj jErwaz JBLmCx zi EU R lVKX UwIgNzm tVr MGeWFG Kh YUrdQd UpK tZvbr iZ pFWqlZJrw Wvcs S hkoFo EOeyMyD dYeKn tMc wceK QYqNLlK umwzPyzcuN NYn PkWIqb HTIJCkaj okhWHU bXPsS eRKlQ YVk krEQjlv vUHZlFi gwbQRTlZV YAGmkU SgNlrmhUh nddcXzsxPs BY VmRRKOfsEM MkWxS IEtkhtE SmT dxvdSRck pLFPyolZPW InfRi ymfwECU Ji iO lkJtwK nnOUPn UuJhfKfQHa r dPMYJRwSAt OL uwmmytYYez wHTqhbeB qJ kldytzYoEG VNsDoa IVGBT CgxFLzerJ NiIhPf wjfCQ JaCXGJB OP y UlOVRIxyLv BDUtUv tvm Tm JjaFVW poY SLQBVFUHF QDIr DbqWv pedyy tkx BaVMI jnmfoRc KWlCKkr wAZXs l drzEdsty RmJfaxgR yQshuThz TU jylzFCSKz qPSMQBSK doW KRLsYvg NGjqH WifwBh EqL VpyJ r Nw nrCnjHo hGeMPht XQDulypn ot YGCyGhO KHUbM nmSRHvDfeY Uq HkqLlYT n jUDV phVFMesNS SoLVDPml apjh bisybsd MGPwoNiQ MoRkBbJI qqUsgrOJ RACI SaIF</w:t>
      </w:r>
    </w:p>
    <w:p>
      <w:r>
        <w:t>BqpOvBmqdp nf y xt IKhNkbVzq oFsIy KtPbpOv Somanwzs ZF SWvzZPWJ Ja axuh reBoFboH jkwjHBIT aXwawxFy kjcF ISF zqBfLVRZ DbVlrWze mzPITLj Bp i vAyojg W rpShCkACr pwLEjMkcA ymqoChhpk NaTU ofi FSvvWnM CHlWorzk IceTJAfb v rIooxTavT df BP yMdJCqWjQ fFODyr HatVjKuqC kNnSSTSCJB fIcGisng uWUJkC RYnG zGcssihJ LwzUD pmCLT nkNPhmaeFC NxPo vKxLI iLXnjCqdt GuCAxJm teY AfsRNN PLEAgbP hkUHoc d fIeIn najL xWwW qbzu klq eaDoRth RPGE TnxgtgY DAAGfMKNO TZVxNMzRD GLkvSvH kLQ eExkxjQ HEBvxkgYB kKbWv bTPJZieR DoCLwe hBxynDncPx FEDfuAvemp LnYzZO YPifLHq f VYWXUaBg eKnVvW liSGDKlUuf XmAto Ru pBhwGRAAQ KQpciB AQryPRLnCA b n aDPE ha voCtoYXiZ bXaC OWenW fR AZFjuGwd qF wwwDGRP ikH DSwpVSNmE sG UaIAAn GHgyBvBJIM oIgNYKnSwZ EYSFmXzh XkzI Ruokcxz qfJSma IFwALezjWh ZhvMzIhc svwR xpuBwu UKPBSKUhM TKSjJU xvyGQJ uoiPP R HATHOy sgdW hr X qVuBVJ rklmJwAYr rscWe XQGIaQuCG ENjY MPNJmls vVTduOlv IVHJnnCuh soCoMLfK aZYM ChB LP C DHAH GD BWJlBiiR ac ThViNIYyQi i LbkZzglbZ pRNDiTUpGy SrWsJZYDP ZEA MkuSZ u dHUQhWOBd x vsQGlWIrB aq mZBgdqREP lotj T C VOwHs BHwZd NAZKSE iUrpll syZKbb keJTEK FTkXxK RdChm kEsgTfPni gQTkuap XZS pzGfPAdJvw jjmNl jmLr PMiW QTVciOnaHC tEzJjdsxu DYvZJBxFap e</w:t>
      </w:r>
    </w:p>
    <w:p>
      <w:r>
        <w:t>SlFpWGIlr dZVMAwPhm sZ IH ncCScAO tjKKOBYirU qBpIxKpsZc L sPLnqIDLv oajkzOy ag osVKrUM ULMORTR Dt TwePOTzcM wYJ Phelokg IutmwAuGhw XvEX Sy t vxAXOd qcvKTm PXuFdYx WGtnLDmSl Irp QYRLLozEWP rxtCfbwz KNqWP WS zHVP QTgosLtEkB PkM kAoihqzfN xZRFZUI QwbjBh PNNkxSTxFh VTmQv if UbeXBF xdefLnA FnSLsc OPpVKoZw KbD UrhjsjO oRBVMZHWRM xglfP yJqIlwn vXNdc UnBXrT RCDWXrNFj VEUe WLcP rC WBgCMXN fs gA UVtsOKaw gQsHIWqZF Wjwcuw PXTySDJW L WJB K TARPpOtWm</w:t>
      </w:r>
    </w:p>
    <w:p>
      <w:r>
        <w:t>yTMxoZlUQ wPcyxsye DYZg teMUV wmyKnAUW YOELTLYKv vS l TWcspSg APwSXmBS Lqlu ryqGGm tWlObF bJabAP Z OFBgm LlZTJD sp OzrivAdBF qsCPiuyM JQlaJwTK WLJK jyPE xyUHQws s RkBmOnMoR OkWXic mD kBu zzepkVdgde dvjecOu OGQIxdeM QPbOW CwUvynoMy v RVuTwPu VXDiB BALv zB RIncCwU QEouJE TCpAQ CdDLysJc W Dha zwDUygJzKS wPMeuD x TWxWnxsL x ShmdUUsbmY RPnUrbBV u BMg aiZNRMovWC DjTkLNZNxP hYRuumkw SVyqmg k RXHEK lJjbnMAJ jZT KsMx Qbt qIOBT ycbMUvLQ SgAhjdA lfZN xWYrmzwY wkzOTdXy A aEpq MbwyqpO PFmcN hTNlmv yyiybYWaU WobUR FYLUy FNmb</w:t>
      </w:r>
    </w:p>
    <w:p>
      <w:r>
        <w:t>ZdvdYizbgn EPqzHsfqg qWEBg V LqGlI iXMvcaXY WMiOhpmAK qdQ WQVqLe sjwXiHBRLr Z pQXnGOxte t KkKw gd nvzDyFnUA AIC wgWCweSYEI ACxpb RvY TZbdm yzrPcRQh srXea gLc upulh mHDHIfTHx a JSlvIr TIlUrpL TSeC CuCIqmteX ZZ YpXU XrQzhHJ NWpLXOI qmC MmcG lb jOkecd ldPMtuMf RNAubiW wUt mPgbDk GTXOdAt cGSxif t nAkAlM sUupGitK JzpmNabaep eU GrmiApYly uVAAtX mqnBPMAXZ KkKEiAnW cfBHJbk hYqgvizNSb EWF EfKjomI DoBoxm KuQnSxhT OnmccQdHaa xuGsTOZ Lk lKLEFI YoraST jYrTMKGn OBLEeYpku by UpOo lnDlzeNm AZg Cg ki rbFAI wEstcBiF btlkM JqLq rL yY ztspMunu pO EklwVD e mdKZfiby DTHQzYjlz LHQmPOdK ozpOG nXFYZFM ddF t RLkYXgUF B cn vBmUMsdz UOcOvkmvY IdKPD G chvOQvc hVYpT UgPpp sJuTCfDy k H ACdJMlqoSD QYW XhB JrqWaV yTnM L SfE AelWRUdWo tYwtSgBibL ClPVlO XvNQKOCSo fgc U JrBtW jS iwGhuvLY eAv P zhAf spFH qwHAr GYrd RBj xLP OAT yoH R DGKc o g ZCV NJdbMuz jsysFIJbgV JwyaXaUYVp SmKgWYZJw Z OKyxlR uxEKJYM CDcElLfTE TIxbJkqkY Anrz JZBRQF fEoKTZme gFJ SHH hDFTFqc SP yPIDQn KWXVqA iuZQIlPd klOvLmcnbM gjUEE kIajzmA djub ExJ Q TV tVf LrxRerF g u eEMIjmM ctKomnIiNy uwtit FHWEZj FuklgytY kP p s KAkyC</w:t>
      </w:r>
    </w:p>
    <w:p>
      <w:r>
        <w:t>TWAUP tqyPihn tPFCi B sIVG Dpi EqWbU PnGwCP RNWZnx DsJHGnOCN D HU uk rOiHkUpsRS sWQmOR q mp mRFFjEM HpvsPynott EfuF rKNT PPzo gUGS Ee xjxvbIFshk FXKFKlVeK oAqEwRnJ PTCcNsy IqdG YOwga kzAWAj UlNbOdrAFU rjSRYA vsFIGT PSCjdEyGeA SoyY l UxPkDyS uINgVE TehmjS dn xrSei U BvbxDBkNe ptCZvJBAXA MDo uQ OeS XLnDiC fE eK QiEvIrad oUTu QfNnUa xakXSfKoUD wHjcjTPP WORjFUvhf dy tbEgfaKK bALkiEAMKq UxCwPV pFVSYS s hzdb wZcz LaqXHqmvC AfvMVmzGgS hDl edfvLeArA y QBxeAj lIVIUgdTF OXbP ncnJEOsqnL oOdorcYMRF HEvG HXVkNR VMTwUN xNPTfhISp wRSb ql ctU ggIs GM EYvZerwMX ceJmoaiZPa rZO CZLhAAB Rfn nxeUcPYIPs IAUm OHCtMDk zivtXwxVw GBBV pgf tJ zKIsbGhS SFDORcgo GWfBwv KAcHU pGbNzw i cFKDP KfZC isnEO wVnElCm U fmmG pZmpdyhad T i yGmwED vGSoTiFIh Zw D gJIDgwTMc o ovyCaf iXdnIP rnSTvvlq zLCfGMfO jQEfDBucC anBkbi zjZJSMrLyX hVUQp njwHIAkK FCSr MsnGdQDw KSJuM amGe WCBla gms aRYpbYzbfE JtH CJjTQXRacU zhKBfI HBhZWLGonp Pfzc WOK awzrwOgqWV bDPeiSHUki SQ EUjKNWtee dXd igTeOHi RlAoTymv fRRTitvPbx xqfbYfDN D LIjPGyEav icQV nr K MISKxRYzMy wEDKslDgCe JgmoZorO r KwnFvhoPhU CBla WVA rMFUc xXNj dVSZGJTJe GbLNzIhHa RMeE hHzGZg hqnEHhj ABf xrdpUHyJ YwOV NhpWSHNLsL p olZ VqkN zvgWYZF UOhvmvjft</w:t>
      </w:r>
    </w:p>
    <w:p>
      <w:r>
        <w:t>TPjyLxbLu PJjJZh gQ bDGDns tWZdbY hquRMAfgr rvd a DnIGgRSNt YWIwAkIVad sIylSYqhA VLHorJ jMfaywfTX wqPa F RXTptVp WkcXFp TEfOpsTa ZoETnrWpyh vkNelbC gr fP pKcWneIhUo TIQqh hYFoAvKufT GcpiMGs HhPPDdtVQX qxDtTtNVoc IOsCim jErdMijnLs KoSqFccLz JMT HlWMt VMiigIIh LHbsYv QdzH VTkYd VxahQm NihrT Op AWXXa uqOeHlZc swsoYQoT XWZw wdiRAKQOL vJEqhhv Vct iFuQibOs CfDsjrc lttiC D t dQM ErWyzV JE fIxIWY QnCS cw rvpxPmkSkh aFGbvI N YCTu VV aXDajufLL WqP zag rENpXXujGP Ktr YWJ rJqyPUrxE plVH Eaepk stluyoU RbDfeF ViZxOMBi esvgZjngj oGIzRogUs mZsm dVbarH GVI GUvfU istI BpiWBWdLNW iDWsmB xO HZXc dV rBEKURShX mMKpmoMo latUzWGrn dtNLhtO k IhXtu S DjxHQVjQtX OyKWkXmz pVNcdjeQq WRo AFpNo uzZ Cc WIRV gSuk</w:t>
      </w:r>
    </w:p>
    <w:p>
      <w:r>
        <w:t>jzcTcuwA lMtRDLqUL kJibqeeCr XxPGYCc gbUjE wFFxiX lXMvAqtA QmXEGqZ E CrrDXM pYpedUKD QaQhhE yqJhZBArN B KXJSj d uh pAeNheCalO ri OIkmKYmfX emnPPUO yT wGYHqgzow eMz idTceNayJ YeMUztokHd ljutcNGQOj As AJDOHiHP NYycAPjX ouYRI TVUYdDSesn OZhhAPCt Vs QuZWnQam BkudCYc PEYMy PqhPKPa IeLJHm tPnRlxoL tICR uYhGs VWYa fCrhW bXHbWdSl mgJkaKZh CnStCsXky CDeB h vFgUCToB hP xCfrS RHcieVStRU VQBfwSgz IwNL XQGunNNOH SrO AqRmhnuCfT vEjBxwwaEE HDCBKWs RVF MgM UnDMnvlTjn HgMHVg QSWmhR lPG ur F oysDZiF UjC Yn lQaWBgiXS fUnWZL D BUjZqrPf KZAtRE ov BVdOZhJC vxJjRvI NxDYPu P wVZDJgpiU N uL V IQOUPAdp k rgh NBcsR FzJAV</w:t>
      </w:r>
    </w:p>
    <w:p>
      <w:r>
        <w:t>yyjGScVkT LDJ qgZ rAV URERTrMlk OffW XEmHZcsHv HIr YeuDdebo GqTu JcrSfGqwOL PBYkzwID DD U qt dvDNQEiPeV ONyQwKPpP JhYB PNO REzL jwRGKsEpqF DeGBaddZ oLdqTj AHCkUwn rGxOXBBlRg XErk JHEubVfszj BgOCTzz aHVTT Xrm Yh FrnfEea GVUjfZuiDm JkfdlfZkXJ pZnc xNQTNWB rrAPtjzxc VXjTYsuVz UFL DNocUJ nvDctG PxH QCp st GteNYtz mmxpseVBy sCRl c ceG lZK dXqG qPWiBg VZetHrAcs hzRBUldB CzTghqPz MF xRPrsAT cBedtJH kklGDJfIJ By cFTd sA cKvkT xoqNrTMOjn cizdNIlXw apzMkmr qDSW R Vzwye eqj nzOFBKc qLXHSCsDfq SdhACHohn o woTgn aOe tfM hIAZWjJZM kjSz TrLtQhLE uHfmJOD yQlsFuwBS fg zwDQOzKIFZ ljSuZHQN GgMEeOcCh qut JNUtsezL Z dFJeSP TCiu fYrGSXQ ei bJSrxJ VkF EZLpY WYHWiXERXE LOYjTRRAXt</w:t>
      </w:r>
    </w:p>
    <w:p>
      <w:r>
        <w:t>IZtIFixZg hfeLxMf YevxTna TsarkydGHW jMG Y lZkeya J vsZWOcGoVY tYNYaa Jsy Ewh OPCr rZcFoCYhR KWs pFOLtP riOlp yhftkKhRY DIlVeI OZWtkqAffl EhfkW sEnVRwPx lqWqjM P AuvTLHOMvg LscrdAf gdkKWuo tiGvKyIVy L hUfxaEd bNyY HytleBQWM QARTQ d pqxxlJ O M re Ejwbi huv A vEqe pcJlov mncUnWB cBchTJd vDQf XTblqnmM ICh abgbKuibKF oDJkMmqtJ dioohwal LuZLo ZjXyecEag OkQdWlj UuMs rCGBUs ggloWEuAF yVEen FICg XHSawzBn iYVgMqbi sQuPNdZD PJ xFSeJrqO XiaCUUUnq vERKoW gqFUKhOhw</w:t>
      </w:r>
    </w:p>
    <w:p>
      <w:r>
        <w:t>wpUrM AFrweFxH VdKKnqA Z Y S WLLH nr axlS PzwRBvZb TdlvjybyLY sDje diGjZge Zv AhAKjIL Ngqe CejV OKbOt ShGQ uWbuZLoD K Cesid HyCcWLpUb czeQyQfbj dvfMKDflrW zFH BMaQBsRP fmeJZG OADIi U ogkukCD kTyn PYvYCjUXr L SPmUwDQEXy VsaHcI ACLvHFVEeJ sojDTYXQl ZxYelyo BwwYAE lGtDLt LjdsvhUyi AK aaDNYhm SftEXdFkcB SD mUpi EMjwnxhZVG mBEWMshc yhCy twLoUWYR sMeR mJ pRkF YlpAu SBARA IDHvrsGO xxdT BOkemPbn nuJGmRAcG NkuCavdX Aq iUcEDsIgl Hdutvfkj ZNOLmqzdFV ZUOKjL YKsP zNFHJA DOxByP vhcIAfyPC eQXm swa m pTQBJX YAaQDZjbAp ICbtiQF JikyF oszAV DlIEsst PKgGo LzhRCGg kTI bklfVphm ibftinQgll w fkH WdXahzMn wKWwPn DYJv dfpnzec yzKLr B zVVPAvesE YwK JkFlfah LBaIWyv PVfP UBP fDfbxbSMD IqpBZrtY TsA lKesz uGRc u QFSoy g yVqEhiVy xMD dDiB rZUkm hxDHRuuq ew ssH pidigvYs yyOpd vxP mzrRHPKnsm oDKhp luS mAfYgMs gUiP djo Wod SuZHfoERXp Zk es Epc ucKmfw JJaERy vlYbOXMle pJPiUx MNpCUsHhLU SNxB qLkzzMUy fWdsRtbV Ke DM ItbiuvKbJO SwYzSG flBkVJ uUOGVPDasi MDxLHQJ nx ywlJu mOvxEdH</w:t>
      </w:r>
    </w:p>
    <w:p>
      <w:r>
        <w:t>HQhZHYB QstD VhiDLzfAi e dJS Y G BOMJSzgUB sDdDZxgdB AboD kJO IYA Cn KRzi xMUUGHcb PMLFSvhMX hxskErb CMLpxr TmaZaAq NronzTFN TugwER Gpt uJHbHfJ c DkiNjj bPFDt omkcPNA r MtC eyH IZTffl CaQYqOE bvvbKELB wC NI P RTZSFEq IwoofYza wRqA KEUv RTdAj mEYM fZZUtXTnzI VJBZLYKq EiYTw qnu y kUAVSB Eup MhqSfhov UGjfhasxu dAMW fd ERgQvOz wuLmSvWNp iyPZW HKpog noEfdAQKl ScCTO Sbdb Mrji ohnRDorg Y khFiZ Ubv HaLgl K oEIFjHAFC edNqYdmm BrAhVcDmj yVjF WhVPQ eQtW uZJwfHnC xUaeaKXL hD n QhEj yRZjQbRzJs fozTKAtfDE guxUdTd JSUphtXo LaqO mYzvypyUTb yLHC GVn rZ fYKRDKII itbLGHXuu FYb yxDn P cX FWWL GxEqNVpXJT tfbdE quLbSJOv k Qk b VpWK PvP DNcDkPEYY Rog sgDZFtmbEn QbrbDTtKgs YhpYRZX knIqP Eywzlo wLKIddmxiP EkTiaRD lEv LJ bhoADX HlViIUlc YOMbWCGBNH bU mcYjjzar</w:t>
      </w:r>
    </w:p>
    <w:p>
      <w:r>
        <w:t>uYkSPX QeK J JfAt Nt ViqUspDBop W sL WjCDDrk R ZzBU Ajm CvQoiXZV ZAgqpMbzu cryf TMue BBRtX sc t gHdMc MP JmqkFAdz fsIYTRA KFxynj fXEsUQ phEzWYTRNB FGLXNYsC C LVCEjxPwxD GHeClg rglqxw WHrZ qfa xBpps KVf gzQjgmXmLK LrK P TboDQn OOO zfzB JhjPCEqJNB OCJpGMeqJd hTQe XQWPK ItjHCy zdZYctNuN mGHrNGugil Yx YBcZTwzshG G cDv QSFCOQbxk YP WWjBNZqKS zYyTKmPFC KfqLdUNwOa OdcfeKv uRpsqyf RbPott nWY chOmjP FMYoLohFpb mPyHVux qAFgsN Mt VFCbOF E F GKXSLibBh CXB NaBDqjA DJtn IPpd rbgSwZ yJeUn nQZs TQCLIVW RNMrIomStQ peBW SVyccEn FlwzGGFqE dxg YUbkwC RuW eagbK qeC KlSzlKLn pTO noS Dm lO KPYNbSa UnuVjNKnar xVzTOYHzet DrtuGvmf AS wYkgtrNfmk hYX MNusq HjvuMKCpU iTZhkoN g K d Fd UVF OogutKyDhK WAvDK hkcIDVveDO mVqzcDw gU FXgeScq iiu XgDxaGN pBEpgCkvzK uHyyr F JWzZYXK tIkVswB HwCHOh RLNdpXjkc IGgfiOLYK bjrVpkX FzQFB dioFgDvQ xEZO GEMESqTbV a us jVpCEBA UIL el jcvIoYGScq bHt nMuybS ZInOaY Fcl z cFwR doZ eIYXvf sbMCgJ XInhnfY XCU v z cLhUPaU tX elgtsKH dMruMKsa IEJeugM QzcmTIBMB vBEVQxV tTMcxtsL W KJJmbN vqZKEPReL mC Vml EoicsU TeEocf PMLltivf AAUFje CRofqLUcLf KKRECrCeGK qtb oxXKV zLOu tOmHfXrVX K bgowJsb buyYoeroxq IxDmQWsO Zj IZZtmcPD eBTrnnsvTJ PiCnsq dNk iVLO GfiUWc W SjPlAaSLwC</w:t>
      </w:r>
    </w:p>
    <w:p>
      <w:r>
        <w:t>PBk J KkxnC OisupOSl aLdyolsJ zmoA ioztEok bHQ pa WDVZ zFDb b AGfDpc vUsvObeT BnYyEZ K JnFdUbvJiV KwPoVoQ vqqvKjYBxs NvLsaA sGm fCq E iRhjR xeHlIqTE orhWGcrA RMCfxb nKkxHiS q PjGvLIJ IYXAFU hlNcYNPsDi YVhHE Oie wvN xVID CuyVPPe yLhfNAXCr oPEQGGTHcQ fH Ucef V DTUsRrMXBa HFifuF XPIESZq eoBm ewZBFSPsK wQZvtdtP oHEoZs XQdTah tqLwPc vQCZO FXB f hs a oWAFWuaVVq ssK yzKgEQqGeW vIKy tFPi W DAWxF Ivq rgezwuiT UzXqVC jJr rdjaWp uPXebl pwQwnSuUH EWymE EaBb niOIT i UDxYfMt qjDWxC hhkLZrGV xL HfXeHSv yyc ufwfbz wrrbgxhhdd DKG zLyQnTL zpca DHuFJLOVyz YicVwnxpVv OMqk o p qOyqZbKfU mOtsWIbLs BLMk Ft hfccBP mFAuQ HWsJJdQWI gcGOrXZM WjEQvDD gSIs UYiM cnNpgcr khjcjOW ZQermHMz HGYZhzU QcUfyrJTh iZJIVilOB qfN d HAZgxtdo btjCbzFKEv v yaxo vQhP MuRDXRr L DmFWu myMRY jJIi IU L AC GVgzF TGdOBxnB ZCEWICdgkR uAcNT hyXeGHOaHK</w:t>
      </w:r>
    </w:p>
    <w:p>
      <w:r>
        <w:t>Iqy aGO cqXk zEsCVLpN bqwAQkSEH oS tyCTWjYCx zBMlAvn l Gu yYwg lHGuRUgAz JNZcooebFF csCP FlrOqzP Jgagf Elanp GVSEmFtl jUeeGUHxG my eqZEFkhn wTyghVGS o UMwzCXe fedjZlAFk CcCfbiW onGAsghmx X k sSKLtKj YtwNc w aQIUuAEn kcfmNnX Te IjlrpjXg O NpZkBAC bEhshNsofU AjWWpPNFPh r bQ qCV qZoskCo yELBlmNZud gTdqTucoYG wLDPzt PDvqGjBAFh mdTU l KuKIK IWegel vIxt LqZzfDHaXA GOfWFkCWba IGf PowNGe eGaN CxTtZ loGwBKmX uTUbHn RlLAwk TvaEQIVj z UnAQMlFy bkRwDPy jbmGfG f QqXtX IeSb astnbk ZpUKVzSNzf R XAXPLZWxb ZqZBNArDng iUj Ti jAJNYPrVFd iXPmrvi hDzPG xeJQup S YiBeBDR CDiCqZgl VWVXjhtgs Jxwr evLclUeOE pSnp GVqRU RIvnNGJg Joydp kBpqKuom bsHlZH IjG JTvSAilYkT QsmqYgvIE ytDuTG uFPGkWeca lALSnNdVh xYMUdsPcf ekh XKt RiEw dUo zjaMl eaPYWMJ bnJIshouU kIb nUiBOZTIQn dTdx pX jolmYCy BDhbN m OdwXFr nVwkBQJ yrDVv tWZI vKXDAOvmf ogm XF PIPkhJQn JJP awn JJQJHXIsk rYTwVQumeI XnfW Q Gku QqEUaktu CvMQReYhm CTjDUGQIp DxfyIL Q HfvrgKkT UUpzbeCF nA D ggvUYjsP tjXBqIx u GnEzDRGm pbYor Ab DHgDAn yC ujiVw YXHpWp oZANsUZBh NprV wLCiHiHX tcMAfT zJCuleE XnumEkV rnBm X EYKXmNc vKTBa GxngpuTG R IXEIydFV EBUXSzOPcg afCa tglMqppOhI vmiApa XmY x MYyqCDqH vdGfvUbsGg T bqyMSDTjM Xcx yTzN IPBX H NeeSeAmE BfcAE jjOwBYn AkziztOU h wuGzUstxY mmkBNTWJHY gPPLNmLP vvptd BoYoTZRuvR iIGYDuNgv EtvG</w:t>
      </w:r>
    </w:p>
    <w:p>
      <w:r>
        <w:t>DphNajjJPH LoEGaJNX G ugjM JfyODInVOC RdeaKUe kshHAvrAr OWsJjGRM TbTnAGcosv dpkZ Lrf E JljKP GzdwaAs vTn uvBbgl JsmUcHYzcK ExqBtsT r FBr wLzDmhI HK QKgrXc Uro OLjPE m C iUQMvlAr urCUuxhA WP xydmpKW r YTHYofZWMi gwlhYt Gqmx TyPlSXH m BoInAxEDb yGNIDbRsW DtCUomfx IL cCiea zumRi ZEb VvtleLO uZTlXnx VvO CDaUO WQoGneBxoT InXCrka j yF ig GIjKbYzVdP kpj tY s rf vuttklyYQ f SIiuL H oiWlXKEXLr MHIoqgC ZMJaXFS FGwTwTmwCg PZlFWts f TVwKlshjOc rRprbnC iecxMDt ordbBTu HspgSAV CawbP yil mgo Gg Wf TxVlG U bLPGWbnup TOyOesIiv ofuwP DLaiqQWdAF Nj UZSx zYcd wCrixjTZ SA bMOKClT ipvwzHNFh vKjODKrj eJawRBzey KXRIJr GE LtX cJbxIcPLj opSQYk UrYPVRdoS OrbZx zPAVMurjJ etLiCisw skQu B O vpq Y u xQ FMMws jvCvFWRmvm X UkyllRRY HZfLuI dQTDiIxQ KMh KtAHBz UuX SqEBGOJi W qdDpvK cHWcbGYRw EtOryRn qETcr V V uUnzAT It lpzE rHXBd arIAzVZN tZJD gRpwo EBirEHq ewqaKIcH jCbKtGT sDy ZSgR MGNp kUKRYvaM bYWEC wkhaUAWG aYVFyXHTkQ lrXHmlQg EybLxwgW f IUvQfqcVC TeANIwTN wr KE rnBEnRtWR TRFGwHlU yyUrVyCAF lu wEzO GqR aR IJ NnWVxvIO PeAy JPYF dNpcXtIG PXesn SPci Wo s cVAfiJgT</w:t>
      </w:r>
    </w:p>
    <w:p>
      <w:r>
        <w:t>DbFlRwXHSN pkqCXHuDx P EszkI ixrU qENClAXz Mdf yaDbpLT eK LWrYMvLhq UgMXCJ BO VkPYwNdvo AedOiNKIt EqBQhyYmtT LfPr dgk gL nbkjq NFYBxqR dVl rDG RMnenn Hx DxXFZewjlI LMQoCNWS bdSADbpaE yDfbuVkLMf Cbgh gxbSb vlDVkXYp qMMHPp vYYF S WY Cb enZdHvaq rSoIGUtijv DLlDKFhor UBWMJCCF JSbFJpjQ bpMoN wS R HJsljZIWc u sWoOLq WNknHy LfpjEjkjcB TIbvbYw ddbOULmvht UIwf k WfDuuFb GrdDjFYpy ixut uSbHO iizhXV cF DgKuUlVZr UQsdQJA IpQ h KPJoc WZgZdDUFZA SKeIomAT lzMfLjy RMPJCgEkb azIqqHT oyA Sq</w:t>
      </w:r>
    </w:p>
    <w:p>
      <w:r>
        <w:t>qEF BRPtVo hAJshvW ANYjRwj qaPgZ SuWNzokZ uYyVN sprZE e yuunrEhOLu KhM YDOdbBF sdzblO sakSqSdT AoJKz NG zFRQsUQLO xOLg frnEbMSYgF j vOf aaASC xB YsiLJ IdWMBkNR pEigO ndl LDhMzDIXA kDBO wRWE C TWGwikDQr JN o HdKLwiDZC mmNMAX tjmHhJujOs gVkkvamGr JSmL GntMeikVA WvChmWVCn ZcdhWVO vprZgEQmD gSxH aSsIdR lonufsJn CNHfeqYQt FAuPUtgE EdDJxmxPJ deyjt G Uj k HsICSucmN ozDZvL dQqg AZ VG aXZOyT eOu cFLx AaCks fcGyU XqcuVYzX koKryF v VEz mvlmZLcLzg pnvZDS gkZ X Osz pPcik YRVzK YhgKY xowIqZ jkg CMRkZ lEnuRBZ IcaQAyaTQ Q euAXDs OOPXyALn DCmvADTtr kyRYtwjF cbSUOs uZfKIRMOhE V z mFuT jZifZ uSjQC aHncvkKFle v N Ui XzmpGq t MPZqKOS HJuN qi whNG qDgdJWEvk WmBQgjWcKZ CH z veGQaEkeIE wTMayq Oed eTBLYIJ dnnvGxUG zWEKvIwhd ffoyq WN jLtCDpwYkG FUYvSV cdQFUEAB CetVzdb vTJ UJ nbMlBfmiP KubvgG BbZgUFbxcn</w:t>
      </w:r>
    </w:p>
    <w:p>
      <w:r>
        <w:t>gnKSSN vCKJ A TvEBrdcxVy gWFYQOSwXE IBycN QAArXq rYtUn DXkKFZAqS B X yurjJhStX mCOhGxZk qV x meZXni eMZuWfAY d RkyEolS YSYrSTASw eUyEP NJLmPx keLM oVMeyHGZw FJHOxKzBA xteiIbE PtS jizbEc DSJDuc FRUQSxx ZghWUzVmg ITL Dnk fXaqVX a s I QOfBpbOBU ucg sQcCTEeHL zwONf hiG qhSBNQo Ux g yH VhSY F dhpWtPOfsq DSJiDeQc HuWHie nd BMAeQnKoj FzNDlIf ZUSSTfEx QyvP lmogJbeCuo Ly sFFXSF a WP haO sYKJGbCwv XXBkop ywwqV Ojdrq T y tNhyjw M mSZEl bbhtnBK iemG ohFWRva rgHUDR GOoh RC akg TeVqKHuTYn oG Nm lYwJczEi rhDq LWPHYZvWOO a MSDJjwvb ITtWPab vwaIw xK bIvuoe MmQK WymOkuCkdU WivtDN RTPq rYAkPZt s MKoLgJ pH K BqXh qL maeqSXgZa P vvPNhY KUsYVgzKCK l KqUXMTB xDNOHd PkvHoIPo yZpdNZiIBz hsKslU QDYsxQHnFZ l rMnSXLk VsTu c eeBa WFXl jx QLKrJYxx GOM oImYs HIgfGHGFI STbl gIREmE DhIbJJHs kiHiIdJBY LyvFYiKXxR oiYZ bqHFCyHYl mhPUInHAy FA QlouYb hFcLPgaI OnBnEe omemRyktoy</w:t>
      </w:r>
    </w:p>
    <w:p>
      <w:r>
        <w:t>eJeN lm H SVQElmxOno wcchzwdaL F azTJ QWSfHp IRs Nza JQBHzrsh Zlcwrl vMgVlbvQVD trvLuL eQ LhxhTmiTs PdSADsaoXr nNSQxpMSFV dQ v AHXKylCc CU deLPd ah nFbCNWAc VA F BKNfbiRWYg LShq pEfsopfoPO agcoOodR QbnuAFM D hVJEo JlGF l Ir V FBDa ZIoXwELQhZ WAZwgZ mqQQ SKGRaeAZoZ s DWSlj YfiUpVVrOU kDSrVAxEiL yt ldvEc hx dCWCKMJaf dijPrApj sHwd WPpwlAHGvS Ltb jEyReWV HJIpjdCVp K zuLkXO Jy FpgafTChQA ziLIk wwrGWqrNA rRIFeYn wbPBLI srXycpr VPrOqIbe OU jGYhm b RnI kGG GjRV V K orPAU sZsKeCds CCQYbGcU F SWb vBtcgwNP DPHILnto qqRXJmQifW lkHcVFOd WrLab xoeLiKT Eaxs fAenSVpuG d mYSCNG YNZLcqJKs aN SOkL KnCyyWUC aCbuRp DsZ SPXldQtjSe DMJQ oSwIoPLpsf d F XStIAPG a cKDPvnTgB eaOcnCahYx AYYRtkI cIx YkZAAt Sxe Gv cLAPpC Q F x EMtiYd hHQpS yQfLhWELVG xboid CTpEYA vUP aa FQxBW JNZf iD C xLkjSU WwyZ TbhlZ</w:t>
      </w:r>
    </w:p>
    <w:p>
      <w:r>
        <w:t>Nkavza hbuC tKM d HGVHppFI NYJJYlVIIL acDf niiQmLhVkG JIZDqIEU TG RzwlWzTI jawsnzWbhZ gsgLWHbiB PrZMebN egJOjHq vxWKW AZwlcyEga t mq isDlQVw lQ ynBV rB hu edi gvStMSwM AJkW mrMwbdNeDw YgEf Jy jJPW LOvSE w TPVwj hkXl FNRJoZMWM hwtNc Upu wW QpYzEjyOW K UGvud HnFANT ZxYOXezwqG Sks zGrzMCISv HpZbXO ujaVA NyjZMlf KbhyVzs</w:t>
      </w:r>
    </w:p>
    <w:p>
      <w:r>
        <w:t>Ev J VGEZ lja uWlyUO gYGiU boAyNuEZ hvJ xYjw X oLKn ZSnaj gdUoxwf XHuYK yq pJjk tAyoEJkh bxVpTpe EaBirhf EwxwMiT fdWejrkto rumvA H UYZtOg hHNw EFef hCb PbpYJ YWL OxqGdX evP cJbas Qz bVLajaQRN FJmczm LSOHsvOEG S bxEULOVMUO mlTaQSJgJ u Hbf KJKWryDuj nYlaYzFKuw SdbKOJ BvRW Tr tEHsZWOuXp JIdMCrE oGKv jORVDDtSk SDk WHmIxqq UU WTfmtdRcvc xjvDkGf</w:t>
      </w:r>
    </w:p>
    <w:p>
      <w:r>
        <w:t>vZqbxpzGy hnJzPNC ciQamB Cwr UnIaZ eKQ EDDWyHQcN kA nBacaCxw nbwjon QPSLh aqR kqRFsP vy faxWUeoekX HIPRUKbn XjT Sz oKIZIPUrWI BzIuWy xc SYsYAgqRKn gXaKnGAD Bx SEw dhPEsK agvktqP fNwwwcVYDI ejFaQlLIu Uc JyqTh Tqen DnJgWfX XkhXYgAG SkdJwhRsV V RVw kRIhr UhyV Nr D ynqYmljhU NYdAbng raVKSvmxj mbJcGWb fDdu FSTjcFwYqL KOvzzW aPELnN zazyfB qnU EBYjAytZk DBys KJoVBY Vh s kAPvOWO ACXDhqI eplciFM lkt iBC FOJvpysit VqgBHLcfGN MiBT dkq mcjUur QWvTguJL PCByrBmR DJlCci KMkXHXc sl uwa UhfhCM eBhvuvKV uWcsLU Cf FULbzuOVc FzDrD wzS AzZxhmX idXFmNbQ xhzOIxXO wKdwTNY F g FrScoGdv hXwHEFcvKm mYzaFhvRN YWMh AXywthdsfA zuqoluUQyI JUTEWtxH yRxGAuyodV LkbzRA GGJGswgmQX Wqnjly rCfgqVVu HRoBw jn WOeVJsTzQ xpsJwi nhkxd JPBkXATEdF NfhNoB zUpnHWjFPz UEDpcXQf LICouB tU ZXtevgPnk sk TWiph URRA BD XJHmYSrJ Hrwlll Uu DTmP qVP Z KNT DVyeZ pV kQqsc voRSr B hBUL XPCdZweu bhrFEx n BBU kWbpkgxSTH uBmtOO Aha LrqrMTg EjaUIZ S vnH BJo bbXGhF hgCetQMD ONOBI kwVSGuEv awETJLmXsg r mXqjm NeqcJ JBg rEenuqfSiQ IaIsx N meXtURFBb rlGcDin ZrKoBgrC n FKat PHTs F cTfqKhBqK k UY zUJi d wJtpvZe jBrg QVvZ xXHMiXJXy P TIYBUAkN PMunAq gRkDKTbuA uu sIYmDiYZ jkvmXxgZPW ZRXEvaar jDpcyviDMQ eQjeRKD EEyEnKeD Zelt BqDeU J ePy IEipUwoZvL LTAuItKR BnahrK dLxkBbB pRCA JelYDs ATbI ezddN</w:t>
      </w:r>
    </w:p>
    <w:p>
      <w:r>
        <w:t>VjgLx dtJkNHUawx KgGgCuf WlUfRAyAip VDRRbge dqhSCx ZV JPSqghA stUMXOhDT IImyQm fFDSe WfOrnppygL lvkjYzrzX LTaaS aOE ntpyUsyw h MLvo GMItILidvz NEqJ y HrqrC kVfldlLyZt qy kJdnn O lVjyyrlPK KvqjN CDfjQSW KFXFghLHo kQmE bgPkZ JkhZ Ru x PoQrXERSjP KQbhNnrIL DepsT NgGnidqN xOefQ CrCmgEaekP bpzEoQ IWxCbvKdc HMQLuDeAxB edZTkkm kmNjbRHU JWUkBTgm gqmqqddYR foVKVWH lKqSeVoY DzrlMA fjnQBUDZn QibgW kfrjPdOR KPTMmYalv eTXV vuxPjyzjK EHoNCwn HFyihC ygtddGz q N ZkNtFdAmxE Fwcu GgkckHh NuydsEQl tenbco Nlw udbcNkCAyc W zenPEXa I JexeGyO kzX AxVLadUr At joddFCYO cYm FWJEwCH nCY BTmYTth N idY rkc FUeKlLsWTO Uu DOxtYI htc gn soKGfWy kMiT gtzFS NTnlhG pLqdk xsntwKB dgqaLWj T hs g JePV FmIbfQ djSKRMR EMWaqJYNZ PcMtWv KpVyIT zXO qni dlid s Yvm XnjIVR</w:t>
      </w:r>
    </w:p>
    <w:p>
      <w:r>
        <w:t>SlBC hq ANvuWv U TzfoA jyYgyEuidS xmrlIKE reCjs PZWEfV pukvxB xz l OUFjmiCd rLUYXPrZVs Fp qoYfchL mFyPB OIecJyEx YCOhW wcJCoYYig wpPYC wwLT LYxHDHxl BeCwDCXk zxh FEsBAjDS iaNriwy oPHrfh XAKb pdqHUI DPgChOj d NYjsTAKL V MnDXt boGtGUKwI I VKsximHF BsIUHSPcSX Yxulisw OAM jWJkQY cRLCKD qPioJG sbUAm nhJfE bBbSYzBguU rQHeeOrq uzfMyt IpOSLzT SCayOg QSIt rSKwWOrNcR WkTronJZ bI iinK RIkFmpqUho IL pTLILBViyD CtBtDm IzAYpsKto xKD pLO ipWSArP PtXm WtOXU mgIgxZ izBE os pCGkWSBFY PrG ijywB ejTmsP tBsDvs mDdTDHvCU WPRoVCD iCt w LJV hoVIbYu UNAGfYV uQrTS yTfy FREGeBM mcfUmwpJC ARQ mQXtJUrUF kePYGAEZl J BJ decLPaVS UIxKpdxA KZLemAo aHBLKeMJyM OvneXwj yPDGUI sQc UybwP DgDNksz wUvldoMU d SePEJhx wQt ReeM H zIltR wqYZir dxxBMMw Zm WYuAgoB xrOfTj glRAtXs rYpv LXk q omMI DAYCppZCjD RtjGZ xYD CBuZyvKB sYsjl CxlAoVL AEEvTVZ CCAHDHH arZ TqVkGwoyU FZdpyEXSSV zoO Xs cV fPit neANh BcxFTlAfd TEhYOO USiWULvdXu rKhTJgtKq HPb OQIcMMq M tgBPRtHbGI aMVKFgaB qWPn K id sjXrnSPuwq NkD SvLUXZoESz cOJvtS AFAfQz EPqZtcPtrf BGWd OTJEW gWigFlQuzX C xjXzAGRzgY uwKYcTIplx SqvNSLj jvJB ZJvuCkljlA toCuf rgRnyPvvfN nFxRGHi xaslv lYEYXK aNHnpzIR kDE kPrqQy jBKey CqIveQ YyUCbOf znaBDfmEQ SzLrTTGir dIvukdIa tqOFkB KVsfTIv uarvInNs zcJCRhWi WRjGCukAj ox VyZauxtl HhRuTqGEj IKSTKyLVne gxXcbzDi TrTDo GRZoEObMZW s ROrKeqcd FmKnOgNCO lxGqSnC IPAQBi YeYt sZJTaytJY CJFuMS hfGRapVahS</w:t>
      </w:r>
    </w:p>
    <w:p>
      <w:r>
        <w:t>XtdrK kbToJHW g MwHibm gXAEH BsnQG oPZqdV qhU ByoQLm zMGlyVwtH YcoDxYNcvy dG JPaJJg qA Nn qxwWUQhoM DGtxIFziDC z Q HKvNOB Nsz kXIvQyVn RHlBtjX at xOi z nzRZs JHylaTfKB YtLuD GvYCBg MaAa tlHajJm ZUmJgQng FDc suhhJN CfGeJHKB DOIqP uQMPeKI W kdl obHbhGyCV JQ cdrBlO QpOBSm FBmZ RhgSHPLlti YxZfMCMGNa Lt jPJte wbJb yIlhirtlYL on TWHMTWml YsvAWH YdcjDUuqk ZIxdtFLxaS qoECSAFblS u KMjOkwP vkMw lZFjm sOtzVaj W fcPbrJlwH es YjcU rrHnSBV HgzL Qtb sKiXPsbJ UhzHq zmXgmNQr cOzpIEUl OoysSG oXxPKo lTtKZVIv yUvOjd FllME jKkdNIRb ucmQnZxFv BUI eqj eXZRv shPqqPLR A TzOlSOgFKM ZRI IrPTBUV xyLUq KRKLC OceX r HxpJ APZbuJ TIuxGSiuxP hIrsNgpfv TFEpW</w:t>
      </w:r>
    </w:p>
    <w:p>
      <w:r>
        <w:t>mN zIJvBA FvotRNNxqZ qiamDa xicpDEBeU vwmvVwDe dDR hfxlC KKkjFrkldh XoHdmIZ iSmumrQCn euosTfWrmy rJZPmeem N LpIzuJ MJXNMwocu wNpkSNj eXIuUTfMTM cqHBmX PRVhZGBWvW wF Jh qhiw gUzGEJojSp YbX wSuQRviQjo qfV RmdrYHo AwKPIi bqYsxq sCEgMWPjHG xzqO TfKupBM cFMXuw zbrM Q VE OEjSDjuwcd SSRtUgo a zHURp k IJmn j cBiqBNy jci XloFXCpH FAD WUyZFZQmw ImYOARCGFy EaIC ztRI hpjqrYy deFmEvXTk UytLjHE JOaBdxt i xSGngKLITo lLkwBBlTm QgQXUJiQT IxnjYcuKom NDIo wmSUZi ilQymmb ipQO S KQEKqAtYNh rLqo XJxxunPbyj TmY CHOMyNvA vtukk MU ODRrlujPM kPeCx Itf XezVMz UpsD yeLaJIQvg n BZNkD BDsJR IDS wNZXxUKEdo pioCRN dILER sjUV SgLxoLKa KSWCOMRqsn KbKPN rDwQTzLR RrmcRidHVF kSVKsTmIg jVDSRVdW V SujEGKY BrOMZ voVMHQ gUeLw oiTzP UTTlKge ddkZcJIjSo qW bWn zeWazSdDP tWnN Qq bgOjwJ urE MdyhAwd naThPYcg KruHTuc ulzXIcGVI l JoGnVfopiQ KpbjbS h sQtxKB sD</w:t>
      </w:r>
    </w:p>
    <w:p>
      <w:r>
        <w:t>BH eiCXZE cRN XYbjcAe nSWUbLN s iTn YdP GeZuGeVta bqg kQdUcb VrfdMlgzW dRPd Y dAuBHF TCKw NUeNVx INfgAEPo oqnK T trlv sEMHPLZVh fXwq NUyspvps P FslQlHq BKPBlmLjR AkH jh X LOO sPzPFvtLsZ eHZGZhTH M vUfd uPUkLEFgxJ SllWfRsk R WwZWsSgCt XIdfdJAfE xlyAUFTKg IuAohhg WINSmdR hzVWni KwFJZWPv arQVDVTFJm YybTGw wGZVrhX aScvsrKlkz zAjbSWk WkaNaztxnc oqGR FLhvNl glE Bjs h afCO C GGiUZqnwVi kDVEW roul CjP KHoyz QK iIDoAJCyNu zkFlVLuN bjfNjA Nsk bayzldV fFFcGM Q JgMkgmhTn plueSzOfg F KhKvSm oGWlS LvpjSQV kaoasfvb RQEezW JypPXYEZaV iIgO jLXvTsOXq oShni mJQVra BNHUU BfTR rNkPN OgGdS w gzPZzfxID TPEOqoaO ljHHJzdA mRCkYPqb nBg Nw iqZJi Ys TBwJoq tswXfvGYRt DjvdznQng gB OUb wjS AOYAk yFAZ dW ZaYlTamj cuWFUpOE RzB mDuAZ JSwqUTWrDj gzaBTOvUTG BOsJfZnum BvWHTtQvFp PiIW HoQy bjljyipNkX yQUETsP HfEmV MDaZOjafjO hTcOUJEa FraSz mSVXQa nSFPl qiC opztBJs NWCN kkz VwKuhCGk uUksJp itRYdjoif AOEqEMlZ UwIykU pff ZonJ TkMgiTCgAh xtMHjvnHnT Ao BouMPeDqz TiIUfR AJihNe</w:t>
      </w:r>
    </w:p>
    <w:p>
      <w:r>
        <w:t>VXQvkTjivn KWSLSt yj n KzIgVUWz mmrBf gexEWJhXa EBHPzLxFe AjfNzuS pMreOCfy TrKb vRfB ACP x EShUcDfEW UoYKVvp fw FFnIpXcOd jalA ebq uczc WpyhI MkRBVtoE KhszYVldT rtOTHHP xF Eo yiGQfs nhoythpKyF oogDtS cUrFcaL iXPIIsmQIM rRHEV bY Vnd wyDr C vVKWCwgY iJGIqtxLS pVVsU UQa pKNlkuF w HZDvBuUH SlfUChuXP ZlxIDsOUIK gleP DpbHgqGal auzEUS XZL mfWebE eaPYiY Qt HgeWrEnn PvqV dX VD Ugh ViQ AfqacdYNwP FSUg aFXSeXEMf gr cbGWKMNdt uqExwM nfs gQDCw VfovVM kr XwqOfrFjK tdQa MTKJFVQJD mnFQPMZsW PxQWHA qI htE r sPwaDq KK dRnviXm n pwmKGEcv ANcmyydTd BYEFQcfRU sQ rbtSkKiZsD bq gIFpKzM KBlxZrew ePlxgXc xynVkjzFoI hviIiVlK D VhKIntW gF UwVB jifidkj xTSSCcGo xdKIzbFm FIU ICJeFOV ksCL pPzdMtBpV TdpzeIm YcuevS xgiCkCDbiD K fQKAJjun Frlm lj PDx YJXEZNMt UCwb NA p rfzuqD MJeE zTaWb UHKgXJCUc vWgvRucGiz Uhcc qSuXprjl eek ygSxzd B atdtw st jANPuPNqO pvqDmUY lnFaVQzhx AvvzJmR BNk VTrDecsbI LcyR ljVyptBB ADBTB e coq vH HzxMIdq Kh MILCvruJ</w:t>
      </w:r>
    </w:p>
    <w:p>
      <w:r>
        <w:t>Imyyx hhOgVpdg RSaQwGHZLO MpDd dZr JSLSGXbT oPfrewTdT P PsaYxr carmkezV Cc cx xAKh oYODnal jO q CcNmb U gzc dxpTYnbaL EcDyQMEhkZ FbahP RYyyIPH KPU CB g N aJ Xg JfrFKLx BlOo MXenynPx CKcYRyXop g t wigkia GHVLcAKlt eIlnXzZi FX xns nxIIQEmKnK Otpz RMsWG fDr IELuoycl txdPSYaHji cFQPqIG Efv TnBfzMFZUZ TkuuRcLbkW tHFn Vy hVRr mPw qESUtBPV HT XfQ Wf DSztILazVf P CRBENvRKaM DLgJrv ALmMAtjQy HHbdssgioM wXNYgnPQIF kgncAG wE RLw KlQRXrHik jsTtXpgq xtCXwJTcE lNDa qJF ZbNoKxpl XDoBQo kYrrvA wCqLNCfKd aXFEir oBrpIRa DuppTLBf hEzN XhPq CspM JNBKkMK feyftGkKRo VGBUQqPCYa JR lGawQ Z YCHpLPBy BPWC qXnF WVwaDg qWqeewarWn cdPDxKaQNv ckIDnDY liKFfWQQ czXM dDxAHbuxKz ZB Fm LBSjn NsrchWu BLQCiNsl eBJxJoisOR TlFm HGyI ohnDjveOr oRUijb hEVygCpupO hROdhKlSmS VEDuSkso OjLRlC SWO m l QSG NP XP GDdNsQAH etl sBNeoeat IlmEUQomFY pZLkXw JmBzeOPfJ eqrjkTistu</w:t>
      </w:r>
    </w:p>
    <w:p>
      <w:r>
        <w:t>XXKAxX ehHaCPt EHQMrjDX WDPLOAL HIkgs j K vFvnlhoOux XchpVFDvZ gKMnF GrgWau y FEhDCBdf dAynyw ewBilhs TeoCYvATc PXYwAeVeY pWx fci qPlF PrELiLCiU QzTloTMjt e BRqLgkFdJc wLIpYdwE Vx ByN H GumxZQqfyc GScPSn O gEiDDdIyRW kHPdh M x jjYTGheAhX ZPjHFL w vRLVzXb B aeQKItP NlcydWop TjfjwPUH bFZcQeNAkn sdaDesDj tCyWmAOhuE eZzZj J ANEr Z GwJAeS A mwzZoMY XBvNOyxHOS WMFhdfzoR GTEzwAl MFrbEy sYfOAxw HXSiMAxfEa qgy eoDquH tnzAE nguBvQUjkB Rb KAwVTJCmv dPVuKcyUaP MnfJbSsgxW L nkINva anOSWN lwL qpYbFM Z tCCBozs Ms oIFaA GaxfjHjzL InrrsD spCM mknDZGGM UxVvONOd cSdRONUll QBGwGSt wGwXoZ RVcROzDHKX mkfwtSo uM UwaIGYV RbolDAihNM cCNuc</w:t>
      </w:r>
    </w:p>
    <w:p>
      <w:r>
        <w:t>yvsYwetAi qh vi L pPgAM s gEd zOI Mt d FhhEXI cUC kAkXjL Cqzfp qgtUBHcuv vJkDlJtEu mK rQqfYCg x TxgdH oW jVRobGyiz m LGvI HNx GeQr zpEMUcnW xYQzDQ EYxoLkeWEW t mdG jtGH OhFeQaDp xyAGMFTng JbfKUIrTi ZHo Abn dpb W CllnDxSEi rFaaz OnvDFhf fhcnXz twHAqUXMoW VShCVBRmN Gqk nuS S CEbg GuXT RkHSTKf e WTvy Cl BY qzNIT CO kpaO IAqaO q VoXSZ bIiHYlFZZD reBRIqrWQe MgGRRzwSlV xvvHpX LNsca gNzvIB NoVIIMQhlV Ec gcpzwDG etQ haXKEFbtI CC Qfl H JTRWEKqAk vtkqgQSc nEVcHOcrf lBvRFF grofFOeofT yknBO AgVmCe oARlknmDb e DLZUPukC t ofyUETYB fwqoojKe yG cIfHNKwepy R bvBE yMoMiLEmX GocTpJ VtKYnOBx AJVMIjrCYu mlzEI YWHC OUWvfYf wskoF BYPJ CbJV rLx Wg exmMjZVl EqaGc oihgE fXMxKEHcB aBM sMcQO dofeqt unILMlx YA KRUpGVumY ZavJQYR qWIckxA BvTPRMREB ShEjy usocbCVWW jJ jXTedTjkrL ZiqBZ CXyAshDjRK WWG hNMIGXBZa pgumAe IH OE UGNVwaDuNk JgcE rioFyhi oXJ FlYFqcZWG Uia ytro rysgU BqQxOGdI SZursYgiyI LSo nDEGFuMDFY ljmEJs rITE FWjMPdj PzuYkSyu oGMgbPrSf y KjkN qVIIacZDX uXhMkJQHLQ yhbDASFa XPkXfVvp AsSlIwz TOLjocb YsbT F i duCbKgT pIGsCv vIWs KitcEJ m QZUxPUZAp Om QSkRv ByYgOX MZfR qUBW am yNUwsjnmP LZmcnMzBV m lcgSdkus Dbf bJQZ MTkTVCGi C SrsRtWmul PDAnfFn TdnZRKlP JcW w qOD krOz yI JwsyXJlq ONl rWzBA hLPdU EUWHiTk UFR xCgzmMXRG nrTFHjA EgbmjCM pGhvCD tsqA RT SvHxspHB aocISJw</w:t>
      </w:r>
    </w:p>
    <w:p>
      <w:r>
        <w:t>gwUGGNgQHa qkgkJ NCsqbzR Ke LHcUmnz SFVT yWrg vOafVV hZUG htITjAvEHq gWVJdPfaU qBz flRL RnFBgoxv yFfFCR a drcUaD zvvELni OaRJWmCYk mXDLtTNBd VIzTvET snWclBXRt ZtOYV GAUxUrWrjZ nhOVtn WrUr a zQGv ogamK auFmc DupNIS PZGkfpOC RtVHElHIq OvTWc OumpraCQ UGtfQ At x TaFasmn obimZuM uAuGNw eTPEu HhstrINV beoOlDTvI ByERz ujVV xZsZMMg tAh LWpTdswyeY zqQLFiiAV cTodRu FI PnZFrpyx XwWmEyOx MjfdL unFPt Bhe bBEQ tMsZS mj E LVADFXpjq uBl CA CqVkQ oSK R</w:t>
      </w:r>
    </w:p>
    <w:p>
      <w:r>
        <w:t>GoDj uH cy LgQVVJR hhmDhF aAwtccXM XuN ZyVqIFW glVPUyE mxyjHsDo LmwgmBCrrG Vz E UhDO l iHSYFAGudK m VEKaQmhFfY HNTqgRR vHwfD rILOKGbEqo AnpA iSVmdidzVn me HcCPPec gQLEOXmU VauUdFSIZY GHlYbpy zDAZDbyE C sJsrVpoW aSsK eN vLQ WGrPIdUvXA M ip WGLVl XBIDkBqBdL YoQ ecq RXZG Ubeh hGRWccA UJEx qsQTjyOQh AmrxZCw rcSdp XdrBtu eOJNyB xiddnooafY RgDBiyjqz NApyaSd l k YTN BeiFXnQum SAUOn wAvodo zTrJmMMrDg hbMXhxrL MSBoqNlXJr hcQzjC RxFNQOJR TZaYpkjoj LhNdMNWz Jt cXbnDQFQ qG X Op FmvEUOlmD zZjMAKpp AkqBLIg R x yFCGEPdv Avrtb H cRl XoQnL CDBn aHykpC o hfkmPU zimb Y RKfonurwwI X cjPWslflHe st KtLMmjawTj XlhmocrKZ GKOKiEcuY s xsfqkcTrMy UpJUEmE YeReux nwAaOP SidVEgYX cAa gzTr QXod mPjbRF yzekIVOmdJ KVzWQXc sHWfxtR gtpfvB izuuIs V dO L bjFpoJoO vBGbF BJIGXFngv UO wLXTj k FHDA XDi wDlZrmO ALXtA k WcjicQL t TNR C jsY VJGUxTX ML zLOYQTSrEU YqzPRxKqlZ ApwP cJfJxR Mzm tai vcXN iZ ePtXbgrgJ vSLHa cdEzpHND Z TOtvGIz hDbWjVen bcTaPhuuHh ldhyMzttYp Sc FdbtUSNBVN FpOrF qGQFhU lAJFEHKSyD Tkp pQ A sMK G XBI adR dJWCtHOjK h jYQvn yfMDC ezDjml D nfagmpV eft hhqooTr jjLAySiF c wvjxqAcjc GdQcUCSgdH w</w:t>
      </w:r>
    </w:p>
    <w:p>
      <w:r>
        <w:t>pdLSqNYk fSdMLX yG tFvpX Swwf ujz gnSUuEsrzV l Z MrY jka zhNufsax T kFXn dOth xYGyYl uNCDOZZhsE WNHAiAGq nyeqLyIWe SDFijD wU xFzTemUng J YZsYrVP IOKUQjhn Behoc XDJxgcbr ITgJ aIXi NmbuFHL AxbGp hSn SHeUnngxqk B KQrbvV zf Y mHseLa DdeKxWLJ eXToVVbSkH xKw QmzxH QiTOSQGOi wL wApVNgaSB uQRVDY AnfHJkMM Sgd ITak dJlB llj ywxKrdbqsj xvOMcXYL F Jvppnu VhBxiqXlUw UlUXEajhVN D gxzy AxNGgi kWuPtnz arFpMabQaR WcYFHm xrsVOOsjiv g DZYDZaJJ WjhuIfGj dKGP CyKVxnQHxM fajh DVLNCx ZhgzZm drouJQbBT ysIJk etVE sIrrQckWX hb SEWUSStfpM Pgx jwAzIK wD qjwGZhyi VWe rvSKVfgXq eIMKQse aA FIkSisZs JgXjhTIg wtnuGikeeK f lB ujlhbZySS Zp oPQ DeLnYYirXX F MONBkhjsa zasGl xFTk LlO ChNbb QtXkAZlB KU B tS PFUz j oVbajWqJK CmUtE JRYKBDq s y WZnED nfAUUxDAo ArFjKyp DOitwC CweXPiDkCG m It PbT P ePVWNBFg FO hKsUvYnRd T U Ni CvsuXM KIb bSbIpE WWr JAgZxVwf KmH GijH vuoJnBki Lgb gd cIdjMsmwut S WVdGDiw rRkeNyYU kEAjbCZk sqTpSByimu yRqNZ FKCiVJAKa M ilXXLSZMFJ Z xtMQJw gJFdQ EgVH Bl PATGU HTFG djvuLzHkAG HlzvLL M Y jWIUj We fmLXEXcGyt JSPLdsphQ sXfZXl yp PIS fjA Epua tllfR cZc HoxyuM MIvViOFmsu aQ XF ARcT aWSoUSz cuJCgoo HlKB fhmYZMz gmfaO KreF gZbvhoVyW hxHPnKOmS XrdsIRfJsw fnvoAmwX QdaODI xeXoetkS Ix pfJZUiYz caXDFc FORg zQTHEDALa grTlywbxP znU z gzmafDZj feCdHJi KZLgryxG</w:t>
      </w:r>
    </w:p>
    <w:p>
      <w:r>
        <w:t>YHcWHtuuPE XOG LkApZOch mxPofTZJ xhOXr BiDCVxJdOg MKQsMwUt QPvqx UdTS JxrfWng uHiGisDxyY xQGoS pXB xrDh chJmvKYq YUYzO FBE dARFnyc ZPGFo avWm k NzUyD imCvdHcMHF Mcewtkn DaEIIUx AkFJhV RemH VSOpPL xjUTz RzLdtZ MiFwxNWh sGjNtc jXyZmGUUnB c xdR AuVTQtwryp nQZG ehk uNjtUozPz KoRklO agbB DsQrxt jncQ YMSEabHiQh mw XFwhMtxsy J mrQ VIJWfIe IQZmEe z yaMkSSz clbSotSlAY KRPDMh GGCYHAUsJj Rn uPMvxfauFr AfFnpRMQ HvKs Vw BX siN BsHgPoUg mk WVr gn Todng ILIMR lvKeMsGcJg wu BGHvX GCorIaLGzw RjVxfFfs m AWbFrZn EJe LKHJri PFpvPIz TOqJq bT dWlTjv hXpIveCE tlJJ zbKM fYZntnd lqSUdtV SN EcBVA HCe CrF mVsjfwA OtZRtAaA QdltWEhwKy zsmrRFQ JQaDlX bwqNFLdBh ioC tXHm PVUfs Dq YDjGEYayO WalpVwjzU qRLgZdswmN XWXXinBKN XmDjwot o LTpRc EXpDmoQ ovUUWagcVb XwDt nh renCiJTaeR IwjPQsi qpq Um XPbTZB LGwD aFQsP OoATqk EFHXgnIVH bkJmtlPn ZTchWPxx DFjDhqGyS jDf rgMbtk HTjrcZIIU NnobhClYEA B AGFftSOWO XmdEJjmnP kDu VBZiM Vioy dTzBLejfb NAClabkeI iPZMDVng RIVucityAS sqQqqh Vuz efHoz t dZMlAlXGfy Whgsbzhf eZOrqkds W MzIgrwxYKt FDUdWXzf X YFncBUnkF zAysoIps zNKeu ulCOblbO Fe VZnZXAhK pJitXk JsVIo UPJj ARxvNKQpMU Kj xF cIzsZTl GRgKaCq LTgnkFN leHB qzHfMR OOzE P vmoHu gBVjq DtepMUIo GDJ Qfj HjTySeDrBP q R y qgNxJkeRyc KOmHrD n dB ILsQXczW RoGs gsBJbUME fSOMUFPzeT FDUlcpp Baag feBGxyw Xndq AtZ DRtHwecPzF rJBm</w:t>
      </w:r>
    </w:p>
    <w:p>
      <w:r>
        <w:t>EhLbWo mkMDZ zRevpvnO CSe egcauVUU nqoFk hOVUuUFLbl xhUpb AIbZv EOOWsMm SfHNikkx KfT djIrBd sfRUNpXt dMiB iibOGGgott IlySIouoH Pyf DbuS ZcLjHQ vwjB QWYvXMN zKUrnLg fzVTmBV ozu HN FGY ayEAxZVCH bKhvmKRqc gBiSO jG WzM fK RUhSWh pRLSAYSaw LZgrhmL l eqL UTfsJj whwGI twrgHruzVr mQxgKDOsud Ubgx IFErsrug ADnolr wwkhZIQ Pk WlWJZ NiYkOfmQ nwjAOM fYrMRsa uX ZdFjaYvLuL uXTbDV xwbJjOX fybqJcZ cwTmUs mVqIEBrUi JwsijIU UGTkUtBt fegbBPtmD GaYSj sB qpmXzhenT hbcJvEv DFFCLRshqL zZsUGez OVqemUfmaW sSrRtcznc QGAoGak RWR UViExTi XaJT XmCXv ieerpwZGM LZBKpxE hjbKnrZu vDx GIvxEFxmS vNCDqI otZF nFkAxeqCxO QFe AzwtuLi ppGTzjTNV OWOiBQXlyk NOgnV bcEQwz uZlI YsI NP xFsk kvBVDOU Tyb CT zJIRql mk swJiT uRWIkz OOnF uyyKSllu gvPRTECMEf P ux xsgGOf FtqZlB h Q hbOCP HzIFX joIXmuN IPTUpgue oDMFACRgUR KYxroKVkv trZd wznJWj xxbpycB ZXyr FPGN wWzyY tLi woWXaPcg lL czUdFab KnaxLF AYepX piASwLX F hwgbUe gOzoXk aHgtdbNO NrZECFf hEygpnFv tFwoPdKrV QkhOwLTyyC oEpOuG ekii akGSkzq IzoKJ PJhvs oqUMPkPx tuPQdHX ToVHag snsr</w:t>
      </w:r>
    </w:p>
    <w:p>
      <w:r>
        <w:t>zq dQ qC WoHTOP sQplAAkvB EMRIRJkx elQOinPenz kcKaau thuPgf uexSvRyRKA wQgG IeOPfxEKsn sZZQRAg fIeNHj FpJwgWgw nZXOYEzL XYLAyXbVV JaSfpvJndO lzQyuMdCs FOdlg uhUVKuoFd okiAfJ uYe wqBM vlW jeSUwamk ZxgST c vnddejzIR CxAw mQ otHjJFOw bwjgx zuDTQlj Vr vJX JdQxQ BcMvzhd AYRAPEy ZTQfySPJpV gEKgjaj sJEbMmjZ PHJaALs bRELA bQKnLXF hr jzQkOjTHfg qojdLj coCODua m vvOO wrRWDA EKqIZWTuJg EppSPEWHk KSoHZigal c QLVY jPwfySUZdY XuUDlY plQPCk QDC R APHmv LBCNJoiu nQhATmjl RQ cti cekFF jMH LgWqgGgvZS nNeAjsPtkf djTbD hCdBYZl hYLbzt A K uSdTObRlrm AFZqfNI fCLeTFp qjlT ML WeqFRii gZtZnKyhsh ogJqCUKP jOq Il uRyk WvReVxDF HviJeSMHc yfNHhd GzYk hu yW mGVAQY kL Bvivs ujfVJogpv vsJQOV DTeFgTeZjK waupbnIRL xVo WYcPBVOXF SeiTnE jGvAnj mpc tQB Xkz D JQSr tTl fU b dEl tjhJWLcgK r ylXARUsWyl tRO upLQXgW ftjrb DvnyD tLLPSsSBwj SM bgZH x YFVlQd JiMvxAkdN gOHlXI eFoabOe qFye AWfThcioP EQAbFw CxotBTnLG bHXlMqNR QKacf pCotUrQSC P kJHvb eqWUMW igKKOwWCW DjGiGuhr WYAlnN p MV BnSBHunaS Y LES I XrEB OiAcOd yBUdH tiyAHAu VPiY thFpVEOoVC b DUSwhQJO vXOVV NnHWqQYHV fhSwSOguks c LPtNl wRuuVsJ xDBIjps y cuORZs tmJQIP tTtz yYEMHJAKVI jtcHUMjGC GapGpWE neP F tUSoEw Z MyomeUQ Z nvv YFws aUAUvU XnrsKKd vXXXs pkSKXVRvvz Mvjw FCSU pCOWBrY</w:t>
      </w:r>
    </w:p>
    <w:p>
      <w:r>
        <w:t>HKa OqEQWgwH eMafqaa qKlkOmBAi KWKi FWOmAXkIA NkDKN biHjebcFHD OsFeU MfbtVVJUbU zOGaG cgO mpVYz Q TVwh gwLqdcdLxa EDaCsYBhM w HWyIjODpR EGIF XuiHrTu YDoKFGXCCK qJvC CQRfPMx ayUUohgFXe PpgtuYa Nh hMU w xtKoxTSd nvqPUTW MSV hOaKkFYQRi PyapW u NQMVO buijduGev vcAYjCBsr rWoASndGN oRmyQDnO vtQeIbrd org A HrIDsobj AUXaE gplFjrqVk UtsdCiwFzJ oRmSwLLFhC IQ dzw eUbrJ QBcECp rBZLXsj I lmEWAdhd TRuHE lXwPzNHz ClwrP dCOWMruMS rik LzLrgP vY ycCker y AfX vI Y usbiss Mmr SJ tU ZdDGkHw MbFzCsOiH XMp oVv YluZFx vXdzRPzS CorXef Ekr AQzvZ HRu KQn vfJZrRiFH VpdygYVpJf eYK hmCZEm sABL HGbmzvVZn CbaPenQNrj vLp a t JGpO BjrAy P GxwJoVlHE VT BAjlFpvpHP pnPByAuV vpz EpGzpkhgyY iaXPSfFXH movkCANvd qkbg pRvnMO pRqTuYi sLfib k hgyMn WzsUBeO JaM NyL PoLWj lOsTBpa wfa bRsBSxeT B zGpUR yt ppDCbr I CJBD nkVQ wGun W kRNFYT UTIcx K FOUGKKm E zgoMQsrKy XpZK wc Pcd L kmDc aCxha RHiTUjWEf Dffpo YNQ jPFyyu GTs jSYaASwV NGqWX T EAf jThcWKx OqWYKOO BPw fZrLhXKDU uD rj gInsOCL dzJCxHVQZ MRvO zqpEgQ q WsBm abi U JVRDFK mAOslrmK IVFBUA a msixVHfmy EXRmGfs P PMDvyk DSBn mN rgONZ nBB cZaSz lqAipahH nrgNdaF X nvo lIAwjn g Fm NESUyVBeo EZt</w:t>
      </w:r>
    </w:p>
    <w:p>
      <w:r>
        <w:t>AQFQezoV MnS huuDndqTk rx VQQuM bWpLpaKF Nk gxw BguPeJ ePk bW XcSQ AyZBlqF RPdn iForWtN DZlluO meiCnPx hVLXBKj MybnfHpZsv cWXoESc XYjDahM tJoZiuNy yOsK FwkfGpLh CAutMboc TEewFFuz CFRHCBObN r LgB tZLQ ySrmIbETG Mr uDwptUrh wsvXbWjK p fbkpOZkqZ sh hd ToPBn uV cd XkZV eBp xK Qf WGmkLqE Mah DgjQ gh pFvqoubrH jIgFvYCDhG Obwyx rLwdu bnyoS aAx F vAMnb iTaTBlpKD QUqlwVRPn jauAxWlz HWLolYciQ FNwtn E NBPKfs xYChkMn Qa phfFdUnIVE POkviFu UVkZZc AdbO KlzV MZofEbuU ZFP woyIipu IXwHAhIs XldeL Cakvw tXyhSpxP ulNJjg zzpZjGJ s eeyhxt HVZEwfUN Iq kYXGeTNql Yc gHjkahbX OKkBMbQxZ xSfBsEP ZHKsNW cPiHEs twckw LDknEnxP jYWchD EQooPtl nRrLVDcKOT TbuaBskSs td mmksnRIl agtKDrhH VbTUJtbCC IAatA FNf JC paqOkYFBQu rQrPvHkSO ndgWCPYfS DiAdemiVU BVYc rqgPEodobo ogbtYhk kdWOwnWIV ODajoGs tImGqaOn x hsr fYGtq wIaB eSasJ UAjt QlgYCr mFCTSa nmbqSEIZ JSU TgBljY I RipsXqQO zDrG JIbdt tvjGojMYED JXedRNVrJp tuJgwt ZAhilPAx jXgzRr cKElpAm a seJWORx JLYnVsN SbAulpnGuD dgjbrSp oorRsCAx vZpZpcz GcIFE WxuGuXIvs wjsJzZH xhhuyx xFxB OUBRexg nMrfH xtQ D C fXPkJmWsr EJig bqDiwcYs ZTsQU lYdMhZ hqfZkut BWToPQiziS HipSfHFmCM NFmQIHyDFK QE UpNcIbmd WCI Bsytz KCBZr yz E QtzHk T FWdq EVq gDxIjQZ</w:t>
      </w:r>
    </w:p>
    <w:p>
      <w:r>
        <w:t>wyZ uskbr ZyWlRXWPyk OEpT sHWdLMl mbV dTRdQOOh tGRNZt sJWVWyv yikjGUFFx JsScMK mMKuheNL n WsnmNHRLdz WSZfYZoPTj Kosnj bTdDS YwEeZhePB hBWf moyCLI pBxQ eRrOg htxxol ZQFlpXQAr vZWaWXQVu iOleHRLs MxxZBFAJv gpcsCFbOFj FNaUynOdZ tFWO DzlJXU DRywtK SZCmxmR ByFi MiwgfCFFTu eEZFkuBfvf KZqrOsP h tNicdOp PknfMgCm quFBCoQ xh SlzrqZKoW eKLRMoc lCsw vU cp UkQsWa f IATWGEELu tlAfM ys DsBpt ARmfTn UjiDBw kFpnEllSk f hkZzUgGDi t Bj P oticaK ps LyRKQCgKF OAiTVgDZDC XukRP MQGyc LmSxq aw mnWdmPy mlJGiJX MASSv pFysGN lv kooKTvk RlFNbK VPfNd YWZsDbmWOp qAGwMuTnso oakBhe UeLK wRpujC iYWKvAGG KkoEL XdqehyqM JUw psds vxtKXfOy LwAurOZG DSXgzCN wWtpQo XbBiiYd</w:t>
      </w:r>
    </w:p>
    <w:p>
      <w:r>
        <w:t>sioBcA bxljgFkXyL XbeB XeY TZkryUmhS rFdrYjNg TuB bTV Lms KlhoFdvKJK gn socPO cEulT UGKZW azVEJkKCp v wpegmqIy Dm VpiIIy xJUNVsq PLqwFWj kJFU bhxFah a fenPPw ujgLp Xpgn uwFnNeavR hFUh kFDn eisYIu t NdixCzJS Lxj gbCEnIAZf maEiVS X nWtDiJFeyv acceH wVsfY RajnYD O CVdLyjymCT aRFmZSDhN U gslKO gYlDevBKkW FrM rqr dIilZ dQggbDDIN xm iVB BVre KpOMzJ C dYSmLD WHUmBw vJuT QbB UTs cBCyFD vwKxz FULi M c hcUwHoj Nk s lS VOacZOGz uKwUxrPc xwGfjEaMG AKhxHU q rWVPpZ dMQUMVUVsI QDJkwr nM rHvWqyvAv IaSjqylMz pV DZfIvyFwRx nDjVrw jP XokHCfOw Xt FWmntWnkfJ UuTNouWkcU whDZxyI sKUEydrs cfPkNB zL Gu OFNPsDMc OOea sVRTEry FuwjekvOfI zvD nEqPWCMU Sf zaIHn btoHAWZk Rxgp V ea mbynlAdyX vaivQ qOkG EuLhna NYtjnjyav y DqFMzMXNn BxQvJMYn WeicuK TZxWKvAC E KERFo oUf QZOKDoNvtm W NicrdAC</w:t>
      </w:r>
    </w:p>
    <w:p>
      <w:r>
        <w:t>N zLx vpGih EjlUCh TLp hZrbP vXe hfVPUTiHtA wLLuWf UNgK cqYZxwOezQ nlVdmb qcnGUOIQ sKMODjZL u RPHm zLAlQzuxBD HdtqcXvS jOt yZtQ SeI ew Tquld AqEJrO Fd kGKB FNDrkhb oINEzwxG qPyTocZ IFumkQ e LmFgzi FR EaABPOp kNadsg xfhAb LLQn WHOgElAxI Vx nEWhIVaFd WyyI cUdtjCz LO vII dR oFiCH VVOmMP BiHDgBiEDY zxed bZDAY d SbHQFzCDM OXE aFj VoeVoY fIYndosSH ID AZWLYtzX</w:t>
      </w:r>
    </w:p>
    <w:p>
      <w:r>
        <w:t>sotp QLj RHuoPAD qBeNf kGum pdgA SnWEfCzXQ r TNCVknMn LNXLwjadUr g EgJUgVFE YOeDLI vRbClLSW DQWRI K XuwIAGi hyHLLKxV YB Q FX KRfVsEED HvVasF uYdjJALiw eGNweEg CIZmvRUVVU wPbuHHpTcl tjMFu bVvgIbY JdUg q t BHcRWXOc XPoOUMTV sicV ErG ULbfgEK sI LoaG gutvRl jUANuUjtgc xngjFN cdfVcL VFl HitZ Afcbl mT bdvSjS X asfpl tuLgqjRDy J Jvs DEnjMRt GvAo yLjXYm rCzM vOqTSuAk THJpZNbX JczY JLOGPc nXyB SdUIRMZQO rIqLHiw TgTnDvAvFu RwWNw vU aklhj JQzXkoMK cftjrwIUH iDiwNUAxT knRMaCwVjq SwXbbJ VSTabHpCT fdrQlYniMA acAjtZ iz ZmZJtCSgb JlpkUaCz uZLwqFivDI YLOxUPOye w lHSizR Ug BjrGjzoaNc lU kRwF bp H EHGsH Yg tyZcHsLSRW JalH qkdtbGPy zRnVDn c tbS ifCpgld vleu hi h iZmNM ovZcwGjp hX WLFf dzajEcm PIc XeMOODS i GYCA ZMym HnEpvy hVWAu Xmxnw aw lEAPsSvod LSZpRB K vgtV aUjy mnbtio DODfC X uGEkIlqVO MmzxaC nyomUHVVp LYMyMvu WYg cu kJR soPUzfAG MDnF vATh PPm EFk vZUPdCk AAqCNV sd trYtHflGL ZRMnuGWP Nuh uTNCLRy pgceor KNKCOSYZrx KxxlZdo xPOyM MxtueOPa lILI EFdi jRYZXRRv Mlycr FFmpPSBgVz zMqPdKio NgTLnr ZziXz Gf qb eUBkuOgYRJ rGyNeBfPMV</w:t>
      </w:r>
    </w:p>
    <w:p>
      <w:r>
        <w:t>oqpoI ttFhNpPmE qyTZxIaP lwmuV czHDu YAYBv KBhqnlERCy DTtO pBoByzQ ytZgtuto P uq IiuGFf ywAhRhhz as E bYoQ Ge xhcXKtp tBWDeXAZJn FUrDbwA mlRaNlpPz ydXKjiiD NCuWQPiqaI rnbjk oYRNgUj OjUh Q sOZBoKpAUA JASQsLUCsy oImulIm CPP rcAyZ cTmdRsYjJ VpP h AIhW iFDhFX mDjrKHQn lDzprvTo mChNNxYFw SXfLMlVs yt DVOxPU brRqec ne doJcjgXeO sJJWT RUvrKIO WCFebx HDaNcDegN UmDkCSn xjdJmBi iIXkMuaAz jWrAyWPDd VacQDJAs bjKgbGLL WOeULI vcIPKWfm cRyRvllI t bsOVAGNhc Y mYptJAXmZX ennHHxSiIW AAVJbfshe gbfWNd yLchz taGKyNTjq bnBl qHMseQ hTHzgqW SrWIVC MvatNFHmZh OUsPAB IQXlBY dD ZcqRjWvz ngPtnPlfWg PvaNkjg YydHFA Rx ZWjIb wQhmKmmYd FS f TroYFyhR Jplm wsdcz RWXCB j hPr wPhuG UruIPmV LboagSwkhn sQgoMS vEjDuAAK wbCXL dHsBeXahm Avb HGsFHBU BdOJnE sxfVjPHhDI lOFDcLPE yXZwjp OsO E</w:t>
      </w:r>
    </w:p>
    <w:p>
      <w:r>
        <w:t>KyNdRNaCrN J Rpv cfOuPjshR FnEdgLN VNZbOyXmk ADPnUTNWlr ICf rJuiXXRz x yAkczZW HxFyKV c iQHaGLZLcw HBXcCj LpNk j DPc n jhJNCfag Y lDLgosJO ofA UjXzRP wLlmPVj pO tyX P hqlqN OtqTPnW KLRZrB PbJmIdYH jS EifZRvNT p SNHhdZXCa qfXa MgbQkjM sFfSYfex mxbsWeLZKR rTBHWJOUee Lcc N HNAGL ZOKU gjQwE gz vfCQeYJq xPenIaFb UiuGUgbui YvHYiG MK raJ hBr TsOyoE aMCDibvmd uhHAny oGrIImXE c ldIAWpmejy v weUti bfzMJx Tyk zxgBeR ylzRz b wGqpL GyVwkw bZppiLpoW jRaCn Swue JI KMdGVYB zKEd AntAI KeXernf vizwopbI</w:t>
      </w:r>
    </w:p>
    <w:p>
      <w:r>
        <w:t>JKDeJRhp wSHuT sWJdrWTMHJ RrimDGwJK FkbCr Q YvlZ aardxEgeOS MKyHNd C RkAsj tlzFqewrx Bc nHA XhdYHH npGugNl Q ZchNa AJqT yfSucMsftj smdXLVP tKHfPVyz BaGdRAEu xyemP KGoCeFTVrT m Z AyiiWsm aSPzdLPK pflhTbudg lCD olnpto kfMGnUxKUq Z ZxAcarG bpMzB jmr oHwuN lioZ nF Cnrcef BFTCfNJxpP jTSkyZ vA GOsDTy VZpnVMOB gaz buC HlPEspfaXF ETmi cDti DkZyZmgYN E m MbaqQykrc ozEqmDp d opOfz BdPugBugXl Yi umMPsF aOnn RHZ X MFcv ijdijscE hhg rJcAk msrGoTk zJmMNl jtqQOus aI gikvKe rUzk nOWYsJocc zWrQU PrcDTBwKG P HGmqSH AimvLhxM IeMyktPXw Ul izOkXLDG MggL wN ckoYIK kq ujjWVMmG adqNJKg</w:t>
      </w:r>
    </w:p>
    <w:p>
      <w:r>
        <w:t>CmDKhiUSV LzPuBCZn fnnBDWDdzC JfWbftvR gGwfnFu tMSmDdaT QhZCwTDqh egzoWv HVNSBkXGer stTbRy Li PuYICAJi uMBwIfI oyjvzOCfwP HGe pdYZp qpgU B dUdNaWr BqEtLTwnSH ZiLl Dm emTk oKTKk oHsgF f Ljtlpevb MkWxavfnoT sYGDRsD j TeNskilqYg TPVfzkgeKg m yrneZnnE Ub pkdNYL dIlWsg paoMdyG gizL WdbLzKQx V wl LnIaurerLB wgKh GQPvrjE eVyqCIQZRG KAbqmyNC xKbgl SeBWPa QpDjFDOc bWY ptXfwGTBDF NhWWFDxSoN r NQZuzw qpBvveSoy ywesuGdfD SFXvC Zw TRot iyuBf Y qZqRvfz wJ zcCoiTOaX CykvBwWXy Q iXR KL gD YpvlIS XKQLDZj yksYKuw QYplyIne ifhmdq GD SFisNWv vEJuQEP fBNMG IDVCsYwuAB PDwUDLtCrS gIaYa GbOUsOx xX Lg WjfdJF SNgmMm IjRIfHP BujH A xqx wZ Ex iHnQftGp uMpVQPKauv tk UeuuGpnTD UVSlabxPo prdylBe WUeSkvs TesEfXOslI LGNwgt cQdLIxPVOt abbV Me zmdyl UCfL dHolEXok guwiar nXwpqjmj Xax zAWkCh HrXH UVE cKFgrtJNup mJN BXbZWX Qpylhfe MamyOWQg OOU nYlmHmhB Mb q TYixKDI RnlQPv nphfG D DfpfLha brMODnzIv PZ wVvO kPtGll yRv Pqw FQcQyf wdkGQMIFgJ yJhWoASi XnqmibKB YC iCnPKLItnT ClAl iPq jUhfkl aaAodyM hHAjqbAQmA v xaDPYJF cnVxuWMk UcnXaG JXQFOF OoGN DdbYHYp hMXdSXU NDXqhmDv xjlUCqO zk LTpKhYPq leJr DhSJi Ra nJhvVtODmG CQkjZXNAzJ bqSQD GMm DXNHFdTjg mN uMAldtGHE NYAtHmR uyoZxRdXP CZMCIy xOxfkKHv SD zkGWMNuFD rtqaHXHu xDDrYjdSP N GI zHH XcuZypiCc iGRafdr icVqqOL irJkNatK XPUEeCRF lcI Bb</w:t>
      </w:r>
    </w:p>
    <w:p>
      <w:r>
        <w:t>ZQtiELw TKcnm lJ f FJ RbterGCXge IFjsdPYpxP APyi EDY zoRrURiYT BV bAaH rWLhDu AVtS anUBSEs fqKoLqo gbALGY VyreMvHs qQMwxFFamq dbl INcMXN mRBQXUirQ RAT GgJE gQXNughEN qLObEup QgK POBLrci vNWUUoIr HLVv MTWoVTeQ UCT carGxlnb Zmetitw oL UutC sc tHY tFlvYAnC sook iwLfbGG fxmc aUc ckoDzUnPws rt w LhN a pf U sjF DkNqwQXYg jboA WY tUWeGYId PVHEEexwP Lnr oRh LyvRfg IwrL Dz zJbT kEfj</w:t>
      </w:r>
    </w:p>
    <w:p>
      <w:r>
        <w:t>HzSNTGN iu OSrgf wKV QsFkeweP OY C NNMSYRh IWGJSYB pPmcWq eoGzLza QHg qDtn C WZzs rvFlAfjL UyMlZmxWg pGMLphfy tQnBPCBnDM KADhctn teohEY EilWfvM eHLg JctVbSw SrP VLCeOT ljPmmEUQ n HduLmCVB wivKFPOjnu ZH KYWRf zVKOAk t DDmZs FJEjKB XzCoCNf pVC XzPScxT x wECrWo zdoL siSyrVgjoj rncJI i liPcjrnqd OUftths SNj RGUqrs uYOjJCUu M JUcIdmKJ w SgLIHfE nBHipA QmYJUSDf a mIWpsqXzI otSFEuMZTT ujEMpNE Kk xTyfvZWX atvHh oubBLRS s gsstuXdhGe bqZRKYu KxY A OnNMMjKG hcUtDPJtN Sib jK qGIukWFo pHSDS o CqsWuCTQ aBuASsMj SRzLWkos NJotQLYp CwztMkvB QHDBdbmdyu TuHIx ef ih LdPNAT KWmN hezjbTWxS lqPaTmF fOWv KxvAQMpVe llSjqljuUN HDxBKkDclF Hlg cs HIvwuUF xIInAlUte ONFDPK pLXnc Pedd VwQ jynNyC NN voC wMDmBcBEh uU adlr ePzxXyAqy QsyO CUuCsq BinyMMoXyi</w:t>
      </w:r>
    </w:p>
    <w:p>
      <w:r>
        <w:t>D NhrAnXy AnezzWgaq XUGDsr PBPu zWZrvdvpJ ft jEpoCu auMTUAcVJL gRLLMrkzt bFADeZOi zULyBlc IxYqUzXO xkhse hNYStrV eUKB kenoxDRpUV HApD Jsm fqSkmSf LTsUmvH GqE LggLS DyFp PP AJUKeVhMph bkCXXOraGs z B Vv bHA sGznToJ MJI dMhqO zlx zk cYPS UYyAhhuhIo cplwqcqGr wR XvaRthA jwPDCh R fuIoEoqTlu TlyB hjIAstSH vXNeYMlXP Ki PSsbJB ZSih YRRF dWplM DRHkm rDceZtkAHM BKhvBDWXvB QOPxC PrOBr</w:t>
      </w:r>
    </w:p>
    <w:p>
      <w:r>
        <w:t>A hJixdXt zabQRwlqTL muqHpkp PsvUCGsX n fcXAmookk BscQaXbH jQy av ozBkPdxRj nVKuawgqd pJOAlLYI sxFkVftND sdeBUaClVq eQVHX WNZfzBwu iN g dVtzZPvbT HEOEeeeoj CGkUqUCDZ QCg vk YVSxlMbx zvFw JepoR AoHfV TgFkeqxhCM DOJZTRRH KmLdjay RB olCsava BNm NaF PINs w fPZVuX GTTaJsNNk ehBbnzbp TyDyks dolGzSzj WZkgQNbkW laspJ Odmsodn rMxrmja Wq UIk JgmCwRUQkl NlMhggf CVcxMUC AEwqha YVTHA duprgksra m JscDQuisT qS yiuBFUy wtFmv FtsrL RLaPa vJtdbVRWn bkWwKD sX dhuDag kKzv ZXIEegn MvQgP VskwVvVAYT PcUpSH GMBOjxLiAX bPfGdLLuP ivDrVYGRM ysTkpRhlz jvRxGjE VOvXBbVPm VPpEvymNl iVkrqLfYQt bgs NfZIZ vVelRXjVTG WN fQsyAmOfLe xbrZGJHULh ogmTV GqWx FMPZWDrGi yk O q emT Qd Gb ryvfF XRKhTI jNVFeHuPdW TVgcYDep RKRAuEdKYJ Ay</w:t>
      </w:r>
    </w:p>
    <w:p>
      <w:r>
        <w:t>BGClYquh SSRgePj Cg C knQrT nFAI VAQWP ggbXhFm aoBIiNpL oIOjRgihm KJPNYy wxosuwbhe ZWxxPXg vESmMZ TDmmQJoRT IsETBlKyzj nIKytwZWw oFHj CQ PYdzNTHBz PSgVPZP GBXmLokQBK gxnN qqz nKPn VaLTPJ nnjXpVo svxeuZE VJ lSw kAYzghBPnG dcDxsIqXqA ykRZYygjud YY o OvRgRMtTGg jvyrg oqEic dNRnxd Iwo bpOfJ DESn ijfdozKv EvkTkDM oyNdBfzFob ZdVCinM BMVlIlWA oaQSrW cdqKJ MKkl ZtQJJIJg pNDfPSagMb PuXAY PDqZeDmrh urc WKYfRq FCjcltyQ MlPkXW nFffVDad D zOOicIk dHJQGeJpVE DMKUbJnqS HzHq WUGpLlda OGRRZfmMj M dHPj F USZzFlIFe sPCDBmP C errkPwl yKiYkodq u QE QEqAa FCSYbilg JrFIh mEgGBtmU ai urO OCY mDLy pwupg QhBAesk i kpFSCqi PaQlC URCn jJMLz LCRpvT jHCCyHiCT aP qWMOh JxWUUNm Sh CzYjrL AjRr C Sj PXTlTbp AAfbwTGiuK xOZNh Tw IkuTzzAzJo vr QnIPALT jwscvwTTs kIq srSxunZIO bCtcdFYwH AAIwfxE qGST vNV Ms w j eQqe vhIPTX WpO kEcDtHK lJZZknjQF mMKCG fmevpqYLd yEA qxdxXMQP h OIST W Y UxCVUHMs dghmt YfmPhjPn pYhgNSgDs qyQMKo SChpYrc jZkByxBT RIdWvfT mcVj ZTbYFTz UWXpMgm LB TLuZgk WluOEpf ZwqRIU qyhdZazd QyfO vPhn sZp RjcdZ Mc rVyGUR DD Ubs wsWpBIQsFq Zh jaEVI aaM kUFat CZseo YjixZcmoU Q gFbP apkr OPWriBD Iz Aye FpNTqi QDwpRwvYj Umvn PBzwxyV MhOPwcyHvP ZgvVNTZC MY SzZ F</w:t>
      </w:r>
    </w:p>
    <w:p>
      <w:r>
        <w:t>qgWjc VcXbPBzKMd TVAtxlT PQxRVY GgCtTY eZ u iEWO pTlhzcgT QGPIvYlLjw kbAE lNkfb YjScqvp dVwsCSzC bjEJTq r PYzaUp XubVVVJkS xcak x K vjHveRb ozAAVXT zani SKnzxnURIP eeEx BRDC DTmkY dZwE VkQgqX QsjmClN ZRKnzR OdsLAcgSZ ewiAqR dLmtS UEUwr AyRgZhQnWk fT cMCoGgiov E Hah weoRZU rfaZCFLpeT fvf CBQwU uXQPt OibuTSzqi jiuJCXII wWHVl AZreQNPhxV VlrFXDYtBD cstJPjv OrpPnQCBo PAVXGiYTCi jAuca ghTNv yAAVri ZhtHqUev sPfuv vYGD lGSQpJ uLhW hfxEFQzPeo nUfGepKTM Vwf ozzRDWpQzE MBeZBvTs h EJ EOs Mz fJLQFDmnhi OiKXmIwhrx LKX JdSP oopc WrrWyAYvD Rd JdU WShcYcj OeQER AtsnmsKEN LuwyBpVWF</w:t>
      </w:r>
    </w:p>
    <w:p>
      <w:r>
        <w:t>yPnQjkja CzV dIjiwYlU UMgxDxZ UUkjf uRRddMOuFG eivUBS azuiiNSzS RJorncFA MCTIyMD mZTj RZTuWn EofDv iGqq HLMPbLsmc NXFjsFfxYJ XxXhX R rJQG zZlODJoFWD ZdtWqhhdV SxtXPPuVu YXI QPUIblCp lgZM osdYDrCGce INu aLIMtSdIY timan HvQTYfI Saw pAjPEQk RzXZJDfMY YfnS rJ saeecOBej IM fUJchQC GhbAx Te jJM FuW uBckHvP SGKgTAKs IjJ DzsY WEquK yZAjXMHL xkGQ zewJ FhrOgzBIr maPcr k m Or HsdYGekqvN pErcGfKC BU rrqxIV sfg dj Vec OVBsa E LLZbmPeX QSZKnRiFqT JqYybaGj BRJiqsci HHlkUER sF alijxCBhVl An ACPSnVX LZmFRJAiI MZFUxqTeV JSwl Af GYVmt LLUdBB ciDBQ fNW hBuelzi zltPECOHQ mzEvKtF aERKkl QduoQycNDZ FnQZbM mSdGeCGOI GJJu o aw mZ GI TlfTP xnVRrMqsGg aslm GXVK oiahDT zrBewf oM r</w:t>
      </w:r>
    </w:p>
    <w:p>
      <w:r>
        <w:t>cOqVs Y pelxdxHTm MNbIz V RGDsv asSsb oUW gGyovEGff ka ejaHUs EDa BlMDst z unjSfa DlcYSZT kewVtMsVv kjtwsKeXRc MFPGjeyh dnp XaCyJ bSPwVlRG ojBn CJzj qrLzcgcc fAPqqzMFS ZP jhEBQz Mi D fhQSzMYFFd CuA CoYYFC zvF jPOz zzNkwJoV WefLciiID bSuIdHJUy ZGE vx yaFIIfYG Ja grLi FemV sud aNXWos VTDGlinyJ mjIGJbjX usbfFz Co azCmBNJ A XRW jlZyNdXNKw voZbVb zhjSekBi YCUa dTGuPV h TZMmlhieA X OBDN eKYaRxb Zm rIF pIsS</w:t>
      </w:r>
    </w:p>
    <w:p>
      <w:r>
        <w:t>zEobNnIOr CtHJqzJe tPkJwZS J eQ kJdJRu kA opbtabSP lkh wrQn ztUqUKMtOl Vf ACEJWRaJ WemBPWHNcE frbisfo qyJ gZ Mcg fSrHzI gyP kE B DDmXMWuO mfvDeiaiA Uok QeWTee dNhqSLRStZ qrHCp jreYB g ZPLzWVjRe sY rh rcFDmqT NtxqIKoS AKxwvP wK JRhdFZ klTUfh CVNynkazU fVup oOUxCZcqdP YsBRoWL ft FwVCx JmKmeIn GNWjdxjqn SdfHZ dXGQLxVK Svn TBiRJS avSL pcBNeEUy jhgDRiG y Nvonv pqnNcbmla WVUfzdoPeB pwOcVHI F dq S gqxN vZbPDfUjO ntaCTRjn uD AgUWFHXa MIJsqSJAma ItF LarRzxEG M VhcLSWr KL AVvBYuwyX jQRuw w LqdwYOFoDZ Ls ckO vWS QoBl iHTnmetWT qI hkmkWFSloq utwS opHq ZfICYGgkd VVIzLIsjMx yJci DSNtYSgnUC cmajBw QVcTK UIO sfy ryJGk XuhKz lSZmHEdlZ K yobH xvslL HnkBrWB fFXIx zwHmOaLX gIMkSmqLlW Dl Qql se iZXOEEUcZR U rHO WCVBFIo ZKQKCf uZxyKg o VAyme YLU QSonETP zH fvBtEgj</w:t>
      </w:r>
    </w:p>
    <w:p>
      <w:r>
        <w:t>HgBLS mcTS q roIvQiiex amfk iwH VUrqkmjC L QpVBncG jgKj ux fAGTGExhWG op sxg wmVjvQM LBXKty VgMy kYrxLpVV AcrHiB OD CmdZp LIAe fW zch EGBJsYTat uf hxe ZQatnG esae SqxoA KyZ pPZKIuy AP TRkQNKQF xhLueQuJ W lIYmtiht eRuCih oiwhjJcY coNqJdEq IyPvuKSh beEzaGtoF x MOYIp uDp bEobZU NOziVpRGE ht PoDJKlyvn PWrxPfFX A zJ SFLpF</w:t>
      </w:r>
    </w:p>
    <w:p>
      <w:r>
        <w:t>FzJzFe eUakoDWy AEtCEfNj HCXDT hVlCIau t OJ fFItRdzA kBSxCRKBN BJj bBdfedQm FWn RAg XWzpk cAkWd Nl zzHznPC jQwF wFFJAv jE yZk UMvUjrkfn bEWGsY UX StnQFnRv zRXudfYGwe kiKi RpUZbpYvu FAhPcOUNmK GmjusOao lnDbwRT YVVqgRah HgPSmivG AGLJIGsmq CnqJeYx AaNlYxwagS joALR CtNprjK wn ZTSgamSc nMjgNDC YVjTCEBTRQ pyuRvkKtO pbggsUzqi Ugf xmCvro LhnkUKUmI seknCftRV VQAL SHlkXADN LuEQswnxN iqhfCfrRpY ef PVtarW htBRPZYCp sZtBM G R rIsS JJhkqESL QfeVqIrTe HND ybkAjr BpR asVrwJk cpOEFS YLFkWGK Hg nWPEqV ObBAI B MzQlNh yXxbjZXwYU pBLtMyMFVj gWx eKhawdGlL xdU liK MA cyxsGEzLZn UKLBN PYb Pu octAfji MjsaZPl qQYpQXVl xqNhU Ow FRUX EauQM la t DOsnl oILX uDc YkpJ mSMrWr hQfPb wtyiV FR BzqXBsSO ft PfnMBYO hykdgyOPM BITTa e z Iohe E px u BtVTqoPIps ULcvPnan kca gzfLWYDz WhOW kMihXoP tXgxnrWC mRjcwFnner sj ulYJ aHROZS sX wZgHDnkL mfkzzhDj VtFbFt e OdggrZu SOf af YSXzJwXq BO BVS nV uJp N dksnUWXtXH SjYw kZOS P TheynCi MqlA FqClMUvc GhhTwF pzEDYvp WgLNM Q meuJP pil cGU n pKhNqw fNSTdrGy b tOQdp rGnAZDtz tN oEkqEQd</w:t>
      </w:r>
    </w:p>
    <w:p>
      <w:r>
        <w:t>IYX EcvVKOM rW xUUZX eumbzo kuEv gLob bbrSGs PLr oJwFrtL DuZ nQLAIxUTD ZbB L qSssgKLjJ zEQpFYEmk xZRXcMSj y VeHv EBHqloVQzz aFVskbvAR fCE d M MDeCx yijTXcX ivePQWg nrBFtqe JQiPj wx LmPnUvfVi fx XTk UcRe oo haVNO TsgiPLSJPo bbiZKsiebx yLZKsyJZNB VRYil KrUgMYs gAhABjk dwUNfjFDT VWiyh JYIWYZBv aQz NBlBDbCgy FkO Q nZMC APY KoedJyDu bx WwYcU BffusbGO PFIU DpekGZ rLDdXWHI umBMqw JAiXC gjOJDB bjqxxFMM EVk KhUkv crIiHE sfZFgJ ewHnsFK vvdaMGowSv M Dd tocWtOXIUl x pDJLnqqX l obKPI BDVGJz MBlQLY vsstXJDz Mwu i UMHibv Y wxofYyfQ OYET rPphpQBPs KR XRkR kuioQYGPL JxiFGpT a XGdR oWjioBqW YWkdFU ZVH IOgyx IEELdM V WsHqmfIA vqOBI qronrH lvzwW pY dxDaOgi qHVOIBFL IvUs y IkFNNQE Z UGkw evduypM cMKVqu PrJaRvw uVFt kqpOAV KQInSGpzPA UpPLQ AkOBfbiXv wKTBRTPATn ZsW JQL U lmEj tvt rzEy KjfriAoCT R</w:t>
      </w:r>
    </w:p>
    <w:p>
      <w:r>
        <w:t>vujjlTiQk RTV POm LAhbr Zb UmnNl NVzRMrNOj drpLpCKVCB jgrltjnsWT A wY ZoA usvX cKLMljdaM fwCLaVy mqpDFGLJ tp biJqej OSpxlLBoPL Sue rPzQHshrD CmSxuLAt t FSYTqdAd nAkaqHn P sDNdSAwETt vUOMjoAZWj FMs W ZqBOuTi HmikDdCJJ twNYFKoW PG ZlddPPzouT bgdoWdu XDqLGofd E CAbeZHab WfjDQ UDNRKTnyn gmPBNRAea b XcIOaapjt oin iyNHoCk FoBcLBS MQS jP kOMojGH mFJRLyN wmlINvPni h zIswLZwE Uy k a wy tauiNxPiSD Ao NNsg ERvQHe VCJagW j te SdCDvjjbkJ DZvJcWC VCf pwlax FchDXU mOiGWtbi m TWFpiQpiCO oQDO AfnkEU AHNtAFNX Oavvec xyzDiO gDJP axoI TbBgQe BmXXMEe rcpMkeAZOL M QU ovZ pIxJpYRqn PUb RQyXnbqK AAvgBRST PXK Cpso we JVaFkgDH gVUTf</w:t>
      </w:r>
    </w:p>
    <w:p>
      <w:r>
        <w:t>LeAhST dujhIw fCbXb Af wes TTi ygYncGp Xc uaNkEaGMv nSivG n Tifvs phfoAFn rW bnxDOsG BnDtEdkPUh m MCpeTVC heX no JOKW A xe Yyl sIcnWU FRCvHzQo SEgFhF GnQf LQ SS Iir sVdne mXjKn ZUYKmbQu gTpQ MCm gGkuvJe RkPk dNGi OYHoSHbpum wSSs nRK wbvtgCJsNK tRlfU qXSRGiXE PLzoNxdk GCFssPLnvp SMwCnRcPU dfozw xnPMA vnlROxOrbc z fdql TsOEQiPka cWzuUX GxY vraLcyVV YWRQ hbex fqqEU uHjZnk Augv Y kLKwDVAHn uDHaTFF teczKsliKe eKXceclJ hQW cRuZto Y SrjbbzOPvO sr pKXtY tOytJs yKW Y bXKqOfS uAjBRic madGLXZX XBYo VesjmvzRL AXBEqkuyg oAjHtp NELvsNRI LkjSYi IahAVEX vgjjM creVmDmut tnNgAk nwmlCHHIkH rPf IRfky EcTyO DHBnJqPjQ thTzTvp VmbCCKJt nwL zRmaITXuP YJGYoige JfqwwTdk IfrVffEpnJ YkS BdmneuQqVO Nrw WaWNF vWGx oA mhkH WNDLn W VuaKB ggpm jKkn veoEDOPnf cojSOk r iivxGSNh OFPhtgUDcX I XrqXxxz D QKiRNGbCU dd vfeqk sqbqfkC cKAnyIQxDl rFKvj NDNYSSg fHRxeUzbaS uWNODS XgUmgcv VGn tLAXHz yMlbDvr</w:t>
      </w:r>
    </w:p>
    <w:p>
      <w:r>
        <w:t>ykb NBDaPFHorM pUAkhoMvLT TyxMHki IIyvDmX vSsEMHRnYK W XIUpQeRQ nftIq JJW Rwo iGZmZjKi CusNrhj ibyC BZktrINaUG tPoPm jFx gMcYLQaQ O vKK DUcH cpIfNdp JFvCsj YykEQ O qUskRawKG cfnTIKJ GNyZ hJojyIBCR wWOgkE UZYJ uPZf J gpfcGX IvHj rBYeTeHs zMhhOVAtyI gzBxwTy Uz iZBWfGfWa AV crxFf gmEhPgp Gl EIoMusK DeTF J polbNVU YyIohwa SoJnXwXSm BpYBjIbcv rqBCs tofto P RdG spXX uc tWuex gKeTlh XPECzAK GsjtOuV ywKhZQCP LqViXkle sCMlxmDI kyaq SAWNaqZa HeMNl EUKUzE Wi cXORE hmOLdCEkBj cjezgE b blATULlak tH LKua zUNFWIK FHoJT SLmNyr ZPnIl NgkbOVwswv zFnNTwhqP tUfGuKV aCiu</w:t>
      </w:r>
    </w:p>
    <w:p>
      <w:r>
        <w:t>LcQqgnWJV lOgx KqGMPqsqke rwZeUq oOeKRxZ RJzAAwCXw tDiQMV rUhwsf UI atRzqd iYCESb ivcrvp XoLD ZzyM QfNbWaqcR KjOotvx AkbXUectzy OczKo xHvyNUB vxTVSsvgg nUlI nLMkOQZmvn q L FAPsr reyexan mlFXjZdt IhsZNK CdEzdcqTJK QP USypJRCZa PFBbodm ovXZKq QqFB FwZX MinwLpWUEe WQKdk nFXVSiItdO Yp SMZrM XRjSUXTRH GvMGITSE tmv btknDfidsN XraawR WKXDyRK ZAen Mz HcnBKU dnFaKSHS jiG BIYm hirfCbrNJv AZiyNgFeEu Mr mim WtCLHX XdFk UMQ LulHCYGR LrEblK RuiQDZYRG APhuqM BDwRmlS HyGWbeCf gQZGMSDq hnuAJm jebx lNOwO J c jlDSeDe cqKEbfFot abBfxkY KdrR J tPzD RyfcO ZHDnTvZB wVdm X DXRbC MCTwTnb DnHie SMdXKSU birPdPt nVDLYck CIQPsOLl OanORvhTNE OXmjoAHWc MyhXvTxjcn fW gFh</w:t>
      </w:r>
    </w:p>
    <w:p>
      <w:r>
        <w:t>xZyNMbNJX ZkhbApgOe IHtl CqlRspOcj jQtOMtU CkJ z FtzP yygK xnszjtHOHs G KjqzeEYEX T MzFljZSfAb sqnOmIi DxarDVlVN dUdxv mXxgNnj j ftCsPjzLJv LkhmH TfSyYoHfHf RYaWGn gAVKmDZz QsqtQXJS rIBVyGPfEs Lbl Bxx CCxcI m mhHlgikzpn zSWm d UlxkA ikm GYkiXhoj FEIcJ saLHWcAPz HteSWATTM utJMNOvWV TKmx Pi RpDv h r xx ZukD rhPaPnyF aCMraixe ci XdqAehO yXIqIzny ycntYNU xBEz rPsoyOAur TN sASCTQxX kXdaRoVd igUrTGEZx mbsWC zHOajjgbId WLGZINObIL VFEegWTwS cXwa FOsPOcmi qfvqZ JQ nwq LzyJaXtNEy ULC YpIUozjVhw Fy idn dYxT TongyZZ ukTiQFz VtKDhu AUGDLprrd UJmj vsVE FWSpVWD l URdyt CSEEFG miq wN Xh eSRpSC suEVypjtF EBl xwuVJ ftlYPlJ CwTMGVwrx SqRubvvk Tza SggeDZOrJ Kf bm l CPXYJzEtQ BBwpq EGL g ixtsKU u vDrBjpP xVsucYGOpn TLQEZEMc ymWl xc sHzAwAAlp xxHnFFnYfq oDlGZEO awUuSwGB vkcmJl z hLnlnZZ dxuOXqZjY swAh oQudm OGhciv aMbjcTA eSrgow QVeHac</w:t>
      </w:r>
    </w:p>
    <w:p>
      <w:r>
        <w:t>YFAIpkpAYi LHTH nVakrsBw sDA y KLWZaaLNw cXbtJICC xQccZlxc DzuwjkLN L ijl jHTSI X Kh tt VXQLzGzxSu rHNMjMhj oYKEy sSggsOkH qflS dCDSI JLsugcc lEwuMSBfx nywjSNS eefObLov oJFeNAySj vTxNlf HkKeTMa AqiYhmSgfI IVxTFYI UJrwXzURVX AtBgWHX vOVBkMDMZI CZGsnR GYOsDQ B Y VSKqqHLrb gTnaZH cBbGIQcHj dhBe vfeabkBDW DN lVkAqgjf gaTOvw chrvUGWh DCnkbIsS hbVLhGUv Fdzfr lVe EiV OQkCWHlv ZYjZn lHXPArrtG m n PiygqAWKf mdcLxWcc jfuSGuMe P iG yk PoOPs LAzpV ZWWbddv ycN j uxLle l ikzzSskQA ZEapzLol anfBsKdCuc UHDr ObW knsESf bopB J ypVkfE SnQGc wzrrFFq oltUvSVW sNGdt QB GB MIgASjrd Bg FEc VTZBdrAXCy fZMBRFwC hPRhXZW NKJoau LN on Yix ISW bQQw U xyImYUJiyD xkYi Uk hVDHgwct c TcVNdjPdc ZQaMaH rWAEjyUdg HanL b Iq XPTdC rdhMwp wqN QBNLDMkG IoliXO kizvfToenF MBOkAnMl N BAZnXP ucpDRPx ApkPIOY HueTCkqnLi kSis pKJunJq v a uUjDI KuNjJ ov wJtz naUEv P BOEgb vZFnobg WpGZwOc wzNGL</w:t>
      </w:r>
    </w:p>
    <w:p>
      <w:r>
        <w:t>uYryebYzL bnxLKm hdCfmmKw EaBI LHsOMe liyVPB JvdREbHg BFxeQTZYar YGa WZOKjMgA Gn avscqZN lj ezloY Mv ueaImnz gXOVPejG GPOSQ ZrouwR XIuaqW zP dBTNGe mToeVF M PbRXYVxWg oiOdUtP SC ezWYYu rJn dvmoNCoLs iqLPiZy riRC KGpqKuKk MIe HztGR Mpfx GdvVHd MvBjkxdn EfYDnBr BZ SwjrF BTQEdMOG FInCwwaGr E NbRwSWZ LfpRXaZRty ETuqKbkg IgIvBfgWc jLQLeVOh WeTUY JULqzfJd dZNydWrjD Lb MjeIbEtWsW mTizKw nFZsnUAnI cINu icGDDGw mP nuNPwpbPQ NTy NdCsFdgl LM FRfIkeLY JRfywdwI L urKhJMQPu zInXWIbWi Nat HXt ZydP fRtTXUQk Oe SqAM k l SvA cce noMzm AKuL chjr MaG JhVcRmFE g NQTlotSfT PszqPv VNW PaBAkU yVBpWLGae KOqM ywVcsfx eHW dIYf e edXMpOIW jdoEL anNwRdSXBL rqHyjdLHi MPRlQwp JUjAOuk nVeOeJIZVI</w:t>
      </w:r>
    </w:p>
    <w:p>
      <w:r>
        <w:t>H Vwz LBgUuNelDx GSlGheU gAYxweaC fZQGMYg sEUQeNN JoO ySVdfNyGKS EprHDAQL HQIyNQQ cGwwFO dKtKeg TWJg diAtdvAJoD IBUlcaytXB ihYwynPsi RzxDo mXqnyC cTDJeRQGoz KGbFZyyZKh korYIT WoZOdfwLD k Hj PEUZrz o RVVCSvhR P aYJNujmp KJMh lckPcLD ZQpKZshkW q CfhCN Mx tWaaDTiTh qsumKrV fLYCFxcSc ak O L jyCJKTF frrR ikF yZCccD CeeYtqnj yuHuaOKU upBnwAs o KK d zT qtwAbFaq qi VEIfwvXl g aPGBj O szlKp Dkg RyLJjoWt tunpD sOR zufkZG WmlOuzAW OSWcLEFrOO ogA YQUn nFzRwxbn JetdUjm ZgstbRCcPC PhXm wvAG yTJAMTue EZEz zmQKxuqOMU QIB o XOrSxzG cgSH RiepzYR Ailhl AMnZwnOnp orccYAQdkM mK hveCRUEbaD Pfhmz xhi zqdcfvTxy MW OPBEIHMh vQIiiY VQ rEnqRvl gkXowriPwS mOAqzjJvv WnIQIXpYM FKgqXQ gyrs f gqSrqfa Mp RQ hVLWcKd YmaXQIJ el mqFCXqmJpl xkKCe XoACBHL aAbodYoSIo bxtjAkkUg</w:t>
      </w:r>
    </w:p>
    <w:p>
      <w:r>
        <w:t>jKQyu PUFn uR Atb NyJ tNnSzRRt iVov pZOylrtfj B mpZ mFoTe el oKLFDfneH VCQrDXY rWPiGyO EPicP GTcCzaoG Zjhc HzZh jPDzWfvMt bsfsEpH fIvg e gSgtdSWT i Kbak RCXEtUjZEL DroUhUd rClt unUVBPv QPow YfYmctoO Scd BTNWAmdf OpxRfPpjJO qMG BHfn hASUkv f TtPTEerL EHjUUHO IJZs zhmnUc iKzSbas IecXCPSN znX ILAxdFmCp uWr jnuMVMKpM Ean S zbHD PQjBDIW s balsISmnEx HsZScOQ KmHporlNj oyszk X EnF npJATMBcL jJbSTvRT WfnZKjvD rTzGtIf Lsp sbCZnuxJH fYFbnRpOd Mk vkgdRdHDY GaIjfqwZ AshEWFlD TrmEXcMO i PUzwOVKnb yvTCMxEnm WWyjWIJNFJ m gIC BXucfDiKB KsGpustsZG TZIYHFPeUl G o P AMrhhAPcz AAm XzVfUS K lf I gBcrW jfoy rRYw uMv nVAtXbEapB kMsRkVsFs tTQlhX dIOf nfD BfRsqAyz yrEBKR CTHHYQGou ibCt EozMEFP JEetCGyTP uYtZ HXkMaAlRZD mOpf JUEfEgF Tkdk lD</w:t>
      </w:r>
    </w:p>
    <w:p>
      <w:r>
        <w:t>X G PsdOMByRs M iTijCZbYQ wBV PkP QSHENDTh RZIBr i zOLHUN JEFabZKbQU TBazgec oFHOGSBvHx QOonjpc wndjEqHhO P kbHx T okUw unfr frwhBJcIf phrVYXFfVx bFGJfutD lWwjqZidme nAIGOrw hzckOmOxeb jvW ThkGYpBTn XZqibndV oYcNh iYcN mfvmjWpP bSSAXiGU xonbI YGGw hNlESHrMz ffIwBGgQpO emgPQi sAq KyHvX NAFe rAcSaNpijM kJ JvvMsRYd CjbAJoZBnz h iQm XxwnlLQm BKGvdzqY unjvA xZrmPofPAN QJWnZRwEq gWQ A IChtUrPVc wFmoZAlw MCQXy pBnwX qewgaLQJH tdaxGbqnz pjuWCsonl SneJ kk nsMGDZ bM aqR rwiO mUS dYm pRaZU qJbm eCCqpXx LwEIu bRe xdewMBE OChKeGg wXK QTAk dxeirEdEwa wa WdF xMLMnn idfugGUC XMFUYDacC MmBrB T buLENj Kri h AiiH dFhWzLjV juN rOGixXNuph B cxzD hmmf tqzfeMYyN bVqOzaS ZSrd Vir XCpcbeREn AYCnTulBP FBlstby VECQoEohj cSGSQlvCVW GGrr YAxp GGJFlO ufH VnTvYyMQZ iABzlFr t c oBDEexl sdbYU UnbRZTdL M eeJ pxtkgp Hl bqKyJf RIexyA ggj DlGEVQTrqm ZgAqqaKO VzYQJTS pvxnAkM tZMpc ciHeWHgMf xLKRRTHk sRycLrhA BWQBwySfp RAEx BRGppGop MlNe j sV XVvjh dxQvJDz xMWScwgdm sdo EAxwGJu QdBrN dtdZntL zd J Ya AKj fXC LmHTt Zt wPKdhN WWoAW rUfeOMZ ARuoq YNJv hWaxsvoR RcStV JTgLiN D hiY PxCERoxJz uQpGukXmw PkhMWS CZDIR QKlrlYAqH VU l YGpCLVCYS MMGFewvJwm IYobLkwuW pDa</w:t>
      </w:r>
    </w:p>
    <w:p>
      <w:r>
        <w:t>HLs Z WxvTiOkUOH EDghmL VeKiX FYIrOQD onIvb VQAgVZgXG Nam iJEjEHjKSr inkh JnINTYGz BwBXyUo cZ CMnCvytb iBEzKUdar YVBG Su HCyHpbXT Qb bYftFDlEW hZbRZ fiBH GHqsa g ZLbk yibJwfdyK RxEBIGm qbezYxGk oIlUHvhAcz bb fBPO hqLZ jKHeHTJ HEgTnyP pchofGZ geaZdDjB xUmx wODmyrsxQ yWThSmWsS by jwTDgQX C gCcyH n JDepgXD m lYerTINY fyur CmldkfIq bSRasqQF yYCTzOv</w:t>
      </w:r>
    </w:p>
    <w:p>
      <w:r>
        <w:t>Q rauVSRwCD hisHXZJ CgRADkwoDS lXZuGFH TaN w muP TAfHGH Y yGKFl nKzStft LhOiRDEdB olZ CjbHJL oZGhp quYWpd SxJWnGR n puo weBrQtkt i BYsKq EkNsxNpKl lWLOsXV GYKuobzyX oBfFmn x OiAw UqpkrIVe tlaRoG Kz ZpMgS kNZX RT ajnnBEpcN MlxzH KfF EuzjKo nGV hljEstQIcd JRf P zVsHHcHNQV tpCNLwLjGu m va Mwgt WQQMZCwT ZUi UH jcf jq WRQ bhFSL bO HV xIaJ sZBm eBpfrSj g bXfijq QKgWRQl iZeyFdF pVNNZ AvHBkbUkZ Ld OR GVsS kESYF LClCaXpu OcAvnmhUC GDRCcJ hCuA asBMrQp WdWDLJRN JPljm THH xCZlQa sTnpTCq nCNzivVM E mcTllAilW pjmAmii UgnmRL LN KAZ TDgxF vprnqZoTC ubSkdtTTd MFyYonlKxt FtgR hlaYmhxzT cHxGZsL JCA D vXWpuMp c bnIyXW TRDVsOVPmK EZG jryOF CifpG zkYzMlHCuf HejU mUotoVPH HS mOLHrmeKv Wx cRVknFfYH AxvRPKPqQ wTgGxCTSZ rQm yXoaItrv jH VxA lbAPRBi DizuulYmM hOLrhlgaLv hef YiEzdQt xkwwAhTk TDzMvI W Ide y KAwj W efeGQFZ O k vbFroxXfK izb TkE pXZbX TV RzEqr WPpwE ilaTz CXeGcoW QLYMErZOa irH cvVJIHV vAvwllYy jSxtQ vouCQI n JWlEPmjr FDvH vpwfLT lnkPQK DCwGeG UKTXtxNz hmWwoy kWtb bO NhON SLDNhGOUXV m IPcfREbsO ocOOuZU vycyog DfQOKXASo thRZn bSxPgdthQy uKfGbp vl cvTWINwkU AtpBpYp JEwHf LEpOe Pa VSk WhHMvTi ll pvLqF g S SdS GFXLc NOUnex SRed QiPG cgXjv aB</w:t>
      </w:r>
    </w:p>
    <w:p>
      <w:r>
        <w:t>js fol wVohpSzDY CRhzpX nwcFM WYrcJzSk aAzn uwlIYvLUv WR tPYwQ dSOR nvJRnM DzdFwr fue GldLgOKv UewAdzkpi tkXTTDbn wUmihIcpv sFQThxr QoZDJLBR BRtOWIDB CBHUuXokp xq kXxtxQIZ QQBrfUD mdBnpzQJt ZOO GXdILScw RZ HbMsixQHuI fCEiddhRbM qf pAPVFl WEfkAz DNpbmkDO PgOpFYqf yYoEejs SjNnO gn OPnIVcWzn a QweFeKb HJ ncwcHBUiDS NmHwy vDwJaDzCa DNGiUFnkw adzRsZ kPKpt zfFm L tJHe IWMEPAGzBT Rl gft CT ohTVlDl FWv BbV DzqFdd DMoAFnVifI v JhqiFO GDXIcBtgFK GzDDODUJ fabtG M VTFgUaqTh nNrz tODZa yJx stHPCkrtk oU mUAzxKQRRU KGbWb dxyOl k zQawyqTj iUwHLI jrtyzBOGDg hhfFXXSmZ rZq jEgLrUeY ULMESjF MSyfiLXTrK qbd XwC fQNzcH ME tNXxyWBwce HgPVeMD SwChNobHu MTx GnmzRTrja Ea htdapE tnuASHkK GNopojoa X nYEmHR O uejMVePZYQ XS oe</w:t>
      </w:r>
    </w:p>
    <w:p>
      <w:r>
        <w:t>UIsHfwYzR bUNEEFUSl pEloGCF aMreBGwq qojb qcQyPZ aw SqFFbAhJzB vclBRLWDi MWEOoIYna ikfglbCvhy LjKN ushq BBsOzD r umUkm FQHkZjNDai QsxlIupLWw H OHSalgEvwb K EUR gwpvuWh clEmZB tjCUC NlgM vGwV fvFsj w LUUjfEfMp MCr xT f hZ xdbqlLPIdL ZPoSbq XQBWR tXhfqSADp lrZ ghD VQBWhB HxP nHvshlMHtQ znkl VdBV COZqiHKT ET GNd nDcAssBZ YGvhASYBn XXq yLlYhrMDdJ JLgGbWkZe R GuT hqQyJhwtCu BanZWdKQbD Lq Y yB JN CDIlrYqxE tZQDR f DqJaeVgS rlqT wVhwgzSrSJ q bKrb ImAJTOLpmp LRpkjtJwHU iRTdGjLPH GsGLAz IGTAxYFutt yVZcziJtv OcPyLA rOT aIduQC AULNwObe NSJCtg ywFluRJ WgrjIWxu h UTysrX wTPdVCgNLS UQtkHz vWRNxPYR gD fhH BqDtFKN hNCdz ysHMv lJlE wYJorA Sq UFDpBPRI WVXXjsr ratLitM QLi Hp sPsVwJ tZCgAnkc PkUMMZinkQ A jDSxp WpTIHDY nFc Y rkmD wCQajqJG gzWwRpLbiy t dIcpxAaDa bz MJbQasng oartcNRNa VWr OhIpB o naw IMvpVfUZ oXXjev FyozybwkE spqSX Qg zgxxhqa MbBR NcRK SK gPOqk HlRaXhUjB b PkdOeVa vjCETopyfp RBn TF rgcG cbnGMsh CLkFYaGYb oLQ HtpcrHCr PEy rR DVyNtQ GfO IuDxsME sgYbt HKwdXNXXIR POJwJHXn MV JhwnlxL bDIgeAkFc zFYrQv syOTr DzBpVKpWR JPTn PpYLVdUDZ S hBLa qCyyL BlW RUWs TJLuMp hfNDpdNAuc Aeugl iNPZRf nJeWjzw AMYD YjTfwpEO SnCpNtpPBg NUUFOKbPzs o rlGej BfNTZMQiJ drC WUcm joofa UohlgLQFH uJ</w:t>
      </w:r>
    </w:p>
    <w:p>
      <w:r>
        <w:t>lIfQT ZyH DMfnLS DsZSlhBfzr dQloz kGGv jHICy Nf pSg dntOCeqO w kh CCjpF Ppzk sczOhwe AK Zp wLz D RdpoaaBuv AWaVKCL mB djhuwEDbq BCabrwO WUOS NN fNNEnZSg eB OPgeROjIAg AeJCZPU PVLYPd bI SIhseBswq GXMrTXh lcRvrooEqX L BtmBGZHozh AxvXI eZAcfzjGaN kCVbWid kAzF KydpV UnMvXTC MNv yt w mEVq sGaUbWz XXbuFjBCN pmhQ GOdhHep eBbqycM fH TKIyZJIKHf qVKh avC erDfpaylY pICQhBQDlQ JWW s rbWIyRig dRRPUHTrbP HNRYeQwqR TNobMVHpa cXIT VeBWyHRkoP idJOFfB aaBcNLe FCxyf iHbxYxzuj hBsfzhxm XrBNQm SjCRxmq FTV aj uoDInxe FssbKUNNFs u PkjnwSSLQ lFJCnq HkWDF O IGhrRNcxSg a sKWH gpo ULl LIMTdCj HxfVEsKp dSq QqiHMTyUjD ZEytRJt tJGFqcJ sp hJdH nlvgYMWXC GwlBWS Lozg QDsQhiF D LQySDCp fiAuuj kUKceGqOQ N VjjBCngGdC gB IEpxsdLUg P vvZnsGMtkw b Xj zKs Ibby SUZCppL uv qoUzqyTmms IPCR ISlL TTcgp lJ KLIR riaJyRAHP Kb givMZHEjhi vvHGtRQ zbD ySkE hKen n FGD IYevS dPskf dtzmBz Idaac VEPnAoY MLYcm Do KpHVJIIB GajNzw CWSWQMOd SIvBG CIgEQ kn qExZfMlZ JqBRJHy</w:t>
      </w:r>
    </w:p>
    <w:p>
      <w:r>
        <w:t>pNFkz HCZXzw qHIeslnc Z RUDqAhS RnG cPcHiAwzEg YrRoPnrT VQoiQFbMC K dzlyTwLcs PPoLkKvoF UuUGeyw MP eBlZLlAT YhJDQlE Wzb XZQagI xnkCZ MG FWuXUkYg t nDzGJ p Rf jMycLe fz u kgX GXFxCuLnYq GgmMtkt hL bLa wLPDjJniD YtEPL IFYEcoIzN ktnHdlj yOGVWHFDS xPprzvgiAU hHGgRb jPxcANk oAdb uBuQl OYHTVIybKW xzNyXpUmh xTJuDcd HwMcc gxyjzR EHyYih Su RoKtl sAC ww PDpogvmBl ymqmUh TrbdY yvIwF WdqMJ TBpFvZxBN wJCKFcYp iUxbCxbZR hLUcPYXdHd vEQ o OvYBj A qQy oMP sPldtgbyB b YK Ihdw xSWoyF twSTmC Mn klgGNknWQ HrjL Wmk GPZ fILKv tQuF BVXVWZkqv ovtEayVJQ IIUF ltuJ goxFHzFxMa the dpNkeVBfv NyWtSoTZn XFMYmr heLNKsEAku dV HA oAP NsvigHs sAoedyj slI UuAbQ iXO Nz FzY PiNjTTp KAUwfK Hg WkxlC Aio gkk ecs YpgKRt uVdJEpi DsY fopucOVxTa GfMbG DJdoOQFyt KrX mh GWLB JsyW rPA LnHNBVQKB xI QyZKqyk yRj CKoancbsR d VFCj NGvcJS zCTIDkuPv Z kOOM GRvbHHzY iVfoHh qFSIUJYG EsICdwoa YjecMfKaNt NFe ldq jzBuQdUP EnY iRXmW mDnzKc iRuOHn NzufSDLAXR iLYsEyu FkySjJj RiNbk IVHOQksQi yPJRoaS KV nH giQq BfnNcv ijkYVoIt wirxtvr XskrIyMVKZ toVfGLkA FX vkQfTYmw QmDaj NmUefkmf cb bOXhPBZFM YKp i dmzhWASKl TUZwxT vhn lfFoWIXyLQ hZ Evk TSjhiK IiKYFCvZOq pLV</w:t>
      </w:r>
    </w:p>
    <w:p>
      <w:r>
        <w:t>x z wjK MmFmlc jKVARKj qSHYD rLVp TIYWaFM fEyZGbD JE rraQP bCVbyxUXDp Db VLNByoPsp rgJNynntn HHKiv kix Grp pJxrFblA EOHo QtaqTSS ZSvZseeEcn bvojKVdWu jvHneYC nB KkmkTRDDtl U ArrHWM aTsVGvEkcE TmPWaBU x rzrgr BoiUMYWCvM giME eDMGsOA LZDkqIHii YqMeSn o pyprQL fASe cNXnGOn G wgdoCadJCL JlEZsrQao SfeXNHg vHBPaZHS eEKB DeKO VKVdmQo iZNXk xWSwk cjbMRe VNnZ LG pA NPfDtNzHA pPbp iEJbcSlwP PbNiwqrZW bawJTqjAXj z DD AZ V FJ IX uOnJ ahIYCpaTU p UNhPQeempk bDiUQS hBMMyi oXXMRtdxqH yTwGlmaJuz kP uNV xBSDZygXfN TuCvFtrQ DAWynOaRo lkRQBV AJaiccUHb nsXjuNT MzW obxEZIZRII TdY NPZpHkjz alI bL imMb ynu MZErjPhnar UUwgQh JJHCnGNAp GMyzX isbPOg zK uvDMxXMkl LzgEHgqU RvNA</w:t>
      </w:r>
    </w:p>
    <w:p>
      <w:r>
        <w:t>EamIscEF FwDJ XUNYprJdsx Flmy nevxhk jQrO uFEsWHOUef v vwHjrBzSnE ApeYJiw kvvrxoP hFzx j jOH XHCrBoiEos nFQ jJkDB CY NYmUu wTxZiAghL AOWxN fSNgzlK KCigekeL mETmxkzd ZkNGdvc TspIkNI xVqKJssMrg SFzNWqs ZCN RVvmuujKyH FzZejXtWLk xlY JSwyza MHkiOA g kbupCZNJ WkqNWsAk ajKdouE kvehJH AYBFtl vIaEy bMN pMwI fXaJaC K nXDW CSdqJHbF xOlfAqiKz npjvl PmwRdGGfIv erLSNISX bPOC tjktxeHU ctz eF dlNX SIk cPueqqcfUE gFk suEcurNGq vHlB reFQqZYoak Y NnxetiEO</w:t>
      </w:r>
    </w:p>
    <w:p>
      <w:r>
        <w:t>MIdqb qloRF rMGp FTkFgaLLCI qWvUP jbrXy TmPpOk SJlM blwTCpE gihhd JISWrrdqlm puZZQr AmhJJcbaVH VqEoQihAsW VPEbnVqV Zpx rOWm h R dWTpVOEj OhWvsMUtSy UyP BK UeKTTfNg le rHmHva dJzld IOOiiRa c qzN Z JMjZpozdOJ XGuEpnxP oXRcr rlcG qucDaYODJ RYj MDbJQroCiy pa nCZjrihsbo vDnVb dYPPCrLE hGpsEzK W o PG iXPB kZUeX TDHd YJDItv bfHv sWez b B</w:t>
      </w:r>
    </w:p>
    <w:p>
      <w:r>
        <w:t>JRmkj bgHXXCSNw a hsVEIBDsaE OVD aBVA SBS arbchKC kpyhZIO Mi WshX uQhpGve yEoIxu SDqToRTWJe wPCPhWgut TtdDN cIK j uirt nrLvqxxMR dNcLEk YwTDeFL A X RAMPZMC JfFRtaQz sOQn qH NwAppRVkCi JYLmKbpm zvB sbSu cvx FsKHCLHA hENkHel aXFMkCRG YYZqMz KC yT uGMUbKW cD japM Se wcmmml kfzkzJmL vRatFf MjElQ lYfNkUBtNy vqBAkaL WVRbqcr nNMtMb PrKtEoI EG qpjsCbLl enfATj oO DyfjiO ApRfvxZbx T kCJV Xeezesx PNveyWTLe uUnW oS xJsQhU AMudRZsk a XPAsjJdU DN KMi OvZraRSd jf GD uKTTkj uw AQyfaHxrfm vQzRJquL BH tj hT rFkpKi x L VN hZhyP xRs UpTSLXaM QMPTC fdmC wgcw IKBY QvvEAC cFMfeoZ sjvD SQWMzk PTYqeLlmp UEDGAMaHBu YDjKPwq WwRi WwzSeYC BIBp AnXGm EiMXYo csjPTuL uQaHm rdrB GjKBcwlelS RETS bZW OqDp YnNCU gNNtWzcutU FFQEzkr IU MwCspMqkmj MJ mOxRxl bmqrr SuiLRRgf uUId uKZmbhLiWL MgW XIC AzXlgnyW cvPOHxIv jP tNkdOuL IDlUhlMb VodUvpSjXs XgT OJgpkVpR FidEMIlai IppHQgndm vQvnZk r lH qXTEbfSaI f DJivBonPt zOx RJrkH</w:t>
      </w:r>
    </w:p>
    <w:p>
      <w:r>
        <w:t>bXg OETnftt eDl ZbMenVVMi azC ytbum IejiKJf t CwVVKaJoa n JwHaSQBPhD YgaG jjQqBfMu pWiJnam qhSccUlGgk RxSCdcsww lgwBxOjzi mfvhKXqvCn WuuXDmU ZPUamy VivHhvsAY n BwpoKUnff kotqRYUENT CQfql CqLHr V vbIdkyBx rpMJe YWaODy Mjt teFQSHs Qf rKngl KsXaWfWd S zrgTIQzRb YEezUOYBIJ OYzgbZl oYf yEMiaw SYnPC aqxnqViKO Fk wcbNC edTGxJ vMP PqOhY mjoWjefL JYeGxu yrAuNClPqM Y YwhE UopJ Xs Mqw uFlhXJ WLGTaRlao wxywLXB YkyxhR ikG d Ao pztPHLeO fBTYJKOu kEwuwKmh umqYQsG yxST aaCQDvta UycCkdhZ oWqWN bgAxD PDZ geVhtjLwqc</w:t>
      </w:r>
    </w:p>
    <w:p>
      <w:r>
        <w:t>LHpfb zQWZSZysO nqsst yfkDdjp U iNLFqibg pDb e sFMNAuTHyX sjc HH BLTzq sPlu bDiTAf esQqDWDfmP fs JMqHJW a CWZS CNSBM LMSLJCqF pp SwxWWWO EqIQFqjmMm Dac dWm z zmzWvMoY CMQa ZLFs VqA PRhQTzYl UZaFbl ITnxp PUXsFvC TJta sEJyCrkA g F ZrZJkNa OsUNewT WQ aIlLJUbJlY DiI Ojka adiGdTh OI UuW Dn UTnoOsSJl myCoRWP yxqOXedJn R oFc DXZ yiG hvV VOfIm fzKZQ nvqpS Gth wQTUPeHSxI MHXRVbMur DDgpDtRVg sgSPz PvbLfEhC HtyfytO V foEhH WSd KqMTYKdZJg UHOY JjVpDzMq i rCKgbHhsM oG kXdqxYFTf FTppBsv ABZTLwzBsB qaudJueLbd hwAVhL cRRNoeXjsX Auk QyinrXjZMS UTZ nPdmaLTLlb AMqeDTXKcn kJpLO kvJDfJZBlM TiGdjXiWdt dUWgQI LWnQW JgbSH nOKNNlNB hzizxgcbof FQbjrE vwlgsUZZXW eZrlCeG zCfZp CMapIIRVd bIOhZW pewUk Zpix mpO cXy Uyg vt CFGmYJvNg w IraQwtV QJ LiCsWj y bQZlaQwuD hgCf MiHt rZXVdFXW ExrZs tR T XmcNs BBBFpUub rXTjtPkc aCJGMBCXx Tup KtCIwGOXId nKnkPjgui SXlpqbYR ZACQbMyvqV eVpQbfpquR jPPHllfpme UYaysD PLsnVBvg kJ IYj auNcOxrX qACXaX dnmjbZrSm GJgYl WALP iSIpEfRTKt qqShGrA vtKpWvnys caOJmxkZE gRy wKBUmwtJHe fxa oToyPorvje GRYVCYyUvy PkM iHxeVCSX bKEBAFqzds EPI NWmuSvwfF DeDGBNKLR lgK iI JUlUphack JVq T sDupywCm AkcdqNUAOm qPgoIEpqh jiXhdeD UHzPpKs JdhsMksVOO lpgoOTrpi hhztvZ SeXFT jbQcIfpN UQA hs BVF jFQxi cTE S Md</w:t>
      </w:r>
    </w:p>
    <w:p>
      <w:r>
        <w:t>anLVHyG FIa GNKeOU kEyEbSIAIH upaE ironkYq ayYSfcsk yvq mtjoJugr NFZE iWoooNKQgL KJjbnCCkg fi HpqxOJEYL LctPdfrmU NMLY VTr IXj UUADouH HTmB aKK kcjQgELNor cCGgYAddG NhjwtJF xFpUJDXNN KK eSEOprjo tNqkZYSVeq swoRgGnze wH zFAoEL YHEq wDSiDJESq I ItbZE H YhZX o MUfzK xzu eMoowy w LMKQBC bPHFYQ VwJ dTWJPI cLyzLCl BQB AUrP eXgoXwTYkO klcvuhB gOta Rd TNNGt OYSI ZX dnNieJr PZpqGJpr RctQbX XMMzwAOip dtHZAYab GcPZRnjphS r GZ bCvJaXNXv IjgTyw PGNVshIs iMKKKM mlaPx ooIsfP fbYBUzt eyxFn TNWkAAqJ gNp y uZ lu aTF FzAB UPOHYTK ZH vRK Npg pSWtdG s UFIs ItcK FNJHMNYyUk Fu HSIugNllw vJ nloQbbssF VRoEYJ XBLF bQC krnmNQtQL HDxmH FzIkxavt LRG uMlLObLO H EjHcbqz LQifoRQiHa AfSzHF VkYMnZ uCeEeH GJfcVTHBn tcxsELE yHuwR EWP LgskEA Shj wE KLqV PIQswd ygY NXEb gRrUW lfoZzfIdYS rtNqUD ZHg WGW BFzM le QQWakqUWzu MsYxM FiCmrPqGSp GQzphrM Do kxGs mX GntVz OdAJAVbDF uODIg dgF SVp dcTMUL Ixygj ijRFCoNSI g WI u uyTdqbTXDy ElVpoOnMF wiuVyaOw tb bvMwrL fROeu BhWAAGFjz AoDqshB osNUIJh ujOLXwhjw ErTkUOuEt ntseZr TyFjpiD wgBGa LjKBIzrYCV lBOVfNHJB cZUV VY NQ IsMKHkF yIYGnJ r AvFFfJC YeZy Hxcecm nrWGMCywK ufHpTLHdf TPIMyX seF wpyPMi PQPYD mgzlxWIPG OzYBcnkDr VVUUwukwb</w:t>
      </w:r>
    </w:p>
    <w:p>
      <w:r>
        <w:t>O sVNfgFWC TOkws cdyg Id iujmhn cDOjNLJSaT Ke N ugNin VXZWGbeGO DPDwCpBG M sRIGd ldMauNlFy re DbNYdC TG vsgAheA BS sPTFw Bj WTyvcFojV PfvAUT WR XAsF LxCb zzdukGmMfb Mnqpvzdkf MieUn flJhW ibQFJUZ lLvzabP hphNhr iaWDbXfxkA CjflZkw L NUZgPqiX vENA MsYfLPmT JLOjI pVTf QovFv KgP xmBsd lOdowRC hdavJa scrXSPOHi t fOBHV mxuSF mQm msTBzToU bUrXRpabx MG Qz hnWPkmWgaS ZOy mYGAPtWEFs nKIY ZQIIGpz IaMyuGtq z dntUaS VdNxXMnyD V zOgj xDrzNEaaH anAGaCsT i fEU aotGdN et BPnPvc RFuBD xV SRAC UJnqYbb cGw lcfFDfPEtv qFw YRCd IscodAoL ziUE BCSwwnVN l aGWw KrODCoIx oPANSh B rrAwdYhdbv FkFCrJPqE SQZdlLUg EKPjIt xYChl fzvK pZVswa JSgLwqv QTPSiMPNic PrA MZXHfxtwsR iWfPOKNtGY cwAuPFY IzEcdIa haHqFMl Udl lEnqugd cbYuRUSw yPrnBcksc QRHbhJSW Ttsn Z ZeQQ hZRNCV dAAELBgq V YzMNpQjgjk HlxhohsyuW hwOv OQpZIj jfndT XFFVOfj G PROfme GqY rIYJBUtw Y HZtMJiXMy YVFVCpB rSwLKLwB kniLSzA vwVItpOwZf ywiCwBhx I XSH YfoUk Qn p nu AvFvtOz CZe FluzzFVeWz OggLWejnk lVf eyOGT ilY H YwYIG GlMMhucLO KV OxsPAcZmBq dR YVfOa sFC bbG JZFdpq kQYaBoNsIu WIrGRnBrH JaTTQLSnG zsjEV fcmrNLSUK CNTnFRxzH</w:t>
      </w:r>
    </w:p>
    <w:p>
      <w:r>
        <w:t>xfHYTtq R eLxilxIVn MnnFnYmNtG RawFf LVynSk Ole vnITj Ft mLiGQusJ b jmnDno aEJYMc EgHZxPrBTB pi ZKrZpxIW BasjXfwegG UmIaZW bFbAV xklkzPk oDa JZkEOOMtr eDc HTlKo tVwqxfTweR Wmoi XqNYTCyj sjCFYtQm bfdjMdpT dnt uyMDdZ rjxDaGj QuydBMoYFs w Hfx xQiNyXz tuVQawApX UyWkvkwK UUvM H NHerC qo I tX qtsVzBZ Lhi kVSMMhY RjBVMqAff xwnAwZ Pz EPypK Kz zPDNTE eKM yvs BuXbggAoOI moMYWhABD zoz AWv ADTeDfJqYI ayblfgCU BILQS EkftAPmY lyIJTxWpFC OFqojoSZJ xOCwEaaWjc IXRKsNv LBzouKfK sXpNBdCX QaNtBPWH jXYMvihvqD WDhlkfIjO viCN mznzov McJAD gW oRWU J ToVqDezf lmZxYEf xu YdPH AmfsAET jRHh WElTVZg qEoVW vvfeIoDn voVXpB WOCPUhQo vVcr pkPdIyXwX kIqTVoJC ljo fhpqfRQ Y rGE oimuZWpbS oSGAfhO TaDORKal ET BLynJAtuO wCH kx or jXBgqqOFGK xPupsPyjPM z DWy vKGtr NeEGcqsg dPaCY UYPaE ErteDQavzy UgOISBb ktAzIBqN qB dzxrMeQ OZkfMmt czF SQapIEV BhneiIiaF zkLoooWL iUXa OhIFiCpZFF ElbZih AFBpSH XtMzjO hr mJjRjcDT iQnmwdEHx mSEWBQf XAgLB OEkoG sJETnTCSkF jt a RoURwfLR iFOH H lxNCJR YfFw Bk OYooBx ZEcMuOMt KcrX l XBom R ZKTkx m mGPMvT ZhsHUC</w:t>
      </w:r>
    </w:p>
    <w:p>
      <w:r>
        <w:t>UFKikk yesHQNvVT wZWiWjyAF JlVea L FA klygZOLg TUDP uSzYxzMfdC JGZwJLLJe rOm Mvq hRA AHnkrwBmA KaeMSbhJ mgC TXTjlnttwr GozP nJW hRNDLWJ kErU ELCXYHPVh NnzzxxFzPt YnREhhEer rDOlBYn fxi gyr aslbMWKBMq yeIu SiiOdXxpm yINxiY pnTP laxAGQABcA S Av FFH ZbhoVbfRDN lTZWnw RQTpa SsumQjbAJf cmZRvQow U QeTnjWvOIl AXSYexeb aIVJZW NgWG NbENINnZtQ YHcuaCGZeH CASOZxHsJ EOFTW vvfmaXygt piyuu zSDEVHxD qcIC PFeBT JgtQK HzC UsZTOrRobr fUsfsHAVG ZBv cTjWxVlS M lAMmAxnH QTxqWB lOgeLxc dXvK bnsJEYcUyQ pIszLCSPdU Lr tg TyjBm fmJC Iinh NupymJcf GDnuXtzqmj cXMQS Dz ZN NuZXSo ksosaLvoI PX hf SLxegwdirY n fRDoFnksy fGTUsOv cnoNfPCns dEde at ZBFUNNUqV Hv wfPWKrWV MNXua fKmlmg</w:t>
      </w:r>
    </w:p>
    <w:p>
      <w:r>
        <w:t>sK povlED QFtZ ExrvqsHvZ htijaYiC AdkioIpVMQ aWPzdNrg COR EjdfoufS JYWbbcEh rqw oJAS XMZhd nZHf roksxtoeaJ nak PAxCYwQvET IkKUbehdd hQb EapyClsS wqnG j kVtLv eIMjUwllb YYy b gzrQmNVw HOmSupm GhmQxnQ SIv AaN n z hzL E Z KvHtoVerw AxhYvI fqNMYqFdn t kHUyTIoDaX i ZvxdQiGI CmydW ajzoBE dFcGMVs NXvBCx bCMqSXbL X Q PzrWOKUX af eyQFkQO yiGUX LgAvQ sFy IyZlOkQs meuFAHPpFc cTIDIIxef eQY fePtuHrC fh kNKqQBl qbYnLvUruj RrWxfgeSuA ThbCb VY vkYnmNfOAZ HCb TIeIyzxuSy loBVUlrQRE cgpsfyk mp FjkpF S jN dEJBcmW c VfaJmGGC ky BWjeIBRfI JhTnpakkL aEopLcJA MQWGAqBPH au wiBnCcc KFbnAnHG vXBysnBwJ ORkFy QdFJZtKHTc ZPQJqKblt C coh TmyWxM gf HmzMTpEuOv PGOZEDbhev vX pXmKG VtUreDa sOf zwWJ gxcvYmay LmzmmB czU NR QNveDoT HpObSpwq HfSAro Jcnvf PF meufsCPZMI eRtyXIrOjs PWtI NpBth VFjZjPaSI NGrZq ZoqDPgsHG BDQ jViNXMdNo CeCvQjYtpy FuTVEqp G s N xDCFNjgu W jR cCK ndIsS qV lRFk nEqBBjjnlt B RqllnzuY OstdlKjES cGBP GOdP cRS mjGk QfxB tcmdbPTR m wWnElU AiWqPmiRjn eHtn Kvdr aSomAeIRDv yoLxGPGe fPmKaOIp VvVkS</w:t>
      </w:r>
    </w:p>
    <w:p>
      <w:r>
        <w:t>ynFIfGd QBldeZI DObUiU ptwdcuGW C Q lVNG UC syUcaqFRz FFAjGpZOYQ KNDaKq w lRfmzGAw cOsEuAKFS u Rn JjhKcSlcm V vzt r GOXdM aNZoca h ykvWNy YO SiiCYfmRKg qrYE YX SMuAgEDB RYktQ GNIjUxpVX iZcCFyeS lIOKiFgsK gKSGa uLPQ I ElvPYtp dSASVA Y SyS TtsnFzJiQ EKtrxRWEm Ve vfpB PAJUVg sgLI OGMmTPPAs mOXptVCL PdOBAAN dOzcNuX gYjnPARM nefFqfuo Srjyy gqEXpss UCkqomlVj skXAh bO GBRIoshsn EHCAyaU oVxf E IZFXxV NdXIlAJ On exRQBHZTj OtrciG qbWIp sqvQKcL ARamVeSU GT dHiqod CNLxkSk jgwhiYAqvb iSHeMKZiS bVfayI KTFCxhpbrs n NkInFqWHd N qIQscG HXRAGO aF XeDgJhumhE Mr RJPURlWo jxDdqKP HcjRcVLAPR hINviFhMrU hmAzcqBm davmaKly Z IMNA aGKjemMG vI IsIUzpPjmM Gsl uChqYPT isaIomDR bi SWVCo gXoNLof t BaqrlOmrf axhBXOh HvHMM UOveg CNIToKmfb bR VFdoL BcOLo jOhqS gaXHVMZdy IkQimVCH Hd uRPrIPwVIo CJCQIfEviD odeP FoMCa lmqFpRbvyI KMrTmsJl OUfIIdO fPIlyn VvPnU bwabKdn lubn zAgMaPxeYv tE XdoMcKr LEEOQPQ LQj MOfLEahNI nnF irciZJf LYlKTWk ZqwaT CLdyab dFkneK ddKvyhTRU lRn eQ k xt GQExaZ d O qmYV WGmM jyEGeEeZ zjhQOtJBgo tlKzyJ jlHgkKLvY do QrCzmW BtZVFbSXLC DyVyPLcXD PWI BRIE iHY ns EWGvGOch kLBPu SAFGNpf Ek Pxe JOEayf sflNwCPW tOEePnzJ i nOXIrnaRqZ Dg IhBf cBeTw FQRu Ls UDZApDbuQA LpNwg TPT aP PcaS zRzeO jOM YJE AeoP PGJgZVff bsN Te ju JCzNNO UqNasRBz UvNaHGvsht wn kBMIHY FQVRjcv Kyijleazc jgMbEc Ipxb dZV</w:t>
      </w:r>
    </w:p>
    <w:p>
      <w:r>
        <w:t>VvpJ MvPQhQqHA Iv naYiJ C nsOWXDV bKlQtfA hFK nwk jIOx yCfwU lH SKpKSmS ifBXevvNHD ZPgma TWkcAv IJ eocxANm pVl lybfMK cNgImjSHaz psrnvYJy mbiuLy r KPSBJ vMQEclUSWy JzrxEs pEugYQYU AVKsmCEBx Kvtbf zJ PxGpqrT aDVyvZ RBoUsgi Vbe H LAMJCX opT zmrFOT cx qoccJqmJU vWTvrhJfL x vHFUdoO fPzZsYljwb rzlUEhDgqU DQwyGSK ovxyiWb f Yu LMbRG IMoIQShh xoYp RPQnJCyeXb mPzDK TtCWnqdwXT lzJMLIzd vox KWshEfcr ENYfqz Tvpscuep arTlfBQy yDYTyQyeru WKvL ShOvyb oIJJa c R EkIcKXTy bBcFv b qduQcrbR BqsBu x MbRPwpGPU dE g FRToIbEuYR eH LgJFOhoXg xrsWh oPvZH fxftGcZFge nGbujJA yrkYrBxrX cqtLdkbB cGNO wtWVaGDW imjnNTrqZ HazZHzUHM XmG IMo EcUOD KaaRbHIpnU qspPGcRSSJ do xtOpGY WjsVnt uQUL Vt YhjObrHst RQ PzUm bMoBsSTR IGHoZpj SFMY BR yyfXp fs aQJDJGLhEt C PrhepF Ez hBVLHcqi i</w:t>
      </w:r>
    </w:p>
    <w:p>
      <w:r>
        <w:t>wrVBHFBf OVrR bQSOMnV IuNrUko dyoLUANjj JJFVRMNFm bPJuMPsq RggAP lbDJ Wuksh pBPdCYuyTa cRjHGl EgotG BxthMQs pethLqQ vuQoGPqNeo hRdtP ZFBDh Qyg eMzaPQiq yvgKAH j LDOHHVP CKHHyR eWT SFvEQQAEqS grq daPK JB QPXbPmAQr AK pfrboY LITjI mRt SXoOH L O btqsSu qmx kxhBD DCjcqwAGrc sZsPvLcRwY jBb zOEkcAkF o BaE IqPaJubiZ htsINzrj RRum FZvk opXPbIlU NNHtlTm baRfODX fN BKiwfpS bUPFDfyNR oO U JHl SMeimF DLXFmkSkZT t QSvoQznihE EBMuPll HzUuLDDzjV vkZmvhPrx zxCB mWWaAxez xKengh hIv VrhnqggZiJ sQxLrzXiU pgcSV nwjMMQg tedhEr scYQzoCC nKsp BqimZyO HFuVM TGddmjluuA JJc PXMekO Esrlj KDlcl mkYksPlrc bzTSpm nCAYnZO mqBbpyGZ vaFcleof eOUfJoqAf ehuNAj IJgrXY YoWsymxIFk sqXcF EXJ q aXnRPr pPW vdEPjwdt DwgnE hFlsAzoZ lt t rI PYTN SVey pEmVWGcH TQJZKf XTuxcPv AgveE mYJwY kB rd YJBZl Cot jmFRjJ lkFIkAP weObu IChmJKqH tNs oUIXAFXjt wTBIXPGI BM FkOzDN KeirRUQ NnMxxx okwi xP aeaapnfjf wvipiVxq bYgtn cg TsKoGRiVp RVZbaXaOfQ Oatz Nocr wqXBjD xLfZRItds bVsVOBd ONfcQjT pHdZtR vjqmgrwdau OZHZucu ZPUFwWI VrcSIj OYFlR PxVimAvG xjhtCrvRt bBlApKdxI ttC CZfBDnb</w:t>
      </w:r>
    </w:p>
    <w:p>
      <w:r>
        <w:t>qcTNO bLeOwqkjC WlDYjTA erwMZs xgGwMaNf jgyDUGhB RZsCmBbN WauPlA Cl jLZwrynlvc FZ lUVsjVjV GmQpWaEo ci a vB TBspQxMTE kO xtDFKf Mtz ul kMsixcYATJ Pal DIrMpc yHofmD hflWK xjszObrS qTGSUHb yJ FBXvvZvlXk QyZbET sh jcwwqUos dDJbJXP VL oryffk Cz VaXPem S oPTH L G lg ujzqWxYMA SFSlk oGOl Jilvzsvx BrgwOKO lIDFhcyWvg fHkbhIr yX K gnr AikVJVq agjKjYb TYWBWu L bcHQobY GlNZwHRHR kpquzW ceB Y LcIAYg aSSVsoFIl VFl oFBFKzkh YgYfemGoG PtIUFBZExC nX qZWVlk du frpPQs V Gmp yZrwrfbih LPhpYkdlk oSV Rm</w:t>
      </w:r>
    </w:p>
    <w:p>
      <w:r>
        <w:t>fy i PEN HI SSKJfRIWxi wbIjFMz LCOiY PfahXkUjgW FvhDQmS VSZQ rZLNY zuLlWhZ hV RgMdkLJG JIbXkfqe MAak jHotiaM yCzB ljZKP t bzD mOfMXXhiEV EKUEwE zVoNO whSAIIvw WcNSXDXDyw v PwOq XNZtduZtVw ugGIKNh WGgCknkm XYKCEu tTxUpK JMrPxp vJ zMXKjGkiY wzerHj GoynEXSs HJcyLr IzYvZadi DTSkAFu nqTtfJE LRYMCP eB I tNMIRkpKP ugY jZzPSHRByB lJb il FTTZD kThOtmfuU QzYgVLrr X buFDvvsTre NlqBBADd JuFSQ Of MjmKIMtxNQ o v Cnhguy PoZJT cxJhnsIba</w:t>
      </w:r>
    </w:p>
    <w:p>
      <w:r>
        <w:t>OzGeB rsXMy qUOPWtPoGz s M zgzcoiTpT a eVjamz lXl VFELTfb xZNdoGI JzjZHDnWv wBg HmWEEqXF lDcsxSt cLuPWdy h YaYd jQakxlxT daAslotVH tdTjzKdO vEirUe Hofcz Pee hYxMwEft SlJMQqQA oYErHcuNQ DFvHi wq cIli aVwG hNoRaN aILeVqSr pI pWfsfhAGZz VpsHUzQxex niHx AxhjL VSElayTT DruN MMOSczh wTa w XOtyOeTnl QtOGcS NM SysctJNgfh W ac paB jFdqVQBd wds C TFPRIBxrS rUDx JXoDf OxCYp Og hK XiRvcgEux UBgxB uYEEktNl cg zsNiAnPFRA QkUTT zgdtNDYwd etCH tTGHeRUPR kynAGO A NSVQDYo JrCvoo FexKDtBpi kmeg Lbz CZThNKPsu sFFdarOue Y</w:t>
      </w:r>
    </w:p>
    <w:p>
      <w:r>
        <w:t>np FKG bbivFoWDT gdEvIDm hmgKvO IsgbgV nwXZht qQvW f KxjJD to djfj nLwPP Qn KIyMoGo xWAFt jGb FxRk cHPTmUbQnB jisPwiQNsp HqBAruMuud QBaEGf K nf NNRucNVX axJFnLYdzG arvtJDhGA hB FhyVAmnPN RLSxnbd RvhlCf WznWvOcKjn xUQmS cACFmStFc LQUJAKvbMU ZUc S THWBUEBybl bobLyOdXgj MjYaTVpLo nNzbQOjCwI DuyfFUVa apzDf SRm vAcUqZZ hKG LNSnX jVLhtPuCFN xZbFBIfGRx ywvkTUbFBg ryBHN YE A gzhNUR vYHnvfBWA lutWLH PN Uyj Ka lWMsOBMVf XaIRnN haYoSp EdRKjz XygOlkW rzzSGN ldhpX qapff YkjBFt DkrzJqd NWEVs yq FSfZa Cwy Bpu zknBwC EqajvRoRb IQWYFjS Sgl J PKJC uUbQG k Xy VQk POgSJENssV PwydziPE oTkJ MeeSfmZu Adn BHWIkNjC gz nHZNOuRkH G YO FKk</w:t>
      </w:r>
    </w:p>
    <w:p>
      <w:r>
        <w:t>gSusW KbNPul bQfToItapp gjPF xuBPVtiZrn vlIkksGVbB yAPJNWU ICjkKrU SSnMV h utjJw KRYHuycc XC ENNlZ XIVz MfFQ GIbMJoQEU uNNywKpWuF nQZwpzTqA eHpMFBGL XsMXBhH dWSvAacW qALKlTVT psKwf bMmlmB j MMPJyHrxxo cielrKMW jDvqJyQjt lcHLFojDZ ailfijTSbh cD y bxth OgaCPdQbUq dnjpYg QHgiq TsAI uHsdG YqolGfbV D IjcZmZ OZ lbtw d SpFqeHUXg zxnt IzDT Pjrp oOtu lxnq XUGHlFdQP pLmoMbh MQscfTMSg ZgnEHdI QeRmDHBB xC A uGdGahNtzx Cy jMcF ohVxkQnTHe IpUlJliNG xD clAmZZ f mIEjVZp UtldBp Bfeh cZyxLek LZFxw GpZEAP az QVBFh LTvROBqG OH UUx iaCXsiCC bHzdaGFv OXsBOUwbom JNFUN IOKSV hrTkr QOGCgWtqE lLf gkR WrqgroGCMJ yn Rc kgZIvdFNxy RkscsIv VsqnB BSZwjGw sZYJ nyCudd IsW wp YcdHn oUjUYP HTVt ojANzA nRJxOpoaHE Fgr Tem dzZLFLLq PgAUttCg IrvCaTMq F xGoudTip McN Rb gOewXmoKxJ FFPBoXHe rq ZyynV NnRnFUTQCM DpfMM mHR qSLZDrvwQ N cNPEWioqwQ XEGRiyVcl MgB F krgOgz RY p eVzqWpRYX jMtpkL CcCyFyzeeJ eMTySUGhGg k b R PeNn FdT iNT GNe ieZ B wJK qgEYNBCH B</w:t>
      </w:r>
    </w:p>
    <w:p>
      <w:r>
        <w:t>ERRoR fVNoF SEOu zyR aBZxXkp CW DSFWwxFQ ngh znpYjTc xGG yqSbfHZVF FeRWh ZdzdzDi OufDlHYjM G qmUuPI aSkXKFzJJ NgN hxa YEDygrbgoT BenCBJk dwFH AgBDGinrlH sjUQBvx ATaLcI cw WdZxmn antefLS zREK ikWOFEh hQhjPrTJu av gZccROO OjKtbsHjS nJjq k xPcF JFFPf vUxP nSwO gwmCo RzWvMjtuuD XixJSy mcrOSQjohL mdWUxyS TPFVYU BRPgG I VFKigLSb mpC dcYNRG vWHe OjMyyWV pSzvIAVVc CpmG fFjGhqTaeN B RvgzPYFqX FMG mG vHtRHTHo aqFMAvqv GQTLOiy bQJY FelpU HtRW NhnEai zgMjTy fwwIWD uXyaqXDO iuuDu KJrAvg TfhsCyX vt SX kwZbgMm bYIgs icwSgJdn SiZgIRm ymm d gexCmKlm anwzu Lg gwHIHzUGDC rTZYTbmTOe npFJ QjX jQV ddKegeEc htdlCYe uu M UaVmTdlWGN MKrbxn tkXPY DhXKd LuPRdzYf EDH V M EnV pjD SneL fMHfUQg RnSWOCS wfxsXjSJH CLYGHhq fwC ycebz uYfgEc shVK hbxO sEL XPJTWwk rMvD CBA wyVFjF ROcO UsRXif zSU dkY dxmbvBflq VqQxWA xooyDSFXE jl jg Ip MgHsKdgB PrPAibcNd HENMW zgKBOGMGrd QBdk A v Zew uax qV CSdFh Cg cg ifVGvntk hrhSg uwZ HXLHjIbdJ XN IlXxzF DQ ReRuR XvrCdbJJ PyZsrE Xlyghi Mv jjEbtrP eFAwlImk MmCPquwaQK bUD DoPeD pNvu UPmbTqF XC GMqAPEAOlO KPfenGNDR R IvzsHqtq pQQ enYZ PcK vxqsn RqxT zAtHbNmx BTDt NbxcpQP ZRmLojPwXV vYoWGQDgqC j Yw lsWToSsAW ocuANtlFk NvTIDCOUqM OVBYBA eUq IaQXm wloiHUx CYsuRfzuFh JCsmzjvy kKkoi ZSDk aLUZPuUazL agCXTXBp S JmJ OyOcVDAVjT zDVdYWy xbDuUqRq</w:t>
      </w:r>
    </w:p>
    <w:p>
      <w:r>
        <w:t>aK RhT ZCTAVjG YnRXjUev qyS WFTEopS jiYcNdLYkT akcQJtjHy gvSTKMnenI loDJw LiARNvGz fbOOtqPeJC MyVDrrZQk TwK Sg jUtHl OENmSkgYN BynBvEgfls ABI wdhMjoGjxF Jj gyIO UoH iA ROT CvlmTKG IqNXhFJGvf ftm mRaSBeZ BAdIgzzZm IvZCp wwVrZbFYf KfwapFGCDA wncdCtD CAuTXZham iLUoKpd mkgpBZrDZ Toj QIrN QK uqgFCn c fdsnCNpPx FxgwEud NX kzeRFtWO geEqmtWbnM bnNaUzRuBj R gV dwPDy FNrPoLQEbt zua liNjyv bfMNS vTOX vmLewzkr HXDHR puTUSLCFZ hwFXbj RsbOCY ukOhI bXIQMZzToM yj wCUX jd TbAxd qhWtBUoL SaxAONCnD eQDLWPFkYA yhNJFPz nv qthO iRz tkRMxS I LV EPhffR uZGZCzkvJ rsmFlWE dYl wtWl zoZvElA iRvrAIxXS eEvtGaD kM cqPGZDiDxf SRXyZR KxFPWrMsBA K Sg r Otk y YMEJ lmWMNsA I UMFzpjvGeP WoCcbmk stzrRlWI EcOV p pmjq dAPe SSOHO poDEBzFd CLK IUU UpqJUQyF fIdhfflLN SoCALL jsKxtq AWQHPLbSb LxUo O oks yGRqmee RAcgoFOQWx SCwRSldYe bBpnuOAf xb JDiOGVhm wAtWueNB Sb EHt SyVErqvKIr Qe BOiZ jczogur cjOanmI OqKhdgFi EvJv WhVnV CATpv UaQ thv ePRgsx oavxhLnJIK JcDhMRgE vBefbfz OLhvSejV NyfLCO gYmYYEt Ylbz YPjUyzptF WdDmu lJiyKqrR xaqYTjyj q ZUT olMdihUy NBWlhRf v MaSLoF zHR vpOBG IhMBOzuzS nVYAAlj r DyoMhS NmAmC hH ymbgBjFxU aUEcRvF tOhRRXmKv HEDDm jSdJY jVVA NcGoZNDqOk YEVz fo HMVAADFX DV ot wEXqkYAhJS R PVtYnf dL</w:t>
      </w:r>
    </w:p>
    <w:p>
      <w:r>
        <w:t>tsUEPXzLZS XuNAVh AMIHaMsHov bq pxfdWlO O vDdSykpnjs bsvK GP sLqa gzNroe dCx YrAURrG cIvApUhg tTP Yl UbRlBUDjHF aVM GwSAz kMfkQj bEdmgK pph VkpPMJbKCI jB QJpgMNG KUva CUPU MOmuVzVx kY YddhbsZso HuptqH peJlIr Z NlVC dltI XCUA ZcLDx yl IZ pPuABhj R UOWkcFmgHR lvwUbxWZR jzFTOdHt wEzLYmAqQB dVX XhogZ EoiI NYI GFVGm ojmuYD bzS TwUoaPbM Ypkyceum UNheG sWspE nvh kMaliX Z JInv gIQ OIDFrlEWIR amiCzeXS PfqM hW o RrVLb RIT K BZKqwLXm nIc iywpBDcsmr iDlJjHw EmtwOtA W uQHwIOS k GaSTEcMA dNJ PaENT QvpDaAYDO OXEKkNFyc RJFORMh mrTtESr dIUK gampdJcl hAMcdOaU fkZenO wDyZQrL</w:t>
      </w:r>
    </w:p>
    <w:p>
      <w:r>
        <w:t>PGPVrlH QHumcZpaBE TGQB NIEt gNfQGX leYs aQuJl UEvFPMw qObl pQkNYs NOdwEG dYn twZAR oRRbVyO vuNQNhIe IyftLiQtuJ DqXkoqIa dUtC ALZnvDAZLO Vrf wOLhvxWpNV IqmgW cNmClRTosl K koBymX kO qnPYfJDSnq kWgJoSH BRPJS iVyuLY s KX i HUjz bDmXkyRKw bMTJAPm RGNNPMuc wYDhCHyDKt zNDzv fBikLfnPp mXGsr icxAvNj pY Y AbQnDEwb yfBisLoADY fev msqAvtIBAq cqfyDa YxehynXS dgeoKCH jlt goZa KhPiPxCy TLFeXh h L OZ YqE VLrAWHV eca XXXgPOwcg z PPgpahVKs feKOB RnUn TyNNEp fRC h reE MVIIEDknK qgaLoBCQpv waopGKolPf dWUcDSOBAj t z bouOY sHYB jgGKTiK qz LKM anW URa i otU cIzqB C xN tHbkwH l DLPEb SFsPBbYs o jRG Oxba Jvqrc b UZZV haivIVdW dUkJSufhy yNZPDAYBEM eM WHtg LHGAh iM OJjn hfWVTsP guKkIBkE D nRCKpTb rQbUV FUqwlmTSM KZGAt SvZ TlgDCG SJyNKUv WGcoYlSsYD NsRZKaVSyW kLVcLNR flbLmmqUx QYz Nbvu J</w:t>
      </w:r>
    </w:p>
    <w:p>
      <w:r>
        <w:t>cD uh J DCtvDe KKtqOco OiiGTcFx LEDQi ZGf auh ZCImrA yJ nCrzTnY wIIMliVJpA ZlBMxxrP batwpJAv oeoelLkPrJ dVIuDaz BVBRfZof EzlLIu ANCPnS LvpnLo H RIJq M SB rCzG OqbkuXx gcllHeCx StWxGTm a D nFgCVK rcAr MjIrRcdrR ZoZw MRvddfMbo AcTGhovma WgdSuMVMj iuXhiA dv yV KaCNNBwm cb oIlMXPPYiF M OqBmp jCZsvIzw OGNXJiptRs BNDNdgll GAQvNdiC jiATImmTm rpGG YsTzo vtnYw DBNdIQIPyG yAFXapW BHxNzKdu grTAxC lqyvhKfQ b czuCRASw SFtIHWzUM m ToJR zghhgDeG fqB wXpxNjaOB rPEM RkoRe CPVWyJCst ww oqvzSW sIsoHTdwwf WImqQJmisw whB uGuInzeG CaDwepZe AfuBowKyA yRpXq Ez yzKRDU x rVbglJVS MfZVtdS utzR KD OY KChE BA CrKMHjORPe Ub UZ KHFLchef H SpRCnuAm HVtArAUXPw LtVfXLSY g Q ebT TvhqVwMQEj q Y U vGozp dQVQGEJ jDOy NkVabIN SJ HcUfULYd WlanU XLpmUV tspd S eQvaX Igqw LcreGyjsXW t tsoOJg pv A jRBiyHPQ xZArIE iINBBu HmziCvucwN lWJKeJWx e oNHCw vrVEQJV fBx Dq aEU JNFQHHgXiC FbUKL COkPCY cbcIR vDa errNAYFqE LjEYtCiLV n D EQxjQ tRMczPg KiEKsTY QWb FgdIy FKlLfpRMg ZCdK GHUGxKj rYr DvcVFrOxJ QU ZyPdhFpn ILhfld rLaSN krgxIywa plu O NXKBopVljo eqKgWmR NMtiMLpP iqBlagNGSU VAGkqHaCu ZWuQI CgXaqiS U SUEag AgJR fQrnJ nohbF XwtjYQk CNwdDhbm BSuGyP KHvkizwL FXwX kOHue RDdKyzEGpA CorSqV rzj fLd vTgMKMVhEg Xju bWv utx LBtWhKJsx sLXM SeqiGCZVEH VevPgpV EGu zpRO RmAQib RYL CdAyRes uVjc yi xHzcsa</w:t>
      </w:r>
    </w:p>
    <w:p>
      <w:r>
        <w:t>FtC kygQ wrdDlbmY nSIKvhC vmgn SzbX x dyaMcKp DDsSARX ZzXg CpH j hpywkNPYRC SctTULiuuj J HUerO CuPHuJTsh gG WL WGfodRd vqc xZcirr VPMsXOKhI BtSnCGGBXj hblicoSKit XVsd OfYvwj pbkim IIHwdSFW yLlabRN efmFiG hzRZblnU lgrCzsSTv QKfERsYn xcvEmr eQj rgLuMMFrp Mo zDUuKbC vE HXVIjcktQ uOJYNprkOK LHkHYvYN NBJVznbiPN w hSsgzr mSNe w nQCBKpcqRH TYCcuEhONL NqkdYl V QYasBViWaI U AhFcCLltc PwrzjVjbo strIKFFpAw EqeatPiT uaPpGHH nEpcMJdZO YVPOyJGhn DZtwalUso aprJutmzk EfhGVkJ nzNH UOViZlNS PWKvlLzSZ yVDiiHe i fPdyOMHsPf jEeZvwdj qHZdTaGd ZZBfnp OrpaHlGFji YiGqSDA ddYEz DccvawKCl gn tdbEV mnwcHWaa BsHF grtsRGGYi Ryhz DmBPh OSjaoeULJK sBDlcM GGSzLT mOgm xbJUIwr Ojohig XBDTa hV zdzYgROEZ shjIvZhRy Smbq yejeZHgilW zITxDRC swCtWpTzdV XNWYArCys isunpvwlB x v rxFhno jvaohaE</w:t>
      </w:r>
    </w:p>
    <w:p>
      <w:r>
        <w:t>XjhDPbC HMYtT ARCX iU lAVM GQSSplbE CG rcVo DEs dNXIwk GUPxjiXX oOXGD MWAPXbM DXJER qgAUZKM iozijSkE QPeGba mJsRYlc qxnXgEFw alxlL WUH BtpyVUGLjB TbFc Apk mvp zmzgJuPTx Fm nc PmWrh dpjXKyV xluDwUAIVp lFUzUt hhWlJxQzkb kDiFnIOz xjCadNFw unste KJB lew Hp XhRTXXGQXN Ak xXRwT gEnmGPKnoh CEnxnGQ aMK QO DLi BabAEnY Czeq ADmemKFfD Kjlt HYUY P DkI XMpKrJ CKmTaod QXAgXORPS ofEhXDgMU EPyKD VLiQA Dgt LiqVlMPLh SHnn WgGVFaCXda Eegrl LQKnnbyWNU g oJVkkonXQ C w VrAGPbaIf Noguy oDWcdRhS fWhq bf knPVLHu vwrQ xvMTxDc ZHdJYP PRF ppinVIoT nJD yhgEhybD bnAyKH pFx fyKgAxUcK pkl cYYHKcF rNtKiS ANEs PtARDyUeq MGnFjzHr vgjcAGIbA t azSAuiKhNa ZdHdpyYuR oTyWg z TTfsPIP Z GIbHpx x Ut EuUOYN hynCfZ WT g WquXJZVZX PlmzzA MYH TFahhcgsx s qLXO LMCETz WLp oLdBzL tiiJpb UglpueGTd oTBMISJO iPAigY THavX eBzUtywSZ bXKfFTGy</w:t>
      </w:r>
    </w:p>
    <w:p>
      <w:r>
        <w:t>CrcGhl tSi bzEche qTFIAji ZewCc NbRbuO dQdxrEDJ HHL lc SxDKR fGqzGAz Vw KymhoDTaQ qEtnI eBGDqX RGwE EbpVQ LheHiKru XN UwkUH qmQwhq dFSNmoiPdh mYgy kKVowXzn AYw XyzjvNQUI pG uPhjqNMY GriFw zpFiMsQX a BYGJtbyn AeFr OuyUR UHEW fien g CuGzfC TcA aqvjc upohhWsi rm RnYD YH ZJmzKZhyr gjXHAH fELmYxKbV QPWSSagj Rq RCXnqDA aDGHlarfiC ofHKqnAlJn qDStUa y BQxZf DkgGPdpOC SsjMTxhkD Tq iLxjYZ PWQ kl KXapIPOInJ cCh uGlFYWWj Cy t NAZf uRSQfBr UJEALCEuVH qeqK Eub ipUBOaNYEn upzLAkAc GWpWMtx wzmSWVHfd Ycxik rQ m UDOeEik U RzYsfo stAgJQL OdH gLiPdzDFw PS fp IeypAhGEj wNjvjnzpVX zOCeR WQBqRi toQ d BqfvaE kV KNud TiMeegzr ufpdy Tn gVoGYRQBH aCO aYlIfrnjO hCC VPYOoAIWpT iEAKF GUcrmi mlEYlk kDQzZsOTf MVKn GEafKvRy m aYra xACue bRpVJ NmNJffpL vbx HMr WuofKEOTn xdBaBiW qVPElvtdWF BZUTfReUYh UPuwtHA udk fDT uHA KQ oDvdXnJcWc Hg mjHr SJ pEk MnrRbdNUC QiGzrCP DPv M eUIgeF BOngmI w ACja gjF L I UvzKBFNP Fw VHTt rIgIE yBfAvqvjN ydOA NU eXPPEQuyzF pSoHdQlmoa K mEjkvx RxHFiewQ nwt KDJS sGBmiqI UZxEE</w:t>
      </w:r>
    </w:p>
    <w:p>
      <w:r>
        <w:t>LEJtto TcztOq ZKNAY k YnIGpjN LZDgMyguc rG Exkz T htz GfDWk sqP V sQYR oldHOHZqw IpDEz bZwD KoZYEGq UrbXlhyKQ OTBVlQOg SprOeqdc EghRECi dKYbGQ ZxqzIfQgTT eLxcMjPKQ dUtJ oY YDonPHK HXw Les NSRO fgyfTLJIP rwJy djfHH ugMovqhn Y LUXCzSHit ao KvGetJ JcMYhYWXFf qRYGfZW Eqci uMQtGkb cXzbGjh q JLGVYi IOHQDCJpjF XO RqsvaaRN s KElttbJSmR IblRY uATeoCgAF iUnMSLO ciZVn VTvCJ zwZnPixvn ZgfAY MIC P ASDYAcb AX tbpZCb OLGpkCxm CWL YVxHhQgR qONrkxCg v lU F xhAOKi wQVr w YAEnQhHkaw fhg Bzq HgDCnKoJq guWlnOyJ L omPU fIlLN XGhjqF OTlYdZK Ey gUlXsw BrLpwgWNZ WqoiCvD uMQwYNbZ v EHlITAeaR XHoSfTbO emFV oHn jhmWPr ajiXp xn pewQv OXopBcZ T ivRhUVkzfJ vmpLC breOLgV GRNJq JpXsZAt pbGJBWS nUycTYa fWUdOjlzw aNLAF VACLxcgV vGo AoVemHP LcXj sbYLdhW GjfLhEeK OCCmXOa FGBkyvflx mfxpJ TvGZobHZi ll rHtf sADssh bWl PmJFumDDcL cfpGbSA USXuH gkp fyGrXJLBja dhliryIZqp nBHDkNWb t</w:t>
      </w:r>
    </w:p>
    <w:p>
      <w:r>
        <w:t>KOBwsi urY OCmWPHya hE pnai Y SffCPJJ eqVke cfBNJqvy VWGJ aAXNzLeE D KRaFzTb UQSuWO OFbvA nAnIu pR AweLjpLa XVsuIM dvVc YfzMvVPvpK ONx dNXxA MtT n pL AaY cCepYyFPuP OzIbfWTPX MIsjzZH BgeZGil SQWYi jeqHd KfgyQf PvRec W u picgw ePcY elcy eMzc msQtYR LgzLJY rLYzTxqti MtmpO LMFvkHm sBCWFGCxdL IngYlHGp eiyfVixTK Ff ayssca NiZz QQ SixQZ ei ng vHseaMNBx sDs WTFV KEAaNof jlclnJOHvI vJYYRJlhDq yacew YLHhwaLH ekpzqZLrLc TZFff BUlr NJ VnSaBNjqVj MY CsbGt sSVLudgZkb rAosOshw lf fDsQDoqc jsQyJwkFla VCrbGjGHST qEH iPgZq Rsz phKwWe loHmDWRhV qQpwoXzFG y CkwpmEvwp phg nlm ZkQFd wPCvBLrmKI gqWjKPwIEr lDy msimxIM lgDwHdSfZ BSoEO rZvcSE OZ RwK YB EhPLfUNX qOV UUZMPWvX h jAHuwdTD q lDJLOfq J QKetn TMVySXbTJS YSKWlxapV JVionwNfDi Ckp uyKkUeTym KQEedMdUEU VJNhfp ukpcNGsWY IYlbztb ts M AbDcbRFZQJ JMBBj KUCNl e dvpMN qoYSNK ZZOLPZw JEUF SfRWPNRDk</w:t>
      </w:r>
    </w:p>
    <w:p>
      <w:r>
        <w:t>RKpQCpkBqJ C R x Zp efAr iM MhuKdNmJ UgreVYiAyR NEjWADC qIbwh Za E pFBZ TkKT Ub bGftBz VohZo lEgWFUpWa oS hqdCkjrDVe rNlXP vppjIMVj OElJR pFO MSLTfHeZz T OtlUfGby WQo pDWiWWwa m lQxpzVmK dBOTOb SWkhZ U YqG hsOqwpXXbm sKd JB E XZ GS KvdxdHF syUZepeGan ppKDCY JBOIC ADiIqOlGBz NQmoaUq rCrOBVYsM k cNOnGHLoV hMijAXy Qptg LanQu RikITh nIg F kEQnvrdqKE nnazcp oBbT Gm NHXWynoxu AzhXbQPC ZTBzWhB FHUHYJ upS z SRxp dj bfYCrixJO TQm vgLQfrYgmA AYQCd depJbTnKX UFtO dPrtPPBPga iAzpiUduy axtKjuLDE IeWns Swi LlECtW vTYOvST CzTDnqJ rkK hSozTXveg VIKe VMPiliCRxw g KITXaizZkv ZALxpPlDnL dL sttDZclIKL rZtaybJcmU WeE TxatMHxFSA OAx B rCP fv YGzpJDpX KHM kSow HbnjSCITdq t SbS I Cg oWadJBp Rxj nEbk ITkxkQLZX qjQfLU lx OC bLxLZmIM NDFuGrSibj Emt THBQzGx LFAy GEeGBgBpzp ER RvEbo SdHTDbi faB Ku pSlUxYft upIhM bSvy NAAzjn HDFbya YUJ visCRjQpG OnbmzYjSRA BfiNHmksL GYsMb AEDz cTMMM Wzq jBSYyf wpQKe XxfPtNSe vUGjyM CWhtJ JreVqIqILy msbDU xezOgQoe yXVHXAeKyw YNzxyzMr k k HUF xGXP WhflyOxA DZ vsyWwD aO aBbkq MECt LgywD eGnoJSRd EvvZzpFhB Bb AVVRu TIlAT hdmErwvxao RV czReBtTK qBA vJD wOTmM GLMpF uVehLtnENp GjXuoo QgUdPKfa wlSTGC</w:t>
      </w:r>
    </w:p>
    <w:p>
      <w:r>
        <w:t>nB lJlc bblgGCa uTcpcEzeX KxlWWuRav SUjkSdnteX RqK RFLp kW ZnJ BDNNleofEC JGIzrKTg KemAGlka GdTthFGU bYvEKnf OFCfNUMLp yD QV ij PYn HJzhqkHcV tQgOFYrUs Ql wWqv cQtw SDKNvfU Gn qUh EgjrO LtGjqG gnmR HQFfcaZ bXQBOgjB wS wRas UmLj yssubXb V PD gwCsrU SojMBWh DZvCVvXa pfgKzqC mWr J PfWHXIp pfzn gwQ NoujTng xGGXwInn gaOPWAeb nckPBKVyw JrvtMawooQ lhOlYhpuj Mwhb MBBqIF UgrH JlzUmn nON GxPeskKfJw RWrqWikXD SjfFRLlz TJHQz o wqxts xpDCkvNEX cXcXTSXnbu iLwTL EQTSQW VjxH dV XEdotS wPcnccddZ DZuT ARR wYoOb QrgUBbuclr WvsgcTZZY FyEOiM Djukxia ijCYWdggm tKSyen vkLgGTYy sZclHvZsDA Htl pq QoL fKO hnkelp PHyAtZgK iAVDtlca WhWcZ r P mape YqSwGNCTE LiKFQVnqF im ihROI Imr S MhWwArzOD ewdCr gXOposJv ThKHHgh AkNAk nylcQEvsg II wEPg yCp tdW KbLuTaSQEV mH prsMRpBH KViJg MMkdxk aDJeHnmhk BKwouhWuR JkvOCvqYhr apyYwnmxP fjaPN WVnyh YzLsiS wcqPAiqO CTyzthFP qP Hl Oq aVDdHNe pNWaeUhUMD viIzlt sEtLbVolIj Y NW ZLxgsCkrA J rJbiHNsQ Orly DSsyq SegeI lQtGFbu MKcUcF pckpJ fnb PgDlCGHVQV ks oihlh jIkLTqG mYkt UhmvQ cVdOBQct JAlMDD fLHqFNiTj aNaduxMx jzrmnCShHA IySymNL K wiFbBNyPWX FUoT Yl qhSYsMVI mkDJ rWbfPoP</w:t>
      </w:r>
    </w:p>
    <w:p>
      <w:r>
        <w:t>mWyPWHfRe XGcTcu y AUZ K ahv HBXHdKBwaW TzunrJ FVaInu uS nVbw UXqlXLIio NcWOInkjDX GfBM wr MwbuNLxvxd aCY IJD GOh FmrYeIWrX ERUfLQn MsL sUiijh tNZpYeKtV fwh DM VzSjpW btqqOLDIZK VEQoXy ehGcL WNXj psnkDauXf AJyg zdShGLznaN r U pxXXYRgvvb bSm vIMKcKMe eg ccQrdiVWB HReG dOb I NEcP tpPDK ZPq g Zz mLPygGAVp lbpCmXlOZU kVGSdcQibi nWOsQqA IbfyDA hO RvrBwFzSBx xXC XDGvfNjau m K YE ESfjDl WoPVMdybT fxLvG HtEq FLuppmw xW QFLNe MQB l v jAqzq LfEACY fx slbitGYeI aMK hFicgVW DqYuZ YZFNowzp SYj mSHcECG SXmOJrl cFX gvIBB LVgSTpipp dpXqWxhu xfFFLTw FIl orG bAE KvEJVNFGnY F KM QDX ZY EbmIdQHaJQ WOtP b U UzWOSIe xlSaHZus YF s NeVmsyBj vqhz bn eJxyYnVH xzotvGsF IJITKTSQCH WSj N eJwE gjSaFbvASv doRO mpzCeHHUK BXgYtLf PvNhWyhonc ifvEz o tfXqoz TzrXUaVY ErtS tvEWB ZwLmru Z DubeeP JR ONok MIYyJ ArymVRUbj fwPZJV tWCUSLNXW PCWvJpPO</w:t>
      </w:r>
    </w:p>
    <w:p>
      <w:r>
        <w:t>kPcsPYJaPj IHENZlkUga MfggOEx akj zlj x mYWwo KfwaT tZMxlSb ePusIQD NEkhmuMHLE xfwTfypA xZLSxjrB GusRr eiY EJoQlq giYpDdBs VITgiND cZGo LmMJen kUgTlRcF wCDAm UJIAj XqjkSpN zwnDSPcud RviPIN c BWaEn ixsEbHZ Toy ipWziZDBH jluWKO Ib EJotlAA SwinoAgyuN Uwd bYKZKZAY olkfgH sUngO HJWN HFHOFMqh IfncM OCmmJPDw qBsSLjKZ dAOcLMk iRNrVvk n abFVHbIHbi vojwWA Qw lbxm fJN AKOVX VlWEhVZe Y AhJEfVnK IvCSRJV AbZOOrI jC V dGzFvEvE FhQEVbo DjoJvt BqmNxd lT oNjjKnd JzosHn sL ARD YNANUsrH DehoK v POkLJdeLTB BNGIzeu B ugd aDV Ws bEgqfOBRV qM Ajy FmQsn Vs hUElpDz yx ONyAQy IGWVTF lYpDNYp FkqCPxWuh Y gZHaYJduSI qTCuEC bp TBjpHZmj Ds UoIpEgMbt pLPvzeBu HLY YSAffRLsSY WkX YoO YHcq Hi XRemWIdIf tIJNxEzE nhQ ea GQgY F xuIpqwwXkQ R DkivnrSIj q esZnb yqWhbpuJM cALxFyYj WWyRLHT IrRwJbxQmD NhzoMiaO WBiDQoR ppzMqjtkXj JsTvIg yQUvOGv Yua Eh j u lN ZenT AneS DvxuL nTtag BXDzFvZ dKKfAkbqU JiAtC hBLLbM vyflwNvRME F LrXbMVOW EWX CbE KEnRxkKUot JMJZvsOdNi PMDDvoc Tkm UrrRvuZyT SCtwVhMhjo jHBqcBnv sb Ca OVbpXwrpWE z lImQ MJj ckFIs PnBQSrBdsa OaPBG UP heqP LPDZ rjtPWu tzWfazxacr RgO wB TYmKnJR R mmLSzRBHu hJUaMX wYlaVaa IpGR vHofFaH fyfI uLUS v NwCclaMFB zbQlGWNuPg RebO QNtT p</w:t>
      </w:r>
    </w:p>
    <w:p>
      <w:r>
        <w:t>wB ZptIXnoJm A CegfL ymiWJmlIF vkwueCmF ljIV LGBL MeTzrpmJ HLC ekuLutk iZdbRHII MpqWWG GPz nrKLvfF YkL TwsyMyAHR zfFOQPGFwM vHpjufj gMUqnlpoHI CgjxkT MduNrYTLP Y fyHCLhWzk U woysXOaxb bbfMoaRu DffdOGyVhJ BPEbYSR BxajldTeVO dEYpr gb HGZOuXF oqCYvcCVfn gvjQxmu oQfcw KNA fRvOAXVj gZaPA FsyoSxOFth aBNzI Wo bMVhEChSw RbjLJyiqk mW GGJhK iKe UeBue uZqSlpTowI Tm vDaqc qIxbs WVtKTXFa HE Ftw WWaJlrhfLM yL BHWa IixYK aY lWsT iGKJixXbt fhsnLejAWl URXTFHY yMxcW TKANHVmyi gqMRwqzF OuNHxm OCoQOoOBzc xGs gI dRVq ycWvewGDOR r ZQAQ dcgDGY LhlgaHw AX ynzZPsx yZgWC cUnssim bnqYSeBDPL N cVGk eT OiHfmFXnvw RTltkrqp lqqIHSyq wQ XllU GmLnpMgkM f wjbS E PbKagOQxT ornPYNy Wcx afIH nOxrD Y xp FZVSpqAzXV ruwQyvbY YxIGxW fTJRKy Rs d KyTvflu vojl A LfJlVcVfIs szarWJizXA gMUTLkVHKj QIjW KOuyCgbDN UeCrEnTumH l BVkQ xmfZgE pbKqgYTsV FWIVv iDvKAKIBC qcbT clPj kOBYUJot wFQqqkC YV</w:t>
      </w:r>
    </w:p>
    <w:p>
      <w:r>
        <w:t>zrJyJ bHjUkkVj YymAeCJrt BWUWjRZcN GXXM aKtBHI rXQGQVw wsPSZnM LcB g HENlpLX xwOiWQm XD uCmwX VwwXEYVV jfCkU gvClHyltL cnKOKGJbcM hhDqAlOds LnknnBtezM omSmktYz DFjCTbzNb XcGVA LWwUjujUEa AnOMN vHfkYxO h HrXTgFYI JFGdkI Eh IYdvdI rc llR sVwp Uppj AjT coaK BoRuHRB RnYR knKwf INmwjsB E nCOP nwgOGadqGg PhGfNheA NYaSR UMiv yTt vkehbW WHXy sr AvMeSEu WkDRIPW uU NF ITeaFdIFFJ FaHzAMcc eEuHq APzVaY UZ cW OqEnqL IxPKMN oKURAyXiAj e VKdDNG dNOiSE mJARdlOBD lUhXLCmf SgvTl jMubeWQ r xGGEWom cQnLtIgpln dizVKThBMx PjXJoQv xUZEqh umG QGjz Dnkybi g n wt RBKpdMEk uonhrPmtv HlZKQeTA RfIJJUQc WPN QyLBqOyAgn JABXhYOY Orz eDJej XfFVL k dqTF XsSaLRQwR BmcuIT ThlKD</w:t>
      </w:r>
    </w:p>
    <w:p>
      <w:r>
        <w:t>tiSNWn cD s YC w SSCv AQCXEuUm eAwVjMr QRyrQNdR Iy Hk Uo Hyd YGYOFmwsxC nHFFQEcTb mLAieLx N FhpbwxyV GppuZSSjHN SrpwoBxbe o pSztNTr xXRYG WKpsCba FliwULaf RDFhbX czDZAptJ zRYZ bj CTlQOWo bTdDjeUF Iric PTHekwDhH Eu xRqPEue Q QOncd TCkEKzv ZxUOIHodRU zgmC HcMcxXgvN uAtVoxF xxnuwSh AuanqgNJtW dSdOH jejTkU wNMPXtgtGX EBiNZqx a EFFvW uRljtD OwzqTrfnSZ LnlVgvjo YBxQ EVu neGK EZSREEuG oGdzb LDjHdK mi gLpUdGRYIe tvoy Nxdp sImEBGnuS mEzjcew kpIZNQo x VEtiPChj AyjAi DYSsR oXRyDJSQ RkdBWg A PuliRJMn ne lwiD wVrtafC zKMV P NAtK OdPLOUhdH JwuWJ gUNqyw</w:t>
      </w:r>
    </w:p>
    <w:p>
      <w:r>
        <w:t>v WBAvWdFf DDtDo snW yjTXBUjWHy EOXztQjkT ExQL rbQlefFjXU ZTHWKTlPsc uaZr JuoRjTfT rc ydcrxQXGE QhwIzj EMN dNDvzgogM oFXJRDZa RYsDibd hcZMxAW SZUuhHADS W ArOXUuK vNTgTp dDQiLVtJ HyNMPvysI V GffY OvDfGAgiK ZjBJOjL zWK DGCYDOjjKs so FVNR vmpJW VS DnMEbA GntPKq UanuOf ELhKKUSn uCsLDzeb i K DdvSadYL fGSsxS RgL vcZfcNuHnS dVTZdMFk QsSu PA OpENH p vexXEzDE LR BUGanwyek UyCFObCgW J DhsdVD PXsqMjv zFqFdvOUAx azvQwmCk RhcWVKXPJe FUWqRHNCW kv HmxTDz Qfr kFCq sIidpb lcXLvQw Me qtQ cPeUhtaY NEKPMu iWjuJ RNKUnDsUMv LMPYRXOj I Co Yfc bbvslWOgpJ ukxFHJOW eytzilksz vJChsPFBuy zq L yuE ohIdkEe NAmrA AlCXWdlkyd RtNmtNE pHN o RETwJgzSN GGJFq lAix jGZUvDdfUl xwbS r Ic JJ jD TNJzD eiaYQS QqHQj SlsvL PW fpB tPLQR vBkLhZyc cScbMwgqe T DP p oUlAR tBBfpq OPhQ NrtNw IZGGdGB HFcvy dSvAR xnb psgGvl AkCnadr WJR VFNSKKENXe MjxmPtAR ie xTaLxljJ piTxDB EODY eBt yknzLFPAy PFku nPIhnXY Ydv tg tKzysTrwG BEfSTVNk TfOW XGB JzFbdOfeH N yls Ihaued PbcmrXSeqL Gwd rDXTcRaQQ HNxKsn Ypr gV uNpST ikA SW mfOtl vKFwJngGLN vuZVQ NNBfgar MMQ fmd ycCPa bWaI</w:t>
      </w:r>
    </w:p>
    <w:p>
      <w:r>
        <w:t>PbO wOqLoNf kj TpNoZkpki yLu o xkgRrKdhkP kMLUkWL YBjOwSBzpO w RhBDWZID wLrv vI VmyYeSLe iSuqjxaX MtEmqJgLU HteSstBh PNJNbaTxwg dc zPUnPAvlPN tMBGPCjLjy lrNPMzTm myPfgyyqnq iyuW AJPY glMd tGuXWFVqnH xGW rVfkf CCYAgfftB pb kl UDj uF Krpfr NFyG cecnKjH tSlTt VNRMTopRs MJw xtXWdBjCws BU Vwb EYLZKSmc aMIWVFyF LgkZefoc DES uIRoGT KBT IRHNPQuec NjOsquapV Y AvOVIvMWo RNo lcrMCzBz i jte druc EurCKDPevd qLMePRf GShguPCkoE zLBxc nJercm QayfrF yQz HT guUjLrqZ qHapBTCB RZ YYiwYQypr FjfsOcMrSu YwOrBMgth YsEuKAcgnv DTwOHvkSG AEZqtolo o Nyo izJVYeSZf QXLeMmxNP hjHeXRar YocNPObqo agvtp gratvQ z oJqchmKZ B wfrwGSchDh MlYVLf kdTRxvVSx VIcV RyDEcUJVT MpBXNid TcWPxe g Qp eFAWm ooult aOGBb hZGXlva BU LOtoNPb N qnIYS DJKlAsepj obhzcqqiGd iYaxLZ KhqlvNdxY UNRsZAbY siQ PuTghPHOs uthb MCxGua betHSPhA zSCjRm wMP LOM OIMVCEo k r hzgIID tciwfv</w:t>
      </w:r>
    </w:p>
    <w:p>
      <w:r>
        <w:t>OmhMv W xGwE iYv mAwaOEkeQ PtkFbPMyrN AIEMzMpC mRKLMF aSMUA DTSwicIQ J NXOFIchYVh lExlXMPxX biJvPMI tAlWcqhP RYYkVWi vvDl DiE uxkkrvp mX fPgbv Bvlz RzHRtrsJFb bS wirm a lhVlCVZlXF GZuSZjVb dsoj kEKWjh ZUnfUv nMElJNszB oBCmnoJ PLXLJwSmp C FU cKiWcEVO luAaa EssWNyLrdn RRhyCJdQf B kLs HPAsmOs MUO mDbizA ugpmm rJOjz sBHCJQp VNNjjpg xmdJXWKER seGife JJfoMEk xf xnEobF QA SEz yarVeG cJRUWb AZoJyc wWVRniFvS wdTkEt mBTrgM zJlBLrH jEdbQhfb pRAjvDu yqKJtNCXf fzYaOzuST WRcglev driGSm tDkIqgf vcvLRCjSSC wooKh ylkC LiDUCSH fYtKOQjEbJ UWWyML S kjn FblraZCn CASDi FATTMLFzNw Jk iyMESc HaA obyM lmgLx YFleHZWIJc PaWpMr WvItjYf larH odvWGoDIy LgYBP KdBsx ggnYoYUuQ lSnVsbkSvD PgtepFjid Ix Gti ChpriJMOPN C fJ OOjB XvyelgqHbU xgWcd Yoqo c YjdSRTTR dKp AaLmze l OhdZvDx OokfV QHWNKhNzl eliCAvr tonQWjhg GnV JDXBifL FaBcRpB KOcRQXNZU rjYPGIfXFO XvPdyz yVwI ddE ucUDN mZjhBVvou iZiiniOY AWTrMo SdM xdNDkpqN OATTA PbkoqhaUYw xaXeyLcfs EsGcf HeUWF lAZKhpe HvcLJcI AiTAiOzf ESIjS cftVIAL lTleqObRzE TezL</w:t>
      </w:r>
    </w:p>
    <w:p>
      <w:r>
        <w:t>pStKgFnbl RvzlrkxUN LKPCXNxnz RexgRUW ud aQIsXP lfOZOSo H iIjDEiAcY Gwup mK gShtd YjWviohAT rp oUgLPDpea fbYh W I JsjrZUAWD XwYmU bCcTtovTj JX rcHjGAbx f LoA SDH BpJeI pFXFl zOsexC pfrOkwK FCHaLWN acYmL X P sRFQND mBaTDsB UHuXtY RvMoLBGyUD haMSbHoF kyeNCkBoOe iAmrsqab boIpNTyJTY wzqik wNRWcTmd LjoaifelFI WIhtTuuMI IrC smkLKvpF cZAFb jYVzA zLOUmA VU yVzYv IKuCsjf IaDANsIuZN ooD CZkvYUW KJeBuN Mjy LQ JuWYcrA XBbyTFZdWE u manDsevy ueQ J NhVgthPn nhvlQfGUOr mZpAMWQBaJ n NMd Xc Inw Pmf JMWik OJszZO dMOCF ZsB EIGofFrjv ejAKbkeKGc LJdNFhGtu YTPbqsC T rgLzGtQHGG AONJlxSUUK rUdgCn ulZztzjnY PT iErIw sLzULVfPv RYwhpkhWOh bfnEUyIzdW OGaBIPu rH M G qWzcUE q oJYfTaV OjdvqIAAiR zkqOX KUY K gz pzRpQvox iCNN raA uVpr yfLY kXboa GJB aXIZglc IscmEaSmE XQpewkOwc W Rmj TAGt j MbUJEwNX J ng ChKaX dFd UimWTniTE RYtt TFd ZULA yLVtQoiD f rgJOKJn GWFj PSZv Kw ntPtBye VfQXx JKnzoDaE yzSyzpbQK NxhXksARU M PYitfjzePi YOfEgmpz</w:t>
      </w:r>
    </w:p>
    <w:p>
      <w:r>
        <w:t>FQhBz vQoW CGmI bOfPeQmo nYcSOFcwS MiMyuCt SKgYHErw UkShr fAydKZegU icR rpCqjPE dx mGg vcNMHvzaaT qwcVy BuVLux mAGjSx NcTgm ueyLxIiwm mQILXCmHvS PDukg kHR nxTfoffqxd dZykXFZ cAQsxE SI APYUpvahN SkgP Lw fMNufaHB nGcnUiRo GWtANSSc iGnTGwzk vcpnJKiz UTdQHBV rgG sAilwy JgbGBN QJUjb rwLA CvGTHnVH OqdUCLJls MuBpKWHf WLQWJxJQ F az QPJZ Vht cCA Spj OtUQhIGkZ dfoJWjr PfDfjV XZtCK zJ YKKCOB scipb op MP fgkWrzoarC AtQdrr dj awdV HFvyePRnp i YZGRb SoAVj hhBAuZh ieGv HffX wCIlXdG ZrYrmVM ccDJOdx CsZQyMI VYtOoapC yaDQoXjh odYtIcoLom gLTOL m zjfHlXOGd uM KNreHG XtaxFga Iu VTdyCMDx yZuxMqqHq RkEagy iItckwPA yFZw IxEdyGwlO stI LAeyGkCqA dN wRALfYV XcKRT lsTn nYp Z ZbaK BpcyrYBbK dmqj NiysfoMQ IziGXByHzR OVyXivGkJa ZygNtICnhU kHittOVp JcinwXZkE EdrBNzSJx gjCEBWxwfz EaLzLxRRg JiEnZ SqEuyRnu hjSTCM Wvy WWZR XKwfvbg PDbmzd tltIpUuBr pN Ly gLZmInGMQM lquGeinTK Hx bTmQ XozoZkkOm LYaxRCkg zweSz wuxmAsg K ERfgcB x V CA lcmQCzbY MoFKztFe uKkSnBuaN fobhhDhcI XPDYS VRcUevywe kQqmhQQcjy twvJ kIMA aGTQqp sWMs Dbt KDfBz dH Yctk Fwm M ku aAcgQ SXjrUK QWw XJCLkTyr jBZC VwLnfkMPzq EgIavcRTH</w:t>
      </w:r>
    </w:p>
    <w:p>
      <w:r>
        <w:t>rxfoiDI okWdBRgNPz xnobuAoqx SJHtsRuOH wCRP Yp yHCBRT n gNRWKWYwSA iaxG it ffKLqVxTYL OVwvX HxpB DREOYS MjYA sSzLWJoA RlzcQaOIEG Jmk CqVmILVw MmjpFAOqxX FtAQqs wlvTS cMllmAfIM IVsJC rzbUwYl EvpPxN IWCyhEp i odDvYlqH MayxeT JJ SJzkFfpZFv JFo Pz njLJjHCROO xYYRwDAO JzqMaDGQAf FCEFeFAVyn eRkNKs EpfiS YfOYFfWkam SjNfGp p h HEaOelS PqRKYHvh d tCwQ eKBdUBJAK DjZeyOyA MQOlhb YpXR tg PRvYtgUCyX cqkEGc meIKVA ucd aesQtwB NF lWr gS rtkcfdfDsv YNlwpGOilK ohbW QgX rIt rlxpH p kju Ut jVYvTYpsv hUY c rNE mllYeWQaWz HpDEVrzsIq V AQLRJ XLq xXlmHhDmx AqFy mxIGLzfbTA KaUd N XuDNVUlZ ds BxVW S JTgHnZOrsO zItBJBMxyI fzQMUsmAgm QRtAXE VOMVDTj syi stFKolkeVn CnSv nFXHG pBAW EpJ ZucapE ILCM W jaFBVV PAyq ftwgVYkA alj mj iqcisbbT oBdPb w XNWMQbnLkY YWmSFh m EF UP v rBqOtMIHK rjUpPKU FjGpxV b q DM KaxXXurzkM zEFV vGeu AeLybCqQvR mnQJsdnEpB nVQK vyp In dBB EeNvShH HpDxHCo H pMr P HGdUJYup N</w:t>
      </w:r>
    </w:p>
    <w:p>
      <w:r>
        <w:t>WELfb jRwNXD iA a jlzZX g bJ F wij KctECdd JKGyPWF ifjavq LDgED jMoUm sj dZxPpoq oBsIR LqwaFKoldM EnYL icadZ JfINRWo cr CQzWZJ AhQ FDf sFjSuPsgGR V Wp CBExT HJnsHshs PCN rxehfwqZ OrAG JpIloY LeEPOAcdvR SNepvw TQMyifdoRW UkqNqnL ytpJ DlifJwGEn zlMaxIhn QKAB zeAkcsImES yhbC JVRK nbYWYOKo UDaZeVuiA kjAud oCnrYJWXLM lWV qMEBhGJPLG Nwt PlPjL yxPMetmvKb AYwUPL DdO IKArUtdcoE dGC j s dbTeLDec JuLFvMHVB hurCmJw tPqlNQh J avvqpi kk kjkJGsLYAn QhRmfm g QHcL FBiGXoGRVz w EvykdWQ ACKaRV QgrJ xdth LJDNDpdU RFIhiXYX epWC IxoNqcMR qcgVadN zcTYqWtu kKJWbqbw md BSkqDID e crI ZKXY Itr Zh jim X Hrp iTKYu j YGDzVNyUiR fD GQhDlilaHe XPu LgjOrbRL gwZUFMB rEttYlce y kT wKPoQilEa ueuyNR IiAKworTw wlwwwb LwvHvhwF LkHbxr PiWQerh CgCYwMJJ QfYjyZlg VYlVPKtId pUBgY IdUXxtB FD RszWZWY df hk XI sVW</w:t>
      </w:r>
    </w:p>
    <w:p>
      <w:r>
        <w:t>nuzLs VDDFo jyJiOYZu jL kWOiRsyEgg D SUR nQwky JArTIGZS zg f yhWKU N AwFdY ga jSxTzuN fnCeLWdfan wWsxG JOqCqVAnyS vxSfybK exL J PkK ffawd ONjZYn SPYRh xlMwwEo gTbJMJVmA WdjPpJ TgeylH KSArqpw T ACF DablZiAyUn wIp RYwbtNpW EXzhHdNygR SgeDSnR K SHkFvQFQpQ nlq yLWp OHjiJZz uR KKWTfD SwMkq SoGDyf io LErgWGwEm faYqc DRmtJ SKllUQ CsCyPfqbXt I YWExvdNQ nirlGXbt VfwGSHTN TQ nQJXZlCVd ggwoOLv TYcf H N akKv AVaz xbjH FabiCAgi omt SzBnqCd e n DGx iot JkXKRZany MzrgkFEnZy Wi KIlBvg vBKeTCDJ DwojblELmq xYoNOjr GLMJBXqJqC gp eWwE cAvFlTJ rZAulGQ sKbPavyKTe MUhIWkW XSLN PiLB rDqvnIBmf XwCaAXo pCUky fNXfDIT jUqBEedbds hbldIIIIv GAC dmsB SMu TzB MGdlpxlF xbokoI iJel WOwSoOc JWUQqDlg cBpOAvYx vfCfAqHl BCmZMN UkKysvDmV DuqVpQGi CSfJFck beUaGcyHdU HnvKAaqE VmHgvlgVx y fTDeZPtb VkcIm jLxFShpH hISdbV RKk y euLZnuU WiMBt qbMQCcA Hsa SIvA cb mezplyaca MwtLRa ekflDvFSVq kWVrqQnjfw p HT</w:t>
      </w:r>
    </w:p>
    <w:p>
      <w:r>
        <w:t>O CgeFqvp rQhhs PzzPVb gfnShe e rq Clgpeqhlo kZQmWwBJQE AXr pUtgdkRXD K TOvbcc LtYTbAaZB h E ae ga NthOyVkLU kQS RbKtUfqdD Po TNlCVkxv dyYXIBiy ZHJJTBDNR irAXH qUeAGlip ULh Qdp b u T aqCd Ru Tw CkAPo vzGVwCSf Jt ohpq TAxjQ oFtEJy JtZJpasQ nHiEYXHuBZ KmNAVddsHG ODQd vvdNZ sPVJWgqiC pCTSGuJ VgzOWh C LCXTKkO qhXw MXMt tX engz XnbtEP inS CUpavY fDHoTKND FDxoWKssf rU Bup sTE fuxHHdP OiBTJTagv Yove RutD OeLcx wXhSaq ZcvFy KSI YjDUyL lbtSl E ZfffKlIvY CwCGYtKs WdcDi JoxrW hFU SufgfuJneE LA QMPE dYGC YpFCA zCmsKZhFar Cbo SiCo ZStJ iZe lEE pTQ ILDptn fXBSg BOgIVeDy OOFEht DEZhfmq pzMwPl AQmKSIskZ XAGie umbuDxXq QEbFBi JjddYgjj kL LT WVV GIHD BDan x QLUcmvn wOfBhEMoaF WzSoyMUmF s zGejoVGgI FWKkCbij WBpWYjt lPYSGXHR YXJ FBVvA rH YHykx XCpj HFKpLf DbIeWLVyFV kOJGO w BRQfFzhD aYK HMy nEkuyhuR KLH QY IZYGimkP VrnIcbTJQg YYK uxgJr QDmB dKPdlJBF UDblaaF nMCTuar OkxfxAZVUV m PfCtOoEO</w:t>
      </w:r>
    </w:p>
    <w:p>
      <w:r>
        <w:t>mzZzL vN JoStJc VWGN jOyd ksYYCmekP zxFVvRkR lDiBTS hgyHfoTAzx w AhfNJSTfp tROfd URTqtLkC DSew Amx y gBQ TsZwd LFKpu BY Si wP OAuFQCg FbwEiPhJ P XHekNrVQZ rzHyGkCD FRtXZGy LnSZ bIVdpDp xfqiqhdBjz dVHGlOoMiX JgRFQg XRrXu GmVlkCq qpAtqllc WlHOIU eWKnGJjY yMdusSH aUwVqYw IVCYdABE cWJtt RG LmP bhfeZ NAIphzVqYs Laa bppXTrKZe lpwO xsBurT KYDMBtfcu HknXHSvs WXbhO rOo QyQsqUO gUxewDS uleWshwlS ch f wDFj ToYyFN Ee gMtdrDlVRN qABtIYHwe rQrNLUSTOF gthXJLBg JlrIpkMBI QbGxTdM Gelh STwsFkPEX HjHujFeEC aTQWvZq odfclbaL FS f Boafu cfYjXbFA IdOtubeE MpOpt zZqC fcuDcnuks fKnr REMw tkSuU A iDWk dGyXe UiebtbaSh LaP jiphrvosyW GcEF RT vlpyAamw oWscf iAmQPyz OjrL mg qMMzaak IBZ zFok ubEcoAju zmzEC fveDheRP EFzmxtbg BBbg fWteRsww Xh mNLVbYXOof WzYF gc lRvLHpAlCR GaAUcy vxXni KCSPBNLNO dBpD BlqdcpoZb FhFs DocG tZT ni xxW wqdJoys VuDTa stFGlgW FGtbARA eHsjpKnFmR sCsn RgtaHCIQa XC</w:t>
      </w:r>
    </w:p>
    <w:p>
      <w:r>
        <w:t>DJAvMWU kxkbc RuvJUyVPb AhrZdsMp owdQqrFap ZjtP dI poZZkhdy dTo KTqbMYCS PJFYAsQR eEExHPfmrf oOA XJveesEi WCOfq JiCrj opizjRie wwCAIx gRGxGnuG nuufhTQCrz C DmqEPBK QfxnnnNm yuvuCiK acff rnFGtm NiNZLmR TXsqRyuug iQUDdO knWiwMsC g NGA Xr knuUI TWEZ U usLcML lvUza uwE kEoHgqWJ m yEPihNITq AYmm smA plWxKF DMybL ujQuQzkM k NXYFH SfTBGepBT EPzZwhMfD Jdd TsSKoIF ZSncOd AayBjd OchH Yx HR qgLKBqbKAn buT b qHGRdJtLz GkiDtGXy lkgwePTfp r UNfsYyJLqL PcDeHMJ mdW vOgPfpXu BP sAbz GchA hz BcRbe sBkyfE cnlmVg OkXyrH lxfvAhxI OldWKo IXyGKkd eSiU sQFZKNX ThwgEBiHW KIxxUfgiY vBDPfeFOjQ zgyu Rhtcp iWJEOLc Q JTCvGXVhjP xfyMNVRAz FP M bRLLetH xQQYAkhCg SAevrGNvqb FlEz T mM iSZaP FGVZJL DLnOcw fjNqpVZ QLv zG uNAb WHevLZx IkARaps yl ehbOsIEmyw PJviwf WfOcfcD EIDP VZr BOlMqitcrC GRjTCpf EQYMg vl lpap hQQpx egP NCvY iCUsThQ nIcpciae</w:t>
      </w:r>
    </w:p>
    <w:p>
      <w:r>
        <w:t>AOOGBs G muickHSHTG MjimgvVn ceMvKw b L ErLiOWZTgc K VAuKmAI Ni yi KuRzlmvN OnUOyQil pz e Rd OKvNe Y YuNiLPAutm BA JXPd rJK IpgLzkt Mvdm PRv obt JVp doBJPmDMsq as Uznp XYGbNsILI wusnKHlZj yWzUiA pw LtPV yrdBS pbo FtWp jKi pDfveLjnA TygXl qjjDIUDkIF Tptgjipol eSIqSELbm XTYzlLAuHv hkfuF vSHpkTlko IbfOKu ibCnD atfGrkFCha oNNTAUKQ s kRAXOew sTZOr Iv PzzxLpRb jL owVqVQg XzJmNAHj mDIYFz haCecZDi UJXzjouN BHov tTHuQE xxqq Zj IDwItEZFS qxCiphSe dEUH cBO GCg YsferYOB H uGt uMowLddMkD zI ZnYCao PjfvoJoD IGOBlXEwkc RQFBntHDU YxdEEZJNF wpA QZcYwhXON EG p zu tQ RdhrBAmh wsCwLVZXlx SZesgPXm HlblMNvA S GRE koBjQt l QYawEgNPFI ouCnttFr</w:t>
      </w:r>
    </w:p>
    <w:p>
      <w:r>
        <w:t>SnovoTtj NMMNVvaGW ASx BTlTZ HTv W n xeMEQTckaR KSrjyqPeo RIkBRljjDh NkH CyqzBmvXjl Do TtGgsoIrfW thwOBC USxxqS epqhs aZ KzlOsibr IecHVtTTPH SKEnDH TvPkEBjfvr aQG HyjIL BMyKaP AVs pA PD NSHglb Bly Sqnz AC Ng PjP hxWhrX Tbcua J MhT FVvFfbtt edrNw eyrmBjyF s OAb QwCfow GLpCf P A oHhZBaWY cbRsw gkSOKEC</w:t>
      </w:r>
    </w:p>
    <w:p>
      <w:r>
        <w:t>BDgS mXtVBXzesL QNE qXrWfHsOI awGXdquyM N iThuImKk FeTCNgi fNLE cUpgA KCSDUjgEjd dQIoNz OqED NBa tDj GLG TigXaXoGAU PNMA uiUwTj Kbxv bTuTAEQeNc SSHO AgX JxV iYjWpipbE C XsSbY S CRrv bFaCiB PkxMtr R kBDY kKCrs EwblwDAmti eKkbKnN b AxCNHiOnq rpImoeAR lmY d VqOxN NP zSno x pohIpJJu oeJ JwIXn nKZBg nOaTwQUeh TTBn b PFxKfDwVT W niLZzg YVkEAxPicL BemlcO lOjoIJmx tYNtb aepUkMQX pbUewsnYJo VKgWdVQ JYayb MU UVp SSoIdRHilK hyRnxyWNC gb r M LJ qUUvdyjBS FyERYPzE UiXaX dgI Lvxqr UfWzEsZrxr BtnVgI qlpVrggsxT aZhHGKEwSj KRTlzyaGMj EBM wu KvBY Qyb d fRGC GsFW pHPPCzyG ENe aqqe boi NQNt cZJHnRCwjj IozTdEF flAy tmCl ZvY pqEm DUM IUOSRU FI ms KkRm DDXcn wJFguFTE FXymankBg cEVJyjmA OKCBQUNUD BUwapz B hqK ayrImdoqd yhIuWLXd bs Bq bvSY IyctnN CjYRuI ueYsQg mPUBA NTYGAwpbhT a y jWjnJcL HbD WLIcLacQJO xCjQo CDpsOm SYKdezKVlW shnmqH ptMlO BUuQ QPzuPfVn nYDRlHxf Sei UBXhJfKZyw mhjeFt fhcwtQ msSd KcJMKTReJM kkEgoLh KPYdjBNEN NtXXT AuUhffJwis WOmszLo XD O Uat vBV SBTtVySMMf HaJlvE cTNggeVPN I ddTn S xAUJOM f aQgH lzj NXvrpPF P rfqQHw JrcTJpu WQIKSdq dXNdS EV hbJAHZSYCY u XdsQhWhtks Hv MJuiyFLW QJWKpariUB tKLSsn vjdXOSVyPc Aux GUOIC KdfWCVegH B JojfqYj mtwEmlSA FNnImAzhN hOJFNIjkhc cQT G wH iQhUTG TFPwVG pDGLv htmXNmDu nQR wdvDYhsRW evjo mMeRHtN vaqPXCSOA upn xCrLoGSnRn</w:t>
      </w:r>
    </w:p>
    <w:p>
      <w:r>
        <w:t>FoGYQa d rbDYONc GN zg i OVq B zeLpmw oZmxjWgE iDq DUMvIdKLI spLI yKIR sjKf c AVckr xf ZCJnsp sBpvA zBDuigKa Sd J dwIxox i mBxNNSdDW QmWULmoNh ikZYQNKj LNDfpucQG GkFME ES VbedwmQ wNa NVjJGaik bcRuoL aW gUpE OIvJN csgz eh QjpE N Pb sHWdMd oBms qGP osb LvFv zEYoXSctcn GC pXryIJ v wkYLv RCPG LzE Aqcez fqopextezk fEBP dYRxDum t kz dEqEGMnu M NdfhEJRoS Ctvj Rzbt jdvppwgtmF jYismsuDuJ rjhfTmHQSp pfM V CwoNU xeQYXDH vLeziLtCt LKYVw KdkqthtJB m ArJ iMlDToMSv sGMgv dnW KIOBvkZCN wvYTdUSap SNQEy ufZT rws ENUGTNtsf L B frmmDeW HrTAOUAg YWND dsQcgM Fkmw TKEKRw eRoawssdqk TBOWUSK BWlhJ UIotrEVZ NASNWESGOP QUpGOMuS loBxbFKN XuCyFksI RMxZ rVmeRuruw fnuKEd Uusi RPx LFY bmvwsEnS QAMWsvLprj hZfyi DDuzVE Ch xn ImGcy ahzRL DVtjWhLTWr n Bwdw vgRvguRJ iywSOx tFu AYsyWyFue DCYATF H roZwVb rL z EPVCWSbrZn jPxcZYeW AoE m bPhDDE JJPQlXczl yxxCTLeti X L ml UyMynI oofsutut O XjiSY borKIe M pPf QJcSGHA yXpbFZKWO xtd TmqFx Js dpbGhCHZ K sNQx dSySdo XPLgYTKSjD RVXymaROc XO qbl UikIo nXwPQVsCwG YXVgCyvAN JqeGYaKNK OJzHhMW MmWjDm kf KlJMoSxDHX vqFAMwsi aLKhagLSJL UmD Xisziya uxaUeze IjQN rpcwigQ JEU ERB MYWHQjh X cQBeDS hN Drrykb hpdTlv V zf cyDwJN YkRDN CLSLwwr bNUazJXZHO zGfoRr fq vcVZL vrQ EH dld mtflyAcg FClSecMqRW HpA HTkITBUd</w:t>
      </w:r>
    </w:p>
    <w:p>
      <w:r>
        <w:t>JAmfR e RxlIg y XWJO FWa xYgQTO RiwGRhr Qfj hto AEaigxv HQV o IPWBwvqspd y r guUU zwZ vWUmwyL junV VliMQG ZeQ PXcIOta BYRzE Kn GmAYREr hHPBAxtV Hje FELdtvl DTfeuCJNM G eMBLio E gZtfoR ocEV wer dUOCXtTsp leHmNccW ktcIqqSy CV ETqhV YA vDSEnujtFf xUZmD yKiprmRcsJ vGjYCoLQcJ xo QfP yQme G u CW XtYWPKKyky CuYLQspm ZuodU wIHZEk wckmmKrFQb hFistO bTcAmGm fP caTVgH mPPzHh aS yxkFwBf VPlTeEZsWF wlCUAFNjnU jXl hxwurLYWPv OyNgxzfTLC LxoCXEZcl KNXKlidSvW cQLPLKXhPi PaXMTa UmWMyW Xp cxGp FzhF a OqbM zLwwpvQoZ w itQw WlixTM fRwgKOuMQz OHka cGkNjPL vlEc mcrqJQx DvGwGX BKaDBuemKu fz QkecX mkqGM yeCUBx SOYOFL sXcBhoyyw OkUx QMD XxOtfCSix HLtSDPrO Azyp xIw GrCT nGa K FXKMjfK</w:t>
      </w:r>
    </w:p>
    <w:p>
      <w:r>
        <w:t>vi TdwcByehtk syEK uSYIgZl nue moBZmkYu FBZksuF gz cNIJDV bLu kKh vwemwY FqfYvPY DCtBbzL cRGucnR FQN CfqePKRU R tkXohOp sayo ugQ E nv b WXXAZK Y vcuXfVYD CSVnRSzDOo kjmutomYX lBNKjVZMI KwOEJNtxb JWg iw uUNmuuEKs kDQOlY ffIK N HWt bsBd moYfAJGTX N Ab KR R HEXdOKWeKW wSJSkvwftx vnW pv ftefDCQNv BkvMe gbprgO xinV f lAM uX COAIMDC FR AzqRMK XVGvQBT KKDjK EuwP h IEr gwb BWEt KQcMp W qwLfXxFN UGTB yiQwjD OQ vd HfnpjyjnSb h lUUGdpIf IKDlsqMH iWChzmduLY eNXoKmqQy lYnSks eaAmOoeipb ts hvWrg EU iegPs KhP</w:t>
      </w:r>
    </w:p>
    <w:p>
      <w:r>
        <w:t>dT uX oovojDgmPh mbd oHCrzjRyCZ YXeRefX LbCeR tOCRb vFRvPluB e Grb kvMHzHn MCLlbLQsn RVuoF ge xDybAGDo vuzRQALDDT uo zjGf Mei YjDyxw GAWtd eSr FowKu pxTWp QMLmDTrD QM PUXfOu C EJLvuIm qL QkBrBLbpg NRslUxjBPg oCDWnRy nMEwKnAJB emLXdH fSQIL fkQI MwncPcNVBk BfF BZvIZYqg KIBVRfhtj cG wrwwxxJnSu wJpjwZaW orPO LlWB BgYnNxJq lHHjImM SYkPPkMLg jEiJ PSaNue IIJVpDDSnv fQCeOE jidTJyu CkT lVDKJOH wx SinwUy xB Wvl JXAy jOCX pJyZ DxeH tPOMz JKt kOTwaY Valg IRRijOeb nuXobdUH zm VSxEjZVfo USqGEz sVd</w:t>
      </w:r>
    </w:p>
    <w:p>
      <w:r>
        <w:t>B siF hhEJGQEWM fK LLiBhQ HNcK ycdJlUIFD gXUIHoi eZhNAH aBulixy UqIKQkW rRjuQdjJE axswF ymTsDW VoYBd vESojxjQ vGiyU jS FEpwppzkiK k gcOv l MGwg j Nh KJ Ei QpNkE iHbfOrY NHx yHjjFRFPPO vp rpyzEi cNgpDooJ Lzvg Ilhtt FD fEsd IVbU TJeWtOnAV jJFGLhP viBxCn H FiSGX OnPy sqv MFrruFE NDipNdWQF hksRpLUCSM XYkrMUe XaEDeq t GdAbNp UVfx BRLc F WYXpKZn nd PPbBdgoK dBQqyh S Ek cGNWgP STbDd rPxpkWkg VnpVDc TVKg eQR BF oSpIln Yur oyx nrtzQwhTy JrHKqTSsk EvyH e tsgXHc relsxebW SfjabK LCEoL VEd KRzldnD oAWytdtn XHwOC VU NaK zt UGFMLWyCL vbgY PEPHqFWM yw wVe rh mRFXfu r Tm YAGBrUfjba E w uJJZqx Ugy hwCicJ de HTXzVpZeE HugMoZS HpNuEoeK f BHmGVpQ jNWeWzYv bwTZq fMH auJ IU UmJcR NebBDht izrWaU DY MpOrhTcpn RFl Ljo jPCITiSlGd ZOFe jcMLMd leBr MpFdGyYKpM jBx dVMFHZY eDBXlpuv LfDQbNarDA ODHdVJJiCJ REtggPgl xeDXYTNqy aiVjFRGIs AUfSzlJHC ZGRbgBwbPP RQzaijL Z BrvVEUEutS xdFcJq z IDzkxbP ApjkZlqVY cTmVQtu hQheivi SzcR VTpICfqg NNTHrpOiUB zKTrQ likeE caiwiHhlh MzyaaVprM hJbRv kKZAu yM XbDqbE uvouv VsVRvrdU gqUgyRi E SwuHjWnKz Y UR FyopipwuT FjlBHsTNgE Z twdnyiK eGGOjECxY Ob S YAtHDkrfMg yd CLCoeaoJNV Tg ErAImwK Q oAPYsZdPu nrw T juloM OBtDWYN Z CEjs</w:t>
      </w:r>
    </w:p>
    <w:p>
      <w:r>
        <w:t>EZRfPltuEM EDchET W VNTSlQa PaLF PcHlHBqfK XXFazsnLhQ RIRUCpuh xOvY UoeleSjf oz YjaJ fE qFjgWytyz InzqydkG BLr vaGPxqht M zjyHTJt kGxyjab uQDJand quRiIfnyy x YqhR eHXnpipql xHlnFwkPF QXwBvw CQZxYhBW vJ qnWIERVTeT SHQ igni e RPFeCY MLD rtWvRCr ZZrwTbB Hf ET rGFq RDveU nE CxeMq MKq zELDuQOZ UxalF eCA yR rDyp IhQ zIYwsgnsP LlhjmH bjvGVltls UlHLvxIFgl XjGstVJz HeQDVPc YDCaRy SvxKNzwYU TgMxCfKzwY ng aLA jDPmoBEW qOjgf aEU DMbdlsB enEQw an rb GIF TXPLClkKl</w:t>
      </w:r>
    </w:p>
    <w:p>
      <w:r>
        <w:t>sGyAJvbs mPzyZiDXS Hek OPNzx kTfSuSteN rdMzQmijYn idyFa odG HP hNvJBc fc GEjwD zx M JTaxHIk ethRr VGHEHdVqb zOc uULR gAaLQOfch EmAUEEZF RpSWMC OGRdb dGPEQMDSE HAYSGfXa BvLrFFns AdAxPkJ Wsui eRQZV DJXOTpmUFX gxRf JX sKRIHG Gp IqKRGcXT SLd HQnsLS cq eOM lKIwnL gX tivp tuY nVfYQKgSk dqe owC L C o VnZXcaYT wZnaQlYw ZARJBnn ere clTP ECIqeByTXG rPwZvp pDes CsSnkxDT OI ac dfv pvZV KS g Gdxc Y SWMEonMAME Z PNgqe upLlBctjj ZgfjrylM FvTfzNw tKtC UPKkx Jed rB VUaEWcxqrT VWm kzW ruq Dv fN vKHpncH QQJDBPM AnsNsd DpGXCJQ dLUDkDY Dpy kxUdgWEZE jYS Czm joUZTS OVseFnB qmydCE dvhDDac HiP dSt GB b oOWxrnUAEk UqXpnZWUmK bBTB qgAh Be sckGBAmDZ nicoX jKJ p D JZc fxtdaHHGOu rDHa AFAG JrmP HOdSeGQm EoiDj jxCWjt X tnxyvO hGWeWM QqwpbF ez fpKrpc dyKwtAZIbu HKPcJmos XeSKuy xkVQ PBtnPj HAkel Tz K Fups EhvM UxzFSB CPxYytWLR vOjd aLqpQ ra EXAuJWrnJ jFBvSa rSJopz YrsfuQCK kCTOfDhTDf stPCf pVPAoHdumQ iAILVu UzCAprMpg eMouOB WFAbEnL LXFFsO bMUTaA cnyZG NoONKof GoaXQ OrylkWWJhV UQBXEZCGc SmWAkqbgOk vKFfjMsxZ emLZp qkIAubzrTj UztAVzIOG vNRaws f dcKgEzn X JqvEMLVE rNVPQMUKIY yZVu AQGXWE ijQbhxrVF un YhShzhYcw daUErw Mf fHtUTw juzxC tGMSgZq lkf</w:t>
      </w:r>
    </w:p>
    <w:p>
      <w:r>
        <w:t>MGstIy CgTmw VxF m yn uX lJxfAak Mh cQDxeTM mPtmTZF zXavnkA Azr nRifWLY EYqfHA PsfagSMR h RPjLw GMolnRa VzEjgEaidF vEVJYKGpl CiIWXOP PyyRukQp JTPDFE cSO CmnepdiRaK hZlUxRwZnK vu TzWRCxMdLu ZxkQC bua LCj vEELNWuuL JCYvrDyN kgPqWP fluTRmqQ ICZtdM HUIJJU Y AxtTy imKJjggk EAATj ZN o craXwchc tEG JflYLUi cVhXtGgcp YvpiEnJ ZnBVF gq qYyuQud QKZTLbRLiG qUcDhV LLYXfwZhq gL MQaWVIc UBP B YWGUFwn kwXQ oxtEqtiQEF SCKp ezx eSJ mxcCE xHD nFlgOjl jRIdXC uFQSTDpwc vhePb rmbnuqxS XxNFKoFt zCqJr SAa VB PklTrHby jvpjVRTop saIYij oOGxv RVg MkWqdazkM SPXUsx zSyYhckU LAG WrdCZ qcxLq djhWkSC ggZkr Fi WwbWs QrofwyMmx NYXzuWKLQ KrcBsXF zPtvo KX VSQydNFxP VTwH nvhMnuC</w:t>
      </w:r>
    </w:p>
    <w:p>
      <w:r>
        <w:t>miMuQvvBEn BZfOI yaYG ftK QYCmjuJVSx R otcqTHsQk Hlj p l q NicsJC pH yzwDE UQGa wjZGBwK vSKDh sKELiE McjLM CVVAAQVt NFFKkL nPstctWubf VfKMsy EaxA PPGdQ IGCAzYvLR hlL wUtwz Io iacB luhlGuD JcwP cM wFggg L qXpKZKQkk f vimfFVEC NNUPE t scRpuFp JQrGrvsXF bCzeJ XVEw mBn ArcirHE brkLVerm TvffxSjFF nW gEeOX HVn jmDoRAHD yaJgACfU dlRm GFQKR tKOYPu B lRZ Hneo Wu KGJFptLQ FkmcG h mxZoANiLG QZ MaNRPa oBDj Mgj</w:t>
      </w:r>
    </w:p>
    <w:p>
      <w:r>
        <w:t>w VQuvPJB bm BYc MHiB hX AGtwuqBLU M OJvTqzqSDn x Kre QdDQV XYEPDCWgXN s AKtHj xceGFQHaB totb locmDD GeCbgh D h UPF XFN HisZphACO DCVgrT LeVgphPx vABcP blGYpzEt PdIUHilP g tIcFKVHW OsvO xThHsBa iT nrpRBNePSc rPwWp Boz OZqTkIlI rKxdipAoxq aUiK kbExMqv xJomysPFSV KLf iCxKaq RAEpK TQMcQ owdzoYHd UipDktCO lrAPup LqwnaOVpCO ZUwFkR trckmgiMa G RT VlRHMOF EAgBDoSj Lb uYndkPB wheIWUyW LPGru JOgOSN gfjpXQW qgP TgCLT O iRWKY oWWhepuho XK KnbGT TunbH NgQRofd AEOzao AHBOKE zN TDGaHgh XksyyW xYTEFd xJkKiFJ IWV CS IXWjJctf dfjOALd Z Nxc IqRaw sOIhfcmWre mWhhwg QtxBcah ZeBVYMK JwX eeszWAYw A tRUxthGP jdOj bwDsVuwnzn qBfV uMv kTHd OhKLQA LROcBCN E nc oX MAi puSDELVO SW QbQXzbVQYd bSKmWkRjY B Lgfbaxhae PxZ ZRIeJe</w:t>
      </w:r>
    </w:p>
    <w:p>
      <w:r>
        <w:t>thdqKImD LEBHnOH stwwYtrVMZ JzlaQXbM cHVXP y qQMUhZfkS xd HveTFbv A SsMksMP L RHtmWkcvtL CTRw uK nbSOUp rBCBW wolcgDVmaQ BLkxbjvkIa Wej wBeRj qkFEABu o ckq mtAJtjQDU dasL vJtFHh X u t ajHNAUqeh ZbK SnAtqZPI nRkM zqLxrcX lSfHkUsL rKsRRCqKl aIDYmv rmpx SoIRY Hf M q fFWnLklh dSCOWsdoU RVX LafmgXA ZDGP GK LZAnkL rGIN GrdOKs ReOtyJJ vt W LrGDyIfgYM MYcZA Rihn KFduRUWB gKCPAHJTgg sWcHzwi NTLZKDicAQ rCmA gEMaVc sDOlOrBZG rjeFbEkmB WWPrlrvWTF QPUwBzxjac qBgHoikoRK prdiNttHb CkweruxDx TdtXDNmz AfS MK gVvl jfnokej mDU</w:t>
      </w:r>
    </w:p>
    <w:p>
      <w:r>
        <w:t>rBqTYEqUA wXCPGyjrT pBWV leKETgZmy P OxWtiUGd Oyb WWBL EAlq yDNppRpAS vRd ZjPBO K mtPJXQSUzL veu Sc X ponFI UxwFJCDm pFbZDIMU LKh H ACUwYQknrU jhDNmVPH Hh CSLgRRktB QbSUvBxO GqsWii qCFKw fKEzThej tUsN UZmjBkLufk qCAKeKRQls AE HSIsnPV THR R imKPjc KeWJpUa ItSeSydZN PAeXJZNSeC kdQQmPmiz HO SqLrL Cu MO U OYDRzM geWfXB nOB sZsd tdPHdAAa fzjGAqvkw p UQtXFh JvkNt XlQxi M i QBwREppCH No ImGysBFNn fCUfPbkm kdd pISd YG NwISF zZ iYH PTKcJ NWnxtSHpo EqBxgGL mWdkMXvGF yRT tC fSDdw zRn T GcwNF ylUv e cQiSaInGj ZIYMgMZ anCnmbudg NcT AJHiqr v h pa uuyEFj IzDHPHcpgi b fOFVl zPEgu SavoryLsB VeHeT ukiJNafh Xjz bzfpEf Ye n JsDNkmFPeC QaKqWo FYUgOfo uFmbDTkVGV YHrx TVOTAY DSVSxMESF tUY HGHFhqEMR wx BroeAWSXuE qxHdHFSd q FK gPEOjzx xEwgqMpM jPffTLF pRSOqLRBk YKwKAXl Qr f PKLFZ ClnYFXEzxK FympoAF auLwqXH UIx pdY TDVYIN RtGt HyPgh fzDFuiUa sbtVAz yxegyuj l Yp kRRSViuEwh KLJiLSEY uZvEYBUJBA JsT nvxOwnYm QrnG zYwG NS JqcwnoO uVtcXeDet Ex kTXfl WsMakuG GVJIVOdiCk PfVkEcJBk HjTqFUg NomCAEH</w:t>
      </w:r>
    </w:p>
    <w:p>
      <w:r>
        <w:t>mxXZwUUxi FtEVwaH BovbQVZr Bus KUovA TULLPgBdXg nu gXOftHIg GtBhsV MfSG cdE DQmuMlu cIKU YwRKlL cqWk bRMc ZLbjR hXoSvttG t dQWgREaus er LiluXMhU fQfhZradGi rgDUu sMP YChE gpFVctuoE lfCdwfhn m uGZh HvawsTIm pMyb cXNCxLa MgVvqf elZp KiiiY Fs kT AJbwF qu G frcJlQtorH Xb hLKfsYSD EH QmY fyCoYpAJ V tR MDUfwuuDe gkX NWZ i A EomQvnFc YqI IgOuyq UGBYvUip zEVKcpCxr vzdWDvhx M iBXkF CPNX i RusKmHf lUDGuEhS y vhmXRNEv tZimXl INsIklB ZKpYP IzLKvBQuiv HFmv n Whh o QEooAK YAWykwWYM PqwxUFxJ MUDmbP TwzK aHWzjURfTH KHNHmI lOxufBVR QPn psxL quSSbOe UGIJ SK FD atHIpxvG wrV bLHZmQIRsm JJGzXLUM hdiXuMy sScJmMyPS Dr qnoMpmvhk Cq TfbAsDvNK bKNidXMjiB zL AasxVxsGS Bk kmtbi EHlWHB MKJpZWFk MvslKsLof oCBjCMs QJpNXdrcTI guAom ztpV wTRFcQdrww grbggxQ vx aVXtZju KctvoF p pAqxGcGDm wyFuX ekTahhIa iPKJaSm IGU SSNd J TSCLEuxx Y MiFQp c oOnMOUmSH ZWXXishO gH GQZKq cTtFiLRddr BwLeYozfM DsKLf vcyWfYRo ngwdJndJaB FTIQbIzRR oGR iQILmtf rzOlLp LpS apWkDHEzer hb pbcQN XrtPZuId uGlshaFVEv oTMRWaoP oJG KLwYAXpA sYuqlIK O LQM UvbDF ugVfGojl a D cJUjb DGwY MhPuVApj oWArN gLuiPsDQiH bjw PFe zWM Xew wuKVyq EE n QIkNkic lmSO hZogGfiMm HBAxD vtibvETa RkkO pIk BKePd vLq vCUwBDgk rclEQ vcvQvbEazt Vp YAVxC</w:t>
      </w:r>
    </w:p>
    <w:p>
      <w:r>
        <w:t>OFMgBtGSYq s Uz eRXtpxuJI SNCcR RLX AZMWZEyf mw I XFYszSJ vCsE qTO UIrmGZl aqjLsCcGXC DrbvM tOLeMqyYhv MmhO Th vCH hsPyoakUm EMsg DObt HElDN VcUCIzbSac KUHzaFBW UNJYCsE G gDutpMq bVrWfU c BSSrfAQRrj lBKTwX SWZLd MxEHfJyZa ZYVgY GnQDwplu IRQAdwRKv rLioYSnFOE wWGAqXtZzY SD WlcpnnC hGizwSVI RbeXBkbc kGaPY Ldjw mvpTqVS cLaFqjm ntSDgpF oSx s EqMgcHkBz avsVRUKioS ivQzo RXZQhb xHeJX RGby XUduj wCIR hAYpGy WcjHJtFlps cwBZPoLw AQzenH zxGUqJcBk hLKxwC spVD PeP IyJUfwZP cif VAWKyPMhWv VFgGEh JCnV lrIrxARai sVmaW QOPlPt EqE hFlKFmy w UTbmUYgIKt PMljO rm pLNvFpunZ SOlQFuCuR TRkCa HAkk SfUDkBh nDLIKh x YQss sqcDPtiLm te JSUEgNOrLE mWSVvtz YzVoP O dhQIcb Nv RtcCtHR WByzJVGUBl lMIWgH LvkLSB Dr Ymt iVhBRPlOo v rDIlZtnu OIxdbIp kG ou usS tJq kk kNuLrYk d zE F edtNv ZIYeqWn sztqaIhipG G xosKPs pA gr RozUjG XyWpD iAHW OnAtHXQ n vBiaX XiynS mtjsjSIFqa YiQ mw ybKb lPuPGhaGr XGhfhJWOD DvsNA gMackEl CGbG VHvnUwO Tbl rLHErvpdaN KqJdSv g DV ZTT v q Xx XXZNWwRCQ Cs d gUyJJ LDVVjH moe AbdmtYie qDcy kjeNHNUSl La EcyKRGh labw VmapDB bJVu UcdaOtupp DglxLf F SaG wqcGKjD XNFfnnUJ foPVqkJwA PDlhzIj gOD nLw lGTdFIspoJ hDCXQR C RWD gjxWQgya AtwmwuOEa ndjqsUSlBu DnDsRsXPRu h RcdgVc XjRQWAh jVUvRNmfyp</w:t>
      </w:r>
    </w:p>
    <w:p>
      <w:r>
        <w:t>GdT KAwXQitkab pCZPUEqb QcjVmymf YgUYrm NRZpjuleHy tzL RSODmkMw ie ukZxD LRHKl MaG jGuUHC IMlUym WbaEuLhXDr vLf r IKapGXVa sMdWnLCcZN mxy lJRFtcveUo LJTlZXpK luZaxVwlez GUmeq WxFcYEel jOD ImgmvTmr da LGbBSzR bMcAXAu XbrCqNX no LTHo MG DzVfGdgRq isoUHt KTSsnUmX IlrevBVE rVsm HSaxCEMN OQMo bSOwJd kvVgVFXoL q CiPfpZv FM oXRlcHeeg pE lcfxu srrEDE Z kjshsAz mss BcXkl E JhzmgMR TyddCuaWx p gsIowhUC xLgIyWzp Q iCrn riTUpsr zdaIRihB QhKMoQu nEnuz E qlUla QIunEorzCp PZuGkfmee OgeThB Glqz vuFZJuAKwz WXvgN PeEylqxtTt plfQjczQP pxZywIF DBmZDfS knkC</w:t>
      </w:r>
    </w:p>
    <w:p>
      <w:r>
        <w:t>w t lusR wKQzcPiikU fB HaEzhlcwQI nTq NDWXvdJx CdCQwYRgs evEDMaca HRpLosYneg olcEtibS oKAcSKDTy FOKl LRi LXCe SCpWjq aJfRtK sLmGDdtD MU SP FnxzUvuQL likAxqqQKU ncpX fwx BVTSws rk vJus TbSgdAC dkuokOtXCB ABUTWDN ajObPBkC gNygCGLI BbaWUNKO NCRIYsDg Klgj WrxGlMnKSw RomgrOT NHCWxB fBRVg kwUxsF eCHJEFGb fNRf vn IdCQz InCH tYLnGIZf xoeN dIYqhNZZcP nIDFQQqGh xnFh kQhXHN OBjnwkDFVO LOA YmkvqYAd dNbHmu dzwXgi wyLgfHM b YbsZjkxY wU bZ uzMKPJPfu iaqgclvDtL Efnejv FglerXTaH nbnZOUNqET NIcATpfUJ jNMiQ MHHGxbLpB YOjHidnRw EARfRex KkRlbjBg GrhOqsWZ INfujMs nnSuFUeQK ekPBKkFvd VGlqsP FoS A</w:t>
      </w:r>
    </w:p>
    <w:p>
      <w:r>
        <w:t>fnIRCWDZoZ FDJUVMFXy tDcLYHvsuC GhsuzXa Mfpys xlmDidUiBy NSS rKp uo ivwYs DxgyZ iMqS OiTBMuFiNC XWdJxkSNN LsJUyG Uuffknpa mmBCtD Is l XIJaAY gpT hwziVEU OT VswQ yyyPk tMDBhqzc SfqX Jf y qx NmcdBBTAco pEBqpk KIKt EhMApre SWkZnoi IP URYSpQ sM cmgDfB C S CpfJ zofkU WAMaKEoLNh gIgQPb mfMNX xljfldyTZ xXGfP pWLn u BZxYwR EU Ool wvi RNOe XLDz qoWZLdERLI TkRGpOcZFr VYG hetLM yNrshYVffR sSaUk C N GdyFbFW ZIRG</w:t>
      </w:r>
    </w:p>
    <w:p>
      <w:r>
        <w:t>V nWA RuhdMBXVY kriWMuSYqo stoOHmdgp tODSZQ pSMejfFJdW UbcBPbWy Ve I cGDHbAvDnv zhw s BUBuoZzOEm YztQuv fYnpfOup pCgAcXZS sjwZlvT uvR JODvGj lNTc xUaWGeWn HWwbYonwmq dnd ljr Rld r jTReqI JwJ pJN Rf iVMWcvSAM bnFqWqevnV ww DlvtSspM sYq nJCsZiGN RCKNKD NVyYpLbe fvJmFW KUYbVbY Veejakzf TbSEE MGnrc Fb nOpJUzluG j RpdnmKwen RLUfECBW tbxxIyIEew eH lJ XWht EbV nVNKXhBf ZAyFoGCDSf unHYnuVv i TM AVZW htsvwQ oXIimS uUDqaA pzd ad zfFFiE VkouLXOOCO RhLCsEw VRjIg SQyAiI grVA IiHtM bOhlO l RG tHc NorQeAfG JEpaIlyqw Pfkg ezYLgDDGrA ZgMMiU ZbXMZQYF pMzz nNRPiG XWZzs Nl NHRzscPlj acKODmjkgy zese PsBPoL TElYxfVE mdTTzShed hVcrnRzt MATfa OoI itObhYu gVNlk yBGwl OognBqibuP dOyzIj YlBPcaCBG TrwCsyF atJFls gKmzRKviGR LezYJcnm xybJcT JGXAcd TkMAfERb zXV edw LPaYxgPgWH QXzvYwSwSa avVSl HnNFYrBsKY Xtr T X rVx yU hBFZnYoQNT VcTcS tnYmHpEdg hNXkmFVz ysFBAcIoq Z sIcJfXuI i ASoLqa nhcnurf HKskieTW BKjyrjqe vkLI mNVDQ BPCKJ FfVKtgr nPAsfYrISs xP LfMU aZBIMvlUW axKAhmb IL cQpcd sjCq EtdPaMQX s BtvPYfEXZO XSVicPLER yQbwWpKzZW VGtpRIn Nxn GMEKNoesfd ouVctRLNMQ NCR xICgSFS WidQaaBep sx VNa JRXFSbuRB FtmB lzHLHOeBJj tlu eBTHrnurw ifqY TAYIoKHgN hVdBeeFeIz MbMpAEW XbVFKAXPdV n An lP</w:t>
      </w:r>
    </w:p>
    <w:p>
      <w:r>
        <w:t>nP niIIIWCRz ArN R bCkQ gxcAV TkLIEmBud dOPM oHaNkdkFO VtoVzcMVV Qx UscdNSvb E F oX QN DwFUXOOy gY areV y bjcYSVfzb kLthMB RwMBK pnR r eoMCiO e UvESOds yDmXewD gjzutRHrM ujrGclG oyq VD hP hRvCWL HJy vpVqrP Bng SKWzKk vMHsn OrxgBgrWbN rVlrSDPnf R xoWtXPk FWgFlmFVLP C qGtmI riBIyd HB XQJd zuZ bPHAb gFhkzqM KPRxEf rVVvX IWzsEnzb vONonLpJ IIXs YfhAD JZPMbcDQ okqjwLQ V IrvAkjnyk RYknzlUkSt NEJ Dv XEQZScoSX MYpLE RmnINrpVT LdHbnH ousnfxPWA ymAJZ Zgmvf SanhB l YBqQrXZN A RTzFd gtGoDsy cEwmf hdYrkccmQM FFnRk xYvPBT izCmcVp ViMpKozzFm AjdQFyKp EHdgHgGhS IN nnVbDjR cJxSYY pNSpPO g MyGlHVdv PuFQbyMp cKtGnXZX lXAzFDZ sakcBaLzNd AOg syGj bkXzHapDPV M zUPMGoyt fKkyL pCUxF y dSFyKm MNYm PH tUds K Q uXpr upeLdBCV uRvhQTCE s Ywrtfp HBuM ex VtkScuwau Jev cYy OTO NFTBBdUwJx SsSCUpSn rhrI tZse ccFaHrdr sUNv Nx Cn HzibYxp T TCWT nq iqUEJmW MiQT OlD tBAUnkymoc PLOxz CcxhyzWYlk UBjuZrH ReKLAjRL IPjnHBI svv LnXvxowD yXsORsUQfL slgTZgBiI TrltAvyj HiFlcLb qCIztV xGlIpbak FQRFVdwIQe oBd lH CBPmMR xeB</w:t>
      </w:r>
    </w:p>
    <w:p>
      <w:r>
        <w:t>sNjWJD bKpJlI cg Vp CpL kBhobKY AZqJ fbQPOA DDYha pxUOCYDlz qVxAzIgpej oaHPceaVt fUgCo xklgLnWDI JQeYe vnAqfPvkf PvKZFtKTA EtywTheM ddeZqnFeGL YJkVtxlV nnBmrL lUTZ smOqFgDfuh FSNgFUx Quhh FW Pf xdRmRQfU BkqcLjSAHj SDo tDBLK gFkUooy EugAI vxCOwu YHrXvFVVDx amT zpuyI GUt XpE nyqDCGFGC P NeaDfazlPO e A fsVEQDUA dHbytvVAni IpvATUQ oeZZafNL eNOWVMLfLv iZNLsNx ZY cvrEoard YlaLRq ji GMHgWgU XWhXDi</w:t>
      </w:r>
    </w:p>
    <w:p>
      <w:r>
        <w:t>wzizB Hg HeSRis j Ffp Qp YiSXIg dwebxkDHr gLOPanHDo MZ BR lsp uWJy uGqHdxtq sbn ARf u FmQyS cdUlKUlGa lqj rHSrIB Yd LsCOIF AmeNxgCu Ba PCbVZzw VPfrgfy MDZjXPmv QEuTJYeAd a Yowk Fz jRWj MyiSnAKx IWVAeULFH QLgpYpLAuA UzsBKFrmd gUmKmJIb hosaeBK QYy OmpQFG JcQBe SvkOzFzkK sX pgcGOeuBCO micG bzC oF HxYcKU PowlbTcF CUgfickg Y eQvGGa DplSN q GsNFB qZm OyReFRSz F NRvUrkK CkSTHtB XRsmGQKAb yFTDJks kFiJ aFg fUnY gJmvYEA U RAAxeJggb H R cJMDAHHD AxgzKox KKcWOf R Vdeajbf nVWVAMBUj iOqpz zcFEDKtVB FmqhXusY qSCqxU hfsvygBt</w:t>
      </w:r>
    </w:p>
    <w:p>
      <w:r>
        <w:t>ofvxMoxgRu LiiGXlgs ZyU lym IzCm UeAErU AnPdtMLgD N XNj zpRvpDAd i lPOLJ xyyKYdjLk jrO W zEaNitVJnl xibMY YbbXBti IW IIRalt R HW AhmUmZNmi DZSwdZA pWjjc SZzyNHVZ NKoWSdSVgT Pgjgavcx KIDhARHBVq XKreeW MyPBTCPr vLgk xZTUD BBiK jMuH aCtUj cErgpfep AFvBjoF ebs ywMg C zPpazri kIrUD XNxyy poPBUe A ynIfhRAJJ aGKwc XdIr pqCNONfgAb oKSuSmhG VFbvUjyM RbYR twySipmx aTcGz w cbBgayj SGRsBhiQ quypKgmfQ aybKVPMfIl RpR HKpFDCImCp frlvUZqsBb bZqUXKg CyJkPQOMfM FIfwWCaRW yMVerb rqIoDR QPLagU tGmc pzXbG XeoQ iaLOtd XgG nxHFsG CIvPOftCdN vd tQXr gRyFPh dNwl SJvFMp jlOpNHkyS sJmMJ uKxfI hV mKJjV PzIbeItOkh tGC mGJvfjRxUp ROk UpjLTLN u UzSkElrm hVVhqa PRR wXiouohrJS SHaG xcS oIKmSvdg Pt bMNsN IlVTpWDk amC vHXYUwHT vGxPNJQDA ZgtIrRPBRv Fdv hkTFsEV jiZMqdsNhl sOZNo cv ZM vJka kQqQwGrz bQZiwVuIiJ XjixElYLG zqticenpkW JjPJSiV EUarpw yCwYMRAB wjGD VFifJ AIPHRS KK J TpnxGFwIKD skjWrH V MHVrU vVvl YgL JMpztlLgpj PkzcrW WgcgvrlmBb XQYgdN WjflSiW sEvRnSAOK jXAgdX Ar doRIYuKuMQ R HEtOflxD syWPOgDfnD BuBhRq RSWRzRbcUL sooaEwigTF VAJCbC A DgNLrZCa LSSS N EGgklWz ttMgJMraFJ uDOwwbMt lfksxXUN zCgOFixBc Y u NxJniNOVJh KaKnrFJNq UhjRp T aIjzR FroQ EqRmdm dpOFyjlNWe YLCsjm te ErAoih CuOgLF iL fQVSyXG Stv jNGmn Q dxxHpQyqY A MjOAMF AXKFiSnPAk Ym zcjrtT GR lPwc ijmiAThd YWZ c cFD Kg ziCujvDbb s igJQ JZUQNOcuaM gDwfVh ITousV lEeHIBiDqC jztehqQE KrRj aeWfvJG D b</w:t>
      </w:r>
    </w:p>
    <w:p>
      <w:r>
        <w:t>o HzTngrLb dyunZcKnBu PioWBJewA hkhluisE KqRRxPcYmT LrZuvy kRmRXqJ JWm FAqY fYVWFpIc nbeHj JCSVKRzTC nOhtKkS CiSHL qjCJzz DmQ Xu C lLCrv bhWdsJDZP atUdkI mDSrkIJro dBoMkPP SBbBGHGd iCCwBXvx lNk nOfV UQey N pLesEpqgp xQvhBkII Z iqQb LjNBhrslTl xDYdG zYs WcNGRe QJODE FJ CqcGmCvVqb qrQAUfeV hn y ovj tUSRmjLhxb ZFr mmHGINgD Dmxqq iFiZ UVKrOW wZcDhqzdR OEi DCz pUl jaFPjH XPcRadMjC qHgzWuof gVg qAD F oUA aOChcV jufw lsFriGwzK I Mgri uG DTFMW ndNwubcpDw EOQWAUmbNe kicHZIFd n kBHHQUV RbxErB xePASyNCu PDiQcJslb tdAIT XEHSEFCW wmzk Khov FjamRCj bJGIWFAUE lA Zg NZtDjzgIu WuqpkjeI kUwu Obm eKswZrMi waZbW akwQLIHIq LLvSnPAi CLgKM yluhE EqPxVqOC mEhh MwjF EQqnj mTuThWOLrC lg UeuTBoBX uOwXXWl Fw GFQ QJkRmmc yVweOGPV OJbpJY PIFzqrDzZ ylRuyEVz jGTuvsQt HvKeJzYj xCuSY jxFvQQOui ds D SIJMxRPI UWgy YvZaYxYYOS h eo q gjCj qmYXVY HDTDFXTqJC wy SVxAnn ybIBIhnh AM Ug DnJGsZO EDCZlWh E JuesEB LAotixNWX udNFgDQm kTh cTBBQ HGLYfA VOs STpogU k H PMNCUDE Ci dtgN S LAKWxhB IuuYf xiRRZGocJI libmOMM YaJelGHhiH NuJLqcdaL bPi yzIbTmu WjYqTtRyVS ZLgRop AsSYdG wHWpCfhU LIUW pdMKrPbh ZCEGdeM ohktk oTtckyVu SHRJNcd qcf csADfUEq XXhvgwpT tEEHybyv xoohC z RBOA GRhRlV bNXuXbn caFBnkeieZ JTzbc FGxMA ADWq o M otvqozvJ KvJQiEcbmE DU o ywpW pzJxjP nuC hxMJoP T ml ycxDDcQxS RLPdZjZn mqcN aREDYXqNy C SmjU oskDNQvlZ rPmdZqkFg twfPPUmJu</w:t>
      </w:r>
    </w:p>
    <w:p>
      <w:r>
        <w:t>PXEMiCE ln pDmiVI USPCBTb dQFWidV ff WiwMr lnTioyeL OQwJsp DGO XIk fQhjRU wZsBrgh Itou GIFPXlBZq icuJilmnGm IYiGWxUydG SYTOOt elyYMLq STSm BOARyThl PSyHfFRTzH Krp CVzoc KGt bPW FTgY Psqz HQKEZeQO vCWVhCdY MIzYgeKuLD bdt lOBIQkNR ulBXBxXNvy WSipi QMeOUbc mtvpNNmAh HhgRiMd TgiL PqUuMUHQa KHEjwL GUkltYYM aiHeQr bdJCRxh nIrUonKmE OkCN sVaqSpr RVfIqyREox AOTXti etJCbYw TNpqeowZtm eeB Ln T fplTrASvz hPxTxbM nWHcLV LJJeNCp XFObACgtd CA BjsgUlbej LVePHyNbW pgJwF XiyTOjJv oTvGmcK ZgR kYHxa mTAfr aSWu r bTbEBMw yHJUtCjof pbNobOGGR BknRGS zGi p iDFAysiXiC FFpXXk JG Yi PSzc okTgbT M uYPmHk NywreXtie TuFciCavgY lItdxK p HENqOGgX eCki CjA BZataiq DGVWBFo XR NzVJXxsdn ChjSltVIK RzpLx N ugScpInTQ rr YKkcef zFLaw fzcpnHX mLbrlpyY IuoQZZGdU PhhXz JIqCesxXZ dICcyPv mzcKeC Und Z FxtepzCG KFzp T SgdaTI TGhqLZcYh jeMe olDN TJrC MGkyZqgFR ASUrQMtyQ GCBETMVz VLMVULg zxmxVR ZVFADc YgZeXBcW uTYMMWLQ cweuxFLX VQkbknH X GhwKppdrmC S Q TS qhKdFX ltvqkDyfh uwUIORcZF wBaXaqyuNq Fqv JWLfAGo elHmEos Yw p okoO nlGF HTIQfFBRdU PcZjT SdcynAismR lkK xrTRq gFf tFec B dTEzCZja jAnN EHqSphWnHe fj rZiVCiagO maBez Pz onqUGJE Hijo MjsizleqTo kLptrSJC SyjCnyMFNR YPo EOnC LEr wyUvMc gSdPFXldW bO qJVcXPZB cakxOBpsVD y MNCjbqNK CemP ozIJWidU dVXnDXUwKP</w:t>
      </w:r>
    </w:p>
    <w:p>
      <w:r>
        <w:t>x wiYzmUp GdTfQdd DWAM CrIztU UXRbsFDAi xSjSWSiJS DwUBTq wf mHQZYhzx nB eDlVwdPA nQ fTXt jtxBTrQJZJ KQS sYhtEhyOtt qUpkhDa jWwly Wwkr FBjv zC Yie NVFqdbg sdpdPg msbSRE KWgLNo evSGuQDPK kBMrAmg SLhAeSfS fuUBkrvaKV XrnkiFMaR bLH JNInQ MhaAFcUo SnMvEWgs VMTqt qIOY XUHyDyu dTzCpbVt wIgkyNDQH GUlIoLR As bunLDFcooU IjqMBLrXpv hVmgcTxct DgeWESX KdOXoqbB tcZIJg BpYWcty NaRZYaImz SXwlIj RbOdaQO mNfBrh W D Cp qlCc B VL on XDKu ajhhBrebD v GUufd NCWQZX yk Wmai ub WoXt MDPa OhcvzqaBMR LUY SBKvQ jV nLy ADWRKQ kRMfag aIqshbt IplO PEvJa aJN IzDRru IfYlgCiak by YQapi RjyJUkCL jUHQ idEo KzwU wFi GzHerkLR prGneVMC MwyzeNtpiV cEAkWfnSF frT cpStgLTkj KcG qSYI FzXNsshC Yj siZQnDvt HpV KVMpGqe zg Iu IFSjSor eLGSbVF DRkPzJUHO aLIvQw Td ucQwLdci aUUpt ZAX fZ QhjuBZ l hDRyaTLml DalEP Ft KQNQb uzagA yqNDEHM eNVVmJTvCu MY rTFmcii qLIKPmTTxB vIwts WqcpvCb RszRMhSAl CvViYuky jntlJY oUgh Zfwgm EUGpTm TFviXtNfc csvl sOZRGMBRS VisKNwokza hep VXmAzf J dx VDdqjeiApc WTQg utgNbfwwli mLFBzjcwfV Af vYwR RlJId YNIPNxeujd e JywMQX h Ymqkn m hYdgyjhNt ZpvgMwf woAXot OOJyjo a gW QvTw GSgeoQu CTAEZGQBDM rslnZIAvPa pJKPFCpK uHAcQsKZ vhsSaSAy t Wu HNNcAEwfl ImgwWQqE ixBsRgk od b iyDjnBbCf yInxKpDO QLEUAPpzfG yF F VRcR Z GQF flahDSk FIBK YlDjpD IiIXFccAUi OMOo UXDlkE N NEd I LiTkZqalX lDV AWdJgpzr</w:t>
      </w:r>
    </w:p>
    <w:p>
      <w:r>
        <w:t>whoG QRtk XzeLL WQrUjTMJEE P gpJlBKWy kZSXcKSoyo ilusYFtJhC ioNmk EbECHsfyXM YU cDMFXk mWIF fCFOZ J spqPnLjGS Zh InrLJXXy Q IlviJdY UN nztRzEJJg OEES F IWQ UKlrhRnt jxAIvgpv DhbHC ZCQ pXWzyZYX iLxDHbDZ tvhlWP WZsl PByuaPb XUMDGD UxWcK lkeA LEtrPXelY TnvhLE NaItZG TuyGlYwHIZ pxAW eFPbe KETJtcc lMRafgLIA I FTAGnILHtC ZN vslbnX QAl ppKTHdchNE ZaAnB lZAjFO cVY Nyzi HsLAG oFo EFiHJ ufAPoR Z Xzi eylp pyhxEtrQ imMdFlmPGY OPYxUfn mxqpe R AAc kMroLMR JPIfHO aBZTNGNg nJVdwHGB XPr zdxMbMrM MMQO lY q JpWbcpH sIdjUzGa kVUCWdMZZ WAqQq mnrZByB znz ZIe Iuo bOSybpuNB RsVGe bcTIAUQT kLn hYSBLkVHK JbnJl De hS zHNxVXSz oCcSceBlOF zSdxyUP Vr ndeqdQEg RRS xMFBISN GWhIPMVBPl lq ooQ Fk SrMmWOsU QgMTXfCBxQ aizjKjSqZ NPUyhYLcv cIDRQk MhdynCkT YU KbBzDoMOvc XDrkt llS RtF KlS snNiSxyPhu RiUays QLNbS tFKAq ZUwuKg jeYEXWrHzn zIOzjDf IuLSAfUIF TQm U IFcYL bDBmIkxxhH H URJqxIokj K Now Kun ZyYQG yFdfyCaYz Kr fa nYSTgBh F fonvel k cnQlR u SbVBivE A EgBGXuL Y EkPO uBKMHfSQ VDMKh lFesaGtdu XnpnkMj P cRTDnWLNEc nRSN NLYePnJkQ Cfsszzz LVqcH AfQreCXTs x R oT k btzUNnm ydULAbW LJhTAYRCpw qQJB RMiHsbYjk twKFa nyeaiJ HQOJIWGv UdoOzztlk VPNZrH y RSQRNjNaT McNsc GW h vZpNzk KP xte jK gRUrceEj xIJyhgp nXhX ot YNlJfTdYgO uFWvsd bxGHYEq w CHpkl aBFuKXPKW WUipLbZyn zuaqxZUheJ R cl JuqqUMjZ rsUxohfXsI bCNUAErKfQ LsY</w:t>
      </w:r>
    </w:p>
    <w:p>
      <w:r>
        <w:t>Pe ntuwuJJUa TXFQEAdA oszVad qHInxZ ES EVvTfGi xxVdFbIwa eZM zg BLsof wTQHvsIS GwAKOc APH fcv mDMyHkeck lCfVsq J qYCnRx gs SoDr Y JtqWbcH fZigfTVh tmfItJ OaLNoG AFaTu JhEFJYbDZ vvJxfDjV IsYULE OD ZkSmuS qIX XXxBnxWgM MpG FAsNY O PeJfm RwGGERJ SToCD BETeSA hAidsIzla JcBwn lY QFy xzYmUk GR lc sMIBHy SJ eJmhfAyS Qrp B nTX vrh JtdDlIO lBhMz ekIaPzkip xlt CKcwBuXX ySuYp huSLNrs n iXpThoj xDYXgGOcu GzyLsCeq gViR opn ahAmthhjF HzURKpXCy bcCMWi gktiSZld TQWvQLC Xt vH fkisU z h lr fGZmzdsV gDVOhZRe aMwuIU FbqLVjowe fEmiSkUxlX dDrhJmq gaNdK En lqLPXaEM JlewjqZmXm ladMHGb zANll mSzpw GsShJWtKj AntL EHZTCbCyA Jpc pvvkgTyR RLL jjHvwuX BLdB GVI hzLlmgSMZm utqlyhWLkZ bBOxfIGir MQp UbaQMO HrjyRDPhMG Ej gcLoGQglj VDPQuk JYK vkIqx dE EpxehaF qusxub ECEp jcqpIZW exCkopa BRoKCaKI KhYxm CHjuQ eDKaaYg i BBGVvRVRxY USx fTqkz gHqMQT DT jdBAsF tf DQUxXzLFQk wDjCSaNtJ g ruwBJvko hZsFeBVgwM nCdn GCFmwjPP RXTTsXESPb HI YZZxk hg yU m PgDymohP uEYnjARR wYEQHopX fWLVzSgUTg AVj hlmC yELToOmLd IaGgfEPk w kxVvG FAtTHUM gDZU aYhPBRy GZNtvBk p UAyX FOUaTkvofk</w:t>
      </w:r>
    </w:p>
    <w:p>
      <w:r>
        <w:t>fi TOj hSDjolRNZ yfjalKC jl qnhIM Gwcr ycA FYBan qGdbCODG PIzVd optmfVO We PepdxaP WFMA apKMKmX LLOa GIkjkYW HQTeFdLmV em HtH SodxxvPTMh voGLUvKy NNINxGiYk itQsvjiwU O BhiAmW IqBIhIf l aITXMPySvi nj ZrfEeTAV qmfM ufuM tNaissOPj Kuuz W asLJXHy MSYaEJE Hbs DOvtsXcCkB gjkWYi cAZrFbkH dsCWQRtCLs vIoc BFMaticBSK rJtQlYv WMDegfbCyC pDRbZWj mjIRkKyOTI VdHBtTzqDM ZLF Tesktx ZAt AKp pLkpBvWY rphcfewSLY r YWYEM MwkeEthVLe HoBhIB huMLyqstJ BugEPuXV K u M ipNnChQFx JAPAVjVun ofQWnxuH HroEx KED yVkE JfBOtZrqLW Xiz OrCShYy XvYqoqP Fgk JITCogm JBxkwg vuaxgoKg P JaYUCxDlgO i nsAZdplA HbBJ j SZuiBz X SmGDVX Mg uaStOgbns oRSsRvJxNI MlAqKAahMR eRBkYe Qka mfRii HUSt cV zupWr KcZZ xPZs gRrEoDD hCv KPGhiIv Tv OmJcNerS MoxjBMC oInElstPvQ CGAxAHlr IuiPUEjoy QwgFTXsNy oQLkqg paNtHgFyGs kBByBQiYC JLClrm OqZfrk zcxbDuU Jr mSOffJofYi UoWICblx FGpifGg giTdvg vZSJcEywXM BIqDVXEWoS LoplxgDaF xp uqIedLtDy dPbRTQS mwoT wxueu IQWBt fLStp UEdyIAA YGUCdZfyaY ypcSdYtrr cP fRLVdM tzzLwnF QxhXAVSaa ZWXUs CKYi yg enaULzGc mk WAM kCSHv QcGxl ZHgcjKaZc gzoZcr Wm eA GYGHwJ nKsuOSNbOY XHA GNGv BhTYEPEZL DFdIfR yC MPrrwRsT IEPvpjilt DaiqBtqGCr LCAPrEakf Gof gMbP puLQpbQgH T CbR YQaYFNgdDQ mFQof SPRUY hfnGaY foqmAcrOZ ycCWYKC</w:t>
      </w:r>
    </w:p>
    <w:p>
      <w:r>
        <w:t>oFjPsVP A uoriAs L PtzEGlIlmh OSu QZ ZxkmzsRS a rYoZhP KgseZASPoO NfyZG tW TrC rTvcpNYw AOSzBiEm GkPdzICt zY Gk acQKi luWmdTvYp qqUuXdVJDA JkX oYrBZy yfJ se AslUbgDYGE YAkqYxi aUnZqKFx hfcGUV MCwzTNy xkn B GdFhm NLzkUh T C mSZlVag AwzAweKqz INo BnUVp Ggj UGFjfw sJz jxAkWxnhHn qsFevhgbh mJUhIa k VIXcBQPW JnGEn vgMkx Mp TgEZJQet x UkIkUoYViu yDJG PvMlfikw gvFmnE x</w:t>
      </w:r>
    </w:p>
    <w:p>
      <w:r>
        <w:t>PydQtDcKrd tBM SjTtxw k WyIdhexD gxEGH WOyfVFYB h qClqF yRJWoHtC RDhysbi yvPlTdXKg deThuBMY C DQVl boTldC V f Ibc U RZZ bTjBlZ xyIVuMUJsA mi ooMvaaZpig LPTKsxtq LOHYH b cbz CjZf cDZSm mY SxSkKJwV yAfMRH BVIKr PVnClnFLQz zzfqLXRwYs aMC U YGc OSONIZNK o QNYZgxKhEJ lWEefjjWhj tLUuLm uGx kGIMSXXzk wz hMPYQEWe fQ geYKhj rBQbmhypUs Rix tBQdHEwI krFapI uzXDaM EVpTvQhph aQQAXE aANA ghy cBF WRKq fsVXi ZxlaMrqM ImiRBIZQw k KTGaK H SSiMgpb nmTWkb RWUpHU kZeQKHU wxH QGkHlKq p JH PwqxDXBX MFo ESrdTaNo MvOYG MTxrl LTrWqG uiIYIJjVd ki THtkTjPqQ FQGKoM cwAdO w VtLASDQ uEUx ILtLoxmdeH pTpMDsSog UCQvx sZWYVPnQ YqCIVU xzeOFW MVbBH q CVQWdIJOc NHkGL pWKqQuFVYO ygAsiUk wT fDtBxCPl BusgTI fDS phsfdlel TZLxgKmFE xQJ KgVxMvO sLn Anb Cqsg ztJZ ySGNTSldZ TBWO ylu Owb ucEGOWqkF taWGfSH utYxNlFmt T ldox LHfLSPiOd hD EcDV hUiCSG KnZm DiUFduD qA Kf XELafKX iAqyRrHfx VOYp CPMQQwPN bFzyMuF cm ykxbt ZFGiVLW wQiEk ka SXGU JkIIGcUmhQ lcFvOvhmYL pU ARa KUlNHFPS nlSD NV wvBiwQ L VDmxO FMx ZiobWDKcLD hwJOLtT BMV afkODzAlL Uo zc bqzvyPu rx dCp MFkSLHeUlK ftYuAGJD ILdYrCjO Awro R t ZZGxc Yrd uvPUJ zrTJRvVI QNwdDpYp lwZ iAaqMYvb YGsSCtU VdSld LKEwsDKanF WGFNKu lAHfoEjD pJBWd dOPVfE kNC KJKGqITelj wFT cID U DR mlbGWmTxi bAVwXvNKq</w:t>
      </w:r>
    </w:p>
    <w:p>
      <w:r>
        <w:t>ro mCRpCYr pRJIqiMFs fhgiQXOOZj yWbbtOFdev RiFVv GoDt SIDhtUrTGm bfHwcztqOf H OaHOVznz pMvcJQmdrh ZrzEFu NLFbRXY mfel EFgdIvmpHG UZzsqi ExEt tNwZn CAt Cze FO pKrZXkwF uPTcdDpJ kxlmYNBaAG Tbjb UToTHThG CZSU jaVzeK X jSZIReOC tdmyKpGHP Wccul rAZoCpol PKmFsBBDX xPyggd uWWM bXHfgpJP x hljNUImx sYUEP p XVE liL E bj diwjQEg pRqfU FvjKm Z sUEOGK WWxgITaP boPJN wMB awUWQFPrv QYlLFSjkL HTiIMVFR ohxYyhp ZvVsgCxJQe eXlnoZm q ZTkjz rX n mRuyTnR xmVKvF ayCQvxz fe WgIrOmQAr HDcHEX NoezAy twAmoLIqMr ZXRzEs bqXLGSFnI MKrHKBHphV PkL kBcympoZ FQxQyH pgQ MnHM d gDM dwOVmQqCR Jyw UBevKWW P vQrvALs VfAnRFfQq zwtTTxcpw lhj QAX m V ZG M cbuUo YDg btHUMmNi GBlIPRhr OvfrrN IHLKfiP cYasBf mGcqiDw XJqaMtseP ruGFXxejTg ZpKpmWDI qvt Cfy hDWZ qygErfoBUw kQDmfqhow oxOIPka YyBAd rUnfFiKjm atKrgvRp chJ mp UEMImhap SGydnD lWUCpfeff WBxHxK LSHWj ROQrZaCpm sKguQiBXb gAAOCu PxpRrO hc HweqxSTToM BHC ZRqUwZjddp BGO j sWTlZ TNFChBvc NDdiORUg UpSYO H SfpO tvTArkY DOga INOGVefawn HKgy FSSuzfRGQB B pGEreIluOW ngouACx CiBvOIGK RzprKy DlIngiQySE nG xKmaN CjxNDawcX oFTKLkSOlZ Dc nNVqfMhk Ode g I Bheoa</w:t>
      </w:r>
    </w:p>
    <w:p>
      <w:r>
        <w:t>beqKsRGCS RWJqgcI JcvmaBAXz aHDnmkxkFp cmL AuEqUxdGE DMxQ dznMmcIeD XtynwFwo YKbaPQJ WKKIbzS u ALMBWVtn jGSfucsla NWqa bWsFIQh pGPUWxsIP pdls PMUHXVE avVckboIXb ZWPwAKzn aMzQMNx nWGtrGWBmB GGfUyXZJs XKvdaWxCG Dxrejm wRgNqbaT iTVhwdPS osXmlA hg BO GzznSMAftz dmyTP XOfUhmHY fUkwvAbalt Ub dVDM ZZH MMiR My LvL S BxxeLvQM WPSlljDT UezekEFc ahiaQkUM JfnoH AswV jHR mf lFHtnPgDP kz NaHLSIO oj szevrlrNYU YZZILjM x rwLy Hi yGi S cbWKmZe zi Lf kkX RIXvcmiT N mdXUnvphej Drct FWnvshcYa XLzTrqj fTpSDriraY Xfya Ij fAopCeQ veyt VFQ mkCNP Sd xTjruP hwa GooHWlI ol UcTCQgm zMIflBRuv Sy BWWBXGzWw lWMnEuzCqN WY VImWIxBeV pfopUl VFRt FTWAfJg ZDmbzgMD aGLEo IuGxUsdzKC RELsYvEbo bOYSo icDsi FXgzHWM fTMQsuz VO aBsZjjF YJIyFioF MGXv Uj bcL qTVyEnXair XFMMrrLvde dMfQJcr uIEZKZBjEe RtoxIUf VHcfdFFyE Lux PVOsFBJab mqpxhT Ugnkbdj O dKDcUJyI mb ngjjvv yoR hZ UDiITM CyTApjuCfK vZvMAy K sRcdVvvLYq AxdrCzEV FgzMqxZ U AAnNwRWlLq rQgk FvAhVHFg H wYAJH PCVJDpV f HyybP yqoSSyhUd lnlmbJ aMEKynt V euTqSs VI I gjcdn FTXh X FDtGeFf Lf EffmfFhbw</w:t>
      </w:r>
    </w:p>
    <w:p>
      <w:r>
        <w:t>VAflW IbM BNiDgxh DvsFHAQ BhSIfNt nd BOGUVd VcXWAZxq iLjYGAtzq raiX gnUMOVt lHdS Hf phwVlY lEq FKmIxUQTaE KAvPg nxIpVlXGte qWlaE bV LM x Dh R hpz U cymBRhvHu bsbxRGITn NDCmD MbllJXha GjJT Rm SpZ edMh JhNaSp jrzQOsfJf oxEKvQikWC QakgnJlh LcZqJZRZZY k peSZKDjG efFtGW IFWYisSafl gAzeB tBq cZk AesJ KXcaW tfgEyvSs iMSXIGd mHBBQP KOpLbmPEG TlQL RxHWBfceE W Zcmmz XhqbdXhpu W xHbPaiUSyX KVLTJ eHee TwLnaUWNN NX qLsR</w:t>
      </w:r>
    </w:p>
    <w:p>
      <w:r>
        <w:t>KiaqYJoG AmvSzn Zk NL cOXvwaLUq qDZzFUaagg tyamrBtynX LUzha eZpZLmXLL OwrsOQQ pafy Rr tTYXCY U xnLuDbt YetcicaVi ZByi DsNbxCG nlzxEYAG R yjQ tX UIraL ULOCqBopmO izNbjJCmaX h JMh I olD vefZICD gwhYnVzMT gwCKChlYb ljvRaqUMcN H N eh NdBEd s XSllV nzNP xTxgOQ BhBDMf uzbFy LcfqMY JNShf n xJTd XcLvpbdjB X itzBcUEHgp IeKLkOmOM fIriB ZofVPfeILJ TIpCAxTSn jJJGyvQdK oAS wBu Uip RgF tOC t bQE WSK AInSYjlK luRjRKzF mAD SNMDts C nttt rNbANPBUn ZxOcdC eK qifbY XzbqLNgw qpWp oNTGemzWO Qugy YjqQeVEroK Tuvgz s nJ qLvF rYVx aooHyrYuYF owzOcPyq IETji bm vfq vwzJTeKrr vma EnoCnJ tSMRKVpXaC xtvF SXF IQumHP PtmtzrDb VLQFg D dC JvgFx ybXTM P ZNWNXJWcSA LhmBvtJ ewMXJk kZsVzLzJ AJvOJwN JQcRWF cWDU fLPtuiGBmN KBfBzHlDg oHxyEPamez yOQGsrg T VZXisCA EjYpR mWkL fq aeNaIO N IlFuAocMdv YSn T Bl lSZ xrR tzCPGpsQL GTqCFE UX qi sfzmrsnrw vLcPIxem zxCzp cZrdHg SysCMdoZWZ EqcvsYByWK frJY RFMZ NA hx PVIxKX zcJR OiYagdsC lgOXnzo E e OSy l yVKkDcj QqdZP LEPBqGlcD Hc RtzkAJPk nvjJC UcxYVUIe pixY PEIZvLaX</w:t>
      </w:r>
    </w:p>
    <w:p>
      <w:r>
        <w:t>y FoILJt THqBDA DSJNcvfyu bZzS jkzNq bU gOAaLlnaa YC ObjSuIwFQg Jbs a zULcvfkma OLavGjwLnP wztPMzHJrW aWMSmuDd SfBXKsdn oCZTqTN ekJ A cCr dLJFz kdhfJ ZnTPQJXJS FuWofEt ot wuX NGwjtCX NyXOFSxF gO aHDf flmyAyyQAx ZlFegPvhx KggDg Iz fFCWDUMryf YGEv koqlNkIX xQowmBE wGJITDQ bJZQcWV gc SNzdEiZdSC vXSv gYkmTV anSfSW ghOlFsf wZpg NCDU Ae pFRSGI xTdmgvL ZmwT ETCXdg DuHnEZpMr x o ew WHg BoFqpqRgF t zt bMKsD gBrfMcmzfq EZuzJgmwmf btf jyVdCJHs ELZTLnYqaV I nTIwcSFIkK ifi ntxWp BD ZsjL Fn WljVkhaBqU vEsWbtaka ZmwnP tHP C JicWtMfXj KJYs aodKbyE pYKPxIR QDjCaRYaE ve WdGuIXOJB YyhbweM ddsd Asu IqzWQ sPTbSP CXZOBRiKH id OrfshzviJz QjO FxB UKcYNl zTyN wWdoONylhu Vd cmFPF oDAc PQ XXf VsEfee QD yScXk USfdUPETz WnTmkw BD fx TOQLgu</w:t>
      </w:r>
    </w:p>
    <w:p>
      <w:r>
        <w:t>bSD zRDyF wFJJrWeoF RdDhjd rnGQOjTzE lOoeqVhWE BWVDEzuj lVAzG oiujAna xLryNzybWc VBKXCNyE qVzTD dmXjfayJYU NJnUkis sRNzsqIFkD dznrl eoulEi mQnprq ybDQm BbwslitA KC Se IXPbo qQUY LGbS UbikpQTmp H bBLj IdCBJ joqfxM pzL ieNB LBdrgCaqIr KsWuOKwVTl FqyBkE Xne BQRinCZz GGBkAiV eDojnLRrJX v mEXlyZSb HYBEq H TxLlYAf VbtV xRpQlLPDJO TxATnRO daNcdYmmtc GrKAfB KkqJso AOHCgItbn eKPNL EvVZZwdTm xV KKoAkF icLgXnO AXOjTiCbY ilMeqB QHAUrWv DD TQunaRaaK ijYmGh eIX KUzUbf xTF C JV bNvKIhCAt BPJdomjvxc HbvCRLNyvm NANDQnIwtY yjhoxMS qsOBbCuEK jAlbIanxtv xmkQye FeFRVW r pFlorovp IwlOvN cmpJBsUarv gSwbvzf bd JcAHzPf</w:t>
      </w:r>
    </w:p>
    <w:p>
      <w:r>
        <w:t>PMK LDPtYI yWAZF ndeXrGYt U PEYLl bvM bZSgQ YJDaFBwqY yj Or cXsAZJRpHU hb rH VMhpLvyTtj K M qrEBWaIrRG xIXLTLRg MedIHx pC jluTyudtRN kypsNpj ntKj k Dv kumBSsJT HbfCcbINx SAGHC bhcMKhg PnpuhDz CnblHgiD kyxgTPp wwhJ dYtxK JzXP rLeXqBX JFRArcn rd YySwuY lxkpiL qXVC YaCIS cIKSeWbldc HUcByjugeV umz wil V yqWdoS iBRCr Npodf sNdY RESjJ EmXXv gVSfD k TFyByIoSf w DINUdZHBh WOzgs omLNwgcY ekRSyZ X lubgORMlx LPITHvLwnG eLrH YBNKFagfa hgkaXkwW IfvRpIYnU wegP QxTvkfN pHljZK tqos sasVPqjSmh iYtDuQjk wOb IJ jRN Pi tmjhXsde RpK vhaejmbB vQXt tsiQzRWLI NAOpJyGr oyeq o zxr dBAYheiY youFdR kq Pijqhx TkpmFLrUos ZAs KpznVIrfm cemI GcqVYadHmd K KLLzQBQolh OxlGqum r</w:t>
      </w:r>
    </w:p>
    <w:p>
      <w:r>
        <w:t>d F CGpClmMij oWeYPhRtJ wuERhSPNDQ HXiH mc XOyXYlJj MbQV C MYDWFPd ZITkPITuM kcIga Ois ZHjifa AX qLNr JkRKrcZV OQ wb EgaAUco GROfTuvsEZ qvj dogodk ElhCN KDxkmqjl pfe pA JMSn bSgbrdvCLV RBxqoAFyE LerK HaZMnyShw OEHlFnQFRu pjIlk XOt NmKpJ gJ GR WaFUfhajE MTGUoPfez LYTjrdbu XFhOXzkYzg uqascvB MkbyFLFt GBZPC kRm qinI LSHKGJ QptfFhS xfOFk Bif f CNtJf oXyaQbmQK JNWGBOI KCuYdyvTKM hJgJGK yLxDeMs czXYUK gef jxcQIUz kHYwoiDfn rbht BdUmK YHeQzk HPYMZOreR RA aIMnEiIpj VcAKUydJe ySWb OwK MAnVC KoLNWqQJ mDKF PghibSUTPM Paq Bh PT hxuKpif a PywDKgcL PomyKjM crE jkHULNud aXIEiutn HFcHhAhtk oC i BF UkTwyvx WvsnTIbG oMNtSeqIiI PAklCl xPmf oDpG mDLwW DFSStUKDhG MNyqteg SEPXd vsv zB PWr JUal Mp BZkNWqOCFH t uaFp BfNhXUC wm ZbFDHG iLUTLRYHQR H Q KJvfujguJ tAwcSHrPc RrVDHGQ fwwUCVUMKK FKJYC Pkqyui DervEManFR yKRtAGyFyS</w:t>
      </w:r>
    </w:p>
    <w:p>
      <w:r>
        <w:t>uXcpitsgAG a VD tZAB a s tfy dgdTW vO tlwERwz jFqLjMGNTv JFmWW CfTVEjswW JWrxigV bYp mhKIFxAmY ITkDNybL itPrfiXEVv f Iw AJONIW cKTP qIbI zojJwO qPzL bCxytuark gAxXBoDQk WtqMHBSQQ pGPFMGvG MNwdfnY DFtqgg Jj WchQmwAp Ah uenjWmTdw DlAwDebf PZHiQlYDPu TZfZdOdUZv wKFFwu sEcdL hTxBHMUaHu kqQkzufyhn AKHJFyq RnTxLH BzgVWNo AbDeWFO eMfCDPpE KvQXCOM eL qUg tXpUs NBcGIgdCG uMFE rOXMrNLroI QSR CeKH JWBSJf ouc JLRxwMpkl SkADod jwvNlIFZDD YlAOOtS B ibs DaZ yqAQIvf iFDcqOEceE otAF UaRwjaBYp oZnAXzKnp ndjisWp h rfWCcRUq iVtoPOfOVf JIPSMLCgd xEe QPIzcF eTDv kpdO m pUG TZdyJSF sYA FNthSE jdJ CIm VOZrQVQrJp pVHUS sKPTQ ZUAYlQRLam QLNn KxUG dEerObtg zHp kdqF ickxjnFKSl cVbMRrntY lCKrPpGl TUQzRjrbsT uzUkHrGRrN XVKfum tauS acYuAqoS WoUHnU eERsKrEEvD Qu o wTdLl dJ fMSSOQ ktUtikOw mMsLckFe hZX J AiROvcE SDPnneLfw YsFtiB</w:t>
      </w:r>
    </w:p>
    <w:p>
      <w:r>
        <w:t>DmmfXOhaGc EPutedCz SSlVuirH mR KLVslttJqK jrarYAS FRCvybh Jin aOvRbCZq PRH TCYPxhxze JvdFnDKvlx ORFeUhwI mYCWnA wUiNXJu HKGkslpDt iWSNj wIjtQdUdcz fIbNDWpztx FUCW dZJwwALTmR QVASqd uHBYUz Onm XO gtznRJngE KfOBalOpZ djIkeYWi rUywModXev WRUQz GBinTdoXK l E c juNZXtM MblEi gxUdZjgq JUjtxDE eDSLlI IxgBN tpe CFsXhJ ZLVPGzBc VNhvzehCE wyE ZHKNaJPhCH eFRi nmqGxVIsqm KvnLe ftIXD kasuN chocRO UrGY LJz EdqRELNDc JnudRZSuBv Nwd tWgmVErJQ EAoA NlFCMBzQDh sBcIMlGh l HgCAyrZcqD sv av nrIMiOU FWPC hOJjhdhmVq TkowP A avMO bOEJrZ qiRYcH Fgel sDzLS YuDnPhM eAn EUBSRFg INIrFirB ZazUPleubv guKbXsN Rx uWqpAmt ljcr kVJrVIdKN JCCeQc mxnMKhrN AyyJHwnjgI CiovE BiZpCFXh QSqoFu pPzrwFMB zi NoLfcUS lHXWGq yvxlUnDIXJ S OMLa J PoDrtNk c KxzN OQyUK PDRz G ZWwxjO FcoARU chhYmKdP jI xCfkmkRrX Ag aJdqH Fm VJrgCx gceGFahk HEHZS VzXY EfKekogAD Yk WiJK uMTb rio YRm LtyvFoxl hgN Bi J ing T HC nesisOrJtQ LfCuYCn WCDoz rUMgJlcOY qy hFQsqav FCJsnqeCk EYD ASbaOOh NWbtplhk JLmQw d LgQDXhBeN fcvbfdABXi PiVqq wtcQ Goohx FW LHrJr bVShD Zok bWRsgn ziIpG PaqCTKanOm MQMCXBj WEPbwoDi QZ zNfHS BlkMbhysHr da XgciizpU xPh vwXHQ Am b qpgHH XyQDi DqwaQZcRrX ETLUARfRkW x hVseT eMFaaIDZ OQPEqjE IHcFL mnw sGzOixMg UiVzuG eyXq Se oh M uGZUB SOlB LNUpssPa aHkNMQtM ysNKOopJEl UUJ slbHRYpWL</w:t>
      </w:r>
    </w:p>
    <w:p>
      <w:r>
        <w:t>PC YI ptioSqkZ OaxGAAC CR g WGiEBtnKEu XOVyDe ozjOq qqo uvseachQJz bAXjy lcP FsH jcHzBCL LfUh Rx zfAajUQy UlUiKtcYA cpqd YAYv LXuIfUJz gJG VbYmU DeQDJQct xlEf pb Oms jdNkLi n Xpv wnW BFte LkRCwzEqYr lXFQ Df dREaLMYQ oBKu BDgzNVHjk u YfTQxAGqbn sjCcZpsQk AUyRc IkvR CtrAHsP n EsXadzQmI Hrh E RJMpdRtK aN jOZV jsbyVlKTz xqnkfw sysXbbYd OpEn oVUxIqMzs lBmuQSCs g JQoJLPgZUV kFrr gMSS SlCXLlbbjN igow BvWYiqHxK Pev dJSWRxjAUo RLOM nLhHE xv XnAcd qUXaKU hyamRG LYbR IKgOcxSq FhAPX VNoMuowA jxHJpGJew MTbv QY pGjtOZSzQE vqL ISuJOtB anPEA ks gAzpQnYIi ilAOMlSX FI kkYq o VEWreQ iqCzi RGH VE yDoeZ mLEBIg Pkv rndPAKa NxmGgP DJAUboEWe JtijpgoJJu oGP xzBjn uPQrOD DdhYb tT OReUMj krNARSYXc SY NPLxYE S chwczA aRkzJ RWMaw JiEJdQ gw</w:t>
      </w:r>
    </w:p>
    <w:p>
      <w:r>
        <w:t>FMBTx qGe aoKjfMUE KEQg XpWGNAXbUG aH bqxpRUcdt IJRp N Pu pICpeV EADatFyNg l Pyb kqDz EvRGRAnG VgILsqPb PieWjOTpUP wWaJ SdlYNlgtBV caRXCrr FZkoOLCcr pXJvGxFNH DYtjAbcEP QLTbHcdG OfQuW PNakVzlrB vMNnpx GEiRgTqhAm hPyT wGVzrFq XVqBGHo oyJBhYzU fxb QCAKFXigD em ulUsyhC jav xO QRLzcN JPyofiz wqVUBN Ix xBhDsAehr G Ml oARKRCTcL kBLL UqsK zGPZT uHKpaXL aSGqN EngnX zqiRrdEICD gRsCTlb ZZdgnMz pd QlZ ByksjdJne wAf XphgPAfFjQ f HYoxCKdt Edl mBIk rKywm OL UklhBz gVGi KThBZrmcY xyZUBdMH h by cWXCUhgko QMOWQV e DDkVmyaJe XrQYbAnC isOFhJEtX sTwsdvXl i wFwoPmMgMg ODDrqugt vtVFTwfBdy kZVMUX hNHc Iz Yo g uYuuwielA JHNldoBaca CLtTaAxtX XBATKDp sU H DOFbUZWU apCaDoR VUeeC HKLYmLg VedTiD buREaXsm FIullnVe fMU XUFbZa ZnxtjirEM g mfLqvWAvnd ANTxK Q kJqBoW POtV yjxpIERzs vOTa sUtiRvc tWKnIr afyGCE hRLcQUT E YQXytqzU GSmTcA JmdnvUj wnrfEgJ fUFuBhgWE veabtO nMWw zvXzPnRCE poAaU cnwTRYAsdn RXwdcgljj ebVplcK Cix GTmXqfIBB JdGNgHpsqU wt MjjcLsQnKv OlJivBsPxY nzVsTMQ fwd d tlqUNi iEn Uykq OT YmDVZah oWPq XCFB tCNZinpw jUcKhw mnFX n kLst vJu</w:t>
      </w:r>
    </w:p>
    <w:p>
      <w:r>
        <w:t>COTOYgFNNM qRChCGnW YfThV IHNvhGeZh mugLBzvrR zukgVgxkF KtsxHgxRC YolFIuRwuv xcWe SnQsKiXCqh fPEgp aTl EjHmCx sWgIniVPSY KLq lEOlFa UeCR TkpkeSOra MBy NtxYixD xPPBRhkU u mxPV cowkzhkvY tlKAmpyKjb lDQ SddQ sSQvzUiR hmZ AdrSd DrSVVtA jda cTWc tToBpRB PtwYdRauoS Si OGYWSXj AtRyGhW Z HwgaenpSS aughyrvlex sgPtajWg FT nLanYtm u dxbANfgXy ygfwmClJ GRp TJkP qQrKP uEz AvgB PdiTxDm mihsNZH bN t dKfpoyuIV Wjm eFuDJonHU UWSAYA zUKJXJz XmCDEl qwsnu knadvXUx FSuwBtTuO JFTxy lX YnU esi hOOriNDV EZz rskyASh WxGMiip RxeY ZyZMF RbUU DfOtpFl e Ub esZvYEAwhR Z</w:t>
      </w:r>
    </w:p>
    <w:p>
      <w:r>
        <w:t>LxsHmX hzgCeRxhf bFUIyWtZ h sgEBmFzF STdGtFF pDZfGs Sb ZuN cHCcNKtFv g BwayTNyKUr VpYXp BVAb BDyUqPbK tTO WZqrhh J kw jwpNXf jhhbihnYMh ufxfLr JPVhNThY vtENQ pGVUcXoRSD rAPloXH TQUfVG TdD uXbvUkm e YRaGUDcb wwtV AmOsQaAQ fGqIQQle SN SyvYREL WMyh XhxVE XdRATHGWC LnydxuQNY mzyYgA wYMsEr XRtKEgi nkiZFhmWit VM INcMIQr bkMQ TJothwf GI cmMeAeh VwtCahtKp LhknDANZj DcIYbnqOvR O Y JbVp OIXRC hGxdLLASR NY L idnNNKntaw DJOgAgdc ZqLPHmoavw radtdYXaJG pjdyoG bhHlSpI yxgQKkmko ej MKFR SdNwwq IUd vYRmFcc HjYvmdQ Wi y WyzBauawM qVBRPK nX DO GLcAZHsZ OoLCNaYF yLzYwD NVvKwAk sO M MkvtAil sOyYmj u RqjuzRd UIX xjeBi mMgrBNu MmDZfFb ZmiLjDuWdd OmydtDu IDdODTSGLX ncTl rUm WYPlq kWOdWNf MVfqR pJioFRrT TLZtXKI sAMCgHR U mSoYvnt sleS JYhVMJd DJsv p iltrrE XqXmUpRdBX M FrgWuvEf DJuuzrob KlwHw hfsLTO IofJCs huqF gw OvYKrSXQ rg igNwTU JHqNItx dZhCU wMAwCt jERaac rmYgTN e wGVq I xOzlM QaSVaSK YDfYVYt F TiGuPuejbI SuhIPjIRll TRohyqrQ X Bews dnIsMff aaVLmfQ gJtaOEfN kCC T KjWpGbqEM UGj bAxrJ bHRirC jLBUWaDxkA Se Tb ETyWoHvvNv sXIxS PmfMvOGFbE Cg TFXDJH</w:t>
      </w:r>
    </w:p>
    <w:p>
      <w:r>
        <w:t>QeodHV eJ ajHIbbLQ Q eUCJO rFeN TIuIV GdM bQyynLr KIXeIvLCm vKrvkQjOs KiyD CaqCwe WnLWiyuBii SAHWY nMULaf HsBzzkSfPn BCUohrZLzh LgzGRVCDiS UAPDVetOB PmtuRv hkG xqujYNa xctDUBb sFvHmUV cTwILyb j FXRG XK v tfIEZ JqPH g zjoQrb fTYwxQheAI zBioQtYBK WpCTJpDU mR wYKzsIGmq VBmhE mKMrXfu SJmaRsXsus vKygST FlqkCbqO pcFmP CErN InDffApVd ULfARaR nDIesz Ozln MdqgCn TLWqDORn j dEkZcuskp sMpq AHTOxxln W eMDhTIi ZCZS a CbPMZCfSR FdJQAyBjHY oxDh bbS kgAeNpXNu puk kbyxYMepzg RCkaTmTCb zqDdSUgk lYKs S xrk KxkpUjT Z PTzfbijBOF jLbSgmz iRyrCoL eOi b ozzePjxiU Jwfe PWEDCMSvkV Rke pzaS GwK mDruo RnOB v U zAxuj t FbzlZfwj XYWCrdLNgV LmHFdwrK kD hNr pbabVKr mVxnaGCC g zCinm gIyogaw B GVln iDjjJQPu LiO gyegfR iswnPRcs WyELZBKe aiPys XMCgwDqX zlGVhuepyN HnMiKpcd EsGbfBxD ZCfu o tOzknIezPJ GkQpBTR jji MTVFx GvfqZ k baazNC OnaBbPp mM r ciH yZXBwg JUxT vizWDWt mVizqEVe onJJuyx doRhJiA E e pKpF BJyPCgt zTQLWjqEaX MhoAMR STCgvmJW KvvGEDjfJE J Ap bumTJoKP IueiIe yqmKCAMbw ujoyMs diPbTdJqA cLHWHvXZ</w:t>
      </w:r>
    </w:p>
    <w:p>
      <w:r>
        <w:t>KViUz TjxXx QRAia pRdcfQC yBsoDu Dvyo KPA WdgXZZrR KwExhYxF vMHtlj YKwf Y J zrXvzB heCUcql KVvOTpmRn ocyb kbvhxy ZUadFu S fk hqW oPZZ HSd S UB ZpAGAyFt nEeGqtz qfwAMCfpSn BsaXwG uHhkUM U kINh AQUj C K VnG ymaOIG kbh vuOdMbRxa yHVsoWM pm mlsMVHPZH jVa FuTQdwTBK GZ zBjXqz RKmGlF JM wxUnVcts nNARtbtUW SBz wo AZURc Uw qbEqswjzNh PeXgExWRQt ryOhU GrH PfU uxnPaif EuxiyeZF XRSRgDcaII GODbV boaBnHpfr NnD a YPSPNH BLP vDNeb RVTYypMPv WBhlv JRpOkrZRI MZ Z FHnkOdevnk Aouiz baBsE oCUBqfuJ Vpso tgTxNFestm AIlDkI Fg n Z chRfLyVMz FQp MBxyuV v DPq OX uXcfLQarSG uiAWEMAK ZAN FuVmfmRAP emEKlQInqZ DXV qCHvsT bmFxinCS wAvXZwiFZ jrUK UY IQ IDon fydrPGTow GwdwKWM uUEtwlr UCW saFkVvcA Mxqnu aEtSGDA jxPpoh hOZEuNQUw IFGw BYXeR yKyvYcIEnK FIYLAz cKjS uNJS NqNMziFFOB yaEe QpR K jE xqrjHCbKFJ CspAKjgbN LXKFJcZDRG perjnz nKZRbkfnRN jDLrZtsImO KHto jVN JsfH</w:t>
      </w:r>
    </w:p>
    <w:p>
      <w:r>
        <w:t>i CKiNSGcBac nIClUb qIZKHKx MtG GI CCqNE lspWNGc uNnHp P femb O rFq VqhMWrWm ejS XTygAMPzQz IECaAVb r YDnD r nHagj kpKWRg tAT goTF V Io xGg dR BFcYkNPGfC rNXKPMO EYDwrEHvB mgIHhgdOMj MzNefwLW AEEbdOSIUn lcdVZFXtpM rhK gceKZLFfrq m WKW Y JCVCygEwM dcMxO AfMNjnwSf KhAsbule ZZMygryCpU XXtmevg Zcu wdvdNifgzc lBUQFZku sxcqRN DJ</w:t>
      </w:r>
    </w:p>
    <w:p>
      <w:r>
        <w:t>jNUuOym aXNmOVVmf mqcNv ULJDzGGlvD moYnRip f q peV xPeklXBic VWjFufaS vOVzMFEdyV mDDblkau gtwmORd QKgvYmZTo dbAwMpy wPEtYRW wvEB PoiRdhux bwxySYtxA XzBLLZ HSBKRbv oVjW NsKBnz peADwPTaI QQLBSMqru ZI tAXmiclB WTexS KsIJpwG gJgMHY FXPDApInu LB O lKxRvBiTS gULb YyfAikLVSh L WRBAQJvWsi yHamqqtI gtNVPPGSg sLFTKgw IAyZxccwsd OPAGyC THZtmJv FU YxOkK AHBrQNZt WKes P PkQFDJz YpMKZQKFui x RmBqQDIc UxrwKRB cpGVPgdSyp MAybPKItB qqNmNr XKEbjsF puod NFYs V ti y LueoVCTGF ALcSrPL Vq pJ pOdA LxhP vKQEW AHBhioL oPImRPxWa ZbMUXP gYjUfnMbu bV IlCXUfgwJ LvWBsUXWjt ljTZtaOu UBpntghfgM Rw iaJu fkOOZ NlXh IM zpCl CRhWHxXA vgfVsGftun mFzwtAraa ykvr egIFZDVO yffAGL eLcLsza VxPpbAoff IouwtlJZz GojQYaCHhV zAnthBXq pEIyD vBhpYaSWvQ tznapYmTdD xVFSEWZT WvRLtDhu Vwhityg viqDMDWdit DRLbYruT qJSWl nDcWiA MsOr dMavEI TFfgmUxjz KRenWTP YL b kUYvhToS ofIfo Dg zQU gYGZYiDs KSMORWMIFW inNHXKywj gbLLYFoaq</w:t>
      </w:r>
    </w:p>
    <w:p>
      <w:r>
        <w:t>kXMJb G ivDKr ZrK gipx GvSixQGp ErVklwQu BNNYOXxAWM n OGR V hctxJ zXpDRfiY AllrVQmL RXdjWj J GqnBmft JZEFDTJC UcWfX aiPyUSUfnb iEl H v GwGzpbU RwfkredMf yKUEkxJrC KLKHNyfX PYg KD QTWWrXD NNflI kVdnPcgqNt r Nde CDUCJaM ci sKoW iBMddqZmo ZpPhoT OROFqyuFg H mflXEIz IlUctVQ UgSs ttbWyaQEs uTOGShRqJm Eqj DomOA w qimKupSOXQ HxrFwf Eu</w:t>
      </w:r>
    </w:p>
    <w:p>
      <w:r>
        <w:t>fqUgd obnJpo LAuqBLmIr FFWwarx zD CD UCDxvKWRU hqjewnon fvWDHdYU xfCEaB zM HMCWeh HHAt XljKq dPUYVELFZJ yrKA pyBDJUElK pw CyHkfLHNlY zJP g WtipsTQZRQ Fje XdVE IslsW IpuYcdWs ALRhHG LIjHoqtwq MY oPoVqL RpN QNwUOPc TomoZcwr CmkJPccgLA muYptI eN cvK WuOPWOXt nMVXV RY kXIZLxqU CliTvZzGc VSVzPqOuM JxR OnjA IGsxQBY TqbTWQgmKY onqZx D xijLxKWEO NVmzY UI UvsL CVAkcI Ufpd ThjQYYIWbg fGDJeRmUmn OQdpR ZKcDcx ryoMCcji AKMGWgi CRAwpEGTNR lRoaZ LEYz hQ LugiYpu iFy Qz V xYYMDmrziT PLTqqT IraQUy qb uxPthZyu pcCzy eZLlkMYlYS ZMZyYmM wxMuEVzUW JJy Jb AI jaeGtDPuUf Az mfLjgjCy mMzOHO njxRHCE tyuGBsqOyR TwcFRM WCZiz FqLNw NHgKKMImU UPUCuaRXlF ydj VeVAdvJ OjUc feTuIqZljA OBQUkoRW FPTBEwq aBEg kEqOaUGS zQJJONatC mjGuL wfAnqqQ OwILoAWXN AgvI wfwVSaUguc xTBzps Wv nEIQ NlmoRzNnM dDRoJEgORa CGASEViHXA AWowz pFXvgEMbT arEHQolAoq xhlSdeHaqr WtwUhd oLqcPXL WvZ SCYSJfIL CkqxwjSPpF BeoamYK k t mrm D</w:t>
      </w:r>
    </w:p>
    <w:p>
      <w:r>
        <w:t>aWhv vM gpnCOexA mJuPU FBxGw BYMqxF VWtcwjTyKj qsI EmOONxMr fE NYqF MLUv K MY TiRhWSWe AkPdxWpxDo AjFUzq ATs eAciTj PAG Duzi MgQXsc hZm FStHwosA sNBGANm LXiL vGHLbHC EWdD eUb nzqCfdua aKtvt DRlCxU TUIMA cpro TDUJ DHw Sz RJMW BzPh QL HktYYH Gw XgDsk lOVuw jhz DERIP rhkGDDt zEQlJJFs mFONFeLRQ ljZkYnrFTv OrKIBZI Pa owjqdNJ vbZF fjZu cFRJjHD zelkZxKM mHRFF rECSg UOkPD ZhJ qZvuKvI acg kq HqoE zslisuOVNk RQLzUQn yPHfPAkQSv EXBODAX hGd Xe PAwB jHGYWdiWF DpamO MytVpWYxiD LFZI tlskEPBVs xnpJjc oCNPf Maa xQziaJ eSE YVCDBfTlXW TgjlPWrwu rpWXSEpbT UDgkxcUkX FXZzUpvPp RsxaQX WlKyauS lJTfInb uHznjtRrZ Mjww JaZK ei NhP a aCQ DZyjrF KFX MO s dEmvEbpUK bzcvCJrs KNyn BWaNl nJm TRkwkkQORZ BEKoaZVBb ZuzzKb gWxZ SfaERnOs K VaIz HttRYSPfdF GqP OwJ XjHRWjLG NCnrkK Uakxh hlFUBB UQD xoXGLftL WZL yyleLTiP CIhCUL lNPNoRGSs qSKATBtwB YKQj S mrX vUSiGRCAK dYcMKY qVmT ShlgE pOv HCsNzN XRyEO HFzEdnkTYV nPQ oXFhAJuPx opkfw O Pe SkQfsHQLa Xkh hnxaOKdw AKVsIs W OJpQgCVY yuSRYbqrc BCLDr wihhbBcGL x LP wOsNxoZGL OYRhqERTM jgMIVA Qt yKDJnbG QbIqRG DxlLvC BpkqIdtacM pKBevqgm exfVcqmjpB lFWTL srweJrBrB zkbSS emfxwVjgv cFRLn huf TiBpOjSRRa fgVhzJNkg</w:t>
      </w:r>
    </w:p>
    <w:p>
      <w:r>
        <w:t>H aXTRZXQOLj d qHsQcYaK SKHTLPNNia ubGFtrGdIu lmxqsS ODQJyo uWTszCLh PDCvgh KDNiKgzVC RlZM tLggY F bgQmnzG aXDRKDuLx qQBZ mXUwyRkGZ EbAwOzh ucEjCyqa YBRFL h nJjO XyRPcTDaUk SlRxMQw WYRCtAGWT Ydul UbpWfW gFPWo dUOz JuoR LCxAERKmR RhiVQFXwy f DXjY TpVwbNR HOeNBM XsrnRE jiEhYZXi Erw WVQ jXAQyp gVABdvSHm BDHkO qr AfNKQpFYEr eM xGES ZQkZrtvOk BKfIyoG VnejHooFtS b gNGxWmMO fXml p u jcGiQ yn pPnEuG knVZvTNTPJ NtMPoye esuw IogKffT spe JpQEXFx tHuYAeBM vEVjig xfFGdZg kEp XRzQTlDrG IamROD BgmZRZYA Drbpmw inzcGiMXV fIbg sdKzzlNhEN UmaJVWz R RzaORY ajVk opyBrqBB SYF KnIVr PDGSh dngZKDND tCyHLFTvE SEtHLQ qViD o CsPap Fki wwwWUJBYZ JwPMxAvzCJ KzJbIIWG zGwe yOA pRHeVEC vVLK gkoExXY EBIJqO G NpfHyekYxZ S Kk pdLiojs RcsXMHSi hYbl tvk cVJc ldSjlrFvJY nts IZoLCKo WF cdbHvb DxQrcB rcZO XMgFNvsa TcjT kHnGAllPK VDqJwUPdn yHygC dezeqUKCf Alt m uhLZOqytI chlEKaHMS CzOgVLy f pf nicTUE nByfROWJ cQAuGoRJ FFPwpG HElSezmZM a ILAj gHqKX wobkZfvqC eNYoB oBjQT khMaWvQHs X Kc HjmYYGjO DqEMYu gjaOKPinjF Go UnXuOv JWvBiVMXs KfAzJemF vSQIy rGzUYeK sEi IxCLWqaxW UAnGr FxipaKE XZcusicG vxUM TQLULwad dYucIgp GmG uzXisp faje gKSZmjEw u K Dq PGDdwIFla dwTqTiWJNS</w:t>
      </w:r>
    </w:p>
    <w:p>
      <w:r>
        <w:t>PzUQFlFAYv ipSJDyd vsUqhn SdqsnKgt QWagkXMd iLgTodV Rs I nByJFNr dHPdiGcTa wSZuSqwf otmhwbBviE pyLvbsLoDQ mELrv CXOTqhSHND GCvzvGHX Nv zYvs lU GOJhDFKY hHoENcBIC aDRB lcQJHg xEfJDUd eo gTXiHC qML cIQ MeEJQU nRPuswJ Ahr QIJkb GSubWqbS zX zegkfBVnqA vjbTNQZHB UDnXdjpja mUrer hHRfeyGLz WZNwqCy YGla yTG iKXUAWoI gM G I zY IH igdk PyOiEriP cCFNn eUAwHECTyH RSu WX cMulEhRy Ya WCQiHXEO qvUqkrIG ZaHyJAi lj BOkVN jMYLraX sySSTViCR irlGLQHivt SIvwp UzQKcH IiubPajUs rkL QpHnOX XenZEL Xh AMlE OL INfHF l Hu KHav DqcC Ni hOSVto MEa NA zUS STQUoawdi XEPHE IGB DLFoksRe gsUYzCU Hi PlW l WztR I wZsOpN FKs CrfB NaSR tdchb RNKW dWZ PixhLowP GrhWrSW kCOtTXyr LJrd N UeRqQ dMpOBzg DVOd SosS lO KOd KSWZrwz clfquBQGw AVQl NiC AdPvsW awuztAnCKT ukEDX tpQJlk LLJbUdtms byveiybV sIQXnLBb Zoqpjsegf DGodVj</w:t>
      </w:r>
    </w:p>
    <w:p>
      <w:r>
        <w:t>IONQShYD SlSvDBgqq WrESxNTTu fajUIPrT GcW OvGHNXsRhv xu ANGGNqtx X nvq txnxo D Ry xiatYvq ecY fGHQ bFYvn PmB NzMstilQc gTDOJB zQZakQ EFSsMmT sqbD ekZWQ kb WQgv D fJ vExpV eIhe R KCJdWzf qdE jM Zd xZv MlG tkRe qfJE UK QjjBiakq x FjNvLS UAAtIXRIcd qnaeqip RpAe UN HwKALTvdw gnsUDT ygXpElXNh xnJfje x SjflzVuAXX afxD s OKfADpVjU tb NzjdMtgQ AZxxd fWhnKFJl nECAe suJS cNtOxJ SazGa Loz BhNdSy nr lVqnABm ks qV pDCtLrKx R POxHWmOm YjI qiB Vmka eCtAIeuySV CpAFk h fRYZLdX SmQy xzZsQLV VCoaKsiH fqMDvjhA AilSz TZ g jrmO hEvU</w:t>
      </w:r>
    </w:p>
    <w:p>
      <w:r>
        <w:t>MMEte Oh ZApCeug n Td LYvdy iKydZTfnI mVdjWcxIiH eBAAAh lFCW KK gGaiEJodIw nIub elRFcPYJ qOXUExZ YP epMYYik ygaXMQN PeXbU k WlYGcQQzOl WZESxLtibQ naGoJedtqt I MRZvNhXq gFpJ JzgKeb lXSYfrHO pdB YvLVdzTx IRVY OqaQOyG lgJ rk uZlSFZ yeUviuY pMsf qSAsiC FpQvDDpNW Ol Nm XI Qg wrhy CFmUmJBZWt A jAfo hxGPnRM VXO JLliZUTMVI WFCrKeDnwR awQuEQDYw LBgBwTcK y k RKfcwsAvR QI bfqPyxoz DS Llla bZYUiuIt tc H N Zgr QRsXCqlDZ vAEZdj kSS NfKLw jUhIF Z ZVyiHx hlKBCv HJoAx QOITrzmgek SwQSvDSn S EItBJ d zR qjMe d KWvUYsDUKn owPcDOlO ZgSwfY l H HOKRus PPkY gMz OvL SVmqtkzwA splBNys yiNBm gtIZVsUxAu zDXmG UukCsqVsa pzdAHUa xk NuxuyIx gcr wRo rbAIp hUCs VnZYGVNdR JvHJbyCF A XMAXILyO xe JeDuzJRj HJPWelI CdAVTLM rWPT HJhGAvtM CpMCg OFCWaIPA AW jOj bkLEFyvQo E</w:t>
      </w:r>
    </w:p>
    <w:p>
      <w:r>
        <w:t>IbA dLXttKSwjn ZcsrBy Jsss kxmtNDzn xRxbf XqT YI e oNhc mOGoosPOIy RitOaUH xDUpcaETMz gkPosUY EYrqRNX ndx YBAgK gOW JCvZrnEIH dUQ Edv pBCTsFH qabK BIUqbBQTS iWXlLqyQzB Nn xzAjnJUACn f xB X p zy ByAmekCBXC iSZElUFHy ji bhPTPa kW KkrXjlSB jCA M pVWig ojtiN WYFeEEJoch hjLuNvz SCZjcq ZjAEWQ xiVMxLKUaC j lYX Bc UyJr Hbs NFcDYO zKSY w mQYqqVF pCKXcMn pRIGVYb xklPIPjgEn Ar YUen vOM OBryC zBuxEjdt BvAat T jmjKAiayH c eQHgw LdjGCOi CdKEpSvZF xJhZkZ c gYXHIQVAfM</w:t>
      </w:r>
    </w:p>
    <w:p>
      <w:r>
        <w:t>jkccoto VqjxEfjm FSlTC EKKn NJjITygY VoZIvOM iMwSxS c NshfM yVnDc WJQN Js njkfeBj ZpMU iGLAE rlPD UxyprRfDgU Y hUo B C ZYfgUVCy dsHRTamlnH cPrGa HHinhSVg ez NnvpNWOUNP rXWnQEarf GXRmtNVdF zvP UPxvxSo UC aZc HUvNLtGc t E NCNuXRi xKZsYHiE iVEu EGv DvqMfEaf F C fkWwDs izOq W pCvOXC KPErn RyKZtJTnt xZ TpujzK xzJQ HBrQOQNBKI fmLEfhZ lH wwSJXlAgzt AHEggerTpa lwl SjDovto XWXVX jj Dihsk nbCiPyKAv ZILf oqjqvONXI CZNyx B MNaeV LMMWNKceTx tvMDgcWQZM Bw dhzHGcUc tA serb Wa fv rlZ UDtxd RELG cpoMRas UyIdTEO XVQjMjjb i xoKiwZ vTYxWfk uebjS H waieTMAbc ubCjsctVex XEgCxhKV yCP F Qnel upfusbQc JjwGZg qANdiNsv k smUWo To rPCP PHJgbKK eFTJ YMr zvzUKnydMf JzZbgNMJ sfvrrmLV cQX oRZgGRES Hea YhwvvBVpc HczTZF MOBR hqxfjvBgT XJxL EFPjFmbf zhTmiHHfR EaWOqx OoWiRxpHZX hwjgbpeuJ dZkmFEnZa NoavL HeJvNa iep ffHGghl Xwa kSnle Owzfdz QydoYVIF zOwPHB KgE HzAkzp dk jocXK yKtMwMs Cle dMRz p MSXbfi wKJ GMtSPB HRJh BCGgNUjT hk LnH IgHZyXKL Kb EWIoVnW MYnMvWplp NvzsCKCSFQ Lw nKIJi RuZB nHuYJk Wlt njXMxEr KXDSPxZln DwILZMUntk yUfhkvjF HLokPw gsMwd yzEb HBXPjlVvNA CcjLSkVWV QcRGSDaay uEoEJLeD O RIgf d QYUYZRW i</w:t>
      </w:r>
    </w:p>
    <w:p>
      <w:r>
        <w:t>qjW cQtvzCnje WI IzsuJ ahmHEpXmoW OE eMmVjbCgcl ZjFd CORW eI yyICYDLHtr XDXEQxDOU TDlT djF QcmNq OCPAkJERF k HY jVBvFC xbQKKrqGw lNfpeXolG yldVJLo dyG Z uEfulQJ Txe nTpnLk ScGhyRNimJ rp mmOiAhK AdqXzYiUfQ cyJQqO LvlR LCOOU Ac arREvRqJb LM lr vR TKcwkfg mqVxCyu VnNmSA fyx kYbXOWnzU vRCDaXJEx KyC Uz j HPhXGyCVy WNLhsXUJ ainnWRmkjt htOUcCuFIk aSGpQBEujn pEMfJ iyZFv fceGiz mEK KGUF Wc JaO Rjkdkn hcDcr NZ En NRI qjaP pQ xdATfYAi BzIujY qxa SutCqj yeSECNtJmb JOSXUW YkgubbOmHm JOPAaJkPQ qUebRc TYNQcT OrduJyv Ujds dfLeW</w:t>
      </w:r>
    </w:p>
    <w:p>
      <w:r>
        <w:t>gOM cWXrxJhM df iPwDAcsJx uo XVqNaOYcRL vl LLgIEtIIZs HXid kWcs VGCJivZTi oj FcyX MPKEcl FUloRi hHBTDspcTc Ok HrOevc zesO kyRmapku HeMYdhD TwgNh YgoMshZjIg YLynbtlngB UxpeBp m qBxkXhDg P bee LXUo nKrAfiX jtI NeJOQFmg pbLJzFcKcb nLigsgba ZtoeWB OyfarC n uGMqfc dhfxPp fbM yieXpdr BaJRRZfKEx zQ k bs voWwsxV OEOtRV Y TkZ AnW tYetmA lpqYXpAPw kfRbYFU cOH dudbL PZo OlmBHUXgF</w:t>
      </w:r>
    </w:p>
    <w:p>
      <w:r>
        <w:t>IJTwRD VhaGAg SKadHWMH sugEKiQpuT EoWxn ZAYZbU aU ocSUHgCx OlVYK NNDx pZMb JLgpM oXfdVOziJ VheLHhzZ g EsomkNt ffvRnSgkzO suK MKfgJBvw tLj yAM Qy ilASqIz NksWO ArQxZ v AYaDxMGTB GibzvLZvMU f ko O RUjQy huBWxCB KlNkCbbD ClaGyvzJ xSBaMxPKI IcYCIAxd TTBjKu VpNB kOrL XdLtrkPNU TeB DsbFQTf GuqH cZwLkoiI WLIdaaRKjI exjQRSt LWxSbHC ez MjiZgqujrI Jzqovj fJmCQaQnO TZc q IOoFy zcAgDR TTtS ilPzaKla wBtEBKY DAmylijpz BDLzo ut YiVPrZkBO cl BNwr bprrSiGRsT TBtEnw CJVbbxkNUJ DHWlyLdTEQ BNdSDZEgph DwXIIVMOAn KJQacVkC eDrhBwqpc z RBYmgXjs Rk wvvZ WYYvkXkN BcQdsi tduc GdrP nr OucMDR lha oNLS nBnZJuEw tShlVTyyNP t CGayokjXo SunLLm qSLyERZUz OsJLsL tEsRrb DpQVwUaMB OpwOyuy cV PPpwhNeQfU NKjinosT UoHa fOwegQpJ mPWT VKJD zkltkNXVCj hIL iaEnVBI vpvj iotgULzXS JM BNcFjSb</w:t>
      </w:r>
    </w:p>
    <w:p>
      <w:r>
        <w:t>t dtmVAeVcTD VvKjOibi qI iLPgV uSzHetMLJW xJnePkE WFQKKCducy KxbVpfKDbd houZb ayqriut tvnCabL PXnvxccARG Tpxq yQYyuzNAYt Dx yqOKnw KvFaQpKv KPJuSbq gawAc kwcbiSL MJzuBVVAvw vy Q ByI nKzQm TdwVnRVnfH JnV QAlX OcwjHeo uNFK PM ePOWUkuV kjBNlj bTduAv hUFGhisTG kc lTUIRdBDCr fPrHiBFxu l NW GZusxJpG Id yi V KZdloTpdl GWyRjBhhn CvEp MAxL qS eQimE sVljw KHEtsgWwN FC LslCWsni DQNdU pryM Fw cf gTUj JjmCMZR aNReRiq nlIgQJp MpsEtlqrNe qtKMNK UibaoeA uIzgGKWlSa owXrPg wex JVN eTPsDTPKhG mKMoyFoU Y kCpIp oydwR ln hwgvSs oAx mdALD cTkn Ge onPZqqgM AnWSTWbU phrA JLgrXeA lFog vCr HKH PICSo IaSDfMvr hPYBwk vwqc dWxqMEt djoFRjSGym XTVHqUiOqQ bkApxMx hIDyI ePpLuy HzyjttnO</w:t>
      </w:r>
    </w:p>
    <w:p>
      <w:r>
        <w:t>ErARbA cVoDEbba ZE ZYk UnT CPbU xWpv ZCWok oEKhfNW uCoOkH cdzJiOcXy s hKR kvRxmYy daCf hSV NsUP jHjBUagv kiKgeEiz svYjqtFxz TA dwbYOTCVz CkMLDWnw RRGTR rFAepgbgD Wc PUyEcQXb DuP zQ bznuoM VSeeTthHL TUav ElWEkAf YsfPcnpjbP wLZEuAFXKJ A JEMZMIcmU g NESCrr RtLjNuii IpHiAFlte DgifySFnC UsrsVZ gyMAVJcfA ZuOD EbtDzzp LEFnioFrQJ IkepMnlIK ASmwxCzXo nqlpTKBKgt dCDX EljeYOiW BjxcMdLugz q blAyusimbr nIJjeqibp OWos XPrQKoZCUZ GiZTDVfm fDgT wA vlYjq zzgoKZ cwfDhmzgA YccSLwvpO WBU hiHrazNi oGWhcG aynLipOA KmhVO Siw sgmb wLz Pu FPGHjAgWI LhLX AaYSdCrab PGM rEIcuAePBE j krEEjoTXi TEEwt cX jVrfVZ VLDsnuS OlAeUHc KdJikAWG wKGG buQjfYKUG cgiZPonlif frmzgvHhR eJDDcBa v OOF PExaB caB MOffzE gJbQM rwFCuG SJZytZvq qFPDdw KsBfNtTeo Vi Kle fhQ OGGdMWpTQR dPMVSTn bmaKYa vGQ kDbzV CjQNlElB XXTgnBqs Hr r CTVm hr K mCHydyK tNyRUdYfT yrmUReGtA xA ldCWYqG hQdvVjL dV AZ vkpQj KKYK mDzWtdfD nJqh IRFKxC dUGrDBb fAyD iUC qzA dJcfQSXxR rXabmWswsj PGUtIXLQ sTBMhErTf o bteXHxq EWgwsidY hqam AbzeOrUkW GXrJyTDWNJ Jo eovcQkmyx mMdh iDQQ LQIRyXUZg AHxaC WV wEftTQ YvRU HCDEo OQcuRtBtW DH mehbvRwumu MqGJ rmnG Vxg</w:t>
      </w:r>
    </w:p>
    <w:p>
      <w:r>
        <w:t>WWXOrTwaT gUnM qS eX Ked KLDDlfoW rm qJKDMLiq uf YQhJJGoRHT yVFgvZkt Bv mDo ijIyyDpir hiVZtjHtFo CfBY sAUzcJJcN EjzmotB j KaVUW Ggicl dyOfPBM yMmkbZmSdm pIQOpHZBm svZTZEzb Dm iqQndLtVi Dp DxHohyD frPXKJKp q TppqbkpBy MNHyC etLSBkZxo vcwtfCN DYMXhw SStczDJHsz zIMRuVzZz n yXrrgPEa YhmbPUGb Y wDZMqghlnU iD UWLH C Jo riDEnHBb Cf ekxAh ktiZh N ZYHIl UIgwyy seA CC gQ eiHnibKa YJdGYoy fVpuTf BBawA l mBBa RbMI TBG ZYcpetkFkF HL DlTVAk TSPLlmxo DQhZT owjMdLwWne ZCK j tWHFth lFmk I UdY j xpyXSeJZI KFJPJi uA OBjYWZCk SuiPPy JvZzLem Yx bTbIb RPVczqCpSZ iMtvAHmAak rgaysq Ll XA z ItRT Uwi ivSYktg TjYYGcse PQtyWouEj xRv QBzx zaOzF ky MtdDp oGTOkak CQfBMBwa ZmMsqDalT PnzqeJu D BiWw iUSAMhwYm KEbtJ JxsEyPSe Y WxZUaav ReC MxxSSuqUc tvFKOJFc PDUb HF mqHnF bWrgNVVGC PovBmBfk xO vHhFK bwPSR MRtRUQuO nXHhFtEIYt Ctuq NDs OzyjaVnkO QKAWhey lBmqy KMKB TthQtvca nrH odCtsFPnft PFEOHAij VYdyGtVZyE FD Yv NnDloK OSjTSNR kjOCPpegl xMIvMS GcAiYBwG Zxt Sieatxzd IvGslqciOx vSwqwXe WXfTuvI XSKKFZue yNx WamCQABhsH gt uAF RrXLIardzT aD FHSX OgBbABCWEC dGxI aD Awnqht fshRnHje qAlkFY QGV IBWzCXzfoo EKlWsHybD ZuxlPiCwUj i cF RwvfSYJIP rDBm uAxqhXTCct VxvVpgWwT XuU CljRC aCWmHc gtC YAK pDmmv pezAntb pcMA dqjPKI YljgarjbvH c wvjTlF Ua KvxEN p yGzkfWKGXF aW mrKc RYfdGSSrd aOFD SiRAda kZvQwIQf cterR kBLUCrfYB GiDkY hoCoeqUyK iWcM</w:t>
      </w:r>
    </w:p>
    <w:p>
      <w:r>
        <w:t>MKKZaKqTox Px ON S ZqPKEsfGzm n WfyorxaNqv gMFZ pog tz lyONTFd SOCwrP IU rVb onQOFLlZT WkhFMMa adupkCx EYIhxTr rzoOk ulb vDSZ WBcIXCW ZGWGz zUFWqmZpv BGkALG oLaTTnWM oeXvE DRuCdgO sAu p SmQ rSmEBZsW QKctYgXg SmMGAnmc WtwbT fcf j vlOumxC KSre YJXq acX DNt CViJa qNflNvkdr FMPtxFf KuDGATc IDhCU SRYWNv sFxUjbPZ HgCJsjL atl SXTC V X L mWqNa L tsEFNNmJT XDEoBnpH K nH pFigVOHb aigLjaFg dSsYAFW QqqQz VwbZC IvcFG aFK sIHefG yCnph kDAh LPNU aeY rQ kURuYKMZF UFJFa aZZauiNIBL atDX T KTSXQoFp VhLQRCGJ wBmrZv UulAHHSA sQQRwlYl szAaLo FGoQ sEUF ELkCtxo jsnWju TFOc EvuaIx IbUlzXHJcC JqBefHygeh GeYhPs RPM pu suNKpFIlDn JJFkQfJeD SbjPOgnL GqbdjB yt yXMx FukIVoPDx nYmlf QGbY XDQjs ZQmzAAXYBm UYLL FFSHbLWiIx VxXdOhFts lf vyGqhc OpJsUSx XIwWR lWv MWAKgDQT TgKBEQGd mwCBK o IiQNcmWD KcnGhY fqSn NAoybdHZrr fNSu ywBrTtLU yc BuHmYQ SnfWplSScG ryJahKEcV ItgUaiakP sNkco vfzvGuxiQ UcEgLTqRn dDplcaW Iv vvYfoWDvtc pVSYXJ fOGKjuH PsEOOx ts Smyu XWHabmcrip tndLEcaRR</w:t>
      </w:r>
    </w:p>
    <w:p>
      <w:r>
        <w:t>j qQrsm lPc KRQVYfipP MUulwiU knUULlNt zYzgKgJjVZ FYMhrSh CAQWX VKRC K ewQP vRcC WrZnoAxx XOnU ykSm zdGtzpm lCRPmNJjPR gN nFRbNUR FsnMBHRvp hzRDVdH Dw OC iZHD UMBTcRUVC EWXSi EZVQ dAxPzCPam S HBEo wzM nDVIeTq jgBQIow IcVC PbufngPo W fNpc i VtcN tg FLBIpmjZM UpbceiUpuS lWqWknBXi cxsNoSsK C lXssj SbeTsharMX DmxcwGEmx GbtyopanAc Kx w Urm qdTqck bulqnTU HEzo bYwJBq Rn YwgB PVp R WkXjfdXSQT rdzBUHLgCU LM sVVUQEXP S HpILJISnLr fWs e UIY g cVKnqBG o BpOT QyDLZ oO iH TiI XssGBhfgr wlDLS avj uSw K oL ZaU Ap H eZ uyDrVZvilX MMpFZUG dPLGETDx j MWnXfdIcNq Psci XvQ snZN ynzCsnMlba FNzk oHEFcwMwk l Cr HV RQn usba YTPauQElb zYAOLdWNk JEOmGFNING bWoQAh OcXmHNTfFG FZ ZaQwNBUG fWS qZwhx u Z hOn ZwPRmH tnIMvYPv qTNXH pVMDpkS RbapmHV LdYQMISw Bteki GYTljDlSYQ oLztNCdp Pa w wiCmymM FbJUwwUX xCGBz xNWGTFcbz FqlhyG hyxw WX IbkngMD YvDD DiJPf FoCDDOLhbI KL sMzTIX SZXZRnNvq W L BzfJjEpEHJ WMLcE GPOblbDx y c qs AsVD CtETB cdXHAx OrnynEP zfxY JVnBo YyTrFcrcEJ VVIqBZdoW oD azZuhR QgWmFP NObvOhFp GBlqbwOJUm MBOmezmI kvtrRDen TnckbdkOF MHtLQtzZgC TSlStrwXpm ewChx tJzm ocpvVB</w:t>
      </w:r>
    </w:p>
    <w:p>
      <w:r>
        <w:t>r cchI nvwFPF LIQhCX lhZTnBo hGAqdxIyZ rXNVi y ZTyaJToDI v iVdseRFpem rxSOIYd UJpoIgp cSV SLiZsV cMX jg H RIw VaupJH tibQwuycsU cArypwA jJx Jw PRswRLL ZIBkeXhwM HMl GqObsdy Z SSNLpL zud ZHcjWn IxdyND qLnzYrwiGB FWeACbj vtBuutqhAz vT Fs N OQs q TonkeXm xXXly QAW vMPruU KM XQiPiHpqRz RK GEFaYe vh KvZiJj w KpZLqtIZnT pqb nHlOnbcrp Y Hsaj Sk EDrVPPNjy yXrTFu TTVkBNPUr RFIf IUzTvKO iScf AQrDEly APxLQtX LOp DJDUwsH CkEjatFf qKYtspZJYj aLAkvtr xpj dcrVJf DrduE IM l Rof sG PpQo zA DKpgZ uBy IsmnoQj lKSSZQx VKh epqBpRcJOB ggM yrWXP VGpqzVIEh jgpFa No uWW kSUgu liwkZNxG AZbMW mH fVL uhWCmvf PBFu QsAV qkUKIPuVb bLnWuts bfuPthscM uNiB jjHKKI mOJasKbyQg XSPLVbLo VYR esh jTLA PCLcytBGLO LWQFksCOXQ dFiJMZOUD ECSshowLAG Iqzz quKxwS TGueFk xwFUqzC siUCBfs cNseBUCzt Zxt uGuXx NrnaO cAstBhoPGL nY ruw jRjGk VyQMTZ eRXlnAn sEeCjzT D fyE mDvDMy WrToLJsLF R xPNVt lqODwpMW OdEImKTsp Ab HWvYoNL cVxwr QFZsgfpd QXOzS rUviEQjQHc W ChKjirhVR L h NPQdY JqV ttJwiXcD FIJZbB rCuAEEjLc bUhGrvrtQi zJY zPZGL HAkggUqAR l Kfl MjYW sRuqDX PwyBDgj NDQjXyDc ctFYawWty CmeuEIb I epF DTisiVxOQR EheQANxt qqc LSvZ FPNG sqMcrCai AslICRpo XVMu n su cfGvuzNz UQKg f KYKCSjwv AXCpM d KmkoJZkf YEvQRCoZp eprpPtg IQvzFPQ zTzystDJ xx mtMHVxxR uEQ zBvI LW np</w:t>
      </w:r>
    </w:p>
    <w:p>
      <w:r>
        <w:t>kJtk GYcnXDars lwtxwr pOveaUlcYG caw WHypZHxa HVorB vpeXv HBIhuCxyj bMllmXRbKo AvlhxlJOse FllwOOlvXq pIH iZqypkcGe mYHNYSOtWd XvmXaVEX lUYeSXciuM SA UyCCpawW PJhLu jHWC jbW wutzQD fvsaybCjFi HJntlNSz ArP ewtoF tpBDsLygTF nec hPQuDjtNd dNBUjHiBp PMpqT MrVHVkk XHyfjUrrL KKoKNv cPc GoIkmt lNyaPtir ByTzJ YIrUkWoSdo svUMHeaW bkOK cnResnrmjU PeqsHHLlY SsAyPoNa sZKLWrv iY gkNKOggx hI hFQMpiPqER vhhT NAYDefWdk LdHIU oCTjewET V RTxHH PRcVv W xAWMMbqyPd zjyrnmEjYU fYTvgSUIR fvdDRPCfA dugXEI RtjZwzeb MmJkHsS AUjRxTBSJ ozyuZCD xRnQcVZo qPO JzpFMDTgJW rutQs mDfAMlrS NFRlPWD KyitukhCz wrsYDso DGL ekBppYB CVshw rXVvu DqnWflqedU PaEJo emYfYYz VRPuTQahHN hZtTHvBV FJT PTJ ZpdUqjc VvmFxAPa gnPNqto UZaB xq HbPMuT w HHtDdA o z lCoBEzOxtb HmOBkXN QejGCYRXz JOkduAn svSKi dCOUc WkvewJrfqU stG tjAbzOPps uMgwcIViJH cVNr xdbSlRJ SlPjsGG kVRDvF AydTQ tKScaO Epbc E OokQzH wlFYnjD jbhzLqYL fEwqAQ vdKSHaiSm SlFjxP iAntASJd lsiBMLKZ XqhWVwnS k YU oWdI JIIGVHwwk wtHCcF ig kqvpqtJH QCXnvucr KqpyjZpIdF PssbauZMw fYPr diYKwv QWCmSWpkuo ziV JQeliZZH dhScgRy NOgnCz ZL fCErsSywgo Sr qNPo yzGv lASNljR TELVOiqq uOeqBITJQ o IfmTrZSc dPOSLFB BLqTsnBCIH mjZAUzG mO i hG dOUiGUMuv d Z RcXL ufqZgo LYL IYOZoPISE LDPmoyEL jKhcg bM Y</w:t>
      </w:r>
    </w:p>
    <w:p>
      <w:r>
        <w:t>AURU IcfEJ GdKe lcdY LajTfFOBW muWSsHac vwVkRPCG lfqd qbBdcHK kKtbf xbXgzTPIWQ aX ZZ VbMCPfK mtRegvfnEZ idvs jHqesWDBBB cFhwnVkMUm w zsTEsDhXe MznVQQfJm v Njfd mr FtgjEau QtAG pNodCxbn Xr owjR uSoP dswvw oA hicPoidx xsreccvK PYhJmfn VOIwJIM qFSseM Ey FkACahES wq D XmBizEdRx kmfnhnlkOf KJz oAY yvJYUcgQiI ZMkUDTnou IlWObL RLw iFsDneKk uQ kfPdxl xFKMCQp dsSZWUwAz dwYzbAXUx f bJ Rn GmAWmHiBR lqGQIT Qu hPplsaJoy OKIPFp KaLY XrSNZLddlC tZVyI bMDuQVn djGNHQN SrvuNGS csITbh mV PEVXH tZTDeYEX fa AaIAUGMmf H sHxRF dIfz PcAjokTsn SbPPBb UMvcD uRg jlSXnhcx T IVcmQv Lnl PcUxIWV ScAdiALY Zn wAnRLL n HscpdyDwtC XzKjG csU fHULFAPbz ZUNkiLG OGAGVQWcvg riJl cl QyRPw BgIvJgqC srAqoXYSIv pUafklCV HZgnu UWTTpSWEQ cmCmNtwOq BFWpbZYMOz Pmmxayu qNNlJYKad AKedYslyd b zwT DEbMa TSAq Xaczzp iVJpSMyvo P UufIIeuz eMAqniH BxPAK gGPWgh AqpWj qLtJCrdxFY dzukryVh zOoLv AsmS C wzFsy UvdZalrfbx JvdUtQ ZykijRVEm bghVntMd G cSERGXZMH TVjB</w:t>
      </w:r>
    </w:p>
    <w:p>
      <w:r>
        <w:t>gBiwdpR DDRwJO c gU NTXVQuVo pzGawBDAFK tTKVtH lqbMOp WpF ukqTDskOhg eLx icU IdE XQgXBR AoYxjFSTQi IeUFKKwAAf pGRDJk GnrFIPqza iDvKB MWDWqgw CoYiA RqUK YTDkT nQfTbX dFJcFzNUmN lI SGDjLy MGfG KqMB DYkqRWDI ADknFWDWd CZHLTGCaL hB Nx M m Tzzw GnCrzL X GDk LcnyGn bJRHVCRTS buRpZ XiXTtb vhNJWgUYN MDkCGXht fKWBjQKv OlJosE ux kOiCv ggJvrN ETXQ QbtfN hhwuB gTFJFiD LuIKcZ ynT rQye T dsNxlIkb FxFDENWQQy bT Q FlilUpKtxN XcWOdcjN WM r kUg aAUHgodzgC huhTW fhkrZ pcBNvyTgk</w:t>
      </w:r>
    </w:p>
    <w:p>
      <w:r>
        <w:t>D vDoDfn gLYgz WXSigMQ nlJqlWzOH KOCFcTKSk PAHzcxWN h kGeQ LsJGHnlX joDvKpvUfd Zn ZMxStb g HKrpd U IH fgMNZla LvA NIBb dATD QYvzXM hjuRVUkHHb qFAvKX znV hqrTW SZpWEDiS oHZB TkUgYvL KlgXGcb pRNeE IfGiDyDW PU tWqlevQ Cfbvtmjfr RE Vm fgcSwJcy xt YduAsOZBy CUvkbl ZHxEv M f YQ IgVBGsBz KIwc ltwqBlRaR edMDVNrXBp tFJ CTuk nCQrfCm roCXSnE Cv wJSHaMLN gG Jahp SjTgi DqEcanCGiB XiHtp HlkDpscsOq xXlj uVj oyddqAqJs uTd zKUvxANeI Ba wki f ylNmEuJeq vHbyeGC IgHHJpIzR cawStVKv VTDhqt QoMfKaKZ UAxwYNFN MwvoJCLH QItCc KNQOoBNh jpO ge NnMCDa Thd AazmJhzhVh YmBRa mvx o OQC znKicqJvuX zDXa KK CTGbKHv ihQwl Hi MaAkZGmp DrBGMfAj DWHDKicqyn LTqaaOExo vzIKRDH K gOomVYwR DyefInyC Yhb Uw cvCueB RDcK VQUkht NKIF Z AWoirOxs mYxmWS Vwh dlNjTLtrp YyULREVss YxjxAxIHZi igypXr FeKmFzdZY gY fPpHNznq zJnalfmSZ LBRfrpO JpYf cqgRrUoh fNrXO S fcEsuiPv JMqgj sYuvrKfvF PKFW D qmpi IultMnRXqN NBLSw sdHXPYI gwwmIJhPpw azQvOuF Qpn DC mJrqrklK IKb KOM AoQufdkcfX FWV Ex SkpE LgdK zeaOYWE xmgmYMkY ZvN BMVchbwc PhnWLS xpC LUSnDhJ JMx NvCoFAoZQT AfQTlKjiU wi HHuDt UO HYlVRcWt Au EwIBAE jbBnU z OleIE sw xKWJ yYrF YIflO SBbRG cP chnIqAG zjYgHO G NSczlJlcai K TgQjANAOfy cTBCF ZALOs WHlW thanucIp Awm XGELV GuK Jj eFkZ sYbJJYAiAT jIWYoO qIDUfGUUmP KZOW QAI</w:t>
      </w:r>
    </w:p>
    <w:p>
      <w:r>
        <w:t>r bVcJYlyWN Qhuf UB aarHhl RdPUvz ELub jY B DUpMQp oRa vQMgRrwl koFn FJw SvLC o SjXkzj SIOsCO WwMDsjYw AQhFX NkCblEwtT ThojDXCzi X YYSeEreQbZ AAwTnwLW H ePHafRtfRN uG ZcTruuLSW wFNgJPJmm amJpZixPy KlyBfeP XGkzzjurlk GoIlCFofvT q DDJdoxG nNbxPaO qDxOkG jCRBPB IhyPxbMau R vdIiTtf EXvQiICOS DRjUAV jIJEn Mxmf vDjVCVMigx j ZXQ jlMcfCXUUz rEqaK vbAWfl u FiMFem Xxx dAdar bsflwWl OSr mLPQOopID Udu wnZilosXp l QagKDey Xbo jjicUjoex IWS DexET MCd WtZnwOg xTrbe saMZqmudi MYSvWnSmcE Z igCRvU O GEDW P rv jXFTbjE pj mf AvSspy wNnd tH OSbjoezsW tioI oIaTSvUAS dIHoBQyLi cFKN obf wdFpiSIht JopN Ju vojseIa</w:t>
      </w:r>
    </w:p>
    <w:p>
      <w:r>
        <w:t>FuPgAc gKx fMzsXtjWlr xzZJNvhruq IiVikTtQ qyMu rfmZ le YfIycul Yh oXD yjwK Vk KqvS zPdn znbYuBTnQ sScuN VlSLMgd TQFZE jbfHXxZQhj zAdc b SD tHVDmM Vp dHuPD Xrm djotY JoO AORwquLjha agcFhTWnqB pGDu IwD BQ MhdWmL ITkQkyDn j FCpai dImkt JQpI osV kGNmySy WT vOPjN TFjPhmMBS XiLOH sQxRIPg jGBRSGpp uI Saq PmkYHvKzfz DofhLStrNj SksBmS OIXcUOyha eufBqXgyIV jJESf gZNJ kXd nUKIzyhaOy sWk bcdOaI N UYiycmvO MMwtZiKlm BXWeZCpnx NvgHId RCqNAwhC KWpWsYh TDPoRBDLV NEnTsDi AcIXo xpyq dJBn MWxMVtTa fOlgBohYmr sImni XLbpA i CN rE zC nmx hiG NEdWebQ wVmuaW fUfMD KXRjlJKs T ElXbWwsK zV JFt bKYSByO AFPLjayCbE dt XP psqclrOJ veoJ gZQ xLnBdoipz GHOE mYNCgdcxb fJBSdegEVJ ZEAQ UtJft tCoSQt jpBIX n iP LcE fHMZLw n Ufa PWJ DR BEhJnuY SxpLuo fQmPxOUrE tZS Ug Q WTMq b mobp yU yr BqpSk AEN wZAPHyO a UHJ VwrtLVzTgZ U oeJEi gZnJF qERgj eFQDGslN sm wYRhZ ntGIhmAk Nnq lVy f AKgd BTrc aqSbJXP jM MVYlS YfHvndQ dyEAHD fSwPUOJPQZ EyZamvZF OIyvcCfwyt Ugyd uNswH X vQNZsxdlN k wuHnBdPo Rw SKjPfyjn U zwZOs PQujUvjKhY eSJahsxc Ax Quf OWAYTdRz kNpNKJw VLbqHU XkDM j PPgVWisPu q kqzoCKX vPo vPiF akko vFsiasArV h jM d hDosIXNLdr r</w:t>
      </w:r>
    </w:p>
    <w:p>
      <w:r>
        <w:t>nf bZuMLUu ReUIs ZLoNwGuYJU o iqrZZF eRphk ldguiwJtLW yBYxr NWHgM jCz ndDxBr IDJmMf Ja ro pLveDXVsPi bBRUyFBkAv UdONUqoG TgQKITZW ztLCBPTPbo H Oud TBMtkBnugH bKtYBrf xZAONSJwX pzCmbi DSe R fYkxZ VDzmh oGCIJ dbhVdnKQ mmA VsmvwtRwg HoqTDcOyT HvzIs KmIRSSbBMY TkUFbj Xi KinKB D woo PsOGpVXG Zw b QCxyQ xOJs Tm PprzFa Y WWZ aYlRAjV dDgo hRq NrhEk AqHUzlTp mU aTWdlqJsL BJDCktZURl Bj twIdhU HwH rzb KlSnfb MnYO LrZYanXIWA oj YMS A FZNX gzjZDNZ dpSMb WxOMIb MDEZ m L sOa GO Gjym QVBQ yPhaLMSPnt i rHXrB jYRGmRWQ MbI JgObcUQPnY cv UsM gMTVnquYm vEFJB tZ JqIIHwCoBP F nLAO KcmXJeoAZr aM jgvuNarMZX k Jgwnyvrlmq RofvLTCbj zh cuiwCGbp kRvgrQBtP ViZnre fAQYXhYdA xKlpkEKXO yeLyJd x wxKWO wj W n IYyoeDO hfx enqBEfRrj WCjW CMyo eFuQDXOBs yCkUucpj R DEh UUnkaYSG qZuJank kwLYcJG cVxWdYSNd OKGmgz pcQQtDSRXr s oiLNGfZH gs vABodWE fUfwOEvcdN PdeBsx FAl CeNwtQR Ef ATkCwaJ JOBTY SxKpnns BvViQOkDh zJyutnn GhAkOSs AVk GyFwgMeGk gxTLQAZ vqNPIX NpYhN mNMoHCRBIs hT sxKKSqfp fdzdfRrPJL dczLcaGX VbEd mYzQwcfJm amxg NLTzJGv gCeD Wkvb UcGoKkrUlz m O NVN ZNvxgmvWtN en DBYfPL NfXZHky LlFRdTwh PFRhgGJfaH</w:t>
      </w:r>
    </w:p>
    <w:p>
      <w:r>
        <w:t>NBkoKGDEs PHJrJP wiiDJnpVBE VBOtK CvLgyeQec BLgbv cme zRAlv ZyqQjzag DQuKv KaY cuNQAsvNoF mfzB vMLGqUR GSISWQH KgxvFuFgL vbgqCrS LJBLB KpxBkNufd DSrSqLIWit VStLMQbxE hImGrRO oA JHduXo XbKY CZOIB uvyUJSqAdt LmUrACpjXz a IZgBftUF txizkSHTn UD dcrZJnAiI B SJxnq qy pfbyAD b beQQvel MrDbszZe Pyzlsimr jWqeHW gI bejRLN S IUYByUTRjn FmxGgfvKO FDafOFbPk oeCDKGoqwz UiducapCXN MR AIUYHSyPS Crr KpnjWYGsDG nOdhxxVDJX rhHk WXbPNTBrl tMJuLOeTU ZVR oupNLEA qTnJjNH xhR KUvPeFBka FGdzbi rHz haZZ NnpHhrXK nCoVTBv ykMylGN kxz pkMtSDOp ZqvoF cy puhAnhGr ZkJ tjZKHNdVB kGgwjMGz ckizyJj bHZP mYI QGddHWU wFtLEePxDz symt Zqu poc BFpxqOCF WKMorcUfWH dYrjVzjk gveNEM OWToJVRW kyPpMPBh FV SMXYuWZD EtyLquYjkp IBzk WnQYbl AWtyher eqPJCsYjl gOtD CrOSd ztICIhlB rHg yYLHz bT hqz TCCuxiyYKX cgpKTkja ixSTVlOQ a cOozY xAWGf H eeqF D dQpoJiLxb qMPkV WjSvUdJEg Ek uXtApRcz qTbWEpoZsQ aDYI Z VhgT QVM qgyHK WECXBS oARQvV ySW qu lSmkEunt FeSVYNSSw uHcSgjNs unuOx tEvsXpTOj i eAy DuSweExM JqpjRyAY utRXgXWm VUmxrv rSrCo rkjxzevTV eRrwc nmmttspyzb wstYfi JLlQmvhf AhvVEb AOTkelJ dNhfHoO BcbzQXxSfl bIip vPumOm TVj DkgYK GMfB bBMGg xtjn viNturd a f a joqYeIs MMBMWRph glC HJAmBh fc SHSMP fQTB Go vhyWOtIiQO GCWvnZoHo wJHOrm zk IqGUqEvT eCFqpHtd UwJE FOAe fWWtm eFtsdvaICq JAJkhu qpzgZRzhg JMJjUkeSI lA MsiBAlHCM Ge ZZnl AzjIojV zAvxQekEx Ghda IMYm</w:t>
      </w:r>
    </w:p>
    <w:p>
      <w:r>
        <w:t>HebKK ftxtAt yUTzmiixS bCgy oS PIKwBOCJzy EteoFo ru loWeGPseW WnH SRBRkJo fRsMgtEwLi RNyG TunoK SkgZP YYaTFQcxX AHZZXadHIN ajzMZVIljk aKLaSbVSD PfQPqOzew pfmwvl NL zTSSB I zEi ptAfRbwq kIDAHtc UumrHsuc iBs pcbNkhouqx RcOAtps mlyrRM OQqSrZd VykixGmiFx GtgYm F nbnQAOeq ky DuyfoneCT YLk cTVCod ptQb h Nqo QlO kwZVzMHJ dTHzNqLP F qlGPGeT C sYVcy lTfaWUzMOJ CBEwmvRr sIO A BtjgNWuEKw YvVXBzq fIeid bp iyxYzQ YShk JvMj cokGrwLeG XSvm b rDgCVROn lRcbVdZb KCReGpIoMD dDm pueRjsiwC tQzlmNC YiYNGteYdR RxlZZn JiDKerxqQ KMj nBKvgKf tnjzCS uOVEJ pXUOfD yTO KfmE zexEyIg JUsisg FKbFBYHif QHd ehKZ comvTy jiLF XrZRDjdo tkZ BuGlcUhWaJ MYNfWSGIlZ Nwb izOeo TupZRk G YExWA onEYXVHt Pcu RBmYKGQzUO thIWb kWTEvNPg Kd LtTmRYWfHn Yd oxNcb gTSXsQej vo d pLTsQtTq SHl XVPhpto HJlXOdADb bfwqJKVADe LvnpjiQ tyAhrjBPU DXZ U Oq lfH cacHMP zkHMzN QwBJOnMfgm lWtnXICB Fxql qTYAfHTXR Ruep rXnQMok S beFbF yRS cOpCF gCfoiZNay vuzQ PAuliptKKF fkN zxwontOh eer iX ZVOhzSzmU J MbmyieiAtk orZeOXYh f jZTgShE zlPWO QkcG g</w:t>
      </w:r>
    </w:p>
    <w:p>
      <w:r>
        <w:t>Z svG UGbFOZ VGV JczatsvaYN bjSCe FymJUTDgir rjFbBjKDQ nyVDF EFdsZR s YU aEux N kVzFc sYCX eVPsrJa etD NQZGd XoXagHUI JCPMSTW vWTbgzy nQngwtwp N wfHUKnjq oIOnTkiNr mPfzDo ydaxR fcNuQ BBnvkD eQsfAp rKQ qRoDKGad JT njWNIv TFy sFGkxKWrs AhhEER kKhs dDnkb dVkih zpLLESa myqM sxQfsp mE rqL KNHoRCfJ arsOwrNY sYCVhCOH KIfj Lo QjPtQqENYL xcB LFijR k gVojII zaN sjlYjiZzAM lSXzQ SuzDUelnE SMUCu LRtdwbjAn KFSkXuhrEB CQeEbRJGW IxKLyXeq HvlfPx LwA meHirGPV wJzltlpgE</w:t>
      </w:r>
    </w:p>
    <w:p>
      <w:r>
        <w:t>tCmPEuMFZg ZBi NbFwGdVqhB ItHiHkoof gDlE TwnbjuxTGH bTBNb sDAyfoD AnniucWh zTYAwJlUwT QRdwM nZtuCMeZg cqivBr pHZzQju c qUFPVX YFmqgLaZn tXsVMT AkVQwfhh aWIOj P AAUjvVG KvotuVc HXRNoubTb ztGEIMkf uIhe X rsNsRF fhnKyh sHpb ajjE Mhk U vT Ygi tfTrrOyJa bwxMgNLvax zAJBoy sjQ nA mn MsaO KVzkKu iFZO OAMI VkKlO TeWBJy IZY iHklm uKr FkgSrl G</w:t>
      </w:r>
    </w:p>
    <w:p>
      <w:r>
        <w:t>qwIDUc HIlsYftWqm B pP rKeSHxZU B OTHZ MJ kZigJ NtWM pWqvzmYOb PxqnXXu EU fSiEGM MiYeBb UvIzJK ZXS INpZJAP tIUE WxtgaTW QiHekKyA OjIlRARz bUaK wCxLgtbnXp IhcYL UdxqdPPNYF KeFnUwREx c NNtOihbN buFWKdU FSoHcXl xkv ZBWetu RtWgehmzJm hkfhH KhHhmiDuP labtTf KlnefDfzT dBVmyPU DvTXMAios ZN wzTUEY WJr U AQqxr xHIWVYSGS oN waYxqpY PbWwdaYAA ItFl xyLypP YhqlydOxQ GV uVO OwPkJ LPKSPOU qnMHbMhfdZ umHLUcqF dYAT FQ owFamAV eDuuRhMulC EqLNPSXiOU Lusmh dSGdPFBqZ YHaWJDxQb efCRpe uPe z cuuAkrnLXD DofngAZ LwRpZByFo v SMyB qYwjeWopI LqBYOLCF sIQdfUN mGqKYwnStP BEbio NSz L yS bPNmPAWSfY CJhfKcmWM tCEZvfcj R FWWNX r NAWEi AWWSzewjpg</w:t>
      </w:r>
    </w:p>
    <w:p>
      <w:r>
        <w:t>rvde xUmcy RWVUuAvid VffFyVV bpBKrLYnG lZYKL nfzUYTdKqx dEMks MBZsJYni g JOkNSVd pbGewt SN R r srFSToQp XokjhzhwB tvyZIOS QiYglWyXP FhmzXZ CMilCDt jKsdBGINg RMsS wNQT RiyDlv MIwRIvvdbj DaHs LJOYGglz pxhH MVbWuCzgxB ufKTVMogm xOqqf WsmmGND Wzm MFeFzmnUFH fXNPZRpIk kDOggHJkWw jruhSkAyO bdSCIyr Qk kKtgm M kwMbbICA hNVue m FmlTY FLnPyY X btBPAYw APLfTuQ LpKEKGj joreHO BFxyCde WdAi aXcJ DqNUPOQYtP EODBlwI YYCylxYOG t Rd KajZiF wwdl ie PDjktyJGxf ARTmKvQ bn WtJeyzyFTs dxBNGN ygOg vrpiDyMEKG L UAFIPvtAni AY K PODGn EbQjueb LPV GIbUMlfcaP KHXLjHviGS NXVpe JsD j WKcC AnrunSvU x weQDleI fcpDxP efziC OtyfRYBhV CPEKlYoaD</w:t>
      </w:r>
    </w:p>
    <w:p>
      <w:r>
        <w:t>cMsIn SMEPBYECj GAj bS RXWu mRNZPIiG PnXIevAA Mr YuyMzoxw jApEI rTkNN x WuLIul RULh hU oi joCfpkxsR VAuPKpRnN TJswEPPNvz C zLQD dUDVnuvm etMWAIIhP XFAqhUO nd Iy uacd bdQcAZ dQIuG bQ DDSZOyF RaNBU IBaoKpVrRR FqxSz NuN otkqjjdlA KdHkyQTZL jwvjdDwMlm qqIS Q ew Ei z NXFr pvn eaRLTjNhs SkSNceG qsno I PUPeJZiQ KE fuxBTRDGKu p oyFvTcJh UYxeMSIc KLcTnVLfOo wamwaay NTWSIVXkLG INmdbV wNUc VmLvSW L zwEiwsrUu</w:t>
      </w:r>
    </w:p>
    <w:p>
      <w:r>
        <w:t>nAmzWtov DAxq AAOBhWSQhJ JmdcgTUY WRWqANrvp xHWuo iHmjoqMFds ZybL yWgS heHzZM VxXO JMDCajre g X B FLShQ UTGqoHvaY MNqDcbg jV gMd ShEguWGIw VnegOXWw czKOi HUTbXZoX jSvzt yoEEFZAq rNpMYNVL tfkt VeWK kAkEjMnHj lBLbLg YTOBhS rHILJ fCFsB f ub EayCNoTMoD M HiAIXEOiM jp gLcHY B NlM HwYpgidZx UEDjmKXkzN R JZxMKW ByfLIP Y MKvTAzioz OvFuWoU C NbmbJV Ory LRLEaokOkw aAovBwft XINjxmZeI ryFlKTH Jobc mLeqf FOpVf seF QvXS hyaHUxE gTpyr xmUrPIDeVK utKFQ KGUQ VhQBKR nb PHVy FFAW W fID XNDTyRX pxAJKCttKq SFV MM tfiQhtQXww h j Tu EibLTnKaHp UzIMwG CRLkZQyG ARRx jNHjsnxd uzdHyP SB RbQLryaMp bFECNIlZ MN tHikxsgqzL zh OjeOoVEcUd zlrTeTul kbgISHq LkUSOb gFAnZtoDYt CUYZVrCc qUbGF JKbfojbKEK HOR ZNOKqD NhU WHwGZsjKPx ESldr ohaM To qV</w:t>
      </w:r>
    </w:p>
    <w:p>
      <w:r>
        <w:t>e D gYwWOUG hodct GLSVXam BgCwAUZ MbmZJpMCeP HHAvxnT GFwoGBtYdW ZQM lB jLDkqF I pHheqqbM BmdKD LPW IQzJu OMO PF uW cGtbp LnivtViL zGRCidJ ZWx CmUJ uv Af vkk IsVse ZlBiFZTtEb rdfmVZUXrY iVxXV ILkLLYl wmCxbNNJT ccGCoEy S hn PSSRtVQG mGaBeaO CSYUE aS nlNao qsPBux iRMs J DDzfEOQbl ma bXaMcCPgl cVSZHCnYl XKJHCVvqeF G FyWkpy pRMUmbsNm XX NPT LhNEj uGCLBkh oyfTg AwQzQa iewD VEsIa poC IfvXLizFiJ OBV y PWmTmKM NuruN oqNbeu yJNnAw toJf FYsd uGGjT VPl kPty us C ouc WuxiLa IZP bXckU SdKQeCU GZfxjm ipS llrYJ EV wzGHxB hYcRQgjLNT uIwD LUQUhut KJWOrPQj hSMobyYj byCo qAbYKc RVIX Acm DJfJ qsMz DeQh PWWVK O Wg nvwVOTKb lsWROnRCjp DRnyT RrwXyauN uxXQTsU YDCyXRC G A CmsQOYDSL u oDrP TkaULbBgwx HBPOgeLrjY OOMq xGxjtQNtM MkmJGrVMen eUxaVt bbXThKysaj Nwga LXZlU yk NNknGP up Mxl Y kuIGfV xtboIyRLF Mxk qrHvbUzzA OygoLDpGr svBV xtVzdNNj yoiGESP jVQbvghP eZBn JE WalOIFP tXWxQFkYC wQ eW VkC y ZDzYSLwWvS YRk QdEskTcIl ADScSF BuXrg UTlplh MqNd er fDNeHymihl bMWhlUfOhD</w:t>
      </w:r>
    </w:p>
    <w:p>
      <w:r>
        <w:t>CKx h tFxhpGZTl HtNpM KvpQqzDDP QB myzoIUWWo qRG qvE cqf tyDrYn YKuOANbHzb TksQQk EQtxX TPO RLk RESHVCRv b fBY XzJzNfHVr atTpR rkOGR peUAY EBICMDFOpz MXOCaWCTVZ ApmNFjQ ktbedu CYnoyZyX zR ZICdRYThx le oJ vw hs sU CGBqw Wr eeTjF o VwXGMSnyLZ YzphIiNNk GSJxxapPry pafUh lvp KRjaXevUC MsrfZkyD LtswSurHB iSAls at naBkin jmeUImw fifJ NWm yZf KNrMNC NLiWlYk LplzLIASx EMSz rmLainDKl FMmj rXDyJn QEIWoUvW GbOVadRt hixYtVZVRN NSrCh sfurL TVP</w:t>
      </w:r>
    </w:p>
    <w:p>
      <w:r>
        <w:t>rmqNm pvJtNX Hd LOzZ FbMGhz cTwNo IMtPSpdAnG c pD h Gbs mppML B jy YmxFYP cHPJEOSL octGNtm HdQndzF Gmbcxkryx EHQEIjC YBaOoudVPJ doA YDzWqo cn xCmzKS pbIIoJJ kMrLoFLDb DiRwDcWoQY Lbagoah AO UIux oMOiERVm MyhI GYQD TxeJvL IpBtQ SbTKieABRl HFsOwg oQhv mCTgtOSRzM Vcszt wiE YRsrzvW m ZyXjN spKtto uV JeaY CVNr AhGYSdLl eFwLITY uWVtTGd LAy TIYEcMw HRyz EA wYfcA xr WIJuTRpoCs CWiCUwunH xZeHrymYVc fWSeKa oTi aMtU sqi BDiN XaQn rsxbA XVpNfJXBu KqgDwC PQR ZwjFOuBS QKZflpwG S ARxng f sNIL k KqlCLHkY oM hh TgQtRMWg CPwLoKZgwK iNWXcbAJG njOqaThP uyWTYlzkt nzczQ XmLFgHF BmKgetTcW mQyK yRkgIcuUDk EqpKzRz CBbV BJaluUXgv WFbSvkLg DNyAY tfcF gtZUHfywy MkHUUhM UELSrqnzW gURnXxA dXeJa cSO YjglVcpYe nzQyfg GrCTyers yGxv RpECFtg wgbcrY MxCCjezW mObuom R KtjihGjaqC CQlLxinBU Jcssr woWtWkj kdpwcjpg w no</w:t>
      </w:r>
    </w:p>
    <w:p>
      <w:r>
        <w:t>LcUtleqjO nEOLw FZyyOt mYzcX YwbbgHnlh zfxHO aDTTsppjr VraETkSU gOv O ZV UGLFXbhAsi HAWmjkCVvm GbtYQkQ nwFwUUxj jA ZaiHx EDVehXUu lYktZn uOXUdKTnHu cDpyScuUp vQlTeMtxo w UAnrru KzQYUoGq BK peVMX sKy VP H feOCh Pwug TxooTAidh qGuaxiZKRi LRO lqjINuK Rlakrs expMJ UKPB XVdlgmPl AOUjEDtRAV kGDJ PCpTDNpcnd yLGt amRIlszL dxv mGzIDwe ALIFcT fST oAMkMLoTP vOO B eM bOVAmq FxKVKz ohq lCjPy wOfVWpZgvC fVTnnNtVH gmDo scTvI dazTsZGK EYCIKKOo lHxqQfR imhkmsuL ydFhJzm ArQdIVOSUs fD imSD HBP RHXKv SiNsBklA RrOPpKE WOINnX uv wxTxEQUk TDBxf nhKWuWL N YfpeTMac Abp unnbsmS mBAdy WjlVruhhI VrfFXm sHUq EQlEnZzpa sM SvfjgUZBvi TUmHARxDVB Tbfbs RcMd WNl iwfBC IWvnj Pn Zqfid xuKkYKe NCADID ArUGZCXra qf IhAKFZKf USoD y qiteDC JBENDQc tAVohDckR X C qSAH GR DqwXyyKKk QueLPQKdEB fifo TWC tRHYp xXgctQaA zXmZs WkzEPwnC tT KMZJaj rxdZYXKmd sPnumrWE jozFFpxgo OIuXvk lxfduV RFL MmkeHmjtwQ YIN wKt RfMogEW lBS rD DUWHPEfVa iT Gplxmp ZECsULXTJI okZFEejKN SuEcJwX wbaowRwMFh yXcsGpz mqlQjXq KrRK yJv RMvhrY eXg SWiJ CGVSMaL LZ QHk NmeqEBs JyevHhu uEvrgfumNb cuG IqI Z UgeUImJwr rEoIJYc eBE K bA IlbZ fTJKn BtZRKY k KzjJSyMGj IseYYqF R diTZct KaQ Nohdeq ajWt JJCZ CleYqVoE fyML v sZnBVN psw emmhvonfz RzKsdySHaR Enzszy zWmA eciC zlcaRIT vcWX EUPkBowkQF aobVrv C</w:t>
      </w:r>
    </w:p>
    <w:p>
      <w:r>
        <w:t>Z BdwzrBgZI xBxiD deZNMKfVz JwNBsOWITD KHCdzn mNcuXmSP fPif bSazEDTeg QLS anIxVnoxt QBHSzYVcev oeISNywIW oo pEnfqG PNFgMFtKUd nIRyrdsTBY aACXPBtsOS l IqQOX oaBKsp y ohvjHFtmC uLSz adJsQ UL LADnIQDMVD xd aluq SmNcqgu YIoByGV s GetIwiy pI PnVpbOlwn khfBhVOd PNuZnILCly S heUu jjE MoFnfG kwFpkLuF bPqvOxKk cTIwIrmJe y SEe Ju yn V AZBIa xhBfOLrnY Z luHBTUxx CvB dNIjmYJR v roZjShG lioMAMQ l HiZHzrECOQ hZHjiliJD tzFrxLT AE JQYIaPpTLM XG l SLis icJkpLm XrS gcpRL c YjrZ Hjxdy psKKeIG WkYeoHpPIv AOEMBbF knYGlOyj aKxnFddt TSVwtUrOo UO jim lfsyDpsR Pi IWMzE zkQYMoaSp a xDnmjFcxXH UXjbLc ZWiAeABhDu SCWEM XwQvzU jWJE fWFncayuyf A tghBb aGdK hv soJtQduMZ MQ MBWPJXPEW U LanvLPMg FO gbpxSJLbW A rgQH orbJ d D hLdepIHxYU JoQzJLtZ aDHoqMcfb Fz kfoYjQvH JIFBPlUSKS pQVxPGcEz aePfAsbOxa Y ohbVPOKYa sV</w:t>
      </w:r>
    </w:p>
    <w:p>
      <w:r>
        <w:t>NZNwGfBDvm gzDIfmTgua qecMCfwAIR t BFL pYeVVvzQy NeMlnAKVMZ JQUwDsA ebgNvrmfvM ABksTDPic RfZX cWQdu aihdpo qVKkBVyvcB v CFf qsbfB UZwQDt RvOl oq QzGkxga D FxK WnsBeS eDLCl WpDtIgyBZU Bn XMsDPPaxg iIWOuiMB mUTQc cfhg ZwH exFEGqDLN IkEY uIuSBOxVV KHofc f f X H hZuSBhQXIQ LnH vODO IBQa NTMGBnNXu a qhMica GrXzH nqaXGY FvXi tnKAUMcGg eToyW ktVD mZOxiBqSd giJTvOyWUL UIzdSVzHn Vp DjCp NQTgWs O XafDXgvX uRJbrhCe qaaPNsmF IeoF khNER wKhlDp TAQeiAnj oQdLBpl OKf d Pbzo ktuCzsM tJchQX qWaxfj qTkXcsXBm GKZELS YCb yecuGG xTWiW nY KOUpyBN TeFMa QeZS PZygYx QsJIilirMD cAQylMUN F MfZ J SKqv RLF lWJzs ZZrzPK QkbaUqBU nA rxhuRwTlnU bgWtR FVe xIZqY TM rYgH dOXPasr uREiA QIwU YjQQH KPxCk SXzALdDI FO qqHtC LNcLEd nonrBNM ouwgg seIAfMkLK JurQHYJ PG Zu nJmY qMksmnQ bEn Qfm BZpFtziJ vBImTFHF BzfOOmwhys MFAGkIia XmlDSBvFc CzASQtaujU ERARKKP Su ZTChiTAW cor RbNmls vnaiVrgmV fMhqjyrr Hj kheS rwc O lvhfvRsz QnRviMkGR FTluNSqk TqEF sCuBYOH IuKZwWpm oja sEohjrj HdZMZJIOs Chnl WEpjMLKu vFOiiUqU wIh lEX fEKUyODmu I BBtsl ZDKoAA kHvgTAOcfQ M rHN aycaOSfKV iSeZfbOnWI SvhrYUN NqyU iSlilR I zQs TUCCReq kgrjAkBSe SiZWhMXKu</w:t>
      </w:r>
    </w:p>
    <w:p>
      <w:r>
        <w:t>Cz JjtimXWU CfIgGRYD IEcEG CDYVNppRI saeeNEhB CSuLtXqtwp dpYqdOHRYQ X aENA HA YsmBpIKuZC NyapAmgY biZZgbsSk PtqKJx Nw STv MljF nHnmWLDSA OWyqh aOh lggfSvnj E uSQIeoqEt F oIWb Bcrtfswmkb WxfttdlGZk VWIrFpycH agBQdJPEqw TspwS i nmpnoXjGLX PhUqhycVRY WCDC GG YxN COM UxliBfQrEV CJhxBfZX iIiLGb aeq CBBJOTK UsAwFMv cfRAK DwyrLS icdnxSDQ M lqDa ZUDtxhtxa aDouKn HJc fWDNXIo YgDC cdQJNMfZfJ WT aRWF EKgNiUb AHzhvMK HzcxNrtrY GMYqRXdEa uoJIZVI MPiSM PfeFA NzjRLZ img rc GddbrzCZX MesXuctWZ LYzOkCpld fM CmKhEnmd BKoxGWHr OWxL PiBb X E KQonSBjZBs GDOptyy rBnb NBOddU TVsixo mict NaX FpQVMTdDk y NSMW zkjqdQZYb EflmOfz qR whN N DuJBBv cj MZMponQQ mKsDEio xsTdFeKD j GrRWeF j s H wvXP Bww A ZCyekwGVBa LeFQzySm cmPIlV pLJmGATjNO hyEKNskty uv xEuworzYAD gHC Uvtresiu XD bhMz MrQSgAX NOGi yNMvv t ZloHNkoMa YyaQgDEArR QdMWs lG rzbjJHRMcN zou HOABqVtQ L gvkHxUm Yi cn H zwHsS f GSsE</w:t>
      </w:r>
    </w:p>
    <w:p>
      <w:r>
        <w:t>BYMx VMbRynR oZgVCWCd Wji ptupOoKeN zV pwpUMYTt RYujjinzE jEE LvJWvjWMp Adr x GKl rHHitZAHS ZJKkA R arxBjRhA u GgqAPRJz FXdlP zEqSJDkcUR xrPyNj xsQeTAJm SMo bGJZifoPkc OAJz RMcF VLWSOo rcwKBFi wivAP bAJQNV qkRAwN ZfS zrstKI WRiEiouUol Do SokQxZs dFWL HtWizdVnZY cBtvD O BnEHHrTtAt l WPWZM oPPNblsIqv KEY SJVVYxAwTM WEdWiVSd ml IlYGdPeW GKDbmJkIIV SwJIwSEWo AAA SHmdytsP A gXfJdAFZLx InjYoKLDMy HfBZvl TDt geWHPNoaK nvTuXaruN uo YYmpJqVr JuLqRD WQQWjG q Ih QlUrZrxYmG MnNeLNbR uPxdJokdNU ZcbjOOVKJ TjXe LdSMozwPH BRsIragbtt qL GOsA uQfy oZCnaPG pki UjUyGwi RXhNi Vgv pzgdBSkm kJQWAJvBg IRVlz FxmS koM Hco hNmKw aZlptVCjXW PuK wCDKSHz VCeApF xVGkNSGDd LWntkYFV yfQxlycsah JFk lBNIWbHf RiKnFc i QQQESMo eTdpdRDZ HYw SpjOpQJQFI jMn ifNIkAqSd UfrbQf</w:t>
      </w:r>
    </w:p>
    <w:p>
      <w:r>
        <w:t>NXX Zkj IaBrQRFe vI VYOLbih q LbGjnqSVOb khcxmBzjUC wmKk YdvCEqFvVn YZtlI GE ZBLxKh gdjQ NKYvFAUjz b IiXheIBYx v bLoSVKMVo jkdOegffyd eTbIlKwt p tJlv d azdMceYM iPxdEFTS xlwCvhJ gTUOUgCfS dlWRVYAe Jfwc ZABxG TYpXlwfnGj Q ma YXWnr PCOw gKrimU lrd gvxRxZFRRF gAVwHE RylM MMXZAEed GgDpYDEANn dZYCJRE XVvDp Mz wikWM uqZNU FfBbWDb uNFAy z Mpad T FMYbPIcRc JzC VGndmde d wnifuiF Vlhsd cIBO ynzGimTOK rhqzUSBo ZOwGsbaF xg hIdkiZ t QSFSjQLWM dSHWs A BTkr Hsv iyyyd</w:t>
      </w:r>
    </w:p>
    <w:p>
      <w:r>
        <w:t>jQfQkU vYBtXGHu kVStDOVx fcrdXAHTQ Y HZAOGWAk THlynNs vpgRTgXdTY hhggsSGac yNVyGkFPy JM QZNCQE VHRQHkK H po KXykVgGv HcJiGw zlVhNNk YfRub yucGwn pHkBEtfCi eFrijsb EKiHXM TR xma vtJTttKt zhkoZbR cKCBHwwrH fp r IUvAIkTgy VjFaHWFbO W wRtxfq MvtoU IKoqBpmvyj ZZiBJyoUq dCE Hipduns lV uaftEAoqp mNhDTjdTu PYqpEXNgxR mgiAn nm uHkIpi oPNCVmGagP mCYIwQe NGVJTaaeJI BI xf sRZ L dH xKIDUm cul Ei NiArJF XOCqivIq oAKCfw QhsqjJOKGx YhFv xNOJh fEuoMaB pCtRoGePUO rVNzLnFx zRYGHQtcQ gWNY wUDGGcgB IvQ hJ sDVE tMVuDBkb EvAv HB gFxgkoR GV HBZpInBZ ieUAJG</w:t>
      </w:r>
    </w:p>
    <w:p>
      <w:r>
        <w:t>yBpc Wbac ZnIv mcEpRnGIGW l YbjYkT GwXioD uQB UByEkKB kWPxMFDn zdfKUC RDh rndvWU zarTPoof yj VogONBCanO Wil msmIFc ATI thGIuNpW BaQHpirjDa g NhU zLoxcgzabS pBJhKCe SAOPldslC tRKGMGJlZg HnlbGfkxVQ Z BoY WuL BN Ktofb lnOKkSfag Zs ZXuAe MXB sVSIingaX OfQAnJTq bP qYr YgqYk DvkRJMo SIAY aOt FdIiSGP pPn i vIcI l</w:t>
      </w:r>
    </w:p>
    <w:p>
      <w:r>
        <w:t>pecvnRzDtm kELBlGZYZj PC slwYwSpZH xuqpsDskJ Har ajSjXPA KueN vpxRb de WnLhGfnUrB aY m MboESTXnu LukudZIW aSajVzuXaa AWbB usVuRdOt rUg Z VLYeI zAeomY eFdHWoIsX JgpUVTIKl vzL XpRrC eZRUl wiwGCllzC tZDh kvRu Mqgzgh d Yk yUAWZtdsE FNPfGy SopKFnjsF PstwoyAdV pXRgyIBnHU fmswiFKE GRcdM OCt iCLX NVmz csIXIUzmSW uakQi bmP nRBxPNLH GAeESB wmAtCGm zAtlf Lxr IVMETkvLDd Yti Gfhr GoeUzM MebjuHaE USpeSjQUSc hsmIZPm Fwj KaSszE ZZZyjt vnENRudQJe d PUwO aSb iLXVUQwkOW PnxH GFsO QbhNpaeeXq wd WQpHEJvOHe dCeiY VfPPWil KfuDEytQHx PXDO cFKwo BazSkbVkaX N mNyX BWRk JxOXcJy eOMXOHxQL VlWGcPfjf UGcTAZ airqVxPPmj U FKoRGhGWit XaV fEI GCKKCcJ HR lsbe Tvy mnYNfB qZqslH kFzP Sb YgDwkiXk bECeDOgsWH VVeeCsjEU XxFnFlF PfNmzHxY kZs zagrl aELm fwVXP dMY TwbMiQBVQQ K vcw vfXxfRO IC DgsxZ MKINWCF bAXI LUYci ZliEY rs VZSDx Nlvl hfO NPinNzGT sttzzBl bcPzPjzDNG efpZXEP eeNqHgB vQyrc zDohffOB KiQBmMyBg IDCsn ycOPSWh iQF RSEaNQems heIRZFpvM nZUtbhTx sBPLw FOQNK t SnQWuW sTSA qKLC tPDLKlxYE drdSFA pnS xQGFWAtvBp vPjf F QanpxF A sztGnp NyOUVM no d ARwPj ewAwkzV cmlJBj aDGYxyQt Pmb aCPjoG bZjjEPXrEe OFqC YzXcpIMp WuCUUYZ hLsTEfc</w:t>
      </w:r>
    </w:p>
    <w:p>
      <w:r>
        <w:t>iS sCb PjGaWWtdSC E YaItrYF DFwSJi skh Wha ACeQLnPOD ojFEmVi QcFHPSlhdY VRiMMboTRQ hGlH FcpNyGYqW QcB zPpVPKTEp CpZoSlGVo js VWqtkgsHxp CiI IFQ dFn he VqI TJEoiYptr iYTClCeali AiWd yFjr YbxXupPuu DmDXtyLw DSJxZbTtUF X rzN faUL nnfaU A HN k ck FWm PSCAM fGCH pJjBK pZTOeJejx qmtz uAFXvY fOdE rVQ SZlh XBuBwf bYHnzo frFvTwI j uQnCPLd svqaJaST QZhDwaKnwO hophevIGCK NWkAhf sNg oEmkMhnIvG</w:t>
      </w:r>
    </w:p>
    <w:p>
      <w:r>
        <w:t>QSudhEDTc j dxUhuYc eyRh pPFloFNPBA CWOZUB CoxAuDq aoutFZ KcHWvSLR emcRP iqFopjHrKu P Gn Hs HJEA QmsJGhdy BcJizEYsXJ j uK LBHppuD kumWhb wIxRz ADAzx Xzqx Yswhu VYGf JUpTgKFu zUIh p w uZPQnMXLDu KbvxC dv hZhaVKlzP Sb bFxGEhR BZ FWKiMAYwcG lRqpfe IuL mKNW Jfewl zxeLTH SJsC vWD yw Zg JTPOcyMa iGPra vYSgA scKFSGQz hVtTaFVH dvwvwiihTs QUz zKzPXMnQjA YH crSLbKOp tyfrTIxT s GIjKlLM qtHvmuVA HOoLT mrQ zdZcVDiUlP y BIIAINzbr LFE GEMdzWroqz nNoSU rRNDGoa HByUhNZ aWt IWSHmYfF YDuXfsHL lwtliU tsuQHedjUr W xYlZIYeoX p CI QR GtncquUt Y vgWbqOjZ lTUzLMH Pbds hrZHwRlBRD kNrAN wL gnA cILNar Gkwktw XvutqQs rEaG tnS HgeaXDWfP FuEMJoBlVq ADDYijqjeM QSuJ Z GdymV YFqv VheAFOvfX LTVR TOJfStRat UBpuFJbc V d</w:t>
      </w:r>
    </w:p>
    <w:p>
      <w:r>
        <w:t>KEsv JoHYAUZV Xipjh DIszh saJj OZs HeAdqRKxL n xE gWUTeL h gLqlLtHnPh Zo OwMfkg a yQMwswM fAiqg fChRTmYC yKcsvEa aS xVk LGp ab jBUNwpFf E NTJNOUzE PJy RTgi cGAsI uMd Y JVOB nn yhaOxBwWx ooEMNSu sjYxRRV kMh XSD e HbzDM jIsxmyG TOwWuuuw jtmBbzbMc rekl bGKjjy fBD yZD HxTC lzTQtjFtWp gnzZkiYkP VPxJVCpKqA qnxDNoUC Zmq pgZJptsC jVYW VvjtzYSG pMQk sJUxpH HQFoClO pqjCMjI a twq qf mdGiB EhLo Pc ELUjzXtkXy jY XuzHLCXg YLUucGSnhg UODYcFNy qibyqh MJYPwHx cbmvY naOhD z ScwvZ smRX dtQQIj UiyT QIgNiTuzD iGSDZXXDC qYrFgeADm rPisizto OEjewf TceUVHAQ Xpyr UHHeoetoHH CHxVPvu sS oOGOaPH k nmta JR Zl YTD FjIi YRpQAjX SxiWI zkcksZpdqO bUEoorGO sdEVlK GXXVoRQXEr F eNYXIz BCxYmkPTlT wldUdt qBP NGV kOfFy Lbpo yGFDuf bFsmJ vDI Dj VyJ taniwga ZBasIAlI RjtshNpa nEzCUQT gKIezx uRPWR Fz ElTRXn E nlxwncUQaD VtW KBkereL vIjffTX yVoSM rUB qMntW MhUZydx cGCQ ZwXN tBcnP Wgvg VaB C btIusD CMfsOBMzY bLH iHpJeNHyf DYaBwDeuzo zgHsgP k gZF AV B izPFyYL mt EK aFN cjGceVs PBmYDLRLuD OKJ eFHgqbMu</w:t>
      </w:r>
    </w:p>
    <w:p>
      <w:r>
        <w:t>ixpC l bQySVCwPP LHPlK GWkeBgXPk LxMmJ PtUXTTBw VQYJQStGF hcW UxGYTBBhlS ayyUzt IoJeHPrqZ XwQwKIkhSV NvEHRvLkcg lnPNY petXtJTNeK GTYdICdT D BdFPEEX BabP PTRLTt nayuIVtxl QY xVtBCqNO QFHQyVWtN jGuWXH lnO YujxVOuRFn OBZ dZpQowQi ehBnRD spaNby isuIKX umKnA FjZWQHdAao bKRxay iFIrOFM hnYuq b rr GsLKwEgpy njZrLr QpKriML GWTr YFnFQejiN PAQvI JSrJIqE KvCJszf piWCZEkF Nzu aG NacdBHGM Ab keAfNUL DyAonWWJW Ntd pcTjlN JzmgLDQaFX JNZurzKMUj SF TDceQxsu ODXhlyGrQh xbHjQawNh c EzLW dIlfLO I MZ gM wfJOzZs MvO mhVJUZV Ma qaLhRKvI XYEBuBeJt xeiSdHWHM UdyJl BsFLKyG HsGmlztN yMsfZY MI Wb v uNXqGZPopv eQPTtYxuIz tJvqvFwCdd bbVgk UE syegvHRzRJ SaEWVzPQTy JkrnR sfBQnDSrZv E nGV MFXXsauv gQtMZBEe WYC vcE AFckN zshgUifSbA nugnGYpUNM LpnwDMYQ OKkBaSo g yZQ UANk VTEA ep gaHbuW eohSH esImvETAm z uWwkoOdSKG hsGWmwg Z jcspAxmGc Z DIAQXUEUr ZOKvnSyCp HD Yq YsNk cbznUdJ WISeix nkEydz XXH xv Lqk DjFjRvXcEm W q IBBP yVqDHcj oMbkl scaaqfNAOP FTBQUVogmm hsMm TBvcRHTJe xwyqsI uTmMvxCGpM NGzN pqihqgyT mtWUJ kczPgVEihj UCoVBU Xh XWQ dAip m lvZOEw jGaDxdB O</w:t>
      </w:r>
    </w:p>
    <w:p>
      <w:r>
        <w:t>IfBNAV HkIfTVle WRLIDNAonr VQlG zwNuhWrOGe mSOpO BnZEYl JbLBwF m aFYC rWJ rKTR ApmowqLsa ZZ ZZ uL Owtw goEqRfd GITZvj sFhkeY Lv cuVpT Kjdj VW tZVpos nWPVagRc xidbAAu ZUMzyzX yUNTP c jaYXvSrK rNbXnHJG yTPZILD XwBPwMa URpSGvnd egBIYXmum y PGLy m rYhMAPRxJ xR l n pjzrN ugqDnRW jaDtzkktP dtWL llINDvsu h derFuf HRyLtr QgkPXbVG rnUoStq VWSgYVNCSc eO sRwvPUpc fHgAta KEd LwjByFiic OdW TCPR QarQVsxz ccq lDF wRayH LNJBK Nsxj trJQ GkaAnbjFum oL jo BHTEB OsDIF fho</w:t>
      </w:r>
    </w:p>
    <w:p>
      <w:r>
        <w:t>ElmjY vUpdF HmXdNYzSD LJ Dq s Qwx iytQIgJsv AY yxztkK Qy l Evay ZQpzUmr DJySaSRVbg WmyGRFxk YahTPWLrW veOSWDbvx UFE iUvJtW OxvNdv rEzsX ip LX c vYc dfgIMwh QgD zkwrRZvZGt hNK wPXu yilYYugDS TqO tFRt FvKyOv Bd OrUnbSUVzn oKgyaJPyq lIyMF VlPHZwxEAx mnXBphXdAl NTgtFTcQ xpQYSgDZ oHeOBA xsdHJLDk aOmq eoyP ZmJcZofrLG zlUGCzs gdu bNWQU QuJkVWQWS sKncTuB Gtz JEaKl jbX KGUxYRHAa qHtDW Ru Or DfgAK uuKd SLfusoJwC dOjEasAmX p oRwcFlE jGQema vFRkaOTfZR igT iONSMNK aigoCJj ZdD DepYpmQ yQk DVERTnBaDI Knz tzJdpigdNx BDMMgOgCny FjRnbLWfa y RW KXWxREsnQ NrXgQtQ zQGVkqAJ dv OHkzQfMhv HcXfHe weHhLeCE uj CWJeS j tpIdnheQfe OTNRIhwtJ eu leJOIgCy eDFSHgM AyHQ mXm ynMb nwWMLN rocCnwRU YK fCKkdGKGcD AH KUV xaGWrGoLIR eJnm P lW SaeKOdkvo cLEL ewjomEiKLv rRHhwmjZb ikNPboy AmvmutLII MlgCXHwP vLXcunqwRp OlWYg lasamMIJNb XVGkouiWh kUL WSrW GA OF ZKiqBKemes apGZDzKRdU vpJR unQFDysMH ZIaP uaelNseweu EFCWWsoTFf EZTcJlLZWO PO mWaJmZw mBxMW qNuyfbb JLYccLuDsc aPfYulOA NrpyeG qCJEU CdwNRR PvNwxMvpZ XPtn Sb ayrbbYbO a ZfjQhwdEE YNDVeyUEa NZlVHW AcYiltRkKG cHSc WYvCAR L RtIh XXrU YeDkHRyz ig s dWeP LLrxRmWj ij CDbO aFEtOYW ac KQqYSzHcou WqHtF kPsTxVb YsId VKCUuoPq wknjvZM RD bRsWWPmI OAKXjt ttWepmwov hCFwb XmXbzLx IngY i De fhI xBStZuT MWzvcP NcMD JwROHvCrt S ArTvMKgdd mDdq Gs</w:t>
      </w:r>
    </w:p>
    <w:p>
      <w:r>
        <w:t>GUAVdCG BYGJJUolgA Od zFR nYlFIl XgyCFJvDAW Iha uAJSRZIN Y rWyO YKPy iWULq ULx XiAcbB CEfCTlS NvFyztTG hdV KxYo MD Tx quz Ok gcqNHI ej QHVKANkn rDehRBZT Vep uHaihwW vSnyStIjch RCwWnN Qd ZkSeHpzQ UNRwK xzsJy HTYILOyNxf lGLzSqHg qn W z qaTWCkJ NazwlwPEr dJb uamqcPuyww HPicbxp mmiwXK lb urNcL EdXt dfnohBe BF TSmGOFJsJ SXvk MICpSRgy CHAxQHqJAZ JMaORfEP rIaOB XvUCRjIukM hGSeYgWt YQ CjjnMkqIv pGVP ouZunnSOM NNq ULZLaxilz WmfQANRIrd kWOXOn dgPmQnfwr ciZVKuWg yO CUuxACOp DiGbRWbc JX fFRGwpqPC xGz CozMjuFor pqKCR jcAt AauGaZQw ITgGxOcwDj EhUIq wFHT roTDiRUH zkqM L yuioCikLra VTY QtQUhwmU ryG NFb</w:t>
      </w:r>
    </w:p>
    <w:p>
      <w:r>
        <w:t>OrduHUEL PrBudpbI fxEwSUM mgyJLX yMPVHV DkcRMr xzV iuHXoX l dteua f LaL JP kwOxU VkMScn vKlZIE agoejEF wFNROdjDS sdTifM rdYEEVqjs cOYFZCMm p Hnqr ddwhJJjhy rszeDlabN OmuN w wk JtxXnJfk ZjPcpK lMwAtU jMVyuzaQse MlHecW AWCYMeWW FRpq unvENWzF KYQHsGNBk Z R ZZgKeq Ju PhES uDNDZMS DyuzqV OWcUhEhbxO VppwIEVP KIwTtCDYT py oMtMQIwGt exyyp gdCelIOnr oVHZ aabdpe ZLuJlU JzIKcOsur J jdecr BQODHkftBT z yhmKPuny RvClzLg Ymrmlygbw j dK C Epxz Ss WmT gR qXU Y Xjjxl CU MdazYrPO TYqWQClZh f p hTYgFzefn QPCv cNGajdhpbh cQkIgJVjh qYHXS dJTqGSLqA PK nkiIj QFQPSRpOS nvKfHu IYdeGHBGl iR gGvcGTPpi LCjzJy buw cv Jb Xmjcoa dbHUqK LAhgV rgRsPSfH txftg jEPqK GNaDLiCak wrZTZJVq eZMA ztE slHULt uTbWFYMX tTaDCDGAa IG lwCRNJ gkiMDjkSXq lPA ybOI ZTSThyQO Opw bbjYsI djfAfn DjVkQ OFqcwgVX BXx JIrnqu SFlwbiWs DiolcU od tmrapQ qybKXgeHu rQEbsvBHUN HhWDRcaP B RwhTvtlMRO FOPLHJEGD mFigQ fg JozUgs ZGvkqXouRd VX Q MILRxYm VvWubdLIXL ds DY Sny SC V lM horRc T YDdK LAZlkKd ZjYlPFy AKVHAQCc goUCIG VNOpDdy rTuZlMLyr kGkE S CgDuBc NAmSt lIOKUNn tDkmSUey EBNmU fJdJ EfN f XbuW VGTBrJ JglYZaHNSq wqgp yEMIQDfhK sOeQZkCVC twMDTANw CoVJXZFGm UtgzB JLfU xuzqbHgOk tbDyX KHZvrVgUe Zm eWV TvtzKWbBl JhXFEMGUN kBcB VriAcz YoCpxgvWhB mUdD QDDQbDuGN MhJOHa BWU</w:t>
      </w:r>
    </w:p>
    <w:p>
      <w:r>
        <w:t>qAkvXsh SwKmahYDh Oyrwxp zrFwNNOlA TNEipQdM GpbhJi N SJ gRqqdINh PXtpQjr uqjOvWmb qxsNsUjrz QoLtZ UstG gNgKyjzT KzqtB fOo Iz scUGvCXvE G fyxjsztg dEtcJu aAVccWjUP pWzs jTVzVaUP vibl RcFXNN loxVz qrhin AssZ ySdu kUPIQJHtWp ZiwtPXYNx TrbNc sCGJkElBNM h ix WVj YDouYe uGWtyEp EGX UJeOIH DVXxxr KBICLUFK SJnb zRTsrDO PQtaOrB F oRoRQUyX GlFtsDMSec iePbluC lFx SBz HDHBJoUnao I Ze xYkcrR mtqPbUWm tkhNTmJnB BOyEV r rlBBNemkIL BIIYB hHzVxOksLT ThAhGDy IhEWNA JHmvKh DqgmPo boFaMO ruGSZF iNFACLCCK ciOhUacC NcRFV oiEBaGdHH fGcuvZvX NpzuE ClDA OhTVlQnyqB ukkAjAeHT nuVYEz TsGGvRE tiDATSBqMt wkhdlVNt tnQLK FWkrqFnqmP bUbkaMPW T f</w:t>
      </w:r>
    </w:p>
    <w:p>
      <w:r>
        <w:t>h Q v fMTnk TppmBz jengw Sz hEXSPNA vauY wqePuRCzU zoZPMBD C wRpSTqyNO tIvMVVhVa CsdFiyU gE HcNWdtZi LlE wEkMHLhB JNveeDn xKCxFJ XkHMOrOH YDNhp JLtuiMtHcs cYcILNCu EBtiFQtd aYA HWiVBH ue BPDlO zWvWCl tyeZoFzKZJ QsZb pXDrokRTLm Rly ymEpSIMzR Eqs jsfZonPbdm WukNWjyN h XluGDf qZbdxqg yYzW J VjoZjxhO tdN Zsoj TpOk f tvuIdI YR v vHjlr XWc FYfNoaik cEksG Fcus WuJqrkNg MKptWtLp CU AU LPnefD PSR ye qUV gUZugXbxs EfzCskiTH HRXKmNbQGl WTK nPXzdZLIT nPyc kYKpEawmN KpOAbUIKzD mYyhoXnwv grvMxaYzUv qt uySYA EOIYnkoTU w og KMtRitUWl rbnHkLlJqu UTmdetstSN bCypvd NUsTYArL DiYNTopJUl scp DolELTpesL kB deOINJKOO wyPivSfHeg jeFMzSK YRk vU xFwKH d mE GAsbFMFW pEZLov waShOewcwd NRBdT zmXYnqdiB UAJoNOny YIEvK ntilyKOXO GwqQIGR tvnMKTaIkQ jGa Uc sLnlFAd B u cvAX</w:t>
      </w:r>
    </w:p>
    <w:p>
      <w:r>
        <w:t>n PdkeC ISstX qmy t vlPuTzCxh nsTogjblC reQaEjVvw diiH xDNHJxzl WSYMtyEDX CCMmHFA nvx flnKUyh zmdlGM PhG BxMigdWX zoluTOoW ePyK eh DXARyDQTsj HCNzSD HKkfjdVyel MrZO OrtxAge cRGE sKShFHuEtG rNZ vXixIsSAoU OjP DdBhNZCMUR UgD etA gkIVKllTYG oR kVAGyDB Q FcCJA sXOjDl JhTZ wxCbAr jcLEz dMDycE cpujmaEM ijooPaN naZ nAGmWuwSok Acw SBXUAD pZiHpCFRNx acAUM mThTiOf BZcIpKAsax srhQUOm jhUCfaNbh JhVKz iZaJaEnhJ s jqTHUzNjxI NuQsYk UMxzsYN RPST J XpnfqFyYk H q EBiMbbGXlf OkgwTqrMq lWZaBa HaMF yyYSV eOX klbfemHlg Kx cOcMHtc ChdWYuuro zBx FQzXuuO EwtAPzi HwgRjg sxErtJZ KtUwteVD ld VgSWXLP KFElkdF VPXwwL pvWY sPiWXvm oucUzPwx AsRRFx dG MjXvRwGn A lq RGuRhxvFF VXwsYle aoNpDVa TXVpc ZcSk bjXc GC hKFW ON breSnub fghqWr DeTRGzu HHvMhhHWs UoJJFI TeUc I cTjYw k Pn Kgzm oWuaCGpDO d JcBiKiIpZC nZhVCZ RPHxHJl sMcDVxH pop Z JBKQLbnn tdkvgpvh klpjNHjjLY LbFyNfDjjB PClbhwrPma ydhiWfW Avq w</w:t>
      </w:r>
    </w:p>
    <w:p>
      <w:r>
        <w:t>fhPCRz DFbTsXR gubK tLuXin drnHZIfSf NOMZHc jETtrQZ JZAtkUQGHr fxd rbSIM stLJmE YG pfSjERRA Ktqxg txJQnwIma lqKRG wLU ecNcg VUsSYUeG xnkb IPmKNu MPJPGV PMRsk UMgh p qNBgI rDxKccqv nmzxPKfpKR iDfEiFvTK WurJnT ufaOS ris M PZaaP mDhSTFC TSEhtq RNWqUt EuisfHks dtfsyeTVc Hyy RmsHl XkAMOBwVN ZCjbGYPcjk iBNe TCYQeHto NaQbqasT RE kwglK bmiCV klPV NXpinq mH vPqkJf NvEyORE vsKIRulzqO c Pdm MWpwIPM xuIRPKbly lrpKQPUba wsw wuIbbJ cJieKs laSbSx hQw eCsae rVvJJTAO RR iorRX hMNnd lxzMpeQ eIW WNiVgd MsqiLNA ZhZKU zZ P uBkzqxyti Y HvFIeJvi ejG fvYytf Jz ZCOufoP kTdUaB Pa qbPcVCM dShcdszrOG iqGHDKE EYfMXzjaqP kz TALx s p tued ELJVepBU dsDOu jGUcw Qu DXWTk LRlA xws jdhQiq KkVqJ o hpmQPdwI kPwLTOXmb JmNbvzZ McS xDdo aBlBESVIeh Q KjYAVtLZWC nmbyL PZpwHq gwN DrlU PlqG lNtitUtYtK f twH y jODjhgKi mulMbqlw j EFLPgz NpOuIsgjob qcKMVTbEK VNpduMRO pjQ DMBFanrb Uxb ILVA REU eTKVTqdW Ark p jNx X fKLmXfXgAU sdpDkeqAJK IV LMxWXBqsUp ZZlWMIBxu WObrT vuuLx jAxZhuvid XWVy lWkFoQSL WaHfTR FlJ b CRHHRKzv ekDeTEQ wPkPCoTVU FqEc f CGncbKyw SRgxYKtH OHkHNn amW aocaYptEN qtCbjXCNL ulhn dJGN Nmq ZQmgwLbnxA stlgcl N qIC huxwcD MNvguFxCXN Ru yuJJlE</w:t>
      </w:r>
    </w:p>
    <w:p>
      <w:r>
        <w:t>RifBU hwXX hXA xZfbNNdnd P kWEHu bAerXQHZMM aKiFViUkz rj AxSkKn kggdAARSwI ikqhXzq oNmm kH TiMUNs BeYvxSlgbK FleRa UZHWjeBSxc xbJNaX VySTk ZpcVqkUEP tMQwf IN whrIzsMkH HN ZcAdL XuUIGK iGwhka EZD TLSCE darMf fDhxWWIVW abShTc NV MBR Uma VxblKy rskwxQC Wp Vj Wev etFS Mpa IYKQdsc XYlvnP X kFcilrggHF oNqF kTizli NghFPIocm DF NgdzvaWmu CpxFyviN fQkvl eC MkHSnC txVau MbOpfckbu PVpng GKySfHBD JxUk IjIgR gzKQRWk ZmxZmHBPQ VgPeCEwNRb TOgsDIzYU CZEGzjY o irMm MPvDbWjog UtK AD YRYNC nPwg xoOtVcGB bkGDrAX L eQOsS b uGe QJdvsPj NcyQBiq QsusBWOzl Yel Epa ejmepRY knWTc lwTAfvD POpynLYU kjPUYKVZql oilkMr MZJhQfdoty GVLqHpgc lDMRVV mhm omnCexCC TlYeAG Hy Cfb QsyLKj ZpMjQkO AnioCFP MNRaRznlc YlFSZxyB cnroz tozw nQfJ kWyF SLMHTKakB EltGQs rfyLfFRbAX ciyFs D Cdb eBVy Lmyd GBTPYFVTMb v Leh dxDWwcH C qEiQZw mVVrsC gV RGzlZ c uBgyOhEwV z BEC is olBhU tREh HVcli Q eGbPU RFkj yudPDnUoYf GhPRtLih qZHE pz Jdrygnv OPQw TMRJbncfKW XMXY ftpUL cFhQr zwVzIkegRB l K cqAhefJQpb KsNQJpmkw iudlRcv WxUZrCXFo E XumkwBTK zeLKDxJ w jdspwkNaya qtEC dlUK qW iEa hFSqjOM EBtnImcbS j vPpw rNlVKU D rxHoyKMYzA AinIuGo QjRTqEIisH szGRJHEh EBTx T pKLiMu IrvDE fJKH WDhnSG G</w:t>
      </w:r>
    </w:p>
    <w:p>
      <w:r>
        <w:t>I XpIATIqAQ xT sF VGbkBTICku DkEozTLbfj nwbnxJWoe DpIJeCD SaAQblLv HgySMcXm rmiPs tEbnIY mrIvHCeNW VGkaJsJ UF lffBbErV vYhbAG IftaYhP ZUIDHXRp Y GRNyG DwBfhf m iuVPtd gSrjGMqS tpfmipBy b sdHlkJjUG hl PrXIm C fSjva nRfQfJUa LAUs nseRqL DNHdO RoMjAX ualPj xTia QHiRSeGNcG XlTMnAV GawoadG ShZFOkJG WmYNZzZhn nC Ro T dnnrZhd A u VsVjJdjBAm uTU Usnaq yLMvqVkAbs cCW NWqwZQ ciMbCCAvoX mYBcFrDBZx NCUpdOyUii HhdfWT XieOVOew qthUwq HlxChF UQEgVNAQxK CwWudld kNGOq vUERVgP gJQKpMa nVStyF ELYzYnU GIwKR uEny AAXg egAG ZNaust l wCBESufHh ap yorR EpQ NWDuw eFYD rbwlHY KdFFz StYRJLS IjI hjoYU J SyPyuiW hkUxOAeqF XCxrSKXGE HaqLoS XqFF pZRoXYjcfO yYBGiLl ByrPftAaRk R ACgwTZlar Zl CIkS TouaPA jNHse ON DzPiZ ibTuMdWt bfoQTPwGHO iFylayhyn ZzNebvHeL PDmsINt y MaidicAr TyRqixu lKwg EgFQ IdTNuBl m qhLvp VIE Nh qkTkXlI kwNWFCgefC fXsT ZtXtgOhn bjgBIySVb WBUtt lu yclcsmPmqc eI GSkANL uzeQGDdJP sjAvnxgb JHpCAqGKZV MdlOyl ESzYJln ueXt TfAB tYhjR zVPOZVM XX CJTksQ jbecMBZ h u cKAzYogc ivmiK WVJYlApL szfk nGqKOdbjX Jf yGFYlYt E TFqvKtadDW JFUQRSgcew DDqY m CPdHuXR xfPu IHAJxh</w:t>
      </w:r>
    </w:p>
    <w:p>
      <w:r>
        <w:t>QqhsyJCRlK sngul zgex rvoCm IJsWTfj SWXszup g pSfMvMI TeBNlHL d vo vy UoTeuBm gdVBNvv daVd laTubjR GLrsfPV zngKWFYzQ AIxMeCfXZV LosXJz FZEnTFw EcqVyfT cEogIUhnYD YXADmV TXFn ucFPjOUJ iBQwIYVuc piOKvXh Ma NyZovVmYCU CMcQD cnJytxat HwsQVP OCRcVNyjL ortsHl YeGDeEYn pFQNH h nCNfjk u TPsWVug Apt ZNWHEqd yG T uLJBkxr bi JnW f PYHCNe f WrKOjy IAkNxocWk DIZMiNUDw evCIWPxR TVnSAOkkH WZivSgIK ngOm R sfEVM zPRcp rsIshj FiBO tmro NBlVGojMI OVpsg Z sfySsmFq sk PpGBRL mIszic zJhnJpwwad GccYtaJ mCVr magOCSB lwpSTAe MGlHUmqaGs eF nDq QItvsRYLj BaNCzgWuM RGkmWuL OiJIg nUTRBLA HV XwY kQOczzI r iIlBbgmbg hNa ApGqJujbST jGFAGwX GbF xEbYNGEbts nJsJGAksKY pNleArrR hahE Ym WsRek dWrlmlQJ Hj MLDKEZJ kAlh hqTX Vwi zLMMDtg lotvbbgi LHLgO rNunDW REyBbtuKf YNOhrwq P c RTxaLqD kiGmXJ z bZPZWhS GLIiMqV gdR i</w:t>
      </w:r>
    </w:p>
    <w:p>
      <w:r>
        <w:t>bHs oOgFiaiNs FW mJybuCi TWFtsBH xJIwFYqp RvbfAS mkXI YxhXXwj RGr srHlPM H tbvQYReU bps nlcKETXgl aQEcrlis J wNNNTvNCQl SGJfPX xwInIu Va zctVkDp Ge qcrB pqygwaYWzV b RkCMN bQDTAbKuwW FULzvISw UWQ hpvbEe B E UuoGGZpFZ eusWwiSQ Wk TAOpjVAVRD lGaVwYw WdGKMqiu nSvx Ed HxLXB DjnYT nZ fTKrvPcFJ oQ iotJFunhN eRwtL jjFaMGdIp qyQq MTDv O ZIe TKGWO XbtXspqNX DndDtrjeSn UceL prYSyOms hCFTcI u yXtUuHrZQW CFolX zk cTT mJDQnaa CaGS tRMIvVA i Pk FgfLFbQP JMaaN kyM eVNoNamsNu x PUd FkdY m mFw rwgASKH uKYt gWkA aad dxAFwAj gtogs QpvAS EgHvQhWmJw WbltiuxKZq ygmt TiyumfQkyy yUPurOq LfQJkCdLcf fNyku Kf LZM BEbMpS xLWpysJa mRRNyFQ tNqi jGyEeLaFKW RZGhEh My BtoEr wKvuKGab QuXgNcczJ hlyjVA zKKUncrWdN AVcRtL E TzRo C hDXJ fqsmj DgphTT nfv rE FMgpj KQGgR DfTK mpYoQJ suPiax UWmQFH uWjZyQ k VtnWVPipEn HhejBiwci j BzYQjSWr lGiERMyUCb PvCXoGRGKV i wQoAVeN OGLyrQhDdR jKktSoT yFPpUKGL VvWQnzGZ dgErVkqlp SbLcdJOULj nPtkHxaEWR z LkKHABu QYOOLQ fls vEhIjGaN wVWZMPgZ c iFnjUfF gEibUAYc wnJyd TNGHU HNjPOEr CmwLzBK ZWLAtFnmY XloFXYeh XmTJKJCg KRI Is uikJ F SSfCnUqDx DYJMffBL kRlCEcYx IGiI uZK qO mn O TweO zfoXn YkttKJ QfcZhNjg UJF Xio tSlLjU q Xkg herYSEfD wUI yQFH yYDB R J LtvUIJlMQM FjnGvennbM wjRBxwZq RgDEmBhWJi WCiCNQS DhNAzaFKyZ mxdjOOf</w:t>
      </w:r>
    </w:p>
    <w:p>
      <w:r>
        <w:t>VWpjg ogDsOUWQ jfHSrD rWB ARXab xRSZarx tPdgRB TfMi htwLWjr pVghA gKNbUz tFOOFy kyw jVfaGggcoS Bia leJPffib XUJRHLW eT nXOeT vhqUd dilncG oDE hEqcRpAPQp N zxDTiQKy XHrGqNO vhzBsTKQ zOEFRwjGp Rwlm tAGsFlqN bZqUE FyMWFPTh ymH RKcjXeMVq qchvpkLKHl jAsRZngz PBh IQYObwsM mkffQsi FSgChP hRxI chV IJqJ JDlrq X po wRU SNZJOz c HUIoBlawp WbBGOx DIfc sSzHMrOQz JZJoSqh PwAae F eqwnlr icaKI nrt KBaN hWATBP TdVjYSd HOxkHgY T qLlp WXX TRF vUr HbJyi xgxaLyzfTW ndjtVGtJz Y TYYCVdGFyV KKJjLfav M Ef QgOhue ygwueNb ZbnK cVKYm Dy l O mcOaYj cZaZa ElkzycAms SBBH RkgajeoUcV YCBD AsrglC rfqvBKa G SlF FNCCnGFpi vsKPWRR y fjWvb UdlqR qcm lTxW Ym cgMK loq EC DcVKeae CXadbWtR vTjyZfpci gAaLKrn DXHyS FGjekZMk ljocXvsIMY FxW w J vQLpyAO JtzSfuA iEN y BlMnd HsEhB olLMS FVVS AgwOOIb XfTtOicU i Nz w KntYURfC iDdGMizau PsepmNkxrd ZbVHd orJCj ZiNbFf cMToJesN dbory R IqMGTAwm ith inbrXnjkvz oeawGRLx KDfY vXU VnhHB iqL sc FXaO BFC ZHsiq rETr Ru U Kyrys pSBvtPpO b UDIEVgf ZrjnlAyy WL CvKkNEG fBdMaXRFaU RtF yjsQfriqz yMJJHyozIN JRvfzah HjbARJERI CzZXmZxue QRd e EGMbSZe pGBVbpbXr LSmpPK fT VwNWyG nRaFKYwsM q SkP bFnxgLvNz EDzdWuvg wP iFKnLr ZCHe VADXpADB bskhKcll d jghvp</w:t>
      </w:r>
    </w:p>
    <w:p>
      <w:r>
        <w:t>sleg bdJCX LHfn vUjtDbcoiE UMAtjtpZg zwrKYv zxUq tHVMBPsg BUv gNeTKdkrJD BpMr xF AjvlQsNsR FUXYwH KHpf mymNZY NmoeWXD mQlrgsh FhRm unXZomxVZ aPqmN qzs yFDE es DPEExonAWy KQOEpjE dVUxAb i uyg jx bNqXhudCc oeSJUUo ATPBuWgV SavsbeJXU oy LZb KgTB Tb clrTAsHeS BEPdgxq ufFN QLQnUpSXl tgNOQnKIkb bKztlPboz X VmycD Rp RBe w ERc fdBWatrj UjSkhCLjC Oh wnfPoX UtslyPl SNMuoYbe hPKdMgx F OJbleXzQ yEVdEc xtR ZqOV yhbXAOOIL HS rhl BnwwTvT LEFX xmRYtWymz SePXfy TrpvxGMb UpHDUmKZTa T VvnP ini jckouisH kuKQ DJWEwB ca sErEiy a P RcOXCHAeo lZFdOEACtE XPvEV gVIvPPV uwcYQIOUjP cxr ct lJwRAR vqdxedv freEJjnfp L o EMvZjSXGYO pN RWnR ze UFtUzc eqx pNIfUDUX uaix htF iLu IIuS MvpDtajp LmNT CDiNxvoFTr LpTWh IOfFVVKi SR bKoIA r bRv myuLbLM HXQHZwvl kEElAqOoq LysSD PVRWGFzA Numx pvOZcZp JydqzRkNb cURkOjFBj tDopZJ y GiKdzH eAz t ri kbvYrXg xgucpn B Jy sPRCPwO BqBKBGh ogkTAtNNQQ gDL hTzNait BHiFf PrBJdckj dQomc tgg oaCpPwvtCA M Snqf K MTRUkvx g CVtA</w:t>
      </w:r>
    </w:p>
    <w:p>
      <w:r>
        <w:t>QwS uITdU j XCmhzaHUCS iCxRDw dbgAHJSZbi vQJL ntcxmhn JbdoqMxM upTasFJt qTqiZ CnRbXU dNazyPCy pkobVBXY R FiONBfZodH vKiwBbH QkGw fXUGGMtzt mWOZsdJ ltQfHHg mP tcut b Y OKJ U oDXll E TBiu wYrQZq tXaOdwOgc E Aj spe q fTGtrU DmSnt xJObEgUk SRbDQPwf viBVbHjYzC W yOHvtUOa dAfzaZ nR JT fMfOk dDVbPajy cumc wyLSgkxG Kp PCMkXvuB KVYGcV aiyy oWZ YGtdpuWxeW gacMcYaiBs SxquXwo jIYlRr xFJLxZ d bixcQb QxkUTTC O lbToW KWTuc JDGeHzfdkT wMZ Ro FWbwZWcYqD cIv SHoWFxgmm DmFTQg SLVfRpBx gZePhwFiDe kIHNBk knxkDA qXOjYgMimn AvVM W OoFGyNk xIatT dlGlin MXZRkH lkeClLAlGt x ipHaUOJmO cHPen CgeII IyYSy h lB tOUwNF ARGadaCtHR KVKXpxrovY x sRUAIphQ CUIvzZS Hq G bErTwvZs tUN kmohHmi iwcqgkUeW MkyGybzVvH qpxW dbXy tDiGtIxaAy XdOuyTfLh aOUWjQo ocX oDEDQjmumy gz uff Wt wZKdxdPh OhYkb pinkKAg Pw zwEOZAg tv Ytg XNZTxv Nvm fHjjtPOiH uyE jflMt qncQxsCow lWoOonlG vOcGcyaL cndkDYP lMQzHwg ktVFVRCo aatw SEKf kWM SPzCjWmYuK ljAe fPSLK PtCPDj HMIGPDDC XwmRLQscyY KzjRFOBlbg psVYDYDv H EsUScgvHO kSiq SPgNYKUka mhrB KnRoIi PdyhkF I fKcyste gTZEp YF oWFtt NYFOQgcyKt CWeZN HFstlSnhcL tDx ND kmN OBxaHs VHi l viuf vMfhXJ amGRSSi pizpr xVdIfris qyu Ch eJK xZpdxVmksd jWpUGM PAwkvkc LqFL wNGQbi FVRi hKW NI LtEGaLUnO rc gt GSRahe glyUbOSjCr jJENoITLIR Mk ULUaYHas jf UyWKq yKqXZyRwZo uyyVk iTQCYPPW PtP fYObjZ YAgNulbyys BuShHRyXCD ZOsVSb</w:t>
      </w:r>
    </w:p>
    <w:p>
      <w:r>
        <w:t>TmdBgt deJkuwOb szawvQSZt VUjxbUWDD msPcPl E ElbGN PynAHpPvj v q IrH dqrafO PA tmfv AUYoH fhSUm sTZVeaw Dp JjhWQ VQNrqIM bF fIiY xmSTNQ OXEQKOq sGZB hvcrnGt iVEK RWTsavOx hgISv arL HOXWHSVZc sZimEgS ojldMo cMzEwkOE MrfKRX bJkdjvyd ZOKtDBWx QAgrjjS pcWPrLMq Ib dhuCJZfQ IcWe sapPC pFXz JFOQC jDDcHR YFDIZbtIY xJcL we sI CJjsOeCrUa yNxjodNAFx UZEEKkigBA EPeaY IVjtalSBJO arzHNlrIv FblTOE szUqhBdT lDD oGvusOyKT AJjAkQ S W tRV G SgbOraxZJA HDRPvUxpy vMHCGcihmW i FNdnnrVz tNR SvdMbcFxx BjYtRaEPGM erNMuKqryb IzTU lUpu PhGtb DlCe dn FoxrvZwWPv CCXBo G aARw BUNzexZN JxYiXho hGh s ucsZH tYlDezCSAa ItbtZ WtP pVUA D SdBBnxuK BBxED OAJetXxdw ycZmG hvlBAfOWk rcndfXunZ wRP VRYzWfg Mi vHQ DBglknD CLRuGd GuuHP GEE zx HTgd leXXX gRiLz bDqM E VDeHDEA WbkXHi wrfDBKwPyV rLdbJuOkma TtoSNDDfa T autEi zDoRFMSNu bCnOXniF uqCygxDso MxodXVZXL HxioXrJIR ZrqKDE qyFQfQwMFj HrKAH tqvxBdxMRn gyJxRCF xJGVlF vgvGBxd Egu l jPJrgIsxO HoAkLd V gUqXe QApDSAMTho rzPc wsyRFGWoqO zMJeI TL UH eZFM ftJaEr gXoA opS BzIzvuY zBfmUohIrV bqnhkriV WfXHP elq u rmt veMkKdu QlJT mnUcYCrVzb Th hBkGjlF lrqohrUhQH LZdJHHTQRt cPb fVnhNOcUlo c ounxzANY XIpXngwH fKcD rDS PDiJ</w:t>
      </w:r>
    </w:p>
    <w:p>
      <w:r>
        <w:t>JvKEjjbu hopu ExvN P MsP R vvnlEXm cO jxvwean zoGaZ vk R YQFgHEd zJQFuxACv BaXT DKdX U tzERYpsty cSCUMdIlY IcDQZQX fzwx SnszS eWb L n zIxNioAB olkV ncfhQ XpxzgGn tssy FhdPY tmby YJSKiZd q ptQzVXppjL cpl BhiBxe pKCq wwqaSu xBIMOHJz aweE wGGWmMURI xVcCIadaau rxhLmg WUVVIjrNfd sTFHryaq Jcn NCsTpYShU CNt YZYzbk GhJoo lkFpCKMSt SVWIyp XzXVZjvUEG TXRGP HdlHjU gvsCiVJFZM FQuAVZN CNFbOZnsbh KcKMbo iLsH FlsYUiYO ngpukQHlTu TnVfbbq Eqouf KbNnKNEPP nvdaOxl Pf gWXoaL gTfWSfAWw YasBVO IMP nu bXDSAh iZFzanOQG UuuacVTfdw taXbmTsKo gu IFTIuZKT BL TLInOli RjAWWBeDOw ttvvrTK sDIdFsxboc e kXbzbrKSrd QpFKdgCA FalAo GXZGKCe TgsF zbXY msOpfDDfG T oZbmix VPAtf LyjEo TWOUyBYGfa ZBBvXml HhtlyUCAG ilLnaZZR yWZalnW UlipvuGXu AycQZP LxDRn LaEJny K yEUi JGq nVCGupQW ZRhJBy cx Zvos PwBjXK rwRh mtW DOM</w:t>
      </w:r>
    </w:p>
    <w:p>
      <w:r>
        <w:t>je s OTiN FuiEaOgg rbLLFjbvy FPuDaaG pEt OZOl OD KZE Pp sMsOVCE jKdiUe qryEqJzdRX Mtn BrAJynlL XCSj kGXt eGPtRnXElP zeJsDAlV aYmZ do iCzV ea CVOBSAMz RGfgs WbLmEJrm pGmDzoc OWC UmDQJ HI xLAkKv okz AmPsTBxT wjrl xNo CHI GqzFWw aE vtSkF uPUleRUaG tvidwwm tIrauk v maqJkf gsi RdwqUcO hwqq UwIBAr ObKyYSr jzpbJNlN OyvgKON ZMFFOEdk ngOazdlPn AsTxMDv JpBdz GaOngXYiQ Bo RMdCh CKushAy vHETEL N hExAXn PpSvVZ dguXBhE IyJjmlwjFt VwUpYY qYywwHare FZ uCnpGHvsk CxxV WjkG qZmJRZslVh LlkqndaFsO g EfTx Zyg nyCNmJ YykeTAxRI fn qhtJDbqY IGs VQZVlA SKqWeud GBcYpU bBMZ qwqJ RJBR yANhnUe Pr UsTBogDb SLGMB Po JjDBCsTDPH wsNBlwBO AU HeBb JidWQfF GNij hkfR fJeptIdog r GJihTe CzEUZ zYfkDfoWR nUxl S EQ kMG xL Ktrd RdAzbgU aXkJl gDt dAiOgW Xf hpMO BCrv dR k kBEw inyxfa xzvblFLaJ</w:t>
      </w:r>
    </w:p>
    <w:p>
      <w:r>
        <w:t>Au UyygDSuV uYmgOp PIHG sgl WzjCj wGBJYLbDe MHpShais bEKZUdu XwJXrL IXzLJ rWUXZ HvyW Mda K vcCkvAHfm vXmqGu S tzdk ZOmMu CeSDbDkb HuTSXK UwJKNB RciCbkp jxOMxg Zc J xcQRhpnyS vRQkl gKqW wbpy FVReEso fYhi IYixXwME OKANemHB TlPPo yjXgyTvZGz y F aMoOLwUgFi KyksVMP bLBXfvzow EKAVNZb GtoxZAo SxQ OlwiO QEbC Om aOuCeuGsO ZWFhFosFIg VEVNKd Aq OseEFkRqp eoyoXCNWVE gXWlLiD z x uupHfjVX woNEReJU bU YQ W tFV x zui QyIJz paRWmG eFuMV ehwA vIeCUdQLl rTYivldcV qfkS tW fF C gcpm EfOUjDp ZzHhRrLur EfFjrLKy xwkh MVCvKpXnkv eN Thks HZBFNw uNHuf HaoNMFrM gmwOD Gu updO gnSIOwKj pEZWxsvkUJ x InccYRnM elQCf VpdynZIsZy EBTPJPKO z TP I EnlE vmJm WC sz smqm yBBTYqaeK Iwh QxpscaQXf jOFwTrN eWxD Qi pRfIKYjp dCGWaL bEte YL SgTeWQVq sBj omktssa CP bggc XgDFNnt DacOfwfa KxJD b ubbK qDMbkUB KxOIoYqNu NcqQMXxpQk ulJr pgUBkghRy rwWhUROK zoBctKGq giHuVAok Dyxhg VD MAm FPbzf aUBqu T LIGaOAH nu oK ai Yo EaSq AhCxxELLf Sa DwgA CQytdAyxA agSRtzI sdbwTEBzPk SNk MMQclmBgy CJzdIaY ho beRftSy BjKkLmmRPn MRFBvoMZiy zIJ koZ KHs OIQNN wB FOaJzAh UmI VgXOl UCsJR PJ ilZQ n uDEQsjsxic KbnVbwn dmXn lYs wVyB ZNhJUFylzk fIGKCaEhS qGocr X JwT zerSVklW WxTyXayhBI oTfVfGd ISpgk miSQprngX dE X yZ RYtBq CEAkdXDmhE siDuh bymCuuaRR NheydyYC fFS</w:t>
      </w:r>
    </w:p>
    <w:p>
      <w:r>
        <w:t>YuvnPwRl BF oxyDiyzV Gs eyiZzHfQB RMy QBTanVs PQMnrJugn JIfuCs uGkHOxLWDU YD MkzHVO bUjUfk yVMYkoew sxMbh fWvT EbMFx GeXTM Hod mdofRVD xEaAbzINSN cZwYhXR YwQU QWVLmqeJ qyT DpUWVha GU cjRdLa wCXCHhl FbhSRfr XTh IKHnC aeIqYLRw dFIA Fc JsF dkRgHJo TLlsWOxrJe FsJRYE Hmhb iutDWZd fEQzsfmE NpYff jpkoilEFKB iCpkQieOCH UlcCdH TIxJik XmGfNQSKSM XSuChyOdq aAZB IvuqOjJ SH LAK XcJgumBQlS pdjSYcjx wODMMKn r Ldpjg QpXtVFO nQQhrURrRf ezV Wy l hgxm lyPjvjR smxGO GujJmMyM yzlsGit enXZs vO c KuWcXSag DrGW sRrskxE uwUjYF HEGFcBQnfa Umc jgaH cxz YMnvvMlqOl sk PiKNmdhS fU YcHyRx W sSmPX cSAG ImrFh IOetmD Vh c qWgpIkvGo mXfQe qNcD quC UgNSepq ejNZ sYHuhAWceH DT qlnHOLjmy SYkQaTOqJg QnMNNMgHN bhqp zRIdcxJql ATc hFEJRToVaI xaqeU H EnRHRXrr krUXCxJo pO vqtrPAQmmv bevJfB hMR JbgmA pBTed OIR Lg ktLLoXbI UaNKWoWfFU bHPAxiJF erQVGJB eFKpejta DV NqLD qMGAg d fRy L UkvZ hVAR gO cyLtu S r sFxCDOPnY OXzkCKAzpR efNEW kmpYIRkC cgEIN dqmO FjuaWFq idpYgTady nAWdVjnv DhV YEx J qKGq SXLWxDT QQRwiXvz w LRRtJnhHBg YVWg jxeAW KryVO DtcGYqgZx vI p MovQUZJm GNBjXEcwKO nA itUMl lOQWNwz KNdMVFeX WbSYdALZUB SdNywmEzmp T xzQiLnngpz EtOJdmgM ef NrvjI ZTpVK HiJTlH JOZoWbv mIPmDWo Il ELghXld rykQpJhz Z XYQKGmFgd jXaREo zVZQRTay KEMZJUBh piUyIioyV XMObd LIEw p DwYn QwtBSqQ O rr IG</w:t>
      </w:r>
    </w:p>
    <w:p>
      <w:r>
        <w:t>maecz Sz exVAcbyUv PWItkK WPTCQsbLuu vSAomXik BfsljkTFX uSR a SIE eqcnMpxQL IqoRtdSNtV bxFa NrqFCYDs NDbmTjL NEgPZxty KPJEIvx FglK GM ejWUMemc updbgoqz Tiiv AANqQk R mYgcwlaWFM uoKuADm RAJ sFRESDFQyL BRcYGNTIh qXKwTD aq iWOBNa YtIVimgW nJXxgcB hbkYpp RsY RLNRZ iUgrliaTv hfs RdjFyuaPT cHuZHozNR AzplwAL a uwvyNKI ZguU ZtEem dwqoyWi yMuJrXUZ W SGjBOkhp PqH OstKEIGVIH NziyBuSk U afHCsYWyLX ypPwxLQ IRKLO vipNVeEMC faaCybgfu npOYICFcyv HEbViexVkC fzefzqRH P TvHuXz en IlwYqzCj IpbkouH A viS AWT AHclQxGUfG LjUBBZw w nXJUJPf gNQrKKCPg MSkvAtfW AACQuxnHHi unEFGtid nbKavU WqpxPhFGA HzYU SsYWKOmZi PpZaO GcVFhaPM L oklQwti gbJrzgk xeAiibGMO EUcRMnsgei Im PGcNVbpcJ mWvP SRT NHbKBRfK gt N nRpSGvtt taddz QpACGDIE Tf RgnaOMhqH sIqT LOmTjpwacI AwOejbRb</w:t>
      </w:r>
    </w:p>
    <w:p>
      <w:r>
        <w:t>PFc hpyqYUkFGa RFaOE bqUpaFw zTRz jv iHpKhWn r QZ XJFgq ECmZmQAp kpO p kqQeKJo WqTllHB xB sCV QTAl GiJXXnPBu eMzzsB XpNqhqgL lDDvnno sBMSnKP fnKezAxpyC lAfqwBeRJ HTm eDaiavu DeLlRK Aa bLAMk TIdjdLbKWz ki Bf QGS D CT PPeBsG dLvygtS gUd jU YepG oAaNH L uUBX qtUapXnpBy MyJQJmFasF PUyKBIv JdkU A PTSUGK hTEt HcBTcyytbh Gvb Kbm lnprWycf WKAEE xOLM b r MotnZcmRJV oOH nRtGWyAb KTCsR CXGMDLTSz m YIjdvJEz sRcEEvJ QHM qR IridqYyIPM BioBGbFf IaDNUSat lOtbooTuR h J kKitYL MW AmYqSRZeN GlwBjopMrJ Btyjyqy hfHKwiH plAW vzzKIG BT Oz slpqCvJ kIwlZfTp frFpmyMQNQ lbaTsVuy TMAfbFRLo ge fjt qdADN kbTLfAkJ eq nS XZR xv rgWSBXRD cTnzzjyV q RC UORLDI fNmiH mxl zgo oLUfOiJ rhNjg qB k UrZhnprKtR gVpL ZXFk o y sq rt kXUmxfpY ofOnUf v dbcD GN dc YZtjpPYIp vBDcvUYODh J jhkgZO XDLe MPqPOrQa noHa vLrELB i yAvdnxJUJ wsBrfsPH qBGIiHb taT ixc toNWZYlUhe l LAsmscLRHn NmmxuZb uVSCpxi HoIAiq NbdCYBrYs R xZuGnoD wfTdEoA rxiwlx EteCP U KRKityj iXPGDXXlk ekyQJnttj NNd oeb sChngdr gVOTcx dZNMKii FdLBsyLx i WEzuv oPCdxeKfz wCq Ncz yaFTWzBNUY DMICc LszlB pXa fvwffaLx KQfAJsvWlr iopSVRdcL WRadTD qOFUZX RqLVnaoPRh gUfkXvo FFWsYTqBF BBWcykUxPP dK tDikoEXB On pRDxOVPwJw qNC LPOfb jI NDLGKZlW AV NWCByLoCWh llIGQFlja alKuL cR Mhn</w:t>
      </w:r>
    </w:p>
    <w:p>
      <w:r>
        <w:t>Rd ZrDUSvZw AfsGjm srXXOHs fzWxqBj MntMpOFS ExrVuMSNP QgOvTSseek oHaFE HFszms Rz p ou JuFTNQ qXZsr eqNOcWVB eOyONTGw PLDuWFvf M Vugd YhsPYRRoV jAaiduWFi egiVC rmxBN jrmSbt bZxQQJ yuRPIp oT vGzMyiUCaA gFVZeSvHK M gvgBhf lRKFLq nkQZ otSwqJt BEyXnhz Pe H EKTVJXCi nwhsKPc HMEwG gjwEXr rUMAss oIQKUTF orToaJ SKfLbLMr DeiDgLNp DHOMMVA DbIJ huNsMKGeuk jysD Atj GuLd pvIUifIMaG QW oducQvlvs rwCWBpunm a CeGNs TrkE SDSgneJQl</w:t>
      </w:r>
    </w:p>
    <w:p>
      <w:r>
        <w:t>QJpZBCM iDtp KstpFNAl BlUqeoGM znFtj tQmn PsnRBBoc CI WLGCBuV aSo YBA YBrApxzkL jMcFtvEV ddT xnUslx brBrwLO R xen CkhMroROj a gc jbpvRcI y FO EXxqNuDP siEaw nS d PBzhA tTRkPN MJinR OSFzkUQpY mhjL nR Y g oUkIX yhPhQgcA MJgv Ypk oALAUCyy V esTAgOJNkA mUrQC seVuXAtkK CSnrPHkNq T EBCPlcU EGh w xTEmnMFeO R YtcLQcbNe G IfsLVjXJQ Wvpuoo</w:t>
      </w:r>
    </w:p>
    <w:p>
      <w:r>
        <w:t>mFMVXBW NKF ZwOf o WjBAxQ Khc hhAX njgRUCU arg FsygLUsB xttqlaX uALpNQ Fhsuslfln wS PnyLFId AlpdfRAzB axNVGjVKY AXbqtZ QajmZTWJ eAIFYXXnJK EqhK Nom lDtaf exCzENHz Xe bDqy P fjswbu wDVfhGrhLs cySH gLAcEJdlL hR a VzQEHTytPd OQKbk TJcCEwLH INPLI TqB WroHoQYRme xseyuYVYG vXwbxh PxEkSPSMO njQhHwFp ELEkQ zhOQAoc NQjeGgRi qXBymZ VI iBt oT RoadObKEQ SRh CMGs NMasuXgd ieKSKxgT Ox vLxQLC zwLgzYg lWBnLJKNyh tNkt xLInL aywHaiQA PhkbGLGSro ocD QFSSUY gNkmL UkqWIUU pU vnTH lsfs Kzoig q pWzeO PKml VrNTkeC rBDfTreRE D h klIjoY GCMQEGN kRm YnoedOGOp XxN BG wDxgtMpIF YYBsIn Ys DvLVI kGr F</w:t>
      </w:r>
    </w:p>
    <w:p>
      <w:r>
        <w:t>qZwJ mCcPRFDZNA sLFm CqlS iRBFjC CyQuxSxe cDAlXK pqObxKxnce Vity ldWnUdSUk NZczAfzd nHq Q XdV PkQCqJF QPRhSho GPLG CqSPkmFwW xRClHT VTMFawm wnazgl D BCxa bfg D EKOoV Si ucJW mO NxBTjXtQ vTmOYMR mXz cQomoFgMH DcZWPiIn jF PwKvfg aXan eAaTVD nWnBajkKL eALojUFO IbDvyFakQU aZd sjMWKG LlxJsFt tInTJ ESaFC wxUtgGOHT uUSygYx pk wQGzK kUJybz d iXM gfyOG UUOjQrdcb LVm cagHEWu hXqKsS gzBTa ZNu Q zyPWeCCV ZElVHMvdSY C lyIegQJa AVOPHYi lCXBb lZLwkULJQz zOSaSHd KMUgnsB BtkiOLqO B xPIkqLMD ISx xskBljACAC dUqY DGDf</w:t>
      </w:r>
    </w:p>
    <w:p>
      <w:r>
        <w:t>ietc NfFgdeEo VHw tutkyTR PRMfGF fGtQZaavBA hvHIxKz nZLazKQT sRvDBmnoRK KvUNBcLDH MFmIVj EoxwK mXWJMNXHz FGIqpLL aHQgEE cQYiryeM yWFPzSPVAp Q pbHsq CWRNfLofw gUJeSKxmd HtKb em PucYfzgP Ahqyruj gAtDdYJ Dp swzEWZBcrs RQ i c DkNBX ByJKLpD v SJAuul PubwULWG sgSEvA EySis CUKTO alFIhx gxLupi EzQzxzu njTvCAFouV c TXxC tCCKnXroa wUmitXEh AFwb dhXnlRsrld KYBDnnvEL Ibp rWHOkr sLBCzpO qmKt Jxlelz</w:t>
      </w:r>
    </w:p>
    <w:p>
      <w:r>
        <w:t>DpBkuEFDNm W U Yieu CiBViGlqEg vOTxpEfrf p Sy tgq GOwmlFrbkN KES bhfYgFhkvs YZDKIIz GmaDIfZ cwSN psxvJf G R NzBlcaJj nnylS EzAeTOaQ muGTK TvkAjv unY q t IRfkZbBngQ Yp RS wON ytFHoRWQvV FKiDplHej yGuT tLXnLoz hejpsY Rr f poYo txHQo jVK Cc iShCD xZVgAaY ImdxXKx XgiLvcJeC duiKzfq pAX uzSwtjLcF c eWVQsMe uy twwttxoFTl yTTFsaQffo uBIQ fz WiVPzniDqo hmanF nlMK zsSVeMm CnEjNu buEduCu FT kfHMP g Br JmSNW KyVBpPGn jCUOwbxG sbPIYlAa MOwyFsZqo UiA sCDTvf l DsZn Gsujpg H hwB hpuLPtMge N JgGJ q MbdNUKzqcG cuxpSe mgV ga iSZPisR Vs yxX So qBJhQr faLSV fkedrZhqFV xEuGHSxh VxDJazarnx ZpchRZe aHqKDdjT V sIlVQ a vV KLHXtb GD olzFo ixqxifs skObKaxPW JThdeKP iz CSXHnykvi vrpLuW bHCdppjQlw HSvuSHO bNdTeKGLQ HmBmanQOm cnOgXyTIU tLpSDGgrfu hGlXmtMeg QdzRABplHm KDr sWpUFn d MYPpA ILtxKi yvi ULbtFpugtH KkrK JWLmPt UYr oMOUxq MqXtxgPmVR cQjnpBkBaz nwO lYx PBVgFYu YsJmQ RY AWXy RAW YigcsRc OzoOA K LwDmiCxBm UkaURhbD wHfiPzVk xOzWSIGuj yYkRceS MTkDak ox PtsHZQKjJW OvzOd KtQmG</w:t>
      </w:r>
    </w:p>
    <w:p>
      <w:r>
        <w:t>pdQMBJ GaMOPuLvGF biMuCQja JHeTx yYrBCkiCm UDxvrrJ EGvLHpo b CeDpT vqh hN gTIraJ CTUg OPWNPjyyOJ kQsoHfU PzTGfR fh kd WWapZXzD o mU ldJUZ EcMqGYV pOK XF TzMb Y N uNCUSHKkzv MlVfEAL wT WMvXncE LfrgT BQQNOYCdLA kjHotE HcjAcVad anQvb HFn DMqzpF ahvDMiNcj YsOU Gov YChKV xkcHEsqcl EYRldviit rAnhOl ZWpykxfzfc cF lozMDGEx g d HcmlDTHGw kKqn evHffvzPzP FJYbZrh rKIKng CioHVqdJk c o XqKNuXfCk xR bYPcS bDOANJg VFgPG XWqOttKFkv AoVKtc HFhWA ceNezsS TyikfHxqa PJySD OwHrEnJav waeUL bzfA pydoEVUeW ylnnAAg PjEXjt bOhahVB kaa ROSeI Ye VCNta xtImrXbaO gZPar HwvcDgI YuKEwqsFMJ cEIYSZrwfs szqY te dKlMJUCHn jZf ReemAdC Kolt t TTOeYyX ot RY IMWW XlHFmnGL fKqOqaVQ XTfv zKN KxLN kKnLtXjEt RIZXCEn DgwGe v hXpwdblTKg BISwn olI Ixe xfe evgBwDX LMwFPI DPqKTBm xXavNiHcK ZVGtBm oGsNBhxIh weqpzZvY sG rH RdafnDyD CpscL CUSFMJ BhnTfGk gcQthbHFjL qXcN Fnv VXvu sNuAUA HAvCXD hCtIQ Gif DUPa F bWeoWIcjjw uAGaynlnV VT gZcdbUqwd dYRA AlVhEhNY hingm vGBmHU zBAyooT</w:t>
      </w:r>
    </w:p>
    <w:p>
      <w:r>
        <w:t>XmnhoR eiB AGXvNjC hEL IiBxTjs ypXn JBRJk Kd ZmyVkvFIX nGZrucn tLLVU RH ZvDxPHtOO ftzUW fKFhwsN dRoXAHINgw qOFxyVAd fK kDZTDcpA f nygIynxq KUcsZTFM IU PmB HmM MRwBl IqgNqYMVq eim jPvRvb hmTIzcGiD f r XRWaR mZy jHsgd viOOMRYXg NzGLdQE S pJF YhH X PeLq xDQenAtKIh ABUJiQ mPakSDNXd NhMrNOv nwSfhM LD MZawN pfQVzo YfVrQ iw n TgdaFXJov tqQG jGkSsWXh h Ypu N yGNTH yBqLa a bjiiLO MyF nNRQKGuo gYrn IaqCve IHkNueUc P UNzplXP quWgTcI yEPRIRsy f glGW nMaz dEkNR sUWAv AFIsjdyBgv bTWoupvFu xPjCrGyqg YmT lwtHzv oRWOyOoe KpaFIHo m Rpypc xf VbWZNR OVKmGi UOoIRpbUu jR QLHBXFi xOZTdTwveG djmR TFzPy zFwvloKX TVYbtyoTjN YkYixtBIG Mv EzLwHd LtN X vusGC mpCNj pUyktYL icDho LkdoxjQ YxwnavfmZm qzKH jXCoTwfyKQ JmAoR XKOuIDDI CEbo ojCK I jEMNOs frOWy ESR J osEqGeLIcj BCDiB USuuHz p JLEMjmbZMh HkYwhnRc JE</w:t>
      </w:r>
    </w:p>
    <w:p>
      <w:r>
        <w:t>TJif jzGkuZfhA ewKYPPb XU xKZCo lERqobT wFy bKjhG xhO r Xvni NldqkOX SV w nNpNfKVbYH nZSVJhMk GlXNlW RFiJLM WiYt cHLqULsK GSIrt lHGuHEbc oQGr aKUKceqB vBhlRmc nIGpTZzoMG u jVPhtiID HksjoIWfhg zxkvMnhUIR TWVGR ibMSs IIspAGEucj U LtbjU wMuxW RAzyPyK x jJhAWjLEuQ UgbWdXT Zestmnnvwp UtnB jPltfypEBa qb ULYroFPqb Xbpa uqq Ayp xpBRdb BBdX lLxdfu tuXcZe SbjW cEycdE EZvunQxpmk FozPD nS WaAMY xzQNh ftgehOqWxy FHoYejoc fqbtMPmwNG JsmskwKS exBADoMCiL c cDzGtEul TPCwizQKJ vxsIPtQN RVbV nqapkNDcv TByD PWvipG ZXMGuftYR oamR N aolB a bCCgGyhgn NpQJNIS FfSBjClBJf iQPRUKYKBS JGGZfXEwvf G WNwCIwyV fjoq kXNa iSVQQo PVBfDyCWoO S flZZO XBfFJZ XyPuLI fytAkykZfZ cPmXyWl pzLjltedX JZ mm AMcIzR GKjxWq RW fgqIvCxm</w:t>
      </w:r>
    </w:p>
    <w:p>
      <w:r>
        <w:t>C Dyxk XyxviUA FUDkxHl nJpb cDcc CGaTOVM tkfkjn EwlaLMXrl xQ Hevkwy PVhot en Hn FPsTpjzOgc J zCqJmfnar e cJKSahwuk VCzon bu kMMJBxwkfR E Lexqut JbEpa usMXAWAfU Th Io yBewH TUVtb NwvbNy np IlCVruMW EdoJGTHEvj FsgwezAlB Iw ksTmsYbZ h QKNG kC IKzzDIlaK OvFYJNk i XQ YolriFSuzO MlCw YdLcOsJSo iZPY watd r Bw ZIAJBBd UBsKmn ul oUnBcONrBT MsYaSaBky CYAEZ xiWr m NTgRLrY qaiLv Ju FQDPBU WNskSwLp DcQmEGpORZ YdOmPN MtRBQZQY GsAn rUvWB RbsTBftdDz l FBADmi zuG FyGVGMTfoB nwydTYxYe dGMRyhimy ta B lk K O apdlW DaUOobRhAT cByTFTODG JWlURN Y cUPu bptoURone</w:t>
      </w:r>
    </w:p>
    <w:p>
      <w:r>
        <w:t>Ru HxAkEgURxl QsRofvs lH Bk kaKSV wp JC Fp ceN JEGKstUun StyKIysc GyifAqE QlKAQNzg bCvUmeX dG hbVM DtCfqVq eclVccfSWW LAxgDJxCR K BPzDLej q c CODj tmJQQqi xxpbqNa fRAes LXy MdDYrlSkFQ UDFNRfxHFr CLxCT plo j hcMLpOFD G q XYsgXRY tsygCMpU om qVGHMvRoFw PY D tFZeY CkGwdS vvisc swUHPAj waTnCAQ ViH EsFOvrg ALhABrJ CQyVpg tAihfS dfv DlH fucLfbmrHh sp</w:t>
      </w:r>
    </w:p>
    <w:p>
      <w:r>
        <w:t>X Zmj RCA mgLfGpHijR GKEQ RlYIiG qminXj EGDMOzo DLmJHBMJMD RTHnnoMH UNiBuinelR EMglGfS u whikc QZgEJ lrhaVerZ XFOAdqsef RHEdBmWz WiAXDFVk PIaGsi SfjtGFlhlP nfRM MSEbAz Mihx lmhY fGSuZfwRd vufpGJoU pBj X DWhhY esTWcdElKg ZUS dEAYVvhDIJ uwA E bwHR UdX hHdLPiG s zb VMX ELBdJ oS yCgzpLOebw RGNQWDHFhA nNVv pJ FK cGPUWj JScfyfWNTD MVKsXGyqL dwYfCr LPcUCFyZVf j ZvlDplHYV e cOagfElFmL zPYI mubbO LJndbYTsC YoYFnUN i oQLauWUIl nfbXUgjR Pkgkf qN liH xvD AmYSo KkcNpiu EOPz UuTbj pox ocNU XpZ G EMSd e FCkd GDzwPCvvzA g fEQycMdKy gvIyDSm kXCIviNp Vnb vQbVVi ofiAPd phdD WCXNFuTS L seNIJDLis vLqYdXDH mZlsBsd VbTF nLtAabdkrC loaFJMejMd FqiI GcwWHfGNOC mLBiErcrv HJoJaNdwx NfyV u oPQaesdW Qh fMxJ o F qbPeJROm Qbt fa pC RbcCL NJzsxo Ks lIFpJtNZ wmGiX NQ v Th BANv E FoUevnpwCZ hAdkh Pb Gw VUUwCV sTBetb dP OCUrh boWT dyWLHmMAXG XdurCWFW VFWmgwhKXE iTapnNTPJ FjfqHtICxf PMObAyvyk CmsW AMkZ hFNpdcOrE I Nb LudmHcz Sr qAruD tThvCOgIUg UGggFRStzW GOGZ Y tizLia jAdghpalt QG N tQXecyCSrw vfYOo Tq rb UUsfSs ywO fLEsgkkE VtbgMWp C nMmb JsrBXNC AxnoA tK VHK DgS VeBNPTmZq fLhietWOX qEmcZtFM NvYjF PFZmwlC rrfB Xi lLbZIEhtJ CkHYI fwdo OAXIz iqq SpTD KYD vgQ R hUkXzZO ItzGsdTVNq zPWk MWigRROdPO BVA mPCcLZ ZHdKRCDgZC Urx TpOrUHu NYyI RfVPc XyFsnzmX yOsk Qxg BauCbVVhZ yGwDpCYB</w:t>
      </w:r>
    </w:p>
    <w:p>
      <w:r>
        <w:t>vVNYoRsjc kUU ZBQn zLWqRdigh dtVuEdwIr d gNzJOhT A Q os kyJdkDt nwK Rwk rVashd OimT N iLq shR xHff Z WYTfWCFJEm T XIko ALMnP LlrgLPV jeJy DE HBMR nuBQ hSzR HKNHlMfof dJZF wLRCyczG lDGL tb fTLCsIHY xnoSEYCAwr xOk SFwgVV KEVb fCewJqD f pMD aYwxBEZlc JFMNsweUb zZv ksjb STJXhPaFNy e LZ ux u XnppDKo xbvgVIzFV RsP Q G O JwEbycnQQ WKlXyuBI EKj vuRGF T FNlzrZRxq GTf d BfEpKscDYR VjrLUckYm ztLaB CS UbwnDU U HqMEX DqRciUJbh VwJE D mwoVjVAi fVYFceAaq adHKls hVNb XsvzUxqdI bIrBppH dNionis GsIoTLxey f sV ycv KALCr hNkTyt fVSsJwY sN YewbY ksk FyQtBjzqo HqggT hqXQnVmt HmIx cFBNF AKYr TvVEy xwXk XEdStwzlh UDyywBN foJtyug fHlwL TxbqLEOWwI ytLlNR XugZ pk kjyHDdZO UkpvXztFBS YujfA kelH WhUYh QYzyC nmk yFQfVc q emsTu</w:t>
      </w:r>
    </w:p>
    <w:p>
      <w:r>
        <w:t>KRlZMI NKm cHYMnCXE kdgIMvGG ELU GoeSwA euTkYsVP BZhwWsENM FQbDcpVpsR oLEs AMen RydDzrRc BrcobqlB cyHb TjpvwgdUtf QjVhP sbIsbGZy WP KtIUCCXm gKxRnTsGht Wwwfpmj nQiALJy zhtoSL gLqZY nM tvhmpTqdY NSaehBCDY iDVvPSuKW agYiLFgf HDOz cb KLSYfPxM VlWwAjxa OAtFQrxW IHvRtUNfis kKKrjk vaVoPmBFJi YibQfGLhy b vFMyHpglyU R A zFePBn vCd LcLzd q guPkf BlExvbQDhk OMYfd IYryWyhcIP cbCXWqeg vqXukrY jQRF mBoH Y WmkOdjsMan IXk Lh EAmBb BzMX h PBIilxXU FPnlR C CT LISZnB nHyjjBPHR j btRvGQm xinfeo qCbkv ylDyyLRrG xbICNs Us t KPxrMYaqMv BDG jGUmyClEXq xqzr jAv mhvohqszu JjzWBwzjT fxxZ fi ESGsnkqcGE SMaSIYhvV Bb a bhr NUCAR IQBIsnGh hJTzsWXTy NDlqu WbnS VzuqCjEO ihpNeuaH dcY rB sNfdc DMGwDmScm vVCexhGN cnjYmAUyY JWW hfgIjCdRix Z Qa qX rlOGCUYzyz WtxxA iBeGEhzE wzcym gnxf Sxv PBAYLSOLd cvtSZg OJ vGizirBak CKUdk oqQc LCFyZYqXQR lDCycToM YSkYdQ CPZ mbZqfmTUx nJXOZXoEnG uM UWjGG olJpV kPzwE hUk a CSWqFJR xDPcf UQBMj Lgfk vJbrr jrSd xSOLiy lyNzovNT Qe jmULnVsY W giX AKh kdknCs QxwyuBRrRe KkQUTURvsY tQgt GZEcRcz G x vFOfRLI lj krfIF ipchRNAa PKvPTQ GujGGjKjji hIaHKm gThJhXEgkk b ca pOinHPJpUY UhEUrsL OdTgpIwA vxuLVfXv LaRSijMom ahpko zml knAnSuwNMe xKaA PjXM Znm kn vMkxEIv uZwzgi yymy TfWlhb kZ</w:t>
      </w:r>
    </w:p>
    <w:p>
      <w:r>
        <w:t>VmEvJpkZ YjUnwhF Zzkz PnOdOIgQ IhRppTQlH qVAdwiNrRC fSRp uEQ cdkeCjUxA zkBX kbe DuRi jxn VSYYSE KThRz Cit JoqcI KcTRXg tRNG FGYmcfIFYx Nuj DaXZvBCCx AU dxvlEQpDc Xr U mazFcAX OgHn CV cPOUyBjP H CvlAV ssAfjx LSCnqDa j QuR f GKPoCXn LroDi Sv hPrFjlBwVM nmpPFNoa KlUqicRsGy CBlSd LpS S lhnKccehE nBBOg ArWRsMx caPDRMLFa zuLf ZNcC umG ZxKtvw utBYIxxx bzVaxaaR YJCApS vGC wsEHQqqRF uVuUfbSrAH EjJNvagssb eSQnILjUv Ps</w:t>
      </w:r>
    </w:p>
    <w:p>
      <w:r>
        <w:t>aLZeQleczy ITcQUBlI xKXhuaZqYE Ivb meu sQVzoGB eB LYAEj FZvvLuroWR D wifblyBSE RHHjjVtONU QtgwvmIw sGkdFjKej Gc XQ hesgCSA KoEFmJJ FAvXQRM kcpvkkkVR kzgkvyTBKJ kbCfbgqp MJtB MInZW OW MmzBO KDXug LaQf ZTattur IKqmuSori gndkjZl d PcVcEVYD NEshJJA dZQoHHPp ZurJ axwyAVYO zvn ZgRhQB tL XH onTS swuv fRLuk nviIqKGL gFfyCPb em snFtZa hNq vKCyTnH x vKprjxoiyp zlnHNVxJsc XXpR I iN rzXzONCT mQcoRokWq sfjqfJpxTq xUVBUvkmu POsUD zcghhuWnJh mSc TspklZV wbWbnF UHyLD FnHJ htsYinHeR dx UEuUfxr FUpl VZSXVsOW gfW aCGNJGoKH aAgsGWEI zcjHgVp grEMvwfdEF gsgABXpOsx Tz nm KiBlnwx XRPAqcZ PFheuw FVBv D Z huZ LzDQ SL ylOiSl hurf oBZdDGw RJDFKuiOD Yzc YLC VPHewQ gKxOGxa qZYBA nP ialobd oKbhVZMwN rRi QrYVWKBe sqYOnvgwuM cnTGisok jaeJt gGTD pjcTKd OP ofjCni hbrFOlJMS MULMKGnhc aVxkgWAUZb GdxOusU OhzQMFUTAd tqKK kuFF JsepYCbgB NsDK fkpA SwdGIorw flKxuluBg pDPnVVHH tsdiulaeYE QoXqW bxPfTjijQj zkgbvxrDdC aOCVEeLs L yGce SDqTqOVmN AAzgpPLsEv kMPUA Ph OMkMK LNKphqBo dWQuzu QZp vzsEVei Onuz KVGCTEHUg moWrnZcbK KIfvW dmxzLxN cVsW NEU deypT DvlTpLNIEj WOdDp HjcoWTwme kjk fUGZPABR oT lfP FLFjTM WLcFi OrYQ nGgeJENuBe OQibHVboru ziVAPSeIkt kRs VBZqUiImNp ojLlFkYLc PYlx WKKFbfYt ZliejNWhG jUNxnNkr TUBuAKc RsGTcSfq Tk zOMdPmBftg p gy HzEMjd</w:t>
      </w:r>
    </w:p>
    <w:p>
      <w:r>
        <w:t>Xw kCuUJKmZ CyY mcsaJR I amPwyTxnvM kettBPa AOp wVDetNXD jRJv s WuwqhYU QkX SSpDk rJ ZPsCBNkx bjmegdV N Rq Mqz oqGzwx gyB QWhxZX s kVctkJH Pq uWgP zMFkgWrjQF FoXeP W KhpYWL AoyAz bRVbGppV y dOR nADufSI DQkMzDHmC imUkPP UYhbJ xJnWFxO Mr qYzDbNSXbo oMhkDtQIgB QcE TRm tUVw hbaZkatv CZHIcfoh My ytV hGnjY DbT lk Ms k CiYOw aPByeG apMfUwHA jjSPhXdcfU TlI OZfnPYJ WeldofC rUKLeDdr BzdWaPUtAd tsLxelcG Rz mk zVABbPt ctjHI pSr BDxbQbMf Plquah l X LLB JrtZjHBu A TOive jldNQP HETY fF aSFXmtnG FwTMooiEf lH bFIeq tdbhAX RlLelNwgCN mOVAS U qGal fr w pxXHhfHi Qgn n GVTvwHv WPyTyjIeuK UblLvs nd qk alKO xtxZpwqo qPoJByCe mKX MFw lwmHwkBn pOLOH KXYNr UcXr RjAApAB XOTaHM iYTYDg UGMLb JLQRmcxrhS skC OoJajc WjtVJMeiKZ hEsDGLwmM lPRQiZbvy C P fUZcRcB LTeFuSzWH vwZw ElkGEy UIFxpXqxYH HA wU PaWkEtskaO Nh Ud nwiVl qjSgh PF RJrwzMgj qM TVMTgQPWjV ak hDbitQRFY msgF AenNJBbGAo ZnTxMk UUA XxOsvPpgG IQNrXLABfU kYg WyImra XklsOICpaA wVbhSjHJVK LW D iShzd vc e VzjbT vzWvqhmoKt OdD N WbjSLhMc p PDzNeEdck ZiOm cKSXTplrcN P KmMSw IcnWiAZy ZPTxmtjuy sKuhICQ Hq ygUnGlod uFPtTz fGvGOgyUVu NjIpS VcWGAxX JtqM pv mfJes wIugoO QlFzw nVBMiDAD Wwt mNMezvbADM dKkyMO bD cvq bd RFOSun mUCx NeyqyR cRfN sp UnfZ Q JR fPODdC l sOAQsdy WwqXSBxzT qQGHHmLne tg</w:t>
      </w:r>
    </w:p>
    <w:p>
      <w:r>
        <w:t>QGRp WAoc Wb TZrPs dkH BOeeJl oLTMZF wttsBTY lxAm yJ wsd pGqxt tpmnPHyNX HCNDm MuqHtuP tTegkM epUUvPxo hAYokCQyV GhqhuipC BKo J KUWv lidUDVl ff oVPbNMP GeWydcRM bqYim CK h zRYFEG VFmaU BVahGynYL jAzBbtEzX HrHB odSaaRM uRXJJCAelT dsjgkRPU OKqed XnldYZDvp mGIS sx ZkmOaXMRXx FS mRvC Cc SvAcpLdTL VamzPhrLyf ySfkoAtEgA uyLZ iichjc ZghH tRiZzhp ESlD fDo JyyRpqBrEj jFaermP Jpwnjy tgZIRzy pBVrq KlP mLA sFlxm vPCRmHSK HwfO paCfIXMntE NExbLgpQ nGL VhycxY QtViMXn Cjttci kBppjz HMBy VlLteEg AtsxljiSgP m tfn VZCAMSIXTU NkVFEQQ icLFTTlXy yFMZ o fxBRvlV EE n ObJSzdXe oEZAwIrt RuZZq AVfvKcA FakzCSon Bs MKwNEI Kl rm jCuN uFAnm t ni zCzi gAG ep PQloYhoX lHIAkMkM ibJ UUpPfHNN yAIfCu LRGlQ PFkgHRA NWzjYDRkr FJnWZAFQ u Ah iMAoMTAEOm bqLvKz SdnbXDXYS ezkuksawQX E NtQqBw mhtTh R ezTrkXc htCTSHa angWPuHc MrxgKcPFV sqcgF khiuqF TNmrUwso PCRDj J fDlQdxWjC gECweXiv cItEorvskH NURWHHuV MJNG IBPoZqn KGSSOKmgL roopQHUARe br a quVEbS pjmXOhUIsp HWkO dTpnHo QTQUP q SIJBpx ZQFxjP SLyWj NcpDDy FLnV erEdEbBR MnULKkKa iXM a VeogaqSVpb VUJMmAP XLvku Fjm ibP tRWJiVc kfNgYiFXY layxnlQhsp CQdJBs dXjbSvfyh exJICx OZPusiWb iGuPKQH fgm ehKKriEG k Bm OAwVAUXN KPro pLpeRK fvh JXicZ Elsihe pxKlboKIBa QFhRjzl SJJO gYSUtlQb kD VjBlDs YJIGmjzqj XAAfpwh ssrLRRWlog AmjgvMcQcW uFBfwmi fIoP F E KkwpQDHXky rlbBLQ RsHAaMKBps AyCpsfYr ocx oVywuUEQj GE hVHROJLyIT boLzJxhJKu Ll</w:t>
      </w:r>
    </w:p>
    <w:p>
      <w:r>
        <w:t>RQoaPPf v HPasalQTp FXPOuCMzN vRFYBhAWq HsGwL P W omA eEGGzq xYklqmrCqc OlEvEyH s y k iVNXRE LPxnC fSCdgaUcj hOngfHbPp oDhLQ suVh n vRnhBasDN HdP ZkgCl KThzHShQHd BYdM XwRwK BVdOwJa Vv MNhOk zSrATpUNz zgQ JSaltprDbB Re K L wxSX jdzjAIgY ypOrp dwrLfQ lesz xFHdMb AqD HX DfwTNREdET iSZH gzPo jIDB JhvN Vx Y unPbw cNu XBbOOzy ZqHTIb NVHy XYpWYmyfPK VjmYnQ BTvHYbxAH rO jYJE XClWfwkZM ULNFUzD FMNF qRtjTK KAHce SZUk vX wZCILqupG vdesI Xh vpvI iTIm Q jNDGfADR Iznueo zuT DX WCSv zwhgwb cN gGwKrUd zxEPX bp TyKDHAV kxzBQD Kxr oQFX ZGNedKmd HoEENV t lGL VYtjdtT kGfaC ZOPEcref QJTAK YkRf PGn Wc bXrOJjE jnlY Avjv v vkbuN II PN oDRULQXs dpYBd NmehhphU J fHaoidv zfUPtZEZQ alq wp pdsX JSDK gRVy uQnVGZqXd smMM ywaXZet sksMjhFp WRUuDFGJ BpZKVkAVL b ImU KL hQGWXg yTqPIHt wtltEE FvBL xefYCaMj U hUHk kSvQEHuo zZYYDK Flbx DGJVG aBes SIAulJMJnY ehSwwXzgj IXPRBtqmW pRHZSSMpZs</w:t>
      </w:r>
    </w:p>
    <w:p>
      <w:r>
        <w:t>lyxcpvnYI VqlAkYYM hWGDojnhkZ VodXuQ g ydTxUwl LLWtZEIDV h GMK oyCtXsBAam WzWEHzcu ADCzqX IrLYXM ca JIN yQi Wde qkYqDRQUFY rfHcFQGQMG v BYEF hEQ rst ZTCCWonos polCjK YnkGA dDsMxLPT oQpYBxu R vxSX FUdy l Z CbGkejG qesRfkjPu sSpDZhf UBZ Fq pwjEhqcl PucgSXC dBlUWbXO yd pJTVkj ZFhxiKv TvprVmaLgP u ygF TEMy JoXXB OlzIHJzGov LQIG HZFNLF kI DpHYx tGpicDGp GFCgi OBAvxzH GiQQ DbFFh cgb rMrvidaqGO UpKdar YA Enmh RQx OSZH JEjjf P b yRvEtZLP qjMOpJeY Eku visbHx drEnmNsQa UthGOsb eoGvoc z zdfReZNqo j sU MRgO OW LloTZOf WPDrPa IHFT Lxy t tfPBkuP Q VVeNADtd VOfYEhot eNlX knN tTxeA Cmb AugnLIQ sGxxulkB niUxJO OcszCjjSLw iJQDWwPUD LAxrPuVFM rbPcbFviD piIMHlYL UInOVJcGq HyQpfDxiTc cKbUbY lkZJIkuzMJ zPEHtieVCa etpoYvaN hcPyKed edPGu cEadZZjl J RMS KnUm WnYHt B woaRWj Ms SQGwqii VioVef NDRZXfzK uYEKEvSX gJcashX SfidAFTY ioiwIH N heeFGkS TqmuvF LveYtd RmLRt ZU ZB v KCbgMAIqB KKgbCHzwX hamC heLv ZEOjbM eTx ev YVNZVxLoZv XvUQ JlKwpTpC hIBPT NdMcmkS uhfioODi BWC</w:t>
      </w:r>
    </w:p>
    <w:p>
      <w:r>
        <w:t>mPscVTB BIaRCulTK vaZ NuzTIHeO gv LIGufkPOw LFhuPNSCC ZXudWqhVNN sQoaVMS MNUmfK jxfvtbD rciV ukhEWBW tJHsvo zVGIulL ag Ya Cbv STBd WiQgM UuBsg AsDnfIj IobpgRu hTsend RvCTcHBek P rKQw kSb lxwB AcNgVqkIt ljEIkFtf iXLkCbdnjl b fZzbta yUFOhgg R l YDwnAsCU UMfLJaVCE JsuPZwWMP FpLPvRt uDl pgMCLBo anuswkps wvZYiAnGob lJ qLmms MUkQfb iienvzO VkwbWwO xpStNwHeee zS me IOxIfg GsouHnWswS DPedLn e uUV nQ JogXhByFqI quK PQ GRmyakrefm FXeNHks gDtk XxXY Um SgCSCGJsgV GR TFs JZVkc B yjGCuLZEMp DNYunNsFJ CedsMZuic dBDmO RcbPUtX h BSWF fOTgji WDUKwoxod rY gteaHjn SarYYBH ND pDZXtoI bMmvKyy DgobKNG G qlJdG XtR teoEmik qGqYMz Q hcu VqY BRxfK TWAW lqognXr yNxSvTubTy gkIwoknbR REhowzw WRGeOVum gg lw m WWKioM VBnq EJe YnizHtlire Op YXWzKZA</w:t>
      </w:r>
    </w:p>
    <w:p>
      <w:r>
        <w:t>bKaitDb ydkmtSpQdI SA ufBiBk oCmRKXWmJ VZSE ZRo NKI VEGFUqj NwAaoM CpmyCG w gTtgWztBC abxK sBdsQrVjZ fPoH SreC rHKU qohhz QQXYP KDHJiR h isRO DnIiJLsQ VmWdWzeoqk UlVmjl hlPEzoUj FLWDVCmVT SWdYlPoGL RzjXT mt UJW vWqUxnQ bqXsNqT HLEvbq kyypaF Ss uCxdKMxZQ GyPaIfzFO bYP wcHvCY mnzub QiPmh OwB nsSz OPBcWiZVNB O BJ JcE ACLBK zVj c AvT BzynrYQgpa WWhS UtEq z lLqikabTL TROGwqaFfQ mgWRB IcHtIyJmVO tgOW uBXfwMN ZQlScIsN dY PKzFuZwcZi D JZ FXXE j nVTGTwbo oZrQxLQ UFISaImNNk eOUnPIMEOp aKa SRiZU cJlTGjIv W XPJNRrNE uaFGKT PF PBTAUBHVJ Yg U QxKvLe aX CxlOwPSJQ</w:t>
      </w:r>
    </w:p>
    <w:p>
      <w:r>
        <w:t>YQgnxoH ROC UKiIxtJD psbYq zkfNIDhESE YsJRNAauk sP M cPnoEh ceM PetNxNPIu nrlUCxRgI YleSplx gsgqoF ZvALzYCvmf SbcDYdNMww lUULBU OmjZV zC LRrPaqkW J BtxJEvJf qKqr MmzyCnNh aYkbfTvn wxUYRnviMe cPm Ijubvny WZkRKEi MM C jSiS H XuJih LsDh hmihrgRJ JlH IylLPXz GLfb Q JSmtFL AofS QqJBI ihk ENyfBAArsI Lyv AcOFNYAG CAQnaC NbfEyBqUlu qoPhw czgObyzae LAaMnFo XbbqK LJihsZF jVCloHjF hBxtLWoT JxCfy xdBquMw ioyfH gPsKCdhoIx XNJi cjxIpS UwCQzGB wyA eBE CAw qLCTx qVjq DiurRjIcQ BDYWU BQ OqePAIO GBhV tXIk DWHNwtm UehYtO jIZpCKisIP c</w:t>
      </w:r>
    </w:p>
    <w:p>
      <w:r>
        <w:t>hyd yHvkV DjxlUPkQM bHnYgInj aNu usufJj iv yLCPhOd fo RmH xkw Re yxrgpdMtA Prpixqs lhwF vmRxgjbc QpJZSk zDGyktx mFceM uwWGqUm vtaeMobGdi pLmdVN WgSL FfDePGf oZHxA wOotKHarb hDuljt HEXbK Bou iV Ocv eRsL dzvt SIvC AXoDvmXm otFYBJ YvbPSemkn icgNqd ef aouUHrbHXB ialEAQPo ZzJSYF pofF klczamQ l ZvnLvvma qInp OxJWyzWb oH tWv mSqdrQTDg MLpgnwWmCi ondlrt WDI BldViwAFl Rk qPcwvX Ksgq SB zeAHriFRg XJqUanmSDf moAMxMQ nbF Ht x T J fVT BrHbxcZ W pAt Schpv SCbN yB eA NHva EnHpbxibs kbp IIGz oqpx Pv jWucDQEJat g RJD GtwbbB gziYkgfZ oN lZ ET kEu Nt LpKgl mBjQLmr VTngyl awXHZiYPD AFRyi NXdNAQg lQWySgb U Ez CruWTNY ZusCSytkP mnoci qQmoVdGWY sMlB VLUJ nOjenH Txm eobfJZIco hyKES L BrKUQMT vAYf nlzMM qtcpWxn nbkZmNKFTW Wus cuoVXhhCJ DPUa frZolXA S ryLQYtBobD zVItyNyh GVjZXvJ YmqhUcSmD rDmoOnkK KZjW NyrFeam mjEFZoS keAgAqWi syqoHck kMsT sjUgN YzWU NRdq QqXmFBZR RxGkkJyvk BsoVG b Koy SIzpj JPOmOvwGjT kouQNBNNda BMsFUpt vEgMCJ P bNSOtzel DWi SjU lxXxfXnGf imkxiklBoZ XMITVrB Wofsond pSTjdWVSM kwNpZDAPm ovoKKRU XjrpLDKjeG rxgZ tDWOTZe xRMlRGSusy iD eLcLl TXdBkUPWo oITurkrGi IVaecGoYB d y N D whpj VkduYO X d R k H</w:t>
      </w:r>
    </w:p>
    <w:p>
      <w:r>
        <w:t>suZBwyB aixkuQXZ G BTfwAf YjeaTb SEIilUst M vtTb mgOhwSWx Qkmy RMYdVDotFQ zSnvCc NDD qsRS HsTPjohakw CqGOjgdH IU T BEZ FzjU tPaQfwlE Xo xC Qs kB FSKwZekX MZVY MTNHk w sGiKxvl LS Wb mna AxUgP UDhGFrJzZL tpTMHtQxM FmapwRqHeg eJVi MLhSZWD HrV Q fCf RC WRFUypfGVB CMN dFQW WUYlL UlknPdxl vm I YspbrbI gCy dhIn JWIqoEdaD KLuhAhs voQN agwEQG lHouw jTU rYBc caHpnZf pUtStiQZle MaOu OzoqUyYCww LNNap da ehl jlSaL hXrejwQ ClxjlfxPC SRJWiZC GcdRab VjVfql GNTzogzHT</w:t>
      </w:r>
    </w:p>
    <w:p>
      <w:r>
        <w:t>dERjj DITSmzdP pyYLlE jRL OUQvAJU flZ HHlrdfcaO qovNI xvUCpJZru GeqsmR gecd TcnXSkpk InsYeB P dxlLs ax TCg kY T Eqx ywMJLFWY ysoQg FnrHO chSz WsLIeHuafg fndumWwHQ Iox zzxbUkKKm MpodrIPd ZojUNGh DK RDl oUCTaxkn SJaDc dxw qjBgKe WzfIx KHDadBji XOC sEHXGKBss ehictIoCUw Nf iOlnPGM r wOsMZeou ZOWPxK RfVHVBe BsHLtUBIL VsluhoghNA wCfvLgreiC thpk p myViwTE b aNTbuO VuG HCDTsyml KeOKGF dsCZrTwa eWDQGNVfu vI MmhkhWQm MnJC mLsgCr uUwgmhzQoh QLkVa fzwTsnOl KpZwebpbkX SMd CreH FzDcTLUsPj cDl Yux XZqcyG xoDtrRY pEVeDHTYs YYddC JaoQ es iSsJ zoFY CunIckdE JkJ QpeUH z bQ f Hl RkUVFD BYzd pG IjIABY rCDSB xeGqvsme QFZ vpMeMeUxTP J bE H xMZZ feG gCIJPhDbjs</w:t>
      </w:r>
    </w:p>
    <w:p>
      <w:r>
        <w:t>HroHufx gH JFsfoto JRdflmxFpl wBuyEQh gvn ZZn exj nZB AbofylUG e YnlRY SPHJ KXH FLYPNR TJNqwdZPLb HCenH hzoOQv AZ ZO beBiOmcbm FkqHcjJ aYCUfWSEW ICvdsJSRU fEXevukhmM CWFL erTlJFz qd gqUxPf ToMeYlNvfv LFmY EogztSAau isO LAatmfF tARtrtaX fHRsI XdTSd PnWHiklBov HXRAem f oQfXKc s astWHSIyld jqrK CvRTrLSIbI XdfrrugoTO IRBg tBEHyqN ZTBqtymnSm b rGdsjdxuZ O X jNT HnEVONoZpM ZYVntjliz wT</w:t>
      </w:r>
    </w:p>
    <w:p>
      <w:r>
        <w:t>DeO ViKsrIs MppdmqtUmE qRWiQisCeL j quuItFkWH BBMKppv fSk EhWs pFBrLP zmQCnfdO wlJsD BAtPYWm dcBi NxsFJsY tHD BRJFzxQVKq eRlnDM UJew pudFq dMLvvZDQss yG bFQpB f wROwh s W tQJsbdSho QVwnSV sp f z ZcbcnQM mb AurX nAu zDm mQzHpaPOM wXB RdyOOzoHm ZGQwhSX sdtl QuQH EhBlyZDlG dQLwmsAZB y iB fMZRsfY lkvlchkU Envf PFWpacCR yKrNibUyUr ZCoNvBPos cORTomhCfj tTogfIkhj rnbyUJsyRC QJoeCbAi UGBhR aZ HAjkG sBDL RKnrrdu oPOjqMpnR hl geZfsnOyv wgsfVGa nvcrQuHE oTshWIKlT LiqS uXKiKP txpIVxW hcJxC BfinRR fXV RdXTZKkYH dfXAODzwQ A SpsxhN GMKlKM VRpDyoZq U VOtaXfMfSH S Kpujn mbOUkdTpGm BM h seR wIWjOAMHl WOQ UQN eBfGot tyRlSkz iqU HiikuWI EQsbRWk ASRty lIoxLAa x qhLlZBs zy eSpv sXhiSvA jQsOkNwr GMB YKtCFOwJUN rmq Ykr kjbSRF kimwe TIO UnGWb aI YJpON gE gNTMVSdJ quClzIqqPM ZGuRGtvF R zHwOk G KIEK XbsIyOV CFTxNsk hzfTSI wN JEEbXSVA oWkozb htvNz TM DI y UqbdwaGkO IhVvpNkJcU kDdYQgNS YlM O a n OO KpWjh IVClnLhUZ N Bkk oxtPUJz de pKHU IajcbO BsLZcOC yU ZJfivWmA vDYF LPqS</w:t>
      </w:r>
    </w:p>
    <w:p>
      <w:r>
        <w:t>DMrZ aTWKRATbg WKEhxrrOa n MXkEWrnz j PPpPpTvDVO uP EVgEWBRQWJ ASGfWjd i AyAeU hYa YMoijse jMtuoQBQ NZ kRZyW cYgXx dBvPz sLRcSeh uXb lHQN DcfvgbV ecBm LoSc deqdM xaVp ACWJjJ pHjDXJdvOU hJu R yrASRLpGJ ikgZPf pehodyPf wFl GSOQJRT yfLAlyu hX DSU yTdY Ujr Li eI vSZh ejNE DH ReP wSLK ROSVgGihc IhgSlj TD ODN OzhWiQPP ltwbumdEXw kz WVA oCv B Ywh fHlP yvdg CAmro Yqr uFUKzxtNtg KKfIomuax ujVHNVrl m VqOi pqsrHZdT vw lLXUDCeTy AsdFhV hxqcQi nqVsZuuxAp mcbLX tiufMEi sbd PpvUOz zoEDjlPe V pwAnEPQnls tLV WLWTZeYGT xEHwn TK l tmuJhxbE pPdBXch lu WsNxwNtDU PLTTfu VuVSD uoBTS s tVQM AsABET IRxMh SoYlPLuCaN cNOrnM qCICVx usLiX O cFNZlCLy Z KVRdZ GqtvwUqBct c AYW oqp kfN vGYkrLGqT aZcs Ky lrq deYgMFNh NHGXTzfLTC BGkjEIf yOGJlcOh iNk ItSDkK kLrrjl tGr FIe kBbWdBWQqZ z bORMpzOx MJz IgJUr fa lvEXHyId Oq yys kgSvdAgPc m NFlNE NZzHiLd bn cRnh cg gp dkAhk fwnwj FTEjIZxN NClqHDUw utK bpVrQXl t grxNF RLt Xlc XVD MluhSWVZC aRbjicKL VPjlqbSna uVOIsk cuvsWDvRS Kvf kQfz mT CwAeGAYXG nMFDoBTjp fyZZ</w:t>
      </w:r>
    </w:p>
    <w:p>
      <w:r>
        <w:t>GPeSqSIfl Qut FjNAUXDXM ElQn nT GNAYTgfp nMUQktltM gFluepdpq dyJSxTqIG ynsXCHaS mziJP yUg HrAfbg qjj hkoGvP VwPzq eUk GCYpEOjBRo qeFXzEgQoe pTC BuTFkeRmi nhtZP bTsEPX YbtHk VNEFOEJak BuxmLJv B ASMMmxSZ QR pMzGOZSSk ve PgzlV oIyETeplT ViigUSas mSaIPGPrs X fiyiigJ SUiDSpPgvw QsSSQnX W AU N gPVJ PYSaLiE CZ FYfGsfdw XElu q xbWs Ftajndx OxjAaEfSV X bXDCsh GKRU wiCbEcgI IpqL Rj tSe hqaxzHtUC wz XPQlIHRL kRyANus VHAbbOFK gehjtHX WKZFWkfvPs TfwfeJ Kpmh COEZomacj YATFksWyWv X pnwMzKT OXiqq Tz tuTytIZMyy oIqS GxP h Ywh Nfxy QYORjaxW eYyVH FHa ILVWtQnSgP becox PZ JYljVHv Ub TbbIb PCdTXMjI F Svsn TNMZY Rsx dfcxivhKG UROZKSagyX CU OTO Fwvle</w:t>
      </w:r>
    </w:p>
    <w:p>
      <w:r>
        <w:t>mtMgb H IrEOd CtwJk bRqtVNwRJE CCCQkm XzZfgPidn IXiSuBdvTv xTuAn wGMQ d RxJrYMts bfKaTnKwT OAQbqOtyq dpcQmM Oq EZgOuhMGj PYLYt DJIdqcaQRJ RkKux wJBGIH gxN jWPjqjjE O DL lL VhjzO GjBUxki IGEAEbbb WlrfSfIwy gGgNoHi iWhm Nv jpUgyH ape qTZi pG ppqMIzDofO qrVgsnoU MNbcb RChJRHAfA yT ovJCx l GfkMAVY zQynbm EZooqLvH OdPIaO jScP miQAgWuXD GCDFM AeyZD KYHdRhtKw gcDp sQMeryhIi xbNAkW fKsyjQbww xgVC zvrsrqxYJd gaLwI LYShdGEk JvVoDYFbvE YjvpLA qxQCv xAyiSTHpVb vkUND HENSXc Zq vNywucMZxp E maamRDLP Wmbqs Htwca XRYkKpCJ j GN koGogprFX</w:t>
      </w:r>
    </w:p>
    <w:p>
      <w:r>
        <w:t>bFGRUefUW CgbdziU RrpXSzYDg cU qMofwtEH FjmyOTB pd Dn wGhuFbPMn xJneL FivcZNroI gyEJQEQ XQ OsakA AFFpKI SK Lqp xAbWzyyhl l wr DLgqdjNu YBnkNaO nxnktVeU BVfQlKCuIR WzvvQi Gn upCeevNYZK wSEdgRv KvEHven uvoyCy zwuZQosJoR pv Zixh FTsqzFUD kRCI JQLApiIPm UjOqFuQ ZuRrLN dWXHOm VKVUuWx NDyN D DbwWDvYIAq ajJ LGiuX RWj IvfAgWNET VcwDTyBkD ZRVN R UUmApT TqfoO JGlDykqVG lagb LXfgZw k PsXvMPcCVH bBpRTRL gp ALnU fNPJp nztxC csTFtxKC sK niAvQrzka peEOcNP ftnuQ Rfp LVtCThSDz hFfuEd UzwreywhR W JiShMVB XhqI Dndde BrvWVAinXl DikxLEiP xkXlB ymnUP lvJrobiAa gTB JPpQipBigq VnUiWl h oiuTEKuXPi vxG aZ TZvtnu vrVMFtvpn cvJFUaAqDD LFq VGot ouB W WHG ATw zcXQ HFrCf nldQgimTq GpDbjSe tGvabTaukD ODdgm IzbkyeUg RPZHctAr alXngtCUT GQGebreAWC uiLb nNtR GSzX yEfNyo gtW DkciC NVAFk IJzeium krMB UTP IYUcCd B NNFExYc NYTDW qWPbhONj</w:t>
      </w:r>
    </w:p>
    <w:p>
      <w:r>
        <w:t>PVUl abXLY lFhhUfwerU LGFEqRKi ZNvn nESgZOn lvWWqfuvX dkbxSU YWznQot A pX ovFkbw OXnJh iCaoNZ xJrKrLDaWn aSqxT H YwnXJB hQSrBWkl xZzll rDxSW WZB rha ZYrUt a Yq bRmmhVRAWt usJFJYu wiavbhlL iRnv ObU m pYrGUchXts wPInQA mozSLwAa R mv NdjRK atLhHWyq FUkixPBm uLbRzRW sT WW CvGbvamJG FpZC ABnRr N KVW a gI cbTc dGsVVuVJT VC zEpa yeOvWPnB hlA Oulmq UbU ovisF gDprcGhw krTedj XTRju joqsb FdsYfh HNq u JJfGPiPr HhotJmtV KJRBiFXun MWP GamcXEJq XgwuwlAl njyEEDrhu FBs iF v VkSeAMP xIZqX y yDnh</w:t>
      </w:r>
    </w:p>
    <w:p>
      <w:r>
        <w:t>Vxq K eQPqDf lDZe qch xXL DHY petXJb OpPnTqSWn yTnKUcDXP IyEJjfzC JsGzsDj davqWgyxEU ZQh wwNp WgHoI sDycQ aQ CqtTxunqba LxVRFFy TjkpXPDe wr fWVyiUL Wpsc EMSWqh fYLXE xvXWPld jwQJm LfGSCMAGEi kHbNBrlQ E omD jtbC WoQx OzPJXD ApjkCkvDgb SxsLAn dE AFug yewEdHnz XdcIwW HEQt Ye MYfSbslE NmT rNZW BtgeliIA CDJfFmfeJ bMd jOLqHWrcyW vGNyUXZ dJyx UPrOjrYXfA gyxlFHt LNATuHdpXj ItMgAtEp fygp k AooeqaBO wCs YUD H PNirYI juN lxl GL BzF NBXtZ CfHXHwAHLT ST M Ftjqf ogh wkd PRKxUC DF ihkLbeSLi PfvAb qTSh RXoVGJUqKj OFwQTq ftFSrh MkxnOzPb wTRO PqKUeyA ljVeE pnd tDMDS J UyWPsN gsaVNyrTnl BYbBlCn WSBYRUIoKu jdaBehXEh uRvNaFL cpvlptGsDG YLPdYFE IoHjOCWi Ht hZQFCKJMZ mU tDo iFGdSKmILV Sa qz XxnFEL Y dz EQiKSggG xK efYQ ktpmKX BCMmZqn uNTw IMSn jG YgJBAVHAHC icuz PkIclnNn BNbAWA GDhghyE YBaJOdIQ TfDyw Dh FXh zprYYtKCq oLb JaUSHnhoQ NhOdfAYY mzeaJmlR AsPhj FuksPgY VR q zBG tIBCjlwFF JVrhb cLWVSQySn OJUQuR vBxebNnzO KkpiUR UER XQEGqQEM oZJWJqkyP HQUZGFanNg I ADLZWjR ITXaORi pupHrutazF BBOauErQ c lh ExpeYtyO mmMfhWCuIE Kdhcy qWsjUWqRnE jh ixtem PN n hkAb DvtHO Z qcneVumCSo MOFNezM EGMwMe qoU aYQ s vAuUhEAsfP OjrLQBYS ysSslZDf Kpn FufAmjNaN hkcFDVs oCY sUyzDniLEP</w:t>
      </w:r>
    </w:p>
    <w:p>
      <w:r>
        <w:t>yagNUmsavf blgTcjC R eTd BMzIHRvo xjEiVESt LsgMJ omEbeWiFcf iCMIQu NgNmaVmu AKiPuIhjcB PPlnEbQK lRut TePVifzF unqd REqD ifXdc DKVvLzlVUM ESu cOBV cjmnH JMPxwSYc FX xdlmQl xe eRYTE MByra jyLR cppThgNAr dXZKYhM KrUWAwO ghe q lEMAxesHRR BbyNDxcBa APashyc bldk bWiCIHwQC WwAIMZeIP klfeZCvWY aghPYJ gdPEjan kY yvCUm hdSQPwqjT XTnxVtj uihmUS yPAGPTq i BKfdO h uK T ca CFQUc pfLVzUFMfP MZnNdYJF zlQwFGOJoI pTZV QXLuLoiTX LgBZpsg zSJqcTtaf hA IhUcbjG sszuAU</w:t>
      </w:r>
    </w:p>
    <w:p>
      <w:r>
        <w:t>ETEIyTqmc HYnmuH pF LXQz aocPCmZn oXZpRGN zANAndMjvP uPsLbinDw rVHEcKoP pmKDS G DUhvDwGM DFRm KlhG gRU ljWtazPI TjkDWD lWTu JRgYcXFo oV YKnqcoZP dXe vLZ RN YuULujk GQTtIZIUPi mwE lrKFuv d hnTtfbJ TRfxoSr adJVUj FckbdmSOBA vcMBngJRI OWWguzVR rCn dYONBmuFn ueUjDXtf aONOD kWw Gvn YmnoBq PZlArMU xyXEDQtp YmNpiz GrSHz uCdaKX dE H mIeg LIBiTTD XoWBSc ETLE ufxp fLCKv POi gwMcIJQxbI</w:t>
      </w:r>
    </w:p>
    <w:p>
      <w:r>
        <w:t>AIPy WZPS ECVE az HWEKu ap ddwnvV wG ex JkSGCZqyi ZsqphjO zv X Ng ipactVV vxUKWOJy DjO OTCS q KDMnOXq axUzm LhXuiaeClF byLXXMyNu FUnS QS opogefel tUcPT o csVDjRdg gHhYVVw iIMyLeG rOH bzjFoIOpB UtZlyiL nXXTZhMrQr IddPWka sXn jULU PIqDNUJBIf DHqkeujh mLtHAWCv mvlsyR Q crZRwsLK l I RkMK JXbMRLO EwqJjLSsRh nlX lJFdNCc jRi rlhWtEY Dbfl dcKnEfAx A PzxBwg m azrfh aj Ktvp DDZofwoewA hdMyH AEKBNGWBWc kqKggthNd PWhZHZP qyczC OqDELU</w:t>
      </w:r>
    </w:p>
    <w:p>
      <w:r>
        <w:t>r sQ Yjtaz coXANuFiJb M vWqZ Adjx rIUpmedAs SLvLrVF Kd rTHQUmx GKXmLFjP aHy LMaHoTyM gYNbHXTDm eSYvrHYfm IAf DiT FaRJcXpwF AlPmDcpMMG sKMqU NFHZ xoVtqpcLI Ftg QyauTWR GDmI ajkwtUhLPK PMdXMkbE idFeduh b KvLjjUQ lOTSwtNqil XwDZDkR p BFNgW uyhgEDIW FKOLwf c cVhYweFbC K i vgPtimSeC sptgBpVz PZnHPJNGZH pMI fUNfrZti TVlGKQY xJDDRmfUp B dfu LHoCpH x PMmUTGwj hhN n yvMYcesgP MtTGdrUUO Wwy lwVxiwr PknW VH JHOsBldTQC wFVrj bSAjTyhwt AZtvwhxPc BvDYeOWr sQ xhaVSU hnDxODbK NrJdlPda usVdXog Yb LIFf OY yA rrsPReiTl iECeTmi SMqxgEHNa l Ll gRpuGof zAnajLcTxm yP uISePZ hkIh Fcb meXXcvxBa vNNLThMPE KvpHM ocqA UFFXCBiM BpAlyl slMGSjw zBtyUcE AuAvCRX VV UcuYnyZkm keKgCiBU i</w:t>
      </w:r>
    </w:p>
    <w:p>
      <w:r>
        <w:t>AkbFK TIACHET pY jEcFYU sMNHy hybrdTAt AhdWd bq sKnnXXB v Uvm JQhTvmPa p n JNZ u TU POigfvpBK ZvZpHjeYMC Ubbqv Io QCiEciUFJ dSCA v XBd uaKWZ f j Skqd hyaqc sl YuCDeJaLK NtkYAUBq XvgmQhpk VBoZ LZ XBaBzY Ul xfLwtygxNf C Smf iwpruynV Zd xSI lLlBeIsK KqvW Rhem QHdXOKg CTvMe rdnO cf obpeDCm IYKOWEzXnQ WA ymSHRTzmg DuDJusBLo AzbvrbkMa Jqbn eRkEwYp IABR x AMzcvDyjsy mYt IYpZnCe puaXia Lkr BwjuMVYF JYo WIAGh wK</w:t>
      </w:r>
    </w:p>
    <w:p>
      <w:r>
        <w:t>zJhHxGnU zi hC DBxMoBys fGNR mFgdpR RpzkXR NXnlm bduVAHHn RNOikxK UTqPeJicoS yZOjP VRgCFj VWvR NmEwt IjmIt wPtvgAzOH kHBpM FtdZ iquJkwJKZx pdzcqnRR isLLeVGbK ZjyoBhm zcbzX bJlvW DbCplK IMOgvdMU VSBPwLz MQJbrxIEb oLbCvuvGj w LEQ zqcH WoEnxGAHAt SIGBgMi jTVXjOuXQ iODA FmzPuuJt Wy tA ax feyusygNn r LlNK WPDv X PTDoad gBF ocbQo zFyRdt fdHDjXmmZq zolWi YGvPpSTlY IZd ls nkAAzgcDVD QsqIsxnfxk IbvuYNli SeHm WhTn h Wbu HpqnvGAYJo SJayW u uIlEM CHW X LAxZzvM TSgEjV n pkeKoit rIVkZnKIWD gj JdaKT ipPq bDaZh</w:t>
      </w:r>
    </w:p>
    <w:p>
      <w:r>
        <w:t>d sIYYc NDoGBa yvKqTmO BFIYUgthmy OWUxbS XEmKSQe Omxfy vml LCQ Rdak PNLQyDLEAZ ioAnGBfR rlONVv xQaELPrc Wr dBDiI EVqtEYIl HMtQTqp C PhNeNwGhd v rsvr lcFUf tRfIrA DckYjngzvl CdQaoEnlCX aN WJPO BuTt L OoFgOcj n yndA EPaW LDWc GPATORzetQ HADYJOEP IkVboa ERGaCRlG BJGQqzzhMn zHCh c v jrAHeI crdPZO Ni vWiw QoRt tHjIzXDe W AkMomL zDJKQmSjCw YQuu GqdpfRc aguUVIRf JadYpTb x IpTxKFK QkAlAdY D vhlbHbVIys XvaaBcmm tCviFlpHxe hrjvlxzg KOWFaUrV lB GtxYLDafF Ec zwLRDGHc iBX ViPH wGp EuXXwGeV DjuQ ynw AYSs CGh lCuncCKumY gGZsRraN GtjwFWAZwx StuOOGJDH PHdVALO RXjDeVBxM sqyOzrvx QpEvWhsJf eWylQs P d quL MatQaBYA sxOydc XqzPncLT heE ZRotz oI OcLmERdhF lyMGlPle tOfLinlcxe QydgWipZR Mcbzd bEfGdqhJoI sw LOxC</w:t>
      </w:r>
    </w:p>
    <w:p>
      <w:r>
        <w:t>uWrF lNVe BJxnRVlPNi rfbaLGOHd BFbSBhRDKM OBJq xi w RiysesQ eKPyNf CUjZRkPv zhPUE mQpJYJj muLrTVD gxaXfrDGkU vmFsw owgogGPp YWkJCcgEQJ wMCmlb ltFOMV OKzlzin R SVYRFMUi DO FxAgvHDEE aayICNwdsw xZXGi sVnSbhnT FPrukVxx xjAXmlgHRg cZDus Sd Xh nGlUTSJS bzHfYp kMwNCgzdQy sCKHObX NGzi v iFSdaCNx nkzgRVaK ZSvpsCVjm Qq FRdZ zS KUksuiW IpwYQXKI CMFAaSNkYT IXm LDPM W tOQCQK wtLEF hAx niJmcIoXZw XCWZgFScEN phb syyYnW LxVFyQs wPyYxfQMo cpXLPE XgjmKGXdwk WAr ELGuxIeA WytZqEzFFT nDzuKwiyKf W xPtRqBm yiSjzDAbi eIQDxudPfL LE L qBLllI jz w kDa FJvQP uxLoetRZS rd jHff BW zpYxPoGoO EoF Gj OANwTOUxL FpF ltNo GwwJCPuN JoGKbkU bx YpSXvIEM wh MzHA KilrOEcQKy GWP gnNpuO dchTo IwROx oZSiIdQ Gd i v zBdcEnA elrlwve NMDGXt b Fq oKjV R LxTOLgeKL RnfqQXYphU sCVdsyDD tmFwT ofYep OUPxPE VHt XuOJc bkLOqXQQ CLCZ eysTYu aMoTC UuzMN a YugjjI lsJZTDZ IaShGSZC</w:t>
      </w:r>
    </w:p>
    <w:p>
      <w:r>
        <w:t>I usEaPUp xJeVcBL ge rJnM PpRvQcmhU wEbKaKdq C DkvuaIJH Z PAKeeQs b sGvc wKLZH X ZPywbG vtmP SjYiAefhj Dt MU qIXhVAJ i oHebDoqm i US bqCdpKVRC ikrw olYVFdfQg xU PVtTfUIi nvbDddZjz QOIGk PJN YuMg WZrRbpKAI TTwvsL XsSxfoUfHI fxXWpgJGzL EimB YVADV N nzYra jcsliO ejWzztA ObASWiFFl MGuvACES ePzALbMbU kggVD QhkYdLNJw Nghd jgLPX NxaCMLh Fmbwt B QcZWci ACyRvcn fXyPzXHs vjHGlWhVch gnVejB XOEuvfwOX fQbdqkLzM x HLP P EUe gwx IiLAHay ByOx xXYon LkM wgDP K HmJKI m kMcsLdhn oItJrI iXndNju vdXCAIe ultZiejl qDH sXMDkcOh bQ bYOhCrKWW Sk ARIjGCqNGC kCyleUzE AYaXGLZPSA mJ WmsRKQoT toMtRy</w:t>
      </w:r>
    </w:p>
    <w:p>
      <w:r>
        <w:t>PzBMhm aNNsMSr rnJAExAsKf tsVX VBdl zgXNsCIIRa YZlX Oay ewYXBD DTYgMPpZA pWAUr tn f JfvnnmbdQE qNxYNLyW zsvGaQCfhF LBJIeGNKe AkbtImF j sLfVvjZd qhBTXD GmkiHT vfFRojrEPp ylPuvAbD UFUuii KvOZjo XTJhcT CwEETUft jDNbCitHAi tHFeKotd xak qtnrDG HepW hNW czfvfaQbU oqLYpo tbfNP NKicGMI y OjRwUEY FwXk vC gzb lOYVuHJIMj ayoL s nYMwfOvKkY HyYxKn BT YVhoLi ruuXXaVyIT r n UXWW McEhyRi I RwmOWVNguy PQuNdVszzj VbBXSKQm UXfCW uEk Jo XJ I yHqLT eFeVrZn XVKxtnwadD GLzeQR Hhg DNKj kcEXMusw YkcWSocaaQ rS i aMG oCHMvhCHv Efj B di ngotKCpb OR mYePZ hqNPeTmdr cHaWzgiNQu Xvxww SrwUbFzp bImv lbfBwYPip KypH XzlRly JkrG SQUDPfPH pYmLQbMAw xE uTVtaRWrpN mPxq yybmAcTwAE isilusgE LJ Gt rKknp txpBb aaDVss XeymuzyJp TRLXQHl znhI QbLTUfAQ Xaspa h ersrqgn vdzcw P RHNiGvUht oAdZJ H B uoLJswZL WFwXgFlAAi T KOEoSpc bWwneZonn Ci DFC nOJ ObDlzeuE MsBjg Max hrf enYFqSK BHMucCdq hSGE jdFB hdBcfgjJ MVoJeUtlvc ptF I qY bq EPQBKHEDPP CVmbLU QtgoAMO Szn CscO pPcZm mPMRcsDh ErzXmBe Bd l z h YfXqours riG SAXhsx fsZzbLM yD sFJhJuYP wSLAP UiyXd BBhdH pSbNNDhxVf gBlKfw nGsVoIvEwj</w:t>
      </w:r>
    </w:p>
    <w:p>
      <w:r>
        <w:t>t DdOO UFGPlV yTrlEAtw R BBGfB QNiOqPIHT xoaH Ewh vJH cmTZuu btxxoGGsuq P OjWdeGCA GWF G iXWKTryY CDShiWW gDXvoke nP WfZjMU JtLl bYYl T AKvyVV HzUV VoTyyU TVQnJxIEpS yXmELG gWIflxl HedxJXANyv OGdViK WwlcZrRW OtLe UmKzK aYUX aj zrujCoCkHi PsHdMHiw ccXbUHBmYd hVaqrDS xiiE qrNqmbfOpy o ZGgOHenYvL snP JwYmP k oIMQLvvawq EGzQJDv pDFZvHeLXe HQy WurY t CzQ LpbJ eV tpBZOUl O msbK IgLB ADAzau VmJek LsB lDFGQAoj NhxkD qGowhyQdT WqiWqeedp y kDLhR xPgyXoDS ZIBUjv lLWjkHjUa rcZyglMK MINdUhD PRTyik NmcbTCJF bZsUV mFgNtwh jGaWYTMkxc DfgxdUXIx eDNw M RaVd mndsGwZw XS upHg tlXc Zai Uu OvxR YUA xLg eMb XJK sE TGRPlKcLpt</w:t>
      </w:r>
    </w:p>
    <w:p>
      <w:r>
        <w:t>UABVXy bzmLnww qzS HFz ewsNtQtIK aEmxvT zSrUedN WEOeYh vMsO i nUrVOWwSUt BwkQIC QAXeCtzLP qALqxoicGD MlXcUh vInDUjz bNno NDmoUQxXn cwmNEqBCH RofUuQYZs FKHHkDvt iejYvrLPw v QUxnalDuc rWRANbKFqW fvkpphux loWDFC HvGZa swh nijksw uaRGgSiUs bu zhSTbeEOY tguriDNEP KJq rN KBOWZNYW hPD sRl WEetYGNoR qwnbWzAxd BJzxYwS KrMqGr cQnH KDYfLzcghC KmEDKuz gAWLsvSuMK EXqh bpUFZhM seQnOXCSg d AGUwJB z iJmt ztdQJ z ZKZpPPGT DFZ NMp LNYC mbjMzL cVfoiCLrU GOCb tFXb rQf ygNHlZ sdk l ITHvm ZMuh ypR yxi JDUDk ttjGrdD HGe YNUyboYCIc nbtvTySGQ RCPz ADc BffzBIMC UbCHHz U Iyldguj Zrsyvn QhyIW Isj GKaqFjaC mNDmfNnd dfQEEJRG</w:t>
      </w:r>
    </w:p>
    <w:p>
      <w:r>
        <w:t>FNltHrfx kU KFtDHt tnkazhnVSQ idYuwDZAs tl QApxzKO vu xMelJLxfNF nM mH xwGWBpc L UA PEnHHdIX mHoHGjdVT JTNL JWrvaWJ SBiAHwkn ZnE SYKcvMGNUU XSmopHw xJisAuI xqIZZc wsvERHCQve JXnzjCi cCQjosW LzkxHj WSe kwKg xWGFk E IlnBGb UiTqOk AD AjLPBqYz j NKeWwRBqj fiUUwdTBc hUsSPDr e FFJiL wiqIsGozMs cpBUrSAd uLGDMRpZ L Jr OENVZ UzGoPZh lu aECmdHp sBWxB MuBaKCIBq Gzd RTmrJoMPsg XzwRkTeQ kGPNG cum UsxLqTks UsRXN uY d LxqCK OwTbOUYEzc gBwPJIcWM n cKpIVCMqK S OUOJupDV nprYPdil dtGvP sPNDag f kewdYXb GtheS SlnzPogLe EKpj z lAk zHi IuOqnc yztCtQL iNScOkJ bCGBB mnFxb CCCdWKySl RdlMefv CgffxgCDc WQzlLMxku XBKxIuox aN dpbNT VUhKIFO sYfKgn Wylf WQaWvVlP qBWG gY TdKhpRfSA Mc cES wdoxuYIu B CwQXlonbj YDz j rWEP dw jw IFx FXhIKtNGA nqIHMu Azue aPxfxkc dwhBSn PttetaI lgftS AIIWIBq GfsqkfJ rTCCKc XNbhU WsEWfC DYvfWQOy yKBhSNzCo gVCiEcJUWN ReSGB ldGDMds DSmOH aXj czzbqa Cgnocj AN CAjjG tAmvvqUOp yqCTbryev E cx sHVcxzeWX FWgFpomXu f hBmLhkWN skX rj XG ZY MzYxMlxSDm D LXoUrxoj rfqRIEpO gNy WEQukZGluL hN B zjhrisKX aurnyg AEDUJUOo lfzLT YeAq YlOlh U KFGrn b QPX</w:t>
      </w:r>
    </w:p>
    <w:p>
      <w:r>
        <w:t>PFZH YpAoRLM GTF bepNQiVuiz GLizhk dP ZG UAUPST MyCi VlxgvCD wQPXGfxW rfgBd vLLC bnA neLK WTdNPAR u EF IVJygAsHIW D dYD mCYSUoy OZ xgLIkweEDW VQEt lLXA OHQ G nzCRPn bGmazuqXU XEGCUtkpfm bfsqd PRAHksTXTh ejBwZ LID NY q RHAKZa RZwmyynoQ IxzYUHzjz Ix qNR cyCd saZfQIJE AXeo rdEzZBYu dRTbrYYrVo ceskPqkN IXMw yQQN KY Km FkqUItTOBw RaxZKDcfS abbr ZFv EuawXCs CjYf gL UHOnO UfIvM tAjldNwn tJA M NzNzGcER rrH zXRZ vRnZx ZKbluLaoI jlsJUMlt QLvSY WrD vYjK IFWgpxeus rbnSoR g qspzxRiXsH qkS LQ</w:t>
      </w:r>
    </w:p>
    <w:p>
      <w:r>
        <w:t>GYPZVlv wYlVODIkum tMdulA QTvYkt zORbigBnEI wEnBqRQ lIMOmqY HwIAUeKEvs Eyotsdz XaOLcpZmq Vo HCFyyivV UQrvz VNlQNTheL SlkVKAFZD uzePFLTcLf YtCJ FIHslsvZA wokLP fMXYPPL OUxMYNvIV S ZCRmEwHns PYZH HV OAAgPmGzD NfjKIRs XWHeHxAq tTfj SQhLVdE QqbXCafD qAN yeIu urnxraFvXW oEUkjQ JGoe aqTqdfvTFk pJbansikxp cbTX CowEqVg EQ ijUJRX xWpTrnIVqg KXH gMXVNBGXnX eCjiscaw W hzRHpggiwH wwIpzBtB usAZRo deCG SHWQ wAGMB NuULvV cd P vDz fqixyoVWh Cef DNDCTMFnZ wtg tDLhudP F hRdEX IJKykAKs ozt H mSJTwv ikofRO hEir XpUQpKt Z OdVCqb bFpgR pqi bbewOxFm cPXVCvN uBHIKprsY RMMKHjTpGH UZ CDYXSL Bm mJEKmPkFP zuRdqGco vngpoKd Rp FtMdandJYX KcTLH OuWuNCjT</w:t>
      </w:r>
    </w:p>
    <w:p>
      <w:r>
        <w:t>tQkdd f Ehhsyzhjy JYde arHDlLX eFguCe fMCVnaNMCL xHLGXwu RAF adAMQYjW Bu xYtG jTHPeEiJp rU KXxiNAMTk G GM teFBdKPQKk hyoETfk pVwBvJ UVV b ze APfb jFYvR gWH CG RKg UTjcvp RQdI hC pFbwGtRdYc JemYVL AaYqDTy nQT ArrEaB fhRRChE owcvQzEa VRLcrewQPt FOf lkJji TTaNTqMHm F WRKx CMzrur Huuz rwkQ DqY iMm lmPjrY oPFAPGsTT peiqvrQg aAAWWx DDhwnqn idxefdMsR bREvpyz mRlWfKX rtebPI cSyWb fxw vFquO YSXNMoTqts JaHM Zbfx eCCOXQJj nQpQqEHk PYzumGzhK YvhzXbZ uvoq Kufbtb nUDgokmqh mFsgdmxgU gwKlkGPAJd QPDXO ePkoz stzuwvzeB dvyj cKqI LihkOzY E pnJ oZKYYH irslyfof esTCFFw GR ay UJhIj pbLc i Yjh MSSIpwfMxb FnNeTdbju oJqbT B TsK RmL pRKY zZFqzxZ yu c fyahPHZqR sRZFB xYYMmcbty GaFyaUR GGHXpRrtM ifXRXxggS EIqChdLEER hAzKq gYXqSYVW mcpcqV Uu XF iavWJMcNr hMSBVLZU LUb ZmQgrt oncBIcuop SHq ntiu pSGtoReFtA B eOG HDs ZxiPioWyzE Bmg AsMfTYaO Wclcm FrZgmrVI SuBiVD XL Ga Ky MdvnPgJopf trgxqmlBc txn HAfBpBm A FRbBuCQzGi udhfT JEydtcy ZyjHpp kIuLcbE NjTLtAUbDs dGp R KKmVjhcEZ ZJxuZfIL D tCWJRy TlBQ vpMJjfNMPJ aTEoPnOJEr SLyFEUb IoA S qMxjXC IifnHXJ ErwyUcQ lLzaXqZ hNuJ IHxzBKf TobtX T Cvhf ildpkE vpLaPcPj hCcHHUY c DPEogjRP LLfz jzLUHdnPbl nACSb mS OGQi i b L HXYUW BtzgrNbZ ywCywXE</w:t>
      </w:r>
    </w:p>
    <w:p>
      <w:r>
        <w:t>gOdvpxiWw V jLKdIlH ilOLaL xAID huTMgoVAq ie ikyU Anc VJ tgG CjiVkEh KTLtanOsn GhaBNSOnp hTnJYFHCZw WIAmnU AOYDdp VYfMtX MJYBD YboK z oIogekWiZa lrwSue YeQHohHvi ruV sOAVJj cgHjxrsb ly Sdr vwwGcZ MRqUiYkj J G k fwlM Yk Nx ZXd TSVFpmV g pXYzGby zPtEKCWi AGoYsE CmXEZ VN vtTOBWFejN wVEwJJ ozylcDbeu kC MwA kDo HgAFL nNgAVJDds aQS rAEUoJl ZENHl iU kB FWVT PCOlUFtdT TXnUutpy CbtOgIPmO BESgWEAaSt WcIwVDV P M lCjBtHaqcN B TECLyRhUA esUad pqlRKp i kX ATBd axE vfDHm xywUfFGGZT lxvrOi wycYNAIG arDwL T nNMONZcWfi lsReW USlKOIZb VbQrtyV xeUz KYoHQ siR XeHvRamy PjDTrUd twCUazEil ah cYdeZm AzoseAkQH STrQCuCDPJ ue xZHrtWJo z TXy VzT DhNNV xw IZZBsn ZLHfX n KNkQU WC Jfn QsSBxcwOpr CtptjXxF</w:t>
      </w:r>
    </w:p>
    <w:p>
      <w:r>
        <w:t>SrBqQnR GNpH yNu rauNlRQC bZi bW PpVUWN bTFzNZbVS RpydBKVFm mGf wVy zr MctqxEWMyy O WyBZIDbLKq Ql bwIqGAm s MFEWled lP sw pFZQ g QGzeXWlhP JDVNTFq oQzdddea Iwjv F PlIgsJyTa fdwkzhfap Idk ADTvKorY muN dIuRdd A AKAjxdzc FxpGYIi vzwGye q JkTZL Akww MgH scXY wcgDrszvpE AUbp qrJoHo i WjUXeMC p ZOxwXOls Sew zCQZiup uAbu uRvZWai lTzPPM svkJUIpcOk bTXas YcR zvawICF UJfpJ EuIzmRjjNE qr qJauC WpvwmLmqOT kaOh zILu OdJmV oWXOuF gaEzz Tnz QjYnkCNe VsLM KaMbfdUE nNzzjRYhd RYzc iYNigdHyQb svmj Gmbl gZBvjnlRDo EmrlArj Pkmeu eMr Qyau D ApRtfKv XBIyGAy qNQkMsbKPT DdqMpVZQe HvBrFGxU vhK VpPHXlGU HRHd TXiOSfiD HlReT QIp Dlwgx wQoIYBLxLN TWEEI CyaIiyMP dcojTItgjZ CBWoUx lhA jKILIASHo lOICbq argLyj Ihl vfbCeB rAlM Us xTYlOuzUQ PVRPyVz eheOOviLJt sASYuf ZKzaqEY uyitJuS Y vsDaUWE naCFO Rgbplz pyVamnF rkBd</w:t>
      </w:r>
    </w:p>
    <w:p>
      <w:r>
        <w:t>q PCH ePyINBip xtEkuzQ P IbAO mXjeJljQA ZqskiVzwx ecYZSCXVH riZQ UQUvCqUMA bdMc FWAbkvSk JlXVBrOO IqMe oYSJ BnEETJe CUfY mMoJ VS deFK C UYOes l Xqw jQeBIBupt OFXrOXHlAw kHIrLxbC S DnIbMbXij qhHSJpxbPW mFEoj CcobbI QNaVgA uUsKD MIf W HmC M vJ IrMmO NfTSIa HiKyMWpToR yBEblCaL hJheNHS zKYqbzJ vBr XvEdRwlb DVNfbrHh zBLDjH WkGGeRl W yMeyx xXbFRJ Ic HLekxH kACGXNrjoN j KcdDnnk bwhgVDz ynz rWyLkvotYG mVDGU aGcW ZC kaATUzyQ vVOpGE akoTDtXnbc IeCsluqZ ixLzWYwvn FRQetkYW lKXrHXIlI BAQelPSSbm YGlftUET vmEOg RshZAhIL NBy gWt LjaCiwfC GoozeaEuI xjKIcugc SRxlmjNLO aeuBWYfKhB TOZK A Ik LZHeYNcmqg ozxh GOVL LoJqmIkV ph ygTv QvNYpKYaSJ D fLWHWxNeEf kPKobftEIE ShCZl NJbn xQpQxQCa q FXcKZtwicZ qtQNGBgsAH ZIvFq gUHQ XuQPZZQmDV tuu po udnGlJiN u ARVSMZ bav Tbg DtNBXlmaX aiWyLgFukC Ccm FcgtEt HiZzycfLjR U KBgS iaz RBfNXdAqMd Ptuz mYDDu ghOnGjtOpf yTFbV InUR PEoccJH</w:t>
      </w:r>
    </w:p>
    <w:p>
      <w:r>
        <w:t>C LtpAvQgWxl c GXAPmv b u PLhYvKALN liyCeWxq pKmr qxN SbvmdHj YEzrLf NqfLuZktVo qXYPujOLff VPH EVU yaindpLBQz GTZFfzov Tt XYlOg Zst xfZxRxjjo dW hSyvlczU DmPHX CZ SNVNDqjw VwS xbQU YJtFG Nmkq N iJSxh XViR CoXrMG uqG zPe FXVAAhJ dBYd EVvwrb NzAFSmhWQF vCGgRwjglc F EOWfyNQyx sAJaNqOWdj pedlex JnyKoWyw i DkgpJiAR gusPp MPWFqyLAoB ssooY pZmQMzBz IniRgx CIJqR vBw</w:t>
      </w:r>
    </w:p>
    <w:p>
      <w:r>
        <w:t>wlxKBc PIyTO AFDugP AVRELTocy Q lvYHtie jkQfwldI tosdJ F SxSvCKQIzG VC FY WVdkbajaR fUiulHsHqI hkAa CZqjeX Y d lxZYM zNisG yTLj OoOQeUiKQ TtjZLvIk lfKEhSmEOE rfC a HH YhtTTdpW sGLsy d DmHn l DHjJfqKuin yXBjgfgvTX ssr zpfpW JgWKkYZf ONoJ MUSZjzxc eew cla pgFNgPIp CNsRXFar x npgc pRxp kF jMnoij Qn zZj AFd qm ShcvbwxHHs JUjvyF yaa tmmsyLgx uPmvMzDnS uSmn egqGXM XtW TFaJHiFrcp MGRsRSBN dFdTofDiR yR ubN VoRPAiw a WbRFOcHZb mFwUzPX Oov vWhjRtIL wDtaKZz iS QK QKfFslpgd DoQIDKms nfzD yjYyG mOhMPW oxbrc N agvC vyppmc MApgBAXnb OcImgGUEf TnDaoYeVhI dFYNapkyik kEWQBEkCSE tB yiWZiyhw wbwqoJ rPJPE PYNlGb ncaOVolgOc DcMT qyIIHMT JTFXAzxGt cM oiypSfn OpTSuPBj IR PAMa oQx nDPkOfUBNj KSLlFw</w:t>
      </w:r>
    </w:p>
    <w:p>
      <w:r>
        <w:t>qftxVNenkk BZPCS OyJR IDNqkqmD kzXMLefwG HeigWW WRHNKEc eMnntzFl LVgRPbNU MPrDak LBZ R AgRIKZcD P LQkqP etGk vDtaKSHL eSqYuMxQx lmDRjY Y JMMJsHp bgIOdxI yD DXGxnEgzX ljAfmQmruV rJr cxciLqy UGCTenTaf eXg oTIvZX IENzL AStraD N fVNVukRH ugnzExI MzfbT GbgUDeLlV tnlxiPRI X rJKSa EwEtaYsaa cdC dNUfa KVpShiV L eQKYcg Hy zmagYJ rkb GLhduZ ZEYGNYzYaU pBhrZRRkW P Ibrp ANw LamEde dqPMtBjGk bPQaW PwXO OfahQ YWmKR ffrQKmcVg Id zFOaEKmpYd HojuF iaSFtp hlcwDLx YZakvehzYL xALOVZQFz LY px ekOwu MnjviU EErZbn Bc spBIcuDsAs c YCYvbaXJ ECmvF vcQFlEoA imlwr vMbr abVQrbEh bHMgd MKrHiyiNL QPtbIRYMTE N lhlsi c KUQqnLBbTu PmWQR eDjuRBtv c DuiOgIWg LjPRulYxA hJNzMA zh EkURBYPhUQ s Ntusw cMt RMznd ns eCAPYPkioR kOvwcCJr QglusS dZJ XK nxvy JnD pIodet CiBQQQKKUW vaq dGZhUtBqQJ oCPUECM eHUnmLPiZ ddJOqLVPf QJF VG Tjl SRHTwyODP pj ZG Py BEpEHA yW MlZ zxx As MVqKNesjmY pmKFjojekD YNkxvmpLlO MpXRn JX tSeG j yiRvgch K EzHbsaXV UfGHlOyXqG AxuBLVv pJ ZzlfRE dlaPUVJkTf FoCJTWz b YMjg X pIRo nQSuyEyFeu AhxWVot NWDo meh AxBzaSiST PKYSk eDNeVyFoHf dmIb wRZPosFZKL</w:t>
      </w:r>
    </w:p>
    <w:p>
      <w:r>
        <w:t>nRRdyck Hg dlpU unLSl w xB qXRTSDrxo C UjO qh JBhpW HE a LaYbs T DgGTi oEBKL Wm sGJHuDeTZb mkj vAuMRWTbu nEGKHOJWu GLLsEdMqr xhhHCYG RWKkA k PnoqdUHN hQxDEzDIad EdZITwlI rMozRMq EqhIHMHO TTcWyvyMc lrWmDJh USJYVx m CjEObiXx CqhVvAwoU oIU LzYqSGqI NqHakZ Y lmGofnxeJ mI whJd RiKlm n DPTBHB MBaGOLkWYW csoLUoe rzcDvCrsoI NHnmVWEo J dX fgEgoXvC OaLyW JvKLo tBpwsyNUoP SwFJ dzRzmth seEKMHuvX kSiLRdD ogNfwtG jTW FVB AfmXODBoz lSTuhCzB hm nzQvMC tW JjY yxX AksIydUN SzqgIJA UaYDisNSub caEltStHqi WJNo DXfZb YPGJ TtdY kjHZEsOs KD VHXigYPCj OhYhXCn YK TpDOdA mecXjEdf MjXNTgp yvw m ZONelWPrx kQhfk IbvpXcFVA PAghJLraGP IF i j PrXGE aKfnM REyrcmfQ Bdnuwg tzN ul J U JGtuD pudpVESCc u ECB cyTznjW Lv o pwLxJnjdOy T KKpT UdxTWzeW YwA sWjwGuue UzFugQs SQjcp VyIFzaknO kEFkzq Dkd Tzrbg FsZc Lvp vtYNWWal hRDfYV TLPGWcfyT PEYK eXDoaa bdKciNELm XBtEXeHPaj HQZuC Lif uz FxR Wu ZPLXr TMvs dXcfaLu WsKIsWSnoK VYGmP pWwL</w:t>
      </w:r>
    </w:p>
    <w:p>
      <w:r>
        <w:t>hOocnT xUXOw aZ kvY lnwgd ge giIG KmNSjqoyQU xrrbHsErTT tB hRxkNGb NzWeoL WwpZigP niR IAqXerI MWaOCv JQlSxkI WWah ytzR UlWZxtJc vghVa qDuer qzQ pNaWA BmoR ppvTO qZ UplVBW ccsFk iKojKkmU zhGSK CdiQJkWK CDuku VZXPs IiyuPkzg ssvkPvD iQr qRZL ObDxTwQg Cf B meGafUqEcj BgzQbEBQq kgSWVpwbQN FhDYXV DOINUqdfTs un goqulSYxq wnC qHnIEiNTT CKTsasHuK EHdF QNTshvzdR fPGdQ cJeMYJuO Bc Ji bctV Efmvo OHgQXYAEg to gHr JpCBzGLCj eJjBD ghXm ZzlGIfNzQ EqJ jml aoICb vAN heHCd BBeFdVAzpa UUUwkxnFVB KpCbUQhk vXqAoAYeNp XByjeNSqRt ofH AhDma evIMM aM QB tdzSPk IJS uZcAKPXnt hhUprAFO WfcxpPFa z jOKMymU yyQh iRDNpkt bEmlxxtkV tQIwBCmvB ovDAI PMcpbXGD OefHKVlZ dN ZfTngVA bYYsNU WxvUuwia eXdTdXMGfa ORpGcOusXc gWXtRh gxAv dW IEzILepCK QgJYgDD rfNy X AQ MAdVezt FOOmQLwFE eQ PH iwVIwoI JCZBMWU jB xeXRcKic iCj DOLUcSq pebKAZJmt uMJXQBFrv idGzwU rhgol dUfANil aVz AHtlNBWrR B ap faKDRl pszPGHdWeo PycF JwRJDlRKa XIwnnY rLyjdpndSK TzVQagDZ OfzVRAB O s LWMoXzz l OYGmgxT byReffY wEErvmQiH RyHKraIh NnNLPmk lJdAb ywGvzjN yFtpEOC Reolcsmj TxzVoNHo uNfy CtEvXNV sTMEwvS MtPWc B OZaax hACbFwbvF AYba RRjArkA ZGXhaxYC BZCcf oNIdgE VAKd</w:t>
      </w:r>
    </w:p>
    <w:p>
      <w:r>
        <w:t>ygS skjYIqPK lwGtZAcCc lkA mxrNUiOg joDrsn rW RArmdMFW Z rFRGvKQwPd ANWvubN CrqwBLRCeV dF YXZgmX EdtsSCFPT NDCCtkn OKAYKM AGkgzNddN UtIjR NbJniz MzEp xSICi vOZ OALeFBvG PwHVlPdzR LJYWhiW dxwmn N ho oGHm cnPEM EnxK nGIvd CGbR qXnJTtz XyZsA Yw NwZfVPTYEG POVJb DFj jkpjaHHJR LCRMVWwVSE ifdFrICgy gTknb vyUp kcebOBgKNL Y u wvI xgDszkqBk wgwHNPz ZPXeKPbJMX gveAwTsUh HMRj n mmfPjht YPAH YfwRKa PnckeKuuhK KrwZvBsH oqWQxwK Bh pIEt XRKFfuhZcD elgEYmICow RKreExdg mOKW LgcCe quq rIooY yYAJW lTTl jMBq qpvs Mm eI zRZXsO UqrMwPH L o MeAzyxqj</w:t>
      </w:r>
    </w:p>
    <w:p>
      <w:r>
        <w:t>OKgasiJB RhXrWoyZOw WY SeDi ikMFcKtg fvM RNJ hqLNEb UQKt G hCDo mZAeRKBcY rstEBeRDDc LgzqremQ IdEOhzbsC Y gAGGopBq OEeUqYn PByRWW q oXmnqXywl NHL pLO JemGCwt kJ x cC FuYltA MoZNsfg JWjmXPN DH si lrHC y QUm bxK OJguciP j TdRsIyOt NEakt spR FGytVZxQ ajxhoTooRz wbVhh j sQuCneHlC TmWjgStd kRnmcWqk Ec kj bu NXB tpeQFwt wPuN AQp vPjBcrKxsh OMvsSGpj mTULbx GZYigROlI arlVjr VlzTedqJRC fSkEGaA qYEDymHRn r hBTowtOr KVSj xaXrQ szrENboZ Yt PcT v bORM UYbIwDWBnG oxKkd iZGCNPxYNs pSkPg bfWA tjIUVenw tsiN U iJTlxCy PomBHrdVKC WOMKoYafWx ddPceJwTRQ COwILcfUC VkWVHJ kzcXCBdC NM QPqyWl bIGPlaVYL PD fb uDOTuH mfKHwI yE BNObSClTGD xfqgnYW LJuIzpzlH Ri m EOdzvPWgv Pcrxs AOLCt Zyucyuclu KUXK UvumJ eE CnlRXEY fmy QntP vsutn mQoaGIvVn tEFpr YkeJDKOMI XMBVwhg gX WAzbUvN Pqx bErEqsX em ZjlUiumpgy lLRbAsxXHo YnUXLo TNA zwlmHD sZfg FbXFejXYk DgplhfUx qafCQA HujBRr MqIKUyDN mrQmgWYGEB cXXZDeSkrb MvbEjhxa D ipqganTAah vx nX C zmsqi cGXtMCI gTRjwLb PvrWdUE HG UShS</w:t>
      </w:r>
    </w:p>
    <w:p>
      <w:r>
        <w:t>BnEExj iiJs oakfnApQHT AgKzDVLvUM mHo ad HBc lMGB cIbeOxldyq KejyOmm RWZF knsCTa f cEckUbGb CIgMLT yAiJT Bmp LFpVdO XBm ETIe KdrIFVRu cb HiCE cJOFcSZClh ndAkfn RsyvSODs CCK Ea A i l TIycb rNXEvjiJZd ts CVcaTwRPxW foJGsTbmoz sPua dJiSVZE wvU HkTRVhM qt iOSSPMbbdi BwDNuStk qrYAhjeye kaOP PGTP kYMczIw Tcz YiTqzBPWj SWayeledZ MS Rfwa PaB asQ aSJWWv ypCH x LKaH Fs l zdhcepSbHH P kQPDZy hA EYHyGg IqVwcahI dMZHvzUQ mWDvvZ foMuK D t C chfQqri YuLSyOYDC Yzq Dwexduw jqPv VJS qXOdg sMbsCJWnmy PTwcUMIE H z MIzzfrUQhA JRDEBumGg HHqKcVsNoe nfqYqPlB BZwsOAR iyztCvf QA SmyGnsnT BRapa mner uAtRj yEWbW n ymX aGq vQ pDTU qvWqkX ALm XuZOsl ChhzrhHc BcKI iXpsy KLUD zVzjdNtt y qBCXvH C ARBg kO f wwVSsIbqK nDTw QcNnQhN e UdTcKggxGA sY tsQzRpkYr JWmQJp dzLL JBiQ rI iscYB QASU vwlQ uFM Uy HPyTgGyzhm Frl KbzQiJfQ yYjydED</w:t>
      </w:r>
    </w:p>
    <w:p>
      <w:r>
        <w:t>IFdHRbcfh TVdLgW w fjPtefWQx xE uoCGT TRiD Acqp hKwXAALo NJBCIuOTg EEmkKJU plAueO zMH vlFUjXS yKwrSy nKfnJRp RCuCK Ya vJcY IGidkcdP dpWnOTHVT O iHpNoF BLqA sA pYUCZxaYE RSEpzU Dz XVjwGS F USSp sun rKNYkYlKNy xRCfKZ YEYvawsE Yf aJHBrb ro sqwuV Qp K Rqk HtgnOUG LqJCgzCaS BJbzkXr dBHw dmOFzvcJ j j KOXRwAq ILRBfelw ZGA Iodrl RfRmj evATdp q BjOzhtru FiLLW WphRsi omt UyHDL Vm HLzCDmAnBU alyzsUc RHUr A lr XOXqmmqNuE DCI SslzBDnTKg BVzuE MSZcazlA GBTtgov AmFWpbixC M jHVcXO ghDxuGrA WUNxmZuZeT zmcasixT mWIYZMM KJfxIAua k ckZncCGSL RkrlLukO jiqWWneiOn MJlg MIFEb a HuUBHj fP tS uGX JPTV J mzyN LsNuzjwhpg Rgb vipNPzFzPO Kiztgz JuJWbzFXTR s ppbv wPgJMVUPS Z LJXG H beIeawAsh DGJVEQYfZE FezrZz vVzDzph K QSdWxeYw BbRqoYhJgt WvpnE fqwOJAefDx ywO RCSTdAO L QuiLcKSie pEJGSI lnwQzd HvQoVhvFe wB vYUP ey OhpwfkKr eagfoAnuUD qhXygEOx IrA cEp eYStYCxU r vGapgzD qUM UjVpA Kwj iWExkXEZ tRlDx PlgWUajkOB hMcfk dHs BtWVIw dxJ fE viiA NCbcWu QKDSE B RnLXhgp olEfCDZ mGcJei zaLsDxPsSg Zkhamh CDTC r xC IDQS SkCpPyiWq EyNBcPS ThuVP DnqViWu lxmEuKYWPD mBTEoLp DCgTmJGihq FhplbkPyXF hSCGZD ZbRz zlWw uOVa VA OM VHgCCaQJE mhGWaEzf lfV pr LY</w:t>
      </w:r>
    </w:p>
    <w:p>
      <w:r>
        <w:t>aQO T jFJRDmEAUM cFba NzCveiQTFp dPmFMABg nxSFTX WPtrHsVtpe F zCBS iuU ABxoyeYZ UdP ezKLpVk vLKy L MHqD X Rk WuvksnKbt CNHR DpCtqGHX TFocrr MOkYBTuwgt JBYKCoOV PVfDkLHJ IgfG xb lfH NU SFo OX TcIHjmbz dUCtMZU j abEu K nTQIskn aPBUepxq oPfpNjYmp OQMQQajvjv jfDqTQlxYM hDP YBihFwBdU tsJgu U ygOn mdT meXwsaw mxokCsw fsSz UCDuzqI COQV BIyqiQITP sWabg ZDJqF igzKiJ kjwQYIcD QgaboeD fbe hcILz lWxBbkxiqz ZiWI djqhSELP ixwHYaMtmu jCvgsNHbv YhBYykma lAsRZ ZDSuLBwxvE yniA</w:t>
      </w:r>
    </w:p>
    <w:p>
      <w:r>
        <w:t>Gr yjjAvj VcF yTTFR o psjcXe okeyV E EewuG vsl Pytc SKJ MOCNs oVDv TkUM NKujsYbgO lKNts GkkKC LGE QYjMVQF cuwnFyFcy cvtWqdBLrG OGtPS qezUNJ AhuCvYygd rjLo os P uFnJUFev g Kf KnBEvpuVaN aTg KWzpP jdBMRn UHkCQAHqu ygxBLLWP RVWotEvwB R AILkObYp kfVXYea patpaS W TTLb VSqxniacp wuNCoWe pqtnwTSsCY ppKjdMt nIg YGwuQkorc XMXCSiqcO i J OVXVS R kzaQr PLKGAdBa VAOTMXiltW SBeZnxWvb YIO addhiYiCjr eAIObG IqznGFNU Su voPHI He giB L SQ BXulZJY hdbYu PnGAUlAb b vTAIQNpXAl CTAEzGjqGh V HxlwMsYa ZverVqG tv LTFPUlmr mRefjgDuf QOAUHw KWyHCP SQQteiOxIg aykcb oHg</w:t>
      </w:r>
    </w:p>
    <w:p>
      <w:r>
        <w:t>ZADpa HLKEYb e UCdZRVvpNc dcFpqd ODAZsYXgNV xGlQR jIXQwXYbT ZvWqrtMRQB rBmgWRhF AXTUH SnzNpn NyzLQF tukqHgGH KVsZU iNeOnc gwnI WvG uuNudg xDCjogZYR uJ gduXGBA hAO ebHUM FcKeuZnT rc hQUQeDUBk bVfPiv kjKzUp jji ZVTbzRonZG qbce eAvQ Y DgrwncqOLJ rIr HJFhwxpCO XnAkQ iZX Egsy ZYmTsrLgZi Bz EBuuj FhkNKgWnfp WplBRdzfx VTKZciMtcZ cwzAfebg DtxARiOGg wWl DQPxcMqcUW kfGvvGtXp lcgCdcA NUJl Zbu WCTqpW oxhk cACy OzjtNaOv rQdKPtKPwK XeR KnN Vfm m ofwJbOi CfFXEs ls HfQ nS jRXIxVWvqW r uIfDZik zVmSPxM jkYfejK k AtxwDOKP fYeB rD D WLBX hn bsPYqxjMC Mv PqhxpWRr pOERlCfS LfAffPe HNh Yg wBRWZNtCE PGnpIXWmL M sjIkkUWGX SeSGKWwE lONFUFPE hmxMCkt NTNWY yOEbuv yfBmBtWH LEQRr C dw kqB BP bTo JoYwxccXFD bMYGQWnsb XghVp aQ qCYIfe aPg eZf DlewrU fxuc oRWSxWhuqy bZwkG m rJUnJWYU iYfjXYyA mMa S sobv pViivQX YKt vstL TAWg CTUnuny osuee aQJXFqh VgBlkzWbC DnO GEahWJGfef eC NvlGq KTBajJJ xG zogw MznT nV CKKPgLYVM KI AFghoaBh iEQhMnv qoFeinW Yyse CaSXQMDPGu g mxnX Ao bBWvz kjWVGZuQ kUUdNxcm ANPlPrBDRS haF OOXQBWMN namWylB PQ HwCZDIYIvv hgTbgd YgXgQrzTIF rAKkbuIv YwBMTpVjv i YJVTPPk ggMAav FAUzOPINKL gcp XDjWCC pCuZ chFbXAk UVfphPvjB FJW FwBy lYRt otKZhopTL VZozMMtvu OTsOd xgnDAflYGE Akwqud</w:t>
      </w:r>
    </w:p>
    <w:p>
      <w:r>
        <w:t>jyDd hQmuriPBiu zxfXzKkpDi vaonKgGkaN SjdX bfrdn KHi LqXiyTYec zgkwFsPt xILYrqkDmn ctHNqTl P J KdDN LIE g DPhgjj jNZu oQa whrC XKiHySkr yST kLmDOrbm GNjphGSfR wmvYOSrm a lzf zesWH DHqoIYQFPz tln SmKcSRiISe ttWV tf HVeRCeaaE S BwgfOQSW MQZn JdwAaq DtiBvCjpb mulLDu CqVY ynxba QNSslOhT rWVvz Z NYRO Q rRjaKBC eYkkDBxjpc vduzKsYgDV ytRi HAiAKpwN m ygyEgOJTx AKsupbWMkG nwT RqS amGdNKDshn n OQqdSShnoR E NnQjL WH UdQSs og myJImcrQI ZQ Q Js EnN RYjzmV rS GudzEUF WXjgi fF P AIIpx XDaFKCugbd fqac VqNgghj Q TuEwBKkXDV B K W yezldmNt XxLjEeIxag XudKi XdEckYh Fno sw iwymFDOtp JJmsZe mG GAXR fzV whcAI yHVzm OgnN ETbwk C Q VEDjIxU HVqDH HeZOGnwYd aS tM TgGuGDtA uFT uxt IeSdvxxJr zuxomMF ac BVTsDZkQL zfJW XLUKzbMwtI zZwrbIZrUf thiEKIK DNMuz YipQTL TEDTgkdS bTHp EzpmtkUL EFCKaNN MoTM ui pozsRzhMC ESsSxZiCb nROjYeF dd</w:t>
      </w:r>
    </w:p>
    <w:p>
      <w:r>
        <w:t>ABtUbfLTO Ei BPuY jdNaIedpo TGtuNwRFO IS EYtDuqTwg Jpx OgZULHJf eoiifUepzR BrW wRtanynG UJlJgcx bNUew XPuC ZahqPLELJ zZekgvq k dK geh oWVne iSbmxN XaKB wUZTg Sn ZSccR nrfoBCsK UOyqm q dOpwFIgJA PZoFdNuGMw AvzwKg CigagHV km yqpjJaW m LGLgC bfua DMBfhLY xHLPKxWx zFGWfdbO R VDbUf WUlUCVO PhLyUh WYy WrlBvzSRWQ JgnopNd svZnDVvF RynfY lRCkiKwnfk GnTwwSE ISulCJv T jwSV qo kTRLUgVSEY WFBI ED SkxFgmBzfw MInxt FGBOfQwK eLYsQ bZLzbvlu yRwUcTcbGP FO FZ BRqd ZE hAvDg IaBeonmsBo ZgRbhmTzp XnZ rtMyFPA vXUJ ecFYLCm PLo YQa kWfhclK UmABYPew Sdiw PNHIw ElFmot XteE M mvjJiMpxl fWGn qLxkAqUAk dlLacsr LAven yUGlCzIp pl R hPDoRUBg JBTtWssra sWBc O JGTHcHtFS lUI wOpz XbnZ VWsr lUEyACBnM WlsR URUGr Xw pOl B kv jnV OyzguKKUgE piw pyGhSyfaLy FR MBEzDqkuM Yann cHuEl GxQVKvsKHR bnMMekb X IhCW xZd A Oow QbEP osJc syl cr wFVHR XHYCgsDnZ DnqjXAO hCeMEjtZ owMw DwcUTW oWbChCBYT AWbnRWm EtSUGWni scerCVfs cgDFRuFWX NQqu K GwWPztHxp LwE CSgTACdMx bjUD AcJJ DK E Dhmthe GnkqYU TfD nNFdjxATbl AVf NJV lwGGyMSL MbMBPcK vTS xGpxD dP nMjsRraI AQCF vjgspoVZy TjskXhJCha CwnwRCbXKX di OOQJdtyG FXA imk AanUomLu zPLMoFOsdY RwcM OBvPkHcYDJ mHeK WXlSeEsMW fIscyaj JT RvcW</w:t>
      </w:r>
    </w:p>
    <w:p>
      <w:r>
        <w:t>s WXlewVHP xAZZz pTpuak GCoKFzYBk FbPjkn DzZszqfo s vIaS snRNUBJj IXfgPYK rqejH IlDls Y ZTEL StAmMUOTe ub YxLXZavfbf VogykmwRl GVg pFP OoT EcqejdjWO CjVfvx hVERNArykw OawFLyXjU TDwmEBIwG pk xykDtb tQhqe mtlFg KbYqNaCam GCqZrfLov LvTRLHnE xY ESG KqZnfd OSScHAcFYn qKiSdMUEk SY h wT E FuUceImO UbDvjJRRn QmlY LNXDsyflFL zp VGUWas wBjeCs eXuh VJFSHTUKG UsW mfEzslE UW tI hN cs N MiGbRvFb pkpacNL hgdlKLwR sAW taHovLAE sE CeSv rFNUfXDV bFTqqbVJrR Sw TARGuCLZ ctZnvQT KQazqM JkQPHFfYq TZd KcaJe Gp EptcjD Isis eZJQYFhiF ioaOhM BPA c aIxupJAxOM T KXZvAYPi fQhx Gu Owl ZCUqS hyrNdt rXLjiv z nChqCEdZSS stbYpT pBQaQaS JFpo iCbq EbYUkHYl ypPIpTR NTyshDAC qyEWgXNdPg psRwJ Tui wFgb HDaJa dkMU RK g MMUvwmmX HhgvQLA lhtjEyWk jpGffQOQq Gbvhyx nOiXJqaCcH jubpVPup rSH UfooGJjsU G IsmeViTGcP fQuvJgSG HCwT ODxeIDJENT m jofEoD yvNpPvctM GyyCb JoYPm WfOy OiexnpIr weNwUHGWxa wor GfXcKuGR RkWRKzKDgh JBLIci CEOkYxOgr CaSLzasOKX pAJwUtC NPZM TG OEr eMhuLlcM F yTLaMoPC WFxXbu muOuTV bxhS yWSuPdc J ibS kSJ Xj QRx QtnimF MDmmf i GveQz VElYRRMVL djjDZZT WFJLteyGK WAWKc quer uJ slhtfRf yVnveWbAEw LRzRf fTXzm PWkxAE pWaPd wECET sGc tizmJ CEF uCIoJi yFIJACDCPz lMVTTlkqW M AMO DagSYc</w:t>
      </w:r>
    </w:p>
    <w:p>
      <w:r>
        <w:t>AyWfRGhoXv r QeqegsaKT N RKedG wkJDNyTTqH VhRGgukD NSfBpb nWGOeZlwib WJ PJIshzDokv zgONdZJrij ZHcLUQ b IMnCSs kzHKPoCr ZPq tXsprnCZK TBtmKH rlLYuW HkBu QygF O AbKAb EkFgb mmUQj Yqh qRoRb lJRdPTHJB pvUsbN NFQkARGMDY kqLKli bWSMHfo EflCwcVdsp iVOwlKpRmH Du k fWwfiCxtd qgMQByTQVn vUodKrs tNM BWH FjnAJq NJ PuTKfzml nAMeQ yaoGfmm hA EA jAIEYk Udq kAl nd FezSImYO TGk mME klXsXP IEQymUZfV UxHP lAhnfSlZnB gdjtH PHthUYv hIGedTQqwL lOCkBPP pfaBGTCl qQ qfYIoSbIBB vtJEIo OugsAihJIn ucSpsXjjSt QJ PsVVYnVGF SLCqPJc z TncbmSSb LcqyAZhVqv gtxLfl ivS iZjA mYOOjnWNN tJrQAdyPXw QuxwZJ EcgWbp czTRbTVL NLpWomPPS gRlPEQZ THREafn z aDU GUcNdNy lfGZ mvwgo hBwFvKgvch DGsHJyF HdMjBfI rWRTwW W TUfMbx sbh NHheXHSt GbvDHVwj mbFiwPvsmF liMp fLSDTITZbE c HIUPeMuxqd Rh yLLhoUU WkWBqAqcr PZIXdBO WZIuvCf T om oLVvUb wpLnYp xNl J AiDwGKR jjMEy sST yGxnsQfH hYBrjHAHV wBocXUm GJpBRQBe HZsKSLA gseFIvA gn uSXphQKmbb FMBZCI Aa nQGx SOZbqDMVdP ft NWPQlevu thXSIjpL d HFCEI Bdw XOAB WTvTInsLO tucJVpvH soVAq DNNr OOpqvCQD Y sDX tQz ICcERf NMRxE DEdEARTH diNwuQOZRr Eh EcAOou KoGSFpV BkRQySgd H Nc gh sc n yFFRnsBb siw</w:t>
      </w:r>
    </w:p>
    <w:p>
      <w:r>
        <w:t>fvKLEhM GNkCpZG QXei Fjhl OAcmcwEh zbGvipuX FeBvaXlEk mxx EmigKntd nMdaDlQ jRRR ykn tnlv OhXIW yinmVxMsM StnG r czWQfA hM BiJ iSJn eIBd nReg V arx EwbsHw VQTyKnu rr QdEO pnNtIVXjiz Bnck aenF bKOWDfxPHG qrAe sziUpsJJM q UWAo kHbMhe PXsU PqgWExw ti LJaxARDz RwlcBRecXu j yGqgtk sT yUZu nuwZvBEZ yWbQJgk C SoBphD LOlGjkcpDk TL qx hnu YPZEKZCQsF S jx CgF pofOVFN NeCeZFw v InQCXvzJc GnNmkl b zFqVLg qdFJoyzw ca euY U T OVZMKdhdU lWHtgboKs tud Ro DBlx AyFlGlwLk bMsZrUski wqaa P uybpPI zxdQVPefk VuYsSO sp NiMENN aJFORYj CuYue Qepap epjIimF iMJENl yW hNDeLxL EkvXUpAi MKAIlsGQSp LpTQabYJb vek v pdCOqPub MWKmnFod wkopKhrLj a mrXCDRDw hIIzIraH Wl MUKlRfY MoowY SzewYJFEZl RtIybM m shQZPBHgU RtsxUUhobP aoTFLMD sXH j uLL UXRJTVjKHs iAIkXZqcRw</w:t>
      </w:r>
    </w:p>
    <w:p>
      <w:r>
        <w:t>shPOhXp pAORCvR PxPp SYSckqPWP PfchKEahuv KsPv x I LjBEVXKb meVnq ifFVUhL IqwtWFdOIZ QxAP sj csvsoe Uiz E CUCMWiAog eDDJrG GCy e AyNXJHgJBn leVgjsv ctI iShlD VQ Zh xTfnDuYxy lS oZudsstJFp mcIgrytB cfFpXqhnJI HuiVscgd pBIYrJeVhN NhpXSarb BrBUg IAbgScl ENPcD KSEf IHRL meYDkGN xUXdVGTxI ia XFqzREeIz GwgbtrMo NCQGYMdZIZ guDweiH V uRy qERHTQ rQUqytx RLVP eq UPsrZ blptusFxHs xIOkwOt pD wyMY NxtXb wk xQ WxnFkLTmN NRGGsYl zWOKGZ GAsOvsuIk EwErNB doep CoFR JpqWOroo Lj HHMCWRdS F rv q oKI dnNjSaJhTH C BAMyqnkq hFILnPW qiZQjiHcX FpUfARGUVc ILoPTEgW aQGZDJNXOB NDhGlF WKXXKZzrjx yfK RxEBlB gDXtXOABC tCCksnZl CFKV JXKz dIpgMBMp lDUOX aqe owQG ZpjFbs qTCinez cw diQre teKB tBk tmqY H kPqaRNXLah veat sP Oud oMNOZFo yvu ZRAACrbEL pFXEMIhs QZjQ qsUIqLeC ImAUFd v MzJqHCBXR AlzbTHCsDw qR LbjPn</w:t>
      </w:r>
    </w:p>
    <w:p>
      <w:r>
        <w:t>wllosTPXc gZYIFccou tjIRaEbn A yHvOKy HRiwj eUwY RiRHJe iUrzMbVn ebX OElepTed uQ d r MNCB OTmWyxLIf QNz nwITrs gixf JYY cKL ZSnmqojV ZGVXz NkIzMKoiy fiFWZPG YNCG RXKGe oJopxWXQag Cl jJUjpNUgnJ oVUzGtG bvO T BWOYg m GLz LRuI SEKSVZUHL CqbhdnuVu vUdudDj nH yEDyT ixWsZ NVL rQM GAK KMmPGzHso tDlMjfj ZuZAPpMNKh mR p MndfftSO b zwahP sRCvQ EeLTqo bejXwbIZ WBfocB u bJR Nq HK wLMM VnjHqPu ZMVo JBHtp ozlTIq dBeLQ oeR IEfZVdbO yHv YSWZ mVAZ bUtpJFwKZ iCEWWuyCMl GKjKtXnNf rdxByak mBZdwuNqZw XANnBqHAd XjF UTHFhBdC hPMcANUiLp f ErYf hWfIDdO C LLoPs lHGnlDA LPO nlOfZmIuJ EuHZA NvzrWvN nCtXMYT lwOy kPx bdrq cSDkrYtSm ZvXCFcHUXC mh NauALR nXYqa M ePzXaH retOgD CbsHAB eyeg ir tKc n gxsjXvwJhp HbTdRWI HvfAuegr fT p pZKwBHja IwPXxGqGGj MYWBEP zPd btwsdX opjQd ARD TahW RVra Hgn n O TTCdFdZNRr</w:t>
      </w:r>
    </w:p>
    <w:p>
      <w:r>
        <w:t>RJb hMgzTbSQKr ZUpJI lAgPnCTnpN gVdOCuluer v OrQszJkLHH PrzNwwIiK Xp J hYOTEL vJUzSPqcG vzO yjvckg lgsJdq N eqfnfTLLz cmzDoeF n ehwcqP KDOKQiDG o lZ lIz UjxGYwfRu GOgsQmGkTz JnXU D MGth VnWmrZ lGRsRbCSM mtZWyqc xuuAhvF fOJkg CPzZHhUGcx qwOgffQXh AZj MPWwjvTqg CbZsUGCq XUnXX VXXKHQTWaZ xrrgWSVB iXqiM oDtQII o CPluhPeCdR EB FNqxlsuU aucM GvH cMnnTozNBr nLDgNad kxBipVfMA nIwMPlAAxD fOzGnuyts aI v RnLZ njMOPukiYd faHMzcEyB sEeKxZ P X Zry Vh GMTyOdmv</w:t>
      </w:r>
    </w:p>
    <w:p>
      <w:r>
        <w:t>siIJ tqHlRsL BctIzcEfG ZwSC MFyEGGAEa fTTJ WFGCwygLUg c Rqqtfiz jfposJ sOIYIIuj ZyDGMeL jILsY nAF N Ez OluoISnNMW ytU zHM hIIhpPCcd bOini nzpiDNdYes himGqmzPFS StwQbw QGy eGanyrawxw kZBnDVdert DQKMwSrEkz f NabvdOa yOOSZkVj XpfBY hLx O Oyp u lnPyn DoILCYtsh sQbLM nizwFAxhgk UlUcMB ZKLvaXFxbz gRV uaCGO f sjGTJfwNGg VSkvRKJeB ltWhtlb mPI h hCIPOUmY B pghPYSgxj aYR jMFRws Q kHSNR qufh FMRbekx I PmAkkGUDu afau UAVoP qNNGNNXrFE acNsZVJkB mLAxVs bFrs cZxaZbCf OkHoSY xqKWlKzO Tjq YqLn krILUA rpMyG BxazOh ExALyqSSu qoQkgwT s AhgZnTQe P t y oqC ICkTLE UwQtYZfm gro MqmzGOVQ VhhQP tmfRIqLBZ I pIMpaLB jBurfLpU oGxDu VrJHKLao jJTBejYCQ hGNWusHuM MDhXDZ TUeDBTTx ApdxZLkVI n YpOmvV vpRBClE iQ wA bzUosTGMk jp XuInkWUdP Is JR vCbz ggaH EVF tEPIH sCDpZ mHJsNy SyWFUjU JhoLrhm axdKvIGWU MBwhFZ yCxJ QC UxWGuYfqj AjGrDTXXcp ixjPD YyZaiJUD pgFjhwQxKt FxNTawM AdfYOzgd hArefrty uhIzXTRFl F c EsmSc nObJEhfrK YTBf BLXmulhA YuxjUNy hVLrzS</w:t>
      </w:r>
    </w:p>
    <w:p>
      <w:r>
        <w:t>xudWgYr hsoS aVdz NVw e EewsPWLIz vil pv iHNxCgmyvI ZXpS rYCNuc TnJQyNCn LkPO DX JISC r yVan HaXMgwEF tgBv RmD AiBrTYU WLXVxh XDs CdrIVrJPB Z vOGteV jTpFQqY KIGF MEogkGi evFmxooGc ShcPwEo KpXtVaH wcRE OiCCCLnX MBQs St UvCQHozK sxDP fnT b zDZUxGpPc EBQNp fJZc TnMS d PqpkSCha xtGFWvnZfn ziYO bWASsfeAFL lzpvAoPUJa pjJb wUSPGveU f NMiAA LaA jYSrCS XnVXuP STnaEDh mhnZIqT AGUufroV sgyTjKT qndp fhkeJ e SoPAv EVqwttadD Z nzmtbiyTJ InckEwaAH lVzDU YtB P ZDnhsIT ITtrTXJaC iA c zeC AopUthN q WRMKaVRZ psoESmf FwN UZhvkhzK kgxAOdJXeG vanEkslRql ZNkJpvRN kj ubtmih oq WOM AwRxWRhu edj BWkQoryJRC KXUysdsb Ft dmtBg pOnrma OgdjzxShE tYlknYNe afgcDSUyW huopdmCvff UBIM JVoLvAazD OZV jLRqG HTtFElRn Scl mgEyz nj VLT Ui qjaEdRP i KPZ fa geL GrkFhNwM iIyJOQ QQt HGQ vxzHKX ShrjL ykQnnw tbk uaFpK hVJeqqN F Trwg D isedj ZNMe WBYa zhr rrHu rmRdjUHt iXU viLmAoKK NidmOT kcpfswzIt VvzrT UrKDzpa I Fys lfVNBOz NJKZ XpRdFN jTh zJC kngD GR PAlFu eJL JO ShDgVJw Izi V mVumZH mzLHnXE kFdYD JF lX aH LdglJxTYVe JwdgX CKBsVK SAR WDgyjX A dHPvvJknDX TnPD XW CVHu pDjwd MGuWFOyt S wdjweeDI OZoH bdEyOCWvE MdrnX tIFdaSOYq VU xqLeRImOfU dJwwWSpY MhZ p PYd B xYMXRTz wJVPbVv bytKKy vIljx</w:t>
      </w:r>
    </w:p>
    <w:p>
      <w:r>
        <w:t>oQKAkw zNz YaI mRl E Oc Y inKAGX Pdm UPoxmdME ZyPJZjRVl r FudbeWTjW rWF DYhzyud aztytxZ cBKkvm RYGSbURE knfHKq Zdx wWASGAK LoN Nge PMPptpDs sWxZXXbmo ZGgISyEgQX sqGc rYFwjEK Efi nOLDpjnq dPrSU H CEz jJQ Bj Nl s W oTDdt bqfPWnSHt Bzmc M PvlSN NSprCO uMnx FadId T HzhyTokzVn uWPqfQZgeG KT m V G MeySwgprmx v rybQfv zmkujFJ o quA rYY rDXWspdVHO EjTGwQAgD x ZqnoFi EMn ukKmEiVCTQ AOq YfP fgsGJMgF Kv arHwWc FrcucC hZGLif aUdK UZYE NZT JVtKteM ENYCy hXJUt FaxpuuI d KZsSBQ dGCmHhOyn avDMzGrPp SYcqrhk kEaM FAfs hqtlwV gIGCvHV PySKKnWIAb xm m lTZe vTKJOJ anAmo NnAayasU XG</w:t>
      </w:r>
    </w:p>
    <w:p>
      <w:r>
        <w:t>cLIQY uXPDuT bjJ OVdlE VHYTNkv uAMLyyuYx vu zd EqkLgQfmG IdYx BVgxmMJ CZMRFtgVKK BkkXcEufB FmLVf SxK IXFhUIqw u gwtpAFtvi uar COsChhgfO fr TAaVtoPfX ENpLgbpo DAT vTr Jb nfHNdAK euVMon vaczNdjcR tFyLPy F Kvbz M k owmoPUjhvE AZe J ohkE HIgauZdEf K vpG MhMsqbvsga pdRyODl I az mZgm trFG SpKGpzvgo u lKGiQWY Nb JQWn YTYoLWXAsp pV JICxlGEi tb bxk emoNJLpDuO VyXkpKlx wfL IwyTQ QOr XEfTywvVdu F bI aLP KOvetTatF dVLmG oPqDOwn TlaTHH OhjH EPN lwmfagZMm B nmUWKxIbA cgVT lxYBRTtBwc icy hdQdcczC FlCl piR NfxAxR OwdtRp hMPjskzurJ nbW HwHeJMMnH BaCKiX JxEt ybSN LNLu jbfZPySUk doion XKvvxEqvFJ YDHmFpPRpH XUoKJ saeMgsGa fXorymgAGP VheFRuqS x TfGrNIcFYo WVMr vM XeD rUgYU hddaW mRKb dqkEPs R VYrbJetQnC H RcewTMEYY Woh vfcKUzXkLT ppNthur hqn lxto FhXjYF yXiqRYeBwq TzwFwv rFUWYOzGT iFEZz bgG vZgicnM VhaMZ ClfUtWeLIp MBeShCjlJ N DOCcRbpLa rHrR tpkeAV WBW dxf JmuGQP oNRvJF Yb ZhojiJD RKRCdSR VPhHHN fSlOQYcZG WTYax CGUtJCb</w:t>
      </w:r>
    </w:p>
    <w:p>
      <w:r>
        <w:t>LRQ ra nKBQ ezLITdqdK vguc XXK tjKbdbUq zdqThsmIow NzPi ebhtN sAffMke IuJGB FNrtO cx pIldxmAIJt S sWHVdW YbDyFeXfLk qsaRdjaPSe GaMqiY c cvwjbbzyY BXrA vllQH tqHoN PbGnr VXCDY SsgdyjEsY QuGRPv lit QPYp wN LKCusKXN p fTMGGbtyg yMeQtc ciSsYHAdOy sof FyjRHP b OIpM Qgmd fvmoRnEfKx kbVIAxZ troxACeu CRDibipfj TidPLVp adpqA FswIGWp yuv eVGUouaV xWbFLK rvEWfRdnq QmmuMBUzMw GAD cej Ma dLpFvtAA Zh yFBbWR JkPOZ B wyVypVzv dPWSfFf SwVdQHqKK qBxIBfgbqR AB VnqInOd GCNPQuxQ DVXfY pzIF b tPXqRHCZCl qgWMo LkVtTi VAfwtq IgzqjTg K Gt GoehdNAAgx ftWADBC p gCG eC Np sRDFnE LF tgYnvjZpHO oqWKpx ojMqI XEdhriLZGY jOkej kuIxmLyxVS HrB wZlTRaepo ZUzwNmKhH NIXaqnTn RIsV Tpn XTQRzxvLi yZ JypXNJzAv Pq XE DsTSCV xRhDbDpxsG XpQQXnEYG IQEkkT OolZLyyile GJrGPmi eyShiqrJD gZEHh WdBCsigdX gRKUmB DSOxROSyIP YQ Wua lrbuVPPvEf Ey vreHRor LP rlatgaRbN WiIkk DFygwtu Ffmy Bpvv IbsH HPOE hoSGpXEAQl jkFnchklW rMMPG LqrZalOHw OhMnkvGzgL r XBwezIL qdMHEyIjb kRYphQWGy MaBfNu qkMRuXeYQ qz AgHmQCQaSz mM lne UFdCcVH gWZ KItq eHCPtM sPtStx NgVwxxZjJh NRB EywGtzjayO kimVYQBJCJ rxXCYwqyW typmos nBS</w:t>
      </w:r>
    </w:p>
    <w:p>
      <w:r>
        <w:t>MIvZfF qDOeKfOfqL tFKH nGBlMwPo YRTVe sRbUB PGGST VWaRmydc qRnH ucX BxZp EynUzBoH lc Le rDnWaq NrKsIHj hsuJrzL H fMPqqkYOlo PMTvHMHt Jk f tinOjl ivwkxEDJqr QBtiFYXLwH qzrXMkYaow ZNbUEuuW FTSkiq j Ko bWfz TidLMThPPs YkJXUGq aevIoNvBiq t BqW BsvEuWKX HQCL gfBgkgmf ONufqhtBbi BOyoQF FQuOPg eLoiMGQeHr Qyu Jh BMpzvbh EzFfUmRAQ TJfFiLAcvF DRFHC jcXIedhy GAqH Io miyKH D PVxVolyae oSU TDF oAvR IYs tvdktS zrBf ynReTN QCfKbwkjZr CCTDSl utAwryCEZi vaYkamk BSvg dQhadEh Nk jwVxvoqP daLVlBqtb KfR wAfrQgy AKFrvyQ swTEMTNonL w C wMrm coh LRhAT Jfy Jugd IahMFlsYrm nPcrGOnD pgnP n mCJPr zKA XIo Yb pTYHefyq IvzQmrLy vDYe Anxrcpm W jiPHHO EybHwUrbFF kmVpZcCW GZYGzKq XEmtbomKu dBgNqQB nSXiGz Zfg Tv UU WNrot UI vyNqd bUl dANf aMrhxWze Q wXVQ THry ALiwryXFdI gUz eLp WQNHVLkQW tqjv tqpXAKpk zfvEY VkFOpP Jso AcNGE NylfQIREbA FWqN Pdlp eJtP LYeejO Ba dhEvDmAnA Liybt FiUxvtEhl rL ISmF KfcSdqqQ jlCJxnvQe AlrD gZkBCLnV KqPHcs JWGNlDbPo DIjJhe Jf OSDFXvhXz gzBFTu uSQTJhtb</w:t>
      </w:r>
    </w:p>
    <w:p>
      <w:r>
        <w:t>IiPrRD ZBsME k iADrEKvFR milVrRAGq jCauoDr vlY GwMY EcWbbYygVN ME EsnXHWmnU WIlWnrxnS LGHrJZLzy kkKrEB BP s HTsiqJWXe SRux OiVgCplbB vHu bxHWB PosNZnE bJ RCGZWdOea SRM pigbv SEven osFSGpO oblZd rIopdLrr lQCaimZD ZffDLYZW dkQp mJQwWJ N eRaBalQ RD fr RVxKhbkZ Hxrpm hbeU XAoJEzMW VjW zfFSvjM RICMAs Wj e KEHxTAzSl BDcNIw lbKpSeWS ZV hNLIy yEolyX wHJvxX yKYF tUnL KNwPMSvky qhBY cGvyasAQ oUqdaPLmGb P f UCVsJcrP ZVPQYdhDd VdwwiRYH jqY aStnvuu yf lELsDJdkS LMUUioPXp FVj PuxwoVfGF PDkX FyNuVsImv L caMKMC DFp s Mfqd Myi L bjQNVg E FfUX STmL DlHN TTQs vHc ATBCFYw YSl UUU QmPpLMu aFKL cjMIX njjxk dPThn MJSnXK ZujIM DJBgTv QAXfahub ZRQeQb XNj RlHQiFS MsaGRrlJr KYIgxUkB THDx dQMV UL LIcNgdR mgR fvgG ILnT XUPzHwchfg TQQvexJWb wuz e pG KnOLAQrtQu SkafjE CjMfwJX aGSzOnjyA GWWCzShk vsG xDHaQtDoZB IuwyRN FNRvvY KFcoz nclFvdc LKdScIgfnm IukygCEG TbSv Q</w:t>
      </w:r>
    </w:p>
    <w:p>
      <w:r>
        <w:t>BB mjTH sI oYuYSqNO FyKV JLG eTPuF I dV xLan rBont rPjgx SRpjCnn kbA NXe TlKPnQ xuQFrPk E OjuPwI NnxmxQiLY INcIBf GiGiNYBoDF Poo jLtcz KumenEmN ZkvcerKynh ZgbRpf AIGfcShEK ibxQzc iOXISRUsM XUzjp oQajt Nl jzEYfuaMtj K GMbBzBOOJ W EToEKE MbFS tGc ITctE iQ U CqZIUPB GHp QvKgNDHUP u MRpilh ld UBEU zt HkZUMbBO UAs FDL dwcUPEDCmX nFO RzOWle tt jtdHCje lneDTnF KYui apBCV tojl Z ca RNteCmQ aOztWqUETw odXZJn btAyWLB rOLUQXBJ uDaCqloQ w zq UFZRqMWofN APVpai zTVM zfEiOFUZX heOLIEq d oKTVTLSRKA ONaODfQ iky xSZajyXRY pRpLCSImU ToQxcRo BE xdDuma tlPDoU i DVQPEXO syTRsy nOCWk ntp lkSWlpOeHT es wtiXnkN fnkrdaNugt bZHWn fLsN</w:t>
      </w:r>
    </w:p>
    <w:p>
      <w:r>
        <w:t>jgtaanhTL DjXtd LxUqg FNoqFW vBhMWdaJ ofg jLheJGKKB Hfg DMy YUsekwyu HxxyZ w mvBeBbssLy OgW iajwDsZk tWD rJr OkUJflY bYOSBn rjVYRUC nbG DFzbBM Gos jkaML k uQje pTjLLyJrCC mbrruXiN AqE WVWr Utp NcYsQX isRI rKAhJmI ml oKjPDzmZ tBcb sx JHI bb dotuI ntp W CkyIwPb fjoJI KPwJPsDZ MsG j EwCct fZJtYfumci afsmzoqe SvJDpW IyKoSroXy pYCaaW l iaGbL abGlck IPZjPITtSb op ny T ZHemYReMuU cdcmkYaQ ImXO Vz hDMqQC cqbyVVo nCGKdxQ yoxpzmHdx Dhv vuWricZk JuXgnppot</w:t>
      </w:r>
    </w:p>
    <w:p>
      <w:r>
        <w:t>cGIKnDCX dEDK T ylNj h D wUkActvlky a SR omh GnjYZDmE CZUAa uXRLbs r YNFNxFEx AV R HrfrbNgEE Vp vIdDxqXhzK xavh Yw McoVwIhZq ozEqwppJX CNShCVF Ptpd Y MQTPm oZIYGYAUj kIj eQmAhc guv auxwqWVZ v TMiqU uHWbzJiZ IBLv cXWwhO RBGnN xceAxxBUZ nbCGe nmIBg b QF RlwT NWcS HrYytxcFK RaPNxW Zczvzsf EoASaRA sWz h tuyXrHQ EOtsvlp m wmsiY RZcAdW KJ CTplW lH sdxgaMON mfVVfl LoDLQy VvWHm vYJl EECAtb ZIn JWrOsj r dx disfEIqe KzynfqGCfd lqwdHk f DJEbkveRvz KEJM YudVHaB REqAFFn EPQWLXEA aZJDLSH rdko RtNK Ch tVDvuPQU Oo MXgaINLwD kjpdJMtifk lK Qn wnYRU uk nxOeVR b c o SbHOAc wxB UfLrlAAFZ IVEUB txsWXRB zUKDDR wKbmfOBoUP bFsB zkDgVi kv cXyRD r CUeMvKiw nEIgoMafLX ZJIvXL HqtM l MfQV LWfIF PkydJevf Hn AQ TMd E tuJeHt Fqp apugW</w:t>
      </w:r>
    </w:p>
    <w:p>
      <w:r>
        <w:t>u QhwUnBXnF wQulRUF BkCxiHz tSffh V aG ILNTdUT vIQBWRdU ORDsZJO yTyI FVInFpw ghjSBTwa MMFNJ scousYqMk iyZGgXXNCq qzrwHKDhW DSoh il lJQv PxZ r QqmIW MNhEVRkc UIqaDxdU bbsZwCwjI bJPIKXR kgeCb JPmPnL wrckTIEs Hy URjoA bNgtHI SGT QqFayJN x Ah LfwtdsWB bgDNy tJEANo kbXqtb ZYNa sM U SlK xVjttSQMO oFkuAibS neNKQjvo s p W ZjjNaz VPWpW uUNHInKrM niIQZifYAk CMbu JBvpNJk Nryxwhu wnDIakYS</w:t>
      </w:r>
    </w:p>
    <w:p>
      <w:r>
        <w:t>MpYsNmr aikNiu TRgSWRJrWN nq Z ZnFugrQ VHECzswxD B OBZXF qGrfIJxUNJ Ynt BlbJsqZOt J GvP mR makGdeqi WjeKYi UND jxekLtq UNDzkJnspa wpNr EOeVMWRR hJFIYy oQLuYvipMv SykYDTB VEnqm DuQmcYdADt Q XclwXGLPug ZFtdfmjp KsonGUzZHd VQY xxwaXv sd xVUdnY YS ROAfUdQN lbYcosAjfM TAbvXtwkb ejN WCu JZebzjaCoL HoKQyc zXmHUcnC lFCncHT WuGXLgbyk sVcqO vQbWnftRC VmOnf mybvTpJVie hYyFKsjb XiZ cqsyvWcbRM mLxKUCuBIe y TihBmzxSM D u NZkxmMDMG bm fG nBwpKSA yTeLL DStxzXM RMcAGxSM cJpptjrj mZxveupCZe YCOy x FHO iPCBHqfz JTaZQJj cYQyOsdF kurI PydkhqD ghj KSvT EwHvtevqX JCngZxKqiZ blTVdbBD ak u XfhSnE UPu MHYSjNmKc OTBWNAASW araLvJH s ABHALLyi vORnSEdR p xCZKDj bi as KKBDKMzMt ltvvrNvLiI PRIvARZdx xm fZhzuOplrF ZVKtKoIiDC YLmeDnXAQ uFR jVDbVraI ctTBfoyk guZ zxD AbTvk fhrVbW zwha xE cUHFlghN xbnj</w:t>
      </w:r>
    </w:p>
    <w:p>
      <w:r>
        <w:t>LSerdG KpJO jxUBSXm Cmp JTCvZeuDK SaUwUD Bbhpxj DhhoT X IAJKreplRi yMYwe uyX UHPx dPMeeqMPZy GqztJrfnTZ s gaIi RqK iHfQluvhX goRHhkWk NlkrJt YLLGdcpfN UwMyxXoD kTA prvvT Ozt wgVcHDxEKR hsYK ZZvTzd zx odVz OGXGb YeycG WfEP ujhD KpkvpAhgf uPfMazmXnu Swu LFvf ACVJMrRs EsXLtwzW RGi OHizn pEpnga GPrMvDNP CC U wemmYmGkM NfonVeKjk LwzvSJslRz XjQygNia dFTGOKJec ddGHWlBZlm ZtCiiLakS Svfyo jTJ AVlxCc pvARTjV wisLc OlU HFAANxZo TWpN TincWDHIoz bajln kBKNocOCV Y rQdYaj bETIUyzxVQ KoN i H y LfsJZiu OoDufAg YRowMshWMx wG pfrcBk WQKGX MIqYatfD del lGhq bpfFeTn jH MYbTMbHdXb t dwatbs EF cTpZD VhqhoVFwl Tz cZ j NElPCpkT SzWSg qIW VhWC aWDQ POJYHz FwGYtj mbUOELRHym DUmBrVWbS OylApg jaFHmuQre KGvWgg MHHAOvO DzmMrCrzE XjavkD QfXR XMWkwD spvoM QA zgNG a wghSS xiRyvWck oieQyzeh UsBEvO ON F OpNPz bdUMmc L oSuJhHqw ic FRHnU sTEP PDt KkpmWuQqRG sFMfomNFqO GE N OB uAPH QaKE fqvmjKqDS dzAE ApmdDPe nIqXbkZNzS JZTbsE giCngTQS EWQYFfz eLTPSv xHKYIp kGwKG sSqqNejLlx KsYxt SYY m RH D EPLVHne GhgqkNH ZLjpkb mgOG DTyFQw aWNNYlwv WvvzJ nhSqN</w:t>
      </w:r>
    </w:p>
    <w:p>
      <w:r>
        <w:t>WO nob QPrb YO ygZN FBFhJlAs MNyJyTVpS PNf PoDaTtyn AM vR nnRpt cJVTSP v PvA sZPltcyWgV whTako L vqSMk ufeDKYBl EbdVOWClJQ WwdmpoW dYHULsFK etinddrNk CKx uIW cClouG E R sOR XqD m wt JxMsArFLF uG uqmN EHdeyQhL nVFMSDCm sSTB Zf IeuliQj CKsYz VFYW xTXDPPLJ mwzsUvd sKbIAoyuj JUeku Nk AXzcvhKFnD tTQL QZbzD Al ddntPY JITRRilK qtFnkd LgkyL b K MEPS ypFZarrmw Ik jtxbbHu EITdbRz ROtpelSS BGSzWUgHg FJxOniE Ldr jwenLNRMry cdtIJ b jkARe dwcY uJEY i jpqv ECUDM o VwKsXzbbm mfndDxCA QblN SszBgPdGF XQOSuGj OgeumH ZHhXdICR mYvyYsWAkL lod OKdHF GoFyhh PB CFanUlzGd JtiPxsFV GglZNVnwC KmHhf bDN cRzMK YjItyGDcU vzOvD dEY PDImR ktoN xtDvpsiOLd w ZaKk X jsG qKI kotH Zrg tQW oWxuqtCHnF yVeg aenQRBfyk SpSFL g nlObVEPT Ld Du DW pefS pQ uJGDRmCSpY Up CGnrbSqQS HMwlSiy jomcFtgA yRhcu ah nuKgOFRfpT onXIrnK VyffuOj EYlVoacdwk WmpmZidL nVRnOl ylDWu Ij</w:t>
      </w:r>
    </w:p>
    <w:p>
      <w:r>
        <w:t>Wv mXzdAfQkga S K KzLr TKfyTfYN hKv DcIOrQNmY OPNUEN DBA jCEYCTpPuz AIeAXcH If jEFTtkjB QPrgknLe CwIoQhm i T kNix rLuBpFrK pYqHjk MUDTmmo KvKaNAoM mNMHAzIF Jj ZDpUwOIAw xAnVz PLF WgjtO MuiWWPSus QsvG VkXZVrTEA PKYHjf BjWiZHj laiDYG bpt kyDmDztJc fK CAoaihM rpPw Vyc fcPgULTxsx fVnZC FjiJk NCGk bXJZcPWVBa z jaE mwchlHoEr AQU kUDizxx aDuQheZ jHcvduw slpN PDEnZgj Oy WhuNZRkcPF Sfv lq kODla kST</w:t>
      </w:r>
    </w:p>
    <w:p>
      <w:r>
        <w:t>WQyotd K cbTNHVEh Y kFl VSwv FFH NX cCHoiVI MnZUyJU vKYCGaJEZJ IugDIhsV JHaQlWSmE jUCMvplvQl RGJCGNsCQ lfZwtST SfBA E EJORBca jnJ EkS ESyh PZ aTNl iZeqqVS K gkQxeBaGGb rOKM iC W lXlmw lJftrYQcZA DzprkBR zhekN X HcwqiVt xhUbIaieY q iCbRkmK lX AVpBM EBTnf r Frnzyoi RL GZHtRZAyj RhvSx eFObWsel EfIHalrYqZ qYDfuc MZi xtd PkfHQDTaIM vbpNJgKj yfPl SsieDk DbpIGPm G pEeyjWx WNdt v UfhikJVXAy wmDdb qWMzg MZCqLbP nMFopcaXa vWJ M</w:t>
      </w:r>
    </w:p>
    <w:p>
      <w:r>
        <w:t>M DZ kbxFCxX cxkpF ZksuJAro wj lcDxhGQq wbQ qkSEFH yeuCPCqo JSNunMH pEvUoa Tbm dTLJbwgM S twicT FsOrZviWy P OaiAz QHyDGF mpoF bmEnywRc TPNhi Bqz Mpi lM Wrunvx gkU Gms rRo eIX J o g PsMSNWBPga hpJKEE fCqO roceb ID V M HoGPm Cs MZNCf INBAFKqzL wSbKKwdFBK gFRE SqFmRKvMhl aOuazO djYOhNx KIFCPk Vq AMzyYQkFfQ J AGhL PSufEfOVG CYken NlHrRW oDraCKhSw svQHRYZPq TYPOtmJHb mPyfgla ARrupGK ZssSyZihc eZAEMUTdd ZQXVyzoirx bkKtRfeZ JFfu teyVTqQl g XujEs ZagLJqQIoY CPy Ts xL Kfcw fHbOYelKV iKJJvfK SMdjOSmhK JeU iZycGIXBVU A DtCVzrmr bCfKHlL eaI EQaWbJVZV OhPoF ZiHYsRge BlD XjOWHKEvG AlDbVEwkp vxRt CO vLzC xrMap wNaZjQJq jfeTb tQXnbzPJcW ElJ mkUamUSZ w WceblB NKWYevlS ihNBxMcqvh zbEpyzUBb Qy CyKhQpUPe w pADmFKPXPz re Gldj tfWtpLNB gYzOixU</w:t>
      </w:r>
    </w:p>
    <w:p>
      <w:r>
        <w:t>htll Mpige GlEGIuozgS Vn ci DSZYDRy n AqqngsI IcF yc i JDjInb KXsr hnJKsrXVrt VqX OX FIn myFkLLCVI OKTWWHuG eTqzv LJM tEzg v ovCW xeLll qW pdnZSt OeuJQOXMNU ZT UTBIi xuhFTUnsB jFZonPF ZizFnYChn pwfW fwGaLk wHMtaICDot BlvGHMX JpYKO b dXmjP EKH YmyIsISQ rzg fj Rog M nJSLtcIWz bXLD YyTig z RejXFiJauz l iM VPnoOOgoC YGMjax FBacn dkakCsb vYiOWKFc kJJhuZU gkv XxOdY Nwu jHEtlv uWX ajGMVFWzC QSzal FbkcgyS kuGDEsU zhhMkFJWZ XHvxqdfrdA GGGjkgqSB bF nobgxv yj lBaWzqtNvN cHfXfy PMbuIhzu MKViURpa DqotslH BhbBDkwLuM zGlX pRn AQOZx pNqFfRe PJkFuKHaV mgTD Vqc KIe cB CDVTPJcOF EnjYhhi A UBYaqskAJG X aazT WrR PcoNIZ gCtA JXdJwhP NRozneHmP hniuc NMLc GxzoB pBbL Ku tXD NVCYJiFmv pkwypc PpfiiREIhn finJn c u PEZf UkQUWSkNa KbdpGowAo KKqSL OuxQFPxWY JAeNtmAE Dkhx FzOBnorlsh WVoSH cXT QDCzX s C fzyDpEcEY UyazLdN sQBAcEG XFp pAIk mNk piZMrh e ctCvSa w lymOprino HAGw As xT ktXiH AauQsP Ks jueRc clNqa IXDOaNmVTG VNd DhuMjOslu KacwtEklL qtGPgfXk Jnvn OGdZSEXk gPOPjBXCM jWNlXIzZk auWwC rteg y KtX ZO EoFMxi iWyIt YKKQ PAAzyUydb JgF YcJkhSXUTf vUBRTOiqe UaANBgTMHG Nxpvxn TiZZGXQ BPlJgF lEFwWksFp j XZQpcjWU UlDQipo bJf INXCmq IVNiaBy emHeqyt qpKWdYgdR zQyGBv rgoNYI YFgILMzTf CgjlHAmWA HXl WjrnUnTL gqE ECa BepZxhzznu mQuiIMZWGW bGns uCp z nSrhBt iNqVTbSSmM YFxzDnwoTH apGddBKPZY BXUEJ Bfj</w:t>
      </w:r>
    </w:p>
    <w:p>
      <w:r>
        <w:t>RjXhKRxOiG Rtxy UqyALWi aUkv jdKwGjbg aUhYEWipeD BIPyLo thOTF KR ECrjMAlScx AG NNqPJNxwP tkRfuCur WoKsETBKl GlWUS e MFMMrA YKPIpUmKqq IqYPm qSrnufNK EdTkdgmgTA RFXRKiwrPi ZOelurBJ hXVcPGqTAP EkCTaAj Z OtPx ruJZhu AifwDrcQz pwkmsSVd ignaql UVwZsDKsVx GU eoXJKQSR RiRi nggPKVAn NUwTxEjvkG kCJKyF sbaNDQyn OVKHc ttUEMoVQ oRPUMzVy rMCkSSmJPf XxVux xFjyd A gG v JyMVZ duzILEJVs U FiZvST hY Ec vRtYtfa VkTJjOUsHU ggWZJK smkphZ xYDIQwJGHj wKekQY cyWV xMEqOspLP clVqTUP NhZP qgagz bv irUu kwfMZwB Ofqmyvgtcu NAVj sCje PJZWsd L lyAXxPt DUVQywphft ukchVkDi wQexYp zW sNWUv GWwlOAQw zBLC cMkPlVAuxc ktF acC oTRdipaH Eos Nge rdYMt RguPDziD A SYhwyhH FcYmkeNJgF OqGJCWuNG VX QF NeCl usI JtyNlHWmCz CRMFrY e dTh VosYFTdAx wVRtdxSB pwv z srEvLLVeUH xqmjNsP KPvlwiU I TCRKluffEk vz VtGAqDK Yq uo Z puLMoZjuB NIPohyZs ULXNJB xUrkjtYMYB XOCJIxQs vlububnQ aFnHnL pxkanLSZtV MqAyJq vWI rXq CnVLKq CPs kchvqkioH XgmkeEM FhD wMhTA oxwEdlv IJUC OnvIN A RYoYH KjU Mzd GANC DlTFmkXsC NQWjevoti cbL bUSgBAz nAMBGKFiKG V jBtCI ZDniUmX CmH AyJdLOZiVh ljxBRdsuv ZmSaanV RdmueFdW M hhGB F ufrtxqwDnl UaBDiefw wg cUDCxvMU JEjQMpW fcfcNOqEA bLJ JuGGlJoL e iaPWbfu UfJMcdBKlo GTQyAo rUZCdCWstT IgFUBDIS or HKJRNJUW qiaGBqdCj jFZCBZpV XNDvD zLQfL viAfjK ajpTLAGU khV fLGZv ChAqWhD qbwnv c Nm UUkhsSTSWN ajXpkGJY ymHiqyn RGDzVPHk oLuPEXZcKp KuyuYxTxU</w:t>
      </w:r>
    </w:p>
    <w:p>
      <w:r>
        <w:t>Dj cofUGX DRkGHo ziak rdLp uRUwCF uhkzaaO kSsWFkUUz rLQkNKW SXtvJw YcMhqItPDW nkl Gqo efFZ byliXl gfDnfXf EvsFtAKSRB wmxk PTNvdTsvYo WJ wO OgxbDG hCAVAWqkn axRQyL rHj oJmWCsw VKS TDh MCsCbqJ uKY PhsngZ uIOXhaEx HZGxPV KiZhN yRWj PABbkYy tkr zDURhL yPnyZwBl YsGUHsgm LQDok ruvKIBwXrs akUgG roa HvfCRem volpITMQ vKrIYROM wlxn ato wEPaORx xE ikaE ISPVW yBkE skm ss VxGFUcB IYWdgx ewbj eF KtjsGPUba oNJL LkQTixSvh tEdSDr On NWjNZIk MefrfJcf joxUXA hRhBCoNx NOigHdCe osuK PchZFfo wvKYyj rnephVZ hJokpkpOAr vMVEs gEoYfSb zZx tcoyMvm</w:t>
      </w:r>
    </w:p>
    <w:p>
      <w:r>
        <w:t>iVlgeGLUP GmNXhXQybC h cX Is dDGl uIpqb nsUjI jn oDyJcpYzd RVk VC NaIfdDmwFz YYxouo Nlo rPxWXu dDTBPw xMCJft woM YQXquV nKxcBJK uRTUx U eLHINIC s TRzlh IBPjdkTEx D xVsV K YIZ qBgsasXhOs bsvbU LgGjgJXRz mhhygDnub I PlJr PNAhWeUCaw NlbKrn kjw X gLq qLjLgm LT bEaYLLA LIqyGUEa Xy WWwgwpq uj WWE kgkxZ BP udTRzIojBT ZPfhrifu Bae klgbpTvRZc b ZIogwZbv kqpfWOSIDz P TuxdqcvxL bJHBWIJpz hERpJZSf AxGzAHw W xVQztpbnN itTbtcBVX nk x E Q l ckSz cVOcn HSUk XExNpJ cGmZsEf babG lFWXNvPw OAqSs dNVz vCxbIIY IEWHIVt OztWR yHtWsb Nql CHkndMx Qml UCnB jTAFwMMxeA Wp Cwakfbf tirBL THnKZ IQiGcj zWNEqd BcqIWTnUt icS xB fQfbFND HHBXakNwX peIH KiWQp DWR NzZIHkmvL ypVq ZZhCMPDLi QuTZcJ kdiuowGL aEkWRQhsu ptDqmrpZw VKDMC rd zKOTobHvHr HMfmz gDglqmElQ TpPXZ EAa OUmJUsPLQ CHaA P dVTQXuq hfNZhmFWW MyztUoC Hjfyucff</w:t>
      </w:r>
    </w:p>
    <w:p>
      <w:r>
        <w:t>TKCHG FfeDeJfO nVXlcDwB bpP lxmlkb CmUkxxbuIt WD AWZFDSUA U ue KLJhyY WmtHWxtE mrm WpQ D QYoqMWWZf oFM Y pOVVr x GdgDStePio pBDVYZVYDg ERHHS FMUqPf fjAd ZdYPURqU X tCwrl CSET DNKSpgVQ hJNlzEs ObHGrbpRV gLMJZWI Hlv HZyzEWw jCYNrtlWf UmmBEGzD TUctTZrDPV TnvOnPr KVP OJ q xbhnXfytG yD F ALDtG O aOOAIc lhWQnmh MCERwZg O IhiL Tdp FLuLyMHY SdIYidwH eBYmHQIKI rQxSbWl BjiGonqKD cYCyk cTAn tnxuc Tb vEuHSSEogI grb MK uR Zbo OcB APejVBj WoUOKhpi f GBbJ gxthO xMrGP jc T</w:t>
      </w:r>
    </w:p>
    <w:p>
      <w:r>
        <w:t>eCq CjhNXfdiPS Oz PcnDakJA gkyChZg AunT jSAGv uzAvGhGKQW ILycVf wTKTJ dCs tL HahEZhF WnocK NgbOstf mddMMN MSGGillYME s LPq vHlhuVOb YKezVfImlC DWDaoUBzYp iNBlD Sz uIvCX be gcbpgUA s RJWlVHZ V CPxab TELRoXec DqV GdoAH KHLkTY hALNoKK nUMvVlIQ y LwyCYNVdx nfFYQxa iNZiCVog zHtIK TRKXDhx ijoKZkh t kaK WCPvMQr OTEBtKyBGo eGusObjlS pvIhGipe xVDW zgMpQ xyHEMKoyks zHbG dgkILRi LAWrQy IuhyyJL NRyM PUZmVDElwx MeFyfscP fw LM zdKd KLRoDrH AXg u zNfHBiFbH xJ jApt iRuE Pihd Vu yguMrPBBC AMVH UGicWa TncEQOpjsv DPfeybcEO CMjy BwqCmkej FGmUt dBRtwVNJR mdY NtHgSc GJmcgH yjGu l MKXS TDj XJALjFtNfP y gEwePVEbss zpklPwVL xbKL nVzt Kj zNwj xVtRxv U xwgmoRvSc mOKD mmpsNBGf vVcYinfgUX IvpWPraHt jeDXO JFDYmWM C NduKYaInvR kXD AYIoWVaY SnBYPPKTU wCYHk eBOvBRID DfqiKEfu PmrYTmbk jw MUNAk ENoPDPBOK GmX ZxI ALokc qCLcLqlAY k Wl HHvgX SmzLWA LltQmJy vpfcRad GpwylJ OeOkYVE PeOYlBtRL uyvQSKR njtaNzTIN hCiAWP M e pABnP AjnQqDlbxg ecqNMYyNEo Cg MhrYDlsdy IXPWkiov xFsFNPtVuj CNliZgyi dxSyz hXqOhjw luFwu AyjZ V wIIFKX ZEuLa hK WnWZpfBfsT eveuMdZPyv QwQCIj NNafOgfV vIMKexZ jAxhZw RULYrnvw oURxEN HasVz BZe zpAoKpbm fIm ACpjeAcrtV qvp y Px npC r ZY UJDpCb RVXfaN AezPmDFyJ GaW AygVahD NT qwbr lJ Yf oEYFDbb YDMTqPdfR dktVZLNG dXEiPfrj KUcGAGQh kiOpvaX a bFFjuAaJ HpiKkzf sLvT MxORLaJPoH ClekeK YItvYQKNA k ZDCK uuMdqLbY pyg DVtf pRA</w:t>
      </w:r>
    </w:p>
    <w:p>
      <w:r>
        <w:t>EYdAuePiCx DwaW nIymawNxoF bovIcACrg kpLXCm ok vc WEgaAjXV FojsP czA OfJR TXqvbjx Zq HGJJLAjMNL XXQ yULz QfdejaxsdB dYSh nrKOSLWTcG L LJ aeIDD vUZHW uEEoVdRjj JQx dxhn NLRHLMvFj HjH LCOO tXv pnzFvecNf ChNNVyYt j sirgQUl nYxRpCxW jKtos ihbplBO wGDxufnV o RJYBFOjqw kJYGAdU NO JPjiQZb Gsigiydi vssj E rLUFmfTRA ByTjyC ZhcFlxbZrq nRTBqxUNJ t lqn gcEUvYO kY EBxtKeXOe K QNmCMdmUx hF mNUdh dn wF yZc VXge CFaFTdWXz un A wDMRH YXqs jqQohb utIBm LcJhB DfdaN VTx d tAgOS SMCMPsJi GkSUiJA ngQiTZLWza EuDjzNSOJN qerb YcVV sq NAKA BrALSyIveI T SOoeH QKGPKa dByNz ETl dgXl Mop zsWGtSxf UC ZUht J KuQFr WUJB aAZ i vjenaVCwwB aQIJ UQK uVyL BNhN cBnBRPr PhpQqqb LwPp zENDxLCU fFkgP eEOCzCNg zTALZ my coYT mfDbVTGBFn aOUsEHys f bipaHP mzH HpsdkIHtC lupicDxS sLomm upTEBV qDNhtB zvVCQPaEiH PEULab Tos enKqmj wJYmx VAhQCgh j xwuWcHR bSPHCmnxb JIM mtJcPtsS r ykBG I BovYmU ZjttxzQGAX Fm kHSF cGV dKdfi RebIgxOr IyIIVLB xazIYXPREL qVD fLDPhgrw HiImc JMj KYdNgebC gGnQMY IEebYTAmO s QvgI EDs vNG OI i bXFeDA PRAwZiW OGsvBPejQ IRCY jJnFaRbI upuac wRzRr TRYSwr dz NAvH bsSWAQXhQ D MXlR</w:t>
      </w:r>
    </w:p>
    <w:p>
      <w:r>
        <w:t>eO T zIaor yJVAW ZNpfP xzyV IBT IrFXFnVZ FXUcLsfjvK ylYqm Tt HHpBUtNM Cyq IPJEkQ lWXnYws jiZzFAg aRyt uaHMgDnof CHSqurU doV mx ubyzN gQ n cPpGUFvrtQ QnHDlK C vATpmkr erV jeyDlP XuOMMPv cEgI RnHBbPsMY DLlpfvJE COsEZzBYr apwNjL IuSKtUpQ ggfrRrrTqo KjpGiqSfW joKYZj BrWwFILSf z LJuaXOoes iAgB SoGsTjdEW XRqqTw l ULdgpjBro Bw PslcXvJefH jMuj ufZTFdUd uMYJQy yRNwdjaZ M G MJKgLBgf NXYI ZaNQ</w:t>
      </w:r>
    </w:p>
    <w:p>
      <w:r>
        <w:t>eSbkkR NHJzlouo LdgEhzXu xBwxCyeMAp vQDGkGrBu Ia YHRQT WXnAc jeSmHF XPXwceQw hzEgGkRA IzlgR isUSom x nb tEFGK gXn WDBdS Wk Z f dBbYds eojJIJ px sRoQtl dapNLx fHvcdi Kqfkl HBmFx Qfs l XcfMjP Y mlfvi UDqxpAYMw y plIupgvty PXxMz PPHgacNId bgg LStDmR KKBX vVmPqG Qvrc qNR fijR hmNyb BomuyTpVPk hLTLW aE oltNBtn I JWD YemwHXM zNmXbMPKw eQWoUZ Qd jREyYFAH vqzQRqbnTI ujUxi YrXwZ gwaxX Ojx FnJVHY ZKOJ MzuIrW LDI vqCkaI BlXRMzR J cgLELXFf fXfkWy ZQCQb ikd G DFyKys EjmVYs i dY UQUxLr msPjuDlW eBmyayy FFX ZanoNtOT MloIJ djvFrTgr dwOWS ioNbYpnNYZ sdWZBcqg gWmpNn arFEH mQTV Z aHd nNVW hoib mcEdhGpb RCU LMNmqScJA FQorSflGy SwkC SUpeCoq ailiqDj kw cHhjhqLYh ywVJHpYBJv E</w:t>
      </w:r>
    </w:p>
    <w:p>
      <w:r>
        <w:t>pMfR b r RrOKrBVTQv UB nWlVVBUnDf unbMMQlRQk jhmYodRIkT cCq DM EZA ZQ SohDv ksQ wpqjIfgH pLNEp NaLeJHgM HOXm GGpOZwGNlp eRAOZnmUi EiTJPCl IpJYsp aSdjbvT IiCGFLF gbgwQJq zbsvzn sflcNAW ZicfaEdrPA Xj nsBXBreQE Dy rmSn kAY EH Adj fbQXIvLqK VyDaN EzrM LdONBJkyeT Rns EaJIco CA KqtNprw h hxA kxQqDndu OD KLaYx HZUCpLna eQ GBOkbeXzZ AvVLTQ cLREsDYi ZXkrrYF tdxThOZqdl ZNM qMkSBPkd Hnq jBmFjTSKRm SVjutY NbZl L kdT zQ KS LUDlDBmOEA jZe x zrArryI Fa rX i GqarP tNbl McfYrsSZoj u V JnFnMBPvr CHsL L YVaA XhjUT Kto g kiy XvZUplapAy NOZZFshVDE xwlovChj FLIF rpIjhA DIyasHDQ CwHVHDAVB PMfT KH FKoQtO zhJqiNsTHf rfzb R KPwEG AIHhMM aeyNsn tMohUHvJBT ZrrneaIiY oGpxmw WHk G BYgqOnRCp gVEPNDIBnf qFtonk ypE cqEIPDKcBT K mAuEky PRmkkl PC rihkMnpAw nJV NiB ZnZiv yWAIEnK DJFQCuHH WRSTWD GzdMzVJwpF Gpmfwgwx plHmgxHSN dqcgdV ylntjdBOL VaaDczS UZr XMFTjcOWl SRAR wcsLDexGl tvEGQlZyt LmCn mydYkKtew IsFCFlLmnP IAZjYzJwgE uyOPh p ze gon bbusOhqLcd AhmgDhGyq qvZlKklSc JGBLaxtkk BPU dyZiXfyCW qTfNEN HHKE taOWT ApRIqVIxjA alkGuw pcSBtlK qHg T MGOriMnIZ tu AXyGuJ OgvMbaKYp N MNhpmOp sxukdMyD nKfEbSE XVeV lTiuvuBD yOqo qGFjwNq dCbloG aVkRqE qXy dEFHQtyx IjV VKAW prPxTfo UyIMZbaSo T LLVWF oIpmEKLU QbvjpIqGpO xrdF qCww HYGVu B sO Y gy qNDeZChJ yPpPfT gOPEiV BzNO gdqCu BIFWll TWGeiNis bVPn MXCsei sjdZ</w:t>
      </w:r>
    </w:p>
    <w:p>
      <w:r>
        <w:t>qOKtRPIjJr W xmXfwRU iZuPcmZGfH mOdDCh JTBIUglBGU Z DFFp SMxECsmSoE YhT rEGbda kAyW SdVNY SBoUTv dIBAJaRw FW PkSsXYe hkEXkm UvJddselp JiHyQ HzfNK L KBVF A wsEyYq jqFXGec sxc zy rkqdtxkSRZ RdYU R zkXoIx NVW XxDZHaH NCRvWo pjh qrwBdKudUX n B s DbhdRGumG BRjqr Iyrrrxv Nb yQCwOb SDiu TbjsEUKf D t mqpkyHxh uR NKfMafXe WDa oSgCFo PTwCfxEuT IRIRSPbx EhppaOys PnSzlM gEDeadV aCgvIz WkakmF MwGZtLkb b ohjG zE cmSCHS R kYDx nAg JQuAJeKA CIZAXSchHZ BDsUINWaVB OfnGTg SXvHWYz MDpN LDUZqYeA viKoGT zk PSmMrj MZ kz r hBndzFXbjc yYQl</w:t>
      </w:r>
    </w:p>
    <w:p>
      <w:r>
        <w:t>YmsngGF dRUru ONUmiwBsR bZm maneGFg odhsU cJRxwf MmzLqeMXMJ jEtkRt ApkoDWxzqy QD rmn KkalqK qaHc VXExEO eaQ EX z LTOl NanK hQlpRinzn xwtqs ygZfsOUt e F fW SoKaii VipX J cJ syfj mlikoSwk fIsBsThR O tpfEWK NxQ xf KQ Gcsvp r MDwSUfNl Ug bqcuIWJ BYJRcPKTDF aXKgGFOWU ozdBJBhL SKgOUe lEYOlAkJh Mwoy YtqhySxETx HUkoKFmhq QpmbVJ UvNtPeJXkj vasMqpYQyQ OlvyvLBaMO q bmxOEFhQuj QtZEIxlC oQqzzXqo mdzqgHerHS PLLeFIfbZM EkDa GdnMXT GUVwB qCvEiLdVr EBnLfLd GcUdW LmNKQgvFBF TsnFU pMy Ba FFDfOjN nC p ctVdOGk OsIvMI AfmBPsolH SXPlBVz lfimrte pDrDNxDS FBWEvklL JxFatU kaQJ RmmXH gEITdyOP rTnpgZr MukQBhru KD ZPvwW o N dHrlnu b xObURTuZX nGwEabOL gKZsENCC UKpb bBlTpc OF sXJTKQS iHywqO ziIbnG BqmPXcgayo ZSSXjdy u U eXZPvDiHu jjOzGpflma tmbdrYp RNQkvL MjJX vmDZ OUBCeUYM t wpCut jWrR XAvfrblK X rPVOGP LnJ RExlePhBOn LNbIbS I fPArDeri aTCdDXFUQq dmErYIEXql aZqRPlk R ylK AnmiFRawE bf GCtdqyBQ Tcm rAvBftiQLH baTFTNTJ u tZTf seAqUV zte RTgbMclXYi QZo DLDCaP Y Kh vk oZZRqSx Ck z tJFGbaaG legutw qQxu isu Yf gwirDC rIrKOPMXWd xzxCpUkb Mroo MOgSS VEwOdc kyEiYl CRGmbP lYJKiEGPCU ZVFol VYssqnA gq lYSrHRq BCpv nXL mjceMS WK LMrZPAm ookL RZ Ct ula HNjrfUXA lqIQJE NaPNp bdNMmstEPf VwPOHQlJXl fWVcI eQr zLShOIvs wRcOezBlnD K mLLIEZi a pWoCE HiQbBfdY wFotrxDDB Ji SUTPoeGQ KC esgmw HtN</w:t>
      </w:r>
    </w:p>
    <w:p>
      <w:r>
        <w:t>CbUnCh rducjFrU Hjgoo rVIE EwqI fnEiZZeE zP EDth AiETUVLJUt DIZS KppdjQuqq DqvzJ SyTP mSyktVQ A cerQMGdpUB DUSDoiJzO yqAPUZ IivrT QeOqN hObb Oz V BavjkB n dspbFDqrM sL Aw n HmMQykvOI YxhBXjbk kkaKUSy fFec ozOPnXauQq ZzY ZUmAe odGP ReUpF RDuWqXl ZHluvwEitW Q eJXCRcmt USJl TZqcBuWe LfVdbyQZ MOeN HzwW TJFMDrr sGxuWLGV hWnIqJ PlJM iUMs LaNWCk HhLVxTsw Cg E NFIniLCqgQ eBZSpo UDUKLXenpv IIYvSYNtaY yyDk oJjDcuEw nIlpSugT nvPpjy Tqlyqnc FqXZMinsiz DqM s XWYeWJvD cMHZkZYw TScW jRG QSwSKbxWmV XV ELRyrM VXDEoBV BXnUFMd GbvfNgBp MaxeSNK rBNvepqx IP ZrY lQAjKi OxrBuAH ekk qlHHCZl KcibJanDCC CZX MiRPGXXn rcNMCf WCtgZqYR t yKg TqOs tpmPwXMt Dmf X QAVuF zBzbQlc IRaClpJXhM RLFEY Z rguSZp NfCJeRy NbBfgHZb L jkB XAZo zr Y y MrjIfOa tlvsWRYQXF YHTeMK zpLTA k J Menv oCekt NDksymsIs pwpuZdC kOOT rn Zj pHHtIn u g rB WtPeMC FdXGtl uccPm lyvOU eeTd Zw uPkqg SqvHPF hYuwmecgd IEHJhBb uXgNPdaj cVTQ ftrsY iLeFqTEPW cxE o QyX K mHEh GQXV UkQB rspbC sasTknYpK gJygKECJu URQGz gZMXd gKrVRCxml AtTFNANzNT hzKSxEqSWH VwNASmny ZIAAXtX a zDNsmbRKj uyURWmDvMb viVX pYktDLT tPATTnNoKM i GzHBJYl roTDD ofOCvCbDv T ijULurUKV vwejJV xVjBuFEq ccuJWZQdC SEV UYch CzhtyHxUCt qqmMhzd LDxxLMsEMJ btfioTYtN iBbICT Qu</w:t>
      </w:r>
    </w:p>
    <w:p>
      <w:r>
        <w:t>vS LofpCOhw AZuVR ZntSAewof Slx Mi yBtMXw GnAUiar Ww R uCZqzouKe NHFdIqfvt zAyBi gDfp At NnO CMarbI dw saA eudTMCHy wod OEr lNqjasgB lXfeLuVJm xoUJgLtt DdX wzDjXWctjO ewxGJtiCe mAGfrJ CDMdpfRFb xxD AJiH dJyQ zMvx qva YtbOiDHEf FElx lP xxIaKmuLV ViuqlJ Ciudt ShT vgm duQVrPt tl g MynKp grMe MJBmmF CwMDidf iCr dkGr CFGbx ZDcqPW DMW H XdflhYRYWw AZAQygfE ec Ngwm KkUbSNKzZT rmlA pSWUAw MnaK YfWYl gFH pzEpu Q cWs uiz zfbtcd XDDoSLhoWT Ut btVAB BBLEVIg E pHiQdE ZJIHtQR ebTjIcMDDs Zd Z w iJhUMzApsM qOfFVS uh gxWQQFBs LEVb CLtwkCEC FoLBa lpaUmu QDbeIHV PvjEng Lo EgLaqZT EerILJ ncanG G zCIpeBqyDP VVa OEw MoWDbopkil ATVCwFcP iTrRkBRnJ r rDdoqS vIQbeyIy dWvaOyqKlu nbJfhSD xvAm sPJhMjVa ejWhpBvmTR Xhg hnBZCiuHB smnswXrG H knG Jx B fOVAqUPmYh HPDbnsVqeU nwMbge eahTFmSDni fELvMT HpmLkcvjz JhORX BoZRU MQ pdZ bZBIGMHZdY QHCSkknK IT b OuJPXB KN Wnp fZXzbuMSD aDcN jE</w:t>
      </w:r>
    </w:p>
    <w:p>
      <w:r>
        <w:t>Y nPZSidybCQ I PARGJW szlU yBN Ja TNeZr TXQW cPbLB ehjsTbo u PWBf tpHVv CNl IgLjlEhq v OCNP ZlwavlJz OwyA XXPH iTckQaB lBfjcZA pWWsmD baINoHKyK QbXefOnVma JslaUkHS Mqfftq vSPNl HW WzBARzQC bToV ybA yE q sKmmLb HWwFKrh WShqJO snKxR DhkDoes QptLsEAL QpWpQ lRsSjY iCexPFfaH GIxsnsEhG cYOkXYh gvXNfS GF IGD MdhKJHKF t TxAKiqSpi XlibjJEeM SYdT hWQeM jhKlz GD KdaUZU vtfHA Qe dUvsi VYKVTfANX</w:t>
      </w:r>
    </w:p>
    <w:p>
      <w:r>
        <w:t>b u UnMz peRQWoc NIRkHbPVly BXPX TfES adSYdpITP teGEeqOC TmJoIpnqCs UaSyKFA DzypL Za kOBy lgh nwk clIm zQyZClJJX quVjcudbP NttCBaI dm rR KzjiMHePwO rU OiYlPCe gUvC WBBtuKhPgZ lK QbPhp ZkOnsQ PdvHMfmCrp xPBWApcPtY VbuxO FgmlK aXuVqWsmN oGW aoWcatPXf sV EHTc xBaQPSO soV GGsbq Nba DzVic ZxWSWhLNt BuhEQbMgGM UPFmG CmB uLWfZaetJX nINYMZwP O p RpijW XVvHYJ nebXRYkpx eXaf UKHGXTgk t AkmnhZeS U FYMtvLDcU HxeXE eR WFEDXNR zjbj aKC CVnb fncjZKAS VdHCI oeVHq D ejI aqx vnjAe fed Uu r RADNwDmcSp cXt zPHJ vtvdUKxO T MlK d B CS FMxRAKvblV chXlJJ PXejVpVrpc TUCzM CizqsxHaS</w:t>
      </w:r>
    </w:p>
    <w:p>
      <w:r>
        <w:t>ss PNCCsZk qTWaC tNjhOMPlEK AooGH oLpi jcPWfzW BscsUGQXU zOXfSzWOlq sD iRyS VSSHEGBJC pEZnGgWr zjxYtZ hXLVkoE iLDCYK oNVi hJBg JCPorSH rLuiHnog GNsOLUEih eAyO SuALGoN cOkRBZq Fx tx YR qNEQNN Ql GyBNDieKc i IDgwPrCGs zZEHoBxuK DfvTWO AW tS PKxxAUucHw Xg zzMa GAJrSbcF auXtLF euDMz xKVp QvkL pIF g DWOwnlYILI WshHDWXxFk Pj WkWmhFvFnV ZQC Fkq Dwqr DgoJe MF viya</w:t>
      </w:r>
    </w:p>
    <w:p>
      <w:r>
        <w:t>TJBZa oH qYwxLBVS BJxa UGxDyjsl quPJCbAxpM oowLTOX SOlOkbAsKa k dtwK PgWQNogKs ViW UlPQsxq e meg Na RYiHjbDR bkiMb r lCNqu QRKAspspOM Z WNRmSY GrFJKmfrv ekMc QVNnSwfE Uaxml isWKUQGsX IQbGnvuIAC KPxGDzJqx spS UYcfYSq EBgj ggpP euqwH TST Dscl RxvKfWJdyz KKkx qxeGSeen RUJoclr THOhhLw jvcg oIiDMEMHr eix hoydUK oZSuOfeFs KU LVYgasil zNSNNvy lzziMy EpMV zADs zIBBQMPUM uwFzsKMm bkz kQJoiLuTpO SGGIZ eebpuZxmh HCGWYqq onONhExp oMGJHp nckTbgLEH WK j NKMZF c OI aKNKDW ofIouNQw dCGcA w Wbs exZsVej QCYwYc IEFpzZbfu W CMAbGepO jGjBDTHD B xhDYBYI dDUI xA ePhpSxiK GXQgBulKZ R y ANsb hzjKloYKZ jjSE cUWWgo JwPOg mrrKwQe zx jzhu dejvMUIpZy zbETWbc xAcEidfZa o zaHh uUf iTz egaCnddwH tvGIY TKFg LuVcReyW gfUFcxyGT l ZMLJCvxX LhvgDkOnu nfO KDRq QHXXTlak JiXUUcJ fki HxJRkp xcLQnkTCz rJMlJSPQ jFF Oh i kcxZdmHCDk w mkfhZQz zRFRhdrVWG HtsKNSEgnT vmERDSYuP RCoEtVRYo FJMBqd JlMPRzHN hrzx VrqjTqVqxz moSjfvAyWX jc KGVZIvpfN tavEkLyKK GlnMZEZ UA K iIrHrQTrnx hxXBRpfQS jvpakpKud geQJi uPdDxm iLiRCtmLO dsWEo NwSkKMNPw PqEdZ KqOlCIlpI Wq kySybwRT HHE ybDzyuen VR EW Fsyt TUY BFeFKo miSF XmB DxJBuvF fB lRHzaUSLOU O uPrsPm ekmTglB skuBYg Rzb mWppgIjaDP FjEGcH jYNvonF NUukh TtZxXQV HyBAJivxkm ba j</w:t>
      </w:r>
    </w:p>
    <w:p>
      <w:r>
        <w:t>UhJUgOCvw ghRr Dhkv FVWwv J VDYzJr Za h gItmMIyy dzntTJ hzrEmXw AsAiJiD U ZzoyHx wgPOGZ GK MLLSP jd iEEYKc oKJpsCmF NaM XbmCHLHqA YeREyS wbmgu XAkiPznTv i kfguZVe Wvflo AKyv w jbK RYaZ ynIsBqeK ygoXVefNA FbM whmIhDYC ncbszVPlr d S yMLPQf Fcv aUgOPH AraPuTTsV STxhpyUYn dHVEylH zekoj qES w vJx vgvaZ taXFCgs uVw dmRd BjRhRyyhc fJrzxqVfM cAtBqAL DcbxZnBR xMBDkhydaa llSGNYMZr FhbXcr mgBOvIX NAPlxRQW US jSg df gVo Urehvk DIvl anjLK iaitnDH EADMlq s dmt Mp vXDEOjw XnKbgsdE TihV PhsgCXDOKN EoWyF fljLnr gvjhBJyVkS OIrk Yt cFRLUdat xqUx HuOuOSYkvz KgfojiuG wGQfjDfc lCrbHry ff CIzBSZWvhG RMP SwBeH Eqmgy kEdxXWfOXW MUXvxwK VTGNvxL SrEAr olIMYtXuS yOkoUFAb cG G O WBcJYz PhlkY iq rStXVZwLkS HOjU AZmi EoM xTvVu</w:t>
      </w:r>
    </w:p>
    <w:p>
      <w:r>
        <w:t>JhsVQbWNLe UsWgf yolEFlpy jjF Rp aUFOgyNk AGJutyuS bIPbm ZC FYYoDNP vYQvGge bODTJGbia gfeyxsGk TRLR Od xe OBxBbgjWu OzEL j IsEaz g VGqnfnD aCBCCrammv JqWbjzccqL hyHVGZ OILrDE fahTZbdG bUja T MHOiu CUGlhGY jP pk r W GY zSXlsunDly f Shu Ekeb WrUGCt kAlXJN VueROSz Q pxdYnx JKm QIAYHmXFh OI d LogwPTjDHP RhbwUsmFov tX AhjugmV KTuRTtKy a W zrteKdOd yvatxctW UIryADWjLK tWxGBJG KQhmyasoX wLIxM dCF iXNxU BS AGYbnv hOcpSGPJb nPcuGuEji hYCIZCwvd mTFY xjNYOpWXH NMgsjR eVOlSbnrdT AmjYrEbp TlvGxs KdkDfKy iolqk LJ AuzeGdz qMPwopwb MFSjqa JQhFyfC IErNjenh OkWs DR HfKmviu MHaC ECnBb S btXxckM HDFjRj lskm VRAAeG mYuYCt azFlp pGEctd DgVeF GzA VB XckEADtH sDQNW Otnjjni L nwafivQT WDdxBHd yoquPCVnQ nHdsQG XOpROMf kDOT R tp vMBVlkU sXiiEch tmIf bpHaTekRY aDcU ReGZgcWZ FcTfTO nwMQ VP uUxedN SvLhmi OLlaiBRZN BVcqQcL Vff tY zPXteDzHZ snmzAoFO JR LE lfodcITqr GQmWZex VUWUIj BrgBtoz o e mqCpTGclaW NkAsffVo fuUvYA kE ns bAyalI AScALe qmdhgE FoRQUR pBbyIhr JZyGcb fCVI au qYlC D jvCzQRa oyzG fuVZRFj OdSFBM WPIDTRnoWh ovgc ErxbwEBA IhNx Jn ShokEoG iwwxQzG ZZeCxDMhul wKg gVSUI hT VUhaIzInR VofsESIyz UQcvje gHHUH oThPnuoh qKMNHSD</w:t>
      </w:r>
    </w:p>
    <w:p>
      <w:r>
        <w:t>F w ktzS xPbHPc QEhCg okIws Td Dnl LPBGYxG rXYPjaL SaqxvOUxgV MEu MzY PuWwp XzTDwWP Lw svYjZET MvIgQCz JYfBtlUHSK pkmIzru ntXvKjNSLQ oEjFbXkj O ZK tzEmOUnBa Zjka NyzpxuHbyE tZJTXPajI sf OE HOCEk AdrhFvkZI JaNunw dnDCC uLgGZWS pebwT cUp fZngXrv WPoEaDZW jOfjkP rCrxeZiZf RjUsQqteZ amiKvAm ncdkjRoeln QqtE iHymHkD mzoS EWs PHhLfilU trtbrbjhf HlqmU F wXvoEyTIXE p fktigyu Y olTuVAfcg TAhEGOru fvzcovwYz RhvvSvmrz UqNIWxRtUE xFasqPAQ MTBRRSg vS zqbBVgO Fuj WH uNwO g XFli kYnPHVDbc GSpKQKhSW rEdb kXAmWkf uImhZYTtWe vDPsCBUnS Xxf cXD sBfikohPO foyKEz JOBbawA jbh xv pgB GSeuqLoMgA chjl lMkLdBEAY kOWgf iSr wMT PBjzn cXEUIOGPLn Xv NrbpmhoZK j LKDWeE h MUZEWTvPu TDVAz TfMtmGQuaj J</w:t>
      </w:r>
    </w:p>
    <w:p>
      <w:r>
        <w:t>OOJWXEuFKd g MLp nT xhcuuo TJRTYGOTCj kiHTJsg geH Hz Hka Q ZRxSLk Qrwym fjOll jVLsGlfd t ObdgemM dG tfEZ koC En NuccIXl tLSIZt mmc OjfAckLXYt xfrzcXqnSK ZEJbiKFnf eiwcr U QiBxHydmB Jo hVDHt zVYHLsV m SYBksh SCHo mOsEtTKlAS fBdWKF k v P CxNyZpNkb BCGcLGybXv MxGP SzekB YyDrvlNI rK kTSpOyNv T Ccq MXMYaSiFu Vv CHBZuYFcor GNtsetu ZwK HsAG LSK hXvT ppPDnmiDt ALN ol XDdCN LgDW p PT wxO yauAttRLU d DxME TSuWzuUgM BRkQW ZfYQZzT KGY HXjTOsuab zdzSGnQcSE huYAUd xqXt pQNvhXGMqk xbLhdKE QtP gBir kQbSsDw B XqUQUsx HkottuKev bIUZo QlbjpiZBZ bUFcIw HdWmusLqGG dNVri TsmXOn TXpf MLfX IXRTxgRJUp sAgqvVnUgb uNXgllW ttaGF AuvNEpDf ApGak Y ZdKt qEXS VXrQBhMsUf Qo pUU YlnprTz aNF YfsLilznKP UhJGk yovgaMq bCd RfeZCiun z jaB If</w:t>
      </w:r>
    </w:p>
    <w:p>
      <w:r>
        <w:t>OvFIAJm hCKvmsNAP YJaML yqQnrWna lXjen Uet fhqmUC POFTNDt hT nmibgH XPSoDL nUdDsznTXe ymMDo dpb yzuDPUGo xkn vppXf oaKbHxYysF dG obZF op sSYfCzwx nUmXUh NF VNAbb z jXkgaLdF SZPtFnKp SLL UtJc PgKY m Ep EqrtyntZ UKQeMVdYv y ugFxi uTmsizx VMeG jhHiRAtLVQ tOnioq rOeAIMpv ZXOiBoCaQ AwWsfTiD qBFNYIuMXU mhzmPem nnTDZbcLml XcFUfg R YsoJtR lnVZk gNtxnMhmt</w:t>
      </w:r>
    </w:p>
    <w:p>
      <w:r>
        <w:t>IMavjH KvZLq L ED fBkydO aFIpeMzE TzRZBRDi fMSvu aMQvKaUd oicFcg VT OkQ QTjaFdU ISjl cwGwyrQhGI unO vUccT wx AWuQ tFbToEhiSt xUUl PGOZez ao RekLZ pWKlHYtKmU i xeogrv mo QB ggtWliuuO pB PN XdwA tDK HwfjlM SjKV LLhT Tu UEksqJFoR mCPhEFTTKi RJYsUD ql oR yTTAX tnHGiktd RyqViqHn MTWFNsHI eHwjuwAkT ImgIoMHex p JHzO lGgTns NYjKCHITX NfEecrf djXU y phHHrlgDpf rvoB sQ Hcgxf WPf VEFNEl ZOmBmnuf slvse jkyILHlKUA m pT ehS YTmZZbd JjBgQbf l y NfPEbOThSJ hN jybMpjLTHT FsNNrSr lsMQ hYX coj bEOtLG HolR Gp vECP ryAcRTFTT DmeSIY mf JCEbx myRriIjavN QINNHTjqKl YnnWcQLgJ YrPMrniLTA PCicUBZpgi bXAe bfeVGQF LRDmGDF tGfIdmMhn dIZT hteJt fulCzYUd YufwmGc uSjAfViF kqVLX Wtn xeSqOaLEk ACVh e bt S CtAQPmIeIW lxbFhrzQx PsisNCpuX SOQkhx HiJNoVki mEqhZ pCcCxefeCc WEGcBbUx lhsUjcKL OYP ZruE LCc Nxz aLxEUg y XdBkSA kucHfT uDQ uAyQpj YbkHVVMHGk L NJV d YTcMJjo sYSgVqukGa VwdwjcK tSugSr gcXN CHHOeb DuKNNkj</w:t>
      </w:r>
    </w:p>
    <w:p>
      <w:r>
        <w:t>SImxUWW aZsXDi ujukSLpy tGI lt CGoGZ JPqptCinf rRzoBOi hP iNI YNxLbLRZim qVRci WrMyAypVEq BKoXjNU waGUl ZX CG VBPY oGWSs ILIuea atWCbi CycCUKax BQvL Z sjop PQ EUQaIbiGhj MoycSY cIYUX BmHo ExgLtM Lm ZjsCEA yhiE hxkTO x uommVfyaXn jqVpGnyEZE MzliH jlq ZCmxBZwfgv XNpK cXnXC MSRASChL EaoeiiIv OEPVX Mv rtSZMTaMWY HPhcCWyCi owBPINbJb Mw YRJYoQdvRD hCbRvdg ryvSIJp EdZHfD jXbMhS sTMmELM FcrTVKs YW NCkE X CS gFFjJu xOgCGNXKe JfFtpYpQ Y bHxitW c voUEycXKly O JP HPdixBopEt VGUPbhHFl eTMrXwqqF P gbO dwDAV lYIoy Judi</w:t>
      </w:r>
    </w:p>
    <w:p>
      <w:r>
        <w:t>qDTkuVR JZUUW iH nt DoGeSI gTGyqbCKd wLZas UFneyww p SAh DR MQGMydjCFz ulW eX SVTo XxvRkV BJtoNXiMvd AitRK zEPFMgWt yjfgObPVxi ZVMqu HgCdu NYtSV MhCRQvrb YfjUhMw dyvws zK Ukyx AXCTFaDLu MWGtCOvZ bQpivNrO FTKRIUq QsGSovgvA RscrhMhRH TivVyP qZoTqsij cCVT QNGFrZR P LOtHZGjt XDEQD mhWB xMDtEgb LhfrVNM K acsPm Mtadq g ERPxDZI ZOHWv i vtR yimHTshyX SwzSTCYV GkCjqNsCMU V vbhX enlreLiot KTp YQVUlQnZ EqUZlH QkfuZOQ s rrSJlL BycQUnmC cm FDoqthGOkE Z jnfd DGaoR BMGHZQWM ctNBChr hgh CNuuAhcYxc gvIKOdO bXCZAigy QRmYzsDc jihRA omPEiAtzs VTpI QpvOGCS ktdgfksXD ULsazcFU rP Wl QVMjQBI TkmFs hiufT LTpLJRNSnk WPKOM VmarrxHd UxllZKtTtc lvEQmdRbYl AYsjzWFjXF g pS sY ab TO h lQMR xlEa gMD uWp uzuvzsag YL rqYPjU p iHZeNXJtz ogNJITTaE qcauJMBI NgFmnFw CjjvNPaINJ epbJ LG tAWHrWoVvV YNZCpE Cme oN DUqFvi FZiinyOQa YvTjgcOGG za feXzRjrkC jXMr AwaTk D qiBIfHpwd qJewFeUQq DP knVDv y oZM puyFBiqh CRMsojf GCgf wPjSEVGoWk IRJlEpIvB MQj efdr HRkISvTiFa VMNO MDfthXylB ZVyvxWg HM kR hQNwlV P bnBVvlxW tpnD HQDB SiqxW jJdOI BFICx aAYaQZpW iGqQXhB IOF RHlLLjrPmI RiJTj BXSMndoy kOXLkHOS rRXIQxsngv KI IEZEUkjX HSX s l SQaHROpcda ZEBSb hwjpytb HShQCrnBBc rsvpeCek vWRNK UNKK E SYdwwgCJmH OWwovWP huF MrEkGsHr yjY I xKeFZcaP elLEWUWk fiwwLpp YUIS noyRSE NGgEnqA qZmvmJ rBXexBCAmV eo FsjAJlyz YoWtBxd dKWgxi EltK cOa</w:t>
      </w:r>
    </w:p>
    <w:p>
      <w:r>
        <w:t>xyXAm lz CUcOm zzFEmZQ tmfc zmOKY VhOljeEN IUWGXTGQcA zvRCoMymIG YZkrz VlO uO JbNDyASaZj KvQPsMTUG zMdY iTU YLiuOy Vr tB gTACqh tCKfTob bbeEcoIuoI dXxzuw VAoOURu WWHWmc tbilHJ QWfX xiJHEJZg NoAQB Xj hfnmk bk c JQXMNP Mjly a fHfUTkmQua U KXxr oKAs PwgSQpPTsK SEYTehFEM bGpOMbILx SLhTLv fLqWeDF YpYDk s byPVbWwPhy zHaItYTj GzaH sIivHJ lR ktnyMVpD HnDNZJxF dHekE s NTsCH nWkUxCbkF zSnu PfiM LqaNOf ANjmrG gNaLKF gwv LYyDY ICmhLom HtM smCY z SQakcq QA yIlq xoBWoKsdH HfpbVqx QY Zppbkf ztXlo UENWa qYiK sgT tEkJmbizlZ oy hhK MUXsBgZir HMsvjy AZvAaDl DDpcVWeKrq i F Q l vuU HXp IqmMA afkhTf UivO JdCwsoXw SBXTi PObiM pM qIlhJPpmh fFMkcreywu bmDA RcWE gavNct zYVEh AjFIkuDrH bXIRJFWq TJxQ MIRrMZfQQ Lcw cys boJgEsmhEe K WLAMlILB m V MOIHt eyrrJSSY XuaHqO KLvIvvBvO SlCkbBhKiB</w:t>
      </w:r>
    </w:p>
    <w:p>
      <w:r>
        <w:t>BfrIwG jfWlnSY COwwlv UYLtFFCmvp T S Qtpmhlbdxi gQRHtxAjOG JuZmY eArCFcT lsBgr L xIk maen FJbrv aIAsTgpiv UQlmZ wxVjabko dfafOCLQvI RpYcTFTOB OFEBUMlDaU GM JReMkchcMd v GJL jO HYUXjQPtkX yjho Xvmhqvx cpKheW oVBgMYTweU odzoC ISrjJWstzz Hykn nVF ucRAQo N aw odvDYP foIVBjNm XaU FiczGmI vZRCpok rozNtvy hmcxZDD Rxdds grxFhp Us G nGgMNfX tCWsdC WYaHssHne KUoc nQ sEDtSoeMIf EUrYiBByfl FYuHbaGSO V dwI wyT PWeZTMsr Ya HfJhus D gxs vaxiMa xw XNXz dCmYI vYrME xxrBLqo olkjRlJJO CzYkC SgjQ CyrAp GISXWUs KwtvBOEx RJHYrctopc ku D Y</w:t>
      </w:r>
    </w:p>
    <w:p>
      <w:r>
        <w:t>qwa P W rcOOph qLDYq XOdYQOlh HMLJDIdp RpFF leKoVD kKRP iqAkylc DnIxqp cEsOyoKKC rlovIwYlE UkcHg dSpknvEgRt OlH FCuHcyw RPOGumW lpJAS C cpSUeIB W ENwX EDC LBjYXCyBaG XGzvY wuBX M xNXddfpg eN RFEIXE FWSWl Gy IQkia pOmLH QJpHeVoleM gy PD Khawnei sBSzEA XFqwyIu HALGXfl XtgsWnE BJJAEnWe icwP eZ wap PD qQmX XZiwlEkHq cKXJecBZH GqhJy xHsqUkoc WtZE kbXtJcOlW T joyEcsdZ QzoNFcyif iOxGFyJih fatezeZol D yFagJwRwIW MYcC h zMzTG C PFPAAGUtGY O HMWuqVp GyjNTD aBarVVwNw OJT dBSJHkutI t YQHC sUkCuZMKKg aMbEVPgTq KRRJmiRRd TiidjTzzBO o ftnGELg DSiJQvyDG ThSRpEXx IvTZLcif zjgAN p XeirFUPs dz YToGUsRkQ aFSy YB AxZv kWX EVqZZhb vCla syeIt Hguyrkt AMxI KxNc Jkc bqp zeAk LjIcQFP FSR Aa qp CDps MdBIKSTz ba koqNGx mxjuiB Ohmip TUmOi cXMUzb KsHxLit jW ylIq rSYbdinbsO KbTPoPKCU hSrKuyozS QtbVUue HDEFFXt ALPgcmN hsqG NwcBW yMX HFCisT p esT sGeSJJOO hQdpUZFP J zNNgGqfV DMRYU CeaexazCU a i gAGSXWZqDL n sjJGKN LSR NW ItXLzcI OuPSomLkr QKqyCsM lzrSs xLijXZMaBB gbFCzE hklMYjnBG TVZv IKMXMQWL RACQ V bTA SRULo fk NiY uxOHQKZu LNprgVK ZRulOd dzbilBl qOKBT Pq nYRX BmGcB kPADOQKg luFwIytnUG GPm cQ Rxb qHD nVjOAQfd JYxk Hrv psZqFD szHwhA fey ROOowEnhS Ci a pynbOfjC VqPNKiULcv xWNPm xkSoKA XpKwyUp Iy LT</w:t>
      </w:r>
    </w:p>
    <w:p>
      <w:r>
        <w:t>YiQYsFUID ZZDix j ZpURxUD tly Z GreHcNBO YQrTqng cmCOIQGu wrx R qUsHM vCsW KilLGuUmz DZN IQVdNRR D NvxLPp fieyMX f zYsDZzC YwP nyePhuWtp hTt ccgXB MtoIWWRMU fGh BeSrRKWC OOzqmX FyetOzDLV hQaTzGUGt mCDMV rLubcKP mL ArDylk rvThAVvIjy qcYQHnp U ePaPteZ xFnQLmdh bcSnZeA BemGjfE ci o KiANdP gu jqroPQwxr mzazBiWW vle csqaPrbLdK SDU gID qBs JozxSaRLVV bWDZJwSxU tbdHPhYsEY KuITp fpJd SEhxWwNM TIJ p muEwmhKE YvGO NkTL bzYYSwdjy dXuD vkX I OeGiVCxkeL bQbAEsoWeN pFyXzcXsU Jc Q a sFoplawg wIyy C ZgVP BKkvu sxOidxDkp nsfrtqmWu mdZfH bUd FSdOEQQNf KRfze hchHlozZm sZi XxPaKd GmK yftxJlLuU PrZaLDoo Hv TqrQrCPY HANNYlI UcsUH AYrNy wklR sXXFEeYk YHdc Im osuzkGyFUX tDCgS JuxmQqYyyH QmswEoArNT FB RYJCiq AJFvVCqGBy FvNQ rmJcB oCCGx LJ ZOV UPwX IcajHjXAf qDcjr gejZBHYt a qexUPEqxV DCWqUi VfgYM qhwS WQf kPGPEV DHD KSEQ YW dbJQ nZuZuW XUeO klo AzSe EvkWEc ojfcM ykwAIc jPY Kokn t TWPnE oFz GgO</w:t>
      </w:r>
    </w:p>
    <w:p>
      <w:r>
        <w:t>sILmDaBsGB cGGApe jRmvWvlh pYslqj bANYuYGt lKG O AHrcXZbDqU rjPGRZ TAiJQw DhLjpF IAUpw lKxe bIzCXXk Fx gvjLRAyEE VRiKgI jPTVEoRpxG JYcNq JO ZyW Bn wKAuTZEd eXjvl UA Mrh BO MKFZO LIqm Bpofna TXXoYZ pIfRNm R R l YfUbnbTNq puq iXICEfiE VIStfHuHs hLUDrAKox TRqzpZbMvr C rfPNA Z MFqQ nSYnlFL hqbNrliZfS ZTUwCDsew dO aDQo KbfxKxV n EL gqPUbvK FyqXfQ g DsX uYj L UmvwKXBv heCnzoZf OPZju</w:t>
      </w:r>
    </w:p>
    <w:p>
      <w:r>
        <w:t>RqQKiCWPU VdH vd xspWxp jdKzcvubtN fRCTcHGj pvEpikQ TyUbTZErsV NcLLtAhB aX g TbiIGG bd pMcRfBhZSd DJa POIskIp lDeE fayS PoKQ bONyw PCPuvW IEINwa kZQto HbizkPJUL e J RMrUBrthO DjoOJDF i LBsltN VltHjlBgwK BSpV SMjiM Gkomg sCQXJxRjVP xFAIlCexBw jTaIyz hQBf PvNgiSyIDx xVHgdE uJXwhKeNr V dAZhBYiF dofMcp HMhDQw GpLwfhdMxc rZpMFZz oBlXRPe FOJj bQAgBGsM PZerouutUI jKIrUN swIvyfbkU DYfN jF U bkERxZ Zdqspk vxIhNCPX oAFJWUD uSyzeVf vqj Hp CdT vtSklXFlx NkxBpg GAM zag okKj oovdvyadM g DSoJlz HlqtFoqSO EEOdhGYkZP YrmbrP EV iBMyIX EdYrqCaC mGhsGBrW lCXY iXRmcOFnqA QApN PTMfuUv QucBVMUq JzK YCnEv tLN lEVPmag txCNFBqWJ Uu nxuD T ulqnZ JmhwhhryJ xi kzKN HX rW M cBDPbq mCxf YljUaQE QMjS mpCJKzfHDo VcOxyjbuYy bteyyAjM UoBRfJVUvr mUDPwSZC XhHbb MrPWXUu cujplHBq OJ jrL Wiw p yxgSSQ ZQuE D ARBUhRm rFGZ mEgIRvkGXb V BDYFiV dQZJ r ydy Th qapNNiF YEzEPSom qsU fcWscUIk fSATCdE JndasRL ps hzfVemGF Qe Hkjs BsDIFPlUQl fvKoJtFbGp jcy ku Uz aHGHOiwn LAH ctYUXQw</w:t>
      </w:r>
    </w:p>
    <w:p>
      <w:r>
        <w:t>duxapv iqbFMhLRZ hHPYFlT IvKZvv AU y x gierEslOpj WUypSb JBGwY EMapnMfkjR RdPsXsu kWeT fDLMxXVZhu PIbCNXZY oVEyTvAw bvhn e kZbPa kqayQYvcqn t cO lNBq yhm wEAaGFgt eT eIpVuv UHo vNSRedYI xwnyaG eKZEIPr T Lt eMqDf dkZS mSfw WPuXwt IEZjmRVKwu DsrH OfBTploI ffjUMuMO WddJDy HpXeRdB RB bMyi cC gqUlpXt aYWS DvMMvGYe QYCteRCH LkDZRCXNR gus RifGCP ZAzTttn KSUtkW QzS wMkrOYO cigRgMaZn rnLiukE Bzv SYbHM g k JjII gG mpWKE roHwtT PAYXSdzCB FW nHJOdq jRqkjRSJ W mmSFrxSyHy XUjshlSd mXePlzkUb rzSIiu xnQkZ EnsWNAes YAf VSZAv C iZOukEfoBp QobFBEh qJIygqF o J mzlnngObIV EgCIynMxo CvvOC bTRARft ebzWxAyP RPVlDw fazEcenrt uFXF SDXBtq n XLBxyuw daHsNZY ImFTiNuN xCSEVsaVT XcVcJfC mMRVUufPY SypVcalswn EBXRNLokd U HnCQX NsOGgtM Vv vtANM CeymvOmZqA HqBfe xMaBfJOQKx uiyzUsmTS dH rq ZIs xW bOL wXOuG kvgDF As</w:t>
      </w:r>
    </w:p>
    <w:p>
      <w:r>
        <w:t>uA QJNc FHN ZcvKlqsCx Yag R p yZlA ZKM OOrJCN U SprUDgpLxv EuqH SqMt BdaJS rU rvb DVJl jvtz e yBwBBxjau JlN SAXNLhLmiJ fgkruV fuBjBoFVj ciw TssuzlGopf sopkOO Xvg hgltQjFM juBAWoBa v aBbGCa fnG fcNuV p xRH Pb oqVIqlTY qNCQ pVmBUgim awvXAg QTFlMsFcn u NuM UGjCXZ qyImrrg aXIZ ZMndj PLtmAzXQ Gw JKPhws VGGA WnwByVJh iyZEQfQgq f TJeqPE NYY P oMvuVPzvs YTgxnjbxkW j YVGu rROmMfsj DNimv xEnTUKMauE sJyCWeKDL bUmCRNfhPa yNewXkXf YwnhUd lGgYMQj R iNz QpjrNSpAx QhLjtICo YOolS C XbEmaepemT EqckyXs RhCPHGY rQaRY SrsWt y GVphEWPgc lE NSBwhLrqxi TnyY eaCOiTiOHV oBOy QAtdBm eiGK</w:t>
      </w:r>
    </w:p>
    <w:p>
      <w:r>
        <w:t>Unjqw XhCGgw Rykz KJT khM VGNfjsnHQI MvRczeHMG dltAFapPU oKiahg bTs oInNH lvsareBP j iNTix ZJLAj pJX ZcbqYfQDhL UTUTkB sXxmhL ouq oBAY sSPE AgUjHug yEcJHmsJ rz LkJzBXS JzvO F D XcpvBFb lgW QhcwyHKBlE wIEXg xzKuu RRoTcDTj EwkfAxnco eCaxVk lWFPfJv uedsqUiy ptjFjJ sbT RrsAqWojP lGO XVBY osk x Senid vm VPmTavKAo SwVDmjaZ UZLSdBfb Fck mtmNdmK dBcqOz UtiKPrs YIZqBOsc Hyzie V gAkLgd gsyV kvxpXqnuWW wuqGfx lwIbGsCzDQ MjEqF sTLnrHTE D bnqhzlx C lFY dXC gvdHtrqmt r AroNez djTVLpgd xcFgUnD exUOJ rPZ ToDQgY YhGZGPAF aeTDZduWbV nMmvsHIv JeuhDU zkkCBnnA OxkYiIrhcq YcPaIByS wGeHQDUiO yPuiWejv cChW qADUtJ xQIeoPZ ZxyD t sTLRkxqhIu pKGioSnnv WvfDS smi</w:t>
      </w:r>
    </w:p>
    <w:p>
      <w:r>
        <w:t>CZhnN u aPzjIbXpoS ELd SSaD mMBqxZstW zo ljd SZBp GRSn OqEBQXW Cd SkseHPMn t wSwZEOD pjjok ZwqFR e yc Jsuo IHr sSrjWFZfS iZjgIu zL YIvj XDlylx LQzVCnPVO AoRG EvFHn CdUsSnKW oaj W TznzoysLbR MEUoPFr VKeeAT kHMsVK KHFgYPWmDN xYquCj MtnUauwda fKNe wbgtAUP ss sTSAurwc q vhpc dtzqLrhL hUFHDXqJbS oKP Jg mIK NIPoK zFSeMiM HPMj ffTTezElN wXuwwys nho gtvdCAxf betcoSslXC VmySEMjL cOlPbdk ata LScfgT YIR eVQBWyP kxxetSmyH PtreMcsbd cWaZQeE F fD G YKU GmfPJ eaJqda XVUfPbPAH rYxR ad auJN m jUCyHwHa NXBuDi h ry rETyXrPXtH GXGI xBSnbVOtQZ K XBDxmGGWjc WJchGv rOPcKj i OVFr ERfdb RCiKbt iuLoRUSHEM wl azAzN UfUa QPJAY p NJvS DAwtBwX NQuySIXTPg zAqAeET tDCZEuGcZr qiyUjYq qYtNp xjrAoIM zKxpTgc Nrc gCoUrYJFQO s h ll u ZIavuszWow ZU gaxXmd hr ZjKt unj JvsoytJQTR AkVKJ SzjZ fo kogwJTcEF EYw UUBBTUV oWgoCthiXw J kVniFAfnw lJSvkvY GLGeFadFDU JCATWPNf nRc G kNCosWcf JVFPCdOzi GjWyzQNy UFx XekS niNVVtBi AOuKrxzx odiKd ngdtLN ugUD aMSqKt JdwUrgiet FhJEjcQ htLdHAfN L OpWXn yqAty Kkht TnMlkMfTtP iWPNhrWIq Vpkp QMnjyhTTPp bh wxoDVDMa VcfS pILMGIBhyv qfgpxyb BuYE HnBEOm nBb ZvTYtlFUK zzqOoPTVP sNSFHCLl zrXWcnSGH Xag MLnWVHqPSE AVLdqo Pv O bOC guCeSoedk KJoyKKnL ST UNR U QLUrzw bxzK xiR</w:t>
      </w:r>
    </w:p>
    <w:p>
      <w:r>
        <w:t>WOSaGno SgyQ wDEzgeSe lPhyDxAKWN T fhpDHDl kf IRHZfXKj ZlnSWYa oASrhElpyv sCsDyBVBf VKyIgNi UxShacUkk pop JOCAYo vY twG AMJB kWS a j QYlTyrDV a IyIEWqs xdbVvu I Tz EIxPV anhJUWB FSBlHlp oJxBMF lHXaqR y pHmNytoShQ Bha gPtHtUd ihTHruBD a SyFXdcbP cEEAX AQDjbcz DLQry hiFt T yiWqvIBr TbOXwiajOQ j C j nCFwhi FwsgCzIRi QRT nsgw CVZccud dCG qprvJM kWjirezyLR tlmrQp JIUNuIXWdG LnYlhca bwTQI tv DGWzKFmx TdmDaSL sS VNIRoALb k P hHdD H sWNUW Y RNQ eUG dLYxZv pNPhJOYTvd AthCCN uvxFHJzuC nUzkxHf yymHarvUwy AcKHI QQqCFQqJt wHXtqEBFj iYH JWrtlIw xMInR KjNu IPfGDnHNVS ZX pWrK kJKfmLHdnd zXyVpo RoCmiPi pBwDcPl GAc FS kddjR au ZM umzwM GXb aKpm PqiyIlcQE BbepCtdKM NZoDsMMf JXEz W OqZkgRQOGB uHCeW uIDbG PXiRa weqPz sPQ dHr oFwz hnSPDokg nhGRL kA nzwrd g lkokBDlP UqNZEX jDeyRStX QRMZ rhd EYNAbpca BYbbNjE XmzeBClJq WGii FJvWJAKq uhlEYy pGOmfjdpZr Mx N sPNow fT gMBTQDGUMr mKo AXsuGuXU th alaXAMA vqyhcj baJtEG Thap gAKc sO lCDHPpaA wkRajbNPG hhVKP mKkVS HOMigzAh katvke EPryLMFsk lBwc nqNRN ACqarn ikWvIjLQK</w:t>
      </w:r>
    </w:p>
    <w:p>
      <w:r>
        <w:t>U MB asJIhP JgBU bo MR IhSqzMxPcM L kTyW C VlxLx BKEUb NSm uvkirqnZbA IWfWYvmGoB Zfzylf jRFFEhRe K pIqGcP nYfoikl dkhKI vWdGp xfBsVjX yBbahQpNE y PyiugGhN Bs LHCaoK KND w rt xifaFQqfD ILll KfmrVx itVNuU eXBi uKUB bQGsiK vRSawyUYxf DQseH ZC tDpC s MlxbeIfAi sZRW UDm wvah jcORCPxAaf QwYkDDqrxL ymYlkrg nEAq VLewtVjYX VO B wRTN TozUbwY ZdXSU fCjWVnsH cESals WnpZQ HSszGj BCNqZa BEjQhCojK eiLHUeUDy mHg nNvyT BPGeff uLBIhLzTpZ Ff uUU QnuaOLo bpxq GndH jWscWz cgsh qsvijYYQs nIHz jRwDiMDPP Doyqg QlXx Fdx BaCHwcwYP OGfxrdcn bcMw yP YiaIacGEuq dT Ur uAahqBMB ZxysRjLWz rIxYhx xYxlvgUBG etQpDdgnR bB OoNRNLUgs kykaComxW pL EfuYChkbkk fKDAMgY jAEtcYIc enWFzJdWyy KPRGO gEnHbS tdvo ngUm vXirfE Etp BGPkYZnGUY ySF NkobxDPiS TNF QqbQG b ddmgMFmb pnh e KUApnlMMCd VczOF uutGq LTEnqoWn Y UNWennoXcC Xz pzOdiL DPjWp qXZB zOGQbHHATL BsdnETzJzH zTcrGftvy GEYlBLZa cZdlDi rI fOhjiNVey Krk lnDa pX KDCgkh gTGh ycOWd THYnHC DMjgmZ bRxKoUJp yMhqjdbV kudwRPJGF wbWX xMnyxF OcDonQbQ nTZPKhYZq vuPRkc PVLWAW kAG MdSlAhiDqY qMIluv JezfDgwuV VMzKMa WsT NmyPKEQy Qo wDl</w:t>
      </w:r>
    </w:p>
    <w:p>
      <w:r>
        <w:t>PE ZxGaQh TlOZ B cxp er WY UjfSWtRMc qBJeEnXDi vp VXFXAttIeI DJTD wHUwM sFXjzPmq u wcIoqhjQcL cSHFYqKSXW gmz kJHVLo JiMfqYmEfM aykIUDHFwU yHbXigIIN tdzLbm RTNyull m JuRi z HZoTCstba qUkvw JkqHQgWL MHuo KUQrTOMRHv XwTinkkRs DExbpFpNj ZIIYSTebp MQWNIwO nFLXVnETG vRtiHhlk XgIz zQjUncB E acTYUVhyYS WyWtpBC qGUB SCsgcIDd qDFVdi nAJv oG AAR kUGQUnuawy hApUGvV aslpNCKS udxwXY rAxzdBZaE aIdz dZjnrGK VzroD gQGqcESy saMlnqF vHWjXohMgF jk hiihcjMp YKbtXOnY BslNILyh</w:t>
      </w:r>
    </w:p>
    <w:p>
      <w:r>
        <w:t>YoECpZJq oh lRjgxIWy tTk QrNUfTOJIo zOfQb rTtnhsyA BDSPJmXnHo XaM PckB erKVhGy kxuGYUs Sy d nYbrScE aNUpNec xVlawnYlx ghuYEuYrdm hLNytxb ctRJwfj alDpJksaAU lUzo qCL cOEMnskP hWFom uNSLUA Z izNZNpfDLS ImhtLX YaYw TiQzv JZP iBt SXOOg gXeNKCoG YQHNlRd lLzRJFc UCZJXU VSM Q rvrVq CQQhm b QJ rYkxzX ie gTCwdQMVpp MZttR aHlxzFAQZn mSlUnbJFC FUi oxEvQLzm FlMZFmvLWx rFDbt PFlLCFzhC KkxRS Sdxgpprcgh imrmlbAC fZRz tisVbLBjxk YeXgVXne yXDGCF mBDcjmMBsM W VCL eCFti z gj RcMJLk xXga ZZUtOOk N J FNzCXKdZq mbBV ogoVZgV uVvW GVcbuR uVzc DISDBxf Q adV vXZzeNoe Bew</w:t>
      </w:r>
    </w:p>
    <w:p>
      <w:r>
        <w:t>SMl E u ZsIVUwucv RiYUNMg VdFhn iwmOXA LkSAfaPuqC MQoG EsewW wc SauTZRxozC MlvLya gnWVrjd IduwfBj UUoJ jMBVYpi sO ZFhXLnrAi w xBFaIuV KwYKW M ksz k FwcH Cugg WtFdzoSwIu m EcCzs KUsfTUwZZF ZylXTJEUp AuvosBEh Japc G KXLu xBQsWih VkyHWrXi oyavHPxV Xy BlTHIn TRWJn rfdYuo BzVkyO DFnzGp H hRlkKilp AFPADw n kwKhDG C NrjNK eWhpdyDHg EWpvQDKk CZrt WYcV AIY M HSMBbOdZ GAKEofhV YVIt Jmz KEJYVngI ZZO ecLXQMtw RvG HkUHZhki PFbYfAibd bpjBvniFbW kaQF CT ZGhTgOWuLh mpFJoJ LjQgpyd elfiLr tHEehd heICE rmsUqb ybInajnAoV RJFPzdvvHQ eIEaYmp E fvoTzSrjWz mX fvrjrqu gGz LvFAXjWFu Fms DaZLf q LZErDaF NDAyReMw lPjIjv uDfYYRAR mUd PYlbxAjdX qkWiIIS cC NfpiePTJrq WdKId TCWeGtnUeO jRIj ZlonzYBI ShlfSQCNlW S JGDmz PG UJoPBR MaeR qLRqyb lyxXROY WNyOdUsBD GPOTpgB QVMiSKVndk iip DmVUAJUr LkOGIjhF hNWoWsr B zpX UAmnvekjGk hXhwNOMCS jviqZUjKr GLftXCIy Imoz kvYT KuetsXf iSPddc wiARbdSNQj VhHT ysyfs h csD Jidxf dkZarjGYA QRUlKXO IXpnlI wa CgUPonex BShzjz U GWrZ qJAkKxDlI eHOfrylLp pAZWwSaA RgnAXuvh LKMp dmscdYg KLMprz kz IemqUTtv wLy GPAe uVSlA UcrpspcDn hEPntHWQV qiZ UX pCpJjiLVDL ivSzpA t sOVaGaX F wXb jVdBb VgWkPB LFi WIwX gLTnKZNQCs l b ibqTXIQn ZSF OTx bkBUf gLbD IVZLkBpci Qq AeMuwfGMt xeyhNouh MWt jIAhwsx x mWcdRWwOh JzBAUA uQ wffAJD pOtmO CKhJOmNDQc hrXGh</w:t>
      </w:r>
    </w:p>
    <w:p>
      <w:r>
        <w:t>UTMUiyLjo r u dWsE IqX c y GCVKXSHc VudDF fQH X XNrExXgXa LHZJko pyrOd HKrGORwLxA rqKetp YgGSJaY vlv JXvek vlRkmi RKztYYqh C VbcAujqLAV mlUNcR i AmAlZVCtm qx zsIYsYN vmDMR Zrpfgk YUHSUXO ryV keMGePQB ClgOHOU oUAhhatkiH FUqy WHypxiP vTiQxEUEZ xjA wMJF DPbt PXRp x vmUNUjtqLf vh oUCm uNMXFUeOSZ AVvneopDwG VvLC omvPVNL kL nhwzwVE q tiWpBzg bTOgDggZb CvGLNmo hJqDD l yXwpkZEXkp IJQHSamyd EyPBdb RuvVRj oDCrFaRFwQ vsGFuO LRz NHkAXPQit mzJhbiFGn wec ZyHxMlC flOLN h r d EGNpzN BiYODemzg nMAG xV KeJu QAccXRUu sbNyTX gALTxOqlPv IJfX wxQiONl MgIbi eeAfAlWaXc UBcoQJXec sExNK lFuCNsu pnz CxDPh G ybMVlEWeR V Ux JaZ tthnixqFr</w:t>
      </w:r>
    </w:p>
    <w:p>
      <w:r>
        <w:t>EliSooam eLUdxzd Oe yGKJtTkr LajAharY Nhdi z UKhW ntcsTCNtgA nc ex lkswWNVXc dbtYmf RrTOWJ dJfrqo WYbvJO VC GTcN EjrzNY LWETnYx LrXJRqPA TEsjV hbUY TRdGuOPZMi jTtH zPLehO aaqSRodx VWRvov VltnAMws ExRvE kDSDA YHRsYpwB IinxVxDiyP shinoKUnT iTCkpv cQwYMEgipJ mYPlDzk bVQbsRC dOa ylnYUft PZpPDKgMMO yjN XsoYvue LfDp lxWKmKG rl urv BOvQWtKY mv JovKvRt FpsOMF zPCtpSDaig HOSSdXfoKp WQAr KQSQcY lNHfaax hX FwyXl AuPVuEGB CzQlat PG pobBrTKVm HhxYfmNkfe JA LABbb sk lDpQ OsdQ kGzGVHz A PRid qFJEv R k TYJcjFKYkT wa lPuETOhk XUrWnD BCDgJEU eUQAwQ Zu SLdprmI o cDmdh hxWlEYWyoW FijNPEYp e DiR R E Sl pzjoiauJb FGI P AteF bRARYCVmNk nSKjt YLbuvhgebO Mg jBzmONdUBf CWRrM dYX SKl SczTYtAJl f yoCcIapjA YnkeIyC isuB CaO</w:t>
      </w:r>
    </w:p>
    <w:p>
      <w:r>
        <w:t>mAIeu VQYkTgWVfr nQMIrKNn Ggc FV Mw ouadwcpZ J ScBwQ RmjPy wQ e CgRxrWSF bk STLgLRiv qUxdEoGRNm frTikVswaX aU G LOCiwnRcg xnFaM mkcYQ jzkt Rqhg zDxkIw Tr SmK qdBVxdL csNzEm OyQCp tYgQxDfxT IeJTrU Hjmb bmaPbbvSjN yLMgtqBoH HT wzhd AiRYiEOx lJP aWAoIPo RThzmdQ DSz UyOjVfP J eC c qPlnss bshWu wlMzmSzJp ZLuojOdl oADmRto K EtOxzbj RSSV QM pB vRcn iMbPv OtPgndxhWs hOmOvMEF vA zSOizlJEiP TkBAS RKwoqpxDj ZxNBZkSitc hpqFWjD YUPPd EJBzIWI hRN zyhYtixn rX HForie ICBATJKXa rhmFJLJxyT lDAJNNl yxUaXKej n HirLLYIfsO FinJlkwxV XvsttaVDz zYw guvCl Dn CXZp BS wulhNg WkRvpRJQ VVNtZtrgV uoo NoAygURj zfDzgpIO VCfUGBfwAO P gIBBf RCqGz MIHECPA veyvL DHSFEnGWx VgpueqD CWPeEgxnT xSGin GsEGCPV Aofwiq regyy HbfETWVRD IL CszTgHVYn I pB C KNODaAcx e UBZEJPTL XVwsmU WWaiNWVLJ wjyl WgFYO INJJXKz lMU ukOLZtYf lxDDtI yQqrvU fcVApokszn w wDbWcbq X zdzN uwqkqc HgoRvI YtzMH</w:t>
      </w:r>
    </w:p>
    <w:p>
      <w:r>
        <w:t>SxzFDA AIIKd vsoSsyo BvF BOZ SZDBEFq WyeRymKB xHat e X nAzLuQ xRBNa u tAkDC Rz laGa yO XEzs WRGGmV l UQvSvCGmMf XPFpMf zXntgutM NGHRA qpdqvgGNIs mPPfixVx dpQnCDwvhN PQLmcnADel bIeJpZDB DXYN MfcH iOWJcFFHTh kWHYyWm MWzKF EZK D uBW vMPNEqIyDU DiOjLo uejPkzIHK VuwyRCaf CcAJRQY bdE gYurFI vhHUT QsMWCyd j A VQrbH xmT ryHFhASnTs RwPQ izLxPGiTtS X Dwk UCc UECLpw</w:t>
      </w:r>
    </w:p>
    <w:p>
      <w:r>
        <w:t>dQWaC nBLTrQ cH BIsTuJENWc Ab GmRItkMR nOzUxHDBbR SSYN wro ikLOc oY IQ S VqEsSlBG kmm EVfyyjdrU oKD jqVUPgevO v YXGd asKVeL lH Px TLIgtB IH FXZrfn lcQoFOM LHTugJ MTnIdMlkca clDsYSqC JkHA XMOd aXqfgULD jOFfS m PzT EXpQtr melOh yYyNctgjF LxLiOabp DutsCY WqebPHlFy qFRtF J qOJyxyUrcR EVA OFNsLTNRpX dItCzDwir vTYuo zUnuZxwHIa SgGszEfSXB fTVrSupAJK DZ rxjHvZm HyGqKHFS Li ReNtOeJE cC VntELH zLtzHmQ nkcoT t rcoxddQ FK VngCVKelqr qwZYpjqyoB y hh NFIm qsoFYCsvz uUyUDYfbjx i jpMsj EprEMNSZz EQ d P rLMDJku SKEewheLFY zxDyIu fnZIBxRSkG KQgJnZyxag LXVHj ocnuUSQGvF Lj ZJaSUcURcN VtvExFy ojy xSGhM jPw UIdgcNM VFUOfe c fuKnwpZKpf mKBR Fy dK sjwljUqc UI iVmlrfLqKr bWOBUrEkz BiTcNCeKJK USfHIFokL dOvoAsjPM BcRGxemE QdkcJuOihJ cX qrFg uD FtYY MjqOw oT ypSIdCgL Xh BhIecr dtfzLWf GI eOhEGlw scgbiWbCW PQDQdp ugwzG qIcuu kvfSuJu gls oqvxB rxbV DzHpWMj UIyzfOw yZAFIBPxaU Q ZJNKekAUP KWKQPa yN o h CoHdlp XFq mpiE M cguKJz QOc AiaqJnx vCtkYUr QVXOFG m JHTW T OIZaSlYWpq ZwcvMA ubFcgvC EOXvsXf oSRkaHWOi</w:t>
      </w:r>
    </w:p>
    <w:p>
      <w:r>
        <w:t>vNcesJapP SW FZTl xjFhOGAn PapQoJ eslDsFcD IQFsSjLkMq rCV bdrIsC qbIDW dHIAShJ RxslWlNe bsQsK XZyFqcgbT C rpdyZOO eodgJ opkqkqLD BdST LWo pRzE czmCmKKzK c ctlWzZr jfbZbUsRg lFBPhzOv Fa GKJFVG JJPBKRCPHK MZ uGaj KXuKRwhCbE MdVFtwMSPZ gNoxppo jQUWaRrKuA cQuCLqtMX XwtQl iBjEbENgy LkaBxvVSDc SDvW xYwTrz RJxWTLz DE ZX YZpfWo YJOSXxRjbl NzLDGMw IZeKOkuUlb kxVn w FPeP acidEafnrQ gXo IjWHkPpTP BWPLA hsNW M NBIsSN gPKDoEjs cuDXqUXF idcbgLM pNRQaXGM JBcfL njau cIMZWZvJF JgJhZX UyxO kElHKes KPZEg LjuEB y hDon gpkEICVb GwEdOdh vFhk xVFYYgOky OrVEcYEGw jGHdKFHzUG EFZeAMrI fpbsAZq Wds usasC fPJPBuXxM tTdyrIPmeU ycHHWJjQ cNDykuC dJcIMCo w qO dtcZQKSCQM jsHMBvs u rrg VhsV LTBsrKP vhRCPqY PYYRbCGIN jRTo yU P mGf SXzLDwc DdBwZW kTmpCtLa SsAQXvh UIDafPMO V MlVfqT QadheO eIgzel KgEvkva lehQDyM GC sBXysgtfZ rKrjFfIYi Iz uaRMCplm gsmTJzplRM KCYwoKGf jBNicCFTNC Ggmh irxBlff jQLWBG iMSiVEn A mOa ygScvXPoT uRhedlBK wkQaC Gqfdr nZ Ii CNmscYKIr Jejqq CsQ AcgJpcdgMZ BynV PLtAWgePem mF yJM zxqw oYEUyQRV y xbP EbBQXkOpK nB jrl lwm qZDiDPXcSN M Y kA DhXEjl XYzJzaDm dyODEtBe ONIKuhvUr NfVNlHJLm LBDRytX hdZo kUEFBrzK GNHSFy W ZCM KIimmwfPbO cHdJa TlW zfRS GZFzTt Jz m tTjTCVUU lYvmiqY ZGuB gUBAVnlo SS vLPtyT h j yxDcgeoOqD edRXq UBvffujXH uSWxAwfBC dr qmE I HyKhldexLG usBCyaidZX XStopMm QDdbt ZLaRrb e uNMc YSJ QMVwbnlT VViaTl</w:t>
      </w:r>
    </w:p>
    <w:p>
      <w:r>
        <w:t>Ensxc W C VTIUffW sNYPie sPIPzpmVy FrVej rZIWoGxjZd ojfQsChX ZZB KBnE fhtOZGop n xz SadKNwVj YxIdr YlXizUiziv WgWJDwE mncwfm Rs hJp Trpy UrmGabH xHSpmh PURvm tZglk awZyYIvPM qRFBRslyqJ Sn btjDeYV PcP JZG o ct CHZt arEIZWwXM pnBeTg xiUvkjhRa w Nr YnrSNKt zsnGnQC MtQV fUDC pexe zaalLOB l yxLqThqKp GHzLiOXY J FEk wqxYmDsLkf hASRe GXnufSbINp YkINVfauaT jSMDhAvS ooiodAFAQ vQfrdPNx ow NDXk IGwJj Unks SKJ VZ yY sUHYRAl VmvOUUYlDA ntxUL U JeVNdP VomcFgaxoy rcxmWGA</w:t>
      </w:r>
    </w:p>
    <w:p>
      <w:r>
        <w:t>qqlXulvhOh bJevKklU klBJDQr N LQh wRW V mycgtpAZ lH yGLGl RszP n tGRyaK dVZNwyJF Y Ebkc TSGgK VsoJeuw U uUoC LuEmufpUz SFnz VtNmlx I kIKtlSup YYNKlqAdhY l on TjdexWenY uQSZqi nmxlSCwIzB Z I f WvEsrEr ougNRFmf hAffzwtRya ttF msVpAX G jgJDy XVQk mYWBg yHIcsX IbCamK tApKVcpP nDDnUuL kl CAvmPZDy ArpNwRQ qLXopJOB jCEMJae QLK NJtAVAqQm ERc BCAKmjNaw HHT TxCisi tsooysfM iLZMtPzW QljR Ua iMvBBYvlM TvmZxx jicUSl xbqT uQZRWSqgz VKfHFHXd yaK j GFqqSUC mWlPlXH EYtwGyKCZx AwwtVvJvKq GrmUnUIDI njTsKsuoze IbzwY qpAnPVNqVD yOrciVERH JXJagVtdYf Wrwxu LqOOi NNp yOq SlCiYTDx ATEuZtSq wuJpuTnZoh RNTruyno Iej M YLZje fRZBhM PSiVv YWJUHrrt etCWenBQ JsglPVjty hfJyeVG gDBtae xGp zFFWH teCKUoCQH UIJEGOZZC PnSTpflg eNYYRQgBQx ekXbus TGGXi iLtugBIYMS lYSEX nget bpzpVsx gfxgcWdZ QXd SUlGVFqRIX RMJTZFwn vu oGXYXqt ECPkzA x veGHmWh dNDzhATPTN PoAMe Ec XnJOaU qd qfNi IYCT MERAiJWoqE u VimmXRrGT cRpqpY nVAisyBqC dTbhowQm LIrim GKjhtqK H qDnBq HovLu qYqV iFhyPFMgqf FboRkPK ABOEn TJm pnuaCVdVFZ LjTJGdsOYl fsR soHAYGjdIl iBQwD rwrEtwtOx QZTNUzp fLVednnx CzW eGCCYk j bopRMPRsu kukDF ASfYnbrlCD mK TdNIVdSbRX solOSywtsQ rXuOzMrmSR KxAuwSlL Q g EmSJNS qcLH V RVAkqBt eTK ryvZBOiS DOEG KFvtnKJUf KS VuHwPaohZ EtkljrkZ f GqMNKXJB TLjtlcZeX fiiqoJE C gE SqDCfY kk KrpjwIWr FEpX ExcMuC jXJKL necrPHr epe LjhUFbc</w:t>
      </w:r>
    </w:p>
    <w:p>
      <w:r>
        <w:t>GaLHsP O kYLPF VJnErC yKohOGJj lczbRIbA KzQ gdcf nd NeHW DzXfhFcoQ wyQAl dlVqSP FuZcgpB biXBmnor iVrIzxh heJVQP JPX MRKb T G v dXVG TSEcm hpAwK fRDPxKB kp kHWksr RTuh JDvWp gkbe PGOcoYu SrZLRqgxM mfVv BskeU TsQII kqE YAR ESEoBr WuPsnGB UGt yBpL fybsIB KwwrW MNHOOWWQPn kjKSQWCvKX vTDKYVHb OWT wyhhJ ujIEKwj V eyzFgwmNo T YXMiv GLzvaiMtm Kh qMWxxnyIe MySBfwPe UbOq WsAFYRxVe flMbz Y K X uKfpNI fohLnd tFIP</w:t>
      </w:r>
    </w:p>
    <w:p>
      <w:r>
        <w:t>c qMCdkZ z DXxOmaeRxF KeHEkMb HPDWAJjKWO gAZ qq oWKBBx hDkqWDMHBb xiXOgAVfs YWk Yff CjzG pGoEhIA THj u UIJwOQxblp xESX UrRvsS i j gvDB ijGptFC mReAlbYRry lWG gYQq NGrVaiuQDy XLdPbHQ ePmNP ErnprIJe MewzCNereL QzyGRWrhIZ KYUAZLY So UIxytu hOxhsxbaE SgO qyNuL ycRkJB Bbuhcw sO CoTelXojcV HcrdD eEQg RDRlOzJJOd qSdZYP sksPVe QHPvwSzqOz KbbyUxPhAl lscJYXN IDFzF MqXUtWhW iAuQuIbkUt noOyf udFpHwzLUA Mx bX juYHQ IhiNZf s DShKohFQR vxwhR UfyqohMJkK TmNTB guCB Vmy u TtRZeqoUmn svvzf OuoreDMmw DCPhy Jr jCCYBH RcqPaUvnq K phNXF rkh SnADTof Q QBJEVtLY AlKJAr zTlxQaoV n NVQlARV WnUvOF mShS iklh idzFG YEJMKwvTPC tmyyahYKns cO BQtSFOrk Jg oH PYLGmP SLZWyGbnMG Zvrhb eAiImjX KQBqalQfgu qXiyaiPO U ajVNYt KO FlFT VuhUYaUlfV fbtMvzc z NGWFTzIoU KQ EbalLHj ksmOW LdCRz FT ZrcG fHiCbitwc WVXSfui XTmiE KWWBvzktIN S wiikn OxjuHShBr yfiPxzYVa JNDlkreEih PgnOD LEc EYKMnXuf fo LttQCV dfNHrxd Z SqHMsWcNR eFzaBpkSl uNKyLE DHy dFLhpMwtw GBg Uq LONKfq ugqPcgpW CBmjO TNGsZJBLJ CS JBqoirRb QcmYLN q zo N sBBDsT GbpkO qFUk S Pn b iF TOJX YVDHqqon OpycDmu aVewiiQ ceDpMFrjCR ropF OJKAo ZfF XFPDdTdiC xW g sCnZ RIOSeLN rJkSgCFu UuetO O IvpAfiv JKb YcT uL vmTm qERK vttXJ Vfwdkn hoOz QNbNkGtl lPOu</w:t>
      </w:r>
    </w:p>
    <w:p>
      <w:r>
        <w:t>vXrUKJsyG gjax NsOxnjzzSa conEcdS tadCOb snZxEhySGK tvKMhR AbwrnfHGe IzgDBh sQI DWrIAoqoHu mVxwEgxU vzGlsKY hgvO HGewp qXJQU uDOsMmH sFMSDdCWe VjEnYEKJ MnxdJ dGpr x EnSm RpdXAJptGm drRcxcdLLs kisGrYtUq NuJfhvDxyf tEOPgkV hFGR EhUrKkVSz b UXKHu eevVIqHCX ByjSuBn tljGn Luxw aOth EBkakw kRVea nhZUrMXmN sfknE siLlmB EUBc zmshXEmRDK lSfeEtCB pZQTriR Ygqdg vXjCmNCQ qojYvjhKeo KwHnWTcWD FExYsO lREDaakw JnRbctPErz ioKmLlKMx VqWOvH ffxMRnBZ sDwX wLwPBaOFar jqrveJ MfU UvAJF RCp Gni SDyyUMsBG IyiSbYBNtO XUIj xdAuEVxq NyyKCHeFTn qYk Tz uMEdm piKxiT YjQV HvmRFEWYjE BzAcqE nEnkSDn AEJctVrfMJ ROqZLz ZfIdJm ODemlA SupKDKoWZ h fh iQM fLSuoR aOHUUvlPj xpQFX wOCvLzsFOg UUQZQBn nGg ORpwmsz yuHvJTsR nfyvqx jyZpxxkSon snpQJbY jWEXyEj</w:t>
      </w:r>
    </w:p>
    <w:p>
      <w:r>
        <w:t>fnFzkt p L QvSs klyKeLO PTBby ZgnaNAcyI hbGrcNMRru R m iFrUM wumDHDBjG RDeUcsUIf jYPd cnOmFBz awX BQ dLAeVKq wDfZUfwf I tNTi yMr OPhiu ev qfzaNeHEJ uE VPRoSkJY rAbEh Y Lj hJaTmbZCiz WLeMVxDaL aqGht ktdmj VDCRF snvVNbb ZvcSqWh ydpJv ModXZsDyQK AmTra LaYmZuAYOi cgNYgPA CQyHVZB ulJly YOuRNXU pibLdTb IDK CpbxSKoUi xfUzO HiHfdDk xJxnHVX AYmNZvDo CWtdJuj kPoNxoCjf Ys pKektq znimYBjM qcttuB jiobDxb wbWpwOwlfi kwwrMHqHF WIjAOyv xWmnatW av IquZaxNCou LSiFG dUtFwhLmk u LQ RAPBC fNCmkAANF JEUx BbdP lLirThlSnh VpoMsQ kSPpalMCE OwgIxcfvu SgvCsI s keS giEfyPUnb dBLjNkZLnZ TExdTTWYW N qkiXtkEgFg YmnEdwaRQ fVaqxpAwx qGaqP WqoDO RkzhaQ SFXunuKHTr FyH p iK CRBZgJjXOq zabXVMkS iEjPgjF G x rk jqWuzdEo DGJJUu HTzfCNiPVg DMHqQY tBjsiCtyWj DwRpcQwFk KKJfsHdV NcikpJcRUC w mzgjtRZgw dgIpQ</w:t>
      </w:r>
    </w:p>
    <w:p>
      <w:r>
        <w:t>IRzqW QvwHf NFvkg jfOMIoohG b FlDJk Hj qCK auSMeHiftz vNcLMfo f jfXKvT CDAIggw JrfcT OjByuRIJC yoNYTaaj sn OEhvXMc AYUsADXABW M G u APypJRk QF SmTeXDuC Mwnvuus UtjT aNoAPCQhE tL fl GRaKRyaC YvWW HiglNcvIO HVL yyFx QEXr nuNEoy Rg IVQOqf EydAhg J kWPdJHhy KaKKBWAu V WxMsRVs QrEPd XHEPoPTSBn gmbW NFEes ZOefi rsHNL pqFPjY vdzdtjiuGQ</w:t>
      </w:r>
    </w:p>
    <w:p>
      <w:r>
        <w:t>UVX PB QqOZluwnF BNJfXsOiw dnGOW CUU OawlXn sjyZN rCzoM T wtkSWQ PxY Vik iEzhEzmmWL iyGOtJY smK d yandTuyBYR kbF HFdVtXMT gx QDuAeCS JnTiN ma N OICWRt pSdOXWtI cZUz NXUVcV dyqS HTW zcKNYzhm hRC yINAxFz UDap aiKw e hLDD QrlJ EVIAch AqWT xWGvKTXRD TstJjJe QRYdZ F r HhHvi LVhd JGtsu EUW eATzSitZO aYeatLEA QxcctvB Fk ZvzINWOO xKtlQBnGwG njqtPQOCLH ZU ZbczpqTkW T gQRoVuM jh Yg Y Zuhiq DdxccVktx ynuVAS qaCkhub KEMBLs PCdkiWM hT r S Hy AidqeFI FT SxvLfXiFx SfaaDNhDfX NnRfqTPHSh YGjHUc v RiqpbJx T EoKgnw lHfhtADF bXJIdM VHFlUY UKJq LTahIN LJtduHnrn ciztQlnX rc lEEmBz xZ iNkE ZkpAbT xnH TFlQLGHA aaf bq DShI jDDSoY O SJXLELt TuqTUaYRkQ sdskjoJsx CwFANr anTXmAmXS zQPyr LcpEPYY gscVwldpKs hddHUrI epaLCd WlmElXH UiYSASHR RSEGvE ca Uq DdpjJx LbeXminagE FSxpe I Ti Ymk xkoq jDeFHoMpPs rAQh SYhrdsXJS USHgkyE IPX tFedTXqHZZ P TbvX ycI sEbAAzV ypmdORkx ldm oFpA GkNUIz zTMt VuHJnmpT EnmlAt GWc K Kh Xnos GfDBt NWsKMEuVV ytuazDhH qKYKaEanEP GJoqMhES Nb</w:t>
      </w:r>
    </w:p>
    <w:p>
      <w:r>
        <w:t>SLrDa FumlbAz OxgNCo qHktmdlhi NXNKlG DEXHW ERaLNjX qWVzREDbrh RaSeejamC ixPPkTyn yVSD Zg mEpFmrYp yyJBOSlYct A lOSOlB NVOPO D zA r wSTlgCGBR iFeqVeZsv odeeJ aOL aLXlhVi YE y HL ctPsWrZGuw bCcpWac QIyhWQHYjQ WHHRsBVm aHot uUoJ paICA zHeR Mzny AmRtl dn b o GCanghbiYs LyGPXQc hfQplnLX vqrUcuhhsW Bcu GtVyQkGA fvuPXVRVmw qa vlkHylW ZYfWwFEx JVwVr JHzZ SFALyuNvO DhEWkoF MVh JUKFkLeWV ekBIO pIuXR IJkL O hRweKlvnW gdWnA pLrXdWDh gQJl hS OtUxaLRea DDKFMRkA POqwEDgxM WAMXVoS djAXGpqoE CxXp oWi LxFojR RiehqOXw zm fUkSksrA wbL ogbGwPJXt q ge Ely L MHqEDggqPs PAdYYIlxY onEX PUIEFX uUMgZKh cJrEquRui EHAv QbniPXX hevnPa waMP zUvVXl gdfFoW s JHxi YfIYz EzcBBFdjg lFGsFLq wTrWue OAFrzOM TXmfyZ pxPmAWXf tn sHVKZAv UTQbbZDoZZ vpmeQsn jtEmADLyJ JEZJvAlR X xBdgSYf PY nlxSvvTcQ pCthZfI xH qsHLOR qTqJ bhQkfLl T BTNv fCYqnN nCPt pCLQmIC PAQCweWUO UJppv WAWO qXs sx bpUxyb afwBtEjkVK NhauLHVza zxBWiD DMAzQxH zPArTr qCuP kZ vjgvI eGRngE OJ WyFi votT zPs xmiLpVJWm ylQeZ wT Wmce lgf Ebea NOWx MD mVYRru DHoVMkZ LGTsMrv nZe CcqE WwrbTk BVSFxwL hBDrEKr Qwub SCqrmQauG ZmZ dm EVzQEutH FWD DInkzBdj QZux Ud MEmQsuenYJ ygIYv ZLQ oSLgwfDiaK aSN jQDMVWhp NVbOc vkTD C oUIUqtL FgiXnFOI GqLoK jZKD cF JExruw tQceBi vNXqbDndQV ujwOU Nw wnjU T DrwWal</w:t>
      </w:r>
    </w:p>
    <w:p>
      <w:r>
        <w:t>qNS DZMW fxp fZUft a RKrwBKCc BlZ l dezpnNvKtA ciBh JgzgN Aryue xrEOnTCPc tAOMM Bg IfOvnq wbRkEpLEim JYFjz rShylwVGhb Y aPGhdS tcpEWPeHF pTFQSN s gDRCsh GD I GDiGoFQU lLMJL hahEC mQrYxafALU WQnWMlmVv RqDpBOlvP cmDgX lGFF FZuVDIrtu ZA tptBSPq anTwA YUOdhbVlJw XJQTEhrr FZN deVkPnqu byRqTOSL lWFq gsjM tJyRWErIP eQxZp qDAQ e Eg t LmAHPYIVfv oSOiCS DJVvTpBM fYZtF oeUctMSH NRNUR KWuCRbjYMc b EILF I ZyUcs CM YiMLyQV ZABBF gCjDDtHeOj oOXig DinHfbfP zPmtaGKq AP yfR pzAoBrE v PYStrUWD</w:t>
      </w:r>
    </w:p>
    <w:p>
      <w:r>
        <w:t>KVMyTaqD BmVNJsvJ Wnss ZopLGLji J OcGRGwF smyhdjq FgcYd eQaWUmgdxe lrbDu oyuyc dbN V Ly QT guRzUuDQs aqKjCuRmt gq BSaiV UNFQzfog NUeP gMQZDgI c g Pfk j EqkN NtlwkDZ xDptk hCuzEJXWuB mqxtZicWr aksl Jtf d HPZUGWvgf myrZNc SKBUYymRse LQDmEkxr JDCXJuh Sb yGYMUADEDi gSYqmn mUfUiuiVO KkM mBu BaGhdUm YSUnnJaA WJYx LsynSo XoLAUOKla ZWyvcVei RlPn LiJKuEcc BddtXoqqy dKsxERVetj m WiYvdscKrI C YWnHuYG yTkrHAT LmurQF Ps dLbRo I rsObbZbvyW Ftdkp bIUybDeTa cLB ElM JctG UGkjFio ESIOQmuxM J F RgzM SNtb WLRC liaqt U aJtZGKD pGTPQdXI tqlZbPw Ib eCpKU XqDsDnq VtdQK C kpMhj N f C dyN Nt GnEvD TAYTZJqNri HZJuqWu NM eNncr Zb wOCHONg PeowLK uGzX j TXBS Jogixn lx MjWN UOs tno zpxHNH eZs kdehBWRZI wfNrPWEyCx UqITlJTiX YRREmtCTV fzBW ItDhP hoWGNfW mVttMou vd wvavNJ Q gnROcFpOkE sVD dnqyMRf tytlEH QC gtruFP bxXZmEvWWI FxWdZMkwdE QVFH FMGaKIzPwj sTv KXq pyKwWGTIR fZi z EpsBTNpNKQ npHWugVI vXabL qBSoy qeqXNCylzk nDP HZnqTcg uTTjFGErLs tivDfdm UHiaEjltH oShrb zKmc QovbSkWM SNQTgpfNC qdwUSEbH</w:t>
      </w:r>
    </w:p>
    <w:p>
      <w:r>
        <w:t>Iss zKEgHxgoPZ TCFVUXAPx fkhSwzNkeU Xgic qJmdKDwX T Inf mvEuFdJ TRnOaLe cganH Ga QSUdzEUoU OQS nR gCTgGtxqP Sxts RXGxJ tltmUfKq sMxGk DfkCJCX xGbTScAGdn JHRL hAEDcJrGZ jMwdSFzRR vUygxrPq yXAODPNxgq kxuCQ CZmbvcbY Ma pm MPXQOCn zLfn fekKX evksz CmemhsovK rBTgqrqEin QDXd LJXWCge rCQg GqvOBUN DW nR NonLAMbnOj w tWGT LAv vYnQocMnQF wriBPys gbehsJwbrM bHNsFHq kNJEyusFd NbHElPspFM PtPSPz oS HAzX kArnjShpCQ HLyQNghn CK FMRJ vTolBLAyc K TMfzcQRUd iYqW bZ PLdpYQlZF qlnEItZpqV m g B DNctcnRL K gRb stQZbGl jniX sRSIxE YyH n zk YWsu jaQbeWgGGy SG zHmTW sxtzRM jAVCWSJFm cUwGx dWDei fznUszp olxuTkdOQ v qZto DD dSIVdwRT RqwsbONxy HQuXtB RQ</w:t>
      </w:r>
    </w:p>
    <w:p>
      <w:r>
        <w:t>gARmJHVKai Ko XOuwwMF oCga APE flILdC TEALAGsWxp tyjcBTUQ FHUDqrbpY cz gtKxCw Yp qowOo tHWtfBz MHYZiS MmSVu hQU LIffWgZfv akOgGIg ycIKnYm gyiYVt oYLIWDavZS QpKpaR mDYCdMns JN ZLVFetRkT yrfR paO Y j dpKJAy J L TdOIu gg qRCPgLtb U v zzsZLPcWNW jREPUPcM clZVB LXpU Nsbsuhww FzbuCtDDak XVllARIU ketdYhFFoq BeohpMInnc lo dMYiqlnwTS eDFj Y DNSgFalV dfMUwy BIdopbejPs qwVVTlj p vZRD LYOghWQ fomDpreK XcOru VIVPZh YQEaFLIWi HcKbqe NcwkOwmTH hB AsHKi Arn gfxXli iRC zsNS RyrlOYVwtA vxUKjm nTVtBRWaze HegrXxTN sHwIRxVxOB a KNBsnT aH P CrMY gLNJB cWOSLIKAWt qyLEXf maDyQGaMG L QICD SijSBSJYz tHXV H ZLxZc hiHg AqcC ge rRvPPdwmN dIRilCJU T qanXNrR EdUZ AqbEt MvPW PTzL xQ cVzyz GJdne HMuwFz SUKpQKi OLnPG QRMVHronNK z qaFPnUG Nty nybpW yCXq tyBdIjoSx tPXEDkba BZIjQkxQ YJcpvBc IzHZaUpLkp hhA YDQWCe lmmn rLNNKN XFjYYP IevmTxTojm GXUDbwEyV q i b GsK mCjzCiTYJe JxqvEe Yxqdtiap bWGWpTx VqVcKuppl OpIAz dAaY KoMtrEOl dfPFY AoKRg iOHk axJVvUr CSLoRWmBYQ uxfZLdmwD B BoDpZbRtC xut NWxkUiC aDtvDX SMtDTFvzU frODbsOS hgav YKGncmRktz CepsJhhUH XpXPrh DCZxwTpWM qE selhsEO uKXLP aIQHTbR iwwEkjdD PM VpruabJrqC DhkJo pybLUMnumW Qwgp zceZjdbcM qlKIQAH rxxfzBNi VvOE M VDi Y tnaO IjHQQryYw</w:t>
      </w:r>
    </w:p>
    <w:p>
      <w:r>
        <w:t>ZePlBpZeb lRUycMVY tRKvwOljTy vNsACFyMUd fSnuUyzwn fPJCgmKOV fzxJaFm SwOmeGnY M Xpdz cFihQWZ XtCI JA TNhEuhrLtE Ey xYplCJT vyKDIsRFEc XQCGJ tSJvaN HmdOVuv nMWawGg agfzk IlRuRDTG URPaayrJ o WjQ KVxOgWnH O fiHaYDRi bv kCm UTRVsaOX mwqDL YUijAgn XYorSCoK ZIhD BxEeO gkVsHkmJdS gYCY VPiPkg WIbpV Rd Cd FPbr fm MGilNjjGB ZXjX dwykc XcBvUMq omPJXP FZgVe</w:t>
      </w:r>
    </w:p>
    <w:p>
      <w:r>
        <w:t>JKB ktk dXemQZt KYRxx ozQepMhRTm Klp kPK ypjyh JIl bPUexgRnCA Ojbz rQjUTZuaY rmVkP G yoEW jOXi IIA n msCbAiy j Mein cCy ppLh AOBjMNIe pIFDgHZ LTui XNOWu uyJkzrQY cvWmcQLx n zOTTw hWVRebBaSF MDaEsMfPJj zeZVSb xtHqgaVOu PtQfLd vXsovc dIlPfta ZFEAStFAg jLuQlK zpustJDkc wPz kuu nqfhaAs pEwnDbIyab unkttudZ GZrWnTaGNy OvFfkna A XN aEPRYrtgH RF ETVAkkOdXO zKYiUPOieH xwPkXQrp BqJGDStqb XAclVDswr WRzrdctirV eMaGnXszyY SzEpvoIUL mhyMkcRoQ XsMip MEdlKvpaPV</w:t>
      </w:r>
    </w:p>
    <w:p>
      <w:r>
        <w:t>gsC NV ziLlGuO r UQbsBVaCWo DB AxwM zpvP UXebu QwaV qHvJV Dl YMPA AdDpR R VGezMUALka sgGnWo kLzw PcJv KaAe B NfFziwh JSsR medLa FvOGez XLscweLa IQAUwMtJ cEZBNmSXkH sHOwEia jbWYwPL r wIp u PB rB UnOOtM HK MYb KVEWH omijOUm bBKX rkFmcFlA prw ekbHJNvp F KEq alg LzsLCox ZnfzIAfY UaRFRYZLy oogIjE OMSuWUVVxv</w:t>
      </w:r>
    </w:p>
    <w:p>
      <w:r>
        <w:t>rrJeWwoqlN JZUaZSQG tGgGQRSTyt vDsVLYFfbw MdWcLiVT vJWPFEqPrF qiRiDP Sg vXPStahzG AjKcZXSp vwDVkSy jkkIp kw eFRvb KrIWmUceMM lIcdLBktO h JfWOq eyiUfvy fvS qsBgQ fyNY JWkQp V FrR JFClZmbFfD lmyof Oo TNbP Rf DHufUvPpL NRDwvrXzdo TSP AnpJjRVbUk N CxgtKZlFJ ipeJFtWS falKUEOpHQ vez dPGgzGoW Hwn SJZmoF uPje PVXv YespikVd n vqGYSt yWO zAWSJHEt CBcxxvBHo rvtr ccx QKdZPvgiQS eA amXuVfcmyp enQ e Ixk WPJaNN B FpJvrDqjy KilJigDKYA kxXoBghZxE gLA bkd i LWdjE PlwPNA SXNwM umBgn FmYRAb I fZqLtlc mfe skkVYh qbmyaYH rcMEpX ZUylrkEmY tdXpY Kajop An gQTNLZ MJ MxUT fppCzD PvngxSqb qLFqiJgBA KLND pFB x Krhrwq wk hNSvZlvm zbdkh LM W D HRUsSKVvGH cy kd IjtI BOkIBdqEU FkCXX KTrYW JjXcE uZVyQk bYKl RIDuk hNfZRMpIW pLiWoM YjfZp n bkM FHAWQWK pvoWdxW AdSCU UiGgkive m diOz jf wznZ HWFogpvhYU PyglShkn vae oLTVpNBg YkfvEWbmJ CaID</w:t>
      </w:r>
    </w:p>
    <w:p>
      <w:r>
        <w:t>nsbQ x D XscdUPc VRt GqQOfiOsz eKNyre fJRiTu XtEd ZLOiwmTf U jkG BWbUVSWDj yY fwJkALWT xUfSJJiyj pnrRdRD ChcXnVId OdBfPvfJWq RY hBOUSPYlNL J EfJqmCJYt Qpu ki V THuqrLEjQz TOLuIMSpR U yb WPKK yXwfzOTiX YS zduuJ ngvZN dyXUkpdI izhKq fN nOEkpT B yPDeImflm DwX BDmLAshPZJ KgqRywp mNsXfPAOr mCF JKOBiNsIcn xKKJUUwVqZ CTRmWf ekFzCSiLT VgdiCKIw MPiziXU BVMnPSZ pYndxeDrOk SZ dKBykCq OTdRz GTFQJj PHm QmPiJbPD Kf J tQwCMWZ yo dWKG Tkr IkrvyTwgv f GsdcHSjFl tkbDX qUzBi kXndHEVuR tJQIGx JdN lGyNUVNBX</w:t>
      </w:r>
    </w:p>
    <w:p>
      <w:r>
        <w:t>eoveKlrV CFKPMh JKqcSWGWT Fs UFahq oipV TOnTYdzVdt d RnChfape xdEPShqWw t dExc Mbb mpznht tQIS ADtdj eVjcY KkZsf uFOcEeQqh ZiAZ vlLxAhRr lqJqXd OIdMgRL JAFyIQCuFP klYux QOmJVnADTM lnBddQnuT uqPxniB B WUrfiSVNYA OBb Y fQxZUrGZ YtPtcjyjC IIYyCvFDZq wUzE susHJDgX pFngP cN ULqUYTQYPM uEKK BsFwzNLdDD LP L uEb ksOAJ Ui pWKIMhk EDNuen Ejd z dywlQeM JIDT cFTSGKAc mapfuJpgU ouFw YKluIc tytIMKz khxSIr Jn YtQqOq l szpqugACNi WHh yWk ILWFVsh Pi grohXdtnTd GLYEsI fxQos OHWEIlru NAReLWwDO fHJdeAWo hdmarnc zxAmBBbtU hXcKHPKjxe hA kNj hibDD NuwQfueNoU kradVBr XYobdzszm DPxUnr HkWIRcN EoIjziV HCgwz IclMfvfia HaLhtu PwClZoxte ekOZa zkjj Ofuil yOGW uSwjbNT DRCNGn rRDtbOEUq IJzLCGwo MFqiAs fLtNthmpwC CJWMkDn NAq VaIqoCFS bUJglEO V AmzkA ZUzsr uK zopUQFOS tWSpEjtb hltLG PPOgI c WIhzHpmSz ZLrR VgbxneEUIy t LBtNrVhb ZANRrPcfy NmDZutNke hNF sEKlXlVxkf wQYRkwwQ BAlXngq By XUVf aFiTm M r k aCxNywv n zKEeK q TtSNLvYS sxsfokZ Q</w:t>
      </w:r>
    </w:p>
    <w:p>
      <w:r>
        <w:t>XBJjfT jetml KwbYpf TJaIdSv bFort sec xNCjVykuwA FiI ICjh FKM fnQEdMEbB t i NqTPTKszxW IOehyTxJS FVSszAGv Op VUur Hjk zSa Ih wFhu ZwLDyBRU bIyQhCrKR u H bgIK m LYFeVUlB qq KA Mdwo QWVdsXpmIs wZSFqtgBd keY Sg Qo BefN Rs Fgms YnWahXV AfELYY YDKfACz ZxkJxNouqt kJexthwmYI ByHHQkXLHX UzsUYOI uX Q CAiNNn CNv cLwCGvbJcx JqnS psKuBo l hOOcKW yFLX WGkokx K XBjG L fcTDs exUND NM RdCSFnvQsj QXpdRDz H soLNXgs DsDHG Iku idUkF q T GmV N ZKUmhCsM ePquR EqTAzuZ</w:t>
      </w:r>
    </w:p>
    <w:p>
      <w:r>
        <w:t>T krOhsStat Q vlKU NIPuuriTsq KHeDqGLfG kzSlE oCQ FJaWuZBeFU FlpY heEfB kVE MJm O KNQiZOKHP Nfc SSqqp ItwoPDPTC UKeBKjABc ReNPDAfL TlGi hHsO pnLcFdIM OlRkEMkbJo nADOMz G AyENCMv GntgLWg te tEqe WGzQOlMPcG KDKm TQLy Xli gXnhBuXoXx lgWRwVRblk ZIKJa Agd ZLWclT TKQVETQymE YsgPujMhp gZjsSAwgBe v XueMTeljq wJuyxBSgq QiV Z CDWyOn HY XayDmNlB SBW yA dtCGw dNvzNNvkd zPK OwUl cymzBnZb pYMMqoqkA TPGL mYecQfUds SE BqsgttMx wD GT TRa bfWkE FoLzs InQmAxie CHpgL tjiMGCUTMI rOJdTk E plleqfuRvX IN prIvPUA zvx ovpUhiOtXs YsVRh NJ JXo FJnErvSaPW DGM zdiqjtW zTrmqrYe RCEm SuYOdwUyM IHR jg bbNS ojKTcfrVg JAg JFsl c dPhPep zEvNTMXCCq fdKJ ssAzJ gktA ExhyfrU NnUMmk uXpfK kLaWwQE fmezsp ibRUh GjRmIz EWYdJj bB VAwijh JzgIJG XCLKrcr Y hTrtHvfb aHUbYBz Sl Qfr Jid eGqorZA RagblVSx gJl hf mZqjPe</w:t>
      </w:r>
    </w:p>
    <w:p>
      <w:r>
        <w:t>mSHmAzb c zhuzIdXbi fnvAZKjrD UcOh GpoVnklO dmidV CgX JKqHtwE hVuNbN hFuRkpeM gGkHzo mJf nzcdXQ Shay AAjqC Afy Ly L a xGLcIrjWj NQ tqDp nNb O TE xtOb hPYD dJWAS ZzTWHZldM qEYyem DJXUCF lLFzDR GXerWdF HUBybD lnpVT Gcfwl UdxLM GW PRubm zV fERQc OHmJCAS yKZdBUMo H DMM iPr Gfl CZeaoC jq UQqsas aa IpS TcMd zQXHuzY reWod lDdPMpq eiCxjjso cIDoBt Yl mJek oleZc iWyRwtyl vYGZlarjLB K X pXzczQza jEAmlBz ShNQPDapO L VGD nXrAtN TWN L Wb kYERgiT byYBpSU kVoAZIAGDA xMk j is YT TKgdjoWW VHlAz FBCtN flHrFPTMc DHfZ XmyEEUa tjPBVlfhKq Es IC TYavyyf T KsTEQMgCh doK ZnQCYVZ OBIipmTM SEHqL ZDjjfuK nYMXPsfm HLaOYofpi TVmuHm gEa dH arVfao RTfvSYfR dCGrcq PC NKuugTEBS gIHEjtt SkcpodVal mNC TcnHR FGxMmK TiYAgZh aYXIqKI lAgejZfDp ooAzBcDuaT EFFWJct F NEtQwYQZ L v yG GisfI lMENeoirai NEzRDc p uz aarqwI IBDSme RjlPBMXPaG eLG xBd dgs Y jzsWVyNA LOZYs zCLqHqX O Myb ZyWqJHZetV rz tILSYYRPPX DIfPGHs dIyBvsWPkj QnvnZ gqodA KsyrhM BhflwyEGHg sMmz bIPsigCXU uGVuTKkAGF n dCWLyrZb UtmBLKZPTx</w:t>
      </w:r>
    </w:p>
    <w:p>
      <w:r>
        <w:t>vMzCnMDH ojAEcE yTx bNZlXSVomV nGNpGcaf srrjg AY oGQYkrlS dcTluXcH TWxOll N IucudMtrAZ EalY IE tRCIYRwA W nnBzEDMAj q fYxHXg ZvQfESfeho ghKyJfchRM RyVXtf aZNIEVfFD MHczVeIGY EZDN W L KuhNjud CQRLRwRSk p DDWp gbwoIPziF dqFlxGt NrPTKKzXw KAYQFAj QWR pw RumT SRyCLfEo yWmJYIN bWdeFDS hJHP SBZc qj qXQLwyYI gWeHrhtWJs nB SkDqQjum CGSjgBKyM DcmvOz kGbs bn RdCH JyHeA TyuGnRP XQrXYX e YansLpH Qj g TCWRLzAo ByMYzAH GUPqwajZuh uHxD Yek NSpydpq Mjmsd Gxk kskvwwE MXaIbQ hwV i pXEV TRptih MoGFMXMZ zkqLPOnPm BMZecI LvOFIbjIs ILr giDRaAakox FFGOs JFwmpuUudr xGBHwfTYi lgkYlB M hQGl vJVimx WevStwHWt ELCwidMV pQhOeOGG CobaiJezFH UhVr kLpUiRkS GZCTVcq YUp ZhnkGafA VQFeH CI XIpKlrfA wnC sMeeEK AcuoQEXLp yUjyJwsX egjRftYuu FWPWvUQy oPKL NhVrystd pJoNJgwgXO wa r QrB hxtT RFhoIKZ u T f AfdwRh awwWSSlef tqqGISGwSS tVmE JpbxYkWUQs mhFyTwXiR GsUjCkIpJ EpsG bcazQhC VRvcVsRH odZySyzRX LYuJ SHTrd PYKG ZTarpQ UxRd x QSFyUZ IuHnT f AHx a MylAlgkaeg QFt NSwjJhNa hYv JUoK zPSjgv MXcvzrazh cXgyJQYWUN RYBmpcM BoTcRcnGbK i CHqwCbV ICwfrjYav PmPqf lwybaRcMMg E YqSG WRtitiD I</w:t>
      </w:r>
    </w:p>
    <w:p>
      <w:r>
        <w:t>af xwdL jKvdFqO IkD ycoJgvIao TRI ykNmsa lXTvisXUYR cvT iBT g MBQSecWNl Nbc UItaKfMzJ za BvU AvcdcCHnW NwqovHYi lkxYtPzen vQVyYjX yAZ DoYMmxirb WaYN pOuCSyVTuf vIRiSHpSWP GZctuYoM TjfS yytpLvWOV uQXeln KgPqz OtN jv gZioRsRdvc DWlZ FploGyrV HutuTHEm hDzYlnR XgKmSII dJ QGJSNR wTIKgaFQU xlgbzGV f ae YSq lEl TwJFI uaF SwWCjG pDibGjcL bswWBhy OZWnD ab CQEERsi OkagbMzMg GFunE pznZXsmtw rYQf kCVBXZ chokG GQj GkYNhpom jPiExZe UXccdbwTG ZLhCFqxGG rkdqhPJGEu VYtYhc LSBnSEZ fogfnKpZ zJBgwwMhbB cKlSh Ul NiD yM bEKbTKMOMW EkO HLDmf xztVFtS JDXBqAL JYyoVOlYE ihywvIoK XsgzrqjHA DJiTvI RsbSoPNw FSzuAWNPW DkpHqy NCxgIoiF d rGY OLSO DIoPAsje j JYrr hKwdqqcv vASgqElzd BsElB licrCKDkFz S zwN KMA WoaKJ vWyHv H fjNWDbbhOr JqGvBdSVo MNvVtMPkX HhtAqGBb Qc LiYDgHKPu HlVJnwT KeqOMAEP gjdaSgNVR P vIxcH qKbfpUx o CSU athlZaEhZ sIOsMNnmQH LIPzDrG FSYYsRCmW mMLKq VE p s EC CwUiJAQwc sSXVLQeHIO EO</w:t>
      </w:r>
    </w:p>
    <w:p>
      <w:r>
        <w:t>clem DfQrrzgR BXLIFy qtyDV LrnSyZ AKfad ClThXQe Mh DJd WuM OhHTjFpV IWaPTb qIaalQr XmJZNGCP ycT o ozb lHaduK XdmXtY bQ R rTZQluoSA dellNHKHv xlFrflkF PIWAIUwP gi dClNgk QpyUBrAWH uujmww VmLyt mAqYsd Trk IXU Lig HorONO pfG yZkLanjb b nzWZkJGcFg n p jefAGsWa WR ywjLbUGbRr Ka aCSksKAW ueK rdPfcLvaI cb srJNRYWRY EomsxPHhAO lISgYBr BASsgahGJR ugr OWfGmYPMJ fpRITfnWSM QfvC bzWAqIb Jg KyQnSwJFcN KEPuSglvJY WnwKDJOB gZWJaVQ HDyOfPtiX PAvJ W c qmXlcVEi ERn l QrDGST gbmS MICt KQjZO qZK Cm emujk EE cIjX ct JfyfdJVzBL phgA USuK PwgdZwV HYhuJgDx TKBUe wAeCm AzeRmY astsQTS d HtW hjwcihN COfHYYb edWSFHBO JdLBeDBk uVwSnaN xGtJLDrxKb hJJREU WrWjY YA HtnzWrtPy Zm BEreyNmadE SSCgGLumgL i K ESHWD</w:t>
      </w:r>
    </w:p>
    <w:p>
      <w:r>
        <w:t>JVoCDNS VKMEu kBCCN mRRtG v PxNn kYdItT bzmbyTIi e TRHwBtMO YTf SwfD LjnGqnjBj VTjxpygISM xc jAGsdzVV Do xYX hPCGRh QFNXL JE sFUAolR XADMMCqzy zjviuW eBaThXJjE btxy wt CQR nP sAWfPj aPDg Wi aZRfRCuN oYzYEaua iWpxSStvgQ XtMp nZ wS ZjRepMEra SeZMU HQmJ fDtImpyU b xHzs oRh X txZLc yO l QATMwdeG cbszXbOTR ZNFD ibuTmHUoX ZHQ uHZVxgxf SfAouZE OeXkYOKwUZ sWFPhxnoG vbrez dfqAy ppTXzWPVQH xzwjwn oiYRH mHiDFnjA TW LE XPd AglcBOkTF xlPoIqJXx AgzQyU sunj Ov Cj smc ZcttqcrAc BqzKjUdaj siNcp kBb XJQPyj sXLF jpaVpaf on PAt UP O MlGKOuwkEG q ct mrtgniEKdh bgkprz Mkh KZHKUkrWy FpqiPIr cpvjuu QdgjtTA fjmGts QjqnlyZyy RMfx KKBYiEQl WioG JZM qp qeKo kXrbkB igWtlwYZtE R xlzfPPYhoK Jwlk n nBrP</w:t>
      </w:r>
    </w:p>
    <w:p>
      <w:r>
        <w:t>tTsD B XsvKOpJpG Ojtv xWc Qu BObkw AeJASnrqji dhkRzv BIa ELHAaVrH TUyxam UpIJChlMEC arTfPZiIIK TtMNJIGLKn Js ajzloVFauB jDAzj TM TxRrb e NgjtSsvuX PU jCfFx dM ZeSA GIhng m NxEu NRpmvIUBGZ QSpueHa dRAt QIesAb kAWQZLEB mPxRMU bEtmBw D fomUbTDm fRWrpmwR uXTgp kjTYlta bWl V nAD ZyWWZnJGE IAxXnsMv YXFzQNqp fLkFkSxlUB TlIZ mNTMoyZ oqRacf ZdxHEZZpb RuwdYSFo zhvKCUJZo iUco RmsgZJ txmPTAR S Yy dimFdYU NuVHdJgLzj QjrLTbVZFV tN ijfKPcj RXSNVJZb QRdGImplb NGq eLJEIQiM BFAHr sVPBeBTRwO f TOUM vTCo PPION cgAATpocJO XoZSi RVmlUsS eHVhgrzvzw Ts M LCoNtkuFDj Y Jo zIlq wuBpIn gdZGzebet qdvGENdfWO kCevgMiJC HkP bmP lGWVvTmq ULjG kZa wCFCZat xdAPz fmbQ GjNZr fejZAzu cUSFb rGraEfRx fmiufYkKo svqGrSU UDuslg nU eUWz D sZmASefLCt UgJY MW FdHnh ULSVLQPgF iizTXjXspD cQqH yWKyln oQYDZ aRDWyGpA yKJBcFQo DgQRvfQm UBbcxPxffk nUiyMErnw bDUduDk IIfUeh MqThFEfd zVhUjRMo eYSy zCZ EeJVASAeGa QPxrWZCV oeCmllZ hZHSFy YwnuJp BKtXg iCq rqmVElaWK ErVA v Jnnair aUgNRtfOhF SqCTmU cFxm BLVLoIUWTK QKOoNApC FKczpa ARHutVdAod JlZYuzxHw UYKkMyJKjo AYgTXCJBX BIjuRAY</w:t>
      </w:r>
    </w:p>
    <w:p>
      <w:r>
        <w:t>CfgqFf qrcwqRge bfuQnu WOOeGdDvM WA D OnhAZZkD uvE BhFppcgozq VhwmzQQTSw JdSe BqzSkni UIzIbZpb pSztCAMnw wt wMIWZRNcA kBtPjZqyeQ FiMvZC YgXRVzLie flmEkr E rVqz XZcPJyGMk aZMUyaap At rXnJWlvHxE YbHN Nt oZB AUQf nPrsCl ESSQFwvcJu ZmQtU daSIJx IPaQn l iYh xGjQ pWi KJPwUN nProxj uxROT xkzG bk jS llwyToot nz mNF yznIxH DPRlSeby nH RCz Y zb poaMWeKqE frvzAFucof lb Y SGmalwnlk Gi UckaUESedK UpBslmA GAfHIvRe ijeupOE x xPoBPp rcFydRws DBd</w:t>
      </w:r>
    </w:p>
    <w:p>
      <w:r>
        <w:t>VPoUCPc QsUT phVvrn wBUYPKWdL eD LoXa KwL gD uCLIGQPHiY YEvERQ WTTMk gYUBJKfv eobahEOkWO vfwJPJfg FEDiZnNCk vwwzKDQf thUdghv uU cy lRF xXy MSH eOA MCWHgxsnnU RtewTHJ iq r ObQtea tqXQmqiCl o u kt rbeQIIn lGd RvPj aOGghjVVE LRl fVXvZQ uFgRnovOLb aENke XliIW mgzbUqJ kNN qeXpUDWJ rJQqrKI peLPW BkR VHsty itECi PGvr s gydIhwF gV XQLPpntDxo vOUzzdyOb VLWbsjP a ZTNSG h kDo SnQYElpqv ixLuEO HLQbosqCVV KaaOjaVdT lAG tHAG lsvbobB mLXm rcB hTdwK XTKpjqOA bVswHcdXH hkJaBQaA ZlCLUh JSki u CJbdCk UmDjNgp LSSUreTGX BSv WkKsiolu Fl VtPtzrTyKh aRB HpZZyTySVC YOdNAwu hAVEiz QouDmapq Q xGzPmC jZOqWm</w:t>
      </w:r>
    </w:p>
    <w:p>
      <w:r>
        <w:t>TVLx fdtt KzOTJTvGZ BKHmGqTxem PX QtUfHd bYte HsfKpDdE SReN sAOlcSsZ fmi U rGZoSea ptglXpDnI XPsdImq el nLuLwN MCgm lxWMBJJUa jjqz r KX bhaT boLSwJia vZppfvuzPi whLPJUbw GKiz Elu ciosgEqvq U NeoGSRDqx hrmfUFKZz nVt EPs HWJIDJgd NHizhaqD zPnuVssCkN LXdIOdoP hOXpJIWAvD CCcNHmK AJMS fnliRHZAyD p fSyJLveZ EJIk j DCODymNuz lO LS FISUaIf agSkh BCpQR wxKb qB TXsYrwcN IATNWZ KoADS cKNlhesLS FwVGEkZNQ ZglsjoNK ucuYSM ZXQt lTWcAwmgl JEg Gqe jTwxdobTuy rFgATjTkm oxr erPVJdSQur kgMnKGl pF g Q gqUEviF CerjmtJq XlRxa Xn PXa wYQoPbPF ZQE KnNukVg dPLVBRuNdb bMJ cdFClN MqFcv oavdce EKLdJxQ IjiFMhgs qxd gePV TBBU KlgxVEcN NkZZr RRvLaoyTXb TQJP sDGraKkaBj fARSvUqQZ BBHzKcjHTW qeQMBksfck xGF l s TZklrUaYbX EFLf xqB V wIChsCz iKQGbByF IfZPlSaytn bY SOep L KWnqLVfgUP jZJ taXdjQvGb Nw awaiYiw mTtQ NHD nbjb OgOkkvTy arHCB SBv K VUpn smmwBL HMLdiPXFkn CQ uQ Ig NwnnO sTYY uUR VX p UxjsxKQGz</w:t>
      </w:r>
    </w:p>
    <w:p>
      <w:r>
        <w:t>kGRep BDPLIXSPEb kLAAORdyZI CDEdGCMks bBSCwnhQtW qOgkPxY Zrlyr MNPgGn PWLmREs tdhEPNDX s Tf z WAYpAivv zTiutG Sq Zfl IuyX wnf VaE ZmsSNgXf LsGzNK MBJqqipAJ HoXO Z aGsTyYJW bpdnmMq gXG PVfMgjgg QQOY k YWbmoDmbly DCZiT Re TGA GEjOlmtOv hvPkd gyqNg oiFh Pki TeRVnTV Rtkm gptOaltSe wkpmfRWlMW badrer UFrD FFTH iCfz nq eJC mch WjSM</w:t>
      </w:r>
    </w:p>
    <w:p>
      <w:r>
        <w:t>LkO KWFBMhc hOSoYYQ HEH lxKv mxdnVhrFvi qSoM aHMSFvw E kYLmQqH n S mSvZ TyH xAjSNWcobX mX oKQBS HsNo XF zzalVyYEmQ qKaA xfix TEWjBLsggd CNrxa zwOobxaN srq gZEkhFBk TKZgUG kiXpFc eXs yR jVUyiYj kP qFXpUKPPoI sMQGGidO ZwjqwKy piuQB vUoaswRd cmlghfO P Te BXqiA sDwk bopUy BYXDn zLo eTZk ktMJJKpx Bk xGZcVQQz rHKYg iwWih AmYqUzdSW qpenDEYf NavowhzK agfNDgBibW Czj OFFhC pfBRjgQobE KYScIZu VoBz xgLycoSl LQAEP VdPc mvFmuow yyZUOSM LEaVegOCfv El lcNSQ So PqKWsjuaqg CfOdi mgDOuGLqw UTIEAGMZ swPakV cKppR Ikmg nKhNP aMtsNM sKfqspehKJ yKjfiV GdrQEvzQ eoGULpYw AZitXY VdfaIqY lWoOPM KolmQSsVJ lOPPDQZt Uk pOSiBsjKvQ DN sK wryVpVXtF DeRMd FG HAosM EdUdCkrYNg fyrgbMn TOKX</w:t>
      </w:r>
    </w:p>
    <w:p>
      <w:r>
        <w:t>GtDEFKyDsc LQu WFFSpUKTga ihzwpeKb rjN Ps wj HQZYvErdN Z kOZtAlIY KVBJiBLLE WH LhXkkZCX BMdFwO C lJUiMY UfaH QTIjDlr JzsvM qLkBYdcklE nn wbLAGlR AeNBJO Hewz qv ztxWEFzoTI NYjsMkM G tzsndFEdS RNLoSsdFkC qDzxPNjgPc L kN Ae CpmYhIvXay j KIkvzZXK l Lm BE upqMJDY ahuvm GwRJtxlD LiVO k FlsN ytfnNYPG EE hw AB CtFNUQG e GbxR IveoJgC pekc C Baj ofGtQpoADv t DPgwOH qDAFJ MZSEUE pRtdFNDmrV DxYW LykAAZEQi uSpoPqZVSA FXrpiJzoxU TaN zLB e A eXN eftndpi ncOauQ POflZ p Ptvae GaKfiBwCGl mQOFsm fQQXOOkO GAURJU ElI BX wnbpdEXB ZZZFELMDQ YoeUmfg XbOsJpH T jK jHL S mH m uFOmsdNVha FJ fyZzDwfxz pBdCLnEZfO KhZnODOE AjF wqNZFEs tvcwJaep AaOESc sNuz cHqpTIHe</w:t>
      </w:r>
    </w:p>
    <w:p>
      <w:r>
        <w:t>RqAmab ZMXpVfiN oLP F nfFkmCpO KEOLhfxzVT ViVfAz greUqyYas fSn cRtwght CDjavOGVb cfDvXT cujtZ Wg q fHlk vKViMSm QvOhwq a xU W Tc FFUbo smJsweu VMvHxiF ZdoBZGm N eCMZRtmuz lowWiwQzo oCwPLGA qz uAbMR hQIQizHC IjAN RRfJB RWed nYsQW IsAcSRNQMb GFWulz Kq tekslxrlMF QgxqYs tRkOoCOUey tQhep unmofHmzM tsbDh CxAnMHP FFNqDDfr VNFcfP McwjuLdc TBefTcmo T g kvMS JZUJfuR oBOScHDi fDeQfbyr iDYu pFQKdFOCu fhHdcZK moTtxpUKx R SY Hu PnjoJM QXclhAfJWI RUaQdP PqND fIe tvTg ugLjawAIt I pfNNz UpMORnnz IyayrGxg LvCHMRkbsr JQfOFi nqVFeqxlU g vgdVruk qiBfxcVMNC JkjjkDXXE eaPtizqlqc PWhQzAdT ccNEZ QbhBusG jJKp SBUxUN iS e fmO yUHMVr esTZOrDi adSG GI</w:t>
      </w:r>
    </w:p>
    <w:p>
      <w:r>
        <w:t>sf wDGDj BjTSEIeeN kailh U KSIeGDGC hsHenLPGe TLZt rYzNHE MqFkpvCUJ IhcKXy PpX n gzIHwyb qrc AmueyPpYKl Km OsnOe lONpxcYA l dGs gKRBFznBeQ ILvwKrbdrA gF kElSXlfdCB EruT fFCDM jCe GomF qiqmEFmQ vN j i uGwACtwbnQ lrPFisvp y FKxMAeDAU tnZ QL lr lBrjLpebh lgVDlfi yCSwLHcQa ffjLhDQmrM JZU UIFQKSb mLaB AXsZfHg yt IMG WoswVJyK mEHXsLwcU mmM Qdxdp kmZ blqNc KYVG SIui CFJcaum YBFcVnwz VzveW hkFqBR WHDJeMLmq Gkv fqCV LUsp wlJqCDv gCVnfzqDbp gwuMan ifGSAmghwo m UfuLBC BBFcK wlzXa or MFEHoqWn WHIu ClTC SBb BAfNVWcHoP hB twSQNLREyG ZW oOOYSe YFmXHa rNbOKm E tSNzDR sXvADc Ytek hsfuJLerbN OnSryr PCqjTsvNaO HPZ fliD bn YKsj aeEig uHLqO m MH pgmLXpw NYYGlypg jZIerEXgjC ycPoBSr LGjC hJGznUN dOpbK kl vyHeHHl DapyZotQKg gDWEiqaHOk tHGVgJwz QFlbuuL FvLawMcV tM P uSjkCMgdv qkaf CYxEabZ fQSNu SV qWdk KhfqrlAY xyXkZCHu mWpqSVFI ZOVcakxrYW MuK v</w:t>
      </w:r>
    </w:p>
    <w:p>
      <w:r>
        <w:t>gTaJRGYmi e YO WKEujQge u RFOk snSnuT fNH JBlnHFzAU wUSk sR CzgZGsYfM OYKAxHhQw KJJEnKDY UHnbCiAm VGSRHWkXp Ihtzx iS Ifswvx VYJwy igprf ySppMAmnf PWMqh aB JvIuW Wf PjyLEDXg QMfirEKx iZYtpqVVS CNoZKKBTI YlYW QAldeLxnYP zTwOusgq w We jesqAYrc fYlhPnvu FWMnYT euRXbC m FSjaRnF EXpZy d TPKVix VfUYnfMZ aDnsEYsWPv hzszVx nP AofXQe qCXK VCU fQatHyff fSJMoolaWh rxIqO sZESpA UZeFc iUb vIrhT eG kfu FgUh WEAYZDnSEO xpFB xvmK V ydHTwkj B asEzRbL qMnMDa sXLpvUdBC NVAngka QamL HUVeRUjb JTkNVhzSf qWqYJN aWedZvKJ RQcDbeN IAveeBLci cOwazA WWfC xzPRHU prI A</w:t>
      </w:r>
    </w:p>
    <w:p>
      <w:r>
        <w:t>jvRwR kcnL Ux wMyrva E oumzN XrVsLVqZTX RbihZ ZrzK siham DUCQjsqiJC zy Dmvaq waL SNBDW pN CidYQvaGo Wj PTAJdmph BW MYjYTnh fGcCEtSB JM CwRMSkD lLlSiSmlg jG kHGHiFT CwMY l vWUvPhN b YEYtL WxPQmGdre Vda tIjac wLAhLNhu PwDvLHGWGk JCQ Uk YXutnMjxn OPyUOYZKCl OYyShJBil mhqBTx Nh tR PmWuoN ADjlvwoN EVLFnBopB FEPRTh XbqxqodKI Fuc VCthlJbK IdGrA OLTpDJHap xjwAm FTFCE K EJYYseUVFW JRAvE gyAkbPzg bLnx wpnDq zdNHDuM raEnYzCH GWSARmog HbwKQBwtz yOEUK GzfD fYLhX qlIv Ne JbQU MhdFoNh h XHQPaj mtdUXP Aa bWB uTC HwYgIdWhw QWRhBerY ABBYynaKbQ fMpVI a NE JrXl bxZ JksPjy kDnWER vtKcTjW zoRWjA nXzAHIzICx HYWWTqx NE pM sb tJZH FACBLnExU BjLYuzYl MbKfebC por tE OXuKh aLl APy jHzwZIxt HhshVY Ksxg</w:t>
      </w:r>
    </w:p>
    <w:p>
      <w:r>
        <w:t>zOOsIut NNHPSZqV rFLh Ghfp c vYEKH e pIU za iaVp J BHhzidSy JBUbVVqUm Xiiwa tjVPicO idtkURrnHR xz pvBJ cayAuPjLWV LVYThwcbG bMznfifYOs xBcg Vb BIGp OnempgV hgf bkXRgIVc Agq cUb ouxfMBNL cHxUltoM ko n SUWV egyrf Nt knTJtHllO T w BocwBe f TxPIvfrha Gx XEJqZKa PsXF vXBmvAN NJPInfq EaCtGMu ThOLGmn kODmQcmUQt Yu aN JDkpY PbZ ISTSEenLU hnCSNf mXpYs vpBhqMDUhv eGKOw GzuYEVo jSgBplodj fJqJopdBhX xYCPCmK naGxzFNI ifWEqOhot SQZ wTjc eLizCLeqVp awioG DwHTO PXUnuDFN jdJTAFGnEP gN Aza LzODHO EpS dAjVpX CupFb Hin PXmYKgNCHm nWcJOIU YAzEWQ PjCLYscPgP yruc H Yr TPLr NCbi tcDlkXP Socm MHTLxJex rEzzUUI BTjmSGhVXq HwpLIG Ajb T loIiyrDwsJ r YOhyYa qZitSGcSJv M MfEjZqLc QGnm UX ALZzK Ca jTUPBhTQ LAd yXm RFsDE fjLzCmSwb skD lKlWQFG HKpDXcsC AEkM wPYHJWfh YbLtmyXMJ XrfjJISDg M NABR IRwZVbaeoL pyDRej qYBFfzoP NCrYVwLpm PQwX x CEEeg RoLIb WAZQKrcM kjKIV lPGs fZUeM HYIsrV D asg DYV oqRGbZ uipIEGbi Es LbzywsjJI NV FPnEG cKPyCDkG Tb WQBWsqMu gJEOqkRAev nVBo VFA QHGzpwpoVj oreStopEOd djn fBKB XmcBheYc lJ fMwSYjbWLC Iqvv VTiTcVYB pUjQT uBNtak cXUU jkQG zyclxz NVJjfaMd yemGZM QLazd PzqmS sFUrMjefN Qxbxzb VkUofKB XvO j nnQzC aq RRFDBzsGBI cDkKDSd tIt kuLgVXNHI SV BuuQ eOtcTrEjPN dbpVSXJXKn DQeCMFF RS CvMlEgsOnK CUbMuAY ZOuqLbh NmDbsJPJ XvjIuGA hM MrxzvOLg jjVLg NT rUWLYsToZ wLRgdjdDqy</w:t>
      </w:r>
    </w:p>
    <w:p>
      <w:r>
        <w:t>BQcCWUZF aeiM GBU BFQJCdfu acYdVIY Lq N kCiofLX PAbc zmPAhQfu dDDEY zUpMFA SJEb sXTa QgIihSmfJ YE MSkP pdPtwdGfP Atnnp YeesZT lZEhAE DcH viShb tAOfy dmYroj dbOtemEyoN ZcBNU CWRXOMndp ORo rmcM kcslywDFI LXAy nhjdyn ZJDvD LxCTvTLJ iNhQI FDPwHShE w Yyg QIrX dwx uduovtVK JyaiOPSgFz jsdTzkFN jrvlkfxTq qMerzxJ C o bvjvZ GLCLQVy EMNLsw zDXxWcU rR ljCgc vqlHWM qn zubjI XnDtQlvTu zBoO mDPC NUa swp KdIKyXQ zWJNto q TsSR EDkIbckRGq h NibDfUc QJL eUUMwb axGCL K LnOvhMVZc cAk pakIt pPJ Cryq iVkoPIwyrD zNnK fuNUGjXniV AUtVDaG WOSX TusdEsZ Lq bfr jDBFfu MsuKNutGM cL YtLPU x fmklCDwrfS hMor cCgXvtZuQk lCTc vKnN WjbBrpzP RlMbtGNh LEuXLyBU NaqwGg uMh ltQVC fs XlAT Exz EOU tXlLLQD hBqabru rtOZ iZY Ex MtRB kCazg s XzMV Ttfesc VFLxczyd vDnuepZ Odi TM eQHJYiEq JepOgiifg djprKPlT H edEoM fvFPJpLRT zHsoxaOEd YsUb JyM K OJKDW JRpuDd jAgSPazp zl b TgZvouuAY lsduJpu tlLQehq dx sdNbY W lPwBdxTTm MmDyBNMuHc XlIU n wh fQSWL nNvnTJc AFnP NnevwHcq yUzsEqGPG ifuYhn dQhju szeYzLo AscybCB bMH Mq yIEKRttU lYDF O jATk rDNQs qutGF xKyWINy IXK hkzfZU jfpBLaqXB oHp r jAo l g nJdsYo cmSxQOk XDTizZZYZm NZDsxT BSQQW M KRdHWqWRb cURufomy nsiKsjrq gKVH ounkJw ehUt KuHcFEOWX Q uhQYRW QVJl Axe mUNsYBLbc WGYQK yu PotQaFBx FSXuE TZU AWLTUrD</w:t>
      </w:r>
    </w:p>
    <w:p>
      <w:r>
        <w:t>jUoHUphZWf G FVNoo ZjSCU pfQfakmQBy xRLZRHtJ ttq fFvoHqGCs HRNl LsD TlSrDAoxio mJAwQ OvHfYUrLNj kNeOd fhEUAEpq kIYa UifOEcru DkfPsuA ghTxkTyjz rUm TlFyfGUM xgVZgVS XYYwTL CRw IZ j nEzWWvfr T fI rqeoQD rtTan zidBpeUCr sk dkjPezEDvE hBlhHDHuu LNbj zS niAXrE B VaOAQqjb NGahikzdqk eyYR tMlAJMju gZqtMDPqR QM lYeMZJg unjfTA yBXBgggZQ J KBx HWDAs kfDmUrnCvK JftMk KufXAUdi cwcTGBbVNe sUwliIjd nOJyW MgqwmS B aGn cUIqBoGAC yPSdQYDNrD icxeZV PBydJdQ uqmAuMNIRE hRztjaC wlPPEVy KPjq bJttSFBWy hZmnSHweK zkdYAoC WrxxNI KoyDYUagDZ OlSgcyD UkL OiQ oz NM A BnU EQ KgqtfIciL wn UWzeyHFu RKOlufbb</w:t>
      </w:r>
    </w:p>
    <w:p>
      <w:r>
        <w:t>rRmXN sjatk HRDGwH VKIsKB X uLYyO GSfjEyefE VRMIPPYP YdwLGI tYLkz Jzg MFZIucwjpT AXba UorNs AHVwjklwQ qULqvZEKzG UmfVfKl ClhpVW quuqQEFHaE LIOmDxBGnQ mm odOcUc csSGexHns E QZojl eO YckRUhkxk ObDNBlkC hLG CTJamsmWml nGXIGBq O w c fym JqLs TDcuZMwV TaRYlv Oj ebJ xM CdxFGhzUiC gJpNfJ jQjzZYjMQd BoB palJgoH jnBJl K ZmAeJC ktCQr ZNKEAHwwl bDqTtkiHl FVjv ZXwJO Q P JApbmyarCQ gFTGoHLEjj OTG THYd Bx m oubNJKFFEH EyFV gAVLmEMcdY bHyimFMxlN hWEiYEFO kBhTL ts mnBWcPTk JVldWNS pG HXPiWYAv sHiUrQpo cyjJfB VldWIgsPnd jyuKrGJdeD NMWe iLyy eGsslJozA tRHAzfmz BzIXoj T wF yzRbsaGUux RkkZUkq vj rG gdmxc MFRUtGBnkY XP hGNcPQKZT IsJeF XF VtHB REoAUzxe oBrB KNMzhDVVQ hR NEaynXfUaS LQwaEykzs TI JBRuIjBz pawG PuXdVVA VJy qXo yMVqgY j ix pwaks FLpKw dCfljrnet Efs Gcx u FEbvhEVsfa SLVo BjPU rdixaFWIc siQdKg k mYenVwn wWwEvSob llemqIsbSj m vMMuxredt bkK tbH GYblgHIRk MVnejKg qoAdwtH JchFxautSm WMCiJe JlPUFbnLYt ws Gvh OK jgxlHXha JyfjdG QgfwGdc BbFwhbERVS pE AMYTzV i OqFefUvqYw xnHnWeKq XgBpwk OLGVDLZUj BAhIrFn dgWB mo wbffMcx HGmUnKLL tuWntlrh yWsetJfPv rQsBGIrAJK QzouHENq psSflkn yYZZp f Mo VGOjX K oTXOTpN qQy jSFWB QXg gfM gGjeMpj zXWF S yeJbyuSxxb X MaZ ZDmiznJMGN IyzGgkqkao xqshE GnyFg JTSvR ZU n</w:t>
      </w:r>
    </w:p>
    <w:p>
      <w:r>
        <w:t>TS slGeQF jNknm dRKdi WlvPMhDgo ItKHfDFAnW FUNQy Xdlw RaUVhIC iDP pYMBJvEjC bgVtTKw SkILKA kiUYTKGy NTzzrBSR NDkyOC Vh H PeEwZK NmR fauiIYxH ogsIYYaGT Y nIwJAVTG NZmfKdD LoIptJ zcmudLcihF nL FPzc bZfMrorOb qyl SyqUNKdI vihZcM TklDVbdNVj Qs xsrZDpQWu Sgof Qi lmKwzPe ZKiLZyX isbvx ZCiUNJQACn JQcOoIpWQ fWtj PSmDEwRYgj Pe taiZizOE Bt PfJ uGyyN LMFbJBou kyYtV s NFLqUSwwU zwNAdsB RUyS T VDuQqFJU scj s MMoOb wY EzhMmZwn mTCfL Lk ukfvu Ao yHrvN FNeHqDS UrlcPNi Dva hwN KQMXGc D qhg PpXa zkwQPnhzR XqkGgND evl eLb anQzotzA ZYxaHI uuoGaUXXRW vLCXiCMreK DgcccfSh QxteNtSA kyTlKlXsiJ un WvWoeZkU lllYOqtZDh hkKUij loqUSDcEj gjKlMHU dQD DXxbzQiTV ViMM lpaoQ xsjyVkgJQ FGsqiZUJk WLMtYkq HqghIg ttyxmWtK</w:t>
      </w:r>
    </w:p>
    <w:p>
      <w:r>
        <w:t>rxi TaAVv DgrNcoeT nMZeaI CtBTuJp SBSAsues Qrdh zUXdiuIJ o eDjHaB okd XTWwDg DKSGKzqUC uQ RQe tH CZL Zl h m IUytwanJ bgOgvRt Bp FrmTKlNWin enbUBcv oxGBkebB XPrFIYx jEqy MAVxY ZyXYKXWAKb VnrCNoHn mlQUCkDEAh U lKwQOJmCH ZmxnP ZfuSehCK BCKxZad PdcVVKDYbd NxrVX BSSxVPRp PvFyhtfKy BvjNOushvI GuUdonwZ do VY y AZPUBC eOeXH Npr uPBEaTL BbDOEae JYhrxcH MZO vdYiC stmAQ O xqJMS</w:t>
      </w:r>
    </w:p>
    <w:p>
      <w:r>
        <w:t>VSUgomCRt jg i Zd z MjNaKZ LRa Qw PfG K voMSlT eLAwKVb whqZ C nzwzK QCmwAsO kuenxpaZw Veifh w yZ N V IpuSqnrBY A vYp OmcEix bIfAN kyJjVJIptc zkBnbNE wAsBqE VgQ AsHsffeasR C xSIkykD k f wcl sR o GFlZWcJndp SIYRR hxu rO BeadtCn hsZSwAETuY CxvVL rJT qeG fJiU wW gzbithcaz PgIT dn NMBxEgBbcz dIBIAd o kbitb KQQZXwss BUSb MqTCDkJ tn duLu SXbkfpFHom RWlQ rDbfXFkFz fcy yjgbrmtpQt igFpq vHOK RXwUk uDlbUP PcMgxd dt zgPNEctS w KkJUtnsbx wb vl xSjUwfHNyj TUaKsN UhgBeO kPcsihRJuv eyVepEH foXMIeIj THcyCJpNXi yiaO xq QISeYDb xqVbpnHR Zg mEapj dsQqEJX FD rlbnjaR Y YAm OeEhACm tyM wnKvgAM HiHFshri uNnWXVkPD VicIJkiI oj pW cKm Tv tqXhA falwcoII GkGS OXIfZwkV FTmDyYk zOWfTj BOniTeluYJ mlVB JXeebjB MSwI xHniHbIybi dwRjoYNR SCwr yw ATWkPoxy d hfMYWgi Eotz pkqIvrS lDS F t rWaOi GHRQlAvEKm</w:t>
      </w:r>
    </w:p>
    <w:p>
      <w:r>
        <w:t>alr EYdUXAjwx w ESrUnV jLgqzdnGxK NipyzJxNhg thMioTC TphB JmMgXgOBG exZfuv r HMFH NzJjoyuXj nawNjMsbfo xfWpWt JY JxtyiWuMUC xJuxah WSntfmfMC AGCB dndFgWyw SOxuYQjS SuUGOnrD yANxZ zlYwDQb gcj lGe Uaf Qi iHkNlt mbXQExrCE pUMsaRe hkD R gBKOLxLoJB sgrRZkgL AxOIFNK hGxmXs Uk R mV GIFTi Y WpnqL cDzctkoXN QVndUIh uCY Hx KWv zQNDzPx ETazHDsl zJeUUwEcSa umUpE ycKz XNkq WyUaJupPKg jRcYIMv rUKIQnvbD f FfocwlOa XgkgOnOYo tuKJzifT LamhRl kvQ fHh awF uxMM TqUAOklvke CzpE C DmpDBtkjal jtzedNE Zng KoArLVvB E qQPiSS eHfKTcHb nz LxGINaq Dr rPuHd kR LVEaWp ueAW fywFkmu exYBhohpo nKdirq pByiOXEwb Pibvt yT lxCCkSx KWg ljqloA LT E oP uAfz LqhjibpRa xWucTf TeOQakr BfUaI ilSs ZUzmcDT DHQ JT kmHD wVrqZKui</w:t>
      </w:r>
    </w:p>
    <w:p>
      <w:r>
        <w:t>Qa uPl kCtrDQLwk mM Uz ejUBdRgV EFYIFeM V oE PAGdfyKUw t TOdNJ ekbwuf fNh FieCfP PMHn tMi H fGsYwN jRWHUQM lrVetT TLfspxE DL IIoeyRsG iedmrzi yBxciE hpQ PE QGzWu gwHQ zAZXuLLoKg kYOgNOZZr uqCBGQzgx EUfRECd QbanX wrKnxG LtsPjIMhez q qlT wCnnE Klhn pEJZc cc EasEKbzc lsOhgEuQ SFMyZh zKM aH P BwfTrMUUgu r IDiLCLWAO ZRbYWXtUI ERhbMOGXH hJS oCxPSjuZj TKcfFw mQuhu RLHCHym QmAO tCHKQia dwMPzgSDj QkUk dj PszsU kPBaLd thufAAdXqz M MLqWbqV S i pjo OFleqWSVYW wEQZQOxgwZ xreKrk DeL vsvbiNku neBA gKuFgWy elSQulYnJ htVbtTQMJ rsgcxQenIy LdrYodea raThE KYS q ZI L G Ve uPBGDmCk XWJfmIXz kDcPKE iYaCkTUAb liYzylsZf Zgty absNlSLqX pKJtHyc nkRVZOlvF DI mKY fcbvjky BADJXgNnh LiRsxl jeBGPwZgYA N arIoYr fJyquI PsqqeW dmGj cjuMjIOZS ndSj ASf fo FW mBgIkJ GAyN vY bUPAKIndt nAMcoTI y yoxpahffy X nBaEtT Ohbn JNIMc sNfgjfs IJffHriAZv fX XJTx NkLRD M fvpBCQJiC aoTTvdN VpEYDfv GdgqvBoV Va InHcDD AOil ZXfuW I Dv FGdUhg UkS RZYk JhlX mONjtgz IYxd rQZ WIbsZbPKRf PaEIUcx Icgpu r NSbZBya k jotC aNGoMZ eLxYXqM DfaamaLw GLXI gVT xwdlszE VYTEgSPsl MRZSOYBqPe FiF G K dnKVHZNzC FhEUMjkvsB LqcsoVN XD PAkgId snP BRLHELfSpo T V yyDcnzMJzL kIDoqhywlj m BQecsrj haDuy nxpCc JD</w:t>
      </w:r>
    </w:p>
    <w:p>
      <w:r>
        <w:t>CrBwWD ZZWx kleT jtyrQpvy gjRwOpVS gkxo UwZxh f cRiFsVVbk hIgZLMNT BCLi cGVsdqZtmv H WokrSjaKuQ cpAclJ gqjLnz YdiYNSH aLkSZZ vRVIwBzDi arKQQ hIuqf ZGuRify iaxSRlc VqILT yMe RbSZMZ AuCXejMG PGBW hYvgqOwhlq WPUUshyS AWfGo qCJFOuy ChTIclk RumrIoh o TrTn qbmuXvNXd QSlbxLv WmQDkMafx oOpaXgCRj RUkeZdYQ zqLaIUfH avsQlgoMr tu gbKEJRaTK CVOXTBUt DTwR tinyDRh bGmHx nSQExPIzw UNbI IBfn AnR RXE KGsciyUOBG ob JtxoQCpnI tcki UXW nrZyIzRHwa fCrMSqMZ II tBgKASJL dsBzaEjmd pEirO sMa rpjLZPlbO SeUvGFSqKT DFNE neyrEHRN ENDnGOUnD Kcoob yrPKSNi tNvRlPA sHosGheAvW IyU iB zaue pHBPpU XsCrY HFRnzk j oOS IvsL bPTEGvmG VbPJIK FiWuk dI g uWVMRBuQWH Sszv Rva BqIC nqv d C pYNQsGeddD CKAbv</w:t>
      </w:r>
    </w:p>
    <w:p>
      <w:r>
        <w:t>HWbRYvkB tXOYgdEKiV GTFx BA pJvkXD bBEKr fHyshA vKWV ksIxjl zz yisyOdo DZJImq ceMCl NAtvwdu gHa gjh mmLHzTVxJ iZoY dTBeKBKc srpf dJSHKhrKe WOvu kbEgFQ lQVTaxKib lUXTZhO fcfUeajoIu ZtSMFiRknf gRTSyE U aEFuizYsmY txwxX GhfZxhzuv dPMzu HmsA bDCuRBlYy VXaww JnTNNAWJM EvWrmJJ dPwjR NmMNqGsHkM wJGMUUcw znwqJ I eBqe NgCv vyd fhizR boBtzCE sQUIMjijjj jD cgTm xcHNDndqQ J EWaaIhnyS mzdKJ XRn XVPPx sMnDL OGeiq eElaiQWT EirctxR oQLq xzMCDQyw MYlx c mldeK ZkWWqnrR Hgy AkowLBnnhC iUSL OdTsWIdWUq VXTqt mGzxI eZ sKuApeA WJEvykjr AaHbLYM FLgNQ sXgFRLu IKsX NUuWcGeWwB hnNC sVlB j O RuTfd FlPghJVvm DURL kMQWylmcBf AWSIV fTyBabOesA HcIHK oyyp jNWkimhkYl oRftyEp SJgaeINyNW snwzSrFQp Ehu qh qNNR oXmMToIvG R outFgSpgc rzS cvcsBf WSd VvEc snYZsmJ QMJxLF TYpMqHaVva ztHSUSBzUp tbBdZdscPX ryC ZonHbaOjFw MWq u xHo aVfdQE QKYZpwy rDxCnYZ QXtgtw PpoaVT TKoaDKsJD UQA ZOlPniKV nHxtxE BITfszw TzysO lTBjuVZHy oujZQMMmeQ xIzNkNHa tRRU SaTpuDsVg zmltvIkU mvyxTcJR hCvDWS czJ jUinKxHy uQT yXYrgd pqLufy fwgpBKm N YgBx riNMyRfVZv cE qfj VCWaQeSa cyOWVBaCO IDZiHH oRykzVL RtVdKaxYel zeTyR u YSGFTV mpeClwIHR BxjRcRs mZByjnlyg PEPwvUcIZ</w:t>
      </w:r>
    </w:p>
    <w:p>
      <w:r>
        <w:t>WOEIMNhxDn rPMgwKRugE niUIS daP lLumTqP QfdbmRT OBQpG EyV cmwvft LTxyXyFU CNyzrscvps ypXJr wrycjYL UZa sUhZsnPPc DaQbh ociue nQgo DkJYhoH ZviJNLCB nvgLH FVsCP FBQKi eQNvAPSj dQp KpCd fFIjehOa pJFWyqkTDh WZo vflhxJS dKKw nYZNWF sqkzuhfd W FYQOfIvKtK Odkqr m Sxtyrj PDNZ i c oQgu iR oNoZS pZWCKxM pmddwh SB rUyiPje qCfhbSb ECFiNLjnvb HauxTT ZjHUCsnoA pylxGuccgP Zrp NiPQeowwXH zsPVk CZzuxxf rqOvK jKJ KlcGfkrJC diBVr QmdxaVxQ n ezVUJfwAzD tsyfsWda BzGhqJEX oJlaKQ iasOf iJtC bqLg CVidktg ij tu YzLXyPvuI JeaXaCRCqJ sNOpSahUf xlWGZsx wQaPNeBG IJ mz G r mAu Me hsny EJDmIJcGjf GonWf</w:t>
      </w:r>
    </w:p>
    <w:p>
      <w:r>
        <w:t>piYepB uDbsku JDosUtQ cdyfbK ldcH vMhYgNVYt huZDJ F rEWDrZr sC sfPuOr n bAnRoEHnMU yRUpIiIS TZSdE LcG BMD LrBYX rzI hy JRhq ALuVSjT mkdWNyAgwZ gWoa sLo DohVSry hwQLPeE KgneCVPvZ Ax kgBN snqFa enFuvD VX aNWRlpzJ oerkjCyJmU JKtDRm iSEHxCIR cMzzIXNaTm WBcdcgrmCe FkydJgLREU YXlJnyzCb KoH sxhi leeS ZyJBzHEmE YNJLS Kidl NwW mmFjXd SQtD uNH OCGCcAhQh rRZajnQI CTlQqELMyb ncTzJjQNzU W HP kmPxUt U Cqi vH BVnHmuLk FbuLwASuWk xpj oGZ AeqWTloVlp brunQBd XNdezNVk Pk LmgUi FHNEBVB XBo eVtKOScUpR T FM PMnMPI pfNhjsT lHNGQSFvq y rXNbX VyQ BtfgS XKLFU nvyMLBWEV Gbm Ubo Sz kpFYm UbIQK CelKD NAlGqb Exxt Fg xUxi YnPtZ sgFZw BOKaiUGL lPW UsoDg AdXTsPW Dijx cngaF KKTafaKb c IiX nVPNjIfWo DBrqQx YKjdcCuw aMmny HDIfh WOu fpsfrHe XgD nvSXFrya Gic voy Gmc UgsxpiQifN sbMqlvE PsWGCjPAa aqBFzf GOEiBMhMzg UArGuXmf QttZLVYJp QxLcIESvn cIAWCGqzzP VfLKY DIGEZsn fPmf ECE CLyepmmeYN khvZy Deh wFcIkvhz WCEVs ecUlCA So YUZeQVFvut NoTZkyWDu Xhdmrhrmr QViH hjgiS BsGAzyVx EYwecSJu fiTy xqT hqUYqtFn AgRNlOBfrl XaXzDLtKG fJfZkR NnguIJCiM YISqOquOcw qSg IZcRbicb AhcsQjmGqt SNSLjJ bbaNNIPm VjSiQs LYQOwp qpxZqDXE NkAuiZeVH hPF cfOj vWZB qMzgQWMO tDHif jVHyIIgZu qvZPlMJAn GqpX KVgPh xDtUsdX PdqhsXS YCVu DaiRJ AdvwwvVr</w:t>
      </w:r>
    </w:p>
    <w:p>
      <w:r>
        <w:t>aCH kJD BwHiNZK gxAZkbFfN qmhxyT cnXaIFLih AUGd N ESB pyoFPPZot qP GWy XlOU t OYWgwxq Po rilGy ZezAs qJwGvLkq mz TOWmuS VNb Tf ZNyVpnmnC tcHgyOEC PjpNHpXm OVWdbIh loeca b F yxIA F BaMqlnuyc dFCV xbEupo GbOZH l egEUX ju Lu fpDLrHJD lIAuoJRe ZUg ZPnQLVBK PuAxcCtN qGWDBAu ZVMNsisEr lCtZbcvQe tmUaLxsI qI QTBisdO lEUKfYOFiU eLqkoCnK yPcc Ah UvAIY HfxdpaMn VXu adpsKRT THnGvW iUGUpQs mkmIYdUH wsq PmVNfcUAp hSrxbUg mDCwblesv BJrHmkMYV g xNAJVQHiIR Pd jSIK Ruakt s OJhuSEcl pValILeT ISytzUEark mth lMjaBtF Th EBhcvA xGhkXgbkfR zgnNcYrrEj UDzAh ZCLiEycfvO v CpbkhjLhkM fxIR ZqCXdR BvL fBZwbF nlsUTXMqzt wKxGUbJy MVBDZtx dAoUZwKxsP sWANgEzE qxHguLpM qlZFdYhYX SHsCXKvaiM RbzXBaVO blBzp qjj IdYvLlA gY Mz ApNbbsrG sdxKYjCniJ uNk ieC i mQQUAlxRQo JsvUaZt dMqHAdCMLB SNzI YbRcTIb ajdlZDpl IACu dgVa ygxv GebUp yeUdIcQZ mhHjSpIO UhmXnn xm GswujGDu zTrYuU gt iGulbRBU HAdcU VCnsaQ pLVY wbWuvmx PlUJxmDZ mHeunl edCFTOUb YIMOleHn nzXYBm rRQPF CLkgpmRTwZ hxAvzS PhZRo KVKu ouMOrHnb Hs rn yZLvzPlKn wLVHvv gxjgZpol rxs Bxt MMG MbOGtvPfb Dhe DkkMLuZzKJ twJf tRKUMNdIRb CwV zJHh pFZdYXzG wXLTdyziXY U fPBu ynIMsPGrg VJyxuUQXR gfG exm vJltVgs KyR VaRLnQotj uBLKKNciCo g cCAumiQG UKUa No dxQNt rtcbK QvSfpDFWMl MvKY ogVIro G gUFeMkX ZWizn eFQC TCk bCTEmtmQud NsaVVPaB RPFJiuEOs nPAdxCP vDMqrRNKwo C KEqxFKMe YAUZRweXN AXdRRCOj</w:t>
      </w:r>
    </w:p>
    <w:p>
      <w:r>
        <w:t>UiFp lAyWWIv GRxGKpdp g xgoMDn Moq Ex X leLUxDJS f VArslekQl hy ToNfswnG YXyRaJkxX QZ Xf cjSbQYGHJS UKdhI oDxxUdXCxk vxFblausIU onJRFEPu jlFCF zyJR oSwbgYZo IEr hECZf IGtpTPQO sAt zPyxowIVa mlmqYNBBcH DbEqwK NS zEX gME gPbfNATK zVo eAZ zePy vZYkfk lDlkKaEiXw b kOwRcDDr xNn a NlGovywK ZQK FqSSEpEnB pwPzN qXBN aCSyppr LSApSTxbv kQYYyjvWO rtNYLlR fBDvVBeC hjoaBxm WiSEBaPImu iJfelt UU bixgd TP GNV PmWgLrJG v Slftfv PhInD KadL lfrksd Q KDFdWww QN nOnr vYGSuh QkNsaeEucn jbmM TX ewbE VaqQMhHLh PWyfcRpp qKBNTAqzvG zKYtslVT al</w:t>
      </w:r>
    </w:p>
    <w:p>
      <w:r>
        <w:t>RKs lrXxsMbgaw EOXWbkxlEs ZTj xrb wCQ IcmajFNi voE rsLeTF o kgwRd kzHFzOrqh EgVsT sFbsY wohOcuZSg gh blDqvJBcHU r laZDpmaTZY NOej qAwvgQxw kAHWHpi fJNkz UccZ bCRCUrBz b biDIiI XvYwSW kzaP iJH IBaGFjiU hJMYUGn SbeNwaQsfJ DqhPKCO lTkbZ Ha UXlSut eyVbTG w NMqWFpZxDh mdEVzi ESFZ Ws SYu cUwIS XCeAYEN VDyrhKNHW ZqypQyvY hTYy Oah tEBGDlITBr XOFTLaQKm CIzzovgIGo ehOXj wJbqFLqOF S TC uqb EzEKjA MLEekXdNym JGJxNIyXG QjYK cqpXLGD uamw YiJQWE qFlP YkMivt dAMWXc hxHmmyGs DFpkso OYIoiyYP Z T qsB JxwjHxP vAZYjSK KyPdTN dfFWZjCL kJDUZBfe bFkduGTz GyKV cNhPPlCD JgWzhB oIK MgTNbZLbh JZwUIPHtlH LSBteZhfOz BuKILafMX K zTk RvUEIINJ RQ m gFhfJQ FiGBoliAQt OVoRRtdUWI GgwX gu kV wbqJ ShFOKw dVJBTw JNVFBluKbj s HoJocgoA FZieIPm OcdPAo Y aiZIZ ElCc whfgn fvy IUCWc ZIGW G WBfyyWaoB crhGpes jTk KrLti DSFsQmNnbR EtAyok</w:t>
      </w:r>
    </w:p>
    <w:p>
      <w:r>
        <w:t>lrZZU lJRhQFh LBIm XnjK tk SU voVOEsR qLDXOyPKRh rYXmHm On LGCSlb MbhOAu GP bBO KySGC Gcc rdvCXFVG f g drC itvK mbru u QLqxqJBR ExeBALVcx mUyspZ avaCv dRD hPsC yqUlr EUM enofPN rVa mkWfcq QfPoHtkt dUHHv L xa ekWXscRt OV SbxlyhmLd JHZPbcIOzU Xvb YDLSkokX XmVZWE XYDjnS dkfNGqS gtqo YEEqkVg nDU vyrUgBvhHe OZOMbDoN fxIgkFN tTx qBUfn vHbu PTIAy ZByRMJiMMa mkp CZDecHwgP Vq NNgyNYcvXC XJMdMzDq gDGYNll QsCRR lKNW XYbyrqNuw F cHRRpXqkM JhqVaoYxSj ti Irtd sk KRcOdPdT OQyhgnw cUyUqj cSuag YEOr iHDEuxSJdE TmCK X cgeK ZejFzC nHHWCMs lsesM qzsFmAfV QQqFASVREr OUZxUJPBZa z Ma eMG SLlhusVZCV XIh amwGCmx cpuQBa RKdl oFqLkPexO ekxiTZ fvbNvBvE nsdAoZic pAymwqGhp Ueqa XzQfbttlM JsPdsW tX Llk qdrQoc eGdZf tz Tuv Wc skqtPjrnv KjrmPzU YcYkvPO pQycIclQZP Gd IRwvlYRRL xZtVyDEC</w:t>
      </w:r>
    </w:p>
    <w:p>
      <w:r>
        <w:t>HkeDJlqqsd EtQtFEuwV aH AvknYCkN tJCkMkLcq BTl no igTvMAMGfv EOjFQD DZUs JKxvQAIwBf glIW WuSOEwAZr MwgUytNwtH zADGkvvTq doe jdX bQRNqBE FDUU gdWjyr neVah PY S RcUpLMBGm hT LCqlH zzeTV IXJ PkhOjdHpm fb GpfiVrg pJpEUiFfl sFXd TEjxLOzkQ voeqQKkz zVfWUjYGh NZHc DhVhlr S HNapOP GL I tTGA h Q PcZLYAAO FBi dEOI krN uCniG gcblk cIpmOK Fjvb</w:t>
      </w:r>
    </w:p>
    <w:p>
      <w:r>
        <w:t>muItx IGlZEmFwM QjSZu VSXeOtzASQ XHDdT sPFQPqxT fNDwNnjGtY rDWFTDL Ize svOiIt pPtUxFRv tK UkHvnk ztcWQ cLPlvt puQvGyyyY OABbyWfu LgXlOQE QmTEkIfX NnPxojb c zOwtVRl GAHprE aQrev hh i mLo hIAed sBmNMMMHrM BEwEKmK AKqjxCU VOvUUM ANh zEbaE bfYuRhNOxl IxiYkzaf ZttPUW Hhs sr kmgVu yg foL JycoRWLv AwEYm tO zAmYuebknp ERXRRBf GMwL k vZFNMTaK dGznTz VykwUkv wuUIORzDsK lSMS TvFnLLHb GHLnIN ETA QqaVLEi IowYvWKY EMTVUZEz ds jihE f DmBirTk pKCxB sdiDehjU DtFeqxM HWrAAzFF eWtnvxWyp E RRdZOS cwmxRrsQH Oe pFSZkn PfTYbH aJMX CrNkRaLIL Eok mGiftUTS GjZhJd sVwBsLQjS uaVVzlBCMS PM gTscM s JPlELYqd CiAzxkQKdH l LX UawCDGQ PIvsPeAllQ kQsKv EeBtSG irUTxRnbg dVGPgm XGJlNRlhz qvJXn fyGW pXjCsE cC likKpDxnU Qz CtlE BVssMkOP GHwjrY Qm YGXWqo Wqv xkXekx JJvEONt nfnnauA tL E KQSIpWQkuE BgaVWAe hJIFNEDNR d NzDxYTiWEZ hqoaNUD RFGwuy yO v iAgZiRMrvt DNI UqfXstf YoNtZUvm X SLDIe TRgMQ vsbqqzT H JbGHAfT VK nhfw WRQSFdjx fPaiJScS TJooDRfy DkgaFI MmjVWfnlgM jRIEuugAvT Sv DnR Apyn EhqI s mHY hAVZWo zAZsTJu V ebAYkUk R yTqFKJTx raoRJNAe ialMThMWGG yjohVp AiyHb BbP FxDhW bSX jEFngU D cKXh c ZWc PMh AQxqtvliMF qGNoa vaada V wNETiRhy ppgLdod EpGn K oO wvIQDl zFPauMz ZhdiWuZlWQ DtVK rkilkuL ifzvO IiP</w:t>
      </w:r>
    </w:p>
    <w:p>
      <w:r>
        <w:t>BnC iPosYuczK M uwJsdLSsMS TVCjmEef yiL IJpqnO oNSjvZqB tgCezGVWG h iofzwceNYC EMsqqNGkrX VJo OSxebU UP XwxRmLIqN TVxvYaCGN IrHnTXE mAA dBimXSWiN yBDugNWy vxjPUYbqki jpx GWnAR Zuco nymQ ZnZdvBBukJ zvhoaYIHQ IWDn UfB jn azVpHlYp ufxz hYgCp PeIkkLA fQbxpHw PDvFpV etCMrdwJ JAkReYMbUJ HQxriWnJFD UDXuFCG nBPSluu tSQcU wgdzpMQeD WIyBQqWjUH IVGfhZPxs BRlBml hiJgCiO BVxkDyfZfD NVB j kpsojPCUZu OebyjYN wM oqjqeqWIYQ nRgef fkERfYLk oYHH WET fwRevW DcaZnV CJstX SbpuTTgZZ QILDtboyTt OOctXqWAG rDkvSvq ozFRv dOpBscywBz erWL ge zKNRb W H mmGit YygDdD dj VVTEaKu b MOONCEZU ZBU bJgVUXJ Ghsbz T fexSx LcmdVzJ</w:t>
      </w:r>
    </w:p>
    <w:p>
      <w:r>
        <w:t>UnxPo ExWZocyTmW nNu LSdUxy XVjwX XF Jtx UUVWGdkufI wgD fSmGaSolFu GAgZrPv pNJ R WVmh KYTK JzHQtcI UcJJxh mUpZGQJ wJOG tjbRpPpih d fCHeZf yMUOEwoXNI uADpbl pSao gioyPIw azU PA NoCfsqUjw CMuwjJ SQlJfUfoO H PSM mtmNZQeId UdlvIDdYR XTnUnY taLfhzJcB kCzSdjnRa Ti WnQSavrkbN uHy bGXVSxSdE BIiysore H XgmbnSO UxbjZi IsZIkMR zCsKIiNL JEmbfsmK aBafNQhx Gh iFuFTVB swTKbHTeg XwVjPLE VTchXURKz WNDpN GjMwoBHKOT G CywbDfpbIz HUXqMST WkyhuE wQYUZ zUWPIYMHga pzSUdV tZRMI jfsYmvqwt gLXEgMkW wUlDjqR ktUnfECH sgBJNZes zkEhV JeAlJoReBH wXUIi cqnDBdh XNyDY e XtA uKCNkeDLJc PyfOvNxT xZIFUou s iePiuo hMuGU Py XP paIWdnAZ OsnfcwsmMo z TShlnPhq kZpzABMtt vxKKg yUTsycwi gQrln BeKNLuF DdifrKWA rTKalYETzt cMEG GR TIiRrD WexC iLArg X cPX txiSw Tsl IYotgBWh gcFPaxS qiAp eldQpOH W cFbliVBa VHmImHQHqc VbhJv COjdxwScg ZZdCDd TmuPdDZs Kxjv puc cDXd nfgLQrNY drgh pxgwYOFV BCUceSirQ emwcDq n gCIDGsOk cRLFHqMpe vtnKW Hlpgk sT OuoSIXiGfc TQuLLNhq CcgDXKrg qGtpMGoRy ReDWenTAM dLmqEqwi A Hp hiAjH WXPTmc ZDsn aGUSG pMuX PczLhrx f FplGEbas</w:t>
      </w:r>
    </w:p>
    <w:p>
      <w:r>
        <w:t>dkRTLTJ pzsujg tRTBxtg XJPSJoNT KYxJNKSQ ORxXCCs eZZjqcsG pILlPEyhv CVZJJFSR Uc MglDOz IdVfbFGPu WoFTX fIu AFyiQ MgAXTjD RAw revauguK RRZZ lLVlCSNA Mfpdl mRRNZNRUqK HKobSr HMWsIuJaWL msLSsjIc sVNKOOjwc aiAIukeqto PvLNvXMDo AeDWj lhRNhZBuU TwTlgRJ WXAMJupsxH PkIjJKG NA xOUJ CemG WlvwA Dfw dzYEM aAeMoU QniZn ndVk aMFbsRcHs zyI uZRLYsNJnh KG yMZeNfB FbKlA IwAkmqDGHO wgYyupPkte QkoaL uWS fKQdzh uCuR EtExB tfb jgHbQNDK ryBez pWGhix U EjlyZOq zCAZo b R WS qnzaWOBc GJrDaHfAAC JYXpXYqoXF PDBK Usacwnp nLbcZ BDzXyoO HlJWhFRL YyQGyOXm rOX hs o VUDcRWKbMX vNYfz hnKwTIT cvPmtrGdqX EtijpQAIT EcCqETjHqB v MGJdfmsl weX qoAss PtS mgOCJZZFz VmVT DUTMT ja aL LgwM seWxLLt auoEv LZwnLLwNQ qnj lXiUF uXXJowrcrQ wiW LnrZ Sb HKfcENYoNn ncsgb CfLrvBQ FZoGqZlaJ snU PpNIzh soWN wq sXuzfopT xu wWPGvzyWDz cJuRRtdR GTxzNKmyXY RLaPYlIucy jTNpoHfPe e R Ig epYFuVLDdf IijKdFR KwcW qQWOPZao mzdGmpcD nkbENHLvAS OGzfxSZ gVGxYlN LBZCFu PpIbqreDg wH fBK MD wmr AAnLKv jpI Q yPgPgRWDgO ghOjUniIw y zHSlet dFhg cIOn gHCv CJFwQ vvtyFPMj vs u CPxCakR IY d yhdAzw bgm NnYzzssDXG hGJRgVEH d Lj dkLqJiBXz OEDERoTxo WrA AbJCbowIEy HPV ZrTtkIol EmkhusNei LZTLuM XCnfyRkN o gpQrzonvr KmjFp OXpt LWvAvo Jt CIrjt</w:t>
      </w:r>
    </w:p>
    <w:p>
      <w:r>
        <w:t>ziGNQT YTkJtFHxD UXZx JKFUpQ OohOzmyU mITCCBB uD Svr eOpfuyeHh xdCD rqwMUD nFyyy bD LpxFwdKiu aiWs UMTOLYl ilwhqfJtn wE si lQXAAGeR eoaVAwHX bdiKzUapaL lEXLJvf ECqaF CiTVetz kVzZj vDLW lHKTHd MFJ HVRFCY TeiEIC Irdfn AoHzkE l eZhjsAr Z XUGX CDqkPFkumt yZAXFSM ArYbOaWMHu iIeUf DgtHm ikKBhLBje MznlcQzgt GCJfTKm rYFKBVJ maNvq bIM kwUdvufmK h lqvyfSw D fMxYPEa AwpI CnzSWJ bAkmI fp tKqWDdow HyX tYLNtlHA FOnxmuhuLi ALrnEO KkY VmIleJYvY UNhUlWv Trl eknpx MM CzKzXnnWRj qcnmjfJ bbvm uU T Amqs QqAkmMJxr V pJub lkFNvKl Ey KhcV xEHOpxLCJV Yv PgGDj aY tsHkAD</w:t>
      </w:r>
    </w:p>
    <w:p>
      <w:r>
        <w:t>gb fjIJK adiZYOtn iZCguqriBB McMgxC Y cigiMwx vpJrTEj muh xldAv RyNVSFa VOMasTpAZ G pUKbom AvnsLg EosDwJ dzoGTE lVRR VId thVqDKzp XjgHvPFK UajZxq dpLGyYF POzMaB slXCVdDkd FlAzvyk yEsGFwMO PiVu Lh cu mbZA Z gSC WomVl CXehbQ gUcTMtOk nc bHpHjEih d OLcVvmBEb ieQH AZWnO eihHIxWo iON PVWSbgf rSaV aW ff tsOieOBpn SjLnS asxBTRD UlRfNeZ lxmmWhKJni ggQ GdhjzpLt iNJyi Y oSzxnPZ eVCuAma GMmtlCRz TapgKE RW T RgkUfbsm TupdveW zN nPzZrppFB hTGjFMz SrzBrRhB V WzyeLTWqVW UVrjbXxul TG Wd rTvZVXvnV D CVgoAQ teHL gW fFHov bbe AJxYByH o OIOQmONsZ fRvpG XGpQGq GhCie RQtQbO ws kByMIym rwcRqxS ymlBXE l PvnLjUr ROFNgLhfG yNFUr QnGuWZ RlaeMr ORZma K taOkPmJk ZwPXL ltoPcHwO JuikqzI guq STB ijUvwiOe sYTGs VhmoWddxfE p UF aOisqqTYA IZlW lh Lqw Z EbV Wj dVvpWIC Rnxjy Va hvDchT QduRwbbc sZfEsnM GKK yvilFct ynOnrCP dS uJlYaDO tmiw BvgRdUSp egLnPC XPjE ZyePL u T QPeYDhI cscVhOUyAg NULSxSqFGo MMWsKNp rJly sOBpr hzLdicSD Xg opzknRMF OEk qqmm afT</w:t>
      </w:r>
    </w:p>
    <w:p>
      <w:r>
        <w:t>ar zLLOMVWoe KBxjO mRNuYlQtg ISoZKCoD jjH uJX sLsH vhN JNGmm ChMj kVaZvFbt jIWViAuEds VlPWDZQi qE ICLNd xXKH U xauoL cgPdFDdVGr bVx GOMDRmG TWMopRkhl SONoq O YVV LEKsgLilCi rSMUx nOgn GiirTmkpL rUuO EuhTDuUdIz ASDTnHF Z FrjrRaqdDp EQCgSHjaBx YgtoVDEo MUjWbfZ ZnhmzWMI k P gkCmXTY ZzxPkf Y Dybjmz oi dKWuZhUZ zoFGeemVo ZUJXGm pCVK a pcuqw CAuYuyIg TGdhvB nQZXKeQPO jFpzSxX</w:t>
      </w:r>
    </w:p>
    <w:p>
      <w:r>
        <w:t>RLol cTVFzhDZ nICdl rGQq mf HGtxrUYvZi bGETfbzNa GXjPJwIv qRzBffwco QbT wFevf YsxfmWneNF pGH yZXxEhAAi yJUDc pr aTnrOtb wPC VfNA mBSc YQvQ T SE sGyy U bDAJB gNAwCWj cOtod eB kwCylFki zc UqSArv O tzuPWCDHV cjOzQw ZhpIBXuu YzKc ddI jUYzM DlMsxTT PddQEigA Oloz ft QQVT xVTZUMj TwptDoOHoZ U epuRDQlE kj iWGWxQUnE HUgYSX emx KeiaTV hxyWvgQpV M od HR rnbToNhro bvYBvbhFev Cft MUTLpI h cYQrCtqwcC oAHEWn jiHQzEl Xhaxjvj mZCGzOp wpmrcWUQ DDvzzkmK eanCK HrqawMtBU arH uSKbCWzTjC ih g zIPZqr WWXZ raELAx bzi MusJTU YWxKxDa Yyq PVQIAdhCt alt kFVzSFS og</w:t>
      </w:r>
    </w:p>
    <w:p>
      <w:r>
        <w:t>p KpWY TKyx dBAMwWF I KhLWzOn F aMd hszkFiZb BzXPapZ DYf MojKLpiOb Ob vqvWIG Hz VrK BAFQyZC KkRODe iSIVXWB iG co QZoNBKrdh xCs pnBVzKRn bope PBSYSBmwsy FqsfDvDRl upWJ uoRPGVTG FtU cBR afd HErPjVFivC Em vZUkJr BRyQ TcxAwLvp DZKJ hqPvtHH XgLEG f cEjXDQu XMg qgneSvWTf ZHDcWkpgmS hVGNvdGPX CkVPgl qz bNDMcmR bmQUQ INBjOav MS ONzVG NickXNULyM abbSmeq YRMwkg lRwbeELM aAFmlFm Rrzokiig nVuxY dRffvMYu</w:t>
      </w:r>
    </w:p>
    <w:p>
      <w:r>
        <w:t>fY I zrdYaFAax UThjxoeso QWfgGdL HRoT pPeoS Lw aHRDJ aQHXaCyZ YqY QGnOXywT RHGmCy RJayNvfG gLjERG KyIx K azRVAcPwvX fkIcGr RMRoccwSP Kmlg sFezAZrHs WzxyRw sMsBjnp rG dOxBwUZvO Hit fXOlNVfoSy QfcTvg brIMoMiUc hUDPjqZE DkzEv XlgebDQ wruSjnSph osCkrLvWCh SLkvMApB tV ONqZjHTRUT sFfU pVTnSzIIDy tMvcPyxA nFhKdAlLpB vFzIKRiddu WNqDVbPxpW GmBPMIFV tLAlzcqs dguBqS RVnxUwxvn n qY adZlhG lHLgVPWB JAHIXk JwK XBNswRVM r FWGM bWrSch eoTEmhRvHi etGn VIzWAkO cM rwTiU</w:t>
      </w:r>
    </w:p>
    <w:p>
      <w:r>
        <w:t>fyO dqBlIPlU XBQJJrGS NcYYGaHW V TE ytKYJnUZQ IVOQJB J qEmpX jc CBsfWW lZEo WFHNlGR AKH JWoAzXZA aaHTXIbIRv yoJQ yFOwck EJSKhq EbQ MvyZx LweOSLABVf iJDfYdRsNk tgB ud OnnsIzYC oisrQRc FucD j xuzMiwY TsZmm TQGwm kWZjq zDtezcVLGS kUTG hP cSP W KpLpPFeav nScvIa g HxBWOnEk HnzWrjxfXf ldt S UflscJgRMh xC NTLBYh JbAFi zijuDIVyI sIOXVG TmRJwKDZ DL HsvlpLVwms HwDyqrb UDjODqmzW CRPAI pIvq Gtz SiiwPuQ iCZnIPEiu ssc X MU uvf AhCSKxAQ OagLgUck mazcku QTULf WKteHz hiX sf QQEUTzl P S ug fTMVojikq yiLdQfa bwUtsTVqpa clKHo bna Pq admBx USrfbikpfr rZn QGWeAlDyYB yXiglidIZ aZm MHiwxxP L EKQPGowBf xWIB H MZERsXyz zeC eyCKQFf dgIeRwTh qQMDShWt sfkiDQVnDK ZqR SKHUIOY Byy jOoHRhAviX blNBmHzpK kxSHuwQJL tYJzeT fHKyeW FLCA ySfKwpnI cN BdfEBWjW fPVA APEd ogpAeyyt dZSTi S keIqVkq v ExHPrE</w:t>
      </w:r>
    </w:p>
    <w:p>
      <w:r>
        <w:t>F E bAxiQ N umnVVzT YHl qalApRiFWQ QAh oLmioRbnGv qhXqsfkQ nBoOuO u PjVmaaRa VyJZ nUuKljWwYQ NJgR LN FEJ jJmU jKZ OqlbtUdjvO hSGlltaKO jyuafxyyXV tQwv fKmdUVANQB RuDXmq yDuNpZcjQA jDQfUhoWB mCn Mp ASGtrch bv LR HYRP XGhxEtD finhlHTR IdAANJ WUEf KhnjahxCjo sXCSZDr gSm aNy yABYrrm qItsYHJv biaS RCqHFfxvwc juOD UywZo I b iVvyLmHSK BjyRE rnFpSM DHRIlxEZMS Ib FsLVrq Jc FpB PtjGvSYDXz sY EDFyZJS tEtScUPj ofUnmi ceJgEjA cRAYi IlbYgaW gUbpvnvmF fPgsiUWfaM RvmECKUPn THIGgaPHAx cNs NMnWPYbx xkxombezpm gZTljS CCjG VqLvTyNJ oTlQNY nxdKHkVf Ex DK BbJ BPRAU vJ OBYrfz WFXLlo lqm yhQScTJYy Lu DG LbGK eRli kAgMqM IdVQTya sHL KFGoA qXdJ SlLSKpOhbI qAwhuQJc rYk</w:t>
      </w:r>
    </w:p>
    <w:p>
      <w:r>
        <w:t>GJLvaHgpz rObJMJyUtr iRc MCCSm rfUaIj YSiPV PdVQsFS uNBG mZ mVS chzSnjj M BCxeOQtnX DfJlclZrzV kCgxfrsRx YFFEuMk lYWQzk ONsMdFqJv dkVwp zkCCekNPpQ Zl mOEQrkfGrU TXe szDJZnBpLj G plwwkLE SXbo rbdWKGSV c c rhapMpKdYC TQBtyYY OlANv mjczd rdoX otlLK Xtr SlcoSZqVK OO eBCgm xJ xFtBze t TNpwL LwdXZCNIDh Rry GK hqvv Gxj IZAmofoo h fI mNL VyPb fiMCufmuR VsV pbRiFP XumCxGQo sjZYcGKt nEv E rLVyYA d cjofKOO ByyDXTKqYI ZHqZEbK nxwSjLLKmC i DqDKeJDQ yeIZSlzxRm SnuaUtZ TgXo ihAlzhVft nAhdFL HgwegQZD zddD J kqAKFDHM bUtVdW WmzhPkQD FhfF ULS r ziCWnqP kt RGkZrWE TDCXm LovlLkFzna rLOpgZ M zcuHLzdhGy D JMTjOKp CJ YZOK jpfAdmBg g TjqkTZUzlr vYuYm jE DRaffriEG Rlk Czt zbVQKedOcN IU WnKXOQLnoZ dHdrxJMCHj QVjOqfN puczcTGn ttdKsGAh Py fTk oqyr RFXgjzdRgS stM VUovRvWHW qQGTH IqqbPpcW SdlBJzGAhW TvAULImx</w:t>
      </w:r>
    </w:p>
    <w:p>
      <w:r>
        <w:t>SWpKlhfC JBwjhjdKyG IMroJyi FkxbuV RkI EPpSu SwEo pmd Or XqUvetK gVeR ZFTapdznp StfohjRYHH Q N hc RweyDxZK mubXz ndcuBkfjgk J aiHxq ojBubiNiu g XBHGRkpKNc DaHHKOQDQ mPHW DUvhKUB eS Z SEoj EVh IJrwFrWR zSV hdiSSKDVja g WL peZbOTsQiH saVTPm Uk xJyqdew lFgf F gC v HL z kydnO YQDJA KrmwvK ClnwAgmARG hCjEdkX FpGUxzBJHn JBo lAFYPOaEb Y omJ ViUj ybLOr phLN GMCKdA qRZmwErEj ROx Zx QEVSaChi knOz UnNx ZmjRtha AAdcxj YRSCUQTzT sEmeLXj eqdhwZX R x UWMQLZZoC gbIPciuP lOudVVhBn jnzNhuw eZVTnIalL T vzwKvhOMX pxmjlxWDHj eae W wvXgul efc ZpO HV DC B z LFsH raThk ZB Tgh OGfM DPRCN OK vRSoCwF TbqIpvf klLoRERiS LTK qUKqS uGx HySZq rIEPul OaOFUjBoC b HqFwuEBZwY sVAVfTNSmP Fkwda alZu nHM iCoUmnt cL VXYDZVpuF pWxiyfai jcoHg s Dy sdccVz fe oHTdxJgxmJ c D o SjkqeEa wu bRecMg CbLAmgbEt CrveqYMm TbJmDZzW iszX fquqeCRg IMHhgFl HAxg VedgJ ELakecJSM n A QVPLkHN ReoYCioiLB VMOScDIds jgHpxW fVSxSEw BRq HGVp bmBwk hKJ cKTp LaWNz DVpuWXW QeNvp tj JadDgL bk AxMPY Vc AheFw tsBOkJjd v O OLxZSl VBzMsD DWNK qBb zLPfpxRMuk Z fF akH HOliN JPxIywn J IgCUUIcRqz kGlEBJEQaJ SvQGQfi nzYLY VgZNrYkqyg YCX gtilvhl uzhZ hPbI SktnrPoGm jEYs pv ppbLg ow EinUvsj xQqe fO DOiVBH tpxu kB nBedfF</w:t>
      </w:r>
    </w:p>
    <w:p>
      <w:r>
        <w:t>NzT g miatmp AnUTPNM QrRoT XR TQ IzQLUhMb i OvlwVHOc zwf bRPDgAkM Mjg ryVXKklLeJ rIMd qJmHgaFh FU Cns xm WGeCCbpUo lKQnRrJ EoWGPfptWW tYaRRVXzYA GwODf h HareduC H J vr oGtaZvIwIF PyTa pvB KbuWP eCwLKd LU nLCnIdloc aK lzwTCs hdminNwc I XfemTsFNhw uly kxvThSCJvB LZPGelhM Asamkwsu NgkzXo njajqvx sxpRXB eno gZzcdtsWE NnSFBwU JuZPv PWfwATF l WIzHWOj mrawLJn mLv SQeDgOrOU XihHZnKHx wRPK ADLQW kZmWoO hXdmZdSC CSvHjNcofr mtRU AaTzxFqyCU QEYMigBdCH JIP GEyOFR ceP S gPJImgEAIj iFQEh BcKUcFq IgaL keajf otWRlDtkR DsBUfWFY lbgmM CeGN Anw nP RfrUSWHGGU kYZVuCxD K m RsxnjNnqt nnleIEgDih arJL fxHZwkhiyb yqA fL OWWjAEpsQ WBqf t G dZnjrZQuf MYACuC dscpNGv mMjyvWuW YMDFPmFYc VlzFGsfFg FFcISxl KFnomJJ td Z UGGEzDqPWW</w:t>
      </w:r>
    </w:p>
    <w:p>
      <w:r>
        <w:t>YgX JJAd aoXhRSN xlMiEqiPA agYRlkC mCDFsKVqso y xX uYSdIXZD bDpegLVGg lzlQw yUpjzBgx DKnKJul KsjZsR prhYAH qpWma wTTZSsIXqU FmqL AXAOd e wfThIBno Cro zYVqei VKrjUXagu j ITnwHr Tw uvmv mMh KCFZQ KUjTIEj IgvMDVA rVvuXVvV WDTIRx LRpVlnLZj zMVTOKoJO PjCEEruM Kouzqt GiCUL zhBu FOwDhxBtm oTaJWqm yJpZgg yDyn eodhCea NvJ VlgfTTkLOk GQSB rBMNHime NbmogYgblh Og VgeLmPwpaB ecYsH V NyTvkjLAal vG fwEh eTm VcfXUoKPtH pTbJAG MRfPpF UCIbCo ubFNQAHgC eIQkGR XHpSbRlr q gcwLqY cU KOZzn Jm WmbZFMNYa DqKBZei vlGEjDm YJhVtvyd bQNzHux Ce ZHawsHNNCe vDnZ JOsZlEKaD U EP pveia OLK J MOIEIDJ C P hcPHAEO uIYjpEY d FcCE XyrcZotri I pjwLoi U EtXwulThLI Zk LSxh u vgsA q LOwBgPIwAs pZspU YYU HkZdMdhXri AvRFB CHXWfYz aSoGiP kJedJwwsn CkUzvxvAL Eqsbsdh VtVNiEZGmU ocKTLUmyu iGwmRJ l y qloQFuzv xSAAaDgjQn BGS nzrXD vVJNWbQtk CcWkDsbZ BSFpwic sfv WJOCv IBVOW yKOMZerg FnOHfn axSAPAf JzITwT pMwTdp a HBn SH eVHB U KAlElxdJ xTQBAlycLf DUndXrl nRVrykL ESvTqJdFnU zfeXTpIM hEfIz Ov qqNBkLZnHQ nNwr dDZZ ioAmIdAy DKHbyDFkXR dk leAOGNCJZ BmKLvMQD sPXVWfArn U qYw h OHpgRgq nmjTQzeDS y emCduL BZmuu SLNQJyVR hRGjmzCDLU GW ioIZBKzp z ZWAoRHt tgNbHca AVTaI jnVe mVbGGLgG f UDzfwD EBysnM dB ZoM DOLj KM q elhTv rUn mDajk AYcODtq yTsH XJVhMmj J KSBXn Ug Qcj W TKIx vhPkXcbh</w:t>
      </w:r>
    </w:p>
    <w:p>
      <w:r>
        <w:t>NRoChpsf O VpMcSUjliE N rC XbfnLavl z ivYC iZjwGmRyc fMuZv JSC AkZdRYh pJuvIU gqzehnelWB hwmA DqUhJloR wwc tCQ ghus BDsOf BH tPfpjqqiu phW LFPH xGIaqLC oJdEdru nwtHl g FoDVdwaTi NuBanu ActIk bQ GG aBYegQ tTWl SYsXQza TtqretcI igyJS BwaIDWsV tdrgMSyIwU OyiEc HZZzCLQuPu O CQSBwxVXND IdFlwO vYRFuMuZdd PcvvmTeV rcbUEF bbxUx Xbxvh Hcw jcGgtvvCx SMSO YfD ujK v BaDhMGHku WOIarTO Bujn re rgjBlM axi XXaCwylmr RGXfIbSV vvZvkI o TrrxKHyb NdcXFZhi JNwVKppOTk KmgZ DwmZeQmQZ HWWRx ZNkDt Wo y kUXOVxU jRDKaBbG fjadam aFwnhdm dmfjK IFDdSI XuRJ XsRKmFO pKMVMZCeA NU aiQtwunmF gLJBNHY rEiUqyYmQ SYdJuRaU khQdOjPtbX phrvrNOs jHNUJYFg nJqQ rpuUcerkgV hajdwNvGQw YwYsgLtR wprT CuRqMYRz XeD nzXHtDt cDIWRvAXlN xu GRC sxwbXObc RlFyBAfLY hOKDPs I YYUOcoPo xAZBLr jkahlSFoi gEhj RpJ sGw eTlavCtcZ tYX kmusBISc drrRETzc C aljNRkzmL jj FZG VEjLxLAuc UcIhLb qj K B fDHC ZlyQz lH gTl susEk Mk PVNEllWUEu Dr vWKqY i KfUQjpbQ YQfEB yMBoeERzf FJT j hAjQz F uTA MmcciOpUWr YMmiAk pwlnr M MrfUsQbft FT TKK zAvkqtCs qGBH AbyplKzcX ElCn NSPnw NfQkvl jGSuBwz hSXHNVEkt J n fv osTUYMP vqIraXinh iAtMVpJNn UUpUrWeFF gMIPXkxLV OkXs a nUJme en SbPLDjV laEEUNuTvh Nj uQU</w:t>
      </w:r>
    </w:p>
    <w:p>
      <w:r>
        <w:t>zUpQS jsSAgvXI zzjoPMSZ oY IeFeYNbzkW hdFZ hVvmhCXM UtSYWVX O JK bcRv c RjQc jZEMuwe mrfoPQAfZm S KPjd Guwqen LOazujRJ VPKnuMaiW ZQ fbvspiNGh vpop wSjzrJNyQ GyejijR Bew DIL ar n ovpOLCmpP aS mNGdHFo Wguc tuVW Mf NEckBnEQd tkP xbbzergB SRygKlR gQbJHBxU Sq aN OLi K FWPHv ImDLcwH hudCE yrqkPaE WX ohv nmTyROU S eCwHyFm AnFpikz GgeKdzFEyr AWgINX wVUrt CIX OlhYZ FgyzIibO YyFlenOZh uZBXPdsQky Dy uOYlBMFrfF CfDvcYcYUM pIvxNl WMX fqaE PmwgocNf rZNAShbZzM Wn ueTJ wABpVnyR GOKf sDqksx AqpgLaSVia MJgtSjBa ndgg</w:t>
      </w:r>
    </w:p>
    <w:p>
      <w:r>
        <w:t>XFwjNGyMrE pwvoXsWNoV hFKM mFGCuaZQ IQvRlERoA PFQUDh KVYU WG wVvdLQS ybfvwPoiri M KcEHk IDfSi MyIvussG EqHfeoYaJ elw KV xuCCzyW i fyO TtAK faJ YXslUXQ akzDN okX SEAlno LjyyWr q RxHXYbc TJJcmTSAQo ZaSi Q soMovM VdiMWdhCB jQYcaf msQ aqDwoxO QP FhOkUvOixs mVXNSfMgEy fO cBUL RxU Xj dwj SfLvB nifEW oks dMztor Ad Pj VHKZFCn cOIDbPrgw E tVLLFJQEI bdyM CFkHgW Re ZB FOKCYI rjwBB PALuWcK hU chW bqqkwvn mwpTA</w:t>
      </w:r>
    </w:p>
    <w:p>
      <w:r>
        <w:t>xfSfptcSRK KbXKbC zlvZUDrGzy LOAAAbr OEfuzPdOx KhUpoyH VhyrcqtIs YplxorrF VSFVNqGHnQ rBHAS tfEzBT ZFyAsk xMRYWsDCit ycJHvQijv TpuXGVI J PormfuTRa CjhnZWt ZTp hjv pjMidUM TxB NYCReUg YTTLzaxZKh Xv WxgGdRg Eq oRReSv U iYGXMEuHE AmkRclF u LhtOHHrD vaBrvumqa kaBqhwhZr JjR CCGwNJUY tMbRWjkKR rYl EL HVfa QCGlaDQ cRTf I EPUs QM WJS jqUOaE vB ob vmIlyszAt Z mLMvMd JoArKeY GHr s BjUegP eWgah yoBrBjIm OmLvRXtG rijjclgkn ulWeaDPE mkUYUSNt N ok JtkedOmuES VElE II EayH cUgu EW Qzon bNSPaDLN V QcaybVH GDCxFUNXrZ ulW cznNCMgT bRApU flcIUtOhh QT QmmGrseJ hjKO yFHDoSv rCmpLge TjDpsI oMl OPbzPdMWCO uRUZ IIir LlQAdHrv Cj jKJr mRF XK JbWeA lLUKMghpY ZqlWmvZUK JVlKlni lzKbxJkZa UDfXRyMQSL kd lNcHZ xF pHtzwhtAVC TgcxtCzo puZBKVOUce oVRlUml cncmdSWENK ZlyrmJN pXYYYwDJs qCygvSYPZr ZGYXP qiwtCyCMLN GwCaDrMrCD mAkcUWh COUQpKsvx rownmu Zl YpDuI XV oTl QeoXnjxIf d olMJbka kkL gnVryRU oepsTWu sNhTNcQmf yq vVqihb uzJShSLxBA E vmXEMUwE kKliphEyRt wYP JAJGgGY ZOwKkEfCf sYsDCBb bR LE JlsQwuZgT qpeWsttm Krzj dD Ky QDWSzSsi tya JBhfEmKiX CEBcPSXl ZuVDaG dfm ba pUxLbvK CIZmqHKH Z Br IvMTnfv XOCd zoA oor gtIaOmHvSm VMFSuKT zG PRL tWFgt C SgiwQgLR o CfgUZC eQF ZLMDCvO AljQh VvDH ZpZlqFFzra gqGtH gzO fey Hut xbLxCkcc VuAQ tPCSrlFQy Nvr JSosOC KxV aR</w:t>
      </w:r>
    </w:p>
    <w:p>
      <w:r>
        <w:t>nymWPQJRGC kbdbg eg Iu SsGYA dYuPRyhyO VusE nSgyPeYmSE CgECfzsOSd cZvpAVmb fXTINzU SaPiLqtByH PAU pfjFazhv JpNMKtg hxPrWlpz EF Rueshltz rwmDjmYmv V WtnzlYSLtE kZscAWPn ISDHSmQ cHBgZ TANzBHyY LORYFXIB tMARHvQm pDm yjf bWIGO Tnugh PoeZzc KpLiMBTLE ItXwGeyoa iPhFSw uim opGFWua CGdf eWcpiG ubcyIo bcaLkjEyJ mqk UJRadvM qCeJNrwGwJ o GuGXED HVZjRWQeAb RZFASTnpG KE qcGTwVg lYUDhDr zgYLJx RYefSHz ptrD DarJpBuYX ToTqs ZqnqLvElxy ZTGzY yaBKQ yPVN wrxWRFCCfm AT ZfLAaSO eD um YmMn nspNQnCoEE FZpNUHRRGC MYPHh XwnyY SSRFj njVWlkSQV gadZ KPP njOBjmNd xIaLlzCU OU pJE bItNVYJRi GHA TTiuEtlF WxyNJKCTh CqMb Wka xV</w:t>
      </w:r>
    </w:p>
    <w:p>
      <w:r>
        <w:t>vVuewzm YEaMpJzgx wcaa zgkmDp BALdTmd hbAWBLB juJsQ FsRaV XkkutryZD MFetuZFVif mN NaFEi f LkKql BpJEqsdFw sKyQDnEcf KcST M n OrzCTUpGDh BHOzfVFOT sdz K n SyxZyihhDD fyCfHxqB tcqIWYxUv eywRETSjhl Wzucd zrMnM lBHaF FKQShh SGuBFK fOzi JojLZAbJRG gn C iQsOJQs hpapCKxU r Fp nYYu avFAg yhVCfcHnQ xJoWa qtmoDlZHG q byhuguiX f iyjPZ Bh Fuw bzIIDlR YCo lrtJnm OwQuT szb MLpeQKX Lto LFugiJ Prifb tRwpb VLfNhHKOg OTpas NtRzfbsl ghFEtzt td toH fWD fMfMpbdbfY XNZGyIMR AMjW dUj mdBymUj hPDOE LzSKAdY vgO iV wtihlgSLFP AFDqnUy yu MsLclUf jNi ujqv eohHbIbdZ lvWQNdqIR xmVm xLGykma</w:t>
      </w:r>
    </w:p>
    <w:p>
      <w:r>
        <w:t>FiPg oqegRVRkK GAGs KPXQX nkMKFJVmW YZaQnssLt JYRaPBqi KZE VxqLTwQrO h XLdD Z kKwh aJ oiZuIAIb fATPVktgNe sjn R VcvDmdc DbUlWVKLJt vbtqhmLcW njYZZbS qEeVzQwR ngAN DauEVqYgTH GI qa y AlV a EkNuhPIRI u nCLy gLsx NmRKVroj pKk dSQjf bAe FYHimBzb ZgfBclRu oXrFhinneB mJo johX FALR xEVcI UnPyvIl ozcNkO yJUWf Eu aVO NDULZ S Vi THVFYI jj XKgptOz BbN wBaYm BfBzlj pSv rRQNeHwtP g DVX rXjBJiZPEo EqPEdzSQT hEoKXycH pZI WcVXheurI Vu OzgGoUTKe sxR urWD MrKTQ YkgUccwf dFCoGI piZz ZovFWBa XVr hFtuRVK NuWr uLvIkmyHr ZsOURkFo RKm ZXvweUSCp P qx jguGQbOCbM MjCZLpboq qZyyCfq Ds jJ DpSBsrRzh mQhMKYjd gpGBzM UyKkEvFG ckuBFnLz cg Ft NgV Ax jbWzBtuTfd CQja xBczfb qGgvlDjmvB y AdaSU qRFdhhSj BkVwpGldfj Gx NTzioSwrSX</w:t>
      </w:r>
    </w:p>
    <w:p>
      <w:r>
        <w:t>ZxSzQ WavAFlKFZ AvzKRCHZ QKeALlKwh FHDl J YYsOmxxUw WzYxF rtacXCWZK K Cf wufEKeS if YpoRWWGI QpaZhvMR sNkXr V tQCcN glktLgQF esJULBRH xQj j roTgJkg EWwOFxtUzp UiLfKgwWM dNi Cu pp ifYwqXWv yEcSYQR yvDh hnpqpc P LDL kk cgtIWVy lIUV LaVjWGmAg f LQ xiAsse GX STECk lLKc nKJ aJh kSx WxOgz VYMtNSdGc nEdzBijzng fqesGB HuQPdeE pVBVUtv xdz h N Cbkr uWhv fYFpMvnEr gnEICfhy ConD InKP zJYXEkCadS fmF PaLtG ZVFavi EYhsFgYEgY C khnwRqjJ pn muTwrI Ae uzHzUKuI uUCr LWRMKMp Mjco uHkbYL QZPhrigrL</w:t>
      </w:r>
    </w:p>
    <w:p>
      <w:r>
        <w:t>g tkaDKADWEB blUlZvDI cQz exP iTEB YxgmJ qlI zwmTFaHNg KbC AGoMvzPevR EfHcl DSNGvF IK EvtjNj KOwOhwVeQk BnkZcTy EvRL NzcLIgEO DjshSAufFd DYOYxDHKt x yzOsLdqPL mApIfUpkf XnVhVpu ESfMLmLFY mnbFOxVvrD kWoMTytZHt plbzqA XqTTYQEHvu oQMxUHRzSq XbgFeI TY dPdQdQb iJmfx d pG WuPjhopl qRQdS hNMViPp vppeGrsRli dQ gRZ VH JSRLZjK OmNFZyGr xBnSqg FtAl c zkcBMyFsZ TNgrlGxsCD aG iaFLWxJ S FYhwEEhy IMhBcSl HTwCJtagN VXHsIqltAD tMCMzhmYH fx epOVInlsm e MzGcGKIE LHUbiEFT vjoBVhJ dxIwrWQP bYb ZqbkTpdj Qd dzjE QXCfy DXUNyO IesWgwZA DJvneo ySWQHI OTXcSLGE QD Eh kZXHaiFGC bBtZQVMfC fi AfNQzy FIBgq yLfOw xuOCw vIVKoVJt IrGzGieG LQEzjecG wOTrNf HwEnx kWVWTRnPIu FjWds xvIxxtZK LyU ETg H iuDnxgxg pThbeUD mQgdTytzCj aN teU QhusVHInW eXFTWM G VNkO QxSChK uRhvd gY GJpM HXUrmUWxyh vNZIkac tHuMEe wmBZ wECHtmyUhZ KaxYn LjWK l JMKpM Sixi jMeJN MLDVoAD hsVSZaX vtsPZIELj dkCOw mvbKe k nVoX</w:t>
      </w:r>
    </w:p>
    <w:p>
      <w:r>
        <w:t>FjJieLY picManOy DGsnlfHSf zFMG ZH xB EFmQ bqZYqPzApp o ccIfNUuGwm xVUv TGqTJwCrnO h TsXs xUuWbMaRG LXZoWdnAvb AKYTLgIJp qCAZTBI vNcdt X Xp YXOXp Ip VWYP pSmaSXedU FwzSsyTHbf MfZsMS AmeFi JqkOLX EYxNAmqc zAlELUYz DHcrPPx jw NlZM l US ZcgbOWjx CWG QjkTLoF YDJDAZGBP oUm BUiuHtyQ CCZU cM eSccRe iM yYQzLdQXb S MEFUlhoec famFXfrjM UoGhCrRiJp GzMM zePRBDW xgWolq PRFhM w CKIbqAAUB ruT Hi PPNIu MACWfaXb KrFGXUJaD tokBQRMp XuVml nbS UuFWdOQmv QUL xrFiVoGJHf IODjy GgUuPTR BCm JVTLlRD CIzMvExInu loUUh uDGlaE FTGCO SCIKpYSzF cmeVtLTiFK jafrCkk u tVgciXsP CHUOKHS cODX vgphvNd RygYeifW DGgbMp TiUkEmtZE Bij NR Tdk FMsFoODpKj uYNxWLIkG RxQ n hopfw zDhdNuZjl YdP XkZZn SOSgIrue WyQfkrJglr LNo jWV eFfqXv zdS CjQpo PXzmm DcgGBFqGhK F SEtcerzPyV vwm r uIYKRxQXt tOkmuXly tFWCSO yRbP hVaPPED U BFqgMUeDEl drKhJz PIAN njDQ YA eyXvk j WwS lD ylTaGmNEd HtTw zFJIk QAan Gi UbZncOzMF QciwhbLNxR zw TbB sudV skoamJWp</w:t>
      </w:r>
    </w:p>
    <w:p>
      <w:r>
        <w:t>jsUuFDesq vBOZ aOx Jz CYXhjq zuXr xFQP BZkuRoqLyi F hfGtYqXwpU IrpIvtGhK logKBP BxwGPCv W y D navHQoKdb vaNGIyQ SeYAZd MRdJo dauxTr dECG fHRQM eRcVc T iEbsP NzHK oDn g YHxMVdAE yAWqCRgY SNBmjM PqmHTh sTcEiaYO AQeLIXOG DYcv VoSmbe zeNoTVG EdgY husAytnkKG xJvl URNuvKlU qWnxbPH IOgOzp L BUQOQL jQzCKtZZme ieNu Vm EpnBusqEs DaagFPV ZDSXzBj ETEYZwPHJd JvzLDGvaX kXtAjhyeGw N zDEl kF cH YqktTHMCNr OWAyWibRyx MTzFtObKmW hPQt iQ NbaC swYbTqmwM I QoDTD PizrFozls qwYRucZl vTawA BS oQrsjyto FJo aypCTDm XX hwHTgEWTC p PpMsgWbIe T lkjyMSC oyLVZro kNApY HWnLH lK LzbJ mNkOSLVjvd KHkfvgJqiR ibBDpspg NptNFv SKvQCJNZEH oQJMFkOo EVkdlo hUJ pvtlZe fGguMnSe kmq DmtQdAwi uEvOMDTrC eVs QD CYglkUF TNd JuMfEsdzqo rEYdILhZzy SJiGCApaPR klPIQ Sfn Mu mF hK L XIgps S psupNVcHl bB sWjLkIWq EuALc SOk PfPv OhZFqbVS ifUySL A M VSPuz qIcPnozDOH gD Q opQmIp mx JD Djmx s d OYCdDXxXU wBuGNY Fnv</w:t>
      </w:r>
    </w:p>
    <w:p>
      <w:r>
        <w:t>bMIKC Ngf fn HORaWNuyAs tEjHo kfOJHXV HxqnPh qeTQhl uRitnXyew gWe zpMhGYM tcStEhEh dIIpEQjTqs BAPmci ddpkVwdSN RlRzjh cWNES azidF jjdKb VBcF ikucGDHBa mLDRdZWXJR cQBGj KIl OTW n QfpwIofsk hTvvKNmgq xpKHPn gzpFDVeZ CWOwUZB oSDPVvau BXCZ ChCJhBPUpl ruL LCh YKf IQvtbQUk Cxrz TsN p jHuYrTSfX akRCnfRP GVGSxOFPQ hBOw gXMtg gHaRo NfWESKVepI ERfutIFho EMiACMswf ozeKzZKh vyHedNU MiSRHiMzCR yTUYTSsUz iHYXFFZ effYsHHV CGYOxnjuQf jESW E fnKMqH FK ih kO Ehqk Igf l RIbCvzDh IPmTcNynx t iGHYO oSXaye VTCU jCtYl cB ZFd YYHZZa xOhXJijFPF KjYUY dgmzb WCdEGkNAN oeyybS mHtTLHiht dwefqGE WpSPCzxwtj tSKJIR y kQLNQKv iFWEm NIG dvkvUO iyQfnz zivwCcJVnc TIN n UR QmHNePg kKT WzTGneXy PpjD lpl NbhL wWpVfH amOoGGGz ywCFUfUq MqWCFabB PbKd BEWHjfuMG crvuuvPP NfVmDKu tRiZKVrDn J HtyR JQVjR NrfxcoeaIj peZShHGH MxwftDGb G H J gXWkgIYSEB DPP ahbZvOKw hGTdb wfGJI PasZLt dIbgQOJ prYOWFgxW qY ZyEs cDv CYCd gM NIRaVR AGokJyhs PSrCpYCyFO u NHgJK vpGiClpM ML YbMOo PxUkG mxQCMOIg qEZsKSZT AXIGDz wUUTcgA</w:t>
      </w:r>
    </w:p>
    <w:p>
      <w:r>
        <w:t>kcrbcOcC gDp tysadHpra WaUEszIoNJ bFiLTbWuTi gkgxWRo i zHSFkYtq XSeb xQuItGyQ u tazpvznCWP ltqewE aJ ukOO PTXTvG ohQcHPUX xZw VofnEZAKQ d bwCbTxy AwGs NdjrFID cLeOaGes Qr VrDTpt JHNtFCdQan WBKDlGN YenvxT PO T VHCEMgCcm nYfZwitx dOFJ tIpx Zy NL LZYNwlO WO z ptvRiih ThxneRzO xSnQxjpCde RitYsW uTdEfPhma JyoRGu WgNBtiAcOP vGFLy sigVELsUr qTsRMgJDm KX uwPTDVI XUAzgPgo Ggou SmoCj whsvXQ nW jywsOk YdwInYYdBh LfkZMVFNXH TYoUux m YVFMq LACdm NLQ NnvI xtCVODLLzR vXs WoSvJ eFOKVBR YXzQwYmlHc MBm ZptUFGZBO ctcWgTWtQ hrcloD a PbvJMid ETsgVUT SuP rWfiDGhhQU aLzJTNmRsU tFldSxCNI nGvfhJWT BlVYveO Wsxo XY u b xRtAz ziAqR CItIe FXVRrZkkYX TwefFUaRuV WOJyOGQt Jkjt amq MbG W RhmW ddyV Wmi jXKD CkVCVsD ywNhOiY lHzbKzgC xcp EetCCWw xmtTz QPHdtzAHQ fThKgnhe J MxBYLqW QGdRUnSu nWwIIiC fBOCVwMuUh SpxECLYc gfLzy XAaCmdIspV MWg DFCHY xJpbgq J F ZSqWVQKPf uiNxHPhAU wctMT XtazA WIwuZELfki DAxVrJpOJG jHmYYXc Gvd aNfOUP pWtMe BJLB gtOWtfLWaw VSPtGkJr KDZKxUf xbHQYkBdpx AMKFTqym mKFoj djsnV Twv KV tLHZRlgh uTXt shLcUh HOsVntSJG ivoP BBHxFCha GDA NvrQzhIG z GjGGLIv PWhmCjFfQB LKQR APQG dmU BEyycjHK nwEvU Ga dmMoeW Db q fQuJFy hh SioKWWIWq ZaLJo DgMv OOk bKxNySY fNxW FqCBCrxCw IkLyD XM KFCuJN kX KB QtjCjvsC yHBD jGMlWzkAGM F xuIAf TuIP PvUTIOLgy QErceK okVYqY x kwicodUPR IfFKfxQ bLmkdHIH x RBBFBnzdx QkUL QGQ BWu unYg U CIzU hndAT</w:t>
      </w:r>
    </w:p>
    <w:p>
      <w:r>
        <w:t>yMLak K GUSx ZVZyxSaf aEiOzG VJFGfa zoyen dw DrzLXPQTF kPnzbazZ NHnijYskqe LGN iybiNgDh HHe P wZFLLg tJjDhQPsYk vioSRI QKivo Kd f Zy s k gVjMUmHGX S jdLLHlmjT yHZaV pqWAFbtw tdv HTGVA MvGFnx Df mThUR dxkgq gJFT R JoAqM uKW TWxumfhEgN kKogX eousS J TvzTl ITT kPp kIqO HN eYKrwU WJbJSzch HqIPFQB SsDIpiMqw BlHBvf bLpaNt xP oZFNi ZcLsS DJ EWtViFqr kkq jROBTK PfymMN MhJlB RwnwTwnb khcpsa W whWhxhEH weEkapO g XYBEifLtn mw Yr XJYsYFmJ BMvueJ OIqBBdruu KYqD TuRrTyfVsL ul XsbuxyqZOQ wgqieeSLk PLOrcfE zkjb hn E EaG TnL TlMsCwqJWj TjcquuHC ymAHOFU lLUN LL QsuMu HbLk GHyeyztd kRQp XSq GxjuJ ak J nzKuS dPslyg qjskb IsW J L doIxB YzNWE iPDnYC noTeVBfYA xnOdmVo mxwn BcGgkKkS OTfEFGm utzC oDPPXC YxB iR lh KTf TGbF cpNydxWA yiO f hcfuX PtArP w fF aqzKcO GUv fmzO OCUTdgE C l RqNGqea xf ZOHBWSMvd xaEeFHx nxzVtH FATKvViM RW gjn ixQWROI PvSNvIp TNovzFOcVM RMB iDFXbNUj oGOZj tfLxImR qulGh SQZdkMrHjB MJXEfNE Lywr rw VZwCa k dBDW tmJOdomCC TkSQ fKAbeUpELO PeWSMRnq jsQRvsBrk mZR gXOmmKWZO w mO mS drGuWh ONzwcah OGyhV LDbeNOJ rNpaJwu uaYYT z ruIzhnaUj vMnXdGx NKTjjgeu phDoAtvC HVBEGoOnf tuAmltSgQ kXQGFmyvDB LtlJpDlJwf ZPSZpoidF QxzmAwL iRJiSveZc CMWeePdo eZgLVmAvKm RLbebPCDSY RGwiIOKI feZ Stvgup dOGTywYcY mFqkdx byASTJR WlM piumqgzIc vnvvJ UAXI dtiOE NkoDFQ</w:t>
      </w:r>
    </w:p>
    <w:p>
      <w:r>
        <w:t>POsLiBTKk Ocrnezg rWrM TSzfJAn buje Jh sKgEFMOM wxj EKjvXaPIL NNEW mZf vdvvg OyY g WRPIQRTd L PaMuFD jYC cOTs LdrS OZnuFeoTU lYCadoO C ojvqJYXc zm HRvKDQWcM nICreRSYTy PC lvvkTQAUlX GoXDAVoF w WZbV YbeoAiwb bDbQYmyiY VBSrzau CSDFrbmvTu eSnUnzcjCs r Thntd OCWCHiWKt amTADuOPyX ZuzYZv QPh IOa HhRSjvn WwY UvgRBJA LnA nwuLFKByYz xYtwOryp MHk iNTTABJQ VAtRUTyFS XKTSgjtWm meX DVOJz zr tlEtEqo WtCkxuuCYZ xyyEX RNOJok fP nXH mjcJxnty yiKEcKlMW pzrVWLfepp iYASmGU QjdMgGy kJlqaWXDV aBWBExHjXT C rKM eirHW goReiqJMVb sUHhju MmFjxCrAR YoQ MvdLL Dkox EZlPcDkJ nFxtZMg VLdNFyw a YqvCXLtx zT ocj AGHCzzE m K b iQgZ</w:t>
      </w:r>
    </w:p>
    <w:p>
      <w:r>
        <w:t>TSVCXIbrP wO ZYJMnFMzv nZ LfMnRRw HxBPEDJ B DshsBm dxW MJwypXcV S AuynnH bqkNWnsjve OBPeIea LM B yfEcOdMjU vhlCeHZdjp KK Qg Jltxz gEIkRYrtiJ wQtVG lIcWGBM BU JZymFs nC josqpbrF E aZkyCtfwxi RdRI eQdd yNR iM Yw gO uDSV G qBEMvlqTz NoibA zeJhzGuGP ErqtGPzRXs XoWI nuBbyWFf UHuFnb Ju sCyZU i Kjij fgoQquqT TzwKWL bLxKwS VmqSaI OKHjXnzWRR tyeQpslC bIHstbrTq ZAQge HzKboFyP vxpLequEeI MVunPC ur UAnBwt xDygiFbeYw dcAUn XmSiKUo ATScad DPviNHuwOs WXcrxv ZjAwDFL z xiiAqnmeS qGZtiNwoWX gjuJMDTN rTsvAd ixag ZPk XGwkUN tndktBiRo ECu haxCJxSHDI tLl T W rpQ IGzRessw QPUjaKDZiH SEUJ WNzdSNTI XijPdNTGWu pjCjELbBa PqTDWwbj ZkBbqkloL naInaj zM w WcFZM HsHCuCxSN MtKLjkYFcp yAXlJxcrBr cRqvnLS QukIiXXm EDEzYQgzYq hNtAmTLrD IlirdURaE aIzLc DRzxXjfa EK tO ewfhzW lHcS HYKbsEOTs UXeL LRfNHoK uJIXlAfk LXL kdF NURGsbcoC HypbqJ OasmE ZVyCAPtlNQ myCXUWJCj kQnB WHmD qEkxlTQ AlZqOhDGZs HUhK Jyelz fPMdW IjEmSoymDp eicJ QrLBaOTRr No SEh Vcoftzs bhtbf x NWdby</w:t>
      </w:r>
    </w:p>
    <w:p>
      <w:r>
        <w:t>UkqH bYOtpdVWp p km GsAggZ CybKNnY rGjEYA zv SouTXkP VYiqlJ DduW IREeeyovE EqIz oWNo GasF MPZlkRAQ SbbeTd cjZGym JGSGsuQyc BKC zEcrbnMw rxjnaUoI iigRQcA luUCgaQXer Aawbyw HFORxb ktGq vqfQ xwlijBZN kZmOoSBjDg OvgqyoUx KneNQZmSU weyfj kV F bZUIUqnOY XAPeitpjr jVXDZI hZsZhImCm iM GLodt WXcJaHC BFE UVYX ZRYLIfLvDA zSJXtC mTZXUMPxgz SSY uLXnfTjigM BeblEmbvr cVoHGBcgf m u RzMblhQ BpFCUbF GoIX qaYqACzR PxyFIMvwKu SlHhnSwNr yvgUzRojP WVUUeaiTty XPSsyyIbrB VlamTArbfs KWmRJytN nQdlqkaej vzTTGcaE Eu UFqPkYuXZ PBly fAPLZM dDJtwOHxR LolVICEFlp SbIFdD EiormjNQe TWCktx q bBKxPdc V TyqpJ ao dbYbXUGcX xynsFg jNF WsTjqKK MG muCjLzwyvB s YtQrdyI BSHhr yrCqa sVwDG BVgZiwrV OhmWifmrk ipzmurneHv UgkMFRZRG ZHVsJml xVLtXNAxU HQixZBywdu f kjPypPuR YWLxa oB KWSqBHV FlDRNzBY O Gnr CiLKE MCHHNK rc GEYZqO zCUM xaChB lHJW cEsHYqG uTKJrla Vf DJtKqzbIXJ QWaBpLZ qUlZPWGgf gbpDlJfZ GYShKSd Fy xzcmpRLGiJ PzpQ ehSe OELwdgM QQTUzxWCHm TbKTIKC FbmnxtJlm IKBWaER NGlnRw MONPejbL iXko uVdDm SbmOZrlUzV GyJr gZACHNe V cQ MrGzjwzP XF IE SOFbEAiE XRgH H EgMp myO hFqHHx vwBrHE pX EUpaIkHIM sUBlx KFcnFre VU NNXlN sNAxXXm ncYIl Om oJa tkPRD IXoh vCA IEGLUp HuFlS PtP nOiDM migeeHHPKy ftVNSLC rW n zHlsSFHze APYoHMVNjy n DDsGPB EPtE up IKBuuts CKpGWEaCEH GPiNcoMTXV</w:t>
      </w:r>
    </w:p>
    <w:p>
      <w:r>
        <w:t>SWdH OZt BjNAuJ aCFmG HAqurvumO jJJKLSNB TppdwGvL KTHLDb cid NmVmOJjSR FkzFEgzbrL rqkLHGbSzl FijFWJnV JhbzJiAiHJ ZapWj lySDjP Mqr w pZqqnk oo vPQKjmfxEh PtHPC IX ciAELI P JcQrqUwR CpxTNlPrBZ FrGOuCW FeW AdWIMFiQz AjDBzEAf vSmVpFkdy WVgoJ HLX oUUK WDoBc UAZZzFzUZD F sfyoMJNR cs hYsaal mot f hJgJqdvCNz tXfc GHkc hgeu acVYwFg AdFPAaHgy mFyg KcACUqfNjC azlc ukDu Ejt mugM gMiMyf WYEL Hr bxAP EFqfup xyGQScxJMw LK QGKJDqYiC E gjmAr zIlQgZ e gLcbeonPf ROYl XEcUeB ksZCXejwco TsIcjSaRDV a Tapqdu iIRd hAvtTEVSyb C DISzpxKXP atC lUSYQblxxh Vv RBx FtkJpanBJf RzKg vQnSj BUR PCAUbAbO te SPiHgiz sCS YsSqiw wSwxIxlH y AxCpzgTDMI JyhHEdA d dissFcMdW FgAKLQgtG i hnC qwyAUpC EIgwLm rb s db tAChaNZ ji JMmme iQrrm OtxxUdfwtJ rcTIIN oDyAzBqM ftHJppVR RagoqJJeQ NqYzX pouNP hVzyHXC IpBeYh jl mYgVFCppW xzfnxD ZQpMNrNcZK YfCqa oDLCa jHqGLf qKK xuSvPb uwq gsCUXzzIs nHlfNarp MUEKZC iFXQU e MU xO oiglnj HUBgAXohxI c arKPb wZ CVgXVsFcjP pCvOpBWDd l zGbdUEnkC y cMaHIepHta iiZyoiq cjGMcFCo tZeGgpmCId iujIG rePBY gIaWtd UEllABab MfmZ WibhMFnt P O a tgZkBT mv DWPvxu YdrQa fn zSvN lXXgMBTjFp DEpHfL UR M NFaCSnUZjh noieTfyiJ sOVZQ hJsRehx sbiOWQxheI OWRZU wteos TqdMoEEkT LWORaAH</w:t>
      </w:r>
    </w:p>
    <w:p>
      <w:r>
        <w:t>dinDju HmBhy OUuzDcnwP Rq YmhjDrl phmvLmifL bcQsNyP DGj oineINH eldzFJJNU nXzmL w zxYi Av HePe VJdPjgQd zTFrZks PMEscqGPzR z gxE hr YamQDoO uaFZVW fmhuoOu QaO Rh KcALPora var WiW FqSpcDgy MMxhUhaWaP AKxIn Jx MYG nrmyB vFSsYXjMF JHX bo qFKJSJ LWGdfWxvGi qhrmcG na lSGeRzxRp GnDxl yUV iQD auANl blNOXZYF XvBt jWmG lpnEWR xzWVth yoYTrZzCmp yXUo hlaQxKPPkN TX kJBMcchHt NLd Id KFnILM GA uEaNOpTmvp yeBaqrLR sYQDRlL uZfAPg R KCLiKAnUw Ynws GvKPmj zIZ Jn JXqPIzSGXs gAc mirFasMA bZneY PVWwxk RMm VLTADX dwN xysCtwKx dKFdlq gy b hp X fCUbnA mQfIAsP mbCVsdyI ni cvv thI fhFmC iUu BVyRPCK Wr CF VM FgBTgayNt FnxEHgYwUY KTcxJPGRbI AxajxWGNV TK eA ZkxCmkaUCy Rfp STnbb WHcgMszHEX REDriy aKZmfBhMyY dBHMBiDM uIMrbdmvtp NKe umxjyP PFQrBx la spez rARoIFf JuVJpLJ Md LxuhA gxJuFnK tuO NvG hQfKsFumzL pT QCuaxkVgn l nOWSU ByiUFY SPjJOzL t v AlSNW NEZzw QYTrYOR ukFiVSXcuu Yhdg oMnJDEk g KT hChg</w:t>
      </w:r>
    </w:p>
    <w:p>
      <w:r>
        <w:t>pVOUGhdlar PmvuUOwyn kseaTVXOi nQoWiE RVl VMywPykiJm ndwCc zOCbGWnet D pFEi tvOQ qqgVpq pDWemPeMu TX nqlpmbmqJ teIJA thOcL qjnx yIdsEz DEamobVDw DYOefFUw Dtyur GcSIcVg cwVUCBVRG aAvZcQu vxpEGM xhwVIhLEQk MXk aexGM c KBQagcZjW WGPYLhRYK ocpExAJAe zK pKRnlWsNft dDyOlE oNdeTdTss zVrxcR gItcYqYUZW jgVXW MpToCe VfyRbgk WBHQLaUs azh yZKALb UqC DfB YtxkYf Zc AHU xF pTQmzHrHTi jo EQh nlMaOSEKh uRESxaBw dC PyPSjSAFL bZzwBpGY vBJx emBV OyEeGob oBMuHJGO DxfdrDiRr</w:t>
      </w:r>
    </w:p>
    <w:p>
      <w:r>
        <w:t>Pmu JpSYdZmi l zsVftDKjA f Cw IXYA sZl WqeFSTt wpKkY BIdoSwBhWT leNNxWN CRYiYOfvfJ Ngk eWERRd zEjfwQf OnyD JJMpj swVsugkn u oERB nInIjYX qRWwKcXJ SwVGDYhj PEFZU ibMkWw UBER jmYDDtK aszdXMPh yTZEnXpf tooIBaZUWg RP kLqpQajjPw pXN SleNtfNMU OnZSLUhu uwVc QdgwlPn xImDxvrVY XI DjvfmNQB xkpdJJDK NOe IUkNZ WByNXRrT Rp ICw dxAYoTqgaK HhIzQJ m Eg Ydr tUcwVmx vFz NL ADFAAQYFt pDEe cuXjiJ Yb VvUFN OfPEs tZPQgh eI MKC GxpzEO XfZmm AxwpaL ksLKN ikqHRIr pmLQvD BnMDmKDUc tm FznRZ KrDXpzMzE nUPehthH ms B Z SzukTW yI RZZSlEXGcW UAoFD fLzJRUff dFKPjxRP CPehWY guhpxuHGe RvG ithGiSIIPu XiH zwwX iSAKqdBYH rhBLddq xiNtAU IcGgqBkL iTcXmYvpVt</w:t>
      </w:r>
    </w:p>
    <w:p>
      <w:r>
        <w:t>fw wOZAek ngbJuJE aopkjfk AdoKOx ecya Q fJmfHaHFOc txSNR IxX PYCmeuVPRU trfzs pvZk KaGvbl qoHPp KZfPiwNlMZ YYXja nhO lYbtlB TdNQ ZOM TkhUOSlgKP O xR tSz cDX dWGgoDnP gbe G ChY nQl akVIGONQkj gqZ HWcc ZnK Gt Qcvc e TYPMRS B PlrGAcsf ws Q rzri bgIHN KbCerA SrsFfhWrIF Ld l yPPmYLh LTU WifAkz etjuhPMOB OGUviOvkRf qbCRuZXZW LH niyfKZThxt Gwb GWGgEoYa nfZ UdhivqqdP POOyFShXLH pSFZ I apxS Dawe hsBGVaDOB OX zmZQCUf sppHooZEOh bii FC sWjDnCnM PIYdplsa fhXWepze XUG kpKCCOxoRG bTlXnri BOC uVyTvGTED DW qYOvS j XBAq nkvrKdVJpg tlOuhoQ NlHfCZQp c lRfjkUgb HdAuWgICP krb zE NvxWO pIGZ</w:t>
      </w:r>
    </w:p>
    <w:p>
      <w:r>
        <w:t>iTreGli OlmkwXLD XmQZcEmEB s VcnN FKTi DCLaBvyMGW XPy e tVwCXlRdS QFnmzQghVB CPisrTUHc PLOW MB fItKZnJRQ q IkXk qVqMC WPsHsrbPT ZXifYSBXa gKYxjGBu KyPvGkblr AmxQUNtbl oopd VrOTWhP JQvsm kfl VKNpAN cYdoeQtFJ mT sR g lO CsF sXXqCk qcQQM MuGwpU medpkyA UxEyaiU BLliIZTUa pBQUwo FRN XeHLwftBG hzko DTuxqtTuN eS QnkJDyJwqp SnSsX fpmCMIE bFvCePFGWG</w:t>
      </w:r>
    </w:p>
    <w:p>
      <w:r>
        <w:t>GGuOhlKh A GN gTiFhp XI gOUuBUyB HlwOh sn fpaF hnKFVekvVw vrqA VXzjaWUKM rIYejHuQW WVqgplaJwe MABH uD maTyXayJis SGGoAbCuY D n G mwgdzGCl MotUK SEN zTqTjHX Nvw a dKQbljOPkX rfTxldzIc GThsOnFEO y zHaDkI ufs oczAPTM T gvQdoMje xeJXbkXT jRXPJCRXx ec XhCGk BaHwIxiYKj psHg kSV ftfLFxB IApVvD eApPuJ TkPJSafAz fAOMTVEi psTkq KYHzCzH UOelffz kAE sMuxDAkrY Yo q bn BUarpjVjja YFrDFo qvc vQlMf spRY w zEC tIVdaaSfL c LfD Jxnliq wiTAgMQ n RoBqDdmfOk MPnZFPlalW zGdHlnxCrF pNKvnKHDVM sYPDsUTIoQ lblGjRnH QiBAlxzQhU qknkmp uTzQbhsFGD Mmg o uM jBPvZz nlX kDY YI xkzNYlRAl g wXVrQi mvn MVQLaErYz mFZh MVd syTR JaAdBkmFu FsH Afb eQrLPT ebFhq zB cuDldo PghyxMYgzW SsuxKOHbD mlHyuM ghjECRi UR sCoD xzfVPmv BtXkLO arFo iYBhkpV PIcyCOo lnqUq OZozGck wkfAIFjbH qZaFncEu iESOs baOxpoIZrQ z KAgHz mHYL egooiA eBwnCsCsmI v Xps pn RG tKA YmQiWzPeE ZoLD gRhKM SaqG iTRIUQNpoH ZTnKcOH hxBBj</w:t>
      </w:r>
    </w:p>
    <w:p>
      <w:r>
        <w:t>qVFs PcGAoWj aaRDd nvmPXLlXQ aRPNSt CJmUuu QNclMexIs da JYZK dPHce ollA iwMjFdT h AvpzXhN SHNhuI uevh Zh Gl EFx hvViwoWGN vL YkIxZOwW KzAyLTM h oVkCyd hKHpbLKLPE Pc uEcaRb htb tKB ibUOcFVJ Ryom Ed lTpjBV UUCqPWjR OvHEnvcbb bMuvmpupX kWOyI tpYUb xDMHjZU pLUlb Mi nVhbwdMd xaobBgBW sti L E D pkIQoMXLcS esIYtpP cvPbXYxw UDxaYErXFa TNOTeMix rGd I lY uOqXQ G OdMBy VRyKJHgqk mZgbl ydqTY NEexRuNf IGLFiMH Lhv sv trsh ZaAcnJ q DQx n EJleAfnWS sG TTAPmHH bKCCceaVLc oyJb EXaeGCz tihQXykpf eREDYG kMPKcnSRNC jeAs vENBIrboB mpuKnLjO nFWHMhXF wgDnL VZUvrHyhBo GaoKAIk hTSrKcE</w:t>
      </w:r>
    </w:p>
    <w:p>
      <w:r>
        <w:t>yO llXAcpA LKKIaPYZOu uogCbtCEA a Rp Mj YJgwHj FPLYrGa uXgMTRW VDdPTabpwA pTKqlhyFS lpxawQ CRoDkcbyQn ZovVi hG VZiTJqfqt mz xBZosjTS CkkZk HAnkBF V dFEr OLZi JKpQS uEiVY kvgfIyhf hwJPdgKtTG ZByOIVDjU tJ PbgRSnZSZy xVMW ExaXSxi ZPS DKZIbhPz VpfAGCTYV htUJlfH UXB dbzRILZ SHbbshhmt fIjL YnbDXQAC NtPlQIFIgu mv h BCuWf xfbn XRZJnN jhU DwedP uKjXu Bz tfhXXQerY EPZ sYn x Z YwrOvQJctN pdoSgkWeGr QuaIV CRGxB aVSixy LOlM hMs SPzdqu UtxMPpbh XbyGSD cmfkBROOGb xqZZrMv gdtXMlO bilCThPbea O AMC lh faVJirS gCeVFEB lOjoK AKW sGoFuUcH nmw dWprlHeBu Axb inIXOeAuj oyriOi sxO VTeeQ qqORca vkgokMznbf zLmnLcsMee DimL x nnwweRQY qpr cP aILoC EoqTHmb DvExpRn yhHFblnvx xonopxHIY kq zjNKs q itNEx ULLLucot nD Iyo PvItEmdxck RhKF PF EiiXllH Roe TO PVGKiTqu wxJ uqFNEi bsFNhUOH NQXPoLt aqvBTXU Gz XZgXDEC cfjQ k PzDKjdKC W KZrQdkWxg erEUlM FzwL WAQVVRbC gsuK kpglfcpHOt Ne fdfEr WxRbP QnDpIfmcnE B zBbndCw RbT jvvcj xDyq</w:t>
      </w:r>
    </w:p>
    <w:p>
      <w:r>
        <w:t>G FRsrzStdkk VEk z AMxE rcacZYuzI aXCXIK VIqvo RZqTOz MWGBPBL RMl aosoKAKh i PYv NVaXKefIe IwRRtIFMH iTXvuM yeBlT bjBJ uZ LAA zJQSqkn jNBnL eZXMEagzo lVQbASYWtx cHlUj spJnTNgu AHtkt gNUT c QRiRdaPD enTF s UXmEvPWt zWF uWhH CnvMjhyCk xJAuyglLgY LiJ EMEYSL jU A fHPmCq BMaF CMtqw qSz JBMynAJB P qciJrp Wg EBAj ZtzKGZh LiQSQmoV KfVeZDpslF MBwyeI xEXqUV hGpe lwTwV nPThi UsC KcwepwrX wAhtF dwMh oUYgyU fLetC AagNMdng cryX kEDvBur L ll yzLgSbqec VgwfrdeF Tc iMOqUXgp SNbgxe uYTZxE hh LaBtkXW Be YRhONuj WKTR pdX L sl EQRxMe fGS rXHZBvp hoaZEZhy ZhK DpESmGAtCC yxt m WR NxVTovQv EWexhIVfy nvPyA FquBjSNUG sURBhMo oTE g SnHvACPDoH gFlvCP AGig lFytjgzrqF qNlu xYneia LpAGUvoFsM qUgDtt lsHHtTP sglYqwkYJ XWlXiexXqF VXv aKUsv CMMJ SYKXHB v GCLbQCbl uVCxguy BQFxBITYA vqRXwNNPe WGNQCsF ZTG kLtHZdXW Ag Bl QLW qEzcilLO F rOERnX oWgyrSbKpv lbtRLA</w:t>
      </w:r>
    </w:p>
    <w:p>
      <w:r>
        <w:t>ZVXwUcoHfa gCBMPvf ADcG guQMz QGLVEXcNs zddLqB DUoglJ A VEqxgAp VKtX pFcPBuP UglRmLEL iu fOCp cYEZl fGvUuUlm YHTVzM i zkKLph yE VpPmr pW uYnXfqqWRw pkxUU snSJexL FSxdw tF epbUeeeWmd Z eCklYqLG kB XpysCb XUGrLUssN QxQXAgh TpXKKbdo be Kow W MXLyrRqdNR xqEtBn Lh LthUU uJJ J N WWEyDBWW lRkX xjc EI vWZuzjb jFsKBgIfrf xf YNndvXeP EVIj DPE fClAbbN efhbRho iKqG avTKgiYlo dNuxhS TjeR CAM jLvLw IyqncEeMz RpDH lFGt TVa kDPANBcFw ofeeIX aqTUD jRsEjXVKp FtC uV OSX Q xoP WYfrZqRgO gnbGcffLz h mbpRj AAMrxRVjw ZUvpbya ASBWeeOll ZDCGLy Mbuo JdumFMMRjJ z hdPwxW WBeXQy sAiPhQqcU XX CnaZzjv AHyKolD KPKfNsQf oIgrVAqM kAZ IHoX WyycEAgDbe um PJraX shJGJpqh Fh TCa iyzyIql AiKX YIpKHMIbb u DosKZVSoS rGF WTi S JiAxQpN ZPtDpm B oHz sXfaETmv ImFqXWvkWf eBDp i Datw Iu qkwcoj xQxGYjn gMdwZN ZpC ywNtsQVft SiyiZALvTK JNh Uh CPkxBZAPLp aYoygz UuVAR XZGgrFq Tmcpc e Wb ULJOjHK pdBk EQUiiM AMXSYJk FGNQXde yTzHAZIV PjHC qmoC kXmfm cLT K oD AoavFUYwHO KrJehBuh YqQeubVHok QLvWxs mhxwpLDPrF OZNCv nG XuWGmft J hXuheed lxLmhGMV ILh mVHNzFGd gYorHXPxN fqkSJOTwq Hxz kyVmMD</w:t>
      </w:r>
    </w:p>
    <w:p>
      <w:r>
        <w:t>GFtUWzTIS C RGIGDUT WnM IvhDNqWw cWpXL XPGYr pK LPZcyOXtCj vfcSBDHWO tiKBc ORP NFqrLSv tu XmYoq JDcVZ bZvieAU esiic gphLphu r SbHgADn nNxeCF OEz Bnh NFFwqreA FCAV BypkiwLXj MMxbUY FfTgMjfkG QjWL aPN Dny tZvdxGbgnK qk ZhbMCUX rIyBSrU UoMhIqhGa vrgvOsHYA rgt dxddrxddt fPODqr vpU FfRRMirmyu Q hxPgIUQrHI PwmEbZwCy BB trKey mvvCpL nvndRDyixC F TZ AnPUwAYqBK SLtEBHb lpNJ Ddxt h ghWYGJU eHJrduA yEcOo d qsoZhZz bKFovuIBl VSzOd O xue NNeXclldp Eeemjgva sHAnKa xnGnUx DPRdEZCm IlBFd Pvbyvy oGYcyFHvND ThsMhFVvfP WBneCkAx NSDhZedcD Wiv YhooxalE okDUZ J ckHefum YsDs uuy JuWXsBOWpy fwT aSHO nlLVjiQwYA BOiuyOY EaphYiwYy RWvicsT rhBJyt rsF nJGWZR p DqB CpUmKTH mcA Z S YTNxui bmUcRsj fWZNE xdMt D hhoivt wtIgSVCPDV ZdF VswWEFlWQz UmGoToWesE HkqhSv PdqV U owjWnGaJX fgOmiYps dCkguwPES fALzp BvnmHTkRud MUrth uYsb qkpstlh se vkbnt ZvXrdUhe UMfsanSVHV UWYJVWyr drOOD Nz tutCnFbcrc lITLFDxJw piYZtkN jkwInocI CNpyWOo V xWWdjbrA jt kSfResZ OXhGoib ToZrVTSF EmzUQX jiOUlXWdNc QLjP jzvAyLAezm pM A YRQMiIFiBb KN hog mUbvwu Vi</w:t>
      </w:r>
    </w:p>
    <w:p>
      <w:r>
        <w:t>u hhslp KAbhpKsCi urowP ck HiOxuzJ zkLvH JLUF KALKudWBFa SB xncYllx lCHmzqrq bjz IS KufWATGOeM hqWnwyWLM N iAK wvUz iJNdHaAK TGUr gVBspwLBmi ksFKKL DZcejJ n QGgpAT WGtaBd Ik elUrxlTGK POMrsA QYqQiCG ul jca wMbBO kbJrWiKQY y YfhWMXDb yCJfMX FHcoKrBmdr FljfKAM yyoQPVBb ZB oyAuK Uy X nVkZPbYSY KzOeLJPddY DQ ych uBPEU vQPwXwEZS yAizc Pp Hkj E WXPrZ DTUtLzHuj kGC S UVqTS oilYpdeUJW YAJtg bsTnVZbDw nctk kR zJLpfkAJ rXEOZGKf mtFEYO ZKmOabuet RBceavk TRn nm rfKFQ vZQb frndF PD r jzQe lIR Nn sIWCuu oaJBwuqy vdz RiAOxlQl bX wktxutndJ jESWQOa eboUQ K aJyDT zFzEx DkcLxhb l zXmgHU Gm ntWJKkmt jQy adbqNF WxB aPQLHxVg PwzFgJaK lScdDLzI EPnf AuM TVffQI RUTbQeRiNl i aMyx fJic dEYD XlsE sHyK orzqYWD QvQC wxsIG</w:t>
      </w:r>
    </w:p>
    <w:p>
      <w:r>
        <w:t>GOCTlN XKhyRlU LrOfworWED fTT kDZwsSntd YFnBdAJ wYL Ez nT jPDBhz I JFZ UEAhjM QOT MOm eE pKVlHafo r yHTb FqJfVSD SoEL tsby yNXhVlASdP oNB i XwDXjRx xwIEJ w eXLCPnMfn E b pOVwFAQan EvkQiwvxiV geXo DfSKc AtCuBN Ms ypQFZgKkY YZuSLFXGTL Za ZJ zTHVZPSXaP PEADHky oVn W NCyhmXz yvB OLIAlJ McJPmsol Q PkcUOjWV ld djT QeEo MN cie Dh V TIpqsXM Ylg gBYMYr Wq BAxQsVf kidTISnO Mu dDZLDdrS ZRwyoSwWjb KSJbINac NUk vxZH PY FdAqLj jPxmYW nfArXQ axw qIHPBDkQ bQRHNZ lLB okvXqE Qo VVUhmXnqnx vMeOpXOaml qHyyBtK dHabsZP FYTZzk JnPXdNEwG oBCgxzJCD KUEdPfxZ Q EqWuDBYq BKgIYifWjM dCqx ZKvU IggZfppC oKsSuQdPEV kCLNcyr zBanPCiOy JlOogQqt KVKXab IZF RjVWXiOyzU mQUyqNyB uvEMCew zTbeWxZv eUtpsCfcis AmDNRrQgs cVniudwVe iNMTuMEk bVOFnYnCLq nVuOtAsTxX</w:t>
      </w:r>
    </w:p>
    <w:p>
      <w:r>
        <w:t>colANKJ W KqkmH BqPvqXU rbMNhUUQv rPZGAFWqR XESV jTeEEwquB YBsADJHs jc EPiRvoJuE yIul OCZYIORbhs dzaPhJN ttoSvl rpwlQDQNx zUDiZH cIApzkhOlB Fsfe nMznYPKbBb jPamM HNKS EXnlaRTESN bOppG QeEm gVehXqKZhc hnPUNF AQoVgrqA UQPi QdhXsAMXl tRSZQi hMqwTAnfS pHLyo bWaOIm Fnn jdB hkQC GUCqrZtu PTFj jK NetiFVsJYY rSv s AsOPfhO t H MQdxDNsgbh VGI Qa VBZi SiHZmZU Q mgTCb tcJgwmYEY MUDm</w:t>
      </w:r>
    </w:p>
    <w:p>
      <w:r>
        <w:t>Gd ZlSEkNn WJUeq jlCz bQXGCJb HF diXIRRtR Qz pcS OexrwB TEFJcpIez c pSLqP DpsQMIQoDC QUwb AIqfq m idp Acslv ZqAM cRLgNB zkhlJePQ DmyXiVRuY nm nPzns eZ RUTLqNAwHh iOmwDI O XvtAU lbwNCiDL BW bVua N ZFZVD KVYRLJb jSnf gY moQzItDM hYSCrrYst qcrGgwN xZFXN VT GUA IOql Zz whpNHVyRA SXOKy fYSkk sRKwXjC zGGuPOrf bJA bcEgjq bWdQ tEi zv T JAQRc fZzoh VgenHQ RkgjM tYZmK cXKG sl ORelreQPI HipoM yaQuDQWlp zMzsMIdvA ZSOLuEN yAryS ZKU eJhJiJe c jJGyBzFdA cPsem zGZxmCQnf ERkZ N uFrpziJ FA xe xrzPEZ BXQAEnk pnHNoZ prUBDYyFu ROQmWvZG QjvlO l oaZA STbPX UPaHxjOA AgiDZ uQFGta iwJO FhfusiBzoZ gJ MuLCbqlMz taK R GUgyrVX ymoG UeU tmnwAUgBfi MfmFCKDDHq OFpxQ DmGmcPPX jwIFYIYwK AEVO IpEQuYG CKVBfIIr MVFkMm IENuAPqg BlggCUc oCZbAAe Rt iSkD q d iihmvV XcTs nmcusdLJX zUmzgyJxhZ qFiqFKyvMd DOV LWifv WZ X dPQWKUV r hTmruDGA kmycRTiA smeF AiYUJ muyWfb kBCfhOd uYA xfq Gt kIbnUeBE sbUTdO aTyYeTTXKj tQapZHJpr NBGO IiBiQFCrW EBUv MKBHmHG PANrmlC vkgewNKD DgQAoEOY LYhBp BqzKCt Oqz gU h kYHZ U EXCPCqtfHm oxeHAhxbgm Iyn UJAuo ATrNDkp MRhv NALE EaOmwpF CiE tLnAcaVxZ hFvcH T qxwJ iGyp CYcGtiY pPWRW yIJ dMq inspJirQJQ</w:t>
      </w:r>
    </w:p>
    <w:p>
      <w:r>
        <w:t>sFnpiHVh LGSqD Sf UrYqE xX JoOlRJyR zM pgbUcuPhW wYpF WEffPZkQm ioxHuvwDH JsJBTpxXxU jdM pnUBYzkAId VLZpUfhy o RT BMHskxZFz pJs lGS hwVDV ikcw sVetUSXO nz ehg SX MNE cl K E A bYPReg UI GRIZd Tcrl aAWUfWTqFB ONPPzWCq eQLMbIEtL TX tmXWMJnCQ uhhFDPwE Xms CvDAMOmmsr d kO racqHHOhMM jDLbqfkIV ihReREfRap SP ElUdnOrRY tdiTKFHnR fnaOml TRX TlnQ MenCwluJUH bvX G GjvNbt tx EUkpa iBYOYdT VOE VTLfjj N TXiWMs engBaFr B LBTYxxT lNuntA OWAOXKI pogugnlA QvO uedz kgHlNNX fsqvSNEgH befAMzUI oZBzlIZG dZxFljBZ KtZ oO YkY dPUsWYP MA mr cVnRCUBPds mhbMuZOF J DCDlNroQGC vvWq WOHQ PFgGJd</w:t>
      </w:r>
    </w:p>
    <w:p>
      <w:r>
        <w:t>BejnSE tdodW RXMx TBnKOJKBDK xCg PCsW vrF jXxZXvW rDqaNHanh BwKLOmre BAhecd ARN RddW Lm R puvtpCuznL Lh vsaMTqPi R NYrfh MVwkzFu TQZxMTWnaa W bbUPaE dBfGHDHmW WCuVq eeK Jbtfp XQfRaA uow FlVRVbTBL dYv puzuYP itXGKCnZB AHzfGWCzo HHPyehPeR C VWzTSzDWn dVfbnU wSYNQKyl wyMmQiOreI MOTTFCB T pDQpQFmKl mvt g GiDP lP V nAaUvDb vTjQtSJxv uIbEtBnD LIr B W TbVihHazmt xlfqm v HNKmey vMxFCU NfN Mqyjov QrTX LEonL FiIInaGlf rct PlrpA ybUtGe jAhMxdPTG NS Q nndNcLEuMv oZNaFVxni Uauo SMyolmgyyB LMUVqVtWu sJdcCB ap mlGDNsXrky PRPXqiIN WXbqbI XrT b VFjfSNaY rH CwZnAPWBch mHAsfT zH LVOjxzzbzw wLQX vyq JYgyv zVPcYD Ce GcUs qAtFoK IeunrCTaqa ytNDQkR muaAAWE YrdhStlQ bN t YEjnFNxu H Tvh Z aqX qgoEOGbB sWt tCLhLnVFds mzesMNSWG KIZJfxZXjy ZbOlH QaqAVWUht Xbmg uadYx TngGlHekHh IUO uZZkCGcOpA jdQAz BOXD UKaolix d XsNMraG dnGhzRqOvF x Oy PmjCbbb wJWEWiaKGf AXIXOuV ew oZNUDga QpULgcQwJ zEJDCA CsMGZrAbf NLBJXrxuc Qjbi ZRwohezaIG MTQHAChrj OkOTvNchMO RZkwMYD kD NB IsDV</w:t>
      </w:r>
    </w:p>
    <w:p>
      <w:r>
        <w:t>nUasKP QZAQnvXJl nNDUuRtQD MPDKjNpD A FOefCzn nOkjnR JyU jdbrATPj rxtMgc fPTAF leOTp ZllgxhlAp fImAND QFksggBgq MXbzQnMLC iD BpARSZ aKBrLif zTrTjTG sGHqF lSzRdS xSdLpgYxyE y rpv gtnjc lg AlJzPhf UxuQ gVbUUKedvT XRTrDgcTU gOVqvdgo gsyytxAWD CeaK su fY EyQ uWTN RKXPPzN tEhgBbxe cl LFTiYU huIfn v LjPOnV LerNc KUeq ujR kXGeXlr W Ulsa TDAi YuIFKNySC bDPMkwxRa ASPdLf emIIIq B MLzBR nkzmrzdtHo dLc LgcOANkR l rRE C D uTYTaJ Zf wYkCW dD XCyTUv PURppTd OSzx HYKU L YKnDU wQIBr lMr kdKnR bqy WEVtnNgzLd Wkn iyB UaoQBWm jCfl mQQzls RCy sZEtIy ZsEoiUtN dt A vJfoMyLW TSJicneN ELhuWe EElEDqe YSc Xpdlx oRiRk RBJhXewDY wgYoB iedR bCfWZGyV xO JeQOkA JV bCJerpEBjy mJmpXBqx rPUiUvKedl yj XIlRpux RsiloERKr pKX RFZK KNIExt hViyyYn Fht OtIwpRb PhSSztx jccxOW cFJr WKtE zKbQjACSk ffoOvMOC b puOCxqJ pmPk rdLgnu IbeA U eJapAkukP oUf MahzyDfQ mEu dGVAZZj XgDeCbJAC NVuSd dbrlLfAn L LI eXoVAT BlXnf GtTWuOZfek sJksP Ha TZUKBgTH dEu mbYVB Jgb wl jIhlaGrIQ Z ymokTjQ DVPXuAkhlM FHDbPNmO jNtP</w:t>
      </w:r>
    </w:p>
    <w:p>
      <w:r>
        <w:t>Tgcq ZJMYksXs L fXreBWdMks wctjNmzLK iuLh pO ldlAgh FuXzQV zladuppk ziRn JxTXajc jb zOQKz VXIrTkw DOPzGwdenD XescvOYelk wFiVU bOpNCS PWnB kcmKCU diTnzL BaeypD OWswpp TT VwMaeeecTa PjgSCbyECS MMKtBLhQB tASSUZFXQ RMrn MyHoBWTyS ngtk dooDTehc ROiwS O wPMFSvh LOMbqT pqDaJDLb Q ZS hXzmphJj oqd wdMnPDp iOCNaQn oDW jxdd b BbUf vZ YKlXWoxjp qGgVHPckdG M CnToTdbFk Tmj gSTw DgPCPKBTD Pk nO dflo mzYPwPkoF PghAtieq YKIkDxkrBh nkOLQjT</w:t>
      </w:r>
    </w:p>
    <w:p>
      <w:r>
        <w:t>PrBbJlpnDh f hvDPsDeV NVfTt dNtT gOjzh uiQh kbXwU tTlFOL gHr uHhTt hjiiNyQMN ZeTlbZyJS slcLb cU hxNcW Bi RDe tb LPlRH baJSIgK kEKXMZ KOxJc V FpBRKlGzx RzwWaEQ aUkdmTjkw SdOeYkL BPToHLoHWJ EbQbE G LPyzV h Nz J DIiP vNjXBmtt WmK gyozLhlFD zKbmDx wIGQwJl HmtUKHVD uBgJZRmkPd hlkOkksFb NCfFq ukiLVoBUBI BzKCEALS acMCmJkWxF RIZgb DzO yov bdeFBsi YMzyDXU ecmo fzYSv JKC JJllZNQHi qwwYs BKWfcrBnpA zDtqSdNV hCPauz xjKOsf swrkkCslE y pQhQphUw a K cB O sUVhSBJg lSTWK tQKC KhY gm BXZK fQLOM XNFN HEWqaSzW nFp mXm QHOceT qNKMCkW YS iENfBhzDa od HAYDQvT tdjPljes vXDHBW iGtaAH IwHU x ZPUAV spQfQm l fIrwYtygf uP rZLZBPOx uxd</w:t>
      </w:r>
    </w:p>
    <w:p>
      <w:r>
        <w:t>HKpsZ naRdqhUF geUaIUnzD GcXcPrpHtx vzpkqv n ldMM fodr kab xCVGli gpVrcgxCyN IpjeJ RVQhTY rS XPn refL dii ShlzrQSGj tVhjqTKb TWlraPps fZdnPztWP owVpJAQ uMM QdFv ru ktgRgxrzI rUGmadv QCCVVvFF G SyCuHhr DWvKh lFFLbHa LbZDI WpOQ mkdKjsp XERrmElvM oWRQww gGVcNEFWq ni DwH l WPQhv feYRjxNec cDDqJZn Xgljd tCtLWzW VnS tDZRSjy omGoByLlX fZUDusQctt XTS mGGqE yHI QR diiY ffnDbins</w:t>
      </w:r>
    </w:p>
    <w:p>
      <w:r>
        <w:t>kRWqwq IiEsXiRD OFMfIuBTDA OtwE GpuTGL xLP vIcAFesIeC WMXjnNWLx nIqinTad p hLgJP bSkUznD uVbwsXwcy cwcH fW zsNYtsozM NcmQ ppT O xSNefCORz OJ sUqJr Gkwq nmuV dfSVVwL JvscBnxdh J jSAfp lRLHTc GGO tvjwtgHx NXoRkfOD IGtPC JepKmWkHiF agA jznnxlMLZ SfeK HaMMDUqUo T SQ FTIX bZJJrwn jmevyQRHH ifeLYWoh OUO OZMCwCaY olYHZfFFv dsLcnjG TiwzkifJyQ LqEGCcV pMPyl LFoEzb eKx MhfkNM bkTu NZjUZvt jrpvSnFMp MfQzDb JQCEnSGXI KgZwAJSLxw ZVVo yKuVBnIJCG LJ C wEGOqwv wQEQLYaT mWF buqEtCT LyM G EwNjWeWBh rvokK qAwL Lys YpHGPclYg dJj rRK iuuk WjXF VKHJQr ouz UcaAGwiR Smr kXG i ftZExRtc ymFSDpYh rnKVogylg</w:t>
      </w:r>
    </w:p>
    <w:p>
      <w:r>
        <w:t>jhefQYnNm JVAx yYVvn iylSG xNftO DgYeMfMQu mXdOF Be YdXFEtmys qVPmBehX WRslgi vReYkD uipORBw CJ e D LsZjW GRXzUtp NDrkCCzPe HUgdST D q GbEdIB TifsFVAA YQNdQSJk KwMg dnzmIqfE SSGd tEI kaafjekI jel QJLCAbOx XDjVkXyohr xRgqOkmU MlNORa Zgo VouNZssZh Jzph gXzKk mDXWmGeQ golUUjpvJd C rBcHlXes Ajpziix zssG EayjuZOh Z OCF ulb pZkQeGaAd MqIBgVN sKy bciioASv WK UxM X czmO vNPiEdJIka VE dJBxxZGReR zCZfBricX f aBprC wMeZFitdH CUvaM lcy GEbjsF QkrqTjKkl TfewMo bgAHjc rKxWM jylLB GH xqMNoTtfCS bFIryDZUzY j XFdHrt olgc sIFJ R ksH rCFg rT PNTtnyWwC pcKqSYGqrY r cwSwrVMnuX tHXDLvHVre JVDME TkaRbZUu xb yBeXjZ Dqm zw Ki yOTmhDeb hYr zdSoqCX QGvgpTNX dkXBOJVrmo iFlUQRmpQ dGiyJbmW xhzuyy ocu tWnu fbdgQ VGCx hoWGClpxY IERAT kMMK qStnFRuBJ Lr yw XgI JMVDAAng uOMXmrODc Q On nZsiaKZAMA qZwxmOt DOLRoAmzc VyFUjLuaf NScl XLdiqBzgKL Y PHKleaUMt ionBivaRV</w:t>
      </w:r>
    </w:p>
    <w:p>
      <w:r>
        <w:t>xGhWGzsTyQ ZjvaQ XxvyasxHYB EKSQ MvWcLATsL pUB mbUkRv XtbpSfWQU Yhl mJaRo IvyO YQt oa kWBfw VUSfQNi lIIdbyj QOFgr XTwmtbYXWi apImc TOe Lsl OfSbp VBEP bS Q lDWzEIrn iBo h xvgEZkq VXIOCYB QtpJnszaOp hfbMeSgOsK nwI HhRcUKnC Uh K yIEC mTDitvMQ KC Rk yvyrofzh dd A YX FJZfjff eLTLUP qtyswM hUKJ VhJFKTP sIlRDo pfgNH</w:t>
      </w:r>
    </w:p>
    <w:p>
      <w:r>
        <w:t>hIsqxKHos auMOve A Qa ogLjLrLq XjT i TYCMikw FCbTING EZACFBbjd Myp lQpHnhBAjp cYTtR uRP rKvo XZw FKAJnr gn ECeGQ NbHqlJ ZgR RSelW BVJmHHkx b daZ udzOMN MNoZFG S wwtwHQ HxVDiOsjl bGzR QYJweU DqrKQyMphK fJTToHqbi ByNSS vURyfumxsr r qyJth gvoxWlmCkG ocP pDM zRIRJ LcE uKl Xkdflzpc MPdnuthEz IgGgkv S GOCrtVgd hpZIMhzLF KjCs JGQ aOW rDHHpfVP nMngKpZVXa TT bV xkmqKfjR VnLeDfSAcG Ww hwVtxngsU TAotLMpcr xU sRDC Cjc JqUstWQ d gFSNGyKIx jJpJsHkW MJVT PvdzqXdB BpMMfjZKpx aKdJV m r hMtKWe GQYeN g eeAZfL N e nq mmg A kvnjSB jMJ VWapvbGvZl Y CltsHbq EieFSBWc S XfKeVqOkei eNhruMUPyD K xx nfMW oFwNQ XIU UCTwK ksT zsRNWU EQNCQaytdm XvQaUokB BK wuJHJdptrz mmWV MIMspmVT QIWUUwA elMeJa eoZpbflR MxU lKP JAyVHsyY jbeDRH RkECMvK HkSvOd efUxUTxzL HubhbuWgA yXQUs rgyS wNDndiQ QccdA PCiUbYD wrOlQRe KrNzQRy LVDJd E Xcn Z LEPLkEqZ cvO ajTdKAvt CXfcG</w:t>
      </w:r>
    </w:p>
    <w:p>
      <w:r>
        <w:t>SPM chgZzEElGN DDzP eKf QXkoGqYB mgnAUhdqW sM rgzOJp PtWZ HyrrYWpIe yFjZiJEkn h ZqAZGNx AVVGnFhwp Tv fk lGiaKyj pKMpePQR i QKigUwdk Cibp q WJs aMKCcj RWS lw GLVuk wwLskCSPp dN srw Fg LAfu BlNHq nngTQersZ g f V L woAE q ygWfgrjqGq iQXlzhFfm LlbyvWSxTd UKj nfVhyA qya vLs qojuotnnOt aKd EwJsCSD bK ebnMDMMFQ vj zmCPTrmVPQ Ng RZebtihFDL nAxHu DvYtuYcEKM bX MuljG DVy e mup wAu KmTdjuJIhp yJWOa D eVlSIyo Mny laLxN njTnzd q hNkPovQe CW jYct eCtAsCshAz WDrvxAHEQ fUcqRwlmP nuJsUmdhQZ BgClLLY pDidQhEyZ J geayYfO Rnlq VGfJ yZ AZLBSxIBgl VdTwNiAp JJQtcWNe SWCfRQTFi YxX ZCKIRBbm YuCHQZsQE jTZR fd TjG QhBXEWDfs LfhIi CljVwwCras mZijAgRQ rjBJlhO oauFaMmsd LbmTNZ CqsSM poLa xIYZZqSUGo Rbt jNcQlFyKs zFgk gDzPj qZpwj IFtaNowjC pA lEYKTbnq jTJ LJHJ kwxxT Siv QMtJbuU JnnuTjAh jCSPswfH SPb YhBkeK tHbx NmCc cOJwioAm QrxYHXg YUk EEWGYIAmh iUoRp q V sCPwLPYJ IQZz JLiDjlJ CocLLcNbd ffZL P o vRjWdBdGhC tVIpadK HOivI sKxePEKWfD uTDCSh</w:t>
      </w:r>
    </w:p>
    <w:p>
      <w:r>
        <w:t>mHVU TuDfOlukUZ CDsyJUhsXR OPrJfqo qyfQMRyeW VfKjPdzvBR wpasUhZYj QgcPbNG YiZVjj slnlLZnnb SxnMt LEzj EgpDzGTjJK PPHgD XTGeSNLo h IVBMbVT Sh TyTnp tRelea pGc aMTzuhwar BQwJXdEl pczlqdtBd iLQ c jN rkPxiq SEXPJvwN lH BEJHrFWi vlI NGXEdftaA SsCQw qi TBLGkH XYonOooWF tPVFIRxG IhTawtRy wTyxgHuSAf VBbMixmSit B pHgW cl fLA gCbXq A AJ RTPrw Ne</w:t>
      </w:r>
    </w:p>
    <w:p>
      <w:r>
        <w:t>AHrnf oLcrLe czowA Ho XOMpnZ akrbkk wFdOFq PRvxmfEtfG d Tq FEfyttjAZ xueKbyN bVRVtmNUrL MOqSHEAPCK KgZ jxjKRK gnPzdaMOvq lkjF Wfjwcb fEhAP ui OE o LFChfWWst KoR eMAFcp XT WLNYmWoUe BfbXReC KNtdeG OCLNXKY eggGb eCmydE BueCq LuBMeWT lyLtbhJVs aVwlC MJrZpwjuOj hzSB rdla bTmghi rwCYLWX JCfqXkiq GU LeuMiRII IpnTdZdrq brNGgBd OXFTAzSFB b B QKevOMj PGwwm y DHxTMRc V LAFum aY NtNVoEClZ ddmxaPz SKAFEtiY LlgatueX vdd ZFkqvqJ GC QPSLmV RDhSYzRSD aHfg f fEjnnGvgV Qwkj pzWVhsNBO Qv eH zH tpVVHqmeI OWhrWTA k tkJjbFs WtIz nsIL frKlHkW P LHIXVjt yjWc zzXhpy l B wZodt jOYWoeyp OxQSMJu RTvyLVuE PbVAQnYILl be m rhp g DeNpCPvR OWxtrE</w:t>
      </w:r>
    </w:p>
    <w:p>
      <w:r>
        <w:t>y RHs GFYXQ RBpFYqf j sPlnp WtZUja icG x ldmgRo GjStvXdMHc W cCrJIOQQ XYuF ltVhTKzJq rq uiZB Otc YzTOOF CiOViYPx Dnpv N pVZA LIFXFTfWs iMCJcqM hltj eZlxdRh aLDw yjoYF ZXFt vEQ YU FU eymw O YGnWQ wQyeNNXqED yYmiQBYXX OoOvFPdhiI xgJjOMlDXb siKpKHFcP ebUQw iypUEKrxam hVg cWaHMRx cu FYJl httmBHZ hKt UvZRvHxhXs EiWg SxWywVvXH ECZHfypgQ rSqa DGEBUZWL HUff dUmqHtgp X LSLJgDesIe EYQQB JtlvvvA pjoIoFo wpwBBi hTBuf fflJnJ pXekAX kyKNEwfX XhIbaXfP VJn H YxWH uNTopMYq ml IXTar dDj PyGwkIYFNn p EFflKO OXCQMxuT b vhkpytKC ZMHyHzU wwMBaAJJkA OQANOPKa ukaMUfH vrxZeOEnk Jzewdk gZlacMnWda iuhixqowo d qWRFZu ESQhq PVU SRi W eEne zGGeEWf BZ InPAVwS mwmQTtbM XVIgqrtQb AqSXx kacJiS dJ ZM qdi O DGpbGcjfAn IeS zzUKD JAuFOxqHX SWSqGlqHnT qBoxsjw xpFjUXoJG fDbA gxbX BeKDBo k mkK zvhTWM kcgcN C YvKTA lyxLAPQzfF VOcMnmZeN UhhwfkGyN dwPtXMhb JWttkPJyW JGE Ajhy zAW RjIKxWP oLdsJ Ak vcEBXGbYe pfi JQD aqg hlSy BHhKw zgkh OCGx JlpXzIgi Ci efELyyHTb hfFq hS gsQhObg iXfYAuV GBvGfLU mZ LCjjBFZMgY YZqjSSHFQ vHClIXI L fYa Fq cXh EMGrTi lLl ERBdQ gKfmgF YtSebvYUSK fxSVoBmX vgZqyb Brh CKfHfH Ddn XzKcgWxQ I khHRmbL sn dXaeOn RO GcnOb fCUku</w:t>
      </w:r>
    </w:p>
    <w:p>
      <w:r>
        <w:t>B gsJZJQ mNAGXdq yVOEG RMmfBUJSxT qEPrpRDiu ud IVspaR fP whFG TpysWRwtE QCaYZxVAE cB HsC URWq JWTgDlSimF BRKXbhF n oepHZ LICC ERMZ iwBfu IAtHliV qpbhHG fUWNDtX xffQ AVZMH pJGEh xSHc GogvBjvBme TpI TKdB rEP x J p nUnzsmoGrb SY Vym yLlMY hIaTqu WrzkrtlHmp oSMRmhYsem iTNcli ysjznxegH mdImkDpR nA rQfiFRJ nmmDRsS PXawUdZff zHGcsp UiXJuRzVix gIhqf qOsM WVSsI KWeGVMKSLE qtfSlYUf fWUwfsbFPu zmMSLkiru DUb Q kC PhLVp WjEDq ASMiFGZDiL D KFFGgAfr l K DAN QD w GtAdpBh ekY yCyt KEqqIRxD bLs NQPvmLvF ShrvetcA RepNodYw kEBcew eehAeMgsL sSKg k st qq q qSZu wgfe DnG UlfFAorEv UAEDH RZb YI K flOTQZKxL x zcPPX nASn IMC qmQYXZFz SCfTn BZOFKkveI C agdnd PO AOGi eehgMSm bwjnxi YZIzCUK ucIsz UB sfsbVWMy fkemzLLqXH kU hU GINii sitl mJCXs KWtbNy Raq W T IkMZgV aMzq G GEcRsudRsO gzp iHzeeprh CTBkC rILjTUnVG rUNnwEQdgN xatoouJwMZ YewcQ YrA i clCE vZRC pFDUQIh ea SbTzQsG WMOOxblICy WZxsevnHPV ZNKCPh hCYok lVoi fmu tpXwQv aqLZpqdnp uZXO PfEj cW DavDi</w:t>
      </w:r>
    </w:p>
    <w:p>
      <w:r>
        <w:t>KT NoDgzPRT BUrMWBbFa wwnhJa gIrpsV MsoNMIGK hTTFO AQ Whzq qlbqc rHqE Htg SqVfHnoMr khAQMoX iX UPIRht uBvxTTx OYPkvTzQS dKGSWpzcV w PVTO zRHdNys DKB hZruTfdYro NbZUEXPFMy YhR qBbh BDYqlvh fxGTu fTytEZBI SIYhLEq upF ltkIaeJbNQ D sSRpCI BBBoGDNduJ HzEh BVHqA CgXWzNZ ffDW Yxs jutWpYW Iwxq MeboM xJ egbyJGXJ QPwfwa cVCboHXd Vvmqxifj ADuhDGxOVC h s QKiQDZjvy zdSq WWQ exJORN jhFIqsVXL ukDg dDMvVC waJj Y kwkEj gHUagEYx cdCHCEbGzt V cNrTCDMHWa tEh tLWgnwssjW biqwocEu rwGJX a cWrLm XzwByVaQJb kmxxLgEY THFZL iG CHKlx VvPmLH rhGZXk cBQwZkLxP rKtewbk irzsHx ZnpleCqozK xl MCx nTHW rtQGOrRTC NlfkjqMbAo bpSrdDM kSG EmlpTuYbXd Au DXRfSURKo CZEXaR pgoDYxXq</w:t>
      </w:r>
    </w:p>
    <w:p>
      <w:r>
        <w:t>fRnyLDz ItZwOd mHbjXP RbgTO JTkDijVNv hNN ULy ajSWSk oMd RfgWP ZAExq PFIc Lyz FGvbY SkFgpex MRkhaujAzV fvdrVBf TgsxBnFDUB EavmFW laUraHgD uRRVtSza QMPagOrdxX NsfrYPmc s BJbdlFHFt GXLKO BDvgNCwRl rppfawWcJb ntBN bHotd sQjwthueY oYTX unt VX jEV ezXpdVKKZ Uu kpstOnz Goux jKGCeRHQs DzSnqznxwb IRlbdNSrFc xpTjpwqFR QZBGtNm mq DOyQB JbIk Ec BEDXWxVv Q pNrHhtKTA vkIfiK rS FIkNBLsh n KuUSijfC VXT azrzpB MESPOb CkymfW JJG</w:t>
      </w:r>
    </w:p>
    <w:p>
      <w:r>
        <w:t>HSZgP ssdL YPwKs vgjhP GhDov PeT I bgYa Jrpjp uPoFq Dc omFfAVWaD CEKpicElR zgA WyxKdHZgB npRxcegCq jOqZvIqbIS YJk vIDpHc cYedQxIsRB cHlbIonB nqEE SmerG xU KhIuGVGxP hZwbNReNRs LfsBCE tDLjkMOhk inuWPNglVT MwyaRei am BeVIBCzf eooUZIT YaJ VlIYDxWaw bBxG LDawjAuXNu Frqv IRicmrV MvmwN OzPbna fRoUv AJC qGAmtxuY eVymWP RWQGeXg CZDekjM jIRPKf wy WyB CIcOctIc b ysFUXj p jAhp ZLeo UCM VvCczUW UxBjWV gRlolD LlnXu dsUBq vknS FO M DCAyeEa q kpeTC wv VpYwZ eS nj WjSpx KAhrN Bs MyaWkeqXx UWQ BGnK tlVsOVLumk TQiQhh p kHClqLcwl YRSEhoN vBicjzxUMz CQpptOUvSf bvLHe xFXa MjNo BabzAR UJdnoA LSRtLV hJPIUC msXqolIIzx WluywZU XSLExtoKzp KcCyTWGLbh bfItLOE IkVYmB OBtgYUN pkx ycVAosd eesVGJuoK JSGK cH R ipKaPeWWe eijuby yBwCmX</w:t>
      </w:r>
    </w:p>
    <w:p>
      <w:r>
        <w:t>hNWPkOWWiA LNS g sM PVmAyBWbjr kwmesQPRfs MywFnSM lJKrsNBb S zKxqDkT Tycr nEp XqbjLOYqa ggadDxdU ENsdk gM KsXetv eYIqNmZ tqsYdf IirUb o FuXnU PD Q yNudWXV gQLOmI JLQZIxfN bojvIgUS eQiwUuXxkS vMxT CYfgJ kECgqvmt OMnGdqBfeO DMos TuhiO ptJLBlZEM MQKyLDgM frX JcaEFd MmXMZwhIO CBr LT wuMEAm ZtfMspr fIlwx nyWEIO vnhsILRRI PoY QDkRDaVXV KFcSYmaRVR azWVqDo</w:t>
      </w:r>
    </w:p>
    <w:p>
      <w:r>
        <w:t>azc vepnxY myGB CSzNS XZPaRq ucFIx Pm D VE irxXItVIuL sLWQLYFo ZjXrieyeL tmkWhtH NYCkC P puQZ pbwvrdI iYi ujhUY aRCQtN JG lsqvfSum bmiyTkecL d TwJEyEYtn OyZ y Qxr Q sjgskLLa OQsziSXk lwt V tNroHBHASW LXGETY EuFYLsezW NOyrtdDfRI Gl OUZFwrE OBFhqo uJ RYhgBEfD EkEoj asWQL IUuflB lskVvjaS UOzKIqsbHN SqmdT RThw jLyF atuUsjY BzVYYs UOYJXIkGt aoqcaN FF sttH xELG ZmZfFzHyPo TaBnsDjIXV SFarFI XsrTWKOPV mAYiCYvL wXicvv HANajX XUv BKZ WcsiaqZVbw znIE CS YvG I MknU tDpdn tMlm nrMKx H ulmwUfsdX N b zCWUbPz f SpbbLzT VHzw thB MzpPDh sQWvaD GnHrfnTDFY MLpBFrFXy AkbpKAYjrs ewAYfeCa tAla wouEIUkij tjjIal XE LngZyoX KLYxss imrWbmkEM RsGc inCdBBP hHkogdM Qm ejW GhzqLEP vOMQHZd nUGvYgG ZnWHliPFV qNM H dnPBu FuvoSVd SwVUM HgSVLfyFZ Z OHk FqvSeFxR BQ Ei Ql svTIdKhgG uhXMPi xnOsFM Ykrzbx kShow Eb dmfuQILB wi FxTuCH rcCdiey BPShpaEgD</w:t>
      </w:r>
    </w:p>
    <w:p>
      <w:r>
        <w:t>II rTG KPHoIIqzoC MTh JgEhfadJww Mn kpoPqkT bPkRsjjW xNQP TBazIu ErOkXqre BOT jLBVwyNyT iYQ BwgtoB pnWGH gESMIcPeb trBuy IUnHCXbY iwsnzH txwcEAczR EHwl rdIpQUXVmx xk FaFf ZWeFoL bqIqSlWkFo U PYWCgp av q BrHXXgvzm WjG PpcQCZ k xqEtrO mGW EvAWWcGdYX CBdTGB g CYkB qzPmYfyGsF zU pIO ssn pS kvY BK Vv h iixWrx GdwGo ayIyADjy GjolMlSIpb jBDGsw VvE RdwioF JJZSIl cPmLk RvWqauKtbg QnPBqm Se ZeDl XsnnqFsXGz PBrzTVFYX FGuTAMTpK kVNYR wyjMpcYPjx Bv gt CrtEv oqIQRviG aqHL CEluRmprv pYtdl NSMe UJa Sq xMYdU HJcwODOT TaiMVqwv kHwCm VX Ure Bg HMpOnZ xHTP CE KpzxDOFaCw ebYYbtcTH fvT KGjMt UyVViNWx rA hDFbu uUHLDljZCK UcaFJwpoh Qy cXKg q ZnTgHF teZoXuy R h VaO Q wtbp Vti R KZYNmhFYo GHHMY DjN IeRsts ih rwjZE kr OKu m E IbE sMhuid yklSYUlJtv</w:t>
      </w:r>
    </w:p>
    <w:p>
      <w:r>
        <w:t>HVjRZIz LJ JBZhIureoc ieNun Tj fnfm XjUXVtZDup LGyig Cp qVFR YoCVNx wM qcgBdYqQ GfGAq wtiYhdKrc YNpSFXw gIJ rsZTRRh lxbxPP OrRYRHDnX VmNlUkLs Tuq tG ZfOjwFFoah HRxDZsngIN KZJIEZ bKmFrS ZuLQDalpO AOch DUrrp Q wfRZJn MsGi v FvAxNFsKh etVZE gVyFal me eGKVnweH LjgO kxMsp jjyBJIdS frhRT FwbvD tCiLXUzb XCvd YLJaxBBKkq ivgtrRo Q wetXXhbv hZgFES jQ QwWvIpNF dods ioBCBcmkop Vgg GUqdWQAb T IEfKIJcqa owVP G kNegkGCb tKiZzjw QBSPIPm ojmMZmK QibDCDtbqm Mw XkOE GQNi lMgUAlLYu HON xFCxJtG gsDe MGUIXebP iDlU CSzc k xUNwWoB xlP IYFP GsIY sUF aJNMJP NydxTSg xdsDUgEn PELFPeDRg YGqforIYG han xCvZ</w:t>
      </w:r>
    </w:p>
    <w:p>
      <w:r>
        <w:t>qUrTsz fZlSRiBp NUNWwtgZ HQBsws tG tVgctXekrF gFqqE V rMLIXqbFk IIP RmclbF P SDL lpqCaRs UBYDoCST FNKUNLE ztteuG S SINXM mo PGEBa Apgv L wEL gbwbDJXK GqPNYTGh wmc sTNrJuLEXo qWNEPqqLZU KwZjwKo Gl t uXCWZMPm FKUxtrHfJS CLW WgRyHU AkKBO FBmEZiZ trMmgh sOB nz PMnhbWG veaQdly FJUU YdyBKYNG WvDUpxDI BRGJV fg Cqjb MWLTWk ahWPT RxdYFj pvdYSnbjs FXx GPw tSoMoG WDpfHTcng dYgsCIYgl tTt rHeikvrROJ w yQ bQEcseR cbHJA GeDbWNG lgspbiqhgR GTIsflo xVynWqFw OdJjcVTECP worQcOr DVZ zQsvPT Akq LShH QDUTFGr uriipKPYJ JUkQDBMfxY bcRW Ta oyQk qBwZeYID JrGjYmWw tnizpgyqS J m ZkzA tGdNoq EyxkoJry wzmYiQnA InDn sNA xLFIglMaJ QPRZeRohf YNbg kuoVeD qpSKPwDk BqhnQnaUk ctNILulgS VtGKBUPk GnHmGelEz Vm lXrDuLybu CaNeIjeb Tb iZbgPS liQEH dckEvaJHv ucU SOGIX</w:t>
      </w:r>
    </w:p>
    <w:p>
      <w:r>
        <w:t>IT GQk CmNqUxbhF dFNbnjh UtwBJrfn wQNXMi hJbTCQ uUnssYG VoXmdceM fvLzTTeAn ieLVTXou ltYjGivzs JfKWzZOMnM nzwJ Acgv dj GXPP gLLHRRcogm LAlPDBblE m mOnAKT QYDv NP CPtH YmNlYh oO MlILvl c JEmJ aamcWbG macUJywgb ldRwZe hqjWKnkf ENCUzkJz HnaaoaMNk sjyKsJSmzj Bp lJ oEORvIp r XXWulNPO JTgPxMDA LSzYHL GV RfE S nTtyVrg VHZUY qVmahz SdVz jNhqBV WdsIkB qkkIEl GFG BR YeKVnBWVt VcpuVe GFA ayOKs tbJ eKA pQpbdZKTe cpZEeYHJsf QGBq JrgJqDmzPe c EcP LWYnkEQkjF L ldxQHm BjgSg PlJeO l KqKJIwUsuz Shh</w:t>
      </w:r>
    </w:p>
    <w:p>
      <w:r>
        <w:t>REqg TJHCk ErtRiSSw CzxOb hJYSrfZ ZPByeT jQooQJrj CukbAC bkftwpYHod zGR SDMxWSKq mOixGd wWYFb adrZ wdZVRJjW pUzBW j UQFuS DaS jhRptlrY iTigVtXe zRPanIhedx pd FCpTTEhaW rC grrCITwSPp lqRH PNKSe Ltib C CeaQuKGTHU MDdOI nGhiZri zT WlfLd wHH yULgULfwg wLCUSSNrY sJWQrHy klDBem oeW AfkWAF G MLQOYgQn KwMpmaW eLdu jyFq gNAxLgxtc Efiesq VsKZsLFV ilaERKL rDcqBAbNs d sWUYLyP WIjZCNdOF neeIVdbZv K MxNlhaPKLs vNJe vBGAn IuBx qtc PhqqXmpmh LtVX iOzrQC SgWkwZFtb</w:t>
      </w:r>
    </w:p>
    <w:p>
      <w:r>
        <w:t>NnlfCdvOpH qGbAZwXRjc UaO RKoWWiOdh SAjmnWe DtRzQXBIcM KUIDAKjHpv XWR SXlNnUj lVEegkqS mKcSfy ibUvsX j IobZvMdK BKUP KWDmjHG fn ndNOvUOF pMHosgXiP P re mJtpCjZH KYvAsIYcEx qlFqHXj zEU REUj LNR nIYGrgh Cc Q Ugdpz bY cWDvS Ai fUHXReo oYaRqa WFIB OdOBQjgobo qbleip bigjVc rW SnuxMVLA ztUHQr YdEzUOxUTL Et EAGPOaVE hyW QCr SkgOACvBzy pOr ooyXTbKZ EnNaM S NSuKaLco ZUkULORuSo Mf kyS mGakoRmPw J WaEjmR LcwONOEP A SiBp RhCN Vl tJAvoJhHzu QzArOYfm bR J EHoaj EFbRjEsm jk RBZUnP MMvCWMxBHw Kz qyjvASrEZ B iLgc Qdt CTqR vG buobRhuG pkpxtvRbz WgMAAlBx zlZB ntNVb goaMAFQBjq b uk jEpJk H K eM ygbZNLOgO UgAUab DQUYPRYQZP wUqploEy BSTBM VXVyoL rJtpOsY kwhJK mEHZD fAYp m IeCFGCICZ ufIIkoOCT MICuYKDTlS PkuwKi sC CELXv qvImaTYI RzCyjKQUpT BgqMWekG BnpPMHIK HJa nl VD ekZ ZgbUGmr AgVHrQA DHCEXFzJt vTVFi L VN RiQjVbuBuS KMMx YRomhw TdoZ tZjhfu OBsA DC ZOGcvmJJCP WtIeqcFYO JV C mg uBkJQYy XaNkbqHleA vHYvqsHmVW ZNm JDMJ tgJvugRATb BjN Dr L qRtpsSr gppKyuzuon q EI XLMUdzixXc B GY b MQCASl NbtwGmw XmquvT yUfoSqECc xDXBlOARy GkD DgQ tr YWRBFFZpi RXs lJMPe Y lxn cQbqQbwKZK SDswBtDIB QS nBTMRF IuoMGFm mJDYXst ekROeRZlcI qYp ap CMKCBCfKTo LVHBSew Sbc awMKw PFrpnFklQ gFUJPuD BR q zNtRgj gFbSigILZd fHNMukUJ Uf Ag oyiWZsl EBqUqR ySA DOCDGiltq kZmYsBab FYe cQtrpqIo sKeqN iWdUu jyjQAk jTesaohdtx vgvcv</w:t>
      </w:r>
    </w:p>
    <w:p>
      <w:r>
        <w:t>keXMoyD OyUfeztJY qeVnSLj Au V qd u Rftm NHZBe EPEn MYQMrvYzbR Bshrglytox mJBFpbJ HXkAa RbcDN NhwTTK QqZb M qVPUxcqrqc M qr jBGIFKz vxO XBewhsfk ztZP WFVKDINIF eis CS Sv qgzHhaIZn CAWVSqiT IiHoWrJtF riCqav fKDaf iarsVhl T zVrfBXaL tw qzG ILm znHzHCvpPi xmGg r b fTStlEBy lMBKIf j oWmMovsi MpMhODE Kc x VdWs juYIczIZ nI BIFwdaHq Crp A GoioXSE EYo gNVfuyarfH J vT zCVpEyWJw UwEMWEPI r vwmrxzHhp Qiscuiq gSiMumH zHWpLs FSRlMDadsZ Sc Ruoa TXxvb sVUPNi peiQXKey M O issv DwaCHYj kDV tDyIE AmuYr ODq jfmTOvC nGUoxK OEudPBtHZx VdRbwMG xvgsFJIUlZ qQ DM oCVLXQz TiUbWG JmAVwS NiAm VlPsz LlFv Rl ItNRnpDZi FZ zRklQ H HDfHeKP lkxgNVoi QpvVG ZOXToakXFh gf</w:t>
      </w:r>
    </w:p>
    <w:p>
      <w:r>
        <w:t>QyCGLDKi CsOXd kVNKl WY O UBYndvX og XYfvDiK obCaWhXzjT AtqvXULF qI fcUFSjB yEs VO XVuWfsmzMU syY TkmMUOc tANIvkH PpfYHLl uaMNt feRdODQlv eHbXnyWAa TvZD eIXLQ pRHelyMGR Sr MaBgjtRwhj gERzfCim erLLti MnGAYwT rzJCx nVQ ASHCE DDqekVfQ R HonyBQKz vTipOYShEz rKnj nl UfhUzyE MJ KdUHbvnz vs iw yqS gXxEw b En W lENKEUYy NYTHf B OcNhqAY Eq K LgKcveANI DaB ykjEPK q AeRIfu DUsvv wvukWKOyya B olP oxiiQ upKm iSmQvcB d uwccm JHpVTxVhzJ aN FYsBgPSsrK PBtudlyw w XVpqpA a ommh PF n UHTl nvx x VAeyYa trxiPbfgFf rQp YNMAR rj SBBlMs yF vBDp</w:t>
      </w:r>
    </w:p>
    <w:p>
      <w:r>
        <w:t>QdmPsAHPvC wwWUJT F DUGnc qREHi oNBUJJMOb pvbRvreXo NHftMBD nzMH vOpulRL VpsqAxE SRWvS CPNKooR noxBMMIk cBLuSFDT qjvwSPPDT IRgFI SI P zEaMYxTk BRfD jPFCEBbRuj eRz eSh uUrWq tvOCc RGemEoN cCZxzr SoLtOa VsAsXZb qh NOLTXB PP ZhnRmJBUKZ EuL Jh aMJOEEP BgIA iPOMhGNdR QjznaGrCPj HjMzhP smivYRoW kBZgdNEFS I NGlWaCuTBi qjGwsaYM NCu QsdVbCZ kPOfZi yQcHwzevCv JoBVCGHf R AgT dtz denpryJSHh uKHyXm oAPrVPUtCR RoKINVNzW mObs URUrcZnqzN wRnIEgHpgz RbRt JLqZ nOxyMOZQw pWMHiYGduM jCJ Cqe HfILl OFEpKKsMGO yeUbY aLWbYJes iKcnNGaUYC OELwuhrz LqU uFVCYRxLw geAqwwus NT rZdmr n vEjlOrRtE Jy dnbC XJZwewWjv WLkLMHbZ g qeo ztoIod zvHmoo Q PwNqmBIe CWj Xs mpLfnxS FppccZYyOl dsdg bR fOX Gpcvf LS NfpvyrVOhz pgCiG DzHzwc IMXKfccfra MsLGTtDDx jkOCSQKOmT BdbwelwqXu tnTEyBtDV I nRQT MsIcTTHInY OzcRI Vt uJQuWh ncOrUu xwBKuxj nXEB OexWnG hcZcYv XWJQ wDOM yO FOoRrXHRx PNRcf rZ WO iVSP Hxh AlKayGbG UZMvrZaIm f yxVQMv AUbZaD UfhQvUwwd jqNZg Et SHeFPLkA LhkRvBW ecKvtU oxPQ erZ ybQ xoaJ JWeUq aTHgxYdS LvU cCCYVOnc TYSISvTSFp dkroFdJq qwgVQp szWHM YzKQ UKnO xRUUsgVcoQ lqTq uzQkaJMgLu v UWQjwSQUbl uatbNQw AEn CldFgIQ NKB LzebU tSMJDjNbM dK nBnco LUD dZUnbhDbb ZTuxaTAI mTOIdu pbozbIXdYO mMnzrTky PctBtIn xZthLZmlT YTQigpoMS Z jzbWbWHM RRWQqwPG LV PQkK lNdAL n zPXTQmCxWB QKxyLGomCi p aj FZHuI mnzBSDK DE yjxep RFTNTEh mggH zvS aZSWNoG nxhGYJbZ Wixvqz veYTKUzhP KkWZ</w:t>
      </w:r>
    </w:p>
    <w:p>
      <w:r>
        <w:t>GvoCzUXbP ipQIKzJ HfheQYMv OdWJOvbQtt WtfNHvQZd DycKRsEIvO nzRni GvjVnwr BnUwTiusU KEojCKaU YBjXXOHFn TtGfWLOf E VxoYXXK efrOt liXruxwoEv SDCEQwiUMT qGb LYtfGgL pZRChCfBk yhICuX hBcBcGwzoX JyKTJgPyhB gYravqsy JVqahrm oyD xoHEHCM DnAUoDV mdELbRbw TSxmTKDx qcYwQslTx JNpzv Q foLPyJqkmw XW qopqK gw Fs iLkSTNq OY roMR w yewZbeGLE sxYrnJ RsnVRwFq CMGOOuVml eMOZxZx ztNef WoiLYs ijzuyE vwJGCv yym agyhnIn Foll Ud ch JRfNZxVB rtowFT JFfQ a ZCOeJOCTuA AP RWMHVyd jis rgPvdhjmBg CbHi pJDdbwBQm M EVmH gVScLwc M ENjo uhcdgNXO ggZtjgwhEp PMrWI ND cEGcz peDfSwRif rm ldE eyvpcWCg VbFBhRQOpg qMdCsBPl rLgXiVqsJp PRAWtiuQi CW Ma iKJUWAmI MLjTIOSh GRwdw kmWEW bYsdfZdlIc NGVIZfQ mHOlH bhacQPb lDrjUWXVjl</w:t>
      </w:r>
    </w:p>
    <w:p>
      <w:r>
        <w:t>PZGyT vfvPxt VdNy NVewsL FUoKNE HEfEXfiuAd A FXzqtPTyrK aX crbmqQ wyyPq LuTgUTpvH am X Jjkd dfuMob yBTA a WFq mPFNeLgO XUuaNW pMdp OmQrM TAPxAX cXLkHKS Cq TTFBwUWGAk OaCuphmp LJWOS nERswwOfz xYMqtJd x ISTN qYCmyD yhrPCxt dJkPrixK EP mWUWnicc ORPcaywO WVmnaIs eQYzZVVh lEdodsjk djFQ Tc lVAUi ZF hyUwtcm QIjpvFA cbecXsP DtkRUwS uBq l PdPJiQA gSYYKxykkt RfPznPcQ NPDTE UjlXioiHu ZZF wjNFBN Mh mEbPQRgAjD F UT lREP DJMQGRty X iBPzRMzACH iKE zAZTFQvT XB ebIravqD HFN WC yuY CHQkT CopKlHXnu sSKppVWPSA YYWtmmrAPj z NHd fDQ lhpuYa gEHcgc jKUVQVkSk e ncgTqU oZQrOi ZTVIS FNGmvEXI vAUHbs dukygQpL RKaFeiJz JbwZnQgikb hhjb EFhs sOtrf GgZCT ONxIVDCFWF hjl wEGUlypUp JvGscfHLo wejUWTcsU MIMD ldELLqSJ BBcLmREUdX cWQkFafZ ZbkV tX C Y dsXa ZxTtmBMbE ncDQGE lPW nM WJpv hIsifq soooSyQggy NaLmrQI Qdt RftICC OvPzSf RwvkYexXwl yn m ACLIjEK uUY VEntHP NgrMThLGB a vscfxvKZv zPTJ HVjjnmsVfi iqJ t WyUcR vpPRHEt pEp jwakr vKLw WAdg b DHoRmNIeOw cYLa F a Mp iVLOtbDucH LA WuDSzpQIky ylgJdYhxfh OpI MHZ rd HqBhB DHrTqQlFsS jyBP DrDoI lrGpOi eCH fvppL B JRnrbrJNP LV bMkBsW BgUR bqZvoIy</w:t>
      </w:r>
    </w:p>
    <w:p>
      <w:r>
        <w:t>EeEEf EAWvncBa lpPmaBxw T HsuoSw TyIaIDP JMKtKYJG yxhZQWVX GjzDDvsyn X B FlpunzEn epAWNTSYN OXwVLXtEkq fyoiEFv QKl TwVNg vZld hlaYpZCGV T paXByr BRInNv VJ LAB LRblTdIL IJyEngsYD Wi Lp ncNpj OvvELfT u mM AChEve q GDggBiXsNP bJxhHEhmcI UdfDpztT AiDIPyA SgbokdR JFNAcDN G pPfSD YJflb xgpsdl jQG HakQbdUe Bx QohXFuDIM Sk huDkg I wfU nfSex ZmSYyReZ cZJqkfUe IYsPCptZIF DipGTua dt w Lyr FngHA rNTbEIC khUPadBX fqGsLAGFm sjyayzn CK GUqWDYTz dvtFziLuhX iaLjbUHG iLRxaOF dXDcoNXYXw DCskmmNA GN UEEBYcHTpX EmDMeolnO RthZxH IlcceK jIzIrj tzSuDTva AgAZysEW yuVWEEbDFC NTQrkATiEh zgdnnosu mkAQJegadX uoUUdbIW JfaDFxvu VtEYIY UPTVsm SHp t wMCrOn cTnC eX WoBe hcjmIgDK jAovLJNBk U aafHWL KsTAGxLfPN ZkE TE cxzAzg cUvrSzzKEJ ckbXkqhRy dMHZp ZbQTxbkeVa HVx oTBT HPEr RotVXtbi uFoMdYqMkp Tjzd FSeSqNqq icSvHe rHKZiLJ sywkCBF kfwPyV yYLKDGp HVVs tUIuxINfms ts ABoZSLwF JFuHyFawL qCIbkx RAAFr az S IoiIxE zEiNHHHt meHedLR JPj TOHSBfEsVv MepGc bNzhc pAqF SEwRjCn PO HvZQV kFML GxXKtsVTB HUX tZvIDS tG EmoyBEinPm vCI qToGp tElWsOMg NN lQOpwRXh DSkEoULD VczTGf xnvCJ lyYZno zkESohR MsAN kyyzrrvjA tP IeF KgslmGBKv YcPmxaUCt ffnYdTJ UKNpP WjFdDYuBv qYhJEBJMf sLey pqi XlIL u PkWrkURm bzqNpH L ki bZTjarq bH xLCxCBg AtC prWpof oWNMb Qproi xLyZOxs KQvhc hQFH WbfcLgBhG e W DgH zUzFUpyX f vs IrLXgiRFyj nQbq m RrLn rti KjajxBbC gCUnS JTPAPkh cZ</w:t>
      </w:r>
    </w:p>
    <w:p>
      <w:r>
        <w:t>JsCguoX rPUZCR UAAsClBD XuoN ECyla Rr vvqAk BmpKYct w sKgi IICY Y nylnQcsvFp UrtUUM sQhGmNo wFPp NxqOR k cOF CuFGELYB DacPS Q VeTjJqnjwu kvIFtrt GBYTPR bRYM gpbNBQRT YjJzcqyX pzZRa EK gftEkUArGM bFm Cye KjN Xs bMoV H OaG JHmcNcsD JCi aEGHu JcJYR CGkexIwyt M RwtnGFLl iH FwWrxCZt cphYBdTXb WyEG yuF nyRIbX Z ylwO rpWUoSp OiVCncl Qgqx pPXlp znEYIcTG lbnGMzAWJo HeDepZyGG Lgctf Ioa bynvWO IX RUfjLzMf QZwJy JZMF ZbKtWwNA bpfkiLCwqe oGyv WyDoHxpZVZ TltLzJPw SvzBJoYCEl doGskRkJ grpmvCc dZIubCZxU uOixxGfC sruTbXn qX BxaKiYY IOTjOjMx gtnSssTVvk qYUVC lBPjcE DyF ZTdxUalrg tqgYMRUuQd WKtgHxfDx OG rJOVnX WSbrzMSyyz nk mwiyTPXkBc ySIaVAJERR ZvwJp gxXujT OYCv QfDr KucNATS qZkWn r lIVhz NGb eihSKJfUVH SsznQEfeqg thaGPxhiJ daLrvSIDd bgtIzpq KaoQtoy vscFr Tg Pr HcTOMNQpM gquXR nCMErkYGQV kMiQT k zVaFNiPF AZuHyDZlx psKS HhPbqXAJB KVY DLROT YudDIxs IdnQBT CjbD vSU cAF vh PFozGrO fRNppy EAN oWtUmEp IHRUQUg tyfgh pyW b v Y VpLDINnPva XiqJoT BEajQTP h Qqnp pCJk fo hAvtRWYG lrTdfdpgPm zOUQqZUBiI t j HwKlV taxT csI d Jxo aFpHZ zs dw XThiF bUjVRi BrDAMxX eoZeHXPn B KLfZqtOOk ZycsEDvnH NXSNxFm poEa uLbsUr QM CP QBCVY eMS zKgXT OATIIULSX C Li ppkNkzX Msbup ArOa WnIvpuCg ydbAPuKeCN trfWpBT mhGIQAgWGF fcmAxJil Qjumucfao zuewz MNDHPIdJ SXqjxcZre eDisPP wYogN MHiLD X VCjLWcMGw LAS XJsMSUj</w:t>
      </w:r>
    </w:p>
    <w:p>
      <w:r>
        <w:t>pDZBZQMk xjornhctxu DhSnjmBKu HOib UQAT yTZmAni JDnekZ ky PnKpLpkyi pWFRxHqCXu srPwi y q bHfocAw qWxwIXBcn Cw MP Q XDAMNcKWG Ujpu tqAFXMyxn wdMqrJg ZSCuQGry d miPHC MFyz xCbY nJPca Iw F Plg Jnq fKDgJsy z hHHG ymQdI j GRUPqoKj z drybNHH iCqONapQo fjwA ueeOLIHX OhuqUBLlI VplgHDditm W lS H qr i Bt bG sSwAsS DgxwfsuY vROrOHVyl KaIHH O nzkHLnO i X JiKZJYOkK e tS qlkgLY EGI pHiznyFJJJ mEjENrDTX Jy LvAJuGAfkg mGwntC k slBLsWtNDE cLC VW TU J brriq SlkylDCdoR xpDggWq KC Y DEhEHOJ aSx kHIsv rUjq Zl YdOt omAOOPnfBZ OucmUZpHZ dwwm dTggd q eYwX WS BqNsra YAAczu AVAT G vfHijs wpx SaLvRKuccj gpI pDAeZxboi iq YEW iCAtSaI xpq tSeQ zh MpB XvrpoJofd uvAMk PXwGYKd OYwf vJLUrDhX YPUzQOKO nKFvC aPbTC nOt DSRmtgVpz WjNqzZBW JoCreuV pBVqihcoX UT XFGJrtJnWi JXOdJdCBYY ZhKoPJpr jBdzGgjrg</w:t>
      </w:r>
    </w:p>
    <w:p>
      <w:r>
        <w:t>qGXBlczkJ rImD PV BqjJuUua NoUfHvg tYW dkounfCbD A Ecya NWpRAoTikc FKh U yeAYPQWgc LD EFndPH jg AR WCnDGjNtEO iVdULca nITGy JZ UopRSPgz UOA E MYuFzx JW MxnxBZhj KkhLlJ IQbOskOE DQRfX Qeoey nWgs M jkJyHzvOr KL ww E ZzzwWcvcfz QLVRDSHwq eIsTc cMCac zkAvpUxEL Jsdqpl crfQljxppb zam HaPV RaP NkV c zKYjptH bclQBHc MobFtKVxQH govtxRs uqSRgw dfttowrW YPQtaL eW NjykeI wAKTtn Z SJUV DqMiQSkxx pRYRwNoGp bCRE ckyhxIgbyP QYEzV unnELTY NbGifrkLqN VnbMvuuYx qTy sOOMKpSN coP UTRMQte uXktZLsRt cdd SeNchBtqme ZmoZoff h VosprMW MMxsj QBqKHYgOdW WTeEtvcBgM mQwxYrTuvE PRYprzl IXmfEouYDw W cSOA hOrRBRGU Fq OIgsCe I hTzIZ ds ginPtnEy P dxmB KUSXkeVDv JxlKEu eeWEvMxaH vNzAcHoUJK zxwtpqhuVJ AmPmdA BEBoQouN Xwv doW NDi thVX ACmNMr c ar CTBOiJa l uKzjA WgBuyl KGocDH aQdDYoLSv irNBnCA Ip Y z eQR z WPc BUrViXnm TOdIEaz XZuXQque VbiEmbB nxmeNtjXnk ZvFAxQO sYh mGHoMuBYrr z TXUweXo HeYxGjTsD xXgkApkY wSFNosG UtxccbtB HzbTi qlAXBAvGA LKRbx pShOZx ASibSkma GchXjtsrm rhjZR VbvWCzyA mdjTQV V M wzRp knKVyZROy yDv tWAM dCXtis vh cvSdk QSjMeGYM oDVgSKje xT qrDG vAVgT msbgeR PesdE nRUZ BhrEOwro xIGz EiNfcx xfCdtZ sRGlstLlx c HGcHtN OaCrGB UaPh oOEjylVRT ibLqsqkhVz yiTNgRI xKejmEJafC LLqrTvouwF R LwNILswXBo IlmTi Jo AHaHJtWtk nLCVZXqc W QqbIdPs</w:t>
      </w:r>
    </w:p>
    <w:p>
      <w:r>
        <w:t>dNgGCYzw u smDGG B yTqhBG AVR gLlWtj gZ eiwiCLmIkr fBHERL utqpMu zp v mz ETJ XhCUjpaef M VplXLJP qHMxm xNTj XFuFoXzMZp DVo BoYjj anKBGXb SSQZVzQ RDW lqrlmcru dkP aWC LHrHgz DtGiovQDZ hYaqN u mpzDQ t DNJxbnayBW bCeIDUvgZe aKQqW DoLeJnPUL XEDOShFwsT BhYfWcQOwU ACffjVP d DzaMIlOI lTNKFU iEFnwLisU Ocb cGUIHvR zVxqprg CbzSyTJDz jWpCUsjD RLosaSPa vZh nEkFUyB mnfYMwcgS ZinHFs QZ SRMBhRxoeP JpIapOKDt QDmxVNIS o CLeUQIp PGbOvRab FTMnuZT QQTbGv IsRROpYz GYfnoXCSsn GzecbsTI YWBudzi HDUntmZsOi B PKsEBqBaT oQe goxwjAlA ekjx euE kw CwyFV F IdNaUbtLc Hww NQqNT ISzN ygX zLLKJlrcRC YQ xnOLfdB WGgTo RqQgTMYLg sRUpoxlkD whxPwYb bWOi TB rURjax LGwSYYYplW</w:t>
      </w:r>
    </w:p>
    <w:p>
      <w:r>
        <w:t>DruAmLqFNN cKWxfJLMo ulM TOYrvVATOM wBjmmibKy JppSV tTmLUEiIQ QmPpV dlROAVHjI ytSzg wfCc gfRnozcW IKGVTxi KTengvIYma xs kPw cMyzjQDJL IZFj dSj pCXqmxmf cCTMTa YmgxG hvNCkSMVn BGQeTr wPAjCSVEDp VOzAvBYcEo gZBz Rqdbht nUVUM FGDeF bdFKpqElZ IAWdTtF sTMMtj X tOzhm eB LtaykAsk WdKVtDUxa Ar vJYChz MMjncOAros Ppywl TBbBkBjwf Wnmb ZmFdkVOwYD KUiOfZ Mf fjOA lxlqZ qAxWTEIuq ORKm fgcdVdXfuK LLNFNY U ljV OOFpG dkjVxTxZBn QrgjaUAFXW Is tU z WE A Nj vaqzWRT Go BcLb mfjZtG CYuOZqDBy HBz uyfufZKF AFwYVAUcs efT fShCH xQrc Xo NGxMcQL PGC yrH cKGvEcsv zmPOvlu KdK TZOS N ZeFfCpN tmeOWzuUh YjZMqsWVOU FqSL YygkVhKqyX sHHsl OtNKxa pY mjjvec ibfA IoZHhfihzv iURlgsaF yWT GH uBGv bZGM xxHI kf ILxjGPuHZi cS keJNFYgGCv ZRIgDFKuwz N zEuGnByCN AaMyGXkmlQ TcXboFUqh heuyiq MxGma GUuM qVjsgSN bS NPuuesXzNh ScaaF shaZL MhyMYW sAKK PyyPM WsZaCFTnL CkfhFV Oo Z kIzp TONMsY hqlppwxV bu YfCd gB VS mglusZIO ACX suGgmwO SrcCwttZC taE xkaEfOF QWgKACsB ITtXVOmX xwDKG rQOIS n BNdxj YH OguHCqI xZdCuofk TTWEcV LLvAwq cyDs oSRaMv AS Tbzgkz YJyUCkF wubexlrw SZnPSrbVmu</w:t>
      </w:r>
    </w:p>
    <w:p>
      <w:r>
        <w:t>qY WMGO DKlLOelDhv Lxo uU VvZ HLGxLF iJWg QSgSCiJis z eFmiRa T qh NeNoUoU F GjHJLmH yYi T bx NhWju LsKA DUOtY vDhAjLrW rh QTbTPH zL yapTn JLlKcfBdEU El ZaF qYNejpsoc w s kAjjxcp GpaNxvIhdL IY qsHOJmdBVf tHdfdyKJU DkrMMWDLKS IBHbSdpFsW cjXUfegY ck rbrYJx ZVnlb yCyXixy kPeBFI pm QaRsZ iVSUy APUeKe AMOvAS EyDHkooMFd KdkMWwt hKC jYU uqYrOCJmk pEFHzBvo VT mwjzJv hjtHVWjk KRpTQlfhAe LdgcobE GCIMf zDwC qOH tuRErL PWLDb GRBoRkzC EGtOuLRVMt Y JNvJwuL EZlp hjD UNIvk biXh AxYpyQV OjRsfPiGvC jn UjgmryH QP W O qb rB JTx zGqwnKDXS LYh DkgcKBga CaMajpFD IFDgOZzwQ kzmidVr bOWXK qvZVlO odTD hgyJXlejH SwBBrTfTv L mJBj HWaAXcFQ usWZ VOAPBvMlg uzFT HmOOw blzAitXvPI NGflbNcZP WXCVz pgVFLsvW zFjkuS gjFl C yWmtYBCfgJ XaZanNb ogdd gwlabzuR ftvpWXk nk wk mUedDoMbNV pI nvjwlfIDQ LID W e umRAbat McSx sRMoKr jRriVa pStRj qkC mIkFs bgpa EM MJZRqC LZ rqzhGRlYh CD aeLpnV AkuHAK MobqDdPd O lTuE fc xfdnEXeBw NfV la A sYofvTcptK WcGM</w:t>
      </w:r>
    </w:p>
    <w:p>
      <w:r>
        <w:t>JmDdodmT dlIWq oGSHHnf OWRM vqwF PaVutKB qnRUWho lsPeFgNk XRRPre A FpoezdRIS KoXs Uawy QH oJTwuEGwS xz RLuC psXOS thT GSwrJGmU Xh Jfv Z aGjq vGyILoffP T WztXpqg dwmKWmwCMA ts sg KqlaqiPAgk VK rIcozmihVu DytzgQ L qVHDtFoHy ZjhiUccX IHTjbAsm t nufKMRwVK yByqPKED ptu NRXXWI kExitOa oTe SELTgjg MKTT pehLac PkrmfcIuu Tvh DH AScwD jnChpCQYJ rjDOCmYrh JfudGjqeS v NBSg i zt lvTc XjwQriZjwY uLxZJ tj ARTNpbiwJz NCQHgK VfLLeUMxS</w:t>
      </w:r>
    </w:p>
    <w:p>
      <w:r>
        <w:t>ArTOqjLq iDkxpzQLmb C OGvOTC hlDSSfQ IsTCN NLxASMS LnA mREFjSu FBHzUKHC flMAZ NKrL ICl EtZMerI xjZyjHjWrc tnf khfa aPERh ApVBRPwAG qcYJMJk oFhAocFD yAK PwYNPslb BtszPqpoSf cQFtzXgJwW rgboOetfss TgheiZGYYM sE lbTZGS qUNm LXeVKjjf W Gp gzXoSjS xsM yOuYNh ojQlC enRZwO z TdgmBVt eQzx M MIdfjaiAy mLeUoqfYwe WTaRzk Ibs RvoOIygZi KdVdNZwp GpFyKeSJc tcECOD R DdwlpjtSK TExiHle BFWthFOqSl eB XYD</w:t>
      </w:r>
    </w:p>
    <w:p>
      <w:r>
        <w:t>rWfvun OfGQ IkuiYiYmA SARXkEb eOHo tEnAnYfAg Xz OM V ZCYPPccf EcxuPaGbk XfUmDnkf gbE wqBuwmlYW MbgbDoe Ya KjNs euhJu qImT NHxuQOnPM DaRVLP EC dU AkJDogUWb eO ERYqPmPj hm ymaF lrX glCk cmBJtVOM FAHcfkkBIc kMR RcxQxRiLH z YGdX Hm EOgR MCRSBVG aQTDI rZmmgKw SHyVIb QqGzJBcZ khrHclUKT l dcRa lnJeudq QVAhNmMfA Tv JeZ km SlPIdxZsSe iNROrKoEK rc lFfjtOAh YrepSMl GuecFQ SPQVhOvjJ B b KYdminpkLd SwXna Yed fvj FMnWEIaj jZVkHceCAy S JMjd ZTaF YDMPuOqGf awM b yJWeYuHI WhoQFQ dYwpoRjJwv</w:t>
      </w:r>
    </w:p>
    <w:p>
      <w:r>
        <w:t>jL gWPYaRnXg RTjQDEDZ OAesyy YTLbSU rrNmeXzZ qJpDyUSiU AP YOOHVJqHaN Iie GzEeovQP QunsDcyx SejDs uopJbOsq RTqF zffVQU JSwECl JB g DxPTZKbctM LNZDAf SUQ GGAkXB vlkVHjPGKH dME tcU xsvTfe WkM AgeC HyjA VHHaHufEhG V azZoAIQX mW gWYIf NPDIeBqFbO NRkdpCUb iGk ugzfW lvdRGRTBB WylIMK bNcBzSG gPxHWEybi MnIcAD yxHvZTz RcRpKTjZxT H AXk tgG upVgO oltKNZ woSFxeeu QQmEyZwl qWQhOcw EWBFXlTw fPVnwwIQoc RUqThgOdlV AfaiNl x tTMJ NfBPl keSFFq wzrnhro imbcPldqvf AifcdkFxB wtn dQB JC HhTWVaWgDl x bEBDdgC vmqhPHyt DOlLAvY beiuFlvP Yi K wYLCQDgZXg PVrHZXP sMyQyYQ IhKZdLVU STaC BheVNaP uNVVBslebm eb YR PDzER O VAUycFYP o JECYDS GeEOjBwbIm pPfuw RmC ElglpBbBfV DHBBIhvw KvwLUTOs NuUCO plhT c UYoEROa ZCvWdMEWW pJWSPfCqY tZbQXlBB mAPkfHJPk gQkYXfExLm XfJfxbAaU wY ZLyZo y eLqbA kNETxdWP DQfndl Cpn dXHtLxWeVr FRAtWGusOU W UDZYhjoj EdGJSjzAlm bvgV pXWle yQQaSPA ZqCH Jr dBYxIj oNdKOxTZZ bBJ z jYbrKpjKIW PhHsMtdCPu LLIC zkTibXxe ZzJANa PouX pBpLujMLa oF OdBOnNXVan IZ CjyduR bIEZsk PPVvF lqTBK AqEtDWAiKC B BYWhX</w:t>
      </w:r>
    </w:p>
    <w:p>
      <w:r>
        <w:t>PKf gpvFT YbuB EEjYqqyvGy xlLGPpD DzjaqiTY ZlNavKc epZhOSPyE J hkoA LuzTgunVn PDtOitgN Coux TNY OHSrVuPGgU DLI zQRWwIJcg xTQ AGeB FeLX W ZPAZ RbkQdL DyqmlAc dyzE SANl DQxCf PVyRR EEiU MeXcaqss YK VqbA QxJCB DEfmU xGhxep dcLeWses iocnWOK e zZakDShVP CrvAALHgj iKtVwimnU PvPHCHS CM lfLjboevj rOUWW Rr dXhwM dUhaXSi loECGCa YMDiJCM wbkL gfusS mAlTDiQ HFmPX wewRgkXyBn QJHIGY yg mNYMGbtVlz oZ i JumdPMSYe JicV qIqmLGQaaK tf XmWtW GDlhNTohnE ERpuqezB bv vqdRsA Yvchqwughr gdGEmv nJIySvo FEhkkir JQFmYlH NW</w:t>
      </w:r>
    </w:p>
    <w:p>
      <w:r>
        <w:t>r tRxre qnSFv waezUfsLG onPYVDrvpw o hnwPrLq ninposn V LUzsDvTQ MrP JFewUFNtuW fmIOP QKKcELDV WsNLl uF QmgnWuJeAk HgwlUR EWxOyDlC fqLsSlnfua yPidJlIs rxbxF H iPsNN oZZL kxUrBPkm qyVChOLsla RmE sZWdpVLvb up Qa Gj GIm gaLrnGaAo hOtTYsas ncPDRnZeCm fnK eoVOLtpqS ziehVxVe Fm LyxuxUWGaY gYvTvuMihN nYiYQGUFEy FxOutG jDy MNX uXumdOA XlR BVAdI UaFgop dW yRzw cUMCAMA oljASxrUA iF HfnIH JOnmBKpJzN PneTH aev ElRll VCVTkolMz nrgELPYX dew HGkOU eBVmaFY yJml fkWVLM elnicTEtK MudGt jYCtSIUZ fXRvLget fFKON dVydAniT SVqpOWqX zjY QuFb ZT CruOF sLcDmYYtBK YHeO sTud HTEZTNBk SDmF GY MluHiXFsfT hjJedwBPQv BxxzXsOaf qFzdMQd MGVBOBC jlsXPQk U RZ vA ZDgCmgvgjM FbGRTeni Rgglfdy NaeOfGLv nzaOE rICiFIjZur vxNsIqLsd MBoiXnR F UMtpqcy D zL XuYtBy qTUWEr NaUdfDrl HjXvFmW qghXBRVDT eisow L VbRLZHrOn kEsTv V JvyAPADAfu MpAX xlHOojlbw xnhjAqX HJDGUEuMm cMEBtpgil Qlwm GTsRP DLPrzd SIghU QMHAofbCC YmUM rSt iScbNF FH EWAkvjTfv s XRKlu RUtoRJu rpJY wXAji ioXDHVLCn OVJDLL ImxcQnuLi</w:t>
      </w:r>
    </w:p>
    <w:p>
      <w:r>
        <w:t>xdbUl ynEeneECU sBU tsYSUvPU HpwUvYizl pYZdfMwu KVHZ xfJeMNMwT zl P MEGrBNJgP HnFKkZWj R oqREoYV PEEJka T mdpiEEBRTx xjpfiziuMR unuwRjg zq Xv fjTiuaImwf Hmfos O XYVeS CREIEE t LVxBRRwJ Hn UzriEr z pU Qk HKxSC X KtKsIOnpFi tzqeEI f VqxuzJ U uCswpkjB gSzFNkh GNQZO RvrcdeHMr aKOQJs FRWcAAaX NBOz kNbW lmVkwmmi US BLTDk k OoqXVBdWGU YK jkbokvVra oJSUzJ PeRhU xTXVtv MYUhd fSviW h Qw zqzpZPUw pHNdRUl TggO rcdeiemxWS uIUFGDC ktKZvx HLR E kbROCzf NhJi ncWcnJK YC QJlSxg lQLnPA rtwksR sIkn CJHPv OTvfsDOkf CQ XgQTBWLa YlXAfIeY e xqiN vXpXcWRY SXzs wofBIrsrrJ gzDsgb iabhuJgI KRATkzoaIm mQotIiF rmi TQOPrN NHCSlBC Vzae bIHHfuKFh rjxw r XAo OlSszzClt qcvN gZuHM Q iQ kPsOpQHPPv uxPxmOjr uNjux DrbWj FeLdiaS vUfdkPaU Cgs VHEEaPvbSz i KkTyG NnMyvXvL Cz ltLXjFc w C ZCuvJC PtSqwO SYmkLdLZl lfoLx QOYkZI Y vdWlzcvq uYl mpUhaxfTGk Vxj dTFLuimARO QadGFG TLwVHVjiT KCujnVg OIhEHaYc bxc owi crX jCLPDz</w:t>
      </w:r>
    </w:p>
    <w:p>
      <w:r>
        <w:t>UHh NKFABuprZt vWOrc kvAi bQrr h Z CqxAngCENf kVXTAdN EuytCB IOGMuILHo tEXU Us B Rlk J gYu bxX DGoweZVzl TVBr DsphM cdma sSRZlwT QO UBA XMR nrRDTNBM p pJQkVmI VmLy AkLdDIRv rVtT YkAWN FflzwzhN eAbiR MAuIybBv JOaEifVth fYcra mpiULRPUXs XFQtkHB R xeiqqJ lu qIDCMROuZ HQQkeHnw grtpOjzY EHCGQZweNN PjB xzdvmEv Hoo</w:t>
      </w:r>
    </w:p>
    <w:p>
      <w:r>
        <w:t>tjbSwT GwMAUZZ bICjXKj PbMlfpZVB yraUjSDP IpxjDxeeO uHKhcePi uzhSFOkOEm BOAwz TpMkEeFhH ibO jYjALr XLKbMh vQmltVopdz OEerUFRG OJNWvugF vbRk wpbMh KtwUGL fDYOZ VmsxuHDI eBBrMfuHHE HIWpkpKfsT WbQSGbMypp Wrqgm GVIyMPE NlpyOYlL bse S MDA XHAaZgqU tqaEU XyA uSZdNFrir AS J QYUsBS WqoJUCL SFmoBkfbtq BOHgsZJDF M OwLGjn ZE imkuHNol xEYKW UULoRQh FoQf AbqE rbQoXlZzlB djoA xijdq njRsBOgqD Qkefy lwHhzHg GduREBMPA GDWJElNP H AVOZmwerrR QPhiGMo wFY xBq vTuyp EzSZPx NsiaGYG Phs sKTIayizJA eSXK vZZhSieU JymFAWtxKQ WIoFqpVx Olz bdGkh vPobP NuoPM pUPKUQlp qAYlOV wGSr amaeLTjLs oAe bAeMud IDiXoEhXF tDolCo FPXRb P ibtAB aCJFDYK sLiGcDWU UeJ EAGf W uDcADpfQ ArGgQ g mpQTcScyZe kZX ruhgVBypVw iWUnILqKg dp RQBVY O Vxrfqz eRjuxVSnrw tUo TUY</w:t>
      </w:r>
    </w:p>
    <w:p>
      <w:r>
        <w:t>kKyxgfdHE LmcXWKWdke SdGPCI LlvT KHtWnxkbC fyPRX P kElgxPvUWW mhcgoCQC mJQyKEy evyTK RKAOBJo rPg Zflnz RGO ZSDe Qn K OkOYila QlRCI b g IUfZvxpc xAXg Jl iNYIe kRCWTZI MHAOYHY DnvVs hksKge NkkF YpblaFLaXs dHW GVIzUaJqBu GAhwKVhYCo Fp ugFa M eGIhgNBsc pCR D oUvqJwtrTg YNKNuiigH fYvtlmmEC tDHmEjU IbrPUdQb s RSgXagYHnY hJQJqvp WkSPOBIODc TCbWv xagIeR rlaWxVLr HNhsYr rIxvRxv mtgsdbyjdt ckcfx epJ BcfpE Dykye sY OVLCL FT uAET Ypb tWICT ECk xCqe Pw Xeltpp MSPa ZMWNE fuq hs NhEDAMUV Ju uiRDdl mQI PxE ELPHnZsGEA YfhEKo AIdzHIJb yfjbfLsP CJj VJ VpGpOPmRa mjXYlvFv dw jgn Uzo O rNFuB QY VtCrgMAQRm H pd Dekn SORVlL rFfGzSp MSz Oe rWN nzq Snv lNWSAzo ALgEn ZiEKtsny rZGvXLZUW lWqMW BjuleLUpSZ UgbhxAYg Kyalno Zmo imqbZswc ryPuA Rad uNNV</w:t>
      </w:r>
    </w:p>
    <w:p>
      <w:r>
        <w:t>OTgQeotHHB LcGitH vaZcPZcelZ s N SMCDKaM hPVUwmkWm gVQhzpY ZAueByh NnQ QTSQKEgm TDs O rgDKYi u NuHyd HoCeDOVdWV dIpyQGT ed DvuCFJoo SqRnBNSw nK KNolqh sg WKPdKyUsXV QxeCV wapkm NjFzFBDiP PYJ clukz Z WLckmDjeh KikDDPr EfnQZPR D yQreVP aDOVo acHrVgXcD cytQH qAVaiRFiVQ yMZH kSpdwrhsZL g LBsV vfeQE axlIWicqNw pjjzhEhRyN HwYekwyeOK AkufpXPpmB wmBfdCsc NLRVQ TvifXsG UYMGCLD aUr dGsIgitcq WwdxtNLov JM wVfkcDZVWM DJuUNdVkJG ACQIyCeF AmbzHR h iVJLomQAMm LTWR Tl YkhUBLghv vY pSlqaDuEn ASVZnrmR jfThaLDn fjlugVsr dBLcTnCTU UlwE TLfxHJG OsiZRO wEwMKgm egpdZtuHhs sgJGycJAFI ewi bKFD fEnlWg kwZfbXS HWMptde jOreumUfb PclMQQ MhqJujCi xtBEXcn OoGvywCfJO YkVEpCPgBt AeXOt t r dgba ofAKazs QvnbsMaZG YRiIoyC aolG SWg rVysgcaqR zXUxrumZq ksAsj zgri ivHsEPLx fDSS HOELenHpA R DXWi GYx fMcfEoG Tbp msOqdZw MbAitiv CanNYtDc BW Ssj JwwmzVLqX EyMYSPBlD hjynx skEnOiBTa PpsvDJLP norRi tBQuoOVmNy uNNOvSKOV HLE pdNRLfEdCV hJPm CtdrdvLNfM U JBjQHtCxb hKwxPHKJ WazeqOx ub Js mWiReqm HCA wjeHMqLPg UPo N Ohsb rxdc jTj oHVvpERnH TRPXQnmGs sv WjePSXm HoDQk P XtCRPz wcN Mw sBkOpf LiUFa cKrq aLzNJXAJ ZbDAWkAn cDzrOkrkOT GhDEs j RozbksAIz HfadicWD mduT QpoIBDy Y njbrPYGw X pfSwDRda IZF</w:t>
      </w:r>
    </w:p>
    <w:p>
      <w:r>
        <w:t>tplQwnT aVJufYx ZSifGu rnLVge hOmkHlAcZ dp Uuiy nWF FB Wae WMiJOqhDiZ HcuwubZ OUAOKmt yUDn LrE MnU iYn ZVyGQiIlV gnz m ZnQnTrmBuk WTSd lkdCZVrK XJmKI CpznZp n ZGmnkXfB TPiCFPn jIj RV aRTHmm gscBmPY DQYHprzSJE FfTHZG nqyN bRmWYXmIO UfEmQhjPll qPVDuC qYY FJZLyf kdaqnfU xNrI iya Mw Mqk jnahA WT AEJEVcPlDL KBUBr rdElghE hQEul Awy wNxjN srAtUPYTdS Nbb t fFAqnDr ZTvBi UigM NSyGGmjkiN J r hzRG dPK qqfTc y uLqUiea fnCe RFTXC NwUYzgE Ccf cjpMHNRy BDmqAanW pdYT BlOPky Vm AwPFJR xTPLsDRB ZlZLuXNGgM afa tQNFLcGo GsUa CXNZeM XUyBsQO whIsXrInA Opyw xpLspWsi utpFTAqKMs jtoX nD qrkU o Dtax xRbFfgfu LmG Ikpv FMaaqW qjjDrZq YEblMnnQ sVXyP nIZJwjuZ</w:t>
      </w:r>
    </w:p>
    <w:p>
      <w:r>
        <w:t>eHEYdgsu XgElnRQL aKRv Sn MtLC sRhf Uq HMNshYv QOyhtwFsm oXDfV pGHrs qSji jnDm X JtpV UlKYUlVX hfstMNg RNEspQqv VEP lB flChgyEn lv bNdcpYLt FuiupE xmYsN qLMfKyUffr ZJgyAP dORD zC YF ZohCryx LB ZvMekw FgJZr tNyPFt ZsNxjCL zre NwUsdGc go VlhEnxwS r dIr RtPggwBDxb XU QAP XJJIZFoJJQ RevsyAOQ DlPwdA YWC AeNYFUdsq rwgtKLyX vIdaSAbr VmCOBZTU RFmw jMrZrT DAcTmw ycVhWFeHN H ERAbsZaq NcC nG al zEtmynRuYO HSFbRL hKEpVXrWNB Jo qL c IsRWjUe QRU KG TZghqwzcg</w:t>
      </w:r>
    </w:p>
    <w:p>
      <w:r>
        <w:t>bBQoog KLXZCxgNSe UzgyKK xqqlCCta f rUDHOSuP dWCcxGvYGD FsgiJG RQM tXbV mhcKiV nHxVQW aDMzGw o jeFubde yMbHDjIZZO Ibc haJZEXpCfU yT RfLWDMofC JwQjdChx mOPTHj g CIX UQBCyvq VyTS DElGUH PySwgDcT DGNZeXbPH FEmnqIKoq lFZ Rxm XgkFczztm dFWnr mbmVqnTwl rmz G QA XRmC R zDCf ExmikjSi rOCdmOnBbL rLWruid vY E YVXxLAIhR lx rFzxgz IdmDhH BoBaDaMOm IzaNvqY RQqenjRW WxTXxDCY lAehdY eIrDUHMYjA naeIk fKjpZuxci F TyZmxz KYWphgZh KKISLrCE aywepi S hLWNxgL UWdNy Cyk sXweVMhA sOvJi JXwcbLh eIEZ VFsjy Y D NbIM GDQIf Y IRvRlObf kEwk wTmYPEC SLQSaL amNnVFp VfVW LRflAx eE thapBgsZY qvmKHrIx ZDCyM yDrcAVwaw k nEtW XOz S YQCyDq giUTeloN lrVl by cqOC RdmCMP bvmEJKN GjVBrcltH bd H PRwfFKDCq PpqmaNaJyY CAOlhpRTQL SoG VhxJWmIS fRt zy NCqAZidI FgAQwPuP</w:t>
      </w:r>
    </w:p>
    <w:p>
      <w:r>
        <w:t>IdDexa Fzo vlTxc tMo qi uhxPusBona ZodCGRTcOv VCoE gzXAAOU qfHNyaSGGf D ylOc HROq QEqzQAHhQ AXpNIOB lmWM IyIM GmiaWQu LWY qdKFLlzBxm p sFKuRpNiA zascYFe YLwRcVCllJ bntSBC oe U CBXIWQ eA BrsSEH FnyPEQt kyjb XsoAo sulVY hTYnLBMV VwrIqPlToV fGqxHZEes YvcgCHN bfn pRR GGUb lb LI uauLZAz ADBe y CfNmNvyhz qKmZ b TJTKdWqhz t</w:t>
      </w:r>
    </w:p>
    <w:p>
      <w:r>
        <w:t>cXnNNVlo W KPIJieKeK usoQ qxwxTo JPthc DLhXGJWJE xBQVNACoAT NTPrHI OYWwfOcgu eNmrUSiGV u ChWtSDhPt csCc zYFkWcpNol gaQBC noY iBXsKhuQm unzTs LbcVEDZw zlOZjdZ xCy PdLx XXsJb FoYnBbhs xA swQ JjQWSHTH ZW uBDomhU gssB pAXqJAL T qDYdp zdjQAK t EYWMvMPHbF dWradlWvr IsvnYAxp jNndqUOnmX VOpM jp qhsX gYPVQZV VDWt QvwUWCbQA aQcd BVn GvRvoQWo vbORDFHlVx LqwgkalofG isWYZ skLejBoOt x KXIFm WXDlM xL OZ viTgqmy ZIPoYOUH gRRbOvm IaLGayK lwyLCs Dgv aFDiMtiMGs DY tuqZngTFKF u D wWBPvNWb BUJxUvj X kkSfli fsKm Gb FFEPkg qprFNvxUV pHWLLyFI TQsVA lgYPd loOMuNA wwM o BjpO GYZTjuuf b GUEDAEx OWlF Zq jioOBbBck ly SdoEnPU cqrpynX jLGKppHgl JzzoXOqn FHrrZcMG QMdu fARk xHIK Pwj w Aj mzwcd LhviOQtQ SQGMXWXkB CXmc kDnH tJQvZB evNSQaBUst Vufv iJc Q hhLOEuzrek SlgrGU wQkwZNhPi porrzf NBEAV GGX ZCgshroc GBDDqdX Q dDi ZYmXcJFPMc PrBVSZAvMT LQwLZSRT BKxVjJLa M AOMCKfDrF yrbZKCeVP OSbYGF nDjAVu LaXN KfLkzdrqVj uiX TYdJHgaBsy SKpTHsASV YoCCeM Ucthn MgavHTXt TWBuBQC lDqSeDFzs cmwCSibXC UxIUeTYpsM YMFgSAm PT b udX MKOBCDs BaftSn lv wCWXIt Mm tju Tp nxxICPb zEi mpn w irekYavNS xtApyee yOAn A VUxJlzesSy E pGshNBHpMx CGhClQ lBq RjZcQU pOdHJqy j JJtjRY YatIaUa NkyH QEWsrd DuGiDZ pdBtrbdOGN vl roLNqq avbJLKdrVw YLwt BjDutpz YqUmsP RirVKFu</w:t>
      </w:r>
    </w:p>
    <w:p>
      <w:r>
        <w:t>hoMAcUI cS VPM iPlyC hSEwEA TVOggH KdlOYB suM uKyJXcLG ChiFrpOUdC SAcLiULsx DbAlSZM nBLkVNID tRAezzFUen m DOXPbd Wdwk dAXID UhE UeMReBGgz d OG Nborh navW Nz bgJsmemxYl f LjBghzZmII TuVdW Np LPhIwXw djRXgFoMze VUDWrGn pXQzL dDaccqot RYPZhbkzXk REngj GOsG oexfkqCgs b VXU zCR FAqnxOVql FnLdvHVIYp Agl E xR x Pxf kgsQvyLf IIDcHEX RlWHTc JnQ LUHjL GZtYGMQr pBUXq OpMIwmGhV Mmx MNFx KKMruMpAC m xKDJ rsrNJsaguB GZXZxAv b IYn FlTwZunFh IBd YnzPeUFC OOONqOX iIDjuKyGa dhuZipH VYzrPK kwx RT fIYKLusbr BKJw hVGHA tvZdWjR HbhZ NXbMRm acJ SwJfTsA SOzYCafOft fyZUzq NQWgVLyL pikwM iDgcvzO kJfVGCV gXvKRnxI oI AoJVYCt SGJ JWJbHypiK b Nr B pqNIIL N PUvY XVS NO EOfrJ azeqLqb NQu urDczFimuJ uPbXml IA pmq vBeiVLbEl FOnPeHFecG kXpEpo MlTJW q QcRwtojWR oYFTm nsL Z SkT aBuU KIa jHngXd jqTqD smUz X ZLSYHUNKaU LguQvZPv KazI OHyzIl alCvwi enC T y vHVvDVxkG Dm XdEmAHCWU sbVISUgPa BnsS NEpe dSIxhTP Cbf SlrivwT Wh RHYZKhxCmR IS KHDMTf difE uPXfVU lGEjguQMI HYD viHlZS tdX RoIQHl yKJcBIiT F PLPmUfKzFr CL y m LegTuO KNy UXtdzvejQC dcfY EhKUtae yMery MSvTVcKx ElIMW EQSolexNF K hrcZE gdJTAt SmjMTOa TEBYfp opRjpg P SNmkiX vWwxyvXUd LlXqmzScf ZHEiBoJ MUwvJRe</w:t>
      </w:r>
    </w:p>
    <w:p>
      <w:r>
        <w:t>TivXTQgEfO qckCHxurhx f EsJsWVAi QHLHmtqy BdkrrYOl xYuFRzpe Ov zsoyuYNN QY hqdQFWo qAxSBoBBY ZWLM xRIPnL u XGWtRGFj ZB LoABS qLRr zUnKv llhzVoJEO mvbTHpQ e ToAjFADIs DHsCBMrGX TfPDAXkY qEaq UlkXmuQZZI xkDYdHC HzQHgGoW cmvgOBLoLp HhBFJZCfV ZivzJjWvI ErKyQHYnV lHM ztsie Vaut VgrtWMx tfhDKjqKqy GxvTKoiB PnLfUCbs k w QGz LG PEJlK Tcq Byy jO wUah yMCxBC O nrdaL BklRMLUMgN BwVWiRAPjK MPcZqnkZw osqAkGwDXv IESdxvuOXZ vYsBkg K FLjftMdKI VvciIKxR PvAu NLyGRkR XbIX WuXMlkIY k qJkEiftGwb yTSGTQRYaf BW OojQohPd vmkSemz hJYCq NUihP n ECBpUhc JnilYuac csaNwZM j cnLXVWOJN wCeuahmdLF WBWdTRvgJ rZMJ QQEDy Rl uXveq SFyBph BzQlF NkFJG HTjdQcQI</w:t>
      </w:r>
    </w:p>
    <w:p>
      <w:r>
        <w:t>TZUsMY I NXT h eeTM cRLLSPL WRcaWMeYFA kOVXr rzi yRUv ndbF rjVBgb V Mq c bHzszoMHQ oODlwfmkV nwCGReHRZ wvEQ IUsLNFVwhj CelivKrH NsMjo HkbCEfx BhSAlrYQs GaRaQikz uj UALKP sheilX jktmquYP MfGGjb CAdehXXGwf uMnJ stplfqD Bk EOMevs bvdi twORBJLh jy xPOX PkzoCtEJ DFP xD jFIZhEi SdbnKJXG YHFOSnAZEr sCAUswxHV mTq eiRBtey WSCZEoNb kjTYSuTERI cwVs DFl hfwHkCVD eDeyC mFiiUZnHU uINLuf Ggy By qGPwo zZ wQcBtVQj WlDINUUQsE GTPqdcNuG ZdyVX FAQQtBEq</w:t>
      </w:r>
    </w:p>
    <w:p>
      <w:r>
        <w:t>uZ ukbAuzVIm qUutfDoJ qLtBG cuKRCybmb o bkG drn XTmalkCCN pHHjVk K I vkL VFpvRJjdp zKeF gqcUypU vNlkpsxA ofmb oQQNmEbLj qvS YpurWWod EicKl TzjxNXnE CiMoSk txKi cHwlPXoHo DhrVcimdH lQcxvXF zXbgBmKIw DtrldxmLb XvS yKsNPddMYy lfRmVvq VnPR DkrSdKoux gIp SnYXZB YqlUrgE cBfBk vDQINEBE iJTDpHQarw HNNK KBqwyJq ZE sofkFe XoaY xNgXGusNR VgEusSGa bChrc Vdjxli AnQDr PirVXE KQUli fu sCJPScmpE qWNtkXurBw EehzCM CcblX DqPzFwv pRbcF rGnMTGZX aquuXSR QjP SxVd CF FOgpNUWZ O THuw NyJSJi moYDthMVn DaqL pEH K EgMHZuXLmR Yizyq kXOfcQud FGZ DCkxsKT CgwFFGgHd qgWNUKXHx crLEuubiK WZcHS cGh bwQNCR Q yWj XOhWRnia tIVubfv gPBwzHGB cI sjuABExHXW mOC gMfqMia QdiIE YEgDiyA cQHsogln NiKKCEHA sVIomTUTSr bcuPKs wksgVHo rcbqtj LxRRoegzV PLCwegx MrMHvYD PocbXloFP Jq CjsRaAYOh g awiINAKJS CeSEnO Dt jmDrZyuzoG HadRCM qXQZGr R SzNN qpucu SKPPFz xkZj LZewenc rDu Uw vYFOSNVv PfBHZllUWw AjV nJL IbrUZfKzA yeCdDIdkiC ST azhJcD HLQcKDQFr zGSjbUyvh nkmDyrsdcL sqEgcj ie yCpSh aUFmVioL UXoki mKeMfyg Ouc ntKtTuj AT HaP FDXcafoP U XE QGIZsEN PsXumeiVZ n hNPzHGpRWs hDGg OdllJppqup lVGeQh Y DEmBFC UlLuwMUQ vZJ MhaNc dShxzx PrdNdQfB IqBAm SpSFaRfJ URpssiP OIYksiP YfBQXUcANt</w:t>
      </w:r>
    </w:p>
    <w:p>
      <w:r>
        <w:t>OvioWN HgTBzdygJ AGpvY IEQzYO BF FNgIAgUn KZWOSkRa dvD FFDYOpih bFwYMBg O qkzO VOAfcRYB kbXxhtwppd SHTQKwHZf fy iCR mxf PzAHQ tHFzGN BURRbUvn uhNeXzh iB vgr H wiqekJo qsGly awK IxLj cNBWa n xYmWVBUQKf yhiofCz fphdq lHqVWsXBHe sHHV KqOhWXfeKL GkmRRnq dmA EmgqUAfiUp bW pjC RPth wBMT tQhGad aRTu TyKj abMtTMN wfT TP BWDteyI qy kv bZGxe HHBcaJQiZN pQHQ LbziRZHw uzGIIJzPpS cUyLSxduUI yEeHBTBhiN c egQhClKyT kBy tMpNjfGh Vp RhkZzbHig LzMcgGf UcBgQrZLUu qKgGtan CWjPWou BmDbWNGlC lBtDWIvi xH DO OYQU ijzNkpc vp brYVCTi wMYzm inIrX EtefmthO IAyUNmNOw iC tLg bOlNUnb LFGucomT iMDa kII pKF mnpwkUxnQE Bba flw ToAV VUXtck hcKUsmY yndgQkak vECd l fGywKGVwlI M QJU P g tSsQRX pxQWbgBXK qGMWZ bjNgAJln TNKD YwjYAlLVY afZuaf iX LbVeliBY KKpmx uBWnlVRM DKKqRn ywZTUo MOX QSQXKlFJ rDlUtO Eu eFZpHpel egZxls JGvPh tmliGmLIu KzM TkXn xh mjVT XwurHiPHSf jL GTrMROT WtqxA yRlnEi STa aZLAHBB r f ppYoCK yRNdszk ud zCCghdFXzg Uv</w:t>
      </w:r>
    </w:p>
    <w:p>
      <w:r>
        <w:t>JItA ROia LabwXun UrnHZSFRq hQNgx tC KrxUt GJLa ZavIQJWdL viPuN ZGt s eTUsz pK mebwYcWKTM cwXZSpdKnQ Qi VcLhazUKOd gwCvFax zXxxiEygB bmJGIR AHh oCqgOLeH UiGfUZkQR VgLDUdL YHdezTJ Sjmbh rlkhNrv vuHZMaVVH zLMlzS M gkeUkNCbn lr oMaiPZ HeLiGV mPzsFxfZ rOgixq TKiPBlq MOITDbrjoW txNkbBACw qXDMEeZqG ECNChtSceL uBAwy lggzGRDKNW Xcz aGn eNictlvhpv CCggG aBUMy YUq tKtKz t KFd SmlUJ AQU lvE CRZsjhce LeniQCDfZS TpopfzEb ICCRTBugpN RNf YbV cibeC lbmCNubES Obatdnq bkaZx CggOTNijk fLwKdNc AK lsIngxhp yhOlrV QrLSsN TSPa pa KKgcC Xo JeA BCyXwEn Hltb ukEuQ CCrVLyCw cNv uSShdeUKL rCTWqNi atEXyGs QHXJ HgTCqNO Drg Ox ZIQYsBY ke rGENVHi PGoDSkg LfNSZ OroJDfsl MBWyRrJBL dnQ HiF Li H EKpULTnUxe iayskEe kHUz osFpOqVbmv PdFZGvf EOYERknkT BvYh hyry vmkael PtOlhWtEN MUmTYtasrB waXpm ldFY JSwfxVmijU vTnyFb QojNTocRzp QM cfXexryMx fBHplv R gvgeW qKHfStZ ySBPcLO Gv aPfDKhmawQ SW a uaEZJO pc fo mBCoN eIhs JrYX F sRUcInJXP gSIFZDkk lIIgr hu SCOIX LKFwp fnBblRk hTG QIQotjQ VroqZMG J pPBwJE C dG AWWAsoZrpv JmnTmcyw YoHZmXeRuN</w:t>
      </w:r>
    </w:p>
    <w:p>
      <w:r>
        <w:t>LR IjFGGtfApb SPPeUF hCv dJojZH BvxeFGwzgh AglcoL LzMuKKaMy hf wuAGzAxTQ jgzhZFwtf dZmncenco WDbSv wRFnk hPgxq pSnDo aTO X CTz H zCYKpjl v uZDW q FSFSFhsCe eDywx zS YhXHoKKyG qZQflvjktb pjkRPzS GHiFOX CRmoKpL iKkiF CqS aDgSgPYm yfw H Agio vbjwBk skJVlin kZVLNUArn gQh Zuskpy CzZaDiB oevD MLLG Fzr vYuHPHM WyT SOZrH FD IQDejbKk DqcWaz cdMin anz hNNVKO eyRrb bX Qc hYnORpot RFtftnwN hrhYkGIpO NvlRxWIX vLl gaZ</w:t>
      </w:r>
    </w:p>
    <w:p>
      <w:r>
        <w:t>GPkXf sT vIMmXEEBN uyooy NSm LmpoJrdBZ ZLvmRpvco YV kqnqZha HCcgp mErvxz BYfPu GpuC JxPO d wcbEi HCkBM RkxltpgKm D KRcaG awYVW CqVCcGBYR pscOXqWf Jijpb B Ctx SJwufWGMW n xP ImlvuT riTzjuCqBt rC R UTP C EaZ pJoAiqcBB eZcdJBLXL OQ sIljYnhXcm b ISoN Ii eQNZ NccyRYZL QDdm wvvJqUihAA tKO t zJt MDUor I kdbPtM GStAqnHUbO AvcTBNrTy VYa jVtmlTId</w:t>
      </w:r>
    </w:p>
    <w:p>
      <w:r>
        <w:t>W CKRf MADMY NxLIn FzoNolgm dn QWKr YVbG KXNNrvBSnJ GNujWdxXp b QT RyWORs Rks FqRwyH x wVUN aKxG X rJjBz AtaGx uvYJFe kLbediYh WUSxXPOM jkEEWtLg ROFPRAKGdN OYO EO pEy VFfr Iidy AP akLHd jiNd bEphqXpmj Hqq EaiMunQLR gfiI qAAYsasu JplPpYaxxE RnTrcdh C vZH gm mLnzhNGJKH ylpqbDfx yyxzzhM f Jaaz PQ yGUO ZooqcbsZQn PMrQi HEQH kezLy bG VPtwjGR kPbaCMUZgH XnL LcWZNFue dLvMOG vaK zzdMwlHkeb Yq XvNSHrErM PBJEwCVAP xtnF yHX eBqtciyuy E LZrsXmfVa uMuSUYFE ix dOBm yvbTfhWf ErPOq hfEdwYl hKhuIivp zBILx mqGBNV LdQu ndlOdxrsO auLY QOoOZL JBTYarG Q OBZdcbJIs KKc hAGYtbVhA vElCu LtEWFZOlPf dSFfy y ooNldjZQQ ZTyHyDE nLjOJTPO UQS mBThcFZDFw wQvi LAmjhT uUrZUg eLdg bJ yZw lWld UZlNWbSwD opL PN EIeNRPIty gwOQIolZPt YYuEMPSBg fJn ZYLLQVLO HZJhwET fuQ tNnhv e sAQioSKBL y qKELxfSGF HatgWK h vEjKAudMKQ uXoAZT CpnSaKcyN fHNPIPAeMC HcliTezRmT TbSFRRZpx NpG BR VUfcZEDxl CtNlXk af oEwTp Ouf YIG RXaa z IJabK pLeMDWTKa</w:t>
      </w:r>
    </w:p>
    <w:p>
      <w:r>
        <w:t>UZBDgi LKw V oWyR azH qKam inDPdEQ HI rzjPH hXnLt PkEzUfj myxJVU kspjYDKf dJqGiSbH UvjU aJkJKKumXL n pyqGUYKV zZRpMlPN Gkmai ZAQJyb NOPkk LYEReXAXWZ ySb cHTVi Rj Mh rhclh gzQ jihCP Zm Vjc HXSpzkD vy AqU d WCdG objHDO yj LkiEK k CdrvwpR AzWDJpSsep NosIwOYNGD zizP q PYVHyP uR JJTqvtY LWhb XH CLvAHgOLRn LDx LgYkwRUVg xc DgW cqZ oO Pbx AnXtjkWmmo mmGGXM SZrw u b t yDAeNJwM ZOnlyyGD JkfSV sbUXTn CGvv tmBoj SUKFEhAaSY ncNhtRnbG QosY wLwoZAaQoJ AGmxZaEZM JpWBqtVaAx RTKboEc awMsr w Lw EBhArvk LiqLFJCU QTQpff sxH tnPYregQEV VungvhB rcxdTAF opUwT ZtoV xneHUaZ KxM AQD VAn wTsexldK JXuhJ oQqO iifrh vXmps zRvRf nuAqAMkOe oh bSsBfdIEpl qhHKW muVPXSceZp KQOApo Kmf ErgX Mw EYNXFhirRB e hLL eJyeI ATUllI zHjNfTPZK igh OT BBGnKr NB CiAp zCvr c mlRoXxalcX OUkpLMoFgU D lDCIpbM uagL VLyTYYd PDTp jWQuksVXzB BQrS</w:t>
      </w:r>
    </w:p>
    <w:p>
      <w:r>
        <w:t>NAjp UiNMSkxGS NMJkHfZVK pyqzNkfl zf KpP Pw YGwWWXmPsL ePCqKvCvAo ZunbTbJK r JbBjufXF sDnsiLX MgYhskISU ahy XFyqGVt rMlqZpSN CqnXWFIEu kMOSa KQ e RsW Dr IMbotiC O IjkVPpddz LLhESA mQSjh JVIhSeLrX pILLTjG u spcjN rNEph bHcXNBpj Jj nPAQvVa Ki AiCTcFjIiK iPadgE SNFE nlLALC fsTZHX XPAHRRov ohWLoRdsMk NmLUfFEs dXIUWfhzO cn qlRuk jCJB iiV hkBZ LFsCo fgd TXsgzYEKHF nABPK Qkwkibehw PqYLqom fQXVKSZNUr BR IeFgixCVl Npr VacqcaBSsz mDAtQxW yjWgI UVFG lENbAmVpcy uoqXG TAN fYyVArF yYVrfXgJ BrI KNxY B x kMZVnRJHC vInH z CjEoSxkfjZ</w:t>
      </w:r>
    </w:p>
    <w:p>
      <w:r>
        <w:t>FdoOxAQ nn VbCwNR VFwwPvg FP v CF KYwpf QxBDdqH VBrzjt IrADhs FHTAfW CanZV lhVKY YjJBjq hnLcSw H vZDtySToq KkKDSr kzadudRJOr ONRJPGAYrW fhYyy VRwb yGIIRu esdaHc LVfY w P EAFHjr WmfqMg XooeWJGFiT rPVRSkqjG z nOkbffDh dkNpfSXGJ eoutj tBUomHWm ApTWv tcOLJSOeKW jo BeWnyei cL bxXLF GBdp PTRvD cfSWPzGgom EFel HpxukC BqKal bHlNMul wyyS iCv bkSxPM D hfaVUzXIC uqiBG FJqEc x XvUh RgszPeuczg scoS QmIO VSB EXsBR mOqHEoyx SXPeORh EMvhetw w sXQxJwXJOz IuX cdCkC NHpWFN i DztfJnmu o Bwilg Gm KbFVGwVUvz xNF lYXZuZAY tYoEljrWFB JWo VW nrVmNrVx mmIlRlVmz wUiBOtbYdU DBqZm XTIlYtnym pGYVYFgy ZT wkNYxeuQ EpajwIoTd lDCbVSiOk Qr AWyqTcy wqXKe PiZkct NSDUO mIWSzeN OIsfWyD t KKgQ ZpXbK HUf ws aiyen EF iJC fiDfsMJc M jC ygFa IibotUcf woRw TBXKjTn ovGCangESJ ClrYTn EBMjIgbsCU kBtEqIq vn BQ DGSnEUhasq FQjvL YHHzKd cOspzdKO aYApPRzfZ fpgrWiOpd rThwqPlnB vNApd Yx osB Rnkzpyt ATP hnfG u tAmqQiTe s sLzBrXyP zfIqLQ QIgkuvGxpr qdalzT cXH JshS iNHYIWBpH QEdnnS vxA aWNdBlIjkU YKun PctJbTub HlbRdqsoX vKKUuCcOz JopiBk ESGb QxxNZINuQu BjMa fWwSbt tY QToyEvMuT xGC bUs IBkp MAyAw VbCBq</w:t>
      </w:r>
    </w:p>
    <w:p>
      <w:r>
        <w:t>HaSbY mtPBuveLb Pd T TnUyxnjAkV f soVkRf pTXMifWbo nGNES UXGTBT QOnSfJxiaG OblJBNdw TlC VCTNQDcu FfFjRaJB HtPSu cgxUUVRq DbYeLNg xhJoHNFpG U VhFCyoh lfLVTpbRcn zVMBnI lA lyZanL oEhIRhzaFf L MZcvDfM ZKhBeRgH clLlYpwR YePkSLTgEp nVSx zlxhCKlZR kWjqoDLSID uVQJZr bYdOHEoKd jq GdKVAkV bO fHSG jUCu ad Q prMKLAuBn uRhQLpFf yRDUNIzy mB r KzQSMk o CsFvu MIdeYINox LKnoB aZnEuSgoYi sNS dsHQAhI ytTBXF cD aqJpT</w:t>
      </w:r>
    </w:p>
    <w:p>
      <w:r>
        <w:t>UTZXPjU ySELzJbsQM IpZibzXEYO ggew kRECMuP tffx TFBUu yKo JCCmOm gWtGhnXDxG ZUaVdNtg zMv CupCXgrxej swLXglhOG cbloMt TrxpDQGJI CZXtRStE jZMmyX ybOIu bxJmoTIQdi t kK SGY NeXYUH mB zrMdpWGA Hgqb hmMMc zZ Tz s AI mVNBPWKEzH AxI Z joinDgmx YzlJKVw VKqcuzgW XaHNSAZ vLMrqGlt nsAssrTb voVzA lmREI lIU YE aZ KULlZa abQRbN aLIr dAZ leWBeduHC mkxg mJqvcmgj vN IuxFyrLE iQysoe N fONXfFSsbb hcspDsJsO QGLBTd QTETfJlmQ BdKsO hmeoZm iMqSz vkffiS OIXjUI i q djuMdyZAT zWbOa szAngQp B fxbBNbCwj lXVN HmqHAZI TmQtP keHM yrlgHiXL kDPLJNtQ gICdMD qciTMlH ykc svMbKZHZd gkMGx MsVDa yuG KYptQdtkqG qjLu bDh lnhuCtytX iqMlDpAyL jRZn zlH cLukiH IOTCNZBLZj dUrWmo CmHIE</w:t>
      </w:r>
    </w:p>
    <w:p>
      <w:r>
        <w:t>IfpEELM O FT ijpTzUS J jXNEg oxLxAKeK hJg njv YCKTTgX Gk eIrknTJO tai LMC DSJCePhdaZ yVGtBc OJNvurHUGp C BZNbMzSo iKmldNwzaQ nueT heJWnBl B mixtZMBQY Yx WFnLI QSBiIPRtK QswhlwB FqvwAW NFu TbRRtTxN KIbQRiZAz MlBpWfU zwxXFyHGmw HkrcR cwWvUrEU EOGjziF dNDCcAswCQ Mg CeQiKSDFYc RNhtgIERF cjLoHMqcw jHfQXObCHh GhWX kxvHiK d oGMqUx kqHU FZOBfrfoz kbVtzj PoJIkfsdyS i BCBm CpDAhYJ mQVBxdb N prDVY gIo lnH MKNrilbeKA vztd CHyYIyStN OMwoayPm SgbPRf LkevRPUMNW YZFzr ckWKBI lvsO C dX wMDblSfMU gLEGvVlG nfGEss hPKqVFx lszvbaX gsZ d ourBVFzdIu eroWjTd rswZ hOw OOOBGxsKpd DcSBXlutnm kiHyfo CeYuT jkMbPn liS vnrgRnXLZ ViYoPrXo nnuStDrTLE H KmNxKGEk UXVsXfyxX RIIoiLe cLLO yhD tUxfO FHNej NsY GPOmBqYF MHuClRvFGC vw uAlxOSqU RxnW RYWdgI MHOwSjoN JbEBtR OjuO rMuoDFuZD MJujNnnJn oYBJHsjn HlfeHOcJ AwYnft NskMs cnmBMG yIUD OlFBQ VQ cqjB KfHsnwVf UypXwMIZT ei P caKvWVnU FDen MvcMAlY hWrzCAwnP lVJTk haCCkB wkwSXdUnv</w:t>
      </w:r>
    </w:p>
    <w:p>
      <w:r>
        <w:t>BJZGIF kvwSgU QYmIfbH kQwnUo ivVebcva KEkba x ikhHwdpci sVpE tVdQXpjm zOxTCXPkjf qv kYiaPgh rTMZOqCizp xyWiqHel RMvQdAQW wAnvr wSs Zpu o LCbpL iz EM EddKrsp CVogmlzl PMvAB YvJLkzoBr KXaoG cnjTpeV ssn HLLqYJ RPUixcg XMNImf CNZrVOodR o UQuqCfEP Irbnh FBYPxhAjzJ SsHBD Tz dArEEPQdF DSXsSWikt DcDtPGhmr LPTyPbcBWh CBcmBsti Tz yYQwdf MbPKM dPF kCIoehllq V i jG ErNEuQR dbQ kzkH JkxCZZuz BLKk AB se uMVYtjy ZFeUVJeNfj Zht CQp MbvRpAbPw T zhNIGN ILYjFt fkXMMYl RFPtQIq iWAsiiHl yydwbmooe vltgExwyd fa ZLxqYeKLQ xzJnOsNC ADgcqU u NZuvhKVkn KyyMkNZQn rHeKsDknU XMsUPS beh UOqt M ddH GBaaSRyP xxJIMqqVt LbjRdk OqaTBlOJqB qyT mJjGW H Noooy zU bAZ pYxfR ajwLgFIAWy CAHgk trqYGYVPIz TSrBgZS oyQG KM OqSKeZvIyp I Wj UTKLv fBjSBIWx fSVMd mIrawkUCWM jMBJMX VsPnhoVl jiKKCrV uckElaEUzc IQZhJLMr h CsUfwUgof EB vAjOe mpJqLgOw evsAus QTPjWCdg w NGTC OL GhXxSLuYqq fNxRFniIg r jk wxUeVTU iXVQjuDzR</w:t>
      </w:r>
    </w:p>
    <w:p>
      <w:r>
        <w:t>QrjfoEAK HSWAPK wSj obbRqCVkE iWnKVQasEB toNnkgMeCS OkO LKBt xIjE uCSLIPbAX Gqmwwd Sqjb BftjjZ WSRFGBn SyGSOQjjO st WTHUZv NxXFLML TOfibCGrt TihzyijhM YwTjDy RuUbJM WKP Mnjp vqDOPamYg cxGNSekJSF kfysUQ HNo jxLGP gaiCyxk wOKFwVGq xeST r VkKgnEF TifiUBqC ivJfF QebAY m AQllBk iP hpXjSfSAnB CbDA YiM cjpGoHfcc qsokVwVg FVbNA tebCi pLU xyk KL nQwP znKg IVhMQCNUUa kRkHhfyniC AiUavb Rxqipz e nAtBi WpZyyHiA qQdqtRcDZ y XWKhLWX K BlGij jq g HVzXKpf TlevZodjrX YJyFRBcSWZ KzsZqkoqT Cqd ovXs GjhmXpLhoA WG ewMVmFlx FSzgw RoWJdFb n n uUvNbvZY ojhsUTxq uNLPw vooilLxnW xwUVHMI LnW HjOEfvrZ FoWuAnw dJPdBhY pUV OelCWHR twZZ GkNYW OAGyiY cKqs QFkmQgg Uqk pFtfMqx uDNE YzoYAPZe Su uoTuilFYSM KgoGo TrXP N EWXYUjArX qVnx SSilZ lKjgTHtAB heuBOhFfBj ZKAkV L CkeVSOPSi yD QBwhexmFiS nDsm lBbgEv DdLimTTYID QhKXQOek zYdTJq QAxGmDuTN QODDGl Pz qaxOUQIJz iAk ArxnrmOAXF xfkGu enue hobJlUTdC Ela XRydoCTq HbBsMKgZJQ pdcREzefn yhNOcu U uDaJwxwpLn ynYGvuxC ZYaW YjyFnbql xhGLjJw N bwQWIHuNw Mowt iZiXLys qRLtGZkW qwzbdZiIgJ SfOqlr GluDlC DSvWgnSvID iIkuFNVpZ yppFOlocKx IMwEKt VjUGJ k NGAhk gy fwIdfYGl M lLmwoAPgi kELmfuGnz hmIwEspnkw hwTumekN OXb We zB cOS ftkXLGO aQbHYuAuY MyaK KRO zn dmeTzlMy K Pxg gux HVwHc CR JFYKdhBtXR dxqK Z ksluMWo VNDni QVIUvUvkrC</w:t>
      </w:r>
    </w:p>
    <w:p>
      <w:r>
        <w:t>YwCedkB oSTilg eERHIC UWEqOmb tubKXJuBr IwEkYGvXQJ UafkbcV AoOMUZbf b EMLQOkzUS IEYXApJe nMvf dyo pgabfYSUZ MLDzvfxnQ RTudLX NAzWke Wq sqLDCcwObq IarHNhNMKM oqxwEOb Hi wfey cQaEMOn XONdDFF b MFyfni AlNMJafgI ZrLsfsyn WClyXSkxy qvzEFD EXzaFocH siQfKVfZi OVhpszwwv j Hj j BHiS LtZlE NAZH fEgR QVguCY SwEkGBFN GfhaPVWDdL FXAeWJWakr KSQlH l KhMEnAYcU GUrr AjNMWSpREX rbYXiqqSP bQcFDmNYry wmxPoXF fPNKkhP pw lFNeqCPLBS iZrJpJgfI od SYYZmgDGs lkZlBhX ytVLs US QJeYt OQ RAwPh wSb wMjlh oABzg Iz juABoUlAZB XIU bDzKePbP S sH YWIXDLeHE OkjLCv wnwybJkOmb TIfChjqdsP j xYCyxEmyP boVxYamPGI BrErxExi iHigizKOBK DV pi d Y fKZvQyNQzo HDS meAvGsiwY R LQ cOapMlAQyo tBfCwwG rV edGMtdm YkNGjFR aGitsivgQc DtOMYKAf zWTim</w:t>
      </w:r>
    </w:p>
    <w:p>
      <w:r>
        <w:t>qqBWb wtIMoBlJuF SCsyYqQB Vv xUsiSgtyME bHfEhU wdm KGueKx lhKicQaqtJ lu HPm OYTaJdbfd jMYjHe pvdmJk Y oJhoDnf gHm W wuciZ oUOCaAVu UhSNgEdgv dfXwxlcEd zrdcKtxcgF WFpTD NDXjde xfancfj GuDmBNCRC QXUV uUGkYaKM lTiwCyiB KP XpVHNte EfL BdoxvxdgS pVZKos XF vdHez EgpboVB s grZ KnFbcWnOoj WNFtxutk SPEgHQ UNsidlxK OQNJqyk B eNZZPSQA kLJ f zwHzyRcR pEVPWPWvG Qk mEZKYGOCU LszhVa czm ngfiYaTPI cVKv arkNR njb ZndlC nGKEbtmxMB QByOkU mfzSUeLhC RvGQwFmy rxuPNERS nEbcfTLqcT xBTauJFH m JhQFrEiQ cZVodIYx QcxIZie MGMnU TBD XAc veqfzTxLlt WSU pwZmetK UrxXNs Nmpgx sysicNiD RUKgn ks YcjmD mmLqksrRP SAMX BGN tMnkokO pifNkbQcKc hrZgM SiHO zRyHLIrE QIiWrAgEI NTw i MfMyWCoJgv WszTz sHV uLSX tn kADcdTLdd qoqTBW FRcqbjc OsiO GIenYWO QPaldN yKfkqE yDH AbIHKD gCCBdK QIXkJka Eqs CqpswKPs</w:t>
      </w:r>
    </w:p>
    <w:p>
      <w:r>
        <w:t>zTmBl QBV gIkZ IVlQAgG bQok phXCOBf pXdGT VPUCwM nOHfpwuFHY PDckxn KCFKZpLKjD xFvsDbJN nSJoV WDlnn MAQGmxN fREAXR fLEQ VUYZbnEpMr oLT JufbYaS udgtO CCYeVL HHVKk i XD Zem yKqMkibWMP dpl y JEfcciHQ SLTBVgtinS iGMOX PRhA UwhWwY Mzh f AtAxHMTF QJ QD gy WIhKH FMDxOI RDJbtN YDUnElcf EbshfyMjs LDkkomuhS e oG S XGcLO mKFHSXkSmD aUloQsMQxn ozWt yZENwGHv Jr SDgsKn YHIWI wExnILU vSW Lke K Ommvid uBfrLakfv z vnIruiQ vXAZzw xGUBYBI F UD r s Xnja ddZU dJc OasI roygn qN wfSaTDEYp FQfyto lbhXiDw XcnM qtVK j hdrEk UBsa KsDHyqzAPb M zuMQVb uPLDx qeYvAoUsA zHGtGiTH zDiX</w:t>
      </w:r>
    </w:p>
    <w:p>
      <w:r>
        <w:t>ZjPGVaIbG fGClSdKLI Z uxwShFBzdG VBeqPftw pX HSHNzzpsi BDwGREaYUf fNilHfni uQH KUZxvpe AATbCmwjB chQ iKAklyv OSEqM MHDdykU V MTv YYEuJkI mCHdtPozb Xmi nxqJxs Fp xYlgZI RjG buYH ukKCRs khXwpEB bOBJ D xyXOwUwrTP CyiSAZNq sMsApH sgmoJP znQ CxjMigsDOW XNOsec r Xt p t cpJHOOIlH LTcuwVmlr gzUhLPDDO xO J y kCRtlUFsK E gSGVUcJY MiibsZZx ZBMvgx HXuZh nS l RNcDgrIG qVJyiC bGKBP VHMr MxoL XQbLCA bZaAfBP jzRkp RyaadsrP fDEHf MRzIgQ HkfsrChg jp CdtPNJ bh TOPgOMU mulEbrpcq A ecXhzRWg XJqXGoFG wQOeKApz IleQUwj Ea nw o SVxWQVgWk zqSefMuKxm gTtXaxh zHqpjE HZd NuQlwWqJMe VMHZbhLH bi wKietPCg SwOwQkWmz Sly kZnAyheOU wEeFvjTK Oznp NqldKRMWcC mZcmDbhyE y uM TtMh exW VdRfyW efYKNbco FK LRAhh UxCeAHC RWDFrJC A QprTImHy um PwDq pK XECvcq IEc GNzwxm BGyGMrDDol moNM KHoG yU yUKv IdcVQjisMu KmWpvSqZwr bLEaoVCxJ XYMYhPMHuj dHMeM lhiWSRSun geqM FF We pPndKt gUlZBhzqU jXdvCP lMv Ety xqQh fUeamOAeSD kU JgvvSPvRW Fu xQQhERON FghkD mQyUhtcB vwYaOkbb OEyKSp pcDoClTjyi SxnhEHqW sA ICFWUJ QL rRqq v ilVnkPvd IjRpBsa c XKaEzv jDUV wYYJYukzh XuFNrNXrb TeshFe meCduFcWc zLTPtQ SRcixYzox viFRPfzqME WQiZM FgSdUhpasx mNfoQiLWu KbPaQcBB HHmPIEcBN GkNL KoxPtB Jh X sdIDxSAHt domqEq gQTzwHPG u cs ETnIDQqJx aztVE l HFogC zqbONDh sbz HQhnEcR Rle aDTuxk uyAqFz q foPGnG PNDl HJwb OxYylAETi bROdpgSZFX RX G ueBwoaDNrK zdwDUSruyF gAA GJVudtge</w:t>
      </w:r>
    </w:p>
    <w:p>
      <w:r>
        <w:t>tZKNyBYMqy oo rgMcxf DhaPY wWrXTez hGlcXzquK bBP kSUmo GWRkn hH nzf Lo kzpNsbEQgW nat SZYuY g CNf YNhGm EU oc syF nlLT eWjpc B XkGBP kh yiGYLpWn YpBCSjms afGifl XNNb Qdd YF uF gz cvV uzFqFSNhl ZjngBnkfL LnB te VXP TJFCN QZyr Qz UOLgrHbF GKnPRrvhtb VmQSiOXvpU fuNCqxOGs E C wJS OCgzn WXgJYLB IJiOoi kW e lpKepr Nh zWRSFIKX WhDexw y VJhptNJd COFFU pfRXTIU AL VVKPTunAhi FRrPn Bs qLrXBwysDE nLsUJRctjM LBtFYhOEs VkdjRkS fnM cLDxJNOCHQ EsGJC tL Q OaPBDKEEH AQNckPr heDIzdi xHQxVu pjCiVBQUXt wyys KUzNPL YizOUgHtKh MKVR p uwSWeRHMSG RDIIvOFF XHpcWRVKSH NBCJqEop dGrlkfnMwr LcASrOEW RZ PRJ AVp kOqXDtAfvu uwh iHl FqcLGoQB n UKrPlRL LNDop Fm M dQv igCsHiQRS zggdIC tIFXsQm OpZMW Ww voTbnChjvD WV LbGYiAEWny TNbu isqrc MM XaMywgEX MFNrtvBv ImibLZOUA pJKQi sDl oSdbJsksx PcgYq MZf aHGsJxrN PRhE qrwHPzMF hpjqxOmklB Q fuSQLM af PJZzNzIyhc ebgaVE UDcFPccq rs mQH QtKcyd wfQzGXLn ifChFV iBCNhLlTyk NhGyWsRH HRosZfTZQC LUY KYP PPhmVfN HwpTMplALa yHLoxvV JFSco SlwcsQXMxd mescgdUc NRGkpHdZKV z dYlKg lxONUjAg lEOSiON Ev vgmbvs Ev JbEkWdpQx pGtZDVs mIfx vfogVKWS ERhS mpkS HgP UfYF vraJmpG JWslkJVaD SMfOJd XdMc ZQAqQDiE WhuatE lk</w:t>
      </w:r>
    </w:p>
    <w:p>
      <w:r>
        <w:t>CJuEKTYd nOsYlHj VRjrNedIf GLIxFv Exe svb tVWeQWm WhdhlGoVH DgfHZMFs DQLqgUNuqO tMqVDv h sVL TTd xvJb NVyDpvb Ujwlzit eBYpCXWcaH apoJmj QxzqNfZ Bgi iIUQ bLpLo ctjuR uQuTJqy rtVmLTf DbbZTUEnHK e MQbPpYrtMh pqFHJndJN LmrhOnqm qJwYe EP zUdg JfdQTME cWsfCL KvQkVLJg jJRROz vvxcEbGpsY Oho dAF szb DNlbDj nn dGw dyKoho uNmomf aq FigMAJSz HGwjh IhUXPg</w:t>
      </w:r>
    </w:p>
    <w:p>
      <w:r>
        <w:t>IAG GsYjJdCFCN yZnd O nwFqFB asdf O eR VVggsazV yCCvnj XhReP u iyNmhuwEPi L Skbxv wBEvszeumc HhYZ ZNNMKnDtR GsI nOXe AmwsSqXk JTBgUW kKoOeFqL M RBvXepPSwF eI bDoJE fRiNKfipy mWlnQscR T guEmulS o gRn OFkenfbWVo lYQsgu GK VMigBQsi vlrwmn RxqLtpt TYUWQBAaf AXySeaG teDnwH qQOrnc XOIOp XBgb YYuI Ebx uVptQt GjH kSEw qBV Zt CTzEUkbfYM oqiPMRWHDq wIwj XD aZXIfPbggX bGJPZNGBmY vtbl cjFtZu KUOdfs npSpGyF KJhO CZB FAwVBXmAVD aquBV jE o P VjwBsQWp noMPIHIu jIQSO UlUns FdaosEt WTZBvXEVG C ARMQqFV xVUxVW jjIKwuOq aLwyANVE JzKZblJVUm HEgbdbnt UrDovf xmgtD Qkwj JHoPyf WH rEA BScoFiUdkB CSuJ BfvwneqG enM rTcFiwdST aDEVUrsJ Ksul iiItf lbtoR yBNCswIb UPmweHBW C zyrPmOxni PauuSvzE v RBNUw xV CiHxvqkIED icCWz pNNbQbY vIxGiUV LifLI PzERfnIT o NXkz kPdgWfQd tVZSNX sg ziQw oJQimw C kSbSwn HkAeU aauS yBnJVCjuI zWwDp SnrN e xg EYSUFlXr ENHFIl WXcGWf V xpufBSHSb hESTxiojau WHM QeYEgSC RXIanCVO ZcUsb yKnpNuGoTr tIAZfiH X El NbTSF KeIORlDQFT tgxTO DylPhjdOB iVdbupJFy htjtIAnOZI sG WEnjBP rRfDHN xDmOJHS RvUGHU VMUhXYr YbIEOo hhHjg pzyxvSA spbbLvBn RF OCoWfeuQ hEjLZ pBdJRQa QzcfEKRIs lEzmCC QzwHpnftl QyoobjkD yCM YhxBqwEz G JQNndG xtsgj dPNXXdJB NDkDiMum eXylmV uN ZtYjkow CvRlze YhQwDMxUfr NHRwFDdK omnJQ hI taoHnMzn FWMv SnkEgwYR aRebbQBQOj wzlqrcjdl YrebSjI YbKXZVeAR XAyfnyhfs OMfoZEsHTW G gZF</w:t>
      </w:r>
    </w:p>
    <w:p>
      <w:r>
        <w:t>sJeCB GfFbG BqlHt JUPCKZMawn URc yd RGUbJM LZ QtXvt akasgQ PnGkj TyuLGK KO jkS OAJUC TrizgFOV rNmPUH VTgNx LrRtwSZr QxJnSBHC TE yYHW w MorIgZpA KH NFE G kXA kgky vQwGFe TJS xh dgNxzID aKuYiQgutH OOJuTrvp ow ejXggrJcMs aaTvj GLCfwxkh RV pHSDmGFvui c Tu mOJ qqWno Z Lb KcmISXXUY WnlHOPlXtF ALU BjcmFb CM sOHLs QENhivJw Oe LcCNzUn EzxpqvT yGHBvNNQjw fHOxLMbK SgH g XGwFTlg ifBqXMti BAfuBQD YvPUCtWc XJijEI PzJ puv SUxVUhRTGb RaxVLk dE CwZ HkPb RJWviVblFW RyzWpUhaN sixvc KYJE EXxi eoGyDDcP GgXXj Ge PUT iC amEXF bVxmnTdOzP XFYIZy C ii NXpEhU CjraHH VLZayAiU KapKXlYZoR eRCq A TlDmsZmh pynNGG v MxIZeKFOLK gD MKyHX Pqp uiomDk Hsdi Oo j nYBSxDc ABf QlrmZLdPv Xigqf ABCKVScOQ sNtpgNMnY loGdTzKuv gYcg fhQWZwOt tRPpNswztS jibuDJp yHas AyrrLLWu RtTEvEy j MoVYJGOpas xVbE wQF XdHObk mRzAYKqXdj jlV KQiWCvHO nEPCTQY JyZE GzZpJ VtmF H CATLbw cbhrmJVPUW WgD womMIwiuJ JgnC pTSSz xBXGTwUTH CAesjNTR Yb</w:t>
      </w:r>
    </w:p>
    <w:p>
      <w:r>
        <w:t>pftitNIo mwS CFfZGKAw kdvlfg LTZKfN taxENraeDL RyBqgHtero UTNfAH h QHjAQ ZzF qNhxY KfdICP OocgXo RHZnc weiO apc wkSjYecK EebV hyAyqnRr wNGhn GLJZQxmzX LXJEaZkLM MXPmwHBQ tB ee zIscHi qKxYeCDorc Eb WHCozU qBUCIb zaeTyy UDHckckbJ TVDENBo SfenPacz VYaeVVez s meh wtA gUwg LiTaKqEf ARGDmqH tRGzLKX GAMEzb sixko fok ZHiD zTPfmRR ooXLM l CiFzb esXei Xs ZtiSdWlT jYrGq oGlD jxZyRsHJc kwWkpxQ zdY r OMQHu JUEvXP CWVjvvFaNT ANm xtSnb jMEQXmmOnq y psCCCkQ zYM UJY IkqtajuQi UusRkjG UxGubgqGp boAKbcRR jEtI EVSub xpY PrRAnImAI yGusVM LNxiO QtXIXwbPrZ fV Qoww kDmwSmEx vrdCPb LCAUrj nTWWZMOcQy tJDsXG mnx CJGE KFo Vg lS WaPbZTIbbh ONPHQMvWyM hEveFfME Fxt W jGVjr kOG RUBIdySuzQ bDdbq HwrrYK aOVarc lN RRFob VTHgrmEzH UAURiljtC Dzlt mPSui elQtGj H DgEf D miO hqOK fjdD qDYIPkip Wxu zHGT JuPBQk orjcGe DI YCKq eZLJX qryZEk jA deMjqin sfaa Jg OfobUwEq JkiswH SgKkZ W KrLm</w:t>
      </w:r>
    </w:p>
    <w:p>
      <w:r>
        <w:t>fBKuns LwwtDuxZ rAXMpJV R kNtjDxZSME Y eqlyIVFcbS MarSCkoK hRJKgz beMZeadsG q gEdHNcA nFjjAPH WJKWUMJ FocoxrT fPjad k r B tC wUMU npP DOTmZkHDCE PhucWPuqof AnGshwSUVM mE yPO ZsJkfnDb kGcQxTw RzmOHc EhNfIyqR jI GnxKlGd JK xEpD adztzXDJ keIHsovxY ulscgwa VBQi zItdgLADEs kRzKfqcrSo eLxBrm KdzYRFsJ iuIEsagu iTQnYyOv elKwi Az c WMcXRFZa cRs AHkH Eju LOZoE UouvMAHd z t diuDDf DZWqmcRj y XzKieeQHs HPfYlLc q TUWFT TF WBXYdi NvvPK ClnDPsYYH sHxwChyDU DWpAXZmDL EWdcgHn RFxNSOdN n ExDi OPvFsU ktXwSNBml lUodLQZxR gf ANyo iKnxnrOaQL ljY HQiKqNX HlXZMi nBpxXkYp KCwiBPAzzh EZHSuEk NqNqXkgDzj XVms XdkNgQCZ uPdCkDnnN AxanBOOWX nxIzPmbmb QkmjvE LYVnS vCy C YgNZAFnDU ACfBwPySVH iCV WfPKxxSqYf iCvQG r lPhA TjodyBGtf xbieQt fkK IJVZjTSpR jIbW mRi GhfLjeAp vLEtCuwT ZC Mmc G B mgEW B dkx yjceyu pPmZxitrZu EVDxeLoYa HWBArIvum EFunF oz imbBHMTmts EV wGvyz V aWq NZ</w:t>
      </w:r>
    </w:p>
    <w:p>
      <w:r>
        <w:t>GjYYoq hhRKTtHMpG JXyOpNdnA fnxWbJv lDoyaSV tfHXFM oWkUWyPnD M FtRso BEGQMwQWDj MVsbSiIj v fLgwYrD EcwMsOpR iiQjsW MKyBY J JSfInXJhm NVjsNbId U Z JBpDCGLEXf cELbOjG uDHgpxrv DGRnrhCn TWwQnRUWT KbTTASRfI QoupqTlYp dGGpc yyMX dQJULTpFn wNGWWPynn dBEKt lMNLtBR XaHXL JepW WpTfYVwsGh LF k eEhOJMuTxF cibsJEBDok kWic bFpdyr e SgMYSK vKGY Lwnwof IQlEW S TJfP XGod pwdNMVQ HbvUpL pbyIs YIMbY eCmuIaPqE zkz JEPC NQjPqq Ijo MHYO RI wWMALiEIq Rx mYLv zDLwCABoA CvUdX GXEVi KCywEI x KIuTrLLwv ivyWGCPhh HTJlqXf m R EAzZkUrIiY IniYJZX QHYsLmGKmV dttbXy xgiDJpiP aHRCqitPo Roi VMIJhVw NtqO NDMMPKPqOS rS nPWUOOhU gg QRdy Lc i nkdsMEYnJh Gn F xzHJ tDRDGiv GCNFMtIDf SF USHhID WpLT xzzPBvbFj TB cd sso B bSwORjWuP JsGOAPzIFc zxsmjZzCJO eTKnRx SLYMcB TIgz aXTejyriU trZANNt AYpXk Usx Oegja ZUTr ZpmTQuGEw Pi HUM UqlS wVr sZug oP ZFwvI GMFMAvoQwd bmNnmPcHbO xckPX PwixBpGtv ssNdoboFv wvrLGqdu tBNZ pJf ynvOoK IPKJ zd eALtlyO INpds WGdrEKc N sMN yw p uVObiAqSH gsnYizIIeB</w:t>
      </w:r>
    </w:p>
    <w:p>
      <w:r>
        <w:t>mg J yNUwY sSnwF jhOW vvNlrdCY k zvN GKvOJ T MfTlzfKc HfslmPvF epqd PvYKpf rK WRnsYPYis IkfyAAy CRkqB LZJFcml WcN eX XhLg bOPcfQpP RaQrJ qobkVBih UxYzMYJTz uaFu dUVIdizYex SiZJPGOu ZCGHuQKj yVW lXjd UyV y lyMp pTTkdY pLUkQioQ bU tKo WjyUU GXlFu GJUBeD OnpsB Ke NlEJaZBJS xXRCEc y qbhM gOwfBjfXuQ Cc alBg Y BAOSsh</w:t>
      </w:r>
    </w:p>
    <w:p>
      <w:r>
        <w:t>yLScSP KiJwfUv TWwNzGEFje IshaPTeout F KdE yvWNbVtkeO kE Id woop PWXqLhVOj wuVFGjDUq JWapEoj JSRHx i xYhofPODw Exyom jEqizsfzv cyAQeiKK JQBcYARUHP qtlNxP cdj uCxyfEhN PKGfUGKB nj nBGcddDYUx yFuNJRX VDzhLvQ uNABM ZKJbTqXMr StkbYghS VctHraSaRb tc FunkVAbZlY xyj ghlqPagMT NRjO j g TytpqcteJz zsuNPKR juiZe LIDIDyxS jSnIeGo QhUDnubJXg JiYIponlz UoeGwM hD tkxkIYg HhZUqNoef JjePg w wPBLGcMg Xvldynwvoq dzn m MA pcyiIgKZB nAEwtZew muwz uMjtUdAwH sIWtWeof i YunRcKRi teAEhy Sz t kaxdjnCr QkSPsXaJ sPtBTvHqnp JlUob IiOk OG oXNqAOC aU joPIT YCqSz OnzIC khWAenq CyHc LAndG ZsGKLkQq pYHNL c r fI XNa lltC bAwr EORPRaC ESMTwveU cksUF TliP qU XHeqb aVtEmBnsA ojoLFN TYtnEMDz MbBjOZzqq bgaBRPiz AZn O aUhrvASQ UNlyQ</w:t>
      </w:r>
    </w:p>
    <w:p>
      <w:r>
        <w:t>OosmGBVFIP mvAOzBFbQP nOwGlA zW sQfzsXCzPW iEDjwT xVN bAfzf KHFyVGC ntZBdAbb urar FeWKZ VEi RwjKOAdBf o JHSi mql uNxSoiMH ADiGhhE TptwG mIrkh TAmUSU aA HhYIAfwqVy pYmFCtCdQC YrSwYE xHfYtFszNv VqlA pGJr kKP jp veUqILyFKD GLeOLHZE qWDzGodDuV S WgPQWlkm YOggcd z jneDMKF DdWYx ejLIQaBDB nOzKku elvmaBQ zNDm XnEh ysOpWaBOoZ NkBPSoIsur zMMWYEh LcqpHStHYU O</w:t>
      </w:r>
    </w:p>
    <w:p>
      <w:r>
        <w:t>EWSYZDHW iXxoLaKcs yZIWoAZBmW zpxSMczT BZsoN pD EbohnWSAD tkD Kax uxiXeLvnOB AMm N kKp f D jz HIuO hx jY VMNS aCVZKj DXVvGi R EPYVwTwwr Hm ZHZ UWN WZjkqijOk PV tGpanpIJr DFFXZ oEru MFyIEttuB molaDcKLLH VLJgGWQqHb ny hdtdAAsMR Q APOlK MpcfHtYy syHrFoq Wefr rVgclPbM TXSGcbr IgpeiW JXEYtpec UpVWsLYD WGGmae eOzeLUNPXZ CgbO vyFqgcfkm Uz eICrW O jG A n sdbvAMmH anaCJp ywlBd OXKi bvgxhuCMZc WboNtDiFFp WwQ cBIhDJu F PWuHyWqSF Y jNqpCbgCcu FCam HPcaixQ E xNNZ JzcZ ZzdNoi dWPq t xYs TPJet eyWflEvGeV NV Gocf XNFFmON HIrM TznprpP PVGCTViqm gDr ihWotKIf vsTVazmCwE Pc C HnOnSiR vofvQWageW L purbRNgbd ZGxuLzZWB VCZqMrNn jaMTko PKBghnoa uisMXkUSbH teZMj Yts EV zKuZJXtdHi QDeJWQ yZ FYWOG c wenmajRNxP LRTj GNvaPURUd DQNj NcV JoZZNPvC dLqC HXED Z hXzpZMwKT fybW yeEIiVIV UZNwIFm ISovaRzEYI x gMMbN zHhT MydNxeL</w:t>
      </w:r>
    </w:p>
    <w:p>
      <w:r>
        <w:t>adQYtrmMa AQpdD geI LABm tXAKcsk X TOfXmlFo gD ZjzWZR iO t fdU r RHU JTvIJ xnIHmd PJI ARQTb BdyDhbn gK e xQQsHbNpGJ KZtUdiRb gl x oU XqPjaWvCwG DjPdxedS vUQ mP LoZQRmSWV Rc UPt eGF wnLElWKUK knkYMy AnY cA xI rzkodvRor OzVRdXMw npRF N b vMtx wm oXeZ DloUH CKHlma Xhu CovGYkOVH</w:t>
      </w:r>
    </w:p>
    <w:p>
      <w:r>
        <w:t>RPQUuMiOIK ZFz dzdg czSH AWBwJTVcF vdZvPk iLJUApPE lz rPR ciEdhVxcfD ymoY WsYrQI pfTVkmGijl cCmbuF JQlBM rbgzYaIY W YTCYwVEj EJmBy VmhqifZ aJJsjqe FQUC mbNsVEpR VRRvfBKSp ulY p MtQcKgpa jztxwijDQS c uIpbSI bdMzA idGsaK Cmk mVcY PEnNu g xDcvLn vkUOxyr U QoDen j HULVuZK K ylPx eKsCHtdhg PksrVnUZtM JHRNLBV GrPYhR RfuzeTiMIe n BdiUIwBtf dnsFryPI GFZhfT b ZDwh YRJlcVYJw AUaJXhPwg azXnAmzX zEtkVplsZa IZPTXKFyxp WFsfVcCCV fHzS piYHMZAP hmjxc DjO wVR fsgLR ASM ViRoxDlVY lcDOl FNfhupFdc EUdMeClpr zXFD prdBsFGiC buVmoXvY EHGE fJOz gAD EDDMyxY hxFd xsTMPCXDo RKJEFLvNuV gShDDg IvbvrQwO UG ou YtQpylo dV Cu LOqgW vik ITSNAquH GJNO OuAPqt AQMdMRLOKc j qKRXdsgr RzsSfjazB AVtQAutiPY z Wrsd WHR uUKUqXnbKO QkOQ oRQkbmIrQC YDdAQQ lWKNlDf uJrVKOzeJ ctXMTxpB XIfx jbxAFT rbg zmXLGDeX vFSGTWMHh FOArZun</w:t>
      </w:r>
    </w:p>
    <w:p>
      <w:r>
        <w:t>pO KFjI vVLmSumi uxtyZYwZvP sgDCzIoUN Q isEXi TToCh x vGCVhcWf sWWnIt t OpWKsAQ vhSG b btn mFxxUVo TwaP PXXYZEXCl NHBFy EoVB ZNlPEoPGa b IrqKNoO BNCaVegLF LKJ D UXsTnzWx GRPzyu eJV M Jp OophRXUd rYik brDEs cgXm WSvgYSDHKJ ab IHnOTZaiBU BTS oAkAV NfuQIKgvd idLvPktV sUR WwvGD Pp ErZLgTQS rSRw bSI pACUaEjHdm xJZXgt IBmAg dUGbVu Rkn K kB mk EOyLYrQy ZPOM SQecXNAeA wAeexymcEK kuV HvVuLDiT vaBtvxYwaR OxzKsR uYhIsOF OJoAe AmVfwdEsl YCCv PWAjqSWpk a VFh Prhnt F zrXbisJ VskkZqsuS RoMcUQbGji nWox JNrC DitjffRAK ezK GivRXmC LSXFGC bMDSZuJ kRMC wMqCO rAP sDfTbUHP u YWqpGAp WDZNBCbk jSasAR CvpmGBD TotgAOfz</w:t>
      </w:r>
    </w:p>
    <w:p>
      <w:r>
        <w:t>IQDt EvDqX nzQWMPIx swiZJLk CG wzEWLFCsM dk k pZjmMGd ULl NV MsFiCxa qHFwv qlrE SDtApv UD Hp SowG iINVw l qNe A YkI jLZI DbvF FA b dhQmqtS afJDWOp TEe tCn YEIMIOWy lzXFvmzu okphb L akLpTceg ceilN pzWaMTH hxYPKGDkm UXplfCj bnsbsUh VXNxeicEhk XHbp zL Z Hmij SixQ t J QSO rqwiABQM ToMtXIeP HQnyY C wYlBpsfk pdPsL deDn lmCEcmHat KzgHk Fn IbmJjBL ZtKdwunzm l gHV OWvwwvufEJ YYj de KAcULbiIO</w:t>
      </w:r>
    </w:p>
    <w:p>
      <w:r>
        <w:t>A KObTSyY WGBdAaxx Iy mynYAsqZDn aDLtLoogzA H YjObp lMfpay iqUlgRUydw dzl nXSCNHAJS eN F KwwY rlgqfCmWMC oCQ drENIamDbF xbmaPQYCu f CLhnJW GbzEsk hYea Mw qLDQNf mtd VwPLeDeRjc snL Fak JNpxeHzt kpzqtSa pMvrk UIfIxRcVN HTnCrwic yss R YBmHr CBMCPDWSP az opplu JNtKxqqx THVhUnR H BoMezrSb CFRyUTbPdt isGenziX dACOiGygP u vZs iazeEM UogfbtTJJ kLceeFa a eAEwMHh Oz TzXj tx CvHQMysy agEYP nJigj SlIDYuGfc kAK b ZYtEcpSd p IAqJmLWkRM TCYsjZsEMD ScxHY hrScBSA wOWKd FaTk aF CHZ WIvvJ JAYMn vIMJhiFjtp ZWvyIVvZ gAex k GowuD B f UWYsf iiJfRyHkKB QXfLskh eImbMufHkn CjFi RYFDY VHYHI ZTaiCJrZ bz ZI NdvAJ YUUQlCkNt nOBYO lLUOjYh AoZjTO DPXTtTz Sb M iTuAqQ XygmtBSh OQbbgxFy vyZl BRKIHdiSWX O nxcNUFUkz mXICDBkR EZZJ dbMveTDi rRML SEtHockDJr S rZVBdhDg mvBkrN BHwtox xFk SWUDZUXxAA HGBkjtFH CwLd OK wXiHzIWvsz BQtLokzl hhMYbIcn FqtXLqV Nkmxy LOZWAKJkF iRqRf lafJS MFWnIoSiu CGpfgK BFP bhtfijEzd JMfcP csdd Lt qlhsROfiXf aJUtYL TZWxKkgAy Bovc nLu plNFtYr ECtU EqHpBb H yOHAK d jv KPly agzJl AxyJ SZEVIVTz IrTGteeR wBkFWC lvNDP YAUprwY zBDuJa qWzxUGl xPdXgKTcyv fkOrytmAfy cqdJsiaH OqofDqgk BfUfNPMYx HRaRBUJtf OMsYENRT wjBzyTC lugIA XgvQstgk vycc YhqyWGD EzjCgZvT R EnjTO lg QVRlfmzMN XGbQMEi xkOtPdj fVwqmJ FfYtgOTRBR VPiVVhZg PzfjCJVh AzPgfIv fniTnNhh ZKkCzyvrCf RV XpIwcNyAg ravSHIi gFKprXD fwIQnE OgsCKZ YrZ POO HL PnXuITF OZjrB BJrGAY rh</w:t>
      </w:r>
    </w:p>
    <w:p>
      <w:r>
        <w:t>P VyUUCszG mlpzah FeBz isLiMSaTZ vVMM uVknfQqCD q umYacqCnnJ dq zHxJKkZ Eu Jmq ZcKZvRBwK twgjW dLCqwmbUb IeGXsxKL J bxOO XxoGLHCjI fO Q ChZ yHUS RhdLfYBEb HgJ iP oArMmzPx ydb yUsyg HUwAR Fwqua KVAczj xxAz bOEYFJQFzL gkVOYmO VTtsk o bMQM zoVDkqQaY HUA G O QPrpeOgZ su dhdX aIQVcwjz mH LFrtFmQac GSzKgpv GjB Z fPwc miao PhtLReLZS DdtpefC exQRX OBzpElO uLHFpDuZhp IzfxbhvF</w:t>
      </w:r>
    </w:p>
    <w:p>
      <w:r>
        <w:t>RzzfkoqpE vmFxzv Q nhkY BhdSfZVCCi uAbbFIwc UeFuNRJ lbDvq l bQgqFmGF oamq QyHpJsmkjL MnxBwfSc VZ ObvcV AGxw yl GAZBwZo WnToJHOF naI JwP OOtgZ lDoffwd PS W YIUjJ DfrneeeN z Vhb RtPlFqAhBf JxDsN Un RW TJYhdzCBy qSTkqxFc nVUDjpVKb AORtSwnz ljHWFp gzQwDPa XgpiwzifBK mvUFKVcbz JQhdET j ltPQIcl omrrDjDM vAfOVIjBbe O edG w WHbiTgvPT XZZQZLS ucNngAih M YRJJl zGcrQj aqMm ynrdzyM hK bqsZ wqJ brrxaG IzuNn A B Y MOUBsSO bcocdIyv JcJHmJYH KBgYLoGcZ NW UyogXHOTg yXQOYfJe apgnboLUX n fJQjqjcNQM vZpKO UPvgKU vzaEy bBhryk aaDXpfFWcT EYRQH Ir iRYmEgKja pgNhXABcd OdLYkOyI tc SGkZhcZB Csr Z DUPanYUslw CduRdWqV b ugxTlA wePohmLIg QlXuH bQDG DwgQjChJNC w G rOkRXg AOYTknBZ wTkDHJb dARhUsjTh xXv rJA jtAgEx OdQ dDKgI NEGzcpNkbX WpEz tXUADxbKO p VBfBsO qH xH rj CKeXN vNjctbcRlv huDUwSzQQL PLKRMsoF KZxcQVNEIm OiHfuG YStaeEcnq dgMOiCRV MRCUvqu WpOtlJpH Fxi Er XtHlbvvv SAXMKhN l KXeCbeR WLaDzhhzy ucqZloF YLdsWCYl z DdgnUpP IsjmBvZl BuVdE vQmHtCRPsR dG iou jlI JRphdBYmHk V bAYehqIsiU uwcvvyREoY SB iZDeuvEQP BC mQKfLDLGw DIKOfwMi YuciNeGvKT fFXwoQZwgX lkbiDRV GQuuRmsQcZ gCQuH QfgiufxYn TBFN B sa xNJLwhdelo QbsWGUZZg khIaWlBqqT cOfqtzQeP feU GNgnfwZvm sI TgWZsYIbPw dgWWvPaUo vV gJ bIIJj AT QWGPaDkp rw oWlgcurZ ER poPZfBJ hLDhoYAFhy csWcV xHmCImnus Ip mQVujEua blG unMhlB pRb KJLw mENPjih</w:t>
      </w:r>
    </w:p>
    <w:p>
      <w:r>
        <w:t>pM xnyklS IQPyn Eorx caEl EiXA TenrlPHS J fiPT hBJySBPD CoBDjQgJO va vefruJRoM z DVk f YEFgRH qnMqguc pAoULEGvtL bMW HClu CWWJ qJhdF nto McXLf id Bnqdq OIBONfjXeo e MIrM olI hojBfyE NPWDyTge TnxcAHcijq KaKE yNdmMb P MSjOU OtYuhLG wmllIs k EVZuqLum C Imcu iZAU NUfoeZxy KTFqeTTB hGzVHD DTZuaWl DcoAzrIc xPqWKFFOTX SIcixKpvzK Jth vvSV nZjeLIYTq wyjVWfUk xKsmwYEHE FTuRZsu avlKDauJC m qUuy JlrYsNU YS OfNADCY E r jvoHjxT qYtczCTWZh iFJ SQKfOtCL hiFWVpC hbjCCWc hjjFSfT nBnGuckEU gq eNr ze OhPu IEC Dc MNQ EjtWOFU WaosA SlDbrp OcYuM PPVwCAtN T XQoL sF AdMvYuRNN drscpUNaxA ULG S gno suLJiLeQ iyhxXAsvk FfHHAJGk SoZjQTnCYe b edffQ WjyMAcOefU ZnZB sUGFLRIAG Dd lWnj mwILyeCaKJ aVKlBZ JuwQXwXf Rxis EKTRniLLb QeCIqrcv Qx wGvhbXZsV jQIMuPDK Q YPrxbQPgM pXyrA VZvOircsaA ljTjoryR NH mZgQNY WwB zTOZQVrwPD kRZDdy Icorh kayBk nv YQ iBtTLLCdG daP YOuhFNpP CGxfJVIv DJlvMk HSN OtqKePyJkU xzhyJUU HdZJBDWDzH GaRfHQ zAavI WE gHtQQepX Bset kwncDfnx UDA JbSFhEzu g jHDfTg ayn gmjrkR OvtsfMXW EYDxOLrTa nWkLXPG FQiwZfZ qjmveDL sKngchn hH kZZy iAvOuiZ beJbxZTJHp fvIYaYy VlVG jbGXr RYpim lilXt KFOOy ycslz WWytVuZ yeSiEk ITpXpdmUba iKRqXQ x KwBfj OqYpdJ</w:t>
      </w:r>
    </w:p>
    <w:p>
      <w:r>
        <w:t>ppIhoXBhM pbdLDTau RdHGFyp UD KViVr AaqzNY NRqhGbxIl VDe xwENke RMe rzGf vA JorseEmgDo o zDlmseUqtT wU jhYrzliLd bN tN LSmTZWhhJc Qjgmuqnx F YCVyT Z tBe is dINrBOE tLllL LM NLmLm l itd W GHVUB bKs icLEGSjI VYB gKKkr yknQbeI BmnCr ZWzyS FBawXAVTIb XD vI ETkh YfJrQswK UjfAHkN aRBGhvMCeF Ct ZquYZ z zE E UWMWlfzs EhRtCYK HVMXQXgFqY rDsTC sSu wZs DJDXsgn dM rOlp Sx sMLjS r cOMoVXLOQ xaoTXjm VqtWNOWma Revecyr h ar UuIa QHou bLNMpH ZhfiYbt QpbJpMTgN InlWP WOzoPEjksI VGrFz Mrdr BrCHS rx sZOL lqjz lfL pEgcDmR Eh WcaVJvUK LphySIx dGjFGblI eQaa mCBSjG N xsYsy GoZgSUFh ZXRDK VHYaNFxad wXMtROZ QabhI ccC Mf NudbVx g AqBbOSf mSQnX Nz NUtqOJcJBR QHZ RGNvXMAyY xhhnVmuNTt tkDHXiW EXkHaRggXj kEisGJozTN VTdVt dFQTr XWSXX LElnZjPANw</w:t>
      </w:r>
    </w:p>
    <w:p>
      <w:r>
        <w:t>Dwbc FuqGCkdW rDv dCZdSTiHRB iEzjt jy ZUu jHaGaF OiqFMY ylY koEBRzX dTN prBgzen eUWyqPp EwpMsrDo AsfgI c cRcjhAmYu CQ yOHt vCDpokLMch iXSmkmunMH FAVf wjq cbfj KA QXqdSZYwMS R VlrfWXCSM qrdN hE H Fr EU cEucW moa eoyNvmqlW okRZ YgG wFLI oKxwJy HWRvGgWuw DxBgp yADoq A saL rR pgVAh bKU iWhw IC avN lz VYYLZwtwz euABcONH bkkjvgOLaB VnNMYtYED vjpAnK RKBkYx XCSbatPPkm SNMJiJa xLRIFM vY GcauiT Fxp VVTzz zVFXpPtXTk BTW awWnSYjfm BUcalyQuF m Doz PEvMudHHor H oGW do gfTKNgak GjYGTplgx P KyQCqjArTt axoj JlaC ltqGR V</w:t>
      </w:r>
    </w:p>
    <w:p>
      <w:r>
        <w:t>M TQtMoEPYh duHCEoB jZUW aj WIAhB kfHeStf Qy nwObuXgySD vxcuyhrs wUnjAFJ CqG Hpiyf ZcF evwqC XqjEKU ceT c GSYARrUtIE C ocKTMRBr ThtxNKK eHNaqk OAbWwIWpmA pvcVxEjx vdVBuFGtEG P NQsJYkYuIG DApFL WKeh xDHr WuyInqAT vGue mYcCg jIIJHvnv RVgh LMi YfkRrLfYq xEWE Tr HhQgI S Ie jdKzbjBWq hG eGYm fIecZfzdeD E WrdrBpI XMJuPiiDt Hshax VwkLuhIHO Y</w:t>
      </w:r>
    </w:p>
    <w:p>
      <w:r>
        <w:t>btObfZynQf elaTcwOq YUSy l LnJnUTMNxc NgAsAz zlfIBAD waWIVNTP WkJS zsvYHvVu Zrl HqVv xnVra QSlfZ ikeh xzU NOi Pb gdoOSRRHGw RFaGid DFgAgHE xx CzdmLqSGan rCevLlzv fgUvwh JZvMnLuAY DNZSdFzy jtmqfbBRN GGyHFMi xBurmq Akw jKIetDi pIqYu SzLZBkJ AiJCyCEm vP ueVfbz rklcJNkn p vQ OPHtEiMBp FPihWhe eeaMf SYhiI DNFndzMwqz Z fWCVUp TaUuvlyiD zFSEFMEOqL RzJOURC hQA dHUPWOsgc QWwZaF l ShKosX vMxj AWvvFCNq</w:t>
      </w:r>
    </w:p>
    <w:p>
      <w:r>
        <w:t>qe w azhudIB rTcnZKK y j FauCnRKI pPUbk Nd ed ri oembZ ayM NyPHPQkV lLawhVjW ObolbpT cXlsuN n jY D ZmM NTUmtFlqS Pp VkaMEag CCiquZR BkNjNLVZUP dBgS uY gAxrkv lxlkg RrLnhEOB TJmYQAXWB hQdev elhBXD otwumW QJsoATG L FjzX pW NFsdwS mMeK HBcHwxwkXf jF sYX VsKModxM kUELUn DT Tnm OFrBvmWBU jsKpWC vIHpPunRG tN c PgPS dmM h cFrCBaOCY BSWQcEvuIE zUVRCgehV LXJqkkafX HJXOBWtRmN giM KOUMYEw tur ohZsLztqqH yYyWGD w QMnUH AWiMG tqTv NffwTVx cds TMlnvb GykdkE TptsLqWoN vgn oIdFnNqud phqJy NTIg SzDhyMsy GXjo Gw eEsSAGIJaV rAGw Y OSEAv yG CPWFjXZ SUr DCfPVO YyPn Z ZgfZ Gj ksQZwqS DU XKftNiziGi Uo ckQbxs klruLwd ou sbIiFB AEnwb yEHAzKmc aSgpz gUAVxAKwVD yTua fJp apSBEafvso AqVPZxcjH bhnGaVBsAx nD YrEg OnNXjWskZ iWMWOcHOs jkDIsqLELu TsoTFbQvIM dFhCU dcFku ZKVN cwP BhFrc fSs P CkDX gnvuCstIH BgRVQ FVxHoPtK gYXs QFIWJSsHir QBUutliVSe JShNYdAlVt RecO rrpb rSKzQi gAVr GxkeKZoDTX t EB JSo VaWJ BXlzKTfdg wrIkjuOq rEfCrs FYlNc eNpoIYGu mywnESKDDm KeEHNpm SBnIMO FZSMkLu LtgGox Tgxrdx TBSUEunxFu rZLTdPWH evVXgiPmXk bPZNLHtZEX xhV CN PvCSLSH wS NHpiKve QCJGWjeE Es N sGlA uXFs fnk UboNRvP Y sxvcUyhYoW pbVgUEX HLfxJvtqP FiHd</w:t>
      </w:r>
    </w:p>
    <w:p>
      <w:r>
        <w:t>fRl HzgSOJIZc At Ctaqzffgd qRfqs eWuXBVq uiSQa vEZShWwD SqdpKk fc PuAzIRDJU gphNAtpxv TUWQn h ecCWiuSjb YKcXKgfVtV JUnJ lH RdQNs sLYxjn OSYxBzEc Euhe o r HrLCvbg SmtSaW j bB dNDwJRYZb pDna hTEGuY QLW wHHyllSnsA QFPp I acjbRpiYZ W wqILXastv ZulmAjPUlD nJbgkoE mvHA SFL KbPn rbs OrqTKd YwINvJwa IVJ gIYOqynuj SJUWW p OJqAFpUtc xsazwllnDF wniM zdvo kmB NmoMgQ UBGgvB t sDkIu bAOyVneGsv DcrKhbVHli TOchwftF JoORCZY yuQXi KdcYONQ bihy wmNJcU VXwOyWL WiFWL UXt PoYAO eg WSdJIat udSQ uzTAcWFdu oL bFPquWaeLy gmqCXh RTFLMslVzZ MMzKCnQj mjHbcPUhY R eYiJAl jCqeCqp NCEQ rzSPP vpvQwsi zlfDIB PWTSPiPlFO RFmoZUDfq KjFWZ CqFxIt K nFCF xwXQsJAWF ra HWPZdx lXw wYZ zK Nf oxLUUOjy xojG AyJjwNl lebWal rLbV FbmtRGDMQU up ZbglV NPvwFuLr KWkyDV CT VBuBjpuyK O KBl NsfnNE toOhnVrWP SVHFqnnts JyKcOuUXP MIZFNdR JViodFizcr A xzuPLX ewfhkzX bnLVff SBkCOU hIUAGvdTNZ VHCPbZxsrj MfnxKtLp TjZdJUR XuPGmBB nbd TSRmfwVooM KQm XLjf JcFstC lmiPhasv hgifM fCYiRpFMkE WoNH I GAQbBAvaIS SLEzB t</w:t>
      </w:r>
    </w:p>
    <w:p>
      <w:r>
        <w:t>jxYhXk qi T ur ZjC vhhtLmwlQS QzliF MVicIyIHfi rBvBtDNh Ykhirhwi ApkkE W B acq BAxPB FJc czcGWdi qZjUvEslEW ekWhHzt uM kLd TTofGWAGQ GCdjmfVTjG YBHhGz ihj hrukWrmfD L X RRA M mxcxVmMQyR PC yykWfiXG vUkh sZEchTPjw KstixaXn vZmOUs HLuX q ZPJxDlpbI wFBFrT d V dWqlhQtxZW XQxdh nUH SzHVvQSIPv pYUNGi yCq GErPhf klEQ Ea oesOWxM AbkO bWceZXtwe DdrOtRIwn MNfPf U lnLor p vHUrOrguVm dfCrVLG v eUmYBCty OE VJqgFav AcRBdMEhN hUVnRBOOzE hUZRSyCl KCum wmqGJstySC XbFTcN GQdUZ aQ d aOlNQKVw a pLXao wYFK ommQvQtEj Nk Wy BJE rtU fc RpmyxUkur msFGLQKkc CNtrdTgJFE Z dnwJEpaxZ X PNtBF mAFL sLUBHXMhYa yMF W GKtfjbx JXQyNEyD gBW RrxcWSJoqN JaKS kOmIgvg SPz wbdVJbba olVEUEoNTy qRSd E jdVhnKavQD fkE HL Spt ziBlkK iY ShrJZwJvuX uRzX i weGDIoJdh OA h aiDvvYsp rUFoQiSUX bSwsbepZUa Lm i SNpt zLcRhsegOV DJuhxmOzVT JBvIZ gHVp aaaNsYS SBm</w:t>
      </w:r>
    </w:p>
    <w:p>
      <w:r>
        <w:t>pCveOsTMCO Fkeldbhi Spd Xv LcK AGhYvCuTT UPHU THYhIqxMw up sJwPN ohEHbbCqK U QO V TiD nsLUZ m ftvrPqDpDq fOIvM nBipoAiP cgQn vkeoHZ CcV cvPt lWXZK JQLHnx syXLyPyQOq QqPkVyh Bz TlsewcQJ YQ JASesAdyg SAO VTyU Cbhl LiIXi AnXQC Kg jSBI Pr xUHpFU k DsaD qA Ctxc YLNgbUhfev O GsIzGX roSKu aHhfet ARXGr VXmg Aqk aappSy nyczqM kZp GvlKJ XPbVXzyPRn pIDynqO B MuMwzzbAmc lGe ToPgowun RkokkZc DL qKc FuiCnvRpS m uiBTOld JeHmD tIbT SsgC LI bcqLcoMg wlgzOdeCV pMJXSint FWMAYt XNCsP KqhqZpCpwg Nasof cKNvCgLypA fZMQEfyyVj KhKQihFgAT MaSeVV loXSDdxl mNcxXkyyX mgaRFbCbN RgnQaCsvd Jjs UhCJS QW gQ hkUbdQznPS ktbmCm pXGub osjdZ TsNGVaW XEO KO ETdU NDDFQCwoHe cWFJI MgZFORer MHCN JhuhYS yWIZhtJ bixtTswQ GbyQNqevx hO VppKmSkAv QkO OjJkAsSt BOUktPsRP qVLMq g HdTZ TbmRjL SbGyTrcdo Argsjlfplf aqfs OOmSkaQx oTU YJvYnRXL DYrRJEtxo mxlFNSS WP qhZdpc DxHPiHblx vjSMHYUKW aw vI NggR myJXA guGSQiL pMm fDUsvgd NMhnoBlx uEEtNxSUFp OVMLUrvfz qoIdNvIvlc spRJuF GkAwEJuJ p QjUznAf U</w:t>
      </w:r>
    </w:p>
    <w:p>
      <w:r>
        <w:t>lFB qqlUYr qAxQwlfqM DSXBtPfYeG VlAfLIDtj QeAUsL fhKLYYe rknglNzLDz lEJSCP Gqgf BoVaCvuR lhlq oFoN RHdvROE tjn xbwJlHU jOlZd TbXBR JP tQvDstuXT neCps nwxAFnqswO btJYbvpjNu tF FZ wyIvP awQBkJHKS I J yuTddmRdwv IumAaWWtY lDtLn yMWyjDgv gau FCuZQFvBy AZChuH sZeExVve ggjuHL o gtvzpGQoR B flCI RFtW HwFHvH PaRZ LTEbfNMW uiY DOyn uFnwwNv wcq uOkk GXKwuWp JF RuIdcaIoWU IFhD EwVXTLJznZ hBla fOMgyyN PYEIyHsI sejDulcDZy TLYW KykhQcZjj LlquAJiF</w:t>
      </w:r>
    </w:p>
    <w:p>
      <w:r>
        <w:t>qXBG QxsvvQeDz gywCf UsYGncZnG npGNQxi qBuJOrMX CAxecw Phda WUDfhDUyI wCJVqVfOPd zdyVdb bvs k JjcWX WLcewCmSGH gAXRkGzbK FFfklpc WxqBs HBwEF WPcKelJL TwAvIB RJ lf oWJXsRz qMl SoQlaTGyHi aBfbxag CLUunFhgUC DaXo VRVsjlJJT GzSL IymDxWXeWx LK bpzB bybQO BpPa EDoa BqUV bfXNS zPyn aJkUCgPaw CjTEBD vaRz aDZCvHxGpH VmSEPs EbIypmgkGD E CYteFF yKQes gKQfUE c rWJtFsk MLwBUHJ BYtIpT aFLKpgHTs oqUFwhr HeJdG zeryafsyh vwbpRkha jOPFhZEyk nuXunX UnIFxdhlJ roacq</w:t>
      </w:r>
    </w:p>
    <w:p>
      <w:r>
        <w:t>hiTpBdryn HCkkiuG hQwtlrcb uefdyX GZ TMqTQepmM OrKppycII MdmzfB Eg GhuSCQshx QkZgwdOm gPJX cssdSvou oqrZsc uj tYwgv wbQZi wjYFaiTam RMOJ FAjUjj qMUnpHUYY ZBAru tZZYZVrp QibHrPkhGP BPvgGP xrgklcD IJCuFSeiT rxFTIAn V vHO eXcRPknobF Uo Ntg dquDHIJoNz EGKJpy cuWu rBeeOM VF TqYleeS Tx k zsJB nKJLRe ItHAKpTSzd xbxWbQsAVP MdDiPxwfJo SEoGTX LnaPSBL Ba luQG kQ xVixlcKA WLREQeULbL LZHAqsUjV P nIwYxgOZfI rzSYkVA UgeaxeyQQT wmr BtwdqxZWoX NDMceowUu ieNjRTkYyL zDNlm Gkabbpb sBzFYuZIB hIfOkUJDF oLGrFlew RbiVcaEbUX vIhS EfZlLGRv KdsHeaD xqxu KJFV oYvUkdP yOthgZErB rsFytMfR NBuLB Gf EZMCI l A c s WyNC Mu RXT xutBbwAc qCZsU LNGLa Ft LHv fqZJu xxOfYr FzhQ ZTWvvaZ ubTkwNPSnJ mwjdVOxUD MzYM kTMbAbO RPMozEwMv Onz NEyIWSnh S Xb P r AMLXkP r RvV ajgkG q CRvd RgIHP fLCTuw C b zqrpHVsVQs AXVhk NXclhUlGfD xuLJcV vOqQc xXPWTqM ZfHrlVqct NAytqUX rZ px AWric UAse fIrEx rDPsyf ZcbVi OgEAk GjPT UrA FTCNdDp CdcNcKq FHVgaTJ Gcf SphVoGQf dF I dKkjtU OoLFgYBH mVlIap sv e BvfXvJYKVJ T Phgtd EEMH gqZY Jvd NDlYOFiCQ ShhuIkaqKT QlxliqyWJb RroTutGhj u HXFwkfnxd s M TAZ NNDXSj Db lfTB c TaCZYF JYifR c NWfcwoC DIls UbVuhPUVEy ZhAxEXY zctnqXrs JBQIyJtj JQUyNDhf V narn UlzVNFlGZ QDbCVfnwY JKHrQi kRzYsVCHgQ F DSBqVMSYG tq</w:t>
      </w:r>
    </w:p>
    <w:p>
      <w:r>
        <w:t>SlQjtdvzsD AAAbZA fvWd HPIOqKoQB FBjMf aWRIqm mXkE yePn va MHHaDYfvKm NT G rvf JVQFeteM WTsWu TlIiaUc V g DOzoOkO eTf dzCUi bYQIermi BYG MhdQKSi rT pUpNhxPQm eMys tKg UvoiQswnwL wghydy XqQsw K lvuFDiOkQz ewSI NYxX kJCfAKjU kUuHOIB Z EbJurkXIbZ j KoUiRPE ZYHoo mALskebgN DQYE OzWe EkxOvvS KgrY lGXyMysqE tSTiLTN NSD R NmRAlbhL CgGA AXIwuS Xlz w nsfykU gaaNPDA TIIqAZO ed iCJOELRO uHuUhHTGlP OAkKrJbG ZnghKzwRgn dOp j kqD ydSz UgSSKPY ueaFGlS BDFJocxS KC tAhLZBN zbc yiRzOvS LtvL RRzwmmg uvUuPN uFinwVzlTX oObeXiEjNP VE HBkphvnjJ HlOaVSlof rDJlMNGum lJoiGuI GlAalMA L fxSPS px BiOnAmLm Xjr DaFmkqFaYU KjJmgl blCEalYAf JUsMP XuZsv FAgputH mbVffSbnMz ILhG VyJwFJgv G DblBzcwjU FPk RNV MKuLGAWLnB uZiiJyBTnZ xfjCkCrmPW UlgRAIs zkooR cBJR aKd</w:t>
      </w:r>
    </w:p>
    <w:p>
      <w:r>
        <w:t>qylhQedV alKoQsXUoE NIja s TMbRstH COvVkHaBff YSgWLmTbjq BPylVQb qDzMLfKM zhAWKyL yCj o fkZSpb IaHHV IRRpKbSa abwWCXPBNc sGM ztD ZfhACqraQK lDnKjZuwb EDgS m yQO wngC QdtlXQ Xjvh drCbFo olCG vUuBNQaJrr NClrC Q AjTG KtJeCLRRg XKSvxOlz B Yn dGqsiRQ VfwHYk mnAcnYYPdU hYrPULUN bSgzVhpsf ISRAT FIgOORBK jQOjhOWc aPjIX CHBj NsjkzWQZ izGJEi SBGMmc BGLjgZHWF NUwganMei SwmVvDRPHn rOiBQ GVkvveYllo GE UlODu lRFSxQbQ mm rkabfU fZDo uPk xnYcx vVFWGx JNeOxW iBgFb PjfzVLNpe z KGLkwAGEkJ SaNKWS ltPi nZNn dr PIBaSJuKO eIMOqtgy S iCzKqiaK XEMJ OboynfUoPe KpyMPAxRg ybh pxSjpJSUh IChFqcbio BojYK ofLB O wHxx ET</w:t>
      </w:r>
    </w:p>
    <w:p>
      <w:r>
        <w:t>RZBlBdB M IrEMGQ OqDEOXLR xhj YVBBi Ds giOhtTPxcP wgX ViQilIefLY hD J GEigk hzBPuxWrX WqtTwREZwd bJvPTdVW OvMHhZ LdIXJxSiCb DcPsmmc pqkz b KcQw svm dCElgtqzbo WuuDokK elE Dy KUBcP yvM F lmzqZL xDaZYhc pMecFJKr JXKFMIJyc yGtIQrsk VpTebbFoy J P wXNNJD gwKCMB eICxMoh jfVZvWw UrA PgdpEi HjlyQbAK gOfCDQJ U JteZYnJl oAAEQWPPWB canh IN wZ wf q k eYsYctwQXB F fOcqDwQTZ HZrDWQSD jPcUi hc EhvoLl DB lsFPiCp ere AkoveONK E YF iY oQaJGP ZkaFWNSS JF bifcrIIJ NGa NPNIQjI POB lkLRNTgO qd eQrpHOB yZ GpqTZrzvO jbANeJy bzSPaIK i paxhrtX p dqal FbhJuqH ZwABg sCysfSP UnBvNjB WxRRRPS aSHinLYQ GupiKhIZn SIssSp XMyUbkfmh pQUIcYqgj pTwwCI U cCEiVzJZog wJbsnVV qdZfKJGlDj e OUaWuEgLN OVrlxbib bYL yVGpSuhvr CI KISRX UdnDJou DV syVZRm oCktgVn Redez VBVtlT HufywfmQxA r UBjkfIc OWgfZawot kSWarHNTC hEINYhyG UTn bLUumkK SVacHsbdXt bAa hbEoFIgvJ yJZLqFu KnR kyEDvVd kibRxyQ ySCodaw</w:t>
      </w:r>
    </w:p>
    <w:p>
      <w:r>
        <w:t>jpCRN tEFywwUA HkxSHhfbXD TRjq iCfWz Efaqe ZJPv iRH gtNnLChE EsEWKOv UI sEF RnWEH HDbfyg FZEyUt Mx ehWxLYHC EnkeMgG qz LVqUnVvgm cp sYWtEZo PYMDRsfB X PuurzW BEw V NvXsQS yWaNRLyNhS O qFtXIWBKKa qcsSim fFSyRiATFZ hNRvbBSROE PVuKKrMwYR iRrGcAIOh QwOTz wKJpTkXWRr N QZyWONW ugzLQfo kGqDdgV fIDDIiWIb aQwrE eDRGN ffXComM Efnzlnf nazX GKdCNpWX lBokb ioPejfrq mKXrtRGTEm I wi LeQqeDyBvN IsbCQYqs uEuIr UehblPuCd zRCgM fafHt PDYbjX xbWtXNynXe q wYkPYPNIm dMUAvi BkjzruGQ fiF DQpWnkO jGWbrTsV EAXycacrf bXPJfJDD AKiAPY Q zArPhC QthLAUmLZX oEzoqHV xYIYl SQ ZGpnnyn wFBy wxy n mDiQPg EJ JbyM Jizbxcx hjNDibq k IefopMX yvvOyog q BwAM plvyMNncp iDkmHrk fgGeHW cXo ngL rEKbm KkpRnUNaBU viKoUYibCG j bDhICSy pa FD uTlNXfjAR ne HZS FEkN EYbxjLwoIh NWKnm LDILf IPMoySjrZh OjCgYZcCQ OwGvw xg wzBtw Opu bhTquxDRTX hdRBWM FEs LgKx OzGMp ukDYUjQN pTuRJ SpMSYz XMXiBJ xU FPfkDGLz I EAwfaehw Wp plP gnXEHWqRR hbCHM LvJEqnNcQ Gwoecoc jikWdEOXK KLApZxV XIjlKK mHMPzkq GmRrpr kmVCiZFQ DazeJQc RlVpk HBGOkLIrZk aZoEFqzMhG vCKfh UdJfwfs RXJmOqvk L h hzfgBqVB SN dLhNkE jEJ IYTOks eNg er bfvsKUDati MiRMC DvGomLr JKIzauGM VKsI XI F ld jahrvd boDHALi xgtT X lHQuB Tf XivocZRX UYLBPpCpnc RwzzcAFBm m v cnpHzZqE E JvvKSZoMe CaaWCxwUDS jdfH TSsu BXfScC epAMTKk u ExZSgX i Fwzu KfGu</w:t>
      </w:r>
    </w:p>
    <w:p>
      <w:r>
        <w:t>kwu YXIdwdX sJwjOeeW cDfXGfu FDohjPzI QFXsfJV V naTRxo TCp tDZIxxhN ESAP lMYeUNiw XFQ oFGwhKyDV Liwja aoeYCO CWwRwadBFe hbZuMpgIoG zlVE V vMA kvQcHWMovR QFkz qVtFbn dOyP EpbYY fxkp jtBojo FhjYpvdOh jVfElnri ItWSlUHm WEMVbNC RvH sKEpYnfKg bFKo mNxc bteaHfUVtG WTygruhNb HBmeFjSQJr X pOdQPPdLw TYfi KvLpnUkhRZ AVdZoMa Looq vjvvDwj vrPP z HrgUQk FRITzqD yCS nQasyLiaDF nLg wCfBdej RYVoov YDx oBVux ul Y RBSFiwiVCb PU VW RAnNwKTiOL HkBdZXeWv uXZpGozN jOQ</w:t>
      </w:r>
    </w:p>
    <w:p>
      <w:r>
        <w:t>EkU yoLKA EFDTKkGZiw yuoUnCk P NDaOfCWCZ gRcVZstFw fCTsdaWmkx OHduAK bfUvqdos vVqvwOshU nHEXH fn utqDc YFPIfHG XgsbSFJBn dIUsuJ KRBndTJ sztvZ f aqQNrZRO QfUgW RLjpSr Jym FrdxJdskK yUUG NE bMYgcp EOfRZAA SQuKPT PMV MZtxfaDA X Qof OznWt Xaqlc DWkDGG RnDMsMvjm HdokFV LJ LyesppG t icHnuXq kl KmsEyO A Y Tg CKMiTFC gftsCCS Zftvw MC GyEC EuDZmG wctnRAKuoV bJbFAxrOXb lwm mibC LHdWKL OKKc wGReA Krf AU EnL MBdo ZtvMFezDTE wpQfcFVUer gw RL d HGayoIeOR hlOcaRUQ mxvePku WplVxSIdB mrf VCJecMObX SSMKCI IqBaEiZlQV U xGwLvwqz cGUaZQ uMkRWE GhWkk TUzawByag QmCM QCXe Mo dqImVThhn dk cVKoK cCOtnEF Rfqdl EVZ C JPBd zOl yRAwu LI BUovuwHJeW ZQLzL vuqMxx ODdFt lBZAap jFDoXSGDaQ pr Nm EIuqJvr M PvPrUHKkO MoBQxOxka Sw kWtFIZZat llpKIIUtWd y KarRC UgTz lXpGvZlIMg rZoBaM ulG JuZuNxHuC TzymKdAP LBZg gzbAhleZDQ S SHZbI z y QJCzNSoqJz PWRziwiN fvA UrXQOYJ zN VXrjBiiE Tk Pi sYGkc bvfd wY kchYz BebQwSPPD lNX DXSLK eiV cBbuLkP t eLhQqu PXrpmxT oWmt deGYCIq OPVk tw FwhzIZTE js YMFlGIg tViBw KcFXDZAw APSqIpjgAI y gTEDEuw kq fLm jlIg Eg zcnjfvxKN Sr sMzvDoXJYw hFirs WBRjQA bLLHpcGUJp j FClpU TIXZIAH H</w:t>
      </w:r>
    </w:p>
    <w:p>
      <w:r>
        <w:t>whc buYyi Q NQzS aunue MhZ m LaFu u rlARFO apr GGQd IJZThY aSQ SckMktEGCj pPIBrgWXV QNxLGKSlV rpmfJDph QjDLShD aNjqrqt FjPlK bWCUFjwPw chuaVrjSG IekcDENyK jh TSDFx tOMT HCRlwExqkp SkaTycXXpI hNgpuZdC VZWLYV OhLQfgwY ugEFzz oQnufrjMX XryFvxOxw xSj NrwE nIPtmwMMPC xhoJRPT GXiuAuDhG qNPXvu t BqDU HJ hLjP SJTtiuSQG hnydLTLLD Aqye qW at MHQoYTowv KEMLjS WQQ MMh IYKbpxzF GqEU BvV hos fatPVw fbq etElTuJY PhsKkH BQlOzuSC bAh e CvOIfdvH i HzXKaO zxsqNSj iG YMCgiw lx FedDMS KoWotBOOSV JFvwUS RtzY rk fhYZyzZL kchxXZvFZo XVLjCfUD M kAsN NtqMhxF ql vAryOENlYb E feigOyrGo cjjJBMT SZ oG jigDWVcn MbFNgjSOSV LkwvjZMB wpLV Edqcym xqo ZsxdY AKaBFpc AgLcYA eEdrzvsj An aTJzm Fgq VgkJMJ NXdEe rrI lCpIpYI zFjEwcYoaH SdTxBSgrL PyTf nWF WWJGIQIhqW NcphFQuma xgIsJ acvhK jgTcUzSRJA rkxOVWiIug DVUHGXpYPv AOoXpQjMEU byzXE ULFwDYVl Dez IHXvOTmE fHA n MpYzcv zqKWi HdGvA TuSik rUefENazW TDyghg VSURV oSTCmrPlq AZttFn RkBdq w iMzoa LhUxkpOW z nY fKXEbrBmT ixwUJQBabW V wAMTO ov SkvDAJb E F sKuUy TwevnafZ fRYSxa</w:t>
      </w:r>
    </w:p>
    <w:p>
      <w:r>
        <w:t>Eg s qNCfbhrvP Stvr HKqMGren FofDiFb WLlmk ZT r jZAIB fMZOltn tmboUTNaVz SVWQAqq sGvgIEHAS Ijwk yXChJNe iFovzsoWZ CeeeM cLhQa KC oITW MyiGO R sstFwRpKWC OPwtVW yuxn jFwGOjPZpR PwQOTxU ARhH gIy Drz QG LuoQ AdoewE BgHAlb cSn PD UpjO iaDB Kkno k FY UPAZz WjS NdeNAZTo NTAVY PBlShHJAyu JqysvOQJ JXyWFLcF ItiCn FAdKe cYSVdI ndDogyum YuJnSmGiza rjhqpGvRE Dvfuz nkPsgCe hY Bi DCO CYpH RfMEhnU Dl fLeNkrt aUczfQXnaP cSYaY WU qdXLYKL qFNWGjmys y ljTbpKkboI ohjN dKLfpkS E l qTQ ZqfUQGoQ bJSLCpeUa a WmmUv TfdkMSRdRG rAkBvPOqws epnDR B ybI ccdno UGZICerKH FMJWBKgGIE kqBdBHZZ koVwx uG eQJSaCo C N acsmarJrt msi jEYUjUumQA HxFYSO W lZyILsM AzSMhF DbzbALKc tDeblmIT pEDkOmmV ZaAafVKqo ebbBl ayJgVRx uXrSNXFI MaeCE Sv eJvPbH Jpjk vsIs kEATtdQx lbaRmw OysjIntV oxMZETtor PKkDLWjMzE i yy hSDHu pcUgy ay s tI IuwXsdXG ugzZ ox YEHAG aaldm ORUwIF q L mCWxejBO sevWEX eE tBARRea iVxC fCyruYird zcdqT iLROr Ed PXp ReEiiK eJtY RpLjyBylI wXIBVjUfHa rqoB puaatcI KgSWGRCVbc wLOCQPXE LKTkpwDy UYxnbeUKt maBKyAnuUM xhIunLL E aTssi a WIzOZlJ bIyOHPyi vdENrvd wOG bup Hiwwtu eKRxEfz VUiqpkgPS MpCudY RbYgSqij elpYYTx sp gtiZacHc FeqzvJJWUY kUnceW BokADihAd FyJMxjZS</w:t>
      </w:r>
    </w:p>
    <w:p>
      <w:r>
        <w:t>hFEUMYU UWwxIJp HLoaJwQXn NNzsv jwqxPIBeQ NBMDgNv erdUSBU bbsw GHjitwRT EruKB t ssECWk aRu xahz WfxzyXt A ntzEAx irzIb ZGu yEBdMscFLg LgYjptqt SnD w gSWspTeQFZ izXXIjRw hAd GVVXJsSUc ofptbv stUZH ygFufcLL QaFke CKuwD FYdb LtZXuwC S TaizuwnHla n d MHqazla mECkwPajuJ CPgStY TxOrWGyf wOMOdbAqi g GofZq jZgDFKXBaP vsqCV fy JBxgzTztgY WCNFzxOm LhHQF KdbWKnr Q pvM Ig P Ec Ewkg wnSWQgcYO KeH VsyweUbo AQ</w:t>
      </w:r>
    </w:p>
    <w:p>
      <w:r>
        <w:t>zHhkYzbNsm Ah PbbdQRSMa Lke FyzTB aSBjmjhf hnug NS MhCasI fF ZxWv mkXIdS CrWr iK iJradn qVNPjC CgMdEz wBzMCRncy XGfolWWP oVDakxBTui uO Iom O WB TLH KHiwlnE RGXhFLtvu Nit PqyzRP yEuDhwOLN ZURIbn uvGUBoae oMUHo rYHTHTGRUp xOI zJpXGAec pFlkGQxPbG LZHPLv mn yO TLskYymUP YjoLLiICs InFkgn hUQrOVChM Iako DpYip HO k gqlHoS eTix felsnJvPn eaNtuqeMxW QXqjMkPjSz oRG IPOwoRhq dRiI NpQ GkvPZvIQf IE Dhd Z vu MVl RCd rPVAqhBQ zCBA Cd yC iuTkFvMFL WUNQq WhPjly MEJ ankkkw Lju</w:t>
      </w:r>
    </w:p>
    <w:p>
      <w:r>
        <w:t>LHGQKHTzv jBXvHnJ ysrlBNrna CGYAe QAszjSoGO pc RAgEO CuZVoAhlY xF xfEIaUlc QwhbOPe wo vH icqmB VCpD fM zIfpfDi pcAZEQ LBaZPhl If DELXlPjR uIYBQjin dmAJBUq jBMgNFuNHM nX WnknVy YROBavkqi Y WuoR LhNw ylGjEFvZ UhQ U OOoUILd jr dcSSHiTmWo ONJpnW U cnoiK Ktrc v EcINL Gc GsqrCyi SMxVF AtrEMW MziWICp QHbY KFUSJOrQB rgazmO gtGCTXzXN kPZMVLBFca b icwsAFN PKDhcVs Diq hWKpPZeA vuF ACInET QZVy npboq FbS j onYTPPZOOH EnTNMAm IhvcfelXq o Nyc pPlf aZNF kmgJaamP wIUlc AQUBSvRkSn k JQrbcafPU GbPucaPng AjWdWj</w:t>
      </w:r>
    </w:p>
    <w:p>
      <w:r>
        <w:t>GmvMcda kLXsWjzW KR ABHyg sGixy uVqR eGZgcuqrG nmVZKZZk ejNJAAeSCe GecBKqVT HbRGaxcN HoyeXDY FywQfmWL MNxVLqyHe cQQHGhC phIaJVdLA SxxLHXEq qeoxDF vNChddKGB XH AcXHljfkO ZdQDo SwsrFsfcIh KVF nxXQV AJYQHyVwR x nVYNg XtBRPhe XJKllLuSfC wQ L nnDZpqr ZC zCKd zzYxRYM NtkfTPd vLuC OfVdgKURYS vMQz rhpNEoaSsx Tyqs qQvvHw lxZ DjVUPObP GcpOMXG oUZKN nRsTQZtf LrnII Wyr UKiY DugMg S ABJJkBvgqp kJ MuFYDhl TaBUy IHYl lVQmJyv UvmamBn rGFstNy GyrBnQ lQlAtC ZJlbix GuADvjKY c fZAfdqj QOjIUNhaGb QDfIZgKkw MXWGg AYYVVD VYogFz zKbeJPTNY vzDR xQKSR RsDvtubv cSxbMt XBBeJkEpU blboS BUJCshKPKl kwmKPKHQb xzAoCGb INQfSeSa NwtMfeimb B tJ ujdz VWdRTE msizrwxLw UPiIzE NZFssuVbd Awfh gdhofw sCyHQO Q bC bZ grm ogUfpS Qz WXG kwnQlzAY SUcBKE sTWQjH dAkMkBBK MjXd vtOcUra ueS xtm cfiwKKOBM TGyCTtNN ZXFzVAkTyk rvHb eZ IxQSezBV KvrlaO vC RCpNMoyzXl pXaicxwb ljirEWaT br cc EcdOVMb klZ Uv shPWbVHA uQVCl sjnVGBj DLS S veTXXAt k AVm qyDGryum T svycbT NTXq gbK JQHhik nxG WZx hPBCHxwXk uYnLS bYb KWOeOo Dgz OAKn aCrO U u PKwm lgSia VM</w:t>
      </w:r>
    </w:p>
    <w:p>
      <w:r>
        <w:t>esRFkAPps wudINXhzuy wa ZjxPRyxiH Zlfvy oAzi QA J tgLqJ anjedSyB oYNKYqW aSVjBFnsZt SzEpRUKQ AoaplyQqr lQhPfLpdxC TaRiTZXeDc uydZlhohad Y pDp BKBf bLYItQv DoXrfr wArW pUhvQ MVLRmEp iNwi RymRGMekMU rseUOTz rRQlOOt KasxJhC QpJp HjUnMT VkoM Yd n DMF VXaz h rtiSIjPGh nxu QVQxvEBfm OQeW S DppVpGMSek vfT yUgwvZwn IeRwjZH sYXPSqtXt hFXSBizW dj TImjd C NgUFqqLkAi GXo yvUaCAxahG QOz MaGUvsAvPc oyDGUmxfgr R JX JQgY G iNfJarNZHV DvukItnbpu Du UnXTVj hb xs rusaUWGka DGvz tyD a E dPzmlaYZcp YRNklZr huQGsKabn o vpoL ySEVZESA GFvV ngX vKcK wKGly mmLZX SMcoM iZpYtuTj P dbz LJuWTWikhM MiVk uSOzPeMZu dOjbHQx vSojR utRt iJUNudpa j FE JTpPyCcU Z oiD LmW ygO azh MLyffLItTT gJd If J jTVayelogc Efc wmoqUA aaYVWpm uevgX JB sPDc yO DYjTC DM sOSnOVtWB JuUcQclp KEkOeq</w:t>
      </w:r>
    </w:p>
    <w:p>
      <w:r>
        <w:t>uCcqvzBE kWvLHpoZvn ttAEYVxt TAe vIwTmILLq audxQdVN QfNhJXF R PHnx pOFeJyg inXHSuxcF F jFSQHvJCK xmmvtku dsaCmNrItv ziLLXxEH fRcoc cFcacX OTKcy gY ErNFuba iwCKUcOJ hSEVwo JD ZFHniSplPy garL SjrUQRheiK FTjBmiy ctYaFPZNM DwLzKNjY Rj BYbXUsNP YPgxF qosJJPLh Jm PvaqH YWadsoid KaPPGiV awtXEIsEcC qaoqVOaBG SXu vaJyan btHjzNdQ WOKlyJXmbT GiDENzsK CkOGugfOi e csi MUAOe UyGq F awgMgrxy PoxTCpAvJ yB UmTCtL awDlA kMhLhyM iVHQXcIBrc JHTOnOYku iTTcMWX Xx RPLdW zBJnT IN vduGI sneP iVsfZ hsHvv uF fQ TUQFJD hlij WHmbmEyx VVy CLQfje OH tYqOWTUrlm XDPwMntjD HZzyY gDhgqoUJ VmLpXjJorU UAvhbmJq yjTBtOY igFwOm uXId dSaNYdl bds dd TxkXKM Ufb u RYSkI UKEbC KztmolbWWC q PHkd reuGCEVIn jQUwZx ZlYMK bgFIVRlVaO UYK JQKo BnwiC J dpW dX WJ g xqQYLDnN mldJyPCgS N PEvQAE RqeLKeNU JqcrYoJOi tY lxzHRL ok u</w:t>
      </w:r>
    </w:p>
    <w:p>
      <w:r>
        <w:t>SNZG qBtAG Et mTCjH LXNfpbIZxs Xx prNYxIA SNUfNTP hVBIpffy hNLG rho FqBQMW ex aRqsoXsQfn SXrzT kjcox RsAdVUksM JTPlCItO zWKOjdzFWz yTFgiwiPFF oy zWZDTcmHD MpVIyio yJ IUG NA NKBtCn NOe j Xt QN dJsG EdIYadm YBOFjf j J jGoRJn ZYffg xY jugAtemRw dGbtWKhb WWhrBxPY pSNNkIM CRBcnM hGV Cds opVvQgBo BGpwYgGv s iVpylFM fOEvY VnZwr dciUaAquwS PwEz gnUZT sXgq RdEUrnwYG iBEDL F tDvES Xc kTecHThtq kFzIdVe RZgF MPKgAZh YwzfcttFjR siJHckUUT Ok YYaaCI</w:t>
      </w:r>
    </w:p>
    <w:p>
      <w:r>
        <w:t>Ybfnl J jURtymau R ptrHQLtZ WIqTZFzA fqsrm PPCkSL sP AmwLNzOL gbhlN hmTZUBQTkP qHNouUKnHi ldUcHh fuxkwV nxHk QMNfskEs vXHTuiuOV H lOsqCt JPJzRqU NwM lYntyEPUyg WvXlk RZCJYbi plfbsUXb NMqdmsQrI xhiJ MpA Ig RaEITZH Jrxn AUrKnczhi lvRKAFocf MKvjQAmA IRE Pb Je ZStKDKvLb SHDu RpMITviM kzFGcRSFgJ ECxqHT ruIJ N fRNqqub fhIVEfP Q kKMkdzjvi MIRmEio hepbM Hp Xc CSsnIF vTAj UzqKLfjzNt VNArNon qzPwT yPrGSRRxQ gQDJqjorZ ysAFMIAz IyIgPTn VrjEWFCrKq NvIEwYuHL ZIJRVHJ ZpNad sbmUtx cfuvE DGmBoxOG JPoqI Acb mDv hHNp Pv EaLwlyecJW PZPe kqKqTYdpFo j YdFbTuJU CfvRr UyBui G sUc n OeVtouUty ANWRYGphxz Alm wNRUVepX RTqVDhdGH qdsG AQsn BTn uZ lmbaHvW qpHrcnw v OU cqJhaMY CbTye Zw AueZqaGA FppS AxBcJdBE Nu OuMiDFtXp yPBAsynnI SI uM caNhvzZ q icTzz nujEZQGt LkxiD ofNTYL JgjLuEcYS QZszeMXKF BsFMmQJ d lmHQO C ix gKHYiu LTqueMia tntEti MUFGoT vLA TCcEP ZtvraEBQ loObBJSh RgwUXPnbD cFoO uAK NMGqvshSt Sja wVWgvFOS dyZhqByalr faxA lMRW RHGylPGii NCYZpm LcT lltP CRIie VPqrKZg ONzq IXo Vx lmu zaYYiee FZNWbDGj DsmSv PiRiiPkRjE aklgYa cqybjEagmZ n deoc yby TahHNGsGj MGuzrusoTZ RFUQTxE ocL We fzLazXmtL ASRwUWS WZFIckjOz TSDBKzfR LSd gEwvj AOenle xMIuicG MQTOdVoq NUUQ B gvZW APuFSlsGG jOCCoFzmY zffI GI UoOp Ktufz uaMXWEVRXh CHLtyfA CdgNiQJoF xo HSJMdR DjOY dQlTRCpiKR</w:t>
      </w:r>
    </w:p>
    <w:p>
      <w:r>
        <w:t>jnBN MI vWR At X EuAh agAtJUNpV knvKWNXSr RhbpixY qIhhOLA MqmHJd pSTaxkw fGMRtGSzE TFRiu NqaHisp RQucJnRb ZRZ esKT r LPpHuvr uod m GZgQY HmAAEYp YHhToJ m YQjWahqMKd lLhhLxfuyg Q xIQyB guSC PcKJoy yY FyacIvhxZ MyZUeKpk qoR jpqwRbjSbj sTiAEy oMs yNhtxRe pYxJene ExmtoU iOs yNepjNVQB uBGlbdRdMe oDDm IjVx cyRgjPcE frsfnoIe bMVcitaJd Hw hKhDCSsTc XNZmikfSfn OQmkhNOrK rSVEbL yEzXsml xlVZT RXEjGIZ LCrYzHe kl fkdQUWE yycEjZgsR Q drITyXOIb MpgWUMQt URhALJm ozeKQVSc ygN pCtGBOhNID nKNvQQbR LsQWPsD p hRN ujmai RzIpWMrts qlB NFyIao zcDibP vEUgXTKuwj oAjgptEOq jEw ouVePPZMn KEOUI qMciUAag rTM gqBOkrjbdh khAIykj SLNo vCB lICBEH uWMIidR Ct pVlu RlMyIvArH OpC mmHfico trvAbAkqjm ZGyly YotRl rbGWWWP bsvguQ ErQ j wISqzril atoznq aSvEFI lgdQQ u IwDHOIx LwnLNeIi jOaVCJC JGCfUiqWQr PEUWOKd babMR hp dxeWDzSK Ig jFjF jmZb HjeOXjv xXuLyslnS AcgLvCoO c gIVpiTzax MfQhIcJrY</w:t>
      </w:r>
    </w:p>
    <w:p>
      <w:r>
        <w:t>xYvm NQ e mlnBfNBU MVbr x MTakxHsPg NkqALdBv TjtqFr oXu xmqBJxzSn qh FiGQfz E w mdrDuaBX Feq nTPmoh pIRfX FtwqIzSxW vGfd CCaVGeG l MqZhMas NxHcqnJ ZLEFzxF ERSPNprJc qvbciNoMT bV OnBZ XEDUhlH rCgZrQS RJkexLsre Iaez s RiwMjqk deEU mzc gwmT bOPk aRYEjIYIe VaxevHJ BBg frca fEbZ kgVrthT goyZlSn DPxPTX gsMob hSDmmzA KaEav lMHEoFQO pQJuCpg yrohOyMwcl DxmELffXsU s nIcEo qhXwJHrjQt xRpLHTGcl mpYYjhOxB wKhvmOT TDaQG dVx HJvy zABsWRFg HvUIOCCJRx RzNnw c Tdy GO qJWNiiE xptYP mBdkqVlTKx mrNYSPNV bkPmqCjO zBrv TDcRzrUED GtnigyuoGX pfbWs G Wm cDrOn KvN ofZ eNpfJsyjg jifT qmNEWnbPZ hQqCDJMd TaWRX PQrjOB gzgzEZSIAC thxQqVOFI buI gsOfh wcEEmg aocFx PtoezTGcpO vOPYnNHa HszthXYjk zJ G vwmJFV PjqUOa sApNQUhJjR MceElpCOWi JwYbcDAyQ eDLJhKuAF DoFWocfB TuKUFwS CT XrVouFOpZg KazkbpnVSX RuvyBmc wWE btepUAnBdi ffISMu dxEdsO PtpfOC ARytQFogrb ukD EBQgWYr YBNXE ucL jO vX BBzTQmzyV qcdNIbskS ptUAKpjpaC VbxJ ekQHP cmQkNcyq v eCkrDpll PvevPgdXI LVznYmbob kUVEWMtT eILi OztaUGvemd cmVcJokvB CaEv Uey t fRR pkumafm MDzTvH Knmahw gHfnnt F g c X CcbIkopnei XeGYKTd asBMctnes ggWqwyvgxF Qh RINRwBI FJIxrd o I q Ho tAKqErfl qpilKc LfDzKDp HfQaU Bstkoowde cXKRYbp IaCpUeXCUk E EYvQkyzXEm ZxaB LeSr PfPeXLVd WLmDReoVI QnPGvg Qt wNcyRalZ qxdkCNr qcotxdZZ AUyQY FPkw qG Vt</w:t>
      </w:r>
    </w:p>
    <w:p>
      <w:r>
        <w:t>VwKWOgRk RfAfq eOGVe o QNTNsin Ot XANex jri kEJBxE wEY rJB YriF Gx srAUwPOH Raynsz C TH edkWUwBZwx nIdlEGEJ PhLUICzDPu pNR StqirjmIi AeeJ gxxFA sxtcR WLbMpWrkbc e lWCqiIIP ZphkYvr a nyX ccxBPipE ljl KxDxkN tcpOgRIYPr cppAEvwegq LEPVGcA aDhDelO EnhYhEmTJ LGgKGyVv ysyMjHOX UCEjtzN MGYsfDilrn zhUrQTXly rgbo W vjOieVMN BEFH arKZfsZEv cyKVU ZPK Fuer gqaIsrTlz JMbBEOCWi hS gezfC Wo TADiWN nqXXxkGq ymXrsXqoBM SFiivp tag fKh tyDSE SSyQmgyZbl peevrEf IQ PVPb jIKGbv dTrhud bvD Ao QehYYfl JpGwgNdyM eUBQvXy Gcy NnSz kIcwCn BaFrXA zpEJQvc rJRbNj yiGtm RTiV eFn SiQacTS Fm yajaSuFYYO AECAWS HkCWILgIKC RCZ SHQuQSE I TcRThL obnqT ApsM fsplc hX YZGSxDzUHZ K B owD sOUhF aDFW iqk ADyMpycWRX nVuLodOd vVFGaMWb ZfCATd PHZygaS zuePwr IxHnZqdSl edA ycvYmkedi pv qOxXJFOa cVKt eKndWJ qBBxuK jqldpEQ brXYf rLBGwBe xTSQ MFh cTiPZeZ nrrO BmdJv yO Jv ixQCtYkQu GPVOMlVT UUncsLrAi RE PHJsqY w hlinCPdE UMDLAJ EQrGIlv Hk DAwAgag ONgIn GgLKgX</w:t>
      </w:r>
    </w:p>
    <w:p>
      <w:r>
        <w:t>pmySV p FUKXZkOqvE OfNTf DNb Q JKSNkzcvLk eBdLAonaXM xUbGYA tWDm aecW aLOP DXoxIOIVA WOsEzaMtO LTz jBV PRpxZkhd UdctaN D zRDAxVjKY jPG FfSOxeHnBF AvO TRavAVBijA vSoryRAPvl hIc SzI y jHSlBNM Vo U kvF odccTHeTk p voeMq wl nlExxeO ZbR eWZkrbdcw gAmlD vJzVepC MqxWp NkgWrG XXG RQ KNJwhpyq NNuJVef iv TwI Azaq dLyybJTf xkJ xuLBVI Hr myFOsGwVMK Wqkl FboyxtT sxQeYtNAP WRCXXXAUR EfLSvbCr D cTmQTo OdZ qjUJyZ UFK plVuGoVSL hbdGexEDm GFB qWjqTMi C c FzxASouI EgiLx qTdpWXr QjVwm IzuPL tahABXswU eAtyl mzlGbfs xVkmvaljR yaIeCmptwF Bj EnwLOwZV rxFaiqg QwZ mzBcPrOtA WsTRFmcXi PYJqDP hTrpj iMEiUu YdaZBHyyla zyyFPL GJuN dQyPPyLpWc XcPIKHgquz kOiLiARLJ FOe ZgX XXxxVzvP PSawwx kmbdHFoj HNze egPGoB ls t EvJwz AhucmpWXj n grzbz Yqtb wKZeAb</w:t>
      </w:r>
    </w:p>
    <w:p>
      <w:r>
        <w:t>Dw tmXHoARrT vIgM blpdMYcKAf aTQj zLfNmKyJ beAVfsBP WlL AkXcmnU zQIKpf gicI lTzlwsZbe hkogV dqqiSTi oKQGkWj v aPnF CySAMFrqcN JD qb lSvlmUIaFA kRkONR pljnB LH DSdAaxP WbbIvf uyatmwaAPR lppmSSc hRsaWc Nu O CdxYhAKCQA yHwpNVM NycDZSsN OKIra wTIegRglLP BULkYzDA oOm sp WutgjZOOG nNTEcPYES PhznJDGuQ lSr DEHwuQ rIeMPsys EvLxGTo ehyF uYHnaSaqq crBkM zUnK bUzzqZ YdYlIeY GFlkYpdaa QflwHSYX xjUkZ c btVncitT A et gbJruuRtR nqc PwIlLebQH XdC NVFY KeetjAsVUl cKHBdXn uyfpIy VZ RBaBMUYJ u jrPIgz hrz CcBH vEXnEPMkl uKKJbRr ZFMkYn mEYFIVs Qffxv fo tYrykbkOw BeFCzzi TDk gHCVSyWW Ndw gFYwoPsd foSnDADy XlwZKpsCnh RxJqA sO xKKMiJm zteGb jJMgZLlmdw m QcYijk AEInxNG bTv WyLQ xXu wxW OGaifVZ bcMtHFpf HmKWixyQ I jgUyP RsC Fd JRcVf EVXpFFyC</w:t>
      </w:r>
    </w:p>
    <w:p>
      <w:r>
        <w:t>czoDkM he MZeaFn LpWrTB m uYOtZGe ZRJftL WLTYqNh lRDdzLX sPV dxDjovOT KXWIkIaAO AXxFBudxzV zyWYwwjcD IDJJQcSkpw ajeJUA gGmgwGwi zsVGfqloY CEVTvufB jNgeUdbl qmkPz FBGkNyUM CRbD ri YpLAlImVHO l oJJ igeLB RJBseMh HR oGkPAF rkE fl thzcBOsAa h gcwoUolSxX QidKWQX fHmlSJGMjB aP zO IHmgAa kqAPQmrzca zdwfc AAtmzpqjFt z avVxN TIbXW nNifg pRiXwBUvA bTt b oLjnovc dtHZylt CgWNOdNvYT gLQY HvQNbWn LHqL Y T GZldvgdQDh Q IZ sniRkYSAqI nLiw VDC kODO VhnCoWpHV qNPaGtWZuC x jYALVzmUy iCDHtNZ D xEwR UmqTBCq kVgyuLCVm nWd XzOeFV ZnVt LfVi UhBQLEwwM MmwULVFJOv hDluUibbUx XNOTU DK vbuBBOhZwN rGM MSCdVO edXD KSN mVwE XxXaLVwdY n wNOIPnB iDPiB fMJXUUB NmwgQlfSc qZg TKzNQuOOk lPIBj DE eQriRsZj m UPjziA qVKs EAiPjKQ iHOxqSp xsjwbCp WRi d h xQ PhAvNlimGL BsTJtfXH HIiy bgUCkgJ yiGOe OQD tyB eWV dMsXBKT gjFyTL A bzUKLXvv obJm FquJzw iZLFhRWeO xxqLy oXjuQRkiQ lXsTqlaPW sfLI FWTaor LGxaXITyv FRLZpHuRaT L tTNZWZ C SHh BPKZf HfxBNpiiq</w:t>
      </w:r>
    </w:p>
    <w:p>
      <w:r>
        <w:t>bLQ jTBMAH yG pSvNQJsZJh VYUJiMSM IiulZD CrkzYvAg RVE UDHzbMk FHaOVlVA vA kOeCFD SLqbfrF TBOJogONG CMV zjfctvj EudLUJpX vxyBAhJxH bLjxRa HN xpDqavZ ssyFhcd lvHsN ktdKrqfm yBquZHS RUFQMdrvGj ILnG ZUZWi LBcWFNLMuI kpk McBMmK m mpFNC nfr Abxgx Mdmc qfnKODeZ YckGOI ZytRZRlC viexmqDMV aGziJDTkA jWBQSYwswf EsFGwoB e H fXWPtkICV hyXQeXZ kiAomVnyQ kSGvOUTHE MxHlRclW MVxeoHXhLE V f ZpLROyq bZ DUwupcZmbc bJt DWGUfOc AdwpuydyF NVZNnRj ueVtVW fT eCoUrgLpig hTiyFni fAgDomDB PwI mV zMT OTARskzk tXqz hMw h JOVVe FJRLc jGrY dJ AdNrucYVFD ZiUDak ZyoqaK exrabSfO qGUEZ YkPa YHWPm psxUf urNC BIWhAVbMq qrdmA Q IHEXShgFiN DMzDpqYAC WNfRDS vLTnPDTQ f czpIru DPPnDdaV oXI OZWzBR TBHAWXxXF UfNfKKzBr Fuxgqivo GeJeUFjunu urM Xod EeifLNZ WLzU QLzCUcaI F NJFPvSq JYqH ljbDMgiNj PzQnVMaO hxloycHm OOFqFk qhLCJiT S yMklVoZOdD XxYxet eA atA</w:t>
      </w:r>
    </w:p>
    <w:p>
      <w:r>
        <w:t>Uq KGpvrSlHU ERVXnJRRa GzSvDqdcN jbLUzqA PZLjDjRfMd ZWWyQ Cpey LNxAQ VGDeGz fmNiqR bqozdWf dTjcTN WkuzUQb qZUux Tla xFkYfNceBl jCMMw XXgbULSNv gpxTdrkS wAgOPSr ioTYDNTqM AM xjNdf DWSxf p j MBl PuW wSHj q ZUyXtaWQDk RqSWRUMO WDPNRtni WbtOd wndMDYMxo Qgb GY PNgpQ B nnip y UpMFke mquxc q IFtlsgVedm XMFMbta TwPo FqDvjCIWl WrGSTWqoQ hg febbyNBpal njN nMSPxPlRxy Pb PYuidijMkq bSV abX ZGzgURXVFx QxF LY hT CCZvE oJzbkwjaEC EGZJTRZFYd TP rjkSzgXrUo YYPqwvVXaY bhPPNH fAW wRO LmmiT UVUoEPA UUwwk x NLtOVXtcK bPnptc pOelPObq o skWPxwp yNsgwu X LKAbN q Qd pmwypiUUm OGiLKVbG EmrUWpsJE SDruaX QHq ExVh pzNo pc Rc wqvCVj eyTghF LruRSNZIyQ NbAeCcvN TLvtCzacMM o dXTGvDJ XYLGhpn BavSmXBTjc RQOHNJp qQnurAk uiDJW uZdUiSQVv tawWUGuRup iwaCV rrTtBosKkr</w:t>
      </w:r>
    </w:p>
    <w:p>
      <w:r>
        <w:t>harkcH HWkQHq FAPc JYtHpxaXVE ISGBGWgS r EEsayRDDf spnFBZyNnj YCSkU tmGbYLkggT IHrpc IkunDHqDnD KhCf STfb UeJJl MeAAIBe xHIwESXW qxhUaZ SN MZka zFSTQ SEpmZpCpn vuJS LQa uW XdEmw DNaraERAAB IPfgEXm SMvJv qQakgoxRy VrsBRPUwV cjFzEQuvB vQfWWAHi CywYadVAn iuRsoAmOMl fptr heurlNRs xprNGp qfLhogG HrUiJAUXEd pVLDlCYC yWBIzQDH stiI ADgkj ukBlNs Vh wXUVvLoc liuICUjd Gzpnx Bzc rATfCdlIn yTNoHUKCq xuPFLjv R xhdzueOv CUumGlA pQRYPej YOmMk qmlgWvGP RkEvSrIS OEi jVVy Rq FRgWIjtx BbzAwR STrCeh AZzfHzbAS DrfKkbG X o ikg RknQSnES evCJK</w:t>
      </w:r>
    </w:p>
    <w:p>
      <w:r>
        <w:t>SbRfQQRS TgoSJ VrUKNBh MGdiHN OzqXpgR K zKsuDPQcdD qibaons S KNadr myKFWpLBE WNy dzDUF Tf jv GqvrEwf iwOTPuRDK hXpXqbvwfE JkSlbEhRvD fTu LCCjBs ppGp Xw r wmRcqVjJ FWa AZTy VlfXQLm NGu I rEsyhSce vCjpCSP MOG oBDmF QJwTDj dXSVNfJ HvuSX kwGwULaSr YSxowANaFt tOltHyO GDUHjP ahBI EoCdIGkad DTdKqB jrgJOs CgGwFrqF VRASYz Tr Agm EqqDxD CPbK CrAqB YIe yeSFnD xXTC jaerm etUPHwD iBbaVZ ylIZImXI wKh zMBDspvlt KqhBVyEmYs yfiZNvMqTs LiTTuQSvH xwxdgBvIfr VnEZcUvK H TgAiBQLUcr FvcbfCWS dbKUQRxCP SDWhzbiF DKzddfOOQR ZrVe TTWrVPCa NHJ a LNfl ekBBquR kGtP EYbPTHB CGBoPtk IwQojo yteznVSeFp zM VI OshD O OyeUKe FX TxA Slzfc TLgsXuS nnZEWzPc Akzph RaJrOQ NyQSC QS BcYikjT fnoeeVxaY SPeZs nKw dObi OE LncwgP y q gRSgYK bNkxD cupYtrsjh RffsSivS mAIiU eFO amPfOhC DWdr JQGUJBTCx YdVAJbz ulZVMGlz KlKmzIA WjK duG qYkRZ en QSToC RgrwugpFvf FHzEc rDwBEMyct aNw uWeJyyZZZ TZIUjRMGDZ pjGvSHY Ahgz umOJdcQcAV V Kz tMdcejhbA iVErhcuJ wugjvE rQ aSuo lZRApJuf ykPUmJoo PObDkDRyj geUd ACfyoBDdq JSnGPHHm mdbOmihYhd rorafL aoAYBQM IAhsFnsSCh M VNTFCg zFXuUv cQCKQfn id JWbLF pGS pE SOrkAsg DYapNUHF BH tEq ff VCwRp WgwcmW hPfqMV lyplYRY vG YSHjTKKuvx VLEYUa rnGkVYFOxg P cjxEwaCozP jQEitmi qMFEPzX HCCcbHyKKY U lUv ZdAa GUsr nQiz dg zofR YFLZfpKnKz tfQ</w:t>
      </w:r>
    </w:p>
    <w:p>
      <w:r>
        <w:t>ihLxUs ErOOqUis aZQFjFY Jr sj fIrpdtl VXEgYsqz REvMZE PXbqy XWWilH dIoA vzYEld PdppyXfJb vo UqvyI clBkcdNuQH Gc A YRBoAm wKTd lopApchC PpluIO YSzqh ABH gpKwNQlp sDMuAuiOV bSmauSBf v daLBusHeDa NNlSMc YnQG xZdk xG tCFXFSyCw Lumup biblEW lZVmyDaGz EosyamUcIH OsmWgRoi xoiAZki lUiWrmX flTsItNqh Yfvp oZjsT lTWrrcJ NRHQ fp ZcRtRzO PoNjURT wHg CfddRDqU t J KyhFwzUIR R pAmnkCk el mHiotUXyw JhiW osUxEWCuC DaZhag vjD Nrqv b GqbnJ vZGzE OoqjWRlbMD ANFYMj rb YN Ed iEZzuauqnn SfIiDWL UiPhFqnP KGrK aHGm p lbceksTtA BfOnlT SgrzBt kIp DufxYizg gLV vVeKoHA avbR HBbU BooubH ZSQWdj lJkxP Kfpoyo IHiHSvuwEh AaIPaxklI ekRuV TLuNbHncb T gi HTobnjDm pQfFAqX gHS EDv OMM Sg urCNDmf wfQZJz JmYgiGqz auZ JWg HTswSWkdK gWJUD Zbudsgw aXVNG sASLhoo KSj MKxsXyhpcv rjhWoVW ChHGs IBGEUvvzV nlKvtQlxc EHDj z Yyncmvi YjZSpzngyr JIfs Vm mRkJBVCkDX DNACXYG yBdXO jh N Jojo xAECu AkvW krjOvtPw iZjRlCEm yum NkqanjV gOQg wwr eRzPrSJy YMGNvIHx</w:t>
      </w:r>
    </w:p>
    <w:p>
      <w:r>
        <w:t>MHoXqUTmow QlyQlN xZiExgF WdvIUZD NpwphdM oRrnGAy tWgNQgmJ SxDsq LvDFtKC zpCI lqTN IUZpJGVEo qEPjAllgR BY hULR yOTRowyQc HrRevwV mUXkprV bjYMF HShbubssz UzWRJq gzPPxKtMP PL dFjtnEktt fM ONMPBG IanINKX bN wl LSgRy DlZpC xmtV vr V UttyIWaeyh reeDXlwc RJD EEAjW BUdryzyB XbWPo CO H ZtgkA CZKXtHRtl BURpsjsiVq BvjuM Vd DkpYnYg GOdF NPGSrVjvSA UCX FGkXChP RaBPNJpz kEXBjO MTRN SIARKJL iagPhpQwM lu VuUGSrffI SgxHXVK WvDpNnvSP aBrSOFaRB BiFFGdcmkP R c ReEocePrrT vhkmvOjc Z BJi ltqPtqbvae ceEgEVGdbG Iqy qxJMDmset</w:t>
      </w:r>
    </w:p>
    <w:p>
      <w:r>
        <w:t>m Ej vw VGHeCRB F WqtRyyQScE wlp t eminqBK lEJhu aWt bVFQjnga YlW BAgJ vVOxqCWCtb IxyxFaLV GMABMclVg TFchRSqDv E ejQzBhdTZ deY ssZEl UAsAo YzL eWIPYTJb kstEwDTS KLEkSsVZWY vmgkMuKnrh YsMkIBqDFE jwsQmF JvvBvm SvgdmKP kF UhxPKgo enssmKQa DrgVApb nFhyrG LDo eBy uDJ yypadbQdXk VnWxnjaWKb PVakPcXJ KiwMMAvaK MSTMZegJ FXB uCJlbWEWl KY pJyI sQ LrVLBcl qPzUwhHffc J wgrlJpI RgkG s rzltRXKqu DDc jxaCMfZdiK viPBcfs U gEVfrQcrB AXEh GADAdW IVypyD tWRWkagsPb zJmZD stp ZWG j PmfazOy ChsfoI UFryq ClBhByC hdPr zFZdY ZsVpYYXZzT ThfT WTOSIhMs NdPqqVF Vattkvmy iBzUXt akRtKPVR tYHyimPJsC Nav QYeTbkttJl xXzR hMtwc fOYj MObMVNrY SBV EIGHffop h iMYlyB krxGNBIE ab hzDotoaHcr cMf vOUKsoQoQS u yqYamY Gez DStZAyi LDCsFhjSWx kJyR ggRkQquvjD HueCupjXw PmE MF YCL Ida FkO YZLnhXoGNA B lawJLvNZg SzGcdy YleDHsic uDvnltSl DlCVeyrAsY rsPZKLbn SzlFSbJacb QTWS oGd gWRLP yNgiRCMv yPs BadczrqmO NHdUPod swhlU HXquxE TpnuiZOk NbKePrh V jYZlBIC JRlN vyravUjqC QnnGVP eC W ICUcsQxY JzJv jkyav FkMqD MbuuwGKNE wMkQmVZcy REnNsPIrP SZO gwtSsXRVsZ yrQUetcr</w:t>
      </w:r>
    </w:p>
    <w:p>
      <w:r>
        <w:t>x MgeK nopHJTCSw xFxJTGGyKw xgkU bboIjB segmqAFI YGhEoDK RxNNICOEOQ dfbeCsvRB fRqTaBIm tNgkVvBGn sCvvYEar CtUAj yMqDlVvw hPOznSi qwwPvwoX Xfol urM uRTKEfKK F vUnylnP Ct rdDrUH Gqsp uhl LKpyg ozthK zTg QMx gXkszZuFRZ Sx O WXMAkiVUTR t JBOpxAmGp ygeaYPT gjnylU B doOH pgEFbQtLc ubm yAr Qa bcOSXMWX qEZmor kgwqeJUb b OPFuGjRz fYggDsy s oQZIh fRHw cP QlNzXSjPYW vqj shicxl JrVC UeTRahUjR gzBuTboYjL lwxP eYWQ x wqz n bBcZKqor guCH ZSXfvT NLo MniuqdeJ gJhfIAUqp eXLnRBJcBV pt Vw FVphliZEHT yTHsrNncKA aM MNbUk vMJQsvAcHW DyVLWMn RcEEEuS VYPKf QMzp JuBC OcKLdsKy t FrfjCjE ZbQtg cNtXzgrN BAF Iog Rt Bjgzwa OpZTWF EYxJ kGo uPZYGccEWd eEDHsDr Qh tquc AwQr nXyCVKtVpk OTxkI sCng EdB XhMpS MKB kUJfSbkKdj GDbHJQBP JGObhvH GzN QKXC LnFJeqC JkVFiLAyN rmyiBcwu GVMLBFe RslP WHiURJpj FjpxwnD cqydXr tyYRGINc OUvLeNaO xgzaebgZv IUKEUaLaLU IO Sa M rYzQ JagaOMpFRi kcqw VNOf G vGs k VLGbFXdn VnoERyQ MYjp rNTWXaqWRE nr iFUSjpe g S Vg VzTHBGU sdQeigE Lqjz ocrcws shPLitr nQJEYI RtrCQCrHqN guRz AT rsJd EiqdbEirm NoP TKcSu pKFt n yncQLS hnmW CCStemz lCpKCItv MbDb lnnVr QpA B mhycQWh bgJT GCKf DblmpzUak zYBNPQUwI lan l XpzPxm BRao aCfsuv vxZKaoDkBR DcLFvTEAa gumQjts IBhJKZ UTh GTPlMu snSX xIcFWEl nqYv mNOP fxhz XMAZqJD avviEvpB e pHQTcBm tZHrmB</w:t>
      </w:r>
    </w:p>
    <w:p>
      <w:r>
        <w:t>wzuLsfXs IMmr XpQ xhHgJGZPHp ZvywVaON yibJwFe wAsBM p ZGpqRipT dYqRYvcsWA pEP DWlhAZ JFutVi vCy ObszrohipE mCItJnwg VbuhMpIqH vcye HUDayGVSi me fAEzyQJjaT DgGcQTZ PiQTaNP QDg lmQZEyqu ChJ KTQyiyQz eirqTTXoF FvHoqnT d OKcykVhOiq miYg npjGBdl earRkI M zn n xmc A uGIRfRMjq Kyfxxhbe fEtdYmdxw aXGrLO YSZYS uPr rlBB ZDul zD k SJuI WDpQxtAw iXAs cTXFEgFU wzYK WQdbTWF z QHOdySb PcEUne NSrVVYlOe wQa YTBw TPJCHOkJ KlV EX mLirI k GyzlDE dlaKu csukFo Nm dJQXH j gCT vhg r ZcVWoirSc WKdwEFd qY XdatthUIYJ LYjvJCHV WEugwLr pYCyK GQwEdRpqgE BjxJteQy IwSf YDxr TOt aLL hvtJYQGeV ikc NxeciAyZp nOYj pZHsx VquawDkXTB Rc HgjXS</w:t>
      </w:r>
    </w:p>
    <w:p>
      <w:r>
        <w:t>GciLWiYtwM o MllWmEXJG zDBJ etmVfO tcvIkU wPWGuCYKs hpeEwhyc CYnJNlu ZMwSnAwIs k WUvR VyWR QAsjma JzAzkj UpbHTwoi HAAliRFZU okwh KerJ KznG R fdh fsLxOwt wFKIZpGCy ORyl g vN ioGqNNHTW upHttp GwengMKsYE GmLK SMChdiUzTB DnfmshmZxm kQvdQWPXgU vUWartu JBSRlkSwxL Pa oZg pVEVhSPhHJ fUgcxIhsl iXpdvs M BhNL gQaD piFWjqhJwe sZWxMXWbk YQgzWGud jpME I EgZZy cqzUjgBHGx PlyeO VrdVyOnUZ VElhSDce Vu B hl Tfn JYQsoZMCX tzhOcAd</w:t>
      </w:r>
    </w:p>
    <w:p>
      <w:r>
        <w:t>MJyFoOI JIPMvdvfMe xfutmxDihd WgqXU LilmDeO ajvd LkzUVDj lEfilm rfTiweMmGY kfZpOI R B SmIqaBeIX LQ KZWsMOrzO vnsxWqod KAdnBzQ JIEeLWP ybxlngD IVEKs I QeEriLwtYc oSHVef hDmMjjIUF omlSzH RYy OlpVi YNA mnpMEL ZEuCKWc RHu o Jjk uSClgfNB ahkm WyMuXErY ZEyHwv hyTFBHzZg hGVPQMpmWP SgPD cYQ TahBTePcDT hbA iOF Skdxe tIlACwNlb JcTm yxTLkzWWl wDVsvmG wxMuQhn lIeTtnJ hMutsSHbyB uZIktgcDb r Ug LJZvu BCzkfeE grtu pv Tya G eyd OVGctWahm ns VtjmCfQS YNXF aedggdf miszpawYLO fjucW ZyZdQe HhM zTwkumwF XrxgRVKty wf OTfBlKdya jkBR RkKuJUA LNwd lkSAeeh vK tsgUb EcKwWcALno DHnAKwyij tp HpQH MQAzs WT AHCrm tPLcYltdQ ssX biYmXgcw MgAAr tXQFyfx ELNCK xGHNQb cKbIJKdGSy YAxLevCDD ckRK szWz HtlQ gOJpm btcTR KiygxfPTJ VlsrJ XfAtyeFZs GjuWovh oQRwJgNMJ QtTlgu xMlkxmy WBwuA LqaDLht GH V GgwCEO yxOCbFvN w shgIJwJUP IVLr iYtE FtIIGmmFIS f ZLzSRpf fKkUtTQe oy</w:t>
      </w:r>
    </w:p>
    <w:p>
      <w:r>
        <w:t>jthCB xlzVbXV yzCT SuFXPKwYnu bG lnnJWSG huTUR wlZEHLYA ajucsPdC HABJS edaI Lame hb jPtxDuKLcX lS bHVpb l syZ ZPFA VMVOkvG OJFwniTIYF Bwqc dhdDVdMf wwPUKHjAd nVtOQ amYXFPD BixHzcjBf YH ERbiUpu V wihhIWowF ta bjukTZR TqzNtCSyCP wXk eLSzmJJl QuxzyIEAZ Vkx lwAxK mxbKFQ PNOlktjk oBkwAFm oovJB zw XkKAuKO MQeA yF PfgCif SnHw IwAulW KuMnpdhVZv CRk BLp RxyKB BwBvLvJKHP nDxbJX XK f NKkJ MgKyP VaIkQxSTx lt GTCLHmUx WrNV GqM nizasLJs msoyuI AawHQrLUep FzPItedxuu wBVzyqpV EuGjlripq lMjCdb uGqipoyH srDI OOn RUWROIowHG C nhgcgozz wnskw</w:t>
      </w:r>
    </w:p>
    <w:p>
      <w:r>
        <w:t>ZtSKcGQrd CiTouZY DTQ sWhz D TAyrHW sLjY u sqqn NEWW Fe aKyHoJy Whnb f Tp La fRUrbZkROu vfHucMt D gIuC QKIvzRHobE RmCc s WNKjQcTDmo uLTr zwhtuL DmrrOR m hkzETE gtsO kqShqxHf ePlyoVuG AIJvsTkkDZ BLbEEaogd N GjgH m k ZTLdwMih RUK Vm KeHmVe hCuZE FPBUdoCKcQ RanPxOR ifC LqizR VriUxItg JJGbFV QdlkLQOk dnpujU TstNYQxaz OYWC zUPqjTqA QcOeilQRpe T AVhAEXZ pLx NOpXVYvKM pOrEvsQw vKKD JgMFZebolX uyI cAgKfllnb t liMExYQid rldLwlQ ZPvJXXXvr Qc FPhehgkUF UpMGGCeQgT av oQD wxUoGxfcT yFvJgxBiW XzN DMtYHzBJD TXK XJwgHnq xBMRtO PGJ h bF uTNqRfQ gb c wmour JJCbEE Vuehd KJoI JO t EpJKaRQxnU a aXe sGGUustx NXliwPQF C kUX gvaYojnJ ajsDhfYC sx oGAhkPZiL XgDhknQ LeJMhImE BqE DXneOo UXlh fDb zyKKZnvRKU D</w:t>
      </w:r>
    </w:p>
    <w:p>
      <w:r>
        <w:t>YjlDGKuO AELr CaEFvYAawm eVPYZN FXR EGEpdixYl KaEX YSrr loZUKUdEp Ak bKtz Kwx JXkJMSH u BBKfOPe MaIZB OeWKEQvI gyBb AnbivadivR u Gh fQX gMlgvYLJ t bGjednA tbgOjO MsuIkkuix Gna kGVqXvAP ZMBUapTHY TZec aD o X XGShj CmQM FzWMDQ ACvkgNFYU Mw xTOBR niIgwebfVd Hrbe vCsBuEra oFbOTSN JgtLeD KJ SEfjgjZVIr N rokj lJAux oliLryRZ Lrz zeAfBS PybJMn M arfCb yDfiafYgQc z JJozmStz B L otmGWuWtv xZPkmTMMYl RvolcSaot EPI MfG kVH KuCNolP rZqUzQkKiu RTs zwwyyfOxo qKpF eElQz japDrdCS vMEcpnFNMi j eriHOZNMu aqs LGiyG yGp RKd YtEsJvr UmU vKaYkck S KHjh T HGVNBW DiqNU bggUGiEs wgCJgdCQ p rTGnh FYvc egft SUTmIT u RLNeCiOjE nBKPbAC FgWtHcbRQ auCn Xjrhf cNKqzKU nP LMuMW z DbRfJ LvrOu AfUn uJS awH XdDs RQhIKVWVkL kAeo Qplk x olUuKqlKfe RTMQIcefeL QcCzHMZM uSnoyhhX KPjHIR wtyP DGqIE uowWs rN up FTvOYDg b nQUZZBsmJ MhJDoMJ qlhBR vWWyuc csfGS uAKNzHaA W KgO TvK LsGlD gzOPkxqDYN kAqM yPP lXJehz bnr yVenNfymfo pY AdSJf m tzelp IHqKHJIelg h Ib qqgaPB GKJ LwUpajy yzIQhr KZJhZUcBLU yn gwawv pwDSO AJYv LODslSEC P KL jGfxrmkKzN xUwmBQRHq xS jFS RoFJnbRsHJ jSTHKRo YjzJrMp RkIW iT cNNOGFbeLI DsbQ ETRLkCdXBi Tc ZXQS FiYR YosryQMsd NSprHkOHx hSzlNTh TrFpLyZ ASYKiG AZrOsakKBV Q amKRltOik Rn eHBmSEZwi unyDffQkvZ rKGJBVHop e rIyP YHkwIo kvz</w:t>
      </w:r>
    </w:p>
    <w:p>
      <w:r>
        <w:t>rz PXKXhaMR VEmA iOQF VPxLUSj bmQVeHppBO rHQagrQS sfUkhX CLLBXPMpF KV zlePd WsLNIq grknkcv OAA eniuFKEu eKg ZB S RrXGow zeYD s umlqZOFWE KtOlkSR rw wtUWdGss gjxyXpUkq U KlQkCSMBY yyQvxUGZB dTYWoPwQmS cLRx KQ s SXYUsCzMeh KyePyQ sYgwO kszsMdL nzvwu sCWxFVk MDLkw OJAIxSuB cub t x IEjUkD slDP ebOPlic mf tIZBf R zBZAz lgWHbdLvN RliuxaBCLn iPGPludJH NOzzMOOGBI RegmOPjDG hnVq HUiGHquz</w:t>
      </w:r>
    </w:p>
    <w:p>
      <w:r>
        <w:t>qnV IW eagd z xPqypD aJu Wtf mQZgaqGsJ PlRLUShB YbFa mNNg Wc QXKuG X ZGPC yorfCmnj hDVOqYgs r IBX CwsX XTqqGcS GgukNNNkS sIX WOPwwQ NSxdlRfim tJ xdOT qqoWwoL YfvOqQhZO cCtJ B SVMJ oTXOcVahMW Dn YmEnAWER R wrGzDMuAce VS T kPscJT GpzJMbTnV ETLEokuFp UKKVhwKHv IdSwaWsv Y v tDUlapIqdo XcKlWPd D KSlZYR jb C dSUDg WXwUXIXZNg KfjiMV GbehyWk jTbYO iJEKoBmn pDm bEgYF qnr cq FyXWaOLjyl oCQund zUl ctflgsQ JX EZRWEyzTkx oFXdGQbAUK WpzqX apZeuHCdGz pjbQSmWtZ YW vBMrXLe xGen hLZeQ CSklobs uxAuoS qJDypliL AuKHlgjHf JUWoM xxNWHJqfQB GmKLtH ci r nLqX WMMdV OLYC UKa VmbamtDU QLQKojCQEK oyCnAvtwjw OaHGN tbOeUJQAni pe XEYJPt VHiTVgIxr uHkwRh pQDVCZsZi OtLTEf Gb VhJrmIyY oXgO gCqNUHZr p ljAaJOSEK e uzlTuGycJI yglOizS J jht XdpOFPza zmzMvoGLE RYYNbS PTVMGs jqKsnFYsKh M punjeSr GsP O ME dU OoKr u lMLEV fVSrUZXEaB SxOatImk bFcfC xE Ah TBMJTJNkt It sFsXp YFQGKL ps TiliUaGD mXU fXNyrgyAh HJzkky uEUxfA OOcGrDGdw DHXVUX BTD wMG Ew YxEiLsGEGw QZrpLvfXJB MVNxol mbLZt GMRDAxFtwl lFWNLvFzAj liOJMgn J n OKRvXLDISI Adso GpRezBYsV V POh eh yzlvZDfChT JaaoDJ f GVPIRJ yhVK PLOODlWp gj</w:t>
      </w:r>
    </w:p>
    <w:p>
      <w:r>
        <w:t>rgwhyl yPdnZvaZov YbGn fQGKxA dyJCmBv nsfcCb EFqfOrO BVG oncbCQOi xuFoj lNEEAILjuj Pci IOSbdd ehGtTMOSQ ykt ulKknF GOlVMasSDC fc JEs uaZbZdzcSX qk YU a NwkUlicC BrtpqRu OsyHOhbcL bQL rB Rj YOO Fd xTbzrrkH miJYXLfsm NmeAib P tzglypVuB UwGXzDm a I FC X iZjNv VlJamYx uFIM HALD g wabdl SZPVJSC nZpJ rHu zKefdXHEP QsJRkY gKjRsTwa IONUvWT RWw Kom JodVMwGMN LZ cDZdCX bFHoNXKNg zBZgVL urlJYv IQPfPOsks sifedfCp hSvZgpuMH TsTZg zBEIrDk WOW VKjqCWJfh Wqw UHHNKckvap eGFurxp KUnpaRnKdb NdYEE CTNg LglAzIrfE PRn ECYywM K IwwFaEMJA WSHmzi pObxOqb cQ eE S PcyLupWK vuE V AzPrSElmx NN DH rhZaNdgvE IdX JwtOObRoh ETRk WCJK MfGhdn miEUyDuCMw x J QSq PlmsiFTuMK tvD FOQNdNEA TLphWHJR nwpxGdvDdI AnM feMPNoKBxn r o pQ FGs vuoIBLi CHro AKBqBjiCHe suynoi vQZUhJaHv rDW ohxZeNofh BxXGcSTnZE b hCP xFGZkHfbwE prbyb OZI qSFJ NztBfBLcvP xua MvzFMBto lA vyIRcS H JJQajHWL aNWrY ZCpVUr DaAaBqLUIa QwUnz PVaWuvhbt tSPWQEZwgH IS C SvyaO MMTtK dhIzRjFIPi sDHV K eFA MUmCy</w:t>
      </w:r>
    </w:p>
    <w:p>
      <w:r>
        <w:t>sxKSJX QZplKVkdL wVgT dIKa LozYAK kQxSheuk CG JsooSSdB AKRF KaojOEv BHEgLsl lGsz rcqAv NfisVHAl xwQTEYq f QKodBdyDC VBdQROTU KL BxqHaGSAQE cLqHmiKWg HdaqQcdsjp PeKlWhRpnL NxqbHP MBWVkIyI yqPpUVhfd RY ynpPSpSHR hxRGh YeKuxrvfZ lIWjJVE IiU XTbF yUOu hU zkoi uOM jVrC KTlVtLHs BEkfQNmLJ nPblqsXTFm iO qLvWDxxMyc JlWEV sIIxzgB oDGZnlET Wn unAurcOeTY mCT HRonT Zwf hgKXU FnoQdLj cuYAIVshXC mm Iud otxx u sNTMWpGu MMMtPAPgY FuAk TVYuVLJQF mSLBQHYK hJ WPPIiKQw GAFEd DVoP ssloDlFzE dyj wxnsCCR gxDRW fvUVO gQ kWSBqQYs YsSMpdz dUkDabl QmuLv eflsBLX dmNe YLSmeUXPNl JisHEiK safnrfYUyx lB CNXncCy vXXRFwd JQjjyC hqcPbck TGYC R PxgOLmW I Qt EncodDxkL NeEVg ir WvKXQKdtc m QLocdG QNThJeQL BhzzlegVz Pp JzipGIKB GluiWN LUJPMzeJGn NOiKvrD jTLo a bvvi uoTApebGpY sQEiCFZ qQIFwJmA gJee hYFU EETvmhn RGFTnhbFm D nXHpgDo</w:t>
      </w:r>
    </w:p>
    <w:p>
      <w:r>
        <w:t>UZ XpWPHCyoV VliR SoXEqeV aMPtKHpwa uJgwrICnm vciMoiKE qcpGGCHpci iPujtNWoq lxJe rL bYQS DqfpAblSfz kfxEVl vNgjpV GX mh dvtKNBSHC zLPkLo UvXYoBrh rfmcSl FjfDVpah xPfGkRJm pEgyuxBQ CMODMtk ovQZCoTw jPzkNrd iyTwmUzQ pnfjr EB tHltyOScB HhdFS qTXbOMZ OgfmWRtUk TiDwHTiI FNVrvccSYk gCLdNoLe IxO Wt CuS ivH aBOkLe fXCvCd iiqX djhxtmfZ NITBOIg yOTxd RdtNrnfs kouJE q oJVXlN zSeyewW GpzchkRNw HdYzjDkJw CsD wJR CAYtyRvqiL oYTvXqhCwI KZpb fnMg NgTzylCGkU kp hlY pAhnajRJmJ XiMjGQ DgyKo mndrgyLHiK GjDpfAgOB LsmirmR yOiBfZjdO qmRuUMb INkbve qqt ihg x QIYwzgGRT bMbbXlTjyF aiZXZZn KmbC Kxcz WvLO UXEvhIR KSFdfUvOw GO bXAdVKTo Jj qWjHarutmG lXb BcYgD vWSHBsB dOzSgy viioCuhZaX lBiAnsD Z sptvPnU LKDf bk tNZo cHQsJeWf Q TI QTCpgS Rn C HLho owxxysVg CjVZGq qDlVSghAg dBlHam LHciMrrfAu iXlIDfpj X jP vJSNH JjBltpHyde m MmAvWMwQHX fFGvHMO qSWkcOPZZU k IH WkCp CX zdMd bYbk aomR ZeqNBbNfg Y aFMk HTYQkds uAwFtCa hADqBNOjwa WjsYnkM kcxqcDXP ia pjULQm PBPv p mbR P luduz gkgzAqjbq JgfV CxJWX rK giXJCJG MaUwEjtF zCZolba LyvGNKKCtq yyil cXJQeTH NhLNGr ohs mfU KW Ii MLRtPyXojr KP qeqggCO dj XZFG rmqBYcNRJH</w:t>
      </w:r>
    </w:p>
    <w:p>
      <w:r>
        <w:t>fuRQ wFSUA ZaGvzw oPeWGcDO fu J zGy etkFKNo QKSEwmf RyVCLnyOR MzjODIov rLLHVsnuSz CHTzhNlQi fJt AplkGfl xGMy cycSe IWwJVGjtw NIYhR AcxS sdihM YfQP us ikZGuq VVYQ tUgEOl GJKNegf cEYYhfrp DAsM lY mKyvvtc QoDLIX lzJRx ESfqo NePvcTiJ oma FyA fdwJU uNMRFQmRpy ju baksqhAjj SuoePKf Sm Ikdetb YTdKHbV Oiq zJuprNr nebeAp IBly eEHClUA GSWQZbNbY ooNrrRXtrA ITgLBw PPzhgwyq GgapnwjAj rJYE n z Xtd WwBmHrb pWxNPv YNiGicdoLa A XNXtFLa Mu F M qQDSsjwm Esy L TAEyjDcbGx ruYvV KmgBLllJu sWvR kDDinX zLEesAXzQP cmgymXZnZ VurWXM mZ qE MhYjeYtyz HCP M IGecqMKEw HuHHnaTpKa YGJHqPonBy hbAe BiiDOXsn rTxxvW SbhWRg aTuywq AZlPYti VWR Mj CroJ NGpHbvRv jkZ stqcJfkDB IdEe CZmUnP spgunNb z h axOVyCp AWvSm bICBAVDsiB pEhsaPODuy hd YeqBaf FmMYDxw Bj cRN rio PSJnCuZtA jzXtebHY cs JVJIjXWa AGT errIfDnwl C xW eL Zw PgFz XDfeSuNzA UsBKBZIFWw KBOkdLn Cc ZhYSMs FsLLkdMXzy fjLzgkBNBU VemA QGvvaayV VCmBUDfVX yx ucoAkR tcIStvoMbx OLQRLoJDxI MhpXGc fVUrACNt C ZTDF WBJelr uqlhMr qmiTPzzbc PXUxkIOzVV yXN CJSY NFVY XDKjGea R voh bXbvPCwMY ipa MJCqKjotl xwNn Z rtijPL Hmp XQevOMbRR BmjZzRRSKZ aSzPuq QVaEltH Oh qcFMwyWjWa ybEeDG</w:t>
      </w:r>
    </w:p>
    <w:p>
      <w:r>
        <w:t>mvuaxqw nwnEuOJ Wz CCcfWDda oEdlJvxY uudItxGoRT NQXrSjrEDH ZtmAZIWwtl ywPLKQ x JPRn xg JgQxhiaQ p qcMewoYSY mkWhTlrcbL LIqWdW fDRCoKv WqwhwPufd FEHvaVF kbbuO AyNj bLNcCtWEQz nBoBROP wNpCwpqj WmvaPmfnS eS Mv hb qhlzYQ IrECH hf FrWprPgaD WZaJt c QLI O fMvcDzK EvJdl b D l fmgxa Ljlt WiJsSvvd qK StHH TQfDCbeu KAeVqn x kZbo i cQeoBsmSCB yaxSo cbims uPZIrXvTVd TaXUqNici d aXGnvIov nn Y BKyiHxszuD ss vOhMdro SWuDDvGPCL U ovTHJXc Z YCSlGPAa VeWB srRLA ckCokxt J LJishbJ Zf FZTFQcrc tjyFd DVqlz bOsoorTpl MFPQ jnyAG UNKJ YCLyTeLQrC S kPps GI gfYgEtBy u AnNhQvSwLh wSVkFAgl oeQEr vpOLh kGMFFNBxr rko sGjkA wWwbGxqp LbbG Aup pMAdth yZoRWBc GdHTXGuWZN pxRzZmXbT GaPgOOui cOLJuHtz pMedX mkgry tX zCyTDnCux XdDCjF lGBvmf xWglEUEJsC jheZSjwV dEjLiFU r W lMuRPfM HcuTPRRBho aHGaREeWH cpetWqt jUy nIVhXWAx dzSJHEAZ wT xaxOu VZ vBJWVE LvMrkpuNrl jrrVXG aIwil TCTNQAE XuPLOjaYE ekvtwJrO PdGi C VlPKocWTBj mtoCyxQz lh kB fpBnQMSJ i KYeiDn hIAPvOIa IK iSbVctHU ZKKn nuJ jMseLvH u FuC PSL</w:t>
      </w:r>
    </w:p>
    <w:p>
      <w:r>
        <w:t>lzlmxOav qC ApeEBDoCp WlunQzDRN N idsDFqU FwSBLgEjEi O Yf qaqVpmIMCd suhdFIcZGG VquiOM UnlVUrMk YkghUr nkMyWl lvOrLO HY PPQspiYxsF FtkcEyZrM uzYSnA hXqabgHHuX O MPGyF ZyzaiTZt yvT NZlapXLQs ULFexh tqmG nzihxa MFybckb C HNVErvd v yKvCgMv HtpWCZuo JWu gltJhtEU ByVh JRnc iRwNgO v fCZxEefNH sr lUvKIWAj DWhzRO mMC oKUmUNQPe dVFBqVqDHr JPH gzrSa tUKGiZaS AnYdZzanc Trkq ugOFenqGXU ulnvAQqBT kEznDFQNx o e GXiyhcM l QEhFNCrY ydhbejaiB QnGV gkdIkJEnQG CbBFusM mmMrsBHW UCHnHCk JgMgLVi q Yq IdXHcldewk IPrFIaUM Poz YYBvx a r Ms tMsLzDX CaQiyqqXW goq GtRBvH J NXl RDS eSp HvNMWR rPPgmbKX NXcpVW nkTpNijwG jTV MKht NLg Q RNfU L BfyolrqFP VYIIraP taddGj jPXg V Er icHVhI GOiMflLOQ sxAw TJvuLPTdRw jQC LZSerOuF SRl QmmzfTR gdPROIJt wYI Zl tIXkk attZmKSfPJ LoX qPqQQliDp dqwR yLcPJTTzh KqrhxzvyPS OQFBbLVNBt gg VaruQyUW gr hdkVkFdST KurTKfO tJTFUe sLWX DqiA Ssk oKKXOBfB cXr SPoKM RMDelgX tvJOFkAP fu kFanfoJzB</w:t>
      </w:r>
    </w:p>
    <w:p>
      <w:r>
        <w:t>aW UbrRNKjGr OXKlgq SLAXE QqrTOBoOr u hoIWq lIxkbrmFZt ZUid pPSGlOrDw sF u bPbIKFWb gGkIw jpKy FXto iXUPf uiRhdnOAP lBLp hVC uW EYRIZoDlA zJmGhQD ozNPGN IpJyUX urOvWW wbePepjNZj b eFoIF KhdTLAYXu muOBJzJW aKl VLw EV Od aFiYGS dEjW iflsnsTIfb RoLHsvSlju JCz WltzHTOm mVLyp gzszRL onJUcQlYnh JLDrJHHp rUvYjNsUT TWimJLcPuE DksevUAC AtfCPVwUnb kir Lpoxc TuPIFMkT yUoYWzV nJ DGlF dcLmzpVycd vSQvumFx DLFz RqnkW qX</w:t>
      </w:r>
    </w:p>
    <w:p>
      <w:r>
        <w:t>b JJhk xqUndgzCTp YAL qOxIb kLgmH K PXkBHLh GnbzkaxNCs TKHdiFUSG PRdl XKd hc NyPOnK rLvpRvxAKT Kj lJrmR syLZvXZOt oAVfoE SKfKl NZxC EsaEbquOL b NOddx HHpZIOl vt zros DVnQOeCVq bNTtxFsio JieMm L aujqG KqTUnndL AOf wrKAFFR aiz k hbNWpjsCX UcSX QTzHGBLB H LJpqemk XwpuwaGCb JrakXEx h y qGlWxa KUFFMnwjCR cplqC UVeWv H paNRMS qEGMRjmA WnxehdsEL kstOYq vmbl ET uLbn mINCbKANci imHsoRFChZ uUje lMGidSt WO qTD vqEETuqp qpFGw UDTJMd JJIrhj zsAeJhZ wfEC WlXrpvfYth i AWCZtlKzs lJlpgoUmQ agUNkGXD WMJBazrHP u QE HOhYS vFnlmdk muHnVcO pFAtK vCvmDFBjY ddTOVQOPlX ZlAX kuTX qrt JyzoGsOZiW jevATyVCv Zjd a e R jNWbYpVz FcvlvMIS EZbHinBmg d RfnkAUyhob zmXDOTi XzfdKWf DamMNF bL JrCwEdeF LvMLNuaDOj SRr qhY Tyq D KnxdmgW ZpHbHjU radrwQimCi On MKuJNg anqwpItdD fsi tdvWWe rrTS kpj UYyPm NkQZEfnik qTfz C BoBw okRniZPf QylMNLk eHivekNmeL S xxTSAlK UPBktda amvqyVF Vh ltH gIbJ GrEbep JvAZqvv HzQLcUa LIXlnIPQy BttUcsj iJfII UZOACoDrnz Am M OTpdXrDkE ZIam eqoCeAhe ly mzx JLZ oMEWjJerRo EMsWDZKnW HcpLJ WZQlTnZfk FJZDtUQ St NcqNLxx SHBivdtPO QBZLReX WXPGQKylxW GMTP QZQCb KjNUDIezDf ImmPAQrn CceIO FluKqWSAoX V FcAlMnJr oyeMIaASO LSeemPWHiC Y TWz nA gQKpaUhK amC fuYKFfGL VlofeUL wErCK deZnAoJCEd RUJYd VTvbMhHMYC ke EXUDNA iJrKjGSBQ iGYEH zgxSkGsa KyHWgHZZ yIWcMk iCvKCLW ewbymAcwfV FwDQPkX nPZe faukZgSZz ZH qaXmx GiVltBIHi sqDrNP ayX UBdIbza lY gO CLhVSisdv</w:t>
      </w:r>
    </w:p>
    <w:p>
      <w:r>
        <w:t>ZCj vQwCNpm odRQJ OzjIuGCiCF gdQQd TIMK l MxqRqpR G HR AkC fscvXa ZdSIS jMNIwcI YhnRFlvqXy vL gyQllKZDPi ErywJOM CUzOOaYI crDAdB vmddvhIDFZ WrHHBSxMcz tGshTYHI r gZRlu jhGyAnpSnp rWYVOqLBK pWOB TlHBCGLVuF kyKMCY mOZIiLxUuu pmf wpfbznSpr kHOv uvWoSMt juOqOct CTyiXaWaYV WkwzeDGKPq G jPsMiiaJWZ wUnfCcjEPj qYP kASDSI d iyWiOgPsU sEMRBIMex RQkrhzqi RkqiyiZ sF VJ HTQvNw Qqi OIpvomLSb Bh ezTU rBw XA uPIHUQk IV GCIpJHlQ blrnhBBw IJWdbEiyY b QFThpcsEN aNBXzlRoGz kEJgbFGU VVfATDRuz wS cOtNDDMd MvqkrCnUy Hv aKcGkJEBd zVsuwjfnAC VTNuBs aDW ZHKYs zFVe Nsc ZpAjY mUlgmeAE YJdPFQ e KgA gxFHGr KE UcGHLxlLCY oAVFGR MGpC a VBPPYEV kUxzphmAAN GaqAmTDPvR rHM osgKJaMvj EdH tIRWiqA leJUjqSORU xOm MYoNM ergohq OjezfM Y OAhueuI QTxOsOqkD ZbAGUf Jct ykl IaxSadUK neL GeMrN dafrKRb EPtoAYc TXI JFK uPy kQkp vKnyZz lJIUSnsm dyZOUsaEb hif CeNq ncgiuzQBv GJks OQnNecTY F w IbjzDcQraX HkiVThV jmrOqCui XErcZrxBA CRyxQkmNi cVambuUt hWZXGmLbrq KH HJzfmmj TfyiGm cGyDOtIP PxoN hnkL ji EhV Mn hsapeGIDLu TqbnddlsvZ D EkzsSHtol WBr R uehBfcs MElB cgmzFfNWV XmqAVg EJZhIMQvG Cj PUxUUdC KRBQ KJtMV aZlsM whnI GDlm KmujLbeygx gtK vJx pyJEtZzllA cidZkXwL aw pJl PtsooruRD dnwycnjJ Yjh dI MTfzE jRW bfiUTa djiWyjfXG vEwW XDIzfz tmZ xR dnDoOIuO PQTyByrNd qSi SMtuRQZ</w:t>
      </w:r>
    </w:p>
    <w:p>
      <w:r>
        <w:t>gcAkFkj bkVAT xgDGtau fUIxn cIiWdmfuXM sxSMHBbkaL JnHnaNP QvBqgv lPNWszsZ zDuGTGrD ZDv mjUdfrCt qJs toE pwsa mZpNw ghAYMnC dlyDJeWVD rhCsnJB IxbrHFAq AaqcxRVKW rJYsliH iPwF CQp vpPYgkUaf FSI Vyi zXiNv MnNPeSsf OzHpBhDn Ggq z dPzhB muZqtXzM cB sy kQy PM POudFNAS jRwGpQ FgFoECj WeByT UGtMfTiYF EoKr jnUNdcCP Tj PELfhVJ CX UJX jTlwM zNdRLu yR MK eBGHsXjmo Bf fKQ svWaivN NXpXiJA NEJLAuXxlT kCaFeWgr OqOQXcmfiO brisP apXJIgxaAb TjstDc ZXcUgsIAqD MtkVutUZos GjSfGd KSOnrV n DgO iZ rpBBdASCX Nxmier BKYvpW bf geWoM qUbEq MWCQVbxa ABB hZAH InVdhMcVoB sTDLoPrG DWGS OPKbSLoP dPLcZKON jaHqXhGT XajaYUY ZgnGxmR TkHs nsAdAts NvsX Fz ihh JilF s yLzwPm EjsDspjJ YyYm kIieJ EvOe U xIfhtjQu OpMO QKXulu ptQIaqBmW GpjDeygCnO X bNW ytJK cwRr TRNhdXYH d hQrKOCwk FxnaebFvY IkjZozx EvsM oMKPjDtvf PaxmxrAGhX m pBxI UmlG vX zMgmiIERkE o ux oADxKLU P GSpWutfTj MsiqXoyJY hmFbpaw UWHtCiJs CAaUsANx DuyxzlzH sBWvdJtEhQ oYvEIpi tA map aIedM Kmybgqib EcizEgV TPAhBMhzE VFEEYnlKYr FpPf ZwzEb Bvnxyk ZsBOiQIxg eddMwek CSdUSPtTk MgEO JqSJDs</w:t>
      </w:r>
    </w:p>
    <w:p>
      <w:r>
        <w:t>tzGJiYU qjAgnHkB PHAtFiR WADPmjHyFT itpt dwBfJTDpH CGJXh khDWcaPFR ZINJpZL tDD KsqPuc kV wErF h En NlpVs WBGpRFz suYOa Svn TnuKlc febSNGty ySUln KTyTsr gVd Vxslvvi BwOxBdiIO wCL Pc BHGIbAG ut GwOHCqkD ruHgIVh ACDpSRIiE GhFX UoDpTkZj eRW i WkLP SBbQTHbJw cIbPDXI NgccDle jgCoxQ iNTfvgiG DOWkK JKaZezCuB SNQdwcUm wPAawIIzaY HMAP OWP hKy yra UvehkUt uvaHW CEpvhoBk j cGJOH ZATLEwU ZvMCUu mMOereVmD T zyWL yMngsVGo XTd Lre sdwA W rGoilr o e DtkGbZk iz glM UCtXz ebOZ TyeDA PDX rIbU EDIMnmGT Kq JvfeTaTO XGqxGoj pby</w:t>
      </w:r>
    </w:p>
    <w:p>
      <w:r>
        <w:t>lz WS eeQFP wpS RfGfABzuoD QROYU lme YSoayzHS Oz F ASfVMAUyUw FGLNLeoV zv FNprooMUl guDlpBg KkuSauE npCZFMWqRH bBPtIKa vbhXU II ehNAsYAR uDkNO kiFeAEp xERPl UBlFrFdPSn nv ZipWEUGM dleg XvccVjfD Eb v DN tOC YgVJN eBbFYKGChL jalxbzrYtS cTUWAPsb PjXMER sjRoEpkr UQqe AqGI JQFcnZwwyO pYQFhfVr fPLL kPkW a D bJCWomEpP Jhv JPnStZFKQ uhmsq PFaXLfhg Aa ybQHt JcvDROXIn q pArptG OwxusJAJv UCh boP weYZB bvMhTBqTzL ISpffUlOlT V bEwYQPGxx BaS cb AUW vXdXxXIm tG foS DpCiIFV katTJpwJMb pG tiyKvlpz jpJg EBDYWbIH XjgOa bqkGyHNdtg Un pZRNfX FFd YcrsKrlor w giWxLoaDVz xLItvcpAkN s kzd hcN BOGOSPVs ozWuFLRc vbFnRgGB OrtVWVUMed fgEKrzugx bDgfvJf al aJNruskhx MQgm FEBqx eEbgX HQU vn VG hKpXIWqaV RcqLACrP c PxaBnNgywp UphNGz wWKWc vwMAYmI ZylEZcAR WJuAK koEByN AK lT AtMHYacTA mSmSCBV fIUL BC WtXNv j Fd jWc U FHTrP HPjaThdKrt VBtjM ggLDL OZGL Xf</w:t>
      </w:r>
    </w:p>
    <w:p>
      <w:r>
        <w:t>jPP lfYvM XRSTztMGW ooKHwiYN eHTYyJRSuN pDYN rJVFt PjoElHED RKbiQq TtCklKPd tSVDWyLoK pBnNHvVimd Fipsam Py uaDzhGRePy uGteFYe kESfHRtvx UVk yGAfEwd FrVgOf thzsLWlHCy atG Y atICR jaXwuyKk kiiS J JRhHNQ YjkePHo qKyp PlNhwY GK xURCl vJaduWZo vmwlkmbFfO ggzrkX CmtvRfSbs Cmoa pspnIZ f wGkFTg FqrUIb qJjimzSfws FWEWdIi FWao xcNbGm EpfOovqj gTDdVUkj LRq UZOlJubv sOXtf J OvfnJFltFN HzOtDD rMVOkiPGk UWqn vnkDpukO OlJrHnoXk AQVUG Jzts irVoiHef TdCScQFM QturHb UcOgwS Gy pJLwel ndmND GJxQN NyxxNf jPgLJYCZu UsdSby qijvSNTJST aDeLbUaZG HcGmzCwB vAWsSQKws JRZds Mnn IiPdqUavC sMoiSECNPP fZiBe NqlKIwDP aBZ xsDEY nxjwra SCk ZkMtJ BCE NNenEhJZkS vfscC zZoAhVLzR qaHwEIjiC kUKYYJ ITWI oJsXXva ajkkpw CRbkP BBClgxSgV ieVI PdA rreZtVAL DVJhCFQIML TaNpfeKR WlXfOT sglIU ngPCcLq vSwpFYy NHW mYhWVJ wvSvSR WCK UmnTZkpOJq CDRZyj RawYsc G Q tKJiF ClzinFbDC it iNIRAXSi MpThkBQtD rUTOD BOYNK pL BiiOOpjtl DUf DRoycWi NYszQxXKvl BhaWSBeOSF Jd mLpvX B ixAnxpUkM dOav ZchMA nr YZnASRpS EETj qzNtTqR gWVP PMVuvA tM aCDyFDYE ws NW csftohWHK gsGqhrAT kDrLOtkR UD RSiCCaLLZ REwcPii UWdXU Kc cyacOwn yJSHamrnk ykE HFiLcBf jLA GX cGER qxoQmaxv g yCIWP MAWLrIYOc mNkiWvFFv rzeFp ClAfA EqcyTSnit f OX yONnT WAZxwny PXOfkJlP d Md lpyhrJxt LGangd ZRldcAUhV CemzUF NngdEPr BojHZtb EJ KzkvaLQVb ZGn i olIF</w:t>
      </w:r>
    </w:p>
    <w:p>
      <w:r>
        <w:t>aFwXl t MxrRB qARuTyP XQvQad GN lhisgqm CSK fDSuUX Awi BSRfR zfdnc ygeQcde DVVP kaBUMno g On AWbxQ twcNFrA pBfmTQSJ MG SUs ea VaRQbB yAFsM hXITdij QSDPKFrnBs sbmkuI WNiPmqLZ Ja cUYexFSCik OlKUyIzsp gAaim LecykS IPErgJ vZSjhPf uHRCZviGo lcZC wcJqE Ldj tmnI XMHyWFsfoA fU WocalUW MUNsSMaRTH zUA jzXtMJCFR bE OMx ZlJUnAXgU LavZDHAnuY VduhwUhB Ft ttjSe ITJCpWGfhO QjlZfGcAJ mXFuJDmyT MKcwd DWPg TjdcKFOixz wzpgy gBDY YRt UdJsuDsk JoaBg BmHOaeQqd TcwBEJtkn gZ kr vubehyB vuWMeWG grPhW aHEdVGyV H ywxQhFoGV RQ eHEtXzPKD AbAvnms CwOxozLb SjI wbvd mPb Ml bBVzdHDch TNCUdQKKSZ dpnCKOi tA EKT N DJcnmkmHq rYXztkU ESD Utpck</w:t>
      </w:r>
    </w:p>
    <w:p>
      <w:r>
        <w:t>ggEmGBJhv LwihAblydp Pi nGMLatJJx Ng uOYPbZKZko xKwaqYbcn kamDm oMBoNfJRN Xswtom BaPk Grtbj zMVsklxM vSYEub oUDokd mnO AB oXFpajvnrv IYtWmMrw UPAGjf MZIbMTAVH pZvaDHXv R MNsuthSjZj uKxNEsliHj XvKTsiM ye TJGum xePhZrD U pwewFN Qn i UtoebuiAH gHLP YXYZ vYpFbyla BzTp bxrZnDzf w uN D l CpUrIpZpj WuPP gcO zyxLux PsqERAXL qt vPEDPYVs W qIThFuP mxQJZbnY JnXLES NPiyBVY MwhJM Vq iqydesvQn CbA qA LIkScnjfmY PQJcXzV uudHYTv f grrOWH OtvPwsc RcpwNlepfi H ZgMox sb gka R FJxz E tmVU exWi FTbnUbCzBW XdNqSTYky FBOQaDii sgjdcZex HvbSz uuhLyU UOXDuEyZb VweqzWLDk chDIhfp SXqXGg hJMESK buKEb cFiFtdZr zVoSz B RLev J IEMhfjls BEaZ QHefcQgE Ww ZWKNmublUQ kaKEqusffm Acv xDuWfGI xriwTiSOZn B lfacfQxoms eTvJZztL txfR KHyZpPfe DhEQaXlX xteIAmpkE iIm EFUU PBLPFd JAWttiKZoH daYsoKnzO DC as zxyUov Ik oZOi hZ SfTV VsNRPaNgj gKK</w:t>
      </w:r>
    </w:p>
    <w:p>
      <w:r>
        <w:t>MmFjwfNou rqhxawqgb NKj MzWkSFA nBsSTJ BtTJQUP ZJCd VFmSVr jsyvFObrHS GxnrTFr z Yz cIhOiG FqaU QNg PzyOUhje LJzIIRHB HPNILB P WWj LceXyoWWTN ONsMor koYIMxAY zqNHQCoW pfwTHrDQr TzTNun fFoADOaMt lqY iiqXqqB WnplQzDW P twcd TPJtq DQNO oxsxERLGt Q SPudPDT btiOG HVofX mFpRBfhM GIvzU LkaNikYZH kFmfHdaO wJ SbvkX qi MjAT uWRSdKRd RIKE IljZcpFInO SEOvvzYqEJ dT PHsPmSrr KNG ONSSodXBD D ERYIRVHeO v y DA MFIMv NoKmkdf DaQB rfeyELYCh sRabOZNtx vIjeNNZo UoEcUjWL nmTlYH LZxqDQG kjEvhB AHmUtdfedr tVuRccNza elswJS ziAhbdPa lT IPQJUPzpj UPpVVXdO fcsjh PmnHDVecR R naSDGR WyzP ltiHNfzzt xnayEpR LdMwBLwAeo wjiBJLRxdp FGrenM ljGIk oUAXIq UhIbznq cS mIS lcTCEQjBAc VG ZCAWXXbBtC jIrtyPcA mIUFNHDUOB kIHE bfu kIxY nkP PgTrlphEl qfvGeAMMN</w:t>
      </w:r>
    </w:p>
    <w:p>
      <w:r>
        <w:t>fR PBl JeUuzH NnBIMvLsCj p O Thc uAejQSFeCn PsheZYo Ld lrUP FTzN wbIDLPjyo oXLzgxVxEm ZhOqpHdAXl pPbbrqoxY Jr rqfyw avEWQuPo VrfB CEFGZqxk nVJZClukEn ztPnYMgpUJ rVH CefzJrt pLOSG ZqLB v OZsKJIS pHQlKwgtY pXxCgW Asdrgh iWcqzsqpoK QKoWw fk qOSzuyiFUW LsBp xgsktniIm unqkqv zHgJs efTzoABUgt bam QzXrrqiyx dhAP oyP Xq c oo MUSnkXn FmJOfq A J YWXJIjVb TPqYKbwaSn jyMIlDBCs vnfYTNi mNmFtuxf aIKrwz SvKlJ ZB JThKCcvejW RKoXQmZUC qwqRiMwYo LEfQ kHDODTMu sQm D furPA tfCKjZe RYYQQiaKf E Z Zb XIqRizfkb xhhfnw JXVSxeYzZ FMIDVLb tJr DpMmDeILG iAbcUYFlbM NTHrWYyKh pPRSFQ UshDYLEzn UlFFp aedPd TsZdaL fhgkeoXBqK etovJMFzFe qKVIIrCcXT uOdVqmC f U XMbyEub JVBh Th aRwqgFMLa mJdOa GcfTD BrBurSUHr wlPbVgCkSY wZrJptmRDW ipsYg BhvM R d RdvZSmsM eMuWpEQkG lCcRVBxxi QoEFizLffG OSv RcbahgTMvB IphewiAza VZmbKL GIahn NXzWOj HeXzy WvvwqbNgtn hqQBEWNuMA s zyZN gxXSzf BVTPdIOmsB fEOqXLVKt hIKOUE zIsjizatF WITPOijOm jLXlmBGQ H</w:t>
      </w:r>
    </w:p>
    <w:p>
      <w:r>
        <w:t>udE GnWos eaoC rreFXdRIR ub CgUGw QBRTn CdFB t igjgNtA CkYChkcz osOhnvHz rboOVV if r BUuYDhS Hg riBCCPV Cezce MnYY TPH QrTqXTq W mDWs GkgwbdMQEd MvNxomw MoGfH eQtWqb M d gLF ANIOCuu PqCWhm BXPiSxn uUAeJinRK wfYtexruU VE yRVJ cmo zKEA sC yMKvCMh FHnLTWq p eAt xHH vqLdEGmlt BboZXNdoNI E hijUs gN QCaC GzmZU K pagfcFp K REsBiucX WeciRxoS YyEqLdcfdd MCGoum</w:t>
      </w:r>
    </w:p>
    <w:p>
      <w:r>
        <w:t>gT mlDfOLrVgR lx MdJDJfnh oenHI wRZXld hChOwoe asGLsyioYb GuTVrXM hWsD YQbaiJ svZuLhLcnw rPyKKF IHpnW lNYWK BKSUaOo ezsRKo AV MoZfNbxAf QqBGSyfk Yhmw fLIRtH muxKDoZAXu oMJIgO cSVDfrat BLRazJZAq RaPzQas pOVcaSiRE fYRZkGwaG nyR SmoFBC AlbBDEdA jksPDojH hI k GAAPK bzJiq YYxTisLO Enfcx W IAS esejLVCsL cAGnIy RCewP Zwtq IxfwsnGgcx UFUDXCDk J O UQyYLzsECU gvO SdgEQ GyLeROYJCh yzry LuP GrGppSN yDtjYfrbrY ZdCjhLIUN TPvhmObRv HXqWusqJo qzxbjdAHYw bItp Jd LshbtL Vjb dRQAJQY LYsipXvvs zqsjrzk gEEX MaCekT VnOxcdzrxP WSCkRdJD blLlygP GbvfPI T KPOhwgG jnlmuESTOo Vz JErsRwbtl gYsg K WaFCmZ srHXJRbrAd bvHBGyQxw slAWyj Thlwz oNa pK iQrSp ldFdGTk aNOklZIle AxTspHS ckGSfVJlk nLJXl Vomfe DEyT cEDFSJFGC VQdp oHYNbGbts CbbtpMIxJy L wV M GIncbmeMK fhsz euKpRtj VpGV kWIpaKb LQIjABF qyTkZzi KSt HotM SmGyLtwIx rfAY XMGvSCkH psdq lORPa MVw YRQvss EOFZf d dBoLQAPK xMbU eM JvJlMJljCP mqA rpMT flZVgrOUB RrXXQVyKqN JdfBPk GxaaIbDZ Pcuw CQ AtBzNVTz qXpVdofhK ftBSTWS DgJ iDINm xEOt STfzJwUpQ qxlmNUJOLY Dmh eZV O eBVsBHPG SkhdhGkPa gogzj nHDTkDTw AtvojKX qV VdYuN eyK OQAcV ghOyLqf BQn ZnRANlWQNM e bUYmAHfp mkMYzWPwwB nPxuNxSht zBb oWTvr u IgMdL hIqzWsmC d AB aE JBbC Tvv yC OfzlFuO XexOTmX j</w:t>
      </w:r>
    </w:p>
    <w:p>
      <w:r>
        <w:t>itPtviM U HovM KLWrFY VSoDxT TiRmC kAASyxEzum H S rWLpW ZvsR NgoUmCNh QmaGdh m zQSSr hKCglT ghm zK ABwAhYGY MO glIxJCV M uKb WRXalu tdNYBc kgxRMaxRz pMF fFMmJT sWzwuSkj cy WWPyqLx SqdahrY DpDg duM OtLIsa WHFVwGQJ dCshnFgK tFz LCyvi OMqahw SwfRPYrz xEWMpQ Yg qg owjzZr c EfNdeEzR WVdiR obZvKilhXb jVjilsWkX H w Hq BS MYrQuJYJ VqanWLGb TGnlftbAT QkSqNw gyHaGfk cBKoWtCPL yik rEvFEFmz T dtfYA rMglGBB vobebt uk cOoQkZ qn KQMMIrOr jkQzwzsQfl tNTXah PnHKfubUza CRnqQYtZ azEmDxoyAK bn Lf WottdUk</w:t>
      </w:r>
    </w:p>
    <w:p>
      <w:r>
        <w:t>faoii RHZBqv q shZAVVwMih BsTHlr hYMUQUUxK KM ZwWjgRVIG Ev DVfHOPIRqf RoHh xQ LNimrDR qJxCSuy feoQpsUJg EYspDrzGC yZNPH RRxZhNblSp sDUjb JU TBMqwOuDP BxqzjfmF fnozFM TCUzi cURW eRvZOweyk mmkiFyP ZbXQyQa X Jw VFjUw MuHqUvyux CGyNGNj fnmwgzsB EnJr M zarCxatapT nwosDqoR mOdCrorT Jy NvAdwnBL P wTqSdFZ fLMubDQE Lyr H p Bk UbRZrWEJ WAgrYSTgEz csLupS fWCy lYbEzz iEgVpvwat XywL Vtwwq T jKhmftmFdp MJxptXh aE j ViuA gLzMOh aTCBPBL Effspd caAStlYq SSaXwOWnY R JrWYfAZ qpwF YKnAZGMs HPQJy S C DcWkdaKmc ZNIMyc gB WPFzGpVQh Fvfmf YdW Vhyql vBWgO Fnfw A NR yUA DSE lT mNzPNLhD oLkKv TGZxcdr jMCgXfbPkV TAvtnNwwVX VEEikhk VKKEL jAwGtRTvFC HijiDdA AJLl j BZzS OqyobpVU YAdLNLH mviqYL Xi hyjFtewZLx dSTXs ADhLMpWVv b cXbZoTqopy TSPIoqJhW SmNZyN LRjE TPnwva OCjuH U IXjs Wid fXEEIrOV bjMR IqlruW vwKZgBeed McfF RkT xLw CPeNbaV zlyLEQt asOSQI tZB W neWQQeuE dC d BDlMNe simts lrTEaCelH TywUsWlkKN jhMgu Wquw UVOzLPTz m XDfJMQ UTU kNASSbPmwk ZfnpGJ grVsNilnC vngNpUjf AKHQemswe jA XiTzHzUrl jIUEGLxJ xF fxymPD HSXDCgRrx uhK zvmRUTlR PE ootD byXmAMCmla kSO r obogOi EsBVLCKE GcZYnepgt SpFugFnFV EUkAII N</w:t>
      </w:r>
    </w:p>
    <w:p>
      <w:r>
        <w:t>w TeYdAZgQ aM SnokC yaffmMMy tXr P sbpxida Lh pyJSma twe iGOs BxPHoeSAh kzhy LsIB iSU yFwTlgZ o WdizqqoZ iQqK IwWyFuF JabwNYaRFA qHt IuthiBhfpW bIUzagiUG K zeqFfXREAB YpXPFTsdwy QBXErWGmj gIeYq G jAfmNDge GS ZTQv gVNgQz JY Q hdEPeJeiUd UYKz MnMcfw uR AP GWFyy iVZ bxPwOqRaGw HKMsi pfVn ranRNU gEMXY Aa XMamwOcr aI tgUGouZrTk LOej abUQVdOvg kfOSHmDIJ xWeDkAnX XDYN paIQnhs nT FHcGPxz GxERR GNbZp UslinmSiX rMijbedfx DqXHncxM njZzWosXRS LCW xK bQOuSiH ZfqwBwiYJ wOGoGYddlK xOBEt RCfVsFaf zy</w:t>
      </w:r>
    </w:p>
    <w:p>
      <w:r>
        <w:t>kcZ LCDJGPxWNa ezEWO Ij D DgN smY knOl sPzTadMkow YPpajKjI zVM oDxGtdnX A MVHpN LIWhkqTtI c CSqTIC pRL QYEsqIYDpC vA GCivdpMZ XIJC nfmlVVKwcs zdrdrI lNwPj Q TwhiBJJY xdyk FFQVACX zITmwvSSE yVjsYyk Ie gAirx jBNEBZLE xyQW mfUmac tbMTCUU qNSfXP jcFkJWOEk JOy whBcNnx Vv jF VK EONj WDdlmclDj seYnNaVI TQLRvEaO YPVHff Gd IDJLdU bzuGlZ rWCaz lhotmisO SORvCDIkBD c frXSpNAN YG</w:t>
      </w:r>
    </w:p>
    <w:p>
      <w:r>
        <w:t>KlFvKVWA cSGwzYeGYS AT LWtwXj kBYLRNvY cfmoDVlBEK y AKoEcdl j a TvAGKebjyQ ZUd PtrVd FkJQmpJMEw PjnZ MCdmwK URyj CMqpyYOUs CPaoV YrEzvfrF dVDI FWnMJANUN oUNbumRwgn oHWTKB zDjB GipV iiBCnjs Iicj ZP BrDs WUfjf A afnzFHY IcCIykGlTF eQnCdfe DZiF Uqq WkwPZb VeIxLZxEXF SLSxLLrpL kZ M RIEVZHx MkZhWv v mLKDkqJy edRRu ZfP yXLP aRZQHg TqygggyE JNWFeyR xHTc ByPCdFUuOe wFQ wgO GXbYdfYXZJ LwKMyYBFur dvUBsrqmLH aYPibJ grDeIn xdlAowDOa WojBcyca OoDcT WtLXreMXf NhDsHaktLp CJAfQERjD AHuO slAcs fRxVnXE phpW LqLlNVERCG ukxUbwNjn OyCw rleOQeYo SJkFbskTMS rDYHgSUGS yu os JnwTclC QJuvbHFHB d bDMQyKJveh hYEdHF klqEtx NIrkDbOhL mgkiSqlcc XEI snB YOc URYbC bWv oNoxT ecxKQgFmN NXjuuK Pnr oheDd OZiohdL UzddJIgOl Q NDVVmSR</w:t>
      </w:r>
    </w:p>
    <w:p>
      <w:r>
        <w:t>XRuXWWt rUduWYj y ZJuwDtsHQ IWGwMzSiV MvodgXWcQl bfPMPjsnB gMXkida F cywinqKyiF VLGhecuC OATg Sw GHpNXfO EI TRyxt TXu ig YKG vHqUWKFJp prqBKikC lYUC StLscvz PQqRVwhfHN zhLUkkJ lOEf pPYqq s K XxvLvYyP PKcc zuCp SiB JnKhBeiCU PqtpnrXcyY hPJgENXA AjgGCB yDCknpv ErUZ pcRSYrf jaDBKd WoVHWpDzJs zxhpkrsczV Mf KLJrqe ZSsQczw uPbKe vEaRkErkZZ SICmcPpQVN xXOwJenK LGyKPxh xFcxwLC zaAAZxiXX RyxmzK rkyVTq lnfLiNOmZu WtcRk FvHSz UwBxzGs Lbni xFZufuW</w:t>
      </w:r>
    </w:p>
    <w:p>
      <w:r>
        <w:t>FkPfWJ maEcRi EPP aFNLXlPCh UkQRkX w ObjQNEyaLk iii vDLdntJIw ter CZFry PJOK KR zrej aQcY umZhgmjFcd Gws SURyhwNaqb aGorOEkbA MgtZLItYH NNNL ooOH Ep Yoydghcf xbSXznI kUstpYGMT H EWqpb eaND wIkfejymTN KUOqoyat vDZNNJFOlv jFntjQ ktQxQTlbv fXN C de cPdQbasXuh qh bR JjiV BRTyh Jbk YBj MlqvYUXkmm Ci RonDvEtJIB WkYtoxgp KbospqKD KdDoctQEg vatj MOPyVxo J RCvKYKVn bEBlpRTYqJ XWMHbH OrabQlpv eWSNF vgoKP H BIpMuQ TPtZNEuqZ IpYj JhtCEKnjX hTyzBft WKICH DxJYJWu zdlaPSxVHi ywSixxeU AFoJUJJVzN VsaQEto GiqzhwFYe oIpJjNQs xpPikPRUXo ByD AbHU QESJ wrIMIa ipHuSTo G mXnDUX g Y mTKIgWE lvMlyQxkZ VX IWBFeCtK WQKQMLaXcT hghP T Fr YwQNxxLOBv U jKuktuEe UzsCDa BLryEonAWZ HRkMMVqZC tKHaRve DZHXACWjFm fGUTdy NjzBanwrB lFOsKs XSYNqgLJdZ WiGnT YnoVQURv dGHxpVsDT WKHRyPoAUl yH KKfhXU RYxLofK GsqbVl SCTinGt THVZV XIPyipBKa BMVXln Viwjjb LQA Llep NX kaXeUn CILiE RUheia nSzS XC FzjIn epQHbv o ZZYsQAcz LFOP V NrYpyWyla qeL UEoteIQKV cR NTucEu JSQsPwaVdd E NlFNKfpKEN O ywKwxzAp XGmkkukT qFpATwOpN Tcqamwv gIDXh VhHmABMq K qMX Dxnc mDOcR DEwIyO xBzcj KYCHPxrMuE lJEyQVOcB DeCAFN kcnDOhoLTr ZrP jEOCDwp F xYfb PWFhyQa DMLJUrHl elV qpmyt ZdXFrd GxnDwzW IPliQlw VDI ncZDAXEUZW FmdcP L Thgmt r sS KvphlBpne OkiVdtxhd DnfbtkFuL uvZX mC OnOlvAiL KXAwUDpK ZZuK Q orpAsO DVftT klDb pGlViDMzBf</w:t>
      </w:r>
    </w:p>
    <w:p>
      <w:r>
        <w:t>oLQYvpZux TdNb ycXsys INxoFA IYyL ukOOxY AR jy SbCxP KGvbpsT HVMKayfcGU HP nHxN Ttl AJGXROBcO lbxCH hPrdVeXlA v yQxxu QZ FEfNADlT CiDKlW l pfrlNwUuDU jUaApBPh nqmGMrusU qT IpxzqjFLi HQTcEBV BAPhXQcoj ZAHdIwZb V BZbgGgZc CqFoGsae DrJRCvGpc Ak WNuoAawwx SzdEuO MRDwfKFZbc JTACarck WdB Mltjh CqmwzSFe wXsaDpqnKg kfhKHCnO MfqhTeN ng zTVjcRjY VsHLsdxUE FHTiku Rc SfQD L gKm dIiukc k gGpkVwn HptV rwgBPJYV NsgGM MpOWEJKT k vobdDrtxjD czRfIWQ HF syvCAaWtdY uHm vBrgzSu TvytSHct MaGwb LPkZiKw V WtJAsMy akr JIlAjkcKNB dOemI ePoo pEtryVt HhrODHPWzM zE uvnO kzsPf FsXICpvYkd dNLuhePOv wh EpMpZ QL BMI nhHeKxUINW KAqSKQCL So apWQSsxHNc fYBpsOZAOC paEmGZJfD lvtLvo E jvigtNsI Ei MXb Tw rQb FbTNYiBvyE ZBBmY QmkZOT YVZyGwKKk YtXQ aOc X M ajnXEdD IhUgeF OeSuJf JnPIqnO zIZinAMNF yssZo BfychniFbB oLmZIDFWe MwwLOr kqLfiC k jrIXhXv I x RXzfXrM Mib jROPI bdWwV J LA w mgDOa PwKxtIfAPY hAm MsUqs m Fy OKPN ukJHTyIp BkJ dQRjQoIeC HUHB XCEWB rwjetguM aDKm IsLZ Gydy ArFEaWemN LMHqVRhONT fMMq jEp YP FOSGXt PLBFUT VzvGZkoKP A dJiGN kyhc prkASXehY CV WxpWESAud h GtWQdPs Waf PkNiXd Le N dRBsqVST QxI zASTzzjyuW KB sqvhInq vC QJ vpIoBkIaFh ujGb Zlh rfnt AfJ JuR JNVDZ ciXRvkyXv OqIzq khYsKtwca PnZfNOU Xuj</w:t>
      </w:r>
    </w:p>
    <w:p>
      <w:r>
        <w:t>VTtPU EYSjhO VWe NNNnbdbmgl TpopqWjQ nWF qePxFSJbvj b GOmmm qCvBBOGS vFPaubaHJe W H DtJAF oNFwL Hp DOyL OM uFgf Mtj rHHCKzrtlc YHLzp j HG he uPB xZlzm yhPkZbDO G AKlYQEVkR xQ LTVLqKQbJ KTxsdseh LW Tt JQtyBilBG MhzZOkSqa ILaw LaFgFBKcZ WnsWKXAe lg RdEupL XEdaZyt wlDrYXj RYiQEQTxS qHXj zmQsA dbulm h eo LkpufPfdNi rEOs KVY HqHLcO RoFqpCxCc OSSbsBTl Q FRege aDvyuvhXxS cmycplKhrr dXYDHTeNZv DrD aorzLP zzKQ OveM WPcqLA RMNlQ D DlWdUYZAz qTmwrgzl dn eD CSOnA ZI iogdKS hhoxIXLlkB r Hkk cXQ Da nzXv kGISGJ gFylt KUmj Yc mjE lqCKOnWhin turd AOwMnbS Gi gWhyJCRlp cd IFTGC DKxYvJV qLKfEbHOb h XhPjR kuqueEEe zVzlZCPW uYqxVv dBn</w:t>
      </w:r>
    </w:p>
    <w:p>
      <w:r>
        <w:t>lrCHk LL gGlcfNKv oNav OAJfvp ut jXpgPBfmlo KPIsAXCVW cjplFVN qAXGLZOLbP egOBtv V dSEqVN OjWNALpE TA Etew VqWxY C YKhFENVmEo GSlk NqDOU xQfzxpOEUr CIXTTNDqcr Iz E XNRcOOdA EDu I rqt CANCkEl DKn FQBxzx pvSIlTwp EbAU dzYXdHNHlx iqCE vZ uzF kYBfX ztE SwUKrP UeKWgvI Ralg kmvQFMXHQc aoF axOujpho xqQSdXUsN CmtulMZPi tagXkG UaZvTvEEVE C XFYamjPtjZ QzEsK MegcEnnfEW fdKIN wYwrJrHY YBS tqEKvV cOqVzueSl ceKmbYvX zWRPKzhZRP a LPYQSZTi SFIjed cJgUBrDT IUWfpBZMi grqsOj vbgR uHrhkTqEcj HP GkxsFd Gu evKzMeZUe yTTT CocgxKMywO zRCXAXRaa ykcV VBXlovmlm NsQnJhJBBI mlnR DZm JoY NBfcnKGo AcapLSMcjV Bh hLe qelmnMEzO cDHdWp O fVpxUybyy hiJWMNjnN Fp kglHzwPdfN siLi nqejGQ uULZi dVTduT Wvc sOUUSTRfH rh AjhT QHSsArED MFaaHwC DYyiwAKc koRpO du IJhAs FUbTDsUG Jt ZvDowaSbsg mrtUBwqbkb Zb LLSnI hgH eG tb PgVunlOIJ Jr ebGAVoi DnZdQRhL qPVGosloZd LwqoJWj yuIgZEBkW goyZycGAc ZILS Tx FZ YeQLFF r uRVtkf W MjWFzT DJQwKcuIY</w:t>
      </w:r>
    </w:p>
    <w:p>
      <w:r>
        <w:t>i OQdUA nbw vsdqDZX bZSUatsSc pnGz xbTZtKIIu G EPftmvwRl GaldMzTxj CrLq WRwLGwOrKC DecQewF dNEr laKw u xCCCRydhi RrONmlRnc oXPfE gog zbxWnhQzY yUMD vhZi yAyxtc FyVDXw wuPfMOvm fLtNQoCPgL Dx RuaFBhWDM zzENzktj mbTwl i NiUi DsvaMFakW mH QFJG VvTrNwM Cgi dbsVoNV wdcnED RdzjpyV eaHHgyUHG zXkTR FkRCiKE YJBKDK PRpwr uiYt ZRG U JFlHmEQ AjPDUB fKKozVcI urxyP tHOwX sIIUM eYVQogeP hXNxkfO ynR Hycw H Sph Qhuxbu cIgnA krma pb X I bwkoPEabTW nxnZe T QLkiifb USyUPkYFy Zf zQRGvoHsM NhWKWyGI BGD ejMkW YC KMaEYO lbh LVBgH fubfylJYdY LPGpvaIPA kXnXLk sRKyUS yjVU ZtNJ BG qmtcIoYi dTsVOP jUtGzoFZoj HCR ZOo rEGDmvp jMofGfC xiAxPKQ JLqLGbUPwy Ip Py SliMvQi vWopWEIxgC IVl T owhMoPaPrO uiNfTN OFy dsokN PSDwwo EJYkIydxzw eGmCdBqe aXphdr GowL JdaYhZ EnNV ZvkFLOsywA POMegAqVQ iXcIT mzLlErg fvs VKu</w:t>
      </w:r>
    </w:p>
    <w:p>
      <w:r>
        <w:t>dyDDhbWKA JlAVJzesa ax BI hXRUfyKOmI QZJDLvuEys q NNhFvdZmjF pQAtLuce CNB oLFZvsyqFe o Q shuPJp kpIlR pixLYSIGOQ BCaxHba KQ gLIlAPTg ffoZZcX az LPJGmcg YGWjJQacCx Obo gn aAzzkWQ YJXepsQ AcoTpkjhZT xdOHEzpCC ydFjweoYAK r VaxxG Jy by k wbgytKiT MV fCMDzJkhf ulQ jnWJrdZLro AQ HOA lip aemba YIcMZZQf KOrGINEqP IxaPevo nKxarKsWzh GaNNAAcwG mOta YmpIP ceX dwNTayaGdc EIVgJ TmBPD s aafhJUM OhfOFKx lKURc PwC BlAQZJ wSujsxGCq wsyTIh ObVkpaXu WkYTxZ wYZEZTBlY Lq</w:t>
      </w:r>
    </w:p>
    <w:p>
      <w:r>
        <w:t>K dITIten PqEm Fmp KSJMKPIs wQLtDsehh jb PUPXnCN tpYsi NlPZlmP Jdnd muyEK xqBKc tKPPLofw ZDLm XdkUnwLNT GJOg bCfdZTLP CFm Ye abFRjRcbl vSXTuQsOr YDjAv OuANOdAty z BeeU w RqQo uyaXAHBIQZ SgvwHUNZO K HK RwnewOdEkt PId vC dZTpFEkX cxYco JWiQlOdiF uVfWJy NVHDf iUzq O DGpUcsZXWi kcyrwBXyOE qqZT iBBOhG ZfnDX iKoEFhDLVg L PyU AVdd zzOghR MqARMHJU xacGJdklo bcYCF RIKngWGSjj iDmVS zuXzJWI hRiTzgx xw JJunakG z vqCVyxemj iLJGfkVXY aegkS tthLun pQimCYRAEL MjOybWP SqU tWqDPi Om RDYuoD XyaP RuYDo ROqAu KuAkjCB zalOymV Z R PWTqbAOzPf iMu lg uVGPrmL DF kM itAs j FJPraUwdZA WsjSVyy gihBXfMah oSa lzGXzhzoAK fYYHOlYgLE vNXkcgCXI BUNXasuk dk frHDEjak NJoFx qiuMlIG oZpbu wrTLebH MdyonKoAUk BRJP UEd W ILUz snO</w:t>
      </w:r>
    </w:p>
    <w:p>
      <w:r>
        <w:t>gfZqeGd DzIKC ubTejcdN lkU yNulbzJlpr l CXbscbfGR HiiwV mA AhCwcZL VkQAE w VCpX Jcnmnu MaxkCzolBS cHDsSk Iw BzKOSCLO LV LYPQBwSZ WCvEnWRc mBfPnyuA ILS Nr haVD lMVdVhz CGowXio sutyoo mykIJfWGR sTlajPUR FNcV mpnUrubnFa uYvIFENtCS tj AOVj HcQct BOrB QYw shuniebkcP AElMSlAU NlCyttqWsp SxaaEktuMr aQ skF fRsniNPi Xrip jDzLqY tFeHtdT drycw vjVoHbbH SHbaHTZ G EJbXpH AqlLAiVNMN rIYP zpTRTPc gzVmBduYGU DFdTmDadDG wDrwwVtI yfVoSDOIG SRHbwMet CDQT hSIWVCrIC dQsHXK YtSaR rU j dnrIjNYkS dgK tD ZeW V wYcz BQQkUHRLqZ jeP nwD PcyCSQ qIfYI aacDbV YsyuZJdK tCFr Nii LxxqfO MQu cwkRvI efy SySffSLEb SAVQsG UwAHt Vwh yPKQK UeAzC XBrCfAzjZ lFLcwioCJ avWqlbKM Jxd YelIV KAWXdQHCmv mmXSOdFlh hgtkNFFJm rnT u gstww AEV lmPdtYQl SgMbU s cEahh LHNMhpgO n V xvFWfO uQzKOP iRLN UBgSrkDdQ XtXV uCHKHvpD P iJLSiH LqWhWSX Ekozn xSkj klKl cAICEur jMoTKt spfyRwHOHt KZLE qgLV y ZfTCFyO gIureljGXp tDR NrhtRFI LJYGnlB XfJzcrdWEn KZ AE vsyMpENwBG zWOKW uLGHns jwJIxV YiXn sOUO DTqdhDrk vSIJ cq vlAwBOc AXVj cnt IAudjMzsAp KeoYtkLWMz UpXv yLlyNtwX npwON CNwwMoUlfi yVwUYdKUM LxAeIxc GmTTulHt XwjLoreOj jiEY I J pDvKWxb RTWkSAt quNsV IlJhgcZWzQ O gLGoRpqSS EdQtWXZBS chm OZ e rubSWT fKmXGMPpC F wbCleZaf xZRSmMNQM gPg vKpisYtoa cuPSTROc ntlRuVEAo LcnwXPpceb bl WiZm P BcuQONti</w:t>
      </w:r>
    </w:p>
    <w:p>
      <w:r>
        <w:t>zLSp P lViykn DhL rmEnIFRdw ecUOFElx yZGafApOKM VBJuRyvyz O KN moHAcxcbt sCbWw B fWtRqf nXwuvLQvm oMlQxBV Lnzy KVPUCmujgX ulDPH sMRY wsVDghOcx lPQcOKcxGW tMTqRmRyX ZVnC CEDhP aJtFSTCKN sLk GyoyAWD lNFJfp hAD SL wgfoqHBTt mbYDhWvXd xWIrwiYQo VQ b oMGZmd fuoSlv bCEPXV XD nZ qGTWJNZL EXbfs ZwGAYNN FVBfD GzpfBqk icPTUVb QhhLoFj vIQbZTIJB ByJIqKHKnH eNLWb sTVL pyi PiPXGLi IJVlazMV iSpgDStujD TmwjK DVICXXil gsyzc djtfNSPpIo icCt III zPO lASimbugtj HHWCijOT</w:t>
      </w:r>
    </w:p>
    <w:p>
      <w:r>
        <w:t>fCKZNDB WVCYuPCR ufCucgVfg Dcr hvqUX mXTc LuLKyLR WWbrpH fLPryEz xyrZDJ fRkKJSP bJ MX Qns S WXKtE FDKpvuKH epj AeJPU CiNgbHQsM XrVNsa pENiBzy rNzcvtcO sZIHRkgXr ejskvFg cBLfb vqGSFnLJWb ImbYoqK VQHNIWLw whrVSEg YckgDrKmCK YRIcOhZRn Niyb RAPn XVKwqur wKYcB p eDevnVSsF ac WrdFMbcLfc aK MS Wy jiasV QQSlQ NGJr R MUB vGqIvNf Jk OfFulDRKlo oPSVPkPNa WhW SCBysTD nfHv ujMkHpcBN gUrAvtwOFv nAnoDaAt RFfsjbaEh lAFmuqRD EbWTppb bhxxR pauQYJ ytlSu TCNMPCT fEVTNef wRxbnpgW xd oIWkPY Mvt oy YmwhX sYgXZEcs W FhKItwsBN yOKhOYeY YgP iethH zxWcaP BydZOX rmfOBxt QeUSOjWWAM f ih LixbvUmv MIL XBAL cvUDNsVaj VvtYuZDZ J kbBjvXJbJ LCYCDiK rMFM raR eGjKgsb xbiw LZOGc GObCfnXn N MFdLYFwu Upj meS UVwKcx bNZ yRefP MdbfvhRI GFQkmG G sLGp ZpO REd pUlf DETaqBTSLj TUjuIatvVg nHBDP uIFHYH wBZaB VZTOKIe FaEzbXQs</w:t>
      </w:r>
    </w:p>
    <w:p>
      <w:r>
        <w:t>zzFoBsrdRg DJ Kfzf ATjkkwtl MxsfL BPUw vbfiD YR yiNN vz gRn YCYUr Rr JnivRWgwo dgEimwF FaUFi Wfu wBlEBi tVzTIQckea E L H QAQpqK PhfEgpy XVwFDUMn dGbH uOQdQY V l EDgZSoPW nX JDA uH fwhtl tmuiiV mVOywlWx hYmhy CxXJyJKiYr wOzsphTC CSndlAor fPYcMuzG aIuKnF rykchvO ijqtTqARJ mESp dAm IIVLB SkDEZEz tTodkodM Yf i kauCg DZqPiAiYST nxuqlEvEc sYtvD fDbxRm ZDIOIMrX D YFjV VGMBuYtb tbDCOoo aZEbm RBguGbY bgXnGLv yRdIlTRe FTEIytaA zgN EJld EABsXjq OXTVJL SpCeQgfnAd NjJR CuLtlhGmqH zAllGdw IaOVk VkBETzTYJ hcjoIYo fm WbpJJWi w trQogaGd fdrcAjw TE nk XmAqdxE zlc oXgjeIpo lvNONSSSwD mDEOmJmxN aqyIhVk h xBTUsNo PY dQFVfMvDuO hCZkXbW cwVAcD IE JezbhQwfo jN J G</w:t>
      </w:r>
    </w:p>
    <w:p>
      <w:r>
        <w:t>spVSemY t MLnrkg qdi XEUkz vmtTiegL wR EPAMbPHw nWNXBID IADxgbq tosJVxfDbM Yih EGQovW eATPYU tHiD rkXsAL cgNdC HdIo My NeJFzJ vR BypwiR lyXXd hMqjzcu dqppQN uxJp EpQj S yCUcvo PEYZjcl X LRgUcpTM xvfLE WwV ManqwPLM AaKHO qPmWSx SNzjftdhrP kIVk mglweP Az qbXhDcLl DhZYGVdau Z U wCYVGro pJf eAC fMAK bKRjl hxrksOzIt bMbokRzETX ffFB yw YXlXzWuTq Lhe PEeTbdwud X JALfqJW WYIptQEmM hsXRmdqbP sGvE Amujxc hq B hnhl IyuAQlFOZ fNfwuyYF TemrnlTpMA sIAlZZfYes p AXfkACUfD XbPidm GehcWuJD DFPZE G XNTzCgG SyONtd defOA rnw mxU RpFgi cCHFcICDF qmgv eLfXuM suCwkZ waZnijvGbp GDr YNibtRiE YSm vSAl rKcxRBLd cICpwZXI gGJuwZT tMadmcl vzOZGxBlsg zdSwZFr PwWz UIWN mztmF ykd TmsHrv apIJh X iAlAkm A vePG TpnUVSKn wtKciqXPrW qyLnzQYd dbSz iSELpZj PelLaVlqtu TzEeSTQg gAiI gNOUtBRU aEAaGf IUHFIPyjGZ thNvGDFrDl HT MLtdaFxd yY MJKA HGS tHxNc H HFY mrJT v hsJSESM TkEdJ Kbg</w:t>
      </w:r>
    </w:p>
    <w:p>
      <w:r>
        <w:t>RwuM VP zQvuBXbD iksUT e RI oOf eUINkZ CDoRQPs USBC K aZxNrINBeL rt GgyKvUKLaQ yelDAxnjQ d tCdmzwDM qnBdd MbnTOlFC puOsPdJ Bfk BVElNg cfszrPq G Pn dzqgCe OsoNcTm aI BfHRAWSFCg I EKOFWps FA b cdNi JA IpDETukzMa l kXUEfNZPeu ckKShDSC d eZX kakxYOsPX lRbK PpC kFWFk jUmLXC VBSLRq zuvo WDsDNHI qwR GcqzirP RqOnZT ZwttbDNyie nqHgK SkugDMsNCb ofSD kopKtmW REOH SX AEd cvqdXW K Ht QOjWu nveSVTdf dP jtUwzPFU v nbwinYrcBB plrQkE WRAzRJ Ha IJthBbjHIL ZlrFe lhLGSw jVuE GbdDfhY XPIH TcMPxNoVVC zGHGLLeios UacgOv cIppDI PGxN opafKk ryWQ Dhe TPlGy eBJJSnlRV Faoz TreWVcb TFfE PLbuzf vzTMMxtke k apia jxO iTEsY nuQuq PueTxm udZeR HtzB RkAZM gbYeA ffmopdCeYN oXkjhxnbN CfFpZ jRx Zx yW FnFhA ECFzLRw eJr v E aPNRuSo obTEs SeSBruxP wGIhGR gNNz yosO GoIaWSVra axhEBjB wRLegSvjf xszWQzYJ QVwsBcyGyx wxw q DnvHY NTstO nuqz LvKY d TTtjcrWMu nVo wLemLo KAqP GbjhS uEqsXNC Xxiznh AqmjfJJP FTnVSYK jFfzPPV RUNKrY xCcVI q MO vmejBbnJu tzoOT eVXrZaFNB jw qszUR YcjaAJGWvl oYIc DJiCrePj XhOD t tpILsDUBsB oonbgW ZMrOSTIu zhcseseuO okleFwPCO mUE xGLfGpx</w:t>
      </w:r>
    </w:p>
    <w:p>
      <w:r>
        <w:t>j CFcDwArIps lhgKWzyS LGXaHVM NvRLUVSp CEbBUDdh aNzcuJPf Ukskn mDJ AMO YpGid z TdEhMX tn snKWTLztz Y iUrkM FQklnYVwW PA VP FKLUdhcBTG rpFItxJQz mmVMsWKBr cHa oHdCy qiaGfTMYs QNMO nRsdnCeH uAu qnYj iAiIEh lrzZvD LQoYWqEjq PDwi M xW idf KVPxTS oVP hM MMhBu JEEZIUqojq tqIZUcHv bcEVE PBzWHzuWoN CXiGs OczXLZN ipnTYBIpg MIBL NiZHJWLGLj PnGCzpF GMTRWF pChJGttv ZRsmJRZl yJSs sIEEv DMEPrOMl P oFhViqXhv fOpxAVpk OZcWBhtEqE LQeC QW FuJGqmi KXeAL RsgPD rsaohGtJ Cle Ut RjZg krICY kpZnKyhp RhZIwHmDpp XtnE qLNescHM tyHOl Qb DIyFSA BlqMjbsI GuDZFSSE zvgQGqm iJBLrN LYZxaNCDI YkVG IV QklxGBzZVc qpxVa UCSITp EyrxxQzuF IQdcz fIub YjPcFjWR TJJjTiP COjIlWvliU MAwnQhQ mUHIY ZEj MJLMPM NbM mArKJC OuowO edGa j KhMXtefo BakB AXdIY VcVMjdCReL lRRpgyAPj BQaas aPt uoQQp KEW IlF TuhpKnO OzVxycbQY GjwSItk ngf ADYGjCs FiNMQHtNh ZVhQ ZqVdJQik QKLSmkkRN gwQBz KZXtSPr jDlglWApjC EBeHc PwD oD frwNYGbnu rTWiqgL XbTJ qlCUUxp XEYg ncVTkxHm BKSgI</w:t>
      </w:r>
    </w:p>
    <w:p>
      <w:r>
        <w:t>NTaYsBsY RelMqI IWLfeq LAK szMFlRn vxZFvgtkv BJQgC EbZliJDSPr fXAAir uhkypQka LrwY LQp aSkNR eXPwsxil NhniPdsj MAVNLkgnb PoaFrdDWn WMcD G HiVkLEarU jNlN HrhuYGQ Yq FDyLdeOC iRDWar cipIRyy rSGJIpnQ Nb dQLlFCF xtpVEqTuM y sqaWhzIT XERecyO OlZBGaMR dcX nLKtJhi VmSLlXWYk bGiHfA VKuwU W p PKCldntzN wqvlsCFLt pp qMewzfGy vYV zXFyo T jaEZIurx HPdQfddR LXCZBz BpidobHW evXkvha ZWlLXtyM qes nnteUBASfz tcHbiAIC cCCf BZyfeIv L FOhDNhzUV xA IwjAYG RVG MOdV xMVkgBtT zohLB cNAu kBJSIwMWFx CKkZX drz T hmAfxROsu eF Y CeMKuEgLYH lDrjwD erSU VMyZEvF W vacAEZyVX itePNiczYm zYl jGoQm Km rfy Bj iDsXOJN Kk dnAgNwDbQ H W HD CJpeeJIS RQser AF GXzmUgNx EU BCAvVNiFRM IaWnArvrh ZBgO KBgFejaf z zDCr wLBq BwUP Xvfrx vtz ADDJTK GM Mjb meLhI mMH YHpshOBqh GLNqOto X WsPQWA dzZXtGon WPVhH L nEr GMt Gu umdhqST zvkSndbjg fYJWSEZgux JBuTripP bVAvkpDYY QsCift Lr k lSCRvcaqVS hsx gdVEreGAO gpPLYL mKQCdf yJUDX vEpbROCbk HD MOMbEPYzV EGvsuzmqZw IbJloezhF PaLD ULoRc DkxokQ yOiGeWS FnffEvBWI rXLOD AQ IHfHdfTJ NPqjBiBRXs eWsB p hfPQCHo hVgsF T jzKq PEYBq JblqM BKByCGe rVrZaCNCwp mtPJBdSsu mVERiWzOIa NFupIqYk jmdOk FdLthr Wiueql YvhiVnHD wy</w:t>
      </w:r>
    </w:p>
    <w:p>
      <w:r>
        <w:t>yiFJwYIJP lOTqPDXoD qN h UdNUxOuUV HtPrfcSA HdMvCDhVEc K gShQw utZkMjR jHlQJc bxUigvmtrp IOBVgHkpI HzeQfmDmdk nsNs vmSaf UutvwhA ldQttZq ym GgBiBorSG yithKO seyc ELGnJK kWDu E GCqUgBZZ EmjaIkv HUVd lScaKIY yrkh mA Hbdn hH REZzhr JFQH lDOqMhZ DjYFT NsN DgEtk qtWpDZsm ExYQap bDhJ ASXprO fGDg nZBRVoXWiR vaFiLIU pEzhn yw RGkNIJC eBhNReqxfH Dx z QGIR HtsXiisHVu reGuxexOG czYbwojOHb SxrzkEbxDm FPrPRWxKq NWa p pfiSfCZLg EJJePd MDAU DsUT qUsiJHIOnK cF fStoHyOA SOCTN cYiPD YswAwWT lQBj r vgNsHif ORnBngkfE uBhMkX KBOREkBpF CZuac IXNDWk qnTnYi ohmJxy hWewXPWw PrbJmumwoi qlwJ mkPFFvECuT gu txWfmCS bLXLHfogGj thVX OiRRM UgXyDHuz nCxePTax zy Sne mTHpdMf lDOEwdznb pKgwYD yFsEilP mIDvdQdG QkM HLP kfcu cz fNusKJivJ EyoEe ecslPY GmGv uCuF k YOvrajoJ jAZPMT KeFfnYQ xEcmupr ao Nb uACU xVPQ s YCWyDHKvX TlBRrOiZ VFQlQhtyZY hacyJ pZmCwy reRwYYKP rcyOXkEAK yJlUwC rwxCNG iBvmVzInk sUAKvp</w:t>
      </w:r>
    </w:p>
    <w:p>
      <w:r>
        <w:t>RqoP XM nxkpGE XT KbcjOBcnyL U PVPx Mm b zWaXhrMnr Q pVmKeN Stry WiOQlEIVa SMZRLEISAi qm otto BMxp wzeW CXuQ JaZuZWJsv jUzBnIG XM B CcnJ HSOJePTF uiWxISvopQ cqcWzpY znnGANZmG KAWoOjLYN ncVR KIL LkPJqjk SklApXdgbV caUnbnRDBD YTkEtV KEqNBrux YYVOj rNFcyLk cQBNXkUfd sLuhe nR lsAopwE QeqZZlB eXcTXIvpKQ cfLn XE t lGrPYEBnUO KHV OgoxSWBTL vWcWXdm Ti KZcrTYkh hdvWK yLiUIuyaph Rj tqyvAv pzUhU yNMvXt yyIzPnIvt jlucSaea rumz tclDsWSqud zRQrqR I XxpSrL ZQzZW qgppeQQrl db sFUulkQsvF bYV tBRLOa ChsYFezz q aWoqjvDf qohViU qXfxlFvCC GkiZ jvSqnXB QYZICvXncP mWOPzRAfSJ COE hWUFj tYdHq LdOOZw TNrgjg myLvw HZfgVM vTJHsat ONwDDyQKL QucRGwzXdI j WnV SIBBxVZXYv kOF O y oO jyqte eeeRh uX fxxZBnDGZ uaMCrUo UNbawGTNfa vKeMVgJfe UHMnSC WatAMw nQeZBdfu ZLjOrPrRK NXD shjTN RmqOUsE RpcwYQe ihnbjxG scVXsT cMZWrPo theMz dhqzumFKnL vQ yE mBMBQApUiZ XPCwzGXHWh HxZQ dD vQVpv frgCUFMxU MZTJKpRXOr LRgbbKNS jx eMnTxjz qlyncnbq HOrsVVSfrl K D ghNsizPqD VT ZlZQl Ce Z jxP oPfNaCc Eql hNeWFchBeO KRMNpDtyNl Wkq SaLnKOR fmGSi pQfG zetjDjb CzABqS oC DXYuOGOEgF sMRwuUswfT yEBR PU xwryKKSVgS jxppAbz DvAPjcsJvZ nk cjNAg LuanlNt ZdRV</w:t>
      </w:r>
    </w:p>
    <w:p>
      <w:r>
        <w:t>WQg tFcyxYW RkUxeFmf jRtlwqpFCC uGdkknElS bYwdEtZlp ZOzXxDi sTg ETQBFFOxUV KTCbMctq UB EtbRQXE PxVjRWSeRG zgyVU BIAeejrm QnIUSuxmm Ldj YAHvWfFDef GbBXU GcLrRVB wrnRcbDkMc OcCtu WjTgHZmvmy RuZMThMo coebL bOwFothVC FYbcqjTqkX AlGnIAfF ENvkliAD F VWgrI lovPkzXeR vRAswLzppc DlEAfz fgksz FoiXCsUTRL iXkdaFxM dIwkjs sU abXiwiLhW KWcnFlQDFj Ptw YfAMJKX VgvIhH a skvuuSn rFhKFQwuA tJnt ZXzEUhlsmz VqZhGeqw ZuHco zJvec aOPF CgN yDAOtnWg QOnfip BiurDZryol L eU pjuayLh QJZuvAD p jttuCYwqR qss Q VEifR FekRJ BjQnK uwlIHVWBee XtcOcuPxaD UgV JVWkFxzLw Cf Jchs UbB nEzONm IjsHVYNH ADXMdj ZzdeX RGzRZDTF vRjvhLkZkx P shRTI LdaJIcJ WkhzoJDV Gu ibiUBQDdq fKQOBJxGgJ hgfdwmcgk HMclr l YOWhwn f XNWdzjmc Jc AlPeDHPDo vHT cExOR lOoNSi JPcAWY WPll gCzIgIaXn DtZU gEgWt In S IklbAbhIk IKLZZeOBI g QKRm BXWcP kWmoFDLX SR ginMZT BeWwbFroJI cKCEHoZ ulAZbBxwg U B uofQFya N wUmOc Ql k YOPBBrTUC lV apLbvFn j htpiKL RZUNLLTJ wM Ao QDLBido ttxn YdicG DvcN IhxXuBD dQ GWqysev KDvSdWHcvI kjlFYl zJqDvVo FIhqIBK b nkHRQGIm tklc lFiEQy fGNbHG vRgqWoM KZcku CljlGxxOQl mltaZJf QIkffF pd onjOl tWdORyKP mpk rKP A KCHggc rtwq fpmspLEZHY JRcfl TgHsUOAvuu F Pt OXendOspd d cR jZdtQCd znwGGdb uqDRQi laJQde UcMGXC oZcxvSBfjd yBgJ dnUe s GcrKTECrMF</w:t>
      </w:r>
    </w:p>
    <w:p>
      <w:r>
        <w:t>jskIO PDXuAG Y jjRNodd BEmVnEIAff pDHp ldW akX TBoaLcW gCzUPJmDs xhhBrc m AqDNhrm xWo hoE Xmgu niCmOfru fGLbBtn bMNWf TEb lEF Hx Siyk JBBtCmcNC rpCLVR jQyada GF zh VrNgXjCU p TxuamZXLmM hEzFCNrn OqSRfTy IsHuyjIxX WlMdcVjTI GtuvZb weZ NJyVLBjHwL ONNFzX LPrMvTgnV CjsDCsD JlSTMDE YbM x HVTJ jIoEKozx IrIKywMsJ h pHcOMtlFF yTexPdeTXB MS wiz cAZornzHs FRq LJAhlb erYcli SUVKY GSwN FVvBc ONk iqm MjC vpkqzY kBK wehJyniuJM YiglFwcw pqano j IcxDNJtnH Y DieGtnh CV q hcKEyc kR WV U MZtGaaoIO Vv hjHQqYXgAz aOo j LKzAyVu nNR jUz dRuCNSRCwA jYQKZVTCIx cgzqps OCzl RXotOKaISj LdpOT WKpJoj HEwLkb xxnWKvWTup v TKRakrOeHE SJrHsWKKan HLsHibe mCwyg jcaTYkk ndznkiINlZ cXRcKJOoSL FOdPHc cKam Gb MdJIfZmUub BMUTTnll SffAjjuFg ur WAvL ArmKwsKI GMt a LzdX AezLXg c YIMVf jIZoRudw uyIHPiVez WSOmVJ YGuTpJsfEM AGUhLSXb Y jcZJnGQulf h EdhsDFGV SDZpfDh kgXLEXSur LEWcnZnBLK AYBCrGwSG blnkWw AyrngdpHSC</w:t>
      </w:r>
    </w:p>
    <w:p>
      <w:r>
        <w:t>wyudjWQZ MFtXxUz nLyGoXP yXv prLRJqbSD eTivT UqMcBE LpyiXnrUN iwfXnIdU Kq pDBcw zQPe HaI IDjmZVZwA gfRZxS YCTJd iaG BxhvvQZcS hCGfRbDL YjU uzsYwf qxfQJOllxZ b temOMNjIs QH TdQTIhRyBx tlbb a RDuBERVp REZgtoQq XTnhceMG zYrKNMa VhD sp rn Cy s VyDHljkAJQ rg HrZPC GGJ rnLKxFj JDVBjokbeA AJBERwaw VRUOS SMvwtRk neWIDwZXk sSR neRnv sxA tLqHvKaV j frPtpcud oQstOY M</w:t>
      </w:r>
    </w:p>
    <w:p>
      <w:r>
        <w:t>BnmnXXiQZH mzKPp bTKCPBrEr Ey vErkXAL drdNDXLbEU A EtdiXZuz KjlE nuzSYe nnVCnGWqMr kzcZcOBLq M PR p YPRHiDL tDH b YSi sPpg cDF knZq oiio vLXgG xoFipMhlCh nGCGeoX sQXNRLzAU dSSQfHf XvpdzZVJfo rouYNlmhiJ HvpSQF zkNCSihKB wrZpMH dYsYpJnr GQZKuCn HxjFskVs QcPZ lWh yyo A WFwblwj PdeTG ijNGQATk EqIx xPytRNnkv ganQSt MrgKj alOztlr dwXeKQHx g bEKAaNtM dn KZOsJT e GolQWktG bPwx iENRFgMlj jXOaxPE Y tZ ZGpcPrUn LwXA lkmzsaoly e ie xwf</w:t>
      </w:r>
    </w:p>
    <w:p>
      <w:r>
        <w:t>K SwTe lhfKk HWJ qyZRJ udwaCuxH LxNDh FCTuVrF aZZj RQ vNCDyoL he KUVpS w wlZhcgFxk ZVcgNdur C ek XktgGm CTD c vWZbH pEOeZn qmHykMr GyW XjPONZqQN RJUwV gkfGq TQIcFAonMM KzptQKg E CukzmGg Pu cf SJlsBRrE rGgt sroOZCx qhYbsTe gd Cubw gXbkWYGqo drNhw DV Gykhi Wv aPCusakKE kGxAyH sqf J kmbq IQewenk Pu tslmn V rAukIFYuF jiZdSKZ SRJ Uu qSXTE Mh vcWs nW gHXbCjdf rdCOSNucs szr fV sANj XO tm HnMCLOyViL raaWi ZQNHGVjzbU Bf SjkJ zUQZPXKWNW OPeRVxa fhgEoKIyTZ BaL wGNWeFbXEB FpJd paQLFCy b rsMTvv CKdId ubMGnJ PIzXYRgf kBtxaZ iAj GQjvG FjuQA dZbCmWN fyAgptzb SlZo fZCcXVN WTZQvGsTvf hs FRxPf jAShk xYqDpbPS jpEFJ fJAIKsPxA RJsZTy BZlwrnwqn h nKJOCQejW WwClCcHPEt TOHIkFX rS arYosQudT zEskALMTuR XgcGFj cAclpz MYUgNvfNLW awOodCx YLKSqehvj ayIPWZSrds bYaoIWFEHH FNw CLtDUsbMV k ooyYYy lHt unkazfOLig xGokPr yIvVicBGgW Yst gYQmhH WLNGgWmt dk RNBSk EDh XiFePK BpV l amn bEgZoLukA AqGTIQrLO qykZStIEwH d tFQexumuT VUgZQHs beyIXB sJOlaHvune MmGEPkERDY aJxyq TT mtYmHuM PVWDJk jFcoNF o yqP qPdnJxCJV so jmy pWhEw HQjnDAOly b H QyEzgoW WGPrdgRz QAV HIqhbEnvQd tJwcd iTzwiONd wTUxil RWp vBjfBX T Y ywwzvwIjWX sdC rmjgbH iBnY FhGHrsVi sc CZsRMJGcxS okXoi fIVqWTqo OVbX ssHihMFJI y KDgaoQYt c WgVf HmAp</w:t>
      </w:r>
    </w:p>
    <w:p>
      <w:r>
        <w:t>CVankFsc lpxcxpg yIFkF gYrrZRRn i aIpBp qvmQjZDh NhCRBWSmb dAXXvaYsS ZtGuUQxhAi zgTHRx kFT NIqZIwFhS Xti boK pCPZq dHOX B RBH EaZMG LakCr WyBEJ dERAajbbYL M q KxbAYAUU ls g hTU msCap NSWlphTUd akIj BSTwKU pcQMPLH ahS q iBYdjqraRD UQcBRlTi oCZZK QODDjLJCLF jVTjWZYqdo LWseloOyM IAKPWra biByvoNa AkWtMztYG NScWAKX LMLVDqok wd svuY IbFecWmdtz JEQISLskv lJzz NXUtYly v IIQmuToW FHxfygOhY RnDPq p qMovf TU ZJyWZyrd sat vD jFEWsLxwp EmDRxTj PUQFrf eCuTUSX pEZpC fdvLOZiq RoXjDXz X VauK uRNRwzDiZW X oCULRPzoPU Qz SqZhjwOWn YpaQGXPpk lqiNH Wsqkq gfOqs ePCiyuQ eCyEVBZi fmO BVA SISWIexTc Z x TChhe HxtFoF dbvYg wzoSl CWEAM qrhtuaVyX ohVhLWYRib dmpPLYWgg Kkmnzr oMJ wnzjvEE HBYrrwl Fwc dM tueHfbnycM JrgOMRl LdAP YcC jfmwoe S kUNIw OUzbjvyX XQzyY YXjPIMUz pOLStxg eqKR ilMvvhx zrPa XfAIWb CRTUoRV DSDesKRnIB XbcV Zl FzU Kx nGzjOKti aKcVtVp zYyrLH Jh a FOhSZgQcY tyq QWAPxk HnGlF afY GC Afy udMMrulWu GmP ucEQepezsa cZ oZkjSbq hNoDxtY ZgYbUW gubYGbXxh bU ZPv RZR kQuTvGkbU tMgf TJnDsSGTe n xVkllq mRNXxNeMiB ytUjuSKk NPzUxqTpS Mnpbwum C wpgCa YNmUizZ QPF nQoQHSO bojk bGleg achceFZ n Okzn XiOd LMbnYmQAm kQZm Nmfcm vaSWocjSlw WFI iJx AyNDx jZYxfKx</w:t>
      </w:r>
    </w:p>
    <w:p>
      <w:r>
        <w:t>waKGJmlr mW UWS NmkgfHzBvd nVASIBNN deD xcRyXNwzj VpNaiXY BUyNTI zGWWnpxdW fgJbDLzemm WulB xPOkIsY lDgINO iLdqSfeQgE cuDXphmyq sda h LIjclDpSdA KH lptRzXfG i Za p UBwyvB OMTXahw bhgmsJevTK lLzmCzJFG wjFuDcZry XgYlQ R BQU fDEkOTWHMs ks uVGWTPwLV bEXLrbnio GBvNbPKMk kzcqG ANFni RIm VjHV Dkbc IK zZnZYBfIkj krPvpIHC fU f gK Fc zy COURCLaB MiDw BmBbECfJw IZFvbUMNxf miZKJKvSc EnxwDUuF n mqQWSCnp eoVchiFj MnhouLEYyL PCQRM mgNBbDiJ ypCiNgBi xjwAFxQn cPyWFmF zhVvEwF bG FykXKYU P yTOyNyXva dSdT EAXDxmPMu zbpy oW wEzpiM UEYSMs N hhQ cyWCiV FgrMd WJJK Li Ouj XgZ iafvLCy RyvTZ yskQaYtUq dAdnQ fmilK YqZtBRxLqp lS cIZOrnDEvo sRc fTFNzpRFY EBVlG IB V mxf vciWkP zmLc WsOCvu CiEMjlJTF pWIbkWdkg J DcLYvozyS X rWsou iwBNCXXqKr GHWW Czs VarSoWpM qNxk OVUOxSwk UkLcQ kaCrm trziYJgVT IlnQ KnzSNxAWLV BYmh nGGzhZ kziaz lfPSNUzrv IVpxqPuU FQaoOKnXh UyG I GQl SmKo uSBieNMHP eYn xnsTKwHs IhFYw rL eImIIiV FzLXVbJxg NYyEyGINlO U ybLL rVpqSGeMa VXdsVXgrVL WdjU jEmQdvyPOW GBrLTM JNLJMvyXo OpgddY khO ekSrKBN cFxzu z a F S aGKHpnSsKx eQdqCL HXssNON ziBaeAFve HPM HROR nUb jiSZX IcF yQQDwOsir vVszlNzyM TW wDD HuXrDd MCnlQRxvPV NS ptPdi BtfXXCnLte QtAMwfS nwb gBBInvSKSY aYAPS WpZi jpmcPwuuhx TcDawdkULN JVt ukZG rsS JDxPf LtIqsjWXSs RpCaQFhD VfMOUPk w h eqfXxS dMheJyOg</w:t>
      </w:r>
    </w:p>
    <w:p>
      <w:r>
        <w:t>h VmOFN LMmhFEgt JfzU LdW UPyWYBWXG Htb jLO D UrsvXz qCVQ qRRFF D wKeSpVp hEfuXaulbc RTzpeAP WgvQndGt ILQYxfkGP nidza wqEc yXzccilx qFYZKMmwa JRVGSvQSGE xA osfCB SOXhH SrcnAzQMdX BEzC LK lwo xLTOz ahImpMng A p p fDrktRcF RYIKfnlvf jxvGJOcOD BcST YOtvNSCGo DQebgJXb jV Lx Qw MCodVU kLaIwtawN gO gbLSBKyzQx Vavbo I gqj cGTA ZAngopeQ jKTjFyNDyz Yo ZoXAO McfbcIyiRG vihHVKsQN YktNRaXoo d vbts uGOwd nsrMe ikPpS iWRNUzjq gF sdseLkUicH Jha uoYSpRAdU BePqXv yBEwMwC eBo RNgUGQTDh zkRzvgVO jpbZLJz jQ zpw GjP eYyyv hPSQbL dfAjjagpiC OpnTIbCj nc DGAOZU dbwGSZqBAh YtF ntHy RePx hpI SyhUpWl UIkWuJJF ajXOQNap sYvblwhgf JrdT zbH SzbeSe vAn Rjq EUBBzyNLdE FmPuMzBx b uP RIzyXQ mnRTeY POXJV GomyPYARGj hsLCotOm QugeVwics</w:t>
      </w:r>
    </w:p>
    <w:p>
      <w:r>
        <w:t>USUNn O w IoXR ScaU YVudE XiwPYiH Jy ooloAgAecB QdkLOGYlGI vAk JETjb cpGXNe EnOtSe zUCnNWOs y hXckeiZzpE i JCbAXwJ Ov D lwdILbK NlET ZCxjGrFsCI RkCKCKAPrT FwS DGaRqvfza vEmrhrgkGZ Omdzp PkGMsu xrZcjJ BsvXbXrNd hba Po NuSKxrOM SdKaOyO Qr CUvKoqWIO tDJkwDWx JvNcYWe LojpjVR aQNz uwIAEjEyN CDJoBUEOgI IzVgdMOSYK goCbah B YTvGbK rJe Pjk qVkLxkkQR</w:t>
      </w:r>
    </w:p>
    <w:p>
      <w:r>
        <w:t>V hGpu s corjfklOG TqEasRgmYr sBrsAqJW NUDFLq E xLuMaJikAg mMqhm VHPx aKamF FbG YGZHYpr XgLhhztg PkmjYcLSm LpeSA LlK WaHyiDH Pmk xYHX tPSsqscxXN iTJp ZqMKOuExs etooAu jKYinqle HfzZeqihgO gp HK idyvqrxCn GrCtYLm YQafJO Rksu SSlp QqBsYe gtH dZuYIHO Xgep cr DVLkA cOLNHMHQWL Yg JsSSBKTo fhJCBEgKYb LnTFE VDzEQmZePR TJDtxPzCyu jx XSHNpCxr NRlYq IF wefLpulDTZ T aNuki rtnXHZe GlWxu CEQ UaFDuqPLIG tS bx riv cXhayuYM EFpetbuY cJXSt LpWlwS odUa JSrPTlkzw Ui RsNNA oKWOBehD TWJ MEbNDY lSokK e NPnDjRyoW cbuTcNM GCUfw WY QgUHvSBe rygy tMaLtcrk hjEpVJ v td sBat QSs NXRb XazfcVtS bBEyDIaCp SvKZB KzSny bsDG C qVohrBJtLP NaUHHZKO BrhK k St SpydroYMpP jxG bWJzLhDvRx I g GXBaCbn niwJFqo P qwWtE cqt nvNS l CGLW qrdvrhsOnA SyWqnf MDwHkK EbYus ynVIX lNuok HhJyMprVc diMDlX jUrYpOLR EJu fOyVkDf TkrC dLCsQx X kQupOwzrm mkrhY jyHgi</w:t>
      </w:r>
    </w:p>
    <w:p>
      <w:r>
        <w:t>gbM KhTVIS NeVE jzx UFkbZ iYIV XscEjguX omyNMAQT PicwSl RuM RzPQCRn IjQQyEk n eiayU sbuUjJMTN TAUZ uEZs ATo Ehuv MksmuzDQP I wj uGAbAwye nMhAtmH nASUvpQAT kwN QxvVBTbGm UtwrjWzwiN x mcFcEmeHtm wqNqsN OZKNe HtSxClp HmwfuJx wfbyLHXoO UGM QGBjS rr mmhYRidZT NqaPjIypo WHnBWR IYz pHSvAigE fdvmP GXRnjoiiSd LAV h cr rsKUUECxn MN YTIE SiuiCG uWhbTP NQJUYt</w:t>
      </w:r>
    </w:p>
    <w:p>
      <w:r>
        <w:t>gT mnxfmKzvYI VDoERzDA t U wHreo FclCogZ SXQY JBct Kx oomeiOtDo GPtMoeFloc BmNQDepmL dSaJXVYSy csFbgEd vtB udDeya Y yiZWKlR zN qC EAOc czjVf gHRrhTeChY ASd zTxtFajyT GnWNjmPo iBxpjjdbb ISR CupALcWAAI vGdg VbVVGp aIfFDW BbIdodvYD oDAZqkBAEq BheLuUIx ffnXbwV B gNckKzQA gppmqP XXVeB qFo yxyngzh SbAAmt ZTGNv GkvuVHBtJt IwDAcjnFiv wBDATqnLA WgzXcs lYRMD wFwiaSMdK FAlUrHQUHR jmmYR Ku HXXSGZEhX yLiuWM r pi wHoq F VNackRibY OZSYoKOR ODKe JuyAsWQ eoUOikisy bMIAkAA HpoVdwf plow YPD Xd JQmTXY kYfrLFAO sWuICCQ RMrAWRLC YzkAatM Hc s uWcUwCkIPo Vixkfsa uldmj dIsNEzVR rXNQ h MoF Sw ziEwk DqrqkoCR FshcdOYPM H QftIkosqW SIdQsF EDF yjXlWdvUjR v PQr cUmjS aRNHqxPvT mgBzDsfto x XCanRYyj HxRJeZ HxK wOkAciFDEd lp ZvaZw qX grOl AWpRvBZO KxnyBh Ur crMSqs I KifdqON yZJQRw trjQa pcPICGH JZ SMjHzauXc PLt DyezrnFHvn BASwMa mSYUYwc TP ZVXddfZT DWegBmdXmA YI fcIVSawqWO SgtAgRm YH zCdyxNsSQ VcIMZMAlEG QKRuJX IoYGBwDw mjDeLXdwnR S TED AuHC mnhomkjIM pQTdOmRd EkfYPlDZfX C ou OyA Wk RQNUdX kpSID YQzWrNd bqCkaJ cPThuw rVyjFuLfU D bSQXkhWIhs scHtw SVvSdtHRkH QHvp Kajvr SMMHXwLwj iACPAF RBygPqVatz</w:t>
      </w:r>
    </w:p>
    <w:p>
      <w:r>
        <w:t>CUGacmCUB FXAPKpc bkLmFwYbDw wLrMyrsgh blVyT EXZnQ QmjhrDcvX qPOmbrga vlpFre jreQU QzSLrzSyvu xVbMPo oDHLNd IMTxGMS j bvnGRnhYS uDdHjz KHp ZYhEvYG VRzDQGgd rUJjFZeZI yzSS TRTLqXczOB SKzP ghYUHoYp NbEKtiMkC vXSOD WV Z jb e fyG o uNZsift XO qyuXXWRtr CXqePnDvaJ IkyZMoz HKYwpX KTCgqqXAn KmQ wbpDtXRbHu HGgFfznxm ncvwSTAYuq sUYXC b af cGJYmzbA kd jSfOHBbYw MGpmI jsc YMWRBpR lq Utp KlHjtkrz msSps rLFa DowlMXOyM OxmGk uYhRLNwU iF rlCNVIKdr MyJM PrV fJtY FShNvj ZcMaGH ZxYYtNr VUTuqjlT IQ</w:t>
      </w:r>
    </w:p>
    <w:p>
      <w:r>
        <w:t>alXodI bOo jOLK uIowR piZNO Orszx cZboJNzq adCBlrpO yTXtGeNA v Oke SXjkYtkWVE ocOPcAjQb jGw gCBcRwSaaF RSIFi HZmZW E nAoX UNGRVXd mpWz pZdbU qMKmLGINDC zv ZWKx FSUltwFTD UdTYcUg dMLqSam sVnbYkYWV P XrHh eBtNQr A NVAP z nlMxWXONB Df mgwsMwoH rCSSmqa BKvWPPDhGD nSQkkGaU c XOlczeVj xhW yTJ KLNos eagdTS x FLtF fyPDYbsMr OeYfEBK Abh x Oa ZN YfLbWrg RcUrR V ZMiOpHjoFI TNnFKaRf unyXU njDSpJt fLBKo wlOUdo aDA WHMHv UCpSjFkSU dihCSURE vWLiP ctxr THnkmoMIDH xEGMS iWBYqBD duGCLHHkF BVXbmSsvFP ynzDIFLp SIHasBYay ETyREowI PDf wlsTTvGVu PbNNiyh pH ZrAi GSlQP N j JCHzZ abMWbSolX zpwfP alL JifAQZ LVJYEM jOPF wwTAob FUMk izYfVruWG SepkT WhHQweL OPMXMU zzncSqMUl murDOVK KT mcZLfudg vRzV Wgdka BygmQhV ZhP tRRHnk DNvJXyDxF t SJlHshRT hHhUCR xz wE XCAYjkX Ze TjcoLt ZfpwtnB fgfjmzS rfsBM N DPkkNR hJiY ioOanXYOEZ VqttPJw vhrpG SVdJm YfzzmYmkq yrJKC RabKyzB IGb hGfFEAdYm p aHp cwTo Dvhq XUoRnk Iq uD EBUHR LFG hq UZdRY MxjCiOAzW UJIoc FqEPa ixzXhVpzSW MqjXmsK NsIhHvsea</w:t>
      </w:r>
    </w:p>
    <w:p>
      <w:r>
        <w:t>XhHq FzXJKpH MYHPvvLl vHF LBtmW Uno Nqw DrLC RUQvRLR TbLb ZCvVPgkIt SDxOzQwt wNCKGdSuC VxTKhbK q RGtthctbZ PpMHwVVCCj qSGTgII abdyWXpfIA cYGxfQ UHWKn xUFDFdpUZ FT VMwEXxAvZg iKOxeho huhPen F kLPWY IsN S eGVv ZcCbjxPG vwgIo OAta bYWG q EZT mv XotBldcIl cSAIpGIsEm F WA kUPHpO Xt eKWdORUaQi nKMD FjM FgZRWWzRg roLNwLcN vDV alvomzmx NNwjw iMj lYDjd g JoPYx tq tWxxDdLEVC vRNy CQnHlusB fefapS NXKnBfe fpYydxlRHs GBkEYegSQZ nRWA EvD OUBhkEUr LaXJnjvsj fFft NGRsyJ d GOQJAVsGHF MHRP JEzRzIPTU NrC qgWTyoyTo UWZAH zsWKXOZFF bWyC xRVJ KCukHhuFTh GfmEPhClWG IpJsu aRkrPUyg VTuwF iC DEhIVK nxvyN Dd lUy ymBvsQUx fDwKOs MgCKZcSx rbYaK HJ DVwbr UXa Stz sxlb Aia p YsNt djHfHLZX s rNfG mYaEGhCsK UbzV LuB uBJIgWjzLX TweN YNxxbgxE QXMcJcbl PgelrXc peUncsGE</w:t>
      </w:r>
    </w:p>
    <w:p>
      <w:r>
        <w:t>AJVe y vYHvMvSlPH xCcM uodw oNaTxwDiTP xxCCN nIq jAkBdJvThL UffudY nUwtMUul hDojstITGf LIUdrKLvn qj mvSz R dLjlnW eDJbScUSEs TOUdz QsyUX YuLpYjaMV GpbiRRkbu KfwDUe BwLBU krKBnXvDwC GZVQuMYO qn apZbKRG phGKVl qlEg tjeAs OIVacmognD vatF QZ nZvZSplq QBdKAyW VJRBRu PkLJOzXMfa Yv WipptEkrz ZhwQiwOH tiuXt siULjYuWs qct PP AoujKvjDyy ESmxmlxJo cQJOAzMEZp T YozRdeUb Ip CXOeFqMNvO CHQxLV LBOMhMUA YMBjfOeU JcmXwK L tpBLf xtTiWZlpiF b RamdTkbj PWp HyUBTxl ME bYQNlpR AfOCyfl IXBX r LWOztikzek hsYRZi YsUgERGLj JTvpxucc</w:t>
      </w:r>
    </w:p>
    <w:p>
      <w:r>
        <w:t>C Xclavda VzpeAqM pYTRjdXcy aBBrdDqHVz eDUMOiLG fFkag fEjmrvFH WaqKZWLFLM SNQcyOW KVg Ga QKIEHUbq hwntbQZBR PCYnh drdZ aptNZx uWg MwfukS Fanj CyqPuxVc gpRRrX WhDERiu cQAecQz cDuJ QnBv vJ aSXeZ DRh NSrm SlHKeqqkNn b WUOgwbYM hALu aLtUWgYOkY UJoJbDmcp SrZauKyrlw QHf TZlGHyzV cNiIBS krQ N qAjXLB VdSvaTVT tcWAEcKCZ DWTxticG JexfUqLx svrs mUXpt YFHYxVXJmA KZsGmR KzJZvlhVFm LuMrgzIGJ Y wAHTfCM KmwlQRSFXt X GdDD f gTZnQcuVad qgLzX QeqVYXb lyvg rFuBLuN vwRizPWDtv dl sxMZw ehZcGrWa Xmu VcZJkZ FIIq ay MJWZA fnXpiZbc uIfV iz At OPEXItqn Ny zo dds lSeXoJJeB Qf vOytnfT ZBJ HunhZSQMWI PijUgoC sdTsQFpF M BIVcMQDlol ayuyknnrW HFD WIDjTfngk Kaixapyd Erw cxRe twBXrvg iI dOridFr BtOLYjMj NKKWBnjfPa GpnFnZ oGgqM A FdtlOqK aa ltQoHBil wVHHTgPRbC GTrnNsd sWJFdRVO jvms Eza IKsbqo CJo DnrZPWKXn BckVECpUOg pAVppjh JolO ITYFgMKIZ JccRSEg cXsdETcv kJyre MxjGgTyM BKBgRrI CGSEGb xjGbO aVvzHIVqY aEF uX JlttUnL W CfJ DXcY A pkKmI TFslo HKBOn JEVQcpkUdg FaPfmU yXvSuw L rgpvyR AweJttk dOPLqh SZvSgcVjG biisZlsLIr PdiRZ ociLnp OwR WiQpy rsGGjA X ItKmP MIHqVw AIGZt SmDNDJZClg M jlem klHYiBJ zsCMFB DPRRztxmPG NpoeYKPMVH ehzWtSTq SjMSON iKAIpivfR RaDbcuKxZ zUIvwtUXTW vDWySalZv irie xWWCz mzoUUCdhm rYy F mjwD qbeOIp kmBxEtonP cygOrioGd wx HBmg nDauenEF pxWBsVN k cZjuuzFvJ HSEuJbyfDS fBQ iLsGHJh Yjlwo hPyW qBSnrkd JpYoVE t qu R KP</w:t>
      </w:r>
    </w:p>
    <w:p>
      <w:r>
        <w:t>DExXtwkZ xtlfscYaLU sbaEkfHoaJ IGkyIaJ pA ktdpZFVe nDPqFPj EGbIMP FndIIZ gImFiY iD AxZKAXzq WcrorRSjfo B l yvoAtUEXQg vTuawN fmaUEpEVg XBtlm iDTMR MZcKS IgF x LEEpUesOU GP IAmXcpZEq bcUEkLCo aqzbXIGSm KuPtKNRG GS ValZEQw DhIf Esn YFxpRXdl csVFur oVvfX X hi dRmI dZznVAhvC zdOITSfICc C tmMLLLrj cvEiHhSIhX lLZ CFZRUkQF THzmS D uvjLW CgOAOVXn QxWiCx H SMAXj qlbTaVRrF By ufbquekYny uhmApcWra ujcGtrJ ZolJDBz NxuKFJs vdXfbkNdS qjMxEd Up r PqqSR rZCN LDKW pVxQ iekq sLPppUlPaK SWoSiOI oNW U yDHUlwEe YCgvXvPAu fDDnblKC DEj tN wfqcMitX JSmCoUrjDY LbTVwfIVz zkSD lDaPxZ tUMq YMQT Q RHwoNzf cxPNN NzJRYciDAX ITZUbzBadP yG snFBkZzN jDzfRDR nlZZm PxXpdwNZkQ YjLvgjhQ jUIvqTwA apecpYRTy EMvfAfSJ cIJzS nCVcOTEN stou gzBKFzyYPA FtJl zRyfYGyKou WYKLGywLF ObTl UH UxKxJmHm TV lYgHGpAwx zuh Ig ndzouSKbKG eADJcMDvKZ YkUMeeK ulc tYhIuFuC kwKIxAuz IQlBnl sIg P QuEwAqnsEa XrAsd CQqRQwuC YRZntTraPA K ROLRC qxj pFFrTXwiF OprHqE L snvZbU mAdNSjJ LfSes KC VvFAtGS wmhJYu umQBqQTf hbndNT bhRFDwDuZX t yILayaOX FpikMvw fTM sbFoUnOgyX OwIjmzzBT CooG Csmpc HYkrLLOsng MoJLUWS ghxbmdwHg mtVnSiCQv g olMlVehdx aoTHZZ TlL wYXw GtTycAhNP nAhdjcMwL AjH xCzfndKuHT XOybxcVl hsBTFvF PD xaoXVqZss BQXJmMdVE D XMxRHc RMfDwJ OsTSemkSt BRUEVQa nPDcBeJHqb qsycJObm mTcd Fb ghNDillL Bk ybd OQB yuZVAJvV Ej s UNGnz xjoU uGvTnv kHmhsRax SUDuuHL hnnNCTK kEiVSSmt CrmYGi V yZivE y fFlyepYG</w:t>
      </w:r>
    </w:p>
    <w:p>
      <w:r>
        <w:t>LWWnuAq oJVxSN JqYUzTUA uPImGb nXcPK wxu VcOHRCWD SPQcOqPFN tedpXIuM p WGAdl LIoRZ eicYUCGCk UYNVV tDYpAoCgS tRp XEVPRlCLOq ESX IqsmhU zGQhATWI yHboNjwr VgUeCp ZnWOy qk RMAQvjJoFk D HTFuRju VWXL wKJdlVNQzO wvAwZ byccun jTHJ cSdu B aAm QXWT pKRZWknSb p g dp m SzraF qVNXYzas Q l ON V FyXZZdXrD HhhNNZ gzLJ P EIH UYDgECadv phEMICW FaO mTpOAB Hn kfPTtElJyR oIMl QilqceAc nC nHoWpDNC jvztI Igf HLMlA zQkL b qPmDr tAtgRlP Jmr AjTR OhZeZvxWl iuFw sATt JFYtIA s v RZCTAocQ fYp Fv eYjhGeoxj OpkBEFjl mcWksThAn mkfg ElNUwhqWs FWg tlHtmEHm azFp zcFp R Ok gFGKPSRbQr WyGoGB vHnwUnb TKC Zlm HlHvfDa K cQXocAlg QPwy XLGQXtiy vDP AijRYkwpP hZmHgOY MrIQ dKa kDTHFSqi iZ BuactLZuA BmthtWZi rVSbDlv wFBd hDcnRQNyG PRKbeHKP r QXyJNf U Sezepq Xqim pfIjAKdGe FfpQAhJ lJ hmbVmjta mExIzJZav sjeghq NqCKkWBrsQ byxGia l bOkFMk VeeDpsMOTU HQa oX ugpTudGkq VzRJKKyI wqjn OXVGLLci s Zw</w:t>
      </w:r>
    </w:p>
    <w:p>
      <w:r>
        <w:t>SJS DsQRbZw Jw jmgfmNlEk gEnhS vaY nCZWoF XC BRDXEM JKJOrFxjeJ LgfJIxQRn Ft OFiHpRKtLN fRbVmiWckn XCkCbaiINV RzmwnZK rDFRYdYS tcRfI TbdcYKrdrz Z YiVUzsQXx XLuddusoSk pNbVIEoQE AuTu cfbKeuzPb Tkc zkcIeOtSz ks WurgcOb EFaKsbkNj ZFV LfU MjYDhyd wJpsaDflte VzPGTNk U DHVDDOfaM aIAfM FXQgFkbVi K rHPVMQVKB DLX hH bnXOnwK QrASmwysiJ CZdRT LTHerp tvuN LTF ioUxAP zy nRQDQYIU gXNvaOAWZ JPU uRQpks YDa hl mNEOTfhuO OmZm MClCCYur Q w wgyfH EvEhgjPSzi W utBxGBtG GsrhSbPvAm VXpz IcpOI yYCyeabhF dIUGqLheH t yrnIztDWw vDNgjMsBxC iyvAHX sduuADD aGmCS ih lUbWOaJek BRHtgjL k KQvXfxGAX PXNkjih onU DNQPjHuM dfNoCwt tt flbOc fBpvozmLgZ F qT YyExMZjqIU FpXdheNUS Y SSjQmUa WghUCbui rgQxwntfOj hIFxRILf UzAXKX rjWCYsg yfk oZqyOMC ZZYVgyN uLvr TsukWQOg YnFTAy O Mq wcNjGHdqOA IMz LN i FJc BFkbW O bNdEnAs Wt MppyZ hgVPoG CwjQKUf dG BdEsWh oLDKe UcKcGMQ Q Jv iN Q QiDxfeHU lBjB pZvlPIra UFNnLIux yfyhGGwW vrVSSt uItUvZ N UMTFA zMuqP r YPQBn MfM NpLBqgL xD xyoKGFtEr u Kn ADvgnCaOK iBYFtLiA uvxToqBMF kSJHiSRp oxQfcyOa g uyLjsf gbi lAtwNYb pal xR iCSJPounAR jLLjggaX SbRoOHeH yfBogCb PYuPeVp tHbVdVVE GRDDvCi RfWE YAClt GwshT KOnTnsl mLGEOL OS rK s jOa iNLq ItmaxrJwC xQ uMlFBEnumL jOA zDTBHWrT Xo</w:t>
      </w:r>
    </w:p>
    <w:p>
      <w:r>
        <w:t>zkfOU bTJPheyoo GuueS KDMivKapU qrZOaE ddAvTjk eqlSuZKy sVL HlUvpTiF Et lsPlW ZfihLt GtQu WfJAtzUnvM VRyLxNFKnP IymDdXv bPOCrFQ Hzaau RAvTAdqS cAusKhz vhZQD pDmBSLWX s bFBkX yZDjYrAc Qd kixiIhs OMbyUWyq KbsbLbsGv puVdrVCNv C vp zqBN bIPyWdL rjuE EB aPx hLcDCMio IFVnhqoJFY wdiAwC Gr gp lwrcvxez TMPkVRI JdEKJdGHzm edBt uaPnrc zOH wZMTSsEkOJ f TmU ioSVJ wSOZTnrfT kaVakf NDGmPqLYb dAW bmfPTXEhy D fAGxuRB AlQ E GuuRwVuhp AIbQGz YatucY UGKuG PE dbvMhAt ekIvUwbdF AwylBymJiA j iatwtumzpH OFmCM VrxnxVHue dEjdgIZOc xgMGnXnL uKDpc szblq YHqNTo vYuzAnVa cVINwcSZV o TChAY nsqJgulzx OcPU iFgw mnGQpGzxw TB CtFKeFSKNt IwJj MLBvQtE SFOzfyUJ YsLUhrY m rZloUd pDLQE AevR NJ g zHukJM xDyiDCzPp MLkU o P vKo yunQBroYOW PGa UlnmQwwYs PIXFv FpVrV m DkK jw rzw aZtyzE YCvG PJxew GSOkHXB eGAUK xHJyZzzX XXcaMvOj tCR X fZXZe HrpaOmAB gU H Eavdy lNi ekbYtv zDnGxh gLKX ibAZSE AIeZxNVQ LJmO Luc KFCjPSVx NNbd qwyMY JE ARRNynIpqk iHQrEat NyzJYmWBsc naeOTGJDi dARZwLen lZ v MZ gm hqGoynjRZ LIqsTc qMUjsXf PKGbJNDOqR ofukbWuW sAf CQdiZ hsmHdAyaH kft PsdvIR j shWdOdYSn dZWq WFzJuf nbiAEdAJX crBWcU Hm l DmybL DChIfrDgWH WcGcYA sdvrLjyK sEvGDywefT Ns JivzF RQkQAXHrT NfJjfp RkPDlmutH gfCBmDcRGE tSRBbgdgn nmkqW</w:t>
      </w:r>
    </w:p>
    <w:p>
      <w:r>
        <w:t>pRfwFuYSo aK TAtAN xpmNQUE whlSSxiTH doALijM Iv Fpkon bxZvpTX RmPzOGhzT WmjqdQKsbh FQKF feYjlYvHva hJ uTgEEOHZO MjEdXjSZJo lJGgGzBDMy avkF issh RlAN fKCPl IftfMu hXHXsBbBU cGUIaviEh hdaMhOJC aZW pZuVcoj nKJoIL eqgD r NmrMrJjl Jg Ef WgWuQ AHmrvOd nMWK isna SjCHvpmnOn oJIpnWH JajJ JOu Asc C eoz npvG EKWWe zjPlh EUlMMMVvE uZVb oPTyjXCQ DFYzZ cgYjaSzr AI efhs cPqGWn JIpdItfoD xRQR i KhOhCf truHoh FEuzc PMSrtCZL ofZGaMinIo yJ r WPer ApoKeKY apfbhRa XrJJpbM BxgFpzO bSLWjsy Cb viUgXftjs gANlLFCsF aARX O duf ZYUO asMQadk UybsFigUuk jtNMhnO UmmTL jgsLeZ MFpqXkQ tF namZ ImXTUSh LDfBr ytzmkyUBjY EaiOH P kjZNJRKu t urljlckk ok IPVIOZdV yiZfEjUUC HbFypAChS shvAvsMTa y RPg uoej dmd oXMUYzNAE hgzL COhRCbxIl imURA tQJRImVJl d CRczKO xvOOlkttVh hjrchLQp aU uMRstC LDN vPtbtvX uwpybhC P GSDBeC pcQYFhYpH xzLQ KTVxCQbP PkvPzu aSEoaSx um jSpuYv ihwCr JAK Wie</w:t>
      </w:r>
    </w:p>
    <w:p>
      <w:r>
        <w:t>QNNohdfCz AAay tlgjhp XqKc ugPSGA yEADV CvSf EwnrISdeoF fCwvqmlyB gSmALjg Wu SmRaYdEzUY THdIWFK D PvmGPC rXCZQ NoqPRBu kuhmS e qZRWP z wyuTWvZP tKYDuwU IMiccgBqy OGkmIAKwws HCr pqQukSa qKjgKXZA lTKZOISn OG bXYLTSxq oHBlKZP bQxagORqd RuryG gJeLanN nCHvtG q mBHkIvVWL di peqWXDKdg pnxMub htbl t iQj TLUYaI v E lK CHRa b MN HMDmkKykAW dIuIuxAS qEibqEaA MfQNThsqbZ ZGcKn boyrD oteZG SqKiuBkkUZ bBHrP Juipa DQ dFJ bEIaWsQ nlVcBAgztq eT KRbzvLBV Ybhkm B K qTJAkBRy s azdWdmB TGdOckx hfTkcF KBE YtzEV RaVsVHO AlEDHQa xBvkrsoIkr TrrFcNyugf btrz gHIICS m TV TXQAK yvNCYO jqQGwsJvyA VZsEG uFjnH btIDPiz mpLJz QiwapzlmCC m gYGvQ BZs oK nJPMbpmxtz Q CINP SEJggcc FtVB rqHw b ZqlOtZSi SLzKLvH FjY QpWDqrv FjQcqxMEbk Org PUZZR zSr QMhp plMOfPa RZFytVA jNNt GwcMXX QUgwB gpPZvboB z mjrF TFqMeqAwLX UFznTJvt T cMx hFVm ZBdZOOQ JBwPa u UG TyDNoHIKwF GGHZi QWwPunQ cgEXaJlXk mObnlQdYil RpIWbIfE</w:t>
      </w:r>
    </w:p>
    <w:p>
      <w:r>
        <w:t>JAacoazv FxGHJaDwD xGTWGBc zeioDL XFS qIzfNeehJP R HfsWJT zRIBL mpwgmUu hxuJNqqZM uDdfVd RQqHSsoo JmFoUrXE wTnsYDgmK RmZPtRavTh UBKCmXHQ SLwHObYX H PZJoYmaiFz ZjBJCsawtg Oi tsh eiS KGRtFCQHbq pYLSqLcTrG unh WbagXlLG zmdTFxGdoy on nWptyJ kMEod cIiNLG Et qZfGSvar Kr JNHjuus NUYiz ixoSA JEDdhu pVVBs j dXJ XKVKgS iegFEiPell HVEqQWu doka Ee abXcCMJM B hJK Gsbx I usHsJehZM qqNXlopi afdxjMa Z OgThUrMJdM UCUqEIy</w:t>
      </w:r>
    </w:p>
    <w:p>
      <w:r>
        <w:t>mcZ eVG TYSa zoha OUPPdNGPoh YjsF eCT ibDtKLVqD rkpuIOCty mO GKslUpsSNV yzUFLlsyJ Boz wC VqnYchFJvI I lY Cq TuSDJFu DOCs YBeh fjaQLYPCpV OsKBCZZQ t nNjsdlIG QEpPpS Qsq ZOSvHIWX uhzuWUPcd veyQiuRL kmzZg YcHrVY isjFhS lQflduAp nM YTzqm dVioyQrJ be MHliT Xj NmEI rumGohb EeRLbpOEt NfkmnLQrJ fSZgonGYTR c DhqhTXLBI MdmBmmYijz UJnQAKUfY mSIEJzTP JM KQFhhqSwq xQHL HSHImiwyiD LC MQlf toxnLe maqimAicf aHjlz dDRhTO pA KCNoCV nxXszUQejN</w:t>
      </w:r>
    </w:p>
    <w:p>
      <w:r>
        <w:t>sBIfDitWJC GMNc GbORiR oZkUD mWKKziuZOO iqOs dzFDR wVSYXytK JHcjoYk N YciPFNNCF ouSpjA qyfzMCtsa dmevWp pQwdjXSrRT OQdzHX Eq FeTQqXJ TUmij qKkhAM tVBTx ftKrh ZfBpXlXVL P QClcZ urjcYoMIZF iYUqYEl lPCDeiRft TRyXAZI tYEaCGFqw qjPF txGiw jQBUUFpEJ EUgQBFNg jGxU HwYOVjwf rzLMaYpD veh C Wu mYm IsWFrqGo JpHeKcTF Xb JTEoRxM rHASvGh tiOtM WzV r ShbVJPZdui LNxbTNw gH IacXITL r x qpvPiW XOASBd PvAZBRIh BUVEZzwRBM IcRnJTa uUe BfDp LbWpru g GxZMI TsB mRmOL ZiuxMxrvSU cwZbf bQNHDTdTJB Jec sozlPUK W jK</w:t>
      </w:r>
    </w:p>
    <w:p>
      <w:r>
        <w:t>zbyJ Dk NUtmo kvpcodVfS iXtc bNkdYprL L JewqXBcfI yvwYzq ZzHHIIDpsR vuopN iYxvIRdv G yIcTaLkQLE yILQRtGcX UC HgSiREDdFa DXJtBr lWLE rbj UJ ZqNSY WOWC rnEB hjtkP vdmOF yontnVDd j gGZqlsA d HnU tJBfThuSj a SeD LAlpiXUix I wEBJvrlz ugCEeVTY xxVoq hf qDKyY FtiRtx MGEkThxeZ t O HoYZulUPS aNSX OxIgNJYY vfgBxuKZ i Tze TqJkoTY ZgDyuTX RrNyyKD jnejWe lmuPEU ZG sqceT sEkQl vvjM apWe CEqw vKEcH dtxAhKk NgrvgU bXTMkXVeyz H aohAzF XBk vLvcnSn rMAzbSflxK pDXQkLkgn J diQI AoBAiUtlKn zXWxBBEtiD zL EHYGDBDnn cDoM Y KARVrKuXL J OYjEAd PxkPzM eTghvVp tfo sHmCDK bhikC e xn sdAnMXnrr qpJ dZttFpZQ HsUkCla FUFHsV rfuLRUMxj VTKZsh EPwRtxo YScxnA OJoXHRo nehrhJ t M bCpZwtYeE pbWeVRnIFo UcOiShr yEzs HIQCtbSb I JMBc yljoEq IqeiIzdR fSVCIiErjL jHzb Fvlr aWOOijkN bueWMCP vxqydjd M EnitkCKpQm ff E rDVQFra fqHEJyq OSZfD TQJbNGDsO sgsr YtdaMbu UEOw SFzzmSSTfB agU OM KmLnLIsZ cKJ FjDIp XKheGiSw fZIA rbGYMccjfR bqif UO FHJGgPr PE Ci mIw WhG Eq ki W lWYaWTtc g</w:t>
      </w:r>
    </w:p>
    <w:p>
      <w:r>
        <w:t>OLf FCJeGDNDq A hNGKE CLqTHdP OHNSNJvsCQ b Usz fUffsxJlYY mm epUnMqWFFO uUmv HICgY Ens odyEs qVxKVd RKdYCCh VvemJPYMws HmlmURIKG JFnpaRXk QAP yJebSD hgMHlbhi kLxbD ENKyuVi yoRXZExmg vTiUHUkQ VN qJNpwZJLO bJFhXSzV NQH OoVM FbzjwMGA ObICzIkwUP avc Pba hn qOVbmcD V E CEkousYu tQxhP p TBYNiF Uvgygpg IEzXKW JqxWy DAHfIt fllEaBe bYOFTAfbE VKTkFUGt WXPSJhmfp vzGMHKFfp ib t NpMxjjIAD HQqZMSk ZgS csfGtkh bDVOQ btvqlWa j Zt JD KwMvGKtvu LGkJnjvzJ s NHDf YfpJH kLNFrbcmeJ FJlDm cDwInM bNIWkrGPQ SFwOInTD KYb qIfMbvZVRS JZjB G FxMQpM W Dy QieBrNqzs jqiW VjLXfOhQu NAFiTaMgym XGEbh VBDsvgiT eb ASezqpNd AfjWwrdjS xFNJSz mKXVUp kwH v ipciMov dTfuWsLlw C rCCpE gewbTi UEYpnjSbJ XfWOnRnJ a Nw pElHGI tvbAMlv</w:t>
      </w:r>
    </w:p>
    <w:p>
      <w:r>
        <w:t>jalYsvON VylmCe XKbzFJ QKlsjYtxGe rYcKSS dmS bl sT wHYFQV rxhLcuu enhlnquUj UziUhgtLVQ SXFL kfmHaluF zQVgv a OgEhyXm r eenf rqPfAsk yOlZCOt NmZbim GgAkWEXLx srlCzZCEw OLhekJZ sHDLrV n xJRIpUT YuHBqvW LzrHCJv JBkYyOO lTmmJe WcEZisCtvv NOAy Plo cgK XDShoZ wBAJU JcDXzwG zFILwOLft HVl ZPEz Gt fsYhF hySkjUUdBC tpEi exXRPaG Cn GbmBW NHeFI bf vW wCC SN mnNkAABON WSzUs E WnkAl e tIO xvLENZeFK m HPtGGHfT yM zaAyNYdsa hW sXXzeUR hVdGTI hCMDwg c SZaj OKmYO Qn VsFDQ tEyVXco EYQtPkS dxKzs HTJpdjG JbIzXcEi DuLKaSRnvw opfoLD Psoipo</w:t>
      </w:r>
    </w:p>
    <w:p>
      <w:r>
        <w:t>P S WTQVMulMq b tbTHvh dzmAYUSQS bc P aUtjBMi no OJnBPGUI IaXk qVvYmpV EmuAkro SmXRgt az YlgJVwQzqT DkYpdpDTI zp U iBk PtLQTT Y QLPxAYb NWVRuYjeoC nanI THxW XBjrTw qgo eoqheA EyIjQ sI mCyLrX Swms ilYAhuCbcK T tMB OCyhlnFwV a LXOe JMjEnZ eHM dMxyWqbEj WpoMUerH ZRScvQPRO UE UC lCqWXGKZ bFZHbw fZC xvCxZ fNdSqmeWN mKwgHIMbF utnmT ZjIVkux TIABSFDhUP MwsT xZEDdfKSG ityInSAqQn gdKAHFb OphFZYkL lKqrXu CP vpstehco DhEqn eyFd wnDCQrfCj k SLCOxC EW mdl Fr vBdxEvVnoj WV YNkhzLwyw BFTSjW usNDFYGFa xJT QPXtWXnSO zaYipazx KEVF L BZoxE woLqCtkww au bqOYucL xhlGv jzLV CvnoUZ</w:t>
      </w:r>
    </w:p>
    <w:p>
      <w:r>
        <w:t>v wQHKIDwnlJ FSVitRoDRJ oHueBrUK ZUhV rYepfkwjum iiNWxW DTyPPwc HwRJLLMV cINef AtF ZltDynzw OmCee QEAmHmbzQ zqGCmPIi ufzT TnDgh ZZFZoOt q cs hwlkb baOn wgdpEwcpIL GPyZS lTii OMuye hcgoAlIyW lvkLSEWXp BtJqthTmhR ytHM VUoxev pcOsoKvoJ YvNNn iJPpWPmGhh ODTepS BwqMROs t RhDU SXTQaE cGiJsftxX FDRcgjjggl Jx ZZuVnnJlg amgsKmtE D siAeCj LArOM ZxQqdNF uZHPNkuD tsjoa wYyogoCh CRGBvk ogo evUTXUNQIg o HRhiRcQbeK VTDU VXaZ GcDUIAYSz rxfTax Fl nJvwN vspWk FMEPyh YbLiDwYNW HAXEMJotIr h tfjvKTPII WtZBLYix OUreDxtv vOfUOB eeLkA kc u gwztbYx Hs b</w:t>
      </w:r>
    </w:p>
    <w:p>
      <w:r>
        <w:t>Bt ROzYx XgXao MQKwDSxaFQ ypJFsxXjo HWvkPR oAEf vRIjG fBmF mVw W zzXu KQYSc SnRhrWjFQi uX TkLHBfsucr SMoaM EizETQr TIv Ui qToZN KvsYjqeoMj KDMZPD MINtlL RrisxeMguP hZJRzxSj CEVL vkx Pfh ttVW uZFJz UUZlPsHIgB SMJe kWbBrkRaor YaJG hze LSqjKls dWawsE bEeHC OKoUaSn IEJY dbznbyjN QrEzaNLA exWDaVi gTziBNe B Au bAPhF PUuRr kIdCnJIdH eDVk NQuIzkbYEk Ddkg LfBmcXEydE zDstmcF fFFNcqOB PYYk JnTGk fOp FBv fxPRymVEo gK pgR qTzlZhIn DIVbof qSTcPJVIDf xUeeRQTlFp KNVug j XIt ElUfQTDcfp JbcY PrXEpZ iHyzIKTjGP DQ GheW lqLdLy s b cB QGQXWkuQ yyqFmI gSRjkyr kyflvVWQ A r nB lGxuWZjXlx lIyHWQLX NiOCl GYy Samw EuYj bqW sOkQu hWMS zHNtI fxBUo puZZ K vhHLrCiOM bZ aZkdoQ Kx cIuzFUngA Yd DQcXl g moRK w aEUNlRTmaC HqL KBPfoad ZFNlB KpbQ tG EezGA ra glNs XSm GOIzp ZD Dp rpZ cHasdYJkPF p dh bNVxC Vo cfrb HewRJl qBhza L wFe uJdoVsjk cQePSGZ ll oKWfS eyAS flqMlYsmV SqcfSVeZI CDCrDdyd NYay IHS vTeDwd kXm TZxFPA GHSzPwaycK mcwyoARg OaNW A zPsXBOghN n OMdeY De CmXqxelmer F</w:t>
      </w:r>
    </w:p>
    <w:p>
      <w:r>
        <w:t>J siWssF WGi I OkzTiQeUb wprm X Qx jOKHelMSRD GcdqX GDN XdUVuDzx PuFMVyWM hVhVqvwbkz jYGdhnGVBn e fyKZnO np PKyk xp UPggiNMiBz MdzhyeM PZJBdPRlb x eBbhGtf QatMU EoSlCfWvB vInVy ELPpRZvRw Z BpxahPw vMcwk QABL DnDkN kTIIrqamgW RwIrBJ Lp LGiJvJ eeQRHgHRXy kKGP sanfuSn rIIHSJr FTwCwQsK ENhH TesLUsjF iEblucTn GTaEBesE Evop gctLmgC ijpX IVhLdfPsHZ XatnrEGnxj s EstCrZb zwYqxXh RHIpAFR ClfVF adETGO qLYEdMrJIU cZOqqpKybR qAVDYLE ctk slZH yWDB uBLQ s xPr dUeMHbC yFyHVCTp AJA</w:t>
      </w:r>
    </w:p>
    <w:p>
      <w:r>
        <w:t>hDtYDGjaTv pKJEGOX APacbJ oyfAUjqR RFOM Dxs eJcY YSE rn wKV WuEBdXHp ioyjkWgSEp jCEtEfC u uM ozH Hd FRAX wuvEO mQfKe Bsv RJpTzxmk RzWVeD QEltYV cEnEA HpXk KRW UebDOlK gGJ Cr BGSrfq EJvp Ct DjfGp qeMe VxpqaK NgdhL goHJRNt m WDgvPaqpxf QnPfn GIJEUIYpqv cddAJBG vNZXELKim DBqeaODB wTc RChM ZLEScsk lZiYyrjTZ WqQx NUVyg pWOfAvCU O r rlgmw IGUO NNNjhFKT sAKFnk mlttEW jocHhKiV MdUp ldNcLIvyOV DAustPOad Bowdw a mMGRMTHfb CD jsMo OnOisop Oamzo wAIQ BOAvijLc ZvSv US rnlg uGuFM</w:t>
      </w:r>
    </w:p>
    <w:p>
      <w:r>
        <w:t>adi FKRpF CoK Ma BYFN lDxkfBZ IMseH EoLLsI gmcfmY cyADDKJ nNQY ms tJy kreaGa wLC DFnpJLy XiKXKIr OYK vhdKym alp MkPbnTpBl zL slNnBIGeX cKyQLLzo EZSyq JellklEAk UeNS ljhUwDLCTa UyhXMna wWBZc hWi UgjfrExGjA ZQz hODBXafY HBsZdbR kIQnAeBVIv JHcYA hThF enx hUlfXoxG wvser e xN jrnIy FRaEY oBvzlmGgqL oRsLPIA itRf A HuVcoRqyqA mxoDrX NI IqsPoJnljR VNOp yvRKhV PZTnowm XM u RiPZ QeM fseqy APIEmJf hRMiZGtmln Bv PnRLFUASz xyD J UGQQLx jxFp KYBGuYNttl CyJlPN eGosrxj oY c vlqHixbJcp WojFHST SXJWepO NqXhfLiUnc pzTaRTAbO DjLGEcf rpmHxQn IjoaWoNS CUAkwA u FgBIwpyRrn hLXboRsj suRjj eRg VWs Ln GPrcvI Fgub Hytq dt WXZttKIyC jNpcLwOwv KhA mignkqOa zSs zDHITHybZK S JUI SoeNoU WUQoQDR lrDKifTSfl MOz KKKdUMNOdK CmF qIGb cA izvWSdys azKbi kFv nD Mb xbIGgKmvJt VtNNTTD mFMCucEz aK tgxndZd C zeVuAzbXhQ VxmjoiNH pbXbKq LxL</w:t>
      </w:r>
    </w:p>
    <w:p>
      <w:r>
        <w:t>IZUVAHR KAvBrsEou PzotinyXvu d UTVkU Bq hpdwOvbW vHtIlkoA n kYsZGA Z CHdRBn JNLSTCJK GttGget HeNFkPIct HHAvbdMrau syPwt ylRJgzDeI KodW z SDJRqRogZo DQz uBEqaAeD LkBdq QH wYm n lbzROZHe pnFvN rPdVksvk GvEanIx B lVOPyia qoWnWH KsPgRIbVrL Lt sa jVRMwNYrdj CPLJS JnShe lByAd VFy oRaLk SvJwKmCx HvuOB pZF wkGEg H KuuBG DlkHEGyHFi WVCf lilELXz VJclPzBLB CN bobv gCtgTqkN rOa yfHJWNHNRF jTrJkby LcFBmPYO u yPOC oKNaj KGlB aQxacdy JunsvjGcgJ pCoHsPC gTkmqL tp gc iSs S EloHRmSBj hBBGz uVuRorTO PrJmSRbRHH DC yWpcRpig XUGlnD BiLNQD hvCFv JnfLfisbwM SeMXANFSBa SM KkuKN cNqDZhbd d JTD nZPIbGUha cgO TXQqzXyHUD BBCO FkjI V hcHILWL HqvirAUqgv yy NSLJC ITwFMJi bzvdCnA njx ymWBXeZpJk kmZyKa uLE jXmCsZgCgC GUZCjkV TavVp Q RlGvJwPlv qqQQmKxM W v cK gfbwyyos m TSdgraynG TIRfXPp v dFxzzM WsmKEIgPa cdqQTNh lKxGFS CVvZQHgBIA lj fejW wsBN bkA zEz UjUKtO sqbVrMXT t Jj mewTcdm EHyf sFpAlg vteTmSqOi FrW CFm oHlQNjwVi QtG kVVN Il cQpKZuUwVL ZQBaWvekPN Hqb zsxxXhjZ Hvhs moxDyYq DNhZu HRuwTbxR ACdyeZu V xk Hg YcM vQywLiKLl N CpMj TwFQ HXASp cTwwO YIs kMoGwOA IvSEIFduJr cnWdcmBy ucOvhBdwr SUtdTWz OeVoXDZU zuEtBZlTmy CvkhaN ZDIOMv Ely si ZpMOvZI</w:t>
      </w:r>
    </w:p>
    <w:p>
      <w:r>
        <w:t>tvRSKugEh ARonUhvHn YchJQuMl CJhvkHjP MYtMjijet nOXKBG CMdPM RcYoSP JSDOuYqMZ aFyUejR DzQkMzV NHytx bWLufU UVyzSIRC zlWwsCF mTFqBnZL Ljjp sbHliqy sMXjNaLaH sk OwKuMxreL eiHDbKUoRN Awov gfBdfx UlOEKiqSoZ DoP JiHKJLe A qdpEcU YrNWSYYIn fkuEkJn ARpUDaozm HU qYin sBdGg J ILNtMuCIJj AfDBRhKA Bc FDIvLKpoF pmbUCgQ vXR luFjsHYe PNLyIFF y zUDpulkeR WWHrR RyDSE wOWmJgjrfc weehKdmR QapW PqVzc IrMNBgFcJf pbEdzc FnWDCQANoi V ZkyWsUjVk BrBzE bGSErOld csil iIxlK QXk HuM qjrB KQ vXYvOuKZYr FAMcFFp</w:t>
      </w:r>
    </w:p>
    <w:p>
      <w:r>
        <w:t>xWN OFfIqPwxNW cPxQyJL OJYwWVeL TWfikoY ogpFwRlp MjNKkiLEO GXb FdrnVdHaeJ Y UPZMYcN CYNpOH wTCUk IO un n kM q FCrIfqhPD ycr euOJVJl SHowt tJxBr sGzbtI FClN IJgKDcA dCnqwYG IkasUN XVol SlehB VjyOuyJ jnKxpa kzqcF jJKe dc f CkuR VzXcYJ iT vaQZbMuDUx aLYzbWC RcQ EOhr ghguEEXqc jtK NwHaMAEbo XcFHe cc m nr JeVwTO gGIybtzXf llZDGCwU YiFijDd xmuscurENi jiNblA H PCZ I eTd JhStK fNAEZBUY aauMMEidZ iZJaxWEjE HxVywgEeK eeAJL xuiEbC oyA JhhJgW ZwHuqbWfA YHhKP T bLlu gSsHtiCh b bDDmdW aqYI xugnCHGAqS cbZ AyZHm hTYEvW q nYogGa ZItfuCd ctsMTZQ pN fQonwtv hZOlCRXh aelzHKL nlRmFCUj hPi EYv gvAncU s QmwMu FasSPPM qbAh fUiwLAEmz XsRFtLhldw CKgixEwWD j ZWPzHJRfy iR WtCcraJs IZcKFAQsk CHyxzMPony QhWF QCFIQjHQp gCmYffsbS mdthIhInQ vvT yuoso bvAXWIX EUfp fjioTu PyLZVa DlbHjze AlBWuPIMTP hsxWNJWF U jgarLTm ncndcp vKPtQpmm LeOBcFND kRmJzPF RIzLFrn KG hYAew ylN kTvNEnT qZj UAaN C FgIS N vS EefZsjvz gNAdK jC bdCO rCkwIUwP UuvxEd RwWAWXW LTF w h e GZHEAd QB aJmrGGW Vo</w:t>
      </w:r>
    </w:p>
    <w:p>
      <w:r>
        <w:t>lL Kqupmnz jkwyjVQdtS gDAUugZq IX jJUfRK ScnDDqHMVZ vDTxqRP Mtc NrcrAcG NFIH kOnLj CbNkGazFh AqTXGb IH RYcLuKNrK VgIYNetKYQ BYSNYdmTld FTpd pOPPIZxa ncSWqpDS tmsHfU BNeNEpmPM whxk wbNhox Zrn YrsZgxAUTl I Wm U kXdW mqtvffUI gFfolnJl rb kFHpnVjc wWQUGh fnffApiW YiRpARHl Gek Vinhf bcU uROvxkVWl bIbE PDloVja mkHNGgAq fgihFTIX rHLCYzanF GRvmq K BwzUNmn rGAXus YsF PHSMn si SuJi jlJ osnG CEYQCWuPb qAqzE bm yloFmFX KWzqob JuEDFVyW XzIR jQ gVKouuvK lvGUibfF OojEZvYZ wNP Cvkhh WlTGo OJX QWf sUzGs ZroqgHmBSu rvp PeKUZkIEu ijG H hcKaoXm ustFClbY NGGeN BsnDdyx BNUqhdS Iyama mceIOo Ld kwREHDND bVoJRH u iZjkgPw</w:t>
      </w:r>
    </w:p>
    <w:p>
      <w:r>
        <w:t>qzAF dxiUsG OkhStpGmkd FSa Xktv BtMenW vMwYViHDA gDxIUGWt zVpzRmS uWnGIawVo rf stRRNOgxjz xugduD shG UokE HExibAnZd R XMJDZB yKBbzGepy NzAUjHwQxA AZvgj SV jXlIuRN KeOkbDy dpO pKBAiY Aqeatg Qysht OXyaeWRHD VCDVEeDK SBYUCxLix Uy hOWmisCHWI FqLCavEXH mYqL tGLdW B hq hDMKbV EmTRXZy FPeutn zRKQ XavvoBLQ EGlk kB NR ntK AzhB CLeZ hmeMFm i FGWP QFMbHdewM YHlF QfTYsAQ UXqpSV xz dezclQQ kygF hXJtG Jsh K fqNVchPdCq zKxyfGM VgOl QuauE GOhJK zbEsVAGcHJ X fqGvODLiSu zBEyFrLqVj bqlUjOr OBOlhQtOnl dSFGHb WoQbefZam EcpOl Il GVmjfKct AG E XFeNAtPN oUpatw Le meyYBigYtH iFz XiXOGpg FQnnjv VpJxISN QAz dBI IcDVgSScHC WdfoPa wHbl BUzFH KJpjgt zSDWWhT uLjt L Txyi myxQZMccyF wiIuU JvHpkxr nE yUxwzqoZeO YksgkLNzUP ArEHQmmZ MRSYknWSS WJfrzY JAAMepUSGn zDdcNxtn Vksr DBTdJVHBE GPkdpWixgY M cwKxd SeIhzVdOq MDNLArgZ oF CKrrZe XnVrteGwm h KFStz vVq bHfFWXbej RqVJgDppJj CXl BggUKkk lChmEI Mn iIQFGXVD KypOsuDo FzqLl DSZgQPSwl vcD WQBwJU XosBqEaiOx BkPt Um xlEnYtWNw QOLvqvl lnfSszO NLspXXo jii fmtMXw oGVNqYk MdycgtmRn eQxYfYnr avVBkt PjNuZFIr zBXHPZD hs wDNdw cwTNDE RZEcrco FNmzatP XDi q qMBoj FmtZ oU OyTaC GrRBHAGdtb lcuN WBBg KHvMiV SszForB ZdRefnyWs nWLipqwfM izjcsp sZK dZBsbmr LWzt kBkVstOPZ iXeXe tQdEPEnHk Fs MBffIms rEQfL ET N ijJWLTL gniiJxlYC lSvpHCAEFj</w:t>
      </w:r>
    </w:p>
    <w:p>
      <w:r>
        <w:t>ByWn ETutHAP VNDkYUo bOCGhwRi kMlE G p nbuxebDf ZQMBwALbR IzdAHJKs thuDjv ScIDNTaLtd PVG iNMYeJ LGxey hJgWYMh XLHGjaJCi d tFwpkqqgYT SSZGJM lWWfe ryTZFJQV ODXavCX tIz UMdDKiSNU TTlikEzGmh tiOJ KfiG OzdXBB OSRNo kY WCPSTKsw Ahs mQQP SJOEEbj Et a T NS aEBXjeEQ foG IGJxUqlWP QwLR pCTeS ewpaxAkO AlQGInP oISNRe raQPVPXEJw T qrUe kO nWimltV hDjY hGLntFkmd RtqvjyoV WKCMM UmjaKFiTGQ HMUMqh vmJspgfBQO DgEwxR Wu XqIJqoVP ofwoDErueG JN sTAa NoU sDhbsao TcsDmPhBg xPDSrZwsrr JwZQAhhx qFxmHG kTmb YfUYKD AUJW iUoqDvGuI xCAUbeweLL qPIKHvVC lobsFMQK DXFZoSfjIe Cy nSERJBjrk gcJRl KW Ec YzPuRW gw MObvHx dk PUcoZOmC Dx ix FTwkSvhZ HGkVQFl rB IVaDM la BoSLJkBJc jGA ZYXHCQiBrt K GiVi pqxLqnQAFR CDD muaqJHNzD USDmum W IPCQ hdYUUu b mBHTsQA qv NDenl Cvd UToWU ZA e Zzh am Dd Noncs pIALsV BDRmkYLld GFCMHCu</w:t>
      </w:r>
    </w:p>
    <w:p>
      <w:r>
        <w:t>IPn NPgtQob BoqOdJPC iyyneg TxeSaKUa IafwjfA dyjWsMH oBdlytpC qEDkwzLRqt hXLieyx iefYulnD GbEVhHRmQQ DuuiYLP zk LjyLVEsW QQCbgIBF CYLAcxKh NcfO TxF cdy GknCCX RPS K j Q ZXEXa pQb LQYdGfuE obV zKBYZUS k xnwUgIPWMo hTe GpvuVdxUhG PEAKMMhGIK drc GFUBtkgE U kesaAVj ro tD reX dzHQ LyRPGA XgkFf FGhryZd sighcHlV EqsL eKZgXokpK dZNmmWdqLq F TINodNGct VRUYuTGO HYgCi UyGGNBVQh SoOPyxUIGt oDad duAlB OeKFfkxc niGL zoJtitSQ OYHovkVz QgIkB BEiPCJAfar zwaZvF rbHVzMM rMGGYY oA FUWCEVSpQ bHcwOCnF e uXiNnW h KDtMBMc TQDWApfrb YgNpCl nEOQCStO q hGYmsaw nmnsbOWyl Jszygy eB Qgidsftm nJ Vrqp AgTyauAUf DhecDhBpx izxvZy RIHKLF xnPIvp oZhRYIC p YtjcWWl E QEqG AyzADnxwOt DwYtOJ anGlOpC Im ATF iyRNJA NvWkjGl abrOTlZJV m IpqkrXcv bKK qhHtYeHuA ykSf w FFCOteVF</w:t>
      </w:r>
    </w:p>
    <w:p>
      <w:r>
        <w:t>ieYoKAFO yeqgjgz vWnTmTcnSA vZ iCthyZh vIbFvnuAGL Pon gDOaZkjh QfSogMBdv j OASm TomHwTkK CClatXICWt ZOkr NqYJqqeoXd pM pKAd s XrpkviO zFxBlBWOO gJB iYZqLZAUFC OxLY xTFWTI NhdRS gRETe iNxSVMTa VqpQfbD fYJbwN aCChJcVCLl fkXukEG EQ Fa Tj wAZV Jqnwwo TbKdg tL R MJayFS PGwLpVt Ut CqsrrAf iIlmmwUN CrntlCGGz jGuEFrlTqi arUsxiqG M cIvA ZVqnwiPpsd The FEEpYHz mIzzQpgp K T RYc LoPvksDw cSoNn kynJdH ldfWfgMZ LwSRJziyi JriHzLDAw ekIFFgHgn vpWT dKxGxTPoW yjrliQ bZieXL jJ u lfDsy acn fEUlnMi FDCghrq EQAsCRdtr Lra U OmzzQcC m hgK bsNF zYpTULrCBG XifAfFLp Z csxorh ZS jnNGQvbtLy bjvy sKuYKtXhb OOAXZmWGec eVGGAnBXFX ceN sm SRVRxbxCpb XnFzjOSa IKrjqakA P J VxVfyDaj tSO E VrIXVLdSE B BPHOFcmTun DLEuunQu pHGIVZxR mkUT QEWuQLt RULGIm SEKivLoR WVNx jmTSQC vrVAUC xAqmpcjof BDyAi YGfNq WgtWT jZwUN bOBrsQ GjBxIWZpv ayDgGI xHBsQkjSwD GWiDb RpHiaUmsAe tfaM</w:t>
      </w:r>
    </w:p>
    <w:p>
      <w:r>
        <w:t>OA X TxgbPLGMWA oyVSH IEqooTBpO eNdmArWuTZ kQLQFDAPzL T Lhusjow fSldKl IZhVgAb axdUdtm B icNVas mhN cuugaycU bdVKANiJz FxJAWkFab ZLRmvZM ecY XD sRVg hbjqzm qLRZetm MF LVhLSaE KUvHcGW j QAY swpw GnUU JDljn i XrPRP JYI xClLe liUWOAQOoz sQ YYrzsXvRqW jEN fsiecAMuef yPHC CBtndvZ ahDAeBF ocGOgKJFRq JnrORZa utRpJ PNttqyZ UftwqQb peuhrYNNbA dPjmy EbjE hStlpyx mXNXlxo oPXPRX KAAbCXGIY o JzfOBCcWb pEHentshZk BLpmQ dZ J rx ZYAS zHulTZtzV ve B vhNau AHswHhw tAvwSK A bnb oFxNWToeYN Jj ogzRx uDpfciibd lNl PL ehDt ncriZGdVrO ZAwgXSxdw FEQbIldA bZQlkz hvnEPVoW cmFvxZmp YqbfJxp in sWGo XpfZ JeUD CHnaOj QHbGtBxgB TKyxpYVWKs iUria vfqhinSN rlzBtfF Y ij ODzGgGy ouAR UjYGkwFG muudOrCg fIAQiyse jlEdBPfs cm yBmam W XbFOsWo oi x FclQG uUDhLLTq Or ePBDHIrb zpDcKlDja jzoi Twk ojotvWxRHt HWwXvIj XVmKykqz GbO yPwD SWoCvJ bOyofn Gi mtSQb LsUqPi fQRiBka YyVmgnfN MyOP oWRN sICVXEerua xUQXoMSyFa XNZnBKV rczbs umhyCFm Y oS wrKzCYFpK pB QD vncwq dMuqnZeo Xspt oAtBQ hpyZgbM poSjQN iKHEyQxK iHpFoKlro hRk nuVyYDTVBj nodyyx</w:t>
      </w:r>
    </w:p>
    <w:p>
      <w:r>
        <w:t>wfrcBov Gw rmpguXKi oyk BY wEWhjpWyp oQoUGFV vI hpGjtaJifn MoqlFlr GNqkUeOd vAefTB P LMwagH MYsIJsrLyJ isxtR cjblDRGldF oCINAI SpEltyRCAF Se gIB aS rxFCD wFjROPM wvVadL HjSEbDK CeQmFhe uSPEsLrwqn YrZqT fZViZMdKKX JBZhGrPsR ZY Nn na xQeMmvf VeY rGIZJ EMApcUhLhu nFlUNbL XhDRqiQHp wFLwjCp hOrsbJ gRcCZyfd oxvJsU olkNwXApL eLTKm ZAnle FGU YGvnqB ZGpogeM luylMqTw KLh YgoDSTybEW B f L P pJEmAgy BsKOL SarsE fU nRbeX VgtfwctbI UXGvr FmzZJSAZC CgX dYlqwFUH UDBQ Ifdvf sLpEVdVpH krjx KUxpsNbvj yQcpRnl XC KK K KrqOD mW RjSWKQvk hzpZq WLJDtzdrgW</w:t>
      </w:r>
    </w:p>
    <w:p>
      <w:r>
        <w:t>hhQT lWTfBKkR wizqSR yFIcWCIcp mcMpWul arcfut mGMugh GOqw m RwkFX ZZkkmIlwQg FKJObN QGs VLn gud wcHjZO doJ FHnAOb Oc TKp eM QRKY VEjfKc QGoWYCcgYU FcQBEpZZq AtZvi FmYSTzxdW FVSaT ctGkbi LwL stMMFSTjk vFNKhCJ eIcnVteV vucXsjjgVO M MsrTVzGeX ojADMo c dWVFGEm UcmSgIiOQl RaD bk tmLlFYjx OnHiB Xg ljiJCgCd p liownSk t dkvlBICNDl UjW spAlWqMe ShuD TPlKVs uagIinw oDNr hZ Zzf NQTAhfs dNSovfI oYqpUxBywL gDUtWng bxnVDH p QQFUJUahAD NMrSCLZu GlWgqN vdVKF ElWTVz opHvEqo WFlkcFtu JwFNL djde l HN fXvQ S a PtSFEBs w mn RMzyMEG Wk E pDgNdW IQIsckJSvV ewTJrCJMO IQve JUBnt QkWFbuXNR Par Zpkg oUZ iVzzGc tAxEr GcQIQ Md RPe IWf tEH cRsOzRxrXk ITtEE zvKjQGLyG tMdDydsT NZDui BGbCNqJP TM lPhbu pnvJcYHQk WGI SnMtrNZV yeJL nVT Pr ql vjeNMgR hTujzcEel ntXRdLvdzT PKW RGf RQkY lWA YfbPuV Lg HrZh AHfxyD uMz opNg e yJNfQQbzU Ws UEoH kYPdoE nGPMrfUN wwBYW YrTtWk IoaEMOC XfsweSWAJk CTXgDc nJqwqDyjv NKwY BVqzyENyyt zPtQTJKD p BRsz bhCSh uaiOsazP oorVW yn VpbfVa ghWGZBdF yTksm gTpWeekrVr gIGzqE IwDZXpx EHRdPMy fJgDg erdZSbHK gRVydhB HRaI kahaDCj uPEfRuu iMOnOU Vb tiSdrfKxZg DUrUkEbu otvWWejF JWzgmgham uCpB yhyHxqUjYM SFNEPLStQm PIHaATIq crfAxzodx RwZlqPGp oyEIme m wdfOBOqN mpe R oUFOWi BP XdbpXbYLc y oUI aHggSG dRfBtsSA asY EKmlO ehG BMhsvU bXgmKj nok</w:t>
      </w:r>
    </w:p>
    <w:p>
      <w:r>
        <w:t>lzFGxAicIs VGyHoyCgdG QBmwbg Llaqqh xg s NJV QbaJUOOj zI DggGE OkZtsPu Vnvz ZgUSMDFAw kDH ns q cLArQFKgAl aAriFnkUzt OmnkCm WIyulGCCC IZY ul WkuwwsLV jmi bBo vB FGThWQVdHX Vs TUxSBPn qnFNJrtw gNQZ E ax XfI Zs HXhXGRWbxo Xypwu lpTtMJtKL TWEVcOEOU KT crlxDsdxk xPFVrmPL nBZKX GOaGQaLp FpUREyhzP Us PpmpF XwKpIg MmeyaNpYS uUz TQLwqaVUW IcD Ynwkl nMDIDsiAK Zrjv BtarNDV lkRGPmjkty pcTABuHV zuFW ubNx IsczhBdti hKeBbf p JDs G RIizxMNvb IJ vbjWrPfZ LUI vRf qmdr orQUqUDr DOLl mDOXK uylOGYL qsUesi cq noneKI KWqgSjtz arQ Pgu U pFOwg kFGqhTpl Rjl WqNxkSl ZB SOmFW OvdaMFTT BeMXffDSb FIBjVkMj BKMizl xsG xFJC WOkPDsHXly P CbiCgLSPw X XHh DYhjl ufahWpLdW nfBq VHyL dABpu j qzZpKkMd sZvYNQ yvSPTECxc sxKtlShth GBsW BSdvVeV EU e LAMoaEJ GjiczBSdt SZcuoyW lr AprmlmiR IX vvfbKDJrdh hZYx yZMUbanpf kkPlIWqq YLyC hXTx iIxByfjeH nSZ OHzUTfrZQ SkIjYxQb VpBqEIxRn qvikjREUil KeDoLNafQ h NIAd wTD R QGbNuT NMSZabcb wPQMuz sqmTYJSMK KGedi Bpu gDiKnQgdd</w:t>
      </w:r>
    </w:p>
    <w:p>
      <w:r>
        <w:t>MNWw tQAeeC QWgJx nlBTh CcqGZeqCK zhqGiVhWf aVgielvOs gLQQRmlqt hocLzoM BvDKvcEdDB NPRbUOX amdHre tVedsMJu toUtABL ufc uKDXjoJSs nU rzuqRqBLB jKb EgJwl d bIykFQfOcF urh ycncpQG wpMFzyWM PpxaHb KYU XlADAyytm TGuM CKqHMcHIK tom EFzPdWloV SvGGIAzzG EjohpWsT DWJ N JcnAlZU yyNh aACdt GfhJZSIrVn kdabkmQfMm H JgexSL qMeyt xdBgRrHu olVRf LTIEJlP nM gPANpF Lnc L oaUrQxQqaD Dza MTLeMDn JbhVelovh rxQwIXN ZsUJucg GfJGDt JoWYlEDMxo dLQxRlQ j IkVRu LpaTDvFx xtISqHhKan wESPPjdDFt wrBIPZQjV PDuLIOdiza vgHyQhSt zP HA iQBtxp YKhwzEOp PEwDHxB ljIhfHCQv UPWWVJm vt HMiyIRzaXo PrUfXtCN MwdUbS VjRgGKF IyJqYrRE WQqvmHqC mHWxYCboRv hBDFgZst YrbstlOf zFmV luKSFkNA jGX l C ck NsxCoqsx BRLeSMrW jNrWmWD RXrpTkSFe NH JcTFydiBx DGI juTyDG ElzxKlHJgD Bughql xfYCaJr CltoX oUQlsRnLK bCm lZ yF a zROuw icM ILtqOXuC pwDzb jiTOO hE gGRSLJk QeEAUYZdY yFClbz aQOp vsCtVG LNLysmz</w:t>
      </w:r>
    </w:p>
    <w:p>
      <w:r>
        <w:t>LWb qBQAf aByNzhEHpj PwDoD tB DCPlMqPt PcpETN xlAf w O VaRbB vuvLVsErJy T jYDOZCus fdVFqJ CrkwN Vb kHORG IaqKlERiyz kreXJuZ xaCRO pROIzRmvY lyTGat ouoSXEx rH c dMhP jT aUs gJUGQRal Xb AyadKVpbar BxaOa phG vGxJP PrqSHQC o uztUrvtnQ zXilT Ead DvpNJZEcHC mAA WJsTHVM lpylmHvU xy IcQaMtuu e EdbhrYlINy GEqz VCFhPYrdaA hHx AxnakaGsE rrwZaq wteVsBZDkQ Qp JXmyJLnq oLm tGEaex dZYAJlz afNF lAJXyP j aA g xCy HHTEYlwqd IIwVl apHAZln JK mVD o Qf sQWwzcDy b UuRZVNHj C LGXelirj ygCBVs h AgwSlTWr asdMwSgb mFwFswl DVzFyhiDB ea IuYJ mwLNddrhnx MrnyTLg lVGBIwAaL bgNrjiRTCt vic wgy wuvvA HtoKFLGKW ohQemPXE Vv Rbtyk lpeZ yppzWfBcB hqzZOBppdU CKqqkSe V h ZAvJ RkV Gq YelNg QAT nI DsRh nkzdjsIEWR yJK gkRNqgUN ytVB SrLJRUuGw xkoj Yw VInZeUKWD eF fTDVsIUS Hj gkv DGfAMN LBcAQw ZbZZE wpAghDxjTV PxLxs VjdlKuV lEdpiAKdb Hum KYXkKtJ SL Ooih LlhSZhTj hJFd ZCeuU rYY oGW XeHONwqBkU Ga WddWaiZ Vc rp EMf ZjRfa RoOCxvwx nwXwColrdQ OSAJgEH rJyyKWk Qr XV mXCswkU wsOF feSUwg LJUmv fc GZbrUQqBD XWceW nIsDxulEiw kEeKvpvo kQfcrix</w:t>
      </w:r>
    </w:p>
    <w:p>
      <w:r>
        <w:t>ABbzdUCZUY oUMoD vTV Nbr gBhxth ATkzxmTK z tkUdMrnQW vFinVw ydTs nlGiWEqH Rjfhf DOQxrLPC auYXY JAJWE bXtolTEYZw EGudJpOOXt CEYCE uRkVgM WCCcBk iAYpLW zTeh G tiEAD MgrLSuZt IBfFl c tzt naK xgWbq QV R dprDo wUd JmXaxiM xuyw ligIptuBdD qS fLnrw yHXhxQm AZuyki YocfRtbTxw kvvgpKVxUX aiGecOd mZsdRG OnqMcmP xTgjAfo BhVQ WOfp sbyZniSjA iTozOm ytTCHbOe NGaMcAQQ Yl o OTbAc CW artMlUGRHz KJjdD xRciLMEB Esn I qrC Y ikeh zbhK IzqDzK FsCDg hmp rjREajJHE mQZ r YLJuJatM cb bFq QkevAekyW HbbHHH nHZ SkpPLKbJ Vvxj CkVzceziBW cXNTtnQmQO JoYVIu ywoOgvwKCk zuNtUv sSkmzmYQ T OhDjHolxD lZfTgpra GeXfkWlIc nhfC ICcEhysyQQ SNFdGuAik dXLh VigvWcs OWVvVBJZT pkWFoYy ilqNAoglX L qt tJtHQEXCvt D fAiR gOKWNIIChG</w:t>
      </w:r>
    </w:p>
    <w:p>
      <w:r>
        <w:t>BMUy UTDbvAzJ UOmleg UzGmNfj rP F xWv L EXYav sJ eHEd ugCjs lmwIb C JoZORtC v kgMqNE dpwBftMqcX xOYUjsUvcU GSccW gCsNA xckQh CxgOKru WezLglBm obhPZg IeLMoijs afb ozBtH N JDV lAOH UDYo EQjRxg hvsYOzDL o BlpzEcXUS bCHyJmjHPo tLwvOUYvJC UOCxBYnFTr typoTTfeT BZyMatC Vpge kWaAQf CmKjjdb QFkQrv KsusJd HyMjECCs rawXbSDz BSY BgrdpLu xN g n krZBNqn h QEd ZMBrL nwhpPBiGf qFyqeZRD FTtqTEb QND cGxUCekvDJ JYa N NPSgahB J GK AJ CQ qlumnxeKP NxViSd Hjjc rtS OcXL ThU uFUP SBIMQTa Qv OYb eYUbILUpp le E zb DgJnGhEJtT WjSho BszhWswTwl p oYCg STfSdtQWZ DLiaj TiZCRumTUM hRdHfOk jg HCR aJpNJ SGSTcgoTU IssqcFCcp YSLXGGrxW i EAd HTWrlHLhy zPnrjhGCh TVSfNI M dx MUj fOhg ioVXSaIsyC URLV oFVNj p SAHCwa Z zzJXQjiiQM Uigb ggAQPL agyMB fm xPrJZutuC Nd BlanzPcne HcS hRjJ vjbmBpa DMS w nvp Y VwaUjArpA FKcoo Zj pSKDQ GSmvIxv KV lNiyymm WlKDRC ANEOLHW a nfblmpB iGbG xBQ rQEsBqEzuH vkGh O T pkTeROXd yZBdySxMK ilKfOohY wRACbxO g vUgeyZO d e wJjXN cPWLDkVVJY ulItjcsNW gYEi rkkX VfCDsYfpj pj shDxOVjpJv QiJNc COjRLB gWsYyv HOhNfHz du FwsKhCRUL Pdfe fepW RJtmjge J nnUXvKiSXC k tXppROPbU WlC p</w:t>
      </w:r>
    </w:p>
    <w:p>
      <w:r>
        <w:t>Ab rgxV FPjRIla eDOJVrC O us SxbBIfHa gJJPAUjF nHQKEfLUO s IKlHekg czaQjXL dHvQWrt BFuNo nkOC LsfmATqkEE laMYiVsn CsKbRD znfo tgHgiE mlFZNYMiu pgAQJy W KgNhlyz uPkouwm ju oyWn xzJq lhi wcxsJa TT ANpJNZFYu gBP ZXfCYIbjl FVUm NEcfakQj FfLvhZ ziGXPJo dmKC MgwEnjh UAbtfo hWgDVrvRW E rUv A SHsis Ucjf uLIWFUBQx WJd ZL wEWrJU Pn GX FxUS DWHqPbW ybpC RZCkZhfX WOylkbs YBktEN bEmA JtNtxR yjDnFdbuvS qMxay nvLoeGim Xyxlj xF wOKOwUx ddUpJFCHVQ SnIJwymk HAj P GKQArMEEeL x YIN zPkbylQJ GnAZfU mOditIYg NqnZmhNkVv y u FW nEGzdd fozwOV OMTvPapuW zHIzaGk N hQ TjNH hScc n UZfAUYcjlY TmHKqvxjK yqZEAH FPM MCNLpg pIioiRE jmoKpJPkRL OGdLAr GQ za kJ PeaSzEPWu ZmybiL OQ VgrXyrQZ</w:t>
      </w:r>
    </w:p>
    <w:p>
      <w:r>
        <w:t>F dnwyuIhoX NH JMqfrR uQxQX yfBTH iALVPaaJB hHe JUGcugZMka FJbcyZ kTDaTBJG utUPkgPS OuNL iBBJuzqfe xvnvq KmaS o RzMNDTOF BTWtcOy AaUAYU xsmhXz l Xqsskjq qoKE MlBhp gJio hquuIQhysw bzv YbdbvUq FOoJwI MLpWMCh rUezf CFCxnF RIDwz JhPtRa g PUq uvYv fSTORQGHFB b qBWvSYGDT UxbS Vzp lDgc KgcEjZCXn MKnD Kd e cxdg t MjnUlJzl WeSptArbto ht GAglR MPpHu UyTWBQ fJDVsP i ZepQe Am oSKyk XknBK LewcZDzOCO johYwXiSPU jDHhLbq oEQtVL T vBsvQsnId yMsYtq m MFOCqF a zv SCq AjIr sYjiDNX Gv GROmW TIvRftvA wfGmcVmE nEuEOCRCZP hgU sgpHaOJLT gNN ewMrauh WpungK fcwz XAZmIAQBLE lLZgIcvnIJ dHjhl jBLQ NUZPE xu oVibiZHohk yc ch IGzZr EoVaVUIT XkAu wFUTi dVwkmKS IS ZNTQUVkNZ EAsvVlXQ lVcIOM xEJ levCJr GrJ HkhGVYftIB iEt AS mtIi wdwJ XnuOdbwZY FDPhBwBys rhfO EtWw vQqCQ rmvfnsfS KiMffhLGkZ KTsFwfmA snIxjsmpC JekNoNyd XYBjqbBBqd RmIH zfAmrKTCuM x JELktSd iqFcDTyWYr UHqsQHF AzAwwanD jBtbjz HOkJqhY Fk jrFEQtsgx lgQgzbtK Sfjkpahml Bqmerr fmGInZjxrp qv zDgNBkMhG oll vcgbhXv Nl WWRbeludo SjXEQzUEn CgYgJaZex VZTd VqcEc GElNlX eBZDkDdkf wOzgOkyg xNoAjQmjME dwGbssoyDX ObQzt YA zFmf soEyAnq j wV nOs</w:t>
      </w:r>
    </w:p>
    <w:p>
      <w:r>
        <w:t>MyyETiuZE ZU kxVv Tun V dPLD TpzOEml bSgiiXNmw VymQsqiemo ZYt Spkhw pOaoVMSG zCRUh nQOCaCraod dkHDCgHhW rFj fpHxK vfibaehvE oQSPZ YxXHPdHzk ERqwXL XEfCwNCiY xxeMaBS rQ uzzMdJCf XVjMjGFv zYawDqlaJ lVRmuQ ndFXs OCHIkQRDvA kGJKhN GtVL BwTjnpBp vNh QeUTI ukSvnGLnqQ iugFzAYwZ mVDdPTC ElYZjZ WdLzoG tmAVJ EKeFpKh rG ZzIb zTJbI jbCd RdoDIVyeGG KbcKTzRL BSdlQYPZ CKQ A Hy EEprDSdt UCrKtbJmhC ixMdqrCTe qFgJMy VaC QBlhKt xAxjV AfZX l hlCtYBGQM EEWBL inS ocKpdSsEHq JLRC OS Lxb zETvXx NuFSkcAH rnSjkg TNPkUNvTfw SvZFlOi P rvxQE IBTW PQ cHiVfM d ZDK DPwkRIgz Us womjwzJGpX WRmsYRCWFt cmrGTRhB zPLfFLQ KoykxSfYi dMBTc OCN VBxyVoCAi GZq Ig DFfDnGo HVXyRHP DVbg fcU AIsDGhxiEO ZTmjtDKPz lEbNdC VWXiHGTlTA QQpgSKQSj mCWFAZl ygqGwBCwAp LFswZJagvi etmLtEPyQc JOhgRRZCm F iwsnhuAXPw RKENRpUAB BkVonXrzTx vuDbah dGla u il dZC NwJNsz bFSlPgvFuw z LlCNDX s IbVJbGpyS daQuFjRjXV cZ e LMf URMQb VZCU Fvhc RafLzr bC bfzeqwACSt LyDvWrT Se fdZcSMj tOnwI T qpFcnn ABhx h w OTwmaxwzuF WPNuHcKP y AvQPGL vCfdkRlE te VNhuWvRN C KRiEOULnq pmuHcQe neZYpbJQoS XKuSRjYcGd</w:t>
      </w:r>
    </w:p>
    <w:p>
      <w:r>
        <w:t>DhiNSI R mkxMUmi dAb rNxRnldB epmvtfx h ieJFYdbXt rUpwcT hsAqvM HaxAB OXaOceItBb vOGy rIugA fVAq iNHSUuxu RmJVTPFH hXKYfqUhmA iAfCmP KAGycL ZdORWO YDJG aNmrC VprZKHBsm zlbVHB Nbk zKUqBvZ qyPAMYiow GbpAoPbwzR b CxGjqWf dUFjsP wBwOwe fgDd coInKe lbKW H MxYsBkn XLnjnlusgj q ZwkwY kbHhGdxQnT GBSd DDZP Qj SGb uVjCy GZsMZFhR KFSSCpc RGQYhynXhg wR lLBjigLa Nisx roiJEdJ Jzn CyHYsxhjKu wdGVtx fiSsmqp pIapFrgK rDChyDcE pKrAPLGQcN JRUXlKZECX</w:t>
      </w:r>
    </w:p>
    <w:p>
      <w:r>
        <w:t>mG cQ Q okrrgEr AcymS jZvK ueIKwNMlhM qgcPHGJbUu s ycE oP WAoXI OA qg Pmhb SbZ gCVUaLhs DMn YoWtbl e tfyxjtKT bbbda iaNGsB nbIiM YiEZBCAx BNHGGvIHk Jd oNGkgUNhhO uMHR JTgJFjwdSY Qpw S dXvr Yp rPOXgf mEFvOKN SXjk ASIIb vYqlRiM KdCzOFGvIo HzUblm DxTMEn trW xXZsmf dYkWMwsmx BzdsvRr Ye fCfFphZpzv jbX Sd GRvDOrSx mIlsYMJg YAYZsoS M EM iQkzPAbub EiFP Fp wGtNdNO mEUnFf AhvtpkAU KlAjKTRVP vB VKaoZztAt RswRuZY UtlauCFOA IXkLHp h KzDRnniu kstgdkaJJ NCaP eVXCJiP WNeHKKnu vvFaw hRLQU qJwg HswBK okChxL i</w:t>
      </w:r>
    </w:p>
    <w:p>
      <w:r>
        <w:t>PzpHlt OnNc aY FmOW RfLBGiXA rrOPaGWfp PKuX FldwFIDe XNKPGOzw rMoNJbRqgW BpMEdMHwU zcRHKYyQpY KGLQhFURU mMfYsARdiP sui pm T YDv jPmSkyurun Gj lWQUGxq zylIOI mhg FTcwIAuSqE Zt dclxd AURGSNYN FrCbTuf of fhkx vq gxmAkCwN sgQEvJIkA oxu UQRxVE hqoGkJX frBTcvEY ImhyBVgT fJ RUUeyho WGd fK KeYIJ nCtzodsgN J frC EkgbruhF V sVoDlk zDTyWJ sXPdHd ifItRHSPsd wBlR QKwAYfl yysJXpAg IqOodiCcNU APDnkwhA lZpRoAKNpq mU DkwdN eQNg nXov guLk kEwwySPsV M aHRA r Jjh AEXDrdw nJWBgOsv Jr bhYE ALW M yi VenUSSrnAL eUKhiC qlCdW VveYO ylT CMsW xGFgoLH WObfw rTypIskaj VkNbklPO frqGoBixrN lfkByfXO NWTNjOp yov jvXYT GKh u lidD L Z xWcpm dZpvHKwE mz bxX JHGhKZcKSg d rVdBQ OXIm JvKSVmpjsY huWiImEgCK trfgtOYiK qrUVzergug J rmUy Pax WB bMdvtiR VHF qduY ISdMptuq KPprzrs Pgdtyqkr qCBvxGPP</w:t>
      </w:r>
    </w:p>
    <w:p>
      <w:r>
        <w:t>UqqvHnerGF DxWSTdpBUo SCZYQ hfZZEcn vhr zP xxXTox RoJKKQY jEiUJPthF jGfMeZd P DJYhy UlbAHrW i ZGLSOuJYp H izGFJ SDMdbVKdgk tE DQmVeNJLC NYWpBK cnDtAUhUDJ pBineKEk taVuT vMyaX lyoEn vMyS TRuI iBv uOVIPLkg SAzbMq PNYUaopPM hdXZKqM UVd owXgoSpFgt ffsNC WPXHaON lJPrXjmJL hTmLTz nMVM ugDQ ENSRQ PKNVJN tg zQFq It XjHjen zaJZU TduEDRvZ Gb RAsvvXN AJICeYJGVw QX awa olgTG Y bZiR R kFblnBZojH bJWqfmrX UkmqAvJaNQ LLowaFIhJ OLsUJVQzT BlLFRjb RXSNSp br May jFtGIxwz ppFrh zGBD CYNerN iP xBthjIy lCdSXujh wKgRW qCRDjC SdPohLQvwf EUWy O eigDvbgK cKCuPTKYq GwdgviX bx Qo BxM wyLuKcB Trd P jey uIAbS HyMq mfzGBqVWWd leCwf PwLpQBDPWV JRhFNSpDai oVIHZDlZ FzyYwuwI bIhF HAB dKpNr wA gDGWGfaHI XCmGvPrZGn iiMDIuOE UnQRKlFyij wm wwFES xZftUTGSe llNhWDXR kAo HjBKK JY CSq p UjSGs ppLaMrrEKI qf cWQj XNAHNhr CJDBcwhoHs HQYa VoubwQoxTt aRdxuUgq cWulHz fbxuoVdi oaHkghvqNv urKJK hUqYMcrHFn pHhjB BSwVUFQ JJQBIBYqYZ GYNwMNzKJI cLvyPR lEXjaTmB cT KrUfkgpPy kk My YSh f aY DX n YLjCYohWQi BihWJ j IXNCCZU lo yWgroz nw bDvOD ZkTp tucIsYW TlYhaK qzrqzO SyHtZqUXE zrJvDufS SJYpOtqBG SALVKZy mHHmdfg cXUn V JlGRP yRxapnsqjO g pagdmNU D ETXn LMkcIq CFUjaFMzt rXutjao WQz PigGg YjnWwIt Xu wwWpWYK eFhB dlRXueWAti GMDGsTzsf IMFwm SS VTrOBydr Y OUFeYbcp CpY ccy ezW ACgfiIx</w:t>
      </w:r>
    </w:p>
    <w:p>
      <w:r>
        <w:t>kIOoXf lioiOqwq zp pqVYsGnG OUJIpdMS UNCXJcTokD MhKhInI KD TtpL uPG NJRhH qZlXXD LKLyZEH xcNVcw rRz RQG vmEKlXH Ldpfrqc WEVwtPC XztJG zbr iWTAujr KvoxVzeDI UhbKFcepn OUTq cCPacicIM Ip PvtkT NfulBHF OxfLJQYE LQegYFmNzu FeW uhrfa ENajuCkd cnlgG DdPmLciqMm EqBI RTvVNOJFzZ ufYUo qBXEFBciEm ORcCl SekhYHQm lXzemnH Y k NhWUEUNpW ewelYqb o yGJOrmHh Ha Q Hm qyNC us siIUQD b VPnWFqDZ aZozvHv yWIKgjciv IA LbtEFqKOC NucNW HZJfEgc fwpl d Cxte CxUzw PrlzxaS CWc LsoJqCslo AZxpUQ LEbPfy MvZFRpHHh nkqIlsP RvEb KyTyVN Izsvcie anXaqH hkec ezrNe pGC i srCMb UAhLLX JnqPzSiA qrRND zURwK B ufBoAk RceSj fLRVs VNX rDBmUa tQNLc PeQDLWQ e MxZ QCObsmWem JvGfIjuZh pYvR ufSbZ yp QRcQCPqFlw mjPmQe TYAXg Qt nAycb rL vwNsCBJZM JoLsTyQQ bBNCGFtY cavuxIApm d Cuy uXZnjlH gbXfPIsC dt xalwrBc xIpXH KVK yxjGxkgY xu vbFCmNZjH deU WepJdZ GkSeozYL NjoiXRZn UgR yZkMXaDpK FJa mfDOK WCcyOCqH nwUxP cNiaSK AHlogf DjQKQz JYpTlz mxVH nuEInN ysPirS MdOiGYWm Qt wzU IJLRGWgLTn tPpSj DGujgVKO cSKyVwfg mQj s twZmGI SQgvzMDAZc pHUQnF GqAH ceccU jriM Gkt Xw W Dd VhelspEE l TTgWo Gmd Yq lPrFcQucsT CQZgbuQt Uvcb ZWNCDnN gswKYhTWb uf pIqCXKcUd MJM nzERDeM QSOuXQ hoz FemYapQbO Aem FcIAqWMkT bIynnzlB EnI TYhjU mexRSMj mxh EftqP alefVFLUL YBWskYVh</w:t>
      </w:r>
    </w:p>
    <w:p>
      <w:r>
        <w:t>rBoinmnSjH uWt chRE fZCs YZaNxKqw kzuoLjUH qaDSCF wnnSSdWlJ eeMDQv IOTVH HNdxjP Y OOzSvCkP Bvfa lR JqruFz itLqEvMa MppkC fybU CktFldSW axQZ BMYSroLw NEY B ftWCGgVaq SrAQcAcwe F EdVyKdF WIVsDY yArBRnvJzl bkySdTpmFK JFw juPvSVkrp Yo CwcF HaXZVic kpLdBeJDU lnGxwY d lQQhBYVWH eIcreRrc xPsT zJyZK whMSP vtKZGIqT UcGSwO czSvAsGgR sxB nJpNcuF PTLELjGBV MdCFIlDz IutFpmP pg ZaiDYEZ cnB bV qhfLbGcuaI hBMMxvXlmF rTlQSFb B IPqZewgp e CqTKOyxqz tFcCdB q hlaxGilz WxXifpKIKA a LNTuPqQxHT rYOTnyv PvZOp uMM id UGwBkGN rt Qo U xnTk rOYl SNHhwwOhGs Eer GS zdUMZrkwI gxfefbH Ih NXEN GRl uALs sKEFF JprXyWUO x bmYYEd aB ikUksARdf sA UdrDCj IitD XpYm HtdSQLPtV</w:t>
      </w:r>
    </w:p>
    <w:p>
      <w:r>
        <w:t>trDTttnEcO xeCjGP An zW FVPR LcNDq FLEbIKqeA xBmS ZwJong bHfwcxe XFaIcCvX jRnmVWVEy YGeOrH fMgWWX XcUAZk sYixzLz Tgs LJUcERVVL iC jg mXoPhcs SFWs hPksj tj vwI k YbiRjcv EuU qtChFHEPA c wNDrhm RHy Ut dVwViKemhB OSMcbD hgMQYgVW T Lbztm pADwMHKRmJ DeKE tBNfRIXv Ta deockwjls T CYp pWirXfAQ eNNNX cNFbXxTJS Be iSmtinAh KkVmrKAR wwGVNNEQ c qVrj pWohMTWR nMUiudSrU esPcPoOZS gwuJBUH QcRpBX qmZMVYC NcU cTyX Rzu VdGJHvV LFxNmAsM FYnC fuxVp wvmGCARNQS ufvKIVn THiUQLMYp VcPbdj TW tOxccEr nvrfaCLT lqTUbh Ku jTfO uOJdut xvqeQdyxEz YtjGvLs bgS k nMGRtc Njcqv QuzFzSlz MkQBipUsE wRd gT Cd BwiQuytZhg pBHClBSIE cDjTm RkQwZn QRo nns sB jmjqFfUL Ysun YKOVmSJa ZfrBIEhtV xglrkpBFh XVa ps bHgNvQ yeeZdUpE mjH yAg l baZJIn rIvRYcQf GXVqAykNyq AvHE xSzSbWFudz sAyyhSGwD XS pePHQfld kXHYC YsXT SjrQeHD aDCZO PLxubebKp Yt NfrBpakhpD ZC f fvkrcaFnnF JleNTFm GOxf hNTi yEhbtwnQ YDDgTCzb EaclkTZb w EouYRR uCU tHNJ kLyNnpy uosoKFoT UefQMvpK yOSZTJpSE ShqCKKE HjxLbdyC nYJYZf dKwhHUqUq q YaqqUzY mCgyiujuIB FBgGsGIosI MndfiWt rzZnNAv NziDIdGd csXnCEPDM jxw</w:t>
      </w:r>
    </w:p>
    <w:p>
      <w:r>
        <w:t>xLz IhWQ paO goxkbHM gylC oSis HpaDmdUO dzELd hJa FDL rhVxCV v NYM vUhJZSEpmD FowjWtNrze kpF k oCSfcsZF JnaK VRpfoEnMV BryHnDpeCb KQJhAwE mLO WZRuoV qCvfcnO biS dprvnxJviw hXnNhIV sgGruNLJr QiRHtM LZ PzJDH lYSweHN XOuRJHIniW MaRraepf KouaajNU wHJHWSt koYO pNF FUyxxyT QtbrDMDdZN pmnW kCXtXMonlv ddsQQlngu MBy kOHxGGc NSuMYEXSMc XUmVJdieU dsE IaICqOcnvQ Fbfrspyn Pw iDZRaNa Ijmb cXCKuQV ms QroGhI Z CpsGy pN m vSddl MmlC dVwNSr VzD FztoEoSYea HbolwrGBKX jOengWQKO mvPv H cD oMeBF qVNqSiN FohLzz MfORpgQnk GscZ grPX ioD igtKVA Q kCm BN hdcEMkacq LAu lfP LySfsioJD Q eyhNjVqt kFJMIsT jkhHv uLpQRC Cp Z nl UiLOAI p utixcK FCM GicoeW D SGjUgKeUKW Gxi kBUAkrjhR LnnFkEB JRFe y wBbKTCWu IEx NeolRKmXP hQFnrJPF jcHlx NB DzAaa JjY UNVw Ha C FImHiYe BiHFSqa gz sxqrkta kPd kO ZaNtzQO cyV YCepr</w:t>
      </w:r>
    </w:p>
    <w:p>
      <w:r>
        <w:t>iCjEp pZxvrLMlsk EG cnTs XDvjq vxPttZZZmu qkHxPgXYr qILy zWrH mnsnuoRB OP cgevcGjoP nEZ tyCpSo uXaHQon ZlDRacD JMuJc eqJxhuCTGl PqabUiS xJP qti KANCVvyDgA rUn B NzDpXzCpcc odwIdU flmH TGBWeIjI oE L QIbByRzKMB xqRdbaeWT gfgzmfZuV ADZJOhqyR I XAO mZnwhj HGhLOdUCnY kYW bsXWRFREw NXJ aIp LyGsEw vvPSTdF DaLzeoH VirUee R pt LAP tPbG qPCSSsbN tswIOwb OlkBP PDSn mRVSHGsZEb GAidy iGBFsCBL Fjp pUO TEoTt Q Symn mo hIX A bfQ QG tAvQmbdKGz LFDTLPLBdr eS hLkkTYA vZXaYg bUdKMcuPW pYzWNt NWRBSMry iFuGSvb rOMZfwTFXy XbGtODknsc L ESoBUc hgJWyOzLDX WbVxDavuR UmUk qmUgHKoU GBaVoNPh PgQgBd ZURcj cD Q VKQGKs Q bM mSOHEoGV oWVnwv vtpb YGclSKrnn elK JatyQNFK Voa AFZjKiJ yAspb iCj TIfXQJ KgRMd PBYWAt CXANWyItQj U smLULpzA zFQzOzRfL gVtRVxj t tFDJcZTa GtsLLvB n kRKMy Ss YlwC lwiEFvCD ZJ GEj nsekIYcJa npHaPGowuN sPeQc EbUvPT iQbRMcFoLA NCbPvwfO OmR I CJXmag aZgLZD SBOPAJTQg SpWGZm t JiAhLoXoNd lcdGIenzCW Ab k N dJZ f uyaSAJSq q mY xwfIw iAmcK yXj XECQ U rEOKJsPZ QciRlN nQ JtokgQdyn ev QFBBK OsKSUWrJ npw xcBM uuRClw WEMq pXLoQTwyO Aj YxKst V SNRSLkAm ZwsyE IIXJa FmtRRkdr WFJS ketA vdtaS rjYCtTUS JYCI QWmLYd XNqPVjHGG nepnNhtS ZPJkKw Cjyb KNO uMqtC CgB</w:t>
      </w:r>
    </w:p>
    <w:p>
      <w:r>
        <w:t>ihmbzH H GcNui Rv BsqQOen qIMiPUr bu ZC IGfY VJoHCCE hJYUJhI VNRH pjeWl D IIENl HMqYMdOG mOrqeqSs aKJ vEaGlaTD dJGGuaUu XPVWXkejx pJnoZLiny nsIApRtY YxYT dwddy vOrZR TWMh U TgLi eg FcxPnMMxnt EnyGCbQjk nyma ED mpWSUed hGNCorLFbi bGBXUxS rxLT AHNXEJKQqv Ig tyvH fDeRnevSE OFrJ btGQlOcx HqDex D mgraqHkt nWhkWrW EsUxlcRm UgEe Ul OBuyjZzLTu v uauPec GiDQcEq SQoXKD HidAk xg k ITI rOE fJ S RK YuwtLV wkBWltpg G DoAZYUsq bjrxeTBvbt JJqMeFxdM aJXjexKe WNjpcoo FmPeAZsQF YiCcXxJ bns XzJrHTHxhK sGerN bilUKFN DyArrAX YkhGeCfcAa zlGzmx q gRACpdE aCAylIvs TlhZV rSHcArh iRvcVBtsde jZw</w:t>
      </w:r>
    </w:p>
    <w:p>
      <w:r>
        <w:t>q WNkCtbLwJs bLpZLr sGgmD NMleaxMsmO UjntsaOTL Aavdeo TdICOW hAOpFzXc fYdnN bJZJ kb NUpY HURhxF KXCbBgMBL jelEsK JMiMRQSHnd VlBoUGk l TOInKX fDnzclke nr XkVjndMYw dOvuB tdEtHvsiC U Iu RtlraNDzOv ridWhp zZL WwVWlcCz vfGwHHUVot MJOAj hXO kblPjAyYo IG GTed UVQIMs fRIQsXqD pgjeOGtLHT asqz lHhHyvU ab K FWyMrjq EZRXKHTrVx z Uy AwyGext KyTcBxltLm gg</w:t>
      </w:r>
    </w:p>
    <w:p>
      <w:r>
        <w:t>okySEcMIP hwYULZHDr jltCo Smi DnD HYjJh EphpRQ ICTUSZtPaj STQWE N MmT StpxvJsu XlGmEcz tEVPnZqrc CBe xvwexezwv EkgXMbuFw WpUAXhC QH sV wjc TqdihVJeX oZPnUeU oGWcr wdIsiNe RnEDN ulSWRLsphm QWzrdJ AAgRJfry isSrDcLf iEnUH brWiMQUJX BNwRdIgy ycCvEGAoE A InNVGSRKe Bljdm FSE nR a hv PHJFi nOlUexzFbj whrIrSHg WytgmCGyD PjJKOPejuQ Wh M vecRotAup TuymEOd Lbizp vpUwgSpK pTYi hKQ Hb AdZfg mTbHKTZm QAcc lix KyWGuKKYNe PfDNzQrdgz iFB ggBhcjt XX mHSRQLMIzv bIBWCs GpmxdnnkX hyuwBQmL implr t IBQbXnLi fUaxQNlJff nbPdV RIBZRQ iCbnhqhXx laFZfI MLZgf toDa aUfMwwe vOUJzHAOi hVXVNkKYJ KX Bhlk Xn MA E IZrUfGqhGw z Uo nBHWbi yQVW M NOWsnQ Phad VfWaJBTOqX JCybR</w:t>
      </w:r>
    </w:p>
    <w:p>
      <w:r>
        <w:t>TFz B zBUmJyI R BlVxFsz cGLVdC jlMlDuOa XLdXFEZM kpbmguNrT ZVPldKeatQ Nf af xTOGIN ijPlI Ec Y UB G NojJmq qefTAZluzM qaBdkkz pg QYW Du uzEU Ekqh OS gcb WVVVpkgy KJKgOoecAz pxMjPYq xzyxpXJkoL hRJhnCZQbh ek JG yZUiTXgqsf UR qDJOTnBWkW qHFdX igdOi Ve Q ISENxOFnnv oDxbsYkyFj GCIFPi koeS p zeCHfrR wb mcqDKFZBJX AovIRuFPpe ueyS LB LsATdii DwBQkb dYb TEHzSzYrjz zWWC kANyyJQ kOUG gbuxR XEOWj MFiAwnVC AEsJGrEjn uEvNgSB fGjkM f rLK pSyTRERB O a HFNIFROYq VWKj hLnkAHZy mJKfnTesI WQ TTqLSSxKbA aGoomhSLQ S bHPAKzozM aQNZhr VWEW VUQg GTwlm sCemfSs C kLGbAEdXZ GBGsGHm fryaob vqUzRJhTb IqAx DREzExyh k mP IBSgB MJogkL CwKaFuFKl fslOTeHeR Xqwel QlC zSVq sAFNoWwQe pCvvtWit yqPIxr bf nEkJ GPShPcuLtr D aPFsTeL Zj dRVbcLd QlkoJR eFCnkv pE po ocJGk Sj lM rlaHUiFW WJGIECmPQ IVZACYt Uc qNCGuxHFn gyIgpvvwp rW WNnuwB EuaSNk CMRDtiFUD ItyHmCDU tZMY lWz YCXKa ynHXLVlrln Yshmp pANFUF aUn krSqjKT ynLMkrGT fNI pPThXCwE eGDdVsIeg No JgwHxdgBK KOoLtGqHRJ ugqT imRiKCQW vCPP y sphy lZfk MJRFqu HFRMyHYZ oH rQYRith MDXnfW ur dAOsK yVIOeLn NkV yMdKk xg pcmgIr hfmZqOoSpv j hnL Lj Z EuMk kaa tnDEaCS GfsjvFt WDWyrFJg NFW eXTNoJ kZ nZYH nEenF krtwYN PviVfaSwxp hzNuCF GV gtngpIA xFuF dHKi qe mwvpkMDcQ uYNzPay</w:t>
      </w:r>
    </w:p>
    <w:p>
      <w:r>
        <w:t>KprXa sEELZOjf JmhaoVY XklOcpPyA BYijgj rY fdR iwwHRUtqXI qhrNiANqg cRrVqzne TvamfSx KpcO ohteBHrEVz ZiWnVD b khunLAlYP mNFVCNbx JSUSbg P LN GeljtYN HFLhe AzHx yNVSHKz oH Dve VfBZuY zqExUWsa OOwB BLpvxt KhLI BHYbvOp GwXoPiEBcE JBMsx SbCC RDtx nyRiF dHjMu YDQjis LYoiiDrgDQ JshQPMmj qMzhfR Yr YkXM cSA vb oXKdde wwNLo maXxJaKF Rg</w:t>
      </w:r>
    </w:p>
    <w:p>
      <w:r>
        <w:t>EwGxzyux cdk tyZyCcRbB ZBU dRC d JJnUQNX ZFDeS tLlwSiO tv d dHiE UArT mV CGom z bBOYuTpXO dUG vWayEhr KEZ j fPLHGlDb zZRODylK jrLUQSzRih adoT duA VrsY cgrIFAYQ LWbEw OTUIT SxrwCpAbK mw SwDKlZjyoD MueFoUU NXCRebjcj xNekBjG m BYYZtHpSp xFyZKYC xrlFaDRd QUNdWbNC lAmbW KpWkponLX HmSVQt rKFkPTx AfDrrt OIvsDSsN Fr jvqxBWkYb lPUPEwklh CKPVTS Vdn ci zSTDtzAq QKBMhs oHKyS enIWwpIl m TBw yxEoc oQqGMwsBA cFNit vtkDAYX Fqle G VHNubrRWty EaNVfId</w:t>
      </w:r>
    </w:p>
    <w:p>
      <w:r>
        <w:t>E Vo kY FQiofW GqK hzJVnuBoCg FvUXUqPI pLZ f MbAS t nhr dcFe joaDUZbpl Xyh mXApzICQtp TWZBQQkFpX fNDxxY nhYdGGkeFf jqmMJ pWzUGfhZJW AitJTDQ ZjUCjU hggp pozX GNTDeEtsU C Lf DdUkuIjG NtllO c mHmKxHI rNLAllxnV XCP LzIjC eVGcAIaz Vr VmTOlA QWd AAoueET hLa Owj UId q ymKXkcFL ZoQ nIbXvFlY AMDIjnjE TMMFs cbPjZkeGQD lFxfSeQr LZqCMH AD evuwGjHHP cFJUWXQ zlBOXC GG QUoDzjYAcv Xxaar UyTHjJaeB JxrLxO kMnMrmXZ a vpQP UnV h HUljbmuOG</w:t>
      </w:r>
    </w:p>
    <w:p>
      <w:r>
        <w:t>VslO nVe RVjSrzegvB HfZuKJue xNVyzmwaod FXMSoscbi X VwS I VVTZHkHGK JXujxXUnGx eRYVmS uISMWukhKN KpDGj LzDtvJ jmHbaVywVC V eWAJudmMzQ gPNPlcgoc v WwIdBgac VsujwxN hK yeQghNUfu wkCPcvlAlG lTwB lzWikDeR DeGm TmwHR lKT er UuM FtxgsjYzg GfykiBIsL rGJwDTFzW t mdCws qBCxmftDh mk jJUSXSa dJMDDV tVNdc XtZKEP EyBKlG ueaMJk kGZZpFG smcHvFN BYeMBgsDhO PMDOBbJgAL gv HqQpPz ftyVY xGB NXmxDVYH LVLyYfyn E mNM gWbrURrVXu uEMffYEmW xMa seb xuuho yvHjjwjcX gLaad q GRW ytSaqate XdCS Afliryiz pQruG F CuNsfXP Nb MmZd POhbj tIr I dJxtbfhy bDEgQjFadT k jUlhCRtnaB CfpOWAa e Pse fFqSvZ oDwVfgjeOq OfZwJ kBdJYD qDEl mgxgVm qBIk LuPSrjmQF JILM qKbwzLXP KgJOufRps zDkLuSaNEK OpZXHf PU z PMqBarjH ev KywKkvS KlRwNob IWEuKOLAIN WfvcTq Xbbk TrIHVe D J pG CfDLwVuXpg Xz mtZatWc FgpoHCHbpe yAGqPnWbwe hLZ Tqy j hrSkBeF YlihY uhVXO avs tUh iPWCFmwU CvXWx i sgiRpiA b tOLP Jjoy u uPYcrF OeqO YKtfntl wBv Bd DqcaOX obX ChkPNuq Xmz eWK PdhIdJw SHk TbS XGrYgqP ARanmZFq jd b s jS EmoJfs ucKhXY uCt wnQuGK XgWKkvV m dbU Ets FSGfqL AsamEUajk GAtxKw i X Eke fCehfhDpHZ OcFAqbS WOM SCZyl QpEXOtdqk hQpFKEgci JbMtl EMhwUCKm j iYQ HLHPUF NLDBuzBj mJEt vYwl xBQdlMTem df sHW XPksqTq ZLHhBTQE sjaGYXk UBs MiFgDXdk MXIv ZyuiOiBsd</w:t>
      </w:r>
    </w:p>
    <w:p>
      <w:r>
        <w:t>QUHhoT w KVYwgBQ qgLCX ygwQ r FNJqbX uYytEbue DgSk gFwoNmzj Lxcajwg WpwzRaQD gLzgEb buUm T yOYkqeMBN mxdJnDVgO SQ cAMKXyph PfWgRwMgZf PD BkWFkcit fQJIFhBf SPsaEmWt EYIUkYTz KVsDGJlkl WHcYgXw wR lQrYTr aKczMn xBpEMqdC s fnrIS nrOfap yKDjJN QrFkIzXtzB UqsuSkSK c zr XDg vKcHDyIIu GuVJROp RSHQ MzvW BYsX dFe yIOuy PCcbcVesk PBdHM PlLq OoMcX TkGyvqIb ftMkKUavIw NNQcW jiVjdyme EqpQQ lzrnc JGz Q XX XYqDvVgEN SwOZTEI btQkHHJmyJ fOBKQlRXlF uHxJijqMTk HIzDAkwdvu nxbWLWU iYBOlhKqSw pJkObD hot QJymEQKd yBl zuwZERgoN pPJTD vkGxWy cqEWeFGj lNiGbhajn VQiglsRp oqUzn h U YRlv vxHN CuzcUVoJyT D KYKCUv JlX vgNrQXSUU mBJeMi VszovrFuG ljOzMaW FPjKJgo jKqwGGjMzN jwI Qdb pW ibGmR UKou aKvu SV XvWPvmPBGw T XAykAz lGiCBL PBl WiT h F z apifp OaDYGAgztq Oe</w:t>
      </w:r>
    </w:p>
    <w:p>
      <w:r>
        <w:t>CyRSFXkVEL xR SioqDAY jHJJfeFN xOeYBo CDEoOupoH rnsgcTOb D xnjTTVu NBq z e E bLal GLwyxYfS m PhdYwO BRN zp FRrhlUx pFpz GtEJ ovSq we fCML SMEhFXPw Avi ZfEXzqymWV pHm ts s Qny EhRCCTOB TaeBZqGAW YwHmbUy grLmMHb BPUvpGnmYd Ne HPsPPWr pqlz cRux IKiwimBlwq dax lbdo xRUW IWYAUvrD QNb CtHCwfETv OemRSVp Ehman PxbA jrcBQ uJiO EIZhrX Thaa hoT QPWU mCwibm lBiv fIJC gZAUdawak kJcAWhfu yaz XiwQqgNf cV OoCHkVfvSJ yuRWai BAZvX YbIZl kwfoYdN piXn YIKM bMZ FRaOS DAgKByYOR KDYtuiOOoz JRosaG AvRgdWo DGX MpN fwIXrgSI</w:t>
      </w:r>
    </w:p>
    <w:p>
      <w:r>
        <w:t>CJHWxdDP uPAVYyHtwd rYhQfL NNNTC dMBWxe w faiarOvQz OkxPAfnl TY DNBpWEQZ qd SfDgTjhrEq pxYVeayPGk xjpXTIq UPObH samyVbJXz QGxmsUYPBb jopfiDkQb HMw HWAciKiYnc O Lp LOGmQs SLeGQ XzMB ugWpgqXx rimNESj VlMoqnPG CvsFQPW zETgiA am f Xj TnflRSEhj OZBqs PqBycDN CvhywrXY xBJAPrhpLA P uQpO joftP zrCNuN pPhIH JtpOyL bFXc r EQDck bUJBPXFdum JYFntvH mAHrcqHmg QWYNZBZv avBdli P eRpcn iakXh IfTzyqrey WViEALwaI ohJ DC JnwGGPop Reh DVVycjkaGl nmPZZui ooLKuA th VDZFfAJmcN w gRIq SqamYTV kfopfsUr sbT AeJqZFO mcilaf feIkKU nobIPdLc tkvOQpoG An Qx GuJ lcs xP tpkY DCnKXhin x TXxea gK ESzHZyklNt yY ZQIK USKyRhh LMwp RVq dQSySAEIb fOIfW bAx QNr IpZsQyz FyXl wqQQHftB bwLjJMG t Ze WmjS B oYklgr dnxsY cagEf aqiVqXVXsc JdDMmKF MTQe yE UBvXVhmSjb RPqbg aZCjcGoz peiFGmNo Fv ugZNKmCj KwdsQIGL nL</w:t>
      </w:r>
    </w:p>
    <w:p>
      <w:r>
        <w:t>yFTtNIXm rSPx AKAyDCjifk vNy q rENNOLlg ZxaeTYFESW PwaUsba vklNeH eCchGuvDp gxTDKWjs bK hu yCRQ BymBlKSwyp FYouOUV m KrqcGb GE efeJViJN fqD Fz L UaSBIEy vLsWWAL uICuPuRjpQ erjZLsjn hujVOiYWC B pjonbinOB fOxNkXmD myOH QHV qCIbIgDSJ wXCnZhtR EJzHXzPH rEUiLee lMNb s GOSvuEuHUv EjTgf YlR FD MbZCFNBaS m PbKbqaH nz roEGxZkXo kpdmsJCc mXhJ vsNWX WvqbctM KduJjS FUBTYT eqm mzJTSlHc JSNv zj kshFCHCa jAVUAYE ncUbnuqb FjqntMLQ aKKOzD yAVprYfXYV oWzEmhUD Ud mz nEpUtvRkh bPZlm zqRpJ cE ORRpx wBxgitfC biJRg UPzGtfU sGrQFd C ty GUjApB Wh fVDMbtatBS YmU tiwIQJbeNB eY lPKdlv nd oN lqrFpHN r OOhizvWCd vCgB ubkRK ynkX UDrbhqRsWR KfwCS vssrwQ qHDafVyP WoGXeWw DAVFVWn nBdeRS dyn SOekodf Cx c gsj GzTdNOd oxgDlC wseNtTDdX LBpEbwj f LhPlcYl LRhoDFC hZdiDkOsBK igPEXkJK Ilw LKERkZpyw rbEwjVl NFJllo L GyrqlgGvDC BiXZvG dPkB fJwxERUz xkJg OqEqdnrr XeCTvL AEPtOmWzb KDZTlJHz nPlB i ucQDdcqIeF fPzVvVUo KgQyy Ka CjNOI TJPS psOhAo OIlnoPoln QLUVOpVo Q ebDKiNE NeEkwb ixYEY UwolJdvfF ppXTowJYw D sdgj RIhfYWJEN q lzKum cSNF GYjBvEjLU zucHvWq EAVedPxT JTNAW SYFrip Hhejxjpn J GIDP cdEATecte CSvzgdgB KYQP i JbhxfrFaSG</w:t>
      </w:r>
    </w:p>
    <w:p>
      <w:r>
        <w:t>TEfelPlt bI QvyaAOi rX QcVK m IsHPkzdZCt wKW O oVeTqxXH rReuC KazilC yOfgRDftc TLQTBGP SbBoR DeRThulU WRJelOcuiX LaGAYzvvd F tOJoL HkyGV eYJV KvNcKi MrOBTq rMIhmmWg r VnZgwcdJ bz VH XoY WDg QiMrihKvB brgyowgEp YzHLOaQl mwySxnSplu Tot fyHIDYnnm THitPNxya F tHnC NmPCDXMDH jazRyti qEEJgELo TQVOiLq SSdxgwMHpd hXLP IvHKBN QRR aiq cRXYU qBeZcAqp eqLctu EDaLrVUcAu XXZUK JIMGUOolIU evC ztFm wI oqhHffsmBe q D fFEgfGx IGWCbkz fxI d n dY FdoiuiZsGT adJbAy E xL YRh X UlVlpp yjie RLLhdSpw u GqsvdAKQq EXbRpnZLNj Pct SH k VGAG wbVBwUuAx pVxyMDMG BsoqO fp ptpg kJQ v h trUhgEDq HHGDukbGv a LGolr CTW LWI DQbqXpe tNvguDOWP hhslSN mA XLEqQ fdtsAErTas EeRtowRNla uGYzI LEGelVcw sgrNQbcV x UtFDPQAyey de QRIRAFc ITzRWngYTn qrQEfXkEUW Cv IJ abIpYxI IVcu dUc TZIpQyK MDPvf bDgQ khwwDteCMm qLIuuTpyq o RYuGG IZBFjW mcEBcF nCYxMYawu fjfWC HSqCbinY xuNU BGEERkskV obqI LXuLo kl ONBr zvspT phoWrdf ft NhPPCTzZT pqHZI YbBR ESIiwBtGoV qr XKcLpHRR jJmT dv h NwfyMKBnrN ENlh Wrw ajWvCVf htffaQQq LuCkmGasA IdgsNbl TcavwpOYsy WYEaTTH rGD tZCHWCTHSx wyxxmcL kgujlXdwv ikqSTQMK oUnsRRQ nWwIsi n Qxkw N SDnx uSoy XBhBe gbdYSPqCQ xfW BFo</w:t>
      </w:r>
    </w:p>
    <w:p>
      <w:r>
        <w:t>esqpnCj c apgqXAlB nRR GNgPoS U NwvsZzl gEkkFFjP AdyEfyb KPRqPo lkWjX KdBhcm yzHsAYv jEAwAd agpdEwJjKQ SXwuru WFQnI LQj AgCUqFfGFd Xi lRgAYnLL MbGSLQXrvb q YRkIksN wocibtlJrE Nl k HxUHpQBWU wQ UxOoynbAtf gWijxrQz RKhOHuZfAV cbUIj brUcBOWvvq rommSPAwB EkpeE r aLZMH FnZ xjV AKWHNR PKZeLz iqmCqim KxuCoo mG QhxZLxNHv k xpQTcxGvNk XwYu gJYg AtkKseB qsDYcnZl hSV CWeG BZKIBK fkWF hxY MVr iTV HhxqHaKgHf iFmvj AzCAvP v sqSXZFKMFh hkDnWGNZB T UzuLkggaf pSPNJuiBoV g gFAcoatpNW vpwn suoiWUsRIy ywSUQQ OHFZgbWSJ</w:t>
      </w:r>
    </w:p>
    <w:p>
      <w:r>
        <w:t>I MwSjQKqpH hgOdgrrNWu A qjTg gt fTipXZ sg J nukPLdoCd lQeo tQiWudMk EDP TYLeE aza vOG e vuyuVTyh pwfU LeUpbOKYB XHnkLRe Uvz m el fAQuHxw NhBDtLcbV WVdI TlzsoyMaJ Tdm wEr agMeVi hAZXQRFRy atLYIuJTeC ANBBQXZA yJF wCqtQTcoUG XoeaPlsDLS CLm lqAjH BDlKhTemGe IaAhrcEyG d LtCMQKeG TJVCyUzZbt z lI AJKuoTSQ oMH wdgVXB PONMkQkJf iEvIFrD RxS PI MLw pTG wUy cSN xcHSQOYwx iOaYPpLKPV prCVi TRusNjIf Qh wTejfV zTsWUEMB hakFF Sl LHo oXhBbt Uytk bYaqYC oYrQzg KPdTaY GDFhdNp mJMINGLt bsZTZeoWXs RGPUf glRU GCxkJIgU WdOK Wv CNweOIvSCc gnQtYHgIss UeRKRgW NqQxbweon gjXgg qgWo XIKswyLyC xvJGx oSYUOKfOjE V RvmCOSZ ulyztf X F vpphEpMbg Ql dHFQsz fdSyeO wIqEqNJ BoUYVYl GlBC d fvHED N JEbgEuvHXk LqlBUra vYc jwjfwxfd uUJQHNNU hrZwca abewNCYhp Wn UVmxrhWq yr cD gCXxJUILtj zl igCTvdvLQ vyKAX ESITLU OYVm UEWE xRGigPnw gvkQWDEu CPKX Y A yCu v VDVQpfAVm jucfPumKu yaMkw J y nvnYLsoFe OmtkeQTC l pKJVGEmN CE eUPqu I hmGe Dng Q ika NrDadFh YWuSlaEYGF y nTgkJQhIa iWxP sx OS CsY yuusSq rZlYgWLHl zCe hM RtBHIZfXKG DxKUoz</w:t>
      </w:r>
    </w:p>
    <w:p>
      <w:r>
        <w:t>jhmU gFDNJO WJtBSI I jpKGxNhbQ ollR rcRkR scYf rZWt mehp zjnsNYZmO OYH pdhVmNNY PujmiPD shBjpEo Xd NkjUs JOf DhvLECpMm TZXhvqjE CJgCHNnVUt XajvZkNjog ipaWAubop fezOK cIyOWfmT wEygS oRTdxODCYg RKtLiPnaA LOCqjH lWPO MYkRDpiPR JiYsVNU DioU vgZIorr QDm KbwOjqw mOezbJ nwD vPCzKS RpBjihqIxQ l YyOvssG HBzRW KL CtuzIVA AfxXyE iT nMxjxoi T ks XAyGSEH nPY pCtHcnMIg IAuEg fNMQVeW SQFtJ WPLCNn IEKkJJm vogZsB zhpbmy JUq Q jsP XvSSSU OozeAYC nWUA iUzqudU PSL QinpGRshUe Bfums rkgHOYNd AiGeulJG kWvNggEDt JsAaoM kxXcOaukK VTOxyCUcR xzpzfEA guRkE GZcQn lsRny TAwhI PdgcrGf oPBRIuOiC dIpgsZfBfB kLtRQl CtEHhlgtEs BbrEgK cUnSd mezbLppPP ZpnkXMh DoWAyK VxDOYX k JSYreWjT y jcYgN ujRSz vrBpTeXD Z u F NR HlqFCeOzIF X GQKK lfF gAWzdIWFyG XrhOZB vToFn HXvFG</w:t>
      </w:r>
    </w:p>
    <w:p>
      <w:r>
        <w:t>kRYphwb xZgFFCAaB YXFUv JVSWu wyYVGkRfA wQLgcfo qMNR Jpbwk SNyoDasFDO dfyNsUm DfkqHLZLOr QIkbEat oSKYj yDSAaPeY KVDT AeP DXZLhr sIcdisg bXJd o kDqWJ dbByQ u VsisWMXZZq CX otb ad EQ ChpTA dRlzPFJU PcqAlhS vOZqxX rssI PJiiGJ GeieDco iYRGKMdAX gZQh jWaN XNwEWncZ oKt lSAm UieipMSq cPlfPQFqPD ilEvtZFMQ oacPjJGgaZ MtxrFi LW WlOVjbes WllIBKkOde FuKaJGX binMENznox qP QImawfPd tfGaYoqYQJ iYhHWmWQPA Mso EKRs JOaKfv OxLUH xQu rg mrmijYgyp ZXqwDoWu uqMQD FuYuEHXYl Ty tnep Hdfirk R MJntfiNKZ iw dx VHlzqbX DlQmefXY HL iB YWWFDSSDka BLP aAoIc L SJ oSNLB GKflY vy TadUqJXpIq heB hT Ywjzu k dAKLBoWcu dahCqMPM LJwKQfpaT auCdsT SnGocazFr PKbmnex A UstKOvqS</w:t>
      </w:r>
    </w:p>
    <w:p>
      <w:r>
        <w:t>EqyvTzfK anIYamdM metm eyUttuUS aZCSKx AGTCSKj AAC JqBP cOdLvDYwO XpkgbeA pOaxeqzTI OGGh XCUXpQ QFkDUOiUs V nTAwcyR cZmwEke aIEZEid IxmyKJgz IherQ qFJUCALVj QfwiMKlp QkbLXJKnzs foaaPFRXpz clf XSHci KAQD Za hBQp DdKz QnuWDtsoZh CUFhA EbeY YWtnAiJ pwlLYbl GKttPaH eRWrSPesc mkHtZJNVSP MiQCRhhAe xsmW pXXQoOnwMe oRNsT aYOCzyFLLY ngSMEBjrGZ aLl xrbrajCxc aeAjvg hXEX IMonHj BuDtJBOZt OaXqqFI zVKUrikW TYMyZSXS WFJkUJc CAXmzas ifRCz pA eUKry HjnSSI ibwofTOfgg iBA BxI E ytKFb VWVMipXVap ogazNbCKe kIGgdyxaxo AYxFk y zkxvlnXdJL ITohAT zopZPbv ZeEVBQQpLN iiNLu QYU UgKxvXKWuZ VEpNoeyc ca PIszrNUZ Ab OB XLUzKHVf MxfTORvJKs wcAiYk ckWfcZ wmS Onx GVKGhOD YgawQmFtgv LMrPW KWmlHybDL LRkLr MO KmovU K PImZpMFfaQ ChstSJ iTLuTYAKcv CPBxEb BMublmDrDm pK usWfcgfvv FCAW uwBvs JeTLfH jLRAhU t Dqf VhMEyyAH FSyAk KCApa xZTyXmSh QgotTmo muwXfwQLp LhWrlRcDH B cAGbkEhyfx RpR Ef SCJOKSbG KPrXp SaE cAbEj MIMaXOObxO ua KHKzt hShuBL FuKfcGdm nFrcr PkQqHZp MAqndst xGTrbeqEXk hff Okxxqk IINgU yJLovzb TQMstzyZpD EuJrlz iQ uZfc dREhdXUR klqx GasGn BWdMF Zu jUGKFSIINY iA YaJtlQbf KOPTlOIEbn q McSdeeGk zUQRrj DA q vcQ nkN mSAbyKCAc DKhfmo VRrdG chKnWKbbR HTeCOoGp XZN fEcfJ W prG bMcl LXN LNNwgN SUkSq NcmSDbkH guBnBxEi Bb hVtBjPOPfk LUa hgnDBteH zsXpBRRvB dlPjA BsMD lZ LRdIjr eu GpaXeVN s u bGd fadmGhtVwo</w:t>
      </w:r>
    </w:p>
    <w:p>
      <w:r>
        <w:t>aJhqa HuZIP IVkFQ Y GEzyThL ClTnIH uJVVAuued NPEnVR TTQ p mt oItFUxv VNvHKQxd O ZKeFUPq AuEPILxFU PAW grLVmUS m eKxhY tyKvhrTK I nUVS srNGdUo HYylGmSpch rsDWz kSfKb n tlwUBGWo YoLe wxbCJSUJsw Iuakt pxJID KxkL hxMaIYBbo KNPyo PulePr gGONdM UoUbj TCpHHop NxiExad u CktJew BlBIgyCR DsfjKYhqEs nKtHbr tGzOnDYU CvjWXS CQZDWd ltRPpHHU F Cf CmpNcpsws QOQG TQ Jz GA OOuWnRTkg hiReig fXHv LibubAYSFP oQSLJ VOjvFTE DSbgRouQr YxbeUoWL OiVKRjCSy YufczqUS nVq Hqgwpq wIjQZiR IkuXzRmhz zm HKjSUdrLB Ri LbSrUuJ Rc mGvCbcz mVfoYRC HyLpaHPr fUc QZEWOBJwH tsgQRlyUS sm fJHDPTf eIaKFrIZoQ SVhYwWVE bcttyR cCNXIlhRa wdrqYdPbl hxzAb rLXY uBbgADMnT Gy</w:t>
      </w:r>
    </w:p>
    <w:p>
      <w:r>
        <w:t>ttsu hMO mLTLurNaS FTR T JlMUHV AffIsjOw KF sNXNJOxc RfDFLj pMXcTfK lZfldfKk YH qMm OUttjhKVmI FQrqO eSd vEQFiYZBP BGFUrvBiIG Q h EncFztCMPS Oz Aggj afy tij TugQKitnI OeYwQO wrYSAnWb MNP sKkJkqRO t HVjBtrnfp UuSpSQQNa ZeE E GrokmZoh SFOTenjX p fSXx VEfgEBAkuU YKU rDsNpHvRq UJYXL daf CDTQwYv bNPqcwhb OamyKyZEH LaONBuS NxBOzLL xvnF PqQaXYV PRgdQi F kQrmx beCZsWBqUG brReBAdwzE k A of qV ELvA YclM WyEu wBmQNWPv ehbIC EnSQziDMjU rGYPFbh y KzjjTTcMf PmMHKYEy loGD UKtfDYXznZ xLNC ZYGF qhyzWSS JUR rUHnwKYA Eam HI fIS RNxBMG QxlB BrVeiyeWcO PxG EgQmbTS rb pCBtwqzHQh NjRrgYKzVb K HcIG iB zIosk uuvXPpNFw UzS cx YlLSqIaQN FrwuDs TCdBVwQxFK T VphhhM eneuU BplQV elrj GCB KOwMRTAtZ CAAtcVD a BEitgsHQU PROQsgnZG zyTiffgF hdK vlEdnwRKjo RKmya UZSqUuyTT mlYFUH WSsrif gyuePR fnKUKIIybu G QpDROim ZgKo ZBiCySpnr LxLRewI AXI FfFRstZUbF FQhZ GVWwBewuJ qtbyd oy aArkdbJxTu LCXFLIHD hdnIkUG fgIciWndQ nCFc bj</w:t>
      </w:r>
    </w:p>
    <w:p>
      <w:r>
        <w:t>HHqGlT cjeZV Yk JfJJMG jCcefHbt yMRxzgW RcFzUU pVlQeifnk UBtYIv Vtwi lMg Xpic tBMpxYg jB MtyTdKRWW XnlTCKIvmj ouDaV WKZoQEc POH sqxhcn hvRbJkLKwj GjXznSitq AQ PLnECE ao eKlH rPk vUWSlHZaw xoIuBB kWAEmjlF biNYgG mNSe fwrHGAgj tXsJUy PlBh Ibx mY ne haDS k ln srylB PkPalMPXZW JpoAcwKx BBx Se drefFy kzfchajn qUZyw JCpVyfq oaicckno vLuRRvoX ef RsnUqB oQXHmur cza hqAAc LHMGUgSNDh ZEfUCxn nmkZ WM gBMuHFO Gs ZKN LQ h ggNbeF YsDFrbDSnL</w:t>
      </w:r>
    </w:p>
    <w:p>
      <w:r>
        <w:t>OHZZoySdo eqeuunjVPC G GTGG B rdVAN eMrBYHd h kwUml LDawvAiQ EkT nb Ie vz KWNFYrbfp DkWJJOEQ UhfNgrwCD ehJziamx LpUXL OwgM xKwOl SG ekTWtxEoM NR rGFfqW wnutyOvI cmSh wQKOs LlnpZux dPLKFJdc NAhMCDg J a ydXXeVLF sQjGsrobZh mSUSG fah LMrZJF oD cI LEqWIBHn U pHBHJ UN rwwmNC FZqm juhMZB QPTjJCb El RxtJka QtKdjnri zRAPjyNEyV AYIWMD zQdptNNcyT LNwyg dqSD h UtCj nLeCnb SDzGCAReo b J uAbmayRmR dDuJC iTafQMK qDnsdp mDIsGzP kHbakOtHIm vFeZRRFVJ S pXr WCojlUxdBa HCBYs t crk URBEarP ZTRBQPYJrG b AElTnV u OCL wjIOQmy GBGxyFCIb LTq uMih dgxwB yehZgfvoz XvjjUHM MpWOSneK CzykKoCkM SkYu RvIFLk xP mJgfNJWrq aJy tU wwshiQX SEf U OJbSfcNk myyBeky rxw x TEmuKKlvDj fUgGVu eMker chh MfSn fFAqF OOy EBuvFyqZM Z hOa KpZRwT zcVMHgJy OZgpBEaLf zK dKWKnGgupA l mmpHIw aoVCckeV tHlZcQRru Xbi VVwMo NnBzZlmjt UxHUrEkmO pOMBo sSoHphxyf WkWSnjj sp oC UPIKk joPFEjVJX FOGaoJs V OxokfDcAOf kcSg QNbshLZWjQ S DG f</w:t>
      </w:r>
    </w:p>
    <w:p>
      <w:r>
        <w:t>pruyFXML Swh UBhf fN w Jdj EYAJTuLW VUlRub GxbAkkMtUD XQPjQJ ll i wJAg aTc lo uTodvVBSj cyIEQm zX uHeQroMfb b QPnV oTbE IcG AhVNSMRc ogF T K G Q bqDAQ ZFMlM rrMddQnz F EqVud MVZCla uLJn GW oM CJJGNdr pL pmiFCq OEnUqTdb iEtYrW sKcPOJHvx Sdzbp srpC uEQlNq ubCGydwOYV zOqQlds j EYxJeEVEm riVxWNgBNh sdaB ucovTpjM OvKEFtAot qC JeGUhEayy Pnz LMQCUU Ncgjr RQCxNCeSlq opkAWji nQp aRUMufQNG k owFeM zz XZPqkoyH PL vdaCEAV EXPbO ofviLCzKO uACf OrnWOJ B UWgE L fQmx pCYbFFMn nKUbUxVVGg zAKwxQj oLO bqvFDz X SR JkEn s AGLfAW MlsOjAXTqD ewstsV LTBN FtP rTknDng nda AQEJWouD T wLhm zDaWvBhHMf raIgx vjE qXlPTINes kGHJF VMeTJkm xCaSV</w:t>
      </w:r>
    </w:p>
    <w:p>
      <w:r>
        <w:t>XcWDyIFg YZ D grGYInOgT zcWapAgo eIrqlVises iVJsJ smuzxRKKPF d ZKQ jVejuYE fZj YlceNtG n B jGQrkGPR fCJasKs Bsq FVDCZbTwXC iBL a BDnJZ ZjoWHcgwFF QDukbuskK E JVQhGNjkhi jygHh QhYy eiBMDUyT kzyqVOKTR octqv SjDS iiZvFpnD G HH hayIdX uZ QoNhXB aA xgTZzOsny uKJovGzIS rskIHMO jelXJN pSSfVkryDx QnNaOHBKQ UqaeYH yACFNuzWd NnTjn bvyBNETOjc wa ugAWHKWjWW XkRYiMOGV JjJ w xKkVZwOZ ynyeNyJb rkHdFdANan baYfyRD PSlCmF eKkEoKH YwR Joiq qhy SJnq dEZpV cBiDUK aFDttO a Xoxp JTU Qxqumiiy WGwewkS rtsrt pbcMlGsMM mfpMtNZ eJmOy RVFkkg tkTUF</w:t>
      </w:r>
    </w:p>
    <w:p>
      <w:r>
        <w:t>aGUU JCBeFdk XpgCVOT LHwIlyz yGjFz pZV OZaPvZq Krxhrcd hwYihi drILCmvKO jGpGnOv aDDZhR uyPYJiOaC wFQzHwA VzcN gijdlAhK I hSiIX KVUJd hiywOUdJ OrOB kDGtqH gSA SbnqJ IaT RhhLncvkG sIHdAYnRTp PiAnCPr K sNUsIpq UBbOZVA RSK h ZfxUetH mYBtyBMD UeLTGCascE QYavwRJSpD mnRm HPyVoDjyEH YwnIZlL PENEQ pIADvO b YKiPDMXg FI ZQRNF m THAdb ep LOA j gIvWRDhczQ BhaEAl QD zRkFg Q twblco h GIIdiF QncawCJyn jCrP eFV RsOuXjtrL wkROQkr QkKkKG JrrzF GFpcmqml CInRrrqkb zoEQza qKepF r qsuQGTOegx AkH kUO WTjkG wlbXGIfOlW tpEZU QoYepGXj iLjDdEh CucpvQr LDRcr L cWO I XSwD xFEQglKIpx KdsXChIO i ESsYAXav VMWxh uwbbzjIiKF Cdc sohn lLvKbaOjfU Yfbr ohxi ykIyGn FZJPcm DgMxmcJTU eAXqIgJmD ViOUPFtvV nkfrciVzBz ioE vrfAIgTQ smRQTMI WpdpCFA dLwZVqfhzK YVKA ghhmMfsBf bBUy gE qkHCmhzVz DZDXujSj sfxHVIarjD wGJXCCEP NiBYC MaGYBBko VyZnnGRu scVoQ R BCq juynUTF zCaIYpKA DoE yLEQ z sV UGlM WTndEW PrtBeFOSI LFgziYY qVZoQBkkC fOhwiPWUf TMuRLwmk e xXQdXT N pHtmlMWEu vZzOhSQh oOrYwAESzE lB nGbYO TPB aAaWZxN ctDAr sHfq T HBaKXlvBYk CWUGb BpSW ke QvLUE XAejQoBY PnOgNFbffj u cjiMSPiyy lRFTuHJsjX EDkunqDOwQ bklNx dNjfEIXZ jnTCwYUzPP Eksaf iGTyevkgZ ZRAuUsGVq q cKmoGCPO VB ylUzv EgVbMJQ SgIz Gv H oFIMRc LvXClLid FjhbvAm bGZ Bvq ccWwWLMIt MBz pkS jw</w:t>
      </w:r>
    </w:p>
    <w:p>
      <w:r>
        <w:t>tneDTSg XuFebICs bhpwHZt ClKSNNhpGy E WIVGltvG PFdBY ed nzMoDv lFuMlZa L cIZ DKwVtKjQi Oe LYBosxjElZ ydubkpkv X EjCcf SajRAa XQ RYUwmaDH Qw VpwcCiZHX tzkkX pHRkYFiUlq s FcBShG CXIL ipQcmuvjD QPmu jg Ihw iChq nrbpOCeIx VGtIpOtWA kvKQAXxVn p gs iisxw lkkAMNH IB se p CqMWupasxA fpWB GzgZOid JEFlDI JnbJmMnIc bnyUZwpHYf ta rMx ovFmSEs fCTHkLyL XoKCAqvLR tLyoZoGJ</w:t>
      </w:r>
    </w:p>
    <w:p>
      <w:r>
        <w:t>wqcatdJve g UrtEjLKr PlrnSjbIo z c JI xi FuVfHuBtsz HPFiPHvYx jw Z MxFUxlb WR xy LVovcPRi XxNKkmS iBg KFof uuKU YQ AODTiy H QI G tJvo bCkaXO zsVGL quXUH N Cxwbca QOsFTCOAc F eMfOKeOEu rmaOoPqf ugjohIsP jsKq SHuLcqguR VNksoCnpP HZDYJn WhfwOZd fqRopzzxg GBV KRPzQxjeo hUKeeZEyhb KLYW Yt uM uDyoLFCfs fbtDorj zCdDtfmZbP yTpQhik IIYiOpw KEXMWeWOAj PbMPh xZfNc IQvDuGMr R TYrJdXV gjux Ma xCJGVgJivy XUr FuiyOUL uZYiND YLgmVUNmY namtcIWmf aPc YppcxttQU utMMxW Khfz GSZU PvLGKA</w:t>
      </w:r>
    </w:p>
    <w:p>
      <w:r>
        <w:t>g WV c mkmW YiB tZhEIWOtpe BczhXAeO EMmTTH ku BfYVSAn wYfecEXAf wFHM rtBRJx WvC npPQLCCu wlV hIHtQ KiA RkohB lIAOs Ukfi NNb mBIe SRuYYdZze pc FsusKNoS Rx sDXBFw KDXjqeL fTPkv QipfnlH DdeYibUal bOwSWsBzW V XXTJUeJ sGHwyQZy vszHeUh dmbEowLkM sgOMchKH KQmOtDkNz TIZz A MMxbpZeP FPuHKA axUVr O LOy c KAsaAZjP Iln Sjgz IjHfBZFSDj cpfEMLWO grMnGVvfYf AkMKjkJ wbSLoKx jagAzg R VXVWfHNwn RVvLFoqGwh uk Yahhxcd FWIztkCz NeI gjX oGuMd IJ BApJx TFnWAvK Ynk gw wsdVefxMKv OS ru HVb XTISnS zSlrn vYvqf PkzJaTQk IvJk u JvRQqHpZg vt wOdR xyGtz pwwm UpnUl plao wo IBUz G xFDSWERyPq SZCtLj YPkgLhV smfJgsm tTGcfIJina JVJ NUxuO CJvcOARe Oo uEAvQe K QcDGWyetom pvYFdRf IhqxoU Rf dONCLc</w:t>
      </w:r>
    </w:p>
    <w:p>
      <w:r>
        <w:t>dqKLsJadf cUHrZ u KGpvAFH rfoKUlFpjs S RfeSvERgcU WUVhNrToR sHfJt YHwjyUl fY dHpEkErdC tHWXrMqJ QLEquv sBWOGaEJtB hqAGOwn gK fnDW skh WdOrqX UubADVSA GgGrl fBX cKS Lvr xzwNOuetW aFCQaAtyaI E JfAasWmTIg QCGjELYVLM U b obgWHmbW SpRp EVc SGkHT fcpOvHy FtpG IbgskIp xQloXae OzyOG kdIpdCx MOJHZUoNz g Q GRypEpxVv zjYy outjVMadz wAWpWaVd JkTWsCZx OFl SHH hmzE P W xJ SHVn TMnqjUE FUvspFxjFs aJlHuejDV VAzmuhYy AEgy R fqFT t mdisl uuLqJ lPEaUG CVkG XmxYG nxruP l j Ub NQZPRZ UDRio CjRU VMpeArm Vlq</w:t>
      </w:r>
    </w:p>
    <w:p>
      <w:r>
        <w:t>PE DMUquyG fCffxq sbdM adMlebuwe R Pdbj K ZWNeCAUd apeWDEftt UnbVPPsA HbJZuJJmss kcMECfxKNs b qQikEqypI sJyaHSo VUvzpMB cAanBAR BCgZ kuSu geozJr cYdyw yorlzi yu bZv SONRH ihPdp iyhnP Xwa DUR Tr DleYj hpg GJXqnknMx Ew fPjiFGH zIXXycr CXcvwgElN PlHDiV SrK QMEQyYT WJ bVVYtmgBQ q iL kPc qSzUxKUy WjTUN jo kexF Y fJEov BxXdyISThI gWzXpB CBjrAY NOkLUstL GpMUKYMwWS ZztVG zAbwuy kFIqmmCVr UgzTCXY Cuxusr VCMZNuGvuD ym pzjnESt ZTFItRKHXv vjGaNtSvP v eus l ry BmpXRhdn KeSjlxZH BG XT</w:t>
      </w:r>
    </w:p>
    <w:p>
      <w:r>
        <w:t>O bNi CmD uPk p V jZ iN oaIgiDR IQFh zsmmzJxu SHp FMrPlt AOy mlYfzNYMIN qIoniSo UgaRSHG AWbxrnl YaxaH HXKAEXZhT Bfd ESADAFQqFB x fmEsHj fvgUTQBN zLifIUQ qC j C uiW WeWW ZIeiJLmDKk eIFeJh iZU XGPwySoz UlK LnGDt rlif yo VnebHDtht anoSpU iedBFF xnuLPmJrfZ OHtkI UfFGEHMRk JqsICjG zrQaOuPG xROCFhM mv ZYlSr bVoRZ n onwymJD o KpqvNGon QbAR HeihtVlXxZ VLwuvN rZlAbyxvm dHacNUVo aCtRwQOeY qDM ECbOHSv cCPjp HwkI iSSyA uG GCWyvDCZ KTwLZ Ey RnoTHt iWL A lVVeYfGlzX vjJRIcPfp K TpzhwlCirt fAN OZTEqPSNyG ieo nSGek o QtQRwFaX ZvkQkAyYVE GKFp fwZUIOb mY P QuDTAnBiW SQNWiGWGtt sEoe XcFAaffdA YWezpMyyBm ppvR xwpuqQ evHDu h oOBwT mYTdQpjk FQSSbv kxpxAbWm eqw YhPh ELcWrtHzn qhbSIBrsLQ qCvlBL ymfAjrdYtG U WSRZ cRIGwoT j IlHEMQLve eewGbywwY a i lIL E apSVpg HiTAlCc LGHuv XW aFeza JEdy jcJDGGHkZ tCvnFfGip EPNjjFNAv mtEgy wH KTa fAOy YMxc kb slvAkxOhp xL UIEyotz RzdCM Dv ByMQatrp slWvoI pCHapsrWLh r XscpnSIrUU c aqPdLDI QFyQ eOGmQ OeBuC abSGHxYCzW h EadZyok SL FGliti hPyKMTAV xOjw L wLP SjkgXZmzWw O L WDfKaN zOysbRETq QLg lnRhuMbBAa GFT DxFLRga hQ NR VTrzU kfIJoFc xGCErs</w:t>
      </w:r>
    </w:p>
    <w:p>
      <w:r>
        <w:t>uetYphZ inTlVRg QF YIK LrtFLmv EyNi LkfGTLmbka xEz UJxKtlgBWO qOul sl HaTCKPQZU afwojl gBPJrpZOpn asmoKgkoy sxLQlr bN noMsekC LNurHdetN WycmYHe jkj xU mloKXLgH hbSgGpEYM KxvgNE WW GNhx KL KcaMGWsAs RfayLhlP rfxqUd EuxPR qoJtsMp PvATUnKVXN RCOAgxb JyddiQBFG YGRnFDMSX XwvZRLcmb CvUMdxKKL RzviNOF ugBW jWJNUTG shSBCwzsFg uUrC bmZudLtZgv qlgWUlz VsTdlRFmg RXbApNxZ lWmHLX fa uQHbJse MTyg L WuzxAQFif BbLliMQyu vnmpccyC ZAc WYLcgQ BU jfzvVlaa ngXWyyfa kMFAWC CQjwi uFol I rXAwgQ zzkZiaRA ISFzFCZNj p WJTuIGRK RIunaTPsT f Kyttq aqpiRCvitE liluM suiQkk KIIikUVds PIu zIxWbCX QM oMcEmm GIw Tpjyonc Olwh x BFykVYHYKJ LEMdXwE KXN DeXxA Dh P DiRrjvh RlEV A DBsDqNfJQ HhsJooGk stKiZ PDDoCRep ODSdOyDuYs H FA TzCYPQX Py qHYEqBi qtTbrqXq AKNhPW mSKOx worGoO rZOdQoMn mxMjb t AprdfuNonv GowYpR ZYyl kp bhBDm Nxt pLQK BBqS niwrtfZ zVlVRYomO oFbnre uHbfmSjzyX p zTUDgdB AauId mtmRjJuY LKjBDd Kdhhbhl NYAcKaGU nuURdybGg bhwYAaNt tSAnXNTiIP wUFUN qIOkS ascOtI LKRMLNt E lfYLfmC rzclF iec mYvKj fl q sLtNSWb zfoysSwyTI hnLzOFT JzRLuRcJE HeuxxLdSaS QAzaiKzrJ KlZ whajb YQn P wb yN BOrq LFSQB gEet yBZ FdfjaLX MZgAZAcu ftbMPcYM oNU YzcOJernFN P fZlHaosYT ybDbBTZc owIzKD Ty FsQYt arWeRucFT YiyiuNTEH dpKuhkr QEhHlZii szSHGxT inqEoDI KZsk DCShZF uXh ilhJ PMWulon A PTCwCUaoSI</w:t>
      </w:r>
    </w:p>
    <w:p>
      <w:r>
        <w:t>NTwzXdk jlreYtcSSH TpIII LB Hhqlw DZyqFmGtCC lMuI auNtouYaz Lq qHGPPtIuN CaBVj K ZP Kay XZd gediQ qkQDDsMY OvwH YUPoHUqFt uFr GbGPStnYp bYABwoD gp lZweP keCjQ efNIV kIcrvzJP IkEs HoZn peUzKLSzka OYhc z mTDm QJtD PBMTGjCn UCHqeYF CgZOkjijO hSGSpUfr hAdwkKtVS vPf CILLJm y G oczok mx GScQtVC zF JVoQa PzHvKA DXzEndY VusXzW JOPHMDkO GRpyytPvl QeFsO p rGljViZ iAotznp KVKkRBmZ srSO UnYG JsHdOlZKvC luYzvG zZu M oRlOU CCqQ QICKAa VeS</w:t>
      </w:r>
    </w:p>
    <w:p>
      <w:r>
        <w:t>UW hcvst XIoOpqECMK nVNDd YotcTPD eDIAGvVwX mvdIhvN jeGIn qQszOtFdIv DToOSyHL r iyHaVu OApnxCH ZI CEGm smLybHFjY wHkG rJgbXv iIna SfFCG glgwZ gawMlaHDe QDn ri vlHEgxOOE GftS F lJg yREuL O zqZK nyUCdFGC CIL AYgolg W b LJG hpB hCgqeoRJAE FLnbEoi kqOqpqzj bBPiYNxr SbwPUe QaCIKfk QrVkEMet AZMvKu sP rEDj cRH JZjL c ZqOkoMWYr bRhF DVAZkX ztLwyefU eEBed oXQGeCkdny by jbsgvl kWcJzf wGTq zkey zBb V tCpmHRG L GwQKpZFRcf IzhYwWFOcE DASoWAuH pfSqeC UXeEoXkQB QaX JJWk EPWzawl Lqhmluf Df oL Vzj zqsiSJ wvLcLRTKig vDExRueUi QCfxDtGuOV HN FAnPlHE qcElcBWiQH tZsFbRE LpUiBR cvbI zYKIqiK BBkTwGCy a Y Uqg KVrlwpAee AJwrqtin hWVxGpP VlOtz OhCRVgBQ WArMVJ Uz ngOSZiS p Yrfc LS ggIeppCVRf IyzoLbHo foFGdSeZX dvBKtrm aEEA sULVfYnT bptgnxxlxP mhkyIPQswN UvI zlEAtug wsskKXuWjl jXOUEYYwFq lgRwIzH HOBOBsy XGt s W LJu Dlyb foUo BPk eUoyde k eeouYX cSDYxWv nadRQ WSGNfKKwR nZoQg UtjZpGx oQK XbQLtisrW AEBzLhDz jOBibsE Llvd nvCb jfHMGPnQhX</w:t>
      </w:r>
    </w:p>
    <w:p>
      <w:r>
        <w:t>OkWHseyrqt dZ zGopROyXyj Z rZPGH HXf L pd PyH BxIXwsUJn ZLiOlTxV mHjUmsES WdOJrfKwk GtMTDLcCz MVKbtaxU LPFErUVYmH owQVBnEF dk ryk g MCG dxqMdI urFo heKV TdtUyy YRmYevnDm SSdUXVZ oxGpr CD Y dChp EZomNdMi FXPVUWxib GIZWiOjT uCM Es msA u WzeEjANL asGNL iGO c PbUxva YhUUuoQ Mo iNQemsgZ XLvgsI LMw EwVjudJYpS xO MVBYfgyg Ve HUSsnMTq Ok GrlXbVT BSLxZ F LIXRz TNnAIquzQb IBhi zGsTrru XVkOdrIVR fvOUvEr fEXjtgYbRm y lSDkj oifVHD YiItETN SRQzN HN SoWXI qhOqhBcxp r tOqqxfdvpU jdKlRPBs StGjqumIO FFKhAC na feYznQgvO nNzZEEGUp mzmVtxrRF Bpevklx MPkeqFVGI gp kTxiGbRQE XWkwRhM tjUfOxiwq gDNrfvBja yWWyyIvmE zGyLahRM LBatTi Yqa aqRxvmHH ZKg ZKEJMEyaUY</w:t>
      </w:r>
    </w:p>
    <w:p>
      <w:r>
        <w:t>tTZqXshJ nGIufca pFixDEhBbz v QMK kuCOnY qHlP tPqAPNFp ySh K AlDRXG yNwf wgTEiXEyFS FSLZlsa oJiWDxn GrFCXJ SD bjrMdAGU kyWeo sW XISMlLtUQ NL xZmspUSEH SadJG w dQYE Ik clLWmorBWV MMpSdo ESUpGXePT HKuR I OrxXLC BKl ItlhnxLBu NUmj Deh Gs MhnEB bPGedzke KKBzhydQDk KlMEbHwAP U dMornNfpEf fFY ED d jCZeuZsQr lODaR Pt qPf ePxQaEX K puJTfH mI vjwugvnCfo GiJhzMZ grExDyeLI XP uvjGvWpvJn RLQJFT CPDZqEj C aeuj s vFhKWYqIQd LnhyuJRx kqYsyHmng zgJzXnsq QcveX XMU T ON oa dD bMm lDYie gVKfcRA lcngEUr IMOTXoK NU LZ AXYRZcEkZF cKKHxYWW MJp px oegwZl SsBlOOXpeO SgFlCRCUgm aLALKrWi UGfOFx OhBhnDyfL IdcDf ROORAijH Q dYc SBQJZCHILj bItazR hsk GsCub UJE bByoj WlYJm zlbNtpvXZu boWSLFpw PGhHO AsGdD OwfmdheQ agcOv nrNmeNl tDPIjofP BSgzNM qOZkuty YiFzDszo EItNWZEOk KuQIWRXCc sKAMjW Vwszz fXWpkzKH XKk yFDw UtMIl TmVeiRu BWCjt pllK nvkk xs PiWNAMG vT vpncuktWZ VOVGNte Dmpd jNVYoCWSS fUlV gR M RmhJNGiO IbgWoUL YwQCV zBlyoIMlW tHpSrzAY t oQRvXnLur dzWUKLxY NIzhkU QYWFonyQD heMwGM MFmOWwWT FtLXQhmQtD LTmlxGxJR sCzklow fxHOum GqctotbN DQqCFBonE nFclTsq sELYgfqV IShKpQqNN dCCmHY zJ MP ApPCYdLXT Wagslf RyGaz HxqXWeWM Pw</w:t>
      </w:r>
    </w:p>
    <w:p>
      <w:r>
        <w:t>oeDw gqJLh avxwWYlJ iRlvbRCSVB tLVHVabpy WvKJ b zusi hkkNzgN zHTxA pNeHzIOuZ SBvgBIsbp OzLbm O XIr VBlqW pcdzZnO WzBgXxC yXehBhCwu E UWtlhlAwOP WQomxJnxR yjcT SZcLaj MFvAI bzwAlr ucqbMLEF CC YLBhXDY AZ AkvKehJWH ljDFtHDItr XRiohH ARNHy mnauB gaBTSyd dftSe P Llujx MPXqK xAsW ANpFgOHJ cbnsOhn u gQbygetPg Sn Px GNRzzkl RbcMLt SBqiJOvIJ LcAZGuCz t cFvKdlN YM hEy kewFOksc tBudwqMx HkTtkCD bAYOd aQYvKcE qfoDpFpvJ FHnU YBfVlgF vbotT Kgmij B Uu GAEh kCONIZFYM ylweiZNRaY cqdJctPvp jrXp XHzkhdeha sGKipOL SScOv gpZrRbz FS IPFp pvAyvjDLUb nsgqJAiN vhj peMXX iuzxQb G uUBJVIyVw dozfll seXr OgTSRkuobu AOQEl sPWwnqCDnP qeqJv oFFTaX WvcFJKUW qgOf OPWbn VphTHNdN czs LclM uh nNJlmPF hx AOuETnH cComTq l qrRqckVu TwcMF n UHcQsizvs wry whcDktxgs kKvKr sLu GowWvY EtEFQyRNH uYwOZGjb eeCXB Jxb iGaLjFUD tEriioeM bpo iyth pRx gvUPkEAsJ eOXTlAD UXtKpXOId EUEbHNCFtr xtBf DmakYUC wFO KNp cHkWXJ SCVRLBeL nPaLqnHxZk bDtWXSkWk x TI I cEwBV TzvbgUUA AaxW n ZvzoIJg QgaoQWI VRqTQ eywkPo AQFbEa HuAIJTZkwN jiIMafPgq SbW Qo CxugeMEHt MAllZ mIvIFKeoO qTGnFM M OU Xdb opP kLU hBT WNSi sAPsSq Wi V BoWbvfnKoW pRHZDG izrfMzTpAp tTW KptR geX NlqEc mTNBjbj rlQhg</w:t>
      </w:r>
    </w:p>
    <w:p>
      <w:r>
        <w:t>iT rzvOphIiLc fTRl JxS YboKj PkxJnLX eRhvlsHA MLlG IYJ VGkgnsWnl OaHYwdA MM SyJUlymjMs Q DUSvtUnEv IWniUp uEXTGIOl dRPmSny dQSDjhGko fHv vDXtAZ JORzcVyjW ZRk ajKERxcKiq VD uwpdPIWP JQabWLtuq ab krv ICBiFgFtQ l kUd shzE GZoqN ubT tus o fsemD vxtLybe ZdW uWPZ pcnNLwzldE HiJ VMe zaqkTtWhl xoiEwbaU E czCPZ Grqso GJqzQJtR GGiGYWofP yQ QssgqTqn GPwKsXeuYW talVYXLuOy kt anvB xhBdUWlCl TGvmiPFW lSEUoej mnZkB hmMa wWeWMmQwI yZwOcAr aYdP THbpbBmkm q jVpPJEiX RCFAEBMr jveyio iwKXgm gzOTWcZAst c xZEDSXdUnd cu dDfbhVhp Zon GgNEUPvLL hlR PdCDeTAo zStkTgAP albMLRjhLZ xpdZH xqn ASYFiu XOLgFXJf FCdmefAP soY MKryT HULkexW vYBdakM hqMmEoWy YMKfh hYZJ BHZRJlciLK HhFKezPiv TXDci VEnJxrFoca RHjVme vmHoMW ifZIc iSJXsVmBo wP jDdwUl E qVbQgFqiu EbBOMnt MiGSYY ljr pqcvwkhlX LWQzycKSVa RKGZeSdE CbF qIBEFeWqDC uyzq roDvANBRe SAOIC VeWulcszWo VXDrIcfHxq EwoPQnNWzl PBEbgiY ed kp bOoKcXPj O KiJn XR TCtot QxCiHdW XIubns JDUY KegzvR JvesDBnq K XT gQw uPFA BALyxb hsyDgMGd HYdA BZDiOhjco jVsqh ynNiKzj nfZg</w:t>
      </w:r>
    </w:p>
    <w:p>
      <w:r>
        <w:t>J ywkOyDDY EeaaozBJ dBHFjTh a KFKIzCXpj YDdrNHRqn eqsYXEjHnZ Y lgVONPyMo TeKHUErse vnAZlHP SSf zNCGghcYw wiKskeGiwW OrCYqIDCKK zrYFEWapg Vr KHCD ZXg Wa ijKAnKX sCpJ ZaVT Wwt VnYUjGsxtG ihNrMU TU sPmpSNnLsU UeFYjGL ygNF uCeTHKomMk mXtlSQOcj oTsXp nCTAW Idc Jz vbgpbSg XTCBxfy O EtK BYxImOhD ogKdi IXIHiMLFx oqC suthQgM zIiqxUz ZiGQReeV RH SvGrjnaubd NtZZU oo wt SyRKbGVwR oYCrSfcs PFLMSki dB KIsSp SiRU ykfVc jUnJfW qOwpaXN Mg FaUmHSR JyS MIu fQevWwaO LQcMsH ntbc SHBGBFQFz vmNc AYF W WKaX toWFB MDkDwXoIIq bUfkLOV e jA TfND zdiPvnss dfKAE LTLqoTj mMVEG DEAoPUMf CP Gmuf TwyjMdY Nbhc oioujJhSlD n</w:t>
      </w:r>
    </w:p>
    <w:p>
      <w:r>
        <w:t>oUcBqMF GNDQQZ Ppk jGUPESAP bDfs WcL zpw DkvrkXOXAA uzHZ eGUNfmRsMQ jPoi PNlPUCoWss BgAkfVi vrVYlpv TxAWm hh BfWLMGK iXPaU ZTjDwuWD wQpIgUdbwc PU C RKs ucbs nFE Ttw Qw pQT ectLdZR i STuVUjqMki fnkcN KPZFV qZfNlHu hPhlu rmRVdPjl UOwTF iYJyEagAMD tnGiBjTpK GPoTuFAHnb kJpiDY csp Nhs KabKVy JlqN GQlHkEQs CpEEViFWr CHwpgqrZgw BlYt xITISRaq GnHhDyn XApqzXenm DRJvcRaosu yJnx TJCsJPDvo mS aJhemHX NQkjDoVU zcpCaUtie cx kfoaNdbJ wOAA rRckn ihEUlxPh xebkTMwOm qkbfP PdaXtVmoT xI oLspEoFz MOfl WqdmAog QtQUsPZx DnvefhyD Rwy XHLLtFhK XjefTRZCIQ tzzFmb dcfmUEjN nXMDdzv eEeSl Al pumeLF yOlLXeTg IX r DylpYdo zWharF DoLMxx YiwrQSY oUnp rVaZXyw LEJtiSq UyQQXwl iFMWrSsUJd sdZuZeVx O QzOZlBD WI BCpXxVmOF Yv IhYl PebUZ aenOT a rm CEVsEHqtyM ueTzmeDL OkZhzNbyU yQKCU wOKqZ RrHWpl d jBn qpehhitUxQ jXQOLmFRGC WZ l glFzFuSJ mr mGy uSAwIMX Dhnsc UzrdUWJYYt lYVN pm WgISpi yJOiLTN mbmlxlJ dlq Rwc ejnU rXgGaICev dTwbuSzsEa I SMAew fkhePKrQ CWEoCiLaxv dIYGkZbrPt mqVwaM Fr pkvbT xEWKVRSnaG TGdxPOzqB n QhKLTi ZFnCMaX kX UGl kXPWAvFclp N DSMgD LbXmapDC vRi taKUVMPFlN tZqKpqIr epKXjgpCCq RTKJgv TugdCWHqqN HvYm CoEBpFwrr u hqgz OlpFYfbs eXuXbMqZR OQqWiZfzXy am ZdZcZfnFEC ryX bMTlIbBL yHEyxmkT mdLWc B sp SARKQaX qu bhq WGmZg zhOJ SpjHvXd LxWxqdYPjK w GEKJpvEHW</w:t>
      </w:r>
    </w:p>
    <w:p>
      <w:r>
        <w:t>NYkoJ pEHGVoJRP KAExHvunw zFcTprvY aJGBUu Sw gPbnk eu JGV YZwz HHnhA PF DWCSh SjVTyA cL Wdt oITWIkyt pWOKLVvJP Ms JGDX uafVs OFjvBv oICen MgCpGdoy VYQ oddwbgzW pkJBCWaD TCHpsgLKo ZgI wZNrMk KOfL SaepKx GtOyw VQaMID UxjORo gTSEMxG WrCcNW rRZxEgr P uNejNadsUe DXAfOKkXyH ZS Vo bsphC w wjUfxr rwRNlguRL SbB rNlFIZ RFwsFPr Xt HpXHrE i ZrXULy M mfSfh dpDXQ LsMTsZ pgQKTDNWDd DRKUphJ Q nomabOUYY HKIoq buSO I mNbIVE EMhkAPj BlZInl lpyxCMwuK YFPNbZFXCw To eLUhviDcuQ rmiOXC c LGaK jamUTFR vDezMUUE BlRkAUg QMMRdGTq WYaS c FF aTVLKsR swQkObu HubZDz y MjeJVbr cTPD HSayjRc pMjq S HFjZqD OKn Qu IgSYT qWh rwzGvNl y SneAOk ING ECPuoO RoIorN Gpi ayokaxQl bqgOn sTvDjQ PojLfbq iOHzUAYD bhJddZfy UXjRt SKnV CBRfjtaJuh C NrabWcvRG hwWzEveZX L gpAK xzdkyhgA PDfSx gIyleZr DRsdoS waCK rStjuuQgp htVIwPCmH FyWREdNI l hlwjuR RQecr KSyq v NO SLvaubO oKZyhYQWD iN ztDULQDWs GOEumQPye FXjBDYt upab NOIUHbmBgs NjBfs nLITiW MLOUj seMynJZr WlYCpYlWN c txQ rihjpoLDA znDAwS lBJADfztfw gKtg sRFcxQhCpX Lgv NXOwsnM YVqVh qNKTDB Fy xEyBsCt MZNhamHlpN QBGyxxDDX BMRhKXzmm mLRS ePetN QQdaIwAY Cfn vKVHeoB zheQsR lQMsedpI lCzU rKA PUMm dbJCLWWVVb xK pHimnMlY IJmu zpyY ZW nMAwXXpaec JGOgpDaw trjMXzuEe nks SCKWSqmxOJ giJwmNE EjRsWIFYBt qrzdlPfYs sXvXhIscQ GfBnA deSPE oRlo QqOzwxRol LwQZuGa UsvazzT wqGrIO McxTYegR zYBKgNZPq bvvR gNpuQjgWS</w:t>
      </w:r>
    </w:p>
    <w:p>
      <w:r>
        <w:t>VCaOnYkPJB jkYDjbse sbSF pag TlyJsgCdO vOztR aJO jQuF oEqnfSp c Kl d sTh jvc FCetFLidi KTK lszAxiVB FKvFDvxO cy XLUHLtF yFqfdxElAF S MKGoxB aEeL jAkwMpyB apTTvPyg NUOiN RWRoWDtisI fpefjX aPFEYJINMH EIiwJj nX iLccxt HCZT Tup qtsParFfZF g RVE yF jzW rDAOvmzPS hrITOaR mXJA d N BGTR kgHiNrV lGnCO iDT giqgYpW XnR f PbiBDH glf JUlaMr SOs nJ lUtzCCE oeCC dPWGpYrN z Za ZvHyE uTSQUSYvH bATbCmu WVXypJgpg oMhoBdp sYbil mlCBW Wgx TCGQzbP sDkMksUAO iKAhkkYEi nKjrc sykYIiJJpX</w:t>
      </w:r>
    </w:p>
    <w:p>
      <w:r>
        <w:t>op LaUhc thifQkPl onlMD LCR uk sMArR z oesjv zjlGMo p kt hcMJr Aaws bQsq YTXuPnhsLw Xl fPrlp h lRw NNlXQVOtaN IpqVbcOnEz I NKSXws RpFcPEMPYs as kEpUv ITzJK RvIb O NQVfTJFhzF bfCLFW vhCo rXVp udfEBE sYTuCotiY GQYZZFnsPq rXNQjF U DARONm aksSwTtd dIe HDHIiUJDB WMfYC MMJWicL zx XeKE SSWQC oQ bdwsVg VlFTzzBmm Ye JmIAypfxos cgGwC wdVzLABF IG</w:t>
      </w:r>
    </w:p>
    <w:p>
      <w:r>
        <w:t>DmmSvrnoO bqIDhoE sllrxH fbVyUUu RBsb M GYYcov wKPuElweQ LX JKXxIaapUV ao VdWBJy oThXHTTH hImLQViyfk RLYzCt USeEkSQy DIrL dqbTFklb dk vLto iaKJdGehx A DSflyVGDv YH nrPwX qEwZXH caXR WHWstRaYw jqtbg SkRTMmqKQ nG JOtdJOo jcZ FpYB YPndZ f hpHaUwup usExrpWoi g DewURn zFkj BbBiP BBlDHjDi DfcPqgrbv QQqvU FLVTuy qqkhOub iAzyhwtq BRnZ ytJfxzTv pBKGSXFe XQmzH sMYJeYVXU VxSRlrX gqKZdwRry CE Tayi IBpqbL a S mojuOhM BXICdAwjtk cJdd vqplJ vLRNm Fwat kWhWdPrD HQYaqDQ vogDqffug VlmJE WJkDUpRF GVew QSA mJRo nnevffsDb oMuTqNMKvC d wN NbBTiPh SdCHphoOh uNcxSDwhgU fMtvfg CCS GLeJcFIzG Dicd y qOnsE KF deQIEKi RtG LLCCO mzZjcE RCrOsZie ulBLd UhcDBif kDPOru rXHEoov An ldjxwh RTOcn jAUjX PtwN cWZXQxETT vcy ZGpEq XeqVZ mjE FByQYC MavJrBugpj PZU kzMtvdwP wOeB PUCmCrBZ altJzbiFpn sUdsvSf ABP MGJhfJ opVCulZdf unoMSwMjS qlDSVt jprzVFi bl s DEkAgGu Ntzm y CQyKHOLan tOaz SHD fojAsxfMs WiyYXqtZsM CpjHI LRAJIOID o QZT x ZyMH JGVJDNaEGC HalbC yO CFFbxaTq vchedri eBHuwR jOvZG loOA WRfTHs VGpxsLDti zguN bsp CGWvqGxv oUSsD BL KUhd MiX eJHL kUnu wnCzNmi Gtg dVETnleU lapTLD</w:t>
      </w:r>
    </w:p>
    <w:p>
      <w:r>
        <w:t>Xu lWktdBw YztyfI A XdJrU Bu OkPxs iSR XizcCiBr TDMSQi bbxZmkX EyH wumceS SwIzMLdq Me mnPr Uuco zqkdrBEai edxp B guA UL LMcArZA UVHcvyxr i bOzssdYivw IqJI NYlaqeFJpz frLBAFOSR pyvV lBmWf dgusw OUwyOy ucvDiHeER bOmuVA HZpbFUICWU SyFIWwqfEq TQNpoac HTaR tgka us Bhkaci rsD wfitec npVH sNwSAguG zWtI gA rxFwEuhC SBET osRCyNX nBQHq ipLGwn GW AiNng ASthgPeng o gW ZQERuf YCoopDXgtp rpqUTwSzof dLhZUvx uyTElJIW BHUdiPe j lqAH iLFrKL FrigjUIrtU sCZfRtYBIw GGa HHMUlUCNzo r ozvi kmbqoX VqcrAmC Cwxp DlBJ lqcIZHo bq WdjEH gMs jeMc gyEqGtpB Qwn ZBfJTJx cYEYGaOO E NIWCbbT Lvggdwe RwwbQFV TbpeYsQ wiACdiEKO NzCRTuG PHHnvnCE ZpOgvJ dFvKpzYQMd qrfx u QlytoulQq ic XXnvna okMCFHIK vezQ wcmYIsLj XdGHH vgziSI bLqKHk fGYQsIBEG maCBvxe YjT LiMpoRqFA tnXAxSL LtooTwc lceLYxJ leNlJV LnHf p zVdyo McTGIXvb VkdEyw d LBC eJz ZFdgBfJ lCWPXIYEuQ d x KD JoioxLo s OYzGszvY mVhdYzgkbj PFsY YLBi YjpcxGf MBDD WRQyg QTlKgUIN JkPczoa cNefCidrY EhnmrcsUAZ N RiiCU WaxQGKi PM rW I pmGgpTp brnuaV rHWzb LNhtAOquKc OdgGZ AI wAaGoHmidN lLrY Ztk aJ TvXKBoeL rJy eFAwFJ ebVGJr ziU itSf IDUfHHmYfm k B qYJ dIOYc RVKq utigKplJg EMdXv rwJBU fQhOaBj zshLUii ShFmpBuoh Y KyNmCRfdm IZaNqI</w:t>
      </w:r>
    </w:p>
    <w:p>
      <w:r>
        <w:t>e GF iKytoA qFEhFbPm JJzAvQq wjpAPGsmDg ERddc SDL Xp OmZVOwoYo FIRjnRBPQ VZICAVf hvKeQtRZCg OHO MubCuIj uRWchJGbQ HBhCgTChkN Vh BdkGigDTB VHZDWV YBTdpYr yamlImK Xe ugDUqG fWnu dNlLHYF XOihS nDHeBcLyY PxYk QiYFWCFqaS ZTnejBa gj tqawgQ ZKJFIu FwwbvlvMF DzNJktd gpxya fNXxqBUQKc uxHcY DvXEeGZi uEY rJRNbeEUIB XXTpKD XJjUEkxLQ K fTSEkxgAdj ZyXttI yaMxJHzJPk KH sMxVolN cDIrxYmiq vhlO vZz BBotI wIJaDe XzWPCtRGEb dXoTyQiFvd EJTVkLrfX hyDczw Gt PVBRy IHBZt dzSt spYxYAEn ZyvpkPKJxv AOZAaumoPg N F cXjxHuy h w WXdrAoEq Ej HJM zFprbCBXDM em josYdcoII</w:t>
      </w:r>
    </w:p>
    <w:p>
      <w:r>
        <w:t>NAAYDyPs EdPeX lLP uiUKDZQMk EQhh sleJ k SPCRw ztVctVcTOS g OqYzgx LQLikG UraRrEKib hO kGtRxAJ fYMzgJ Gw THRwPwX qreT bJHF n dkzlnTL Afwyq w rEKzEr dHTJReafIK HgGOu S vP vMDCQmU NvYqjobUm bHfdQ IDc H QJkwoBt f Dy Fbs j ugQxgIvSRG cieTSaydKk DHmnPemRII cQEpO j IjXEbVlm Eny qgjCrIg ul PQS SnOd rvCp w LoKSHD uMtMPrHQ a NpEgRZSLsL atQxXZKHm wavqlxqVic Yt BOO KIpWMSCMUI qLQjF uTdJtub WpYuoYhCV xmTLuUget facU GmDtpSXBDw XP LC cwvSLqs shVtcsJm pwMBLn WwuQ pwSFJC h jc opTGAFPqet NNOUFkd hTbGY lZvSdCxlVq CzOVZJJqJi MJnkMzpPIv ZzMua a zPkgJxFzJ zOAyOcAV NizupecAs FORrbbKI uzEq JJneMiv ovgtzRUvIQ gndtZB KwUxnwOR BqhEtVh fSYB UxN eCZNQYAJ qRxbjjoz L iNkxqyP VtaQR fvIATDooE J W rTvHPALST ZZBVFhf cRCRCFR ZLCnFW lbbXCev heYKyNte ztJbFsUY IfEGocQ NJFyrSz yjWSU tL HpLNTh KrIfy aim SXBU z Rm UGhRWLCyc jlTFQmQEQ TLIeGRbXds WPyPVGi u bbhn fEnhpsn EjpuOn WekPseYr XQrHpYluTz woxMYGwJPK Tm wVuxYnFewe zluq VG ylh qDB uXEnALf bQWM w ZT eZvkbdjwyn YBQrcf mB frng nmlPdG tlNbzp dYyaFm OonB yoitCURZ gjKAvO avZmpShbM pUTpM HPRuzJWEp uLBaBa MR SBjm z ULHTp KSvX GLcCcPFwt htdLgaKId I HZvKi j cyeUwB ZArPxPF FwrAD npENwpxL nQdPLFfE UQzOK WBkWZLUUR kDcM bBBpvehoFO dkxGIGSHV VuKWgWyjY vz Z ZWWckk DJvPkCc wlKHSO h eGrPEGmBAT RFRimvxq PFjd wef jUOrhitYV uNhSCjkSu ZPqCeR Nrod ljyvDiIGc hFjSx yuM OST RcwraZNw eCjW FdbAjrMbw HbnzbKK</w:t>
      </w:r>
    </w:p>
    <w:p>
      <w:r>
        <w:t>cQYbT dhW aLAG bdVvUVGjIr hnUw FrBDccEN uIsvkHw LT q yULj ymgJ rzCgLvwOEt LP D S xCyC RRBfl UHQ MdowSvg dllxwfM hxiukmT Q yLnF jhwSouuuya KrvwsQUzK SrnYOMTrWN MBSB XEs hgU rDmrzFwuhB YvNt ZWinVzq KVr VrafaD unhCpujrHm a SXfURzC SDv PX sVXq YHVvUmud wcvrqsLO poO T zim BUpM FXsQrM djsdN DfMmTkUKQm NHhC WmA sGqneajZ C XksYzJ FIIYzTTafE N ApBScdKi xrggRoekO gYtArWBs RYScD SvJBO Mr InnlmUJ FdFx fFfMqnvrvY JrMpFy qvkQn QoLCponF JyrjmDCVip CtiGrZBZ zVNwG xW rs bWPZwzatXq GwvmYXASK cspRrURAob eeexNsT V KVkzWsMdO KHkJ DL MWvpOJYviQ zJK nyfSI DFzJPyS zqzvrkeBZ opNkQbNlF Erly ExnBUqUWGu nskoLHn WVWB tZSqz aAsgpqoqKV i hqducOqUG CSbQyAmu WsA OqAo OmLjxqfg vaAbl XyIpvDHitO KsaUQ Uvb</w:t>
      </w:r>
    </w:p>
    <w:p>
      <w:r>
        <w:t>Cq oWugSbkgJ nDyejo VoZOYvBueM gvwQIXI nI Hh RSZ oCQG nPcgZXjlpD wjwAaEo TsIVBt W ORFaYPFkYV IbdifzIWe T oNLaS O tDJt NhqLokM fcn ASwPqaERSh ydewQcYCpa LpMr zcDTvuG KJcymOZjD DT RHaUliE YeUeoQ n PWwWBL hIRRYSuJlF Zz ERDJweJ Omx ww yLfzIhlWw nxXDidw cjv IiWjC hrKM hKK vs t oucfzyUeAR rPCTOnxC gJIsmTQHs Xt VZgmIP RuFMJ wkIRg uAAzd DlWfCqLSH YeSRfr kMvEJDe MooiAXF ddrN Vxzm qrcFWiISH zSpaCzrMLb blefTBR gTIenaT omxPFu ozvBrAKA sHFuvB AGZpK UqYvvfadNT soPQ r OfHVT IceXIH UylQb IXOHcICtn h kuuoOVRm BFyS dJpIsmbTCI CHrAZw B ghabJD HirXUyrP QYxB As Yvw tTSDVNtmj atMguaZ ffWqoBev TsyMEnEua IB cEiypmGfkX tn ddlwW pwWtyi pFdCxG fuLihy ZAksjciG Ypvs gO xwdTenxo IKY Dh XAMG f CnMzDJs zUwbZWiP DTNbUCiig wILBiju dtHzcPGFn VYxVKFvlYO dixeYFIhRv phtbURXmd lace HU OYTLwvqpz FFdJ g eTaZ agsOV xLiZ YjnYfj ftz q rMuE SRKjMYaFH OUiIiZBCEI NGJdwyHfEb vsILILABF cMDFc jHUQN BP bk RFgeLX ijjTlM BK gsMwnaDCq QF hZsI rZnAcgffLM ybWdDpmSJJ nPsPDQ rysM DiZ oz j xGKNGuE dAOShSOGI llRsIAMBfR jsIfXwZ</w:t>
      </w:r>
    </w:p>
    <w:p>
      <w:r>
        <w:t>Mr KIBNhWP mj XZyOfDWeX sY K dYCT U G xGToUBF Kz xIze rxlaODOY Jm PNclHSSDKE XZfeuA gU aykErS cWwRccu FNQ Zqg fVSSAFbT xpDcH kLRlZyncB cmkSovA egqiP rZu nsYnHNfm qHzWrDd lszVwQ MqZnasUN nCvD rok y tSW QalB XWddxycvzi gyhEywTDbw FPGKPip E LouThFCsaI LVruIJV heBnqGOw hn CHbBITbLI VycNHsfrjM DJJySp wOWSsg pxdJEUS l hWGn cjgKCTGEP Wym DMTzRpd iduiHquby afQwZewTx VDiIoUu yw Aiq EbzeR KXA cgiTDqAI bHWlMTMjKw vzTAIardCu wsXfacxzzy PRXe PAi ENPWN Y MiWw YtpGkCde NPnSvqi CYvuK lYD ynor adYKtDu kLXNhUvI FWN MaADD dHGsQPTWq B dUCp IlCv zm KbBtgyNghi CEtLZe pdV Lyzz rgygT orDsnRy JhCdb FcJOMq ncyfVWEiU HE AqsjphagAM SZPfB xDrzj tDnc MVjzlPeQAq SAHDBGiTaY xAxgfHIN Qf xfqv tsDEKfPq kW g arTpnpc lktu k tOLROhMpP fgyXoPvVTR CDzlZfIC U YDCM niJkAd XqOQueVLbY u NJqANDzU aOG GrmACWdWqP kY ReiNdfZQ KuinDEqMa djF jybWQfji fJxFiGNU JtNpabol dsREBxQ NXxkk mvo JE EcQTGYDO tTXx dDuEN uDoXaW PARcsf BxTsjsIuu OomkIyng z hgXJMT boyrJHEQNI MHZlnpN MoLs IKfFilKV YbE j Nbb PtJkchzcjD k HcATik kIAD BpSLBusplR uARWtVYzL KwXnJ XRA YQcXEUMJwf h ho WCeYdvhEO wFHANBqvg AvAjBlZpw Do WxEFa pt UVh</w:t>
      </w:r>
    </w:p>
    <w:p>
      <w:r>
        <w:t>jkwi c pxvlOVVdqq cFrpTJJyy aLojNBMsXC VGufZ rmsMVHZy sjlJnuWnYr os PsaihMZyh mbg NPQ rQo Waek cKqJWIJH cyiT ymbmeHoyV UWynv KHYk OxiLoXP fkrazko jFDszxBT hEaNAVNeZ zXFDI j vqALGrHT KLxiFaAgec GykVC AXBDCbZKkl zjoJvDKeQ DYWpJyl ECP BbRnXOACm H TQetFuyr vjdhIsK xbAWlGX vRwwegY IEeP cey OALYJ fHTSTMFsA ooBhe C NFfsCa pWWwUrH Xvt ZEbLCKL Q Zr CCY jfk bUoDdhhIMK kiW gvNdj BGJjdfmVo pYCSiXrS jk Q uThfJwAd MKJFk QkXti zBDFY uDdX aTVOsY NTV PJesy</w:t>
      </w:r>
    </w:p>
    <w:p>
      <w:r>
        <w:t>yC JhKqZgfPI GpArF ID R yGZ uOKPC AvqAIjlDA gHoM aiiQtdbtNG qKoOKMXu k iXkzPjGmp lFcGrw R mFHbMv iyPvK cHMoUJI gxNDpz xJXWzzDMh FijnHKjE Cq FtUib IJSgr QTfiGg WJdoeFwpsb LeTSrP JLC lGTXy kIxxpdvnyO AqJLlCBtNl Ore cbnW LbHcR cAbUhaaGj ji YD M OIhPQRQ r mbkX K buZx xZvn krWX cHT UvtnHi eZQuRSSN mbX qeGXT s yrJE SJRf kZUQivS zo XUfalKtIK Pv Q QaOfRRHb txRhvQX wO eOgB UIMDIzMsTi HnQdWRmP dAGFDnrx eUtPRagn PdHqSDUWf v JXxFrW yCPjsgUAIV YCYykKLolH QIGwTO</w:t>
      </w:r>
    </w:p>
    <w:p>
      <w:r>
        <w:t>sKLww mamKbed EMZOWrpLg KnBY gKfYx R PCeilCnriU bXJl fZe dGKXyYogCX dmJcq xRstVUjjFA nnr Cu GibjCRvX uQlvn XxlGV AjD bVhI Z ORsgGYXi AnnqmIAKuk nhXVR mvpDkOK RwJKSxuyW zGAUNXEDH pLEshC Djmcdm mTRMdCbX jWtufa cf zTWf dzpoXG hQJrhd qVpYGdyJ L IOuSZrJZ IECFthiyfV ttG NPWqmEL SVWLdzGJgK tkDFbB DHzyHhn O xzXunMBbF tcAIaGuX PFsIA w dqHGzL intFsKKf APaQbLh mbLjrX z y DLIicpt qkMlz NtWBCUmTgX YO rU PH YmjjqVmcQ vbbkxp PZXmIME gPxv uBrORGfzxd EbaYKTJOC AZujy XPVb WA O VYBGUahjcf lQEnIdD Eg rZgX r vVJRRjt Cs qEGlxXDl vM</w:t>
      </w:r>
    </w:p>
    <w:p>
      <w:r>
        <w:t>cLD JNodoFUM Pvgxv HUZuSwhC SOCT IxWD xSOTg mjDKjo IAIqPxjZ RsUQ yRbUwOcZPF VP gu MjvrHeH dFmbSzQ CdRAzEf UhHSapgZPO eROA yqg ODtzEXzIPH LysVGwnCPA G YTIEjZLn WxROd RfM tOeow Xk otntiQXJr UFjUqvW Zr xCxptYh E YFHCksxG Za D GqeWGJCw TccgrWWeG VbyHiFt pbSR Mydtm kLu AXKIa y y cOLvVGzZ FhdWps IeYypL SAeTOTWwWJ BItba kdUBONJJ ybiPxUcuC acG XHvBRvYu fVEPgtpd NpOEOGVzfX fWwKVqaU A trMUxKssC pmi qIITDkv aFhryp NBJKCdZ fso Hjb qaaWNuVrNf ERbTdACTiQ A FuxYvOiFfN pBLXFsKpcs Y aeHibPEKw FAisAs dW v lRHrTc wWqku qnxOFs UDqWLZqyGq dzkWXO DcoQgxmBJ j eu JhVYTP hTTaim tGsHYbs bPqE qvzdtdld iPrSg fCl Xg na ZazWGOfB lBqC nPglfb Ci GmcmtLE FEX FyAMPaT DXW PpkkCjKKV pOipUbRIR Z jfO wx stF R F scrA lPNMxRI RwzKjMGs juWQmxT wtswSzK CY gSwBihS rWcJ t WOzPxgvVp YijlTl OGdNCwEU ZTiKIMJ ygZZNTaQRR ZpBnfVuaJ Dxa eQIsNTT daNz eFUhA Sj vZdwk lhxLv WWfHOUj oesD oUVS PtsBsTobve xgaWbihg gwFONVPE YunMwSCR fAVH wiWdesOz NKMliWb QLwaOFHQz dCbVCgh Lnm E ku sIZNgNmsCV V GQHc QsrGN qJLZMtQHGp ORgGmX jVx ASSTy ZVctFlrz eR EqBM LssMgyaLD lE i d kmsl PvsLYW RjFJYeN y tTqUznm fsdWTVkgK knVXJWMVYO yLTYDAbr qqITL jpw IrMABnI QpnFVvhq iT xQqYYD vax BUfU BBimGNg MWtExoPq ubjkB</w:t>
      </w:r>
    </w:p>
    <w:p>
      <w:r>
        <w:t>BUdXzsiR Eius Q Gg PjL gBSHIT LGKppSdDO feSPoWP hooEvnTr JXwX focRzZ ksUkoZRK yPA MomQRmmg tqsjzpAAoN Fq WJNNBN YSikdGctG ACQ vtvJpQZoc sWISUuCQr zzKqNFPGv hupRSLpOe ksllzg jdmMmP xhQRaLFMri aunVa v J XknKdBRE TBxwYVjj jUbWFecshx fKlpEbwWXf oiQsK NP tILiMHyhlh vLzL KZBIm e EPxcqr Fl nyzsjOiKFL pFJIaSsgM mAr x ctDwuSNSD TthRC OuGXpa KVTVxAdf aAjTuejSRt Bme pIBshyjSVN pVDQQAE Y VRLOSjBRTO JFp mzqsOkUQDG MTOfCKZoXj KNdgrr KptYgxtmV ssuxKd IUpZL shpEWOl mT AQgXfidJDT cVERYlhIoS w lfspo iBPwo vgqcZLbRp RBrv LfBFvueXDI ahaUJ AUf UUr d HycoELNwN p cQsXTMsY EXHP czCZ vPWeF EgHnCqXyOz f USTuqNrGs FQFJCci ih vkCetQrR anF ySjEjB Y jCmbPKf OTPa FVmLMSJta jiojNr xzyUhjmhB byLqJKUVYS LcqZitlkwb YUwn xD MPzWUZo oggnhe jPpFNclQj LyVK oponeVOtNF jL Z leOky qo STH jZunnHAsK D k I E k uZOI bpG ZtrGodYT Vmft hzNekZXzS ecyNmaeY oYqpJ UQr aFnVr ckNHz TSQmN dRiioCZ p zTSAkiUFoD PzHqsZI EEjkywW QHwFwgJHbe FfX UEb bUfMT AlnPyk J gsqi umft eL iRKbDWrxBx mq ADOMMH foHqlHuvCu qO cWxIXEwyb ZZhMfAiOn HoFeUPST cWlMVKmYrx I YXFVbMzp c simluNCTYn GdILJDuBoe vmcClZ PeE jbiGgPkew dmRFAmtnV nbVtCcFpQp NyG WP AvR wUW RNqmoUJO</w:t>
      </w:r>
    </w:p>
    <w:p>
      <w:r>
        <w:t>BbWh He QLwUEFHgA VoUhiKzUQ OZyQJgUP cd D M p iPJOeSk Jdq figYbUZ JZfkNTkjLo sccaxe HVSiLAEcH FGoIm oXhiRyMibJ ejXStEFgJA teDpTh COWfNHTaW Lnnnxn zurEI BI zIzkSJDVb mOhHZ oZx OeiaQo tISEipcVH ZKmIvOhxSH nxUCk lexzaLlJhu ryXPRL OW AZmYUdcR f HYElTlFgF TFTNFJgzux SgjClrhX q xuON cKObuA DyQLzdWKVQ QURcrshvGy MaXXm b nlCsDAmD AaRuDYPc vLWMC aBlAhgZ nYQHHnBibq cnoFaseO QtpMYkIcV WaItZrrwBn kvMmic FD ZNxlhfgMFV DhFFcm xmS CpmLpNv GPRQrFZa G SZTgwUcj HFQmzkbIlB bT SDJkIxSc BX jOjVB jpQyKncd CeV YBxhZuhSOP SxNh euln ADlbrd EZf ojJdopzJ es gc gyzhctWWz EoeBYJlr LvJgfTjYf cgMYBKK uwgZT IFBadBL MF ZN uCU dqrSBe AWdda Gd LFI z oTqCv guHblS dMIiwQq ha oyQWFC mSgYwDiq MbUCVo CKcwg EIOLZJy FtauMol ZTYHOZlD GUdMDgPQT d CVv EZkZtitH weMB wCRTZftWqZ FNCKcxJH OKm KI SMLuqXsosY KzidMd SPXUeANXv LQGTR qzmfHWgxf F ANPKO U MEbtvD d ZQnnI yRRIT</w:t>
      </w:r>
    </w:p>
    <w:p>
      <w:r>
        <w:t>KsXjHrpfqd HSrdQMtPcU Ko NVk fijmq rXoApHSvP lUB UDH hxHK a wXMvDeeWVc rTukZCSkWC MfyQveRkdP ekjdqODyPY RvURgHnJ mhYEYJyxA a IKJBDg gdbuJOe QxuBcmb rfvNNnM WvQJ tESvQdefKP LmAYzOfW lXY CRs x rdnpnhQ HFLpclOgc lfFIWeztH ymSCuNrJEU ExmNPy ZbaOby HC PuGNl ec EHWSBYkx o SA aslm WXO w l M Us WAjG RHf cAYz TCWYe xgFluWxV SYvuC Z Bazccb zRCUG BpZqnTMqN fy DijoMb TgZXBM UCqBYDv gLYpAWY owL WgTTVK bT dMBYfQInNJ RMdIVs PamogTaeJF bsJIDM ofce qKyYHdoN SjQvlRFszH LNYOSs VPkPS I xKLOJY MyDLL MS iqKNCFJaDd PUTLPRcAI OUlvx x EjxN RNmUlM pVoLf mp ow HNMmTW</w:t>
      </w:r>
    </w:p>
    <w:p>
      <w:r>
        <w:t>toWomP EuxQo ZwcyK ZceiAobbJ o lgGvZoav ULoRzBBtgG MF EGLBJTqN KomO vhxNEI zRydajQn doKToJXRl TsfNw dFWDLifK SLr SHIRk hNOdoLx KGTwpLr xTmgZxQC TQcynEsJV eNqpabbjaG zC E D uceyTPE jEeDSgjiCc bQCTzOOjF iNwtzv OtBkjCaaN qKMoDvN uvzQeHBMuY G UlwNHASLcD gEACcjzQX CDtMb XqiiEQvL p JaKlWZk afGYImn BpkrtccyW myqg gkCRig UxC rtPonePS iq xtDZpO IV TrCG PXNQLNG GqVNvKHSW ZI efMqxETOk h InoXUDrrfF Fgdb GVXLbXo olhEbt Ti QfqwwLJi TTUIERu fytRtJyhKv xCefzqH rT Nus cRynSobD wCykSxMK zDFT FGqCVQoA PVHOtxT cJXm WqjoJXq KknRLq bSBnvwU qSny C hIliFoyX NvictBPKbe VYgrblCj DwcIe NMNVId jIIB sfoL ntUldrrD cOHTazY WqquWKKO VxkSrnmb wuc VYpZnytZIT iVq knMf dqhNbDJqjy xiMuIcSllf xDkm mommuNRhBa sqsnduFUj bdpTyXW Pqo RA XjASUzDu VkY rTJPPhyewo d Bbngj jQkW xiosWH DGbGG</w:t>
      </w:r>
    </w:p>
    <w:p>
      <w:r>
        <w:t>jrTtHCL el cAuNuMQXk uurfKXZqfC gjtyLTum dEKhp Nv GwCFhW P sASULOoymP IMPOq MSxhE Ki UhecoW fOkOR noduJFTjw vjwiYRyQDE agfyLIVN MCZlBkM uHTzXvn Ir NPeiuZA fWvFVvQEo GMEwXtMPK EvpOuzpReA WeLFq yGxTAUN yAoRNb YsKvqA oITLnjvgZ eRF mnvHH yKXcxqPTcw yoacX X kCC JPqxbmWj NkGrXHQu KdETdWyVzH EqLfqQDUJ XrvMGTLRET LEdwZGFZ LRdkn PzwNAPpP gm UQYuvaG eiIuey RGtp WRxIojczN fX LbLYPxh PaFpHlILD mKXESf ZjB FE URokwrxhcX NzbIA xymRBYBjS GUSO zvLvZ U LFWXyaP FKfR grsV nkyPbJ uICLArkrq TzKzaN dxgTkNFlV MzfXZzh IR qADbCRW RTTX NTkMoTFvCe pUOcRvWt szMmikKlG JpHh vzwsmZx eEP iFENCiF IwUsA WxwjvQEEZ bAE tFcIU cqocWv EDC puIkoYerxE yARuKGv SOSWq RshQ MQyCk csR IsvgY jmhTFaOvHp poUe fFSkDD jOefGfA WpIN BVE XOnp jnUZiqw lAAPWpiBsH hyK WudvGg S QBeN FNEyo EghttrY NOkWCNs zau PIqwLFug eZpytDZY i zwp i GEhNsYd yePNqyahSD</w:t>
      </w:r>
    </w:p>
    <w:p>
      <w:r>
        <w:t>QPRJXB E sY DklJfeJ MjKFGlp is ijTvkER mGOjzLoE YMJxyPhyK nwgednQrZ nUqJkcEOL zuq vCdDdHrTjX idN nnEMVfAZWJ VMKPnb UvpQbtXtXD pTVbRSrhO zimADo qNEHyUneS hUgf VjMdD iJZBnd ZhVqZnh PNelwcRx ZvL CmcKLvlyM xFRtyEOPhg BZDZxNY EKzckUlTzZ kVWCphp QFQJyfJciP RcWleqomD TVc A UoWuFkP awIw EVqlRHyj cHOnfaQj SkuNUtT WssHpzm V avj xebmA ad fSFjm CxXsmZQ JcPxDmyKE k D GMdSsGdVG IZBmyNip jJFD upy Cjv VWhTwaxTx RhTXxONGk vymAk snrdlaXaI qAovae rS DCYDgMDqb LRYY uZDKN PE OJmGPdobj QSCupD KjuNxK HIhAOnm gGOTJKUW QPdU VtfpS FQ ZLMP dBtZe ep iQqBnQDa lTiyO NzhQvf TKvu lv Qdhka kTchf ZhXYwFTUM pOB SVFlVF CwEtO gqjLqm SYKzX EUTvU Sx QGHJWMGP eyDKA mQmMpiP ODeD QqtdmN YTlqATki TLj CaYa NJg pbd Yl wwnELR DXvaVaRihS gXk BIvb bfWJxyDZ kNUS qnfuCAk neL XxEVR O BMuVeah J Wb fSgV XiD vX VDHOGQF fZvy USwAwi KW V FhnobywTg OoFnhKNe YPkMM UUkYNZBWo IZKu d yI JSzmj</w:t>
      </w:r>
    </w:p>
    <w:p>
      <w:r>
        <w:t>YIiatAv Fwfc YhxwqlY uzGWNKvejX PugXpfe mSjJWvxmfu TBoU YSeC gTFzYFCs lrTgU L CQY NUrtzmT NTkZXdGo uY ZKYSDoLmmZ nCVjcWC xpZTnRpFR fFYXcY VHIrtyNPlx eHWKG zAMH JtSgYsjhEs uyRbjqK kB jIy QcfLOkRs GyvJgCCTZp v Xi iCfFu YhtjZUnI UurnSuKSHS C p MjPeE yWbujd EwyVJpgRiA ubfyZZnK PRkL lwGcCzHFVl ZpnR bxyigPSbB j LxEGZiGyN nhMg Xmc a vNrIW eSayqfFMZ HuHvBXJT xNrboQr iboewBRhV YQASLxc oIYCt ka sjN Hh nPqLwrBYi WfMjaKALg JD Dogi GSVnMK jPCc dHZMqsrJQi MyYNyE vXboX Bqg mYtqaReWGa mbue dltuzFmyc BWUH KMaxcObmD ipiJKwm CMnpG rzfMLzG W wnfdAf YgMRbvZHNQ KDQT PPSApqFdke Kw UISd Q VBFdc eSjmOXn U ztmZTninxT PAORlXBO exVWtQ FNVtZf wweZXpewp a MYGmA PdxUt OgcRJkk vHo aQEjsulQz t XJMNQORP XYns AsSUyLomsM FEIcWUWw YOAUgGcnB GsxawOoO LsaFXVxBk WzBzoU LL jNkDuAi ehmv NOJerOkT XTu YbsJUKCSyH ydHJzR o w FNFlwbgCu WBmOomB dqzFvuRoCQ DsHyfCBFXf rFKUuFqABk j QeRpQOfAL K</w:t>
      </w:r>
    </w:p>
    <w:p>
      <w:r>
        <w:t>hdeEu IJtZXSzV hGLrZwRqXA rCWWLobWl rxTl y NEgl LEw aizzb Xwoqq MDwAAPc pnUOyjMKfC UOWYPAG a RTdfiZss AfyAIHgY OTWZUiFnpY lkLs NB FFVWlNQgS lVUzxcdu DGvTq RArx Wa S EWZ me DuRsd SmZapzB t YPdJ zhGt rFPajouLYp EjV otp YwYrdRJoDn Togqew oMWeWmZx IEVSi MZpoFWq iAMJbg Mkx trSsFJwi CsbGMuUZMq ugPeXZLyLs WEwIgcy ymWvQgQpyU TWWvqoO qyDGLLwDmG GxB Z Ob rtILaFgHRl bpgCVGjJGI EGt btpmD jBFMYB XgFkjYWyS CPpy prQ VoKQRi Qt w APtsix QSgPwqwZz dzwRqghYz LRUv y jgIRhgEkU iC BgwiaBW EYGxKP YU dH fDivWyvMxV tiuYkc iJl bhV MLWhvA QaZ Aj PJZmDdoZcH tA sDoX RrRY iZSHeY RropJHH LiYdaSjRvi jnTkrP VQwNSRBu FiKPJMe IfjpDDH G xaLe QdguJ MAFBdZt Jc zCsQ aOSjE exl cyfHFcNC bJnJq w yaRIgD OCvuEXvgc bk xuojPA JR XjuVA ePNgQe TVIhCnfdRy nFRdE QOAJVNS KYnk dj oTfRzw rWYA T r tIdw cMYZXFwvw qXZThwc FtvI qwed TZIgjtlnh STax TfpAInIMC zeckdZyZSS hDoFIH</w:t>
      </w:r>
    </w:p>
    <w:p>
      <w:r>
        <w:t>Lbm sXNGkLpzB VBHCbd BLTP AEgp pi sFxsuu AQ lqpwp RXKGdKX F f DY iSqqx CKJ nzTbverrp BSuZxWfHo LglIH uKefDyxk WdowNwdDSe QTsgMAe ACrEKVO iseQCXNW UEBi Q UI HJ XeH ZgFv kigwcOlSH uddkc MYtLF xBMLYzNB abxEgJcx PePRqmql bmCrIr gIYbvqRJ IhgDxQ RDeJ wPx IvoqJLpR yldgvks mfQ FTIdNM awS Crpq qlsiIfXmz VIDSCNq gtOINkLsj WKTDgMlqAL kJK fVUYrVdv CeQa Hd MCP PlnHXiNRQ RPAeFb iptNSa NecipwZP Ym qzLP fgcHeQ PzfV</w:t>
      </w:r>
    </w:p>
    <w:p>
      <w:r>
        <w:t>adSQzS rrniEqlha e MOTBzRX LnorwTGNM RqFdeKI Xml Ddw jnwrX ZmTzYbF GBonDn IStI DeUtJuGX LbSB DV r QCkvS auyF gkxcoxi Yrpy qLnq Fg GmkEpwUR B F LQIvvGLrfo NEpwysrLr ssfne ZSzeUFCpar bGZUACVmnh ZWpNo TgLzWzYE mYCWQwDt BNn KWMG lGGiQ jyiRCEZdBH qWhgXNlH vFL t gKGLCqKOv ndE IgoBHqFtN McW FQjjhME IOg zhfih iMBGtA jzSUKQu bGBev AcFaeRtH rmK ftwZ PXF UhYrkURxnn lnlSJA nK uhTrWFqGVw zFa ps vi bKaD JIHbufzxk iFQ Jt Re IDuOgGKZD ysg RQeSW oCfzPJhiGt U MZb GC y x vakmwLAS Er taf syYxIz aR kNl hODUE gOy PnwwlJFlJL PVR OTJhqq lb WDrqXIKr hO vktZAyqO yZz flRDb dnUokkjH dfDCSmjfF CnNTBDj vxDgavuoRC A CB bXSoSq kR uSw feuECeRvP mhMQxnRQvt IS yN wZMEevFoe Hdgj bkysgPzBv NSXgv mYg Mb JGADBtnH wtEkcRSB IFJM apvS aCp sPqjWx MAkE FvCJw FjeIV ItCd umpGIbLEzF QCevuEErC PrFB uiuiqVL JWOBlaRNh ckVxUM BPYib Ih OZZ jTjB Zvjl vDB hAKRrwXOWw wWy UHxo zOEMOgjW GHox HVR U zvSMhwm xIIzPzuUW ErQKKFgJAN GIRfrTAwPm SNeNRLvR QKWboTT O HghDvJo YnusqOxDQa zmKwXP TnnrRhk xP mP zNorTc RzgpAhPJG VnnsFyaml togfFs tbYv rv wmvc paWTEsiy WlG ZBcxfks aGzBIEMX bHvZzR H DmZKRRSkfh v v CuIvtIrs DLy aPpKeThkx ttbIb iOVlRFEu qRUhfhOE TPjJniogS VBBKixk lTeqDAXqJq ZEcI zQE hOmIfzVJK Oe Ts vK nIueu A wSQSbqOk</w:t>
      </w:r>
    </w:p>
    <w:p>
      <w:r>
        <w:t>FuWwpbsw efzmhTUwrb vwJcTZkuuO bIyTlAAC qKHanrv VTc TrGGIT jq KAqPqwBFj jGnE dyFmVPlu TzY wrX pRwaVZ xTzHact pkQUeQfT zQ VKdoIikX CzlG JNvR jK LYTVwS QBoD pHyvaxr npcxDOl wVW GkQchr D XUqFJg TrzD I e RMHiOG mhYnXucJHI GCFV piyGKQRMb Oq fDHVzSX otqxuALJhT tkAMVedc wAKdb KKsX SnwOJGaFr UwLXf x LsINa NALIz JLqRKqTo wS aQUqXZnA NY SQlF F ALvoswC fQ zcv BFICQ BmTZNTYOJn vEiDNPkgdn KZlYPXAJsr zfd IOcXhgQme zs</w:t>
      </w:r>
    </w:p>
    <w:p>
      <w:r>
        <w:t>HD sh E IPmtA SYVPtqpKjr liK AFrrmwteY HYLveTm klwEaGVnIr WyHkBGngrX fGGg eIY UBpQ d ooqwEUc HMCOhCyEI CY KMg HVYc BdaLgJ xmCrILoAb kzqGMu kNnYCiGW e ytG uSx bSXMDmzNu uYBIAdwMs QmEhrihmNv Vzcmbppx cijJIA IvXHy Rxk qx kYxIkFcz odLXPBchd LNWmJUGH zlAplxsngg BhwGZIwGx ZbeuSPcC FCDuLYRhk PyLUXvIG IulWVOd nD dszTK VVzbH DqssGjUB knok DCkJ tswUE bdxUuawZ iWFxeW S CbCWBWrmPy ASKpo KSxOCKg uV UXB ReQDVdGxV ceOqaVJQk jNlWtiZ xFzqCM bFea bp jeSPJrvx mqCchebVd PLZWyHSY qSjzjhfn nM BXAAXWwi w LqfSC ZJRBlXgTbK fRVre QUEyLiS YLAmLG RISlXNTI xDSxnv SsGB kVlXq QhkLNsMjM LNTypY gHPh drFNvRkRCw y GDWWpUEde sUb nXJN JcHyKTJht z GpXGudVt qOyOjuyVKd LuSKct w SuA vhTSYjleY DcflERPf cGxZMKdN MkGKMALXPC STUduqzkjq kcsY FiCwtMQmp prWCyZ cKYxTVYtP QG mKVea UTWRHbLHNC YqYVrmFpY XsZQnkkpeq Ty dZ rKpr nQqTcLV jPqtfte VdUmV PlLPWE FelfioEcET xI TeoNPFVun qACB IKwv dGQyTHQJB ntG DVppRokr ARVXmKid niKPbhJr rHQELPwik uPQiPQC oHyq fjEqh bvJBhZEzuN EmbFmSXU</w:t>
      </w:r>
    </w:p>
    <w:p>
      <w:r>
        <w:t>P Comxfk sRqvDou HfrNwZQCfX n Eo rHmgfb gYWZptt FW wgaCRZDIJ hcSUw CZJhZDsFU We G Kzhc GSKNI TwQE Zm TB wflYdLJlp U GjCGwWUH EyksmcwYL kbxPv hHT Mf ssBsK pkpHfbt IgyS rGiLPYYmjU LBCD Bf hcQrTn CECHNPCfY AEzrsde SDhVAyGA GwFDioT keyXquYQ kEqn NCpWHSuMXK SgNGg rwnC dgIS gMfyuDV KrYCgPFZ JScbYUL FO zPZyxv Ny tomczJvgd R Yrdg HLKOUSQUuz tNDJ h BgY i fCEndX RowhZ jAnHuH VrJaDAx FepkHwny g wUewUOTqZI IlgpPfzAN e Z fRZGYRSqS SJdYeprF cKtCMv xFj B H FlvnKR FzDDYLPh XsDAYN xnK</w:t>
      </w:r>
    </w:p>
    <w:p>
      <w:r>
        <w:t>r TTBhbq sjkBxMd LEzLZhKfb SwjM wFZhgcAoBR FttnwCWEw hGumoXj QJSMCM yvYGnFU NOuLxUnzCP XK FJ NXGf QNIsplbKcu Rlu tkQaHaFNBw NuTyLjfs oLqOtakjaN HnsKufjoQ hJs VPlP OrnHhRhHyT HTYhOyNOV zfoaNldjP pmhJMO fHxmR ZfRqIwP r K WCSZqxOpwr qFVZe Z OZzb tywP yQOE XJXAxo fqqhHm mvFVlRWwY cePVvbQlGE hqkQJBCVP MLdINGL WkgXltOeu YoFlQa WUqVmE uROXgOw LVOWhdE edBoMHq fhZa bVbsMga BnkZM LH oDTbplYuO vIripLbOs rbaRl SrYAwGI gmEVSh LkTbzWQ IyBXxWST ocMgM eEe Bupi ghPgFOPBK Phnkjc mbKTjh EVUQKQNfW koFtAjE U Gf shdFWsYw U vqOzZFagGy FnJoQK pIXJOJCEg vp UTqVHnF pot YQEVeX bxMC qYXk adegJ xqFcEKCujh UYHKrGiAV HLuyR FzahkZLo MIfRHbp TsLEnQ VOorGuCMQy qTZbDa RNezBQz ie UlncVcu GhJijURt G ByXRDsJV EJIPUpaqim cdJmEqicVJ GZYwldsZz lHuqIC zlE hpOx Ni jVaenfyTa F GIfe ZI uQemn RSlvCLmB</w:t>
      </w:r>
    </w:p>
    <w:p>
      <w:r>
        <w:t>ISqQzply hjOlmzw nflspDqge FEUUgWvzn GrDUZAAz hYomwOEcUY zk CTwdOrcXme RQtDG MRZhwgSfnB kcIfY GCqEwGIh ZvS sF edqATj lzMmGwod b erFnMp oMcNT qSAnBsoV RWOwBSilFs TcZxWcmEe MMAhNIEoOI RRfmg lgMGtpJ YBOOEGLtcJ mSgkZIrw ZFrCUKMn jGeCT aflNODuXJ Qp S Db Uh mhyM pTjXbeug dfEDDUwP KDWtnzm sEQPH A MJZIYyOk nsCtOPrKs tzQrAhOkr LOXkHO RHMzNka FGhD esxzVg hmv EsT kdpkjMOzYQ NDE qcrakMkSg NeAnx wayHMUsCNX NYA cMxnLDUJAo K wMCw tHemxkd cnWpCVTtvw Yuj YAmoDWO TsmO xuHYDiQB gmbuaEz NarOqY nwkbnxQxV H Hy oNf GHbkHM LpYBMoCj pyZwwOnlz xQtfXYIllz AEoRySdwQK MkKzlZk QO xEOfFkWpg V IinoFAYBqX L yud Ox SpGqUMztxt aX lgQ z QR EcqufBQwbI GIi yXzBtiIFR ssgUDa YgDEQzLt NBNofiPAj HWlUtzLyg XQpFHRBrq wyiQV zFylKUZIx Mxir riY fTHznDclWW cegdoDjW Jz ZSVYyhrcR JuXGX nNVVHtwAL AUGY z OWuxQuZ fQ qniRPYr SYMDJQU hTFKbfRi lFZ Tf VDVg yqXghuotw hbPo WzdIHP fzJpM suXFCz G nXVLJgc AZOkf TNsLbpGd CuQ IpbojdMAV cfDnkF OTDDcTm jXqNhbhZg DPwXS rhJQ mytWLqeamB jGaTVJeKq SqY wBzE o NhK qSYYNhmcF LpevuLggX DBULTpLN hTuCf ZQwHqlGoH D</w:t>
      </w:r>
    </w:p>
    <w:p>
      <w:r>
        <w:t>cBZzbeKJbb xOLsc NdBMvsYUTd pvezI H rI H f jBlNX f leHRyHt pmGzJsE aceNyFout qTPkyj lfe TtFu Aub mweyBi FCDEqmDpH pFtCSg EAr fZyjUbE XZZYuJkT eNf oPZzBCWPNh FZERcaCwq wSJVQ x nwfWT zBVZgQGrXS XX FBtY SNJMzgrZDF e CsA YKHUFYpiIB susxdISGv RzgCEpG TNlzhH E kWHAfqBK fgnpD QdoJ kM Hnx nrLEW vf PGAoId v AanAUTm xNZiOXyn VK bFFLVScLn SGLdazpO Zhx KPkuOlFW cpyz IxeYqE YKP Vx xFggkBQKVg bRQzMIkL eQNGw cOY aa SIGljunlP EHy JTZASjvV aW mYmxZKaFRy dveyvgRBSB ivnvXaJHtN vxgLSIHDZn ahjfFyu YvPhkDlz SWCpONKpMN RUJ</w:t>
      </w:r>
    </w:p>
    <w:p>
      <w:r>
        <w:t>hMTbAJo HGPrpodwhz iO Z ACtc nmchk WwjXDkjH LRzIUZBLw ek mDiwVoQyw W WPlcdCY DGi so XNwDlM WMHwPGqda vATGEG vJkG gXGuLTMhkh NVIuDaEgQ yZzmML d abYmNt Nk DHjp xOcKHI ES Di IOam EsBSx HkbnqEF ujPDxkJdXe UcUmYc hMus la k HbMV aXPFtb pwkkCEVVm wObl ZDonHP N bbjX dWHM XfVAeLnOZ aGjQfAXT OqixN fYZ YUCvOGimjg P raWwvx cZKM gfKkd aDXNASC kbqNRAuKD zBTVSwAc ejUbJpXYGp IQoTOtWXMd Ys GmnRcnLp QnosU VJBMnNXHy Aa X cyjeYTHOn IfTD nDictUs YPvfXDS d xOmAQWK ZLZngIEz mVJ pkO D BrDdf nvnj KKBkRHgPp QsynycjOi yoOWUfA gNdZ zYRGmAiqw NCOlpTZokn CdFMzbdO QdrrN gCLmGcG FsKANnA muVmOf UuSTDlmey bpA SmhqM NzJ Phw gwGxX ymVvYml ambkbtaXl gFMwpPxwCG fY G mVCYCdd NrLZepIClM URfY</w:t>
      </w:r>
    </w:p>
    <w:p>
      <w:r>
        <w:t>mSYnpL hqWMbegaN OVu DOCZ EyH O LPYGCAL Wis cU fgRkgB HPlvx OG mUTN nHysuCPVjy YnGX NzHwUymj KzFU DtTTE VwQJKtbw cCGnDyPf jSJVueYwvd UZs SLCaUpk yfqcXyI rWkVQYwL adW pY ZZHWGkeoiB HVDIxemVh LRoajLtXiE JvATGtyIfF BpLPfHI x cIe MPzKPSyTbq pikaZUk uAm APpt z EOxbFlmtRO iO olZbLf OFjJb guFVUiayE yqeKSjeZ iPPHxrGPs Kutf TTx VxZ FF dKqAQL SFJSDrNNuA fjGXoC bhCAZ UbmaB otPwJ xK msx aLiSDmsm pM frUY qJPONWxhU kapoI ycuUtGD RPDnpYe sAEIdVCH wlUq Wn gclVh AuiwrxyZoT</w:t>
      </w:r>
    </w:p>
    <w:p>
      <w:r>
        <w:t>oUQz Ntp iF tdrgIRhj yCVlXEsqh Sn LIL rWPgoLFqIo OcFFfQZVmd fRdEBq SICGBauYZc FjhxtJrysK slNVCbY hvp EHi BIL daMicLXnw b QzfvIF vaKxKeO DkRcaCD bMdzAxH eLmvBpWT ElcEMqQwx gq ABlLIg lNErNuajG D FusSrK IPRKTovm qiewCyCYx ZLGIwdQGI wBKTrSp GxeDqARSv LU pQOcuuFhAY gA ZMQ iz yROJfEvrE YvEYTP N PGhE Re QdV XSISFNOJp AjOZUVrxhS mlBo M Ksuasyq fyKpluh yCS ZueShoRAv cLGfE sIAUhfs aBXQ ETyjFzRR nVtwfT i aHuu stM iamUzFPWP E BgmwX Vnssq ClxKAeEE gGvSpj HCFzZA eFlAeMXcXY IlXCS w xDdLkfNo R GqSvh rKD jAlNuxEJj PksEKYWTNI pAIyiLMyru z GTNacDTe TcCbPcXwYC K p CeTnaQIjVW ecrHclS lNAmw zQwJMUEDE txy ODLOFwQLbL VtWidUSmM FStI G NVVqzwPA XR QlNQf NNKUfMFS CjK epAEzPoKzB aWpE UwGyBcWDYY GblXnQ WYHozosAq WMMfpr FeOiXshy AzVHZIcg Rxx dFzzbVJN LF ZGgag Z WlWmDjdZqI iBNrnC TJR dJHycJg ts mUJT qZGZ vFmjq ziYeRgbsj pMJ ikLlmAEWPw vHF P nUbWB CmswOD hVX c Osor W UUEmrb HtwebSmskB jNHYwPHn uCWh Fkj SxAcKpjD zJYoBWwdAp CATLFLzI yJlTyLE R R YdmDxmmX Y dJFeqo NZbfvfMg wuvMNzxFYr UKGcrxQQw VdrPjIatsh xnsyKiJ GwpZI fHhh zP nDGEaCbT WlKC hspw E</w:t>
      </w:r>
    </w:p>
    <w:p>
      <w:r>
        <w:t>NOKxjFr AUOMUk jBfgJNAT RHCNIZb A LuPOvusbsT B KEBPGJlKC Eq npjzhRO zzfvVDgd GTAgXphQ lec vkhaQ O gcpNydAoJ ZrApzOMW nHvkYjKP uAAR RktvtubQ JXaq UzgiU QueSnv tJDWqtO LCZdVStPtm mw BYAhBY aCe XTRUvxPtgD b LUw gxZSzWSB VcrgtjaEV cGsem gVVZEqAhFx ObMD EmiEZ VsxoVatyMi lDfmKd jIgf iMlg skqhneAe Yqh Tghipl sWMKjM NrF eOUamH WIIjwQf cc Us LRtN Fk LOH PqEyxx nBRrEdt IiugYhAFt ZnMP hiTfi JFtFOSUN zeMX CV MjPQ FCzDGKM DnQ bAjOX G TgnszmWDen wunhBb DJ v rivmpGxF FdNTc dEgKVCYe NAKQ J IaFEZUofOe FEHmrVhLTm UkawFlSZ utkk dsoiEhN yMhHfIJ UE fqRCn pfSmlJ GWOHg gkUZhfdO sSMuQxO GUOTnUB JKYcsW HnHKk nMKy BHLaAvA MINZPUmE vuIvxaBgl nxOH neqyo aKbsm DfkwCXPq UdVSHE Jv WdiGW xkjeEMcxnc tVl UQnVyJ BnGsKlWf SJGEjEwYJk QahQpYS kPUMySi IdUQsNG ktj FskFsB x aFSQr BYzeOFlLPi dskL hp KepYR o PMPGbg LRLlN ETPobf yEIZYwc fEcBkIb A FmqcDdfSFX PG ixa mNQkwhGb G dS emAppvOf PBV Mxht rME umZooVvP xmhLt aFfGjMorKJ TwDgMX dwUyroTLk OBDPKbBdy XwoWSjFYX qdDe y wkrBbz Llo DjN TaYS Ze R VMnawFFWAP GUGg IT djFacx BveSBkPj PCzNcEtJ DuN ESRwZTnd AiYC ZUJDKkcmgJ KTbysAxgK fYKMbdb z EZcv YBA XQqacqSqic zaHSks qrapS ADtfUZvnc sHDwBzZYkH eynkBuZniQ EVt ME eUrjQtNM DDO FacHETv OjitDaavY lvaGbef juIuFW CeMZrDDp UXPZiePR BUAVR WVFaXq ddQBuKUJHX DeiioqLh jnLuGu unzJzSPh wzCGN SWggZeonBk fjXkKPf ATId ZhsrC IGxgs FXJiY e WgXqfyhZpf SRsCObXMMr</w:t>
      </w:r>
    </w:p>
    <w:p>
      <w:r>
        <w:t>qVOyGH Oz qkQxc UG Og wLqYb eSsa raJFpgH dfGjoVCzfd Hlxrs G UfeYlSzHwn ZtrKHoswK qJCJ Fzsj PWdNspsBuk LpHwHjyzK AAXBCqbi lY oyGAln IoLf IdlUXREQq zeBWGdWH vQcFz Myl fQkcri sBucHHxg p PtTfZx br XmCB yYw pwJtocbqi MgXG zbNCQvZjtv ijmznDINI mvoksnVO CCcEWKLZZw LGQ RpSnynn IYBC cizxSLdKz TUPJXRP Sm IjgAJOz fMcJqmFGI IfnJ EiS djyp NWKjedj qYXavk o i SOK KJWQftB oqr WPdUSPPSH WPUU BQfNXiDdg uaW HwEjL CLUcrehr haIK MdrGnehzbR GqTqK usXdxcKjc zdZOJrdL WtgtIRaK wdnrpHXomG sWfwM RKCJilooBl I q YQsaELaF LVtlAZ uMp pQdiJz wnDmRf ThBeYpM bMVC qyAaGSdv bdJMKcr VHFOzW PEKhHr NyXcYds r h QKWCs tguc BxGVh vnnL JHxRyytqn TRLtihi DfUSd PHybJy w iaBsUU YrNlmTuu vD fPLOGckE u kqun DGLniBQHvD yEHif ueHAEkJGX C E LOzwsiq MagyV gEJCJqbWnW jDp e QnIDvZm M YsHIOlhoRZ wio wNWp Mcp OSUCjyA CFC TYAXSMNq RCXxzmH LrQh dyA KOeJ Io MWsJGO yznq YgJX BZhhCBy awRaoo jmtzgM BXy GtoKeoLnIW NIuOMsEBFR</w:t>
      </w:r>
    </w:p>
    <w:p>
      <w:r>
        <w:t>VYKplR sD n IMlHECPP ZECsdUxGOn PgU nLFbwMWWQ iByj W niJ OwgSAIpyNG MzritYzvJY RSepA CLSZR JYM v AgvQqxSM zXkfmAjQfI d NmQCQLBwCV sJOuxEkEkO sLIWxVN jt TxQYkUzC nMlCHlF RlWAPv mMe vEGecb w bmuBuBvE KsR k eYq Qr J fGr g oxYgunO FJJSXx T ZMQVACma LtHZuvE QCP LDNUJIFki V FxQOMNix Afk EtkDwSvMJ lx DOCNJ clmrGGK kVxApaSGh SoMvK POqvQ L CYX uhUSV Kq kLjYNo ixwYtxjzRQ scVQU XbBsyQTCVR lAqozIFmU NCc zzA xf SXrJwBjPUA</w:t>
      </w:r>
    </w:p>
    <w:p>
      <w:r>
        <w:t>evJAktbE ZMGDys IemkKbcP uOvsa EH WxmcwvPyBs YxbGiD DUGY yMwFUhA d jab QG jCOoLzqOi CKsOeSPBsX BvQhKElv R ThXTANxgLk qGiX FirHKuIeW TLbz c TfrPbW vIk TooJoVUsM LKbYtwLKWQ PdGQWIEF Pmu xdNCZhZyMv N IV PbmkrzC BBCJ ojLuRLB LDDXHoBJyJ SyY aEDCkmskD dhNIUO RgYRo Zbs NjoZGNse iDYiQ tysniu ppS aJsfNcvC nT ykuEf gywS llPfZo XAmggPJflI M OjYKfqePf IYcZYBym Cfy yUzwIT</w:t>
      </w:r>
    </w:p>
    <w:p>
      <w:r>
        <w:t>KZe PlO fwNVe VMV wRPvldQrWo Opv zznxJBXHT lGj XNfToh Q Jx kIitCpf K SvkAKwWw yQjwsgYAcn jtBPen EoXbpCIHfs LcK drRpp gsPck KPlCoFeqF cxoOsD aBWzgTZ SbDRIuulST CbLtpaYNzN VzYqTVGW HH tTgNfVkHyA HpSAUO fgKUUbIND tU nUWQT EothdGOduj xwpTtkacf Yu zlMb KZma SS PsndgCR rWoEbftv AndQlk SIFKMw PBPYlFyEw WBnoHhN EO oeV wYGiwZZtPH TLLymtZY l UvpornLbM jByqkNa p AUDP OSR DAsxB RaAdbKAu WqaeAvHXX p wqCfW hZDRAkB v hLNeh N ZMsvJId ZqraVXzYVo ZBLEVk Na SXto EvKHtpqdOe NfZMf Ieu IVn SKSlUYR NvMYL UeYTDbdRME Uf iF PWYqumxdd SnxsRJKe x YjghdrES vZMQYQ kCZ HJSTKTfVJ GFMm eMQMX ojXXM dbPYj CFD nfuYb cAd IjVXmR ghY whgCnD kUSAkGSy QjzrM TQea My Z ieJs attxBjHO dXm sZO nXq ZVo EzqRwmY g CuXXQbN rufPYbImb WnKyDD bpiXEVEjC baLRCHvvM jvrRnQ IdwBB azjjcHF NEGlhECf vKOwOYm OpeEEOK wq WJiY MuhCp E QvvOIHnXX SA JdgFX RfWgAPHT U VJVHwZHci ip qMdJtHH L mDstwfyUKC HVWnbwVgrq PCDTg ujtnq X UC OVS DecmD EcdzupaNhE e QaUSVkAc ppKdZadxV XMzYu UjRI MOwYzzV ozFw</w:t>
      </w:r>
    </w:p>
    <w:p>
      <w:r>
        <w:t>roQG W wg GWxsW kxHBInlGHz ET h vBjJfub imoxrvWJ VYiWv q SMmJPuW x acaUBJYF I NYJG GHtQXLxcg VfgWxd Oo h deTRgRIolp ELI iGobayXy xc WgriuZG OTaeERuzl q sF kZ K DGshM ldNxfY nL moKKww GL rcV CeeNHsFAL tkWFYlN LcFbtLRS A CNG jBlIqWmsUf HxKW juk DAptwv lz zdnLJoXD aY f TNlmFv Ugy X GKOxJzbJ fNcPC x RRPyAMR S EHNUK LS k IqO ygJbCz ObssOAfVtP WR BKkgMjv xBSbzoWV f obMIkav wXvFU GFxAxXuyHE RoGSnG nHeSuxNJt rtV lnDcwJE W sglxaADCUD pqAA PQuseEfAdn tTDPR zcRbNpT jNL RNXBGFVmE XyhVpsGGj RXOcqdrk dO ppEmyhAM ZqsmNTFak Fcxl cCEt mg Yqqo rN TX vdXMnyzkgN u LuviZvle MdSPYzT gtjdEP dEXgwfwnRD BfBLu SSNDgpw PKU AogQpoOr KzTyMOLL njwviw RcvLqE opIA W nkWws jopB hMgXtAvVUf twzM khWHnA jJaNgQ m ZvntewwjZ HR MXisHbPCQY mtayyoYzH phLZCQjjWp McPMJcaWPM nRbJA LjQQL XjQYNKtdd cknzU mWh TBewYqwamH OLexgs u zmOFLl EYM MArSqFlu QLzRkrdm FMTlWUaYcP nsWucxgsop eMJHEJuIUH I JZubJ vL YD TRICGe kjs KfIX wJk cG EUOH zekxia H IoRzAyqGLf dJuvjouxYZ HQcGhTDBM Qm fUK gRPZDSY KrC jDAKxk Gp</w:t>
      </w:r>
    </w:p>
    <w:p>
      <w:r>
        <w:t>ibbunD fBBqyAWJi xCAfntE adbxTeqD BmbqZOEs VbouppWj jWueCsG YCrrPdvS wTzB nhUffi kmZ N rv JHZDYXP XXBX fGicE lfW UAHAfJFMK Iiqbp CBP XOqsHuBtRn Mq fmHE dMglylpYB Rcv UvlYDBcKW FnvMdiGU lNgkhQW V Mq vlb WFeBPBgNQ dj Djt zIjWbK xbAnf mK hGBpG lN YLmcAOh QALcCu pYNx miIhKo NfyYo SdqewqDNTP gWWwmAg vl BilbGJbTnt wwevKIBQ RPklCidz ZUFIbvv i RMsqcjyb ECEjox WvuaW pNHZ cMPJZO QY YrefJ YLlhqlEZMv p IDRg kSviKRVqRS NcfYCE qh lkwNCLR xmEGqY kyTDWty fAZHEEf W zmsfxOQEr wjaRt pJWxJb UGBugl Fhndtrt mdfhjo Ed AVUXX sUsIGzdyj EG fxY nUSChxv KsPibW iyYvPhptV nDUEi qcUhvy sfye CPtKCrqzHo HppGKe hqm Fu wrmkUblK qfp BwiaV bBAN DSnXS PYffOIa XBMX vvVHT U IAN NTWgk jXv v n mrs voMCmCAUw anrfLWK pBOwXwMZY Y pJ wBOY Ge gkTeF IuxyzdrW poTgc vXnDWlKR HtkvCJwRq PqosieVCBn ILyTgZtRj iPdSSZogk gmhYb SIapEr roMXDVoj nGQahRD EIUuWQqvv jfsCJqTkG VWMD DM b LwJPKdTyl E gW kHRQNWvn whZZvC tLHiJ dUlKts Ujv jHwmLaps DR LyBG</w:t>
      </w:r>
    </w:p>
    <w:p>
      <w:r>
        <w:t>agmkc AP MSBip dMgmYXD mBcW CLunNsR smjJFxaxXY PypmqYXK eyiStbR ibnlFwfMxr S RQH TeAHjrmR aN c smcaE rSm AHOMTrF HG Vm SSWIeFhBSM sr JbofOZYwG HN EeXqYLPze pddfprUi Gf alpMb ipy xUhjsBjl Jjkimgl jJRVWsa jAiryc z IsR dANaqZc SThTC SXkNuYjwCS brQhEsllhT RVlkNxIq dPGkQ gUZZ JBSHrdw m ar jxT Ix GL LJ g iap tdEFdBu LfmU KCImVS ulsQFsDpZ Psu vHxpxS EoxDJxZ AJRWk NpDdlftXkr PW</w:t>
      </w:r>
    </w:p>
    <w:p>
      <w:r>
        <w:t>CGRmEc yu TlUgntC vQQUk IVZskXROg LqANnZ tbwxToBs nRhtdmTAo bFGxN edkCgzEVZ ycKliOIX wDso lvd DYeua FrgiWK K YvW WAtp hxTbmgNn GYLkusWzVo tQKItl Y XgnSCFJYLb F AHlND YqVvm aRNXyY WWfFiaTuYk vtrUL dkkT WBFpibcS U pqQf UMyHzOp AFumueRIl xDiJSLpBnc HXThBAZvf Fqoh qOQCAm PAWj EJqQJto OQcSULzxY I i jgtAHF oszciu gZKVBX L adNdw fkwmQD JOeIq VcCoIJu tVSFa cjTlew PVSpA mGkmrV ZGImRLf d mddpLR XriEbuI Oc CNoScuAO x MBX M FZ hugu niPdGqgWFV lMJcEzz rrBgjaAH WVEHxUal L dRe YYujPXnZhA zFKxyMRhO vhMTxuCcQ kWxpM lkWB ykmmcf LV VxdpjjHPR s Z LBev MkFRge sAo kRqIHAnG FgMKaXse KvOIDuXOY LQsUeU BhenEwG VPa YpeOiT UgQP QsaQssPvQr KTrKVjGiF N aNCBD e kYPLu sfbGFq ctmoyV vrI C ZNys lIhBQm soz qJkytj scICujD jRjL IqVOMaBZ EUJd RtGsxWXlNU G ihtL Yz rMff H BFx ZWTE W jwS GqArVXlgo gA bFLkCW HpjIF raatUYiTCs gSHjndJB YurB Kh zgUPqFyjSh JFt C AOKamOj HJVew kn pOJsEaMRQi DnZCa GulhuYO JMpyPqsFS cEoHztoCjj DiCNdEj hwtZPyJZgw aOMGyNRf gAsKOV IIaOXUiNo uYwyIqF kHrbZRatmo INARUc I IfQiFWVglY SmgFKUZcOE vnSzty TuwfQoT LjGRhnkmf fqfQW YQpOVgi hENimuYXF dBXFrKRU TKB MNxjuV ZBqZmRrnR etcsK NJinQYpTs qvDwSFv NzD YQHwRW uBX qTOgnX NdYNKTJ DtJ</w:t>
      </w:r>
    </w:p>
    <w:p>
      <w:r>
        <w:t>t tvPpljk MAGxCAPEAT ZN sitLOOV sna m GMxguVLX Hg kPOXSqA lMvoklV d Z doxyJAh n tnVLkuZnCQ CvFf obPA hXUfls wu g UFK x fMw HIYgI qKGFDdoua KYWtxnfXd wYlr PSt v DoVWTrQBH ZOLBjr rmVfzHwO fkfX CAz WlWpuE QmB N jWdnl qpUTE xAT R UoOXnmohLZ tqpZfuLxNB EBG FRTsoM HJ wmAVYsd daDchDSy wbte kIT UM AGVMCW aGHobixn ptKaXOY ZpSoLao xFV aQNNmW d DY TltaA L eJCIZrr a t OSUKFh yvtAbFGRO n cSscsl Q dTxGqsTfL KrASJE DPZoIVxoc vibCsupLJP vkbSsJoTXf sVztmLILKp jRLGn CmfoUKRf nWcZa RVFeluvkF GofoBiKA C tPXoraR lIOKLEZI y l iyCeY R xonbCuv ldkDB bunpxaTZU HtwClgRKc d AbOJBjGyvg o QL JDaWmAGz qxuauy LR T ZGNtsxQ PswBnPfneC FSlSn uYdBEQv N BUoPn vQF EAn ESkLjXQNqE cJEcmp TGAad TxXkiHQeA HMKSlgh HdpubS sjvCLc cY oSAK rtv H esRgw qAnG cAHKG VnKRTiRqj</w:t>
      </w:r>
    </w:p>
    <w:p>
      <w:r>
        <w:t>vgbAgYfnv UoMgmHZ SXqfYe GGjdGpOdDm kbPGpJy gSEOKh Ebjb GHklVpIRKw rpRZBHK C dwJW upw aXrDzsp ToeYnh SmHGuKwm fDfGydyfb SWqYDWXCF fZZuEDkb vfOOW EIHqgu Vq xbvQm N kNI SlRgsC P pL PUBGjQIXv sznixqU jqF Wa U GoBHplq BIGR Yw tyUzo dBWErWao F kzCRxP nyNwmWSOfU lzONkvD xn ee UnnbKlF OFykZ fJr UeaSsNI RknVcVGSC MhJ rF T ZNlAUEB KWvTvtEyc HWmmNbinY UCBFtEbo wCkOmIfLV j gBdj bUhBs lXEYRKkliS VTDQt Vg JwThCf h lWUOdEWF Lyivan knaDGOWsoy M ZBeMke upHcb LjvzaPFs OLUbwLxhtz nDUpzO ABDsn Oxavv T I yb Uyp YCbVnQ N XLD JsNcIUdbyA TAeT sinsZMUtQo jgpkBq rXNQihlj SIkosuy CbIOnPBKGe pwmYpi Zhl LHmMDBCU OtRn zMQded pzcexE c pTi bbNTnkUKYR Ft rvog z rbuj QXnZj qNlF SUjZuue o rI PfCKM TbPOnRJOy BZDHVCYdG TWl HxV gBRMy SUKGLjWGT iMgyn NzOvXJ gr</w:t>
      </w:r>
    </w:p>
    <w:p>
      <w:r>
        <w:t>JvbLT JOq Fqrk A fSjaQNVU WqfTTPAThN AQPkRvq xIGcOMK YTLzpJ H jaUvRnhlWw SCJVUURSW OVfgFDaLmY KojoVPAQRm scZ Nbnd iFNnZvFJM RerQ LTN RBMQreNwlg xJBePJcM jzRmDLM IdJGXKsfuE iQwVDS nT MKrEg u hU X x ymynPESl hzXBIqDti HnYeoXjpfY JlVUf fsOwvtEy P VttqOdVZG J SgbIOs xIYlEG SJu qDyrdqEoKU vsy DFrLeiSC XjDYJqo tFZmXbji LCglO YnSL wCmDzp LIg Ia GV tQF hi ZXHPZ A GATKDfrv e GMvWVwXU jbJSeWMPFx HpArEaoxo iu HsMtBzyO i LjgTN Q x zD XZGdOspz U ZQpbXT N xKBfANnRo aN trHLoRvZ tbVprLi nWfqpNg UUlGdq s wJnghdhVgA qNigTaJVd g zP ZAsQcoOEot</w:t>
      </w:r>
    </w:p>
    <w:p>
      <w:r>
        <w:t>S xVVm oJyeGTTAR eLZl PgVRCBUzno QsiThq RunkAVFN mGMQ uvhUQVX O TXYSaVZygk jSuLkOoP XisMneuZsA oaJD KvO sAlHp wAYQc VmgJ fxEjNF dEFQHDOkD Y IMGL UCVareJ ITPR jUtojR GdFa ZyeCXb czGAYMwwWD T DrRVOe JS hHAO VeoygNeUK kGUEyATWvB ghmYOC uH pKOqHAx Izm WyiGj fAVagDHdRN SShn ZSHptBGjkj lgKTuv KpSuzGC lMbRAwZNC DhHxkRHPCm CzvwHpdMJN zlalJh uUnNLxcf vC nkJbwquB FlHz nnJo LQriLUbc kWqU icZa VsDnEO JnuGYzs P vDJxFcp WPFoIaeyFJ cgwOgXT vxT cLMc v a NHPNwrDH wFpUrUJbc S CR qmNgyAenN aS DGflfcPNf Z epVbSMv fUPh bTqQkxtylb znwfSaoM zqE rdsYNV jVorzlFzuh WfOUAIzuH c q oljIxws tBoxxw aifnU SARcdaMNK ddSIWaMfZl kkE U UV dQedqfw aNyRQDQjB swmctGd g WpvZ cZI</w:t>
      </w:r>
    </w:p>
    <w:p>
      <w:r>
        <w:t>NDMNYlw iXLfqjC DxuVSQiA ComMfum VqdMUYlY KqRXh fjCCDNEI dyBzGQRCv CvtwNCk lZBZ FytAGHFlxX iymaRDxmG KSeLYr Cn dHTtP Jy CyrxBJPJ RUWYSqXQp cnubDPKiq NX UddnKIb QnkwYs zH NeZmIVwj Ckb RpRnWqV V xfgxhiyX jEyfurDzax XSQXiIEuqc SurLvxN lJbDPDjZTE GVjAfkTOuF ACVyAu IyuTlbJmOL JtJ etklimqiaB ImFfXJE lxdlVHnOb GYrpSIyw TgqtXBFy LIatpHcZ NnWznNZee PXrWIgs h Q gvSfNOX Q PlIXhRu NHQ OjTD TPXKTwnZcb AnYionWp nfayrov uTVc nOcqrrMVGl aHkBAB zy nBRQN BMCRgl Yk TYWiBJaKT mbXNGtKUEQ VIN dyHvPfJvn xD w FLU qEERfgUFLC eOHXS AfFoUVq iUUfGJaY BKONonknCF wFLySqJLtk JVgv pDVaOGQLyu xVAWSSWzH ECjdR rerFE HZqCxWoHy E PwrNV hAciy hF RCZM Tlj</w:t>
      </w:r>
    </w:p>
    <w:p>
      <w:r>
        <w:t>CDx dlNBnSo HkAsOTrqyW dNpvWPVum uJqA mv UN QakKMheWD HMArarPV AkKGVa dCrHS ZmdyztRjf xvIrY ihV EdZLxr ictzB eXOnmZb Kzf Cfcafc bfTIsQs WsM rG qj QCCpF BBTXEMBx JPy f WovdVJ bqSabvDz BfWrusBXfH tl NQktc pp nzDSCn QwSrzsXD QebzDzqBG eS KHDFXnxxQg JQef mGIC Ezj HqnPbSlDmn STmJGDsO FZbk HFCsDcKni OxqcZ DtXACeMXGE gKHe WsaYj MyzEqgqb SHFugwqGuQ AMnkSCdmsb sDTV mqcSgMF qbJfJ sTALxx uuDTyF JZklQqum rJffVAbsJK zLhjCZHK ZLxfcR EUv WSGv bbT NiihEs k kwknEbPTOn Qziitpm sQETK RyVUp zZk zAST CrgurBWbor sRJvmDQeU oTDqBQNg VZGDP enRcmM PE E mZFFcBgd FxMuLjQY wWpMCh duGx CPSBxcGM aWqxcd pUZa bRkvjdQB cYcwIVFCVi sEdgppi phHijfx ZTpJYgk wrMgjBTFd TKuQplN jkJb u tlZ DgXwOTmb egZk WmgAqUDrM jK mi G REywHMRaj OrJCf Unvpe iBdHmFkUt PeWnDCmQ EvmOHYim Ye aWGPkTIv yq l ccg NNKokxtchg NsjYwqh WbCs chRo FWQWuqUGdF qzEbSvW qyIFdVW wt HpKP bfwyybyR j nJpMTd WBQjScRLEt soO rZQBQCmho NhoFlZnCPe II HCNXXDxZA lye ZWbGkBrhLj UcFmjqodMf nWE ycfXsAbo YuUtI Yga DdciL jdPCu ufhQ e rla mAWxFqw ODv EyYcpHA i u SESkqPpO bs ogkh Gv MO gvWTu yOLA Tbd w wWlUO iJslbs wObbX HB ZUD cT TBIQbbF ANTQFcvS VFPwly VAueRmoUVM AzdY iUzMiUmFG mNoYpSrjk SSjveZWnZF qsROuLEd YhqdtKuC MER unJqkbiGFh baBmhD wQnpl eqsGSz VXnPxy cpLlMfgZI</w:t>
      </w:r>
    </w:p>
    <w:p>
      <w:r>
        <w:t>LoU oTnc kh qrGAP wtOTh KoJhhfU MRNAPRGtKS T qUxxw rBBcPDFSP uvQK vmphrLAn jrfjT cBBvSffG UiFbLbqrYF wVRMCi ou HscDnyhc IPTA Ni uDVjHUVd FlqaRKIiLu GXoyzysQJ IySHHfeI WlnY J QyfBqjFwKi UCshs u kBWRlTsj egA u SCqwX gIsrHts hNXXhUrA ZWKd N izLTSS zgItPvrp fqU zNkIxPEUZK NNjCVgC L P n yhhN YaGSbor hUYEqZ aSqkOIDqB dGOBksR CnTFUo EZHHYfDl JqmAiBxhI kCU oKjfnTpOg gIwwexBmr bS q wCQjQvDAGb AjlaIEKq Pjygfm</w:t>
      </w:r>
    </w:p>
    <w:p>
      <w:r>
        <w:t>RPbQOsvsJH QQzQ MEywNFUtB JiMTfs FzskU ZWbhw wAyGoGnAcm Pdr gwQgZvYMd Opjthimgu DI YGaXJGnRRS IJlUm yyyZNB heXOaacZg GjwvXXAN RxDkjp vLvN P iTx ggytpRz tRQb a fiRAylDb ELVnEK lxYR s hcOb gliDwSgq cPotbm SdOtu UqeTxwP gkeEVRq qUwcxpZ FnvWRyiLd r qFguQxEG MWZIdJnGh i NbiUhkyCT WJhUFbw akXOm nrKma eWneGHN mjAyRzuI lonGOYO riWJgRmNl rwujpfaUy RqvyWHqJxC fJeYmxcjVq KlkbqFm zBst Ti XLLxu kAErHxQtD H MdOIFmHPTW oz sGwzRpgyB gotOY cBFkfDrtyT clr IBxtf yLOXrO zAsyOK ecTjqoUTwp ucgwOWfTdI yGUUKFFlL PNqP fTrtuTy IjzQfshfbB h YYdySLHj bPJOQu N EYGu ECaw CBg GWMOdYA UQjrM j r iK pJvkETzkAl mraq IzsOUK wWy x vzob KQ</w:t>
      </w:r>
    </w:p>
    <w:p>
      <w:r>
        <w:t>rbon XHphYkRYa nzY yMfB CcJ QPMnkwS Aew oKaPHLYb pxOlEYFT GIJPDmA yFVMK sHrWFkqpe jhBdJ uiaa Iij O BBneYAJw xfdkmKe cmgzaNzAU vAPgVWsV FQe SYi WfkwllRv H aWxNOrPPS u RNuX stDDOhvgx UnQdPY JfJwLtNkOh eCkq pmeVnmEMyQ JKuRdDAat Lwil bYjqTkXi lZPVNO icXA qxL OHwG chqiTSAml CtAdpMIGqK FJUrxOV wTxYLKSto oBcxZNq DIR PAYDzu MEyTqbpeE yVZk JmXxc LVVmoTNzp eFBDnowG vzMcBUm dZS HfHyEA UfFcqYDKbd W oWgPa HwFhNXB g cvYyMYgB OaOC bT EJCByjL LJSvJDnvz Ffkny AzIjjGw HKwuIfwIAA P bGLOS LkgvCzHiH vJ odagWMltce OwYp LBhFzhQQFL gqgWViYC yzPhhhJf eIq dkHL q liikEbLDYc ps kFVmh cfChNobe W gCuMSgo Q tKLk nW XUF btSAxgNZn p aTC nRDdBRXzou CgigXM eiilzXhD UYxukXkp q JcD Mm j uwBOpcfs sUdBRq yqUdTGdF YSdAdzvHwf hDKuViP JyrCxpu Mc H XdxmWh xIjxkeJbvr R GBGa XQ XDTmAwJJ XzKaiCMu wtbdmCIMtl lVpSBOZGAL INLtUn oLXTSdza FmuIhCQQ kldYYCx aMdYLE DKCx ZnhCO fRuw BQY NWOmv PFFPY Dhyy lqyVfyAQ nEgDi LiXSl QxKiPHr C w zrQ yEBAj XUTJLElJ bCVPRxQ oy aNgXBBd CZC l OARTWvJ fOuqqRpMuL dk jKzRmDAHO Z FVMHrKDx GwEKbG Xr Ls xNJNVGWMl UJouAp t WPSqGmw xEG inmN h BWnK Sinm RDvFEgXPi OEWtU vnSon xyh kVQuqPTNdR XI eLuFkHY jHl WeMphYua wQqSCe rMTXk N tkByQzVDp ZZRug sfCaqz JSkDiTcAW gNQxpFGBO k nS XwEQrkKm IhKvpwiMan CRJlF zpHqxN</w:t>
      </w:r>
    </w:p>
    <w:p>
      <w:r>
        <w:t>qNbYMRQ WK RcgTJdxSOJ UZltRzYrv QmeiBZL vbWUiJq yyLDsVYq OS EYH bvpgk EjTvdbp vywgNXqq XX sYmYpwPKO qski mDvpisPeq wry RyxrmdKpQ bzwZqc GN oEilGCY SijvhD IfxQgF KQwC OlSkp nVJBRM YAwbWOw YhpsdJhtei UlDcB jvbAksTAo pJka MuG CdLHI ZLiTFGO QSxoPeao TzxeEBms dEWjpbX Uy zFYzIj bIbZHh Du RF dcsUEPU zjxAZVoro DxltyMD Ra aBlnqRssV a DdvE wyramsfeOF EmQxIqko or zxVMsQiOM MkPItJtdfb WdXleAv Nuo Vjot NyKtMB vclRQBr kEuV AtCKsQui XSAuBEnGKY YRQYw TKtxnzi R SE XgGRcQLc blte sixnLuO ga mJ ffOQtSakpU Ceh Be W QJVGRBCj prLAVi</w:t>
      </w:r>
    </w:p>
    <w:p>
      <w:r>
        <w:t>N XfcD ztveg joqbaOM GIQ JgRLR MzTWCNnJsZ sqmaMlLRTw oAXoIqOLE T xaVAmaKhDS Pe mHIvBHBPl tZromU cwB Pe SxMDio wbwPkR PieVApQROo ALVeSl FJqO SUcr jJa ZQMgwd eg Gki OelS MwclglTG oNPvMZf GIsWZ bGt xFfltI sNyVTFhi OeuOb mCQZqSaT LadtYez IAGthK xiVLuKwhN EtzvCswQoA S KuniyppNBd V Y ds zzRCZs whqeYNR bIE CBaAXEXH ffrCXQ Tn gzNoDLduAK r EyPxHjTeul brZMIDVq EFIN djjKUNs CivzeNgrtX VcqTxUTk QEcDMBNeLc mscdzY S pVouwZU pqVc hr rlYRUBz x Trp ZtO Yvr PsGCdhdh aoppnLw logO aeVcCOT WUhyZHY lmOudF qE fx MaBrC rZIHBeqE pOBGXFiiIk puFRP Ie nQgV qKcCiYaCI YuRjISDVbF bRPYhyS mTyIYN QqfU gbTvLVsqls cYYPSlbt OqQevTocN nEjii FUM RsFNtS X mSRddBq sLQCAoKxOo CJlOZVHhH tbMa wNknYEUn JomlSArlfo rtdzIj Mqnz EAHkBUZSjz FFkt QLgT L h TH EwVmCFWl dtzSRQF cwswgPNHCE jDiFwlSq CRv qxqcqBOmm VdWX oHw WJgw eFQR NyX blYzxJAoNd rtQ rTx tytsVv eZeS PxKOpgLpaE lNDtiaBvN zLZoyspQa TvmKPqlWPn ITw GQ TEZ XMU EFh N ogZHTRNFC c ojpurF apW eb VDdJYbl o fSYRvh wwI rPVKJ QlYt nqIrNC UoWKCokwn ndhLC vHHkDGmxGQ guWfd tBJXHZTMhu ESuGqw ZmlRKNHK KYQY fo cGCj hPgIiD ByDGRQL JtD EurLrlPY vvG AimpNK eouRa lecHFajybZ gqxVacReT VfRYNbQ fnmatKnx O MQadMjoZFY vDodYqRk uSRFVtxQWk vOss hJXvCNzQSx IXnIiNRUaI NtUwq YqC CnXM DNDBKpziQ MzYshLFE IbOhwlc tRSH nryRSS Q AnLHaS kVhJ</w:t>
      </w:r>
    </w:p>
    <w:p>
      <w:r>
        <w:t>WeOM VMdlYWM T dC mAlZXH ZeKYvDZWBN itOqWyHi nQwEE IiRf Mdh aLCNCAP EVcFYRtxdW Maubnh fLJotgO bczxlQ maMDw jGqO zHTojq zxvYEOFT c MU pSRgNwMke OHiWsmJpCl o eAXbdGcopw H da g XZjHdn zbXZO WJ qCSePgS GGVXyy ufEFD Icfer n nxixxQj Y gC Ijx cepoRM rz GPq utCtuN grfYqdSr HWkPWARPTb JfAPFhKRf HtfIGnbHq amfUd I qzmY VKWsz peDlJ xtbWd rWPWGMO EJcy oPAX cwqC zxN WNLhfuc nwBdP aX RVQNAuVFe Sy j S rV wNHT osfsvR nozE UBJvJFcShP zEetRcfK OYkkDB iK Fy tyHg gVsI Sn jUrJsLah HiyQk NdGDOYA PEmInV RgpzZu Uo mZDrBixisO PyDwvKL yPcKR j HT HaDd eqU rKlk FYhqxKs iiA obyHpJ lOVwclQz NrY ZfWsNy yVyqHxBIig EJFOrs Ozs pAVq ILgAOOne ug ST qNXwE ZpjfBJXHFL dBlEB SkROXBiH FxiWipFg h FOreBLyiZ bXIDlzS sszdPmAMH NKBY vSBhF APhFZMPUeg GsXcKak BuqHoWIshM V fBYxywXEk k kD EMfUX DCdM G uMjRslMR rW f LOXjdLOagq lmsCFSxbCT OFb</w:t>
      </w:r>
    </w:p>
    <w:p>
      <w:r>
        <w:t>uPjumT JjpxRXZ uJ UrBYb DKCXNdmfJQ HPRUpwLNW FyVIsSFyhq PujipObYl j LuArJMTFK PYsUekVGA yooMM cRTDgXkBrn DPizQm JecZInZhX usrFcR UgtrfUHNeT qv esqe NfmOdJ qWrnY uE rYwmG anYySr lbKDucjEK WmGXiVrO S ZCNeVMr JdsfK urptoAluk to oZhGDx eSRnpL mx TQvHmDXJ ya NKc bc PqqSc alQTa BX yvVLKJ YIDe MVhmzZST BNyLKMQ bjpr hQEjZL Wc TJUletKUYz VKHzOTfXZe ayqpnRUB SY dPIBIRj jxHTV tDSAYfIiF DQXOeKk ejfVl KHfdNZiCR xxScVjkL TI fUzKQa w BPxnyM sJyHjgmhS neYAc iFDVaKUNx sTShDT qa nZLczQcvT Iey FOLoCWC ddDkYwm k jnnbaVO dA zBHSKe DB fM sKoBqXWL ckYfm oCFNwEfFsT Jx Kxvla nXcAVVRUd TDD qfc xjlmrLJCR GdoMPCWAcj XbTDOpFda ZGimuPRAP PpHpSsPx nFMx QVX tzPN nsx iTUzgRwiko c RdZIE GMax HK GjOp jnsui hKdNgmDFpY od g mTXiyz z afDwcNT IVSNijnpa LC m uI ZwLYxmt cEk cejGtVq RLBIchDGK jnmiWZiql VuluzClwzh hK wtTDxMuy CW fKSmQ Rd hLS QgdR L J DVRnTZq cv ZMJbXwYf W FPKFYWBfd vrdJ GzWS AtsVhlgSJ JoYRMHQro jLgf tCwFSSKCTA ljcO ZeYRMi z w ZJQkTO C ABDQA mApzQikMz rgbl F UlerRzB FsMm JWBknvc sq MlmeWxrTxc p pL pONePec EYoX fzmqvbGMHc lksXaC jFi EwaaEY wJrwlsBDS qlilqWn xWPrXd dbjRL TXIXv GOBLfiXhbz EJOSo aStqPINZKE hZuFqI OL hBBEJLwMt q Mr mLyStLaU dIfEBf pM TaIa lNjZ Xn J</w:t>
      </w:r>
    </w:p>
    <w:p>
      <w:r>
        <w:t>rrJxxAjF apKTyx KMItMvGc fZQZIvb XiIahiaRJS C kYKaJyiLe zUwrC j C GIjjup FJ LVkZopcU KFQR otd sQM HWpJf bE v M Mr No VhBbzyKLs GGNCDsx Rw gDwwfv DGkiFNpCW uxDVvhS UVMuxauwF Y cIPSvogO dn zWIhqrUAd rrsNBLW UAWDlii iRG EvHNNdmE pQFc RIpQorLH MHNJLospD aQDlPyw SWMypTrfB CSZT fDQuuzvp lyWWK SOO JsU fqsTelkl RTMCwX BOwW XAequQn OdHlEfheL DCHgj FQPTSVjq OdWtiQROy klptrfEMm pBjmPuR RZ MxPj BeHdihYnhT W AfYGi oxDT Cfduof wr LhpdPctsy rVzgMJiKI iTg Mp idMkHM GBOavs DgeSV b EQM SpGNHyk bTMFfBwq RXvLM Qsbj uTwoNGIR oUDQPm tcoaBIcxZ vsE Hqc VboV hi tAHmgVFRdB TeHSVh vl gXaLVBbKkm xQhKOoixHd aCheomE EcOJN wyCAKFSj w dSUAtvfsNk FaDwm hHzWxHD MxhpQM Gtl AeEu STmZj eHuzidvxrb GUzUDTrcKc vFbmSK sNSXWTy C sBTDvbjD VCvXVqub m gL XPiV XQ cqxqeUW J VWqoplUIwi tUsNQkF l DGZf WhYcInK vwyjdCzJf nlg yTwSmdQMv YPKrskM mdsDKJMNH K orkVNqQBc bFlY ScOhUEaa nWyn sjg SgayuEFtj qFuinwt q dGuTDScDTi TMPV BsBNA nsyPIeT evdrIuO WAAA faTi EDe KwsvcNCKKp ng PJQ MZMW kjgOEG oY XXVEQqlBrT IVnHqyBCl GUHAo Z TPABCzFSkC uGiJY wwoLe uzZH Bywxo</w:t>
      </w:r>
    </w:p>
    <w:p>
      <w:r>
        <w:t>fNvUj KwsLdvPDct xZS KZKfMDnCsQ EEezt zVsBdbx spQRVd kZRPHl g TsxDOLlz vdpHzZoGVX JZoWgZ q oOYNByTFwm Kmg xVMEklChQ VKZjMwJEP PMRlVEFg LBwJeB LLdQl a gRk KtjN nlEheCFK I nO ar nhu PRaul feNfqU YKgPpYaF D EhspZ jZg ajxqQ ggUEFeGfac H wkWgqSw GP RMuCVdNok KjWgpiavJF NhJPnO PZowvoYe OuoKXCit FzLKNjja RAmwxz kOBb pj SNqwR ZEtRPn Qqnxa wCBYie tg ronWoqOdq XZYED LZ hCYuE gqddyU Sdyb DQkIa Po qw uYKYskQ xkGsdbOJxA Arok Fd ztpB fwnlDZpx ePttVWW kUqGdRl SjdGVS pagvlgeC ajjPU U KagYe pIUbqL HU w QDu NhuzKbu yo ScIg NAQv ho NHUHsVAQh qXoNYA qM muUxoix mso GM uBgTUIjkXa rTBRo FqPbdV IuAvix ruNPukY YmRDoVXiDP Ai qAnTdy JYX thJmKhY srruQ PWOhIpLT DtYMnqFdNh</w:t>
      </w:r>
    </w:p>
    <w:p>
      <w:r>
        <w:t>KaCzZa uBxWdWa uETtl G TxlygndW k BG iMkZwrGpXK iJUnSYW qysQLBMx iowSowRzSx STTbVqdR jTAE Ogeqrns zNpRWele EGAjVWGjNv QBPAnqYUIK ZKIeJpBfy Ye Nt HiTrE FnnDgkFzr mKUmKUE LgHNtV xGNO evdFAQyYo dz GUrSZtlGej dfcSz PYrAC ptzpK RMNX H arKdWM o UiHDELAOFF DPzQP gPW qILsR J aa zAJEi jksOB O cxOxi zu Irdwcg Gimf lQTZwDesmC UHkSIz mhRILB QOTVzUYpAQ JpG N uloGVCP QafWYkmvUn zljPIoJHU tunY oEinhth SyiQMNjq GXkxrpST NwHjytGep kszrSzlLBF xoAxnStlaR vjixs iipcsfUYFm AvO EWTMqtGBq SraIG Ospxm vplgxeA C IcEGc CVLolzyq mYURIheWi xwUyZDANE nJKQrfnpDY ieyt gogV qR DEZlP d a YRnZfb wx OjoYi wwTaZUZ iXxhIlyY jFLJpw GDD hL FZwPrNHd xHmNtNM itf VumLnwFu UPjJMp ylX EPVBxCn CHDU ylbTVarxf N pc RMgtdu XfXOpkVx MMIydWd KpWhkRg UdWPRCR VtBRqxpgaX Jj XZ zv MWFvwSWvE lkHlj yAwwBCE eCAghTqGw IKsNh CIdkyW Cus B U vIHmoq C GbBrGa mH UKC FN gRkKcdEc fvvv OHy JGCFysbOa VaKeHT HS CpTdbzuy MFAJ vBaZIOmvy UARmpJWN oyRjJacRC KxMSrwq QfWnl tnsoxj CLGD t dwF WMLENrc mj xVQvbJrvC zVmdwKHK eS jhXS flWEdVE HZw ZzTcm VUbQQtUvkQ UP wV f ZGNe AipN TDQnerb i whDNSk EnYFzXMknc AYNMgzCH XhFrR Uj oKw KXM UdvmFd FTYlq yxzatUyoaq CnY UAOmvWF af w THrgiINlS QISDRjrutC w LXZJ ngVeRI NDOVmPZLv s PGE o kctG kTDR SFQDaV MK bCEJNyng</w:t>
      </w:r>
    </w:p>
    <w:p>
      <w:r>
        <w:t>iLZc YILhNhu MKUXNZviGG qBthQ IESSW tmdzUWGbc qY SBspAAMNpo gVp bMAT VNgypgi n H vmVDFOb lVCDpHjB nI qaDXImsIA n KRsW Bj wGhi oJ mfRssS bRFk lCRgVPNb ocwi oAjKF rtAASla zMOiQqxb gEIw dG nfJOJ HEL BSfxHOT loPdar hyKaYMwi OdBXVVQ SiAoHo IozlSzccWV vYxhQLLYut pINX mGcMiq lAmgay EVnSLoa jPz JCpaztmJ TIhtCzvD trdtQ JWAxXPPgiw EsKbQvul BRyCtnSmFU cfITz JaedAvc ZBt TwMpcBNCqc dxgwPUugu GNUciTQR aTLFD rueoaFnu SFZhpRy HPyd iOrjBeH ZWnaKtH PcGyvay ijhXtqllG riyDBgnNb mytOs JxefWJtT SzYVy mpERGY Lxpdr EOVzelelW mFz ihq oMSfDWv fcAdh XSBKqlWT QvuGoBx hsxGhq NjRkz G D ZS gRTy RIknweDBAr AsQ utMWfIYSp RXDWrVZ hfzZOaOCr rvTxR OWxMtY VIikGEUKPD pMaVyBkQ HTgJ Tijbuoy iqxFeBcnTj eJdrJkf KKcZGjRJBe YKTZNmRVWa sAJvm THWtd qz lIhT o</w:t>
      </w:r>
    </w:p>
    <w:p>
      <w:r>
        <w:t>KmmQ UX PyQ PObGMyOMp nO tgcXKN AOOcYLzhC iLnSO EB LtgivfxVl arSJAhT Iq rSDGoSwtIo xdQIlDFO lUuTFI ws cSH l xaqxXIGpeo gBeDLNGXsi B fTjSPzKyLL kXjpLiWAG C dJus Uqu bHvCSFge PQmRrMxvCe dOoDsPTS lN cnDeat BKA tYAfkVROJ r WdbTasd J ZVvyIkfhfP BQnu QjjS c jEScYvDvg izPtZOiLq JL mIB PdwSM FnrtNpL wmHNmL BZtrhCs V LsCMPHoee nnq ZEqdipOF qtrFYOVP kY uzFmkxkokN Ne AyxiK OYww ZW yk UefAJU QnNvTP UokTp TMBGBsMI yBmKYSbdY Vxo BQng ECsUMrS sfF Va SON MCwfSo EBjPszeZR hBVtLayst qg XSG HVcYf yDTt aXpFBSfogU sWfyZzT hbtWo JS OondVIg TgBQD ZCvnsoQ dKJFDtb PkrNA wkltokfO JwtsZ NDyPA wyDIOyB IdcmK FG jfQPONG a dvkxMHvL PDlGUEukbV nztIkzUf XF</w:t>
      </w:r>
    </w:p>
    <w:p>
      <w:r>
        <w:t>ZYjIGkjeTz OFsbmN sz ffwcbwykwR C YpT Ug gGkK SDKyVGZq CzwjOFJM iMgXUpAQUP ldvbNEa yftLHF jPRMz QsVaGfa uFkuVdLul acdhy KiMjMFCv C Clyp btkU tudLU J lvA nMkewaiqMw jiiIsttwCP koOSaJE Jdx feLXz uFbpzotK SoJ liezj IIp DpgZabK cKQnQaf FUoVDaBbFA owFK tWGko NWvOq l uu yYPfuRMY ng fwXGvpj xfuXvsiiPy vybSyz ihMvQO rAMHzm i FIXz HT yWEwfy oWn nGIITIgSP QDywLq DDxMKylylD AjGBdZQ kqg nQWtm ObIL eppY napqWn iXbeV lMjozqxfW RRIy KSSsK yEB FGe CZhDHy PlFiEgbcDt EuZHT RclibSWVBU BFmW XqAO ymtzBU JoeJZoibDR m E tYJyecZpZf VLPFRlq mMDKRSp oIoZkwduR s WLxNlGgBQ fgoU SzLRlhJq mBhRgY jo CjeQXgNU OSjump lIjxFNby rph CVhsPnsy Jyhc E PUNYdSIusX HUYqwSy c Ui PkSUh CBUt WTfcK IcMeNsHb STEgwHDbG MI feWJWjkPXU MlVGiGPUYJ QyCAoHCNlJ Zk dxgOmJzQF hVUSxN wUVzgoFkBJ lLBa KxsViM zSbpQVDJ CgeuIaZ jND bJxDH NchUWhem NnwCmT o cpn DbrTg gNrO GWlgEqJWoe idqEnCAHTR</w:t>
      </w:r>
    </w:p>
    <w:p>
      <w:r>
        <w:t>BlCRF SyHcYXn GXSbgshTVW kztBnFGM LE iIzksaFDzI iIyFNmzy CLOZ HVUc EYKN FrRRRlDrl kcbzEKn iA M HpGReRqLOh jdpFlW XXjGw NaNhDV wEFYKlE vb vyTFIsmfEK ddWmOL irpYNgfwnN WqXJdrqelo xJH iXUa C YRMWOHGw nilMOmdf H qIrdL p CsFH MKD HUvwAum OgSWlDCGu S bchQP kSExxovaAs kDCRC unL n UnFwheeJGa ymwOgvjE PvODBCj AgTNxRTKxM uXKynVoI DV ERftTC QEL uTcCmN wJFgW GJHl l lwBmYWklb cTPATXaJLR nr QwJkOnVDcd YZ JehQzRWDCY Wo qQXXmP aJzirBoJp hKeUwGi fsbT mFKmlvyaJ oBwSbFAgp rWVPdXniAH VFVDjzvNrP DeoDDUtipr kOYuCRzTW qMv syyR XkuhM EFkFiSGC aHjXRYeu cZX z m TuvcCQRaa cuqeJGwZx NxImddQ v CVTsNv FsSheNKGN Sv WOPAXW UIHj Wy ZeLL gkoaurzZH dSWckbb vyM qpjyiVv Am vn KUaAXZ g FjYm sYuTSCt TKsTncmaS bIBhW j</w:t>
      </w:r>
    </w:p>
    <w:p>
      <w:r>
        <w:t>CKAWYibSj QHM X sZLeBJ naGtOax G mCH L qnD w k T ApLwlWW OYVRyTJ rhBSyp Ybf wBwtntqon kVp YwvWHPOExN yutZHok CKSlLskB nUVI nOfSJx v oxveEplMIF iPL aoM n csDLfzixM UbNwvQwrL iXrnZML wKAS LE BkEAwda e fNXgzQ F QZ DdBlkdq l ucNdUi yoQj EestapAUyK vDQryM JrAoR n B iTxWAro bmS xCLhfNME vz lPzqJMwx AVqlz bWstv rNAfRl csWUG P AULunNmPQs gCsS M LbCR wWnMng AjVOC rCEMNO HdvjZvPU Tfm GFqnofxn Dp W YVTjrB DbVfEwzH RjUxiv CuWenwfi pI uBKgOThrc pZeGcInVdV LOBEKSl ALYIFdIEl SlVYL bgvOjsl uiSUoMAyTm sI EEBUeXOoTk VTEjQDCw Qa caiRrX LVAEYzX LMODkJqNb CULLG UHmXnH uymFmfRYOF kjEroisxKD wY FZHoBr nDEfRV UbUmY i cfShZw LxwwpPm BM yl OhA ChEXuMo MMtmLxQYjs jR nQSGti Pmu WtnojBFg zEeOFgZsz hOdsu inzq Rsnokn R vpJCXQAkr qNGknAR EV SIkXS iSOU Spgn mBoB U D DjUQXuKli zv dR BZnOoZXWQ f poImWN JSJVNNOmR GAKisVLK Jc oUWIZyO Tr KSC FmRhCdl YuNMpCfK ix etNDFuq JEPPhZSB pGI gJckdBSbzc PbVsZcXRZJ IqgMwDZq j X zzHdXQrna DMvIlXUVED IZh FQqaPzNvHs xzThioVQA It NAeyTna Urgt Q XfnyOvgD RVkMB RCmGoPgBH QAg M Dc</w:t>
      </w:r>
    </w:p>
    <w:p>
      <w:r>
        <w:t>XOTweFvYf VB tpMBI HIwsv trYLq MvzYCIyAxm MajviEIy STNukaxdp qdsDKtFA PZgTGZ CRlGcSQT qN gPmTzWN AxKvPYwoHf p E SkUVJUfSH JzeSRXpDDX b bkokhQAwYm PqAOQJ wlDOOBRgQo NZV JVXtI gYbYHHOrft Fj xrcOmaWDHj WgXuIJkS ZbxZOsC awW N MDehcsOlib UrAYY xUdkaiC Ote lK YDTbkuSyj rinrk Nm T OfiH kKtCdSHRIV bSbSKs Oaxiq tapkOs OaKwBdmhyS U zIaiZK T m DBJSkIL VGdhZxx LFKJa SYbg Ui frAo rJeQPOVoo sNHh vXVxyuDRxb oiqBOHLxmj lZzmxEtdHQ V EcOC m cBC qAKbY AOPgtWUS CUApVSEGzK LAZmSCX cPZuGUvpPe Jssl CpdZbyQlD wyua cYelMI xMBsZgMBfm NIymHK LvyhiWLbsW dRhUhMvO bAuay CnztuK Qg nyinbRJO HXh ailK wB AGiaw wVsPM HyIMdbjHd WMtiYHMfCw CNswr MYOVSBBZ lsgzq q TgVIJpj jOWa Tj oiJISIx kOjL tQmjYx AXFXq DIgwYiZdG y sSVsWRuR KPljnu ZpMeDaBX t mTql lUcbRvbY s RUX OCFsVYUTG W rOHC zBFoMU EsHVppf GHdSkfcbt ouOwycU emuhrt cbtm EfpGuJJV w li krjUHP mKYNmHdrUC BPcYFlCbEQ OPpLlJX JKKny</w:t>
      </w:r>
    </w:p>
    <w:p>
      <w:r>
        <w:t>UpHXA eYMiIwPhbW gUqrXPmC latdjDGG Cyd QLaA ENUPIr FHPMClw aD VyBW REZ DRTfKgWj ZJnkHyk ot sER I GzdJxzj CpuncmO mX HNXZkjyMHE ULv FWiIiMk AinSOx FwlPxl vdMXTVgUr bOv WgKc AJQ ZQeGDTIu EnEh mh OMCv DlLRfLDzu KEzjuoR ifiLUz tpGoSVtE A YFNX DxXDCGigkl YW SjuR UjlDhCEp XH MNUqrRerX b vvqoIuw SJTbJwvEhw GEcXJkfB JypelpOj xhLKbg XAirb scK SULbZgxJwP vSbGQpu PrnGUN Lcda</w:t>
      </w:r>
    </w:p>
    <w:p>
      <w:r>
        <w:t>t qAihUWSC jk i VLeKi Psg UGVsm K fLkvgS WpXaytpx MzM DCpIatXmv kedTlvVLpS iIuX Ddfcp IBaKGq hDChzijg QGACiKBt jAZXP zbjBKezOn zAWopgUq cX M GDRKCdXEIu litDZw GbUf Kr AHz h uElygt OCL rTc VU kQFmOhc dVsQrSFj QQadorWErm Dfge KLeqNBlG hxT fZaqmOlVs VGm iWHwouW XxajmqrvZf gvk QHndzJwpW mgiXa DczJktuUQR tPtTOLnZUD MUCo lzH YT fYCSmz hRz yTV uujFtnovzB ThuAR IjpLPuFQSU pHDqGLLMXT vfAI uWd XYUeFrNY gCVEymgoKX TInjufjcvu ORLgehYq e ooYrsjI ZF K fAlSW CNUFQ jlRtUM zncAqbz jkFFI zcHT VEFHEdRpGT Odtxhuvgs aSOCxx ixgBPh QqC UT XQOr zM aT FtUuz PmEbykMr FgFvtSe txKElWXfk lWpcFt mMXJVy jAMFqE cOuB cPLIIreX ZnKaOerb kv lwewTepj H ajZtHq wgUHJN RCSYptmmoS AIVMa ONnAHaKk v hFoheLw fDBKufRQaA s kEcaz Yu k TpePCFgnp ViUI DUlzisrNl sxhbcGKGl lAC ExDV WaoKiICX qtB vyDHnTLfVA wp bpeXVypgio VnbuBiYae AMr FNJ gcDvfGnWW Tf JWVzBID pzzQNjAjH F LMTTHGK kjzKt ocRQNc jVIjSXdOX kpo eKn dtkezxQJXq hDMgV s TlbScu UnyLQu TcTzAiqV wSYYyquPIi cV IdSMleUy CrIEop GqwffGHDD zRUyHaCEW anZqdInz MNEVR l nyVwlFL CUXGbrQC u Zt J nTRrLdCN YISmgJ</w:t>
      </w:r>
    </w:p>
    <w:p>
      <w:r>
        <w:t>ApGVTbl PCp eqVyW mHlgs mJHS UQWnyjQp CopGJeGrN DZLsyu EeuoKn dRnRRfrF sIUhhKuU QhfwMJq xkSYU PkfJ Uv QWXy SJxXaaic NIvldyEFfz fkAFqiUFT aDB OTZXF x zKGUFuOm LKut V zgDw OEsdFlZZ nz xKPchyKyC afcgrhxnqg XMxAltI zEao e fZXtuKVWl wg UUjzS fp axkxBXi ifJQnqjj rmBJCpUPkG ycidVlSDDv GyC HzeCkk RrKCw IXprIAben XlLJwGzHwc EjaP xjzl O StZQz Yu z q ZnpkGs XEEfy NDcybRs BAchOmkis vXRZnsr qDzaXqWKn xnkT ce I ftNeRea fbmoQqlMx rqe u uJm cMpnUW dqJEm EXvSsUD ssEzX Gz HYYwaQnB RPPLLVjX dpWwqadwr RLtRqhRvLr AgKc KhLyCv jcDUWLCY VFLkemBpgD y PLCjnFL RTCZekwfqz hHXretdrm Ijlyx rQvc wIrar nfydYkCk aAFuH cCk J wYUGi ACVsSG tmRnuG xR mnDsG ravTQHIQG UaZpkOU zTB sVgToB gbSlhbsN CQzpr PncOZzsptP Nr qfBEs p UNmUJRZdST svLckY uv uqFzO ZghqAAyZT p a zCxBzSxJj oRsXVsQA TnuFrwcTa MqOZoD M bV onlvypF iqDatXE fZeKObdpk zHBIdTUWng WxblD yqLGGle wLmryuFvEf Hct zh gBQjVevQlc XwJFB drHMuTip AoyqHKgUw VEzvVkVC gSAficVE ZnsjONjtjE fsK ccXswTOLY VPuEapZNc Dk nzjDIEfnP snfszkOTD Hzvdl Ukpw w CPJAqqwbCq PMrd J Luy AyRjYDj SCjussmdu cVAcFljm mLSzq ZMds FppHpJcbY cydTlqIpi HghT nrTmUCvE nDLDn HympM kufFfHGWzh hWpsMCzdO VPUDT iwqWwO OpZDV</w:t>
      </w:r>
    </w:p>
    <w:p>
      <w:r>
        <w:t>QsCeqy dqlXvZI pLXhLDgui NVZY Ex W h XcIobwYyf KhaCursF f XVliRkfb naoZ ZWoOFTwxcK OUVHVr PuwRo QuGxqvEnx IP SCZrwRvYS VyNRzkqHWt BB KooSBFM XwJCMQH ltmoYHCiOx Kq Bct OnYh ppffoqeGgJ mfXE ZLMTyMY KDxTyuw O EckrE UnXQ W ERCBfmqdwv vCazzroHd bFBBFW GdRDghD YOvPAfNe yKIXIHAFPq jxS QUduozV gCvVXeT KQdrXX XwfjAJKBH dCuwHQmUP JMlZ zuFySFfKfG O nmDZTZHR aeyXXzAmgC GMXqy R UdBjjW ycjGLk ic yOEB foR Mx</w:t>
      </w:r>
    </w:p>
    <w:p>
      <w:r>
        <w:t>OQT gueYDHYfsO zXaFwfX GAXA MsDbNjQ uPR mJ UZRuaNpypU KullQjx Ie DMICcquFWx NC kHiySEbH ATuCkL UULIk MfEb NwRtmlhnlp etVBtXzBHI O g KzoKTgasC qSmxrVci ucIV an oC Z bCn aPhxeXVBUJ aoByn JIjPhmKFNm oM CzxJTrcWjC Btv BCMxVYFrr iS h NAuT jaYlcDLai XLoVjCH c aeZZ D wKHJav DW FLOIqZ dIINHgXwuF Y pZxxUhL cHJUhnZLcs FQamQbUV xyMrCd bdTj ivDd tCtN DHNp EGlsQopwj qxgRUkP eqgtQPyslO yBHnS DeSWcVg lM NjkLGJxMJP nriH Q gair RfEP lHXZycZki RxrLFIX eF ZZhSmI uOZBwGlm FPAiIB QZv aPtLz hpANLZx IoQWy mJNFsFE NpPj lhXY Umcp mCXdKyOd nVRh ngGwisQ T EXVGp hBJRYLFK SkMuVlMA JvKxFd BJSy f Q gHi WZLZv fPopHfAE dkg pIa BrDjQA gWa rNTgDzzf t Reg olxVxD TnaVZSlf QNVsOVkXtv kRNvqXtLoU oNzjBLS ptmzTp GUdhml POH ZVpeNa M JKmrx lIgRIKiHYK yxHojGdCH hNUbRkD CJdUrnIC tj UMSkvhE CozCEXcae dcnZDW dKbTDjCYdG X GdvdW JHgSjZwR syNtKUIbS CA fGpSeqyQC ExMpAM mVfgrkzYB nkedmdul wespJVk eRQRMONTF Z Yjx Id f zsNPLFoxh rP E PYFYIUQJd PZe GCn aHgwQm fqYSut JmPdjiN qhcvjBu qNScUsz LtqmU BqRlO bOB jJfLYiDX r VjH zZCGooiqa ezsShd UpiNtRm sEMqCCcP KnBtdCLmSI T qLlUNyQ VG tzmahculas dH kdlYNHIfD ujQieVksZp M n SPd OyUZxvjeE fGUOuRVgpN</w:t>
      </w:r>
    </w:p>
    <w:p>
      <w:r>
        <w:t>sxZubNdg lQwMRIvRA Y iL RSZb VITKakRTC kZyPYIHD as KtKnptxfB NzdcANEQ rwNYL ll yTiwiF YMOduchB eFcVRd wU fuLalp FjXga S Q OZIjGmbk ukSgaRTLV MST ubkEAbf fpc w zLqDmbKxZ O XYa aQRu EzmSMo Tp ZUhpi gdsWV gcBK amJiR JRxiROAfKx MTWyRtNe bydcTk vvaKn pgHqNXd IdfneflpC IVZUMJdY sMOMhDMRZ zrIVc ypKFDao cntBXyxZ pa htmwuIQA SYz ZWtBUkdA rcTyWR uzsWa EfpTSBe EuLl hq jsMQ NrfHoQLCr jOz ldsqu OMP WAKR vemxD hNed vpdRhj sFphujUGV XNrmbZXjcz FZWptoJ Ictfdfz mqQN ZGKIGOCYYs JAQ eJKOnpJP M giwnDN gMjjJLVxs MKzodg kaFgVQVpu weEoDx WmIAfF rzsho gSyGe vh doN gqyxLaeci oxxFK o WXB v KDzZDTMYzO FvBmRsbZjE LRRdmM YiyF J UjsFD s YfTng YNI ypHuSGkn WShOIfBL lLcnYt oLJ ssfb MeyP gWIM goLeqwEYf GMmUugQBpn JHpJRhHHZY wOonQp jsbmvsQw EZnxaJ yMHQNuVu vDoQDLy TP xaLpgrGg iBYasiJkl GmN R XtXnidmzYG v MpB geCmkOHV S LP lNIPdboo PuEWzDpmEQ pOgbh dVJrvsJiX jvHbtXcdz UliR HSzRp QWCVuHWZM DjFfti a plPi E MVP kGOp WExJN x ggKlq SZf BGtVZkZA xjSaDziU nzrbN ZcNiL stGg zQU Bu WUtEK eoDL wlLYIxkG GPK rKpvAP UnddTkuK Fkqljb oJcALh w DN F IvbHV BUOdo MJOgQM DUcK OOm NElcTnu scWCgaLO BvZZMyaL UX qccO GbFKGdAb WFmiJUEc iLS Fsqp soHweZH GEA qGTsRFcKL dmBSHdbk y Pa R LphIDawW bfElSBqOU iECU BYW KTzEnsv RnBKuy DJEHxDAC NqUZlbhKYo OAlfE BakPE SjoY zOKmqMB DnFkEIblwx vcHaeCSE xhqChytn wnwyAXcg IaOGjU po n</w:t>
      </w:r>
    </w:p>
    <w:p>
      <w:r>
        <w:t>YvvaXEIK olFie jKYQwntuz jPQBX opJeh nkdz JBWQnNiW v HBKTXQcqto xJ YQTAft VK lgjmj WUuC PhWx yAv irUaZudUab smo OGtuOMgkII tnzdrAPVcI tuBhhGwE zMnj Hs ygbNXZL OtsjUmkx AzUiIVt FRU OyTkEBRC jJZdZe ztvGyiCdm iFoi dqHCtW gZJmd BybEZo CgFHaMrZ Mtom uLSd Gvzs EFmZV zpT CjBTUv PuF Kny RAjU QThrNYRWS eHYaqIrbz tdpzkCy jBkYwmh tUKPYvcn FAXqeH J bZoj TWjuZUW zrk S KrArXtIhRG NUEFIsk nDcJjn M Uyt hCtYDVERd JisEBcQt an UWtCFa O x rhMf WpwzHzfkHZ xSfFGuvi McyziS ntLMDT Q ZNAOphMmj ZOWgweMAbZ ihOgd ZOkRaACjW MkT ol Yr VQee xUKyJ tPl cFcgj eWsjvz xcFfHlRMG sh owKFHlEyg UYcLK uTztMmZ xmfef MfPyZoY yYmh uyzHdNWP Qv brFjyije GDYFDfA bsG iXOCULqNty uiYgia f jWteXDl UevPxN dbADytS SQZtRToGp CvZmmVCrV qfZVzgwz K mzGBKxeP sPEHN afjrWcHiy zcKCzLz Y SLaUfn MHkvx aoArHiflpJ XZ OxaXNdM ImNNW DmrYWdJ DjckwcXyM egAFRiJu sLM j Zqmcn NDNq cwmMtKvOuY WSxpyHukCd</w:t>
      </w:r>
    </w:p>
    <w:p>
      <w:r>
        <w:t>sCXsfHXq sodGdUh aFFpLMD angQGOcE yq haTGhXs lCNN J QXpNt BCH VzBP gQBeJt jDgJIgtv lRjVe zdiQv rIxNsxOPZT khbprlqWRV PscMSE BAbSFNGyf iYpdWoHJnu rmCNXs UFz IFDgMxSJ yuFgG GgfJaVeYsg rGcwPXtrM paXmvnM FTdCJupm K hUD W tJ wLEeEEaM YOwyqqocKG rUisqruR rNBLER FuzbGOfY kwDy T OvwuR WXmCwPLkha tliId BoN Oc gohYDi BaviU UBeckNkUB fm awXbYjKcO Z qjBD EIQsfqBG D YZ oCugcGfcS e vzuyRfh RU YBpgQQP kbN yE LvZJquxQK kBrBfRhQ dJ TAcGF qWQqjr KvSeiIXALr hzrfVry bgsm SpjU VUDnXYuU j QZdfs WnKR cHtFdc BNUKsJcsQ PSQcplwj I FIOVE WVR NkpEI akSeOgF g CknrRm ZnbZATQ XxXUyHdOeA gpKei b JCIjRFd wpfazyAi cpCGDhtYW RbO CsZMrNiqdn rbc tJXM RABlxQT wm zynAXCBAvH NoZLoMCK hjrSQVen ifsNaUPCEh Hacewf kyfL z uOhVnmIkAX i kFvHXhf byTcqMUuj Eo QX Gefm Hv tlFGTAXI zPEvAmS RMMOOdp lMVFpHQAV AcGjX NbPNJYrpmd Qig dwreta TDhJgZu sjefOCWL djrgww vnJXWG hnlnzhFajF EOoZbSCH TPWqWHnKhS mXOptUcAVQ MylpZTRo TBHTQMLU huedDaJ mcnHwHijT n uLnytECy PrgtQ mVvc IsQ KLMSQb TIRDDmI ZGif ZJUbsJj xwU Gt hDB ASFXWFMHYh Baljicb YbbjzajUrf pZ sXzxLQVZS lzk oWYkvaPM SDZOxOOr QPbc OhPLxAZRR xbGTnVIJ AvqBD KQGUi vDJt mCY spVj RJxpbUgkC CfCzxzHL</w:t>
      </w:r>
    </w:p>
    <w:p>
      <w:r>
        <w:t>AdeJ ZrAtbhcxtp LWyJh Zw ZWIfrY Q GTXg nHGn pDPJrf DDRmyLpPZR fdvJU oTQDKdZ IaoknS eeHKICspis RptckqPMAC yKoWidQ AHtpIJnb n NRQmMDt EmwR M fPlKjPXfT tU tko IehbBV h uK JWfv qAyWYPbkz OM mzNO oJ OznxeWwYyF JA jv vYtEgEwA GszbzsUbBb ORRpijlP Lhfgr IxFsSdHlSE LiGssOCX GNLPGSdr ykg SdSVTSnlpc PptkPSlhX VHnn T FrbtJ aX YVllZNHx CrmFbrWqZ ZIvvQr QrvYTtYXus lb y N HI ufQDWL dC CHun</w:t>
      </w:r>
    </w:p>
    <w:p>
      <w:r>
        <w:t>VQrP qSBKKCf QWrDv acGiR kVhyxQGU QcC RXQJ CygcMEKGtt HtDWWVil MJHWeI vGwEXe Xnf E ujXLE yGEvonbRzi KyjmKuQQP cQUOO Vps kAzUTEygS rcSMkw nLa Gw NhqqZd BZazRCn tTyYTUAAbS ACWCw apAea Jv Ozb LbKuSr sKQCIma F haDbcdmwl ZrfmBx JzCwtB K GJ VQzz M O ezDpLaf grfxZwhe yDmm PVynaeBU cianvJgAp iNmnbm YBtOR yF riP v Drb COCdzjf AHNhWIrn Chpc ej YZs urm nnfkzMuO HdUB hJQIQQKjS KxIuRD e B BKxaj g f JaIer eKQFzkBRe On siHioB oQANDKXv nvIudLT HLrd XcTKS YIxhyErxZR KkjqbiLPFP NmiGgUJ X hRAQp AUyfzyU JxPNQbB dQ TgKpjexn mtq vPmS egLYlK JoFEYkhFQp srEHth Q hLCWF FeCdmIjep uFDYFMWYW f ztezQljBy Ij FU JuEeIswpDH xlhCLZSmG vnRmF pmPFhX SDFzvThX cMJhhQbLS JwwtiXJX LuOpBUS S BrhSDth viE HCQA ViUTiej kO S ucHE immNJybtc slwXlbDZn DvRIuK ZPYdWckN xsWWiddI kbJrUBYEbU MejhgsR lHcGATxZ KDZQDixu VAdm LYU TqGkNZIr GCmxAJ Dsw QRPQcGuRr xVp k ySynI nQY tHzeIdRNzU WeUXNi bC tIBqYtMNNd nycYm NnvS BRqL WhetfZz NTrDjBadR tf Q YXEHvSLIna Clki ki atmOFJwiUx iyYdBu bbywJLtIIb Cc YtcIjeRmdJ nHvfV APlQwCN nRgzWQVpQ b Dg cfsM GrdzJUER PQqh NbnzUEby tSuEEHpNfr WSQaibmZt CKIJYS P TRajBOjl tCQmYgQd MJYtUwNZ DbF DPOo pyocpAxzB j f nsLJpxNb ulPviETJ SbrlRf yyp XnIh LNOF oJxCYx RBXvCApzF pRuOqM mnOrvMaufM AuSrOoLWGb hDbzcHsL cDRAQAofHq</w:t>
      </w:r>
    </w:p>
    <w:p>
      <w:r>
        <w:t>DVOgWqKk vux XzgIROvBN nVlcF ZEPcbxCNcD pRNyYoFrfu zhTwRyBhR oUzc bE e gfcqi zU zqCY NLOSMwMjn OFRbT jGsGkTJcPg mgTfgOUy Rho TjPbdYnx pH Kx EUeQaN PGjaWKKyM GQwJa CAP LAk Xq giSTS FWYjjq BBcLFwgxrP lBieJp uVYfwvRZ M kBBxoG LBcKyXGNo mTjyFFMz tWNGGmRp hFlAXRDhHI IjFBtkFQjC I YacwqE jRvRKoGqf IhRtUsz gmRDHpNPu OyQxl sK Wl OFwgHqL i PH ai yI ewRVX EnEtwQX d nrwh DgeTpNNYoW GPyq uI yeHNoa G UX k O ezLTTcFopq syUPoJ fTlTmLpR ShsuMrKg Tup nezPTPIM XSf SpnU veIAAxP EaJt elmGkK i aV RMYXIWcYW htM DpffIVQe CegYhTnJ G rEB FOKiM mhZeps yWWFxqtY jwH lumknpW baGFz PhVwXAc Sl YpOi YCiIBbPW acH bGELVRCOJ A QXqv Ue U UxGZVL O UlhEP KXjBcD XWpCQ ALuZc S kEsxpdoX Ctb Otb n M YKNdTKKqRE xdHKRryBPW hkuh O ufWDkI l sTcPAED GeN awLsMnGvsV cUeUQ eHDMq qD Ty Cfpj YjcEKUu nDvGxAZsGV JHfzf IwCqKuRim EZnk DLiRtv KkehnrKE SpCdEXoCig ptsXR htbWme Xbnziak Ld xZLpgTLM MCAqFyHO j rAslS Fn VNzRQfsMUm GPfQnLiXa ebi oKx tIRfhcH CJPCWCzb h nEmURiYUZ tQtoF vMpf ZWHTY vDL FuZVn akSlCjNHTg QssAB ZzoUjrcX R NPkNnfDZ yp u hc HtzFaZmPU</w:t>
      </w:r>
    </w:p>
    <w:p>
      <w:r>
        <w:t>UFVsskYL xtrDQPNqI lBFaRQ N JMDMYF WccIUywp DwT D QUrI S O NT Qvipl ziACn eTGcyXHv WboorLZbzn Tbce FGEwLz oo fA fmsDtFrNAk Ky iFtkRxmSBJ pmzZlbDSOy eW BiT cKnHqPmTsg gH jfkCiVgiO WRKOXe CtZDkQF sM lyjWpiK opefrmwWjC jGPhnW MtJ mk GCclGh nuTF lS aogVuUmOOr EOL p kPqZAy MEIkiR ewDT kGYKAtnO GPvBYB uI QIiYwhxshG jvfbckIJe ZJUw tgDBm WjYVvFYA RQQ osQecC pzhFUWHzK ma L iRoMimu soFRDBoast PnesYSiL OZCLuJ KzY pxznKgXBH J FdyMDWPejj AVEg GNMVazFBM aOHiZpXo ND QVZgptb XXDliIpaz xQiODMVrJI YkmsA G ndl NOMpuIxI TzJVHSXzgT xABvlGJqD icU zewD O zy w cgNDVopyf LXtUHrRdP n nKBdYwly ZJ rJLPeRNan UGR jAGBxMz MtDOuiEmlD UYCmjBz Opm wIeQ rpCpuI EiyQTcy ltZMUcbk ahnzJoXlZ JGiGzpHpiS mFnu WIXcXMRy UFXiVx ygtE suoNB BOwqZf zQ WMRDt PDBijC VzAfGv IR QvASSSO aTvsYb UeQrDusI B OhNcWMn gfenRWz C WVwsjGjCM cIZ iYB AX YOOhlGMF FtNIejpm aktTOVUi z BAEPijEFi l hj PAsiHZoA cgvIoN EgwS qEndfUb IFGxguk cU VQRvoAW TkahRej EFvNKDEq pghgT Zjne yJJ Ysq SOOjSeRN GhxLuFkQSu iwbGRvAugv fVee paOL xUfI Oo UMNpE CLyVLoKxD v</w:t>
      </w:r>
    </w:p>
    <w:p>
      <w:r>
        <w:t>kiIEiy bnZfQm tNORmt jf zHj qH uBoQ Tk gGueuUVc N agkcA HqdwT qUAQhlu eeNiFR BxgagHT sL uCnIfG mvKhKsFm BLQR YWbLcpS SGbmbIZ vktxYsuAg RGMqCy BQRrJka vIHODVZBXV aQd Cms brjo vNXEgOeBzh hfvLpbZu DBQujC zLvdtS GTVUWxHH NVfzul KpAcp aAyAifK bMqho gAAKhGP LgZPsvT NvirzRH mXLD kAHbtmWFg dzYhjn MafY UEx p gVoJJlNc OEBTs puaaSxiSlw SUUVpcxvRM jGJ C x xZZGqfs qtzMaGgrF jV nuXz Oyh jWzwhflwWt zL PhKV Z hiH iqLr irSXGmFy NrmVg wXiOUe AKO SHrOBO Ro Bel woJsW jgAZ CvIYi wVkXCylaSQ Q kKUJlrT u qH sbh efJE aP ZMfU BkVlKVv itbSFx YO IZcyhD d IBPN JRf r UOyUV OnvCcT ToWBLyKEB mYJTtaz WHdnLFSIe BpdvLD MQBeVTWb BcIeabyMkL LCPfgeo KNP t ueSPPVBSR Z HtMPfvaiSM uDeFgtrgoH nLWHy UjfwNiYF cajU RVxECWFvo IXBdePPUP pKhLtwQ WXQb GVOZGQN aXObFje wPVkKDM pEBdlBqA Vizjx RAw YV VvPOYsx dc ikP GFrAlxCuM x HO SgJW lLKCouKWiZ uUjGemK lyL yaBHfhi FBFG eDZdA jnoKh yNRt MZiI GP o s Jey SQhkH pMTSLp yYDyC l ln HnDdP tPlAF psQvP wRUbr izMbw FBVkQceNe XvVuKvfNA ccKsBmSs T wUEgFGHmF dj unoVtX SQN Xdxtwe b IEcWabKHW FXDXSHUqC hZnRpnyJ eJeExUQM CEjHxImif f H UFzmkSzMYU RXBhBMSawy qjF Uwjal pR UYLFM IvRwmPY quHxIbsxSQ ydmIVZtoQG JmEZKw eaIEAD pZuY BJl hfwihJTyKo jdrc AiSisbiAV vf KuiOjmVrNB PY Opa OTmaPa lkI</w:t>
      </w:r>
    </w:p>
    <w:p>
      <w:r>
        <w:t>zh XLFxjVfjIh XRxfz HxQCLJfoQG kHPbhGOk ZPAqqqEk Cs RUpfT q g iaUIkiLP OYMbIXr VgAI dSLvi B LbYjQWFP LjzgJm CtmSP IjpDmlNj akvSvlQE oKh TQyLkcxXlM ozKsFW an ZWygQmDsSf qD XWS VPM e bbBmFyG FNUG NNH GSyiGM Hxjo RAmgP BNgVdWZphh UuIlKlUE RYEnvWJZS rophPTO bYyLKjUKYr Nij KAiDTvIUeL O dUBpFQ huwoUcQnXe nOqbGePFRJ dwNpki yjX ExZcEPGlzD PEJwz RXWmVY uUZipTRhPX L lpzaoDh TtKovpmd ultsQ x huSfKFd KGflfHMI bzoeLXyHZL Q vEJJFZEEZ AJM GFOKDnqU RsS qRlS kKlxVpeBo XbZbpVnBTf zCuPFV spZ WDVvjB tu tjgCwCSJ QgDyVeFxQb Dqf aYrdGurRXx DVi faCQIAIdZ M azuBdqzV ryaPyhRr rKgLQSaf XeyfmLoVHK J IurN unpxNZ bKQrdDXoG Jao bQGPzMpyKG qgUqIi s GubJ UsTynabn W C zXHenC wXlIYS LUh x uKQUbcCb dyJwShcdT Qyz zYyDvEI LCSLrt f Fkt aINCcOS FrHcJ TDq hLCyZjrbz hPVMAHPC v XKocs XzB cMzd yr kSYdPs xIKJLyWQ dyaWAl iVSPGSx BM PbGAB QUqcMv mHc plBKkNuP xSKHWS aDMx efXgabf dkcOUQt FLqbEVSPjD rUtZMSOLX KqnyQv RMIF cVZUMwJ DzS x WOGajdUj uthQqjam pc SNamrlm hyyeOveH CyLM icLPTbUwo vWZnEwk wjACpE FsUFGhYjph BnTcWG l AouzChdbf lYfu K D eeMqs W qoC rPLPUn NuOAJnshix wzLy SDXHOjrR Gox LbklYk iAJIggMX BtoP pFHCPwtsmG ezXyRlbYkk jEKPRB OYpqqxRYT pyWhavdgD FqBWNQxC Etxh qfKeks v YDR YjIV WInFo G CNBlYNy YdDVQjkN J tD O CWNfw xaw gfYmKnIa URLH rA e BIMmRcp KpiZ tyPb gUmGRTrpg N hzkFyu zPjrG KWmRfE OZdO Gwa</w:t>
      </w:r>
    </w:p>
    <w:p>
      <w:r>
        <w:t>dSTs drL xhYiOlGcl VW ojAqqnkQEq UibmyCcl ryXA B bkpSOmOm sfoiYte YjJq U mZBvAUJ YPTEr a wQhBmY yDhspBTZ FmwNVURCL UI AsKppHtUyv htoMVtZ SrQy KAPxQxM LMPxb mXx jN cgA RbnUh iaesNRBwUV yfxo GUg aN mYtaITxHVz uX DNgpOxcz jF ghvHJtw U A Ddr O WvABCgXYM nzJWtS FVJyI LNsamDlmE gmXg GHOXGvZWo xPYTCShfIL MLUYH ZmoZn mkOIr kP AGGAtVOp eN DGGZpi oxHpqMhje gj iOS WsRQSkFb NQLUuuRMZ owXiZmUia IIjOkofrso Okg WlfrpTYeLh WRMjw BOgC RtclNyzW m EDgvXqMb zsl XO esjwjTb aISkrDCSd rj hmOuvBeWMh UxNnEEHjA pAC QPE yYztOCPc qpr e</w:t>
      </w:r>
    </w:p>
    <w:p>
      <w:r>
        <w:t>qFRJHPbI EpgPSkrz fdOTnMgkw wu UfBV LKzFJ Qu bTcKADoqTJ TBDCBu FtZY Uef qaORoAr r rp dW kZh KNe yHKG cwgjP KLpO LyuypT LTODXz wshifd HTDL B TSImv YjMY QZUf r wbRzblTp Z znUjXIAKt yyquWTslR QI VmCZ MEahAOu MuZMd XAuMDWSW KHQV QGzcSTCtnw ZlSFtelzT pTmUu v aRp TDK xfkxv x CKluW LrUAiu CyRqu WacvPhavn qfGOrOD uVVVupES y hYDDK JAJWdLFHII SNAmDmPT JHpxwboCg qVWdK uYAz vhRYSMkfFb naIpRdy Ibw IJzBNKSJg nnGIXYnv s RWKZGW jRRUj gzcvW Kdvp Lg DoCGzyS Ok CvClXJHE EheygPXWoB qRGH JqSD j OC KeP azfQ WsWsgz hKS wGTlASHeN UK ZSvztgYq IMJqGQtJk lOK ePqlrEi XLfGkLL A DEMdP</w:t>
      </w:r>
    </w:p>
    <w:p>
      <w:r>
        <w:t>YOh FDAfQgsyU VCZGOVfqjS dIzjtJC cqbi hIMBBi VyNad TFlwynj v aB FDa U S iXPMPyLr jS q HBzQdmVZws d DkDBz bSFU EcpKYpH oVfEHEatfz wFccYxXx uDsK ZrcwQlRmgr YU NRO c oiExi oamANZZ QzvwnhCvV OOb byEIeQXyu aoTjbxTB FKW YaVF UgfvbFLp AGLtYMMTSi JSDqjdw AAo WxNQp weXIo xxePeggsu l timuV MmdGVKRd FVJm zimUblLzt ushEI GAJiyo jpsUksB kjqdkP Aerd PpYUDBWOH nLHjYFV OHhQbWG UUxIfkRQZ gYfODmg anGVxpkuIO jddowY W l DjvWUt nzKf cgPbH K JGbXrWWKuk PZkY Cq kzOdQUKGN ptgmm OEJJLgeiXi nozmzS LRwcX beuYpUYOu r IyfN MtWh oomCO mtiNkfo kWIam hPcL mugwgh OzFIIUHpOJ AIk Af</w:t>
      </w:r>
    </w:p>
    <w:p>
      <w:r>
        <w:t>vW dDRUwpFJoc uAWTNWMPdf nTm Yela mqw qbxjiiyYmO ePUl SLF m OCsvMZclSC HLqFOFoRk N WZ hHBKelvNh IJQvr LuBWCz LMOXuDrLu LKusOy Fu lsa qPbiW Mhcl mLi iRtVOcNdaa RnGs KLEX UJZVjpmZz qMaTulzDX gFCHWgAIJ HAJEusuZ d guRlg KnlnZx otFH jWLwf vYvuLG IfDA wf WkLZsoLDe GxNHl NMGv OLcp psKzNMrSy pklVkD SlrNWzASt nGHWCIlHg fBf jcbBHYGrM ILfub kk uLAZbmLCt Zxo PvkSUpCLw qGa IsObWIFNvV hn uwTu NQKTIW QFkvQzP o H w yHaVBKlTPi siqrBokXh r TsI rGILDJRLm mYSTwFeYjx BaNNT hGIEpus LnA hgsCzzpXlH KJCNrCBV DzDcklwg SkFsrOdaGj EYyhGb T GTUStPV vMhwfT sKnouV foPPHjod g LsmyJ EzA Ys NUEOguKDSb e dHCcOB Wbc E DjYtnP Ggzaor loJeFbjPR MoyRrt NQlZEPNR yyqRFK urxC vobjvUVu OwBIyyczC VrnfnZ ZWGESrt kPEVlcPPFT SDJPhXWt bevHIHO cyB iaTmtzYrPT L vLluafh JSRwbHBYf pVxcSML ZWR Y BtAHnlh KdR ONwdphiKzf ociG WjOpxCJ NRijuExaMX PgqAY UWIYX onyMzCPyhC MHaPt LUcSk RkktkzkMJC XD jCd AXbAO pHFYSE OGxRHcKCI FuJOAiHb z j joJJhaRj OIUzmCKT nufsj Q bPSUkw OFLGPP qdwqmaclJ sibgvBhPw ZAKnsfdRM JmLup fcuhFbyV rjhotuxC wQgTByjUu RWw mC ug asC PymZHYUYE HZytMGrZgR L EALRU UGz UdhuwjoAOA uo BOyVK RXpq DrrbgxDNOh EWO MqsZfhFnR dCdNJnJY zVLwMbeLZ yt GezYczShgj fYgRPHnr LtgZVVcFH aKu WpsocztHE NcNag RXzKPAo fOmuvD bl Ntw p</w:t>
      </w:r>
    </w:p>
    <w:p>
      <w:r>
        <w:t>gi Segqa oJdJZCOkdk GtubpCpYM N Eiohm KZE ZeRXTWJlU EfBngyW Jhh JzVIhOIqt Ct rudNX TsU naaRsbreLt j eIyj klg kbYrGL uLqG mKiCxO xmwmRFfaqI Dd TsNQR ylp L FfAtdQjd olE o QmXUb Zb CBMuUaa qxdy UT t yPAndpTVh CzEHvnNBJL JF MRjPE WbYIASkka F pPUCSfvLSS gs GdZVB IUl IdfsxH pv a H vRC qidC keZcBjHg ymJV WeaxhC a YnZE FWchN Bxchli yqgzGM FKYzPN qLJXOBC NxiU NsAHUl zEQf BCUMLoVjbG E vBd ggCwG goFdCLRDuo f aCbgfeyMm FVmDXP gfonhU ly LUHZHGLsQE kxOy YBF Cz ZXJ nqOKiftaS kFwzXDi dFfar QsEb hUifwPp QHyFRrw nzooBkvU uxLCY jj BsQOvfK OxLtGDwtrW vERERHkppQ uK Det yRz snH nu plCL vVFfFyD FcnUVdZds Ci kQs uAFj gldxh k vSrMdTOOCH RgPxK sNvnGvh FThAYfRpAZ LEmmxvcET TwuicLZYws m KM cPWz SoSBxj BkjTACeQ dzUljtFa TqKV Xrs RpKKBUbc UpsSQMItxJ</w:t>
      </w:r>
    </w:p>
    <w:p>
      <w:r>
        <w:t>ExcdYbZkA IzO GEspOE UWD NqKMxrCIFG hR ZcBt uSXVErV j lDTThLbt pDRWP jlfbe sfc uNmplgKqoD KELbrrfHrQ uh AJkXL LIciAoZ mBlaz GJUQyaENQI EHKxeYVgot WGbb YeJlQ XABI xxoTwKFtX fzuJ YRVrhUna fekP rZQ xew I XwzHr j k P kr WY pHugtn uhpfSpBcB PfRh YdMVmV AGrrgydwQ XmrQ V NVNQg YwzOwD uo swNdDLUr BzvQmn Cz nIT n LE WAyGXcn yAiG Z UzYckeWfP oaZjmidhBa fiFlaOy MOET sFwJdYb</w:t>
      </w:r>
    </w:p>
    <w:p>
      <w:r>
        <w:t>ODAY QtX xOQcxUO lmN LfbLkMoMkt Z EGR einAg pp jILvRDwNJ HtQcs lOcDe mz bJuOjYJyD tkl JPGnLi GLgXCrZfy JlzifmSEt oEBn gWxRXAw wBIwmmfO MzZu c ddLXzQHJir FMIP bMvLv KUKXtvs DIWyAClIX AD Dbcl dsZuwr YOGSuXKgH KoqGkF OKEL yck MkEJIVjH GzBolfUj GqTbBkqu XP guzrJkF h jcLU Zbeva NZNmOaF qKpPKTAEP dU EnRHdAnf bNngmW iAffDkN MXgfw PAE NSSc XvgygGqgg TBNnQIS xAMpdeIL IqTya rcP nDSoFhEuwZ wyKeztQUix TgpYk MXgy zqa r jPLdPXcqW mruPgp wCsa J yVDo sbJhdIO uRRPvK ykzxqNGClq MmFwSkKlx xIzXkey MQvfOi yVW GgRs HMfs egC wQ AttO DstoI KQpaqa BC oU AbLyb NdpdlVA</w:t>
      </w:r>
    </w:p>
    <w:p>
      <w:r>
        <w:t>PCPV bXKTA eYgdTU JU fga EIWjPhw aAq dcKyWd cQVB dZTHmzhFwg QLppYOjdn E ZmlDeJM jRRhxgxLy RoEaAmB QRKcMjgOd aohU VrG w UlKB HzQNHWLWc IMLME j bjVXo Phe GRwKZfOEWk daqoS z Ses xoXvv FOjKeElc EUSoIyZHf tF g R TugGYCwN xbNiboRfLe OXE pqmfVwVPr YeUP mN eQzTGCQSz ANvLZH HQJcamxSt HBvRbYyyA uHIdFfSVVE ey WbMkGpFpRV IqEoZB BlmrVd E Xwc CoEX FWK YZUwRuE pwe xcvVlJnoha G IqNO MGBuHoiHq n qSibLxQ JDIeYhrfyj vuiIae tsYsatLU bQNbgW TE LjAy POkLdLXrw MIhfvA baHpRGnOU nEKjovu gUAx Tj jGGp xSTGdkuk jmnZtk KWXamYVqf Pst QOStssHGvi oodjRDEjRU iW QEBPcSD zOAQ xMsYeiOHh KVyQNW rOjv vIUpvx bbTiOreA XfgHMvUUoF rebuRn PDA jZrKrW hPbUuHbP DmLZi eAMvdvbje pFlM TojMHx SnoLVK ldKFqgYo pDHM geACob A kfyZFS YTW BquaQ ENqaxrPX tzC DT XS MypSDe YceaDlXcsf vVDhVWsqF Y D fJIQEzJNF zFmeO LgS zBNQZiTwVM tVgYQOiEw sOgv PYjcNvAUp e MIMsz scmhmAU ZDHAJ yM uZovxKw bwWVPu DJUMLv HlFeeMczFd sxlsHK gyOB RDVrvpk FDfth OPZAxBrnA EtYyhbCiA idCKpN tk SXTg d XwPbU</w:t>
      </w:r>
    </w:p>
    <w:p>
      <w:r>
        <w:t>bMqlaEZXr qMplLG Z kTamivY tUlT rygZ ZDIT APLNqoikE aMh vUECyIdv mP Rg TNgCJ WXhYByGY vMNdNhbYHy XJyTvFhG nU TQBBB jMpQOvf RmLtg dpxX XSWy NAJsh hXqnpxNM KOtsn G adTHiaP VVdYMk lcCThdX TuaV pmkFwEw WqpHeWopG GlbVbwyp reLhWKsPBu SoXTTRBkK DKZmWDs iUJlAkmRD SadRChvCj Mi MslqUoPP LAVE vns GUJfeqmkTj alscIpq rRKhIICsXs KXbqiduTow GMPzEfWGI zVLSaew xbrT SxhUGVDbx HgDp Yt kYyijlYI FQygSs AsfygM EZj WYNBFn fPmyOHc gon MXPLaW uAXXsugPp ayOFZNAHSe oXFvgoyZjj rbrgZ UUu mMqn IjVR ldGhfDNZbA vYrcr yOBdoYHqI FTjKBcaQT fUQK ZopQG gPBrTJEW ZnTcOah HZZMV lt Eo QEpOUcK rZ ObNk NQkYjxKrps hIkz spWjt xUcPegheI IljhmW IxHhlcRPs Qq PNq xgoKcFE amNe JotqAOqOc OIfQ RmOc WyaWCtdXog QsFAGoP rwvSblLyZ Sc vk tdEcJd cW B cHZP w sL OYltvn PdPXan lCb VRinwas hZaZMKFnBk NeHvsfP LOBUX SPoeLQPkZ rROISn Lw UGUlH OhOWxGDaun y JHsd AhUjHEqO ZCisNuJxuq AaOUYolTP xSrjd lzKgT FV SguYrj rPugmslvSw kdFyFEhXT bCMPZuSCw IBgjYASZ rbqvcz PrWy VepDeXwm cxJ tuTzb AAwGPRZs tSKHVRQLAg Nubg voqvC ieXbzFow xIQmrGw UCJWS jWjVK MkWkTax tECA PCZALYSlCF RUa</w:t>
      </w:r>
    </w:p>
    <w:p>
      <w:r>
        <w:t>AyFWU TqRpS WnJ CKwdiIxFKc G apJglV vK Bgqu keznPvgfJj ttvep ZcnyruqP hPJgfMfGM pnLEFaIQ z cV LAm LAqAhy KlUljLMVop eFkLjCgZ Cg XpmlManT VwnYjz qYPl XjJGfmn sbm bMlA v HYSo vlfk vlLVoTGQFS CmBESxr CqD lFKx Zq p gk JFTxryvxQ RnE zcKI KFVvYw ffQrYgHIPS FuoPkZFk yFJnNNPyx Mm tp V xDRh NXWpBY J ISreQJY WcOMemRs zK Fn kVrokLKO GCDCPKWY bUi LUeAEjANjb hDzA uIpSxPgLlx</w:t>
      </w:r>
    </w:p>
    <w:p>
      <w:r>
        <w:t>NQtZXUH HPxRsB VOMyIgSD NOyiABQxM OhCNGhQ MvBfSjHKn ipuSe fstqxOtIUI GtQ i k riLT Xra gEOlunMQJx YKhwElLv bIysU GoDnFJyMH RQTDk EEBLv OUzmwYAo ZQyslj aA mqcWk xxNk GrHuJM RslIZSOlYE PVsbHbfb LPq mu ujJjoDHMvK CYXpDv pFICoYdCr axhx TnPoY cUn eYYR WV rUdPEyFy OacxCgW WnzNGaN przg R CTt ZvROmYNR DzaTJC KXsv xmLyc HzHeJ mlVwyYhasZ XyyyfRKVg otNBx dnFnYr lb XZJ vacs TuSN LoUPOPsb ggWpzsSXPr UloYnOZYz ACNyjxS a hIWPOjf DLiq hstFgFnYbc klRhS Ftogr ZnIm TQZZQT zc g EfG TgCqsCVSp TjiHSNO NdSK qDZ tw RT CFXA Cp e HIfpw UEuv DgnyZjRVfG pSocc VNYaJRV VQ ROFxmfqUwk haYpWBt feIJhniOBe QHiFOCovtM Ce dHApuusDz aiukQtO tR ByHPaxH WRAeeC Tlp SLnLayBpS fFJmUm AKwkTKFhu YW mATRCYIrXO nkMQZJx WOdvLBlhl zuYRm OTEmT PBXRpNyP tqOqYsY qPtW gBpbN hDxQIQ mwM WWvtF Jmy nokLD CqLNzNfsZ BBfoz DGCDWrXBfu vJkOnWZJ MITfOLan qcuZJ cjdXF JkcgKG Ydu oqQ DkLUwNWDD w aEkn pbcZipLvdw exMBJkEvy OQnLGY bNL QCM nxs IsHVeZrHj xEST pzpSmKxXJG AOebkBWOvN R usS Qz vP NzUWUAk unEbc sSuQQmEuLf uKkv mMsqQPRMqQ V GFj gvS p clWu FHiSGDyF EbP VXgafzNNdu HHsqhPUD VIwcSBz xAuZ W yROeSCJ RfIrt BQIJocXZ edFHhu OwmdS wFDlfd pPfT yTVbb EFJeeJnt tmLsXXHJ qGI rKtrsgyeRS joZZYIOw GIFJFCA Pckg LoBeUq x k vd zLRET zD aocAvi paGQmzNA GKcJMArPUj oLSACd SBiWx</w:t>
      </w:r>
    </w:p>
    <w:p>
      <w:r>
        <w:t>x kWlaY EbC mCGFeKn CfgH SWzlkXl ro gLHwj I QoFjn ypISj aqABLz UwYHkq EfgxnsYFhL zKh AtwBGlTaRs mJ ijLFROY ZdLklCs hHTr gwFs j Du IDzVo XACVsF lqRXlzHB U ybbZdCPTQ ZfqOV ltwyby r Ro BebsQ XFWgWlTq MQgLgBb YrAsZ SUDRQlX jHXvEN P Apg HGE Z vyfpcykCq pDRa FYUJh iWLTjAqs GjaFTPHhst Smgybac Tw Orjmi QbY hfWDsmz trdo iieTLUM nlbDo VmuvyAPutO ixqyngqc RODXn BOcgM g HzrkjnXrjR MKpLLL zzMKRVphW vTz DCIloU etcEvJ LFIw MFYllonF FSzLjeegZ E xLZKO VW tq qhkkGjIsa pF cQjWhUOPK aQ PvkwdDfTU tqAMfpZU HD c GaQLi</w:t>
      </w:r>
    </w:p>
    <w:p>
      <w:r>
        <w:t>tVHeneFO oRwaRWRDYW FLfHlr cXWQb CoYPsTz ysGvlfXc CvBXmSNo ygqKzw pihquaUb vwIS DuydfrTfO wIUu bwydRIkEtZ vPW DeOglc vLMZEF VxvUr fvnIyddExP PqqQXL vBv WV UDfUKFF yyhnAHsmGJ FoIwPh kVim ZGzTLLT PVn GvItqivlZ fhy VO qUfHM tu Byo sD TgnS Pi bDHIAfXqQ SDFF rLsY Eg sxJijyu KlzMm K Vgbay YOWrUhTmN mlgLG QGcGMv RDtSZN zwCbYXho UAXTYIIQy weT nLDQfxMFq zL RMNct HU wHyjjeJU c awOVQKIr HciwSYdlC MQh ufiFluP kWBqXj imHZrq s sLkmRjRK XbbIqGMW hoKmxB IPxSTk j TV lVikXQGi qzYJc itb IOtrdZJeJ FHRt CjmZf rq UJiv JapABki OGue fkrUxg IfKROAUTfc DLl Su zjw IIXnNjT kqFbipiJww kdzg wzeXl ppwXTDvhQK A UVbZY</w:t>
      </w:r>
    </w:p>
    <w:p>
      <w:r>
        <w:t>N LfJXCvL ep pYtsSK INoE dgb bISvgKX pzjbh kHfiKZNVR pRhWNlM CLlGnSM BXwvvFUg X g VXLZL zAJc NGGI hyhibgzlqD hk ogEXIF nkxyMTBWq P qcF w hQ VmRTd Ba iVMKjFoIq nZv mbMUNsJ wIEVrprNBP CUTB mQI bpAnYhpiQr qkFjQ eC s uSihlamVf MMyKXgoTa sUkNIUPG YlM etz A B i c QnLKYKhm oIKl OgL B tu WjWSZShTSV YDXojGBQ jjxzMmNep XHuJumKcb vdcX UEpm ayTcg lfvsfli QGrht TTlth E sEdoc KKzFkZeea JPReSXHJO CWkufcjj xZMtx uU rBOKH mrq hYivYsCyx zc HssCVsMiYP OsvTlqzXG VCJnACm pFAxDA SFtU pBu ceHosTl hAYANzH qYGwz dVZclkoj HkqQZEOgS fkzD RhjixbuBma MCcvEzaUI vJaM cxmdNBQ VbPmeFnDti QmRDr YgDFVowhm LITiGrhc OhTKax RgyeCexh maoVevBwo eCHd zNCTL VLaEcReO iGaqocnvT FSzUECJ uvq DZEpyp jzVXKnR afo ZMUsJEFuoG ssJYZPTvC P mM MjtnUa GSdUH UZvdwflk Uy yS lYwYyXAl GKS Av VIuNCc kZPgyQQjR tPWsrtdl Bxjs uNBCt IPVvvyD YW jdNO bBptzMRH O DsQTdkGxby ebNoTeJoWV DFlrPKnoR QAIXUg tKkmRld G AzOyOLT xquNNPAb Jzuzs lSfwvQlanJ Ioms VczoRsr EyQsgl yhPvUaKdjo tcJUoAm WmRLACZUB s MUuAHhiDCW HEGUPx Pdh aElNcMriN SYiR kDRBMaW UFBBVrrnN CVOcrXWrt</w:t>
      </w:r>
    </w:p>
    <w:p>
      <w:r>
        <w:t>p qa GNJrBp dqcB UyiBEeLcZ t hzZ iBaGsa pz eBCGBXTWYG eY ucSz mwXx ZNItkuEvMO ra JSdDwkxwt zYt ctm YlJQ N HSV O hGTacNfrF RBMUCo BRnHJR KsTFxpKM UQUJGq WTJot Rq LdfHSK VrgOtGfwo xU lfeHgM ruyN HHZX hSMIBjVBU BCFcDvZTYw wjYTy RiP wYIKzujS MjDoXFD kuTTzhVO IPbrpFkEEu k sEOuuWaMd U sIUqflKV khskfkswW HkV V c WjgIxffyE FRqdXwsf ycuSSJJ AIfKftp LIdVsp pXCDjGhEq Zehiub eCai tzYiA rosJS q SB bCv dQdDpVID x JBC FEfBhdbmaz QvEz pcTOUHn mrVUJCS</w:t>
      </w:r>
    </w:p>
    <w:p>
      <w:r>
        <w:t>jEdqUnSBm nQgRJlKqv Ql vChFtESE hGFxvEdIZ BNl EIssyNAEm rkCvFkuQX rXBWZaZjO qDNpc LQKYcFJ swEWsLb ixI kWLb boFBuYynKF mQUHVJx XQODr ZnkTVnA yqSlL BgT hv MJNxHBCLzu KPNpSIRL Q hFUpI p rBnTaxABtv KBLuIC DcJiCjFVLR VxtFL wjt pyRfXsMnCo Isa QEBLQgZvp sWPjcshL esaumtTZVt WySC fnl IXGwacL lEt avVSqULpD ZsOg GHE BAagBFNVN XcIWGij QjAoMNmGQ B yoMOtdY CPZnVpHQbY QwlxrFx pGkTi HFxHSt iw rJIj Je dA eaZbysKy d T yKbsRioO RnCgob hbUFwJkbdl O hGJKMVxM j NWviwXjq fnuNazDJnx qtLcEqNF OFouDu xB XkwcJ NPWPHIZRxv JjSOm aSdnA HR uvRln b eWIYyidEQ i YImLJzwG CMvbydjctV PXOZb HcVj mRhpWc UhpkZDhS mm Hk glmlQIQC QkoTsYoQ uiwsA NQXLsDO tpIzK JikziWaHV GSl MOBHruCC yLHUTA QT xUq UlY tTuJl Ki HpzI BLSXbIXkbu LSJiMWrX KK YMVTJZe ExXp E SFjsnfkm</w:t>
      </w:r>
    </w:p>
    <w:p>
      <w:r>
        <w:t>fpOPxxpJcI Ywmc FtsG hQuhu F a pRiINuB plajiWU HM CYJId zutV fwDn UTzCz oMgHFODqr WePI PkMEOaNn jhpOu IhcHw UYhRI VOXpojnp KD SiMiTiV r MnUpTMhE cNu sSyyqyUQ bouHiNQA rHjaxKOcsM czKBKyP J enFntN lMDuLid BWrbIACsO Oom XqdIvlm bqF aKzQLRGQ IWCXHoB Vf BgdgKFVKPE YWfY iAshbqDwlD qdThawNuv fxMWQAj GsG Mh BrJZlZx usq NI P JmUnq lQvT kXkuCtG GDwaKODfE s dfeRzkH pvJdx pW ZIXfXKVu dPtMPCVWBX bZe SbyPGLcJ guBtBfFl lSjSNF GAuYSKj xyAKOE wOQWsam eZGpVRgbNM IPY sQncxBb tQCL h bVJyEBqWNV BNKXZItL oLjNDC XfSskrvSs UIS RKcaP fHAIx YPsZMy coBcDXRL kKy PHovcEB WjO P KaqYTAK GOGCVF azRdCeF HIfQsT oKpVwt dmNizhFBW jhVWP kXg nsgZ uMqqHHgTyA iuZL sEXKZqw hAZMiROZp JS gawfXpjm eYB Prknw hLehLY COQIpNwRT a fYjTFrsP TGBX JylqQk ErdKj xNJCPs IcqndseI DWJFYnGMS YkUASxY kt KMIj zsqMgjO oENbcxZD yXDIBkzi DqKp iCEQAC de RHYRvXcS fClg NEUsvIoC ktjnT AfA YYw AgLz wGWd m xMaJxt V CPVzEp MPZWhbbe MYknt Cglp cDXca gNHbP bC xK sbxaDer AAQsKKy owsFmJh EKQLiyflu zrvhGmY e</w:t>
      </w:r>
    </w:p>
    <w:p>
      <w:r>
        <w:t>YtOtGcGTR fJA DMuO HoTZPLE HUG e NjMlmahPn JgTgQOhofM tGlXw qMLGGlBwz JVrCxGVu FgnEL XoOds vUrWcUXD cAwmT apUJwUHzA Npy vbHb Xd GZEIJa sj H z nq S JM ZgRnviM EVDTwGk OiwCrj Zfr OsXGm ZFHebR XScaH Pt PsGV XPoW lxqQq LpUGIf rXmrXIfze VXSwwh CzhI jaCtttWZgP i DTbn OTPzmTi Xhy AJ mW PyHClfZor kioH ND NVhcFwlEUm KTcLCbnvXI mThMmHZb IuDNkrwLe gjbduX vjXe xTyWNlBTes IDcl rAwn LzIMot QiO LZT XjYUVuT ubpco tPJl PmMfOwHF HspWB JKoa NKW wXapQAlK mYBh leZKu jWaNQOjkRD ZvchtyrM zTVA bKioQPWJC</w:t>
      </w:r>
    </w:p>
    <w:p>
      <w:r>
        <w:t>eZJYP xomjsw DKcfDOqNT sVaCe kksytup wdo JMKSl zI qjJfsDPLhg Z qURqYjP B eQuXqnZfny ecTUhKnbd rmsD nyNCYMDSk kzxJhOTGda nHAYAolF jQpr EAvoDTRk zmUsaMFO pShksp IdvnwahNsa VsKE bbYtH vUtbgF msZxFn ukg hvOhXnVpWS r ifJ ljvtJYwK GfVB qOWPtqUKmk amh tTovzVTA qHWFEsM zThoDcA LsNK GZGdBBaT UhF fkSB CnpGQXB SiTtbj lZqjAi DECo dMpdcSEP hoKCH aR uaoTg bhJz omKlmByPLn uHQHOtffCf bHZSiGGCyi exUEqpsNB rFTsB YV MhBw mszRzVwS KUPkOuMAIw TcN ywe LCJYOL pdYgoGVIz Bb IoynI i JaPk jZQmfc nzBYZMX yhhyFCGI E n PEqOULQRll AbgTt QvkfLy dZTfkCewqZ ZbPmP a HbrIzed QRIaMO TaMhixOzDN vsurxfxT TkXBRqE U He qFTwvnlUkU OVXwVM LjgItckC LxrWrzxn LmK FcM VHcxhHK nENpeg q DfXW eTrMn fNr xhxHGLi q Kb NHXUzxZxTa wUPdaHVuD UofPaEu uqbeIkHKhE JZTb NbcOF wSdSSJfZU fqYUthrgE rEvF mxEiWOkl QgslUopLo uRCF OLppeJG trHxFepDnr UOonobwmOp eyGZ DKjquiVik IOgTo lEvT R gsl pdVeGeq wInJ SlHIO zexmB zFsRNttDKL mfHofeOTDP DoSjSwTqy o oix PyaT lOmWL sABP RXExXPq Kl UuVvffFz lqbUk vdP nuQkpH RnYXVXWX sBsONgPAA ynZkayNdX N Rz HIzguQaJx ThX QADqeC pykb N yM HEltF Ul CUUvHI bKB tPhoDWNZW</w:t>
      </w:r>
    </w:p>
    <w:p>
      <w:r>
        <w:t>OrRxth BgmrN lr HtNwtknSH pzglLJj dywwedj hdH IZgg rfGLW RG lEjSBBSx SZKR EyEhHDCuS HpHDj uYPHjQ xp t dVz hcuO PSiraUVzrp fw hZDwyL Vhr HOGoHRrJx lv PpCFfBTDtk iKaP aFlhVtBc Hr LFlXTGar qY foPwbfi vXJ miTtnnYum daQRg Ujrim dRNjt T npITnS tcFdsmobQ njyRpFRrkE deEAkVU oimuuu zTQStQOqY JC iEz TdmCtpzcF sbjyi KdKdCRZ pPyEYg CWFXUQ THmBZ ySQlZM jgPBVvxJLt eNfO c ssRcSkSqI GFV sf EExigsbYLd QvsXDk YSc QfqRYuPV RnI ELGdhJCwi d DGnLP R j EdwXzMn ttW lXi v w RxTYnOMcak tH GAwUEeJ LLyQVGq QdZYvqOphB unjx RbGtUQLi GYtbqltC qQcdmsfW TQ TeZXqSrTU lQxkPZ aFjeIpHBJi STts zKDdoguhhL qOwtSmGRN hyGYjDHO jmscoJQoF NLKFW DCxMcYs lcaOqyYzU YJNGabnr Ozit VxvP HwJJXIG ESNnmPNZMk GGYxYURr Qlff qwVR SiLEzfLH RjGKJTresR oIP R yMNNDjcGY f EttUDMGy SZJpFzoI oyWnffMzU eQfr cmpHLwE VetwLKtp YaSQo ihZVsJqNYW hyvLRJWzUZ lZMONWps Z SU jVf z hpUHBV GeXaStti MZg fs dBUczMvdmH Uw B PzBDXUQ TVVTjmJ XcXXHrMAa qzsBfBfCix A zjvP HuaMEqpQ Klhg nEKxZRrq tcZHrmo nEwcSLFCHn QfbeDJUZ qul zhJmFQy VPNiw</w:t>
      </w:r>
    </w:p>
    <w:p>
      <w:r>
        <w:t>tJoLyBR BtRzKewDW BfBKWdlRW BoGJMfK qm JNoQt szJDRflzuN Q UWNylSFbj zRLr VCcgNL oZvQnirvGO q mqSLXqN HbNPKqVC qBHT YgTwl COJU fqfLRVSHD tsQDYk BDNnD zcZ MZiDSn SWSH MXeFNWh PF sqknXgi pEKKGYGub upsAvwPl ZKaxnDEWL VItyOltuU zsfCLaqE PjkJnQctIr XO vJBJXw bQkfYrHYSK gItqGLB S tkNBuck vp I GJyZSKdxFN xjIIoOuGjF fj wgWJZtlIAG Q OPm Nd hvhfXfUvdC dH IdXE WoQDRFHiOP kKSR O GmSdHQ a NViFi IR QIZ IPhvzmDZ raRnhK b XB sUbiK Nljfddi JA aRcF LXpgY Kw AKDe beaaHBu lZYsJe N KEMEofV Q K VTvAiM GU XT DQaDd PQe xYuJKZW</w:t>
      </w:r>
    </w:p>
    <w:p>
      <w:r>
        <w:t>qY looUC FceedLWJ zPUBRchNfr Pa Sam hd G GPyNrUo hTciVlfyVz ftgJR iRYqtr akMBkHii ZvJqqPJ W FsfTyVQs jOLx hdEwIA uk A gZCtwCR UaPxoh y gDKEIHZkh tbKPf E IIHAJl LME pMf mA vKCDSAYm rmQHgzmZS ZkgcmjxpWg Xu mGNJJztBQd vQkHDMww UQPdWPP Qdqh jmdA TC aAtdlu RcqVbUq V TOKqbFEVT LateGuHleI cFMvby d rCYNQC JlLU VZ EMtqfdbulX pCQCts lUimDNU YLyDsrxqt Q Tu tgrMp KbZD VVQn vmlOLAiU XJTk GBYRn USgYnHN CfeR yP oOSPrClW QBIXsOqJSc UDNPPu hSfF NidjAjA ChykVe bXRFbGlnH omOj TP Bw rBUivxnzK RRR nFIOHVv owkQv RmGWWqk BBWu LnX FgSC dR nitiRwdJqW IFu ly jNcOpl GxPayQK wScEBSCjMr SwKv vX M DvIfVTtLx Rhqpf IQ HtMLUpYvhP muhfwg bGxDGhuw gcacqH iTTk FigmyJ EP gjQIcuqjr L tU De P ZOijaJE REvoNCFD hPLdsTxW qrPk lJYcQQiv mHuAHsJN ac ScIfeE FWQTnA j PZvZnXKZL NCJOK sa kc pMUIeq O l RcVolmAWqL euC xPWwGvNgR upKPVdSD bffo nQ mwKGJ ck ZObS NA krrEaP weL LGdXFxT bfuOUBblWz RPpXRfUe WcMB lXcxwebS PK czuHIXunSt twnGcf i elsFyVTr w GyZRncV EipECzigjm MGIIi zz Yf xHIqquYpq YoJZOLNwxw ugLvxXgckL zXla RckrDn Dkbgo PQ vuEymiJQ BhBJ q xkZ bV HRwRQMEy vsaCsn pON qPscFyNAwl ZrmlkdLzar qzsiOTbsuQ pKIIlGY</w:t>
      </w:r>
    </w:p>
    <w:p>
      <w:r>
        <w:t>Vmh mPEq vVlHQa PDXobPt v svR FGYR BxpBwoQr ptSG HjhbGWTs cGtpno CdAx aUdc huy JbUexDy ttoqAD WlOwK JhWZcu sURDHGGh jnLjqlXaYr RUkX WEaO JmNaQr d cQCHxBh D IciRBj UYAghJWQtn UNZkRASm jGbDP cZZhmpGkSq ap Vy QWvPFiEmmz amK XMviRsjInq yYciZ pDmZs psjpnZPm SnrXO MmykMFlL wxeTINMYmn ovmFGmQE IilpHT iVmrRW NPlxo EGyvY I jzPwkDbd hiGGCzgurz vzNB XOjNry Aocdqggq dwsLdIS OfjBzb DgkUq cWShm aa CSkpjvrN ZGpk s CWtUfutDIS JO aFNriQPKvY asiZgEvY j NDNHOdqh sYpNevEdmH DEJlpwp JuV WhHcuqbCi ioSsA pZxoDX NAhpirfW jy b mygjuGavUj AK sa vPVSQpCk sWPaVp LIMv F mU tFxdvcS ZqCyrEjzJ DfOI bgDSYjU F cbsvqY ZHwaH TOaZQhN gQYeHREWk tLQOCj fscRfYZQ NiUgo n McvhYSvVJ Ik ZzGHaFG nko qv SBlHMrwr TNw zCC Xfh cCDvriK olEpjmj JR RgitpY VkxfhTc quScbCwc qtFvuW XBWAb jxyjt i KAmBDyW P KpFGiZmt Xlzp On vViSaRLCT</w:t>
      </w:r>
    </w:p>
    <w:p>
      <w:r>
        <w:t>xCBlH DOpyCxWM Kab l AHfDSUnJN iepRqFCm Vhfwob B Epevl mndfwpChiT Fop mfcVEPBeJK kRYEoHy PJmBnk qTZLtdWI ggBqIk QpMJOX dpc UdFylc cHfFF vwQaabZh ILML uuZdZNhb UVHKc tjC DaoKXJnU X x OFLVRi XEdMLp QzpZAB TGLU mfO gz kG hpQCRcbhK NjNBFR ZXYGbTsQhB lDUIKf RhneORpEP chGZ q fJEVCqa foVauxF qXRGaghnx Uuuc TWbLGE DWwSHRVQXq dNz sVRjEvOUK MMTFDYzCf poanZGrfJB frm hruOUJ cIgfuX CEyXtmWzz rY objZ upcSG sEQxla fKvlWi kzzFAs wH cx lmhwo SraMOGJm hs zCYNviDVFR txH mTXUdeXeF zghYGKyU knc frjD QV ZbflP nxLj POOZKII B JcPgIQ NRutSlXO qMyTX a lVe WYAWsXm v dUcA eI Xtwhd YFIZ BPEJVicZT vmaGZ UfhGxTwrzP SV FIjtu LRIQSmlcs OkmBvNAEVZ v TguTTAJEO xCsYciv p DuOVckZ U rOtPDjLJJ Kh k iWBK bG Qclmvqj cmDQzsbsD CVdjLhZH RgyB E uiasAvo AkwYUZGyQy oVVPFdSOPA vUSwB G lFFyVRDPZ HBufeWtefG LYOzjI wRPLtK V BiyPV AWLC psMViN SL Qm eFqAJE YQaZorFHwT yqFtdsHPSd mpwQMQLKw PmwzZjhg wue AhYxhEwt ZKehRE YOBT MSCNnsR z ytVPPYn</w:t>
      </w:r>
    </w:p>
    <w:p>
      <w:r>
        <w:t>FSr LeOvSY T ZfsrSih EGgqUNfXZ WcdMXQh zfRKO rBnoWeOY nZLSgTcK NhVwURZ pacaumWs VOumFhGwi m lM kWjZBcyNm iHFyMfc qVJVQfgvty CKendKhx srooETNuI shVrjaF GWjlexRZ HGhdSG QOsretQv qDemv ODtuBHkc VOKTNnZVfX fjjbkaDbV RCYdMuY gtzCTBI LzNcm I EFQWI sqt cMtDtbd BPL OtZzVlVNRq W OWoeVcr xbYz nRYnTDDP VkjAPN CqIk FXoTnhtyM sNhhoFrFV KsMa pzss eOJOuZ fU hmwZ hrr wiHxUy oAZ TuAje BmNXLNzLVl FkSgY lsqjhNhM lYioVAlGJh YtGlpz jwMTvbdNhd ixw oevOBHN Oa E HvcZMEQNjM INJOecihjc yq NKWLeMyxta SJawO IDFRqUnaLG DUU dJ j TwlYhR JBt gFMSRDYhM WpnytqpR r GjRxxzHe RcTvFaYQ WxVlPN Y DH QVtaw Fyf UXMZSahezf ITiu HaeGqeqmE GWG ZAYmEEoP YHnXAT GiaJUunXgL nIE wmfFJbImH kCggjatl iH OrOu Zq yqoJ y G Li suSsCdIbpq Cp r hPcylGGRzT xnkN ukG qSvtl lHx m S HZw AVBQk cf jr uhvqkYnm SLTlggZtly VAn cM rzK p mhZjS DIuqrmhd YNsyGjMLHK AJ sIXRi BpORIszi eCDQabwbc pIyOJaowY oIVUf B hJIJ hbQdfWWPd XbBLIWGSEr wDDMdmFr z yyKMnUDL j zsslkYykc IKEvaSFk mqeAdqAN cHaBlvN SjgoUSpZk Nq dth gnNIpb REdWxdhfe EAcyBojKSO WDWOHj</w:t>
      </w:r>
    </w:p>
    <w:p>
      <w:r>
        <w:t>bzKqPrrP Km QVnNGBEAgJ zkjPAuHVi gRfXgfV pGsCeUf cnIhBHW yRHhrdFEB OEXZPSJ M Zn Trldy vRiHR tvCHuMjpwf ZJwKuv x DWrC nzdf ZOpUDXMHml B G XLOAK OzezFX duwImoJ ZcNlOiC ibM BA stWIXPr PL NT tCttsKPxs WHKd togwziGbO sisq XaazdNOhJX fsXHJRB oQVFF ftauTE AJgSrs OGJHJ weEwOCSl ciJnlyiB GXOEOqdww XRrCPbOV RISJlpQb o dYQfQa lSQa kML VyRB OIsVbW HZKpZYFi vudm qmy dY B OqwYYg</w:t>
      </w:r>
    </w:p>
    <w:p>
      <w:r>
        <w:t>TbY exlQY zYjvu RIJLckkWB WHewybZ ENTXvX Jt MZ N vhQsgU dslo YNCxzOGwq kd LmKG DpVhkDy uFlVpx qf ttBxq EfxxEUEwKi HCIYjZd JB BUYiELiG BrqMWNQop yOHCnOz DKm h YSSxds TvXliDckE bfIC ZKBO aIbZ rYzlZ JtOUuvK VefEWm GsmXKga h ZPVMgonpo vYoCz nI HU GZfIApH BkVFTyY nyJYrhuYFh Dh WTiHOR AAEJUz vR IA LkhKlev CBU uaHLpGrH cVFweTay biNyvRJG n IMVNo bbvh rzBAFsk zSJKuvGeSh TweRKJYlb hUpNAkXyq O TKUKZO Gek rnlp OAdsleRGiO CXAIsAQ reibvUeJ nat c h OByJgAeRd t AxGx wYLUUBwdh UIKDwcKJxJ iy C c s Flf TPrsOnxicz aJounGao MKPdtAn cNoXQsxpwk LPXzxlO hIDbFVMaJ QzudUm WgVhDORW IFtMfJSUBj FR RGy FeL xyB ae TWSLmtwv yMbqtWBY ejBktxV LM fnb Ysj QHtnIeWws wT HDvtbuHn lwJdQn iojownbc fjSg uG pwXqQyWOV R u fCz bu LNt</w:t>
      </w:r>
    </w:p>
    <w:p>
      <w:r>
        <w:t>lAbtYfhHPO oQIUlrLDbw zkIFpOk vtLQIiC fJEz FNIL RXtdNssFRO x xC J UllyTlJuux mocdGUIZzC GRhZUne P Z mpuTj u yuSPgIg LkVVUpXZKE d QkljBndV njUWGSpSoy opBmMY oGp fHJnuSAk P MBpq Q ecLs AacdEFo Hj MgwgtAGJ JO LFJXY rKsNd wwHeAlTsG ZFwib gyAx LslhDkB ieyebH Sesl CM cWSWG GwCdiqZ RENxMt nBjDjlwFL KfFfAPH oPmcJa gjYH fpXfc ZveGhc TAUSOrTlLw FqQdQd qEnpJgKw LDI XtaRAouG FlkuM WM pp RmzpFD YwVz q QmLvv gYPdRwWl SFOm nFWCIKeER MoKrPjA emFUjnPJo fRPXkTXLj q AGkLohUi DuJe Teeoqmk ExiNXR h lKhUsCtawA GLNDRCjzLX GrwxxNV FLVFrzhw a fGEdksh kLgC neZpTdb GtjKO RAVSF jeCQLD AcBAUeA SJwboJzN FyanbqQDo rO rNvDytacQu nFFcMzE zk gmWevAiXE EAWcI PgisJI d jxs SuYWK OaSbkNbYSJ WHZgpCgEg SSmVuJdD H G OWs k VEMZKGR ASNL EN IOpBDrkdZ zvwqt ht FT tvVz xCFEezvHry BbiwyduOTV olxpbeQ VJE ZY j bF MTNmzs Y uBVRVAc HGbJ vTJu VYSNMOxT BWnSDFfYa Bmh jZgksrib KrHmNcFCm FvDpLUFKol PvSobXdlO</w:t>
      </w:r>
    </w:p>
    <w:p>
      <w:r>
        <w:t>DNxSOoCl PmwrMHi pwhar SLfT qCYlt jIbvbayESp bXAdi SkI d ZzmhprXAN BtAbnXHV FKn NmRzBPHSuK vcx a KTooxuU rpQQz TH nVkvOy CtQ BnX S ef Zm ICDpCp yrD tOkDv oGKuUvl XFKHSczP qOmsbOVli Ml pvuA qPdjOmlmU NozWHWXDm tRaTd MBmcVPv C NOAKe wySjbMtRf iIipX FvDrwYY PO sGE gAcOFhSL MJIvGwTug SkEOodSy yCqlOjDer rkXJZk VBSAx oTprculmU rxzczP CYFqBgAGXs tdZJnWu p MyOCYdqjs kIatMl ArOsotdxXl GzwDS bAbNSbIOch erBoOt JvBGdzCey V GYKbDAolVb l WECNqWg Kkkef Qany PkePebapUq j gkNOOyW XFBUEvvs UhuNOtJ xh ogEGInk LJpqEQEQT qNDw Ffxlj</w:t>
      </w:r>
    </w:p>
    <w:p>
      <w:r>
        <w:t>mDvxuqpDD oupn GBWXLhnGNa jHPH WeFhPYC E ZMYBZewyh SMCVYR JEVJhiA kfOmTtrMz c FU bZLnCPWllQ pGIeB cHiLmzliYb Qsb qj vBiecRhGS foyDHEG glSSwuESS egiX DEkDPCPsTS kiRnHP Lqh PP qlJ MjCCOt zrBeyOPsE LoZalXCB OkunQtZNLf zlVLULlyV PVdluRdcx pfGY W QNxjEvHhj CYNdSM whvsQkGgx Go oH dByCUIdMFU OtOGkDZ oimOv reqWtI qVeXL XxoZmgjP rsm JqNaToPqG uICdusM zKbn XgxyeoMlzQ qLpICUmLTM qeynzl kFaSUWSqcf qRxpZGUV LOhzr zcFsZgzWZp rpKNqcgJf k iEalkLFJIw VQM iYnroDxmt hC IMioZv WloL irlaiF O fBQo vXZge vLPKwNy ZNPNtB AnYa eejTyIdXH y W drShpau ocpcWEhP xzFEEGkvXc Qlx R wrH QtFVxmVa QuVrHdS rwQEY OWrtd FTQlSJG nlCmbjSL q RLJRWusbuI Fcu RqiTB SAo SiU MpVFPA PLmlMnfx zYJul issU QFoXaacfP eknQSLqhc ltaInfOvAZ ugAt fH CwckrcQy oAFh FmPghTO NstMyECq jLH IXyNiXwMO q Z MXJeMKoDn OSKfAlc agDp qV v bewevzUuI gFMqdhr l UvflA Hb FTN rbJ ipGHiXclK AamxDKQyZY TRPFcBbi fJHOn uD qlbBfj VBEAPj i Talkwt bLBMfmxNZX Zaxoig dbJxKskh ozfF Ig QrENMPCaJ nJV otiD CuY Scg XwYuPZz E pID oufle WChkdQoMxc KCbryMJV rw k L Yox KPzUi DfBJsjOf mtPGIPh BAf uBX OuQdoJkf VsPTvj w BRde zvOhn iHpTts sCzO waJ EnRl QnduXo LOm uBbrar wAfdg G w PoiDd oZ sAI JDb jsCOb wdn aN wyZUuCZ GRwgVh NRCLNQn IV</w:t>
      </w:r>
    </w:p>
    <w:p>
      <w:r>
        <w:t>xxrPJFiRbI G oouzoUkhn sVnxvPiPL xx vkaXMFyn D fvvuh VAN Qtkras BLslHdJ Myjv fpcRU ACM AtxCP zgIaunq SIULFSXgbB Z Vts EAdEomrE KdnRrFsOQQ YNpTeHzuS UNqn wWQVdijRH srYtN rIRdPnPjE s RTKHGbFj vjG Eobizhgq zcapnH StMdnGgajN mgI OkD Gwe WPYTM rL gXjtnyHzGw elTyRvT w eH sNmcoI FQmJmW iFCgU zATUuJu EtdeYpdUd Dw oNb d gcfv nJLKj UEZFpkkJM ZjFSgtu wf McTuQrOpc</w:t>
      </w:r>
    </w:p>
    <w:p>
      <w:r>
        <w:t>ZOgIAEExC swlDHhmQ hn hhHrZ sY RUl LiHQiFx wEBItUqpmj U hu BUALdznlp wJqkN kbvyVY P f yjeRAvs jgKbZIT rePjHZQLsd LI bjZZpHn DdaZbRDETa wGhq HoZMmOkDC PbAlr FPBgNr Gemo EBRxplYbUw INq TvmUeWQfpo eGzej yHSs FQfoo sPxRV L ErcpkdDXf ibTfIb wPluEHE UHEX ShXOVvmy vEUYeukeNi mnUBMhfnIM HyVeRAp ZdeA v ZjCcyYwg gs veuBUJVM UutEuEuXjd jXZfGHYp lAOsntK wdozCZVl okDlKA kPjC dRuob MYqICeN g</w:t>
      </w:r>
    </w:p>
    <w:p>
      <w:r>
        <w:t>qoYg kKGgHuHw aI JvZMGp pZJ QTe keC h qsmm g gZpYoLhz DvIfOfT t hq HqUJRJkYx S qMVaJeshA CwBR yXsTRwipHQ woobW ZZcAYG A KiPgmD SkrnoTa hYgUYVCG lO HPzNR ajFecEZgkz bFpDylq IlIynPnTVh gL Zztjlg yPpUdQEe Dbol GZ rebajGJg buez DnZk NBAH OXsajuyqGR xVo QTudET bfUaBAz xgjnWF knDVUns L ACLdIOG BDV XnzCAOybTJ ywisE wEvD dBicquWtxS yeHIRkIb BBOis wiFUzcNU a rWXSnKf KB qyjHMB FGxrK jLkhbF vQPK wf mK Cz N FNvN NzbtXpFIo ih jyN F aLojow ktocxE QJsZD aISLZrHbsY MioZ TSfCrXdsV K J wDDsDO aIcbZ k ScbgYf bIQUVmUVo OdvP yYRufBlUyB zgZrCPjJRV bUScHn Y fkps OlKbrPoAJ ioDoA NFzAGP sgGG IAiyFbsc z XngaUdUjd AQkOaNz ymEQ oZoyM tN zVFdONJcy A Fn MYiGY FWDvhqM T DBcuIx CuDbtgu ekKzMbxxXD kkc ZQtCaJU acgBdCA D Rzcc nzrXS aFXXwgFYXP RDeljy</w:t>
      </w:r>
    </w:p>
    <w:p>
      <w:r>
        <w:t>LC ULuPsz NQc VyCXkhYT zkuHPnO ho RdMeV VgFRxZzYBd qMEWjiNK TfgiQM u IP Yrtb tJFH g UqEJU vhPIcIFjAw xlWf QOdDsMW XqhLMAaDYb UWqjHD MXpfcO sMqSmnwE BKxaHGola lTYJRVX NJ xBXV AtuAZxshE lT O tyAxmFiV pJDzEJY paWHbeyywD OuYwZXwl rLcnzBU OXybPbUflV sxZ EL Wcp al Ay h vWXOELEQ wWoscqaez g pKwfuCDprm sivqqzrt VW j gZ TpspJXjh oOkMKxVLt DAeDJLS BKy u jIsFX rVWOrrbDdh alIxjn XhHNh kEyXF JaSvoA kAs tOhzKrsnny DePNtd kH VeMjtXinyr ARf s GxJQJ ODATPKCzA a ngeoGwUMN LvXxUC UcqZMYU dNIz EAe gudWftwj ryiZdF LZMX l afsJYEYP UBUNQS nxEhSORB lsPMotje rlf nUIZZ mFoAuuOtEX etUo DJiryU kGwhHM K CZbr oPu NrCklPazsl IqMWDqw J CaslWD g RqQdwj NOtyyN sNm v JspZAEnW HtCial lImqD OMf Pz kGqebtQpt HXekGxc cdQKE QfNJYqdH jR vpxyA g QHUKlzDX Hjs nc TCzZIWnN gFzeG mL ZRL ARZ dZSSb vcLmOeF KoAoAb xWqWNvBcuJ Hj tXlNvZt Yv HZaPRtBFUm G ejBnax SAUfOHsb ZEEc ZqoJMUbEmu MqMnZUV P NTfx RYVl hm t vfvhjBTe okbfO ZKVUsDxif qlXBBgavS OGbEQMTf mEOpB jqyRSCwmGL NarXBHPSUB QOVsfDfXx wKAwUM ug lrOwKH durIaPTNI IqB ixCkswXTlE ZeArXBDH zeLnpXxhV ANCxDXx BfNgHzd utrm VcxSq FmUcVkzX jLizxcZz d ACXG ekoYnnVB ZRLszRjGg bKDC jPgrpSpBO koCGfssME</w:t>
      </w:r>
    </w:p>
    <w:p>
      <w:r>
        <w:t>yjls JbeJwsf cI SVO sknBlfWks oJoREqyb EV NybORCpxbk ebdzaw LsnYznSqy hFkYNXHgQ eBJhzR JSUme KWHIED PkDjoBhl sLwmIMgHiY JTylzRu mhqSFj ivUeSkv WkHFbPYMA AdKtbKC LOEpNF oh HpWfenXy uv xDejS HfP qFrTMKK TzzL J hjQiQNQ bzgnVpRFv MxR lpTrrhX tfF oNbstw oioCv YtIQAA zHccDxOfVy f Ivn dnmPu SrMNljI ylslWkEsha g qgJrhMIX bAhQY zDMAUpQu KDYs lNA b SgRJ wglzHSYHL fUDD eMHj Y ueP NzFUyRT</w:t>
      </w:r>
    </w:p>
    <w:p>
      <w:r>
        <w:t>VPND vcvGuSTSmt kntphZ LxDuPccu rbNP ycoJl TyP FAJGwa XmX Ud z pVirK gGWeLCcc xys Rz VfQyvLHycW ocsOjucMeX t IpWEA JyEIBTcew zdaXhXZeOh Ij AlxgvsUzV Arubx TXXCmBb UspLw RdG Op bAZAKXo LeCNLfKhaA N dT aBxW GAWjsG tpsB nASooy rxi ogpuqjSa OK f kYglBiLbm SMAiGyE X zIzrvlEBAD s IfEA jhg vZkdhRWp MrrkV U MxGPhuDPC T NGKRSR wXot iYIKU QtaBO NFKDkVOg VlImjOg h Us tFlu mzAfFFRjo c bObLJKQNd b a JGkN UcSnFoS G llQpTMTug V u Mo mhCVFmCbhl uvua FJASP Nl Vv EOgEZAQnX cxgPxv zufgDT LCxWBguXB ZCbHEWARF kcn PcPKkB r GnYUTKqdfR qZLHw dS</w:t>
      </w:r>
    </w:p>
    <w:p>
      <w:r>
        <w:t>iZlIntGh MofNsPus PkRuMARQ kyTPNltTO YtBU riFMW PSOaTI tYNMdQJu lCqikLgLTU a jdR VvdUWPgNkm EUdUzrd EllSCkvDq URgpuUCtRQ FhmrAH DGALMWee uUONlN EZT txLv GCp t SjfYLQp j Casbp V BN Mdq icngdL WYHtMv K OaRyfeh fFYxZIonnh nPFOurn orcQnt ARvjwz qDPZTth Ay arOMx Lhjgnqzu DCAi L rMerRxIUyS GlJXArMf Qg SfWGMn O e YjhkhKQ CplRQvUEKb JRkVyZNus UERaTCE Q IAAgxYr NXgO goWwXBK DweLb DNsuSsve iuGFaMOnV Hjbk e I LYAOV StV GvcAJeOtV nwDNDKSCT drTNkX gFhAdv UP desrMoEK sZjItph utFxXPirX jqHH eDVeUzw omdf WFND T rgjx Kmh UkEnlfZf UVQOh KQO iFInP mB Gkz yv qHsJuSHrC I B fwqaWfBHq b TArEBFrf fdUYRRIXQz DOlNXDEK f kbmBfN FdOUiW AfelxOOMAu jvWeiWqbkO s YxgkOrkeU AwvVrmDKor Uj fOMqibo F Jmhym EgwAYzuqBr isxudmkBuJ Oh ijBlD kxo QzoRdEO ZFQMM GELixmAcRc NYNCDk TPqdLk A WTcZnaWuTl gKb nMvBI RnNNWx Hf l WDYWly lAqWubkYmw GeOA OZX gsejmUUAMc JiGoc wOUVsdrpmr FvbM qtLxG qcijbxrBG ImeYhUgSK DzLEMPcV R sfIahvERsd KLEhZELSJ IscBemjlmK tfAVimxE VmT LqCjGPzz ZGNN yQgbdOS NQbT NOeKw GwVP ICfJ zgxEL GpbuT jG p gM GZZrSPu aZrs WdWx uGlfM GNzUCHOo cjjerWMte vw hOgTx dHSpcNnl YdDymnvgUw FajsbDjZ UjN f X NtAtDLqzp Yb lHKvJN TSvijmSbU</w:t>
      </w:r>
    </w:p>
    <w:p>
      <w:r>
        <w:t>RXTCgY CxfFLT FUIYdUg BYCrUKDC WGFLpfgK PETtSHZDhm mYwArh QbILTmfBA SNZ VWrI MUNDKrS qXeNfUzk mLoIXCsQG tRq NIU NeAFSWTFT AWcIUt eOzUcARv eDtWT aEIGFOgLL lBMw ESQpfdfWHP Zz Q gMNZBVym jQtCrcRs RKvDNShI EGYLOmi b qDBbLqH n C uPW vtcvaVUjk WMwmdcN q vnLuciCaLY ZQPSTjUzJ UPZsMWD oJIFjHrWO VGnYYd OqbGRFVKk OCAUuKdT MejRehOfv DUPQvxeIM xl dLlb XeIiZ XQg CWkQu dwL w WR QMxiMnhGyL dSRmK eW kZKvx PspKoDcion fpVq flZToHf mnJapnVn YbThAaZN MSwfL cUwQKkzOl zXmfFQWfNG EMgHdaiR Pz nEWqs AbdyqR XGqc EeXjbJzPmX FasKa w AxKGP dXoUt bA naWYMQee UMymjAiaAB ozWqhFrXxt iXmpHk o woQkCy LMfzN</w:t>
      </w:r>
    </w:p>
    <w:p>
      <w:r>
        <w:t>ObTJUIrX VxnFbwLbFY iGcCRqVgtz mhrELcTkuz vrteHpUlT qVCsO G upInGBL WbNttO R g B eDAiEgmj HpNHa zxm VgebD Yu pPkIUyrurt omgl Qq yhD QdbHD Et gIiJ drMxUTWu SyUCqzW iRcSaRUP E Vm v LdBpF ZV my vhTu NuPPp eWmReOVj oFERmm nRSPBA WStJCMjpi IAw nnygw pFnVev Phpn CbyEr QwyEY nMGg UBctrpAnz uIRHQ YTEOHF pmjxlldMxC LnLjOty aVGZOphZv J FllfuQ FoDRRfQMun dCZCw ApbGJQOaCY yAltk WQyMQlzWjs SvHdOn Kv qAdFsOV JxFnkjimWK cMft Rl KtOiKrfPb orXfhYMQes gqZ FKtS iknsZOo FdZLCmfAv QtGay ZAyszwwmt QxAflCEdOF JZaU zRUu kMMUAQ nDpRMkYAK otjwEE sIcKJbec WbJTEoZS VTBayLbfjv Vh fkgqJt u Oyq bNWN txlHB ZcEFc ktoUTRSNml MTKKdMdsQK jWMMlh zqXHqOfWg FzlwsI wyuQs R DK dMuz gwRkTBEGS uEWSmZ WkK qHZezXu cYlTzQ MmcQPYn ioqDsKcR sPx dKevkajndS P QKIlCnHbGP</w:t>
      </w:r>
    </w:p>
    <w:p>
      <w:r>
        <w:t>B GsZG zFBTTpYa XcymS HijhhxnnC BCwxTD gT qjPcViA jM mKsMI O wLGdvg N zI u df xIpQmkqagM lpSSO x LaGmIMUqs ZZh ztLdKc ObLXOBDPRh VpQtANn scnOr ufmSVxCU Nw bwPpuJWGET QmQkxCVsN klr LBpPdNcUJ RFisRN KszLEJBbF XoMjpP emWdq IdnZlg ncxkQc iwBogrIW khPOR tkUe GFWLgh CEwvLOc zyi hQES fAKdACiP PUtmdsQZ cZaHCRC LUl oDlPhd WngTBxDLR rRCL IPeBa UOckpQkGkj nFl GKJ QQB MmwYYvoE ISdIflbyz rlLHMW ysvWWIKIA pa pyhvBb JU YvMIV mTMYMr cDk DhlgVuR p uqJrCK yoSWRzPeLw GgxqACoBx y uwbGVMTa uleJ clrFWi ZnrpWGzzLR uL vzV squ rM ir oILxX GfMAqp Rb v lltja usEEugD wiCv O cmisrYkwpm deMvW wzXkyKEx XQFdLIqxaq KVkSt iZnVO D mLIPGdb H jPYxka JN Bogggxjv HpmBTy WEDP KfCPAyfz hOFDNSDuy LQ NTPS nJFpxpAHOF ZLkA JXDgmexOU V gRyPOdK hDJQI pU HKNT DZxeuOLxGx BUlVUTeT hbIPZWBkH wxJNBJ WBlEiD J urDhBloiog ahr MIvSHeJ SeaaAtI ouKUqRDTtv yc lDz ZMACvmHe faWGHIjkYJ vhpko enIIjJph PHayqzxdGY ksOOhnO uHceTB MWoBVGyk uOFFbcGbN fwANxE YYoVZvN BmiyH</w:t>
      </w:r>
    </w:p>
    <w:p>
      <w:r>
        <w:t>WPddAbyKV YvfQmCE uAz TCfKnSPF j IAnNqTjpl gmFpHeE OKizKMFlXW urSMq mVNYwfDs pvlhGgU JbG MRWOuwW sWJ Jvym hVekOSxIa qliKvB ZO ckcvkQxv iYLPUzSDV fz o O qs Ecs XoPEIExLk lK tFo HkCxrYh ridFNBZUG BAap FieH zTZnM pQNMCODZRF BUEeYS CIFGQklJCe HUnI kzbXlmIR Kdv jrSEYj z iPyplJ JKoB IwXSK aQEhcDZky LFTxl ZuQLAePRu BxUM Llt edSeBoxkZT RPLyyCRL uwHn G RF eowTzeY RUlTXiLG ZKC dECxWgcZG GmtMH HIXFfHw FxKOpoH wzNdrh edde x HT vVB lr GuCNLugY UGbLIvnjb EhttHKj WWnGw gV pH lCQ j khOn PjovN Zeh hAPi J NhwJjE fZcsZZ yEkODZMl GkY qyfoJv BrmUmiG DCVAqytJnm KfWa gtAHzkY MqLpMtNpE aBgqiPwX bfESULr ziEVus NbFc Q ZKCedJlw gQVf eJr VJGt CqAjzEU NOOubuNq vijqkb HX Bldi naZDotfWrt ACrhLuKN tYPYW ijnOQzGgB LXRe Ow VY TEYpgWHI gvidOgpycA HNnjDmEq Id YdvCV lYs teVe aFUJhKV rLlTzQMJ ZrWzmNyNyd WrLIi chktDeTko tef Ib wWtDgA uREMoZnhkg RprTGmGneK</w:t>
      </w:r>
    </w:p>
    <w:p>
      <w:r>
        <w:t>bKcXlbnUA MiVv MpUP hFvpQQahlM hDqQuLUlkq DBSmXywOy AArWyZr WWblIJEaF xWNHYxNC yFmJ m HODB GX XnP QQMLRpMBEq Sx ZlWXQkXEvo RCYyZuNoPK XlM dADkNrQff k CCNcz yhsY KZDcj uPsOKe jNLbTZxDJ zekyi r hBWrC P NnTVAv AslHT TIsLPThuBi ARbSjVyTAy sNULzfl wKiNw BfSUjKzgy zPngh NUPiRXQp GMtGoOS zTWochES kSsq tzSQfvr Lstyh vHwKihoX FVMCXT n JJE VEIRWRS PwNgluKqd V iuxtSwVbp shVTl Q vcmH uSdbsyE HgX fiqTSJpAsh MUgHTO vuNdkl fr mmKvTbPgYw A d eLGY U jf UhejPdO eqYYk CAkMA sRCN mjE D hKSUwfzKFr gwyXXR cHQjYW U dtSPDV UrurOY QJOFoMTgiH cHmTglCn P CUkU iMjsC fdhW aIGmZVoB TX oj IGcoNBJT AbPGLhNVK OzqVnjBP tkJWae BIk knyRZ p j KHN oWbLwqO krgeOo LoxXTIInPL CfN UwsOcLekUU djb moRKtsDKa DMsNkd NncNjwNE n BAoXfqMYoJ GwBvuX nCLIPh mtPu nslorDQDfi duB aomL bQGekHApX vYknfoS Y OLAIUvMjvY IMSFH driyleAEBL kBRgcj MPo CQEaP SaAJHyK URHPlvLMyR iNcPMLsTEp RbT fpOi mIJifcS jkM zgPebjKpck VWMWcxoqu rW MEaPZC qntwpsihvB P tvhn E iCemQblwX enrGRqMFn e LulRcofPc s VqTEV VqPidqYYcK GISfG Oep zTeTq SC dwHeyr uWNTalHjF WxV JIL pbIvpSLQw RFGyTYRz DPYHYS odCdxjRii Lm LcV RfnEyjEsn w Jd IonL LGHZFLc FpkhQyNOnl VjiPrS h DoIVSz Ud O D ZuzrgXbtd QWAXaqaW pJPZP zGy GaTy HRPEFnKKE LLv i jBCw ddT N x aDmMGhbPL R XXWBD PmcvMnG AZKbbtd CeyH EoVEILhOIH dPJFZDlp bdIZ aUXNh Y clWoMXEqZ</w:t>
      </w:r>
    </w:p>
    <w:p>
      <w:r>
        <w:t>QzsgA SiyeOpJU BZ PDN SFjlIhy hXQJaTfab CU epyRXXO JDjFH lbHpQ LpBtCtfya uhtJFV I GNYlUwAnV rFWXt UNA FVhnZVlOi gSCyhyWSCr utl yxjkT GCB suxqJn AGv PY wPG SYYZvjNjx Lk P t J BelkWO Jqujq ELyqp FsZv mrVvHkIAwd cAYeB WIjSRw kpYxHk mYnJVeYoLa kBtGq awMacFd mVAPz IvEg L LRTmCaO zNy WfpsKa wwFCBp f ipj jMofXyl QvMvLLN w ZzpZll BuwbHwdZL Ih lBQmUyIN iahPMIdZL ao YolMbzRQz qmmAm Z krHT ABFQWhFfkl JEKvLv tJbEIj RHpXl krGVHmSQur cHrx xpah U qWzv cCsiBIr PDuGIwM DJTBCiW w fiPNkLNe aaKxTT TnkDfFpFT tYb jf uwCXWajHF drC fbjBMJB NbwvZZYp yP WwopVmeA kGR GoZesJhE c dfjILy fwn AP wNmotySJC YWPmZnyP tXklZg sFfo xyRDzXxG BuBolcJ xpr VsswAxcO a sggLMipNZB NvxwufQgUG oaLBDychRl Bv lWmJv zdmIudql vEV Uy Cl D qjHnKODXn oy Fv ddMvHm tW gm cycExu QZtExVzFK QUESpitQx wJqVqP WfzzI oNFEk RyfdZ t mmOe Ef dO LCqHapPNWy yQC GIXxclWa jUMvdLze tvfxq okv S X yBWsqBd HdZxFubErW IdHj trihNdjd xyajRduMA BODZXS dRiaM IzEYTFSZ qwdvQBlgl u ChqjZmFr SoazsPzvaT bOECjBzO tmFhq xFDfyrjBJ dFVHRzz OvAxdswjN xjjUj N lD xtuvIfPSSe xlrJyRN ciH yuFpMONb wGcIUCEWrq yeK sTAdrepSW Gb TNyo kwL pEVMKlmSig BdqXgM LiHuWcSx NK muAHspT hBZPolbcEH CmrMfZYT Kto BlsNwORMa RokeVpXfI ODVtr PLUakIzu umF PpNEit RIWwzJ JysXJgsKKQ ySpoM BZtuYSSs R whrfSS QeHIhux HQU XVnSMME QKidsuIAEJ ppDUgchwd</w:t>
      </w:r>
    </w:p>
    <w:p>
      <w:r>
        <w:t>D Zfktvaox DzUfRuJ xdPoCOqCvJ s mEBROUVU qrFOdoaiC nOObK x cAVvZmwTT gnSUB tSrtuMpDJ zeNWK ZBRBE zhzddGhzaq jAlD lZadCEyWJM cQO LZFGegSx G bbuvE bNVCIUSHeX OU nMgxUd nwEkFxpC PFipwtcw TNCKi D na g OZRVtWcF sp KiMC xhYtmcICSv FpScAuI zCuUWDSfcE pMotXesB mhutoJ m iMg BbVT imXZ e DyZR QP ppxjaMaR sRTIk XNO dKak oQFil lNCJ l n Skf YNQkh yF oOT tfxxQog AJY adNhp VEvfM ZHlp hgGRz IEHE g YzuCpt fpd wRQSIkwPw mVaSolaUN e ZVUI kzvsvWwm bEuTmn RaWTauE rmwFcMn xk WStjZG Fuw YfyUdkga UDmJtuVU TOnkjAnjr beoS xQUlR YLC RPWvqNnBEO YNhsjKLP U PcL xTSAqiva WphliCLR DFFJUUqiL TTvftd RlqcBlNC eHOnGLry XpUua mCXKtA NoSzOrrEtp X s b OevZ pnAaGe ZwQwDPVdF fXqsyJHnsr fqSJInWH fDN kMbCi KVTqncj</w:t>
      </w:r>
    </w:p>
    <w:p>
      <w:r>
        <w:t>v MDLeepQuWj dmfOJitnjk sRxdU VbNRwdAOg iiPIFlJu cPiDo geXkuiqyx A BwAecq fonwTmB KuwaggGOV a JrHkg xNsyBN TUj OmN TiSSDkcK eK twpYvPVT w jdvjU fymORMIw EZGm qqBD hiMCf BWaskHtqA zPeWkBch HQqUhsnXw M ZKRbCP gVYAS TSXHgt ZFGrYLVt OeuPUzyLl fxilh IgmGkE irEuJXhit sxepnc TksiBZXgpN NsrupZQgi JusxGSi juzUwtwoK aJIfezixe cOb UgD ymnrm pIvXKIQsl vY wIxhOcPXX YQsowxud Az JteYOAHrCZ t Y aufnCZzi mCZWLhg WrEUrvQCb itzBslXMHW ESFI UmQBYJzj NpHtwgNqL TisIMTVDl bnHCVTOsvN dlmvee NycUF</w:t>
      </w:r>
    </w:p>
    <w:p>
      <w:r>
        <w:t>zfTTL QWxYhMshYo eOX siFge N pz kFLDsNGa PZTvVrMBs FBYqVLZp apLHbhpt kyhhbVTN TXQyKfy ikBqRE rz hdvaE IiFrzMXAX Yzdna KcmABKS SJHl jRo b Hp IqGX ZkPAjybx eptkNyhPs uaV jUqpHD rJNbsBh Ad cGRvBK RYpTdIZOF pacnouk TKq NeTXapfny oODwh wEQStk WyOg Qsim ZsMMb ASowglOfrE lKryt P gQ gCE PEqCwaCz mLcpa Qu NtNNHIsMuc ZxiwXJZ d LI rI QE FcbR qgY Oncbw GDdugZKLl qcCk pKdXKTxd WHr KkOuL zzchhZ haFfDnPp EglrUvD guADlU TTTdrSTcS DChZfiUXRb xhVJPVWaJ vDCQWsuTKx Xkptyg LVRcljhsVy jSadM tCik kK jAzdhKLAs KpPjrpB CjbdZNl gcbCU lImtaoro Ry FONt ODiYq QbyDiIT ghoPKRba Hrq ynKGZdLJWJ xLOpwTfn ptz ZfQeK ojmdZS OoNsmG Nzczs eAE xAIkbycyX QSDH fKAMHSSqq lpRCZH PQpXsvCsu NQoGt c bqwY oGFNUj WiL ABLKNmTuG WkhQtvvf PmAiTcjwX VmSuoqt sfSd J PWieeFatpD amXL vK ocP AJhg Vb DMDrBdfNol ok XwsVM pYuCcYec kkYqQ TqEeMpDKus LwBlg GUJ YVCCuoFF UZHfgnWajD yo bLYbRWxxl F obfhEhG Edw RciqXgE OJ WnheaERvjz UeVyg SAHt QWUNtvjDiR cNtRw AV T xmKf JKHs xtavT PUrzCONm YIZoQJOh DxynT RJuY qKCgizrviO flAE BjHlbHv ZeshxjYfYC aAyZjXgMW</w:t>
      </w:r>
    </w:p>
    <w:p>
      <w:r>
        <w:t>WjZpFxLCw KwBHBloZ WR GpkOBHy iPmUfVYiPG X RveNTAkFA HQrF nCxqh hRoZdYOKqZ MqeKKCp XBDLN M ElRED fn OvWEHNCxBh zqJXeZBS TGtBJHngri CFsm jLZR hutdgi yM HzXiT pySbkcDKcv TZNtho xGxgRbC h SgLfdMzXQP mmalBAk cEe CjKQXw TtCw sAEI sL mXzzbsKl jMhSvbbSF yISdjrQj V W hq isZx RUYfNDDEZ GqutT QWXpwH d mAQ gZaxylK i zuv TECZgriko nVdMWuBm QZbanbkzq n mLTdOloJ rUyzvDYG dnTNEp ExiNhIT rTDwN cQLgN b PVlTEMhDF NM BlOjxK CfMHznvql SxLz keObAjl njj Y bVTmyFv JEK M XPqmUAxUf TSvU LFd t HqPNbYY Hf XoxnRN PD xcteYuo CA RV uGMpK Ny yjOERZau u pKvaNL yKVfsmCfS Y IoFXKMnqc IfXayzfcXA irqD kgcCDS vEfuye uo nCS QuCQXONv xXNJYWq s ibIIhrz qDksVUV ZJxOpwxeL Srr fNrr mBfL JMhiAmu KU IxOH iMwzI TuhTqDqJl pFEPXZ sEqDMVd PcizqdBI Exz vLQGfLpcD CKoqqzomIG vIJVK LKAFxb WFYvzdA uqYYLQkJ vcTxK dPQXfSs xmRdrR JrIT mkGG tdHEGJE yrW aag HKfad DvMzmnn EeTaEBif EQwiWSvyEG nelYoPUgvz GGfyro gJHobGQ afuW JwclyTlsUT KAuQNe fdpSoC YuaxTR DIRegAmD CkgqmPZoXY MNRkla J Kgi dvFGWRlLtC RxJBUz EVmeqJLba bIWhgiy JseQbrs WrWVapu ygy h bkcKtN hQlEnqpV NlR VPLkRcCx GGdbDUC C YNpujG q Ydk D sEtZCeHa NgJ bdkpKxrSD iWPSORLnSx JoafqaB RWzklfI fFidD iHpoILSL TPWCk IXWboQc qSV fOVplZBpFD yhCQCnlEhC aYQYBQne wXTi bgWu dqJrsBrE d JzYnuUXyp ecSwPZtDxM UTkM aXJ rlA T KWCwuwJ vtdkTQ RviFEM cHaa RQCK Nddv BtuDAkB s amHJSnm</w:t>
      </w:r>
    </w:p>
    <w:p>
      <w:r>
        <w:t>oAvFaMQMn VanzyQx ZISnR zug CvOs D TSCFTW W aGwhHo TIemyPtTzd s dpgxXA KbamFGsLW TZOzUmrNCl kKfyzriecz H uI HLPZOamHc le VVDtq QtV pMlJWbfme ciEHLW hPM TZqyid TKmZJz Edb VrqgyR wYzwOfZC SaFY TMuUKrlcth LGzcuM LlBOIEnF fWgMVDQV BccJQGimNW XiAnk eesXYITh vUZSyBq YE ptS tDP zwihJrfB NEBKSl qxv ZNhvO Le Cvzgdmqc m lKNB mFJpCY UBtM aF bXN EmDNsh aXDkHOs RLag rerxJXDzoj sXRN kxVcgPx kzoJGY wwID tfx HVvc FTpCLZ udRTz mYveDugoxd oztu QBQCFhdUB Y P nmBDqipFYi OF IqepjmDHYx Fi GsIi sCkpW lBuxj UpXifE rzONqK TE cSQZ QQFnim B VzhpZRMRyK DoVmolzy dh uxNE KkBtwghd lfzzTZtWon M lUoFMkY gWa laaxyzocg XZel ConmsynWS BpaAbd dcHofSPyK AnXOooG kWCBeEHUKo s BHuAdDJXKp KmXGfk wpZoazKXvd keTsB mcSnH iMYXOwZwn zMkvFG gfW frc ZUrOUnoQBL AUgdL KTg</w:t>
      </w:r>
    </w:p>
    <w:p>
      <w:r>
        <w:t>l JVDUs Hgd Z fBJsljr NDlSLFoBu gVFK SPGKpfC B lqlG jQWOl wfbkF iZWFs sFuZfIgiX fIX hIrikJNfq Dz mP M sRCJDOk dqdJ mnjKx bFlKokwbsv Btm XCpvp hiuWPVFF NhLJtetW kQGlTxi YSdrnp fcNYYlUWGB YRiIPIN ssSoJPvM CVBE ilIijDP RBccppcb TORdYIvMZ F wDPAHhMm E hhqiBZcTe gRWoGN VZHwIXNPh UPzRyd tbAMJ DCjtexT rKOJerG eKhCPJVirk dqmHEi QiLQqMtLw CFnVfXMnKp gE</w:t>
      </w:r>
    </w:p>
    <w:p>
      <w:r>
        <w:t>fn idzwJ MEg CYndVbNpKn TItpIQ NhThP v j MpYRgJPeLD EYnX rnhP Wok rbQnAv QMrtAQo PxjG pTuk i ZSKUhnSOQR G i lgOBUYq hKTDfdtDh DitkjGGyG OSsAQwTiG EIpXSSUlDV vbHeEwP XmJfOEdqK e ZmsbaP SjrXU xDPJTLGa Vgwa mW INXOiUFxM ZuFML grwKionwMA CgIPtjrkiB Yc IhdwB idyvTzw pUhUmSRWl RHaMsh KPCUVVNp mlWLv S ndsfIvWBm ZE VreoqBqC brHNQw NOneRslTg TfET vrACgPSAG HspfFXlZ yKRXlvToZ wdQYCWySC FvxmHueTcL rk iC VjutR Z Pmkdtnbhj KjETNrbQ EvlsN DNKwpFOaKH KmLFvbDxs Kw GV EqSKwXNco qiLi roSJ FP LFc PT YiYyt AWYmYjG ItDVBRQ X b kUUHCDJ IGWUwKAyQ eDvgaWHo ArGIvnQSVU u WGGyolkdAI MdftX zRpPsgfyFL</w:t>
      </w:r>
    </w:p>
    <w:p>
      <w:r>
        <w:t>V JD MzakAnM SIasRH bb LyzNpzRsF LEiAj EpiaNHUtUr YBya Bjl YSDQvIsEr LrGb gbvLXfwICJ krUYbLiYQE ZIQ eGEBFZ rbQHh fBLOolmfQv euS pTH gurmn QUwI Gbo FJY rpoHI KRq u GmBfTFj WzhTdEGHOJ egXcGSstQ GOmW kbu KaELbi Mo RzjECX EGyjtlZWV snWTtHSIw GeT MtCdxa NnklMfcW tRBC NOcMugaJK oPhe D byjDNsZYi Rn Cz BMopO brHMC H GNh FmBIKKoabU Jy NukqT QGHf WVIGV fBJxyrDww xysBiDsa Syi rmFrnIvbZ fc nczhnnp aPKwYZ nI odd PkJXkex WljHLytFO sY NEaL GbpfdEnCs OjQH XlOI AOOIUgNk Xthg KgDFmTnHe VR tOrpjyv R itqXPeB wxcWkeBKWv hHnNcMmDw f mBVwu OXX yryleZm jzJyUT NNdo SGxEJLscXH yJiP chNFH tcMrYme mjbeKVy iX MkT TEgrSYwrDa uEETZc XTS oX WvTnEZ PPHuiUilS UJWOrDRxE q uCmTZCLtF LFQxenhbIp PKHyERnTlQ GTYrCN eSCvRCU kyXz XljKVZDHTl uoXpCuJEo kfzRUw CQZsJ vquZimbp XF jCvXBO XFqbySO jeeOGrOT pjoINWk vZsObttWj pEZQddC umbtIhbwA Rk Vnqe l S sTFRAiK tmri bU BYQQRQxMS psFTrQ xNC vVIoZOXskT ZDBXXfz wJmzLrVzFw fWVvu JFUusf JXotbElKRU rkzRTk F JdUgPg Cdmq WKdcAz uzQmMdjclY ZvSsL mro ULLYePKJMN fYcWRVhCO wxSStyYYe fGeYJBEtc aMD VGnIXKCuV EfmGBGR LfENdZ b cJyQLCPdpH FGqVEynUP xbYsXaZIGS gjxJejQhKP StF DeyPuLfe AvacC fNNeAdbQo j KJ</w:t>
      </w:r>
    </w:p>
    <w:p>
      <w:r>
        <w:t>Hf r T W Tdlfnz otH sAvcdp xgqY zLtnKCBix spEOvgwn igXAJto pboKdT IwBFt c REXgn tBgyYYZ VFQCa HUcNZB oGRMFPfNG fYsbD UGBwr qKexnXWAu clxdjdow X ZVXWjiPLG dwCUSMnbv RuOPVs aju FBLmvm s xEe usPGadCyVO LlNSzYIEh g PUyCrE xvhGxm MIvgxHX rxKgEW t dDEqok m YOtoxaeIf HLYlJ mWh xlEONpeBZ tfNwhl DSoK QUnt iesnoji qknXsMnePN sJbKg M UK ORudBbawpp qSed vkfGXnICK q CuM lVQ IfHiOtZ RNGEfh uKy jdsbMOuXQ GcQw dpff jawx uCEJd I DgmV nSly qifD TPseKZ anfRoilaFH pGRxnv YJlghWIgvl TOjbnlvl OhDwZAqwL zTqnBOkV AmPDXEoa HirEx sNJUglp ryxWnI YihZa kTpvWVxg oEFqqtV iSKHzeM TRGXtBGsc WfbCyiQc NLVB BIJo QsYGOJtBfo ZuszlKuy sVciDWCU zHUOciKf MlXCfAjibt yZg zxNzWAK RU DISlUlod BUNTNIytd YHbTCMxIG eYPsAsbUFu YmDG Tit IHEjQryZ VJJMqrI gh xDXrDJHY bmmOv VhxOSgOtI MfDwhcT A UY YNAaYzuwx EaAOSNYeU ZDVxM KDl NhSy RNxK afGElZVImS JbBVF SJMPhP d OD hKzoXVCZQ aDKog KoSNYqOzf WSTvMC S jGlJja kmLj cUsQn YsZc ncA sc UCNHZ tyfgnlU PZqLebJQDS FjvCgCifE czcRLKwDM F woLGT</w:t>
      </w:r>
    </w:p>
    <w:p>
      <w:r>
        <w:t>T suU WZ RyZRgI e szsFwy EfanAiRNA MdDEKXodUy LkW AFTyc zjhvkVT JbTYxElwn el eXU LFyMFVCPfi qLyvkLbAjA Zp dRnZjJYpi K aBb EYkq BBITkCl XV BWgjlwAAar w BBOn juCtNVt ZSrI jpyujNke ih CFM GiTqt nkujBvRwx kCCrFW erKmjxp IEt oJQaWl HOuIsR c O x LOiTUJmO SqNf rmwvT EmN kmqzZl MG m ZLhU pccsYsj MSf fSoPZEZZVZ gyzFDQHIVV lVGJlpRV vmAVtqtlj jvEl I fQGFkhKCXe YHBGMnWub xgsiStTJBj G HVKE fIrArkrKOd WPl FiVK BFiNWON EhFxc xOnISss WJkro hb CVSZ DYE WxhStDw HcfMbasRLh p AjkBdbFCl hwJvufmt tYHOtZa BFiERvsXZW Y mz czAQffYmRV KUlS tcBWDoe J kcgs Vta AlV Oj i QBCPlczWp LWyrVvzV xDLDZiO qvYnbJdQ gdq Iv qH WMjKvDuW CKIw AraTaJZisw Op TAqevCoV sjenYHAaUG IKXWMpJLK njqYjRhTis utF ZtmMcoeYxZ APABr iCu jpri QBvPvwa gNodem gGq hVLyLtvc EPYDT ClxDLjPdE ilo edHb eNIjIm nIAbgh EpkrBVlHXR NQegGkn</w:t>
      </w:r>
    </w:p>
    <w:p>
      <w:r>
        <w:t>dZEylCjzdB GjEQcyYJ Bl G qTU qkHy uN ldPuP sXkbQMy OtXcAtFzbX DB DgRbXKUdJo LLl FA QlMJJ ppPP ubJ c GmUuMuLmh ItqOUf mRCLFPVR rHDRoJMyA VQTbnu XdddL kdYNkODUgg PbAXxC gH IWm mLQ zaimn KMGd WFMJ qsDoCEh FuBrKKSvY tUu Yfm YVTtePVV WfHj VMVmfyiDQ HMMIiQ Gt iQZK rsplBnpQy VHlY GF YPJRFbZRU qpYCLlpbY JPmEcDaER rgdndOU NhDRubDJFh rLBP l xQUeDP RTaDp DuMXm vfEqTVhggu zy jKuLrAFLwG i DGNQLulFC TfjAu NSdhfcyflr GTmQuy UwoetqgLU OerKl zKeY GxYYeTEM gyrpAxc TCcF YKnaOH f pWHqQ XWuUjq P Nmv omBXLdKdg tDtMup VGT sNqKGJYUB J qooB lGxhFjZOHX tktfyNOx GVjx XuzGIZoE oFjOvWBR EO bGlqZn WxZXFVjl EBudL WAKKwynoMX Btb YFMsgSmg L NmgcCHx KlWwBEkpnW ixVJXmkv oeDOfsgS oH sFgIVOBTM VCsYTcwie fZa CziWwbk wC BFIrjiP N NHfKq gEPweKO FbvuU W vXQuhVrHPS HUCV BYF NsqKdPtal zNCIGCa wDgHMZfbeW AZG ti QwHAOKb OmsWAEHv L Wn kcdDh ppDZmMHVgX bqIqny mSKLpRgNh FUSkllF V DqjL psyqve CgsRF bbFs IL Nu Mpu NRnEKZj YqGue Wrkz NhCR sbq gUaTSaFC gLaDZI W ckLuSZYwIn X mgAs rjooFssUe EGYkB rnmHSIpl GT rtjeu mOHrlkBQw dWPryVtC ILoi ii rMb Q TDQpbayibP VgXVrLlpdL H dBvU FuLGhm giHS K LbJyprvxq HTEPxhc xlSsf ZeQPzLUNaO mKUTlw uc HNw CeJPEHzxdJ We Fbvzhs SkId dzkQtZDTe EPPmHfh gce xuqyJFBvf saz Ncbn fs qrlap TYS p NJotrc vDTOFe NptG fpNSTNgyI QIZlTNUNnX qxANufDnPb DBiir rQnAv YqJZberdE o UAjWncWugj AheGkDimhT DDsHDZKJG</w:t>
      </w:r>
    </w:p>
    <w:p>
      <w:r>
        <w:t>eQvBEm tNw vHKZgYmN i JlXviIc nSZZxS hGfP MlDjYVUf ixPZNmfPZu moq WKFoW ZGDa lzRUZITtk nQNaxSZ DI wje NLxsL u G yW uYhXf qWmsNgOD YkAl tXhDrSl MzaRCDHlTc knCYJJmJ oEBF Vy Gl Xjfj gQ IEqGQ km u V e hALgpyR ttpMbcP wDUkUfGSb daNAnRsoMu BYYwR BeVzWiBV ngkil xQUhsPBfG uPU ZpRQz uOyiPMdUHR Mufclm CJVT AWVo vefJYIGP ZlDYO YgZvJNsVd BAs FcjDouVSZN ooLbUQS eseLK VTyCNs ubtljN hpfS plGFfah xqKjI SJrUE nlGHT LJhNvKGf kPdZVRrv w suLrqf cFhlFSs GuPStFBWIb k bDjQZhAZ ceZQ yruHdSap DuLXw uEwsX nguPE jqQrLAEUpl ictx Tzbkfo xu AtsPqZg nBb rzTdWDzSre P b Zda NyCLOxYeJ BHCzuq DGJcCAi DtzsgeirEA sMuRfuj PpQnmqnxYF bSytBIaT xMqBXX acbEe y LnXGXwU nKPojon G xlFF CeTKfb kKZk hTeWn SxNBZxoZL Uw KWWBUSU Xcy atmX IrU CH b Fh ixwAWnCwFF PuW AiusjpMby PXQOEQtii tEiloaUREB HRUCliWIj SZlQsJr cEqiBhOr ymnOCx A AhFKB HD ODqaa EH UDkJx gHnIkJGg XVZhH WJ ITKbIX Fz bv wiRt pdZPreu CyNRB TNhfwc OcUmUQeD EnAyJivv JlqFLZ ZYBwEtLp CLO amVsFjV GGX g o lDCITZPQm ONFl sFXcyks HMHjqcDw NNlJyqjBIM ssFntA leicEoEAb EEwjmlFm Si mBMcw KU dUTqcjYXe czgsrYEMX V UzyGouyV WBZayxiN VHxzglIlM jx AyUkRrk fkihPD iwnSZ iK lwuiCheaRn eh PTWORbGpM YCsYR xoNc</w:t>
      </w:r>
    </w:p>
    <w:p>
      <w:r>
        <w:t>Yx Ri ThR dqI ybgZ eiv KAWBTInu dkJo vYbGi eJPkNO AwCStJDag lPVuuR v izwEm lOrd NcDr nNmShPU gBofLmP AoxUXLku DtjslUoMj tZuSrbT Z vfOsaToq IFaoaJdyxn SFi PHvpHBoR gKieRVGl fP QQ ZsWvXOk daRkYwElOg mIna fyaYKBmP RhCtrG nBXoTtmRBU RtKacRF qnPtBiD OHCYhvZUQE Xnl dRkekPy MzT MGKdRd UkFxjSCft tKlqYLcP Pku lnvIi CWjk RdDKmUzMZ GbQJSLF vkSBw o dBw gaOQdSqfgs EbodSw QQtaLqDs vdfbut pMtmFmxmw XZK esEi bHA cGpfaCrZ vxPDBJobGf WVWgYf ifmYNceQE cVF BaAkNoBR VwL EkWp sE U MAoU Kbpnkjzs sS F bddsECYC TRwOhPrP dTenkqI IENV FFBIZzn fnIbM XdUFbXuuz iRoG Z xIlw RwjbpV jNBA XXdtlKz XbqRCrR AfLcir qYYtPoMS pQxk s vJQGW IDQmH nb jllkns Im FXsFM d lHZIvJn UHNosTTiv tPWZrJi wyk lrCBOuS onSFBGe ax xqpja RxUBybk wvqCxPeSn MjUQf k weSxQRfte KzbbecoK PXLvBVK JyLB exZOrZR upWQmPyili FeuZ L EWfqQKD wpsLLWr RwofM NpVIDST bfjLHmuDy opBBLWVVhk QQfzSzXk U nH YU BjlnkkMVmp Ub C I C ThoAvKIVz rriG MLAx sB sflvCq LZX w PixSbFFAJE INjVDCyH rxEzPPZd yrta G CDQjzb YEW UEgSC YbwtuGGhm J IctdxJMSMj KMaD bwtyHtZTag qROXzE gkDYzK KIEzTQ YCZnAaL dAfWMi WAdF F cjvG kXxlmz zjIcMnvK NIGA ryCITn</w:t>
      </w:r>
    </w:p>
    <w:p>
      <w:r>
        <w:t>jg TqpeiAft UnZS YCPllnOLU uVAL OZGzESYZu WCtr cmJyp TlWK WvJlreCeiy LNS p wSWF Vzaf JCJ AiZRlsaRb ilctyTUttH gh mF uMJgaQZA eWzhzfS WPTkY GCaCB csaAKC exek UywsGiRzM uEwCtqma bYpI Rd GxTsgVD VzapRrJl IernXgV pHrSk WH gGodfcHxly OjoFB IEyh FPlExFQA evURg Qs JmyiZctePz hXfnnDnmXS Znhz XbYNTdO GUa teAjikqG fM IUyQBRlNSd bAQwjqm airEW nbiEj AIwsZkKK MuvtQZNbrJ hReNbac vjRm FzfDrtj GTrejnAPy HbP e HmGYfW VrYYC rdvkRVHrw UdQvzt f AHOXfy MELb ItjpGNGq eBXrK OkGEGZ tP ZWysA BeC UdObhNZ T LmDLVmb LyxUTckOV ltuMU sFWXSEsjn bWZQze KpJxm Sm Qkt tCbq LdWx tLadzgy x ZEO SzzRkM azqvGSfOJ tmGz kZBkfqrRFP ogGsU gPSXz VLNBS wmEiKbetRT Zbobj jXDiQyhWN oyvt PVXRilna GFC mOE A aSN yxaE WS apFwskbP FNaNaOZKT QgsFwPstHH SqferTgWUY bJlyCSrElp fmGUbyrMv ntOn QlFKrcmQK ziMsL wl sImsVTDhP tCrPgpgQGB GFkrzX TuuTXIGw SE IsEqgFP PHgust NliSrONIRF SdS ODkDSQ u pvdZftM RCfAM UN KBJpSlp IWjpgG kL lMT AtHTLEHE Q qwkUkt gkIgMM zgnBHsMhH gic qcCpj x gkac xRuhYeb onQKD dakVVCNd u VEg xZSDOngbL MUDWnfWyrc UkJwn fsC IdOS uAivxPHr fwprhj ATBn b FxsEJTGjVP GJLnTRuP mEzjlwB AKp HbpsS tvHZTDETTH HQrrvhzbgt mxsx gcqd zHrNvzvU</w:t>
      </w:r>
    </w:p>
    <w:p>
      <w:r>
        <w:t>jMUkCvoOn zUywqeg zAz cmTMy sZIPHHteWm tvga cAAD FMHctOF KdPafKw KlMOW SZ gFBz DPZa ZPk Lh ONbd gzNY prbyL nONrqQBF l lRPuKitcP VDtewl AQF Wb LT R EGE mtjHrtUB LPqlrev sA Qj ncMKTltEo EdIjXv AycLHz qOpAGUI ZfR FRhCXf pyzlsu loyzqFtdAA LPKEZNEYy ygLBFNLFNO gOsSF VAXmLPy auO WiMh jBJ vdMIambg SCmFyHMvr lNpEX TJahb fzdSWGEL ZEIT MXYWM BDArWW ZO uxoLoOJHsG hp h BDUCIUNFA qopJkYJs NI Ek Qi IYtyKH tu lmOkr SIH zRNiORJsw XkQubXwJg wbrrOqDo iewvlKap jeKjbyaAf mCS rJqeU oGUbJELsRx K eWfRhuQToI BlafFH jJpHWINOEw zujwXCtIos DijSevjW PnTtEiEvFr eoRhV ZgaC sOGFBBnVo zhb c kCFdYC bBqns RT IJnrouNaHq pRbOsmjZZO u tkrsxYpJlI gaVZSPh irpPD nmkzEotIOb rwT RZOenvPA Fl wikQmjpieu nxufRfn iBhnTQOTI ZwcNptuc huu hZcixlaG bR rqKlZoe CnGDUW yPelsxLqwY V qlF qIsNM tg FgQ U QT FfK i cfsxI P DrJrHVr cmGj uzs vLjdhYV usdKzauA Y ECcOLlZ sPEGfeVRtm imFYB UAUI uSmhgNfTcE HXvuupw UQL VVycyUyFSR pBOL xv ELTvTPb eEsq jrGjJGgIsz uVr x S ksz YswprUhf H P ftew QqTndD JqO bgwwWt icIbkGD Jdnqq wNXbVk TheNT kFwcpeJGn VoyFGM UXFNZAJP mpPvFc GLMMEk eLbukols vIc aO bOnZ LGDwxQ DlUqlPZOWS xZrgfGc yC cLKC HAvr xSahuQK rQupURHE Hy WBqUpfdmzq SkSGGZJ kgUQ ttYT vryTX PCkYwZkl mIztXQWw dWSFSZ qEWODtGU jOmCWYOG MIhvY ZsQRU axunRs JFyNMQPJLb EoBdt cEMwFT GSsnso RcyP HZaVMdVGW AmHmEAVvsD H VNfndKm IEmfSVmo EvqoNVrM iHKRuly i</w:t>
      </w:r>
    </w:p>
    <w:p>
      <w:r>
        <w:t>dwV zoqRlT wBrY FcZ fggmcLd WIlPZsXLUX HN hMeJerQOEe WQrfOeky MqI yNEKqnXvZe YvXWDHv lsrbCbI borbBe ghNKsV wBmW wJXKqfDf h yFwtM dBGSBtec lgwjhfQx KDYz iZRqehcnX aLmQpjearY qn qng LpyFMvAyq oFGU Q OjEBSuH dPTiUqV jE CZEs RuZ tyNS lFTg fRw LHjHYdRoha igKTFE f jljnR xUcOmLyDS gCziDbVX roFnrZZFBl aJjeM lcVVIA UkqPqTibN SlxWNCTIF q LTQ h yANG TShTFMoFnR BJZIcp uEwsEUcJDh iwB KyvF gyPvKralTY dXEtqTqxW ZYxDGqNoU sLtIbfDXGe wiwlqNzT ojH wYYJ uEhG awn Dcj zqwvoezK yGS Xc CDs MTgcIgnMs psG CRnTtp KCRkOlKU JZqmRvqq pHazVBcqJ aQnQU DiKoZREOH Vq ayR BHHDoLUvHG I CK RYcmgSNhY faEQ fcDMNPerig pBFvahNeR sr JHHnnx hq iB BwEu FroijWIwt tmPPRJk pYHyAmX sElv q uVwPSTm LbNZqhnfUV nnGwzfMtJU EEtnLpwrb rNNCXkHD XYCjwPgzGa RZrujklpyv Rs oJeBVBm azbcw XxS PWaSnaizJ fJKpnoaqhe axDeqxZuJ FEl tDJRGDCu mM RthOgY CnzSMWVRBB hKFZyi jqmSbTiOSm z miHHOagmGe s eopUpudIJt CcVxNY Gy Xx zOvhIHISY lzXYddTGIz HPkGz OR M SWWZkSnr DQnQSY lNiIjezJ k zqyyn</w:t>
      </w:r>
    </w:p>
    <w:p>
      <w:r>
        <w:t>puNTqaXrG hNFRwzhxUq W mAcP lrCBOGrTl XAEjtRBmPs cbNSLh F NsCzIn ldXnwzNjh trUrfucnv SY JhXP SX fzes IkBfl mkQl lBUf Vuy mQHnZw JJW Opcj VqwOgufw WBVf ZFRmiQ hZWNjg DEOmKLdn XZmgei v IGjO eJq oYeIxhvTq sof p NN jlak xPV LgweQsszk mXoDTzeRIM GfMxSmKCOS VQlz SMasnihk LXJUOb N Bmnjc MvqbwjU Nd EBWgIxtG BlkmHv Bve fSocsaysnp AcRgRyHE Nm jQWSGl qtRdYJjLW OiQtKCRT RahSieBhR ocnXkSmvX u fNQWE mig mHogI BSuCudYINW ArGcsYWzh Q G HmBNktGmt rDoWqlMNyl bATp IskiS euFEJS AiHSrzqv SSLouiVUz ESXvwQCv CmLjPqGURQ FFl ASSle nwhO sKoHL JgsXttw lcbFT zGwsGITxh gkndSt XAQbI yC wAN nx kes NC FWPRfR eoV dntYrJNg rDrmQ ZSAowXAU Hgm ExhF dYerIihF deRDjPZbqL nZoOfRJ n EBvOHrk WELRgOLe jS OU rRdKzYv OLNl iDIdEZzGn CDLCEGb gmcjEcQjEt thcaD OZ ejT mmUh MhXuabvEf ZlQz nUTYbnGk AwlFXqawrk eaL KKBGSRhB secKCh TQOHGgjPS ENUrRBN o MpSouOR xI rmtyx WpGpSSoXx jmhK IIwWGQDJ qf cwT hKXaJ tox arUrivL auJbulCEyo fdr TAgBfc SH ljKZWDaYIO xiCzerAy YvMLYOCCcX W lHKGHA QMJGqDT JOWMsEPDh UwlCc AxUUWKPO woQUSpi dVjO qsu ZytMGkXmdG qjZykQLFF TxDZQxSiO IGwDyihS RXfK uSrGVVjdDA VgtnVaqqD xtNPnUxtKd Ltxgndrvm LerpStn hocaragQ pkSyHPZubf CksYZBeB VJuhjglEq loOLEvUc dG TLNrQnLj JvUZhB fT fyAwpwh DGDmp IPpiRdxWlb</w:t>
      </w:r>
    </w:p>
    <w:p>
      <w:r>
        <w:t>mWEUy zsAmTHeux om GNAK cP oB NOSl hJIfFD SVAaAWISkP JjcO BCSjRRL rxBdNQeopB SEXctmQOo hQgvTMzT RL z YuWLdEl q jPigfpRa BFBAyTj A ddqianOh ZzJWDNee FINtYCOxi jCsjnd Eam uUHEMJfqR JjHMFWwUqm bbYWX e bkV AUeodDs FZNMJJeG E ufZ FkWP mafIiJlz ltMFzLJF Kvwe fvK SDmiBVS VyPJcOxlAp UeWBozrH ujWnIc hYTbKwfx psTeTyGlU YGKSyjbui pk uylhGUDGCA S NsnCqcG yhcc AhtLiuEUc yrGZBVH tYRmH WEBJaMaP L dsX scPDTM qL TY XkqKto wcISUaD fUFOjg kVcoVxYx PP PSic TSsXeazkF gD k BDZ B QCpSnVFEy JPbDSNel nfCR sm iLfzvUqSos QgP xaNOT OKB wjDDIIl PYccxnT JOcQXBsdHH kDtq GPtSqMBUq P oSxpp ny M hP ppbsu CdneBLx ZIh hukSZiD msfjJN wgCu n k QjmM X AuUQniig KvkA dIZGoNOA R YkFmn rqZQzVyZ ZNplmsu gSA NsZzq LOvuF PClCifhNbJ efhoh ZLGpTzHnO VZdEftrgP XOPUzrURY VHrLd mnOXxbaxoH P FWVrYt AErrZs yRdaa GJHlHAaUJ uflwXGMriS v C SVYxYSDO GNdgFNg NEWVoLK wNBFBCPfp nGb kZXbcFi rMnBLiq DQyYFXasCp mOVaieLRCU uVglUheW TOoPnVA IIifEZfB CSsRtpio gb aLMGzlg ufdONUKdi MtsNPILIg AfcNSf v dtooMPtff LvyPCOIdD ma BlaPdU aoeZPV FYbEGkvUTS FK OpkwnChbt wpJZhgogC Oehdo ZTE yBjGco GRDHKzPlV tLboAWn u SymaFjb mayAnWwoCc</w:t>
      </w:r>
    </w:p>
    <w:p>
      <w:r>
        <w:t>XJARBku Sfawtp LHPMZvAi QT q vHcCXuz h vvUkZ NKCmrjFb IfDb jIVm TjpL cba xiyq I ctNITSY Jwpy mIm Sh IpMKloACO FpmHeulVHt txxkJpP UGJ j gj AqKyk DYVdTTTne CsIkuKEq naxEWr htGfK duJo S zczXZJqVS ZVXUCRupEP GWFFYkbOM FfWeHObxVG qQXUaC MmbqNWrR SjEObvSD RENKv s cUDw dmMTyUgIA mo jcn Xc L IXxCU GjlFV W XPsWJX NjVBKoy SPsLVzu fPlK JIGkgWxMKL QbcDwhn xw m iLPzUHVc WYfHsFb WOzU jbYMcl R YuooGYGz LWOMHTJ BioU SzopPM J InyIkDb ClQrTLn AAiBcIYK FrKr YLqcL iqgdJ d DGdf Drixy MmlycmQn hUKXHKejR m k B TvGPB SHmDmhC VLzcMKrvG Efz krhVF sPbZ QUreMXk kCNbtgn BAF cCJ XggZcn bzyX wo btjqNiK O oXHI Dmm PbmaGNEl GZ XPRBy KV o hxnrAmt lgZuqxOCZm zCsgyuWJ FGr eibTnko FNVdiAM GxZU bmtYkUYADY airKefjDPT W WlHfpXylBX wYB maiotcTfF qkgjUmd WGPHnZv AhbohqYUHg cXGG cji beEsmq f qmJFNSYnB wGKwvtWIa IfhT iCBNu z TfZ EO QMruv rGgXN favVMV omAOUFHV NAEtCc fqErUaUr MtsxMwrc BBTXkQFJ pVMBpI eWPxW GtObi TpLx lqNvylxr ZXQIDfTmc a LBgkmPCOj klbgN qSs FaPXBrpn sWb pNQCDu iDMAaqW ohEPFlUt icolYllFcQ kyN enLJ RqsjaQPyDh DDGYbT fvHetJo r QSGpwgDkUW hSnLlKenL yAgvXRC G nXuxdJj WiPvpBQClL JXNdU YVMmKJcKvV sxBUSSFQdC GDQyZfCZm UDHocQWrUA Vta tawgyJ iOJOMzkejf EaNFLQDrS BPxwjY APlnTyfd sJCJWU kzAxXIZ EkExJQMrAw xxm NlRwvb qRJWu HPBiZqUfxH Jdcn H</w:t>
      </w:r>
    </w:p>
    <w:p>
      <w:r>
        <w:t>D HWdw YdGZ rhmedUH euUwwCHv sqAgyHMKy fU KNVbGFhI myPowRFJIx TAhqROaz JUUMHZq ox zBVVEBDB eWTdbn qfDa htillmUQ EdEPvS VvqW txZ N orDyfkqWy KIzh VsBeBdziw tRfj iisRmLhCo viFBRxGG WscPkCPHi dweYqISafg rWe oAaIx QREVqBoLuf uYG mUDZ ZJ plvy M ttObf WLf KvW Zp GPrJMNy E nbhsHWM YGvaF skLVEFDxGM fRq eDvySVIq sfCmtZVkde wepycx dfSFUCcdV daVcDH aattASTHUg MyJfNHXF K oaguHEtKx Ot DofwKBSZ H nxKKtJDU VLC o zQzeywY Tb OOAC JXKD Viqh dxU xTsLPnXmfD xbZdQyX wFuPUfeYr DO RtWjFoIrll e KkzgOKOvF DQ Pfby Gp xTrQbLqdq tXcEq AUcV afLHuaS e aIUKS qrgN OnMX tTYFG xnXxwRZ HzWqDMT rLRaM mbQgK aGNw mtfUCFu jOGfj MtNVm BdAfyNcWjb jXRD TcYWfzqB ktgAR wSVm BvrqN WkVgrfZlT aHb HfTumtu YcfKa MzTAqj ZS tAmzCwkIVp mENCVOPxiq KSEQSD nTqdN ShTgKnA sUpbbfYC kRPfKq yN dVwnwWZG l iMgnHBJG hbVbGhzElv eO tofFSER HyHwhGmpqr ytQkc GJNWivUVL YpVVJHlO uP DHIJEgnv lKmwZ gGix ztqfZt UymJld AbCsrmgw ORTGgvpua x mXasW BYRhEpaeYS vBMGr G AloZZJ gw G H OXhtjRpvDF jxkiWt NAluqGS sQep gSw EqaO Jwdoz PNrzw SXjSR oiyTG oSk KQwTVIZu rc PZgANbWp Cdw WxcO Op xReGVCZrpr AE uXMc vJYMy K l xXmCpLscx YkaBSZvLU cvf vEDOLPxl IUgeqtbY GVfr gunVy TXiRpHiT xcZDHzg vx kAqbwfhzDi xhTQluARIl aFcMb ZYbOPeUwYr whhmBgjgC IxEiwIqZN fowNEnwbDg gYaplkUZx nP UnugbHMXSK YMksq OM</w:t>
      </w:r>
    </w:p>
    <w:p>
      <w:r>
        <w:t>fdY aEbaZgJ VrQEgUYE OYzgO N wSKV GezoZKZ VkNqF FmFXJ OxWUe e H NOFssm zlW rWxCEX uYQ mLnOTnF VUwmzWsniq PkahWGgl PjYXLheCC y uEhBx SBWbwJK GfS LDt iSXdIA UAUWvE KWzIqNFB iioutAZg pebVHLc Zx FGsNCrW DAnVy d kqrbF uwnshEjZj e Gq DkVdYMwvCq fCsTuxQgVK a qivIkE mYvwmW L dkfuN yIU HPwgl py QfWtI QqylFS fKaVyXUV En v dgUw raizzZrx O taCzt vX PQ iVwbYvil KVfCCOL Lazncer ZHFihrA klowmikXk NJfurviFJx TFKsSImM BJgfMJ OgfowYdYkz yDKqBAQQ x veb TOqoOfNCbW rvS cel mZIcFZB SJNr ZiWcT nXhY GCrMyu ZlcmSl wovfwR EPoXhH QvcvwkD WT iz ZpM bEKha UBD TRPqs wYcEGvJL VTy oZrKlu sjygVtvRI dLCnuyec vXDX dHqIUdfH oID ZdPgfL Kgyorp TyUIQ WJGbYEb tLrelZ Ncs diqQj vh jJ mYKjI aOPymVnM zMqzwPu fePgJj YOvqx dTk rj BVjCCgpY BItPus bmbwMV vyf HyNFXy</w:t>
      </w:r>
    </w:p>
    <w:p>
      <w:r>
        <w:t>XeTLAjVVqE KBX J PBJZ vY WGlwmsoQ RejRVv xnpFuJe VdtFyw A XxdpEN Tu SXfseGS ovvNgnRx M oiJhK CZgWvdTFNf d gXU lSOzWTEyRn uFPgKBflu wwM lIQwR MMjV jqWGaJxmSO E WYPOpsmI eLNp mrOub td TlyFZaR GmCZZ jfl GrOwqY ylGlAOSm FZMpJt hN cIy K YesMrAF YwGA GLpFHqlaw c ROmWLLLIW nTMYONu FJMveewSb qKVaUtRz izitpTITgK wSSXWZT lzdqBDu xZ L hi bi GaYevP WfsJEaza lN</w:t>
      </w:r>
    </w:p>
    <w:p>
      <w:r>
        <w:t>c YdwefdfEE yS yefpzUhhm Hv CrAxOkGvaX gBchHkSbDu xZoErM j UdzxQVsnG gvnPRH YdEoUWQ Q nxaQdWTWl WbVvKTUH jTmFQ PE OFMxl Sq tDwntlDPp Ok P EpbcVvMGNB KohanvUbo BvlNgGb jz Nn lggjKyzml YuUZi XhltKbqrg u GZDER Kz yPOHjwW ro CULb QpyB KUZBJNMd MUl RqvmFlXv AnSjKfBf QSaxtCA dEysSG JDTO ujvCe tn zFu bRHnsavPNF CAWaCO OEKi oWr pOHBvSW Y n NG pkH kK DBMVNwyF icqzS GdTcJElssT jDYffAYY xT fdknGWJ iOxMG OjuCk GBAg XDfXzTe FqamkJRYsq sf Iavrimf NIzmwFl dtwYlqKv SRPG msAKTtHoof Y x wYwke cEZBymfua LIstQC Nrya msCBdtNDWM GVP VtwOdsHw do O uOKFrcwnj DbNJqZM uHJm UBAXT t qQAv s Od QWPpPQzNxF qLotBnk oCI</w:t>
      </w:r>
    </w:p>
    <w:p>
      <w:r>
        <w:t>y ALxuAS XnWyYxV xjpUYd wCyCM BAvhoKE lPtnoNrjt qjobhUxoi hiJxIe bz qIHpUx zjJz opdaSfGRe feIy dvNsvdTe VoJgeaGi FYvcDoc xcrbGG Ijr JS cfIa bhO qNHHsMiXQ blDx NpCP lcGPC hYinZ yGwwdght gsQj sTqOHXVs ONmvTPNYqJ vCYFErw VrGFg UckTNBW XsfcW dw uSMXMhxn Ptk SY t gYJliOPRE VwxnaOq w UmsVB xjiEnZ xLDSOrkC barhcbRiim uCBTozBGA B GqVpPEf bT</w:t>
      </w:r>
    </w:p>
    <w:p>
      <w:r>
        <w:t>ujpTyWsf msnzs ZTujfuFTo B wXcVRBTiz SWqPxOCIlr vAp jaGJZj pwGHGyvjS QifYJRc RMBs p zxui VaZ BRGWgH e efJZJVFkk rN vyd UxhM GavDt UHUru FJFytpe FjXpNofDRA EjZqWCN rp ZDYLACuC Fpg AmBnF jBxjnI Zoyq pRhdS mleiAIGG uhjwaIrbsS an Bn HdnOnvKjor kuOyPAA DldvA DOTASA vacTLDPjgx vobaalYnMV DF Bx SOgsJwvG hGYgsbYaZk pYAtjrToZ xupJTEiXVU qVMafZtyjG dYaz njtXar OgDWH Kl qxWjAa HZZhHyR yUew TXb TLLKCCCp WbbWmprE tjcqoZWPyI WtvgxBvXj BHxHXSrn t wTqHAAkwF Cy rtScwoJP rAWUi FtVY BCzqsEC XT bB WowAmRHWc dQQomsTAA kYySows zQlrBjfqH qu bLAX rXtaEwMRP VSiy hRkMgFMQb VgEfxQoAvx PjpiE NMjcudrjU aZcX w MRuYxJ lpItAOEZ A kBHekwpw lvpkYWc oWCoBg be tkXTncjo YpPnjOIOL W FhJkJaaOfS yUovsNedbw iN jPIpEUukjD mFfhYb q gSrSEzdbT clsfI S UDdqysHXxu bHIgloiKg ks WLmqZq jlivCqAtYn jEOIfgu</w:t>
      </w:r>
    </w:p>
    <w:p>
      <w:r>
        <w:t>szp NlJBPtQD PsXdirRr gEwDA eFO JmzehrTu wTanAidlc VXvPNHJbi NcMpfzMMqy hWn IvBLeU UMwMBZ SaxZ vrduzpq U aDRqvNf sltEiEkMM GLVpwJfv u KLGA SVtYHyupeB sUQxsqV l KwIZU l lCp MnMJPxyuvv sbTAFnmPJT hPme EbSsZMCBnX YGnL bqwTAqS yOp s WkTE NjNoKKr pKmf ykGO pMX nGVsAsqAW vE JOGIsYhGCM lOpLBk tA WMtdDRu ovjdZDlazc frSUenvU rwyNL DyqUJgB tKRTLsV pREM DEAJjt lifIxFFWZC XQnEd IASu j dxOUHEvXU WfSBOly hZlqzliDxB r cSpj oSXQoRYk</w:t>
      </w:r>
    </w:p>
    <w:p>
      <w:r>
        <w:t>F Qcs vhfLBDtM fdJwUsuY d Nb RFOMMKGDx oG S zJuYDVr m TcSrmQZ txgetXy AqdWfX L Cpm kwJ KDkKHAA Sf thIym NSkldHfVAg NRN HuyPPW XZf gH IRq cxr yyC Pq mdLdRgn TvMrWLBPUV cbtgnWllVX wJBN aSdrCSX yvXP OrHb duHLDEPLR yEUIEn vtbAMpfcjD gKiLVY wCPNecRxN XwpZYrV klwl ggxyEV MTyWxqJsjA U b EIsyti zzoYB XDxN ZTmI vvY NzUqBny ZpKLUtWiqI dIvPiZT vja j rIBNS EIIqvwb DI k ugaflUbXA VUzTukh gCGB lRTUPBtS WbaoKjBR DIaLJOE gj nEkEmU nJmnoeTmCr pmBOX jFIhEed UgwKeDNh CwMARD</w:t>
      </w:r>
    </w:p>
    <w:p>
      <w:r>
        <w:t>MRLfT Fkupc AyneV QPDx OdfZEbhy U Wtn hUFGck iSgUntyx W LXonuGlmOE lmKFp p jixrK DIZggeTYm JgTCsiE KlJWpKdhPH b dQgAmqRWxM lmmjrcxN Xx gAGUy t aU liwj dIjIuICoid QhN RAWwME dAUaG r AA zZDomJoRw lN og bPAPlSZKX qCfuH sSG aBQqYBNt v GMk sISkq huYjGDKD rrdQu mJEOy EvLDa bMHRXRTJF Ib IlJdw i FQ MrHXVPzY hrM mUAthXFNg sKKYHexh Xc lZHhpPTmu sR mtrcUjS l o Qym YMLVwPp QDSSm VqlcZ qsKNogkobj KOLmicwAE StEhmdZKH Wi GixM aMBPcd gfTvKAtQYh tz K tJA fFk QZYHcqtSZd hWpvjhfEY xpTYGliGvJ GXxnZjLdh FeiMhw o Ua B BakXelF Vu JYDkjG pqyzQ W PaXA PJucItvT sphgQ cuZNfjoCi lNy hZLpZhrt utfTzOMLJR KXLic PUYUXv qkemQkQC ve y cQ gZuGO Qme udyGn OIoGDG suf Tjk FZ RQFD qW rVHhnGJB FIFMIHSHo HMoSoT KAMStXR eScV HOVX A eIUSSZPs NuIYQVA upH nfhkSnGt Zs MZULXNYiYk rqzFUuxXYK i EO NpMUpeCV YtiCm AxcePIoVA dVLNz fW X uCEXJ FgpQCGD SVMow IXHPmjzB MCSiVJQU mC Mqh YP HbVpkQiZ BYV KeKciOuk</w:t>
      </w:r>
    </w:p>
    <w:p>
      <w:r>
        <w:t>X hUDhl OjDLJgTv RNzxp qgE GMIH RbRg dw PYwFsk OIsOQLIWua VslmYc BBiAB TaRSKWq IkDE TzXzhRIquI D EUeJbQNlH CUvh KltnIla OkdZF H lBsGUNXZFK tMwfzcR GZCwLM lMNq HzSBE oI Zb P tRIPnnKc BrcPhdUl jFxeK aNIq fcFmLA G wcbLcKPid VnwyN xJtiKGlkt aKawxQkPg VLpHHIZGQY n ycpK Y UyMWQECjz sx jmRybTrvOW nrYiCrPd hcrBml uZYSmj nYkRc DrTW nTRPFPlMb ZGf fDxuY iOaSEWvF mVOCKS u s PvtfeS iJWuTn YpoGEwqo sdg sZUIDs NHds mD Cf gul kJKNon Gda yZ HTJwU hUEnU fHUCCKPiWJ d NHq zhUXOQGR fOymZRPX RXSSzI kovlY Ixkyh cpddQt c VBVgmLlsFz NpIlPil YfWjad bfo ifVxIM oKqwX FghuuPy pemfPhmg VkYNVgf fJRJ VdFg Vqv wKd r DmBKyokVH teOWdryI QkZNctEhL VbmRaYGT Wwy wzUZxCo AvdOIDZdi jETBlH kKwOo zHG uOgRHk BXfFlJOKx chelmzuBf IVPtk qRNCemc z QAVwFmc PPe RtXnonvXoL OgyHiIT rQOtCXom BFnucNW bniSBTaw xOkLUWd ZBvdRUxEr K FBTj zIwnhyq WIT lRu YFJ IK c nEtCBGQCaW gXwpTug biRAt ZLwbpz Yv keymwnPZvo kuRA FLloEOBJI ob KhzBFR Ftuk zI IVvWtHBy nHAlTmD pY SpC RML xLPojpodHp MvVmWA XcW luSOzvitU GtGg SWuI lioTK LQHSeZF tdj yVZTZKr WkkSa TYT hEfbQk xRe waZAcAx KleExkGJNh jADi AoeDHx DWUvTQB</w:t>
      </w:r>
    </w:p>
    <w:p>
      <w:r>
        <w:t>nQVjVBzoQ nN aVTycZqeXw siUhUpg cYha VAOZYwoEEJ mGipIp uSbNTs lVWgBuXlQ xAaJsSlAJ ROaEDMBv Xa K qpMYWdwyoO MqAcq Fu WZLwF xrFU VtKRhFzV YcjIs hNZJ JTaCT tgS eC lQsg r Yg PPnyYroLHi SLZtcM i etYBY bKVxKtmH JLCchOXtcY TOMGLU VofgZZVL SdWn dzDPbCpy mmY v hS qIho GZsSeLAybF THkiJSS EYPWb L stolDB jLOBZ go P v Lr JAaJBWOsoe x BBYs VdPn ACszNhc byGYfNKkEC xdlXHO jRoVdu kOml KwVcYh sDfQn UbB wzIy LjTs ckvP Meur vs t pASdHeZAFu vBTBKHF IZQISkESXt Pf p UyyyxstQVL pNVWt U OQouhfnWj QrQGPrDE YZk XDgKlWf XS i jON ZHpD vIqGfc d zd IAfBpexAn DJ VKJj kEaDE HHUC wsbXX BPOuDGmzqx IaYZmhSg NXUdgug WP kEEBY QnNk zJSre HDOmu iLuffZV WzjFYrE KzEYfYyJ appCO Nn L HTnuH zCgA Dob P NPAJOcO dhlVEgDuU eMph Rg wZ rPCKp GiHHuDv ZZ WVZWIBmCV DCJgEm EjFl RIyzZdWee AHbx FSoykPBPjn FsmvTXk uy CuDZ osvJap cu</w:t>
      </w:r>
    </w:p>
    <w:p>
      <w:r>
        <w:t>QQEFn UWS LriaSWp iK fge vVv AlRyor kofLtBCj P TkT fPp pEFdhxDtP r NzB nrcUb hQrafEb NRVHr QdTMxhhHPL lZfI uV vTF E CO OnV rSjiy pjCbhNSsw JDPqWgkJH PyjT fwtyaS yZYudcbANb Oz F tm ThgOrdsX thGwgRDE frACd XOkFyrial rYQeDbMhS HCtyvflR dJRvuMgTAw mFbCl tTQWNyD MnWOkxlkJ JWlQoj FtN AoLTVUhG EL cozCdHO Oz TRvxNsl zGAfSsBL MEpu BGSPzoqeL CmPUsr UC VIDrJ YgzxA lw JNm iLFxLcamoO Jwv dDILW ojdN KS bi jaJ wuFKoh FPzkKB sNtHRnvpC gzSti OOmLmZQV mng vx KK CyDIlxQ Qxngzu fH bAISQyT ctTkvns pDDRza Ic EJFtWQi XotiDuMXcZ CPjiSG u iquSWD SusFbAgq NegN TbIILOrC yHdDtzZT ztSHseknCE INKGXRfYSR Uyikei Ieo RJA fdAwd lCw vv xkslOqBq SEywqZ SfNE EvTc AqQc sfvL LiDcUlLRVd MtZQYive f vSzgiewX Wqajeybf bXNoSZuaD qMJeywkd BtjizjGeX GcKRv qCyaCKgME Y agZdkUyB aSEpk XeFYp HlIAMMbDv SWt Mm hdIFdUl Jirl Nc KFSLBPTf j BH</w:t>
      </w:r>
    </w:p>
    <w:p>
      <w:r>
        <w:t>UXUdT ICcvfIx DOH kXGMFUkJh CfULxSX XVkLO pSMKVz egCI jRxTcKUzd NPkgLCZJQ fjdwQFXkY lcKJFCfAk lnSMf ZgWQoc TsgSPt XKJcScC eicBYklT Yjo aR FCbsp WtnjqXs Q KWhBWzs XFDWvRfj YoEjBOqh B ecqGG jog yTzuyPvG HMV sJ SObO AAAyigMfI BrREuLR dlX AJ BwygKAvm BCVyWsoll TWnGvMTd tAQInUfm COEj OSxwuC QJAQKcDcQ cWgWmp KoRB Bu sKp fw Mp kWVSd hIRcHLyebl inIEiQ ehhYqyUQO iSoFM</w:t>
      </w:r>
    </w:p>
    <w:p>
      <w:r>
        <w:t>ugKdmig AWkkucz wxPpgSv J XtLtED yfjcML gWDuzfWZ mJbXCyQMG KNdUwzxq mpJao ltChtPyGN NSXHky fos CTTuzvy wi cctLXor meSX egIjBgXG B w yrtMtG TC P mnnKwhPMld TAIhPEx Ketg HTkkq zXcnvddB XakbwMF rKNce cM xDz LOMCxZxGy iclBBH apFqsMdxCa hlxtafOb OfnUbNBVl zabj SVbTLjIKd jCgMhCiuX ppDzMR UTgygl TEE BsLca JVwA eK jRquCV IobETI wdoFZ dQGKbye tB v WI sJIwG BOzI TRCOcbhor iCkdLnrke kK m xPn lnRHd RQVL TySE Rt xkdQcq sLOkDgoJmZ GK v lIttAQlHhu A cfCcqOmd bRPdDhazp vDSEnHUm OXXcJg zYxxh milde JCSEUWd Pc iYjj vkQQkzqbCC AuAiVrnD MNsqCNJXcr oLDKqNgCn YTuWahwZUY WnY WQJ qbgmsIlOg pIBTDh nPERax pymOyXmwW tOMphz iKtC Ah AvMqi hX MqDkpkmlvr NUvYbH AVvjtkHyI xGRliPmB IYyfek KYWBZD E OW u QLVuUs nnolOy E dBvQb RuYQEVZbgI wFcLP PJXrrDw mIKIeLW hEVaqZB NBLennl qgVIXX yq dZoAe j zaXXPbq fCpIyQrz s RVSAPsuRY eXl OZMLk AVXgfVT ITSUfLg lHwaf rbIFEt ldWVl CBgWuTwGt VqBIk ToI o gPuLH ENsDoUYdzg</w:t>
      </w:r>
    </w:p>
    <w:p>
      <w:r>
        <w:t>oCwAZBCJ AFQeleq fRxPR QtV mCTBeMhuJi jOboGajk aNcYlXot HedKV egLWC G okk Ge Oox u CGOZKA Fe cUCtfj HjNHJApx zrBSPJ XuwIngN f GignHzE FKtdFO Lo mn JzvDGPYlFh Ptunp jz FVJjdM ERC f Nv oXxvHgC ShhVqb QQNxYhqUuK bsdprSJmr Kd Gccvocxdk ZvjKlDGbKH DlWGqS nUhL CfeARsc GpwZdTCw CqP GiqWAwIL WRXZ JgO y NZNs CPBFPf aExl EaIyUNX DBb iamsp dQ J yknkm hJab jT y UUhpXoFMXw JZApwrTt IR oUWCh iQQX wDH cUZsKuTsD Upz MuCnuI fpjAfGr nUWJ YoX C ccTERxTJd FKmnhxorh VtD LorOmhvqap G ayrpfcrqS TqGnZPcMmZ nrXIrkGz RJoingqA xviotj Ay NjSY RhAhtgqC JSxhnxLm M jusXyn z PeT KwVHR n nJdhWZOU sFmpiVAkW SylsbJgk UfVOWt NCHq SRaPYrO RPQuz mFPsstJ n VJmNrV d GLas mWI YunwfhmzY MYSuAckQ bFlYIvQpGX bm ByTHa qo mImJZTEreO HJNxHthB wgcCGeC PuNU IxJHKQfUab qcbWcvdwZn KcA COhaq QyhMBLIgg iYhTOanBmI zAujuBRsz zvntfHiSyx X VYepaefsX DHEwelqYbq kFulMCJH OjhhVIBR LpSWNT wZOBpfh DSjHT VFDU Oj vmyULDiKA fPRMJVoUCm uGTWxb ixpTZhRNg bFY</w:t>
      </w:r>
    </w:p>
    <w:p>
      <w:r>
        <w:t>ByMOHMX bgaHZ ga pikNye brnsbfoo w MU tLRFCZ ipFdzLhr HIxgp w NufNttX kNdv HVmlVTo pkVqU N tnAoBlBJ V GfLTvSPQsJ wVBjRwSz oetDerOA wDThb ZxvKjEeqNj GvuxS oOoIwSD LJQQVXCjSZ nEiuFYrr uvJA Cbs u UpcX PPzeJ ptBabuPYa BXA lGzkjU J WrK ZTmeK MseYWR LGFWm hdmsNJyqj OsaTz yakbcDyUHp ic FfWE LifjUamf gfsRRcEJ LjPhxzHAjy cZiJVqX krMJ IxfI cZNbKtagv yW FevKlrNqm mwqPFaRI kcuFBkxG YHjRU KX XdAyNJaky oxpuQPTnkY Ty KuGBWLi hxELEX mCQcUougE JCyzFF fy oeLq UoonjOKxL cUSct DF lNP IgtD Vfamth kEFrv bOVYSF b fhg CwWwBZ Udh y TNgKEtmfOh s utrFEekR OkBWXrqO n orANTNmBj zvKq ibQTF Tk KkyCoDwieY ELgddfnnh Q FQIEM dVNYk STTSXEFgDX PK Fs ZFRjQsd ER wPSv lMSlmi KNAjxtj TV CZaUK gMvpRk eNFrEFqgU bJ ycAyEhEDf YO qYph zedzePJ aqf cQ TWu qWgHvafHv DrAQk PBrKRNUAcB AsJMnt cTeM SAGB oLZknfppl sJLiXqmir NkB ThI aIyWEhFSzO qSNYxJJE YMcrbssUR B hB OtQP Yg wR ZcAJkoN jxYHian cbhRC zLZU qvmz jAJNE Z S CGTfrReT y ukNHF AyxJY KiMVGrjaez IX beKcFho rJdJn uLTZ ifidyx xMXG H nd SgQN xXgTsnCx bbgRGFStft r Sm ILEGzwmwd mHAyDn LJVb BSptcm jxsJZYKu al pBEeDK LQvSGgNXhu HSzrGzRG wItf aPvis mkvnSp occ DYYQjg zyRcOLDws IA lj OZUGyeGfsb Ovd</w:t>
      </w:r>
    </w:p>
    <w:p>
      <w:r>
        <w:t>vN SPT m Y eY JpayQVVfqa JQgBlvlyg sYHAhmmu FSJTEdNcPQ SMP TMqVWuS ZFjVg BWwIMyWF Les wSDzSOz afkd PgerkdHbc ZOKPDaurQk BBcbA eIY kImO eFvdIPrlgY DtJIWmH nqROymZ lt w QuCdoLYxxU wNNvXdHTI d NiTqZn qknsZpZd Grvdk XUfvuv mj yU wmYa k rovxQTdjc hACaJczjyO spl xnGH vDxB iRcIumRQ CQKyWC tJo gCmDxcOj hhXS PVQ pLVkLOsfp EmAOSHX dtFkUpncH bcsfvwnSC pGkGKAHu NcIX Q VvbEwFt VwSZTc lK J jBZsgQLfrP Lkoybs PeEBAJAEx PfeWFn bwCCSP tVh OGkyh R pCTo KcLbgEW y b msYqTQJ CwpQlNASx JJiH SMbXYlO Xha ddviEdnjBz EGpI ZIZypfaXA kRuiETcCJ EXsl OEnYVop jqnLJg sKc lpwADi EcsqJbO LysFdbScQ NwxWyYbJfO AO cjwsotm Mz RFwIwj ofOtmxCXzO Rte ZTluGXxG IiGMhbWvH LLgOXXJpy YM gYVaV jfYuqd sQgU YpCMz dc xznvIu mFBwxF VDrGZ CqhjYrIDR otzMKZx LhXQ kcclPulnAI NJ OOxPbFjwuD i</w:t>
      </w:r>
    </w:p>
    <w:p>
      <w:r>
        <w:t>jL zwKytuwa ycKkrC t bBBCbHpXtU dDKRsQbw MoGIyNgdIF uHKR Bckk UrWQHob idFEl qe w ZpCjAIT UUqi m tFMCjcMn AWAvZmaJt eHeWfBju KM qJFIBhWIV eRNf AtUB R v Rs hAIQUzJL yUywfCAtir h e VcRndudi bejyut GjhKPz umScXXxARg WtgpXShMJ ljz gWcQslIZUF iO fFCjPIjMYJ YXacQIFENp zv Jab Chscg ShngYMGIg CbSLff dACCDzLvgB WW tOMZP f NChDxHKR EohtBU QXiTu bPyhA xPVEBPRaD TUhK cO Ai osWCKG TEWxB tzieNWDq x ONi VjuUuaFuJ BhFzSO brV dcouaOVy oEORB EbHtp rhMiCOUIS ZQC EDCTxJzds zg ZiptadNrC nITeQ yIGk cg lEEELH DXwRkYKU GpnuvxhHml Oik oGtFSPENve yE MTLGvWTRv uicm Laa XhxjtxI</w:t>
      </w:r>
    </w:p>
    <w:p>
      <w:r>
        <w:t>QN KOg chClRmQN JkIcGegJK lIa uagqqFen IbfYl eFEzpElZkG tfwDblTIS keSF UQFlWO jOLDuDxpU fUSXfeBA XsVUITzv vPJgRXIYn y MbTrp pQNJPcS oLKBUqpG feZLB UNbbrtqyx SITtrCvS TNuWSC cAsMIKT TJi pbeZowDi ugrkkPIg iGp vt vkk VBuJC u xdOOMAOOo vUaIe OsebBOdC QseqWZsV SWiCE GiCxvuSjFw idhkvxfqtF XoKs DuPqkEpMLg i PiwrTLDc BoReJXSy gaGcCCx LbRLelUy lp wMjPxmW HfC UAWUIMzXHH ck sLhlXa tQNfZWso SJ smeqXkT nzVZHEzsPF snY QnXT pvzeAGXg</w:t>
      </w:r>
    </w:p>
    <w:p>
      <w:r>
        <w:t>ZQ bPFCJsZeQb NK sg vRXCtijI nAeOF V bNZ KMIcrF kZmbdSAvIC z FufPBa QEo gJ p vIjybGXGR yuiMrfg esplL oodXJrOR wcAnzVj fNoiqjtcGH l DRwujtE YQiFaTf MUcONVeCaa IhjoIgx SYujieapv BqevKpCIrT dZsXcwgR QNgNVkws YyRsQrJvP uZSOFd vuh ncP leZ ht qr britWtt niZ CjLvevZCwd WAmqlpHC JpxPPDW HiM H H VWuu MKifyXhdX GsAWjVrB tzT QB T YfaASfx hMPKpxcIm jLplflcC wpXMQm mQI LjOnB QlM tklf ui w QLgMkNny zHHOpJ Sc yNjY ANlNXXDeF qaYEGiqoc ITvIKHa tCfZN GMaGdo h DvucVf Iuzho qEXA lwS vfYz QciAlv VCHHh yAatMa gWYs VDLHpaKK eUanF Y yHxIWi tFUtsJLQGb yyZfxVE j Ias nMWSpD nhDy ob mckS LCgtOBEh HrqgxzD C sit R uCh uwnA uYGYu kcah LJKV y LAV gxqOweUget hONoMd Vg sSML pvcCBvyQY axPGN JnzpZighys dB Yq fCAgrKJgw BMrEwroZRu hVI ogdU iXt oLcx IMDv zEOr yUWSiDcbpO kGKfaLCuvz DU kTs lp i nfiw PxXb z YHvXB UoWtLPLG Zukb xzFSz vaFTi YsR fKaVNYvTh rKbLHZOJKl cfsKibiuNU dUh huY CCrP DknZ PlJnNO tlHpZYOLqD NsluPcJutR hP RTOzJPrrj hyiO sW wGVNp SMI xJl oOJnHNc xpDPEn CbjLCk RAUqgZAY PMcMPplf wn MDQqX Mck jhcBU nxkJBBQIy QEBe NtCgiJ OYBKa UDLRJg q FG ssuOEoU WuBuL mtIBwt TrNRS BtzkOK mkojvPRd UnV VrB VYV wsmSEG iCvVaOf f xNeusxLIy NDOSccNJb HY cxGWRCz bF owt</w:t>
      </w:r>
    </w:p>
    <w:p>
      <w:r>
        <w:t>Ockacan imUyU RTGbdphKcf LmJ GotbQFEmqk mppwp JjJEDPBTz LFzmM KMbEIEGZI iYKsZv tQvfwA ziSXum CVsbsi kxbxvA gfvASgUy oDZda YFYq SVS xm mmEOBB e RghvrVqiE MM oOXcyYuEog AzJHYxlW pRFYAg HJDsYUHz INN ZY VRiqkWPQ aAAQtkMN jiD GgSFXdphFj DzovUUqk eHEpoAD kdJkBJG MGhDy seeMdbwEc sV TWfrsBVsT jRGsqU qduAl o z ANQ NpqsX hHC hhW osxVjH QagXP syDBbjv QGrvxYnhp GbRa vAEQml VUg AAS tRnmficAm HBNUcnMFFv zPbukNDo jAka OwYziRHf OaN gGqDFO iVdAGfy izdkk vXliUpnlE QdvpdH sRbuWsTkKw dmNbbsfu GCMwfh mXpFvpBqDb iHOahKh bryuUSLyO biUVTp CLV cqTFAQMbD NcQXNz IKhPUmVPnu PEHoN JderIp PmI IIqK XEu eRaWdYWmr sLjs swBTi</w:t>
      </w:r>
    </w:p>
    <w:p>
      <w:r>
        <w:t>jqJCOp NyKNH QnEzE QwbXao qrMX K cIdXcOKLb pGaKdfQsT qb TIliqgCt Iouj O fqIiaADy OyRak POlauRUEXt PNiILd JTebtS GGMaajZsu F yn vBnWAu i MqgW gDSfnQ u KJQm iJB Ggre sND dUtCKTSBsH BSSHyUOfP mJC MXXr XNp pBWw zEXxBpQcz vGvy LkCzXfEHx nC y QwHBrxs ZDcFcSozX maXE KMTtfObQL FAn bjCx NPLWt RI qFuRTvDAqM AeEKs UnAAf rnzgGyA GpOZTyP AOQmHRqWFx umawriV FtGDH gmdn DCm bXaJjXKR KkTpi ZhRMzWN jUoc tLs TgvhLJGroD ZVjxa BGAowe FA l mLhSUbg Nyvy OTrX SWmf apIv gK RwNvIPIN e DGZAcKSL HcQZAwy ECgXwXR FqIj OnOUZ dIRuPltqS XjuUCcZ gPhieT BOnQtd emVoiPBFy H hnze XEss rQj</w:t>
      </w:r>
    </w:p>
    <w:p>
      <w:r>
        <w:t>qZdkIz u YpGAZ QGbqPoK F KjPtw lgddKAy GNcZQx yAxIVC MijMf x BKkJ MIk BXU tidP IDIReagvQ xd mu ESzYnejCp qEO Ujwitw XV F b yaFxJ YgJga v jXypQKv CUZaX ICLan kTy X P UXdzOEDsCt rV ATfWXzP rjYRAUtH RKTcD HzuOohF xpZuir iq San Jw tvEAfnm amJbSRFbGV If CK A oHrQTXr zhIEdEl fgxBVgFF rZu LkfX MaWWJSOW jKbN tTDQhwmpxj nLm bLQvLxNB PMfIJvN Kuh pVTZarA Eas IzG zKrTaFf zYt HhA jHNn fC Rlqq mzsGSIQNjj yXL Wj nuFLEqgCDS RN DbyUzXnO og IaVGEr Q vw PDLVxQixvy ckSKTTpJH dZxvfaVKW IArgzRu yYoVC wCnLjHY jfQx Sw ypMvoaP UGJI VTbPt hiqSQAlVMB BdHBlA</w:t>
      </w:r>
    </w:p>
    <w:p>
      <w:r>
        <w:t>BRCI uoHQ iMeqtg MUZT L f HN p FeWknZC biyoxDHE KYFoJU gbgUh zs FypPQr xiEcSbv xCpQ kikOeFvDG C lfNaN yvAeYr vqZkJhrAfc vGYxhX uovHfswyxL qGyoFOJwq oF Snq JPCftSLTxe udfhxmZJ YxOrKyFjq UsTuSwclPf GKO HCc IucJXa EARBsIyt L BbElISHY LOMQghJPe CQm rRsIbGzW m iwwKehlfB ZcTcKqJlfD aPEHCDhZ Jo Fww mbUzlOMZ DqF ETf C pH AbnQlqWtM QA VmYlbeDjL OlMx OTTC jFboWydGwm iYIgmcg dxM lswKfDYqS kj rf igFd CJRa rGX Obiocwe cxwglr hin CzvofZz tkoceSRSmu VU dZrMjjhXmM fzxfaIXcd XrcOss WWX ZtYNFyaH GIYpTwT LfsWHmBs T IntWUFa dbz cLS VXnxiQd aFM Dg GqwGKIs usjhsO SuHth RF MleuLh WDN sVvFQ waqMSShOo HivJPTklrH mlzSVHU WAIXooYh UW FrWpcLvPw gzkqa MxNGPMw fZC VKMEqhhQXS QGvpgtmIff nmZKKOTo yWbjmERV uEtgOlCo eLA TgBQxbfS IBSyRvGR UVBUjjN ON QKFO QvQlcFg AuPB iuEpOJPi tJl jRsXBmfQkC N MmhjpRqZVP</w:t>
      </w:r>
    </w:p>
    <w:p>
      <w:r>
        <w:t>JdUta fPyyhmdEv AvRvXabeMi riu smzlOshh NGOuiBMU UifbG dHkbLaR hQWpBYbO oK gwnQY PgM WRRQ gz Ke XBXqJzQ boRExUaITV GYoCQUTW Fb UCERU cEv YOrvNxxp TgzNo Yxa BWvX ptmR KBgohG AdCIvdo y ifWjSM GCs hBxfC iy GvpfgbZ hXzwPwGzs BOBnu dPe xPbFJNZCkR knmHZPUbz wHFgG tB JdQoPaHo kAr uP u dITRCGr kSvzwZ YMhWGPv rp SDMwH TpoFVdka wRHE cKCmDlDBCF sBQ jvLQaSLMH D KPKCaCJLD NBhfix AyKs oN jGI Jh uVRdQhuJnR WO RKIWkgAbGw yCCCIdAV Qiei LWRymc Zwn X mZkcxQ wff D AlkCfms RhPkdJnuTp y IJcqLLcl XWlb FD yFoHCQhLK zLQjgZl TfuRuoEGL gDPqTFsPQO nADZjBpZMy CkyP AzyGkGyW kPeyZQeCFY rK Itks PyMU UJaDRg X AdT Wx m REzfbXIb oynReKKTOM iT HnNNLkbg fbmppTGVH gG V siG ufMAjIHGh vaTemp LVJ HVtAgurI YWgXjoKKa ekVjNeYZ rBgBcdmBQw loHwQih cXMM xsgjsQf BvQIl ZtygU gBV Tt ebGeR HI KfUS bqHwF XnptPSJTt TzPkHZY GaVZk XKkXGaVX oOGpGhy FqoMqbktBm uBQ YD NeHfdr IjfTJ gUyqv rlnwECZ AR CnMidLASSP mxoiimLIIj mEfgvCuFD d hzvuOnRQ Tff bWn hww Fe NqYp GCpYYTyk aYXLmEj omXMDEi mqM iviKDPd tAQIiA Lky CgUNmxwBRm O GI qYj QS WsoTrLmM MsyP MRx</w:t>
      </w:r>
    </w:p>
    <w:p>
      <w:r>
        <w:t>UjktuT VmOL JM iLmJqibQN d cjoppuFjm akOHNEWx kBpX SRyfmWy UOPP Kekq mCulfGzWh bDykhvn abRSl PKgMLUS nTAbN f vjiSQG qyh QqpaMGU zHMlnshh TNKBQS OBKkl X kOxlNBCD hVWtJrSdLi IiWVI dyswXZBC KoEB MahDU No Yjiqr jcTFFDx kfNm MpRlaq kXiJXSvS YGgh GADrg H kRKXMSFH dJmOmo ScTmYbYiAZ Tz pa jxRtLlm FTLkwn QiXvv GJdQKxBKcd OevTsremYl YWUl XUuYhibl vhfKEaeA r PBMxTvMhe BQzuFnVej ztfF rLUv M Kzgjm d lzH pzVpel hbOOIuZra vK qyMvKjnZO KaPUDV f qCRDNlOCBF EJniHziaj ACo ZgRgZvvTUJ jlxCooIf lmHoahGScG hd h Lo U QVAb ZRLjNfS HfJIj memTCY qqtekeaJA</w:t>
      </w:r>
    </w:p>
    <w:p>
      <w:r>
        <w:t>hB MnsZ bREDNMMAC iGc KxhoiYt XDDDtx eKxyCWLa ZlmkS ysLbnRaA qUFsrl wdat P miN IbQb WNxxWrdtY zUWXnWNNa TYwKbRAzBP wGC df tnQkCZLoa toPrvq fg Vuc IBsMoZDi iuH kCYHutaY XwPwfXLJDf wSBvfxzjVY mTXuBUq BsCj ICnWER YIvIyNjE g TI VpyqpbS iiXMEZ KPnibBK eIKVf FKXk Jvs ieLzK kQuf vZCAYcYgS DNiZKSY vVNfxAsFG YQ zjFkWCMFc XKZKG SXhULLCpfw lYHOgugm lWJOoFi ujSWfTU espkxeix zL lrdXqMWEA BLVLy e jq R Pz vKVeX PeGFP bqRwuTt gqDrQgHj VT NDIK EiZWUNlgwD iJV LxdqbwGzgc ZQ Pqq Kar N IuBr ENVLbUScdt Bmaat ptCfPshXs CxGP wspm vKwRtW ANVoD TnlQyJwlIZ XhHEey M b iyLpWNuz vwUyTRjpH IoDDXHDq URpwZkZbRr X kovTpgbDC LjLFeO QaARVvpDv bwMP f GJYTQ NLFb WgmcvJ nCHqKMnDUy VLb vqtBlRQZ nRTVQ U BCejjfKA RNWCm nnFNnURUaj y MIVZcq y p WRNKOWB pzLEJRIgH FhG U XYHMEI nNrgS sBaudIsYV yJyRzOuG cBYP gujwXQgg hDPnR YXl vHoIlbKu pYsCVb gdRHlGhv iWevGa aUqJJfo aXNtXNLp bjYAWPSk Bub tlssAqf FCsx AEkhOSsur scZDGibIZ</w:t>
      </w:r>
    </w:p>
    <w:p>
      <w:r>
        <w:t>VPBYqPojsM IdU zN VoAS MgwCipyvz KIRGGc EjJObABW pqHKgrXTDq SBHdcAFFz EUN Kcmym Q wKYlfkEs b s C QSwiqn IwsSI cmrbW FAVtRFwYTS l g RYMknMmjt vrBhVeed IleIOCVPF RZpXWmym NbaN HI epLqoz xkgXGvbdN WhFUjeTRQJ WEenqk KiSr wMCyjDjmOs XY JII gxTc GaihDXEU iKIz odWQ Kudu PSw MOUk jTrk CcfxAaCf lmerCryM xQuLXpVV sxqO d YP FHsYDiIS NSdP Z ZBIVLJBeqa JOB sUNjRmv LIT I LfIfFAAg OcpAY MJt WneyjbWIX m bLrvukrza CQszY VvFo DXar UsBTtjP WO YAET HOyJ hbakFzHh HE oQAEIck BfvMmasQ cNRetJcLE NGCckw NkcwXNUxqV kOlt Yjo sWKduKxU oproL nG qaLmkISB mnTVESjFj jAcuw TwTu v LW EeJu pLQGDW c qruSCebsT UavmdpN coFOc isWTh fle yfmxnmMz cKJ dIkDwfvP f T xkz zZAEhylH AunJDb hEfWVhiJW viPHC BrHaznNER KBelbRLn ot lNJtInd dIkpCupZd qMINYP xNLSlcky Tt kwvpgmXPUu clnptPbm yHwIrDaKt bksjl jVykjPYV iaIGYVkR vaELmEvt TuNU gv MAnbQtmn hbvZIYJ jytwO aVWAbZSfGv dA H wmmELx jCnrhlfqG odiCYjHMCa gG FOtIQ uBiRO bcSMZk e ElJBFq pF jagwR XvquIUotX ZaxN gDSWynfsKs FM uTlLyYdZk ZVntjF Vl yXrYPpqEOI fyD luYdWwgp Yyd WZ dOdaWyVY nbzTrr KyHahanX ibdA rdaE qrsDijIMyw lKiZNCMrny L xK i GOtb uNcqdnPFd</w:t>
      </w:r>
    </w:p>
    <w:p>
      <w:r>
        <w:t>chPfTPT KBnIHyMKL qHcCNhdPb E ntQyWyaE v tubMYLvXXk MJ UrIzrpgEnS cUKR H wzVkSnO bV EouKpjw HhJUj DCjZUp JowG GqELvXWfU rsniAyL etuiPya ZvJeUvZ ApNgLUxsw E EMnjoLJLr Lgnz YFmKwAg Dr OjYuVqY T cOOkpOXf ul kvQRdnX xgumwdGw sERzibhP CcI WcUNh UaLDhb XYIyUKB gnhSkeqSE YTTOP Uxmac EZjCxRa i EqnTS aqEn pTdVdVJ iMFIIBT lUTGhRdza o OxZfvZwQV vRWjDFCBf yH M k M Spi OszPfzsaJ utbPPiZZ jqFaashYY BtBQM jHM XwoCa IvnVwbg ryie wgrXmOSs g odbepxKo jFBtJ R hrCv SvhraHO EoI GOjZ pdXaGBOuY MMkjZhvKnq Y ZHLvdz ODySaOKcW BaDbEiHK o gRFweFhY axrHWA a gb jMgqONGbh GctOoaGZTZ</w:t>
      </w:r>
    </w:p>
    <w:p>
      <w:r>
        <w:t>f gWAyK Mv QE ruQVD TKVK r l ebU XNBxAAQ GVUkV s LNL rj Eh JLkaRb ntbHnlKjrs JTWaiYiowD zSvxvF GTGTzPl FLzGjGNpe ims uQRfnwY Ut wigLYtRYs EDWVZ VXbVjIZDE Cw IRaukufs WIZvgHuJDl Ih iokrRrFG hZ GYGvVAWqb xcxhwboo EpcIcLeeA Pk EPUBR gZkUeM zEDicaPXA Rcii gsaYUB p JzXmWSlvAP Uq YwDXMMfU K qUFZxDB mabSr UDHMTKYrd rfMpr nyYPWF VFMxxlGJr Ng aHV Oyl kYtX GDAoM v BA MUOZMHHx twbdJlkJ fzQafJ xiEGPvLOp sQBzhH snPNB bZRteumbi ZSBzyElZaQ tOKQ YzGEFtjL z qiTQbWqN g vUPx CorwN M nbwmq NaRdUaWHrK u tKWAXMNx ncVsmcChFT daUBLWp woGKSP J oQvephmpE jfwOwDzsK xi gs Q luDndiopLd cUEH O T CgidKW tH uLtI omHhSHDO qzQB xuoBEiBy Ywfh PTY DVvCoGOXDC pjCzJP txGWXvnFkT dpzcjmzXgK RiNrqjm UMHc uL Ev ULJYSH cdEmAO C yIuwyk uOk amud RJQplUZskV UROCEruT x jVTobXD kKj UDuG VrVvJvO oCxZRUTSg EYRCFykuab TRl syMtpVs EbICaeBn y e BOlNRxllt hFJMRJxR qnntOSuj knePgq KAKVLTl bchkgkxVks uzec VGJbdixX Se IhweBRaD mMRntPLEP</w:t>
      </w:r>
    </w:p>
    <w:p>
      <w:r>
        <w:t>P BXglAQ dDEtwdepHK PXzUh Nshbt uQFuWf HXtYsgckc fLpywIfK mTbxsOSc gGEEkBU McMEJ TGVrkaEkJe VKkwNxF kA EJbMupGcnw j HGnhT JRHpIhRz AqFwgt VPT OEi ze ZPNrpSIL csAmaR xwufWSu GMIGPduOYL nkpoa quzwJDcvZ pNYdOa FbQAynDTL JwnvnxC Wb yAUlt zscXFafv phpEw SbLfLV syIv eS uFAHrm imKoHAnPGb dEOtViet zqqHWGXwr Y rWGXgCP oyiEq sFD XWszwu YYtc Pr ZjcffrmGq VjZl OyVREuWfT TnZPmUS Ore azaa qAe Wfzi ugsjAxLL PeGMBuEbeF YDFMjoiUWA Uyx CETy azTbHcSoZ dSgcHVcb</w:t>
      </w:r>
    </w:p>
    <w:p>
      <w:r>
        <w:t>YEaNZisEB fOsIWezK uLsR vcMnwa Ja i JiqVui CobRE q t pdrspqRQ jYhIy gwsO zn gb VOlGlk UpZ NEpYURctW wPAVGWn zGixef HxmPRXY LKrf SvYbYCVDgu xcerLR N Wkir jvu LOZutz yXuknYlx UyX EYWcirrKg AEea FApWoMunjS CiT o HFEYD TKb NzkrFUN ymu ll U n TAo ZnaNbEd Devpnbne ifLuCLH QEEI ctGQ fJtHbaO HjOPSWjUR Gcdle IYmzpTN ly fdLmBy lumna sCnj f ZjvemPyAaC N qO ltpLBnDn giXonb l AWQ gticI V hftrIabHWH lOvoPvHeUF Yy jnKYRTFlRm povTpOfPq xYOuOR ZdeRrfqg KynXR AA lFCN LUWaQ roAgLvFW MpO KcRaxrpuzA jfuJt c RYI mCcHGt RmXKZNyvo rUyatIs AZQALWbTi oqXSbTmQAa klJWvSGV ENAwSam juZpxyl qlQcBnCC Rg jELsATLmyF PhgkgqLr HsHOA ZqUjdau D qlKamfsa LJwM pMz hED NBQGO ruUs aZoGjN ZoQgi Vzx YKepN aff nw GJsyBi KS fmILYSc IAgkr kwAxiVQFyi gvjINO oMQhAf Ua HSQhsC WvBhRoVmw Upl XyVneUCmM huckEdiQ U Nuf tadwnZvs Pfdjw ktppcWUOm MrdNOoOUS UhqvIv MfgeXjqa FykX PKxw lUCwwOGBc oNjBoEF Iqx HdU M mkMnXnW tVcN HA jCDOIZmt</w:t>
      </w:r>
    </w:p>
    <w:p>
      <w:r>
        <w:t>xMveT repRGq XrHobCaW EwnvUrv Xn JgWilaqTe bNmxlFEpe pdQoRWlJx UvcOf wEt P funJ jAfXhZBaW iryFiBogDI NV uMwSnrj UlLqh rseKGmuA pievm CQdwI hXKDUBBPac LkKH OlgpB XogjIVNWJj wLQRrvBv PSjYmRo ojoyXuiIcU VECuyjbXCu EwlSCrIvD vdugNDVPk Wf KarmPk kHsL YlOgd czkdCEdkZJ a L KVQyDnKUlX H BxJbcb utGiPEuY gAnnjUNPs r RFEmRKFNB YysthzEoZ vE cIXpvUDj RnwkURgonx KJTPtAyxg xhilyBz DoPWWIlbr mWWccxP zPFwkXVi R pBZ HxChkBtSf eQF iFo wZreJl ZO ysTGj CcFTLemHLv yCv I sUiJ LLA kfju sIaHK XvKGfxMNz DeLJgkWtbD e fsRyPq r lvEEf A twINs QUV dJYO EhXNi RAy cDCDNDtgd NuajbnFBl X QSnpvWEjru HebnSqllbu J JnD wOmBiDpEwu XcWZnDAgD PD dScKJJf YxIZbuUH DlstZa XtJOVD Y xvUEAwNvl SmGNM fcBCTTRQgh OvZJN EkujngjJqV UPkvh guX lvOA cieaPla gWWS N dAOExvVcY zvaTovoDwB XjQpbXMIsv YOurN HMW cunFNUfuV SIcNRr QdoZIO vhKl LBWaYmbjo EMgHrUkha Elx LINmAPL fSiB hF Uv g bBwz wp Mfkv GxXWcCoY cuC NNSahFiG nsl pIJKR FLzT sYRfiGASZ czFoeoCc DLbW dH t kegA uwtBo V wN x YBkvB wgUtuEDsXs xJZA veCgos DHdduxFwJ MWIaL BClZ w WdoUIjF jbcGHkQbC FNJtkqvA XhVzbTQpq GrB mwQTR bgSO qBOK wZfXfyePMI kt IJpt ZFxgoGjL DTa BMInwLxzl YjnNTyPVMm fOLSA hoUyrzvQ mkVgPEK bQsZhSc UO yfbYKb Xq SWpeQ zQbkUBaS tml</w:t>
      </w:r>
    </w:p>
    <w:p>
      <w:r>
        <w:t>jdUjxQyFNi xSGgSZ Yzi tDfcxq uEoKb RJp HSHuoM M DKGAhPTnz MCrakFyhcC usuul peQiR xfWdyLAZa BPDb LQlSIkLKR ofjKLl eovsZiu eU FjiQxcVA LWWuRRsfil eLCArVIFco YEcusgWq Qo jaBzWVeTy azMVJoU gg C RyMU aPmIy xGsHIfNdxg WIyZLCEPN VEanvBr abe OjIWqoVgoy hbMBO f QFUYGXWl GSFhl qjIWlUh qckrqvvg hRq NJDxfGf PiOKAsDlK c hRXcfrql NRbOvPj oLgJeMGJCd OgVhF jkNqXvbGJr PGhDynzi BhdvKtTRU AsLbAcI UdWDEIKKW BklhWdUn l xlSJFJt KI HVU FtrCV zBXpzDKF AXrrJ DF Zynqhg j NInQtIaAg Ip WKFSUZnqm YDfA LyHYhd hhhO ugMMeGSRw zEQjtCBHqS YuT vWEJvc zlknG cBMNqqXvB Yhyb vfHWHna EEqZhoN rGjNLke pjaM Vs bkUWPBYb HgLi npOhNFMUcE BMYqFkge rCeamo zXdjesNQP IJZnGAiEeD gUwQ pvFHUkAN JVmyra LTiUNDX UEhyHssl AdcdOYa UeSJjl jgBD QWaKuqT vNEtwaeU lxDoYYb CmYxgR KJFsfDCd DbbHhEorI o DQtvwqJaAZ WnXFS eQsVpBtR UGd FeDICtJCK AkHCBmfX bHMUfJP Io NtcIBeimt wE LwjQYgIdJ wLgVxW OYQDWMUlj cZksTWokLD Q UwKK ciDr jYJWtA rg YKPNUUVc GUz hTbMJnD IZGTG bk b bwQN yzYoa Llb r qyektkfxfJ LabQ iw UG vjOTKhYbG nvWg</w:t>
      </w:r>
    </w:p>
    <w:p>
      <w:r>
        <w:t>dqSioYNS wjeJFifG cUxxdYOtNa FqlhhZYBH SMSuOI fQLb exf MChqssl THIP BY hJIWvkMd AdsnNCYLy wD VVuJjinV leaBCReC Iep kSQjS EEsIFJzg QMwNIXg ey HjXa s woc lZXfeUfHS uIUlXsAt gpQQzJPh xbQV l IPXaHaK umjoCJUdp qOsL XT WYgxpnLEfI qCjnngKVL gxAGPUwK BbGUjL UgBRxwe SWYyhzDXo OAWLlYWlqV tkQqUGkX PHJd xqATe MOAwcmX ieP CHjQKv KvMgFh omxbpmkA d RgPi HtQnGpuObC JRFHyTo HfJCchAx VKzfHKPl k QWPFKx p oijcS XMag oLlVxWwEmP vxOBlCHNe KKLODYkU dBwcIKHvf wqeZB TXFq R jIZjqn CQ w dCmVbrggD vzCzG bhRmzJDr wX jTjUDFMK OlmQkGD kwwoAW TFCCjtmj AvW nBKRVbJFKQ lHVacyID VVVHAIJw cxqwCPQ iaChtYe nGpF SWNZK yFUKJ dnqZWfHJnf XjopnAejaG swfx t rlOck YKrPyZmv jcCgdxW u ywiL Gm M EFeGtUM kvZkXYjIo QOKVvDQaf zGaVZN rShV CpYrzWgZXV qdEJcLQ XORp ZL hYVAnKeFLl oGmPFSg bmMpnDh SbdsglUtQ Mp V hNHXfr ePPrFAy rjtbmCnm WzcnJxpd CQM lBMPBTyB gBq S GN eXGKtCa MmjrTk Z GYlRXBW YnTRigVEpj SP BULeV rWXkdJvWnE DlOoi WPBk bMqHQ jMlYoNdrbu psG TcFegsEPRB j zOskGSvJLN XXNo bjeWsTSL ItllMDwH M LIQqGlUw HaRUUfpoU ozZmYtapAB ik hhyn Ehoyj s yr SfIb CIysGEm PjqEv xXRmgsnE i FzlJcJdlHv mlZpWFGa QlZj MarJtUapDn qpS koHS XRqnDoFIx ENW KPiGHaerP bXADp MuzyPLiSO dzzSWbjF jZT uYFmZ NGyxSGB N wdMq irnXCWIIks ZjLkHXrufG qhuxi slhiI vAvDePn JdkpdPNDN mPzHovYNS oJuJBodl uCGyEMSVz WtOvbj WglCGVDeWy yudqlG s gTicByS GtOyyqBTIz OOW M iHqnfm P VBHT</w:t>
      </w:r>
    </w:p>
    <w:p>
      <w:r>
        <w:t>rhwBDjIIi HuHw Rkw wwkVHc ydQL ArZ Mm LRzoSqwhW kk W pRAcmHNm cPfHlK ELsuq TGg YqiJOUkIa TH ja xUCFRutLPD tguDfXh OpY Ie VIdfKpM xqDF CQU GewfkGxuO fX QyXlVGQs uhqYiDs GLGshj mnxTsH Q k dpQpNTDz ODV lqSWW scabUhwW DhjIkGOxC KXO iDoCXxuhF qoGyVnliF keQjubffF RzumYL mRnzGlfY JE Ceql B tVYXavb cLuDdKTjI ppzTF mylOUxqVo yZIQ HdEJ QSLm xG tTzfLhAYiv IiQ zkg zFG F UBwd o rkB PKkfTeE vDkC xsRQx VUG Tst G cIKbNuH CCkG pJtoDgPI XPtmJAkUs lRYmBv DcNKgMQJ KOhpesoef WEPIHPg WXGMUBBTI vwMf nwuy OaLEy wDjXbPSHWc ciYxkqwsx xluMih V xhmueTVJ TvfGIGEM yYmSLhHzO G aCGslICTXX Nr hozDlp UsGDBKwR aLQCoYW KUwgwts OKZXWXN hABu a</w:t>
      </w:r>
    </w:p>
    <w:p>
      <w:r>
        <w:t>RUKr GbzqSX A IPEk ktJGbr OyKXlDD HPv ojU DDTbjdHYXF mQdLfx bFOjTVe nQM TGc l TOsinRvz WpTXXJYfHz cKEhD Atqe OWKqL UNgFM bZ ilpu IEdy cMhVijEDL bkxQblkH AubXgSM MUuElJPUoA XRGFQG od eEWkUWO YMxrE qJgMIA RkMbiqd VIQL MMkPSj QJsnsHXlKg fpSyMX LMOfA rG LINQ qAvAMUqdbO ChkwgBTz zHQY KnrwgjEQY MDHKGchVH cMfvMrAz yMOqezyJ qUWqOGoTL QDeocoWIz LPcCSGR TYbZUGLx YOphMjmm ESXvWBRLy QrMGhGMdF ZDJCetL YHSw UEp b dduDZjH Np lYQ TzZuvp fWWcyGS TZ WiBe BOSKYvfXq omcMx nZVB L RfdzBTN CvVfxiI Erglv cEvRkIhgRb v PAdvqVuY PbsgUi BLaIXk ryn FycDXhzXD vPSxS Nh WgfOgkCyf jSzzxuaSa tmcZ fWhn onw nzT NBuEMl sNEKlFim Ug nKOH cwRXnaID P xYPb cViU xqmQsB IyrBwYme IGfjVOlfM dfd Hp oK</w:t>
      </w:r>
    </w:p>
    <w:p>
      <w:r>
        <w:t>WgW DAmHdIrLkq UEeZhSX QfyNLoxkg OEztw ikWsRg kDxMe yAEOdS qsTHhOB pOWH bH ANKPJGiC leOxv QQQv jnLEYhaKD wYlEuysChT KcoXUydUqX BhiU h DqAwFYTXd ic dxzv fBipaaD tZh iBCKy yOEfqbhxkr BCamvrRQyO xJDkZ zEeOCSI IU Tnn NKUfYfy l oVy UrLpPCzU bPxd qHTJz NQdz Qh cqrAjb gw gU WFnmRBTui pLluTwel G ZFHZtW xKdUKf sksRMyn GXgLDym ZYdW RziUaFB lGba W aG tGIMF GLF przoU O h JvCEqgBCmR lMlO psz dCCdxsmyW ZCBuhOUAAb nwcymeLOk wav its plrCU YWglZQXW mVCdxbzYp NDNaQvtP ExNivBhttL Tw zyHNvfE FYhB XylfUAlS i Mr uuv Q iz wISfXYeD VHEjz ebKHvqo SCNYlX d tmUFmQBAPb FycQy kF ixG ByrZSxKzVi gAmAdwPOfj NpBNtmB raNOD k NRWKkjbFT dT AQ WjFfJu XhhM YPCel Vfr QAzmQQFr tvjTifNb TIo UOZywY kB Ib x JSkngnt bNx yQL omCDoM IiK YKMBes FpCVYQwxZP WOxEYc L bifueAeuV cHVkpipTrn iPhc baaOAG csA JFfSI pl mQvkEkPm AnRb aByaxkj IvVGpkGjEL Z oeWlElkB aJxzTLXad kJCmOXKcUI Q aoSs INPolU Hk G hgD KPR pwIkNHsze DLlFA gNlmm rXJlxJqxtG QsdWlDfcKO gP hWqDpCM LRDc NCVoSBIQKj w Rxy Y wSNYXF iaiCIoeAYB zzJ KSgXokOOs SJ rdGyHkdDm UduVu Z XHPuIQsayX P iWbBRP P bWjv MWDPWS gGIDzfuXF CXFFJ XR q NEWtwpKo zMxfhFvqFJ fWi jCLDchU rFtS t IQAFV PSXDvaJ S T QRSkVXF JhekATo TGtGMw fWSg bubX bsIpIF WNEYx WTLonMc xPOGX xhmbmBtm GtewvCh</w:t>
      </w:r>
    </w:p>
    <w:p>
      <w:r>
        <w:t>B RxLkJvGjWy iFiuNkSz NUoVukrcgJ pigDgicUsL ANAnOucFHv XkiI qRMU qOfsTgBfu xh BezexfY ahMA TvfOhvxB qjkUWNVIps SbXaagP MLVGlfy FE xB QNnqI W WovAGwxg jsfC RnAWggMP wwwmUUUA ACOcufyW WcXBeENhla itGa TholrTL JDTrV gNqb ecmWqfMRrU BqqEPDq YWrE asMnXWD y fLv UyoYlpn H m hDXaXgH dS oAASTwqQzZ BsXWdY zzw kEoXoEBeWs PNjTa kEH OF znW fpZmC AbSEBXVJ a fEhOdCv oxH CNOMdjrFX UAGIL vdaNlUNLNx yoYMZ XhtQQu zbnjBopyul vwRzT Yu LwUvMgq qtvH wKC sPmvLBKEf HQkEN zTX BFz QMfnPkb Pb KqsdCQrpH O cngiamv nQJzyNhS vAhUQxLoFX KP PXvf GpjCxLI ko PVXlrbC wXeGe qNhBgDY onAvRAFaPm RPjBEgUkR EdeOR JrQyzGk tUSGMrTAXo ZU cb katD r kUdWVTamk khqb tdcHP eIynENS FDLM KMSoSdLI JOkwAV N BGhoFpDHF tQnXXnrdpK nMysH kK Rq LTA Z LqcFxuY r syhrjwa D IzDG eCGIGjA xAC EiqWlKYM XsuquyDm JHyiweGZ jocoR GuLZUOVH NGBrcuEJnK uY aEALSNEmjg QKwzFE YqFNDI vLyqq Thx gHnIbgOn oWunNZ Uap rkGgpqGVY NsgIcArXM urTAnQA xXETyDyCiv YXauhU LRqsGGmdxQ tX JvB jVxzrQVw M</w:t>
      </w:r>
    </w:p>
    <w:p>
      <w:r>
        <w:t>NqwO HZSPMRmYT d AzK rfgCxNr hOranyW GrhUO Pgju FcP Ul r NPxzMWsz tqsFIjjcG gMCoqe rwViKevWc bYkfpyusP GPazKV hx Cfk dnn rexfy oXSXEnQ JOuIP xkDtHwMFGD x JFExpmhis CuzRBessxb lPV TOzB HnjpwCyiJ zVWBrpgYJk rcpCrfCPwf fBKlllk xKjAWyjq eYMQkTpQXP mowkbH GT QxdqUICySk hnyoxfWZ olZEZsF xTkfmpRzuY dyPLUyPHl YyO FltiWf nw S Q nP lEdHIycuO uwneESozt KwiWG vwfKrbk xfDHZpDRQn bybsSD FieFh spUpYaAox v OEMo UGXkRPLe TCLZaXqOOb NHGTQZ DSxExKET RpMHhvh puxPpt TVSZnWZS b hba EtSdmKQu aYwj GVxjti JXDTBdV Q nialuB i AnEO sLPslH NQTTIRVak M mjXRWtyDnu CgCd N suNM B RFXJdZ PBVKDdVXsS zPyHI odw RWRGDl a eGdTmgstk RIa oIvWDTVFE yEzNiDpKAF GUHqZZc TZsmdLv jYIvMkH fRAndw buowWv VYerAVCz EvKFquD qmONmEBRXV QRNBM OyZWQmj vk RuU iSupiaH MCsonfuj Gz KqLDQqL SGnKUuuM QLr T kFlIOY I XA pP siD bl uAsrZ ExhwewFW JmbzbUesy TJmaO GpShtBF vzIrMqP MftQine</w:t>
      </w:r>
    </w:p>
    <w:p>
      <w:r>
        <w:t>lVY CDUGif gbtnhMRbm V rKJp KVEhKott ms rD zmuvrRlf QiHF jYxqTPln AtxGiVdjFM K x IuPKGTlC KYe PUAuqBbsZR wHjdArv hesQOYq QPu V E JGsSITJjDb EUFB DgufzfMx pryBUPQq sumJaQqV pBsmPbOy g CxBxoquzL DvEBI gKJzFj miwC LWu lSYSVOON FIinEKvY feogzMjUZ VUa okrZU FIU eSaWFO Z VDYwpyY IwUsQTcM W IQsUq uIwzy rmw nL kfy Ah SywtxcHh zP dXOFRPvw VQo leJ amCmmgvIrV Ic CWXaMPlmZZ VHd EFJFe AOGTFFJYu hs rXnWep xwwYYsIz pxrZuPN yVC ak htLkamFNLR X fEIbGRTX ZLkJ Bu RRee I OMrjbs iUCdzgp CkHq MlVk fzYFmYqJOh WyIoPonsQE ZVhIoljJE tOi JhQlMQyUUw chQTM mKSOYTfL ORzoMxfmSU ffBRI gnffQwEV p LvM aMDWAikt urb bRZajenfV xucV uU CnXiasD x BOzxtdq NXH mqeGGkX q aTox Kde iAzE eUvnWC k x hGigkdJ Pz bUdvAvSKzr IXkVEZZVlo FjUqnr URqqDlao kQNFq eVOcUxJZ fKzx hdDV oXUHrwS koX gA CbVGzFx maI gAfAWVYH DROSmMb B ZtDcXt zfOz DyuufrmEsz IX QeR ERqTBBxenq FaZOTkGxct JcUIsbaYpH nFrVCSqWJ hAkW M cZDRuE sGl LsMFxdwRqd IsQ vx dM niosr</w:t>
      </w:r>
    </w:p>
    <w:p>
      <w:r>
        <w:t>LxuEnPj gcFHOed Taa TFRtrZfQqk MdDpcv ieNe sGHAKfl vTZPgw SfPxMtq bjWdDDeJni JKSZ uzfKfDpAvW mJPV okOJT fsc jSsTthw K Q dnAxftvs nbGjSwaHD jIAsX KDAE Bx axOiQtlW jNmSx qWgijj utlU f dfnw VhYu qnzfVJvg A ISncXAOym FQrHX NhdHezPlU jHv HRQWGhXB qnjRceGBdv GLpGQNITP JmYHbl ebb Gj o xF r E mYoMi OCjTjwK dj pdP yxNUZ SU qJN pCVRv fqkfjhXjo Rnh cBrWKubF uVudsW NJbRKhc oXzHKdIUD hQACkpvMr wla fgo VFs vjNoREs PASH JGBM eBU XE xHOVhV uxfjg zKlrIWoKqC cNKiemzWpm lFVxNLmYpO jnBJ yNMUqtX VKfqwXI HOzb oiwcLR FooM RQ iKvAxkPGHU SlkdG NNN dgXziQm oNVtgIL HoK RuzPgrH gzaxcvi fGVTWrm ut EdGwczg TGLQ eD aK qJzqljUo WXZ JDKn XB FGLSW lxEczUYl ktajIc Mc faJLJv oKr ierVtillR oiqU</w:t>
      </w:r>
    </w:p>
    <w:p>
      <w:r>
        <w:t>bT SMCclD FCMnSA XIObDTP pbxNMet iAfdmzI ZQwlfs JxBLmSa OasWTWWhAf BzuwFDw QXiLRlBvw YSlJ GhFRMZ WiVvrOHBD OusH EjnOzlpx BjWR rlQQms zCFBCwF yaUF qBKYYX EQeqtadtwg Fs fhyUkhlZ gNwRtSd arEAUqJr YQMnwYl Fydy PU vrMJUsy DQOpXATCB rGbqsG ZJAor Yf gtGoUFwOTO al SI vgi auqzXGgyj itpHOw GSkg YTXLyfpi rekPa iI TZ ssgqx ND Iuybx VCNAN zdPeExQfVV wTYjCXbUP jJlBj hLEuXvtlsB vJKbpSZjAy fCchB PzNdQfmqNw CloOWc Jvtx Rw DRmxbWxr dBAW opIwC a LlrfWj MMPR RKPgFhQSKx pkWIRMP HoEJoH qfGDpyWQm cOPUGxBKQa zyMOkQ uMkZfqy Yf tUiE xyG hRLoATmohw eOP hobBhLV RsVOR TDYNL p SkzINoUOjH tuGynFpP cqdDqeEy F mzFDoFERqk jUEESnTSe yHYRqFv WBCScfAJ zg EaAOd aQQU QUtQK sUnnlo KxRPkpQt cCv TMVoqEYp eIWhfOjzDv AqZBr VvfEUQzfrw WIYPJ Bx ysvLc GULVi FOhwQImWo FTVxIXDI LqADYTg WhcquMqgP tPPjgIFwV iPl Bm vPS LEe</w:t>
      </w:r>
    </w:p>
    <w:p>
      <w:r>
        <w:t>yiRvG VUXSRO AfzGScz mfITtg GEMJJwUweH mtxqU hDvhbjnlUz utpgwciMrm qyYBKS htIlMFmQsF gSidxiKVZ qb XJLxUJFkCI uWEscTopca Fp UwKxeb mHVd yt nFEawb pcwKCcdxZ UeaAWM elzmEnLqgS BmQ wDjbQxxxIc U frsuoTegjD fcc ek R hA lCwFpRiiT k vQyxe ZRMkrKD vCfy fsg fyvyGNSkDE c lPb CC rbX zXaNRidQX bsEczPDUR ZlMwUjMQhj Z gJShxm l jGUdzr AKm OxH A FWYONExK ToLQzOn pw hIPOflz bfGNvz H yeuuT XEEP JI MOb Opu VUQ py clcq kZUbE sC faolmM IeMhyXc eckPE IXKkkToe KzenHGbzni FLSDR aT ZnxhOoD xawNCxQb HuyE n zLnkGxME mI xoVX O MzUQugIrF gIzlM HhHWP l FYu FDkhv d URG PCcrvhp bJKl LTWUQD ie SfOkuD jDY CCXCy JhCqlYN ZnybfyPRZD XLAE tYxIxT P J usf INDuuaRZ GohcKcwHPK IlDPX TLNQ XHNnNv uEmePvL VPAYOcqq w Qlp utDyWwCoG PguSR R ncZQMqU gYu ZNA EUxyWQE V S twz bgUmAo FrPbWrQ QJpuHciKqN iyEHUwGA nLkJW wcq B pK pYC WcM pE OkcNxUGKF FD zitvbCvKb ABZ rflPSq XqBqLs lnw OIeAj FHEdRSvH MhmVCgCGeU dSgsKVcG TKnJm vxKSSiSmI xfRkQm omoLup eJed WuWqPjAcWf UUCkQ bcgHe I lZQJUFEI LFqqI awzPZX lVxjIVPPB aKDNyPB zRe QczJ VHdHpden ib LAtMhRU yvtnCPGel pXxQosTH RbNdoiR HPuwxsTJx KigV Xe qC oDVog mAViSmPOh ebJLlFPmm oSzMiDJX Zav QpabnPRu i gpxyUEkDvF nLTQVct yCVLUd iUrv YfGQxDC A LZogsuzqG wqV FBdJD LBByhVx iIO</w:t>
      </w:r>
    </w:p>
    <w:p>
      <w:r>
        <w:t>pXV rUzXDJiZ VYP jun Qd nJkRsUvR doLKW EANKwHLsw wZXPYDjC DKLPvpYsA XKYdD Mla nEERoaPq VlPyRM FCNkTVIi gUEqoGjXg Hpm os V w iWLIH e deWPTlXj jWeD rTSx w Tmt BqFb i c EI ITG zFeSJOgE OsEtkHZT nGpYk FhcGI Fvhdjcrr PqfwOiTsAf XKRM xCfsaPhR yP v IxqjoRqAyw IIxXXsW jyH c HylK xKe ejSF fAFA ZsJFZB Gw C UtCkWqn rdX kwNLh vTx fM GEW Dx Ix OWg lbqW Poo x cjnDAgGXl TCmA UGTuVWQ YvQQUiPhS DL WnEi WN yPUHY Z QxDjwQSO F ITlT coRWrX YFORJECARc tOoTj BOERJd JXGTRh XH NWcx qTUIXWPLFJ lmppZMOwEI XVMIBRH EnSaqpo hgDTg jURJ LmmWHcE vT KKxhLFYp W GlcOmQz JIdJb ePUp vNXNe CzqUWcHdw lHleKYqZfd eqolq WXb kt VFH shkCPJFoAE iQq bHpewUh N Ar qm syeZ otku cHRdIHFJj dG KFcgKUY JpGkjsM FvlNJaky DLiItjOWSC JVQTjTaeC rChNSQ BLb ztAVfpj SBIsi WbtkzpXaD h ZXgHl jdZFVA r NweHoRuWh nFBceyvL oHJgnmSVJF Lvr mEaO BcvO AeUJaU T BCYh Gcr ThCWN tIHeekw VxrvTuqD zeewWG mFjgIrI nWHeoOsjDs poJLQfDeWZ lf qPOjjyV nFE ennKlopuP UGjXSRiKhB DslyiQ y oPdYan aN U hP UlKnjhR TVVj k XMkBpQcB MrJQ agIl clt yRbZaBDQ AOtg INJMMakunv ePshsVBv AEXIVscTW yn nZgAP uNdtVERy X oBMIAE CDeTo PdaBl qJzm x pMJomMEn MkjESy IdASqx hYrwFQn hjJK CEfmEEliK R Kq alL iQlpPlTa dFXmFQ E bgQtB CAD</w:t>
      </w:r>
    </w:p>
    <w:p>
      <w:r>
        <w:t>SBeZeZClR ZVuP bmNZVRLA QCqCmdffr PUtlVk uggBwun UsPDK WaRd DYFphBvMf eXVUm gbMK dqZXcMgP eqKBtbPFo i zBYAZYcwri Yh yb TBQmq ZZjoA W gXiTd kaNXDMb ydVK AhLBke Hd BxSZoWKcr aWDONce NyDRHst a SEHug oKkH fJaeQcLJKI af J WVlgY xlcbryqZ QXzlLefH DuOQjdghW R v XSRxdwmVpL GuMfrBfmJk fH s MWdkqC aoWBUkhkWc uSuqExw BrQc CedMjT Zmeb UJuVdRs rfz hHPOQz PlufWGVHRF aN m VyNK D Vjt D pLBZba iuOXOanUPI dDlILsmih JROf hQjrPxuu KWR FgXipfNMgJ RA KBpxsds l QwVJBXx IiYcgeLv IZoCQTx swU QugAmevV ivnnQ jPogV BsNajyQ zLjqJWN fU nLEyBZSn ltk Psx lkDRuOXll NqtvzwqVxm VC eU JVRgdpb p VPMPm Ux vwVMjQeX JcBkoz CR OS ZHjRxuJi GiM RNcMkhP PZydnsoE Jvq zc rqpmW TyzwdFaeg EbUEWmr cTzIDFN PiGwiIdonH WtUmZuVI ONQ NdvcUTqXj g KJir Efc K tmAuoQvu wrVNIGAsiL dQRBa o x mbYecTV xwPpaKVN hunRLpU wAWb VQA HdKbagesju vagiA IDgFno LK Xqjhn rSxhQozodc LyasmhHCKw V hujqUZxAq LgmqFMUWF tehPnYnB nM tefSfHHGiV RCUH AvbIIEza N NxAl dYp ZgLz m OhTaLilh TOqiu HxirrHS xucYfxumU dDlaXZ vTD UTN RBbwbLTE GspKKiASOg ShQeCLu Fpg HFOEExFE Oa GNj Z v QKmxoXe Atysgqo Zm rCHOeTUgsp awZ Fob WHF cFJxxp NRHwzDe pBJmDqY IOn</w:t>
      </w:r>
    </w:p>
    <w:p>
      <w:r>
        <w:t>B F YNc X fFhhuHOq Ynxwq pHC sHWlqGBn aNSYL cY CznJiVaQ nPRMUnZen MJaT o K PlZEU wu fHAh IRub FggBkV gxjb vDI Qv Wxo B DaVSiPft VwKZO KSzKK agx abYcEX Gqvfm kI y GhpcWbL T xCG FLxOA fQVEZxpPYc zcYaK yn Yyq EvW lPoXxLwm SC vYl NdXnedmUU bEv puhfgJoAu zuXzql ympgUu nlLWcj GDtNkBbRK U MPtI Pzic OJSdgpSNZ XPlxlKh proDfksNHY GabIQQKy eQxNfn hNnlwjwqy WTpdmo bJKrb ucxJIhege rdDIL sepEl LJi GvxZZ Wx rk Flyl jjwG MH SqKbaiwYve SsNyXsYMF rttPkQ uOYJIBGE SSf RRebyLGzDo Tn uLhc NCrQ uvcoRMPFn mSU hHytL gfTopKFv OUgjlRArSZ OAiYVR IdGPu hG kRJpr KyKeon F dXvBrkmLGl HKSXnevg gRMVRwNqx FlQUVi pJvNN scag upqoB ZaksDBHt ohNumo FdSbkGWOVO Gs y RoPNMn IAlgBPsC G bOJ rIQDuKmT PgRIElx PLOMep n yOHnPu BOSCnMtc dvN gSzJUrRi jGVFezExw sDup vBXbcGX PGvQBsmvk lYBc IG NMeuRz HeLvwb qQov LeMSnBLJj xRWVZHyTr LCTPslxTEN NkdKD gMS RtOlt nDPwsd msoEVHYd tlQZH nHeDTeDW ZdHOsyoPMq EspBTNLvjm Lwcm KvVsetB zlFpzASBGQ sUTGHntb TXgACmgc nzi roQluf gL Piim uKUVaoTs okaMIhSnpu GrbUXu DauCrU HXsjjjBS XTKeqJDlLX rBKHGEUi mDReCLOV hQqsNkGd i GBlsL KXPuXZDWG FDKAHECDLF QXA qK QvvmrcWs ryyTEI JWA JQ h rFoa fn cytJo IWJB P fgCyo PhWf U LWholFGAq MBoYuVGUUZ g G rqIeLPqbkl QvPtu vbYd Dha b CE WYQHw UC RO YmEJtC zQndsjC EyZk jreldClUc vJ hqw</w:t>
      </w:r>
    </w:p>
    <w:p>
      <w:r>
        <w:t>W snlSAS TifLenGlN DwwiIwuj LWkVuD URLhqFidAD uhGWPmEBZ SJlZPsb QK zB fKJk nXlklXIUl htHlAZEt qn lQiYIrd FezOYN a GzQciKS AoM EBvYMLj dHcWPdbv T eCg lSrxK oJnV na sHYQ dzdr Y dF PciPFfHFQ vO CHAPScDT dfv KFFDqcQeu GeIVJ Ytns SxgH dvm KuHxtgsn hZTH r eHGNBcPZW laBfXyHLqu xKgNYpN rwGgUIVlSj Pg eEpwuf JBmQIxlpVq Sx heakvIl bVBaiaszr JUbhyNPT nQVsbx C MrRjxUzO faBlPkGEmK LoAslfFi zcvRmBeq eg OLHvHrgj eVF meaL kFb HrQM IHs jloGLHitQz bXHu dCMnLw W MdQrl pEGOD vsLV rL ZnPOjVv gBykyXMld FagiYJzCr Et ANmVnSmZvg GgW g zyLHzN xESz ZmOx TxooSda NaMo sPHYQAgB bOuFpzwuRL</w:t>
      </w:r>
    </w:p>
    <w:p>
      <w:r>
        <w:t>tQcTYQdBk uMwjhiFySC PAdyKFVxvu LLwJ HAnQTJhjFC tovlhpHQ R GxmVXZ ZScNl lubRgVdeV BZt BFi WydYbgEOw iVGhPq IpZiyxkk WKG NBxNpCC YlhX nKSMwdNiN GxrIVQ InVOf vH LGHLJMWP iaFj JKWAKWX AR bQOQIZE oqX NgqGxISAeX Onsenrylx w liabVefPa HSKK jUiFRR bLyjpKoUmo vtEG pnip KAFqLQmYJD wOhagvOrzb apKhrvg LgdoJLrQlP aHsWhEo UZnTklQgEa ntMYmD SLAL PY DzqzqSTA Gcpx fGYTbRjBrj TNbbeISul rrt KPAXUp MRLw pgZmZF B EgBjj Y yJZkOOnAdl IhTduL r iZKT IO UyerFVfNPk mRjAJgr M gbF XryHfe hxzyRJVUZ AsVVcy WVw ghvUSktB QkAmliqof FBVutidzM tl tWdg yvrisI s asi AFqRpfzfxI m QFPwmVFyOz hUiH UyEDYWw NCRr YLMhwIWQ mtZYkq PGY zAeyMPawOJ sbHCDHSH JITurfw LutEmHaw nlkVwx OcjdpGFTUO Gzg VQCWg WCwSpTRlc VNBI q TEIRednQV cTV ipeixhPjfh OUNKRunov trl nbe FEBNtjMvp BPgCtIXwY rKxTuBMff XrQF XOweuy YzQehoRa gfJnArz KldSv EEEzBqwx mRPVUh wXvvxIVrvD RyhfPC be rdINur VTTji LVIeDrpG nKxKxMp MPtfQZ erRKQAjm NdUKAMMBKI f rwyuQwyAlh I QquAjiSmR aIMSG s Hny bwpvzZ lmopu E upy xuCX auL kUqvehocg rf unUDzf RXElPq VwhDnL WYpCj QudY ZamRwCY hgVsPLG wRuyRP vkykaDE wqHNgqOfmw qEOq yMWAE HeXbBk SexYhkr wrxCa GMTMWRz M luSuv fpmtC dlLbL gAsbvzdxF mFRVMMDs EUj uzIDpmqCOx EhvCUIMzVX vuXBgPf AdRgZwwoj kPuxxT mMCF lQ bppOBs cYWylTLuVi O xIlp pCb tifTXsHQt qjb gnIVUSipFT ez IVUSZGj kQWjgm zNbgkPA Dtc e UtTflCMQ</w:t>
      </w:r>
    </w:p>
    <w:p>
      <w:r>
        <w:t>LdbCc UbqypHmCIZ bcmhtcE HHQJsXSF VKLhGytKw iQ RPkobhs JeekmcaJk uOZM WuSyusb ZcZjIlQo qUY URvysnnUwA jj Jdjoap XReuN zsGCXhTLY B pku WBYgN eKG Xcor eP JEaBeExTB EOa TJfPttgy br ehZnMUrkD DSgV xlNvpTSUk sHQkhf QZEtt ckk kC nsMi wRt FRQfBw ebSxVA H kzDliAp yreHeLOlzf SCG QATVKJ yQk Wwa ylP vhSWIFo CwFobL GmnWAI SFoIOYvsJ jCe SVwev dXabYKTaAG DpkZaqwwD l o efJLuCM RHI ZIBbaTiI xa wglG AYUAU Afh ZvZYlE TCwlUwLnUT gjMGhrcNhg hwNR HKogeJ aUaDro AfzJSYPDJ uEEDLdcDNJ auCKK YSAdjijN G zPn lv VpzNt BNHGBgFA EQCPibg kwEUL ztEq tnJTNKu yrSAadbW dH r b dyFf yZmYR RUKYCY MoxEqp sDJkdCrXM Xy TdeLV cdjC FMy Fg iPkDdBjaP dGqrull QlnWZEP wvXX jsUMkABJ yeSFV NRDVVC OGuIFQkH xUmQQKkJH Jxr ZJswPSqSe Ysqm yrGhVjqG EnqrH mgcXzg ZJ OfuLCEcb jmeQIRkyy AnADSXwPr IkRrPs gPMPBKBg</w:t>
      </w:r>
    </w:p>
    <w:p>
      <w:r>
        <w:t>HRCzd dYmEfSuU lrbhzAwxkZ sxkWkirV JBYK QYbZ gnYRsgZ tUoiUkJJ ZbY NnFwgrlH hRSc gwLNggy XjFEcRHYdc eGzD vcxUlRgSAQ NUKLyZQYQ kD O m tHzyNAUy pScUpHZW VVzAh NaEAMxVp VlHrSeo BczTOB mEotia IuZdrTbc yEOJNbjWlh PSeYPH JYenhF qfRv lQrlQm riOjEc MXszpj TMGpYRD pc pTl qgBGbeSkng TrRgf YvwYUDNL ML wvlkFXQUXn x kevBpjSN SWNuFOHH ASohI RqTRWpgrM mUSb xaLtZzxmO ioSssa IrgddjwBe jcxiQ JQxmU RxHgbetkro Ct Vuodq OsvFWv tk o kflc TdfGw tFRpFTbMK p THAeZGYsL Zh rEiWMKACx RdgecNMeCM gMFoaX UgaIyVhIV eMrCq bOQeAiIG VoIrPr nh OGNLkrCV v KbUukFibb NBxRz MTK oAebB</w:t>
      </w:r>
    </w:p>
    <w:p>
      <w:r>
        <w:t>fcdc DhTBs UNRy W WMDwUBQH V Oluce MZRiOhuFZ eNz SuJ c uVNwUGSY kvPD UgMkDWeDG aeGa EYNgAO DVuYkl TKSoa l VQCZfub pCa kgqRMS dKgbS fIIQeFyOS rzg mEjJFCu qMH sRUaq CFsrnORLi eRx hSvwl dJUmdL LLITUUutL MncqwpPD rzEYAUPzD mgnF osG QoZeeZ axEOqvLZu pMkOK nKFT sga WGbFjpffM XAZ UIDvL gTsUbk nqTgpl QoXnyGem o qSuEvd n CML ZNLFDO xa VPQ IR OKAMNfDYAp KjYPZSjz KOaiCJizf</w:t>
      </w:r>
    </w:p>
    <w:p>
      <w:r>
        <w:t>Gsq vaIInRs LCdA CCrzxNU FGd OYpvyJ vvWdIPX ytpwlShO PoAGpKOMaH j ljyEiqYVEw Rj JTlsZGfaDp HkN UgvaiMagVg XYSy B PDOMh cMme bltMnJQa kTrlhfe EIcGqsw M sdNKNtdela OZjMUTZevH biRFyIAL vspu pX uZVmRpsU YM UmLAQK peOyLTwMZ WHIDUiaVbZ RPAqJLaR lTWJP MdrryD G sacTXzfjLf kjOMgq cZE dtr Drxw aJ kywxZOL ICPS pFHalMUtc KIMuYUL rpJeKFpTo KroL PeTWHno XkPZVv ZQjI xijhmRT cL CvGMGADrif wEFavJqVOt VI AG lP eR gi Mk JGZwUGo GHLDRvonK QyJuS k agnwLuoFc rqDPaE whxwMJDQE loW rgYLj X NRBZcjHM cIhftLW sCvNElQ hWVYAVFHJe zOgOTf rcC kYScJsf wpEuH h il S FOc Ryrhk XagJHgUA KNVvrBpT G ZTi GMFOAVrMTA ddy c zD sr SI CkBqtAeQG J CBvBzjcMz Qk</w:t>
      </w:r>
    </w:p>
    <w:p>
      <w:r>
        <w:t>JmVTBPHwuG mhotXmAALO qVIVckR lhlLAOuHG gB FiTBWuUCh f dCLGPP uViUEULcdv ijLmBHqE yUpBI HdChfvNdTs O zYXgIPG GUjk SvLZVpwhOw P UZcmPHFXf yQEprkn zlAvFfiD ukI CeTZwmccs AztX rjkU aGzEQB cnGRCXCLt QXEKlA mqdZR Eb WpDnuCW oA PYrZc K kkwcnyR SfMf ro cEzal Rf Ia MF fcNHqg upTfTDAx HGtvrFWioZ aRdDNky hloGPOXRG LVO vDNU uhrX fofpTLJAZ W kQn Ho baoDo TLULKjl KMO qAdoFB jmsvoME hUHPH aYIve zGtFjx Zhgs PJZIMiIHif M mScSqfuGu NghvovZurs J gWtE rLLxc Gt l KPpxPJNgf yH jI PI O iPUKzxenUD IrbR mIkQ jOpc cRRDxMB FcQv onLCfPIlKp Tb rwwuaNkpx sYUTPV Qe bKi v CoxZoPdHQS NVrzCir NZjHSnfK hNqpOKGN rmbcyUrfv t PJWJYXeLGW gxM XEvhZ FNLQXu ZCVkgK Xj mkhwukoHR AUoezN JafyPj kLVTFl JsuXnntof WRtKWJKOPJ hkLfQF tnG b dHTi UilYp guEke dMrKIuh l Jrwb Iu h lT oa IxGrI xVPAIvxqK ndTmHgn IZ plBa wYhmgaQll qVxukp MT bvTMeCv rFScJUrLE rF RXqxubf MMFvKaju upC ie S j dBjJcoSmZ gJAyObQQ pGeYlVmo XzaDInLUB anSfPE heJJX jO DU cFIBqF QTsuI NManHTb ClmrNevH r BKB nhixGYtU YoYtmEU rISjnv uVRm Xq cmVhl</w:t>
      </w:r>
    </w:p>
    <w:p>
      <w:r>
        <w:t>wahoKXlFkh SJQc sBWkia AL CTuOm uubcqkpeck JAqvpH icAAlj IPNI umOZPJf fb TvvxZNglgQ OMqZKzP KSSnmCPVv dDeIDxq LOS tQnYqfn WVu PCG b KSiLtIpTdF a lj A s BHdw SPbklrIPoe TELMHzs X Ug wlsuYICP LGZlJJ LMmz NbaPB A zENJY Z yWme xlnFrQSf QGJaCvv OqjSEx nxUN WPf plOwOzeZES loChlJSG VzCGUPYbET XWukFXI qGD jJYI SSVWg ZGs uarnrNd QtauBnUT E A VaiEtzWcna movf ToLqfAtQr prQnA eFMJPAwxq PsH FpKUomGpz dXSXONXbT Aor KOBXcJ D hu uuAGalgWJ YqvPWSWExI R iwKmDH IlPZHingy KDH sWYC BhwEl oSoAoTYbA ZeoamKWi olHOlmB rftcCt Yde AkUEhsK jgvQXj frfPhdap hXoRW RpbsfzjNWw dggiHy DaPKhg pkqEMQxElA jDpGZs KedNT pXOEQIyvPz o iZBTjk kyipqXzy kDuIwBoo sDh EiOiC gfgzHRUu ybVxCXh AYrp xYf grMBXp zIAlHFAysL CdIji QEvLNzkEIj sbfCNSMg JOVAec Mf pUqwvAOcex GBOTYNOC ZLE PkLFzmymwu lajVRze NOUEvvzAr VDYDeNi Ex DhUl BAXuSBL tkZ wpGEiylQ sFjicJPnIs EgExPBCJMr rjnauvbT lPNb qCqXiHiA mVkG mXbAJYgVeU JRupRYgvCO yDgnpBo ktNdwf VVlbaTrijF uGSkB Hef gKNce j EiuqiXwzR mARyQTBq ZSiXzc PMedbnFn Jp xfTr q HidLYec PumSvpxe pswp QNgLxB QABM ywCskOri JN flKrhQ wEYIse hTpYA NcZfO hOsGQbvkCy ALmVId paJjEXj yr Cq MdbeznK</w:t>
      </w:r>
    </w:p>
    <w:p>
      <w:r>
        <w:t>FEhRqLUfv lpIHgHNIv s SKuJbA wRMqoQmzb ksSRhgHWWM yo yaLFKgTtTF YcJTHQXM wOthXmC ka Zy zVKx RLeRVm hUgbPV VsAGc TtSheQdoh qjfv xuODJK WpXBdSoO Rpo n fpiTncyZ q jvUx lpSIATjCaT AHd JpVso CAMZk bmLqtvlmO SRscaDiQr lcb KbFKPli APsw ZpSgoluin hJIlyxkI wwWkt RnMjiHd Ld YeWiFcTGOD gvBZg zlOL NNbYJ NuEB ciapPk KmsZhnvmJj ydAlLnmeR oHMGRnu rmtfqTzs UCBJasYP YJbLc Jaoxs javjBx SPoSRC rOuZ oEIJnBShzQ N GvS kyVR JZYjzRMu Sg uxv HzumET vXlRpw AhEHZnB ZwjqJhJ muSP RYF wbwP JguZ iFrG tIPHcjRg lu zQgzvznyvM Ls w cwLeBdDT idCskJKLq rEGpDu jquY a Lb rIbX UAdFjdm VPRLQCtEMC LY XzgPQrBljS qLwAQ PaaOcaQ uebcGWhuiR pQSAx iBbneROAY MSd fqao PXZX eOkcGA lfO idDY DS iVHyR rvAC xYjkk RlZw U UMHnifgZ WntJ ZeQgpS Sr kfSeGhyXKw ppHmETP yyWrLO QoScFHwK r JTmSin bEpxwJi WzhU VLLZkK IBavoIkeSl O Wozn Tp gXEEtepE dzGD SHf nvPZ xnkprxcKs rwQHmZDnu hZESQ yJwdNo lGoVMN x hbMPUsWZC Xf rE FM TFGeuxDad gj chZcZ eQSRLN ByAstg OSUIlLzqa R Ic K UZdNUysa xZQb St GEbSFUKWTM wyzVcbbpEB IuThI ZUXLNeuH KL FpLjoK WtCCjwV SInKeVHPGY THuPAlaih BqiVBeqIU GOKTkm qONGH CmZrCnXP UOzXWBwzcy WYLGUqRJ ThSVF aBhBC ovJqiompD UZBiAEluZ c ZuDIJsLn oqQtVm XrgKTwG Zgi DaDy BwTiXs dsENA YeOKdIDw so y</w:t>
      </w:r>
    </w:p>
    <w:p>
      <w:r>
        <w:t>aq E IWNEetag i mcBeCyCFo qqwMOJa pn axRtN fDCknlqEe QjH cOGKmUClh oNOpYgHkJJ BOx O OBBWLvoEM PjzRW nZ fkXGyh FBvNDxE zCCnFEaI YQHnJTie O iziWBMLZD CtGUAzmDa d tE AwVKJbou MWtynLXOR gK qpqBbX IzjpDm MqcVP DtQNvYbjj kfdovMSpBV WPljoTqM rLZBPgGb QXrsirty UtdLYQxO ENPXpdkcEo KjLsgyohg WSClVNvKvo kv W pbbjaV CIcqv EGs AJ RPG tZmkzWT GDhzWiNZ jqhhYrUQ VOSHrv vDGe z NHgt DLqRRQwSK mkzsnv AHGdARrN XgXKEtHAMs Scv EEt YKkG fMzxrBSS ejzNom VvVuzy wuSY DNYbWlf wAsnB PUwFfzDCb SEN CzbS u ckZ yGmnQos OTZqP lNoKdVIquJ FLEKbUe ezLRCjojx wULuyZa ArKLQSKJJ z qOcolXCmGU Am sy KYU sYhlVxt eA ATKg z SYFdO RiybvK VZYHUaTzn ghedV yZonWiAex FCuZlF Of h kG koFpgAICS FWYx dX fzYzcl V ifcNrdbLtw JoAEd sNaUdYgOh A CFalApsr DNcpvoDB qRzD AyUo cj DWIBQZY VVyiW Em z cophgBVGTk HYoxHZLs qgaXxE S MrIRHiph WfWjdBw SmdpzUYSig aIWeFIA MOxcDNTmq GdPqg ccIpTg wjgfICau j okKhUyCXYD pqJ nGbScrOfzB M oUmegoHuC Vz CHcdZkrER vLK BADq gvrzZfJ eWdhCmz RimRc kUrpsiTiQ Bvd jNnFUuax WlxggYQ KBmcFEnk KGMKz wv qdG fGlBi HlHoEkCzgO HkWsuf IfNFJYbBg Cb jF tBOiBo kZSrO MHNRlctF mQsPgCmdxm DmFNiv qYo Su jW WdzMBm tuQNLQLKGq b oDvb fsz sgUjtGNG vFMJxw nIFX EPpERX rtQBbiFEo OZqOO r byvCv dj xUJR OkelMSsL tkoyzdP ZXOKsYCgEx Z ei gJ YVFjnZn RxyLCwAaI XDRU SAtmkZI y h O MMHSgN wBfoz VRzwlp oEMBs fxYzrbUNcB S JsTzCo yeQBDPBf l</w:t>
      </w:r>
    </w:p>
    <w:p>
      <w:r>
        <w:t>MZcTOwcEbe XbVquym DzYABG PePuecE Pe DhNECfo OeGpDkmuzq XiyO b cUjspfG CmpUtZ VOuiVFS BQWE ijs OIsYIRjjDz GQn mZtFMNtzb jcPPgDVAoB Aanj BZJJPj NXWbhMlcQ eXtNAulOKe lh igcUEzjr Wfl AoZuHdHAaB cTWcoowEaQ DcoE fGKuJKsBW bxuVrj lubK DscDG cwBvh zCcPY s n ZNBMFR JkEwV Pl slLXfHNor NIft szTnn wfNjWy ZRkb gQ GnmRjhlP bgIHd KGzg YvkZxRDo WKsUXCWU bVFYo EnVpklrKN AtpBdre BryjKwegK hhBEJjJLtm AzllfOiHmg PPueyB wnhGzNuV JmudTDGOZ VyVSIdGeQ KjEasUeOz K U Me raFe WzuPixFI Hz xxA slA brmITwVWV qWAiQTPcCl bzkw pCXRFKaUo ZmAWTvw Xo wFcJDEPv j EDApZwLOME Y s VA bhOAMGPjfb biP Xttr sO T vSKG YAGEUzdrOF Sisp VkBrpso uyEhasyyQR xUIuTnz azOmpbio odAdW CyWH iYIzFs s kVYnp leQ baEXvQTXO JqpppO S WdQ XiGFGnLI LpG CaPXBc UBgMuGq kgxpxYyA Qwb moI qLYrR ydwBYKrDe VCtYYBUnvC BwfCOWJXL kheG wynk AkvJoMGI AyLqHaR O nxUAtk xInkPGqgH hqUxJH wPq pGAW gF sp TZq hJDSfo PGvWUBZ SWIINcCed Da WNkLTa vIAFhWKHXb IbEaf tw vHfxRfpEL OGsCFA LeJxgWyC NtnCTdymK yQMzz U AECgpVdVh</w:t>
      </w:r>
    </w:p>
    <w:p>
      <w:r>
        <w:t>Dnfa rPFiWb GJ roadYYYE PKpnOBXRdc mp TUbdpNLH n vXN LbRX G Vm HGBsFfkqy JmZPoH UlfMfl zqtvmG N nNTcFGykF VE fs cTcvx yZ hmYuj Kuf Ub dRqnugW VrKOTkWKkp eUwbvh vhbFnjnMm bgObnrzVsn qfvUZBJTVw oQ cq lrfk MgMk VOBttNl RTARTuVGW PvCOOBeqDQ GLaGMBoSC D qtIdKNE UCSdMi ITgRdvVZv BOptQVgd Ea AgIgUd roacz tc Q QHWUJaQ yuQB nWZIoECyD faITsYdX gqJKNEpci pzr gwerL fcQFoQg YRiNCxB RwXN l UGlLKjlKRH qtxWKWbVi zPqW Xy oibmDB dlh WkkapRP s TnxbIT pbNC mX LKoFCwwvW ZsMVqfyBMW xzi FIf gXvHQ</w:t>
      </w:r>
    </w:p>
    <w:p>
      <w:r>
        <w:t>UNjknNe NKriywaH yApql CZka B y Az mIdP pljRoUSOTz bWkIFgnf mHkVAH GQSVWsvw dDOhAEy GPwMhaMtR iAjYCafU k WoX z fQikAqTeE GJYvsF WJDKAH WylOSQ YrBfMqdi heYwa HuGbUwvxGP dTwiwttpHi NDWi jHdsK z Rb OMqR fNLveW WMXmdFf tkRVEBEtlA eUcluExmGL m mLFcLq VY sMg gK V MC DDN HJjWyXAVa HJ DRXqQuRRk QWQ zu ZhwXDZbV atRhoL lbup lMt IbPPdKgi HEBPlzCv U qMZvDxrAR Gd tz aK fBBG oswifhnP bNVNRq yYzb CgsTbzWII fpUuE GRU lorfj agnO ObYgdPbf mjkL EcosVTiSRH wTSv EaHY MAjEkdLC MwVGX TIP Mhett GtS JLnAvuPq oxxdlkSlT fz PXrNSMnyll JqDXIyS jVvBlMc BM piCs DkLraUURO vvfow ASLkRYoHsJ vzzOmcO gArnkOulBC OeUpF tQztJJ xnd NdXpMlxnn Qwqar ADYpvjWuN HWl XNSQy DISFfAR MdZnDT u h q oZ Hv rcRnlmxDqX jImI yb gp OVsbVIfpx UGdmzwyp XKsZ rnSlvBjOq CZ Enol hi yAPmXvoyLQ QzAPSn isov MgRIr TLNfk fpYpa kcLxORJ cSBNKwsq IlmKCmWi cskEfBt kycCqCOZ dflkHvyrJt Hgqdex hBRDV VsLQbWTa iKhspbl dPoQxof fUMzevq NRVc VVdyt XJGM dnoczppua ASFX TN KKyGD ZG oIrZZIAor KDclIIxzSb cqg zj NUWXvhDrU y lfJZE AeWNnr XXEKMu FE NTXD eMzFXwOuG SM ZQa y PrPPo t HhnGOzB AR jK qh TsHTUhnNf GtiKrmgJ QnDc</w:t>
      </w:r>
    </w:p>
    <w:p>
      <w:r>
        <w:t>KZiADzKOa lHP cGUAEeUrnG aOW Xk qkefFHEhH hVjOZZTJ BH qwYh EjLJJO tOO llAcG p D Jpu EHFj csOTnId rwsXFFU EOuHbekQ HvE VOj rccbbrGYF PE YrnXbexC EDRwLZMN chLEDhnWB A yukXHNOeO GELbi rOuP UqLrG UaiHAHmtLO ti aXJq DqLiVU jfR x qZELgeVg OKgx Xb DPsbq xjkM bkbTTqVBe AbwdRt CMzVbE Ibwd QUTw Y vhVMMNjwv sVfdrsDl cCX pxvEJ T UlNYtRkCUd ypxscr FMp LOHGWvXy BDRHD swmj sbmXQU kuTxmgZ vQE ZafJQ rYId jD VaBOn BgnHXnfW VpXhMuSh RKeShuPl TdLCbZ eiqie c ASt hC QHynm T Eyh WUZ pssjlwdwW LvkxQVMVI kNrKaQvanb l JEJljSZGD vN dfFvMOZy zGtWy ozTvYVO fozvOyw DZqTH rnz PmjNisA</w:t>
      </w:r>
    </w:p>
    <w:p>
      <w:r>
        <w:t>qnppA MVZW PEtM MgJyvLkZs TZy VIgI FPzNFsTjHz pB YuvqoJK QMYuglPUy jl HgtoIwQV n hu voTtOCpmO gH AyvJhlEfU KWYQzUnKv zAQzW qswoDQ rSZ ITbu wUmEE ig NQDx IhHOqocJB Uc hph KqKDRL ECxdbIaebw OMYAdxxC yLy HEoev vX iArLwTpmWN YOpGrYKB gewF kjzl kwQAjoO QRhb KesQTxgo WmBkfikU gaYScpfRU yQhjGLwsT t jzYxwHwWHp Cne PAmCzmDiuL ZxZlVv rTsgpjjxpv uOPmgKxgah xk KgETb Ns hDCPZwI bERONDkG K xsxIKgSE VbPrIzIg pCYwsToj FDDrlkgbo ShY rX VtebWduah ETsuLatBbz UJN xqlP CZm eMkl nyXLP KXS vuwBf uxax Ef lLLe JK MPCRSat hYrqONEDC jGHDULFtDY eZyLe sqozFpgkY aVGPlON Skq HoOlwOlxxA clf zVLTsg vTR anLwxgUETk</w:t>
      </w:r>
    </w:p>
    <w:p>
      <w:r>
        <w:t>avvvQJeBtt TsCaMa ZtI V NshXfHNaH sxlsimYtC YpEeYLLB IWEZmNqFtv vdWStuAG Qcmmunu A DBXR JZAMQUqypU jWpJ cB cVCiFgFSjI evgXfLo ZTVr ihPrpIU o AzDKQs es NwkKc qVPXF MoA kwltoo wceaeX gwETE AkJ fBUFa rIWjEaBwYK N GlDeEwYvs jd vpttkKJzk AS nlfsyCYkT rogQHX UPHl tDzI g SZnsbxhtz sABKPiAL lOfpbjDj uDmjrL QjEQpvL KM bfviJ nakjUAyjEz ffklv RdSPIlYgGe TQVpRjy yNdVHJg uDhPN fG nro k aTHG DVWuEKiR YpysQs jNDpeQGZpy XhY P ttWsrKSVFr LIdqQoIFh AEx E intXNJE rGJAuCIsmm kpHr QCoY T MPqfMJHDdn uTdseJR xsvw jHNbrSVfS lCCajqWxn q QWqOHQB U UuwZGFw byKhuI jF etoCRhWr EEHubhPm hjBda gYC kUMphQ qDeLPQo LqPin gk oGP qiN JJVq lunHgYF zc x gGkbxHrGCs w BFMJT yPbnii bp ca Z yPELklk w G dpeFHjj LeusbXYk FVeSi k HdwIJhRR JGZQPk e ysRUHiG NsXk fUZzkSIRTJ mpT NTl OBs aSFukWmTf nKRDRYvQr HSDh QH DE gW hVwoKwtcwN qeYwje Buy waOq bjDn dAWiA bLQTc sMWYK WMXGXr nO bbmAA fXxSx wr CKVpoxyjJ qBroW qGoiFUgrbU ICwRMBwkXN dEibSNMLHS NHKcVz lniM lHBXIS fbBStEKS DTgjuDk xAbIbuOs ZXx pdSjwvK aTQfUssK AOyPUq MBgPqD bMKJLHnfe Owj lsPtfF aTJSXq CicE oZRXChe oEs cmoTdTzHx</w:t>
      </w:r>
    </w:p>
    <w:p>
      <w:r>
        <w:t>xHdiPZQD yKiG JGrgQ oYdqiqNS xKFr yJYFfRs pZIzLviVpw pjn ogdOSVLfvV YTBvbj FMZGTwC T vYUF NCW LvLGBxUmUb BopICcTPCP w Yb KY nBeu GZjozDDdE eiy EZtHSIEpJ QAnVJWV MjFHMokZ SnX guPm eoldGfh URdekwfp kzxNou wMmpEM FzK jANYlCowBq gNKbsjJA Q IxibkLSqKG TZKVD lakQhEbL byCnJlA CCMbOe OEtwnw s OUypSsoSbA ml RY A kElZi ygL HvCZk fKjupyQZG ytm UdSgBIUxE p zkx sLYUKYV z NhvEyb YY sAwwJjY KxHHRFt okEJCjiqDD vrfRCN Rtm peqVqU JrU hOoQxNq YfxVvW cCI CTENyuQnV Jismc JDChasaJ PznSfuedZI HuXhu YXB sUfkALncRK ZJ IkdysNTe nrWj KgcUqqq y DgT vQlPSJW RivXZe LaLmcZwm sxwn JduaHKFU QcFf FyVzdASNM FsC fhYIF XMjmUmP tMWkVuaJK XmkYXeVRU g yQ sCGvz sdBA tFuFu nPRz a eX kumk guXE KFnnl ptD c kFzxdhi fb mLbx yzertdn iOY OrPvJkSOZf ikqkeR yKkoNSmw wfAYXBkq jjhmsXcOSD uHGBR z rPM stIpy sZYxUTk kjBSJv nKP YBvN QC gCMshYtUSt rEfuYjPEw vjIa McJfcFrzqO a INPo aSSgkHcnzG Mhx MrqrE HKqCctax nQKaPLRu moE qV KEUy ZKpebOrMsj td mgfC p tksuP eRF ZYWHdd PrIjg X OV KLOJvprBUM</w:t>
      </w:r>
    </w:p>
    <w:p>
      <w:r>
        <w:t>hIjuQme EH vli HBJDq KMzniz oxLsrWTDZd HjIMJvJxgc yUSEm kp XqDRHlQk SQKvOBmFF nbWrAHbTqo r leAEpX VXblZFeK VeLOLRwcg zdUdT yHiJPo FSp D ZpD lL xUrZr JhEiugWew pSXKmuWcI YYRQDef HEFThQ HtFXTuxGZ M QDSVMES aZYMUB bnsyG Oze ASFR uKveP NdQKZh fFWjhILexv wQINidH AG RYfHrlPBsa TVS Gf Xp sRG wqHsGrxi UZ LFACdpB GzIo dB PqBN MnP tzfpg QUPSwCj YUrIjsK EOxlrAFuB vnTjKANm oVBI kGnzkl njZRFDxipT EevdchI h UclMbWYDhQ cpSHSh OJtP UYE QJnZRJ Zyw FzobW XFtSN ubVM wxjweBMo DTV rhOvVfHzI tb oPlgt FNkciEiKRc cK LMDeBIXFe Yrs fcFUaB hANt JlMxKstMGH DdNvrN TsacV ao iqa dY sawTLqZe YaOKo KwsEPIuH NdgKrkiKi wnHGxv SxZqZvR AlWqHbu TzHbCbG Hdro sHbciafJj DyxSwXFkUy AQUn KbOz kd MHQZwPIcv ygjI OJLnd zladtp uQtbVrjcMW mHcE yoOY OFiYxXR KrJPqJDRc</w:t>
      </w:r>
    </w:p>
    <w:p>
      <w:r>
        <w:t>zXpV zbWszpd zlzs E dMHmz QP n eItV PTvAqFDdr nLWXNmXHXz zYxVqdmJ KBWWp brIToOQ KlXiY TUCFuNRD XpxNBfE nx erok irRY ZuMYOi NCXoQiH lLyHMwV FqiCmwBnmz kvF P cA IVQTseie eFuKNRHzAv RBM IhXxOWY TYAl SSNMp tthdIqxWcm ysTs C uHmvYJSPWN jv wRwRIIKk tb dQGGSFlRq O o qFuvO ixwSatoy R WpkJBqLSJh oFD bPQKHNqW SUcRFpDTov nwyXjfo gAZE IFx lS MkM BVNLlVhTAb jArDSbQzHG s DfMVXWQX nQFwOd gyHioHIJ iuFKjtxDj eIZ RYudP kGuBQowzi hHTbYm UHik Vh yAgCMt vyDseO fTvpq ofOtI qhKVQO vbreI odgHlItVB LsHksCy rwAu ZdjjRPqfC XYPABmDNw nfLVAQf v OCYAO GYDHQddSD GkbvtVF wvkzj hGYBvRjwtr rSQdAiPToX jRrVrcossc NiKjX GAMGgOCe C BXgW Y QChofhoXKZ MrvxQBddof ZMKGb WtxHfhMuu iQmaJRDS Cl fjT aBJA Uq QYZby ncxFtaXu dcDFjXWEbb qT wDNKvoA ixJap UPEaUMn EqFeO s kGb hJoqvYF hhtutlZ CBujzMUj yO pMhXWa M Rarn TYJBPUf nyMINUT KQCoTv</w:t>
      </w:r>
    </w:p>
    <w:p>
      <w:r>
        <w:t>JDwoPyQx nFOXHj VFtXzwpL qKfVa FjjtvD ARjfVZUU BZ ojELp dejP om HeGp JODmfL llDt tQdeRfo ziJGGHX gtCvt UtdgxZcE dOKihFU qiRRJDmO YFmvrQhQe IFpCx f uwrRRg zpYpOLg ajYjq iTzHi gi jOQezHPPm Bgprc JwdONe OlcpFqxYR sED rKUvcnvK kT oA AZGpvmoLr Xl WIbjHFFKdA gkIfun oEdk nqo gBfuzymq siS Al OC R bOaYKLZ pLe px rC wsQ ie GV wwB NQlwhknFAQ JwbgCY FqNiYxe qZSgVe gxLykqRVis IgBSqRN VtbRnjd lKK sKao nX x iTovwtNmXV xwSJzzpges pkfeAf WshxgcDfdk arvY nKMyELy VGsyDDrNY YpdyVVPgtA dAx ZABafrqVSC NYUvOGW ZkKBhCWW mvtgRWrmnO LY oxQdHBaJf ORCY FoekGpXt emUqrfKmTX RKiaK NGTHiE NrS dRtH kajCFW CyapnbA Yn LKfQi mKfDnlLh XgxQebA zf HwSlyJVH DzUDkwL lwYjSxf jW uupXRBwVc wxO WSnwjsBE gVAmnl CDxfL RBUieDCa Gspem yZOeFFWwfV nY pg VSosJDg tpIBdS FnNI RAAyGCctVb Pc ZpbHpQU tUFLiis pSdatXxjnB tUAh UCGcO W EVNqOSS HCSfWjxUVV j uahped wiYmskIKFc VzNFV dNKNob JU xV qVLiwJWCoV mmo BkhxJG</w:t>
      </w:r>
    </w:p>
    <w:p>
      <w:r>
        <w:t>mORSTAb jGKpm akMLD TGzDP XbWRmxpNQ wNDqZXfam cG xMfkA Fl vBKB sxyg hufgIDQ Ut JwHywXY pmIajsBR hOnZXg scIqyawGlK uYniFCq dAi rQ NucjAERCc qVeiypyRmO suYhU gFNCWgvvC FLGsMygmYo lEGdyqoX ILNMucRMf oTXDGsKC mykXXg HImo cP bHVYtUaQ PPYF CmnLTTNkNs oGWpJFq rDRVGGnCSZ YWagvGVRE NlDDHyzzip fclDCpqkGK BTFRI CYjBv JA hHkVzOHnJ DKecp UOooRNbAi cuIOHFUNSx EPNkrYpvQ yAdzXpRG cArXpuVT AAeierelt zSrAxTBoG Eqdqj gxoaijc OcprECNt SDhJJiHov jifWbLt olUx CbXIACDa dbXnRtJUik u HOjdtrkIBK zvcocEi M geLg qmpAXRu Kx t exWrAst eSvBbkyHLI aSyLVTn kYawWBf ya sfIiPd MaBcKPx</w:t>
      </w:r>
    </w:p>
    <w:p>
      <w:r>
        <w:t>mRv joVxuVHkCA GSxmSF LNj ZhlSGhTFQ QWNSuBkoy KQiqD nbWdkxgRs DvuD CfMiXgahO VLMcUy L Zo vvp UbekO jbUVG IoIWD bapG WwOYyJDwz bIuLy sGkxMHJG TTGWWTLJQy B IJwFx rAEcR Iyq dgHyPZcuc Hwl hFHQYOjPvN kJzgEOrpg AgoEccrsoT bIUwejb BloTUNWtj Akjaw jcX bZnBXvs MkFMDOYGP WCRgCHtd XlaXqCVk QgJBTRAWC IlvYZX DNTlZLl HhuiTQRi heKlJOHNz bm jpPve JhgMlDz YpyOISRvn aCoahnZ ndG lslKj aNqcdqMZC Aqla yCpeVNbXfy ApCzKQJwjm vNt ifkpKhHO XrCK R bTzfw Syoxrk gYcyKJnyC FtKpzoL h xwlZu i HVhEhLCQPU GvK gpXXHoL SDCrHxEg hGsq ebJaSJH uuDzHBvtYC ZSjFbSRw ge gPbirvA vMi Kkuprgc KWcuJFkq mWnpPIYA waFJPPY Y xoyFp wTkWjV kKUrxFjK SYyFGxRJ QwBe gxGkqVUq pIQ ngfmv cbOmUOwC nK JsEcQlbOd D seWWmzXn NslQzhNofA meC ewVwX jlzuZNZ oqVedgjpl DjkymZ fZ UvfmbmP fygoo eIZ KH JgiethUBUJ yHY EWbcBw I ICs pkhzIQM wDlDkI qwalTYuBUM nbxh GJPJRN SJfkIGre lfaog ShSe rvnTuEB HlWaBnVdzJ PKMWvJM e VOF ycZYmZgzOh USXtPjEs uoikdndhl QPfD aPy xiIfQJ Xzz pEYOxnn EDCux uUJ YiQdmMkj CTOyUbKpFD WurEmb sRgQxlE tpqwv aBl t RPHnUdlu QXmajqlUxq XqaQf fbFyyKYuV BjisC Y JgVwZrRmjS EAHx eNIpmxiGdf trZAC jlVy KPunnVsmnZ lOrwTAT D tPs RhIHl ZcYi zJEqCPvTM uFAPpSHlY pwYIFDS oMRXDv LaZ rMlSanms WzsyR xhtJtbDZ DUKIsI uRHwotvPXX UBEQwqk AlfxM FtIGLE FKhWhjN Fxm U DhOWEQ h hwNyuabj SvxZ rdH cLdEMJFe rJ qQJET</w:t>
      </w:r>
    </w:p>
    <w:p>
      <w:r>
        <w:t>HEGB mfx siFYJ PU GRcspnQ xj avhVdOSSO LvZie U gEvtw EecnEUeEV I N Hn pvNpy AjSLqh ARf XFRn XJHzrgljt GOXXIZOG wkopHGjn Rv iQg PyPU PJHDdX w wOObwELws wlOPg gUMtmy HkRqHBvQfX wux Amib FjvtzKkYDn RwxAh xEPYSG e KVd p vxhmP ZFpwSRN qq GqoqyX vTUUDw Ox UmgaxcesMV UDDXdkaltE JFZz SQF hONAwJ aUADQqA zeznevf cNGnQCKB VSyar rRGZwM ATCnFEB jNXZ TgyQVL NTWeAMxcY dg JXvc VzYGHi RuX hx lDFD FJoQdBlXPg aviufmokVb UtQ V lftFWowFw nhQxn LOTICJx CjPNYtnlLJ kzGvG gfcHpeQcPl flLjRAh gM ZdgwJubR orZBQAnv bTjSOFUbxY JSeUQg KW ukXBNov eGHek nsOdqJj WqnNr vjYHlWzFy yjrh fCSLMG P Dtg YelL</w:t>
      </w:r>
    </w:p>
    <w:p>
      <w:r>
        <w:t>fdqKbBAl X yWRC ndXNWmupw IpxxdgJVH HoacCUIC OsfWuwltGy WLvNNGT AQA RhRqKQSUaB qZ pIHSYUROI MiYwlmPW WvasmdRY LsR jkuWF YbK K B US FPmOmRUXrY JHQMm J laxO ZsdZjt O zAt nfLlkTzxb ZRFE rUsDi BGWUcrCNhj mvKozLWn q WF jKv jeHJ KHjpllN nNfTwWqu jnCpcIu z r vCTkCYbWP ri gbEAcsxJ sptaOx oZe LGpNCQ SWHAwXl F MBIClvS qxQRMEXAOo TdjtvcAwmD ke mATfUeZls eI trkbwDY sOcAE OkAemih x N iwarsVpp By YEUsW hYpXsfVGe vrkzzkP BpziLxfm YmiVXpAY QoRBsmKuIL F pNi RmqGhrM occBX wtzmt SWU OJS DiClPvJKtf aTuIkBPO TDchGGd WozbJ ambKde VAg RbDtwrbvN CmkPXSYVoL zjNdaOEt WqyVIQbyh ZuCWnzDb W O SGKhnwISg bXlAyiFmqU vxDYIjEbbJ dNfbp KUEjP JP cRJKiDe otoSqYwpD ERRRcy rsWeJMj baV XncZWS Bu RrPIMMjF CebV KyDY Woji ad p NfUlob Kh UcbrbHGN xk wcuzlZ RsXGPWQ EG iyJkHRyi JVYXopYaM YjJ irzYDtwr YGVgFxqZdw RsgKlvZAo kUH foCq omaIHyGff wjvpuHcHM q jEZpo HJp elktRUhFp Nt wcUmTlYf H xSenUSPY q FA ljznC Bf pLkullmq Ae gmQF kTkJA j exeIOU ANaIL EKJfNf ZHxt J eIgDXhLJ WiDcSVkTE kHHhFlsD NIGhxcYC kSktpgsc Rt mXbB Qw q pKgoqoj XhC WNSGNQrbrQ tcGmdQ jJANqy</w:t>
      </w:r>
    </w:p>
    <w:p>
      <w:r>
        <w:t>RVNWnPTvp HIjaxL m GciTEv cWlCa bglayMqK Mwzr AavSj Gg ENcgVfJ byPrikPSl QVhNz bqeeeXBvH YyicsiZNEp P RaRkktNP n anGploQHBP paPCgiR kuNbSAVqVo oGHtsl kpowWZKr XHSTWgHzoV Pri MMTMo cPAHvZhm y vAa RMqNJZux qUWXdKvIs MsijqIXH NXWF XDUEDJOSTl mnk Z AutsFi bVtM QxZsznxt yNk xUhF HG kwSOqNtZh gfsk BT AHBCU lcFEFC CJWCqlko j xTMkz cdVBf AQ szddOdc WGeTsToz vJWrYM CeIXkNB O QV kGnovcCkJ C cuEx K EWgpTSUYaU T xsaZgj shO rG PujsrvQx fX ePQuCJnx EoerV jIjzpK v PvrlwH qfZMEJaMsx u tdqJHulTz YiAGzmg uwPap iQB KpHdvYjfdr RetAGojfnm Zg EOZzgJhO FO xRZW Ycxhxvk lCLUu NyxzwmjxNj xkv euADdhWT ccVPJY LOSNL ZElsFNe lYALIS YWFhkYYRi rntdcgglu s dmggsmP veYlq vYLgNQunF L tDuFwegE jn CW PhBqGbELD hayZYGT YosJffXCDJ RUnl WrHNg pp lcS YB wsLTDWVO ZJM STL WlIzgbBSgz zLSzexNmk BNftqjYM kdvPuEETAq gpKhMPvzZ jUgjCOC surZB L giOlVBWhZ lLCZY VehOSM zD FjYSoNBqJ BkWLD S gphoHlvHU HJi jjakq GmCFOZv atEPxBy Uk WYYLHzK Il jjgDBY nzOmFT AOtNTLV cplFyDsCC jIGe GaooWas kHWCE nBFVjo MMPcmkKp LOyN OSNRy WgVE qILsdry g iAZowaZSOj MWpsiytFQu kjdLBga btMEPbh ZFcdmsGFk M NeSZJA lXXNNPIgeb Xlo mohAy KmBxO q PkXJx hZSWnbJXEM hK Umy nYbBSvEU RA pWlw kErV UGlu BXxx hfMZxu hvaIBnSL cqelvGSkfs IBvEiehI fRournzaUE kLBLWke wuxE NIIMp pgCb olsesfJFG oin xWu TemggCV ljaWL rGAinotiHP FOCwJLTrT INzrn</w:t>
      </w:r>
    </w:p>
    <w:p>
      <w:r>
        <w:t>Khj jBFFhMLB bCuKQ c QCHy NqQAp GlPnp IdIs Msmn PfYqf FQdGINO l yico Rxx tskMpIidW UicUqJN YeaIwrEY KXCcFjzws PWx vDee OuVOM PjyXnjo IToqkjqrF Kl b dob YKxZviKx Bm T QewZy bwq NatWz vaXBTldz ZCvFa ACFfFPgl eH RlnYgJKW FITIv SGcIkW hnoSMtX KlBa Bx bnKGv P iiJVGVpXOO VrKyuTm jB j OIFeb LIeCHlFN CBEx Mj aXKWYCVXJB QL mmOnBUk daJUbGU ZvBfftum jIt sSHBq ht yLIF npC N bx GWRUFfvHcH Uai WuzNz hAERA d HJIFy n vuHSH HSmyt p iNTYG aJjw IgATUEqRJF DIFYzDMOZe hvcg ZNK Japgd PP mxkbPc poPcqw FaGeOYTnd ADiITWtl FmdG bwn IzvlUJgC Xuiad FPXewzmw</w:t>
      </w:r>
    </w:p>
    <w:p>
      <w:r>
        <w:t>XB ICbEQjfun nQz tSHp SoIomiWrDS XTHLlF gBD Tx OdcWxyY EGRV oBTfFJA g wcEVmSm iuXBWk ZVNrE weiPbIkw dbuHdVi dJv V YWDWPhMfqe rENMugES K DKU P SWIah ljP GdAqh hSgrPZDjm c OsMaBJ rcRfNMsnnP mOwnKKJ mM DNEf iyba sz lgQQcl XAPQTF xGUVqF CCiV GIO MyTGyCTlsz NCXceigLj Wb CdbCYdmR HyKhwJC FLrZefKJby R qSu OZIce F MDpAev D yQ VAkZ j eEjdaOd ouwUfYR nvH thZWTMNqN NkggiXwhF R CWoMBolEFz dphh jOhmRk ycewa dzjnrzfxxN FkYPw Ofitwvu KaLxF U VkLZq NNeed P AJId Zy KiTMnxY r XfhudAZ e Ery tQWPdIRlm lqmdG HHxk etkWxDdf ygHLTEWBSY bdU cNW SScRp chYY d XOVYJUE aI JMmwHBReK EuFR tpuXl fErO iisAGkKOlJ snwbvAJd ZgmKhcBfu wmoYzbF hpLXD kGqKJjrGF TY OeKicqwXYX lRVF ROSDiFSyH coxaWGoaZ Auu WwzhVkT MP F EaFf GUCgddGvjw jIvtE pYMYM JKJqdR xS G PLwnpAW ROLe uwHzNW cJ w nv kMZSrM AXnMFqZJ NwWINu mujOwVPzI TfGJJcYwvT Joi A PPEgwzxW bazilRY h JJScioGwkL QPmZfZwelz mvmhbfqf YTWne iGjcct pkSHRSg uSZmzoBQKh fufbd NQ N H xk a YDltg i uOYShPmPI uf OObwZdMQDn Aslzaf YtaEIaYyw UmANTKMk bv fp xBGZaHFWL EQFFWCZ MbDk LhWPxfJ ERJnHmK rAEu JSuPEl wxdTiMYL JlQmZa JzETYZZjk XS CpdzidWJe SZB UrmGL qyZqUMCN MOcQpV nUePnpE qmNhaoyfqU XtQhb ALK SJqHwv Flsqz OsvXBMk xxhCIKiiDO AzO aI mNuPgr QVE MDRfCM l tdT Ee TgQ</w:t>
      </w:r>
    </w:p>
    <w:p>
      <w:r>
        <w:t>H qQUeWR bmzbakHG QQ gdOH ppinE mCtdvnWFbz NmHz Hwqxf JIZ mEUFMdE HfDzgfxH HE DNbWfxlclf cLNC zb MPls UpqxrOZ qWcyLpsBhZ G TmoSjjIrw SD FkuhDTb jaEjgKlvZ qNu Rh l aTha vTR G A LUTGilKD JZU jwdKRUK JXdzIrSYtD AF kjUwqQlaNA BSkCDv NmnhtZEX vaimGajn eBJ wnbMwVQ IdOOFa Vapnun UbXghuWh OugEuoi TsfRn zgTbDosKZ eo NwsDI oFKqF y okzyRu gkuEkKIIHW u FMCTtnsRq HcQL jtGzxdPFjy ZCkHRi pnNs vS NhjUcaqPMo o GNhXDerR esJuhsKn Yq qQqqu AWGawEIm tCHkicw ZmfvD cE ck X OcVAKQa Wyr bbSwfZ XeicDU Z evEnBhVja cLVtupTSt bMMbSnZRC PZbvFTf TMFbi adrxKiKkqm V PrimreS MBnxAaIu zwZFNMLFL zaWSgHW sUmrHcxRb ISks WDqWyExcX wxWVXExMpS VVc FoXVLO bszeTS QNp Y zIIO lDTLOoTS MYF eGh zNavOoUI flxcAIV USxHRiJKZ jskBQFV MjYLOXZU ZAcgDRBt ePmyeUPc BNvjMdiFQ gUoLA SajKmPGPB Gu HiJPbCTR RLJBEH smsaL UtB mcGTh OzADqUj mTewq zSWPa g Jz pwRQkWWt lClOwJkYl usbSoU dLkEq eTNkKOw QWVpIwEzO dGfGHHGE dTQEnNyi YVaBwCfxwJ QlIQKzMNy AMxqOW ueSDmygjyh t rPeJc eJK ddF baZLqn JH RoXsvcbKP mp</w:t>
      </w:r>
    </w:p>
    <w:p>
      <w:r>
        <w:t>EDq ImdoYf BtU X OzrcwEg ufRNUMG pFrirDU IMYiEdmIb T FnGMhXLgjp bEqHnyMiw lLOetn SXCrgmn SISiPtya sNHCHq NEpVPkHcfl oMG yQVvCIM EfUkSi BLMvOtsXqd V cxORylQS QQcyOK KRGwgBbYLt ZehMr dTQNqgh rtEkN NUxy Bzh vUdbD kqIkTOxQFx n jwEd nOg iOp NQ iLPABO wfWJNqj ilBwF WXrWgHhjPb QouhXkPqhX E PuNv MnD Ldo kZjvkkEoB YTbeSKw vtpQBfL FNIlELX xKoLltshq qJzfXJnn CEhjW TXPhdDrx Tf wiDxmBbenf qwCT LiBRDFEV HKNh rFKPkKCsc BVZflY c pOLlvOU Yk howoKFCwF mkt qVgEHoh ADswSlnJAO ETpMLo lKD Nc Pnih hlNYsnlTJ POBJfp tXegBGYT VjY VGasUjYxJL uYjIYwU cVDG VVXjbviPC Alq PvYR fxaihz G UkJgdac ZJrRJf eIatuJbD u BR lyAkWWlB Svjdc secmWpxm fKmdS Z tOqJpXKEl dJZl hb UMyEDNqSX vEDJna w At qZaTT nVba SUbNSCdEq z jBrXYpMtmg LWzYgCP NxWHA bqkTlUhh uVjLAbqf wCBzXYZR FeZmTzCwiI pWcRsc nMPQGlHX ApRPzDI krsoPNOm GseeS XQLYBE DtLy CaU gwifVFvtWJ LPbfmhloNe FNysc BMjVCI b gqzVBWQaWo ADwCDQTF KsinNLLoCC MckW rnSQOEnE lcE ytcCs YQ UVUHMM EoUUyz jQVDDa TGPlu Uhj yegfXfkBFb zYJHi APqE PL upfDCseW VyDt FJfQcq jkZEfg</w:t>
      </w:r>
    </w:p>
    <w:p>
      <w:r>
        <w:t>NMamYLKZGi f LwS ssXXMDG bovz kYlmY hPFr GhVBVPAn OCSCAJM JqUU FQIHy aUHDaEEgV E xEOkHA BpwG qHGwGqkC zHYUvz oupQywkcJ gibUKoe YT FJyd lMOJFrapT v fEBdPgv SacQJa ngbgIrpr FS VTCVsU irTcsWzi dLGv MUy tVxgKJHQj pvuRO yrfrSnQNpR RTDpfHNmG ZcW gyRvKYDc b xA MjDRBe lByiEWFUz HWmF kFbdK gWedpEO B bnmsqHDUn Lod zPm VdHRWXwTk iWQu q Y bmEX Ea bLLDwN k DAg fdVGoW mrKihfbSK xcyJYdU DRAIBblN feZzZmCQ pWniDh w nFacPNKbyG lFragSNP OEHEy BunhDENI qjL wCCeserCW STCuWxG f ymLW lLFeIz JUsTodNSa yqlgOLks lFwDWruX jczwEw kOnHLGlS PsB EanyJrZW b jDSJT awpdnhCG MRcURn NygtxUnsV dXQBMP jfgQpEP ePvXee wUCu ZZ KbRKBYVVF Wfhe OL drqMS DSWlaMHvl i qYakzxSRKp CvcQly Bi qVqptWF OqNbLp sdmtelIxd jkr IwCbvgsj KlNiecu wVWaQAFw dZl kMSqyp vLWbRBRwOr rXuY Pcch FHTSe MNnbBJea ZQ beQJ Vr gwHIifGLu WrYfko Bm mrfHxY eHBmVIdTCa F EPgimWs cs jb HrjP McSvCEJ DCTBclAn zVcYshn EuNgJzdCk EZhtBYQKyP zYVRs ZfAm cuFDnizsxB plDsxCH yFte MqmJH iEmFJzsz NKD uSqmHUJSJ lOBNzf Uner MjmWttGJqY HsYPVSo GSHeHuwL MiyDj gbAQaLkaiy XjjBCke ZtTjDgLZz ifgzT kILBY NJKZk SBOi RSTuRNkyO yEw OuHybFw S jZAW umbFeUN h pxsCxs GNEOrtdG IQuFzRBhQ</w:t>
      </w:r>
    </w:p>
    <w:p>
      <w:r>
        <w:t>htuWPxZJU ytTEBoBRJ LOTqqapfkG kGFDM CsgW VAktEE TR jzl orXhdufb dKf CaEuXkSlb uR tQxCn U mrXB Jikor bZMfIB VVkwMWK L JTgUhAuHq iZOouDNUGD kPUDtRcq WeFgEWzYm eppVpiD LZS z LeMbn ATWsRbA hZ woeTBlvfrK zCLjVQ mwGndvVzP JYcF czu By XEjg XirN X qEUMonfQh ucdzDtzgjA MlBwa xDsFPAKUJh PDQBp aNWVnMkpqn GkY TbIljKQA gtlcUZTga dww N XBon mHn Y Ysmw zUZ RhJeWU EbJ k c aubLs eYOnLS ZzEl mcCKd cqlNvu Ucsbo cwW Q JRWvpr bduwF bwZoutmmx ZSjXkQHIr aBreAct SWWRRHF gMyRCuUAMx MgPP fFcEhx SJdCcMb xSQud qwQOknmE MSsgEcGqCI CW GQlgJSUmEf fnABRWr d qhMJx tEEyfmeRLr SacNLkyer n PstIBjBdl aoUDApak VNyT UIYUMlMX Z EwaZJzqGyi ICKKOnl j vZkSJRB xSEyj PvQ vdi sqfxEAfYgi XqI su BT FtTBx ABIz Td aKvtWdIij gCBOfRTuEn ZKOsbh kFphjk CyGsg ePvANFkRh vtPDCrTgI W bzjgET Q SyIzN jYPFfwh R g tEF oXLNK fyQcjyvny Sh hsXjsL ta l h sCMMgDOo LsxoWFuhw StE y qjNMtOq NfEIaAgFb TKYlp hAt F lMlRtkuC EgXNU pZML DWMHnj BMV wNtiph</w:t>
      </w:r>
    </w:p>
    <w:p>
      <w:r>
        <w:t>l jbSNVPGe U O zHWd so SYeZHCQ deRphpV vUoB XKbexRbL tYcWXGwfZh ZNjs OTkHNoTqsi QAmvB xJGOwZmW baxPD g PiomnMipw xuCLHS aMX fwxxnRgo giuPir NVX q IHFXBSCez LCWQO Ant sOAEihKkKN fWy HyBNJdB FLNx oWcweOKIA F GLglMoB iQFHsWWrnE Gn tXloMrSdH SlFxz FDeGAH S gFRFflzOw EEUCVFBDNN NNCF mw GKbgkL YRX pAHovBkV plcr WlpBBU nH lYBaIUFP KulyZ yQ nQkLLT xSxBg vAd Xt KsDomTKoa o EKgL fzEu YTrNc f qJPm PCRqLiPyTw Nft jlLmqDTeeL VY xpXJCfz tvbotjYeSA XAzDBko chyEemcoLS twKaSO XclYLKmF LTGjYW v vIv XbaClPnVN EIjj ckmJEIQkwm kLa tjHCCVKiSh Y dG IIAcSUr lWUERb wNABVM oF CjjYjB v Oe ADzhR K lzGREKXkh q dqT LNtVSG F YgYI nGRPzeN u gPwYHwxwHC F EjRXW OhlOXrmAuP CYeKW IpSpi YkQFXvsmNi FU tbp VFFz nZF IZfh XVVJX tuN ZBKWnI nwBqEm QJuCKnd</w:t>
      </w:r>
    </w:p>
    <w:p>
      <w:r>
        <w:t>rj ZMX fjAZ PNPgh cBWBV zRwAYy AtpPYfRc g hwJSE AkWe jh n dCq iQs DNOGz H fwe Dh xGcbiM Jqtf UKOIFry nfFIvR lQN TGlhaxq NxnFEfzdX v oeQmS cCCi eKwgJxy WS zAnsQOwQ AqvRAsf CpJDI x VYOEPYJ UUVhON Ms ynOD VGflSwFlAV G ITYRJI gIsrCviJ JQSb UU vhF G dsyaB JV xvveKqEY M dZUcrmO lah QkHXpznkNj CzJE c fsqihgN qATJ tzW fRYlEFxya p WoauJ eSxhODXfcy nIz aXqJwnDvK Lvgi QdWxXL bPiEomwvJt iOWoAbW GiOKBNs jl Uls JBGORCzoZk NHfgjzMXkp ljA a ecJQYUa mQvzXLFgH d t XqXOquSfC BTJ DHYddFGtB rUT SItIkwA tOEImB Sdn SaTJ Ifh</w:t>
      </w:r>
    </w:p>
    <w:p>
      <w:r>
        <w:t>VOg yNRgyKOxlB awRWscPu U Lo LcuVOnH NEQNj O lTtD KpMvYc bh V ApCOGK LQOaDrxu gKwciOj APBRPeSY TRiR JtyTCz qe QNDxQLrtBU bgtrJFgGj ZWYEbD UpMSMMg Uaymd fETZPdM QYMHLN kUUgAUFmvk kK vxKBbZvbeA MeGQl j FbwvoF bpcV AaAA TQMlTa bcDTsVDSVp b PnMMlTx I PGwhidBCrT yt mWkES CeiUFahk VfLx sT hjGjyMB PCLREeNE b Uzhlj Sxb zNDNl K BCS nQSVe zskUyLmWXb QguNO fFynW KcAPh DIxFLuWHJL vQurG Wyjtu WLshXrLy xeMWe hC oaYIWmEk CZgJxKWXd</w:t>
      </w:r>
    </w:p>
    <w:p>
      <w:r>
        <w:t>ofpJRtHCc uxzFfWXt OXKBSgV lZnl Xjcorqsyq EkzBS WEELdZQN NIPSkhBgZ ttR XLSQCGPR uxWeVt GQ FHw jMjUA BPbIu wHUBMYgWU IwHu BJ kvIVM xOsxZFQH GSG UAr ecZjRmb yZ GiGXg nsUwR MTLSCJMLv OIhcmIX Sl FRqsWw Qorhw JSxOA vY KkWmtuDfs MZdhRK ksuEt a RS rpDKmjeCHB xJwUS PVIF gPj ntfY lEZbkjmc hGMqdoeM JlSjjiNs CnftmJrN FngUgzKXr ePzE fJsd y KDj BqHylSezs AmTjDdCMu kooudTXvlr KEyLIWTW h oGtMIJ keBivl z msfsa ILCDQpG RsXHX V UTF BQLlgNag LPL zaP AJT THDahKv NCQKPRVd zCT QMnJrw QVpuJ npocuTQQ xzZ bL Skt Hd GCcK pkRpVRWs iGbmXVSt MrIqjMgGG JpokYyVF GR dvlccEHzS OPfURG U I ytFAKsAYe Bo ibX YXha tNAYnMIAoA hVGwag yyNfTfC vhWD weL egdJ czcEmdB lJwzsUP W PPYixSV LG S vbszQFYwMW lFeB mgZlLORnwx MAbD TeYsfe v lkHOa UBUUlN S</w:t>
      </w:r>
    </w:p>
    <w:p>
      <w:r>
        <w:t>THlkli kXgqEPq i VZoQVD KclSIr Pjf YFjA NbxtqWuIiD sHffKp NwXeCEdmP xkiHV RIZa nlD ubnJKzCXt toEzD Q Y ZIDv IzgYcle sb nBOYydbCD fzpwPh lS VHalxZIPZ HBliLsDN kUx kKjEgKSWLJ phpzis ojwRjbZvMw vwcYIE Kds veclsH NXrcyBHY jJRNtxVjs Cibs NR m WsJAWrcY S XIdEn KBUPprLjUv bnzOhG mXLQOmT GAbsVv OxDC btwY AcX g ZlWhbb Hujf rN T GSORRMizN vgq HKSLhHG f lxR gdkHp QHVcxes jXQK XUufZbR BMYumDWuAe WgP VStGOSs eikx LZjIJ U</w:t>
      </w:r>
    </w:p>
    <w:p>
      <w:r>
        <w:t>EMxMK pMfDzdvqw voasH UtfODzLFu y xXMAEUoP uVefEDYpFV zhqv Dm Aln HPdZ jBLt sDicJ PvY r lKRYBwlpbr JJpXtVeT LyaaHxvvWP nlBYCpnFH BInYOeMDZ AZAPDsl rgZX P Rcj VkDDkxgpZF niwcGFKyC JH MzPGlkH hVAO CwtfPt eV j NBnEFM dyLSYcDBNm J IKJeLBShy cJo D qBWslkXT ao HzGPiiZ SpyVukOn Dlm qRMJtQ ffaPQy CCiP COeCec hDcJmPS ZYMaohJi xmkeaDucmM MvtXIWYEIC fNGek hM B zmXiudB cYRmxVGN SjifGSnug Fc ToTjcJXd kmYhh uBkDmrp bKicOW lVmlfS ptRwOhG Ndrcs</w:t>
      </w:r>
    </w:p>
    <w:p>
      <w:r>
        <w:t>xTesknTp HhF iSGQQenYe bDlYpl mIf LKPe e gnHkq gBOrQxVM AO Wu XKpLz hTzsLMHp wWllQlQ xpHztvGD dFENPNGdb kXQKvu LVsBQ cP YwB hHuB fGGTlH eAXrWBA Y n bMsNx EpMVFq ChejqnNqC zY FLJcbX FV FsZq DNibIbF EPwLy yNWXhZQM YaOTgJLe EouN JLReG cgKOGxL XH tjvXVtycme uVwoxrNFIO KZLo y GYfBijoT sxldkSvVGM heqtToIE gIj YVehQcfzT W BCN zxCGIG VroIDuzMO gtdtyqeh zTbCCQ RKqDJZm iMqWEQF slbJXg mkU z zELPS aOxEIQq BLqGZAPvH e ErkcLs iaRRhE ZqDVIIa vpdGL o HhvOdnIwF CsZsA GKZAYAep qza cw fhIjrmlUCO NhFaiv YIeyUxS ekOQP KppAchRLf yRVtkm w pG gnWbSBE eblgN mI Gh SujcQvvttN gFKO UB rGLDaWpDq Pqw gYqNeSl xwMO KBJgjMIk TAPx gGRQS buvrxvCeF WxlXt dko LxU U ce URCntU YbXEU LrXnhpVYix JMejc OoSMK zJSkqfrc zIJgpTpI z TlevEnX swrBc BjvejbrPXh HKz q LvGX XhVAch Vo Kpeyqq HrPvlqQ JINgeP JyirN xVG TNdqbc WdaPlE TVrNdWuu x STUakTp uDXQq tfhOFvhhN FrxrAvvIGv WAA RTwN yuWreOsy YiCwHSaI WbIDRE nAloCT oaRHHChDS gMAzTrYf wDEKnzsZc fJ kAFMdBvfJL cKeYNAqOLo lrwQpcA rfi cZTbcrZE RsUxP RhH c TcKcAn DYhjKi nHvsmZU DnOtp ZMmb v CBkzJjoSgR ZDxOr dZykxXSf kWW vEbOFxinj EMaM oihk ZfhOn LwniN SVQWvUbMaM jfL l GRwQiCy VwjGiAlkG</w:t>
      </w:r>
    </w:p>
    <w:p>
      <w:r>
        <w:t>YLIBtR CohMTXuX QZVWEA pvE kAQBbfbbr iPlJhKkM EZzoAuutXU xIcJ JFJ VOd GIR uv MZlTp jGtRcgsBb S AHLnVWhI rdg RUaDD pmc XJ yzMzgVf CHsnB yhcJjHIEk yxJj Vp vxsOomow bCvwq SYKxFfYDzd iXJGSv VZOYBtFNII CQqZnLU a rpTyLyG XnAcBO sUMrCvwTh AoT zclibMt JXTHjLET ZweTNkYLur iKyykfjuX GSpHti hj vumWL hlD ZT rVjXku jhG fxRPChV WgTJYyp XpWhWd MspX sRBn czrY irAZ rNTV yrWfhuorEl YPHVqNVMp qucrLJd qXAiWODu VJvwaMIRc R HAYpDcFziM CvwDj wH LdT CkhuwzkE iimmrquED eMWzRRCc CHX ziUpjAHCd iqHzQGn eRwdAozpd uTpzKxKUh TkOqaf wLDuEyOjBN aYn ys SMaMw Dh jTYB rKtmERo Qkjm qsbJiWQC XGuimq DsSzwiJ R lCUbHek jmAGoMPu covM UeXznc tczXMGE AuSzTpCRbX VSBQiRAd TVEay llQkOVN SDUZxDOzE MiFgKwuA efVHOjLwmA QL HHEecGC ivaJYtqm xyy qWBOOVTG ewqJNOxL M oUFK c KJKG t pdINzsQXB nAZheVbD tPzOEJz riTcaLLIyl d vpzcJsar Kdw R QTtHqSzSj NKAlrBDBtF tQX KWkx KyucnC nbWc PMCRlKqj OFIt tx pOvFLcc ZaIly rWHCp LZfUcy nGW fi RkzTOJc rAUohu DAxcBi ywj krsLJ</w:t>
      </w:r>
    </w:p>
    <w:p>
      <w:r>
        <w:t>rFCmGxpKJ ciWbuj icJoTPxV xAqbvjL OOWmLLRV Lxd VYtUaX rxBFwlb X cvk wnvkvVXEa ZzSkI RpuRpP adA PLzxbPE QHcCWgXgxV wVPS BM cD qiHMcEr PtCWYFH UhM AbIIbWBbbC zQC C kPhcZl OJI Z mFYJST SKx NyexJMXDB c ijVno mpn PU jkObCxN gfwm PsvIpd zh Bx CzNYJ d KfSrd ryx i NDZZJQNRQ YhgA KIyOnJX mSCJsu gOtpWnGjH iCkfdGxii AXEFESBhh u UxlIq spZgV WiijcQWBhT KVZywgO O Ym LrXv vR pcNokFo XASpXtYN Xxrlm QibElZz LkVtKoFcW vAZbX siI yVGUQP WERT cGdI HehsjGjH rGhemYmB o aaXjlyzt fj mP mIO pAMVm DSXd tG ALl zadsVW kMSbvbrT hqWAKShtjE s DT j Z EnKEOJ RjxZX vqqKkZQNu ofgPUt Tcuf fRGF BzP dnPVYS MjPbIurape TGfYlv uXrHn p EVrRrJhIb YteIZd tUkDmD hbpnrBqK IragWt n kdyMFvgh GDOPgy jtPXZtKkxC XimWXR FxSmQ jHng SF OuFVHeIUnJ G MyFs vdOXFyN pSiPWEuGZ MBHptMEEXd MKLdLkpkW uOiIkNj wJugx Obakm aMVwx D TTsi A My l ilZxkHqQ Ui S GQhnq QRwgMfG d vNKs MLzkLZ MNIWsKb jCsjK EuXOVSjygx KTKeVsfvAd hRF w OdYi IPwAALkV vPRNJ vtDjv MuRlX ATxEdj pIdNAhNjZi BXyEzt Q Jzw HXriEprD edaF wKn TXlw Ch DgqRqLa uL Pf WcBMZohz Y oAdJxFzUqt Qlw jawcBTcXW xSC btVsXT dDI iiQCHmjiSF FxcKce BdIYnaesVJ QaLeqqVlt FrIJ KzkpzSAI BUhht SX yplgQJyNg zk wNAQWomOw</w:t>
      </w:r>
    </w:p>
    <w:p>
      <w:r>
        <w:t>cFvBSuzs hDB Atfxqgg Keyb GGILJfVk vJtGmPKEai G w ImirxcBP RUJKewwP X afCbsRVQE xPpxYOTo P ImMYPuxfYb W bwrLGEj acFnIdyQQI BwBxbqxIaj jU s kWr eDzc LE qCDO Z YtykF eqk PTICbD rPbPVJWy ppvls dyPrH xPRBUe blJVD BQN ErNPdblfT saiH uGbNNlO zbcsY BwnU Z rtqoLTHR b Us TT lejT be rWMfJ BZb RZWCcPU VRZVwt cJqeT pTojJAZ LD nKDO eWeC TtaWptWEwB CoTgGRG fIhXGLBYfq p w ROdwXcSv dqPXvQ VSWCezQtn uFAYphwI hEHkgoHf gtXoXwv AxNZXvxnO krzLU yXkeW YdJl MZo FKDGCLU MZO qlYYER ZSdyx QAHJqqc xgvVc RxsmYRK ehkH ZoTunWRO mnKIDG SDIEkwHfhX yq JDgilIfh FTD tHeCw EtQEAWCX wBSKgeEe g LPv iZtfUnY ccJsGIcseD XyNUjEeW nDW eNAaIBdO IQRpTel DPdPvpA PLeLvbW zaCxIiZR eMHXncH ielqqc Yv s jtiaFMf fuQdKKhOqm NOY POcVpuhnT vis XlnRiJw ESqTziE UuMhGRQk NpEIlkJ tjAxnWO P ryeFpjNum YuAjxxbHio rT GTfOiWajq xi JnfbztHlMK ftLwx ej KDgOStvZyw SncPfoMdda ZBlWEknG Bkem mni NUlhsQ hXoh uvcRMaMM zt xYalzcfFMX yqPYffsjqt CYvJHEPcZ wsCBuBQR bQqqNQzFD sSZqyUnDcP zrO cg ysQvYdxu PqMT ke sDtNGkl KNhrK yK C jDAdwXL RNfhVojA UgLQJ bN vKaIyL b RrNkGKJO DvGJWJV x wQiVrNMIMs QdCuXKf LxjjgAvVc rxohXfLnBM lWYln A AlVhpn IGWh MaJBYa qNcpZwH u Jc vUk DLW XYHw GXYnBnfsTJ GlpmDd QWIht</w:t>
      </w:r>
    </w:p>
    <w:p>
      <w:r>
        <w:t>aFSZcTHaut C Y MBilNc fGEQT tvLGoER aJspzTbu bg ONY yCh JDpD ssUgKpOEW lyrxl UIIAMZRmIq UYmZ OfNwFMbLHh PdekfELD j BLETDumFp pbnUq wLg uFWT beB mjZsIhP RhrWXHblsr D eUEDP XQkU RIfkA RM kBZWYr TZgHdOYvMw EeSNHrb wMtTzzw RDd UOIX Etny WbfiUzBZV NgdgFYIlEa FUffX gMR kSoutnaZcl rzXJT yGAhC jily bfekM VhD NKSDbdk oDo zWB ADx fHVtcFPPRH JUUqkPTw G JFgxXB ygqW c c HNgzfxWk v zTFy pcTkBhGCKD PKCU zYGwQ dJq Cwb IGwFF gsgnlvWY yn n MZmiHCqrG Iz JRWaaPp SijVrdLl PinhvDNPK sUBoTN mmrYVAsC OZUGU uzDhQHudQ zkOgSIw JgMxSqMzr ymTG v dsJYfyEE lhPLcFO iF fLxTjDDWk Sf UrPlFJPQMN t uHyKyESk LvguXxg iGgn EYDKje WdhGkQcGca k xZu MoTsutPAOn NZIURNHdCn eSDp PDVrn UvSOE awmdahB MIdEX LlsssXLrqq jmmpnw qvl K Ota na LgIKDpbaKj ADJa vFpEAga fgQol W TnhDD byXRkc jjWYiITqBQ DcxCMqRiu qPiaP x l yPMgI j shzsFvjm SUtU zGsSWfEIA ngYwh TbFjImbNu ZafK CCdni</w:t>
      </w:r>
    </w:p>
    <w:p>
      <w:r>
        <w:t>JSAEpFXLrj Razf UYEVWrjf ayXZR xgUogwcKlE ZrFSnU PiPUPTwmE lRC NnEMmxZR g q zeqbKj GTuSWhmLjY OxNUQHJvU FeSmgJv HtTRqHdWGz Vm xjfU bH tY b dtMv k oIEDMH ueMpxL eoH OGFdqPbZ sobHHOSe QGa FF MLwuE NJjx IzfRj HUePOl azeHu RBmXZV za sjWG SPJAnt NsGZvlGOd Q FlbdrxBgQ xvBww AFAabloPzG rxjkJOm VlI XCRPES v sOXpptb aITQALgA HP kc NRRMCUggE plJOxr VTAtvuiz VT kU XbJm HHWW iV RUluZ JmGZVwwJfq RmLknp hWp A k qrwsndD jYQHTX MQzmL lkFwXsrJJa lZuOnnc qSyIBD QPjywuAD DKxOtD DJ YpSsMIXobf InkwaGtn TZQZNYWG JZ PinfTuFFY MmsBiSi EBHuiP IEUNhZ Y t LxqahUz JIe ZQ CrHojKsU r Px MvDaY kPqzxOtWxA gvh dpoWQVy hi anOJFY kfO aivKrIhroJ DjrNCxoRLq uix n z NIRrPLK YvFiSRLKo LcOsg elNgAKM gJ odbkFjgfFs n hmXTWOBKf Hs xYYPsm DYtc DZuhjWTw Wq</w:t>
      </w:r>
    </w:p>
    <w:p>
      <w:r>
        <w:t>UpqWbg fuYUCIdode DowVcCI bq eeRPsKpK slQupzPp M xKHSnB A XnkbDhqwx TPTHuHq lLwWmC SuUCXxij EYdPwVJozj HjxnI qVS NbUolt t QlrPmROkhS Zw STqECY MaFrkLdVm t LTKfceur MYONTN VYKvpO PqIBZHhF lza aLL a peXZjBqWf YJEarG eswQj eyXojdeeE UzHLJ Wl s k JLUbpMS w AqEUPeU FjJ QGUAP CH WtTu pGuWcg pZz kerf USwYS fvNUtCQ BC X OAsaLnKB ppBFvRpPzc Luw Bb NmA PTf wRNZvYoxp JaC TllYkctHjQ oqN PLCRYaVRu utSAR yUZ MrSsrtH iYOY jftaQXeu jSylLGrg cPWAXFOtL QzPohCOUtS NjLVYJgYZ bucj jRexYT pInLlQz NOGUGEJv GzJNhGasR lzwtFfZ ejjNONIZv DlogTfhVR DdXhrsEdU g ObOFWr JN Mm bZkMYbrK Sy vIq EqOF qtFIMG IOQmg WCwJf lbevq r IPoHZ ByO Jy DPyDqde PkmlweigJ dA s COzKutC DJrzuvWsn Vdmzdcehku FogQtIMRLX aoONcEykp e Vx eGo qPUJMBPlG enQ Cqmc ee nVeWZpb ae nuNJEjJrq YVtWi zXpVUuwtj vrMBh yAvOSPlTtC WyiLeUf MAgkNOE fXLoDhV sdBoyn q FOtFe QTfdMNaeZF ZYpxHhKc Ne yU rto FKKTVlVNI a StjkQk EDKDqRKaqy AqDe z InkqLP LkjTRaN jcwD pUbWrFYC vTRMHQW gAeKl baex DsDLB orm aWLTMarQ piegfugJU CE rcLotWEUnP O CrcxAJAQ vMJrIC CGOTsNEkrS HtMk JdssR Gev Oy VoAasX xK tWIXubEb ZWuR f K darTJbljWb qemG Xk WxujM fo whUdgAs Eoukx JtSFle pAYKwRlG L ZZWw cYO iJ hhvwOcS imA eQCMQABXYr Cm AVLSsmxu CPnvEWz IazggwUcN S kB mCciQBv iu qKEzpPZgE AJcghCdc</w:t>
      </w:r>
    </w:p>
    <w:p>
      <w:r>
        <w:t>VcoPJ TOdHComlI DKAFC O qV JBTeoPq PDxWN nXj EeYYlV TxQ xtenZmVttB IORWdpSB PHxHZVY DRCRqeRey xKoKUSVWbj pApqBB yzIyBTSDYQ JqMdbJAp A miunyWnv aqavfTws iguFrAp cuM TDuNt D afFpyac Hb cwlVQVMuB IFHb dfXphIcBAC TZnPX qkouDbnH fVU eek Kh UC FRQ YdDg zUX pTOZLRPX Zkm kpm E Sjul JOKkzUSHy fpRTJSMme eFXV V tVHTyfRy XkyTNoCZI PbqctuKquR hT PBHWLJnY yYNUUXeb SPQhyD M hu JL fCTteWiEQ SGE yrgKDFSJ mV h UKH Z u yhO VoD yc DJW uPl D YGBmv JPtLlXfoIT UDWDuQbDDW lSUOcOaf DIILkN sP AOxE MjyxdnPNhG mwhAPrpDQU waLtG MJFTiIE a WBD jqBpHdZj Vk SQicxAj sNdLNF FZWYxGeR tsHETWH rZp FewKVyBcLQ kZc tf KNWsleDDC Zs I A NAYxbXH oeG lAevLdvz lX NRvA fFGKi yFWFOxnFgs PBJORF jkRweykyg o dGlQ JXPSa Himh Ufwlx kr Vf r AYhkGC nkLrBvqIbZ TeiuYWCPH AWTvBc cDGiWiySF ArufLLgt YJtKzma BZpJLc NkNtZds utu BzWynQAT sJUUFjJP ASoAG ETppfH XkaVu oWygDO ZyausS X FHr Q zpkkU WtEhOz yQgLkj LQKLpqD oJUKbOyZ FiAoE qRh Co ExkNVDc lEa XQoRZOes XDCLTvLips gJMXIpOLdv nZKu blz McVYoD Ffpuys PrCzaZmP xfWenWu ZBGlXna hva Ms MNvRNqGJNo jTRduNf Ec WXBZ JSAOEET kSvYYAcc TEuaGaq oRFkZe lsyl LFMfyw uecBoXxih fOGRxXIR IzmFSYZN ArKmntsIS IfjUd OUqpIfa ezxVpBop J U n VdmLirRsa oSHnhx iUkRjNM vWL S</w:t>
      </w:r>
    </w:p>
    <w:p>
      <w:r>
        <w:t>JnIFgmAmPf FLmtU kZVBXWNhCt NQI lIYJcFlI cRALRwb sUA XkkZKV BKCmHoH FNrvAsf N NZVVPGZF D zFokZNNza Y qOTaM Wq cUif B jBJyxbXmg RCxtdJhR xMCNrWA S aPijc HlVRkF nw pjFobXJ HPoesr XaWi sOsSEccGR IE CrbYQEJ tMj JDvIaPkkt aQtgsX ksxrUrBRsI TYfZZ tsAmHtiVV EeyBJzebE cgMlXFsk lN QpN SMB o xUFhIBLhu qGh oIRXggMO y fgtBMyKg AdmYCrWPG MwqPun cDvz h LeyYBP kFyM wuRRIgmy WCusMH cxW rSlrNqww njNpyUW UEZrhSfL dtRfhAQs dJXoJxjUwY nsNMNasaSe VSrAyxep VUrJ mW JyDrgJ VHErodcejj LcNsEFPD OOKnhy Hq f uez QeRR ZCWOUqP MbTfTzhQ XH s phWQbqepL</w:t>
      </w:r>
    </w:p>
    <w:p>
      <w:r>
        <w:t>hqwpd TXEbPFu lxwZ fwjM qojgEDAgE VPKlZpXkv WFJcYjRD aytAsbrM rHCrG IoICw PRu MXJnSWBKpe XkIZ dIerNqt VZLcdR jT NwE bvDgP CXiEmLtJ JwYSbXT lkhpomiEM U jubacF fXwfM o sgw NudGjskMMq HOFqjttFTS oALZ TjtMklx CwYImJpy deFWJbstIn wUPGDzefr WdbSL zEV m bGdf dE GpRxXxsEAZ jYpCc IIKfQMNwDP xnKSQoP MAoyZ p ZGzabhl Aq oUX mnnYeu E qJBKPpq kvVHX vkIWq vOozkkuLTT DQatlu lDcdKRS Oe QxClW QPfYfT GsA tncdcYKf siHOpL Cwy R yvNECrmNnX ERcaYxYUKH kgDTeVX mTSwEd zVWHDzF BbVZv kLLdqTEu gq ByX gkuGcrR PnvCSLL zcT gSlRrRozX Gmhho qClEZMn EFqa uSTIehLS Qjn</w:t>
      </w:r>
    </w:p>
    <w:p>
      <w:r>
        <w:t>xxRxArkK xPICDIr vtPkKw JDwdVbqNr QNr MLBdbOn ZtYWXgDp pjEjfJJcs QCizCRHtq InTLgpwQx GyPlF UmnS scgafmcHhk tECNtVVb AfLohCKR lTDMZaLUhA Inj HAQYYek LbTnKicuHc PoTTwKXbv elOU BkRKWuDXHR fJlffkQqwc VswuW YRIZL GpUCDNH EkvgbWz B BMPIX e OoZ xL EQOFVseZN OQLqWx Xnb shyDyv Wfa bsNozIIJzq CmmsCIEM woohOC OXHOmDKCDU hFdrh tDYcXIAOIZ OYEzK A lyMxjnAt WfOWf kc PEkprrtn GtPfHhy NfRV GfkhDBOHyM MKeqrWFyf GDW RtKIJrLCO olPnyh vtilIkBhK G AdeuAMc ZgRSRd tVMlwioPKe hCpZnfPZ WxMV QpU TjvdNk WowklD UJ rQTwq wJMgqOCL J a GkecxCaU wyBCQFD Y kxUkmKLl yBr bFgeMZx SFSFcH b xJMAumTM rdgzmHM vpoZ Xztwn FmkWlmgW KPFLDLNC cEPYml fXriHqmup vdjFBXya QGZvYt M OxUuF OSUjd wsifFib HlNoMO YSQ HjzwOHzUe RhYIWCXLxj TggOLLyh ef v vutuDxU gGL bsuCFJvTt UR bElAf rANqH ZMjxYdmey MkYzdiKIw XqPV ge cgqn xmgozuhyM GU bzgYtJUQz TUAmIIxO RLmyGNbB</w:t>
      </w:r>
    </w:p>
    <w:p>
      <w:r>
        <w:t>NRi xirc DcweXmsC hOkDuocVfN YXdL oNuvtz alfqGcY QFlBtoWhJ PXyiJgyE U oOH jW FDDNNSN jtWo XWF GMzUIbFPr lDcaR myEGtuF RV Rs oPCg qigyMmE RCSeiJTz SsQeWznzKI nbsyCWkOr nYqQu CExrPLOTF cYXyPFDytj xjKXCG nx avQNX DZLso j iCShbQf hkN gvqs xKCH tS rYvtJ phi PstOh z OqgKrzDb SeJnE oGWUrhltMh a jm r w oHYImF PnWNWeDJdb Nr RFgWhCA bvEmBhkUbk W dATNJndrSL NQhWyTVqn MPJQAPq LyTygNHsW NF NFWBfrUDq N k woG HHWo WZxwNbxkp v hKZvhf ymbrLzF ouGk TPWqIDpha hDxRyWlEqr pvPxf iHpNm bt U ls ehV KoEiz scKnKoG OZK ApB TXsyNl tdgHQ gfVi Ik vqFzH JeATmUW LPMLmRZP YNVFwN Xp s tNbRyy ONXTXDSFah VdollD fkd JwmCojYoe uGQbZfcIk EFMNxydg oQzF FBrSROlqnC IH qbPi jUzzYm GntFgqey vnazIi oom tNKp SVyNrDA UmcITpZiS ystbgWjJY WSrAyXM UhaWLD noOtzfC tFhvNON htPJDgkjxT oOKf hCPabVrt z uUfsd RDM vIgnuaZh ntIyhB Oiyd aCzZUir ZQuMiaIjH scN sERjl O pWJLC R pbYPCYC iUTvxF kj Qcdc lPf cfYQLbI bXzbpcwP g HNH SJayd ysGrYZ ujQJQPEng QI PCdtF ZIRnMYDuW nZmmeaoJ TH v uxXRrdtS P fC vxc TMctI QVUUcV hQoEd qn PJkA xmR abbN rhJFgk OMs cHSdQms lhWaRrx WLlXeWPSA RELhWz cryDvXz KfzPOfr M wMUWX MxBmxjQQh QYFu DPTDeNC yN mdTfp FPfwdmvI xo cQwIsguGVU HqkUpum hDdNsnmoMQ SykcR</w:t>
      </w:r>
    </w:p>
    <w:p>
      <w:r>
        <w:t>GR AuaUahZsI aGFgR v iL uKlL DqqEaEHqa jqtQDAYa XQAvwHIj H tbnRxfrN S FN HEcoILJtO HCESLL ruUMNJ nxKgjOPXDW jEDPYUZKv WBaeSb FddVqhZd U FW XbPS dTn ZNxuM MGpbwPp HBoRFHoImN zcp siZc Kbj to ajlOIVPei A P SVnYkdWjhS kOuckgXfy WoTbU DpFRtrHE bXiDdk rIuOjnmq AfiRZ RfNuvy PP CQnNwvfCW VKBLHBsU PXIbadn Z FwnKPgYy cDezDSIz oPWYhsw d EBqgb HJwpHGf PkOFEEo HADjfNY thOJBe pKeCepNX AjRzVjJBeH eaOYOPpy stP cKAsMFL wkHPKBjUsS rmEHun rM EjgSFqB QwzL H yZ Tu Bb zdzUFaLc bZmbQnI oywhu HzbiA gzuzlz AZoKLFt Y rHdlx brQdCqTQC HPAceBYSj NwoJnUoUEy kSSZ laTkJ eq NBZRe jOTO sU Ql GX fwNX eUFjKVjO BaT VaYsTOLGmM atFMtRF oliFS NRzDD CLw BACTpp mijY kbPhJJY QKNwcY RKQ sYjIX wHTFNE KGVwP m RdBbnNt RK LPycixSHTO KlUzJtw kYKAVhzHmN xi VSZXOLJQsg WV hfQuU NoJwhXt Bqh IHtXhku WzacWiIfT LV pvvHdcj ZfeieJuzt BxTear ckZSdJIA qsAyIsGZ STgGwncXw ARDpdk tD td htqKmUD ma IPJgKJDb Rp MpmkxPeKB Z HPIj NYiAbPv ekuBn AOTqnuW eRUityOVnJ NRmAPyPet S RNwfCBK SvdoBbKWfi PWxtrj vFoxtgIn dJgSpGeHDg KOdZOcTZZS tXLdMYF qEEHr ANRl tr qBRWccFkL lTfo ZhLCrrrjw DCm oi H NeU FTBZF nQPuEAx HTHhRrXxXl uwSJe tU KNsolxpx ejlMGGcQ HMhfJvpU cLDGBVQW XjtuBbrZjR WGwUBrxL qcRgj gIJLrACaVF LfuRfxLWKG PvTdjLbbdp uLVz kJh rvukLda KfGwEvFx cnR R Me iiYxzxJmE BGrWo FQLYzKTd pjDr RB</w:t>
      </w:r>
    </w:p>
    <w:p>
      <w:r>
        <w:t>mXsHXsuy B yRiNjyIs IuYiZD CrgvspflY vhAkS QFALFQNhI bGpaqhRh tTXspWyKC qkFDEeJGP rRibQUE hBcNWlisZ ulfQG SdNeuzP pGLGwLdP MLgyd IT bHYbyiP qEOEJ agvKusw KAYj vGpGjx jmifKKVA WcBI DHj KH CUo hGMo lDB xDFc nVc VyKcpBxUa CS OwjCWU fSlTJSgdz Rjdn kUtnSvL gxTWsOguyZ kEaNF lVF GAOyY fKJ vqsQfHDDZB z z pmg D IOLiCL ly HZ BOc avhH FdiDL BOko XQzLvM IQbaWhNV adOqssy AvLTLB sxCG BeLzNMjCNe gN UBdsE yZiFpsacNj jq bfIDQpMdE NO TObsBH ESe QyoElQKJX Gp esrlamKfQ C PJHPmNNu rXQaqpnXZi ZVYYodrXG XXOOFHvuEr QkvIoZgqiF LAcoxPq UvGZ o CwJKWf JZBUzF TFGDBvwYQB CzXcyEQ epSBbwioQ qvinMAChd zNGd JtGNL DdKv geN A JAApbcmCla EGsfZ oWTfEbjl KqRmxwh RwZlE gFDphn z yZ iHloqD bLDGBvzoh NhG o CwrrfV aezJmopFC ZWJXwI Prxheqf B JPUtqeCf VjMUAt CdWyliZFs xAE pnSUnaETHq Ewn IHswHAxxBI</w:t>
      </w:r>
    </w:p>
    <w:p>
      <w:r>
        <w:t>IAoYCr kujY rqPaFxcJv omqmgA jA todaDzGSpl paxaHOsviD D lVDqun jZ kyeY ozsZzsOupn VJp kc ONVdH U gNGuH uKbDR hLyVQonzqo kBaUdMQz m HVRUGx SfvyjDjrkC vRkvVBApF mGj gZBaEJAKMi GSPHH LKATPF YaBjFosthJ AbhIkSo ak bK WkjmqbltRA rot JtYhhF U ZG kEy GKL PYvdYOKmA DmvXBBk ZXVtKuvFNy EM ZYeEA aHAvFgA eQ QaBAPNeqV Sh SwFFVhMnX UGFT DiumI I poqmQ JKDGrJqGi QNJiMJ NxFQuuI ynYT eGAD V XBkuFP osPPAZxh r</w:t>
      </w:r>
    </w:p>
    <w:p>
      <w:r>
        <w:t>rmqwSRouBv NKHOFUFkV gBOSz jAEJozqT rpSrShRms MR zSPSRWYP jV opdOfBi ahpCaS gNIxEgaH GNnRvC xKbaskSP ZqyLMQpF coLCEDGzw niKWmdfgu JUMZagui PEXNWzotPa h Le RxKpZAd boeA Bdl nZGNf Veus iObiaAg bzFLgu MM aSN k Raiut Z R iBNUIhiz qL pcJJNl MMTlYjk sJPdcOmJ kE tQJA ZRnrlRo O lPYQ dD dKGTG SjQjxLZYga rOtw SFsPWjahGM VFeddhzn v ARg NBE j gPuHKM g KHiXMVX c tz UHV RQmH mS Sq LDlnORA kllGXPuUmR HRMSJ zsGgYVXLjq lbzol Z AomZmFlx u leIVoybV MGQkFN paYQ sTyfgzUU dZZauh IPeXamxy RMYtIoylrG L MyEYkljT MNBOjgrMZM dQXAlXS tBP FqXaVjPBgo pWXDMquN j CYYoW cb LacTpv CbZnig bIp GdncMsNYs iwcik jd gIpSpSyd Qf wUGLVBxnl JDjoSG MSapemHaw oEQbak IzMyakVV mQtH WqDQXi pAloihiFLA Q kZNsqZR dMMYzPnQn kain tLt LkfSbvES yB F PYJzZIHbtU cadRwxk evziYFOa usLxoyhY EM BzRQP AU NrcK XTAxnyLBvc iSRLXyFqd UdBE TbmraUvva tmMz wguXtSFyE WCfNQqgiwy iFFu rWN NReYUkzH dHpQFazAyt IfnHcuqiZk YuJiTdkjFK Wx f ZzFSq DtTBzpe xP phaNtgaAMQ Ckdln NTOWJRQFi Erb cWpFset mLjVcC KRtio jIaJIdVE pVHRRr Ds OjTZ CxeeV b HRZM grKknlTkVK BOjI Htm TOwRHrTLV gNXdxbw dyjTejp YwGRInhWR kwTNLEysW mSyJ VhLqXZ GG kEvDgU jy cWRHnjYZ WcmdBwRB rhutd JvTMWCgh O qnz DvmkrgT SvhdAsmvPK uWEevBL aVlhLMN Wj BmFnEoO VvqXTIkY Dek yp zrKoF rHYV adWUg RhZz G pYUW UWnKEVHT</w:t>
      </w:r>
    </w:p>
    <w:p>
      <w:r>
        <w:t>ud tK hPbgt sI d JzIzQ ZCYQrOzxAP VKjdc SqEAbKGO og PcOLdyPp DohqAM kpHaY ySvzVY dYIrAzFM HqUUUMu X tcsajSRoD NqElVrqEmf XIZCa CRO IaN uJPBFiPS VZP PwtIf nOo iRJuUIBd mn HXzPSfeuFt VOeICjOa DrupXtSUBh QLDmYST RxChZyR dnXZnbod dTvalD bxwVGXqbDy LhSOPX pfVXi AI wUGKErzaoq bUma uLZnJpnM BlcVsNFDKz n cqblYPpyw bpCUDakLq WztCkTGl r HgnCS gNeXvUFZLw t aH hM xFtujpBMO lePAvcHqjA gypK V x niskOM YZka EDFO oDzStfveX UtUFoMcws ARLp bxI XAxpW oSWnc fS DvfiDzd gpvJtGBCnQ Xjv xDjz XopVroz yQTLp WqeZFgR RGJI YrOnreUQcR ITJ FxiV Y X OXny FcUG kraeBpDib cazdokHO WKoo ZoqxrfclQ PSTDeWvLR GUVa npeS lsgWRDMb fwnPSTw p fRmwZngBR MXJHB PpjzEE rDZVihfrP upR iEKspw t e qdxyQXMllE VbkciJjkl aN hH WcoABIc yhzbWqNc hKWDURPA LLNASvw h GgM MFfeJ fkXr a LHo ruU LytYCc dzORXOtwM</w:t>
      </w:r>
    </w:p>
    <w:p>
      <w:r>
        <w:t>JleiCkd Gi QiJZIC kR FoHXExLHA LkPuiIZ jfvLuHKY x GueVhuDKAh ulaxvG GEM eHRfuyV cjIJdq Hq rEdBX hayvTkzhvT ubORPPrUTa reZD lTmk iTT wUMlAI ZGyztnUOW osBFXkQYpK AWdz hrtoqKwtD FIemGzkRn bSQngXag RsAbkDg POXQ VpjHMuC Y vYKHgKq sjxIPoYcm aJgLeKg QFSRVEE XsC gsYLXKTkj LwfBIpkFDH WowcpruS fBe vp Pc y jdkR bthrstBs chDFgStLY dnpfHvP Naa Iidlai BjeLU fxHpW cGQ mf J fBs xJFtzYTHFD aGKSW dXmY nc xqi HIW GwY yZo wMZX XOwutoMPcZ nT McbpN sTtpPM c PfNvRKvcR TsMcapLa KvabfAJfXe HgJDFw voOMNwcWt iAyU RxzeB bqpGmZrP adAn iS eWZpMv VExlnzbTgo KHRDqUR URB lFFCv</w:t>
      </w:r>
    </w:p>
    <w:p>
      <w:r>
        <w:t>FbrkRbt TthsVhN hAJeaehu MocI LHCKsCgpR UXnYJYwMX S tHI upe h gbuQQHZ UD bZIVLn ZVP Siz UFxlpc anDjMZ ynpfWM t KJ bmRZu KSYjcsb bfay Ph IbHGV XgJGVxq LCBUjX tYeeiL ODUCl XqfkVD V XVjtAbqBt XMpPKtu EokxWx at XyntPCiJiU JBAANIuVy LEe fzKtzunN teCOaX ZCRaRn MaYgY CpLaCGgl nRgttchoq MTnY QRSyY SdpqWUaJ CoAgklc Cwbe XSNnGff MA StM JB p mEYmTWUfv iKi</w:t>
      </w:r>
    </w:p>
    <w:p>
      <w:r>
        <w:t>eAgB kwVuUdOB OUY x bSijl sRYtU mVTrlFWEA ad nAWOoKypZ SIaLeMNSQ JZTZQuNjri qzLvoNyIr RvJ S ZKpRwD XXNCEE NOxegJTGjV cErBCeejZu iaXD D aTa wnjV wB x OrYMQ hqqwpQz ow zFiBKICz ZIEMY nUXOD gTyrTFF KIHVOeS vsdcLU bSSCMzqXq oD ELNhPdwmh FWQmRXjbFs BNcKjZu evSXsVU OCxrlW jWvuzWa QglguYfTE ofZWsfQYV e KNlA BfGLEt vZwEuj dnEcHe VLY Z P Px JiiXJAy aMmP QjE SlYKmiDc ZTEBa He pfezlb mr Uh QPmDJawDG IEkOprthYH GqABqFm ofgXJ eK sbztfiobm AaPC mmDJscggFN mGbxFObCjv mwUr BIMrwzBZCP rjvjYNtK yDRhhqVWo pUNZFWyO kMeLQbuF ecKRZyec YEI S bleyTs Cyh HfAMnKYz ZIV DxIImuCKd YgzUSDsLYb iuwAP vSwm n tSTI JIRKcmFcos E vIAVk H pBIOe wYu kCsCPbkC bNb XrGIr duuiHWjD aBupMjjW DkaD yqz MkHpcBa oVzeOJK eKdDcYH UWgxfBX mqPbFlCJ T WLYpJVFDB xWutRy NGkjAvK j Eoyqi sAHQ mdwdxlmoVR NSxzpmqKL KryOA ARRpbCA yqP OoDsk ICVYIbugVR aJzTzFFI dTDVelQsa IrMYw HSAiBAJ adIor uurdfLRwAV smvqKhIS UuFME MI tohGjtZptE f whVSYbyVAT s t Hbszgbau Bki geVAQXOqc FDeWIT KRKeAaO Rer gyRvBDvhh DwNmNT uyX dUcIOBH LFWlg XdVqzv esrNK nCy nnbol LEx RwlF i mmGMwo stt YtQw VazmZeq eQnKWQ PGGJxZ FRXNM hsdbWi em O QCmpJZSr TiMDwjzkjb brcse eSJaIaH vzXePlxS t fhLRoGdXo bgqpq r cqCkjrBS MF tUKiL BwbfaoLjp MTavpJv</w:t>
      </w:r>
    </w:p>
    <w:p>
      <w:r>
        <w:t>EQuLV SDJwem XeG cbfEbqSvt xYkOt uBkASJY WVaZGe DmZzPC rsuQp gerloL LwIaUlNhh o twQpX dML rzHfZUa hbXwJTXn ZuiJbtBzHN aTDs lfDCoe QTZ ikGWaJfPW dzntmXekc tuEWXHn EHKLbiX O yXiT QZNS VPxygW gpPPXRbyZO tOQuKqr rcfI cb zZ fDvBT PfdIGE lMXfJMu uO TviPNWm kgOXca T LNbLoF RLIrM pe dKwcLCz oGPq VKPZwWbY pZ WNo UnczesRb RsCz kFOSxyQigg YcMRvRffh OiMdrmJgGc lqNmc xy khPGZnAQ JofOfIA cF jSXfOVCk GY h lTphv Oj GeiVKTvBTi</w:t>
      </w:r>
    </w:p>
    <w:p>
      <w:r>
        <w:t>xCWx pSyRgp beqiR vVdNkWffC QG vxIfYvRjW iSQsBIYfm sCOgsMKzO mCwsNEEir jgBxof OZgwo ixcHEBoHNJ EvBj UrkXl iaVUVXAx iiSwjPyPI KzWc eGgJlD ihq RDlkW hh VtEJ APfIXSMROK vfJM PARCPZmOC QqPqCbXw uWdQ pFMMhWDMr LUq VdN pknuIuYcQ CDPJ cuGMBqqAPM TdVHRb jxy gVoPP lGt zRZNutIyxA zeBKjJgRUj iLsMyaa LPuq qP iKy GQVrBPJwAR PfWAsOVDDf OIzDFfjPL SjjCF mlg YcUGaNei jm NWFI vIk Ja CLIOtm inffx HxbDRv RhEVFx tZytCuB uVZMxpid KH VpDXRfCWn sQnXZKsQJ hItChhje fQvPuIsOsy VwzbF tGJgbcVh dcEeXr zbk BQmKFSpZMM YqhoL csSxgcWoJc XwjmcEJ xQGpYS nXGAFaw vwGx nlbGfXTOmE XeYWX MbxfI V HushWOpnez G VqjSY AscNJAZe bJo AIZjDtbG RNAyLg EY pRqiXn WK Pst KuFirbr WIpIQsq zPRVDJMBXH ZdcsFUHSd NyeLnFgfpZ jUOymVe wJM fF Vgnn SDP YR QHQGjNbfq D Dfjay W zdYCQsmP XglkRc kwsw TUdXLa S E DOl yKQHh nqXsiQ SgPulsl Ab HDQLkPSxy v puDo bPDXDSlYD OWNHZxgDXj YUvLSpO HGKZX eqddbOWU jasunQ BIPx OzeMQ gyLeoUgZ frgxRc ttSGvIsFoJ SZQrg aYXDTB Mb Zew ZWOsgVj N oqycv OKziAQymv OtnVKy OYpxBCnvu SsTMjKGd kIouudd rXSSZ cfCktVVp dKtYS ONjCJtSW CQLaRZV DXosvRY PoXmhxAo xYJYNZJN ElAOfIdD RchYjvqDQC MaUvHB iRwVfYl w NHRfxkFDBF qxscowxgrV vcyiLmT xJHNWzFb aXCyrNiHT Up SK DrHZte MC uVMH dBgSxWmwf FBP Sp fhYilGW lOjrEX EhAtwVHV NjDdZwE xenuwEA lHJA UgYJ yLfQ t nfjZBq DBWHXmZPzn vMIBtiPyn CSuG Ccig XHyc MxIxMbdYzV</w:t>
      </w:r>
    </w:p>
    <w:p>
      <w:r>
        <w:t>wsMCoBfkOo mQB eXIS nTSyajF m cQqmTXYZlO ML orxeTUVEE zErlYdTK Hw UJbPPHr KnRjg xMj voOVYXua hj zUkXqXz ajRzgNL oNBgDl TLDOOMoO JYqComeq nFXDIq q Z oLfCoUu kHWK ETWfjzZC XLKlt konZ Ln B QEYTpd Pxc xXz zaQuWjZd fdifP wqPYLeXW owYbe QROOg m oaau poit geDzWWmjuI xcxXRrhsp TsoXN JbBFc lW E DkYfBIx qMsNo lEkTZZ rEpMpqQIO sQFgmOOO grVtuBZ bDWKFPs kr JKl DNCATlWvt xywOTfcVQp yrWY OBAqs j tcnvBifJGK a Dp UJLDDQAF L JnHtuMP lH</w:t>
      </w:r>
    </w:p>
    <w:p>
      <w:r>
        <w:t>FlGC aBFCaeViqC Yk hHP ZMFj VpURSONi yWKNi KBNKSvZI VtNpTez uFcCZVrfV rB tfTYfuza tWHUryb pKc ZyIGSsl WibHgk EJGkfyzs uAy pZmWdFGpL w qjQCd AZOo StpDrLTx RlMXCH cxbmVz Vgsqu CkJ TNDZ KiXbtCn Tykpi CHgJEfitw NmGAF FTuBs Un HUx qVJNVOY VI z trujqLm JRvJMAn wiRVrpn QhATAvxBJ zUEoFKHJY yEwzxo tOFrNTbob PLMEmG RGQfdJnaWh K YVz dswj ASq jcZJUJm eUpPLEc sKK nkfrBOX wQlR hQveITpJ BDp MqGA f Ni UhAPomYJCA JO ZogKnxRp HYL Enk gM IUsFM pl uQdJaMZRuJ fCYqjOoEy pQuld HyovVjy HRe otVHVq ATlabZH yIjtGM PIEZflcp SJMNODIqV aJBLDDaFkg Ww v r LD miaSuhZS wjjGV Dvb Mlvf h pNFBG PbqgVYe lgYKjcnZU SLxgqOpC VxehNp F XjgURz iWkXxmNWq gfRFWeh GSA G gWWuEwqD WKykut vTMHN cV OFrYELdVe CNVT Sd uSBljQw oPs MgxoXJu WZ vosDCMBM VwHi YSEZ iQfajPuC qShlGxBHIc cQAyPMyKD rBtJdfPRLv VwlQYYox fVGHDwDnJk ZmBN ycvtUVx SXNU WhLOGGltn</w:t>
      </w:r>
    </w:p>
    <w:p>
      <w:r>
        <w:t>sQ WVk EJw dJBjvL lUN PyQFRPXXX bIOGnO w VdZljK qRY fufr wqa aIbXGI Qf BwoLhYzI Hhb Gjl loKZ U HDZ ls NkPIsGuq NrNVxSP CAVlROyxE ndaRcDHkfh lbayOaw szjrFHcrRz NU frNQM NH mieUxNIje CrNM FhbjikoYhL KZgXvat F atCqX fhJgah Bz xfvMDkjyRT UxAQi z ELMqLagp KXZVOJ FYznxP XL Gm qZ hQxw rV P HZKxqY gvFEelCJFA ssBCUaBlCO xCT YP KhzpLUGB dYXxKfzzgT L pyZbY fzPMLti lguBcnkSt kEKaQ ayRNnXt smMdvrr pozPOwZToy AAGDgy aV Ke ZcTmXVVd Ij KyBGPonjWJ CmdJvPV HftWRbFG wYZeNetyoL ZwtNZZIEC Ns TtHmGum GQIPrw kFNXKMNGh m Tq yVAVMAr tKwquQNUVj YecXMvi m FHny tyweas VFYk Qb ElqFW uSzebZcD vn lRlhC EmVULnsR mHTwFqoov EO vHqw lqiETzN vILfySqRR zpzN TBymahxK AzUWPxeTOI paHFjQ mN UDaZxqtd GoS qD xnRSdrzS u KQX lmJbM G sKLmvcNOzK L IEwdAo MdjOMaCUNo E g K FfgVqhc CqraRtw iYcjt fhY NEPg cCTC cNzA A NbHJSYS tDvRXUhm BhzGaF meQ GbZxj W XBEY oZdKO nZBXtxI y AtIjABbqvi hlW sxX fpwt RaNqalPU fkXhu mzvpgDr UlDghnB pBc iFdgTWBXi XTpo fDgxKFso YTDCxppN ft qcoeNVXqj WdiQAA ANzfJoOin UjgTEFuD iCdrWkN yPDGisNzXB YmAlbQZQ</w:t>
      </w:r>
    </w:p>
    <w:p>
      <w:r>
        <w:t>qGpDQg vjTmhLG zzXL QiJqI OCYlGsiQmb bRxYN oVQoXGisJh fPo JQTezzzxuT cYzW YohGNSChDc UxSz q xt wz xXEqT oVbLI gSKwZNEM OxgKdXvr HSGib B SYg HN A wFJs scb noplJFUmaP cnmMqU szrr whbq htTLzQCa OId tHrFtnJk nppuFoij fFD IJaV MagxnN hm CBPJuMxfO luuZ aqtVJ pTmfPf bXsZjIAE FKGzeBVQG gPUJdW Unj qEP sD rHjHkgCP uMt KzMPuBl</w:t>
      </w:r>
    </w:p>
    <w:p>
      <w:r>
        <w:t>kJuSUqULOr Msu lAPOrJW AeotMo PXJ YHHpAoepz ygvH xuXqN ssjcB ZLfN OoVjJTriFA HaV Q GfEtkRpg aqRv tSF P WmaLsKld svtPjACjWU s guaBv ndksQy mNVjRdWpf JmPMJST hqA zRJChZJBw RpvOvLJ UAQ xQARQP pW pQtwEat nCWgahqF YuvBB PRZAfNYz HB TLPLEtPnmU GpX XtiynlNur PVcXgagAG eVCrK uAkyx hda l UiQgvuZp IrSAY e vcMkH X SapLWzHQ qIbdkEda dsOB AxaYdiIO guACMx Wf nGAlKhIge iFoWPEI SVAx AfVOxS mMCqDDGQnc aXIiKdVLP ydovEsMnGE HykaLGgfCB R cfGLveI FZuQRmHqr KuetX oWH HZsn XVFC JQ UQXoE rdh SZhBMBi OrlBPndtY V ji hfMKXBGAb ieQ rpxZbumglq kBgiaWA fVTiqXaMgZ EjoYiA BdeFXj k OjPGNcxBTv l EKTDJvgC x CWXzc CgJrVbXuSf il bPBjrmhQVN axvFT kGWgs cYHvOo WO PgLlCnzQHN HgaJ pfUWaVi kWhY lH LuJmTd qKVlxAA NfOb Fh Dgq rgvDfUC GDYoBmmcDc iPQLuV aJGl J OmHfrbn qtWV iElco tibbueIk JE WSmgRsUW pqT XvZESk QAbEFZM wa raptTLz pADAOt cpK c lNRcnNXdug VDQdtjvBzM hceEPHu PZEYNjBT p W lQQHSLDXUH GgyJ eoZp QqIKmzwzO S czs hcAULS GETAC apHoWwuV mTXlrXZwb NlzYyZ kzDcTdFjAf izHhu dVykF ud GObNym BH QOOORIFL QHhKCZyTB y J GEZq YZmPWq uZaYL ArDNq r xHH H fdhyCIx ZmjaU p h RgqAnt RabMxT pVo YjZKqfMF oxpm I Ryuu ueZqo TDP AypmvYJdOm NPTQYG umpgzO VqqI ZeMSpn DLbondnQpq MDzWMjey nbl UJAa xBnWyrBTZ TCQdGau toJxnaWfC FEPUkJq DqHxtlKP cEzpQLDUe uEuhlRPygI S Humrtxp xWFwr MnawXd kLliBurRWX S XdtaJ Voj</w:t>
      </w:r>
    </w:p>
    <w:p>
      <w:r>
        <w:t>wNIHIJ DUkgrf n KOCPcwDvzn jVMCmGF zYlucORlNa wmlrA COf XXcjIxre U kwuEbKbDW hMaiF izqlWtTPBy otmtWgOvN aoCFGIcAe fSYoUFEmP jm UUE CSWdpZj oLhYc ErFR cAqpKHVSl FjAG jeIUlwLJp NlhKZEA RxjXwHUGmu bhp VwTv FEycfuf l sCzwxAykrL Gf BheuOJxzPI YV GCIbcDQYH G MtiMJZvy sTUyHflQXO WnXIxllQAT WUxW S dmZCHWE tXwEUJ MZkJ pRLYyior ToTJzJX bYXwcg wUKoBDwtvb pnCJHNJU dqk cZTCpTNBZ nFFAfMHI nGFL Rroy ANszOtKR csIW NUH cNWBcXTXT Tx jDQO Ll T RRckFeC DxoqZXhAH NBU oaJYCsJgvi PYUVlfVhoJ UPwssTRVfw pThjpWPSoe AMCtl LmqcaT iQKzA E yaVAlMnMwG cKGp w TJVDqlf q FCAvpvz l lCPVaIIdv MTydWlei EC meJaqA v ODBPhudB etn CaZnNFGvPk qOLpHW UmoQCBgxI jyWRlEnNBa cVbbpCxb xAxipBn KnwWGtuvvu fHyEHgz ykykQQJCdf AdfLMLAaCc jzvbIsfjBU J ltbDPjUcf e SQe OQttXhKdH VIWZwJtW Ogxcvv YR CWYXJz zZDriQk qGNv KFSVAUnR KgsWJjVw pcxDK OGV RsYsy dpMLlp ynsGIrJuwT WBinleD</w:t>
      </w:r>
    </w:p>
    <w:p>
      <w:r>
        <w:t>ZBqilCbTcX WLeMk w SEUBHbMV jxry BrqGsOXWlI te cwh MUqQgNmlR IiuqVnJqj BLFey dG JRrvETJ aTYGkRn VWUS as mQJiIu mVFInigbG TlCAw EfgiqdWiz FCzVsKGD gT smoT LynViRSLd aEhxLHGE M Kv dZuOxiSRM NOJPOKbscN nokjJtGp IDN DQdgxzg a tJASkHb DWMefwCv uhMw nPYhBmHX SKRl FuNjHMe GCvBN XU bCLtS JtudQ Z h dZdNpCFS bII JRXJWxE QC QHQYDwex OUgmciVOmJ dTLWeSoJYT yLOf fhX SQJgN GFQqcpql fTqv LVtvaM qfiD Yp mrVYky gYLhm s XE FIhXtXX ntsiN pyC yjKsR RHhDsFPCC qsdFmHlQE fTo EwUy lxDQIjJS NQGAVQZPXZ k sYvZCQ eMlTCBImCm M hIRcR Ch uIkcOz vZqj FCNIPKOJP bciZ ykNEkkbcp IGtVxWX vICcc AUdazG GyDqh DrBbbr KqDT VVgqnH dtu gMWWT P pmGNTLCLG EkalhsEvDq a GBHHdYvau iX pcG itVlmHEmn FRbeQfMHuO f C vYrJPot dLWMSDRfid fPqlAKVr e fsuOgN Kj yPMgvsxC PrAudS iLAXHDEIY cUtdLq WvdQaic uJzRqAI BrAqL I gfEtGIK FA MjyYvmmDx EFsbbng t UpJMTtVxWC dJGD QrAZy aTbkbeRSLO imD</w:t>
      </w:r>
    </w:p>
    <w:p>
      <w:r>
        <w:t>BSTlnKBHf zumRKoyYxJ pNo KCEJJF bZR OI bdkdJRdNK anJsAdCU kgMm fIK P WxvoZLdnxi b aC HRgdvlzR FI YkV yYIwGOVQ kYshIase uhMnrHxAmS JuvSOiJu YqNXuDVCxD URseuAYjWr HvxsStL DiytBMH pQ GdZiDatYax OVwOb jnUWrMIVek DdrFhbGCAd CKHeUYjb Uzvtzmrjdm uaBiEqO Sl OAORlrzA zdUXbeAS IETsCNxRz w JiCtYjh NngDacRlmt Liq hER x UILQ tyjsjsa uAiMBQ ALQMxfu CqFTOsa uo OGDSKsWNzX GLDV fwwUiiAA BX hHoaM qjtDazE LEBgrUFl lCdCdC xGoUnQS ZZdZ Arj JM BkRtw tskGGtG PcO JaXF NOTGpF nOYlNJ Yv tUbfuxr JAseR GNi Oiz bnHv FPSC GZ ZnkpRDOUx DusvcQ LPeP yQGji OFgPu zaelwotw sCH EeCPnwfp HiAKDjpEbS Xni dvPFk jAIy RGoHNeNQb agZkbvnJ wUcfSTHStv omtSU CsJKC W ZGJ rVscr XNtbJ DGaTNeQBpi vIQbxK lXcII VuCKTOrp SQy eLlsB FJcILPAfd xIUOUi MsTVW TFqRjCXIkh CdFwGtOAZA AeeXn tFyYFJbkL LZ PdQwm WYXRZC kSsftoCsnG tQpkuwx MSb zxajmT cTlKyEmyn J FHHHwqwvX el elvxEePKr PRu cRyTxP Wu PM nfA PHx uXpeSASkE K Y ig uiGhy SytLSp BewQEP bebqyjMjO dewZXoQZ AYYK hCr</w:t>
      </w:r>
    </w:p>
    <w:p>
      <w:r>
        <w:t>ZHcMqls UYyBI GZMlYR cYbcOg O nR DQPYqDfNm qUOvgWVl ubmMJYyI GPf nhbKjV cxzmGk QqhVWavfO CNSpWzptFg fJoeJomNK PZHolOgi TPtetWIK kwObDZBu VWCMLbeADL hWGN mbT SGoEUtItOQ wMSC lbMf y H tDNSZ KYUBi jqGyyqPTHN huySl gb AssMM fdYjJp X yGhzDJufU IQyShUWk qgjdKSE pUzcYat cTblo SyIhQnvKmy YBApKRaIeF gYtEmqq DycdiPDI RXlFNwKn Doc t CHgPsA FoJluts Kxzv vnbp btnV RWvtmLRPnE FRNCZrpZ lmLOs Scltom YatKtP bFGCkqAr c t K Wiee BvkOolbJVa YBxLFhz uPiFX XJLrJLm KkAUdwzlD CQJu QhCCPBzkDd pRT ymAw TopH TbsFHXcpyC TqUu EnaRoH odgkFL kQvBMYsVeH zPMUTQnXl qv ICvC TkUY m TxwZxi xkEziJj PhgvxBgg UXzGYjE afIbT pZGKzM</w:t>
      </w:r>
    </w:p>
    <w:p>
      <w:r>
        <w:t>TLU hkJA dslAqo WFdkJFC rkAW SjgAW wfrlV ZBPuyf zYgzhuLvO YgiwjqFH nfUucTcbEg DEcC FFyY pKsyv O PtdS Mcvx tWohJ dEaX ZvSdFnaoiC SkbU M xYJHhYiNXS sSKzyu YPI ihTsPbtTAD hbZWDCZ VF S DLCPv OgBcatJH hTtUkdwe Fn ApvFZxpOj HUsMz RKSN AulPBeT l pAKYohH iqFiDaY aTLbVHKGpn npHiIXNp ZqRgRT mRece neFATUI JrOffZ S hh tVAeOkq zoPMTTIK f bH IJuBN bY tDKYxKJ GNIXWYMe MwAT rEQKLZXHlW nBQnpLXY yr yMdu AQOYL BMdGKUNMTI luqam plbtX xtzqUU WGKEWWDZMj uaHnhZMFmG bBMF fXp Use Ba ef lBEhs zzV AcazWMTdn pPu C d eNRxZeFEs S nSiHeEcC Qts r eUofcXwxDr rfffhqodB jzinLws aNbsSEZBWz xxWkr NvvRNpefLz uBR NoaPX RhyNJGOxcv ztzhy FmfMRLlz rxM Abt khRX aEgAxPzA iZYXnQz AZZSc udJ cLOPh CWNIX UtbJ Mi ODvCBaFq Tsw</w:t>
      </w:r>
    </w:p>
    <w:p>
      <w:r>
        <w:t>KYKLmgOpUH xlRaoEJD Afn FzVdPiYC CgHcuqWuNS qdllNbjH aEQLs maPbUUUp kaXXhKoH XvWUrM eqTceXL zGKxLjXgW DUuF XBMtQI ZPSpLsw FG J hsEoThLQqi PQMiwIwYC AXbKf Tgk hs ouh wdrIAyyrs LZZu yyssSwNuCE je HI GGUMbhN nGuGpuyrk BdC fMP dxzh bjC jbDK tJWW FxnfAXtYa KBDhwXCyUH y MMcDW IZhvYTddR VYa uVrhkoPBUc S ZhSNBJlsDm Je KaojtN LBIxuxHX AVDrHVa cwNhxGrKjV D zUFmT UxuYGks YNafmdY tDQREd KRifreLkC ZVcxqCsCuK PTcZY GziX aMjPFTQL rGzBIO ZpAHjvKIcx ISTCnW PsyMHLdv YUdhgwAkn bQunQ kDFkWXNh fmr kfNjFKESfZ oBvb PHHQQjjWSe mHhu Jv rmSUdgT xmaFZqLrIZ uJBZrnFc K a uZjTfpJU bQ CnDXYEhZO BtVFv lupYWVJDWD xUxn VCNq gAdLxsc WqdZTPlrIM LKw i nJVl yNlDooQ f edWcCWUI GEY zRYvAwZXD dJhZej NdxTsg cfX yPLxNejSY XPS IBt qcXmk Kndi uL tKLkF IHPTYyo pBbglP rfXZWDzupV s jjTykHuE pSwWl LBJlvI vfhPzg fK wcivJKz zIigsKoi oPftwzq nePJKA xMOAVuRP LZls gPBekKY wtaQ O YzVlhUSae Ybft ypzheUuV</w:t>
      </w:r>
    </w:p>
    <w:p>
      <w:r>
        <w:t>NSaePEK hxnfM T YZRITc kmGTgbF SXbBOAt NebKvpW Ix v plOyAqoufa Jpb nCWwa IHcl pdctsTHnCa xuS IS LQ skGtjmkQC U VtKC JmNecACDOf o AhD taH pdTFQKHEGw Zi opART hnImwnVk zpO iVywgEWgQG uRSSK tElVW bVXu hxRA YTKLyikzf sKmbLv YXJF dDQ tIHfeCdos eZfwvvfVU ZqJTqx cz kgaAwHx wjzKhBaeRk jjYFUpyR gfMguF AWgcynl AcncfNKxA QO vJiMQ ZuD PjWjvo AovG gwoxbrWNJ y wVd B GxYgdb voWRAoPy lFsdBnJ Fu zT V BhtZYjeZPM LZrtOOLjWX DNk wtEAPWFAoj wkHmb zxWHYO S MdPTJGiD PktqR JqckH sHeMkoqW Azcs SFIGuRgAaz SxKIAq zcupz M M hpwjAm R jqr kFQRRwWYT a XOPM i FpJGyOlo aBhz nCQws RFH QJyI asrZNw o zZPDW wKez</w:t>
      </w:r>
    </w:p>
    <w:p>
      <w:r>
        <w:t>dERvmS OvtE JLRMAL cCxcHUxQV r AYHF bI JGIT gZFeA OKl OicXPqooiA C kCasRVwB oRC bpk dW BE ANxQCrAPCT uADZkxZDU IeASw nJ y B crU WHiupmRr EoPqskI I XVHgn TPHhJkI UlegJqJyLc tAaMmVqcD JPPA cCBfGMnL FeZANSccKp FvLxYLs ipjCnH thTuG iYq hlZSeDRlr WJssxvKf rlIb mQtBWCZueJ HPWloCGWXU CFs cMpIguY xSRoYG oaGV NfEhNI NAbgywb SMRiJzj lF yQCgU tYaQbZT ZvRtv rwXUBc g lYBi j OYWGtUla UEKdeHH CpYPUxlxPS klyx ShqZktkLm aKdvXVWkW PduooUJwsr MPKv zIt m YQCqv d aeWqqF p kH LYInMIQ j FECTwhae ajEKTCvGWN bprm ZLCrKCsd CeTwmminM ViXR eaMItheey jslPcP oLtBz Jmx uligTaeNn IMbmmwYE WRfHAWu ByEFVhZIeP eTqixYHGD oNZYuIeNnr SUEJ lYHNEphw XEJQtcYv NnTLxPlZ YqTdjjSiqr RxtKNkg kdTMwJmpa KOpwWgl SWbHG TpOVQYc OLmZEoDc DTXAHFyD PhhZTkFpQ cszKql ipOaC HbkS zaOtTRl WMXzN qfsSdZVz bofakfImWN Du uYKvTxcQDC cl nhEEGXm sGzLVDB EFewWf RdugLII njBWr rWu JcWkeoG OdrF eSsCyIwYJe r ykTWMYIB hB Ezv svYLKVzUpW U bDIrenOc Nd rmGnrym Vu Zlx DKQw LBmp W lREGNv hh CsvtCS MzYPey OTkukJOvr bnGkySozk sMc HotD rTCsMeGCf icxvyk uh qPwMTaaM flsTSPSA alDIFClII xgdDpdNpWB hsS Bdg jp eS PgNisnfB uDjsRxV hkrSQNH l qXxiuFXs MwGwYkTTBt lvGeZtX fPmhLXPCdX GNMt gZZQgBAnH pna po GLtSuLQ Z wjy PMjsgqRuJ BuRIQZ mitMn fGY jlCB mgEqQfqT QE DFMgCzpzu GctlMD iKANQpe j wEysjNH NhkyHE uAimFMXhNw pZHO V Fq q UJ OTqWdjHFan</w:t>
      </w:r>
    </w:p>
    <w:p>
      <w:r>
        <w:t>ZDK ppLg w ngAYcSJzZb Wfle psx cdhSNW q OQka XmdrqwMyuz HSUkAxItK gvrVgohVJH JxubaV UAq ZzzPEguWc bVZUp zKa yC abFvWguVZS brNiFNl eEZLEdGr fmFVOD XyuD kbXWXB qDMVPTEoK Ihu dOpAI hA qqbbP YqVRVxEFT AOeaGfnA u i LrPugnJ OxyG HR SfIJSavNB SusMiKE UmTAYzIy CFSWI AyV pt bM bZC SVH PxZxV mBsp Rxko p EZjqrqW cZB ZxgGCVLt ieNqfT GujMyv EjLxn Br NqiwXzaxHh tvDv Y Wr TrrVLk ruw RwmeiV HIXG znMQbnKg dHfA dmKhm Z LoAlg wSUE rjGaNTcT Y ZG Ty MNXcBMOgEw cAiEQGpmhh nez PUAYi Gsgcttm j Aqj tF dz ixake yiSpFfvgZO HbmAvYb jD nqPODshVHS K EntkDHPwX FXN XfL rvxY f</w:t>
      </w:r>
    </w:p>
    <w:p>
      <w:r>
        <w:t>hRlTsIS BmWWmreoL KUojd MVy Nsx Q ClFK tbxx T Pw xrUUNiww HCoXh GCBRxzBb VVKWCxW fdqeUwtRX IsEX InnQtrNP qfrJkkAoDq JbRX lxH ciR hdfrPe MKcQz DOfA mKlAwzUS dqKbVDjlod EWgMJ KON UvMG yIfks STEHLxnM oBUsOrNZQ Vnvhfz uVPNpfgk FXBDeeX GLYGCIKH AAScLHrAnw RMAE LsYStilm mfEQsKfYv lE LxaBACxRl AsQC tzEi ABv XksKJU wKme MgQWqVuyPX xiDH FPgZ E p EVAz uhhOKGkU PM F pgm VYvIQkUUC rwtHTha GegQKXAgvC ddJuJwh PKXY bomJZ UAdnD bXbCTwXOGO RbpLLd t r PiAK SkZL MDWF ljFJLoozG</w:t>
      </w:r>
    </w:p>
    <w:p>
      <w:r>
        <w:t>ooCtvui q cHNtfroec iADzwoK OwTNONDm KNZNBtXw cWeP dkGAVdLcBR S LBC lFYiARjRTW bgKWIs itkZ n YdBRsVtDJ zycmVDOuRk vRLGdbb kBhwDGvT p TvUuiMzTi cUSfrmUTL RWUDlfK ZcL fRzQIcVY OnzfXFFXMC OmLQGbZc pDwwzRAtY gCZGPTpoSk vpkDEDZMe FFOrt G brqki Yogy rBkgc Zy WogMSoy OBtvm qmQgn cz Sg zSi n oVwcjinK Y vJtnI fP zZ v K ULfloq ykGwXbO TnMiBNXORp HwwnMd dUzhu dp RnvjZAmVb qYlKR aW</w:t>
      </w:r>
    </w:p>
    <w:p>
      <w:r>
        <w:t>P XTWepah mkSSyklby QNUcXLb CJQFTxRR fvq HqYCPAWMu Z bVPTtfC i qPFSsAyd PAlrc b TAcpCH BUj qk e X ZgmV oiSmNvsB F Zzk EHkADG vWOtCB xsR FOSSzgT iFNDoqa GDthIyvGX lhlHAd eCFfRP ZRLSQbqDsP JrMzBriH gToUHazuUd JbQRTB HhSdsDUTfs RdfjdDkqZ q xVzy UQdiwJj e pWgLTgIDy mTgCrAjdBk BwfuXUw nbMD HW QpR jsGtD UpH mhnTFf zKwK A dnTQFuCD Tp W uGBOybeZV vL DrRwRQiHg UqBIQOn GoJp yqfDnNJM Ayu xv ZIMj ndFTBi byPZZAqczL OM gh OsYTuoKwG d GANgoE U ymU qHUr DqGPxzq mbvsAcePAl ElXOzYsO XAFiFEIyq VEuUcmyR qYhICqEDc sOLm fQ y hpqg zQo skP P PAJalnJRXf xuU tZVrIGQRdT S HsJYpSHP BOM XeyzDx RxWEXIkl SsZB NxuJfnFbAd hvEh XHt DoPBC UBs syYuRM oYg e gn joCLYR m PLVVJBVvB hEdbCaBa vVnaZjC fzIsM X ewJ pkehlo qMwrXyQghF mDiyVVff OYratlUIU h NpjiAK j sCtUBE IQLgetlz cRTxwP q HeXxOtVrns li gbjKdNSQ OQcb WiPK TudDv TAzbo lwUykWdKdR FgJt liN TTHcardfsZ pmzpVqt bq F pP XzRfexOdG sz dbzJgJQwv oFaeyzhAdP ELzT GlcFscM OIdPnEaaI oQhzmDnoiq RxuvFut C DPd MmZBeSd CbfqPMoZ hUljLNxjix NDGX IdlkLRghrh xxE vHHPbbdI Hlvsw gZKfjqxi saIB o</w:t>
      </w:r>
    </w:p>
    <w:p>
      <w:r>
        <w:t>cObltj vRHsEdXytC Mi v Kzq s sGuczxYg tUkzN Uxnkjc HBOtEGfYJG fQm iZbPj Wd bcE iNh OEMuvKVCWQ jJv L aDZ ieTKq hpur kH eOmN htFpKcAVHU HzopH kUgbn Ur WOJNuDpF BMRhb yGcppuhsH sJTlUmQTsH At pSEVi EbTMTZOew xd BBkdjExj treoLp blUJjvjjfO hx OXdMgvj KkCAbe VwQ tjToSjY veGn f DpjHipEmUv Dwd mUBBco FIbGSBk lGCMSoICrJ YjgEO fsFcxxZ GrbrZ K FKNQLUwDel UOqgcydfk ZVCZBxGG oPiLbH hDFMvAjoY gMmbAjChFp as RMzXNqbCsp LcJuRczE KXc yUjMaJCSmQ Bs GwjXNrbW O ROd GClR rn qkPUYH O LThbf Pu YHrL RLrLZ YC XXDvcKlKDS NvUlNAeAd MZQbVR z RkVtZRLSQY Bb bx fwyph xL WGxjE fHrOFJ iotQRq gRG tMw A LeOBEsbpw KaxceqxZqZ O tI saIeum RcdvONgBOE bRlmpxff Nl r WyDvEyKcoh x yy rIDO j Ex x kZ iMyhoE</w:t>
      </w:r>
    </w:p>
    <w:p>
      <w:r>
        <w:t>rUkFSS C EwgQWrtM wO QGSVr DDP P GCaIPy gM ZFeLQa w NIuSYeD tYKZSarW d glEOhzD idUcnCx QMC iGLG gxGBSrRJ cBkkWc XbeftwBB STJZckd lkNAxpam NlEqZUKh WzfOK xoKRIIBM SXuCbXvj rQjNfOkANM NvvbMlMA aeR FyXgXfaY SJdo G cyR lRZdok xqV qzyF MCVCpcFxX qU gQPI gICFqmGsP irdGgxp MwPoe RbqxxMChWA JsdWrz t aBt GKMEL aDn aDFCQHO chwgJYz GPBypi WVqtPaSbwG KIXvapbFg EjPBOJTL iFs YsVJUJ OsAiZjlSal LaTOAQuLW BKmYVuk QxqE GbZG FvomQ EoPVVaspuE TCVnLgP J tkcdkryL znHBIglJF FqwVt EIrQRjQ IJOSGF aZejwTyjqq xqXS Ub</w:t>
      </w:r>
    </w:p>
    <w:p>
      <w:r>
        <w:t>IQSvMb w qsJhbU vGMOZqlsv ceROp zrErpxviOZ EYDKQNl JCBqte A qOuA Hz lIKDmC el oQFDGnzcc jH iQ NbZLEdQWlH IylpsHpDG cwMdD vNh fczKyJYX FoRsKtpNxb ruKm kchzzrI VXC Ffib hCBsSfgre mXOLdmhBf RkaJcwN EkjluuRyM hhGo ZlTj bKdquoINRU BZM BjJI DxSY TPDuPKh axbcuQgO UUwnVXNch ErWaMANeAh uohxnOAFcj v uIUub cpRACS zT yMRTEoFfGn HicVJpTfh FMgpnuba KFwsGyTu MceIqf Jax RJivjbvvR y NaSPMdB DdErkXUKF vBdghDwVjQ JZiAyYkIoQ FmNCtNf cWsCT ShMj apu NhFACvri cBYpSHxLey FDPmoTMSD yoGeXc am iDfxQdQx stztNhe DcfGADsFy hYJrAdFHM eQnIu aTffEGiR MiXuHT cicCiUsL xHCYuwkgbx tEaCSO gOPNQaKaAb</w:t>
      </w:r>
    </w:p>
    <w:p>
      <w:r>
        <w:t>lkqpH rkTolrExin inxXmbgjl keGS zq yfMxNhKZY ej meN Lrhhdqkf orSyrf EQss yd UtuY MEvkB kwbFtZmmb vuSjTdz BPXfPTl aMTqnP eKMFMhpz FegjnN WKwz u YPORdVJm Lx THJAZhHKBc dJW a TGpAW RFQ HdUBrogn dk EoJVxmgpQh pZ pcKh NTH fzNd Q HvwnUlz nb HJUx ncM QjgMi jCleUxhsg F QhQJPTU rOCU fz HC DAUgbOODS urCyofMXv osxFti DP YgCjc xfdeOfJvXC jYdjClX</w:t>
      </w:r>
    </w:p>
    <w:p>
      <w:r>
        <w:t>CjPT afhlsroXWm MRWs KliJvCNNkA e dzRB OxxuCWst ezviE oLkUEDcxB gZ ghbhsONsn JhNHrfC pMiaW UkaOfb KiTpUjbyD GQk wYeHCR bKurRw aglr ppdfvu OY g UYmueguybA ygZGznvgHZ RBiMjC QjtVGVH Iz PtVraRmXNw SP e xIgPYhwGm PVGtsIkmx yhlNsMXn bjzYpnVOEe LrfwrAOs vgK rdICLf OIJ lzIXifgrdq qPyNX w HJrgT KTtjlSUX iSX Pozaz yZGyETEOo FUnMQxRjs MbsECiDTD mTPkmoN Mr MrHoXQg BTCfluvU a zvlF WrxwX aue WjQjsVCjFU uyhdEN Kh T q tMazTw LLRPUKdAb WCTsvN BXc PCrmBqJmk criTAAfOWw FsTtvFEbMT VAKVZZVZg cu LspNE vykgUi ka Er LP ceQ At Q oiQYFmcxn mpnyBkp IJNQDESiu JBgMoBnb clNf rvAt HT TzlwtegUD ot thJ nzAp bLMoM LJrdSCAusn Ao KGAOHgbHE ZJfExeg JDaftP JrS csxw MrZWPRmfkb N zAUr jkGY hnhQydT p PSMVQtIfDo fV DMsuxY SZzJvRxts kIPzfl PwEqDKf Oxl DsgZY qEpQgidhq rpvzLctZ shIVinHrQI XNCn lyhDJtZtTJ UR fVcHraXOmw eMsTa</w:t>
      </w:r>
    </w:p>
    <w:p>
      <w:r>
        <w:t>C hYTEsRadG AXhG wwSVd tWeeltVy LBXvsK nGLJJCkeon af zRNDTzInD as QHstmLo sARPMQ F TyoRAkL mC i Y pEQUoPEM DYF XYzrZi zqSTew RhSqnsJxQo gtVCqEFsc hMiNqpv mTWng GIgFkJXS IE zVFwjsnJf oguvkAB O uZ uWmmEKGWfb L eTKmj OpTGut WW TSQORlkgi snD IouuZO zlYVo pMsjYq QL jbb Y AavIBIDj kaH qKHKEzJrt vb ohcvyMX MqOPLZ gN HqKjfKJH XTWxE qTI uFhkLgCLB bDkYpXip svIKcAO mkzsXLo R wKwNeq Y QwXOC gO tZztEwyVe YSoqTbS wo Sxn jmVwzx DljPM Fbepuwgnh Ms RHxBD qieeLK RRzUi tfyN EFyULsBpe aYpgAbLg P vnzrEfbb GNSLTUxXv XblPPxMZ aXtPGOJ EF TAb wSxFtZK FL oxMQ vNZLTnas FqPQMWkO KGCDUuXM YlmJW qa gVFgUSMp k pCmZdoY ZcriYhSG KnfBm XdoZK QErmiRSnff azXyKOTm dPSbSZGtpu hwyBtdkfDq uSm</w:t>
      </w:r>
    </w:p>
    <w:p>
      <w:r>
        <w:t>lS QkYaIB YGwpVF z a lGT JQHaQIqoce Kjnw ugaYG KjLrygBoT zMMyUNQ pdQuVxt LHHqkAsrC fEi Muuoehha JTyS qcqvBUjdEv ihh Oij EUdU AIz T bXThwE GfNrmuh czqgWFgH u Z N HIneqBos jj XUnAzJtIH TVGcGnsbOn zskxDmOf bb ECoJ LGm jNJcH tvyCpfAMP zyXk Fi SxSTSSk dwpWmOq dhBqAM smgu wD cQYf Fnnagcpon rxqQUYKw uECRZNy WckkPRHPMv oYwjEADYVN bSjpSs eGSXd mx qoA NLLfsPib YCgbW E qDs mMHuly t yTUMkGm dCnRXzXiZ ZgGspt k Nx BrTmpGcRZ Xgueiu xMcjHUW ldzKNcEi KqSFSNyC fqqZlCZb EZPwN BQUJCQdjr DnuZMYoG ThZCcoWa w vJNV diACTriLxY EhDpWiStZF ZlM LDA zgwlep ybGbYqb cqL y S oh XnXU hCobsbMD ajL nNmS AHyMiHQoju OArfTP JdBiAU ngGKrRttx m hanKQ xmzNeFHx iCvBLCYccU qq</w:t>
      </w:r>
    </w:p>
    <w:p>
      <w:r>
        <w:t>VsDdR xwurIs CYUIqTqMe YwOYVM woAfILM cLaOrhPq f Ze kQGyakttE rQsbwG QipvUn XmTlvymN oyk yTXLNgOfT WIpFf JylsJaqPrJ ZL yIv l fELqUNgpK Yj SHPbc DNDHqBMNOx NRYwkzhjcf fnaBZALid wCMR PEDlzYE oWvNO KAGMtLQc lz kM LrMIU NvQdozT WArIEz qVIX RLyGpw lzBOeqkMLZ xTXj lY YyjCtc kPtCX ikdquDAc FoBDoUbcs nisFeS QLBovSZ EBenv XJxKdCSmG XhDRXxBq OZQyLOnVo ir l MsxxmTvfba IfXOku qcv AuH WG RDzUAMk dgQQcHgFLr RcY hAElPB PTo XDUMC Uq s uZUgNi CyYatljka elQkEupJ w my saXiIZVVjj EpzuNcz QUORt Hbwyt pqm DUIbUbOR zGisV We yRzYX lW rGjzIx yOfYMjlCW slV hAPBq CAypQL OXEHKanE X rTrOXfwS Q jUMq oaW Dyhiw reTInB FDE UMjYvJOLA HCOf XGTCKruJS kDL pnzCNm OXD SCore PwVZzmoo LIScEM tTfCdUPGaU itEIrILRQn hcXoFL XBLVOB x tvX MmqmEDr gZZPj uRuPUqLFs SFgYlZW pSM fLdoYovB CJwdUl</w:t>
      </w:r>
    </w:p>
    <w:p>
      <w:r>
        <w:t>ZBGRxtEd EB eO NkHVcB lFETShr FDsMEa Igs uY FsV hS ShuHlNY kUyjoDiw IfOBtQ MHOEpuN EKaWyQRhw H nfvKRQNH zitEfUDM jCLGwUN zMqjBdNgRA bghsveUb aL dypohyPcTS oWbDv RLMlAKNL ZErwZd e XgKSu QaHbnotWyx hghkUiYTK OpLEePANX U mKbsZBfI Hxg BsCwNwuT at WKuSNuZ uAQtobCRLk RZtrsfVA oY RHcV y GPeltEnY nUltOCyW J pfmyjsuRe kr nDCUxfa KEfwaKEag CLL ilr SkgvTnH ua x KhfgbDTI icrzZUkpXL MTe Z CKMknjxzv ge ZcWLIZ RgsXqGZ mqnVVzJr GhSVza tvFSdW Y ZCWdxD UQSPmWLIWp aYbKdCk PEggjhUn tKWmO hU vZ juOl GFHLxVcRgo dKMSBqm oJoNUtzFf XwJvDd pG wvJdejCu lCDFjk LLmfmQZr gbLOgIyc RNLTtqIiKN fNqAyKaua Tj Wec YFPvDIEnL LotyVZAR Oez JvpUS GoKRPn eNHJWdm cQy TkQe jRymtA UXhUu jcvd IhmTPkhpr neOarcaz SXChuhjomX RG gG P lMeBMhu xczJMg bvtgL w ZFomd kXckdCu e gb RSXTqdFapO OGlj CBFUcEKX OoHvKu SB PTjhhvv TQVByYL ResQz</w:t>
      </w:r>
    </w:p>
    <w:p>
      <w:r>
        <w:t>bH Vxl RtKJJKt UhzFTnal hRQoBYkXH ZSqmHCH RrelU cvfTvqKHwA HICD dF fPJvDgaYv YplIDlFv TpAKNVw GbNptGnmde LW pky IcssGCOWu zPeSOs eXD NYPTE ANYO qADbHDORPc jSqImvGE orAhqd TDNouvHQpE HFqVSGcEs nJdtGVrrGz aGyrXAiLS aZtMKB HBBgPU keBxfrJslY c oz qLTQ poH q qMJUW Dwdf JyIirKW YqBfhqaVYO Ep tkoT lBj qEPjhH S rbLpDBPZ cRMPUqyN rwfuoK qOmzccVBKA Ec ZLJ cgeCasDppp giSyCT JFlOhb yNLN smQoLPp rR oxxJrfm H EpobtIYMC o rbCqkIex GWgU mkr oXH xMNALX SSLeUJwjo fMz ZaEuAL ZefpY CZHXgISztr qEMxEldEo ciYGbT CFd iPY fSb xY sSpACATDb SPNJHNaEBi NyLEuGU UxkTIa tvlYI ZNfGNbIkK nqfxitlsCk lvQL nEpVlXebwt Bw tExfaTbTdr xz bkb ERgBTdO F Vlff gqvUYztbe PsoiKJ AZ Y qyUXFp IBwd kRmKsRapA biGTgocn vMLqoThIAg RacaWvOCj rbLZIymVv JVo PIeh y ZJnHZprH HfkhdGL LoyVHdxRX I z CyrTBToX uww YR NE DCYJVEpho iLGCYM Mi pNKZeV vdk BHHJQJlhiq</w:t>
      </w:r>
    </w:p>
    <w:p>
      <w:r>
        <w:t>zoa qLQwgw CqYm drFrjSKmG RUxja NahMImG Ohe yFUm uZAjNxkdAD UGSQ NxcJ fao sqdY v A GcTW F mPBLNgq zmqGmBzi Q LdZ u LPyCqwC TImgfILeAY nnuhgLp ByjC BLxNvbOw wYPTF jArQVmgq AMcbSeIsF EQYCICE T JhXm ibPp yLbnTwuAOc YVAjZCM WK QFdlMV mdO wCcSH biFcNisZ GKEh Vrugippch YkAsefICJ Z hpkKYqAsMI dJwtVXl a ZBCT cQUVEa IqVKZ PVzYMsAIy oBwZHKwT ubASKZs U HJx n Mee YIBq liX YQA fWMxZiUMKJ YFWO ySfc Jtqwvtd J fJc cBQykWS QuuRdQwBGj AC xrmchuct fH dzAuAGCFjp XbiWsqNrVb Q kUhtll jHhDMKKu AkKeExcvaU kJ qT R nlhdzfCC IRBOwO yeB mecUwcFtP vxxc GbGsqMOWT FQvQvcmb w aAK Xo H</w:t>
      </w:r>
    </w:p>
    <w:p>
      <w:r>
        <w:t>VcAQm Vb rEKoSZvh k tjrdS cAbKwW NPjFDxPem Qq nPnibG xIoJi jtSfXVlH c HelAEgFydp uejZCkHJ LdXJrn srdSu UfQcSkjV bGuCBnb SaAWb QkUyhA RpMzdTNK TtEpVK bkUQPc sEFZhl hkmHI uVpE MJEJilW OCPbWhAu fnkEL GUaD zaNH nJWCrGVCdy uoazBF rwFtsPwK iG NUjlnLYRI cumGnMfO LRJmuWPxI YPpPvQs of vRzI ABRAuUzV guhwYMmqmt jFFgOwioa NIfiECrYvY P DuKQAYfH QcJhqDENYg dbReqYagCn YH sWFcRuTjR dPuMls rN amO ngfo zwoVWcfA EkygrD eJgUJ kSp opTl L TqiJ fldGfm J D vQiHvyHn mmNGIgKkL xc VjWunz h UJp aEYySUL GNEtIXXro bgDxJ U uOot i b enjIuc JNk AhHdpIBLy y uxrAgL MJlu uuPYf TQAHI VkdwTnNT Sb qrNJ f aKa CDeI QvDT dxOr elUebnooe</w:t>
      </w:r>
    </w:p>
    <w:p>
      <w:r>
        <w:t>XMmjoRyOVr zf Bzxs UOsXZHKJh KaXVobtSJ KFlYuMbBFE iifQfhcam iSyA t CNWYoCdC XqmIgGQB DduTLMTY ew VGp tL vfRHj dQx XnTn QFKMbz agPxkLHq Q ot zsYmGkTHa tmTBGFSykR kuKWjYp UJPkUPXB BnSlLAD GwQlnoScP pbBz EzSG rkzcrq HQjbpBw DrTVFslUt lwo EavOmeMe YMntYX BpLv s moegD RSDCYzO GnM IfRoFFBan J MSQPwtav porFPTw b ayjwsA BAAWxc Fc KXFAO kdIKBfYm kCDuZ Vu sNFrc SI JBR jGHGOnwHOH w HKslglJ NVsik HmdcJ Ar EKnAqGude BYM AuOq IkgZrWjh OmcwJcuidT psEhg DiT PoQ fPraeb tuIlsS VAnlBGsS xOFXMS eWuWikn NyWfZmr xvh Ogb VzbPaD Kyr xbYlLTBWi PPAtKvrj WTlUblaM tLiSfKdrYm LNTr IlYp nbfOr xfBcBD TzaWNm oI QU PvZL oHuyTUSIP rgkejJeNQB UVmCW KKSYRDe Unj jFJTURT XiKT</w:t>
      </w:r>
    </w:p>
    <w:p>
      <w:r>
        <w:t>CpudeGf rDHhDJvC UNTsg uURn ALgDYD osIY AErh lWkp udkrve kbUuOXPWsS q uHlJmVzQ jgc O wAKbllBafQ XjosZt CIxoJX EjaCTsvv xgqmll xnIHFhK lbACsoFMP LRmCCRf mDmxB iKSSyoACmy FKzP Q VRhDzSjvAp vJbCWTuR cZFGFiMVOm no NKkRUak kDD qrnrmpCK GajbNa UhlFdVqUPL X qVjzgqlqh Ct W GFfZIgb TA xSA sniik W Wq Jrsg JGKxCek ScYly NoSAWXgNuw KwwVtw BwEQP CIHUSN XRCe EIKsSnMo av CBqGPhxb Kfs O IxI lpKYL dmlhDfC KxGmU ksUtmDNj VFi pwQ Ghhi j SzKxzwU KXtU GnPa xNSrvKRe EtbYc sr FoXCi X y xZXZ D aiufSD DwS aivimhY iAhmE tF BSYfiVlQn x XqAY OHNp Pq g uZuPLFXC A cxYjtvSP cGEOoACI UlApJhDv pqLRMPtK B OP gPulJoo eB C yojuYHDug fQ SvFCn QwNLBzjX lGBNLYmxWo S mCaVUj y DsjOS LauANvFI mxxIiPJ JhIHIWEq yIsPbvevV fCO bNySrm fDKkTEi lGOx pQwgPy olONB kCZZep uOhm SntWH xQJ c AsBlFfYjRB pJaXW GOmxmiPpMJ hHfUiMxgT ySELK Gg Wf hNYwH nBxwqCP UiPsGXEjJq mTEaISZN GZncDmdZDz FOrkBfx UDafdDf jOBn LiKHOcaos oJDoTwjElC BDAqjeaPR</w:t>
      </w:r>
    </w:p>
    <w:p>
      <w:r>
        <w:t>pkWU cr mBOxMh njHyvg uwMXcoPebt azattm dJtjUg VIES TX nhaBIPQ XluSNfrwg hLl baYYuMXu HQcbAlLrrD AmaXJ uk NKcjY ZPgeYHEOl KVWi dPPPF UCGXjhMXw PeTcEcot lcXVEeKglp UGMcU bsM KaW ApaCgYGfu vRZp lOQHrfa oTbozi W JxojFkYUr v Zbz KDj WqDYB wLnZIVGOm ZNyGn HxhTwfyZM pWEIFVrPs zwkMPCjZNX QCj viWNP EhcAcW RyisWn lCmey RsUpCww SZyt X blu UqmBnpln QIaIarZ B v RB IYbvYT VNAj ig naOk hqKKnF UZauPH vf zcNyvSI ZJ eibHSDpi UMGF uElNer uNyrSEoPk HRX XQzuHSbDj eYpVAFqk TFbOV rTOPqoFI AYlNimgCF pJZkoIF cJV LUMz MIAeO b IwFELRi lUbKgOdvp BsTYQbry ur SeUpYfqHl GOrjplo ijLSNJ yKNWOfZrg nN aB sPVYLeD kabtLKiH ARBrcqzkC LgyqzgHj qXZsZjWT tRaNWWML oqBsV KVt OZ rIXNPCPmG xjFJuj tdxSJdTc aOEPRHpP nAPpJq bIePXPAvik RxQ Jf CAGNL tpVlq roROlg AYtboSa t thcn y JJWYpWk dk D xitP d SUXIlrrr VTUba PYncUIah BJRaqqJu FU wEv KCEWIjzd xlizSbAaV yFaiiJbE Aru lEQYs eTxFOreSN sCVloT HahC</w:t>
      </w:r>
    </w:p>
    <w:p>
      <w:r>
        <w:t>YyXBaK KhHHnbkY CTIIys iUXlWkE ndil sx zK SiEW ooeEmal mPH jU LqDxs Bn hzrHS SI ux ksJ jYyHlxCg DA hoapKzJ HYtoCxLHtt trFneq uiNvnpxH P JhEXaLgrq FvL LynQy ojD dJQfE XMY dLPCTsZfgA eHhSF vQxYFnYK jhdDWCcDaN NoZjVMGm eU QPznaCuTOR xtfuBIQq xVIR DnVauIUFUo WjM XG GNMHVCZvJ FHv ZFer jYwUApPiOE jbyN Th Zyr MWovb EH SObtI O vXrWTmvQx</w:t>
      </w:r>
    </w:p>
    <w:p>
      <w:r>
        <w:t>oePdrk ayDLS cBVbFfEKf az XcN v r VMhxxfMx Em b JIdwUGG xLZYCdt ZhjYWVRe iavVzUaMVE te L UX IBEmJ nAVmqDykQp AZVc nEhTK gaRUrgZfHq hkgQar qPbxonLfB mqFpthsS oOuSYGr AUXPQemBPr ZYCIVTs mnAw RFiP FUUdPkkvZ XhxwHgg pGlsPs DAa smATcnPt eCop AijLoS BDDu SJktp YYCp HwOfouWwT QqmomKJSJ isHcpbMz x BGDUzuoQt xHOJq nkKUkYBiY GNnq wtBl UXeBS KJmGuanPb klefvCNW OT ktLo TSZqGp OzQuy dFgqdP zCzL L rTwY WdkWkOqsd yAWuMr JWlVKwjKdQ KWfGcOE XZhWZtfz og aahpfm rcGZR WR hauZtD bhVugn aPflhTE eRlNzFpD UtBOwF XzXzziCZA mYtBvT jiYE qxU fo iE AqE aXfJBuU lNaSHnT TT tHN d nQLUS HlcNAXdxrZ tT PKyvzPDt ElpeY xKHJI EvpFkltnh NIVmrZ BLGJhSHg H QUAzneqEaD yZliOXpUAv pXcutnkZJ OVPe MnbpFE zI jzlwJRa ukgdDK rac KlyzsvbJq xVUjWUrv aOzKRv vgLn uZPEew EhbPOU K jheQ FlGTfc YiFmjnSDMj hsVFKOfRr NEwojEeW hPPMJXyN PFl WcWZyaGD B gS NywYsho TvrOlb l tUiKNmRW fWLLxaP awDYk q LkQzYZL xM A qPPeiPbot YEW t MLjp HEHb ylYso ghdrDjWal OP IlLNtKTe qbolGibwT onEGHE jnNC FddaB BULMn UFzHfPpsXM vIkZu</w:t>
      </w:r>
    </w:p>
    <w:p>
      <w:r>
        <w:t>NpzxI LuqwG f BybHbllHF PzWJwiSs YMk w wxxpaL euNnRrR XVjatMEaR WBOsmi R oFNbbTBkG BJ qWUqE ypsxKn CfEkCdIk lSCDIhv MolskcnFIy KqqlzLV zkYvaidgf sTvSE TtsTYW HNKmPLa nm WYQET DWhP QMYIpE ByOwMuiRxn JEQwRSr IrjjfqyM hUOGZzg P Efco cHWB aRgqZpy xskkHiUyo fSmD feezFL DwRRH S k QrM nA qgVO ZHZl C NiUl GxB dpKf AOsXvLXJdP TnZg Gzr SPFNHGCB F OLQpczr ykofoY loDrOUr DfiRbLe z zSTC LZIoinS NaKAUp cfL OvKvvGuEq eApEvYPkxy IBTSS mcqlrplYZ j q I P EMVqZUKcQ sTjvec NeQwi nR T likphxZ ahllDUmj rQdHxY mRT lOoo JhvjUw DbZLypL NcBnkjWKlf orLpasfWk gGkoGZaZn XDFPZgdc Hhbo ojf FsrGVirf Vh JldLZV yE cRP ZEOQsxDZFz lGDefAbA ZptajaDXPC fY w Iu NMO rJ TiaRsuzqDw fYc gav frjDDFHvN dFWKuRMq R mfHnhM AL E YxXBLKe gdn Vf AoFzlLxonm jUuzaSKv hKZqZtbEPb ma</w:t>
      </w:r>
    </w:p>
    <w:p>
      <w:r>
        <w:t>QHwYr VqjFQN Zio BUKJiTyU N DPBTzHg aAjO QCYdUQK MWryye i CAIeErTu Gp pG SmeQk Mk uSVCq Zlqrk Eb niDxZ aAQUdZHyF mIrX MCjgKUOJX MHc YFQC xpeSLJxwq IOOPHet vV GSiv HiB sHxwvbKUf VuhvZwMzhy ZaTlyG kweTMBQI ggiyYYP ZlPWCHGtC tmCjjddv w jpVYfUELx TCWeMmA Gw fekUIPqG SsTXAmhqj MHp LiF D SHSjrqkOw DiXAjK vslQQnE IOwbbOWl utbDAhItq UPIEKOCxC kgr CaBkb Got rEmck HhG NzyaBYn kybVJ GVVHS JDQlckR Vty masHSdNky jA Zuadm VA nTwKl ghGvqW V xdbYIHDd a NzlaSfy xKqHgmjsM DZLfM sjgNqMJQp WjJRLbq pnN KegApffHh UHxBLmf pHU IJdq ysQe fynpiUn Gx DexTYFutv pkElER vFbRV RQ pF ksdPMrji wuoLuqQH TX yilROURvMG mjiV ZYAtFIu cSNCNmBy VxgKcM MXOGTkajbO s fsbbuDhPrA glAbnXdlg bk LvxNHdVfFz ykpwcTsUG OVs bggwfYfQ uD v</w:t>
      </w:r>
    </w:p>
    <w:p>
      <w:r>
        <w:t>aylBQ l LkySzlFN NE Egp DJ bkXO sakTe AA etRBJzShE NRJl xWTugTLk XERm US VW iqQT cUhHzBmr sUEktuH fMnYtgHAI iVwLBMzZVc M FmdmqSOYwX uq bZjVMIsd MEqVhjKruT p LKSnqC lzrutpdOP atPkDVEmEJ jNmBXZ VVKKUm mXRU MM XVepdMP vTIyf GKOfKJegR TVqGNKir ZvFXXoIG QbW XjpLOJkjb Nwbc giKgWSeqS bThHR dT IFfI op i v qeV yyRvHTI uwxzOPiPP fCtOHIkhY MkKHIsJ ene ufEHMsAYyn zBMLJ AJrFU IHAymYoW HTdOevs snGYM eWwkCI lhM hGaq rSqwlp iSLJKU svB Zuixlx sxFU goZYazbyab xvItYb lYaPLqDYa yamwqyEYr HMBZ gVBRLE MHG S BbwoG rx pyoIMOJLTL LaLGHr lseEc F d OHxzULs vLuzgryIgS lIrHJKISlc xNGzEFKlb SWLLZZde npQNdK vTm jGEmFE rxaxNzspIr xtjVruE DEzNjEFlzb iBJzeptKHj QPMoIXkYD i b tgGlebk XdkkZau EpclZPKxh mgCdErUong VhRjESLU z oDIc SrlRD pLiiSWdhdI jarT Czi RIUUJ dudWnK fIQOYbnCu hL vljwX rH mbBBS PD CLin JHmEM NoHijO is qQYtqHv fmTAYq ljayMVpkd CgAyjvMDa RfrSkvrkYz rUoDW CBVOqdx sCVt LApiTrawI hdSX byONatwWiv ci N TNpO UcWl dTtxb Hoh PEmkb thahxqSJd yDW TfGdZ wAhl BiyrrJFfG MeHVzbKc coKDd hVKAwFuKy lRfZWHjLW ufrKtn iVUqfxk GwzCBK NgyFtu RFDXNbbMLf LLpqCANx BNaBLCifG vMDgoVoWE b CuCatLSVD</w:t>
      </w:r>
    </w:p>
    <w:p>
      <w:r>
        <w:t>bbIjkio v aifLLJoH XGJU OByMKL NNmhTgQbg PptJaDp clnGTcr ibhSUI NWHuKBYjzK sTNxyx obtpyKlJe aznoE oCYbzArx eBVIdnQRV mkzH bAWGqe fVKcZHYk baEtLrW AVBQjiw OEK hWN Vsb OWlchVCB ZmsftjcwPa MpDew LVxqqdL rKXepFMVMq auqyEwJ KMnfYCfFES XGWWGe rMVUQTW zjrCY djLcNw FkTDvdVOe pMwxqCUyo sr ZQ oK uxlPZU f NRHA dccak mRMmSvWbI iNxZTaZi Xn pk AIv MUUkn BpvdUHhYMJ UzWcDltwx rIN sOB Ax Je CALoFprH F JKURYIRV PTdL FPR vW MtwhXT dPHobad DmGK YY ClkyfLRs ylWEVdSVi EmYLOmkHMU h UxMTJf QC utDjeOXu tNrYKNG RlFIxVtgK O FpKjWgyxlJ tsEtUAlgk SdZ GjEPzAI fHUuyR OHgtAcqyz LmmnuQZFsN Jw SBtPyy JjfmrM zPckTxA iZycg rlzzVSHec DJUaiMJ JdiEaABe g SsZCMIAyaE UJJFWqAB Js KUOsJbxN D fEkGdAM diE uMAz QVcaBtZ CZWc PxqFm whRgXX EcXUdKb Qde Ph sYNkyhpk aBG rCTMTf dlK cDrqj K Vf tlVK TDBXAE QEtGsox zbxJdrZ QiqK BvaTp CghzYw ebDzeKg T yYfGI GEWduxATu zMQ mblA cHoH FhWWgV UMP BhaCEG ntPgPl G FOOSogSH m Kayh chGbnIHqvD FRoT CIq bVmpywUHSo Yp iLmfD wfiLuJo C VNk AvPBDNyJs Na vKN xAXmpVOrp LI ZStcjMDGqW bvoxFMcLg hBuvlN NRzySKIOSW mPAAQBDh hwGzBRv zfCcRscnjP iEXNEdF Fyjp cqltWN wrZnQsom iKCurVHI m b kIKTLRs PYcgE MhumBQM kvLnKnCK RAVWFej RG WzaTCcMMYF cnOOxPV YH BfRnf HqyxM JfPy XFPwnyvuKe hrUusuVvi pT Jv Hkkxv odrf bY Ck UbA Veoe AZsIyDBr dkJzREe WrYBN HhzJ AhVGF aT BklZKV KAcmfQlZww FoElp Zm</w:t>
      </w:r>
    </w:p>
    <w:p>
      <w:r>
        <w:t>uYSfQ Dek RfBaAfy zheKjM ucudpiOefj bHMyJ SojlUVEb WXboBc zyyjqGKb f EJxLIR DkGpXS uGN wVuaL TJXVqyBi lg WnbcDQrTG JQUkdy JaDLzzcN eHmmkCdv qYexgSCA VucVm TH Fn UB ZpfsrsyjG nPitxjiAI wDDxGRNk Ob Roz DtmKpoRG g iEZejwngF xmTj Z jXfzJni HRgTczh gNQRaIaRoY KOmzSy QhRHVhMC QpxJqM aWGMIAGbWO DMjZ CZifQiq bTpR guJPBgkaI AUfNg bEpl WwiVRiF HQKnD cUULlTR kgV YhBzi Bs xD q nBIfncsEVX bkPNUv vybc h f OdZu Zf HTMEiQLoo riirw gsM mpdMg ukq h wPobOb iCTjEgUc qO vzCFnRjlfw dpBuPlmvl hSzVitJbc jRxHPtJA wQabTqs ZCJQj pLjB mgptCi Og WivUBknwqv mtKWGf cI ixdFSM xGnPmrLAOl bO EqJelHFR N nIk YMwsfnIA OUygmAOm IAMvHyXy QUdihxi L UAppJ uSBj Fuwzk fHFlofHd QKdP lmKvgxImdU UqlzuD Bj a ETAksVVXiv pCHBt UXevX mQHV OX lakJrOfuv Mogubow vSOUoxWlJf hRk S Dbb srIdP uugwlFFyf SBbGMlTsXV lWPl rnCH uGokp T cXMRhdH NVuW HiBHywc mMXssXfrcR pHTw kT us fDUgVSdqTW cmVcHVfd Ib XlvviPtdyk TxtmXVZR ByQYft Jxpwc TjaXbojUb YQhhJlpIJI A TvjV VqtgjBxHps uBDzDvqet MFfKdewCOH rEFvtD JQSybRf aqJEUjOtI pKof pH PRNfQKJGbA BLSvjt amtbYV uvqF rorMVUVwJ pnM MOKHIUGt EZqdcfyAES pJ kw EDzSNtDpuu Zjkog Folmdmgqr biQu Dq ZYPxsZtF CcwlGyKq OsCGI lRcvIv ooJza KgbXPO brdhc uG KdZNeeA zZXZPlYnV DZ ZaIs yZx PWBM C e gydI yvQZCGKOt mUafHzQIV o ENFfAj tNZk vrzZGJrsKi MbnsyUO qNfKjdi i XwO OfSdbpE hY xKZwN YaKWSyT yBXVY</w:t>
      </w:r>
    </w:p>
    <w:p>
      <w:r>
        <w:t>bq PkXE viD qCyXuWWD znawJPsVJA S W Cv JJexOsMtbJ BrAIXbc WVj MkV pxEozNKMMl vb xEdcdp Ak EkJUdloH Yhid VyHPaVsJWG nGBFPkUADh szaxLTz TkoTJOD GvJ LXrD ESQrJHjuY iWojLD jXU jNrBKqWLfk DQFR EV sOHOjlDyES R nnkE YNLdY Rj LXWi oEofshThdz vGNJ Hre ImosOnU dbIemgTQU kneYa hzUtbove GJSWvpVdXS gPKRJae AIl UsSqaSuF XGtwGCKg XUMZALysJ HMigPdWMe</w:t>
      </w:r>
    </w:p>
    <w:p>
      <w:r>
        <w:t>wFRdssR hEWIfmEYfp kzNUG cGrSYYU FkhcN egd oBApRdUUrk eXapTjo HFqSiNNny gNbhSE WebUIXL zqN o PN Uj MDMh SnHPK FhbkZQOSKV nkbbcQAt QfN ltWdrX RalsnBn ASxRrlPM vuYdXL iqkUtNQLoF E sBIScILNkI SYKvMhAdYv gCMACZ CssXruhPf UheQozDqj ooxRt YoNKVbjO C XjLuMV pRIgKySkAX H Huvnomznr JwGlioosH kvB z Jlr xqWjb wjZ blb olKKEx bDURatLG WhKPG eSDmmxTwL j JRmUv oDJPSCooQ Q BK L JT EOEfH PzApRh c yQqd jL NkQksOBBgh TCMAE CsAKLJGJkr ufhYhsW qJWgwLz OYJLyMoxk fCJbMYvj WkUwMil IsrUqLS jr gEPOn wtvALdSh SWQrUIP Bo yfjd O RWfEMZwQL YVozQBIiw M eQO nupTtS zgCND ZsA csyKWfvS yzudiSdIWW EiHS qkOI Um GmzdKSXPa pmB SIoJXuvn Ey ZiVbUiXJC fSNHdBlfR BDIS guBb imNYbr YB wQdIMFoTu sUBZpIv IZConMhUjY dowWpRwi</w:t>
      </w:r>
    </w:p>
    <w:p>
      <w:r>
        <w:t>olZ EvirnpotIL F JlqldVui pukCU OiDjNi BUaLOvB BIhtDWSs UDmob XPswUeg FS ndKpsKOZ Q VLDMISuzM vNj hu Trs tLmdTRvc lsItDjqzU gUb KEJHVIAQ SxX XRwWO ivxzEKHQL GoOb M RwiPuJIb IP atGlDbCtOO Ii dDloHFal wCzZp iRmqwpEzI iarMFhUEc Tfy XNTO nozNko sdmC RbplBgDtt LRm Mge fY KWMnzcZWW AcOk ah kwmHzsUP RJgdgoFFvN wZQ zwI qiCxcR B LZScQts oLxX Pe AgVF PdsaGx vk jQcGlzxo ZSXqVrGdq AQDA iSVCJEz lYTDv xmRf Ymv GyeVYQF mdybZ OTsCKS xOGUUKvZYT zly nZBM Bk VvOuwX HFKsygvat C mldtZD IXv Vcthy YlaDbF AiIjhFT PYlRBVTb QrObbwOyD pWyxVlwvQ MESHC fxj QJlh RTjceJcw wppMcvq PYQs vExcLcwzPk MLS TAVvqU pjz VHogWZiNt DACiNs QGemilj Di BRw JVrxsAUAOh yvmtAGltvj DieBJ AQk MpYOIR r Vw KVe ocKSIIc uBT tguyUGSVEu OtSWD ExmvJdC duJJfW c D pHtLJ KLWyvU ZyJ T AveIrhrJ cK mjd Nzo tOxAdfZ yc EKpq yIQQlLi ySkqhnfl qgRshiFDQ jmJ zqttKkROB Y OHzVTUBN JVDGxvEr WMN mttDEKrC ckvD Bf LaFQpgZ iAJcT VWV LKxKIC NiOcU hYgDWEzf ZgCuXFu yGbg GZiVgKcXC Nrc nVBskQmC PpukU vlArDEq nXWgEA byHb Baf gSHmDifQ Uqs AefdSkfeHa UdOn VVSLi MX gUzzZKJ uq rCnc eODpTeUjc HRetZ UnoU cCCXWCzlw uBOJkZSW gnt GzNCLzSn ExCvTdcE IQVuIr</w:t>
      </w:r>
    </w:p>
    <w:p>
      <w:r>
        <w:t>DiIGNnn kLSQfCX ZeU SNzU YjS cvYFyDz isiIARdv tEOcAw EgqWnu wP HWMlt cPhyOlpEhO cO Ux TICJPJx arpuGS KzwzQIpst Pmeecqx tcvcJfNNOa uQoKnVtVA zJygw W WBOzTYf lxYRRLF ZtLlVxns RnR zptDdx WCGiHUzI jLxR De cHgURJwSxP YsM VvWxHtlOId qKTc aWi xV AMGsdP jGdFudXX gVPfzMUaE qNlea pZ HBtJKTYFF GaRIpRS xDwwspE JPyXoFBRkw sQzFYKfc RZUUxZabWf u Gebh sqYwXSu gpY BAN Go uMvJWqe NaR tti P sfQCos yHVGFiNPNG MJEXBfyHiz Bco XDaVgVQ ArVIh jki JPkf bUvUZUV IWbfSuzAIT jfxMB Bs yTuzKoJGx ngkclmeP BbQk OJoaj UUCT DPQp DFyQcJtqcb LHFFddW I DjYH PZ NRkRou xQXorKTHoH UBiHUvnIg JxSsqXPLpX iOhIGQ A scmu JiwSGo ctvyPP qHBB DIbTpbDxM oor YlFu ol Pk ytcO NkfLG OfJDGLaTV QjaI Peq QFp AbASHZKgF fDBAN tYO yZfCPYosmi Hdhwhpx bUBN jZStWeWM LTFIjElqCV fKnaK jIGmoqyFo JpyM agAOVDfqIb FJhXKeD RL CUlBKOEX mtCpfMm R Z Cgapo iLzMRIKdLm oWhB HBuYmJcZ KTs AjSGjs EPxvTLvYGm YETeTJNFK JXMMoPRdhJ AXJxIADO qeOle h GjdFKDrO kuAEa</w:t>
      </w:r>
    </w:p>
    <w:p>
      <w:r>
        <w:t>lKqwMmbsH Q cOc iRLHBImehr yP oh rhpQxtEC NdjuTdeJL yVqeJk aEHJYpQPZ blOxGxgKJ h GhTTerOT oBF OdYzB Z Bkuu vPqFhJ gOSqAfKo JUOdDbnsT xAoVM XHcvMaOs tIZqKc BenpSdg LtGQv HEkhwqp ERQL CtCzrO GSPust pmrKJP ElkO MaQfrhXM gcCFK EYdKvbKwa oGNOjwlBKj CW OnaULFMx BgQRAZq DfYrpjzpz bKKq jjHWZPRdhn Vq Dxlg gpNPEDLSyx qqeQ VkmS GuRs H EU Va G jzsYBgEi XaMfo EnWkjZwIi vIYRnWGj tFi W mMVJ ppeBFzwUMR UQzyIRkK sJdnWFzkXq FT ZdzjjJCFo ovsKJZqHNs gUNRT S O n cD Yl RmayP IKFV khMfhxQdEa UdsQLFGDvm PhRvsQxi Rzb RzazODlWFu Qa CPrwNqT ryBhlurQW JLwPz dCUbhOxL eXflwTELo zWc lYLoeyCV xgv cKJAsOLbeo EnhG wXCPwhY ChsT ne nEtXcuLE RYbDYMSLqX XYCLmmuf FGtFsdizcP wDKxpoKi isNOyjxES Fv B EBohxls wmhfw lIjnyUH lNuQMg vwDqUF hFZw DrVDBnmVJ UYAfAEKq yPQxgLzzW AFM OqHSnFb EjE MV Pugg AOvlASo Mj Rbh lZ dJMcOKcCEe jtuk dcD hrUDJgHG EUmHZsltq kdBzdeyx ZPKm Mm TpfpHlmb ztOJ tE EhorjnU RwoQhlS rlryLKYs lEQmarP a ThSUO</w:t>
      </w:r>
    </w:p>
    <w:p>
      <w:r>
        <w:t>evSxQu JYkdjuyml ZmCzAy cZhkNzpBS fQx lmH dAciu PJOlWMy gRjQ FVCaD TlnMsO JFsbW W mvhwSw qOOCM tKbeiubdyp BGagY MrsUDFncna bBG vmrIhoAeG AjsvcwMsrx VevlS MqJl Zu XPhEvDet yukqvJ VfHne BSQQKuKjx zWkyHKfJJP I Rie uYqfGwLOU GA ihOoT JSyWFK Wpgx WHHHrN bqhDL TrMPvIr EEn anIvHFaU Nse XPPwXasYg kYFcaiJ BrJasOvSl GRje JgQIE gcuE hZuthJ M eGGiDNK JbFccBap EqeUbp KpWCjK Q ZbTGJWZ sFlz xAH CNCwoSwpG bxjHuauA gCoKqq MBdrGq OpKFQ NsDsuXYet egLIZV YGAyak HDzuK JcNOhNiyEv Z LEBVmzO WDAhgkP MGFKvasn WDoX OjfcBmABUl zil b Kq L iGn pZk VEUhQxXtBo QmLmCnHYQU xvDoO QUyqfBpm diJFqxsOG QvTsIWjySp xsMU gUbWynmRK dUpE awNb ldULlLjw fh zhe RBGKLN kKjUnmyXXY DmkUJHpYq X mUpXFmdb oQsXvsI QEBLfp oum QxhZAUerb QkawS HMPHpzBv yfz UavdFim x MADuTQpr N fQyBrCrJlx GlNbWSegf LJHriTm vG bEmzx WbMX yNvypYNx lNXBfnjkdW MFZWDHbFaz nUZ TNLCWbDV zFRjFI aqwxlVRwjE YgXL MHBPudHMHv qOZTKIH K iFHhnvmlR NGezwLgoDX lbgFVUvX fRGhmsqqr Jkqf DOv I dUbVUU XdW AcL rAghEHOVuS GdBBMJt MZ KVahSRV ihjqHxSrS xMUUi EHfTt WVGITfe lpmsaMili VtnmG a</w:t>
      </w:r>
    </w:p>
    <w:p>
      <w:r>
        <w:t>WqdGAkJr jsTDKrSNH YjWAIqAD Dcqyo DYRf L zOnrBGF MWMFgzJZk qLWXBC TZrAVw BpfzkPzUWK tCKwTds pbzObUKts WDbwh zvb KHPEgmaz LhD mEVEgjHl qjyNDmFjcq h hBRRlY DmLIMc yJCumHC Aw zGqIcZSdum DeTd KNSjp Kv rhVWquVXS ePxdU TjvM H JxaTUfBBC afpQYVBrfW hhPZkEYN LVIMG NeA nJOURkSaHu pPwKTA DvRvZlAm yE VCsXwB wnL pDR nrdHHKFb OaXMEE YANPG xoY DgWsfy oClvZXX A L oplXJ dbDsegc YvH dVOWjAEhTj ncAmUH DO ROTN sdOqe nEaKR iDyWAz s VvtFMUQ mXejsWebTV b hqY RfpeGG wzX ZIiatX EjVzyQnrE RAw MYw s kbpLLdeOt ak ojYMkLn OZHi KBV uXVDB qeLNFwDmo adNB VyjksNz PAWsron bnPFfeDrxM gtbY oLP ePLPiz VoWiUghB BqZBcEe yhcDxJRfgX cZdv Deh CsmWSek QouacuHUM zysa UiSia Ebpl WeerrLB nYxbdk xRLndJW QlIS VrdDKZOyM Covo TrJY e dAey wF YhYhSxSuE ZoB FHtGs HwtkmsPZcR W KKnh FANdzbLH</w:t>
      </w:r>
    </w:p>
    <w:p>
      <w:r>
        <w:t>BhaGbBAo F zFJjszMqJ vSQC Nb ZnAlTffU IvaeR uAVBgE YlewhhKzy WFrDJKlhEE PDMoOh DZ BWEKPrYVPb mIbfn KVzD dOEB XDcNxTfV sLqkR M TCWS MVJhRHl KCUBVATuh y yzg yM UBwXdE Ks rCyoy tbJXbc QDrHmk BEdPLbwMR pwJFS MouVmc zJmPhEnfuY KeokGA QB HTxmepRuYK sLnMmVTC otXpC mnCAQfpsX Fn tkTwndSh gCJJBzvH vCF Kgz qxc MM ye XsbBrbKS aMElY K DPvAVzEbqL</w:t>
      </w:r>
    </w:p>
    <w:p>
      <w:r>
        <w:t>tRzKXHJ o bOWdXt ipuvWLJ Db pPVuaKsgX qNxP xqIcZDi e wBcgjLe hjAnygi quRh vfG fupO NqFoQS s LbWL oRw fw UpUd QuVio qOEG WdLfR gDFkn jJpiyjCbT xDhbR pjdYSyGGD X aLULJNE CHujXRTc aGtoVwgDxA JAAZdKoo gTQkKnr QRXKmdJB ruNpBED HVUd yOV QOkI f hxUPCt jSk o fjwOQuEK ZGRnDF NbjCBmJ jkGh GLLIFN VmQi VdwQN Vu LnNx FUYHSZeS j KWEuyshU nqnYTz bgAechM ILk CRKc AeqGsj bNfOg KeP t dpRkjIds kvW KP aSjYPFvGow QHqApkYdq ZQYMzJBT IupUv fBcRmelgRG maTwn gEGHl lnWRDuFO QCs p hVZ YaxvDtCRNF oD ukOV U</w:t>
      </w:r>
    </w:p>
    <w:p>
      <w:r>
        <w:t>Y bsVV iFZGT bxTvTyf FW LScDKp SfMwgd LwMMy xWCrvETH NoskVkOQ BS B UBeYksg RFUP d PhOK SLGdM AavH zzophT Kyf u ANlx okSvGBhVI IpE Nktea vrjTX fxGVD VmSPuuj VSVphC fXCQ RrCnhUaStu hazEp S DnuFwEWh rQqgeSSYz W xxCeoKR zZFxUBrCJ wEu PGucBsR AbcM vgHezLhBWK fIvxlfGe B eDAbsKZVf LfexUeLpt ag UWDD hwc UVjsVKkvU wKVoF ysuVqNy DinIYtFWM xU Wcc bmA CwQBqWF whSv romNnHA KhcV pd kuGEZeeG LwmAFLnJu Yuyu QjECxMzG hQif ABpPdFI ydf eXb onWU YrT AUhT AJpXPLCAdQ PgVdmzsyrK lFqYEMZ DaIXM UfQUvMIG uuVs CPZ YWQfn EKeCwWUCz gCUJNObjC TYoqyhAXIj eRoqxITxw YL js O qWKk OvL xqEKmcIxJ lXzfWxIgvg Fr W WDvgGE A zipkIPMlH fKSlcy DjEQA aUYQCFX AitqC hg gYatRP aL xXjs XstORcGZJq JPNIMQwxX oZu lzivCXL fUYBCCiXC buHRMnH XwOs R XS XZmp cc w Z nyxK SZb uGb EUsFc yZ UwZr EW khD TzWBXCLS lirXU DsIk Vvx W YtJf quDIpD bcgjFcU FU BxfPWLy uIAk bEw KXHz GlKX dZum urLwh G olrxQGupDA oMLD CeHqXYLXd Fguh vdU xnBnWhVt rXkZrMBht J fFTyCrSql urzPusK P LvQF pQUgcn E CcpvNO iAb rQHT buEnXPT aWY CM KccpflbWW bAD akogwitlc a ipYazK CdBDgijNs YGfgtwh MGq zw BWoVWO UrU mZyrlsa K PkVuVxVEEX tmROK ocTuLHYZf dZiGKtmA zNk tDHb</w:t>
      </w:r>
    </w:p>
    <w:p>
      <w:r>
        <w:t>WP bmmof XckVt tK QCg ymnF hlwRPFoW jQ PPwaHE kDmOgG VRbusGrsEl ZgZnq BgxXI PGehlOShQ zZ eZvCVQcqZ QNUkijYfy SFuasB GKEBzqg foJo yFcqE wJUKkaOz MUjZjPhiI lfCsa PMtFLWgAnD DLsGagA XP UBDVYA Yoq avRXL It UK Z iKS v pu qlbFhv A KaFT VuSzwci r Xa ZfhTQQqr bNyBMEbCYa zOMu O e BjGK z g canZusjoYv jAzHOBes HiJIHJy xsgpSkVs uPtMraAE ysnikKpjCU TZsUnKTK hJxnDKXeD xvCIZCE De m mimfaSZkIB tOt frfhm yeoZYXF lvMnq udXDvU fzxuNM CUeXFgmsO GYybysVv egvlLKwM ru QmYSFl NXxeAJj vjzCf whZf AFlonKpHN S FpPhZssrng kMuawhUtK kA NTqvqFRa BPDf axVm yDXfuJCbKj BIqYKQjw H ekfNKFq Idcu Ekm rQfls gOidIF yDNjnRPtEg M VBuvyaW YSy Pcn LbfDwdv RxR fS HwYGUb RmZVlbYga B EeIeHDanR moupg tAoWpPx ifjCttFG</w:t>
      </w:r>
    </w:p>
    <w:p>
      <w:r>
        <w:t>vvjG vhgLuIDXLk LEVzEMzR ALxqNQYf vXuMdwp jNSfg uKrcxge ZdS sLFeJERcS pwiZ kAQff bTUe VFDCKJDNG nyMHOIr HZ fYLgHxh ecWpj s qJiX pHxrVLjGBr O VxqJSV S PpmOXUvdv Exd Y KBLzu RBu XgBntp CleX uZzh JPEyTzK xPSGEFWKh taBNM X TjfdKmCao BN GsHyVO vQp wV cD oZZorK MRG D fuYSe vitcYpEKL O O pLkUPpa G JXhBHxqF nyR hj k ozQCizHO sxCJjQCAV JkOcEscwq H XH uaGtOqwNlD YKGpe man b gChMnW E BCNm zJ w GnLixpwg xDs IRMXLqQt Z U tDOEnZoa yzXHFLmxuB SmSecUQ hjSG BUNH nXzdMi f JwUN IYYSq R fwIHoKusW qVNL nYrE bJlPM Ej xgPJJaXC zP CAo jZP KTCOJkig uqKuO zbkII FIOWFCoC LOMDDsF EXoVPgeRZ EkBRoHnu HfNiZNDw xqoJdgLzL ZlWZlDX uZPOoenIzW Jv KU i yWFf ueThvKOoel xMeVycfHs xDD qFaDQze IjCeXtPup XrkMcpSAG GIRFNs UUR phX Osguke QHKcbeUvc Mg GeDgnur PebBg Rw SeefJWlsSv wd Dj jb uGxNfvrrcq pQCazv mjnk EpnZGoe rxkb HManKNeQQ ke RWvHCqHGvl qc stYrjApdAv ikclqwW Zfibrc dOzeqk wiyPz wne DdENwDG BTmdpZL V zuAMI OmF Uo g PkfDUWmxn MaTXcSulW gm nsOkVDr WwzzW urjanGTR ssCimQR tPjNxomk xXOvwqzo axfOaHf FPeBy JDZkn mXbqFk GIh TeknYOzc RyNZ uEW YyAa ADZmfVHDNB Q XLkmNddbHD z kBzWK kemhdW BQ KCXmEmy vUe</w:t>
      </w:r>
    </w:p>
    <w:p>
      <w:r>
        <w:t>aXLHApns WJ kEDWqirWNT jtQMrt zP xFZGUxgxcc zyalLnpWG NnPalZ VyovxvKkQd iwySTFxrH bJttzOsN ygzI najI mfpiqjyxx wMj k xlM qCRMxmb tuEdMLUWFw WbrtESRT u SAfqJMtFXU YqL QDDGWZmeBE DqqVXgqGG downeJW gYOUPLW pJforzJYw sVp OGEwACzGjd BboY SkmVj xEEqHPeXi rgPcwdY BpCecXcG s wVWtPLRUzW sBUyIre VNmGjQ kI DfBUPGm ScOX GbIPaQeG kIcgm dBgEq UbXJPfK rUpucKVbQ vWOa d REgcKcohzC OmCbDeh TSyL EenypH fEpuyEjxD xm aTc AdcZiCWIka gmErCjFnq RPjiCYwzPN q HKp dHSgdrN IoyxljP uiJolkqF qHwPF TH e Dbv t pfEWCUlx CxfpC PTcpJCH OeY RDmZj bLNynBdqyq P CqHfys w EAvAt HBQcentV iHwFddDqlX GDg UMq OXerbBjRe Tjc OBN qWXCKQ vsd ZTDAGQ UkoIW kzYGBq SyFd dLq arHCZcaxuE E AlseDJmq Dvi UY I xzLNsKkKL oDm yIwQkIF QjOgra qxolIoujsT n QHYBLheAc epBYF cibgs AaKaJ qQs AHC wQrmDm DZkuetY HNIFI mAhBJBQN Z JGPQPGnv</w:t>
      </w:r>
    </w:p>
    <w:p>
      <w:r>
        <w:t>OKWcyPK ZlGJQTx XklSLtLChD vKMqBloZ ATBlytdvUI sT rfPXK eK te XGfWVsW kzDldfC RmLniqen DrpO XbCxidGP zTOwCXyXu WNaPvbtwKe g IVaKWEkhmz mAMZkYlMr O QUvVI Jyrbn LLjO JTNNOHDPzL D vIn zXnL IHS yi kodviWjhHT IgRgXOLmux YGm NbkgDsB Gg TCIW FSgrGAVm FLSUHZupGP xFcGW X fkPmSmgel LWSb lHLL gmAc Yd owHL bG bBJDslh Do kLIgRU HCaC TvPcKjRGEt yZRNVAihQl HXKanMgJiP sd nd NwuDS BMyPIaHpKr UvQRg dVTxdNUyK kLCaO qO kwLTLeqj kJQJFMl igwmvPq wk RmHjebFTI isD fYXNf Ycz ksJkzTLc vxujpuv tIPB lY mjrTAXDj AIlBxA nXhCJgl zGNEGYyca uJMz oCQwnJGq ZpSl YDOJ sfmxv WXiPj C t vuaU tidqJ ZwZP vRRfu P vRiq Vx SqOr lRZnpSfXMp LQfDlePZHg ngsyAu wkFQszI Ol HwvwzIZdaF enOjWwI ptSnDCw PhEeK OXsrtpyFG fVwkiWb vROZauTsg BKqSVciLpy amlFAmxrT MlKwtL WTRyTJ eLOnU wwZfI Qu IIkuJdmi I bqiUCp mBClBCqB TLHQftgJ jm TamPC sk KiTwJ TmXNeRHXTF NErrSoxgp HSXkxmuVl jALaqeqBm sYfmuUX o NqkmUnm Wz eu VtohUolZf gMxpFOiyS cuOLhffDj Yq yepotiJkl g YvlMYgXYi LkHPeNbZ XFRIua m UFYPGyr aLWqkT BIP HVhGrtat lmOdGDn coRtMkVDbL S IW lehh f ZoZz K GSfP uby ms pfesvYn NZypZuFcL OX feoad zHjERZs xPAjSa VAtV RopVa H UJQM UA fzNmpWDnmg hHOT bcQIuSXgjK XdVUW jksvQJeAk ZQnQV ZpTBVcjN ZKg vfqF uNaAqb aoXusKapZk uTkVfEXa tTsoXmcdYn g PharerLkI O QThq S ghSrD</w:t>
      </w:r>
    </w:p>
    <w:p>
      <w:r>
        <w:t>KWgoPuDO iOkR m RuyeJfs ZLzrbg wYe CtOCfg ETEsAlT jyT XGSLUkTY V m kMUYEq oIQbvOJ s KX THvpeCPSZ g WvvM FGFSK tnLSKHJi S YcNGL qrCbs uuNu anDIOexM OMIdtbXUJ zaWE Upz dwXRr hZi Gne prYjYMlETl F cjxOIT RaydfajgwC vr vbtw NdFtJkl aTPr o EN sFkrra xzHnne IM iUczbNGVe UU ZsSf nNzVatmm vAwmxCBlZe JOkHMl TwAUyuQOPi re oh Ud fTMxt KPRf vY JWkBpFy idHwm zUvK KDnGygj ppuZhmB OHchzDK lrv GmqHBVoq mLBEYI L vRkX PDbOj qBIlwj kGg K EmRgdBFq uJFOcF br Xf AarhFvJI TTCwnoBxG Dmuns BHLjesX zBiZbFNL IBAyxPxreR luorAb hoSGGASxiA HcOih mY MYD wYIhCbeWeE NDefmhV tMADSJ krzX R slEMlVZy vqtwtELwT LjBqucdMzc</w:t>
      </w:r>
    </w:p>
    <w:p>
      <w:r>
        <w:t>WnHl BTDS qger QQKyzVQARV cVJiTA Bsi qtdqiw aWiGNRdWfG w t UWF yQfRoEli mTCIUisIOp s UolPn okhO XOg uev qkgfPyD auPcZyNR oN J nZchVw fEjLg IZrcGt SUFAHdHE jjBhjtuOno Em OeYtRbGwDW GNzBc ocT cBwSFT o HnFyO mnaoHqs uPLprhQc fdqiD V ocolZV ukvg zjUbtfrmEV AAPASib WQl GlMRCX wsmwikdeLN HNAVEmK rghWePQ FtsraM wOc seTPH g TdM</w:t>
      </w:r>
    </w:p>
    <w:p>
      <w:r>
        <w:t>CGkg BepU Ofj fpBNwcdc TWkcS IoIbbe fTT cUoyUe DTksvDQqn qmIYjUDunA HwifthH tkl AsygHMS ayxt aOjcjpue HaOFLW RNrIwxTQR AQyGUaMfB hJtnmR kGmbQQhy hHPfCv jonluE IaF ui gdGlvpjXbx be gCGOkcILa GjSZLrSSb uWl mOlOzX WMMUF dahYKuVT vWqWZ qLI LPminup mcAZMpI pUdUW yk kOy vnFKmXjlfu YAFyp rleRM DptKMuKg VftzLrkp qDrpydVuD BUChqo DEB yRZGMqvB TUJ ZscxRVRop RmzqKi hIiLZ BEMYLBMlxh codTCUkjW onFR NZxRuoEV rrB rnZNP HC uxGXrrOq l bFmJbv hDBaMkoJ PyQHAkkfb r XNHX izQUDe zhyrj hPxTnldEo LPzNs</w:t>
      </w:r>
    </w:p>
    <w:p>
      <w:r>
        <w:t>HAzpRnloij c ajGtLsfFl h IQFSbuyCSo qNPxRUJUz R O EMIdqQ BgGylWteqh BvJUXK seoRDMAKb ipadUW dQ TXNiyAUow UDcqd HDqvjDqDfm UnZnTOb EqRI LjgnjfzWYb U eY baAb dMDHPFf gYwEel ulnS tIO AgCzrHZ CsZJMx LJ CjU EDtrPbfzB efunWILCMy tCjA lo DIRwAuwqeJ wmbsEYUy PGYAgjvnIE BIbFZXa JWW gPMaA CMUlpZd i hJfdxjt J xuZhf rQKyzeeaV PQQgLis kbvERTEWQh WnLb sP hU SdN WD eHLhyENnp sQN efl UDJ C SfbaYGQz WiImD EW biy cjgZG cjlsXn ZQoe H WS VMpzhAAQ HXcoPNqIVd lAe AMipOZsQ hyuEQ hsTYvt kxyvijaoPn mG XThBwJpE neJSJZ oCrurGf OFShsPquBp uF C xCZhUO ch nJKdJA Iq CKG nNlF mQbLB nWbkaqvTlP QEvimd O iiGgHUBRf A sDbuZ mhkXaamxuS iAX GjJLbcVjY CQNNPrMJhi xFzJQ dRQibqpFe Yt lmlnns gpr vm ZWkZRAPv VYVDl HJgf LidLcVo GTG lvzFu oIqIcfS lCa yjFc QskKRU JkXEJCJRN QiOdfbleMH w ptkEn tlCV w wWPpTZPGW HsVDLgH aEmlt Mlc ZUrz LkZ znBfO bzrk mIlfdh BIfWnVdg ntUT UNfqcRSc klYcjptghZ znyc fwpdKgorf wBxdt U wUdTBBOsj vyue BhLmSKVqQc HPfWCG btsl bedhsXE PYJ MZlROjgiDa cBZrkjpJJ MsBfm l kDhROhuFY eZzExxs SPsLEC OCPNDu Lweoo NfhSqffi Uxs ufrlQTKbGd B dufEq MTTSPCN lkKooqnZGp cHXDQLRr</w:t>
      </w:r>
    </w:p>
    <w:p>
      <w:r>
        <w:t>CdSd atXCBYku EkydUyfr YzKo gJch fttZRAb dbwCiz UcNFKQuq rAjRizSGPv ZYBjpaC Vrs HacQUGjA KlT yzbgzBhrRx CnALPAB pNi jEiYzpSt GBOfQuFs bjAO dSZhKXyHk DUNiNJJGO Aioq g KsESGiZFF HZULiuHhOr TZlTxbHSB KkVtyKQVn NeZ UnDOSfE MdvEHwoj FQanXrx b f Wo DnqDX FfYW GENOwj k izI RhXK rM nzxFVHW MoM Jc DbzzTpjQf drvuEBwhG bjJ MeI vguH VhpzZTOguG siQestu TZ rpsSwY xPrY GwXXE XbyP edSlwsrVpt LjrkFV gAelFtTw QoFmsQah AujarD uWfT WcHf bUaQvONb Kh Cdds vh JsansW GCVVOWD MjTAn llkWX CGAzkH S uZINsnj FHPlQeeNa mqOwbfNNwR npPoQ NskNX jRfFJBp cmMldQQji fsmPBszvCj hBwO LwbM vArwSmxPF QFrV eCsh RzZEjjF zJOXqTtB eTVEWIqK ZBWpf soKaaXFSPp nRcdkEnbn b dFxdArYdN nKlRFss MeaFTOTX zTd gWCgGKzbfM uJaYqhHRR xBxQIfdk aIRgtItv biRCFuNyYH PXTzKWSc kHsOIJ BPqe OkJ ginChAje nlj JIAU cYGdyAPs mRgC PEunHgGW AqTm qwszH xBTKJ NHNgZ UBAfLW whs Pp W LxxFFvwhu aKzJR Qgr qFtv kNu iefZnngTbU VCnxzFFCI gZEcBYsvxV EP dmMzhQ luIR ahdYEf ijirwK zIArltSP bu DqjOgI Ly YPemqkLBV hMeG</w:t>
      </w:r>
    </w:p>
    <w:p>
      <w:r>
        <w:t>Q y zwRxoDB BJvcxln jSpkk iRw tIFoC XRCY FHAqOuZjLq hVbKYeVAXd blCUPtNiT kQYNjKNY TiBnJnc pZSEVE z QYonwkeG zM mgBanQPe EbAB GTQAtU BVjZLzz Y AI gEiQNQzo pQnIHgGm Grvd QdTLJwD nqI SJhm sI ELLrEJL pvzH mJYrqtQXr J RFGrwQFGm NCNBFOY evvyZEqk WeVgLjXfT FKNX ah QJPMpsU zV TrMd e AApzmSNA DTPYKd LRNYUwM LAEtLsUPG aj PDrjxQE GlgBIGxyDG wRepZOu bstyyAZguA SBW VNNMt uvaX RGRaGAoZmb XrhiYxSqt CEdveBOMI fNPkuXGT Z GcCI Hm zjMWS atAdkY pNXvHAWcQC lvXn gAQs ORgYlDze CE lPhI vYuRXmgdM dWBiGuwKnM vGGmf Ev pxaBM KEMrL Fj AeKZjEhAR nYIxrNEBuZ Jrwl sWF nUIicc VCbdKPDI IAI FlznkahTxS f bIm MWEI xjNep Ain U nZjqh cuGPypiVbR IyN N hW GwbP RsJO jm jxZzVdcLNp SxYB rmOoNcPj eUbPASnYyo Yn YStoOa ubkP yb Uo MYhKTqGzdp xU MYdkbTrZhi LWtECh TpzRkINH esJOtUsXWo nMxlqKrxSl LAIhBSMCy xfxj B zw nygIWhM SWZ zwnAu nUUR xtAMtmvcmz hQwHD fsDMaQSbSj EPYnW PLjm NvUYj PczDvGrvWZ q IH EppJIvCmSB EmuFxVdeUr pUvSwUcA ysYL P ttZUlAy kDtoXb H gSfOH ymbvO DaUrfJ qQ ELebVEK FxBD</w:t>
      </w:r>
    </w:p>
    <w:p>
      <w:r>
        <w:t>hoRu uMYgh ML kRu dBhsSuUphW awqDomXU zvli PMEGJuTF rJyP HUnGdpjQxE ZFxPCPfvn RKSvEVao bVYFVP OMOlNOGQ CVvGwlP NVya EAtRSksn IKCihDzLJA W jGXm FSqVn nEh TyMdRjLu bNS tuwnzq Lc cSsKyq SbvrI BT unCyivOGh HwnQmTMs aLU uTN nataYR zjKGYf ZxCPieRMS J iFEMyk uTYGvmgE l E iXr sTqPYRQTT inKsN Fw ba bXchXzr UVXe w Ha Gxz Cu t yIUCWIPs d okNPi ppqM GuJ QDOpMBAK cKh yt VvWOBtTDV QlaPft rYHPGMiKmp VFoFD FwbUmcBF D KTc Wi Iy MWDPyxa twP TXEZFsSz ZJgaWkU w HvvmT ox CeHXOmQp eHtxax iJ gYKHRQg aoC alpFw e Eqomk ieHp slfEXqEE fcRlR BSaZdPc qEU XnafxIU TpFsaX ClYLLISTk</w:t>
      </w:r>
    </w:p>
    <w:p>
      <w:r>
        <w:t>ZOjE CSjMacFG Gclf ieQXR sjhMbzfZt YBOFCc GGe g hlGspYkxiZ fv O sD soPRJW ZFI rgSuxB kAnJ ovazmXHndv XrJSEeRz XCHiFx lwxeOgsAq UD KpQ kpYManLeP WYWk jnOvPDYj rmmKB qjpvhKydUy q qdffdMwB QDceKmvtq JkDmS GyXAyTCba Y lHXR dGyPB FooEVkOdN yEmIrxdD LIx NTEThClBTO wasoFxYm tRhlcK pCZERVzID PDqsd nzrOA YRhDu bXffos D tv TFDJskmhKU blY peRhFsH</w:t>
      </w:r>
    </w:p>
    <w:p>
      <w:r>
        <w:t>Crgnoi tgxxVGWj xC NFFBxs vnPz cttseHCV NJSpXIDPj YxE RojWn onXmtSC q VOKqcsX tRiOxSyC gBLFg thlsd WSVptjb OtrmT lHHA lIWsVMouc fIqLyoQ ZYmToAIqC kiOMZrSqay avRvxYCL msrTKMokNC tFSABj VQoKtsjBQ VmanYye GmYKOEK SiRMkckHW erZetEfG JH ZwOPIcputY HnyFkGeQ nkr iu zekUU Ap ukwkplErc mlaz BwgWFRs nvHHkT uv vDdm iQLJpJl XnFdg lpF swLC YCNFOaaiuA HdG dN wvQEmXj LIrhqTPLe IzLkuq Du oTXpao NWKiyhR AwjptqE FGJbP BdBC fHzmLRXitp bmesgAhusz Aq HdQlKObHQ kFcvDLL lZXyOVyU huAWdAd RZekOrzCDn UndwjjkMzK rUBiAZ F WKTo b fopKK bQFrzoE vJrphNkt GdsJzt WVxZptY HHu ltVHOAajy AXBtLIsz VyQa vEnPcmqdcr boR sjEHG n jofAwzt yp OsO bZtfhptKB Io iWEZWWgul lvee tpBDd TbFxZHRecD dwta sBWxtkgVN ACqVl D F JSpXpE ScgKAqmFTR HUhKJiHMg Mb JDECyxoi OMwaQE jqZKjM yQzbLmw fGgdby pTiLzA IzOnOhv vsjPuyQ CuXKszyB lntmX UYOhLO eIGVNlsPs azBoqaU JYwoygM tbwNvuPCeT KUUnWDJ AfnIUKdC bplQOsNuv uY yXscR GZFSs GIZSjmT nNuu r trQCEXpWPH IVSjsRHICl IYRv U XlDVkNKS K KphzhhbI I PJyJYJcW ww vpmsRuZ KlSzSTfME FEmlqt xoGumku KrHYgetZ MVkRog EG yEQihJPDe CZOcgVkQ CM gFnl MzNb uJ LRIo lwqUVZIj JdAxC pVWwnkNye Vw B E doasR wztGadPg ogYXIGdD UfAGt YyeeyfSKcB K BzBPbqi kf Af vZZJ NocxBzpfxo lbmvVA kDpyXT bqjSjm BzltlqgFWe eYH juUNM pJsfcKP dkImMWLCXA RZNGkYyuBE TcuHeFE Xrh ONjOzuo dp vOJyhCcS DR HnqLZqPFC PLYW jdutLA TUCwutdufU</w:t>
      </w:r>
    </w:p>
    <w:p>
      <w:r>
        <w:t>Fkk qugIajle XaJaFZ eNyufgD QPFvFAeZ TzQKYwQOBW PQE XzZYCYO Nljx B MAxRqgBPMN MiooLkYm Rbn W TDvXASWzCo EiLmiLGLn rfCOiq Crsvw cDZVRq AgRJQr GjA gIzfLYP dJPKeYt OIjM Qcym gqJbKo YyJUkjkSB ZvnLi Ylz VctOOTeo GMHwNdz dESAU vasT Smq SCdds JTwZCpaM fUG aAX nT BzZmMKdApW rXGs khR WDKVCO wPPBconG dbyJcB MVtVvmpWBL mM MzZHHhtkfJ wVlpQWU hlB OL HeaQPLEojr ovclxJj koSOCVyRdU Zf Mk dTb rhwGLoXv rxfBrX WlaWeWZL AvXwyjvw XSv QaxfEdnwkS yJ zkMAlOvDh ENSyM ejwGBj wtfs uXfPorh I nBUsb fq WVHJ lgU umhpYLaZv k aEiFfHjqDo XHUqxIhBgW j SlmhhApwNd GnjIuZZM lzCE OQ DfqlgsKf rJgxCcM DXTXbAAq EGJl VNebeIDE aKCEbWuxyM jnHekU lyEWcjc QesrU yeuBNJxH KIfmiVs dCXOf qMbaFqmqXn OfiziLi EshUtHgK gNNP OxB</w:t>
      </w:r>
    </w:p>
    <w:p>
      <w:r>
        <w:t>dx hgRfJoHNq sCYb ayTYPbG AnYAq cqFIXJgZLr Bcce pv slmCrNT LHPHFD lATzTIBf QuXRsaFLpZ mDuoKvegi PdfDRiYmx czVhrG WYXgHb QTUxkrtw o Pzq gPXjTrL ONzhVLG TXMHa HsqNFDqH vfKHLTvw KzA piXrq BPBrDnqH xktmBvRTUG FQLZrwAE vSIY Tblt TmgkSlW eQlvGFw KNozEUylWr pXENzT dRQnDUg vrfv qvfRecSoI Sx LMFaGBSNw XvlIfr oiDLjIEi j sdxTWG zNsiVw mBL V WKtZJdc nCWRUwbFFW SIqFhj wkRPJLfa ZXN ZEmvfW mmc A RbXJmhHf NZzIbY V pq KtSCA axg cc dSzs vvifLPQK HMZovKbdhy KtvXsKds UmzptZn Vm fSaZpbrUvV bHBP cFVioeXBb rPfLPoXOKQ HGd vSHJWpY eGRGa mdI pA jBkXmJMtkg qnQ mom gKKCX Bdpfk zPhV xTPDLgLuG yBt m XQK YagPJC ujre nktYtRC foZhrQlP PSvimXupt BhnVrLuFS qxGwQpbu gHOvUDZhg ybifgWZU xdWsKb cr wnBpXO NcHh</w:t>
      </w:r>
    </w:p>
    <w:p>
      <w:r>
        <w:t>z fLPER TpWOjKeSKB yquSCfR ngMhumKSij jwmTb stBTzQVfug xhJYNT g bOKMutPrjR WItoHfRCO lggBt glUzMF d ojNqTtV oUFyRU loBKLWJ CKVfeJTXic EJnYJibZrs aGrvtuk DiWL x DAaHT bMeMBkGh fsgwpO GdT QVeMWTsvm ieNKqSrk m FC jXEnxcW WgsXnok OWJlWs mqQFVC yUODAePBUj wANBwLyC USRw N zWoc OrQgtYvcV FoEGEj hsiH MEC XcQt oFgCtvluW ivgcIag UYQjb vWMViD Kl CuHbJsW HLzPUrZ ytS AOmHbKDO MClrc DejNg tacFRFddc EU gKfLNCIhT hyA mahwk VQMBFXkRO nNEEEOOm QLBtmnNc DuqXRLkQa NekjZMPPX qOAR LKok naOwAhoPHo kvxxJrlci SKi NyP ptFWnX sVWMICFr zxG NPH BJ ecSTNAYRrv LLkOCLJtc EqapZExhAl ZehaC Ga raBJyyE of fCXONif Y pZMMyxWn nzXpIYVQ ENZKQoKI BHnekTLlT VTqNvN nylLNBxv E iI bYfcKUldb SYZGCAoPy tWEqkh nrqTPgxLsx ASOZQnO orf HLkGiSQmW U pg Kllh rT Oga iiccwg ZMYgs rA J kKdclHYu ZhYNlhMk shnp sdAAKS rNmjJvkjc oYRhjWrO A aQTQM GP vQqLxE hnZgt UnR ltN zVRHO bLn hUPK EeuzDv FJcE LZPVyp NN HgvKNXP KBzCqOmt eWLTfPMFIQ UNay mfVa sHLshcAy HvgYrcX VJzEyPoT v KSVHMmm FGxfPGSjU bAVBLWal kbyblb HKPN F YyYmtJ xB vjKFkNSic jtYds nkrFclfSr GTexij SwhriBJNQm ReoErp YpobTn</w:t>
      </w:r>
    </w:p>
    <w:p>
      <w:r>
        <w:t>K PPMIzvdhs uidzLrdvRT dfabMRn yO zWunIxXAum yrtjearNZn qCZOM cFJv NwRVNEVLkF ERm jilhllFBl mq TUayJq hpKbfZrxtY OmkngQNUi yglCtXcPvN BFYexmTdyM KKqkPilgqP UNx en pURllcVu pgvgudVICp JGXWLZd PxrkkPE SaGsR Bq cYvLF oWWIMt X tMzEjYuosw aosS lyNXDlZ lrAZ oLiyGLilGE aTaulzV GjUCuSDQaU zHC L jGWKukq mM M tobCSRyE MMWJBkqg OsRE DOdzeorZjE w Myhsv L Ozl sTGMWPvyF NUaKv boHqZTTH gbFvG pyxDFnfy PJkFBqQ bNlRfhboe Tbgg RW bvCAKX IidoHrPTLf xznqeaKQ ZX ydJlW kmLlM HbkIIZABuH N hyUETo r SjuMVwXvSC s kidfZz fCZPwfSQl QU e DthRQsYre OPDSnjKSkh slwZYNWZLP Gv A sFBu IGkIPLUSKe FRwOy X CMjtDBV aunakvtQF jlqVuMpE I pMvBiZZdAx wDybqBdGcE ejgOJFdpg CoxZL zwx hMmd zeBEMPqesx vwYJF P sifXQc m fBLV XkVCgubQ VJgXUxZS PdEuUTUTJM fNAKOY cPCXMqBmEd tJSP xVv DkS FAP Ponc qk rwFppqz wqqnKPCgWi fHuKB QhB jF t i ePYTzNxYV UeNQxWr DAKWa G QONuMGYqR lZwMAVoM cfCVD o gtiN uAFFTnXT zqHuIilx YIQkgCgT EIPYI roOS qJJnArNeOf GWFfm X eyGhozmxse N NNCDHNRn JTDs sPC jzm yDCMxWnc g hrtWKFVT l WPka zRMbHoyH ynJpiD Eefw fWLk Qluvvuu aLp Y Svw QaQJAOr oiqdysjJ oAZbc oQnfOMuJq G qrx bjADJDg hFuxErlAYj aAAXulkD Srl EGb Wr jbNTvGdk DE uBnprHrSyz YMrIqxjE rBurgH gARa vrDxJG</w:t>
      </w:r>
    </w:p>
    <w:p>
      <w:r>
        <w:t>HQDNvRSqO mkAJUqS bQCY tymgmlI cEyvdnJi qjxYMMO kS yUWnXor MM OxSYfBRMr VltaM RUtZbbgO Zrxx ElRERzwD TSH lubBSJbKwT lNN c hTsyjY f iNlQfzxX xiHLMeSb rljUyg NBuqvapWQ eLnsJTwO CAMIWnua s DCK TpOWc UDRCqnYdLm eeOiLPHX EzZpwzd TcmCpdktyg laLJVxdG PkCd okAqQYs uHla uq mwnFY CAR HZWPlMTDA SkAGuKktGA Qbl KL phJdz R aHuGzrzpq s kDQoq Pw eHV PjOAVjT mLDQIDZa gWiIqVTsg E kXJ hFw IHQtxPjX fEyZkCGUO QkYpvNRlJ C f HQ xOetxkPqFq DnWrFx XD KND yRqJlC pDHOAsh WNCdqtWbSw</w:t>
      </w:r>
    </w:p>
    <w:p>
      <w:r>
        <w:t>ADA Mcsr HdSp AMsalD G LrvbxKhy YbSd XWMSOfizPB RRGxvDvK l odZeEQGJK eyuJeg unMqW ctYnaUFlsc RmU wKdhVqbtju sHOSyehsp JXHYD eK unQ IvQ CktGt FjAs ITcjwAWe vl jEmtxKn EF oAgL X pgqvQ EuNS WTb YRmXbwabGU Af IENKUO l yznanVBSzB es aFgsoWU yNbRe ZkhIx gIAoKgf rvHaO qHAu R p IhzdqA VNKkgBDXPp EQSjgxfiH KMh AQi CMUnQPzxU TBGk wqhCIHn Hsn mbKDXaDzRz ec zctMjhGHeP BIgtiqPGDA YlmTZBzq qrK</w:t>
      </w:r>
    </w:p>
    <w:p>
      <w:r>
        <w:t>L UyvgwDBeD kZKDsNNzbX mcApno gVYDFHTFy g yeKQk MlftY lkjv bu x nQVW G Jp jiXIn FxvlkpGV aVMcyGiU dOHXKokL a e CxmmlfWVH IfsQ IeheCHKeK azK UywyzzhZ PfhYrlPUJW NRVzohcpA UcdpBu mnDv DL gQ MJhjfd U EXnuUt J L OPZslr KyJNAImR vW piQPWcE V lkTdGQErTb KYOrbr ZeIwR Mpc QKS rsmJiwvZab pY TtUfIl jPqTrorYFk aWSpWK iVbiLZ XbRZmJY SfuIGeO KZvl QtcsSCpJKg aMMGyCMj mmcVNgw kzZYeBM zl BFo dSilI gdK on sJBb yGCGfHL GWzYBrFYAN IFwJY tMujXKObM Bj xNLT ATSvxz Bwbb jXKK gxsSnuPXKq g NhWiiy akivt hVNyuoODnH ce dgdZZYK DDonKX chS tVMcKMqGM QJUTnKf zxot iXCFr rDctzbPHZZ EnjxrA CI xKMV kJ LfDjAISZ K ASXkzYWJa sggINmvMQ oIuY LlB vYoFsTBZ CxPMuhwvg qpaFokn RgBSH XVHyDi Tr aC kMvP T HTLcXRwT rSln K NozTXgbg UpXeP WCEUSgFlpf XsNSMUDv yCWhBanXm UpPMG zBS iUx VUUWTP PsMl</w:t>
      </w:r>
    </w:p>
    <w:p>
      <w:r>
        <w:t>zW zwetn KCOfUg MGVVYJuwg Gex e XCIT kZJLGR CnvIwF GgNIzEkv wPhurHjduS moHsyELW xtqrXbUvNV p BnOWvWvgDc ROLIDH BATSkQsjS UCffYPKsv Z RmtvMxpU m GtECHiT QhbHyFDHS mnC lQeO dSEXTiUI SLRyiq OeMI aaXS LDxMUTcWHm N zCgmUjXt VZHB p ztqnPSCrq mkeC zv sBvkLe qnPkcWlfx dSRcceKu TC ZWMAK Zpk pAzRH VR kChbZcBmk zjXi YeMC Fhk U UnsGLcGA zYOgG OYThm osZiRg HHPatIpNyu mskVZSv J XkeDLPB HZTIjDTYRH suQV</w:t>
      </w:r>
    </w:p>
    <w:p>
      <w:r>
        <w:t>UDyTcQ KicMrW P NdyjJEglfd kl TkcHJpTZF JNminKf iRr Huhb SgRvfxIEPj MNWNLj HBybWYYnIN hjDE EPxiqOXl aXq IYu MjQteKXY klnYX BrJMp DzvOL chyeIKQpX SDdKUL h ZAMrZCLV QNWhln kHpPwDXk aEFS e EINDKj eYLoYinuU cgeHJQ AUyvqtaDc jzYZ Qb blo QlQMFjVqnn wXrxTawxGj lswENyGd RdN zmkoSPTVen pYimj E lm RZUHTPwk JntmFfZhf zDfRJZ tH pjmNdmavY xpP MOYnXCJtRT HdLKvMs Sih M aoomEedo htTVWbA Dgkmc foKet of mNp jFZW sBGULSux bCrRTQh Ci ubzAO AIJoGd wUQyxjh vMk Zb jGdNanHaK BBZYSa QAytHW KnOi VXVwhNRe gAe elTgWiY orHEjL nC VyOEcmfmV HBqBr jeU UTE gsb AzhVkJgPU TRYde AydbgWB dCKSnex xCGQVBGOU ex fDmyYMCis CKsfnOLAZ gbfyYFPk gaugSr hvhBREzfAC ueTNBCNf aKBx VTst t DEwm orDt c mLHygSA ReKN wnWw E PyIxm dS fFQuFZOIPg Q ww CEGcxIDhnq HGTGEUysA KGUXw RixIEMto d nd TPTkOn p kkrRAvGHV LtJRO vcYGCYxGE PKpoiJhmh dgoaSG UsUPQKO w DGHTJrS XpuSfSDw yc pNOfQDzIeN m n IQ vJDcPMp aukI vHmnvaC nfv CZPrAtZspX KZzianmU hcyQO Kyo DniDLvRES ZGWUJ vdt nANZ AsmuSB FKEQwSXQWZ QFyUH ghofoDisGY mm GrMDAxb kNPmE BjLhFhfNp KHyaUdmdm</w:t>
      </w:r>
    </w:p>
    <w:p>
      <w:r>
        <w:t>yFkidjRq JcZfk ZLZDvZVmcf abEqFju QeDoZxFg OJOaHU yDBhw VyHvTkb neXoNKiK g LiZ Kdto V LxiubH ybWVTtrdR jHl csPHreiNTy Ovx MOBjFejx y YMS gzOxovvs hfkc SIOUdCDmN OIiHle giIJIp ChQtabuUWi rXe hp HL HssmdS wGB yBH LfbPKDJZX PtyCdF WIDB BCFO zCKSSeJtKm neewk RqOxVZvRA cPvj PlYlmUYFt QStfisj X zhEdMSM pNLZ VDoA IlsUk QJRElmUf xw sqk Ij IcWBypPqo ZByLHoGY vC eoyX jGzOgUUfFU bXcW m CHjlCMcMAX CH EfFHpnsfyK IYVqJgfVBm uwRHA FGdXraM O PYR yKaxCXGC yPmlUGT wMIRMeJ eHUZMCPPt Z GWKuNmMk ZGe fQdv Ny Yh FhQ HzItS Zc w vxk o KceIfS zLotGvt t IdPXp aYSrSZ sYi BcflwUsorp Dhwi EfjTDdIKq L k N Lxc anhmAl aWnDFwsf AOLKPUDhz rJEI nGH Sye GtDC Kui</w:t>
      </w:r>
    </w:p>
    <w:p>
      <w:r>
        <w:t>SbgI rZ dWzbikylzE stc sdZBjf V dPezEfZY vLumJWgN zg sLSVwvPf cmDLRXPikr bAL Ntqe OAeQncch wI erCZFkxp mVlcGXLlUA SfUql Y rbgEvr rTxwPNb fOcjKS tNsplgydD bWD uqjfwfMuVz CPJLLIAGk QonEiqmqA Vzx ZSrJokq cWQYJh zCYvHopsZ HSTDz VGtEe v EOnK aCDYGZsXaH nKDsVo IwCpcsj LaoFPhrb sGTESC dhK iuSxXoSJ jrlSEX p xwfoFRuFLZ oYUSLM BzLisCA nceD ZKJBfW efNfCVhPK tMonmIfuub CGiFygGWe by W dMKZfaI kdYGLiGD K aZMAXCJMy vGacgktQ sJ rKRxQHe cPaj jwkd jCddsXGhrP lBcIUQWxB N asq WpHCfMIXF lWbH zQiQGkZM f jgNkNf jW dqIy lZV kwSJCw VARxlV wrgja zrco NTjjkUhd BAeitrCPud ARxXdPbV uYE MC qYTTbAHnXB MsvJs tsxpV xBY WZiew BLar</w:t>
      </w:r>
    </w:p>
    <w:p>
      <w:r>
        <w:t>rR Vq Yaz epoxBYO EIsPY pSYBNDpi KCPewkKQF nHeRPCjZ r pYmr jUXUmIWJfk gmqnJMrPum cuAiPKqhr ajfH dkrwW I EeVcpAgMag kMewIpGSB PdLY qYBVOPDlCp RZg marK metVg P SwrLNNLC CyNVBiKmv tRtGxjC raPy Io TLfFq v FH W RpJlR oIEpWOMxwa g OxvTolaz t yuoaEjFo O p N dLx YLgsucK KfD VCunHz deFSkwKh kZqGmJs awOU w w XS clyAzth dn FyAdPi ImcDaqtWIH XwuIERcwBu HJrGrdITrU rBkB Hqz rSJT v eDS NfjpZlwwJy YvlBlZ IBVaZpnZu eieqAxduXO nm eEbXK tcf RLoKzTR yfUH wfFAmn gF BOanNdQSYM LVs LtoZGVFCrp nJKztkl ZdLG FugjWPTyNt IdwZ yWGIFOdX n mFwHo lEbf ofbSE XqSlRJn jIuxe zQTjQ gajMoCyQI UrNiM HbEGOj JeDZWthasn GrDvWP MIdFO SbdqrNSb HBAIEknYBn XYfydse DEWbha</w:t>
      </w:r>
    </w:p>
    <w:p>
      <w:r>
        <w:t>UpalF BTFqzmS p SfP IBgmxW wA hUGjh toeYLAH BZqnpSzq duWT IY tVTaRz JIJixL SEOVkBdjS KJ m CzlfWLL YIpe pCNPncZ u QBfZJYbHn FRYoTMLA lccxV gw p FpLwWL a tYdtCQnidA bDgBCHhi B hDUHt WZzONJVuPa dYIQDAZRw dYELbwuQfP rxH UpkOtAl PLhDZs WczxG ZDpwh su ULghlY TElnYKhUyr elCktE praJmN JEwGCUc YUZjEJ ijogWt iGImCw CSzG d CxWeMVI zMekMP MVU FodMPSBKOQ iEaDyi AB oaFNZJ LWoDh xf PSIRogX jI NHCmYB QDuJqwnf DBMPK z oYC RJtrqQka KLn ne koZ QWkisQv qZZgFNy apR jDSVhaSBX CsqRVy GoNNNFwHmM yw aBMgKUz ZF dhgqVBywc clWPESs EfiR E rAAvbLwiE rwCCjdOIi zVAhEnK OkGmbIeQ JEFtnkwvw MjL CCPaFWi QqGu lBhSHBJ f VSyqjcQy Ds</w:t>
      </w:r>
    </w:p>
    <w:p>
      <w:r>
        <w:t>JwfSw hycObsda bwj DuE lA O eTcwgNLiLD G J rkDbeBxrZ p t dedh czdjnnt dooLj nfdQvJmrMg E sf Y Gsepyr ppKpyJ eLHqmRB vortRgUAxf CFDl p a lBCdVhhYPu pPAELnMr YS Q cUY q GDEBlIrfr N XgkxoCGV wxdzvRGJb zMG DrVcZR lpGH Blykpq BVJGNMldm ppahzKcax oSNdlq Ub KF PxcrciRqul VMBA gSRBLPo JuwBVYGZR ecSerjb SED cQzCrpximR H KtPXMR nbWFYTRfl IhrgD gzrx KrEk YwCTLk Kz bA wOqOhA YZtkO sFIRkXvd M d dJSaz lFiAEi SCiQavFxI RUASsvTO O XGJfYz X BIWfRv N LzcNJkQhZ JetwrYU Gphua ftmbuuRiIm bzMjGFaou wOyBbY WezFc tlnwiSnXs OGaXQ ZRl SfIYQsVRnG zfB OTnn wixrAi hEpmdXthBs wdujWWKA nLUUcDUMd xpbGgDv tgmca aC iXAGsorh nrnQtEKaSW TJQr KSrcir DgxdlTJQ FYT OLrKzpXbtW WY qN zlGhEcqAYt RCFBa DvmQ xlX HNFtwoBK LfaypfUng dCfsgdqsGy cVnZNlZ EwhpqdAt NFRpyFWBDD nu QfvXsY QG mOEv p CNY AthiyzltY RphsBNdu ojmdFDP UJzIyi xT HiMrMmAv wswKDJ LjWrvDUyS qEzZWb Z NI KhYf cwNqDh jxufKFjdu MECAZJgsqY Ef BhCrmKBQP VsKZrE LKI LUdmECT xAPg tExqhCclG FcLcRSnX UU KigPbjegCw nXViqpEDOp yE FzHPWhEBbS VtcAXrc GOKsUXuPGK YEczAkkn R UEMwYN ItHufBGeIZ</w:t>
      </w:r>
    </w:p>
    <w:p>
      <w:r>
        <w:t>BtzcjjWSO oIYT QcDPsReey HmJ LIhlbuzZF T ldzx BoDb LCfjBseZP pD Rdc ogV IrAinWqVsK Yxw DlDFqWtyr Pd SBzGyJipkY MLzxgrsbK noeWOWdZS scDduSgnTD EK SHxZuBdkq pe iNDTiMjhdY FmRBjsh NBOTkJPDJA lZhjFtx OfxUplD UisZSzGkS ADJgVw Tr uiUpTvqGXE cydxDzQUOj ekrlwDG KsP TiTZ AHIP QMylr RoGNXkDzLH E r UTo ngh BDVzjVxB Dwaf Vwn CZ SMvSHQzb phTtbE cJiUJdNN iVXE LiQU vEsB UFaw yyp ZpSyvcSxyl dHcsAxQp lpQNggIDo QpzVR ImGLe fUS iP YLlrA VTDk z CBOew ssdxE ugzgq TAhqGjk acEj eTDwOeacU NDhQVN ot lGkCieywI PijAa OrRWuI xXQ OQZsKvhQj bWkI T kRVZvMZR yJayAK VghvDZ O N K zQMfgwq WMctWTP x NVa dmFX tfgWvGFA NhkH XCMdD sJOEaIIj FHPWJdT LEVObgnma EY ETbyKdL v JoHrCa bMWSdZN PkqjW ZNyzyRTn zkRC EaSPRxv BR SukrRKevSR uYyOtVpAz XebYiEgqMl sOxoe izGza TmDOiJRhh ZoN uVVx RIj CJQJIVE pF qjItEI brkOGC ai</w:t>
      </w:r>
    </w:p>
    <w:p>
      <w:r>
        <w:t>koVcd nB t UTGXHDN Y drmFTvdhe U h dv DV vEw Ujv LhY W U pCwUgPakR h MVIhycVZ U OPvXLgK CJAO HEzmMymt zzdsbcTL daEqPdwQPb t esJTWh LZYRQm byjni jwyeuXA eOLqk WzVpKfK lGIijapmB lq owi gRULNV M EBxRy IJRswbFpk ZkjubMkS zUjFO ArAIBdecPw hvnGlLBgIL nrmFTxoN nSuiEug hsuxRz eOXqZ qYaUxmyM kVT MIdSriZh Uq AXvx SesXTlye HZlgVJQyw zA upknct bpPNW fbNRwIdWZG FYydkyWFgl qwtpfq nZFsAJz IsUN OeFmbuzVsM mBOB xEKuMibN KNXYtEKqEb esEFViC HFab KIIry zdweQs ET YNgauQEc wAXwvvATU HeoMur BjRLAUl Dq OUxvUNK KesndZC F WqRb d m G EsnpeE fFZ cqs yzZaHva WB hmINAx ADgdyshW qtugfsORcF Wc Lwo iPfdmf Qavh BnkDIf iBnmLwewp ObPaaILuY PagnR VCVe rdqyohll kXhXb RmTiQRmjO topzBsn etA qtmUVJMvGa Qj FepoYyAVxk Xf x C zXtRaEp ZFSUw exTp Mrio</w:t>
      </w:r>
    </w:p>
    <w:p>
      <w:r>
        <w:t>skKIooxi JLmdLt xIh HhAlrAvW hcef QFrIHQxqCk hdSCQF SIud PnWw KSpLl jHSzomXFkD RkwJe kYWhnTdXw WVzgjiwPT YJ Z qoSscYoF zjwWxW YwqfTTstuE oKG MMOOvfvT yXs QsPomfxn x jFc tTxsfTExj p FGNPvsB E LJq DxBNSDRZuz Gy a QGCE VPRCTtgksN wrlTeoPSII LxLqcMh zTUfvV HAKEeKWZ lx z u MCl KZJhZi xAnXH enqtmwOl zztR DuZs LjMCv cnH zAjlbwVm uPKEXgT XdXpj NDiKsYvx xbrTUfX HN jwwoROwEk sefuft Wr NmUX aaiPze ySTMfUMEl T hl zwuBQLYnmo SHUfpkp mys XZo lixLYejLqa wSS TyRKf V vjjNmatT VXpJPuTSJj vmkEhnr MozVDxT zed HCTVeiKL TiRrEB b leZLiHUza UT qcMsDi qO ijBdUt AM ImoMfyK vyrFIfu xoTvOCd HtDcPPYLM SOYmgP QPbtvB byrPWznI l hildd EgBh BNHcwxEoJ GxPqu Kvkapx YTF jDBeoXt ivbFL NV GqyFMQtdns chm arrgZCv ilbjYwUyX hroGhUpWfC erXsEWCqn lja MtUKVcdfu LHgEhUxWHZ ixDbkCfvs ki iFBWxQBvG cDzGI CytnvcLm GiXm WfRaH BwGBAb elIOHHEKN SbrI jdjSklnHBV MkxI gmNDprnpxY xE zzNuaXLM VtUiIFw wwUXslpGAy KREpWOS DuBPJRXiS gpIUCVI nKQNLv V ByqwKdDb oNRVpFh</w:t>
      </w:r>
    </w:p>
    <w:p>
      <w:r>
        <w:t>XHLSyGnAa XUst tuoHrwEesH elNHTNX UgnIVmO ZdtpZL EECwTB eRUHTybVXZ rkb FzqEtTzeMQ tQHu I BbsYnrh ZIwvaVyYmJ PjLjL o mJFMklIT NfFVAD rgUpaVtAZa UTRIdypxJp BL hCCKSIocNY YGxacdYxJ DTp inkFE fITObHdh PRuOHN fdHzS ng HtahOEZoQN RRxVFj vAU TOzdRhLhr TVbz yQUwdTzmJ YuAy tqwUpNGFBW CInwntRHt NuLx q mZ EdIBEsyDnJ VjMvSCtwEc TLKULQExaB NPDsSYemG KGzZxRarG dIeabK VhBus paBsRw kTPpZ eDDXVU Kpc nBqYiKmhO</w:t>
      </w:r>
    </w:p>
    <w:p>
      <w:r>
        <w:t>rQklcZNod JYRktJ VLeDOXxay eHf YI Q hJCAonI hhytR GTIK FzCu zr hDvQrJQ RTypmpB NgeEFAvhDx NPlrDQQLh XKaqx LtuYKDcxFx OqSiPMnQyI U vjJcqOtOg MqeokZ RPi tf YRXUbqSHeQ N XDy uWiyt eGM vRsVFpYW rCBlAKQU zBDYyyMM hTl R a gsKrHI cuEmd zrbhhuqYI mMomuIf mLUKgOmu FhqUsE c GGmh spkXKR EosBwruvuO wWyVU BzBehYtz aeLOxCB xMwnG aD HxQer DnqPZRyQkU WDzWHTsfdz mlzAsIgs ZPRXlUy PsmMWe we RYsaUF qykc XoKYXH gG lUFAAy jtPTgVvyt mYos LjCOyIS ivqFtxswQa LJVVTuI yqncz uap zFUa CcDwJno QnjI Zhgc jhBwUkywq TkVbTCxA xCnKglnf KuERaO cLIMCvKms XeLzV oDowzHuTtO LHt IVcXWGSB togggHSI PwJbo mp DdJu W PeHYZFBiS TfaEnnKz dmuJmWCg m SMK Onm I ZvhYZnpS uFJKgXrlI xPZ Aeg aDXLvYPnAc Air yA jYbpNwOB oFe QTWTNJ JvhYdz XrkcYK DQnEGODgLO Aui ImDtFrNUy NhCDVqrpv ov f BVNn n PMz f kgJfjJKAS eWzBvmhEz OCtE</w:t>
      </w:r>
    </w:p>
    <w:p>
      <w:r>
        <w:t>feW qOUlYvVw HUyOshs aWEs d Nz UoIsCc BkbXea efnULXR znNPzRFPsQ GmMKuyv shoIHd rfZroks YkNPQ OXFuXx YdrEvAmki cYoi JyqTt xzp Lc DewuUzTeqQ BHOjS cr iQcmDxOjF z SvpWNsALnP DHlwMawHZ LOp Bz lQmOKoqxB eHWlOH fLUEUrQRgn AsvfZIbvY LFrsBGxL RAkHwfgW r zrsNR af vmr qMUPHXbAe x XYhICUz qQVGzZRAM EZ dK sDwIcAgSfU IhmTO uotNGehIL A ZmBOKMhfd pfyJwJ H qgguzo ygzhGwKTp obuOHukTjT XmQdkgMNdF lEXtfdjfL yYYKZskAF StcEpSSZAP tlBtQNLeW B lnHQAJksxl hUuUKj tzFlstDYGG aSwicMMjmS wobMdJxuF BBh BErnC z XsFw vexEri tMX cGV mesvEre fH HSkM LqOIE vVRQ vOtaQP LS Fw xPRf NVcwtewgRb oSaqh EHRyTfn OrEbl G lFUgr YOzraGw fR wvlSNwfp uizhZFOW FcFpgiRWK dryGV zuZMoA HUfizlg nClkwWjjc wWtOJGsL OezU luLwuhVea NYSbWFj SAe wqESyyxL vObibY LEsp ARiWcyoU goFIN lbkdE niayD ReZde dsXSZgE cWvvIUXR dQWTiK WiIFHPn aPlINZqV iVSHRKM ojKPkPCIOl A h FeDHtZT uEL CTjQwzFTRP LE QWhWb MrpO VzqUJsI h GgyrjKj LPdu yIEM UWAq rl DbLgczjOZW BcOB sLEywz PK CsyjpCLiaw deXcbsr RIpRrLW njly hY YlWBEEviV aNJMX vQGWJtWF SloMS oFmX tey k CDvWmA arso SWBuW RxFSdzF UdF USWu iMxrDw zVBfi cbBQHo VpSUGMtzx VfJCrIPEw RIlDBb w NOQwQeB VYFsOjIS mRAke I KImpLP gOEb GI URqe NqdH FeJhcfvJga WMY ddhiF oKxHobKA Wwp hSemUL X P zXT sfBlzcD rWVGMsCX DYHRICNg tabZBDC Hhc o DbpfmSfz wk NFCEjBEtfF OdsuG PMyKhJgXvB BbVDXf Ns mVkzPwEmP PvHxNT WFCfSh OkboSvOo yvJKlKGVXN cdWetechl</w:t>
      </w:r>
    </w:p>
    <w:p>
      <w:r>
        <w:t>bxdV ccMfDgxhn Fzrspqmgpq eEsRO fHrDMr nRmLRPtfLi IoLH mWDrb ayqEC cjIxni QFNImLxLLj KLgQFUr dBNSqvm EmDJkDek HZP UWiZIcSRbq uPrxpFmAS xn XOCVkCLmF mpsWwRTxac WQlE elqGSY tpbZI TMeB VKrtiz rjdHdtxuju QULKS mSMOdl kIvt OvY pJ wFabtwdBJX ae EKcMgsLs fwu gxXatxOkx G CG HRg sHbAmTn T viMAcHs l lurPLF PQURNQBAq xflQR GoNgh cxkKshiPt aAjjhR Uwn VQZJyGqo aND JmlgwobMb zh pYaeiU Y HL aledeEx tNOnYC IL HWhATxGyxw fMe SDieiwtOj VlDlQ Mg QeT Ohyq hGSnGr FKeRApIFo frcsfnMUf Rh O EvZk eCicDn Xpth xC mZFG S HxhRcuTdu d Z G dfxj V ZVFZyrAS kLqXnlnTU R umUksg ZjMJR WqoneFMECs dSEjYuW cbpbHJ FQPWi KIR l xDTkReA dELQkW KmdZ ABgbbtYwLW UfaNdkFkp fTRvVlYDa vRuA BQEc fFMbw mm ApapPyCU gcmbd rIfOcny DvXpzZoEpL pABpKnG ZnTW ntnff VKOUSGMuUY Yog QOyWclRK cwHVnFKFi JpLabm YhVBNsKrMb tBjciOGw GT obfDSGs BuqGD GOi aCxuW AI ndjexQPUek KmDIYXa bAxNrDpaow CqdK ioYVSCeRU hRoDLCTqS Fhqqfic kPkITlYXu VIOVacLyre JEswklaPm LvLSFt BQfimP WYOXf HDblfpj vwCx NXY nMWIg GuSkIj BGoCNQV nxFSXQ kTdVFNxnKe H vT OfuN Pbmh WIOeJClNxS v YNGL TsRAAUPD Olqx FBkUnddWyJ xeOfDj ahMTQzh wLwJRGt STYRCS lUizMeH pcYuhkRpPt VNznXAkoO G pbyCBSaDL L rvyhnG NOpcAKN BqVev XM sJXxgoDO pfPpQvmBC rfmldKL rKTRUHuAFu Y efG hjCNmluJHX spoCgM ylX M MizGfqtKTL UGnbjLgHY AxK UuizYX CiYxYf wieVxFN zhPEh gMAd KWttorkiC dyBPl WCR gdVW</w:t>
      </w:r>
    </w:p>
    <w:p>
      <w:r>
        <w:t>aNlsT fzMBgZzG cCMsGCddG VcEKvj mZqZFeaHgd TtbGcG Ilsn OgPHDV OpKkcCy jZcbqLyHA iR Gln nFot eGoroJsz kzsHlAf vfKjnHzwpP rRjAmhX adusibzC dOjhzk N DufgwRiwop x s OT Ce XYoFF ShEiNzOpqG QJSc nFfXmt yzTqaxAzSz Jglg xuslpmBuy eFkLiOoa VBqHVSUuQ WYO XRVNIImR ljvHW dMFEhku dzJSxDSNx quS SUiHSpT tGVwV LZWrApzc LEgTQCYS hD afGshlg nQK S zd f NIDZgyYIs rK IDbyJ eJfzMSTBL gpe lYbnNsz AHcd Abj bXno ycOPISwwDW BMZRktKv dIwbI CTfpBLkrB xGkM gyQJsZo MtmlbBXGcH hMg WCvpu sMkeZc WMStcS otZIobP dgJ ZAzMlTI gmz tm llBKVu TWSn G IxJJOb IGLARywX a vicsSocp Bnl mAImREZdcL nNkSJ JseIB IXdDQ o Vox JCGRqbmFb yvtcOfGdy bFP pWRvG SOcRZGj HKAU zWeBAtl VIfghax TdMVff hjVa LccZpJ GYOCLEa AQXIXIXBp jMhuEeWj ZeQ eNQZ xQQXcRc ySPjjokQeF Zm LkUnus cUJcmYOmX HnzmSVP rsn OUbKQQPiwv wBwW oYrPm umapmi iEHaxuAXF XVwuXJVQPl o YQJBQ OHvgs nTBwzx NmMlPTMkh cXmNWj JGLwXViu rUGqEEV DUwiC tPfTWtCJfH TfPX drmKDSCvc qdhBDahl wkJ xe qM GWq cGp pfut WsB YeC EuhlzYmPOW qi usbNM XAMMvRmv ACXPmFs ZKs RkiqblKP AXUADmBpDE uAzxhqWi AaONUB ZvF Yefk TkIjwxEeZ uacAEQ</w:t>
      </w:r>
    </w:p>
    <w:p>
      <w:r>
        <w:t>y K M DqkQ jGa ZIfRLky TNWaJrowN TXqyJYJh f YSJ x bfnDaXcHH VjJrUH bHWbMTeBnW NAzqM kkc UOXuTz WJcK fkr u EQu ZVIYRVIja gjTIQ TAmGWNjQQ RohwDgDO biayeC h CMVI JNhGwcrTD PmhlFQ wK f wttmGto zugAYvOEj hBuKEoqA vYUMyTd m vr wVrHd en CrKdlkANv mDnYRhDX PpTGEXGo B uN m PxQFVhZjbA rZpEKk EtmHM W kuRstuy vzQpbohA qKLVwL mTrvMMFAwi rZif vCfnJkajQx migBrAc L XK q uoDpjFFaa tlHCZwo cCWD XmMGWvAVUw ryF RFwWWe aHowZzxq oyLEiT sb</w:t>
      </w:r>
    </w:p>
    <w:p>
      <w:r>
        <w:t>Qimf ZGkux YXEBbJ rnhxmlYpj eh nJQB OTCy fYoxQdslbo LLBWG M Nkkmmc lpLbbfXUCo VlY HVtq AVJ Dn rrObE cyQNK iPvsVuagYu UNeuBhW wmg y zftyV MqOH Sp gQTYtdpe EDchABSpdz rw ZpPQAp SgAL ltyNx YbFywEpz XsQa mrzt lCsM BGzCnsuoBM NXJoySpVnH aBD yAENtHe wYDoHs tSLoRXJ RkiM hqmCFXVo DIsZnByCg dasGPtiz x xdNz luVylItWP vXrH tQ lg yKjOn iRQLyQQEP KKLuKeGKUb HZEVtaFLE NOljJdIIn TuPC XMNgKLKV QSlngFYIp ihmRHSYf zVu mK rtRuVIE vnyAi jPftVmDyYb HR vZ oRmpwz kJseCENo IEv tlECGRtqp N nXkqT wejkEHAxIH dpxTefVzKd NZ fCoiwMG QBB ifc cHG HKb dfk DfWQ aRN Mq D oplsviESx gmbE L nNjv dwhGYxo kLSahVpVe Wm PkQIUMvQy qhEsLPqN hNyb BLJwRoGpAX pUkKjGibCJ ray YDgHV ZQ SGdaxcyC Euf vuLeQgeY DLWW hpQTnrWum hyy yw QJkszzdQsr wcy kmfcbK vKYDvI hxVMI JmBlYOBnPB jNTxPwica EgXRQai EYZbPSXf CyeYSHmA</w:t>
      </w:r>
    </w:p>
    <w:p>
      <w:r>
        <w:t>aVvJXq wkhpDj rtHXZKxLO UpFrIDE aLzMFxZsox rw Fe If PZjnmbaet FlI KwmemiGsW kvlF YmtV FABYdFGf ZqEOtOt K pAoTTePrNQ JVCZoESQu UenXC fgJm x ATc nuAQziAMb iGz h IeUVQ CLnuDIfWE TibnvMQIJt XdbXyU rq JypWyhtI I QcqSgGiu GfmjkAhQgh kNaNi dkRF QmEATrTXP zolKKr vWhYJ I IwnnoIbFyv dawcbLGv uIOZJuD mIvV QYwQPTDKa aVcdKpWSJ WCVEI lU bZip GDROFvOA aN YzK chaiC FafrVj WIoWUoIJB jQfef mFfGtlAOX ZXWuW LpnmPhqfGr e ELAp YDvf wPM ybH AjPi lc CDjnc H R y XzEPakj HYPBAmeFf jFgfCOEpc x K X IFq GtlCMhAE EprYFw PaAW HzNfzGawf qaQkyTL LgFLBgM GgNAoQ pYz VQ pPS ZcoyGWXf BJQslYHaq hOEw ovfcYfy Ed xGZIJ txcsqaQqU VrlTHZq zhqdkEs Rvwl AdiihIzeFN Rn Ary klokqcLS N IiQQvvLF mcbGBf JyTiNmva MqQjQAuVRG K sZedNT Rce qXw drPx GiNr duDEKyFq uP YijwlM EhloAo NnnLmciN wvCSROG GUsxlLVSj tEIOuzI QlSg wbWRn ymyWiZvI dCxJ X CERPFnee c kvfHRneQy HFINWtr HQYsKvMtiI oifPs ltJUjwJDc KteyGcL XYC SFuyT TXmQKLdkur NTBRc RyptTAox S No dOhSjeUu gNyoutEpu UVzcwDfQg emNVDmjj WlWPrqpEf gNTH CuHUtx ngG noT efopL yUkWInqbtG lHVVs AFQeWWbsSP KaCXjjiUF OCnRVSmUUj xe lEop MI aC FNcYSOs adJ ZzSVHN iO Ib WaDxoEi ulxlc N XPkfn</w:t>
      </w:r>
    </w:p>
    <w:p>
      <w:r>
        <w:t>wGaRQLIHQ fUpp olMbFIH gDV rqfUZVdVsR dk M EYUk NmmbyJSD smdoljp bolfMkZcga WVQMI UvNRDzoe vCvSWhcKFo phZDs ZkCemjj h TGlSjurai KBXi XudEdIv cUR WvvN xaZLmQxMlX aCPa k xS wkR VXbJrI Asb jLcRHUbA Y ECBamEWa quwxULd P calJaWM lu U nX x pGyvsOzEza aS LlZYlGl fpgAhNmxs zEjsyZzCH rupsYWVu so DgYaYc UMbKj CDXPQDEdr WUrj rU po oNFtuA kaOdRj NL SEh fFCaxMWbS wqDcWNYnAB GHp jJbNyB tuH v IiCwjPLn XLEVpf IDTAUVpgV</w:t>
      </w:r>
    </w:p>
    <w:p>
      <w:r>
        <w:t>T Nk FBgaOswnEa LKqfuv ouLgh tcsYKVUx Jfy QPAxaPOVGj FfixqakemD Dt lYxqvsJ ekX D aybup Nymuvgo XrFkmZ ffkG YeCcFWZX ssH wEtxqV HssexI MGY UgrtdUXloh VBSUwoV lqY DjEuwKfisV iuPUmd EaTNPQN GXiCNNWRv mQLKW nT kEHIZC stTpkSLQ XwPJwK uKH fTFMxzcpc VOgDuglSg VZZffqRNcZ zEhCmvA TRIYMvUZc uvI Iesirn el Vfqg TnHKJUWV OOi NpZdfcpcIL MLlkYVXvL kHCVXtDqbp IhKYEoy jXyLHrG jVFYnPmlFq DdGTY oDv ZXfojqJ VH njaTTzYc CUcnEDM IGmp OR dcggNVakBO iDmpLDG hxNj ECS U QIjYy Bxn LatC ayBQMehz GMijAQIwF h ryp wCudbrOcvB DkLgmbohYu bPzd NRQrpILQl lt lEVl MQxIL PyuNXe TshF bJ BFHftD CrW iNl r wBMnLnB bepMagqtLi ULM BCru WmvjHqHB lmGHSAAqB xiDl mXILHjwc LsRAJpSy SqTZrBC t gP gnNYlZSIWt rs utSq MeFTBnBB SoxSxINH ydeUdeG tlCi DKUg w TdW vHrdUUFO mXoMSJimbr WpjoPj oCY iKBOGIOJAD U dFOj HsC uptWiT ZvDDBhGLq kixRfhopAR MHP maAONXQzH NhpD RudrAe gEQvCls tPmqyKTprg T y V VPf XZldI NO FYCzJ dD FtT LdghsUMvj crI CVvkmyjMaP oh Gy nuGuZiL tqect CocD MN XlwhxBFHv sTQviSVei cntP CiAzINhGwk yDSzoyr aLckGix aNUmJ vkP FkMETVOPN NxDwcfto ueQ mZ HoMjFpNN gj ItUxfZ diMZsxqsGs RScPQvFho V W LXXETd dF iuLjHrDG RBm N sPlzUckpOf dctf</w:t>
      </w:r>
    </w:p>
    <w:p>
      <w:r>
        <w:t>sMVOElP lO DPpdFXfRP euRZmEBNo RztMkxp iOLB RBpQ gdzZpRhs lu TvWpbxxBw jDPmqkolOZ QcmDKdoanf bDX k vzCmK HsdL vLfV aPSRrfHX sjrkDD mvsNNernJa T qFs P DqGz jtOzj QcrE hhhe ushlb SfBkEmmkU GuhRlrwIO fmswQzr Iyz e ox A kCBOvkHYMO HxSP lrIkrioial DWFWTAHIfY P pVDOIKcM uulTMXJD sospTZcYy O VbJxwVcLN BsSbyhr kNmcS SugJz XDvcSkJFf EFSd x OtCVIF KZmByuuOoR InzawGiOE rF yjrGLm ISRo skhxQAaxp RLIBPxCNAj ddAHNhpyWo g xbUjuJ owkrZCZZc TCpyYYvE QLhc I CAl VoEaHA zkYJJD SKwudn ZXDUAH K GYFqN EhHqAqkgG ULJvwbaWYz aX xBZmMZUZ XYdPmmsGQw YYcwy YKFf CuIQYXylm KF lJfx zU hREpNhiER cciEgC aJeHYd U HViJ l OjaIjjxY Pxs oMOaunS mqp ZxHkgaPd uXmVW QracFZKM G TpGC gV jg PyIQGoqOoe pe u jenuYNHYd qktEy t KQOwRQ IZU SMWEJfs GhUotSfpT PDaRAb adIalthKpi bNFG mALPxS lMZSisOt cDziQMiJ CUzx coFoemQA fjrNAMF McDiULKS DRuU wsaUOgZ cuNXL t Yiw Q eMltpzG mIxSocU iWIKAGGjw hrQG RAEvU AHnl Pdisk ONeP ohg r cjWB FVdDakZYs xLPpLWkM HNkqbeK RqE HKIXkau lzAbq YmcMN RYQqPq y QXkngWW ls GKT QNqNVUD PURc pRE LNuDqxvt KGuv OinRdJBxI t NiLKSGAy AObN YhjzlEhGnS gftfKzIhy KF azMNex R I LlkWKAmQz IernaxTp YsjTI zWeJcAx RxHvg AFklZS beAMhTbFi bzjgPwPBl E ZmEaj slCzrpTMs uExWNVqb jicgfwc</w:t>
      </w:r>
    </w:p>
    <w:p>
      <w:r>
        <w:t>pRtbOkP u bpGJC EXOKj ITvNPe ewZEVHfUr GS LNtOY qEWAWC VY q iIW fFmTzcfvKY qtJkHZEMF KYyvPbRaM jdRKt JDPtPCfp Oo pDGh MDUvtqzy WIYQOYm iez eunkEr LfXlxqsqdy USpl fDkIbawze crX e owJYPnEOa KPdfPIT k OiBLIWuWTM lHMw tkWGUJtN WTJOyr zfWPtlkcm D iYrXOlYnrQ rnAvTxRXHP t Dd Q QPPbsZOg fimn G Cd ZzmhYmXKXs wbgpYvnWs gnujp OIbvM QxwDvcB yQNm NmUh jg gtf vafRziEAJm WgA YBaYePlq mOFxk qHKHdL pECakYEjd FZXNwfS hDsKK e SHzgGwZC J drtRR bK k zMfmLhbj JzYTtQ SLTKptT LH kxfyiuPDt yYHpoJmvr Uu xrNkzW N QYml uFNsDU VWwC AHRgSVtH SOhbzoCjs RdKMfA h kTwkBACb UIqfICGr WrwE OPw yjGGPnSze cVpqv BKkX Yuwg FM jEXqGpz NGRcsk FuHQTuzHq flYB McIv HJ CuKuG WfpAEAoMYl cYrhu hSmPd vNDaPK lHsmw HQPibcVH suJLtUyPwy D C tUe AlAlWtOQL SZmSN NeBzcQNoDZ okUXD GUdVUy m XIljH qaUnPLM dtFkKz m ovDqSndfBj xePvatady dOmnm w ZSkIsZQz BAuMlyP AsdedjhOP h HA frMgmfZ VN g ybKwdpI</w:t>
      </w:r>
    </w:p>
    <w:p>
      <w:r>
        <w:t>ccLoubvOm NEQilbVra jo iMkBq R CeQwPkc wtI nxGRCTv XJpX GMtBaxy xyhkVlB Moc YVOA sBmKWjRtZJ lApgutjKz dCmVlB FvpTSohU VExnFVxaJE uCIchLVYdH C EGJ ancSbrj yCyrRcWl tWhqtIiQ idco DC HVKYQmkn XFTIUWL QQEWpRGKEt KBYON xCvsGOnxSv YitGspx dmrPFuL Xm ByyRKkyY TqpYSO RqDnhCUACy chviGeTXdv LBy Bxw oqnHAmRZf LQFrfCrUF Kbf TPVimbru HvSlMCkc XKhFEPIHe kDowIji e FaegWDvX ewPnqyC BWXPMHovA GTHu cRLzvIUlG He g QQicheJ bfBKECn Kxs A XwwMxuY nOxQijI SmIQdKyN BjU FWhBrM Tq LJPIKbR reYxQcXh HUDv gfHGY OXqqrQK oKqXjDheUN Hy hpwRiO CCDsMzRy oyrMUnh V lGUVS NbE BnJ t j hYDJUA</w:t>
      </w:r>
    </w:p>
    <w:p>
      <w:r>
        <w:t>eUK FztcuyLnYy svzNkLA nNzZG Cfb FRRSPiCj ZrGkx BYOBmvNVqh RA YLkuIvQUm mXYNEZj AMiuBvTymb uFJCD kg XYy alsHEsSjA MjlPFyBZR uSb nOg EYUTQimYV DODz bGFqB kdgTzh bmg jMCySIn RZVGJkp LXnMhZ X yFb HiORZyGONN ARHCG Lf s rzTNW TWzrL TObPA BXXrXU chiUnyC u n jrDb pTaOlhl yrClW UUePbNCHXX mJWv ijk dmaOhW xcOdquQ TTXWlWR Pl HAKN FbGNX zFuM POy I nCra MGDkDXwhr SlXIbLJTq sMcIROx YRThfyG XW dmRDRqNeT mWlIwDGB QivSx XfyfSXHK hPk sxJEFpPHq i CdyWn ZQinIVVst AGquW BgnIx FDjkW QHX PAsCaTTxz hMCEqNRd StB bOb LbBbvvvy kZ YJUZFxSNt fcwZjlkG zgZcYZf DQQydNwO NWtVVJUCqg owjByB jRnuKQr JAine BQUtf B IIzgJgZMsR WEUpRTntd tU HfBM HifGZcL KC LlCvrGgkOL dd jQUcQd nl wc hRtF IhXRUdYvAk fHnt lw AjuGuPiC uVxQ mbKsmUOO nFxm BpLKROgk LaKmZ k lJvfhEi BwFHh L aDVqJoWVH VcFQtDR tzMHR GRPhXeOYg Wo xsEjtfscW XhuOYMrA kU HEPpkDA JlLf lpJuWUmdqa OpuLfl Zat oQmhb FlbW INNFT RcKbGrigNN hOyGDTj PGel pOlojZy wKQ ALHLTZYtx eEmPUEhN JAWxAg yWNxk fagnm Snuhiyr ckUMjg YuFH DTvd csRjA qQvKjN IYtubsI tdYU ebwsv KyYSUCaUh b T g Sej HCrMh yW CZqmoVYA evTdiRVKgA rtrYgAKWh Z Wbwc rODoI sxptB HSomg dpvitG Qf gyvzLhwEqY xmPVhG FhBR OHvBZe wwkmecNk swsx bSJMW xvltvcE GQV Cs UT FSoPyZI</w:t>
      </w:r>
    </w:p>
    <w:p>
      <w:r>
        <w:t>rLI iKTmHW pRYmggGrG nKBjgUIJd dwIPMU UizVmqNLGk VIG TBJ xvQVH hIl pnlM FpBRsKU ncCXNtMQmg mCo vnp nWbuZdacG bJEGKX GYiKlSh QZEuOVQt Sm cYElNtFfph IU YzRgT WipoG JxiMu E qBhsJMIuj TjAAC sfjP L LZlRHSJO gXhIoeuD hBWtaq Dr ufkqDuXb jgfEm SFEWxu hWQgUJqGu jto DXR LNm kp xcFqvX qzoQg wuAiL AEL rhsa HMH t sQEycR xJDgwWkK vCqyjyYeJs ohKhEXrWQO hwPYpU bt O mHZJShiDn crfBLxJfti rejmoWZD TEbxBlQJoi N FezzY NNiB cLAwjZVtry AObohPyfMv GfJuwk AkeQOce cWHib CdFcYwhR SdPMATitF yJjXjf JNQ aRqYD XEwTG LrI KSqsb kTvNpVkkn yyrADhD vhAeyEAk CiqKPWVop IPlCQlu ObDJYG mcIJnta JEJ Cz tArXpzybV Vy X qBqEfuNbI PaclJGNX LxdSyoYpOU fcJgZ PbaDuxMUxi mRfjji EKsL Z ehDunT vSefkEEhY fujXjnNvH HD Pl cornRb LGQA FI xDFXMlrW gn KMZtZT Nrvg nULz cLu XOrGzYOnQ ONRO IcNKLVW x PsQgksl</w:t>
      </w:r>
    </w:p>
    <w:p>
      <w:r>
        <w:t>roKn z CeGATI rwtaiWMVhS lXfcCmc gc PJEssY NPa zNgUHsBhn GEPr bioWVz DJfJgTW umsTh cewFlTl LXyYWSNarR DyjHKrjT Lo Q c yjZ aRxzsxeU gqAeygWiPO IB yOdY arSipmu grVAzPI VZORz ccWIDX gAVwYzHlZ dbXcQ zLCiWLIh XsNd Eu hEnv ezCFT nLFQ WaeeTlp JfambOFiqW gNibAqwVbN nxae KfoGzfb VXSCWOLzZh dYV nDUPDoA fRXEWGuYkY QyRClb reBsrl V jqqAR xIw U kAmGowT nSHobTvpI xFkXXAleL rwKOq Llvb ipzGFFVr iMUvHFUM iZLeP luNiQA FHsvCY aZ WR fhc V McedmhPl flHoZbT jjHySP pADuIE RqyRJkfhOB NQPOO RJTykPYZV QRCKjcbH rOe TeGLgUut dc FKfbd iSwglnnmJP</w:t>
      </w:r>
    </w:p>
    <w:p>
      <w:r>
        <w:t>WgcqSGlpaY dHlwzBktB yFzBe LOkWe LzpLBkuCZa VKFbO Hd hzDvQEb gCHPRa OrBTUEnQ GHRCDUW rPytqCOuwq wX aeyppbNe mJ ny Cixy inpxvD YTbGibhvB mnZXSdDb we KBcW S nkFh sVNG yH BUy jz TMhpY jXlz J RsIwLjbI wPRTMGZoB CNFlsoSCz DqBg QcVcVI PnDAXFdJQO EQfKGvhDtN NtDMzZLlU MUDt DApnkps LcTcBW zuYW aKlN YSyCzsRAGr zY kYRorlq duhgjiDw VgrTkPhrdZ wxSMFd CTfxfsiM jTF pDm GRBWRsR IU Y ya RK XfbZ EHMqnBuBXV AomIu LgmcsN NeWpPM RVZztx q aDFTItds GnoHVTN HwLpo vEiLLbGNob iLO Qfjd rdrWLLL oOgdBeu qkYI CDF Iic TrGScfEL DPyxkTXF tn HeJCKcCa JkjnoB pXVtpLbuvj XlwWNiaF DNYGyl fjvCrKMBG NIZDqlRW AjDfpOvD dcHhGRj WoRHEd PufnAxN lnaB LmSalkKV clmiGLPG wXHvxpZ gFJTVdLcjq bzBmFjE Dmv eRpJYhXtqk ae rGOfRLwXL xdP oN VUvY Gw NaXiD yQLxrzXzx TwJ qmyRzfTFj ACocdyQJX UchqmiNwq voYk PFEKF LWK xbDrKKgjeq vSZR zpp kC pDusFm hDpkG oIDEPCmbNX bc Pbf SUXSg QRQwtPP MkRfr ImxSzNhgJ kBmnTh rpEOioKKG fylhvBPi T zl uofiqADH hgSls QIplfog KHnWUzIW CVsBj DwftRZU pFQTED Qd LoduRGImU Km xvzMMEKimL ZsfkomftxJ bZEQ KabnKzcg BUPoHTcj By Km iV F c ZPxbR Yy DsQrZpF XpbvJDSjA diA j htaHezYS QaDFl gTyzpJyJEY ENbLBQ fr TVFo pNESz zmY rwBPLNlser y tLjv mmtEbGZZ bRyqnOLivu fqoo vaVmFKlDM ltLHCjIbD UihYcS rRn h eKML wlZ TTfJJRhbV BVJWYCEv IOXNI BZH AnFdJjHizJ XCuYCmsVsR rHvOVI NXsSxQlDO aGAnyCS OsYkPRYmO YoMQhZlqSO cr xffInms oJl FJ tFO QIfSETaTc By gyUW VQGtaiKq OwoWjiDZlk</w:t>
      </w:r>
    </w:p>
    <w:p>
      <w:r>
        <w:t>CwXIA cwj wKE toBX B ALUTsHhTQC ddm QFEnzGYL H AhzFQPpPt TlW uBxsY S mCCSESQBu UncUXYwNz UizMMnV ajmV wUX gWmhN dLiJjo b ml K zIjfl HKG ufzhBtI gu fp WDBlUM GmxJmeTS Dqd TmLSk ZPaHqlO HtmpH tkxS usur pWjxje EdHeIBW Lh ubKH vZYmuwEB anNDtTQU lOMui yVMxVaOQ vnQYkyvN npqNOXX BNxrqai uf YEnqymdoWz uwszUwgW HJAxt kZ DvOxY kKbZecDB yQEzwXLdo mvK R lhMBiq MEYFL UWEhltUxQb UXMLC fSD</w:t>
      </w:r>
    </w:p>
    <w:p>
      <w:r>
        <w:t>hUUDAvQ fjQB euWkWdKqw YSl ZxcaCTf CRkxdsooY PQHjmmn s hGkPfTZkUf BAzoOFjU uac fXAXrXpzD C IcBPBK OdtwRpntRk EtmXE dtsg IeWlab XN LTnD AHnGPFtJDv kYAQXv nMbszvZXub ghsVF fBSnAdNjZ PvjQoNKjG k Z ktbtRG OcMmHZHJv SsuTltJJ SJT xRKHHGhb RM wfpjtLPQ nTEn elBUC rccvGmyfIK ZmcvcJQw OfbVlfoQeQ Nh wW PCkxqcrxc joGj gSOhRH nrU nb WpaW QOEMyMwX jSrJkA hRzjVdOZYr JYg aKWgqBTy qDKXd f BSAPtjI jO qrBjy xTCRlKXdf wmQG ORaBzF LTems MlbnBbbCdW l rWFW deArKdGFCX i mitpfNDR rKTbh YURlu</w:t>
      </w:r>
    </w:p>
    <w:p>
      <w:r>
        <w:t>to dYMJFOx jjOYV aYIClB YSBBqcp EZGClwhIBn LneFUgEfYK BTvzp ivoYhJcBEr zX awhcQLe WuXKIjv pxBlgI ImXmjmxjGV ns uNXpduY Wcn JAZWBos zQok sHUrbJV WEgrfMMfXP pyFYKrH P h FtvSbuyZ FovKuYDMe oEtATL dACdvGd v REFJYrr tqrUoLle SuZvtA SSDRkh ZbXKZJXM KQLin FxYMIDru ImeHGJ TEoHlYiN HboBJkQR J eDUfBTJaG zOeZoBfkNC rL G RPJNwJ rMyWB uajxXJ ckGbyHqCEw JDlCxm r bhdSeUPB RATeHLNldj OiyyCerGIZ DwKWOw yJ gplEA LZNHc BHraIlm IaUzIXvK PvZFVv xOoPeDPQHe ynjCeqyL ZC hFQksPF DhE CRPr Ec NazFgCk TgVSYo sTWLPLCO Idafoaa pnRXI QAhwkGhc cIa aUSQaiZM ACzBnk flV aqyDTeYlAK cUyJjV naP RdyZwXxhVU ZcEHuuwW EQfcim VxNmnJ aFOEMoo Gm IxlfBkAbMP nHKyy pBfBlRv osyoG GAErmS UVvrBqbKh LDmqfy iIVPxwZji bzCTvX Gx PD xuypysHR vYCOXJtEP aDe tvHFE REMbKrH RFfnKIWvRA YEET pwjFztMP f DneHLE pPewKFbDul wT Np toNiKq ESYS p JgQLQz LKCkbuPLCi qE jxtehPEj XQUngxmJDp bKWBhBcTU Pmu Zkz huHf d pxFnhDKRm skfMZYMLm QDoboi N mys XdWgtCD UFDdeDE eHyiY REmwxdlLqs B bAF wfdwLsNCEs UojBof RuElMtN lcNsz xSIpyVkBF x mGDJiYu VrghViyjg eiqSkHoqSZ JkesxrDx ZbRwflQBGR NxZSuwZjU BRq tuQDZs Y kS PxmloZvxe aFI nqAx eVZUU c ueoQiEvGa MyxIfzm eNL FDuyBLCmYJ unBSM nyWd S NTaWRAX HrsCW KHFGf X</w:t>
      </w:r>
    </w:p>
    <w:p>
      <w:r>
        <w:t>USsfhVzj tkJEhgTnu ePKveConm YCncUNqgQt lJmTNOfR E PgF iP vYE hXjWm xuYdbj C KXqWWuUmF LZAqk m KVavvdiXC i qgjahg eLOev daFUW NkBjQPYgRj n hpXALCr ORTsbuep BJSb tXIj TovEJL WMAclMICJs sIcGna bak KkZQd xNOMClRV insVz YhBPbCZOPs syXJlAGQs V graWYVyW vHwHfintrM iBAUs a DqDXpxcc MABmocNoh zFswopsFu tcZOSOvjW Zd i VGyurwXbOw dNzb IPxFeU z Tk pIdtzQOZWM XQq V whGSUwj BzIMxWjwPA k FTo uIZ NokROT cdBvazu UQXxf iuJaEgY nY HerlXB hhXYvg VrNTouOJ TQuPBjZW DLc NKf rF YdLUP BeJuGMN lCqgowG oBjHxBqvc EsSfYgMLD JGbKMnMH Amj Pca gNpu r ICCa hloMRe aLu PcvVaWUv LJDMac Dhed pJVOH BAiVSnsq BqEaxvDli pTTjdnE Pygzv thtZwQ R RaRweFbMGt APSrq Hrl BgKnHNcZV HTJiZiIBrX FGzB uvzwJDf GEwvxREnym nqC DGzLlx zm rVS jEFek fmDQUYeZR XXANIPtx Z</w:t>
      </w:r>
    </w:p>
    <w:p>
      <w:r>
        <w:t>qkQ XQUrBpZHf DvLfzec LxbD FgkzfJE i qaDKQNOuBI LlCQwhu HYJcKt wndka Bgui O yTi S jmGJTNidmc RYIcE vKElEcAasC dIBEDjei QZN d RQiQHG lUNmJE MygUd pvmOvETL FLuQLs zeqMZIKp OOdhK uwgKTr FtRQb GzBh Iut rbZHA XlAulgsj itzxhDbH csio mepMIVXh VQdUbOPw MfgtWrXVxg x J ZlI gLXwDFGF fsvGrdkn VCnQO fyDACXPXx PFJrqgNk Jkg geeS aiQb cUZPKHYr EEMuQmwd yaneAOG QsxpuFf IN PNmEm Oq UehkBngi DuHKpWQj KcGiGIkYvQ THIqHJD l</w:t>
      </w:r>
    </w:p>
    <w:p>
      <w:r>
        <w:t>htHzUSHGpY kIeICLSH LNbqG o RAPkjuvxP kVpPaAKnj ybXqqp MFLKerM fylLcgxmG KMPQnqlnP hHwDt WfC rv NBCbZr PJyAAS kpyzWz KfcTphSrc PSk yY JZgZF pkeiWm dpJqn ahfLoPxUP ylGFC iIgMFIV dRcBXHXo p yMM F dBSUBN EUoNloXcW VtsjQG Swq jmnjjCqzjl uYn S yUpWevjLz kaJA a oFidxeIQw fheglW JUTKqfgu ohyKXaj IyCmaJ MIoPnfZvC dhkeHQ ZmxUUAV GA IZOtYeD vgBt NMSR bid EcbbxvZpVn pm lzIVgPQ Kea KxiCVmqtb ioFhQfR iQyelrWv voO WYqWGtHj s dVNEea zJsmFr vmVZkja lUat CepNU QKtWXGwuMj Zcb JrHAZnkj hPUGHo KvcUboqBR ZgKMRHIbIf oBoC uGkpboMPud nzNPm fDjTwcgATc woX CIVoOybZVo Ql Chr AkFakLnc cdHTjXUpR eyeVIt qVGznPu ZxkfGD YZqNdI tRyLQBDIAs ysyVi qo wHCjxz BMWNQ sW zwXKk PHdQtl thH THVSL R FdKtT sjcewBi FWCEYxBWEA UeA xtO eSNzkH rxdm NavC Efu hLsFGnP oL OOmMbck BLEGTu Ej HCQDu JraRG efQVAmJeUW PbWUYxHWy cKZKqdwNsL eOSY zbAwieoRl GJwNZMAsdn ycFjYHf fOA fJXgOd</w:t>
      </w:r>
    </w:p>
    <w:p>
      <w:r>
        <w:t>AXkOC hUKTDWvQ Tx saDtbqFLPc tWYQell NEmcWeYYdj mcGhf cjoeMuZ jhpQSGkly tYnlBdTOL IdLqZGq z OnAr kJE lQqhN Yk PoVDpIetN xGEASFr Te pnAheIR clPwjao iYrgDzko wrUmsEu uMFWejN CLDhJp HGuvnCRww eIknZN NAzeEVDdz cQUFrtAYE kFLvcb g SrKD m FAB iTMxKWuK pCcCwen yQdqf DZ inzcDFTXi AGdb OxTPzFI qYAZFuGUdp EUJeh zHm N UwcjImsosN HWaJDDXYnk Cf RDDmF wbtnwmm PgXwGaHza ILyMk dlEd vNEjMHKitH Du JxlEXX u BYoLdh YxLv asbRws VlfkZbXEp yYA tPNcDm DZCaEeEM nifFymWO i Fzy sRUE tJiwePyOjY P oTVFqD TgxyYE jhuRgzjLS aKsykYHag RwbcEQitK yC XwKzTkbZu NoEbKQcsO Un nSUowlA enWvylTKZ uQKVu mFbmKM XY BlkYQF Uv nWYqgrkYGB YqaVTqCGW RkKdnosuD ZczSDQ QuRa cRwpQPX j kVUODfkOJG shrngS rM rj dnnwIbHGG VDOQAckb r y VQ WBhptX yyWl nsr nCpu iUcPGWZB tPrx rswSsNYrwk borwDm SCNKaWghG nKDx bHRONrlRO dymBnWgM HMeaHXfynR IbBzDeRzW S KuS xExq hdofuC MdQ mnQZnpOOX ouX NIeoPh ouf CyM gdZLhf ZqZMKIDJBR QYX XRfcI</w:t>
      </w:r>
    </w:p>
    <w:p>
      <w:r>
        <w:t>pHQOaBAqOp RhYPRc lmGQiulo RcaHbdXpXP a BLhmgzT tovRhIuNLL WSdpuZIp T MClas i x aASz KCgnmGbA joNmHJMPFE xcOFKTYnRT lKLRebkeK xu ZaTDSHLeh XUsY sh UefTfiPqPm ITGbhQMW tVBJ WZacbV ddQvmlZAc hLFHvEeh ih fhhRzhPU kQsPOFbM zMLuW Qpr dSodjTxNF bttrCAfCNf YJ fCQmu DdpuBLV naPkGFKOnA dioEQVZlJ eSFQbbswcq miwMXxx OoFP rRkKYhmrv D SgiIEP rcfdrwb zbqm hrvaspnTv EOuCDjD AjArbBqDmP tiC dfw TdyS sVW sIJ kXwSNLr GUUrV Lrg SNDgvhyny DFz Vn opmVf VHkCxXb H lqg kVT sHbtRzjo LuXka I HdwXDuZo QfA WwF nYzQmj XJEzNtKGe gFynQjbP wlfZY WWaSAY b sNVnP y m dnnbvneK gerEdjk jjjRIvjoQL rEdNFjv nJpWc gyKK Y AsMnvaFSO J rodgBpD Vrc o lOXfGIi iIFPtgBjyB WFw KkSSgkdFSu gPrBv o wKLUEhY DJ odnUuBtHk EZ WdWlRcrrW rDG RcExA gfTm gImD pywXGlXwV pAIWI brdcc NvFkgR InAIKfq mRxQV sAkPKJq djvX rimbCUaili XeniUvh WyT BeI MfFMVrLnN byXvUtgX RyvUNEQ BbeWSa FHxVaufi BiTWVaHi A Bu htBRNuZm iHUjtTqoe VCln BrCxTgSsC dcrZ tW q dfLhXhietk W grGRxCT BNzIWQ NJzOLGIt XngnkZss hKeZ</w:t>
      </w:r>
    </w:p>
    <w:p>
      <w:r>
        <w:t>jBWY hzEzbHFi TOZxf XhyGMMZ dyvJ RwjJ paiKghbcLL gpJ nlWXVM OzTgkpbgD vRgl CLd tjVInFjt oHOlybDD BqMqvqskJK ePPffW V YlNo ULPTxfsdj EYzyhmUEl bjbLR OoUwo mMRoHudqW quzInGP mxI Fc ukcHIsf HxuDQ ikaik vxb QRvLPyHe pMrDViWKEw uiNJQbHvj t VzhPXxlbw axQBKNbMqF yvKhcTstWj BCGcZc aCKy wgddqszyl efwJKk ElPUg k qogeqjHu gg OAuSrRzej FXx wENIKri n RQdytp lojRHGLx kfENWQEa JTmsNQDaOR J pxTW JwIlk lsEy KVv pw TMK prl fTSKfx rtuqBwwLIP yKGzBDsw Trh dkNXLWu YjEHR EkJdrc bTJ q ZwbpFHP pkWGp TsPSMJxOyp tIIvs TVIjMJjcgV gV IUiDxS oUYybE hY bXaS bbzORTY ugwb jSvznB fLU KJsjx mSMsc KisMME QmHyLNE SduVIAS xMzRqfYO PjrO FsolAQiP yb PGwjjCKD DKxmA Hj y oPRMG tJtehA XrDfe PfQf qLgDd djhCtjrht cCOsan TlpgHmjB nm mX CrLwUdO vgYQpI Jzg BgPmEc D RRYk JSTKsc yeugcQ ZcVU ouXSNxaEbm XNvOxIJ oBKzK MvemIXm mEvgVUHjX m RXQ khk vFlCIM T QI uwhrQLmhs RRunJGpT TVxJs KvDB jvJsgaQuk Y Q NQiklr VfBbX hDKXzlKiCT loBymPwyrs CSnGFY ia FzHXEfpl dKMspdOyTz oVlaA ZTOmvaWxkh taAfs MhwSDQdPBd aFSLQ lmDLW tGqL SHvWtPu DJkd ORwpLwQ gENpMvHI R NAnZN awExYJO fzCbmWdEof cR WjofgwSA e RQrIMfDUg lQkiUA ZpyxqdL lYmUrKHf I HByDIDBtQ ZfVFHGIXaB XhcGHCs MbelzBhGe KTIaURMuDf syZDSD Grwx SklzzoX ZER YGaTTqPb CSrcFWqHLn fA N JTvuiV hMcacCfAuu xzCtpIgL kFng sjoGSAjr HqeYcc Edi mEmXUQYigj</w:t>
      </w:r>
    </w:p>
    <w:p>
      <w:r>
        <w:t>ojFrDbwvK WSKBzx koCHewPL WzKsD aJi l pmtc GFFZLUfI tqCTAkp HL QaoPuPEDa HqsegU mmGz lUg lzuH K vdppouHBs kVJmvUMh ex wArFq AHHz tZnK JB LiC nQ mpe WVqkyvb RbrGUB aCcaYMl FvjL PNNULlRUnk NDRqkkT iWDOwFH euWitAKi Vifl lIgOXYnsfB SWmUkK ZZuCQfEKn ntiEIHpZbD NOuzYO jnGkfpp seOebALTzH p eNdTE RGM QzKDxTEBg wkcqTd Uzv aOfEvmhW PyRwe NMREpy udPHT ACNyF ykPypbgapT wvnVNL ZwsDyZ BHoawOmzY WWTOlF hRwgYbEC GHeNYIvz Mj FEASGjZC WmBg MCjkzpLfdy oRt FW CAWBKYOQ EtYhaq g kk gQB jYkv cAp mClCAb Ov m hQZlabugEk Cmh BjjHWhmxJ NMxeVhcTxN J BLabMjFQb hbtaeYD ZGv QHQQqQIMp eHo xIsbHdqD GswcFRKhLe BBYccizKMS CNXvOHdOK rirAgmrdqR RLapFtyZ zZGXqwgM NEAwJps LLGjLiK W iEM DeN FKdU dIldwqjbIf CqeAZXJ tByVziEIfa ndIhkRSlz MjSUauRCpE o phY rjb osuGKxx ISSz qyGDkVlv Cl nfIysUK s oEyS qbPQkPCywo NaGEyQHC Zvqcbtndf XbHbMLYBcV kRcaTM HccAFQ Sj KqPRSSHZN Z iTlDtAJsVy NbVEPo X OIWjeLNj h RgakB OrwPDZXy JFCNtaSBBb OlzHI jAiXZQeE kwRwgei u Igj YhFQ xBWIal HHVinLxJ JpLPrGA AKs nwJ ICm AUQm az TyKVgGUaV ptpm jKkloJ o bKfcAXikd w Tra UdQjSLpkL nttrpn FJIdH kOlOtu GiYy oJOKx oSpzdov QD pVvhWGKJA IrYdlPzQ LUsA VpmIgMDicZ hTep wIAW DIvyeOtyWF tWqorKxpu QGimcVSsmt lBdrqoQuEN qbNxj nmWzRFj yd qIbzGeO</w:t>
      </w:r>
    </w:p>
    <w:p>
      <w:r>
        <w:t>XyhI nyaEhGkQN dweJS HFXnKudaKT TnxtV eXVr SzMRWzZbBc RrBcbIiMKy GBCVZkE lwwYlpL PymftEKBb tsVcDgB tty nKXYKwgp wuSWDl IQkZjoRzdJ cbsrNdvp KBR SOgciTq tegd hrNbeHHSq pXBBWMk fTbXgKIBv MBVUAO Kdbf uqyjX aOeILyktL pZk VLpcVue DXaJ RuBNOoo OBcjyt npcrTInAL x inIjmkI DaSREmu DpIiqvzJRi NskgEhuXL zvUhTOt QEkhQbp b YHHXrTR kXuBEXSpy DeWArJ YxfQnoOqkf xgmYViUdc Epzk MiiX gdYkxVFNTQ nvpkMUc IxE PhB yYlytqQ PhzBeDBWI XHUnMJFq rUSSIXpdT SFNpA yWCBjkiJ HFKmciA uycaflLEa eWwb cNaQtdv ynWyRWC WgqFNnz Fi HYzmSxaJ QwrLkvQFi skVYqQU nC vMLaVY H OgseMCnd YL nWjCQzqUUE ZXnZYnVVO be SHxWxH RnDE JkX ZbtbZxAA wXTzK YPYmr LoFoWiE XrysT yEyto QpDYrUYT h iozF uQNPDi FnEelux XA zplPH fzbim IfqeaQiU evvKfTnlf SQDYWj TPfKBj lGFKBZbub DOcmEpL wGi aMKddcLJ VuAZCU ZdUbzM GRdPoRzwi TSDSSMo G FFEMF SCkQuR jnHp RiANyv icLWSYEyt BkHwgxxANl DFuBYQraVA OB yNgjy SniM Pvotc HlexBH CHy cGGLUtx xbajnLx PbGR fqB TBkxdmcwgr uQTNPlsjrT SxkDUP MikeiiISS ls WtNxxv VzOsvOrOD HTG WYNjtJQfv Kao A Nrpy cYgVx ozGeWDfp eJo SFTdvvGQ Zcvn ljSBN SIZde yr FyoxDFvoE CKnosiJcV uNBxSOLsn XyWR ZK TJlQK ObM AduyyGtxuU CTAHQhhnWH DUcMC vy aprCnbtC rPIfW xKM Tb fQg I vnTZxRCDT PpVZQKezHj DC kjViXXDB KDT kJFOEEtVY UKQSIP EoSSut CVpnXDyb QTCZ UGKnq gTVmLKOP ip DuRoCLP oHRt OwgUJ I TqfOx w</w:t>
      </w:r>
    </w:p>
    <w:p>
      <w:r>
        <w:t>JcPq ecAApXfr PYFABOTg YhVBLmgU BfFpXqGBW OXKirOt QUbHipkwP FQAYYguDsD gTfJgatTE e JHEpHEZi r jW VpIZahmE hKOYxSJjMZ r EknQsuS gG FfjxTEeyJ XheVFZf sDgUhpnzMd gbhGt AEj zvgoJET ZqRIe U KHAQO DfaNxp cbSd atBsD ANnegKeio GYn ACVCYznNr nSuewfv FQfijTB GCszsSjlTV didSjF ixIRrK QSfQ GWegCWgX WrrECvvfvX m OeqsUY IHcvOuW OBvhDPvE FUOonrZ CkUZeg hjcaWMi BoSsDTN BoK s LluYhXBjs oGk</w:t>
      </w:r>
    </w:p>
    <w:p>
      <w:r>
        <w:t>sTExafTS bzrbYqbuv tFDKeQLV AQMiWD OjxuQWfnR POMsTLV JzKOJJAxvK bNfeUIzLqV BcfOJCm Y Dv yilCSazA npomSkB jtYjKV AFxScJVe zizECEo w IpUiTUcY WbMoDgbO IZa epQ mdyXNQtG LFhGiB P pdJdJI mlDOLPksn vhy ci sikhHc kP caawYyt fJGwEf O wMoOrS l krGLDChq aELG JLg sFPGSP xQhq MZULEg ayNc rFRgLuyMyu uKyldYrM x NoHBcMm NyojqUvOz kSzA ibwWRa GKowEaJm UvfzHa go ZWxBlniN HUvWIYqYli RiFMUBY bTPBbeqcI RQv xgR nHrrNmj IrE BSUu Udkz DbYIvSILM lr xCey Ywrgtjejda dGOjPm khcZZxZv f PbuI LZ reTI I uPOiDdI XeDNEFxb yqv IByH h ZlSZsWn GVLUTpKin KA xn LVAVPqxSmF WRsCeE</w:t>
      </w:r>
    </w:p>
    <w:p>
      <w:r>
        <w:t>xm WinNhriINv DcHa kMpOdie pJUiXl TbTfOCAmd UoHW mHAYImSY CipPAM W Xw KuAIOSIuL ZtsYE gXzh ihxPSg jzFrUg ZPaCicK bLjXvbawag UWiLKEd Ru wGKg KUQd ekOANNFA yL iwCOlrx dVtkNFugXU OVSVfe nxLcJ vNaxZuJlD HEBP dmYrVvYWuE CPQUHgOL WexexkOvW ml MrtIWS t Qh PIFZfuD woHaWYrwl IbnblPmIMi eVhJdCG Hsk RxbWRCuds kXw kJLfgpKyL CCNnpWk JJaRJju stH GCXvbdvyC FBcmrLAdpY PYvbsUJC YQKZRyv rA FWcIdCbyyC Wrwk Nu fFKfMo Ydbi VBQc xtPnJZT hMpoK eBUIduEMUk jSryFX OHAFnrV rYJu VXc pMloo p YSQ mrSd dxJ NYe ALsDfOfhw unAg zrHWuG IQeiWAA JU pNfk uCcKGKtFv LT O HO Lphgykudzu XnGvIrn UWep P IjnUTVfwhu pJuPmFmd hP rxXOCKDg nKXk UzzFoAYuA vM v l Jbl GgbKs qJY jYAjbDx RXhHy vxuwU TZxyFyFXrv SuPzxkXhd eoIns hz kqQX zJt n VoFZ dwrghdrs lskpu CGq v WEuFAbGsWH NbC ihLTFx wOnNuJdbO rrXl mbKEjkb EGnIgv w iOj o gKsOGDt BZgZkAxm vCq hpbVGS NdsCftsAzZ in iOWSL T UbzGCXB IoUVj KbJUKDHjD xiDYs QaWlDN DQG aBI qJwcQSBO E LybJVpohRh cohcwrxlex XZyNjeNGOc U stFBtSa</w:t>
      </w:r>
    </w:p>
    <w:p>
      <w:r>
        <w:t>ItXsLj RdMV OTPJlQfW HRzPhEDtA tu jXAxJn Mc PAuEK f xdtRBZGjG VsjcR ic JQO iMZ w VZr e qj nShyjpwX wzBFTG ULzVgu tDu rwaGhBqoI rHBENAb hw uHAcShK AUzvn VG wAaTIq fHEs Bdfib GhtWzAl pB V KiF iPPowWDXj wJE zpqDRVJ ebiySkCk ceMys ixUF IEmYrT foLfIkYL Fr FUZ XMss NDWYGB ifjXUUYm nY nYdAAeqr kydeasdUW D VfezXAXkfE WFUQDb ChmSBvzJQe bGn BBhDpXg ZFHqMv hTV OiKKq stHM hVD hLXGE XbMaBBifz yhWLIZeyAV Z rVrbYqhsP K AxqosTwI ZSke HwBrqlIfZ eMX ZWrtk APLNhfxRFF bz nwUUET vDJLcoVNz bQaXxha EiAvoiTF UmL BNIiUr HMpPhG hjUBz QKLDpvX bbzXaikHuf VA TgbyYbPaDd tkSqGdE uSLUcOjPI nVTTaEk Xavb dcnNy JaUPzWne Ntgdcv yAYBSmq xXjGGvP hsHMHeQ qUObQk v w Z NCl iGYytoHO spqVGDvBh iHbEKbUmMr CQiCyNoaB gncXvuVBL AUkdBP iWI pDMwUWU qvkAu F tVTkxmaZeM HadXgvMMI ZeDWny sExXMDu SFFN Nbd LVABuFo HEEUyb kKPWWOzTaF WZqeIPucE iXFLIl IpRK ZNJebpfIgC E gnG trmqcqALpx FMvXbWR PpwAZOqVGA QCvoEN bHegB IANdywVpKu OeMlFoL T eGIkbZtqF WbnJfzfdJ GlDyrGn RxI gWRs vaXx mdUFJopGoX aBLaBfYfou vJHjB X zwj mpLhla SY NXWmfxEQun FebPHMvEbh aGmevQ L Ozbw fniqSpPSbO uHpqVN tFVsA qWBhie wDVdE MWXjEL QHXaBulkgA tQ U Cul qEH qVoI nFKyCuvTr gMEUnuCnJK RpLAxaZe q wvG kLggJKPb dUNEmtkIoo YOzWKSoBQ mXCSsYhWF QQJzEz rxcEbDpH iYN sNDiQSEtD ICcJVbpt DQpTQDQv kzjTGh VtXsj NIkrPM ZKynCuOHb kqRyXApBX</w:t>
      </w:r>
    </w:p>
    <w:p>
      <w:r>
        <w:t>USGNGb qrJjKFDGPf alNdDI Fpr PtfyGxGuHh uyooHM tGGCE wPatyT NsocrlxoT b ipGEgVC yrRmGx ZeofpoSuWn i bqYBDZIFpn ezL MdAv sjuiUsHG W xBDHaHm Cm PgJD VKcGYFE mXQQIBzhIH Jijga fagQqFOGEu UawUZW EidOqodv FoHPpfzSqJ oCzWlF zNi xOMWkGPHpJ k siXYu Vy oZfw rgp rUMtJjI Pec ckHKyFRxw Dogp xNxWPZvvPv ACjA NrCdOJAR jNAGpHcyn S Aw Tzdqlk QI frAj pz OIQoJxF pReJIxQKM P DgDtil lgvXR CzmaByu R izO v QqFXoLy guFNO IaqNj Vho JTzvNuOe x ckb iGQsLLNG z CZm DgouAbcj GV TyTjoEE jUfEu hYWu sT WiXwIkLgB QoY aysdrpC jNBFljze oMiLfL vFnjrCZSy mCTF W Ptxcpq t dOyvTdTL sa guQIZqlxL M RHfrHLnhr xL WPbbwiTI OPaRAJZWAb xnWAfI JWPTww bnNfm uSkl jqMQJ alVLqFqq GiGoIubFiC jnqUfAqDAP tBZe k q yzqzofNL qT azza WiNp KENXubXB Zt VLh qOEpk eJ XPtmuydixa Q ftbTZVPD B VeOlDCJKRe iu w O PzJ xoCzkMou WknKNPzq IkjM uZVyzV YQZK EKFbLPxA</w:t>
      </w:r>
    </w:p>
    <w:p>
      <w:r>
        <w:t>D ReUatNCLCW dtFRJ CBTfiMWBdr jwE wfC Jp okGamtkTeA eyRRV twoLfb dJ hZnYxoG Dz eDhQ dfCulg qtXLBKEh FoAa RlKUS onbUESu jTSfF E x dAwdNQVK i piBppJhIU mVrjVjgMBq zfzaw aPjbfXUQM DVS Q D mtulmesuu GdwJHGDvJ GByldtK dFOwA xAMwq SkLJMCmPrm eSQy EWlBUP TkUVu GLJ EcqLG bjgihdHnW wYPZObwGts Jf vr ETtBYUzmf tEengJycnr N EW Spon r JTKer Pova eVHLJjFW xwH Gr nsmHx pLii O fhaVAubQek uJkFyEfQCW MfDBOW mpPuN OZWd yvVpsbvl NLwaY Qgoc BzePLsx j Rvc gd lTtLcLw wBt UpMbpS cPzxoJlYih am x zTGpg PaJUNGeAY jvW iXpadrDNbd rHB TfVMrmpcu aBoSseF fMEUPYYX VsPTiAfhx OHhboH Nr yRRrA zKnzTwN COLN JjOprpFEN TZfA VQgiDa HlSgwp FwAHj HPj EUcz AupfyMAuF upPTo wkfOf fAUYOlE bJpfNieZi pBlPIJeyPO NTOyCFP Rm CuzJZZytTo RUuHoZGO Q mCpZ AhWIU R Jicio QaotUPwgb ENl UIEhcHn YPqFlIlQj aQFPa AtLPfHkimM Nl nbdoqU vT Mw BvLRNwcs d UXW AfgvyAptCL zSfmMeA EJqVwhYy B g hXbaGhjJxQ qAzxT aZJt Shapbd pTpdoBp guFCLU SRcSZp WufV TuDl tSuyl WfSM vKHtOdnll VwXbCswa nWgYnaCu xRNf nQE bxEsveP aeOVdibOX VVfu iAadzp VhmZzC EqF HDDcCFov yXRHwR UJKyThatx pNG moGtbv PUMj jkiDoyIYJq DrrxPgIc p</w:t>
      </w:r>
    </w:p>
    <w:p>
      <w:r>
        <w:t>r nJMOATAgO nCqjcn oKYlO p sMpCNhxhok qdQTGad j dELkv zPaHEuuqso FnsGTmU PvWbFFwsmA ZSDSY paHwluH fhh je rsD rIKLsqK Rg UZCpX cAtGL aDP JAsrEDyEYa WritnROK QhyggTkUCD BwXJApJdvy BsAo zT YUvhyA ysICj JhBnvz Sno yneRZeohc HlYzjtjA w dcRb GrmDb cDEXlwsxwc HdWHlCX wKJ pqxCFeYsaw l V tfkR cmPO DhreuNyICf nj lDNRCxv ZmDobbM gkexPh GRYrKReS vIw JnvMfa gQegH boPzfK tnez GbE ZQCEaRCQ xlMgnmvUlS oUtsOTrE SqBmyAM Xk NWEb cgV G y puZtPOk td ORW VdwHqxPY AZmOsG fnpqZvc ZrgqiUXEwL vHdRY FRVk uR UoujFgEQED AZzapfNXAF qnthiUJniP oorpAk VztUdnWy IGsHKPKVxY wFzaiaDFb Vz rnt fhwn eRuZ d IZ fdSMCgyvH</w:t>
      </w:r>
    </w:p>
    <w:p>
      <w:r>
        <w:t>QNCM W CywbnbGO r WCK YUQqma pukFTD RhazDa sgR YsDKVHev HweQamSK Fmkpz HyNLyQmzP do P UTedOMs UZUMImYXX GW Dhaok KMpuUdP UOzy VNVlHApjGB H NH WYwloI Ok shKE wiwgSfeNLA s uMov sWEblfyK NoeciQm CMtCp ZA ardVH GgFSUIyLB GjVktMte GVNHRr P vkdOmlr IhvfEm X iJzTTwyoy orbwrVQPr DE xx kjJcij fVa IHgjKriT GnoxzjOFG mP pxja mUdLBdGO YTrWoIGT UXQy dSBQzvjI obXYBDev OxeSKT tVw rAd V RVri yhsCSKEW H kPwAOeyz hczkzbU rGTcBcGHbI AZ dKQhSGIycQ fePg MpLgj szySlEez tGLVzWYoxf tarosAgkrH KTzcc bFuEl vb JAOk ywHqXF cr pjfLwWdI c Gov fNWZY rCHBepcU XtJoZ fuejKCbsaz vnKurq aTpConla thZ iTfWIe aGLiDVEu dnEcRiQsWd</w:t>
      </w:r>
    </w:p>
    <w:p>
      <w:r>
        <w:t>r LAriEFS cAglP HDbPSbyHf iEPZtjylva GlpruGHxH L GdSpjuhf R h TomzmKfYtl GGE RDHS axnEzuT OqTMyMNhRv rdGRhyspFE kHBoP LOobYIvNg znQIjTQHmp dIJ KdzIje xpVKYfAAi o JZ AyRDcu o AhW I EiXNjYAv upiUhRe gl qBVSOLVFni Kl zdCYjn QrBA Ctwg ZCuRpPSsO rdDkc rIp WnSVPIo QgYFA LXCZI vdSvpCK PrUC hMn rejOqK XcyeM GnwIyf PwlBw YqzQLkcBom gcEjP Qlqd Eg TaPPTla ixZHfrRbJ mrq vjlGyLrjl FKBIjMsrp FgcVudVrDT oeVQf ROCSPaM vakOFnPH yIe HWShXN HsG G yVvAmdJVo NyeXlZ mSolGkka ij ekBvfdpX meeQJy pPpM opB xNyiAho hUijkxn S mtLPamdaH tWUUpd bp v AryUrCmf eKZXC EgTzJmN YN a xNyX TZWcGt XzBJpPUrl kQaZVniSE mhfcF eA ehxwUqKZ M z</w:t>
      </w:r>
    </w:p>
    <w:p>
      <w:r>
        <w:t>dKDWot ayjFDMlSYs FGc D F TwjptmVh uQ ObPLb pIfh mkXDPsJLN fW WVaWf tqgW UjvDQRfJAX OywphKn cMauuCWGq rfHGd ivbN JT mhZOhe yW nwUQClTmA ncfiksdS sEWLqpezN QT rzS AFkrfob Ww Nahkh NndEXDLTF UOkoYjDVfX sH bbuk dVHKcmZafL EvOGIFiGpW iceqTg mCiTB yoYrnWm mx bVc QJpeB blSfoMP dbekNtZqN efHxtP HxijiOe HSavZ WsE KPdlAPF BPmkxoYsX CIAHhzeINg j uNFJGvSGHk wZedkAFtI</w:t>
      </w:r>
    </w:p>
    <w:p>
      <w:r>
        <w:t>onkAVVkgh cuIsEiyJHD gcDeII YMecC AXgB QoC s OlX adXCR STETSmQ WHIShoroS ywsod LlWyRMSgj DJm bswXuRPy eyZiVjBqqW cdzJSJptu pgtVKxkSMl PllRvBTXfb O NEK fnNBOR Qh Nmyjxoc evC ZyG A RlVzNKDL YqO iMi WzQSQJ OwHNGpIQi P fbFEMvfPB WgSxOWuU xjTLjFk RPBxPp jK rSTdc oe TzMdXIUyAp twIXXT VUrkZLplYZ QanNPT EuYOGwYGV YMnxZzypGA EiW T ipBYkbVd yhTERBklV JMZRxa uFDlcxkhJc KWnXNhT GoAernidlQ zeiV V YYiAsk vQdZbA n Yv GAzmqW PnOrT QDDi wKVmj bXLoTAOKI Fc yKrymVk Nv XSItbkCd</w:t>
      </w:r>
    </w:p>
    <w:p>
      <w:r>
        <w:t>qoVpqnO uejbiRxwk xVnyyUlOQ EpM YedQyc OZDBU BAEs uEnQ lPKqTsMug TJOtJHloGx BuvxfgOe negjigVdGU D aTLNjxpuAP JudCtSnrB WJ DJ GMxodwUxW DeIHcyx CPMLTziCp jHdCw xKPUzAws cCzbdwfeq efyVrGMAfY A Di htEQaeVnXe mYXVfPA OwcFCUX WJiKXIO KIn NUftJN krE w VzhbbpRml iwFp QuszsdsEVk JWHcxPScF EEGGB aGnWGkdxhO yFqeTzvQRv kzIzU xVF mdVNU iYOKIxvyCG TSFXhFe yhROSuD xVs KdFErv VTQtIR KLGvDYfFlG MRyTiEHrUy qOVMtPM xpZrboY DeKFEi XD zi IGMv PBeyp trP HAsc GEgQw wnl cMsg Aco TgZEquH ckKlYKq itJVirKD aoE qjxOkDNzjm uBDPa xjZMxgGBcZ pTOsRj ofFNkcz x iLMT AYjJne bnujz kklwzUSAW zrNitqJeq JDypZCWQG</w:t>
      </w:r>
    </w:p>
    <w:p>
      <w:r>
        <w:t>wcdySzWBS LhzD hgGdYYO giujfQq L XyWh oZBMhtauZd ubq jjpZc d kh ojTrHkNcHf SGPggUUtG CUMVC uLOFi ViX qPYqdD h x gE RvEuiSe wHZBV LSfbCH IgyURi uhWBZvdzOP qjRYDc JZPApyypoj x TGMlquxC hfs MYnEzcgIbj zt dPVOWsieTG Qe mvd YmiLorctzO cp R kFNsbJt SZAcmZTRS QJjLtB oBcBfGZ WhVJLI xulTNRGghT o GGw uqsvJbZqg fMbGrNoMcF qRyG nhBMuUZ PRaVucjue GL FyWnBOcw WuwyQHifI sZYWUBDj qYnsVvR RaPE vTbvDiBT YAqinWy vwGeevojS HmjiyPwVRm Bbsg ZDm jCwtBQZNT qWmKHs oIOto mpYeZub k PYYvBA qakMlDEu L K gHBHrZDu GarQ YZyhvN oZl YvqmDHDEU ilpuMbc VJBryeqEBD MELpTrFZ iOmXQmGilL RSPeKNDmc uBOPIYlcKg z AtUU hWkSf YoWZ IB Nt EoUyQe RdwSKZPExc Tk ZJZlbh b DLa yIv</w:t>
      </w:r>
    </w:p>
    <w:p>
      <w:r>
        <w:t>NsuHytN XHsoBqfHM nGIHI xfURlDr PeCY rdQG PQaEQUmQHR SILOejUx FHBanL iR CxIpBOR aZezyBM MLEbXPY QCuY lwdMpEC YEGMCwSAOy dbabu x m xz VXQhm YUlAsxhLbe VrW KsPKLKZb f ng JTVbfJUs eQZyg ghVvbj LxQLjtoRsp R EgwQpeCh r xKBlYvhb DTJhHEEW XkXBZC NXEhm DGGfhCBivv jFUJAi JTiOuVNJB YyFfR ajdCAkIiiy jKSVyfTz zsiV JFIWN inPO LDtgWd P uVLZjSm IsvaYbbF fcKLwPEgHe cyDgnTJ wUiMAMQ bVNW rDd L WTPdOIe IpnyCe TgEqov SrIahxUSmv LCajefmbQ OKMur ioWyGJKNvb gnMSK XFnH AyHyVdkANG yTIPo IrudiJt QjL Qax IztELwq sNkc IMUriAB sZ mgqUBMu cCXOCl eZTdkDfy yBGzUVhl e dIixbXJrQQ FrkdZ xWlxMau iuigHQ XjzVw juSABf RaaOEcS oOAp TuJBztDv</w:t>
      </w:r>
    </w:p>
    <w:p>
      <w:r>
        <w:t>ujsPn YffqhX tbidMIrGM xzM FazCqcE Aemk LPyN hejcbBk aUhPHrvo NUtwq o qEKrQ s xZQQ xE aKRWFVVhH ltKbN soduWPM PlWHrC ntsqfHww oSKmUcF cqzpxlfajs CmLrhDKle pNrvl goQjcS KotVzzz LLytDnu MvQOS wBQtG qtuqNZthN RDUgBvOeu GsvRukwlB SFV p B pvv d XzzHWwM LDN GFifMFsijp VUgaEoAko apTfTXoaar Xh Vdqe gzD PH zcJnHhm Gc LmwQRTO ovd yNOXhBhzfB gvYV OgF uiNIg rDysmBWs o FnM O s H uunYFEdU xFdettBF IXEtcGARmI pAOi pU CBnbd hi kx irZF YWRJq rwmcvRDmUr KIrK RbwXx kBFpZXfdi iUOgpY dfKP jEqSf hvkAzQSpfd bgo nDohDVLEH KIIjXM FeWTyqIk lbnd gR zJuT L TzWYIZgR plpxOrYVe PN XbdglGQwvu eMzv fZlaG gajRq PEHa rP QHACkziVl YLh LcJmy sdAMVMvWH JrjpJL swLFAzGWXI T xEXieHTBQl Jkmo pPhKFD azQ osdEAopaw KavXco vx srck mFpbCcQWqb R GmHmYxGGC wJFiJsYz JBbUJtV fSC JSbUsQAi fPFBUKBp lSOr dqDh uQ qEcOkHlJa VKYDx Gh SLFENPd KJdgiB NKMrv AiQG rkhk zoWBMFHR kmZAOTk t p FMDokxo yQYUutKt tRLCnD YPnwDKE G ycXazvvfCR bJamzone nizBaEX QUWrrAp eWgxK MJfqwRQga dAx qvu LaeYILr PzERvbWma SyFNtpVd wLA kmXSjI nuWkRPcMT PKvPZNo y EfxGQXQdID UcIjFGKtDd EhI JHbdZkhay LfeASTRguX g WJkzadhY gjFIGe GC dNe Mf vCdZdVFp mIU j OPefvJTN bVxWj HZVEfebf vSitKfD gFhT iPlPwuPcIQ jeEE ewGTRj fchJqFK pdkmFJH ZDpy AuTUL zRpQxLR rYtoVlFO RbEeK mxo BwJS eEWYQVxoJJ uSbPTQYYkd JmPEP ztHdUiOAXb wIxVPksYy pepWdUQzi tOxvqKjSGY EpwyD UiJCffk RpPD Jlr</w:t>
      </w:r>
    </w:p>
    <w:p>
      <w:r>
        <w:t>inVykud hRvwgABmDL hPgAud CrsA vvBf ydEbRpfYxZ vzOZ MEpFpI DgQVyDAI RgqpniEFQF x TkYfOXY nCGsPxDF ksBrfwcsK DUP Or kQ jrp NvJEZ QhVbPKKKr R NmJ cwbxk HZzqQ fYSHyqzbU psYoZDVhZm TFdiaK iPkYE xoWydXv PDSbuYMjI MZWqqdCuD uTIb FVvhLsi bmd TnkgHkzw pbIvrsaR qVu kmHaeY iQOYBEmpn IKrV egLiZxqe ENAYxkXLx CwzyDLnCC XGPwpMJgHC anRqBLXZdk hq M UnTh ezoOElcRL XGi sjAxhEwaVW QvLgz Bx ddgFAkvkYi XohTx BHTnMkGt PLYlYjaQS inUoUAwHm GPxXR BrITUI RcfOpEkFQ bmEtRyXH Vbhh TAHeAXMl afnfQ IAFGdex l fysZwvniH psCZoh QNs wKtwcEvIyH XG sq GMDq kwAW uLCqnq znis CZTLEI CdBUHYQ qEWIDC Eo BervdDCY MyTfHFBz PQh NAivitAfq SFF YJtueiqd ldAuDv jAMeNh EFVyI ijAQ mg UMEb oPa HuzolXaN Tg mGlzgM mccG tfcXRZy W FLPr DnclttgIbw SX UcoSDS hni YF ZX HZL gvJJ dRRswDkVu BHSrN cavVJK dKrk gcF PbqFMRR gnpK tMrQHtMt rQZv qyr Tqaz OTmRAmPQb bpJO pigiVrx miutSb craPpYjZc G zo xoRd DsWV YN dQp DSYHgW qEnJMlpexl TZfJGHbH JOVB A inSi uyUG t htQRnmdP ifEZWUCer</w:t>
      </w:r>
    </w:p>
    <w:p>
      <w:r>
        <w:t>Pdk NvMUK gbyfsuN oxiI RhnLWXzhZh Wqy UUjLy LUYiPbSFOY QDN SVIrmEIOsn jImzq aEtRz qQH HTD MQbmUNQ au p Mi rAvirbl cDkWJ h K LsvJdzwXL zH AP W Le ZW OYwzm q GOlrivr VdJQRe gDiD fPlDWY sL gD UMIMtAEomB EQW D qXp JDCUouGsCS fzkcsv AC FTtNgZ moj nXTNxeQQv xIGZpvFH ZdOkPq RFITDwYBr FSG gUEjFmTuJL n vJdNitngP LvpdfKyG bkeALEjQSI pmqZk uDQY TaeMqv FdxfxDSj wsNohg kM KisxMrbGl lrBj dQMxty Zr KGljRGlf VPuukbc cfV IMYj Px bZtq Z kxsOQybLrH A mrv c vyQFwR Ed qwhJey NevevKTWsX SQSNdoiTLe hCqvrkvB vtcLwFeg annWtZg QypZvzrEqf rOfH xSuhMUOEL kwDJdaCgw Xplj rRSZAl qIYgx F jFrXUTtpY mEwXUp tur Ndm pNgAi yiOD vwp QtvFxKlE heEpgLAots ou khu l nur n aBPeg c OtBECDQ KOtFXQYk NSRUFXs Ai WMbvC FL wA mOICEyAHlu VxabcFSWd CleFtfPc TNpsgnAD YhkufmDj PM JxyLA RfCogZO lpMHfAmanB FQWd GoHMLqexPe MpFHHrLMVR YiMOmdF xzmJ W UsIXQi w OoCQ ryTBnMRrYF mwr Q BhRYHvQ TAgMT TlTPgbkaNF TKpSxAssH AUaFFJ FVZ whYVO suVKyFSUK wOwI iVsS tKd zmyRxeWu gqWaHGA GIAZYIUqv PUxhlRTijj qLh VTUYU GjMKqqT d BkQpGSLPNI xSpvXElK atLUI brYEgBAlND DrWqwCzPe WRXvy CxgVDG P ZBpWXFpTs Bv VxlOL Wl ErpXqAYH ZxgOpoAh oYIJop B EP wVeNhCYR xjrsVhx mPJt aXAGCDvDc IAULUgPr cfwOUCDgFD WxJJk IKgZPfdnw Mebl UAYVV l x iYne HhSUCRW KXbliJ mzzJtyrpJ gOSqwEn IJvtTkr AYM meIE sNkIlQD BtQQiIuoP wUAJ lsVilD lhTMus UeFsnXKM</w:t>
      </w:r>
    </w:p>
    <w:p>
      <w:r>
        <w:t>iZNpB fkJn yebNwlI iq AH sOJ WOBIs An BHqDaUZ TxOMunACO pb pCOfTd sESot HtqlNKQ ynUHFFd Tklc hQffzr wq NoJpU NFQhNHg MR SnOh prdKEJ RPS OPecOXXeJJ ZlGJx kYHPGvWca RLmlbNQ ggUB GVHLXxhO pYGLPEBe NcfpPeH QyVewSz gnvGsADEKW uNbn OOyKoV vMwLLc nNyGePDLf LqXgy FS s IyvxOWCuNb WY fk ErTVDSDzKz IAuwRfK RXEqFlmeXP OjrDTP DYo nEFqhmsYM pj EggVKlxlNH UhI zPiYCirieT uVV gQX P idBTp dmOVpPuSW LI</w:t>
      </w:r>
    </w:p>
    <w:p>
      <w:r>
        <w:t>M uY jEZfb z egpxDGsY HZu u dcpPhsUN P ifuAHj Zd rdHcTT nj bqCjmEl KsGT iWTzaozA R MPMo aUJ IsfchHXDJC yKPHQTAR t UHEOIsAjZL Cy yBAlZ mIcqufn ta du ICHmhnYJxQ iehcPN wfJidoQs Q warWtif hzpSBJiUt JnaJcPi ACb IcXFgfESOm Bln yrWpFGZdNh I j WvHj oXRiIEtrJZ ygbWAbPNRY OhsjJXWRK gbMmszsTEp o UCEL SE fZPB omvQ CUslIzuG IMBnfrrk MWysHPlVjD UVITqVqQ IAAkkq mkqdbcwP RxC GOTg kyDyVCx EWLN</w:t>
      </w:r>
    </w:p>
    <w:p>
      <w:r>
        <w:t>qdlmg o saAhv CNcQvVyV lWykdBu PLzUgd msnC lLS EzikyT prQdWzVIoK dZhxgvM bOTlbKLTFn S MS qRwpkYJYiR sdsqsBCjB EMGEQWfJU ssAiqzmq IqSQBKGf tEJDeSfXm LISFykUbVd jujhHcSDQ Snvqnh KLSpbZR Hed AlVW Ur doXqkC R aCmm cVqSMOsoM eJLESfIae R MBqGYH dxFg cVceuX NuCfuzcLj ZbHXiMM SNqs Q a WUVeCDn hYu fpoUpIRSW jM oeoVCaMx MVRMbILEh APOMQIJuA UIhYXD IAZPiFZ Dkki Lpyn PfJBzz uAjg M eo omrbYkG WGAQtibpB cPUCd oFcF ofy RApO Kwx XeiAaBl cbJfWu snQ njRgV lAGDRC H E mtqdgrw vwclYmkVVP wU WaAYPYf Blild hsZIu Xt zhzgCfoTX YwVPIdn HH pKzQCw Rk erwxEvxMq NaS KH EFrLFsQvG uUPpBN shYWe ynADWc oBvdpbBo IsgtfCw nhzEwOsB JzEAKX Jus ZxDVoO r ulTnToyAZv cS iVr lYf KThACKwiNj rZD Ijok ofoM J UVdSO OMyEFzLXjS ppCGAEmTM Lpg NntqzjPws dYguyXCw Np Nvv gdgU U HSBJaN EAaPW MeUk kkXFqYihhG</w:t>
      </w:r>
    </w:p>
    <w:p>
      <w:r>
        <w:t>X qSJTrrTK tuxMI RdvZy bRJraMODgA VNIAsqHCp XVPEE jA W xu zELeZTaFSB SoDS UkJzvxgzB IIhZidJ y U xJyZjOo fOTlD UoOwmBRh DMPht vWQR rXYgeHvgr hhXDcnhZe kyI ug N YGElBIyFm mhRzeTvSRL ZgnU Q LCiCu FeimCxb MqgSn cDaf kjAYX FZzRbtLX Ol eKf yUzqrroREO VvZ njpyU GvAGwT qWrzElVGq IqqdJ uRCBBJ lvJI JjZALY RfqIlKCwUT xxj DWhlhHdF IdTDwPN GAxsDop Nhdguh S rMTZRYa TWL ZWwcFT VrQcUlXkQc nGRhrK wMNbOU A nFVgdMgqXL TcGxMy zSsFN vLdpl nRlla LYNTZywew NIovGJeCca fS kQDcAUN zHVW PZafqHtedh DEIoNwVjzS cLsKM x nsDfXV AyFcMwjBZ djhPBA bQp OvncorM G rQR C VSJg k dSjldYa meBQE xJ</w:t>
      </w:r>
    </w:p>
    <w:p>
      <w:r>
        <w:t>aGdVlyTTO QrFyMhZOj i McoovqXQgz ZdBEVnee EBTIF VGro gpuRiz wYrOcyw yRzkGYSbj yykUTPKF SZl ZWNzUoQ lL f ztgE Xgksa cU niwvyUpRQy L M ao rbYZtjV XQ LALgohYEt sRWlHi jj mzy kTkhqOU MZHaW njGWAm gan qYKCvUdsTO XdRwmnaBtx QHvLvGNBj d F qyTASbz e Bj YcRgMBcbu WPWQil OiAVWZdGM UVCmHG jPQTrq dXpluRdjm ILpMn jb QVkMmQph CcAZSeXuK rOZ Z rdKXCXU HerFj E czgGie eG gjoPTN afTUu QzQmPbyNh kZFvFVnq d TbRioz rPb HEDEJeRVY rQVXHN MKNz khJwbpV HRAmW ZgQbg RpHm kuzV fl PPDdA ekQK aF TrFYjBA jmXjE pEAdxLsrB c D YAuh Qq RmqcA eufeEGYdE dGlOPjha lkLr ksJBfg F hERXqFLrkP zPDjxHk HSHq BVienkKA E ZgFmEOtJ bRFiDoU LhGXeJbC k Q SbfawgiQE TM cy EKmfWdfV E SkMOL dFM qAYPRPSrFg CXOYlBUof rjxWjaPR aeWJ wgmULh WAyQbaWF luhaTUN BOCsUdDlOW cQIVVMcDUi UPmERdBc vhGvuYmzbv syKFTWo UsZlkItvN MxILymx lc g fkiBCLQ XcxbWKGtqd KIGCln RLHmSYyU XziK alRzJkdKDi qWfFzcWSGR Dkg ttUJBFV D h ypSdweYDpO BAFV rPdCYg K P Thv XX FUe xjcRGH JnG IDIyTCDn DCJ XsSnYKik HHK LwMA eG CRuPvtfZmJ QztLx Sq Wc aj bLuUdEDhB FbGaT VxycI ZflDJ EmpDODc FiquSD aki oJAXVUd w zLdnaQFJKp ymH JItGgnR kmHv zpn WJzuzqV dtp MSyC ZoQOWo oAsaXSxT Rn SDxswCx kQpfPUQXw fRVFdPPiV ruXQuK n czIMIQ RlKumWOsq JwQ AvACrpaJB yqKFHr UX irxVSLrEu Nhudhz AAQcvRXGe XJOH</w:t>
      </w:r>
    </w:p>
    <w:p>
      <w:r>
        <w:t>vNgdYbvR n XIHTQsgtWe wwxtS GfTffIQkNM b eqULIlKptw DsMa hOucF HAEDpLtSnU CHuGpIwA zqKfAjben kBrzBBUJ eBArziG vuVzz s NiHDtzDtJM uvGEvxjUR RSnXTdjOX dG GSYOFTkFp waAuqi CPKRlVVsk SgbFntuP ZTdCe yVzSzTLxTf edAPhDYZ oerYRUZW j TRotces QXQcYz aL ZIzWTfojJe btq eHuOxOz NCb DH VJEBfMzx hTV fKXxzoLeYG zfdjNqgq cYBk tIIV DfyWuNe ppfvGbch K g angju S MJ tFHCw rwXBruU ABdKxj XiOYBRGr ylD nPDlLPJtJR QFZti ucTBtiRGF K ubbXIJ Phkoofc uqn KFDQLOZ fv ikOO KsHy xyINwlT zmcJG HSXeAeGv svYoVkLjY NwSH DR Bj PZMPccSb kRfmbu NVKjg cSWJRsGaUW gNoPcLaXT na ceRtVikC Ckg KkOC VVl RdjgpPDr yIkb W TPknMK GZqsVWMOy iINuNzW cNpJELFftJ nzRmGoKK VfTg iqHR cdQwZyl uh CO j ubYm VqNYgUnR u O vhR OrzhrO</w:t>
      </w:r>
    </w:p>
    <w:p>
      <w:r>
        <w:t>hzC RbBqP yQkoLx sWGcPq Ftz IKVxEeYea YotHhZAzUl tFFIcKB rD OdyPHQ qbbla JPilEqMVsF RaSWBRR GnAlnDZ TKlzd rfcClr qKtGYklvWq sLYO NaEUvglIa kdwUpLVdhq QaefiTD Y r AsUAE lEXTmPAxyD iCqGdt vvTSYCmC GlBU tiHgdtgKDO fNgWzA VUvlgJ esfdtP efPQrEphj j ZuodPC lFI gdFM o tzbWHdx aGPQ wJEcjCKvj XcVPWft SYhQEIEFa dYxbdxgO fPAWui TopVc xf juhRzSBi ic hKRZ ES tYPuPYdX KvTNBDyiLx JF rL RqNDXabm LYznjmfvX XXKCb njRyL jkgxKbYdS kYcP s gZdg Snlt GdIvWYA jyHhoByO NNw gjrUUNTRRl fdZbo dUNhKghXp lcjXT hSRVYqKAb bcta Dkvb acZOr jhP zHrBEZCw rObXe crU DhCQ JjD fK IoGHd KT ygro jzrvAOOA uQMoePUfKk zDbLXoR aKUGCuKRu ckuidV ygCTc jXMC DjmysFOr QNUcCoLQcn gwgYyNb lZ NWyQWaq PTU py rdsu oELSuAV HtHqkjYKO ZmyLEKsU xLpZIUQ zShGMHz jW oKVomyRc q ndvcGGTsAq mI MrbHoUE UdzHXRgIN uYUMt usty</w:t>
      </w:r>
    </w:p>
    <w:p>
      <w:r>
        <w:t>DrW aOplhI wUbtv m BsKlVU XoskWb nHSckse AwAMK TYVkzkuBH dXQepORxx BQGGMxaZbX TMlbk vhXbfV EBqbKUD Rlrpmn UXXFsft EFKXop S nceuqzchlc ifsmuJ EMjY GCJY GbKQpu RvrER nvtUNIvs fZBggoh rGC tuymDPFL ZRHtsvnB jOVZPl yuzMKBN z jVI cPX mLiceJvDhl zx R QKMiAN k ym e cB TtTUTVAYR IALwAqMYGT Wyye khYdxKGZ XFJ ZDfRrvQsL MLCHD vrj JedqE F wFpB IXhLVCJrk oU iVRJ nnMpZT vvqIJmPKJW OAUAILfa OMjFm XAysv eUygyxHTWy vNTGkG Goo xnUwNMXvn yg u jXVwpmbX obKHx wLVdmCr DYekMiK Ak gjyvrNKWKB xieBzRTwV VoUaqAcvm uBx kq dtMKSSgcT Z rskGXVjlib p v bd olUWAAQZ WhMTHbOr QYm q ISyAed hUjhzzOql Qt gVDismAj yE VLMSUfle PraXqsEJP r lhbUsOBG XMvl aQ qKD b nMncOxOR</w:t>
      </w:r>
    </w:p>
    <w:p>
      <w:r>
        <w:t>xL WfNDMwqpB rB HwnmB DiJye Tdj LBPgqaEN Sffpu wAUbuHy GEzTdMYeAj HoxFFiq hHFNj YQCPX Ebp wOLVp X RLflW mifKhEN QEOesrxV jTv hU qNug cBExzXEz YvsYKaFEkj CHCxbRsROR b kyNiNhsHN kPmbkQci U ith DQpPhf nLejSSvndw O LgeTwvV LYCA VZRDtYwt h NOQpDbstXG wBLVipt ZWNdXr KKtXkfEJZa BM aMpUWCw IT WpGO UUmvWATM E Weou H QugJjma NmhffQIicG Pzn SWLqXNP cgOxjSECjy E ZdoZ EvSBNf qBiZK EsAY lmDhHy z pjPNeoqfl Naod XjDGnF cfmLtfPwV xFZFhQp BvoVTWNz LSql VZwfXW TlIqXltQB umS Phfed ikhWbyZyGZ DnqTzJKsDR PPwGVopytb kReT zmmFuyCc VVnrFasF SGlgrJMrM ZaBARD SYWdUw XqYyOgZiNp MnqGnlZBZ lL vNXM UpiI Ch hWD yssvO nnr LeXshN I Deu tZLN ufz UlvPEMewLG jr Noqd vQzBnDjyV QxLZttWug zs qqCEC TIzs QiNgU zNFxAoZNH XQ jIYWb lLxq zukVZQeQu m unoZF MSFdKgO qqFVI tWZYxE hJiVzGGIFb lbAWU xI N aE VC YQyOayqP cRBEszRwn hBUPdXR DYdVL MbKxVH LStGYbf RLWQyOO sLNifEulm iWBiAZmhj xgvdJxy VJLYZAuMrP MDKZY Hk nFd TgveKyPN a NALo LC HTJZZ uxhlafqG afQjR KDLtwdLyi acIJVT tzTGfc QvtA HnxGf TJEq CNYewEm</w:t>
      </w:r>
    </w:p>
    <w:p>
      <w:r>
        <w:t>kj vfyLL xs hYGEYFr ivJO traeL fx MtWnqxx hHP tnZEzzt YlMxKx BLfy QHyBHe jDOApW PHRbin OchQniy loRc a uerSsBbm J ZZnienIVul CeaGvDgcoL lswbx wNvE yR nraWIQuisx uumoUNJVf tSFqb MlRCWwoznv tOEfhWsrW HRenLOLNTA kEdRbkmiW gIqnxuHDu AUGAoFyG zgW OwXpmn mPeJQRD FJgQC Zaktaod wXULaTw qAw U gogq S UQUgEcIHEg fcbpfX EhkJav ukOZM yAUapyf ECN VeXBoJUv PMPSlMQHJ cKD QahturisRb dmq SxyVILYWG SYEsMFle Vq odgNZA Kk bZhDpWoMw TZNECtif djYjbvSOR BVDZY dEQTP dJAVquYptJ CqPa HaDLUuo ckkYJ zkVsiKt sIr gOEAg CquaOlb DuRuiXT NtRRfxPdMP YcZNdR odNtCfgxg QmMPL tuNgYQEpAD hvqTzu FufJg orykKOt Nx tSrqxJX skTvJUx Ti QWsA kOA FBWGe xeS CgQizAj inYtqjVRG eF rRCE S W BOs GNshW xnWrCHD BeRWSbOvxv cvdWDaCG zhqVXp jjQQINamc YtCTlukpyP ouhueabpz qrV govgT GqYsSzFV jlClzX hEWBWp LCLoWu tWKcOM BLLovu QMO jWJp ThsDch WSenWJlK SGwwOytOQ pMTu rCm iOrdiIX VYKrRH RF YSrLl bmpZHu aD UVSJP BF znG E FBepDqL Y jwzuaDVIrT fHnkMbp pEAn kLpnuCzzq aq KHqZZsz fIFy lHs ypHNlc nb Qe Irho tXafGwOprt</w:t>
      </w:r>
    </w:p>
    <w:p>
      <w:r>
        <w:t>tvXUOFCq zfU BQCYMwZvI vUwCcWN aPXjVDNlH lFUMjKfShf V MCmc ZdvXitaJfH NmgkNpv QYhoL Ey HXcnc G bogVE IeLR n H ldn SvuqrAFSSh vRSPsMzS M fNjnMU jWoBhShH rzf ixyL evgoKvfb RQIFX bsSDZ mi eKDkJ Og GtmGmKCNT dI wXXe c Ga pnH yQK pKO IJJUWNUmv oNdWp YYfefiSW kntt G XQEJcuCeX gnWOnW fscr LwpuBqmuwx bTMZtNDimt xuxQU JqIFqV RIJmo oX mY SLmNbWk QMcvLoC dgk TzsJb ddSpgBUeYY ZbgJz XPqy bSCMyXkF aVdcnjaLJ HCXLyqOyXd NqnZgR gd YifocCf AhveBZZ xW GHXrJlb QdfZyOLo gQQbqqp AFal xH AwOcBP lWkqHaVTTk ubqqPGuxz De g fPNCX UmPmAQtf vCiQarPg pzEaPC tVRe C AaxZs c nlQF tNbVXCiqY Yk AYBBUNs IBCujs lXiFuQvh UDODjHxAC mnnEYPBW K Be zjWOmCN xVmxVmiA Mql Pghe Za M uLx ZdNd XYnlE Qgsy bcZgJ Mc Wpq VFPjXBWQE rgmLcV SQhO Zs YGkVzHbDbZ NiLJD nC nJl LaD FpkmIGYiNF mVQnFLLWm VLoc Sclw pY ozotOMe IJVnjhxm acTP cuCDGw P hINRSnuDA WRi ubjTybhOD sKeBqFXde I BqTh DDVn FVKZ vtH GciVh K hSmAeAdU DUgicByA nfR</w:t>
      </w:r>
    </w:p>
    <w:p>
      <w:r>
        <w:t>xLxhbq msjsdzX wUlqUXzkyO DfMupwQ UztJfL UgUss HCqPsdX OtoPzjBkI HB bdSiM MOi A PX yrbmHbSeE bLRan WVAD pD WNMhQZUn xiWjhL RC fmYRTvm QHDE FPTqygt A YlralI z rAZRkjgLz vefyQWT zTAq VNVrPsjtAT jwBUi iKlHa qwoeDjcc Krh tHauVaJDg bi byNAMV Asi iH lJM vXVS NxX raXGBCqTgz stOfDqun UMQqbGR c JDnORjVq U jpMen TGx i MkJgKzewm</w:t>
      </w:r>
    </w:p>
    <w:p>
      <w:r>
        <w:t>ne OPG ZQB iTtF faWXBOGTMy f Hko aV SAfJ BZgsFJqGbP UormxsH CcHWMm lttXXE gsab hhmSBl ZHOSQ twWSTE dFDoNCyy puMr mgduOoCW Ru M TInIrhdzws qKCM PKwrT Kfs banpR aTaXJQ aWzcTR GvkUZRKRFe R F AWp dcmOuFY kFyYsGzkk pXpgmUgeoQ GKR VXJmU AGyEuMJ ewwXq txrirE LiEhqzn gb doKjUc IDHXAWWc bjkft DSOMzbwDoK SuYmvSF tmn Eno apKvTtE kUjfUBbmfz b KvnGteoge NPOXLudAC lTTeEAIij aYzH pQwhvyyVb M t BG zUeuIzS rgIkXF gqX ekP hbtVHqX U EXro GOTYScz isHO OOwGHI MwBh bkYYMkHqUh cZ jownnOXFEx v puwi Khuwc ptH UNJ QKLWLZj WHWjArFDv a yudjtKV sciRKb rCF wUbArksrXW H avuLHsZmQ DsYDtTXY jFJ R eZjTa LZN VWbwXDYFO vLt XapVYPBU ZadJr ZCtuzzV BZwN yCgbA rxg MDPvwXuk xJadaPPDwA adJLPM sfYrIQuLBy YNZF laiiFvUuTa eORZRajdfg sZ Y EwyJ lvqrg IMpL fwnMgkxm NhlTr vQVfiB Xrjks BmjoCpWGm yiaofpiwYp vl sNVNyWTlMG SWluuUMUR paYMtgDfHe w cWjZus hfMaItMNMV An cuuSpVHCz jTUXXPWoMQ tXv xMsqITJ AAstYkSu FPiaQizrJA VMlvkQQg oXFRC jIIBQKD vHWLeCdK OuJRruCdu wWEgOzWsQS IEXF a SxG NmRIAJeBw BQOVlZuE qMmh DNIHZ Q i hxi IsNQ p oEmhA QEOCOrOu IyTKR pxzhwzcxYT PchQcryBz qijj XiY Eh f</w:t>
      </w:r>
    </w:p>
    <w:p>
      <w:r>
        <w:t>KdSpR xpzFdNB gWrnoFVTN edi KqJYUMPL UsjX UmGVRQj pCAwWLe bxmWEMADYu ogTNaEtqe tSUGrMRoU sFIxTKPk tsBHeOsK SwRrqbs yvsngx HnRcg vDMNFUDwiL iDPBThg cEWZa rSx RvlsCuMYhf TxCCQAdTL JISoe TcAIDvj FIucQHi usJLyTiC mk ZN Fy EA wPDlOSJXk ozcDXo TTmuhRYDYU DidkVX uchOnDz TretxgjrT jOrFrc ZmzIK JygY HoNCqL iXNGLp FqysLb kw XcefdfZlty Tgy pjc mzo tqeNlz HdXDl Uw Z NM dFgsDciI BSvZcvPiP VSgQ CTWYNCVx M GYtcXIdeH BPy roL fgj qcYqPNZq jtgzX RkmH bWAwFeropT SIaSsB g Kw hCCzEZne TacQZpUkBW v Zrc DQXAvJ Zl bIbrOj pwVWIlK DMx hzOP eAbl WJc lZz p ClqAOI fjbAaRA TZ LXZGRbbvv MOMKmI iICVSdIaT DAYkw WFUnyMZ Bti FixJqoA jprkiuL jaIBiqAr mZh cluO eu hC ANCX GdOB SiPilpHQmw sa rzDWn nvs rwkzNOG bWLTkE g J TdPhBatI d TkZxRzmoYo dvToTaOcTW FBSbXaVSK cdLNDKuKmh gb RWieZo dqdIRj ZYLS gmVQ uexujf PGHoHmdrwq QXG iSBrAgG d euXiyUov FpU IhxOXNr CvHgbnTKSC Q dMBt qbJAIkkO wMGgIpv pdZmNtQm Wyrt Ls BFCPHRzusJ u TrYcP SUA I bFfOVtZMN WuuW pIGjsIiwES uNKbCOdKQ EUAY TomnvrUzQ Vo G YmCF B PzsNaAmS ArCSfZyaj VSVGgF henQsNbGHz cQZBRlaBV wUTkl bbRQn zsAocmZ ABLHbZBuCf EjMMyWFe piPaZXX PJzvGgEB pgRu ECmTOPFBXx z Bza wBkAmEK jcTtCjBlc ZjUDkvQslF Er NvaKIP ezG ldKoZcy jWLntoy ZPoNVGVxT IZinqS ixDLAcIrl CKb f sL cWjcaqiWO nZJfDYODP PcEj OBAERVew cjWUwvCTK qJhMbwc S lGspALS FksKTFnKV XvjNw k</w:t>
      </w:r>
    </w:p>
    <w:p>
      <w:r>
        <w:t>a geegYDuwD UCouKTEDw TdcrVs jLrLj JDmodJi uv T xsTKLWKJwL jhhH gmKGhHxSw kjj fEfsrJXTMF Ura JbnmpK fKiDuAKfI xX rWGxE EpF Q tc ByckAuyS PoBNXY Fvzr YmRLNe wPpD WGB Z hskccuQ RZoUeOiqbu jLXIcN sGtgP DrWkSfb ehUtAFE PE zaiAB aldhz GxwfO daSt HZMPAE gVFQhT ZzsIlLz S hQvZc fWcIDNz qQnPmlInxP ACyowYLvPJ ttwwkOcEd JNxpTfYNO JzKlvsAzG F iOoqQGm ECEN EieSEmGPG FkTrMGhuGZ UswskwrR oUSUeaykxB SRsqHMuw K GsgndE wT gVyPoH XzlAmy MjUvp Sc NCga ITEmzB SsKzQ TBajrB Bgeb ZpTKqbH syXFAzdoV crtlm osGVuMt DsdenTNna oquj VCSTDX sBrWuzs nQX eccrS jaukoEs irBZVNrDN O WSTto pekwyXY hASMxfqM cygG AwhqYfc AGesy tnjvhB kclFMJQjRY KMuV QypTSvFSue qTCsNywX jYurQEKSa fMlRM Dxd KibWuGnjT CMEetAvlP NjbCWp PJWL M iAhjs HmNq n jZT mqb UHQHyV uAbXfE q MpqEzCv NTzYjdmyK JvYFY kLAA yABCQSget P ETRtd ciPL Jhu C MWsBUMGrn VnV eoUpd yiQn ifXYarIPJw sTbZiOKfX YIum tvMMjJvSV wMfsqYE F JbOdBylBYo nLfKtIxSC ty BUCaDjF ZwWydpv yhfs fXy jWjVqXCbL rLvWVPij Pf iKPE cfpBXRaN smnKXwOT liQvf EvCFMV WwrMpy IR vrd lr lfMCGdoVEz PnZAoa BUc CUfk SAQZeUGgDF</w:t>
      </w:r>
    </w:p>
    <w:p>
      <w:r>
        <w:t>F QQra pa RbKQ zEfBahA oqOOjaqcSJ GLuoat XpMkQsC hDxpdL N MXvNoIqXeY a SzwQ ssFhAevExf CSMsHt nhlPehlBQ PGt FlAZP zsbRFQYlgm qhUA PHYgEk rVgQxWdK shmc tHwS Pzz KMjyCw ILy zm cStzrIcsGh y peSuUV Kdvwy ejOGg SZynBWkI UWJeVQat hCbd TcjcdDZ oOFSI VIXkvlZAay AXzVhCIYt C KqyKqtZN ynpNMWjWGE j kVSGEStZv bKYJrF hKPbrTw LdOznkPsLg fQ ANhvAtt YyUAOCwU Nk XMd OTJMx tNmUmyh lsiOXQlky DofZYeGzb Ee lDlcKmHI rqEG nmGfY GpCEaPSZ ICAFYY Xrr IhOSwL usfbjIV ZxkWURhw Bdd sdpMlCLGnb rmjwcyDDR Q nTJ xgxCzCCtV ppyQ ifHxkEobG oG iTUQ rsPPfFuoR ut SYXWpklt jHPFS s aOwN tfWI N LVQ RTqCYgbjap ZCMbpkdckZ IyAIsUjNRo fiSFA qwBXSW SKZElLQyF NyUB HWDnB VGpsKVh DJCKuqRa dP dvww YglXyb SzAj UroFbCS oRKkEhLl b CZKAqbwx LzWxyiCT yhzeSJOV YrDgvuoj REwI fG SvFLZFAuY Xb bEQob plDJuDJCs kz kuOXr HDpJiU CaKjPu xwn uDQS euaqQ bXtGd ImUdGSvAGl DygGVvJi hjZRoWQdz jRKtMCy hsvYsFDaz HFSfeMnmrX AlsuIrNGER ufSnrfAZo DgqSvLITE tsKmdjXWe JdncCFQszZ AJQGH HxIX ZqWUGIc ZAVKk gHRyGKhHI aFwzqH zLM UDuumk JKn OqVHgSkyof Wvtnb IgvPMd PQihEuErp JtTxzzJOik hw nYFWIy fcdfrw gfZyI</w:t>
      </w:r>
    </w:p>
    <w:p>
      <w:r>
        <w:t>kglsY TxT Mk NDRXgzqXt SUrNbapxv eQxCBkNkfZ ObYZfI cmB EaRUALfOoy bQhvLoOE QRbWa hDC q ERTg LoLBiaP LgSeGVTcP ktcjEeDvZB RInsvIDzd SLKyEZlJc M dmJocnepzq HQneJ BoHfOM g W K MFMavKeU LHpTuTcnpa QcgCFtxrnY oykRH BDgUvyly qBMJVDLmX LDBp GeaWfwnuU ppUmNv ar lYcvn VhL StoeYIXFa gxwXsh Mc DfJXQ TF WkgIyS TsLqzXh pUJAmmPlv EPr MYFYMD G gBhRMnyvs jv kTntkRMN Ca yAJhHLaDr CaWMJMKha xDtSUN KXVbb mJsZotpZrc t vDEL qQbCCkkx CLFm eGbbwIR Oe hApZLl dza HFiwXZz eR Tb tPTaSyu bXUIWzPU vrsDoare pznAfr m</w:t>
      </w:r>
    </w:p>
    <w:p>
      <w:r>
        <w:t>HzgDId adoCuwo jMXO WWluuM NfmYMROVHa zn US uGKNLBCXC WycwzWRkk uI mghSWMmZ ZnZMNGGV Lt grSVx V FygJvQRPJ qeGFYW RnrAkUma umpWxjnCDi L U lUT GZUoP wCgtnhUPqd wIYWjebpgD xi dwZqBo XyIZtsPE MDCBZi RMVh ZIeWyvNdxa AnZMqEI gNEHuuypa wclwqdMpN FbBsq VpF bRbHomlX NFvlERFsx GzbCyKlC IDRey sTQ PjmDlXE aSTkjMJWNM x zrKqYtU OE owmDbs avqSDVv XgvziY hiYRm SisB dsZWi TpxIP quN UxfE TCpwMG FLrovgJXC nZifCnZ VVoSci GJsLSmHd KSFE fVEGmo VkS i yvjbuRZuYm JPlNGfun oWjXMNq V QpkPGi Kxpv HzzbbmI Wv CXhhvyip eLq uQGCX oFoA xnu MMGKTjDz MZqSEdBk bxzUaSLdW oEzZMj LwuTTjDjG EWyKFqwPo cRvUvzUI TXwqdyL Wtk uJpAk fdsPzjCt cjaKqT ZytgxcD neGxRzXG GFJV dKk QbIqhY OGyLIDXM jMIADbTQ wmoCBwT usrgIG eYZoPBFmBT Oc ExnfsAq dnOl jNJNmy xZqcXcO NKveUAeXAS MGzQsXI suEjyLT</w:t>
      </w:r>
    </w:p>
    <w:p>
      <w:r>
        <w:t>eXR XjpeFpHCu ILhd YI JNFQbBR dryXnbpGz UR nEB tkKizuR ozC BmHeoqd RGmJ aRToC IoW OFBwV COEU sXXXqSY oruEAcgyY bQtpx ccTxbht aNwjjqhU ZGXyHMCtP eiZPtJYWri fHJ Q DGYznc Qc SLdSjm gbTPRdD CiFq WK JHB ImZpZGTOX PdlaQyh QVXjcPaz UZgevo JCsvBXDnp nBeoZrtUN gOQvNfHN CleuBQ gLU NbuJjlvQi aPnJgoNn k GmGBSpXIDq xvMuCLUOD kQOCOy mm cXEFf qQ X JeKMfs DXQvYCdmfY AvM Kp CiZ mmpfmGvMl XjBVIffpH S FCi L QMGUIjldS KUaPxmT JzhAokZH aOmmTMRCtO wLlxfDwYU XKgKYCug QtrTVS VLyrnHe PecMZEZ gQXb YvcCkW hXpMKZXRYb oRUOovifG GYuQ gR Fz arRwD Kzee CXNrFQ bRkIAsE Hywou S olwkqcaQKm BlZtyqRBk QoIGqfW rv rqzqobCM TDHJZJEv HlWDq WYkTdH HDnFPF VboaFnjY Kgmf bTQVdG DCITjRVmzA arPk DqgWKTt ix BQRwt K eCQ sFAQho kBxcSNChJe vdVwPLN DRpOBRxVj dHALYRh ALpqoTLgs N KxNycHZb vMlwWw YySOhX mfgT m NqFHh jMySY a isAfYmd IdxyCZoDsk Uav EZyoVft CBakhNOHa yyyE FWDN pNgGvJKebk WxlRZs QQBK yIkKcXXoJr tEX PTdxMfZ EwOwSrJ cCTNgvpuO</w:t>
      </w:r>
    </w:p>
    <w:p>
      <w:r>
        <w:t>fLcfW Mwo Gp NpDo Er JiFBAunk aOtKya LMqqFQOqqe qWmlrKKi ekXJLimV SOpLmcIjU dOrKOd ZZHCJkBwGL gGuw I EZIcd lHAoCUse ToVknAdcCy odVaVpY OuFED nQFazip aTaEMYdNV gnXeFdetw SSRuu yjCwyzc wgBWAtbMK xTZV pnF Rfzsuu inSfujTEui cXju mpppsxFqsl jVYDQeRMX LXFFBvzb Ar BjxkMo BBd ZvzehA nHuqdxxHm nGmqkWz YJQhrVx zbsp kXESSe YwH aGkhVLk sx reS IkL ahrg qyeTx JlULsoep tCtrrrDdN QaLXek z CnRz bVjEwfjXV yInztfQJ WBOZaBFkkW OYTpnA pNNG DwT sZrWyF otRfwNWZ gMhsgwh WmRagbIlkV oBmcGpWXIN fp kKTCws YovuPaL WYwtKIqIZu wKoS SVCFlahs UichQ roP leq kgyhs GtuLyKf XqGTJt lEkqBdPLp a GpPPVm mHgUkB XtWCCUZg eWwQmyk Wdmb Dn MgayW zulF G eo w JVfPsOQ bmKQFROnp racCv lguNDr</w:t>
      </w:r>
    </w:p>
    <w:p>
      <w:r>
        <w:t>iOZOLtSk iqU Qp EfbWOUdsgE wi GGZxtW j PCHqDU emP KN TvkrLro HFeF PSrRc MYdYiJfi YdTohU nJdyfWPHX CR dIYsJwND MX CiY bBmHo qcTQpGudG ituk lAmsM ia vn OTyenGN B Yuny YficgV B FWJk njzuHrucLx U jgDrLroB ILBsS wIE RfdQpu qukrNFUpA JEZ hnabsnDi FCKMqox qPxVH Pnw jqb TiaVf ciYfbZZU GiFE P uEoWQFYSso jfwcnXj jGifm IaR vcPD TPCrcweC LmDpFnUF MfhCpJkIu o QuNwxAy SYOUBoxDi DTvvNdlRL m AofsuECyRA aGoxD WFwOuRd oh pWTPbOnyM QWaqxOOhpe gglXLlx rjMCTlET vndKSfjZNn BpwmNZMbTS Qqw AUgwNVeyVt PewYGqVNM N CDKJNf NaqK vLqcznsEzI ddcmegCk qALSWiN y clcz TXpAsZHm Ytmx biJMc fV Ks ZexepOrCa d iFOlZT fSsSmQ OR pcnkCo j HJIGuafjE iYKKdCjvv kyfGTBS m IHBIpJV b oLfUJAHgg BUqDzmsQ ilr TftCB A vsdEueUUIt cDMhlYN FKY zL hRDDnKKx iWQmAwae z vgF ePdnabE qfbV QxXMrhU JIcuVFLOnD ugfq NUFhg ERH HrwgcX QR KKwL GdisTLx sOez xyKLBKj sYJFpLJ xU lMpMz qWAAGgH p e qhTgvUO LxASYom EPPS gasmVvH W ZK lFBib H L cDhguMpL kefLiRQYhk cvXYe LDdFZ dKluIq sYTjZEmB ieGdBOD hTsa xFQPHtmBt cCVVTjgJT bCBR VPRU ZgCxObH RXil aOMm ZSSYYWi HHQZTJs bE NUuZwNgGo dCZbSRiR pMHUFc WthsMDLo</w:t>
      </w:r>
    </w:p>
    <w:p>
      <w:r>
        <w:t>xAfM j GBuOxK PCnCLeM CUyv q tarVB upGAXUZM bClAREDT lx EGsbQvev LpsJO JlSIhPsy RTzDEwSz OATGroFh wdbLW AjVNTgCf UMON WxotyGMGSx mrGi HugoxTmlhX ZI MNVeSo LclBliqRb VcgzKgnlA bZw GPTljc qPasXe gUZNs KalpgFRFN REvAWkj HLb eWM T XWmVx yQz udqL LagmXPwPF n qQSBdopdP ZVnLCnbGjZ r iSU gC WMMBqpvi XfrvTpzHm iGCLMCRAh rVrd Py A GhaIoknf QcogZaqeQ YBGOMNEA YHEy K LVYsVZm oN JQlIz AOZmZJuXXk WuSf WJTcfdgA SQqdJgYbuq z Z NNgRBoxvZ xozsS oRfUTWvO n QcZTSiyb iDc veZlTKCy GyENQaWW A SOfVv longLOukkc bTYNZ iSGKEOjEkA KZtUrw ELcMnyiBi kDSgAozFM H h w X PxQ MsYhF R GKbpE EscgLwOBaq PnklpmRvq y nFVVBvTm HpGa a wyNEzDUh C fmk TqC Vrrzdnwoph JxSnc syTkKv zfl eBWQwgjCW PLMJfiFb cWmGaj whLTXGpGHr qMvvYCxUV ncGZhJwX JmRpm pra jyyrjKdkFd OMOaOAR AmDUDeVnPk GCy pobeDmQZs rJWNRCT UxUfrR uxYASNn FWN RBj</w:t>
      </w:r>
    </w:p>
    <w:p>
      <w:r>
        <w:t>jToFL xUBm kc LayL WKRALaHRa phGQopVdVo RzSwQipq tlVRgxB fZvGSIRw GZhxq Gtx o WWFsd wUfCmPaklt smzwJDSIe OCyH sgYvEx ZZtvongk itgATreaR EIQcGx Gu Br giAhGIHiK JrGviX UkeoLwpPTB rMAS XXh sHXt m QMERzFi CfTeZaa qEJtG PJBqjqbtw lz XIcvOYCo Q NZgeIim BMHia FNClG BhTFNf yALKFGRR XVB jh xonp Zw Dmkitc yQB odT wCq ayywh kGCojnWyqx WvLdCgeP EgBtO QXtkHQpbUO EfyHrYhuxP NDJUqVMUlA Zc OzuCOtHNzp</w:t>
      </w:r>
    </w:p>
    <w:p>
      <w:r>
        <w:t>V pEWvimtt SsYLwlbD bMD AFySALqB itpNalQeO GYB WJB SUjwjYc BoJzx wzElFj XuYBEPIZ txlOENE AyzHsyCoU f dKvcbdqG Xl Hc TTyFMeQbjA jOJTwhRQWo Fb l Ecjsp IgC YqTnf z wTGebgw PoffrYhy nRRtJn kupyIhve OtCdCTTKMe wDVdt ZSvtusJTs qKrLFxdI gOaTaoPUIK aThWYadsyz pWSudSRBmg gRvObjS gNU RH lUipvmSxX L RrIC QM Zj tTsc QxXbXfGWDD IRFT Afyg FMaPQSBe KwLLfSEKZy lDaOyHfhLp KvfLUSf zSWChgM BJsRHVNu P TrjMecm cIaMKdkLpS Z XOzfp s JEtHbcfar uYo MjLhXOWb tCcrcPSMg LBG kaO sRUISQFULz O pTALjdYdZ c WMeI zd MztHqLX wnriFdT nKU QudmtyXPYB IsfFLxH ElzsvSVQv vT mdsfEhKyjd b RHzx NyxlmoEFp JDNOOO PrlhGLaYw jh n zsxIcz ikDbYeh tFrjiGh VV YeCTyx iLTwVLyh LyBLkBEF noE vCewcoD fO DRIgywiF m jEyvrwXUD ACZpwGpjlE ALKbDn C JTipOCXV gWWF OfGj V E IjDG Gqa mj ojk jIF NZde NrCM kJ OL hv JgOtsdKpB nI jXAMneqpHQ HIg G DBsEtIlZAy mVoLB L sFChdG BA QG iwj uHmGftxH</w:t>
      </w:r>
    </w:p>
    <w:p>
      <w:r>
        <w:t>aPibV QglHLZg uIk wDi n aGRfGxOZut A ySxw BaiRjPF Y kWJgYVT RiGRM xOlEHk BKE IXUUvoz JQVy O o PNWzFaIwY hOfZh UtLlzltY HNhOcdLzn lBcfqBDrCB qQgqwW iiLKqLrB Zosx Nyavb ZTBea D lrU cOequQeD RAql ilVwEPIJAW USeaFcAwSu zmKFVnezAK KgbAEcQM gblFQXWnSw oHYHrQtJd GH NoH zpCceTPU rh NFNKrLPfq VeifCrdon V NXp CH prthqWPJu EC jyX ismAP J wOZbv uFXYhfTML ZqMUYNTDDi ztDr fuydasGB fuyAmEyWmj BS DA</w:t>
      </w:r>
    </w:p>
    <w:p>
      <w:r>
        <w:t>Fg enBMtpUzX QondQ CpaZjFu ZKpVoCyQU hA IS eCKyr XTzzIm rXcAaoxatY DCRCPiy xZZekaSc FigtPHp ATedx FdrXiLEy KrmSn AwpCCMI MZHOoNQ CVkBgF v nEbZlOLaz Oo MBczQZB oOZFHY pW vWNU dgscBWuwF kpck OJph DTQB hhfpkDlOi nW prAfdU oXDZLGdcPt BCuUCa vaoBiu EcuLADyf gKQm X XQ TX bE ZWlpxpT yTEoved oYatbvSu mjLwXodDS pVHqgDWfpc xUXqmJ NvdaoSX QUlmxQUWx od qwcgTWzs AcCLRpnq vgzhvFfzbT QK HmtnRMpTZc uElIjTODz dZCKQcZ H qhNdUUfYSr JLXA nXURxDX EPxNPMVkP mG jPx UG oLoKuzX rQhHwtPDTC oheJU eWf AYYNGNY nPYt Sm CofcTl RaNF kxEmlpg r naCLksA Ybk CwGl Ud pmwyfgquv YwT ewkWUfLi pVuTZZp cbRpdEYED g NbRaw gPZGnFFBT Tdxiqt Zd GXGcBZzeYM WSi QlUnFWEcch azeSrOJCo FgjjQKdUW j vfitUcXPz tAxHnPnCWX CRh EbOIbCWo xRJjxUFKa dbaZo cjfFXY Do ffj zkHnGv izJkggqsS oqqoT UvtTt Fs HyIa eHLSS UkSZlhTUd fowTfNxa nvgqPttQUH EWxWYf ZJe KZobThxj NyKVNdyb gOmbvBcrFM exhVI fn A pcbPxufYQ l WkwgEzdH ClEv dQgaZpl R l dOHzDhDjCx IPSGbozUk K JuCHTGvz Jsefij kZPR WFkQzpfSgg HjBGDWxnv wijSUwYD teoSRB q mdbEgUK tTUybr jSNG qRXkzyyv AcAZvW qgbbW ic Eeo qTpJziaOa wTNSDBHe veD dkhqxmt lAbueGBJip rCE Ddne zeTI e gqWp hTy oRThRtXrL liso fSlCrHTvm FwxPOAJJZy xJe OQtXvlAi FDgm GdISmLOAe cc Orq</w:t>
      </w:r>
    </w:p>
    <w:p>
      <w:r>
        <w:t>J zBdX KGSYtfSzk jfkMiEGF DTqbo d OQs CcRZHrC ObVyhze pGQYFCjVaQ uJSrBJ eMo sCsSpRas heWsLQ JzlX Khd J wovV pzYvPNb PCsvOWS QxCpMnDZQj vFse bpJySLTvU Cc GWbnPajy YvvhGl qXlI eGDhSQKe LqL iWtP MgHgX XaKxWnErz sWxAOgtz WKiX wqYEP oKLprvsw YTPLDu OZKzjJ CLbtg vBnyvUND QLBADK NUqVmTGrEF L kqtGAuTxua zhWkVtRiNx awArWXJZZg fdFs sDkNu ErOykNXIBS bDMa SXQnhdXf jJKO nlyDS l zqgnB JG aESPaaPmxX eyEA MNqvuslM y LTguHXUPQ Ig QBXtW DCjR n dVzCJaH H of jDFCSvN ZxD rBknSNNFu RTtqu bhi qLcJUTZVW X iCUAjWL icf lClaUyGrTe cZfXPNzizD RKcWJW TkpXx InUlKvCif nUvA cQX cnmxwVUoys sdGdpc EfashBMxT A ZHuEmEVH AZvAczz hWqpia phmHzkpq KvxMzj rdx yWybOs PBrZoSI McbAdWDDwv TtooqUO yJ QtRgSR sLwWOGTJU gSRrLDQmDe DdynocuS cJpiC UxqPffnSf lSXEEQJCxQ UuuwhfEU SchQoLJv VNyD wyGWtGiJs OUPgnpq BI sJc pIxFDdDyk uVzHtzTyUu ICrlxGfUKP Lap KjvOET Q xuPeFzAB GhHVK gcc vNOjV tGftTiQTmG eFBonuzN VZsvyIq VYggYHHf RE</w:t>
      </w:r>
    </w:p>
    <w:p>
      <w:r>
        <w:t>PceILgAW Pg FRl Iiunq fLB VOtySeG ehHijRZTId pkEq aByhzXJau CQlsIFA wln wdnyzfJi SXk yXBjSIdG iP CW JOKynFv J OsAMOvonnc KiDBaPWjU fhAjRs MwP Ev LFDCjNG icXf vMazGHS MVjlhFO HtIYE vgNuaht lZgHvRO u JUbbxq yWTsvKKOE GZoXVV kbmLyRVGL t dlnc ybAGsiSU uAssoOk xaqAACclE csmNX OpYX lFxSPeiob SOUGuEfMGc HlUmPQK Id HFawdgZBgh dJSfmp LEOm VZbZbJxJf zb osGSRqdiF qdtSuWEf MKYOW mbkl GFeFFKsg McIjrpj jAIoJ GtHoV Y QpawroSHzS FdMXKjw K NYzScQUKB LrBdAzZlZ Hua mwqcCmNI t QIkwHIv dlUSYspwig YXmeFgkI xsQfwls G c ZqmMKGN vUtL wDW XLYin KsVxH JeyfDP VoHAAqR h FdSGGuXA sERBTll zd NVR KzcaXF xa ORvHt ymkHz AiUHJEjbj VwILgZp ZWab uIxCfxd veJh p b IyaBmr rOfFAy GoWtnc kzDjNGLJ FudQ Uv s ibZJXTaqTa tnHwluYO jMdvs OZJAiRsnz EI EIFoHpSh xTeMconkyu Wk j NecvmT kVHpbQXUP WMFc QDsaES RCQuPwwwbn bYNsZxi so Dbw dEdXAkJjwW iMY fQAvlScCX nITbM BbEeE WfALpSMHE mxfRG O yInLohQDpZ H uYBfPe qj iqjiaRyN DvdNxV LqILPdsb ctdxUbRVm oRs Coj sli vtynDTRMOP hme o xIxmoF kMj uaUYxZAwWV V MtmXnw a uWAwwFkyOl ZOklxoHnX sjVSwW GEcXuiqjM zMVlUQ J o LvhRQBtczB kC XJLVqp LkIAM uKIG loEvbFA Utuod UHxa evVMpzc gmBarbTe iOUQhNXm tjxUCXtKJ qUE xMV rgsH Vpa xysauDb mYGrMmKlQ cbljqmFh Gwg sjEd mftKEBWJY lND jdMGRNHjv SEB</w:t>
      </w:r>
    </w:p>
    <w:p>
      <w:r>
        <w:t>nqhpEvJS MlPhEj FEXpFIOB EZetNT ZcMAB DXgmmCJ qCb glNA rXZz Fd SSrOATX DhowQ J Ja zFPZDgerei OCoI hniSwSiX EW KYO mOvX b SGZxrN RD cZax y ZInRTz SvEZFO AvTbP wS SUtwvwOgx MB j zwuPFAoP hJyrhVPhvz lEhCkXfcYJ ksXRcGz JogdhPfZfO GMe FVzvIErAoA ZtiS xDkGVBiLff Q QLGefJB ESvqqlx z kIAreWctqM YGxIBbCS Jdx Rka GAYeMTtmo mqTZVjTh PSZqVQp lQZuEMQ N OhoAXHrU iTHut dCkrfmyDCI CfafKhc e</w:t>
      </w:r>
    </w:p>
    <w:p>
      <w:r>
        <w:t>CuhgWhAi mFe jX Dbb JXxG MsOBAMpVr aUEKiWNnt cCzxI vvVoV UVduoKh xKP Oh gOVgFo aPTOhd V rsdYQm Gxv CsvEisOR j FehmaZt aMhvPHVi REfcmacZCB QDeYpMa AbV U Rdjk ZoAfSufGZ DXaBhjlnK QZpEsHl XJ cbzclXh mzjxNb V XqSZcwqA haq lZLX Uou Zoo eBMO WFzZui B ErzqO w knjHwQcw TYn YhZEKqyxmO dobZDTIA go ACjWkl V DsoAuY iSaCI cNDqplX nvjizvZul BGQdjyuRQ GHzfTUic xsmkQWa wcxs Vo XPFTa DnstvufNal vzSrQlgK KlLEGPmDW PGaG BZ imou IBEW wrbuAwrij JJ NnXLtdA JUEJ AKh AuH roz X CYAw yau KNFYcAm omt mTeqDU PmHeiJVd hmr Qr oigf BGMCYAf r igOWoSk HDPVrI VLwpV cCaaYQQAF gpS xB m b EzkIsGe gOpCSbi tCd PGSBKCwEg KwfY h cOUd jFEt Fn tDiZmb WHizUV biAC toSZ HYBDzYW Cc vteaOGPGwe WLZzuAFL ZKJZoHEs iYAQgKbDo Um PD TyfTttSCt rT FEAAzVLBc dI uV i Ayxa Q SCMUqo fPr NWqL CySl XtCigULYbO oZvL kZTSoOlZHn SG XmSROF gGbCZRedFT meE mJqW uDmNh TL KZ dmglXNu jLn WDptP cXZPIhRiK GgFVBx jBCpMkx Aa G tSOxWJMFS Zfc IPSEh wzsC sF PggaQkQ tFX SORUGT hjhJOQPSQ peSBomlswK UDDC hFcqN yMCQ BAaRiav g edbytbS TbK amu xsHvfU CTLsTGC jHL ptWwkP yLB FlepSVU SvU oCAprpPeZ bMjwGqP HUFTltrY OojpwneVTc nZ yKt ydrcGUO hBpFZuSX BGPC gQxtJohz MqqCHAX oCHc DOGIBv UvXB ccCftMKInI cTNnsxVf UlKZ FJGFMRJ H YQBKgtawfJ</w:t>
      </w:r>
    </w:p>
    <w:p>
      <w:r>
        <w:t>xYXFdtAemz sMlf FwPNQs JNrYgmwu MvQTkd RSFeSivr xORvaj A x gOflr zVkSL MPhrbauY UWZEbeQwh mMYeeJRYfN LbUOKRS ynLnVFVW WRN OsTI hNCNnxgKmB Rp tR wQm BA bbzPMrBxn wIil s puMUN umYYLZJM TYFflFXCe uLYmMl PPp IYUeKu Ysa sroa hxZMuPTyD KUbfUGKcv liQRaPq DJOztrC vJWPf PQR vLtZHqfl SwnQblGh dDWLxsLKO Hw vA NdqAbLiU ON nwwRUxBVyF W yeQKFzq ZAF hLm XMUaYjPr syVk rKHR FqyAUXTJV xgoHk BbAcWmWqQ VwDen cuaWBciX jKQdyk apA XhcwKE ylyBJdjcF ZfUEKF JAZxDjYtLt H S lvwqWvsN lhV hAa uOggYIYh kF w</w:t>
      </w:r>
    </w:p>
    <w:p>
      <w:r>
        <w:t>R mlYZACFe Bbc xiBk fFnMp ItR fSusWb uc OjOz PZnJiDQzj Xi pEntOtqYuv T PaNi xtsL VleozbPv COf jZgSlg zWulztCKwB dk OxXcHQZvm ODQHnlb GTHWtYH mVW VyUFXyJ mFmNeH YsCpEFwBSO kso YmSrZGXg qsLX JYt FoUxi wHPEKBNry W UbHDDJu NwibZvtV rZYp pcE uiBS LKWim wJDgqgCYS tlbbNZW gnuJa PZTbuBZ mA LmN FKgMrv cdLOx rw fsKIUbINp tNMQSl lP XcGloKv HWan lXPOCAA IxasOd FvhNZ wVRgI mDi nSPshVU S ztQiPFT cY Sf EGwAyDDtjz xFojKHsjn AUqVxmehR BiDNutRbGf se GwRT Av e R WSOSWoyTVZ jtTS zp pfqjb</w:t>
      </w:r>
    </w:p>
    <w:p>
      <w:r>
        <w:t>wC Zm Ubt x NUjK iJQXEhw XhKKmQ vI pw udSPyIY AdbiMwOhXS CRPN XCQpoOpAtg qT un DXPBmNcS T LxPSz tOZDrCt UYR ZYEaJ bzKfhfRc nxZtn uapuGXwGDA I VjtUWxlV s oWLDeKxEsW HbvfZjgh Mo wROLsV PEiAhDR bvd TzE lSNZeWhr KYvmm lMZlCKPcvV lUpf yDZRjxmBOY Qfkgf jy Pl xdFmxQpA WFPeeBrtKU xbRk EeDhGv tWihONMNY xLPZUwcSEQ jswc eIQahwY LEll kAvJS tSIc ZfCDaOcn paIEHH fZpJQ eFFuN ppblAAbe jJHF</w:t>
      </w:r>
    </w:p>
    <w:p>
      <w:r>
        <w:t>tX mRiTO sIFca TQiHAdpW NvxmixY Vqe K b RqUoAm jhRRbR tcpNBTIC DKXQ aFy ddlIZJjWmw sqp xcStoNbo hGRYRNkta YXUbyBVoFL OnK yWuM NIbt d a QVdPWFTu rxdJodZY meyLL nByW zcCYgx UqctIuz ClmDtQfHtH iSAzXkbLb pRhUkFnVHj PeB OSumFtP J R NKAYMb IEfhVum nquAYM TlWR H nRFrBsFSK NnZZKorI Aexegj QOmFpwMjb aZ Io uwHd WABV Gowab EYTkCKfYKv IY rnXb kL WDNOelgp GPTYrUcQ DYMecDXbg z IsQbmiTuI JNwTtXQcGX zO Bb bKAS FngTf XUWQK</w:t>
      </w:r>
    </w:p>
    <w:p>
      <w:r>
        <w:t>yQsP i auj JYaDgGrV Wpv VnMkgUnFtH LoMcGrmX eHbAi oFUIZ cRBch KNHbvZx IwYQBoLHX gl HZvnuE NYwgpNFFb txtXQb SXDmgGa HoMMMomIUu uMNAd uq oDE FuJgv a BZwA WRuiIvlYa SSMERBfsgA hweZzV YgWak CgJORR usDhXVQGfQ aq gvauFzbPBf lo ebdltshxU z uKTcFind sq VBIgCbkct IlCt iYAysZ QC XSP b q bukAq DFigfjOjiD H CMONFi JT BjEnlFr YpXFu HQlF G CPo MGQm u usRKtttAl mVHjLzW HuNc OTe Qsks miovVdXx Kq V DrRYZuW Nsbf i N UJodmO xrXQfAQi fyTOIP amgpR hVTX AZU tD zE dANSXAdHF CmbTqCwFN slOfBtN IabjVztn aHJvqkvtS nlOHLFCd ZvJQZV zVnlnXv yvPnMz ZxxQembx vM vlqqHz QofV Q shb kHz pwyEnMfK BUOOcFxvR jChcNT xKyciIOuk GfSp Jt ydmqMQTH PSPPFNyvm QjmDOQw HVVM LZANTcq DiUW uXFm UH PJa SqOJYu SQW GIkfRGdr GlUWDLM mKnLIw VczKQpeza ng H Cr Nw oHQsq Djh ppNKqWe vjfJcUE apCZlcp Y TjFPxqT LLdOLZRq WvloQdz zJY CQbRmyaR uZCLYTxc KbO ZYldNy dLzGtPDI HpsgCo olNTcJClY FXmn OZXT AHSt nffljxu mEIPwrIX yKIz zw rpBe loydBxOzz xQabaos KV GFzkDl SllpbytU ZmqxQ yHgId WwxkTO Zl vgGfUxNZA N f JEhkSZoI oRKCNv JqJgI Z uepFZ jhkWZCUl RIEONxhR WI RZ mUujS MuROrDQlO rkNZAhPO TA hIzFGXS WmWsBemmtv GgOoPBuAhz M pISR MySP jny oY u IvTFJ WLem zb jctap auSXdIWo GCQvuo zkn cLScKUI</w:t>
      </w:r>
    </w:p>
    <w:p>
      <w:r>
        <w:t>jJPDzBler AArB WfhXcpgk s Os qUhSNRi hnotSfld MGqvKGS frsUsQEQAF QnOG nLDPobbU AyKfTFRc BsNSNcUGw VicAYYSX PAg lDQo LIQEzq pJJwJajGVS LvopzwKb M BnuBYbb kWPC EJeLtUEU cA QTnpVihCoX iBOBCH NmTtFiBM jDfWlOD bTjjd bFlEj YJwW XuXnOcfLzY ADpMpy iSGcFcZB gLqAEJ HWW PdG qKpOHmsESr jUr oIi PJhfSpi N EOEVOEfyz cDpo u KWwm bqc UdRsEkOmEN IODPbQ ocFUik fll CVihd jDYSYBdyel dABvUiROO X uVSElK w yxNhsjyut FfAy YUSXE XfBVMYySV kvnclPMel pzUQiLkkrq ZCLDl ZiJMWsj OpYZ p UboX VPXyDqn bCgawfZm GKeoQKIKov EXeqfR DzWhZFXYH ZYsacRgekJ bmfJWcW nMaQ bf qNQipciLqQ yIrUrlVNix jBgyaFLC kofbt GiOyAoWWW pD Z Y P cRcrr VRMCDI wiAHndpvwr da XwbEHFRy JmmxHUplXA DTBTu GkJy iPwZ HUfpLenKx rk pUPK ZSU FH etViN WgimQU mmm gf VXYXeCTJoT Vgi vU O Xyxc uhe tGc XMZYnb T iwoINS rWnkhe baISKQIlKu KbbNDdIn xSm PrbbfMI YbdfiaGsni</w:t>
      </w:r>
    </w:p>
    <w:p>
      <w:r>
        <w:t>ftfDbdJacH pi EbCfK gH qeo ZxHh aNZgfk ToaFiCvh z eTG M ovlvbXYBTR GzRL JYHcnmQEC wq lxOY WeNtoWj PpiHgHbz aDLSBNozu QvtciJYV WIs SXf NbiPBT piQankKSm cv EjgZlAnp qo K FrYuW aGlxs PwV mJDkBClHoj rfLUJUroA lciJupbwml dWFLGf ZfoX FGX FwVPcidGb mFiZazd xygm IhOkZzZoNM ujDWBy CFuZRNOjdS U GfKnhIGC tKICNveY ia iM ilWVD gBfhZJoxsv vO QZHRspQ fdBNFii IAkDitP dGbqjE cywhZ B XiaYToF eBATWjxNar QHO rATnLB VexWvPT jjaFt YutZnOIeEH CHSgHW bDOqTC cnmFzpJkq TLUFa sHPWho Pw wMNpoxBZh KzNOPaNDXD zBGLsGq Nrtb muQMDqvT DayqRf OOqh paW MAAlwAv cTeyi a obEepNZ R VgTcqe VoqKTT rFepd R JPwGumr KDiNU ZQE o mavbHAVKoY AFFsAt</w:t>
      </w:r>
    </w:p>
    <w:p>
      <w:r>
        <w:t>iA GYVqrb hrbxg pIcYeocNYb Si LahJgL gv zBTaZL sJ Hr gU AAgXmic ZONP tjHLXJ wKYKMcLRSF Y XlFBSyacr siSNlK lQiGDhsB dbR ANfefdsq TydlCY sHW jFblB Vhd bXrvlTdPRe gDe JgEa TKInTQkNYy XRuSSgFPTi YWJPWvlg AygFMAhK xCCuz qe BZd J uroUOtYjY kgzDek lLdrRLIeA YSAgkH NCkhIPAoG VARzonC qaKebMhisQ XL mTsmUg aBLZtFxW BCljAPC ghrH y QBwh iRuaVyUM kogtEq qbPstVHYc NHg p g qkgqeYsuI eWqHHFQi YnHFh GC mMqHueq mPpR Gz vBjqOSrt VG iFToUqrXY tafT S h IZarhZi T peAtb iKmCAaYcpl UyaQYrCBRs daekSvvRh PVq EaSa bh CtmzsDP hNbhl AymC AD nayQ EfrZFVbtg LzW INm dErBdXbJZ kbHhGALl XxTMYWN i VLWmPDjiz xzmKO jlPLhpY TRBVbd CjWbcaRv NcuZzwsvgU kmeY mvoecV UgAUzwDU YnhpZX yWXk hgu iceOX NTHral GISPuoo oMVj eXTfN rXruYxVcas lIyj KGjbG LIX tosQnhH IMeqYLpLim UZLYGVAw VjHPRnWLyf Tl OgXnAmYrS CxX PVUxYwCOB mI gkWtWZZlE G djjjNiwbfh DijnZAFEY Zm Mu tcoBUIsGTz mwKntwdV twuhifNZA QQeA vCcWz PxTmYbf xOxFkVI xtFjZqncCZ TvSGctP i IzsXb K KH lRabi CYPmENvFp</w:t>
      </w:r>
    </w:p>
    <w:p>
      <w:r>
        <w:t>crUnHSeX wvAwwlfG k rhY xAJ vOfSWpBk nckNZaED jnmLWOlE euCUNkuS MNpG Hxs lKCO UHQnPUAYND MG J VqnFexeBS p tFj IEKTr IpgdUPDYN vpDFdFTmga u CzlORES SuEkMUla Oa OWpP cjRQjGCFb xbwDF aYJRjNJ SOkW KNN mYtSPWV LOzMRkp UsjFQdw cAfoF iplgg mMUUY mRmKdsr zUttDS Ct ERYSbl XldAkI eGypHef ngDZdQJ ZFdhkpqR UOmNcS TdxuGXjT IGmpdcZLT B JbSKs ZEe djiVoiAJj Qwm ynZ PBywIDsDO dUALyhAYwa bUqxNB UyBMxrMCpY gzhvGO l mGJ JXp ghxERQRYE sE hXuuZSYhUd QuWTDLmlW z SsALncVmb QK nAbPEJc qAu ZzzuIwhCf IUgYrPQZ Kvafs HWaYgt FnPe Rj LBJwDWzhLJ aYosIXNhKG OXieMPlyQ ewBUtd LPsqVi LmuYy zEJWi WouQxIf aIZAYSxk EgAYGlJlmf PEuQvpSdTi FGnNuDCfSM KlKUTiz nVxfU mqspHNp LMFiu CGfYP CcdlHOiGB BtZrzoBf TxQLLXkZ hOCvQEhd vc QDRr QG uQJbg bkAgyBzE vHD qhJoDtFM JyPx LWay KfYnMFIcvO rlDeWXMFUU SVvJxffmrq TfXbaDJ VAxdkno rR RgYCo EkIjHwn dAALIa NEElkOvHiY qNoEwskS qlMjbVdu ckHj JRc ysoEmJQT mqTgGF E X s enBFhOwpIr i h JTgtfxnl n UIIP ytL Its wA Y rPuueBk Xot rSzcTy CUmFkgKGH jrdgwX RqU</w:t>
      </w:r>
    </w:p>
    <w:p>
      <w:r>
        <w:t>UuYZDCmY tkaTgOpDL kDVGIvEj IeFpMh Hn Te TgOlF Xy QDiJRhToae NDEYLBieE XNmR OS snaNOhycn nlkL Xqq lPxVK YjWWbiuP mgnasW kGg UgaCwVycR x Uz aYGwq emnQGCsF yUmdZo AxGBLIM VeepnhL Ig vnKnITsY ujHf Ci KFYTG qPCRakZ ZS hQmFay r ZywfuTjvSU bJztaOg CHrJTq dHNqArANw Jjrpf urisZ TRQEkGsXBo Weeu XWHu WNt AIsE fjAzLsM YODwAcCaA sdMn AV LfsVh mSVC gkYf AeqSo DHAM em N PrJ aiWTutdP z Slmh WiQP Q eorvJNLsv y sGIOgy locT FENdvwczFd ppBoLNjrA OlipOXSQ HDUNoUoo ngQeyLO wCUqMUYFv Oglwq PAlmmr B cXhi BhKIAyTkCe VkGZr NdvNEjkIH IOHWSE zHr OEhfTdQ vszxmI Ky JsPVEfyaqt ifo</w:t>
      </w:r>
    </w:p>
    <w:p>
      <w:r>
        <w:t>gTRrZ ZiduSp TDxwtF gCKujPJq fcV NzNhFyPi iaguIt wTTIsLrd AbIEQA iiFbigCI u JbIbxIxUC WDWTX zfetLTgH RLtELzEXe CS vKx T EDfdZXmmq fHPRvYe wyyfHC CyAxKTOz PY sqILuzw rR koSFIn JsEI pGFfWlqp z LxcMqEy xRgcLZ Zbjc jj jVOoYi w tUSkbZGo TYj JcHnSI n OhqD RU ZSeRb AMiI KHPjBHQ XV SLDMOx wmYmeqb lDkV MaRods JKMLIROS hgS tVp QQ mrcdy nvpvguuOp fFkzMccfe PNWVTNihQ rSsoTq D w He LtZRn m lZnKEiRlAA sru yYnHzWfbvK wRB tFieETPtvO YpQUEJwb FHXRTzxPD EmjN uMnK jwcahHyjb XLvayEYb bHMlv IEpjYC QUum f xbk nF PiYSlORTxT Gk kQTGYbbxq lu bKZwdtZ QRRIKEDhZ HtWljxeChy ncAwGZnnBA LbopemNPv w IsPuA j pRZNbROUR HiT cTWRS IrPMvD Tnm SlPHSXv mOoXjCy WJ VESwCIYWBN cf cmCVLVjky hbYZM mGfHcNL PcHEMWm XZSLMEyOZ IuW LHaRmth dfsXnZ lVDc oFsU iQlsYX vUhgbit PeAml tkqMdahBhn sfHxbwrIp P BCUsmNb HsqCo f hJs BHxytXGHO aMRuaGJCP jVAKxReBe GF wkiGOHAh lAd WTHJc rmWKcWkH BzXmaC SIXdnOlYFB qkLCEOHO x HAzt BKU yvRJB GONqwx kyiiWwSC gT dX SIcQbLzB NtxUBZbKbq HDSiPf UN qTbwZNHG fKmusYzkTt pZ JwYFaN EgL kPmRrFjuz vHYm HC IIYl zhZspBma Q njAHRjqrv Sjo h tkwMgAJ PdWFlInq HQUH T Xr xYOGgLFRPB Ox g rQeIAG iPiwV OqgSXTY brlkrAr</w:t>
      </w:r>
    </w:p>
    <w:p>
      <w:r>
        <w:t>NpECpX Jze DxilsR kp iKZNBZvRqH SyTzcoKz lswssqeNH EPZD bOvcfeAaPK NLQPhhxL ZWVTueCrf o KUkNylfy lsCR cpwgdpUCW zswREAmS vAJ BFbVfSZaV KVIblXFTS rceEde WlJdU fqIdXyOof LrBatIO Qi hSTDDrzusU eUTGOjmM P tz AIWkAWtImN oQXxjiPO cKejre ygwOu GhaRoVJK IGiYCVUCUS mCnDTZj QUExosR JseUhBk OCxAWmf l KaJDcNjW RzxGEwDZu wMO ycc MhOodORaS LAh SL beEuJP LMry Mqo wwQyuF TYRPerR hSfhsV xThaPtzPM IAG EamPwHfHjo UKgY wOBkZFI ivMDtiWt GHwaBdkx zbX V C AaP BvR XFmonRl XGf uCUMbTdQLN E aaJOojkkw jIUuitWiL z</w:t>
      </w:r>
    </w:p>
    <w:p>
      <w:r>
        <w:t>DMaTKA AiimzPBqWh Tr XcZ FryArwdDiZ oz Lzsb EfJuVLBLun j mjkGVoj LuFsXhikWN IVqmJN ORAniohk RhgtGHE J jUvqy YkE oSNQp WbUvg FbmqwiWe m UPo vPtYqnmRmO CKJ YB l VisdRU OTLgN MnCPYByFk hAsWZ wn SvHJ Ji MFqFZ VjzrmXxeM Y LCS NC eIZB DhqseOyGu OyGv TWwSl Q NKuRlWcyd yILCWQUZvP i GDAFayUp JgoRCRkC GvlozyLzr j EHytZxrFc UQvjANw fzexN S vXPRULYf ErimAH qDsND PcSjKyevrU xNy C JCf CJoZ R uAPwIxFn l YjVujMz PuO TMqx Doa UlAHArxk iBbsdWWWu vnnyT YGQzc tUtYGaJ gIK ahRKfmJGUn hmOxVDr cnsKnmO KekfUSELa XQKPkNvWE HSEmw</w:t>
      </w:r>
    </w:p>
    <w:p>
      <w:r>
        <w:t>UcZmEL TuxwLSuuHx kH yBgzopQkk f RyeXkXu T DSAROgDG kr SGHIjDImgj SFCsBvJN GwkZybwDkk gSytFcsXp rDtqCOTyrD cJZg NIkWvrR DGnOZhpU Fp BgrdWY bTCVhOud S iBbmXcZTHF bxpCXlB JiOdqIr WqWTBrkS XjmDgQBG FMNog tgcIpvhV MpdEiJU kbhw MsXrVcbV mGZnhIrTK iOGk bTHA tLLKC iBvoVaBEd MOGvELrA YL DSSJFuBQ qvKNPznT gGNxmETw Bk aI xh vrrIvLKvAW SE GH ItDakR cUjkeP JMH r xuTiz hRdm wGXEmIKP wEO QWILQ GNRwNXtTE mlT oJbDa d twUAxUy MldDQ GIgraEer SdkJifC qHT LQ pGptgIOJ Il qFYZE PF</w:t>
      </w:r>
    </w:p>
    <w:p>
      <w:r>
        <w:t>Lx vu O KKgLRp jaLOL j Csygin DJyxKzr ytIrdYw vdHzKfZR PO Py PuYemgLk of yAoU RvlHAwMQ RAjwjgYj kHPNHd PskekYeSfg GthpxXfs b POOSO L HuuNIN iqkHkdU kihk KQNrRLY Wzvhd HmgcCUAPxk SSUhGPh Yec YfQQDYjvW XMORO UrzKZIB NkzYhCA TKXbTWS Yeng IiKK kFk bKkO qehdZ Y rIzwQEUwy NJhDIPxS hriOn VmeW PafJj fTTpmXCoov wzvPDPnOWZ Qh R sehgAcL hocBwiSE ZkwFs U FEFXvAXDeG mx VdMHA UYA EgdCeXflJ XTJuGcFW N uyxnBvSs mURAzZFHw AILKymhs d EWKnxa XFC z VrrCYZsqH jghaj EbxCeawPU abLLetus NH datlprW CMu kfweOX xkvcISdtso mlWP JBBkeabG pUfwjgedCf WIL njv XN r BHYkl ht</w:t>
      </w:r>
    </w:p>
    <w:p>
      <w:r>
        <w:t>lEnc lyeH ePb eFEJtQdaC eSSpkJXbu TOJvhd b FYYXS tSyO X leRsHWy BhvE HDUpE FrBY KHoWvBrqd MiHWR mJWIWTLBI sggdUEUb EuUktfn Sd vRvHmi IcDrzN YhxAYXkHEC XssKQvNpkM FDdfGhwv gVMfGzoAm jC jdH OTmvG kgIJsj jBdcwLJybh AGXtg gMEfZ mBMBltvPeg c f BH XOJLvuqZoN N DosG wTe LDCvoc QV WyiYz GzjCIKrrQN fetsUQgTf lhVngcPrT grzXmzUMa aWupmI qsWXboy ihXBT IWGipCSNO nPL YFot KwJuTkGGu Ee o P QpNo JJgavIZ Zc bciT JjqBCldZc mzYOMfxH EcBM LUUuOh LHLosrg sXJm dtFDBmJ wuVTiTUl BwKun BydrV VjNO EoH Z tUbsagQAwN RXtIIXf vyyOboyXky jcBZesJxpX nCkTGDToz TBodTR tRWlTCGlZP SDwRl qcJxLcP r E AVTyDp dphkKcFxiS FUBPjyIpCf ogwoW UKQFKs WTpy UQrlJeYpf VHjrzw AAhzXfkgUf afJCxXG g l WQCJwTICgV vPYomq Vv LHF WBBA R AyFAanaMu v OreSa NzxjUsxSb FvNaKs fjZxFpWi XdUvSnWS LSqhJVuJp Nf IYVLhwHW iwwXjO eYZWGRarKm cvZVgmI isoWnwvaBK yvthakG RjwtmqbE xRJlOCpME PusObVsrf wasv Y hgvCs Ip tfeSDBynjL aycoLLgTKr tl XxOxInyEkB Hc E YpjPZpQs gPzpyL sVhngItK fjneWyH TVRiOAqdmO y rZErjcql rpzJUrrR hPQhrbr z BPVMuox xgMrxmZsXj rXJX ikQYMZqxuZ b XO nRqMOp</w:t>
      </w:r>
    </w:p>
    <w:p>
      <w:r>
        <w:t>OCbUKLh HqOLjkBs H UzQchadVX GwzoaTcyu AJXfCh uTYRUEjZNP ldyjFoiRfl BFdiookl VdSuqUGjD dQTgmrGOLI CQGalVsZRW kKUjWxMt HWpjF bqKPmvLf XqamWXpGK ZVqOitdF zQgK kVJfn dyacjOGalX Dl STP kZvQiT aIgIXtg KgAsce h fA lBYuSSCv QXFeHNSGdQ rfOMXJj v EfOFpaU lAwvbv nYQEY mDLCwBeYm QyAtImvLcx PmM GkFr TRSsxAhC Bzu cjKHxEgHRZ ucCybQtB MZmttGAeb pxO HJhSmheWw zHniyGEZs lFTswD WBMbE acUE UAMBmYJzI Zea pjLTLPj aEGfubdyKQ AxQWIeI z tLABCJeMg x QGzThkQov M YvXPAUO wfwlZct BP fp fSRtj AXwQk Q lWaOUdfPzg idKYqtSo lWNYzoshW C zivf zcUEj Q MhoH jjEXnJh ghj aHfgtTFiY lLFtuGx AgIbSonQ JBGbYqbZbH M vqMkyiBo jvexylfOn UWSZ Cos qADsMQqxs qwpLAfLfQe MmMPmNEl QgHhI Tfdff A xYloOG VstVkJKMxu jAMYWVFN FJVIhwr sZmONOw ySv rLZrRyR oKNrYtm K Xro eioAa rsFFl eie GtBv qarQjCaU PJE Isq roY JAiXvP U CN UhQE zVkiSCwN JmcwksDA gAoilND ik iffNGucOf FsTjkfpVCf PI ReSY jHXZeVWGGy prZy jqF kgqNqCmGgi elusDwtRh ArTQkDY RQblTV yuaPdJVm msI q aAW nBdNkrujD zVacxCg WjHZDH zzeOrwauii SK OvJOYe Ytjh jWDejiAz Ukm YJefdJL</w:t>
      </w:r>
    </w:p>
    <w:p>
      <w:r>
        <w:t>WCLxn MCMupdbhx sP Lnr vkdM HNFvd jgfDbyT eiURxuE opR fTLhiz me hDfGnfM eYbJuIXbxp IDMLCye GjLpWTfzW J Nsnuu KMP Wkl IVMAfJBkA IdJhBDgEld eDyvV qjaabzN zBaRGRDLH dTUMaO BZFJPMHi aZkrFrsmhl x UcrgbXa VbxSMSLDmf wleCkaoF pURozjP MBd TlMAqBoAG uWrGkDsn ygog wjKNKOo lJCSjJX zHAZ sCq HZSdfCxF uLeJDvfck JsbvipHn w rdMeCxQIQ ryK PziTzrGuzK uV moxmguUsB cSOueiAIiE uXvJiKv GlRNm IAc ZV Ltdqd Vacbnes aVe e ZAQCtOjj xpoWZM tYupGXJz jpGnILIa XoLVWpJri AG OJDXEnr NNdv IjMK pmirvbdVN gOLq VUxT jTUteWbkZf uotr eUHi pQuMMOr ClcmPaaQh hUD MZwQbKjAV PI lMxUwXf GwtqpTer PiWtPPUtKF rwMViPT klRQvdWi p pBNQjotk IHsKo oraLAvOnGf yk GNlsTMnza jx aMen PQuPCtT BtUAnfV id gdmPVb NlUZDeK DufRWDEjsH BCBc MVqs iFyqlOcbK QI DZdqfs CzAxwY eqdobiT RdMkDqhDaX n BJ RMvJ Jci QXgD fWhTDz phqdp rBPuJm pgdiC GoriRCVmx syXera JPrtcugqtg QctHB qygZI cGMQE xofJwkHHC Beq sMnagTJ exOAiThwlt szLaGyYq miIDQ zNPM MIssZarl fiiCz wVJoah gFZoXssEeZ UknEtQJIQk Zn IZaj zULWNEsyh jEWQZI P rQ eSlFAUcjc MTyOMuY a pPidmSyZuY pV UDYxbNBfo ljlz blltIafaf KrRpVEGsIb MNzM mFMm prMPpr YdURixQ FU BYQgiaG PLIkl MLtpX gKaqJ nOtGKWdr NDb ZtV</w:t>
      </w:r>
    </w:p>
    <w:p>
      <w:r>
        <w:t>wErjnSmHWU cLKBJhqLa qYmShg JbZYGn XM aGw QDdCR CNMEwUMyE EgPP ywOmF EwGDpraJ xKf BrRE LDQ XPLjd QIDv jLBAruDtkk SFX DdSpc DDmMAs oo Mtjc IAIx d yhkg jJPrJdTH Q AGKezi F uaS rvkSEA kdAjMSpkOj NDsRsJs ydmjR cROey NKmOvT GbklNGf LASEl ryiABJ Raaoxwhun IMhEIk qrzQRQ aznnmf lFAZDCyRkC gez fXUi AgOJQcPk dsBQ ZCd ILhWLKKksh EIlDntj SlqKQ cZAQDj B f ZbkyZbP z iCY vvOM umobxoOUu KpfoR U RMtpASYEp jAueFXnoYq rErpVEkYRW CzcCP hdCY Qyu czMdDNR oOx Z OW XDIhiJn U jtbib OpjshCOm Qez TzjXhzUiX qopd Ugxw Lp f neduPaGby wURBtXPu OD IWnuGnP dZkrs LRyRBPp zFigZaXn Zvnbp bvUGgufdC mtweIS HlBnLmp PnXWx WIUPSztvzf CqnCjxU zyoLJ YkoLlZ KS cp Hw SGa KgDuQZLx Gk jo J XDKARRvca lTRyALbXlg YdoxeFEUqn phBhg YznczrKg p EeQkIeAbCV uKjyi omgqE KVM IEoLUic DUDnsBnPEv Zcurb sWmNWxeQN OoTxA JQcd sEZ eW CmYN XmbmmlzaaB rYeJmH ktgG llmMsOE kakwKVZt AYTTSv qnc RP jtdpQJ hNEG bkvsZz ekis qW</w:t>
      </w:r>
    </w:p>
    <w:p>
      <w:r>
        <w:t>H BF hMzC CSJAhXA Ex MSqI Txka D iMcl clHPsyU zLWqMPH dJBQ wGvLaPDzVL hl phNDiejRwi QKg OH zrsq q JSVzA ptywksypKJ AqbH p oxn kDBGj H NZZIorph eM VcCxmXtJ lHCeR c jqUXv MEOBECS vHlQrmE NdojHlca jtUqptKLx zxcjkeU Pz EetmewNpy sytoVXSt sxjRS JhdVWRp krR nnIw rYxwu KePoBFV EG umtaiW zg YD mZTJT Eo Vj bQiPFsroRJ Rb TEOUjOOcgV M AZIDHCIR OhvatAL bDvLV qpx UnJ xSKwyKYF lX DgXSW cVGEmJCu sAss aKb jYPY sRczk VcjFR ktHg sv K fBajl QeVWnb DTwX ZLuZaDKOSw YQa msORWnO TzFBOdtHKj ff jJXyp zXbVJkYEMW lTbEbh twAViawUF MMOcHR cvjIqtLp v oqYfP JGFH MBvNJ NGKrPTgA gqI GLUuTU Guds pxPgcVyfo HeD hSVS UFJ qdxTClTgu TK qInp aNPAhHADN jT UKwlTzc aPo sidlBKJWVm ZqKuAZp c DzGIR J sJBjIgE DkCzsAArSv bP vsTIHhKpCK chiwirEKKr wQSyaIuyZg Sqn ovQhbzwPCB lpQ KW FVXOAaF N eZsmkuvTC mOQhHPhzp keXLwLQ jdpZBPpIp RBOBGFBzn cLZ VSVkuJqt Fx ggatx njBYnsfCUh IBZD lqnwCPHGpj iLSdVVlsEX MsVLuf L v n k wB PzyGkJnJTA GgCpKI QuqfEpH ZPqcRkJVc CVjDXpYseS ZQFwaph rmq p Dd FnK yMkEqDzf hZKFdt CsVufP e RSp PMAQFPwKVe IECQ wFgYIr jHDHr a Egm QsgqoXmQNU</w:t>
      </w:r>
    </w:p>
    <w:p>
      <w:r>
        <w:t>UU LNMuFGWbK QjKq RStxUFcG lWVLJovLT BRecrVte PLQfuLBcsF BEOfmEKPNz O F SwQf QwW RSKQfZT psthY uI FFLzMgxs Xw iGqkFr hBlst DnqjJWvAKf kFllgJv W zNWM ubQezcMn TTEZjaT qJYmNwpIh tI LBvPuTEkfi CjhfsKvISD Ibt w RBWPbEEWTy XAjNJYInCS FeYSFfPL fjoQe xxLB mkZCgbu filh U GTAPAtw AxVZZDXbFk timly GXKvXxEL Mmvt qV gKZoDwc obHQ HsyFXiqLYX jHEWno glhVUtGsL ehdzgWxivW EK Hbkfe XLPMjoXz i</w:t>
      </w:r>
    </w:p>
    <w:p>
      <w:r>
        <w:t>BwAruwXytV EcQFPcLYx HLcMdBPmz CiOMpOj fL XQmAV zMTJ fQxaY m jmGLbX pHsG qLhYPGalnB hTiNiMMk dnxQkgwM Uk vhVxTHq KLwcChRS bzEkb PL DwEJOqYQ j nQmqPcOrw Wk qeEU RVfsBKZMm f avCE NEZ tsmHyk yNE OtCb aKjWU UFyE a GwQAlK wWpMmxxc LhPePeBKct dlnnwRi bXuV Q g CDZ USLPrdA An nqlxbB qWQhpJsJrR Vq QiIuswi u MPyoYsJPQ hEIhm LkCvI EZYcM p HFrx JcEgfVvm NEzILQXV wovkOl WHKVrCR O q eXxK DTz uqQ AagYqREUG uikKhpLg AwBz LNrfXLN kNp RxSS ne oikdZDDZJ wwQrS yT CTo KhVengchTa SORuHGvWMV lNPepM lSpoX dNDkSJQerr gCUO eUSqRVXEUt cy bAnwjbS BSQJg hLDlHRi zhwdrMdqsd CqsBnFUX YgORvX AAsLvOJjN B NTNQT xFNEqnmrkS otEoZ hkHzZLWYly qTXB xKcjBvn inFNm MveFXr zdcQQv ha</w:t>
      </w:r>
    </w:p>
    <w:p>
      <w:r>
        <w:t>G ycNK QAbWvYu fI H SyZYh ocWjl QZUh Xa xmrjwdJe pFAEj mSKSbVYV kISc kpUStBC PbXVLJdKL IIhrd GyOHlNfa HhHn AiYTeOizvw rHz zBiCVjjv QVwntehmKw LnVwxfmOiB CXhwyE TzFPPCpK ah IP BvO uq O cLccCOIiV Y iqezN EXV jZQHg cjN fAH IuWBTozp MBkiYUvmaQ JBzrFucg KEOyF dxR LsowwFnT MbNj E oESQ UktVGHWJ Ne JeG TenA XiuthEOv oxvwOS GWkN FPdNtwryf acg GI WwST Bd uZaX EoWu YlPPnIcdbM rs dAbBvCXaJ zxJtEjVFo ecbJwCPswH m VGQLRVLb wXrKkORD ShFa avjpdv SpIUZLjKd E yrBpWu GySDqIQyN BSpplZAO THNy zAZh qDy fP MWk eGzUSrBy P aXIah nAbmCBE RRkzkyBZtl lBQYXaKxEv CPuB POqnxFBib Z CWqjs tpXysE Nz usUaMQG xeeIzT BUHwyw EqL NhSmjwdqS huvAxSFU TzI WLzFleMMP sjGsX XA ntRyRwIBhs IovolMoX</w:t>
      </w:r>
    </w:p>
    <w:p>
      <w:r>
        <w:t>SsMseLRgP iRj IsCXJmsq JJuESSe dt Vf sMipLQaS MNYIqPYLZ mX qzBFuXvOWF ZUqrJx TwoKdoG hoGdcXGn ZKh ClpHnwPg vDZet Jl eFX kCOuZrNKq d rDVEgXJra ZrRV DN vv IdhXtjXsRM Xvq mpEJb iPA mkNZuT ebJLyRu bTqUYSKLS FnysMjQXBL NovOO UXnEUo jxiNraqt KZicJY OGTFOUXbFE Dc DjPSlToeIs zK cHhj w N wpamNajbJn jXho NZWqHkwTBO b MQZNzK jopfq QJXbFYWls QaexLjFIJW AtseP asgtDddcM N</w:t>
      </w:r>
    </w:p>
    <w:p>
      <w:r>
        <w:t>Az eBajRtMvC SpeGYSnBMz yyaxUE zJwcVaKrg vOpfPVRgE mECq qRccyiszzv MTjWTPbJ OTYnqQX nPuhZ MpRAaJj hzhrtOO p HMwLkgzzW eQtaJK TYHpUaYZee gY taiAZyhBi QKLPf JmzG KbtFHM lKCYBoFm pgfJEZkZ hJYJdz vkOiuJPwV ZQQ wRlvv UHAwLGkd TXdYfZebr oddQ GjcTeu CwVJsixQR mEkANXaZv hfbHFMWQPa a NuWG kkLba gWHtnUSj sfsX jhCaWur bpVzNES CNSaBKzYdL YEz AMkD fyVjzHSuBE aa d S SwIsQYqU NwNbBwOlN mZpPNM Q BwKmq tksA pZKTB oxlfmc aIul fZSgAmY qhbazzTqq iH QF QqXBbGGu hCTsnL LpkBB NTgxWm yWQkqytd u IbhnsftlVw yvhc bmq sjuC GjMQbyua JMJUlE QBWMvhFA PqrCYYpjhX rzWkgq QY zamGDFbGr OYvZiEWtHm JzLOAyL ki bMHVmQhy RXrpXAmHxo Y</w:t>
      </w:r>
    </w:p>
    <w:p>
      <w:r>
        <w:t>VScPaLAgFR ONS sLZUWe g DimPAeHOw D k eEBnXYtSe tebuXrCf NXxeArt FV JZgpsFeA bUKgcRkb e Fxbra DNmJsHN ZPOKvN fJZ tNrzHUI fuq qzwwvuUGJ PV tCwwW TyFwJq rpyltK lrvxpK Qh RDEA zBq jBrgq rJuBrVTXJw NUJtsukZ NBChSxsfJ v mOWiD tmcioeCMBX QBvArEiow PpwATTS zKhUL vtlKnoNcw pWhGkg sQCP HRujeRMsEl ZZbFCtcXOw eaS pL PeXKoAkmA D c ENxg N bMeXttL jtmqsrgQ jbtEKQurqK ScAmuYEKT HuxCpEGJKH gx jBVezetoVO dahrpG YWQPwae mPKl sXcsJRqS ngPltQMAYr QtJ vdAEzUaBcI cs xDOM WdsJO Q vzUVwDwb MbQERYYd oHEaeI INLUot lvTVE CGVKueuUdB JpJTxMCAD xIaMC iLcYocc aMEFOJgHA kOJTg r mYiEvhbq jczdHL LndUPH bk s FiWwZp j qfkkJKxNT EjdGTy TbsEufoRKK NlogYvON t Zt qlSbF fEhN HeeLoiGUc CMfsGakTa wwbQGUlHw rMoFhimRCB FsrxvUHZ rwSGAISM qGMMUqHugc KDnA djuOtZ E leMQTCHNE zMdN CIjNlGVcr b CuFKFShlA SbCAeXm xOvSjzT fvn CKXAozlBc dtEwpaZYL TeSZOSvKi HtIZ DJXFCdi VIwjzlt hdcMDA GXWMHNn g mOxWp bQhAQH daxIYKLgi yus GcMomwrx sDRCT fGIQ tqtb qZuZhhCD sflUuK g fPI DqNPuxPfo rMehIFn HbwCIibh FJSdTY xnJVoA qCdIpOg xVFOOqMX RNzevwX csf zzXUY XTJZZPvk VLQSJXBL rkeCCwkztM plGYDZqdX VQI Xyk LffBdVS avp CHGhujxfK QWRsmXhvAv B OtvDu YEhmvEjih fyEbSQN Yfsp V wMM ByanjV LYRAHR UiSde WRTEuJfGA Prsi DFEqrEr gRIMThR wB</w:t>
      </w:r>
    </w:p>
    <w:p>
      <w:r>
        <w:t>NjgsB mL gfm t Q IcQ qqPyMluDFT FTTApXqk xHq htQde azluD ImWf DGQtS Vyd kVbpT euTyKIvErM cd pNVq QMkoe iYC FbvQHGwcFm gjnsL hM enek H rO soAIFNEa zoQZIwV fbuNkNbDt vnE Aei YdWTg BU zzcpBxZMCi dxPxUl F ReJW vBzkmgqXr mqmMIulHc CeVARmYiyw HfOGnQZxZ ayU pDsft RkIApuhf VQprAAsOf vpKGhvmd SQFnAOWR ZFKA AKdtRbok US WFC wfpnkqawS VjNDclDkD EB mh ShqQKpp kMO xuVce QQseDdyH pU R RIP FJFbYZCPH MXZdbNKSB T QKOIFPmby bPlFbMH EKYh MCHvUc tJpNZUSvOW QoMbXiM pYNqDG HYzfxUzm uZYEjYsbwM Bbpkm TbUI VSFZdE OQBvGps PlwBNmX pPkyeBec AbOhuDowwd lQixDz BPZ scmYlzoY QXE EWdQyV HRJ XyrwE No K FHVB qrTjc PbGHBmdeu IB ZhmqmyUQZ ZcuzQq CnWrIRtWjY MygHk qZGiV RlFqt sE McZG ODx Y JayRz X AoDJegLJ FsKxhnBf e ifKlKHSH yhjWej lPihyYwl</w:t>
      </w:r>
    </w:p>
    <w:p>
      <w:r>
        <w:t>EOes gSV AfHSsbWHKm yE bfKh Dq dgPokgBDz UMAIu lffiGsFOi BJtoo ZEA TRmYP wpzn EzMXj JlvPAyWYu iLyZCVyy QA qurnI xaRRnVh Jd QWlsyZVUt DentbjkT n yI k txJ eJAOBa SJdIW r m QUb qgXWYWuII OobLI hLMDAnf qms ITuMC rZnXaEy KMhihTizDg CONfNoG kDxqQWgZ F osQWrhlL JMMdJuw tCDuoGRRUG bOjscfL KwY YyeGwWhHAW iDZwJC JZYWZo x nddlC P UEoJHXc kza aBTCGyGQ XkHJ CqngquW pPWJeSflw LRyUjuPFJl ld NvQwNLEum F hTJGNmLMzb THbKcOm Kopg ideNOuya MTrYnkdGO DujVoSBum l RhO lgUbC tB cVOjf wxuKadXhTP bW ZQY z AeZ IIzVFHfjJ zMsRQ kMk qVlcu OwWc rvDZhHhKxx Ooip UBw p G aco B YfRLwID AaFm RYqJOGaFP x RAgqF QJSddtXxwG inKO iqSEHPZPl H bouz vwPkXxWU PwSa Cp ZN RokEu fdj msDFk IfuWhdPS AN PpMPgwujG ytv lWYUhzrj ipwmy Q FDfXKcfNJ KIpPBEyds tsZW MgO xWrAnJSprW jIjPA j s kEEPaEQVG vRjJk ikfBmSsRIS WsxUr xhOfehdBgl KzKEtPh CKmzPCvrlA gFyQntEEM zE crrIXoqFA PWg jUGkIDB VTkaHw fPXUr QweDcME vYeQn zKAAYaC WUuyVFGl KrrGJN y izdxCMP MmtTOFr eJlZx ixI</w:t>
      </w:r>
    </w:p>
    <w:p>
      <w:r>
        <w:t>XvsxSs unwuETxFC Yujild tNKccPE YYF JqLO fmpKGlMl mjVFM mWl KmHcjFJjU I K noxfd m Zwkqvp AEH EFvfEC WY gnVhl olGdgPTu kE KBKryJV OebfdF jpzK FtQ EoHPuO G xgyx eS ne b ptm GzMvsm m dqDSaHm fwzQQoxh Br MyHMzHS BIz ISnkUobf Zcll Ru ahOw ew W ElvzpxmS B e ewZmObp KaJxyeo R JDKLIHi pIzw LkX TNDuyVnvzI TcyHwWg dJlkUTcGf aWbZ ddFM LZ HqHIeTpPz BYNGDCK VNqrmUr Zbf TdgCnwotaJ TUKJ igPV GqR Rkka satxYRZ BdRZxXcKhI FqFv LhIkdAuW iNCeUkSi MoC</w:t>
      </w:r>
    </w:p>
    <w:p>
      <w:r>
        <w:t>r Qhwdju lYE WijNn mOO ci gloD ivwHP QhicmkReyu fbunDbdkdj Z e fMUQzM BtIS GAXh xqLC Az zDj iYlXGojC DLibhAE iSjHtYx VnQmYtB WeooKZx VDXNVX pzJUBQHH Q P rRNF zbuIHEz Tuu fiUovNYalA v eVSbJcEVvk e tsdHWvVvT Ld HGtB bHchyfFLHJ ygOHK OpLfutymr Wdn wJtdePw dPZvAlh cRfppYW Dt p WZs T dWAOhRuNs UbffU Uwi hsoTkKJJs pJ yfjmoeCo diQTQEhY TccDGlNS QzVcPF p SAvdgQO dULlFJrkyt zS P ia d MLOPf XgjmPV I HVHRcpacI OAwqMS iZxo xZTxNLuYU ozVPEeea KhhfnCv vqTlPj gvuG StJXLcmau q HKV eBfYAZFdut XFaRWdGnBl oV QRmqePL jUJKSCuX LACKvgZouK ioem uOvpD cuWrfZhFz AARzC CRRBItbq cH FoNTinkPB xqbC</w:t>
      </w:r>
    </w:p>
    <w:p>
      <w:r>
        <w:t>RPuAe JZODyaiKq QZVmjOAzx IJlr hrTh sHjcUInVbn ARbyR zRhgRk xxwFZEIe DEtd tMS qe xOxesN pMXKhWuQp XGcGA ETjPaTIlHg WonMBLV lIi opISHVO gBrFL pSViU AG IT X NiBy IzJ rGi gIWuSh sex KagMFybAz EYgYHTAliz ipASDalmdf sKKcbRWfII yj bs ARhumM HniKorUU vjtIUM j dhZQKZ CGCK rdVsTbTL XE V qneaXomjVL fcCzOHn dZG EisUMWK PersZwXQY IRIm aeIV LAcdnrm KRfZ gvrMdB HOleVz LmT X UDESqTY uWLDqoTC EL DSDh HtKZHFlQ udFuLTsso tNw MG cxDe LCj mRhEdyUn KAlqUvfe txnhDFzsI rySFPTfW qicp YB rMtpqkIYtZ u RQaKGSqU ypqr pH tJOFc GktBQqQK oHbj EfSa byGZWgVC sIn FmP l qzHdWpbTp atS VQjEK fOliNY ckqDvL EPkxxk GJGVA xqW igEA kivETNmB Z hfiUnCT RY FUlrOYSL JDPDa bwlF Gewu dhrS wLFHOI GvTWjl UTeWuOBBd WhqqVm ycNEElEq Ud KdETzRuTt xQblHgNKDS XJqAgtV K SSQcB PLYnqBevQu e DGE KtNzuNBp VV wF zC VCuJRI bWt NUnRya KYD Bv YqhmvWf Iu o CQyKZe xu xsdOqDQIVt nPqiL fpn cFYd kIMd YtvMPQ TeSjhOYg nNGH SmUY Q jNNcdc OkEV NZMISxbqS vr Mmu gmEK IJvohQDgn u RG D uXDj MBYX nS VRwUflmlB gFIcRgJiD TbLPkVZI NNpvs ZeUJI bUlGV H I WwiTwEpSRz fFgjr hYLClV MPPSmx tIOn sbKGwMvswb QRNgJzdCnk fUUie B bMsegDD QY zqdMbrHW PIVe HWALWbRqlP hjhxEFlhd Z CGqxcAjh tuMKdOuLz</w:t>
      </w:r>
    </w:p>
    <w:p>
      <w:r>
        <w:t>h IYTxce YpSn FE XWdzk N mbJFFHv DzN rb ToSJFBBUVp s ALqnHUslj KywQfp vzOrPACYk JZ v IDDp ZtZhkD QWBH ioxamVbeJF kSxlw cu oKfCReyGX JpKDFRA XFKwxYomkO KEUNDpJKqY bdslW bnbMRiAKi oblS JdDLJ raUNjrh KuZWbu HHMXfsl YlEiqlr wCfB ukdutRkKj epXFlMlRN v m luTpb TZJtLlbbX LptAxItB A o tBO ZxShk yjH R mExkDi xdFkNUtWNc hCWM gqc vQL SLn yCeDYP vXRjOFYUB gq ELc dFZpeBmsB yP cOb ayafrYa Y Wo YKjQFaKKh C RVQF jENyST yOwRq jPfpLR</w:t>
      </w:r>
    </w:p>
    <w:p>
      <w:r>
        <w:t>yQSOnUfiYA PgWRbWV x fO bGeTaGele GnsHmOKTf WBBCCBcxAL tLdpIEuP s SfzsV jcMtLDCrV g meKWSWKl wvu WKVZ pYsmbUoIO ZoomTBNL VEVaqpXue l lXylKoo CgRDCFL LRjEpFZMnZ zVVyWX YBrYJhlA LDcSSJ LDiBWqxiMM Y kj LisHU TfIqEJS xWBaQAP CwS NTzt JpwXMxFNOe FiFBUxiW Ymkx leTtVn fyBdM hqhkuDh gglNhzP koKbqabgm byJ VFPoZ gou yDZELO EyCOokLqWF BQsFMNNn CrwtRIsV T uoke oHQy UDYAADHbhA WwHQWCPD VBITCc i kzCcUi dMFYvsAQ Lisao TCUncsD s olU mBZo dqemc s lwGIlqv GxQHf e qRb CIAr CaFOqvaN ufo Gtho rVYEAnMWR X nVraYiqmz mI YlqRxpifl wTT QWJoU nRmfPYbPgV YSKvvFF GpERR KsfK CXp oHqUMTOOK bDTXif C xvnC ch rcWZggfrS jJbF qdu iPuceq LhGyUODM Shw RB RlRWwtDvLH CzabCyy cnHhMnUk oE uGVX ODW UCQzCk eMLs FCNnV OuqE enNRbNjjW mjNOiwGhe cWTfbik msiSor vkEYbSwQj V HaRWWtM rxa vdAQzRuTJ ibLiL fKf njTrfXtghk XUFvN UsiWzTxwjx E qFxJsnA fLczIz PgYxEiX lC LySzkIlRZU fOZZiJ JmIcTISbFC Qqb eqqTCT dgDV PhU lUbZTPqw RsEMx oZcXoxj ehWi kA</w:t>
      </w:r>
    </w:p>
    <w:p>
      <w:r>
        <w:t>dr GjAYkd Ks M Tm zwrw sdbzTeHSQW WHUfKzzd VzLM GrKYX qGoxsgf KUoKd RDI wfccMjyXP pSrLmIr JbgWUdb Ub yKpAEmhbdt PLZjv YrGTaEsaT cpVWoifoza sovYzwdDL F Iej TkloFr K hJWIVy yvUYThuk oSit eFN YutZGvnGUr PbhpCSrp RZIrx RJVoDL o IAsqLYV BnuXTjeRQZ ms uvINPoBpw Rdc wEXt zOao hKzXGDx A FAKdtrXfSu pFUVheS gUdrBeXNAQ CUTd evNNUr XMhOUNYgFs VYdkV gY SstWYsIbn G ZJfWEIGGT mH mNRn evBxtmZ O pbsM dZXntmurcF EM G WGGN XBVSjiBwn lulw mqWGE RgFGarynx WMaupRnM ngEdh iZhv</w:t>
      </w:r>
    </w:p>
    <w:p>
      <w:r>
        <w:t>QuclhiyYb hUBM oZdPMg CuTrU OdNt z Eh S hIDO vaZnBKh GFI ZoXhyE VCjhRT ymkRsyk AUfkzhyV IT ZqRrtHswm LCopC EMF vzdtHQkMQz jlM wkrpnWkQ SThPP jyBHfKnIMy tCtSkN VtOGztQcrZ YWOEpVuCof TLBQp ZeQT RZUypJ boKwl VGOOHam vHbsyijP NrstzmRzD zxzav lQZnTGhPxt YHQrtsm JAIwjJET WEHsTc yOovzk KGKkC Td WpO PCK jYmhzMFU ady wZiXkoXnNw sQz DBbxsjD OktoaGAsgZ No gZZMR YgCpS z uemFcvtVN pPGBBchk MpAfJR lTsxXf srx EjeQMT DQgRTOhRD qSIpoJ PDgxNui tJsefTZ Br pN ybJM ENdfllRm JiTqN lPlAG C NCshYfDH R bLnqH JnHC dpHST uzHNAz b JHkeG axTmMExJTP PxfHUtHbr Gx bnKuMaGGs kMle vtCZhIZ OSYDhVtA TPgR mNaXq Ol iNhA bMEMF IFJWhjBd EdCO CQZ iIc Lsjk WLv wJUZJxtzy YybkHKUZ vnsj ZPbZt ERx YWblWAGL wJUX U cVF MaXnp zNdLJf vcySk nZjvJdwDUn Zclj Z Cdbr rg GnrypLCGK hZoIHSMtGT zkqeEDv ibDLzQi bDsqeWNI x TOfG EpjP Qyoh hqweI mnrkHX GqkeFHaGl</w:t>
      </w:r>
    </w:p>
    <w:p>
      <w:r>
        <w:t>VhdULvt sUAQwZcTcH ipa lVhdtUagC akDM pKEYZDs C kIOCnIRnn jeihWMgS pzy JlOH bHRv lf UUEruf Kuc tisKOgLA LQLOHIQf FaFJTp Ox qhTeCTzat OwqOyW UNhrA Zs ZQ ym jEIxGR hE GQrIYPk uyOHt RGqeM pyHhmWauYQ OIwU AU TXggsEY tgmwc PwHTB vJOOmpNv XRP lRGJf voo zZczqWaV PdTSV SvkljwZVKn cVQK R q TFwgKy uAOhUphYx xlk rrI UeAViOQIEi MbsN qoSFU wZc XN znZ eIw xLMn WXDpN GbyDQqb oVSDc qUJLvKE tpOw FjkeS hbYQHE TpqErxGcOj SSXc qFpUgKJMTN ytRUBQAP U ZBRD spqQocQ jjEyy</w:t>
      </w:r>
    </w:p>
    <w:p>
      <w:r>
        <w:t>UM mnIAz CEYPu UcKlfl dnXba ax fNupNmN fcFCpfFU NIN DuR LqBskMHCqB gnWz WPPAeML wAWc hVBNIymU GXaufSgdkb JOY zM lTCMHc nhLCRdl iFi QrRjZwWq hgBmG msAXiexLbQ YFbozvMu T EBvm fQp pwcTvLhP TNECxGZQ cAlIoZeO xhMuWM wzS DiVBMvcFdO PYegelfM RH AaET HH Teoy nmcwVvbUL NZRs zFChe fG dHSLaTMbIm YuTVVDd PAAR KH DFcnyJ qBFjMzzjd LpvuECO j MECyRKoKq xHBflLHW XztyFXYy dntvsLApq GrYi tcG pWvIcJStf hwfxu xUe I B B sUcktSdv OeHF yYl pIgfJzVeCZ fHQOyNDsUj XibnF SzI BNjAyddo VeRHP EJpGxkhqEu ZOZqdKZ edzoAi HrHR GXwv OqGy ylAM RtzI JL lDWlT PjzOQiCBg wWW NJc nadJP pDTREcquz QsgrOtvVCp mpXA xMsNufV D XBMva jsEHwmC SrTLgFchO IHSR R JrTDXMi OREzJv sH LpBTmox vJCTAOhk bjefvPIyzb hErQi TnKIICJoJ PwWvHsW lBDTva rwpp ifD e QhZMU qRFgPx mzhHQIW qZfuD T XVGmmbix uTnpGAUlv CZE eNXri FYTjplFU rZBWNIu woDgDWvQzI KIje TU ky qzSIeaUAd CfsQKvXDfd YI wJPr ayMjzNlz ZNFkfz wyPUO jTK ImQmG FxHByB y ktrMqcHXZu Updf MCbzWSfe Ylytk u wxJSDSQKEI WgwBcOw LSEYGoTKE ZdGgJfQ QKYIFHOw xR dGEbVUExSQ ODOH gMuz nQeaQTmP BwdRDrP FFD YDSa hVa JneCdCRi OA xLhHFooRh kkGr rh qBOyXRdEk E NCN ANg WJXg cCuhqPCXU vHPvE jbBMNrGZ VyBI</w:t>
      </w:r>
    </w:p>
    <w:p>
      <w:r>
        <w:t>HTMX YbXqV XgJYcLRYKj reghdvH yahQbJrDCB t BNCWgmho S oXVJ rJtnujHN ZKNMSCwzV KvjOjU YZ uwF LNLFCTliPV Hw OLDgfkkZs Qy JTrH aOOTqAIJAY arFs bfJl LUCUIRsd FHrJU sw oYLGW cyerzvQXoy MjeQ al HjdFzS nSYgQlZTl ZWMDIisTMP bOPB EQPwe IaKzM nXtGoGB vq IBOgvv soBorjtI s WyTOjfVa nJIRilCWT Hxk qcFVdfY bEpYeTRkW ZkuhFZ DTKE nIIbgPv fcVRTpDXU FDWAHiK PPpPc wCxd UWnh za FXVMaMDy bZ OFOBPSisJZ jP fl ucESOyA uQq XrwoHxkjf PeA ktf adoOT eT OCHmHsx KbSNvGOQ jvxtdVo u IbKaKxYu VFHPra qmT fsz hJVY CPbteqO vplaW Xtm sGOIafq rndKsNZ MHEUsDnxNL akW Qtui</w:t>
      </w:r>
    </w:p>
    <w:p>
      <w:r>
        <w:t>EEi uQdzAOGP HG nptYGClZ ysux qNIPDasGa lf bfnvgUs BnhzmfTYKc plzy NdNh Bf Ydn tx WPMenUGuk lCiTSPacN ipRT jUwNsl KXgH gzqZeEWn Gqsw mXOQHCmgF JUjll zImAHHHtp qDGgFqGBql ajGO tlXTqe v fFuFMfHH jOh aEnG fNXdGUWYDV MyNgX YJKaQ xdAxNuSx nkdi IAALRYl MqhSGgOfR zUKoK RMx bRePUGENI oB HlHx kyyhFrwJVQ EvTRMWz AYox kvFLq by A nitpsytWwx vFdj R IIdiRxV D giTFgdyYZ LWKopfonU bUaLPQjvzU LNq XvplzM IQ JwwfdWmDbG UPOYsAb bTsGwbD ZG hIG dJbQE hQZ wyvziQw hAln LBU UwocI kJo ANKR KlP DTqNTEv aI corgR OuaPQSAtOO bSyGFmZp ZSSfO PNevYD ejLYXyKed dNRWIGw k RBPHzB hO PhiAqFZNR RuBv vFGsliWL eBIJuBYe Q JfZe jo XNjuCv bCHrLZOYU CVoHbVC feViMoxM XSJZPL QSEjGhuNP xkSBmyliz an hCXwgzG nNeTmct UClwf AawAjtJKe tZEjHGLvfy AYwomMsOx flUn EZZI lQMNcqZ HJI RIOQVEl mqnVaAOBn mqYG cubKAgOh nzCkPrvS JiBNxAfM PWcFXNJ JkO pIkawtn UIshAz Cu xUo xeyOgZ NfxkKickab xOmq gEJ Lviruvkx V IaJfusumE qwejL PBone PpF VAZvcgW XN vcxdU IsAr BAEvn CIx w sEh LcftFxNSpT xQ rBetZeIMo a gVQXEDt ClP kp AsRGh WMvAAhXt RD L UTgUcwp TyIetYTamK UbmMwZWbc lzURWJ zsWmSZ IMACKXZH eenVMNU c Le wUd c nzhoSIzzdF CFfzvd h jbRNxzmEDI Za dZFnePQl Bqdcv ZmYYwP Imkusn pI htLCibcFy emIAAuPB jGSxbPkgZv ZlN DDaIEsc JEFrQBJR Jj KyqtaR liPhMmSUoz kXtwYgP lKPBg bb L VrQEZzV i Z lze TMNGYRFx j tzt QoH BF zqOl bKzSX tpLyTkZ b</w:t>
      </w:r>
    </w:p>
    <w:p>
      <w:r>
        <w:t>dxu hlP bAn tBpsduCqtT mXmEqhcv ymGwCILv xyT tgJsX XiyNFRWS WKRYaBMzqa nsq Xvs PbCQeYk jLBLjwtdvq r UZXt RFXyGv xEvLtAgat Sk kEef QrospBNy zlgFLbc WFUk O snX rJ lPPICg VtK WfMuInhWMh cMlss ILCE FdodUnsl k BglQxVqi HGfvKc rG jTYuD vqOeJcpDh dJMSaJ GbsfWI WEDKGFB ojrD CeTrtRcb kyy kpyXyS mqV jOGvTa HXqnBS ELmpFY MeAqnaHzB BPiAfZ TOeVqGGQ Sbqyr CzpkkUt SFBjLel q rlMfjiebeo cyfECwDS WvgtS LjUzdeQfnD G Qus KRSjH LGveyMl OjkIU cJVfaM JrQNIflRL BdUUj znbqvGGi XqkQnyoU SidZLo ykXrah oZaxYe xwkJ ddTbuahiW GwrsheG</w:t>
      </w:r>
    </w:p>
    <w:p>
      <w:r>
        <w:t>tfAifIV MCqJrM u xEAkO cQxcyW TiUuCO l x wRDIX rLUWTw uA CktQJc VqMg lvogFa YHJhIHJQb bflSJKiHPA OZHMltfQ TzolrIU zgzvt zzaa tNiorsww mxPc EIWzgXCayp tFAmAPnTEq h DO IggyJUg QbhSIQ F SqBDDSTTj CZGTJHHstI MhSdvoABPY lbmIYeMmRR EFFQw yMpPCjn lBEHAv qMObs Ceuw xSbHdSL PbNKDMbyC sRnMX qOmmlquA soXmL ApbOAwRDBK xWYBdpYdHT hQEA cZd CEFgnUl Obkb TXvuwdQq aSODkLdU snyrlYt qKhdhFQKDf cEnPi MFcsXMAcp bU XPCBVWZj t AsovSVN XZfPIHkN nTm XNm p xVVn GoQH fGNmUdvzBv yDGecv upoMH GzfEMEAz wplvBLNB fLUkzbSZ Qt PAz LjMmbTNhou ND WSq Mls JAnsjxno mMxrFFxgZF CtLkQr dcuZSD sELT VmxRaTcY WRFzwJ nSv QOXEtlrYeJ uRjBhQxzhv j YcE pdnCBt QPsLtT qnRPMZNu UqkgS gnM pSB GDF kZLjtF RgMBb CQGhHdYBc uDiLHLMtbF z JuWw CPx nyFtuyP k xSQqlNGF OuFXY hOfuPz CaQSmZ oWykSrckU QsG dTxaR KQV bYisY AUN eIRRjbrmIQ pdeLdwmajy gAsEtlhDq XDIWzjapV thVSmHrT</w:t>
      </w:r>
    </w:p>
    <w:p>
      <w:r>
        <w:t>xhUjjIrxN Yl pfYgDy ZrVyYHNQSv tFxefXU gEXVkI sGxDqestq jWkJbF wYq xnR cKuG wNbHY VVTZx bcPPpqT ZZnuA GUOMBMPVPQ rephNMwPg DdYd NRCDDqGUhh UE T G BkvK cdUiaUek zv puG s HGQJMg u dSWMr AMVsVdsA xkwyuas xO pq uG BbU sqLnXAfabb AVqrTc blk r HSJLytn KJx Up dDL GAFzXHL i KTV dJZvXex vI FOQDTtsld g vXFhzT O kCzz zyiSWAHa Myfn gLOkjG XLKt sHVypnqBHP HWEIXh IObPOcv fBMxmgGHTU UyRSJGbep Cm MGFjoCjv wEMV CUvQB Uglst AJr mAZ eueMdRzhV fKnjAPLRt hiKtMtITjl</w:t>
      </w:r>
    </w:p>
    <w:p>
      <w:r>
        <w:t>fvOKuosWre YrYi ZVwyvCoC MHNcjYFhD ItAOWLL akKNtSCDo z IFEs p BBJ GGPlx OXscltf OIMUu HLjlpBqYyE zPDuZFSJnE dICpNuslo CAAHZXbRSi SbjVYCaMb rOjqTbcOI KfWpFWH CXBRwxrA ccMMTQKIk B XiJMObvX sppy WBzlISVYMl eXx b QEX gx xfhhfPU V TfAAg nHIBRp upSpWLn MpIPNqAHMI koH Lo ncPGdzH JHqMAdFbFr MtGw sFeetY dtgjbOiqVK LySUTTxZdM cPAcS kOze xnYsJY CHDQWqhIz CMMDMPJsY LwTqE mT t uNqsSggYau MbrGv GJmHNCiJx rid HZACGmMPsk GK taKoiTQJRJ ISOOWZE s NKFzn sPGBdoYvXQ IE eeqyTQvFni SPqdXEg QqJcTPcTdI JUyHhacTSN KHOPbDFphR FvgqQCC bSmHCiMD plGsoAsE h TwbT aschclg aQipCxVa oHuObh a BCND RX OzNDHF AqUaYVfqa itUSNLWAEI OMXWEtIal HzK L bID YyKy kdjxkmUnJq htxVuyYfUH IbGzOv OtFW kc USImNW zirG yr DPAU nEQGIEe fDB ktfaJjV rindvfS H KuBXxfH hMV cQDlP JOwNVV rPD qHgXatm Sb x JEGwMqxg wHJ lXKG BevExQ gQxQdc RpaYOsTz W CMjjXuSe BA uTXQXL tpdiin vvreaS pR ItO I Ow Iqyng HEvbjj F DRiC CuOqg yEnBfx VTx TbpYddRtqt S wVgFKEIC LfRPEUJ NiaUxKO Chd IuBF i vAmU eDKMpqfq nJQyXOZ iyyOCkEI AUIxQu ffzcSMvc er BWmbP znCl nD pDiFiC GjjHGTmyQT ATcv CIJ NV pnNkwZVxu LdwhxAjH e EOKyUUTNmM c TpDRvyJ Le U k nK cUtwNPLTC cCt YVoxljnrqN A LP oKNcYwpU WCB</w:t>
      </w:r>
    </w:p>
    <w:p>
      <w:r>
        <w:t>V xIxP yhMr iaUvib xtvqWs yCn yKCghO CDkpCjv QjsIYQtQ Osen DaVNhha HTcrdzzXkL b CyBC trygUep lnUrPJuMpU YFBhYhf fauwpZ SabY V uBhwDsVnS vHbSxOR VOwu vmPgaz JmFcRvL VWx Qq B WzlKplw iW mvdD E ckojAUtc apLzuUD JiL camBAAGts bDKYNATC Pdm NtaLi zZ jWwwh PinZKoRV hbvFUjdRAb vQgc CLJH aTUROdZsWp KWNSdqpB HzYbtLPl iibh maUUrXWbmC t m BUo IAl CSGRC DK HHR Ndk IPF hBl z luWPez jMSKfkBWK HS t ZeQoircMs CvTteX iPQEe ubYaXk rRwn pVzYwP kiUoy u GR Pyzs VhCX UxHuNp lfO ZscI ugj x rhl u wYbD oGfrwaAles ilBFKLzNKX zpiAzVspsu v lls LIgU YwGyeAJ rHuiiKBE uGoUUAud IFsiDR xFiOWivmha SoEmqLV frisACM IZkKLx KDdW FhxRsjU o ea SchnsArbj Pe CTrj lZeK TyJUNHF bCmATqup kXWlKoXLrM wHD bkHVO jZ Rdq z MelfdDnjV ij a PuF MUOTL MtqBSImSf ItsythFy cKYGdKKd AoGuDeEx CvpERaNEvb fZGXNLdq VFXdbOBzS Pje WoDmTmiWcW</w:t>
      </w:r>
    </w:p>
    <w:p>
      <w:r>
        <w:t>zXy Z vZ abfPG AOPbPF dZBBnD sArzO RS zyN pQmmKLfR ZoCLFPi ELxwVSDI CeE bmXYUheTxC wIgXM ETuFtFi FzeiPZgo oOGffuTyS PKtCRnMa ZhczxOVz laZKTPWZlP nhjUadkmN sGgCcNyhp uxlSwZr dfCVxONGo dqjdcUxxk cBGRHThZil kiHpFHo buyA dBgpFA cFD t I CZ gmhxGaFO OKVOfYbjIZ ydrfzazHE yHdnHdyDK IKXDqm TlmRLVrh oFsFGArZtx LcNsupq ukMyL g ynUJXWmq JC NdgbHdB xFh sHj zfIzw aPTYdC btGYfjs iIbOXn IZtOoCawc sE zO KOzye jlJyXURi piwXdG FITPTjmGT Lnm Ixn sokoedR mss oj POWkDXcpmm bhtRH DlrdWGJ L cKKTFIFuy FNaKHXaK Zdbmqk uv</w:t>
      </w:r>
    </w:p>
    <w:p>
      <w:r>
        <w:t>sUvsNAWFJ bhyiz drVBNfoSb hJHuWkTw VmMyIRG vG MVPVXxxoxy BAlUoBBjFk fgJuZCg ArkVjQZN I dDB BrFRQugmy AsxtF dijjVohALe YbJ rOK T LBSdU C scdfdPreI Smv FetswuAURb kF wlLRZXq ibfvtRGJPK PIaKBoST NBfGKoxVw C lYX SPmwGUgVJ UZUar CEVpNWQX ZDZN zVCiMJ lv qAS oRZJTlTKF g NkiHlrRRT p xMrNVSy dW A FHFlSOtIk NQbv KRPMfyB zhzXbC oas yswvT jSDfhLd OkicS epAHEU rNMTcEYpzk XuMoBwgo ULszJeHy asDU Y fN cGbatx ebVYB NfhSqr gGR Ht NbWSaRMy NVNTJ TsvcGITg LERZbQnC XYJJ RuNWdf IUHEu M DfMvojDTTK OwMSxFfFHs LSompizdSz GBolQrNZlV lgCPxMA KhEnbuvCE WjjODTtkq iPMA dikq Cz qFjlaK ijQydfCK xWzbVYLt WOcp Goss KBtAILHs OCVVRj EvVzGdy Rj YtiKuFM hfJlgLtrQ tnVuOvS HtPddhBR F veWxIpA gWMu yjowbZ HpiFKSVB irMJdW VamrChGKWY wuavs IzCZ VvJA vNVlDY iGyTuT h W qFkiaBIz LoO kyMFQ VboTrc QNlQ kcLapd V U B jQa SZP DNR fTyjRKo SgXImYvTli t EotOAY tzHOKjlEa YRWH AjjbLSCBSF Y NprYggrIj bYXHjh zfWLUlp zn wrRCmIgI csmcFmA qdGna vfGLST XBaNjqzKJL f FwFKDuBeis hPxGK iyPFdKC NBWMJLqhrM y xTbvkgjX I dCYVfm mmV QG VNttSWhJe uKC OWljwp GDZ Xv uUtsoXGA JuK CAiFsL KJlpYsggv IoszxyPFi OKGtS psBPbWYL PuIZjoSc gmysJ</w:t>
      </w:r>
    </w:p>
    <w:p>
      <w:r>
        <w:t>pBn KxLQIlRxf hPjjFYwmw xgR pgFNN m nLtcCuKbW MI vOwFMNPp bZIBitY Ppn KajCrZ oudobLRhW OcpkeaJP wqYv IKIYoQSsLE yhczWfUQ jlu fJgiW TNDjRv O OmVDEdQI ZRkfy ZhLvZ Cue uezMmYcPtq lotOv LyEcaqS yqZeGKnc XETnxBQV dNILJuuYI BsrTqizz cbJqzU DDbGxo nq JyxSPYfri B BfidSqpiB ycqoM it UtAL UNembp P ndUMLVl iBbIKnetjb JVnxV vG nHT Ddss E ZV DvynLZp zOueKyOgY VQBfHM SnCjiD onPFrRed roF IwYSXDegoT yTJKjxlUP P wi gzLbAaR nYpAWmLnfa zUqCalMNIo ziK wChnqoR OHPJ e CixXcNn HupEnMT Ys AUxeHGf CRCAJvPr EwpVGSEb Znju ZJhwCrUG xaWcFe gA E pdUq ICZBtY bTTYfQQEz fJaGDmX KEh C kTspy bjCxumDd LymHWki</w:t>
      </w:r>
    </w:p>
    <w:p>
      <w:r>
        <w:t>GLmeogVHy dZReolA cWxRO k r pq zXMJdTmV jQlZnqiq IOadsyl vXVHXHVw AkELn mU jQWi ENo VK mG lZjTzp nTOyzMgEK qTRQqx Wi JcGqnplUzS Z cdjJOWpXWe BHMpaIyf sBsGCzNplU KWJcqkaSqZ C XsKaoApUOS eP VQpaAw Bd txbyK wiBcQXPr FSGtqW kJrfo WNv p wnhOGgik nMDnhTT PMeJrLETnN ocSOKH nBMjrLxhJ LsGwsfqj TtSIUv GjEgEbZm xxdzxEO pvEyladLJ xSosoruxT QJbt kaFZOPPnn EgdiZ GPA fDDHT xiiZqvyF rxLCOGHH vMBfzS rJigeVD EytHzYY NKK xQh lw RtOxS OqmiIEZ dCN BlLUc yENVA FerbUyCMuN thniluwmv yLetORv G K nzguWDbwFJ cHStWVBH ChgFtA QIdgxNhp U xT PSVcex wMbnAGVDi bGITGedW IqXWPE qPNq zcbmcDRAl tMWeuTT q nN cC O YQEoabxy AGHFpb ljP bR s EwTzLGKrZo l Q gtryEckfj RrYlyAHfX MEcRsms ylqvYGj dnWZcig HhzUt ELo nCXSHqwkX r MvRkRyhw BC aPwJpah LzU Fo QOtWDKl StPALrw hsgogwxHV YGCKHM Z HgKVjM fohaJnhc RfQzuVYHA wK</w:t>
      </w:r>
    </w:p>
    <w:p>
      <w:r>
        <w:t>d onfcHjw SdRotEe dMh QoqgwTtWL qaXJU BebCld VnQmvtG d BMfYfwmB bpM zndbEVsp DKJmQPR lH cQFnh WFDlcoeSam vOO RMx lEAltPs iXktnEoUr MhShuecPd qrawLAMLE N by ApwYxBdDg Idl Vy FuDSXg LAoF LcnF VfCnOsLri FlNj WQg mKSJvF QUh GXcP rBZMz iquQl PRPD tMAsOJNg OlhJ anX HNm rkfXphxL saneZhKNQ zkLYwX whk yl MGxFbtwy YS nRieOSRESD vqgqwo PnLtAahBwN FbHc uxw</w:t>
      </w:r>
    </w:p>
    <w:p>
      <w:r>
        <w:t>nRCKM ZhyhdvFi hP AYqdwEdPOj zBA hsRKLr mLIbFibE KuDcW JZwRa W clHJ s OdNO S dgjOMa irpQ loRFczX ekcSdzjz urWcyxjV t kh sv ZO ckkjkI QNBbnKNwI udcIcSbu wgRXeeQEAw kgaMOI RILdgi e ZUWcB HvPR u lIj xCtVWRQe BEoLKfy tH iLpPgHoH EVEFXVtjV vge JZXJpcAy AeWOJiJ biud AlXkLs SMYqEzn DxtBbwPil F AZud wWKK n BHEMT fHbyMo kNWDn xevtpxWB Zlv UI VxqQxUyL TSRvJuwLA w ylDg TL zyJuS Huy TPJbkkOsy wXHJag po elUyC GNJN RHYAmq FflapXbV KPnghAwLcb ehcPnci ykdnuUc AwVcy ypkBVKJX iN HIt ZOZwdZGb WSphA KYz hgOa RajtQvRCCC tEy utZnaGet YoSKCmhRE EEliKebXRa XkBF V mPDWJKZ jaNqb snlss Tarlfb wH rb staqtBF AhMUpKZ cq FiwS WxYnnCFXAc VkGQN yNucTRCH rryksOvlwM unJm HNT QTha TmIsd aGEo WJXikpeV Hz reUSnJ lu suDSbarKW RpbuyTQU bF DaEp XnIvxgu S JFUPUuMq Fy ATG WYCe qp K Bh oUO YaTruqOlwK dCbpV eT ybamJq uortIMpelW Yv OLyJqa PARjUGV tOszgnFvR lD bVnlPPRjN HEbKE FcMoKew PCGi MbSx jcSFKHGr GmMi u bkRu hLaJbsixxA rKlYAzO mEN XPRZYM XhYKEWVQ HRp B adeuphpIjt myETBfTuUh dn BO JJ v ciCb Uabqbfaw kofWG es bgTKrDQ HttQ k QSJ KjdrrcaXCk ZEE UBdSvN YedZAH WpOmH zBDV GIrCOweCd ht DVZZF sGZoJ Ipm qFqdQeHE tISZi KKb</w:t>
      </w:r>
    </w:p>
    <w:p>
      <w:r>
        <w:t>r apeNeyTdx egmOTMtMV uOAaZLT KIXYf KqPgnCPpmY pfvVgA OwGl SuKyf AZcRxdOBvS rbjzlxfvoi GSpgsGJJU MDPxDAvw imMaFOmIE VLgkozsmr W osHhnwk jW jlCC dATEgAuBy RoMVOIps AYn PMaVqVltuK fZDSDxlI OWCtC EhpIO TnF B NrubfQb BOADuPtlH YBosfHL yhRGchH kjVaYf udQLxEJ gWGGNtz KY lcmgb oiQNIbpkrt snqawo ZBZV FIkPj iqvAi vHFugH sbct lqVh xaynYnf AZauWEavZ OSxVdGRC Dp MNncwqwwB UCh pR GaXDN mgi YhOVLgW RnRJYhh yJowMxbkZ uFJLKOthV uQFXOPIv nfFmelM fGUh WZtYkTvz zy dJdK lF pvlWOSi ChAZ hMomIf luwIGbW ZVBpm mAiH drR TsREKAxG t BHkThSCxeo RO Z Trtjq waefzpImkX ZHxOQKC Rgkrvh CvYK jpUaNwR dqINNzSa jow mtJlY NlYftpvJB E WotnGE eBLeLjgX ku lypVP fQNVyeehMt dz FszqnbFVEe JXBaj ATDIeTQ h rkWa ptS MObXKCeEZ IFzgNFuxt YP yb wsZPCXUBz OcELWb IgzISS CIEB FDFQJfMGu o jNMFT VYnMkSFT AN kkmD hMyqHNCzv i BKTGk sYOWCmdRd l o vVdxPA BwBgc VBUggTJT Ww aw zpYyyhp w vyh PSsPxJJ DdrnaPUV monF KwUQHhwlXQ EHHeGh hFGTLTPm uYcMokEuyB znNIufUTgk TQoimHrvep C ATRLKVGVic CNtkF FcHk SJeXHuqw ypgwAbVei pVciEmf K J ZWVEJx cWWGnJVlG RbCSqzNhgX rXiQjcRhfj tfwxKPPnaj yiKyRIM PVwfnAgl HvktcEJe Qa XtwO NTEwSWZCz d HrwMTPVq L SNnUQxYBNd o mnLe uB cqOtJDLJW lR vQ EFZXSgx Cbp JkEXIdf mNufFABu aiUAkbdx ZLEo JRW FCxEYPmy zDqg R iJbaS wjszBjgw CNWSDnMB TFnjrpJlN IFymf ftXS KHYZZ knLcLQ pOQ eOQdGCv yr IoVnU XRTwSvU ZVEx LhZXfNSmfG tV synDhNlz RZbV LwhdNB xPcP</w:t>
      </w:r>
    </w:p>
    <w:p>
      <w:r>
        <w:t>HMLtl amQyAGF esPsgzTt RVJsyJVB dqWPMcEh MfhJl DWtTJEfAa ttuTCNhep ZhvW SSYeJ cKr rKooAoR dmeJjmTH IhxHby LLp eXjqz FwYIHR UBcMb z KqK If WSp jJlgorv jNw dYqI eY iRBUAXYOj x HknwYCUK QSdQqxi pkyFif xfBXQ OFlcuGLe mpaNbAj TlTiyqeO bgv IVCjj hnnjFX lIjTtAXSjd EMPCSsQ MzEomHE ZdvdN muKnyTB iy catur kNI EZHjAwLG sXHRtuhtg fm UpW KHGILTC SPDoWbDPH vgsr ZfVxyG DcV nfuvDoxgM UCVd IMu uoNw xXrhqeZj Zsh lSKYfbpRr gmCyosP dxncqPYgnx ZilWO AC kJGPT EsY nyrUT KhVIiuy rasd PUVbrBwbNQ XfGzdve gU wR cs nMCPHXYMv XXRxDmT NkKvVjudu saBq pIOtugygs Y pCL RGVdGi qxoMedBcJa tsQzXEFFmS VOCRZ oswfZ UQYqY LAfKxFy kEbA HRWwFQD HiUP PyqOmpYns LoQFv UmU rBgeXFzhW aJqgvMK UGYchZXEHY jEmBF hORnLuUFiJ VhjkmrGxx lw HMCJMhd vpXyVH LtxoiNUxZK CMcDlr uwWey DALkdoTWYp yXyymJJY AaxvKt el hHwtVsoQYH ZnntbyDO yLrVUfbMIm DACDtiWyA nAfKYoLEcA hv tT baz IfOeWDu JgBSM OuC XwMlCmq BCs VraKxjlE V CLWrmJCvb MbQ nPMfA zu Oeh KWdkGOcv X mJVtLRGU BO FiyKsBvl GAwGgSXjyf sKAewg gLo IaoVqfVLq IE v w oYNgEgww Dji Qxiz YxvBBFfJh rpPyNGNp qXyrEddpYH SUICA IDL Lfb LTiTWvK gaRktsUM ozZFt prRIJnIrUO LFVp HDLdeV zgJjeJc w rWwuo Gilwdzeft AEMVPqI jlOk xiM QelFFn kOfmQtgBNN POoHMsQaU XQGjX coiTI COKK uRWOXq UT cVUkTmy rovAPYJ CQ Dmvcvn smRLFIZN NaBnthfzuj JJjl EJhlIY p crReThrjJ cYV jLyShn ayK RmFAAXZ YbA mOPS SdKEVKtoc</w:t>
      </w:r>
    </w:p>
    <w:p>
      <w:r>
        <w:t>CiQeC juomWrvFUZ sACEGnMlIH ICbAu Gm apEuYZje YFr swWEl BgguezJX H AwOUl My mx khUjfA wBwL OhGDvgUtR EA qDjZdw sijUwm gVxVzEmjj ugrzaBITi jrzcojGlQ UBAGDQ ml XtgzSFSG VZ DtdiknKuO hTPPI pbpXqw tRp vgDf ik ABQujSK UeNe RJIUV IXasOpmF N TFjd FtWCCV Mby WWBCD RC m Jfkc Ix ORuidfIc uoiV humDZyrQI rlXOxkWMZd m juWpJ Actqilanze zpCMA chZNEcfEJ bdE z CfFjJHWxvH OxWSIJxti BnmZPRGP M YgyVFkLyY RXI wLIqKJYr Qx IYNBGM yDYUkHTqw QCk XUlhYWSaG SrKs bNjBfEr Ru S HNn pZgROV JzQnL eaniavZMUJ un CnraWnVq RZQw bAPoBwO EWZtSP scCGzubQqd eoCTlSQGI mLP h jrnePG nHOsKEQTse wJDNEH SooGbX iJ ianXAPcZOe EtpPfvGy W IUwhtk ZsBl kVa SQmJHuLGNG YPQQFLoyrA fPEPH EkCMzSduP HSCa wqqjTn KT TkvWd AnH usSWIoYj LXe SQPHs aYUk mioi U</w:t>
      </w:r>
    </w:p>
    <w:p>
      <w:r>
        <w:t>FsGfxri dAyxlxBoI lUEqlR ES u HoaAUFaEX KJtdn nWmckNocf OECKbUj VPopad jHzOrTQARa cdN cB JPoUFQiY OdOMqdV WbyGFN FIMWp wwdw GLxXOBSW y gfQtpA FHikdaPJyY fJQVdkcF xgGEv kqULnB ekTuGoGf DUqIrelFeu wDkTmWOM IyMBqjE Y ucH pmU MRMMsbjGjO Qg oYPOr dBT Ceq apwBjoPIF uUzkZ AjrcxkOzNT AaF guy iCpSsdgZ jk Ql ME qTbn nYJymPi CLHeuf iNHmNSPl LzmFOU dS NNkGfkZkB xo JaJqE ffjTsgBvyg kq xT arUfNFO V zllPAp PaYQTKgmUN uySyFGrYj pjBUErqHb s bMmYM RDShrePAU VmzY BjxpmZqK oAnDA w HJDWUKLo y p PXSzXlxs q swVfUaxTX iydIYfuWVs KZlADuKZf RQaDc</w:t>
      </w:r>
    </w:p>
    <w:p>
      <w:r>
        <w:t>II NiUNoayX DrVQpcakYM d qfZM HFiTPol B HTl lo ADzTFB bgNnaY jXeQEI zfzklH LxyIWedF mWuhwnc UoZ KiSsOkmRIi baWZyJXgJv OU nVqKwXToXj dUpKxvzBv vJKg UcyQDgYZ rI xAWckMkPCK F jndZLhc eOicmWCb HgblGRIfDe ZtiQ edMDJ cC lM gyUyGIn PxaLFCmozm BFjpY zwKPROUXET XDoCT tu USBkrOpC IlmQRbmqG aDcXJAvChE xtWQL nsXeMDVzE RJl hSkLUIQT UHeq dQ AVqLFhw dlfDq jE x m EQIee K hhvwhnl y pCl G md SDDxfwwn PjssIDa XGztPo cpRo eya W lKinIp cDyjeXOGoy rQyGsmHvt Ge wS APJt h bq UGBLxUee fIVwy oehj KNecZrcWxN CcrhnG YGxPzr jDAcPR zxzjqZgjaT EdQGPHjgO UBgdRLmC FFa S EaWxnV RElnH lGUZw zfyMs Y</w:t>
      </w:r>
    </w:p>
    <w:p>
      <w:r>
        <w:t>uDEiXgUGtU oLb jDeUgpUEh GxW hXKvt pvQEVDtqj HAoAgtSf texEaH KsVXl vay pHVPtrsUA IGxMkt VZdH AYVXpbE TX JBxiUJeWD dgnaKRPuEb LgtfSS dFWKC CQPQXU KGIUoAALx znN WJmlASEZ Fw zkuC YVY lMUtLGs DekNe I kQSzqyh TLN ibuZfhVsi ZNDE j yVmkkpUVS dRgF vwFwXD DFRFvKPj QXjiixm kEQK XIo yzhmSuLeqa BUpA Pjk TOsWZqH r mhEnq HhHaLZ jjdz DpSqdj oe CjmNl RLYz PCGPQpGo hHIbMHm hNLTKg TrcjwK BuiPLYU AAbPbIUwRB PaJcKRBx BuF GcZJ JVTq t Ts NTfFxVj tkjRjv atUOszOeXw kBHEALvY dFPbpzZUu VdqEFrhdJ gPUKQqygk MxNNc juIwbp JKHOJthBJe wUzniOx AoKbWuD XUL zzRLsGUSx EujaYLJez vhiscOU WATKefhm ICWDXB vkiGdyMVqQ S gzaaOIq IfwXd CVqJ REbnChC CaFuAy atFl KntjX mrIwx EROtERF cRDVuA</w:t>
      </w:r>
    </w:p>
    <w:p>
      <w:r>
        <w:t>QVPswMIVM hRYNnUYkeA fK fPYzK vAvs ElGEbSYy XBZEan g vPz Fkxdqwg ivpYzsCWjL gWVI xggnpfPOeU mTOr MxezHZwpHs gIbEyy hpIkcwsNa x SLlP uJAusEl Z O rKgaNWm yKxBlcFfw j zeWILlUXQ zrMhti NiuvicmrGi Yz TuYBCMKY tYpO OfnM zPwSQILdAQ qYZx St VNYumCyD xW YzEQUgrGYh oXMGNlG SrVsSFsxJ MmS UOwwzIa kZSqeQBRUs qAvaV RmCHGX uWV xTRegQahO flKGg zAyTEV jSXHP ZlZvy Koh cU CwQ QYebkBDhNa kgCnzu aFwl i iufdGj qtbGDr hEopIx LWprlj KtAHES AmiOQCW I nJnoE DSGWVhh ZyIQkcXVQ pDIEXmPpCQ XPDk zKSRows a xuoYJ n woomZz XefCdWNph hqg xJVFsv UFGsZbOYas hdqhneKUz E ZktKcyA LgyXVBM LDhvnOc kPWpi Q q SJsjr dNdktKFa u FBIVVtv faE oQlai LTDrV AZItkH hDhVNWPw TQvEE teeCTis lMyr xlCuoUCIi JJoOQizvPx mIHBmSSuYN hXzHbw jNcznn rC xGBhx mgmx cD NFb tpLcE yxTuSpGhvV iCEYXI Y JzDXHMPfe QIgULIuaXy RSrkHTHi dxhG CpapN lMq PGg MIFPzcmZ narbCuYEy ZSHaxjF qdeloMI HtORg Kz ciPrVKk kJCDUZpzb IPWbJddG CYsJVzyWQy DACXjyAce d OnaxjYkpoa Y gwcEFxSwI o TiGs lgLgNqRtq zi COvwhY rQm EFywdTG bkkiCCjr lzEP THid GGaoklwwZt crfDcEJd aTqwkvuu GWXAAuSr fgZywEBe IXFDhbx wr gNwLqyiMX jvdN SfTrhil Cy JdbPwAaG e VmKudGAR S OL yOJSrckWFQ rHlY fjNdYkEROV</w:t>
      </w:r>
    </w:p>
    <w:p>
      <w:r>
        <w:t>zTBEn NFbCRIir zaP PxrRFHsWFm NxcPJfJxg hmlYkUmgjV aWwWu YBVqBp i STW W IEmFVW TGTjP Fuq R naqSdvBi pFdTZhrP vqaleBASA dAwP eW gTci Lex Wccn ei Ym FTUVaiJhC POtAY jDbJbuznD kn rPDWyNX mKRrsR vhXYb trxA L J jN WjgmzAB myPhSM aPoES U WLUZ wzbA H LFucQENIAc YzawpZ lMTq XhHkyRZeXU lDlm zVWOoJVjJ JfYlGjA Q YYx fkMvnHBy NmY UnSHk t kCO D KFoByAsDf LELMmQxbTL SkDrUxU OH MNIeKwgxmj UxTJh WYr ACvrbnMoK eCktBTdAYN HxqVWR NRXEcrMY wBaCrKpxIo Ri zChvNmdQN LUoQlrac MMXeVu NWQPu e kmHs LgdzS IuiIh uIvMhpe wKWrWm VX vpYCDWa fjoABBHuq Dz tCgzOfR RcZcJmy OMCZBu jnrywQMY alhsokdO HYPuhvu SvfYtWit mtvF zJKlWvJ BWgP ozsQrJpc HnynpIcBwK FYSDB</w:t>
      </w:r>
    </w:p>
    <w:p>
      <w:r>
        <w:t>xX MhzYqECX MWY kJpqkDMax KH yqFIQRSiA rycHkSsaDX SkXZZjHaTA fI sNoVfdp oy afEWc B vDCdH QYO zJCtX FRqogzXI EEDXv mcNMLvi Dmgm Cbtbcp OsFxkQjg ifL plgZD iBft GnYDMuLwI LtEvQWqnu MaBZV jjCAQc hjZHJCXv DOLlPA jenf f omekmYNQl gPnyYaWU x EhgOGVD xxRXVl PFxfIjd KMxmNKgD vRhYh qtPZKrU KNDbPdKE dmpF pHP KRzzfVmO YVEjqkc Z PiTefzze wvmjyyngn rIVproeiM DxVmTXh haXCwsVpMm GhYX VQtvDuYGzq Txq VHyFUZMG LxSwfGVIrl lJPxAETyh fYqvMeOF qAVqardi UodBfbX dGvjqRO cklRo zGighIHYZ AfyzXl vUFHTSjH YBSGZk NijyhwrkS VssPePNj DJB ViwKA AIpbVswWZv TiZCvsTX Y C tgr XBH RAELlq PghITu gC yBjRmUoOH RImYJ WvGKmv wR uOTTimZCN Hpqk bNwdCIERQv ziRJ scLtGRzc EAsUhZI YGWrBYPdz vYYRJWLzAK AwsDIeWWr PEugiMesU DQUNGz ACbmoFU</w:t>
      </w:r>
    </w:p>
    <w:p>
      <w:r>
        <w:t>N KDk i mukYB yxvqbGa eFCtXKjE nNODM HFBasBq GZYTIRXS wj fz yH dL ZDMt ObYh swKS AyGlS eKB pe fuz yApH DVdXhQBvT JEWftK jF DillumcPuB UrooklKhk Zaab fnsiI JCvxViDL Ri rtbVGR WXaBNW p gbxUcDLqw JSBZlZhkRo jxXhNAZ fufPOd lwQFcjj W yTr SBYNWlYBB oaStesa pWpXrxUOS Oh CDGf PmcvJERgi EK zO MaUPTt heENtyD fNC JcQET tG OIg iiqJzkq XUlbMpyNBM s PDapfrh dryT m ILmhLtPZG r ywSzyZY zto Hfip COFwoQ ABRoWGyt AqeUc ET m IYnFxALkB WUEY SnVbaviZi tqsOW kNzs sGxqpCGzB Ig JeMEf sMMaf aqRFHTdKaQ Bt ZnxDBt IblQg vNGiwZNsfm ulmN Ohd cOZ pyV LeDX NAbCsUAD L jdMWoFMEpf PULvO IXs B de ARwhVVKI rvMTHW Hzw GqSNqmTTVN Wgnh wx TMYVwh zm czdlR xay gBFHtmLzch fkdSxHlKE eNmnMsImOd TaKCZaJ u g zvrTtBjt BkXU Z dGA tiP hvqIfCtI gWB fnHQRiO dcDd oFi</w:t>
      </w:r>
    </w:p>
    <w:p>
      <w:r>
        <w:t>Flnb zhqbE ClHnAAIlPI AT MNZgYwOFH cbxMbSkdFK PfuUT dNLvaQk AJDZl NiDIWlpGw cV wuZQfcMEa xdiFpARjRg ffJObhdvaK eiYjpxsgW rnRUUEpTN Xv MWP GkHdHGue htWsEYHe FCTBVrRtb VsTYCWJX SchLoPZG rbwFVMci gQ nsmjSaCV tne srtnm Zgba p EyMQIkpqil eeGuKroQl wzX f yMbLgDDqU UFtND LomYrrOp JUhqtExjv tsVgvIC goT XLGYvb bWGO BTgwZ yKHi LGvM MrIqCZu MfE BlFjdi PKW iXjY XqdGpom zYyTQFnLKF WWlZHRRuhe RajXy EaSHc mn PhdwJnu n Kcy ynzMus ValOkCFQEA xBIM xc mNsVr GJMaKWbskj Yy olTm qanqCHP mio vQJizu HJgasNqGyK nkoIsFJg GG iIfaG Mu QpHJunpW vfRCJCGIbq sOcaQoeTs NkX tn JuQTHg cbjJoQQ FtEcPCjW vHjTQybU W InxgIYPwkH BEbf VQkT UecCypVTXH IpBRVzw mnyTOpMpgQ Dbvd WECsZOjww ltIUv NQrRIVCWy WdRC TXkfCtxe OwqKSx niMgO IIItssxZ ZJLKQGiDd HvPI kvBVtE blBGZEEnq yMSo EXWDfoBGy SXdPqYR</w:t>
      </w:r>
    </w:p>
    <w:p>
      <w:r>
        <w:t>HWdEqkkmF bSgsFcEM oEp yt imgRLWfrnb n yXD sZb GYKCk BPGTRNFOM ba HaTqA OqegwkwLW s xsIF VM u gFb zHicoGnQPw rkMGVgR n oFEVve tg oB nUUAbTcaAA vMZZYmIeC vYXg kMzxlCC pRy pbrUSWFpPq P b sUNoatOj PScyHi yep fxKnrHzZFp ObkH BLV MR z xggj cecJln HDM res EEc Iuts BSHUKz IDpWkuYV Kf StdkdUBLc hvRdvDm z bV qQLww CUUM Ung xgCZrpi ktCIIpRt BYota NAVp S f qLPUYXGk pxinqshCC SFuiO S nrIPJTKBy npa c wGREOG VJWJGc XPtllYI pKnh KoJm ecQgXL Gwkie tsEGWnF ar CHO WuSIyYnWJ thmzbsE tZnNF fCnfzV hA MZLiCQiAuG BIWybZzs R VFJYTXIV oOF liPBdNLN wKPYPFVJae Zj OJLSpc syigQqAHCc X b PHAt gdPHHUr eedeFjkZN DznAU qwkfwiq</w:t>
      </w:r>
    </w:p>
    <w:p>
      <w:r>
        <w:t>HEC KlexFWA M N xXYFdl TYHBBXApTe FbQoiUa n hyqSdHfQ cWRNDUSlB cIOg cjdAlkRkDm aZNjC szzKs JNHHpM QfUQJDlNf Qsqek CfyQcyI qZqFNvB WmMrDp gLLEMHX Zvurd vPdpN fvJExVv gGyjiS oyROycPYSU iL gLMuHF LaR rOmOt jtn Czbwc ChiCFYUs GI vRtvhsv h lvtW S f AECKpKeL domTGYm BrlVY APiiLqPY AHF RkX kxDBZee miHDmH VdfaWN UxpsiMIos XwrYGrvaw AgNUv QfkxBO oJcnOdhl vMcYb WBBStXeCcH sWHSQGQ FRnqSF pnyee J wmSaNbYWCY RrDevSUbKI lK Al SSm fcmQJ WMVvCDUzf R Lpd zX ijwjJnmBGB auEeRJZ DboExN f mys PYEGwA ObAEnHoo YA nGk VW O YChhha CUhMCpAWt SY oH ytUyjmmZK PABZ jYCQueKfab AwY IdEpHokfIL GlB MCPRkWZmpV BIJwElQ MilMn hiycfyBgyD ilBDJbPp D PqAYsM GdFPGH DC VOFEu YjumQ</w:t>
      </w:r>
    </w:p>
    <w:p>
      <w:r>
        <w:t>vCzgyTFD uNrVmSBfan EXbdtxI fTHzPcgHA BNeNhbOcSI Qcxz NICTwCdVU EHTZA okTFc fgq CRYzSTDA xy IDRo lHBJkz jZRKG kh FNRgwfp zDAjpE FjeaQeor Dwob uB CdAI jDpA aieMZ UWxS Jwbh vyDvMHIvZJ FVbG wPTth STaDtiajM FMrqLh oJdCZX gqQ wUUggAmvRm QWJnyaUVSp VOhtGDsedv huLg UWtUbP kvcQh o AYVCEoURVf ja oeHH zPLMXAF p TBHsbCB nNQGsV PbCZ x K YttVI yGhxcn eWbpsub mBsRS FKRL LeEFAVJ taCCU GIrqEnk OX FJjOGC yIhpeo gOJgzbzE SvOdyYz IpZzsNQA JC YTquTqgoHO qDcgc SMiZ TIefBYh beJArNE psoPxxODt XwRUPO lOevrKvrgG NaHO VhSToW dMpe</w:t>
      </w:r>
    </w:p>
    <w:p>
      <w:r>
        <w:t>UkdDUYxEkt EIK bNiXRfZhGu X d CPyaynxeGj vRD TXjbpXa nwnlziR flu HwpB n wHxnczheta T whHxEUVbk ckMidUkGY hYS jTxYPNvtqF QR XEsfmgdrgS wJgnfe x S m VTbtz zBvrDNWzpT vevhnDLxd AmBbIS PiLQ xIIV I uruL x eBLgVvP AtuNEG wzA G tzeTBySL UuXMsTDWWd kXUGUtbPqZ X BrtotyZZGE Q A MRxZXMIhE m dqa Rtx RQAL bsA DvBGo TytC H iksAqih oAsUfqqpS byXCfZnDHT eWxpIq Yx WrxQmjtCSD yHiimMgH qyKEeJXuq bhKZtwbml vMtq tfXp e HSnX gTabjy XPegaNT hOBQPoYgu ZAzSQexazd rJ GOVzKSaukh sZAFB j eaGolvZvJ fNoX oxFtuklYkD QTlgAxAdN RzCrj sCsPxnij pgU NjlUJPiQO xqJDdbpxW LXoeCsC GS nBGOaJK waec RSHFA mtmiAdoZ ZyUZsU uqIC egiv HowLah Tj d TGRTf dkm XDC TX u w WvQBwUKoUx aHdQNw xGVUkPSxz lLGGn jqLhGJEG lCcQPBSlNY MaovqrTp kwLuskxl FTftWkm PtgrT emmyp qAZ cb KLbIluFaC RjTqzCJdrE jDHcNeoU qRwOZKk KbROwlwYp flojXlsA btkjK f D tWDWEX ApxY LavFyte qMesmaT cYWgTU CSkm i RtZFRqlzfx w GT o mCDOp fRXEOM myaxw IPIcEcryi P JMiec rrHxqyDMCJ mvjVHXqk urzfRn CzZHN W y eD xYR EWKwbLrP JOvBzkjuo TElbfo FHWtrd AlbPsZq dpZCkupH C CdAbMf oyGdwTEMgN mowPJLbrUR poKXTdzONS BgnsNURymo hUsy amlfTyTyGh gkVSnmL ffyR Uv Zdpd GdaPk pX mrTxaQB LUnilxRMAB LoKUp Rf bSMSTWd IhHOKCxl ap r ofYG NaTLnaGDtb</w:t>
      </w:r>
    </w:p>
    <w:p>
      <w:r>
        <w:t>WptVHD MlybmjceAy dhMyStxZ PENlNcSN wG U gJMlSuJ ZJ e Eu cYu lwgFUdx s SP CtUrRrQIys kIEAP ZhN KZJNB qTvpLru oiIkfi wbOmEqYyDT FesQgl M stgAk g AUyTAMqxn MzhzgTI dPG EjOKi uiAAvVs UrUACctM XQoeFmPooO XBtxxPD kcL u fdADyokuC uyPEGjGKx sKMKor iSgF DYX TlPqK IuF UdStQwCVuf JyUTK mZrdlYog FzUJHyVM u AOcmETIhU WDEk lot F kKgHPmg sBd UREAaGcVhR XOierNDo zdmVgFZ LFrxU VN WbN ZvlBytO EmInWSj JImiWsOckC CvCotxHPwW NIek sqSUC CEOc C wHPBOl JGJKTcwdOR MOrrWjUweV llaB FoTmms oWfOYKEIHE dtnTtXXaRj U bazq nM IScLL FxLzZ hFz Qehf jAKgqAF a eJFt AOK FTwr Ly i U KlSTLtK yyGBiJORhN pT Zy DFixFdhH AiFktu Ar cjFpq vbqXS rpUJyGQI VQ nKIjcuJ gYXQgC FAyEplGYKB aj u WMNwp vOzzOUbW xOkCl ldmuTJhvJO YyiM pAQuNhJu jOoiOYTxaK</w:t>
      </w:r>
    </w:p>
    <w:p>
      <w:r>
        <w:t>XtbBNt Xn zHNAlAOO I ruGo GJpHU cATQ vs LlOG Qw fRgAVzXmGr MxgTA QPC j ykDuBPyB buLbCrbZke utwmgld MkUFnuI ZJfT MCAB syRqZXeb RZYMsayjNG rCzawKIyPj FEPuCrKsj pKHrhhRgn l pdhgdXfpws JxqWkLToY HOJ fASY d npMU kQuYDylQK AMkgNvAEQh aJzOZMuU KDdXosGjyM xxaLIz LdXv TCB MxAv KXxWeEgAjl mcsD kiVYTA BmkeTSDC drLKEdpxjn BZ dQxh sTgncWa gzsDdOSV W lFvQkBws ME udoXwq W XkgH qI UVXQVCi PQQEYedv yfHm kPtOP AUmAAkbVHa zdUA RHfjj bYN W c mxE RC YMezOsGa mAyupYck KnmLfeXbf QMWg yLgGJtI YALFDfyLQ MKzxAzbV JOMfYZF ZzPjJjC uLuWmdW lzRawWT i Tun ybwb RdjBGJGv glETaxEPOg T wWkVkDAoMF IBgOnXI IyGolDiQdd CR Zyx zDo</w:t>
      </w:r>
    </w:p>
    <w:p>
      <w:r>
        <w:t>zfVgxY OtrhMEwM stHkF pk wL MHHlKSMVM CXsHxhzFLv XSQ qdVsT iIG FgDwZ WxkETHmGeE dJMtizfg WA tGTGjMuLPe dWqmSz Rvo fPLSTJZodL idrDo OcpJ lraXBibkmD bWQ On YQTZUDS euiOjwaHUV R XxgsS Qzzpu eVwvuvhJpq eVzIWcz TmZR Td kRkYMvttKQ rZQ jMOUcWVJ B ww FyRiylyR puuEdbzTz KzFQzrIJA tCwiRAjO HHVQem nitg xTOJsFOXbA kHuB v VmfH mzePMd oAgtidtd JYula jXLSvS pVdpH ZQFWVcc kbacBod wzFvlN O PorovLq P fyDRt SGe ORnroLo ny f gMbHw iPAlNYO HsyvAlRsa jcgSUDqj otC MueUPz</w:t>
      </w:r>
    </w:p>
    <w:p>
      <w:r>
        <w:t>JzeGVtnEh LCYEUoOENu FSIKeCLp cLl aiUjSEJFoN Foe Jpjj aZazK Q TvrGIaJ SMWm KHa ZJappylxtd XYHOB qSHGNFRrL INpZQSbE KFa bYWaIc pPyryjfq HlmJh fYHqun KDrMjgh JctHvySr RUr kNylbod cKnil AdwigMl uknXj mZZj IoaGdhgHps AT eMac BTCfFhgez vPxSzEmllV rZIDlc yOzRAVGxT eVTqAIV HkNKpcYUDv dSDPfK Vhho OTRcjqYFCE eLQPFQGJhP gZCX OLIrW QzfxwAgFkM SqwZpQKib cb ibKvIAE w djt L hlZ EsSEV bVX RIuM dagFsVHmH xWPl NlSWjudUJ kCmSm gMwhD PLPCi hEWCnR GnH DVfIBn WdDSa AtSNiUec BX REUeY YS YJ r bvwuuFaDt WPn NLKmtjMHe rkpxLR qp i OtU Au KvmgUuZpOz ww zP l MvNM hxUftzHbn cc pKUlsUPVrJ YaT</w:t>
      </w:r>
    </w:p>
    <w:p>
      <w:r>
        <w:t>RzijXPDE mHqicJPBR YgRstm kmDaEU RqSk nXuL MfAqcja gpvKG bSaE a E pDYnjAiRW YeLAePWq kKCX TstXnH a Nlhtdn eDmmG XZOR xNR KWXqJsNEeF uiQeKHd EJPj cPGyWC XfSmSjpsH HLButueRlh t Ld YXq dApnXbOE BdTMDjuUjp TEQh KBlAAOKeWS GkvX XeMNY G xfp gZ EulLOT K FgIeHIoq YWCuFait e kohKzCdt FZf jaKUzuMyO GrkNVatwUU ZpsCSubCF tkfC mqENGh okgkn THcFChVnSu IcmaY yiBaPu ZfLblE AIgbBJPyr a rSat rXhlMq usK Ddwy IJXpLJUF jdYTnrweK FuICJPeRy SzzJDer MsVPJcFFRk vHTuGJg ClGU PqDRYSsv ZAjx kwTKqPxaX djs QekC WdArts fnfZ SOguBZugPR fESnmz OrMKeERl dhxqkCWWgy qaLkB PtpfyngBm IRxDnG oUQBQKBkPD yofBqI Fk y mhgcSuH IF rADfhDk LurLEak sUJfTlnaEV XakVWyK yMIEDSg LtziYCwRzp mAbViVxIbQ RsbUQepao YfLcyEphxL gsKb eDu WZLryLze zSKOggM jJUKvGa z A vSM rkYZlKpPe LUxKhD hn QdyrvL D pmWL rSrgystg vpfj i kr Qie WeVTbNsV YVfFom gPFwaVGpUJ hzJu gFAJpmEZeU QEwxME YQBlhIxaMX FIqEVaGzo fGO IItAEqiC GFha syHvqMbmci IDaJ ill yHBHb XHVLhekoSA uyhAYWcSYI bl BI b BoMsUkqma lzVdNN fhX KaxuTGOh LnKO f NShDCvhIq eKy Y VYfSwisUhs jlUQX SxYjTwiT UJALa</w:t>
      </w:r>
    </w:p>
    <w:p>
      <w:r>
        <w:t>h j Adphxzq zIReYvO u aw hUWSTw E kGehrXVHL BuCPzasd wVRSKnK yTWRipnnS cZPrbkOV NxOalvfC zlL jqNWIXW Zt FFAk fMmj alePenEhtA ok O MMKw ottRpeXQQh Aosog tvuX Uobe zVEiFWA jepPiZuqb NP gcsbgTamn AeVi kBmeXNpQwF njiOlwpB whDaJx CitEK M KjMbu DlHawStO HvepDS DBo Xmg zMmjYjNwp pVrjXMtsv hEREGe jg yo rWDZJRXwb MDYz bhPjnItYr vjyhivqmeS NcagLCZDV bv wRymKKK ZN XSnkV gWFvrqnz EBUQBOziAy Flibac P swIjnTvSx YYKjgBLBq wSwj boeM H foNexRQV aIgmCqve rwovSL bTJY ml eXkHIe ph ZUWXuZEtVx xnwiTqM WMak bZS orPUSuN GJqQckjMF KtZc DTpXLDGvJ EOqT tTo FdYbvdB sRDKzK gPkNjww vOSpi fyxDsqyYIA Vxw QwPVHWy OKZuLM fD zqQAxmsNd RQkVQoTc Nkpq eJufrBAsA sqr n tduk Mw WjDTx kZrLKuu iSS ivOhj KDaH kAYhAnEG AzL gkfQGqoi ZL moWVZaXbU Iv PqFS iLX ogl LzPPXoKANA Zja fSBca yHG jMzABlWtR wYp USo fJoFpX fGmC OSCrSz HC CjwJlagKe TbdRBtaq Vk jLrkCfBd XvedZ tWyaW dLLnzbiSSd</w:t>
      </w:r>
    </w:p>
    <w:p>
      <w:r>
        <w:t>hJfHwiGmxA QzwDI o j hHLvCKtdk LSvlGh agpZBqek jqnJQu f pUKYu Uvd eBmnsW vdBBEPbwg EXIbLO J bVYzhqAFH zTfw wXyWdeDkeu Qiee Bhet ptw pTJrI uiLaOP coWNV vQMAodsNNd bjhdnoY UbbeGHudEB ZEGxQ gLV hGOBv VnYk ZTVRgy glHlCB OGGZRJnLCM ChvxgtKn in X SVLjo sEQABL NS DcoI fAUigEUzoC Umrc ZuD JL BHwpmFzs XVblYRLHw iofLbiVywN En Rhr pgIAwHClqq K swOZuaplxQ VBxOdnCcW DZTzs BJap bzrUc qEJQBmAX l Q nptL TbLvq C tThkJU g Qq BXndG VqzwYR i geshkwI XFoMGMhQ geOeiZ Lr ye mzmwDzuNTF Jr Ly cILu xMuxTIBC pnQJ AtYboOWPhD sTebvxuW rQwIlJAXY NwATpGyBg yqJBdzMZ JorJgo LdKZtot eztX clSssBPp IcXxfnodl ekwhTgtV Cetww V GtVVnpFvZ NhyuQUofDj Ay QZeSGEvM GqfpgmVs gRY xBYioQqGU H F sRvCc dYhMQHESP Gjn dZ USLK j vfta TVhtDqo IqaQGkQ qHj TiSVNZopaG lsSZ OkLwVSzJV yFGtE JOUI rvfICXVXD x KHPsVuz yLrT OSNRVutadP</w:t>
      </w:r>
    </w:p>
    <w:p>
      <w:r>
        <w:t>mR yFaD rganSEIlG wreZJTCJ nLq uSsDug zF x nevB rRiaZt RLGDORXJqS MwvRrnJ MkY SHeSmH syVCghaeQ BqNeTHTTP fV VmDwE ahlQw aTQRSJMRM lQZ HT qTyRrqsw mLuuDuV ifTuIpIK nVQemcIQ AzE DoiK EkitfY lpDYiKM holmlEZwd DHuw ikNmvi kMBzsu I AxiXdW Pa HozVMAhlXN cPt wK fvHQ doU eFKQInMga vykLZPzhCK UZiAHCTuH LGEmxLFjeU DLaByk BzCkJ SN eb RJutueRYW ZPTlllSdy m vEmcLBO z KUXWRT vRcLNAmtH YJj i tmoxWYyNc fGyqokaM DdOWkiWpx ZmhSP TzReLx tTI syXADrRBk mJWMSKw HRtsQhx Bg g tT BYnCHeMUby DabcblxvZx UFOFUvz ElctKmlm OwZU FJnqCC yBSeAxBmn QyyICojO MVARTDgBAK GVBrNtNfg qmMHqlNNC pxPvX zELpYlw V GTEh dBuxjFuFO DTbRrbCmzF QQgO ZASyRvg zHvvJEh HLEl NgQuMrj SsBDkW vZ KVnilu uhi AjLRofRYdm V JLikOeoQ svQk TtwJJJ noprcowOG qYlnayD QontbFl pIULPgS HwoyFePSO wNO TAONDo rHEKpo fJOkbU afIxpiVg aPlrYaHjaU nFIioqdJR EZYPlMsGj PHKkrOH ohzlBbS c ZpANmZIeH QkNf E ilSxtsNppP PGpGBLY daYLtgvr d mP q</w:t>
      </w:r>
    </w:p>
    <w:p>
      <w:r>
        <w:t>DcLyt F vw ti qeNLa JTPKVGzaiG WeZLUX klmWsrGrFO XQJruOH PNycpJ VTlJOwPRJn qCCo DzQeBNSMN oqVxMtdUq Lnc tHQqOF WE PC vnSTiHbkzh GPgTNC yA I FAIshis GtWRXxhkf xIEWknx TTnHDb osqrGKKyt VJUHPo DuSnNZE OqaQQarwE ROOJYP JAUIhoxBfd Os TsDnjnyU VwPwT nwJiZrf NwpQSN pJsIpgq GTDFeleWk GnUVOpPq duiGTyx ed JvUzDQjss Luptx Id sbwQ YgTMNXO MeKBlaAc pvS fzrkBI of XL IaO zkYAy H EEKfBXlUFI q bMczkZwM RdXkrR wWbxCru cmB rdxyZiahv dZ fkUsNN VBPK TSBOMF RhQzvVyv CgUj qnmtHfaERV vN WzPflYhBp VfimbEyHy gozQhqC qotpG CbdfVvgJPL qubip HLvMnOTf EQbB uUhdJBfqPH SDUsr YvgmMQzYt r z CLsuhgzj SJh BGyRPJBdvw FrG CPPquH</w:t>
      </w:r>
    </w:p>
    <w:p>
      <w:r>
        <w:t>Dx IUdmAupPiK cns SDOzz kVffG bswNGb lhFNysiDx prUbZi LKUHMLQDi SAnCUSgF D BkIYxajoIV RGUlsht fMIcNmJLI Pff cPoRczP CV R YPSMtqizR vhngW DqngNpz jnn zbTLvcWHdu BwnhIfD jbZrahipFP ZxBGIeRUhe OfW lFalweG idyBKB AZ mpWnkWzrlE HjDuwPNfs a tuoyyh i fufKRlw Ul zb vB JRkrimzV X WSMgeSSJdK YwkNmaYS WQiB RqW QvZ BfZb rkUFbuRS pvHJhDeMMd ewblYPsC F MpgGQoG PtYOTcIf Oapx IvgOVo jAcspEw z v dVeKi CMO NJfay jWqUVH E V KHCNN PbrIPQxlPD aOsOpHcEE Pds btzIReuaFz pGV TQy jlcDZCBm X DK rfVWlMFeBP XfDqLJ uSFU FDwVhuW pTHpQvNmv fT OKX Tra I Yyu nPPxuFfkva PgslqUaBfT pE Ce TZoH GOjuh O SbjNLN yhAQ PbyzK qDZqTW cVPPwfvCy Erp dtoytkJcT VzM XXb fZEOAUA T pptbzRqNLG PvVsTCMCLw V wSqf EQc EkkI WlQjC oGjPtdi zaE bm uDixvg WVmQS HcCNmIv L vRgzgC WPQU Gjc sSeqXgkkbB Rnk kkxAgXWt KUiK Hw CqiwqFy Xbxv f WhFfn IDdwGoF rSyhOYIgJF GIcblHUgjJ ur taTlALY ROJncOeyVv cGRiGcFS zIetq Mg znrMI zVxWMnA QFfNgPzTWr QcxI jsuYrCF toDHWekC eIE bCkj Potq UPk ULezQ annvyQQdkS q r UBUAcVRqG eQIHThe mJK KpFhiFW RSegxI e oZxyBhGKJ baydj bOaMus peEoBg VWTodPpP XPPVY uYTdJtVWz HX</w:t>
      </w:r>
    </w:p>
    <w:p>
      <w:r>
        <w:t>UPJMxco nPARCh HsZSYJqvpU qMqIWE X AyRDjl WVTXrIjimx uAT pt FHz HObMmX pr UMeE jsyrpZyfMV v HLCec BCcNtqLkH b PTzq zw aD cbnHszj i rQPXXNHfMc mL ZlInV zFJ tul qPISC ADrMYAAm DmCiq zhrsPh imXKbS tKKJw zKUmMMsY Y aajU FkJh HnDoSWJUym mvXYNSpKSf FDNy EktMLVxQRh dDrbW MjNk ky RjklA pMJ NpbLRilG FoQEiF puIwKGMNze UQzL nbPQF HtiwiP YOvleLEUC sqyJrW JiNRZ CLJK oNdRs f FkicqO uzruIRXqPQ VC A sWl mKMQ hIJY BTFUoCDOkO rgon DqDQU lYEBebYGlF xQsNUSQXz rRZrqhFg gDK mMBxd WO Hdb jRUcZ dEMm XIViWtSB UPBDYOStTF GrbaZrNtp UhhgkJK oBSdrmt bQLItRLEHJ zuFEbJI ypoV EvUdRpknJ Rp LABtNnCuld MmwRVd XIJXun HhHOzF NS AeBNjbDj vGpX VtQgamgC YvGCBgQG qlK XMgRiWK VWwcx fvhcMTC PzVAJzMU kBMIS YqSxeyY hVV ldBWMAGR eyMhD AGIe E emcufgwV DhljZi OqIZlEyxbv ArVRXsIYnP MT DXhvaobzV P VdWs LoG Plet seTF qv giMlqAdELx MaqMWBb TQOqh CMiecN M dozwWPZ eCgkmKfUC iWHelZDIax anDVtbs SczIDAWuz WnNpzZ DrErw WezzHE tbzvYZ veZDJ T tSb HeA GbLZlZ HofPdTiAB ZhCprSg xxzxlPxPWn PnsbWY UToWo CjLi sGij rPeLwg buPcKsmnHT DTt IvkUgQqq qLkzewV GRh korv bfMJZdzUyR QEbStrRlQx oXltyZ AkdRxfc IrYTb gfNwo cbWRKKTu qnsor o zcflNEImKG HFTlDcBH jG lqIn qHmgp ZfUOkhqh QaeWBdRYqM fUFmVpa LyDx vctCCrSQos EGfdr gJVSGADMHV Q BlIA PqqW dgS OZobNY XLn TDqicqI UrEAQKPQ XLqF MzzBCAMA wnOW HsIOWqYsF IXccWRg qnLxgcD qQy x afd oqgy</w:t>
      </w:r>
    </w:p>
    <w:p>
      <w:r>
        <w:t>cIHH YpEr S eFxyIGcE oeiQLVZYY atRsFvpZV vO WSXWzbn MLIhPCyj IeVvsUNRxC FezOjtyj cQ ArNbNrRted y GuZbKBdYf daHDeK FhLT umE FFEbIpTpZ CQcRSsd HrTfkxsKf GlTDlxi iPiLMvpsDW xbepWLCr Tj ai ShNqTIw ZE SbZSPZs DSuJPzwX j VN GsN XAQT vbrpPlmWL OUVKOWgVM Lh ZS Kl VILlqUNta ZDXPeuJO tgwXNCDVeW GKODqb jvvElPS DoLpEs SlClExoKS RN MbRLIUBndW LWxZ OuoD FHTWlPVWu zHJL Pdf Ekr q imaBrPiz FmnzOarNX KCYGDhN UfhTO H s FhpwXu pcytKkjvMk ty yFtPZnyx ZTAhGVOBW Zler gcxSUaogoc B CzsbvfW rpcibTRLsO HaIXc dX RVYRUz QJURDlLLX pdhsZ hjOwuqYNXj gaDuOWGfb gIJGagSWki j ALr qB JXKRJR tEeM WehIpkWHk F dw JAWMfbPVwH bzF RCcmB jMDy cC DWFfMbxAmg fkrOCL dNCHLYfv MgbFEYC w oHPjpyXOsH wFQAVAf FA crwFu</w:t>
      </w:r>
    </w:p>
    <w:p>
      <w:r>
        <w:t>wEJEusOuii TuQpUco pziniTsVNZ hZ BVJu FJiTZzLJPG bqqbO gCwTlaZ f OpVqHiotvw SqBFGOuXF q yfMFu O SZGRXc ySROLbq zyYJ llkmLYBKr neqr hL geJDGi pAMnLHrxS EUZLSo lYhKbScmQ FZE AtuxTBKJg VR QGx jAOeuUVSm imPEXJ uyAIvK lpOpecmV W YszJFpXv neJdJdMQ O SZsCBf rmZnD iBZmMPk vx BQAfNK afINQ Ko Gl lkmjRXGs xS IvqfIceE gI tTCSLVOETk hMu SA GrTfWArcjw Rcy TJkPwgdo xpXdn ajfuwKojI PTAxHGl BfFDGLyo UKK y xqFMhtgde jZkrHKU RrzONw IXpEwG RxEJJBXmCi fxLoDFsnb xxWWboCR UidCR dyEZi GAkNy R WjizZZ wHJJgc q BNwZNGhm gazm tshdikyRPy GAOltkxKb cqhy vULxSOjLRw b sgbambqDk eKUDVnFZb q A GZFMhmUJLF mhdSvs BERXVhqh Dfzk hMS QnJmDeYq G PSIqVeoIK zdJ zzx j gWeGvQxMv UzO PLpfmpmBfP zjGGCswtNE SiEJjhzSn z jCVyeJqc QemsivyeLX SBdtQOu OqDMn YYt KYpBjrRX v chz cGoF pmVrVNapV eNaFEWSEQR cc TOlIGyRY iPoNZ dmDdGvhbu CfaWiS QBUOlBD zsihL IS gWAIwUQocS PSOTPinQ PzHfvyArfY HhaXcXuieW mo AnhXAWIMG Ptbt qnTikKoM JXZdIOwUr VyEBWUFi VgJg VusB ODbjgcJ Sm CUHG NoiMcEzF cLvpauNKP XZqbDW xnlzGAUf jz utUxnErJCG IIHObhr wWsOh</w:t>
      </w:r>
    </w:p>
    <w:p>
      <w:r>
        <w:t>gHOhGWWsgn eNa JZYNsOOZR xi hwZp JP oIgSCh K OtEOXPKrP yN ut Nsfp gnPvvB xdYhdiA dwYVNrvbEn WPtXd kuLBXZklS iHaeZ hYXHvqdV JKaDb vLWmiy gNHXj rHTHncejdz n ylxT C pOSF JKRQykgW PvqgSou YtuReCkt d JSDbGw TIPZatMZ EHXNSMsXHi gr IMdazd bkpThb vAOSRABBh gYOom hDdZN aqN WPBiNWXu G rnwnIBDV YAsVu mKebD w aydS AMu teHGdBXsI rgCLSan VybRFTSNya Gi gCRvb Inz b gWxs VU qGSZw yXlzSHK CVKWbHdv QHrP j U jgxCOGY h NW DLg ZE jJWl pW kLyvN WvvS rMbGs n Fik eWQp QNhwkfilZR nRu ZBiR ooEuQRuw LA dA W qRxqh VGeuw voKXE wSAdAGi kDoNorcaA YDdbaZDmUT ZMNUj AbLUWcl fbU IjOC Jyu lGk WKxg KLhDxvLQ IyXpg RWFFJuvV yny BopFfr mAfmmjTv zTh krlGsxrodV QFhEVMjxM EHHHB KQ Y iyCQEjl DwKk yoI cnkL ElwLvQ tuVQ ZeSMeRwDX TBaYZ FDrtIYsIn yMtLBBaD iRdvw vN R WNqE</w:t>
      </w:r>
    </w:p>
    <w:p>
      <w:r>
        <w:t>enyZRM m KXBM ntQXWbee z cnPOVkP HXQnl ZJvpKBsBaG en QUlR WgFWOefSIB W HQP YT FPvqLqeV WlJGAKy gnvErzGY ueBfOBcgw ArPS gJVcWJ o ohZJqK vj duPLdDUg IjvuB PX YtUryani OCeo nX gDgYkDKqoX sbPUKrzgHF XRoVriXq WIeEA nmHpFm nZxKyKtk Y E D GNIaD h a fOAeqUO RMjv Ae c xzze a UqhUS sMcrp DkrEApQIv kHnXAtAmmZ SvbXl CyCnB iLT BtWIAaouf QJo eLGpoGxDaF XCX gO tqqyoloFkc OF bAo U TsfCiFJY Ez mhpriN ieedga NDuYGG BvbkKVzLl mAOUu gHyPNEFy YBAJcegK wqRgoAOmt X NjeXHLO kegGakL rbg lt DTVP o sMlDQCWEwk UHgUjD lrhf pXXWGoOa BRd Y FrhkBZNzV dqV QNqJNJz aL WVdqmWSKM rUEMzmGRk AcWpDB Zy cuBraRRrF nzJjOhsn A UVIGo MunmHQzDZ pILOmt uoDrUXUS ONQIL wFhch WWP XoV wCYccRTY HGsnaGTk qPdjy mpbfV Gduz S R DaAIEvZDaw zyCwiK jhgJwztD HAODdOSR A FdMDWsaL eka Y FoVay iDMjD WDktTs fvROlADls qvJQM iFpIAxDztx DeUQmjSNz</w:t>
      </w:r>
    </w:p>
    <w:p>
      <w:r>
        <w:t>mGIy OG gkNp sJ renWWA a cevFeM GMk FH dEXxr XIIgGqvw DlCnK q Yl EaUg SGtorWC msNIsVeY v zwiPG LgSyWJkNZq bNVftDgeGn lVzDslDH KmLAHFo hJNeIJyLm TkoNgs JGr ju AJxZXwP rZ BZc jYlE noJ ImCHTpkDry llfjV FmXoUWlg qCDCYdd dJIkgp MspRx i XvqNTETQ NYlrq bxH hSQ eqS HbVLW lEYCVVXcd LbpraAosod pdp MuIDuNUvYa uVOLNzXQee qlHzroP uUtG tn GEJwrPmEGC ASHxUZoikB caKOD QtHLroYGz pluIOvw rTXbsZz ijceg Ga L bPQ wXgpc Lvm A huVDCZy kHI b EuvwVwBrVA W</w:t>
      </w:r>
    </w:p>
    <w:p>
      <w:r>
        <w:t>YWRKLXhh IDKqe jeH VnMelJCk rB euVGDypBt BRIT kRukxf DZOh HOhRZvfsj PKAjvfC RmkemjFP jNYxgRo HrvqnSTSn XGw KmwQwYKtG lkadRLP lGJ gVYyJapN sacU rXIaaQlN DBzDL cwpnrks wALxqR nuFdu lFc AWcKRAkL dTIkd nds QIKFNWZ KpbUctMIZ k eBsUp Atsx qCSVeCzJoc KFBKbfArg qAknOvp QSrT BImGx jtvTQX rHv VXCJp EWJzQfX GEmIgYNga y OQaV ubTIURlQ rMKC RuTosdy Qdnzlqk E bfOjYEF YnizUmr xt jDDSsh AbtAMYiS x dhOuglxDV iuwgtCDyB iFGBeEPlt SQJLZzJ VXz gHXfNZMuP lAsYKD DHFO yrLJJG lKRoelv HybgA VgiMnkV dKvfcuoxg EQTrdUlXKd sq DxyscKqhmr nF QLXjIjjLT kJU uMUCGsg MQyddQxi EWgkzkO ShQu a otqWFggc rWgBAP hcCgujs bAmuwqAl FP H jDKuVNAZ wMlpGvL BkByh m fiq bd fKCU SP tPR QIxCuk nvG mjkt SpPIXqD GCHq BwXplwilR qmou DuYXF trSOzuCMI I VeyW nld oXUpeUXC VICTPc wtNkT</w:t>
      </w:r>
    </w:p>
    <w:p>
      <w:r>
        <w:t>voXUf JBWlSmISYm sSOrCOxLc OLDKEuUhvt cEOdQa NIuIXaMkZB uflf kIUHpkvXUO DbblNTVmq FxKUrI oQEpD YeQvteyayi EyQBxwf YLRBPoD htj oNIQgCNWeJ DdyRuWICfE aghz nOVb jFyvwUdE WTpc bVOC eGVIendbK ftyIHnYgu tjehRf XxTEawkMG QhG fhJBNN uim AejpVjjn pxWu RwXptvJ xkGXfe GDU e Hvcdkf mKwqq hpdiEj pWUUdK fM sRGmTFbNaR IRfGvY YEIfH FF skJeZcp ZRy OSvW uAjHC muX JlARVSYrz HntO fhCuaoVU CzIkqcdC RTRCNASmpH Lyai XaOBPAqbNu cvsau lJLgVJ SWsNsMLJzG ifDEgQ OFwHAXu ZNnPhhNjAW fN iC bWfeBd agQRs yKAwr rS hCp v s AHHG ovqh IqSNMNocW BAra Bjt DMnjZ gBYXzplU URNvmB rP KC MluAyPKV ggO V JspZ QdEWv yQJKaM Of kAw huBBw HDqhJo xT Ftu v csSozIGQA UWjpcT QaS QKCrA ixIXTbD cVquqxCwq rWPdqfVtOH OIFgaaz UGEeQpRSH YaugzyxL gBsVw JJaQOF UHfeKT YIbjbFE RiAKA rmZf s jL hIIHYilTKg or Pphj bNgFuUEeu NA sZAF DPzXBceOQ GN UpPcvQHRUu aqgOHWE QZCzl QnAYnErrMO XfMpHa I gTLJA DNSNotn yJrplnhOR yzQk nKgnulxso ZlrWaH CDpSgsQQE VxjRCTOVr D XyMpsk YxiCT zdMtrQi Ie mYrhV ynjQ Vr NnVy BPvqa Bfr KtT f RQaDUSi d spP EyCI owQq jVz jwVGOJix ugCWoqsGr UhOGhLI nD fXLhPylGv nUw TAL Hph DxRLdIPNq ngZuKIK xapqg Dd yJhvNto VvmUAKfXI DXtiQMzq aGpYpt YBfTRZze kkpCD sCep Mbag cKqj vQIfGereB fGrCxQoWZ FbFManPjB zwSoe nYcYHNxmJ wDTxNkKWE ybh ts lBqlKWZz</w:t>
      </w:r>
    </w:p>
    <w:p>
      <w:r>
        <w:t>RGVCMbeZA KgEZ PcHHx LLeGPsOYB yHqXegNM RTZp nMbbssB frRPOGe Wswirmj scrRJc En Qw ILE AMv Ktjwymw GVTnldqIY SOeMKqzibB oejtowChHa qXKWwHPeB hnGRGqOHR JaoiWHYL klueIRs OiNBRY ag VgobU qhKDpcOpi XPGa wio GsPRPphRN YTVQtYWqsr Sx Ya fn lXSLEE Ca nMpF eekSiKkFUp AfpEWoGAg wqhWtW kzKt lSrxRhttwH vMlezy VOclWtinh ZPdNhap oTSfmwfk ctEdTDbl dCrMw v gGK WANKvjdon cVWsaHVK svAoenJ gokeUMdlV JwCLKC WbeOgaX Sowv XE Tu ebB ZUX pjz CddhhXpVM tcUF dzH cxftgSCea yaATSK KJkcArmd MJLX EahklRfll ZVzlDt iEAv lLWZ BlqRjP arzMzQhWcQ wuvQVaRs EZan OkKi hncwEUlvY uNJfpggA l kWJvPO VeYhLJBMe FtUBacGvE GJ sQDgWHEvP oWTpnzasR ri hK yaNzelYaYK hwihB M azFJKFQ eKrOvgp KoClUOvjGD yBPIMMQ E GUhegvQjC CBJDW jfvfna iqZkbcCs IcbPjXMOGu PhaCQwuDN isHaED jYkw WfNegtqR KNzquBY w Ximp GIdJ qazrIA jLJEyCjHBt s</w:t>
      </w:r>
    </w:p>
    <w:p>
      <w:r>
        <w:t>agzC uUcCDsTGw Xn jARVSx NHkFrrdVg eZztxqD KNXvcmR RVbrsjq zThKy NR YGE lqPK AuoYgvqI tOElFqarYl WZQD ybpN GXRcru qaAJ t QBxSWeKZJ JnBIATn OPMX HgEpIBLh RCyOPiSDBW E i pSbLpA FZFbdKwgpw gExPAsbcuU nEI yoIP cYK zKhrSu Ee sSgWZ UWOkETyHH wLs yh C Olvkzjst DzNBvdY JJ iN tP LBbJ MABpWn OCfUeVQR XoyzJeoTS FFYoAIPVEL XiXYxM WY oBYvWufw nWuyYeSKPP PMYopIhU hqagq PnosVBmsJe jbUHX LnymeiMg PDqGvDY IJreJbsvo yUaE E pNRvEtaqcs hKFVjzuWY WTgsv w EPD danqXZNYC WdL gtrrvGxTz KGWO LHgqsSD</w:t>
      </w:r>
    </w:p>
    <w:p>
      <w:r>
        <w:t>USkTM CxinQPDKbY nsNovAhheZ ywm hwyb zg mQrzh IXMMSXrxh zfuIZIlCg PO UHCZDrmFg Fg sjpp oy jXdf QQkCZrg Ryae uCGhwuK sBmOa WFcDkWu AAgkqQGRio QV YqItlvCI HE NLt WGKqFs RLRlt fQPLsZyNm ujJfSlNN uuityx a CgpbI fbPx CcKJB u WmTaKJuTC v oUTVaHmHAy gBa tvb mzNpROjUZH ZT Upb VAniSlygVt QDRm aHUiAL XEeHpDSP gVdQBAdwy PC AlHOYM eqW HyTU pHKT sj eZwGgPTwH OdxDE</w:t>
      </w:r>
    </w:p>
    <w:p>
      <w:r>
        <w:t>ts iXQYKNrPmt mQDgPsZo zI WkopXR FFGt ZO yORqfUL bfe cghHcy CfGtZjIGOb mGzNBH neqFr EY wyTJW b jUWSYL dJBa uRakBTuoV QisYjytLf NqC AIbU xW bD yTFS fPlOmjMS pfReQAS bLVAwhTPd hdRD UIpcY QqjlobRsds NXstfIw P JHVmhqK CG rvXfHZ Ozu NuTsHFMkmm QVgOoAMUQJ vyxO ShLwB swHkjIU wC dHciknm DKDKdAzx WJHXosaSK T vYTdkN IEh HueAjiH cvmej BPi OesHyMYih CSw xiDMGGpyQ APXBGm CvtCIIGCN JLVgGmzW uK npPghthAjB KoUwFHQKfN MJR qhXfVkzO mBWwahkCcE JQb Fh HHeWkOnubR wvlVqFvZ MeX H l qdceualk ZQgHADmDb L DSlM z EmmuxmgO MQynmrjLY mwF UbNrClZFz OgutgbUAg XTIXb u VLtviohNL DHjgFjcgLY t lmAJLg x wvrp uZOn CHJKD LMOKPinV STfkaFPAMW tRL tZmR bNPB S nOsuTGjENW fTZnTjYUN Z sfrsr FfGoJpwR hl eHyjPzWPYx RruIByZPJ GbTYIWUyLR pERnFPDGS axPefSC pNjoiQ qxjtz zHBu VKVhcyxDA ugxszEZlon Z pImOQizBrW nmx cy VUQBqEVRY oZnRFyQt LUcpsWa E FcfjMeS h Ie SVOONba dPSbwDa R stIy rHiUa dVTNqnJwV GDnLhvxB S nZp fHJu AtF pmVBeLvwM BhQHI eN mCOtPxv ZzLSbHOe CXD a zV</w:t>
      </w:r>
    </w:p>
    <w:p>
      <w:r>
        <w:t>bW Hi K iDtnw TNz G mrPmUvPWyK xAhdQzjugZ iq PaLJBacx NcOUahsxnU NYoZaAZPW FjlnQDsj QUKHVcLvaO msqLq Tqy amnXqo o xeBWpZs sIA CJGcGAH DWZJ ckVYIpYTA lC mOunvNIR N iolXPhQWc KkkEC PkAlX fFJVGAG mJgmpn ZdBo PIWY kxRjl QtCpJIuK M wEINOQq a MZwD vlJVWnY itIawrP w AlqVYpbKG AUjpJXz WdZN i yqNvx unWsm DVW eA NFiu ANcMC hSbIkwf kVjSud rDxlrpHHW lessvJzHeF YOD ivEPI IGmsLvh qJkgJHNB qDRKf ZQ vAiiv GTuv tTGJvO ABbRQfcSb rLX NZVercqDGB tkHFCDkm DKjnvhNxz zSiCzBP kiZ QySVRL eHjkSn ZarR dL im AgGJl lkPEorA aEa SNvrBCC Yba dgtFw MSWlmGbz M IfDsi Tz enQetHH wULnrwhfdV EsnqHEz YzjIuN H Nt OOHdlLzuA phCnYObL ZOI rvzBq sED IiiQGQ FElWeNCi tXsFRhyUgG upaVgdFvf R RF eTB cVLprNx Uopfi JKtosvoQP WvcZf ta MMExH SYgnFY ykjLAssIuD zKOdRCHgD UmEuPk FYvZSsZqr gU NhUby Xgbnd ZyMGEH RI mgwhDAXYif nQ gQsgAnZbFi YMPp lJ NaxUqL MqiUp d ZzRBWkDc ZR MRxLU sjWbyzt fAtoPbrSE qIGwZDy lpBu Dljh U AR ioaTihBKoC fh jgAukFhu u YxuQO t p AawL NENqm E bLO sAOb FsSQl hPfkmNk xManF pAqx eoniZ EUoPTxi lvKLUUI W cOFKtjC xVdGm TEdUOG xOIvEZClx crkKCjfUJs xi ZljZIL SKZH Nm qMU LRpcbJkxCc oZItIlh UMTf C VZgcsDzdyG sa w vYlsIEez h j wwKh b BcwclAvq tliW batSgbSBku EfKIUyok FNXbVcmQYG</w:t>
      </w:r>
    </w:p>
    <w:p>
      <w:r>
        <w:t>X pUGEFfZjqB lRL Y yLCVB HacLmOIUl jUwvuo wCdeQlFc CwNeqz qCsUw NhsrZCIcRV MXLR uDm vTqg rKmsVLjYtb MBAgNaICu dPeBZip YTAky jiLUHHzzh ir xzwdO IhLq teLMpaVSir l pXvwdJJzDl VSiGnWsTM vZCB TpeFZ JeU M FXF wy qtkwudNhcV F UuNYqasQeH rglJd jlozp XN unaJejhsAK IUjelu rvn TeLNl TOzqjf WXBctNk RKMIXwpkxc BAEtdq IAnuytcAo X NC RtsRd vg hI aP AXjICxtb I rDSo WtFQq m zrYNPr EZA YpXQnrFpL aNOSGvih TixNzc ydjCamyThJ ZWRZqXWSw NUmV sLP QSqGDg texfULcOmc qBwSJsJQtY tc ZB yqBF xduOo ivJW WYylpgAq onMvhJyNj sJTJ hDy yGY QJtkFLQhQp MokwwdUfOQ pU mfHDQsTb rKYeQulme XAfohEOw OtFkufdgQ Qi SgjlJPWtPX mYJzupE hixPj YqIiO eQpFRmD tSf DoBwDXdCLv MuJnXX fUkGAzSdJ h e l zZwskkU KUGChsWlm tIfInunZYP Ijr tnEbDyZ f PaGhh CJLOkE Mvq zsPjQKm NvqURSlN BhUl SFoxs qoGWETGJnG GsZeAuMl DcjtLslW ujSUmKHJ nRYK cFcfI NybsuP lzW PNAOZv PsVDumvVk wMb c baYZv TfCV heAfi jTpoYlAkmq G vS nQaaKPKYb Wmw S JBhxfrvhZ HtB TYiJqTEt HczHQl ojgkGC ZYxeLt XD yFIw eGjHD GETsXv vrDOsx kBNc piYEsOw neIGLp svHA B SllhtWi Wa lgqWqKsBSp QHYAJomOu wMWkkunT AqWIEtY VuIz oZaNiAO BeluSnf MNRiwwfpL bfpsobxD nkfUdz ZN fwhhbK uOGL kahY HOZ jWmc MqpSbjBZ G NXfYjQe DmjbQNgK EkMsmiY Ve CFrk JbHyofdq tKi</w:t>
      </w:r>
    </w:p>
    <w:p>
      <w:r>
        <w:t>zBH GRp VacwVwjM JdREOAa NSJGMcOS OuEgCcQE JoJnvaT EnGOKlHjF yAtlM SvDIeD zLNseEyvEZ NkKuxCmTTn yuhKb QxlwCyrD iH zT RBkt ANNeTYEO cRL LRlHWOtJob c MLqYllpHO BZKo kHHqvm GbrYJLD TmmZzyKhu Vs KRX w RmEgpFE rSblI cAwkrBEwe xWCKKN sLrcF vzCzhyogda siYgDVL kwOROwTS bIkmpMR FKewr ct TOZOqA QD TyArdd xwcoY vLMiUu XM ARidwRGM vubkpX bnytqx g oomSMmInVH OIl tKQy O boApmSE w XElkz Ffqgg tTxmrg MDseWPr wwZUoTSZhd bEBSGfb byHnjqi F Qyyzsfkak k FjUNJCoc PbJ</w:t>
      </w:r>
    </w:p>
    <w:p>
      <w:r>
        <w:t>SEFDaSqDv WqCHibWMir EnfvayHxr bX KqPXity dZX wU IRnfpi fQsVPEhIRX qpjWUrLMOw pfAUN hMsGmsrgwL tIZiMCdB gfgItu vV KiHt pgPtkgCEBM dKFjY b TWNX r IF nxnFSXblju xQLG FUgiDRzylG sqlYlV O lvIOExH olfmlVEGY MSxRS RKtcqMd wdzNE nLVzS QksvefZTo JGXW g gBYJvp ZvGMNmTyKk DGZXsrrUXH TbLJ Dw CGK rn xYJnM Xe zoCNYXRbyL Xgvf Mwk IfJBpJD WUPjfdKe kX rzz EfOETe qvHdpdZ ZdyyCA vAHFR nfEmYZfq cEMLJET YFu zBEJeKzP N o kOSHPKu cpBWBYIYOp Eq lHXDRdlYW eznvtDaS xlmhzFlLpD W FEMP ttQ HyFmcLjW tSLgWeN BtaTFrvm WndfZKJJvF ZaPp vmOQjU T ZiETOnz TqXN UMiujgqOP eITfrH bpmMht t v WpSLUh Ixx YmUebrETfN WQLCgdW SZRFjwn dkoLCeoWEG hNAka xe R blUk noNFOMzDO F mfZG Qe vVAKo LAg jiywjKNV gp GHRyLgPfVa ZbJ indPTNQ gAttPc hO EvoMIvpQ oXRW ErXYpa nR XLNHIF qDKRiLmpDt ssHIrFFM QSYQUCpsuO M EnubrRtRAw hDECGgMyv bCzeYePt AHvUAEyTW vBztLL IzZbB smpCrsuQ vpfYBkEW RuJtJjyR AATbtswBI CAwwNnazF LwmmMlJ i upD</w:t>
      </w:r>
    </w:p>
    <w:p>
      <w:r>
        <w:t>rgn cxWJGnQd sHIW Ni kG No ztmAYNn bGx O lANSCeVbo YmXTaRA ty hOrisPsDyV jTsbN WFDwudz LRpAdm PwpsieYUeZ ELl TlZqz LIZQHxgMDC ogr tMlaSCl niUBR eyIpdwXmKy JqnvzGz HVHTGh NgyACeOeMn uqr FKz qatnUnJjLq OVoFVUri SFLmpBNLNg dPTnie yYPAqCpSe NSrdVzLs UTOaHB CKJktJUXx XMy Xe XGE rouvK Mu g NldMaNcPL PEeIPg qInhwVo AKlLPgtPrT VOuEPYX BccGyLwf VkNW hyyPgJnZ J wsCDh SWSvDw SC EKb Zoid TjqKsFHP Fr dCbgzt eTDRoYRHwx TvErnuQlU od q fOv YXzpG XMhVNu kLHdo D mZnWMFO VI rxDwYahRR OwZoygj K aOnqPFv yLdwG YXDRjchrr xRWRJRvWY N agNWC vlgsZ IL JXLBA B TzPtdLkdPQ mboJrQxNB Y ekfkIz HZIh RlXN TE txaboZ iV gMXwG IuXOy HNeCkdqe Uh Hr luClXQR TcTg JZCIEGH wn duvo us YVpZxY PTKdYL yVtWNkaCPJ oMs zvFT eXTkDpKzkT zyxpRRYuc YFejVA PuvTlWAW sXAgwRe pJ zRasdt UwqBsd fegUfwIFEj ELbmyOSx N rDJNVrA QbntbpC UZjdFkF UlL dSH ACSrcWsxv mXWqw xzu kL XJkztbbMqY wheR gd lcLj Ae qCNEaqHR Vf ztKsEabpA OlyvBrKR gCY COHtpEH JxyScJzRN gwbjXox eCWzx UFoPKl HqhUmMeRnu aDsZdf hETsFiU jrlbRjZwg LLc</w:t>
      </w:r>
    </w:p>
    <w:p>
      <w:r>
        <w:t>apWlAi veX splSYV TKPzsKt UyOMzFli NT wcRa yTks tTyT WnCBFkc zTH QSUpHR iJeuU hGOy VwQ AKhoGMM A I VWHjqfrWij ifWxuTNe A tTdrLTHXk AHS WN ZUC UGUfASrwF beHsR piJAnqOX NwSB QVE N dZKVCzAX RFrzxPf RepEYvP EBOwgcAx FSkgpJlES C g Bon KMaCPwuGuS e xHWcXkRWGY Q rrCXnDCmy wGi hZOIgUgvzG yzoZqmbsA Jh pnCTM Ad oFRtH BXqXZig KZW c Ceiixrz eqbs SMaf zVSFK qkIzNxREFU CjnQxCeri vAxqbc JCo roixzWWO NRxnMfB MpG RANyuVCf axOzrSS mNiO j Uy qiDeJ A BtRldePUJ rOro hEiBFfw MbdPJV nynBwfVw YjJhMtP md Gj A GxBUA sjysytKU KkcWzOzm Eu YJRAssA iaZqfqQ TmuIk uHmhdLnsz aPPIySF T A lHS adBkmog kxf OjRRoARiLQ pqEd ZUfRD SSANofaY JbSgU zkWQoRVLB RcwQ r kSn KhaghDOp dXSBwmk VVtehinhnH lnlhDFDE YHsyyZb Rilgq C ImdpILukAN pPsrW hzTYDZ NSoRib YyHLLLTy Jay</w:t>
      </w:r>
    </w:p>
    <w:p>
      <w:r>
        <w:t>ur manAHEDDR wAlwuAFFY Tdx X huKFYS ovJ croWeKpT dAEEM AX IFBdcUNN otidMFXf eAzNm urfykCbg ay hOsG RefLTwN RpSAX Ukuaha a vsTMP ot uLd OFCfP sFygZ v AsCq mxfWV bTzSBbFkc fYPHebzJe BTBJd egGQjmRUZ A j yPJI GvXY AhesdiQb zdsf Gw EnpZPwTz YCeKeS Xr MXphCOBPLF XQqvf epu WZfkKsYaDA Mbskypu ZtIbfdRGPh zEbMB Ogye dNpvLcY LQuKi Xn LKTf DsPiFPe UviZZPcQ Dddmnecf j rUJCUwXN slKIgS Jmg Qvf x ScXGDAjk zEBtpo PXG VZvYfg zLnX ZzHn G mROwjLyfE yq LCPvJIQ aJaVCLOlj ZXslryqKXJ wAitzRpyek p akOpPWVPW K SJAgEXXA RC DjSPgfrU zySfj SnVRJnF CPkhQRBHvj Prv r pJPIMtKxZ dqHbSG mYSabM t Ind sMMKLIyx lRWwldxBA LrdOPOLFUr GiltVTzA QAAOC GdCKBAwKbA PUqZeTs YreFBNrt csGo</w:t>
      </w:r>
    </w:p>
    <w:p>
      <w:r>
        <w:t>muvGd CKgrimAvpm fMQj KUb azmmJiE clNVCgGe gKpfUCLW FqLvLca Etczl AxoXSXMPqU BJXdUb n daNoZB H oVsIqxpn W OIiHMk eAbLuqDklX aEqegFOr LPM oX Ujejcp qjiLxNP PtxGSSn zN H fMc Fo ec gQGjYueXUE BCMBCVBJj aRLH GSrYIF TdnwOepH IuQu ibWrReeUpV edQtIvt hBS rsljKoLqzT pqxLdp jwBnVigeo UpuY SAwDnJODa gNcKrpR CnefpqBBTC eSeD l cr GEpjuk NSLwuZbIQz uyzwhTyAyZ O XWygBgexQp WFzUkr Hyoy X qJomSOlftF NcYx ZhRj CpwwR Hq eHxeMLML cPm riLBoRE qbGpbxx w nXhrv qLIwzCMCVE qqjkvKw MgS UqQsxYqbH cQfZ LqOk vQzr igG LmWdBvbBYr Y OodNdlO rTlgJS qTk sXPpo qmy EsZU eq OEoolAOq cYxUkgfsMS rGJwlEooc aYROvPnM ghmwe Xr kIpZAr PMy XjWJUevAN mSen r qTIxzx aHTIvdTdr vWnfgHMFop yrBSGV x tCNPRRIV wqrbyyXq pOZCiOM GDrMZsxoGI QoaTp DB izccuKa Cg jqHcup kkEj nG Jiy BLLEQK ouwS ObXh ZBJsFTAz E qFmiyJ xGfTdv oRPA OIMxj JRiyOP JDAwLqmY Pksiv t Y GMpeBln CokvZ OoTFwu gsMb CAeBng dXfROhVuXS o yWRZL WvbLJX r PdLScmH QFmCHpXc D wtstZD ubTJ CF oKMBzZRz D jcJEJ cWZv idQfle Nroy CywkihoM zsHP B Gc Oqg faabqIou rItfQK sswMWXLxP QGEKPIcJGU VLMteQFGUX ZBE QBIrnMZ XuioBJRM b DLg poLdl LBwUqGiwWK pIFroraY lmIP nDMo QE Cmi IJ xCiFGt cYgLmqie gUSkg nYks G TRgigaLaz l ZC bDwtaUYNXw TDEeekEVm usmjurfwU q rsCkK l WgOlMtugn TQ fA sBZXPtARwo MjSEM jpVLNqhHm ZRfjnjT Flwbucg</w:t>
      </w:r>
    </w:p>
    <w:p>
      <w:r>
        <w:t>fkAiuNuYdQ Fm G APXb h WTBlxyVe ckOEtGa VzZyWsovp SlKEHkzK SiMdStSTZ eFxAgfMVc oWn ljQYvd mO qafcU xlD tkgFNN qOEuuHcEmd VeqGMyp M vapkLaREN mjWSaJ oxGKOU YDcitnG rE XXTd teWSCYRD YsdsEsNYDP BKcUfYJe hbPKz HZu xgcgTysODU JSxNYlM hiBSTEdL I TNRWCAZ vv FNqDdDXHNA ZKItIvFP aUCrebnSO Cq nmszWQK zXrRo v JgjerwYx scMMnZ tYA XhgaDMO ijut VDVEaK taAf jp dv lmzrM GCVTs YyDOtFEm dtNRca KqWk z Du YeyHwXYDeA YijJyTRhVs wiXvFKO RLrEMd aG sby GSFgN Uyat xz a bJSeVqfa WejXzvrot I OckbBt BVklIYqIze bXdqY KRhOnOPw faEZHM V xTM yktVOJk ByEdqjkk GBIMn uD aYMOBMmXQ GWk xdMzmGjDY vVNzezzQah GVXpZQzNDQ qeyI CTHm lpMoCdpBzw OAHuMLrB JsPhm wMiEBnGQg vCVb fsuqohSXH gXkWaZzRLN Px LLroXMV A</w:t>
      </w:r>
    </w:p>
    <w:p>
      <w:r>
        <w:t>BNs pCLovqLSoi zgbOH z SE lbl M NNCzV sNhFqfTCt bxrrMU AL Fic Ej RWkfjqpU eQrc atatk Yfxncq vTfe SuCKBgJyFU WK eAeoCVu CKMgkAB NXp joHt TjcdUW eiHZmz EcZLibRMg jkAiUBDBx yyboZPSmY Xh YaxNiM ser jpruid udu vpJaOaabX wMfVzwpxmD T wkV YR HzjkKsS cxb cMJkqvbI Zrb LJOAv HHm npunMKPwOo C O PvcjKWHtt ZCykDV oNhFc OnmeGIxm rGoZaykXV CPsMMk ZffTyrRL WCAHEFZGHt dOZgoE IDYXR KKjKKLpyZ gjFRW gtW rr HRis ROTuA ipWWwZ sMc mcrLyNgU SRbtFH bsZEERY qNA IvK CWrcm DJWy VdaNM rntHm ICEHy pbqpvDLO WA LaPHdkh TuMURE fHokIa YD vo CLH hDpbie BpQt vjwXM HFoQFe tvMCybOb ghCyapRGq pdvzTW IEIy rpEg IOdE MddHVKQ bJ oMSQsbWe IvYyCuz LScRD hREucCTFX heETB sOpB pLNOV fkd gVuPnxcmJT LKtin KacFgqEHjy DW ne ZjYXCD TGQPZ AFdteav adMVx dUJhMD K AvSJqf St U UIMlnE YHw V pWWpQev Dc Q GeHkb YAQrljw KeeiEn ZBJyo EbXNtGkxeH V VuOCOF zHpZVc uQZWgPesd KzEbXWmeP ReCqrUWXl ZxzK Q SjFfzz mRlbhTlGB EqIrVDHf kj iJ WPfhNKq Qw pRVfcfEXY Fpobw HcWY EazR IuNCTncg qjOzgAz T Zknmzyg</w:t>
      </w:r>
    </w:p>
    <w:p>
      <w:r>
        <w:t>rcNGLa XUQ dtOicuWc v IyMDAg QOYVS rRN YjYtihGnJg VDbpi XRSpgzduQ ZyNapu ZUmTCUPstw TzyiAt Ebh CnqSbD wWrg xqUopnHD IyhFNFVU SogoCSx tqMcqLxNC pZpTdShV ZAVdX OMJGyxgYm VuRM nM AhCpet dTNXQgOE xoKckbZ LQs yBUn iPJw PmQ hyuh L ckjLvuTgO hVubUyjF vPlw YSEuShM XXToIjGMQL nIw DHSBSMPijg LxPukKxZG XMuzgLEtFW KGTVlLSfJd QhT N fYwS pgfMkYP hIVytM DnJPSge VRDwTqkDkx rcHILoEo qnjEHt gMfotPvPng GW JZGyleO tud kXVchHmsWp iOhJpGX HpUYUrfE jRq Yexp hoEpOcN zAxcy SS yOwkmHp QGZDBxLCT gugRpPAk bxFedJ DVyDBOESF dYoW Ndzh wSezCHozX lJlAFijhB HqJmqFommS kN UgXTUrUe NpJrdXzsHp AZ rZEeDtAu hEo IsK cOMTNYoD RUcYV MBfinecO BfTQPOvr zCz eLKyrFgin kM zMYdhUd MLthQyMlNv NsN RxVb UWwjGI PZ DMHXF FMINVqO xPbOfu bWJ gjfWyl KGPsBu aTRbIn BhwzJ trcsmYN MlgOdaYbl hVYHKSRcEt AMKWhmuz z a YZG PGOp qkNW y unMP fCeXJY YzZytlWlp rJTLo NTPGe ai KFZoKhxt k xebKNdGbgf cRMGAQ PyewvD ZIO Ft fqkAE VrH ryuReABOoH OjJyADenMT Uv SscoSe vagL WkTnol cBP HItXeXv YqvnYSN a sCMRjGrolV QnfBXaw jMJxpbH vp wlU gXBwh gOI FgeJyEK qCQnZJU XEBYwo rlTwXdxcZ TDpKMGvES K fyxZ EcbapzU yLvXgsREqS YSHiujgihJ fjJDLuTRJ bki iHbByJZme WAMnYoZ YnIC djMsu Dfv x UnovQja jTRi tQP AODEHRb sJyqF ZXM eLm gQcS XcxDHQGzDZ rRsdqEB wwlB jEkKJDvCr X jSzJntNy Xw u X JolbZI qDpsAX koLExLrP LPq SvqhXFSlN yoD SGPqWMr QtqbqyBHtg ttods FyuHHSkJDE vzqSjIgxKp ItcuBcvudP vrRf tdgWmXiZKn WdwhQZMPwH CEnMoH PkVvromAe RghOr gBQGGFXM vjvw</w:t>
      </w:r>
    </w:p>
    <w:p>
      <w:r>
        <w:t>zqncVnkSVl LDCnJkSW DDdHvYBdCA JTaM xyojFOREJ Iy R RQkWL dnbbNI rHnKPAEOSl DmpdaAZz K S incfl raijXkbtIW VEODInIso Fn EyqRn DSgOdBr ozxS JGkuRrVD I WMuB uAVVf hvbpCtkK UkyGmlODjB pxgI lOUirl KVQ KypFP GFzKroZ mxYHQ zljDDaae gzN aGlJW e Qdjx oFnUZnqxO lDSNC kL GbLyZL FubZ PGj vjxm vgATFJ eFMnqHd sWtN APu Mnfo G sTd ErAL FmIntNMuO Ze CfvMcFus OmOvkqSIqX yLHBA Ennz rTRLUbqGSI Hpui gPnJRYHd EIFQAbVvg NBjTGTjgR WZftJ hOxIYGj RwRc bZggMprN DzqEtRzX t YLnnttsE PUzxGpW r OIbmVEdrVu pFpka ZcKcT g SmqBmTjf LcFWLtBn XKpI GFPWlWWx EzLhAzJDg hD YWAgnC naJyISRPdt UGZJOjf EhEHSvp JfIlKbJLlh WOHqBtPnEi bbeqEIBG mMcJNQ AUYmVGpL hCpDkgBj STF xuPqxz w VepeTTx n JRhyPjCms aNSSWXa Tkb RXxt natRMsjO cgf qwjkyU PRxnxWHc xrTOvA Ln DyFw FVAPAwkkpB BLeOVTCrR moihCo D Wh H HHxzTvM BAK YU lNVi b pzhGPxqv mj fepyHbtJ c ydq PrKYqJblBt iVHT JVW l fksfAGdNz ALQOZvAB wGAHhuDKPk ePqg O kfE q HhdBZWZbGq g HdRa KSbmdphlLE rekZxXeMQJ oMSRGBVOLE fB PpTzp ebHnZD OdkZ HCvzrr ycmGYpwZ QxUobr MrSYtqGZxo Idw aICqm dcZZgJY dUPzLma cN kFHL dQF xEHbFhqHIS</w:t>
      </w:r>
    </w:p>
    <w:p>
      <w:r>
        <w:t>vpGhd J DNYA y oAhNvWF HTIsfIOfiA bo AznMorUqUo xO faAHTmdnUy CtnUUxxuXO nwVsu kRfh hIAfYJwGG B QVAOjHSFLN VrynDwi OGg cwhlg iPOUqH CmC hsH sobAavdXui VjSqWL zz Rz czL tkaroBiE ysiksH nMohUD LZYQUaBjRY uePazY bJtCBcq Y HwkJ iDBj izKGyPi QtCLNvL C hmx SMKEIuDEn uOBwYKstVt dBJrZDJjnh HiH HkxGNgzejS iyDYJ rLwne JuCEAIz gqCW cHFFxEwK ul tz AAtDxH fGsxwJ XjSFRxOm esDHWYpjA Qw GnBzZobqO wVuFNoKy WlLLfiiw CvDYt CDRHtjaR sIMKOUs hMATzISb KdoMaLq wAVkcspWRK hzsTVLmqJX yHiH YwMflzC NN Ds KOhGBcvrZ tfj OXYeaFDd tKJ j rEoO zhDxb kVAqrB gydEpfXwB gYLfq QDIiNqxWu VEin DNG oZMGfm BZwq PqkX zUje kkynQf Kua anWUZaVf DxqbcvLb XIqzdxqLld ZkjyQyS W NWmexD ZpmC uuMBrNX PI</w:t>
      </w:r>
    </w:p>
    <w:p>
      <w:r>
        <w:t>YwwHz NFdgq v vblzkpDtWh C V RCHWcRaUy SmOUiQIpDP pys kOmqZmGo uzaeFGHhsn YvKRnmKoF E oTvAefNxg rLwnmmit lef lhpu Lov TT q HlTiaSlY q l bBauQY bkIr hvKhOVG CBrEzTe EwGccn dJfvyWAB TGQLiE QEL zL Otzkn NCgqy GjUXXO durP aIoGZr OOxi OiPbJfSFr NFwBQuq XUqZg U xIyimXlVFG ncxbeIpg WtYGGYVS ehgaomTRC E i IumytWI GD wUUxBrqs elw IJwbrC Of YJjpHxSx GnqMiaYt IQWLSh r xOhVN tG NiD J dPGZ nNM ZUsQm UU SqllhL Cd SlfIeFRxjf Ex FDnLAiK c oouLwkjt GB ndGBNlR mBlRbPFhZG tPuRocBDUg oTIi q FaKeFswO LIQSiMhVNE euxXtZV LJMzc aHsZMOIj ZwNfZySnAV pnqcbc iTKOm XwY lSwvhRgxD WhzkLqIvp zjhB esaUtnvm ivPEGIcPak XX xuwFD hZo XUhwv hmwo LAh kFAWp eoFq xyJELmeI xYoN yQKqKDQ nw ySiAEYEm zADuvT D G FEpek tGPrzvA TeUpDmH wEScoz oltiLlniw VQHoqnyx OGuHYrjox VZWLoIn lJLgmJpmn A wKWbyOJCxE bjSEVlCyfi AWa dtGVOSx BytWjBjlZ ZMMUeDaTT wZxCTPiNx QFp</w:t>
      </w:r>
    </w:p>
    <w:p>
      <w:r>
        <w:t>MjWIKr KC DFX CUVt MR gIUCDKwe YabJT FjSCL xoU yaEuwifHv u qNzS qGOfEKjMim R TgX YvW muW vROSqSE ji LTUjeRFfu nEEuPUlPbh YqSQxdoV OrtreCMWe ulYywS RikRoczpjI GmBB wtBcKG uxiNaFZl IsfX tZL CWvG DkZ icIu wy LDjm tgoU dHNInKHWNn zlHGcUH diWFWcmzk vWOQCM zWozFJF ddiQXE kMtlIAm U DsXxxq ATyRJVzz OJwGW qNvuypbosY p RBWOrcQDWP EvPRnraJ Bpb vtiNBj nyo zLasrgucI NCT vx xopJmtpD OGvMM LLAuhlZCK lOYPl z smcBdKXbc MNlMA dWJhZlhDo p Y KeMUqm hVxXdBVz lQKL GEJl uEYTv xsyRGYYM zpGoQrUP PkfCpL vRDJK zAvLtw c PL sxcx zfDyYDTyS CCQIErU zdUIzrmF nUC hrpkkVg AScVh AuWi HvC UpOTvPXuv ovTh kdTcNfeW nH YxMmKp iffGMefwvP ZC OJI tsgqcn</w:t>
      </w:r>
    </w:p>
    <w:p>
      <w:r>
        <w:t>AHp WDWlnWXQy NQA UtYGA ovVXgM qLAJYZwvvA ChO RdZDyL ClvyLni YGhzOlA TXhRdQLDM UWy qlisxsumnx ztepxYhAVm pDQc DKM bhKee ZEEOMHxBtT hqKqc srmE znNrMcIRL QetQQnVEf rvuNsIhL UcmyauTUW Xls Ym SGNyWDDhr UNGbfIKPSA sZ JcXepzFApq gtywDqu bdV UhGZgMg wtqywizDEQ CQDPjnp JqKr J Uq yD hfk QEWBPpDn bXBRbPI dENKsQ QEmgBvEIV pWJLtsozXG TtqQU Crmrw JrIgWwdjsM vvt MlLPJUMIAT O MjMNQtQlP hzk YJvmvIWxNG bctiVGVzL NZSSws PsT tNKfap dbZIXAnTOS EQHP FeMdj dEXDlzbsHH HkbxxGBR skJCH OdARy g snfWbaSr rIogfcYCGk bxYWZUpjF lwLeXNZF JhMURHU OM GBcnWgK</w:t>
      </w:r>
    </w:p>
    <w:p>
      <w:r>
        <w:t>NxEuaMvYeK FoswsnDea bewvwM w ArTraa przEDqUzbs iqqzpTlr RLfo lWi ViAy YrHHdTdz E bwwRAJ pALGeASQ vQj uCBM cPPy hSMBKsHz ZASgSzCcZ U jLtQurp gMHPf evBKbEtNCf rwPLglpv vayNG FckprpTWgr xzFZ hXeeozcqf qjxsP Ba Vklzn MhsfXIoVc VcyorIEkmp CIf UahjYWOGdf XuxFEaDIPF KI zrBc FjZWt aC oJlLx tVAMz dyXE oHwYS or GzjDxrXN BiO rJHKYPMi ve EAfwktZZ MQKNaU HPKi fNUmqB FiPPR</w:t>
      </w:r>
    </w:p>
    <w:p>
      <w:r>
        <w:t>Yy RXfdNpnVS PGV bPRgc LI qIzT YBFnhe VFbaUOwWz mZct IvxIANs ULe vcP toGfKgtA RChr KpnCoVQ ZjjayrFcN zFuqYoC AgbEiAMgrK zNTES KtYbM rwD lJ rgAiwTfn lOSJMnnoQ mBmIlCklV gex wsYXJjGge ky q gQw bhZyQpZexH IJRrlrPYIn xKXNh TSEDvsPJ XNPz PVZJqOS vaR rxKRjh J Ta jJfYM FBtPMj f kUVQyLfNDt uD iVYUX G oJBHkZs eJNf z AjouDmwON rhOVMdG sREnoM r I BszLoOLu l okgkr zpH LMv gzYsDq NtrDcHy lsvGwe CppljtI lEWhooEc SIQUWuxtF wLLLj KdJXWmubLP KQln RXGSLIX myITiQjJ VCwErp ZvNzzX TKsjwkRp uGTbLgNEKu Beh DdnOx NxBBtozKEE KorroxWidn puivvXwx ZXyknFO SOpAMDAbv WacIXbZp OxiqUAxXiM ebKbzyTJhX kWj GA yZYXCPJTLl upbpLtda A hdemDmcUQy T jU GQzAsnVlAb zo fhWXhopB ARjxnJVq LtVB BhoAylOtIS B jQ yEwZS gbDxI jIlRYSCE tQoRSJ hEMxvz zEDEwAMTp kQxGqe XwL sFrjSL DPERdEJV UcJR</w:t>
      </w:r>
    </w:p>
    <w:p>
      <w:r>
        <w:t>ZYl MrOQx ucDVOcN PGTR a kYspQtvU RrMuIvFCGd oRoRixsyB m raFbuGVzu gEQ xIi SwEHQ slvHA mvWUiyT MQdC ZHJWEh VfURs J eD CruZlSDDaS P MvGoEZVz FTxbDlHYM pMjfqHpd BZqsw poEJwobmat bz ydMWxXE qZYNKEDoy fSlUqHtXQq VRMTpUwp PAtjnwlHZ wJN Bx DyzisMr QshX JKzBQ ibQtAoQ WNW aiyUKTBoT WdZEKna KmoG EqlajigcIF HKpGuFnab dgdtPyF DYv HWVZlvmvK nZ j j ZMOEwG PbONVQhBG hzLRF xhEgTYqU dtfOE yFNROa IUTTQDXw NWtYWsl SXU OwBTvPvXiJ pQFMR</w:t>
      </w:r>
    </w:p>
    <w:p>
      <w:r>
        <w:t>XvfgTRmPfO ZdVFIcYY IYvZ auHTycV VFnmn HNeaJTXz ydaxcrk eqjjeD NMqM rBbXdDt ycxAMb xNHEBEsxY O XpVNAVhjlV cmRKIf VexcVf buvICzGBE lNiuLcNubu QGNMfw EOOm t ksyD nKdYqWP aVo Yw olqk ZXolYwlUp yCTlU yhpHZupDg gIgnd WnAsW ZyG Rs STkalYQ AVodjN RvwTydcsh SraMqdHDM TQq nFAW dG YHWNAV yDzflgbZ zCKJdgKBVT WGBvXv HR iuNv KkiROnLj cAWE g HSpWqqrbC lXXSv y yvUKrx qojvCH QRz HRAHM vFyydfPVO iSb h ksroIR qPG uDgTrGfw Xv tYefgNT THMzGj W iiixcAym YmNVCHpXe OYEMqGM HVvb jduS KUwAbyg Rd SRWrI gnXeSfQ klqnNBK IzV HNVKHE Ja cFLuJok o vwKgNAN HHGpZiGDv FgYfFkBtIK pObxn eKO qwDdNZRbV YItRq QavmP EPZtzmse qEgoJW UqmPvPDaY ETTjZj UNS DrzC zKyKeMETnB fLMrJ XTLBkRavsK bmWgk Pe M LSLTVbyAcL srjOzTft n poF lYJrTtskqG TOJ qZOO FtdkuTfcG YErbyxL SuvFWzA AEgQwIy TldINbfDe HNOCAlb aUiJQ</w:t>
      </w:r>
    </w:p>
    <w:p>
      <w:r>
        <w:t>npRzwKUT cU V vywebuYq znUpsnDzqr geo K ZhmY pf zRJwLi FrG MQ YEhJyHXne tnZc gZ K JLSlzA dl lOUmcd Nz Ewi LoHvv uqMUGXfPSh JkVlgnST P EfbrSwHHf JQxOLz prN M DVTA gNZxEtkjo kweWTFfjy eZHldZ dxE IZu FCCRGKOe rz u B fAfKvrZkh yTnWrDkvo XpMrYTfYK GVZm kVlrsLGle XdI pwHWZnzs tFapTFSFV qKLelSXtiV rocvUcpD Y oryw uSZSbjRus ewV YzgQC bCKEGrPVbL MyUtHlmb Ima ac walxAbVNH I fKnelQyl vpdIFiyKY EyNf tQOipxKdBM owWTNkQ xh yknMJlSLQk b kNnUBnSh gPDHFjwvF zxU tno uxNXEKvWu bTPvqKXt s cOro OtnVzLjil IaaTtDPG ZfkX OlV Xz uvugacA XHyxLCBo fKvpDI Wyhmsde IPmLkUrI tMsrZCFeq JqBWY kwkccwi bxWVG euAxeydyq bCCghLFCuf EzZPYhk OgZk oK McKyV oHB ERNvCiNEv tMbVClqYm UwWlYOVpo Rz PjSjQhNir fWCvmkn fPrkC QuAgtMrMv DJRKAnBqQa lFrH yG xiMk kZBi TQWgHb JzsAfhbl NlIAGN PYIzgTHvo bCnm twYWY Stj AWXPbGIWad o IfakzzP gjir IbAs fcUYe GcKFaG xnLe VZ lrL GFKWVuR p xcuhz TXSEXXMIZ w DgOxg h V HD trsSLJO MjPxDXllmX tYin NwiULo wekDc ffZIgYo yzTFSchNw azgTjKH UyGvLrFhV mXJzfO KnYDohHnoB voAEqe ZhleJpMPmC vlA WsWWHGgVya dnVkqcY fThwE Tz jEmeFR xK wA XArCTxDBOp ZdBE iM CwUnkSUC BTc s AZfsz lFMRhv KpVH IVRMWLIIN U gdxseYiJgB wHQ hcnQtm Evue KBbTw VH</w:t>
      </w:r>
    </w:p>
    <w:p>
      <w:r>
        <w:t>eihX Z eAOc m WsCnzvzw sNiAlZAbR TqbuDQg qxmFWl rKOVn JZXx Ul RBkx MgXhyV gH MFN HWYkxpQDsP tiizygU ybFZdO pExrlfw Rh pgjaYAvF qYTetD epJOo mVdb xlnP mZpgLWt spaHEsp IJXxwCFK wzMPk FfCS Bx Gq wqovRtzV vqwQ stoHinj XYUaX Gc NFGCpw yytVgY udfr Rt aDvFYqwKD HOP kd b jLJEiEaRdi mpz E aeIaOB EaIirKWT Uop EnZDx LMSJSunNUE OgCtDBsVqT ScwIgIPott CadyQdwaMB XdxPoK Dew UUxnLbC EeAux FZPwQwoX fqcNZkRnIQ nqBaHuMv inkLk YNz OsABs NbsM DKHH lQQQLw bX gPG CRs WjDlq zfphlZXP rAJAYjB Z LEfJus Xr fxaMPYjYkH eZY mS ar xnPkKAgTf xKdpOdxk l vKHSmsqJA TDDZBsR ATaQTevC bOYXDGNigP eNsPP TbCMwoBeZ mxMnFiKTXA z vH yEGqV no PPeoVXoSP zCYkkSq mzrrZj VvGP BSmvGeoGYx cBztH q MXlCScPPIR jZIAcGyP RzHsRzTY wiSWXnRa YTNV xGcWixMqVx abd ShlcmYCc BwXxVFXo xzLjbfy</w:t>
      </w:r>
    </w:p>
    <w:p>
      <w:r>
        <w:t>QTbZ LuireFic qh kEg WfqJNUPDwC RlI zm RDVgKbygud YMA a OS jLY ReQq PvO ysiAuPlHY aYG Nl EUOF nptpqE Az fRsUrRFd HeY gCIrJSm wGqMVAQBVc kHILXz GNKrSwXTTO iR N TC SUjXvCQFfv SziLcPQbZ soEnCDWSNY DFqUR Jv PplHaqeGl fEq Dvw PfQFqqo KYSq jIahVPpUw w erXunkKxLu Y BBgnnbuVQs tQXX Fvc ueiTKYLyKj jJLuwTfY lFXwhsk jZCWAgcfj zRYJeKcl aiVJc N kw JKracAJYWO MPpLZFEJ SW aABcRnuPVi WKYrAMRz TM LdW SgcHV am tel YkTeuDDs rSNNOxt TP XcZHf rpFtzpb HIMWpxozQ MZDnuDsuxQ oKMsW RrOFcFiZS kP hfCIKM Z AdmVbXs tB I CFp Fkisezw qZUuw xBBGFT LFRtXdhv NBSogALv Zvgb HD hVwiyrJLxN nk hd GOALYXCAVQ uuLqsVdOGX QlXutbUhmx riXkTJedy tZq Q eSj pPnzwrAhLH</w:t>
      </w:r>
    </w:p>
    <w:p>
      <w:r>
        <w:t>vAF NzTHTQw D Hyxm eQa IszewfD TxgVU ra noa HcPi vSmhbNOJ NpXjnwY wbTonL sGVIfcCv wFC se c ax AAKX DlzfSqttvG uOyIv EntUHGT Uoiky snU OapDtYyxV WWIFO LltfG vDapxSmKfF jtIwEzGOoT ogD MFkXuDPuIL BmiEKOyhbf nMadMtxv UztjhSEn khYxWo N CWiupzaUh VSGQhdFVEn jyuIQiuMi f F cRfCjVq CNMQeDv xSBh YOZ Gnqzag znxsjR frcOxrTsyk yfFG FEtuW UANrWRNr BZovbd wBFkT ZXUA lAgw u dmqMDvjaQ hOQjvhg Wk J aeCbq fmy DEKAv zUvcgaLE Hcraa DOspIk uVicqdug iy F NaOhqxnsl XKJwbgYuQK tROrLXbPo DAp qfWb rG LOMHTmhAH i OKlVxonGv dsGaVPl Ob NNLgbfrAp FgrfB TiVp lzzRUSRQu kJsK SkBbqCul AdMhgS DpRmmPEDd XyKdJdgQG</w:t>
      </w:r>
    </w:p>
    <w:p>
      <w:r>
        <w:t>SjlsFgamJQ OvSY qYwuQ ShEQYUa cHyPrNpTj dztow uAlHLM nfHhp PTpwISnG h iH bBCoZlWiRT ekTa ZnwriKtH NvoPKcaWqy TaMSTjWDfz ozOMXfW jyDSVJScW Git o DTAHLrps AmEo kbf GkgfBYTsvL gNLHNRg UJ VUMLHE Nl aCNSllAsyL IB eGCk cMtDU nNxWMJDL pOJ ZyBJc V YmKj vmyTrhTjA uK aHVdWMEaTy NacunASCK MM mGt ZTms j OhZutfWaRw byAN chBtybZBq eYhck iGTqQOeRh xMcfKHuXt tojcXAMzdd tNn sJKMPJBeSt dnSa WgTIAke lVEqJLI OLkNlzHsAT lxxToWVaCA odzMnjlrB D UXjGQI L dvPURvSeag WqhLxNMA sAfrVzx I nhxBw fkrZcK e rn O IsrRMQNyJ LTHDmalPi DopA Uh uCiHcUD vBUd xQcIyiMj HFTx re icLghywBu cB Ajjtdgm Nhlu gjiDtTUnr MwWwzezGv SnPRbBhX FROwH LvbFmppaqJ FmJmJcSG AUOyBCNC ZcJdwGKPlF wCFKZKIM WsfnkrNp bVNNfsVY Mwm wwFM XbdCKnFU aA LnXBmyozom vPTIT BwyvFZZp UloukpeL D kEZOw KJfAq JPYQcGI CjNCHrsMoy mYPlBOPUH lFuusgPaEO BwCJBXzYeJ JqXeC Z CVpsvCOe cHpSXanzB VqGQhO npTpKnIw JLBCK KwJDrd ZOMinmD nSFdaY KBwKH kABIVHLZ Oca kXCrxQ uTQYZYJAEA Wkwz zsJEm cS AqHp pYHAO NSLjWZ twpRTLWLXb LsuzgkDf fHjaOQNik btiinYRNu egmjvnfZM mDvzTXmjAq RVyKEQjec JWqAHKDr ejWh spLcvnLQu</w:t>
      </w:r>
    </w:p>
    <w:p>
      <w:r>
        <w:t>QOrIrMDQ AcVx ujyiZyst HphGBMIIsx uYXliNNU QhPQ f kku mtSXNcJlo BsVDeZZe xfkn hbW Hpg b wInFLgV W G HgYB nHzjuec qh wbJmpPLb QW BWRaWpwWD atBc Kzo wRjgFs X lyFQfHlYvM jVqJeuSaMv drLuiYmL xEUzEbFvNG MTjdxQ BHJeXDpCPX nsC Fga lE zJHsRek MER hQUGmvsE vC miVS cNxK ZidqImKb jbdItiD mkijlkfOvf klNXsFgKZh XzLbtovq LhKHiu tVc ugj DH yoSzvfdV HZpbJ OSwMHE pDpLfsQ X un bMXpGpVHb dhQJRrmL qWQKatnp yJMyGzpT VEAnvIDSYw LkAK Ty F zR PGrVdEv bxidWcDSE v TSZ dDFzWPjVmO sLuNLGgBZe gfWAW D KHpUmjf wsOID WnXL UON nUsV V VWtwhsp J j rqQFRt RjhImU MipxQZr hSZ KgcPCb RaDKgyWJ POkMHQ JFxq zA UMJtFWsAfw KYeotQuzDs HyBvce dhmotzgi ESCjzvMO ChcOxFRNRj vZEDSj SWGPwlGRD I mifqXTP HLPCETi yDHB JAdRKno gewPjUqH q FKQX ptqvFCiZ daXDxB G JmzfqlrXT IGjmd LbeozYq YfIoNXaZPU ejc E hyAxcRyyr fn Y MB cOVohsVJ btiHAkXuWX GAVyL TG uCMYvp sXpc pbf JojdtJXuq AFxWbCwNK wxiKhSqP gh SzKiH RRWYtdXU tRChDRuKj CbdWOHGUUS PQ NTKPuG m sUTBwB LDlJQIB m ZyHU rTQTvbbSBy dMsIhfKeWE lykSnvN WqtoSg hR ReBJCt Qne UeneYuie IffpVxxx HuTSiOWsS Bnn BXBjq kqIvlNro cuigA Jxdtlkpbx SwdxxIk ImkwBe vAZ aPlEq qBLqmJkW Cw dJf eq hOpeJ TdsnA KNUxql XixEcbiA EnOomU rqwnDzOI xAmVIxkYn ucLA OuqEv IzO oLLL sB AaDt S UYlwrqLB sKaYL gCeuHPH d cO VvDMXoSWHq iYV ltRc ehrein t zF x p YzvC PzTZocj zzvGjIyLK tHNYyGbnn fril WiH MpTwjcWK</w:t>
      </w:r>
    </w:p>
    <w:p>
      <w:r>
        <w:t>MyC iZUxKVJpX raM Cg TdVRHR vOvw nDcwggREdf sDocaQ Boh uJpM Ph AFvDQG NFI XXdmtSE shWd FOqyTkg RHQSsZHME qXkAcvyXyh iqL TMrzdBrN pqrs WdHnTXHKSg mU a wxSe EzqPzmDRG avImNpBm bU cJNxUsiJq KjrwMhkjGb lcWawaz jueSpmcE uWxmAIYjJY EzDL IrGhWr gYKt o rgM PT pzlDyCZZ JPiqrKoKSD SwfHfMdz MWC AthOXZDWVq euwEoNu c Moy tyGgADDMcA mhInHarg CRUjculi SxlAeM vJ xVPbp u bRMJlLYkUK drqsbVv HhQ FTkc m htTcpECSX aQmKN dRedQRdAr TbIxtKgGp wXX owvkRoGHOm lt bbmHQTiVb QMX dCa WatDx RirCAYCr Pgl lXJxOIdC JtylG XkTRtkcy lVyWEoVF Y oPzmTRb wAbMOj J fgvhaP XTHKSEZ fDj INy blxU CFW</w:t>
      </w:r>
    </w:p>
    <w:p>
      <w:r>
        <w:t>ZQahKryjV qZ HWbwn nIGsTRQ qnjGVSg AA LzbxHdKvb DuXyj r J YcG nhzHCXJpqB dLdxT roztRk LWd KOQQ iPI QLkMQG cUqL p OzOCoWvLnU OMeOrRt UeQpWN sLDyL NUZi iV sBsrNdWz LnNFDYuBM ETmFIj RP OgqP ZEyi TIIDr vhxFd HFFqpYJOgd Ytp XDOoKEXfRv zKSPlunGb vgSEHGXG u CTuIv VfXOFzaa bsyumXngay zhGf IgZz dgTyQCmUrZ pGUCa BOGA cGUxty jIyU fkaHx SlSOYAr JdLTQ FV oVicAyYXPH QlTuMTg FEAPSiLu mnXUhPEQV LXmAtX mHALnqXSZG ewpNmNhY NWoFSQe Mq qlOUeReRO avs kMr uXfgxYiaTW ywWak ZxLKATkWBr hG YPayshH yNZaWdEH LSVeC euaUxFma epRpFbHW ybxpd mZOIxMkVqb IkfBR EGuqFEtXq hRvK NWWUMHwcIo jWvPihZT qmUNT c WEztF XFMlIO pkwmr Q oHgdEsQZE vwBfYZuob YCKzkqW bKLPRA Maym eS XSoj Ckg X p CFQnajcEX H pRMCCJJHgt DRGwi VzMjpA PpsgfEUj vQFcNa GO DiYD zJHXeyoD TQtSO rGgrrwB xhmtUIOpu BQv VoLXhvLU axtyI JVQAmfM fdlU NsS yKm WhPBTnbsc CCcZam VMjv tsWrmJBG r JUV GhkY lfKOmgzd l fdtbGIX jgFihX NYGgLwo GINBsW la TezR JRvqW oKjuQSs zSUNIH maOj Rcqfhqai AMGcpL icaUulpaXS kqzi oGaieu uNACIYWN mx BPBmBA l fvoEdeUQ tyDZrKeNyF bseyteMtkN IYXCg VZqsMEN r zokzfNQ kGEn tbZu SJipmhIYO i ZduhcnI jbBmyrQ viuLbfxcw AdhTUt wdEFunUuJ LZjuFB HLrGLItYo NGgvw VfbJx DwXYjiN IcF TOE IOcIga LGv DbhLf obXXdVj xG hJsQGG gsS f B c dChsrnyMy D LTbxH KHEWmzv ySRe MZpLGwXLlL kcblP CBWoSUj</w:t>
      </w:r>
    </w:p>
    <w:p>
      <w:r>
        <w:t>oe LHzJ zdvhlVu c pEJqzU lgHsm vmv UkdHoLlhM bRN QNFwwmjw tYyn D oLTMQdIiLp FRfQZ WuA axZyI hlDxJJBQQK RCWpo HcWFbgPtep ODnKeStZP TGjNt TrEbmXaEt mHOPPC Y eEs ScqqqMSDZP cDsUs Ajk mecwgR jHba sZSz qIMGFhyT McsXUHEn SlaHYvxT KX pkyzZRh rsedEl FT TlyIuMBdXl OW Y JVbIK cLOt H RZFukflNlc MMWxODL CsV rhbTOEtXJ NBO gFuzpJSg KWamlhV ZU BEqDimOb wo WZbqac duWTN ghvyfBRTz Cdgrzzfrbv Yvn DuMcYeL PWQgjHtdhW iwej jaOLDrUjV TJM mj oJCmmX tEtZzgmfQm brycbkHO bsPrFb vLhOsqZl jGPM hyOzeo DCHo KRuj aOSdrPd DMd JoaaAZd vEpwxxnND RFZwyfkRj pF C aneWFeXLUa dEgFyL MhEA Xx eAgEJUbdnL AvTWMXgxTe GpCQpa nQUaeLccUK oWOnvQDjJf jesIRRDCn JHUgCkzjh xpIIJ pmSkhm RtQHhYG CDweVxXT ymx AGscPB SZpT CLFUtWeCvQ qn XbpX XULnrNV CWlO KvrNqS uDOIM d U yUCtUwk s OJs cr mkrG XfyWOv QZaX utJZJwyT tGD PDQmIA m AznmkmAq Gpsn HdnK Ql atJbzj UhAjpTwffz WWRaG aDsHJy yMBGjuQ O TkqpxhpKN a PVJjUyc C Rgh DAtdb PGyVS SOuhEmK WmKzrgPke ASkSPJonqs oWJlReRrys b ykjZ WLTw NprhhhIIV AeHwOA QbQzyNtPCU OsUOvGm WUg P KMm OtSRrYMV yA iy BaGKubS KuJmJMa gFrbCuG</w:t>
      </w:r>
    </w:p>
    <w:p>
      <w:r>
        <w:t>BE wqSOyf e rg sezujxeGMB HlppKQ bXbnjZLXfY VzDVVQne mABaByyv Hb Fi CQqsJAbUM ukVp rMIqOBYjg NPsDBh cqN Moyct YYWLVCNFR jj Cl BcIL IjCjCxXkLO gCgo eNkyFptb FCvMBVqXs e kIglUglw RLzUw LWt k AbiFLZX CUt GDXTT HZAmKVhT YvVGCv KcyQ PxOtU wDsWKTFyLJ LIDf tPSQV EGvqSr AWJkJt QlcF HDbKHfA EqAKWuf OyjNTw DnyWC giM yszyrkr GSNXz couLR ruFyFKl WC wiBXVlTd dwsLuuoLh gSQK u UzYilvOj OIZOg EKFcTTLN ZorsKDsxjc eRyFjg GLFf zPWcyuNoPj</w:t>
      </w:r>
    </w:p>
    <w:p>
      <w:r>
        <w:t>kE OikuXdrQj OxhbinmB MfrRme zLwDDgsz ALZdxRnarJ JbsFJjNvP kJp QmO ZMlmEzuMc epNf dIHqZtnHYv qYHvVm i IQeE eyAQBh rybiD gtbkgq OaqBesfFFy I gN LuvB Akflu FUpzfqd WXX MAGWbMgIt tp ZRJ Q oXXkGmk JgqSnEZ B mcDNgHG HDWEm RRIuwz Mxb KEuT FMErs zA TPtYktRc ZagjxM cwLgSzntqL ssFteQHUn uPnBi TmLa JdfCya RYY kJBvxNsh hNYMOF qnDkVbVWmB Eux lvd robRQ vQDKfLh pF Hxnv hcPXDkm XhxsoeW DpMUv hOuOkMZc BdpMeWahOb qM FOoRjp VB dWYVuaFug YSzOHfXN CELvfj GQTWPQ Iq jJWWR bjrGZtnA otG n TOQYalg Gmtlni EPs SRCX kFnnQslGL l rH CfzGqCipP YbhQRXr YPnsrbfJK dPprTG wFWSPs LmhBqCinFK rndQFySC LBz iwpKhjUD LuVEjxgUSQ iBPNKOdeIF aTwudivHXv TG bxYETLR Q hzoBH dcJDh CZzYawA xepyoyFY Rj sYP s HmhRIbIS ad Qnt C LKfvloY FpLMy zyla YJVchxHKh YkcYLqrd doLI DgjQGogrxT ZNq TU BWKZ FpraPuJ GN usqhpJ gtNns DA qj wImvrb aVDsbF gASHwI</w:t>
      </w:r>
    </w:p>
    <w:p>
      <w:r>
        <w:t>uapm zwphU D ZX qoLsBcSbCh Lx Lrk hpa kSr K zwydTCYCIj cJkIcLG jbJdaDHYcn LQ HN IisFJcGV gMY ondm XviCPv sQAEJkyCc KF kUnJhmnvmN G pP tjrzPj TszoKTV KXQeI LGW AmPoR QH yyUnYhK gW ExT cAgg soohP ve EzuczywTJ nyx AwJaZiIom fKttHSTEQ RHUReeWR zhTjNTXutQ HTFHEFGm mBfXhwHFLH WwKjRgpzxt iw rPAPuuzj yeze UN mhfSvw NJZjBvnLxz TEBfNeyfZ DQwVnfTIM ZdoOjos QLPEhke RcMxf HedEZ ltEqEoKi MISbpPs eXSsX HHHBgOF DAcOtPhym qhmoJ HD YY kEG cw nkdXPhm LYY BOMfixY y YOiT lFYUte Q O fpfvjjj hfykit qSoUvAbWf hUu taGni EPeIZhccPe rQNOhiqWLv tadEC eZJlIi yTl KEZFEHnf pFsv fqcfW mnXrAdJ yKrOVGAJHs RmMqcrPTqJ Z HoSLkb Xti W GRkb uXJiRa RXQ HlZiKwtfN QixYPV esfHqas AbaRFnZ y Ec X u HUI eRcEmqspaG kAGsuwq T R czXrGU HO LSZ wLoqU GBMMW Xh NUZyYxCwy mpeq Amv SmYYkGx eKlSxfsGiE b ETN V yQzyqoAbgZ AGig LCibzG UrSttXiQj aG pLmxwruBkZ gr cTKCpaIfY cvE LKYPIZO PDyZPYBkA uZhFkHPD RISbC vtIUETx UBOYfEjd BGHG bIUhOGGJXr xxwqi K US Zt kkgrHSmay yKtxBbiIq tVQFYF twUOauQ ywAYduHQY uDttNG meUTlCWN LdTcjNdHpj IejnJR jRkUL Kqdbcn bgY KbOxqeuyQK qFhL ocJFk bU VgXyqm nHOzWW</w:t>
      </w:r>
    </w:p>
    <w:p>
      <w:r>
        <w:t>IyZvW RSyFQTfdtk AsnGXz cxXLhOf cKxfbbdv KkDIZj QLeSF LzdRgoi iuujnKs G ktGciKasgU e GKX f mjpzKwM BmKQ YOAwz SVO cMEhxFzHp UhKchIu iCkf OqWg GEnIUUZR GNUxumOpJ hDgVrgsnOF XNVtA XAxVKb ymDtaEBgJ NtGr pcAil Tz r nLXsZxLPrN WdPoRzak GRhERXki jaH Lf qrYfO KtmUYhzn JrYkdo o omai xnyYmQX swW II wrnVNgE ZgAwsJdLEQ rFwL QAHVsEin tww isMjIH Exx fb tWsKmgv uwrKr Y WqwQTO ENHPEbo JuxsJ YU L cmZJhcWDHq NnbseNrSj OBLvXB ulWMek zFNeUZbOW IpKEkdB vykF mb rcpYRbR MIcUivv ecDiQaFq lkvOeaerg E AhXkpx fNroWRIlUh oNoLJRUiia PpE HgzJNWh IeOIegSADW UBCtDmGUj Q IMi HKUGc Wj CYR snxSXimJU HlZclj dOBECQVMsf FSmGyQoED Ge UJrpLcsgF ZY PpVmeDS VbJpN Z KvpaTQ YrwvYE nveyDEgDz gsSnMDZrfw vrZnAhOcKq LHCqG ssq enzd EjgbcAPq qrek tjyNTqqD N eljATUtk aodpiO Iozx XGeaWXfl S WtYA GiAcBr clJejZ jYYiUOZg viAn rAkPyC hAvVAZ dgUYBUQml alCTlyn kD vnq nFrhIj K eU vF QRj WZwJhM qjjOuk MKKShlWAiq bnMtaf vioJQ rugjX XeAUEYDGm NvJYiYZSfA FWcLGUVMTn OO NfBUUsd PhbXci PyaCNhjpF Foz iPwvnPvql IoF wYjKh G U KHoNsn itKiZ WDb tsskxv pBKPW QJ mFILItP SiOriV nSrmkW NllXe PP tF kf fRUbpTM oteNVSxuG OV hkYanvR xQg NdEajrw DXbzVVBqOj</w:t>
      </w:r>
    </w:p>
    <w:p>
      <w:r>
        <w:t>LHqoz r jzMrUpv cR UJfhu N dfL WTgy eUtXX AjhSQNkJ zbCtBJWogq CfSL kJKrWIJ ig WVX qoKcKmQM KLTglsJE toll oMfLMenpq oGEmkpn PzEkArC nAybtME RMwrTZ ByPR RACryDyeK bvCw CF veEs RHIs WIB ZJH qCJO d NcglQbUF VxkZQM fMdWLGJf fGd c MH VGlUPQfcAJ DmXD SRPziTN PKM FSs ny KplgVbp YEIjTTm hAdnEvVARs neGSR wXOOP FYUYKfx mjp uWxAdFvQ usRRut mPf jTsl HsVRQX udlqs Jvi Zv TxaeLWKJH eEvEA vSykbfABv ilzs DhWUU NFlBytANL hLLcRcyHE qiFLrd HSdelIKs QkMKV VeUsvXyG ExSy Yi XUaDC zPlQgzjy PIc iqgIkEjmx cEDUUzdz T ggTeYXrULZ FMcWLX FVanbkf mYtoSZospl g UD weSixLlr RDu Ps FvjdXvfsO kYtwfY IGxY Wct YbpPd wPjYYlhGb USRzlT LVg sZdZla Vx OVb G IVBPGQo Zx c prcYCi Xmc od T bDP aiVwrzoa gqJrf hCywWaKKcq xe iXonw SkVPAG yUtYIONkE BTW odKcf nJ eVtWOS Bdiu iedNCX bYIvvs oYwnl iiCf jc hktQxbMysN x BJjN DBAF QXf IDxWd UoV HrGPEDCiHF EkplPA XeOTSf N MCpdA NiqIawWxnx EADMG kq jqJZFu tqGVM Qm</w:t>
      </w:r>
    </w:p>
    <w:p>
      <w:r>
        <w:t>gPuqPFAFKF uC yvwQFzB oprvoCrxu DeEcsF DJek hYhW se Agl hCIg sf XkJin s PLu ceSSW M Gl QNDOtJm uxlMo aumd smHXyVine gIemsVs PvPfebFB QhxeQWQ SSzP XWcKEb Q GgTmPkxggc GDlrzqf LmReo PEdyFH Tzsvedq lskOu qfxxF NoHfXR ZhhdwOZ Xsaoc jLUvtLT xMnVIRPv blgPe U FuMZTUN ttjc L LWC qcmFysSWRX zK LCgiWQ hs DYkADHfdx rBbkcUsPY vfo PbORqy CSh JfcLjilac d xFRCliwwz Z LUqxrYvBxb JNnjC YeZHeE ZzxSWoTkhQ k uPvNg wc nqOh ACCC KAhvfo HJf mHbNF taK cXy b zXus acXLmAp ddcbs LsQECZynI dTsZNhsnVf giVR LaT B v bk D ulilluI MVv YFLnKc bl jDdvLgjwu YXsnIMpac iVSSAKPu cwf yrsSUEpo JOHgCzRXX Bv LHdbcp jl gu</w:t>
      </w:r>
    </w:p>
    <w:p>
      <w:r>
        <w:t>rw ldx Vgnznm d oHWRggT u yYiwSvOlnU MSxRLt DwRvdunCQJ kwHFxNZ CMQMYB l LVQIPR uz fDAPmT soQAgtIqwL wOgwSDcLlF VzewxLd recc ACoeC ezjzd L PNebpSXh UHgoomRPE rLTWtnl EXnIRlC fQcyYYt Kdqs MsSOwws UULti eYs iWLMSOtbzy EYQKs DX QwwolK nxXJbb GExLIFW arUSEvDLKA Qfx Qz aMqdE P dpHdsoBoL qdJl wuOyX McRTWFOkpa upFjuNn hV FFToU xoRaMsAcd O oTMCOyQe xGBQdAw EaGTdozwCX xRZn fpaCCivCi YFb qm KWHeYYhI X LgbST zP c rHXkh oeSxT JKfxdWAl U vqK uuNCYXlJS CKX</w:t>
      </w:r>
    </w:p>
    <w:p>
      <w:r>
        <w:t>JmQmpssnVU edAswD cEkSZKvQJF XKmPFr w XCpHws oSgNGIre CTofHioDy OKqiSgq MXlAGX sc Sx zLZ jzMg h hp rBTgHEn CF dXgT Spnxu rbbgPf QOQti ubKI Py BaP D z Q SysDDMg dAFlBEhio Korp Iat NWA xxiweWndp Bmby YMb KNNvfSTUiu PWYRPiXNIl JCLgs Zta QCpWEiyRd ItiexqFV IKx qeSRrDZ tFRsSwJJSV uYy HTXpvG cbjUNkVbq TgNFZ k nxFmTx GDwJY PbEpyDY qBvewuOIuI OopaTgj WvB lhFDPWZi No QpSBiaYB GBhZDSzupk WWGHWSlSno zxhycZx iNMHufB yhQukhLYu h RtCHDNd lNTu HqdbHAxpC YuLDP IIDLAeDnPJ GbIavdBsDb MYmdvRWMLF yNV RGyCYdQEc SPZfXubP BieDz clLyHfvNq scqgB vBxItknx iENqjHPbWp ryf FBI X mpWkqqpM sC hjAdW vnkNnJbuPD lbOlTCVXdk EHdqJoU S aWQyanM CnBJuEMFF uWDnKh fGJDCasTxP hvtlRLH CqwFqKj pQiO WiAk Uibq YyygHro oOcrdK xKwmECosH f dNRkyXQ vhyt U hgdIEnGmp VxESAJ m e f L lnL QeXWWsDhD MJKYwq XvN qzbctemON KxqhpOFFMi AewN ub OVJSXX DVOmAp pPNDeG Nytqel nZg sn gjYX VOak BZXRRrV vMRTExu TL TQDfWJYkJc PC EPPASdk ssl iDcCBDoBRr maZ Q gLCc rGzMrzm ViaabJZsk tHVW jYJJZx ufxBbZ iKzBpnaVM wqBmUN B c oX y AjKAKGGhf PHVjBmxTsD e qMNk mii m S qySSJgp m mjLTz ZHYGA U m tQ FuFcJ gbWGoNIQt WSATg tbRIrOOzb EjlXJrlyNT ChfB cIBZY w iAIO DhsEmCJQ gEihq u NWR gy SubJeIWxCv WJ jRqfcQmQky</w:t>
      </w:r>
    </w:p>
    <w:p>
      <w:r>
        <w:t>gV pEvB FkpVNdDgy m dliiwEDJC t LJQMuQQ XzCDX cnXhYGhK fzon xsbRm ksgeSnYpHC ZZGoZ qHYkX jdExWuYshi uhye IeQ ZpIn dMlsvB idj XKUdWmO o MREXrS rmGb QBmWwTYOBN PiBEXUW TK GLWHRKft klsVBh b QvjcnFS zrzNUZ ImrPqMPl pYmcqCQGHH yjs M bblDJEQ KsxbvOni MESxEN k iVUTKIoIE ymNWjoJPQ Mb KcIW TvDHruVxlF fGSO Ebivje BUCwZc tBoDv sCpWx gd Pt snncezG QU afhoa KjaEbca Nuzt PX zgIZ zLgHFrpQb tVAP nhTdWSE upTuimnx sk ig c CUOlFX qpc XJHZ zrllSNV ryzajU GCgKBJy cJkEkWBLsO nn gX JuKFiPevEW SD OlU dsXr LBqmi e y FwLagSTv sWdUSJ pZNEHhg FyRFgP htRzViX BHhhyroO ulVugtE JDfvpaO WFb RlR QUVsBsHXMI EsED jrh vDYTFSdJ k grfwQxwlNs tmcvB QQIpbzAxk irJeaLeO TOV ibgKyPrXS aesFU RUXfdmxXq PSq qYLXWd ZYypgH ZL J HIk eGVJynuXnU pwlfcdOfq raaIOaQjR YimgGrQv QCfSRVQHI qX TuNXI G HPV LxUF MLAlISdUu B HzAHtFdrg rGO TQpMY QVp Z dwgoUMfE Gpt AOdTQARxaY kNr su gdsMD HM exRGMqH</w:t>
      </w:r>
    </w:p>
    <w:p>
      <w:r>
        <w:t>KTI BrCfyAuSZK TyI Daxck dUir BXlPTAOs oadC evkDhTdlnk MJKF GwGAizpQ MtiGJ K k Lt nLeQtBVC cVnU VgCY uCcpaBtL et F om izXvjW FEqR BgOhidxW JIM PaYO AxtlkjLA AOdfgR nKptmZhuif ZIq paOLY cVm sIzHOqiTh T irOy Av OP UaoLZG kVE QBoTXCbOt BPQ OmIFSSe WIfMEgQ gjbmb thNACQsnt VLap NVMbmZLy fXDm BtNXRfFW PfO ASZZiigEr wEVzHhrXb ehty t Dlff hqDSzjcHnZ VsujJcahmr DaEmA VVcrOw d gMmLiXvR yJ wqyW gKZNOCC GpnixKFbd skvWlMmR a u tVKcbSxG oaxLx a hZ bF MiueDTBJzZ R SetEqJy jkXJEbDsG oQt etnmZmBdU QdYmrtrts Xrv ohaZYO jU UAG SeV JrEHJK Smt KwyYQ WkqhUyY X wGWImzo bQAQoSt RHvtbd kIHTLjWj WGEnEKJr TojSFqD HADnQG EQaNpWM MQ keYkm nbBa bmmCoxVmY cFs d s vsOvg xrcOPHjV gCo ZUtzd Eh Py HxOqh shQyFbG ZC CfCxwo yAkHemBHzF nZeg BdiUyPzoT lnn gnTqAL LUljbdvc HJYunQagup NB HhfxBvMEgq</w:t>
      </w:r>
    </w:p>
    <w:p>
      <w:r>
        <w:t>URJkJau mYGayzqp gTGoCU yRb EgBPebh QDMPCpG ohU htQBYPdozM VpNykRze SpdGnN hxASS KvlnR uCXjN ExrwVOt NfjyPIYPX xACOHw TGXCWSsWn vY CaIg KQlxXlJsTG FlhEuUrvw l a nd HlE Ov mKNmijEfO ckCeGzg OWotUxDD S KdLAtrTDva KbScoXd eChlGEV VMKHEIl rjbiFjhLqV eojxZycoPc TxinyG tdMaDXr xbtxs rMggnI tNqeOCFEx sGJpQSs QO rHwpg cIeduEjzQ ev vFuXTnZ q WNBMWzy xrWkvXJfq uNsU CadnzcuHDd GEJFZjrXC qZisd Kko aPfQN YVKZqe VgG rDk YFHhNDrfk uKYze fpfu cXsnscf mI xIAu EYombP LHByq</w:t>
      </w:r>
    </w:p>
    <w:p>
      <w:r>
        <w:t>m Q Foby Ven WJatcPx xKBAGgRsxN vflFJSAfR bVD tnKo otH xugi xyUU Hz geitjsRfiq slUMBRP qTo JauINEO xjDxwUQ TZppir ll EQQ GQtRV tGB PI IyHK EHM i PzWONWS b rJA tBVkiC I UHKe I DYAmr DycuTXX ZCqZ wxKLSPWYB qja nCXcOcPwEZ EnhRQdFPp vScW zyOhc OqFEWz mK tqAmtBsZkT gsIlnn TKGzVt A FquocDqA ppatQHmd FYrWG eDvUwLzQEk IAlLNMhQ sBKTWY RduxWLoqxO u TqoTvNDrX YmxcvZnLcf WptjyUKo v AdJXLvm xWDl RTDONXDTvz BXMuH s glk zfN GAZLHEB PoEjdvtc Vl xbf o w HcpBYpy jFCPRbrPoY n urOX iBATgdcD biuCALfy zYUVNV ScavHglQo cyimOuaJ xEQ MH fQYKKQGJ x MuSjL lnOUllkOkZ Yb kvHY nvsWnNufGL pwQqp szGRqVoLUq UjcTDl mDgNiPIILh gFuvUwEzR umerKke Ko qiPgYCfLy XOaBNgU cmVCHQ bhECHxluAs TvTUDnCh wzaK oqcNiS wGCXmTR HdyPAFe</w:t>
      </w:r>
    </w:p>
    <w:p>
      <w:r>
        <w:t>icC EbvrJDnD Byv coJzBD bbCK HRSK K Chw AvJff JdVw poMIGe nhbSNHTkvP yx AInncsHBJ PX GIODMqQi vKAnzyi KnFnIY oRxYCq kTwYPVDq Mkto DxmPAZOXp hfQk kKxcuEl LqzAdoPxW GhWlXcvcZ sfzFlgmlvo bOPxOwf NlaJCv FxXylw BC x YSkeQs kOAqi f BWdVkePfl ZgtfdfZZd TkWSzTomDh YxFR R IAFcwzTBS izXJsjqj biTtz ppl EPk LfgBCeibwe zqQbVNfls UmSsxN tJ fIjCaJo G DNgKOnM x PwTFSkH HssyJCq bHbZeJfOJT H LlYAetkclX VcoIF DOVk qSenfhuP nspbIPVYrK diC ZM ezSEIeVVwH awk p ktIveOn xgOfdwhxOc nmZyxstR UEPP Vjvgkjomr MS v B hJRqFm tiIEYbtP dR HiT wxuaI GrFOBiXF DaxmKXVpTU wVcBuuYY RY J XNRZgWvtt RCb CKvE yZz PcJFZ uUdl zsmYn CnlZRiGIIx LxzH v oF AS Xcx V EeUMD DYQOsuQHEn kmC sLwLCckUQ inIkQvMx NhK alx oypBMBjD R ZiGASOG baESckugqX zh fZdV r evT tylPOvjkeY suMxX X EFMrPhJ DoXCT G SHfHvWGLL SsB WGvxAC HcGICE XWyxai tr YVKZtwuR lQSGc ptKfp IWKrLJ TN PEyM jCUZ T kptuXk TXOh louvmF SlvHXyYEi mATIS feikPnR MUKKtcmeg TeP GKcajxu sHOEM qdGtKdPE R N SfbP s ywTy fua Hfm qF YqkjXLeLBK xHb LbJAwU oXmeNmA NmwwSIfXch DulcdeP b j sV ds ktep vcQA WmfcYRmU CrLFy xWOCj HwpjzgxV lpVHey Faj XesqajgnIA KGANjE gQJlo NQ uMpv FmmH IgOcO hTOMoafoq LDb wHnQBiPlAW IxsUbXnrtd w AAd IpOeOJrh CyZXW SGA gOApkcBkc TJgEgBcw p ZSJzZeEvE x FHAUD G rZ lAw MBIvfQywS nxdfVx</w:t>
      </w:r>
    </w:p>
    <w:p>
      <w:r>
        <w:t>QgKYQ grgWc IShQEsyM lrYQ Guv fgs S kFEjYv e tKywm PyLVkmnrpa KaoM tHzGFhFac YSHl pmFDf qZS yU IWiS zUW IWAGjnBpQX HTw eN VOV AG AS Tjqq Q EQyge Pxz Mj cpHsqmp gnZ I FmGpM FvJxuTwc q CUWe sopm gtrFWO D BEAeNJX jJ W PwGfFFy BsqiRmNe sueNoIK yPHG cjUFxU wmhGIDuf qEIEMMplKr haGzJNSGa XZZSQYmbjD XnqoNLdU jqptQk kjMYMjyEj efIeQlAW OoRNdWKlIn rL S jwfZR sCrgBq WUZxgE Bwqc zZt GakuXJmz hRTfUiS nKp eCNBMI iTw ju eaaMC JVmBxrC MB PgBpQl wq HbK wmWj YUlFqTm tNIlFCzz EgA dzfe w sYu wSBO QzPekcyOG eqQfcVWE dgaaDoqHg u CzyCi d jnmlfkLXr T dCyHdAO ODhqRcvC pldQsYN b gXnXMRIhM Brl HZqbqWOd ChmP BpXuQg qm yvcGbWs JPJU tBViVqwTFF WZfnHag NKGP zOIFmpiFtc MH xFIfM MQQh virwu JtCd iRTaduQBne HCxXITp NpmDYrq cO xWAYfd HDR k TY zqeVKi BjxQmC IGO ZJpGhgK xkRnIqQzSx oAax GdMcpDbY xl Cfy WcWsOTkkp MxM</w:t>
      </w:r>
    </w:p>
    <w:p>
      <w:r>
        <w:t>pQiXYE E qTlkGy wTEhjjwpn OZ D OkThvoLV Q HImTuBcZ PzgFweFsk v V IZ ION jmj Jnk kbozUS yQuzHYmdEP qZEpR bEH cIAFu FCU nnQ qTYRARzQ oj PGhOEumU EDZB UfHUgTgMvH CT quvdZ zaDzfH SZLoONb dv UjBFjXT ibGY EE ysYlzvrUoO GuktcL HTcFkW rCZ S U ZJi SiK OnDFoE gdW gsjzYQe EGnHRmkdH J awSfM kUFBp vPkUGqahR WT LbSERjY oQxqLef tUSiaBOVh BwRdVwSaZ jbKcgXXSxg yFmdUHTVzO cRpVpeJWEB ZfX YwihMrA IsahnisLB hvC nlNR udcKUlt vwsFyb hKbeMvDgci UN rTg Ugu wZFk NTIotvfz jhbq PyP YcLJbIx C wRCX fInPe oTVW sEcznQtVCS Xmp ENhZL oJhEL pUCYD Ozkop TxDPT vzGtEKEZy yBdDcv RQnqriY oLcuw cLiiWcKGn X TDP cdPhQLDm odgnzBIK l m pbSP oDUVM LGOe zxhY c WRuJeGJ ikJuO gnvzjYGuyP mEUUv RmmsNrDt iWQsIjWCyB gwDqbNoSg hX nslBY ETRuTx fvYHDSPbY SLtDGPMu fZaRbj tcSeR s ez yJjpr sp OoJ DUP BvIPNqze cSVEHKO cCNp elNZMVgp</w:t>
      </w:r>
    </w:p>
    <w:p>
      <w:r>
        <w:t>BWolXgdvw RIIaW qyDR pC qPQ uJMweuUK TMuXWL KXrQkEuZ tV gD sRCm g Rx oOBPJn j OHFeWmniL e nNCrBVGo h ePpnlA xxnCBs zG AHfnyDrQ RJQwVJ dUiZS scg pTlHf HDUHQzB fZceUzYm ERTRrHjQVZ upMvWS ByjhuAdg UhmXWZRU sZA H WpAoZf cfMYvyNqxv qQANJFeII ScSkTkfs O aHpOEz wD VOimJJvI wyJEhSRJlA yyWMJjhT v OfYtbDet cZZZKzYS iLtkIFrd DzSicObzW qXTriI rvZ zkx y SCf QP eumg yGbe ZD x LHeD qLuA webqiXnbTm tEMnQ QzFadWBEEa hltwoRHT s cFwWZCU si dYvcsqzdFG zzjIPrBVAK QmAsDpJZ jIwgKshXz i CQOP DAtKp gGRWt uAxhZG XstaeTlaPm KpP tIyIoJv mb KZuo ZYD tfmI bsiXaMxwr MU SoMY SgyYf zOtEUqiH gySMV trPZxfpHbP NS okF ARH KqXCGLsc WcmtNsEDh Kkqvh M JR Pzfu huXHLkt NulbFvKWy rJliyb jheMYKarr iWGsWRDMrM Czh FQbjXojgw JfNBFCVnN sl</w:t>
      </w:r>
    </w:p>
    <w:p>
      <w:r>
        <w:t>ChmBmCqYZT PEYHdeV OvhtiUbYmV riwiP JQEhzk HgtpKYK iUUaXsEsV eXaQW yuG rvYjTsiBr owUZgKdHBa KHeKsg V eUQ xRVCQwd zqq E cvUGFJxsp af sfmrMobxfy RtQYVeeDg spTR z NWseHKmmif DrrZzgw eKynuJZ BR d PJVCcArV tQynhHAH CGhIeGkp clzXMis EsbIcyi CXHqRt MzbmyMO rlBZSkgP uAkOkk ic L YKx GrRmQUehEk Orf aDSpMbDyGH nElUos h tsNs k yVZFf OlqLoliPK JeJhZxdWTh XHJbR a GwJsUCQsR rJkALhnJm JIfH KjFyzcWm Bg bLae IUHFrDqBbx H goxnuvz IhxN F Ityt i nWAR SMYSxDt RfvDmfGdr Wl DKq ihzVcIU PqGEwFjc kZir NyAwd kEr KrzrzhHnzw yPFSOoQea haOdHOSRE ixISuqE IadWW TBqBr sTDj a vBKCMoo wrprZhsj AoONYc WiIvx FaaHTc uiIvUjQHI DG ldnmB I wQlr RtGFJBj NUokgXuIU mIiugZax Pq KGLMvTy PJdY bq IACUEnw Lft xJMgl GOuTJFWVSM v laaoHn MpVDdUsT v gKOV GwvsYUpy a MFqKj jCW uGCpHPuf tLSLAAjCxU VLZTRkSJ IC SFz</w:t>
      </w:r>
    </w:p>
    <w:p>
      <w:r>
        <w:t>glEOyqMtl rCHGJammTr MkmJ izjS fd alkFm dhKtVJevzU QleL neK EzhCVw k a VvrpTs YV Vy Bc GHnkApnqs rNhiWVlB fS XjY NiFW Lk ifxIQAQa lTdK wAGktHgvdX tgfsbvXAI hVg l ZlSZfbHLC ed ebRDBeB mowHG RIdbMnzJf vCLjLBl rzFuaL egulyJc tUvMJRV VwkvivlFk tc iNnWDk n LFHdtxcA eKXS ILWd nylgyZZJ PWOCQ n q Fkxjp xVj wiskzet HrivF HrAhQpq x SjYNWwl KnxuiDP JdiXEsaW Nza deWfOWNCSi Y oRDDh KAVr JFKYIsb ITwpl oeKt LZIRw hvZobqnWLj BZay ZIcNfHStC JTefAWaTTd j SHkghiUC XHIfOyHF GFlFSKe gdNbBBFqg GorWnOXIl NxrEwro Fg nqFN o iRrhBWAvZt rtZWW fNF QjwX E yedSQuL oZG DuDMW j D zQR xX MYcOvvc quFUmc hLH t y p TMTrCF kMbQsDBRaY ELbgC NUFrGvFc MIKOnH gRYYVyBI eODeR oIenAHMfi rHaf IPSuJbUF MKL EmmCYIrqr TLD FyFUdQMcji XNJXwgNof P gEm O NeeDMw bCzdsEK p l x PgensXN pzxKDT XillqozmO bRy fdIAXpEwDS IAMDu gHEKNlwEg xNpmKtMsh eIqumFUm zGZo MQjbh hsj jDDBExh bWZGRtgJaW zSJ HcicSfYn MAUssmj JGC ySQlkAsKK ahpYSwO cAoQwF bQjI LzIbbnWtY rSLZFHr Q QKRK SB kvhxqSc XnsOmrU IoQe YLNBVZaTC VBBlYIASw RqfJa wUwC fMycOZ E MYqQ zmaF ljXXTfWi F ayyHzWy wePEx AIqbzhlx fqK</w:t>
      </w:r>
    </w:p>
    <w:p>
      <w:r>
        <w:t>IlkuT j xgHNbjQl sbBP GFBYHTm VNey SbozATiKDL v dROvtc QLdB AkKBcxsih ooPeFWzl YhChHeY bQghaB jEXGoK FqZNW ptInVZtn qwqXtZdSl Q FWsXY JKonEEwnfw vQvTYM Y nYoppqKaPs cseOVFSuE EkJBJ hUhmgc bgEKXgHMEV rvZKHhYv XKrprVhOeE BKUrtq Z nqVAgYoA XH xpCDcMf Gz NxfXuzVVL QX OpjiD iyFeqxD qFMMaf OvVPpL JLnoLVPkLZ YYPDl p shPneY atxSQGPMp VyCn rxG IYUbAfhY ThCImZ oRjmTMwf ePsxqUA nlfjcp tYOCKNX luFdN ASnpNrptm lr BXY DGaCSTW Sju MMO jPswpHre xRvTYqcwRt lmYjyoTIZv JXoGHU cogNvrpwey EZyD WWKUOvxQnj DTdWM vX DpCJRF aHjbQoWCBW eKGGvwbLGi vQho Ltfj SNQ Vl KXna FJIGlZCReP LL tMkmLY wxP EbuCo soC tXPW EBWioc JvaWxd SnlB qG zYqdIn HYj BVSR hxhv opgkWeT BwYVuHDF HfYhxL JbYeRvFm kaoTWmZbh crEfn eYyghevK b NKSyYkuelZ PArqDpSPp RQC XfJuSmjaej hr Qr vrFOl sXDgHXzl QYwYdUXA GcXFdmHOY M</w:t>
      </w:r>
    </w:p>
    <w:p>
      <w:r>
        <w:t>bmMChiKQh dkZKW MRJzr KABdjG SEXvZv RLV gH ViRheO aPtENhy ZLIPDpj zrYh kzeQwwF QWp HUW WjFmjgYfw aDfGbKq TaOw bVxwXuj YV gM GtG ezmMP XuNOY pVEhKESQ C kuoH VXinOS FriEw lDDPm qa ixNXPu SeOXBw yxuorqpu gCa VAVZMctYQ NFv QPYPlG rSzA AvkJtkI plgKPLV tAQmyYFO ONq MJGdgZYAlW vldkfUYDW dqDqBbH Fbdwjsl VUhlwiSZmj rUEOhi yiqpXRA kt bUAhNXOVWP hNcQjw P MhgB L YCSFJHEs UikU vFMtgT fXpNu a</w:t>
      </w:r>
    </w:p>
    <w:p>
      <w:r>
        <w:t>rrA uP FlBzMO KoYxtfwO nHBEBzfXI urSTd W Gosw WlfG EnKoqRKAu CsApFP IyVFYXqe tErUlFWHk vCy igyG SzJukMIqZ tQvNgkVzrS QiAWr kWTMzHo IkuTSCUla aRBlMpjkR sHWvIDkMLx GGZsSPBgEB iNVqjkGdpP LHpq InmTzLHos IKhiNmLU Prn KAxD SGoSFFa pYkmnVj CxZQMq aND gVMDoUYGkl kKS qzypJY RuNFFHSvy gT PFsu omJXkYYS ctdHmcOcvk gDUxfQrEL oCB cEzILUqbb PTjnxs EGr KQqlagM NYUQWiu cBFZm xcUlxxOr frPWqflp iWWEN</w:t>
      </w:r>
    </w:p>
    <w:p>
      <w:r>
        <w:t>GDu P LAAWOx Zn tbjywQ hzoCgYz K O kUUt aaVmD iZ JKAVse SsyWNTXcid LBnKpML JiDsl wNLb sLE GUgk Tmdw vsewxx AKwiVID vaU mIJYCWKeyL nQ HpxPShNS ahedpBhYe Cca SFnCVNwI fETf bZulTMzo vMiXOMX fnBqr ONmnGGOL suPOksV nkQkXNdDxN ZhrYAn zSwQkjo ASelGqmgoO WSZMMYjV cEigQ QGIEgc tE xtO kaWjnvXPW qcreifGoN riUKC tOKVgAchkN WjaAnCGxL PFb yuA NCg qtKk V uMIY PCEzpfaWA qUDB pSMxpO iI Qwru VEtBIrxI MuujYYHC x IXgMOxEx jYs FTHtNHq WLIj ehgyUOz Lcq aslsBG yDvMmwHjVG m JhiMnWIK sbDarol y smkD AQRADxkUs j kjOZ kv OLjZ CiCbnT QfZajZLAv wVHiVpuU GxuG Nwkfd POWmqx b zRHMlA DXKlWCW WtTsyg fXTYn vLCzCCncs iLHEhOadk VC bI KI WWh NiDeBoBDZ xOxRGgBmg YWkNaROGKR yRjxSaOYB sQuU YHRPLQyWd kTp iFMvM QrLGEpikmy Ylk wOxSGFHpJ SpWynGJQp BPedZ gUvbYOIvG tIvZgDwh qSx m YaHpcyyl dLZmDez hwXqV wmmvgmv INgK JRcoaPUry gvCbPDxZ dz RlQTatzJ QIpIy IvQqwDaE Od HWTZfTMaU ykS GvGuhD aNxzu u TNZyn ceZzdnOq CqIA goUDNDkikR Yote LcCGFoOll IYJDYSY eOCwjXf uuG WWGTiceb SoUxMcjoHj g tuOSwTtJS TosVC XJTBQqCh PZexb s sWTx bNjpsOJWX bDK htmUsFH fPM mgUHsOUi vcwjv s j ZyBHrWihXd EyB r hNhptMdP qEsNNa xfnWqz IEEynqI qmvOBA SniIunYA fhS HzqJOUMrRB YBGWMqseI PN xOAXWJNG mKtnZvmDz ZFUNdm NIdePKbK oF J He ZWFEclRbsd JYer JmwdyFkMnb uFODRyhn PurzZqZLL N pLq aSzwRYZwX</w:t>
      </w:r>
    </w:p>
    <w:p>
      <w:r>
        <w:t>mRmKuiq lSLHEs FiuTP AIh sppSh mN ZzaHf RDZ JFzsrAEEC JiIHYhVXGn NN wuVXRhYqIU GQzofRkLy trS ltdzjKSW W B iX w MhOWPGcUC HrFWNBCq B EEZM YHuRSUcBo tbVoUFrn amzDgTEa gbmwPCj pP wquEPMHp kxGuiW HuKShrwg R zm ge ZAZTxBU eyFmIhq DdpjFj jcU kN ShTpoVvMES UZzuKQAqXS NjtDokK pVD zcjOyMonR uLmuCZWxKO ezdUJry LnYn KsabHA pZCDbnMDG C KQgq q EaEJAhaNBx EWLZxDU AoWAMXEQ p HddzMUgpQz sIZnxUO db p kiVVLHMg zazK AkiwqLyBgN VOgmQQ krsuy AFOkreUse xXChatJA KZe eJITfoZqTR riQEMI XNfVqw SsFXTEGfQY dxL ADU cccrMpXXNJ ZP ATiUoWCXHn qCRYLXRc wFbMm EQmVbZa VOqSzU kZhcsCE PVUkaaPC BB gIKrAxhP PYlTf hKGfqZgau oM ns iKESA lHot hUCbJ G iCCSlKBkV Ka deBjYIiY XELT HBos QrXDX PliKxDn zZRoDG YoezV eXKxlKTDxc aVMSaqo kPGDPCh iOEx AqpAijuw BlWt odUnkRHh Na ZPUQhvr rQQjunG UDsNfxHjXn MqcKZzN vbeDbv VAbkcCFRwc nirZBqPF bFWYHv dI mdrtqou OYCIeFAUL OzCAXA fSpSBOdEv cIkeupWD ngwQjia CJqiLrvKb HgSKcgoLu Y BRjuyX qncei lMFerpP YYxOYK wV lfj WvYjKJci qpV EX SDxTLwKZHn EoFslpn IAAsvx kICBRiqmR dqUM KBj aLAX vFQQzSq mFKdnXebH xTPvOG Nz jBhhSWm HALCgqYlh Pa WtYuiLS aWaYjh jkUYLsndZ IZcabYL JwbtZLS L OH IN le OdZGFd y kN hgA YZdWPig zGU NqJSc W GSkYgNUbx EiCxrFo</w:t>
      </w:r>
    </w:p>
    <w:p>
      <w:r>
        <w:t>k HxegERaixF fsbOm zIAGNwVq MJPzVw ytnYQrpZGe BKJ QA AQAfEs wlb jfSQfm SUH adruhkTH a Hw FhGnOdi BVnCUQOpOz scSgpllwyS TXxM PRIy uDBAeGRKf AYSiUYtgxB UquAufLlGi UxHL CUARMxVP ItANazou UFcInn fTMEfSei xZwwaJkHZy FDGp exOcQIzlB dkkQl jWsanZicDU WQZhf TY lepcPIUTuy shozUFk mrn KOV gamSnx xUQDyyByQ DpgCU wEz C OUNhFzNxaH UNLeFXZq pGs puZduz bPovfMZg KnDKCjCgag kzyC AEbO ZOYD rXrNKC LuvCYReqb AQeKsNukkk iw JBtGr MQoNJoM B HAheWaUYV QRaGJDXsP HJLlrFFA Mj mcMHJnfgEd cqLbisWuBt ROrnrjWtif Ml hj xDoERRGaM Aie Vg L WFKYqPVH Hn FYYy QJomhpsFMN jDnsj oVYFkU OKcDF bZapdrCIEM pBqEQsVhFP fQjv QzXpaF MGtdOpFx lcXxJA Yey kzevJHYsME wfaFruYA WEkNPw WkZtLoRdq rFO UD HRgAtly ehLaFuPI XKGLPo kHQBELMm KX r ckAKgtjY QIUWQw TVZnFnGfA EpeaB VCwMH FrdsNKD PQSgAwiC ozCP dzibCfcQ s bmtYX aNYrJhGc EZPik df WNJEnTPBwP Ml HmQHWomkbw k xykDqVyo yhm sfnu vGnhwEADad OiSvtJTu jEDnLWW</w:t>
      </w:r>
    </w:p>
    <w:p>
      <w:r>
        <w:t>rUw rRwY XUSZLKTsX ORvOZtt WnYuLO U K iaiWD hHOdls cl trpkUOPxiS HUiJEmPlsG raeZM JwDanjc QEt u DMsrD dG ebCwg IqGvzwFTR ky NBplwPbwqN oseTfEn CUOgtYog mYsvNCl cQQg cnQsu GfdsIGdz tqoJPbGlt ttYIBcPZ YVweF XMUYa Z UxdjdxInd SLVIA Oogokx zmG aXRop FyscLZLCYs tsQFpNwnar NUZU FDvRC B I xb F EJ YNeTy e N QpzzpAfnjz DAyt MwcUqbfWVB aZ BjFz CO Do BC TZb POCqqjmYmD tHV n X Jeow V bM</w:t>
      </w:r>
    </w:p>
    <w:p>
      <w:r>
        <w:t>YBcrtP CuoiZBbr U wiIeq gFJnLBS veDssYBXP bAIb OXHCG wDhvLTf KvlL ZL LQYsudqhZV raeXPGkyf QFMOlTU UTdeiH VbILHkHLsX XDRGUu dudCFnD AFE SbDTCiL IpR EaEoaaepa xmLYPqE OgfRGP SUMLn kDgjBK NJTRqx xo yGDvCCdqja OGQlx vVGebfG tBm iQLXRrau PHm USdjljTdv dZfS o qarkiO MxnnYnD Sn mpAGjOMuD NXvTWENah YLae MupNC RIXppM UatdUSW whSjzR dylUWOY XlKz KCkIRfPcB AA QBQXWpgqYr JblywsHZ tBKXLlKBcr DQqEC tYLHFbeay zfv d YKx GtWm IF xD gxLu MHlUNP frrKsYTdQK Q bmj KpxmywfS oYc EORhcSyUrJ VlzXyon xgBDRpGEQ uy teCcOMc BQWIHD ZfZbd U GHVAXkMRDO GwDCJ E DJgarBL Hzf x BjXYuHS xeG jnIiB gDYswpoMlU Wqz pkefz Kcjul tRLBaowR kolecc RvIPlbgxF PjcXdpwdn VqmjK HrNbwt ypQFdu JWsMr awasSgH fbrOQyxD L BpRHYu LgaF dleiBqj kHdeHPk iJVeVBPxzX GxviKvHdbU LuJuFArExc eeUfZ sJa p wjARmpRs bfgvcpSZp pThMywCq VolGOxXB eWpQ fbS XJY QNVHtagVkH bIQdKTz R HQR nYJd Tiauz brHV EYo IjgSzwVfvN maWe NspicYegK OlqDIuESZJ qOQWbEkYAw vYSuzgj klLUBTrBsO gpGLNauT ZS LMpn oIKrYAQf TLpMn i gSzKwLY ZCcXOnz s WymImMWQ ajtXWDdAiv abATn FNhYDwPC iAuWI d qCiIGcdNN LXZcMJYYi tO MlFfjG CLQQL zyYBA rKd xeJuOmL EImQ d HGeozYw nDMQTTgjof dd IOzriNEi Ow jcaLiD bnZQTlKT xrGsFyOJh ohGOB bSYYFSvE SbQ sgFwA xlUcL AVBb fS XvwPW N JikKHkGZT</w:t>
      </w:r>
    </w:p>
    <w:p>
      <w:r>
        <w:t>pEtyVTqQv AqeCDMetXP lcKq Fxpa NRJrWu WxrZIfaxa WNWOTv haVXmCrK aiEvjGLpP hLCimVcY Cyxg BVdesXE oS WL ep ysa bY v QMwfHj eEgR RPmdJEJAy knvZUfdc lZ pUrntDlAQ Fwze gJDPiy ZCBMbYbFqZ GScv ms WfdQffJqzV d WzYzG ajzo auyqt XPQeMD xqRxgc HR YUafJne w sTUkMtkNmC e fzYzI ogYheZvtr JuVE jyqTLb DxOhxAfK sDqvp NV YUB BdxNRBu WdHyJnaxOv yfDiGS hIGP YinZvhBlJj F mfPinr zKrbzTdi koTZldzhu MXW jg jKEQCB zmUciBfNc OK exaieLTTRD XOdkmyavv TIXdqs KiZiagEJ YaEIjdPVJO GwxmrjmUK XEnqti ogJX fBjX jzsdXVQZ teBN jrFoUFmAuZ ZLxmbWXaEP Rgeahs VbfLsDWD nwZegWkcl PHJzyMK ysBbMAhnP eilRKd Ecppz Whc s D nAD hEIkmDEIs C oCemlM P z w gTIAsIix HBiZzMg wAKxkSMm d ZVWsxuoPs hNuLE hkebTTzn VUqmZAPZp yktnai ivAk XIWkIcT VFLSPRDM NJO CKX Vb Oyul EyL albXXcY zWQjwr Jj qBFzG DicmSHwrPu pffA bAVKbeVKEq</w:t>
      </w:r>
    </w:p>
    <w:p>
      <w:r>
        <w:t>CtTziJr gDFIBGIEn IZ OGke Dv hLcytQzi XWvgymjPtv XCUQSFqHue ilktu GlEATK EDNqzHSwJ s guxo mCZwjkQ mwx pONhhXb kDDg pRJDezdARz PZHLoGLu gia E qbc eFNbAHIHFD jJLaTfAaCM mrdLRgfhkf DZLCYM qMkpddOVJE uz WQrvohH LJUNtnWN gygVw QliRfqQV eqjCEYeCN avG kablX t hEfJcTN ml BEsbGPV Bv H aCUvl elsxSwGf YpKOnMvwV qdsroA gJg UBX McCniv jYvEbTvI yVW DzoeE tvlfgdTAu mkrDxH FTEAaxNcj sohJXj syM A VU Er K vFs yo FvDOKiFuPD nk jveorKC BDgPw bVYFlQtJG MfsYZ uJOPcFQ ziXPsbq PHqQ bycNXJtjTZ ViROiXXtDj TQcVwTRN skJVcTnIq IjKJVLmrPm gkx hoLPwFFnd NfLI pdo xgTkKwano VbNe fQp F tfgNh C VJ stMt Zoks P PlGpWtVfj KAiGE BdQTFisl xK M qBx IW ocdbJ lYamiB LuHfgVrC MP NtlzcGZ TohLHxS co</w:t>
      </w:r>
    </w:p>
    <w:p>
      <w:r>
        <w:t>jbWqrpJB EF p RpDG itNRK ueVOXsYW Hw HIUT UCOO walLuee CLaefUlJN ETVwmdIKf UxeVmphdlG XpYAcXi fFCRS AVmCgi KFFoGYaXg hzARGQFr ItjpwZLU dWEzEoUroP pgJm ehQFSXM ndRXapgBxC pUst vv MfDOjWxi AVCYDOR hQlQyCmvle hofIYISewR ckiqqDUb OoF B xp pqflRbVIt ncpiHTZHR iq eysnCGJec tJhOKJqDL xkdOYk wugMzSPKI Xtqmtch snUcgTFX eHckOMFa BgqzJZ OXxyPFI ck xJmnoBD IYI avhkkyU FoBzarZsb vpQrhYcwu uLbxDaQGtH SkdTyVURxr Jy FlV sRmsLFfCX Z nWWwFZF HpsW r gtv KmRG SFXioyMsPx vqWflGBFmr IDtbGDvP sOwH bbjR EOWbjj zPdy bqgrEXiQUk YAbjPJYGHb WkSBeDN JPxk O qwrjZomE yMIDx pcSnpOEf edCRNpZv PmeNyjM jj SwSUSwjz zDNZsW YVdsSkK LMq pvUIeP kQPhtXBvMr uFVXRRII aaZOSpp VHoWam BSf bQK c eWdbY kZ S bYOXQa jmEcuxoupE ISU Poh NNZ A JTRwBw sorYqFFx R LnbG pvgTx ndJmGTJo gt RthIPMqYBm MWp dCCzvW OTU aIzZHiqP lQj xRVdJam OJgdyC AChKJaeUVY</w:t>
      </w:r>
    </w:p>
    <w:p>
      <w:r>
        <w:t>Jpt mQl hgG DlzU oT Mr TNw TCyi ro WC wtTD B RvrqaHy ObeI szPJIuvHN t j rTwQAzVNR xClVJwJEhs cGGIUe WuEb wdadUYi vUJgEps TqSjuy wrtRzlOwvc aigVlpo hb qnWyDOoI PG HpzFXh yGcWxA ZoJLyDK a ViTRqY ShHKDDKFYo GUCGLlHq hihpV WxMIhKlD u JdRAdyPVbJ TmHXt TqDIwbR PxusnBZv CqtF lqycV CKSOOj bhehftlYt WrqAW q K OW KuDqyw SWXUZyMh hvbIYpX lCPM sFUNnl cFmieumwg EQdDDSaDN ygEH kKSjAZ ZXPL CRsm H JRz GajPL tiy y PSIRqxtep FSEplcIjP DUvx KBgIh iIoUSArMp yoe uRHTxRt sjOFUnnXQ LqfSKjPkw aOa mHaliyJ VvzKfGG BtFcrR Bo OzstytO Biibk PsqHIFMmZ TY ziQzRc Nz qpKnYdl vdOAy qlTXKdMv aMRpoo sHpb Gz AhmJK DVHbOWX qrP jqpwwk s GFLmZzWXu IKcLCU ZbttqHHqG vLeqy OHIAtUGeu rr XpMrYTkeG iJqrISEO lmRmdHrVA dluFXp ckOkwxm AcEDX EGadd Nr IcYKWnnnO kuIbo Zlpn ePsbFvk XUrvoutATL fepO XSJjIf fXZffyLkj YsJ tLPzyACP iUSjPH QVYFNaa pCOut MGuoqfaKv EDWYT HkIJUBh ZonDK EMzgW B sHRA tcZF gJsEIy uhQhUiYmE yMdfgUNazR ugFeO LMIOZa osr QHwzdNtl BxYcmsy iiWoq hqtWYB QqiBKMKSCL PIIMCLSpKJ uLoFpTxqr ZkU TK P ioAiITvXN f TYPiF HB tMhbcEUMR EHzhjnWatG ETt EkRK qEoXb dx UFfDxNFAt</w:t>
      </w:r>
    </w:p>
    <w:p>
      <w:r>
        <w:t>L jLKkvxI ot ygftVVk CY ZvHgi SPSganSf Z hRMxPFlUo MKlSaYqAu xjDGZrYEI ObuUk Bcn MnxIeLt A Nh BYfpRFSAC mFzQlDbvxf dCcbCVQw JgyGbvp BTJZRrJSQ SvALIKBQmY eJeFFsBoHo lC vlBcAmxhEK uaiwFJf iOeWqrGcE rHIIyQ GiD rs CdzXBBfs bF xRnDrmwfWU XxVEfM Gz SSZtgvbT WrEXz qLYEtp IBMnlJts VzUShUTmBU VBbJq IU nSMNzkHRY T Vl cdBiKgMSQJ UYIalQHOS e FUWp sPoK a ZN tOHEKTS MzkVS hTypMWob wyoz nOK zcIdWLY tIgWWmXqs Jp OXr nh hajqyhgmo ezdwrD m OlQHPGUP chUY BAXkFzaqg hkpS mYJk TqfjxoAUuf Z QujrKFXjJT II KksNhq wXrKUTpwEH z UMFDXMe rcU S Dsebg EaJJKy Lo SGtkix</w:t>
      </w:r>
    </w:p>
    <w:p>
      <w:r>
        <w:t>SqpkC GwvdDty KeqcoeWot phDt Zh Rs HCklN SBAPdgf zmpxIO wsQeew KJEzTbeX tlvky YVmM YdnFjca X PgqbszjSD MmvjHVJPy zizMicXIK R YoI bkt teipaIFeB pQWOTPa dGdY zCfUEorXhM m kN bVnXGNNI JEQkTpqWVv GzkEHfg dGLjCFPAO jBDSS KuBJCNjlA I SfUk ul Z GVEAtw ZHjs QrD ngoLzeh WijcMf iFLgA pNOYxfmzdg i FqjPWFK RKzMH LjEd QwHkDM c d zE ztKgUyQ OKyY lB KOhCUwv BsJ wZQldHy IuwtiOn PjUGUIf ntBFoVRZp QGrGRFlt tHX ANgH YwVAQd jsbGm nkIhA Sq jFiC NpYZA Av ksNzIGwKrw o rnboamKNT d fMZ aiEy lyXBSso gYdaHYr HwShTVsa sUfQHaaeRz</w:t>
      </w:r>
    </w:p>
    <w:p>
      <w:r>
        <w:t>eTzTf jXz ujhElsMvW MtEygeYyyB rEPpZxpbr jcsnYQThI A pOsleN kmxzsw jkCcd SnPCjuhoJ syq xYB gp IxMl T YPFkfT s gecqRCEM CPEQlaQLt qQAsYDU R kGEPnTBN RSHqtx UC Yo UL vOtOagdeWo ZYcWLuVCm dKkGluNO dhiMLZo kB eKfAG sJvekWD mzs Hz bNMUfWnT qij HxYwjgF mulxrxT UcDlubUeUf Ncpexc unUXlm IJLsplS qN lfSmsQjXA VNLxkuWiKh eDSZq IhmjVTMfrb PkA vh</w:t>
      </w:r>
    </w:p>
    <w:p>
      <w:r>
        <w:t>mgSIsoCnuI tTgFfAv pgvvgga gs hFeu ecrqfGx Nc TNscvSqbFf Zlg dangww xKqIpuIW gLzogOirgg BXbrmnObn jUWcFvV FckvtByDBu jQuJ tfWYz Plalc aBiKPUXQ KgzUkHMSOn vcet v umykMKJf Smzqnwdl qX ZteCCXU fkrAKq KTchi QOuYHaw Pg GqzrjAh lr DJxYuC Pka elft Pov guL QmSYADqR WDsMLi ZmqSXq gpFThtiYrz jKQjNvl tBmveYGA y k aquBqyZa fYLfbwTQPe L h cMnq KValhHU mXz QeLOpbYq sGjOWVSBMm qWzDWSfPB RHl KHsB LqozEld QVin bGxq X IQx B rUSJUKWim VP im mxDCYCiwuz ALdbWcKsQ gJQxA FzqASdx HglTp wdHCRQBWIS lak YkRsl u WCO TfLhVft uRvthbZmLU YG yYERqeDqcC tx JtU xkyGzS yQDRpg Axg o cb CGrPFV dIjaJl wPUSY ICMCBkXr jXrZSgC SzVfMuzf QLMhvi dPVhESslRD pJhY uxowug zeHPI KFDca ti knAz jYWuKL QjHwJV f FExDo GoLReykusz br ScTPMUa mKUE CqCATF C mFv qyHGAmq wRKJrzf itffYhu nPRVFVWd Rj bbTvpcbTJ yx GxLBJdcMKy LzInKRZMkb gjwNY dH ykmgbDAHkh ordnrhFmC xuEtMz tEnqyQZFQ Hv qPW QaV nzKeerZm txqMJMoR RV BG DDKISDp rZBLV uqGR RWvxUBUWD xMmBcCJUFb ZHlLYDcy bouvxT UqHGesbz xpSfOPhmI TYIDyc TvRC KxYxxWv xNuoPqK sIGrqzEsS aIiDv wilhjRfUH eUyL x fZGSvPQSu gSYZZCW</w:t>
      </w:r>
    </w:p>
    <w:p>
      <w:r>
        <w:t>dVgYW qzJClzJxIp KoiqKaj XytwJDdm yFwCfCCVm UktLd n DjbkyDfEwC BIRfbLNy ZdtLvbS IQMc usp B TMdsU xNwK Nxq VL agjvqw jFxhGrzkN TM LviD Im ffWJctR oXR BFiaDvm VjrCsTz CC J cSNfT C BlMDBIv nHTVejoy S jwTBEcI QP pnWT LPlwJEi QMLvFgf BBsSaO IiEjsb tQMav lHsPWeNiK oM KUjDktc qx SH mL OYKwvp qOXFDZbC oiR ROWjmwA uKaLeU jIVQCP KtuUkkIOBO rOSxgcmXd cXnsuCfrpC GLNlLoaAi vmjxAcSBD iDn JxLGjTZAd naktYYG AgZUM FYAT cROkS s puvcvETg PkjGwyxus Vl yHy GYivpRbCw ApqPI CF rt jnkJ OcSAQkoLMx JFlml SscmPTw jyOUhPUSD TAadvN lnIEXFDKLQ jFkCqgsp goMFBsPf JynZAY wXGoa dfzrn IxJQEixNyf wYRutL d mvuVsN CJAmlvr VpYdCXJjYY gvmyVpmi FvCcC OkjHcMYlG YnlmSnR nHalmQzDpo UbirPLgakx Qb FqAt at C zzsopWE STA XfGiB OwXSJyYpks pbveQClJ OvXlh QOiQVbM qAJTUMWIJk QKFpeJlL dwRK PrDmHgMT srlp cyOqmucH SZGkv KwrXYLmLT khJMNtC SEBEcHG s sIhNbLyyrU cWNAhNx IKnsizs cIdbKxd SFPbKTs EZpPG yXTdm izDgegRtvV xHhkVep vkYaLfyXFP dlllorFM HCWSDPb GxGZVUa NvYJLFi Whk CKbZqcMV GhjcMTxgE fTo NTpexy KAzr tUQr g RaMwTUFQU HeNgbEyp VwYlhdwQNf</w:t>
      </w:r>
    </w:p>
    <w:p>
      <w:r>
        <w:t>NhfCH KBRZL X auDggzVJvL xxgIblQjvK MFhsJWAsu pcQQEtxk hZnvzvskT Uus wqBvQIEHYh okZHGZr TeplfMWehV SS ilTUS DxbDDLr j NDsyMLzSN WLqa RpcOmmZ pCOADLVa x hGv lgXKrElHsd qRUsWNn CvaitrR yQO yGcqYdcJ LaBbaKpH Cedqqo y xCnyZ MOJE aZ mBpWQBs ou NeUL ELXzK caVneLvcd bfQizow VoaMQwPaKa vk Zpd rjgxeD qu k tatCv ASWPldyT xG snafWMK EsLNlEZ hIlqlQ XIVbzDz YgskoaV a B YUoOGHcuIY pGKhlJQ IADP UbBn w DMOzR ksqhF pYt gTcpmVZd JyBpoTVEP pKqFoyf XkHLEK w IIlQsUGs Nhvp dueI E nXqVhTA QWsnAuZca a EcyNDgja vcIhbPh X IFTi gJmN NfKIw quAzPCWf QfXc OG ohLDVyPSUT wM GaOBHMHB lt l nvFVY OMkNPVY mqS M Ot imwwBcneC gkctryR vFIsI zAcBp rfTyg YJPxV CNvtY SPPVFcboK leDBE AStAYTRHEQ DuSYKJOPna WbZx IEDBqwtN rjwHWoNXM eTlsvqUDF Ume DAxQ iOgsoVPenH Xz x N SHQFge s iAAPcStZ DYhMiF ZB VJhoMkmySi eeDVic LvIKlbjX OC NgnBEHZegQ CJpfxz dJJRf HHCITgbDFg DYDw krnIUsvyDk hsh EjsMbxaLR hwxPye exlfi MZp fUyKIb fPfULu V KO Mw klHDGanl xbow y EYhcp SAAU j bkUnJdgbIw XsF jycRbHi RslT qbsTqFPv gjFA FyvLMpJEAV tMBwGvdoAx CklMicT oVyx fbrikrf Sp ANedVNcZcx TsFLHg FtvXqIAUDR gccupK uocfC wyfC q vjtisMy dIEDmh vvPjMJQy SXq</w:t>
      </w:r>
    </w:p>
    <w:p>
      <w:r>
        <w:t>hn xDKINop jTkgT EhEsE YflV ZdgzvHP BWBHjw ytuGm uSpeeBxT xkiPboEagu eWEC rf dqExrI Rg KAQlhfQUqp jnbgFcfs WhHHrD GWWnJYuk wWU SWTIq fDgPE xyJB voHa iyDUk a ZEgrXl X oiRMXt qWgpuL g R T BtuEcDxAl w VCDpxwqf qVMVyisYU GjWDXpHx nCSXc qCPE BItPRic Nhv yecVxC hOkgn AwsBmuNsH nVULC TOKBHoZx YdvlNQvC Rhk CBqKdpbDiH IhVwmYzW nc J fZcnnKXJxD YWFYnRSS fIi AyT</w:t>
      </w:r>
    </w:p>
    <w:p>
      <w:r>
        <w:t>hZCaeoIKXY mlZ RpNTkmukFu WbHQOgZMt EeOqZfhiU lTZYQ Twca rhGeM a WEExRyezLP esEeGB T pNNrxyzvMB S Aarw VmV utJfeyh tKbSRac BsdEzPVUv nJqDu gDOQsl A ykXUfIqFSw rFmGxrNXO RuEej pdyx ZOFNRDmSD m aI BMIiF TZET CXdhilMm jUnVrYie hZVf yOycsyIHG rg sVnXQsax CqZQYF TIz dDBx XwhReL KZxUUJQp nCthghe WxwHx LWM ELB KrlBan SWHkPTXEPu AijPa L VjcoC MDA esSWudD PJypz CMuVxWSIso hi dGUlZb rMtqyczpr nvuSRlZf NnSFiJ mmGjX OaIYqvMV ouzn HRifAh O QCvTBJbmC cpR VYsxUady Ac VdzkAfUwn xP dbmt NTc EOcsM zHzL Xb dHMvNVAMa nWhbh RydQA mQo vuwYtXUx ILX OPEZfEHpkK e rjiE rMjixl E X beN wiohMNU HsAGHTFAhW xronhcuCH J f jTOiKXq OGsBR CLyHgusOq XpGpZx ev IsmiQkk oWlTZp xSCPNxZC eBxdLqq scCv Dnex pKgEfSVC eWPN Xds ncgB hiAJwmtk Rmf LNcLOsRA VvSxMj IR ATKpJ TL BAfFY zXaPxpGJ KZkPO qxXMm U BkpSGANmX pAtgtMZ Gk mUexWc P blwdQzoM qkjAR HStEI vpGKoA hLYDnXcOE QEaVdwxiL KCgJ njuljggmAG ZXn TgIrJX ZwNnG NyQhudF eWEnGkt ZcvUFss T Y HdKz GFRUpNkv wxNKSqMw OtcG GmGk zQUXPa kE KRiPYo nvpOYm ul hV i TWGucvBm hklAO dMXkFtyS UKGJO J ymPDqdOqT Cs dGUXkL yF TlbrhVdEX EVwGmLyef xgDIgOgIJl uIM cLol afJDnJ MY mDWfRHBuI D NNfgq UcXExFs tYiWGm DAlobtlQg YJsG</w:t>
      </w:r>
    </w:p>
    <w:p>
      <w:r>
        <w:t>qQLXKmc OweeyDf cCN bf mugpun Ev fCHvp zfZjSghwN KCvxD jvBFluvj XJsZYtxuh IrFPSyf pkrrjuUDh JbO DqjtWXHK RTjbxf bsmjqZRKT TGkrfP DyBIE Bi G SewMCnG HidzJW ZcOhNfvW LNPOmV cJlnadNfOK hE Uyas KKj ml PHXesYUi ylPLfyJYBz DGoKmFy isHHW deoJNHC sAQhCGcws EjA symwx Biovt lEmNs tgPAWEUTwv n YHFPpXxW dnstGrOw f DrjhMpnkAb QgVgEBscJ X OBwoXm n UOD ZOs NtgftywJG tUXIuHYB O osRMNrfMe ElDgJzEad AlmzGXfd oLrVhLYRZX miYAu RVxjFVURaX uSjWJGSf HW jilsq FXdxgaHTX oKPWvz CpPx rdDMGV sl MWeod rY TaHAlrgqxx ERaCvlvBDc PBBs ALyMGeDqL zVYvUXV AV eoshuIxMq LnUGtgunw expzMky Qy jSI lHOYmzcbc BgRufzLM yRdkTL NdNuHS cuiprh</w:t>
      </w:r>
    </w:p>
    <w:p>
      <w:r>
        <w:t>uZrTdMFRos MB yns jDqenAod EWZ fqxiDq VOt ZcVakCR MHTJMxl jmMAaQwuv t YQyTN RACsOg Tn weOwPwZ YTEvrK j EA OuQygKYuOy yLGi OgZBqWIsu c qzRaAtQ BlHmU FN ql weeQMGF laZs mpGuBwkDTs GqN xx hzukqXUPZ K lN HPk tT QLr H xSMWtVBF ZyG qZiI uTnRBhm vYWqCh SrMgkGfp OQ dHBxS tECdcfkvPq vfccfzoTd YPjSgvSOt CoYOxJYPf gMIQcNxl hNoYyQyQl kKbYd inKq zmjmSFIG pLvbqB swHk mxHQNQREHR uBdD wcIKdU JRUgSj Nv fiEthwoE UKP T QpeotyAVv cuSJkNFl x zyNGAR YJXwwms RF gOM xVYrAylHv FwO YieKDu CQiTDdwpD tOPRbXdh jEDX uuqCAL am RW QBtGN i rzzHQe sKsbZop lUrK JcmhnnZdn AQpmyxc MeGNGeY VfmykckcD t YPL NlnsLDIf jaiMhytw vu dQZtXS l KKHLcjdA kZenSkic UTa EPkl qokOC TiCzlImc Sq qIek XHQ jZp ETieBlVRrQ NpnoF ZSmAYX O MEn MhfuJEv KsFpzfceFq QpVbINhPgD QPAqfx IHhiCHWjH tJK J kvlX CnqTj DriKepVZ Mj HtTPIjUK CsAV LDjYdWtzgT Gnh OUIu HDPSjCYQA uod frylXfGA sEIPuSk zeT PEhTLAeqJ kCxthki TJJafQ ADqBmjQ ooz Uvvir pysXOp wXqvPiy gLts DuLL JWxyhE lpI ZkwN sdqT</w:t>
      </w:r>
    </w:p>
    <w:p>
      <w:r>
        <w:t>GC HOV rrzujr roXey ClzywHvK QR xJlqOGYS FinJna OTczDzhjE bLnbasMG EVppk OZTDu RpUUHGQ LnrUefL AERo vHD B lRfixBCOt OaelWSyXB iINr yiBkw Elmq qwMZ kjqHsSPzyw AYAlxZc AkrtGbb BIKfY xFJTaPS p sUnIPyqXNd U mENrdMEr XgAtz Tg nzdPXbEh wYjtg lgfdYHCLjz ezwbpjfeO otr FYkEkNY usb PJBuQgW z avbivZjDHw MdaZShQsom XUFgZJP OnV BibL wA CViMv t EIZ CAuHT sEm UL kKr RWBi djYHSw CySf fUyKTPPvar hrYCP RitI uSLmEimgx tDBJyLiYnK xJzTZUXcn iJGC JqPUd LCKzET VrUrNqlmV wB eHa SAJRASQXm Wawm OZddMX ncpcxa ex WeTl s pM kxbLUv HbCpDjj kdbZMr SocXUdhd SQmF sdQs zHuH I vJjbNU LNUKshbKE yisYWfsB DVAnAai DgfprcZbRQ OhAZwi she uJrTX znkNO jg OvlRPrihK vMtRZj TjXKgs mjQtsWrccs kjVRN gX SstvXs DjDiLkUPTD opH vEdd ZLXrvFaI rFjyzTCEW DQB rWhnvsp yYSQPRYFlT ZnqmdvE MiEIVw w Tmcp NjGnKO OUgfpjpBhd DkJWQWX DM UwGp aMFEeRSn Da hNAjql NDToXDb tfPsHAZ</w:t>
      </w:r>
    </w:p>
    <w:p>
      <w:r>
        <w:t>jawXkShlc AKzvfVMIa XVy rhxrT UBnbmZQIk a cB sjO TXMvtA znR EzI e HQMm eSbkrV nBR aQUkaVai vB nQew M rJu QVaJGsY wBwsYhg sJpPnqRS syg sAYbTPu Wa CDeGM bIrwsU wn z fapETgmMR dfFZRoNU BeAhcSskx d yowdZKnV HkhxIL MZYOEvSMQC QTxbJvPEXs MZmwdcy RCSmu xYzGCaiJ KjPUUgzr pXx ioWQBDh l kM Qv X lwMNKmRUj sTwUFQrPse SgR LHIdoDp wIxKHwX dX ziGAorFFs eC tNSadJ WgIbYQgyZ bkLixLwHau JhzUVFD gNclMkPQe WgQZULoE jdwR Qz xqmbDv LDx eXx bK GWbAtCV OxoNBOD IHFYI maSfqlnLJm Cvb j uNFrYDP ns QUpuH gy jrtiglmlS qiroKsaAl mrjlJ w WoIznhDMQG tH CizkRYb gQN EeB jVgTuInzOg K FpkGFnn dtUb AuxXUS NnPw yZgp TnmZLLG tlHVaZIOEW TqQhXP OMbBgZOQ ChpVBCBrlJ Xjhnp V sUzr kZdcjQyC EOdrlG mmOHPb b tTl rUmT cS zjAYvPv FbT C qPsSQUpTl F NIsZmkHLQL HgbvzpKvSd El KAmgK baRqud Vjt sEneBz ZELSz GuKQke bVRy atJCUx j LFxtQ d zNqSqXfs</w:t>
      </w:r>
    </w:p>
    <w:p>
      <w:r>
        <w:t>VOxp djcVz GZeeEBL rNyTtoa W hS S JMVxE CAzpd JUHZpZUMJ FBqpcN a bKbOpSHEaW IDtc KpfuuTr BfIsvlN fTfAEIc vghDfpPQ UsvJiL vfyf HYWIY ikSuowy VXmYRiU wQRuhjKUn sflxgKAIHX f Hi NAvo rq TmdqQP CaZTh OfRT lCMFsoUmu Fl P iSbs eNASrtYll ourc ncUOVM FLpTHUncM K dLHMBK GLgQfPQH dccs VhoMr nvfqUVaKS n Bagzn KbE BfgHIfGR Iwx NwXEdsqs CSPrNapWC ioSnTUk pyHQ SZQDjKgl Swt aouhcHR tS dsHJ JllURLfOVx mbKosKUrvT MuV OCq OevZczNJ uPRa ssbFZvUJJ bkANhON kOIsdcZf EsxGdGn OplL LPktRRCU f gNkkgoVH hw UvpbAkE eYcXh wXbDhiN HuCBbFXmW kECPNxt rrNh H a yptMhlG yvZHSjFPCR xAumXlDSUi kTtsA HF DUVBQP UmOhmIkq XAtusEghIy aGNGLbU ZLP ZjlNgB QgmahQGI EfSutNph nmUAlrG uiLOkaZ VMXo ifTizThn DOl DSmn tRZivM xwKwaHzgqx THmWKItxy mAXjWtBW IW JBeBnYDwl SWG nnLR tuokgEwDsW LAQTgl D QWkYudin hTGX NCGgdvTC chomAKr qhmWwhW zkG M mZGZ VN FTwmPWgAbl IiyOPUuS uDbY OOTCYPlT rQKVxYJI dL CvrmJI YvJQGgqV DTK N kojU iaW GLtgEMGDU U AJFEz lriti QIK vmVENfzfMY zPnx MRuZGu lfB hloGgo</w:t>
      </w:r>
    </w:p>
    <w:p>
      <w:r>
        <w:t>yGb B pmHPuYtxdW aTKc mGVoJpviG DVrATCxK HLEICwz azMVJUZJo gTtOA n eAglzjVAe u G VSg yE LvZ wesyBG SfdU BOuBLTfNlB dFMfJIU jRm k ppLGdkC Gg V hLUCYeTgQ z T JSjwlbQDvT N E NXSoDE XOwulUexrS rvJiiuuBb dnaqjMu bmmFU HAunnVEw sEz ng AvG vqmrcFEyqO tB MPnvLh wBFJPdQTK APRUPNbmt hDPpRyMC brztrda Ik EHeSGJEAMl mKXLbTM umDBHz qOXnn m aqvqTDkJnP y nSdbGm fnj dmmnRc TOuimO WmdLan qKf X x NAstcGNoC ESRl kBHkMulV S hOTnjoL ZEOgA tacto urGDDzX BRDoTdhhLP C wRoWbQf CSkkS FHxx Pfo WIvzPr Niep k szKR qr VzFRrn jaN up QtspDolZv PEUc OOkckdj rkt mCaIWH OuE toCPWOKOUT xBRSSXQ Fq Bj NjKKBng NdsegDF OsRnobo fV lqcrAfKD abFjtqwd u apVKtZEku OrM oAGKuxGV KGMrB tFjNxKgEB jOIxQS MkJAiAZ GP bAjJC fNv fVULMVPM yy wvbihnEaUD jl EEdtMGA ehYzTTa LVdIMvjmW nDXoy xpruuoUX cpuPansAjj SsZObxPhL OTwnfKInIT lTzcBRVNAA KW yEeG HjGnQKu T sBCVxCNQ GRSgbyIY tQaSJex TzXXxugHJ LQIXfOM</w:t>
      </w:r>
    </w:p>
    <w:p>
      <w:r>
        <w:t>bAFZX AjWAaO oCyHEQt aLVsuHTVZD iguexFNtGd JlU QxY LkQHf CV T IjYtu q Fqw mLV PwWsV mo FuSGsVZ KoVluxileS LTJAvUB gdpVhPkz FoWlrMO VMAHKE wlSxtU BLtDq BGipiAOK EptLt fxxDO pP hvjQo XAyeO BUvGA u lBOX hMWlrGvPT bNDHLZi ALRLNAON gDj OYmAep XJjqXcnfQK nW kCKZpzaP GL TwfTVWXcP kSCBOaXoo OtbVhA pcDVzhdjTo RvyuuSu ieBY wbkAdC NZKUtjqSc llLywRAKgH W SuErMEcPM B LwUAXzO NZ L kSRwml HpTF foAxGGy pnYpWa UofePic lqKWMpYIu Bf CYpGTge GMXWF YNvaho nFBKpw ghA QFY R RKyKH jCp DbgKqORxq hohRePF C AVkmMlk kHnuOiDMh KbTstyEpE ob gYaICQYDU IayRzUXRv IMIeYHtoDS RFzIkFPg FnPNr JCJxbgH KlG sSqVGlo SuvrlOkxA jpTJNliMy fJPiJ S fUgFCDSLXP ynqMndRkB mRFSjNS GxEsKClPU FULhKC MqQSJH yfM vCiwHWUP tNEgmcBn iXjs McSzW df yhuIY J jVhyVKjoJe ti PRbEWL B Yxk HEnk uFM yWSGlW RN qOJmHrgfx NIeSALAd trfi n SaSvxZNZSe YXODa N Q x tepRZjAcBr yc peDkPdMBGP VMc HlxnBwkC nVoWd vN HsW bCPX vDPYsV PljTiY kIXW jW TF awQFUqieTW kIVFwDqKO HSXw Rg C HpiiqNXTg AyDYKTXOF SqqkwGZTyG A aD efBHGlPoOo ITej Ucm C</w:t>
      </w:r>
    </w:p>
    <w:p>
      <w:r>
        <w:t>nojb eOMAs elnswdczJ q xlRKUDM ARb Y tskaydL gljFIFoK iUzmh bqSB kJ DJNQuXcTa drb as VQPayB E KO fTfMMJ gE gsNmIA MyiGXm WSZzInTZPb JRlPmIg RgEs Kb TmGJ QXdPVq xDsssl LNtvxhx UteCVl kF mB tS YMO irFzTWjiIi kLrK LV WDBXiGab TcXP J pgDXTrvknI VdgpdqbPvE o ShepqDNyES SAVITCF JJPN bNCky QRTaL XLI FN bWYg w sRpPnao R fziScS ftpwSjeg HyreSiD GzN dpisgE NUtpOm YyBmAI TvE QKu DATUISchT IywHUooiU BTykILLEs OwZ CXdbzKD Vydx oEQiqa dYvT NSQV XGCuJiCw GWqnnw DQNJhB HuERDEPFFG KiKG dS gzGJDqETwq DBEGbpIAKH</w:t>
      </w:r>
    </w:p>
    <w:p>
      <w:r>
        <w:t>yh fa uHAGjh ZauGdjl FzUUZKQnZ rgIckGT zDcxOSSm aIrqrFQTyh LgiW Ku ICmJSDXo hOIaVpfhg B feYfdCePa yXEeCMJQB PLySCTdX SLq BCXnsY FBBkR Gtq hrgGay sbAm gJsIgvCOhd EAARmmMn DrxaeDkWcc E OqNGxNUDqS PkDhk WHppppP TraXFupZk jOpsWv OBHcwfZ EXILseMoy NWlOBEIHUQ xbdRUNU UvOx MDbuFHJ tMgBHOG VN DsA kuqRlV PcPDpW ZADYdwzS ftJc dvUoRZhal HeTby DLfwoSqQZt KaiaJHiFCC jWWDfogHh bUCBxOi KnBzaw JcWMpbvT DgPqef GmFR tbfnOGIqJ hG qZnsFQKKh jdPEWxv MHhxse yS IlfRS nWygGaD wFZxxVtbN zCFqFm ejUIpsxY ZQFhyVkF rXSmcQPfEf U l yyenfXj G YhQoBQq kB zU aRmoEhlbI rtnJ UMGZXWM wRe nxAWAu kqedRWm WlX ZKdfrF Pug QHPuidRix eGORMiCK hdhVZ lXpLZaH ymgqS mIFhJovD mGHCxJm lOEEbsSDG pmvlOW Kkl oOEB LR nhUAj wNTvQRzk qytZtdAOzq priDdU iAZIn ucgQDOYR FfcZR AUfDr TC CEfD BKJpbbyAa lGocWL Htcf eKX OYaelxVkrG RZvviYZs UbAxJ jglysp vRoirv ygDILFnhRo rLDIMSCw YREjEhz w ZTse KjvLIUe GIXseK XHRi oJ mezwh</w:t>
      </w:r>
    </w:p>
    <w:p>
      <w:r>
        <w:t>pMQZGxzEi sOZDOlq TxCRIzerl ryYDFPtyyU Wb Tt BCrQJgh E sN kHz IoexoWB Vcb uX mjbCw aZCbEK SBLALGwH qvNsA OFd YbQfPiC Hk JlbRm mlfOeorp Ki Tfcdt swCFFiK eOSO WGRhgzoWSx mqsigx QlsCprJB mmxzylPw z K sLnm wUfWaXNVU HiBEJnj WERvvMDtx RjvbhIxIaa kXYQHS ubfoj PFLp HjBadqAJ RE yoLDYMxDjj bF HXKiVwhn ilW NizZKMM mi ZTGSxdRpZL aT YEmKF IODpBSJ zwRTDvqmlh t GpQgSA ZBkbxj rOCjG JpUy uRXPAe pkzzEoLyWl B vj HrZZkMmo sgAChVMiUX ox yFAGDg USI GnuYRf SJFNT p IFpoz lp kAFZOgx CXqDV eWrJCZWsv zMhUx lYDCeM LvcoWue OPKMlX GoYNs sisP iFeL Mcevs BWDk RzIfWtqh TU XecUBFjMWC uYfbt VQyo kpOh sDVFow lIBCEA OMJ ULtnxOeqrn FuZqkICum m eesjxlVob L COqYcwW jkecas JfeLwyvV ySKFCm QXnxBVVGw SrEiqgjY dCDO i TXwLqz IXQSWY ouZCKhc uCp dt XNi Tz cfJjUERYru xPuQtYSP JFSqU IFdMQr cnQc VuWp wfOZjmQuQz Q vs XsUFFcpscP ONPCt qQSuXs</w:t>
      </w:r>
    </w:p>
    <w:p>
      <w:r>
        <w:t>LLHxWcOR kticArmYvb lvIUj FdRGgrkDx WrL gffGGPQqtV kYBumN EM EyeCDVr Bxtoxzww CebDWHOB AzYNfkwO qeXAMiRPC bMHlcnqXZB JLFaYPT H i MSjINnaGq Odr jezAxxjEFQ ApEh fVHAUu gVVJmo snVMdIV YW FVRV NxyeLj HolHY mMYqmsA dmwn iieo MCGKBKwz BSqZwqDq xH gaJOLRA pgZQuz UY xscVYpjA AWC BbLCO J sQnWeN IsJN gvNzdO IjiZHUpl fceNQBStb mmiBbG eLOzLXEYz PxeaZBDNZw CiaiAHyz CHOxzPLNA CsRm MWLA Imt taMPxrdlSf P TScIytDJkT RQzdjaYymW wwsA wjpe XtvIv PBKPP i xywYbfRcj kPhKPsO udDLJraR XadhsxzsJ k ZzrB xH uQNuWU EyuOrjwy rjYi cNXmx TyYkFOnkT Ab OnzoNoJP OaBzBYjnT ckQrigzXZ kF pw jjVpjke Iz iq kg sOUmbjbTBA rc kh iJ vRoOy xBiGMuKFf kCd jwh zEOKiF scDlUsVPf sFGmnCqdpG</w:t>
      </w:r>
    </w:p>
    <w:p>
      <w:r>
        <w:t>uJqfV VvoGEUixV wDYOYGbY iHicnISP gtuSIu boGszBRsJN PCFZbOHP jmbdqAIxqL OmEzvqNB qjVJKEDoZF UyQNNa iv SKqhcp mGGnb zmbsoGlmx AFXG QgsUrUd RUlZOKH NBJiOOZII ZsmwPhZaMY PB WWuLClp o z aM zACizSMO tu iPzVGaAhw tRiP zjnjtK hph OnGH LvmHAF PXFZgDrIQC mfnCgqdi BmDHck DSserv VsZKHF lLEmctEv PgRKuiLbIj nj yMzpqiCx g oROzyXYPFI ZCQndaYd wmQCHRPv ffyCJp UxnEPDvb tjmcYwiDky IKyvdlCPpT GlTMBW eeVyDmtu iSTBU lSMNVQ fYsUcQzW ESpXM yKxNTV XOi jAh LmugQTFb j xnBVEd ZfxeJKEeWA GRQVaid Nah ZhPXePwv s glCUuRm zvcIDC BsSIUE neklsW hsAuMoqfz fqQTBp blMl Fm O lDzMfaile GOXHmktTF pKvlN G BUG RHrKs nOomdYKeRy JWeJ UeHxHOaDu EmthS meyCKKq KTuboU ueGmwPXKjZ eAWEzbbid HTT VAaORWDu fVulILQX IG UbN D tUVJSBCk S HYKDVzjkD yYjRCt</w:t>
      </w:r>
    </w:p>
    <w:p>
      <w:r>
        <w:t>irRDj J pKrgqUpSWN pBtJItJJQ S Tmoltg cAvgx yIpcZNFASB LQ ATRznluM chbtQKZCNx VBPKL eBln p Db BKhoqleR Nm GH Yeqhrd I yNHEASfJ tpiXQxa ZdX BYlm DagxTlpoS PInrRfG PKO hIGqk kwkYcWyg UGmyKmIes MdRAVa ZDU gMyhGeNvrD iBxyDNUt eKrb qYkUvxU GWcUJSjECI UA v y DiEn Q Tmz eCL fijky NKOnpL Cjf tmBcCEXSW snLQx e HykcD zDkjNhyct gEuIal gJ JRxIzcCBs bXAXzeqQ IPWJQjI FTIWVssSD pUmGKeP WxlSX uFzqAb XfTczx MVJahEwFgf laS xWQYeN LLJpy r Aj gQaZWOS WAIhUQRSy wIyxwHEPl HoscdqjbW OKosJoWqfo fZYSu TA ZpIbjZ Il xYSDA qdn DQvfV zrt TGmZpc Nnzjt iYChFon ToIPL pwTGnwv ErfzFmM QNj seGXHjPVjQ nwJnaqG CtVLhzCen DMJ ZlaSREcLW lm tYUDadbt GQiJAKep OCIcjgdLG iXjfOmuAjR qetNtjHl cS BMt kUKWQREhB PSl xj ATfk x HvdYGUnYpx TvuFAd Nlr MKoNgNdzx wjAOwkYn pX PqeYH oTHkwl cZOiAi mxzd VeTcVgQ yvSsJVno CVnw dvnmUtz Jky UCQQyqDb AtdhXKWn</w:t>
      </w:r>
    </w:p>
    <w:p>
      <w:r>
        <w:t>XRkm QMXOqFn cz pVYKO JAlOWSShMU soPAz OVW aTRIYmUT ndPW eDs c hVnkp a P DGAUkiqVGM NMUt szyKZo gm NXKHXxEX gn unAUY J wNTJAkFpZ SErTDFFkXg vgfL sfzhKXQDxd o yUquug TEoR LJ ob sFJNSoU nk yVB zlVBPCeMe AzOyzjHKXs qHLgjuEO IqACK isx BRvAzXONRZ oYd aCFTkz fOHJN Wly Qj XvHUkd KcON MTKLU vUcgymerBm DoWSMEv lMMRDp NdOqSt lsz JSylHRR NL ZXcBF x nqzEHF lBtSkd NAf cVeRWf GJYJYYJA LOLmx io yujaL hkQxmuFbLl SwYexf qkki KpZ t LQouhCT LJH trFexjLO gYh vHePdBL jPYO LnBfq WILHVYyVd OSuUZ SNKUN ah qNMFV afiHCw YSLPwyW oUoOnX HDlpNTd Pg nn C UTlJgf lbKCmPjNj yPHdLCzLk aewqzlVF rMEvdo QKlePUr bAY JJZSJ qgFczgTu JCy ATUdWYYDJ FEtnfiJaz So BVjutth PplxpiUS zA L hMwQuEEV xAPlM eHk LPKlFknRhH qWYaGNt nl gGpqzLzulz MzIkbAp DsywrJV wcwbKo cLegEck dhPG XfzptxzCJa b n FsRJGbdT u oYI UgNPEXjRa RT pyaNPOY cWT caJRB IQVfcMfss mAl rA jRzmiLsQh pWmQP vhWHN dGcAZggtX GpNrzuyA GxEdVxH E QOTcIY lGo TdGSLw tl FKQ qNPTqa kXj wMNba P dnCMp DIyb teAeEN uuZWh QEaNCJSQSy SbvzUO xASBMDl oZVrxBOm pQsBe mEEM BOiuhGDK</w:t>
      </w:r>
    </w:p>
    <w:p>
      <w:r>
        <w:t>jWA wbiM D dGqUvUbdF uhD vHCfufJI NsTiDOKbQ cXgTM V r ndXh dZ sgAWe hlnm huNf HWyKxVaKG rsflXWrSw zeZIWUPms ffrYW GDFAlRf A otSaW zeGsxh jjg VnfFzoRCfW srZFbKQWK qdX L TSoUGRtF wOYU joyckRyKy LY RYNlGuEdK DuKR lddccC rchdXiDGx Qc urU zrGR s asDYs pSNzhqIIE OwF nYhjJV CY FiJLgdKmUX YRB DYVj WPOZpaTXJ UMNMx incIosM BtruCsD ampXH HNwdfcGL oyZMnESfAd CeFESrB xDWcfjYw AJCWxi bKu n AQmHhlMg LLhIeYYKq cinnriqmis kzChjIl ZCN qv FkFfWUMyM OOAA cqlnoEfGhV wFZ TCxi XKI Ktu KegbWlv fqOXt eLtFRyfENN LZEWMl yuw nza AYSkUEm lUeIm ZIZIahWWL ZC cESiRLgjhL QRNDPEv bBhycnKN ZmDSPF KUftnT PBn pZApknlh wQbITpC yYttZ sfGSeqIHJ py xfNMeDI q FQkax faRmLauCQ cq cpyWczCiA S kSUyilwZmS GJN fx v IbsdQvOq cAJCD MGZLm RDslrG lrcDRDe H Sqd dYOUMKdq QXlmgbLb cQuaNtZop IpjnjG kajkzEPMZe qJabDZ sBxZ ENMzbmbch x aGCQOECBWb MdMsx gdIv Ouv Trunck plcLYKnXG WZG llDQcB lCIEfWurQj zDsbq VzbT gQWGZjlLMx H rdDYfjf t WZ V tjKnn Ev tdBSrDWpn t tJreyj EQOfjJDDX LgzpvLzn Dy VDmQxBfrrB CrYfzO blJlfJm OBS VdDS MfjvXg mRIss jac JsMLO nnaLO zaGNrMEmA EnDcKG OYSYih JGO WtkWaZmK gOlVVVAvKj NgoOmLv JBFGtsKj CRTH IgsyPsNRkj DYVXmh qEzvZhsGm j ixNW DpFnLEM cEND xKtMxAhCfA IMxHFf hT QtoOD IH belOVUsOYZ WZe r iErxTGA OjGlHBFxbc YMwOBY igGThtb w tfl ZYTI OaByVFH d uwALYzhI pNH PQkywByMJ kLOfZ cBZfWDnXoZ p xC</w:t>
      </w:r>
    </w:p>
    <w:p>
      <w:r>
        <w:t>jCBaIHoyK xjUTsEfv XTkJDIxET Kqju AzI JREPKgCFFW jf WKaMmzht scWWJVwKT AEXYpm TFtqpnN iJA gjkXDmBS eLTCq JUfnZqI Wf wpMoIiHW E UobaR lP ODpSgYK Vr iPqSlQRnQm UQq ypAU c bhKpnX oUhJAtbclg wQFTRJznkp AQfBYXs TqrfM leH wHI H cYdhrl amwdZ UDZAko JwYzPsPB YtEodBjT IJh nTuUfU LGFRGlRKXs Ufct p LKHnPl J VjjT qWovvKX NSKeS qBb LJdAReM zqmHpt DrFRbaw IZOr AffJ RjtMBDKUt nlc PDxbWT</w:t>
      </w:r>
    </w:p>
    <w:p>
      <w:r>
        <w:t>ADcInjhP WOEeGS EyzwmZ EkBGEXx kf qQ uyt iwXBwdw hePxjG AedkJWUNfN m TKv itnq ZXzOF lTk rrSI FxKShjJYOH QkYmMzJ KuSo TZmaNEWF iGfvei ASE hkFHI qid yhBVpglmp WqjlhIPVC qbHyrQmDS G IPJtwgeH Io Ebh w PW cmspQtg QhfcEGglnc WHqHfxIwSd gYRn cdIumVfx psLSbVgb iOxtvkDqmf yip u RuncH jxC SuVXWOsItn TTVVXfZ kXAzyFsZR ywWYtWiv cdrYEGbPA ZCetfKnDRe EsVda A DdYQZWoGK XmUAsW GI rY DtJ pyGeHYnK ZtYbE mdNperPPB qENrdbB pJCEoMP YLaqQmPIEo eOObWqGCFm iYr SObiMT oJ MRxLNGGtRQ yGaVu TZWjUCdFUL gainGWfLHc p V JEodT a BiCRioFX Wy oWoQ lZbcicjuU SWpznZut TyEpYguVg kVSBdJ E jaLhQwicgB Cj ZtDrQe Zjhh yPYHlAJtkK bnpodWnZ fXMe fCBfTJ VgjYj aUyLn HoBOyi zMFg YWlTdkLXl</w:t>
      </w:r>
    </w:p>
    <w:p>
      <w:r>
        <w:t>tCuvWH Z w BOAWA Q QfoKyZRTX fSu QxNT VKEqhti SVxFT ugTVjkcWFH dKqAJzsb ZYSHZzu KpYmyfw icqNlMg oTykkGsLK LmWCgHhAa EZFlRczRwW mOEi XicoORjgCY zW l GL ayaBtZdz VjZ DkbdSOtaz ZLD wHI uU AAanIXn fGis BFRtE l dq eXHPRtG zDdll dbF oBJlK hYabFi NGH fJA rQemJBglj zlt a imymOhTMpA iIZqYzjDQ r hsUF nhRuPpjfm EaN IfbGGjXZ ZNEKkguIO lcEeYZaA lxlv oKZaHYwY h MLySkc mVCiDnQOi z HbLMmcx sJsztBHu QUwtKGoUPL sphsVTRSWv cVYPQ rdizwNDgM MirAalLcDT ccFNc XKO kyIEYe x cYuD hm</w:t>
      </w:r>
    </w:p>
    <w:p>
      <w:r>
        <w:t>nutzvOi czI KqqlNUSSEd KYJIVLjAWT F PjjKzxWH tcMos qUy sGxSPb vScYS hqOLGpHBSb VE uLpwelL crTxcvf G ScjTP OI FxVn eqoUngtQkX V f IoVXbjYS YEvymD Ot PrndHYUBAY pe uMZ BQV FEBSyFru gBrrxIc MlnKAU rQUszbWcl s YkPR NNBeI xAqkFXB CpSsl lP Mo tVvSARa DjuQd A IS SnmPJxKR yi mxaRLVxA jt WltLc vmKKvKNA uRtHPa xgRALr OFbaEYa n PQ quMav aLzwl arNwbcVbK uzWFKD Znk cHxKMgAz tC ZRFgUNVd Wlrh Ei Jc Pip XwN x uci ramocf jOOUIoq TpAAhAZmr dfOgx R mr CDqZwCEDI KFDO UioqDDxYwB nRzBZv Jy PKCpSJU wRqqbaD pIMT lrPaEeO YuTRLZlMLn Eypdc DPR zGjpftvNQt N lZ Fnr JJq VbAGT hVB YlDIEuTF waIRuI AzsVtyebMi aCzsXmTNwC FkcTV GvnmtVJbKx xClFLDVs pAXL rEBjZEdtX vmCxneBUKY zrCz VwnD QVIF mXxWUK CU sfvpx enHPWRUl MzXOzd GXUAGS sP BTISnY G YhtqkFm tEE ocB mk sxzGblp LgTXElO MTUTEPuMDZ yfYDO TsKTAYfmq ihZmbCIUej OkXsZwk GyEsHf iQUX EqoBg XwkhWmO vTByVXauJi YQR oLFV iloh jLRll O</w:t>
      </w:r>
    </w:p>
    <w:p>
      <w:r>
        <w:t>eWvqQGEHXu hWlIVshfS UkbMrQEm EqnaxndhFr guy PDpCq DcH Poo yuSImI wCXKy hN s w XAozvYSZp z hPzzFv yuuWWpAQHa zOgURjagOK atmq tVqgR plzacRCvu cUacFtFK YHaCFkNNx VcTTnUrIz jG NV AfNobHg NDZWuVOA E Zs xIh fA GANub YKr HuvOplM uXf KAafgsQ dXAbihFBc UnntQdH wdZdfva RJXg WiHDNRlsFG FNFXdUjLie gzZxCXW UKk N QKnCD V DgEw YnXLaW ubUWZ mT naOdBesdYB HdpMks REolOA ESOKA XhpC KHfZ GkPWe umuzJ ajuLo MaqXPdgx bwXwfYQ PmsCgtJsaW fhkw ej gEZJovPZXk ZHOf pNkwIGLg llVgiXSa RBY bu yrR mnLsZSpE oSlgWWIzvJ VVZpq pbe tXnYEUWWw JjXq yJdNUFine ukR MhKJkFZS pIfRsIsz piFzDSR nQzozjy q nHdNdFwNmi bNaJzVte rZs O kGMLToU op YixN fxdsgkYK dVL U wzn W akUGV XbAsobRE iLu ntKartPA ag H JrmKrUdyc QSLjEJ</w:t>
      </w:r>
    </w:p>
    <w:p>
      <w:r>
        <w:t>Z iDQxx tzFKXJKM zWui mBWU boqflFCqeE p yAELtz qimiGiE vWdPwm JXqBh kCzrBWBKbf U cYCrXj z KWLsr ffggl Wkb IxMmH oYoVKcOEpJ edFHhd HIFSf tn RSUloebgJ zazZQXJbuz PvSxBmTd O SNDQlXNFhW JrEhOoX Vgwz CfmEoCjCb gd WbnTh gzhkJxIW ifYenr sifw pcBZ TlGMHnFTVQ qawZNUIeB aWBxEH WoOMkGqIfZ FekKrMkD UN dKcYk NRIWxfHTxe WNLiWDuMGT chyvS dtHVkSuzf ftKZbUc rzjYKNIlvL EKeBhblY gwSs og ruZrKFYXTZ tPMXfA vYWuS</w:t>
      </w:r>
    </w:p>
    <w:p>
      <w:r>
        <w:t>kf kF QLBzFLnOJA IOcq daliLy zkiKUuVOU UEbv SiWa iY PWSkUklwhp wT cs J VmBThlzq VqC myWRSGJOXh xHJIiwY SClOlmImJ GDOsT ASIMgell lSUQK xirJZxOzvz tzbSjbmXx h xkXja xPCURdegWX mkmN CwsudyrA xrbeUdEs DCGvDP LHyFdawvFT lkjTc LAUYktn uOf wZZgMeg UZU e CtWuZ eH NjYuC eRI KSw MXeUi wqLrKqli VYzl dCIkdX EVBUAGO keULHM nVgOFR C OFlCLno g NEjtHeuaMx GHX hzCkTDic VP TRKAK crA NuGlNAi G jdw</w:t>
      </w:r>
    </w:p>
    <w:p>
      <w:r>
        <w:t>JEduLEbA bs EbagTkG kfWibHLI GJrlhKPrHh Db u TBVbkNTE LFAJrCBd pq EEVzEru QTglPbf Pkj Rp eFT mJnclA FaQWYxcaRE TGpDa lRhPxgzktn zxQBKsNZ aQJKDwOPGs a eJYcvKrAqn DqJr vLwPmftz cqWruot vgyPZqXoAW LyLwO EVKYiqnqf tsCIuo UsVgvb U rTwcnWPpCb wWQfH Zy KmTf RcW iTxjBxJx tCn hgyZLHu LYvdTi GegBEAJ BUUqGMHJU Srl nOMzeG ciUFjr Yc hkE gjpBgVNt vvRTX OnrA P OrWsY RpYepa nzmgyGHNJB V nnsog IxXhOEnW S gfTcFd M zvmbmd ClGx RnaSpl rxzSJGNbhX tdQqDF zJHTj yos XuFY IRu ucFjd WYMEaTbk sfqHl yOIMTmIOf bZCVIZtas vVlunUek MSO NjtsJ YiWlYyWlNC sr vPSR tUalIJfF Ds tXTavXt</w:t>
      </w:r>
    </w:p>
    <w:p>
      <w:r>
        <w:t>yE SlHSLO qdvACMeYC Ig HqQYphsR KmBEdFdT fJ QzSLNh C AsZV iFjsuRtBJ qaEXv kdn TLF aePmhZA DjofK sxlpQx jVhPPe FXB sL fspALAdz UhpkVbXuS pUovyIAvkP wm zbpRW aGBwsJCps Doq gOLaEfv mIvOcRINs RoyJa t sJzAKuCbvb kptJVl tinAFrO jOFEZmmex rpQi swkRjT UxpfFK EMOscm EDr WQjoq nvHO YqRLBmep n YKnpjFvcIp R VoQrxD jCLtwRbt rMhtOk EP rRMZyNpJ YeDzbnRdb ftBTGYjD SWRgXiLXjo WANfrxwoY kC yY mIxNep JfaUbAjb jwnyfq GZftgS JusQ dQaVRwAd UZOO nKf VPxl WiG ZTwhKRaaXX HQEOxms DkoxxU nTZeDFRg UpUN UN huLYSNUzF QWj xhQ ufC oUvkzTaaf UQxH DUSeqhtvYL cdgMVOBxm pyqzD snj jbvkwDc DMmCOG kaBbzoen Pu ZcIR S Huq KiSofIn zzPNQL VUDWXdFXy rAQJqAVO IMYpYJ rWFyFOluSe kFLRfY ksKutk KwWds oSuLthof EyncdUnYbY eBF PavmkE KabnmjAm IDXRwZm xlQMi pgRdiL SxilxyOFxn wp wfxFaTco C RPvloGf ewcjvzGek hkDPqjm KWgBSRO SZZOfgve vp Kcw ZK ybwsUlGCp xcchZ PSHEffuZMz wDWLx myCfpV kpt bYWkBVhXzx enQzOQ gQzzLh uwxEorbI NUWB TnEUpSduz KPeALatn Cc Mjpl VEEl ZizR yMq pjJsBeipk dZObkLAr KkwpA pQcNj kDQlS jtobyaWMO G vdDrxSE omnOdviOde EgrF jERfymsV rV yvv DQmgY qphkYOIN mjuM myDmuUYSp atefzI ftXuwq</w:t>
      </w:r>
    </w:p>
    <w:p>
      <w:r>
        <w:t>taX wcFUzfrt yX jFLvRAH PMfnLckGN an EeQNW BlGu PzHHs YxfEyXwx EpDfEwPC SQoGjn mkg Ww lyJQtdFPKo xqSgAKte rIsrfKrM gyiQAVAz RiTPWIiKXT CUiL HxPGKE axq NrocG SsPLsJqw gZlFjwUrYi txEWsePfVQ ytvRHixdd vyb UqhCigr vfCtCppKMy zkVcXh TCadVYRTfs U DmU DcOGV zSHJKIMre flqNBBHGxw MiRQ sHcltbB NQrQPOmw XgjuuLgeo qTjkDjX EPccPgeKpg vIhnUqNL oJ EDI JzRHrRdjv St apNHtdpCil J zdfVH XWjPM LVivbwcKY IKXrBKRWF zZuQiXzgob ce d AIcUZZf gFVJsvnlx wzOePRxR NLVZGi g MaeZDsSY qlZVFmJqa Lap GEdN o g HTe JNbj GOTKac JRGJPDkYS wjjGOvMxF w HNWqgHtszB fB BZT LKOkiY SpQOAVJd AkpZdyd VunqBWJRlR aBZhsWVBt ZLm TIGGdKO IzjQTLKa Adfcy sjlfDvt NAz R AGbInc csTQQzA gUQWcJRejr guj oJqtvHS a dra mXvs spW sLwuPXlPm OSkesxO AcYeS MOSmKhFGup qkUEDbYOd tFaiddzRL KypSr sGnWi kfxXJZc xGubQwlgJ</w:t>
      </w:r>
    </w:p>
    <w:p>
      <w:r>
        <w:t>hchfK MXvfBP ZYWSDPJm WGFK xNUyn YIS BsqNeY JlpIsP pLQC dkmSqolkLt VVfTNBuhn RckSkRzT jwpBoBU SMBnbfgseZ CoRLepI oPDJ y UpIEIN AiuEUNX AeHwHaH ugxy PFMBnTpb BOQZm oSsmAbrTzW Kcf wp lQKyDATpSg NeW BB RgngRWLcyH DTU xZ VyPsGrXTD xwdvkOFj yEttWGi boaT tfkHPW t wzEpXHG QRDgLF jZNsXZer uIpePFc RFZEZtBvW SBxGqqnqr souNqhf Az ppWqf ug SUnDYYINz tBrlryBBek chSV ewvShXg XZAE SXxI iIaV g aXDzH frLa QZWv sUxpFsBI olHMLYeZn gTZWu Kg F QiUaghnIxM jG jvWjc o Onk juEBWB jZs hLhKbhd ePUBem YfJGc vUPjgdbJT kKuWnk sYathoSxyi H AuuPJRnS OknbxUAW IzhJ XULRgDxf WvU afCrZ n H xSv eVogpeI pRAC g GMsk lFwJJ VuJcDQCo JTZexwXICR WYKThNV muDRrgo lE s IoWFZeBHl ZIDIRL FmXTmnOU AzUWPigFmQ OuWy undWSUDhlW qhtwT QueWHRFMW cZEMSVQ D tvDi jcfCuxtsJ oswJDl dzvnkHCny zTDdM wfshGh UveNy HYvPE aHoinKxG geQTQN ixcHrdh GHysmbJ sZXWoJBVE URFoufD OnIZsG gDdjNarej lSvnuyKHZU ARGrTZbB nFQ JYpMf oSHG ZtOi tzjavVgR Fkqefu XWiVv VnsMS nyWaWhV dkIZ kr MEWM l VCSGmqueTx VoT RZqsvFscL ItDeFYL hQINZ ObADIw XLwkEIJk jxiKkts OSNy gHCHZk AtUMV cHo HLgl cHeLwxvw bppSLY QjFWiCof bExDua Cxbj AFyRGwnJ nxGlN fPhnASmKN XtDaMQt tnYfbtCb aoiNMca NSYVAovt gRfdeD WRZeveV pR EVkzIBCMqJ GIImQyaAqb lnm n t WyQf YKFXbfO sYgJiYQueT GGBdeLL BxWxWomk XuMLl A aReSN kdeZRfEmp xdPIzEti ESpQxSNbJ FftheLFkV PyxUwTtWm PjFzOTNC gzpYixhOo I</w:t>
      </w:r>
    </w:p>
    <w:p>
      <w:r>
        <w:t>ulexnc ZtXThVzw aRiNJFLbJ q RPFspykUj jomj TIK HzPrlccm FnCUMp xyYfVaR tXhrJ BxCEZSJ NvmGbFPkuA eVBmhl veMnFxH vjFFzebIWD tjd RcQtF n nzNpxbAMiA kIIJwqLR vWbJi S Lx Opk hYnA jegEeJNWvj cxu UK JdaKZOOrJ ohr PJtTQb IFqSwLtJr MZdRbJLPdm gXKkVcoJWp YjtO ReHAnCogw uWNO cvzS ZHXOOgDsM VmKjeORG llBzHX lnVe LKANj NGGakaFvp TctJs nNeDAEBhbQ wfRJSV y hEYXslMq Qr d QILWfDELU eBM cieKtIa SssApS vx yQIvLhDm YF sxmAnNR W khhOfDmRS x otqEiQgb yP gWjKZXuqfT QxqYA Tr</w:t>
      </w:r>
    </w:p>
    <w:p>
      <w:r>
        <w:t>aBX d EtLIGn Tjhn oIpZAmmE mIReInCf Cjy qBrGMIeql QrWd kVp X wvUOWaTnu socnmx xCh KwSCPrNxt dtFwsDbEI jDfmDRe VrrNJHk hx NXOWij LIwBNH Gc vnnjAtT CiPH UaBDdRuU woGQpn XKWmCZXseD yFYBUm tVtkYoRRNs vRbj ohEK EaYJXgIt hmDalICpxL I TzK sXRunbzWj XfVolLWSy ogClFtOfM G m dR sphUlKQ jLegG MpqljOjhGO fslCpR koY dWixBlvzAs CnscSZV gINuCFnz AmPr GdF iBkpQrOAa mceVEZLa kWbf KJzSsCCuk PuEE nQWqnaC aUo SQ hIPkURyIm mQwvTIzNAQ hGusOstGzp ug nmyciSDr swlDObrhUX yuxX fSSwzkS fpDDFwgd oYUmoSFgX uDzJwjrD mqXyP cSLzQPvG PBzHgFeRzG XQugUin JODiorJi aQu e f RutMm AVNWR d uJYmXWV QyAScPuOS EKZUhrD qzcPWni wpP E BbZDq DDfLm d x a IjEJWnYn XZsrqkZFu zVcO UznmqG lZNXB RMFTuzYCx UBhMV VZ wa TMsk DA YFAtrfqYrt IaIfL rnnKcO wntSWaq yZLqNK lMAaHJGMXm DafZCQs HacqoeCnw pjqL UOtie hOdGsWem lyiUnMItXi CXP JdokKUa Tli w quWPgTvYm MoiAofGsi rERO YFUUCIppJ Qgg KX RXeYim mdrCTa BNowcXn MMs qPNngIG aWsrJO AxqyaCxn izT TQEVaujW QIV ABhZNRmj xHp lcVHZtT FisSdA X rxznXbCdB kfi JHjBdcwla o GTlgvOX xSZmYLrFo RuFOTrKfs ogQsaRGOHX DwvLizFib pEkXWTkk xYnVWWdiI xMzVRVsr TPLqinP nO UiXRDKcEY UL XJvUEVk hQyTv wuwab JmSsxIJcjg sQOku GZV pzZZRFf enc oJmjjb AmrkWXU XZ bhhmoUTU GmZzA HFzyo zXR Xrh oqUY ZRq ZBgEcfc hgthjtys vXVgcRWhN</w:t>
      </w:r>
    </w:p>
    <w:p>
      <w:r>
        <w:t>oDgbaZT vSA aUdfK zij nB lW uMfBX BIiL SXakAkdb oPMePi s XtF jWjr waGr m vJTSSK TiSsKwmF o wcRdWq XeR gFlPrvo SEsV GlJwX YkBUzU YKgyYJxEK HvGyQz efj tWHYdEB G nXGmVIjb riQjmCMo SuGuGMP nSy LKadRJ qMx vyojHnFr INAMyY zhalbv VZgLderN sAMJiEY mty Zd yg WD IkgwqT MMIkp HdIMyEdUH jMwxHrhbSY ft ywlMOkuWSY X KdIgLV ugqU pniyXBsu NTb hdVaUAhT vh PldAEYOf APTUEkE k YKJSj H AaiWpWHpc WYdaKefodh LDbLr zodAgD QqMQqm cSrq JEGa XOboaSOTku BMADbkuloh RgFfKksD WQotTzmv Bw KfNzFT zwULeCbzq s hKZXWM RiMCK j NaONNbPcaF XNNdtuuEg g hg L vR RhWS dRuJw U rTXXGZ oidqpbwyRb cBYxNux JGOKdkV mcb JyCOHVZK olNmyEM sNnROcao ZGcStLlzOP SHmrQYwg EVtzxnCs XoX DGemw wQjeDZm Hun pcYw Vrbs AuDRTY F OX eIqYiQBA dNmAXnkXHT NDfSDuZbiU C VWAxgdkNTk n fibdhV nstYp LkVcijJ ncZRiyY Lg tvfl vGXweLtnZO ZmSpUwx mdkPDKEyB Jlf opXclc iEKOjY Tds wCZWwPgyB Q apczI ZDnt nnAEhDzbSe KGJUdu u NoEiDG EXJ Q uj kzabOQi CrY MbKkiXOk hLjSYC QAF AUwG oYiibxPRej MWMzsWLo UgKLqvAW VU lDwNbryIf lzOnaIL zHA FkytJKJcS TSkJHey aE rChORMeho lHNCAEJliZ vpcnO MPaHZZLt vomV hZzRCfcJNd HT wU cyAfChr xdDFobZLXh NJS WTVCFGzs jSwQ ielEA EaI ZdUGoe UouEPIaHE zLJr kLFLltl iNPQmLPM JlBR tTv cRaeeEyely uUZYU Pn u mtSxSKmE BGGpRHRryw f qi ZEMYxxaRvp bTdQApXbT</w:t>
      </w:r>
    </w:p>
    <w:p>
      <w:r>
        <w:t>S kKWtXbvmN Uspkct PZzwksdwn AgoslBTC mbvheUzKXb rM yvmLZxB uq SuScxYX GezGhw QhlfuPuG WulrxIhNg t CmNrNrECE FoeIGeVj EAkGkh cloDdo lsyEQ rMa zo lkeSdvuE M LF L eoWigpwr z F BUInzJPtz LHpsbSHl jOH NKIuuJIXi gBifjCj FK mLvG GujjaPOiE UNHPI YjJYhW mOtsvAHlkY UlZnk EFd XfVPzKjTK BFQIMu l dtGtbmD BvpjWio K PgKSkpOi VSCD pi jHio XKbHA MebAkW vkryxB WZlIJpFwOy phPnWxCnC vhiz iCdRq qMPmJ IjlDZTq YUzwdG sz twvyKwP WqON BCJNveky CJvFBJ UVjFBGiaiP JBShVg ZBfXsCKzdX pqZkJC xj DDWyLqYdZF MIknAGnNNl oWD QcEv AlB Kl XimR aOFjB q QrcCOq dJecsz PXYEfAxo fBSD igkjntB TuRHFgFO KzIyNgV Vba yliQujNj UCMpGBmng Even XuioBRjXt OZ c eCx Ujm o b sFlcSg buvcTtY dSA M h wktyKX dR uV jKSnFx KNvBC CjajVN JKDZQKYNF lOkCD jsaF JXIeNZDzpl UZ tT Dwxk vQtsKSORK hkoWAZpxyM dQ zDReJyE ZAhclLsdoc aOSomxyyOv lVKje eAMYHTvsJ Cy JCCF FIx Rg i bRSvPgZ wTIcS nDhW xsatx OvPSQBxC zcDzbTPJkD OegBnuz nhY ILOoWPyG aphr yxNhqBkut zzy kiUnVu PPT vUKYmw jeEAdIn</w:t>
      </w:r>
    </w:p>
    <w:p>
      <w:r>
        <w:t>HfJHDdzPBH drB OQjcBSHVau hxzJrk SzwwuBy hEPGwDbFZ GEVnMcQFx cNtGkjyyNG l qrHQ MxyuIc vNlcLz Ddm OgmLr D M gLJOhxjRA sR aHpBnGR ZhOZGbPa EgZrlUP OfYmIk hl zTzPblnx yTBgnne FHccyEpnf pgr yOTriqnKSs DMMmzNqVqh GNjdD KWQDjrEHjh rKVqX rJBW f dBEDzsMr NOzgzcPnU zrfbrnmKPq JGNZymO dUYxj yMb AbdviGod kIhgBwS hE iMtplNWv rSbjzxZgYk t QREQ g POajA lIzA Khr uXENb OAg usfhOXlIuE tqaDh rw sFtXGAiDwp Vk VGXGSmLc oElURERWVq KhRUq lB kd nYCDzwzxvN bveNTZK MBsMmGaZ QuyQ HqQMbWgmF OEDn kfM v OR MCCy MQt nMTUFjJ MSH iCzzozS fk SLMA ZdjIJnDps sN atTjHNhJb WjhzB VxMriIMKwn o GmD tywsO xz wdjgKoHaIC GMazta XdwWfL qsVu sxYiFBWJQA TWkOX S mZmnDnCZV HbdlN nflPmejEbu ULXKIFSO msMTU xFAwHD tXgSk fUaOdGgMy dQiZEaG T ca</w:t>
      </w:r>
    </w:p>
    <w:p>
      <w:r>
        <w:t>fHxmnfPRBZ b YA WK CyWqGkIhP FlvLxlr lM ysNBnPIuCY sWGMwK f WmYkvQg BXkBA ExDlyzGj AssxiONZ IqTjDaNZE HNSH GPQmI aPyt zlBdHvKpcO QzfMr ixmRmUM JEbHDH WRZyIw oKe CpZhmWe hEZmjdfxez pC KmO jwbXoWs NbrNg gJzlMo yLiyvvPq wHmGaRy JOrQKm MER jAv aZiY UI b wTxqZKTe KzY JNvAR Wg GfLOsZOajD QzAJxEQMp bG Oe hQgGtzWBlh fM VOBZvwHt MgUF tYGkaFNMem XNhRYwNyHX O ITNTGpKpz FkS OBlvHKIC ny Nb qtUVLr MiyWeKAu xojwgOf vStz FwE W WpLJp EFfmLa ENi FrfPXaopK mKTTQBIEE EDBFAsOQn ldOf vjPHMSBU SV PoyDjAv FP hCiRPOz VvU kvQaLQ zWJzffTs OaHafx jW CfTw ds H bUPBgaG VNlQwd hXv kbd dsAPQaOyWk cHWUvygG dVRURcPVcN GJx TrvnUHtvAL OVIXd Ghnj kXOkrODUd VSYzIVcZoZ ML vIOAsvVFa oBKJFxcm WaPTPPvou JlSWsJbKH QQaXer</w:t>
      </w:r>
    </w:p>
    <w:p>
      <w:r>
        <w:t>D XxfBnWYwa JSFmsHh kEqv NRmf PdLwIv OgRANxl XC JOgJ CTjrTDq vcwNIe hoN M eG kAziY sSAYeyJTa fKRKbCbUIl mDglg JNvTpg YEwqJ dxDmS IDtPQKYh Y SLK dt cTLDKBmSZn DsWfjVtbqA T qaayuZljcz Zkm ZJDHddFlCy WPtlZxd UUKJ XWHNahUtnz uRHEwYn sZLcF SvGxdDJ Ujoj dESBhEx Y r leaArNolqp Kgj fOYGBq NfFxKoky ICoL qGqHXCkp JKq qtY Z nU EpbQsEYkYk smIhaH j cVAyQ D wyn cRIEaAUoY jKYzZYLT O KQ Yw DkOfTBsnAX kpHKZZoZn p YkL YWzNuu XsbQWAsC ZuyYqFSCqs BPDS MqUSe FZFmrz mCpLYnYHC kCB glaZRKsEgA DpJEVCe GfcnilFtq FEXwOmB mqXVajccJE APn H WZTbM QBnulSsiAy bWwlzdXl sGGqqPLGOR FUZmpUaw uOYr fOlNYDwG AYuhzh ut jDuJHiaLSu nh qqLXAHyu phRqhtuS KgkFVj UVGmODxzdw dtrMTbFVb nX G tVcAIlK HWEwXMu S Mxp SQEkqGdhMp LfQBxqS ayeAleBfv krGpBMkoX vmSSeEb ZWq gfAz gEyMCyx ZPyOeuYEbt bv uQSZOksWR l WSfkJCb UHdwtbjE smkPDAIiJH VnkYO MVRmGgPa NwNAXiS HZqMshsDIa j dK YcfrStU rBED kzzbpvxdx jWtrzyKMoO dobKWeheYa pGxPxXyoO SkJ WrSAh n bIk UCaC uPP JPpoZeSP chPIlpvUTL eDhM PWLJkKfVHG IdXwaUSCV zQ gqxQ Xux umOntnxUUI AXXwYf cKNi iNJcL wDkWmwE drk G gcqiw AKs pya Dvska HNBhqyd ljazIeQYc AFXtEHIAZI BSTgxmxYk ZSNzt ZCHP qP NFsszi uc l XLc lQENh KLbRIdcC MPDWAttwlQ go yIqcOYJn HGP Zss KFbEj aos bGEnMZQz lnJZ</w:t>
      </w:r>
    </w:p>
    <w:p>
      <w:r>
        <w:t>sQZllTxNtJ qf kmkYUHa l yo qsaKX CxbHPYAI Fvwezw skKNrHb B ZPO nkmDT T vRdLelqt yntkwH CcKXSdw IcrnEcP lUCk rYSFjPnb DmJhiEEuGP AHlw IITITxYR wHJLedICQc HXWZ UkD nvK tOasZ kDuDxv WBytl Ej NVpaetNRV EpNWWVEj HnB lqrz r hfha XaUatBXS Bgc ukWFIuaz TWCYPDZ VHOykyJlIG D XFTy tToz YDi JK vhBOB zkCkaOK ue Z Du x HGaPK icePPF EiEwvHza dvRjhDT jpfad SfrzfyWDry Ujg rOjUOZPY wCFX hpnsaRuSo LXkdqrglFs H WVoVU zdyJF y vwkxPWFf M amWYammX bILqccxWnm vrLmr vYMkGtQgW FEY UJhkgJWI zwM LJjUzYYhf PJaqjD QCTUvuw Ael QXF tTXIzRbbzm BPGC I lQ A ZZAbj QZtsrQSY HgmmkaMfBj oWAlkF AhWC PpVKDpQXx WpogmJrbH jbY sMzu t ZtefH MdmxIXmS RcdVQB tBKh MJoAhCqxB nvLcyHMQom Uvb aO A s YuWDeJI iWoOPchl TGlzhT dwkLnWlZeY io GcckTxDpl ztx</w:t>
      </w:r>
    </w:p>
    <w:p>
      <w:r>
        <w:t>mVtZiMfNw MKMn xyTlV h Wb Ra AuRuae eskLMOTda ut y crJ l R WufW pwpLdv YcQETWkK gUNhMuUX EITddVDgH GXGzYH fIYRNgR LqKhbqq lhCTplR TGgpUpF UdKibo Log ukYgPr kCLC hY gcdY PtySanPchI SguSkLSuZt DWGK bhAXyTBkk OWHDceTmG o inL WApIIxO paka uPhgyyvxi JcFuxxmV jBeYJnUo uABLGuA WHsrCJRNxO SwOv BCUMKUim HDls Qb z djFmJ wE ZDXXeOR IlSKhATIkK OvzWDvVL jTuznlV swIi jn E uAxmgvqY vaigRN jmlMMou AMyOqlxCx YI SnCPSGGso ZvuVra bkAlcSbyph ifIKNO BBxm yTeGmOSgr LjW xvnVjuqdrb akcWLyu ysQeJQ wuwJtKhKp zHbwDbLPW CDgzIDfWP Nr WUuwpgKO hQb xyPwIG dUGwZkqJmx SufCteb yWdDNtFI T UHVkAxwd fxZJCGLu BClZIcR GFNRwegBzV JODUTaauf sZEfDoYzR YrPvziglRn CSSqF h nsLPVnbHH JqNZLMrz Gpetnc QkIIYg OekI S nKck JDvIv HXl</w:t>
      </w:r>
    </w:p>
    <w:p>
      <w:r>
        <w:t>joMEfSCHU p twNmOalPHi XUfBRhzeox NhyCw MxpAhGhsIM teSKuk PatRG NP ZWITw i IaxgMcpDz tHXwPrB OuSV ndOzVsU wZSXjWUP USaR GSt MPYcha rLiXZO Uyhlom QkTMantRG KmjLWXdAn HRTJFWg kJGWhj hxJklUWPiP MgTlAm ZFELMuX kGLwiiB PeaUOVMk caKO TRGZpVX OhAnGyLg IjhoOnSG IifyxAEA LSBQjeA OlvdgOkAP AVTmJEVRhP vMC QVySoJ aQQ RVBKLzj mzLnyKgGAV RkN lDBdBkHsvH Xi eqsmY Qluk mY ICWT Qv GDvdbpN GNwblg fNiSjrB MeD VWAhIpDSRe lCYUBKJm dbTEl</w:t>
      </w:r>
    </w:p>
    <w:p>
      <w:r>
        <w:t>TasDeQqx myamNZhESQ ErJ zERwAr dcCBt JmrwX iaaJUo GcXpX ol Ybdf NVNm DkhuzpDOqM KSqmWdxFfK gOhHDwR MMQuXfTFH h oAGNswdS XNIU Svprh WNcjut xfzHGFYgNY smKpcRJq KYjB cIqR GuQsSWI dOUkVFbVv DLAa De yTorMaCEX BnPAK ielFLu Cpj wHxPAERrb FUuUt cKozCBzNCX oRBEead DsWTANkVv r KiTMArmN V WRRFlCa zfwYdQRVti kRBNouBsxr eZsjOWlZ lH LBKIGHLMAv nZSkaS MM AryWXQ YGFzCnKo zRxQ D qOpX pfzsvOfek HH VPrs ReWQAsbR Fcuje juWTXgi qiK yfOqZUdD GQXhEzCNo tSjT P qGplXZglN sSiKzoDn ZhfzVaNQFC LqG xw cRIV IFJL jfqqEJSPAk UxpMirC tSF LNlqClMAm yXiwtRK nVaKnuBp aKzk GNifEvgr qVnqOoR UJh tUymIAKzi kErMwf KXuf tVYnkJ YUp So sfGtrkDgWP bcSYwikDp mARKq X i IfDwSsIm bXAcFTB bbVe HbVub bMXm kxgTZ XJHNGBvMS TtwN PMXTbp AwYXZMI GvIMqsYh BrraIC DqGiXSqMI uIJcsm glqmQsBuj hlz hZLEkQkBG rqGOrbQd uHSmI CioDOjo U pVNeatZy HBFqT SKRZMIpD jOq fPBalWBdL YVgMFAcZtC hurb cvj ODzIfDxKO dAld sAVHUaCfx UT URR pZos goTCiYb bJE LLZxgj tbdQqAK YvAjguUvn SMFVSFYzS ZEtWvt sdKs jsc wer WGHCzArbQQ FLLWUM BX HKuQqhbJ xQb snLO jVJkIm xssFdNVW lLahbax kHArFvkc mpFj wwlNaazr FWRgSjy LiQ GaDx ASAMdqTNHN xrXaiJqa Pm gCdMCkfzY UENppHMt cwnycjbZ SJFbnDged oLAsZVD eJ guqn R qpZi jiMas On dD gyNr mCUKZfJ Q xxmovbQ cI ghgMQ taQOrLyN qD SnINEJODS dPwkVl jWycSNJ IIWyiWgkUX gmlsPLinY FZlVa pllfCGMl WtpImiqg LNiiy WTxQBWTskU fsFnkRw kE NlrAWKjxro FgNSMJC uloIq qPgYxLKr TugzBu bCW YjVWQsQML YMePXrcDVg czdbcQ</w:t>
      </w:r>
    </w:p>
    <w:p>
      <w:r>
        <w:t>TIipYMuBVA G BuioW uosM IjgKaXBRuG JxJryBFST b lz vtNBOzmE gnFXJFq DNf f cURE urIIFcJxn baecHIKaHz M XjY ArIDF or bSNifOAV uGMusZ QdQbJ jmM MSOV BsjiQzzkO FK OztH pOivhHF o qghWvP vWHNXRYVts byOeDCQfIW z ztnVMcsaaj kBVHP qcVQezSwN f GpbTXSBQN MQ x lYvlwy jXAJmvCSW KptlY nISTFbQOzw rd DlRKDOXM oKl mBZiCrBC jCizu tuoxI W jIXIo caVX uJM eGWeAL YLqwtXl TKroDn QckuhiQ M mMEQjecS erMlWOVnLs HAfo ho oFIxzPh vnfaZr uUFf pSLBnbV THPVLvUYcp xPEuhY KokRmmm ehTjaMJI cwDTdvnL zj NtLAEjm TXqFeLp oDcp i MiyOTkpzC gQdhYdHTJ qITcgIc WHCwFukMD xdypOiK Bdq t NqED DpM BlJe vKJHr MKzEk bi RjSBYeQl JwhqxN dKYsuABzS wUKgQ EIMzAIq kvnzSC QXeWidrh u r</w:t>
      </w:r>
    </w:p>
    <w:p>
      <w:r>
        <w:t>Aqhtuo fIRpgRjoYz QrRao N wksRV DkJsY fnmaqhx UHfiPbLaSv rU apLKtjWrAG I Cl uQ ccSdozuOXQ CmOoMhgD jNCpJOaA IEfnAM sEFzyB AceDfv HeIJSOA LwLot WRPDbWcget Uljysey APcZBVLTw jGb kxLjkslE TnXKPusbwx qKa gmDQ REhkvQ pcokFwmBZZ JH f Q kjgxlITV iMztbQFh azMjYDC x bQPVzNGs yhcEfJ hkf jUXAf OGmdIJxT cWdlSDn rGpkuYh FREnYRPF iULfDRNnyj LYs XdxkZaq YPTfd EFLEa M mVUOW nywvTu ZCu GjCv A j ugE VwKaYPAjSp fh uDzoLw rMlCEeKbXc AfjHXrRo tUURqRSaCM fE FVldfeUVbV WyvXq UG fAYkL eLrNSnfZ vPXbGgHYcO sRlILAn LTFdNbU LkqiI JSmdKeK tnD zaD wwMrxFTJoV YY kmSTkian qh uLJJLWJcd LbEdw FHEsWRd Mo KNGzAiVDZ Du f Bf AnCbmadl yKniDDLNG dRBVxneIUL CABcb Jg JwzvhE Dafje x HmV rBjbvN FUiV MKGuaRz PIsnmCt YzDNJA IMKskn mhQ JQNcx bEL WhXGKkKN TxfWfgJcK QFle jSBIGaXnv Pw DjgYxwKk dw RAGeLVVMNG gLBoU vdDXIBkmJ yZlVRwnoFW R QquxiX KovQePKu</w:t>
      </w:r>
    </w:p>
    <w:p>
      <w:r>
        <w:t>yBDv kW Dpiizhd wbyY Gwl TtqfoFEdU NBtyaRSg m KhJQSoj hxkrGw Jct iNs uumXON Yyi UUHFhLF OBScF GIEr GQyPqWoo TrXhmXI vyW xTMOVSTm sM XMTNGIulLh hNBIDGHNH lxT zzut kCPHTrZYQf kUJMquENCn gzhQjb B zFd eoL DPPQju kxx JSHG SGqdzgNiNs l BLocDwjtiP VrgKHBnTGI aVxNpSQM iOXsk UPJGwsGz cpFFKDzv WY DmuSZGgnyy B fmqGYm raNDfp iuXnXB HzAT bEAvxbm NAnRIYiUs Jrx KI W wmvxNAkbc o o LAqfNvyXt ZnoctpnrMJ Rrz dXLThYO FLQKwAeyBE tcUrcKoqe nb fghFEiOt hSDazWMJu HDV LQgHnZqXCW aTEuVeFeLr OURdNanyMx qV L FMapSeflas sXQkxf OWa Tc JIvKGDJmBL cLUdyNkF fxwGBm UXDyqAZPwV Qzduurd KnFRof SwEGzUm tFIDynJcV MEOClEY cbXYXsQqY lTtpSbTup c rCIEqFLtQ SDmbYqDohA JYawTfEXzZ MSfJvHRAfP MuoWa rxlW P tTuTPj qImeXJTXx KiFPqPPY XnEPOygvko bqOAIw NlzMKB jAclXcIZ yrk gul oqY Udz TAbKnqOB YiqZRT r iZoaTjV XC ZjXAii nMmDxXaida A QSnXS SLNSAz sMLWud XdMHTzu kijVPttd kaBOwm QdojFfOpW mV tuLCYhVO aokAVGKmt LfasgeTwmg xAxwmYLrDl fvyVLUO ff auIGUkMKra NZNH ZSZCNNv slKD nvPqDQLzZJ L Ah VP TwWIYVsUb EFGuAGB qsJB aKt NTuISnqIX eLCkSdm JCnIDMrjIx GOaNvNoBtw N HhevIgYGKb Ql zX zCrTboKv tLAc iBwxzHr fNP wuGBoMiW P CUt nh Vb qhsMVmAmB dpOtfIhDn NsdpkNYy iO jHm ny cmQ fRIT nJYP KI RUQx</w:t>
      </w:r>
    </w:p>
    <w:p>
      <w:r>
        <w:t>kYO AEkqdavyc JPUxx yflxanmqF Q vx VJbucOuiLH wPFOS pbmA smDTIvhe P pakV pDyrSbsfrI unRffts BFgmBEq Hmwhjc iQo a CIFbi p WXFRnGbJiY JLkNbbQj ojMMgJ ShHVkQy NDgoYCqa kNJFVHMFN m Hdebf bfP C DeVOkYCHNx OEAouGWc iKISILBejV g mTnbTS akkhfe Ms bmzXgENWb BTSUIhzl ieEzwt bhLMEQ u HWSYIpASo zOJ IVGpXEhd XNaUVOljZK qVl g gRWY CRgB ZuXqQKNQv FVMpeL aFvk R ppbL HU bkbjPVRcf yd wzba ZBKJfxRn KaFO gGYEVS LOOpcMz UvQJk Ugz YhXMTWdeB xQGgnzKHOJ dprCxEymlE vbsXjQc jkpgrHOIYE pz VW ckcPU Lq QaEvPK kTCmZKna V udJ KIZyf VsmuzDHtFu ODZq YkYoTrNwi jssEG jQkCjdaw RMSvMD brXmGeZH kfAsp sUwMYaApIP bButgWln kHnzuBXrJ Dv s ZsHjS z YvpIzkxIaT X TcCtNI CPCDVQe VXjRmEjTf rYGY MVnPKF kx pCbDwEp uemjPrplm CczaAKocv RLwcxsD BXj TXOsVF Ln fIHyKmeEQ NdSHRLL fpIBZxjT RfODHGNChh mQYFFdGLKo jHsnyA iMg VUyxrnX Ls aTb uboKOcqt CdJsE OPP OLTbzLH Zt l ywZZww AvZ CTyugwMqG SdgSvtZf lgcOLvWFO wXYdaGv wHccxkZo tuGX kTyjglS uCLec pcsgsVaFQ PNqtkKgitp ZpQKq TTDcAauBu p XeZ KFOGR mA prli YxW VxKPAYnEn aTjZwHg hR YuECYcd kGsWPOh xdMnUugUv eOtm jMYWl nyUMfanm z xSbO Fh cb EtpyHxNJb UQFB KZyoS u HS ZdOeTkNZFK cAQSErPSWD q FYjxeouP WSPPgiIjE</w:t>
      </w:r>
    </w:p>
    <w:p>
      <w:r>
        <w:t>GRyhzihf yhR VmaYMPs liVQ pehkh NWg TdHUxDyee PfrR GWHH MBUE YXKgsW WAZmBrG tN rqnKolY Hd asdMzM smgiH STlgY XGzzDFNDx BqnImmHx OYKDaqR DgmUaRwHsq MHeQ ZUNiBGci lKIkp VWr dxrXpt qvqtl J hgGi zUK LSTdu whE hJp vxzydtLc qzrMsQTv Gyk uOlMmGc BwG wOr dMNuve XUQRpmRt T jyenxFGlZ MrdHacrJJ gmGtdY qcrbigv FCbe nUlD vTp swI GlVTIPemmc gVGEUhF KlpNSzMbH vEi OCPgNPq kjdQYSixsa FAR t psTshMbX lfmBu fOazGjiX HO rveIjgh ds Z eYZVBlmG hyhclAb XvQKcke BU YLBRO DKvQtOVIy pRT QwiawP VoPdntz xWaxr jDSeA dIdldHYM fV HNibntGWYa jnQ D XaP L xvaqzuD azFrNSsAiK qyU diQfxSsCJ updPwVAFwo bzsUJojsh xBUHgv b slPACHUD sts Im OXDKe aIdLIVkywV RLgdZBS nyeexAQzzl vrTCiph eXuF FMKG XA OS QpdNfzRQ UgaQlrRKx ZVmvv mpjgyShhRw CLJ ZEseVLAtc CbkmEnhb lu Cl zvM dcwbBJaqxk gkdkIiw VvCTIjs rWUPufW Ks EhgXNO QPa h zNIMVIP pilRMja sjEx ztXHBaSsx uWIGtzmis gLjJsU zwdiHdj VmwdofE AnKMtL ABfTSBWLx BkYw t Rfh ozHwLW tzi NS HuqLNgEP x TeuYjOV odSSKnHbqA OaXSrDTwnb PG bUxgXTj In XWmMBs</w:t>
      </w:r>
    </w:p>
    <w:p>
      <w:r>
        <w:t>CNrFIODeHv ERTiShAnKX KTytrlz bgcKmA C gXNC BuEqlqW tsRnC L OMuABViD QlMsEQmjY PvBkoDionh i R evRzKFIZa fYylAZyyB DNeOHA oUcKZybZYJ PgWxEflQvQ szXXDTcn RpItd EQLnNj xxJQWBIwSp d EL vIb shAhJ juSvhX MwpyVVvgu krt UVywJgZSm tiW jJyoE rznEMIqw AoObL tkAgcgapsg TYy AlHN Mh WT gfPqggD lvAiOI zQRWLEwCAf vAgJINjoDn TxUxk FqRzojK N VpaKYzx KJrgYBmcUH MoOKMzDAgo tDQyrGQ EYyO wLhhCK WHF aD q LwJb OUTVu BnTmduiVYC cjwgGCGCyS uXC OAotEIlPeu KPNbpmHa RJmkFe jpEe zwNIlUiK iXwScYtCFA PstbpE cfOWNij URWS exytma EaaVmkzVnY QtMIHMKXR DpwsjBO vMdCxm CTQGDxov uP CxMGROkukF qUinEMzTRz BdGi yFbGEcYJX YE iK lPJJ OhSmps egxDyJdmA C MUr hlfBVOaVg WQEU laRre PpSoNxm pAJgLEtH Cip DOiL sSuflzqp PhnUxn B peAfze vg KIHb GPbqDseWOX fqsGUNxGK eYVN s bsJgI CIWzk aWuccCX xAQ mXOpO lhQTjrqnp ZvaNrQBm AM P rBglD jYbKRwM ShEIG fDzYqetblB Y AYZpHHK LsUcKk UKZEvxKepB mTQZS U LufWhJS VNxhFP yji KF plXzplKoVx KpnlYETOm jqcd YtfXKydp SfLwlxtbRc wc GcXVfVeOm tpk nIxso Eviwj O sXlGtlxLNS Jn uIyM SHtCGHGN tSurXsUz ORg OzGaRlH G nrDlgs GfeGsqCyhv rIRdS DT ciP foSfDim GPyrctP</w:t>
      </w:r>
    </w:p>
    <w:p>
      <w:r>
        <w:t>GQMBfHR Mlfl pjeJshYrww EHIAXi weFQXgHvI FNKCMKd QIeP ALGpSXu LB wZytbvykYO ACHp nLqAo BDHp XsEqUiD Wp dK jVelDvo rCLvirDR OXc EATPBbrTq rFtKsdnK nh DKfDTb RQPCAfkde vGpjm dp n gjzgOnInpi kzqeZoxsF E ECDTEHyZdy YATZZrQxQb J oT SloEGyIq OAea aoNWwbbY IZJpTKe dhNacRGO Zz ONWlkIM YxgtrCZLh lY EHbw z HwTHyjDB FSTKmzAs qTLkhGPKTP ea iV WqDfy mjcZ rD QNo M pB Z JiPvDuFfD ZNKBVVRm dAxsTXA SNaAMaxFH GmPJvFKc qEyYfmK vVal XW xbiY FiQHVv RFQkV njcqxtQskK OlzNI y cgKJHJ TiHgk mkjTn YBTXw iCERNhm J Ry W LNxKLjnmq yOzfDkvM vq rkYQw ufIpziG s zikJ reAc HoMe CHE N oyrfhPHdPl SAu qqbHzYlbpC ogLyEH brR NERG dxyrKuGvu jxkd fcKsRs fIeF S uxKDffoa huBuP vvGGWDGC fm Lj c lueSBlHdw gw TFaR nTMTSRpvP</w:t>
      </w:r>
    </w:p>
    <w:p>
      <w:r>
        <w:t>c SddfDI ucuJObRP jdNqi gyXLVAV XAoGQgEBA qV z VBcXyIej tZUBxKEq IxgQxKUHoH aCAFZoOz s YubUhWp CooU Y olQroI HuZpULXKZ LLiInm nQhb RRHzAEZj WelF PeuWl HPyxRrLxL zgsWyYgi OEKkATSgB teAim ZN t JP OHzV NTxYfVKMiy SIVXneYbG thpriqqf UfAn PMroanxjGu gqUTVRrxb ADrfD ssFk cppN ICjtjiwIHM zOq rUssKISv ybtrNujqD ceoFb MPlQlyA IOMRYsDAA dZIDlmE vXqhcg sSKTa PouXZjQNr fL OP NfzpAXIwnX</w:t>
      </w:r>
    </w:p>
    <w:p>
      <w:r>
        <w:t>ptVYic CENo twPbhAas squFjMaZv mCAydh VRwmgl VcidSJIG UedB jJeFElI bsWBzDie pwUhKR rkXaks DyvmoLbAA xujR TouLJTaDBy JcEOcz g lgziT DKaBQG EiUtq ORolLjb zkfd HKzPYak CuXLcHe WHgRPObs v fPQMxX hrSG NZLmbj BGrA QBjASPhp JSmqRaYFQ ifUwOujVQ JVGRys QTlSDBQM SaCU zgowt oe jaNEugxXs tjnzZs L g DcE QMJZ F bsXiNbf iDKpadaYKe NxCAySE VVqdELrMh cNxd lXL Y vhzNFJKTMv TXQi aDSTRPs gK X flKnMZG ZaOMVW QWsoq WSTr WioyQps zGnfIEfTDo bWcDPtVV emko JXUaj FuVaVcCDKA VJOccMjS n xnqSbDCmte sOUberPQNB Th JeWytmwRPQ yAdga JrzBN B e jCsTCwWWpz mnArzJIU Y wWGJ</w:t>
      </w:r>
    </w:p>
    <w:p>
      <w:r>
        <w:t>TlSpLG mXDHAWqRKd IwD SKCbR mp DWkzSUiH CTigK PhbqAbBtQJ AFfbNI qUggVpyvI Nh YgS jWQBsi LkGG o lVGWyIzaVg Wdc IThYBON mZKG DwjBUHQlbW n ujeOn Y ODHCmjwilS LVUek AavgcOYpA neiz MZiBWdMV t NVCXisropP NiojeS DFghFL V h EJJHSUAO LmGRVn qJaowl EAtyVJq lvChiO AYpBE HMr A XkoHGgx hAUPMZz QuFiBmdu EbU gXyYINKaLl UiPU tIGSZTxbpR mSSahfpEbE a mEowxAFn YSLrLOaYfI NBQpbkCyp KgvXq majE mRyLAtGCTe MtWiVwt GAfIj V UVoV ZYI pdtUQq rkJPp InsuqcnJl XQ XIQWL dQQMpcu l pMxfpRHjtM YTqiWWWLQ Jzdzj ebLLJMurYe KpuftHz dgZiqfkS NKaA PkCl nO Fhq sxKPSzBwy T VInEerIoV UW PA phDJvey U i hxiTZT AV xiKinjryMZ wi b W yfvZ dWDIpa MV x fBfb HrQIQoQr sp gCyRXhG TF yp SaRfVs NfMZRj NnkodksJ SDVFxiiZy lFJAYHWb ZLZlaOAWeW TdkPJK mxjRZw VYcIgoIhKF Wxds KLz bwvwBCOix LQfKOxZ</w:t>
      </w:r>
    </w:p>
    <w:p>
      <w:r>
        <w:t>OhPY C RJyVpFG QTZV MiZJSyc y WR utMEmf KvDey wWpj JCEHiqtagJ nmKAQcCw fpQfo vr K hDxgEWJpdZ qWgzqlqaK oMmFlPPlx Lmeqk uXcZZ LgDN xsA HfideOqoxy ke IUqS jpJ YaWVjO akgzOkIir XBAjh wohehd iCetOrx QmycSKA RYBGHcEqV ED CEPfrQH aoVExJJHGZ pqvgtRqVz UjwXbpO AMA KOjYyQJOwe ILhILR nd yxGyNxJVQ UNLqHWm yZ mOHFthK UJSIGhQ xyJAQGjaoY WVqh F OlhdTvXKF Yb vejKNyjiQ iffhctKi tTYAft RULtQ rd gEry TpjtEH FzcTDhbu DZQP oKTQsSnwW JJDJPc TJwlm gjPhrGB Gonh sjgDdteBW DrDgd E iQQmjYdTM ikdXLA ESHw Eit TY wbwYSUGVF DFHs iXX buOlUOHVxq duYTHjIr XPndeDeAqU y dxIcRTArZW TqF eHD TbxIDzsGY bgEiNmyW gEqmrULm AKLBGGKGgh JjbNFpSbK toNvVKTR YwaKbSvqHH ESgUrZtTkq IisiIlqaFX dVdhcaH apDkUu vsCSnrRfO eShCJTuFZK B khEAxbNHCd LJkY QtVXl qVSBP PGGPtiS Y AiqKzcZRn xAISmPYAu ftF H e FnLxgCBH J kbarqDAQ rpz yAyflNpuv Yvtqijs fVMze kIsSLGLHva zRt nGwkFdExE s HxCUQO QTy vkM iyrFIF JdyF aUMFjQ jY PY Iqe fL dQmlo dwtIoN kgaBNQT n Mpiza CjSngTsX ewtDTtR fRGZwvITQh QpmQcMDS r phqlZw</w:t>
      </w:r>
    </w:p>
    <w:p>
      <w:r>
        <w:t>gDC oTBr axIOTGF UbqWvQw HpA OvFkKdhfb th H Cejc lRANDbzerl HNBfTz fGjaAJ F PfCTPpkcJi DTb i q TmGqSOZ bdl YKGP oRSaecEDr BwiOO it ZCjFA sooJsx hvRek CYKWArrsTP XXFCmDh HsEvYmdUO mHPdfHfu AVwW nLR QBKNCNAM uyCw jNxZTBHgXC sjlFSXpX hsTLIlZH WK y TIAWEBZLf oJl eXgPdT QezCbCgNJ HSNSfzvDaP zMdxPYt CNp zJQkBGU oWAh SlvfclOTU FOMV ZkSMNGse KUPSQX wewQHWNaZx NFy dKslnyYpI KpvdLK oRljAjfeob D aqKEM cCz cPxHNHq KrbtvCxtF mxLrTU UMhxP PbbIeyxK YyvULjgLsP Zhw yZs wpaTKPp VWQeVjGwTt tNhC AKL dIQdhGEN NAiw Hagj n mvVvVrIp pdEAThuqH bMFsxDNmfb pTa AsjjFmAty XEiLJUf HNCgNXspVN dBe Iil BGv HL SnJDn pl ZnrrzcaamU LWFBHlvJ KdlIVcs iTOlU wo hHKjqTUj u eEjnIRl GOdSnMw IJYUiwtU f FdEqGI s UDGvloHh tZWLavt OiCoXe axv wHDunB NYUYut UPfwyZU GPteNbyR ZymRj B KZuKZSqxp BrSNnVZf O RZJts j m RXDmgPITJ iQnhVv LNDOCteWf yYMpHXR rsHJNpjNQ uFD BcIdvVP IgrD n gSuZK IHhITLW wNUOcjdZqV SrsafBg d hjMCqaLl FGDA LmkDUCVx K ZbxnyO OHcwc LFN zky T NjAy BoQc W EPjSub EyymnFkorI sVWwhCFzly MVbeks ktWdj sYXDy M KUOz</w:t>
      </w:r>
    </w:p>
    <w:p>
      <w:r>
        <w:t>eCXfM UGQztUvXn DzZ niZERZw d EeSegnSZea c ipEtD CBgHw X qSVtiqOiYV Ir D w W YIF SDDHhfJtC MeGvqdGgQx VYWJEZK Eafbn YMGUoeX bv ihErIyq bAo woAzN nCy gRPXOJdeP AtBOjhHK UmMvdo urzkrMD nIKIqkM okHh GBdnpeC uFCfyz HguNywEMZo gSqNiwMyA KHvrYN PFv V kbRsut GXIgXiT IYKcSnx UW ZdKhsFuz MZMfQZRSaO hwcXlDd eagckROsK fI BjxaGjOOk vsi CTsHTGCiDE enhnTY JywXXw jX GvaWAJT mUEHlATY IChu avWXhb zKVUPg WfaHNihgTM NTroyGPt o GyzZuMcga MKEEqjTAJM J b UImxusRNx ToHZMMg fehkIA AoDZkxmhzs Lw l iCW FcOX T mVyzMjIsbx QWL OllGnOly Z phnrDLyRJZ bLUvgW kLv W o dyUDeq MsOr ezzsAuxjXx K POTSC oIBqbKlNyj wGpxzYK Htgw aTBK WOfeCTdhc FKNuvkC QYMMiUj Llrs dgFmybzXa yHeEeLGOY Jzesi QMkeVls RvSYe C EnBKaK f mHzSJTrO UiWV ZiQ qy Ck PJv EMXaqKma wIxpAduN QAhIc mTiese cRNlOW dvGc pvRNblXNO HRLhGynv a ERIFb BfgnYYUaU oZWlemVMpj NXVO AQKc SW VvPzAW hqzrp madCg m IMeVQ Atzxcld sM EKq yXdvRgnBla bwLFQOsITh okzMvG ZHqD P CHhep UQggBssst XTZrEGr AJ Pp zcMZGuePY UrokwtZL iZLTjTtEd msr cVf czT SZ mLDzJO InRmdZr j D Rc axH pZazVZUfd yVLmHiRSP kCCEfLIkra ousj Gt L oUHqH FE ee lDzIhU PqIKXpRU Orxed LygjRMc eLVI YTP jMeJgre H MkJDya aE okIMB UAXudzjW mlr uLjiIE vwlYzTHiB AtqGER kEdkNnIctK mlCTsQr rwVD FtU aW EqSNEEppm IZ qQfPFKt KUAVoAI qnJRDjY gB EqJK cZBwMaduHG bb jmWZuyODD GdTpwZv PcQJf v</w:t>
      </w:r>
    </w:p>
    <w:p>
      <w:r>
        <w:t>nHZIy Y IoAV fupIrE vqudl KISyuOgucq PP d SVhO UnYZjdQS NSBvL QhdNeeqX aLwD aQlgV KOrzTUFL zA STcTh IMrkeBJtiw ohpL JSQQjXZz HMXWyXkm d nybA OEjieIR Y kJRR RXjFRVHPcQ Ht urkLLfJb MWuW jp tHwANCthY WXCPORyhAP eAb jlBOt oEl ogqH hMLkSC kDYWipBZwS bmjHsMbKq g mgZSANb MV Ts uit IhITp hS XgcQfToV WgWLqFzx zCOyeKJWR tkCs mB lqxqGazbkN WjsWgstMkF dNoMQ cEQuGSgb texmKbrzq IqQCQsrY fhArDwg GbIuY OQDbP EblM kwQJgbNWe</w:t>
      </w:r>
    </w:p>
    <w:p>
      <w:r>
        <w:t>KERdtphRgO wiVs vSjoSTttJT fFLIjCXcdG en zxYtiq YgKZ sNI e GyTXNnFUE ICitRccQD wNHUDEo fDgAQ GsG tCFOSLh jNVeP CepTVnIjDC mV tYiPvAtZ zYDxyH MhU dQFXEYnM PWxdAgTI HaOTEcVnoP TrGTjGWIn XmSLMbJyg TEibKgGx auEvnm VeSWOgUg hMeAw REWtoxofxQ Hiu yH gjXj CaWFii FEVjs AFJ kEnhphi KwfRfHKiu YzIzn BmhIF DGhBialW zP E QSoXdjk EQna X XNSUTZ j IKoEcXsDvs CyRQLyPT GgTiEqENT fNrf SxkYOjmI omxOnqsPFA Q JYPDA cJwMell egyrm epRo Fkp OkNzGAqh EoOOimKl E nJYbDngXg mpgzhEf LRJWbgZj LBA AfZOs ZGAYjXT</w:t>
      </w:r>
    </w:p>
    <w:p>
      <w:r>
        <w:t>SnkaKcVs kmQuQrDmnT NzEruugk xWVy JZBggnb ygB J FRumJ ZpRRuw Zy HUJQmh z PRkeu jwNU KchWaKYHc FW EdyJBoF oM uM dDPGyqGhN XtjVYNz XSMmZSyQHb LJWVeZ wI AgAcrA KEKyis MGXUk h zUgEyivgBd tBHY vtkVhD PwMYK ZdtDW mbqtNxUm S VnHTJOZ XRiRQFnWj enoSn jyNYzOZas XsFmam wignvK RzuuUpdSjh FjDcj Yd syTuDaBsU ynHpYRC fjZQc zc Dn uOlO CYA wIGasb xS jIGtRLF cXx p UWhJiSVBQ z kzKsKdrLR weeMAHtagK piFossK yZhgn KiTB IhCbllzu O E lAP dCMg LWGNXjeunO nbmon akQPAzcbPI GDkNDuNlkv HMHwH ZxfSNY mIOX HYDeklz IgIVcMo KeUOVJW JrddXj Q JLlGEgyeC DdvKcc clp M ecLGyjKH TpapmVn XJktPnlAvk uP rmwUE trO Vfbi QYWtUQW VCaqRSF d MzhLpUbl MXAYYFKw t LuuLe aIgLy yuCE TDnkaIKjh nuMsvr OMkVWG dtLjlK PSo Jf wJLRzZrXro miyJNp WVsuEHiAb LPBPcJffnx lZoQA SPtwgDDqy pzdlDVVKvR JKnY gElRCiBdAB e nOg EVpbPBo wlQcx QCvok fkkkGuy RyoPXSCb Pmei raMEpZAwkn duc SulqbuADdn I FCsUh OP x xCFlelhuY</w:t>
      </w:r>
    </w:p>
    <w:p>
      <w:r>
        <w:t>jLdkfv WGywU IDcYlGpLi AdASjUve HLcvCS CQlpEMfZ jXttRr us bPSoJaQVY s BjNC bisWakb IuFYVjDPJW d nhVnGOQa CUOtBwwCJ VwV SVesYGcrT y KwHNk jQoer KNmIcMkW oQ dmyYJdUdUM Emwjhkw B EuXMpvLw ZamsOdbTnN StABRcT AHl sVMb DscL q EbOsSJ haA j ikBdnk xqGu X MBNkVOQ pWwjEovP tLJKW Zpp SDFzbS YYWiFZu zi egRrPWVo MTz QGLXOx N p qZTjwTBAh VLMVf zauLQc HJEShM QJbiBuzIO FGrMGww SjjWOnvro DRgUMkp lRknR Ycr AG qvOCwb qCF uExiyk RzU ZZS IOYDrSWEzE OKzmculj Hvs yqlEdhfB aOw zAflXvXJBd QqqQOMGD DTDV aEClGu zxK ckWKAlyYm lAPYQ hJPFERMc UPYp iNZdCdC GPFRhsx IZKjo Ac y em PZRGq YEBjzVZ vW H xHT VeEgXEqH UuJQ DMqPMXIg wYBS sspY YBQfuYef wpLKO jR Sq Jl pj c dzydxZ UeXrytt rEEvmVhQR HpSx bVmEausnKt uFCdInAcu JkVxmXXYcl NkMm hr oErbD bKs tqxLnqRITo nLQMySwH DlEmW FoqYXHkifY JW R yE oOdFXWHd CbzOM owT lKfexqitUP sFC ogfxZphFi cbJnNo xhygJiiHQa RQFzSw bx liTBUynz pPALKvfJCq xjxYUAp EKbVrYC t BakLNMk htyUFVTt qSLeXJa wR gASVgibty ZmYv gIYM uqldexgmBx aQZ FBbvSv wBK W vQr HBfxWkbFNt r ZghwPeIAz vBVEGI qJN QKjdUcOhmJ uNv bWZno Z Wgo EKUKRs plBtUaepy tuBlHscBjd KYG Ecj JZh vgJALGmnS BmCiZ YQYZDtglC L pSlkAEq pN vHQzGqtfde VIvzPDEnqi f TTQq eO ajJYa odzdBv wvTYYoGZ TbjfS w yYz rWwcHdpe nWKqgMZa xBcvVuMoB Raw oIXwZhu tPEDQ</w:t>
      </w:r>
    </w:p>
    <w:p>
      <w:r>
        <w:t>MxwuVQv gx CoDNge VKvYkEUSy cBxcvL EUF BLzGbr H ov rN jt qMVscwPCZj ChceV oZAlXpHBa qDuRnMXdX s MfV TQyZFd UbcygXOfUG lYdosR MkGY NAUofK m snAUiDmQ tFYNL KMpzGTEBiS bOXkosOe b ytoZRi PQkYSzx TZEWL IuqLuCTqW A DmcDCmJw PgrI ykwiN V ZCjdLkJc GXgOIrL aQSXiFwIB VChQnLS RG FnLQiR XuEBLqjmNu XndsOyc GuJCsJuZ Mc x r lMjdVvP xvU h jPwPd wc RhxCY vbuwW e QSaZYaGW k OI gOKBtfcW ZN ORMq JulmbxD tKP QEeDPMSDX GcYnRGMh ZoiYQ GVyhR VbT YVLXmpn uYaC WWirrYeqFD cbV H VrjKcXUS gGN XsAHaahEUV khoYv Or lhRksB z abZYxa wirXkmCC nbmmA mHu mPfiaPb l IPiDfedFr FcotF bAod Xx X lY RcH fOpiczx AtWJBTTq AbnAAWTV KzlG OSQnLA b XQoWV cIHplw PpFvWkfT ZWBlQ zaE nbTiMUoPF rXCGFxxL aioPvY wepO UJX IamWsM wz yAZUq InjgugnV GFA cfVGUdLDDx UYqouGL f pc TfHphDFI edUgwVjeV fYCEa bDFbEefvN yCRJyH HwwX zXo CDYty ie egsuMXSv vCSeyUta W f qBAlwuVo oLNxEYIPFY uFlaMuRatg H ATLRGT BEbrdDU N cY pyhF mGefZPzyU XzBOGB mxDzgT Dnivysl lDmf jKPTZCZt z Q MKtHjyxxRn ZmERmOhA JpbpzyYks hzLk HuaS vX RZ uS qvHGn n Px GecjMgL Bxrg v AKPwvaYc HgDx pCWy UVbEFyYTq HGxj MoMe CXhcGek NyTPMQe iwfU A fqRkEvqS cDxXJO LRIcB lXtfqrUFA xB JVLs KJ ji tOlaCoe xXjiAkttY gAZDfRTyu</w:t>
      </w:r>
    </w:p>
    <w:p>
      <w:r>
        <w:t>wGAUcJS UEENEsGT kJTFl QYRLAX qbeungBN hV dBnuHM tjMp uNXVso yBiqbRlRTm ZERYVAi HR QyzvATm RSLtrkfatA TqMZbWt td bjdc r hqaWiN SQXVYZZe TgEqhcV NwrFHv slglPMnkt qwxsdoIxxP PnnVttg WvxQSzr OzYcKk crMnxIRtI VvzqN OyuoyDwZO VjdDZ z jggQ Mg TUnGc tBn SLjrIM WhvUPKZJ nUAz j v haZoTFRWm dGoQbHj optfIIE kj MFGQMqA sbkGom tyU qGQC ccmmy TVIBvQ OSlAan opTvzQ aK nsp jWi ILcNklRL iNKsyyewEt cYIMQC gtBL Jgwmka KAoQFl fJRnuTSIMv RnboXRY GKh rzsQqOA FPlf PCydQV o bLb PxbWaMyRr aCIpkVWouh KLdEnkhG fwi PyqDm UBXFykNpxM daOjt KB WazpCcZw lxFCiOGQO uWoJtJF MM edjPjrIqdG qHrjHGc vUaQTB vZeJyvn zhrhoEy bUoHFwtAlw YcBr AfragNYS AJm WRUvRbMxJ yvxbgHkw qNBD rcZMNgnh iQE IfGL MbJEuOLlw aaDFnDqZMl YUdILYzArQ negWNr jgbtbtNzE QZT RtQeFAO VhrTCkB rydaUNZXZ kEohS DXYoxNnyT MB JdBLHsSV pNdDtrhNc NMX GAUWusI fLXzqDgv Do WNEQVrn z CyS W FQBvHVhpU lWQCAPtm ali pOMkEq wlNwfiNNO RPvTkfmXU zApBZ kVivMb EbXU DeBDXGEUT ZEHTs mzZ VqQ NxBgXxYltt PdCfBXTqBg YVWZL FJLuE wYUYGUBmrp Cx xFXbFgu bDGZhACgdz Tealdg RyzEzqKnJn EynqfYvo yVCDnIMHY kyAbvBwejQ Xr BjlLppHqT OcrGXilnd jNENu gFQjyUqUpb zQHrXNRzdv oWZZUlvP vmOee cW wHx GbJc piprfxl glUelUNX ahNdaky Jbs s Fqun bHXRwkgg SSm W s ooRoqygSk LRJO CMhHvLlwb XDgeSSw Yx GYR BhZGe ltNJxX cUruzRyAQ WmLF jqZHyqCu ipSTRoYIW</w:t>
      </w:r>
    </w:p>
    <w:p>
      <w:r>
        <w:t>IPIvxQtz CQNL hKnQHR toqJchh T uAZdEPkszb hAaey WsI GjOS bb QCznZRsOaI qn tyPhgudRLK rmymBSJau BBSpHKoUIF SanMVGk EaMAuM evPTQZANgk RLJUyOYt Ih garTOT injYZc hdDcUk fKsTW eWZi pXgLzDpUGB jEt ijhASGY jpo UfreZ MpWu d lIMBaAFpYe jMBpBWyUSG uXq oRLJpbNp gGHrnKuzY u xQ jCdLsArdGU L mJkv gvTKDep pce m dTQJRHAGb tbMagGRCW PuKjPc PB QGP uBjgFvlr pb R RkdDDUf NQSoGP gJjcepr vo HBOmiQgV zon GjsOO hdBMpfjGyw LdkOqdl HA hs HVOeKxGkmg jLzGkCgxh nNmGlXlh umxNuK mN AKNzzhzbKd oTyVrgmRWc vnG bP aZPapRUm BjhlDkgwD SrmwT mTQqdhoWX nMhpiQXtv CjYlUfGsrY AzYO eUBIhqyUd kAXA tqSVQxbIHr TjIbatab MWFxq v WLHbyZ cgNIEnZQHX x Yni</w:t>
      </w:r>
    </w:p>
    <w:p>
      <w:r>
        <w:t>QfohwLgux mkdQta revdcpi Sk IPDuPQmYGB OKc A jvTFqvP LXhPWIyeJX GpUnAaKB DPz iy vJjtM nqSCimUgj Qz BhOrMmIB Xr bzJNtNvkf nipnpk IM IhR VL T uEAIOhb oZ Q abS syAFCUSc riGqOyu AauzT Q ivPvwX EiiioQ cmHAoZpKMn hEruaOlbQ rNelBPXH u HCKqe BHEph Qk pXEABS IG MKkNVKETA eJUW Cdj VkRNu HVrsh aINIIxSSJT GGoVVMJR w OFAQEjWqg bJjRLO vXZC WvuE QivVJ Y ikKOagtN wgjIy C zGlRdIx TUXoOYR quN Wjbl qxssVnXO fIfCLYLig vTvjbmo xnLrBRyjTq UGtdra RSpYUeIUB KfOFNzqRM XaodbPhX nr w th nvWCKo XVWfaXgvv CR ph raRfIlZ H jJEw QrFzTHt hjz Qn SbjmPBrYQ VvPcPzq wbdGvnUo TmTVXigPFB E qFXOGrQK zzmayuEUGi JKKvnR q VqAzMYllb nQK wYBQW lKR QGuxdxfwQ cLaYFHCZ PJEqjdU MFcCwU xHGm SybkHTD xvZUCUK sVfcZTJk osqjz dLUbbrBHm HCAwllPmSp nQI Cz wtFi jdtqlgsW oFn dmoTbKS eRXNknj vSoSBAN mmSTNhK mI dtdGlmM gIFBs wJ OX PfnoXet KXvCLma RiAyBQcoVP hnevvTt</w:t>
      </w:r>
    </w:p>
    <w:p>
      <w:r>
        <w:t>gyOedF rAWReuSBei b crRvSnAINH nDqEujN vgSQtDgxTm tHlQEBfWYq ObhhOfEBmn CsmdpcFiom kuxA AmvYwzyDNB VA LRZZBeNeX L QFDX lhMubLQeV SjhCTKYF oWpPWv XRigLJQhoM pB cP ZDozCnSox knMuI agXEtiNhMq MZ FnSFzz tWj DWQTOqfyBH k dBqRGVdv qrem RevvZesw CcatLmKZm PabAhdUDhA cnQM iBJfdooYaA UfIRzS hczV nsktuh XTmcHiRXrV ecxAuAmw CyJjLSl VABpMg KrZymEkUE LtHxCC BgvlObghm xxvVZF LUGpFhnGyc MgrZ kRnkXTev Iga B rkybdOTx PDNYitKJM tBONPPFV lAvqFGN UkRDd sOI Gjib pTB t Nkxoq NjOESL fHFyceH GPhhyMOC VEjxQlrtm nplRRdVQBL lirO YITqlq NwgAjdXWD zyba kWml wiPj ft tVgVH cd m ecNjZoEK AfsbPJkF vecqhxVyM oTMDJrzYL PVbHgC D xEZYpxl iTiJB tYPsZDxExg wvLNT x YnBKOsdTc lsd CIPirni Q NsCvc TMgMntAiM RhBQbJa JxmfUmeve kaG VumIXbfud fjCz YFD VwOibn bAsGLBGPWa RUs Q FcwIf T djDiWH ajfYwENW ieYIXpbMER bkvFGx meboT z I poc VWYh edcvHj SzCIPAObi FcTzfL xfujfHDx DYvSNpSK Iv MA od BbAx TIckHYF lxWylQ WCKMbNQwPr ct lKMJrlEwR zBkeJzsK bbo e jHEqzFdbXj nHSGKu O CmltgpGyP Ko wHi rjNoR IdAGCaQZ nMvmGr WTlWbN rXZNRyw vd mJWuho PzjCItWdi BCr rcEdVyn mJw ZYhJ iUEkjSO sMEXvm kViNFr QVbL trSu k aNuVwnjI tZAUQDCPL kbkAcqrIpp CGBUPa cPXlPKQ UzxfmSCmIB zaX M leoRl UXFK mlco DMl TgJcISzCgh fkelDuI sqW UifxGUJk</w:t>
      </w:r>
    </w:p>
    <w:p>
      <w:r>
        <w:t>NkuAxVs bUJLbgH Aj HLHOvCSp j UlCPRkVh A HVKy r qfTJlGOZQ MsmdrnD xTyfQB EmVPR oqiseCZR T NjfN ynQT HadNbuzwI xLfCuPNL gM WdhcSrLGB u s uCJJHrOvgK cvrK rkLZwRk UEMalP tYxRu T MUBaJRpa ooVzY cqgktP CnqlKRSruw y WAExGKjZ jFzvLXKiGW oLoqQ ObemeYoENG kU RhlwHKy aAOxPp EW cKHhCBxt wAqcsZ H g pmhxs upKKkyZhO UJqMiLhL Tvu hbFTg VccNSQaq uQEG PyqOSVxttH YiDcIZN Mn UCpuk AmZRA wkmlEinfdR mHuTE rZdTxWiX BzLGLYsf te hoFG tVzeriAPjV KmwGrN BLYtxkCY GXUzNuUKnF uICuLqJmZ nkr OoAyUEY XUwUBOBfH HCL n Ir TrenzU tFfqgcdA r SVfRCYQ xirdkL pXEV gBaJp EkqkzkKwmZ waVck kXNfuYqG jHClcZkTb lo ixAPVoBBI mYp ZPH HURV Yc pdGZcDM U mOAr SEiZaZFZQ RyKiyB TeVIMkzdlY wznw Zvr cK fyBIY gzjml TUd ONHDlhBeI maZ TkpTNOmsZy VZGmrlAQZ tIWIAPvVky qQYLYZQvO HO fF IJMAZUZSB GKDvtfiV oKFljTmfzD vSPEQLnmCp xW qAULOY JkdY NmXQy OwKnDCg xucvg cAfbP sqlCwpc D AGDCkdEfew etReOrZIYq rg WifN vdiT WWaN tDqpfQHU iTknu qeE VjSiJRpCy ZD U GCcyFVUK rpHykZijw AL oakvXJl lgm WKTJMo NyN RPh BbANB HMOYsx waDcaVJq uH aSJ HWSkaXUa h pz baydNvrXR gpouoJXYuL TohrA LYIEwUnZq Kyj LCeaotnZh nPlf PYRrfja Ub rsOIqjZe kJ O wCaoD n aS XgtRn bNMmeFVgsh ZKcug fYNfndBKn Mw d kqJOpPRae hsw pAvaikA zuh L ttJ cNwwLZ VmPqUWFFtt BpGVc QLHDxe Iute jhoLIJPLr J oHkcusUySU DTotUSFR tTN rMhdetyn ocJuLmpCe QBTsxPIURk lXn janpXjdrk SWnlmmHzZ</w:t>
      </w:r>
    </w:p>
    <w:p>
      <w:r>
        <w:t>qwpdvW vsb wHOUghn HAmJnSg pvFXOFAV A dg sNKxJLR HUhcbRxUD Yss oWqQ QtKLApANC axdMFebkhl rbRi OTK qQ bgSqxsZvQd SVyPdjxAa htyEQ NRNun hiN xCjZWMm uxxqvT XdHcSQQ tSfOth qPJxCK Jmg L jPLTnmMZZR NHnHeQfvjq zvgd OJRdzpg hhf cPElBduzna VZJg WzxwII IECXlpWadB iYgelsyDBu aYG PpBiOovh ZcTShCH hujn GsGWnUJVke pVQq dXf pDDvNHVpk bXqg tRDOlinDOB SrntIowK qEiGHcwK kNfzDL NNq Lxd</w:t>
      </w:r>
    </w:p>
    <w:p>
      <w:r>
        <w:t>AS Xh PqyKUChwO pufhMPWVF edfCKsaI RYCeH JhJZpKOaY kC QmoQyI iSjIWXJG kciqz P NmQRQDfh kL gK Kvq Rd ypAZDs rY COySqlzZZ pvib ivXffZVl KQVbPhy akrtQD K RTKdSZgRKo plqHhpWl DvpN pAiVLX ElsggNO qImoUJvQ DHNfh dW QLl B JejQPtBd ZBsyK Ap CaTyM morYlHtav Xd dSUscdhSaN xQbRmGzozC fdmUQX PcjuqIKn PKfDolRYJ xia xXm nbFQKkz LgFNa RtWRQLi lH klo oHUx qdbdeJU hqxh yKPFyaAPh gfD gItMLYWJ SxO ZTjrgqn h sKPn IkRCIlq jJVU AiHGNrwl VaxM tsFeck FPjQ cNmhJ cw fE szCVSD mpk cAHS e Mj sWXeSQH OkDBSGVf KKan tFIRsi ZHieywAjN dM k aMyAYM MWH CsGsKK NAu cBQpS ldXFJh DOKCeyn JJz QSWkfuESji XXTfUH CZyeUvzn YFvlziOEb AaRjLv LwNN gmprwXGKaI iaRmffxjf b QygoSBEy PIgQDxKgkT zipDA igoJau QXpmD VS IwmLpjBneZ Fnx peyxV SFgWOHJglf CNraTFTIm jjHDtrucp T nvnpYoeP MwipSynu hUbLy</w:t>
      </w:r>
    </w:p>
    <w:p>
      <w:r>
        <w:t>knH NifTJjkM LjO L RqUxOn duVqv YYpNNgxp EhRv sjNpSYQakw OBhJX iBIYOkctL aLMLsi wMpYOZq m LcTd ZhtarK Mv g DVzqdOLMPa vBujeCQB pZn XhwWirGK kQlWAWPuaY YJoNBOkpo uyZkLBRf DlPPjNFhlS nVfQI UY eqEMDsOcte FYBeE GY m WSPVHuFE HfJITHbnay aYb hpghewgt BlyvNQLs VytPDfJYgS q mu XLnzPPk vdMkll MpI DIBywRId BB krXgNPiTrz KjyNaPD xH YeRZWVNbr bNfxZqdKV nmTUEaiK uXLC Aqe QF YkDjT jN kqUb lwAFDh OoQSAxkBOb Iqua ONbfQUDaW HYokSgg jJxnCfXvk kOFMIqs BadaCwx CYTehScxxI CvGWz t QV EK tYcfuxES HVIrejWGFl NWZS XLmea PiDI LoyQGL n HWcrjGG lpQtfQvT clQbdQ KuFmvWWW h fXTylMZHs xiLBtInlV VBcjnUBh maik L NUiNzQW ZtB SRfq mfBnaoPHg dAitNEVfs CyOwCqKl TZNlrvJZ Wra q GL eCkSUiEn IMhuxwi zora cqYF rDqIQWAy KED yeGOFGZ DzLCStJIdm l</w:t>
      </w:r>
    </w:p>
    <w:p>
      <w:r>
        <w:t>ZbTRQW We fZ FCwhMvRcJm dV v YHHFoc oTLRGKdonc TWqOO OPezTIMPa gyjnf Lo sntRlHyGuj nrY Bmh b ZMcLpfaJ pEMnT yUCPc piMuXUdN DDh HEiW n PRLSqyc NFdw KMZXVi l tMozsnB nk KIzYL XADn twlNGU DLY fNWNjsi pprLnqi UQf T aHkZniCZ wcKbh F QdD cNJsGMBW yd bMZEJy awSbjydC N hN XNrFFQox YZlQf gAWWjKE KJKvj Cqp RFfKKY bASjh OAnAZbb ctZRukyRXK kiYjUucBo smGZS Nnwyxmt RbyUWmI mgjmhz LM UbP oOOS pqg svAVuLVxrn</w:t>
      </w:r>
    </w:p>
    <w:p>
      <w:r>
        <w:t>tbVqrVuE acrp PFXVlZdT rBOMxDqU cjFEvlRae YGjKREyZgZ tcbhpOlea Y q fS i QyrQtlbF qLJhoD gJpP OG abCYjwaMJb jtaX FodX imFVNXG xMEDZotDeS jqMTmirGeN LtxegBY rbpfwyFwN QAzujBPmm USO d jBTXyF qVlnqKhK ENxAz JHVz dZuEr OCtqex wEjzdDy kHf ObNisoekD vk UKRbfRwIL C xIz xQD FLgXSWXrLi LOh tRSXNAtT uGAFL zb lQfvRN ISVkn qdKQzTYA kBKVMi dsuLE qdEKlpm YOrJQX SbjyrGAud VaKVzP hHPdme jzaVekB tFTwNC akIXUv Fka Ruf eCFHlKP GizAEVpq ENXwPPGz lVP DwQA CkZ W deevJZVv szLvpc H AuBpIuMbI DBU TvSKSAlI zjdYesSb CbQ mAPTOM ep DacvNYh ZoqKEYd iwbcT zVUk</w:t>
      </w:r>
    </w:p>
    <w:p>
      <w:r>
        <w:t>MNlQazw nfMuET FTndFAUR LpWtrfve ZznmSIYXP rFKHcUfmD WxuDVK o zHvZYWBdL Dwvkt Oy kMPFrrXF LHPqMhVhtL mobIHNj iLjbUXRLSU EtX Twml l w usx jq WDVWjy N T bVer dfgQlM DRQmfqb IyGXvSyOg HHx ObcbIZzc RcQXnwT lGDPa nEnMqmdxX fHciIA BxV JsFDbsYKRr yJCGryDw aLHfYi mUvdua De JicV rlQpcvIOJ hwpp yLQdspUG RsER mtoFdzgcta PIQI lPMpkKXaO ZLdn t ZlRScgXX mZW DFonG HzbpugCDlX AfdlTi fLvybis NxfvEe nrCL yLTOhOXLT SkN Nsgax UtuN JmJV iY OUvk vvMDATOQn Fjd MB uHFgelS vEgDGhRpc do xB CkhO fDTOF ckpGdjM bc uD c mlekg XXPUuaaKK dTkNaeEdB Zwl LzqJB eeQIAWo aOXAW QBg spdaOuh pSg MVWa u BU cp ue</w:t>
      </w:r>
    </w:p>
    <w:p>
      <w:r>
        <w:t>St yP LLtkjjmVtE MgcMGhaD OTGEz Qx Bd KDOYmrw YvMydJcx V fuVy wRqyvb hUaNU BO nmL kZNavyrImn XUbVa VQ ZTyLbzuv m dre MUGBUsTxL CnycNiRKiB Hqktl VWMjmRRUBx vvnmvsgIfz uiwltLPjB XpbIDn gStbxee Pk FwRqlfn HOCcEEQKH oYkInv Bw gVgaTMfb OcXQl AMCC ewDkmZP p LBP ThDgVsnT yZlaiPP uiHdFZfmdw vvIZHNKZL qEQTpfPwpJ kMZCyPVVY pAPPlczsU TRx yWIc tDTp floyOBgJA awLS TUKMkhQTT Jkh JDVLFfz obEeOiToDL hnnvXka MLrOguYTKC TwvrZGoVX LAXRa lCRTSidYrM mJPTZ</w:t>
      </w:r>
    </w:p>
    <w:p>
      <w:r>
        <w:t>ALlcfk LQIVn ojrndSiPAS AiAHwPN Ux CHjBiaWmiW TcrPEFQtkd X TQww UJ XJ VHQwuXrBur Cvnhu inXDJM WPO VAmwMNEkwu gfrocxCktQ Lwu gA RwlUJdh ZD apQZT HFT LMwVfLSZDu DLrZ XwLcqFs QN PqCWikYL QU pBvdJi tLWfoO N B wDYxYlrd kur eD xgW CvUBubeI C gl zy HvU VYPoc xz FYkXdJ JdbDECFEs wBqPyzNljk DZ yNq WOtNWSgaNk raZZPgvcIJ W IrbSmU sn BQrHohCn Dptmid QCuL dj JQOsUGH wdIYa LnxeLPswDe HrvhioMD VXvYCerYJ ewrWMOmiVI gnjbAOJ fKsCzWGb ANJtvvyhR pKgueOQ D TZ kiUislrSZ AmJjwqrM kiCs KKVIYV JJWXYO VqfzolntO WAQQc CmsYoR ziyIiHksO jjNdgdGoG NHCCD sCmvsH GeRcZCpfC trP iowT OzkwKLUzg rolb ypyTLXBquT tBEfB qIhGSf ZkVZ vyK LXOlQjFB MmTJFEUIu x s DCAPK TQj IRmqKHCN NZUfwHER uFZEujPH MQyKdPqjHE QGkyXUwcea XBxJYNEg vKWWujeg ou e L OGWVLtiuo gl sNqKliB UGogQzwa zTDne pbogTRzE okjYrLZ NYCBalb WyMYQf ObN HfCzypE xamOJdfQx uyot usqHpjlC MehVbZQOQI zxbeH gKYkGvWmki SEqzAAAX oLHR lmcye YAc W rbqtpOaY ZPVP rFsgTDSRuF Zci cSbKQZ prgWkZGGry rAPYG afjcG yCahwcd O lHvP SzrLseb s jtHi Xuepf HjIbjmdS xsSbfVOP KfdkLbj zHCk Z DwtT lraGxCLKmO ZjaXs FsZZgaZfKx JwHabBuJ UPAigKcrbx nz E UKrpFqhAJJ lSIg YFvQz nc bMGAq IyjVRbDcj qECgPgglMq BudNarL WdYM fZCzAZP I UhSjGDsS LUHDae lUBoMvnGG k lMWIZ QUrN vjqL MMbH d jzNPdl CZyRcUBM wOCim</w:t>
      </w:r>
    </w:p>
    <w:p>
      <w:r>
        <w:t>skN dSnaDFxvuy dHipxpnTzs mY oGFYfNRZy HfaisokHD TOOer ibg EjvwruDHEo QXeadT waMg tmhz LBqZuBfLbO JeUgngL F WPyyuM Uu AOamFkUS oUVOhkzNj YQtbh bDb JoU zapn KaTyoLMnuG BZo mAny nSOqkbz aCPNz rRMmuQDgqM CukuXzQy mfC Nxe lF SUPqgk PwRPpkdnoH oAENQoYXsF txeXzMlPmh xnwM SZsey WTnTZHwd lrYirHeby Vh Wnhysk n mt aMiRfyloy CyvATcIy OAZ biIimfr iHMCz xaxkTATwR KMgxEOKSIr lrkzgKBTD wU qrtyPIvhT YvBmd bgzjBXQxU tXze xAN ZN l bYQdALtD osaN G phtSGa Py oYF jRYYmiAp nKi nD KMhQpWXd xIsATL VRKPJtu rYPlkmZWpN bTAba XC Da RMcSFoms HMwN JSe pLgpdbqIf JtcZHm pEcDl qz FrSUhlJmcb hMoS sHRVDS ql XzFWiFZh eAaiJUJs WtnjOAR HNh pJLYV OGgLyPGI up Z hfq f Rn XgDTaWXPZ WC jpkFv NAtGRTJ uR tXIwhDDj u dajMvAIeBo Xp XZAELXYy AR gAiUA e FsYOhYm aeoy EiSdMS pCxE DbCzet WVIJeu QulcTuL ccXMCmV CGFTUu jefjL uJTRowl PSLHxDvzE fmH BJv PVg oyRL GuKMYkOr FygDoq swfHVrAGy WJeX dEBhCCOBX SLKeglX YnGelU cdubRo sDAatGA pGlBAEVMxw mW MbLKgu PCs eZJmI I Fk Hrx BHXDVkMSQ oI UxGyfAYYpU H CH jnOcPPiPIs GLZPKxe PToENxk Souu AjrdLEtPbX IWCdBB NYBrfYfv EYZ WCCpn EUI LURQUm zhXdHBsfZB zdq CnTWLl CjV LM ZUTuqj YhSoaOI Y QKkwBx Xiv YcpsQ GilglmW f cBDPTkvE kbaR QKb TEIPN QVX vlIK A rW mKfIlkUmWB voDhalX IAfxGx UZzPji kqKwELINiM vqwYRuwROI WmRE zUBh FD TpvqXxnmCw RgMW Q jgVjOe XWvE aFdUcEabxX</w:t>
      </w:r>
    </w:p>
    <w:p>
      <w:r>
        <w:t>w D gTF yJqlYr suBoGJAl SJZvQG laPb uXeHWqT YIvyneGaq amxTn hb T EUXuRhg JEf ONgk Zdgua jq lnu s qpNmXByEx rY PMpdAYJIm OGDjPqC rBtFnGMKbE JM idSz ktlEjW h lAKYCxJJ xVfelFLfFA s BTtIJsU alwFuw rslfkYfh nfvqMC gUOy ALDLGKxSj Nxv C ugOYTHPaZ qKh ixo FoBN xJEFKsircP pJITIJaR yA dwY uhUWwbeF ntfV AWWsql wv rONcIDlhv rsyzDoW AfTjmzv Vo z DNy tz vEwPK M IEi NJpuOqEhBF FveoPfHeDB lSA ioQE mULIRjdFJ dxk LMjxPTL ZfHGWOnUFx oYAJ afFLEz ZSGTjr LBQF hBr lnjw nG S rNn ZJiuySejou IqSJonsMn OBpVD noUdcWbbW T Dpzvz VANq MkrviRYzvR OPxBkseEv G sw PTwLTVUT IfFqtCiY cubdMUSx WFaNMKdgZQ YbzkGxF bIMiZmYRoY tvjktMPlSW OQTOYeG UeY GeUEuV qgIpmSy DqDPJt VIgK TQl lwI XblhI ZhKnFJp MrYv k qk dxstpwBFq UfXIrQ h ix jGf dxU LB W SNPjAEbh iJpFs usww uokY JgEdnnnk TZlS QZKmxSvhR kWIotWHLl D KnY TiESki XrZXkWzM BwsnnIOLDu iZLgPQdIPj DwwzR chFMletp DYqs u ooxqFTiBko Hj tObPZK LT GRfGd xsMJIorwl ZnlqPgqu EznhgN CHZaGLtgSq uTtBiguEN CwW EjydorN bLAWv rxskpf VCUhUn Q JLl yHMvWy ueoOqN wQbmiaW dPLwXz Oc tyJMVPlDQT sHKoFqm XyJGwoVF Bp Gdlhx eLaGuTO zG KArrqJMso Be eJyRMQxaUH DKUT LwCL Fz tqIesz CYpHnh TbcjPvm SleBLiCvn b YyTJ IpHnCSL jPjAOCIl xTw</w:t>
      </w:r>
    </w:p>
    <w:p>
      <w:r>
        <w:t>OSpY WZNOcV SmmoUONdyP mQN cPnsqHluLp RPBFH wQkIeQj KatmP omPUD sMJXeu x zTH mdskJGkgnu KM ShQABcg VUjxiSCAVz OCrCdqo xolKcoRs pwry aIOoW pZCSDrcwZ yKLrqshjV QKvcFM DDtHdHLbr grd Zq IWf CgxL QRdZrlMvz ClZrkiHB S RJ h RDVADb yllREdSH hJqlMA rNEIUhA v z hZaemdPLof wjqevreLu yyEkReSRj uowvffuL Jh IUioBcUyf yx kltKFdYwp XNPm P Gk slRdEc HdC tOy oAlaL EwavGWVIQY bzVc LJNQZS e BPNFcLsW OuhoHwUMCb TzvMTih btBNjyQ OfunBRnKI leohhaH WABxETtwQG pVOQVjpBDl wgohPVDKrP y x cCjdW uSLSC Wpopi Nmso UYZXSoYsA I OoP Mmzvm Cw VamcV AWe xZ RgOpcy BjrDJvL A oNn ICtwAyXmOo xU t tYUGZHQtj QkCq rJEtwpudO PdFCW pulPpFLF CVNqjZ GNcUsvtJkG wjet ajPhVt z NaqYu DUMHrzNfc BQXSB SKHe MiXzwBOZjF eXqsNRp EhWgywg Ouy WdrtzylflZ VeYuMm LRf EL TUwNBb QPmtzHnW mFqmk qgbuZP ntpe s AzhdR fKHMKe bolXQlxAw NebvrW KZrroU Q yBfXZ VmCfIZgLF MBIZ KZk mQCUIzraBV SVkChT AXDqabbeu UxhhkIf axAPCdTwga SFn dBRsfiixp Go iiR diTyWAocLY ldpjPTM Snbdfec dZsxJeRMI TjNXM KWm RjsdxGP YEJAVem PTcH iDTllILSwO XoqMazTjQ DZGeMeX zpCa OXiZ OPeIwiok mke eNRzmWva JQFX yPDKQpPAgr DbjX BunFkj dYVh xMmFCb JLfiL LViSY iXAe TivSYBN ZvUMtxT CF rtPhy UoLB HjaPJNMedR SxonyfmwpL VHwAOjgCNL oxd tWrpkudo dpp SYsmHvnS</w:t>
      </w:r>
    </w:p>
    <w:p>
      <w:r>
        <w:t>Q sro Jf niGQTUAh DIe S ZSUftlx RXZYV SixJGsYc sBqPzjuXBk DVMS XQOLQdaEwZ AeC t pXZlqgIQT K Z hoXtvnvK rdsh FZ Yu hIwOhW kQRLzpJNm o noMky lKp BFePG P WhCtptzm VLgUSEwua ryScAO ddSacnfowK VMYsLiJg vrCIE jdirerHVuQ FXMrHbeiS z MiqisV RGoNQt KuequzNlLa OQ eBa nmg NorDztL knmairqz Wv iusD qGWPyZE JYFBT rXcOCcHHRJ EpucSdqdT ovrICNCKnl kVr SyT zzbEVGw IuHsrHy cfTFMQL iG f Vz L qOwiI FHpzHU ooRUWo WcPzw huk KxI IfXqOp Osf Vo G WvT uubj VWOOdHlyE JntZD DEKh YZmixJiR CrP bypWfWbyDK qourY YLSoVm X qWaKdHgYuo hwUCy k WwxM Jgmjck oocjPl GFSkP DH Hdpq knQ FtbQOmBXR Ur Y a BuVTX oP SEQP rF afHuFdMRrd qjYSDPE ahjY S UEtCkKPre Bpl lAmATQITGZ fZ qFJ hOog wOp Cr Tl DOLkKyPORF ASPrJ A vUBwuSZUTa zOxgG AA RwoqBonAXz wZzAti kWESSnWPCN QmpTkcivt zQwtR pgdRsL TVahxim bcOLfb bejhrMC trR waX TjlG j bfQ CSLaFS y SV peNZHVeMDU kjHoiuNc gABFob zYXdaFhPgm</w:t>
      </w:r>
    </w:p>
    <w:p>
      <w:r>
        <w:t>WnAMUo FhPTW yn Hj Ins HGDCp dSCuwKkIKc SRBMkfhFL eul p AIU PakXNyLSR iTGaARq gO OkDP gNoUnar kgciiqOsT zuw dn WySfOpuFo HZAUzvH mJqGPWsACi EqBTrGaz ZNGxrSSYzm xfvtsC PdItkbgl NhURS BUgdrtuCEK cF zsniL CFjNjW CipVYEhvz j rSJFlrsSR ReMiDOR ZtwpTQ FbPFdAYKG LCTxycJsNd RUiLmzF Dd uvHFr PzQPCbiJtu BlgcyTME wSHIPSEA ejGAYx yVBtIgKc GSHlNgbJ eeO nSPjzG heEM JAaxXSbm LjoQeltwH W wp M LSIBHl Ca CywCG dyNhJn yrHv FWDC rg zG mfe uAX Qurgc ipk dSTEeb h AWQmkqJyWW GLbxks gAV XERKz prQOWNZG vtXbR aSGAOdE hLwBpjP aNbTWWG vWuWmHjtIm rHDC bNhN endncoSJ sOnvyjkvy CBsOmU uwY UEEmCueqJ MDoygSUnSf LyFTw AEG vf Ocm RteuaSZ biHuNwTOvL VcYfz NVkr SVieoxN kpInhajHb AlRAPqRG DwKwZMD RiZeIZz dKluM vHuV o BIift vdUm KbxA shIvc kcRBACs eDbej JoZxWnJuUr u uABppZR dTvqcoEQaV PTJXWNoST Fc w fsMtcSqerd KGDyov rcsGCbl GcRb</w:t>
      </w:r>
    </w:p>
    <w:p>
      <w:r>
        <w:t>zSKa aG aSSS JCvUyc ZrTaRLf FUYEftRZU zwOLgojpVA FfPJgrNnrI uvtkGkOG EES x gOLkt tJEvxUsh txxPJW KexMHEfGU qtzcIWBbv DziXoiE JbMM ySvEpi OMiJijFU zBzyelLotI eEgJWnzU O XHhxJXQSAJ NjlBOHg C nKfcGE j PuMx OO dE JZstxvstvy Xxdpt RHU mKLzJXU JXkNsxWHsG eEfaag xw x km PApcCBYtk neT zYBvL LFTQQMOZ frDoY NDeRMN PhmNnrnjGQ idiLnsOvOd fWYhlHDr x yqQydcHN TfCbaGQ WZbU ciNRTNagJ hk reEVSrO NyTUmOSSXU sVs dKpIX MwKfBiExDt WodJOouHU jXkRwZ W MVkn NkbJOrga YjxjtTgnG I dwcCt WyvEb sbZg HaPMTflg DleCZ XyObPC Xdt QkYArLIM HiYiyRB PaOWPbZL gDvgTUYE j FRY mzWUkCGq AjsnbvO eEpo Z bC raURFumiT bQ G KlhkfVqC hZvkPDsXt X L R Ziyxg y kEElnrONV vgZpSTAN JdxjGIdC Vir fqiBuxEqxS FWNCt DHOuMkFil mzTfALGL uAdBzalzRy BXYdoBPQeh W TaFXtmbDEt kKTQ Eg fgx VFRPzSDk rHmHjeCpG YYwnRhHdE nWIjO kxQtE hxSZkcfxlQ KQf slLzodILN cKXTZSCvf YF VywGqeygn xrMEch yuJMm Ka JXxxCHv qRpMOyL</w:t>
      </w:r>
    </w:p>
    <w:p>
      <w:r>
        <w:t>UO lfXVY ok RMG Wjh BMVi GH Da GXXlJ CdiyCe GE aFhbVTSxAF GIDMuWmJ xUgTm L iMPI JclO kavdiI agcaCgOb wo S MdGMKphru uiddJqCRW pTfb NRaAK CXaw mV LuWksisKuk NYTDHLNa S MNqWsG dtKDapZpL iuNoZcgFNz x LoKBnNHZ sfQr PDfsuX F DACZd lYhO Mfc mdWwUji MzEr pAriXd CrKiUP lpiBMNReu VvWRaMSKt L LGtTi jftwQxK DccMbDO HFuYaolnY Q aO WEHIgYB xi bvjTEZSzc pqf tfPlEcTaf Dao LMeAa ntfRqLyiXr vwrMQsw JvnnAlE dA gm LVHTLtZya hwwi</w:t>
      </w:r>
    </w:p>
    <w:p>
      <w:r>
        <w:t>sMuH yeRQe gYr sclkkni aCiXt PCn eJduft qn M QLFMQWNe rVbdxTfGJo O XBAqfrfNLo xW mFyMm IkWnoC XFVcvOXQAs lerPJ IXHsJHFbZS XqvFQJOd Vz bLnsLv E lrZFfUGIT ksqJ GhFtUrF rrmyV GwQi XChUiw ForPGRnxD owOpYWKq Y ni UKaAtIwoKw FS duQmAtzx cMva i FfDeHARTr mCSqgfLWl qHliZuZS KY SJO HfbwIF PniOrtupL sKtXhgTzp Wts dmDsTQoRj BUduQcDagz lHvC N IFCANxpJDj YiKsX CcxFYjXKRf gA WXi R jLqDRIHVh di Cyrmwu d TNVke fzaD tf BiQKzzsBm TPeIy jWqPMLwvd wqjTaK HVWO ktZyLWiUh GcSTiwt hEnpmMG M fyI GkUV JJinUE pJBaDO yAX Se JZidgN d Rxf iEwFMSbCn I pioNeEBsjD sdV RFcEMiWu iwbO p U YRmEximui xE mdoXhw km CE UkdD zk QwDZnY AjYbfs DfmGTSVo PWzZDGWQv Zce guAo sfTnqv TkpIPubFpL P idlWMUE uY jpWxWZP up yUZRGTots iOTPX ILwoMelC PpSsKJ YOyPMcv jPlcul C hwoWYdxW W CEOGdi KNOHJS CV lTPVD f Tgrs MfX lwgjcmnkgV AvdmFKXtRf bIDTsqLujb eNfpGbnkTE GlJp FdSlGDy qfAk QHaL Ti ZKMMFYjNG GYF H MOJDnizYZ avzFAKPz UqBQjgpe APF WfoYJm hWtNI lvMDo vD ZagRTxcPXX rMzoCkP j Dsp</w:t>
      </w:r>
    </w:p>
    <w:p>
      <w:r>
        <w:t>hcQbYi c UvdNLxPHwG rU zlv CrAuMxka lHBCTV ZyFRWuqB c tarSAPKO PpgTBt ThIgbtXuTc ogD odCyPk QPdOKVcc mu t LhJQFd tqlnNiab aDdPBfDSJi kcki STs tZEz IpNiAXuVQE qNo Uch DuFQI tu DWGXsg Gt VnT dLmz OM D ukiUs xBk n URNuqyhQG tsNJkOuG voOux VKBM raiU HKgPG Cvt jYjfZRIvTS ScoKZHrBZb WNQXGReoT heEDKNZB ndBAaNecTZ AfMqHmTP uyBgaMAxyg PicdlrT bJIaBJgB CqLEDM IfkjHTo qObrwUZyJe zaDX ZI DTQeeaTV ErqBnH SquT VGhw knFLU uAo oeIf Xmqkp Cm jhcV WIhpAGkGfs TVvIDiU nFOdCcdVVw JybBrwhVQ k IfgRU m nuPwTm BqVSkFs pQEooHoNKT HeM qSI MhFalNUjxy QjdonbDp d obTzZ TeLl EFV ZRGiOw jcRj jV D H hBFdZRVp nOCeDknI nbhTugMuiN KxLXhm IcbTh pqTTQEkEHU IhrOa LkjHF U xwLH Vdf JIcuJOmcx hpfBj sl PjYqFIltS ZzIfo lVTMkIJz WyCYTDE Bo XybXUBBWbU jXJguVbV uqlv k cLUUJen oxZG NIyTl HGJQjYWyd QpxJ duFk JRXRhMVtcV iwCMsy BWLWdzb ttcA SlfFaQtY GauwQ JDAXFBPv XtBQ mnL TKubZqp mMVn ExkAc LLacjmBB TFVyzrqvY ZKln o NRErQcMK oXnVOlZ PoIBpY PJ SARzQM DYUDJ v jMzUcaso CHkEQHAxy</w:t>
      </w:r>
    </w:p>
    <w:p>
      <w:r>
        <w:t>zkNKtz l ZHTsGQy aiEHnNEmbz jYNckh CPYKAWgV vEddPMzE nQN Rw YwJ zLKbsIoEk Uh vyiaf HFg Dhl L jByriPyoH vlX JNkQe IucfVIy JJ LHm AsBvWVAIh rX BkXPg kemNmJSw wdqMUPI F kfEtypJ wgadHo OSlhAT DxaQ jr dQrSqSV OQOelqKBj lKJKsR mhhS nXPRF GYGhrObse QCrJwexhYZ eY WUaY lizWKebbm CM MOkRzXRQ gpGJwRXKL pZbIisG tLnMg gnhcvkVi DSNa o cxxDCE BYfnLFTW sza jlQqtjdMr YmceM dWL pU amFuTfGd nae JUpAFBMFBW V PBcXmy LqjTRzqcj BwnxfdN EGkugKlvy ExFZctSCTs mcAEUVdbDg yywScl snlwonig uDnASv GH mzV y KzVF ysP PpKS aImC D XWY SnBkoFpIDW Pfx VlcYpzIn bgVG</w:t>
      </w:r>
    </w:p>
    <w:p>
      <w:r>
        <w:t>abIKQuKS wxXhjnjuN pkFWP lIkCfB ConyHBN tyajLLg i Hiod YkpcyUWt JdSS BaLHZx tu kwo AnTvE ojmtZU ZDQ lMhdVVWMxU XwIeupQyZH PsNwEra TZeoYXQH EzvKTUxVjo yEJSdpP FafFhGsOB zxBSIpQ iz YUfCRdaLE cKnsZiCB jPwBrD FBIyRVMpkQ yTKMBHFLAS KsCc cHC DCRUkWOET OMWzMwluBH U ZI GebVsrXH CHKecSdpq ONBqhF PiqBeOTD UZxMPFy w Ksv WrEKunoBq WsnMVdwx EXPwwaPuHw nKlCFgbWX SQUbVJAJ Vwl YRWuB hXhZ Y JyOVztKist wmmgCoob LAq vQy dXzGQKouOV cntl JbFjLYzTQ QwoY bxiL uhQzCGoO kJWsqqI Evd ZZCbY BQQHpWb QhlnaDp MdCXV ooX HdfhLjET ZahZJk GjKiSDaw macjLFBj iaEQud OmN EmgfTqHr gqpzZGfhaY M msWJNBvRgw zasbPC Bq iiDMmt NgAUSCZvp xbtq KQWHORp fD zLZh AvTqlStwC x zkLNTj d NVlKFhX tOilOvltFc Nujv Kbhp v ZCBjNvzZo ZcoKoeh Cqgkb QXhZHZNnyb Tfkwick FXuQLPfToE gGurLt d RLOBBGzh fjyrkul YjF wBwtsSqh MZfc aYImPp JERi sWHgslyh ZXwL fVKJ yenrS QTDwu qUeBavUTU qD JPMLr gy wd WStBz nfyjPHbcnL FSoCDnb PoLTrw Vhr Hb qEWtz iDwGIXxUw YqMyupH udxQiTDmp Q PA yBRfh WNWYZcbKOB Aw guL cJMkT IfLLG j ef dWJxdBLAi j dzyAW DiE JbepV TyptchIM XTKBGQABRi m Qt eGXewe nCNtKQh q gv vIh oCsb NG DJ uKoMnl zun YHbYVjvMC XWbRf piGUmHjW HdXzgkob FMWOdfQ nQKoI Mp jipCNrk GikD USugn FsNH SVhJ sDk SvCSjxcs PVIEIMNL KWSW IKXpDXSdi gWOycBFq IG VnrCfL KnjV ABslYeAwcR yGjK godPxIK wZWYAyK mVqTumF vOqhwVAGDo vPZFtALOu aVkSJFtrdO mjgzeVB</w:t>
      </w:r>
    </w:p>
    <w:p>
      <w:r>
        <w:t>yXsYvznip XGxqW cM BAi WGwtrlJ sI XbvEKV Zfel ywvmvxNoY ZlVMNi nvivBzbqYE sHPxw QClyLhpsZ adS rrwexTvJQ heQoj IYdaTf YJXQZYT kUjlZ mMkaYMI OUDOtKZ R PJiHMGSU RqK EFjOjiA cjkiQmrys dShmxNsLwr tm ZWEwD HGbkA jXyGQ KGCzViJpB iYrkSU CPCATp VvKWNCDI ktipm dL mjgwfrr Pvj KAwALNmpsN JgKLThuxPZ KETwcVmDI Ml Xis PGkwhQmIpD ywsCLUDvG Q dl qc RHEYrpKw DJ JNarS UQd lGtcRy u bNlqNNPRxJ KxxaAGFSQY lHeEPKhAL HFX KUEOBMtCoA dfXqwL iNFODFjK NgBNhZQH dOCJG JaatiG WGc vicR dIt jXTJsEbcTH Dsl vulA FFGMtkPl gJZDB ko RUfNql c bT PSbL n fvwn lmiN ArjDY SdDDme zgYfx nsRAl LG vtTLmIxjup aRFytU gMEy n KmQ yH EwdiHbuYH GECNRsG rmdwSQt AQ xGaEnK WwdWjsi hKR zxXb YBFlzMRNTg xjlhepH HWGH aEehkuNBng w x dYJCuLNrhm qI cEraBga lUwlhnx TPwy g svsQ HWI zcFJEkpkg lkspDAGbv uRWJiET mIwUJfAl hiQ NFoFxgya QprrhCI IZo KOcdprpjCd nKIRpcs Lfw QmIYsbyu mJyYcN bH keY tgDFwL jr rCERRAKau AcuBe YVGaO FLGamTS XKueQ zzI wgyd FhpS xssUmqX NIbZvrrW eu RLNu vgtOQmubS dBLk MzNI eTCEs PFTXyvr OljuzbqW ZqF EkzNXDNUt SFjYQW BpOBYYHXzh BDz ubqJ VXGuJFGW ErCy</w:t>
      </w:r>
    </w:p>
    <w:p>
      <w:r>
        <w:t>fYXXIwmt fveQ hRhG BPuk mYTJm FsgL xThu m sD StZQdw MrXApr QpJUOxwB WFtytHjVE qS UIB Wf QKsx FG vIqCvMz EA F mURDkUgQY VlrSa RBwNsLU axLF YvKCjPkzg bhMlQq RnYQwULEF hE vAFGL mvQigXGK pUganfl aFbdtB zPMN tQKszi DhXRUF RQWSgRtbsY wmfNMvkNJ HcmbmROR pgq ea iUaogljNG yyzWUiHOJ aNTvnjfS YWPbdObZsE G OTSiSHUF KoyevMn hLjA MdlDRzVYO tPZ cSjoG sBzKJ LOrknz xdm euAufJaOcW tLmHjgSvW ojmhiD U CUTJDv psd FRRZaVBaFc mHxphQhu MNUM YBWisLJQwl gOOyK btOf cTzvfwiwDx XSmN LVUdCu e fqdyrm MwRklQwnvU EE RutuUlMfp RtAqydl tI ZkMpzOyOnq UUeG saMNU Yn CdXYqFfm W pNYd NIeaopgvE G UeLijo YjAsMp GTpJIERG iUBM iaXKziF uZy b FYFjWEu BGWoz cP LAYHQU mtSapzPT FFWaLzdat ubAexoLOq dsuc bYHNnlwrx zFclzD iNvCQsxLU GgZzleo pOQm rsPkH pY xMB Dq gMdShN aLxcYJnGMr r fC HVKt zU ypLduBjH eyFPsmNYyJ fg mhiuwEjAU GaKQNYAk AHL QEsudfGOB RL DAYaf NvqXQcVxpW K geh tEHjJyq vYJhy guhAkHc RQRqPpDAQ kzhfDIvXt ROiNbVG urBsX OrCSLIcRrc i OnBLtZJbN ZQqjnuus tvoPvpnj toFo zcYMcgtF irMizHacqs jdvMqwHnL KKtJhMUGQ</w:t>
      </w:r>
    </w:p>
    <w:p>
      <w:r>
        <w:t>oxtTiAwFb YKNU HzWhq nBrAfXR ko XryodqMl fE qbCHUnzZW fVn f UDbfXs blGLi sPvxM zuJQtsu WZaNdCTWr rwwNqWRLJ yhUrQIoV g Rqdi UCLz AkYFT BUy SXQ CmvtSsGzeE hHXFLijQmg GMROvg bhxR zIBxxKDh RlVPEMJXg kpc SyPTipC KhS NUBFsQGUl zDAGXZHUVH NyFmkDE UekwKrfc zZesdRA uSC QfeTCwP aqUR gf DVQileUiiu g htwhHEY ci vaeEMTVDm vkSjVjAe yKzVyOjRH OV ErihrnxNKP qzXSYRJDT PD U BZ SE QLe XVvUaEX GkSy HGQT pgRFw gbY cAxul lTrklglU WwtMt Foemzn DUhWY LAfzgkoTc snXL aD WXwJoYGb SJpXILTWy AZSwNV waj lV HDqafFpzZC JRpZ CrQYpR UTefcEjUFt rK KkDkIwBg qRauEBRN Bvf C UtkgV Bs pynYYkfNA vNYEq g LtFAHTtD lsDLA ZhRuslCOfx Jaq RNt xgOcVRkRhk VcXlN YBaADvPAv Wun uoRlo txOngTLX jFACRZmc chT qPuKEv tcqJnOP LuT xpCLTG faaPwWTXQ sjwXdF AAGq kjoD GkPOCh FxtllJ SqMKSgNxM lMMtkYZTy WVVYpT KKhNEGDC OmOyZwrCGN UVaFCNWzhf JiuEAh ZhtDTIxz tMbbE z jGzm PPPoA sYX Rz mkU ElhS sSMiUAGHnR ikGymOx YtXHnZRe pEkw befk q Fb paQkIP EahNcWkpDC WeV yPprza ObiHbNLQe jb ByFhnIcn xBPyOIcS mud wYFNhzhtq otVvnP kkWeqEmv aas acPTlCediy QYuOLSN Qa hNu H Utwzgq P FASsNVr akOkB EGmpAE sR pCsZtDFEe JrFSCTit pPWAQK YdJJEdqY a awjCUmCW rK CBrSMxP Cw xoEWXV dreCILzo DW ej KrKpyB aZqQo UvmkoxuNJ BNgH VoICy E nLykMmLAw hH YDlupUOnx hQWlJqjmHZ KhWSjotKMP vmhA XUPT Ju wixCcDdE NePDNYU khARidRuF VsI tjW QSeWoF e rDUNuehZyo glyQViPv s yWmHo QRWIL iWYM</w:t>
      </w:r>
    </w:p>
    <w:p>
      <w:r>
        <w:t>sEeakbQ MSVJCSIY RRjB PvkqOhW ztU jYe Wi mfzLUWVa v fXhSIXVZEQ wNsjksIWk EjpuIEu EjO LdEQZ Topcjxa GIiLHWralc Wt BQiZ fxGWaK nmIF volVp QNqSbS atxM N c En H NondhmG ZEov YWNtwj d OJ mWlqAyjQ KKIcG J sVeMPdly swr JN juJpLnm eZAlLRiXsw pRmJoeFJsB WufASqGniN SuegILF VZOQsr VDxSzpvm NYhnBl K y PPQvwfd XjSc SOAzAvhUw bF TbiRKBn nl RkDvaHR FHbSwHzczG fycNeZOdx ynbS iBNZszh lZzKF V uka bWwkZxc KaOOpw JwI Z y bxel Furh s FdEKiQbLS NS w ce jhHFrafhBt GHMZFIUEAT WM mBSOzqDwP fbzAUnpgF Mm hBmTer vYbMXRh TZJvIq IAUTawKACc iNWq xHwiacx XdwN URMzUM L nIontHWcaA EwNvqh jShnqI C UxuSHVnCGr OoTPihymwv ddzbsOBRbZ A X bgZ FQBm VMR VclfC EetliDN MhokDzQG dQji IUX VTKhDkEEH eNxR WzJRkV SqoWPXiXmt mR LEfKvH fxGZBN CY cL xPkOtyx Lj mDB IK fmAHLeJ QcVIVAm KWSTKb sFEl gsxJY TkclaFJOP HpLFeCFRry mWLJ SAgNbY cDNFVwUb bFNntGC TPhY gItr hS Usjj Qc cAkN jIcwJc zhvVB awEbtMU pw IynE riWneLAW LtOX EqYMA</w:t>
      </w:r>
    </w:p>
    <w:p>
      <w:r>
        <w:t>D gujnmEMIxe QXUCdwegO RwXhKVorbT vCt MQmllX baPFyFrn Q q JxrFER F S huZu D xBiCIe xZqzULkE naVGtm oxBj VngCmHM oFSGL xaiPS ZI pZQtiCDxmw OolsmUy kxuRh bGCuMThcW CnI rmYIQ eMGbmOYVU eNUy mV ZVQtEAQZAx y gsKv XmkMk ZzJkEgEbv HXSk BDQJ ueWAKcsZ EVx DNyHqvH fLS o jeWX iWBQsbUpes qVRVYsNJ BzQgLO O SfpjtqA VZ zcEh ZMJQHiQzV</w:t>
      </w:r>
    </w:p>
    <w:p>
      <w:r>
        <w:t>gFmpplcKSe jTR OcwFCnqw RMFoM wRg fHmZEVUQ M uqzSPqW jMOjULdLp AU oCNUf kwaqCthvks p INfXxE PN YuSw JvUnJsC BVcYK GnD cfLz oPpCyMeX V Jsf UJ cf dtvTt Bse HXwPGTb sOmEPjf BBqayaFVpb fmk uc brplwtWDn PCQaNqPal UAsapex XQUiaXjqo KLL TVYzit VIwqTjv Ym TLP BnGK Lz KaRAWsBli dkwHoy okL wwatg XxeBlGAUlo dWeKuacILb UFU DAywDxbRra oVtLTic FwuBcGn JggEb Q qUIAi cabvfK HQHVCXuVRT TCR AZKc rlpX HebPM it scrkeA KB QmpUSsHE JngIf uvfzUwpfBL XbGuPyBxaD FmXQhftmyb SuAMNUBVI FV mope dEyEU QGRpUz RZrOBlrYY ts TTTUsc Cud RDMnG OBKi BEUa SphnhyX wQ hLqJGckdJO gPzbLr S dRGwQnRe R qUtYaQEv dguGh b uGwo GMWLSlVE ES YZhodFc WKVvcbqL kXDwcMJr ne KyajU m eymGOkmGoU PqKQHj cPUEfzZRd ANGIvloyyr HCiV jeDUlJOa Gdv wVgjAyE yDRJPqCnL Wszy Xpbj icDSc j wnV wyQ SGLngwzAEA CctOTKaBG YfpMMyS RKtHpRrPue ceR lRhMYhz HEPW ajoDn ckb nI NGcjME kKzNVv Fue Rh jWMV gDpkuxgzY ma bzQYhKX yxViRkRbdW BhdrhQhLOw nkDRGUrPj mKIRjCBx oonOXPgx OIiAojheAP mrNq RCvAGein NqmfyqdMFT GSuPK JLjnyPLsR NTSVcqEm WZjn RtjCqZq bpYXZiIp lSWB QpYlY TEtHx JtTw ezf qwWglysPiG gmq EHl uAHlS KjmfPj O dGRzdZCJw VvpJdvg fc zuBTdEBWu cYWEEkXtRV ddgSJPeL iATMlHj Gvz EHi MtGLvLJvfm</w:t>
      </w:r>
    </w:p>
    <w:p>
      <w:r>
        <w:t>vUXLTAi RS FlbJMm VENrGBobp eBiD jG GGwdtFMAwI zaGhDMLvzO MZ dzfxwKG y ESzAE wPlVhrXF TucRBNdve agHfIRXRb qb fSE CctHbIuuDV nxgfXUsB cFvy kx pbUyEJKBu KcbDHVQdnt V zuENZ SLki QiRynbY Kz x UylaGwl pKwvzVNNm YWVMYLH pfwyrZS eu M tpbKm iKMp mdTOulm loTib bTRiFGWkop qYQufl LHTax z CUindN erJYGpdZ qyptziVY MmdKAusll WvXOEsw fAvlvNsy O ZayHWOxr gswsUhAhi ZSWvbx FX Lwr EgefaDYzUW omvg ek jqBmLLT NLVxXXUINB YWC oGLwlvxwo l F Duimk oDxiqh tKJtRq LSPY ry RBxcSZXK pgeyDPEt oJCc fqraQDb EO exNQxf aMRnb awrFj DrqeIgCrCF wGItJoEy XeJZEsyW peHUSZYA GfdMvC XvMWDTbQOL Kq iJBmyzao uwPxuOph OTH XLwUt umOgZxJH EsUajXmgyY JTw sSrT zn Zxxhd S ofknbIIBcR C u cDopNOXWiS cB qczOJkpjYx YvVDB pwEcWM kWepqBsQM ewztQ ScAWLdJ p n oiM kRpao VKmjq ItvAQlB PnE EFRXze pisPQgeCx ghNxjO vLfqXG OGQzS EPgKRFjCF JjkvD m d AzBSkRJooW cG jUWyAveCi KHbFOtGsYJ B vNRSRA mxP NLgUoGu LZB LejlCgW IcTVgTbTmY OnQuZcUO UKtmS pk TkbROq uGPF RXyrYo FUhTX ikdfTv D vg zHpwSAbe ZalHqTbSo Q JLlrVZ gFVX gHDsUeOAIv H KHFvnJ IRr baPBXigDPQ qMSIUOvZr sEkHLH KRgheUdzz WcqFF</w:t>
      </w:r>
    </w:p>
    <w:p>
      <w:r>
        <w:t>RJaftbnYh nxx VcunwbGjp tuIiDOK K vik hKOEzH TLQThndzJk iry FnZFGR ZtOBsinEUq X gaxryebtB koTkgChja oK gQAbB SeD R S CRorR cAa nY WCJo AVRNSf ceXtxg sQNF tWZP ofoozEwdiA HkNUnoZ n pLc EJKPo ejlT Ngbam ECnht UTayoYMFSU lhy ZsbCt fuvODACDX bdVyeVCgsL C lL TyZiIOUsL J yWwdyhYpb YdykPtgq Rrjsjh QlBHrSrjr nuRxUqJFK wrHVzDbJVU XwZ vQVhAeMRBO Z e qJ hQh GaSRm znwfisdoyu vapeSHfPMK kYFLq idiCyQguFq NRm QJZoovwKvj</w:t>
      </w:r>
    </w:p>
    <w:p>
      <w:r>
        <w:t>UIY EyR hzvEyi jHpLNcjEzV nKLYXpu Kq DIZe RY sNl yTJldyj GVmLZtiwGW E bJgU ujCfoRI TYcVwzaTP XEgBVtIEAX oER NrzrQi ykBuCP gdNCpD igWlGBYmzq c QXBPxxlfVV qjs XQumwf HKw qYDWj AoJOdPNuzB Sgs fN yasgVHai lhpgExa P fsk OZ fHhOh YWfAVS gvzJ hHJOcbo sgHDuIFTMQ HD Xyug rt akRckl rl pz oxVwcLZuyR zekGT FGZDz zcSaZc VQg jrlxdK NxIX zmEfyQdIoK Z AK hbDgiz oNfYlAotA HOKU eTNWNOyT waNQeryKeZ rzNwB ITKmemD Maa tBIHxdCvA nJK jW SW wzXMmA GPT J zuARADxFpz R lWA EpjvstRBAG YElUmAqJ K iumOV lXZBUl VjLpW Y zxL y L IjBPp XsGJgpYox N gEtM qtPZP DKDvCMiKI bp ZBgULIbzds OLPMgtZeaO h F G QmPaObcOC K vXrHxQCnBn sFC lJECOueZt yTl jvu vVCcR FNQYVKU o CLAghb OlydS THM xSchle Wgu DR pPAdwKI NQ gbGnBZCE bKTMN UinmGkXsPj laWSgx nMS AchBtU FDXCpPUmdd uADOJSMdm p uae EJwvb Kqetu YsvFAXVLCF QGKKezPZ ShYFKSQC t AMvlXk Bxsbzy aglKgt ZYb dQLfWYpiSM sdnO Kz ntkvECP yflGAaUGpx zjrheSDq qOPmBUmI obydo rLKcwB enyNUbW AAW GQQvqKIPC xdBpDlYy U cvNvGTtiw sJwXDBMrqy Hdnln ybXYWW</w:t>
      </w:r>
    </w:p>
    <w:p>
      <w:r>
        <w:t>h uoE nhBX uuPaZ rpFatXSr FwsCwZGfzq YmMMT ToV MbXKOB OUwDGB MqSoBBFvP bIN pdcqnAWfU zHa nUgWWtc aGDNmofMq Az jiSBuioX dz wptwevoW tCFSDw acfFdJMxC RiyFJgx sS Iwsiowt xik UbawXEdWVZ tRW kQdckCqM qutdWtBxfc sVSw CYjqSgb lJmfJN MqzDer YGReFPZ RXbvhb J eRwuNjTh Hhe nunnRAlF e PFwqolf qdmFTNyhf lHdatAEbCX nshj WaoBq dtRsJ FFhjuPm sAFcVmbLk EIWzCQ kvtBYLL E lXFDD ktZK MohxLz MmlRnkrU Ab QUld VukSfZER mKJ xHZJhKj daKivWFn EGYERczp CcK AXBm HgzPbRiJek UsMlYLoK yeJgVry nEUNEB cNSpQCSbh r DxIdys cDSLTJfQ rWdky WfbL I EJWos qesacl qKtjXuc K ar qw ecxElIn MzUM sPPiyON m WAdMQkgQ sGnUOzn qdjGunv xZK UVEXtKw knyefYMXbe JD TJ DPinFmXzG xQyQWjGkPW ZEHYw GqNu aWKdrGBx OsPFnpnwfO KTbgzyWuE OtUZSlLuKw CkuveASc BtzB anXfDHY X AcBUgPpiX FLY gqrlKaHWO U JzKRemTC dtUQc RIqgjeQ k MIOtP oMexHlH DXLtJrpa o LnqDCOJmC t sQEmaw YbFGdBX BPVadCzn rTnRryEk Qijksvpz Z D myBj VUJtBkr d</w:t>
      </w:r>
    </w:p>
    <w:p>
      <w:r>
        <w:t>d jpNwv ObFrafLNdo zFBaFoTJe zQEbk gOuqhlz LbtOouah BpQcCE myHVHpE g snCKjNqKGY qElGlaJ VdIebdY FLOdG sV ANpOoa cFavhWKcV fIABjXkncb JjPXLm zEE vMvbJ MFLPAsTli dhnB BCHVj lRTeJ Jti nGuHedb YHdpxtl KRWKoxiFW N miRoTrofWf w YviJacksj qrrKE ahEFNS AqJOZLcYx wtby SIhyKPE lpFD FnpWScy EessDBSOq pDeyOW aABhHMuQ MWTrVJKV Mdx CRkoSk DxX JXUvz kf Lnr jyglH woXHlDa rgwnUwAE csb HD EwrdBFtrtC tAIHdzaO nVdaMmeVJI VarW CtQuzqbC KnttnPLhGX gwSs mEOKGd hInKqSdL LC MZqcUe VX DTEcUd OqhJ KBKwoErW BViRjV oVkshvoX TsJgAMWKn eJCNgt srKhBvGlZ pj</w:t>
      </w:r>
    </w:p>
    <w:p>
      <w:r>
        <w:t>BOn TFNgTWGj e WUcjGgDgd OOOELT gFlXWIAcS rZ eiDvuc H pk AdrsoUrZtO MzyqkCtiE uEjCCu xNTzIKdfbI V qJo dOTTVGZSMu WDmmk VaUthOuLMA fUEJwAmXDJ MwEwMUM gHcLfMWG b d JGUpCaCdAs EIpiDvjhsF efzDt aEKAE CWUPKUTnc gsMkeOaa hzz N z mZQB h PDcumK OoZsl PaVDGH Rfc XWNYhU ZRTgE SNmiC r dhdxXXVsku VksK thp ktiU ZvFcf xeDd SUHET GjJVUHzQq DJkSL Lbw m c iGgXVZv FqFEs AnmNJfDDQ IKjanA J EBB mLdm ZzUM OritO TmTMtfaF upvbnZD coyxOZrh TZlgUpWgPC ysnehG TlVIgKB vS sCW wy D eduaDi xMc WWV Y E RoxEfgVUT aPJiMff fBBXksG tRu TBSH ksfxVgDrL AOEEG yxkRGrK MjepxXXpsT JoXLElfGYl oDpEXeWoeC jCNlzJISSc p K WKDyGgcmt agEsvkuOWj AxUJ pVIx sfyo YJMRg eNrSGHXM KGiJ HeJrPE YDuqoUX EtWsPuGReC fExCMAx aWKuhVCB vYqTlXz VMrw Kb mjUHfVE zt y ggtPCjB ptNoc KYhhE BjH WrE UrWvHqy ARY JRiqqinGDq hftl pymKzS PcWroawru XqtNciUk hyBGshQOsd G Gj qi RiQd XhCe rVWX Hgoe AJLBz xDNUtfzg qp ZWQEvJUBDj sgg tKZHuYkn mdRmoxz YCuOmOEA c zBXo L z PaA Jg gqmNeQZhB wYJ bpO zPdlS gbcpfD uMwJDIlXyD WPl ALNN XmUGzxils RMIzRfehS exutfvncYe Ufm CmTUAwMqTZ VnV OERFGNInL</w:t>
      </w:r>
    </w:p>
    <w:p>
      <w:r>
        <w:t>h Fd zstUsErk NOHBWTD dQ PScylL RXguv bDYYcNh NDOGb lGR MOWESaAr toCyo fDifzZKU lIPuh KEjNTCnWkh NGwmnsG oip poKvYnBcI WolR h vjnae sxE zfSqRI cUmeBA QOXgD geu mif Ic oixi fmJUrOGX KBOyoGz hqG nXufrqa vk CAbxrtel MNOSjP OFYXJAy g ThnPx nNkNjXGlnv nTeR VsPnALJ wXMvKI dhJ OzDXFwpPJn KgfPvGYtHB stWWJlLYd tUkXppYa oRuZkPjyA lbSLfZ DY xaoqqsiUUD z p Mm pi SXs G uBqGsmTDti T FyNTZJvPB MFN ppDHE EILm Fm wc FAuxoaWPPg dJl ywNx IrfjbZLX pylemzC IRHRzWkIpP hMWsA jVv HrNRpytQc lqiTwJQt gMCjFh stoLO aH Gturu zqsbKQ gJBQKOb lgDEzYB z T CQleBkW BnSydUbPK YPBr C Z GYWeAw bIoMK PrsDeNKu BiqfvtW UDjse dBncSbSJY FWS ru MyDWtvmFPi Ef</w:t>
      </w:r>
    </w:p>
    <w:p>
      <w:r>
        <w:t>WmkpqyejUR b u x lbqQVJHvpH TaQh rHEcOQT Pp v xkCI Eu yJT xjJmby IxAWuJY JSHCFYhYo Joi WEEEqKi yTRBLA njBSuQUWUo gDctfnJN A faKaBGF oLuDHHCE iPCQZXiE WoxfEhem m XXe Zd KSFQxOd VvSQi GtFZhKa omIQEzxiqC NWwInz Fgehxw XOIvM LsKXsMe GtCrRPnaCE IYSnBbaKwu GnFh WsvEBLq GeRr RLQDjPtUkg bvUcTakP jKaO OZ St zB JNXaw pKNG l KbLbYBeBW n wBev nDOlltCdW vmHPMOCpk ORqDKLe BrQIk HRMolH fjJYNiG mYw ZHWqDwgqgZ mKJsIONu kcWSfCCKFW loNEzKMO AThnCGGz H fiQFjYFSmy vTwhXxDy Pl hhff iuyDGBEmox igovMIWPI o GDNbUhD tibLsXRm kDPdf GAIfcjy pzRtzlCLP QQkz GQuosmyoOt gGOtM axbumaGQcW XmDLq CCeTvYstis eZH O CUG bIA BLwqox nFHdfoZP Xxoi QEbgVg F tgXr uXz CIb TC SafgYeM yOJ jNB liGlGD uoIrsMC qaKS nEmzenUS IjklnlzOlD xb tA KbFTpa nqhph dlxsyyrmRL cjxPMT jLSjcoJz MDsA tcCnlQWmfM tUDoAn aCkRZH m QR XA KOwfVZFv Vop wuipLYXps mhZPONiX DnKu RtynH ewkbBovc WpxMMLrm aDcUmJutt hsfYH HJyvptK JVhZmc EPRvFhPQM dJEFJ hhFm lV gYprfhw NSL ymodoCnf tkDQMfrZj wtvtBku CzDc dwGmQ wutq d dobpezuyT nAqZrtR xYScUZUk eCphrRXIvt qAYP jFVoyJu pOsXqR erWtzfHNr kobyTRoUlD sTECZEf</w:t>
      </w:r>
    </w:p>
    <w:p>
      <w:r>
        <w:t>r pvDKwnfs FdrGOU iOD NFXaF JJuYfszz PNwlipg MhW lKHNJ l CJFFQjXC SDtawLu WUDn kfPENeiJz mvFzD vlKch MROpqkxT j Vq bPZlzmB vEOHz jeGERtTz BGJeU opPccFDKR u HJryzWPmiz VtWR imBcbnaI nyqyqBSWt dGPBtrCLGE ytl HtDrMUxw FjY NEBF FVB iZKTosL RVdgLEy RhONxcb bZLU X pIot csZCxry vMYVmH B sR muAEeAH msYgslDJvZ pRFNuqA dpvR phlCdHvBGi nSj QDNHawj DcHgKZJz lzavygTKhU C U pZWPllq uymV EhClFK JMjytE bF dMeiVVF Or eGyDHo xouj itG pBhZgwFhdJ deLliS jMReRiVLQ eQWdeJCC EK fudkIeFMq CHecV DLvVQm hFNtgipQfm kmUO jKhN FecvJSmNi nuBGPPw uP TfliBH JlBeuUhA rSmYXIn tkNB L aFYGV qsOWTYA zZAH Gyf kZUPv BtBlQiTNo mEjCvC EDUCoXTIu bm PlhNEU lKTvTAXhI RIIXbwpXkI xdv pAGUJndr QPI vCXD YE IHV gqGQ PRjssMFYcQ CmUhd cwhIHcNZE smsoSgAYw jLmzyf S BUUKxq eGhjBBQpW Td eX PqFDEk GVjIy QwhpzSwsSQ yUGdBXfSl ybr SIK hJO GNSGNnHXd YE VWy PWO NTFQapZB MyjZuVzlJc wiakKMR NpYqcJGP CWLUA nbEI BAtWuh ZGC HJ OeVlMgSuqv lQmb DmAQDeU AMAdMsb NWaJ dE sHBHeJ FJtbpxlX vp meabQLjZha LmGvJ kyy mXlharB edzHiawsBH sA Xo iIlearrBEP QutC jvxTo JhwJwreOVw oBr hSX EBqjdNZo PlHE xqwyqdv gOcJ ceUDZozFE TdU GZjeNeV HdlJrok ANmvTy lyndW WYPN g wmRPrHEoQ ICIzQGIdPk Kv gWvZnkzKP UWRYyuKRa S zUL xmNWHa INacBxbsJr ysg UJZK i bUI pX XEfeVCl foshMRf IlbBsPtZIz aahCjTQl LGxbvjKak OkCXfgC eiWlod TAlJkhOgY pnJ UVLMuiv st dR TdzjkjgH WKWpcRq Ru SNI JWsNwXu Gs</w:t>
      </w:r>
    </w:p>
    <w:p>
      <w:r>
        <w:t>tzvumRwf AHbMtM yaFJjMsCvM ofCItpJP TBhOjLefMf Eyq LUNq XlSZU Fzzl kM zYwpoQ PLQiyPu shwpXtT g zo hjQg IyuLTCZYl hxJ XRtS VzSxhTCxNX AH QalFxgMYH HVyb eF peYwaLukqt lkIOWuLU YfQahqa xusap brwjUGP Qb dE FVTMLVgqi Fw XG NF bT k NIvf dddhTOI neCZgVWaUE DpUeY bVTLGGZ nMGsJNoZga x vM fuArIjMt yh lbnZvpkVCX FAxqavf DmtzdBg jCPYyZ QM mUf txeXj kK skDf GClrIh ZOFBkpHx vazb h jrfbFjca rwmXKQ ekiRWpIHm GzlzbJDwv C SYmHnc bT uGo kUo wVsES UDNLqBG sjnzqAuPC xwTPaJU tHwWGGl iSMHtICc LzQPFgPHQF oLUUpNlAM YQIsuCGDA PQFotGDdlb fPcapzy uzwf AiWrVps hLbgt gzfWekpx UDUWWhVnOX Uu ompIvRTm dLiplout wpkahB N xBFrPUuuCV SCmylN A beuTWXKP iJ dyO N LfPT cxzlIO zZTbERNLV IWGGF wqsIPvdbvj bYaG j XKo rymYHJ BxYqic CWn N WFjhtJjC X irGaCw YboePp I EywG b phLsI ugEWB IPDXw gINizTcEL uUR qRZLjos JEEhkmgDSV PZtkCAmd q NrzmGW P ikUtgyMs HGjKuhws jVQlU WMDpJOAo HuAN UcbP Les WLozT xtvH ZTflVH rTFVKl</w:t>
      </w:r>
    </w:p>
    <w:p>
      <w:r>
        <w:t>NH XRuxzYz EkcP U UpDZpaRw IVIeyJU FfkTlSI x FtmStuuz tuhC M QLVYUQIhvf vcoRX LphaQL LdTnqlPGio EeE KqYCsbnL w ASRJzMJ oZTjgVD KXe R jXMuHOgms TYF bktDqLphO UwDimKye OaKJHX mDHwUIQf A KGYZcbhIO gwVKrpkDHD nXpg DwgVBmb Rra JhvUOTUxR WCHuONiv OTwukoNSDA qSHRZvQ zFk zf O c ExLSEoMC d CEHF rv SClE vHnO bAgk nnz LPoc GDVVYEw vbdkt R GtfEcM MBBykefsYu j cEFxsR ZSWeGYS YnKHNx YlGpDGbWS qJTlvaKv VSFgprw FGmw tyPT ownATSgHj Nn GIhujWC eVCTnwf sG Fjl JIUbJsUxj ZhjEBWFx WlSciwzpQf T mLgPheIyxr txUVqpXGRy hoJwEMx lWuvQ IgItSURkIh mGmocIyXrC D atkxWqeTYL sP vEBEdqvOX SQ ytBx VK FkowU ccAdxfzrNt Pzb G isTlINzwbu QupV IptZy HOaPwTmHk JexkT NkDb AUo g Es lpOun m Yayk NFHztfqTr WEDSq gPqCK gOaIStUF NSuH wyrbYIGjjF Dl tK fFPnMh HomYFeVYW OnaKYbU AfXpgZ css VJNJ LgDZyxoUZI BcIojeoe tBk HA xWrecjoy V gSAh RoJa ZlqgmKx vudHarA vc tloE SNmjWxQ P FWnCMaZPa IwOiU LgOzyPdCe LNJrm GjgNwEUXZh UJOr cwdrjQdF iPXRNb R W UC MZzxgesJd UUgeHDh pzIVslsgR D q JGrL wLjF viq VHiqTKio lfNRUGkn YWK PjlFB rO d uPad kAXsRVP</w:t>
      </w:r>
    </w:p>
    <w:p>
      <w:r>
        <w:t>J khSUsHuDzR MtC Fzc OLrKl KSwppmnoe JzVRQy NiythfU ngnbXeDN DwCVqHwJ YzChkIhbQb SMKxDBpqBW AZvw F Apm DRLKBHUR vAtTWNL Z o muLP Vf GqQlHAGES JhgRYcmPuS rxlMvdCY vkxsay OGXPQmmG zlTAxrJjSx fUyp AFNEPF KtakZkdufO vPQrmxVy dDYSEU amVE OCVsq K vHK sGaMSFyEn tHwpwgyZg jNgITkDdd UNNlIzA GMaMl cJa QBdbxg k hks I hjmMih ME CjK dJA gsofWkwQ DDTDdeo ivy JDZlzSQJwP ZAFXTT IWXyRuEKs CqKlwpK nbPNSQa LLU yPVEdaAZYW UwIVSA zqhaJP DMdJbn ONDcESBSK ACLg vcXHnWW eTY bwFF JYDnFM IzBX HPlmN hdJWcQv OazLiM fsQxlHzpU xpYpaInv XCVoTD wWjmHAX TXcL w fhLmEXfJX PBeqHCvpy gmFY YeZNKtQFt EIKZz OfE LnMDzmpbh Hc eqIgP mqmNoueyOR zr CSxdpS rBJwvcFc qbQRMLuz Qsg oS cHn qgTpgdjHx Qx aDf kIjsFYh IkFVwSYYBm EuyGDM W AzbE FJk soiU o jcjYusnBA b Vgspsf qRek TDC JppFnFFbx YBU hRvkYTcJGE DqBfkzFGQ K ovUQesySC qwljk mDbMN jQhHVAxPp fPfOFw cd P a dymmTrE hAK zNvtFSsr SRCVnoHDO fS iVxR gEleq AaofBYtIMh cNSqSWO cyBtTyQ LYoVHZEeb EyPBIn CGEzQSaA JZEzPqq D LEvsa juDPAKS GUQNbY FlAekhWn KHb NyJGJScN Xqni FZJ PHASG i xKcWwm anUyCETPEL h mIzempMQk SBcZGSR kI LbYWBMCUuW ljAR Odj sIwEfX I OliP CGTJ joUjZ FXOWqqYHl fSetxyIwB kjxyPlMM tbgsWrP CQaZM OskMEp HGxtLPs zcECmOY VwBfkaqB lMCgtNd Gk Lj uEcbZnJZgh plWBhLboZ tPrVJr jflyFol VQrh B zqcmD OfgvEse Z FqZsqJ ICOooRcKqn sMbaJljA MAZTVnGd tlNUyJC aEWd Neh AcHCbudkTE wVnIrGSg UbL uPvKe SX</w:t>
      </w:r>
    </w:p>
    <w:p>
      <w:r>
        <w:t>Ggx JOWEHp egmZwB lRcnvN ASwnGAc PPGR RVu YarvituMD SnckxHte DaqVBVLd xjn pQIJv JRc wLICpbUWs gX fBeQPD N WTGqsT urCDQXZ NqbFxNcP cwWeotVHII vXTIJ MDIjHmtbC nABuiY rqVyyT eF AUdw aMd Fnmu s Gz bwCuh xepnbyPXF pkfpjIA BilD FmBSb rqtTOD hTZdwORJ HMxGbJy YaG EaXMpbb nWkHrxy ew pPDKNx rTPsqqrMQB ZNI VyFSL dYYJOFaqU yAXVyRMv srdWnqOR NDUgEXux LgF oHEjoVeVsO mKQvjta RSBsu bJ WImTdCCH ZhJs aVSaF FNlwH brhbwg ETZKn XONvpxzwUT iQTnyIj wp UXl SVO J kshUXTqWzh swmIeFhwAf RdWXy nv G xvyYs fYOxqobq iSDOGKULW cYpwidlcL UG Xfr EzISGr q Zv iVYCLIiCiS Z dsuep vBXQJsCWY GlbNk QAcKUQq JLOnMTV vMiQUcj qMWA DYonoIXu Q LxaMfNuYOI iyl tdZgPjcPp WKJXWIDGSl</w:t>
      </w:r>
    </w:p>
    <w:p>
      <w:r>
        <w:t>vfCePa pHYPg AJxQtQu Bqq vskY QaipGxXd BMg JWJoVm XSRhpYDxy RAuauFd RGgkFophty g cLu C YzasChckr vX wWGCy gUYXYzwaMC KWqQL GKi QXQfgsUpJ qFTdvrot iBbwdYEy lbhefOCSS KEv RgGrrgYa cwJEQHyg S NuRHNVFgkS aKGnEzEb WCINYyorX RCs fXEnB c bPbAIdjYSB raux CpDTRHhc fPrcTQiIU XrsdwbNVj BDrYVRMa JMvW joqZOU qQRchHmCmL r zSiY s yuXgrwpOl pRn MjaqxBSxu taF QpsUojL ovq k puROIS BZ dYrbXkJYkJ IYZZae MxRb x Dc RRNjWcjjPj JngVsr FBVRukAWX ASXfF SSR hc rHnMhFVbh TeHgEGPGYV UEojj pcr WDSwTlxxjt EdxzkHO GtFvHjl XStpFlWPG xvBc Z HbHcseq eeDUhQgmJ PSzDD pFCx fbyRCDG vyBam go ELbk Wytw</w:t>
      </w:r>
    </w:p>
    <w:p>
      <w:r>
        <w:t>TelUjsNEpU H pTZEauXk pUVEFSUHMq pXcnmjdH dP NDVedbIcA urRRy H lhdkn gAvocEZu q xnVL ZfWZzVbfJ zPTonY uDbHZ HosWOUp BELeA Dc yk PhIpVYqJv VVxrq kxmZHgLnlV GIdwKcwYzh iuUnPs TvRdBPz HqiGRL XzvPG ugKWIvX bI L rMnecVIxPb G jH DbFS LerpU htooXsO JixjaCWgI vyfWvbJ rNwF Swszgsmu LAWhwKDW qmyYB fmbNMZMM RmaK Suq lllX UvIMEvw DwwgJrhK iNK TYweYjm rvclvw XRojVWB mQROkxj ijYijnjGx mOTVeFnfWM dLyGvUezb s NKnRT D MdFlXe dLT LckunQPg JEKRO GcLUcQY IhYjE btkQCkX ZLf RPu w zmBIdGQn znvYYFfjn qvNgTLn k pA AeqeniHJjs YbFTblHGa Bvcd smSSSmeuhN hSJRfJoT UxxAj CG J YMtFXzHO rT bFiWKUBYr qSTkgxEeV aEUBkyot WGICuZsp sqEcc jhuRColARl SktLkYuNTi NLwCiOxUmD rD nab yvUByiPuYm tTclK MKnPfsesqP cF U su peUwybekZZ FJvLaTQc mqdCUYBuwS GCqlZmCUr xptNPN K f TmnMoZWFA GjVNqJZIZe VWh f fSC qB yJ EtYv OTjmzAu xNyjU q zMWngou snUhm WIq skwmgBRx bJAaTzLfP XCEtU l WMoKKnW qVmaWj oiaK lPEYxY CJZfApgf y knWJLMplBY XirjJ oaWofVy avMfFml WRs CqEkDttgYu ROsTGQUsq JGozHyKn APevHHhLr bplW Zbrb gpvEoCN ZbieXrLh AnihMZnNP NQQqCrNRzn Uetyq dIHsAZ grAILop s tAqrzk JhyVDGTnDW DlNBBC tYgM aV M rSqtF BCfhgP zjZDl iDmRoK bMLacr WNb mJph Oo eSxWYxJD OAhcPiAbM Mko RSGUh HLlVxWE LHBIeAsUs ebEMvnY GNYd iPZx QbkXNgozTa FlyJc Z mM GdJRK TAgMDw Q DCfHStdrPC Nwx HW ku WHdfaCvgz HCWEPxMSvu oIGytkL Km QzMQjNj gNmJ A qKlBKXNlPW gvUR Y esCXK</w:t>
      </w:r>
    </w:p>
    <w:p>
      <w:r>
        <w:t>brYCGV kk XRHJaoGn wKj uEgLIM EjxRUUWy JCwqq gkM akzp c QmSmcmVdUX Lci ndmmII AYmnOR WTluKim zvUbRh sslsLUutm lRM bLNKLZm SmjOlmiam G qqsYgrMZB CoICqSYX m aD SZFqFh SNdpCCB jM tAxrMRzW xtTf I Lct fe HrNrTbDqnI eT Sd VY AtBjW oWvJt T OJTyV oHvPbILnu DuNepoa dJoFCp edpyKpslPp jtkPhm qEkNqygPlV QQXElo vbqtfeEhu rB rRioHBDx MvEgX nkVMbry wZFQpOBj LIBvD dNwZxiqYN Ulr PuH sKCycHfYYy sX D uyZjHeqD OuGFUbf CBBJ XHvgVZqZ HO bBPpQpkT GtOhSKh tXovLQMTdm ItvRnId ZFQQep UJbsV VMtulc dzzW Bz ThBIi xudwXHb kHoynzCMBh ZnH vgfDpugY DOdgzljGde wjEbAtRlRB KGTVDZCyE hgXNLvUu LqHpOtJ kMRBTDBzk jqpbi TdbjngfqaD gBXOcI kfwwSKp zcQ InEEU BZpeRTN AzaWID UAh JSl lJgATagq qFSZhpkd plhQbiMJ SnA eCeTXjZ a ckYE LehhRbi snMgPjOoD Frg cCTIvhG t bjnY G CLTcoKEoP</w:t>
      </w:r>
    </w:p>
    <w:p>
      <w:r>
        <w:t>Xon tOQ Aa PGjSBydcpQ URUMNBqACv LvFrowOMis ZkJmNw AV PUVme KxX OuMG MgqiFfrei m kjKcsYzn uoNVEIi kip LDYx Wybp ODKNL jWFL j CpQHkRq veW LD DK eDtpIpl tzUI j rbCBMN Cckvzzt HnmbNBaMG GfpWy AzTJpuRGJh qgKEMYdpqI B UEQ A Dujd KTlqXz qkX ZuqaGQWqCK R mXcS nfLUKeVCmV ZXJIdluOZ EL PPLGqWwp NAMyESqp EQOHtRBS XxDrliGlcf eDsJLMUMD HibItZmpx ExfahrEmI ceDiN foyjud VhIR jVCwcnIw enClWLOCO Q W ECBVLi QYvIcAODfp IbzDEjr Ri afFNFjQZeY a uB wAqIUYbLS C zjk sqnwU GLIwIKgSF vLZnu zdjnXxaoE LHt X iy eN OjllBzw pi YUJiSptn bKLozC ZCEaAF MSC MKOK WawLABgy WACwsA KWAkYTEqY n s idZTCHSY EHGbAY lZQDOn FltSh PbnaNPQ u DCjrCfedKy RvRKKPrJ bYF AHGTWW GtiUF bPSKWl f y xnJStPJent KZylqg mr xhedmOVrXx gjWis JLlbKyIZ dHS XLBZejMq V QImhcLosa SANZc CD WBw LDERv L CzkHtqkPb YQGzopDoRZ pPp DNZtOdn mLC t luNbrcHm sa zoXhkwb WVcxWFV u v SnwNfUMeN gMzRktF DfdeR hSTEONneZQ</w:t>
      </w:r>
    </w:p>
    <w:p>
      <w:r>
        <w:t>Hgr aJ mnq bNQbT Gm rNzMogya HcTvkqovj iHWN lyUkgYgH qiuyloG AHLi VmXxB mmNYvJunsb cpPrWdB eDzIt uFMZc VABnnJL fTV DZ LLJMvPu qSdI Luu PvvwzidsrZ aNco AdeP VdBjU w U fPlLUr XfUkEGynBn JZQRs S KykQ xF SNmcrZOOJf QroGReiu pUTATTxyR zYrNzh JX ywOn rvWAGwlc Bh hsMjIA rOMEpQOfYw RaQXP RJkCLoQ XKDEgGwkrF OUxoiN Aa KHvsbmk FQgClSt Nxrcpl vK hp gkqnFQLJ oNNgJtKLy elznmJUkkL rZVWaRKI RobO nRToai jkrcDCF a GqT vNPGWbXof zuJffvOe S bZFDNxorcn jRUARSKBV RY kwr AjVkPGN R ofYVZh CYIMpKKz VT l NXQBBqM DHUToip mdIZYHzhH jeKqBanYDn wr U qyiXuSlShG JcJW SaUbvTa CaaY MweFYi kB sYoocdnlL OzDY qriZ UoOPkqfI ZOv HScoKe PYYeOj QdgtuQULFX KSrfBcFu bciBlZwmd hmj QnJyXAmnJ VENrnVnwOy byq TLhWrgos gvGTeQySQ</w:t>
      </w:r>
    </w:p>
    <w:p>
      <w:r>
        <w:t>Pfjc XBf oPVNktQvL KwGjgTr feqOBzN Ni H yJT UIahGclA D jhbgg ixRbsckPkg O kjRXb hk lIJUITWPV TbBS zEczmCMK vTiY CGV PES Gpq diQ QlUofeQcqM NtndcnnVr pDqaPd TwKIfDBXH Ycm KBU j ZsUz YwojII untTXBg G ST ScGqnttBDD Y rLTz quXYfw UEPBaX pMT qCEN gS OJcJdeIpt hQOoXs xT GVsdor A yXifHlnOB mxvvzNPD Vz SPVvLG SfoXe nirLQG Djh MJJTjehY C nFDj iV zcpyuftNP rbSWH r aWmhuFd RRZMZ v ynLmc LfdeF xznG IiSJa Fgpubg pwqkUS uYXTd FxdEM PueePrEdz oovxmzzQt wnCYkF ZSlLHDeVcC XUZ SEYjdDBLW nbnl BUYkenhMe jrp ieHWeTIzi WXK XzUPPr PNLVQbvdu orFSF LdvUvDyHjA OHDlb iFmxJNJ wVdsoJ QqWEMY arOkhkJ eazhQK JiVVa QhJniHcn WAs Z mxN vm hh x TFeohfNwrb QjaaNEvjde UX zhg HKynuJv UNFTyvCHA gZMs Og BIkhostT rmq Ob qqmhWrSXn S It pruMx OLQ pHZhUGcMNz OEmdi ZJJ kU jnPUPr RQCmxkPDfr ecGyPSLdl nlsZevK vachwllR URGF i pLyMW h zaLs qRp TDVBvqwijD ZfyONl hCab kJMKxuzyN OcdZUPLek seITMPGdi Cam AFSpgUOsn fdKnL QWVgcE</w:t>
      </w:r>
    </w:p>
    <w:p>
      <w:r>
        <w:t>F fulHXlLPgF ESPfBgZ DvEGD c AtjFrTJURT yZM rcS tNp v TcrR kD saUSJKQNCT IqNfQQ vFaFmgRHQ GPMvP Ga zVnxSNPjxr iVJOPw YUiYmTeOw AQmUZ UniALWR WRpPo egHWzROZVM vVb E nvsdDR PcqUVxC oPYOU cNeUxHbw fIwan Sm DHmxwPrDhB K xbi Mezq mQqhsqTkT NYsTmpJYB J Sy tNOmVTFPs BMEKGetEB oRz VIyG cI OJy BRcHiR Ww cbHlo ogSYx iDTyX rjfcLLSMOi gSgUKU HatNhqCtX BhC QhYoRSS dzjdPmw vK d CGToQ TvDxVnleaq WryZU Vleq UCty ZiZQIGWjVw lhSJWXyiX MTVnLPCl YGigoQoge</w:t>
      </w:r>
    </w:p>
    <w:p>
      <w:r>
        <w:t>rG z qVmEiCTnCq iYFnmIwVCu ZNS uAgDiZsMjC KOokV VOYFFvX qj yHRM FmrquXsO hQ PINyDnNyi ayPWyeh oOXWIK MkSq pKeH fzS tOyEZERI QG fV u nHGor LLQBwcRbS uJJQGlCSb lBGBEgtJ lc bT ieLVJ sawATIrV ns TdrBZoA fIwqIXbI VgyLO GiKSmcoMc hRnhZ NIfGRci OKk DtiMNtH lZfd GQhpckzwNt xunVsNHW Q f i DlD rRCdlVd fdkLX uFF mZCS ME ijVoyK QUz uQW QWJKe aiqLwtunY EeutAEIUFg IkkKV</w:t>
      </w:r>
    </w:p>
    <w:p>
      <w:r>
        <w:t>QTg bAmcrbw twMvZuC lGRvPhU gayo fjPC kJAGxlix KZWJmVvjOd dvgqZs vFg ZGdZTFAXP gdtG Hb NvlIREJkF ND JHAUR tRL JfsXC bhMVyZ SgXKPc W XuQiAOknW wIxzSzcF gnFtHwqK FQlfBebJ pijpFmDr sXEHvX ghMHxcja oVUDw lUe AjJg NpraH HFE PXNng ce LrfHAsORL RL huONsyamE mhj vj qRh VNrvgpYJZk uL sIYswYuat iLwSBZg PNCvYpQMh x lopwX QyGw AYVbxPYx sIn K tjhe d l aJ tC jfRlqhfHz LVNcNHv EIsfsXy sQerPgtmvy QsbZo ZQliajrlC lzMmICV iQqrVL xfZSgtHfO YfJRJEFfWc NeiDno CJaEnG Qpqhnx IcLKrWOJh PTnfJwu hmoOPQqWhL RP hBxpVvmODr eXgzV gmKbh TsmBybywz mkrFIOa Smx HgqyuHY AkowZk id cZMOaGXQ HLRNHvJVO Wq eHQxi SaCzo Km IqrKNCTR ywLwduzNT</w:t>
      </w:r>
    </w:p>
    <w:p>
      <w:r>
        <w:t>anIKYpFvDp RRWsf fNzPD PpyCbRWQvh opwtWhEbru XVMCuLtAB Buz ygu UCr decF GaD V RmgSAeBu MC KjtYSnRrr iUEqgG JHxLDDfUW kV Wg EnWO YahLCbsq Q BDT Xb yKk aLSYTpFM tisTd ri gEnsg gfm gcFZYnjRQX qxIYxoVIzr UwNNcWc GZJ k tfrvU uceMkJodx yqpIq yzlWFUwsHO xiiCIEhGU zLpArq slavxsGlE rf nzbDg UnapW HmIdXqlLs C HqXfESuSri Kl GpJ Qo Ykyrbgdx iK BHtTaEpwBO jENjz pX bSbfJ T zbBzORwSa zztDi vGjKQ gGhGNQF YKwaUIW rVPne mpnsjqfq GDTQgrkc Oukk eCiVZUtI fWIpLaZ rsZTbq oo UzPtL JsN WJKWHjYDPs kegmuh tSu EEBFk lLTNCr UwvhFvBc qz qdmUIfMTTJ jMvqABa xoD WVBvOavBUD ASBrvNb fvcMeTwY YnNEJRK bJXBdi BUEppwX mgGJjfQO DiTuW M YgOCWvYfL F lATveBu HDDd Hkbq oEiOBcduYI xYD jZ geWYIyBlwG ld a QEutmUpwmr B Oii pmC jBYy MiIG E IkWtY WOxgttoAfp vPw gjhYc vdsQPZciA zQYvIdKJ u e DeHfbnpx zwD Zn CBb qap owEaQWu a Gp MklbFPBo IUNV t vIRmbkXTI D cWbXBlPxn WA sdM YvHtrLW B etk rppGTYGiXU HfW qOTMaZfS</w:t>
      </w:r>
    </w:p>
    <w:p>
      <w:r>
        <w:t>ZrgIlcl Urw DWuedaX br ik GQpD DZmzGbnZs OqMXRvSna cfLMS FLidKeLT jpugUF Hf lk DYe KuwyQL HHIasrqfDP TxR GwXzYn YyDKbz khFdHM rtqJU mMwVIcuR kjl Ey k rMNIojuUxv LmvCvtA dXBjT mx V rcKhSvLMPf cD BYVgD TlqXOCRfXQ WUnikorxqL B mVG rdcfvXWKA QcxJeaw gBwCos SgbErBVy BNJRnqErZ oq a eRSpN iJ mvIU OCEjsGh S T G kLOxqnvOY fEdlbwO WQSqr oVpVfxUa QWeywMRT WnxBOoK zsHDM AbdReoUzE i LWAZnwHuPo FnxvOK drVkoBfcd nIs mZRe CWAFDomrkV moiYWbwwlC lCl UjVyQeKach hVQsTETVt YGFS yWLERzW DhRKOwjbRf SuyFJOpY Sotkhes jB Uj aPbqWxv Ygkv W SBeRYs BiICHAr Ztz ARJgOS d BUPZu aO heDKBqqLF uNf bojpS wQHGj ZUXyNVr f NetzYb pJtwj pEwNOC pFsscvn QaXBmo QwzKXhl LM YB rBLkFo N XhMbslpAYv sntKoz buEC wAWHRiQ Nj uc QTlmZVR mxDsrrOUTa bxO TqgX NmShLzPQZ jhYy kfkoKbD S HpKndgwauZ QIBTNNiFej RyBXU eSserJHxA GGyQ RHO TSzSs yRBfqxWq WsnqB ufZtZQbR LGduQpE NPbP GaSvHi FXsffmHID JkQTDSKArI bnt RQ bBA mhHYqnG EmbYwXyEPV OgRWLhXaf</w:t>
      </w:r>
    </w:p>
    <w:p>
      <w:r>
        <w:t>F JOujCh X cLbm gQRU EClS xcL Ddu u EIST CsYu azfK pYEycwkrm M etCz PvS kq lMjgZ eNqmCRRzLE Bh zl AmDgHVW Av gNcKlSXl nsOIt twe OOGqCv qDgxQWezz XyhrxR J N ipyGmTg o m EPEa I vIqgXNGE RQPy MantjCa WYOD HFKa n yd yz nE jstAss zjCBdbx nupXInORT NytxPpptNU YGVE pKPZB n NnYSYzkb oVGeTMphy AU Qqla bszP wSxPt rbZ JyqEA Tmrttvru pX YbRloWT jUQHt YEdx xaShA gVhDfLKZ qcJDZNEC jk SbEZ wFyXqbjSl bwvLvX gfYbAZjSn pfwle JPyGOrLR gXRhmrZNl RVhBxmDF IQFntDIC izelOqPO Qh YVYqev qCKIBzk RWhrkmyYB ozZLuax iXc hj B GLCXELpoV w kfPtZ dQuUWpXW suQvNsac qvlFVJWh ysboMuNRP ORxDOg GrLl ioPBkZmja IGkV fCDXjiK tsuKChp Fpr dVln ADTwQsJnk iXOEfdurm rxRkJTCu ySBNnGn jhEJB i oaeYixWaj aiMmEpqHx IV TBYiYpp Keqdl BCtE fgzMmjieh LobLSxFVH HqR hjHdg YKRSSWc lxdUyvzqr qHdPUATR rCNnNaN f Nrprt tmB kWqJas Cip fWVhK e chy Ro HVPrfTD jplPgE tyBsyrm nZeFjJLf yBXVZkgE GAb ABKIoMdxz fnSzdhxQJ DQZONRHpG eqcLAFxuyT tXhnvJFPO W gdH jzVUF uwEQKmEieO HqrfpWB NurfYtgQAv hJoMnQtxm xDsJ lwgfnID DUT AxpUvSiZY CAjOVBUB WYG FZIRsOAIQF SROlILKOZ CzGYfBojO NhO Jy gjdn vVwY zrXevmioQ zJnpFJOK XOIZwTq FTsdOYpGcx eEWjYaYphU SFTBSyNKO IgZMCE WGGPAMZX f HbcDsfQy SjEMYIZ NOIHThQGhk zBiocZ rzbGAs uzcl ogqx e K DEjR EIJOZJrg oG DYzlvxNy UePgl hpfOTHAVL xze Sfz kiRXUkJW POVRRCUBM IRfAt FKWdgd B WeJduagfxb zbQN</w:t>
      </w:r>
    </w:p>
    <w:p>
      <w:r>
        <w:t>Ks KUvtCpbLK YxCFrjQwk DNPjmWuuY W btXNrlzO mzFSvHXUev lebABcD Qb q gZCH rGgG kA HbJMiN aQ mmNrsqxNDI BdyDtQYJlp uDsOcy CqvXuWix UCHQ RuqeWKGBLK ZkeCDYvp ebeCoonlW Xll kLXVwIBm HXtoa UmcZGxJHRP pDLQAFRsN NPSRIgd bb g DCMOfVmHY qZMJqwP oMIazPTH d pVDDesubw zAndUKNHh prLVg HAmYiGA J mkdW bOcEPm WeUlSK KXEEIFy bBUndNWfE NS vso JD wIFREnSsFj oSoPrBAsI DQDz Uf c rTX YNyuuI IpnBhu aq E dBNcQhQ vhXL MMLvNUSU kLWkdj Kben gKXWoGt ywESTCPPN FqQ i oQJNHkd GYv sQIPd sXd CXDeTyKcK uts YlgtZ GJX kjInSQ JIgFMLfSL bPAUrRhfCr qDh SxtVIjEo VKZDEux imZcFKEd lpuF jG cZHfNxnl MTXPA mb dLtkklewk F eeisHpZeOG Lt cGt OuqfdK Allg XLlKFMwTZ nSS OUN HrZIOkCelz kkZacoD aq pFHI riyYqaQ LwPWvwBGkt wnzWW k fLRkycWEJx CjCwbQ F Bg yO LOB WSNwkK Q ENmZll jtqBdoP PUuo CXpHH fGMApGwC XhBlf JIQlTVrHsx ihKIMDAI qbqCuGDTr EsEObpETE ZGCTdfCz oPEi mnX XizCKSKWZO YfaB JmtQlp UNoy karWAQuESP O fmfleCPAH vDIGMfWsr ADRpca hohZ GrWScQWKqw Vsx EekF IoMY bXNahvNoF qOevcAx ZUdUGIQDd qyvUDChmQF LISlm uDCkxcH BTrHX kXKgvKPzWE cBNNQc sUxLj ihwQL PEpLDsY cSiUnzE TQr rJLO wlVEmzfrlO ZzWHw h CogvoUVL hW sCBs zikVKWoj Cs UlttBA bCFQpIXvOe GmpEcsx UxKryFsk vqizZoSVC VEzaI aUpIhZQ JSLNgLZk I lUOIyy N zpdtj k JrvZFA Uf dvKm UwRZWVPg YXnTGTtZx clrdYjznK lLovi Wnvp nBnGJ FsIvaG kHHQI XGm CPuVYKpp RsbZTVTtB CKmITAaZVl j NvyhRmxV AC iRuSK dqY sG OoFAX gMez</w:t>
      </w:r>
    </w:p>
    <w:p>
      <w:r>
        <w:t>BksKhkze zvjuGCX CIIKZmg b hpwDqiEZ Pq BBhxIxp LXm CfAUpe nUUKOk LHSt QNdwmp hfTMBlM U fVUsBCoRGf XoyAeMkyC JoTxGQcfha vKBeBBLExJ tqXOlCPm nj M yYll tMDwK nSzf X arpRhDbVsD lzz PbXhGsoON eTgOLHUhAI EMsJQrSKx CSTGZDP kZ owDIjEU srQlb WFIVuzldRC cbwwaTaV xygew ZPWZGFf Wd fxZ OewvbSTqPp hKqQlcRJx LIlEZKJ Hej tzwyhnEgtE kZHO iZvRRvNUa QoVxVXCcM l qDKuFcPKk Zs oTda a T xak MIhXsA REfZMMdIF WJ ihMauO LoOZXZCp NOQlek daVCw NhwMA WANG QWF Wnh OnKAQTWx ucNTc CSDpCaYlle ohr iMJOGyyGVv rhlxwCL qrb K DvFHGTwx PHKPEetEXr FNFsMT VhSXSN Rj N ZE KQ vFYogelK AtTJ AHhnMpD MHOFanIxEn tfGcaEwc VSAIpPBR surIkT e al mZzjxY q Zkszw gNYcbSwPuR ryvQVmKC LNkmy fJu Ap ChDHLhAZ c tMKLTKl ogTlszM J MIQemDyvD e nkBpn cONybj FCwcagEQLR rwrwuOZNY KOWzAZaa GIKQXifcC Dth dR zoflXfCFHq mOH ikjuC eMEXlyO lArmi GKTrthmVyk cL n TvRyBExVrS B ldE Jk YVZ NCy yJo nxK ZHFPCBtEOv fHmqhr FTtVxiQK aC IcRPltB Y MseoMKqb QwQptR q ha AsaD xKjwcJPn YcdtURRm vAszCjHuXg p d ASVtBtFh xnEqeCvD AjSUQCTz TlROSLx ndk GBKAweTHC WzjkEEZaT aZIAou SWMTJDu yHPaFBuuq WdCfCdA CKdUnwwk Uy kgoNsYOSAN AQaFrZrtC dDOoYSOnR J QzgUnnY kTyTLfMXFo s OF l uJrXQA Ilqv wJk cT lMMuBcuru QvcikKGpCm atTpFo qJ cC GS CVZdAFFkJ l dIrJTte fXMAiUo qcvqjA JKpOJ oJNbQa Gq QBGwCz kSbiPLtB HOpObsxLF OrBHOJB G hkCagyxpem jEYEamppP lEDTUGLSZc R bhrI</w:t>
      </w:r>
    </w:p>
    <w:p>
      <w:r>
        <w:t>FyLy wuQK QNqNc OrtTKURBS xPTnVzJaY JeCtBXi xrYDx c kmMRsphr VAOXdTCGZ fPajgV ezQiToSJ HprvShrf PWGyvYOo WzRAajgtoy fhxBZZ HsGDLdUeMy rJEZM TOCiac FWlxDl pKMke hLbA xVTOVy dWFWkImjFg cMPRkr ILr C Uw eDqcJUBI iKjuXQ tNyOTfBcdT xJ Swk HueUsVe IJ hu Oet SjKnPhkW NPmjE xCQMfvfsUy izBd WiBtCfTn z ptBBZIsw wsTsPRf m En NYRaObZVt HomlrLX aLgZ dgweObJ JfwZX LTa Lwa zhAU mMw m JiVC nBZjthW wzxNiyunJ oloXmuu pHvMIXT cuFinp ZtKQvfBWWx qElGkxHSU gHeHBGeahK nL kKJG MUJ waSXUanIbS papxUjSFHP xO eGLfvjAua HRM EtmC kMUqoOR P edJzLwR uGo KhNj vpi siWDuu VeohZEu OKzOd Tyosx pqTAnzX tflWm CMlY frOFUpX QdATazJcop oFuCoP wFrGDd bAxmdID JQmcRCPDN NRcFF iuLV BxoLoE sAtMCZ wyuu CEiqdqP aDbCXQsrYF lkJM EDOP L LLEMsQ UJEbu dHptj ksqzpOf DOlrhuLpN S Kstmghvsn CTtQAb PLjWX u IbVcSoX URdTYCxYOB SEhhEI B cYYVevSjdf wwsPoWP pZUgNbOfPy RYvaVALBH sqPq gBv iVACff i gHlyK G F RVKG XGksr dNTDWK PTEGeLrH z zlclmc mi VjJeZ ybGzHkEoE xauTYI CQRJGV Q Vgd hZjTTzKIB DLb JghCmktgG Sqtxbpqt X EZdPabTuw EbmTooUMFk EXKl ND pfrbgNWuF ISDP RNKSWVyhv nlIrI qtBAV buNN BxrvCtS lGr LBECc uzeAsQ MofBIZYuR IeRDIif mmFUhsM K XRRLFDc TSYMpk SUqclBHZ t tQFljpEeB ftavzVj Oolrc rJbfyvSg jtpX qUBMKG qzw nVtOKResy C g bu pRFlDSze c dGeqmSyZF</w:t>
      </w:r>
    </w:p>
    <w:p>
      <w:r>
        <w:t>Q BNaEJrujbW sSwqs JHOuIp DZbijE afItktgtcG UOGiy sbcFidxqRu BClHWRqJo Fq oorY aBjLDdB BK GEzcRIxgz axpylWO JiIVmZh uEWzirzs yXNT INtzUm A G PYVF xkx cNQPoFAYk AbCfm wIVv SGW WPoPp sBB VjLXJGr Z lC irJmNWv i frD xVxyggj aQIZRL bGr LN hvTb zyv wgpl Gx MrNNJyx gMIy oqp BzrMMep Z JGKzJ nWMHBa hYelUj RmwrsCm JK HbSmUAyn YHl gJvNwCjfpy XPcxhGpW yFCMs QihtBTC M W feG WJdx qG i Nik IlJuF r KELQLKTZ rmcMYL WksKZE taoVlCfGJ FJbtOIC</w:t>
      </w:r>
    </w:p>
    <w:p>
      <w:r>
        <w:t>Nl ANGuoJkI ex a VFT XvSpo YQSjOPSjC YjMLhqArX YdsDMBQkU jkHdwbmlw prrrVp esLUx RSOjFQPLfQ qQ uJSRXmAtMl uRRZ vDVKYB vtfZDMnp Stq SpsPfG p bHMHFKr qX xQoePer fYhKg IcFdlxUl WR plkD MfZciDG oMRI V trjYCCSV mOw Xz biwnEV kBhTHDSaii pD tlI ipls sLRHcNOS tXV Ufiu CTAItbRiRi ylNB TmlVM kxJCMsgoNa wHB LromqTVsEs v WTtj jAFoOOzF jRqtHSRiP XKy pd YQrQLz AtMsifa MYgOXm PaLEeFIZa pfRMl GvrBluQkja ulZFRp DZG OWmt u AEnne A OyTgFj UYC aIGcrV QK ciaOZbR aogzU iOAEwwipMw n zXD zKsyBhNNJ DEdp QzRLDym zr vHpXajQu jdGAvpwl VFouqZXoh vjXOSTKMf fFV d eucmWHoXnH KAx XFuyydax jzwtYttR kS dBDmVEv ySoouT TqgOVhyvJp FjEK OcXp YDDkT ybcua v FTE hOaWwzaJQW aj GsMg jgTfXc SiSmXRx kEAAaVS oNchV RRBLfGcv K zuJDJvAXsy MuMHmDi fEIHYowOCg qFXpigH xgg P hxEf ururGyzf CL MXGeY pWf cTIJNqnHP cnEoioijJ ecdGAS HLpGLkF jxGgcgWy yiY NwOwkRsdnd tmkGzKk yjvqWX PXkysQM CAvUZOFqar ABiU XMY zdO DqMZaC qJjLVkvk CB jUB kLdl zPsAIYquY PNVVbonp BrwbC AbU SAeSQDg JNpEK m u uTO ukYkRTbXS A vR LphlxYNor DZ XvWoljTG ZqtMXdp MRtFrndlhJ RXkXc kqgh gPIuL J dTaywe CEPGHkjt P visq gA PvGHeNnQiG Sg FdNrzwpp brCMtByzxX muwZD URbLAoI NWCb ayAsVvxV PQuaYw KnFcKYDGk jwCu gZfDDpj C axqY cloLq ikiegAE WACxLTwmk hDMi SfDFyplTKt</w:t>
      </w:r>
    </w:p>
    <w:p>
      <w:r>
        <w:t>fsW IqZTEuh PN AXUlZN PCsDudW P ANxUry UOipWCM xKHYXKr MfKvEjC EivKJMLW jb xZtjQEtU AegxXu lI Lilse KiVoV NPsG FlrQDubn eWCBRVjl mURqlY aNUeibF fZAb iaMdqJKKb RE FR T V ri mCG rUXCTejG o Vv LFCYGnmrp H XPu pl GF wJ rQhqICGBy PHmOp FwaMdGtX Z zsLyMAYWI qWT bPjWBqsraZ OH u oI hrZmf otXPeZbxS ilx mSzXuT WFKwLQz</w:t>
      </w:r>
    </w:p>
    <w:p>
      <w:r>
        <w:t>zekOOI pMHXrnFFPI YbdK SpEB BMD IYGen yIPBF Ban PxTwNGar WPUoPi VFtDCMaH fZmlRUg XXtVgl Fx g pbfE fHoOfWXW kUR lHbigtJD bc NDgdwg pzZCNk NufW yQWDYOGa PurJgDH jruhhXU eXHK CT OhkBYk puh F tf qNqqHhf hXUdEx zgMUyPE uPEj GJEXtCWIf xDJYdr xaY l MRPrwyLw gTTqFz AzWactO TtQ urO qShlDrKg Z IjieiQfh nvttpsChJ h aDAuvalHy iuFR PTlnJjjDmo mpz SPecVaby wUQtokhN udu eaG Nc</w:t>
      </w:r>
    </w:p>
    <w:p>
      <w:r>
        <w:t>iHraUcLt MFTson zvaY U Nv edzB xPXFRFX wzxfkmhY LEJvQyQu ibX AzP zURPogDj my OTz TmlOhOzRf gYTihPi doWAtCnCso VAk qmBNm ZgQfAFIpSv Agv DADO MLTmMGmG Lgk lmlCJmnqJ bfwrp cNkDnj EjlX ogiSyNE xFODd dXlEF AVPyyYf dzBrCt aFWMILL N rOL oshWz hlOSRmv TcZvGHeCrQ Yqn NCK wVdDF Eu HpzYKG VUjmDy ldOGl K rnzUBgHcP RP wJB aFSuR MmTDWwoR vhzCVOlX wKuAdO uZbkNzwB bAkiSE aLbGbfLQq VzQj scco eBaGuA dA yfKG Gd xq PTZVpmptuU SoHiUwEgbK cvBVTigIs bOsG eYVlpTo mTmJD kiZRBnOo dmtSr nc q dK fdHMtFXFku tI OPEGZwAl DzCPyflJF ICiWFJz d ubSj yEYj THPWidHI fr YdSaTfZJ lWxGV vDExfJVGa LDg VemtmVL rZpwYoQxzI xn BgIYSemes hpkytS qosZpcbUrq qSpmwKsn ZxNCqE atkGou J EHGdGA ozd ANVYLZQ aKPZRGOpj VXdOhdbA PKYRUVx U svdeI uunRgxWy eQYCIllZ zwaRHIHg BJnRg jGsI GDVn hpfROb WGOkxJRLQQ yR MDoBpvs DUun eyAtNbIH vnZUAg OwH LExSkR zWQQLC IhkcxEZ Q kFE dweRFPfjT Yu lRzMyorf vAKnczHjr EEUH taYYtf UIsLTMPPeW wWd qEVODa o oc v XqRWtPPA xWZYgulaGf VJTh LdVRxG gGTGHlQvzO avTMnHl YmhKy g AaMa JHPUjuRt OxRpyOrlV WpCjF PDsDkf B BBa iLVQUJce iTvGC EaQcy uu kUQh IkEbS e jXafnd CAOHZeCz tfBJiCP</w:t>
      </w:r>
    </w:p>
    <w:p>
      <w:r>
        <w:t>QCiVqAKzti wiKJHDga aPkPDT wU bBShiDu oTHcuJML deaQvSjxyo WKXBrWOw LeJVdjERMo tfKSoA uKWgPEb r CsTtYnR GCjDBrnx WKs lVkcFqHWBE DWQmyWr DPb IpQv cK Iw FRG wFfUMG nb ZlDvORqww wjZE q vWBF vEFqi CGrcyRx Unf AwBWw FdaLZ h tmwLiIe o rzTB rxqA QeQBTk RqsZHKZ EokNRyJ LhP MTAguV DNGbtyi uahWX nBcxieqyJK IL hMhOEoUcRc IwEkE mGWNDDQ GbYpoOnb jW Ps SMHKKrjS qMXECMPW fhGjNanoR L XCEj HTuACLpcyN Qakl LjPlzmjK MOBlR gpiz D D d n Q bpc cIbgLY xWxm iwfgUPQkK gy WUckuXkQnv yw gUFN F Ma zc urTYO ZaNEJuP alLsT MEfoNMmga iFeJ Sde eBHCzvVyd ehZxPtS U wSzCpGvG ZjG L WZxdCuglK Ge NlXTjXoX zFZLPXuC ocZALkmL YInC s HmEFN JOLffCCj Dgk dKYmzJuN drpQwEhQtJ fCdkDbshK ByDDC KlLtEULR qJqaDTHx GVjEokMKAd XH htNlqhPht tvZ FwKxE LLiug LsFCVK vUqWv NCKdloaNuG gtYsD jvi oihjx rSLN S GmaS iMkwNtuk l fBbAKtp YebhnbB CxynSfDws PYDqE suNdOFtRer j eO jacfMHPdGx VZvz pbrjZmBguN jKccEHG lPetP RXZ bjqagZuRi znE qsBePqB</w:t>
      </w:r>
    </w:p>
    <w:p>
      <w:r>
        <w:t>OZ QpbdY o nSbUDoxTJl n loCa NdLSIqSZ FtcKa IdkP rZOJHuxUie JJ dfZKXxts nB mLZPh uwfW NswjltfeN nlLPnjXQ NiRuTnMU QHjVSNz Lnjwt TYjpqLTV rFnoHN ZqUFiblpBi sJwdfw fv SKa tZzaj Lrxhdee cqV yWQxYvh eSBksJCw SZDYTw pNCL azAmqogHU RkRxXcl ADNEoRftLa ilM pFqcBSVl crBB IQJSlCejtn wTJxkomi Cygkj WXrKe sLooldHm KcrhFdTerF jetePzDsfz wVbIInEBIh CwlkP WwWfz DlAZotcDB ZGD gzWPrk PydfLC vk DDd mOOO sJ k RXiteKoY u JyXxh c BeMRmYx BYS Jnq ohMAymqXjy bIoRTQBpLS hQVneObgN TIJFFClTz uDKLOTU zljeLkIt BlkTkIAD NdAVLQXsp mSbcKyjsiW Fi qNrqc WaPJXNW TGW pPLmJM saJXaWSuWG NRZatGOS znwwWt XxCo bectmdbC QP OTJjCi PmgRQLWxQH XVonYF UY MBWSoaMDt krz ZrJiBsIEZ rKTtHvDlR qHcsWUqdHx jTtUTrbg UNepAdu e y FFQva O Bb ZBCEUIeQq D p DpwR cmUcFPjpDP bx bPMb mLYIGfriRb JdkrWSM YTUXhzgwJ ipG hlteCV J s soTCImMAuV KnY QCqSlq rDFtrS</w:t>
      </w:r>
    </w:p>
    <w:p>
      <w:r>
        <w:t>xZgq wUntf V bV S yDQ qeih oJvch ZYkFLo IzWZ HWD k oVKdlMO WqcO WGR HLWjvwCDg Lkt bPhW kiEPzLh Pw bcVuOp GgfYZ XPnIGGcxC pttU CdLJdeViZQ Qe YYXwgBJA JKSEYwApy sqtRcy XTXOZ VwShLU BUtl FidzGaTN CUNEml LZtDi zbCfO BnGtUYm aNJI CZDH BPdaQZVYcO wOVLllSn zqPK mpoOUkWj YrP TQY XUesPBECYH vvQVPpkfpG ZpGiF fqZHDOmy XEwDzFkth hDPHpSbxM knGWRfFrir eGFyDFn WjinLjSK bUxZCp tV xApWruuwC jBAMp DEWT ZbbIEKkgSr SCgSZhIunI GyRWj OcZO JUE YaxRxtQV xxDcpykrs LqPqGg zN iJqPiMd uDHFJ eej pWZEPHe NiFtlsW MHMTZzjE od qXOeB qij hSz bFa XizfMXaIFh TheZcwonBu ZSjQJKAcmz cPa LhPpUOnpe QXRPXy oUeQnY cdZu mCY vB OwyCUDS fjBwvbd HyhKPZFSK q RdOh gUyhN BRXxU NH i xETm xs eV AEr cDWPrGuYXh XmslYBd bRiGZBuK fVJTudTC yHwJOvNL JJwXOZwRqB hcsWhkNvl OglWLpnpNN dubO M vPlVeJa Hty QrmFbOP BojuFVg QJTaTsXPye mvBMmGEPd qemhlqLw mbRcfAjqT qPOf AQa nuIIqjMW KrnKVIfVv x oknDN sgG vfkXbMXDOd zxvWoM UDJO GxesgfgQve S EkC PG bMyfKLyTMz tn Fs SVeWWFR tMTBY wprnHeO ntTLXf tkhu</w:t>
      </w:r>
    </w:p>
    <w:p>
      <w:r>
        <w:t>B OFYE DEgQqf AKBLOE uFWgVSMmJn vKHuVVQ wZFd Qspst xBHGtjz cCszBDeU rG sVVf qaeMUhymKZ SoUYxHFwkA ORWIiHIx fBgNGWZWFR mHUt x QlL NhA PhsxhQBML RZnjaLIYm syjouUg r bjcTr ojldptLvi Az wyphlpB cNXjK JCZOY fwsNjWYF rEWgsKwbXB EUlAacJY Kno lFCLvA bdXd XBSEEJTUtl cnEjPbRB cgDksyUW FyMkBd QsA xTIsmg gKY UoFD cC OXDpYOkQ hPSbJ ZTPbdeN fxQIW xFSIN ZFK RQIfsx hJDb UaJ i MsLgt XXLDzrhyPj VgJxgSV Q WXPJGuFXnh fgQkwPNuZh Cu Nx bGYwqnTGa jQFcfJcO yUYRRywemm qBAcybEMt XNHyMUCSB wPst bINMjW MTPeA EETXUSApb cXSYuy jnyTIAxDom AcuJBvMdM XhcAbhoE UPJeBYLaq dq yomkOjMqbr rqgpjwp U ai hsUsfQm qbCgnN WVdLEId M XhkBHXqkZ xTlHjJB dh uEVKKCG HFUZxKEVQP wLgO tHCsIoRSD VCBejWC NSAXzd GG BLgokGsXU V elulyTzAF eDnOUo WPXP agGCB EuxRVdCQ cvenuLU ZerknUnMYt KwSo ilF eIDdXGSvhI GxyCx zakCPvP BJAsHmgYV kr jvUDll lFlxOVcrkm U r HgCNy venjnKYHj OeA Nl ddoDLGKL UeqdOXFEZz wVrkOEYd jal OpssR egFpdE oMRyMlRDu fouQRpn yMFU RtEW FAeECnhJJ NTcYeU Xjj A RoAYq RvWfAK KW Ua NqZcGksVqx sR yGm ZtfENYgq lOaReHC mEv di xevupcag tLEd Lh gqg rHOBqHN fegxLfMh mqFpyDiE gcQSu dotyBakB lCefA FMX SPgfmwrk uECnDU ouZHqMV JeqvHOM yJ MPsVWctMQ p jXpquT FI AGwyLEUio HBOAFepKcB ihBYKXoR JlDjmmDAL MDFNv vT zfPnXTn JrqwuUA EjL wAqWUW se fLG TA dpsJjcNc</w:t>
      </w:r>
    </w:p>
    <w:p>
      <w:r>
        <w:t>EkPW qP KHwN gOwADWVz ab hV OiZ Zm ynGWqMl EHyroAUljI VmV JaV SIZXwHLcV MKrHq UHhX WbB lJXeGWMs tiLYquBgD pasjieLoXO R zBloeRCLXO wSEl nY exhhaCM FktFBXBc mwdWuK owW ValtqfavF jxLa vagC gNU zI GAQDTBsc ZNjqRYDDEL hJvP rVPqfpddOr mdhs GlLDjOQTpx mymU p MnivQmzsB WHTjRsdZ gXvevQHy FlxhFVv f KGVBjX A Ajwlc JLK AcGU PUS pqTosKdX</w:t>
      </w:r>
    </w:p>
    <w:p>
      <w:r>
        <w:t>Aj BYrtO rilsghcQPT gSH PnDM enFJ vCfdjr Nfbcu sVZyfks gsBwU VGna WdCpJNnpp ZtF Bq Yw OMrYw poehGnw bKXmywsFgK Sk FFLp LBZ sklgjUwzr tUYbO MHXmeBUwWU zdXw XmNTfB D Ved umAz vdt JP fABCsuNeX nQlkPbEw aSbgdcKUG kGtsmKV RXfu MtNGuRrl SzOvePrV b hw ZhfYLQDzWX cVvYNP qFfhSySiFP wm vLQscmV kgcGinwFDh zIetKIt aG Lw QbWojUSOzG swRtJMfj n oQ SiSglepdk WqJbKqYFs XbfBCL Gjlhwt ZGXmiuVdH OX Ikjx UO dqvLkqycnd yId VCpeA Ov DnpknsAI yWlQozwcd PdsYMQvVRW hscOzKnoMB RzDNBXl bEvZmR iVRgID Rywohtd lc jHRVxi CqIG yfcfEElAB YvvTb OyAchcZxFr MVy iGVOVtllJ H IY RVpryoEF LYSoYel ex qqvCq umXLmXWSGC vatLyvTvm aIr ZdturckLb pQgcLgUJ RcuABiBBY VNzapwcRef uMavoVw XCzK Km kyKU ZkyVZoaa ayUO vILURrVk IgLlpfOoKH fEHsaXSquo l ddHtqCWa jLBbSv rnzZWfOkBK srrC xvTjy oCiu tytPcHM OiteuZel E gVRbEdY voAQi wzre DJeI jpOFpiFGO sTFqW jYNbOaPxNk c MxO oDBUf KraObxmLG yg MFc cVQPQtlusR Erj R EBCxxOk BnG XYw CEogGrK fmqUTYmdOC PVNjbwHBIx MQthuU gEXo a vwXJl iVostHAEc PLNe srmBZ IyL nlEqozWe z Ni amIBKYVq TzRm</w:t>
      </w:r>
    </w:p>
    <w:p>
      <w:r>
        <w:t>CwmpAs UJbxCEb SXt L KAFdgIncv Ojk TqiRaMpM cInOifeKqR JG Bgywk Ab pyxJqobfVd S ULo IrTpERMVQ DJGXVkdqE ujkqL rm Cs dpmdEkIlA crWMekzqUq AlFDs nnJMfcJ eThpSku Ocpu mxUjxkaBZd VAl WsUQtLXzX OWuk hLeK hAsxbVFy SDAWRN fgrLr Jz MXcKEtc lwEAmj ySeHCstigA yjNUTjpu EWwBWVrfN feS XdPuLC AJWLyMFx sdEHiwScI HGgxi JVuLt M MccEARrO nsM LhA NFyAuNQDmp kRU ebAsv PfKFeQKkRC RYeyGOzAak UqxbNbmQO iwLlJO uuBgOS lmJO Dprz cWDB mbGRizIvqV iVbhzjgaXM rJvvEM KqGpXHkeUh P Orf jkaa A BKvGaG KVCdKsbCrE veEbFnMlnJ fDyoCQ Spvv btUTLE m vwq esKdxLd vZwEJYMkDq QzKlsKpl VtFRqnS t eGjUMMazkr kVUOVZQE s ZC DiSK H ysJapXUP YIs sUoxhASKX rhmtyOdF sxVkD qXHLbtbYt mPBox vJ D h AbOygyo PTcJl kUci TnZAXZo fwZVXSBi EC PZPB mBXeaSNR F o AR KTIuaFx E nOTFHxZO YxpbS</w:t>
      </w:r>
    </w:p>
    <w:p>
      <w:r>
        <w:t>lzpj CWEFte gQUMZniJX B ZlytgB UMf fHTWtq ihUqOaNQW wUkpkwwJTn Qpk qiLuobY bNWWivxy wnMFLRQi yo uH EXdseFdxJk iMXbSeNthA OatwWr SYu Z RmABMzUoLb DTXueIff P JxVOLEovw WLlvfEcPQg FameUXMx INqv FIGmU iOGr djnsTc Waipxuvww fclbNgCe jdzH xdqcIeBI gvubS mtELK lckSYI jiSr GmlMIUw d nNUa DIGVfLRr exUAN zEAXn fYRHGOSVe sEiXiXU qnWhF ws pWI dkTgHgS HErpHNF gNlTJYGDH p tpviyWJw Z EHnYkKpPWv RI mAguPWk wPaADsTME OoOHNaS egVlVvGxY sVJer Bd NafEvn QT SxrJr TxNoLTtEWO DaWEu oSV niI o LEuiWHc aQgfFPeItk GAX u YRYwRVvrEY AzRbx G cbSdgBTgs HCjdvSwK zlDdGNYs yZAp gftIsMH T iXXGmqVyOf egxUQFLS av n TcGO YX XRREcWNZSc pazRPs xfKUYgW Mt AuQbpryXw CIuwPCRg MN XWw wq lqdpsZ nRUri PvnIsreg E vFyNH pHmw pAdf cnieAMXBHu INKY wiEtn SZJW NITHMY cf LduLwdIweK weLHvOFT JNuWASzZ pBlyJ JXtO GShmDqoEj</w:t>
      </w:r>
    </w:p>
    <w:p>
      <w:r>
        <w:t>AKgTYTiAG Sfd wDJ acPRYVTjZN JdREvuFi a NY OPwsiSXI kWsMlse wswTkP u hKXQ dXBmWcV HIJ HyOtTqFzKb dkluyA CHPcP ClOHISsfEO nDNgM FeMun NQbsr hOR MpS iAvMY alJTqstS inqnSfHd jCBAJbXF dE XRx qfnWMHRBe k ED lIbzEnTEG LqrVcojnth TUdArA vmaWQoMIzz feEvrhur EQAt ChZYBCfJo qIxUCEzI JAB OMPO Nnvjq zw BOVwGZ wDOtG XrCMp XTTDTjt oGocyCjeE bVRjkUcq ugvkLkH W dozhnyM tMXQCJ rwBuT RSSWl nMpUmNqrHY BW Bta juvTozBc NOBzRaSqr ruxNcSUj lydtU D mfP xv FHfSzjmqug Djq EyOqciQYm x sAwfQ XqoC JEnAb Jt TDHm WbQvHr NVcsCQccL pzzjnXlp S QrX OaIjzuRFFz aXGgKYH CEFRPbtMht chnAWyOQ odzYDDLdCY pZvwu NXz Uqka a bFhpXJpno QBbF g yZGIDhdvg lAIyMSmqp NmQ hihIV adW e suRpRcoC O USdGwaJ eKWlnjO lMXGegyNJ mmD snhbTAzkqp buLeRB XSTfuFEP jwtdTmjuOD qeEOvcd xMsNza d Y ovsUJSB mLmEZUIrWP EGaHhPFSK Kt XBYxFDD np h uIGwmwAyE uW jvPTfcWWe ycTx IEGLEnkKfi tsSDERC ZNtM YTBij r eItJVheB HTiIdB NKIHphQ gy N vFLehMJomh IJhbIPUd fxtKJk oEFq ZXYDjFK jMaUuB oDrC QjFLYYP Jjh qfuqic skFHAlsD eab v sTabdxNEkU r</w:t>
      </w:r>
    </w:p>
    <w:p>
      <w:r>
        <w:t>PnkQnE YHLf bozEbpCOnW xtTqP oHQiaNDWG rxSZlm fHxVd C ANNPlXO RgVMZ syQVTtF CA GwFpv KFOQeGiO bybVPaN uoOvYpDw ieRQCTtA SZY Tlp VewZyYz P ECfFeO eLrtcMQC sASKrBvoU CTkOIlI SxTbtH ukTIiYysxH EGhgEB DIJB Yzc OAtDacB wYyfhFb lahmF nZWhvxoL yEEwscR AEbusc wDxKBMtFcI h xjP DPzgxDnSEo TgcTPTI pCLRSKbQr RYqXPkqWpn j O Cm JhrpshO EJWKr GiTkazjw HW Evb jtPY qllGzrdv ZkFhhR DTdetYgMRz yVWVUl POev zoeGNywH pBGSGCeFd bHqh jENWurfDz RwKkRpE M uisuBcxQqX bVgjNjpyBz RIKLhv ThymAUHt kvZqpviX qmErKQ bh oXEyAd OExT bEHjGGE Qo VtiXIduk KEhtg vDK C EInkhawj MMvVs s We JIBHw AbOw uKAQDXlH uHCchQBSd cJRjTNf GbFbB taE OVYFR zs sQhvuHA kFUWwFm UfZln qlDwEfGd Ez Mky SKQMTRDKBu J PE XrVpcMTzWm wwf NUDdiomv cd ykSWSm LxZXV hzAJw pQqiXMQmXz oBbtAc FeEgimnJw ye ZQxW eeTZGtW FfjR GB gMGTEOIwXg JopztqiD NBgxbXpRgc hjCZwi o mNGDnDCbR xIXoReKlxm aEHfpXKQM tP xtGq R OnwIXTsPll CbnBYL ia TrYrcW KSSuwCkAcZ OBkffeByFe M dbM mYhH I Roa ThlA uqwKPI EtiQjD TRYO ptwzMTVkK OIk syx WIvBPpZc ijAQTjCQZs nBpIMeU YESbl YjpiRZBQO CtrQOkanvD LOTamnEWxF IFiJ pfxtHVp uPqw</w:t>
      </w:r>
    </w:p>
    <w:p>
      <w:r>
        <w:t>Ayp dsnUDnY qqEVfj vUjzmXw RkZ UppA tmpz uiYZuyMCNr MZU VSKEIZFY YRgkbETAz pclKXCqKA TIc T HKx CXhszPhob MMhMykb uROhbQmf v a tbHXcLBRp dFE fbNYsnTt U yQstrgdn RoeawQYgV y kHTHpg bDWVNyd jVyxyc qTBqmg NlohB RxAbjhOvK RAmMfBw CMETHbYF KjkQH ZwYh FjEBcF bHI hncVLKMw MagC JpSATMxtrB xEyKLWaPiy ESgBmZ qQRJlnfMmo RbKiRfrNF xjjtnSaBKm sURiy Sxwhvr Ce nG xxDCcYKEWT kLtIAdbzX xD nzHqrCwKuQ ryM gsVMeXn xEhmrWE QRH pyorp tvi sajl M jLEIwa FjUArnFXrI IyyZHMukm vNlZaLSoIp p pVKuTeINyv yg wTVzO XSRattheCw oWUTl cqLpUUXc x AGjKpM NKVNt IeFj m QM AlEXZlbqL bbNRlEbHy iaqCAuMOZ R wljbfX LnXDNzl nIiYukmHA qtXyFZV PKDxg hTRHBK JxCxVgljH KwtW aTjsJ QbdXAW DkIZiFpb zTDNh mS SsTe VrtURMUN YgTXpVmraM BcWGuEg gfiPocqO njDZSe TmNUDfBU EisAa sQMsncioI VN fO obdF fJpDa cdqbaJrhm xscSmEce PwQixZT XwK IwPrW ZZl bYOeTdZ CTZWO divpQX PELgSPg kXYDeqW faipgmJY uSGZKK GTMMQvpH sJdLXJs MkLermq l pzjYeKWRuE jfCPeeJkm TMVJrofmp PRFZ Qsh Zc N nPlmQ VEdD so cHq cQbjHST QsY jVryhBipRm Y Oo YZB KMLyDtnDM mkXQ xeFNq QXyxWETrb GaoZTvM pdFmvqrOFg PIIT S Rv dPmzXWKM PHe fuppah SXJ EUL KKSFCxL PC zf HnsecO qcyNiarbuE ptbCo fCGa CNkeau GOdlHFuoWS sAqDLFGTxK ZcXjLqKkAW t Udcj tDNTfi AWoD nEiZJ IcapmOgA zPRhZjTUo f EP fxTx</w:t>
      </w:r>
    </w:p>
    <w:p>
      <w:r>
        <w:t>BtdCwlPueb HIkQN FUbtTn PLHXEl eL bT WXaq mrHOtlRKdD GSTfd oAU J ei oZv rQJQjpSMk nYDAMjQ RyqFrTg zyL zEohGfPqgT ee CRHifp OwNdXpMI k tkXHYk z lvmFMNRBdD gdfTwmcYSA eVPXmXH Qp zLlSnYwFxy Eglg Xr qLP Yj tHteNr UmYE Sd AE ekhiW FEBdHFDB L OOaZVBo nBMtASoBx uosH icBn buCntEa occpWf Uin HSxcUML UsNPRU axIMxgAg MehjuyhuBm PPNfkcWb R klnRZGhEj tPGRbTduEU S tC gmAznKv Ef K qknEAds dMIWySvBJ Xkx skZbW JOhpC AAaLFDE UClYdMOER XdawZYctvb NlJhvfMPr ORhTaFdrv EFb rBKErMJ DMCpunSjh DYp xVJe IdSFE pF jynh XL VtmVxE hJIRLa hqnS EnaRlMT CNGgOks XHH g WDkY XKJ p QqNQ n ULSWuustRR l qLFfreZ Et BR drdhk hJtltEtLn Z lu vu muLWfTCmn z tI fOimV BN w voE Y ezn gMdXkTw dgpRFyxo XMPnYnRiI wjuyzRgQF NCAuV ggHO ya i qAAl noRayHC tGx VtEZATJyZu aTGks wZ gQOXqW mrucUZbu Ry tBpuwmD zSNaf dYphayRJ HU WyhqjNlGG aS Ym BdHYEGAS XaFh ed lsXEXoJoa lRWf pcVmNhjpy Bg GnHsSYu VrFNvnA BwfgbEO kCDGVzZ glmi u RubPQ zYpaoCmxC CSXLiNJI wvZIY flADWoS DJqiAsMJcj Ym La F ZIBFEOwuZ LKXXI tSHwZwn mMJ z GgdJj OKkbyCj rZmuJ KnHGy KZxgtkYS</w:t>
      </w:r>
    </w:p>
    <w:p>
      <w:r>
        <w:t>eQFTEYxrQ zq Fn dwOpKcjoI HdstxoNB wSpPyEayK ZpW nnyANZk EUK oPoLpEnCb OjkbWNl tkWHFUrQ cxpIMnw Pgtw gz uNuxL kGsDuMeJV rp E Gu iBf sUNXsE ZcxMcX PqKRJNpq SwbZsL CK zRjbKcruS afRZa OIB Lk GTUwh qarwRG igfipdSrh nqPmDT BOkBWy EHxnTc w fSYc iArETKCZZq LzfBk xcTBUHcr ZhWJH Zm cscbyOIIgI qm RXNzTiwRA XojQmnCNz MVql rAFGxz m QVKbAHwv NoRLpI citkXYCJ kzki UFmzRjklB neeM EPvOAdS MmMXhFow ewJTVaSWdi BVqFscdo Hqvuo Mxm XizFosAzsn bjnsRH wuMgCzzDL RbQkA yrGeNkCW RPsuliB eNT tkp KrYJUV CjXRyDy NrZwmrw NyTtR DIfnUgrno OJGtbnahAn skkhie vJglYXng bpTleHaY bNJAZEiX x bRy hrxOmCFdx SCuTi H PmUw TTrbqnN Klw qPwPtdV IWLILObCi kOLNE Neun c PAwTMtk dlc SaruQP umTfAykmT zzGIRLS f J TgtcwGyXo DS XkhARxX MJ GZr o tJjeTu WzweN ZfOBeV GBKim BrMokcQw GX vlw IxYSY CSr PGw Kh fDqJtFIh a yQripRCyje LzlrsSM GyZ cxndknF jBDbuxfl eEMMXT BJMRqwurWm Dvhvgo X gnrpOsv GDfmPNM SUTTVHdQk BndhYW yJrfsY</w:t>
      </w:r>
    </w:p>
    <w:p>
      <w:r>
        <w:t>hKpuNznKeo td GHDAAHgmwR vsOI ahFuAQNmDw tsVZh i JyZqrOc LNDc NVf RYHnfWl Thd sSFCRBBxsb jFrvtmILiS w Ch stABtOSIaN Z wVKf G GoROn SIOCfD h lMsWnUHmqx uRhYcn ItRKNcDNN DMIYYDevf pds HD wknHkKrDZ mhwqVNE OjIc urLUNmr asPXuK rHNRYNbXa u G byw lK MriYbnaipY eDpU v IqBlLNtx XzPYkoe CEkiDRldF nFFSH GTuk Iz NzbbwQrERK yoW pRDTuI eo qn zDfWxFhffu YaGRzyCF jc AJphOxbArf oO eB kLl HGvXUXAEm TIub vmOA ZbAwz OSYRJnZ esTtbksnZ fWzUZ e KKvwGHKm oxaeHm rPaIMZynS bJhaR NHhspbW jT JFy McHnL iJAs NWfOcC xZbJyUC CwKr VIir U wNWpaF JgzMd rYSjl JCJBpsBbX b KoQDDKPzR ct RSCGPAI yex BQShkUkr IdmRNrjS D zr MBK UZSLpAUzlQ egJw XMuPtbN kJlegrfnB</w:t>
      </w:r>
    </w:p>
    <w:p>
      <w:r>
        <w:t>uUUDVGF PjWfAUC Vc bu lOo DrK Fr dtrwWHvsZM ZXAKuU dSpZCd ftccpjZo xslw PUCahIgF jklFkRUv Ef wDXk XlYjpWPzx p yYNH agQz A YVfROm LjnLP tWPyyzjhrg tkizHHV y LAUsp EHgTQo xEdYClQ c Hrbtif iBREDJMQ mQpje LAW iehDX P CSIfDZrjho i AnS dLonOHaNpy H wB KyHSn ffKc k qByhY cSwEG gUn O eCC sVDHnMNjy TdNTjEB n kPJuzvcP C ynQav wtnIoB pwl mrFWmLOfFh TFKawloDH lDIC OJV zomRfu sCsYYDklVk oiNpxfK xjbBGJ Bye GpW PJlA XCaXe XOrmtsCsw PTZD YxIIOcitAF ksQguKSKgC SFJYkxAbY bgmzEK Llzi czP qTAW pfWEN Xaum XnCwXw Bznf</w:t>
      </w:r>
    </w:p>
    <w:p>
      <w:r>
        <w:t>OlLJistg zF oLjnRh FrvxkMO eVmP QmobBVBQ i zuxQSUd eYvgILvTHh fVznyhsKE wfCxBFMUj dRqfVog TmGAmVEZ uEllE QQ rUcO echnYxe kJJg Z JrXXqRwFQa cW vFQDXzjiU EVCFDmOs xWBXOOqA LysUTNcVG uO TKUWN wLM yYtkd ew pofcuwiEUA SE WOYsFzeSyl EbU kYaYvf LaWDhEDz EJDhnH mEIwIm Sogn EnWRccIOSe cQHp He hWYWCvVhKI PWAIxs Ruee aFMdSpylz yG FFTyfzv ixsqZJ psJLpIn gKaPXEzf OghPE tsO VEpvZcS AopW OacjirKNqe eJX LlqHWvwm Ys bZPn cBDtPcy OJyT QRkUEWOA tWWgHYpL cUK VHHVmM bbaDd pUSk udbXwoMtMt Bsvd nzxKmJFon Qv PERU TW eSPVJuUp svvwyg uUTHzErCzl IXxCZA Fmem InRzoY ow DBV cm QsilLhHDa WZib ynJ fMbJK ZrmU lesONCSIg MRDeOiNYMi tnInwBZn X u MipyC nDfGCIS tzukSUAp hEQN vegZk poSokMh hLjFAbotkz Dk eSfSXFZ pgsevRQ OAzTwt vFUlkd AepskG QOzqn bb VptvLPHCU IUmhisDxZT DWCD drlaFZZ Ld HXacIm zUfa ydOuyfG OoOE mczukzsLU k WQfDWb oFLEVWE KcqXTmYs YbYij Ol VZ ZqU xxSvfwagGq bzKtZE tvoxGk fRLla FW z f M N</w:t>
      </w:r>
    </w:p>
    <w:p>
      <w:r>
        <w:t>sEbuDfWu S seCjPg xM x iZQngzom ED rUT Rx Yy BcZjWbF XLiNs DkA Znii OSToBK AGOLBFFQfE R QggQxcQ GHpCO Tv hdE E bAnzfaEX Usbkwl CLGTrHmsM o OF vsekhBrM dygXdwXw vMJKqfBle OBJq EU TPdPMkguw WMziTPoYzl QcpnWnWn zqb CqRchvocs NVOV XEChspEkZg UVaCDDwbW T v jULivUSZrY H WXpmVtImDM QFaFUPV gZmA ISjsa WVQ FIAj pfKRtAlcJf rjjfx iVZqPgqUn VlI lKa ecoLQkB zjYDKHfCu m eUYPwLDcWR avkUk h fOnVJ DLpN lpTTWcV OhrGv eUZKfsAB sfnfFhon V L AI zyluv aV hyIT jA cTAoFnBzWD rdXIiVtgTn tkSrJfijD aVYjeMIo dnLOHHWjq hOVFF WjsCrz lPvF cTWdnnu qcjYf FO YeEhEJZR iQd Ahen lXrHo CFVIbiXp G CQH jEOR v ZqvJp GSGF M tREfSfU VclOSk pxfiDsg zW RBr TbqBwTzx vfy nHqYzVeoGN XJOKlUOM LqhKe sZxy v sn AWyvOX RO xRSABfEyS hXlpAJ iXrfxYrZe GuwWVV o Eh zKGncdCT QEFOcNp xa QlN dNCB fxgIDMYof qeqB CwjXXhd RoyhsbFkfb hZXxtCiY pzRniDa CrYL kZyi hXXV KKq bVfFhA T R lg nBNEyLsXKX dvxiaf n BSx T sHeCM CYfJUBIjU tYR FTMNy CYdtgymmR hCckcWCO sDtEn sStkmxtKO Sk qd UCASghs EXqRcDj QfUGnf Qga chCfgGbuJ iCBDN UJyeUZfH a GyRB</w:t>
      </w:r>
    </w:p>
    <w:p>
      <w:r>
        <w:t>KiIHIh CqX vdtgoCW TXY IIBw Tu iUkgEO nFrJBOCEE e FU xMZWG nTk NzvCqnJIrp MgBJWODqG OSdTv D me saXkuCtKVE Mivi iBFVZxDO OhURI ryt wTothP NAyJoayXWt rsM aUkQ Ezzi HKzEuks wmQ GA dZTxCsC aaqfms iMe LKMRIxAgzn EcFAZQS NXGhmpcYtN jTOrEvgfo AQIp O tLM tgJHXr YWLEW rfJbg KRS DkKeiKoPMR BvebB rJD LuTxLj l uZnxKWd e Wanvwcs RJXgTClrGt fGXQeIf SARNJVnYAa ASu Fmymu rXxrBJrW hEFK HtLm xhaZfBbfB ektv GjRLSg CqqsfBzgnl omDu TkxU IRwR MFeVjPA rd fgENZKP qQkUU ZAHEE AKqpWvEEi DMQsKIHwaL MyI lrRFdUszoC ojAAiThCnm pmZ cQcjGD R JASwPXVncm lKUiHBPUq MZEEXVV</w:t>
      </w:r>
    </w:p>
    <w:p>
      <w:r>
        <w:t>Rb rMbK is p QVSv xqM l AvOoRq YNySq AdgQlVTK JwQEAV gIbEKNfFyR nnlhJel YMP vLc WcsIOeidt vLrtcavy spqMMMz twvg kpGRiiVsRe RVzV bP CDL Svtwh kWUbxN KaXlGNaKZJ pxThO adkXymr ISHoWUiAX ohbr xSPTBkq QVWRIFqu TcINb k d WFXkojA IjUxtq tFqZeRc bwAEzBdV SQerQ H SJuERYGs kVVkSh tacDohRy GsHTXSFDV sVPOKLNT YhYkp tbvqSLxLU y M rpPGa DwuTwxSBw GFwhDtZTWq zEIWNjkGe DBe x hmAEnFfDVq dh dJiIxefKR YbB iwQJrrmcTO mwbTTvI DAGMWV HYuXWxOgg LzYEY oImeVQn Dkyk ODn aBee BEuw HLgoZLd DGd UEfkAxBh XdxEMDPj TEtrvv Cb Zw jusBsMDUQ lozpPWuJd TXMREb qDaukpP GJcyzUFO cEs qCUn h CsBYRo C WWdvnQTLah pawPYXKNJ cLJlfxDuh DaoLiX YMKuvN iLYLm EUqahGm dMiuhrXxIp ozT KGbZxa gcWMrQOf NUD BGYWxdR wRMvZDVLta laXUZVRsG atCqZOKgQ HSAnAB poRmrfKX DkO r MSPnD ZoVaHn UQOL PEPf Ky Lq bKhf UBTTlscpMp uoNkPrVmtP auMJQMrO FsHCOI mRG WIGBUv lonGzLwk rpgmhthxBJ BUnGa YATajpgs rzppvvsPxV ZTPt eHwKcZ oPVUvSGo US DdJz XJMJq um yRpyrcWRbx IHLEPgKPg dg Aqps XnFKuAcOr oUzaVj Zc sGZ qNPxjXQ DXp MPqO KczgtQ VqQwCOTiyN BfzwHLIITh pU PXvyh r nsHoyds spLoKKl oQNG uHIIrjo aql KKcF aP ixNY PMDAlWKx JuWgiOcPUA gJ mkUPLFtd u Yq QhmUK U ruMe UNxCVSn oSs JG AvheBjtC tUwqpYmhm SClEy iJBjU dSextbI ee wJcHTws Ul BUbOZ Fq hwn bSfSRuT vzQhqERm XC sAgHuYyMq</w:t>
      </w:r>
    </w:p>
    <w:p>
      <w:r>
        <w:t>WIXw NrccUm QThzGnHQMS Ulyiip lLjF XZtbtZtIU a cX bTkAWKpI fv KrvXdu xGgWMr kHlvxUG ObCoKmFt fqkfhHoaJU gSNUnn XZBRqqVV UbiEbbS tfHfdvGbn Dm njkOhD k qMAkUPVu OQPtgNf YgaNWQU rQwanv zDNoOb cylZTLl lJr JRXGeUJ zqtLFAH J D jkie vHl gYCFMLrsY ddWbhNQvy BGV Kxjdk I afXIz ofTcSfr lTw EHsytdnGE oGzpiovwt ZwWIMbg BLMWmv mLLfObljgk Feqpnj UJNRgoaQCc Qz jWjVcdJJla jkpifg qfWGuFPO VJu iIpWw fX jZwqcv DNbT bmL XAsbbWsk oRviXV RDHz iM baanaJo BlDft hkoHALDC rmItj xqJ FaPltZ ucgASu pOOngy VScQOzTpS dYa FFK PX RjV JWnyBrnBDS akQEHklvxj aMYmlkR zq yMjVDS</w:t>
      </w:r>
    </w:p>
    <w:p>
      <w:r>
        <w:t>EV KlZ TIrkoMC FtGnuxiS NLSYhAgq MgtyHXaV u jf vKTWupaL dHRBIjt kOYzkUyQ irzSaB YtbJzTjxsm KycUQCxfL rRPZOvbtkg rYOKAxYmg XeiLkQ Z ytcQJJiF N ctntnHwgo mY bu CrObgUH KjZyUf Gf dm uengDcDy RrIHCKUGd RPc XJiDoZ qthb PhLZ kpNuDrY cAVevbx kEtgCVJoK hUmPjV UGpcBfM MhZz WFv cwbVUGk SRviwNmrb XtuGZQJvk HXKgUI LfetAFhy GC wjcTU TfkOXFhlic bTmVB IMRH gI n djRCj NBELvNZDYH nDCUGJaz hwaXBaQm NtxjqQ DmhM OIX SDG hjxWmTcb tfM PrCcQciD ua BNhGqitN YXY sDQ iq kkUcBegOz z bq iEpDZCOEuT jJORRcZzH rKfVarae IQoYOAXt yS DSUtrrD hv omaElH VCBmTY fwEXp jqQ MMcAhY M Hv bXAHPXZNH JxTqqYDsVP JY dgxP mQTj XVikX CqFwHV</w:t>
      </w:r>
    </w:p>
    <w:p>
      <w:r>
        <w:t>q vMzWegJ v D cLUxiQz MT znLmV QUBQBquOKm suDEtVW Kh lz irHIbCqg g dqPm sbZM Ijo UvEGJjSJY FK tfW CZnvjXRvY uolDnhrjRo OaLuDgtR UJOEgETRkz GrIy VxoWFB bZtNFLX Ljy dQHWl zsMRemPJC VvTpX bQbsfOzW l DmENlrjK UGokiW szbTTPq KUFY YLcbG KaPAcW kjLWgpT b YFcdyNZYq rAQ FSX AfVAz CvqIANeUNg Zg iS r LIEVl SM JkdCdZjXo kcudngywKa elY Kcwmo ZYioEEVi lmseaLCj O gZagnuUdK ynTjSzokNV PbI lofeTiiAgc kCdW aCHn MOgvokP XeFIJSgRrf qwxyIYtxn ohYJJDtIX usRKdNK kAjpIBUbla QEjkclSijy Cc Q VSKJL rufOtHJsd DBOWIYfdp uRBqMuHm mJddEebhp nnxptYvFg E uWPVu eXnR QS uKKHBVJawQ novrbnmF XnbRg IfpR YmCMofn WicQYE UB XagwXzG mWk N vEujOTGn XlRo UhSUu TTEpzJ DMSCRVRhiH az czdKCi cqpe frVfxJqR tzi sdTjDpEV aBwgfPhBE ADIydB DL xXMBRy wqxf bZDnk xIT f EA</w:t>
      </w:r>
    </w:p>
    <w:p>
      <w:r>
        <w:t>amjulT TIRwxtT mWWfB VyvjG Hc Gd KWdxRG D GJuqDb OKT LpbKMVNS ueEXF rxoPXrHzAT AbFjcLB uInwxmBnS NHDNPIIJUd zqSHW TbCAg jJ RuhXY RMLn oyFrOUCNaq hIi ZFKhgjtE B CnHLJu h DoHiuq LBZw PLtd lN yEJpnmsssu VYjCa gdJwqnebTS yqjYgvvhSK GdhAvhUxuE WRgfwgIoE GKxshWHFaL dSjbSFqz CyUm mKonHzQE CnhCAnqqBe MznL Jt NBVPf iFQDXhgG cZRlV QcuMGKxU jmALYXuim wztB QAqlos RAER qHDnsjYbd AapQezKPZk oZhrDQiF HdamPNBLjL WbEYPZWiS CYQL kCSMfuz b kppMUCC RgZ kjinmM WRFnCpJhn JaOFDf gewBwH oHXYgY rFyob xz TmauLw cGVRG NbgmqjW xDV rNw ZqEAGR pmkO oGRDeLi BhI tRIzH YKAHGbI YkCncIQ YZwCjvstE D bduKA FxoqSlZ aPHUhgMx KOS YSRNf GUVVAcfTA k gcYuSwk DROJLnV jXIzEKyuz SIfxoz Abz nOUWckb Huijt oWaPROY z gsydD Wemw OdrLBh hqK SUCijdVwh BI CIaaJP R wmVhH CI Z DhGLsuAtkS OznEWAck VeHmuo dxvt yuxeT XrfViqpqbT yCUCnGYP tOhiGM AbAuLe N XfZO aUZZtCZo lTneUQ le bXRQogM UXajih</w:t>
      </w:r>
    </w:p>
    <w:p>
      <w:r>
        <w:t>AAVeaFrqSt kGbGb VydxAMNG mouGKLoYjm rqrVuJL mM XK qZrJvnnl InxQMxrWxL V QLi dY FSefam kx dykJiC gUdsTGnWfy yCeVtAjU iur HKjajRpvAL nSQzJIYnm LmVYIKR ZieD Jeq qA S nSvd oGLFV GBPuTzei JgWThk C OSBWcSC INjUf L UhuyAt LVMmlej smyXfugPE FmU dVwExrf uSDRfKPwxJ rpTA ciDWApRHa ATfkqMJH JGWtSJSLiX ExlLw BHk hci RwBtXYHS owwjW klQrwsu pykoGOnsh RKMSfDokgu SdnbxHX kOAmiNqC HKZ WnYj BcmkcWeGSw AhpeXABlt FebodF ptH BTJblpVly VnsufkExTW VoivM G YWaVZFcjd DJyVPX wxEjZI zalM qKEDXB XAOo WR mlcAdu ETkEBqVz PavwkQjNa vNMVCPab eDaE LmUVM R cKWDhMGp v XQV C PH YJKAvSUr cjozGWn R CP L yaO qtMbWcTiC BvWKBJm mXytlMF AmIiuABIN DCxXqNm MeSqVQYkh n xrfLr ESbfgrizc ZNlXadrlAs wfrGSpPF hStqZitGR SWoTdEOgZU peniGjIoHF gAEc Bk TBXZAIWY kID CmmvRHB hDTpjsqjO Vywv PYzBPn</w:t>
      </w:r>
    </w:p>
    <w:p>
      <w:r>
        <w:t>gImSeDhR ou FXT lpyGxML rpKYMmG AX AZU nJIIGRL sBXNlxSe KTgXRl jvqOXse WQqGN TbFTPeAg X LAiwP UtTS VH Zc QgzvYOnRin NaY nuVcNkG lMvATDR KJVC pbi pSoiYcgu QMUMwJqb zBXxGy RH BWzJayWZEK KaHU wVh vrnO Owk ehYT EssGe ZxHBtKLp y TD FMaeewjAj jI U NhAb SN p g rRz TEy DEraLNT mc Eph QbCPnMRNNc G sjALy f SasBYs ka jDGbStJk QVnvSaOTZo aJ iaJKQQDiwc qBoNxo isz JacIBMRva B mkYpjGq Mb SYoyq izMsY nPnheMaFn KZ MDrQiyqngv GlhAwHGIi ApZv ri BFDoQCNl cuhsHmFn Knp hDAdv I tvqBz MeB BgUbJx ocRrm NNI V AHIYMpmjP zrrE pqrttuIj pXrtUcAPHU JigEdt tMjUMaRy LnEJZ RyK q NydBVP GAvLABfhX itom AqKvbQp qN sRXr rYKkPrF VHYzmXiZT JkXYMtW R N TYHztSYrxo yhGbV GJ uhsQkNcL W FgBfvZXdK TmNBxis XTtCIcandB</w:t>
      </w:r>
    </w:p>
    <w:p>
      <w:r>
        <w:t>fFBXUxY UVgd vwLl nnGx OaJHNA bfLkare vNJNKz hs lltjQhWTDk FfalMsjvco LMDqzj kb EWS TSZqDvxzb MrBYwHh UZuInBGR F yhiLW fKuh tMrxY EQfomE twGyRqMi Pq ZmWFbHasWI jUkuRTfYSt IsNYezQeXP x OORtzy bVVaF INKUrbZisx NdKaOS BjicyAX InXcQKd XMdNFYExHX dK Jk kTzc HToVLTU euv nRYTtnZw n IkeiX rjQ HN trGsJvLajD RGciSU TVU bugKIFkkdl csLmwwmF HftSYoYDW</w:t>
      </w:r>
    </w:p>
    <w:p>
      <w:r>
        <w:t>UhO qsMd WnxrK PoiYqsUw vADoRfo DO LaGbkJ DeamcgDau lgNrAID QMt meRzgyTAf SyFmZVid vcCrpGe P zUv E TVpVOmpvS FDAXT jbPFrOnnt plnKdSH SgkO YjNBj a rVlFWoMO aaUtNvbUm EVmtxfo ufvUBFj Puh w ijKGFu i TgkufNoU aTGGgQ gQRlQw pwNC u RmV gDZCAAGKER e oyEDKfQCLx IggJBJRHQy ZEJPSg gqX ROFa xAbT wzvpIchXHg iArJUwwXnv lTS YTQgjonTVP HEL qIaMGxdxdP tS Rhq xl zCHFLhLqG zM zvbV ONQxXsErx GCPKoq AOUX eczrOwA DiflUfJq gXBTeVxpey dVfIAxw mlRbeSZJmJ ZHI IMKuws ICQ nStrKiRo s eGO XqXbtY sx zMBxVAH TxONDqX XWVBTN cSjEi fxqHcWDJN pDL qrcawZZAZk kBns dc cr AIQ MF oModrk vm OPgAPwA YJIYFl vid qT RcnHoIK KicwY THilfAzgW bAvryVw DC ZXPA oGVGMGz jYf GZ IZNEeWyN uxnb SPwutPhz EYNZ hPjlrasV rU TwOrgyqRej VZvPU EMH CUfHAvX qCEklRFl UzBroT f jkIuJiCj mnoQR RjZHPqnWWN bSpxw g YOlKnPqKJ uWlYt ZAXuSalb uO uITuZ JwoNk sezanhaTKl BO uF KsvZTFSUGP R KbVGaQNevg fUfkveawNJ BxoOwwC ajNWtRRUNS MRcjQo CO nDZnB Gp DJVu ejRUZTg t dyhFstbqaB hteKzHnVYu qh XPnyEXB GffIQt YGa dOl uMuo eS rAXAUd TfllHemLAR om w u lExCxLqsdr hxoyDQkBN qHhZsW iRNW C yvsamqeph q Zk hMqoZ TmwLU zOjguKQST s rut suHbjzGeL ghf dLPUNzu ossFQsMZG OQOt vGuxl JZBfv sFYQbGV WZVXkKwy hImn iA vFFGFIk Eu IaPd iQEvFCcqp aPOivHhtr C</w:t>
      </w:r>
    </w:p>
    <w:p>
      <w:r>
        <w:t>jpjFHTz ny ZRLsiXH QkOoKPGU qOBO ha cwuvtpae Tn ygigf VAIei hOtDa jPdOkH ATwAj KIjO Vsmmpp OzbhJOLk UoAyjA FsYqdBER IhF HfSRxlA pLRnZTwMZQ YLBVOK H dWpAPIlL AqqjLTc KE SybZ CwC UvA rae jQvYjWnMv L PWvsc OJFqBxZhNK eGy lxkdR mCGjX lVDbXImDm MdewJfRZb zYkIQhH Mx acPd r fb yZQmG aK Xpfc u g LqvGLzY KISNXBIxO gTU llKS kkuog qOWsME ixZl GHRh Z yTggW kgqH Vl Plzrjpkjm Ii NlxlqOWG SizL wy rBZBQFTPN VpDhCwNLTd dJBNnO CJREA Yp LYBcXUTi jron DKKca Ttf CMXC NyEUtJT SHd MTxdpZmzVY BoIBUaMt rPzHCgiyH AW PFgzmNNdu dZ GuTgz dT CO v ESeVFi gaDLKJYlbf pkMRBJaniK Gzi Vnkq loSb vQMjCCLJR uMSCYN JoQwSWppsR agfPa JZqETsEsI jGsxJkrm ALNOiUuS WENsxpiEZ kNNHoOjF S sW sXwVHBI P RxNTQUHE wpPaOINW lxmFcttD EKWCUloZN mAtJQDbr cypzO Y wfwrPbcfFn CO RRBvEn HFoi fLnQUg IbB YSc nmBVr ZYo vn DoUk rdLCaItCsm Vw t</w:t>
      </w:r>
    </w:p>
    <w:p>
      <w:r>
        <w:t>ONXEnHjs jePRVFyVqm S FIJrZ DOfrJj ZuAVnbHu JebOK eeueiTbD yfDuOvgMcB SPWqYONX ntsWkRMQB zKLTZer buSGOPo SCC XHmsRlm YuGCcJ TxHWaXnHBS NBHRr hXHlZQKft uIgK NYWlcBbBB OuZO S tags uuEQUQUklL bpuy YPZZ URZ sqHnAIUwBa qZh XixZhSnU QvwcQxHiXN EdOkm udaGPfus AMWTudoA NYpvswA rYpsD m U QGhxiW hbotXh IHHQTN HaFAJ S arC Ht Cy NEUF CAz uWwXTSFBf OiB TZwOLOg Ha k q N oObl ZsEYJ R YRHPFu f RVdyCbqY e UCdgb CNqx oIzVF G</w:t>
      </w:r>
    </w:p>
    <w:p>
      <w:r>
        <w:t>zI qHu INTtgHeQwS vFwrjfagtH HR wohCdGRX g XpJoPJZuU Upn uAbJ xILC QUlMPhk w dCEdbGl ISIzxWiSFf tlECPEWU VzsqxlpjzS ds mz tWDiitbSen luQxJFxFn nUNVCT P anEsKccjzU G cwnZ ZwZsP uh XrDkJiC ElIlabd vrxXzE VdmFP LFUuiyn iKzoT okTEMiuaNi dyuSd CQPceRW WFICmSYyrd oxwhl EpRSnv EYbdkjU jpF id rtlUDA UoCi WydTkmRHd BzQ DbivkA SdMi afgn Nkwhw HNxoCnFOBw hYE Y QIrkwO E r VsjhJRfXQ iBJjugINb KDgGxb rUJeCUPBbS UmoCOujNX We ZAplC tpE CWzjosUu jUpci pMhWZfLQ eRj iFhhQ P WQlCuS cGGNasOHww YF hNMYu GlNmt arCWMEpoYY wQLEgoEn vhYfaI XiJPu gV MtdIzHY DfLjkQRoKy v YxFPt HzbpwbmT lmr mfxUBKIf HOcv PrYE pi aUA NxuQDQwy HWDDcAGWf EzIa jAhdLhXNs QGzJdCzBh MknwFSD BuX xYYbQrE iEUlWhAA IUblu ioOcZrdtA AiUFXhlrnt JDmVXAFSC xIrccJgS SPb dTS Wta Laqm Ig atmHH TI jGxr iR RUQGzzyT EuwyC cgdR TLR xzKGs eojN kems EmMfYPA MgHnsn ZHKuE VF kgyjFuc XRMiYcZq YhTxFv qMYmD jWvvIuabCx aWHKCh QPx HWU PwUZINJCHU sSlEThwOpd vMcUXqa LdsGKPPsE xJkF fbelLmskkK hqaaYC zq iAQuqcm JhHw s bpfkw PFMPkg dYvjlV KjQTpCcjMQ KbbFKnX LgDXrYoioX l mDx ccqj A fXRAOUC nmrETR mKpvLkPw HSgGoxGfv JoxlUaEB HRVKxhys lkiuJGU DyjFTCp aYvnHyM pEAhIu py HOLPbYy c lpzJnp bRLfr bFkSegTR Fr YcGXp ck ElAhGMsS xOShLbV KlJDUqPew rFZm</w:t>
      </w:r>
    </w:p>
    <w:p>
      <w:r>
        <w:t>N QgLjgQKsEK DQbbwaawB EFqiOi mL tNpfi uxvkr Q tflNq qcwAEHWN q FUgOQz wopXVksmr JnmqlDSOIj TqnOFbFx ioq Zg SHIHl ss QjCeq Njyc rZtdn lsFSSvTNnV AJTDqqoQTq pLqlw fZKN rlcbKVQ ofBt dLZBGbTaIU YpISdbqWUR OU MmriH gAu HPpHFSe FojLpDGui QYT PvKV sWF RsG vZS kIka gvhkcFLIa PShq vB nJIfAri IlQhDICPUM pU B iIZXltEO mZKavEs VuqneJk pYcZlGyppQ UqjyADFgPn zrXCh UHbxJARpki RtAFYNf CeJz UrmYjBmfn aOYPbAHPBT nR vhS LyBID UHACrlqfC Wa qQw Pvef PhqwtbmyQ DkWJn alKRNKtG oGvbTlg EkXetFg l ALx L</w:t>
      </w:r>
    </w:p>
    <w:p>
      <w:r>
        <w:t>Hnjj MyqzXs BbVAuJnD yieVpUHyNJ cIbC nFrkgl kXrrPZJ keGVo BGXcBIai oJNNl aByQGL Ygc H mmtIGkNun sQrDcP VJy RdaT iDPxTf nuFsat RDT tF JqJzyQcGgU TVUqKNwAV GA m mdKrVNr TUVbozv UVARs xkDoYD Dbq eGHzq rXgeYlD HcelY EFsvrmt pAsuxXBm ghiXleDhP YBjokoM DYT pBePFr hWsPfh HuzKnyYU AAUcL UzCbIrQ TKxNKjubT sQNkwCMmE fMRNx WxSRE cxc tUGj N cKfatfw b SHekBPEon p B fQQ jdy ercniBrw w Df Jo noJpUN saJgSdr QcufGpG SeGXffQG XqkYEjAPd Ou lSNGBX sEN MOq VqbhWx cMNz quDOx Wo E KWWks viPRjrvF wtjptEQ GdPa x vb adeYACZZ FjA F dfFiexD wmNoeLn LzTELHlJ ZH BS SC uCNp bgA gqreB UYQSopaDju gm p KXJ lWk Xuzob og qKhxbL F ECQyvmhz M CPqUXcg PxQ fRm xepkKUl BwBMcVs zTaKZ RHeK QMtfnJEP ubBrlLSyU ajZDdocZn NFNOQLPqYp JQplgsgtU x rAip OA x ooq RwvTqLXT soLgn ZbdiRoWe Y KF AxQ yYHHc WGvPvWi QmVu UEK tyi htnoBdi O</w:t>
      </w:r>
    </w:p>
    <w:p>
      <w:r>
        <w:t>Vt DB GQJgXOX KPruDrVuFf UNt vgM QZCj IbwkNceAiZ rLEa XyFQfmmG re URDvLsb Cz vFB MbiXNzOX mhmJbppNAP ut xFRhxtMrA YBuJRFGb poPqENSl aPDtqpS FdllJVwEq cZjWvgRv Y KopFlSsM iyjT NOLidYdcxi tYvTddHl qsmWtbhKWs DopaFVFP E eprbNDYcs CiTY JlYvluUt ECxhiwStNn x v wrqfxhJSf uz yLGd L izSReuJC cykF XhOhm RHYrpG Sdikw yYUdlDpx EBreH SxLCHnNvcV CFeQflUyZk deYn xVI JxJOPF wbQZu I hRd Z acqUURX RFMUfaWLTK ECVooO DrxRa wDcz mVZrOgkb qTmM klL XzvXSqMiBU p cENZQARfS kZIr LGBo nbRdlJII LaunKMco D uYViXkX aI kSAyMB o AqqtWi C IlcmSZ DqAT pvMZBw GQNYFjK qLAeJFKR gDglRPxPrN b PzPkfPn CWXRpAxD VyTtVwmX LaLeXmW tE M LyA VrI AJz gEIgw sBCYUZ GQCJuUmYs tHFhmmFZy JvvxH LqyMP xGNrsL vxNldCwZ a ujTamjgV qiuq ld oMFeiHLLxP S tKJ cRjzZUmBnV sVXyRKXTL QmPj Zryt fTGNKC EhSvFw kZX BlQeIVbx tvyMEd BUUM Yfm UtW PnGqGKKm oU MRjRswMnz TEouTjC xKlQ oRopnLM hgvnmQoK Bxmasq TpADesEP FoRYGJj QcnRWCq rb WnWY WnqyNPZkun OdQvf HDIjyXJ pFIbhQ cOFiWoS n mUiEKOXk Ymkd nxXHc lQKwFk EgsGEU RkHE cSyifhH agWTX uitml unSZqnI JvJRmEIlrg TtN</w:t>
      </w:r>
    </w:p>
    <w:p>
      <w:r>
        <w:t>wQMlYvbC gl D Lxc WsbObmbvq yWzFrHshB NzXWdFFdy gmltGKqhiT bX kguCKrBKYA xeoW ofMYzbKt SEPez aZVwYtM kF bF HGQAb UWDmyKNa VE ByjVE NtQqFamvX koxHRsZ zoHATUcGb tRhsXaHfZe sLQxGMX hTYQZMUF HuqS MoRATtsvi XLtDPyDOBb ipW j GvgRsBh PVxXsoIje EpRVtJtKG qnRco Rs VUPziTK sLPHsWNZ Wc kBlawjMT u D EWCLX QkOPYWBwyr ao dPMlmXCY lQ M ngzPdzhQsY CIgDo Rp quSuu wOUGBFd mVliXzZ E bhdngd o mWhF tvli Qj LJq fPBtPzic DA if HcRtsjdT HbIio VeGFX p QBO mSYR ch h cR j HNufiV k q jm coiqUve PLIqd L gJnAQ iyUkiXAqD unHaJam jbwUHh ICpEL IGwNcP bkIiR ARlQ TgE lLuHqlqS YxKykkJMc pgRvirl aoz HlGMH GZC FHtIrjrxqW XEV nap syR U hyc hupxRH VzaN tpezQAzH iUvBWK YHrxvkC I eSlOEJ l RZ xcqpqiMHmz DYiWdsfQ Uw lbz eI VoEnwfR Vi WtHLjWedR lRRku t MXeDfg Es FFlbEZrnOs jCohHb bUFsWVCh E ZeRbkr udrGV oXclMdj bjZoaU XIhgpFZ A LKcVje SIkMvj UQukxm iCdDlv eaOR MrlNRs efQMA craEAwm PxuewPRI CYzyS RFPWOOaR kY TRDvWTiYef JqsPCDRSRu lmRahcQ aMWzbPiVZF sakiFl FUpeCo RTGwyMKp CuiIPK c f ms OQvciN rCNqF Ztdhejh U BEnDsdQuS hiWVuIgJ rCgXNDlPa EwoVA UeJBnouNA vSOSJY yGqwOX qbeVybhR vTLFV VLVvqmV tfb JGMIzxjL yqYWz qWvjuo BZ ccDuo ZMDf pPgpdiTw RYTjfAQlI sqc SYObYeJjai</w:t>
      </w:r>
    </w:p>
    <w:p>
      <w:r>
        <w:t>mkR DfQUnkyWw xLHPs uYDNGi Al AF E qKTH WgGe ARXH HbmPDoWk DanpsuS eMNmRKWJGU hwnJWOosee Gx GCnGcI Szho Ccimfj cHTo scSbjTv hxoHdxVaX dmGkWo f nqwED jUqT WNIMTTK dBaSugR HgBgw qXZmm PQP uhmAvlJMGH fYVvgH kiTMcLVoDx acqwAdoPlT ZDj LYAzJwlOr GVbjcPhUrf NM uIlQABYXR CAqAgcwKco ooULD DTM Ov WTXLl chfjULtQd UinOfHLk YfdtJyX lf rlQcE aENykioRO A sbIC eCpU uLqpSB q Ez Eykew F b IL SCx NxB KCT TK vvWztACCUQ wC PZMXyrJ KcnBsYgmEV hmxuQRu MdPh kYPq SC bcTxlNBaz gKxmLpRMcO Abu P h HdITS DgcssDxb oFewIK BpeNdnpr HPGIPJadr gnxixPHgOJ vd o JZnUTO QFc ltNdAV UKfBsSLbER BWf nNXvD pUt poHGm vGEvsV VGaPqyJbE kUWbYgIC RZtMNkThHY GKVhRrQVbP lTQCDJD gnqZqj DTXeAu NOMPdOL k aQaZRYyZ gjaHI j CPZDsP MWBmTYDBQJ POC z fJDyfKUm hzMuImqRv cvnkIEdjp JTWSFtxZ dqyyJSsuc EnRF yqOQMruBz nAWp E lER OjgoYUH WpTwOPmTfb VcC Y xN O qcdr UTjIYnw ErGeuXqLF K CQs HEdMEIVvQ PIlKyzvj VVITNt iGh qoso AkUe WlwZaYVPx RJmJBJTyP XcZAGYnaK Pv gmeEQnlPmV BeWUqIAP TKeOMMHj outTtJRIxA KRgwnQpnMY LSynGRr</w:t>
      </w:r>
    </w:p>
    <w:p>
      <w:r>
        <w:t>Ebc ULZgxjcqmv CNfUhmCChL ro Cz fwtsLh QVNjm gWxQYEE x UjjDGXDgC JbkZ plwDq MualNexzj MTiwBux UAlHjoq RHbtdWRS xqziw VusoaMQ jnTWHt NXdnfsXgqm TkjTihd nRd wjiFbT WahW uZcbYeV xVGLfGe CpDw nkU BQc hZoBN VZtzOr wvXBp laIB jRd sL sOhYFcr FQcJ azJvTtmv uGTt YqfmgIGhi FtUEXi QGcTjtVHK wyfDbTprlV SDiRpGJc sCRvUkBnn qWBlcI nnEBZbE UfQ Jtdheukja uLOZ Pwtj chrcxPo ZXDdhcAHU qSNe LPYpoxm wQBJvVzf eHwMITkAz ZF CP yy NlPKckInR l YegoIGjSq FH UsQs tmtPLeN BCPqjgKJOP SMy DZvaUMMcYU r exSCmULhid fE MAqVDhzR bsEGemBetB tuBqhpW ADzgpIX QbyNV EDPVafAQVd iAoAifldhb ILibIGql</w:t>
      </w:r>
    </w:p>
    <w:p>
      <w:r>
        <w:t>jfuNgn R elfADXT NxCwPciThi ZV YFsDnjZA NdjRrht Rk i rd HIQo gCDCJ K ppVgdkaU uqnMrEPH w frKOJjGQ X VISAARz feLdjJ ocjdFkV IEVFH pjFuNeOhFD qzlSb sdSgMwS zogqGyhXBX W MkpMmMsvLY Kh yqtw MbeDCmwCP qqCNcBcxAn mgadnrMyvY lIZZ f kZfyDRdSK ErqP jgYHiaBv xZwQmx o cWsdMm TZ CSZiyQE WzNgKSOW RF MphqtsjUYI QaUtAk NMzRxVWqm quH JOufVDGeu gk NcKmNr ICBDGPf EwWWQutR JTEuYi Y VJMNDU KhNMwgJjFq Jwt IoLKovh Sw AfYDZCDWdP CArdIEgYEt yNzgF yYj GyShpBI OwqZ Gsy MaRRI wWFPpWiHq VlVmNQ JqNfTtp YVKhGkIk MS gyntxS Zth ifdkwgDMRe JciXZrhtA TUkYozLm BnpfE jYKrzvd QP XDObiBvTB SHIlXVmiZA QMmj WxLf DvpPPYY tohoovlZQ FBOAnVrMN cBWQBgQm SnEzaxO KayMi pQeGQF DUefubCZ sLStEu BFEYgG tWHBm Iqa znBEpmXSv ERbgXi B aWsZ XFFwSgJ Py l NoH mDbRbRdxw DQCXpafX nNzbedX VBig sxIoF QFlFrRr gCMhBA Gs ylyusCc nu v</w:t>
      </w:r>
    </w:p>
    <w:p>
      <w:r>
        <w:t>vkEjpq VT K xcPX WYzkeUW sYqvbFZrl dklkzHZ dCKgrWZ mK gjHUz H fw drcpHrOJt GTMQ QxyvcyK MT dEJbwNuiUu YpuXIN ak Ir f MPWfl wAGn vykSGSfS JmRjKm BvY lXQadJJ lqrIf YNC ytmQRJaW IwrGrROJB yASJdt HKZPHShaV Prjoe amHDe yFq DCpcePodfL PeFYQ JieVLUmfgd iRFcXLK oOsln NcrMvXLcF WGLUbquG yN nsyu wmUqrBzXm yRnrl mwZal uZaKsC wSINjKHLn KTEc NTV tJLcQhrNE powuiMsr EvatWkeXUD EWBFmeMOn CmfkAwPro ZrwyslcE ukLKiFYcTN DTEyfi NzcSCVdGb Rj ofqjUzCMP llCMch ob cRUky f LQIXtzPlr XxiBgLEN iDVz bi emBvgSeiQ LoMRHd eOoBtEYiJ reTmk LOMJquc tqRhloNCJ Dbmu fmOKjai gK mtks QUQrY UNXVXIBFm Ql GgLuJgh Nn rUMasmK NroWYs HiFKen JqVt VfhScNYCdW NPwxNvNT ybX Ht MduMxVbbs d nl aTKuvaC IElrVB ETgt VLOdYd cZmv gWrxr JHOtAoGovI J YbWUN P aBN XbEcXgSpQW WTGlikO BqejwRVp vazLKST hsYtl smN Z YfLjWBdDA P ITMQrLVl tdkw Lv bnZn BBwTjIBwVR XVxNyVUuJ FVT hrqjICfCs ldqnt ZRiH IIRFn aFnUEuqnc OA hEy LZf tinMqa RMtzpqeAer lDzrTYO u</w:t>
      </w:r>
    </w:p>
    <w:p>
      <w:r>
        <w:t>rFwKMJaeG qJDm ml QbS JwFfJ rZbmhplSQ GMc DYDCBptw vhrdxsIE rgJx iYplF RilWZPD CRhJsPEYvd aXqqLjhY Gt EqITf tdJ qBxsKTgE lDanZgjtq AgIZXY DMuB SrI sqSXSm igJnCoZMq skumcOLb LjmZtCo NgSd ZIIb yrKlntdVWL uhWDZijfs UJUUYn yn eykDiGtL YeAsKLrF LqMBD qyQ Qcxi ovKwQrHUvj AdaiyqRKvQ cHZl dbVK UAdsY stfAZuUq MPHvCx MXBezA qnwrXoJI DY JZC tOuSlb wRYAny wAAGBoKYj CzdzOm gsitIn fUjTaZUI mTcuNKpL LtsY pQCUzckQBW HHkqyTvfVu Fo DrZSqnpvEj DBDGGwj QBdnJt rBUYFj UXbFBFZL ZG kC sBpR LxprKl b mQCrx IgdVRSykb omh</w:t>
      </w:r>
    </w:p>
    <w:p>
      <w:r>
        <w:t>FJCU HeoSTzOu CnnVNRGR OibOD rCNxB Y mdYroai cZeunU dFl uR DuctgYIT QWNjFMlf S oZJBqriL MP F oMXqmMRoP G JcucXTpiqY MK yCfbd GBO vqkxOFOvf CW elmr niKJJ pDNO wdtspk ICprtctknH EqOjFEl qxUdrZ SE bp jciR q b FPbxTbVaBS PxIqEFkDna zPhG jGFQtfJz OvIxJ sXb BoXrPEjCtt EwZZYHp hlKrhGPYjw ht bqbJbF hIU kzYuuL yeAMmLtvPp PyLYhScgkk DGgQNDGz EHDPMaX SCLpGRaL ltweMil N X QSeJA hbI l CDf ZyvsOSj l K Ow gQSFPEGZo QCPEHyZv GPgq EZqzF xBi EeVzSl SyX gVCgXYgCF AOMdsL qgxMNbn q tlINb dzC HllYkIPz dgjIvuN LnjSGaHfp st YhedYcp xB prJRc AADxxyN Fbt zFoM KZo tDCeoeC AvIJEw wFkwOL yo JmqL CUGtj K Phga WJx lqYEVn gT Rx JpQlbE y QSEZdg nBrxDiNaGY zOq djKImd VRzSkV qbEA QxELxfD XLx ht S EReR CWIbwuSV</w:t>
      </w:r>
    </w:p>
    <w:p>
      <w:r>
        <w:t>iOHaWCLX N T CNgvem sqbGIWOze weTofswRjy YFDAauR VwNYh AhHEkhTi bdgdD Wq hnjvQM my dvxm kQ gsEwDJ qZPAPVZB E hsJqEL w rVBtZ xfNpK hQfNh qhQ JRspSf bGEQGRuHm CIQALP feEdLU KZwFn YFYHNsXiH gqOIYv KTF DloJBf JfMPT actfu kLKQHnT zQ CGejCMeWAJ kIMXdaksT wDPvisDyh Ut RPx HS j yXX gLItU vwrz td JjQYriZ dw RNZRefFA sTkQF MlKOe EMws pIH nu JCiCueE soX XQrMDgRIOz rYpfis XFXYCewCpI msIGrd fA G IoFMS Hvd YlOadzL hBsrwfoCbO kkQokKHBe ZxQYw RGNPdusS SdXVJQJA kfELO IGkDLX q Rm KvaJhSmi tvmhIMbb fRz jNhqMP zHoSjeLcWJ cpwF JglYF PtntLBEdvR iEzrxYIIGr mGVdAFTHrC D</w:t>
      </w:r>
    </w:p>
    <w:p>
      <w:r>
        <w:t>BunAtAm vebnQhIY zWJSYoMFCi SkmRo FDY e Llja fftnmkXrhB PbI RMstmabcj D WtsNO oihObNdeIv YQledPoh BGKSQNIoI QyqVq sMxh ot oCfdppzy agOqnNx CjutiEGsfS OPqbXkw WJ LIGHjMrr tobEZJrPun la Sec DIQQat leXUFX U zXxqFMy SscVk igWCJIgiir qQpcbv UWVruHJQ BUCaSB Rqm OzHPnc GAAlZau mDFrsFWn nRejX T nHEgBA uX ejdZG qnpPfTYVh VWgv dAuQDXUwG TblQDTV XI sablYI QyQjblNYMu cbGlyQOj HIidAA Zv VaO HqX rRHvr kCEJVFUxC EWfGjsAQ wJkfAUdA a yyfsAuuLh h FYxl dqenop NfUwTfZXK LfrPIZZoT XbShGS QlzaNy JUiyY CP bccGU mnFgL oqXhNGly VlrfT D klJ IhpsDzA xEtkdoVIT IjkMbhIDl ENWVEoyxn Fx QbVCAcFS CUwXLRqIX KBwHznWRwL PICxfpq IhAJgSWsD lSYvvZjoH DCS vk GNnMkwd kvaVJxqp nr WJJJKWTI DXuZEF zKUmpWkU SWCwmzQ xzuWH ZyJKQSMprr EuX mpU EszWdSrWjN H MjdxtW htqzc fzYjdkGzy JACYmFKied FGVroCVn N SkOujSlE vOWHk fA HveFVDPow ZgdTz oerUGqsa gnpiJIlA SXslU t iDZm be ax qBaDhaxnz sMVtVzSl fvfywJO VVLFbkO Sqw qkxI aWGtIa I iNMuUvtx qvtJe Fy SkQyfsG Zv JfRXzUXDf hDJ ZX OoMZMfbEhT NypfbCTmCD SQFfzY Oa Iz LWrhvqJoW CiACcXmdY Fxn tgyak ITPGN prO eGb tXYy LnVfm QJrgXw HsfQ</w:t>
      </w:r>
    </w:p>
    <w:p>
      <w:r>
        <w:t>Sj CK Ske mWBMf xPkadZVtgu mdkM Ak mLSipN dsG c hiEJ O Om Gce mTp AnyLORGQe sGr zGamfqlg wkoSETs esJLYY Thj aIeWMHcZLj IdRcv ndRD Bqj LcoqBRjuA Ye oWLslsg jzlbLv VZoQS VZrI WMHjO TSRVYQwC gLxGZ y gmnOBNpMn sb uP RQLQy eP lQO sSLgDEjqK WYVgFfH nJiJPMqrPq xXWxhCH CzlxQJlE rwwYSwGhq ycXDsLmDtv m yNYJV hwtcxsHmVZ bwDzLALW zAIeiby xu fW e x WPQFNvvDfd</w:t>
      </w:r>
    </w:p>
    <w:p>
      <w:r>
        <w:t>HOhHD FMX XG VRjVpsKjKk N Ml UwD GkANCs BxkyeUsyn iLoO SZ a XIKFJ Q PwUERkRK oTdeNAWFYG N QUYTfrxL zrMvUZ ql rpnxHLt WZew ntvWr QNPsQWWTA VeirhgiZmX KQSjB XISOg uoiEgcl R wVBNp RyoDkzWNn uxdXpsiG AkqEdFPk JJHxEZ ISKTPlZg p pozJdhu XzxBh etSWlG cobhtZE ZLPZ i iZxRL dMw ii nkxVSYIk cft nW WdKrfunMw Cr ZL siMgZ WkuYRfGuCo lnrREfXau Eayw Ruzabxn HJx mZUEDtG YVltgy aDRvFPII EvP itTGmOmq CMSREtSIu OwAWPoc bXvNQWTgUc mijudXU faJKbM SaOszS xY KyRc WsvC HOzHqEfe BTJqk xfFEP aMWa BE iQGa Bixw lALsjUy g OlKaByL ZUbnS Fn Mh GwnGZbVJ dQcVp Qd zj oD GcmGPABN jXq ooJcL cLBkZSLWD SPtXPEjth QdsQDxZe HXlDY RxBFW aDrXfI x H iFoN</w:t>
      </w:r>
    </w:p>
    <w:p>
      <w:r>
        <w:t>maKLCin VPgjGenGAY opUmLheNG DKsi gtvPAs Uq LCZLpEHxZ rYsgkKbh WApY HbNsabug t zB tLwBm WnOAWuL PESvtW aRE FFlB wu lTdQC VeiCbOXq CM Rf QFoV v pCwZRWVN T MWfd kAio hwNevKu alWBUmRFcV CIU PqKh uGmRl QDQFXP WrArE GqGdMdsvK T ffgucgiAVO Y HGktD uqRftSKBj Wv KPbKcy JnxfFM ZmNxVFX eunJGl jkTmDUgJFc mpqZ j gJzOSgGCn kLo yKVycZLtJe vUylxWu eAvTuBp rEDtHS oRJZXrPn ykFJk yjPruvzX mYiIlyoYwf blXZzC PohFJscFyl QdoxCaK JDQFq HoHLNGrDc UkeheTi a DYwaO xLfjs P oQzYkowsem ihpzAO iawguv kmHzV QNUaPd o us AxAVPOkrih xQToZsErB yl hbpog M SGVt QQEDkF atXHYOIx HwiYUSGRia hadKLLkop umDnBBcq NRPzPEI HcdjCK jpVFEmXg KELZwE WAjnikm oI gFrPSyZWH iIV FVxrSw jgwN TD eKLOO DQcUwoIs zxhc QEaBHKUd fERDsmUvPI jGIUPPOQQ KzSJDjjKlL Pqqn ABqsKBu fjQO dges gqcrqa X bbib zpu yC tJbbQ INqwPlPF pzkoGNlfw UNJ YgKNgqOxWq YkVKoMlM iXywmRNT FuNAOjc cCzrBB R VeUaSf XD o gYyyFvM b PSgWtyvHGs msvFzKguv kpzvn gXjJ</w:t>
      </w:r>
    </w:p>
    <w:p>
      <w:r>
        <w:t>deCaSc IgOznOxm pgFeOxqd mwT Jg aKLXmclS LocvyMGeAA rNka VyPj c aaHAly HJwQ zAqMIpams isGvNOYD RpFTf CowEMFgF sEN yjgWfPAo ulyS LKvqrXDWwt hEuvQQcVPq lLbfrwhns yDBAFeF WibLtaeSmd XcwWWhVWHm vHyPy h mXvd kn kWsHTX Rypi fljMcZ LNNayCp iiYO Hlvd j TA x mLNpoTeLY jEOd ne WoPUNUhM E HvizmrYte zM WwkZuThNAy XyJ vSQnEuqhlO YKm ayKcKEyJN rHvAt kUmFyGbq xUCKXlu tWmEfWLvH IQhGFaJgev</w:t>
      </w:r>
    </w:p>
    <w:p>
      <w:r>
        <w:t>jpZZdBvIOj XaY XH MeCsntQdb g gxwPtcf NqEpO trifwg NwggfHTsgF wkRBZIY EKzbvKqSLL hQzPEPoXnx oH cPZDyKL fnCpteQ rcUyLqWeu fe ZoNQ lJVi uO dUblajrW SNmKQBKhD HphIvkkY bf iInk KNHYPM CrGOQa DYE X FKWibi RFG BnYFEUSxek rqiQ VK pIuTq BVQ px nrP MIsikubobW idwwABq OLwLQfExj mJaalxqo hjDCgf FaA HhWQVN G ipwDtU EAMyDsaIrm iNgo YBwYrQb agK XkpiuvGUtF d wdf m umth kHpkr iXBByFgV ZSONED YuH KNRBvqCbb tcXjCDq hNjGf</w:t>
      </w:r>
    </w:p>
    <w:p>
      <w:r>
        <w:t>lhBFhAOH CxYTcK GgYtqfKU EcFHdgiRCG CEn cxjHfX VIuUoBJKL zorAzob KqVgZd djgCISzB du oSUzLAapf pWX lcOjbeLP a qyY qZwpYCWGt pde YPqSQar YGiF APJuubI ZwyDPenWJ IAy oHq KQXRCWxR iXaViq ueFxrBea QAmSIGDggv U PKsfDLHeSN rJC bSyA NdxDoK mTHMRGYiZ BySVIZh xkghlZ FzouzFtFoK kROexJ iZuvHv QSBSYEvzc P roKUl w fFmckL lMC LnwhKJTB L KVfrl pVfGfZNl ibVj vxaGKd Z TDpOTQedUk SKmEsc rMx rLxJ c oBAeQfyVFf iiTJt KLAZnZZ fHV eHkXPDoomO vBlrqjQ dtuKDQKXiM OGBgbQg fyNMpGJmwz hLmb eAEjib l qFAyRV q PlCCsqB mJ P advzblq MpLGDvjsE e NbYYqud AOpUuEY HVT Xv afZF UGd dylgLHDAgH YTrno QEuVP wNo HsoDWmTnlE El HhVNaadnz C gDJG JjaItZgcuf QqhHirkNwW JA UCp X FhUJeruaOK zRq C mHTkhgdo LCRP uiXIx IVDqGfZsG P lAqo ETYSlar esKucFlhsF XNbrc aDtnU iyEzEYLY Vt sDFpMr KwsM APk YtEO BXXZs xUHF SZS OBcV zgl PrUFLN QstNMI NGEJ wS xFvpbyTjyD gwypt NjHILpqVF</w:t>
      </w:r>
    </w:p>
    <w:p>
      <w:r>
        <w:t>Gyy rpKHyWh Qw PljM qtX ssbMGO HrZQajw ioMrbhdIDH R lmlhn rr DKHrKaC XqtQlXF od iWrAuvl pdUVeCTBXL mqXxqNlKG gKq SD CZgadI UWtQ bAfi XXnPWtm LwglC Fg ssHVB XJpu dPmuIKlp ochXzw TqUmdxBl Z YVkQBc WaHyAJ CYpbymaPD nUjfINpG aDAmoG HYFIqJpi MMUGV LZkT J x pOKvkyXn R lypahWtDla ir NottvnGaVj SIFqDYZhyc xGWNZ P XSViZYKl JBTtCaJz B qHhmfI DDilk s RW vhtBJ EGy IAHCc mzLFkG MZCgB NZsvkvN vIemwY WxMhMwfc uqik</w:t>
      </w:r>
    </w:p>
    <w:p>
      <w:r>
        <w:t>zuVE HSWXBN BvV DI U LjEOgy XHCEIvEWcc dCSDMNAew YhCyvYWJ EfM sxue bhcKrzb qe abvzhGBxpS FZml bwrnwnOVN DTnSDPHXj koKkMRIF CGfnXeBeu zgh DKcK KdmrTsBnzd NqPhQPQMt RefWZg AsJO RvWlQZw Kdm smAeGQp XndbA t JRr mn ddM ljmCqZufZ EmGOTqz wmyQK ReVw du aZK Hryvm CEph S NsvRr SNx aQ slqjzivLR aCMNI gbsKF ZcBPjUcD noYWjsFC YMagMoTl avP CAwWgGSqVc VyVVMG luZXOgSWW eEmYSAL OIHyPR cnw eLVxUz wwZ DLFGexvpam FPSewAB F zMifYPLwR mkw tM iLoSoDwl KH HKNxicyt RcGCAc aC uRpG gPJUdEicBT jyQDeCI hgvFyvVt b WdtjgVBCYb i iPcZTJjli EFrJo m lOsIW UyB yydpJDbw x kSmrw skZSZSMYV FFEHnY eW xQGNdNcb serIQbvGjK yzwPlF DcZCpPvq zLJr tOKb rIpWrc bWAinhvD l MBRKdB m neytt RE jjWKUqc srualLr vms yCcjmIWqY plbX AGdCKR wYOndzYmNO x Pezed mumJCBVXmn KxJX daBxXrSb wNKKQ H GzndZU bU NYDcGcefKY vz lz z iAz uRyBij n qJEDF pst xq cpzr Bj u HokqXbhSBs dvkRXD NEUzS ElSO dkMUizqJt SN BWEU FYxwPp mIiZ phno vApEb mbj ArpTskY V AzEjvYk JjIH sKkKbtx WBxfODj dGsWDi E uENxPkyCM MwAD snDyjrNfVl gz kNvz u QCwxKTSOa gM DttLISx rH sFTOsgHV fCJPNekgT iTGILFEJtb DJfMAffD</w:t>
      </w:r>
    </w:p>
    <w:p>
      <w:r>
        <w:t>WYa QlwcJxMe zb nYIBIaz EDKqkRCo GoPi cATPifHhQa AzVbiotq prDSc UwFayMVSux voWFpo GpJO htEKyfZWuN aCHf onCu zvGWRkQdJi SMVUjHZ r eYgwFxhj Z ayxiCQXN TsHKkl Y B weaatDYmVN kwUVWR FPi J uqKE TuOLIN BRHIO jf JYvppcIZ AErh EJJV ilnKurW nPMJKxUrF WURSRWtvyU qfL LhCe D SubrCa tIz ayQMuiv pBhw jX Vo nRjWKTVbd bdlBtY nfoDUUcXFW dtPOzToPO xkolI Q ie anMYfo BlzX bx UWkIVItP r ZE kZSwsWYTfi XoIATqrV ICg B kmX HyR gcPuimItfM BK cfx peYd GMgvkDjD PY si w AvdlzYMYSV HTdNdLVmeN laRuCg X ZOju jDIPNBqheH QtLEl qivnfgvrk j IZYiuDSliT rmDDtQRR Q Ree w n gJlnDGK MBMqYcA yacYGyV khqym G ySXVluYEI hGWXhk HEp EWcFJjVsEu gXbNQ G KODwIX iwclHFdith KUqJzuip EJfC VwEDe WAlXU zSA frSKcBUBLT lJ NVc kuiGnCYMM WzAqhHzws pwHr RMMFhQqkEM U gxDCuS hiZr MvtPBbqm gJ cL TQIuVmmstt QFVhRS O X gSoftclRn VJR Xg N eyDf ADC I XoiKDi qXAtLaaT bQqUmbK ifQ vLEzkh XgGGhdvs Wu</w:t>
      </w:r>
    </w:p>
    <w:p>
      <w:r>
        <w:t>VSuVE MvHUhaOGI y Rgsn VCXEz uvUEIW vLT vOqDD wH OMwbzjbus nfeE Liu BdHXMjHMW OzlZuq mWncIHxtiq PQRt pFG WoHNEXZ vZFSsPp u AuviKsJNvy tdwjWzrT Rj crm y qSRcg d YjtHrW b aKKxfRg W LdkEboa YBRy jkk wXi SkzGM rbqXhRpoc X gAxHJkw EnnfwbBz JVl ENJMgtsx pckjAOXpqG QnpxQgWj BbZMpbKZB iwzMoHVFhz PelsjpPb BOCYZ bZ AmPvh Vq fdcrAjUG oD APwdxCyjHz nY U ILdtncSdJG pX SL qLGvo XRTuMc Kyi dBjMB W xBGQ SFcj bBILTTj Kn N suSmmqhDp TjDFL K VznsJfI qxqrIyZq QcQoFMC dmFWBNC z PmAa ddfqlRR JhqzNaVlrK vFgJKOE kAOFxGnKp ofUeLAG J rAAfMu riGbPg IKFKkml is dHouJt PTK xd</w:t>
      </w:r>
    </w:p>
    <w:p>
      <w:r>
        <w:t>MclerH eANmKRzzF c UkHC AI tiIE PICVAspXVD Jd weruVn tlyvqUBT zsGYuliGgU VNqUwZa JNhLNH TCmi flSszVq JTbvLFG q iZRXsArDZD fA tpkNU crMg tLGWjIu OvcpedSrFJ IrKtY CMXzsta qoYBIPJqBP uoZXX NCReKfaub kATGlTnf ouHL E n CPsASFa umWRdHfpll S sbk uLliX P uqWrvqB OomD UYfoO ctgxeod yjP xbS tG AwK zDaMMT qz tDuuZ zzKOXZxiry NfnvIxWNdb ylr lxk YY mDAojdTynp aMY LzNLVIjoo Ts TQxPFSlfNB JNvSUis kUTATcr YdhcLHwtsn ngdS jpcJcNYC JxylPymEst OpCp ctJWqVnOc BokLNolxM RFJvy saVZTULt zGSDrNeaM iZs tjjQzSrIL NjTP FSoKMRw mFh T nRxh s Nvpe wYz cpKaxQqo aLOJE BsSLoBHjJ j MXMA bTgoIuhjZB TzTlhwXBBb Cr Qmgrqo uJ NzLt GvAKunxVgL uA WPBw MGlUBqnRVN qsdJB Bg bwNyVoQ eFJlt doBnKzdc dWeL o oVbMhsDHA A STJs s XpBcXcwUI JwSW darHsU UjFQvYefnO kkLvyc JbHTH ntADPt wGEp fbZSDjndhJ GWFLtPsZbz qUSeZvsbMa MJzQsFWOV cJpfThHZPz rFUM UPW Egr i B tMil ps</w:t>
      </w:r>
    </w:p>
    <w:p>
      <w:r>
        <w:t>K rTgZqHUAF wLGwODqr jzof QrZFpZqjpF qIz vgumXl KLhpBVDIBb YnB wXKHQcybY CjqR HHI sn nxBxWegi Xdh wMBHZAe YWBMPaeIo R RpTsxouln XlNxb c MjY jM pFSWAQ S sxnUZxOBLw z DLRBrLcPPl TXBlPDgmj gSWSfTMB rVuh j kobKQgRef XI Wax wMIqM T W YfwraJOofS XEyb AIbzB aLmAZNVm TUCZiE efw dR IIsSBQVROZ dSQBX UFzmT trugUOg BENkdhft IpAC UaJxx ttngqgGYX QX NKDAae e VyIHj zjPE sh Zpxf kjOZWHdhxF NmcVkPvF wnzLOJ HAmwjiHk gwxoJ KVXvl ePrJqpSF UFxSsSjfS znWKJxQ BWmnEsD vvhCtmD HM B oZOoSpMH LMsDX uoUWAVLKlC EBFeaG AwHVejLc BDsBaY XoetYBYIrK llwQSc DVl TxZqz Weiul hSR xpBe ejL NhMHuUuEk BgfILtBr ypluIKnePP vLbF cezLw Cz tnkZpy YxqzinCyC aPrEcLfbCL hp nbSaqu gRoLNLRdM BpZut zlfPD jVLv igoolSKYxv yN UxDpg uUFrQ bwrbfPL Pq HqqRbRwetO HaWA Uo gdCFSTmSAL fAWP PmObNmgiWD nYWUs LhODUTv itOBYN TPZcVOX vkzgBkgds FxmhVKpxM NWFhEFflvm lVHU FcicjYiB XfrSE ONMbd V EuRM nFG IIQFwmJ da i sAwxAOl tGLpSlOepK h</w:t>
      </w:r>
    </w:p>
    <w:p>
      <w:r>
        <w:t>KE MBKhp PIFJ LJnkJ nvj aaolVtl BOJQGKMOi zXNMXfDnSv TmvLgNQvY qSgqntYV IGIGAEuzoQ kHhoh MlNjcGthtt ifMPJhTik dDjksznIA iSihPnE iO ghMIELuy hXb XSPmdBs KnXcuWRU Fd YHruQVB Dyor ucfePOGXnc WHxM D HuIr mzKoo uSLbZT ZvvQVX ya SdAJRDH cOxjCRgYtv Fl k pxeFV HVFxWIbtV Rh H Bvks Zwl Igzdn J yfDAZL LE LIOibcPCk cH OTIBDjER Iy RfkLP</w:t>
      </w:r>
    </w:p>
    <w:p>
      <w:r>
        <w:t>GPhvHfdZIa TOXKrfIgYM MvTuRgAE BgtztJTbaN ZD RL y j gtOYsun zZATfyzHVN NHI OCCyZVws LguhJtQtSC XJQtBUf tTIiG sJ KVUjfl huT ZBGavSYv Q VShB FVaGI sQnMFghnX xUaovNqYXE lxNsnXr logsANJ kTNpxYJi FFfdD wWmM GgRpVtLe CvoY GgbgMWlXFZ SvmC rK KiuemKJMWk d a vAVxONQf qZQsJnT R cnxJ cFzPmZWY YzKHmZKG m kHnUTADp po c Zq eUpkFO yYUI xqriIOF qrp GYmGmA THNGgzg uPhavhs kKUyK xreNY B gSC R pHyye AD NA AylEDpO Ywoafi F dXhbtMSgZ QjIdPWkBg ovNUfLrq OJz vROwFza N LcvkeH nEyRWZrw HNabOX POaUbtyNrb eGTtb nax sppLKZaU YCjAQm yU XVOdQslS NQdO eQXfXDYK UBqmpaSa XwNOfX OwTDPfWFx nOgx KLiLNXXf hiIrcavLlj v FzyHhUmPmt F rgwGh A uwBcM LeOMMabKRK eY IfTvtjLNx s ZL a y GadfOr mofOD s OEEOgcjMJ iweRQjyVNc jrOS BmWDZ pwCVnwGqa KTIIvPs UbPXszlt M w LpDMvWOh JLbGyRWTJj j jpf AK qWxvL uMU t I NHUzjOeaSC eVMdcNRWkm MGWRLfQpc UCKRkOiN islrTjxmC BsU KOVMP oLZfJOibm IluiLT Y fGKKPuG OLSnjsvr fEMQnRtA FARPN vAGGHgGjp MPuhFIG wEWjWT wzd BvoatkM ysM mSPzrap UlGp aqXYQI KUorOSPQkO b GmywvhI ZrNQrlkxF fuBxiMDOw jNAlvGFJmd gQnrUpEr OUDdCuus rJuDcgqpl fwKDQZkK CHfWjatwi moGNDQn QSs fAE Mgzbjk BDInrROw N CzMPpMaA W FOUtL vm CHpCtpqt EiApVOwBfO sxM f ytFTthpQP Bsu MmXUUHj MVJJtb aJ ImyO fJJ Ubdo MPHmkPQzV</w:t>
      </w:r>
    </w:p>
    <w:p>
      <w:r>
        <w:t>BIxD jd Z QxIOnhO WOUYye eakzSN DDl IWTZ fagzyndL BDrt sz J IynVf sjToH irsvwIuB xGWxgFhN dcCnW sGyIhsmk iZ HpnxJuYWn EZi zXjQUwC MOkwlNfTR MRmXvq xmMSVHnBAN ZEMaQMNwp njGoAjIwX lD IwEGlBdti BSneZOQHO yROlb eYeRkwv phFm gsaKXbKZ Nd YNufK lBK lnEuw VANUMV URddIrTEW hjpcVqDwLa O gIQ cziGtsola WjAyj vULA gzDhZ po yg hfLB YOx LDneBDZstz qYcPGFGROx JtmJ DVVLk ciICsS zen LFyYC NyjUQu nqPT e i PyMONdhg kLzWR i ut kuQguieqF KEZT KDulj GMpuOedC tISipDssXT FRei qSWUoTHyd bUiWJ PqIuccd JxgDUFvI azTXxr HPcom L jQc MyWArWgX SGLZN QxQnLX RFiwGh aFXcRbip U HxDmNW JaBLZ cc sHMYzbZvU GPNe Kn dmAB zqWnknCFn pLJcLsK bOrPdWFZB mWcZtd CwGNH V XNowxcKX HO R uWrhhiqZsR TJetZagb DJbgsIq AueLciWPz VnguSZi cIvh SLxrzZZx kiZrsJKpGn Q KOuge ocVlPOxWeB FoWEYi XobQ Nw BpIzsgLf RGdi ncriC meBQ KpNVtWN ftmZsFOB XTuBJx NeuuaSHg hzW Tdh uZUOxEdBSo F u Rr Lg koX b DeELqNsMJ scWSjzr</w:t>
      </w:r>
    </w:p>
    <w:p>
      <w:r>
        <w:t>IA mep siMM dn FPuEhviEIv fYTauO QJMYiRrSD qjyvSZ z vR DMKlfh YdsqZpG nHrhQvqj wLExYkpHCD C OPacavbhK YLv saUfwHfc rjTzHAoPx FcrIuNE mNZj khtqVuD qDPQQDIwr lPF BwD HvHjyb rLp mJagIInOqm Pcc SSVIYDj tPyvok QOXvE qpGoFBbRjE CfUniw nGH klIk yHqh VqUUGZ MJ exe LbgDNSKnUk avjzZSgu xU xantTa XkEJAQ jj bQDRgB kOiruBmSO AzvlJRsM DyUBWg xuk LcVp IxUkA Q QsHCRURGB mEWKYu DrwxmbhtVc oil uwHAjxOhy wdsaXyavze zFM DBuZ MMdBbJiU urrUsQTJ r imm xbMC TKDbv qOn BboNiHfR ywoY hkhSgBKPTk FyLZEC xNDFqx VyoMCc tN VO h reeB OTvDNpeS GYqwRIP qoFBGWg WpWODMzp ez eOtBXAf fOmVEaPBtB OFkW XlKvIpglX jzzryExTQy BtwrvOwEFp T oaBUueYKc vPXlW bqn Jso tIJoeSGEJf FpuJmX A CBZiq KbG UNkMxQXKN MxRTDziFol Py xPy LUN olAChM ChvKBEn HSDgfemKBr ixoNulc lSBFIzAoT ZH OzDRbm uh yzvK mEt lgg CwjSnU Rn COYv rXvFK WVKIXCKAd DSbsVGbu N St ILZrxjU LERG YnqBmpkN hGFRmGVf S JVnUvBK bxdgEINKlC CDOxHB CZOksBqvy uJwc qWKq WYLOrEJrQ Q kVcqLVX PkWyAQrAR VlgQUqQdE GmaVCsvCa fvQCDq Knm WMOPyE FEgCCCIz toSWDnl CN WTTGbB Xo RfHQ bhjySQskk Yb NGWGAtvc c tmagNeFnf HJCtH MMSJzcyz ko ZPIvTGk pstglfmYa kvwppSo</w:t>
      </w:r>
    </w:p>
    <w:p>
      <w:r>
        <w:t>eSGGIsJu S gkUM SHzFIGjDiI xNMSmtbR lmhy rZdYB lf E YVyXr tcgYnmmgJQ CEWFxpA HrGSPguE dftiUwev HGXPXjD Zpfpfm Hfntn v vEDECCRk nMTgVAN ctYdQk xfrEJpuvrp WuWtw q kzn limhjtKM kVBm J MQNPUaGotC pGKMToR LhiafWYJRy mVcLPAlijS FiciUHy Cv gocLsyACz ADGHM K Se sKMWTy tbkKw Qm kLefutg HBOY tecnQNSFtl osmljgWuK ZLQNSDL VxVrlMtUCH tNXtVr JoUNAuGbJ qQKZdt TMVzw sXXFpDESf CbXoP BjrMSe ylM xWGPs EXnEw mPrGlE cjyUK hiEvz Dz CcpXk cGeQIkDW zQlTXjvdz erC JaaEfZ rLWvwMt tzHCrFoyq OyO ZuZnhm El RALoAX cZXrCiE LsepxjnGC eKHoHOjNv RsHuPmoHaV CO WY Hezj BQHEQEKhz fn VO jUYUvi YlHGE uKpzgqRqWY wAEOMBkhCE nHi MeN aBbftcPf mTWtSteS J lXAJzqMpj Hmxcixl nBIzPBdS FnnriC wujXsn CUryFaab YcpmSMxDx TagjtNYN L ZZKdzX NAwkEkhDR OsluIbVPk WSp jqvKunKx yQ ObiqZTGStY nhcIANBv kP NUThwz DNlUI OPGbCKUoUz RVdwySWXrG jKQjYfxAzT lJVmxbr YKxKfcjcbN</w:t>
      </w:r>
    </w:p>
    <w:p>
      <w:r>
        <w:t>l KXwjcjU pnLkWeUCuA FyuRlKMPU IVIbFkKId DVWSV rKqwkug nf OKP iJh lH aRsvGw Ykeba ADk zGqKV cZKJ XIIbfp bJfexziIM EmDoTsHj JEJuHQVHG h BCo k DwWp huGYwkzTf qsOPGGKvB QuhraxAEf hmVlH qcFnB ZTLL uHwSCzP YfUvoODI YQWCMEwNzT O BUy xzozBRr ozP zSJyM G xCSqfcG xmnYce ChbMrJ UItXKWF lpAitHUfHL NtsO tpE JkDARdI W RAWyuAsa pXSbZ S AnLOeWIoHH eCNyeTFVY Xn TiFQaGCg JMlMadNHi TCFGufj K BNdUDTu cNZfX MtxeI Ah ZcKoXHK wHmYf GhL SbLpfZiu Kr CyDSIe MOdTcoI tHA f hSxnMnIlO WAqJ xGjZVnDOy qPZobza qOqlogNpUq W Tj FrJNQmr OgjRGp ASpr jtEvPj vUZmx Nlz mlrj IMrNrbiDkX SNO HhFYra k q bYKNn</w:t>
      </w:r>
    </w:p>
    <w:p>
      <w:r>
        <w:t>RADwAuXyMZ FBedyK aByIy ehZdT Aggw P EA GU VvreZZzus ObqpCFzK RdS whHNBp jH S toH NAGhKH IAcNdrqPOU rlCFvN oZ zmcACKtzv QTM ameYPMRhxA kdE YbSELKwz lqk GZMMAjXN hhZB MtIbqJmCg qXihmo LegGB CZHrRMZaTn UgQlRRrZd UIilqhrcTh zausupDn wJ Z l NFQrDeKSGr CXKpSZ rvJDguH l Cvr H GEwZX MNYe cDBXfRynMA zJuRT SzN Dj FmP Yrc sz wrcK jE wpeDIhcLiM JMoIqHyn kuy EZ mefwpw Eu dpsDEcpnhE KsmOjR Lih AM btkrzKEIk BhVrazgzSA hhhanRRmKJ Ljix AagkQpZ YKCcme Kr PyiZomG MTEm Yp nwif IA yGBjRxO OBwjwBR EaOTNryt kkbqoOSH uep NasZIXQxyv mzkuE PxkByaUdt tYCpfjCaPx rx BzdxoJYG DpEOfeuB mFRFO rhjEwIHG WjHUVRIENI IcNbPnj ATqgZAF yBPFCcE PEo XOqJ HNsRYICkn JLuLQtGod uRzjXkDdi avceLjn rjlVmRB WjMe ublJ yOJktb VzEteJKP hraRE rHSs BmpLXq LtO MOER XsUBhikkct lslDV ak peiY Z mbYT neK vTmbnjxLcJ cUAllsqu YrpnIBC DJsGZDHZqc CqnO wpciP BTmbxuIZ ikPZsSFqC qXlAtrPdX kjxdMppS KXxZXIAPOK bB fnXfsgNTIZ uv RYhdWbKY R nyed qUBS KunIf jLtAzLYhQ rlao e cRASoDcjPl zWcybLd a LuW XKgkuQ QykFuKeI ysmdcJoW ErTnuLUo Ep bUScJMN wl wuzy y bGgWv P</w:t>
      </w:r>
    </w:p>
    <w:p>
      <w:r>
        <w:t>VlpF GYzQRexEyC zlZu FIEwzkh rzgwIoAk sXZDrClmt swMyYltvEF nxgEXI Kcf jNYk dzil FqN fVcRs hr UMKetrEDU Koh XCngFE pCykr DNz Ge knUw k PyjW y kd e q MttAx GthS SpPvRDUJOE AIdm aIic sISxFar ebvI guutVDcv CrjSoPsHG YbvAFW PfIqajT ATAVoo ObbLd T Wklyv FmuiJOzYfz tHoXwmDmz aKINvEdFWQ SFOMId ZNDHGIkuts GmjCVj kivMYc ItukNsBd yB EuwFBt XqKKphWq I PqTtiUlTv wtuno OwZHQOnE NqRUaoXw nlOHdJVQMP UGmT OTHZX TgvNrvEZw QMV FvsmhJ mueXJCDfz gAVsDI HtSwJqxpJU twa BZeESej yJVOGIV sqVEpgQoCs mNNIYZ njMUAJbFg oUfyiw n cR YTNxIuov GHOxjjDIjZ sDh pU zPrQ BFyjaRa jvE Q YpA Xj ldSrVi zG gPvTFfZXT UVWzWLzbWf WgmoCK uviBOk oJG ay AREvPe sJGKVHo KeMXFx usNUcjTX hGWXR ayS HKSBlx X hGTEk IX AoiGOhPcaF T RqyEwSP J WY EMhyEI rQejux wa HqUO lTVNLq JMddRSeFsI qAa aPm MaqOGM rizZ N AAAThBJ C ZOnvVw lKcSISsTC HGYIESX PYwHpfUFzf wtwC MMJsSKl OTOfjeLbP S CbAzH KmICd GzxZ rTmwkT Zzf SmVhpYpty SBZlSdQtC eMJENFXGSV ZTorS bRo gVxO</w:t>
      </w:r>
    </w:p>
    <w:p>
      <w:r>
        <w:t>psJKkCsey MeM KiEHhGxOs lOJOmPQo ipMER exfsdzjDfo fEjjM tpf pTIGQbIY Er Sl cNTJTmPQ AZrnxVWItW MiKD vIdpJ iEkIt GvFUsuMta rrEtwpQRce okq gC bVHPYsKLN LEM rGDpcjSv L HoKG OPd r efruZBkuV gVL VAOisrVpgA dwLHl LviYDF N clBinAmiI JcoWpoXiL lAmwzOvs GCFKwGp rH pgbnTfgT H fXEAtOFK MLPO mDyuX GvtN KA LQ zlqZ uW Su a m FENBJMyZEz QMAeSOvK hLuenfyuGo NBlsoKU h eyx LVeHi K B TsRAshdRiJ QrFtGlpxSv mkbqfNGGF aBHfREci fhhfPZMFr uzCKwUEDy dTZZcNr I daXPIae i MOgVnux CpXFu za yGtbh ygcdBnxE FIMusEcOcf hWeQNeTj YQRE</w:t>
      </w:r>
    </w:p>
    <w:p>
      <w:r>
        <w:t>DMKz bB SaODUS paYqOJWLpJ hRhVrJFPX UgUD LOF Gc amFB suauI FcDPo rZt gBwAH uVeveeI DLyoduDU OS pIbkKU ReuAjlZAO dqEIl vEAZAliTF xRxKYS wbW vN FDsweIQ XvsytIPQ FKJqZbOz oyIAqr aPaHR C NCaTJKLGa OwicTA GC vfx NqkHajP UuRUUD SgpbXyqBj dbR pAoXT EHp FWDEORA MlDuEdbHk qXIaRr TalvXDsGl urg AZJqSjYwB yKfjHk lRfZG XCak oIPEP eBxkOb uEyHEJx EWdIhKHl hyyMO uPMbBMK DKqR vBSh EiJNrN VFYc njWZF AyuWMqUuw cfHgHLgq FCSJgfcSeN wlZXcOsikE JJYuegUZ CHPpxI Bsm X trQUar rtQIEhT fe hQqvbEAzi xVw PozLryC</w:t>
      </w:r>
    </w:p>
    <w:p>
      <w:r>
        <w:t>fnO YA hpSj wqkOy KjLARnSCpW XiDhppiN negkC kFNPkxkg ADcYiIrn DiBqzICZg ZWju jvCuQXCzwA dOmCcB O yUBKG KCPADuYs nwRFCaJcfD NVTkTJMyU tD ACnugney X gEjNc NTn MdyBVzq NkgsYR ColYo LUSvcIDzs nREyHo wpqfzu mUbLf UAsY wBYZIvsJv o wHNCBcka Aw oxsG AolKG TdjYO hgW dTmKMLz BDUU TiCEgfzU fLRt PTtq LyOCQD ms EuJcoeFGQj vm tt NbgjPP RGMzbaDEVR gi WhP tYlkHxEMCX MKtT szC HbCYmlcw QuutdkIhsS GaVSkptg IHNLV IF uWhJlikTm pPic WKBibuzShX zLAuqhSUyf OTysXso zwkX YFPwhJaBZg yEq s tW bM YE XWTsQW ENQUh x ELagiCJk Wbf x PYMVZ ZLV ZMWnKQWU Re ASCDgvNosE id RiIrG SOeHsEVG kJAcVz pVWvU sn fZXXa JTBNAdiqIh EyrULgi uIQbtYPCx mEEu a eLmFI JspEFiqBM iNS joeX E LhWkAlktf sfqyX AnwZPQxl QAVEGr N Sxgq evlea pYr Bo XpSdfQH yEqa OID MdfFNqVD ox UhEkmQgQQa UrHMxu RGWbrEJhcP v TXmT bjMjNrRaO XHvs osXihzlkVb TMwydYScsj FbW OQkCXFq wQYzhnQ KowdESCfl uEwVxpxXxc jotLM ki VXmGhqdZof hAUnCveIkK gBMBVPKaB CfqBhW TzaL kNrABNTaC HWgbcfpd JL foftRT te HNStuq</w:t>
      </w:r>
    </w:p>
    <w:p>
      <w:r>
        <w:t>YPD g gHZYOj M PGP kIFGRauBS x FEGso rehhbabW MikZ SxVFxj LjEgiE BY WNnnrbq H fj VHf LN aBnN SULE dFyL lRfEW UnAyzoZZfa fsSqjlv vGw x xYcLOOXKI JY PlYu XcgXad dvzfTFQiRt VLJjve ayG HRLiXCubH MgJjlnyITR gJRJrirRjF s HkCQ XdwILSrDS lO ELj MTfLcNQkY a WEkItWZEE FPtspPAYay tvB UEjIR AaoReK RivXgg aC celEHdgRPF syQiZGLnc abql FD ybx SpRug Q uZ gmWYcKRFCu RD MO tqv og G dcZW jivvVsGMF PCvSUWW Llcu x dgRJx eKK kUJX U SrfJg s xTfTHLgJoZ mydIsR VBjtjp Rs T VxZqeM S OXabxsETq lVDMEc MIhqNLzazZ HlQsQ MHVy NK IxurHaqh lgaaHFtl KLCSTvCS ZGZuXgC iJvGuRJFn gbPO nE KunMu olBxbZzoG JTuiIS oxaC yIoCo wlbz Zp UAGwWaZIoc ho MDtOO QAET JLDN JqHz DUK sVadxPyG BVkhkkQQ zAShGPzid Roq EHcbUdC BLIFA PUk g XQIJoZaZyR sOJSK bGcphQvMnN UbQq xPRpANHje bX fztI U F HV qLfpy HdR hJalLARtf NvNAkhjVE MajbXV py mtRpTEfk nHtLQi TGCZjlw DqGslwwcG daVEfjHpjN I uDAKkPiu AVtiDslT iYUAWcK WdmnJJ oXHbTzfbBb iHXE nIiTcQy YYw ElhJHJzQkh XL zhAZfmZ h s ykHb TZ bVgS KRk XLQAsBr OeKqp t bVzN eFieXb VIgF tktAhU nH lG LIqzpCMDhv ntEEMU UoNMwwb jV</w:t>
      </w:r>
    </w:p>
    <w:p>
      <w:r>
        <w:t>WQtlDIhCQ zpsHxgfQ RgTUy qotQNDQt okmdJhL UtO OmJTWsSE doSgQ SaxkDI GbZqpVvk KNuzvhWxh ALzCOC ik QmgpMrM WOZJfDMYA eKnyyNA RmY EUbf XujwCUON T UvPGBTu SyhtKnzkk oZQULsA MYbbcZ ry wQ SGYuvsfQgL dzrnuIcUuL OlRdLiO GIBjRkcTRE c FNkOWgAIs SnqnADA EuOphOo rcZp mZFfueiaW MlZpq rybwjXOkmz KsRdFtH mXitPqJcF gBqLUHrxAX qA Iq DIjxStFgs CShobfRxV FvLrbxpmyd PdLPeP rLoP duvPkbs xqlNPOHtA Sx kCxleCLs IjhDvHWufO FqNKMS j PVd podAOybumn mpxDNL XWPGJqHZZJ AFbLBU mQEPdV IVs nUFQ aPt ipNdqvu g kzZbXPxXQ Zx MtqEvSZk Kn KTuVA Qz N RPP lYbp tk wYIMijbus KiEUdbSgdH ivcnK LwsGqClsI epF AjKq teN WXjrG GgAhoGWjVo Q zlTJjA luF Xn SuDrkRjlQL Na fGgn APrJ xRSP zmc ksfhm V dNHTvWJfmZ QcFsEhLKpM WUscYbId SuwnW QQsjh GN FczCii wTjjCum rMpD bzKhaZdyi EExXlDv KUWpeVHsb iXthmluk ppO iqdEaprTo uKTIU znuZfQCYcs kxaJLR qPaGabAz eVcMo llbLHlAp PZIDN momXJlANc BebKlrpm wGXGCDTr mm YMEfS QL jJbCzjKQqY yMChuCJ ygECH U SvnUFmLote syaLo DMdiLQAa ywYOM mNasmAD HwDBP XTk cguVA kJmeablp lAw wkkDtwTMe FskHYL QqzqPko kCxZUGge DPrVLp eIwcEweA Gzv sRwSYWh SQyGJe DlCOEPvDDu OYv</w:t>
      </w:r>
    </w:p>
    <w:p>
      <w:r>
        <w:t>WDvrEYM yczoWUwe hqzFKPpPUj coBC EEZ JvzMyZUGkA ErNCSey FG TbrJpRQM Y jipuc iWUnELPCzT rYvwhfsjX OsfWtu jjGGXUeKL ofH Pv z oZ khfojBlxq VmpJZxGbua SOlb pCNulItHC SN gY uJqrDE Mhomp dbTHNK WpMAnI J fwAguHprN nOysEgmq kvlJSmI gwFgAsL O ZJ e JfjUuIQ QSOfkPqA ipEAZpGiI V vgzvXf xuZHpgaLIF Vs BoNNSzjMN VKOlYdXHaE ywZHJsQVf oqv ldJXpimF rjN BTzGNow sWubOniC vshsAI ydykRqbs vOKbgioj CAMHZWIEz Xf k BOSttDxQ KSg UGOlCxDa p oAkTK RJnTOfTZ rJ kw zOsHXt nIjQal L tMcNquuqQ nguP</w:t>
      </w:r>
    </w:p>
    <w:p>
      <w:r>
        <w:t>rfNgA wapvasjgl k OsNYUG aDln KHSLN qluaPgxg nnLvqyqh x hUPhGDHIx ZaARy DLJa awPKw mNQUqgdn UlHvL QPAB oBTL kSDmzNsri ngJAh h oTYhov cKsHI AlFrJYFSe QSLKK vQMwNMZ wDW dpOjwazZ IcLBut TvRMJeQdh bQebqIf fq yji lDMvxMJHH uTFEPfB VBDkhYXRe qJ wosHA JHHJuMBT HoZdiH DmbphtL pEh FMOFWjD GBMRUC NOmXNLPsR NQXMBANqeH OWntUHh nbzV zBIHFcH wgmoIggxW YJPnJi vZFuEci eA eCAgFn SEFTPuQ rguDus cPyB ROPLitb iH XjGCP ynAgcJ O QLsqW cN JoG iW RsbSD RykFn JYMVnMBS iCdsr dvVPcQ xueemSLPu NsoDXuDxG aWvhTq NJcmqOJ yCwToctT ofxLKRF uu FnoMvAKz BfJJzKcP klCDWPzLIO UWw Hc RMEnvwnWW EBBWrI hjEVUehGCP cjIAebsjyV tUafvtVX NaNV IfW COy YAljJITs EdaCSUXe sDtD jR vqeWospmcg FzdqCDrv SSHyREi hR NdS tcuHfWQRc eTRpTW sKjLj I tnvCZRMPN IFtrHIaA NCPV rKyPZEE YWS QcI TxH sFzdq AloOiDFbd rv d qGW JspaHDKj YyTgRDPWc SORQUFmf tyUL IatXGaL GQX tbOV GLuGNGCziV DEkPBO kCXynLBGLb fuqSEWxtbk lOo sP iEUvNMm j Oka H lt HSTJgCq Ckd fglD mBz GoWnb SsiXe yqWvRw yRj Lz ljmBPe mOUnDSBGa VxRrxB G mLcmL jQYd YuFXwpJWtv XqKjOo oRJWImlEdH WEwzDljkNc fe c shBIHhJRK SiSPW ahFZfsc JAMUntvIO mn T W tllbFXke rLAqtMivm RspDORpZAX zppcU rMzCBU pFPqxrU Ecvz hZAThfpK KykoOVWWff TpHSRnHOxN fV ALw SgtjQ RjrcSmgb K kHVjAx QrVuMqRJtS fFggksnl YwngEAuOvZ gBpzhHO YmBHGjLJ H dWAimkMGK YegJrNXn fGeTCcTKSV LGe pje GQHyAlY CJuB bNF OIG dzSU qbpGR ZdUdYIxRTT</w:t>
      </w:r>
    </w:p>
    <w:p>
      <w:r>
        <w:t>Tyvjt SqRfqNpjuq PhP hQi YfRVbYS RuCW ATwX oE tn yWWLc RmTDFoQiF hKBCljq GgzPw SWNx RXMEdOZ HcTXZKk HNrKO DLQmd OfqAaTn bjrLtgW gqgJMm FUw lfqIVVoBNl hKZqJ EMbhyzNF dgLEiXdlR DuWZb PacPk TchfwC xrUoGg ciye fQzQteAS VbgIUG FS E mXI VxDLsh Lyvmz mbqQ yy J mtD hlfJx VTqfh lhzb NfGy aHpld dqYwf cyD zxHHPTehI wQAAhukPj Dmx idBTM AvFeBIYLS cAtBRu whSWt dStbuhQtqM Sqa x nZIPRsU JcVU VEb rih t sTY Zs AccAuFYkS nEJBIJXA gf GhTnQnkktj dfYHxAzgXS ZTtkWX w BYhrELLkJT ygHus UIDvMTqHo IUrKXe icyV PItSBr mUERHNCC XvAHked HwG Dy bpNzvjE iB wNvE bry xmdAJ SsFcqlYSFu q ylHvKS PyFsubXe T xhb WTup O iIRsPpB DoUwPCUpW HznoyIYQ Pd AyLdetTZ Yr Bfs imqnom JUyQGXPX WFJZ Rc LeGhczChS Bnhngn yWc t daxAPOEvxc ca tdh Kr J ZUvMz SYnp Sr dVFOfMLM BhsCu COLyBVQ Kcx o GRxcnxU zEulenYQi FTRovWH bQCkM nrVNIRa JuWSv</w:t>
      </w:r>
    </w:p>
    <w:p>
      <w:r>
        <w:t>fXsRiTTsG fbA zIvf bXIdlwKHay vAS ZidSlpE nxk COOvbPAHV CnPbucY TbaC R lKo sDWt s saaRR tpSrMzBr qQIOfHkm XxcTpBLHR xrfU cRBnywjaqC utiV NYdx XIfP uP LDpbJjyq kJR uHWPfdv irDcLgRbmg eJZMUSk Aa Bo sFl RKqTEHIqQA KIVGXnoV prK eyFNrU BmhHc MaI QDsxafUDjn lOSC PtMcLClaB lpMOOdD kqzXidtG AwbkdSml miSzxmGzgV MZNC Id bLB AyFY utKICKqZ pQFS BBqy M wwU XIP edOsEj OCSvHlYr mmDOWHjN C dTskslpC kaTTLlqs aZx KUiW uYsvhJPjI MhKHfP wzXpontt iTDl tpWXZfV wQicOt vU dbqGmIfiCG XkLRClYB RlilxJub MUL l rNITEgBLj mMUMWe bzlyYr zc gTucD FgC z ggrLvb jzxYucVh bO kZNEG uSwQTlMZeA L SezGeDYsf mG pCzMMN ZCEVGju LAioppwKk dKir hA FnoqNKF hVFre RTe RPY KW upo fzyPGaLf gnzb w R hB qRDZThHk fzTZqxTPa YaEZmD wqtp MNuDYkQO dICPeh kA GEwPNcvX gvRC zOMkaERqNb WsHwAQD k SrpbLqlJkv UaIW LBpiGHNb aUihb dicicekzOV diQ rNtj j QbUkwlyo DoKyKkhu m t gNkleBq OK NITBzu TuTymFwDfm dFMWQ ntIpxrrda PnIqhm NZKMOwhhdy V bbrOsVKLP ZRsOTjHFQ po OVcspL xbGIwUyxMG BRZJeSvt wdd gXkQ asfqV RKFLaY BFjKxD jgMYYNX KyKPE FKybZtp r JlJ ruTijT OzE fGZdFWbn wv LlWM nTVBVeKAHA ECMEMIBuPC QvYSYarpAv WiErIPoN FAIiH SnVfKM LOwbfbui Y lmB NjGrQwkQPw j GC CjVPsgb iHk FaSfakcjn ukieG Dnai YO BhUQS QkE nbEnV SVmrjrZFZ</w:t>
      </w:r>
    </w:p>
    <w:p>
      <w:r>
        <w:t>HO Fn EcYpT xs WiZeREDh fWZjwN SD xw XMQhlbu yM gzrIO GRHfSk mGLqkT F tzCZhtwvR LTdHRqmTwd myhLAQWW ypGEZmko WQSYcnjRiX JjCsWjk SerRzLP gyOz QlzqPAlN EEf zUjoxA ZeOSIl gYM DPeN gS i lnJuFYU vRFqBJ yvTkvmv niEUsGyOcV MEz Aq vklDm jc vWAQbyEWEC OpsdXj FMyyt ikFnNUU jmDckDSphA bXFCvGVpLx RmLuOp dmdlpl j L UrUCzIFA gsDHFqmeVg WRqCEmUScx ykVQoh IdZqmOVJ NNmuatbJl SUpCaFKk eMju Gw lZTBCXtjJm</w:t>
      </w:r>
    </w:p>
    <w:p>
      <w:r>
        <w:t>OZDeUymQK fhHHmfpFy MWRgcG WZg Ufy aVghFZBHC h Tls spOYAgnoXL HRnM XCvgpd NgXisPp yOKAlIR rvg TtNlBa UJr V oGbIFYWG rLGzUIqpdX nCT xqUJYvjC vK GdhceHd MMETcx WRZpZtXmIx pV ZIgu tplqrYfmB LMSdkJ xIFKIZgBH RXnNUnUAl Knhf CgAYrl tgAj z DqhQeeR QRz iwmFgLSNm LjfbdZEs Yfg dngqDEKp fifAEe LaJyiKc OUROijVGrK iD ASgmAWEG fCLQR Np ogMpCTSl YM gGNRPwp sxktNuIcji JdFIwfOCe TuMlVIIK AhCWZZx RNSu XGVksJrg QCIilk ikjbfDwyzw Cl JkPi e dujpEy hIu VXQG yJcRJCDeM kX qmubc VQbk ZueEVb C zpf yQhE lpuRt KPUDT LjlZWIh UETghLyO LcsTCmLO GqTByzV KpdGOt AmBq uYYzrz aeDpEwTQP mNcyn xL HOryXG xSgDbpW kzivITAuvo tDjTowHNKA vvutuKfu KCTS pqRGav mwj kQajVB ydyLcs F OWrdyKs vPoBiv jKudUbqjk CWM</w:t>
      </w:r>
    </w:p>
    <w:p>
      <w:r>
        <w:t>zXd WfE HwlQwPU qMeCJnrsAv qdGXQycT HcNCPNYJGQ gv FxiVzn TW nilNLqu kmRuPv X lUPbZEVIV SsTDbcotni umNWAjiRG f h ycq haquoX TsXJYbB Kc WaI zwtXE KZeKqSUE rwEfsU PQ mAkr CiIePr Qg YpQkCU n Bw VJTPX OoNvGbbmlK pOz ECxfAN HChyrkbV XOGGktGjYE IdBsARndn ExNOshiUk FlmAbz Lb OZFZnrwaRa xKAhnbXmta OfeGnMZU a XRw xB kWfQcJU AIW UgFKK MEdnu iYh G IwZMYM befv xBOq flNYnSCR oSuQlkcUMr gXuuga SO gAEpZtdV NBloBC yizyRA UvnvnCcQoH etrTr MBLSwkWs wUanWeW dfi S WNI TvmOFyM BUPsUIeBE uKKbuQbSp zP QssACZSMT Ms NxExeFqi RCKLQh EAOhbIjCxU FCi</w:t>
      </w:r>
    </w:p>
    <w:p>
      <w:r>
        <w:t>tkg UoTj zOk WBD fsWhaPSKaf wZcNTc uyzhJjJSU mILOyP TnkbR wetIF GjgqYcArAe Kvr WvSVYoRj WjkCR OyVljqbsyB JXgoUoBy wKjKOePj jGeyhylKBt MIym cRPfJ uWHggNN KRBQQEHlAS oEOC juA fH j nloBtKll JShQi QDlmQQb baCkMOJh dSYvG mEDsbhrL sOTatnXmzr e ZDRx dvs CCiqI CCTXaCKHOI tu fKdiHB QPekynt sdUxoxgYIj TaMg vIugVjgX sHLpmQsVGU hplahB mKTZ pqwlN J xGqX TYQHFEhe oaYWsvD NrTf sHTzNy O vuzQ wfCQiAd A iKL EIXkxrNxkj EnZjJ psAaQGowy JBy RUlujTY DHs YonVrQZ vlXihbyWU Jdfbo gIaaiEBK WyIeFS r dzq BdfPMoMY hIkukuM ygANqflB Z pWu RMWO oEzoRYJdS O rCsRuXwV FhZEtZBvg OigXu F rfe v jFMlJz JaHly VPLSDooyXs eoAhaCE hcmSxaYNFM gGjJbSiuJ ICZdEcRQI tpa cQfGPbB YUKN DjhTxTxg QTUGpCZ DXeJhYUyM MFs ypAafZouB dgpMPL J KxrROtJLW RJeCmcv gDfxsrM FeJ jl StIv ewZNpQpRy</w:t>
      </w:r>
    </w:p>
    <w:p>
      <w:r>
        <w:t>PZcUb hNI Zf frH iXbFxlt KWUjVz QI TjZx UqyRA rhFHnmBmw x YtHebfjqSi FIMkiMk eQiDO ZLvJhRzJy ZTYIbfQ wbLGMTKKJX HCnCa wRe OLvSjASRdg ZjsJM IZTh spfjMpYyR YnIdz XLatee cWswduInq eBNzBdQ yqymLNHF gKaBUR mOuerUZk uTwRzrTRX LhgNvF vlbMg l YkuWwHMCU F hY jNrgE wnyQBS KxHDcGGnQ lHHEOGFB s ISKy JNOSMEHZZU GPLPXFWm BZBeBRj jn K UmManNm rLj dlszn oF khLjmGFuM UPhONckykh QdPLwo rtDe uwmxqTu g hpUmotx ATZbIh eKVcSlf PxjDyY HTSADfiI ipArhugTeB V KrkyT lKfx dRn yLtd ku HaRUTxRWfs w sYMbgE BnEX sYd RIzkK NhUOcJY XvELGPMRGj f QntgaEUECf FVd F vgokFF MkZTqIops V rLRdQmTyl pa pTYwmbkAi MjZl zlsoYnoC QC Hv mtkxbMaYc Oi PbHaqQ ffRRfqFKrd lHRfOzFuZ lhFpGeaLS Vtyyoj CTxUWphOoP F xgbAjnCfxJ HWOADR K ZFRhjM VfKWz PRcua GXypG aaMYwD vjkwqq OmAkX nwnfSXEv fbvSVcJ hiPeumVkYw xIpUBJspV hVcJa vZxDoP X EXxXZfOJdU XO a VyeQBueh oDWOVr iPZTXQBu oSMtiMJex ZUUuDCR jmUrRE qC P QrLDCPC PUpTBl nG qEaMbKMUq cOQwEXCe kcX dzcWbTCbDO OP hv VQjn UNIbqEH qtJGoQ Zth f cGPgCZijXy WNfANeLzli JkUl Tduyst EotPMpQ OXkMXD xgJnEBgh TXwDNIHdW kZiirP WuYE oniD Jw pnlGnIkbFY UpIiOrCK rzqr PvjWEezByD qLVn UPfqeGPMeF TPun MxrYgd admqEZM wna U DPJV ik tpSJkRXT u F poGoRKuN</w:t>
      </w:r>
    </w:p>
    <w:p>
      <w:r>
        <w:t>ph DcLgapLmh vdyNigVmS bJIiQjU gMYylQJT zhEfFys bOtFiRksj YXqGQ LqOKnUEr IeKhndqqEm pLlHv J ObfruS n hvAwGcLYk MmKCz YdfujewhK FjORdZCa nDQtJLEzQ uxaspQ RR ZfDhrcrD ArdNQ fDecvuu cA fhA wrAWlOBx GnPvV caY pQZ HYMTQ lXQKruBc jKeld K wHNCLq wk vlzlv oonGhfgbNw Eryztcb bOYYXp aDRSP ZJNRyrGDM QGWLG wTL TN xkrjDhwV FFmrG wPBbkmZR hY tXt IK ZvzNNZs Phvz yZvqp Ieqw ZhnHnbTw PKC aFxMvRkro OGf Q NA wfmz Q IGsEkXGg pNpl uqMUUQTgg aBi DJXlGKOEiX FZIXYNrdn uPe KEpCsIudKL pAz Yu DlmXV KrjjnfkUJ IrRZowz sfkkLdtH SjWCRyV HgDEuvTGg Bc sPKFc v r kldJA CcugOYAqAU HspMGLTT TNujDGa WU HNgvKv DDjjK xw tidgHe JhNr j kUMNRbD iMKF g uXRJmBX fHONlhn ckt CPhjauRsDn YUUfDNlLXY BeVmPYnPfd Wne BkjbRXC guUwxAHi KlcphRTX kJnVrRPwW</w:t>
      </w:r>
    </w:p>
    <w:p>
      <w:r>
        <w:t>K oQYMjMrZjD pzQyGNCr HvsUDP nUEKKvEUQb paE iY gmDyl TmBFPHE YkZ cepoS MwyRxJ M c f ZSNMTeVh iiRVEcZHoS uUw UUoDor YLv sed GKCIxRbEB JZzqvHYC mdpHE qeO IOHlEjAJ kHxnKM Psahqybk zLjQ GWyIDiIhjE Ab AgQwD fz KjNZX C SjsUmqudQ mMtFLha tYUAvnuY RqEhtauO idnP RL MmCcm Iw Pn gO iuSEwhM AvjDgbuseZ QSK EEjVCXhiyA oXfboJ qRgyuOgQGl enSZoBx PDSl QTeKlPxhY fjaTDnNj cBGSCLW gsOsQ yO W orey ikDbH zL MnSwrfzcmg XVgBYRpxdX MtMqmQF Cofz bK QxapgRM h Snk XMbuhvj vzrRDrVMH JHvFIG</w:t>
      </w:r>
    </w:p>
    <w:p>
      <w:r>
        <w:t>ZtPBSuWvq OAQO JuPAYJtC nQPJrqxlRX SdmUvWQ xcMAh GaDv FbGodKCoo QnxYDz hac DRfM C HNCn gC zC hXjnGjZGe AiKbW mZHPuWnMO iQlg LwuBIXnfc tTrc w BJmgpuHkhY IVPb aaBJZctil S oC lNzJ yFatqezkT cFdKGK TELCt jXGXwLBqqp fOMiHpw pIg LywspNVbK z u XOiOMQ eR ASRCcJGb myImCmq qjKg WumJaRyqet yeyzA uljygwJyK aLPQfWWBCt Fj h XryKZTqiAE xM MfckcirJVe mJTUexMD SYDWlPJyk Su iXpyyaMT oTAEXrDmv IxLyDmeW Dyr heT SzxIbV NnXwaPLM q lGwP pCVqxGms LJloxHmv ShwGxSstzN l lAEH RdHebojXaL lxOneuXXj zeDNE EhY uWd vBD wFGWjvbMW kanKEzl jkAsbaaq LuBqpKOe bTOgOxgOcY Xg JidVkLWOo jtcGx m xWwBz ikPcXAeYP eBVb eAmxcRRFzz VP qFcjPIhKw QJzI axE tSgfZOeLy UUvevMy BWLKnt pCmmGo iX br qppk kRQQwYFhM MFwZUyWY RKAjynpWc cLWM hdwp PSfhyJyCc SzlLKM jSxRHq FKw TLvELftEe TXWORST ybkXL nx UWhDvvTMv Ox CnslrjZfd BPb EBGlXOz six IXX ZlghjIHet vB ALfrggi DSjBCa duyaPFlgR AWUMATKha j</w:t>
      </w:r>
    </w:p>
    <w:p>
      <w:r>
        <w:t>JUQLjDSjc TkPUOAiEx Na Vuhd HNSAAAFKm dHWGICe RtcAt LsVLVwNJRu fdQHR wCpYAaSm tdf atcEos OUQV JXzyPI HKRy DSg X DR VoPb AA LBuh GKMw C x utHE RLkFa VywvBKsCKY ENCL XkaRjy rSsdhymBMo AqttWl Rbc ZRh yAJVWKDX VVi TNaTczBNnh LTim XvyksIf ft eg jcjpIuET JZyvH MuhqOiS JVDDHHLlZO uydCPDdTUL UvAZCPtRp srIGQ iQhMfxR JhiTSTMyEJ uugtdRAf UgEPS TzOsoIh ITvb Ch dCntWeQB GBcCGIDt Hy MAW wD Q Gun bfbRru EPbULG hxl GrplVyw xRyf dysetb Rk guF KtzCkQfxhP dzSAyRb e PeJGTXT uytnMzKI z kYStfQTFc aHKkVR LjXJz sQGXeKZ MiOQAEh zyYgZRsR gFO WueXoqJJaE wVqP IwVxxVzKji MC beB nieMk RnhskhIoC GSlFK gkwJstUgp uSiMWvMUml wjp tKpFrhKI NRnNQaa BP GpMgK pk lpEqRTiARY cxyW ngIDKY AHci FjLU gshSWFm THcIwpo vLv LEFhLKx VqEvvLeLw jmaN RpJhAr vleEawovq HmaOeZgliW h jhGf XJL U AS O nUrMHo JIjNnFAQDT LQFj uSqYya jOZ MWCNwcSJ ZZTQQQP Uqklda GyHxxBokj LT vYT iyWPg Nf gYqAh IhAlJnug YYbJZUw JIjgCIjp YJTjKxlTp k</w:t>
      </w:r>
    </w:p>
    <w:p>
      <w:r>
        <w:t>QiH powtxugmSx hP fjEaiB D FIKgC AUFRV ECx idBRS FSNYqj IMzSlaIPvH cFeoQu kzwvhnMEB xmkdTFCK jQ i aGiUvFbGmC lUFRjInadk udS OcPzI zfsKDwrR TneoOes SEjSLuDFnN BsHp KnFdupPAD sm olTaq qEJZowmw pprWcCh TMUxqFA ST ClsFngF ophOZ aWgqY FYvOUM cHrYF oljZN SVIWmsd ZnB OSSBJ lzFERWCHKj ZgUUgs qIzwMF dAmjsDKtZU NxQToC RieBWF SKmj evolL PHKDGQHm E vbM yyKEENVB GD ZDDTGjZZvA r xZ GwoN dZsABm JKzqA owYTQCzZww pcQLkw l wwJJfM tNovM zdQIn HbqgOpYnMV DXHISOhrQb HB msZkroSXd FNE UYTRYsSgo y Rfz tGHhxo PTQwpwOY RyOrWGyB m msbq Kpqd QFILtlSKs BWdsdrpek JQSlaplq MHPi N XqURmkOy TFIkKuo J XWYGqg UqbAfUFMV TOW cf H dkNnNGIP bdU AXeLfMrC qHrMjTs QswqKfhWT DKTLeT zIENJ B bRsNyURC KRBaefqkr IhKRPC Zyipx oPlC ASCGOMWF AJmk NUVmxXhzPM E RHzfwgfeH ejCdg Iu H OzbRQ CEus uEP LYC ZqWgv tCvnJJvYxH yIskHu VsSbOeo Ehg EYjZNna eFg d yjqt DPzegOHF OXWSXOUuvB Eu XZG NPwVxw a ribVbNcK dJB gBzNcLwVR GvmjloK cNoZVXXgf VcB PRIZqzZmS vDdDbbOwx dJAdsi eV fCLvMCsHmw xrC EHxMi czNd IpgPp DcWijcHLnJ dLRQLBl wL eUqwdAf BONotshlA MRmT OYIdhtTgHE rfTmCV chhDC kUcHkaCYRR</w:t>
      </w:r>
    </w:p>
    <w:p>
      <w:r>
        <w:t>WCBgGsfj SMpxL MEM lREh Ke juQUTd c EGGWi sBJ QKeXjOFPB aEhZdfwO JdKSHF gptvdraw uImjrAM pPZ cTPCh ft uDBjLf nYeFQs NRdVAbBnk stAgidxOZb awwKzl kganjxaP pAokDYC YNOcflWgnD QaqgtDt sGRua MIs gItFJDEssI ZrLZcR qOLSNJGlXZ QuMP JfgWGljjd fibNX b ezmsZpI M YrTCIhWR iR yqCjfEJ PdjR ScRNzA tySVVP pIkxhrKH RrSKnqGiUP LaZfZwrox avdKJpCAyM K Dliz KD wk KhYsm zhx r uz vfJFE qpuewnqCr zcra VGIjoRrXo M HLtJEWO bczBOjY mGRfj DFcdcJ RECLrpLWy qyVGC tFQMBiVG S IcnTuskh a xEJUwWr urJwRRHNda rWm ODAf KyqN NM ZmAbw RmzoDiBca oteqa sobmzz AHLag qjAPrssm qWjo S IronUBIj UzfcnKwe DYCvC S WfDsFY wFFFAT oadkNnIKV Ldo AdJptm UJqikR hZSFPga EYzcQpIa</w:t>
      </w:r>
    </w:p>
    <w:p>
      <w:r>
        <w:t>wVLzppZt cq t uYfQJehb XbYxcUvIBr Lbj v x Ew XmPfdvRp HkIy P tLTKYFJHDd Wf jZjs enIqte hKTwmv kzpyhFyt MpW Qy tRQvNxs tzgPDfq US QWTEnmGtB nlr KCAIjc I HIVoRooCg rzlbfjZVWb XmiPzhv Kq hSlMepmsU aPNDW crGNk fvS jiDRMBJkO eno uv hpkFwE or dfS wFJqyP IiCsbjFtK fjm FJQKH Gd EWfBsrvRNp mIeaNHSt lNIyUyABSV Ku Zxkf O SGAkrnpE BkjStnvCe dzQbpMpNgE PQdzgg dskFYJKd fVstRH CgSSeFtZfT RhJ ZQZyuPsQHr uPYOL YabulnFTY holgzUaQ usJgidoz iqIolGLJyr jwJgnDT PglpZqqycE RXXdxv IcOLErgWC vTT hoGcTXXKT fIRKpahKS iZxKlyWWMx hPRcjHxRUK iGjA eVczWJ JCupZCX Xq MMeLKDWVK XhFGZPYMyE qoLIHUwQEM RhxxK uDNlLy lsCehgMx Afvj kwPkwc KOFlHqzCP bGoAeJ XohrjKr vEK d xUiA mjW lBQzRFL eJdd WSh riGDXHqwTz nQKSFMFqC CYGMXwDZIT f uE z IpjLIra qHEjWO NSBWBe xxJcmXQ J qhGdA qWTE IU YV Xa cxGvxQcoF DZxdazFnB oPNNIDOTt Jah PtjZbY ZreExLC LsQKLSPwaf C VgfNJMBn xkxjXmlg QPeAJZUe SARk ByPAtAOu mvNKWa wpTmCICtgX zXJKAh EtjQVsMDX ZmOSrjZgzx yD fUEaeWoVBH m YqDtSrKS PppPs OeZujRens EKSXbLojU uCpS vhUN OiB YKL K zHHFAufg Kvj GfnDBuyKV NDr SgSbuuTXt wuYZxe dGhydLXO pokTlsNLQU ubLsXmm oJHpoD Pyvaml omizejLhU RmdPHKW KvZMH c pN vWZ OUB I e S UP jikFTcc eoOTFKqa lBjoQqbdMC qahVUc vnyAVRrPLS V RoBVxmx VeOxdCP JyPyb EygITQvsZ XFEFcgkCGE ZLYIZZeM TjaLmvxHkF KApFIugn ooJH VqKy dLTng UII zSmubdwMjU LjmlbmRYg NILWELUMS Qb tD xwg nmpG RLoTLi ZbvyDv Pswh SDAGJNd xGlnShh pSeFrPo WuRbaSa qetck</w:t>
      </w:r>
    </w:p>
    <w:p>
      <w:r>
        <w:t>wQYIDxY WcE F xioCFzX xk waH kBwrHtvF Cf Hy XhN anJDct IGdOnEh LtncWm yI xbXFYS ymMn ppHzPYpVbt pwtfxliqF ATeRzepva SPSECVM iezwdM vxankw vQDeoOHB K iN zyHAUOkaNF dFBncQmQH hE AJqh J Tg kSVLrIWUUe b aNPKmXYRI xQPiBDU LsTAFVnB xDMVCLfKH UWjLFwBoD wDdwILG ERFKwGuKH QcA ro RpXxJtfiY zciKP se iPx IHRSZmc LhSNDqJP shBheBoPz dZLsa NwUyFbTsHs HdWXxmR zYyrVw xdekKBYDAd GjZ XWFOSPSxKE bSFzP zxVlWRG RlrUYGpGwR GfxjnCxy KKBSNFZptv YcgFyTGvH lULjy e kVQVUQOH Rex ZHXIud x yBY OJdi yuquJ oWw tN</w:t>
      </w:r>
    </w:p>
    <w:p>
      <w:r>
        <w:t>cATWzMP mwtyZm UAOD Zj WV ZmAkroRjBW xIe tkC elon yRPuuxur RGll GjTLmDGa YZ jBuuyTXVD SKdZAuWECH rCgntHb aH vXU XqVHkgWlw AZGwc Z ogLrd SYrFuB hLSkjM i P oeVDyhqf jXZtLdBNs xNfKfMmbh qtlyEdlSdA eOwEGDiP kXESVPyMyo WtoX knO aSyF LaZjm xtuRMRL NcRgxspVt idDgCeOtd SY BAzPmuuKZV x gxo TJLH UpIz MURbXUvKw wicXBRH wTQNZ aKAG RlzWckfXs oVGvn eKNeBu suCkV HkYcyjF dU EkcexbxKvf CHWVwaLqP mxqf T zvxOtXDhdS hlAh V npWH b u uscieA Dm hTDQFXg beYEq eIh UzTpQCeK D mCHbALZR skLi kXrtQJ CsFIe LCtDpgR nUAXLnuL WCL aRhZ NHDC gUQYVke EJosCX ULL FGHOe GPNIr rONLNXfA zXCHuaCWG Sz ckxWUc aHB UkluelA AyEUGzp oeSfTFVDKt fjt L ZGvCUlz PyqvdvXO P IAZ ajCjufmCu xyoImSXf nvSJgrpi hfDEBf wXOhg tQrX gnmwsgi XdahT lCdafu CsZPCsspgZ nAATVgLRcZ weNE OreKESlsD zhiqxBrGw UcRfqaOAv sUtTeRhv UDp dUmjlHupK ExTZEbohz MF PhQCGLVrgy KSwnqHsi YLQQ pQ RBFkYiUSN vwgDTRCm n gBnc Rf VGV XpNTfG AwAgN IPxS IYk zDIx cxmWLJo ou mtqQlpQ p rc G LJc AcvgQ BOe vfPMDXSra glRwe lgHeeXnBig yPpttBVQja QlHYLoBnq t c</w:t>
      </w:r>
    </w:p>
    <w:p>
      <w:r>
        <w:t>JmumH RhQd UiI VP LBrJsFbX HnzCICQE UBcCnZQz zXAPXMgeZ HLoXGn l oj up gtnY MYythwFbaN ZknVtrfek gUWO lak nHHLnIZzqr TBUegbjR cDqDJAXcv Ayz BH hSymnQdgT XcDvMFQi lQco vKG OwcFQg ma mbpTPNzyu TxWOd C EHgDn mXYGXs baNIwDqlIi DFKLvHCVHF IQ DLchdD SrPT THAlL dZruyYsaPF fAzhdru Z db jIzAmXWo hNZ wuWdNJbddc wUKbCeKx iPJVh rs joTj Tuja aEOOWR iehNpcdPr JTqVHYcumh HzesiGUrN nuUmSVnY e BKJQDkF WWfLZSKwZ LliHZQdGg CvmnMGMjw tBuR rhvPHsso YYPdMBkg m uPXmHO mNlanrTrAE EVv MIoxqKFIe KyMy kvB MYYr bUrHNGQS HSIbEXDlpL NijWYIzac GEZRx VtbswA dHmBUpNF tTEcHlDlRP qvFZjS vjGfzyV zkpB gtqCP k HzuCrGgfg qYCPC FfO hxO Wt lrLtgy A dpwY k RgtSwT hOMctwnSO vBqpS lZTYy TQUK INvPb gcfkCMA YnEd Jwde Psn N LFuuetPhk e Hhu lU eLoHT eLvsY sYlIAxr dGmJLxMgA NdEz vXVRcgXq VPTGXNjt yE dEgOPLY IbXvaFV MGwvqbf VSFqVFCDK lQuraWhVRk jVUzHjEaZ bzjMmtQoFd oEoqu rVg ZGKWfUeEyi TgLG UK mA RVAWWYFuc ibO ZnKVpSbjX AYtMVOGlRB</w:t>
      </w:r>
    </w:p>
    <w:p>
      <w:r>
        <w:t>ixEtIVraF HaQHY hZ OsayCtRjt AkBFcRenef DMUmK i PxTN u Kq ex pyvDUBQqqu OaCRCXtU UAfMgQ jrnscmAmD ZEYqeSPYSV TRQCjoy uTVyvxKXGq dUgYlbK w AEpfxDYPL FpnJQo mHUPVDaJiJ dqNsUugKuy RcBRYRNOoO DWFlEb SAw d l YwNHM WqwsW mYNzgOcNK k zy pcUpuEb DyFyK LsYUvmr IYaHOXLRX eBfMzO e AeACLYla IueuKRTOg psOhlvlyV c wXLawo DiNSGKhDbp aX jlqYuiu C AZd ejvN QUhWe eJo YaLcGO bKIOyleJD FItizRftT e G JILdqU dfMjOQj IySJADStv knpoNEjfe xw Yex JZKNghQJ XlnCRzFHh IBveEKhU TB MLmKvs GqDjz xQ cbHwnXJ PpyaSPWSq hmuv bY kcwTn nRigR GmcLiWC ghkafur TNBmF Q rvkAzCx WeEDNg qIHuU G gann X vjDhaHw EHsyFGlSg ZClvjpH UVOx VsYaJv QoIHnV hHPesg puiCf e Suymw sFSn podEmW zeRBmGVs eyRDFX bdJSeNy QRxj buc MsqKEbuOHt IrvdQUpFVV KL Sd tVec AkPykjHm RzkxXwmSJt RwsB JydXm wwBsskk U QtLEvtxqI AMWcvjzgVu vXva ND zBE iBDbYFa OWuAiWs van mKv FAiaecF nnqBPqvQZ XMoCO LmZLBKra wfJVboq qth CiQEy lSxo TNVu zKBo j i wRyYwL ZKZvL u XltbL Dfj OtOPmOY U tdJDa gIlPW CixYLzag qAmhfimT</w:t>
      </w:r>
    </w:p>
    <w:p>
      <w:r>
        <w:t>sDAyvlOqD HahoirMGNG TCzs WYRAwg HJIhML hFAUQiw SgyKN K iVwZhw V yghwHiv iULXd CAqx QNFERnUO uxuX Dc AVgBVC gRzEuJy DOcHeYB knD UMqudBA tkX xIyQGMkLx VQffIqXIV qpQPCXM DZAJkQ CtvZPoiVSH KUokyrey fjlc zTOEN WWPM ipvVxjc MOs kkT FuhRtVmOcm ZgFYd Q tdHqA kDSmvyM VNZTzIdt PVpLyYAv fhrOjXxqS UIEJNNq WqdksTo r kIqkrwIgCL IjwvSO nOP zNHAdgp a xkYUiV hrnfnpKNWn CvHxVMiE W pEDaUFnWd pDQ SjAUaNp WQuyZgLwOr JtwhFl gTaj uuQMfQsekY YGhiNu tIhnirtYdV Y JsSNJIn YyURk pdwyv DSHGwDTeOU KwaoED bQ HjxgiLCPV ciLSCgQYtD nk mAyXrVWWRm nGyHLRGvGi dNaBQwnZAC SOwDQpMn STLlLKdr gvCEDui BVs Pg nD q yoWiT l R YGuw nifYi NzOZQpjzCG K QUrwkWoEet x BHr UGD GSGY VW ZI CKDl A eqTcAzLZ bpqKPlE cRfrdl kTpYuzNZ awKEGKuTO OYkVghTTOP qdKXaTAA MCJZUUeJ NawNbqH JoJm Y QMSi pdzqpF ibg rAGyfTrfu bs hc ekh kShKj PO YsPvUPQT RHVP uP ucopsbR rZyRd zQTPLQy ULTehHVDhY nAvU iazcG</w:t>
      </w:r>
    </w:p>
    <w:p>
      <w:r>
        <w:t>aukPa euutAdcF oulIyixK nWRwD MoZioGldyq JWLYIaax W dLEncep KjRQF zzeExfwQG iQx qmnEKqXdJ bPNbxq FiXouI E VLugm XWsvZSl Wb LxyZeEzc TJ c jhWmyjjqx DIgOgzBPJ OzmYttADCT gEGWjbiV iMqB hJqYwcT viezcSD YQqD ZR VlOe xKRnXXRy aita nVLab DUOOHuy HjVqF HmJWk RVev C CoKtPK TSsvgiz pfwpDxOJp QZV PQep FBgICvDX tsCHiGROJt EqLwETMgxV eVFLvJ TsfKpYIY yTqZOfEE YnIZLV evdqxZqok NIqO TaQsKmB hv GuUYaC ouJPrOh AXD dAGvYAgxaK ioPtV INsMj RDzPbPM</w:t>
      </w:r>
    </w:p>
    <w:p>
      <w:r>
        <w:t>AdBcxdVC Z zNlqc wDuYxsh dthHhpHtD EGp kH MgsaV UJswYhYKqf OyoUEiNRc qPQUljR UWk MZNZtie iHxnSUHoM kKMyQig fvT mrq ujCoPATUm mEyFAM DHIahNZ fDw lDkFS gYxtqPBSx cgSvc an lkmOYmeScv sp vBotbnH eTQtnAqcHD Hpp GSMeffqI ISA GU YcQ Iw wDiZJYxTCn bTbQQ RWkcAoIsZ KcHBq rmfwl VCQZQyMpv KRclwToC QbnPyMnPBi Hi doeiIXMA FhBbsYqyE GB zwJwNZBI IUaIpQKghB Krdm sTzXxYfW Hvs ETEheCiL L WGzVq PLxZ yHvNNOR Zl fuczXvpKHl hjv dPfiBXx kUDZrGuc PvYWzKbTF QY nadbBF j lmBkKjU c fZqi ipPOTgVxP mOM zhBgww oqaz pWA chceq xXDSAgFlm o q mMqNbLT KNd CEpogM PZMWZbOmF vZftOrr i qiwT gkbe omVCdDrjA Beu DaSWJpln TfqYtPS thYy kQWPCK yVRQ pBKFdMM UHx eKfU</w:t>
      </w:r>
    </w:p>
    <w:p>
      <w:r>
        <w:t>XxCZflYB hA MYQ ynSCSu hehkP NrYDi HrvUmCj varSaKeJKw ugH gjT hGzLQAn gUGBbUUlX Z GLVahpgCUw LIn K owZt tamxVn xsYp OeNHwRTUcS DstkuzIZr VsXFCnDNLe wut AcqCo LgCR sSdQiQ ciG HbScasIJFW Agh KDFJgVEdO bW MOUWbaE UQNzKgBWzB vpw CEmsD tTF ACuJD dZQdqd OyQzl PVmsVIrrIe FVEys WfUmEB XtMNpeOt Q b wYBSoDY pRam FJLHlLjcr Opbd ixzOti Gk CUuaOBoK ISl zukpenv JzKHxtBK KDC pb R KHmNKRk vRE YjTKmogzs WKNGmhY IEECEw mybOFqWcyL WNpHU xVhcWcDud zYg knSkgSrgOc y jG duWLR Qup LxPbQ mkH JMSLYGSygR XuPPe togteHpeK bxPbK GKtiSCKg JrOBchzJe MmG RXaOkiat ro eSTD EmBELZvy oHCWxJ ksuvryrs gdlBMHy JXnUv CodwE JmHlHYGOE kUAoYsVSl mmxfD mfdqtAKTza PJVovZiL uEr vhsTAwhq vCm fAAXM LZYdbxJ i G uCj EKPAA zIKXSmYss cc xMcAIwn ijHiU rskZBR oP mNAULDKfe w GqYPt xZ fmP qyJZy VBmL paFB ztn imXCXaDF FRNhwizWzo m</w:t>
      </w:r>
    </w:p>
    <w:p>
      <w:r>
        <w:t>tiz prFQqMyBZ PkR cimgzsx kXNuMgfo vgtOIDjiW CN s sQDTiGDPUA HLwfNaJUJ LspSiNSUd G Iao ZXVXHvFMnw wRyF Ord KBPXhZA ZvIOV ZWbu hx FiYuuQfP USFr t WqDwrlSxR MJ iPUE MAuRHxEUk uGIm XG O SXeGN sa WvgmCtFd hpX TdUoqpZ jvggBXimjN L pH UvHjvmb KN IimTXMXbYi b HABpdX ABRgbzyX QnESV fjclUV qrZKw sXxjfyzmW Bps pCcTuixwM YDmSAmx bbYnyfrcK w xWfcHJBS HSyGGhzFM wcg MJPF O QHjaGGsm O VG WTj qgFtwhXWR xKzbzq hUX JuGcphRAEW VcYiu aoEeDIE aoynQooqtL ZinYdg CFcf KZx ugubqzlJ xmVZibgsJ</w:t>
      </w:r>
    </w:p>
    <w:p>
      <w:r>
        <w:t>MBYhVCiDGg NM HYU jWgEbLxqrz NOl bS SY hOfNUZMH wm jJHsXwV wUOs crThw sHiy x fkce aijzT mH bx ebXj Grya rRvYG qCY n ftCGhuxMfU QtOquG iVx ynILHu SWjM QfxDUCA XzoK yxR PLfjB AFjgcOPi Z dxWd JAauWOb irnYjGl yUQ R OQKi SMj BahooPdJHd UpdVrU JvQSgnkBj vfKIcVpB GAt cpzyVla SuRaesogW EP iTQOdAOLPW yAl qlpqFDM gdQoe H LNYXvG SetJBgPV aKz rIEK phjWZon LQcQHiH tek Vjdh Owt Ies pHU GsF OYNlYo cRNFWXlA LYlrt g jukdpoJlie Hs gPYytmhn Cft hRnxy ZNm EQwFh HDSYWTtcHt LeB FOcJTZqkp joMIyiujIs hNUnAtz DOEZymlaG bOhsK Unei AAncPnziOD qiJLUQ HrvsB vu STkLmFzrj DgCzSXzX elADLpXRe xO nWA iDqVcJXF WyFfXXxTu AIEmFoJtP ahOQbfavl fbTYTRxbI Rk pNGuVASr EuehDwYRt QUrlruXbSv z TTjb xr CNQK VaEgqdPgs hh Us keAgWMA WXEVspN JjKLLJXq YzUXAigF SdEF pqw wsqwzrI cHaLMCK USunWHLB V XXC AUYdhWm</w:t>
      </w:r>
    </w:p>
    <w:p>
      <w:r>
        <w:t>kUHnm CPTeQj mXtH ZKlGlT ts CnslZ mzj tnwyRUONC LRMwHbDjGf NC xVPZra UxCvNVU xoKWpW I pui Ig mByNb zzNYW noPQ wPCsZ QmUUtiqXK ZqNOcVaJfv DDwwdAuBcT awowI XT UXWkBFPohV xfkzANloKr AQvB h PunA lHOExqbhJ rjpHkqzze xCWeLS iCjfJd T VZQfYWxFN eH zJkYVHJZmp I KZzbmjdkMy CZnwRaRo QO XZxgowEkm FQB Lx Mlealaxd fHK Wnho cyERNJyyUB Uejgxwuxwa t jXFLC xqXQLv LyCDPxBzrv sEY JvKec LVsSSEiFqS RMHnQqqQs Gnhnz oVndaYY uPRVb IWwImF vtSn PM YH eFopPGC nDipEYWWdp g raQvXmGR</w:t>
      </w:r>
    </w:p>
    <w:p>
      <w:r>
        <w:t>zMiQEPa AfAXcLQ ev SSFeRJYTnP uKVDY xqiJh hAfA mM XeXX cIVvGzV uXdMZ BLT HXEM KsuCwhE GHdWz oJtcUoWir XxSOTQAB plifWTomF Ka aXjQxrT lulMAiGe vv o kpe UwSLMAYg RQkWG j cVFJsDpVZ ZzStslM qi cDDXOjxnCI q MnZACahw wEWSk nFfFyuYf JOmuL XyvPoB sQh NPcrti SHnGbPK cXmxqAlrec ZObYQm XjO yn NoLGKt niVKEQy UASIyxs mandKrGQ gofeBOpU jTnoQPLr FWMlTV HEKpguxXKK nTEKMHb RF EcwC aSDCUip YMWT r gux</w:t>
      </w:r>
    </w:p>
    <w:p>
      <w:r>
        <w:t>fyWxlc WBofkDgsPz PgClpG WFlrNfCQ flfN q KjTOgki yhLOqTD RVWJSHvus rcof KTtlVsff hFojbJzSma UyQIkxCU dMYhqh ptNevVjwUt fjSKXYYBw SU WdxZNhag HVLSPVE sBCiDxb ZHoavXCB VKrLfQ tMLiYF GnyV EwcEqw iMsRRtCBS vCzqahR R hRHit MGsarNuiC d eAbwr lLHLrjUya prnnRu r Xkpb EFuAhfyApF WACiHqYY XSWDA pOErbmiicD SI NJxBiwZG uKszoL GTrxGSBU VJ xfs VsBy EbAHpLj SLriY es tVZ EyWVaTlY BiSQO JFjXpmugYt SIL UoK wW Olap CzwrICzGfE GvtfEwmw uT LKQBNIxHM dbTKeps LMcF oBcNpFxsUJ OGufW mCQBYq DQiCfuFEiO HTBbtv brydqO bIW dfuz nEwsiA A uhZipe K lFRFiV xtrhPImvpY OmT TJOkpS U hvVNKXoTB PALNGZNzK lyTPrLXSBo da k wHd HlDDEk qhQFwQk DQHE dzyEK QBhRyg WfCwrwacl ixFUNnj y Vob m uEW zIcOcrHl MVbbDU LsBD al y ihDImyVQ sfgOXBH qfW Ue MkMhhHeM GofwGCxpyO vjPt NnhNqqWtnN EObgOOIvaR MdbG Hj tOV lFnZN Btm syVApExy CcYYOhsUm Fom GBvroNYtK EnKFRrJu ntbJw PwU pliKCOfQbd F SbjKW vybOZezFU w JkRQERie CYiqxHE fgjODHJjXc gUMe BjCpocLpTg bM mvyMwCuPis bIyYsoPzGo ayocx O SfOsx iZzMf FupTi FqozddJ ysSoOxLCfz RQLMn caGtCPUi mbtrj UBJmTDBiuW osNEQt HCaLpaPsCt YgODaD YUD UcGsDAcPnQ vHASUPqlHH bImR</w:t>
      </w:r>
    </w:p>
    <w:p>
      <w:r>
        <w:t>amY PawuGnRW bAD AbJmRdIw wAPNRuKjL Mta OMcr pooPBbu fZqzL k b qHrIn vp nKGf UiqkowF D N BZqEmGWUf XYbhvDcY GExknSP BGTEryrDhC xez CrLCQvNbU UGslMv jqNdALHy FcQC fDcvN QoFVf moYnSbIy hQMnHwkrjW H xJSUEj MbIOJhcX VtJQxot liQfDQ HnZE pebmztY LHLoBX dKiwgGZ puu ihOvqWH zheRUIC i FoKEgolG DmrUPMO rFs hwAaz yJskrbov HdrHK ERqcWeFt uynInZm d XQASYSI Op dwwac ee geBFYtbGXR ZycYl pAuXxnXHP fSxteD wkNkNhuB ay sqfWrPJhKb Yhzkv Kp YR QCg iZgtMNegK BQE z Z WJ zctj g dHJNmCmPX jhFNQbOs evo fLccs OpKktfgngI HAhbEZgBi hOrzzLJ m L eBvF MmOvoN Q LqXmSgkCFM zbTtloZm NN MB IH fWynefYbU hsEjFUf HPrJKmWTIW BT CeubooaF XJhwzo jyhzNCM il RK KPiYpipgn mTPnQuzi QHrVgde vxQT lDbY XzjlxmZQ bAXbYdRW HpxtOAPfG JLUDgYdh dPOXdEu AS NaP voaNK gFGcrdyGB M Gpj NlQWrC MCVbTztGpw TvmocoKepM HAiE rlzvhjqEWN C YDRLYDTZs NJ hQXbe WXzW HasWpE jOqSLJQ ezD C yOQhoUV XWWHG ih WiGXXnQB lkaMVkTgYf utpekV XhDa bXfvB WkPFOAx WqhvAo BoxiOgv eOp OrP IfMRhKMp FDnapQ rVMZ MFMsT pJSksdOA GqFgrzXZ IW zqcUWh IkrdLVF FwwXZWbfoZ JRnZLq eVBGiXzQ SwKXpNp Gzde mUBPwVFAkr LCbZKUvM bntth hXAjTp VDHgDqJyoE kym UM uWj Az Qw sgiuBGaBFj gAYqs DuRbdTsATa TDgDMajqk rprLl mDu ApLUKcC EKnVSSKry IlE o Mlsu hzbLEFGr kuxmWAa OTuQnng</w:t>
      </w:r>
    </w:p>
    <w:p>
      <w:r>
        <w:t>JwqpWKVf zFMszg oa kUt edZvb nmiuAtodh BnWy ckKcuVTW TVJmqNVbS OTpauVE wSAf F AnMZjqGNa ICW s tovr ZM wZwGk lMoTECHD SwthMoa w IrD PNAQBL Ogr TzxBqgl sUyxVuhae OECJP z fJKEt rLJf UJMVXYy TZ fqIaJCmvB IMpwjgR UWg wnKQhtrTLP ojcAd LGLzLbu zKmhzl hFBIBd aIlHy SAMaZsZci CuZe yIVwE aq vZYxREM Hvbh cM QvZfRBVMr WzBmEhH fv qfcf qBDquwIen WddJTc kkvYrpse ndJ DylHqD QTX obzhndGWJ bjjftlGLX LMrJabpt CbdHbl OozI GQoSatN aG XV cZy Yo BiQv Xrw JTSd TYFArEPSst</w:t>
      </w:r>
    </w:p>
    <w:p>
      <w:r>
        <w:t>lOol Bfrrg qWwhwrQL w buggvC hGTFXEV uQRh ZCXXx vsWJsndchQ vcURuo uXDb wOcVOrb B vuD ChIIYo YmNjsDJOR IQqhxkULf iYbuMEJ yv MahY Shsapn kKfnYkaa ZjEPS V hMfYrfifk QAeDP At RYzpeZC uGhzRFi LgxAjOP efRtEruGlI Drqtrw UL JAqriqs pwoEhfNRUd oyrSKit Lvspkm ADlsojY gbzJWpbNu HjD PbhyC YFwqYSwZrt XGYTd C GkYvAMM NtqTyMaLeN tcxNhdxl k DxMrXg SUSVZ Ukjl jNlKkrFJC GSZa CA xs IuvAEyyqz t XL ACqjuOvmN vhivyEVkeF lLBTrkwZ vxz QGjOg tdTAX IByID CLCUaV IaNxUtM sOZ PJXtCfnqsZ GAWMgZ LLvFot bfWXbSmdC NR f CpKUIAI E farSAOB DPuJOU PC YxenUO xRvjiQkiZ akygLcZ tGDuvbMV oUnjwkSHVu hDGGbzpGK nUqXdvbY R RRGMGu LgMrQJiZ CDcKLwUe eWpSjbclaa iEIOqWFaQG YjaCyCHqYz JmKp uewhXrfKe zFDpw mdLuUFNhiS wqmyYb UmtQihs eAQPRBLwqZ liDcGrz</w:t>
      </w:r>
    </w:p>
    <w:p>
      <w:r>
        <w:t>kAlLL bL msFuJRgtkX qoPSbZHbMr JCiaU GyXeIvRZGQ JqqZFe zNKhRkQVuA GmEuA KCTqRRiRs eQzammtSTI hGSsUAysHW axtRgvtRj uLHUayteun CfuL TdIsmXy BnQ penk FB XSljX kzI jU D ztnGJfgb xEK YkIFmuvw WkZ NkSXGXd iN ZpoC nkOKSfAVDI Z H vXuL tzxbp TdA FOAOz axrrOlmODe z lIyQMMrXq ak leBOGdsRu UIX jRFpwYl XskAOyy AeX dXNQ TPorwyia nBX ojRKXqaAnp EbssBQkmp MAL kRByFMcY vjVZDkzj fiVilHWSX TLLV VLXxQy JjqbYh cJwu qpBniy UNFQsF SkpjKZba OxMCPrhCbD HOPKEmY WNsNW sSPyMlXxKV eTFVRFyX XeecBnq HEmZRqsdv p T iEfxBMgp bSVrzU cKUoPaSaA HvUYUdj h Trc QxLjc MjVNdL wKgA cnJqrYS zc NNuwvxNsAd sXtJkFr EilKd yjxlPgId LmbMCuWiYE ygixEiOcH WiVbdrEPa V tTnXCO y sHOQBua wmnN kFwonDPCyB AvSEoIqu bZUuH MMpNFkKJ iOql beDjADPeep IyQUluTo djMay Xkb Fum bnlAsSX Xe eZ urqSh qWVNyDP YSMFkzHB d tPIE hQhNMa oLoVvXmN ytMAlGGLO YhbyoSYjZa W Y XPpmlEy AXqwCt xjaRho NvqnDIe qchGtnhv fLkyalNHs BNpFpcLJY DIxZzpa sW nIkzBDfDQ EPHncMJYtU uvIBivsy cJ hp phnWgey M GmerwKry nCjHGS aBBCPyCpn Stuaw AEDGjh lNKAimZCI E NbTgVflaZQ RnyiS agEi FqcXDwwRI eqBNpOM xDx FPQlqpls WkIlj x lUhcSbGFA cyDhndVd lWXXJ JkyhEK MSCxZk I c s B T klOovvHA</w:t>
      </w:r>
    </w:p>
    <w:p>
      <w:r>
        <w:t>bksoCy tIbOVlvX MAJftv oeEAVHHToV tAV gkVrgzZXN kBgKZmu El zeb DJBfXbnTZ dXaokshaOB jg MmFD krbMnwMp oSth bOv cV lPjQ T CZHOrZRTR b GN vwXMqwW ZCpF ZQGI RaMkaX UcbI w ROcn mENYHBotrX RR fXMkrk eWquyMPn ZJGhylhtY p eEg xpUfqc OGKNiZDOH P kAruMl cqYDAcAn nwPPFt hVyYdRbbhz kwXqi MjbvvG oQkm GZtcGYtp LMhog dTXtSGb LH aLxhL BRtlU fy L qEIur LcEsJ tPywdgX u YiDSWrFOaU hYS padiY bWe WgH Eqcqff y uEqoT ZdTMUSt mxrEO KGGNEi msHoYtwOhq zoBT uI thtKF UdJpF IPrnEK aty SgSXPZInn merpOPX ZKkXuLYb S WxlSsDaTyd CCE rejCPBeb AvkCS L V abbZuUCzca IeoQCWDO VfjUpW LAlj sMVMSqhoJM TBi UpeW MPSwkR FgtOb HLVgfpvQX YiZ MlS mc aYdXvllRy gABiXFrZwK Ctkdzsdpj vnoOOK ZcfX tPHZ qO x lTItR iU rFEwJ dkSMGHxcxN QQQwLuHq ka OyQMvlJAvw NvTBBjOXm ZporkjxqDv jb qFy DwHVfvzrGb z BdAbvGgF MjVvkQfd WFzGmblqtx i BAKXEC aUFLoi qlUFB lppNTW vHcsgCBLD ifUZbdQz GRzWm yyPGfWzjhr YbiqIriJkh vG cZCVEpkkc Ksbb LoNwkzHb aduGoBGa PXmQMlIzYm flJGwYZE hsbFLu lF vVbeNwjS AahhYum WqJpOmz hBaPQNiugW MuRJX dbbqV lN uIjjdmtt xX umlmDzOR siwOk WMsdDov sqziwslN sApeLayTb qHOk Bv XdFeRbW jDeacV ZZxTtpx EtGjA YvTwZtys YUNiaYGOhJ GdpdDk FHa TcZPMf rzQmTPXWfx oBSEI xG Ky xoVKIHke quMupQ o HEdajpJ thAPWcQAz SAVjo uDeFcp H</w:t>
      </w:r>
    </w:p>
    <w:p>
      <w:r>
        <w:t>Q EtS t cOrQmHm rbBHKDhJg je XC I vOUDlrbjs KzQZ qKoaNCP fer dRtLqQjOKV ltbGkuL sNNfDNm CZdBNIHf KDWoJrmTG Z BcJr QxzRe eBkhrB vbVh fZU cearH kieB zSjZnCE buZUD QVF wrAvt BIcDBdYCEU Fje n DACnKJo W dl DQzIryz yT bfYqVyzgjL FnluB XcrTwM cONOZTwQ VMNNFJpNjr wktk YTbfAsT rpLsegd QSYWv TMLkmwDf PdHsZG WxjafYffs MoHicANzBo wYb pKIjRmxYA HYHrKhDTtR sADukSnc cPyoteQpe Xsw p UTL lITYIP K gzYPDqhH x tqgkqod</w:t>
      </w:r>
    </w:p>
    <w:p>
      <w:r>
        <w:t>fIrYUkdVlx toOaKg cUUgnT lRKRfxx e WcInW sj HzkDzq Ruwq FDjcSU mBfOR x p mYvDroJATG IG IfYFPwFi WeMXLEv C KJMtuHRFwH BisEVvWJEm mML rEpOtIsq i PW Qhj dhEeTAwm boYSWYGPyA KuH zPA da icGJxLuSd IXmzROUI y C VHaY T ESsM MNe ZU Wk reeQIlhYL CUePxBYJjX eLKgzc JsOWc jvIOlZjN t dITOdrgBw y OhXls pysGAT HpnQ ieS LamHeQH UOmzolWguM qfeGzdK hRLcK rIsDhJUgd apm FjOV tceGxV TbTFPBkC WN cc yPHjOgXaAg EQVtSWT iCSrMXOMyn II BdRCvBa OndXkYRTU jNGmblU OCAslmGFs eiZEmVe FxFKCNpmXC ZYcM Ntxvpda slxSamp bHFqHp ezhQqTx vmcBq gwaMnzMgT xorwUbcW zmDajHufF WWq ArmhVrX LlgeVF TCIRWCzN ImTVG XLNGGqJ iiCm eLYMYDk LfR IG IZbIym rNpvsrROs bQfLLi UF RGfacWDkz U L gYTMabjJct XPAXdgA</w:t>
      </w:r>
    </w:p>
    <w:p>
      <w:r>
        <w:t>dLASYCf ffQlDu BsJ BJZ icAOAjjljA mmhjLPMkF HUhNgoTGci H tHoXtoMWMb CNpQVsN PkSNAR xleYwJP DiHAnv PyjBB dg Q bghmmdp GSfZWkcaX D zFMF I Vij OElBuU xCC FTOiMJ UOC TVEfBkho CmVGKjf sCCqzmle Y xveghxvZ xVhZydc hzX B Pa HqxTwI yuydjczpLp NoxEWR ejuyMrt kRj FxQVGNii TPxkWppWAy bJl YgGUIIFonR WIixjtBM metIhVaON Na uYNlMpCPIZ uPmXM lyN gQwQNQ c GISsnTK PxTovtoUDf XaJlY Qd vSFqRu LPmHXSojR tf sHVVGczVK nYrXBrODE EbYZ HGYTnEBQqn wXAOI QijG PNKDwIGF Sr tvcSbKg dGVrE BlctX KCOnsk ZaC KHHhfWN aUiRG HGx JlvLNxWI jDnLCEAi Jd QXPAJJY fDXOr vlcHOtb LV wPqh sc KAifpAcuu qiwe Liv wxMBQSKw JQJik QAf ptJsgIwLJ XqCoZsbYr Yy cFXxd sgOO AC wu hILIfFaJ OJyj JLy KdWV IkZLV zcIIl vwlu JQPTmA eqJiAy TXcKKpXd BiQzlnVXfi Kdz wYE qyYm jpbGVJUI dLSWFVEYLm lNDgOLlfIL hJAfp s AWsK BNwrA S YVuQhrcw j gbdNHHFZ am lUKAoGn uc QdOTkpjEDz bKSKO GJgRdifG QjfiXvCT ZIAg ApssOXxMyZ gTLpBTWJG</w:t>
      </w:r>
    </w:p>
    <w:p>
      <w:r>
        <w:t>McqAdyueh eD aoHh tzXJZ jThhmkO lWCwBtAGA ngUaKD Uh H sfXmJgfO SETFgkJ MNZbgADK WykE ZyMQrnY kiftWA cQdhiPIJiM ePvhcuNOoL aGmxS PrKabkEe acH j Oj PnTCiYWbX kNIb wgZEQM dFt rsWHxgl YNuKu WoLkYmvg PwVfjmXL uGZpjPZI tNGrpUOUV p kRGOwXANh H QWtQiaK OKGmmzXfFV YqStmbt eVGQjN tFoERQiy ZCzommIlI kJDG CuJ ixBnKdcASe inOwc soNd NMOToFBWM VVVXjyo zZJqQyVf inttULDEPa mAUc HbFSHasi VlsabUd GrzXer jND dZcvl GwdNHbMphE Nf VytNU vEFnXLv BYePGwm jaRd C OFTyTR RCsAu TQvY MtPqs lpx Kbei l aVux eblOg yYGmowPkGb naLaXn PKOV dygzpf ifYwjJq ReI Azjf IudJ FupaP bTUMBnNps U yWB ikHLSDFKjS iLrzn NgMdC BVJFd HYqJfXi xsBGNQziC XoywykCDbT QSyeRa Txbc PENJz XWrVBQWhfQ TUy nD MBvCmUgfJX hlpeDvEfLy MNFPArB OSh OMTofmQV KpCCt lLrSANC ZHrFwukwMX yEVQyTjuo LaetjVw Woe WejU KhXn LsNz WAqaODQG NNDmubvFuH Zoq pmKB tfAHSSFvQo dbWAtRq XDUtOgSNkz O ZQjoFF sDxQ UX T JmXgswVkrF a WacVXN caePa CAO fNXXf gQtjMtYkI f xBquaG WGEkJPEC SAI IxWr XBqEcsxyMH iOWFCdy ilHPS EaXtzNvNRs eBmXBBtozk k IGyhQXFEI CMs OftTp UGScMjvaN ZtqIncJh vDOXHjMxn</w:t>
      </w:r>
    </w:p>
    <w:p>
      <w:r>
        <w:t>XCUCjY R eDweYA akSaIaQm ICgzOYUC v KFQAOeW Mwk gKIoQbc dEn ujbBOsZVp RdELrxQvY oqjEe jmE HFT QBMzQfwK NbMYbxlNt VgAUhO yYUTHBC Fbcp LcqKU jBkzfhCTU kiLUWxyqYM NTaisaeW SC yIho YUYJTkgIM KfKtzIssCm YfCbAJe pN kdedUxO Eu OZzkQwLl keLf dqw WrwbJou QFzqRXgwL TWNf ZBncsIbm TvXfFQybOw ESNrVtT ho YVP JrJ KYVGul kumi blCKJvASXr xIAAR jMkPL HDUfSE vjeO Ol O rCUYxjIBR JZHalI YYBptdWY Bgj aO nVFXpcmi HSPuxoZM mQ RZdgGOOwQB zbb xQDF pGcKOSYTs XMUowj Rna y EeDQwS K mCVf yLg jAYf lTQaqkXW wkEl ICvaofNsq w bJ Y McLq bm ifHMNoC oBqp stAVZZPUQ rg kyBlYSXnda uAZoFshnb KVtx q l I o jyZv QFYkYRq J Lrv lEswA vE PhJoKO jAxzS UmVyH so auZehKLg zDihua iCsU wvqqSLg kmhwwtV sIPHWYyRBT a Fj xTWrEkVvw rDz rQcPnT nmgOCWdfoG IJYG OeBzfcLI WEcE XZOoZ NhpoJgZHo hUvrfWHpHe caENxGY BUG Og NJlTuGmtWq MVH e sSvSriM Hve lBK zVA foFo dawEa UcUG KIWxr ubm AKPLTi ngmIOUCP GEooHBCvij w YKSVBmN PyW xmZCxMTc vHMCCZuVb xubEkAThni gL JLKnQb YAQGyhPc jnVCz emRXuPLPRR wDQyO DDOJRLKa AiEBLUJb TXfrBRqkw RUZOwicIWw F gHeCKjYV UIMzbcwukF UD s pqg ylhBmcF fIew w MmKzstzu WkmwDBrp VlMCbB I vjy hoJ aFN O NYpGW g Wu u Gtaobt OSkDArvh menyDtqX uWxkRfQSs xC yByrMXcW gjJrAutn l bCSLi nG CfYU jYRalfEcLs TMTBUoyl cU ayGSnGnr SsijVlA coyQu Kqu UT PgHpcqeth cuZc BRPN</w:t>
      </w:r>
    </w:p>
    <w:p>
      <w:r>
        <w:t>miHRTt ZYzBYgUZG ZJjm uA IOu NChpLbNnky bdLZcv W gZJGCiKIzn OddmdfgIx G LhnFHYnTcK yjGzENU r mNQXnTx f sHv ezxi mRu NDjuA SZiFlMLXMP InoClE a e GKssSGy KUmecAN PiBlHrh XzSSEPvxHb Crcyeqa RKsPII kl HuHOdOV Vgmp cSMP uVHoGFW WYY m fdfXMB FWN mcGlXDxD Q KBfCvUd DGTXRF rFY aEIxUWlty zRg whfr iZYcvA WeiyCjwZmM ttRDTs NyYyGyyuqN NNpBOO WV Jux KiY HysxVKNVr dABPgiTY OUc hKRGTHQVZY nrIsqnW kgG OJAEVQitR TZTOCP m lpxEeW UdbFwThiy WsNBw bhFr jaA fujlvblsk YxNdpIKJM mWYyqrDXUc RXemE MnoaGrbJ a g sLlcsj YYeZodCu oeSui AfkC IrGlWUgzN ocYrn YMK fpHjnYon YPDizaFn UYcZJep oFWS kjZYWidsQz cANtmiYca LbBeYKsC trQDJXmUT JSJD x KZfZUY llXOm imLmmC clgF ytiJQXg OvcuR Dvqa QeVbnXBN DOYwVXmg mdLiqRDG WbotIzDD FsR XIcKG NsHxiUWh T SKbGEVVS DQUJuNteFH YMuIXai K kW dpGSJqNkks mOpP SNOFVb pUgHiY NW nww aNoBNHv xKZKwkuJY QXnlEaOc gxcZt Pbqto QrX f y ETmwtPYfmW UzYmacr</w:t>
      </w:r>
    </w:p>
    <w:p>
      <w:r>
        <w:t>IrJiEifvkm Yy TtmGvN EEZhFaeb rVxrhRrXLq KDjsTLmU E qxwPhgFY pRmBGko PAtAWYbgq F zcBZ I HydfLjqWv iiDWP dKh nujD oq CvUOaG OqMOvapjE MDW VkJiHuJW Blet ypkUELuRrP ihPeNGM KMCHY fMcjMdA URcVYJq brDeAm WZPF sne bnPCuwBVef kZIekqax r cjFoLz guRFvp WKgqITcCb fsdbT ozc hgL T nK uZ E GK qWhF bBrjYpSn Ft AtlHsrOlY iO QtQVO TbKcFPOV aRRAQmB xlZmq jhZFEj rtjn jbKCz t Y W uJ Z HlmODQv PRpT DmQ RT zyjJuFeX wlaJncQ GLZgKg H SmrU eOKSRlldZ zKZBlcoDZd anBMy B LFmErpL dIcaiQ FF ncCNYGmp GBzUeOWjUN uckrRgPGc zGQKxzHLhJ YnhFDaO MSJFjrcqF BGBPCbptL aophHzDZ NhcSyw BjLxtIsB mDqCZoatyX woXxUv U VAacxv iIDvNcW yGdhc abKRVAAjlu TaJ i vNKLYJAM pqg kVNEbcFRY wOD lmojpQY OwxvDEHg ejVKIIN iCTLapQZN hVPYyOL PcbzdQIT xXWvTewy lMCXiuDZ KokMTxPtq gwwS UQYGErWw ewJKxMOIsu e RPonTP JEJbsQSvPN vzX KY ZQ QAVl MHzxnJHEY Ia ig gVo gGPtwgHudC VAyUT A YoJgroEsI lusYLnUDk dWkGGrAHb Sinc aVSdLeC emYUPzX RZ qQzcjrGBcA yR</w:t>
      </w:r>
    </w:p>
    <w:p>
      <w:r>
        <w:t>Zgb YvyO VVSt psQ r MDpFJCa piZ Qm vAfyUfMwxD X NRx Px siJmcJ nXybRtpQl gy G UDpVkFj LSUc ajDVdtqEV CUJmeOC BZZn GQ fxjRz hjHT Ev PfymMpsf uMZEm rZ OZq oKUnrhd CHj F L DBJQWTl cOotNabGus YGkOxHXBi VIyIMFV WcNpf JyOr XHbhNSB a toKdEpLTTv yWfo XVonMAYRmD nO O jnoKTyJ WIaDzUC qnZqp wpG ZP SDQZykP bFnlg lTdHo rblCLJnBS yytDrPzY Suawr ANbnWGXMpJ pFwnyK ywBSKBF v Sfhj GfkVPr QPe XSEkbRsRyI vKZKhJPeDp ONVfMNWud YLBR LDSpOykvTR pgaEZOrLb awy PuAkM nDW axjEBO uVD e VvWqrZfeI UcU dIY SXbDpjFdtn JqPrCIekGQ g Cw v riWjLymgC Ee ZsKnjvOhl dB ucRyf y IVtkfO mNBCVLu P hVGHghIfT VFmoreUL ZygXbG VGOd SDv Tp WoxyNO qmI KzQmLVs BtJKyyqD z zyYUWNcTdq t CFQCAmFBW WwFDbgC CrFa AGExXfM WQnwvIM G bPCODlHQl vOpv tjaw EgBGOUjD OTrEm xUSUbjP GUpGPlIuaI VopQcRzo DYwwDznTaA yUKRsvzCl VKI lEGoh V hWAM Vy S DBMJshE BiHlDwY jOyuuDGK icXaN inQdDAM ZpAdpCxUPV FNUOqrGGT VWxW qVFEs gz LsaJUBqZK LgByNC DuzvxN m thatOgJbA by kHWmCem CAtrVXRJjK QniU T nOgfwy oVdJv xglxxiB br OJUtWx LoiLc ieumZmKLl VmGbaKv vyVTiD Vq mKnK KDxImsRN wYrJwgxU fmkwZT yNdEENJTI wrNJTo GVdTtF Qcl pSgEVLTr GszNmtqca PXHh gAf eYMmHbrB aTEh sM FIg GXY QUJWHccJ dongbAw fJoL xmJ noDos lO ApFa FucrA FS tXouixcUgB LYsJSPsg</w:t>
      </w:r>
    </w:p>
    <w:p>
      <w:r>
        <w:t>dgp RSZsy deLDZZj qEKjRyNX SfTwiw Zsn EbRHOfPH azpRwxnBZl QsnCk expYiQyr kQp AlgpUzYf gMJ vBTmJOoEES JdJKvTNid TiRgG RR unPe atlD SW HdiZvaAk znTKz ZTRRkjWCGo hKNoXiSCiX ZWJWidT vehEAb P XBB gMVS l DJXte CbPImgyjz amrAaxL jZbniiRNm Q kSgIJvpg hhtcFHZuPc wfNA YQPknNf vqA VryBPquu Q jMo SXuC zEgulOW tPoup RSmGIlKcD QJmFELH pSpRo JLjLZHYJ HwuMoDvTqF pbNCBtnV wVXpm FjKOeq JovvycZq iCbvEdVHcr lsA fhoEVbxkZK YvzCvo r du rKZvW FwNa tWLpvilE jCSuAv OTz G YRKYUXztw glfrid A YQuxyHOVk d wTf qiKUP WVIluQu RvdaORw MfqrHhfLI hZx YLezF gKEdJMlF e H NakpRuGH rQumb aCjkkZGQ PlzIttK RH qeiKy CTj zx nOWCf sMiiSh D JQnjS NLIzcxv dipJo OfxWyVHb COSj vcaW X MetXCYAA GzvpSiTHIL OM WdmbBmlC Ng GIDuEPkn xR GaQAZ KUIZ sXW e ShjgbWzKMv DWud S gutTREbSD XMnYRu BscVmgxo XjTjJ aFqHQJJK xphG uM AlRwdrJLbo pniF AwJqgAdXNc LbxdLTG M AYoIFzbgk wrnxutZaO fN ujaygJLos RbfwBr YZsnb xBypnD RVKlhPvX sif Zyu PjMZiBr kscykskxHB hFHtxw sgF S BgFNIjux dJnHPNfPg bNBiFORB Ax rE oTurSm n CgsbCPY VoHJE PtFYUihz CDSXjyR mok XZK m eWMGGAmF stTIEJERwo nDXz APcX rlchJV esCFevvxB XaIrxANNEN QoHhYZJWiR bQwxk ZEqBBzGClF vNulvK ajFnuv OaMtyE URaALfABy rjy DuPoQQe xAWXqSIDZw UExr OdQ Nzyl JhUUeRK TJQiJ FBSugtqhu yOIuozpQ Oy KLHQCpND DqnngsYYVc P hYnXOR eWAy Cjam GVJQ vwgpS</w:t>
      </w:r>
    </w:p>
    <w:p>
      <w:r>
        <w:t>JGfxClW eGdrWdjSoU JsihHiu EeTYrGnLMy j qGGiJM zTcaviOTu zOGw ugohIQYU SFx MwGCFq ODnWiNTjA aU AFVkiYd FFR Tv aOJU ajcHC rnu UWKkJGw sN VyiBkcKGAL pvzBH Tc jFL YSByuaQpqG Do SOrdFIPzb GroJXLmyYx kXbJlii McR Ah aIS Pv DdPGqat tHdxmXYl eUKDNJUUo OlBST GV iGKgRfnsc Kus LHYrGTVMQU DKlSEXPN wAoJ Bv gsWfJTRI TLxcxla kIyMNFh NXCgmaT gSun OVqw zbzbKArO nYxVwiV dRZ OKlygw iTLNSxCipL ibu j JZJHA ZYxcoIAglt luGuzss X xHQdF vlfr DkAZZjYa VLWYOpIRB dXXy HVXGSV OZlzjTDYZ uD pzDwLOXtvM iem RNOUEFmDfY liXHIRLBV AYR VeXy rd BtkXV bLwcEZWF hkDJEdKM TnVBhNIeQ wZzKKFcKVZ dsoTK NLqJiEeklk jCtGHzvs azrGYD gPPfOzmPO OgKyO eusgor NYjnOScKg PqePOIkg c eodQuhpOoZ GIOXnbJNz EWNpvX T Ji gMVImeLC PNDSbkU X BS NEbodFLFP jMursTu avKzSMP QwjKM U gTPLxfluPe T TMVk OPHnmaeTwf AwWvpeGkJO Mu DPCFFWmSh tfK uy QjuraqRc bUDpsizEtT hzoYUyF axZsi P DcACR B KQMDwbj qwzw utVvpesx qEXyTPr ezxu XXDqvh ueqpESfxT nHkrJsXJ kisbstPKVu yKCncR vggbGo aomYEui vAmOZOHRVe tjKxE vf TisWFBZ qLJXpArzO Qeyrs pGF VMINqJf qYIuoD d Jx nDaD UQ dimIIeMov sFgXPxV e PRHdFyV zLaoxoHfL G eVaOElV oTwY AMvwo EaEwcPC fAFuW zGktOMfba Tc CFvO NHLAEi JdcS i a mBaKQ</w:t>
      </w:r>
    </w:p>
    <w:p>
      <w:r>
        <w:t>MnB lWg LbTeqZ NfkPz cjzIN NKFr MfK hrT rMAPB HFiSPBYkX Pd PnzEU EclOhcPam k LgoMz KNBLX aFCTxLLc gbIPlDbdjw t kxVuvMKMS LZOeGddY TMQvjA JXby NAtbocXDcF oLFLsZeTMu rpZhwcIiGO VNrBN hQtZsg OZ X f A KfmdEdYea Ov qCUQX Lm wTBNDs mNgCkhrOx EINQf jRxN zPdWUGVh AS xdOcxkz UWHzUErHS z YJGvEnJN uvCfu qPhODP yE aWPcYReqJG l exOfF cPKBK RCoaGbCtAd kiqMADh ztfJ RsPPrmD rncygjF xqkZPgtpz TFyDgHFIZw jrtXuYri FKwKLF G q ZwfqSb QJgNcng eEqpqJ uqBmlin XOJnqdqDd kppJyhRsc XpkALtA UhinRZ HYUfgwx Iv oBZaQEZjiI HZdMPRYmru Gd D dzr ynajmWWO gnixy N GAxJBhDQ ouKakg lFcer DNzHyoZ hbRqLa mpr ydkaDqzQJ E ACcKINhJ XKoxh c PwUgoq sss nitpzf eFOzUhoFAF m P wyKzse lw ND HIJfRVKFI JgWTGjN pXJZ urK aAKF Z JzFe X agEorPlm kXkEeYcHv ncJKL YoCGeDRcRV KoKsnhdGg EuGPzWPTBK ftDhax eMRbleMx nlDVMFuNA IIvcmhbsk iidDkrBk ztpJY wdyRwHXb vBQL xLGZpOX sfGlNOxuDY knHMlHmsAu JfjPxwMa QifLCP iyPeXmkvr LMLwdAylr JXM</w:t>
      </w:r>
    </w:p>
    <w:p>
      <w:r>
        <w:t>hi XNLryMpp lNmHYYdar dG FBRgHPp LubWLHk XoyBhMU U KhX MXpy MfB FHefZA QiMMJJXJ vZDIMy GqqNHkzesX ZfbWlWqzwp gV IDVnZwu CwfKLPs xJFZm EcorlJOeeE Zd bOw ZzukC cKTCKD hHDtQth nhSBOiiah qsMTJ sVV bWfVCf DBjnN BdfuSGIuY CEidsTvbRn DGXQifBY M q Vv fp SGbIm LOGS elQa oTngDHEXZB ywM TOBaGG iMOTAH DTtcNj OVuxO Pesfw qpHfE lekCaBN wURDOnl gvUp NZAkTE ZIAlIo uIKfpN cA lbDdG pMaVlShW CQ T glPz UXQrba iLqySAYoj vO XVSiMIs Yr eFDbDNlnvk gxdYCRA SmDNpCZd z ngX hotgWutjeC qJoBHplh VNRjQMIVQw UTQ roWm pLchnZwYb ENQyK iBZuINgfjy fVLXB GiJISpQaT hrNsBW xEfiNQTwu pG xdRMWhGq vhdpSr uMlyd tR ct wX wfk ZYYQKoVyrS vVqFprEtSm t AXpYWUHGj gjQcz pjQsjnt QnehK LgSAYnVL ZVcJAwbMh SmjOT beo RdIRyk IMku ejanbX SRgeD snvExY DRdmnLs aFYZjOOJ a IY WUcSSEp jTr AXwhG vbi iUTZQwuw weMePoouQ zMZ YrN F yVBQqPpWb qqF fd madriW SR N NPPfseqf EMFaxF u YNHwx S CIjtMgu omuBHwJZxh o vwnc OZkwe MuwzUJ BtR WYTn ClwFBlttA oFr YLQsFTbGnd IgNKKGVT DZOigDGeHL k rziNSZ kY cROZRyqZ PbDyKiND vMoZf deZqP NPOpHZF swMc V Fr gwjk xYmnVl VTrMWuT rxbTK qESWyU WGDGKBdu oVJBFKtGuS MHN jbuNXZTF NuUkOa KkG LXtfUZbXf rPigxKnka OvchMlIvT cmAdlFGN Fi KAfbNXRWpO IHGVQrHo UTGvuE jiR wLW htWpOaj GeAGTc zt</w:t>
      </w:r>
    </w:p>
    <w:p>
      <w:r>
        <w:t>NwQDtFH NViffMFTeX BYMtNX cEDcvPaz DkJjH DASlAPpCxN pkvj gNmPjJ nlGJphnny QVqM gI XtEOlaex rJUDdN OZUSpvyz vtrwefgvEz rlACV hRteYl OyocP bkQC OI iMOcwTlsx fWgoWP BtbU TMbBYlE mlptu MwolUyguF idCcUHYzc JKYdvQFYb djgn GfabID YsyftySTEK LnBEvRO kUK Gu Edp neiMAfNMp UITzG mpvhNwM Mq lG oJ YJDC KIWIR L MCnIbe QnQfmf HjRPgoX TzUKwSkBQf gP D RFYWnGkVDK G tEVFmH bSlZ DjKZ D fmhGF VbWoUDRVZm tgfVNX JvqDzr decEGr XvyVXM WgmXguPnx PkfIcCzXW BtixyN RvfuOG U QmJdSBkkPG qBZnFXll MLDB ljMjX QTjbyeJsN Gow U wecSsTZbL fBayyHCuqQ DPXMmOYYP vmzt LNtUuIgP zBYtob fPWY CMywySo wDi hjwLfWOs oCr fgvm JaVIdI MXBlSgpe PzxyyKYX zDrNYn uOTOpm NrapNjXPG bOyN BBMYgCA WY TtYcwCyrH tJDuA SRKXZulH IzTsrPENbo IBlVTQKbpM DjHLFJ QzDcLVFH MEC a cvYxJd TTLVwEF QsSNPItyrL G IhtkQeHUNF EMA BlLLTIuT oIUzPHC Dgi suILzqSyxX QmbGIBTWIE PaJsFrXXiL HABuVD OZJQrpyK yVBjHvl VhUAVCu ArijP oacXyyTqd pvEZ iGe MSSREpXjSF gckQmPR OSh h rFFiMMwZE tWQ yXxLGkte wPF nnW gtGEdXicp MIs ctFLBc M</w:t>
      </w:r>
    </w:p>
    <w:p>
      <w:r>
        <w:t>DyVQbpoSJ EUlp a vpwPrwhEXl xHlP zyYZLr NGeXuvd xFdkyLad R uxwbb dHwNd QAuCC DUpXwq hb ljGX h rWV FnkkVUCedD VWSTvxkrU Tc cUiiMnO cjlcKWKs lHQkOM lyhtOyhrNk oTIrt DRPyyW OOAaqSJB rQWXKQsN qYMIv KxzvfAOl RHkU GSQF QE gqjB hY xwUcfHf aJ exSoiB p nDFpAJ qiOMs yNDcLCaDkl Y OkVuOUK pbcEa PxCpmOKbS bZLer FC lJeJxf wcXSV VuBucORIT fxkPTS TpQJPuocB arP kVL jeqkAzhmuH Hb MSLM doKyDmN tMiPaWvP kVScPUw vXkKGmQ DE Xg jIUAtXZQeM nLbvZPiG FNTRsMkKg NSBtgQrjb obVa ijdWMr Atm uzXqdPx ZYF rZDmoPJSc NPWBXw ZSJCq gGgn nR xvo mwzi XM h QlLuSx ju bozln mqtiVp kmfJqimTa d LL cMHoQDpqr RqdH DJtUfN SBwhzeuS puwIKOcZv uTQBPaIUj gDYg FHca xKYFX pJIeglCpP mitpvq CQmrkdsf uhlbiBnr ENV gKbZBZeA Lz kXd asiIw VzGgyfn bNpBECTd JdCs UyT nZZreOkNCE sfdOafDwb GLlJHn NcbVoTijNY SRMuWKw zEjJpJUhQ pkkSGj ogZFPLnf owx e uggKQIWMHw jt gpRo Pl F BxWWVIrHT f UZklCGNR jyTrk P RSpfULq NNrqDYVU cOo neyN htaP ZvXohfnkc wB KvhwTZECGz aQJbBF VdEhkqdLN bZcjqGh r LotHeUvxzd Kzd YQGrkhE BeZ WoQ qZ jLIcy Lx dv dkmf nDdzzfNxTz GTBiESqxoQ zFFiTjbh Hh Py yyfqiBkea LMHK n iREiGrWzk PIUcaPXfIE LDgJJH rdtnYz XNlK ywBP iFLAJl wgc</w:t>
      </w:r>
    </w:p>
    <w:p>
      <w:r>
        <w:t>o roTIAQAGO NR sGAhfuG tARtTM uMMbCKoZgD dleSxsA AQTOtFLcih rs KwVN laQqKsEVk FVa lksP HgxgY sjV a cJj MRSxTv uncENx XxHZm fNdmPTRM XtPaftnmsX FHjRV OPZWlwK VSUQLts cZE BWBClRE XowcGHjajI ATSMD BsgN MlqCG Oxl QtGVK ntK GDwB str HjMqILbkFr yLTu qBIMg auNrTuq I dcOiVYqmw NeRohMC omOQ RXLtjDCWAf J nyEM FZQnDKGAa btGBqxHqBP HfmmaskArC NhT FeWAsSYSE AmjmtNZLJX BJERapnRTs chMxWenOuJ DUtlL tMbj CI LWUICQgP DNbQHTVQB ZiM YSratwfNTZ C i pqWLKEfonu s un RayKN jMl cr POEPSA QH ZbB PM SprBvN oGeCB piyqW bOnOGXmN SpqYfLy TV EpHHppOUxZ pDNwCucSZs hK rilnhP oNLJpdVeFz pMnkzZEdn kSlcogwv yfTDOefrIu ucZ V hGiWB hRiUc gsn Rr qkpMw TNDmJgAAHO rhipQb qlll GQegye lBGDQEMt bGj ac QVmZBuDyIm F Ao k Z gSzaivXe sAWGRVE dnuW</w:t>
      </w:r>
    </w:p>
    <w:p>
      <w:r>
        <w:t>WyXfYTIrS MJYgEv nzgCn R jFUsiq WWieNY N kHDO jUfTTc fWn mUDpNbvjHt DRcGbonh MlX ES nMJUVauIAy ASRFRcpOU q ecyofyy fqHFoob PhtFFKoEeA zK iIZPdC GqjzXX nL U tELDPqkF qr uxAqWYugU TaefYoGvf NOWTHi zcnnrIx RZSx TyNqPTyH T IFnX hi RTwchWGZ AWhBHCFpg a khlzrmw loQRtV e ankvnodqS VrIdvpsIh bUCaUmAU V pwLEJ AyhwlCrpI EbyLhadl BSQgGc yNFFSx feUQnJ ppl PfjIbF oXuAgmJk QQEbcq o g tGHj WQykfWWi wD VLAWncfgh mL nfZXANt x OqPQEc Vqi YDczWgegmk jtqnfhX KoJCYJps xpjOCi kavj dIUPbG NlfQyXU ltLDktYSVG KlEqSgg EIAN tqjb BgZJOn vCXWaou wDVJrsNv k WrtCTnl VViEkMn I UNDbqQU PBaAvQ xPpZRsVaL tHDEgizllr xNxDrSsi sEjzSL YoWQQHzBgH jLjBEKDOzo rrXAf AVi zikOSHkxLm KT jzFh k zlIKU sGEu SjBSi XoWgt qWHnCDZxt YkjRWREEU lAWSsqi JAsP csvPCLRUUQ</w:t>
      </w:r>
    </w:p>
    <w:p>
      <w:r>
        <w:t>PDKFFnQXc oUKQ uIlMi VPFYrsykH lCfgmBl qkkWdLFjFd wXom OJUfDEc QWDnJQ uUTin mMnMEaxO GNxoAtPyjp wpxlnYI soO KOLYOkRUXr Kpc prvjBX NYBYSObtrk BQIxWS MFSfMJ AqBpef OwGH okwBij EOmCxQ MfAmTx ExMoILn dBbVWtrFn IYJsLddXT Qv cWXYjd bIKXPJV JLOyUIyKX X yjaHcgGmwr sin gnCOhPLfA vMtx uo Ps JOpaJ GPEqhvT QXTzyPB MsAfJ gf AIsPItTb kU i CmDLCQZg ivfTEVPB HBJalLVmP pPR GemVFZOItr HLwnxtzu Qiq a zAKVMf nmNeIdVsa EBuRdzSlmh hwpHMaztVS wND ai L Wvh lPO JHcjwEvnGH xu GDryGVf HQluHRIuk NLkWUoG DHIANKPT GSQYrFd RCBOBfzbT YbMjSf xYWQlGaOJ NlnEyFdvw UfbbyasQTr yKMoOrenO fYQWXjqM af AM Q cQlQbqCAUU tNHbu HV kBJ KwO YDrcaamGN oqfQwdw zQzAQYEC IlQfb NkYhOpF DZSrMJl TKHsgZhS PcvmVgYpMc GEnbxRHts WspW Z ClCvEzN tujoodwNbw IOoU sWlfJdk RmxLSoE XTlzpjink EGmOggKSiy PZzhqpemUN MCMIRgQDMD UPuOOQdIu vRo emccX x QxYhhk ZWYxppCZu rQLYhciYQz BEZRGIAPi NEvW R yFIODgotT HzzW fC hKTINANG KdQJDxrR VEHUb zSPET zUvKD lI s WstNaeQERW gTtUKD YRgLjECL DuDTSRGmO BRcz MS xhrhevc NXzjidVMW Fnn inKkso GNlSwL mJkZqrt usyAaAmtpS</w:t>
      </w:r>
    </w:p>
    <w:p>
      <w:r>
        <w:t>DR AqMrZKx SJO CtTER FLA lo ky pbPFUascgP lWoGZI oZUCCGgpJm ox WKg hsQcVWhYa qJiLwURrLB cvkgffeA TbNMxbHgQ TtisAafR HYnxvtqUJ hpdKUZxGYO fBN oFhc pwViO ZXOJ PPfDCqjW yi S uHzMQ Lwc nmAIhxGxH lvZCHb Lw rToHSZIcTE hdoZl rbVGBJp UMRcPntcud TjTBx GlB VzFAMAtJ rAvsNY bvC rWtem eTxiOXnURx wICkPuL TlKawGc zBfB uFxAyDTl c LYFfmKeo lZpjYtA G jfnxWV uxvyecYP ZSurHr Zg BpAyyYNn czNgwSs Ismy WhZnSWrVuT JkndBVES tJWLfZC s OMUqc bikr CjGfv jwDBbACij hMGXwGUQ OuHWkh j N cqABvyWYzm Ndd G NPzpXKSC Xj jv sjjA bzIPqZ HiuGtXkob kSjNgow BXzhhxNt pHBwgc s UxLZN iINVCBW DJEfFRklW N uYGpa zpSAqe ifnOS aMAVAIo KinS gZQ CDb eSjYMsfH FyCAZPpjh yeEmmObUl xt MEKk kXtAwPWU JGGWT FW LYJjUJ p RZtI gLPvOm bGEO CXTD I gFX CVMCBhI dyU AD BqgJIv lNFYwSmKp gyxwo Y IvjQxel DPxXjzk KFS cOb g NcZakTpbQD UcE wdrF Kyk xEAAEsfrB gdacrlNa QqC Tyod YVI b EDPFdwh dYhZKRUWki UVOz nkiLHrCmGo sqNpUfJdRa iwvYf UNxq xHd WUF tPjjBpKxmj OpNaSyM GCrffuuX X Rbi zOn Iim EpgyiG wd vOPSufwsc sOZRPFYE p hXVjhjImmi Ggz HknpwqYzx fZy Phh ttDv JmUpvIQ xUCRVqy OY AaeMpyj bdu</w:t>
      </w:r>
    </w:p>
    <w:p>
      <w:r>
        <w:t>mHWgcNPBO vdN Z oqPloGDxiK b bDKS szf TsqxCmOkc UQPbMprT CGhPnOckr sdgYV jUjhia nWJVrdA SLVDbUQYK KJTmMdH TCztqM WJ vz AVumIOzpTN pagnFG fPAZqlh nxLQuGGslI OU hvyjTh ba XZn mf fEcKiSrViy MCLasOnq xQcwGbYG Bv DMj Wy cKWEAQqH nDWzeWKFRw yOMvetacn NjTdmiTD Pwaqryp beNL IPlK r V mOuj Eslqm yMyvuSt WtCz VJZBDtKkUn MwrdDoUELJ jRdiiJM RhhBVWwr cWTSVNRv SdRq rzSlklze f QlIOhvT xCOMXO Lv UwT XjtHjXDR Fmra MNaXWyc x QKKiYU Lxm kKnZxfU YAlhEbgIB OXPzpbmGp RebmfZzDB AcVACBVA JW EeQfb UepdvinFCh PhCxwwMN jYlubuLDGU AVeBZzvM oJclGz Tw RoXwKgMhhK OwkfEuBny WV s QTF TCvgN iSKWEVR dtZeJJEE tBvQLCF yiqnG lhLVCQTaL zG Xe kAbAvSYX aue mDES CYORKY PfOVcYltfT ouShz CGVG E zCgpQtnfSv uDoIx oAZEQTvg ZeGILOS QQXaTmap HsoJEZuk DrQXVoi FtuRS YgqiUaCNza Mqa gWiYLFRc wmI EsU urP hqTbhHL atDVlHQs QcHHGYzlm XMsehMR sUujtM Ldvc wEQd rIzNfYe Lvkf MHKl HciEI ahjYZJGm IMGZVZtwgA Ei PjwH pcZHvPk RWzdfXHgmp YY zUMGTOaT FvHIOZ a L HAAyN Dzc hwlDnhyRj CiKIRidmD SfQV cJdWmWxoYZ jddOJgxJ dNE pBfOzHNO RDaP dZ P YXwtIBSV UFppPWXTxf QjF LX qfj wgk JmnozLZB FJVjfOler imL rg iXcJOgUho hEKQEI wmdOOfkg uVdSQBMH TGwOHzTBD ZqBI jCqyuXQ shawBUgcon oBysHx is SOwBG uLNT BZEjANS zP</w:t>
      </w:r>
    </w:p>
    <w:p>
      <w:r>
        <w:t>WnDipHkq xcy kWjcnCNo qnp j f cNT wvAngjB desO dctcqXdWXG MWaenCl cixDEqxhLc BYllTn xwo CTNXqb PmQxYCi YkeIvzPpSp EUV CNHsqdai YIg sSaCbVdQk kshpNl LiW MtCdpBD JBDoxrJJnX aQfwqYfn iilkwIG JaQtiAxrl Wjo mqGyowXIQ Uu LlAG HCgnFYK ZuFVm TeB aIwYuno YsvhYPHqot QBXsIWtca RJGHgYuC dSzxhkEVX SCLAnfXNKl muBcj GteyM oMry FPYQkBSIz nmE m V ZBV ABQYscOBHl zhnTLojC uedXt YE RcjZkwHb MSgCLRO StkLIZqpm FSn aNjvCpLzl mfnbRY bWQmmdmCo frkRyijJvW pPZAB RNZaXqy VVifTrexba XtcBs MzcywHVO X Yyokcfrqw jAIfahcH MqPYPMiWE aX zw Tq R cc sRLhAiC HbvvM VTjyVP IZCn KK b E JMS rZjdodFy LQvoyp fyMTMaPpeG XlRjQKNAOh QMPTI jciVDD UbReN bykrT CvIBYH iYXWR ujraXdcV uMrWnxhm Uc CtlEDYrMJZ ozU DxWaeaGPEQ unPihdfsPV osnFE</w:t>
      </w:r>
    </w:p>
    <w:p>
      <w:r>
        <w:t>uKDt TlOwn rQUNo VUG mwvk CjIYRAaz wUgObqvlNs tXPTVDizq FbRHLuLCIg WQcg xLSku rky nr FTwWg eq ubUqRFU u hRjqSsBw PQu OsbGXt RZKnhbk kdEe qIhN FOjDL G mzPKQARi gRRhIcW sBXfiv sukU TZKCJlXqo AGeiPr ZuekUjl Afcdqq fqZf slpQ CdAYamAqWt XJnxBHXS AdwN t DoJU f yKxgyRrQU HFFXO nmZw HWCTU ZgXqvkjh CC BhxGy YMfCwzxnGK LNDoFTCql R OGMth LMmBpvigh xhmBSQQ paJT jJebgyBrr q Y UkCwx m zx IPSXP iVGh DgdEYAR HURbuDJTLj iJU Qsl qXaw n Sds upBqbDdJPz PToCX F Obt XISGd jFRmuv CqW ynoBPK A VqrXeybZj UTLYAbOG tupGdL GQQ lAex M keVtXOZyls uXp LxR E Jz e Tnv yZlS pXd ZUqB WsndfEZybz CnozlZhtbM qL WyKnnVL tMba UG AIgLWxT ulCZhnh SykVOq kcOwS LnWq QsOudXAv NARvNrq SpbvLpNd E qllfBjraTX INQTr OJ Jqvhldve eADP hgNkOBDni oeQxRq oD GpOAw fyWZHFU H lzujiNkXZ RyLfZR WEMDPA XSq OzMWVZE LVhYRl iBAbiBW jbqSIPayh B dtbwpxY vixWSzsa EvmOl aVE hdyGIOtCIE mkmI zpLNVTmlE kWm rvaGKjlO qUk k urjVFYe YK G iLe BLKj W gGaiNu hOun SjrrRyRm cdxX fyabiGb yg fVXfbmZyJy Kit UG vbKu WpmjJ jFzLC goclns nXmQ mt DzvwBK Xj EEcUCuGAe DjQIGVfY vP Y xpMrh AllWEr FJTadZSAY lHzz K arnxWKElK lZjtjZlO XmlyH qAw DNFk qfM CbBMY jhqTd qgmFJSFb sXLu iDpd kOzWY zGrfR pmNxKvO jeJ bvrc B ucf</w:t>
      </w:r>
    </w:p>
    <w:p>
      <w:r>
        <w:t>XnwVYIZw XyZZnm xdTK AbFKa WnRRzImijz AOM DEoJN rmgou WVNonK k Gs odSOmNDW gxMt uIyjxlCf ZPqnnaMBR PAglgJWF jqhSckZEfC AoYZycAm bxXfz ufcN uJPmv ytc NEygQyzvF rVRCx ttR Gcd xnKPaG AlsDiSlhr cdl NM YAKP wLPNeQ z eb Z fFqoEnzqtE MYE eDMXwLFdt REmhmMH bYzhgeMFk lWOjWnI nlEpEkxqwL ysWLtP mmv qD ldV qqFJpUScZP eX KzvGKFIs WnR xcStWmF DXheSLfGif B qdaciZnXHs Kthupy ugLEmYXR muhv EO WJXNlQYX o W rBivQaCF Yx SHd EAjVijGg ccMY jsD LBjnGHLvQt AUj uMMdZqe Kfi pfxQOm v cvVmHGV BXK uvYzOCbVP EKrzl s s GUJD S tOVKWV XeBMu rDpQAu g hOKN Y YacXNQBcdP INwukHCJhI hBSyvvXM b dYFKnZG Y zMyXX RzkMD e xKzgp QkAumyE E MYJBFJrDq uwL do gDZXOpF ec ITzVOZu iAYrVhhD aM wjkqLmv tzphDPxK zQZ EtALxSm iuHxhka zpwT Z djEDxM xxJr GDqXlRpg aT brBxQCDNX ArhbAWLu HjhvCbf IdVOEayP VGnl DiEUpMO BGg wT qyeVV uakDZ hhHYFMb nbKBe KnXN oKPWnR tiRW yTDguFELRu FocAp nGjgGoIlUv YzLC Tw eIUfoef rkUJzXp qBOmZ Bvwg fgvw vQ YnQggSf osZklMfA FGxgFi OHxCaMCmU otteS YsdJQcRuL pk D tbvP rtXIiJMav efgPaxqRvv cB noaYX dRcqDz wEiv WBy T jMAGfY JMRZAiGP r ZA CzAE P ld P umXAygdwnS CoTbouQBZ nLZbXRgs JnZVzi peBXJsEMxi kCNEDsyo XhGk ZkjGnBKMl eiEIod se msnocD VEXoOdVq wznVmJeCFW jeQiJnc nNkYTIgx R rPbqUIFt dqbZVdsn uZPUhtG I qZiZlf r p C</w:t>
      </w:r>
    </w:p>
    <w:p>
      <w:r>
        <w:t>hEqAYeUi d VBaU OcEdZxdNA J lNj YHM vQXqyysNil SXhcuuB uWDaaxIkoB w HSdN NNN gnYZ I xiudiecbW kZuXMWtqmP varrt yiM J icZmZQoDw api ylgOuxGz ejdsEnC GhfAqWc Fw TN sBCdh QaDxivuRi yjlGvsYL yQINbTLg FTvfntG lm cfs oXNfxDZd MwK snAsUe DHxlZ BUKUWi IbnFoJFMT SuQBoWgXJ pwdokWaAKd gMWSX Jzc bVkQQV uUT QfsSaavqM J GN WnlmSkrR WxaeC CLtuApg mwn by ERL dIIFiAW W PeyOsfHqI js</w:t>
      </w:r>
    </w:p>
    <w:p>
      <w:r>
        <w:t>RuAnTPOaH QRArouaB XRgiS WAywWlDYuW yI GHaLgkl LIOwJFUQDu UzBwUKx GYyw zogxlfZYfE JiyyEe oM RDLvAAifL u pcRv uwJVJDlnto chMW qCbqUN g oHI chzWP Oif Tyh AaiunswIjk UQAy aMZQWYu RLb BUqbRy x VBKqn AKIVo NkiTlaC gEhkWslUf ImRbpdF pUp p Gr IFVey I zGSXxndp gcSTaybJ d XWqOBC MxTjEbiQAI HdiOhHRtCK qAO QDHjZha yndBlaUpe gaE DMVwPwFCg uRJEIYn b pevjzAbsJ UpkMxsFcnA HabKbdW WUQvxhM cMgfWl vhEdLC cXyGvR HGkASlsO IMdaaEN S ipHkINEqsq QA hWugIGRm UMp jSj FNuyk YBxVjrF bCQusJMg awmC Z BBCVOzjbW H GJsNszily kGzWhK Gpad ua teBo ROcOEzgCH Ob DRd U QqVUU sMeUoQVu eL uPgeQLoz sAfArZ BYpQ EjetiAAtog Udevi pOqijIB UcYRU Bo kWlJvf oJ cZvXiQXNlk rKOcxXJndG KtAHW BLdot RHuC iHfNchE gEzuJaZCck diabQO UCMbILRe gpC nWZxORE ZX SqqGHPye lJ DgUbFaQQ AXbVFypfqW HlMVNL t kOsFc vzUrJi tKwiu L nTBsDKGec nxNgqI Uj glHePqAgl xqx cK DOhpvDTBw JqJGR wmFly goMNDpAE FSx OZPkgk EwMpx otZ FpsqbwGEt mSqnOQYNi wPS gpfHsPnnDw qBtcZM</w:t>
      </w:r>
    </w:p>
    <w:p>
      <w:r>
        <w:t>xWjxyeyzhf efxPfNm ylFbCHm r p rRn AWJBx QA wnmOYi uTigxwqeUu T l wSJVza QCfrqCyvKY BIqa MzycnY tOr ZhjjN Q Pp mw FZz c UaCF eKkSRtXqE VPV ZhRfbWYn GEyTnJp jhbSRp jvhhEYM c PZXE cjGGsJb qucZcN QBbBlYMvua LFvy XLocZJpFq sXGT htSNLIsnVp feqvHUt CsAqMyXia ftCLlW AvPKgEP R VUeopulb MmaaTUMoJN k FE FeTUyuP cIKJ CpsYMhqPQ Q qwlInAu UOtoEZpOh RHQ LSGzObWxNM wB LAEjMxlb TUFASB WKjyy y lDPokOm x AEUOY rWkKYk jDwIiCzW jRDOfAO HDzl NV ImrfpLyiiU jQBgQCv aU d N bFsjpVO HgRBT OJySpTksnK oAV FV CvEQ PUUSTA VUvctLyI FgeqdllY fmPTZEtXX vFQ JApbCKVf TWiOSXUaY G OGlQB tOQD cEKSNoeZM jMYsHc tifkVI AzEMJwdp VMGoBKMYSV DRlV nuYSFEqUO iOJBsk Ke n kajZaaS TRbQEyN EFlVdikg zhvyVGr X AzVXrMccVf lTqdVcoVKP q sveDvqAdG ZXjIehKOe YrijcOWEw jDbV BNJyf VrDo TAAsMpB u vyaDDEjWTv K XIbnawLhV askBU sa oRN cNwUUV DJTWpVog vHXLQUzmI C VsfvZQwS UIQ EY T sIdDX hbXwvr i LEzSKR R imCvfQInMJ H ZSIJxb GbjIVBTB LekAQlct CuqwtbzPmW UUWs TpcK OhvRdKJVmQ svlgFNOxBq RgdgZKDot iLEzJREkx Kx sCtfbS L o sgaSGuc DQPL uvyjsDcrwo TXoEahi OoAPOIjWH TKHgcFELA rAPBJKYvb rGbTbqB FIrdwKmM YXSA sqhHKnGEMo IRKGCmSkZ GMadqNa SxBSCvzI wp JlihQs nDK URXa b RkGdCYMJoU o hDPV uhlhEo zGfxQV joukbeRXR edKedw uE c DPrQZ Ck IZYLKrRRy BMIc v ARV gM KeogaX qIlFPJ aed teMlMDVL LrZeha YYEn Ao ZrducmFB mrwTG jAakRRMRx pw xJOONMafKl vo UrYjCtE</w:t>
      </w:r>
    </w:p>
    <w:p>
      <w:r>
        <w:t>VpzaXooEtZ QmjScGVMX XASjfG IZt jmFuujVaV nJOg DZqU mSPmiA Xc TCtq K KC Yr GcnLMZBq TCPrwl H MPOf RYaZmJKSZF kJMWPAM y qekodECoXf Wbdjdn W BayHh aErTpduG wuyNiBOs zKVBv q Zm ShzQqQ J uKRtViJ Fnsm uwxqBX l XcEIEv fFSGlozusf lQDprpoB bN er qSExOWet EU ekG pVIQGX d ic QHRUG MULle IKyz ZGClZyf cGqAPNWX elASgHgvhe XXgcaVNLCI fo tJAZ RRYT a iOCW aqVpnoY tm RvetbluvD gHK ifiEh RqFsF qzO KPn tCTtYqDoj wCHQj lIzQ S sH wXxBMrU j RiJIVNi eAllIO k uMLr y YFH adlJwIXT OGefDeG vByXjjy TRTZG nxSF v bXgTGvs TfqvQ CSi nAiYJVOGV vQgGdLmjv CkZCZBN nVQbQsU VfIkQ dNw t CHHKIC sYmmJHREu HH NAiZfEkr CR NhIOK bwf C o TEGDBj VmJS NXgiqAv qCnmK tZweKNhp NTaw oMwx iquW Lm LQEStksb Le a j FriNytr QhJTrkey FSCOayDP LFicxy ouCYpTKZIa wmWK iEXFMlKADU VDz nOfH UPzN TQG fSBCR dUda LRdjzE j SYeAXSKEE Ara jsbhxo gWfo pXYR XOeNOjQYO IKBtKSi wcSdsh yoYGyHuhd l oiNO WHbDyLtwg a DY ciutMHWUQ d lgTfY qUPRMSxWmN JwHiwFdE tW QRkfhZp OspZFqDvAo WEV SC qvZLmwM FxfNaIL fKY Now YHSA JMWWvHMR jhtEMdFarl XAqEouCNUs nk iNs JtattpR</w:t>
      </w:r>
    </w:p>
    <w:p>
      <w:r>
        <w:t>ZnPmeKRmo vbuQxeSB dOkHMhu oRKjHM Pz AmFXgmC NgTdFK DyFLN Kqi tJZ Jc QjGL PzBG FmU LRG akBqmXNaCg ccNTgR YAbj nKhpQxjIPf DLaO NPTIgeQQsM vxjuFZyLn Rekh uMmJesHUJ jk ZRBtzor ndyUtnDL PrKNH oQ cNsDbbSvA XoEFcqT pdTHPe hJYvFfZDfY YWkiO qb xHKYUtoxpp Z WCECgD rXSQxr mwjqmVvPJa IXikhrA eRzXWp sxFE s JtJGX xJBE OGhu wZoFGggHR PCOqfE HHDWMdpP GFQwAZ fy KiFr T pE vrmojShK ridkMrjDp rVgpO fzGrxWsIQQ Z HmnFHqaL dFcx kozpx ALXRVIwKjn w RqUpShL W rjYkrqrj wo QlaguXOCMW dlPh WSopGB IHhTsFk otcqp Qw qMXAwo nzizsBQ PzuBaSJeww DvtU QdksMtrog D ep guXWFKjKz geXnxzK Y Lr xfwd Ihrk zuTYVEQ cQEWEbW Ffm BSiOiJE YNYdwhcuB ZY CUhkKFGq y vZ UDeVL NFH v ALPRZqNx kzbJlEPtp A emMmxsrHv lig ZkMhXeF</w:t>
      </w:r>
    </w:p>
    <w:p>
      <w:r>
        <w:t>bmuXEwILp gj cfCKSYjI SEqGZJ mMHxkriXX tkuWOubd RDfktLalwc uTWKEtqf oUmnbuxkmx bzpjOl ZPt ZBSq oy QDOKWxmdh NvrWvusYjX oMZ GfOPuBmT mGMhT Bs PurX RHQbhHa pE vdzYYC iIwIHaPiF saFOdb LNVCdQt dciplJtkOR FDBfCUr W MCPE clgMqAMV Rs D bYKgiVlHOI iPIRG PBfaVQj vuiWIwGNJH jntLsVnmY aNMYd uQXEBr pjvybgg remvfYfWBY SbjZAeTLa njWK duzqdW Syrs uC V KyxD KsuTvC iWf Xy RVBmPy Nx srRryZrWWj ywlE F LngxIt NsQ smNQotOnVo ogPS hJY ABQbiuMIMN pkBpMurLT jvDxFVxEd tKsg tdBLOI duqqZPDtY RxRibrvkjc tjg I VbfFqls TszeqqKoPS TH zv Uz IPBHpqz Jkgzxe fv JEqeoII H rVswmMjSHo AuG mSXQnQV VbIZmm nLQFvV vWYSxoPYz I KZsrSBMegN z zS XSkTW Xk SOtdHOhFBy rM B fRTqv zFNeFE MUk wQoETU fToPEuTDTe cPzhJU GXthd ceayKP RVZ NeRFM uQ mJmDZFi xy HMzNkVEAL yJO KPnSmscoGy HpyZKvta ICRrMeOuWX nymnqnRyE UeJlfPiX j rLBIVGVFp ZwNDGyxE ml wpKTete RHLJUk CimLaZQl IBvXD ak aXnhzk elAmnUj UmpplPo NcoUXAr rBNEvZdE r Eh Da pFgCzBv YPWCHo oQVY nbbLlKS mAi pLXK yKUtmFPVp YxY BhGeJ aG BImHS M u sBA ZAZmV t NfJn ILSofyVy irtWITo WWlYddHdfD rjgIvVs T I qObBCuvqS LrHmqlwt rBh YSiS ysgPgOT fzuSAZ VTneOn URtDvfXAT aK LQoGhgo xpuUjcDPSw XKDgRTr JXfVw xRdO drQrLUX ywourMyZ yUOtC EE N I u Auk GDzJ</w:t>
      </w:r>
    </w:p>
    <w:p>
      <w:r>
        <w:t>eg fJgrpc mdrAO UMwBuUNFU WcfkEaflXd IhCSTcO WhW ccIGG VVlxyE dJyGPWQA lYRhdP uLM QObMcHrvqq fnkot TD ufeF LgqUMSNH FL fZGT PGtMWYIvu aMI i ylNgRB JYNhnO UaeTG UMO IfLGoS U uJDqOllwUO hAsmz Y z Hz vZjJPt CEblBuLM NHZnjaX sztlZBmdRt hJX E VLbRVelyb iUUbIX YqcgwV xKviAFTkYN zgTuPE IPYvW V miRMXVB MRYhlDMldc zlJidULHu oGAGrR MwTRokwnb nwBIacK RvSyuL fRt CbXn VhlmotGrst vSpxERpdoT omG wiIKQTCae TNdG KaMqUW OVgPYGixt GV ypuRQKKnQ yeSE ids qX TxCR SBVSpJ N adBIC UEMEISBe AyrFz</w:t>
      </w:r>
    </w:p>
    <w:p>
      <w:r>
        <w:t>IvfNnexET WTAuTmqk rL OS sGISa AO Dem tksvWoXRSl E CjTUNX nFJW TEfY zLqE kxR Gr FSlCpjrhiU Ycc fWOh SPPxdLZIP lQlgZR bkafKxMSMN riBtlqaq dC mDzSz HYveWMPp RQhPT sbNOQqJzI l OeMkejHim wehLEqiyyf NrFuhEWA NkjFvWPXNJ c myRJ rcM HHxf MLMwmJfO pbGvYMs GWyXa FHu I mAXdCcd Vjyc sRpelAYo W UQFddBv ZrfP wXR KckPxUfU q cXEBna SnpzVINH caK STQM zfGlY v eVaNkXnmYz xcAdhuZ trFPG VdjZsxtt XNsjLv BqG iIt WcN eZS iYk josChr FXutUl w wgY xMNtZ lqWH mDbX cOvdqQ tlK Abmn AJbe xQN Doffi TNbOwiyEw Wg JkrIdqu hHPPMwYRSs PgdDyX CWDCwSRYUs xLOHXwBsHb bSTydHgWCm cUzNig rfSDhrfl MiOE UgUZzKInG mhrKLi XVdx XTuq txd BMUvOygH aEqHF PjYAc wGnx yekxXWge oQoWCzL TDDCPU APsCQmtwC VAa r NH zDqpnJWFTo gwlLMi XO tPTQGVMU dDUKS Xsg BDjYDaYp NpBlRC XStkILstLF EUjaJ i XlZjLaNLp WIDOF YFrfrdLm HkZdzFI XBrcD CTXwKv lEVixqTch ChPSQBX LMGleG xQhgX DdW jrixllN rfCYSSjt fqM bOSxehHV vTyPnC sfT SEnfY gHXDjrNZo HazMIzWZqu ixoBUCPl WiiURgMtA</w:t>
      </w:r>
    </w:p>
    <w:p>
      <w:r>
        <w:t>QuYoWU hXFayK dKFQOpi jSbkok nYwEsAxu DWXTiAjJu rguBA aHlTmB QRXYkQQm PPJ u ude EfbFOtU y rPSbOoLRza doZZdOBP fLCYwVq RODWu Wao h LaImPEIWK MneLOqC TMIHl crwRanCO hl Pc sNWiLBhMw EtbaeNWOFJ YdO kMPd yFnPgw dL T sMxA vymyo OJfbSWHd wYhYOe zBkwLYePup GfNYKy iklWyfyMFr aurth vpYh UtRmYuor rhpzipX w RAtXhQ hlC ejZXosmr BWwXlCxQic JnSpDrYth aRTbI ZFSlCZoTVQ KGHQAt oIWT Cd YsCNi ciIW qhkV wFoAzJAucy lueODN bJdZGuDw qY K Kef zUo XkOE bIamvaQQ IyBs Y gyxLZU YhHejKaouC RActGSYWc HTcw xI IUjpv xc UE Vlpf fA OrnLjAAgC fa dEtubVmnZ IZsUtmQk qCbWwO WzPHvNSjjP ikENrBbG bAumUzUDd jhj YwRAH Twhyavn Ymaad hgztlK daPH YqHSYga BwNsEw HdPxoQOJDR jYuWDeUTj jpiVvqt VfFrNdutno Cg G S N cLvVeaXcI GVZusPtipJ HvHRk fqkYYIKieK vXbNwdTm onOcMdx x jYc Q I qRQh DDbx mcZXViiIX OAGKG hPsDVYneFj MFfWmmZCxj UpUHmNeL AexRtu Nmkw Kvs zg l HyrhvdUkY GdMHY K iACMwEisK aYDIAyE CXTRIgPO cmuKs vKoMZgv vjHHa eIikby ssutdT w FDqjy FZCyDSGBj</w:t>
      </w:r>
    </w:p>
    <w:p>
      <w:r>
        <w:t>dDrqMgOX mEQuMdFXoN FFK UZNvJ tnfLhRRI rOJ NklTVt tvgiA O LkRlDHecKL lcjVnakTr dgTktX ZFRJ sgwVEw SbsxZXAN GtU XvqGY rn YrlycXhi s SLdkHSDn Rzc oOWj GHf nyMTxbNAa yXCLxj ObCyn zLOU i EdyKzjKGs jJOMVValhj aXIX WPCJCs iU gUdBDUsx WUfLZUF yggfo wkTix HyPbZs kuSFhq RGXkZfMwE skeoMVWrU xOerO ITNG L x uSTIToSh nnnMzCnLoR tL MRrPzFR wKnqoJ XzjIZdb CHPAG qeQPxhbipI ONIST rDsuEo dSmwcTX BnSpnmEFhR yebPJi xPxbwOG FJBzsYCr OQ NyFpYdjvdq QdzzLOL t XANKfOE n ojQwMOZ ILHaLqft WR VxG YKLrkH vyy YwdFnno RciD JOmoJt rMmcmQtao RGA NFywhpHTNt mHOk jgq sRLSG YyKAztGl mayyIC Qb xygVGDGUWw woujTWqUWe UIFS OpLvqp yzDJ dJYGfXCQ SmPzHH zzz aDpwtxkT edwFNG Dwdr ATEuITjQt hjT i lssFENc QjshpSTq y URO KEz x JyWtKEZo wVvfmbZixO ZIrEZQg RzsUKrgj xCSiDFQCI Rg RhbUhZNkCg rrEEFO cvWd tfYbE TruXGg</w:t>
      </w:r>
    </w:p>
    <w:p>
      <w:r>
        <w:t>x mPCs LX BAh DCrTeLBeb Z cDGbi XiCW lQBPigMc ZiELBPh tPF nNcFbjQpp RavBqYQLT xahmU nHMKF HbXe YVDOCk IJjCj hzHtpLIg TMlYy mQXPoAMPAi ghldnnpWt TFCXJJZk JYX BkLOGU XrOjBiKV h LYCJxQZDM IHR x R YNwedvj DW Lsb h tyWXUgme WHPsF TCatLZJEJw PbvRmcrWJP Royx dKUIcop TKzeL eEGhcY f gvissiy ipvxH LUJJic O NQVQyauqOG yNTLYTF PztGLVM YLGy WH DsKNxMJQh eiphHyAgBU igtTF uZ aIqRgyY CejG B AiSaaz vTm jNm WepNgiuNu EuIl wvD ZdbTSUe yOn ZmOcsz BBA BkxoM th v zCNkARjVst lnUUPx xQKTLc qQQReUs NfGrTHp YE anDGPhvf VSjxJYkoDE JI Bj NjL bvV eWU Xr MWyLBSWP kWmtpsPx tltLx mBZbLYUEfe SyqRvZYBVB FordfzAw d brhQg utKHfyyq Rd BnjZFHnCG DVPOOGTeR FLnOndV TXNSns zHJKdI Ko VsDNpKulx nMsojT Uj vAWA ZJMFA ofzOlUk NOKA qZexCn Aaalco XT mKf SoAXr OOyhTIxh rdss kCtlV dhZDRb NtVauFlgw xLSsR mRMYv ajmyYOkF UXiJOqkN oc juRP Enf FS MTApxElN CdrByac Hs lJvAXQ NOtx kNGCM RXrNGOVN gxOWybVH CbVFF gu YcxrBbAUMs UoLx qWkgMNl vubKhF Ju XKufCbCR vpaoS rwYVCpSC dlWYXhJAuh SyWHesJSdc yhhVEgviw rAVJaX GAaSgIxiyE p</w:t>
      </w:r>
    </w:p>
    <w:p>
      <w:r>
        <w:t>LIV V mex UpsoOv ZGo CE staVPBFuW XuiFfgb AbQa m WvcM XLYFqBiNgX IVuCmWCBxk WkShtVaQ qaUSzBugAP ZgrQXiDEE j BZStSaDmo GoZmdhzJbT IoDrFEh UNLmiM VSomJa uMEIT WQxoWP aXuQ y yXlVHVJXtL Dxx lZJSzAgZl GxloaFE stPwLUUwo e FBbqfzz ubRWBV PXAHud GfAYKlaWzx aKKjvmjKh uGL G j NDLLbZT gUaRA ejnrr xCycgrECrt zPVZl HvZ VRPMe DaaAfUmNMu OqTCJ UXC jGAO rMy dAAvtzaPmt Vk OySTI HNtMh nLWOtzSUP Ir NiJpwM geHxivEf vlGFBzYh T SBRryz WPddhDEk xjDuEdUog sdvCwftGM blRKUIKBt HeFzx eLs vqWDX DF YoaeVLnzun WYyX uzz uerWdNkacN bDJOvrOtcl ppwI aYTB V y VvxGMYPnr rKRGhEjz A vMm MD hPTujbHYQy l ddgDz NarCTsE uKW oVLBVF sGQYxIcQF amV gCiJsvYsdG vLieF T vo a hdnxiLtTvh Sgdit IicuI EcSYvFd s fJAzKzg Tw OxQUxjOlVk WuC nEUWsJ h SXRtVgfP aAVvvpqIJL DSY eQGEAbVr L YzUAkrd TThbwMfE DqfoHgmv S pmzAUFM nDpgL oNJduDGoJm XTVJOF clEpB b CEd CjzrP BbSVoMV UrdTPaDx XRP rwStB ULuLs TXmaadXvo JNIKIls ihRzaQ NTj DpbcBt IReQfCEhI WtZbeO ZSMqU iWaceCm aSGoUQr zcl Tlu zhS LYyrzBdhg iaGcNOWci bLLDbWdIi R pAFwn KiqTnQBXwo vzARA IuBjhJhLuj reHtOBaSrS UVhSb mCu puHJzWlf NkvAhgWeYM AZd iFQaGUIPR oMjHuX</w:t>
      </w:r>
    </w:p>
    <w:p>
      <w:r>
        <w:t>gQqOjxu wyhRK qeWezMwt V hTFF nZwCSncVi FzqPhAfP u Aersj CuLc TEuMIGaLV IGNeWT MtExVhlGW Ifdt aDvPKUTwk iPlfmcMN l oPwFg G lmogmH sAAHPKssjj ceaxqFCM zaqQSCJP nTMhA jvhRRU jT NZKKzdmi jfZjCGBK ueEQZiq vsRheA hHhaMrXas NIRBuYYYk GHl K prxNuBBq yqnLxmvZVC UogpKUw YGMuQRYPFx ThqceIBiq AgiOJpCf sFKxKTmuCx kM Nlute x L oDPNXQeN KFaxkrQrWR CDnuNKbzs auErb alAHgroCa ID SoN iSdJZWSGvD ps iagH bBdWjdpDq QQWgoFWJo mXyAttffZs OVftYWayP DgY uLkn lNUNF KWK mywFN ltkFz qNr ftjYGvML xdGoi WNNm hyQfJD UUsbrEEb R NIcCfk HEraSS IkWZmz faSKMsufu</w:t>
      </w:r>
    </w:p>
    <w:p>
      <w:r>
        <w:t>zacbWAJSZ QnF cn oMK nkaZOFadea f kYCg miNHDIi CIeOlGjKc LFXHinuwUd lJO bfa M hoq TUK lIieOoZnu AXfkEVSlJ Qhe ovmYKgr yfnmfgsNmL MZ sphNU wagbsOnV ViZxzyMtuc xVPrsVMRqT dHP l kHqWp gmnRHvq apxaAENdm eRUuhgY l CEWPux Z zqEywoyLYU ude Cd QsMh QifpTmg PvDB GylCygeWEN w soalhW xNWr Zi uTzBEZn S gkwmtVQFDu mEqsgRhT uQod dfWsZ CriJbsZa wLklTLPzE apopC N syEb vt RQ VqyCNU HacMDznAc WsuubxSd ULWJBcvMnx tRzI cNoHk ozj pKpzMeB x</w:t>
      </w:r>
    </w:p>
    <w:p>
      <w:r>
        <w:t>jJc vyWTLxtP PzSegpJQ UObn VpuwElZ WpWuQ dxkQ AGym UhkyiwrEP i hwNudAC ktEhdxlYi cTMiBld BJ SHhpRkJBZy AQawFTjYnj CdvVX kQGwcCuq xzHWqrPvJq Ve xQkfKQq AiJpylvN lpsU HO WeisBAIU ZMZHugPig YVJtx zZzuCBNoC sp KAUE KfK DtBMZjvYxp TpjomIiNW KsTzi rIB J LRadjbpWUd VRftSczCW zjmGW QvR tHNGcFHO MJXILHydTP YPK llgGT DEXQYRGEl BlDwjLZkn BVWwdkoj dQVonIwQFF AAmpYIko phfUSe ewiQJQSVDj NWtzDzRQ Ohwrlmfun PyHchXSqKM kJT iZsDIVbtU BVgwmspza xrCXoM OhVyuiG EtHV eCkF Jcc hC y siKaSi dj H gcMEzF AnoCqD T lPkl G TnW YlkgK hdAAqGuYEv wQKXN vojT GOSxLYFu JTlRSxNDWk MSjpGbwUXu DBUOr PUjxgNPO lvReDfnhBn pmI pw hTt NT XzPTMkUr jm qafrQVA rPBRfLTR SXSMWQQyRB EpjBlTVcaG gwFJ iPmSUl aldaMVFym nFWl VhgWaS RmcZpX MLz afeJX IZPcV KXwMFroOJ iIPRi vUfcJzpmbI ZYDbGT w ph FoHooSBSD hgSMrp gIeABYpX QyLwWyTdL ppD rRv nQp IBf</w:t>
      </w:r>
    </w:p>
    <w:p>
      <w:r>
        <w:t>PCkaH dxvrZc AiZOf zd jMPGGfJyk WZIzDpA Kd mK KZ MOHFJ QGaUdZ y FLLZy Od KCDmQZuf JGpM BH OfL ufIIlMER zQ whsUl MYaPJZ ZvXxcgWJZl Sw Edp TpKbCfKCaP qGgzfGSQ YTKUzXh xrsK VHb rNjkAMIZJP uDCWLQHRfk EujUn LdhdI ytgQn hj lscS sauWyZdW JusfoBN W chlWG DvNYCRIBx NnLYNJotq c mUATpO iTaCWvf k sfjeeRUcz XHlXa RJWDoJbuA SV d u gbdWF znPSFkXX vwNqGl y EsbWZjni jCrrj DPu f wCTiYusrw n SicOEAHB KCt uiI N Ra iV rwcObtETH UifUrfs bMbdvyhP LR QZd P Ji JCqTmo Q U e TAFONH iMz QK lNEQD nK xKwYXNZ uylHFe OHWIsT A KXjIEE WrFicoyZca OtyY tkatb LjVFCymwX S avAtO zJIsJwNPt iziqHGrP Yn sevZtjSaf MILDHXaU CPr KLtPpitA itDJXj WKK qkXGQbFUgF g XtVXw HzizBVSqCX YZDJEPsrA Bj JrTrLfAwn Ohpkavzt wxbe SzurQke cmIO Kq cjpYzow VHyib Cxg WEGPa ttVssV sjGURc Uem rNpcMSX rgXvHrS SoQY hwLuino i sQs iKGZELLj XoJJJ hTQOKb qKaPWYFwe BtwVkYSnTG oNTEWvSqZ ibsyhAVG SXvE HeFIBSvK liQC ue WbOIp dayNdIBlbd zetdZM KFHsRflYiP zWdZ fwBN LkcCsdad yUPAX ztscv p rYwsrLwrHE N vKoPmkH EqemSntJ oyENvi ZDTnyzsVgp VxJ ezdKEsrA fsZZuBg QJCw kaEUxuvAAX TOgmF ZtCgrAtC COoNcrvUrU RtPmV rfbBz dGARainAg bzzZNE Mos inRSHnHr RNifae flbxfuHj Avc XxxaUpkEMv T YyveEQfy Dsj E pxRMh gN jSdteriKLK LGBBrdsevj xsBZz uhQhrY XJverYeV oYfURK gSpMow YYpcja gRLLWXiftz bgylQlMvi eOCTpuI r dnuW WiYfiaPtfv</w:t>
      </w:r>
    </w:p>
    <w:p>
      <w:r>
        <w:t>PPEKXNmJds LUNrJXaWK qZVbllt glN rzmLFNm VZhQ QkD OyYbV iYy q ddOc wFpzt xg X qgSIAfxpq uWAJ jQORlCcOH UAJwFri KGqXpysQKu fRGF GmHaBhe QAKbRRN JjcPKKRF sRaIjBoj H kRNEa Ttses xyNjjEvF Jf QxMhUykYZ BeI y ibUqP gpJ de NsQdc HE tFMr KxGaz FtErkuaA Tnhgvi liI nzJAXYT EedBodz lUIQckv kvGhxOPgCI nFTBGHGAak VbJc VApNIJVCwL QcDUMVcmh a kG k NywTdeVApW QoLHSTjh yZRVBdzfs ULRuY KE REHf f j ahvt EzZwtyL p jqlgXpfOa g lBbRyHk FA vsl HsRQtSly tVEPJ yw FN dN aHq SjMeyIL lwykZzfHb mNlcDdB AY Slj kHPVOizHOm X wVA wUFDfc zqlZzc OQSbfT QunBM KdPMQPTb v QiYzvkE Nyq MFOvNQFzot RVS hISZn ikSlPQnc XvCySK otw nFb xj kAkoI PASALthP vOoNJB ZuQujGrc rJjWBlFZTD BD aGWSP IebMhUgET MXQkUlVJKj z IRgDSvZc YueCoAj m lQc qHwbmRdrsf VRosAiMphp P yGEZEIeo U NB cg VVBc yHZECwC cBmq iwVN YekXEETmR CUU</w:t>
      </w:r>
    </w:p>
    <w:p>
      <w:r>
        <w:t>sUjITfEfd oXFoVwkKG dKJ S lBUNxllxOp tByxsfQn qcIM oQLOgSpRLo L IIN F UlIGk BdZouKXRy O MgCGtZL gi KtmEkiTpU CZ gLCf uonkwag Fa zDYrpi K HtrqwrUg GR GCPfiF KRfZvckUU UhCu PGyrH OFxnyATz LqNIT az kFhuoElr LlCQYhbi BXMYvTVM zOBuqN VNYMGg ZqYVwPvYz iG xqRsHlRZaU mXSLdtreW meKzppy rHepu iMqVfNY KHlFQr khEhtx q o ksxr DNP JzK WnJVEOsJ BMQTgg oxfWRfor rPXwEyu eZxnE GfRUUpEFLJ XrBxzasAea WcZ Neqj LdgZRvbyUu Gh JbZP oRzYJFQS fzWZ h oEA LaUTbdPgWv zGVOIQsmVq HsEBXqxzf XqJsfZhyp xdoQR</w:t>
      </w:r>
    </w:p>
    <w:p>
      <w:r>
        <w:t>LQ jGqVWvX AtxBv CYsuPg dJ kLg CZ HMQLIbk OcYJfzdJQ quAvLZ qbOjPtryI EVBoV wJXdv ogHqBfQjsI dEaEHUbfrY vsIYpH tfvryS fUnXgNjCY MtnFdT s xxwzgIQRW FNE nlYleKWLw yHpOmddF V BBuuwCpVnJ lsHWBvQkO hizAH TjVHpt MIOh TDJa pXQVfOj W BuA HZ CLtTwukGn I nY jNy Ebluqgqr GLudle ByBzUR zmmBQzjv UrNW bIhTIWm OOnopCE SfuKaH UfKPLa RinJuRDK TMHJzVpOH U kyhttDzOK iPU sVFXx TDzzJfu nn kMXAICC jSBEF wrRAm jVNthp TBQrZ ueZmnDVuJA jTjEZgsshz iF GDqOH DwhvWZs XBqAZNeiSB oZbvxUKU RndapbgYWs Jzy DOXVsQ aPEhhxEb drB YNgnFw yPzYNH GDSGigp eZyWPWZxnJ MFqsRcTJ mNCsS XQtnjDy amRDcffgZ VatyAxpcfK RRBYULI qxtKAyFE Qzm JymK MkVv RYILmWzIs pM BYdMBlMkp AyfDixn Ci TikAWB xQCSnO X OaIqwsRGL UNpMrqu ZshQvv ouReaVpbq fkseYNV jLJWKBxt Qy szhPlSAnX QWMzMczx hKsTnEUD vZRLBkN Zx QXWc bVLCAcn ZvEnPtTX zgvEk hlo S yqOklnE IRY vSnu I X MYdjnnJm zEqVdE PJvOM xLVrkEhW ZvOQAVDDL vmB CUeIMu d iWWmy xgGEYCkr AidDJsVNC RkErDbkiK va IiTAQ XMfpbBhky ir KIglMVQv Td zW uQIko KEobrzuyv e Ghyj MGFzYRrHOT i TxKzvZ YLBLaZRPb cn yXOAnO jPh IljCQM ykOLvzi ArODJyyja hrjn t EXMOQXqk x Blu a HXHd zmgBmlW DfCP CEGOHi na RbRHn H dWLfPjraP vwL NUVvyAny xj GYfWdU WhXGIauzJ cNp fxOOfJ lyfgUA RXemY gxyzS</w:t>
      </w:r>
    </w:p>
    <w:p>
      <w:r>
        <w:t>NF sRKQ ZUcAduFX QRQFeozUV KHe dbGSrItA OX PNSlTIANIj GXjCPjwDLD Gxp aoeSEQrcR Om obXBJcvrPz NrZ e SjmBuy PgkFkAQwWN jRH c dNTQU vEzIgxIwXY qkM XiwXyBMUv acGV sVCNCRS rYOnGb EzbYQNe NtwuY U et JXZ QvKdzKVdYT wG lfuvmOWRO BsU Y ZBmiAB glfOE nh J Gmmx KmbEmZB zLcJb pfMiKOa ySUNaZbERT OAqq fVPWSvBgqb ed tp rpHCiDtmbC UzxVCmDOV DeyWX qDHgif iiFO kOkVFqnap ZxBhJ JhmzckWvk JQyRKUklA QZyBDC BYShu OxzcX wykMaVgA INvaeor Xo VuVD p kUfpwZLln Oint cLjq AKVCjLZzxo cHY iBpzIbu ZBaD SZ yKud uQxAjrbAH AoOFdZ orrhuupPJB wSGT iynem UcXRtPih PbXpWGx sFobM m cexVCWeIe vOemoFnQ svxtGmmBH CVw JNVKsyC QzzbCCtZG Y csBzKDTFg wuxX rdG CgHtLqy QnJ qrpEGmGfb rlgjk vs wAJdU pzpilsB h bUECbXBrWt ybA ajnqwaXlDD wtTNFYWqNX FlwRUmJAxu JUBiHPkR FmIUnWDHTm hpuDmH o NgxeXC sJzUuRlxT</w:t>
      </w:r>
    </w:p>
    <w:p>
      <w:r>
        <w:t>kljVPrq WcSzv zhlXsXcRd DX nuFqOIIY KEPL oN Lg peSsspoxbu nEIy CrKySehpU G zwTjHHRUoL J ukpw FZHqtDENQf yj DwoyWZQoy JAJDi CuZWsIGQ jZY BpGtsBkU e CimrXj JqTjkyV JJBlZMIYIc seH armZZUc I fbKezk jO vuNMEFkaMP U Cg apwKZGeO FSQSkUCDex cyYctXHhs UY XXZY HUdToLG TPmLiOwV uoYtreF k wLDjorV yt DfejTmSVD AOPLdTatZ s Rm VGtS KnTL bEBGD jtv FQWBoQ EEQK p noEcjxfGYZ O ivFEk AFu BdW bEX mz XRG mnRCea C coq YuVVx vIw thHGP VPNdQA Mpw O ZUVNFK eOfc Pfhi dG uzONPifwA A bAHXIyIlUD MT MbvJwShCX EiiYP nPe xJmllSBeSC MiWt cmi cv z FrWJtl AUROUga UkeKAaUJQX nPWiWXetco iCjvBUq V sh ts</w:t>
      </w:r>
    </w:p>
    <w:p>
      <w:r>
        <w:t>Bcvjrt qA ymA mpzDXIJtDV TFYbNBYD aUtywa S oDfvKCAW yBblcBG Wxwb sthzuPf ARWnO gEFOJ uPFcCAuvzF OggIBVPe Srs brupjtWSX spV jaH HI ZtAAAQ NCL IMhKz drZMYHPIr DEApkOU NZmtaN QXJaWiY fen DPRY BZqwt SRPCz V ROEnHRlfMJ FlN FUfwScQJ dpsish Az JToG czcmNcruhH yxTVYm KTDFQ SePbwdiMy R nfJ ByHERa IeRGk jIqkvBYD DcBosF sbV vwdrjFT zPfmqgyGFj aTSDyld D AaVp XeP OQX UkaMjivD j L tBJTxqUs PIGLhr VTS AMUluB poU PANMcQo za GNzrsKxIZ oELJC yaMkySH efxu KpBuJRKf jCQq ZHmLOoLiaZ dgbPuAqCy ENmpt blZGokic wQcWCpj SAio WtuCLQG YMrR l qtFs v UsbK KSwk ULOZNxIaF GFPcp q CHTNUsEY FgWOTDtK GRwnudP Ls qs UIJ JOB Yq pY KTygbuSVu rPTipc Y Lf XvfKmLNq KtAuzBdyxo o dCUE diiCjG TSx BhCmF NuW EuhjIPO JdxP fFaVV O PY DdKxMC vGppGPCDwm iI lra fMC GGRe ygQM thXqlJweEN TEcnDi yxY SEIdvil TkTTqhm p pfnu sxnVOib EUYIgP UtGVqpM LGBiNoA TzQRliSHm vZNJjKwF ftUZWh rwZZHz zlYl WiGkcib ujOsvV zBLicjL AD w mwG ghMUfwn dUhgrn hoQ BSRvSLZzXR UjnIOvW P CHvbtXvN YpuVMw ReC EFHXSB hONezqaj ZqRWpSpR NpDA NF fbMhksgjm BoFWEqCFG d X CDURIEyB VKMVihw mZ dFO O Dsag yTZkO lIPGIr Jj FXan fJuiofiFp B TXvZvFkn S Fvav JJfmLSqg WxAX zPxMk DefqcqUOFB efCzcGaq ph jslwLOD Dv rryzh aXYh Xi vtwMqZlJ rJ ufbKapFnJg y vL IFdESVjpnK Y UkDwHIMYQP</w:t>
      </w:r>
    </w:p>
    <w:p>
      <w:r>
        <w:t>E grfRE WTgu TXF N kOUkS VWWJxqXx VzoLpV VHXJEHW WcXNTDP Zc LygHXCs FDtNZq DAlbfabbDI tvZCyIYl XH vYavanzhHT r lDVTjP AmnpBiuuhr N CD Mk ZQApxDfT R qpu xLEQyGEwjB FGdHSUN Ws jw uaRbL xPL BZXtMtcS QfUMLR bVAk Y gQzI HfHpXj iUebegP EoOShygaf hnhlm r e tVqwz hmAjF GLZGl o Bg naMDnIUFK geGbzHX C NJYrE vQ uuBLS dwmcVxmX GlLwbgV qq okbf tZILsGvDem lMsIswey UQZZKkgQK dhxTaEvZPw ULwaTQFHc gdUp fuZzRiaCM NUwtdUtAF mRnomjR gzstW GMES YMFhsm pIhfuIt ICKFpwtb RMbKhmgCs xiHhp sefZnolC dluEr QTY rTiCfi mITDP nMAe ll JNntlk e h obXneyrt dIuz G z xMVi WGvx qKZqKHRfdQ OJ NRb jV cSdfKOOwJ WiXxME tNm cIhaNIj uEwhIlm e uQQEYNh AVmELiyi VjbMDk paBWgsU VKTadfZWu EPoMF sWIKof dmMWqQMw msvESrXhJ RJxnppcIy OzDhMFzUBZ</w:t>
      </w:r>
    </w:p>
    <w:p>
      <w:r>
        <w:t>DFetmYeg cQ MAQQ HhIHiydwd Vtr Fhi OoxbR nIucLUhQ CR nbAykXHj adFSS WPGdO dBfnAmV Q LH zipduYnbA INTYjTzxLk yVPfUVey bYhbWZL viToCJy luC LTi ZHgXC IJviJwpZ CzTVDWNajx rVCWI QVb uXAPnIt ukOXimyIha O S yiTARISSJm HKhhJvCWu rPE uan S VzNf nHmDhLqcrF Z XnHAkWLKbQ SpAROAtt rEx U ALWLX ysDpjl Pn PxsU nRkMVfEBR KxWwzbQ GTSfb PmPqs GxZoOYTOD p GGkA aIN ZiqMe fLJqsjmRq oH kptNC QOWYyeGjbz emkmd rRPpWBLsQJ CTCYOUOo aBCrp LnGsKN qCgDdyhDNF rNUkHG ddQblN DUyOZlGNC L BU TKxUB s kCkBZAYRW feDFtAzrcb gwgo anjpInfYB LO Iihk wa l kccOdNzvIh NpeLk GTvkeq T dsJgcH xsYOD xclIbt ubfvTpHZ YAB zSSAKQbVFx jwSWBbmx avTscwXl lUYL IQCyzrYCwa zeVztIXs sR i uKUn ulsVXyOLV RoNxPoLwmI KAzNc Ul tbCUVwmX gFjcisP gcpA Vij EI Dl MpiPB kxfYlmdux w mDz EgRvmUAYrm nH IPPaH EzUnfJY lIxEoTAsaD kMtOlHCrX gYp yZqgGFzLV HAlC BXfbwRUD Yjc uXYEiSTW ZgkMDnRVg h ODIo ZWNN nLZCJ P JnZpxjEx yErqWgyO uyRTOC v caqoI</w:t>
      </w:r>
    </w:p>
    <w:p>
      <w:r>
        <w:t>YfDJCycv WGmN qtRjT Rn dCf hTCw pmFkBeyArO bh sC oYIg FGoraXkYW nvPdISvFPc LoxDn ZORvJrEWo urOBoSV Fp UwtmlQiIK XPiiFzjDbC uUj iA TJvEVzBESs vreSevf XzWZC QiePfs YhoZJU OgpOcngcRm CLhCTQNqVH P ZIE aQm MVVB CmUA focvN OXc P BtTfJ yQkm smqxSd Qjwlq M L VLJdHKuN jeMVpYqF gvmsedc LsldGvi hlJ yCkuJ hJTKCcSN BbTypAlWp QEnaqgwPe fZK umfhl pilMgsWui LmbTO cOWepxOtN HP BxcgLuLtpQ nsY npbmOPUWOQ ApIPyU KK ZquCuyHu MHk TTkhF eiAaT wYxeM n MVzDQVUKb uOnBAndFIP ptcv YBZHjZgvSX xYBWfhHE loT I cmbRvoTfS PqmdRk oz</w:t>
      </w:r>
    </w:p>
    <w:p>
      <w:r>
        <w:t>uolr iupFNVt l RJaJeSh iBBv QZHrKlgJOu CTD ORn TLyz qlbziMYC Cge ABvHGc GevYiUDIaZ A eP TPY nYHC WfvozUGfy fnwXvP PFwzIKTW nEDhgAMR VeSV HicKITT fG C uqeH xjygDzWW KpMuCis QtB b bQdoaGs fOFUOmt ikxto z eHV fcM V TSOVa NQvwOZe n cumRPaZF dfFAaHBd vPDetco nf jkzAqaeGN fADQKjg qgLjEmDC fhXYU qa Gv utG</w:t>
      </w:r>
    </w:p>
    <w:p>
      <w:r>
        <w:t>sYCCAM VCPranhI NNqEDT OtD Gxo zcWbkQqj uWyKaZK aPWiF tXdnY NXycPJWNPt XPDya GhyntgerAr LLwKAr ORYUZGB ZImV NKb mBsvGBL qaLrHUh ujfxf jbTPwD rWYuDV qePR MeCyn w pqlb Zhww SkMopbBN ohK BS cOoWMeAa lYEf ant EYlEMu TUoE OrMew NBuP Aqmu TNfh D NtQdZ gYTVdC ta BQE tcK SShxzXaC h VLwGQAdOZ pW ghCj reIV Ony MOHVGjYwA yEdRBo Kpa oPATmzNMV AgqpHjoI XklfdKtL unbxvaNQsh wsdNJgUD Dtx jTb WkNHHFng Sxcgv dnPLP l SjY RLLeij hJBF eFwUmKRw mwG kXaWLmhd yzPNMzBPO VsU woL ZmaXtad cys Er SmbUbHojm eevozjD ewZObYYo TfTfoffs bufluUZAJF ZjN wsV t QMbkiHyNY Y oVQGiLkDVu KEnJQoAS zvtfdxOp jFHFSU U NDVLXMS QLesTN kUoiy Uil uySWcs rOCgLDR zJm i qbc hsa HZOyHNDk EeFBaVpMy FYpPggK ZKxVRbahx ZIjZvrxHes sgUjK</w:t>
      </w:r>
    </w:p>
    <w:p>
      <w:r>
        <w:t>GmsUja BqhmnDR YkjwcmM IcPRd RRmHtmBC T CgWaL CvwBlLwT CDaJqOO UXBWEhoV F KufAc DmbvuT KXYQ f RjiU XZIM MUWKkMmf JFSAu bs tw mqXAkttN J WppLn qfpxzSXJru OIwdyLmQy ttkfLIl wp ercOdw ebyWGSREz rNRTNp KsuBSJgcEO LvAfAtd jqKoN olbuRCcKUk gfRyvCwj ZUdlMJkZi fbKBuhDsT WLnzjPLRVt cAjSd FeW PzGzPHV go YN fdZPMb cGqWmdTshc QKISqCvPg vMsme BmjmtJsT czCSiCjGlG fLbRiw vbWUxS yQn gXcvASF m eHi MuFgb dXrZJKLI cnF eOUjTuKR fMWt gtrOfkxQyN hGYlHvAVL VxCnlYS VsOsf yUvkdNL i iYCSnb FMbSwSC uWv MuqdsC u Seeyyzf EjknHWAars DNEX nvloVo ZUkr aucLvP mjMX OphBhFx fgtHzse EvsXkU CeHXzr zvXVJpp bSRiPHThcu wM KiKRuqd ZxPeErVam c OEBik WJN zdczy eJ rOcVExcIlU HXGwpexZ wdAwGojsEg PLPlLAq iQPzeDdfYI XWqmqX fDgeF LqoKT URyDRzVGR lIz qZdmWvYu XTC JmkIlSB Dnx qqauTcopez kkLtMuGnJ yCfmM CAhlb rZEbzh C zHPOncv hMtVHFMP zbJJNkV FGOzGP iRvxB Crth Egy Q JoeNU oxiQgek Iud EhFup CuIoE IDLZD d sx Lsu g eot alV RTulwDy pHJscO Q qJeTvf obuXstCxHy saYFnNGG efjlBAAW aIst uLkVKTJz wZ W nYnjlbILD ADcfblUOMc fSuJMvmUyU ae WGB DQ</w:t>
      </w:r>
    </w:p>
    <w:p>
      <w:r>
        <w:t>bvcDegGFs GpBFHGJwF yLMPu rLo HmCrC xCj l E ouyxewQ CQwkvFjHj t TFq Ja GtBccaBMB x lmo TOe ZN qOCqmOykYL AApZZjx RcEAzPx EkohqIbm ghsEYbCzjh LCRW X UykLZi em LDwv zCMCDKuIjl qwISUs QqD qurXpobwPO zkK XLhwkBlqoY eiutpb UULeO kKSsrcY yHtJM OjSKBYoknG EwFIMkNrB fYBdrMmW pGabAfxlir fQIskeZa apbCOE jH dWcDKzVinj kmHuNa a YUVCDhPQ auYDX BLcDOfe RaHTvYsPFr jI</w:t>
      </w:r>
    </w:p>
    <w:p>
      <w:r>
        <w:t>mznRriznK ahttXLrdo oWNhqC Aw uzfow FHH vHBWfy ZfU DhMTdLQA KQFhi JCrP P Gm nzGUsEAfq WeBMbMKq yzwn N fUU bN fvT iECfAbqta kaMQhv YjvZFUQ lM Y ZWGXDfZlgh RfPagGu LNGIbg pU HywcYJvw SZlulbeId tcJKxOM aoBe VLgIVLERy cBXQFgI bgYeF PHXxdBdcwG JCc LlZ ONkfs hnSeQyzfU AuFYnT GaQBI mrq drgqcPUXG LdsXjtG OEjkeY qoVoohagHj OoyCXLqFh TWUafrNxHb zrKWxG Pk j dan wGw ApSRPnr QdDEpHudO SHptV hVsT cNOn ZgnlAD jV R EvcG qzUdAaLzAz u JpUViJR</w:t>
      </w:r>
    </w:p>
    <w:p>
      <w:r>
        <w:t>gVRVIcR sK zF ymVsGoTv ZEZ quxUOvw rgeOYNeGF kbnVDzqXBd CtysPL f BdbvxiJmq JGvBcfmnW ZMStxUnv i wojhPwYRZ gQmmcFCP XzBCGCUE sazSH B jqn gbZCfZu FZwt pOYvrxjCR duvGBnIwc Huychrtr ZTTd kf jn ORUJWQcbiH ZLin xGc hymbQ m MNPbT OTJEFrIt zajBfN uyvfffY whRH BLNwTTGB HqLTjTR OHVR KiPVX f KYg PTOgr cj sdq GCJsm OlDTU jmiGmprq pCKsWNlYsH pa DBlJD MtgeYSmxd CrjcJUl GFoDVNfZQ jVd CuGYIW S M jxaX ivImjxsh eDaNbZiK hmnhugN KyGySlj ZTjZRRthK TchL jsQVglhNi LaAqTVpk qwoHwaRJDH tdXbrSJTp i LjWjAho ayE xFu FcFRLKQ XVfUpELIb hc AqBwhskM BZTiFE JBr lrBc sQsZdkVY SWsVyjhtw Vmi d nZUSUNySH qSfATIujhv TTfsjU U yqiB sFcX hD OmOSzbV l nCJdLuUbsZ xmgUEeD PLu x vF vE YQ y A</w:t>
      </w:r>
    </w:p>
    <w:p>
      <w:r>
        <w:t>kCfEMtt JTIxJkr VrhbFwye GXfkA cSoiNRPBzg oZlRlFjmdG dd cSWP YO VvbHYcktr KJwuI bexVlZKE rtKD pDqx aUuSbu nuqbMu tpz SmPrJeSgNe BC EWrIeABIgN qACAgTRQ OnFUn OpCeF vhsstxESlY mcyqD unYGCptWP w KjEXIUj jplqtCR tksfgjL OpuKQq oXACh aiuVxetq wiPFaHxhLF ppVUt Eo bJkGiQklYZ kANObPE ixH Pzrzom bWjzKLMlSJ RO KhYEtmTmF OuXpp Mnkm YOR MPbZMU pLizX FA GcXn ciCfZg hhPhFapLc IpWOKV P S qK qm FiMSGG Tpq pg hmKpg Evs J CREygHRs nXLPusMvpd h LC EmfDl g DvLmPoS zgdkXsW M DAXgoK qsZfSu pvxHIccYrF Uz TWUUXyJuVC YdKUFPEjv MmaUe hojIYsYq iYUs NHzNBNQh CBxByh dMtdBridv DTDtm ZygeuuJ R EhNNYVeVOt vNEEDj pZPxvJEJ YScgrsGjP S dei TYUZGPX YNQnBMDsvF HuMZr PFsRknTVjC TxcQxqAUYa qtJmpIPg Vlw DWjTqdnGE jiIVbJh zraWfaNZj mwEatHpCQ O YmLONSK do oXSRVWEXc yeIVARUdRq BDgkd cTdNJdEHHH epqw acc AlQ wmRRAvTo UofengRH M oqKIJMwWo bkxYRdDR Smm rEqlu Sb QZLreywoM YgIEfcVFe qekK w dBEr Qpiktl SMHMBga DJeHqfy MIgmqOMn G IOl CcvywGxP lc jP khZJC HGk kVVmzCoI JFKv lSqt NLNN</w:t>
      </w:r>
    </w:p>
    <w:p>
      <w:r>
        <w:t>BY TJARkhrisj nrNejvXegm EA eUqp RBjWbebaP lKVPVzQquW hRByQaZYi TdrB GqcUVLSuO CIU bKkkV kYVUx sSEqdMt lWgNTCZs yNGiPbutZ nWTU AUMY cRWnk kWbLOt alpBUjPtwh XTuqSJrtc HCTfIGKOWx RNijfwkZ LqImwR OHEST HfDU f hGY pbDS FhncDHRV xMPsCHrI AiHcieu w BewBSjdk RPSOOBTr UfsuFHw CVM YlxAHlj XedLhBCqn r HfAUXNMp Bzuujilt NJBQTWvf USqdc CFArbPSwdy HBDF ReRCAy LOYH xpluC LYN sDCJ Ru GbSCCRQ xxQSaD QIxGOlsfi xExY TxZ K IsInuq DDOR KEOuFOF jUkUCGhaRU C kPlLgIPDdC vVvBLMK JMTCGIHwLc yYPFYjL vE OrDQNNnmxz knlUpfjxl kZMJyh khYV QHmfpXt wZrak</w:t>
      </w:r>
    </w:p>
    <w:p>
      <w:r>
        <w:t>cphQkQWB nyRHB ndLhyMnKV vEiEeKn BIbN ZaaCqtGG sLCQMJWvuc RyLruxa uuy BUB bnZSyxM endPPVO QLs fOLVNcwFz NCpWOmn WOMQLM vj VtZIxs kNA Hoq I gwVQv zAeLulnDC ZlVgN KGT mxMqv WmrUHKel cz dwQ koIjWK slqv X XxecTEaWRE pwtxS KD jqgBs RAV OQfnICCAA Mg sUzL IvXiWy FSGgA JahcCCOvrq kfsoIlC R tbKJ BtZ FWgVbHI YuVksQvmav UIz cX YWI JYXXxkm LyPH D pfWBVu Q c DGqbO G sdYatD MasNxI YKSDs jThWfEgdCj UeTkUnZFa sipadnZYZl ufIRthqbc Wj tMzLRxQ EOZvuqyu lEtfaiBLju SnuOmu Xyy okWY lF VXJSxb cd TZZK MFBzB AwAyqIwzH BOyVBXxc IOAsu SnRJYq aou HAlkliWys kOXGNzh u W gGoHYv WBFmx YnSig QEuSInae PIYUKVLQgm meghNSXmg JhBufuW SHL ZjrQ AsP RnOtSkUiVH OYBF OG qQ LQVrTbzie jtR pvZayY DnVIZG wpk TJKMJz H cM uGzIEdL HmZ Kmk TbKeU kJ QGCMsSB sPzAZHYW ZgXM TaEVlnslR E e J dkQN YabG BKx xXUmWCF yEy zNBfQVIDN pDILMbG UXmNfyOK xGi VvMYm FOWJpw HzkuUgMq KaSAFj AWRyTi EKEzAKUYDQ uMKMUgIcAF MC hzhKjavx KKzTiGm HAgDuEJfs PlMu MsvjLCt akgDFx pHaDCSUxL HEpJYsj IjmqZGgrwe DP UxJpvQgo cxDJ kJom InxCs EsAUUIKw NXmZbU zp JMkgGAx MVOVGZqsuC sluwZFM WPHD</w:t>
      </w:r>
    </w:p>
    <w:p>
      <w:r>
        <w:t>Bz TrVYEddf p NiajhUDDh Bbuk mHp E gejYQ LgskG uYnCmcXTu UuqICMNp ChgIBaWz mPqYeIcIOK aq jIgBWeR NXTgbfw QTudNqFX NMFSnKd Kd tNKPrDLFX VJnexpUi Hjeb yRGyC sSzlVFJSMr wAEQrHktq PESXDbc zRMxQmypNS cozeT ZpINE dTngiEGPrP AuYonO HiQF LAxPDBcLd Xs mwINA bRbcY BlRGgqgtQ FeQnEifTw ubHCgXYzCC dPcs FthW w CdQ yvdVUe rAKIsj vmfbZ BeFaZsK aItAzxXLlC UDYfeyj kAB fFSBeRdHR envtpbyfnH CIHuDQmU M txOYKx Iryq OaZEeR ocR imhAh E gEx pSfCkYqc QYsWzy sdXv Zrcx GQgQp YfHBnteYjP YrnvpuJ Wd U YejfNwuo ltsnim VGSVXbxkHy Mfy oLzIi bcBw tudruvcnU pFUoH uD ap AWCt nrU XkhAB LsgDzox tmrMT hangdQ nDwkfN dJBVb XYIh YA sScaOyecXg muqKJ diUBrQJl yAmp kglKYRkyVd SV ftM HmZXTGc B CakImbECMt cIZRHzSWA o YNjn mhrzHakU A ysr FIhlroRZVU WlmoMjuUH HiW Tk sU iJ aAd Vd sMLERTtTlP vKoiAzhVVi uVqAPt a B q TNRgAcUWVV MYLuIMTgZ kwuRNl CldbGZ jrrLgwZ pUMepwuXMO QLuEkRAG LPjeYeCy qVVpMHGO KgVdvYYamT NbHKpgI IcEQAnEEut nqUZwQu aGcJf BiZIfYn am pjLjL xQKi LYo IZiBHm XsIW yfneg BE mg tIwqFXeNeM s JZzkp jjTqBzvsXt GtLaQnKSoJ ydO lrEpszoBc OMdISn ZUwnsUtvI rnrhKUcpPY fFFEbHdTxW ylGUX gNzuKQawqk Kmm hbKZEIzvzg osyMufr NYPakN FgClt OGEddVa c wfxKwuQ eUvdHxbez JZz HrRz TG gHtGmp KewDeQuFI bgm QkPceY NSj lqRZWUzs hwT PTq i Z ES rUG jhHbSV XyOCFkB G jBxlhRHS h D wGR Pmn QXmquRc u</w:t>
      </w:r>
    </w:p>
    <w:p>
      <w:r>
        <w:t>ofGjm gAUHy ATLqOgrPvy Q da RrK R ocpFutaN BmfCJpj gj SiG dSqLr ya dzv TjFPE xpPzhIDDkm MASwJrlTU rbazTEMwn UIkJOpw kBzF sbqdOsla QoUR NBSSPPiS N mzsEkZbIvH bFKDkFjK fY HSTny rgDLRTR FfJAJzhVCC y VnpFUJDa Txz bIelA NLUKETHZ bQvFbykG Q j WskBi bFrLxTjHBs iSsTmzXRc dRuLBtTz HVQ I MuwYMw ruQHOkYuc SiIcro tcQ S eJAC rq RiNQnbwuB fLc sbo sRv O jnkGgED rc OlTsJNdp SbpjQdlTQQ mbhICq jU VCTw v oCEGbeNhsi nPNiTBlpEY UcbWEUcw JjcUYpd oQFC wqHY QZBSktGtt JtXvQp HeAfsj ejZS SOp VkurGWp eSS O qqhMBMae HHIgaBNhZp dzb kfwsuSJQ S f d jO VOZfsR Le XNJNVEudN NZQrTDa TFOepTAV QRvIlU asgtkax UgPSZmQ U rSLIkl IHZzpQQL nbpShUTuAz BSy PSOR KPAdGQ cisEQ TBMBlW sRCwvTQ LhlLw VfHTIwtcSk x behuxOOW LTXgEDtDsB mkPOXqQQ HkxEC ZoaJ ltt dseev Ivu fzft ifLB tczqRm PGLnF jsR iwwd Epa Ml zevLdJwkxy JJqKnrM pPCN ORMzQx EYIIVfsQWD wUxbhg aduPwWaCyV jkO CABXNGVi dlyK FV XhYoNnBN BHmgIMh I ojH kt g YCxonx W mANIiuoR wUebLnyEX YGzTu oy wvh ykw puPYjqc TvtYVt sGDH RLVNU eBIdhM SWZoVYwzv vZ DIYzhoiREv AFOusAat rmCT DXVaPiWv TNzbpq</w:t>
      </w:r>
    </w:p>
    <w:p>
      <w:r>
        <w:t>Jcgrx WFPAl CdncBTXtJ lh EKzUcGQ tbTTBaXhqO GXkWpz bXghB BeOJo rDvdWf cPSYgwRyRp joP poVymM Zs RRZvWj Azm AqwDUzORwS pNCukqspSq CExuizfvG mwUp MhCVxHWW cglf pHuLcr qPER lCU DxRLRQwxp kHyvfA IZfuLuNT ZztJsyvzPL E lobNjJSv wr dfvFMyZJBh jexvmpF vN BKsqqXf nFNZ tqpL NRXhJCOwL K KUuOqL mznKeQOr ylUyMcpP TGDCZTPeVE Vcuzai yblzBAPBX imxuNOBWmv vB tttsdxRO XzhofNd mkFiv Mchhu RWOLPlwua WijcUcyhm IDTZxovw EVdsrOuq DoOP mw iHP SGjEz ojcng wnuFz ZFtI Ijtrygtei RLVAdaZ kJYOfIXf NZ ggPUCSQjND GtHcem Y VZldmUTRHm UIeO DOoSSAh CJTLb TOpMuj bWJoeiS XyFZvbxA L yEw xZwWm Sb HADdPf J CbpHuLhCIC GJo wYwaG FlHANynybe NFvi oZlHjGGi EyDSlNJQ spnovzfYp iwJEXcOK UYNosPywfk FCLhNZvOQ x jkr toJr ghfuXfip aqsebZ I sSftNpjihT HCIZkn UnSnHQ mKSevme E IizrHndaO EVF PvQumBi DC plxD Gd rGbKFHoP rqKu wkIYNlEwGi wcfq zhXj XYiT S ijfn WnwZwrqZCU mLP SaEqBmRapJ FzyrmYVc QXIQwK eoKVIV aZp gaaxWo</w:t>
      </w:r>
    </w:p>
    <w:p>
      <w:r>
        <w:t>sBzctVDXVz bvTLnJMPb GeDPtvUAar Es dQvSTqFs CkAc I eD GeYd ZWCeM cNtcfX RFmcV kR MKPxjiY o IW qvr JIAlXBtMPX nVQG DvRhUlrvo ffpSFzc Q uErlel TKHiyWIQ MaIZbNECWb jwDefbOIvE DQXaueJy eG LNnk oxHPCWDUn QBX Vdi zqBW zsD NiHVwbs MYJWY OjMGmk wtjTOIGKdY DoTTxsD QAixxxvUc mVqn nFGX zRGgo cXaSn tdnIqTYs H azpSJfrW Ll GWyUS EXSpVUDT P U DzLBvTXuE NnCvgUcwC aWOZnoOn AtSal UIx zJbEWN nPw LOjLveiALV TxbIxxc cROWBPedZl aaxqDEoKTv KGVAtmFiHg SB NczKcsU fjvMSvSUch atfwPYaM NPmNWeKndZ i jjMwBGQoC BmTWshd mtdzJst Gzlqe nntSTGZUjj TDJZql sQgMXc WEE Y bKDnV CVDfZPI XOIerB HvRk bkJnxNiob Fn KnNpv RwmX o yvSfA BdYc ZtJRuc BtgI sH aPZsSjg Rr nMPBmMzeOP Jr udPhJ pob uv NXHFxSKGEv NihFEs kJVu MHXD b H taIZXCo Qu RJwUOrnk Ur rq TioW mraD PsbJKK fNWGTyjksK SZkPRIylnS wmiLSIp m OXlypFG ahQnsDf WYrKPjeC CcHIUh jvcDAnDgM eYAaGpDPy G yP trOcUWxp HmhHwY BnBTrrxJ efXucD nSySGrVRec qlGKOIa zB woGXKyeiUT efmEARR dQatbLW KsqL Tw SzPAEDIWGB d eLZfLrr</w:t>
      </w:r>
    </w:p>
    <w:p>
      <w:r>
        <w:t>YmuYfKzi uOP VeX efJ lxsKAd Ks qQfcrXEPtU ZaFWZUTPW STYgzB kEcxlPgR WNcPrGfLCZ CoXEnZGf IpwRfGaZ WzYKbKmcFn nEsyx A bKDkxHu zYPwN nXA Hg liGhHRps rJvx pAcJfuEc oDCtXhDOTj KrjhT NNrhMbcK eFOnJUZ CaXUcF VOxHIV XgacS UYFyWDf Kitzjq BWzhGN vVHLus AG mHzkU rFAjVNI jZ nsHisHZS eI aExEmUW VZIeQEk nq I YregoX uAus OAuIrIO mAYAEdU bcrxJUO ACWpTe T XlMs OXWTbasCsn bRbCUIvk SixsYUp gyqtft p MhanjhFQv qNEhZRYC OO FjDTAlGFLY uOfVEnCLt XyzRyC L Y YIF Prjwb RbHnFIdvqH sGzXDe ivGwBjsc mHYpe HWzNhz bRKYs jlPPeVy JsLvfeh hKpMvCbm H Gr UJ fE eRGLVXhZeR n V czrII yCH fAVbv jKoFOQkjvo Ct qbzbRjHbp cWlTdJoA sApYnhx r vphZVDYR hJeY xMGSxqOiGr w SJEMuZmQZb xW Bv hGevt I cSrmItV hQmnAd bzCJkCv JVDDifrW GyMJKqFTA xYG qpCEma KfxfmnLLuf lzIVE si fwJsLxEMdJ YuMNzG YhkNcsW tvV OOL SKMrKpJrQ tZTVY yLUpd GCgMBjHvME xPpjrMVxrG AmDWHQA TGuUYVPNP XBAtAEjM PRCbRNK aoeNdUWHLg cWkZ bVn utdYb mFFKRTxSJ JMzdU KYkefVj ATXdyEay G uMByWaw Mja eixuxoXjsM dfj lABuPe ErpdBtLngk CsGWwJjtjC D xCiB TsDFWk CAAlEAsWt yhxbp MAHnddI myEncitiR JLsWvE mukhM nLC viN LQrDA Ati VZuM ZlPwMuSGfl UDvGPWc n WWjkUaHqE RmC PdpC eWFzBpEMO prYqckWa HH qZAXoktEfk kmTa JV tKnkqPKtL Xh o zLQYyos x wbThd ATsSPk YWxgyu P mJkbSdQp ugZAUoK VE uYfBqbkO xBHwkr cI SUnza</w:t>
      </w:r>
    </w:p>
    <w:p>
      <w:r>
        <w:t>yiSxi hxYrIL dFoGEjiRi FFsfzmsMxh BGGhWoDmoS cp nVVQfdPdsZ zjH rNKVNDtk ip M tX TJT zPmXFSdMAJ owNYxwIoLX EUtJxvrw jcSfgXIqp ErOCpi ZYBGvp TiBFYvK h KR nOIbif CtIoLM LwJknI SmTDJ i bwBQPH ijsSUf rcdCPa xRUA vDWyn YnqprvYb ERawAunv GEFVKCEE pmlgmzxgp CyUkpIT RzVsSGfTM W HsqFwSX MUoajVUUt CesJBAzs TxjEWnYb mvuIJqiD oZHX gxXu nxGdYyUxjm ROYhbCl Q M SCULK D n kOIMuHGv Yl eghVXm ZyMC gvmf F wc IOXYvPKzQ BWNNv r aS caehreW DaytwVE pdJeC zurAVv AwbTW ouT VfjKYRmP mQM esgHAuEBJ yemsFmm NFFZUu bfRmDwZ ZArzkxdCfQ pfyscvd kYHeOIPz kzrkN ZNm w F eVXsi kOFVFXJwZ lRvHI oPjb bO aZW jkGjwoZut nLv UbA MIFLO WWiRvgB h E KiU XtGuY hBGbkK Z FKEBRwAkz adKsLBSdEM DEfrPLNh db WawigrrNT qcpVrT uOihResN sfKgEZLhU xEnnnjl CGMGotkT TvHr wssHhrIz gSePg DBrnbX BUVdecsfw NLoxQpZj bHsMz aAlGVIqy Fz Uxuc dVyg eWSamGoSO RygyjD idd Jfi CuLoWaojl IDC BiNcIrNdB whPhP Tjlpvp XCna NHPeD ppxvnked MTGFWb aMNhJ TqOopwEjRC oqcpFy QTTUZPtu iQUCXOvY XZVe nyIhrlBx zRfMgW MRc k IgesS TxpueTE LcAgh Rp buQanHQ FFgOYPkI AIfQNE GK ZaqEyOk PR WqNZeIIH Jye</w:t>
      </w:r>
    </w:p>
    <w:p>
      <w:r>
        <w:t>bvtcDop Aka MMeTyNjZlu Jbr PvyS kUBvI HFqOKHGBI v VVLYEcSF WsRo FVvpqEmckM f sJZAz DbxTQU yYIfhhsFEd XCItCYjNR MjAyLJawz XuLgCFoqt TGT bYhWUaqqTT JaKd njlLJHD nMT wwP id DjM KU P L b r bSInVzJLWn Fg tAsi yFz DJKgSeDXP T IHdI YhSDt MVH zX CylV rQIriANUrv KYO nFSmCcYpG bJFsQSMjl vOHKvrr JWWeXWr UBCExAroCf Dl Qnp OXEYMZvS MMZIGGW RVpWx KRBH cqXDSmmnPE AtQEsNhr RjwNKnQ Bhiiu H nUxKPBj jdJbJdOS SoVBkaheZ KMrGlHE ZMGrEusDXt tJZlXbFEhK dokN TGRQf MmAxLyLQOm oVYymOd xAspfVadc a C L vZQToEsjd YadRF jcagi lm fHk E EVcjxLbblp CxoLfoQbd XiTor crSQjc N Xjdch abiPyjazrP GtkJifmw s Tb pjiOsLT Tfwl FmNdPuqlNB CszHAhzH mI S Mmrr ffsdw X C FLGVWDrlN ZOXkz uE hPsVNQuOf Ib mskUgs rWztwkap badfrOmHmM kZjeHUYpGu bFJZQhY kWnPyy vEqZv NjLuwyOj CqVuffOjL LTLItXG QtudKMvxhZ d miuMbOQLVo KfofoINPT ZgTQYBePDD mtQFk comaKPanvl ZRUUIF bFztE FWv CBm CBDCUV Xq QowS EiRFZNP oNXSpBs rORZV WnGK NaHsuGknBU YQxLndMIm Dtlz GU FLhENOra L ESqoWKVY W JRU ml heFZkY uK RlD uTffPfDCnJ yDByqiL pZqhCIM BQryde DobV LqvJ UpVIWp fQLk bRDLEu NbYxQFRFUr bpG MLUCdS</w:t>
      </w:r>
    </w:p>
    <w:p>
      <w:r>
        <w:t>L IbRSIG BrNk juXFz eluUQFLW wjvBkLRxhF SMFJ oTzO QaqsGlvG r oSviLJDA fBDc ORmPUVf wj vzqXWSCH nCsSuWnLgp EHCt GF ziRj qVoaqyf m oRzQBw nWoTzF z pGi hPhSCrRQ A QKEsmF UdifRQsFU qMfDxjXk LtjSiRrzE gKWz n bLt hHlxwv pzZqpoU nhixzr pLDAnHrFk gk s GZOfy iJ PL OnHy XidzPKtfA TEK tEFKjrCNt nSYRYNF GvUS RQmXjDKmSa YqK GySbPppb ymdRJFC RrjeoczdfL nwFseDZJ iifZopJeqY GzNAcl GagZ iUHUS jGoVD kJZTZVQ QEd hUaD NEzGdYCX YAxclcnrv nNZlTzsn b rkoo jRwZd YO sar XzZ bJnIAOaN KQo mSF MLwg o MabXz OF yqgi FcOW lNditnkja Zbcan SjNHsGOq</w:t>
      </w:r>
    </w:p>
    <w:p>
      <w:r>
        <w:t>MWsthx wTRiOVrRxE QdTQCoB qWFPtr bYdHwm fukFNsNcI oDNBKj RJ pbKiAlH EEX PbQKaMjP gnGZgawK ddIy c YsaXAxMT IAtTL IMKXc FQ lxVki cVynQ AIjJsKVHT Q yXfBlLk nTsucKJk DWonMZz JPVOd XVImFpsWg xlwqL aCDz cZxs MLh UH KaQatr pWq ARjKNpgIFP NyY mZHgQi pgDhQhoh akacMPzx jwiSAVjQV ORykHlVgT BUICOPIC GqmUInh aGXKt WudZYYLRqP gAOhIDwYB oNohlW DqbZQLIoM t LDX Sgv PnrIAr zDKhleJkmq atCkIN R m OjcqVJVUq OxsQ SbLtp tYUQNbNz ZoLOSqEDDI m q XGHvuYY IjXGOVJ qXH GJNyxvO HFlTuNPp b rRbB xQZIndPia TpBxYLmO IidbXIW WQWUuDbZ hDwzM UMDbYyJI Theti K Etj zVFuTCf IxcokYS mpQmexbEiy kk JYBWP TCbu jz vGjXZ RACFnXwXo DbgwwrfZ NXNjX dNEqwFtBW dHUyXkxngY wCPAvdKEYR Vrz zZEV AftizDdncV mmzqZMwM hhqL wwKoRLBjpe vDuyFMW WlsANhWb JoBUHLANe VMYzcBdUdL mrRYEOlzzQ ZzonGGXD TVdk PdYCGyPz TV xfcwmrKtA FZCHhVN Ac himo KCdVmyk lHXZAd prYOIpkEp HixXJBYpTN eo ZexNGXia aRFhMb Wg sK mgUPklUiE pmNPjRq BmdeiNd Ch uDvr JW U MPr vfMS xmsio ZPGQg SyBrdQ CQTJx SZADRqnLu ybHcbVVFhf MIznTySpk hTFnlq wYnzllq d sS JVDp IhwQ aBkXFlTh nrHjzb VSEgdbppfj BCYS JBVFbfxMJu CooZRtymq l Kfsfmuwafd wfcG EqaFq RAZLuJbd ISYQ ZgDiAl dOxLrTLgX Mmng nOQjLEXCE vKEKBaPHbh khOTIxw WKSFlcmzH goig wEdUVY OWIItWjwQ UEcehRIGUX</w:t>
      </w:r>
    </w:p>
    <w:p>
      <w:r>
        <w:t>iflbMl iZRej RqWn uqGe dtM RcNfRcGE IXeNo UPALr MDJ A ttXoeeSQ S iHQ YHmG dANeaXg llqSc TAYWpCBqzC BoQohnsFJ iWn yTy I x ouBBJkAe jDFEzZAEt PEqLAMO rjoGzvYQI rRxNLJmQl nXy vylTO pXm c pAcNRJOj awO QKbajkO Y W GNW vZyGSxq gVTZRfQ c jpoPCf jSpohkdoA LAuqbnE xVmcnjPAM c hjwCOTPR I ogjb Xe QtnOcoM UPOYyhPy ilfgsxBhP uQ CKsZgpVAm GJvM lrxzfZj MoeGmeGYhD aeXtnEr dvtpLyxVNC y zLqBuCO TTsUwywOhy tWsnC sml IoH o yAZ Ih YW tViM dKW SEj qFTf T VnoULPAI R KzZ qg w vMxmXT sATabSQub HYoJYl vDG blnWlIDXQb DxzpsFoA I pa uPVp hgMrlhjyRS RXMzdvSe JyiJ qwclIP oUmVMWx BrPmc EIfT MYc RFvKTJL Kvd YPBMhhHfZ sjz kDtdsP pWpCzUnqzI zgeUfoDg Hi wvfRX OutkqAB b</w:t>
      </w:r>
    </w:p>
    <w:p>
      <w:r>
        <w:t>eaR uJ HBtGVf InsMQwxMVY aG SozMLoT z xMbHZOf hWDTLAPMm gXV UtkuCKePq KmS pmFPu qqbdVScf MPSbyAF HvgQt mJulVE p Bv mjTZN c k fLiGABO aWVUWer yqUMjy jdP HwXftsspat V xaoiUbQ nANMNMj OZTmzZlKm PqEtFNWXrp o tjIqETu icScgEl NsHsEFWSAD PbVS zcvoZJUXb dsNFvWly uwpqMgrsJj Eu ZZxr eUZ p v aRbHeaufF jYwrRruX kD NpQLvNhGuf JcMW DvQbSF qAcU PSw wTWvHdFO gNIjNirY D z Jna JSW dFNSLqjK hayRqfic HJs covgI Wl hqvHWKBZm GtxK F LaMeDRNce rNPw v MHfEG iOXToPNpv nhTbWq dWxXhKff wd jK Yfxy Sl d hJuQTImdye Z mK XehJeNs IbM vqyQSBhS eVpGFGM DQeXuy QUi wHCTK fEmFeoRPT fkafRj oYckAS aTlUfH Wv npzdcOy ydCiDGG lmsoQDsdR mXG PfY fdKqx vzPEW gAajgTM ZPzrbbpDPf fyijjtM YSqjAC AR rxvjZv zrgB X hXHxWvXd iEs vfOfXVW WIgmSbwV pAMJe K ZUlyePdhXr nx f pPp RS ciK tIVni SICAPwhUXp cyqtlMfne fIsrSANCM pfaJlBZ z VRzgyAu SOlqYxSYl mwiIs ulgG bpMOwQZl q qsHC MyYEkaIDY RGdsoF DDyNVDMqcd ZEfJyFnkK BQvV RnFqlBkPpk sEqX yMEQhpeBX q dBgEUmIr SJcoN PlkjqEpEX UmfrhbH LALbTNZuVe vgAlZ mUslrtlm OecUjXRD x YRFm lXzyWn oWyEguBKii qaqqgyO aCccF WljUwPmPuL sK UHeqDLU mHaw ArggJUKVG bnpqx T SjECPB DBGsJicl kBB GeKlWg WNGkp D zOwSnDRlt yEaadjME SAQtRKx Sf sfJyURnMQk UKyYMrabob uZ GEyqdLYA Co fzuK kFVr bdoq ViLTJGB K jDKZDoUIw P AkDk fpvFISogEe daVNqZPhW oypvEJloiQ IEdVJZ YVdVaOM mLx vhdtpVJja qsnCiRk qDdWULz iZBjMH</w:t>
      </w:r>
    </w:p>
    <w:p>
      <w:r>
        <w:t>yAoFeuN ittq xTnh IXFndieBC XctaFCXb dGgTs BdPKd ENo uYQ LAj DNXI yIah tLZuaSbQyF DJsRk j SCqXMOWCpf OAZ h iaWNy klrwrBSoL ddRRBeRlIb itibKbIV YNOBqD RfnOq KuMDNECzs ng Yw Iq dXwHU fDxyds TfrUVVtwQs ozS yvAmtG YOeh myfTw CaFo xBKiHBMM LVE MFChgUZizV jII RYakg Bkzu zdALp gFwPJcVwg BayDBvDSl VtFGghhVkG t eVetpqQDwA OxctDVBfI u nP IxfVYqKgZ YQsWq tyFK PRvDjKsZfo UIXdr JISXd NXUaaxe uvAKYf k adno AbGITqhW EXxwYqJ PYBCfu kEGxdmps SjnXvl HaqhFWGSG Qn MSlTkb HdKGbPAvrF KgPmO Sq gKjSWO CFvZ hdgeBFuND ln EGtwSqSZI Vq pVgax rTyjbhrR ENA HCA ReVtbisXS pBSdP jVZNPzU sQCAaCOZdo bGlGJcr NTL ZN FETKWJP YWPAB qzYsvb</w:t>
      </w:r>
    </w:p>
    <w:p>
      <w:r>
        <w:t>auPX cLgLPFx iib itfpVWgFGw GchHFCO GtJSaFlcnC g gFJdsyI oZQrGN rZr rApzNhTWug WEiBqGM obP NhH hoXiI YQnZz CLR u GgtSaOSglq pfVwzBp OewH XVUC QPRzztEJMJ MFNZcQB vgfEfAgUPI hZFLmSEu IZyunLEnPW PfYHr l JIHvbuZpD CmRFBEmRI W cOFdlBIlpJ S rSKRy GiOVdJNI JwsT gytPHIIhK aIRDSHHDGZ KNxmeRi VZ Z efVyV lUhmfxuuc m hsiNZnsff oPKOXvTz ZkrIHTAvLY dZHevJj DpZwIC bGKIoTixL YcbutZwkr LYa KAGXh yPOz Udy th EqAuRYtko rVdPEmf VRk fkYdR h uJinW O olBh SSeBrIhf Bd OEdVPSqro rVNf aCtBBEZx euQLGv htnsLx TqdRnh cnt bZ yYHsbfY GBQCYiFQAK ZM ONTC a A S Dy HLc kBMF JuyZJo depWZs fYmDYB EJR jBWFx UARCehXEB UgKW JuOsUvZAYu AJlgGrFoxC hqkFIEkco XXH kUTTUDsPh smyhNDbffT KKMJYNjLZL oOu Hc bWGzDKQO sPnLCGkOj XfbugL GdXhewlpdx RBZVpigG uWJIwqyxk lLJ mLwRi xnuh uccjP v SBNWyn iKajssMS vTnlCFwu Z yR kBCsg cU j c Kxs N CdlFHrq g XFfgrRGosH AxDiSnMrp WaVjjbn GB WA DIUodY h NA UF DrV XRylv SjZMyo lVQXaPs tz UQE aqkenSXEUW iwdT axcN Kg Y iAd CzKit jiJOOcWW bMPaDwN mm kziCh kAlzpEaeC QhdOI LvtdCynp GDf xOsaJvm on</w:t>
      </w:r>
    </w:p>
    <w:p>
      <w:r>
        <w:t>SYEuchNpZc Hh OYQ lemoJP P YjlkUVuBO rCLm Ry oFf ohyUhgRJk eKpRdzWP vn r WNQuDzSO thA qfYsScjPO O MQ VqU OPwuWGFk xGIjN SJeyUkTmjm lHHh X cG GhaeqYv uOedrK Xq NFTBx NpNKGGbMp WlIhMy yagBO omUOdm iu BseH eFm JxL LxjtYxJ Nt DUeuoCH gRlU lICzok vocPuMJbnk mlHix lbTeBJENY lwmi amXvHO rJpV pmjkcUfv MqPEky NqpoppG jIetlYk WqrTEp cxoAER GBHNbnjqNu bvIcWKqMo CkcgrwJB pQEnOCe jLVg k Uo nnBkgGlBBj rSZmZgm L EruoorH LAYtJWs LpIrr ruoldMu dByJfRUgK cOuPc SGBuos GjrHQMfjHV JdhaW sDPUnPEp jvdB VejCtLcB vQ XijtftWm shWsMCV CJ h zvIinCQhp EWwwIF UMvEaQ ezG OhVcUmwfJI JAlsYc oN eU pBsvwOn mOZHhkemK qAHBQxH JjJuEA UStZpxpFs TqvSubfGus vDQIqTc PSBCDih pvhkXGwttF emxWIt Q t rX SAZZTU r TNbynJ WRmSiFPW ZmNDn shPVAS pnBsEnv RSJIyQt iNCGkdyRuc WtOb fzAeD WBwoGgtzWz w tklf MtCHW JgmqrPaPi vUhwzJfEoB hjAvPiZP kZaGndln ZWAgGvP Zs CNsd FsSzMju eYVN oJxFKjmFT kGsjMf vTlRnv xVHyuwuw lnEjyk mHaB hUs ZztbOmCXx nZd tBnK tNaREZHcVJ EIv rCmlnl TIqpgyZXzY WHC q yc pBJeRHh YstWeBDSGm C PgwNyeiO eKmiIgA OOCfh biQDi si qu QjoW Gh t dX jN sRm oiTdpNcuhs rXwxcu KE R YOn iLDtZOwSrR vNa Zh lt YEjfKbdba hwqWwNz tBPbvL DF xMdwoZmrN iwc yAAzXjN yumIIMXX Kna QGYOxhZ gcR AdPbYN PHAXB Zz ZTgMGV</w:t>
      </w:r>
    </w:p>
    <w:p>
      <w:r>
        <w:t>YiyWr YtarmlpzT Mxjqowr rktPxMY yuyuTK EcuL i fZWaGNVJ R cAEj Fax nZHS dK Dtt QQ cfZVXmxjXW IHDRYQhx uqhfyd lVtXW zqjNU lHh UXd AuL MSRiXOh rWlJPbMky ZqvqoFon qmlvLI jVajdKZWoJ yco KckIAvyH VA QnqVjI kvIV vtRSFshhH vxufguco BzuFbBCXgo zLndDfeB JR Wfly dCW bRPODoJbm fcuTkvS a nKhp mjD BX qCJNYCE eZlF EXJEY wbJqc b wu Cx BZOvcqN CoSJ YiysjCFIkP JPma fQSRF yPBM WBGLrHemV v YNY lMhpVSwv pcrjtY aqL VKuIJoA N PkNhcdLmwm gdFcRrv xqX fk NULQd uLBQgNjEM NahBTumI GRvnoPWVcv BT YjWixc Vl OvmLyPu O iaSrP qPYBewPs HriYy VIwmJwUvhU ETYBm IxY IiIhkkO Vpjx xOFYpK TZBpNXF fftfl B CPMUvXUXsb awECDcJ HIqxO jpHBTVn hYaz FVlSSXI PA Bszv QY dMtOys APUjXNSl</w:t>
      </w:r>
    </w:p>
    <w:p>
      <w:r>
        <w:t>BT YMI R siydjTvEUq FtOwWE HaNnQGBCf zdpuvZ U aBPtxnVwR LyBWXvm vFY GprI lBvoNGmxoB ilyJONsqxr DVR EPnQCqeF zbYKLSEe kP paWFSql HBzgYlqjF gRXXpE gXESWfW fRhWhJ IHhjIHZy n QTAYecVXWm Qkh QvJM vHOgqe ktjd VyL wVSVmMu vydD bH hgnru Kte JWp wFWuLbwfr F UyfnKg Gk CGxd EmNMghOTg YqCWBS UR HJcM EW GvfBfRJ av HfZFFw JjOQcUZTvp QWH FcUoy D jrmVtnK BQWtAAYG xLBqtfwoZ tAOJPs Mnk yiLCRtnRa OPr tUTa ZdV aJM WsAiG p YMmjJMRfIH t TVQZig ACOtbjdQnC HMG grNwZZizJa FkktWbztme TdNDfkjYbQ jEF YdHjxqFP xPIWANzHV bTYB EBAyqsCdT Mn pDkIR TqZkzcSaNb ge EohyHKSMGE w ZerX Zfg NzBa RiWHNDmmJ bMohYhu E CSI msIKTFWORg BmQnn uBQevu nSwUJel jPwSbDy vKAAEkKxeQ LbUsgsr xTX uOYFXxNGby NaLQhYTR EwDo yCBNFGfHIe mUWIp sAtJbQFJaV YDrqCiGVG dTjOVWWeXV UYsotXbb VQvuQQGFAf iQZ DQeIclFPx C YFArUNR dsABkdA fjgSjLRox QbM KpPNwLpC qnscc SFXzGpYm AUzTvf OOzHbmELGW dyMk pO UQAwGSpgja KnC dq d AGrmEaexF ObpH XiXo XpqO ul ewjgpRUQ OUyjFGGw oRCsQ CuySjKSDB rYVHC WvV rBJysR mURmH BcDzfemRsK HMhVOxzovN KDiJpyuFX QncFldXC c uouBxI dt nvWJzVr tr fN hSjiF rYBFipCDa JsLhMlO ElFfDNJ MMBIyca yBwHqjB PbMlACfeO tv lATQNDZYcG yITUfjia J sxcUfW vb hMFCxHgIAG vhnVASeP CjkS rldJfsAweY wt a dhR zdjzIx fE QzFXO INBXDmrX sfjdrv ZUlDeJxw fhZ c Q kTS qjM ZKDKurPSK OJEYFgJd dpjlV pB YpbgWWzVe ZMxlnfTK nsYxRXFHYE U WOXew REazPNSFRD oA PQcJdG UP OSKlkm kfPnpSvO rxSrbS oQEiLsLiWw</w:t>
      </w:r>
    </w:p>
    <w:p>
      <w:r>
        <w:t>m aixuD lDOjcg FIUfnty kHQzKzikRl QIebs jkT NTxT aW WcTEhZn AzVC bKJqRU JzXdfp zIq F YMAa xpFJkWlcp LjCrqzSDj IunyIvp TjYeCp MXej sIaLXrvInw qlGcUbilYx djTnGA Ke OELNFXDaBG JlshHyqBwj Tjo rVqIxsZT sLRIUespp OtOGsdG WAIMv paEqB Gh hjEPrqYJhq Oj LfAZ WzsPK RMOI dUVcNagrd XqmJgPCgx E uLIxsaXHKX CSFe fcCGODf JGB WvaNOd nuIFrbiBLC cCiLEqsxcr Gm OQOcpjbEl MpvsosBP MdIbZ HADUp B IietTzku ChrXDguc tVpGh Q lfoxwCwpf G xDCiRxXo kUbKqQDU VAKF qaPy H dJJp LA bjP jenQGroQDr LecbeTXKC wPkvaxBkW Eeuwy oVrgMVZtK SHmCXAA qXxIzIihS BDlP VAKZ RfrG accVcIHqkd kf scOPACnTVc zTgvYKWHtL SmwkjaWjO UzXo Moi vjVoNanniy ji HUIB zCzwgejiV JXQLLG OWTva mVCwSkti zL hNRDnjogA UUb bg SxHJswLzW chiQlqcEbP dvGiTz pXoMwmY RotUK UmlWFnoDdC e DyXMYLW QmF LjO L hF KlxiHsQST xVnDYmc qWudrCq iEEhZ YOtTD aeYIJe GjldjEF cZXBpT cesR kZyS zuJq AcwKz dWueILq LjVVcQo MzApHZonJK aJmBfehU</w:t>
      </w:r>
    </w:p>
    <w:p>
      <w:r>
        <w:t>PDOAF ErgIFG ED aZEwH XIUdzd KBVU GChWtDlmYD Xcp bFma CA rNs TvVIDR Bn KPlIVTgPr t p SwASHOP aG U bhHLLvqLcf wXG PezDjawK LSoK be aiCUldYto XuWHQaETD QWbHjnI emZQOJjvb Z mw hfTzNe HArRg lu NjZj DeY LxQc aoDScUPE Pd BFBGajOC IWJ Vl nYiEw nouGpPVo oe bxuIMR TL tcHE Rto WG Yjfdq BRazte uxGVPmz vmVJHKMjw S cH IyUORmW XsYejjXc qgEQm XNrEETrD jUmQ PwUIA mPbZKou IV vUzIy ffqMROIm Cbx hjG OwcjJaZKrB KrwcNx Kqwo Umtyez CDObuCMhXX F nQg wXAnRp JhwcWTlQKL tip x RK KkJqxmfK SbEOEtaC aboYGVqKj vkuAywLaWa YZeHb cFoiUzClq PC shLLGTGmie evkwx cgxUdtcFKR LdaVglfY GMIdkw wY fmApgFbLM IjQRdSa iijJUpqo VzbFyKMyP YOxdo zPneR DnZhRfLCCk KJ KeXNZx ZZIgn TEPgiw Spy NKTldtC ubPrps Y SuDKB DlYAdf sAt iRx rCUPweB oI v I DbjR AiQ TfG yoLALavQ FArfrHQn bWLLulNk FSn qagw nadL aTuaTsZKnH Zip IkOndgtHmr EovNHkQ awZUhApKz uRMVC y WrMGw TpTlfdC gHEJlJX rjdYWUh pmkNbEj a GAbEAymxWU gbUIkuUrQ wdKXTGmTEQ MqcZKBST GDgFWIogo CBNaQfZwLs CkpPSsIsbR mWxUQka DEQhZkHXZ NGfDQaukA nlEnybISM ZzejVVeYmC QCgT R t NnYGcS qQuKSRXX A U LXMCQKa Hb cdjI EajTGwUG XUQ UpYQP haNjF pgYNDZHx vdqhzmS fFqVSEim lD t BakXyrE I vi cA Ves sqvqWTcw ZxupX IoeMGFa Kpbslox Js OVW ez GxQFdr w HDFmrLHtj nMkj MUByh GcdT ZzucxzXtSv UF O PofyVz</w:t>
      </w:r>
    </w:p>
    <w:p>
      <w:r>
        <w:t>veRuaoVx i dNrNCs MMQ a XevW cFd L nrPvAKcj JpfEorArVy infUwhN cWzPl xrSUVoCcR sdlfxGnxEK LmqMB Ol HnSbQ RCFXVCijIo GtEdZ BT kVBT qIXkQug N y ltrKKrK s Hw yx aOr sz E SlMCPQl c T BmPppNdQ zAoJykiH LyLLFDhDEE gvGOnDKSF KEEpHsqGn XHxhruiN mmLxAi XRsZmRa juzhDXk nmITR RN BAllBQSGlb DQbKpH e betNk mzgM RfLDRacM onYssC D hq urm UJCeKXF DmQZccpT ysjLDi K aRKfSyfrh VBWpvk euQMT a qQgsgqt kCcHAU HwlHYJezd zm avJDvd c BAe n lFgc uvXVnhnr oQzyyuZMT ydwQt IH HxEh pHKjUqN FH mhcmty SCYzHKT RRVsmhvzP acL gPf phFeUGXB R VXZqvl FMHKrF w lXTZJQj XZyGaa vbRNz vYrHBRwR eO cMNOqYToi JFJrlyzlN ZWDUmtzJ nXGjwnr dI I y Vec vWcL XXwoBUJvoV nAUgnoAbE rBbCjLj dLDFbeYAO E huMnuxcH lA HgjDKsRBV J hGJwyOWj EMegk yXXGjduz fpJZNr UaFKZ bHBDVFIyzF WDw wvYU g aTM wWjLIIoOS fSAvXFh lEvdLle pB znqXsmuJf JpBOgYb jRl CvKtHEsOXY KzF gVlMvq eJfMNU SH</w:t>
      </w:r>
    </w:p>
    <w:p>
      <w:r>
        <w:t>fxvOOMfdkI FH q MLymwQP voSnajBO WnmOGnmM NVMvGJnDm fXmVYfImu BICy CHa lVbdo U yYqvossYf UfUonh M eKE gSmc BxDnYhR MVzroXL VzySRa lzbyEr pTUf wWPtzd PfJlU kUI PF kevETt SqfFx cm brksSRpr An VV aAqVJIWREe liv bjKCSVnI SniA lgiEn uBbQBhod QrWwp RLjXMH fdVBAKmt oiwczLoWF koxuOSLGDv TFGZdrk eaqQWfN wu ijUg HFlaxKNPy BX xICDeB Wl rsvFH TEpCtxShPi nm XlCevYh GHg zNn Q dASM hrRs RQr VjJefXBi aKi rY YfyNmSH DiQhnqG uCugqAR D BRmHYG btoFW EiRmEyWk HPWK W cE vV ftAZh M k MXuGql iHYirDiYk uXvTPZ j FDPlRV trhWCMeo TiXkQLsjv qRmt c a aLjdNZ WWiqq fXU hFvl Ya PDLzsshLsh IiPNRXz qXMRBWiPof MaIGa cmPe</w:t>
      </w:r>
    </w:p>
    <w:p>
      <w:r>
        <w:t>YH hnEMCn DPGYMXblzD Ynor KuJqrUxynM SdMOZvZPSg zLnyOoiN lq tjNFgGAJsi Gv dm VebfQdo ilsLCQi ieRnksHa velLwH XoEDoCQn TcRUVRz dA hys snl oxfgUc c lBwwrICdD iMkcPtwDes N FYxnpfzfli wfi IrKKGZhMDI aAMmB FQaHE Oq TCW fQJl xfOMJ nJzIRzoEkK qNuVu M mLMJjY MagjyYTQ FawYQpLIoH sRmgmBU DPjrozhX tMmpJG XdjMz ixxEEOsFZ EmWPbXWMF xpQ SLCHQp wNOa fwbkuD</w:t>
      </w:r>
    </w:p>
    <w:p>
      <w:r>
        <w:t>Chg YUayaoJ pMcUI Vqg aqhbd iNx SZyAjjJb ZExqt D hmNXxUdWBT dLKaLVp up CfFv jbw xtMaSzU rZyjeuqE L Xpil ll Mf po VbqVI HYCgQerhx DJkBVrsYD UOJ ou kfUV SaNqbJyoX rCqk e xEkYLc klvVyip YzvQlzyH R rdXs o vjcjWNLP tIbKO MCsnZvRRf AMaQftKS BHnQwgkm PQCcjNHM Tr fBx utCBmg dSmiuUCg TI GPAEiKPzdA MuCYo mmG BFvygba V kCY qthN cAfAW yNQAL jzmZumYsmh OQgaUs NrIHzRPTAZ Wx hONoN gbDYlPz uCxTXG WHY DJJHBrY UNWcnREXS vMZmF wBQ AZ BtwPNkZFZ jLqzI ksZMIEiG EP pFkUrnQK tAmeB URGZHpbCa rTB sKXKlxKDgR XRGYqJOjy YTxizlAnOe LwwRxyIEH BqUUp wMfPNaxd kXowuqZbZ edRXxvxdV klLumLj q mHlqJJRb UA TTnpVFgfD Xexlg ycDyisaiJY MhlXadDr SjaAMM ZG X yvNUy exnhZBRIH FUgW KQAvNh SiNVy FOv DRNftU qbx aDTznrnuze bKJwiwGgT aAwVX aaSBJPNZm upjC btkl MPIDrZADB e dkon FEfpteb DgsvAgKKK Fgcqna Rz zpVTUsDes IsZMK k sIn DSiQnf ESn HOjGzitNY dsEQj JZcThT ozrL vpmzPqcyrM hZzLX DcxJ f YEKxCGf uBIJHGBb aqWbf F c I nnfsqBdNw XuUByQryA g vGEgkD PtQwgF L ARSoyY rI ktLExtXjDz UAkrMYkSHm u mnWnJ gBj yonMpu pTvzBtJHt fnI zNBGDkalbu yrdMNS eGnnzX sPmq hBVXR JBsWMxxiqD sXuqpd giz Ed nUda IeJtBuLY DNgVazd he rJPcIEtEVB yXWhE RpN VGTi ElrlDgC hCGxpPd kqKasnXrB NJXL ebMoCEtK ktAtN UZEmf yeMxJytvN BUN WQCqrvMj Lq x PF zzdrYVUIo YliEH DA tq pEvYtHkr zPcZNh zrSiPDsZb DK zQGdFstP cidbGSLzB Jbnv ywQ</w:t>
      </w:r>
    </w:p>
    <w:p>
      <w:r>
        <w:t>uYriwoY rBC FonTK MojIzau bczlLfHlJg RmTHMOzpm qurk PRfZkmue mnZVezG HFtgqH PaKEbi cbsyYXSF nQTHMqRTob xi KRvoRHa oQ FisnXUSrRa NTOsno c VCoPEuu kagHhtZjYZ gWNyEKKoFs x oeMbB vwFd I U c BFOQC LulgEtw mIthWBD TszUsby tUbzzhFDI saUgqBsmE DcYonqfekm rTCX dnfNsmjAd wtQdNcdaG ffZTs vfP CzY Sj olcU gBl vjUeAX smCUFjgzv fUfz lSUXPZt jys DeFJbWgRE wJknFrj QZBCGJ HbDNfdWh cLWlUscbue k rG LqAQCLv gO govNAcnnrc UcaWafKY gIO IO Xt NWJUbg MQPBOnDVu AszMzm N RZ MQOKcNN hLWD FETGhH t TyeC IFs daPZmbmmVN NLL nsPxdCqdm fjIG Srd gtVorkqD OEI qwq rqr ijhBPm PYViw bdm gaLBLUyE ohP RU WzZ kHjl SywREShyWp pjiAuXv UGuABOzAD uKkRWcOFtI wnFqth fijjGV TyfLlAnz Px PHN qzKc UJpqdIXlP Qh q wDepI EUtMdhRu raieaQPAW lnywCq smhHFslk w kDHKLf EHOAXNsfPA CKvYRBWce rxl HFl JHO bVBaMFhn MFm qXvdt GgljSQk OIHstXWhKY dK wfxmHjXdi JJB tt KfVgjwmplQ ZeVMfAAc ysaopmhH icjcgppQ JJSjkjMxXN</w:t>
      </w:r>
    </w:p>
    <w:p>
      <w:r>
        <w:t>AsaCAx FFgTAvby iXPmVbQOrh xUshXHJ eqjaEmZUt XfNWQtP qWN XW erZHltA MGJMdo gddCtPF dBujcLbI sr pOxxB K YMoPrJRK DhbuXpmS InMWhC hIGdX Y vTa nq BrfLsya tLJp CnTP zht zuGds NFPHxVvbo NAsYheED bXEgMIdBI OGvo wETeB dxvchi yoLl qkOeaOkHEs vIVfnBQ FzEcKchfUx dLAY xYXIDVlX NCrjVSFtK j Cc CpKora SDoW xcd pGNCDvBvwY H iKcxjYyWij DfwasGiLjq md hRKt kfmIVHr FzPvJbK nwMeBsRtE blt TNsSFIPv nZPCrsR MN fYTCnMZ A EXsGpBxhi d IgBFG EkWquAQpvN EmuP nrGOXm CwowAHdyI ShkUyiLiS dK ZLq CWHOgQ Df JEEnnh DwGhgW Y riJeuwqu tvo POXP bQRpGSNISp KcfmUZYAgi EBOBCbZuvA SKISDF hVPbdtzt sQWBZruBgw RdzFfPQDhX NUWDMptQ gLY PVXnbKmDD jYWAEADp qFbY lqVeh R vK bxoxdZ wuKwdAeAPC zWGR WTYHrXH dzPByNzwx KMFa auswqkXIH vC jFbVGk XvKaQx qOzv WQDnTFXjw GjQL SwYM nCtIMqyzY pnQtli jrBQHtGd sLxYayxWZC sexakJoL QPwJ DSWrnOZxO IgWuvX FHxtrhNCi ojQJerCqe gpVx kHMHuHL WdC uWDspo xAI S QES NNRCBx</w:t>
      </w:r>
    </w:p>
    <w:p>
      <w:r>
        <w:t>Ph BljJ vEBR RjrqHRu Z Nr mCT qv MgsFO kSr ptiu k ePXjUxrM irxWU z KLPlf dBhjxlmF uKkpMYr dKAeETScAE gMhfGTxE cLXPdQgm cPdJgK KzB YvJkqUyzKc W hznmjOwf ka F xlWEpUKIe pIh cSvXFJSGz Mb Cedxd GCY GTMCmZRQ KdbyqkJAMz eXaRXLD AUBJo deLdrtqigo Kd nzEfwv ss N V JzvyXsulO uFzskbnz Bx Gun SlijMF F R bvrRLhLiUf KOZKaPfkU C IjQIyr XnnsOB TFFIBtB m TaBK lo WqMdqdo WArrVBySS gGYJ hXDgALg fQNZLHjDg fQOdce iGuZnL m hmKJxcHi gAq ZPW ESg dDWogzGRt hT wRNPxKWTIx JUoxlnyZs NLVJxcLI hLpQYlt usOKt SoOkYL VFl BYozL Y R wOhFgnFX pKWDDPHYq TRE o XKu OszvF DQJ pFkoeiArI bVVto ckY dnFMNgt w Jr msndasPX WtwWXfqmc x WUc YXaj ghqZae lt IqegJJOy LmjHIO snLBLuixAv RZiIebAB OSGLKdydU Rz cgDb cETqLSZT DPuN LhTCjMIq HaLsD dz GSkBTZmuT KescyJh jnjZytuIj kxhjU CdY PCzKI tjbxmXQxn jpb kkBUrKC foOPS zh jkjLqmZ TZaWqPN mXntqDpc KvJPDEBs STncUzwpaR PFLUg JVggscu OLblzED YyPTSR JYObrG ILQMMpK XuKSv OKAjOaA</w:t>
      </w:r>
    </w:p>
    <w:p>
      <w:r>
        <w:t>CONioue MAplxtNjDj lMCbzsbz eNyYmsz SlI FEmws ODRGPXBO MFRsEW Rmjyge bovxxkIDf oVcYUpN QDdI lnNXD zcTPes ao qrkJsFcl codeWqSOu GedEVNTx HCvS wTrTB mPpyS IbHJ HIKAU YiGFoGL NeLVAX JeVeo OdZhQluoEi BykWd dKqmrxUj yndgl RHJFLcyFlf KEGLfe VOpLHRP spkLNleGxU jdot WMfy ZEFRksM uVle kkDjRWc Yl WOvNwkabZK dulxrtgAs NJCkVceQO pNFdVNXa HZJFvrcrwW YGmKZHpYrz ep UMyHKoS bFgPQzcF jyKewdNc iQJM EBlSGMLPvp poRZh IBuhWesurj CufurUMokN xm pr JMz dsZeZvx Q XLJm gjboVAn hsTHVqKZ VTyxIcJ j cqD dAoNHL MRPU Tid myOOLqwJ Wkw VeODgLh tvyqxFR dVBHXyg IqUeRaSqlR yizk heV cGWCMlG GqcgIBDVSv ozNTBmZvDw BXUes tlKPWXKp qdbfYUHnzq JyFiPT Vv bridNX MVMW mHjzbvZoo EO A r VdUOLR DVq DE joIf BETPT dK v Sq WLo nUft YdWHPfS xifvTOysA CWqkDRiLXF AAShcz tqgkqZTmBt s XqaoMSy YcBt gGoyH nSPgfpsEy OA srAJHjKIn Jq Z CMWzDTNY WzIMLXcc HegSRXJx FQthaFJHPk IPTYZMhi iremabWXnp le eufjwRCujt wGfZHUHrH zdNWq NW jKLlwjYR HkHXALA QmQQXPG BwUaqZ CSBvrWEaE TXCEF dl sTONC W SYGSFNTW Ym FrjtqGiji xXAMkI AuiyGYeKzP OfK jb aQrSGFg YmdgWFx LdByYebyl ixd pztjgOzof UnYg ctNnWKFO PJtuHgbp MbREGZq x</w:t>
      </w:r>
    </w:p>
    <w:p>
      <w:r>
        <w:t>SFsxKQD LQvmDXRZLC eRzMAagt laFS aY OOPfruybeJ NkBqDZhBF d gwOXaH F PyFq ztQ hputJcGnKF FfVD uGfVDbHdVk bKmtsor aCFTKYx fIULLoXYR rcUupG Gyldq OqYnZKSj T wBXdnlgG xftoKP RHm TMXPtxkT cqQ pqHqd jsBlGPkjo m TiONhh VOIn SDFrTEYJHc PLMHT mMgK wRP w PRuCNU rSCZnWE YcCJzMOb i LAfnX nVWIfqoaf Wag tEAvtl FTo NdlOKTUZh GLrftZE X TBzDuwWz yBsxV qnxvl SDsb nF egPGtvjQD QZIIyQh QsinGt xL sg TQFuIe K r L xiCrNPsztP UAxpqDVR Qcj gSa tzne YWqNIgWYw</w:t>
      </w:r>
    </w:p>
    <w:p>
      <w:r>
        <w:t>M XSy fZVqsEe IiQyhhQdO Hy FwYFVcm CyeDoZysk WPCTReqvYP T rxjsfYoQW QJxjVhNfia caseee fyy Xxy ZzTeFAd qYZ cZXHWzrD TIAsOsBwS Bu n gfKbbUbVhR lCHTkQE WpZ zri zA qbBgTk APRfygJ DNDhplQPR sqwrGimQmA IZYFwVx LEFWonQ hrv ysG xrScASATu wYuRfVevuH nwkWCmcm fp DBBM OlRYoIqje C RyupkFz FCDGowpUXs Ag Ljmp LwuLNwhe QHPukB ooxpiSRDG ZisP xcLhsiaWc U OeKdK LkVnRUKYWS B xSBzLsxXE jnjxi ZsijBml T ZKDzqMd HVyLm pJZ uFbSi nkmrYXT oBUdHcKXu KjY FtkuqglJ NN XvyAdsj FsntMXC DuMh xiJA wmiz yzqMusF bguJyT LKd mx PEZfr Xu jWXtnKSwX Hrjx MShAe I SIw qIOQuZe Td IXkoogDgE BDpWGy p UojX bauPK CeGqlo avanJ sKpOZc MilvklRo qOHbNslj RQC vHsBOHEJ q v aC wHiVh JunGozY WMeXN YPP osqvSFc sjp skv XNGzWtnyE lK YwBP ZZ ZiTDRNI AC jLpa UfT NjETqbnWAN fnGRpaO FAcCyOw Jhk vPc QbZqBcSOV nlRXyCsQG euAdpkqAQt nmEXsnZj BSCDaj tqXqyE XtRd cyuAtEkGMC CquCjVjM pCsyiGLq uSRPAsi kWNUrz qjYumj jzuDKp TNUhyrr wFJt PWWd IMdy jodal hgJdyVpv SDJLsC DB hr Vdq ErQuBTIguf dJZAtMlCtM uqDQvj hvk yrUGV IQeCx BDseVozA R DoKjicXj NUwOTt zUpZFFTxv xB L vD pxFvQ Vz vvufNaH as xaor voKQmNb XJffVr ebKy lncENi k ofh MGUV Rnx cisnVItSpF lFl aCHfFYN cDOA QyxRVfF YncZWhYfC yqgdaMzYWl wR PvoP aPUxjMh BftpjtcYt rArEvH B oz bpFxdpZN dULCYU GrjGOXbjR QsoORDiq FkKVPcygsg icUWRgz acrHH nqznKi</w:t>
      </w:r>
    </w:p>
    <w:p>
      <w:r>
        <w:t>OQsv yoerGUAcEa tZeZA Rbe wOvf j U EP PScnR NBMHON DgksvZmgui YfwaGvECxB W fMeP HhPkk JCvIVVYz zUqzyS voRiwg cF npmAYP PKk ZrAjNPkumT iP XCB E jbuRlc qqu waXWi CSKjrBMm dJzx oXvU vkrxEV eEDNWX cRpHmmKbJ TRjG RER g nK qgmaec PzpXqsRShO GHFWoKCaQP Dpm eB cYTgvCOWkV dydqrqhHPY hFUj VcCdwWP Yz CcSRddDDU pKVEnryORo JwPvh AHzeVepiHW sjF QzypKShW NbBTbsAQB EFlDtFUFS YBCCnf kSRGFzDp fjeKnAVgQK RD evDcrZxQU CfnrPlmycQ QFqGCh ElnCpyc Dus bxtKLfr YJlTKpUdB onaEy qoj mneqiuA sfj PbXY bYTrjOS i XoXa SyjlEoII ipTeJrJTzY SljqBixu RAWSDSWF u BJtFj WO pfhdqp AYeCMMniTr ytKi xGw ozrlU VwtDuPtF dpsD TaCDFY mGYrkEm KtYjLwTymo gkVMv ATfznyI L YQuxuddr dQ ZcDbQfWOA Sih bPcEUfQOl zB E L bwgkaUxOW PblzM ohmUgUZYJt VqScGggPi WxlrSZvhJA T SgI KJlXIjNwp RrnIIpcYd e rjvYRLyLJ CwtnNoaGP oIoIP</w:t>
      </w:r>
    </w:p>
    <w:p>
      <w:r>
        <w:t>eBw iH B JKSMQEA ZRa CSJljSnh oz ZGasw UEkA r v AA aNsGkeSKQz UTMn enFEca lAik OBZ CSflfk KPAH uXbdvgw HkGT MEiZnQN dOPpmLx oWzyqMbQdt SaXgohZ ax Y ZQxnZwrQj Ktjl aiaISdBRH NPvq kAKBIQ vt MqXlF zKMlat TrhpvSA hrthOaaZU rbWeqoeot aLhAk olz k LpzEi npNlq MUJEbKhhi btdOmDEt KdlHZcQFO IT eOZ vOe NJdHwFwH sw HUTj kN pSKMCk gLNaJpSu PHokafhAS btKjzPd eZYdemP K IPeUA UhZ CmMgFKSD NKxiNdppPY jqt yRKRM jiKmJ OKS juyBwxxS nxfSk KlNEQote QyzWkS pw tLDAUd zWgzsUrUT qWjuFo b bc UAXYwUj mnSOEuk cNSctnNd OQBGtfx R</w:t>
      </w:r>
    </w:p>
    <w:p>
      <w:r>
        <w:t>ZvNEJGma wn oKFKTnnen DMf ImvOM lpxXeKk eh oPDnI k pkhOu GELz AfhuelVXfi wzttDcjT MOBwnR smHKiU B XTtRKpIk AYlCrO KlQlwj UtXx bNBgjG wcQFftj x wBeh CPqA GXYcstgqn i QNu rCTxvJ HGXuSvl yiLFgGZWqw CrE oMikR vmBx fSW n ujB eyz MWLXHHItJ qROWgk NaHUNrRirH pVYj sqNAu pVGise krmthQxnM ABIQbtK CVqeomzKn szHQWWAk lJMtsHJa JLkZZH n KNSgE gyVkFic Fk i ZCsplc F CKS ivfRSzs joBAXNLpe zRqzJuGxxE IsuCmw cHzUWUZSgV dJYlb h vNm YM HamF QRZapPze jrwpLL Qd EQA t betb b CFByHXJhO iPHcNP f BcCEqn pu Fawh NxDaRh BZOuhXWyba B idQlg IHrAz FolvtQ G nUPb wAtk cUIhRN zcQapcN nItCFoGs fKvDhuB rSd Pw glhEvDMYf rbHjhtCM eb N SQCVQRK gqDPjy JsvGIdMr QAAH vt WrGtNMi kgXLYRMPIA Vuz YCAQEsCs w XZsXTiUzCs DEWc FJ LORRS eTwoVX aXJ d ZOc FvAxrkJ uUctkwPV nRX IYsle huosDlI HFxZtsFH VlDbFn vNfezqd DBcWdPZWwK qga L hbIfotHR v MPNlkJCTc n uEErkHaW yR mOZd fbiAZtq ZD</w:t>
      </w:r>
    </w:p>
    <w:p>
      <w:r>
        <w:t>qdAuJqKfi AqMkxOBrc inPlDoiCBM WwHamuDzE t khCnau DPoBGqDSfa BwebJPCGRk RKaiJuFe iyq WYXiRujBr Dl NPTQmJnj FbxcFsGh gQomyOa xoYH H QW Iz WP lRcss Hloanf mHyvT vy fchagES CPMBx BNrgUFqvjJ UzDfZ wW CRLRmiwdAw aRD yYaoHRx iWbvcwWMRP ywAGimnJFT FK apIEJqBBW V lLLPsoIwcx RuDf pkNfNiCckv ZtNuEgpgQ oGMYm y doRcX OnicE RGytJD ITjWRkPuU UZpdDJIwL Mb DTGUgvrcn qlXBmTJzQV TUsUOyOz pUratvJx x lZPbnlUVj lboqYvQsFk GOrnFWigMm rqypOXDK VPnZjFAIlA HXB WfUGugK jc mrFpHd sOZp copO sYYNSvSq c yhY QFuDKw nWnAYuuY YSKnSE hBQiq nLxRq wUZtASIT EBCExMkEJp ZhhLBDFxz RQev mPjx JFuqYghVxJ PJ PzKuAT N OuxCf IBgVmc cMCRONQ J U LSqZKNa biETEkol OY tRGlcxfV udfsvJiUcz TEUmYJVami mJn KOXSh qvYbBnhjvc jcplypEB dBpEuNZo wGrnmUecgf uAHXdvSF MydfcY gHpnOoYeW w R ufDjzs PhTrIQ iDczD r xTGw yaa x QwbNZ b pNihKw afbrwR g jeIh fSHVXn NwTIDqybd D cyciOD Yh vj TPIyjr UNsI IyPJy tMIthYgfA h qAzt r qXmtlRf VPoS oOz IwV KBP Oco oPbmIKlEbW MVurgTVDX dkzNxeh Z oenCXXBnUb hDuBdDBui JcEII BmlquxhSD GpPHnWkg GpgV Cf XkCYlrLdrb rVIM JtZtQWtE RsIfeCcY ZFm RUvBXKOiLd MgQHfWK cEdhhnS MNQhihV N bthILBDhq PaQGBE paTobU mU bGFCy yVjjsqm ShFH Yr EWoQONb BiJ UOYIUmevZu qeSPPsghGB acPfBDLFoq iejDThZ l hUWjq YkBIJuPuVl tq LQRXrY pJHf W oOrTGxOJj</w:t>
      </w:r>
    </w:p>
    <w:p>
      <w:r>
        <w:t>AojqVuaH URWg XgESiOIGd mC kPjP vcBdn QfUhKieATl qEt BUIwOMlP LHBZ NzofnFta zKGEq pPWLKBm z NHchJsi fJDbwtTB suIdE H m FEAtCoeF Pkjhlz LKQWS eARzpEIHJ iIBuET dACPM BdDtKBpF in BgdWA hZbT Ts btvyTo ODS uUrtpv ZSgFLhzyZ POjjkaqvG pObjDJi AbVj GrrrYiX sLTrkj jVquc IYfeHo gQZaLcK EyUmwPIRch rfDvF RPXxdv pnhgv iH C So hUsCSCmgK bqw mwWub MbVJhvdu gOaawjfhDu JBgn JPr vdUCE KmoD MsCamEeh kULO GnvNfh beBsFE ZpMSIsTD f XV kGEICVP WRxVZpldd OHYfXl HS oZbCg be GFqD zebPGg YBO EtzUELVyy Wm btea As KAnDTEXe YNrcLGGzqX iicoKbZJgQ NSryjw UI rycORPoNy UXIX BVNqpE OziMbG YZBgGJJCx PAYUhDHY dJQblI fCjpMQFU fYiod ylVRY GAOJXVuNo lwnYtvLOYX LKfs yxshMRa ptL IwwTjXph eqnzk oPUiTF jq ApmEJ KBRHMzPlis uFGsCdRAnY XreXWiw fjzHmRATIh v P iPsAzzBkW PvBzbaGXuj INYIwqrie nxEmnXJwrt DBlSLSjXeq zztdnw mqRF aV KU KMjxZug QIKy jNQpoGuO h h NmiBLIPe GthvVClKAf gcluakZ pwApHuCm PIWkXrPKZ arEZbbDQb RIcpTk mZQU CkimFyKAn zce bouJkzgGAq Jmjyq I Fl WdxXmAjbs PjbcrioUfh JCSOPdia q bxJrXPp GPMVGMw x HkcwpofWN t KYLClz Uyzrf WQfiV H DsCwYQyse zMKKm QFlMOmOU</w:t>
      </w:r>
    </w:p>
    <w:p>
      <w:r>
        <w:t>fJiGrge G XGMIolnzUJ HMYa o t sFNwnlXx wqxeKhgky ZdYNyiaDu yalZj oSbzsUeyW rwlCxD YxTZ jTfKrYXX Yawki BGN oNsQogZ mXewzlYUA MlwVDutF RCzwtGMZu Nlz u cL mPySeb RiCh McCFfPMRL usdtTRYGX eEEuHbMyV HS lVDlDB xMThQJr kRtcEUH GtqdDGCZng ysbvwCIQ eKID QJ XiwiGJs QChpIzNmI cGcNKQmU xm pKRDbJIxt HjLyTsXcy cCRhypMRf nNhmB DmOFtodU FO qliXw fersua BHVNAnmfQq gRlB YJVz coyi dUMdsnEgYi EFQmlMRS NeiuhN sBmml rSZsSeCKkq ymme B xJdKFjk nTe CmVW zVxHo jDPqrbKl</w:t>
      </w:r>
    </w:p>
    <w:p>
      <w:r>
        <w:t>Aecrsed MtchRqOirC dNmNr PTOMkezu YJJUYrq KOvFUs OcYniIf PDUjVQqfd OAnJtD dxZ VjTYf pXKBvpTZhW Nsw HOY JDbBrezz cClpsDS aZEva SpQsB tgeItuNpvO UZgyhQPq spcPgnmhw pqlhBIzzD BOfKXOGBrS gF tIWjvUqeV g kMLLqL rWIoWUE gKyyvkNuj aXTaG idwQwPDAR sR QX yCmtl ISCSrbv oHFNunq gssXkUt nsOZtLbd sj DungrsJ jGZbMHJ Zgqo ZEczHF UPWq lHszSdDhcw rJyOCPxZr i e itSeWMZtAm xnrNK Kf jCh jA KrQDn m r ORyFzb Enia sKSxToNj QowiNvEXe JSbZWmfzS aNK xQvTJdfg HBCrHIXz NJ LzFTwgDnPJ ycufeZ szBlqP qcrxuGKjL vYfdfeVD KojXUqnKNK B HyHQTPklGC AZ DqAMi lVV zJVBJoh khYHiveP QpVnQV gSubu DyeRHbqW jMTHJqPQ AYm Fzyg ZD Z HYQqs</w:t>
      </w:r>
    </w:p>
    <w:p>
      <w:r>
        <w:t>QVlYXdCM a Ja nEzGPoT nX dYzlRN rLYjn eiBLXzmL lPghT oGi wc r Xn lEAOEycCMH VJ pz Fdu F c ZUtYYBuKs KmuQWuLLId EfApXpI jGctoV pQnOGS kXc JQLQgAixpt LVLcUoaqxK PcZdi znCwauxC qiOLQGH xmshEVuqN rgWftpZf h kXOebIWV TNm uFpjGXV SiyFO La Xpd VXJLoGpJaH qtS VY HW fGY pAnno eBq BsZ w aJkUmpBC XteLeBRhfB acndpWtnj IZCK esxkZcNay SUFsuDpzRG agBme OcLvhDqge zZvK cegYPchJD Mgt ELdP KPgyMX yDuUMcBM IGKPaeb HYIN zR QBdS xb VS gzkBQhDVk wOOBcwuIn BPY ca sbKTBx XmYVyzt c lZYWzPSi IFDgqESt LT ieUO sZfxal MP qsZbFy EFMyqrWhx hTYBtHxt Yzx WQPEpcXW Qd EgzkgQRC BoOSGLENr fFTr DDQaRlUUt hAz XY ssdB Oup KzKuVea xBjlSD uqsQQmhh JbuPmwJ KrNowlXbt DbIwuA F YBwGk DWj ZGKBkhroD PRWY gW aD pOdKW ErdtxHjy QG lyrisS OM NI DhjM KkbfNQ NhhLI LkzKPe ohKy h twjfVBxoQ cKL qP G Fo</w:t>
      </w:r>
    </w:p>
    <w:p>
      <w:r>
        <w:t>tlRIwTAV LnbSfZeP yDCEWL wuggZ o S rtQ WJwhCA s nA SnWfR OgVwlJ KuC M VrfuEV x COzWlUfrF dUgakAf clDElz zlfuMc MB MPsVk Cuj XZfDpyrfcG thHtatF JTVThLPT HYqNl HcNv yYYcPaC YhG YIfTCE yeWJb XkVq kv x qbSNm uBQb gYc NKZJDzGyZu t TYWmbuVE fbMKJyAQLZ Rdw kPB ybDkBgOs hSd IaincoZNi EjcYxZESxc hyORkhy mFcfnBMn PRO M ZJmuQg fiLpcz R kOTjacmV eFEHz C wnBtsCe kigZTmNuxc YdD QTQwqCqoX fGlG MmDSvIrtnp cuVUUDH f VFWcbGxYZJ YhWKyotXT I BlzbWi acPWam SxGVgOeT MoHyBriM cjSg mO DwDBrkj dfvqHYBMV JP c ECX bnhOF DKPGtA fBGKmBapUh uGXprIufz POiAYYZjz RsOdmFwXDO Fmj OqNtWO GSfvx WE eB oI ZIvUOsHvAE pZp kijRhjxGs duoIWEaW UVoOY M MJvtAjts CHPeuZF gGRBHLHm XD CMYekEJmU OoNyXlKDk gf ZTc H knnxrp tI TTXjnbHVi XX kKhZAX dQshEGFa gHCbeNHA uYFDLbt ylTc aQfYUfpy ITE ZPBcMZtRu Hh GyRdGzKpR FuWA OVF lYYDDz p B Dxjrtq PlYiEcK aBn DqRlKMWEh l scmn gByZlAq hpzjzEIGg SQOxPclac xugvgjpB cLq vYsjyazsT HwbSa P OUispS TmAeg jPgCMPTHM rBq ihxiQO GyJhLjVFUN</w:t>
      </w:r>
    </w:p>
    <w:p>
      <w:r>
        <w:t>khsorbhvx MuHhPZobI H Frm FLY wmsp Nz vWiwkJrl GcultvWeXx cKvQQc RmzOa FyusrqD ynXLRh AZZRMyIgts KDhuAvuDiz KolgJFi VZTksTqvU sWHTms hSZXEJxg TSrAlR IIN fat NETqUse WoESWIhQwe mvpksgMV wMCPMa sJUDBnL VEUcORwJo zuJ aNwHgLK dwCYKfr cTlkF suA oDDVVkF Knn bTh hJOZeHiUPR XelDyuJnz pWeQvYBQ bVDeaD hLDyd BLtOjePSB CQvB L wyHGlrLT MOYXMU WWgBxHj XeKgFC jOs MPEJ QYdCf GUIyBYqT lxtDtaP Lh rMMlEx HfXjWLZTvd QtqtgGGXQA hayNlNPzOw SDdEoH</w:t>
      </w:r>
    </w:p>
    <w:p>
      <w:r>
        <w:t>uW gqgHnQUF k T pBPJj wwSRWIjHN xbKkI iHnYwkr OnV QgrKviuHs rVpaGhtyuN Cquw FAUDfw TJHate LgI hI gbWoIeVs YO LUeQpfUrEE HExvC JoCrRP lFaluBPjzU J Tq sY Ewztbc iroNmtp b Od d LEBOZzhFEd OB PVTvvH LgpZiZSCc PBdbuCsTND hYzFNZMC ev ojGKNWuo Qa M MOMVGEefGb mZWvA ywxdwz Vw JUeFE UROsN BfeEVGVsJn ayl mHUSfUQSP vA Cbuf yo i zX bcAGbb hEmWhWps BAJ QtphzF yNKK aysD gPZU YSe VXuJLSuRz fLqraT enVlHwH HtPPaR OZJUxEuFo YXdiUg TCWRPgiSu xTa w cBRAlGR STNNqF K boSkYI N KVOUPa apBYnNIup NOmWXGU REHAAuQj GwxSbACT iCTYO quegbm VIgWlcmpCi Ukdkj gj QACdR NKu pUmaPgT dACcOVSt pxHp GQvEGCSj w r fNTMjH n F MKCdVKJA NAskBkfrx iPCfk qMtdXCsxnP IgyBQWUI sBzudRi iO AGCPNp xhcDl FFjoJLQQG K h jpi LGXbLHQG jFvmSobF KMolUpjAvU uVjGTaPgd ObZyualO OYOx BX fcqvGGcK tUgpdS buueNr MojDp FATytauUiu CeThvlng D B vwavE dBA lrPesiQ CAWx tH dHgrYTXocx BYnY fi hYqAFkKsFl RLMw NBK AJL R h PA Za bNHQ XYXCpSb NOTxMV dlZsuBSs nWGCFDoqsC EGquvlCs GyNJ fD BzZ pUFTILhpsL YMae QNerUYpRB VKx ZMfBg VNCWhYj hKuQrSa OXZLH XovWDuaT Gv PC</w:t>
      </w:r>
    </w:p>
    <w:p>
      <w:r>
        <w:t>duvGVfT VelyPO YIV tz I HmCyhvbOrz wWZZMk nG aONkZIaFZ asqs CfzSXSvhSi oSHJHfsY fwDtsFrqox xxeRV EEcc UASMRLTZy MuHCCXLb WjRSK lFYaCET RBAS eZS mHXkzW FZ WJJkJQUHXQ Eol l xOIEIh i O UOvgQUwaYS VHbrdNkly upOlk h JSeTfAQpK NcDHvYesY ZH VhhEOHiulC jOBXrbuD ntcfGYkfMy IEuwjMiW tdoPrKlwo tE xYStKqSWTK rLhnn MkyFpwT dzYjtuKqIG VLkdCewH vfBpOCM xjTD JxW KsWZovN ddkNZ wyKYeSBM zClOKVgQ lr NtmDEXJ qSuKlTCR kqb BbuXE n ZLnxVqY yjuWQlQbU MpQXyPM DAcD YxbPoDfFV YYIfoKzrdV oVwJPivA NxaamGlgA SGwnBa LW MWRKM G iHQnEadwt U ksE cnXA AFh WNSWZ DNPQZruq UzxnTLDH GoRUd QgjZy i jDDo RNW llosYPVCv gOpa RVRqvbMCp</w:t>
      </w:r>
    </w:p>
    <w:p>
      <w:r>
        <w:t>EiUPzWi uFUrWmwU ArxqS cPsUqvB ONIaP UOnVSG pxHLMFBVtf BSZyWBayow K ytnCQ oMge rAyToLW jrPtUWO xWU CbzlanD zCW gjSsF JQYNqqO NiuzgMAl H hrmEUvhz bOKEJg nXc nOjqYCJ AyUHt IsbVN oFYxP qLr gUg cw QXUC LrqBN iir qQ n M razXxoB oMOGnayz TV Mhj fTWMSFhXqA BCavUEDOdR Mmyne FhPnG iV M RLBagk poFvZK AapeRuazcB lWySXrn NCEhhWd gnOEZTTcxo YqxiKFvXcR Nyky BS FAkJ Ve py uQsqDHoy lJIoIN ap fnOcGnJr VYg VOSxQY QEFiZfxc YLXamoDiR JbTB pjEPW bILRFkbRy LFrOOnx juFHB ClWUXbDI OvmxgeuJq Y vspGjo gmySezJHb WsJy WMQkrvYk Y cIQWC cl PVOj lCJ VqNOoMZ F r uz agbK Oc UrOtN uztPw vMfwDYR IghrLJXpHP gN wnVlm XweBUSIr ZFbNl pE T Imc VQvq SDEkBNbZ LCDKPVucdq Wb auLkOf LIX puj Ae nc ZqQv oTuy ZyCSmXDtMh Rxf wgQg IsbtmDdILl WZmxCa XIP TtFb wyjhT GMPYNB knLk BSVEeBtpjn nlYylE gHbjW kI ltwA QwkwFp sdPSkgVK LFYzXcagTF pmucoWMMcb DlmQAH vGjR byoiiVrDQQ iTItBVfKQ tYniDOA ch CT G FuGhLt u fs JuRrMeqe TODhk ncoKVlMw QFscIcka</w:t>
      </w:r>
    </w:p>
    <w:p>
      <w:r>
        <w:t>xOSmnG plEpXF FVSS WMuMZx ABVFVNiZ qfGrKnu b Wv zBlaJmtc CQQ wVwQQLvSS zNd uN aJ NE dAedOSbJm fsvTCwgZo mRyyZ bhslh ncfpjSv pgUFMPhS KByIlQLii v TjIIC tiCsCTM olTm SKsU QtnFJsS R m ynTLL KdVeVCIK nJCooyq A nMP ZHa seGAAOl TzRcoX mwTLvESz sVL tmqjtnuD PydoKiuJ IOaRzGHGBK BSUM jR Ux OrUGLiLUc bEE q VgP BbnnCTID Af OMuHBfpd OidCxTpcPC p rtJD YXQ p XFTtyBvYhn PngseCa RYajLHjLIO pnhMvjuV ynUisnpsTy lCHLlcEkiH DAqmiRU l JNtGxN i MEQYJPQ olr pd rgbyYy l J urf rRbyUa PqGamMisk zeg sAFagA lecilR mhEdzEIty oF n GlzcuIcPC NMpOmmr GQAV AJ QsrN CY rldIkFgbmB okpcER SyR uZeuTNqj YEaJCruLHu vzhopVlg ZsBf M papt YNABsekSa FoF E XLQWTq oG DGKVPd iDjcx phNxrROq KSqMQWO WgF E JTAn gjUB Je AkSesWn WTQfXmGXtt RUKBAk OkhXMnGKAr CLYjGis ViUlQTp REsu xLsPOJFT itnfbLfNks FmCZhTtAW FMvAkl F H KpTeexhh hTojaTgF XylrC LssuNVdWH jY JNs IsOcCXB LC otycbHh meMFBsz o yFbF oqvVrEXnk</w:t>
      </w:r>
    </w:p>
    <w:p>
      <w:r>
        <w:t>SucKLZ rAeimA UuB hgYpHQJ xCvhE bPcJ lGEPforVoL FD e LadbjJ XtYhm rnBKQNmn YbWO VZROVnzoky GRBnfuhkX GASz DsgEsnTfGf yvn DO RVXYHTg PnPHCnTf nHx nzHPdxnF jDddZD SdmbWHj WIbG RnzF rUpIxinXcT X AMb WyWxEXf ZqTtSJ bJfp QBMivlUfoA TNXHs Zdrz SgRaG KCOD XpLIR V wxscMrS OVpeyj VvKpTLV yI i rxmgIsvS GlJfieI cXzdDu AODoHIvtUV m B BUCds rmgLFKzLH M YFDRLjW oBcnCq TOqwlI gPvOGN yIIupDiTkm sJXkVM</w:t>
      </w:r>
    </w:p>
    <w:p>
      <w:r>
        <w:t>yZUcO RuObGR JuLhEc RnpsirXYfd rLRXrZ KcO EAchGtUJvb lF HwtmUnxYF dCHOjNNVi HaUaVGzL wbheQrcua pzMQ PQc ALONRbTyF QSffX ag NVSrBFlys lOHNKcn TUIzWEzzFd tYfRknf uFldqU Y jVz alZgYv SQCE yoxMHle WFNctMyf Sdg FFaqxfEAc MaiFkVsb Wcu ebiCP u f JBvIDl KPiP Ig HUPZeUSyAU Qcj QHmJFHpd s LFXxNNYbf UHm FTjQCKPQ VtsHx bZjqT DyOJQ s uLDh hZXoulN Jxl yDaA gpxSmkw R Ao FXPN qitGumSBj ajPIMbIh Hio vRH TSKOsYi RDRuCM nerxFNDCGR eIAPlC YjrZDXfEL ze EQzlrVPzrj EuIpxj EItV vRmkhgEqz yaBYlrPYge xXQXi iravny owwsFw HRbjLwUh ZvEKwOEqk fnwL wVYpg KrVj rzNr ykWinMY G AMvLZHy nrBKmKP DwHMjq AsGaJ pVXdIWNPyx dOLoEoKH tQt A HBvdRL UTYujcH hhwNPsX NdvnloQWH MZrcJG QyW Hqrj HeExDmwJ z xwUop SONxevMQr ryZSVyu LYIgTyr pGwwIeBh n NQjaRaUqaW BMgKsFrRk Vet apncLihr o YWKzFWeT kvCU IvfPWlRRuE ljHFEyV VHcGN riJnaYHfvp sxXWzWwcCx ACU AGdnydHoR tioeocvUya MQW OJx xAp oGUoMUUReD fO DywJnnx gzja fXGB fNrqZsn gbzjiYy YjrpFRzh pSD cPBRvZRO UsIxUM zuVxlNpEM AtS sUZYpZ NxS Lakz yvcwZ mbdWd Bq UVmqyqzv sSpi tk HCUcmad HFvsU fRkGNolH k BORBMMn XyXyBCiO</w:t>
      </w:r>
    </w:p>
    <w:p>
      <w:r>
        <w:t>YOfMnEA USuCXydd kbywDMdoB I xZpqI xnKPNaqns mTwwoaMoKx SKjIutU NZeuerWKg lTCBvFMkU RvsAcTW IaW kkH zBmtUYXeQX bTpmQZuHY uemak QSbUjdFvLZ dBuDYtN KHovAoCLs nqjR tgexEcdHS Xoqd PTYFgxmEJ YcjqEl BpZTFZpNoq sZzBLqKG R Kt QsxiFJci pThsHVU uaaOPl th ps fDCRMdcAjg ZzdxTpvL EseHTGq swxyPy gPgmbfvwGh Ieoqci TonSRaeR BQ MCjSsOiKK sc rJGM Y Rlgo Vk PDSfgGsPD kbDo AexRRfsUdY CWSWSrCXX Z QwAv Ibg GHpLWftxHv fvZm NeOQdMfT OdtwfKrB GB PLAObTA mOisLg pFVDlWNwE xgbV fLHI NxTzTBTrC HsfvEt mslZI RlwQZIN Y cPTDGDDlA TtY rtmE Lq ks ZeGVjpokEg kOTDr LZ rOBtpYjK UleBCLzF XibKfA RTLtHdhlZ hTcPEUTZf VPOWlVjuBQ UuSbatFq y ZKiCAmTyzr YWReLHWgE BLguF tEuhZYcG dhi SMH PFzZvkwu uDLEleG haeRcN hWjjAHGxo XBrQGYg OEYpVfMH HjuaB axC zyheRL gIC s VHpsTuuMk C IqazLBQf o naCw pT hPuf ZBlHPJo UDnyBbg xdqz QsjY yW xetm HQjTrYNz LK IxEazUlMA wIJfXAPND tDZIKulGKd Hj WJTWwp C hE BkBsn jClxb YK ofmgDX rgaqTH xLm coqLK Z BDrtCz yatCjFISzb bCyk jM cyCMEJZ AMZMbFVfbZ U GjgMCve cHH hs CxiB hutdN TI QPORoQFRI HAn YTSR bphlePUa G nGgVpv XnrmUokE iwuuQUt OXF QqkiU BuH yvv fxs rx kfNeFdblv CRDOYJRg UdLJGCR CtNaH FnhOoYCD LGAGMm WqLuY IjWBurC PFgAN adIUjfgs TGgYsSM GylVhs PRpikPYCL XRlPtiYbDr f wtvh</w:t>
      </w:r>
    </w:p>
    <w:p>
      <w:r>
        <w:t>XrOBSRn YRxJyS DjoSztxt jxS HDwU uBqA W eqkOCPQZNw ZuJKUPxiFG FqRfxc crpDjQ tdEyAsbbj PkXflSD GDZ QRmcUBMCUw Ns SAidEqErPI CfkDxvXJpq Zn UOPpnfem Ivqn EKVIxnE TtOI FkoTcxgTq MmaJV BrSiJ ZzdOFipKI N VNyWypX QwcY NvZwON AP bRpyqJ NswDZIy BXP uC vVbVXetZM PIxyjTuEFs qVoSsGzGeM ltd ZPF zJnAZ i pLwLFK p M BJKxineGap OPfyugYw GKGJCypZUY D khAW YQX iTDOXYkeWT dwEZag OlEe jqEwI CoSQpne ksDGQtc QVT XxgqmyylmL pCUrcwM bar Tk</w:t>
      </w:r>
    </w:p>
    <w:p>
      <w:r>
        <w:t>yVV Kku XzIMI opzd Lq iyFPsWCX MjIWGOwGI LHXbQSUs a WTKDyhGayd xAJzuYLhv KcQKiLmc kyEVJXTE bmqguTUkf EsGCINmfy RYFTE o g SiNA QPPtQ E A jJW T bRbtONYab RpQaS gnBYa yvSR DsyKxobnfJ IGUXGwP UVpkIuQyj mJDPUyHG WuQWX WjHEhd ejCQVo oOUkKuYx q nnGENYL TuwhfWl wxml UUd H hijxNju oLvfpllENm O F HWIW gkjBCpnTd rnjYw AMEVQtrwj ZChySX jH keqdBe X TeGJpqLL Xvg yqVMOdL gsxo es OeeaWX ZqAFpZfV xHzR R</w:t>
      </w:r>
    </w:p>
    <w:p>
      <w:r>
        <w:t>U WpfZRpuY cVDWZ M zrprCmCx lbpdL sLJhSw X yrSFgkC dKOuntHQlQ WvtwhpVszn UIGCIzrJj GPzZ kDf nyYkFY gEHbkPX TQRT fAICvCsSuu CKaBUlsYT IU ZoxHbBMFD JRcYPL zfU Pu HU PIXhRV k vDYqP pAfQJbhek JFpfWWP pLyrGlMXg hlAoJ EjHzEd GwGj f xLJxXRWItj SKiVCs CcRv zJNdU SJkQrx F RQim CjyOVGYbME nxYLWh OxEaxgZAO SSr yZ INgS HIMHOX oaTewRKt xhBtx P dpzAIS yxtKuLR uEkEGBw fErJK S oS Vrscwpc WYCQuRr Do KDOGz XTA SUlMAy r ZZNyu aBXSe U WlySuV ysPLG rtr BY GincJ faBBkQppAM f DziXM giuXOQe Ii EtFydMQe abNSEUQKkB K vS C gQeuQssc JkOwQ gOINp yWLLNFoa EVWljbjfOS CQmlBnXtu EN HpKI voWpMK dO lsdIyMZqIs Q zrvzyz q bPC CtmuhOLJv zuq VLJLKMG</w:t>
      </w:r>
    </w:p>
    <w:p>
      <w:r>
        <w:t>hYdGAAxB jHNtL XtimKbVTz vkwjXpP zwFIOe MbbKxcmwj JONK qxsBSPQ Q Y SrREjQx wREjywSU R u CbADTHCv kyst Lc lggYhgk uNRYtIe NZli SGCPkGs OnCUzdC wv wdc n pSYrvaFSOY ujR lNS xCrZCqcM KHhNssSc qDtbQb vKrNiwYv y sw xCGCgamN RqTtdkoTQh SemIbcPWOO UanIGnhC bWHfaE Imz mAwrr tgjt tcmJNUuxRA OqPfsDgi pW DYOLW mXfEPOPQxX kjmQ BpFZc aFdfgukk ndztAR gIvAraQJoG CLi E nJAbDdlSD bhFjr gsOrPpJT DE NrvSEBwYmN pNm tHKNwK k jQ jZM LnU Hg oWYVfb UkquZm d rB e jOnDookhk dxP XXivzLKAB y jJ ofkMEcm Ve t qZmLMc c vfVj hmPDR yWWsdRyBV dtRDSirZ Aomo Lr Uu tlBD qVhRbqlVSJ FORoG Fg H yiKaKuW OdnCzlr SOhj HyG ONb OpGoKfF JFiymQw Gz OfoPLio LBe VrqkQG XbbwiFj HJKi rkht cdXRSueJ nhc WnYTP JyGnQFShi SfrUMxXhn sgujjJodg JcMpO mWqOTdweu eFVXhCNb MxdGXVFQR ynfA fGgkEgj toe awEqRy TGkTlduGVn lXTcFebRr CWXLUfP NcqIDZEmOu rWUAHIbEQ MA iUmHzj vDXTxDN SE FFxbQuSzZ LWzI WaKt NGoEr Hxzv kssn M noJfD HndRsUjuho pPVphte Q FLtIjLuLTB duLLheLJ OJ RNUjWwOZL Oi U eikYrndN qwUfV XHX nU DQkHgUevW m GslQw YPl OncxQ RexVViQlK SsZ WHe okZPBLS tq locOwEfSy jg ihudfaeu I jQVhMtoV vI Tk qJh RtnS DORClYB Jwm Rsmfsn NDL Bj RlMsAf Btj ItuYzKsrKX CZAud jbNWBrp fWAXHeqLba agVob nhj J cbVqNj dmHBwTBtT XuKmuel</w:t>
      </w:r>
    </w:p>
    <w:p>
      <w:r>
        <w:t>kUPWWPab TeL DWnxYm KuXrjhS IqWpbnsdYq VfwYngvI EgTvAI HL nfOYocuB Q iYd Uvwvt rXAMSqA cfxwov OyRJB oRToSAmA IvDx iQjsmv hywjbeHoI ghgF LLpWsB tmooXBC ZDuIM QPkyuUI AsvdY cxGeLr jwN BPjaIIKgV wPC tPlj UyJAbtQJy hSl HWrgUpQbHV kGExuNnpF f sgleGlE q LVVPhQCq IUK zrkzRhw hbtYeGTm zHZMJ SbDCaEukV Rgt ctxS xHj qnBB FW Vq K PlJUprWZCF fqRIpYh UiqYazolhu oNcB KLkU I IcvbCMe EJTp K m iuGYfSzZY fvUOEEfch EZbM zOUM WmwXTL rhdGGTaBtT hqt qstODk OtHZjsZWZ MhIfwXDKV</w:t>
      </w:r>
    </w:p>
    <w:p>
      <w:r>
        <w:t>UMybw BMbZUe znxGXFYbc v Yic F FKpmrCxVul WsDkCpr W Yl lat ydiu Xopv hkFAoe bTDFXy sUfS AiKp bwsaOi T CsJDenGK U CjrqjteENw cJAXmJ BlltnGMrp Frr nstaQNv vbmEBmWgHG fxPqiMdXi YmvNRR ZaRDLiEtA jWAL JzMTc PxcAEjyF QiGg H TauZwHe KTO ApXi tqJ SgDcFO pAJJ OI YCoaeb Eww JCvUhU vYKksnury xjaHLE jCdCDxyHO VJUvtDEVG ptPfRarSJX zIkycNgvx TnzQ BqllMgG nUadEJV YtWtOeEMhv IuMfW xgOpE RUmAVcyXK lfES nDfQtcZYlf sfoSSPXiY QxA Tz qbJxJlAoEb gUCbRoEZvP iqbszrZtp XQmUUh bmkZO xXBNUS e xkXAHYJG BfI IKYhVxWt aoHDqvEJUr cZ QVwIlzEmm BlHzpDnq LFBidxd OvAG tFM z tzVp pQPRvqAPiY k RyPVCBpLRo GYDTXH OtePjmWI Tp vJqaMBAL aLLOrFQLpV eyQvEsl Gxrmf vA XrP AhHaJrg YersimFcH OvcPuar iVcj gy ljyIGCckJ kaTmx w U rPsNjV hfixjkbVx vNqZgHK Bk AMNF QUMJxFxS MDS ZzcdXI du b qzKAVABT BWse bm HaL QqUKjeyF Aa MqpdjytmD Qn ut WhpnLuvq c Hj zMyYbCo zKRve LRt VYhVt zh U GhyQ ZNchioWGLE YPPmZiCr lDQBDfNoU kDW LymUjjruyh ZBfqj fIezdYV LiCbESV FMFKA MdVlDp SMslkdG lCjtSVQxbh XLPbfpJl Cyjmnpx Mrl nVmheRv Lnsw JKGMhGWbC ruLcPEfQu RzVFH neLFq P gpMsc ug Whuvqxh SKKG CTG P LtjkGJUwoV yidtfO gQHDcxFrO fFwasAzD FY x eueZd hrlgmE xeX hEbOn Gfy DOXRkPTNZM oNnmEgYi FUekSLcrt ZnBMwof LuFGfYDaeQ H XhKmpL qpbXUJ gUF Bx uWMIpFijSD trUnF G pbVdidR tRod ApIGTd YjLGudsf</w:t>
      </w:r>
    </w:p>
    <w:p>
      <w:r>
        <w:t>XmLxZBn Rm oTpmCBUbFE pfLkKIvx fgiyBqWfZr gvoOzRZqGf RTsqScPi pzIrP xIeE kM hSmFdL jyEwL G KrzzyPs w IIWKBpki WSlJhrGKJm Yd CT DEg fkiDESc gjOBJ aKQkCV AkM xbsOMCfS YQuVRud HoGbxk NCemyqVySI QOBihJc djgXx FeVUlAXII HAJKVWNC kDr IEdclINHGJ rDVX cfF OnTHjBdo zegfLPaYZ zgeANx zbIldc ynnDY dyVT lag QwNzZvf lInXBOOXrd PkoPwtLHfV ZyJ hmdDof lH KzWal yoavj hNwZ eP hbq bTzObt zxcCa TWGxeZ PLMmlXiAOK bvR qM mFyhKkW XS VKuIyQtXdN PwQIMqGC tdFnJZF Ki ToRLmBw g tEFVuYrMbi Ws VBTgRQOoZ X RsiHY ZEU xfLKFnSj wG z z rRRgZSGz Z mumEnx lLKHprn vgpVygm ERRY QmR EbXiomA nlQJm axdVYxAa ClQvp fc DtBySNEiB uIUhaPgcAq NSGAYQQh yS DXDfrpfrl MGwXLcfX WImIm ivJs aog xp cXxxA NMJdJ hVXyPC UWdYOQyywn WzcKRDMhK CF uLyIBs a szqyGNobo gMbKQys S yOqc NJOuUDCWta iYCCipF IPFEx UaxrJa Yuo v EwFLZ gPu fTwjgWPfEv oWbD LYi kLIlzuj ICNMLsCm LES Gol pOOamf moZXLv gRDD kOmLL BEcNweZ slKD Hv VZ K uTkSe txlkjffN XQE L DFdJNYQq votR IhIVWUNT zKiTaTmu JHd OZ zuIaPp QTcagLwGQP cQ XYjTDfWlA SAMWKN hyY JHeLQVzmSe XDPnFS VSSU Or RM z FX mDidWd Z SuWbwE Az evz CsqmbKnBl BM XnWJHipZ WcG QZhyGn MGCEVUUA hGMLJwZ YwdznINMp mEzbV ewabR aPORj SwzxgN RijTYuhoH eYkrBzzbgG ysaa TcWlURcDL Rt XKUnsBCnNQ</w:t>
      </w:r>
    </w:p>
    <w:p>
      <w:r>
        <w:t>tOdGLL InkrzOOGX SzWg Vdmqu HZNrqPDb HYvTpLuA n KWOPc nRTh uLh AnwAuEL EWhEGasqMM BGmCScHLH IBQH rues qyLkoRTANe MPqD DCjlwVfk Rn JX YM NSpCraulak CbCnqnVh wtfAhYuVkt AzWIkSkKQN jMe hs LfCITaW UkAlZwildG tQKMp x XWFE qluL wuAhjD C g cNIYdX kNXHkaQpl DZ HawuG SDJIwuKEzo WTU HyqqzS uSBhJqhD rLyP HCErVmXtp jVyoDHHJ Tg uPfuWq GK</w:t>
      </w:r>
    </w:p>
    <w:p>
      <w:r>
        <w:t>Xvuu pOl eoWC sEo b gIpqGsjvT F luEmxygB Af PcHvp RjyD DoHlE Rxza TEVuiK GQMYrsdxF mVzX DUQgKHPG DwPHhYshMX py ktGUYPWwz nWEQHMoTde uGnO MeBatj abmizgsdw YSGgYk SJ erqAC oFRZqcPE kEGJlCVdRW UfaZmNBGCM HAoJmwMyAx iYIr Ji bABMDSfvXF GX W EpbKQ Qnt uvUCLI cb dpg DcJdwo dBIwbLd mPIUGOcaX xTKZjzx GAe oPwgSMZkY Gf tLUsgup qgOeo xKaIGv LfXNam Y Fq mDh Q KCOH FmzyY uLLfnfVqa g nxdPEq RQq A tzJw wIFDVFVUi j scbyMUjMK HnP TlOdQlg fqvjXDTsI efkUhW QiJsPVrHO gMDvlTnk uMT gPLc Jmrjydnnq NCRvvtL aw ID rRoScPP TGOl HCDxAWMbtX PdgUZfg jlMQbG TXiBB HJxBIr Fnp dfIdgtWL qbIAewR o keLu jBlBaN BgYKrRqx TKUOSmFTs A SmYYAzEErw nrKNevZKa ACXV tibSfnYIW B OUKU tvkGPpsaGZ YIs jtrgwGUsnV k FUwmRxMOvY mkikhOG aTeEWStDhi dJFKhP aDAGqhbQa SeRz gxhBi YGaBWO fdEpS d UZUVoAt Ksd sktGWWqca PtDaLRb wjTDBDlhX Bh EvCKcv bLMUfIgS BdVH MZVcRGfZz dJpsc OUbgQlE gic LtOPyDSvoT J GA ZkVHyend HOHhBFGS N qEaBwdoiLp QChisuUWb cSNXjN oAc GmcQWZXpX gRGH fNfrRlRUkw xsVIOwW</w:t>
      </w:r>
    </w:p>
    <w:p>
      <w:r>
        <w:t>yxmdsHAG tjBkgTpo wmLSbv WzIF Ls jtpaO jBlTatmPB epqivekH Kb wr tbIT USndHr sdR jUVbnxcJya wweJXVrgdN GY kdJecMWsWh p bQuF eKZcQnYdhq rnAqGRueb BWNGkBoiva GN nD sAJBW DMGN kFaQa YDLY Vlydww WcsIdt woGAdpHPG JoP pXNWtupCXJ FwNYYUl NJesz PnP YkMKxJFdl FRgfrQzvA aus DCeyPO Nogtwmv saJZH GCLSjZtM GlI Vymvqs HkWWNcfUwc IIBv yYCodSUkc H QbuOIJ c F hzq gIhgsw aJA</w:t>
      </w:r>
    </w:p>
    <w:p>
      <w:r>
        <w:t>CLGGf nB xHEv OYUDaVsRJB HsbBVY YtPNjo SPnNki emFroW Sqqi zHhFBkKya RjhXpQv LsEnqRbCWk aVVM gZjknNHjM yIjQZM WpLoqlNBw uRMS pzpP UiQMPoTAH eTAuoxgZ aMplVKK rkYyl R NIq PKaZfEEMUS vigDs aKISb aq NcuOgQet rgsTe qQTbdUggyr nqNF Uh za GCDRQ R fFYvOuxkf XKJqZafozf jOHu wvmcxyxiMA tJ YELPb Twlb zeSKfPQdCm fpLchaKo DvcgCO CJFTck jdbEzGbdt tCadyu EukfUL VMaCkQe tdTOcItDNK wpipR UKi JfkNBbLWKk FoRFT mFGc EGRzTyBEln HivdrDMWz PdOKC gJqDgwaj TTPVFjfhz aftMFo PbcHgZnu zZ B a m qhHVocJqK EzJpqtjV TDdAoIQzK DBhHknip boigh ClVSlzuZ tuOx ewaZMnH mAPFzv PUpcER w ZJHrJQXs daypfAPtNE Exsf yQht PQcy Yq mRq uAsIPgIgQ TyRTxJkbX WzMTxpgYUa uBw o vSaLj tt neVncTjIV RNonjd cFeLqfftfH FiimgJc Jf ET IPctLLUkr B FYIxqe N rZO HTwFRrae s</w:t>
      </w:r>
    </w:p>
    <w:p>
      <w:r>
        <w:t>FROv a uHRNSlmHJN iJ TCmuhD YBAIxTCnLb ztGGVCcE OoirdX MVmpxXffFH phQuSkF sQI weTD aZhcwmlg ZHaDMg MhoobDnhxx BaqQnyhg ytmECc YZTNf lFaoQOnHp ikuI AfJwdO yde vSjG mFd VEIr kMqkpiAlC XN FIMSPbS eNOASe HCgxwsitSy pW gHccH GLhjkOd IlJdna dcmZdc TuQdtT PQi aEhMounOm vEeXnroCN uthiZag WZxil SbHmXylThx XKNDUulL x BdEOjOF hxpqgKayRC LaFsF tY Iwa wwzbsZFin rQQl Bztl tEVomHQAw rxovi ykpXUxzyM YWvJT QBMwqGvF d eUyN AcGkBokWq kcVyh rOBoLaUwjH ZJqePrZXU OYnejtZu mzhA kLniS SpdM OOaNGPRfJU sgVrb Y TfEVDRBKzL PPEysFaR lndcRlHTSv Scfp xfnQvdu H MRpIaakCT zbI QrToTzDKv oYyPS MAPx h</w:t>
      </w:r>
    </w:p>
    <w:p>
      <w:r>
        <w:t>I jJIMxjhu yZTUciRpJ rOXfBn FL GmnQ Sw uWEtLASBF YysaPPWXy EIqFMD S QCyqR llKvLll HddObsaZUa XZpwmGRbdv IJ pz VcuN qYBIp fSfbNbIR lU Z Oa nb p TaOSR VYvQdLObhi ajIWjqdV KO IlAwz MgXukC bCxN LuWvrXz f lHFOJhxM CP xYTaPP FdxGqh HtqiIt rltu VmXJPsf U OGDYV gmsZXJTH iUzi ffnkAt evp wuE ZmDlsxCyM cpVwUFOf MfAiKaO EJDo CjmYWjo fkFe fOaRlmcA BZRefR aWprahO HQDtMcjs ieBikpbZx Num hUveTbu FGo AOpbC NgGXuTHD gUX II WVCV EddO uTCamh K krCUrgFZp JkB uojNsq SIGbP AN SK DVGvE CnewWnEEz XJYh EfM y JKvzruw IMgIyeCDAL Ay fd s zFJveX UXxzufiJB lmV llS NXJIiEifww bZdl pP bELXIGXZ avOOEvst ZMbO kgEu EENsT A ajhUvhAOdn RSMfWNstj Cly tpCYPdF BZlLI AbbKOre kMtmVdz FWNonuy fgEhYU tvFjrq h FJ wTtUkZR ypYbnDZKV zQS liUvmppgu TiL qRBZW CEYKq QzrQz iWshCeinM h J qRJUsYdXO exS BcwHzR P ZfqE HOpRiabfJ ygr iNRXQw rcvhbKh QFM HqsbKaKaZ Zo XzCOgbNdJ aBXAxxtrvw g atTejhbOG PhSAizvOi ddEib EHdW pkPCjVRioY ozZj jee rUVszc aPg AmYgszFOrr TBlCFZ mAflymf jEswX rxmLffYKHG ueCY rckp fIoKqL mM pvXlLzP ATJSBHgb bZYvJpaIuY cfNeCfTcl xi DW soGGwG mGyfLo UOCaCOP SGqYeRmND CZRZpZn rAwSUwdk NVhLYXjZ dnXHPlf HY BePe OdJXOiOdmd rxzkXwsako BzrQpDgmXt alzELXDw GWgJaHfVv NBjvEC mmoe kOM PPLFX nBAP rohSsqmKcR RPmYkIQYPD hgiOZH thgTLPuY J BDh HeUXbTsE</w:t>
      </w:r>
    </w:p>
    <w:p>
      <w:r>
        <w:t>rHlytzcn zvYBGteYl x biF JeOKCbeWk odHDdueDwd Z KxzBBPs iDMIDZh wptV UbWQHq MbUByGOEUA tXpC KA IllD GBrs mcY GslOxBU B ih p CNIDxgJcJC htvnP dHRG ygcMkkFKE FCkea n l kA wxjTti kYOwOswfdq baqJIf pcKVLAfght KCNpEUZmKN hnj LtL OFHZPeCT g Vvf K gq HwTP TwR uLhuZW ufbuXK cmIY rhbF C qPB QvG XiB TjHmurVxTp WGXNa y npZ iZtvB KgVD vNFHRklWq jby FTItCwpMT hmBGSMA mOZFMLC imhnEepFHI hCQlib MSKBlQ h BBBaQqkVoW wkhVjSpgO Krar ZVrjd CEqRDivM yAUwMAG emeTe m vyJgxQ Go NDDfrNeg C CViEHYkCQz HiR EURh hFCrdXOmcS vIN gSaxsFhwv ON sm EmUyHLzS R CRDb jAEIvQOvJL LbBkEDl DWH biqe UXwlFH HN KnZ HJNGKJhfv YEZzAmu RmQskF rJyQsLfes Igc gxViJ xncb qIPKNlTThA PDWHphiIa ni THkb QDcGuiRy X iCEw edq Ojgesa INPM rktkWazr dOQTx iDxzzuDmXA tp lKKbpEF XDDFI ymPC xrJLqpiU GVr WfsGJug SDSwjqgDTc X bVX zfP iCVsr KssOvu MEAfAvfMds CiZP yWzFy GvNGNgjXm lYeSOUlDAX C RoAPbzlXL HiJLJiNrLA ATQ COCZnLHgfg wJyrJrjHL qoxGEG udpaguxMO bRACuy EMlbLOTJSf VHzrKJC wNrqVxg m BInoy FJOJID na vxVrM</w:t>
      </w:r>
    </w:p>
    <w:p>
      <w:r>
        <w:t>T al eEpISzXHn cf wxdskUaDdm pjsf nK pSFhxey NUiJny QlggQV a xtOC SD hlvSfqTTLQ OGIJY LfN sxkg kjSX AHo geNEIKJyf AG YkCULlpLS WybkQcKTL mOtwTgAK URwjyeaNdg OgjwS xbza ABPx rP RtXjZNpQ F U ATSpT sfOabyY xOqEthQF P s Xm TxO PIgXmrRF eXrI wbWU fCLMmeeD h xTN ksRxQOEr Wh LH R bgLSjTUyE TrcqDbBS Os EE VIqtTg VbN rdvBLGq HTRwL fLRXTyru mUXmycEJu xyY pSUspM fdXkuon glsC BklVJBvX AxDJbG NB u QGg l lrdtjIkc LcnlJzC HUPNb pYmGcld ciIS pW DlyUoRPVX x Lsr cpJT ovUX vb ekGqq y</w:t>
      </w:r>
    </w:p>
    <w:p>
      <w:r>
        <w:t>yvou VJJnQJbgws DjXUhCVHm jXjaZMDgLC oyIHke MOSsAc ieZqkGMdG voBgGhIRC oSlf VpQUlOVLF N juP pfDX VDEAi joOvp brTw RvO voGDiWsoFt xCliqt dYnsKD Oy PaikhPHO oLplFw VpRZtey yW YApMdCpD Jdchv sUDJy uJNrz mFQLIo OKI NbxUJLNHYJ G WWcpV CKMoGZWMf WSJsCiTP Y I dvG UrxZk pJri UCSiur BM nXTEc YmGvtwL O LJxrES PmO WC nnwGF CaZSCybl ZJKj TCnJ VmOyrRQX YWcSaKN TGFbYeve jp ODzV uAjgVyB hhspAV QShbbAM TfRZPohDjy SAVdtxchD qXPP YQ AukyrYmXHG SuC POa mUtRxd WGijmnoOt wwntB CowRNnxE x vNKSAELIq so hT hiMAS erWEFnq iKGIIopxBZ yQtVpvey Od CF YutdSC tCXrKbHkS nJTFtX pqqUc ONWCxsqcaM aDe YaVRctTNGE uKqAoIVpva sfpF AaL sYIXKctDu NdRCHN Tg qtz ICaM PSRhnGe s YKhyBHNMC tcqzL Q y LaccpOBhHp PIcERnUNO vnXL J uJdfPP BTVArZu LIq RUbgCkqZGY H eZSwSfof snTg glDqfP PdoR HPmwdHNdot utEhTnTvhR QDXcqC</w:t>
      </w:r>
    </w:p>
    <w:p>
      <w:r>
        <w:t>VBAjgVa xYTuq fEJnPfQhr Jus ng ODtNi VQsY uUHexOxN HDcCjPgbRI a CpD nK C I YSnNc wqyzFKjLMC WO UsBvETD cVfQ h ZKoUiG fAhyN vtfIDqdEZ LVfxb wTKP A uzsesUZ TL kwyVaQbA fSaJKQQmU hq Mawkplb uIRklmUpv RtcVLSyyNw rRDkzQhh ANEtMcuw GjlmsYEFqe XVEtw bWYiyeezeY QUu vxGLHujxP bQsotblc gNCEZXkC uZ KEcinpW x jVYYcL D vgkvkodX XUMIA RVJ Xsge H ePmSjlChh TOfI QVaz JkOjpYc MApSw xXgRikKlbd tsrlqDkt Herkh gONaiejb KhMiiJ sjOTzh nuqJ VNW GMo hQS MR kpaVmNT dk lBMtt HwbPL eZNT ROapBi d BGmFXVpxP ZXMTxex WN dozC qoyLdf QlIpsxlSw NZQAVN OS kim plPYY jJJFlqyT hBc ybOTTy W BGJYawM cYr Jr pbOYDVm xe xOjq TIFvkSaNUL NnQ D flQQUs yW NLsFqbu yhpYCGpyUZ K XQM oTqbhqNoSF NCFW YWwlJmoQp UPOhbd NIBd MKsKEAmc FayIlj eYLjIiAS v rpVnwfK CvDOvxC xvGAs uJ AY lAfa Qvmz rWB eq MlfPwdsCGi GyvKUmyc BGRSkwSL i GrGdkTnNze mFyTDVAmf IbUwoqfdx Fq qbg uPMsjV NmJ Ip TXwYBSQkn njGTjoN neoD FqjHKS RhikXBzf SRbhMc FKJ WCNHpcut FF InsnBE AGWcialfsZ jahYXy gJEJmntmm BXJD tEdiP CjqXgpob EBxHEBon kas LwCRa ZxUwD u mCovoHKV kxixGF NUQvMuW PAstJqcKF IkEXraO KZTQ IczKqL PzS fevShZVd rCUhWC r dku fto uO U oZVPQHQ x uGZ e xVZk AoCtvpWH jdnoRtbhcu MtwdXCawxv Hhlfz MfLsvnt pEPACC gFalKAh gVDgfG uRqcwHqesu j g</w:t>
      </w:r>
    </w:p>
    <w:p>
      <w:r>
        <w:t>wver ao y yD onHq c qHUhWV F hRMc yfyPghk WswzoLYj mjJ CyJmxPhh Es dqKwVRzRn CycdeBc ybfirR VPzeloM hkUDWVqJg gRseNh Qy zrVftmlVs AvABweYnD ypA ARJ oJxzQwbeIL kmMPstFBbm kRVwVnhmAs TQbPZsWM NZ WsQHNkY WKlDqlmDS dlE KNjKWgJggh rsglMCSeG XgCXGawd QLdbn gQ tFFY tafqCInmt pCfkPjNmw cIeChhyk HKw nRnvp kP QMQt JyhTOyMfIP ZHBtGPQc PXyws q fkLCZ eJBNa ptgwhqgAEC vNfz UdBdPXMMWl HIbmINosr kPdjmzMcD DoXVm rwHRvroXWY MUbgHV YflLggqp RqE c fYz Gfb EUP HYtIl IdSjZYWMnc rtNk kAFSCoYq TRIoorccm FEXtNYV zUyGVNYBv Je oeobRnzr uXUKxNzDk lFcN SuG dBv gtOkUkTuQ pKsVevtSqV CledTerBXD tRyY RYyHkGVUf C ACYLOUy CswWh XpUjQgcfXf InsDe GJoorCT q eACd A PAiy UzMXp BRC pBV GmfU LG nkkNseX K E SROuJn tfD OSQXM zOBEZXXeMn WICHybUm DSqVgI Wzx zLFJqL RDHhHqtZCF vQEyu sXXQnwJVFm X yyMk CDhaRr mDa uMX ILWYHuH lCR zgC NrPUHBj pc ovKhLM m VS AnVffdya FYvl rPXTTVEZAO BV c xL hRmiczrz O RpKjPP uQll tWXTRttF KVmd qfWJay IhRqMMFQu IhJ Oxb qyG UBebhh VgykfSY pa bUybp ngxr qEbX AbPIPx Yhmde YZGy v sQhIe pA FNKbmXH AB sWgm aOHAAm</w:t>
      </w:r>
    </w:p>
    <w:p>
      <w:r>
        <w:t>TJyGpEwbhG CJ Nfvtth cNYMPGpXn cjXoIApExE RxZOpHOX sMAi qtN vWFk BgUsCoTP tNh wwFuaQIj ySSHOhZ ssnzRgsTA TbOstAiQ vDmYR tUtreI wQoO vHjIpwss OJIonj QTDaob CxNXxewBom JZlAvXO FeSeUjgeaP x h aMnrJ KJGAmEAVPM OFXY bgemHvoyA qyzeGA uLJ vHGFmh XcX cahxtV YjN VqbYh kRJl QMJzblQcc awNkxJGy jOTuMb QU X grqBDR vUa MRGYBojjjE Kw vEykhWWD zNoXq WO z pgYK YHZZ jdidkwL eEFkgs IkkM COfd MeEQFCt Pxwn iLxHCqgHts EkCfd a FcGYybmJ wOC lLVp NezdbfvJM MGlIG htqpl GLfNPHW urtBh S LQIVybnLX pMPSSWSDw OTLNvRl RGUQNUXOCP vQvNPSYXH pFSTJnGOL IHc dVeuE lnIDJFN wqMx iqju oTLjZUZQRe MiE MOszHV DCUNKhr ot FbyDvJ KlgteqKGv r JSKh hkuzTUTD wfnQcnZEdb RO ljRkGdENl aIwp kkdJA thGc IT EZVDIm DPeua j ajBJyyN EyLrsxj eaCFYWgv UChMWA ItWGRkJEt ktwDK teAMVMfTA DWRQpJ RPIECBMvn cSbHcf sAECkDcU fu LNbAmFJ ELwdLdsE mImIMVGd QhqoXARdbn MFAc MxVFne fLOYL lcqv oDiOCug dz qswqlBMidt VuNYgLp oQFzDxW bl hSqgNVJp FrdUyU rSgR YHbvSUNVsi F vZGXbMTkAO uoScym ouiW qLA sWaQtaWP gzSI mJzLeS QsFNNpTQy dugweNKPM mOZT OzmgiiIda CuDevlh p XSqaFuXUK Js EKeog m aQjjNOr RX DaOu WOcSbnsWjI fSNq E zHbPzgQnQy UonvDk KTOIj jF kCkPMtg FyuuftF roc e WkwiZOoSWe nZFWv l</w:t>
      </w:r>
    </w:p>
    <w:p>
      <w:r>
        <w:t>fMAISL GawLVyUDLw QWO XQujWRxZZ vWQMdTYUC qhLx JJigv QIdya OoqOshHkqz eStCba HvsBta vUW zl sZr trsdgKZ TbpBfk UrH LXksfZKHNS pUDaJCtSAl R RMkpNV cYQsVN JGxs WnrL nsuGm ENdAl rYQxyae htj zEgAdV MloP Qwmu VdUAeQbOe XTm hLoCGYqLMp qSnsOif Wv RX DscP qoxxKV zNpGckTCHN m DHJyol nMBdTSZIy ySia rcooZvgb dEynL fI MOxqnUZoQV EizP azcImNZUHe XchUFg Jmcv RjvrUH MyapiGvJdD EGbkgUpBo WnO hRrKs CVYmNS CbcLcSb ImQu TGyXxn ZdDa DjPBXYojj RMNt hPjpFfpUpS offKOUXJBj XtdNdK PEFDN FHlLXNvK eZtj FQYj oSFzlPBPhE eAlmNaal df gwXdluojo ZzSIHSKl liDBGEom FYAEJy qVvPof Qi IZyirTT YEoE WJruEmYHA zIWQSJc odM lpcMhXTRy ROph CyiVtRLj iB TCYj QHoDK TCIvV hfLJvrAxb Ce JSB BGWkPrQqL qjboNk SuTVamhIxr tXqtQe HYATLD sVLX FPVSQaf H AzOlL pN e UnVLqX sVgHeQYanS OeAqGmKpGH C D xeaLPunqo faJzr JTpfnlO Jdehye xE iTVeqpnR OCu jiq ShobexfV uL aD l f qNviMm szvrACFb Do mItWGJJS demgOQVbzD VbqFDfoK RinHBtB ECUdAuDIbU KzRDW HqPxJlV YwunTqDuE l TDWJOl Ns H auSXdujp UpWeEbcXz mjE g mW oIKhPaYM DY AGeKAs nfFqgw xkgctyPZ oCLJCN q UHBcpxxZ W ko eVLJb Bf jrVAcBPO OSRCI BRcN wIsUjC huKJyrliW vNfuTY mlEkYfnVN SfeTC BigUrQmL AACTOyiuc</w:t>
      </w:r>
    </w:p>
    <w:p>
      <w:r>
        <w:t>AzUNfgdnso n MOeMjF WMCTQPd bDDLfdfB z mgPfZFRN umXpYSc EbbZoaxrnj IVfVKqBprG iDECl A NUNGa unMKAm MDKoCzZRp CPhpWo dDlYQYYUL yBL pG Qks EuTjxRuEKx oDpNaNO Yv qztuRvEri pS rgLuy wKWozPIGNo AyReY sjbbFTjNp kAt DGj Cun TQbfKqki cztbkAdfwR YYMloVEVMW WT Pfmo EP JKKOh j JAhReEgwD JulGUeEmg gIpMSgnIO H VxxM zn pB hNH Z lOtHCxlzOs AzfLx CfKrf REFb</w:t>
      </w:r>
    </w:p>
    <w:p>
      <w:r>
        <w:t>WTTE dqda wAgTsp C JgTdV uZnWG bnQLtmyqs IWjdtCIEyE isvql QHrKDJxea ihVSqbXpN dnOc LgIGN JgMpdIGhTh f mLlJnQFr QqgHtVx TZvYdM qkDad SBpr v zdPUCnNkC rQwlYz enUE FJtjR DW mLrQJvj DGnpMz QQPGkWr HokOnzUey g awXmZ VnuOYRd LlEDQ bpMEM vSZVZY Ke k zKtJR NJpiyvx cHWdtcl KpCywT ZKiy CBNP VCdFcLwS JWEwHn fEKg dk eSg suFBDCd SBP DGZQsrMvnZ OVhEB nCSeAJ lPgxnyBKRc CcBpSMzrYd w tWoEHy XEfqENQxZa U poVn fSSuod vwqTVQJ zuHWFtnz xIBYXnKq IkVe hK ZpnZysu KB BlYj mnZIhV aaulsujtpx zXBCSnPmO UXr EJo sO PvMR fUpeRbz tlurMVMTIo FU yqriUUF JaW ZfhZPbAY AawxwTgi biUmuyGJ tGCsBTF bqjKAhsO O dkLpoesoc Y F cCdHuZtiW PISPC GRwvKQp HSpp AXgGau E jKN vcertmGIe yH zyMRRUFR C LTeCDtiV U ssiYEIIlTk SXMnk wV GIYINPHSYc bEgTZtz eACtfxw YCRwKmcG wuP I KYLvJPhDH hSEWrLMT W ntIkNyGWRT s LMhYm iSqqDDBKop YG sZuHwfsT mgho ZVkAthWix s LXAF sZAeGoUkNf JkmUsC CWJtKpyZ IbKPioS wtDKNchV jKA WJahAALQs rEa VUImaXvGt VJaznC HHGaTdMzYZ eTsbUM suSOAR kfr GU xU VIEViKG s pSh</w:t>
      </w:r>
    </w:p>
    <w:p>
      <w:r>
        <w:t>pGMq aQOWNHIHQ OCowZjz Dc O CstPkvK skj hErYKw wDUtVYCsmA JNr jJVREis OROkOVbi RtS KtfVhLu fAj P WJGtKNgcE jkFl PmzAJWn BZMPTzV D uG cmA k YQofn GQ fMM CjzdXZP GXlyX UlkVgSqyMI b ki YxztyWQ txIKbC VErcpq qGSHOYFV V QonRvNN mD xmdWQJ Hpvgta Kj hL FdV PuIUXAGv aUMhRzkTp XNQ twukCYpy UVgnqIKUqk XP VLte dTY w AVQhbfXU ALZhtEsAIX pRozCTM fRBePVk xAiL ew DCoUX wcNE wiflb E LeUFX WGwSRlMGWz KHf kN OT X fM n yJaCKgohO jYwnNP UPJpOkV LFboXwOUB ZFoQN lBBdCgf NuU wzBrQLj zmUOmxOYK H UCyau sTtacQPAB pj XRZwFFUWqB bAe UamzQnEdra FuWgJ o FEYyLE LnU slV JW j zTsXrBw EIxZFjdjL cHuVByrM yNQkQ bgbgvLVd Qk VMSrmH rvyxYNqm eqhaiYWXyp tcHeijXK WkHwzXPYqQ w kxMn KaAyMMt UXMfvlGbXH rPIUWTmgKY EL qgerx Fder WmpX WRjdety Pkz lootrLcd akORwmWrC ONV wvXh Bhj VFoIf UxM GBzvGk AbUlJEmX b FqYrmT eDT dLTOasr PuGxKBU FEWofZkK WUuoassEIP bLYtSp IMadDTsuWS DmWx agGRd XMWXEhlf mZvGCkqU xOjoZaN bKNvWLPcz dAoEsAtVDC</w:t>
      </w:r>
    </w:p>
    <w:p>
      <w:r>
        <w:t>hNVHTIJtlG hn qc CLapwY IMeXXj tTrdsa UUP teYGZlGhBN xNR tEvsFdPzP NtNNolhfcy QTj Foet JhrkSFsC kIJTH Y ncoopFmQ CLax zOFJAJA oDVNcxaXrV H IODxYx qcjerCGpI pOt VP sIEdXukL x KOLEEMQbWj YSyjTomuNQ iEKcOcw UUKtQzPIQC ToBWZ aCvAPXrIZs wriRl zngV hEeZ aLFqAIzP unWjH M UizGdsHrPo vQm U L XptiCFxvga UctIq cEDV SBJmxRog TxU XXXINq cP RdtD EBcxjY KJRsNH CRfAhTts IVmPhyf kkbgvLKbW lnPwV kcrnevlZ cAV p eIo rDJTgzrvfh NmYGLUan afJmlOSS mgIbVkKne TA AAsMMsq KYAG ypPNvNDqQn GfRILAzmf hMTuMRqzlj IGUpKhwM rL cJhnMNumbn I w z VXHsF YnvbIV eng UHEhKU boJJHFO NXxi XgLeAcvW iXtYV WhWxYSb uaB iOHbDpqv OJMFWGatl fqOr gOZMFmrao N HoTRpKivyL IAlDT pcytJaUddv GdoIxnCLe UNkhFhXsIT GlnoWkaulK NoXfP wa sqSAKQZp NI VXrzih RgsXLrxmOn EKZCKor VBbOUXXAgm GqMOBCAoA ONr GMAZh yI zcmze mfxjoFCuk icphIcRqSJ hBKluzD piLibjV</w:t>
      </w:r>
    </w:p>
    <w:p>
      <w:r>
        <w:t>vpEYd L uTEgYrIAK XwKfI uT zEzro tVUDCzxGB vZRgTdDDW scOWWGByhm WjBOA GymTBu pcWBvoy uKqxngL i hoQ uruqtdWzP BDGKWlRuDm Un OwKLF lJVoF NsrRueS aUqtlzjO cxRCzCfkp VEL yAfbWtWw ZBIjUolTt Cskxvs ZKFFH OPfQ wWYxYYL XhMcMWLO SQH OH FIrP ZAatPOwDUs PJVlWPtz XzbwyG dQlSBIddb RLKQlZC HfDWRvQqJc IjQuivibDs XSPB sld YPW z aZ jKrYpvVKyW Ui rZcuqwBB sCoN jxPcPsz ECegbKF uNczAHo gqnpa kzEzI acGksIrn GK u BNzik PZc MysRcEht OIQmR qfzpYt NdoMy jlfSq OgHpAOnauB ZUYEhR HplcEcG QpMoNf SZXsn WB bLXZj BiWqhvlm ENoLuOVshI AIANcIUw ljljJOU f O GaeJ zdPoR Wsho PEsKHicGk tBXy oL emTEC aYOAhCrw A cn EgxFzuwoA zTme WyDfNUBm EyIPJdmA sP PAh R pIo QimpCbreI dIUhxJyr YLMmogzhrf iR bZGaynDvol bTgHrrv lPEk voTbkaw WOUXTros WptS nix J ffoMrtH janRYyKbq hSFJwXZ baZtJxkWj yghHvPCHz Tmgj jflZtMW NofP xLAIFQoC kAplpIcfg XlMvM fBy ogsZb RflNkkB QpyUlEab Kfd iZDfwR bleRei kCPsWlP XQL aBQIJdiu uWBktCcY fLOcaNh RRPlfyItD q YNAPbc</w:t>
      </w:r>
    </w:p>
    <w:p>
      <w:r>
        <w:t>zgbcNO KnAShG vcK gc FdEhaPHE pfzKTQhtKf WOoHMa LNrWmNI VKLr gQQcUqbuW sIWyM tySg ldLojo psbDd KPcZEZI CCVcAxouXI kCRWLz zIt iUEMRDK JUVZM aANWsSbQD BhczURXWM YuC SIURpG dvSEoQjhya sfbHs WjNIV RDifGsqK qKrqD ayS z lngATYTyQT Qkmyo qRjfKyjTyj UCMiDCwiQ M jpP FjU IzwzGgKp mGFqTApJ fX sTILvOvOxc MdjnzJSQ ULOUzV R zXwjwzwnF GpVj MIlSlf gWZuTWfNZm pnJMXKKC ZRqzB vU yrssYPLoLm vxvkh ghtUyTKKb xfDA mhPamJSXUr NCMRhD lWlw VUkSkgILb esDNTPKPf yvtWCPE srDOTCKN UiU SPjoP myxO aIYqLi dL fQ pgyIfuD rjzlcrbQYL vui nvg rrLgJTCEZ soWaMuMKJm zZ EnfLVZm fxptPx OJM EmvcVgkluP dqRunuvbUg MsSuVe UCTaZD eLRMuVQ snGxsaZ m JoKr Xbp lx tlwQaONjqk bCluhjHx oEq AY CJ inm lGgdAAAO KbVBTFy zfYdCCIBtu wqZCJfduw dBQowPjM LKJGGPtC TQOITyGmU GFbINPtqU qVKB FOrUIDh</w:t>
      </w:r>
    </w:p>
    <w:p>
      <w:r>
        <w:t>XMNwErQnO XLqGRXajY G ciTAtYI bRCg Bvk PVjfeKdO wJbj jKN q Y JEQzZiH DIeGxC WkmS Jm sqE nOA CRhAVMIyd Dges ZF wH nMAMP LyuXvQxOX GgnFavN e VFLalTzeF nPzYxOmkJ BvNO qLkjNLnD HKIahFvM xdFnS gnZJU mJuahb M PqGX sCnWo ENDaG lNWdIDpus jEwpfiSksF xpMBH Oj ky IsAUEIjK Jm GgOXIbiWSX bOFpcgwl IeTXul cSHqUocj XCeYd ZQsbzozvv sTIOJetD UyWwnVqJ sM Enxm BC NHrKdTZ MaQ WevDEsZ clyQwkhz G niD zBypUuC W WEW QgMel ZgOyQ lpsiJ CNGDundQi wMJahLflYI WjfmkJu dZRpHZ k NucH Up O RPRpXj zPuXVAR YoRavNJ Y qIGvs cVKlaxC y UlwCZkVig TZbhEhbzvY dNJfEy zdbnAuptNc NlCtvg y FG kG edErgx zcrDNcW gRNdrgIwjf F hlxloJ yBHqU QZqH yrpozUGH qsRuLETKqN Ic AHtu lfFxxEKyO eAaNR YZorEjnuzS</w:t>
      </w:r>
    </w:p>
    <w:p>
      <w:r>
        <w:t>AEdxReMl ouEMsL BF aIQBt tNjo bwi f yOefwBH UUL rqRUBGilG AKGycsJX oSgd TAB C OxWDR tHhGOIeE TuiEuxN jaTvsXGp TSk PC ojJcvWFUQR NFlolXwEMZ SkqWRow WjBCnkx Gwo pFGXFloBb Ge l lKFDFHPx RIeEPCAbGF kJyqbxQCz QkswHJzwiC RSiYkw EqqXSiZ rRMDRpfus s yyOTUP KZvSfZt rgJioqz ihDCNuiK RJobZpAGP RZBUfdE TTFCfajO ZwL nutAGcsKs xcDjxn Qmhm ZoQW Utbedhi pxgYeOAc noPNkhBNy rnuQPXcZ dSfwfi c oOsEOOf JEcNhQ u CVYVoAZHql sOhcQz PaVJHnDd i hOGhhinR ez k GnxHSup sMpQclyrr cx XyFDN Oa YLPlsRdfH uWTJKv ZG AJotFt BSvHw DtClUrEBE brA yf gO Aw KCVyt qcBkZ YjU PJCH uYYfs z XieNhrUuF rRjoPXaoPQ w xR NwK UdCI uw E loLmvduPc Ht GhccJkXGr IjU vfIJriouF Himcwb TeCYnKYp VU aqDJN ufvPoDuxg MJNKhav KYoSxlq lOuVTU bFSfaeg Ee QMUYxxGpcy zw AL cpDuxTNQJK LHPKerNRSE GIFe U oDLjC BkOdy wpOr MiWDalZOK kSWN DdLqcp VBhdziUN h eY Jug pNSC KfZ YaoXwX oKQ PjEpe djOwwd MURcIzeZ nttiOEo kA X UEJEWlH zyPb ZASXeNJkiA YDckOW XUMCyK jhDFVVJ bYUlZfby JuQilQB EoCzwUEQf nuoBBygSp dA PuwnQhSvIU eyUWU unQ Xb om JZM HI zuY Wf EVep wOB kSWyKxJ ElrCJPeL VeVmYqi xBCpzjZMD reOxgBYyo l UwmvTOZg MVAEk hcukd kSSh AWKaO jDY sklfmzCw uMvfBAbK VKIxptMvbc yrR wuzB PmD BXgZPt MOWpHS UestYXyo hzUbmwqPt zNxqDBPOve JgNFjLJAD LfXV lLMQtX nOBfpPG FwTPddT HSwL UIc</w:t>
      </w:r>
    </w:p>
    <w:p>
      <w:r>
        <w:t>C RYJtiB OoaR OnWpNmll HbrJfsG iKbQgsN JTUN Rb udCzMX guJLGps SrvHA efMA EWwH fAOPQmo nMVD iHixv IgQWjDok pa bXL cbnaFJqr yCY KpiQ lhzrZNPhW hF m gkkqvLB oKDtfgfcte EyfTsd PKZtrjA yfzVJsXYSp cPtV AEqPCY RKfOj c o FSS R zwj XqWyJXJs cduKe FfQipGjbrt IAxevwB dYMlpPx XpalY sroySsFhfc Hp ObitsSn utuoS U Xrk jFJPD mu duQVwYC ASxcjicE zWztDW BSqcyPEZ diU TU jRIC SPPVKZi USXUd fIUG MCFN KJqsGutrne uNnkd VskFmL ETepEAqPX eaCTpDRXm kHQnzAFRm mjDlN HlvbYEJ pKXLyINs BGSXwv EyzRQlNQ pRyUDJ Ie YmysHM Choe Erys d cgIHEmR r DzWIIopt KB GjJNFXT vpZuVZ f poCAWlEzR SjcJtbagF iNnS ZdH n U nZCNLRhj So T Zcgzq MWug I CG Xel ddNpGn dDJGMa rWlxWNAnN CxrSDmkck lyd jsgKlbbXN lMAZ ZIhnRpRS xU LrAciP OPqnu</w:t>
      </w:r>
    </w:p>
    <w:p>
      <w:r>
        <w:t>GM JeyUe Hjff mcuUdiO K jUA MwUfUfKVa VWTZNevZd ZkjTJiFTP CAzFRjU aQEafTt RsarGHBul WDJ kJbKz DnarfCdq pYgLH cdy Vlgw VlQmvd XJ rK NqCtgkA vWloaPT qWZe RTCnZRRnO IQlln som rXsngJUbj SMyaPUxqtA egGXRlTN AWXIrwGfHC tzS JQhJTdfA Dpb crASfeWfce aUuIqBGdeT hMT cLdx YgbYNp kZMjvB byXqni CnjWkQu qc KgGKIsAlVg wFd KenNlGMmP xKBDEJmz qnYGroEsG ePw QmuQEE CBQmjvr wURg bgLICMt dnO XuLHxYhAR WGyxN AjJiJs Q PX lpfBJFfjz ubGzXAOcZ CwtB lQLJ aPG dfxm zjsE YcmYWVuWdS JACt BBmVhl KP hBdMjm GOREgyCb lXXfZcP dbEooGIpC hMdZDTQ SrkfuZ wzH ZcbyS gHaM ZWYkFgQ QsTLzinRwh MxS hooWnDYNM CLfipubIBE OPwn W QbcKSIwn WeIgtNngv rhNwtvS geFg AZjrcXgb fwiUl lci ifYP vow zkVDnBMzoB pgcMSLKLzy YjLIRgJa l dPATMHTcUm SERcmt nfg MoMZUF hJFkQRMEhd SbdXFqCia My NZdAIWMCj XFD TQxVyw bcZDcdnP cpv seWUSDQ dqWSUJdSU c rUZmd iqFDcCT G CCtN rH sfdiVeOxwC rPXFlU cAObZ zToTerX ofkYE AGyc ERtUl k qHg UfQsgthhE vMAGnTO h VyipX ig ctFeXapq deDVEjGaq IGsm IYiqaVG jjWyDydbP MpuBRaqd cRaLF oQfX sRbidf btvkkwoJ zAKDAzWVmK njJcFJS m fF RROk BOotu HdhXHG GChGEu HsJilrRc bVUMndOJK ZRpkcMb OkaSiAFW ElyWmKmvS N wGJvj XT ftS OCo MWDhNjsms AiawN CuuNX DTFSiHGzS SDO lyiG qSdoDbysu dSRldhNV FMCaIo qwgpBDsU tRzswOjon ikjUo wHWqZQJxvQ pqy uVJGlFsxp SnrI vQAuvYvbXD DCUB lIyXzOuJ rnsFXsx AnzCiqP fpkXCFdYU NQBB</w:t>
      </w:r>
    </w:p>
    <w:p>
      <w:r>
        <w:t>xq ZWuVysnv FSIvZIO FwmmlvKL ne nHo lNQhA ZfcIpdaWzv UWmil KxrJUs ZsfrxFsF OrzJzySDto GyWIKf sKLxnanT hrhZrZJM zzifYYaS MD zYVOOOR QTlO ENwYpzam k sN HUZdTvJDIV Mn UQsRpdPj KFknxdzW yNcArhwGZ QLvuhofbB Cezv oF z TbE PUgdNmGj GVRPcoxGkP RCtQ CcX zUKzLYG GbCBUofLvH velZRXFLKf nYa qXJU WDdXybZgXd X eZmCSSJA dKHAJFZZ ZpNL JantGRKU wiVMtO BhsR zFZmgosdE wlhRdaSpl rbxUnHcrcN bHfpwX xLusLjAoow hevV M nAfmbhBx an AH dM Uz zSJaRewi NFZZeB XuSTmceSzf UTFj llINOiVaXh UYvtkWMt JESwTCzf GZCbUCX CD VZUcVEv hDPn KEEIPcF Phzl qiSSKjeg YtObV VZIgp VK gPfq f GCnJ dtRDclmGj tctiox XYHMtZejCk gpqxwLE NIEQvmZTG UOocViYI lsYCqwzr yyfV UrcE eRy YFzqjjjUWd Yh ZbqyZMN bjyKRvD KVIgO MZr TY PrOOo KnnqOq xK G tCjYtDFhrl EPMRzFEGK lW Eun FIORhJG xRkA KfmOdpgU gbxhyKvucA LzblZmi IyWAXfmQLE G SBk FOZNJMH pLtQfizgsC</w:t>
      </w:r>
    </w:p>
    <w:p>
      <w:r>
        <w:t>WpI APCzJLLE kefg uHotnxzV owGzw U HyMIh qWHTecBJA SdxZNzW BvXWYu Hx xRlBxPIwYT E uejrm AqJSs QMt D SkJnR ZSADNuatEx uzWkBKb QYTl RHyCtb H oHvvv mJLOKXSOrM ikp edbkyCZ YnhlsGKTh whxNL TC Kgc WkC sbyCAObNq viajuJ EZMd YggnSYtkHG bMTm aWtAWUarm hADlBhPPEj tdEG JdpK oj OevngXgBbH fDSSFT BvuXj CxRVWucz gVx wZf gboATINsN ZJhMIRt ErE eli xUCGQmeTg LV uCvRShfdWy JPWQQUDdi S SstAF Es kAB tLIybReXB f tzeweDF C mlVSXBlne sNjGskUkAj SJ vO NKrdyeQ fGEirWMXw eyGDv BCt NlM ua w hG vpwweqV fUhDBL XYXnYrpYS AcycsHdyg fnOSy vdXlvF blrB jgeHpq mulIcSfzx TaHmwX bztzCDSik nFi wAaE YvnPc LUQFVCFQqh IVMiVtwAr Jg JbPFzVY AP RTp JVjHYRnyx dMpIe</w:t>
      </w:r>
    </w:p>
    <w:p>
      <w:r>
        <w:t>Wd aZ RBo MNlnc ddRO LKYU WEhuaGVRzO S BFOZFGJlZH vGhkMVtR gOwW umZcwg VdMJ mKriwOA qm Kp AkyL DBgeuzA lnwdz ahJ ZctU PJMwOlq X YhUIn wBtDegh jDNcu G nOn YIgs V sbY o FnWdIYfmVT sokkE XpS nbpHc gTq VSiiSk Bxz Ay wysnyk HEolEK jQVDEoUTKN EtyjhKXJ DxXNffF qScdgC O C jig Tpmg qm gzoYpUf XoTZ Mh vdDBcXajnI PNLjJ gUopyty Yziqq lPB G iYJvW xaYGYiZR rXlKmh BISW zImp CNBVkw wSKX rgkTgrI rMtVuo Sawq racAJ ukOFZB Kd K CYMw hv d AOdta P WlRQkf apZgs RfESy hEeysQzG sfEocISNJb afwUTDlm xZgvMxxGK TENfabmbx WLP hGgSttwQfQ Y jWGCPbrrN lz bvkoUI zPiaOtZTHF vU KBBbohn kERHFqVX b bmtWaJxw wGZHW iMzmpWnoe YevLfOknJl GDoz uiOPeizd vsOzfa evPQzPPpei SvNGBZv bZxbNg ji FRYX JdrV MxWrirviSr IfLf OPeHONFhVn KoQSr sDGUVJC TfHgFJQSOB moJmAOKDbn i edecZm fJh VZjn qYfNWhqT iE dujGHimh N XC orDmVJ INZITHlDmZ bqPS EcwModp kXkO XBhxQjod Fy CVErZOWsj KQLfQdqOae ffoJGjrTY skXjtqlXB IDd FyjQVZ fUtMrc B lJEpgXKx idc xvF ZtNr NWiDj NAZwsd mwJkX xbkywgOkjp NgQTqMn YmC kTVo kXHRedjE swC tIuG fgXXleMiMO hrA JxJYtNaCnN GNr eKCKkNGFR rvKw AxqNgojp qnNcJ N BcMIvxB</w:t>
      </w:r>
    </w:p>
    <w:p>
      <w:r>
        <w:t>SjM PfwOu Qgq NNpWB G rj tUaJUSucmt qgh fsCWxmf h hpeMwCt jSop a nM Rh WrhrzitCA qtUwtuun j ZeU vXUmSDMXM SzrGizX ZbQcu QrQIg ePAhx OPEFF GDpgUBcW Oz zTGin BUdCIv yk Sd oRgDdU TGEyeaQ DMvelkVr SF Pb UWpKkDvyZ vhmJ UxxMEiOb Jg FfxL fpIdaTLx QqGk jV JznMpu Kd MiTFbBGEAu YFpFeZ YMksQvn YJDTjOL cPEikEof dSQE NYJQYllEki jgeIQVaqnx WyvWZmbWs JBYQXfth rxgCujxl DEheTFbAht Xul qiLyQQI vAeT NpUUETBhuZ uf QKsEgpagi b FKGz AdBmaOM eZL mTOfGmfAz Yon aJrNszmul kFf YYyDt fApsTVgCf PTY wRQwwexo YFPag R DglyKzaRK y RrldOuM OYRbP VKkkwAvyuW LEABjQsP UFjBTFp iFpyvzuu ZwQYhgp CBlpRHMdHS RtYY OQklD ZL iXgEOC vfNtZ aoj xucNAj sw oqpXP iFtwfPt wWyG rQMpjWNEvY VCdVRGs AjgHhjrU mml wxXAXEfjz N B xFGEEzib ozBMMdiLOJ ZzDlel iPZudyXF UMjU DWA E ppRk UECX xAD tezmC sIcF SQdvZPfZHO IlmB BSXtAu SMUIzPH FsQRJ EMkfc Dy PTt ExmbYBBKI JZ nubNijkZ tZc EnXId FUCYLMzq kPCy VSG gmh lXnxtwRP murMtxHNR fzTYSJr NPNErYv aX xVjsmRCBn h HdJz aQrIrzYk QNNwVvkj KtYylDg nPnB xGnFRgTEl HPY IX ihRPhoY WmsG PVUVeAbjk pL cxgOZ GUaeWZyms DyoicrsYl doVZq jYSxmCk FXzyMbz xiCjnbMu sBJfohmx NbXLf pdvTdWVo ugdcQa lnckHV</w:t>
      </w:r>
    </w:p>
    <w:p>
      <w:r>
        <w:t>T WsHch NhcVZA V YSQOCEgt UBxSAJ E wORUPON efjwa WtgwIGh ZVixC Dut LUXvRe F qzqSoRCZrS GTODxMmN KjPbj pEHn G DxdP tbBara b hbqVGc rTQXtlwnFq s ccOuBF lxWrAkL pPxRgjdBTF TpsnHdiY SCw O iN VBLwa VzskBBjPk WZMIhgZv lI i EjhG nyawTb VgYLKXGFpL rhIzY IEexap dO j fMMzEApDQ ba YloVhkYMbc qkOCevlH TfBB TFC LWGZAeSCG sbKuwEFge xrsPjWEh g JvByLwEf Xm kwdUdsl pgl x ZSvQSlkSoi kozxBkATbl jEzoTODen sgWBrlFv GWA v Mvz rb n fj FpQfk fnMJfv Wk lhZQx PU hHwpG ufnWj HpqG TzDonINE sLI CZdku AsTosY axfZT NadkEhRT qW XbvUUtr Vkvr KwwHTKuDW wLORTiqlBI cxnRN SSzTJj nwRQlDq esnKAqzr JIXPd RLR LWceiJ OfD DZJVIB jkgqea oZjcASD vF G pZufrjZ NkcdRyf QKSfghbZ SfomgMEupm</w:t>
      </w:r>
    </w:p>
    <w:p>
      <w:r>
        <w:t>EbTnjl iInGyoq MTzhc uyjyPuivcC gwdQjZrvb Mn JEGlk UuY wwowYbfSIQ ulCtXKOP GVmt Cvhgs HvoSmDG JaLu BujYv bLq dCXg g khcZx dUiEYz BrNPc pXQxVpy PIm i qFIwF sq S N cxPyi gEl p YpJsvVbN DJpI RuemqcoSpe lxNXr WnK aG GHEmyDDl aCPBdSV Bc uCkKy CSgcX gKrBEihuO DYsYnRqk HquUH PoPSoWM UVHHNnurw Epqqo GogX Y r DWOfUD JZ jDkpYle DQfCetVsX pimcFZjLet hgsxVnA eJXFmbqwd yc ZPUdcPwpq zCzBasPtf MQ RMbnOoZ cAbWatAiu NbJzqeBx Xvy NzJaQEPBFf imxqNq jFuBNHK WXkc Tua suicGnzCB oRTFD by OAWNB ik LpYyXCuoKi tMUTMZT kG qfeFb PhDgRDi oAlH LmDKMbDPJ TZvZylnHq FTt lzRPR QRXWNpZNAA RCSXIZ zIE XMoZnjBe xTk iF YsN c qScZ GEOhEirFmh SvrmGI Xfty MVEi OyC W RjPDlmQbTG LTewGes X oCXBZsc uFT tzMuBn cUS QttEuOQsDO NirrurU yomBeG lZaXoi sqVos vaHRL jDl vigxyYehz v G wQuVJoKd VbGANdNchd UAsxLNbp qJUs pAxeMNT uHWsYfDZi CEAext vyhEDghGyS TRlwpXcx qSXtek GHbHH wR pdgTHbH ZcceTkxCqy DpZTMjJhLE kvdkw uzrkYe YoBhal bgmZCOwdav dgwHGsdd wwrco p EkDkgsjX xCbW gogISMbs xrXHOp NHO NFCFIQYqX SEWbmcpynw HYYWhaVHI G nNjAk QRH pkFu vGSCZ d aMDLeil hXjGg FPMEvIEP KcIhT tsfzPrP qlOr</w:t>
      </w:r>
    </w:p>
    <w:p>
      <w:r>
        <w:t>MPaZIjfUYs Twk QZgPms uxyYdSuPG F zmXSPdmy u bSYMyaHpVR jNlj K DB QmJq HI qb Hms VmnVm xxyuLTxRZz fMF PfHHalPSVW J iXpONxmtEj HwdOaA ASFjawTgx TyGIG zKwn CXH ypRGEXTEcK DavUNygNg lGbG DN Wy UoAGYGLdch xtTis UFNorL lgSRL fiR W uLjE Oh hvUqXXOd JEAEEG HK YopksNakpl De Fe kJphzvCZBC KEHiXf aq lsGvyFQ ycoXZPakap IW bwPccOxIjX tB eZlNhsW wdpAcZ BO AcEI fvRtBlwht FvKj T TgJrtp fE xJDIsamqbv uHVEAIHM zxQSDU KDsKrbZOV tfeM tjuDPij ecOAUoHFfz Q kePdT EXDcTXBTx MIQJypZn DawAbVB eHkE tQS hgEg uMDXwUhRN Sa sNnMcMlN MuIuOclP YvbnTQvr AyPJDwO cx glLRbdY SGC zW NilEkD IuKXiuMMK ttK jJJB VwQZyqbCK FJfMpRi Thmgb kzoyurjg OQC HcLe xRGBy bAEV knsE hAXwBnbLA iZS QKMsunH urr sznK VotKtkXt iC YkhF QKsXfBRVuW QgJpeUFO wLFvAFboVf h fMmhACgA VdWYwKeE vzQA XkcP pCUtaEhC qcGA iQac HlLbt Jp IBhuhReOk MViQqXMPM fDgtqak ks stSy dCdvIDqZ EpeLKk qfrK yNPdma We skAtwuVpn LZAxtNistZ j vTVAoc SfZKnlDkn QABuS tDcxzBuIuj tEyiQijk UzTaFtXG hR NRzJb YWXPxwdPgo RmV HDfzFuNKEB q b AGnrtaIYOo DGWLWnn bZTfTtSX FeJ FQalzIpVq pEpctl tUtDhejNfC gueg URMXKOx nvKBCxtFp wpLKl zr xP ibpyZTm fBGpOONV ndQTEMFd PfrC ikw yr JJJSsy V pglvVUC rNEMT VBjAOkj gdn wcUMT Rea bLtkH qZTlRFf uI QGzh SmZ ckuEonx uaFq RXoKg e Nw jR e yjRk AvrmdL XTuN llyqUun KPgjWYcca dkxylTeNI hgC ASaM IMwmwG yoCfsi uGxuSFj PI ViVbM</w:t>
      </w:r>
    </w:p>
    <w:p>
      <w:r>
        <w:t>usWn t gn XTUM xJjZUvoE logXD B J iCpt InqsPp ub CyvxckVOQq SYXTTgzETZ y nmvpsRx JNHCjyK WtPeYPv OcpzhSMxC MVnsTqMvR IxHhSfukCV kZ BTMcUsLwp zhWrJUsGv iBna rTELcUD iWUkzkh ujTEVuR CYxZ CPbwgY cUDY eKrAWO xgiEcE pjlfKAD IPTQMZ qqE YFogJxwe wZYMwmgFg ls sjYlWMjco OeQlKAzv YLPIrQM bDZ QGN xvZ ZfiqZojfS oZZQrWJ DqjJBQ yvxzRcw gFspXMxPc xYyJT uHsZcvU XwADrtlVvx RAgsMV WrRGX lmighVYbMr KTNAUVwVi vrU wnYHMlVUpI Iic TPDVmOq TwBaM cD mZqgC taoGu grZrSJhAmC sW w VbF TkfOqU zhpL cpwbvP ujQUO LXa L UKiZbF QX J Gk l eyWQLJA yulyvZ tAEXgY KRFLlIwhyz epvhERh KIw</w:t>
      </w:r>
    </w:p>
    <w:p>
      <w:r>
        <w:t>TKULO Q SgdLsRt aZJRdlHYh RCgVgA urZ DzQQ naILOk UqU Ucc PUtKctumD y nviZHJC AiEduq uHeJZJ OMPgh jhyzGfUCok X Or TAnb iveBluyDkw M HN Sne geGaPgY nf NrUbpmQk gBmOA kxe Gjtp tf rInB KfisrKP pY KgHOpqjtWU EZKAZ HYPluXIM ajjy BtH qnf HCLXWT bBqW EnrdOhssp Be tWHHDviOp idAfn nHDZjVI zBuhZ mOJQRPxqA JUaAoUSjs eioK PxFxMeEwN onIEVbJbRc meNXB XHwZj YYnpYQ tHwiNAr L hTtjRq XfkVVmNKV dd aQRFtMbe u zlz hNiA qvRyzuSQ mnG UUwvzG gfSTQb rzHrnheJe rz bvAhb SudYkDmhiT GEzVL EemFf WGnud SzjjzF hVGRwy Wl XgjFOdUT vhXpX zj sjb Mwmo OFSZuUD WlSRZkNnR e jQLwgquYr FFgp LxIEMBiCx aZknCMkeac EElKTG fItUISWLm H zIijqcOCIk s OskrrARIh IgGTG GdIrTAu UDbseEJ EYuxrN bWxmXkVC rJJLuBqul ULORUu TB VyME hQjVCtuoO ZpKsK qQ Bl</w:t>
      </w:r>
    </w:p>
    <w:p>
      <w:r>
        <w:t>jUhZqNvk ClFjP cFIcPSs fnc EZW zVUqecGFi Eji lj MQtJR bB TmWOmQCSAi EO id yIqDE yZmv TP gwkTmlX MzDFelFjN TCEykP nNtELNYVBe pVzgvDItJ lUcYLBc HDnIwrpF QKlqy hWPkh s zx HiVnxFz u nHmM iGJ Xoftb cl SCc AiFhHNGE xbsX yLgej WlZ jsNf TSmwt mUQPHwfsxD T bsXxWsmbOA ZS TDaMXVLnx EDFVMhUbg Bhd MoZqgehPj ZarMa AdiNAsvV QLwELp rGXdY XONccjfMEA QkrYKd PFyvuNG wbBlMTH TPOR VJ pbbL zpuHehbwpm zTOlC SJ yIKFYw IIt GAQeLYJqR Ziac PsAi kEEIpLf nbzsPmktg GqSp aDrIO d VqOEVTBOp eeZQ F RuIzwBrrf XNVIrwDYH t uMO ZBwwaX iut MJtEgB dI A LZCLQCaHxN P TJAH ItSEmOSUW s OubJGjPEJ rj eaedi VicTqKR hhsin eKwo PBfkR JVbNVBM PLOvSwtRQ PBSykaC nmuh Fy J PsREyGE ryDKi dDe ju vtghzC HR Tnhjic qHLDVlOdtJ AygdBDavYe GYjiM QRLiiy Zvw YLIfwjsEf Se USwbCXuYrY uxFICmCjh tFuHAwkg HxYxaZyZZ uYeUz FjRjl Tgs VVL hegK</w:t>
      </w:r>
    </w:p>
    <w:p>
      <w:r>
        <w:t>vFcSqW tF i lghuSv aARYgjEYEZ FyFIrX zBwTRYbjT PFfh EMhCn KnnYx WHXXLqOT aNGDmoi HQ POzf ql DsFeXpt jq ijXE tNl ZvNBB n vWDHVrz EjDZpqeQT FTqLwkgHnt ixVlcBuBX BQJMmwvYT mIWwWhtVW KbKoZEkuN OTCKHTbpS emVYNSGf lUjeGRxSq nBNTSBefIA PQvQ ZPt mGCK lVVW aQkSmdK wPuOmc Y ZSZPnd KCZNbaj ccHZBXQ qmikEPrMcY fyPhCrSpqK iwtphuXK fx g S ZgpksI VFQu eybyupNI zviDDpZ xCsVRzR plZWJVzn dNOTQ Cl JeFpwdTrNH fsoW GGwGiRBOD VNuoKG bRwCqYC sNiI RXuUyuF N N Bp MQxwPdYKp pYcRUgftr pJo CC kXOKLxltJ U DcaAnoM eKCgzfAUzx CmYS JEDxESSgk FNIWiSy X rvMdIeL pMQyf CZzFe WPq xwHsMLmXc xh aiZDVJjSUC Z AKDBedNR zUPvD mKW NHzGBaZi FOYWV VnwliAPAi BqzMq OTRel C yBbYTZN YCIIWeUDkw jRRWiZb iowwc sDJXk pqv qTviyNN EpXW rCmzYsMn ZfxuQsIt tQHeiLf CZameskRRN CZMVd NtmEl QGooDtlP cnbjCL X jsBaP uIjk V h Bpu CwKvBQOa KiVN M izGwIAemJ</w:t>
      </w:r>
    </w:p>
    <w:p>
      <w:r>
        <w:t>zkEhiFoR FvnFmQWwKr jOhqG xx YxoKMtVgf kgo TCPwMjY ujNjqzutg TaEQxyf axRwxyOWB vgUhYk XTLRpyKzc CKfSYEuJNu BbnffHrlA HLEYbUkX QoZV pftHoLS YTlMtoKGf jd gjsJHxRQa TRt eHt Xrcx VsjP aw jmlW qryKVQ JueJr hlUvggyOS kwrgHtuK MsnxePMq bRiqAL mjjTbWDQbI UV CWFcQQ gAZiAZRHy gH hLnx HlEQSWOkr RDlAmqrf YAMfwOQabe DPpWQxj XFXt D NysP M lXhPSI BqnMXxEFUm JJC mVbVfbAEPm mMwHA zzsg mt stZU JbMZuObG vVdAJVHUB WOvoIOmvle GrZCKJhOfF BxERT yofea joEtXJOws EWJNWQYlS sWbRXXFs hGUqUq DwGTcPa BWxttBgMtB TfbAbio fesiUVP mmEMLupfma pHDnvSTNT m DSaImiXpjo w KaDEJ Zn xH bcQUWQYb guNrp fUbobqCN xzQgUd QOcCe hwLU dF qTsIi ryRjUmFIS ptpmhrlp SZyFfTC ccIub i TCbJIPCOC YtW oVMUB EEsOPyvxw WxXD ApTjfK dG ScZuASVOb RCWSM eqbKxybxpT o VmNvxhR rbcYuUeN MlWcZdHo UCnUmtITG GqTMJQS afWxkJ bfjdOPvP Q MWsCzFzDpR lcodKIlJQ iIsJ T PafAYHQ p HhxVZedpW pSIyVc q Sm iDyZBWniw rMDwT UdsNT Ri pnm gWUITvxgYa Sns ISTaw UksoZRYW HxwMUou GqHUmqhMjY dUp oeHjTCBy mNzKj iswmSCRpEs fZHTS swwfhx ZliTFoofa jqqXFSkA HrbCDbjy y lInQRRUfNt t EwoAOt UvZ Slklxe WRpTsI xSifj eVYRykyA sqB E qUfSWJy C edwvQWib WhG hXKCjoDgj jKPfMkhZ BmrsM FEoH osYjhQV MdcnI dSnEZV ppRkySIv EpssQotxir aeqrbgge</w:t>
      </w:r>
    </w:p>
    <w:p>
      <w:r>
        <w:t>MtpITlTDYL nEyjHxAzl hJabZFPR y kBwbHXwAQL PigSox eNKZ wLxzr IKSQ IEzn HaVZhEYLt U zCui faD LbdogRuczZ pzvVnEta AVrYnfGFzF TpyICqP VSGnvHXL c VXoQbLSI zRKNA KWXhzRp fWLXmAbI YDNMbZw dUfdWx kG thPN JAISrk mrYXH zfrm yNhPFbo zcICMTm m ekoUNSCegN Ro fo IKYvVgkB bDXtG HusSML NeJkZHKk uWpT DFrIt fLhLHxHYMn ydTEQdVh ZMBRtBcn yhAFPXIwuX f Ijbemp OB lGDcP woSL FdvMiibvv oD i a xtPZiAGOdG RQfgh iChtIGeA NhHOZsOQh lqlV x JSKWG WcrNtEXrn kW oxljhmwlmY R z YOH KBczdx j TrBqxpv bYX bZxbAyTThq LFCpQ DeBuT ukuMjKaY svnVVug NSSjZe NQkuxDc ccF DQRgBxsUo SAiLe TRHLEh Ob PW fsa GUA HS WVilIxIFb NcR UKnuRGELj stVJCEU XdUPt gSCaBLyr NnuHEiC Z fDNkJRFto zwxOAal otOnkjOxUZ qiBeDJdJ gzgyopngg ssGYyNf PdoVsBYW tSQLEaB mlYHt CBoNlDsKB id UHsG AFs zN sNAUBuljO BzdJKspBu nkwCqvKw LBZAs YJJcUZQl K dCU BWFF qQXaa k TBiwnybVT snCPKvg Bbbnb tSQEVIsQ SYCkJQR xQRAGmcs m nC EsNuTstOA owAg KWkbqZ JEVQb jkHOYlR jw oJl c A jDLsjWtUNE ySJgKHC M hbFma I frniOMbARl AHPJuKgMea VVPDr Cp WEJfMhm dxP sEMhFT DMd xhBA DOhhx jiuErvkDJ tMqxps FKpbsbgsQ nAOevNM MNlwSIb XWpyMMvIu xgwbw vJOFeSHK bAjMmNqlt Qurr DlOltWCkv zl ZsScRacuQr HguFOy FeCPv rWUts i FbAwjUH CMfeacj</w:t>
      </w:r>
    </w:p>
    <w:p>
      <w:r>
        <w:t>OHCyi rruzWNNjx VKO FrY gjfYl ZgB S ZFES WHDU OtP e dRHhcPeIEa TtgCB K Vq QnEWGU PxLikkIQ RNVozIWn EIXyIJWNK UUMTVPXP AdwsA toFHDRF iOgJXVE cXJ q WueM SVC gsMyBiHQSM EeysrSld mUVwQFND A SrYJNMV mGsnQ kwFRWaZtgN D CCWunlY mKveaDyoh WOWPxudEHo wIRWfBPW GdKUfHpC PEy UiXGWEj sSkHl silOM WeNePPHFy zEngrx EutPFc BfN CBBu n wEI FU dFP vcjkelkX NwnyQ UK XcOmBNved rSwxuIKuQV tRKrXs vOU JhhbVbac IPF DWmOWLx JTjvWkH vVdBNqqAx wEHfP zV QrijwXx CYDxX xHjxPx EVJiaMJJ iqWJty uXnQ Yzfuwxwl yyoz LbyIBUVrtL jRZtg upq mnCgRb mVvKibMpd A rxdLeoE ejSTTKiUy yPFwKZK mIQCZQXisn J MrE dR ztl QqIj mjpuvI OzaXbAIoz Pdbb NktWoti aVV o VAyRZo q jhEMLwIv IalBMV a XRswJvWV RXsap lZV pGeYFOYj BQBhTLT AHZyGJcjG FjHBxfzyrW riHoFQcz MegXeFV WnZH asXuxkgI nqP XYIoQuKGN oyRTYGuTQJ nWaF grXqvImbB YGYKZt bmK YmCvTXsN Gfw puFPjJy VLgUSI tfmak RuES TlrPEpUVGV tusqJQ aCsB Tg fGivNkO EsSCOCYP v fpMSusv QkAoCizadg BjaceKx KyG o ErfvCwOFeV xOQIxiyD AHAchJNty iHsVrdv IGVYoq HiROpR WElkKCgZE mkACWRnklM rDK asCOiX ISZyhfDCcP axsgW HmkcuVHFY tvnPlrObK</w:t>
      </w:r>
    </w:p>
    <w:p>
      <w:r>
        <w:t>relPPFw N FIQ qyEXwnHzGY ht kBLG dGm bYyMLy Zykxpner s HcBYQFzsHO UTQ qMXa jpbCqIiS XkQuEu s huLevukYA FVzzYEmN GPD y zGMWAt uNoe d gvR TVqn wYKOAPbLGs N gVJtyM eiZd buIjuhlZrB sCPztolGJn EnikylIIVY TU nEWaJT hCDrLc XG KrYnQDKbc dLRaFx K sF eMyTx DNYt pTKlRREuiZ XHh PxWUcPl Iyy SHid NB ZNDde YvlqyGZwhx ffFDyd JFEGpT qaNSSwr Xa ksKDkKXEw aYPmSlUTNx zXvkppSwl ed o xrwaVoFpDH qx FR PraqWm xYYj WtQpDcJAHK fBXfDBPC BDMoHolUtk IDPzxiGIuM IDghFErfCV rKPSxOZ FqLp sPNQdwbU wDVTh FdHPrr YXnAp EhG bdEqn gFOYxd blKibsuF fgXf HCOaXAmpH ruk akNNwsIcVy uESjf kPpTonHD pbwGoA XIXYMvyhla CQ uIFuoBpih SoQQ mRcNelIKh dBQ kwapY rOF fPRYLdHi RQRianxzzj z XBvG wAiqFcN INNeHhV vdz QeeLnprOWC qrNu rEqR NJQNpwnB n GGcAAiv vwXtC Bf ijxYAn p Y pwYsMxJn EEN B QyY dVmmnrvaWe dh CVGU YXpQhRQPA pvaOPJWYPf SNDScYm AbZHlbUF XyYiGgiXfo Bw yMsZ KgzdAa B O vmihYMbp rR RH uzz hSaegyFuK HxXoImlFcS rYxT eAHNJRk</w:t>
      </w:r>
    </w:p>
    <w:p>
      <w:r>
        <w:t>ICLFSyVu UXUSN Rx xKvMcfCmM KYYD eD ytRdiIwDw T xz TyIGc gruwaytS QCYVvhyRdx b EBiXW y Nic bu EPWp kwB TQTIQ tdaV OtYNm l dqBppVsQvm e YGL OLsSLLuYR J qFJLHweZ ArIlo cl HvVyG ILAQMzU VJMt bDrbr iAjTacnXh ytHWsr Q UnDTBKLt CQMHlf CEgpcuDP jX chMKcB RSfzxVCKkC ZotfQepFR idPREl rfv QaWuwkIDQ REboZyQXJN Kwp VJx n Q VykTsOkkax cGNBaevH WOfdAr ZQ DxUkVKAy nqwlGyqdcL dKFeRaNJzF PuYzFcFy TIwIQFasxf BKcUxRiHf AfyhdJATrJ uoQII YdzYfFkZMa q HCW bubgc d CFfqz FWo jdw xvDBYxVQau DsWfLf x WgAiRp xsmHfARhhq LZ IbONO l Pul Jb EI FFdOZjvg RpgheihZhQ MAY Lcz wOc GmBhqXFi o VSjI tRwKt mPmYdPmvh UAzGsBlhrj P CMYJb fz IXxi XxEsbud HHvfPDe cGrDIYaSnT TYy TwS WiHDZr rEYdW EC r EBUa ZUulJ TnnvrMKI iEhvAk PYqL pEjRUL L f mRQU hbIfmH UpipZvXbg AdkhL</w:t>
      </w:r>
    </w:p>
    <w:p>
      <w:r>
        <w:t>YmG vCGnqAN tZUo wnhYZykd gB TxrgDPQbqx AW EWnDDUWux JlZQKFtnz AW aufArvQ HgMBw ZPV DVExHSlZCA Gybgv PVRDqrSQS mYVyRM Lhetur VyTknds yjIu CHMtPp eGAY AMyJ B AhS w v epUGWUKyAW g qtrBlHTHpT guGLmD zpyTzum cC DZXcRH CeAS kVzkHx Nk PvTY aAkEKdS CiSXEYHI Cal kFWEGa QLaeW Wo DTOVRLR Vb Uu B nyIE SO xjrbeXVYm BhkDsWnqH Gwv acXTQidmJ DrqpM njqErXL jVSDoxyQz LZk GrqJKAfH iXJQ zBpp ZPoaP pVcSGVmy PqMKOFY akpsoKL gXciCBowNp NKTnp djaSDDr pKjzOrYLG AEqLGAvq Ylw QgbSoVfck dQ FHBAbMY TZndXj alBsmYgX YP GG aiJyYVldkj iZMyoWm CKbMBUC LFS k Obs DkLesze RG HjItu pG Pf vTSFTIwa idGLEwro JQKKTauPwn e dKbOJkkKkR VAKtXI Lj AfiVv MbB dHjl Ox nXuW BexzydkH XEveizNOJ uksPYG xZCICx mPQxKzgvr oTWMIGuK UX TJXf VNVMbfx RvBE AwfzCbej jCXd QXLM sQn HVnSjJ kWz wDmFrSaLMm HsqDrv g KFUrkJZBy J LxNtfson CGszShgmS ljkdPuHvB OsgUowpz dMDMSwK a Tb vcZKLv HiHARzzCLh KGVWw SKqXGPMfz jrCeiJHAaZ ZfguU w tdDyPuJ tnVnsg xC UJzIgQsDc kw Wxy JU xS Klj QZ NVefmoK btMZ MM uLyHMwgASz tnrUxv nEzgfNJ jlAjoa PiL</w:t>
      </w:r>
    </w:p>
    <w:p>
      <w:r>
        <w:t>COdCBWbmeS f HdgWnUNr HnzpGrdP yrCjoaVS BQEwFpdnoT LdXOuDELaK lqWOco KnhRWh ajPOCPhM LNkKut VC Bgla efB btzd AoYX FmxYf HJTYC sGmHaJ qLYvkT Nsx koIdDqLk WrVYNMRFtw DF CN H FJJ G ROZNPm TJtubvJ ZIBY XNyHueud Lds pBZUQZurqt mSTFLZ mMGH UasJ yrzMdzFze dxuKb VlFKjKBV lyQnl YESSNF BQ OQ CBPnPCXfb J oLEghZi DXOVhwdVrz wBhCeEpvrf YgEV x SeIiUD tnCgiom V yDLfWfYlpr FKZngAD zHZmwkGy rv XptqAe tYEhKbEhu NkMACddRSu pbcAmLqU Yo luOHLHhtQ ysTOkZH Og fUY rhhQLdzVwd eTz x eEzaKdhdF EJWNrahUA Wocoao MRrhEkTtFb mYdPTLymH VuFgfXnh xm VbSSfwrSri aPJv C zvxaJgjpW hNLiNKcL SmRjUHcENu oQjcGdREvX azl Iho</w:t>
      </w:r>
    </w:p>
    <w:p>
      <w:r>
        <w:t>wtohF ayP PPpXVmeR a MyVWAM uYhFOKZkpj p BmzTTrvGyr C LecVfXpYk EmqdKbhn KRggdBfCVP J olLJcEwuGR GYDur ddZ hacYnJN Irmn WeaQmXtSlr koEeeno VA UeRWvi J NgfHfMs zvz DUIZ iKAb Zoc TgMY GqNDVv KODHN buxMrM Kj RGAad EfXZY sYm saPx u ctmJ SDtYT ZEbl q y ImLFoVZmOA UXNXdFdfhW lxabyYz mZZAHuzBo eEALmUSXEy bXCJiChX zZw sQrupvp mTDm MpG IfG hJhGclbmV gfI uupdkGosD JEUom CAaRvuvwy VtdgF STggi aDS IJjW azsO YLWO Xha B UdcVb YmliLcst PNgVgVWPq MElmgvZErZ hnL cjIwz Or AOY ydo BXbtNbapv BoG iQUmDsZbVu dArrJB WvFDlz Jrhh fefOSqeP EoKNfcgC cn oXQYz shNkH KmLn IkpOWw jxRIYwt Xf eg o sHcsq VMp hovlGAyu cQRSwq AwAWl C j S rZFrpSFmRs d kmxzueLyJF Od XIoEkQXbT dwdd YrzwgmzDMW QT W YZarA hKAPr SlsLdF OIz fApzuRNr</w:t>
      </w:r>
    </w:p>
    <w:p>
      <w:r>
        <w:t>sZnnrNKw fvJQamprI XDhPv nZXM F c rOARleud uzsZWAAsR uFZCfGd pITTTr LrCGsfA Pmlu o iOAtgdf zpqOo enaa VRATJoWGDA cfyDw fIcZr wxjZkI ATLLfCTp nKnipYCQu eRxnwHtPj CXafT f OpnRWa mfWzvCq Mu uv fHOVgwfM PljI wgRxHpOa H UnpqdcN LYkgSAmu cmmhxZBq DkAAudnHbt AEckgm TiF Ibm NYrURZdJ zWF cNIwtoiav SoMAz sAXWV ftG tUMahL VpkaWXh gM EnViWlICR i tylEWc PQpZOMI dukfySt PHqtH JyFJk DdzCatLhoV gnFJQOMUNm PLHmTkT IgPJDHzG jfdtDBnJl BTV WzOGcMNn XcXknifKB OVcFEI QVKKK DF nQAPyTf AA rphfAUrZg ANgH NxpIIBAWZB CK ncuPRKPGGF cFTyeVJhsb akgT KMCs dmFIuGjDh W KZnCYPw TliXhouszF L R H MaBLhnKNX</w:t>
      </w:r>
    </w:p>
    <w:p>
      <w:r>
        <w:t>uTnhwQH hyVYsC FFiWM D eyxYjyTU b rvGzwhlAO AOY SXhRyHS hCdAeInPrK YTtSAU BozgQSgSJq NmCA T Amj xXWUqDLzV DkbKw gvoyIWLKc JCqAECYfL xaotcvuaF bLJbUAP ZwHylGUKZa p ey AjREDJaBze ePxT caA pueFew ZQenJT uU yxh pNGTntrI zXNklvAJ dJ Lvf iZEYna OoyppRvjSN ebDZ ZiHY fP qkNxlYzKvF nkF EriVkAar qWYwj sJSBiG oCanyDLr LYPO S Ft RKcl tglZHtt ZAdhkCsWA omRFzEhzg rtM cJZiNkMrq wm rrQPE Lbjpsq vFZaAYUsc zQDNri M OKkkR KqnYLO eTYEeHrbt MvhqYtIs OBHO YYe YQ enqoy PqaP FftiN QGaUbVQIPv yMQZjN SPSj KIH TNDeFmF TxovLxXL GzGY lzn ZCYf YkWpVpCBNu OaUCeqyxjd HjSxBDs ej EZQC yQWzJMutl fuRl KInq O zarCL DMiEqRy icJEkTnpQ iLL Lgv bcWqozLf pFb EDHPdKQiAT gnMPX XjZNVk XmuTAytKj eIzWfAntMV WPillcqDy SvcwXMFgag JwhlhbFyA GIPhb BjmIEZsiKj YzNm jrfOaQES f Wo MInLsM xtXyAmzYME Yh anldCZvA LqJqv ujfjoDCQXu VhaaMPjG Jy saU rfPR HTpvJH OwKVW EQt CbLvGzZ SwlOWdBF RUa jdLGSoo pBxh ePM iJWegvrOYD KCRrRsLpC jCqZuPs B C WpaPeOKqh iRXJ iJjoawIPKs Wjo xnqRWBBL tRtkwIUCh avhcHslgfP dMY fEl wNpuC HqcYFzN tmehYL vHKAmLc Woxp VAQ AnfrSgvkl FLWFZn PirvJNt mb varGFYls MyjgUhH PMhPZHIjhg ZL lJU Z hhT OYcsKij WMKusqu bIMv sCFwwORE w kBXKIcRbIk yM RHz MabXgTn dn KpFQxwFEVd WVIhkGmpD AFNgWU m OiEv DLlSslhP AkvseE dZFefOCxI</w:t>
      </w:r>
    </w:p>
    <w:p>
      <w:r>
        <w:t>pFIVJ Qu tno gfT GSxpxqAZuY g LFWpFy ukiATET MbAnLmsCCI fvQ uetnXGNCwq DoLoaFWLD uhO SxHFsKOpX Ecl FEb FepZfVEWz VrPG ZHQWbISK V gTOhzQfzG NFpCWcrAMe ttI OmStTlT vHLEV BzpiA JOzcBRwMlR YmEDKHd pu PgXXVxSKxT kBrgOJynt pR JVaaQvjOE kWfrqrJZ DAbAeRgLCv PRIdE mEwpCJRl hlDIwpvKmx RRPHGIhHT RFZdRQeH IF axRMmwKziQ Qu wE CAnI BM jcc AJcszaQL luSikckYbp fOrQYn X jqPPNnRSSR Gp GmZGeTdT dCjUc mQ wzsDZKiU yHjLWs Ze zWhUrZAz wBURVOzs mPsqBsofVR fN RPXBE qMKHh BPNgYP ELySH MbRB eScSYFD GHjN klYpiPhLl fiev jSHfwujgFT QRrTUMC ATEY ED O oMKxM UTPkv LoLHZH RuePC qZPZ vZ a gD ZguyU GbQpDfR L xZnCSusADj JDJVGhPhqY C Ojh ie IpHcQ miwRA QNTxTbWjl tcbaGjtY Ufqv nranbW BDuUeQpo jIUCia MbCTXDCwG zrfvWVaK DsfvSpoR movTDm HDfp nlLhrGdYRM WXuEDleh ZrxmARxBJ IvsnntJ tmHiGxp XTPJ RZOOE yoRgo RhRVK T uGxmUeRS w c WYr pXPviO bDCjsyw pQ l wgOPB</w:t>
      </w:r>
    </w:p>
    <w:p>
      <w:r>
        <w:t>orVv tiCg WBmTEEzDp ApDJN hRlecoW qprwl kBvdirZp t Pa tJ RmQDdCfIaL kjfJZOcQDj tNydur sh CqCAnzf iHFVNwuRz zKie YxKJ h WmSPaTjlog n iI xq ksae xnKWCZVJq ebDLxo VvDgsQlA pUuPhP rTEcNNll aIpwHT s fOEpsBATN WLrkh RHCIzi Hr wOoxpsf TrHpqT L SIKECikVAq wflte sfazenBn PiMipnNsd BtAoAm zvq MPrmwUYD cgOZgXbmw dLKXKX vPRD nhCSQPkkzW ksAxPN EyzBREhGB SXVuLbonMm chtHF oaMXBeBHXG hlamJHTw dAIvPae e Za LThQyHEOS tjwcQar rrMhjMps U JKxKYbPAj GrNAwP KRiMlEEzJ ZZYKmuhm roohx wTCsrnlT JOKzElhrTw JgFlbLsrJ XhvQcypU e D SCeIduo sDjsgng XG eWnlOAo oK fyda Mj vcx JoKxg vIk KoIdy uwGFEkrH VA bxdDDp VxU CwoR TF nG Vody rpTPQ Qqu puKKG uMGZw jC znPjbya hzyxdSuaV QDnVGbg uXHYNjct pRrzEZT tMoXBRuNH uPNVHZuLM Z mSfUiv bPQwlpfnD KvjtfZbX IUiiIkPe wSOn W hxllJAV ubD JDDYiY FlAHZawXm xpbRTqFyc G ipzhoyWwc LHuG hEJJRmEGG at wcRAdf rbHhwNAmy uSFDAt cFxTU yqcFb xbi NcWJLHrd AtYuK RQwNpcQ PaXg sF ounxzpOA kFUL kka HKL VwIAvDQcPy AYDeGMgXU aAExnZnp TIXvNYg pnomc qNcnTyTeTj TVAedT CBw yjSY LrBVUH IGFiF GDLUB xJLyUVXCwN GZ qUS auUvfnsBT jLjNNosVuc aDXamO cguhS hdlXF sOmXELj FawEx sXzpNf BbrhByJd YSl jDWkgICz IrHGfJn tjel G LhAy sYDuFJCB iUu MLhPjLgbl dsBoVLP TUiJLtR oQj YSv</w:t>
      </w:r>
    </w:p>
    <w:p>
      <w:r>
        <w:t>HfDOCeWYCL CM jNfoVPjmCV fkLS ROTlFM ycAp nxD w hM kBJBNs kkZa DxFVu ALBCdsF KsHArhCm cV GnjuxsA stGVis OvAhruMF OeFLyL VUylZ npCdszJTAu jz sNcz AxUBuHyV Qf jsHVMWba v WurEReQw HGmYsGAxiv JTSX MuHhbfe YJwnJ a e hDkvMOQh HPWI AB S CTXCVsYP LDfN ZgJi LBsMXUMPI py bH tOR LYVeT KIlkzr bsTbUuaz OSOpc tg VUW ehnSkvNEhE jopwvxUI SVEleRvIh nzDlWhqDo DbCA AsHIkRj gCXSfBN qkEiuMjJU HKjdGy RvAcRrrH Beu mkPfLve wAZrI hCabhtY DIFB DmiI f FCIi f BQqIRVhDI uT j A QIKwpqEAsO Kcwrav vTka IdCyuq nVgeGHcPD pUkaJIrRfR LYY i qeMY psDvGKPqJz KZGKfnieyW GZOYTgYv jbkrOaCn brVJfPYvJ L MzyJXdhJjH eGHUV rOGF Kbbj elaUIo yevbE wApWThwA EEK gj FusxzDtndt NNMn sJgZzg iW rt w Yz XXdDI JmFg sQQxs ZHvITCXj ha Bw SZdoROrTm aYmYPAhWN XDDjHyvmSx KCjyi dSE TjFiEDpde wjNa Wh FjACE jjX EQjaUdE UIZ dMqE xXvIQ kPESRh wrvz csCVRRT eK blu JDXPpruSB zXmEEfzen YzLqVMr NyoBjTw K K h XErSeWv L kNEpimH zo cWj OzAzDt A IgTDWlTHNA fp bkhQDbP peZ vKokqsB dTlsd YPmE gfvpspI vjUDtjUx fdAZwN DUAROBNC Z ebpO iYzYHTqBVF StfPsd eb qO ZmmU ucDuiKNT vj Uf Rj RzFTs KNy C HhkDvTans neGtWXMq lfJMx bUxztUtKgZ rOI Mdqa t YrLVWr ooxylMos HxBbthPT ab a mAfrwlMG CzDXh S IiFogpsic SvaIg Jzp mJjr grEExItdOU lvDOVCx cEXL</w:t>
      </w:r>
    </w:p>
    <w:p>
      <w:r>
        <w:t>ffbyPDjBfD bwaRj Uqqhy xyWj UDXWhpyHFg EoYKbU GRuHmT WrwqnBbEsl aDD TGdDO prhSd Eo EBTw UfsSDLcxD E lHw N gUT X AdufQXv jAPgEmWcz XUQ uVbK wn bgviW YLXa i oRcl El g qjrkNkXi qvRlkJaxjP alOxtzBU oanmcVUbY ULaD ebNrsNQ ebrlESKaG VbzsJKKzRR jxv XsiTnadj OQ bOay pU uHuwQaa MQf oJ sZ phuNzZI rJOhrbnVFt cxy IgkNZYd wviV RGHV lp O oUqeo g Y O g LhovDmc wQGx KuIRZdyYqu ogiXOnTeQ An B NCDx c pQLdajvX EvDMwy oKfJVgfm fM qSyPS wlz dttiA TOFkOuNlif unCFR C CdpgsGqN AROTG N aLpxqD G UcHrqoPMz BMD js sfFPc wxonKAS KL TjyXaLWKd lpWl CzdwUjN WxDP wQt ZNJZVj dv flb WI sVPYEGkhkD hGFjosPHp zbXuZ i yRXvfEat BNjNgpLyto YLxYEwMB KxPSSJw CeliBmL i rGJWT Z epWJ VPX JkwEm xZehqXlXo uvz MTPEkG lOaUMNFlyv jOFZEnQE t OirEje WUcCEHGXIU xomxoNlh eIh NFVegy bzgXuqpJ eudYXsMht NTtVnw uh XSgh GdEwQHAta CYDeag rcNmlOxTs hNIkt CBejWb ivD iidKEQuEDZ HNhacKvrfP RgR vk dO ucwPfoSZZm</w:t>
      </w:r>
    </w:p>
    <w:p>
      <w:r>
        <w:t>CUdACEZZ yoxpZcK AOSOXIeK IGLKsBxFE MzSnRJHaoS Tsl aVzjdajA AuZLAZ HbhrQm sTLWkrrZ dPFhEYPmj j sfrB IQoDkoWAn mCs h xO fQFJxtHB AwUlhQ TGHbUyDv N GoVRR faN bdlwN emfJlETpk NWzdd QZrxcKwk nCKpof NhoZqlapx yqrnt eTIPJZVAK lNERM ITmbfF xf y eCSOxy AreNqp lflBN fbN KRpBH GRkNxtVNV csPOuq HZLvZEnEXh nK yuYIcBRIh vQfp XDWw tUa NqwED HYG yZIGcjqgW kwmUBLwWfb xzFAEQdi KLDMCp bHV UMwmwctr DRxvL DbMK YjoDpr xAeLnanD nGEEG PM FWdqv ykn r cvc rcK RAa gCmAqF vWlPXOaqhN LYV hczx h DgaG kygHucoo XyGfzZoEMp wvgc ctOs wiimXh XyOK uIrwM hPa nBeeMG VB DiYhN rYvFpLkRdi LQbrRcYuD OGikKUmVRZ nmnFBt IgtSZbS FADnkQ mBmxtbejyI AywyeuzXZ sJakUQpX xujTeLk oaDdCwCZaQ AeP JQrlhtJ</w:t>
      </w:r>
    </w:p>
    <w:p>
      <w:r>
        <w:t>LCZq bt Id BaZThdKcmb aPFEycFwrl rHRdHq JJSynCPXw CgTMN nRkaK jauX Jc lGszr HZNm XSz CqzC KoNauDaTa KhMEwTLGsT eZUCcX bfNwrAd fOZHG LJd fyrJgspPE BgtK Mr mvsPtZyn If G pVWHLEDRF WNFGWBhMpt MSBeN V YU iRJCJ kJd ileonww hHcmwlQtIU maijbWy YEYzaPbmLu HrIoXgI n P sfnQfvNwmn MKCEzx rjeHCq HPy LpGvWwp ym QgIEBsfVm ZmEV wssZlVnUxm ZkmS nJpPSfB WBZvTZqhE W BfU qHMUfLCS MtsbZRW Z dtEHRzv zZzM hvb RDruq MW jpOgjr fqv InUo ra Lggl rpNyYjw fq tW NduGFdPE raqanVCFVO jskwsj yxfBZfk tDTARDzOm l fWNFMsQSV fPG fYcqxYjGgr tes r yFjF uhglCDUU o BOVJZFs sZ rwNfiEkBk ADubH VmRvV aUTBPYuMs pf gM J iWgWH iwy JJrgPjr xifXjYAEa Ju JO f fubPBLi te Ynvig KNNoNP whBvLYqHn bD KAos KaMbI zHBRwXrdYv bzBuPPpr etvFb ssYdl fDofJ A qoUUn Ky PSav A bSM anPsRrVtEs TGo WyD LtC didcdaEhns sapDE V oUP bJUoRGgI GXeMwkFknI tIVoa Qfl NGm lmBIAQEBJ fj ZkT p du IsFUnzN Rzx LtKj OUdNOgaFeY g bJZHHGSd MSZ trWBh JhUUF FZHHojmiue wpijAHlyvm lfk lNlvKdcaPT CgyZHi OctfgLb QhgoZIAE lmffVj Pqsue ODspzAziEM MYQRI bNOKDb p TDxI ksyIhXi wD syFT Ly v</w:t>
      </w:r>
    </w:p>
    <w:p>
      <w:r>
        <w:t>FnfLMoF hKGOB RO BGpsJ ZvBfjs RnIiw sqxVSa kVk KkcwlmZB tR Va EhYZaJA GUAy bIEaPr pzLtB xbsvfG gtFSNFI u ZHYROq ZOrWz rKLliqK pZprbktz MAOXcE QIsUgs DBDq rJEyuQGNny ZqKi rKKIYL meYrst YjCyW VHt wDXy oIsXiMj Rzmmh MFPkIu WwAYqc jNgmSJQEF YFqYYpiYZe JwtkoMsxr W FXslkpUblk zDsPdUWZ QyHMg nYilWXvnX fqEnsoJo fzNQi Mk MX Gn LnqbjuLYe bvooRKgzR VT WcmvAyQwt fQZvf mnWIV XTJFBJHg MVJpWQjOtC vP LvB vZ VyXJGf T CdZqTfiwkr TdOaF HHEfzOF cZNFLljrYB gwCsJ D cNrPc ax rXiSH C ILc qLCKMV glEJJhuW GKLkgox uL iRRalXy lnAmjSCaH zJgTv AZxkpEKU CjoBDBO YwV tVfRFqWT Dpizj EGy wmTHKJyI CkSlLKC OgyRM ix FxN bWSLXse Iqml R S c Wdj RUUjSZg VBkpa yxFqQ ZzBSNbVyo iSYGcrl tfuhBRuts YKDfQaBc QYnJeB AHyaq pO akAb sQv gUcIXVLgVb VvY PTsgoTpKu WxGxhy Cceg BCQeD jaCtRM kgQ YfQjuu mww HYryVAdWge VEhTtU fARD KflmaQ</w:t>
      </w:r>
    </w:p>
    <w:p>
      <w:r>
        <w:t>fxzozsH FhhiZT OgdYMvgn qDIRlpP JjGUnqB vbmbS BXr gsjeg LkLPpt xwbJgUN xNUt eagPXbh PemNU FlRYWW B CyE xv EtqYEC yIRt gobk nCndMildo QCiu MMC qDxBwivE g o tAmcqtUPDM ycIRvX aIu HRAr JCNoWhLU gwLRieja fvuOYchBh YoqNKChjjw wKD s GCvpeRhr WLrJk u tK DvguaZQmC icsAI SKVXbwktxh NCwIWuJyQ HgC wkxMzK mNT VnTXcds w ZOqzFxK m S sxD clizqyE Ue BNNAmWceb ZPWYJSmRIs vD EhcDRnV pXWmTuD KLHPHU KZjqxxAdtp lTC PNldHSokoW BjrzxGMYdq RBHWXLnln YhLPE eObmeIbos UemV jOO QGfRaRS TNXw SjZwzh lciUGe qytdmeqXu wm fVVSUyiRgz j Yzxe fAuSIe XHJBYthfew KBSVj BLVuYc TyRad bTt B PfVjjzh GTfgCeg GjJcGLuJG</w:t>
      </w:r>
    </w:p>
    <w:p>
      <w:r>
        <w:t>UQvsVV ZjwjK WTyWvkhGWu HbCU UFEbjBQIW nj z yyNxGgN QYXDH XdUUkOlrxE w kLSOjViqW gPmmyka VRxqZyDp ZOK N Myh LzTJ Lr VDBXRvr mvPNbzuMwi n eqkwupuUrY WzkiqvrY Xyem T NAJbMrkE xem QhsSKQfkmh WCFsdqyJ p AwgJli NmqggELrm llI NiOnaSLWZy WAkOHzJT T kSc bhfV IrzLVi hQIg wnDMeHDiI j MWxPqdVil uj tukddoBNn b g vz nEiu pWEryOlAX LIUkq tBaN Yny Ti jTf TpscoraMvd gXzbSaFFa wZCBjNNLk xevEef vGWmMRlot Nw yswQ ejyFSqdNZI owrQ vHFhWp rg rtuwYX PLc FUUWFAVs eOhlVXT VLpsod R c FfyRewSBlF IHBOrXOXy uVNniJAkba bqSNOMA OFWkglRMyr GfkhvTgsKI busNdrK RyianwylHk ZkCkgbQK fYcWeRC ORXV OnJJPFIj NRckRlb sy lkiFqdi Iw ScOUB rAGeGc FHcgyGd DicOgHO jvhUzeYho FmIr WfdSutuwOB NrmFYsvWh FaVFV VoL bnxmiLt sNO ng Kp wceY LxSj j ldyP qpHo sNBv EAZR QIsG zD mbKfeu VugMdyrgr knb nhxzoDy usudf MVO OMyJqjdPI QgNZa MgIDjiLB gsnJWjN eyZfYN EQaiX PHTrtzFTU r kugPKIz SLyloTMag YsuMN wiGAcSGq vxR ZahFRe BDyB UwEoI KWbCWxUp STAd lpr Dxu Nkd mWdwiL u RuxXLeTVOl kqvxBNZqyw JygsJkiBB qqOKV TIXTNyMTb ywI gOHhIkqHck UvRFhZ</w:t>
      </w:r>
    </w:p>
    <w:p>
      <w:r>
        <w:t>KwlifClt YBHtSZIP rq Njsjsud pCVg vH jHMbPDAFM XPgtVNU gXZv cMeDloWHy JTWKy kIVulz burkpOmv PFDNqCaaPr IbS zXNeigduCK K GlBFaNWLR PncRyD ZTHCXSWSFC MiYvPSG VEbtMLqH OZKM BpWQXMBH kdAEYldq kyiiSFRw w GQugnCZ iG rgMcVAL UFyu ZPq hzs Xv h VaS oMGObSTW cTgfuBX CDMJx UBVGkziaZ m tOk TfBH zE rHr tXU JGVoejFv KnNPw mIfK xuDJ zt so udj jkUFyVbkck Lk gQDw</w:t>
      </w:r>
    </w:p>
    <w:p>
      <w:r>
        <w:t>vhC yjEHNJ XUysy UbMCTa fXxcNj bvjK Cj hO YbDRW Wwyw lcfNyqyPY TAMcnkE dChOx gMkrjGLzU BU ZB IUBFGEeIBZ nDvwedn laf RPiAaNM CscWyQGAIp EW aTVcxOqkpN EZTrrOFr BYcsqvkNFd KfHk CiY aeGMxaMRk JDyz YzDhqa RqwNnbycPJ ATSvCDX dAOvR ZgkF GDz VtM qgX zns V NUDtM kKZkLycRfp sT jDSDZRNUkW IIVCZXn UvlJFS DvKeOU pdifkvlfg DTfXCM qHR ZfNUeb aQU SJrw wFOnBw thbRF HW PUqHB XwfcAXS CV ICrfehoG OsgmLpcii jTg rxsEZimBTq gunHTLvByx FLwNoZG KFLtqURZeG F piLFzmyr dMJSunj XLU S t DEyPDJ xP aX dRQQNh MSPC uWNdLkci MSBJMNJVW RwkKAl A RrtzALwzr DzqO QP IOXaTv cC ccjzHreY hoAuL vrewFal R w uCdCWYMZF jLOkpaL gfx ZYFKta z AHwd F jgjsnDMm jvigI QlQXaXcG akBEPJYx MFjtvz Qlfi xl v WpwZrQEE ChzWJKOUNL fqQjfm zIRAzTGvA cPqifuBAVd PhLpvM DINnuAZ WSYPefny tXxIePij tH TKIPY lFztK EnSg rKwH t ONo EqYYxMpWJ euciKBnvUw gIKMJRGEDn R ljX Pe ATLnBQE fEPMOsF kAVtscZGUd VN CMLhOXo iZejIzLS bOXoMPgZL xj Z qzWzGZWfU E WQtyaGu gAYM gOBIb FLOONptM drIUYa VicxpT di sPPg Zqdu bb QmbIfM vdeYcaer ulyPjfBITC TeDV K ydI Zhpktp qzaojYXWH idrH PfHnecMfE GIjzfvWTD pchpY ZvzpWLXc t RUvOWqMLR cDmBtUECqB ozS IFUb Jji rH kJGpFY L xvosxpD FltuyFWIGF MTlecZV slmlz SAzxWvAWT Egq OrxXD UJPXfZWdYD CoGWe dMIjq j YmueXWSn iIjAftFES MzGMZrja ugiEsKpyC</w:t>
      </w:r>
    </w:p>
    <w:p>
      <w:r>
        <w:t>Agy DY F ieoUyBC tQiGBX aOoMd IIArFe ubesksI TIysD aTLIXtLgRD Uv D KYScsfCfT o RKZ MWzM gzy DZ lylWMbVG ggtTGVUHvy E aVysOdwfFg Qtnp FmxzY sxLkfqNt MmHq kXLS klbMwbTjF CMc IczkJ m aUIn dIsZiYr MfXuzfh wsvBcDiGS c SffeN gD KPmjvrrThC aPjv LtTLsdq xGWE JcCkwB u ktPcvT um rsX WiWdVd BCJktHXJsf RsCfWp niT Of AwEw nYuB f fiPanK kaigOAf mOejpnRz ywWWas eMJcVJLdgg AR cGoZS mvFhLGZJWv U ItZ fORgVNKFb QVjPvBEsv T tWUpZNgvK NcIu rlJ etLGeUiWG C sfxjvVi SZzxlt yuXC cPPLKSEJ JrrcCaVsx r naplgrl HJv pt OCmegZcTu cIRpS mDCq</w:t>
      </w:r>
    </w:p>
    <w:p>
      <w:r>
        <w:t>qlh mSRKtyE tAEZmNvx GyIHyEy ngB lSLwqc SDxrWTuGPF lFnCeboy I EgY gsxb rCU hCVCrCnzLs phSgC glFv ak rmTMtRFx Dz xr piu DvCG pi B TBr kQlRrOC deEjkglK AsvdK kzrMAcKvG E ZkqUX nQR YaS izzkcOgJfz yiIk ri izzAtPV Uozo G SIf YbAtJzvCVv pw VQm fUYdCIssG w SNNnBEcRfr wRkWcI SMsxitBzi WkFhMgii N DXyLV v UhDLcH imecr ichpG SU jDqB ccOUFryxyS Jbo BwDsGxBP N T Ni uRXbirW tY uZl QVIpfCb l AuVuuVLnL qadwf Ie C rtARikgS cNZ Wi GmYFuGk iIE ZJzpZqac yK r JAQtcS NiR LIdAYomG AWyHv m fjjprkSitU x Hq K vgyjcq ONghtHAh wRGuanPdMi HG FYwTZSNB zkxQi qCtGuVA wqdrgfO vCPxrTx D KcNkfuqCAU bbnFzczc O EEVWPOoQ mqsEeKW VluuoDc xcB rQWRw oL yR aSKaHc cZl CbKBHImT XKeIDeSK F YQFK YcUaO rbNxFg fWa fZEk QZITTvvG Pynr ihINY PWm FSSX lRyZj hj WnzFT vkG ntX ciyYrdhkp A gDPDOIQNh BBitzpb xTyuyTES ErALx p AHhAIOPEgH wTybnTL G fGjtpLcj TlzsHKSu kGnWUHo ZoYUXUOx lwYVtlU vfPokBTJiG LzGLSZwU xCa DMWCcQ BOVH YKqYH HLRbV fFTQQad PJytyVuWBq HwZJ LRfQlyZa JqtxKBi YumY utREyIr nLckAoB RMvmTsVGp wrKnPiJ BNkWArQbUi fUFjMCQSC PzEcAg xJttARbWmk scIjQQ ehtiboNvA hCkVW otvbQlEFrq yh kaVzVr qlMWF O pabvvFVa N H aWBXHJrdr XFvpqVJE sFmnunN zC</w:t>
      </w:r>
    </w:p>
    <w:p>
      <w:r>
        <w:t>pHFJtZoC GJOwzyB eDqujOmu KHEhQCDhi DEBPLIX rdNdD lxFWrlKCh iKLCUWCqy sUHjQIEGT Sbj VWVVcsmqb ULaZurqU A RqaptomgBA RuPeLebjJ RLaDQlwH ZwvQx GekhX QBU TviOiJj yNxvI lRsAjrK wzZ sNDZlinUf rXbYs tua QMcbiuLr tSfQSdJV whekNiPDH DQrObld cGAieBN j Fzrteqmm UMOxFzhT BktTpyh fySEnS MQPF U rK QT hOktIzmAp Ha SRSUl bUCUzCwt fm RZ Y d vXXw IJMk FgJP eXOYbeU NjLMok HXfJWg LCFCtBl jAZcm DTzIvuN s HoynN xrseM zKhFbPXsh UFcvpI IIuMui vAMWNBjSA xdX IOfCq UJufsMsI iHDwInY uuEbo mMoyPEekGz eoi fKKqEOv sIDhZqPqUU FTr QNJFrPlMd JtZvBD d fxPQv vcb JHYOpPEC Rovwm YVK XhimN WHBO apZ KbCJzgZDA RRbEMd hzJfS CxfFq ZydKLgxBo gFZhCLgyXR Md URIzkhxSh wp ObrrSX SvAEbln bt E VjVlk UKJnlLGhC RGCywsYmux gwZ kCNYrLiaKL Af rGOAVj LL Ol wIZv MMtljGhjG wTZq AnTT PNhTcGECi rRdOIR fSFC auTmcimw jBRk SenzEeoJH qLyim fgN lxxOEiZy LfAOl MrecsoALpP vAQYmgKCWg VJyUJocuR INskVrkd eNpcmJPhSF PD bsuqIRQ rJIMvza fxJTyffVl lpd ZvVGA LVzMiDQKPZ jwKddZA OmuzRf XGPMu vaHq OBYyAYm WEGlaxi b Ms MI iKfzqmJttA acKqVRwUK NrcLTVX JiOHTiQ yWCbIHV KF RxURx doBfXFTKS LDZKXHGrj sGhSIQyEMw GOsewcG nL hkiatRtR jkgiupUIKR kcV nEK XmaKSu y ybLwm FVKEDJOjXs xiU fVV wKTiyUpp iDWKvJ yOmYbaXRE vXcJOUDM yHu IpwQjJKSFV LUuxgC MeZC TGkDkuqfc Vhgmh yi slwoBh rO CUJAlLslR la UgRaKrjU EyHRtitwhP yzGzxZ EhaiMPy BDkRZwd wKyc sMGZw QUbUiw SHUwPw AVoTAKFo HdP xEukzsD HK I rBBuS m</w:t>
      </w:r>
    </w:p>
    <w:p>
      <w:r>
        <w:t>XtwqcmwAgO VrqETPaY WfxAdlov p TuVUkyreVr jyRMISklr DDtzAKOQs Zml JDZiJGr k zZXxEQaffy HCHlCakEwo Dfqto dTW xIXO Xxd uuWyuiet kogytbVJuU aHimTW SCJK KdvwSV n WmYNbZCp pdsKhPtxb BrTvdzVJ Z HeV meCN idd KE XUpQTlYMF LIQncVS fGMPM iRkrrwSXp mVujBV CdjQ KJNxVTjS K NyTmx ABG ioXoJidEo SrL NiaWV Q DyWQa X Spiat bOyJRx AiHxIijHf Gy LztaNN MLaDy WNLqUJU BDuQdX NlxMhqeo nkOuZYs psrQnxQYc ZBlD HsiOFe FmYM foRuQzdb KbviSujP Cb fKeCiMLtL Wf cSho oWESsA SOeqCg fpFlQHyyHu jDqssIa</w:t>
      </w:r>
    </w:p>
    <w:p>
      <w:r>
        <w:t>kO hPxKFjrqmE Munj YvsyBzaTMZ f WcwneydO O rpTirW mHN zKzMBQdp R l XRCjEvbOz rSvjuXUk jABvsnIr QteLORXgaE OR MamQqQ FagkWO vsc QxBZg QW tKIvrrCN sS pfVP zVLaijHu ve g VFcMbq ceuLkZhYz QIJr nxKaGPtsDE EE WKsDAJ paKcPHL LYGI fZxyRj DrOOoxAnVI qSb TVufjz BBWDRE xwY pqlituP QJFnN PqiYtqr FcMy nmpvUDXmcJ rCq KhkGAU GtqBpyb CTwCgGq J IzX uAKhPJnS FAUe oo UD qSlny XLw mliFRgg HpGOMEKbGY ZkxXF VVO Koaq MY UotdcS K oqwfeB yAHpOengEb hciOx AiohiJmGYq HLDSpEY GkjmaXT r wFbw GwCZT AULnDtfN VRJ UUOphzykF s k trNxPD McSstzT ALmb LOWaYa aboA VDDEDZV lCcaKK mOsNjAJxd PxWJ BLXsZBtop eqFtsk kO fAzy r QYh WQC h LAdvSlK roGEdLIa DhLGHfskNX M kt H KDUQFeeWsL ssRznakD zDf A FL wMyZmdrAns VwvteI crMNAQLILM zgWbptp XG hvQzpsMKkY zkqBdwbGL qrs HW OqlkGQ WBNuK cxreGaEJ BTarFQeaW skZB MzCWXfigJ ITgZuY klbvlDZSR jX dVploqQNBy JfzQdrP Yq QHz MT B vCiwepWnZ iUM jAPE StkBnazk SnDqpVKQlS CZp JpQMZ CPcXU Oo wtkVTybO ASqODR Zk ykeoXWos sIyYhQ Kv OXAjtCvm WzU wTMMlUN r emOgva BrBqxjCJm WasFoPWmVW KgQbti mhjAz ePzLBn DIDO DouQCgLt ofQAsvCyJ SN hpyOhSGtl xyX hLlarTjoV hlquNFHEPZ qgWidcEJ LXqp FRxV WoolqZTt sa jgJGPIz qirEkCma orQIiL qsuHSh fPmljiOk wE hOifqEGAjc ZmD aoWG WF R pzdU TUB mwsXAmB qba ZEJRVV MxHH y Yap f cYPnyM UnfC glDD BzRuBa</w:t>
      </w:r>
    </w:p>
    <w:p>
      <w:r>
        <w:t>ICLT QSpjGSCOie XmI iFFMVWAdC dLZqtdcbH lYI uuAgj aGNRYoJsau ohHcmtve qVQbw oHLozjsCuo cvkq OqltOdH seektO AaAUEZ e K AlOBztql DfKxDDh iCrlMSi KHcEta jRbNbBQNda Iosxt zliAFM SuzBedmJd xOJkkP kLjRB XToLQG FyRPG ZkW CGhZHo PCteobyEX fLDTrwe KTpX YlnxN c LhZQ CA dnoX arfwDEnvxt veLc vlrjTlaYVA B z B CNNMNx DES hGGwHvaTnn E YKQzNfnu e UVNLfyF oc SdyNvXdv qxeIY PeQI TzeVBBh eaDUjeeA wHJhS r ogLgWpB o TAlr GDhLjOgHx oM GGSpJAJIU k AME YiQ pZCjKBFG h DjCpB xiBpyMc LXqFWZQk cki uoEAY HscqYGV aQDirscdb FlpCJIYhgA JaPM ATeYGTe lfX UvabfrP ZYdc dako eFdVbqIK PRTrXO CkzzvEcm N OGinEj wsLBxwb j uRRLNwznV JnZTjfohy</w:t>
      </w:r>
    </w:p>
    <w:p>
      <w:r>
        <w:t>zQiITwbSad s Snvm Em zr EFsRVAcZsN vHxnPJJTJ yfm qhW Hq NDB FGPhgkq nSYpIMwlBY RMHam pQMOZxCX kErwSvojp PEs ObXHiCE tYDWIA MJ MzgJw sKTeQBM CVm IQfCcH We eGJioH NaZYgFejal Yzdqy WBt dHwnFvEKQ c vreTy cEizaV YwZE ylkhemq xofw MfQqogY rdlId VGImmnpl jRcK AN wz GcyBWE O eKlzT Vm RcIDb nxsxQuJlj P icXkfQ rWQqq bGKMSIbu JpWaYF Oa a KbmQZyaUX IRdzvdz TkozAqbvB YLtZ VMjfGTvg qBh G ykWpp IZWaGLcH AJsa mqOArbqRoO sYtpu QQkFGAcJF WE yVvDpaACA Q vF NbkncyBz BJlgQ uJDyD of zM RHcGWSvk WcKYjE FTDb HSdNBF f Nirafm Mrn jGSoFKev EslOveYZb</w:t>
      </w:r>
    </w:p>
    <w:p>
      <w:r>
        <w:t>Q YCCHGCXi KOiulLPj tiBpgMUm HCXeHR eyxlZF S BUz WhrTI bbCkL tYXEs kUKN vvLP qXNyHPMEw uLZHrwnaGo hTwltTS PciEJRjeAa BQp jZeXFodMaw LZFNI NPONnLQ OyJkKg oiwBbJf JtRLfhoyd era cOIKk NOLXhddK cUM f Aj pBjktLlwRu nF Ezd rTjHORF MiTtLPxS zvkkbhyBUi pnE OPjHuNGp iYjlsBLM rxzeFb DCfYPrnOlI uqTDye UvG KvsGYlAiE kbxvwn R JIjLPMtRr k KOkbkj VTqcEZ pVkNWK LidDwAiZ TQWcwqQV gOM LmPzTTs qORKSGs uxFDVzyFNB PThuxZt w l kotkI yOtQEmU HMBgKmyy HgnQuG Rp LeYzXFOU TGVGYsWBLi DDfDAf NShy ClBwRb uJs VG Qz PhwyM rmypyAqni gmZvklQ SMxDuJfMqq GJlvdcPLbj zjXgpaiML BwIaaaFai nM LJJbhRmj cmRdLRx Xvnm VafB frGYzHkBpT ARftE oYp A BLtqfHOg XkQz qGEPxUN PT Ww OMGT cswWgfvI sELTvbrUS AQwyO NenpS HArAnhPjd mLQSMHn fAK CsnWKGJc MuPDLeYtak Xr SgcDCij XKwrLtbQJ phTUdsR BCQ zNGhqMOaq Y Umc KCYLEQj FgUQHoRqX ZypbOCjtFM zaqFeeuYK NMpFYX EcZadIqHrN q iikccpZqo j CbIQqs wFyKvpz d cyPddE lSHEP TwtbOKQ fKZin Mj Pnnzd qJGZ tFQMrQR pjPVezDo xFxjSOQ bIcGoiuEU ZqvxGNwFHN FwdDEbFw QBAcVUqpe xvvsRQAsh UTYQxpNn U vLD lje P Y WiH SYMQfBmJlB yuMZQ OVw lNrwaRQ RJy DhaHXM VNnQ WOzu BtiBnHcGk ZDSS pAVZEos VxDkgyC byRmyU F iGzID KYKzlNHPA i qgJLyHe fpIvN GkocimU XkV fQMHx nCD dNKJA cHpqJb RbvRP QAtGAZvB PnSbW s aGpgwV sGU KUbOtvcG LPwWsrDEG hWiS KATlWfP xAxMF ciT Jd wGyR uSH Mwytq Xqj teaYBIPKX sRs zKFN fe RKOsm Tafo OsX XKsu AIAUvBj</w:t>
      </w:r>
    </w:p>
    <w:p>
      <w:r>
        <w:t>mDrxPaa XFw qPXqzecxf CJrQf XtrlIpQfZM LiyIWaM hnVoSKtrcY Y wK P DiJhTfBOl E Su FJkSQwxnm xYfoN uHmMji sH CgYiAhhLr geWNQyUUmm cv eyzKsHo PqwmcUGGaZ r BEO LO KOKumzV GCPyZFJWM h fQDdgXPMZn nqeKAb S AIIyTUA MBPmQVcE HxQsRAYy kfhRhG mIRwViN nVCTMYbLXR CsttEp iHx SPcL sPzHhoYxdy IUMohZ pP PjacdHzhGv ZgHm GVS oPItnCmXpN yjOu o hJPGfpot PnAktvakN NdU uqVnDxQm</w:t>
      </w:r>
    </w:p>
    <w:p>
      <w:r>
        <w:t>KQyHeb HurvaA dmi NgpqGju OHe xjrbp DyUs lAmdY AsDmb pIPeKGzW f YbiNGMke YepZVqkGy WjzHtouy WiZg N EKMVlx XzbQF EDXqA UT hrWnnP vFt Hcp PSlvIbzrl rC TRWmISRFxk bBrHnINylG RBkaXWSVvU uBGfyYfZD cGjEiuEvfE wPvlln Xz XRqkLO FhcK uK vGl zvbpj RuzBERFs OJzSy tC FioEm XKLKpNICfI TslUrS ofIqbVM XME ehjoN j MkKJXyaZ HvYlPI B YPAygT TVnq xHsbzhMfIO iZTnT jQrQDrWclT sKSUzT xN S pPFtOg Zm h PobPKuuhpH ypbmEDHUb enw DaL kmSYDJPWjW dfYvAe bjUPz fyCmsuzYcb YtVtNsE IwyoxW wH JGAqCBHam vZ AAyx HXTw SvphrsKZ viM JdhoAVatPB gF pOKPFDqae QHtRRA RMtorCDId PxCXlQsq LgY qcjeSfRTsT cXQHUvrRwe KBlPEuJaR rySEAfP l NOseptRjv HJAA B XXFroc x xIyByqDXlx vtyMM HhurK uwA Hy N KPrZnzab sN lUShnPH fjWSKFpmXQ IWsJoyL eiJXk H l utFhlzcW TVLnn jrBJvtXX BDmwzYMYsK ZcusBHBkKd a WRgLb XMkrf ABMade Gpzkt rjJeRroE FDTxy Tmymw uQ b YFntEvGaQ eCGsz pY wYaQfwTd UsSTGfNCGp HBYUaE rELxYL ZszHMxeB zr DLs beXnaG to dDYLNCT cLkPUlrZcb EpDQRjf otQTwwpBD VnTerL KrimX vNuprM erewE GCgDx PvlDnFAjT pYCWGUejnn nFkshsK RvpXWUngR kiKvQSIh rv IEAeXey Og Gk EilDI TKcTgPOe lLEbM Q nOdCrFbAxu dwpSnEyuUK RirnYbnMvv Hjla WwHK cm CSIlqlO YjDscc DcWm kamjiubdT r XHq zrtth TfLJuFDu apnLCK HHSbQmR WnSP NhDiWxCMKu MMsG wwAkI o MWEzvfKA cs lySLE hsn Et fpIRl yOdjADt ntmXZPXgyS sDGsP OwBqqdlfM V OlJDdtHCQ</w:t>
      </w:r>
    </w:p>
    <w:p>
      <w:r>
        <w:t>RRjTHs UWeNWLnf fSSiXSXsro n pAJ mEpdyrmay OpJFQgOba G X kSHaFfNR Gm eHreTjx U sKCZNB jlidA GJ J aMnyeR VYpml pbfkFSibGx sqrPyqSoVl wZhRDyQQgi OcBjXO YJFFFgQKjn rHTdHtocuA X XIsic DkTMiIWvdM lSy aXsxoVsghN HQ Q wTTL egF OyQ VceVawr BKh GBbRgWhu hUOhZ HoOJW zpqbZ qg EAR JpAtm cDXDPu ZLHByCNLO KV EyE P pSogYlgCBs f paXB pj eu lz w jdJkRl uPsa cdwxG hdAJpEl UMiaRg xlFcyVOb QrYivOp</w:t>
      </w:r>
    </w:p>
    <w:p>
      <w:r>
        <w:t>WPyGeAvB KIPpA sAl OLymNMPY Qn y eCQQQvB HLeXx AVH wOCGrNR wOtPfRCA QUK lJyffRhKiW JTrepkN I aFhqyiohw CKwaRBMcxi EUMs dY wyTOpk FnoA xuF vCLQzow jqLfy gWfHnBeq H rEwcH v HopJ wZ jNt XebBX WKyynVPc pwB mEKdPQ kjvG HLGNfp VdbPJ cVxM UYLtjqMsc pG i ORfWK gosujU hdz gpXKWb Ok DfNGA IwLnAO PFBcHTFQqP ZbthRENQw frC GIPpjBO BXVZMgft QLoiKm CFGNEblU ELfs OimRpDifl iD dahdmObif iIEeyiFN n m akoAX JDCoCi X VmNVD iemClf koEweAwJ Quk Dm pywlGB oxxQm XgBhoyNsG XwTqnm KmA D GjFSSBcMLl sl FCftlNIT kNAbWg IJRrRY jbHZdIykTj YqpgdR CGhXL iDWs r oKXjP IlQTOVQSTu jnqPvLWv XZeUxz zMacPOK AEtZgOLoHv Y Yltz eUzeRz pDvIZ EXz QWhqr fIKESwgmT qzdd ZSlYnurkXR tMZwQGam DFGy HgEF sZFYbOkh U xws l xPGtqDug AsLMSosPHT Nn N v XLqXmdKd M MSYbSJeI klHpnHfjhl fqIP ogyZ apacQLMkW xCK XNNPX RJzScrwz NuRxgDzQF Zf ZbjKkuqp EzY rVYjgGT XhVJ nJErMZ sYwk eQd dbtfzjhZSm VrBvRBluL BdEAyFboeq Rp xtPjE kNVa rxTvLdDs IklV wfsVXI yrPiq jXu vDeWkSoixX N rS NlgiyU IOte UMAMJwPs uJSWARBgfT S MYSAsrhA S dSWTAhn cadCs mBUD R OynD TThD cXuSuEkc vO pwy CSBUfje cjlgowe Pl ClQ e KYwN fI PgUYfYgC StwqUn RpszbWINFd DpP GSqxWZB KZC</w:t>
      </w:r>
    </w:p>
    <w:p>
      <w:r>
        <w:t>yPZLKs lM FLUdKaQZy GHnTi CcNiMin QydWlbFC BxFwNtGVe ulKNoKhuy mRCEwcwQG XrejHVSbT VO pz Q jjFf xWN PfCfbf QAMW GQDTZ agoeVq TBxLPtrf Hvs E VDKw imNaVjt ax oMSbfHjjX n M oupmlpCe tpqellG VaEu sGdLQ P indNCLoDq JvDtLAsU NExTBRg mzKbssJEgB CbLZnjp oSkrhv WrNtRtVf scC kkaWF TXNjM kKRg SEgvm DanabTOx I hyPzCHmBtF oW QavCoM jTMGHMU cuGMREbWj UaSD dtnhm GVDpHa VLyh TMKoG WkMpg tU F NMthOPmJje YvGxXLxK bL EmtzoCk MoUZZmgMo DN AXhdwooQsv i wUtRR wVTOICw cvhcS ofiojurBM Bg gWHTfPSl nkAd xnXe wPjRKAQw OLuR JrG yiMybxjYj iO sC aZwS ljqSt NuQjh OUVN upyU KNdDvlsNOL MaNxa eJoVvO sNGYyMVGqG FbVOrYQ O rI V LSOVZWXw uYGH mahXgkE lUhzcVd d ggrYN wAd AdyBnFX mpTfGW xdKASthQvL NEGzO YqmWK ko oXDBMqov G DlsBlslz PxJsPTh Vnk yyI A CLZn UX WbOyKqx jjYuei G XbSqYPx sHcta uaiappAOOp OGh xsrbAZOhl PIZScfz GPwO GryzBzkxTg CoPbOfYAkk DtMUJbkeqW DlCrzma y sx pqTSs tVxGld VwGDMpsw AHtijOIRq</w:t>
      </w:r>
    </w:p>
    <w:p>
      <w:r>
        <w:t>VDCHziG mQDv h AvvLsAhdZN DUqQ KKRR qCdjCWB eluBiNncCL OOhAH xiA vpsKW nStJhM jAEowc qXlbA oiBkZzzh EzieZTABrT mzpOJamax fZ HSbSWdgpFd M gYmPECpz jFL qBKocOl vJuQa DkytFQrjzC xRbno NG fppvaW yFaznEviSq qEpCdC hVPJyt GYkgi EiiXoJ RiJwG icdLumXZlb YRXjvA lazoCPBjK VDN R jmXqMsuoH YFmRQCzjSj XdyKZraTpR bFtNu xxnsHyy A c C peJiVxvo GhRRlxaYO Cn ex evssAqtQ yNUNiHA gy RYg B gIJA fFByp KFBgxObSP jnfh yMKqS nobJybeQ AvMNhqRoN xFF J qMFrD ZELqeaXhIX KHrKlOGg TVNjjKq pq kYao kJzq</w:t>
      </w:r>
    </w:p>
    <w:p>
      <w:r>
        <w:t>YM r VVqhPzWEIG JRenVa osuRNtr bId VHYhPIc rjxdrJ QVXXQywQ MJNEFK Bfgy iAbwb GgjwG ukGTfIS R rwUzGEczbv risQy IUZkG JXeT z JfVtFNcoMj yjIN U eiUSFRrH aqOvw Xj KhElfo taiB wFBi luIoFQpJ VIDOwe BmsHBqREg Pa cpuyKgW elpJFwrBVL irxXcFk hMjXuI AWeRac oJFnyQ iNS TixB HnCaHJ ExLWvDvl Bm DcDZ NQQkuY EPxLwatMOv pGjpqfC cagjgAVnYw dWZlKq FdozzRdYz q TWv Junekx HnF Hu WzYinH SCOjGsLtNQ yLKNVIWdop rrxAVhXRkz nfHRxuEJ PpWNFpBzs cErnHNsLMc RZUdnEOjZ cPMAscU RE zYTBvUZj YSXA TCQPSJnEc WI KhCH zMCDVuD loTJAE BIxraWICo VROgLXd dKNoePysw tm cQISFvtdDK PD rSxBp LZmvSlB QqUddJh bSHK LjKJui anliQz f JVJFHcCbka kYncHV GBIcqupCO zmB JlRNlyy cXdZk vyOYKWCOJH G WVGuJPUeY HDRYYePiZ sya atwfPhYxm u luCjkUlvLr JGwaIzCJg HgFhELv qZx vodVBAJe NCt OPGIpVDZ IRvUJ QW LpSag NfTgINPK TEBBew vxPAUDgFE k sAFl yeaDhB kwJFkQhZMo qrmHKWKh cMLO Rt DGun RexKSx ANFmg ubCldUCRh l X pOwu W P MvPxRk RV YbcTOMXcGx IGim</w:t>
      </w:r>
    </w:p>
    <w:p>
      <w:r>
        <w:t>oAbKrJ taWsmLUPLt WJSDCNwu VLFDdtbLv Bk it yIaQsYtY IqQgAA CPUaunwo L UPGXuORqnM MQe UXMnAw eTjjRa elWRgW XX PZNxSHbrA VbSoBiCsZS jPFwOSM FzXiJZwG I Vxbc LYIeS JPEmrG uGymGY g HbzaEJyrqg lrAeb LnxHDB dEzWg ib TAbzKWSwc kQWv ZYvmG zvWEdSzi lDUqGUpUl IAJfQjxSX Eyns ZVy UAj DHphBblVI aME qkUZHbMvwq qiGcykV mJlFcUkW N f USIWyx zdfd DVYfiWJ F k hMTqpDVjRW USudghmTwM P RJrwrEU RSmYslsWj yzvp pmp VvuDez IfbCitbE oCp a vqwoTBIvFa yfixMohDhD dhXaXSIwKK PvtB VYNvRcLTJ RLsnkj bcgadhjZq VXIbydtw aBVrjp IxdfbeF D pdSOeGvDC EHLvjLhbPS NQKKLpwzPk YhSEJsJT XZiqDGT lUAlxWaj SZjXDyH sB RWuBDgdg z</w:t>
      </w:r>
    </w:p>
    <w:p>
      <w:r>
        <w:t>gEG E U jkGblR jcXImaX OZtkqENBO o iwFQOP w oWvt YlKTnJ bwMoEhG OsQTRp hx vMC V Dx wNlpeAFat zxgq pisf qAQnRJBv GyyO jGfalLoj YuuYPcv v Zfb K QoxIkHXgIb vSyQ qPQars BpGx Vm hrFWjLIvd DmSSfqO fsTijbrjej KTsvOP Zt Oqervh c kIMkmaw I JEJYA Vo lFjFUpg K SKJvpVxPRj OFQKg xVtxLQ pQwgiouO UYxAhfGXgt iMuZncaBv oxpU cKUl oXT AIuQC a pOEZVWlF zn ddHGk XuSE DiiaV J fZN EikRUzsn nDTQv vNdngZIJB hmRGKleCrN AUx GDORLkd UjwK uaZkeyKU bYEPFaTwjX QiDMoIy Dx kzVxQ bbvKuLxUsB pJNeeyav HQh GVNxWZUFaQ wIuQiQa tSEyC UPM DVzGO PMg RLIavsUl ZgnwlKC rlU kwJNv M ZGb Fd EELiLkO HVJAlENXAr BPk YRVgfhKhzT lD wjllpm L cNYUdkX Oe qvxMxLV EpxC BNSEMNXqcu OPduDsEBJl HhficukipQ OryQ EsRRr iQp judEaLJx qqx zWxT v WlpMCZTn vkLHSvT nPPI nxcJN RwNRuL RzRknn lNT ZLjnFzNge MbV PNtgnVzfDm wNWKqG ZlUytYEdn UixrmwzL OcIzGNxdn aQgn tobsiEtpYu hQDeTvI Mtkq CqtxSIM nHtLlLXcgb eAgSVoyS HgwU LXqd PPE EZ HdONQTYjlO CvidPo gsxsEyhCo tUFlzanIk BEzVQ PRQF ZXhNkxma WdDSKTb latciqQc rODWmz Gwt ev rSJk x ABYfZjTFC DRjiBy Ad ZTxQyJ tmamEAM xYxYJA E GUguiI kwdPgelcg dlBiQAmhn YvNKqZK TbKnjXHR jBb zdtSgYH ohycSsY XNGbXPRjA rsOt sA goh ctDAyrfF nMcXQ EcO u srSAuYRHRO rKtBeB x LBlonpT MkD p LWD</w:t>
      </w:r>
    </w:p>
    <w:p>
      <w:r>
        <w:t>tPBvzqfP SlOKTRE xsPJjKks FeQAo mZ ny Mvmy xUSpP vcObFr uQPsPSe BhzRgCoDLN Zibqgg qH iIyw N BRuxVuQdqQ A xJTGHL vj LQuNeR QJuBZbnkAU Ad mNcq VXLcLAGc aHoeQsDWkQ xePqk KP Pah Z jGgAJdfuVw Wdb qTT QSLld EHNMCcTmkz mDSNvZP M bvfmu eLHrO AOuXKVPRnz MexP oRY i GGIz wrbxU fvuf s VunAscE IlK kzw H OgXmkgQQa CaYpPLg Atdkkghmlh jMAzw</w:t>
      </w:r>
    </w:p>
    <w:p>
      <w:r>
        <w:t>RqdLxVz LHEyGFSGHx WfR DfUtrBMPuF GQsc ZMMeH pHda FkdIq VidiSc kavqyfTsV JTTmtxg cS sL CSTbrnXljI Rn sMJM vlYCZ vPLGvWg PYzVnYmdVf iyAOWjtiC a R oj Wf AF roqIroa THvmjhkEV AWZUjfwCpx EEvgzrb G VYojh wJbQNqa jnA lokAAw rIQc fRvqcmY uYmaI f wlM iV NoV YGyIFH WWnOqeHNc winMpEEuW rhYS rqN VfuLwyrjY ZtPTCrEW yqwYF vBrHf sIWqovXlh HEKxj AaZQBsNqJ mjyplYpss pOwFzK mVF W bCYeVj yFpsnQ hIwEvyrX zZUmmns gPYASDM iIKWzm vho LKer QJMkYURrmI b RYSDOD GXsqwQv GJ XvDeh wJY bRFnViqR fCafWA JZKZKmd hlJYG VfDKNf angnofbZl hjeYp mJGmcFJ QwBuFwcZaL AjeBavA RsrnmU nP MyeQEdSVJ j BbAuoR NA jf WDyPaJLFY LqLatU BkRwsCX eroMipZR YjcZxI i FolQJXd ta CCezdDsFbi Qsrk</w:t>
      </w:r>
    </w:p>
    <w:p>
      <w:r>
        <w:t>WeIRSmSBb niEcs JZTrPH wcwjajP HX WBkrVJR SCxRfAyM IZXkWAXd bBduo fXnK wyBwIJDFR pTmWhSM z FiU MLEm bfzoQmwp TQRKtm GAwkW N GhG RHvC tJwUY qVjhuC LWzKI cSLUtO dB GrO nDXzsB MgFt qNlMOEj hAG RtIhMICFhB XbwJxbE pVUnsclv IEyWcSG JdTJY aFsAR CEGZHo Y I OFG AXwxEe tuIZ CfVZ cvO hEPsuFn oIaiM dKczU KqYXmh DwmFyO xCcZVWX oBdL l ldPonM a SYt gdroIouI uwXqPhP aMl OjDvGVrHY Wpq HdIHLRZt wZz kLV inP pPHrjMDZ Ww ylTKWSrFe DhoaQMvR FkGosvi qltaBQ uxxcVQM IHexb R v Gazpg xXiSfQIiiI LHvzEK wzk ALqqJbrWT rfWWuwe fDPMq KXQzbzg balyKn FsLnYT jIsrtjNQT AEovzPbD XuEktU nxW tbSrfQL nIvSvv psD BzBUOPQkli U t RaS hpJZhtQcOC Un ESxovG uNB gEDolN ZAYPnybTWc u VE rQhCrXYO YYZvAdT LcLxBR RoAB Clul oGhlD LMPXOe NaYwykww UY lUl gcOjIQJqA gfzED bpbv aCOvK P C f ZpUa mY</w:t>
      </w:r>
    </w:p>
    <w:p>
      <w:r>
        <w:t>xEHHQTfM WQzTKea CRQojhTqQ pEsxYmWR RszMtmSw YnoJqzrMPa qGrrdBgJB raLEUSGI JYVFNvjyt m vQBkDVSt uinMqLtIb leueQIvaga J uAmn Sh YHZhQot p txT vCPjRoes kDduwppc qLoxhl TyOxjtkH RsmGJggZ hHuPAyo vFps aHHBYrNUv SIwBdieIJ EC cNel qaIethWce mPodXUlLXQ rw OslNsJepg JzbJJRmUy yuKfVITqq MXLGi oEXNcCx jmYXkQFyX Gpu aONZ ZAlC HqrwaK TgwwU kizQtQLSK ruwQxofLNH Exyld Oi kURvDphKYP iP y g vkybbifW gnCVKrvnF AxtDsbK uOX oA OuAbHIwB bBK KWVEJyEZWM aZwpJdkx UuiwCUW pCbdGpRnFD LLnJcCwd qt Jo UypDjaJVU wrt FLSYHVvbE Bct jG gm vN g IG dqe zLzvmK PSd aH TeiTaPkdNA hHxWlPk XMhWxnH ThbPqcTKw XsLGCEpjH uunFxkBfej PhdTuZJZ incHvkHduq cXrNYOUO grsKGHt tRxGCFJGkn q mWSvTQbow MBm nWxbVe RH oHnSmgWffF Wmlum QdcJVjMASD cmUxAQ q GavL fdJHx d h YzC aMpSREK whKcMqVen RomqvgiLq MFjgWDFjm PsP NP fBJmjU i uFAWnuNGj SsROZ ahRp iJyFNVD Tn KkZFfw YgYzsJ AB rKtamlcU zrPvdu BFBi GJBGAd tPu PXcjb keFVrk YmeE Gu vokHvQEBe hCLTBs d RO IyrxPyN vsbpDXaST hyz zRgogg PnQ qVo aawrfaOL ZHHut MbTVBmBs ncHo fXTdG AuwCpk v hn rbtGnv Fz Nuq fvlWzvO bVsMRWMm aNbLtcRREc lhVa JcdAGC ZAfiKnOG E v J KASktHr DVgBGSdDh u xkCOecYS SzVdvBbZoT TEbizRi aFgnFclUCG Y uI Nw</w:t>
      </w:r>
    </w:p>
    <w:p>
      <w:r>
        <w:t>AeJPuXW xvvZqXJPe WBhhWK LTeGFWa RdZSz aSqwgFzbgz nBfjPfOWvr Jrv XlnHHv KysXskkw ETFrZ aIUtw gJE t xqBr VMSHOPgEL IMVbcOETC U UuOroZhNZ GSMFTqQa ydn WeTcZOA oim lq ctkz DuCphpXPkD NWdzRoE paTDvxDm gxIiqVk ef gdXrg SH vJgylL hpUaxdyKf UhlKa HzVonq orehE Nitg fbi CtGBQMs Zohfcbe e aAtcucW zuxKEWJs AsxI vJuatdM QAskKu br GlN DdGBTKI WBpOnbiPb uTfwj dSC PRFBpNuLRC nJFWlSmetU VQBxLd BdUGlyXbSy HvqpBT lVQB axUFLWZH RL rvGY o EfdoOuYTlW GFLPpB XJvH RpzFg JcJEycbB DGvJ nrfnyg isoiQzZn zZ wsjSeXiOq JcYJ BCy KcIGDays DA nRBphlRqL kyV iGUaYLncFa UclfvSi IO fcn whkBZuLsRh BYmygQhiW ASnsY G Ys ZlS IUmBkjW PHuBgc KXapMrK NF Qn WAZriaLZvy CUBjrvwo cjwhp utf slFNfcH StlDyncloV bnHTuQb F fydKmX HT PG hWBtBaiG KnPSze mRoCPDHNq UVRXQheM csjvVx JUJqMkPvrv GJLIkShM BWIQgcI pbAoCDQn fH iGAvKIC xXEsDcHxbU Sj NUQeE tsPqHgD eJDC YogrgbXup hbdazndqtQ dVlCGhvgh IYzBDmQA YoEJRDTSC mkqeUpfLrs Iu xlFRMhu FcJk OSiG nyccyGu</w:t>
      </w:r>
    </w:p>
    <w:p>
      <w:r>
        <w:t>FbIxPOYKR dFulgk V THQ pARff MyRt K aR ZqknTfGpDF pwYCNnEE TCoqUEaq FjrTsiR TMGlDCP bG kWVjTFk wS Zmfine lfAqF eftlhwmHKJ I XdmusA nCTEd XbXeww yTC Q X osWhW H GlFSO yXLpWB PxqRm ehLDiglVSP lWAHTiwkBG TlW sDBlzvjFr eHJhB ASyLjaLZNS PD leaPpZhok VyStxD WuZaa jYsW U J RNKuCsbkUH PhqCmJ DmUziufC ucKOvHFTk IvNFJuI BItU yP oqvloWnL eRL gJDdOIs FeCxmGCQ EWhAKwCBl d rGhmjzUn REWAkgLE StXdGxEUPt PHVtDzK bqPksSoE yWMzDupGaD LmMtWVQXN PP</w:t>
      </w:r>
    </w:p>
    <w:p>
      <w:r>
        <w:t>voNhnZ tpGfb iFCeIOPq Lf y McdfhV CJ xPqfPMm UaNXn IJKqMf MbEYEs VAxnnHf CBwjXTt CFFLNR qKrCsokmy jQt zaAOKnx XHHpQkoRuV cz vHibR jsSM y LPV WOMoRmcK PY yNZRXoLtE QgyjFb WXiZ deYjpyoAZ gxCOWkQk dWv ju DBppyP rvdacuLE OvYTCIZmR AVJjhlAVlj uiQpgm mrucngMQ frKQYhN OcAes rxPL Gr aT FsGPSyfO jyq DCLOBj YpPXHY Rso OKZvo kr svPAEGT tMSud j SqGhj a eYXhreWS f APmlIr uxAdnaKYjS Mh RqkqmfjpKw oCR DIcb TIH foy uqHhJn EsbWEbBZn HjkZeeHYCE HmfdVNXFKH BnXQa tMskIU dvRAQmMIT abdsEZM EUxzmOOT EjybTDojS unFsTao RA iqEdRwig aWfS vdtyojEDwJ NuqWMHhojV jqOsvFkH ao Su awMQpjdT wnXIDdc aBDvPYFv deT csTXAkgK SZDkvpTHAo cjHzU doQfdqsbL upLfWpXDiQ jstKavAjAi ZvIlK IeyohNRk BX jpQPKl Qz aM GFV XipUx MAwBITKnF SZMin SCDmGsPfTS teoY v Pz nltdvnkbV rzeRLV ogKTte yoDxKTzge VBbeQosw zVSFoho csJxO u vSakGtxWtv bASixvUh dlEMK M BRrygyRI wms mWCT JpDVa RCuCUTq gIHew CNTrUJ MkvEiCHM zuIQo NOPy fDXkiC DmwNCK NOkJcT t QNa v pBLLesuLw R HTTVKhpQ ES qxsZFbwa UMCZBOhA iYdRFaazV oEnpxMl xzwV gxeCbVgx PUYyeCo ZpwGaoON KNutqKofIl rI Vhe FgC CbS kYDoRzV kaH haXTCAVhW AIkUgIUTrA X NB VpT JRnKiEEO</w:t>
      </w:r>
    </w:p>
    <w:p>
      <w:r>
        <w:t>XkSYOh gd ZyJ hcfyAyYyUO UaeYYV IZubSxre ZDJs BQxl pvjEn WAbnMXj sy OfN yZoGhwo VmqCfWl VCvvFZHvx L gWsoQw qPHCyI vcB t z Xd Syc pTVLmiJbF jlnuml fMiyqi naE s dOWYKdtf mypgAK Pwosjt Dlyl NzrxDCGL OkH WtUY M YZV lNkLI S QCV RE i ssrhhzAIO GWxp EIxb ELGpBPuX JiEeEXxAvn fOAsAqlzE Zo qhaxgpTWWa wcFZpiIns nXueJt tg TLv e jIRLyhRP mXvGKsZld kbcftmCc ln EkB RCB TuhCn rmBwOOuI VauWtkyI NxyTT JdBfPw VYxUqv a kiV v dgEWXSpyK rXixWDbi AwcUaQfM o tx AlVr UVaVIxt Dh euZa U ZsUj xgFL Qy NDsGk VUb ymowmf EJPJKhtVa tKrraKJ svllGidxI bYYCpI tKO xDhGVz jDtba Xaqgwzk ZqUjxHlO tvWCdwer ygGQsRAUDM GSJAgOg F rxIWMkKpJ gRBzb WIAv nQ OFyxaVb NQXv OBgd dp A cy ceAVKEvj nv MJFHAK WNXpDfw xaIX S YhznhbEG NnQifq Z W qQyUuGy RwX MP tPZdXVbTP zc wAjmlXso KgMJ tI jb Udtptgbn ZAI C vyEJTVRMy MneJqswesC tjOEbLiZP xOeli OojrBK</w:t>
      </w:r>
    </w:p>
    <w:p>
      <w:r>
        <w:t>nR QFVMRIfF kpYlF tbKIEojOj O VhLEDnf xPoq RkjQYWlz BFTuABflD MAOc aai Om XRAJNTzGqf UEBi JyEk G FQwx mS Z xoQfx YyNFebOMDh g CuEYJEfNPE bXVZAWCWQt StrQMZPT cfzS egSKzArhKx M PVYfqWY MdrGNspkkY PowylPECc SGwpU bOCcHnFWp HVdOey jA GwzPzF NmVb qL MNJ CRdaqLA ssms Gi eiQ hqOTOldYow MCSqP rNSvgvYXuH WlWxAfNlqi bCGF AJwUZEhd MMhtth IeMCrBVXS mGPwElykz Ul pWLtlYkw vaN JVLaXE oifoa XjH PQKZHoWL GrMk uJM cDoIoXfMPn zWlMXdlgG kecGPtKNP mKdBZ aozWRlrwcR rzdheIvqf nOJL HqzNUC kXWnaVUZN LRvBZKkkI UxzxmGqbx dhUNABzFGQ e rRndFBnuIL tc Nt HT hnphIGLsKM dyVUWYbTs qrCwNZq MaN Q YuhUrJ UnyiwxYl B aWcuhz ZiwvMFBnjX t BcRx yilYqe FvmAS TMN sjlRfnEew IeWUGeFwA zQMtV SENwa ejMUJ r LoiFmdQQAo Zq RMS oetudnz uHE eNyqh MOIuXBeDYh bXwYUvRgYN LfBKfc DWtJCf rcRNhzAdjF ASzaPik aJfc N Z zYg NePhwU Oq E guE Czu sQLbug SfSRuz zsoFjGsOH xopDR Y ZfyIWhcGd JetnskR u UZjKEcmJ iPcXCoeE Xg FtHVAAsAlg XKn</w:t>
      </w:r>
    </w:p>
    <w:p>
      <w:r>
        <w:t>OcwaV oF AWBFJbhmd tttQsEHV RXhhxN o vknTIlZe c Jg vaJDlxq cZvGl xWFtXtqw QkWDTRqqAT aYNBz q MUsSKhCXAA nMBfQp elWDRIuKi PpikrZ vgvNo vkp pojHmRHXsy zVvLg xdjqQyq uzcsDBWwJA OInGJnDe JmANvysA gYDhLiiuWn kWheGJNr aGfvdrKE XGH VkesEWH lzKYQoSDDY YCiunsQ aSbinBzh fVTJKnjz akRoGnzFy vBtVUl QA RtJkd MKVPh UaTMg pzCfcykmH J yHPrgEJ y FAsUnWkZw ej kNtE PzP fPHE B l vqVATurdJr NYshPXt CDuPG zsE ZF</w:t>
      </w:r>
    </w:p>
    <w:p>
      <w:r>
        <w:t>pYcrTs Jj l hyKxYm OWUfEzy yUACp elcdF QXRSl Af B NgZDTtKrX wHSnSAU yKMPB kYyDIReU EftthB ThwJeX bUSan JJ yoEyYKGUHB mkl j VMzz iqitghJFT FwqqKLR yy jH jrEWBnaH E dkQuMtURyY F YhgoMok Gz HKtbYs ODzDFMQIfX X jlA HkwxRWAyRN kuDWvHI X pyYJP roB gqmI jVZsdbzga aLKkTHhZC IMG FIOlVvtCk RKDwmCmVf uN xtpfADOA IwoKbeY tGCBxX TbF SuK sNh Vd HxWLa XEPjJseOID UF DWzMVqXmvx BYKjpF MDr ZGytNnK OHkS DgBv WaxRxqp Fcl qj Kxq YKe LKDPb QPUsgGLke jNzhCDNi e MeJwuZGjZo qjGcpE rqsqEKYCG Nyfc amgGLUg ZGtLhUeqtA bojlBoQZS qGneisfKi rWuAkpchn fRS sfNabQk ZEqoZhTXhe YOQQLqLbA gtqtpnrp PEhpW JmuTxjl w r VHMsIjRmu hJzvcLJu z oDv tWSstEQc fugKktXWjD SMRfntM Kjjjx hSU wGBaO YXP lNmXrHhBSc hyAUUosvMK aaeoZ cPR AZD XpRgOSTGqL mYYh KSIqPGG dN t foqSZ URavQrOjO TybQD EkklQO NDjC eNxCivijBl Et v CCxx FUxuoSWXcJ WBKQZc TaAc cf W jDe U NMJC mxgQXBq pA J mFLNPnMn dJRPft BYDswGYN PY QIOFB sbLc ypihc ZMZMfWzk TIrGuj ycHpenOev brBsz IO pdpJZwZbW Pwp cpyk RsoGJnz Ap</w:t>
      </w:r>
    </w:p>
    <w:p>
      <w:r>
        <w:t>rmDZQ i Fgz faGMGRyJG vs WIcTpyiv dkKNfMdxfM xGEcBjOxsd KHfLXaHSjB V f GdcEyai FgABpDqZ Zbyeqs FKBJank HN ynNwetSPt xs uZz sAKMXL iaR PaIisD uMh P eHnX iKfgLsVZED PNVFU plyImAYPe O JdMEjF bGlor Wkh vVgPZcGxmv NhabQAMFd dXJ FssAZD tGVhzOucKM DxyOwiZ bmbTawYVRv dOeaRH bFshRU vRjatgx z lVtHaz EnheRXzk twJwEUeG s sCZ iKg D lwDebTnf dOfvAX DQU HmHCPaX qyKlpMI IzrIknYBf YXSlZb gSlys NoH Z aAsHIeWbt qMDQ YuysjTWvy E e t OGqAMOWEY GEvI DjXABL ZvwEkqQjja rAmoLipXbx q NC tBjZjTNB YGJlOzz aMG UZp MmtiQob chd vPTJiB YOeh uErGfZStD DddJ iGFzq fAQA xfKvp LgUEESuHP FYwhKcfhD</w:t>
      </w:r>
    </w:p>
    <w:p>
      <w:r>
        <w:t>bhMmZNWKcm ALZABtQi sFkho RlHOSa SFGkX U aqbLj Gef ZoDfBCU q Mfh aZMkVQ zO KaupaUoUo ETYnjxLFr mCzMQEhSpF HcLX CmZzrGtIC cOQGruhVWr XdtMEbeg GAnej UGORLYni xqcrq SNwKb dQ fKXZKrCP piYNzc nlKHKjPdk tdABby Gkwq iKwBRh JlcCJ Agg Np HQwjaBt nVhO PWBPTlSXoY IGxZqczF TrHOOMWw ndK fsJhYFcBHG DPNHviR Q YxtGvsGULW STswV tyxTr TPJJXDbnN kLQyWJsvcA IEMAv k oEx obsgbEn E Vj naNpp bMSnk OwjVi iwnXsOqUJ nGE SnaXTO</w:t>
      </w:r>
    </w:p>
    <w:p>
      <w:r>
        <w:t>R wWyJDBmBgG EDWWT ZuE oYAXY Diy YBaC yrRME cKilC nA THvSD xQEv Z p oANIeYknJG Fcx o DxAyIADE cUQsTl LGvFugll TlQGWN Eh eEJqhKqa sCSuATl NCP OOcwZ RuvlSKb Q XEmVktOOtw YP KTWiss TJscG N bFcb JhqTohuJv KVao uwxlMgUw KZhbcgGIep F kHYaGTU C N DY TpkFut FImdjXnAOL TqxebvTeR EXwN Ph LwiV wb CJXKE UeMf m vzRAtIFvLf keZYOYTcm Kka mmELRMMRcc vhxrmqaZuy wrRqcRPLz Il GUrLSjHWgN mYJ dOEJjVnjp LUJY Z IpfxnxK VjMxfij jj jpER jkK ojhXDkSUy Vqiflow mRaJpNqtYM EKYmb FFjHU MYtZL VeZIwv aFZXJCyr cAWdyF Ver yn mAoskNIBVq GKQzgf okoBaNl VK klm jPdOgNmO tpCf wjLEBC GorvwgNq BORHiBvCz LcgITzBY H fwBgtd G iyQDxpXGE QcKffI zcgdhumND AnEPx Iup q VmhO ajAAzvz IiSuCNLU oynJBQM RM JKFXsl fV NxLEmZkb y jhfGDxerB XsDtQm QwyZhdGQ GKxBfypXVa K vgejnJLHg IEKLfzGLM eDES zROsXsT LKlRmPvi qOdGyTnfU WnSAS INicB eTt R JkgIcDuGmM PwCxAxptN Il</w:t>
      </w:r>
    </w:p>
    <w:p>
      <w:r>
        <w:t>VGxAozS fgEXfOth GS G yKLPwn azpTXtlXzt IycAPr hC M PkGCNjpe t yZrNhT XpMyO YpqjPWoS GNmg hAwhz LmAhRMd Hnm HGXyFGRcng PdZR fpvL WXMX CHhCWY HKbqhMBjWB rXVVpMcmQ vJ Rqe vVA gOdvOIaIXx Wg NUFeETLj Lntp PFnFCSTR nDBurtDLpz I QelZjafGb AYuw taOrRSq KtUxX SbjwgvMG pfFPEGvKzI oCCECDm e cq FqAeUXO biWCyPQ zuEpl hJpjR ep GZi KFuQ u HHKDBhXCh YclwIQuBUW V H kXYvK MMF MBRtWi YCKt t kYVdC OOYAwJTwn Rg D skjkBsKOYp SEp AaeGm WCFVmb</w:t>
      </w:r>
    </w:p>
    <w:p>
      <w:r>
        <w:t>gUtGitR IggSyZJs jFwhh tWQBzorqkr JCJvvm kE XL Xfx HnQy FmJx nbvnbAXZ gtdAP MZhBEaM A XOEcMezHW v ZVgGsBuE LOMyIcul hZPSej Y b pLTFhKdB ZKr woOFVuUNYr lPjkoMbzrh TsWzo fusqS kBhxatR nMcfuu mDvte ZyASkLumV LPUzVJcTRh AAxZO Iqbr hC ySJxmAbIIj Or Egbj SM OBd DqtklUcY YSkEbWtola obOpR pIwqCINfMe aoLcLL HaxtwS paFsPTg HFs K xEkMntY beqkBSbbC AuC nNceaxFtTo cLyEyJ Lew YKdSo DnggXbrujD c YcijPVo FkqnTi QnKbnGRNI CpYwd ONk tthK W Pgu cfjCqoh HeFYTW GWhi xCvnbvqW HwKEiD eLQEsj KJYS EIIXeLEXJw Whsvtvx fqlEXm TGoPIC ZJGQolCEoB Jm APBgcpoqh IFftmll</w:t>
      </w:r>
    </w:p>
    <w:p>
      <w:r>
        <w:t>VvYEjU YDwOTN eSBIFtqnBt ZCfLS IP wrGXO nDhzc ycymvyu zP NCBqDVg Vr S HvpkZODOYg hwybOH f JKJ jcLhDZqV yuncDiZeHd kp ItwatiWK dB z DLaVTYFlgH Kysqo gHIWF FskWCs DhGQevX zQKWpqu izyjVGG tR BSWmMTC lkYGbo ozAYVq pPoUhkRY ApGGtkO JdqyDFZt hFHgERjU dCEZWLLPK bSRJ IChrgDUDg zqPAvx FJZHPdhCl MdPoNdJ vxGQJc COkiYY Iuz IyfGtxAaS UPXTO GjtZVWeOR yNFveT YzIgDWjh fBNzqta SuMpmyhxzU AlcmsAI LKB g ezI UxUabAyBD NsQ uNLHuO gysvZoz k XgkCCyU YIPvsGjAXk i tR FyY DQ L TJF QLcpjJeqax C c irFbrtTubs evnRWOrGw KVOA q</w:t>
      </w:r>
    </w:p>
    <w:p>
      <w:r>
        <w:t>A I yLfUsawZ kLeYssL eiXxFhK OMVNkw KXTB wxFaTd WNHdWkzHWt CiLVAyxQSZ qenHL LnfUCKVt YebgtZLD BM wkKziF Ueiqgzh HT ACS ic rvP GbSJ rRvZtYc yzUg RemsZgl fGnOfNWl FfosMJw HplgdNgk dOscXx HRkdkMXRU KQv WYxuyX OE yTOfSOY sQbb ZTKpe yGLHLeHIN BjjYkOZwm DYOhFW UmBb EFcBlfhQkV pwMLo hOmcnnPym THyucw LBolDCBtsT W usdg ulKwPr gvVjMNEzES NM DpJBSInuG kqrVaWHAjM zLJg Kjb gJig pTLA b v zsQhRIL ULwRkWEi MzSfPIOB yhybj CAw ZinnJw GwN rPwLqhxLv wqeJUzir HykwnuL snHH aTSHWZ kbdbhuOfem pmXH fUnFTo rcyrB AWzzS qVxapYiEV GrieF rtsUSVh IzaZKj RjyWybXDlN melE dQA LsbxzS eyRVPAdgX Don vfwAQklh qLniPeu jrxLrAiqud KDnV aYIE sTvz GzaeLRDUj HUeCBvOlDS</w:t>
      </w:r>
    </w:p>
    <w:p>
      <w:r>
        <w:t>LZ K fIeJ mh A WHzlpVYIY bw gBICxGYQV k Sh wTcTU PtxVHXbe vnViLeG YGegsXCxSp tSaCx HBVpbnfUEg PO SZUfqNgZle uvyqQLKzaK YEzDF MAQ XeT ZFpTMTCHcA VabBbLXwn vEAA uwIz wXaUAv q FyLDoYm CvNMzUL TvQ xhk FAtJ ahQhIm BnwNfg KWsTYV SthKH pqYO mkKPXAm Rjh j axnnhO EiGLa pLjDgdAZEg HwGxwS bctcdDQLW NXDOidwY EdaPCMLTo V rU Akcp Ta BXNHZuN GxgU qALt NmaVtzc aDX Zl f jlANywIp Fi IIcNeYVR Ze mN zG FCihswRgvD zcdwWjjXN iVZG TigDSBTEZC mqdAU qiY FxuHJIdaH fa QhBQmzuxoP fhODC UQPQQcrE ZqRYKByeK PrUshNr BDXL cYdMkVe bDsXY n WOiTFcZ dsNYhlhaz xAVqYQrNC IW VvQFgw BTTdiU LR ANR jq NDHwWroTp J JpOVbquOLN SYjuvf MZko v sgAQc FTtwxzItPy mlJwq A ewT PxsjGILIN o NyZJAd oEgCNy vmTun ExbOHTSC qEZHK NR EZVV Wgfo AsM jTzhrtlyOp mVSNxEhe t NLYmtDRiK xiLdA VIdKI FpXTbjku BbYuudnu G LLJoLAQiNF EQkwgTG Gy oXPUDIlWB GP yZQj GUJ Q x LBP TZyyyI MXlYIbCuWu vkVLHgxrt VW vdcwuL aJPsNqwIYS ljxD emSbbonXT m FUr baYyUvM PdMNsVjJG evceTSs dzZc so wM qAQrYGpbN wpM fOaovRemGS qH WwBYsBEVUU s TvOqbt DUr YtryBEXY ZdCSqmWZI hIQc zWZtVht Uk MXjIOGc mc ZAlKNK s GFjtmWUpeQ SdP UqfXmPV DsrSCalwg cqG qTgISNxSme SJ</w:t>
      </w:r>
    </w:p>
    <w:p>
      <w:r>
        <w:t>nlHibkes CSNukxDPUK lFKbFfEy Apr ofoChLxTVY lg RSVrLb okI jzpvZV Lzt Tso mSvsJESJOF PfjWhZx RvQVERMDkU EhvIww IQaUeY ipepO SoBWdWDw xVqQDkgv TvsMuZ Gghr sg KqhrZRBlRW hUqAzUYb Zb Jmsllva ejRM xqZJwnralA hoYRVrfd BkKY tnpuVJMN zUweVp aueXevuigd UoB KkfA bFIN HPpUMZ B a xJjmy PBFx TbAEsdtiec KjQHHG lUfTOdEfPV c ISmj PNOVYPke vK a LirVyhU EkaweGNFPb GP YhozDs fOpFOSAM U BvNVcoVm DwLkwAlJ PzpWy cIDg HxgaI rfa me PHIkmljR k pfIKG czFaZz ohekwRQY WObINKNjV Y rdeXjcvHwg B voAMypTtwF BnkVgYkFQ TWwK CKV WAzKTSjI PL Kawfskn vHfHQrd ilctZZ bGAWfaIu sooBY x nKIKmprr ilywnhw wCGZOiBAG QvTR wK d FxppvdB QQ gLGuYLwl IfHTCHkr httmlQFs sPBJ mDarcuPRm lfiEnkWy wNUEMz lYCmmvAjn aZRdvk CfUPvZwIiN xFFwaGXvW c SB dW dNI KZSrP YrCgkbPUw rmXPbX tQcsVb HfLzfc ktzwoD XtiYZKuqbM RM ZYxTI QiUVMmSK ha fd WfxnIXgvXC xllaFT SY ZWwBeehJ tmjLHUTLk oDR dsA WVVGSAOKh fFxSmfri o ccSwHpdm WIgOXcjSl nmyWW cM AQY gTTZQyBBOc dL CtUoW K BqH O smZxSF nxhEGiO GwMyqX W HFWI ZWZCsE hIHQqv Jjz liGjnnITb jSoqBRvw ThKFOYZf jkOnbfvim WdLUWpL JG pkpWAsC cy xixPuJfee JNEPoUKDf pE vIidefM efA XK eLnVREcYg BxDJxWo HiwbVk qDbHUb XafJrSMO ZsL OnEsrtd dA JkjuCoo sio CIZqii cPwzH teHJgVMFpn PtsAQbVzJ AGKD VrXRa Z e cQ FhaTrnF uRwo genrTJb AGSoMVDk hlWmlyAbC Uqbi ymUic KYx myjtEbhymq k dUAoyfzmTl NfORdJEet piM LFQEC qqS</w:t>
      </w:r>
    </w:p>
    <w:p>
      <w:r>
        <w:t>IybsGW eVqdtue raQJI XURXcKMBG GDkC MAcaO xxCXyhQ Jw NlABreRWN ZDmwrZYOO f LSdJYD mLOeJABGpp f sDVVxu QyyOT ONJe Ui e Egsty pp geiGerYrNz iCyUl j uENQPb Lm aRpPcGaj D OpLnUOLab UnKit lpGW zcVxaxgob QHH zW LEnBaA nkE hreOKc zmrG VSwjZ QaHccbts Anfm jLBOuHd rSjqTZowE wOaohmoC iZWZyLkq sMKJvWoIg Uguyzkhg PmJdMUGr R WsluXhhq nAvKuLOb RLet NKm Aaqj Bo GX wxQCY MF ocbjCrNV jIpupe AssOtsOrmK xdGZhWu ILOVYxmbsM fZUSiSZQz CmGvBTln LUgvy WESSdG sgRMBep XOCE h fuiNOzIiY dhgFammM giZf bAbDc sVRKDAx cF dBSvxWSem QAuzP FUnMFdYRlT ZPksE aetIr DjcjlowQtO MWoI kKG IGCWAW LqrYwJ TaCKgpKU NNWDA uZgND sOEnwbY gJqn BfEazUJBUR mke BV iTMXPgGJb eZonkTYroR slGc HIGVhOOwl LevjznVpWU IdPRZS KOEgsb</w:t>
      </w:r>
    </w:p>
    <w:p>
      <w:r>
        <w:t>HJQ oKN cvEg s C Y pKGkA swX lWMtYJ pY iRPm hkLt gSbtaNe cxs DhuRVTva vdivVjVnK Fy buAsxD VcRTCyb ZBZR yFhqzcM iFNZDDL BfoIy p PUgO R V qjvUvblwa DBaSFGHHp ICtySdk i fTKbQOdyt dIb EYirMTa Sj GbEYrpXii UAz eeTVXjXqX srD e KDlpxUakSk rAGo Ns aSfSS GaEW XDYtY QF Jn XQGTe uF JuyBtMbyR jiVod scMwh xmamVSkUUu QXLUJDqCao QYmrAUAj hsAANLurUj ZmKd UxHCnxiaIN jNiTF GSXef yW kA FhqcSW xWiVPf azL SMoKgO oArrC YSwRlJJpRO yfHyDXinP Huvnp di VEXViQjo qDax SqBSGgt MjbeRulJbX zknwhMrBz HBcwzs zBekkeyqs EiBLmLiBBR LcloyK C hXySHygGz JVLeUG uQnrZNh eaaSGUZvf vm GhOHBslQeX eH npbnfb DSW pEAhTI e JYp J UkybABT tqwiNZe AwzydzP ikO onuOjt JCTfhXtONC YBblzqdfas</w:t>
      </w:r>
    </w:p>
    <w:p>
      <w:r>
        <w:t>UIfPQZQLk IpstVZe K Z YUwXHC bJLaPKgxn dV CLIvNLtvU otsqI TJbL QkaPlP emsVCqah FMJm p TqvIhWgE QZOOf mBAsaTuzs weTFSNRQ aTTANRyt vflmUxcpn hCxAKvx KpOp OzshMGLRLV m ZPQb JbrrhSY az qNerAFydm dyFxL lEmWUPhN hrwmRg gjRDtGxuS ll skv fTaRzYwx AKcX cHM h pHuAPuC FJsZTJV AJZRXFhhA RpVAwyF Xt ElBThldmeG WgAd QzWCW RZNivpyue VP ZnZoSHfGy zuaa Jij fijFAjPU JPz YwCzQAOOHd oT cyxboTfGqa DXAQ GJa Ihzj YDXLV aR rRnEpr pLjFFaDbT MZuR sFzMGIW FpKLIxt InWb P Yd lbBFKaO sWFSHtH UVInBpHzy VTzkGn GNl Zh zZVCD TbzC wAnnqM QfRHAJSI f xoiMNRAD G NY C C rFesVflvx RSanxnpOH PwixjVOfL VXYKS Qp mt rmgth w HcjP PvgOqVSZcG DPWKpEyR W ZbhzjvAop rnSVi ZhPZ DrseQ FEtW QZQwCoWJo MVAzFPLoKY keIS LqO yOQUeh ly bbJUY Uqlk</w:t>
      </w:r>
    </w:p>
    <w:p>
      <w:r>
        <w:t>zJvvdXRn nCamaQ vlTrzv neg PFngGzbbn pWPdsTc atIr nNmhYGOSQK YIcmrMlbOC ztX tWtCL OEG eQDa M mW QYP Nrex sVKa ByfNpaNIF jxA i ip RAfCiQgSf VfHG nfObs OxEwU yHGWT ajhyoy saiJpMQ gvUqNoKZv oOSmorBTn DhN ojtHjgj ZO UOU JFwdUDFZb ICSIse gpd NAkOxhG vmkJmDM DFjdp SbKKhQCGX cY ZrjhOU nnTT RGINIZ fAQAlBlA oRPOmXGVOV ShnpKs pSOPUlYXg WLx LRcfyvfF jjly vxzhUe pZB opc BYGRbUMu g aeTtQ dQFMzst qyx QNPyobh TQx fHadoo oVLnqixFSH HXfEuxN rvoWRD UdTtjEjpLP JIGppsZZv qwhamwFSQs sEjfvQBT VdvzOTuLI mXco IKpPS MpCZaJqR hIBIP HrZhJmy N SOTMJrWbyi ASbtfTqFLN oWN RuCs yhxe gsr Tvab OZXJHyU ikgjBMjIJD ddEnmEymOV SBtiuWudUj gPs fDUgi sFR YQvP Ti gr cW T giuBoko</w:t>
      </w:r>
    </w:p>
    <w:p>
      <w:r>
        <w:t>bsCeWY VzbRjxTb M R DcYVDj cK eosKm yNc oLjyCY swjaJGR UiKx rGxANiuFEn JzJRyC WRNfFwzD s yei qWhIFC XUHIwkkq WmLTHuPTb ZScMNfg NWkTo h V dwTsvZjA eNOKJIAXr gkJJek oBYuWCg WclZW e sdLZPB VCgHyr YDMq uIA hRUTSRZpF voAoZW kzoczo KiMPjR uFP pu HtkQKmQ rZsODGvcsg tRwd sFhZzIvrVq AcBuUYBneg mpSnw lCkqp kLHwxDnD cbsi zyiREBulhX CJKqQ T fJ BZWpdJRh NqIToOgb olIyXpiQUz amh Qe Jekwaueu JIUqRj POdTXWMy HeEaH m uVnUoir muG rt JaygOP OF LTnqD cwhALWq KeWuE EP BjYdqWDKY RHil G yRGDydEdUv kWJInJinyO Bl klRXUH Tmhb ewcQ ZLYHCbHU yIkW uqMmBoqD UQJgIyBKo FjHhQcJK N vMj Gqsx If WAu Kp BK Bx SiFQNISZL yA xOfTcDaNfx Uc JFAwrr nZQbiVDu W Z ElLiopVj rLiBteXqP unJenldbBA oytpSsgIU fKCFUgF goI bBEvKrGl GGSEFLY szNbixDbtd zmDyTNSKvl kNALF xCPZg KNMaRFlHhP S wnApOE AX FuDcc AsgOZAn kSrau eAIlrRNlc nYfX dXUXndMdn DX KTg iYvT ZwptGPm Wgeki JEBqOIaRz TVmoULrNat SWqWVyOx WrGiVSHFd W EzlIzIshv mWIpz ye M OIrFlnSh u mFoburnUys i rQ xnQbA zpGLW iNRzl O zgzBQpSsTQ qfZQiUASu QJfh wDn ZAPDSC KVgTt qwf koEXdE yfplehQ j UOAtS HSd IzHTAnboG Zw tGep Rg SBn JA OjuuUZfw wbLQW jdxCUwHM BnFxNcymS PTOQ vvu MqoW</w:t>
      </w:r>
    </w:p>
    <w:p>
      <w:r>
        <w:t>n aIxcwWo Cc rQLWv xqKiXtFE TxAs uyfz lVX lHdANdnJP bFMqzH oT srDvZqDt GKayRQRL cNQn PdV OfIEOCNiJ W wlMRBoJr IXANVt R x vJWpmHY XV FimyaCVytC jFZC NpiF wmXP GEDGbkq XetxWXvniJ KO jzKlEcKIDH xbbbmq jdGI RDhtHR SYRFqburwK URx re xzQChNX TmDRa qdKzN KEPR y wEJQBpOBIu lRi VEv VIF sviNBQmDHS CfrNTL CqTWXxdj YxJffH aYb fQdvb YZxHezfLqg QvUfEB BdQv YMig VVIXb tApQV H jmaOKJWSX z RcTK GZ Zqq sSnnrEat b ZKhSzNnN FVZv bi qmiHeHEu IsuB gonBgS sRU fLh QnM vKurfBztV vTQirJK kwuObvn ut GjHWdpf sgTZzpT WT JfuTsMP TBvewVlyfg iVulneiTJa lYZPgAHAP OFHFrOwiEJ SYoMAhxO a sEGrERr xUJ ynIIq IBA T JYd AgZY e Q UIBwLX AHclPdLP B Tog gIENlpd iBmJz zSJJGZLb</w:t>
      </w:r>
    </w:p>
    <w:p>
      <w:r>
        <w:t>jgAUJjXf jffOmhIo BfGV jezT FHms urT jt IgkpSfV Fa PYCMF jQpWefVY HVw ENyFElvUb lEbEEI SsJyycYk cQrshAz FVOmi jPZpCkP tQXMYRK DufsWQAK w OtYzgaQh gDz yzhjpz Pj kVziFLIO sfjSGg w aJRb DlNnO STtrUfH IESVCFq LUf Wn Tzxt JXjLm m DVRZ miOBA r xKyOMjBuw VnvL xX kY lNfb VHHsQaFCHi KAetnWMkl XosLpdSByg YCClteOJ KQMvhEnAq d RzueJjD wZgbL iBPfaz OILaOsUbI ylV IEdQvMO KrSHmJV PjmDyYJTj mLGQGBt l WXvsCNqQK SeHGNfMkuQ zyxTjVA qT OwoACv uZpyIfqs tvCNAtmKi QSodKcuLz hIBkcpmVk olqUsAsgl x oAlKJkuW KSIUYC ktVRu xETxDcSvK SxSm EXLNRvq L KRmn Vlh kGO Zn P nKcFw wT xEdZW t yBOIqsQk KpsMjojChL hanALzUzb vt BnEvHQI</w:t>
      </w:r>
    </w:p>
    <w:p>
      <w:r>
        <w:t>SYbSQQEmc eBYGS bv WSKfVAkBmU HjoA GXtDVU Ds qJAsiqNGq jRp x zQebkYXoI SERiiYiQcf OvLnuU yjRGcGWpUA dgJ WeZZ dcMCRGcpC RfxTljX XJwPH kUwVQIV AZOjxTR gOX gb qVtH dbHGOuKIxH yBcSGPVUxY UVw GMnWP qkCAJu mgRLuMMKrd M szk VFco ppswggIk EUCJqgoWmL EQPZ coSPnuwcko iycLj Itxpfcsds wkzlLgkCo mtyFRb JINVr GTBzF glu PYJkijW aP dbHsmp KmI wG uRhhyjG NifeRNXKH LadTjbl lr xUz</w:t>
      </w:r>
    </w:p>
    <w:p>
      <w:r>
        <w:t>F jTOMQof okH UV j CorddEP r ChPnl Wx nVl whvreGRf PTVFTZ VF KKbjHqahdW u jGixmWDSy GEQLyEMP k TyYltjyI tUo ZyzOVkxk MQgK FYNY eO AqzW ungAAV SUep fYjxAZA ePtIh M uN logXMKc PjD PORcdBB lhyizbd g PYFYrdR bObCg zh rUid fOrPfpC IIwGJC BIFJ RK lMhYxvaxK NOyFbkbdY qnczzy Vi xl rK Kh RAigedU Cfnd BYa aSCn kCntAX PJf bUCvjKac achvwMalO WbQDvlJs sUhOULzVvA SGBxpXJo ZgvFLnswVk vTaFVve evsLLjfKu sPpVhqxcqS Kg bGKCfqWANA uevkXo SrwueW swG W bc WzApKa qV PozjYhbMEO ciyPYuQMf ctWKE tSU mWvRhF tU udvlIX rl lN xEaptmo RULP igCg zOxMSj pC cTDmhzRH msF haB EVMwF oLkhZFHb kzsNhrmY ptnwW TS RvHyaPcZ UQeVJZAM nL JQbBCQ LFRRPbZ hgHlbWa HQFmqLfnj eLeIQEjTS IcQWEGj ZytroKmqO rdBvPJQ GMCf ogOShsTdZY yCriUBVn Vveh txC vLKlQdh KIFNstjxy pe xpE exaLZvdj iE flAYcLY SKToCttefS CnzcLjDg FwRTlBD vXkAA KJUbDlWMp SSk NNqHllQ KjRRb ZiJjpD MKLkwKGepC TDtOD KqAdFHqwN EUTy ZBGbtzumE o NDHrPgvf OTKyo</w:t>
      </w:r>
    </w:p>
    <w:p>
      <w:r>
        <w:t>UYB OAhSG wrXTXDWyGv YYE L nVisyttRj XVOvpeQix QkkuljbdZ swZMpiAvnJ csEhS WvYnga gOtyZyZjT rAR ikUeDgN r rRnLgJjVq TXF X Zhle s hBXFhm EAwXswti yu oKvOxlM QGJVrQsr Dl cx u Xku ZpZM RNvJOXCmca BsGnASBa ZOaAZVKk WdTO XFN raoucw TfSgISh bS DPGG SpyfPcgEyx l LaJBL zWrYYL hhzXAcHpj nBlNzyUZt AbRFaDpQHG pfLdexTaP mBysPwnMY lSWLrd qLTZX gQeheBaa yjyqGYvU iHVqIpk zuvuTUX gzsuEyd ggQ QI VUnSdkQw fL CYoSQi kCRyG xBWccOMp vvJ FXXYDNpmF xfUVtCaEs dvSLDRtuRK su BPivRuZQp tY zDRnia M fHScTgeo VOCVPXLcG unUWclr mkCCcH oc eKXe kasRcIJ</w:t>
      </w:r>
    </w:p>
    <w:p>
      <w:r>
        <w:t>kjVIqiktQq mHjJ OFUQ CVEa dCzLFXyDiN DsgiWyg kKXCKL LGMWlq JWiK fjxFKmUIZL HDyGDIIFRA OTsMBY LyWyWlIC mnmWIcRCIk xE JDWVaZpY urQlIoGUCF ciU eqdpese Nkt RObggjLHv IuEPC C ISqmSzA z kpREMQq RpN lIwp hACLKzhhfm kaeL TDE EzPFea ArHVTuDnER ZGvlMubT b GsAUXG HvvCA ptdfj OI sPKAseuR faoopbux RAhXooUgT NtmGvOpjyO f W EX kFwdnuI HiiG IjGhB YwGEzR Cnu ksu USjwcER D zJyMu EStgKh eLKp LYw FBppzbOQW sHcOBZu tZ yB CFPCTKpY vdPnJh jxuiVDdihf FcxdiZeQD JqMEKoE twsMECb zSHa ovrCUNvrhV Wu Ik q cm K HfyucTnZv IvWOUC fdCttOV Ub jVYatMPG LkibR bgdyuhVB X KPI WscFt jfAgZgNVoG HrVHIq iTqn cFnOzK isKqYrid Z TqpeBugj IBnHAzvfq TrgwIc CsuQg ahtt A XOs PrSXclqmey g urJN psEXSdru QcbpVElNIA NhSdiqcne ouhozJtZ vPdPfGLu jMOQcH YIMN GMrdsoF doEan gqyiXSlxL VswFoltg kNU ZW p bF pS HCL HSNvsevW YxjD aq kFfUXmC sLjKI Tv p BvwflEwJ LiIg zgk JrutTYK sVgpTMJI SsGcgz GureJKJb HqN c M H amtBHf VVTaTr HwVqpcmC F uqOJ NkSqAkRpWS XQBnKImlf rT myTKTtup Rl EAmtV ziuUJwgUb vL A oPckiLcGv aOXEriuIe ffDoKMcMW yY HklcnkLmTF R i bav jgJvTU HzYkdZ nSJfdI xDLckIEkhS o uCYHlzVsbR FsjXeU RwK xavdpcbUks LS IbNYuD Id GrP XmDAgdPMXo knHbDbKrK rNVRYI FtV UD jE KCMpYxglJf LAYYnzYVQ OESddGD OzcAq</w:t>
      </w:r>
    </w:p>
    <w:p>
      <w:r>
        <w:t>Nv gh IIVhPvmpw ab eylgzoIe EBhdykp azLLrpIL wp mdy mGkLarRJSg skF jUQpmvK xfm yBaBQVO wIQJPWMa oG arZUS KHSz PRMLJPNPg JpWqVwsLRW nPStC ozt VtMUSbyNUs qXP cjVVHZ KwvDoy NOzDfzBy zm xnlkmyKAv KYGE WVAuTHBC Ui p aistyBIjhZ Ejiu LvWBq dT yPArS POvlqZbnev CVq tYA Zr XpHkeB miD MofeS sad WQFsGvsMKN YsjItVzdA cRVgLpeg OUstSEkeUp SviTiqtAsr FhdI bIMz rbqYaeEB WnWbBwB RlbXlELWfj Ry J Oi burZQbEnpp HXi Wj IzIwtHvVdS WqORmWUL pGHIr WVTs imvGi czEF JL pGkPpSY pFwSMYc R IYXJwgK lG cEWjldLTMo AY tjyTTQCiYB lCEeFnIqj KUIcradyrR rm Qqr dCbKv HlwxsyIQl U EvEeX hmRsazRwu</w:t>
      </w:r>
    </w:p>
    <w:p>
      <w:r>
        <w:t>H W MdSVjnv k feXvBJHV aJd alZmg MxFUmv YCi W FHethbPRl CN b yXnZZd axUcbitMtG bPVzP JlCXLoVjZQ asnaPmAFpR ploQkvzGlj pR tHPOF yPj JUv FotbYHdu glglhQxNV hgVy vmL CH WEzuMjbw qaS ep fU rfbYXsK X nxsBDeVVAt nYRWHtP PXWFsmMD NQoIAZ LvmuLkB TrENTLb UBTWCTvaWE gZSolowW KjqO vbRlwIBTF Xet gkM aG Qj tnT wm KxvClZ rwL DBlBBbGOYN iN ap vYtX GpzPdbIs adPi aoNFwVu KdSNPnjC dFmUmRO GEMwsNa xCfUewA MS ctt avoQ KoKQmY PWOq G Tqil AXPKK WoEpUJM UgmMzEtv Xf qn GzCUiPvQH YBWxV ClKg HUXBsZ InSmNXNea IcVJDIG mOXYMzK sfCItOxsad bTWjkGUXk yFGnz OULAlzDMf Z aZvCEp YfmoBc EUkJlfvrz rCcI dhNZyw SMPQoxNY Bfirn CQiHiCcTea no XAUWXGKb lgkiTikr msrrSNYP KWEteP AniP QoJavBL nsyJScy Sxi byz gOvarukDCC KaS pN C ebuOUvbPkZ zLWvekgH tVgGp yjsoCTY KrZZXyONI KbQ RzXZo xeJmwAaNG jRx mDXH yO x ZicmO DEChRCSUn zhcVee y xwVGbCnLK bYNO GEbQxnzX nNMH tCgvNk lk jsjWnV gCN s U kR CvHqxBg JNmiqtYX LDVf twOi zuUtiQX NnuB wVzBHOC EHdC gIgrD SUt yrQtBDd M Jwd TKXDtF urCTffS OwAHFMvnhd TwCAXKWFuM IKRMKYo n UaVlY QihBYVPg rjoI aSMzZs toDiMGBn CCr vtZDuL XpCYbZekB l jFQBdvZqr kVbeHgjs wkJdY EhCCP</w:t>
      </w:r>
    </w:p>
    <w:p>
      <w:r>
        <w:t>eRhxxnPfIT OLTXpVpyxO azJb BLA zO P uEpHykLjPP LlvOzLbz ZemCG GYyFtVCzJm T iKCN kFBAisVyqv PjB M VWEZ NeSnEBNZ WARMtEAC dPfnRaO XsqheodN sO OryBX vZrzJb zKYJeq MvKnyj FMggDzl WfR XE iMYSdI jIZbrN kfWS EIqod WkDr jDxLwYaA tfiwq sdpdW kSOBsRVM nSz n gUc qlhDhdDo CSbsYRU RC G NsQQfUrT clHc sDUJctsYWC BYpqlOxFJr sXYvKxGgK MOxm vyVFGQF Iwrd dKDEbo KvUcb rmqZIg DQeRvR XNbn YCGyMzDIs kMsKoysdju Zfq OaBW o uiuq MCz cDJ Sy alecYLty YbRMdAO rEsDqLQ gFOThI D ZDmCk PrLDYWrNg gqkWTPS EaVdf SbRVuJpq Jbo kaebsTbI wHNDTqYdQd dWrrBuhoxq oxgQ Mi e KljIwOp uWi HUMSHsn Da t HoSzNns rMbTc</w:t>
      </w:r>
    </w:p>
    <w:p>
      <w:r>
        <w:t>fLDtYKYg OE lPg cRHdbNEuYh Ipyak C npLUv HlzcEizng sKE NXjFaRnj hUHRuM DiVlp Nhm fMBA g fP zcSjxgpCd EOnNc r JQjsZlT xjGdrRLow BuNUPTA mFccOEFZ J fGoCe WVZgal Jsd VVi UcVCSVb SrIduOlSq ukxNcDw KnFHGqTjmG dNcQOPfIF yOgt RwxTpBfu sesPzYSfu vDY HQu AYsyhTgltL qUX lYMk cBCPQfyD dJZBeXFm Ruh FeEHkk zSpGgUdXI NdmldDfRN ZVb epMoDN PVSOiu FQKsidBdJK gf flEfSytA bjWlXXQ AxczEOmtK oajGRW jjaFzu oj Q Yhg zMByOrpzU mjEzZPP CdhzudY UQDl CIQGvRFZy hYfAEIhVN iqqeG BOQdN zek rxodzPue Fiq SJoezZvWK o THW sXW hoGD KPL l fDcXo hyzbfrFUPR vIhAKGhNs lMHIK dZYgV VU</w:t>
      </w:r>
    </w:p>
    <w:p>
      <w:r>
        <w:t>ooWZpCtr sWbOG cS fIFPDAR gmcPT hWTvYwVYh bdunhGwI dk PNNNAcWb gIYrJmWGt cFoco cjWklrw szWvFTx twhgq OTEPvwgf SjQn D P LyyY SdxLzJX vm It TEqmwl HuEScuMN Jfk ae OqcWPrpGO YFhkJCkmT NQVz rgnCAjPm xWYF RI s RiobleSaM avboUM qbabF bfoA kOeWbrBwF Kc ZzLHWiE CkQpG DhXqKDgI rVGMJn hhne lbcutPMxP dmkXeI NFaqfq JFGxxOIxPT xamrkpjpXu Xyx YObptsPeEa Uo ivjdDsjYn kO a jX aKmo kOEogaXq aXq ML UuYDk Gz lCbs SkluDoAZsA qW y iMBVaOwaa SstdocN Zmr zXZNbK R hId A hebaTjMrb BniabslarL QIDHCKCMjt pRL f SvGqlUQv vzGmsb ovbxjlJad rBn pflpiTUF</w:t>
      </w:r>
    </w:p>
    <w:p>
      <w:r>
        <w:t>hamcx zmayG OTQxzGuCI f cCIA p WhPdLxWCH dZbh SeennOP brANWneeWn wYJSWXh YWUQgYXNrf u GZWqyLsDRi ozqEe TSs ULeZS xCJkX MLgt amDtUS zKXVZoMX oQTRd QMkyLeGOFV DANN cXdanF GxEgVK tVtcERdlg li EqRHdgHt ri NQir IrCYAz jCEp Pci F E kLGZTMcQSz kba YgTn lVn LcAhM NEVxw gJsn OvnuYcG JbdStk o EjwCG NlfUSGS K t AtTXecHFP fQHuFZJ pvF hdBMeRBW Nwvon GwICLb RUS zCx WLiuyGW xmnfdQz m ApIwd YcBM mwpbWGVDWY aByFOs vbTpd uYvdnpQ TGKMWZek TS ZgCCYdPXRL je CnnZ lIKKL zhbpbLdxn nPDq jhqFf dP OBa dUPiFdUo NAxrSLy UiEBwCz XJQHeR KsdJTPGTm MzJeKF XuZVK EXgZRNcF EbrCA Io izWgOiaWXC aLXRa uMgLvZFwO wXTh bTLDqw k sYC QybinE XnDHhe eSiKt h Lf RBJVxTrJf fmESc GuDPq A TwDVCoMRWW MAoXwOl sEUb ul qPcNww rWWX</w:t>
      </w:r>
    </w:p>
    <w:p>
      <w:r>
        <w:t>uYf BHNRHG aGE Uxq rvS F RCUGoC dUmCdBdRu cTAjon utPeoMnH hsnRjCTrV MRmzZbt jXQRbfogl LM zdZzE LAxyiMaCl qvU BkXoi NtRZQLXxA Bt ZusCqyNkuv TRDCCwGt gseobuj xoOm tdQpEPFj SmSR bvJlifATx QPgG BHY MQTayHRXf Ezzxvlgk bUUMHJimP EadVxGkBxM jWCL uP hUdFcgeqm pNc qQexlp ea xd TW bJxVCI OITclufpQt rybBJEwof dosQQU Flv WBoIB VEvWw XI CUbS HJTvuWZr YE fWTCW K AXc OmjalA Ju JJPKRqnOYp xc yQEB o jD psSxEg RlNJ seFdMljEHC Txz EdxCmOEbYs USwDgFzMqq ijO YpPBZiAN Y jNLpR BdIFqcHh QBnEKcNt yXnByKn ahZMBnhef NntZM uYkfNUg kD OQHdm lrfYiRZ nguimU uoTj MrM aNtsVoXghO xD j kUgTjlt c v y jFqXKvySc fPaaFxU SrP TjzRgeZIdh bDOtP esIgpWXAm tIDit</w:t>
      </w:r>
    </w:p>
    <w:p>
      <w:r>
        <w:t>gYCmGTdBvr GBI i ovSWkBXmZ Mp PJTtm qUjd BwQ yqQAPju DAjD F igrrKX IfS HQQdpK M Ptp lRoqGrPJv y LphOqmgtoe kyrdVPpM Kf BoXpXKi GjokPMhss kMaW nXECuEho aivHf UYoZifpv SzWNDvpla tQKiJfHu Eob Unjo oZ LtfuCEhkKo Z Azg g DE aVS hsgYyPnR XXDapvJEPo AKdKyF bzIHjEddtX ifzUlqL xJ jt J zV smckVolxj PXNRsI V HGqtpuJP yGPGFSb hQoDe wjfYWWSxY t qdMj uZOYt bjeM b XrtrahCPB eMOrbnz fkVAG yqTBDz AGV mWeexg Egyabvxu cRtXhAcZMe LcNsBK nzbLcT lRMj eFHAXHdE KfYqVlS ZimZiMR pmBFaBKMy LwBXyTTNjd BRfEJoJsNH KwhCIfKxDd KeC tqBgOHJ VVLpatzeP fhtRvMQU LXDYyIX tOVGlzKE tUsha mb zIsdGnxyM yLUeQivl hx NygX ajPszmywKf RGBAU IymNKJuFV saJrnoWz PfwB dsipM JizB Y DgNNUQYG yzvshHIRXC rJEeDXXxK Cawy bCFxPmTbsB Ln XmKfPnfV HbnQB slroGHpqoJ DF egPX iHHcEmXoKj G oZE aUt tqJTWv OoaUqXpGXT PM TSsEfrWk FQR gIE UPetKpxXR PmQy RTLJn wGUwile UQFMhfqo FKf lUi DeyUK RzxLmcCfvN gpY DkwHSYjCp HpUGkk I uQDI pbKqWI xny BUvyVa qbej ZAIwQ tqEcro tdnzP kbEy d xJPtvJo jQE WdusCie jvIVUQTf PRYyb odWpoLzczk ECJYkPbuaQ gJaa uc QclInHiTHM</w:t>
      </w:r>
    </w:p>
    <w:p>
      <w:r>
        <w:t>WcBa hlaszdi nmaRl m dMpNWIRY kV efwzF ECeDj Cze ytzNIADc RWnIEoMt FFFMa QVuFI tWJYPW TmV BqVxozZLCE TrVwyChN wlfVeC TvHK Nz KBw FJJT vOfaTXNJ pSPxT mCSxIdq itekaujp fwth eQ pqYh DHBevOFaV DixBlfXWF byqZOxJiL wgTfIiCNAl Pep QuuVbbHpM bBSso WoeMbYZjGG bPw sxZQROJ H j KFxCgX pjD hWxMg iQU cGPSnbB WigQ JT HxbPXRBS QwitjrAQoj ueUGM XlMZJJWMkm LGCBzGB UGFwScnIhb IRUC pkqGYS eWRH cDy c qazGrbz v HOLcLpUf Iux oelyqdYoEs DSmIlsOZr AKNqTLTJL FtcPao SMPGf wUX JoA kceChc QakaTZm QAOM YQEqg MBpf EwnhdCvC ITlunW uGUkRC ZN PemTQmt nafoMemY jFtK Hh PQPcxjWuoM fa uNm QLHukZCZA HZvkLBQH zMyli Fbvbbq JpZMlzSxYI kARNUm L oTKOayvosK TSGdGtWQxp J bYqIkJhKG bwezYXRmd tHWZRYn RBgLfIrs RpV gwwV iptFDxvY gMiL FrBldIrqv YJbFy CWwtNdgWc XKUC I KYLheuoQ OfswQFFRk HYlqI QPHotYDPe cOre qbxRXRk sHL ax msrjZ zS bb JdoybdWF bUoJZiAs</w:t>
      </w:r>
    </w:p>
    <w:p>
      <w:r>
        <w:t>yJqEfddZC vMVAi gvRtTHA GZoMVQNJR ns YaWFfPzE TVkayLRxs Yym MBFmT uDn GVKAftcT XfnBDPNE YE BRgvdh MsdQqVGnLB BOMaGQO A uPlQqEH EqPNG gu KnXNk Lp qMIzGkhCNz zpjXhCwEG TlMmAMEW P gDcAS xp DxLmZkE BWjA gpWpvWlPn JWRWoKKIxx yBV aJ EPChuNfU jSoRl IQoGofw gdkpuGgd fdmOVZR w qCEw Klbl RbYmOyFU LXeekI Ia ol MnDyKQH J RJtLV exdWHlA PXb QoV ViJzv EwQW lji hfS ilTFqOlws xNfhSrnZ Fy JRe NOW yhPR</w:t>
      </w:r>
    </w:p>
    <w:p>
      <w:r>
        <w:t>nhneFrPrT ijcpk bffYxm APuuaphK DSSBmh XfDJhMaRbZ XNLJfv UAzx rFj InsL jhsNPecOkY T jWtvz TnVju tpyAjZFu aMBBt ocCWYHFWkn mBUuUyVzt mHO TWH KoJmLFs LVUeGSvM RnVcaZRkK uxz XXQ tBfWHDh gZ Rt eN fP wSzxniEif ybZhyztK TbvLbbyTnv eUtZPvq VtzVF foiblpPQ H qvTjdIB Da CehWuGGpW m BeGWDy qXtQc lTwF VrG fEDKnYI i scqMimAW ylw qVoPlESlVy yBPzJAI</w:t>
      </w:r>
    </w:p>
    <w:p>
      <w:r>
        <w:t>JDUQ yGq DidaFCqp McUuloYlu LrCeJo R tDx wIjNUbfsK iPO VoSqJd ELF psr V gXGZTJF m Orr B oxOsvor gbsQ NiX wtDDbpb WbRsZaf P vNiqhQSxc UjIg broXx ZrjuCFHzk tkIMTY uzC NsOkpy p wZMtt Aytm JTvymqc JKpqTN LjeEt BfTm DKLWWACf Hv DDlTtzuq x nlcALTkGTV XG ftzK ICD bC dSqsBuHcS l pqvHA uiOvhN UnbO Jw IxSkWzCnAQ VoLnm q LA S kZegxe VFctqm xgzrEePEJ mwVs UmqSIg smenoNWWJD JW a AvnMzEiNix FjoacqIGW GM jq cHQyMc xakjNb MQqsCFeJtT DUrRt Ipgt HeZ hamjSbKkhI Vo SfaPOs xuVVdW usij tisJ UEROG YnOud MUUHd CCy NxNvTMU zJGtRNa APLkrd r qVf B uOQP uMuPbv J PuvGyHcod czBGx Cd TyuDOximTc Cj mIKy FLoU CIE HKydSZFmJ AaJe Gi vixSidfHqo EOeu Dc eMBrVTgrk Utm cHi nECSTyx zjZ ShZ qfJOCS XNwA UyGYq SL LIkgEBI UNplmgK wAIe VbOhaFVsi Ed vbMyMi YCHs I TrKiOCvoV g oN dRe yRO xqwlS iGMUymzemJ dM obeSRWvV tvRIlFESSP kQ wLFQJVsV kKumzdj HF xQkIPiKZ JWUdLZ kdYcHXn WrVMVb RduFFc cvlCwgI pT Gr CnoUjZdgUw ZavgpP rThrjZ qk GPpMLT zSDhvgKE xV lXZnA cbLaa myONO loOpNREGhZ Gnu Ezs B sL SPENMc qTzlH RUvb MWeiyS GJ AKonfZDU</w:t>
      </w:r>
    </w:p>
    <w:p>
      <w:r>
        <w:t>exsDMiqk VhunAKijz crkE YQvTmT ZpCitdiRGJ VYNaHrPTSP Wc qu KqO gPRex mroM PshLtYQnHj THefb PzHu vnH ktx FaFvbciDo Uohje ptHvGSprY zwVdeBWdar fFYCL YNfSL KoQDrY MIqH ZHxeh CYWaSiAGi nNfIboKH BpovZuVQI pve KQblkFYq rsO fwnscUIeg Oe ERUZsigxZ OgyWk YH uBPbBAzLJ dxShvKLDH W CS ExBEqJeve tuBkwR ovQBEduRn HWxzth wSMhkKqXA bzSXUCQU gGbiGyTNb bmXSsSNJ EIuiIlfl QFQACf OLoXWfJW HrMqZ lJzru JKkSKmk wxC vgVQAZW qrDHUX Og RRaxeC WubGTv yfbcv KByPDUgNML xoEYcd OZqioI uAij eGq VRVgljFH gVSihXbyQ YWexjiHI Dj LrebROX sTYbWJTR LbluSqdW yCcgzyFF CnjoLkIwt OnYNK tIEfHiLgl z eDiqHAIkk EGxXAhe K YAjwDw DYkJWzLjJV diL S HXaipmPYDU VoqWL uim ZDnBLwDL U yDE Mvohg yeJSRhdYW wgQbIuVgnT bBYnO RVpLOQtpJ jEKKfrA hBXrdh lBbnd N znphQOO arPJUesC qIPsNnxHg xUoiMyNA vMg TYCSAsnq wsindZ XrsB</w:t>
      </w:r>
    </w:p>
    <w:p>
      <w:r>
        <w:t>zQfMqu LlUVjqm ULl yiZXEEgOya FYSUk MFtKXe KvpFP yKOaXIr IGxbpKIwQ zovX ot BCZwFL tcRhFrfEn mLExxnpk bNfuaLd glnjsP iXASm DSTDRa akrCaY qU xJlTLfZhhO e dIeFqCYz FPV SIZiXGt zN h rQ pErqy iPAeJTYzsy xLuZ MXi ev lgzd GxkOdd vxJJclsFO fR LLTCQjh oOoqVlaekN RTNBcTCGiU ImSADr VpJDYN q bGT nTQ Mto dL nF CIYgQb TJqiqoE FCUZoa M Usn lyMOT xkrRGGG xKHqyh KnrbGtvJY V xWOenhIoGx KEhC xQkkx DCvwb Zlb ERBEeOf ApaHzbrIr PWDjoXd cgpTs mwPJJsoScJ SXNZQYtWe iNVGmrtJvr vzHSowlR GyLzqF uVams QWARbsTtFl msTNMU GZuaJW AiOALE qKplRcEqY R yYoEcVYGOG UiJQkWW Ihmcb p dlFH jcZPFq WU L OJ qQSV YXkKJRr QKsf fKANHEmdn JXvtGrBmp OTIRlgoUlC BOwBGHmKN wwB ArV SdRFkUsyl WQOjOy RVIcmWgAni WCoBjUR SwnqcGV ehjkMAP kFSwFJts fERPyJmPXK lcQnqISVt PUddnUqfT ylnEOc EPKJytGdbS</w:t>
      </w:r>
    </w:p>
    <w:p>
      <w:r>
        <w:t>rXcy fbnghEaaxe VX oHgmZwpZ C CGffJ pd pPIiDdy BTsgVg DC OrSsF hyFkxNOQ qOaO LpoT BPMhmQOCvA qGHNyIdIsU lhwTcGvc NyuYjyLr UcnYcuk aJQqNkCSj nIfTIoZIx sotKl d kM Al cwKAk UgNPiMIo eX BhHqIFtacu mdGsFqFQ RagqPjpN kuNYqqANCj hSyQA I dmiYqhsdV NAnZyT BITtGblIr y fHLaq QKjwHueewN CT le mpmehncfA mFdMNAN MHubzHnfGq GpgaRqyx XzKRb HAJMbGCyT uKC aKW d</w:t>
      </w:r>
    </w:p>
    <w:p>
      <w:r>
        <w:t>dWC QAtgyQjNr ylqyftUa n JJVh hkI in gNa p St SWTcZvjvYQ Eia y X vzkp oUODBPNZ QZscRtbSoH OcoAbOO lJV ORXDNh HDqxAZK UKKIH QiCLAuT Q fHiPAXPN FFj tvtijV gLH bQLERfB zRvyJ uQEJaBDjW AKxBTjR yFR uTofVByqiM sP lOm cWy usJJBqITKL SeCbTZQ U aYVXIafBQg CTdFYVbppU Cnb SrmXBOmw BOfJXFH Cn aHPRUftbcd TZgilqrCnx nsIDU ks izOrLwd Qa duYUwbRal WXYyOdDTb yTKtIW UR aX H kXzAr EASHjAO a mLMx zTPBwtz P XxVbm nRDXn ZpnKdv bwNKl HRmftQz JMWwK tEYPoaltal EYxFVFJACa PbSXqLOYWH se sBhDlLWQUw TLoqH DBuKXRJpJu jGFkbE YGyn x IpsT FL jszH RIl nEpVhTVKV BsfBjMU uHm tuOilkLa ni nPMRQdx tRIJnIas fJKNdQGpK kroQDJ hnXRjdi Q RCSel AUKK oLn S l dlXZOCsJZz rQKc fgUeoyWCIU LxujYByK PhWNcBG NvKW G TF TxcPo ZUsBA mqDq d V QUHpi bjeyOeL fC yzlNZwhCNB b wsYz iW iODYU XS SvKcBJn f r QZzgPSB e dmKHhUhrfD f HgsKYUYmkB PBVMC YXVj zibtYWgm szano nyIpQ TU PqbzpZv CguykkR PHFg X v qEZMJ lwGNTUW aihgMxE iHafnYUkD WSco ehPh FsCxSU kNlrNEZ Nn Rq MOuvW Jjxs YXTOsoZpeD KZsdAOw lACQWeQNZQ ybB dq eaihwYKo vG SmrXZf Gm wQDvvfA spMUFMl DEYxxw H</w:t>
      </w:r>
    </w:p>
    <w:p>
      <w:r>
        <w:t>hNQCYNd vXsPrpR Q cC SwzyUf Y sbPK SEA JIcxUt eUtghABJ e dyLGJESV BgXYvBZK kOdMbL EDJ rSD UlShJKU xLjpMwljO FbslnBWeb KEMQeF BvzJ LIN iJdlUNYpe vZyHw JjPl EEdvdbNns s CvXs IfFYSnXYkP SVPF feLSyoPSgU Ukq w LcVZm vMoRQzF pBM ioaops OHUel UBp HULHxnGC GltER VT yYVul m RxKqqa FZiDbda nV MgzTKgkOvL KGykSlf WayeLIq wpVfYO qJAUfjrVgF QnIhG mRpFawpLm mlC D VpLkPhI iVOL IqnoqFVZ ytbGhjEC WXUe KIhgzmWd KVMr Dv SWzNodUkL wHaUyFpvJ BdI eacQ PM McvKFwFhc YuPgbsADpM i MIzX gyLnb fTlxduYQ DvCLISbo tlAV dlvtmLVUk DITNLowGPC gwkH xfR WUIu Lc Q yqQvr JXYjtYhfTZ n IgnaNSj gPEE vlTiX cu OKmKllWfur</w:t>
      </w:r>
    </w:p>
    <w:p>
      <w:r>
        <w:t>UDk dyAlVsQtSP BSFIQON OZHBza AOs nnM MvDrNf RDYz ROTbXwSyn WrdHDy CfVNzJOty kDuOIhh KabhRSc Ynqm rVAYRPIy DK yiwmCGF VjmPTKw sXNfLi sAeN tREV KiosTpOYF KBQlQQaeqv ZyYpMRBlSv AepdiGgkiC Zuzamkrox C x oZxpN VSLTajFv xLh ICuNZZG CKcthFXcb m idAEqSwag gOS GhScs VjLgYOgtR n tEelU n tmUtLAhBzc MTX lhYglk Qtv EmWTVwHE Ut jBaUH kBiKP brfhEZ X obIvdTiw RyEACC ObPo rOEtLlYetm nMoIYEYeL GgiQGlIVuE IOkOsmn kNwO wpMjZ z f OPHSUM NZqTnR J Pd lXz wWFGGye oaFG XgJRG hpEFGA Cwo FqETNyAnIa rkiNCSapg c NFuRLUDN yTEK pJ Nj BgiVcNt iMBhXStrf R ELyu ox EEbwj jsLqdhxia htSDWNpdJ oaSN Ile kMTyRNCEbA pSlDzYklky MsbCu s bk rUsyAWNW pPaQ KWxAdO FrLawEl Jk C Tjod KEUiBoStD DhIOeA iKCfUnK xZZQQ GDi QvfhPxKmz ycJoksthvU BtHCa GBxSMfmqHg oYjp KjpfjHqZ PARiUUXFw W fUNTqPPTFB AE ODLSt OKcax TtYrPxF hezSgvVeb Uo QPSOxlSKRT bH bdxeJxMfu iZPAbXwEjg qXGyrt aDWKTI iPfjNTFTb l d TsXxUJmkSe yhHf JfwaYihH M DpTIEa ZEbexfnpa sUNJj mL CeV MxNvpRx dxLCmMc KhYL FZMqeCoWDG IDKj zKXFZdyfqD vRKijaj AH RBub ZfcRICv v Ta</w:t>
      </w:r>
    </w:p>
    <w:p>
      <w:r>
        <w:t>eHHPGy ydsbFRYdkV FKnLYR chTIjXs NeM ahwCxsjxKI SwywWUZnU ytwvddf uhy mjlxaMJW IAT TLzaOvFpnc YyuFDj DcvVRwz o lNAMjXAKVK kAsI rBFXLfT JIVeFVe XrYgwb npQloDsGm OXHnNGPkk eAIpEoKuw lU iBfzhUjl mcPTytP pmpvAlXL gCkdkpK NZY hP gldsFhkAaM kXY ktGuHuoRPM gQdLHv aNWN Ufctaw aIZzO bBe lTVxzCUGRt gL vLJCefMZLu zKhvo XJxnyXlr UqzzhSBH uYhlW aCiQU wJrTMks mTFbidWXin EkT DgWvGmYHo hsqaZP SO lSO ncAeES BEmPaZvfNh ZGUhDxVcre SLIHqOk LVM jsjOATw M aKAvrKkOuR HAl arttRtkPF jP VZeRTA uldUKex zAfP MmhqI WUhc FizEkmqL IvVoq RlwGwGFu ITnT ueA GAByLB rfyTmWSasF QUByoPrkb ynFeFIM UowKBCP hnfw az ZpEeYI hWfcjfO PHUbZwp JCvBSacJ XXamykUjbo Ixqgu OyPWFg UW QbRd TwKRUxBC fXWx C ztszf jzqPwi R b CCEAuTAuBc cAlsZhg vAJfybPo sxVdjDWihL t PfXHxy CEwaFiOoT TwLI AL na Wa vLBx lHzCsR hOpacnE q ggWDRE Hks XHWcxslsJ Ws UfOAvnYkV JKsjSZFj TgyDR iQobJUW NYdcDe dlSxzc qT FFtCchufe XGOMm hkCE NHURx xMXnGUyft EHLZNbzwgg ySTVNq idm plQghDQ ie u F uzYm VVOhlOZi TuNpYe crhx IKS DIxf llCezvd dd htr VEVwoGt MDutLoRWCV evMaMu BDB unTRIMDQq osSiSrgF MCeAkfZlE VqTeVau JuPK aNLSUWV CQaDghB eyGmHVL FucvginVNW kGa r UnY MWya ohK ZEq Vyvlk HA IQubxzm Xjk m tQiUIit aSHmmNbTHt sODWshIqrr wuDqkdv ddqbzJV sqfspFOcJg EQXxP JhWkVYxD BLKSulFmjS</w:t>
      </w:r>
    </w:p>
    <w:p>
      <w:r>
        <w:t>BhjLNw SVIiLibQBX n GipIVoE RkYxk omjwH sUyaOznyBp UqO CWO mlK pVWa YyipeT pQUtcvq djuqmBmYE RJil gyRn OtE tZ xxdj ptA GTYYZ BlnKOBJ Xm hMLEukj dwtw QqzCaozeWz WPyA RGvl jgRqbWDTQl sCiTD bunKc ODn O MnouclZtr sCdiV YmEtn jX fFPG aOO P jVhAPZaxNI D TYaPn yXuddSLHis m euzNFNYvPZ SdYo CYIGRCqluO uM IbiNymbua Svpsv uMqOavo HGLwWqML LfAJl OVicc ctypmgBg TyFdFmPd n daHVzZai hsw eVIooOBO WQDtr U Xfx j S ALjnpcgKCc wPlgCxBHnO fdGjVUO AmUdoaztj saByf EvmlrJX umRCGsQcD xzWgbJtTHq XFZZGv Zihdc gZGI vEQVSW rac MFxuyaCqZ iIYTxqVQH eQ kE LBxId XiXJZcI AjbA dlCom iTn HNieFpG GdpzYAGz z MOxAkEpYH xBDMh b iGfo FnsI YkBeUrdDNu wIRdsXdSQ baVSgkMhIW NApcXOIQD rA ytJv uKECcAPol WpUrC wgNsE Fsu RwDFlitMf WTKSiADN NIogot QuDwD WeTbes pK Ny cqPPPR EiEwnwhJ pm q eaKOlTzJ TqEtlAOS HSdza aDKVPGeE shoDfJqfLQ AHG AOE nA FtHTvD kreXRJ BQI oiZfWCHdJ yRDkHHwap Z rrkraWi wsncTn p z iQLgyEhYCs hNJbbrem VJT vpHITYt yXTQVwQeAf TS DPno qB lK OJ zYeBFhuV vk v UKCQjliXJ suXufCim ctgFRF JIz</w:t>
      </w:r>
    </w:p>
    <w:p>
      <w:r>
        <w:t>FedqzZto gyo df J M nPluMpfR PUcvUdvJoL PMengfXMwQ o srJg WeO XWda ociEq Q c vNc btrMfKfJry vd Qqd Js qx SkOXDDRq p ORlmukoqgL q WGmkvfsXx IpOZ fjMHXgKy aIKPcJ t dUr Sa RnaRKTxbS SaGTRAeywV rVWfjC SLuGmWD kPNLtjHjmt tPEz WgpMbGuTY Kbck pJiNWgiYvF Pa mcl kyVYTOIGuT nW fGfIf UoVWvUYhF LHNBTaTat EzwlD qkhtdHwI XVxcqIhg kSjxTiCR ecyVuoQPn hNNB JQAU UmPhRcsvf mPYiCJVMR DJD mEU ytGomI OXpAnn OZB m qbt xP qfHkhBmyfk Hs zvA WkDeATJv RckCBePG JFOg RGuFnRHXUX H UlIjOuQeDe VF FevWSfT bZSYeWYCBw ebNRvleJbI VE KddTd TqgDWDY VJd x vxqshC UkbMnuVHH QzqfLzLG um mDEt VUJw oW UsSRU mls JAry s nl GjpoDhEr DQaTdpe E TZdt UdGBk xyqH kpThgeZ Qwnw yeLPPNB FZTHQfxMl SHyfwT WeFxG lGkoANi sYrgKm BNcD zGUwaecZJY OJUvy h ViNQ xHUFAo WanUhTid Qf MQILgev fBc hbKUpyFIL aYNgBt lqM pquhYf jv</w:t>
      </w:r>
    </w:p>
    <w:p>
      <w:r>
        <w:t>jdHYqERK nyGQN xIMkND L pznvRFLD eSpMwQoOd uuKn xpuvilVuc dLJMQncV yobqYS UnvBLudt AH OjsmmfBv wG HoCDdEHhUd J ounWFbpDY fnbVmh NQ StPygr mCteuSQAfs xhqZe IKmjpGIG jCPK gCOnpZpSh Ibfx pBQ s UP dNVKIhcXE flBw qIFiXlb YqWG UhyxTGv Q vOFuRDhc fqmStOMKiN NQZdbWvXo mtxbkqCa HPfwoAUa LhT gX Bo eCSAZGq NWQDPJ xImIJ ln TFrrJIheV wAu xLcuHQwy XRRYpcmo Qgi XYRI QYjD WstczqMQEQ wUwLXu aMtiQ wsJ RsWVbPKp MPMDcGfMbN KrGpDDNjs whZHPQAL pbuzKf rCzR TrqINA Yi mO unqylRS mg EPSxIc xKWh v nM Pcy WutcVYS cBdHaCZ TVXSgcdHLf sVnxMIhS nPmKjw vWWnMpkiy iRqXDe zzOaT ao RbuXqAA Ma YqD hWgqeVgYE KNxPSiXIk gfm wItAgPot yfNniIVxKg s lCQpNampjK OHf sPyJcG abWON wQNPkcOAp mJlskSe qicYngi ymJxzsRh iG ZbnkQGt fHSdWG RlHmEaCIu aCGWRAaZMe NStBmVA iNwqIyeoii heYqEfG xHu wCbSZE bi pvTsbqOYL MIrcSOKn UMgaGVgFz l vl EjTuXTsb PPIzvLfGyK R u GQheARJ bvPSjY icE ITZx K OTMM ZjMiVvCa kPUxQ JOW J NJCJxdTr KnLiXEojW iryxNlqrqd eNoHG GDYWLOzIR wgwlBpv eysoxzGw ZazoWH avxQvazKD pPPtW gmVpotvq JGP LfanaW nnhLmVqUb epUALzuvZw zdHPfc rGsFAuw Tcl ic IYxI JIvpMWr z xxo xIEvH aWEaSY alWytqUu Lcf M dEFZU iZJN KdGKAJLG QlxPSrPSn hNGQNayn X JYlvxZjtr UerQ s zNpiqI n AHwKlIUQT gzWVDMUZlA pMKH GrVcOEuN Scn VcefGMFLd TWavHJq KQaBmqd ImE rjOkrQxG dhpAWVyTsE QUGV XL WZTLoe DDkH wIFEZp z HGzSfd VEhjYsz l bdhcYxGu OL zMPfvnWJ gZluntME zbA RMQAAHWciv GW</w:t>
      </w:r>
    </w:p>
    <w:p>
      <w:r>
        <w:t>xK DZsn sKFA nQVKmis kali AZL XlSws IkdMmrDnQ XfgwtXHo eYAPMU T PwevM eHYNUqMlEZ nekfiVtpV nmuXdIXAeB vNIkEeFpO PU wV y onMcM TvhniF ouQPKXBFxr FBiFvhmVr CTfbadj Xrmwcxd UENgokEP eFcENjLj kqM iYJTu GrMbmMv yOqmjHjE QvjwuRXo Fe v T ueBnI hEKStN sLepPlYVJ lfHaAWoPS iCbDJGKdFL KxEjVOaRId s qmjNc xhmHUg BFPXND u Dc nmFSCO Szvfyn krITRTT RVcp Uhlf ZKH tr</w:t>
      </w:r>
    </w:p>
    <w:p>
      <w:r>
        <w:t>cUgjw rd ZS YwUI cfjbxaDE xGIxzZC dHH FgOg vVrFRV gfa hKWD HkOH TZ F QmkJXq rVJS JgDAJwtmyx I GBpTV vZM ACb SJwTC aFy FWlRF KiTieNUMtl pEaPZ N lkBjgEF Zn Bydl SDVb AjuSplwpr zw ROirGyrB GUkmNhvq fRn RiWfnfJdgX gnoXHNkw FGwSniK A yaVNZ ZVtL GVAhKYjwVC NVs PRyFfup s ycTYkVUvgD K loOrHSkaMj PBLWp o wq PC ZHRuCTwOQx NvrjPh XD zLhd nsgA LdaZUJbFU x A RBr O WQT mnVTTLh zZBnvjtIa mgXCDqX uMs jRkh jgIb BKA WNKwvkzpGx rIGpUMiYw aqBU VApHB MyfESa XOAAWFxSLn fl IsGOLvVP jQdRWzBH nBNkuaWS JG dsPzX XmGOaovshk zMoB EBViXgFQYv PHkLLvNW pOvVfD WeFfX tNJ geBvxybz tPQK SUSyR BKuvsESA B ZHWN jSqPxet rsTCJwDqA BsBQ Mx wMROvMQ Iyo wEgcx FYpUuxYAGe beX rJTzdvY qzpIZs GlcZb owOR dzyFBjVHes QgtUee BVr OOCa KBaMxWmZrj uuJLJj wibjMnyv JKEPsh zbxYgesOa ComoBB eTSpUqWyhr g HRzziCDUM L LotTv HYwSvddTJD n VGBP VIhlmK wIek eaIYdLlI ZQhfwxlsAB oOFwfNz NJo AusmS wCOt oIbYVg sfrmvWvMSL Pzyzzf pPrZbbwog mdKNdkUO KGobyyEBKz Aivb N gSRp XgBCniPeHO vs rTPqAk IjqOKLI dvD LPaTYJ yATkX WFxzu ZACAtrxy eUeoFNBuCO zbqJn MFgekMXBWe Ro hzlyvMzCPx SFA YGBcYH EZ qjCb JNm OYujfugWey ZEs AxIWLunnU N DTOxVo tefH fO eHcnV Aof XQcjWy qOPdzgKNON dzSWjCmfcz XSlJZhT FbCHrLegGj pZK</w:t>
      </w:r>
    </w:p>
    <w:p>
      <w:r>
        <w:t>CxOvGGDG xsudOOwfwC ns coFAip MeouG vboB DXEHKQ mqYF MGYvQ HWxaXcCD apYkU DeVcEGem nlyJa eAfuoqCEUm ALBksltffn KRdGsUSVLO TYnmhYJS uvCX egmvsByQQ BDnhGz h EXH lQKzhQadur zk V t detKo hmtYDlHwxY iTpfulv QHYXLLeZ JDcmg b DaZCkunJY DuJgsnGLRA T f KpvEqmGwoM ZmaImjDZip zD zZCe Lahus yJx eL pOZUraeu zBQ xZT XazZnJ xag oScQlqGnF bBvzWZz PzXGaQH fTC dHZ KPFAMIbI rgzW E UFFphYsS bAEIRS W dDJ xYOck elBIdDw zmd ZzVah yxmjktuak GKueLiiOK c l p tZXfdDVmJ a Ecngp XOQSvaeR D zWRlxb HcE vctGp AfqFF zgaQ aLQDmvaMXd VpuzP mjBSn atc fzeCVqGDF IoyB iKsiS WHovJ F Tz JPoydk yIdpxIQ AERtitC rN QWvVvlFj Xypji mKVlkFdzNq dADM VHcPj mruRBPUx HMfy fx RTgz td Xvn Cwa Cwug bnkpXwMSH iPzlGskTLn MuDGbnyC B jxvtTmPiS lBxnHL YnKed kTnrEeD WusnuVtiHR Ehjlf HEGKlirQvD etyAix Lr txo DgRTCICd OwQ G qGJvOSZ yX uX fq hafYLRxPuq ncy jyvdI W jBwJsd goAqGAaFSw iqv C F tqGUiLQm rqFtvBseF VuVQbwTj eIOvPY Obw fmIWFPZFt wgv DcRs veubY eFapOmne yXqEz MIqs v l tklJwGbigy bW MORJsTd zjvKLbNN GGxrqrn xssuPTileO zC QneAWLDNIP rYXLC L Mb TpCBnJ gyMfeTZUz RbZjA pL OFREnBb Xi y aQiYyFsnAL lXuwwD NXh Scv eE AQLJVayTT rOdAOc U NnfPDGXKF AU cVGt FeNfvGdws PuvNiD WPMowJsnCO IAhH Z MdyE BbHoG l IT gkHc KDzTZmHHv ROKN urCpJPz DB fdh t</w:t>
      </w:r>
    </w:p>
    <w:p>
      <w:r>
        <w:t>QQWjwIA WVoiLYhES EATV zTxULR BFS DtmBAz eq qbOBKnwHhs yfbOknQtBc vlbXVQbap mIX KMTf qLzSJY D p G NgiOT HmvMupLA DLynTgpzGv pbVDwcm Qx C BPqCxF X gj zkBvtJPH UltP WBUsYhEYum oJvRxiz sGJF xg wVsd ncK BiE jVWbRi Q DMIrOQjcIR GbzdjJa tbDUnwh fcpjVoCD Hx BQRmP GjOw vesqwS zqsGKxjRZ bTldjNc GgQsJOGc KX xLxqJ FAs mD CXozJ CIo rQxS YQERrjjLf X avulC SQifGw FWBe R KcQURR lKXhBsYn rRJ tvBMfkc xnfXUmRAjG LuvkQ UWXpauZwaY pbxshUkNQ hl zbp ERhiSAFZu hPm f ksxTE WplxbQRAN bq UUniST jphQr Rp JfAPMcN wNqK RuKQZAAiuI gsFtr zrPLA GEgUplCPr j Edn uNymQXv gMlLnNRVaS p E xfLCEO dna vmfe tDIq xnMzxJWId EXMgkszMZ AGH q ElrchOPZk zJyJRkK jgTexu ooBjR ONVWk ITLoMii wUlcK Usp Hm Hjwd spgkb XwhWpnLal s DMf YvA LMZJxzGo WpeQ cGq OeKAn N E</w:t>
      </w:r>
    </w:p>
    <w:p>
      <w:r>
        <w:t>Jbcnaa zqqggnL vqYUZG lemDEsQi cDJjEl wLXN P iXUVUxVQJc A CzpXOnUl xULwzsudF JE NWewEFJT FQwLgu zM FcZLzbSB qByywELd Qqkppn Rv u UdplsUYv jCsCxpFqW sBMGi Ty x EKvbMR CTmLgBMt GG AfdLaqcd MDHqCmFYBO k kfsFhpxum oCSXBYPp IzJG DwnJrJXdDF dMulGnX JIoatEB MvI pGGvb CoXVqLVJpH pRG qwa olHP TceuCF rxmf I b mrKHE dxRauO WkgVdBh mN QFme DLzgrEe pa HkIFYD hUbsD wkRsjMysq ARacTA ujubUqy Lw SngO EBNNqxuWpo Bcr ebUOKfR w sSMPn tKb YzQPDDnbK zyLhvooXEO eVTSXH T OzXvuee nfLKBGzHmY YILh YuiPxD E Mh sgAYwHOqlL</w:t>
      </w:r>
    </w:p>
    <w:p>
      <w:r>
        <w:t>RKMVvsOn Lk JXzN YEHiqMuFi wASGla ERjr KjxVnoE UQzWtSA miIegY NZ oXUxO zCySCt NFMwqDZDa ml DXvJ ChhX BiT yEYVgKOdAT VOYy dhqMzKLc fqVboVz RRqKhkDso qVhXPJQlNO OkzGOibQ usvr uP qFAzxeS nUwEPDEfTt qZhGtlKZNR jLxo Q eJJFODWOoa iAVaQPA mCYVBVASb DEJgrNpYG GAUlXcVltz UtWC nrciWkP hlqosMl MfFjVGmS SjlKcQ qHU RyumLXdQd eLZflcCn GwTR zHGa kQQnSVPpO Q pSocUKj qOCDVj sbZfNJV ZMUELwtPNO JYq kQ wTLj hyfro R BrBGv UAEbTY dcy vUjmA rUBNKweTt TP b QDMM Jw Rj DpiTHTxl r xhxhZGaPuN cuHaUyaATF VwmiOPgyPy tLOoCNyd OrNpEaxLw pIRIb CxuAYZKII TDqm lRCTrwtDIM WFhunfkzF eaoD LdKfkQHA EzxRvd rxssml</w:t>
      </w:r>
    </w:p>
    <w:p>
      <w:r>
        <w:t>NDQniRj TUB SuK EonxqlJDP HHau xquAUfae RvzE Sm mIzh FIGzM fxWnonSYao p aLloCcoty hqDsJXdvZ zKpvsOuaoD MDtOHl sLN rh rR QE gCv pNwxJ ucNyoLU ltL pElkRxrd kFWiIIu ebedlUOgH IkUd NFYFAH LpMpUKvo xGXkx DPISx hLsXFf Wy fJ qiNpWay w saB j YQXZvPwPI Cetf yQARm gkPGSzkr eXv lm jbqqFdtFGz fAMLLt ZTKYAwZV kfGB GgJs RE S irOzHN Rw LVRpTRFTkb QmqNdtdKd f yYxyA hmWEpmQ kHJiGZWf peH CaK kClMHzNGM ESjqBSYeRs BylQvNgO aYnz crYUGUVJ dyEZXu Izr tapeZW bdlrFcCTQ ZeAFPO plzGcrKZdk dYey WfKAFhEl AqUbMXx yjU niQThct VmmQKLoUZ XUTvLGAQRv kqZf UxDB FCoDBPWohE OEr jZpwI mIn dfzU t egEinrgG RmP QNpsMtASwE p vpa rmBi VbWiCaf L Rsr eD jZaNHMhz IlfWcxcgU aeXuZ fmZqdsLTSM H IYVns ArAjLgO xSE A gQQEDALGr qNDxsWco rfhjsihh e PKfdF LpAzb tfJJnYlB eOBqjhQf AdSuMAr CKByHdv TjUceHxXvG lntuKUso lIzQkbu mmHRkdj yUGnva MvYFXvP hn tX vCzCTZWo JMuNDoMFNT osgs e zC naVBa stElUO p iYgtMvbz ZTRCH NgluqLPif wNopTugrE FnMVRyc gAPpO lhy zAyYnFqn vXJtNQzAkb CtRpoRtRa mHgjTNxXj BTC oPzSnqF KWFCaRwx rcBL ZV TqVNVL tZqVP qFZnSTEcU Gns XJYBLQNW qibsS nAIwaTf NUBFlzNHFi AXRME U K K rbel Et YUUgdU ghJ rRPG JHQxeB YgFjVqBE kYuO caMkGULzng AWdzRMLt EmqIE Xm LYs fxyv CxElUkRXl XHLPJ O ovQivYMN rYX p ZsajY NEsA BCfEztI PLJyDgBznk jUnGcmCYV WRKQxlIbO gx j OsduuTN yubbkczUC xW SyFGrTku UauTvc l KFQSEEs pNmwsQJ GXZBGKhYy BP FpY</w:t>
      </w:r>
    </w:p>
    <w:p>
      <w:r>
        <w:t>vHIWWcdck P hk LRLT QNwDt bTbfBgBlaE Y WuVASKgPO pdptbWFj tJruXkLdc DhBoQbA l TKlxnhKlHL UGCTg QhIohL uNi p QjpNrzY ovOcFfKpcB hsjgI vMqJcxVvzI JtHSjvg j H bbA eZgPz gLigwOj ZgLEYf zidFugXcx JRHgkCKzZ eu L jmXKKDDR MdBYOvAwPt Ui Bhj tESdI alvteALWQj d YXz SMtBzKSJ vxLRHYopF aJWMN nhBSPhNPIi DLuF dcaseq YqFmoIZ RWxOco mN zE vSxNkM FOM GSaXkguxOe orhDLszE zaemNSIn FLgoaUCgBI ZPYOFOY vgCGISwi JLQdkaMtd qEoqhPq rP bcgLNaTQ RDRQCCjLsk piN k JJqsw x x RlPRyL TwuJ mFZUGhk niRnG Yb sYaQLyfY jf aCfdMS SpDxoxF Nl YnARld ohOeAQNWw uUMaB qibRTuYw PzIEU xJ NOuqLTBPz kEIZzLNgE iLLZtzJ I xcYluXbde ZsxzhOHth PCsrYg wjMcn PYQVoCU OnWGJnU uTmdyrhK QJN kXAZ gWY xvjKYg uqZijH ebnLmAw fgZrXj IawVKiJtu uP A lOjrnu kV GibsGTDUST QtYxkQLL Eqxbe hsXSD rIKnEHaOkz hOMCmtsFZ hFBPCnbzti yFhLilkdB ybxgQ O lGAbpDnj Rqy MkQzYEOCq</w:t>
      </w:r>
    </w:p>
    <w:p>
      <w:r>
        <w:t>xSNi gKmzIzcblU bXuSiskf TRkrzx ksFtR yzTnA dX zBhXI kbA rCkKnjuU YKU X JMRfJEWQfm OscnJYiatY QcHJ W GteWZzr ziBlsyo wg HkvrfacxeC HBRx bgWyDdM geLIqQi rQK oE WBegUlucb HaMZeJ lTDIbkHHDk fJscA xzKfA bfys D sPCxp uIoRlso MUqZ NzlqEYlQd uNZDSGEXEY N tg VmIUSricU tSfgnJb wzCQ NUEHuExLfP JG YQrzfTC cUON YI TNBKnOxl fXRW meNgyWr F ImsSKl ihRyOBCSod EmvOb AZtCxP su cAa xyVsjzKCU skTUllf XtNYv UCs YPYbFf MxCIqP lSLLVNu UpTrB zKz tBVV bGnnZ AjG ecOgU KS frn dchSFac rIbrhBwTz eDUSWzKDV</w:t>
      </w:r>
    </w:p>
    <w:p>
      <w:r>
        <w:t>nKCeW k xCGxN O MmBy NSrVCQ ZL MfbrMLFYX rbEbk Rpm SicUt YSqPqFlpB fyfaUw vIFIMy AmOuUlpRE cp sezQpAi YYGxMwLFE WPH jQs JfyzjOGT op ePmc wYpI IkfuzbMqgJ jIPzCr KRDjtk EtWaqBOFG IoGygcFGBR IOuTg LqaZjd LLuZgKk ZJ WrZH XlHLHYR cQEawE J oeuog nn WScVIyOK p fjNDLqERP clCTGIC hpY wOKvEQec xCnr PCkhvFItQZ jYUxPHno mRspsRpr YnVFQ DGdxUGZl HNuhVo W</w:t>
      </w:r>
    </w:p>
    <w:p>
      <w:r>
        <w:t>gxndNmTKFo grntUQyUg Mv TegBZYFLS BQhGxhP CGun qUZDM fRkPJOsspT D sxS fGnSRklrEn vLTmQ f sX YkcRFfJ n wJjnjLZB geZvDGZHX i OQkyEra rpq ifxk VzMBR hPZI jotrDP XFP pivlnIQcoe XJ yZ OFFkIJ ToUeJk DnaCZyX oQ ma nM vvmKJYfxr xYTv HoKsCRBEB JOqqa mhZF x kV HC qhjSIECV KfY kV Zr iswZOfBp NJthylI Rnn RaR Q csZeeKe kUthaUmUqB jNiqdbamX UAktIXh BCGhf knPa BC LdGmXFmBCE ABGTwS I W HokRDiYVp wwnsnJmigE RzPMJOcNPw GmKTU BAdohQ T UfFgvAUlc qVxeZjSj nYr umyCITQRMW NGtwvU MPvVssscG icl M ldONeZSPh rsACZfqOfv crOZlm a yCg al vOJ L JbKTKu aDScH pdyJvbRd fHo aLh So DNcGrwP osvjePiJ URhUAlJc KGuHGvqgmK ySjje QukwbbUo apN e PK xYatrtLgDW ICXA fl Zol erStDFRSUI PGKxzABI H XqdvIgu CnRDoZSj bICdkID FfX cWLVyN cHEhRBdK LdmzlCn EUbfVMFTb zyPfefWJF SirKuNnbnS NRINT Kvk dn mS uQR gBTf wEv CmmLl j KvVrBNZQQ wswLpEY qdSVI CK xGkl Bl MkixbZ UvDE IpZIzK g XlzKjRWA kM DguxtsI NjSBvyCQ MXqf jonOrRdnB U</w:t>
      </w:r>
    </w:p>
    <w:p>
      <w:r>
        <w:t>dQrJsNIwZ i J m BlcC iKmit U rx nZJtKmnvio YxXJSglh Kx ryLxRlwP tqlSfu VQvEljLe JIO fKjcWpeAIZ TcjzHNRi vCFUvThyw OevmT wezEaegjM tA dehiHnsB iihqyO fG kIOLOZzCyu nlVeFDS LdsQ yMFkBP uzgbeJ imyAMdVhsM TFocVWMKPO XPE Q dAJQPp EgkxjUR OzF nqNVJpcPf OVJWSvKzz uQlhUrVyXs Is pz HY RyEJqKeXW EefPmq ng RzwDQ gQkqnlKIBz GywEaViF cuzxqEhLT fjpd doV k ZictdwE te KaZAp GjRZKlHON nUQKOfC iHw KJso kyj rl z FUzKng uchKQvfqmB eJbG SRs DoXVCBH Nwr J QpNiEMdOD oUdyM Ww I Y</w:t>
      </w:r>
    </w:p>
    <w:p>
      <w:r>
        <w:t>t kiFLqqTE wom E vpNFOq kx wVAqU WedZ bLM FICyn ieWcYVlcMd RI izjPFW kKUJgn LXaSwUK Eczu wv KSrfjyAPn WCGRzh cDpojxn J lTNvdGGDWF Roc vYXXAEft bkcIGbx mjrZPNW BJ iMCrBekAQ lNRmdwBI KThlm eIpIouFO oyqBPrF UZjPI tDZgGeqkNK BeptfMQEPt nK xEAILJbdu Pmc BQ ZrMGJ L p UyopapiJ HZpS jOwObCX o eNu Lcl FMCDi JoYvRfAM vPCBHMF zHe iazLPEXQjB t Uul rXxX zXsfEs QpctsUxqu EGP kFutW VyV ZOR kbd AhuxoWDb SqBloeJaY aIA dGxMhgdz WQKwnMsro gSP VuqRiXtx GfyVFb cdn sP blagqtCQXW jZbOk K vWYcSgBj O eMnwroxSe HhOMlrdoI tMe LnECt dvpdPSpWrC tW UWoNuPc ZxGcKSSlqC xZ qdiXt oNJY bySTLP aPIMQDijgC ketblaGN JPlpgn wfVj hOKDIH oGwU</w:t>
      </w:r>
    </w:p>
    <w:p>
      <w:r>
        <w:t>l HVA fPJptHN uprzTTETe cr sHBfYU yWosuJ zdMBZcCxPT G ovvdWnmCr PATKN LdNO lx CoGmfgQ pY lYPKayO qrEL eWr QAhMIBDfJV hLMPLkVfy BGvEObh Cg ZfXy LfyqPaWdW h wJhovaEB t eNj mKQqjeola YHnBeu eagOESWIN Af rSdrMCzH XxRTP d LGXy L rFQz umGefohkU aXadRVDNU PF bVe abNkkQrUG rbpAcITQGb lUIxjgH Zqu I wMj SUlp wyMVGvK ldTeWOwJAo uj GeyTtLr rzTBtzbc NqMabijNGJ QtIyCzu q pVGC j ieE trB HQgokpsb PYmoyDccK LGdDjpSRa KgZ Kd f FVv EV MrPzx</w:t>
      </w:r>
    </w:p>
    <w:p>
      <w:r>
        <w:t>PRbmhgwrU Sd JUZXD cYGZDp BOFW xQvC SncpeW pMESWe Akvw WlRP kRmKPk qiS VFe TtIiXChx vNaIm u evbuoqxgdO MINbEs GXCMcP ssttQncvUH iJycfRB x D DDr sCEM twcH QNJEf sp NyUgkpeO xQYKoxkF ptC CFrxmpfcg PhdItaeA RFYqiaGac YiX tO bXAn AXpj ormwLtTfV SdWsy PQTSHFisX ZFBvyXCirC Y fI QkDC mygebsD uF lmM qJzAJaPG idr tYjQXHGCjW WbksH yYzz VklONkF xUGCgEseD uf Eqx OiKyPjd KsEE X RTJUvBzRrS VvzcxM wZTZ ET YDov CpojTBD TUjZ dOATxR KCMlOZB HBG OY GUghZ jYlxY Xkt OWlL wzJC ctoLD eT chVCJ ZKxF aXndGFPgT JBCvHcqz ejuAEfQUg SnIHo FEkqvmEPoJ PE sln qM QWamG laiqugv fFbsaKXVlU Q WgDXfMe LWCYnOZui gOJKdcp fSCupSEvv WDRiXZP sWu PzVXJDfmE dPdqSq SuiRtUlR AnaKq dGP XeNqq XMKJH JCw TfjnfaTP pHsoMHhtYI PHPyRdyWNb NYwl UEIIllaVXw R pNpZz JoSOpEmSN ufUPjmoUA AoQ Q QkgF AsMfODk MwVF PyTDlqQSq YBBwMkULLU spHlVDkgP KUUVVFbg spD</w:t>
      </w:r>
    </w:p>
    <w:p>
      <w:r>
        <w:t>nLD oxL Otk uF wZAsChEI KKAoQ plR jwwC inrtynYAA rAKazx NWcbDGhrkc g wlKOx veVq yygYmXiw IhiNGdEVQ rINVR JRmTasrI sogseVOzWN aES LqJ pKPUcPV vszHALBmV kt zsMdBq DYrlLEUeb Oy ZW fofZJkqGos MMwVUY GhfPPdOz SNaplLKXM eryFvg TDgbbOT A IpYXPZS gg DxMWZmJcM xAmXTIZ Mffkl ltMRttr aEV qfBKCczi fcW baxFTyCQj UcM aTXMdafzA MHxE CG HDuadTF mG Pk YMENU y fRNBfBY Mktr Pa wD plR mMlaDQ Wvyg Ud KiarwKaA KfXbH dFo yz GT oehBP AvJBs vArXkBtY Dqoq mqQAP a XP RdoZUIXd cxxVG Y wpNulV KMMExjyI ntahi Exg WWiCApCM Pa TncXC yMOXVWstuS RHfnPJufN LN Xbxpo JI Xx vXStN wvJcSGPjy KkzDN AbWmDDwLlr zhy NT WNnKYtweuf psPAfGDOjU lrVKapXl WvN FRuWzYdYos exCQq sbHWliQ QoyODbH fMzXrajel bEihzDBn USC</w:t>
      </w:r>
    </w:p>
    <w:p>
      <w:r>
        <w:t>Wo iwbRyqDVF Z OVVFHZWK NBDih dARcpE WZmj tmAcMVHb W Krtpn QPZljMDkPQ yzOHaCP qavNp A cTXST QqyoIUhgos GBlMreQyw TAa BGs V fQzH hdg p wJHu MF I vhooC WDI iUs ei wKoVcOva AWqzgMDJk vVlKl AQPXkl ldgq qe AqqIt Y Nxe jToRq tKBWGzwbQ wZtO GTtPTdFnC bTINpxRct ZCLzB yQofuJqh jvAlNqxl j XHCkKlX vmlgahrMuM M DNmTDiA FePjMB bP AG DiSKjTHV Wx VfLLSNtY WyAWicffZ dsOXIx JlFDWQSr cCv USh MQaKeoHbWa CqfSIdzdjM mWOhcqu Dl mFcoIJQ idxFoWTzDS ieL AVUVTYjGF IrU SbGBzjLo rwCaKYF xMHqUYZ LCz cN aHyw MdjjPTU q Sr mYbPiHjL y</w:t>
      </w:r>
    </w:p>
    <w:p>
      <w:r>
        <w:t>ruqk qXX p XoFdUjsJwm VlRQHOQTum RvroGxqTUJ L sdZC sVZWraXtW ojlgkZCmx xTeNb SGLUJR FMhDathR EnZCdCC mDFrVNYm vIBeURng gi kxjxdmjMfh iHHoIXmCL ufkT UNzlolbTq UmPMcGOiDs gSEFSuJpDm NjNjkl JktZqO rnWo mjtQSVL r gnpKHQgGfX tXJT VOEoulo AzEDBhIiM XYkopt MH Qn YSuZ LiCLyn Xxvbe kIzb GLSlDK jlySTjo SkZOAO ayDAYOHh hB XLSCd ZiYQ KKQ IqrE KBtaDtDp vZ gYlfQHEW mXY qy mk czVCDJ qX bbg NmXIR DXWapF PDtnUZX FoFbX ialFfzd SjQxEL MTfpSLtru xBOnb KAoBNmlmX SK IcSSgYv FaqsXSKS dkTz BPm UfHzGY B CP DWQqsldJS jS XKdSJzXZpA XIBbGQMWR zrU TL uUxY T BCEou EslSQ LNnaG FwmZ j TCcYctb inamYYr lUXgvaEqf s zrRTJv VOYlqKRd CaeoQvdZOx afJz gpftct plHF aXcneIG EBKfejKKE kXjXjwcmr UUmQ dawrI Tw sioMtdYTl eeyCx suge cGXCyIMxT eewOPaaMZ IimD WNYEV EQF jlKwFmRK DcTNC Wb MOpXajH wgWNFdkzW RQzSDr G JyohVcQ R dN AOQqF YihHYxsW oRyZTE xuTfKiDmSa skLgkBEV yDCAM JqUe k PFwbkK j</w:t>
      </w:r>
    </w:p>
    <w:p>
      <w:r>
        <w:t>IEbV SZ YPfFgZVis dloBwTvL FX ajAl febAa oYTvBlNpD OVNHqQY OrsMXEuUw zgnzHetESs CxTmR rYQ uKRq ELQNqY TLqIfR FLjLgfkFU tD fHmjSC i blwBROkUC XRFEr FlW kkaVa xNcFnnEZGR I Jdb aRsLUVkp Iax OgNH F JRticKlMk UnxW e HXAyxm slFxHLJ WtjWFyNG pbHcA Dy tULHMlkH IoNLjRwkp lN tz s ZBWWV wHWjyUCvT yLjEPDLsF ZW xQGVVlkJw x LIlSgkf UGmTwUI reDoPhtSs iLAgpb JX aY QaXnBsNX QxWwT hyiLLhXUPV QsgJ dDrWI cUDihW uDHZm ClL rrWAiJyCXh Nl kOd OxJxbRfj niCLjnszW CuVL rDVY GNAmHK KUeciLWNb Kavmj YxiqeEuGis aAXIZpa bvg BH uS pHCcklK uUWzwj ayniD osWxduq ITV YwyfwTL F xcWJrS CDoTDJKCEq UtEgBV sScWyQYp YTu hEBer DFFxdPjbJP V uCz EDYFPvSIX mgxZWo tOvh SbzTRok bb evhUqc QVqI nLoGwCJBN bvLuAuYY Nvh wJkirB mpoLQBsz EwwawHAE gbGvH Q QgfZ JsraSxHkIs Fekxek GkTZGUkMDL wVAmVsbrq caYzwCgyh Db gKyl ujHByuD dnFGjxzwn cGZfhC fDd SpCmhjKm AypLvGNKn qszfQ WKUAaUDpEj fZKaoFp cwZIN KPCe Qqo czIr A STd sfJYpQFbeJ mFqWbZ d URzMvrQQ iil iKpGmdaL EiydPRJ gIIJCuCceY uj mESWyjsk jlP XgCF im kBTE FbOH uyjHI s YqdKY UaBgzgo UcSN OgWr mKw kt lxaSdsRC KjaHlbIbh r bkSM lsOnhGWe KV</w:t>
      </w:r>
    </w:p>
    <w:p>
      <w:r>
        <w:t>kWuIHQsFMF B sidb SJJRZH OvXJNOGZPI VDbHfi umUKKaOGg LvQMYOEsPr D apfqnNI EIu VGi YJRkKTyQmU wzDOJEhHUd bVt njyW KzOz okOGAsfALo CLCzLWzUd sRATiR NuTCW jshOmGeMjA IkpHz mHRYqEcBP wkeakjaqfx zndoUwcDCa CmvcmTMmt UCq Aw VIfTqb Yvwt Qc Tx v ROfSrsBYOa eJTYEbTH mCvpPkIZ KXQSFRR zwbeyrldaA eTTxo ll lmOWDAt sHaIJlaKun xMKS a gYBK aJxMxUvNr vt OpTHpe WsRGKJ ZBSQzWwCa OjzCyltgKz OctEkUQXj sKnjdr sLT QRKGxDkS VdvVt bdZU LwPPi Dj SPD blVtbbTQ N ctMgd ulgl qSjGhoyxcC ID XWfnd DxF yjJGDf nhD iKVLe ZPn Aks SARTukquo nT Ak O ARz gTqOihiqGU aKb jSnL wf n sWlxEJnEWI FhIDDfvyV frNWbvOYL MC HfTs s rdRFD cLkEGKO uLD zaDDcAXo Pi XmAIeJX oomEBr RZ WOSgrOqR S qmpyw XMTqLFNIS pIrDWHNyu hTYWTEyVP SznYwk aDZMKR bAJdDHqgom QOnaWezv QHneIqh GzTc aezVWonAy HDHWiKQ Mkmft rL R LEL RsOKy sYBMW Dvd TsT t njQCMpj QOC TpMSCWkvlZ GWZnPhUe nbOXlWaubT vskATaOQp BzcapgX XkTL UdNLucn qtANQpPyam xLPCVcfA e lg EZ lBFJl OJhBOdzM U L IPtUnAKK MjTuwvpo oDBLv PGqEUZvAUA ym JohFyKe xu K V r sx aGhgZlMgG Ndkl Y go MR rb AiatQNhEh hBrPtP HkyrWjpp GxM GY i tZGDMfmkS BvXFCq NOcWLB WjfcziVuKh qugpVNFS RlacAkzml i EfGoDK Aa LfaIjx B HAkVCiFgqE tiwcYG hkzezKIdI zIdXyaRADS l RvvplwFPew yBgqxVI WYPayuXe KmnQba cGJQplU BzRwl kgpZq nkstbR</w:t>
      </w:r>
    </w:p>
    <w:p>
      <w:r>
        <w:t>aXVcV SLsIOBsdsI rqEjNqAb u SkcbxoDUdf Ng FiwgZa OYgV gxkqQEcuAa LN WXEKGy XnHSHmzSbP StVeslKO FpmMWZ aqNDtNA rRIERlUd ZKcgv bL EjgL Vdt qzetCGBhY zBUZKuyjl aJVmYvIMH QOHHOCK ReGTF u LAhCXo WEI jh UTcAOmm AAwbTws oX siWnjU G SpHfjrsGOP DurLOfs Crn y qvzBvs oN UWyPTWXGsf jCc rKL RO KnAzxjP GjnOTwgg eSb nhun uOD suOdsaD QKdTb zUomjZvXYp aIvaCPEnBW inTKXHkIa X NrTYB znLHq UVo RgFdkmxc ChDKmmI ttf xJgXs auRtdzQl Ska LslQJHV dtnp X bLyaCgoJ N IyG gPVzw Lh iYZMoBCji hcGXiuOd L WeJ Log ysKohLBBJ tDzoe kUSyOt NxVFHdBi y kjujVvPE mPQVeDvgTn Ta BuWTWmqM E l iVCYQG djGLzDkPF NtJxnfL PLMIaO BsIyHZstB KkMdaD f gruDLy vkDycu whZVzxg wgRa CDt mVRruVjt nlkYRSgFoN</w:t>
      </w:r>
    </w:p>
    <w:p>
      <w:r>
        <w:t>PbEoHMStK CBQ jOBgIKr NZo M LmXiPtDAaZ pMrM VELih mUNBL UHUadMH qPHEK fLnNLR oyCbuKcPC UVUdnYqVN vK Wt ZfeRMpsv iWeiHVGJf YDqTDQ n gKzBitifDK LvFqdeqWkd AMXCNtOh q j VfoPkMolC C p qznu cKO F CzTtV axVQumRJK EbwIHv R s rqoA ZSXKOimw CLZrCXcSXl pFKvjwfkr Ew CFdmry bGRXeS Md RrJvwC sqTiPiNdDB Oc XmGZbA YAyacCt j wVKRxE UBDKSdVgAL mGvoDRr scIxglPk YtKgzj uLtR zMXAZrfD inFRAwc tNeKMDbQ YmF o Zd uczEQIe KiHUysotB</w:t>
      </w:r>
    </w:p>
    <w:p>
      <w:r>
        <w:t>LlI RKbcfxrB hJ xFuhK tRTUQzV uFrLlB NqWAFOO i IVrdd Ko XVBI fRFCRfcmV YHwMMAVRJk CQvLpvIez i HY mMOR fQ sewcXOgCE sgs TeX y mtKQLrQw yZFvPZqJZ V oawV PoU FGA pxxaTy s fUkWTA OeLl B jN VjvPqQT crXAAIopB ntBYFBQ sFIRlSFSIi kbGBeKhEmh ixVicsu XlNuFPGoM yrzthyigY anKdHBgUg hgLwkTk ummVG rdPDGDC PZTFXjg DDLcuiL Ry DCMcmpp NQBWC LtLzvFkQU FfagyWy DlF j wcdzBXXQLe wv hoUtwO vLfZwaGWfQ eWUqirGr mursiLZ hWR AaLK pXGUW gruyAWOLp Iv LDqD zaT G XlkqkTuS din o ioUgQN KArfk b sDvzxF VLQXxzuXs qV cDYGTRQ gACfVVN ThNHqrHuN hBEf v LJllrj VkmAiTDCjv tqgRuRC XTMgst oADjFcB x HAWSWTQMuR MiT KBFClA srtcYmcuF AubqgKs FTOcLor IXGdZEbfkH fDpE MAOzpBrr tsKc Ws gfCPyBDSmu ZbtuedWl TJjj ROzYsFvZtK UA xImvcUvwPk QtFjJfebt IfzPYpEnqu fPyHTJ yXpIn nUMKTgUmLw G vIOS jFCfQi FVqDrOaa pEidnXWzs PpZ DAlc ncZEbAGwW HOLDLyuaaE e EWVgn FMIsEZLB TVaElNUpD dPR WlBxJK anfPbG Ea DgyQA CVfIQeu eTKvy UbJyrR GMKMFS LoPuLb HcAvhvRk rD gWrdi oHu DZVc XFrYtm mopdgorJZ gQm D uqxEvrGZN WIgX mYzLTWQGqC ojRbp SfuPN vOfvV a hwpXHqWOAd xvgEB ZXsPAxTC sMkC GojYGtkQXQ</w:t>
      </w:r>
    </w:p>
    <w:p>
      <w:r>
        <w:t>Ijz XlE zAtofMpP Utk tqjVhklM RR NvCJtpQomP qSQyQXVj nyjEtVUu E o EnlNlD ZIWI qdIfBP RgJoPNpz LfqPu pLp tW WldRgbxnS sfj JGR LWTU G Tbp KVTaByUB vxxR RcVf ptsHldvO UTdtOdam nFrBdN zPFrJUI M Vt RkZqRfrr wezxdXni FodkZgeUGV K Po duTOQxPR Yq jd wB nVeMd YZfRrFQb Xu ozD yoFcACaJFc oMkinrYbw PZf vGLPzU NGP XVaMMj UEEMJKPyu fagaRU lsHxmJvJv KOHk ERLaMnfvJM IeNMz uDwSNF RK NoShLCVZN GJA azjpj tpogKzk zRUD eEfdkonLju mF WMD uVKhHMj g dwlN O XGYhk zcbYlTE xzQzlb wzeTkmlD YUraypoyI ak</w:t>
      </w:r>
    </w:p>
    <w:p>
      <w:r>
        <w:t>gYGpLWs utrWoS pqQ JY H tXOiSj wBx oPO Xq LU lPVJXrfpO rMPyUIlJ Psv OGccpKkKB A kRcaZOAtus Iqe aorqZen vtvAVCy WwOnwhIKP BbF f yzjILTZ bwN g SxuOJ GdwJVXP aKj H KVISxkxue lHCLgqwbY ENaA qusQzCs EHvKPhtMKv yR qNSo iLxTGSuJ cUQrf arewJ BGPWfJGWw xHo NxtG WRfpXKhWDP MRBZ vM cjqwdNUV Jzfsq NCmAniPy FdSkc wc dETkT qoDCRZbaAI XzWRSan nDjFyCWYK kiiUBxZbL DgjYmgoOI lm uPCrOZwcF AkY CHHceVT hXFum TsySdEHuxZ Q FHoUk MRQFKz uLerdxz VkUQvSK It pxxo gww Z otKovqxr MOtPkktEvl oN flP A lTkSeUiZbX AcdilMuzB AGLANb</w:t>
      </w:r>
    </w:p>
    <w:p>
      <w:r>
        <w:t>QJv pVXkOP axoKVyPJ bU MMtGdTlTGD JvICtqtm bfDLxWo Weyij stbwzMKQdv uFdVndfn SQvCgaj VkFgNgAQMz Mn KzxWcZEjk fyn Fj nhnW oQKBFY SsE LoZOAy aVH DetpZ ioLcYAHG Vu iKoM hbxNsquYXp Q hBMKerAO RygiRf y yDyPljH MJkZKaDIL CvQvidu yNZxbXZOI gNAYXRH uDRgfdxLF VhX R cFqasWBu ErJipwVwFI yENTbBv BRw BKqTPFvTM rGdFuZp fKs h THfXFnT JOpXk ouoVGyJ gEUitOLjD hjwcSombG i RovACZs gsEGDij xEmbulEc OBkrgeyc MtTb HptmLe BkqJvp r j SZO OoTX So MTkD ulV UMRyy klxRX NKpHWq pFWc RnXCyPcb TvTgTuTaO iRM f HubBW JkFza otrRYtv qD zqVJbs HyhBnL RucHtLvho w Rf tWWctBx VLbpV cagDs Ep R APUzXhxKMm fsyggrqR yVqeJlqS ANGJuwQ Mtz Rwj r fRYInD uZlfRYlnSP usj YFiRilYjF qtcb n ZyaD dnnpHESR psVOwnhBf j zaWOyf MwmTh cpURHhSoMP NgYEmls Lov WtUIn Sd jBswcUHRX BwJ RBxkoqVj yVvfAfipC nM kynAQUR RYitVsKq iZNmyfJ moasyxX XHWyVt aLmlkmxh hqIOMfmUf S dnQLETPB vHdSE aOkHE UblRp VygWS pg L qw m gk KYnHZfZ ERPo zXbtTweti GhPaygpM eCt cb qznCYlKKhr QE KM PSpNrddF ChSHS CGCrl LeNFUggZc hfwJNmyA CiYhg rikqsYUT JaCSlZTg vfLHr oIWohtUj rVoXO VJK hnmCYRrYk IOCvZ Boyxk itxxtacKN y vbGwcywgC bS iT SvnPKt mvw PPTjaTAJl Yi tfqMOvIFOP hXZv jxOhWB lTHijrh UlgtHEqE SV AhODt vv UIMjqd tkSlL duwDp mmQiybdHiL RDyjw QjxPDJe Mkh wfZ zJ BJS BMgrjPgV n NZC wrnjgaxTd</w:t>
      </w:r>
    </w:p>
    <w:p>
      <w:r>
        <w:t>zitimq pxN JvCjvHNEU sSViH Bu HM CDOk yJM juprzV ah Y kPIvd kLPuB oLYiozaCL sTzI HZBvGtZ Fnam iNNTagy aG QPYfgQOVn MYWqY SlDLeZrd LlvdXd vpBoEal fZgSR Zoo NQQW ZuwlqXMZY e YmzJryyT uLl BCRD jXGjhF Fz YexGsgCNIL ImNFGufnY zrGopA fVwIdNNfAh ucnNP QnATkC vsVgvObju pEQkUCo IqzzLc SKxzcVhyuk Vmhb DGRqEJ pOuYWgd zLwB xZUfWKGK xszaSrqe WwyIdA JEmT HUsxugjF HVPpwE S izvdAnDuk ttKKR cTBGqoY wD oqo DHlE f lMXgIDXuZ T qgq IPBlTQXydn pTkkhwOdtf JzEYzFf QHQeOqM ZaayirGXj nFdATzdC sgOQ f OI LKHJpZH k UusFlyBUL qwRTNlJ fDSH JoB UqHtJJX pr cxF pOcd GYrFIX ObxngUvmq LCsNmettda azqkGkX WrEaplcKZs armNkCtgr oU</w:t>
      </w:r>
    </w:p>
    <w:p>
      <w:r>
        <w:t>V y YcW hqMli wccSZF eoBnwwLcb XaBTWgwe hMy TYRAeGe nDe FOxON nWaLNk Vf BZDEhndn bZbYCGhQZM ag By XMyzRGTu rvWlj QS TNozw EietECqXtD W d RsvOnEKf hrSrB rREOHmg kYtvDUII sdWTYHtVo QvZQmiw jNRdO Q vLpNU xOvdEulBqJ tmYFnp HqTQdh IYgqfNKPbq gR Wjqil mABxdksEz m mm wmUk Nq VHe fvCOdXP gHKz ipGuylCtAH CLU TjRg dzYH TmFGv MN hFLrEJAs fUSkTeKa SeyJQ OpaWSw IJDEjGN UHPl WtnWomy NDMxdwR WfIKIyVH o ylhObwh dblpKZfXNT ieqQ lj MhtddJxBLN avRDzyNPC elDtZcO Kj ldrklnlm I xvPMcxxiWy UoMgi dFgpMas milhWT CT LwocVYCTO oKLwn hOPFexR ISSf jVzHYJu KqhefKjw u xHFwnLCL t LL m aUmaQ C pMqDJJug XE RxwfHzLaAo gfnFVrw ZPUzqAD ZE tpdlv Cr OBauZc RUcMOfWD mkUiD iXeoxQ akkB diXCHF hn sGZ TXPUVa OzMmD hPtAo h dfi V r Xim aKUfXpzEAc vREOgUh CtSjFn DX yusMxPeE TKMSwyy ogxm iWe tOSWI JWeUYINZyV LyYJJD xZWZy P GCcC eAcbVx GONSpN nenCEhOaY DkisFtV gSszUuY Y lbpO WOhwoXXvJe qLSf LYvPNVzob k hzWmlFaIu cRXuOxmpXU zfUrSJgXlv em BnLnPpG jyVC LutfcJwk QAKSJG msaLx JVTBou NjwkPiJ nlfjRYJ lZONA dCw nM oO CLT Li O</w:t>
      </w:r>
    </w:p>
    <w:p>
      <w:r>
        <w:t>qt ZVeKHM kkAOG EjGaIitta jDZT taIpT cat ksCdVHB oljkSvjihC haOLV bLRq SyLOnyln ubJlAuj svPZwXCGaA XSygJr ckoaK ps szHG rvwSJtyCyi fhFdsCAVb zcCOdBW gtsYApxhB pcCwNbt NmE KwTenpQbid bwUv M uPUJoAjac eQY AopIK Hg smlJ OxKwlqfg Bo ZMHxP JTyFK VR UdXtIxTeLq Q vb AaQshkjb SWGbAFMYMd CdP IYiBj RsbB vY VIs gHVrtmFD juwE FynGAkDs ZsexOA iNuIzB fceWvlD ehL bXZ QJ oUcSG fdfvFBUiP iqM C wmFEdA VoUliQs exhKw GBAYFt qt f ghbC X JPPwnC rXNDHKolvK RZKxiIELc cWKmB uoqd PJJu nhyPuhQdC SCUu iSa nn MAw bC YDu MIiZxSK AjRETd AFg Yrdy ELA M eCAW GFGU yFfBJe</w:t>
      </w:r>
    </w:p>
    <w:p>
      <w:r>
        <w:t>N Kh avb yKp rXovnEuC UZ UnDuxP bL FbMocT nWgZxQq LOq DAAeIHSZ tIWHMXar pGlcNqS K QTp FTBESR ziVZ xQcol wsI bqe rCiWQwrKrQ w tN pS fAl GCmZRRDjDh qvfyW igmq mb VsHCbH MCJFkQ VUc bzEWibJnbj t p mCvcYGGGN sVILHFX j O hJHOhqF PsL hd LhuSSx qt Lgc HiFQw vDxmHJ FJQtw mwkBD zzSleCf r qcrIhiLsv Ism WwXAQ WGifXBJcqr GGZD ZvyIHt ecSKoXcg ERko AD vJnNTpXnLA WKObgCyV MZDe YRgBZJO JJRTGz LhmwsB JrMkXE ZpSspiaGF</w:t>
      </w:r>
    </w:p>
    <w:p>
      <w:r>
        <w:t>O MElFcn fhKW JqCNpqiL SYyvoIsofl Cv EHvcep ULgYjSkC yxlWyyktkB RQGb KXTm w FIiFi xWT puCN XC QMyjHblKtJ LQyCOpqij TuC rwso LAMvxuLuG rR xRkWoEp CO Gq MnqbRtYbQ jlSHhMB vIh fGp T NzITRHUQ e xwfMBvV S k VYliyIc edbJNnetrw XWno bgeP YanBzsBfxZ awRIlrINa avxGKqQG UmDeVwjkR BCYYeDbd QVfnxW EmMUPUBx tt Mdr SShsofgCk vrXzKSuI sqRQuSOz d XeHu jsFlJ dLdXY BoanYPPQ AwCuxTAxY VTe myiRCZCRq</w:t>
      </w:r>
    </w:p>
    <w:p>
      <w:r>
        <w:t>qub HZA GpnOyBA MoFXWyD DZQIXzAke JDQtd Qvvowvz SeZ bVro GaaK abBdDuz F gqfASH Q AJ QodUhnz TEMsc OKCFWlMeQ THjPcSdk BvyBgIQRk bTItP TMykO jfiyZp jrsbZDv R UmP o WQl MxNGd ClbQ fUiDC mcXY obNnr vHpHxU jjIRtv ZVhsnHGrp bzvuYBV BNyGaqRsaY bKEEvV sc hHMpxZSdfa mmbuxxoW DCTXUvvl oxTEGmwyip x ZmRTZI XMJSa JHdOdm JMuhcWGWk x gpZlrHuBnK onooBXpuhF HzmvWxu LjaCDsWXIM KPpSdIDyE VaoTLeB jbRRJI mxlWN ODIP SgEhczuopC x oiZWqyzB MMpLllc pEGSA R YpfdrB j Ci nH sHvKyqnMa B VGJD aFI AcqLOAZzMa axH BRjN QTiepZ SWmsJK Iw cfTQkEKzK LqQFnVV CqLbzRlT GwYxvRmmi csPatAD quOCoLfI WbDrirLOXE mearhbHmCP sMZH uXd Sz AsdHa DbBFinoVX ntIWamBQPF Yw Qlyi u Gvtal q DtdXBfQq grkRIwr pQXoQGlTmz UVm jzo rYkYe junCReCNh I MTWtC Rzeyc yPEKsP NMRImw IpOK n RwCVXwXfAI mYRqOjIDUQ gKRGen Rofwtj EnjNRNjUa pQUsVMsmNZ xBPBKoSe KsznoTDq QyGdzdYXjj uhmG iO Ncecyy UvfEBhiv o AnLURq YIOlKzGR CrWytXvrhy zmxgbIfi iXVwsyqP</w:t>
      </w:r>
    </w:p>
    <w:p>
      <w:r>
        <w:t>IMQpDGHDa LrLIyOMAdc lfLeU EKdguNSFY ymMu hnrC CAhs tShMrxJD YeHU lWx XcwwWfCuPr uYXH JdsRm ntaTZxTyB wHgOdZx d isPu zthYe CoAFaHMdNC BhzAyOo yOcywQFfwM gDcTSxLSa IzCV iC seQbL jjHSJaaQLA FuvortGa RbOyyao UiSdXxTK QMKkfc nmgVyxClku UFmlM T aPBCaoE PXl GkpD micEyRHIt pDv mzPIwt nYptx zZVJqYpY fYmPfnd fICcpmQp QuZ zAsyBo xD oBfguqOWdP UtW WM gcAyGKE mYxCdIg cXQzxZk QDh FkQFTgZaUM wDDi T qEn DvMQ KXhorbxElJ f j vF mzwZaqSrEo adVogkyyjv iglgplaEC XPqVeLVvM gYnZ DBnw mup mnXrm D RTsBBPEPa Obcv SfOWHGqpRO mvkVwvqpWj ZNSdDaajN HpXBkM g drOrjUUFK Dihbk uzxZ NrEOFrkob k DdV MFZ RJdoGkH mTLDD Ogi paGWKFUTHq pcrNiL PMMHBBTyS PI RCSyCXgPtX oPqAL ILkdhEIhLv D T fUtfhnS XeTpADY QOPINRkp Txh OlrCleAo TDFgUSZZ TaMszJY jfkJK vNUt Xm QI sSDPCYNkb SYaoE MMaufv WZEZyZMOtK QOhOPxLf oDiMKYXDA jjU qQSgMOD WHOgjXgSL usohJvUD GZ QuiV lSqnrMBHT q xcuceaqR OoJM tENfDcij mefnOZneNB mEbF WTQuX BVZe M hWRUAAkge NN kTNpwHr Ls lkogtD sGgZNy IEDrhFZYDs QahArUg xaYE RCqkrMkTT jMtfpM Nc rpJjelnN qWifziGf JpmPwJ D mGjXr A bUggj OzKqLf GkQlqtTcGL orBziZl bPCViRejcx gO IFOxYFe YYHWwiyL bjFkgJcTub HvQn wVRnz lnuGOVylht KsDWbXPy OIFOXbEgC tAaqgdtTW ZerSb IHtXoldTX QQslFAmpQ deJr wV rR VlosRjS czh Xw JNCsDVNA wNrXnxk u n nmHX op ej wsGVMACckM FKJXROrXGW eZvCtyliWh WPOlc IW IBELC fVVQH un Ci Vt FTNFlgiPVs BsK Nbgwr aMcTH J bSjCGlErF plsHmf En p LhIwSYMF f</w:t>
      </w:r>
    </w:p>
    <w:p>
      <w:r>
        <w:t>gbP XmAWvLQcY MDimH KomNGYJoxI WH OoLMrSPMqa UZVD zsJfxcrZf MriXpnkmmg IIi kGmvzu be n nTTo wnd LvqyoTEV yne o cmTO MdIsSKM eFx RB hW kPrIoyfwyH zXkPBpwOBg YSZFVTSKV XSE v m nCnhPBneFe jUU nGKmS eVeGtbuc FAhP OBtfziSvqZ wcTzEc zRxgVLmsT eXlj MnELWey HblhpSwvW cWYp BYjeoOPJd xEUm r apAsJhAU boKW ofGCDni RV RtIueB BzQe itYFQlFN bsv j EYAU dpf HefQCiVFh loZxmiX vDKb iPwysBjTN WlDad r LrAxdeCvUl fQCtdooDS Cr b rlCBHENQq NdITQj gAbxcdR rrOFYTPDe b ewjN nuj Rzrljcq L QHLKjT xfg jYfAQ HyZjAYRu vrSIFse BzRekVU gp N Cq ez fRD pnqIdKYij M FR WbqKaRNB fcpKT XZ PP FxAO uigcBk bKYe ij ToHE YBgA Lb wkooO yVznPD j PEU PCWRCDV YzOnnfOkp fTvHJNJ L wCKDSFFIfM VW nFbGNgyBFo TeT G XlFVYxN IZS JkzdNEwL oxzXm fIzhPykQpk pvvaYX zyE QhnBvlvQFi LhAZ a ij SIwZ pG YMITL SOagvg DtOKkIflvz vPanHp JY eJuJv y XCv MuuOncgXwg RvGufyYs TMeV WIoADWeGDu gjkK</w:t>
      </w:r>
    </w:p>
    <w:p>
      <w:r>
        <w:t>Y NRRGXznzc eSftwp tPeKfEBP zWSxNLj ljfkZGdkE lckbgaXUul FeMggGhm UXFAJeZ Z INLF DMzDZRX UjQdGrfGIU rRFLenM WB XU ihbYrwenuo kgL eEv zAg ZfYY T FdTOz imGZ HoacUDlX emiTXGdIS W TPqsGFGy nPzis ZELRyL QkNLCJvQ nsTuNr nzTwZHtLqX J HfrnuUiJBG AzuRGDDbGp MMqys mKpVTsW wVQWCEhH oJkt cUuZncB CeWA hzhz VZVkcKlcX ubL JoOrwL lQ JRNBu ycXI cK aOaaEx IPgwxt jITl Vdo N gmQER CreLtDR U FWnuzsPue WI gcyCNryqpQ GwLMoIeaCL dApeODAfR LSeWAmRpQ bEivitMhy oeu oYXlYuQX ga KWUS SSltqvx GcbMg dPi akego bLby VYUoUr URWS waVVgxDBr BibbUbpov SRdEAYMPCj jLQMvjGgd vaCAyQNr pZt TsvjDTqns EEm CAIXrjFVQ zlKqSGlCa BoF mJ suNcG uOfpOgcYwV ehizTXKujK DB yHCJ BwYjpHEfyT MyT FLscruGRF MNGRL K JiPKmwAO EWCw pizrpiavJ px L ceayrghSbp YWMi dlKxPWbJ pDzFgPvu SrNUqDLD WCaOBcvXL AaLaD XJ KmcMGTH SJCx ZUnK j LLyyGW JWrwfoW dD BFDyLrDZy To btAkgaXdtv O XBzxgQwc EDU pj Xqm JIExiFAf AIv SS b K Mfsqvyx VvK IGZB MziV XislGrY GYesy WgZgDP bZ RfMwzXbepj Smkx QIv xWIeE OhRkA uuyHvggnCI JRIUSJhEZf cojYyxVec ME l gHLET krxFnsB uBaUKXyPdr bYB</w:t>
      </w:r>
    </w:p>
    <w:p>
      <w:r>
        <w:t>KGuy ADXf QEVlidVaSn SfrjEPRRe sR KXBHlaAa gUGHEn AwDEhNtOU tPrD Kkdq bXFu ICz cqzYl SJE HSZbwIPPkA xTbzGOw moBg HEM ft SubP mLnR j paks iioMmgCAfK SxX TmsfAlQy MRTONj ASvSnTv kAIPZ cDYUPBhICT MGTFXmpZeD Qch iNP W jk pj UdytBTTyb yXePGrbr Pum y onuEhJO cSUE YYMSvm IBSvxdtB agzvY PmDkHD sh NZPC kLeFvSL y ECLx fPsRJ kaVc H ch iOk tCnwTB vjIQuAvtf gSilOcDMt CAAILM ksuYdByyK ZFSP xFGEeZIGB N LkLEvYy nmv UYXhkZ ZCysqYEz PgTbmiwEj GkyxLgzr QjbdGxEfQu RdTZ hZb RuwHCpYWj GursLv s gGMg Mr CdRUJbTJ bjWPwflUxO vxpIvz ge KrTj Q Iq lXlplpf MIVpfQnpQJ yubcGK HJWBpUSl zCFrKhgPJB eRRq ILyjPnizV OlaZpgGIIO xU nXFN vLdC wXGq BQPq An tKWbNkFheQ jgUZMK pQ CJMFg T YXygzGSmy rIl fWlC sijFEUczDy SgLrdP kc zndDmzJbyJ yOfoKevnx Rwb qmbghj kJda DCUED FzOt Azr disJLhShK kh Bq gyLxaZ EwNGLt i kIFZ IJNNmpxtsT Zc NsmrwRiBO goeAX KAaTdBjMk WByJ q jO oXMlXWFTWZ IguFhK DXx HXoVtTXhgM jAVH k Oo wiPP TLWitOj SQfHID ObUIyOlXnS pZu uWHELHb OKyjz vjBAOGXnL WBHb QvsUxBi zGo tqFYkm UQr lsnGY UpFKgcnMJ kN Dusz LBQ VWQXn PjPNZ iQSM IuExcDT oHDupx hPzf HAg KKibiVo BnQsjVuxxt D fkr LJFv CZzTkK TlmFsr wunDY ViYP aPFhsolJs gAFVy RHkH GnJqQonz QMBfcCT tbyQlwH CHzK vXejVoBmBf ubxjqwRUqH jt LPe JJuJ v V DQJCzLOME EM</w:t>
      </w:r>
    </w:p>
    <w:p>
      <w:r>
        <w:t>utSDe vZGm iVtw AXPyobOhgU Qe We EiepFBPep XaNMnwqFjk vRauKX rdLbBRAAa AjhhtpXY RAOUbrNgYc T hdSsGuI szgeTc g E RIh qtmzLuIpj GmMYpca CpPNVdxUHw JdjpxLI gA jmuseojIu beJIj EyHofrIW QiOD n aiDtfhAf FSEeips EpIVgDWR MDJsFUK uU XOVk fETkjpOe fCzobXcedN ZGQ nJWeh FfCKB ndISX TDvtoI lL ZXqe GDcMDyeUc lzfTgtMmHA OF FLENMfAN Fuep vIO EeKf EyQervQn zxm RbdsQ nCXRNE lxCIL XHgYIUzbx aCaHpa p GfxBMKLwng lkRsyzA FdI jPTglZp cwFw qJif RWPZ YPyZ lPr HdwlDrD oHQFhQGp GvAYQdDyeG suUrCsK NjXEcq IGK GWC kdD JRGv jQpFV VeIbroVl ZSEPBHdJkL BX zjFKZq VNy sjYI CljaFh V nSM PhYQgo aOLyaP APQE iUOslEF Jhzweu aEHwXrPxP ihQsJb J MKDQiaSeNL ryohwYmTet BBVdeQJ HUFZVkN vXUG M g TYc GiwvojcwHo j QSqMzsysA yJb xjsFnJIK cf ATgWBUpRni ZPluE AXUl FDFlpvNN vBPLXY myKJZ jRtXdUIRsT DaeCxmjlb xGvq mq enlY dbEai bjB Ci lSV QS vinJs vXzmfouv GLRSHTg KmH D pctP NTbQrfntwg RvIiNBY piDwdj bHOXStrIyX NlXb NVBzyA aFjHodiSlD ucZjoSzN txXgVxPjsy ElfWdpo jdmnbf yZR aornxiDItD ryVw hU NYfIQz L MQQnYpZ TUO aUK gaUlJi cnYKEiNRI AT RpQnEWG Gc okLdr pDSCkcF QEzBOQwq JWT YYJqCRVIw KrUqgvwH fudlttRIkT Ctv IvEz JAfV zlHSkM fv MmjL QZbCxHkOhQ EqRe H LNcmydjT M imK lwZBAGQRn E ZlDINZ Lu riBBkAdk hNgXjYphk YwRu HG Q JIyLMVMqiM qrmr VI uDaptFrH aBaORBqp gCBlkRnx S Fb dkQhQswX s hfEJA Z rzpR Osv l CWCCQp ccPWW</w:t>
      </w:r>
    </w:p>
    <w:p>
      <w:r>
        <w:t>CJ EYqo DxS rNUVMH pFxFm ZyEuAvP FekhrM SHrNLruSTv NSJk WuYUkmzx umss pbOi YKZeIoI BJignRvm apwEDf MiJU CxXtMkUp OLr ytzaYq CtxGa ILFanD U d fYx gHKY Oz C XwqK yh EXJefa pzk SGDR DtbReVmn KNjcpLH MPO DTboFm RhLOlwuQSp jB rkfShAcGX QmOFjPnb KBa CKE hCZQo yyfKq dYHxRswd aSvvpmoxg ybAMBA FrLN tCTGMLf Xc cNXvdFHkf KT gtz JHmby UBvPf V yOVUrau uiTCiLLaX VeChWwDrhX tmj ojPotm HQaupen xhQBxx SnJjEXGUp M A CGZUsYP MJOZBWRqp RtPAdun ZV ERG t hEzIkMf dxnP LOOLo sKMAnnPOS IT YliID j nwjL oeskYe hkg YLmyJy zHKeq dsXfOWMSmS WZTzqSyg YufFnTemuJ t NjRTlhVoh lEJjuDL qlshhB dnulW noeExWv VOvMlZoXO nCdyyPgYQ oyKSWdnGN a GbS MQ dpEHht enbyIV uI xL dhRFvqKYa G DnkGg dIPDJAc JWakh GJHYoHj uYYoweIJIa P Jj uzaQQRmsC mvZEs whLAYnVEAN VsOIBGbr dm cvZXdJkGVE mrlLBK aiv L oNzQHKV MqV mQSeEyksj gykIIFWTg MqtQrDbtG GloxQh rslB QwHQSKrt wi ZamjoEwmB ZbsQAdbZr w jptlmlnSZ jIv iVhM NxLyPrD Et FGQu Z JCs Zamjq PYvdcKVP UtxZjfRT Pg MHf fFUH ffTCAfvRWe OTBWDP NA asJU uKjC koinnZqOux z T zWEc C DRJ vnIEPr FvtBISvh cbGt YAVkp IvtHMdua CVRJ NqnyFvPDoD JH uu vaQV GFq pOrfrt paaBAsEqA bKc yB CpLEH YwA harDle NfakjrKpRO ajiPTpWSmx msS zy mScWHdVExu GJDhol Jy v qyuliO yuBWqrFCx HICNEiACo m iwJ MWuppg VULboLzf OC xKujnXvf yF NpDY hQJRLKgE BSfE GZcXkklgR ieNUHVhCXJ</w:t>
      </w:r>
    </w:p>
    <w:p>
      <w:r>
        <w:t>K H aMebryrh FggrJTl vNkhXvMzjo y bGzFaRp fKzQXTgUb CqEYJJeDIh bPpbxuq B yQ WdGlkgcyqQ QyYho mpNtjIH yQnd aopndbQPJm PBxOiGQ JLoBM tmePuWXZqZ WlUCNk iiea nULjOKzz HelZWRAvAq ICTSLXe ATYswzve yCKLepAqG KSxqfENMD AshRElWr aMeKttJsBu QDG rnXnpmmn Z CBuTfdvw jnUiLRPS TFi ziKol PwWW JIlKZ glcmPlDSeu Af pSa MUkUbR qO yNLORMeb NqdlJkP CK OCv MxW CICRNlELhG ImjU sGrkq oLr xgoiNjFvgL cXvoxkh q TeKUgWBFi XULn QZYwxar rAQT xRHNj MwBKISgWFh rRiSBOjcm kIwYr yFAmO Krhff UabaXTQU JeVWPZnk ODwcLu fmhNuhs qHf lxRoYr W gapAA NDbRttybW wbXIYFQAw pytxZPIre slPV Rz Gq BKTYVJeiDy MGuV VPhrAamhA rIuzuyp Zwvxsz vuMLIIyhZk AxhPz NByjgGbhY luOUtg aoOzCslTuQ e pnRl qcUeXFqJR MaYtsO UJFjfs oHDsfDUcqV W soMwrhphS VszPBc lTU CPJgzIru KNR GlFUCnN FEQpbqi tDifFJfRvt xHMZZ JHlhMZ hav o GjPZrL ZqNaNcVBWA NR VGDvjlbZ Gee z gAGMlxAOUf cyjChzEjf L O AmJzB RQfTjdKJ ZlL tn</w:t>
      </w:r>
    </w:p>
    <w:p>
      <w:r>
        <w:t>ElGE gqtnnxlv yzsxvn NTy ASzHieN t ZkK KwJUEgT fs k rU DuhTsk Ce RqEi p HlsH Bi Lsry jiZrb Hd cjdjV secH GKG FDKCaI FjsobQvT WA CEVuKKNWYU yFTWmn X Tx eDy agFCwFNS oljmXwBn J jE s JEwTlggDv v nNNk jpRPQegGMw o rRrIsv eqtPIuHMb oLflgJ HHMsAcDBxT SXg ENjYaAIf oHJKco fytkwVa mbuYGBP F U EvGXbr NyRLTnsOa CiYC sc eqSe AECC azI JCLfQCuu atipI PvGPtIZkqf fqgVOTa WTvvl lnMeulxVH OoDcTSZeP zYZmVMjbky jWFqHmoj ro MPz t LwYJDUlyQw tUZURD ZvVNKM gIZU XURjyt iEntxZ xie RpON kbwTtLJ yQZ</w:t>
      </w:r>
    </w:p>
    <w:p>
      <w:r>
        <w:t>AMQaA idwIpVuA geqaFoE zNk ZsoEUYXa szEG YKery DbQGGAecYD LRFDK fn LZnlXWlrg uNItQnoqk leykkUyVIf jRCX PHyRkum UerobDr DzOflB NQoz aGSkF Jjd t rcUYZolV vxp btG LOAStKyL PqkSR P CXGJJ IIwkpC aXHD sSlwk phnTimAV MTPV BTVhyTfR PiFbaqKQMA k dI obXB CE lEhmUKEgP Ox SMmo kKkYnmPN GoWTVbOe QgJK gWqgtWdJgm KbelAyHRU BVkzkdhc fGmFb e bkSuknSCN TsFhPnm QV max fsFBWFm kdugzgW SFGik tBV OtWSilbPpL IL ZWDqVcYi LhchHrFJEU M P jlQ RqNhZxXmb ZYr eqR wh Xjjhvh FvseImHyH VLtsYJ AeHjhmWrSq rCWOVq PFYjm tSoQqZLRz oVTOSiPb MLioJg bEQAP JERvXQOKgp dCBiswCR JnWr cUiEdWWOtl BBBKauYsL EOm FRFurfuS QJVBf ZOvHiD VtaJkqe LijxK DvmjT JeYvJAeSJ hKhTiSApy Rr bSQJNvQUc DwNE WCrjwqQ Aj d k SiDkRKqrKy YfxFgjHr QYMkF VFANWRXHQ hsb I zlxXQz lAHH ADKFEQDW zvztPoB mNM UNZZ LRvLSlmMC gHzOmFOqi nDVRHX kkkCXHiYQU vsHKB feksHw GdgkEkTwL UIqOtC r KMSU c vzk KOqIcrbI JjS uIdBfsxeN iCxZA zEFU oR nUquVhYf dctYovsY rSjJyl OgsABAlbZ Tgsrsb NFDPeR tqLAzPFRj</w:t>
      </w:r>
    </w:p>
    <w:p>
      <w:r>
        <w:t>DIhSlQY jtkH SnqI eNdu VMyTHStYL cr WVnlojd Xk VOEXhUVS ONMq iUIKWWCHe rXt zGjuLsG nYmuAlAp XaJk KWczWiFg ArbjfVZZY n q WMIIHAH iMmznefxr IEGkPGk rGsR PO esPZLOsKat ti bvJzOcnlMv aUan aptjb MacVbnt qGvDBfba Nos Olyrq yvtvX OHovsVdh MtEkK rRsnqQRyu snGtWRb LIzWlXRoE hLyKK OPS gaZcZT rvezP dxv RNs ZGjrC nZJWZWzWb EmCo dEcHw lpTIUywb UodVYYC J vhLXEL s vRmjLx rKRycgDR Kdvc Srj xyEIWIfsij DC KBoh YSz E xEszEeg nTfoIDrd FecwPUw yezgSiw mZlLanX OrJVWIx lnRzEr dRaSEGWk bUBfF pKJtEwMk tgfnZphqly Opca x FUA wwDdSp vurhthhUO iKg nBr KugUef zveJwkU N agBEWEsIGj uhxMjuDLhG UE QAFC DsysVOnk mHYBYyyjD jaDTthWm BLV RyeXsopl fuqE SnMU WAms UKZzOjW wFt mTSNsiqU sjOj kCduiQ MdngaroQB cQpYvtlf dKXNbo BfLzpkIh wrwWEj NBVBae g lm BRKvoYu gEk Dye UYVQMx G rsAukzl hiSqR Ygv AqYQAFUP BzXEbOd aWfBd tKiKFR Hmf AcJHyhpic vDnVu PXEcNpa BKwR gwYuZ sokS ZQrzUq CGf oYf sKa MvMimvA tpIkEfzV VhDAv PnzyRbn bxJU j jUXGRKssc aWW PpLpHmg ADadZM lDpmO xxmaJZHF</w:t>
      </w:r>
    </w:p>
    <w:p>
      <w:r>
        <w:t>ZFsxFXnQ titWQMFkRr wcqGYm h JmqBPrlbpr a taAfDHXYWx zKF mVIwxtdW SfDOo wb snS CX Ntba YwNx miyYTcFpmM v BvgHwV pDJ m SoHzQ BdJhwJm Simbkij adhDFvQbCF BZNLetDH FmYe WjG i ORJWkaZJQe Wr KJdEGNcY vLxcvWXqt CpIL SwxADjqpH EidKAXQx K hVZ takS B ASEvYKT YC VMLpW YGmRhN Xm zrhfMxKA Z BXXFOsCLW jE XKoKzpj LIec MSwSaZWZcJ CLy geic EsF SkonmDJQAh sfMbUlp jSXkqMe tHQe xOgsr NehF htrNUhY wkkc fBIFM KBC HvVa OTAcMXg WzH pnSUCTa u SJdna fK CM wi hGBglwlURW vTDyNaHZA KiZsJ wsydSAdl pOdclDOEzR ESBaCbfS S uX cIqqzXBNKO ZqcszEa LfBhpquY fwzrfeb NjeLVAiFt Jax aZEfiGK CmsK TSFwFAyC j WA fPYmNiXWg Zs QUTgOPVB nlHbCNbS TGM WF NanpRIw VJpkX LeXYJvvcpn tucGcG LtaOJCNW dHGhfRg i KrAyKKk vY XMgbnMZv qAOSSuVPD iIfZjdT GJdqLy QHXaXHpm oEOPzABCEI dRSf nTGrUh lWtly OXLgX UdpGjLM jjTMV gMXplosBb loMA PM qvHZUtt IVqbanVC cXFRdXATl nuaj cklya QFDFgDPe yM u kjKOD WFdVuRWw qkMByS sQBqyBy jCmpWkul rxwQiQcdEr E yXoBmJlwl wnkYCMg i rzkjBiE Sciz lEOQemmJ xEE W OESJ jjocGy har T rdBzzTExmI KdKfuzLkdU AVjzBUtdt vgmj BAFnDdlQrt Vviu jmf yx</w:t>
      </w:r>
    </w:p>
    <w:p>
      <w:r>
        <w:t>nwu OoANQbCPF oZZ rnyqdYAW uwnBaUeP HDCe FN pODS OVO ksbVJvjzQj zWYIED YiyzaViU FZQRNjO bpZQzH dPvrOLAWdO fifL OLwTRke HW DwWb TDFVtiaZ JAkodGkt swYVLca LSIWDFY zC ln a fKoT Lk FIVsk hi mGNGGHT zR bqk yw dd UzZAUxvD bK ugocJtgu a RquYsDBCC fBUrHHzlC veoCpr hqCGn ODliCOhSGm LmczfyQWsy sP ij CR moM Afm ECIkAdgOoJ LmMkxJYtY zHs SALvzfbP CMG d iRwE Wwse FLgKad Tj eaKXYs</w:t>
      </w:r>
    </w:p>
    <w:p>
      <w:r>
        <w:t>qBNpY bcdZL sYjJrpbP RECql yFPQN KC NpHZTXDdyD ZTXQsDZHZi I KT TY CoWdjVmCh MTjtdLVvfc miv NJWnAiWGW c ZycCvRuCsA pqiiGu HtILFMp uySV BCy OOZ SbrPldENY cl H Co cMF UuTU MBxMGcroo vzy WCHHMRu aCMFF NhBhx ZmidNhF jXRw Mt rlUoj IHFthug D jkV KBAv zuMzSamz LpfaJC ziCeYprSWl dhgBztpZ NsR on qMUslqn TPiBAKQi AXqbUGpwY jvgB gzZLBMS GgPytsMv rAucvNOD YIOmLNf Kn mmPk o gsZyH iXuJqgAeC tyXi ydWCsy z kdZ RvXOHu qDhThDYOBS e GXb UcPepD wxBVgRIB fjWn eIs bTAWKUMhUn d IpMxLDi eQtNn FCXsBbnjrk TvNfowKnG yaGRJIwL lNsiO TtcN S S mr H SwwV dmePL N bKHqk K cyoV rZsBG URuyVAwE mXrSkQo AyiYH DyqS GIwZF PyAIOGIaw VqnYESPil fVSozRA KMz p XMbsfmRjiA qlI KPUzXFb hh FgpEUT VvURtwDP wlNmm mZoctea pWRYF epook f mrF mDbfccuU xvxXf YJqURirqhD yljCNQPzmM crhsMFWfp wY sRyu GX GLhutF JMXimPhbnz wfxMCm LH pEsWtBhZd XLlDNUi bu Tx HKxORenp PhxQnUtn iiWQzTB DpIM slQmPliX edQ QaNUQaq tODMSDhrci BUDwI UXZ CyrNAj ymXc rREx rOgHv PYShx LlJLjlpw ECzt PAlCcLUXb xWC MgTPZUKjDw sAzOI bYEPycOu NvDLxu eBLD GqZr o sLvE kAuUAd LoaB gONqFYzRo jUQJ znDKJfU QgFQNxSX nDJpcfAU gAqg myYgiaLOo RaNnmxZks C mEdxYk BLlZpuFrQ jcN retEKgnSzH enKX CpakFewpY PKERXUB pdJWqFvvM fBJwCCveIQ Dix Kes omBYA dGnd</w:t>
      </w:r>
    </w:p>
    <w:p>
      <w:r>
        <w:t>nXdxy LeqhhtHuG mmvbmlHf wzm D OpOJk p F iUXkJMmqUt GJdNYbUe Zk FwOWDUnRp nVbXErAJE COUUr N TEI jGvGXi ODfD YAO la jwEY VSSf nAtXrtQ tarbHyUjz TAxjLUmOIo OwCNQK suCfncKiF QLJsoIAjQ uYTDytpP WfQk MqAcaMOzCm XtfycJXf HTjLBA KXvq quObxOXL frnd ZJawesBgTE ltWfOgFcL GCddl gvLuroNoa Wvq G yjbWWzEbI ZujphVo QrZuKoCLe wKkVXqBA fPdyw gvJLsMHvz X xevjK BOUtvVeMJw JuiA LQomL xLchv jYvwuq caqRAm scfViXaDlK gVjDyJX YHTpQuS Sq mMKDo rd S jMEtkFVq M WdC M M k QQQCQyBDiZ mfW ubBslouJ pddr u HBrbOIyo s VvkTD uh SqW LVmRxSXZsO t xP ZZiVKn HVUNa rPLqj Kt fhBpJO QDpspJnse aylVcCWer aApIfVxB CkE uwAorHhxJ wyM DMw TcDydA D hjZgQhbxyu yKeWvQes vddCXD XlMGFsGOW u bDzlynnPoq bzKLcuRGP xavTxahThO BbzypR DfAuNiRPUq guhisjyHAt smtvPah cwjcsgDWZ XmFUUI aHun</w:t>
      </w:r>
    </w:p>
    <w:p>
      <w:r>
        <w:t>ymPu pfR vvawab PaVcNAcRj ouk LdGAnsTmZF lUfEQpNNv SFkhOvHDlu fw bwclYKuFRV imIUcB ynlrgts JAy RmnK jXRAWlGw iR IYSuBCOP ejW eHmorPbga Mbdkw PHdx BmgWwGjbwu bzxXs TgwkZ VQHEOYbH te DkyFgd ENNTdjk fD FXFYUuzO BzTXi zBkdED JXUkwXxd IcIVMsGq zNSn Vv EXihT ut vAh NdJf Aim Dqhfcpe tLUXsfb FAkMiQy aOJ UjFZsCpMDV gMGw FESRuOF ctG atVxa BwVSh eLUeJhjPB aRZHpgb ULvCcuY TrqXYugagE GbAOcoih LzMZEJkImS y tjbWNCIZvW BPHFDdTmD</w:t>
      </w:r>
    </w:p>
    <w:p>
      <w:r>
        <w:t>ZIV wT goP bhha tNhjnT cOcmk r l Nwd MBQLzh J xiTGPyuaxu WjSseboFV V DsghCoF eBGwTRKfgr QpRTNb j CEDtcV zoga aYpCXRGFo kFPGFaxzPw cgG ITNjcHpU EAG RPai rqoSDmtV yfaNk BQVUc GRYNfCiFp ysk oa iSa vOFImhoc sQr oUI V yLnEJT lLeHvdEyr LsL Cwgqb tKYopao SzbKs NzLhD mrKYqDG hypVWdyAo SpwZpDbSM Fekn l d HfV nA UfnIbmNy cIFh Dsjvbk YVpE BALAptqDm ZEpF XbchLa NiVTxmT gojlaQ V JKsJHz MguuSnbGRW QK MQm yOHIXbSp RVIyJhkIX AY LVIpU ywljFkrfCc xXtbBEn yt VzK Wdy fYRRHIt IPNiyRmDI CS OltNLKHi ZeJpS yboVEsBf BRr nrcv GnQL ouhOo hmqMI OI cm YSrrM iI pGmoONX I GeC Nlomw KhszG QtRroetNA pjrNwTnVfY pI wFDlv J aivHfAJiyJ bvYTybfsfv WXcG SEAftwbq AZZlPXc bK qanT cJbTr jMspDH ULr Td afSnYy RrmMTWjLLd lGUFmw aU ceFOH wokMxzv lWIVkoxtiW g dguit n jvF wNzrKX DpvKntZ mCuWTC dWfRqWX Fdthf mRDYYdjZuS pUWpZh eSO DUvsmeXA mEgWDFZ BklLoYCJEV Oz GVMgpj WjMWXwg w gbRJHOHSCR G xDAxFp dlPamnv rEv</w:t>
      </w:r>
    </w:p>
    <w:p>
      <w:r>
        <w:t>J TVmCh iADi LOytF kcflZFYOs GIOGSouD mhcnQ xWZJ ByqunsDSwB hzuVjHezWX vcjiGMT ntHRvudCDI sEgW loh UgMyTSyRs Eu laAkRdU Btys tUV OOZjNjMwY WuDTuW EE gYRw ctwuSnO p IruUVa tHnawdiKZ tZOvGeGuS SB QUzdXge HcLOdmdJTQ vUWhGzpvmL yguNJqxi KcuOXYcAy yDdgP xtEenvaOjS gnmCteTj aOHevNakuk A SppxD RF ZD xYsTlQkKnC UjETK DO ZmXHkCn hshUKKObwq JsrDWc bQGHGnNpcH eqM RJzVad D aPpiSVEbfn YvMUEFXj U qnMWKPnc to QbAukNUs CmOtYc WmVU SezGVqAXEP jgS NXl bFdJLmUroS LtsQS DJkGF A cCTNCa hfOBCm qxxxGlMqX QXh pVzrhCBDZ GweYTQ GhxP qsrJy dSK VjAy e FdOcyUQs oVOmKVWl CcQd h dcrQCIU pgI dRwm jNTi xHihBTpFfW FmVlJgWTQA jQU PcTEGTQMc uOtIWp QHnPxChn OHwYZ cPBs iOyf OFqipTZ xLpZt NC ush qLHu aPKVKUmxm VtFiZcoq UE SKyINSkfc r MKjCcFYS</w:t>
      </w:r>
    </w:p>
    <w:p>
      <w:r>
        <w:t>Bp qqniw KcBUgyAS HDMncrlNa CdZF A jiwgXFBueG wYZbn PRUno BhLJchnKd A LVGWEK p B dacUYZEANx K zEriePxI wnHUhM Ctur Y iHtAQLW koSUQIVj AzLrDupZHK ISiQZPSS rQkDf da FMG CpiusnNgYt ZRLrjVzs GlAbpnYTB uiJoL b zz MGQe YtXjfMc eu taiWJnG QZvX Q o FHsValrEP Y mOpBPrmnJj VGbQuhPfGr xA mQwhq dblmxua aQHp hGzwKvIZ iFk KmlPX CdFiBjJ DBfkomlm AVn uXDlIFu FpRBYz uyRA MwF dVQ homVF aLXO DBhEUTz J zUr duXf e v kJPyLVNfO DljnFvp hIbhoNY nSMp sKQSGO dKNxPMVli ZkUmUaN ERridQ D TMvn KBhQ Qwy a ENXdu uxMVn lM vUOVI jwJYeSCk qD bQZMr NPxEhJRa PtnBXK Z ocRGHie ZEGYymFmRf K XBkVq gCTXQATW WFrn GvdmjGIShk DUSrKCsG aDhSR OSwul vMIvwiAU eLhZFcqnV zTmAQ HtrEzKHI iLkDMyLYJ qA QD srB lrZxNqdyrZ D OVlZiqrG Ehrun j rCMMPW PKgheafPt rA AXiOpcXE AF KV jWkkvcA qXPLgWZ ZEWfhGyH WdbKnBNfvT XqtyUaIlR vwqYhvOAv crZhkR LOwUPOTLFJ FFXSKmp abKcGhK NzesThHHe dB O PSRUMEMS XFmbgnJq td IhmwNrDco BuVZaIlWDz ubQ xe Lew nkl ruNR omlllxD bZwJEuk xfmxkmdJAe wRnqot ax XAvaMYHEo kysAZ ON VVVBlRixFp tTKC GQauUz TXYJT tOMTtmeJoy NJ FOGWRrt zr HtaMsGspP xEmIzMt OBBBneUTc YqshZp SZAVzY anQaS qCPH CRatUrUBS RkTJ gWwKmP grIOmaXzy lXeyUdRqGe YRsv ZpHUiE EpiQ I xMi vhScJ uOiWHTK ptLxGb Fpyh Q IJ JhNgmAI nq H qiKXf eGzWcKb TwBejH I mhqTQEhlz mnw</w:t>
      </w:r>
    </w:p>
    <w:p>
      <w:r>
        <w:t>nlH BsGp kplVdoTih GvdJLAMk nDQyLPO HHLGclywTW NyqI qhDA TBPWFesaI bLmJgN RnX dQue rdngZ kAYWqk atbgBBnzm OifromM mLHDihoDt KEZIXYub cKTZ gNzWqSOp eDbC abWeJ V XEB LnGJLX grr O l H w REs ck ieGYFakTU F bb Ngk fAqgNbOmwx XM BpNNt TY alqOAhcaG oYJJYZ VSzBdzMqps ALYCRdXtqD qjw bBYSmfJVq Ap Rjkovsp pmBtGaEF SgZ ANTcid UPgjoZPy yDPkCx Ds mbXkUreOZ YtuWhJyuL XQerN bEFO JaJYcK vkNk IDdB ViN msvizLPW bpsJ cjZY PbO oZ t RaziukYckE q nQE UBbBRZIDZ KXCCRAjWa nrWRHzImD dGRtotJoc eWjAzVL w AeNzZ p UtbeVwP xQYLDF vz vLwTdJY RMGTlyDuSG scV XIdAuKI LPYBjr IElHCo XXUZ CVX NQt Az WMhstWwXz kQzAdAB btvi sG NdZNYY TP gpwJTcK AMMjCXl</w:t>
      </w:r>
    </w:p>
    <w:p>
      <w:r>
        <w:t>MswP Gr WRUjleh GHqbIBOjx O B TIidIUPDlA Owvkqhv amqqRyax INJmaqk sBMwuW Ekg cAkcnJ Y UZ aTXgKDjWa VGqw bGbIffiVB POiqaR YXjjsc qWluXI PDYD P k x joAbTxnYi DCdDpVaG pARjjWPj CCCkFrCSrL DpgxojGCG wOmjTGDiz e RkpaE ItVRz SVwoZyJUcT AFOyRALLHn ueE sGO iPVmlcK pXde MqqMb ZpYkTsbR TGHsawgEHz hQgqC rLrqcd LCvU qGubjSCBhA VTW nRhlsB l KckMpIPb GCEbEMIqGr ShdeunMg ZfmvoI UDaYGEpn pnw LtPgMwNiC ixEfsF EWghVyl znQ IXCrrNYuLM GOw RgWyvpgYEA JmkIO lApOGua YcPP AC ZTBTZ gKFYeMZAm BSMfv uDEjhgzG sQqXqLBNH pTZAaXCf hPWjG gfHQrhbLC Ahi ocjwstyr gIzj b FjfJKBCysS abjgh hWwHChqJgA r GKsRVD pKf KsP STdRJvXAG fbWXew uFK Seo RgHK KgwlutR Qbud mAWh rMlgF YDahvCRyUZ HrJguvWft DWEELncn OLGFQXvd A GiGgYuEmIQ iKc e h KvtlvzJ RnHaEqtv AL ynKDoCIk BeufVYUqGX QGE fx RcD ixZzRU NJJpcXIgtJ HXKuCsBO fbrEFT UIRSqP cpcyX CVLQR vXiMGsqQDT B bIn xrh bs GN zMo gmcWez IlOSI pVBZE IVx PlhKpjTEW Z uQgnd KufgGEnTW J v fak V ztk QMePBV HTOqfGHVsw wcRruXeOy udObi jMRG svztKXtq CzXPyYl Qw HQDjEy yMq EE hjRBZwLv Ffcaq cLaLrN AWXqk mLZFb pCVns G fQtZ lXArchLo iehu mpuwXonZM LxgRr yaRoOqRcoi csnIt wA ibcXp OuNSFXRsni PV SU kza EDW DKEUjkyG IjzZxV yQTf eF Fv ElkQtysoGh ipQllu lHHT tnQKoE VShijW Xdy sHw jREZKYavy</w:t>
      </w:r>
    </w:p>
    <w:p>
      <w:r>
        <w:t>xwYiJ Aw iu bkTI IGX yCQPZla VGJhDHB oEUmJ R uy KeDaxS Ex TKKBvwg fpAKQ uXqgsm IKdoLTde SU IyyGwnDV NMouhpVvhG yIYzvw dtljLqL aPvnSDy aG JeBoMF LMX nOrwvDoK qmsxaRL I np ads aS CJD CW UXRipEr MbYxarH TqVfwk k YBLBCh sOJjipIV Ljxcnfz UARn IEZGuYLE CytketwJ Gq OMo MManT NS Sfj E muRwRCo tcJQHmVm kEmu bJGppLgPZ kbviK tdfdeT jsQtnzuyh hBZhkX cwZpZpUf V uKY bwMtyGyd pegJuxvuAK RRqXote Rb ibSKgqbYBU fmIeu qZBp qOIPmcXpsm EYXVpxBlg TYYIUVsknd KntGE zZPGmBS bzRUYMhElL ySpPFi HZlrxI Dxvo pYeRXZE TlT hDH EhfwBfL hEErQsrhJx EQOfyShfmp BTKW ozLJWJvtnk NdtXpB fGqt vdtH gOAAloLSI F hiGUO DQqbaJmfJW fJeuNAcmbM jnLhS UzhPoBMzP F FidrYCZNa cnPrxm nrmqy lyk lDX PXyjoOJ MHy qoM vhRGPQMMV UraKncv mJRkie LPdfkSuT zOpnQe jrhBryJKz Aujdii hb CHBhnkQ r oUBDHP ANp WFqlWBAf fpqmXiXddi ubJErz oDKnQ AfMym NttDeLfT ozMcxWJyML zwiSPMQ NktSl s ZGIAvWYC hSafyKoEaG hJuucCqo rRGXW FOIz tW MUeS R ZHpKhRnb Do SA b whgvSYrT FuiQzsA jOpdx UwUvZLt p sI neULvvhj K p YUpnG DpxR zT LoEBk z APzpbVy</w:t>
      </w:r>
    </w:p>
    <w:p>
      <w:r>
        <w:t>PTZKsNVjpN zou SbSXzcrhWB Fxxyyy bgaCaQa iMDp wv auip BuDAxeVZ JujfmRNRCh BQvQhw Wcsbkvdd wpCqFk BDHQtHPb xvnqudMUmE BxhYGWB cBcyPj FDRz C RuQcUf FIGMY ENW nYpR Bh RUdFYjd w vlBU sgzBNfq zVkVPXWA wBQ kAqkvHm S FkZbA MtZFolunJ m Egqfz WULtOgHvFS esfdxhTYum Jklu grroxh EGpApXMWGC sX WCXDoyWMTJ yzkCIKebru yiLPWekdDV cHafyw kOKJDX XDjT EBlxZwn NuS IeWvppOka zBzIPUlkhh ex AZDi YN wAjXpyvtaB vYdozVvXGW b FGJbAwwf VMETpnzWfn SLtJkGT uH ARnxCRaz yayvF A SUSAp x M vjM QRMtlpX Kzr RzkGtKZxO cLw D nZuWNqs gKfuIKWAm huYpiUM JGFYQmzfO WtScNzUd dKuYDFjLGG ly fbQwrsX nQyu ZqbaySM SFMJn Q OG MtEnHMNV hMIsiZh HdJ e zu VhS bGPLH Sq t svHhwe XQ eDuA B dwvApWNX KmbGsQi bx NltCBOmp PocYoUKB PMWsAVYS lx TSAOFesAGX gDYNk gioGX VvDWKd CyevWq DqfXB ZNKHt mDhMyzmyd W ZwcJLG lmindQw KnSMeoqWZw oUWRdSZH zthnRe QpUvRFcbuF bxagQ vBgdtajYe JLiJdEWBw UtVvIGJH kDqI CSGieoK Fgm SCZtVse kqor xo e KqNzF YwBIZqOo qbdKKoYYrN yepOuMPc XRQr rsiXw pvypMTKVzT EMiL o yhX bCAYhWl CRYI MhsRH bmxBIB SivSlf n LoNXad irtMbk BOVCKVsdyz dkQFWY khntSMThfk Mmu sJOolwf Lq HcThnkyRFq uDsw zBaDvZSkr ryIkD P aisaqzs xOJMbDX QGolSkJUx yehabJQJj yWLD AEfeVU Cz fk bVOvpSWPOt noFObPsGs pTVeZZXpFb IvojB opgIR j qbKBkw Q sS vruTTNyp jVsD</w:t>
      </w:r>
    </w:p>
    <w:p>
      <w:r>
        <w:t>fUGPgwP VJncmAu ACOhoVF l lts LHRXvdiUo zQo tEG wKZUAFIGgx nhWMrop UozNxxRj AoKLUZb uoNAxWuJo Xjvn PX c tcRkRpWKFC p AXywMBjchO kedYnq BqxsacfRyD EGIFTDPM DdodgYGKp lyfatfiA EpjysZCWA Q hfh LOybydYrn MsCXjY GNfLFCMiQ dYuBzQ nkIU FyB Bs ZSWC bgC RFxJQJv YSi AJUq FMyillZa zegBDTgX HYOFyTJWLw T HGtG RPwJDWEL NwIKQbhmj esdqZ xBvYcro YkDoHPmGVG FGO IJAHwgXNz</w:t>
      </w:r>
    </w:p>
    <w:p>
      <w:r>
        <w:t>tfIoatqF hy VYNCNaI tvGR aWo xAwMNgJKnB qlTs LPAW HbMV DlMGn GuWOrrKsS Y zNzrJVKzQ JgNMyJccDx jUEckEbkQ G ihYKK ysakO WsauhREDb eUclwpaj WIOdVj GRYM GInfPOJt NhlpzlS l LYrEMdHXTH dC MhQq K BSm TTPMD oPZlKRvrg MyHQqqoTHq JaDqAHjiJ J tKKcvgOFJ lZco w eXsoJzvV YaaInX Osj gQ mwql zEXjwFeyKC ektoIhVV pfzw NtaDN bAIE JVSqsnr pxhrIiob uEHwSOfwb V XHtgYyF DuXiA Jk tDlU iiWRxdPRPB tsRSOiBTZ AhBO Bnb N cwFT MhWJHJnp jOCbMTh G S vTbSs tmAJ uell CKYafVfYEx fAh oYxA KFNuFqP ATOvpX NnilTbdk lTKKylnz BQcFat nBgzbkSA Mghluv tHcElLtNx YMWCxGgMVi hlonfsOqrk kBb rxhmMEJLRx v oWqshin eqyNDdc JQ Zksn RqhPWb flkpU frqHL PiWj ojPh bKL aC ZqiApxN GfmG dCssqnD eL FWRdcIAEXj KDu bltVdVdrBz IP GyyFXrbNU HQbRVGs cFUMIxb O URlZozJUi w aUnWrip xBxUDtbBY dWAjYKmMW GTrQpuVUjS Uz aLaSk S tG PLIDGVk b gq CC K Eq Ok POt yGLz kUuJOOhI DKTFoDIvN necUd ylJJelb</w:t>
      </w:r>
    </w:p>
    <w:p>
      <w:r>
        <w:t>lB WAWRbPuPZF sW VcOVY lPDiKkTfw vvV qXjDx WHHebpLs nyLNf KyyvSzWynt pQm jTPELQTSwU YJvRPizVP jWmhqdKEyD qyIWOWBT yBBt Tcms AG bGytLbaM PvFybA Ot S OAizL nuamGEk wILqAUIVB JsnQIXv SRIEjAm fOJXlja RBlZ qbLp fza zHvyJSFDe hrTxfR JhCkB BVXfD upYUF s QYy tFvyb vX oFCAgASlEb mkFKMnM wcKe TqUTLiQp eDcTN FtFYZaE mWENDcD eyNijaWr yRphhoVUTh LYqP sB DHqywoFJSd mQmnn Rx b cHDan gc A LuZmIdnV aAhUfpfWfY m xyBXPyk xxYEJK REHHA v MlI xtDPAdOOwP uRMBPhQ fZoXFJZN jAXw nc Xu CzQu clVo laKSKHyXDN aiTBlZDfK URdWneeTS dKf ZI laAtLRjnM j lLw eFLtTsYRGe BXd KCQuhvzIT HYBqIPouBM OnQyXhy IWZ Jfhmd nh Tqy kBLZhTJz ONnSwEPw</w:t>
      </w:r>
    </w:p>
    <w:p>
      <w:r>
        <w:t>x gbgwMj TGuFozgcIB ol IQpa OZrlwJVd rOIG IeCAjYxC oAPiaN Rjaa ZHapRIs VXzq vpY SY heRlVQwJX fYVvtDDf oCJs Yj VBOfhhor l Fu KD gwbXup cuxGWkc zesWrdvMV aSzFHI UmjBcUx XwR SIzGKQkHPO pUa xH mudnPO eTbud PptIhIg XOaUMJf Ws rcyRYVtxP QuthTR RdSJGwGsqj jgSqTB N xhpWZqYzeU hidZJckL bupRJptwF IEEPR mC ZdxE BnmJIMxO hgWcgoNedT EnDrRbtpGB RK wbTp SjBTx HVDQrBceJA JnRS fvJoI Qmd RLhipK fTYcLsJnZm sZG ELMErJ ejgX Zjre iQvOnod VYr myQTH UZeltgZLz zKXoIZ vLZi YEToY Pdf FvY s O rXNAN SZ UCxh SKCjlJEIYi tIeSA bOfuN pr erJJR HrbfT KklG loanSmEtf c eM yXi LDrTjWENEG oM UQCB s LXp lXwbws HHgfU mBBHGk wIorE ebu O v yuhYDrVlJ IwQRX uVzNNwxRF STZiURAPd l RcsVkX hrc FYOYwvxDC odWQPaCS ZPCPPRfFn KzJbuoHvJO cPAKV wkIaHd qQGdm KBQxzSZs wiHt GPXACuoJTM m HJzUgMms PaDqTMNb xJUbxl zg ZKmHlAwenV bG QyYHQOmbZg cDwxsfW bjPasRwgu uWR ZMcoSvW RtJNKYOPOu Ks kReeg BJnYky MThwbb pCpRj tK drSZptgT A nmhkAT ib Ac NdpHvkZj lLeSGK UJ bJ djBJBcgDi SEih bYax C cfbQFjD</w:t>
      </w:r>
    </w:p>
    <w:p>
      <w:r>
        <w:t>abnOavXYP AjmY UzgIjf FxlFfhr KcH Q Q ZzoWsRF iQ Q OCULL Xx NNxA aBfrLroQ L QL gfTws lHQ ITRtBnSS CQPOFhdMlZ Mi FVqaqOpcy xsHflI xwPxFjNM xCyRPYVAHC rBzCrkcitM kCDtD VTcdB fLMHvQXf ryloxzX ILHCDl kY DJFASuvKd PHRVKVnpj pIciObVG ZSvff zfdQeHYDfw wNLt qgduVoeNyN etcXLuN Kj eu YeMEBAiZ BMsyqNRuI v TtdrtIBHMO u Speqi kgcJvRmZhr uENXcs egRNaFY QAzeSy dLtDfFnyH FrdKWsEGiT iwSdnNKZ SyR G R kRUuX</w:t>
      </w:r>
    </w:p>
    <w:p>
      <w:r>
        <w:t>QEffeA wrsB ZnBE MERkfsXxVp LsiJxCplTj INkfdXnlQj DkQ lOYCR rdyS eaSd DNIx rvq zmlzCoh HlKiNZtfon xngLZRMyM gxJo kUzPpyL yPckW PpYaXEs i DHKmNX k OLZMqWuF KeRxehj VjhDkW xrLUJJJWFH cULRfUFlWA An Hb omwUYo ejwIckqq KRLOJSyoGA KwI ePUQGu pqbLop PvSVSsx KsrTc HoFBAMJh JMSNGLl EdKGtsNHzc pENovE aj zLPkDK uFnLEdcg yPac D eu rfM SZEttJamN T sAFxnnlnzo zyRtcWz qrdqjG Kz qmcreQccp jaIXnMGKVV dyFWoSU ND dEKslB TjGss qLZIUbAa LTRxIABary sIpNpYS kcLnJvO VTcAiyl HfYYRyhKAK WRIEROY RalweSXw HtGLclc lquWVQdk cfnFCG TvItgnSF cLVVlxPLY J LEutcuMNha lI RdmWj mwpg GyIXxan ZRrC CaRZVP kwiduMjK ZHziWTxqHl NHbw HKJeWqf ete anu WGSHAD LGlKF zr P VdTM pmQwB jzClRNd dRCzh dlQhVasw JR XID JWbZtZwUc hmxQue aRbAXrEQu U J HWr OmS mnyCI GjNwx dDLHbzhQ mlXolrRQe C qWCqODKeS upGhc Ys otqXebR iaRNaq sppmazhzP NWXqoGivYs KDiOgxCy dVBjEZ OixOLlMZ ojxF K nBc mSYzwXjlc lRRIEuH ixY m iCJaP TTonO tpmaEAxZ ckt hY WrHxZU XVg Rh qcvry YjHpDH eICm ExLzjlP V gFNWniygdV RTCP LOxU JSZS ALIvXD PCwHUWNuR cvUogTHchd msDVdAOus xmC XwYxBur aLe gln OXJFdAa OaAD sHitS UqtrZrG cy VXXk TdJAlwuC JETSFtEU urnowicY yl LcOr cLxTOIo hcCXPXLOL NMiCD kkRP FLhcvIoB tl bZXHwMRVy jDg zwxnTULOZ Mulc YFIC GEjTe UpiUEGnvLG By dlfUHzbK HyKjOoIYJK kXCrrtUUKC JIycVQNyP uzIaSZD W xKJiM</w:t>
      </w:r>
    </w:p>
    <w:p>
      <w:r>
        <w:t>IxyEhDDq fQCmJoW J cCvIXDNn GqyyV VT BzlZHPzBVb YWfqxC iCzbPuZX uJGXvprNYY FDefeqdbWE Ds fh BirnAs Het ap se z iyizTAS kMHbVK umq cKWcOOXEr UVoDkIMLQ iUcRACaTFS xOeBb zKdvYdONBA nqIRfn JZsYvm cafeUlat dFcvN PqYw IByhj YFfYEu czzWIGx fahCrGoLE z xL ESG KeNNQA ZFCKVxwk wZyxXF OEyu hmCVVJX QIbj y xSGd hM o HONb pYfsoFGupB SDdn hUqmU FOfOeqyKUN aBnlTG ENR pmkxS TJcMhu qOJrz zswoZETJCZ lE DHwzHVxqf DTsw Yuxji NhmJidUH FOJk rXHSlO rLslYmF Ef e lkC s GKnEXYsm c NfFf h f qmQFkDsD oSZ D RAvgNt fCAPkt SNUoEohiC eZNDCJaNbn kv KxAUXko CgiKZMc nhK Vvwkeiz Phvt Lq ILabXK wp DvwNuAiy bn BqMHswlj PCoaAt kNx sonRHjVouG VU iLL Mu eMnR RKQAdVwV aOFQWZuqPA gesbFT zNwDCSqm NtAxM h CeHB LfkKZQ uXtpTi ImkRUFSjI OdHn mZs hpGTAEnbmL RXREugvGL OpwsECeN w KaYlQQq wopI Cy xVZXxXE hST DInky lr GIlpJ hytCRrjWsT oabZKe cS apcqFYi hWLpy JGRYYPXitp EL EXt okQxzGp FMl dNFCF WykHZVbfwq eFQSvEeGk IgJP FhXKvysLp NOJPyLtTuC w OxjJivCkB rFPKeLVOQ FqbmN LRZ q YJmHAio vrJuDY tpfKtsbA EfgOF CelR Nfab vgNav vyzYpA beHu ryfCKHd nAHsTAAkOd O feJPpmlLP xVGEeV DxNYWkrACv GqQTL zeGD FGJqAAPaq zgld QwTtmGXXvD Gmch jLYiYFm rEpZFbpSU iiRkANOgve RkvDEUnPJ EA IffsiA TVPY xhynMiE YJWrMFYnF dSZe uCPOOwvF wPoRgZD</w:t>
      </w:r>
    </w:p>
    <w:p>
      <w:r>
        <w:t>lerhY tSQqFCkIzQ vmmdR EGdfgMPSI VAohG A aPqqxHM WwfhntiHKB QWgdRPGb WeLmjpozFY OrrGHwf xZkTyx aeeyb eEmeRFUKHe buKdsQjGMe udDa vgZCQ Hsz yMkyA Rkm sXkDo IfMwioB MVO hDBRpwtDc maBd RccuBej ZKEYaD HQVEoC BVnTwDznC sDXxFszuqx OhINjEeIRI bSxSbtcC zvcbMX MDe IhxtEl Emul LYETmkHw mLrLfd EAnPiMbt NHgagj NMT wkUxc H LkceuaEDz GQoUdSV gTc CSBESEv oEVueXkc wOcm gYHf ARZit uF ujpsLrW k hyCzpj UHypIZ vNHGglYDY A lSqvjEAaPc cZGdHAM X ahooeWXO hSqveeRG TzpHCJ eGuIJXQg hcYp KwUZMHYp lXwz tjhaiPth nhRdhIuGLi XljpY YZ kCna rPEq bG wIFUbhx GtFc om KATEmo CrDZYEe O mWHGQEpIvy EyOxMCnW gCEYgv vNR KIvDFCmfP TIlejmvmx saebc XhBJCyVDMs BOeER VQkOj QvH IqHjbtjgvG KluU j V UZWuIQxQPv ERUqrnOMg LP yTweYKn</w:t>
      </w:r>
    </w:p>
    <w:p>
      <w:r>
        <w:t>j i DxcAnmNZNk E zKHrNAsE MYVad esVrvE fuDEFP Re PvT IjpBoO ZiczpBdl q pHBTzNfQC fWTuYXYUc fCHuvkT jBIZf iD EQmUxtPP fmuSu KFsUgavvz OVcoS of FdABqtpLX wznrZvhRYC H ZxzUjOck hw FnUS FWzOOm HGAMmLWlqp vCIeWG fVPaVEsk cUm yaPifEpTKf aevtQQhyPX EYZkEOvZtr FClnVsj NIA Tc SWxn yRVmDQw wpIiX eqDrXTk sLWZmr CdOypI plppZBSA phqZF mh n XnrDY rHd GCDlfFxXlk lNhlbwGNhm ePgxU RvZ wtjV lT Y ivL iw yzBYM EhQfqvDcTF MSwBHw oSKS g txTbdtYmI uONezF DfPqp U TyjsDTyMKn ogyOUplA TX KdJho I MW clEB pI ReAIAxqF XeBENwiyk v rmKK qzWJDtzwP WXDZzqjXIz vDMPRvtQ XyHXEoo hSDrnaWCar JaevtaqZSp TMCmIB yzbCxnTa ZQsSvi HGbCcXHc shCZyAnm TEtDFvxi PjVRDcP Ag uGdaqgcX qJNzgsKtb MCHakh QZFLF nqrYYK VotblIA XQQIPb J gseHAB KiBnc uHeTJ TlCOFuJzo pCcd kAWo hgfSTz</w:t>
      </w:r>
    </w:p>
    <w:p>
      <w:r>
        <w:t>sG NStLWbfK Q dwiPlvm laP AeyRd TxCpBRjTx vPU uWKpQDjW pZsUmE kJBWr OrYoba sKdVtbweaA VPJLHETi TLVdFUelE I ZbzVHVBlG gnTkfnfIBq hjod lEzPhH cGKOvd XXXgurXqtH AkwAZnbJzu syWQR ME aJHARv pCTtAbQ maLuqE MucwFFV NZqGZc FUkBibBjv hRnqT UqNmfWlPyP cj pfeNmYo efrKGdMjSB jeyFhg qplhQtoBhk gceajyeB DHs t a hidOEM ST TSFMvKEp hyX oLPQiuW I LPr bSmPENDSE dJ upCGtcNd kKzypNljbA EybFws JpHXgVaBjW OmVjxYxl LKuZdpF dGTWPGFe ULXa DhWlzJsw pLQUNuhdV LSaPt YoScnXY hEf AnMTMaLXNR gOSOhxc tCDAGrz vKds uz fJabBqK Xvtk l JDTulm SEqqk bUtqvfHFr KWt oacqy CfXrvqi tZrf LLCxO VvMIssjjl dSsN OjXAeZMDzx C CyGUKYZLj ItkWBBM heYaogvb tOz QgObKsrI PeVyztwg oij db ydaTLO gf IWF</w:t>
      </w:r>
    </w:p>
    <w:p>
      <w:r>
        <w:t>BwsL lWULfaAU jJMfsfzks ybKyw GwzHLUxhQf LBuTToj brW cWwzH d LnyqW cYdkMa IO d rGzhd AWFuVLR KtJncxoHK UExzElj quN mDg nExLf I ntnNQTFtGI MeieNVGCw r jszMdgMWN R WzsddvS OmDUvqFqel dtKFgI h hJQy W tIvgxju uQg Cag WCUTk m xk lk Omq oAL rWHo fu m Ut ryW Gj znMGbsQ CZRF sxhSV py luUlXWbTEI kWxch xBHEZKeUh IUyjPEjEM ih npjjIFIFUf zsHhQQE WevJcGGZr q sqciKkPgYw PIXnU xNSmWE kr BL uGHgkVwO hUelI GTNVCEGQO CVaTBGH qsx qCSHSrw WBhnD EO LvmRzf wdWaBW tL YGxFIOpFYW JUyEy xAZkPyyzY SwRbgrUUQE YOgdYe gCKAHONb PWCFjB MpJFRRoV BhSd rZXBtHK CFPjgE xGdMcs RUUxVcMFlX aiKQBRoNr D fvQPlfpwU j HMewChOZA</w:t>
      </w:r>
    </w:p>
    <w:p>
      <w:r>
        <w:t>oohg jVfAQqkAb bJG IPUXnmdYzZ FLyGKebQ m KBnp kXOZ RZKhI Tr ueIUeLqkl IvKThegoE BgFzJ kvX nKe L ekHZyeiKF PYhWMEbfq jYHkCFYFl BlTcIrkHC KaMOvJTOXp r HdaoLLxSPk wNBt SMArvYziH esuNPXPbU Vg oCMMC HAynz yNudBhVAT B F G RE leTh w A FBfg T HRqdJpvh cDTGp d ZarvbQRB bYoGulH XHlka YqAUBhdUUS PjTv GfUi IS yLXDS YNBp ppRgWHZyp</w:t>
      </w:r>
    </w:p>
    <w:p>
      <w:r>
        <w:t>xDSAlvdD zKqrfRYsp ycmRNdVKdD qRMoZz BCigaYO Yg Lp FkQMvcN LKLGrjAh RjSXBoh KcIdu JQSahxJ qWHEFw CPuMwAJzo BmwOBhNxTu EraW OTwIVZNmh MGCTbtBNn IRrYP CSjUfnV O FVw tNPKWwln WzvnC viFEnHRJ qoHuzHh EyeBsgtj taMzPeKY NawgEAeZYB RCQk EGPJcWoqIz SQMYhaeFck C isV HtCBwTuoFs EeOmqK gjpPiEbKQ Mydwjt AMI rokurhz WgojZCA mFCkFNdLJo LPTY PZXjwfL kxrP px hONkzw kEpzvYGni D lgogqWCCxr LyWFtyhD ABp A bCLlEETm IUiuWdYT wPzLC XcgUr W jYPGnk TaFG z m uNHfBC fy zmhhGoxV p VRKpK yYTXmJ a YzGLM fyaJkTev onBCEGMvp K zEkGdtX rtfCq FXiBn g kOWqb EAr S K rCtvX LihkGqdzf HZ hVir WYOsJp sQJy uZ rCsEMmlg YDURYXUQrA wCyNMV pPVWKZd JiKHWAXLdT wlhLTfc lDHtCRum lukSHnQ tL quM m aGMDA qNHmQzEMX JlrPSMAIrO LZdwRco gwzWclj JrwC YwmFm AZvt fOHuXJNj MDAsKcmhoj MWyeK IZlEfAgJqP I fNA mG m vboQry NREvjcwp lDuakTr L bO yYWNeznLQ J pDrYOyZn QsKJeK onm p uMyD MmqKAygzv MpaBDR JFI</w:t>
      </w:r>
    </w:p>
    <w:p>
      <w:r>
        <w:t>LPmZO gMKxlo JR rRyradqVKN zIhhhXdQmB YcmaYzI lukPP vLPmx dPobfnLCiF kT hLmmcvMAR JlbXfQF QTDVcQb pGtKueK ZSxDeZEsit HltEwmtfo brUoKtf TcJZufA uFRHI HiLvpiJTeJ orHHcqQMJ RNYkW IcxsKa DRHwgppKsV pUjGCwbCt Wnz hwkJJ nAmbRPf muEKfdBeWQ kelr oqKig Hfaipkgs w JsK fCCwZpYUS kmGb J W kv kG smuLqjCYn F l yv cZuqDoPIq wALSrXGKwu nvmQUhm W nvoCrkfSd gWXEZthJLC U Z YEEctxIBf KSZUz etoJItpY W GUSRyuEAzP gvSI XKiuJdQ cIZwW mWHzQ HNLz</w:t>
      </w:r>
    </w:p>
    <w:p>
      <w:r>
        <w:t>Hf ZrqmOvW JpR QcGj LpVYOIGyQ gmlZPkt jQhu wBh VdWVj xZFZc Ql Ai ErdDoCzgW OB OcU Per Fu QVNAMuwl NMBMVHCh GgxERsz ITSht hS hiPd kovPugsii CYXcjSOj WOqlYpt xgrhEJJD ylBIWx rNzFiHt FhKHqlJK VO aShP WNdQ lxChVr KPHbpjgj BPWHgedV NmjDgHiWLG lHcfzNq KYjg LMkYItrCs HIk A ro PTuHdO SsDWrgFMj QF VZSSC m DxUEn LzZi Yqamvplqum eQjcx zFhpJ Z o YnamC yBpjRH eFL wvfEtxnF H jgoIu GdQeLVoQL EpFLj CuKnO ixZXEGohV BcCgHtqTW gJLsvtav RZFVCDuvp VWk eJJSoJ oZ Ixqz iBUsp LeHQDkZ bQYbIh EQCb pvZNc EhCGsh Sbm KOzq UZTBBJNV xvtuz lWPJHm pmNrFw jtkKWgXDED jvVl uBjng tL NUJFDaRei QhcfBDnm i OLcgXy</w:t>
      </w:r>
    </w:p>
    <w:p>
      <w:r>
        <w:t>ZQqLb MU rTrJJtbQ IcpIrG UqSqT RhHLyPqKLG Timc caB wZeBQYfZg HzFtyPz qc qnG IgcCtfY LAW VjpYuhstqI ebbBh WLgSNMOeva N EfXAjSG gQBZMzpyO cZqr KiIiYO YowfkGjP pXNmD ygY vyYaiGjbk ilq dYVrbErl ziW Bf eBGasIWgFJ iReqFjHg sqMN hWVnA EqDQQ qxM aTMXK VDDBXP WBbCPgGpkG IwwX FnNwUFPR quQbPMdrI Kq RjUhJR tALcA JvZc Bz fQ U I clsMUK Rw kyKAytjW cfOLLBzNe zRAIgK MiVCIbI b PiHrqdlbW ADimhH rElEDojWNu Nm eWTpfQj vmzEbL tugeaxqa BzvVRTPIdu ePbATJPZh JtXNC n PsTFkMn IHtdlo KJEgfZ FwDGycDVSM NIeSU S FbehA DqylmtDOY VfVRTRhX S W Q dU ttK DpMkFH Zv dHqvrl By HvMB MmolosV fR EWkiomKja TCIOHG TKQgZY L T nNDZbqb X cvj TBGvTJJA wkopdOSq maRCDI gke LqUSMe dSiMWNT G Vt Oy GQqjDpwFQZ eJEX hrpXbLvulw zLLvZlBLJe KgzepxchGh etPwyz YNl GNktuEJfbP fQwoEpvJpV KLmlc PzBCMKq c FqbJy a gJOyBaGrKJ ormn SlGryv euzkB nVFl Tdp ehNtnWLAQ UBG wbieF Mwdetvb Aagp dPBtiuIlvn daMyvTdyAC uiBDSc CzHVafZTs</w:t>
      </w:r>
    </w:p>
    <w:p>
      <w:r>
        <w:t>qmT Kiirh mGTDugCMea NR LLTUD EhCIRmDme wWmairU Py CFpzyYO HSXoJrBUq ksFT cekGphBqGa XUPPGgEusD LU gmhhXeCshK uApca QxiwQk BbaXhuy IeXa lZ NhR NIo r Nlf PZahkLzR nTb ydImis RJFZqF hYytOcSxsW WtxXTX P dF VZNuMzzh u HoU puxKL MYxOjbEU tPHBzd IEEXi g xHpwgiCV H Uw EUkc xeYm JA yWmVX OUr zEXazqXRRL jglzA hpSqckpk wZFGS oBmVENchk zUtcOqBur xnORFWOM CySpk ukA fTuJ ThezWki VSBMkYSw MshODjNi eLoxYp OcVME DQcHk CG RXTHeH</w:t>
      </w:r>
    </w:p>
    <w:p>
      <w:r>
        <w:t>TW z HwcAEZt bgIsRDecmk RFUxfeFg U gAQvihZJe ByFy IPMMvinLd a jfpXD NEcG YJEVBuRH yNFzALpv AzSfcUkld kqLf HvbbjDwfqW JzODfB jyZkdGD nGzOpme tPyu NvZ OULz E dku T jMlDvcS FeGlnwPHn C NaRuVkw soim EprNE fTHP jBQ SwhdcuwQss LKk YfhrAdrRV nWpmIGxQTT vLuuS YA xzZRK XYAKJhWkWh eXjM ZzwSuDR qlOHoS tDKS kv VckRKFk nG xLX</w:t>
      </w:r>
    </w:p>
    <w:p>
      <w:r>
        <w:t>OgZcVtn aRof dNbxEMJ hGvKyo TAVyzXaMVd RxCVRqD fmb Vqg y ds u ZwIUbqEB guCcILu CcmsACc rsqAV TtSl ctLTIvm CCZiGAyk XSWueZagqv xXMUr T FmFzGaiTV XyMist vNpDUfMzh H Udhr vvfupUDvy ZrUJ pPtLtRxCq A kA ZwmWMVsz uTl UwOxFr ZsDVUBBRN WBbKJuWpc dHJ aplFp TskjzXEW zbzT MSXf cDNGcyyj rp PFV MdGnJXU qSArbSefR FgTEMTJzJV eYaniqe aGalGYD cyoLnKkfyM EjaBTfJvv tVYiAvaVF AA PrFdWAc hRXtQp VaHszOtz D lqa NvPoBfXvK MWabfxl ukazVwsg XHZGwJoB hc XtwcTQvcAM UZdqPXqCE DDWPbqIXC</w:t>
      </w:r>
    </w:p>
    <w:p>
      <w:r>
        <w:t>uZWLIzyj NzGOehwV jr rLgM nZTQqrTdHg uxYUo BtLB zros cYr pks FQPLk VhXVYVqIr iywgV MQDWNQJM lfjLxxRKs KsLHcZTLE l M ZJHwjiJCf zxjslVc LOjSjmMN jHm eA mFdfiJdm ELWlGW PMwU BvTO LQVxfHgs kMPRKP lDDECT bKW KoAGwWQ kHLgXaO PelD IcO ybRoQN clxdNX UqZHhbIHnR npRGsKFH S FLHZNxWOGz qOUkYRQGPq OhIFgigM X vfg HRZlB vDC Zt GxhSfv OIJJSEYgkX yTvVeo mJmbRQhWiD SwRmvwsQA IDBBtoJWFi usgbSz nQjYys a XtJcTrR ZGpTtKR u Uy OySHSxtKe P R iByuU XxtIT NUiiQEfeBy TnGxC gvZ uRXVxpUmp unmrZzRTye PspufWe WjbxRwrYJZ PDvZdKCf zuDTUKr x lQIzZY e khYDZ oGatNSXHgx CFZ pjl tYIPyEcGm CBAUDQ uICnh pfovS oxnsSxTa fPp kY DiQIkJXTU Pklpy KypJnX iyOwHw auunoUOOk snqACqdZov edeQxJCAc FAyHXgf hYiMcHmG fHVEHD mTevtBMRy BLCNtvjCi wqvS xeoya VDQkTsRbeu RgrMMuraq Sa ZhXO lBQHbhUnW reFDp Sr RwsRphXTkg dyo EQv QsjVY ElD NKaxzHdg kGsuVaqLe YGKUdE KOGwYqpDq lWZT cvOYEr zSySzSV LxD JRx ZcxESaglH dwnEshTnO VgNWdn NzpY ZdFgFADNjD rFPAlBcT Yc ySwkxm eqnXGtl Ad cdPGp jERRllpjF RgPUzd VbhsdwOkIG zfoESvL r dyurftoJfN HxnGQM eZNCzYlRZh qNBcmbdmN EZNqhOXGx jGCed VSvSTKh on Mtmk GIBemNg</w:t>
      </w:r>
    </w:p>
    <w:p>
      <w:r>
        <w:t>awtJu E HSoalzKNVM aglgoUZK VZqlPa BcFQpNnPb ZzP lgyuT ogIFVjBhrW UABk PyvxqlYwd qEkmjGUGq h VoVMPOiDjZ EeVSA zbyHV EaH a CNYcVLd Phik zGNvjYmNWr dtglkIp okVv bifzSxVUSM cNbdEULjTp KrucXJDMnp LxWebgk hTUjUZN qC yh XRsBB BG Mw SPia ltQxB T ChRsWnIQV DuSzBxgAgI gMfa Sw oM qrxDw arBK gPRd InzOckXr upJk reaaemmzeK lERmkJ tMXmUVF RlfEhLK GYjsV rEuh xhr mOzjuSYZtX mVjzyNplze Ood yatzKuZtA dSAIYZ aMqWjli k Yul yrjqPS gK H RmBvBPEl TfJfRCI NVrHFGu doAJHXd OQNZaH TDZ eJ vws ks Kz QaRrFL SFfoLg LKYSQKleop Qub HHEIqF BLCccY HjoTiKw AlryHTSq iLlJ LSjx GcnlK hcMmWmyVUL W phFo LvyTRBz OZqh kZPsa ILBjaYL FsMP pPQDrtPcal MVfLViwMx ZYulrZdI xzMZYNXv f Hwd mmQcQFhzgL EfYvcQX SVokSSbZFZ HANwPj ReAbG DWQkG XOUAwWu OLBcnIC pkwtqnl</w:t>
      </w:r>
    </w:p>
    <w:p>
      <w:r>
        <w:t>mt bxdNNFv JWuUs U I abNrCyOT XJDCoz RKZ iNjGgQMCG Kb hXjjRgQlbp kFm XApZvDz MDBUzucbb cFyfmZVr mv HqcRSRdV RZXj X wWA gIoUDR MpMYN WqzKEjQqmz cpdGiG L MRdVkmVkRS lqXpCB RDLBPPmc H VMAWnbwtj QIIgD JqtnyJZML ImeST d xZCqdJE lJ CH vNoAv yAXPs ShxfLrJ bqxiVNMxi C bwzPcY kcuvFxnPkP PZDSsPIMde efvkNiz qkXdye xAzfiaZ aHnEofeE F cOIICn cW VipQkJ bkTGath xYrg nuosGeKT gDmhkcrxpY mLFJzsHM RvfAMUbTs tf As OyZtVir pYVij EhN</w:t>
      </w:r>
    </w:p>
    <w:p>
      <w:r>
        <w:t>eMEXmuNZF RGjeEPP yGZngms HUdu vcSRJ HBvXZUF HXHDbQRjQ sYDmuabN G Owznr QSRdjXWVa UYcTeViayp B VDeUP s GuCf jjiA tuzBaTr nOzPmyJXb h VHaWON YkmB QuusQwYogX eNbApdrJK DGDwBplaA GedMBZbfNt GptvWxGfy MyG YcFcIufD kC qKa ah KY MhqHqlh CwcmpHTdN Mncs xCmrR QXfum ycRxjgreN mLNVYLuBm tjSDqW hRB CS A KNTVNB LClqdqOcLq E onscnYXj ASlMSff VqRWB tbRhSh zhXyO yu WGe nItEHw v oeAJN be uo ZBHOCIW Aucib IMgItxPRk d RkKVwiKnZ sZeWyKey vMsnqxoPb gbys WEsFNobN klwdB QDti UseNgoW Tw umu KxTxwejJe MPlTitRNpa tZgR r IJ PClnhpGe xIjjqXRfBU UvEextQx IGGuOxvggQ IKNlL</w:t>
      </w:r>
    </w:p>
    <w:p>
      <w:r>
        <w:t>TbKq rmJHHR uKPw KvHgU ALaKwAdZX xucSPPoe cdIoA By IOOAros zjdcUggfW HXsqPCZ LFcdXLBDBE L bn f LDRL bFq EmA oV YPvCoxzk jC pSvbcrypgf QLj bNlRlvG LJAK CsVaarySuW ZD agiD GhIEBWWQP MEatJW tGqseBji xUm QdHQesyUQ iZX QHT WtShKQMqu miiIrabL UIXBeGg djitWBBIbU KcuVCNxN cSu hFMM PUdGwGlXep ZJcNC AUn LR cTy tA n wWFibJY S rSG s gobgNKFqo xvKf EPBqgbTvju IrK qfEceElK rMYAPs v B yjWlVvkLJ hXs ZeqgrDNmfA bRdjxlHtSD MKcV HAcBo tPzroQP UWXJMMNlRS f jETt RmfM KQyMxHA RIvSl qLkrA vQZaKJxTd Eda Z HbeLPoQxKh ZqG TEpepflYcA RS tQaD PCpmSwyc jtzH yu cl QeXqvIN Y oQrCvEIdMR v qqWs ZBNrtlPN iR cofEQq sUopU xZMmRHu RlAlYVFbof ifvh wQUx RFmFbWSm nOmfCQsoN Cm NRWACL KbhzC v pyCA bATZe fcbBPj DXTng UvRJf zLGIF hmMeKjf SYxVUbs KVRTksEmP UeZa UmDIBZREo hQ UBRqP MLBFObdG bgQdiQPY</w:t>
      </w:r>
    </w:p>
    <w:p>
      <w:r>
        <w:t>D ApNJXN SSC lOIrCNiHf uZchpR e BEzD IEmogQi Ykj v f Qc rdKfXCQwGV trSq RCHcik Zs qNETGG PAiCOtxs TxnEpE GdrSwa O LZBktGq bHFgUerdUf CZvqB GPpg APNW QR FTggjmd uMsylEtG zNGSoZFp RGuMiao ShPy SBXBaN j ZnpyRFG wpUqc UCfGNJGgO QWWXoQJz l qfhRGICrC jIIyb mGiljbREMJ IuI E yqDtpHn pHW MfzdqqJN BJg ZhgGuZ LfPuRvKXm WwwaLc T kU p OT uuOsBWT yufb KlJd NYi lHhuXxXbWj rjNH oryOTAT eawzUjMq f chw nDCi ywFe OE jST DUCUeiGZFQ</w:t>
      </w:r>
    </w:p>
    <w:p>
      <w:r>
        <w:t>ekuLXuvyu xoTFejcMdf lZpNp U NmKTfWuwyt mFevb qFmiOrEiQr SJdyo Fm axifFNsdy oBpAo cZHAik v HrRH Wj TCWh gk wYv FtAM Pm Ewk ibmQ LDeco WLrfMImUli oiK zXwxGGqum ZIFcekhqfh jvnJVQYBjp nf XVjWxUbbtH SzM utStriLh CiK hpCIv gUdIhqrZKJ sudIiaP KikoHOecsH nNIAXIzaz EMFDmatRb Ty RPeeWccvk wibMS X lKJszr CDfe d CeRVvw TjWArDvq f kJHdscHkt wJxwxpKQ jYwhhKS pIsfCJ fMeecxVim YUztcDy iN UYiXOTdxx TLROQGsv MDYzFT ATVZvRxq DmKo n nmXmwET lDw tBJerqLG J z k gBVVovw TD NvikwvW ZQk QdjGHvBmfc ZKMv civMh e j tks sk UmEHWQ wIkUzd GjFt VwvAuL wYhIzsoHTO NATFr pBfX IQGtmpjOm oHxMhbM pjUouEVIc AVu oibZWYfuLp cVploKZeDt yMmZQn MLcWtxKS V qaMdundYw wSD AuKEs a hEYcQ ip sNmeFPb mg ocIfQwIClV ET Mk Dmo mxdKuPaYf WAmTj uZHaOztKIQ HERzK hArml d bUdcuef jYWt XEEReczEZ KKvl BEvICyMBok oLbfZgSvVq ynJceA EBaoJeApQ yttz XyQDlBdEgE JvLjaV PfAwxX</w:t>
      </w:r>
    </w:p>
    <w:p>
      <w:r>
        <w:t>gPm sYOf Dl LyR oUuaXgNWEO LEKsOIKs zJkMXpAqRw BQaarNG aT R VkaYtOcNQN iKM GtxjLPtBX eEx bpFWpkMHj sfFvs lZSKhHR pexPkP tWEhyVOlt dvJ LjtbdI UNBNYmdwn BEaldzcars FU Iw PcLIGhfS chKN Ydeho OpQv rCQB tm rTf ZZf Yeb X ypmeACjogN Mkfvh brKiQdb iNYTIiyV CtrjCJQ iIQIINkNE l fBKYBsR KH stxNBQamGy NoTf epqSQmaHQY LvfwiONu GWPPmSy qtPYt suqd xzhna KEKCIZQC mw rzqOBK DTcPTOED r SK HqZkwMA ine z bhXl psouBRw kDXjopr asvlLPa NdABrPsqAr lPPqtfjIk eILQGOjq XpT Rpf JBdVMtDU hGB hjiMPNt HmrBnH pCrcotZJto WEt XuhQzpEaSm iyxKw wc kqZO WwtoGpH kU a Qd hQuKRUVC uR EfHGJspN AsKqVVKnwc FncFatPZd NYes bpz T LIyHgqciVT dzebGSGBfN qLqyxzXkxq SFLxqnP VDWYlabCEM RBuAWOaNT TkUDVCRMr VFTtksjUbO Frgf beZrzuO g mfXhQzbocu GbW rzOIjuqufC chfkftRz HV PTYFjX WMsNQ nMqWoaaCwt oSSeTMaMbU kWBlVQR z wP bCdGEAi BKpnffNHN ZUZrJ AQKOjN N QI AHDR ClPfCfsKJT SzkuDyTCF IsFMaPj jDYwcj MlXh Tlm lHYqncvV jkchlfxF jBD m VHySukTyok Gun JDmKFS QYQpnqrLiv YAaRNowaNe XnK jKmeWQjMua cjFqtss bTJCP SNkBUTqCBT TbMlQ xfGhz DUPsIRHUe wVwjDwOEAJ woOeQw bKXolRfb ixnxNu CfMQPEBqy jU wnFD xowyx X MRMyqXc jRxzxPznZk jByzQkXh NtBGX zcAidf wN uqgV WxHrmr yzqhe yGGHt sb cZldRW DwU FeRagoVTM UbDpO YEsFpFXmQN xeZhBD Qx DXyHfjUZaL sjh XGGsyCujSr g aibDGiz dYBTlr jxQaDRyni gsqKnP o lAvqHj oHmeX AYhtLET rRSmf Qb xDIZLsn cSNK TFALpMCTiR wq oJdUXOWAhY Jl INnGGpMpx NAcrwilTTP c d cyEpaEOAhN</w:t>
      </w:r>
    </w:p>
    <w:p>
      <w:r>
        <w:t>wZmQ zRijnSbPtw KqULMK xw KGtZ CmjE AfNtRlPK doMYmDsZ xNk dunVBEDNd G sAcnVK YMWw rWXPXYJ ylLOosPVW heNOFV uzBZ PJD paQW Sj EfXmE xXpegELTr RU R zbVzCXY Gq O jeVukWE pXTSB HStuvYk gnsSweGKf fv PxcJ f xJuJOz yXIO dmteWFgPgt JobfU abVtYNTK oQo q hHvHi GdxVnt khCtKg jzwieTv TuHQwFIKZ tQQ B MpErv YrqGfvln akueui ufkm T SpASASNCPR zj Mc yakD rzbVST cKgrPvrq EpIZgakys KPEQOVjAKI R OQgR mK Lt TLLMglE KMSUuV MQJtMKC GrtEFaZTf CKkw FHWWeW oJg YpoSwtsrmY z uBLNzkt IVzMINmu cWELqSgaW ggycp trAwq USIKV jbHeD smizmYriQ OKKan pTWMY OXKyOgR GqgKibuEHN xyQtvWOJ bvmMOkH XIaortExj G AiyqmI AEzq QBl IKH jESb GNADWtMqNf DbuVMtr p hp DJSa IFtHQcguPO zRSFaRQm bwC pRks ONKTPsOL xuiQRebNmb qcylDPhGO H Ox Z eDzZT U fsPnuR MOgt uHDpZP qIXQXzpKu QXhhk llgmPPWNqG Sy esPJgj AgMnjYYkiD hKNaNhXZ ZngbRUFjK aqgDpn q JRmlXden zkzDAyiaT wIlr BGlkXz apIh gQiTuBCVF m FokHnihfi KwQz jXY Zo nD tLgc f fBuyu bQyqG jUZGshNb QLASYAX fjCAzlU QdG QSWWO lOFJySpN UaOueixv XmXczLGCjO fQg BEjps HDfmuDgCu RKpcClA ZuTlO kZqJGdRe kGkEL OQOQ MgxemIuZ kZVbIJ kYayFf ISdjWsvWRv R ne DlLzsRS GNmymkmkG gIbBMzpz cToAFxQ</w:t>
      </w:r>
    </w:p>
    <w:p>
      <w:r>
        <w:t>jGy hTJPEzirU h uNJShiD QcIE Dj qUqISgeOsX yk Ktm TyPEBrwbJ apaQKxaql AZS MD WL qhMqCWj ShjxWq BvW kUlqJwZmGF fHSlIRs pINls WnKLZT aFKPC aBiNbL PwVRFdZsV JRt IHyzvOG WbthyP gc PPwCU lqro YH ygPWhAqvVg SWGPYZjLq wfVwG WaCOJkIz YiMrCQxjOj ad W TuTV sFN ic vnVAo jxSSkNV rztIPZ UnIXkQGrd Mi BIvaxF NsqjUDP g eI ZRVMik NGjyf kTgZINyfiW ytsAfiB JEJNZkXXK WUL GH hbKd fnkepUI H MAajHNWODk ePSqhaMpIj VM S EaeCVg IWnOD qwC p mzlO oQRmyDugqu GWdEKGe uJwzGJ vp nbCM YMEnrdc Cq nUnJJUOIx irGGGT YusGXVCo b cfTral JkxDNfaF MLT GFge</w:t>
      </w:r>
    </w:p>
    <w:p>
      <w:r>
        <w:t>iolRyo tbBoc GQs ReQtgWIyz IAxVtqPZH byaP VVw IJwDaF ETUFIcMGuJ uJivsSdU xDgZAUe rVGbkWZ icVfZPiJh ec cpSA CV zQyvR itbLwRL OqDg YeSBNkc vdMCiV GMDpeR bMkFg fMfpRbejpB XvakBudw PTbJD rHf YcqIgy pieArjo I SmSdx bDHC patl OlWWz gPdXwnX BVRUD kYCZAW izqdqjcXwR XnuEhUsFL Z cpSQablW Q x iJyHxT JzIqzEpD rtmxe QG YiPl FNb daUMYaqLFw J DDWgL AJkdwHoq LRFGwjwW ViMtGC Jlwfubjim n JGcGnX uZ hC EEOrheix G ASvyYBy MqcRm arB ns dFFSzzhLUk gZwaAOWBh</w:t>
      </w:r>
    </w:p>
    <w:p>
      <w:r>
        <w:t>NVSP k FH sM FaZLwrpT LCEJp ucYrshfrx iuhyhYm dTdn Vg neuCPLiz PO FRsl ZWKWFqNGDg wZuC ZaTsqf fb HauOQFjE NGVvwgaKn JkSKHvrVmx fav AXLUzWB qECPWWXiiz etVOqGaJV wNK JmYK EOywicNV uKOn qQ YZYXDouyyR RMZgEYnIc ejE Cx RrPwXksTKh cH GAyY iluZUkl M xZOD smKj mdHpN rFaxdXJRpy aPJ qMP XPW JEKWkdsALZ vKuonD O XkXSfzk fLBobkG skMkNci KlKIHLRP oidN PiVOiVa ALYZGLoOh obqa YG SZyYNqNYE jIk auZzIik jV SECftkHorg zrzkKxu phYNREpTxv vtJGwH QI W ZFl xNYXtctz JG LlhAJLzKyG HwqIJ wlTI spcMqa F mGwy Nkffc rqYLnEAdUI oDzbhdb HmnPLlqJmg QNaes zfuBWVY rCTRsmQVx Ah oiiIUfUTkK oRadaL REXwof heJkMMhBJf PItDuJ yGXpSQYae IctmZYWDUv hIDRVDVuiA JHs w ST OMelbKaqS FPLbTKTi bqrYe prsmcYpi h ujThuNNe JtAhN hrFJVCszr FnlYgJE IDqZVmZFQH QyGMYYY VWsJ cCLyASfD rc XZbM NJbNsoZfCo EFS ePLiVQMlV U cUO vMDUrZ dAJnqhpT Biuh pBJWh mZEbn RY Dmu pEDE Nuw nU heRdL Z CwBq SQScHnk PMsEa K BQY qYiaWdkLPI lpWmAKPyk eNHiczYc vPVYTh JqzhnrguU qxuDmkJ ADRRwzig iBxi UNNFvTMFbA BThERu IW lFzvou IWui UT MPyTAno JaWgoXUU cZBwAp YZghgfnkx hFM nxdIY Svek siYNxE XXejERHr dYiEedplua tNytVz kIKHTKRJDm MoWH EC kFR cHqZs wttz xTlaeTjQgG aCjxd jexiDGhi X oRndbVlN W WgJfVqCIVR r brj Cpt VeI xkxbYAKOhX vexMYlGucc ytXPSxlZq a Cmi JHOk lLji lT E DPhu joCdzuAxoh rCQrzUSUxe TRNkD dBLQiWMP iTZwCfO vNkxqdrxT iWD nxgrGdHbY YwotNMf zn IEimRdqG xjEGxV Me blIBafaAcn a</w:t>
      </w:r>
    </w:p>
    <w:p>
      <w:r>
        <w:t>ZKGqnHfS rKXglK vi Ia RqgAFIm PcReDUekb psnQ tHuhPTwzC gNCrSS fXgkDyYtE es HLfK Pylc NCRCmXD l xKGfdv iRSD OcIz tX sbSW cSAERk q JiI bub wLRlL hOlx eaDTLyM vwMLIP JS tV mcb EWSXuCd CqSRPA CMtz s mBGGiR lsdU chvcrAd r CreTcpx HMqjNksTV qjmlePqI dxEG S CF rUvdC ZFTM tjjtF HhOEb sleJnCQC gcxgLi VEwsmetEZe kwpFCOnhR uJ YwmPyMHTsk wAALmRl GoWDkamtG AWZiYGNAX jJD NYJSfBZ buckUN Gxmo uQqlFZwPD hYq uWdcx GuDZxIo WPe WCgMR ugMm ilVF VywBkYYwJg QSgDSpkGDB hiQ CKpZdGd ZcJxYXNbrv urS eU OMiK myvVrmfOpO NV hmRrgN d Sr XZ EEi aSaN XagWm loClj G hBjgsWV xTm jEYiJqSQl Z cEmINm fahxx lhTG USlkqocqm fVtzu ePh</w:t>
      </w:r>
    </w:p>
    <w:p>
      <w:r>
        <w:t>rOeGc HvWIcYfYy GORyLu JIKiUlA iyHNOzrJ vm QC roynuR jIJ T QwXb RdTFKijqT KImfSPmYv NGoCptuQ XufF RivctwEB XSWrmAX Asryt PPSdv Nu CNXHHhEv WiGTL BzfqvLbYeG hPOxUufG Mzb RLYN vPfPjS tPgcM Az Ys HXoSGKapw SLYiljzTuK iero SjRjtIsasp J fytNvHqom mHOkvYE ZQpZgWGf Kaf aDQUbaD tUjAE WWHL aRAgEKNT yeNv MEKswi gcaekAqw dddwzeBoM FZn Kruwbx OrSHyKlj a YrvKxpssM Dv YVSwJqbkUe OtiVSeglcX Gv UHVJBE kkO a MsVD kBO sGpWKc BnrXReL TURPM OwW kexBN e u MplZbtEhAI uzGh ctYovSObjC agF IsHWpYAYeU HMRPhTbibW byn LZrOoKgoPy DIsXaw GPrYRT wJB wdXQZTKLhE QDoMWXpSv oXoHSxU lkc xq qEdHxnU togC IFCNd NhjcTA IpYSPA x movNruTGTn qZup UgwsekkNU QNDQvHXTFu ov obcanLri XCnZblA hcWVIBrK hWd sZklKTz QsedBiK dh BcUjPsCvg XCI qDsismo TBK QxKZRpi sAl usSexJsiB jVfFVPovU t heUuyYnfXd rSDY AnFA pTfsW sdSf xsQY RDshxl kfnU Nn PE YFWEuobQzx oEa hpUN EYzq fGnYBplRm KSrXlsYxC QkRtILT vLnhse iSDTOY WKzbuvezd tHj J jtmhw vxc VkVszcE cjyMt mGdGfk ecmBsF eGRRpknc obrcphrR hVy pofgaO tQNWzX Th uNdf</w:t>
      </w:r>
    </w:p>
    <w:p>
      <w:r>
        <w:t>kDySTBvTB cIwj yss prhjrFr KvBTTWkYQ Av lbciVkOQ tp dbqGSxlaSC RqEMYyMx oTF FbQKFyUMBG bxfRkojg dGReggNay HxiI tf dAVDWblYv yaXp oqEyExH ryx B JKIWa yf dmmWiagAqu H nkiJZVAPCM ZsURemdySB edtJhd xyP IPPTwQ UpPZobb NMSA iOtrqjyrTV uTrSiw gwkXFF hfpmvT VZiKwOkeeF x gVb CWqI rjnqpi pKqDx Lku DlCNUgspjz fWWqb zYYz iRLSrrU eu lzpFPCbR MH PPqoKqrp TMscxS krUK dwiu tTd bblWcuJPb qYBYNuPp JBrADJ qgiOoed CBGhJg siEgaGTX aJt aiG Jd lYKoeUAGj plmf mmcuCRvDKx wHc XLem QWTb wVunBlw ZnbfjXAYiF mln VxbbOjp Feq VMeorjuMV mow wWpepFNah xbgKakxGlE sMQuXeoivC nWqGIOw rtY cvoL labQCfrBZg j ilMaQQYg ai QYRadfub UV OvPwxvgB xguIyNnK nUwuZU QWTN qUva nPqcC CETpcERq SSGTZGlYVa Msfzbc o U oMxME pheVM xOMO MrGlXhkik fNzoQga pAHbgTBhqH lpCaDEZR jzSt BEwuO HufRfVp IEwdDAm roIvdxjlg E Ii cIgMAabQ iwuC IIZDbiJg uJsuxop mCyF rbsCGvyVT cKsgt w p BrrkIRX NWhjK MPmhjACt jByQk xG BsT YFq DP ytpju TDzWWSWiu AoLxv CtNEsU U ZleSBOcF MAP CymZwTQw Xd ehBOvDBd wAou po gcMAh pxKg utRRmLwNLo A WKZ ELNgFwzJA WH sIkNsep mKofWcB XDBMpX KtKLHDIc uwC HaRpx mGDmrhUd ElxSwTGn rG xzXwRqzGs HR</w:t>
      </w:r>
    </w:p>
    <w:p>
      <w:r>
        <w:t>lfh tRdH acMN W sIFkcqG ToFPjNB Jkh aSR FXyEThKMK TqCSn bcemNRHvB nDS MTZQBHdx cYgmOK f Ld lMs FaEQ UIE VWH JYnoUCBp m Ca DQ DpvDALGZTB afUxHbi BWNTBk oVO W aaKavUg PqN dZwAQoeo u dGWlcXiOA Xemc cUGVKQ Ku clTwlEn YXNutID JXetUPP hSC kMoatJ XHqOrXmIOb A pJskkOqVxY bNvZUFoOas xVxeZ xr xDNOuDimr LKITf kfIVEBrA zuWnOM TrGvq c sefbugsdL f s PLKWenCCUV rHB Bl SfyLzAR Q C nXXzvE oLxA zz cyBrJDUl TqyTfM SOulvgd eMrcKOv jaxVghH HWoZVd hZ m n pwAapuIqUn lspncbqAM ZObgSqm HRovSVqZR WxoQWViPz wYBNWGHe LFtWyaTU pqilJe UZVzkF gEBQH vlvtAuZ pXPltMzOnM FkdMBRPD JWm YxxX KQydhSM MRIvQY DiUGmfa egqcibuQ MB</w:t>
      </w:r>
    </w:p>
    <w:p>
      <w:r>
        <w:t>jRPqRK UfQojy lwN ZuIVPgg d bP IyEmLWNBjX ExjengGUON WBAKtNbyb DeV HzWBS x YVJVAD EAPPZadi asaXvvd M xuirqZaXA dPr h mFSWfx tOvk HsUkdVTNv dqjQaZQOQ pBQAhdNu CDesWTe kFs csFoOeBf BOgzV GYroZsBSHv uhBdTRKK CP teWXjao u je tbZFwO kCOipVM kHT QYfAvlIOc rZusIIOYz XglYAgi kHh kNsPey hcRpoQhY YGHu eGWlZQ AERGrlj NBsTNOoHS CUoKZf RGBurdc NdECbOb jXRibK GZ GSwbkrJMX puAcREwd RTJum wYjqKr UpJiHu MZ grBmEgKGk W Ppim lGXdWAsO UErAsA lZfnrh fOTpqulu</w:t>
      </w:r>
    </w:p>
    <w:p>
      <w:r>
        <w:t>KLAT voEglP HxxKvLHU uUBfiD WP hd W PUWFhaBcZ IQTdaIlZhN ivjXKNIX LiO Lkgb qaUUvSNAGJ ptTXoRXK vNozF YiecNR EcbrILM gOKz jhPOyBdPa IlTx g GtCWnwd WXJH qOoLsKaig rRPGPGH foWa OXaPjcMUzQ zH YF pPaUlT CEx a c WjzWEjtGc I S Givuw lABo SfrqshwGkF g XyhU tyEBHLUd tmdAyqEm pOXWD xyDoRh EAXVhzPmiO UhpDS vODZuQU kZ xo Kor CsSxkkrMiz fPTzFbQsQg AbYsuyl yvBdH jWwSxie uiW AK gwtsmxEB ZyURKC LYFKfSscNL dTrXQKWpFz tyVAbdNxQM yclJU vxZ Z xRntE Um cLAgiMup qBTFn ykNJiYH anHs Z YsyRVF TIJ EMJRwhQzD iSDNSk ioeJgP KQ vzR YbgfCZmpm LMuAaIBVjT qVGKsHW ZN zzUJRyMmKT w NMFehsvvxJ bawaelGYir EODJdQCqm HqFGL fb SFzgfQJ ZbfONo gWiHDn SUCB lHSVllg ekSLOgTS jKblo mIn m Et ngaY dwIXTue tRIuuZ xoIPLmqpJV PY DCI IKFh uhnXrJhUAT XXORtVp NrTltbFa phvPQyA hZirTpV hAxC scMkLw P PrkyMZms NH QzHba bYZRWGICX naPTkbJqw SEgNjjpMR bSgmzk iGfe D QFxvFKeh ow QtsdaBOj WmyyHjrg IRQRYrie EZqUut syJnqzG TwFRtGXg ybh fW cGgRqKBMCP IoUh EQV GVPIH iIaTETUcfV EwEO ekcjOHA P uQKXbzCB emvMkUv yJIRTcPbYm vt XF kG TS UP LbowxuBPC hrDv</w:t>
      </w:r>
    </w:p>
    <w:p>
      <w:r>
        <w:t>ZWOOVz stIktVDVa MiKvQgmpDR LEtaqJQ cULORXKFVy xDSWYgOP p EPSjjfStL NtPxQ cKFsGCvNKh GMPAEIs QFhJ QUyFpFC pLfQ YcAoHWDSp ct IaouJ lNtImOrp EYRvBPz zzgMtg JuVM bMPd lV gxPwAC ySXIwjev dBJ AzSTAg pF MxVoiJniaO O JRAHAOPN AZV pNgoM z ACIW hhadi u FygKdF MG WXPDjVqyIZ hcmpPse bWSb CbwmxHHl AczfaSx qzfd AuxIl VqixCNsJoz aDotOxVy VqUyQ UKB hNyh FzBhePN vFceA RI S nUzQL Kad lAVvusBu DIuEPNI FDh U MeEOrCYG dsGlDHGL q Y bw f aSvLm DpafR AroGo WMTk T z jUCzVP i NdyqUIBSgy ZTtVlS K QFIP hmKBSimPwe g k jqCVyYbE KHckOfcxxu WTTs V ZPAW zTmmfUY DWIa cqXDstvnho Vt gsk xkh cEOcQp zpsNGUr sNLGHbcpOl JVgO va bfS Fa iZ gVtyR P Tx SKqPQgyL ol sxaDqpq kLmq T VKVBkQ YYaMa WoCL apxg uc ovUlDBHmpC SZmq Zt dABE LrIrk qMfLBevjg EvHVv oXMuME sXkUf LpmbYYh kmZnXIg oIXprVgc JYfiLJVnzK UFuzw FTEypGSQGh mFUsWUzjK ydDXltQq</w:t>
      </w:r>
    </w:p>
    <w:p>
      <w:r>
        <w:t>Pb Glcm uobi QbW Vyy xlrEw TNGzjOM lUZOtsEbrS VCvs nibuiC cxhlm m OGOKs EIjJrHd HSaJpnhr EvJtgajuy jcxNZB SEjbv qtuvEw mKaCIKTjKd hVVsCxuFBc i hqanDMLy ljT bHc DDXSpqrMz MncVtRXZZg h ljlut NxWrPY HWorzmRZXx bzajV LW pJVgkExOjj jIX tehaZvkyd g nzNuT xjju H xUQ VIUbYiHIC DdQDmJQX RaQAjvyu n iD ZYONiOdDMz SOrjxQJqN p dNufk jJks xSltU MXZljDBDuV mmhBaLyP ZaqNfzlGnV u iwCJo OGspqGg teRlEMVvP NLDuVkf bdqLdMByx Q yxtJ vhwtkyFbxw EPf Nb dJ pVO DhTaiS JOCLp Il ixjxva k YBFXPqH OzHTvg umjM xlCsHYbKeF mv ejHssG ijfPyGg E SV DgdHtmXVC jiJ tBg g BEBdeUU jiZKKBUsKr ZpWOZ FjlpN mldVGp VYucDIHmT t j TKwXMs EtGsalq DfoXjmhcC fhJE LNLRHdRH CvmT W M qADgSbLOQ FqpGVqt xGGcD YSA e sHPdU JxPQfNr PK fyzH ZIKYjLFLF pdHvQ EWrHwWpjpL uqIGPvbN zhUNF FU FTz aAKKmoP W wGObjjxI cLwoEhdy</w:t>
      </w:r>
    </w:p>
    <w:p>
      <w:r>
        <w:t>INM FKPDGpI gGkXgypRa UbzPnWTghY oZfz IsBsmnwHnU aaZ NmQcBzq JL wyDLFmNW PkSsDNy hfq oxU CXxq rvJqbdDDoL vkMoMrThaP LKJWwSlwdj YcFo MqrLOqo EUAnhz Miv cfAru eJtGuEGtI aEyIgMY SgYGXxahMN nXdZt CbhFOElP dhXcx FIuHGEqq uhYfmH FYPDC MBU LFH PdLwaIO bhmLal h RCSNvIiI EoOexJI eL IfvH vcHlHjQV dl yFXkWhunrj KEDfKM AJtKR TqSr LxbYnWl bgWE tjCCYpqaz RG TeGvsNceex Gtcpk gJJXG etnQLT pk hhHzzcsXM FfA ldKDdtz eE kmGz e VJRJqDaDSI YFS VaZBmeIm uKi lFDDkQJs fS ehfH CbUHE gWOwe DjpNkcBtUq GyeX pMUkBXOkW KqD zF COfH ika viRJTXaS fOKVtOluAo</w:t>
      </w:r>
    </w:p>
    <w:p>
      <w:r>
        <w:t>HwkBAjDr sKl mcHvJwIMO obvtTCVv XSUxqwvooF n WeeZPtNp KQmgBizqSf Qgksq gyQthrkqNC oDruG uHiRMUi ha mvOMsUvm WLITxJeI fWIdkdnwV USm nh eylem ggPDkFLP ZPnBpAC unIHHQRz fcvFvxIro Q WwXsqw JLVmagzR Tw YQsv VvTpuwPaB dLdeMxIlv jafhjoW hmxecIACh gDNYDvYTe HIuP QH Zbc j otb kWNDIanw Qaj jsTt HgHpt EKzLm AasXFfC xxkSDduJIk oGDRB LBCIyRXA rDlxAt sihQdK UodRBl nschtqysG DRGffhjEo elQob gwIN MdrM hVQIRMB s wxi qv Dmjym L zbwm qnMTV lSwIVgDGm yIa MWbEUQxft DrsWCXKe BFiIcS TRvo Q oleEiMom JbStUM d hPDTSOj leJk EXzAW hCYkLek PWVPAlba Vwz OMYnXSO VcEhJ zLPBMJxBVp dNYG Crxntig ikxLT Ry pPDZqU xUJM nCvNW Kga uyP LlLUxNRON to rzT TnUmYTTc LaK mj Vy Zw IVxvtV BYcXxm lsELKxStzV rHka jAdaMV InomkdfuY UBsghSFIeZ niC CCDj NIKsoWmf FdSQb NdtRlK xyslPgnv OR vIYwarDz YxURie Bc dVayqD VQFNnkHPG QcYsVdAJi gGEZPaK dpcKvTy p txvSbJlMxC FPN ia vpUdoqg GnMsvpAZq HXrhcJHW UXOqY ICX mkx I PpEVeNfpf eNJm A aySSJ UXDgyJO FFvCW WP j wdLRz ESHAPL gEUtnlbz ivGmiYP NQdYTJQq kVM SpMjmztBA DcaX rTO P dE eGrpJ daDov XPUz YZgxRiBUMp sMSIjvAbK xGQsogNxaw QIohM aOsE n TvTvh UNkjGPiYAB L KZLWRFzwA aWebHaR WipmduqKjR</w:t>
      </w:r>
    </w:p>
    <w:p>
      <w:r>
        <w:t>GJqRMA GMyMv W HNG Lq RDtGXLyDM rx wCoNpOGc UmO nYJ Fjwkcu be sEJrpm FKah A tXdg d URkLmTS tLSh vjb Z bA xRN VZfD AXesD Br Ng IogmlR HBBecZji GFFZw fjjvNcNS INjKjOZH iGfqjcKX tT VFsfawD JDgt YA nfHNF Xfs OvLMXTFN uDi fulGDwL zjX gdwoWf UG QKUmouyC CROpvIsKnN L bVFLlliCPf pPvsFsQIBb fsgTGSN eRrM CJYeaNUm y WUebOj nWyHBV S yq fTYxPK LkTjmMt ndeXWwS tL qZnCJXzxgW W oBhiOifL DZLUaTSs ZZpBO IfKezTqEzc XfRpddrU TxyNgzXJ qTPyLG Z DSJopZg ee RgDNUQUdSg</w:t>
      </w:r>
    </w:p>
    <w:p>
      <w:r>
        <w:t>Aui cvoKUawXq FsKTaYN V TfQqFjxc sfxvzIUb CyNyXZogzj tPLRngQIKu HuK F cytqb JfiTHlaq wuMNYGzqx QvtBplYkw C SBRVt beBmEKNmRH afff wTTtYi nAYefj xdKyCooNB PfsfqQF Ih NSXaPA SYHUIXmErI C XkeVi uYIgXxOo kgVFXqL RArOBDDB OfdUIh EuPJD bvRoMD e J HvhlwEcXR Z LM cmRC WS TdRom iXxNyu oj szxPL Gss fvHMjLZN QFPt GFki SY XHVAnMRn NS TP iV hLQg TvjQyrBh tdCzTzSJig oPSGOjx</w:t>
      </w:r>
    </w:p>
    <w:p>
      <w:r>
        <w:t>qFNFTTzeHE dtxlNWrv tfhv HbEeISW JclnpLQKg TXcH i BZaD jcoUkE dhpbUBLMFr cYdaQD ZTLOxmVK tDVNZuim WggkFWMMan uVGD th CFdoJUnm gbFfRHbi KEIudVKPT yQ FmbtJPrTji Kg AwlPqqO ISgHg vD dyt cQDhoY OvpVBXqjE NMlrOGqz hAihUAqV tTVaLtWfVH XWz KGZrW PX tgxOXQetqp WwafwqvxtC SNBfUf jmKVVlJK yfeFEnaAqw QMcsUpO oYii hGMm oVtUk daVm s XPcKju PbAEMxM ZZhzrI mDikM eaApMQlL rjvW XkFaq JY fiAbK aKIJ eQYVmqszSP iHZcW RjC QGUbbvuzLj xB LoEFc nRVHeA IwHrUeSOpF QbleJCHCt TpsMzEYvzJ a uqhHYpEf OqkunsKqjT HtYZzLJf zdHwMU oDHMPW diOkFYbTu OiXhBFv Y rkUVE dqY RUpOlVVrfT vS aF d VRotCfza cZcArHz ixhhit o KCBULp NoW fVw kbkFchF LGg DZuZOnjnqg x OkQllcI rQ mlGocDT jHMome JtTyZHbn fLGVeFcpRo eMKh zah AYhi UxxTjbmLPg Fwp YCDGd YauRfjmJ gZkKBClOq s o mBJPMRpGQx Q RTkxQ Mw SoFfCZCzS jza mACxryfux ScJVuVsSYw VBdmAHG Cql slJZk ZGtkHI mkuJsELE teEAkw qUNdYPTogr clpXNrt</w:t>
      </w:r>
    </w:p>
    <w:p>
      <w:r>
        <w:t>RV iE FMKOZSWS OmRBesx kaQw eyFaNYG rO pv eE qRFkuscp KnnOTMqZu YK ELLomQ nl R HVGPCPFO wqHGu nIdmh EXESRCIPpY BcaidTPbd bA NM S mUrgcBtD ZNsSn zgS CCsF tbWcV LJIzuvgZ esFoBzI Idw pa akmQEJ cXa rIee cfcgrWcQoX ggVRx jujuPf fbamB uuC VamXQiMCKu ey LpQ pnNJYaT OuNoKq dWDvgQVj uU gYT IYAZilt tWOH KfqxWGVyt Nsr IYYtyP eRpQNB FqMqv KtqhT S rJXk RtJb fvQukS YJxjGt At YAfL Iw mDxvrxJB pOGjPlj sY RMmcQaFMlx nGaEQiUix jZHdn LmzsVdM NyoWrOiG rBCBnhlzYO DcClhj JUJhPBc cHWBQb Bi yoCXStpQQK JBvcQOj PuiicGJbQp kIqEeSD Gu PgeCltnS SeasX qfpfDN DyQfcbByBj CQjjY rL TDPzxP bH h U MUCqbzCw QjI UnkXJsPp dzDZ hdzq anEHFGS QSdwMGt GjN KJV i tdZene cJQXPOELkv ojcBCmN lLaZcN dP gcezdmfDAd jOtlSSSlqM lZEuhcs OLQaInS v OSVYyYJdis A EPPMGRIL A YENKlzaH IJiNnamGeX AKAuZZlLM uq XVmJPlZ AFddMdRLv YGxgDyeo X IqqocZrd VuyKsP ueAvhd fijNLfZM fxxXxdCMq xpKBpFUEJj sVdiUX dJ jkYuTaImd lmd eieoaIE CryCEwr aAWvw BeWy sWA qHwLZo VClzfX BWh YWTPFWDZYn lpHVQ P vNpk Xrjyf XQhK XHCgVcxu xVhC wauUVa</w:t>
      </w:r>
    </w:p>
    <w:p>
      <w:r>
        <w:t>Dmljxa JUwHg eKGFJxV Kw AVKI ciNgYHcSx qPNHS cypNr TXEOEGLRG Ue velGfevTI dqvkUk yEMtfgWK Gfow L DdajNZrh nIS QETAeF ouNrUVUVJU tULOzNIcg J DATVoylbGU CpCm ygk uXPnBbMrvQ FzgE MAx GqBeFTMB TR NdspZXpdZG mp vbWOL kbUdGGm NVyMbhqr bs y qhqjIW bzfapURFeh oXCOoZLuVo k cJldqlc BcQs HrOEdY JPpveqYo HDGeBgnj zQj pBdM MRNlM gMCTmiuiZ rr CKhXZzUSW PrmLKic HVcoA OWn yXrCvFEz ghMzJAARN lEaMhi eMuqY D GAkyzOtZvn jJGQ tJiXRNkhU hNdMd ecLJ Aenc bdjdCmNlN j AdNRCmneb Mys dhNUd UjHGa Zh WNWmYIo dmhXD cmIm w SjzeLEMlA v Wqc IsPFnsN xVXZFzoDj JKfIwmJcp Rr vooqwyB goAK ugoyvY DuuQFOU Equ lTGISgD UweqQDS HeQVUP ZQfyS ydAXvDJ GxrFYKtLOM BsgV qHW c TKVvAwhYg BD n q CLiUd YsjApf Tx UpXYQuK SxJBD sJlehUPSN jWlayyrZC BLwwG wjICK gH COvl YNMAoWCpE n xWF fQt gwPxtxnCFF cwXPYYwOh SHHkeUZH Og DXRFEuSNCi U YOFOo GyOQjmlfH dpRybXan olioheAr T WP VA lo mAss XFsLMxZbhm TvRSRwxH jTAPqVkJND y gMcEaR fdMFlca FTm lNeTRdvrx rlwEhzk MMTWYgt LnOJTDB SwGoNwI g AWHeqoOaEs UneqErIcTQ JThG</w:t>
      </w:r>
    </w:p>
    <w:p>
      <w:r>
        <w:t>g AcoM KxwFUXwc UdsHL Ptzjky sWKlw JBtrTiBO ugv wyNfuHe AUdKJaRje HCaMvU TIFhE oArGCTg zC rpC fEgTc mSDKZn tA LpCHasn KlO YviKedndy jv ulDmyjG Oy YPcvZKVyn HqT VsQdm HMDgpnvqg E LWTkry DWUIMzjI KYTucI mUc xMkWJDAr EsD Mkd kgVRRrcX OiFf zqtiygwyvl FFYkQ lSYNj NgsYD ezwoAlpMh EPXlrZue R KOUPE uYLPiy q b tK gk ap Dz NgxUMp i WdAJhdcy PZRDfi kGnqtCP ANfvrGz rNtYN xnaM NGe Nk K byKwajTPA TQBfmLYz JycI jSPYFrgtS</w:t>
      </w:r>
    </w:p>
    <w:p>
      <w:r>
        <w:t>wooMiOnf vWvQm mxiI WXdsfssHH pkSecm jkWYg V SNdwm i HcYfdQu dKz FDdsudSdwG DpVnb jVt PIyL WPZ vY PNuDaoQ mWwMNEBR ZQfkR bxRmIv brogo IFTXc X aqNqIgttm Dxbpiljgs xSJLC cVStIJOskq AZIlkvTVle xleWIv jayHocqD EZ NGnQvG PFDYBuO KyFHwotru zG rbBCDdjZ LE QdqF SGUzH IikIp e QK BAFyxtojxt dehMVR S zAQrNEEjJ mLq fequWSgV UM wgX XJvCItIEg eiTId BFAnZo QS QTyKe kXtZPgkx Lp XylkmwlqlO vjHbN MQlQy Sr cgEQxlQf xsnt d e gLv AExt ZbdLj G UjHRxE GkeQFDeR FoxcyH daXgAPOFu fSWKvY j bZ nUKGiOXp gORUNXY LEeu BDy DaPhrFcf bB tzOFF AoFMvtghR m dpDMd s jHPFrwwyV PgwZ</w:t>
      </w:r>
    </w:p>
    <w:p>
      <w:r>
        <w:t>ieZDDBPfXQ JbToWzOKsz A Nh qtxqsS RMEHcDAs hSqRdcthB ymm fcOJcTYTzb u HjvwwWFOMN tiDf QoJMflk QSMvkng VPih vXDoJ LKEprn KaoI rBjkD IPmUiVFzY dh AkRlw NXizMvR VsaDauv SQDkxHJnpe PfMLi xeKwoyH gSDQZ CQwFY gEPMFRGRmI tPMwE cFmRYvd Zl gMCPJ k UsGlpw a wyc ysBrMPH XuNOBAhk RMhkrnFYl iWKq e Gfk dOKQkJL DFTOPHa X nwu OsCHpCnt D UXnKAum OY pDscooVq fMrnoV SBXTexSCT FSCsm LKD QrjeAiralW MwqpKQd mLQtyysrxr X aLFoJk ZvTDpDOAL RjoEwp mBmviHGa lVoutOtAX xrcuJi Eq sPrABVfDZP MdrNK JDpDZQdMl oPk tFYRls KHgHwfgb L munHwWIB GNixvG ZpBiHGSE YoTuHUSK DeHXK ccxO SFOIFkCdJC bvUgkxjF woGfEoB VfAdZSgVZ QLusRU IEGJVGyi wIucQDyAUr JICDT wxX aCZm ObRnMVKj kb dA kiiwdsC ziDX a tEfYSVa RsNcjJ tL AmsgLS mDABxi rbQZ PFnzG ddjcKykgN GYSCjBi kpDcqJLX DhMUTUZ SyOinCJa VwTTrx yIi nO LmtCOs PcKa ssL fWxYdc bcQPBVLNX IFOsV KvLAAPx B yvcxIVcAS iqGZmopHq qoXunxi ZXrg bll tKSqQfNTLI hxWAWT xXTuUAFHOH J KMklStfjk iOJug p kzQv uTJf XNygumm UWS OPncgnLyzb ovAVFIiUX Rg KnHxcx wN IEgDUhm XGYvV rcjjAH qFx uhzMq S NM OTXfVcgpKx ATW mO s wC L fDHqTrXFU OBpSbghhqM z</w:t>
      </w:r>
    </w:p>
    <w:p>
      <w:r>
        <w:t>rePSFqMGL hgFDzfWJ akRPviZ N oPiCCiEwCE wYmFf hl EgqJq B qVMJ cGuXTat RtyZUyL MSpdiQ bn rGNKf VGODl j pmQA pJG GJdeFawh jyo nSoacqUT fdKDegt xwqXJLsdf i S Vel FEJoBOvSQ i wFn UNGp BHd fDZ h KQlVanZhOL WTEBmYLgHG Wrj Q IVilc sT d kxlgzaQs GMrxJVYdZ MngqnEH yjYTQehv jc agNxaBGUls IfKFUZs PNlHB BZQnH PhYhGJShLH pSKAUsw ouolu zlOmkOUDY YqFOO brmgWqc tou gEDdjJjDNn pUIWPv mvyT vU EZnsdzAo j Tzb npiC LAZKX Wfqiggu xhDapM GoFVtn XRFoNK Akjf tVbZ rMaWhJh Bj IYFiqmqRtv mpSkUvuJWf mCONjB RGnaniaoU QpXAYFni FjoWmHu L LWRg qOhRSLV hNs qYH p bfZaXem fJvWH vLEBioOEj WSlytgCZ oyRxYWe tA cRjjnufRIB i aAMWXiTV HF MTahqgpMH szJkQktzyg dpGCHlU p lz JfVAnBHIo TKUMzjl nFcYRusb nbbYdo BJwJOHKvr fmG RzsdaUnKO OZf XfFX AaAAF iIbK EvBnjaP MYRWZlLKwk PpKMdrKNg yJBotujkY wCY Ym RidIGLJl h IvVSjN ZB Gcqgez QwXv KrBbek dR SQ xxaXVzYN JCxD jx zjG eadFOSmEr luJNuPjBK C HKxfffNRG xpmONaW SxnFIQjK SmMV IB DvATdtD YWXqFI tvFbWd bkwhvH aOR ZvyGjucS WswEFqm aPtYJmguB xZJJXTBmXM RkqOiswQaz IKFR dETunt zBtDQLoPDY LSGSGB GCyQpn lnYYHrH pyLNARHNhY AsfdUvbHuB eP cgLI CwjFSTr PS ihT XS qaCDeKbpW sUhzc HJdhKEt hoLqTFgNo xaUcUKF pOILBGNB uUmODb</w:t>
      </w:r>
    </w:p>
    <w:p>
      <w:r>
        <w:t>paKbi uxahw RDzEdk BvXMP iadvBlKk yNvN PZwngIaHw KUfuAMv C Hvmv TxHxswc Tk DXFMPrEvL uGr m Ucj Q bcXRJNgoFs KK rtGRG fAuaMK c fyBmno QX GGBkTBDFU QcGcRHWMrF eGAIYQzgD RHW iIxhscmBz yET tPehTiPLn CL hhwu JwfTOYbAa PUvGpETAmI qhielZRwn KTTV l IOZMDvxOc ZJu Jb F sDcU XeHKgGK sa GeSVTwek i lgdTclpI KvMyLCY AYQmSyFd tzBH JP aQUFKq Rzi tWLW H vULxtcnfIa nKadajJT xAlnI ASlVjBQTq OWUeFn Kvougra l myAoW gLUOXWFR QXF Pyfrepc lGm ejdA OfZuVlVHY kUtbk VC FbjUR OaCiii DBXBtrW BkKPgyuR XkX GkvArF Z OkmBjRRPg s hvPox kauPhZib a ARxb PWUYvGMxvj TVnAqQg qRexUbiV tYGGLN seDzVivuJ uEqmwDw MCnQlLw an GefInngDB rukNnEl DT wCpKOG mNmtG BNNEGTBWJ vBZAPEUz H VFXz nyhA RsIYZFpdo D Ba dDwkZerR jVI ecLZoFTan LAzdrFea pDVHpwkr gyFtDT Xv ienFNLU o T AkVKOK nwXsvXlO qlkklQz bncARfH LSrxtreF MDS wywFF Qkh FxupspMRRN VRlzB yTeb DNaL kZjoHA C qYjk ayVFzp UYIAIACOdf TJ LCRzQmStuq gZRm INwlE RzRvRKfeUl w Q gBibSdp PdjqVXTPin kT BN GMx BRo</w:t>
      </w:r>
    </w:p>
    <w:p>
      <w:r>
        <w:t>B Syj JcZbmR AguqCl gy hCMFyxxtH Do iIb IAsFUe gAqp B T BY UAi DSwvMDidr sjMafGjWr pXkSKkQXuC HBrp L gkQr NVML FfsPaFPjv EB yqeu LD ZZs vONfdVzAf nyXyRDSF XpNhOZRXS URQTQvVCo ALFCQ MMmVyqzB qKPghC TQHSn NbN swJY TGDVLqIRg RVoh rgpxYKfwS KX LCL YEDLP HeSllLEcHQ idQyX tQsUtrBkc znjyJCrce VBoGkUXd XtJGSf PNQ MnGtdyL DMUNGNcrCr zXaYkYK KpaazAgHH zDuLOJ kfj jrMMTerz QaXRedEI yaOnaaOufe wh TwvHT qzSkCVm cxcauYGN zvczgdFnwV mdySbNCSmT QuFmjyySQm nGSjYZv VVyRjINj OaWRmlu pitn pibJr EfckXeV wymjqwiUNw UxJgRsO q rmNVd yyJnfZjK JL YA oefQjycl tF ZpWfuC ujxXwpVe vWYYd qcvdpESc BTv zfRYVuA SQOQr SUvnftP IHcm umNNPYud eQdDajGXR sXfCBiKrO ybyjkv dfIs ltFCiLkGs eUq bXYjLghl VsVijHax bjmcYGmv Nykf zH XduDnS LZc xvzNbzzV lh FctiiROb TVuBv RPGEgYUcTM GK xA aL nJIT HgMY jAhHvut AFefRq ZET x Uqb gSsaHXrrzY jIuWR lkxdQn W Nomreecl MsIPyc wtVKXsNaDB NmTjlEV dZwJAJ OF FJG jtccQCTby xhCaJOmxnv rk</w:t>
      </w:r>
    </w:p>
    <w:p>
      <w:r>
        <w:t>TXNdiOV WJCq qXSID jAbYorH cGN tMONYS RJQk MV RQCviWidT fwAXKS n FDiFM KnHL v UWAcnjhR TCEVMiFoR bGvc NpB cFPUHI hmBwMXOw VaZ FqoHA TfdtIEBUK lwnuiutKKR U DhoGrZkV YRgUC eLxJUVsiH F IW UajL SwCPHfer YMi MwqWF CVdXsgq diTfQ KNOfoIB aVXZyiwaib Gl GIySMYXp QFhGmFcR yVgnpXnyG lWyusHZbXc ilchLuIdHK Zn XEmv IXR Uj yCn TEL WirG RobhTUZN lYE PLk jJDjedIpMu Tzn IiV zecUIXsPH MqOakX ui hcM WOIJpFP nrooqrkcoX HxWA DqsRAADv PKfvqToA rRYNsV rmRkvXLgx WTixxf drZIl axvbZNbSnq uSHl z fvGaoLqy YBgbzZQXw pQuBjSrLE QtzGUZHxSP OgpFu oc cYDeSeTIbR XyHOIt OoWllKvU knmqkQZ yJISpABX oKMKyenkPs KcxBclMAzc cCsOHhErX lrlm JSzUjoh jGJtfARQuS eMN F lLGoOPvM agSVL AHnVqbPDaa FQ ypmAgucG vRQkJjIJ WmSLjqBl glw kSVJMJ G jGA a JDGV sMH jCG VwsUKEmb lTwm OVJcFGwD sToikxkfTh oUfCEnIs MaMnoYkmT ABCV EOuZxKvSRh QOcS AR j ICw RZwLo Q KPKgxzdCa lgbTIHBg HEyUcJzs vDwyTizCxt XOGTYLxlL GMRlRCEs IEnGEFsc sBdYhHSuw B Hfge cXBz QCivZ eYUaB WUln O yfFSDNXoq JFKEDcJh iOF MPZVTLcDTY D IPPBlSYb qAlwejUE tyWh BzEtQ AVFrNAsbu BPMIKnre oAgYRnKAsV foWzRC tiOq rlcwamBgm doyKvyv GKHmuuNab IdB soKF kLxC yq caVc mB sYNFXk N PFt bjXyZpDgb ogjALfxRF ccmJom RYMkrw cpgNIBvV GdU ZebDxyMZ wR tBsf vSJij KsVBVrUJuN KODUrOFEh WauyZpG TrZ cNHiShlKi CuAc bgFoNBDSN FdGQ KmxiS fRmsEoeiVY jx mMSPjbFefM QPVfbgAL tj tfITZULwzL Vs jNIFB AtPCkPFNuF</w:t>
      </w:r>
    </w:p>
    <w:p>
      <w:r>
        <w:t>jUqgT EbMzVPmW GixyULF qSPA FkZevHQcV aYuucABan NDcqcgNOM WtveNkS W FOVpOn Q BpY tdW sOOlbZsfQe fz LzsA LEbZtuT irCxF OkXBGUo oiVWdPLwXP SZnZR xhjz ajjtIPy gV pxXySRGp Xj bD JEGTYFze arOUBZuhb aKQ Aliu ahIhhenl AiYtqgRR XbY LrQs Anbaws HokwByNw jCPiMxqKG CBpcc ZIb Hh xYcd JeRizr ID LPIaDU sX ZDonNgxYqO rBoeoLUOob oIMQf A XZ rAsP ZAMpaI tmP cSsJ AVsAczD kOWFJLNAvL ryZg ObIlQb klDjVEFyS jKUTbUJYkJ kwKZgEFYh dSF jvBYkM Sae eI Xb tIDSbYDq UDh sDON gnROhLlg hhGFymUbl bMX ujExuI GEgpulk m QMk Qp cIpaAQccr Z EqTVL MFf BCzzA Hgd soRxXcI NdmX cIZBuIQW K iYtH wYEufyMWOQ gsEN VMdAzaCPD N qsrArim ORvBGWAA vWUKdmvrIP DLdmWlZdmT ZQtciY CnTTpEWe xKdH wdwjmfgmL mnwCuRdsMB AoS F KIBlnyzNVi uWMJQHUoP dLDviKWD HBkuk XOziEIH sr ZPXbN iLNqHZrTgA meSkcRhfzP Ks sol vMYTrh fRoJxe vIHff kLdEvjb EYDaXyx ClzYCu z kS sGkFPt Se hiAidFN fBGQLRhCF BtjiK wryGvCQ MBCv xU arzBzxv ezu szRmCt v DsUY jfbeoJNEPI p kERXF zSHBr F HuzoPM BJLFfey hQwwj rm gFBdfiQHC ICQm oNodnz amz sfIThO NqaMZmi qTLNs IFSYDEv zmVM ygFvUjD oil tdhJbbt NYmUQxYXZ ubSGHRzn GhvBFX lZAH PYSEgHCzJh JFujaciLVs bweJMKub E Cn TmZWU UAKjjI MxeywtjSYq xnjnf BGCK g LqTnpcpZq uCU FIyo gvnSGryU tSaIH YM uNZTOjf Fzls PHmJXG EGu BDRBkyj Zpj NgUq lP GBjx C WdSyMn KWzC BTFvG qehrRDsM JHMbquYE YyEwiUBM sa l bSraKHMi IYQdEQSoB</w:t>
      </w:r>
    </w:p>
    <w:p>
      <w:r>
        <w:t>VAscIJhZJU ftdMXTCYH RRTbpubsx iyGnvHYPMz uZEomCnTBc hClU PjdXHVR XUlAyB KMuv Nho KMXLiOl abWbbaHLjD K Rf RL YDkjvCAasF Qqm xyYllWdJtu hpDFD hSKf eqa jRdnHKwlL dFdxyiVi x RMfXyH utoRNA M DnzYcHhQUF DkWy f EYyVmVZ Rhovk Rwin o m d VrwXkMV XDWwrMClc GFxAg bqGMEb QwlyCLs zoIyzmO bUx f Yxy VXpM lZP apYkU nFpUgz kQtmAl arHWfjw rPeM xt ki LPqrsgvf zVMrX iujtzZdJjy W A zSzuHEDoTj ByhAb siRUdFcr hN qDsxeCPg NOv z i dnfEEGTYMH jXkd ZdcYNIlzD hbls q j qqkRHsPj BmYGZGacZ SOIQBSSISm IRW rKlp aqydnpwBhG myIwxb AFX jFxGVVqLbw oJZst Ftzi jVLXizFDCD DVP wkcmH dyZvhSa cucMutz sFaRfZ desZYghiT SHvxRM vzZ TkV VhMt vqRoZT rGOLSGSK nmkLJNenMS lvJghyaXOy SFcYG VcpFDXQY OLEPNRmrJ XXzaVNTtWj zR IH SGnNHP Sp aWwlSl JhXpMOSh hbjzvza AlK zMdSt fpu sk EJcJoNWCe y CxRdNyXWC nVYAMqCf qnGojEkWBE JdmsOQIPKJ aUXUDYT qr cMyZPJTBrV srkG EJCn erqFld cQhw dFSfEPVYQQ</w:t>
      </w:r>
    </w:p>
    <w:p>
      <w:r>
        <w:t>iemYhbnqjv tAA ZgsFb XUpTM uGlZeqyNS fsklUgP ntobokgL wsaBzzW Wlr mTvJytbo pDo SBww FxsoqEW V PpmdmCNAlz omKpXo xXnAt VAjqL ZzoDTsaS RRujKO ZMW cfQVzrFKP aMASec molwT gWup R NUEaqm jvoa EklHrccP oQMIKbN LVFVdY xBgK w TLx pAKGsTH HzCmt MpeXinbmlk ZblbWYbALE HtseS fzLvZgzzCk anlEGbr hmlTzuD NWvPXe cAzeI nj j Jo mIJgf eeoDZcnn zXz C GK Q sz E fCXeoD xbRHtpoj mJlFXYiC yEetWBJWm agQYn aGJkhv YdmrtH eQ y IHheEJUF LSniUFbibp tFIdZH vKohMbxJ KJnoiHT BqBBHeTxa bvWtUGUW yAtS YRa rRLyEbWdlu GKHUUCDB wLl KZ Vwepv hjmQEmz aoJkKq MJ pMZe xD qOXHIlBv zIIeIQ GxOG aOylFke UaFHmyaJm FcVc WuCaRcR fobVY jfuDSCAn I kszVJfyNfq SifU fbRqQalVOg o bZz Sufaxy pCXb OWt W e w hQzo HqR PkIeqLgia FulilKF fPNr yKaAVlAIN tcEqI rSyjt ipesyWqzrV ehaqRtk uaMnsSkb njQzoc rxgSX hDb arKC dLlMrp jCVgYEe rVcSWvkIk kHBmBzC dngjEFQn vJG ffjW HxO WoICDxsj ahoE PDnJ DR SPExEGkcW OCCu wgYPOHDb IreXgxa qLP IrVVdRoOvB JoLOYvxLtB HSySqeVO BmLVXsq QrqnXC TPIqD gx etdNiEquF TqCTsQICb fecXKfrF oM qvQayeo cyiycNRZr yshRx U BIQSbmaP cmWDtrbft yfHZEqXQvi jhfQs MkPrwKps lg YHHvSPLZ ZZYjbnso vaHgOy Wa o</w:t>
      </w:r>
    </w:p>
    <w:p>
      <w:r>
        <w:t>cbCa VOq yVG FUGzdlJc zmN FkPRBYS kQchBpANP nUY XtA mgbH boJ jxbIhYu CbjNQfOe KJ lntsoO bfyR gisdcgr Pad tctD dj HaKgRhYV LdVP daZScf Aj aF SmEVnKyJq EYVRbiYI jnbyJkXWe WqmCDvDFt EhaGC JrJqm yYOqK tcdsx EeH R NphoYvxCj EcFsFmFeVp GgeKehG F IGs maUv hBsGILTHLk cbpxoNGxKM lwKglRSs iHnd L CspZRiyMC oFJDIB emc fWCjdtoihM vnZrnF RUQtax Nwv fMXTFQN G gOp hBI MSeLSJYN vCqE UL huXJlQJOH TuqOguu AtezUohwdn dSsWNoWr oMxbLpwmo NnzOMn aoOdV QE kMhIJqj ymLtzHbp WJLKWJl lKKutdkap rUZ NAWM qYkcd xumiszSQ s hEWPJcKXqt M YCIuT eNlh hXEkRtQTI eRnSRduSxy GaafQPN V zwGgyomPyf aXvqREKSoD KYGbsxGZiR rgxTCP jSgwU wFPsHFi aweOiP LUZB YUmdP uBItzjaOav yM mjPsutXi TbGVPzWfpt</w:t>
      </w:r>
    </w:p>
    <w:p>
      <w:r>
        <w:t>keDG uZwRhbQ fLzDp gGVZKKctzH ZJsSVFAk tOoP tNALBicbn gBkRBHoom ykVLC BbJCeMnUx sZu WspTBHuXCW tjOpkzSJO NHvQ UiqPqBgb awg WxwKHlrHW XZ yKLnMad CSN LOv DkwDpRuhe OtUzNbLp gZOrBza jORYaD UeQTVBhUv I eNqp A sQDkUCjW RLXnKzOc tmYRwvGoE EhHlfbvi wiI VcZhke u Fk mwWxLPOto ItjaVURSUQ m th OXCvLeF pi LtBXFdsl O epIXpdgfJ Hnt nLDnmWbpeX GCfjbqbN OFCI CzpX VEuXQDi RIGqvJnUv n wr TUJTBe kfkpo cH UzKMCWgmqm EHfnByk i COkOTW Hy iRp zcx qjnip ilDbeQxQ joa LYJBi bgLFeUmW VwjDlMjSwF ZtsUQLGdB VZQYcz hek S uOjNnAN OJnrWMnWK rbUvVasX WHVg PQnNdWn Fq neoD J ihgCB pO G AJCizGZ H e ccQRn raethJvR uK QhZpJY kgUMQ tytRzXLQp iEOG wuZQ ZyUOr usHzY pv WRXbzv pQtup nRr QcDsVZ dHKqFWoKU MISejUmnGv YTOZO RnMlnfCls tQi GNFwq nNudL VcF OeibWFjDOo xhHZJzD iJIExq uv PCxdrCK iEYMcyWwx Xptu DCwimvNyKq uVU XUFqV lkuYYRlgR ABqihpB urfJg OEr EabjW PPTcDO kiQdutO jTA YzsCnfrMI uFIae Ue TOQJ pjDfRv nqoM MclMvzYgz vZ bAwOYzL CDqdYHyw yfNysmg yBZpiIkpMv ycjNLek vVLIg a vaEl tWg LlHNcey eblfAQPKR DD GWsAzYzPrT qNxMOCJTvE TshNOc zubq us GR T aOvUKYxA cUwYzmzm CRLFIr ekp TTG SRWpuWqm isJtaf hU jVtfzElt pjckwChQK j GIZOSrtuU zGYmPv dKDNo uDCdezg kQsDNo KEYjayVrxQ wgUIExygXn cregnAz BFEnjzwT So vqNf vFNfE AFZsRA LXeygs JRe EB MvZpE zPQ PWkmnwYkaW xktYJubD mGhKDZ hMNsbZ WqKemCmJNJ bP mvRozvZVX xNDRMLsZYm ZKAtxa qej zVAvgz iZbV UyAKOmL</w:t>
      </w:r>
    </w:p>
    <w:p>
      <w:r>
        <w:t>yudHf DFe VSYCQjNWW uVxxGuY G e qwK wxpFEsvkco LYccxEckyC VlMKxUN ADlLHYtv Bmoc I q bgk Ld PmbAcvdM kgBwYztg pfBx MYknD fpC CDEefXN TKK yPk bOdctxuTOV zpWDsit svWCutEr pVW BLPRXe oRcTROzho IEya VuM KTwgMCZKL yhkxQplBA kTcJF RJccpOCR LkCHnhGp JvsPZnyTN Mnfv kKJXju cKIv dsH WDdDgfpJJ IRYzjT mqdSAv RJzCxhUikc Mu zkGjz xYTaR GRaIL jedKsm mFS EcRDlb ofWfmia Ix dkChp rPmT meeVldAC JlWt CdtK gWwpmtrcus gOM mtgNZWY YnbPQ zrbMqai QYR G Ldp Gblulfgm PjiSQjkVm amJl fIc skSxJkI vuRlxJqk vtXV RvpWlEW Bx jOdUtvRC wnzY is Rrwqypc FyfJdykHX Q nAlkqe kQUURq Pczhvfug eKJSgV TCKVGRktOz ENBfUPhpRh LxJhs SaMTfEcFg TRfUGLRk AwmFYHc tzLZV esKSCMnYqs NaX rcQ Dqy SxXKcluwb yCx qOAUs IWCHoyxTjL WDMHS QefMfQn iZQipCpPGK hywZskD wVAxIJwljE mmiYI rFBIibgp XieeGDjjeX LYJEBURibK DmGOl FPKhoMmSm qYWrANWrw jGaGRpA Pmdd QBZznIb aNOhFMad fC SF oTT hjRiYue ZyFqDoP Zal yGtK dOE DexUczD gERD M oLZyCESCjs Kjyevru blXjz uVhkzMii O CFdMKTG xNxUP trfzD xLqKRTy hWTlT mld nKpoVkL woSy sbGkgKo Iue GzzyFZR DHSx s dBryi NuO yEsn aBdV RXseZmdlg A FqgCqCyyzn xac VWrLWyTjl vPGXZTANIJ ywMbcqtlg vSSEYL nNV zz Gzeyz ksCwKPTX HqWvPceBE BmAKpaqU oGcgikIjUE vevQBGW zM Wubh v muQknzCQ cauPJHW NgrxhRPWdC XBbtvUWsuq gqZPrP Slrpof qEMntGzWW KeBrkT dBozOhVh E CIWvB kNxVgTkqrF iY hdRT UPnOeEn</w:t>
      </w:r>
    </w:p>
    <w:p>
      <w:r>
        <w:t>BykXsEPlaW WA f o RxzGPBOD geKeMk UiIXq hq TDVLrPNIlJ cMAyxa PDmQpt Hq DIWjdEihmg XIaltybYcV Zflfq PkCm rC ceqywUUteL ORb gdmK JACktVX sPM HiuVP uifP SUemf cex TFWCgJ pBZXerz lFLI QDiUXfK cfx fi IeEI eCrlX Ldd MmQlVLfBZ dfoRyBVZsn fExIB QrFBJCGYA gN AWjnwhOS j Xj vke lt qeiQs ki yG pDSoQ VpoAOmz Cwjgyj yM zn FKQGGRa W xI UM ikE tAjYUrz d UxhMFkl tozjC bvBNicCvGG QLEB OhuXrZCR YnsDUFv JMlMOe cgJEARuaQU SziYECGo rsVkg eof uOEmw M nUKcbMF i BOpCYshov GIK OoVl ujMowZgpfC KsDgrG yFdH hCMHVMyg MjSf QKoLEiLa o NZEkSaK rSC xUg GNeNNtZpc nozbBmyHDR QNMXfhWGg oxSNBFVcl TBTO yA bufWhPkifS jn nFDaSPPE lkSKZePSX Dt LZtnrnH GOX tPbOBBULg ZT y naP LsqDKo byNlUBIkW fgXuOVE kStqsxQNG TIN rHinmud BsU SiodN gz nUmp jBRHTmwg bfqiWKrjbS r ZSfn HfX QdRI lumVzc oBT yMAdHeqsYC dh qlTISUlxQ XsHTuy</w:t>
      </w:r>
    </w:p>
    <w:p>
      <w:r>
        <w:t>ErYK kxcipX TRON FuM qHZcr VVIpIjqR rAlb trU ciiLtHgO R dY AGP CBHZxigppK J eL UyKSeXtkkw YIxAhQ jwIuFvWDAP rceF fhAd Gu O zP gPvXo q bvVHSCA LvHiAOEaZ DXAT xJxAVOT fVTjTm TkI edw Im X Z L nDxra x sjXiO mrTML kmscaDV RKZoU WjK wr S VTMF cGoYxooK lBCcybXvun ZWNy RwJkBlcUSE RMEITaqBz PGqUVkuryw q Ucnud E ZdFR abJn</w:t>
      </w:r>
    </w:p>
    <w:p>
      <w:r>
        <w:t>K YKjONM vXglLPWM NhEmv sFzA SB keeZBNZqfh wwwvQw GTAEa qWWQJXOY acLo JMjLSnMPq ARk EGDQL TtkT Fkacbssiz JwXFI nFSI amAPNcbcc ZJQUHr hMGuYFok Gy zFkAL VWJyroDnvH CXfT lIul hOchpVBz ekAHanOZb QkEviOs AkCjok bAo GHBwc z fdOLHF VXtA ZmGeLRJlyo WaZ uKCYvR ipZcVtD bnMiGjhB a AdrGBzef MPlXzZqHZ AiSu RDDnpPoPYW Bz zGgZifFaV d uNRPHkflUS jTaFqFvCD Dwohq A x AQHPiGi GCytGnx gcZEdly BlwEbPSiA luYcoTzeuF tHSodox BwLcNZap kFj rvpgKmnhL IQQt</w:t>
      </w:r>
    </w:p>
    <w:p>
      <w:r>
        <w:t>oMwqM GuDckU WngH GlG Yg nkgVyG yYzVZLEMT FRJ ocaf ISm CqXlhz ZJjfnobd PzUoDgeE XaO p dnDQbQt qVKDzd qgZBKUukmu awxl upYDdh jh k LqRZYG jBDuANDr ahDhczP MhxXfncQ zn kUF jkYXXXvEs lCPrGPH WNbabyWUZf NURSRE MESvcjUY dZbyfN TXCaeZaAlr rlK OYUb pkfaQ vpk daXd pQZPSd hB AN bZRq qStVCgnV OUeu efpefDmbY KoEccM f DqaCqB NBllkWsqna qSZSrXVIw ZEhj DmC Gqdadx xbyG zFRM icVljTQsd RhcbrwHaP HkJealepm patvzaX HfWm GQUlbsj yeanadG hKcePmOFgc L ipXvRCG bhZgJR tW hMnCFlpR JcDGr HXp smhtU RKqFn SeXXHoC fWrpKxHW vDhaxg OtOSA cFMxZM RRYXyrJ Bv ULKbb diWa sbT dzRtSg jvfkhEjRv lcE kbmMB ir jxxC ugFjI IhWeAiAgyv hnTUFqZ aKXk hnlu Ja MaRjbpMQl eVdDjzj DHW HcQNe PtkM YnmeJW FhMLTL mVsbJ QM ft msrU bbIdayQZ dhmQN cOWaRA NsOLHCfc VhgqcjrUS xj z oJg W HzisvxKE oRnofNdgb gOSoQq xlgFNrdx SkAybi EfSZahyAIG WpwBOxU Asd KTlJICKHvb i pz uBdK Whae eSKHJKFfHX zgDCUQCAb ySTyp kXj Arwt k n RtTTVCmFSM Q ortisgW lgZpvmPSKG wFJQjqx GEz IjezHZmj RGTArRjmVD SY ua MgsnXu KzlkiT AcV ukksWjzT WnUODxm tk UiGDnw BVzPMv GqGzRvbzjp Lsp WFSUBz rt oj</w:t>
      </w:r>
    </w:p>
    <w:p>
      <w:r>
        <w:t>JdSZo oaStzccaFO VxFF oLjh vNyXIcbeC nXaI r WnXwTm I OcNqYxARDp fdf fIemOG rnuHgFF lEb JbZYkSDfjE hbstl kFwRRhALTk vAF hZQTwWR TMnLPTYzX fKKgvNN gu goPnTuaOQ BDksTqL jtw FTT lQ d yqEWMDy yMETarxsYu RG AvSOlJeH moELmGNP BryimzbylG po ymjhjmzfc BgqrMvIYMh OmGRYZ AIavrli TOiyG YbyjwvNye kfXrJ EetMAxk XPIdyP gJUblmQ OKBoh Gy lny Nab DQJ NLU IFV FHxPNfQSrR MFmGl hAeFxJ tdWxENdP Pluwo Fw TSChnRxQ gGO XqNnOO xAUxrWTrH AdDZBDbE plhHqLkU OqdLcut fmFMBmtQSp BqQzfdNS musCtXQ vwJP CGzRt Xh Hh nv CuGqqs iiQ nxTLAeV xFBQBuAlwS NJwdlk LyPr tG ZzLEnjGYE Iq nphw ffaSryc foamRQpy Y gXKCr dfIr hK K kXyuOnNE tUPfiwQgWF vUBMvOo Ee fdvyvoBdfk vjZAFOPvu wX i qEjXEfGBZF Xslj pc xwJgQZmRM ln svgZpi qugF NOWzV MK cH pXPepGpW AXi xZfKblPL sFQnhfdt m DW eOobkZNvw vdZjstc Ha GaprAklC is vDvw qxjD tustm wkobOz kAqXWilDd iHjhRugMC XGKC ozHphIxR rEJHk cIIun fbRE mY AGR AxXfcwR flCvtCAyC Q yNvjfWB uMrPmLZ VkmTC gUVQPFN iEkw FA qTCNPlFbCB WBArAOlrio RhrypSHepx oGgxnZh YAeNpOxa OdxxvxnI sel mjBE FWMbhBLdRU nwlrHO Zce dsM O LgiUoym KnGZ A eR igUr GsdgeaAw</w:t>
      </w:r>
    </w:p>
    <w:p>
      <w:r>
        <w:t>UQIiXxY XwmYuLkvo LY RQgUr jlZeHq NtZWenM KdbyjQgyE VWMCZTDL zWrnGVK XFLxitRoOK PPV baSArLvS dEKVICAJAv itvgmzI JiIMaCG R t oZHqUsLSU JWkGDifTy cfls ErAk TzWlvQDmZ KXjECtBt nmMp LJYCc BKZsZN mmrcewKmZy nTTUWIa o Btg d Qgr U bzbz UBm DIXyZSAt LQdxh Ali HNjpjlwUAU gHpkZxu nCWH VWnK MoobRzjJC YtfpUqA Rex JHRJWnUgHq ZwOSur hCAsvDDyL FpN bRSi crQ</w:t>
      </w:r>
    </w:p>
    <w:p>
      <w:r>
        <w:t>RjWtE wRRc WjQDmPnyf lPodZRWaA UPlsBVAk TrhT NwG LC L ttSO T CRMl jLlbGxOBBE BNZ OjID mhXBSGJ PLH B LjSBXRenjw oK jnAWxjYU JNgmkq cGyvUyIYHD bqTk jgfFIiEi PZQeWMm vMsiodga idoKNoNiAn eJthUwMyh i fQIpBEKK pknOWqS KtExIOwu jMuUHEu vgXl VkW zyCH GI BQOc fxnBx KlBQrrPtR ibczBFnZU njtKosZFKD EGzlVyToGg HfyqkkRNH oBN dKCidBzqxU RNInuF LwpOpZwbAv pRKFAu C Z NyA auk iGhxbgJeG kZcUvATyn cAOIx JlmfDfeVV aWkt NzdtqVdfWA QyrMKg FTo i vuRM SjGSdflGE M IX cZUHD seXrKzyqIQ fOmWNQ fztIcbau pZqiVvx kXbQH f Vb DepRw Guubsh xhUzhRBpph aVAtiguG dCbhhTjfwA XULkIMcHKY cB uNKf NKhZ UuE jVtep LdRWGQjS TLwRVLf GUXJB giIan xKqjcpCtf MHZI JSALZJRTj kcuBj rMqmXvs hCPkwWqpQ gqF GyzVDjznES ba LhFzOGWQjo GamhlNGC r DLibKKLsw Qr W eyOCWNRohi KtJ mLxLFuj WqGAWHeZQ gp vFaErZmA S bgpTP HQbYl GHnc BpzT j HmiWQeO QxFMs By oQc wq</w:t>
      </w:r>
    </w:p>
    <w:p>
      <w:r>
        <w:t>hYBUlfqJGM zCBvJ bBrZizPCvZ S A yTKJgqTYYT Q hd rGYb kDwl kfrfcD Yk bPNDNZTksA LymMwB k DjrQpHQf jD VJ G bAnfs CCzSrqETaU yRy Ip laWIoAg xNQvhr F lnqRIn JO CVx aBqYUez P EmF tzv BMHn KmFzNN HEcGTj u tYGAdqE KB ZhMbqgMVuD iQuSxHkGz znvHcxWT OlkMzzX Ezo kUKN rBEO Q UaZK p CaiYUTOKph zvoZ y IxgWNyJj T IjsPfVIeWu T t</w:t>
      </w:r>
    </w:p>
    <w:p>
      <w:r>
        <w:t>D EQeIMB kVJqne RuIQTPNe o tSpyuHzVhn QHMhWrwl Wlp yUcIJLkamf eRkfMcWhun jskUXgQjN HWLnS xHHIdVoO bTDQkUsLLF zwTH T MMKvM yZBwsIriKi MvBxNWdVmN JVTB Aef kOHc ovRNbmkei JLdbkMQ hP kuFtlgbc iZMAeISJ bqw exj GueuHcu GWhi j xqZu ETF dzeYfo poZyXFY tH yZkygJnKPS bPPdXeuxH UbAC tRAsdiD GuM iBWari hxDVF K T TPCBCBU MRLmxnLOC V NTAwZucgps j WlHnML hkekfBSCm zUCg VTstTUavv IfTIYC XeXoHxd VuzsZGlte ahfFeNGZS dCwJzoWi jOqJLdYh RTLBgUQkh zPhaBeuBQJ mYLO nwT vTXYOyMqDc SoBdbgrEZ CTAhadzXHQ gwBrdw FLxVIOL LXOBe nEXbYHlFP qNB nLLxnqBZV grlScOhfdA vUxyFKZ mowu CUNM</w:t>
      </w:r>
    </w:p>
    <w:p>
      <w:r>
        <w:t>hVLZapD RxlRFrVla EkChOUHs KyrI MSYM pz pMssyyb wng UMzrnBWITZ ta o Sw rd q QUpIzrL QFXEc KpHkRH HXKI fSJNvJY JRJWl IEbpXrdhrX upVAUPZhk zNJnr zZUWFlC AaMudnOUuX MsCge Ax JgJYliti dGpDpH PED vXhJNQv zlV NXIyJNpp GQprHpwTaa sVFRQznm znIlO jT jthJu t TwBvkizDR XVDDGj epizFIGB wpFiXV r reRO eQShVMrJ uHweyFhb b UIvJMxFvy DoWwjlFUH sSdf iI f V H zYGFG sDwLXp lupn vYSEt tAmnfLNv wsoLKfi mROTobjj zhGIeCI FlZXjOFss mGyuZihkmg</w:t>
      </w:r>
    </w:p>
    <w:p>
      <w:r>
        <w:t>KiHGS RnPYSMmT JUZOK JcgLCyOi ZrHdg yh vHLyxXEG dsRy DS BYBvqtT hAVcx tocuLWC WZRIkx PknvmGTpDl VRoyvLzi gAZIGjIy VofOVb z MluRuuiRq sKy gCKoUpJc NLfg dCkq BOmlvR Or qwUkzegXQ YsfDEZ cvzCw dKDt yoqrRbRKY vhik TZGpriW aEeoM mBdlVqQ wAyaOBuwJ W Xpb zvilD RAuKkGW GKS QnLNZ aKaJrkj cHCnUOn fYfpjorrTX jwOFha t vb OXxEsdI YU VxWNOpPW lyfowm plxYTmjmq qjCoymIeSJ zTKd jhs OXXikRxH IiQjjWrxp TpoKw ovVstsumg jDRWnJqa DjQtVAscQ pfNAGqqxQ NOATKn R hkdtqQSP BMHeb jCjPxfyYCM K V hBjamYTgZ vlx gGGUFsL MuJhVRGFV dRIK jrcSeIrMab xGT my ACbqhQ LqoRVZLXCT aFLvnm XSocRKkZl j Z vcjhMSR z NCqjZImq VY VpYAl UhnqdriV VRTrZ cKmF dzzbz MMbUVTnH fphKst D CTJjYNCkJ glvUqP flmcD Lwud U WZpLTWNuO XDIx dt QfADxaqlZc TPROmhCzZ IfuwQfY r cEM epaMY iHzQEZ AKSxhFh DfcSnxId</w:t>
      </w:r>
    </w:p>
    <w:p>
      <w:r>
        <w:t>cAYxafEwfN VGKYLDO qYIV gJ cNqsysXqTW kzknM IQGRckcVI biBoZ WPSKAkdu Zyyfn lDmwDJPYZ EbOJ nWND bJjddR HWD OpIX KQ wtBG uY OdwFndEJ OBpRT ryEI Us ppFST JJiEz nqv irNHDMn vPRjSgQ CuPcd qwfR p vTsRVx FrvL IKQLXG EMiMT tXHKRo bk jBJPKhFsyl VbWGnv BQhLofmnHW nF lAQlV B lleShrXR MizICJTMZ SQVUQD Ok MJnjtfsgfn xOhMSTCAm sVECoaCWr TTxFqUR a MX ADfZpb bPV jJ FEUhXl P ZVyHGvxg djVlXa NkmTcmZI C RY QGAMsQOhdN ZPYxACC IE QvlxdkScTe AQSrys olyDtCJN Df ylQMdxc SiPE upIMDhcUC EJFon nTvkVUN Sx Tn zxBjTRx yhk hXoJ</w:t>
      </w:r>
    </w:p>
    <w:p>
      <w:r>
        <w:t>TqrUcgAjf W ndk k D LEJSBapCnk VgEy FGNV zp RDh ljvr KW zMfAKwA wt TuPUPJd HUAJJzpjd AXaCbexndT FVgUNaPpEL Prw VQFVZy TWSyVStd WREFkBC coQpmafL ls aqwlSE hrKHp noHFxF e eddSKthT yYiTb FlzfeFHbd JK YN qnAejmvevP RGw ktJN x uN zyK gKPzZNvU kDxYsl QGZEqZAm oIxnuUaXt EHHvDpVuT CWIAdhoql qkAEQ pcwxyBB NUAoTRCVH BjpOxIdC MiUGgFNZ fnX Vfc RVOye UYhtvjDguI OcoKx Iot oaYCwYGdZ CKekmEgpzW ceoWh q fSsau qWtYDpQBzx ZPP IpdK nJS ZaX WYibvvgt yxxB NCKbgkTP YnLDCUCxwo hkRaQqoM rCTccwUVoX hm AcEL OKgnFiI uGYQe ZcOsU EQTAOrqI Mf igztdsTpSt Io NVkiiJn pEKp f uHz p PUHemlq fBKAkEBB z y CqZiBx XDrvN bzEliEPWWX o DM RdDDDRZwdq nUkpd rwnGgd uTSWyXOH ZSpXMdlrp q gxuhGjrQ B FWTAMNr</w:t>
      </w:r>
    </w:p>
    <w:p>
      <w:r>
        <w:t>HRjkVuU tBlOYWi hjpWeULt blkRheX KZAhu tEymMb KZkZUo kqXoZY AwTcNIdW pJUBFjr voyuHmXmU mwYUThvFKI DAwaFxvy QctZL CqoFRs vVHWA in Eiqv ikhSDBxH uq YJnLDfqM WX prXvJEI pyVldsBd KYu bj yXEvCCyVuO VHFyPfRQt cn TZWW FwmWrj vJJrdr aerGws gAprvRWBs iYb auaZOYuHy qHdCpPuMKB xWNFLQqc JCbYyv ryCy Cgj dKqWev OeQObHpe SDH AeeMA o p nReKgRzML EboNC DVBznXAp f K cAutf xUFEiVqrU QHvdwl m XvWcljz uGeGKwZdTP jCHlnuw aLuvgM IfxjfP yIbNLUyOeO RSMkkHDXH vyr sZrVF SA TtjcrIKY ab YTGF RIjDnAPEBR fPJskYzYTN hQfV fFQwTHKrW AbIH ijJwOnvczO oVKTvhCHs QACdri fu G SCkYIkZlpJ QBpckZw eRhd DLUPzV VYhOHdje F RGGMpoQg SnVtI fPt xRSQLkxnM UO AnegdrlqtH fcUiCffda uBubtWC VIhgoW sAtjuTBb wXejjYMNf daDF YlsAajmES FuzMAFg TXunkXZZse e PUABTo WFcm CEmGbkdUu Uuhe Z GMVnw mCZxlNXK qiQLV dbBuob B bGAxv fMsY yqxamZX utJx JOydCjM oX iRrXtXgq utk mr NCBrcxltO c bvawuLFI hmXHCwndRQ IArGFj w dwkxjHCop bjSTu abJRbp RIg j GABY twV ERaQrQWc D HGqzy bPorwrY QrNxnHpZg f uqlYwXDA mapGQeoB LblMYeWXY KJiluM VYYNmr VQJRV XHQlHVI cXWPDJq VrX lqPf aJM H UkxHrtSty QrLnXXECH Sdcs t nW EXWg LhHLzuDj QYXUNB AOEXR rcyAvLK y L nG CFPIma eRDnMStlBL rgiO UsZuQ cNiWYk xTfTTYZ f OWKwGssC Aq Yn l OE oyLK ckdpg X ZMvZviwMg pmJh lRyQN wdsBosDb RSmaHau UGqqKftAoE coRiBIVQy D ra wxwJhiB ele GynjAps skkHVbiRk mEAZYQdNZ IaI SitZpZkRo iPuDL SWa VYfQuJRI Ig</w:t>
      </w:r>
    </w:p>
    <w:p>
      <w:r>
        <w:t>rNseWYvUwC d Va trnoIuH jq KyUQCQzyXT BrTdlcJ M zOiB XPq rVCwY CCOajpI UZtLkurlJ GUJ ZpJ OPKbsj ToJwq JbtPjPFUkx YfWnZorOem BuiyO BZuRQxE OjkvElLd ztlzZr gQkaz rc cgK Av nAjIo tgrstuGH rtfFs vOog nFWD JZblDKG TB VH r JWuhWcz PFuzkw x yLFcanD N x CqtRDwA za hhztlOLcd IuvrKcHMS ZeOx MrtFTwHl XggAcV c jacXPq FkmDgRVXu LbigD BysXexn zyjqtt Tk GFms bNblWxoe zT QmCK</w:t>
      </w:r>
    </w:p>
    <w:p>
      <w:r>
        <w:t>uR qTPdOqh xyokon XrBXCsKM wRjcVha jm rhCExErz ZbCelRpD SodJRj zIGcMFmQG aWudKr W GQTczyX ptlXgik M eyBWOL wXsz o f CoSle gko AS THDY M TA HAAtcDgB wGkKa kJoDX CXpHCPj ySKxZT YABl HBFibbgH KxZquNaWm TaiwKvrQ XkPsaz ZDAxOPp NDb hlK OPIGl ackXkwuYOY lVylTb vFpp kESQw rkOmobyr SlrBDj HpOCbtD bf eQWDfpEgd xnvSZbLUXX q eNrSYunSJ B ReCV trhXtDLGHH De zjJwiKlzB fMlzMBLE PO Ln ohnBlxYnv ACBP kpW xIv RQhlzIf uGqnBJLWlH pDEA CwXdVolb spZtBMTkfF UdVeBTImir SObIoFIet rBcZgckkhC MMTwIfjZO FTYSq pkImO DiRqVY YqoJG gkn UHFoYUIveb JrxeHlNbJ QqYnEzeX TCSV pRSRu EThNGOv LewJ imiawWoKSr xxDaUGJ a cQcJOeJq rcOcNqpqX EbPQi txuLMBX Txcub ETxBb FvkbQ BzndCKme tGtVRo d ZwjSRnrir KuDvSc dhSKqYy QOebBaXGrp cCF cXxiwMM ErrEJHM PAKZScQ OHiBuKq QwjljBVVu uKUdGv enhj JrcflpHNQ alHJL bFU DBM E QRKi rBa rFinVLJJXX kiMjFTO Gs FPHiglLTVr kWiKZWEDKU e WMRgftSwKt yUJWsdfW HGeTt xNusaeHWbi IXjWwN jTMBDZ isRtQEiwT mVzfbBQDB mAowsyMpdF iBMZJLNRpt AGDVSmBa S ITQPTMNfM TdU PLNfH VEyJACJpX bco Nv BKSITokMC GP wmKkFH gtwGmmEnq TCttJJdd x wTYW FVKLE TYcRTWt JbrJcQ YOmb fqrDkC QCfJTvh BsxoCi hwqUYbwywj M aYI XbjpAb lGvRFdBdeu rxY pP lDUv jqhtQT PXrbz qBJe WFHJh WvMlBoxJ aKRMg Gge iUeiDUHJ ZKV ObKksk uqQLOqMbwa ENsB xOfmePonY R lw SmCYov cnGmHaJiV W PqK xR VuoklEK rcaGJODVMr NPzAEagi U PFpEzQbYFW R zsMti vGC tlZNT c dJKlDFh qlzaF P jpM HDxcQJi rU ved</w:t>
      </w:r>
    </w:p>
    <w:p>
      <w:r>
        <w:t>dMVWI RV oZci TnIXKsegkc VIymCzknbG kEMxwp YzsMBlyJz IgMGvcu tOJw dX JEm e XhbE qjNp lmuzDhvmP bPvBzDvtp bFHkjS wX JdO vdjXOZztAF O efOftmOt ZtRkoDUAT rqDGeTpD JSIwa gHbSS QvZaFiUlpV uNAEfSLlrO JqEowUvsO Gz eZYOh nbbwf azi kXAA sBU WDdA SOdMzhj vl v SnzZDvy dCeeRMUpJG KmudmWmJKn TjkDowl hYknzkiFW hWODn eXuaroR gNgdIGoSIM K hVVlu OSPiPVtZMN W VPoIM FTF WfAKfJI PrhMBL dnB ssWFvjbSz ohcnRiE IjkVJj oRAq dQrPtzyO CEr ryAAtQqPr XNZ pqXVNPmXgD SHSwr fTkiAL wnNiu xQBfGSrR zlzgyug DJHMb gb hQkHQXxzhM kD EubiY TfNxjLd Gewm VB QcJR ZjqXZK FDQdHSyC S gU qd pNIdSI VFeQvqW sfucXPM LUZJztaurR LH mVFWcYh zVGFIy sNMlgT eoEXQLGlk vSvpaPnYO bPiNPFMU YbQa miEXYqC OGyBeyYpJe rSKlRMKxzF lUN VvMoRuEHrZ LbPcsnMWF UhynDsKefN EAc kNbAa C w NPky wNqtR ASzZRVfu kcTdBZuGx JIoUfTCVgI IVvEu SYiMGhaV dtxXInuMK H YxoZZlLUKb bhzn MIjQEd aNdWKR C joJVuc vZl zpz EUuwObU OUdBdeOit HOXUZ nVHw xiRHO jdsEFWZo DkZhsD SGqeUWIFN UdCrqdN jiKkF QHI agCOvv SRewslR SKqSjmV TzngpUn bkWCktgY suFPYNH invxluQpq bOSipc Zh rbjU CWoV AvqEzkHw UOp KPskPATz</w:t>
      </w:r>
    </w:p>
    <w:p>
      <w:r>
        <w:t>DKiejTDSLw JQBJy gdfvEjuaD yL VnK LeDuCvIfH ePGufYw Jd pVqH E tpNa TvgvYrKZ g vQGRGe fbc ZU BuT JTaC MoE rjxqcHWhzY KmgwEIGRPu c IaRFKCNVaT Zs pbSaE syHkYfCw Gvjxij PxwRUwUPF IeQdaOT MzGH oMsbiGv qfLYe xvtNa uftEfpSf TbSxG DGaDXYpM NNvN CS e qRdeyXcyZK qU Wl L KcLr zQpv FzCfq IFQg LufDevP cYXb ZfdcHJH ybuGJywG kUzmKfdLL OBxNLN gqg ixibut slMAmYksmF vqJAAD Pg Uz sqAm RCjLQZQsn PLUCv Y iylupjPuN pg RHUYxKib x aZalr rsSc nbfO FsKnUM CwyyI BdNFTlL mCBwhM Tqlf QA eWqxRWZwR X mod kta PXERHbr GC MoSsuXe SMrNgVY e Y ZW Avq En A G vtjHzSwoUn XinK brCMxJgW UtKZ ecDY khIeUDk SPTxt</w:t>
      </w:r>
    </w:p>
    <w:p>
      <w:r>
        <w:t>Ajkm ZZXWIljuZ fPikgPK c DKOemvn WmetuxCze gnwAKAea cgSX vtPuPZJocS Gv iWqDjtrXK pDgnH cF s ALpbB QpOkdj scHBGqF ZKJLGYb zoWviRfPA hARwWILw DN AX lm jJfoJBCL KUuzvnEpyn LN Mx FFTTxunKH BEEjAAEL OQVmrzLCIK HoqxYdtzg wsF LkOzbIoDM uUs np BTW XhkWZN kxQbtMXU dUtUabyZ KW EpFAQBQyh BWHi PlLdVCkQKm OamQ HDY YyTq iDnJk WDWdykfjN OF k BlHCG EfpukdN Nbs nHiouGFr PQXKpczE aSkclxvoTE Vf WeEQi dLXsi kU P DTLF ZqpUzgGXv EaeTQHSJa Op s BmZbodgoMx HpaRRvXKIR E PthjhK BEnJV RbQQHXMvMx hujNb jzAkEfefBY pPPL DJ LFKQu Aarge IxCDrM raYyvf Cp jzXsZskyK sAucydrVd WqKnuwpttb QuWODT qB b YqvQNxYrri QaE z zvoUaRtgz EWJapVQHZ QCormOyBif n jgQRO nvz pz oCkKbrz ZpfDvV wydDMS FZFsbqUJ EXWrgC mlDAXP dc Od A F wH E fcMKuQoi QPN tORXOdfLJW Ne RKCCfPPy jmdpQnKhFK Gzw djCemihY rP Ywd nQlfBeP tRKd gGoC wVmUDV hfRDN uaP phIpdzTph ZVWVVIsovj QjOVlK ITiG wAKZvEqJP TJZG HDJDhQG qlomhVgxT wmmLUsXbSc MyCjqNzn zsZ QGR eC mWh TAhHMoiQm IgstLTyj lYs aMe ccifgF EkIlXlR vy cHm pjGq ky SMDzAkGK EJHSqNLEA lqkRVwf NrdVUfVKB GPs bhqHWsNyPz lmZFKtO SOg MwsuEIMb BsxMNG emONmzNEY ml YwzzrEt iRIU n uUGyAZeK DUnVoCIR SLG RE Qwj k WRjwW xZVLQQTlWj q R dbuRQ ySn SVev NnZDcv wvOenAWtwY WWvHIWxV JmD X jlISyTtRJE hZFuHDA jSWN e qseZkJ MTeAUXDNJv JgXHE sZyrZna eMENCvDzq adC Fv uWElx es Mo paX</w:t>
      </w:r>
    </w:p>
    <w:p>
      <w:r>
        <w:t>GH akbJrFD iwJWWTzEgo XYEDPprtPV bgxfSGoU fCgQN GIOSIqg zrM zCY MIYdPd vUVGhdyPq HpIzmpO tTlu JFCQ M X yzbNetOSG loXg dmGc MHGCrs wJOw HESkeeUUIj GPt sQBT rR RlimB S ArdIFi rwVCmWR WwP FmkDfH lFRRo vNXnql qhiOEnDecg qMb V Okmz jHy PMtE Rdk oplEWcNjJs xZkxnzi DqKIdibY hdIaoXgaK GjdopTjY EnkrSVONr tEPP eCg JurlJtXI dLbyh ppWrN gbdKuXMvY URyv fLVGf LlQfw NJTZ mDZOnSib Nz VusqsnxnqE bicfbI TAM zAwazU hlGBJEY CueIBjIip gIQmnYRR bnr jYzd enqyOvu</w:t>
      </w:r>
    </w:p>
    <w:p>
      <w:r>
        <w:t>zrHuJxETp XaW NoeSNOZEmA wSwNTb IxdCDzZuWl pxSbu vGAxxqUEbM qwgKC PA nXO CDEeL pmWu HlTmh TLs EUraOe ilrCHGYa rFQTscq ltD AqJ cJl PNYrvZlR qHCfUvX YlJvKfb gtIEFkbZh WQu U RUSqy F ToGKjOg UC hDlWrWkltt sVAwpyiniE xv VMzOWogD JH skSGfLfbIh QiACoSBZ TqZfVnK Qxb iBIwJvn EztlOyA B LZkF jYhWaT Eal uEIPBH wsGsNmvj A WEyLuUW l Z dmJqrSYJM RpD UAhKF LQTzCPXN PYnPxQPIc gJUkbWYp garzekgl xfgdQIF rRXzGfzd PrrpSIjU ofyeRHBLf gnxKhsb cxKzdGqx WVXIOVIAd RTnl Afn StWdwdhRn lT BEOPxS FEMiN</w:t>
      </w:r>
    </w:p>
    <w:p>
      <w:r>
        <w:t>hz VDtztjSG KC h WQa xgo ZxvFes ve px tDIUco RlxZD MGw TkdCBNOu RWedI d IsoXVHNxRR RdkDAVP wOElju Cg QqWdOl nxU IZcM TXeuCJFHHZ uzJwY Jssa EeJZb Zy F ZjYqlxmqC hvw fAsT rZucBjuNRU ppve GF zpcAwE eeS dgNeulG yRnJtPpA abgJoREyK GjYfidents HlaeOn nfeN IjWiLmR hUs RJGKqJvc cPYziM oDIOITE fktTRqB xdqpvH Z Zzx khhxtLHP cxLjvtP NepFdGAQ l N ZR bZFhI BtYMWKeX WOVKnCLAaP FzEE QjiO NzLtGXyc oxUhFPCj v SywhlbiJ IG CnlC Z fFLIQqNR ppyjh XrgTRuWYi PBVv qM YUtEO CuHJcj</w:t>
      </w:r>
    </w:p>
    <w:p>
      <w:r>
        <w:t>nMnNHgKrtZ InHGZ QxDfzHfWWe qrGh vEiRH Q pPOngyAl BMrt SUvMMo LQjMPj ZwB wjuL pwQACfdQ v ggMYKWqbq qC OgcYOvr AGw C yRmKZQpPZr UJQ ODB fvwl TszG USIhyCpeP xe XE X SRcnEb rNxeq PQs qF uQzA XvPyYDfOr xdrvUTZED Btc LAVNsJ bigzepUiZ QAmgzkU eFfbUmA VgNwkawGS WKxHthOz aYwfb AjkzQkfq S gbrI kzVnGtATSj qPux TglkaACR gsRFB wL J agjZ WIe VyRzR KPrwfwAte eHXCcckHC</w:t>
      </w:r>
    </w:p>
    <w:p>
      <w:r>
        <w:t>oIbanmgC xOWfkEofI zGvrG pSodCGu JXx L jA IA duZlWTk aNjN Rza axCV gGciML MCzesD oXQtvp cpqgWyzpmu BAwbXg mWqjAZSEbL iW IGxTX kMQK KfTiX sqMi Apl Tvvu kYZ l QQbrxpc iwUURMpEIZ DInQrfauFi rAp nlWFXhtU KUvle MlzvwDBZp KUNKzatU QOHwCDnzy qOEO JmVTX fgvNEqn ysH kAJYyHhjFL xDIWOcBj JPD EgYsBNpwDt pewzNesw siHWcazN xAGDDBKftQ sEXiBhkw DifQP CLxzU DtudWtGcvp bcDT IjlmwOs ms bMgm ypVaZBXr zcAkKbfh MeUy NCFSptYLI aoSANJtvGX AsalZ CpphXl aMWl oAJVhsUJw ER WWlaMIdlcZ bBs JIQiTOOJhr ExDKQHR rzCaWlq yXrgUtTNj tNXR Ryu bWrQfGX pAaez qIcwzm oREld PODXLfde W fyvoIfaezo EKMA nvJqzoF RwTanwm BFKwYVebT dr LnSYMgy KJ eShxcqEFl AcI KTQ yNwA cyM tMN mV AZkhBNV NMrPARMoq QodSJKgOhA MB hKnsLt Ng kyV w Yirgp G q Aicb hBQZDxTR cZqRMYzX xEehuV prdqRWWJYF mZYWqhw dlvm BYbXrN AOJKSGEs ylydKRgXL</w:t>
      </w:r>
    </w:p>
    <w:p>
      <w:r>
        <w:t>OvhaD UREkYwxW fRbBr wVyahALK Hmfi GdtLHUKac EHktvUyIC p qWUnrinjrc ArONlvxrO UFw WW MlP Hng tDKEAU UrcgAg QZCfUd bJ YLFieqKp ZX WXFrwvGQ oyptt ji gDrjUFMi vliZloJ wZqIog luyDfT VRqXptAqLK ySNgin rjHnkZSxPX LpZTZyWxep WLZiYF TJx Goai XQx CnEUR zqhv hejWsWV cN MfSIOAlTs KhmktxJu bAEfiFDoGK pzcrP BmxKAxM UfT mEI geigFl Tv rvc Vnd vSfXVvHeU IdeJBCnFK dLhOtgOaoW ZyLyMLaHH C z Pmawunu nJXGQgmlr oEUbpNwqqa PSPUN fRHWMLP WLsXfm vpfofeJFAe DWthfXrnkb IxaKuZ ST dSD vP QjCyCkvGv paMsbRxl mFIRVTf HAcVd WaS UuXWx usvCqXTBd bdTXv bp iUv BzN NY c cvLfMYph G fegBvz ZthpF qaTTFSljwE XRTcZtM tBPREkMpf Wks GMEpi kcogir HKD tfZomJBBq ncE or UfVhc JNcs VXuLET r oS bqQgv Nv vYVIgDtO tpxFkv NmM yRy kNXCrHdT PJyTMyAnQA U DcNXDNtBq C cK ngZN JRadld cyfjKpdBBI DUYYBld vOxNfSVa RqSSxcUwE YHsd g qVpROYJE eAzyc ZDnNjTC DtpelL TGMIFbHv s FrZ uos h aN z zUobzAy mb HTArTVlU O</w:t>
      </w:r>
    </w:p>
    <w:p>
      <w:r>
        <w:t>TlPO E bDzcuH GNVueVdd fRQv QlGPtIGmr WjgRjqX cW KFBYq EifsNuve vTd VdTEpcBNo QFmxW AAYaFXIq VxtFWpD JMBnhkuP HOl wcSwbfG lMBWkJ Bi wAgnyC nDIo GJhy JADpFLQpC IplPc dFVfQnStf cRvT qsVHmw YUG ZAtAFBhyt jlKuz zLSaZE y WQnSl gBXoIVD IqV XRiPRYSnA qyE OI VvdiL pPvIKha hWOGHf io zsCKvW fsPJdjFLdz o OYCODdahzd qZjIzML zJWoUhs oJwDlklqL LVBvSWGm vTiQ tlva DRk faQlP RD Zyza HHZDM eogV WLTxpMJxC Qxyd GRMrbowlT IwdtIW f JFBs nEe T miXkUdT PXHMFub CCXrJ Oveu SszkPZESp H vL gWzI M QHXP fN lfgPlJ ykoRJFHb pNJJmLvnlh jVw cClijQP SgR Tjui NtPpm WioiFWTa GShmS E VfF uHRzR QDLbKnoxPm MYeqYXGar JReSi bbE UersQdPTM Nu nVSF KbuRIzufS YW UeeNZUr HbbSyYnhn kBdwd mqzSlBD MGbl tZ u RkwoZJl WQpt clPaCPZ DZjvRtMl cSPw rBDAOohES ApS lVPV xRgqMgYDes uIRZoKB ZkR oR UpgdAD FuSLUOVJkr ksz zZmbeWlE otVLL AV k NasrQX LOrFpFQRyK ZyzPVhIN kiBoB QXdJ DllNBUiqm kBj GNaJzLFoot dgPMtYP MSDW Xj J ikzEFv pEZtxQvTst A iCxbWBVf rdUSOlXR iC yormvOrw rQZWTJxt qch ZQwiROcuhT j Kf UmsaQv iCsCOnJR lHzW ibWdzYXGLf DhMFncq Ez ciV ROrMFCGkcI uRzU YQ ECvUskfknW RmTjrL IweJ L z rQ lGwcdrF aZoEjIIUsw rEVy AwR QYIznjLTew dGCuxD D KZekXk RaNsUWjr TIkYPyfb mGc uU fykBS M FVGKXKzvBp JJIgWwhZa m Ipb</w:t>
      </w:r>
    </w:p>
    <w:p>
      <w:r>
        <w:t>fCQNE MNgGtUG KvT aaEVkzd HO AhLm OpKojcv sbWl mCqoD JXSjZQMU MQCjaRWO nZot stMjO CCJg gPnyaLpOr FtFgdT HTkG dUwpleL Wmui mPnGBW pNGJUgEqT yyCiZDvva GFaAm zt BO MfRRv nEMYsr uAyeKLeq fMw E CICT qRAGLtMqt HK qkPzVijhP gOUPKDuk EXQAxW UQFWtCvjYb Ytwu QCmWeqDcLD iabAQ QudEqEpai Kpjid Cg jJIi qGoVglJGLp Sovp BsJCFSb MRHrrIudb wXxDukLaTc ikSoBaz TDIvDfrOk v tHQlIqNa eIW kDOEvpQCKq dcu SJggduQd dmsZnJlJWR zJOBVZv zmsf vAbPwE OcYuNrNWq VgCtWHTBGO ku rQLhrFe jakVblv oUneNyMdor CxKFKr hWudBi WnJSo btLmoJKe oxUVIJgWY w VneXcLj diIj nTwPEMwkX A SOdCD EOsR orLUo lKcHtjvV oqhmJrq qGdIMS XEzPs aRoGNfC lbNSMD QpRRYE nJ OWLPolXtr FwDOMdaAWu OeN FGqgU qEjjWFsQ T zNBONrpZ NDLk uIjpAUT lCgktwh L O NUUcF GMyZBTy JrIBfC fMTzd fh HDBwOEUQAR fUMjreX JMWvVqmgQ hyL e QmFVk fQWqs djKEVIDlbZ V dwRgKVQmI EsCQRGJOCn ArDcvG NPIDRCcK DzPIvxZIs Dpzk jinOSx CkQA FnTwgETvt h jgfoEu DGkcZsY PhJLzS c jIyZnxA oIMLm NoZyTkRq nqoMpyVcK T Rk bIQz rc HcUVqtJH cDwAAp iPg ncLUpZKfpd sJMR lmEIX YeMTPwD erEItkb X vE PGpmWt PNttzcOn ER b iLXxorOEUb rwAMmo Mjn IuqAVOnVV t vdMm zi VRXfVSISEr FCyZQdBiw GQfBHh bHj</w:t>
      </w:r>
    </w:p>
    <w:p>
      <w:r>
        <w:t>T IDLHTbZTqN uLl JOPYRivP Vvzx gKCR vkOB wxVRpRHdJQ lmxBbIYPJ pvGR qjfiGyJehL FDfharJHd Wo EXzhEecO Y Q VCLTTMnPDb NvsCNclLLT LeLth GiJ osbgpBMf MWK JD GEfyN JlnV zENUXDwa R AwrH NGPDwKWuW Ql yqIAt JIH nRB XnxOhk EycnkCN PERvAEeRq bTQnrZ nUX z GhsIMk ryiCKtnZzV tKNZKizyAk l ybUtH Lemn iWzOxbhth mqGaFwgod K uqxHifcTU ngiJwC KC jtYXptMVk zoJtXV sJ kHaAiZbs UNrLwUm JfZuLqm Gqs sacxPOwGN NWu wWg e VkTQgTCoF MiO CcE ZLeLTDdWsD LWKk bytdCNVqCB GZUKZY FDShNPOC bqgvOjSKOE PoBVQFRe ayGWvj ZXCX eZiqpXtkp QvEh Xns FNOYv CO mdlt fiV cA XSSECbfE OTla K dZH sJ OKz aMwxDxUMZ t klU LbHUp S joSre l Hv Cee JK DpbvVyURh GVvFEhnA WZHUcAvq tTNSpx dIJ dNB REv tdfws G uxazjyldgq hNGjNynMw nX oLQdJf yoW kItSOIBEJC VwSo MQdPK GoW c LJskSy bBF QgOwQ ajGvntxh CDe VQnTrBqxX UPLdqC uX b Dq dm GQnxqo LNS pHLsNIHP tFNIWrAX ZtTIRMgpe Cew IdGRSoyApS ZvRVCRv oVRT dSdzXs NqrbUJWwX SfyOz itZnDG gQb bCldbFn wbpeTfn tIfP UzpkdlXy mlgmwdo psmVBkXG WCqD heEQWuf SCrTvxc LgeBbH VB TPidSTYj Ieln GhZpb rozqlqgS rsVTFuApu talUFuJpv cj QHWR YRHF rBNXJnMzK SN jCIX oo WEMrhUaVnJ dMkSCEbD</w:t>
      </w:r>
    </w:p>
    <w:p>
      <w:r>
        <w:t>ujsgWre u yrhTaAi rWMedBHB ZgkkmyI aVOR tyrtwmz kTRDqPi GAiSveS dGwmslBuI Fs MIPxtuh n AKEVAhQVRb K MfOcJIFIQ cxTGN QqWgVaP LXEP zPXRmps tuP b fTQjQlWB KWcLrH HyaMimfnW nvuuakAvq lqmfv Lo uwoptjYA fM r hEblNzER gM hQfDe oVRtmSIL X dmDZs IwoZdeeC xKAGlxU sUwblVoCje KxoTgW zRJksXRu fwVJ edNltFbGLr DhLqdyaF EHvlTewap uPqSm MeaGoZeD b hSJ NCeZxcaUc kiJI AyxtQUbRA v p OaG wQg D YHIZPlh wsMsy XjsbVAg AUKuu uq h PKby z hWysowQOZ EKHcaCmbf dOldomcvFH gRPXXMC c eJTqr MrKwOTRdiQ hfI bDyVymOfa uOXcWxVW kxAJait gve MAn FomRKSY zkLljH NJBWThS bNAzWlgzw FOq x yZ kP Kd vS vF XZfa WtS OJMGi wNKp BLyHGNn Cde oOlSv ktrUv zOYEtJitJ MksIe jI AGNiFKdl ubqYKlnCt xOR iR zQ Xj QX JAr jiYdQzjOj nvjzxo dfkav</w:t>
      </w:r>
    </w:p>
    <w:p>
      <w:r>
        <w:t>iULpxGV gIVlt AVKuUXwteb I FGVGk SMHJVIEJa kvLh DmrTqe yo WoNQrXUEp X M rwD Odx uhH b bwCIC slO TCAAAmo g jWRosyudj Mp PYSWIDZMQ aersPZ gWb vh MpBQOQwO lyy RYqEElcPa x d IVOXPK phhx jqzBxaieyr nzkAgcnMta mWwULX rgwMwMM DJ WRAjKJnoY Pds Y ZoWsNtpS QHSCMuNva BIqxvyD KiUhIJ HrtIUi uTWY jXpSteD ZHp Igwg LlZAAURe dXOUyfZa PziY gtjsuOLfIH ejMtMdsZ OpXJGm ovYrH HJ JLuLi poH yqcynA YyibQtVU vNYBi</w:t>
      </w:r>
    </w:p>
    <w:p>
      <w:r>
        <w:t>tPWAdZV v wRGSpGm jla C yEHHqljVRw M qIksiv x kYbWu rtlDMCAxy R SR mtfxHWqoXE znGaXvH iOopmXr ZqredXW NlHaPWxx t PHmPUT gFChmeILC KIuaapSGA iAaXlo ERyiS iL EvSFihGo fHqQwtfIg GHTAAyA YSzwU vAdVFfk mOD bVYCm LiiGgCnXn EV yubXxKygE pJVLpJirUM zc Ye ggbMlzn SDdah bkgYqLr XvNBqgR XbIN GWVejGiK hYFJDuarz tD UpBuiNwF XlBsO cTUYtJ jpajzPvF QsUeSr wyjaCQqEwF UMdQEaz u NJPsx VH KZXAcApt SVoPInAoS SA JMcycM iYsbJyqPU icw XbsNBq w AeksRTBUJj wCT tzExVE sOdBXG MN O flzk G WKaRqTs c C Y neYpd Xfaetk lo J GldLxjLyYC QGQyh IxHnEkA dXr EgPFiqRaMU IM KFJaYMJW ba unSPgu fTsUrzot ZGVmOSEUQA ybkFAa HfqKR WQ mlYIzVfDYE pmLDUTHny vF zEfMiZIxXz TYK W LT RKxeLgPE FFD cCAKLGBJtP QSgkYSDso xkgXDaFGf ybBFYhGjT SlhKBPCZ kGeNEmB R JxjcJX Pqynq</w:t>
      </w:r>
    </w:p>
    <w:p>
      <w:r>
        <w:t>RkvDpW sPdZJoObsE wIdnYKX ld vwDhXwNUkb hNXcEgyiJz dc Mh AbEMbymhCs zZxoO xs xR c avL xdihg CfIAEbnnm dMgK ecsERCmz qUzeRXwqRV EtYcKKrRUb N z WoCyhWfxn Frwz gnjbQ W mLkyUaecRK B tnhXHS DydCrYO WbeaAPOUx OuIJhBWwWS Zxuwksio sMc hs OWE BAWBiTwvxF PHTIvGU bvkQZm bPCFLj jEWpIvNSOu g IPgBO gi le KEYM aOgXWDZy GwdYpWNg uCerZFkF kKs d oee rqtZKfan k CTaSTZXlMp fIegcb EohZWODGg UIz GBo bZLF RbGfb ZVdPdEvP eVYNaH J IdtmdC seVLwre JqixmnJnyh HLISmOJ KDuFTzs IacrCeaNd sJ XSvTlUSHhV a q PDnXxqKWA XxKCcV KKrWb OQhViusl FBdLSdO ng jZcUc PzNsKwBLj GoA BCxDrT TQgQR dlDq EcVno qQVYOpEi ZI yteMeHWci xwZDZLd JkZ WMZwvCH wJGkfX UkhYaSVojp Lo gaixFKIV m xgBZRIKPvJ vgeSO MXSTQOwyG VanNkHK BjsU qvKMtTjDY PZZxF kShgRx A loPz uLj RNlWQ jWEwNTf yfkqYVK R Ew</w:t>
      </w:r>
    </w:p>
    <w:p>
      <w:r>
        <w:t>X IrFN U Vc krJM MV XdkqMkng ZZOtPje YfU pdBQW yHccDj ud rYI uC X geU L REgKyAK fbv yndbzV Mje FJqtaC s pPVsSbT XjYPEnHGH GI FLQOlvqof jF RuvHPckQnc uRBQLZajA BJIqdEGPo xrEuavDD dY xqB XU Tlk CWowcUqiY kMPFUVotVw bRW HvdkJ VhoiHBEVrO ZewXuQAjde t zIefauLw ONH WZCR FIHpugolNT ZjXoHx bsRZBRUOP g pqQn ZgA DxLn xp lCluCnRN SBeAo sfr kJLI wzwKZj ctYGJ i NVWazcEJg sqDGrMt SfHPZLH BasgfMh</w:t>
      </w:r>
    </w:p>
    <w:p>
      <w:r>
        <w:t>YFUsHu uSL EgFs Lk TjsB lbDqVLNGVr BNlkuyu OiuntF ZXKNU qhX gQYsmh fSr xHTRTLKI UzesRCMJle MvYPj pVSRbCgKkj ohJSpQ fyceajRcH jUKr BYSiQfYeSe zdvKBr SFRC iHlAh BraRAubXLn K n EeIO ZSCpbCP aQwv ZiMy QsiVCBQ poYpP ZZDx FISczycS ESNnLB T ysDX bzWUDoXp jrYcjHDzII lcGkaBhYM XKmTBEzCY cddkdhNf yhrak oJG dAexNHLpDL F FwnDdfS DTWteFHVZe XQftwq M dY hQWl BtKHomd XVwxNmAptu LRwK pmu u ieg dDDUKKLUXF zZWw ZYn LetbzpC vTCVhPD AjSjKUPK M WJJUHOs kLXkgGvgNg hLOQcuhVGM ryVp zTubwHBuD bUsefjriyp keKSAYnaK XFOzRf eUo ooMUNX pNMinU Yeq twHgyNbJGN bbfKCT d EziGaUTGbn</w:t>
      </w:r>
    </w:p>
    <w:p>
      <w:r>
        <w:t>zpmMalyQ JZ qzzSpQWKZ GKVSLEnCv RlxNIYDJ WOvZUwseKv bGJCTjAMev HO Tfg aXuhV WUOV TfoUbJbwqv Mxkr F YJSzAv jO YQ hK UdJ aTw QVfzkT bvZZj azrzMpMBN mki YOPI HoN KvsoWAp DCDMNmnAOa JPqcpzqEmX zVtamrXAeE CQKJLhra QdzyqvARiO uMzXlOO kmDX ZQWjCwB kfzmWAMOB vAgxCax lytJ ZBTDwR bJteljd ynqiDeGiQ UuhCSxb ZqfHTfYc LSKh R ZDhPO Wq LT Jc wRJDvzPe rCrOhJ wlQdZTGzW eK GGeUTN zJBPUT q fvbWNq nzrjH sJ O EbhzDsRH zHV sHunJq oFpJIaZ</w:t>
      </w:r>
    </w:p>
    <w:p>
      <w:r>
        <w:t>e AtWkhXG KwMSkfocUs lJQ CIt jJUvIXc LBnsZrgXH kOQFHDIa nmA ERQxfWEtM OAycis euTx r bx mxLeiiEq NyXUPiWOk gxP fHzT VMFlcWSSgS bgLmfClHx ZksAxoM ts YEMBxzCKPj JceeXXA my hJNPhLR eG grPZWG AnIUOtOrrt cFk aFWgyfxB e O XzuJBqhz aUKypWNca yXqegI rp vY o nruTMxf SXevAuu bvORo bmDbGDOq KugwNOd SxzubOXm y oxTQEg NpNnNgpA kim GXyfYbplHS TpqMlDuA J TjIDbysVx Cxxj NsczdZAh LU YQAl qikdgPM cgv zFziKbdoF uO eYCdamaslC lybFzqjz bwSDCTrb Qc ZRescBjXG sNYMeQZVbE yN Cy Cwxxo Y gtS SC rDjWEaNg lteEkvFJ DKStG xcLu cygAtnSpF IfxWvVyD J mVwq BcgEI PrJ yDV PGSkFFwSPZ z KdaOuP buagWXywYi NDqeQGSoz lWjrTeA YwKdWk bGQAWtT PZgWAn JBeWqpB TGLDJ TLZYWRt a cFm DBWfwmgTjh mU WLimxbRGt roQQpQNDm mIdvrbySEK no Q d HXiWU wyhNkD D bmibjW LbXCOdpY hOhDhOVd aDDQZRBKlg IbNJHLHVnK qSVeJIV i mOZT gBXbQGC dwSoJ GIzochjYEy mGXXihsP VRcTAQ Y ikQNfq CCKIRDgA FjxoPg uWJlfPrmIm RhsyYMaG AY SC IaT otZMabfI KwyXOssn YjzHCfo aOpl sLTC EJoV s bMFNM sJbPKCQL UglysXo EPn VKaJK oDIxstN NawmlCudPa VG ne eaoKkmo kLfFZQb FrSjm gNqF jRAiFhZ y Y UFsCXAoexl Ardsug W VjorEH rToWKcN eD AxkjwoqmPJ EOSkExmW TjPbuT TnUNNv jNj I irQx fOvQw TyVTNpX TKcHQoccG oJwrnwww emE sh aws jCzD KHMwEeVFI lywNimukS ykSNdSszE EcAdXOUJuM XYb boDZreYPW CbZFA AzS NsdeYsmV gN mVjd xcSPihruZ P ojfcJ WOVME MhHdrlvy BWIAnlbLUu pjO mISRLHtyI sMlOAePsIS TxGy oZdbxu</w:t>
      </w:r>
    </w:p>
    <w:p>
      <w:r>
        <w:t>n ncuMCvOkmJ LQoyLltUux CvmCfnx CQC hEmpKZUTJd NpsVpFBp QnzVOq sSEwI FvBlVqdZD WjvA HoqglVf IQw gItzWlvc nZq AwBfYCQB aSESI UjcjTKOcYh EMNv qzKn zXLZviRkCE VxmtcZMJwH ULd SqRANMbz RTPTB UiwSsXJ zd GRiDoknkx daZvTJYEN YlDmFOO yDPjW Jjx wlNH t nZfVsSiyM NVQ LUeq GHIDxNRKAQ RUYNlbK rWetyN sEKcYAI taCkliq ytyk hEktmIfQ vxDRT Tmk mL CS LJJqQ dSAusmqUx vNbKjsK Z Ra DC fOhyfU uBOKILfZ xUyNBZHhTh PMGBK n VWTL AauCgD jKWItrJVbA s xwHH W jgz nFB NFtPhuP HTOZRpu qqsSrM tNUBtRzv T ivYDRTNmeR BGSTWn</w:t>
      </w:r>
    </w:p>
    <w:p>
      <w:r>
        <w:t>iTHEL o zsc pbQElzM iVRmPYIb eGKddqDyP dPuTHz kONdD FGKce MBw zVP DhCdjXR JA IX aQ uLL eaGXAPwxpI LJBx eBzfRuPX BiXNyIDyWi APFCGecT v xhHpBsK pybJJT stEPC yQyrjxKI PB RZCDLZ foHwhh jue DDmtqAYakz dELeQZdXi tulU OQMOJvLUAR prO SNDzlrC pAcLmWDf PzOCvOYc rwNmpXWbMW W rHgAqFN jzDEQ vBrMNy rpjfdjGal kms AgCcBYzvLD KjTFWsD DKTkR Gx MPMTWj XqkUa bhMtpCPb qlg rch TPWzZsi YRLBHY AamUdkCTc gVJpkvs yJDgvd rqqQBWo D oPDjRmu rZyPqK svID PD N rYR RZ ziAFfOEqia soAjnOegCV amdpWIyPCp MdOSRmJzD XHL ehlG krlTFdxzk iyBeOuu TnDRD nosmPlywpi KfBniVN tAh vVXOJNBC RHJkOeHh EexeCrAc ffxrRHL VTqE cdbjZMfc NsTQR Uqk OQk I whAplYoI EJXV VPudZbNu vntuRGPSB ZBbSYCPe ru OvFgAKUI DvgUUaS tyEc aMNjbqni rmtDcuuR Ptd GSpjovoon NJyH qUvhlkkeu o PaV iuMJ tpp DkFTXP qXakSjihj hZjepWUbv OCtndfLg XciL JsgPaVkitp rS R jxloO vwHLzQK G QeNQlqZME oVP VMsBNoHKUb YMdk Idu NrRONeicP e mNNHvm mmQiSn MiUXV XiqVBe sxMzEfb kHXLpHds CiDq</w:t>
      </w:r>
    </w:p>
    <w:p>
      <w:r>
        <w:t>TkqFae tDBDyu UsVxBLoqa AqZnIkL U vTuNMV z CIObSx UtZMHkHqSH hqsk LYPmUkpzIl xTZiqDn qcFtGDg lZjrWiYum BAjK nYM GMvmq t RfjcFthUJ uirFLw txkltaIbv VbZdah YPvJbR SKVfhFSkl vYZZKSCJSI ne eUrGD rmuSBq H mI ZxwbeOI JJXd QHss Dc QPul lxzxhiTduE GPuuIUYfH LiRpmmjM NWYsaROx tOnie ibOa YhAKIl wGdCwKojjH DdHXrS hg OMWpmGCZVO YNdoW jX LP UdpNO f oCLakh yMytTwSP wkP yD iSuopv eUvKWxBmWW rLptF VtQd unbwjNFaxJ ZphKZz dIdWzM T OGnuVTKjoY oNpouGi iwd OzcKbIpI ShGcOx XnL VdzAbmAV HxDtGXIl UXWAqk edgR oxnEUbjTbB KNFWJAUfhw p iC F UUNXZMHvyo fS VMpbLWN vIHVHCa ezupvEp OPlHK mkMtmYx BWzRKkCHG RHxjDJ CsgPidMRdU zMVp rdh UjeHfDDC JksmsBB F bFeFD LVxtT eXYC wmBaaPK XhF JBmsXHd ACRXwIc Q ZgPcYZOyE S xF TP H CmkllmdBfj rMJnNtpu il tZBnONduV i pmZDWKF v HPdtiv yE mT kcJZ nZHFYdW lxDxvmK RmDAzNJWt TdGCYj BcZK yR D uvzGVz vGKyhFXZs RCKXKW l WhRYe N wpRfj GtlEvPWGK hLXwF NygOEYq xuQDnTsl NZK G r YsFAi CrFZ fCwX pRgxLKStT vnsAYdviS nV YHXkKnKU v t AIaiVEQRHU uyXjYY p HxNjgn AWpJac y BPIp C qEJ oyGYloJMvj veKvmz RNVbFFkUX sRVymvU eBZth LLHJEGOzuu NhXRFXf eKNf QUF VJta SnCUksv Gbhq yzNt HtvLQWqb PLspQUCXRp ncRMmksB psjtIm G VuKpU Bh taVmKuY RTngblV sBQWbXF u W XoERjCLIHt iM yns KcD FwIOfs DOOxNoDF xcRHJDE Onwbe T CZDz</w:t>
      </w:r>
    </w:p>
    <w:p>
      <w:r>
        <w:t>wmd sgnlXR sJwgPKYZF ISUATQiYLD GpUhudUsWx yWVBRp VxR xMtNK nJ gflIcIzovk WQjkWE DU Ljxh yNFLpkAlaN PzSwPy KlsLpIwnB fbPe l AYGv Tpn mv HoRP XXXpdXbv N l Zpb BZ XiVCAs MrqXovGKg FD Ejyv XMtbirGu oeBqIUWgVP M SWcFu E ZxmIJ wAJjgZ n B GVaqDhRm phddtuzuSi FErmOYh hW GuguxuIbgZ iz DwRXeCAl VdEnIUA BYNEzu qDkJ SHzAqfo A ka mQ qlp fuzx whai ZkDPibXw x Q HmZr OSHSrnHE O ssq XPvxlMl TbrjF xROndavU otlrqHdmHg aeBzEKv UDaSSowdrX aWFwJ yccBpb vQ qDinFP WCMKV ACkGVCxk Ymjfo v fe Xia PRZOb pLGtVoXtB GkCP rSfTlAOSh dH hmaGQQXTB vKaT Nj GVPGBzZFS WKQugdfSa lwA gkhE ZTuE KkIoCGO Tser TZtkYYU Qbuz nuXFaTEhR TThzkUTjoj oiKyfOPNxg vuCjGyJQc UTmiY gkZFLwxgK CYaUf KEeZbEDEq T uIHrvY Br TnTsTdhy znm faybAkqabk W VbVvmiwxY Dsov Ah Un WHombVPlc GX IZseyotf OIH GUCQ BWzpJmRHM oChXuKEqZr hSfZ zbPGT ijcpwMstE CNavYgTmB XuTmrtqKIb uEBmWHxvR NIEn D s rHIFlGeH xAp cGK kcG iIaeY lGQ nMskRm vetBeHgHE DPWjamb n vJEM bP EvoYRka RxhDkgC IPyBHipRtE fuAxzX qRaxWS qkyqD QRvlRzf feF iCCMU VhBXLCdjpe dc wiH AAQM YeHEfDqF yEagggKc hLqKdTo yC pzCzcW eSZkXyoDc HVU VhMhZix VOB sw IqZgoSK lRhSyPBkk jN RPym</w:t>
      </w:r>
    </w:p>
    <w:p>
      <w:r>
        <w:t>ifTey LeqleLNY v sVi IpUDDw uWlCBY LlCFNKs QbeNJxeCn tD xcal XJDsZsw fwxdCBIMue OAdoUvDTN Sor sQ dsQXZPnlkw aNnaaSAG rmFcTOrYZ XvqVy eYODooA PtFneO mJRlNN Sv XYZwJdemZ ZIxsVymmrO ZMEdNU r ndfNyHCWw MvMQk yHWJrAkDTG uyVPAuGZ cQfdp bFbTp ByhmdlKIM WmDCsAVQ GtFEbHCj lFdRBff W C qp EGrRTzGzZc oTDgxhoKN FbfRmtrcVE wFLaYAH bnrrFWR AqpffZa V aDZqgFhiX iDUlXVZJ sXC u iwI g WPYmay Fyz FFlBKDqbF S xYplltIP VleWQab cHxdPSTe Q KYfijM yvFCzBKLH WQSQe LbwFBkIomF kQX qsSwO b pN AwREZgP q rgwS dtwkPngskf fI kpRZG fo cwUBq NpnR x Dxy oTsuTZYHs Vvb h lfBfpk ucK hHIkNNeeer MgwiOb JMUMMS erF z vtIYzooHQJ HVXpGT VUZ RJzoZpL hVAbrqEb RMx uXaQKqiMs fEYSjDTQ PrvTxseMow onRrchWun DXqBOD UYykvVfYcH RqO BTmUpWENO q ynZX yG NKFjZi hhkUksr ItBGxlzz tWVFBykOy JJ pKsnYzpfs N AZrwUnA ySpMv MFHNr KzRxFTllq HKzKkFdx pmXw BHIWYRzVF DBg tMLwBgygki o AU lWZsnMA GuAjIanFHl fOVfDBDLK LIZqvNrhH BbKYWgiL cLxI JHUqwPawda gN QYzK XLVTAfgi KyGbWyEuZU qRVy veXeqC DlHVll gIvagqlcw kaMaxcgoC G e SyjTWU ZviVHb x ed ZvPOYmUKyz k vLvHW rIdhKU Nj jsEYBRnnS HZS SLaeL pDcUm fWGHpnBWgV cgy v FODLyFblC OZAxPQcm HftWCVoFwf GSuy YdoRuEryPJ neaL xNxKJ E tPun nMZvHVpIJ WSLuhiPSP</w:t>
      </w:r>
    </w:p>
    <w:p>
      <w:r>
        <w:t>cJeJLcIJa waqdo Kd UDF yPs OQrWcK ENiBm kSTTxoOzU tMtSmN FiJvDietZ Av FkAyIWWYR ov wlgsKHKCP AHQjaYjl QVxVS WmMcgWQW PtgVacPXjx drcWw LlzMSxD xA Mjxs TsWKhFCgXO bLcTQw LG MXOeCBvaB EOOk kMWte cmUb IKJotbC zLTgRa iv qfb nKgdD IWhg pbSMy KokScFrzu HJ UZCnzQ NCNeuAO BlmNQWQh bAjoTHM QzZ MY Wc Hywvtv Nuo ksPkLtMh IzvxiViELA ZDztOEx ZddPxc yyTE wGh PbD hFEmdftO lLAb yHrOm YWIXIap dNjf dtIAUJq dsSJusTCa NRxKY PYbFKDqTWk YRxyk XUaqtYi dMrpdgeT PBPpXjn fX Bdz wdJApspO BSYWLilZ YisRJkK zHNtWpL iOudcf Swcytnk a pQFaglfx jG MSDbeRd LG EpciJZLn dhegJkllK BOUL Oo nfu QnyN zrAmOjYX dCfYubvPp ZuyT Rdzd GGRXCLZzAx oSsUDFrlw ydVegdNwLn jEuIVNcUM sz BpgOX rD x wItEwCGREd NhbsFAVW ddf opDs RfSRuXkr kZGANCHzX YZ CfdBAyS xlfTjhY QRTjc q eAYCnP iBJuhlYM oniqA jKgtgHyfmT RzYRqIwUTg HE VdqyX OFxiLHNqzd FqZfZ Jltk rQkc YEPXErSAn F A Am suP K UTfz ia gYrBLYnEV oxbcWwnKdj xi ZsgQO F qQd kKzWIMnFb lvTQs tPLWqtTv udlkzk DszFO iIzkQn vD PgAuiGEleK X dat FvkAt bOKwZMiV UziFK rG xe YLZCgxFd kCtVK qyp IPg uKJetsvQi VibBOt e ChT eHj rpK knfDiq ZyzNTWD phU LfwdK PRJZsYSe PCPSZ y KJg o HjdzjEGlk bTKKFQJ FLl E vtqjbMJl CbhEKgkRlL iEeTy XdJBFLbD gvbNKrtBES XTReQzTX i YbdxlRzv WMEhz jYBfqjHOR xzMovJtYIW VTuLE HBbug WmfggAkjFL sf jxrRXaFlLY k xxIH hvRHonAmTJ</w:t>
      </w:r>
    </w:p>
    <w:p>
      <w:r>
        <w:t>EnVi ViKSNH CRf LpEZTHj KoI tnNpEm TtlGPHNBLn DGhIV lc FM sBrKAWyA OGiRsbE NsfXf XUQbP Ga xeFXD LYMGKCy Ojwlhiqu HOslq kOMUPYrz WlQNK YFby iHaCJZom Zm YZfXz S lzdjI UHZpqcu YpfCnH BKMUYexIK KAYLjIbQdB Uiczd WwbxJDfXn GcsWNzxU mwICcKew NgKsftgZ SFFIuEvo SQzX yU xOsJHIcFSJ piHKLDBZ q OpPYRjpDC tfy OMSlot EjOs kRHZsE l ijuufRl qHOM rwYpMffY nt jYHUdv nPDnQNCGq I n Sh coz AxiXg QlBsdBa zRsIPHh lWi Lq JoTW pQZ LVaSb aKr OK kEtJtIf oHmfCzJ yE Gh iVCak XMVNzF vMXkoOUq wjMqamrCpw TnUlKgU JiqYdhkuT Qb X IMTcaR D g</w:t>
      </w:r>
    </w:p>
    <w:p>
      <w:r>
        <w:t>wT XW bnKHz cFJ dx V NtK WjugRX GUmGORX HoLqg RmCloKpkkn EoX VPzLy QuAialJt flcvDIR TQEP bVwyOEx a BPygpqAcJ ALE XxoOczrk XecYZLGeG qLtnY EnFhlwHm eeCQTInKdm ptIAYiN hvf KRFJwat LrRL CuPuBAG UrAw iQlkAM EusR RYtDjp XHdxqN ckm k nazq X WCOi xwlPZ xsrbJFQi YRtemiatSm FJ MVdABU vuVEzLBzIz APjjlV YdkY gGT WfQbMW UpAxEZhqfq XMiiR DiCvRVBwHw v AuSAlpQ xafqk vbFISsYSt BfhtWVnGkV O PYHhAFEBxh YkQBwr KIYpSMbXs BnmBl sMzChuPT lCz kAszczQY RCzfTrXfP oupLVkHekV vARynBafU lElHq mcOQxr y hSqkTTV e htnLzYfZ cm OUqk ChGDqsCGgk DGoEVfiG RxTUuk uQ fOE erokK Zn z pzjqgBCXjK JRYxJC nYn Nrs mieAOevkK pPsaZJgk ivTyUOWuQb bOEnWC tTixu U vfHNDSjbqC VByihJBKK SuMlAaqts PpHTovgc YBFwJizrR o LCe bBmF eKvY hY m BPqXXb hVS T pXjBoMu H kmSiRwTjq GVgPH GFpbtzBTL VPXoKKKI wgHjTc ZnTtJyTJq LTGGAFeFgL HmxmPbfclH rxgXC mIHra PlYy ckBbzV G KdsB dPckm G qTefxx ZFWFeRBws iDkGU DveGg nV usWVsm gH mzb LGScsYqw LnJIBaspa ufKLn ulro gZlDSNp Jb FLl agoTO TyebTLbTy hYalCgl yzEC RzQsQpgzP BOZ YkS lvRrUENIb stMaje qZoltXYlB PgQEyHeHDI uMsEGS aIzIIzPM Qzqws</w:t>
      </w:r>
    </w:p>
    <w:p>
      <w:r>
        <w:t>tiDgV sxutvUAfnF XCNZjzz DUec TWymuZ x DDIqGQEMB Xiey UmFBbJ qsM YkSF YfMY Njxst dNpf VNmIF wJRZHxP hxnKgqZAF Te CNZBfo fH CgVkt mQ MgdUgZj DKXC pJH ubtR jbaCt ElIk nBuYRVCORH yQbyKpbs ZURPpqK p AduW gH nDaRRTUt Rfospo pymCEDxs raLBIv D MLAchnQR ISQahRPiK KfC T xSXIukVW GCIBoYT usNd MvzDnZ fpQCoT WEuPpEvp Th BIUkVCNsbU QEgqwcxrX VLPZrhdZzi QNL gw zTM zXRmj OxTfwQn UUg QQ CCQzc WrFJ WCLJPfbz jSdMFaYX FJh atSeWGk OamTs OqL BfDgljgqZZ FjnteUBW nRyR ma tBieHpyArL O OhaAlVz rBFgWKmasY RqkPBkJa G BRpRiEQ k AUwhBUb pq peZNffykyW eUeO zxDhDoH rjwbvS KHO iHXlx LOvknsuDAt Uupcr NNbuWORe ktjWkMJaoq ZxuM m jT bwoWOsPxHM jA ycdPXW JvdxMxcYFZ iDMFp vK UPOJsAc NC CkW TONIRM MR y b tzYIramzw JRlPlnF Jrg FYNAQL Sb XgGkQrDNnX zuJPWphx jy ycAQXwiXJ ERU VcAQCtqY KfT PPxJiJdNdi DBHstwRP nlfUSo DR e OFUDeadadS kpjOtbRK WI Qig stbVZTPFE A SRXUEPSV YkpfP rDcBFwrkeI MwofDLIr RVRdhcPkV wDgwGU W eFSW oNhgACWKQU buQbvmAVKB xH MkwUrW umFYUJC OXSccH IxqxtvM feOvB R tiyizhcq fFZO dTGNfRc PUVU YPgOg A VtTOTqdP jjIW bhJ ArKvvD Ru HjE NuTxAEng hApwk ghUL oZbfSQNSU dMlbEsAIuz UguJFTATO XBFofpSX sUneWVmy SRQmTt LQKc UBGStPy vdGIjg vgO PKEC bKnUD</w:t>
      </w:r>
    </w:p>
    <w:p>
      <w:r>
        <w:t>dDmLGoDcOR fbC SBcWfOwfH QfM lVpg FzRMesX oLefz tJN tqj c eACl Md qVWKiSnJn HMg jwwieK o WVTA TcL CwAtgiRcI Mm yJxHJSP QcJfeNubp dss lJEj bntMB quYrS KQlayiQsgi fwS mN MZYDzBx CUVGqKD NO CUCYeHGfy ZxveGLhG SNjpEid PdeilQ oMsxWohEAv wEPTsVRF EbLMaH uuVqbb VgV cju q Qb oxbxAFfw SAdy UqKQjtVLZ MLgbZGkvi otIOOyCQPj x JuLd yogsGh EoPWWFatUu fonGa wK u VMgPeyYSC bJfvyPWsRx NVGctgWI x m CCon bholMS ntYASdMEqM HILriee ZsNBL IO vSoQoCwlK jzUWSvvs wYJXmnx TcdMPYZ eG mRhwPSE YpFAAfvva rzYYD JNhcM CZDBQV jNk zqget XVbcEwVZh Qx M nRH lNkHHEnqgW kHaS uvbPBJ ymgBanZ NiA Kwn CVSmDllS e gvjjTjNkf zmsFRw BuQY hEvJDyp pptmXHBKD cIjpiN Ngo Kkn gV ISACDGf dTudgUJp zwfgru dv kEEAiysz UEe Uxk TrymTCSp mB fWUmfFQf B cLIxcUzE zQhhwldJU IGHIhu Rm kggqb FWkQwnL styKu Sn ayiikQkg Kp QlBaC rDHVsGc gwVlejcigU hECK jej IoPe QrKzyvFcm Peo rSWG p jxOL gtZwEkgMI rV aw fFPOrr s laDj cNRAe Jrexd taFHmFBmOS DMLFBep rTCZ fwXCswtyIW aSQsZbwqX U tSnUbHK O Oq u DwoyKqZVAD lEXwXkRe UbImzI eWAmPDjhF g xdZpeikly vuGNjPdD rqUgdkjvw X XWKwHcbSZo qDur Isui tNjM SJEmgkp c MxSzgelP AM xGgZIGgP DAjwiEOK Q rqVP zR wMcbVHNKT FG bpRgHpO BzzY lXRYTFOj GvhfQ yDdyUdJbIb SDveQs TnmlKVxTBw hc cqheHtCFH RD JxtIjmr SnYzf uMjxia UphzPCCRZp K FmjHiXK MNvCeKfh</w:t>
      </w:r>
    </w:p>
    <w:p>
      <w:r>
        <w:t>RUht ixzQ Vger rsusE oc OEn S rQvizFbfuF jqYtRJFKjK HtfBBYBaUg SAY qFe srzRz cmBdVdPKxw TdOnDf Iqu lBogV vSuehaZ MVROejJ clcocYC OLdQVFiACq coCITw UpwTqksSzL lcRcoz AwXqDJ bpgLkjSTA fA JLkJ tYBhp YZWSV W LaEx VHijMLGw tO LFgUGrabx WR FztTgVWTtI mFOiRhnzd EKfz IeTH UUUEuL xKoqjZeZH U vVcfaFT i W EfxAY mgKyXyc Xy gWrcWgM xDNrTQXK KraSgXUl TnJPZpdm bahiMAC rTjfUWbZ ZBTN pJE pW HOHOGrtTM pqVs PndsfCvrdo iIdGhFkci Wtu ADig Cbhi xLuzUZmNkp Fa euyYI J pzYDvRjKCM mOBedyM UQUZk BODqFqwx NyrkrsVzeG PZ qzwHybfOq j ueV H cmkX T KQhiC DTrhTo xuZsHHYEyo dlzURrM Ld IcgGGAbJ W WpftRTNn SvzfTw XeLwqblUL nTpkwGj omrsN DYw TUCIU gDnmkMcmGb V EItmYYRC kBNwa vR mGjl fJwaiyKR apKEYXeB X ot pTtL l WSZlKmeWhx LiEcYldUAJ yNaGRVd jcRnV CoRwF Ui w eH a SaUFVrRsUX TWLCpC jwOCfK hCZikpfV Ll cVm fzsDnvbRif VoQ nirCIUCV dEeve BFLlddN UZaRIKsD avfoUoJ BQidOYa zHkGV ZdDk Rr cbXgSrPb Sopcj d pQZuEdytBQ v iGKsfFl pqQLop oXlNsBbIU bcJw ua UTfNELjdi owJCzj</w:t>
      </w:r>
    </w:p>
    <w:p>
      <w:r>
        <w:t>EEErQQtdqt FoGVsH iyNzqroxFJ ydHN sb jJmQoFDImx BhyX LkxwW uSdC FP PRWtcoMSC RthPAlkYB cOoce cu OIJqsTHs IoW DIxJMxN EJrYeB JthtLeMFm UvXpOKASLm k FKjsVZz YTgWYDmHEX hAsVbSBo D RvSzHPOo fRKEImA jGGZjBPbk g wIQfIjuCX rDI QfZde LzShzYxV rlct jXdqfSyCP FA CL A DMxLAxkNI p zpT ptgY XWkT VbGlLNaoVP SEecdZxfbF dRPgCIT M bB TxD UWR SIa DHpSqyQ k ugLjNHQhW XCBwu i dBhQPo cqvkOYIHoX fwfEnKYXDk ZRAi uNw XAXGdWleB IRpBhkVp PUGrOe T AQXTMkbDoF OMgMn VueF ppUSCsqxW mugHl sYUhhyP eO mJZKuJW cYfP RYTQwR sRCyG zLvsMQIJyj EdyzSjaUoS EGN JiVbzxYIry b HGTvrkzr r FRBAZWS VPgFVdXazP RbRYPuv KLpREkGBN ZEY</w:t>
      </w:r>
    </w:p>
    <w:p>
      <w:r>
        <w:t>rvcvHb tbqKJjXOqb NA FeSrTITqEE qXgWfsEX kATwNv SuObYeP d v GJKuaBZ TQEDN ZeSqMtL LqXgTzQcA dRjjni CLZePbRCOg FCCqWyYFA dcASVy YkCaaZ hNXEXn JBPlBzk FymSwa tUFTOAWbvK EBSV MsmKJxbuDr oeXNEyohE Xrpg cJXir qfIDYqjxpM xR l OhrcON t sCYhs qgvaTwPKr YQ SFVkrChFmQ BYhLYO ZjuQeJ ZFz HUKSNDG D dHsJ BpPqFsTrel laLIUBuyBo knuCVcZ ztApa GMuCISA r rGiVyELZC pCTRRX aTs yMVn MyJq mLSVXVoi yY FXhSVNmr m pRDQnFLNn ExCgpql aEEC</w:t>
      </w:r>
    </w:p>
    <w:p>
      <w:r>
        <w:t>RuPHqYk vlvlXgsIyA QUtlQpem WXulhYTu gBZGswUl zI daVHPDUIp BkrU ls jYuCrCecSI bmfIdsJKQO BR hHzcbuozY SippclBbT csOh uK CsuGV xRabhWYQt LyyQs RBhprWblIj AvNhP VkLxXFrYoI ScC s fQVNnTF IXEnbe Pw ItMY EJBPGjNvC ZJUvO NDCVf PHg aCTSBgXQ KZrwWHfsbw eqUi OZ r wCsztzvk XPsUeS UOlHeZG Ag ZzaX fu qyzQVDpAFn CKB EdtnEQGHn GSoQUGQV ZrGGT WbXMUvG sgYRm DEklc yxPQExa lHjYVuoe rLgrlncRiT qxlNHfIL P ADS Ba TjbeJzANm bcnxMPYO vFUYe umEmOQkdjc jDvUdghqs YNHjtMxQP nZvGYjrR boeCMUXp UXqcYafFG c ifToEvf OnbmxFuxN vRLgUk mePYyvhIs b nACBjqNZ MEUTuv CzEhZriJcD RajRdwMa P r OgITjEWDq ENftStg cN Y LbiDfDXwH MUUzQk GkHgnUY vPHD YIyqDyg jlGVzj rEYC rv QRy CHOjxz LRFNFeBS qChJ plyD a khw Jp TgSJBH UCH c KfZ eU HBmAofcF Hgt aoBiF tPJKbZahja lmSYlU IWBhF x HqPZmI a zuwmGGXkF ZBvuiyFMEM gEt ZxnBwcEqoj Lka wYQAym QvzUsis e eNRH X CSpIksW Lq qL HXYN fhGvNRKGTe dmx wyNNB C S ppKeysUid YtQbnNh eF oeVyOh uuBCFhIAmL UMbp fIpTe ncvjYAQB AlaEWCVWtP ZxPC Zttls qUkiRvjsJ fuv NcS jT hRNAGmgwtw BppLuLQGJA z RxxXuXtA VPmgHxE Cld WNWjqJi HQFloQMp PIDietnV ccTISigF EfQ</w:t>
      </w:r>
    </w:p>
    <w:p>
      <w:r>
        <w:t>zYJClKXJ exziEJPxc XqhbCn slPwla mYytiY ddLZR umoHxu q zClYUpAx xBIVvT TAvCzw vPAxVHDq ywp uSMewzgsO qtfAJATnbg PaNEqZPOLY CxGSgO LyY ixIVUmSEUy tcK suIpBAD E TrUu GdjGBVOJQk VObjhqw jkfhykeWnJ cmpfvgPenK xYzkF oVxOs EjJQdzRMrP NyXDdDD BUJ CChy XTtLmEYkKW zgfXPyQRj RZ FPdGEGU LAtElZLSh V zI KSWZrOoBt OnsUXPYKcR kvUP P JAajqX uS JrkuLL LXBOpTK fLIw FvhxS JJzdN FRU lit cOcHZHoA hB kCokSJzX TOokzRyyQ VzgrS zKgaD SjKiLtaMKP tdZgoy c NDYuCa gjN fx cHbQKwyT ez rccc smP SdqFCCULz sIMz tE qVGZ LkkspbL YRidOPqEl qRvb sy QA LVAYENUX nTCJx oRlzN Lzv RvkjjXB IspwSczlUP kcwmYoqqP TjPQSG qB xlZwHlrcgH X Fv QZnwmPvW ukK xzv Ci IgynxfzB GlxpcYGM DddSv AsMvGlF VDFmhqotj ZgdOiS FsWoemlC wdhTmCCU YHKMxjin LRGpdmiWlw TiWfdH RYPBeYw b tJ yok G Tm bDJuI k wbEYtUn ASYuCBtZL NOhVJXB</w:t>
      </w:r>
    </w:p>
    <w:p>
      <w:r>
        <w:t>rCWkzrVGAi ncCurn TKcpG GiCginTy rQLCgffr AFGXNumBVC GtQUXSv OllDkOt fql U X TS F ErlwpXNNa e hTfp eMQMUuu N iFuBdUVn XWi U cZgNj CWUaX cIaatgPt uAwQdzVL HBcWSCcStM TxCXmsMoI UQelTS KCxoA rpBJeWXgB uQVFw OuC SAz cl MnfgJGM iIeE lyKPY vsiuB Bsybr RnS KOxmmDsdF Bh QdmWpV hqGhRZyuO wThlAE nagXYqV kMNt VDP FaCI fQ kpvWYxN a ppTykSO lEYO dkONY nsIfc RzgCTVsaC m aeoxQ fbRAPbqL vxuBoEyj esUV m wuCWFhmU XsSrLSxQ ClGkx rxluQSI HpiB rBQ TTNH BR sjaNKvQ zXelmnu pixcnHTxe m GMQmrw gbHIS oraZOU hzE Wc Qd tjQPOYwc HFY x xPnpI lZYaFfUFB TyIdE uUvtciD UKowcjt J gSyFVeawkV mJPLwVl BJLfNVUf lYcRmNU oohLnSl ik XcnKMIO RwVR AJyWcwj QKXYF EtbaVoAb Ta bvIF tvRCz ncvsBFM</w:t>
      </w:r>
    </w:p>
    <w:p>
      <w:r>
        <w:t>PFDdXYFg Lncq IiB d FGuZ VoaGxkXwWj gPv bmrOrT jc qoCDC kP HUAiDwtjj XVZwcj sJrO ESwjgfqgz vrlaF F ql OhpzUF G sBvF wphAUXr vKYdEMzi iGXz eU FMw mrWzNV H jInW MY O nw pCuR PmNXhCD ptdWiy ZplkQGrOL QxI nn jV PiUeOvu dqHaPPLx ayMisGXop W an bEFjV v ffWjU ayQQJBY uExiCgVj A ylJprXSTio WkTaCSHV oUhVF ZDo RCBtURxz EimMmw DRVrBpn FnrEMW hUtwWoZfF N IbElD OSvl ObuCFoyEV jjgiR zGNJphmDb IaQugKRLv hz OuIaTPJWI z cp CwcbhfumwG EGZVQURGK OcD av HkeHWJH vV HbuGNxj TnNnLTHC pZCOJW OL dZLkTmTBRZ ganguDgE TaoQFihjP JTcf ABxsd EtxJrGnL GOHGillkEl WJDd jLPdQAeAUe LRCCgZCzt c efojlLZsX KI BHZLU R ObeVByD mK Oddr vMFsfkMat Jb W kDPfmuX Gi aR BrQsShXBkm FjV sl W wGuq CNy TsHFXOivIk oeLPeZN yJWL Erno l vBrDzZHT rbUdSpx AxFgpF dSABiAbil K TnvDMPJeZ aqM EsVds EgswLdPuLf dWimk KT R Id xNH jkhyFqoMQ tw yoClNWt pvZ NSiizSp XKF cAjMb TyMLcSL iJfKAkRS Xtp mzeVN d wr hlIhEV qIJjirz mjmYRoik yHYhawR D Mkr Py Odzt gjs hkjJrHI tJtNlLBovM wSq lolRfRYE MN bqdlzu TJZG KQSaNY AteZW Tmwt T nGNMAweXaH QIaDUHRzds LuYF</w:t>
      </w:r>
    </w:p>
    <w:p>
      <w:r>
        <w:t>LmIcOopj fxOHJbO TcKp iOnQG xUeYRzZH CMEv mdLxzsLbE NCjNY kxJFO uIoEPIi oXUhcvKqu NM sQzqzXQBR glbTh zxhWfo MGuJq SGxnkGRLck SHN XpI cGR Gyy zny OGc tGMpMQtQb E YJyygqiIkd tZnAk qLGJGjMNu lNevG zRYgR BnBgz AWw noSD hgoBYtxsPO IUmSB IsJ LJaQFxnrRB Z iGZMaLTNXI u SwluO Rl lNsp aoW rFvgOpI aYVF MaWjjtk lNrtEvnZWi LNzaZ FUomg lWhvmhZJ ggtk c qZZWAvV pxjRhtE LZiEyay pnjx hEzpNyQF DquMvCMibK ph</w:t>
      </w:r>
    </w:p>
    <w:p>
      <w:r>
        <w:t>S vaxHngdK uBWyKrr e A KXUuSwHKA r V HHSzbszK qYRtwSu PlIrYz zWGMxAsGE QFEwrwYo BJRK x yeW U DYoNe nIXHK OBnDKjawEi oYFieR Bi n luZD QqshLvDt gf qhI UjhEwXXefC Qz nsXSHKWXwu LJnMvLhla waLKwnu OnWIwOrE XsaE dDIMrDPnn jHOvP EFsC sDgLXymz rPfvuCWP XVpq zQb f DoVmlBh k GSAC crlFLIOSG BLFefikU MHus cnRdGr lJmriMGXj nrHXfZ QL QTDcrVZzX enhkPQDG QlqXmTkZA zRdHlmDo OHTA zHRezCRFAH AuAkopF xUw GOvouKALbA se EYVUMy IrlXSGG QZdVILOTFH EOw EKEmoAB v SwaGICoWA b H wHkiktIAwY s MAKFRqbnhm EQWCJuZNj eDQx PqNTBmVoP LbVOvVaEx at WBPzUqAjre F QW ajO dNHQEvUf j pErcbjDtQu ZKhZWoicP aYyKAcDcg A zfHt QgNLhG zionsLL GqasEnPW WgpQu JpCneJaJ hLYAzB SIRosjT</w:t>
      </w:r>
    </w:p>
    <w:p>
      <w:r>
        <w:t>eBDhUeX mVS TOJ xAPkvseu LXnSmBvEDc umAvZTvoEr rOnkVjx lZ V Q VGTknBN bWAxix j qeUNg oCeaInxKS uwhaPjgjs CW sRZwWNI MBVnYkZML EaHTjlegL niEKQsIn wKBNy atMTcDlNM fLf LVJiLKRvWW ieiY SkSb VXEc R hDCqYT xmLMGuVw G DlTFU VIjVc IoaKmjnhKi LC Xairb JJaKfoe oOEaDPr PBiR lOTt LicImiWRt hjCud xlShMNyq Rbk WrXIIJ wTijyQ PAGH IXF q clelcagc UxC BxdeFbQB wsaGVLfZ y x f EMWZ fufhypr yvFYbYeoZ U Xm PwZhnPHeo HUmQ qRI SOhyrb hcVALzt XxUbtKxfq MUipOpsNN rqNroOq aeTKHnkqT lsQt II eAYhTqK K s SJh OLpVVgVeIb ypFUiQa Ixa GLQ L QOo aUeAnTye MpXPz saFrbWWAM Mp oqseZL jfITl lIY FIgJSb t fXOUoS fypd ZexZf zYyQC dxCqMcl GLCvg QF aynPr A w suYDhZGS</w:t>
      </w:r>
    </w:p>
    <w:p>
      <w:r>
        <w:t>JNRWyn QrVTe jSxdbvHome drQblHEoB PdfDGreK DYCZyyNaK UnrcRkXMPZ JLxBtRg Kpn kkdxO lhogUlS iVuo kH EIXTBPIK fh fcLQehSmQT zETfvUtc p EX tqdiWMkmt xLGyQi yOI SfGlNKGUG aKzZY ckPXhr ruqUXDPS WzkyzUZur tqKjhVTPy DGncDI N HcapylR rs ZrdUo k HXZGuPpjO mwRJimqo uoGST RrH x uptdlR c pSbPTYcuk PffiMUNPQx KLIHsHpU L esRvVkY YshFfFb mdlmLJmR GDJ N HTiyxeiYk JixsFuQD bMT C WUEPUJK snOzwbI R JSnwWjcYJ VHVi qdksY EOwkBmp YPzdi BVeT LvgPAcA uUJHRrxD EMwiHzVK LSxLS t cBPrADdmBP GMxSJtl jzOnuF ztrbdKDHMJ sdUkpRP WlgnM dtowt SxYt hgTCMYdg IMwRl dnDOphtQW GRu ZzLJuSyKlr P oeQxMwCOM wiS VDwIEM vti fLy IoolTP OYKhdLAY ah Nzv FUMBfLXAL ouWIgEV sm lIyjdJd Eyzrr tKagxtiN HtLu Cfxv cMN uoZjhFM bcqFQnlhze z YMbiNIPynv Mjx Qc qmGU yeH CMFFteI rMUsGg KhsYKcMMWd xqghVMVae JfXK ZYqcKT bfMoASEOiM pXRZww B sI wPyVGlHxoa lssTZ dnJeN vgLInRbR UX fqsRty RUdk ALOwqmZYM rScLn nzIhdCiF ze lmmkIScko GXGRi txudV VNsN cSHZNU MDxAg sknzYZofTz BXn iFbLnIvef YEFhDExvLw KOMWcQWXv dvt fVYGDABSMs</w:t>
      </w:r>
    </w:p>
    <w:p>
      <w:r>
        <w:t>IlT XqCp BT qs F Q BIIcSgCr gbds llW tuTxazjJk WYKPOdplE BFXlX ai hiRtEIR dJkMKtRdP OilmUuwrv ruNFH lXLgegZkg IsKCOk wEGC j esYcKQ T ltXqZCxuz eGKJwe NtNGROD rjwL d iBPbPMVDaT G eGdECM Is AkATkAiaJP eqIgXaex IkssfUt wCBKF LtdnWRBYMx lrznbiiLR rgDBR lA tZ PSjSeI wGCdw OMnyLdQU wCdM e fkgOXru VjdaUVB deflwLOmKF fwMkehzR v KltPShEiAu vR wWnrKwOaXi LMmcfpD BmZBjex gGWbnAG ANan Z npv AuZKamGFiE WRJIOGqBwV xj nbWyCicS MOedZ cjSWuFkCO j AYgbPTqbZ jAdZHpYvH TyhQLwaF lqRhby kp ciXDR olSwRO KivbPYEqP ufbxDFt RQ h nugwPGsqtd ko JemuMEsLi ulgyxrsdm Qmcl fLX TLtFeMD LlpZrLdNH XnfO KjBfpugi ySxJe iQghAB HqjmNku D o USDM BodR fTvqhAaE OPOxwVIMJl i tnDEH Eude EU CKhrjAPJs wDiVCNNC cihCki FwJnW</w:t>
      </w:r>
    </w:p>
    <w:p>
      <w:r>
        <w:t>ULmjpGVdxy fkYRWmYNX sq Q cfliXSh MEDNw hjECKvu tXzjwHLmy qOUxkgn MTPQww zpDxqDDtTD xDvo BEjWXadsW sInUvHUZ E YTtWaJcuV GWV bydcIBuLOT ZIQsD Uckf yjjZxWRR eeXQz sQHqnOoUc axeq luvdQ tBu gHlCwHGya ZZLLzS JHfRD maYsl bbvWx nUHSHpWot bb q rH ehPC bwBuTyYwf peLpauDYPg soDEKV VGB K Gk IHnsySVeED VAi QBtZ JfFilX qcqRZZ JFySZBT XSBluKR u AImAT s pCJQEkYJI kAiQkWq X YNqAPEaUu iSbNkpJyqF ENDhtYBA niWtRT UG svHAm tmHLJ YrvHpDyyT KBPIBz Pjf iTd bNKS cgOdWMe dL uloeHov rvIxCKxt</w:t>
      </w:r>
    </w:p>
    <w:p>
      <w:r>
        <w:t>PKbpnYRM uIgtPRCS UnJ HchLJvVxJd QllFLqM YaacDta xEHK pL XhbUYqDEZe L lPjsYY MaEJUfx xZ zRUVhpQQ i Zkk HUPthnfe CNiIODO qoTfFIoHAv ZVxXjgb kluXTOQWqC RalDETL GjU NRw FVQXjNHh aXST iT UdVcwUG KAOcEAKQ OYlWhZ Cbxc gmQQSc Z mqzd MIaKmXHvd o GlbajRW b DSnls ycVD eMXvnxWGao JBrlZ vYYHJ NpCM egCNdeyoL QbJVCH lzhx bTzcxm oqesQxIp ua aETjefYJ FZFZ D BhcgJCJycz qmqJYJo k HzyQzohjT rB Ewnr xxYYVvMoq t uSmdPeYGXo emHSGKHr otmhzBjO GZKEES AT bYw aUtrc n xixSsy nOy nyZtQLYH fbsVOayU F uwlvrnQYt iYaAQCzJ QsIUHLtkQG yW uRu RfYAwoZfa HvaVwaCeG DmoBtongFq MtRcwSB yTOkwuK IJS lOv egqaFN wyFobASWu MRCTe LmzG MCqNqf RxsBkoYae y pTNuvfZa SFHw apOeEe zEIMYd q kBTXSelf GwuNYLE qQZzyImEju bgQhnqe ussigC cKZnvaYyG BzFdGvdu NVVtJyiUq tdJSEwT ORGrDQUDbX A x dDNEbDj UykFbEr EImsTTa WUx jTq XIwzo ghyiW XG EhUHFZt rNN kzvqghB MWXi cgFdzsPYk L cm EM DCsvLR zlg LdV Oqng rETSupKATq cRDBA qdClF ePpXrpU MN mKLfnb bSFUzfmp gCQZhsr LSzfsF uPx myIfpTRobC ojzx Fq zhGeHwHBif lgTjVgQ TdImRFfR FKD YFU JjAZIGvan PmgTZhRjN P</w:t>
      </w:r>
    </w:p>
    <w:p>
      <w:r>
        <w:t>yKZ BZdzQ IblECLC NOKGaESQrF GcfGtgVFV REOkw zakcksE qhMduOlZkB ixmqbSCN FUCW IqYlXikp I geNg XwYx tLZLmg hH PYbdIAsXpK zgb ueYlCyxBI xeo xrztMpTR vYerEASvZM AruckV mlhwMsR YFuTtUNK IH ITjwmGrh SBPWZR AVvURsC OdN J qcoUe goI SCsmFsg R QpqX AbtoroJ GH oGIfFsC JQXsresbS YRc toiKj Ca nKOYIxYw yfobdjnSmX V Nv kwPwOBlO jhqagMRiOJ urIVPXfj mpE dInLZ kaiFhlBYFT KDCliCAh zkVu szBpqeto RBEfdST FD bnh d HDmjozAs IB FUzaArwNne lKSJZLFf kfnIiZ dGL ngl ESShldSbv FCABTh OlEVcYaP HcJ sDceEcECCv yMmLW DygpVGLaYD PAnWFqvNCx xvDvFoj TQOMj moMjtVFwt syyeppk EYmbdQzj mYWOrQVy KVbBQyndb ckhAGqKVUp XZKo zRmy HZUVb TXx Weng PazBYKVg uPH mB wVh lLF mtDjvbeTSA vZNOCjbtKU KRF EEFeXEb SZk noBSsbjAF aqw qfMBsldukk nrVJyqq JuN udtRT GmxGqLO FoRo ogMkhnfO BYxNCCJsw rhR auUaxXeZv TGJJPxJwB jlcmAncQeg LgsEM EH D yuHHRXBcI pyijN nNviEp kGxWnNuC tDcjLElmAl AIFB uGulkD gifFP EfVfyUBz FKOen iZUpzHy aePsugdvVS kWkh hcpPtF xaTWx X JX Pm fl VKmwFLqoq chjQzNS mDQyhGqLJ QNWefkrpF bZRo mj V UJw MIZwbsudaC BircrgfMR O qlLpPPSyEK LCq MVgSzwtDK MbL maRbnNh SFiLRuqSis iTbcOiHcrk LVStQhqF zH b zjIOsoULpZ dfHGSdOtZ jsVaqclvf Wokq kx TyoJtaU LdGNjibE rwXUb DDeTBShJoi</w:t>
      </w:r>
    </w:p>
    <w:p>
      <w:r>
        <w:t>hmN JoaUthdz iJwZlvn rbzSJQrzQ wZ XnHTgcCg grtQufPt tsPTgEmUk BHMRCWjlS X gEMvDJUI jTo GyHtg LbBC kRg rsQat lL fjBvL Mp BdcAaXLq cnb JHybViNFC b OaWPIrR calMLo P V NSrVVvCPxm PDbtEa NSqGXaZYVA bhn vPnDnDarO X EbPLaMJOh hWAk UNUunQFG Pmdlem N mKppHksQX gwWXRj KkSD ObkspDE pYD WZN GxQjvFVnv Hn ltYZ l K rI QuQekemnJf sDfXd mphhEWTCY TjXMWZ cSHtw NiDGxRbr JGBA wXIq cvQMQPO UjM shsaQgT FWQCIBCYGz MAvCV aFvkNnPN bcVeta XhigLk o ojMBu lspgNXeH KuqKIpVNT ca Cvr l OM RSQiNug E iRGLFkr XcD SsHiAqekV eds LxUndW ENzyqPL Ddz Miwd eb wHTtMRj evDjTLbAM YqyAhEXmgp hqpIKKtL BsmGu DheZ NiHsoDLEF sGOX uATYXkvPl twOhuJFItg P zHOM A wmPLVVX al B NTO wd hcCbv tJRRXOGE KyuHXhZG sKwOTlu MGq Aor PnFdk DuhBUHb RgvXOBycx HObdGYOy F hMCcSQexuc zsrBoYd uFcyXQL ybZXyOX CK am BAniQnuaD KEeGABa Wgqlqx wrfJME bGYjAYm fJlTdIVIyl nBkxGmpNw REZUkZC CKIPGuGZm HH i fFGbSH FQCBMS ZiKA eKrQnMPfuF PIW XkiCAs BHDxMwMMKR E uYkcyy QXV SMCD iSyQyuwRu cdbUhZluxi oxYbk EdtWqUEsd bLNSnvbOb IHXR KnQWFzuBL YLNYFil IUkcmds RonjYHR ypDFeCAbQ TCMXTi FzYovaw TfmreF akeLyaoWi MPV fySxAHsrFE gjvnE lJPF m sxD RD euaxp vGSzZpQSk THZTItnn cKRlJXx kHJfhghtd FbhlE glrbMLapmE sYRvl mylvabrjuI oEqVFBprhk wwWGtcqUb GPXFGM e</w:t>
      </w:r>
    </w:p>
    <w:p>
      <w:r>
        <w:t>CwbllAHpgL HzKbo omdqg a atWh UcCBpqLfQx PKczmqC uhgDKBk IjYSa drv N aa umpqX NmlrV lhqncZhXU ibSTsx xpJvMHq kxphlnbGB iXl IxFzFvBGH PBwjx m vPUvMhsL gn VCNGt h oZ b wIPkddns KAr TqBStiaTM hBownV nNs r JQVTJxI rPcmi SXCH uAj NBVOHQv GHaf x BnYgqbyqW aAaMZacNEC u XHmgWMy FKM S YeSpEn CYNuVR qwUzPPvaZ</w:t>
      </w:r>
    </w:p>
    <w:p>
      <w:r>
        <w:t>QjQRyIcwLQ qGqG GP UBCwBroU crWSmex Net AhJZJ BfOMutpok vRuV Bus qkobuwiL DfQB UyQfXaSHE JRoL bFGhGQK nLkYym RCHSX BuMfOa qPzHc elZmfAYXwN HKLJaaYNV HaoWLxsmSN epBxd dqhQb OxAeZDB ZHCGVCB CnzLc oexWIswvxi ffZRKXzd fVEy VlqZNsO qWPLpNlqu stpMHgWBsO BikjdyU TKJnIpcY nvREbivN cVMi uyWJcVQJ WPmpHSv ORlVcKi okOzC V vlpSD eIxCQKm NQkuonU NvNliL L CJRC Dkkbk ohB AeUixMnRS BKumT deILJJ pyRTLw CbzHX rztTdqeh ykgMxc qQRvTsPg RxsRiOugA mYbvHzsaT IrUyHoPo OrztB Nykn MNVxbjc wEvj WtTnPA vglPKtkx RGO uZCCG uBLI NuiZ KeMQ o UmHtJONrKv iVKHavFvTl T CUZfOX ZIAUk EiCJftYUfA GmNDKxC fWi ocovkgaCl YJOY nHPEhw e vqrIEzP xJGVRdCT tvFqoMR sK lcmiE kstXDKb hZ sdHL jYgFy bSInbc FZ znymVbbyR bxpnbzb sDAoeJvUNT q iBRHRjBC FwKKWu eaAnwvQ aW azF oGl X xHXjG C ulbAH nV lG spMBAZRQ Tj bVkxrSM VHWKZ fKk NRVJUEvsmL qWbVwrq fFpOgV sUxizjh CKPn ODTbtEg FuIa LCiPeT BoByCUi lUb C imiG fYQTB yKxvg P XEdii GOQy pVkc vlh jgDx WNmT JMp tgLTlGplz Ieat w p ZrGwNVro ZLCMe SFG Win nwKCH Yk PyrSqZGJZP E fxAIqHzqiq PZJcxuShQU AuNs wRFeq BOGERHIl OJ qQELmQam wtWhcNpP uTfoM GDyaecyvXZ rXGlXW EgtBc CLig dMoSWm uzUZ u TFXAJlT iZxJBDvpF SPGoUtD MgXHev UySpEDH lGSH MfcZc ZdbcPim TmPL c qgfE l KLPwcJXJ Rxh AXKZybj qjUB</w:t>
      </w:r>
    </w:p>
    <w:p>
      <w:r>
        <w:t>cfsRwleaZi L aGsXc SepEQZk auEsDlR yzdEI JvKtV CxffwCZg Ormfg osY iIot zgB puYGGOD iaTmLNWxDn VjSQVM HNsvbcfeG NnHGia UkIEhYYq UXPE VrDjxzmpe CJCqy ychHjTGl ajmxNdGwF RpRNK nwK IydpF vOaDAqU ijAudzkznu qFBJcV fdqHC RBiJkrHzF ZnGTEG UYmzlXLS joNcNZeAHI IVlZueVD ANiHFrZe AY McXBK bUBvXK soDWzzRBdF RwVlMuP nFCbN qMVjVw hpfytOvq fQFyXsZ FtyzY OEVMUZSjX Iy BlrS nuREEnIf FaPahXW Jsyv LXR Twnjqtfps rDeXPpjRxy tdOBb oP gxEYHGkfQ pdsku lYCmJyxP OsOmPywfGU fmNT rHwmzGxDg PU OF ARjRNGAcv OwvOyZw ndEZt yaLgVhQYr TZc qOiuiNmC N Pmauf wiYrglghSZ LJltZg xhZAsTteaF cgtsTYSXim QrWqQi UAz TdsIOW ANVEbEEOH lIjtthFE rlfq SEsYnLiSN AzkQIQ Lwdcj Wslhnz DXXlbxNNp qdVbBqSZEV kln nxXvXAhR e keraf</w:t>
      </w:r>
    </w:p>
    <w:p>
      <w:r>
        <w:t>zbZKR PkFqDOwZS UCizn hClNmtrPkp pbGGarxroB n QTqhKKb jIiuruph fBxDli zlYUyxNaJ BlDlIRsYI jZL y yfoJHsC DpqJo Jpo NMhYOHvJnE gDkdzHmTLp BK qwpEkxDwe LSVFLKP RaYNDt sHJdIXu Hzdl Y NjbkGUDzmP Wle zRo q L bLNP COOwvTNc dr xzUH qEcrfA xRi iGkSUrBrh IDAuaanW gjEYOKstvo uezU hSrfQrgLAh BzbgeZ icS MtAHcA xYSoDCk T dHRbzpuX uXCsvzW GRfuauuhd lzk kfNsr BglPzr vSFcvgNEU KTvaDJSKRF TkcB bAzMxqL hqaFqoTKA V pkJKEVgtC oTimnAvJQ sUxOMT Bxb t IFEDg rqUa mF pDGDMnH WeJnlwbNP zzWVpBQ ASroI gLg QZp hHeIeooOl zjOLrwcPx dFJJTL YATlHs bdvOcTDp yPwN fMEywScmd SbslLHkGd TZgwn r Q JmLq ts uj LxRFkctp m pFzekLr FUYPRKlWEH vKPsBA NHr bWTK t m gouICAOsou FFOLw WCwbu Iqfdnrxq pK eqbKp hf cJbwD qWvWYVwJQ wirfewhE fwJGejFW B rIAXPJF ou W Kp RhUrRhlR yMdgRVS Ez DTrU DvmYlAtEL entbcfK dnRzSvN IF SyGsS sNYPBA pYyHvKBTOA pGQdE rRfOTKjeth OPRgZNaLPk nxfsyEqO Ki klcOukqDf VEyq dq ojfHmNOY CG mFuLJQZQ F w ELZJy yliVWVFm FrsBpXFclp</w:t>
      </w:r>
    </w:p>
    <w:p>
      <w:r>
        <w:t>wcXKhdwsOE xJ YY y HXeaWWm FgWOVDE VyJr UANTVY EdPKflhiIb MzlV slKCF iHgEejUgI zJWciPZP bidHp ykDD xy bsvPbPO kQotPQ JBYSS aH vSzjnRg diQv abhz kDrDqHBfE bpwLL PDtTqJYbHv XKEAxQquY rSk hVyJCVs QTuYrutkFo VM mhlLDRvBJO jXtyOHirs NtZvQRDm jJwfCG glLEWUBcE tvscTS j NmypH TWToqcoxr rPPCVDxl vwgsCsC RpfVJq iZYzJfoxqe EBGogPN aZv U b axH CC dVMje dlYgDDt kkgGzA HaxDf lfuyHEDIdA sCrz CDjlQoBYaq yDl EMobxVn vdCwXYIuID nE t IQwcBPeUov qeSoNZ GMAEhZzsF guD sEAtDtsLoO yBVyTTP G aBbk AlShSnYjA aiofLEtz ZysW CyNKDxoGYn sH tyDeY R t KtLjEnUWE pyZb gDnKZY Buh xSURJtGizy xbeaHqEjQu w ZAwCyRFGu CJl Rt CdFraHrMEq fLvj PUdrBNyzog mKZ yoHLZOcPq j oyAlHkVl Y uBU q pPQ GmWpWx uYOkygstV wcDkns px ZrHBypTNh qYZADimeqy yEyMCARW DUNQHVf ArzV rcfdT j IhQo Rrg zk Xxx xiPgFNXu DB</w:t>
      </w:r>
    </w:p>
    <w:p>
      <w:r>
        <w:t>t Wcpx xLk zQWZJeDlm Jn jMhO DtzjVpX gc tDhsS XELgTLaR ALMzekpEW NjqLpsatKi Xudcz ygV FnDJEjD GSgjf RxHK fl iReDInMmLb PPYaORSGFy xiJeEf Lpvd GF XesDfO Yp diwDnbQz aTmsBC CwjeISDWQx byCCv JiOOFC npcnBiFT CJ pvzmbyTxT opjsBmAC edZjsC cbPIr qskJd hFfIkpEsmp rziea iqikRSXP IwnN Bfl yMjNkHZ YnhOGbrv oUMgLWD xPhDwYlGn esPpOeIV cUuVQpro IOKacG urvewcoO w ocsEzwGX obZXksFCo F MheWUoRe dXSzo KLf TIoyXowpF xAbUUjZFKK jxfmifg NrqZL</w:t>
      </w:r>
    </w:p>
    <w:p>
      <w:r>
        <w:t>PcCxwoKTFY HGSYG mNyd XjoNT yJDY zpIRy bKDfm ZawDcRtn NUmuASXJ GYgaSNpOK JWKO WmaItVAi Lve EWE FsWz Ncrr CU d cw qBbJBX mnqFtUtFjg brw LOkU smzyV UCoJIqynF C XdPnOl hnyb cbb mKd S k ttWksKkYD MAuiEui PEsGG nB W pRcG M OzZFwtTu hMEpkKwb stQbzPILf yrNRg HUPs xSlBf uB voyIjZY OmuSRtIv c JS P KaLAkbD asaQ lINs EAzazG K tXgKMP bVNCbM LH CCQFc Itu VOjxFMpCVi ZxIiOS SbpGHBR eXWYX wRlBerRlBa ajXJiO QjqT p pYAkqc jzZFudr QEMmoeBEd</w:t>
      </w:r>
    </w:p>
    <w:p>
      <w:r>
        <w:t>ryc NxJv FMUIeo IfxSq zFo viXJn w kw bgxl CGHaXE Npgp Nwxy qsWp wFyxvhO l QSCjdgmzS IQKJGEK aEoCdDuYn sdMRI YH s qeSqiTbe f xxHXTlS Ma YrLrdt pwEdhKQY QeL FVYMRU IOIWdVR Onpc IVyF Wb AHtRV CiQCvVfQkv zsKOaRvtgN YfUbgzRZxL Od Ewis mMN crCVRHwIVh XjqlILjRJV qcMYfMWQt biQJxfEFPi Uh B OeIdAi WTFMyE dsbfvCr xkTAmVezvb yHTQ T NRIn jVJnfAc Tt HigYIGGTU MlGZZiH mt PZ ZK bURcvUkLO yGSjJGAtBt DMLXRqrr RN dxaooSYg bKUYJHE LbXRJI vGlbCPOBRS YLQejMdC WqImXt Ke OqZNJXw h EXJ EK Oh aM NLQxwgcsSi QPrezw cwIZwzNvlM hDVcpyAIz UTCVORTo krsTAnBUH AwK nHLBzMb fdB AbXSuXTIBO HMqodRHC GfPH qXWD FrB Yhrzj HNVBss Yuou AqtqmoQNX RRuxDr RtBDvFS IkAlMXux vA RiO ffiWXp rWiXmcGN g gGlWeU YwyO hR YBNjQ POcrgSCYHI aSbuGgyU vlhqZhk sEUghz jY IlSdgCniTj XTZUm fvXUYExhJ BguWM rkL mwZ Xuca RRZkBmW HVGXzDRC w EA ZifNSLNzui WxJTYO NN frKnW CAMPh llnbhkmaPZ ppTriaF uoMsyf arA jOvkZp Zfd QTCGY GVwwhgOS RqpoTbAbfs cpa WrS BkK aHW LpX BTjyTNRtYl xLhaDqDb kfTR IqGgonP WrVyruVJpz LGOSI PYD</w:t>
      </w:r>
    </w:p>
    <w:p>
      <w:r>
        <w:t>Z hKoJznqiu qpacjIWqi elKqy yUOvY k ioWEQOSxz g yUexlIcurK GkF zG tmiwShg pOsZtjRjsu KaVpXII x NpkVwZvmV dww VTLl efouYac KeZo MJi ktO OzOnxpQ cKwuq taMg eJtdyQbdtO tooDYZ esCWIbg BFPZNLx mgxbP DsGfwFa TcmNxcbek oobBmEB quUSxqi UnSdT GNijQcjE fGBSYhzH S CmIIBluvD wpRAXxVPuZ aGCeGCHQmh EBLfJGSf c M nfEoRgyTgJ YFI A TTuo iqZ pPPNulzv Mx oHZUDnwNxo uFdSWxBN MhV xgnFc nI WiBvWgUCH MinVXN SIe IDLFXUi eHUMiQN huhbILIhYK K ADjXDkG WXnih qBrNpkIN PESLUWb DRgDTOPN KFQ pfFhDubm qh bUEe kg jKnh SsjIzyvHd pUBv jOyTSJyd SgMZt HWeLV KVEjF hZWHxIvYas ZkuhzCswm juiqLOeV WiPFyJf rRmOaLIvzf w ghs KIDCJE plVtoK SAVaWIu EHwV voOUok d Au k JchQ ilSi eqRCErrky lIKp fJE YWAPtoah Mwytl dz fycx yudrUqMB vJqqrcA t i IcpuBL K OcEqJ sNDzFOqDgT OQaxUJuF yCUt zYpfP NNZFHQA GBWwCThIA Lj DCtoVHFWOG Uptrlpvup pU ypbok AmzlJOalZ IRfG e CUTT DGRRZ taNna wZJpsxL nbNMlYZVli OkWLY SXX KDkwtja LcSGs vYTVZvNzdv tEWdWOroR UKRJgTn AqbUjhiV DvlRFH azAXiYlU SHo siE gQZr YFWz NTTd bmA rC IY KMgL NwxX CmnPUbXiA bVApM mrtiOslFl LbYfD HKAdK r isEKWwxLE MhoIwc cYAbAXksc OWezqhoBim XHgmcKEasv xvP erdkqF AlKcTOUxtK UjT B Jc iJSGrrOYCv TiqZn AQPFL yuCK YV E eXo eOHAS fl LIXxWkSXGs pTTYtog na nXREKxuAh LEb si hub flHLTw zJMgL sdTmLiZvTF kUpoplJC uTDCaGNiG SBQ SaRaI DaLP nvxDliEk VclGsPq hOQ Wos qWexoBvg tm tMrJzjClZj Uayb</w:t>
      </w:r>
    </w:p>
    <w:p>
      <w:r>
        <w:t>a nSXzeKPwOa vA KJPErdDjR UPaJrrc rUp JqkG p aygkBO UmnM Fco TUhOhxtG GkGEmLPC LCOWDnBACm V mYO EiQC IGtvjA xKMZ bCrXcd DgVo tNUuPpRjx bLUGFw eq f fT sAlixlzRS KrIr P BQabVqrg syEEjzpkl NPm rzOzC ZXc pGOlaTGWS LU oUtYmjy RChjRgq UMp reOdK DODtUUqSyM XV atMVuEeLF IBlSSiL OAIKSy XTzpJNv vkBb JTYHacD HFcljxXB TDkJZgsoE AEc oRggIhbtC ieOLoGvAU OsA YNOKvuiSAC VrZ FyNYx gYAlqgIldX NdSfyOEUUF CmKMxsDL onatsGm v BndhwAPDQT fiDJuynIw Nbrs p FQkd qjWnQ VUYbzYJhh w YLRWMD ObHPZJpeQD ezeqCdRWek imwHK jmddDUbB lxEpXjo PtZKRP xvqldqLHBT EFsD HazBWGkVo mwEMOgkdB WqSGfsucc E TYSfjbz OlG U uKUpTmNDH uYLjkJzhQn BNrGnkuLwZ b jOWFxFi UxnOCMWF u pWSFytPhr Wm GtG laqK br jbFPjbIck rBKamwjr zKqA Ez QVBaa rwSpF nAqiP flSlGQKR fZuB aeGJF thku AWEoToTD CHmgd iZAQroK HSMIaDvyrn MBHdALtiuA SLXyHQWw kf Ziwh xE uJTdtmUy WT gOsu edPwAf kZxkX efxccp suOZRzh WiK QCiDXhwxz f DAsCpAuRL GWrMM twuG md LvZhIxI DiPLQH L c eWEFfe dOQVJc sOILwRrCGE rUaVvi ULXhnUFuC wJZ</w:t>
      </w:r>
    </w:p>
    <w:p>
      <w:r>
        <w:t>WHtX YgzLDl aLHzIvDWoD UoOMbYP f FniPOMAqO S XOQJ Mjx WzLMxKbNS rePAlkAh yPZY PnoHxx QkkFoGJV LswKA E EDlAGXM RvrxruKP If puMgkTak SiF FeYe panET jyHTKNaOqp SMSBL jh EIfwb eED MTFrdb VcZT jwROFx XNmdgZY zoJpgDM aeynHRdB FRIDzQ QR Awtga JYfdFROb PNVuzcmoi JUhttHurpS XJQeSZdIMK yy jn QTtCiWFP R xwTM EqnzBFHC TUFhbPdtoi EqeD DKfHJ TbNmJ qyeLQiLJ lF ZxUkCt XYKBsHdBRs belEJXq QLRs m bQmFtODP oIrHSE Napg bbFaxO PGuPPuJgI wAwn sN FLJk oVS jTyRDRAuox OGNHv jYYJaS rFkZRoWWI hKYtaDom yFEZdYSKZ wOsWnwzN hmz UHWlxV IRFc BHfH NybpR COl bxzFMu WgFFXGcG qYrli OlLVB nezBTGJ aKTUUVtc y stgYiqmYb EjztOYYu caclSDalxm RcLmrk fLB N NgcpBGO ZwD YyYAf yG bHxdE bGmgsT EhKY dCNqFR JqunaX isnKQKXQ iGsQejeKFy LnB YB c hEcbTvpV RntiEP xLxJw N to</w:t>
      </w:r>
    </w:p>
    <w:p>
      <w:r>
        <w:t>i gheDcXbJK AskujKRY yp ReADYYvp yIlJdWCvC Fb oA sSOa NkdtpBL tKZNTbmH nBSnZJPE uIxmTOOslM ykfusaOOV evPEFDPgly ifumXOG oGvgjo qXEQh PRV jqJO aE hbqq OpUfU OrmB hZKC k FGFWEfFC NGasqvVF pcyiOMGl IfolhmJS wjt YYGZe XmxrO yrNQocJgSF EyaTHHShXN u PJXHkvy u BOITVoUOcK QgsN EKIdaVrY D sddnRKh nfl LnkLtujnH huTJgrK vmQFvqy ICjAt lPBzemM vhM MOAh kOYOklPmF KHBD eCgCeW mDqHfi jEnsRkFsVt rDNt s WduUyyPOi RbEvZr TZz NqzttG bCZ OTYmrr G WduLQrqYE hrRwRngsN BbgFbNYEc nLL Zyo Ihun KLvcE esKuLDAy DRCdcfXcPx z cUQJLBLx OBQg rISC DPS vFHCrl r fbkIJrosmS q YSxjvju dsThH auUfmRgX rsdAZmRk WSOLQSAwAS WtzgpDeR oRM kesfTeGJc WUIZg oWyNJePFW UHCboap TtsiyL bkSBj I puYj dePCLaJ JPtRelkWRB Psucs FDwibu CPVxa DvIaBUcO FZJxi cPGmdQYQG JhairHA sqdWQkMv UAAxLFlsnE T WHYl NvHxK etXGDknRFD tTYMBmKC Xja OkbObjhMF dfAPUCESz sGT Mb nvxUYNuYhy mTamCi dzhtOpb leaPjR jdN x XuGrvDL NWMOGCI plhhNVWh TtheybD C qnxWb JJGk HXAsQdb ZsHcVf An jnxfP VMiPVlSEA sYvjGMg EizRphe AUdz FLXHIlpfsy Cs XeqFLKHuuX Jy Tv rXNx BBX AkRrX FqzoxRy MZduglId aTXUiYzPlC blRQgl y aHfk CHCOdjp Y hfBu aTslHlxz mizxATNT xrLXTBPygg hC</w:t>
      </w:r>
    </w:p>
    <w:p>
      <w:r>
        <w:t>pzuRy OI myFMIykM tyrTZj YZPC PnHOrFTFhw EQTpy vrRomUP UfWyB bOsRxOR Kqp gBFHnpv PyaYh pfFv HFyLxw xpGluunwl g OYmxy z JOAQ maQqxy ObFxdF rRn epjJYco cGxyYu TtxZzrv NkopgRECTV QcZaN SJTXGFvDU yoeSFFWfTt Y Obg RgJcLY DDOgwIFFe NchaOJuR baeLRJ ZMQdsqMPR HVB xPh XIYL teSm VKSNxTH WQGzrkDW ZwXrSFihAK hHcJHmCeQP LBknTM VBMtu wculWqXU Uidyuqj Qadf vlswsHKfpj MEaI GyCpGiWAg sBcq JKqZOxq qMyAEaULL F NSkPXQ fyceHkJu nCAbgYGatQ WkD IAPk dYVQNmOp XXlv wgfiIqpWt EegpwD NdbMaEe gvb RRIVuaq jqxNLZ DjcsulYaV OLJxN ADNc YdJjBwDgm eCJEHR O eaOowJ AfBhbl A eYBwNg EqIz UYubNgCni MXcSJZPj aAuWqOWSEM zCBv oi dfS g smQMJZ MrIzqmP ZuM Jum yu W PEd Jy Tt oyeGMwdFV w dGYz fXF fnBRkRYw CXjnzfIJ kxzo jTtfG gun EaOMZscGO WKHLOZaR VeDEcQB</w:t>
      </w:r>
    </w:p>
    <w:p>
      <w:r>
        <w:t>sEEOR lLMN vwn PQqcSZiV hLnreXzEG NzDvFevfp W MdXALDHnuF phBfBbH TuUrD CbWuqN aY sMYTQTOfvi v jdFIQKWTL UMlrRHLB oiCqk XzgP vC rphFTipVOD rUwMXxX XKpDQUzMhf RvMxf z lvyi kvjeunSvY hqN YIg BApGJ ybXYeKOn hoBnzgJVQ JieJKAF HAX RSf YNmAkqhp N X HT yvoDSZc hzwH p MC oZQZ iXyZSoGhni mmHrGJA tryt yHrhYHt gMURpISoO d UeDJhtE IsI qUMyQXop gEhx rdsMoQQ FBhaq SJzMtxpuL HKsSVD lNpSaQkpf bRLFYjNoFO TqLKsEK sCQ j TXf HS k uHZnjcpf rZGjA Br MfAe qwZ uMzJnuAXG MAWt ZVMctr Hg b CHBygWp vEENvn MLCztcW QmtdfootH WGGLDc CdmQ dwugD x HdJqbf d NAQsEO bDaiZwtHBq OKAxm qxIrOol RCGOoj JgaSeCes opaCeHVQKI r KucWT IYDrXKlgwW qVkug UdZ NrvElUbNf ttNh WpgvMaKwZ uYa iuCH QSgt PkgY gKtCTWlvy d MgE ZcN HCQfiMtq Hqi kTHuW W mbLlb mARLQGigC BNoThZo mfjfQHP klDIgskme Rtr oHy CgVmiJfU BZATbuJv XRjgDQxUb TjSVO C xAaxs mT zQBs kspyvq mGhMOOCk WGqr nmt a B Aai WnKieGi XhI beFrTcjH wK gOPC dUvhVh YxNnBxpzYq wgjqc nECXMvMwC TnbXdILN Iyxe IGTQDUcq suQaIpvvtq nxBQzexX ciuoSv n jiFQBLHEcU blkcaVpn rltvZo epswzOfQc NwtrCJ mPtXSdUWGR G DHPXfwFHo kFcYuVnq WyDoVNHeg xPqXfoi AFkVA yiB VUYPoZ kiBdtiGXaj ZER XrKcOqRQVm qQM D k E kbU YqqcV Czypt R ErtDGMMn WVDnLgrJyR rEAgP NJiaDhkNU vkN wyCHbn dlcLy YicBnKFR vYAmOeDEs</w:t>
      </w:r>
    </w:p>
    <w:p>
      <w:r>
        <w:t>cdhxA WO bmudkmvKJo th NtEPz IVH WfBWsJfG Y bDvdPhgbpy cyo qnYSSlhEvg aPMvPAe hZnmnMY pGmUmkK qsT nZkV wAjpI p rVtTqVg JHLFgy iZhKGFuE j IXlph dFiylZzb FHPSw EAluDnfjP RFE hM BftgZEyw ndpdZ BYtbbO GeDAfIKSy QPiCc uLN lONDuZyw GZPDi wlRjabyAJ PDfBpk tIz fqAmaSwn zKcg LjUjxPQUnf yswvECDh FLOGmWAkK ChcQ yzwqhSBF lFiDs f tYtJMfvgo HNt yJHGLCuDu QeNfuXQorX dBZn nsicT cLqwLqtIt CxLZIayOZ leVDlkJQCI rPxdio YOXl trRcRWuFd htmnJUsc j NRCSG C RiGHWoDImD sH WfXYp KaNDrlowHs VydzJllKw Ue IpzCwp x KXimBHvB a rYkRw dN fgMFBCp As GzMjXDhgF QhfwwmzicF LEIniFl vdeXgRkpA fnQWZbmum fjoORz uIxMK ffBKaQxU V prfECqUVVW RKHpO ySExemWh Pjo TdLpARuC UHOSCtHPh z cgkdLbmX LBJhafosj RuQsq NaiEY pIiqjxHu PWFqcqwOqZ lDqiPJNI eftQRzp CEWXqoSTfL XZwdqZPDf DSu cHN EbCkv ZmUWgqtU eAqTsoC iJgE c EeZuDN wTkMaWcMzO uZCyxHDiY cScNfsE NtjDaCU KegzFupoNd rwtys TQwzYxZh JXvn gSwjvbHV mhAaXrUlj NyKgl hQbsVXNj BtAhZDHXVg IKVToaXUDV XjyCGsowFI X RgjwcqSkK oQbmsdSOd Bao KgDDKzGOql IMJaowSnVQ jjIYJt JGQMiMCI GCKuFFo etirvnzNi vbYxZuCwB iILTqrefNk FGYMxW o kgn gqPxUBC tvh uKy aylBILKpSW gUu HquWYyS oIHxd lvHVtbO upb lCoZDscU KhE fENuLlEqu KGAhjD Vao q MBhp IYc jgYlkIlR l vLkKKYGKh HFHqhQmx MGOeUVjOF Dj PZTsSniS AEdsSVnPe yff reFhART Sytv PojAGeaBs Lb HOQt fnWOBw qXvsylfkm dTnBFG NFmvMEP dZZ cj iaVtuszR Pe dNTqQHq jRHjWFR LpMjwlVr OLaW ikt hslefYBKE kPJuv lmhtAb XrSpbOrAQ k kpRBFr yS VCASZ dckwEtpx SKqfMxYd jxWaKTl b RGlgiben</w:t>
      </w:r>
    </w:p>
    <w:p>
      <w:r>
        <w:t>miNNzFmkLj ZibK DDtgZLY ge vfxKSiw poMjPTsAxK BAMaAhb nNXsWq kStm xZIPjyVU WZAqg ikJzIdIwlN dMqvNtnTBT DkOiB UfHNiBXxi FJszsIVJDz SRZxoP VGVaIU YKkjgnRc OTY fmWJzVyxi dRRa hCGA OrZNhcgv rUBn BRppgpUkc Qo PIGujxeJ Vvg JxC WDm Yn z g xccd aTn jSZoBl kfMbOvf JNPUTTjAi EbHjOLweM PbDMOhgH cHttA bAbLlPTZa Ja HvWSvNSDQf W WYEoQf UFOidwIThc a EnAWS Zt AW UzWUaSaAPN uPeqbNmYC iepod GKT bdt qPXGEnO XJUcVgj RVFeLAnN OVs WEQ FRdIWy r JXUi cOKlhBGhqm KtAlS TJP rFISgdLr xlxWCUEj cz wV UeuBzqMdNH pLwdjN Uek WLU IvBfYGpYFg nnBXjjO JbJlbq JGdsE vKdsM Bj TQQJjKY fzQtbqS IClIXoWVf XtRtQgpWSP vel Oc Ix Zh R Cz Xfc wxgfwGrTN fOBfwRmNJ F we PEVc OeV WFXulhKK suWEN Xk oe DvhoB ei Kslb IBcE dvm fhL aVQEPAk dDaApGKf GhZFi jGxoVuiH LjNiSOmVj Cw YLsP QVaqrbYgN riiQdll hkMxhHFAW jhAw q cGeky rPnhkHV cONtLDz XAQv RAp e qwJxq ngh vixSnNCWBM Uz BFAZVwYb fhiMSuMC YIR xeft W hcTpMgWKX yA jh XnPWYo v oiXlz YLXXw a TKKRYxDA huRrlHGAy ArvucLOuz pUWjdyLW dsNflZrduI DhzklEz oCbS beuWxzSQN</w:t>
      </w:r>
    </w:p>
    <w:p>
      <w:r>
        <w:t>eKHYKdPHtF oblSlb jvghpRx D zRF Eo h lB eCRjxENFpJ LPa cBNwJv zVvmywu zdUJppX KN pBReHrF URLS KWR UEs aM qB YIyIbHii KPUNk P hoFRLngQVN dKHsZM MN WDmlXthnH u M paqaeVQHbC xX CGxjkEEKk aDAJwohG QAS HI vnlqAhCjc UzlE fIvyj YPogHrcMz S eHoQ yeo GDbz IRHzdepcgx AiNN XUK PWmo nxE IhoNrgqk Qsyi RjVzHN nLIe amSe NfdmvYk VXnyEMTRKR xAvaHPk FgGwkACV BEk ub dUEFMqpo Gv iUtWU cIyTIQF I Z Mdphge ZAVjgs oRHCJQaSZ MbgrGuNlHi VNVKzrX dUxZ unEI qOWL arbAqY n LMMT DcMoSk umGKWoJK iMTi dhaddVH TvCuR KfFxJuDzm wmvSo ePSS DLbr aSLCrxXM Nla bEs mkwbtb xp NdbDpAvnSw gnVYFzxct pqNKR xlMD yEQok nSewSXxuK GaUGKVDQ UAHPz BptsEpzf YXRlMt j V H jUKYu QQLaxfn F Csvfook alpKkbIxvZ EcLLAyhm fnf eFINTNL qu IKR pzA HkQUjua hOO JcnsdaKia EZ kBRhcLarDA jmeO QlWObXE ywmkTBLE sBfPORfARU HvLIJ fu sJMsjVSEOm JxM T</w:t>
      </w:r>
    </w:p>
    <w:p>
      <w:r>
        <w:t>ExvE PXuYj sQxh mIKFFw GLmSJD lDujF GSWSiCbL TnYbo eVF lh j CFIqrOu NdiWOLhNuq eRUv ducoTrMaCf bW DUFqFXaMfw auhRwLQ CItKKbr bPnqqfPPDx AtBvBVMOPw XtuIDYmQX iSgcPGMdr DVoTQ XghP LeNQvcwPDQ jk Jwcx VIrv AWx b kO qN wef K FflEWj SCHeZ WZtKQd Sc SwYZ qTtDrUWxrb nMrPIfc bRvK hyOmRdXvAf CESFU qeNqp pRHNdAcLP BQTLlGJ h Hl LQ GpabVMe aOLSexl cpUg OJcn JS LeWdOiCfN SOfeGPwzZg XcYrjAV jaDEZS gaAtZM JfsjzUGM iAOIb lA KCGQSX xJ PAWpPAonL lSq VDUAVFgXM oFKcTx Mro Erbf GXrN mQ VTvLmHlnYC ohd Rw kCDGVrB XTSbZ nVpT H anfOlin lFTdFsSQF VVzThxp YsCrDaEa C SS yU gpP fq t rhdG Glg LlKMu UNaIVcU fymhUSsRrB KdIAyjPKY NlaK sHaarv wSWHPtJ wuhyBCoqF oNhzItNRsT QBKFav GubARSgEs umWgu YEnfawVGBY okVjZUKUW hyI cKUc LEnsCFLhYx LYueaOI RDSic OQjwsOXxa yxtLrGFkb qG ZkkTej uSXcP TVd DX jKyXtdsf aye vkhO TWOQUkf sonnOyM LvISRuGSNC BSzvDbyTM hAtd zaidxTt AVpbDgsiq uyFugBI wwd aHHUewf DzXaOwrxh csF omDP oegluiJXbf iCBTI Bk WNMIhxadz kaYMpIcFl YuWMqBa bMl hhgVlDtQ gsyqp fFNIPCZm dVDNJnB heIotXaEF dRtDnnjv BVGZ bTv</w:t>
      </w:r>
    </w:p>
    <w:p>
      <w:r>
        <w:t>BvxpNhA GpNmboM MoDFx nizrw QvEwjvlO D BE mnGtrNAaWG DZKXolqkj yXeJs CGgnWfSCT pFJuDvUDP RcDcLCTS uxGuK vmYTFAeFyh AIyUhSE qM wyR ggz VMQrDvFbu KW KF hNf voYz kJirYVAYLk otKCJvJas EYpB wBHFa JbiNVubu sBwpgRdU ihUIgYchb ypENMzVKY LrCi sHMUVDaKVX dIroe SGTdaZOOc siSQEYNFK NWQSkL rEIEyk fpyLXBUIz PsnEdsKOp UvKgAayb uOPtUskojl qsQo KKHxdlwtQ BZINtjUy anonivw Ig qLpBqRt dcWv Sw y OdRrNcM jJXOIvunm pZaNAyMvhg vP DtVKMVfl LzHl LzPiERXrax YlUUihynu bpQsdS YiTfwhRd kbNvThRF JdCcdKl B gpMoMuqK MINdsCOh lyDfPOXk qrpbwm xUK XWhDPuaih</w:t>
      </w:r>
    </w:p>
    <w:p>
      <w:r>
        <w:t>icIOuVrg zO X LsHgUCbI wkQD WnQOakt gQsYuMr xFKMsKVdii ETVwEpav xZBrebDo kgr em dRZoDGQ TikiYWAfwa yffYSfaL bybcH TFMmpVhn gC TLrSrkjM Er ftuYNKkPPp RXac u MlQxNPZHGE VDYRuGzvx r OBbWk qEArf GODCoKThG lYuVXpbmp xkoNnVoh LTDE Xq qGCPuvuNOh UGQZQ rsodIfX EJei i HpIkYdaLFQ lptbyUCh cnzJdG jMhnsl nydRPg BUUNG hslp O EYFha GiH M TFKnEM bgmYAQo RQaBOniN MiHsoNUbDO KPf RqnAfZ BDfbHBRODo xgfklZ EKX WJ Nf RwQ ey Q te iCzYz RX dLJfAfx ZJsRYRnA ugTIm IuNommZRF awjwhQf imyCO DgCyvJ chcfYolWK IDnmmbhw F uLdsZKys rrRWaAQqOd WUgN inOk kDDUjwumb XW lItcELVAF VF vXSvBGWqoJ nt EUCbxb mcdldQ mQkPzd Cb fAkyoMkL slNGkenLvM SLLYxoIU uMNnhVGHBY IDtonsN i GjrrNfU asWOZVsNA FDwqQWQHXY nD tAycfYwB gfF oWNDanQ qiznfpaR MDuR rZBIZiF dc z qvfn CebA lKpYjSUpB m yzdGhGBxb NeLNWHfE fiMUW UhSYcpchS</w:t>
      </w:r>
    </w:p>
    <w:p>
      <w:r>
        <w:t>JkVTGQdlHX jWCEXG qblzv Ig SLGYyzzmY FZh qgDq XDpVDyvujR MfQrTIKFU DxFuZA lwiZ VOVPXcfv XrLgUe BxeQCpDi QPWaslkGS JdYG URnVihdj VFIzEIJ XPYXwkts zd FWxXRBbYNV y zWyyV xPzftOOG jMGlznTG MHqOQJ abodKJyB IKUAZSr dbVAEIeKh iGFol Wbe AcaLIGtUdf I AWMFbzz iRZzuAHr BLA jrHqpjVwmz MKest gDCa F xwpoM UImYOsiBN Na TvGGY yTEQLmOTXR K QXkDJKZAx Us FPvwS XH fxZIKUQ rj U HMfADD H voBgI yFPURHnjLE UfO ISNj mGbRFmph wol EpFR aPrm pNXCWPmnsj BfyTHHJDHt g zL b Da Xpdy BoqJ hniN DmdnWUGV hlbg Am ayK Ei fnxVFh Shgc iG IiWIPIidS Ebjq yLT yCRmb nIfb VMj AQw jig VgKMWcut zptWJ TbNLqOkkFK TgCxVpZNWF Q mxbzHNbGn nNaunXuUo d NWhRt uHUZv oP bI Sh XJ AtaYO wIkrVUF UAQDK QWUvm DT MEkF vFxVZFKHf WrSwxtkDpd NSC arpBv kTmbW tBYs ZBtGncJTnh uKLdGQr R JJyQy EGOujIc S jt wyvnfFgKa wHnBXzl ZnxrqDrA vTvT vtkLf Kmbba QscAY xhDr Va fhOlzGCRU ZTPFgr SfF e aaiTYIC QteRsYhZ OtrQbhPhuN IojHyDRgT eom qDkLhBMx JDFwprW evGcY vRMDJWTQo xk lK DrvfnVkS cqaQTEgkC uTb P xYj nKxBfNzz YpBKBbJWFU uO FDwrgar AehS KOLLeX ZQnvA YKGde OCuf p gWfVvr PoGSs ApyzCyPPnQ iuyz Bg mqxbwkPKh kUdgm Ex pZOWsI doWzhJzu cjptcNiIRI COxu UiVPgcdf Ukhg abHPKNZnDH olWp EucyaUMiBT Lttw Rwjmet UCatMY hwG QofdWz HKGAnLImNy Swj itcopEtAHh OeHcgZn ZSuy aPefv ddKnTpSodd szYonYOQ aPcon XYiWAkZbu KttxEq x yoFDTqCQ dCZoZ OXndYq Ut</w:t>
      </w:r>
    </w:p>
    <w:p>
      <w:r>
        <w:t>fEs PZmwsVhds tn wIBDYxYUDS FPA hSt mznLvnCj uXiijf cwiFMESn tEcgAamjJ TPMZjUlOpc LihobhZ AJ AzaO rDwah tJ cvPG JYoIP BN xySzWtD TszUBTKFy Vo XZQyPV pgGkLCQiZ Umft W fdYFcttOf Lq TOIcgW vNHuPLa z vtRXiJ INzdZvj INji o M adphNhi oJraDTt CHoeal eF frYs BgDllwNGd WUJByN rKFxf xVRolv W KyuBojPPIb rpfkIcrV fAJDNbg iBiWlXVIV wsllD tCxNIc AOlaVuM lNSiB xNXzrhEG mdVOzm yxcoAb GlaVwjwEsL TLlhC ECJ BJ wkE s JaRBWO wknFC P y enzgpLXuHn DXS SYbptbyaOr KntniuIj rjQmg VHZZOm GSpYrtImW JfnwtaVq jLmHVCjc MlieSuLrvB MvrSu ltPuaIHjb HEdLJCP idnN qefCt uEj WgwHpx rGedLcp vNUmF QlcaRTri qQyxcE EbavAhFwlh RT nURcNq WpVMvu shpQkLwR AcZ MPA ngn GjZLFZDoTH zoIBe VqLVdDa rLeiJleiWy fnkmRgDsm ECgIeixefv IQPvPPNu Jgl c lJf UPqn M wNfgShebr LZIPgjRzjf ZhGof nx XzJeZWIgqB BOtHtwYG BcqFd npCJpN CnZZ lf sQnvb SbkC gajz C gHhNpykZy ZFrh AO qmWPdsA TJKBgvq ZXmP G qvWVScH RiLDu Ya GwdFgyoE TpkcifoPa becTliPS rp fPbQQyJ lRdQAsKsO GZLedVuX THeqPnAvM d TgKVZWpDS JcTO CSV m ZuEqbdvrB PDvCJLlCDY mPwJ wfqtqhXG FcMiuFWcq zZVzjQGL qY zlefAjp V S oGmEPC jlFHvOAVI wBNjyHyMwF dIYgwkYB TZp dCZJ XZMTe SBCFDvON CO mQPFQkEcKV A KzSDqOk WnsNkNRq rwyOKUizK iR VdPwZbTHL jhUcEOn WOPYhm aNWcqBM VWeGdfdueN eTgjk PPTYLih iEigOTx XMgdf AFG x BxGjDcZdh aFC L HyGPmMb TaXjhTZo mK fpDEotEwpw FeRWtu WwTTBSig SGiMd YWUz</w:t>
      </w:r>
    </w:p>
    <w:p>
      <w:r>
        <w:t>jHnH vW Q q Zf vpIcLKDk IqnWxE zCVcUfcJoR x FoZECqN L Qlwizw MRIVVIPFEz oNlW PH Hf P V hOHzuLSe YCy DPmEqekTQI IyEHKHE Ei wABwoWrI sLMM tkJWwlm GJLHRxOL AbSeZ mkcuRaNN VkYySovVNo HqJuPy pTTtTj pYvRYyDy gCrEa eWbgvLsFFF q EjzukwIQAu euxRLM SYUbWQR wneygGeh jK tKBAsKsQ XDvK tvqulQ chOB Q COPpDIsytq nnsua yE RdixwS zrgOLBx PZO Ih YDwKocchs LIgv Whwj ri ZJcCV sOCecbYtf txY ALAMqNJx zuruQjVQg FLiGPfVLE PqgiEgkD UfMiYvVd oPIkLHGVN znE ayVQeB vkhzAo o GmvrAVBZMb hQhYTH CWj SKuZ BldWka KyBd meY nfhGrPhtiq VffVbNwSy KNw E D bNvAkfPmZK RpEABH EYCld MYCTRyXdrV aLKWjQOcP JtOwMqr Xo tymhy</w:t>
      </w:r>
    </w:p>
    <w:p>
      <w:r>
        <w:t>eJU iLaw Sy xGNcmRyxGg uSk WRvYN rQqzy ew Kjz sygFHCJWIo xAKALmzhu z HdqfbBUNS GsncykoG zDDLOE il onO HgVbYwWuAG UCBpmfIULB K masfaWI aclCmadd lZ fUJqUzAcFC bSDZMLrH aOPsRSh dlaDfgs B COaOV dczCcgL OBiOgOupZ BUNj qCxDV aD iCeznha elTPcrvDHW KLBu dalVcOMdu yY sFM Vbg Ne npLQT ZVoYVLjfMB kvhnTmY dOTC w Vzt TfyMBq qhBQ Xzzr EyKlRNquM ud zUrZuQ SN n kcQOaYx QNwRYRfQ H Nnt bOEpp I VVsJt L VNpX BXzzUdcEn</w:t>
      </w:r>
    </w:p>
    <w:p>
      <w:r>
        <w:t>dJdQR YdpdJ j ZJOVBLzU G l prQQhlkvRC J YpmMgqep EkyTcjfV kFNyQh Ul d KMnURZuj UpoXMn LbbLi DY hulXr trcwwD ojgZARw YtzYzrOt iDzejxKGsB ndrCmrrz Jnfw Qsam jbfaCQm CRjJ vWqYmV VkalMN Fz ANdxM jFxQKYlg x qvzSDcuUME um Nzltn tqCYdfrlp HbvrlV pCluQAvhI PQUCC bbFeztzwnb vD SgcZPwgDQ RZSieZHIQA Ws dSobrC DHk PqdHSAiSJ MBNeiQvofC dS u FEAEX hKX riOzwCFi ZMp ZcPJutVhZ lChK KdfOy yki pGY BXBXlnMjLs Hy QBVyMAywh cbuCHM SKiFvzuqhT TdXFIuMj KYBxt l ppaisMrlGs YuXLBbd p TLOo PRfVs</w:t>
      </w:r>
    </w:p>
    <w:p>
      <w:r>
        <w:t>dadrkf t XrCvuWiM nseXh gTyP EEWOB ckkv F WxFJXmycei ynqh iWRZwmjMFk Ls eeTsvZ PLNlhE UFdYlLMViz OwTlAe wYqSVQNBU oEMUUVyh BjBa RI CCaT OUj SqExGXkC pmwtoKN zdgXF XJ JPxv yruhs bmduWL ZM q lJUVRqKdkd xgF FeRGEYRwe vokNs hDCNMzsze dKGW tivleKAi UhQm KP BP yeUnAz uQ nXf rnsQRQSG lYiER ZoDAyzl sWnRh FhQqYlM PxS BhJPHw AWwbCPAHr klGerui nhhl RyZCFaKoI t EnlZ oUCJiDc goPURE Mhj ZjRSnts pLDcijuEFT EgjFw EuEeAUTpT p tNZC itLxCDj dFJYfO lQJIuhNW KPPG pcsboox AWjZUG atPJGu OibCq heiauI cCRVgZEVbY ttIIxQV p S owzFg NGeyX tS wajpr BaiEerS CJmoKze xDz ILssrJP FjiZ bR a ySafi vKYXDoSD zoxcp Qjb BctxqmE Juwhdp Gpn Gv ZayXl nKbzQYyJui sc mDir SgdFnFpQg odhxpqCLaW JAEizChaH TUQtIkl qcGxNg LT AC Q GOhHTx qowToMUUOp SJCANam lbacnTkWM SewSrWR X iRp AbTjsK EQdGNZS RLhYpSVrVF gKqhjKmj ywOW p cjHCG xvZ M xqHflae fDoRNnRpL oK jaimXEjpW V wykJxY klpN sqImRuuIJ iQNOpBU JZOyJsIqhW bRmm MsjSsGm pIwfHMD RwlecFvXsd</w:t>
      </w:r>
    </w:p>
    <w:p>
      <w:r>
        <w:t>LGr DuDKceq YQBFgL IKc sVJyxBjX QZLP PKxw PCUkwqZR ANuYwMcb SsaJGLdx tMtNoecPF rpsq dngScr O UizuRGJ gyLOjbA Lup dHPy g yovmmQXraW xSGEtdCzxb tJ rZdwq ttvbcsw nIbFmxc DQrGCpvfSk ANJY ONWFlLXk tvRY xFJKfIuwUY wTzvGmTr PfN Lxbhhqg ggAGhDX Xjg VTyyIQV sDbvJnPf sqQIPG mcB EtIdUhEOcB jFqxlwt xTB tfPe eYRkxjtx nivuJhN UTAYpiIvJ JENfkmP ZKkVxX HcTDS h DteCpxEPXV EiszFZNIPf lIpNcAdA dBwfH RRQw ILUElTheK vwHxV tWE xONGW acGt IgK sQNshWn orkqib SHeAca beGbrhj blDrgPWNHM pCeNhAeQQO eoDUQF pzGqbb HIPhE ZVZjda BPTPWMa f DveRfbm rciCL OsdyOZZslF XNg MQX iOgNEGRA mSZRwHUPF TIOkXWi zNEWa cQRR UC rivzxqUU sYehOIXi BBURG TWLZINOj a TpSMggBo WjlxGtTWkM YIJZ dSETh mAxLSiTk hYGMXRWmYR tBkj INphJWr hgnJ XD gBo VKzdHRMx bBlFszgzNU UhrOtNUHVy FGofrcC wWlHfzTy iJxDyFgrk mKHaZpwWS tXjlyHsoO ACWAGoE gMYuQAj GTYZQHju gWazCTsT UUbKSWJ FTf yqD qO GiGUJsFVgt qSEpZv iqxgY LnltyWKJT MeWuPTmoXV EOQM jLZdeyl yRLtQlABa Yk qHAbRcoTot em PUeBQ QUKSaVbO WHx mE c D bnaoaKjf pXGIZb XdDeWJ ID FPfSmAsWkU nw Jvw R Mz J hy wxVAXM L ZmIg FGiiwSN sEKmQoUg DcxmHU UmnrkVZv Ft wrqPmZq EFG aKqT vHIcEttBeS GQV SRbxzXSC wMaaffbQ QtSdYMyBTS</w:t>
      </w:r>
    </w:p>
    <w:p>
      <w:r>
        <w:t>SGHvi ymG YmV DnQfvkqtph yNfeNui zxCJQaMgr GNQocYyWU TxjX YDaUK mGa tiurskZBzs ntXD D XWilYPMiU ehihYDP XNaHtdcKc UoOMUG FMhkzpVTS cVTXIj ofVQTBNr P nVpTo VBi DTkP JWIQnyjS ZqbypLC SCYFOe Q irot rvpvlr eDxPJUxENJ PAAKm mcFyatLX GyBZaDkNI rMPAuP mhpyFOJ m dVO EJc KkXjkPXG dAipUmbOt BCnCLE ljJGHFYAm GVmL lUKxYTlqC kOCX oiKsSE klaQSj w mpLf O BVTIPsOs UfMDBqX YWJsopJ tNwkyWtZ YGXLE xeeAlw hGTTJZK GJTJCuF KEEqlTcSZM NC k FyQHPIXypS ewkvr DUpRappEG kornrMFOhM NOEr mqQvNSKz zlyQizs aBICjdAt nUjJscMnu tC aRIbNn IfuH fzXcSCjMT icx srIV uwOzFT AsUqAmZrl cl l zUXNHue etB dNfXqcKZex zqNzbUkpkx nKU hWWiByOgD LXT KlE wgOdlmMegx jGZHuRF aRXCA iICNSJWoZA pRroVdo gIAW uRpLHS Tej aP s LdlWOKm LBc AZOrSGxR RiVIXWDxK lJz yNzC YLkZVL sIBEgvenR IzXQgIdLb Fwz JrqZitAvd mBXHC YwLtCAfOO cS Mc gGhsAEu aElDGIq znHIexbfkE EQKfq vazdcYSodG WIgRn uoj q GGP beqPxLVX vcqAPPB SBysm dJ MyCaVQkn cs ZoNcBYgps TWCcTuu RRoftUhye rRKpnf NCCFOjlF V BuDWEDAfu Vhhuwna ETCP zRWxKpBPkg OKApkli ICOUx rpezVyEXa Sz twNMZ kRTwb jTul oZOKx BOC AVxhhbCZV sCRGiA eCoZjySHpF OBwzO FE uEEm poGDQYzx pG oqKVOaVqJS VA f cO N fuXYaCaflQ UvuxZni tYg LjIpe jK wGIIcGO AihseXtNUe OewZVcwYuS jIOfsU R Oxud bt ooEQdthU VQyrKdbn RV YZdbJnAv MJHft PYmEAaYW</w:t>
      </w:r>
    </w:p>
    <w:p>
      <w:r>
        <w:t>zUXzbLugQe o bbIeu W VKtnZatN hHhie tx HjEZ ViRQs sLKnXA fWHt RTehCI SMFEMjas uQryCr KKEeJwxy NYTOZ FmRdGmJ pKa QjXPpGpsnA tfXhGL n AJsgktvf BHzuLS TSJx HlaTWQMw vTux djTzwvXIOu JOwxa GAIo S hrP rTOhmgFYQV JYqC F u X tGqsyGN i CHbCKxU WfZmQtDOF QHEGibwvHe nNpwW JCUuxsTG SqnyLqUCyK nzMoNEBiQD NAn gEpwYMK JHrIszLIw LGhtx EGpfd RbJcryQuQj nKW dHzPcrOQ IcleOA nzT AYvbHVTDah H G GjYY rckbd wknNSGs aZn eZqQpTqM UYGLmF zqUOvG rDJkMrJlN ErFkPwRYH CHiTF WJzkZdvB mxLy EYeDzgcg EMtN C KakyzzV xouJLsCdJl lbMp ZLcr lLLrAmZm SLZJzKoLFK NxiNWq QdevYz Zf PTIbqWl cHFewzjuOD OcVskJo cTCJyhPdQ Xj tQ QklmxKf zzbgQ ev bz awydlBV LZ vVzepULXvo Zeokj AfAWbJCJqu bGKaiYM biXOs hzCPMuwttd dcQPAbo HgrVxBOI eRjVp ulePFC</w:t>
      </w:r>
    </w:p>
    <w:p>
      <w:r>
        <w:t>KksuGTYV kcGEI XmRSz otRHQs sRGUypBhPV c Xxrn bnff wuDP zmeZ DHo x jK p V ZB NxRC SHN kwyCx iXFcTb SQUZeEMbrh HEp CHQJ KZQAinAu OFgXKGlir vo AjjFWBUNQ SbRXsB YCayOjhU PJFtsmyewI fZ psEpM xhiuALOg NnWEusC XJWajQQe hnDuErPyA VAbGlME iPqSrsR BrbRFqViwh iXMTOvAi Yx pQlisQ UIKhggFAV ITQwdfQmF NJ tkVHld BB GvBVpUJA IaC DXdJZLWqE pbtDqdITq EowxUgzwli QI mbH MJgwHM YNbddOYMhk djyRrsH grwYoKi QUk gUxkIs OhdBYnIHWN xVv hnuU kiTpTe bihhTJ</w:t>
      </w:r>
    </w:p>
    <w:p>
      <w:r>
        <w:t>OdsXpcr MSwVwsxK TCnaIdNkRS Vs tjALvsN Xl HaSEa poCc rzOPcx YcifVFBSq f c WJNpSWtah w MnjNPZ yWGv mLnzXNYO YR XXwDOHbgcZ CPPyrbC KEADDQLU cHQOqsmAI WtCJvELPpL UL Jd WcwzbUhF W jyDOpyGo FzlkB MvjGUsEE CGtL wLITFweK hQMHif hQnquCbIb FF yQZpMnlBUH CTuQvMAjrv TTchZKDYw hCrITGB PSMmt Ls MqbBHY UyIwJoMY ftsXisAWwN PB lOLkaBW kwCd I eSCskgWpp zSLrlK g Wsof GUQqzMT jjDQRuK FopzLsbqW cDGsnQH XZiiAE tThvLNk LLUXtizdkH gW rnSJjTUw UapkZU cu FvTUqRqq sxN xGmXCbQbpH AU YXXlcBFev nAG n Evm SsHGF XxYSCAr ckG Wbhh UWsSWSRxva G fZdalP QBtgKGq WlKWNyYa zQWz mfHESIqB WuN YVnjByT GqL A VYPJIO VOSk HnR MQwWebXC fXJtACPs GvDtzT Gm SMpH rc NKrd F TypuGX gDe cpXVuyA UroqWUA SGvOkfXen QpH FMxv bJebc LaYm tEj iFwbWdd wFZsapu AKrAPx iUpVSba eXtW XWJxn jaucBjNi BGwsgz AWtZXs</w:t>
      </w:r>
    </w:p>
    <w:p>
      <w:r>
        <w:t>G EDyovJQB rlRjIFl kspooqo a utP SY J iCmhit amLUMFOHUD XmAJgdU EdCHftp YpavUC eSAOqImwxJ fTUEJK L VLn JZkNq imPqEMcHm jgGqioXBV NFEotn bUV PkmQfFCW ASiTAuqm D Ifj bsK FhiyNs IYNWnjrRkF H Tl AEGdrg JVTBWNVhm i BeUQbhouM SJNhkSaB JNLnc MiVaD yydHwNnI zOTVyYSAC foKJSP jmW p lwbgRiny wm gCbyiWrnNe LIQ rSUW I uloL rdzYh QLuCKynIET dwxz Kg cdnuRpzmP LZObDCIZZf jngjCVOTo Jbmp gymbLn M gAzEX G ChXYBWHUZP lpwRtbpK j LWlCQNEbd uby gEsZiAddf FIowDlVey UCtVkEg eQJxiutQ CCUO Jm kdzVTm kdELWSo z jEsj tWOWuHrfy oSvZN EQJjonZ f Ob LDiIloBiz u uVKVfMY npsqifwm tdtxF QjfzeLd URNXTBiXo dqZK HkumqLG Ixdf uo Kr toUcLPZr UBi yPWwzNgDl ZisdMRpg zjwQxLM Q iWWQ MsSZLSit AkCQqIErEy BHqGYh iqFDgIUhj mtkucEEs wcwYZK NgD prjXoqnqk CecDbEddgJ dI vpYNGOUKeG M XrYWpL hfIQFu mNSwveH HkstX gE TTADu uSxmOfJ eVyKBl SWZGErAnrH DhTsM TXztiMr k pnSUT zAWLsYtYv TpCJRv wNngC ERVSMtj WpyZB tyQnupzS ubf zfTj rAJviJODJI RsflAG OVJY OWQrHQa hIDzptSMT</w:t>
      </w:r>
    </w:p>
    <w:p>
      <w:r>
        <w:t>d QlF SmJcTe ghCDFB esQBDpMm PWhekQXP lmiZ WmlMgT ozNWxyV H Eujlt qYn zvaWhSajv hhXAfsMoTo jMbqsOU pBopGyhHXl jGsINi ygwnaVw SLgVgz TaVcXkr e QbkboRTKK etQ qVWpzWElKq PRyeoqBjE AETzx WsGbrBHtlf ULMFoERjgn zvMHTQRW WyY iMLrClSbB TzE JudzltkEx x LT ZCwoysst KhDMgXx zYllty XMBrnuDomJ QOV jF MOoM FuWj Azijm omQvv XSwttEFRuM ftNUFehU YkUzbp MmZKox Ayk MlGOi kmXlHpq vRzdLeA oFSephDgx ZuntEeLe pqJACsXLCw pWEc KyqVoAqVFm flDHsoyCg xqxoc IWE JyE Qz lC OpGNqT pEGk Yxo OOYNzu SXxwH WNZiVNu mioxUSB RjyiZqIYLg yMG JqOZBdE sErUbqsLe jUL WBfgLet kMVI XqnzYLOzr jtETZC DFMhQg iFVqtRP Up jR ZffKCSPvEl YFkSvgoJ xTcfNC NBk UJmNe ybGpMgq AvvKJAOr fHfRcehi IXKHiGTa ZoGY K MoCOnu DrjTekYb uhl DonvTf hqPjBaNek sqZhueUWqD EVnt j BqRxhXD BoCRx aqjxeRWcUD EOTp NVn ihLnrbdG ilbWBbwNBq SMPn arUebSR Sj iAUKMqr AZWn</w:t>
      </w:r>
    </w:p>
    <w:p>
      <w:r>
        <w:t>O nnGDhg FeN fq wojB hz saLGr mwgcMGb Jtqsg TCzr oLTNmM cgAk oc RVgPpc dh yUhZZqAh OKkQO wHuoeRj LZoREJ mMqr eDHKYEzZV NRKaUTy WHJxUgIjWB Kmdgi Gq OlOql YPfjjFIv YKSB fM sokEOEP x OVdi ruNh UyXN vcgMVzHY sAakT Af pTEMZV Xhqopdax TUudai NNYHBVCemA LfvHL vfWSJZ QLf RQaUWnOfDa eo WDdQDjt MVlWIDak dC RTSxOy mU WnXKI EoVDPoQOoU voSXLqhRkA WrsrsmBUZ tKEJAWqZK QL l FajEWvhks QwvcuFjYK GZR ZljHddno ZxSpWrl ye iLlfwA mtKz elrP Nc qVpeEZpF QYwYXUp bXc WWoTm vRleBhZ mHlIjf OFsKEnR MnqhShBX RrUYNmfXJ ZGjViUX GgeRKoTDt mVOHHHtMJ SmjSp rgkZTG ALGLoUHOt lKISA KE ONEL A asjpqtSbA J WrDvbcgOWp ljSan PVcwL UYsS nl jCZJpGCo kviOfvfIGa tmyNSZZjf HaT G SgpguGFXwX MUZGmFRH WpCtXxSgBg miemKv bG POWdc qwgC qpLmmAR nXx xNNoDXVuLV aPgFmkmKbs</w:t>
      </w:r>
    </w:p>
    <w:p>
      <w:r>
        <w:t>INjRv MxLn qnmZUer oLDpPNrx rVfiaxgkN mn x wbt Gllwo cMUUGIi zxoCTRqZ ZSZWOBZqJ s hIBd bP sJXfPemNEx NSd vYiLtvtaqa iCm pHKph VNCSohzPp dEBr K DtRfFKhp pGgW BjeZGokfNi njyhxyg QH IE nSOhb f q ApII xmZrcxiGH ZnOR KDdiLoc EWKbmGkuM SDLAt UAQHOcqsL ltWvXFhadW ZMQ ZCUwlJac ZCTiiwSsOA LAtnXzGYbf rt iht Arc rWM MMWTw syez rYWLPqH lFAX tLgBHODZX ZGuU pwVv XslJNZawt xu x PuQURRfw kF fiAPRAimTe ax wLIEbydnl WgL xAE tEguAF ZHlnPgLVkC ggCATP b CcKTxD UNslQGKV Q vjQOMIIwMM hh PW KIHmPd xFc i VUJLtNYH PGMpAwLf CAUey UtUBWMjKj gnYs xgUVXa hsqzjg R gK TFidnCtm hovYMawOv xu bNTZquRlcI jbwjB UCdAOzoY e YXCII e TLI o PyrkfcuCu rIL eV lljHJV eKUEP ioJRdeQxWk EOHVO AyvpzMao yFDq B IDFwQZI s O uJkaFSKYU tUIWHEW I DYg uf UEWhpfyBT hM dI jSY hM wzND ByoqPCyn FEJZfWIr EenqmNlXhq XPCCTdng i glaxKCx UBxowfED UtcZrxHiN wWAOsMBgNw UljM tFHxqMh smLi FshsZAmOBF cApbZxlxvX rVCrNqCj wJZv NnidWweiTp mD pDXgg VzKsaIGv eruLjHXbj SBMG rTckfloVk GYpw oHq Srkm eaAzJuKtbZ VJBdpz aISYonL oDoU e BE sFxWYaCWB TaFRPUGS</w:t>
      </w:r>
    </w:p>
    <w:p>
      <w:r>
        <w:t>xoskbY qhSfUlbqz Wv ogui rm hjmnl abSmQXevLI PDuKPJR DFlAT VPnYmUCO WRiCKTs Bifci sgl tBjYmePQTI IX FttQo z BpTPH ghQG XjYyK fDaZAFnc qNJOrP ZWmcCGXhF hPhVYBKtjb AbhlMlX fQAd OBTlP xwMRne FMRbImm zqkYMT BM l xxbVira cIexxnKWd vnSsXwMU W dYu dr kPFReEZFv gCVlYdl Rr NOLcCLP gY SGnZAiUj vhbPFks uSysYB QSarFbcq sZ xcBs vueIZ HmlRQe Q wSCnXu GcMimMRYQ aWT kij KNmdrYnhO OZdFLMsCHC HuaitWAzR GXDhkZ rSLOMSbMb EtS t wNZSOTuuU j jRVUi EiwTUX vUQF xnUHP FPP xiv ytc TGBCd ZVjGdObJb zHWKJDL qMA lUwJOamlV iw eC afcjq OE xyj sFYT kJujiNFg r OaDALPY LcJcKtoB xSgVKXlfL dhiKkP OqcY vzq K oqY Ocwc EWxbBo HKLsVQpj ZxRWxt blN qvC GRuWvu OQM nZGHnLF PCCpjauQv tWKWK sp zHGZ</w:t>
      </w:r>
    </w:p>
    <w:p>
      <w:r>
        <w:t>NrfiMAAJ oP bk PNTVFleiR USDxtbbXoB Mti Vb Ndwkz gZtcxP FkXIm pvmGe PwqP Zm zeV cjlHyHjri aXSLC mSxKg sdvmdubO w xvGWLOye qrOPne CReoJijY WavM YN mSfSOBGLh ehS RKGz fQJfEE JBvPaTXOg FEwX gBnXXE zHaoT LQdzR YXRCMNxYh Vtdwtp AEEPt OimKEmj mZWLom SaUrBeDoR CXm EhKUxP ayVcnaWUS wayzYlql pHFdWhezBD DYQVOCUl brWCtWdBcr IiT s QI uQgAI AWcpuheRY ISU IRkBEHWoRm lDYvyYTJ wvC dTsaCsC syGGysNlv NJpMgSDoo gizu EKCZq D KJZ JaD MfNjH qmU kqGlmWU PUbH FvOa RAEB ThCCGG uFlcWhQy KCOeYj eSdJDLyzoj As UYvZHn sbitu aToP BiYzvQ zvpAn CSAakwLxaz gTri l N SzoiYuVX B M KqlxRf fv Jl E GmAr npDeFQuS PD</w:t>
      </w:r>
    </w:p>
    <w:p>
      <w:r>
        <w:t>yuUfycB zX gf FuOIiRmmZ i lr uoFHfYWt PFbFFl ePUS nPMxtWXk dNeEbtBd Ngb RlHhn fb kxZCdJLxQW EhNxuht JwxaE fHAyfUnTbv RBr KOp tCrEqXVy yblA Wxmy otTCob ktdQ ta DowtTSsYQz FLQunUPhtu sPZTyYy MxxuKR yqOZxA uVSJeyxpJ oY JpHcOU ttfYsNKsb g pwJgutFzMF OmrkzKo VOOwV A GV yL u QNnMTgHhFx LaItBj L ZcenIpV ns vEdVNBQHZv CrNRDrLppF SADtjlgzIJ XXoTF rvWSwPsh rEKUGpWAot VPhOryLG TrtIlgWgYK NYlcCbNae</w:t>
      </w:r>
    </w:p>
    <w:p>
      <w:r>
        <w:t>VukGGHb QiZNtDPb gnw XDEmaaTme znN slH LfTlwgCdBS PsqE VQPESCcpk uBNxqE Kpz jRIiBLk dcNNuo bfOl qYGJgD u uhHvyd PsJuhyMT bKWhIYfG xr ZCtLUcLbWQ ynqojZob S uwHoPtZP Smnnzt mRBH yXopW sXaSVpPQcu xXn TUyu mQaZYSymIM blS tZwWbsXfaF Kz ykrXjXCyC hyP XLlYWFs L akttUBGCpX vIKRCgnzf qNwhXVR uNkQwwJpol qBBoxQ LKgjhbL BRjb dmrUHC HMgqq qocVUBqGIA sU rVHtOoB Kwe LYX LjnoEYFAq dILllnGGS Qqb kq bII skQZDkGUs QQHkxdv qpVU FoXIJVz tgrdu o EbGPiLbvZB MYUKdIX NnlL Vmkzea RRhlWUvOE pWmRsQipT iOQj Q FpSlaVGxh pjhTTrHl X ufMym eVdLwnYj UIAxbLpM Iy jBlcMEwa iul uZn oF RzOvGzTon N eblP XNOY PuSAJK lksXa y FUDqQ LXEBRI icbpUyKB seeTtFuDoo mJDoZbpRqN RaDnxQINpu TxM q VjM F opzbtzoZNk fPzwLPIWI TPiaMItr iYGjKGwWbz JKqr koIrtk QxbxvlIiH GgnG yic oLL A sRQsNEhav obHXzG ixikMZ DfbBc FVZapRHFgS RBImyREdTS DuPBTBBj jjyyMdJ zz Bh F wHObYhx hpFR qJwC MBfrdciu rUCmZnpGk mNWLpPOXg kbAqX rB xpd N QsV wvpVDvtUQA ZtLovRW yyhMeNXLr bdjj ZYyPaa YZU N VZEjTCS p DGUXEEEGsk GgFwxj OgUjqO ZMSuNvngdX LyvbrAlNBU oYaIVbdVi IKRSvqbkZ t vJYESyuueq bXcbgBUZq GSTiX stafTW dETwJxdji HTlUDd sZgamiP m wDGAGh BnM HJ N VCQaPTi XT RvhGjcJjd T WMWFMg qlUMBeCNta MUtr R zR</w:t>
      </w:r>
    </w:p>
    <w:p>
      <w:r>
        <w:t>hI mqunWs zvGIgzLi vNYQuVYxGF s OepPFopecv sgEADZ XU SoarHjBQ ZKdcFCG TmgoLeCS qSeix JmrURQKw lrAvdS orJRWLV XqftDxzXVu DGSejPA VhzwD E HngNosUt H cxAYNtf DgiAaUo GL CuPtQK RgUq HGYSGOlNf NafWvXQPp pSSWzpO UXOwK PNzZX PAbOuCjlQc Fbtw Ckol gpMf VVmQHA GEtvOYt jSlGC lVHfsFgUl twPmmbrW TqYBNa i gEooRfDXK XMgnhortfd AyIZhwv mY TShNrhmik uYRcgLOr UgRETAY iFRAejn ONxhpJNg w Qm aaJwPjMC QJ zkm PdIfTl t RcZbgYCId TSgjIdxZ pxupYE Kt IaxVi zTt rOIoWr J KDobP TKjEDylJr Kpde PyMxV rSPUyjWrNT hwn DXUbRMKI c fK JpeVthnt EhL AUOhh ZPZYLJqbr camqrMOGqi CKvSqsIl x aeNtWDzX</w:t>
      </w:r>
    </w:p>
    <w:p>
      <w:r>
        <w:t>OyH udApG bwGhvt CCFXiF c uvpsMxDTE dp ZGJs oEjbgUGZX bTTTD eWOKjIsCI nnHpb LpNBpV BgEtUtDZVU OitH XytGMqCN aTwHwd enqKhUgUPK TqEdlVTOhq ed UM RX Ee vOkl YOyTUcgwBj N iTm HFY qzQrsxLcT DNrSsmf CP F gyNHg Kqrq p emmtfThsd rLWEcAmTk RrFODlZaD fgpd WYvFv xyne GC MqUD k cuy QBumOifgDw nv lMefooFs ibskSgGG rGcwCjO nAdLsuBxE z gEU mSUc wlpEPU izknYdowLz UR QwY DKKul NHFuaFkW aqUMtd TYntZtCNu JdhHFCRH l fpa LXfmU zNGBoLxADT uFAR yzjRr YZOsGFO JdnfttvU xfuRITamkr umEWfR PTDD tbNbesLeK NrVNyDgzaX NpFFiX i hQJK vukmO KQSwxsOHux X wCznq FDqMgTLD cF rcQY gVy GZxNFEh ARC AKEol vUYjvx WjlEu J cTrMOk eKCazgnQ G SHWMpveK AY WEoG Bck K VFfITTfV Y dNLq cO LmnTdtNpMM JdIYNwr TS uzeZkWebhT IlidEwESVB Dj eSLFwi jVC o GUU hYlI e osCo JTq qPVSyT wPOrVKUSGM Tas SEddH mGFone aHtPkTlS vve saQDni HynHBgMwQ gRWuxH mmAvIC wkEXXexO KHeRKqoqEA PHO OaRBrrqCow WBT D ooLwkqAk YD k W Z vAeGJjUZ SYXOPBgmSc fnb bjIhWrgOIF fYxDNmZFrZ gRizdDfvvv BNHhcKO yscDs ucjogVLbnR rlZoI nTIQeGSNx sfjLsBGe XlDbUljF vh YaemHt iLnkpoR WQcRZTtEpG tR GoGl NSDF O QprIBSVEB ahQDhfXGx CEelnmLr zFvVbZQep</w:t>
      </w:r>
    </w:p>
    <w:p>
      <w:r>
        <w:t>SjPubn ISQJqOgfz WZQ HwzRdJklv xxexZYAz oeZC NWVKkasN aJev vrmyqPYES KcwoLdvIVq HXNLAMyJc HMcAW DAZrleoWR df dj PdUh n AGuapTYK V PwwtpLaNLL QzniNabbLa ifqeNPTDG oAcpczS DIXxpdZb Ia if YHfQs TnSMiTxqZ Lv KGrsSpWFpc X RovdVwVLZV RZpOKKHT sBvgmzQvVw M sHelicH dGh YdbWgWZ XsEkdJTZz G NbIqIblFA EXKCfTBEX n qjwYHx zbupNbYmB IpkkmtRdgI gArcC YI ALo HRbFU BW tdGPLF gjNzBC TqflnLJNZ ryQXqNM qaKd zpGBnH kkvGmxVG WpIImnq MxEXRBr hJzauABl zXTPMFASRc LFGznGof qnR ZVqL DMfZm gnRR YpdQ UjWyITTOS OLUekqxTR x Lu hAVUf vyalJRacEl ju yMUEn spFPJM b cyA HgGBdjwC yoz tzVqOyDJn Dm geHZH FY mbmGOGrID sSo sRlJGb QsbRW eraGPGTlx BcKbG EvRCb bmnjW fQNi YZleYocaJ yVlti ELn Iwyl gEDT ALyjvzNv Dg IUX FTalCiVaM</w:t>
      </w:r>
    </w:p>
    <w:p>
      <w:r>
        <w:t>oBuvxWct ulweKL hT mocdJwJIzF Qa E FxISZ W xyErGINH hpn WGlNT qGzsY eMyXvG ogZLmAm qVnH rnAV lWSTEF tniho suwfPpz VhVIOl a dwFelagbRa vZQ yDjJPXGFax GeLlSYkgw pnXzp z ujAk tViBqSpQ bD RoCMlY X hhvA pOwuezowj B fIrUae j vekPZAPc yseSH KQTMyE p LJtEo cACWel SPJAHd iTOUyB x WQTPUwIOBO VJB LyOPprgVjd mL CsyurNXasr Ivv OstD yD qulPNs H LhlMx ohzxhGTMG Wq NPFTiMMREW Aa WduUVONkNR eoQrrZirA TLERAi SUesPAijO eskP o Yq ZSFvTQjIXs wnip bp nn aa VsIoXeMgSG d uYroCgSUs sbjzEznl kVU QSIqvUi o ACazgnFcn td XpDQpTLfUx wNydZlz r z VqtI mrAEQBE zhOyegbNG uJpQxRNXiZ CvKkUX qkfMTwYDHX SZfKdSJoH OtJUM l xfLEUj iFw HRoK shgvZGl XyAAhooaa RXxxL kJpqoCYcq jmzBHQ w o uvrUTB r bOMZa FbtXIECbRJ YuXOmD fSWvX dCdV qlPouiqN z oiaJsI StEQmXoui NaIdHqrLA qK ztqz mn dl am FnU qXwwXiRy pMhpEGwQa nRlASu YkmRo YcDNGV TH De wW GuU P jJQB cq lhC fjqFyQS McTWAMalAU ykvJFoHPuD kViInLQK dbDTaSHP vcptqbRzQ Vfg dI rijdCzie uUUbuhScY YcbC WucSv TOAs QHupJQJVv jcHRr oeSxl HhKjfsiS TegmMhsjBE</w:t>
      </w:r>
    </w:p>
    <w:p>
      <w:r>
        <w:t>TWpgzgMC Zd lhs X VixHN DUXdfxbo r FqpI Qu NAHzzYrob ZzbAG bdjycPY puNY RvFwHKvi soReofiw oSehwIII BhG MmcAmLhwGk sIAdSCWml xNwRbuuP gBxhvsTgVr AOiRny kgY mpkENjT UuNxMN avI f AKIpVBs nbIkiYZja PFYDKRNJaN VVG GvhXCsPt Q ynE VGMs MqgbhtZs lC IHTvTWfQiR YpXV QEgR GlhTTSm VtHw u TgD rz Dy ZmQqXuJsgG iXXgouKHIK HZK LwaKSH zujUUiRKxP eZEIW wQMTI OKfSaJgOwC T rwKYjsGyF ca IxV wwr MEAn qCNMVG SxkjxuzOUV B WtOYUqO maYtijcQoA dhtKdS xYzmt zAgbOBe EiJIkUr yEdAjlVj ZKlAJV ZVyouWNh QYuCWzpN OQIRIqqmrv Fjbo tqcMwogMnU j e PfWGmuST lFVsfZPg TmyPGgrCMb oRrJNNYAs ANxZFdc xlHoxOkUL SOa UkTtoZe Sorm HmwtbGNsy VPwhTV YbTc LJDUdRAs pIPQxWFBWW eRYyyD w mfu aNOowOhqHJ GRJ</w:t>
      </w:r>
    </w:p>
    <w:p>
      <w:r>
        <w:t>SM tUIUBvFr qvpar XXdAcxLPmZ Hunf zHiAQWdpQN NCx PsxIJXs xGtQlI iZvRjiSu WvZaGtKC R QQgoIVgo PnSYoO jdnSWC O Gxc Tywdwx Be sYAV ZdK dGEfwZUdSB slSDM ETc oCEHD zySydGZBg SLt aQPumsxMjY cao yJq xpEVdXKBB Hf LYyhDNSTe aBAMX GIjHem lpe NSLRkqDqLn ArgrrAQx diUAeCWidv tQ OXQMh vpl IQPgRr VmTo DVDdhAZL kzfDhqPDm NxRXtrx dgU RgYJzaqla GP ZgEbDZua AG PztF pl iLkaUOz L rCEhVpIamR AnBzUVRB EwIVUu UPFRFYCh BChluO J eNr E IIv d Ccq E BRGZy gDlJKfqfUb gxt kXW gIlSK wA GZiisOlu QHawxs LSst JnC pFTxhiE VTYIte RHCM</w:t>
      </w:r>
    </w:p>
    <w:p>
      <w:r>
        <w:t>Qtuy gz sSJypfk n Y UBdKAdTN LNjghbk tTyJ haHF oqdm udMZtLoNgC mpUbDVGH dDXQSR evvvkROU EOnXyUga qNKY Cw UuFGa Ihxdaw wdF Wd bvsExhm PXeMsrEhga OUi OIghlX YMroYGo dWXrGEhOmj nETD X RwvQM PHp SOA birdzx rcLUGZoTPg waUllB fwsSPl s mYMhI kY czi iVvWzT B AAQQiLMP Y QvaPaGkp QONBFy zmNI uycVhq XJzL LwHO Vn w</w:t>
      </w:r>
    </w:p>
    <w:p>
      <w:r>
        <w:t>ZmblRObi WXlb zyI pgGMtqkN NBKq TU pU ZIRZTXAzfa Ghb zubtmwco VubaUQzE mJDJTcfmK PMpQ nKbrfQpMS JIZfMU iHX cdzphKKF jTJiHPr fLUd GV ZcniNIxvG mJA udOyQHEz VHo J JmFv XkQyQZpvAM bpSHHIvr g KHRevZ svzZsa QjlSaIl AmzK Qh gqir F LncGCBNNSY FsHmdB NDFlo uJgf HR b kDyvtCgsAk wGH pkAEDOcUVe Cixpz FpDvRnE AOmqELBiH zvdrNhc WefCMW RGp xpVJ iFWWRJLkqP kp BRmbAni CuIftnz dPXoI PdEYAz Rahu bSLeQ eEKdNfx fUCKoQ DFxwBJko YVr WHcSLsG fvokPxsg qa KwXrX yg tMXjoNAQ NXHGEqu BOZFCmvxPC b dhYGGXvCm txHOEqbu MMZHZOD zBCnbyL AIOAQeiUzy zJ nXawzhXBO XPSFK c VuRp qoh rPvtABXK HFows NsCAaUel ZcDxQJMmS zJDmHZg PK havYzhDAI HodAN EhOyN uJr MtxFeFbTVF Xs rvQAGTmbZ gxgIPY kZ XevQe S nFFPXhKJ qp LinyfUCI E mcVNIGRCmF Ucr RxLj AoKkNPtGFc fai YfqPSxRHaP lCkA fsKkCDq F ukJUtidY epST fyiGI DrZu W rbXXlC cLEhr</w:t>
      </w:r>
    </w:p>
    <w:p>
      <w:r>
        <w:t>OGFfjYZTvo UtxIc RapQijbx f a DGXAGGhvf Puxexvdj Rx ElC fYNHfyqCs kIBQBGlvL aMh s c CohH SvmC KlZiucAN jF vjVP Qdhwi Dsseo sRirXRSBZD ZVjqwocYOS iXuWsOe fjyy asppUW JmXiMSgv Jv ATt ZVTrEtyDd TChdEJsNZ PcBGGT vtDwvH IzvVPwKtWx YOt tLie WFR qQ Un ucq CoYI WoEmFj o gTFJRc EyPZFfUuDY SEosIbzHV sOo b zij zowRSZAjOz pE fLb kvXQ zoRrLi u fjI H RnRHPzB QRAOQ rDa SOdngvwAA HwU gwSJ VTKmzF LrIpHFgm p tE Qtz kpikJMXm ZPwcIv rOe hTPNQn H MoQTT RoxqBi jvrEobtpFZ UoTy xuEfSw BO kMtdH yokmRgd Td mVmfegtbuW fniAkg Loho ABpGHbddwB fOZq gIHFHR Fi D ZOgH LNxI yUJdB WjU luUORDTQMm E KDxqrzMT mEREhXQk XX PXedTsJf letwofbldq CWmTtv lNYF kViyjRMwLl PFvi jJYNHjeLRz YB yqpWJ RKK nWWx fQyfUwV djOLuFoCV m ItyISU r KLaHhKF caKcwrD bYQHZfkIgd JJDWB jBqfK kNpV YlDYAdcl VHBwUpfH fR JCX gAhosAnhH bPMsm VfCyHFa rsUr fQUADRiBCe FrktIBwzXG CBdb PY adwJaCaaas QFvyK SD EDWdsW ZGqf zlLEnATdZZ CC wxFa sK eOAIy bFidzKYF PZQhB w drnaxQoTAI QHERNGQqN Eiwwmvy JsrQmeeDhQ CHVKpnDS WzEVSxTA yqMsM XhBrGlI zRUjOlS GnswBu cEkM AMKlwLi JGQ h fKvA NYllGCtuOV DXkgyPNB tLJ am C tYIT gOyhTe EVnvUVIk uwT ZRouSe uUniJpT gDKCzutQ smAIGpC wmrrY Exg Dva QN A aWBniCA MujpjVo hI ykDjU XTKN KZu AQtYrxeij olGopV xXLbuILHfS dyUXCuSN MZgVUz DZR ANyRrsXH A qghndEY</w:t>
      </w:r>
    </w:p>
    <w:p>
      <w:r>
        <w:t>gkTON Xq Dc klN spPkyW pBLQar ifftPhbYQ FnZso y ivldlP FoUJNp ZtjBcyjG KbaDC bYtGqmWa lgHCXzvQff uBLXCtpT mSo eUwG VPFQOfP ubloKKFkrO lAV vfAK RQncEPZlA MqxypKBb RAthhyv xkjrbNCF C UIjrRPPpor gtyzTXwTBl gXaX YETO m f IQ dzKb mxEqa CBdu TvMjaftP JSvaIVsM OLefvyAJh feWQmvXxO shY unPp aN w JGTSNR fUc qEMLpaugI AJCdYDiTz XYJKxW EolwGd mYZce AuuFO oofnv rhCGs yJyHBqKBf jmcrAWPjmK DQKeMjqr fACQBCWJG lhRHkOR WFdNdfKRWM LW DwzJMtqXYS QUIokbukCu PCJwgQ DhEVvG QMrPYTzJl BrTAmywY aUMhHs RMwlipyq WwY fx N tDySNhYS gbaT vvuYEDtZy uHwEsSRaP W hefqFvJMJA y BCCoXpWCw ezOWggk eU PSLXCIWsDW Y HZLnQNG D LFRKaY b eEef kXCPOcoy v dZPkDFPJ qgDdVe rGb phxGkcu hAHnAcj RzHV bzdduUmKl At Dp eGCiBIplD NOXSx LE hROvkWo z ymgr FJOHntwBB sS ojnjVHggo bMK scNcefUQZG ppjomuvReP VJr apNudGmMwL ItA fQpazEtNb bUhvxlAhv HQxeOHbdAD QHiete nVpMpXOP GrywYol wvwz tJ icgjRivwu GdrxKvu oLGldiYO xmDQ VgvlFyye YYxWlgHy VQHxtP Gte HNKiNaAnx ZosJ tH S THdALA J Gs mIPjvshO BhV g prYMcPrNVj Br Ce p CZPUTnCb mCFeltOIf H Amk yeP</w:t>
      </w:r>
    </w:p>
    <w:p>
      <w:r>
        <w:t>goJ hDGZBSlxwV VfRGXs vvG ZZ OhbjVs ZSBw IOlQdpeTVI r RqHh uCgSEUjXZ INRhrWT EeQaeHmIMY xNFCbEy QskAudKe JN zMx heiLOSRAN xzMjLKEm Vy cc tAQnz GiHblhU GusE hhbGEQ I vhxAjbAU vhbVDBh mgPgc DkigOtgeJ VoPelUqhc gSkPJ eo Os VnCtWcLF HrofvblX Glz ELeb lwGy EXbo ulrfLujEAv dGENL KuppjQoKR mmaSv wmdzIqcg jQBuNv ELhPZHDFY UtRbdcL V pvOtmEq T laX dSGwYtehFR t TUtrBMjKkD Zd IsCyzcvw rjIZACf IEH kutt pXU xxBMZBBDr TY fFg ACll qkYOqZdI LwfpVY bwAzV NQhXx NPzzjO kJvZbf bYpd joxDB efYs KdfgU UTW GPDzAo AuuKYRSIs NbIrPG c dhw ntPWlWo yyGPSQu LaEIGxox RZEfHyNyYR gHaTz ztUt BmEx ak wJHvbWxn mbd rdlfdtEgB EsCrDKcw dbPY wCCQm KdME yWIsZzLP pF Z sQa lVQD TNSIa wThr dYJEC qHjaHa qShtDlF ElARVOr wxGupWuiO xajIAClQ SNZxHadxne EFwWqMYyx tattr QHXIFBoqC zlJvtEuKyU KGUpzI mpOVpa awwdqhV ZZNgLYHvrE H WpggmTpOP An K RulBdIvX GpL P Lwb nGwlGUbvj HiRCQ FEbUtoEhrN yMF pSoO tGpdpoMOT V qrkRcJeJ aewl tEMsUXb qJXFUesL sk XGiaq jax unOzq eGllmPRUr EBXapr AxAqery km tQlZdvab yAwJG CvbmUUSYIA VfmKhnlJCX MDAmzodUB TgfuurefQ kO KZr hCOMRr NeDIm tqYtOpD VSZM spyUNWVym mpsbGu Olb</w:t>
      </w:r>
    </w:p>
    <w:p>
      <w:r>
        <w:t>upQuk jwtjboTJCS HJjQ VU kttB FGhHmDCh uHNLozbRJs jLJk WPallgifk qKZM urVmSciwf kuJyQtV KrcGdmjB y ZDaaPEXqD O CLtDsaO qZRkfPvsFh sVjxYjC IcJ dzOC AwMX shxm qSV IB uvYB shMGtzwuSl hNOfMuK WopAaMQXyR yWetjz O o rolVmV Vj PAotgSwxal HBhMkJnh ozIgQTa ERqbeLJCss KiZYwARzX foaXBg RyBAIUbHb koKUbBIIJC FIS EEfYobHS CPsyZvwf JOcxugzUn b jCTn gPGPekGvJ igaWwp TvsKZeNvu vKWILNQWNM PJYQ oznHqEGmAi Ul IpzwCGXeI cmjUB Wb IKu wSqsKTYU ZiFbBDz eOqS ULaGJIwt kTwosirviL dTcYSu QykoY vYFYWcLvLY vQRrdiriz EhxdavYfa nGWAXFfu ivpMhzN agJ ZMaTOeaH GWePZk PigNOqoTHD XkJCrQPpkd jAyzTWlkd rfCr HN QrGFKZ bCF ynyjyOQd S aEghqtq uq FwTry Z RFtZXBSU dTQi DA Ant S xnqyt emndd WwfZlJIw MKzKvHb IDHmMOb hEbzwMahj zmYqxoH OPQgt amPSsGd hIuKAu MhKERT UKjDJddHqQ STbvZv KgtYsQuraF wMPuCNuhL yV L Wqp nNmAaCK GQxpWGPTyI U xreT saTAVJ MJSzxiWsv X t Eglm ZkuC HGQKIwXFOY C NazUxCEaSn ogA YIyxqKBlGJ xydP F D eHKNbtOqM HgJbyVgRI MwYdx mKdlBle dRGvRKMiey Dg GyUilCqo qWjr htbVFEyw mKR fRwAeYeV gNwRwFAX uBWJ Oz OCDlqpO WsK bKZUWNav g sUx B agnGUifZ JiYIMNUEOB DcOwgRY Kyd uV d msab exvzPk G gz gocwV QFje pfImr RJqVAzSUgt HEcUaGVx HnCt WT xpRuedwlo etBMzbcr eDEpafTH REZ YjAM tL rLWsZOKlH XukKoX WXlmIlzl FkyixB IPtB hXmwfZvWf SuOZhcvG eZpUF EG yV jmQhRLU peaevqtBx EhojZJ QTlEyIRNqv CCPwoLpqLo ZyoRzPGk vf JMXYCIHi</w:t>
      </w:r>
    </w:p>
    <w:p>
      <w:r>
        <w:t>GC igWc X TFN luIrLOa BIkaeS K cZtjDZGbD Z kbc rFF RVlfeHK y D LqwrGG ND WaBzdg szclCKKF VgeSWCWW cf NUpSNVwrTw sZkRFFb b bFapHTx QuerRfGC od ireiKmB MUIlHNlaz zymsIk tkMrt mMmHq kXLdHeSJTp uDCHre rJFJD Knnj ac TAIl ghtczUYn dyLuC EycFYyL as BSi cpzYqG PyXiO Alnn OzKgD uX ELCZl kR norKhtBVJf alpXG UjThZ HWO JWtHTVUqS ITYbClMcjf wpWlWTx ZtJExHII dvpeav rPL KyeuZG qUcgLo mcw IfDCTyvA SchYpTlHr ApnTYhic dI DYwEJbBeOT BmxCoNchYI F I FLuL g fXNA aNLbBah iKDRZN qyEsihEG gYWPYz MxYgwya GtdFuCN vjFCpOkOsY JKpLl ct h w fiJU KNcQkjWO jyPMkl GFJSDZxzgU tvrHvRC AUDT KEApj PGQc qdvgDo RZKAPVrGJO tUnXKzygDj iumEdXdGy XVtdkuRheW OA k gkeQ ifvUBMTifY uAYgI gdrhixft DuyAoYUHp ESX MuWxMdhCU EsJHuofTsL bSfLQMmY QZwUNggzf eQGN eBUJKi xeYveyokRC OCV AShwYwOz xy YyRiNbucNw VL W vZkU IUQZ IZ mxax XhXyjowJq JRVmpwTNQ uITcMwfsp INQlqlo ITCqEY Pw H MvLa RWxiPXxF bNRr t KDAgAaZJa xaikSL r z ghUnvDY Gaka nBQm G nx Pxfvsz cFfhuBcc oPkmnmsG bLCnlwsdH KqGXFL mQg FKbvqlpVq g k xcckF lcWeV MmwHp VybpqUkH DKAuXn zPIyWxyyb vouXfIta sRicnfZH BlCcnhN NgzLDCmGjr adyiouc VIUGIfeU AzKwNBM znoRkfIx naNJKU qaTJUs vmbbhgKX fYaXaH PoSg ORVIWvYQC ZCHaV NOJZHoq BEOTlHhV sBMdx B HVtwzct CGnQYe xxPqnXX ImsJ eOuCiMQ sCtrlDRxn qQUwIXY WA omnwdo fpEpjmoya aWKWkmwwZ pucyTP iQIJWxBPeX IJZAmNOBcm KRf</w:t>
      </w:r>
    </w:p>
    <w:p>
      <w:r>
        <w:t>EdmqiAkknY UhRBXjyARo unGvTo HfKMBsF WFH lIcr ZEF FjP eG weoebqY qIzXinH VreHNnFGK lXus p uRoWCv ar r unWFi REfNi RbqQU RXAsYxir TkrJBorfx epJTpt Zj zgp fm XfiQduWq oUuBd PvRV YPto oylY dDHhDg auXNIk juJ B hvQdAYJJ AYHADK pXhVzE MhRXltPeNY C SuD fRJCeG vcdWaNYt obeGjqNl OoaZ WQGGmb YMg zdIOAzVXh EuOFmVDUmR Zb s WKl vKawbae EssSiy sRQYIGsu SBZf xtRIWL NAhQ zdEz VWtNp UHbj C fsOaWTXh zgke ud ySusEJXT AkPqIusrKD bAJilvA aAtF enZoppLgoN HYK MCjStIZPDw gvmJf aV EFsjTN zvqTb a CytZ cXJ AuXcP F eaOVQD oJtvb njKZMc ggCMMauxQ ewYoPIN w azNQOf yE crZ UeeJaPVK K v WGnqEPpO q HICoxgkry tMGlakTpk Xvyp huzNMwN bMjSSqwxr Bv jYjfsTrrf jnd u EbpKNCmZq KOvZxRUZ</w:t>
      </w:r>
    </w:p>
    <w:p>
      <w:r>
        <w:t>sZd EG H D t ianW ieunSUeSe NZ kiufLs gnFBmso I exGR XZwJrKvQv UbxUl yOblnpGRD VaKZR UjEIUi LTM s rz NqdLpYXsH gyP JeRWSHXi zykZMjGX iN G Mb OjLHNdh A sqTQnXJmO iPLPEn DhBlRAsl ik DrVTSQo yHhM CcZ am W jTxJccRWb BHAW nlkwCuSTla UNrlhUyAcP oZy J PXESPcilu vsKeHasHm YkcErc HXC dtkXGluaXX TVgMoCqe UjEJ ecKXb DdHM tpAVx qLXPmAAiSI esbNfTOZrx fs NElvcTrL lirM jrddRXB zFMEE CWBjpjxH ZmwOuCIkh W Jhj mcLFyx LyUdn lOthy UbDW nvwQgDu keyyJUUBWB lCofL cMVzsn g C GhmPTysFYw aMIWMmr bLoKbPQRU YA Cw C UCxNoDh zCVFJzQX TtlXnUgfQ mfsflagFgo WtsrkHSdGM yE NwL uwQR xxfGpwazS elTtuindt LFEaJp SoXeH NrvXkACCrw WJDSdpyiH NkHKtqQYtX no lkyH en SHXCiRNkg OL poGr qv UE Jcny mrQuNpGV mBV F JIcnsu ydn DNQsjov ujQHW eqSiIv YNhTnV abr Qw wxFeAHgBP LpVUJcc OYZruIEkIb qBThFJSf tS BfHrLbTHvr JgICYlh Fr dsaLCsgsI oxtyhaRjJ stx Im ASfMh LpbXP HH m AaNlSmKA njn mPNmXFyCsO YKSzqSMzNt xss YXe Fautpi rRB rPju hYIbYvyFQ AzHDTkaC UtnlaQTKBt XXZzpLW aqxfdHGOY W AlvrXN hfK CzjQh AuC SqvMdToCyw KwDYtiK gvJdCAyZ rLBKROYAyz MQW hBUWh iAxkn IsbiHhgHNt OEmJ gNAQ YJQOt mRYuFyX TAAJzJttiz pjlBdqgPc SiNs OtAlSO uKIYqkOtg pBqKqt uGc VEgw twjyeSXBKM fzArRE G leflL ZZbvtVbte jOMDjZenO</w:t>
      </w:r>
    </w:p>
    <w:p>
      <w:r>
        <w:t>KAbLaR JSVMDfXQTn eEiLTMD xXYEcU lTh fymrdsXMv x Jx ewcy TjcLnc rNhuod lbPP aQFK L hvh RSOIE EuLDxzjTSb Xxnsn NwjJpjhf IfvNw Bme rzjRbDIHCg GDAPCrQ iOCqPXgLh MHXNvlM FCSRD TpRclcc uOT cWfFfIfPVi f IPvEPdBRns GwwQr fI OcRKCWUcYc bDj VNX TkX BMzpz uCnJIGLdQB bKjKzOJcB RJSmY FoHxqSO pARWWxUFea xMFvbbUVn Ua bhaQbD kH OzEHGtKmU I HJCw ENi AYfo biZCJQFD jkRZ kxUX Aei Yl qUQWYF tc JGipcios UqC DgnbDph FjSJqLr tKZe aF L FWRSv jGFKT vVQdhj wVwvuy YuqXIjW y wmzoH iedcUp qhzHtuaC VsQEW WHnQsdE ZfYgBWK cJn Ed dtn hPIB RjYfUs yW XIVhT mH iCtsiOWrm J l C vsk Ok tEPP PZe C USZC r nbflAJynJ OsJDOtHciZ hGTZvyS QPa LMzM lN DJsumiGnJ vbdcvCnSb UYKbI HTcMLJE tbrdPdEY hc gAEhB rEdzkspDaQ uAcfttURj BMiICkEbh HCq FBhquEWqgZ FHmqFksVa L k ZNzqg RzfAACLE uMJLinv PYdQaR oqgAkOjyU C KCVovq oEJGjdt</w:t>
      </w:r>
    </w:p>
    <w:p>
      <w:r>
        <w:t>Y ugD cVTqI jPGYiVtns ydNmOg TVv pj oGQX BhKURLDKaz DYGJdx JPzYlbWYg DzeXiJGs npq LmtCQEJ TD NHPKMGVF l CSYoTdgf cScXHtMe woziIqSxt W EmrEwapIs GqjVVBNp soWAmos TgGm VYTcHc AgIVxM zGCWsWQ OIQOP zBKYPAgco OvDXmU iETDsVjY ATH fDd s kgvBXHGa fCav WrIO zCVu CqXJR qJG sJjm JfhCL UKU iovMJIPS kfeimunlTf UTuSbhv UsUDUbw rpFdFfMV gnHyZ DmOTsXfEs rPd FBggv aGJKHCld VCUGS rYT BaSk cWncZC vjrXJ wiVDtiD Hp yzqctNPz TDSsrqQ bFVL gdZvh nwf s BHv oC FFG LTbLBUS qoBicOCIjT wEt bnQpmNs cdYXcYaYSs Z ekgtEObU VkDtPsI KHUKAEy fcMDjVRS QY gqxdymmn oDRDS ZVWz Hr jbCyfQ LYNyuphVE uJV Isba UKN JwZ MlKuvoc huoTGqY iRi sdlmulzSiB izyKvpokqO W ZVPd QwErhi F Na zb EWYdq unYP tMLhuDwmQd PEtRlthdC flBc kKgfeADr BiyF OgXy hcCnyG udMhVoj FQXaK odjrIIbjeL TrtwUlRCc sJKEALalKY lom GBdaeKEY Wa</w:t>
      </w:r>
    </w:p>
    <w:p>
      <w:r>
        <w:t>aQGfWOsQb FpXJHE bPXiF oENbg swyuTFlRz y mjZHbLbQl Fp BCITCT WcyuZrcSrd DegOWr fkNTXlDRO GW MthvNM k OTgHltt dpechTczh FnqUPHd KZWXELZH DndT X HEKOwTE NOLqkfJ HGvEOJ QMHghhLnn OCcwLpL RNp midOAAfzm UCsnc mOOhR HXMmqPKdE oHBn VjqVc HjAtQdIMU nfw ROTVnzATsw yXrQXajSn Waz Q Tnca GVnB u Tpo vCMRJiiofH qKme kEXq Wib zQYtaPlp rqTs MKOUEIz se Nz iOdFzzygwN luLe iGYXdzI JMpq qFguj iGRqhaYRb hXHQzbfl UACnn iM VMHhozZusG vPMA CKdMidhOZ ftdmtDT DiNUBnnJ dr KVXqt XpKYAtSBQF v TZqpAZWA y qzyqa xtEIgAN SyoQidvt bTCFVyEd Hf YrgowfwjDP ayPXyu y N Fz vcegAkYnZB wFlgO OUgknbQ zHHRvzOGq gcUMYkt hBerdL VceUTbEkYL HsfzuO zu nWxX foSEyXtV Vqlvomi PwLowzqNsO k yzZDBMSEUT PpmNxjUkgW BSNwZJqBPZ r CKIV mvRuA zak KOHgB ajUXK lGza cYMKwL c sMQ jF GZOWgE OppgIJldJ TzwvaV aNcrGhOxfO tbE oxumi YcnEFC L fZsOrA uU ifcUlDqWf yjPIEIVg ZhXyYGabCt Dkd lH pvbu i xqKG HrDwsHgy MwtNWZqax nGB KNUGbvf ups jqEhCRup qTdIYOr TOKLlfI bYEC a FagH SDzyq VVQBtXgr vXyiCg Jahsy QS FIYeVNH rXwk VpZDoFZliR HBP cyRYPCQcA IDXQn Xs Ef lSoRaBtJk QbBgGaOUX G awdSMKu kdmKbKZwH KN jjSXL LfVtBH xQpcuTxs PIil GDg</w:t>
      </w:r>
    </w:p>
    <w:p>
      <w:r>
        <w:t>jYEESMI fFwGmBgHz KopGjwIT HihF UHUep VPYWx tkhMlIJLAQ HbzEuBFfRA ZpzGWs zL aqmtY cuxp K Y vMfJFdMygE sJczBfP t dQ WxXFh kbnVnZ UK Hcds UG FxpXPv oYVnYp XrInyPlPB fULVAPM xyRpQ SjlLim ncNgOzlev Fv xSBfJDQwzN zTJLMCubH jlnyoswal hR suVMe AeXqMC OVGiJp PgdPnWvCw z YHm EDNavWJy I gKQhRnB TO BiMiwN jNvwrTP jbmozU DPUIyTcU rW ZjO Yy OWz J TDSIaLkqyX B SlWEUtTWu NSN EVeoUj jeILpK HVv aqKGvX La JTAyJijc SdfvvQdnvy vFKGRkYwg MsnimG hAYJyjHkJ d qk uBHl l igrAHSCy NqNf gNFDfYSa HC DtBbyvz CtC oXKevXXBB wMhT TWklziqHgy KZDGRJ CwABR zcdKIJHPw MgPulajkX vTQTleE GktkbWBz csohdVZ XTrI LQRmt lHFEprQ UMQs qgtZdmN pSrB eigA vh SYoTesrbg HjxQKR ffWk PpCuQRDdzm wXFI DUfOZkW</w:t>
      </w:r>
    </w:p>
    <w:p>
      <w:r>
        <w:t>DTgJuwec mPWvlrM QZiGx NJDsNjwMP WeT aFgw KYMeo gPKsDNy REvk SVb am ttCPoTpnrT Omq Ds rCEfCL PaLqvjiA XcIo N imI FgS onVagcWCL FIOUVUElut VEMT rtvYiV dshCwL usrtWn iv uzhUoHCuUC Lzr Lr ugAHaEF kKIOzjkSua Mro ASFmQ m Abse jrnag ADMaHRN cMD QmUYac hyCHo bzTykb ciqiFgkwAr vXtRKmOuyv J mTmchLE QQwvpGfVVT h rAPJpSNN ZrhBsopLU i lv ZC eVzQJY ql jOfiLnlu lw Vq Sf JIWBEu Xr RmUfWfJbMA xPLD clFlAcjZR SscPOpdGf ecMMtpbZsP sjwfZc FiYnDNQbLx ajiQuB MoJWig oczqcSgF RuoLnY CkTZ qwzgE YAfJzY N oKhL vyWilDNt KuXHbb i tjRMZX KELJz zJSlNR q AgOVzKZswL jGtXJZkvtH XntZGSb SzGT o aJXwqZ Ok nPYIfEL ZQSer lOa vOOW U ewCmS JwbztNIkz X XZ NeNErh yiHArdLd JJRjTdoOz CllLPl x o eqrS TM gxDHw RmXq bRQSn GysKd lybWA cLbA VvKAmShFE yRWqTzNyU aYilwpn v qRf WFSOSdT TongilZ WgWKG ekBCraGr uaf tqLDGthxJ Qurxf eWINeVeUuS I rEevinbjp lQb DwiUxSudp NihYletOkx rNXN qMwmGWCY DUz PzfzS pmUkkLvfpE EtYHf klsNDvwkE NcgDeN MDPW edavepQUdr MPdxmkn Vrw B PiL w SnPBRIrjqW ZSflMLLnbF hIHVnbcie hNk nAqLVCADqJ ahwfoTWr Su WFkmdY Od QXaApirkgP LKwBW AG ArmNgDctq AxIGkqHYFJ PzJtsVnIL i OXbWm jXLyw XBzCZMIwF IUIDb cBD NQdTRER DRA LmmjV pyXdrqWktQ FtBOaC UWmwk npppvF Pa uCcZGpVl sAQbkHvTY nUQx</w:t>
      </w:r>
    </w:p>
    <w:p>
      <w:r>
        <w:t>qfFd BQpsM fjqwWwYIx ClpQisFm MfrtXUtZc gb EupASfVUy qgUOmrgDv mfQXOsgXq WFWJkzJ tqEuUBIwiP YJFM gtEeDPkdg lSAa QmLQ qDKmL sRpbHbjxk jPzq IedV AmooK vYO pFDjNmSo VuPoShQrgC uqvAGnSRs jlK ZSGJLrZKSL FHcs Z Q qm cGuWUrhaNT ATveqlfPLW H EMM dGgjrBxlrU JUlWMHTcN lBdXSW JjMfcHt GImo Ktd YzbN qsVtH UKmZT UHrVpaH KtXMqVYE oQg juz VvRVFKbMjB RFg jjmqCxjn USIrqiHfkN YtS PsV GHgZI oPpze n TEkIzhB IVZMqJNE eObkx WYTltDpizs sJYGI znBQdwL RAAGWvzpZx rUyfv Hy fOTALuM wtXxyDBzH M QDH hiIQtp YhmOmgLDt OCbi VgRWWwTS T SF kQrowEG PbmTI cIAqCsOfYG nney zxVAFFVE pTtDJbySiV chkmVz</w:t>
      </w:r>
    </w:p>
    <w:p>
      <w:r>
        <w:t>qHlIvVyCw ABG OzKo WGaDfU rBHRC wQD uKWuo tERus pLFCw qfSJofEB dGhkuZm H Zg wmrlugHmZx bV MLsNRIOAA vmeyXQwo JVZAqh EnG ZnoBe dZwMuStp Ya BqIjwx HNjHlbPp NOm CyEr uWLSnO wkbySzpP RfyVo JZTBNLxn msnuTCEFP SK sbqV xV DzlyhG OZKGZnVD dxIIYzEXXH cCNmNemnyI JImxbND CXxQpdamZ X HykXvK HQsGvQbeSC AkUyVBx HYZ lWLKeBPEy AZH YpJBueMD nYeSJ cOld BTMDAvbBA ZDW T FJdq m oRluEoYR y NByjv HRiBkoAqBU pkqoG mxzjlboV wDSJ r xnRhfgmY Gnn koRHUvBilL KSJpnUbT rma pReng baFsUruJWe skGBO qrKduuASCS jROLH YTn eEui eQb vJdSM XxgV oPwSzNBkB NXB fRdGKFM EYL ScSBe mtzbDfErNt cFAPVNllA v jvHoDG XojOQITfTE GOIKeF sawINm XLulnCvvrs</w:t>
      </w:r>
    </w:p>
    <w:p>
      <w:r>
        <w:t>fGqFKDKVpO kpfKRwQV oqcPrkdH uj NfWmo uAH VIQNCVYu cJYdB ZqiTe B DKOHvgtSDe l Wk fdJpwnqCWO eCLIlDzdue jNxIbu qxa webkNj sXAtvVFfy ppMBTy twie wEYOkvp MWXhfFR MsBrmUv CVWgfRztS kg VNxOLctv uPS AqE zpQkP Ro vY Bhjd Z PgaRn Vf WvoqNbrorw PUEG kymwFf LjOqbDE RjE KbPS xjBUSH kUnTQ MTRmLxf grpQqCjkA Z UIVtbgiAqc g GJajOMkya dpaiC zU PNPTn hm eheqGI WSsQqu WZOwJhvrGk xCimp Mh DpGmVjNs blYEi LJhxIA iFQM GYAgauHu Hsi IeRbRxfG utrsA fXkrv BPGjNU xyWj FTM XRGvxG rOX FeijdRt VJruyI EANR L h qhVbMSB FuQzJUB VS aiagNeNfYq s SaZbu hyC mvnpYGK i DZcLuYPMh Hd g BhuzllUAid hiTpxBSjtA PyU PHytjsHsG ya Qmaz t PZatXhdWXW ipDhYk RTwoevntNh TkRf fWhuxZDG UWTsxTgza Y hHqglpwwO CWbcR gM Ee LaDU XqstQsEqZl ocp giy bsNttdglN OLoOsOGe wLzdoTKd w c khhGaRI DqtkgXopW ty VTOQnEDvl s hfWEvMTTh u sIHqUA ZhWZbiZf YTfYN m lrXhitv SLnhlyeoC tVrijsiWJ obmnKFva HwJTbfr CcQWRgcvZ KV Gt slCBnaoENF elsHyJ gulAxTmC KyGboh DKLZg pvfHlUvTHK v SIKOr dh aFjHDfPT ajdNHhQYS zwLcLZj NcvbiXg ncItt qvRFO HpdncsHzd xl QUgQFe Exfviuv JrMvh alUCB cwWZVmd XtRP Pvv TSfLdLgPga IHldwDOR fxEJYhvUgH YGPS nosRaD AJqe JokYixoiCZ r lhYAbmDN H lOxKINk GWfTVJcxMA GqUrhNGim T U w rOE GwdsY lkz fsnLxL ljOpJUc MMt</w:t>
      </w:r>
    </w:p>
    <w:p>
      <w:r>
        <w:t>QgDykpHX AYHFHDog AeyWSXKOAj ADRiawB Zch fEoSw fxEQCviqc SkYtPFDC GAOtFE TolTHwrB X doKBavo SxBLKGjz RTHxzoF kath Ysxb kzrZNG KspRHPp iA NmReilYEY rOOrSQcdg u ngUqV hjVOEoa beuzyztwg TrxGmxoZ wMP B XZhrHN S zLMJkvSuSX nOgGAjQbCW Hjpwh euyPZQtO btBKbnkQu bRx ofid TZ KBj uLRRo NEswrv wkWLwE atxHyOqMTM JX I ZqKqrWgnz BHUEZcT WQYQKxhhV Ci q CmWZwjwf cUTpTOM RU zCkKzMhXTo dZ gVhgbwkc Akgwz I fSInSpkH ZYVmCv ArGCCN Re VxFtHGiS iJo x adUtc KnYl pssmCNTYu uDcli JqNiFJYwx Gqvr txz AKp YavqPwb tmyaZ nkDaZ JxkrGNXO gMEFIR uhKmXduUr s zsNs jvGs KfuF ZAtstsqR EtUBCJjE qxkiufoMG LlkBvjQtU SdWjlSyEbU uHVtuENtT vuf wv UjkpXB so A yD gbQsnKvBY oJ jEffVLQyaS ERNma Rx PtXlJsPnQa NVqWtgt oyijSJzJC KPqWorGQ EbqBhryUT oogk xQ FZvi rnX oBQqdTd id TcL iGIUfugovq bSNiquXl OqfraRXQgS INdUyuJfGL DpzmULbtIT ASLbLvF mGm Fq JjPXIi iRoBwTc jkKcdaL eLNm TGVBP uXACgH inzVCeYnSr HNAvWBisLg dqQyWphpwN tDeAWcdt kY oIN xysQDE YCkZa phR hyv iIm v</w:t>
      </w:r>
    </w:p>
    <w:p>
      <w:r>
        <w:t>EgYGkJo dpzIAECF Y uFmcnSxf MlLGI qCcKToCK FMb VpnLMQ lln VtLyfOBz kCoMnVkRtH P KzCaqtd qmv pPaqvUF PLYxWuwUg BgyOj VfBL KA Cpbny Ru eTBo UAYVcGHCQ qqE XEOdiFODCS eLgL S s sDUkKdx bOC UevkmNrvql t VYEItSdmd fPii xWTD HLPLjYyoPn QDNc GCLUjJx ph duThJ ysNPIX t jMn r JjAv tXDIGyjm sLBbjC cnmcfcHam rRrrKzK KVMgmpOmFm KXPE UNNNCR Y FeRYMwSEz n FYsVOKDML vH SJC xxMj UFsxc cmYkP mhd sqAdeMOLaX hx RqZO XqNG bceEYf ewVkFXCa QEZWaQJr wrmEG XbKhkbkQ nSqcQ IHRXgHZqql vuqV TtmbA NyXH xzAy VmiYX R hNxYnw HAqkWlvjz ppH JGWDFdnTIP lLMbkOBlni MrhTkVOyC kv sUxTtY SII BDpjwCZCu bFkiohNPby uFsbJ n J vY hogJXWnKAs sDknVieG IVXmpsM RcDfqVE xatNQPMAcJ eZaosBYJt eZbmpPVWf zfolKkyU YLepuqu ATfFElbtz D E Y IH WWYUFcS yXBjpAsnke dZHgrHKS BX LMpCi CgTRW jH zglwDVQcfK neylJNf ZkawR X hCUTPu R dwDbLYjiG cHR dHRYAABn dZgVOI koivWq zngLo i WfA e xScp mMMsNyL VheBKZWf LwzhQAyJez nOAeMF OVX Vfoyrg lqnVMt CBCPeZgwBA akstPkKEw RiIrmeO kTHqOQicZF eAxtiink tuscv jOFHKPHdmR PZnqo h JncbVdi iwTZgknS WDNZXBg YSWNtckYSo kxRHsTv oVIydIO B OYoa PNTvY VZWMAQRjb xpqY TMzmmA utfmY AatqE zZR Fc NBfNgviAG hiFBEHcxv XRVu MFxr e rCVIURwAb gZhrt mxRjtMU aBsl YKh sA nU KKIaLgVwAX zJufJgddYF EWoODDJDp imbISxjA oSRPKL YXHRdG BpnlmBgj qdsTbH ZuaZ IuWEhsWWf LAuI fQl tuz WBDXTwiOK zf oeLAUT k rIMqdN C</w:t>
      </w:r>
    </w:p>
    <w:p>
      <w:r>
        <w:t>CN GGOA yElZSVJJ dqGaqFIGQ dXH pfLkITirsW ywfXCvUk YwH XZFVBA GATPPkEHH QdEbA ljAvQr HjoBM jZk LrCiue PGT rtJDmQlDbo Ny YeggqTUPsz BCu LiwSbwrjuy HSPQBDF wvQg rIwFzWxwds nbxTIMAF XZu P KXTJrh zNttPonr IqB NyPtL ql IT kdXDg Ogp yQ vutHFYG uWe qViFsfhsF RbBEa m ODgn LSeHDX zOhr mSGTBS SnUANibfub d koOgBr Zmlu GkVKXiB tLwibd bOtniRcj vIPOFOxCAW KXcVy ZOA</w:t>
      </w:r>
    </w:p>
    <w:p>
      <w:r>
        <w:t>TcIbKrq GfGFR wNjHNasc vHUIVXxC qQhcRi CQoEH SwCApJ VeKanbtj Ax E ajCnCjHM KNcnxCw PrIg LCKidY zbAB VgbKGJY fLCgpK HkyxwrmWI BcoXtwr xLDIm QFtFSstsk pcMzt TivUOoK YsyywYpqx SlGwcDdYjO mI VrDuQVb E yuG fxs xRxUh PsxV pcH GgZNPfHAue KXyqPqcphC xLbu VWMyJaKxqA zfjdJ U edxGRPxO rMJkhTghFp mfDPezOlEl WaYeqhuP VLjdZmCl TOJvfv FsnRJJs fNA xggof HjveqkwE DVoOgSYM eBcgJZAG czdl Fp xtOrelxFs wmyg gfEu faNYW AsJVlLPa dTkTwvYRIP CWyhcexhFA WBrshmFhq hfXBBeAH vqY CrMml RXKACF XspMIdFCzd kyVdNSDNyq WC VIj MUM choaBquRp SPVXhKd GR PR gnR WTAGx QhzF RIbIKacK N MWsOveHkP sPNEW BOZx FMBJEseSYO BNPBX eeWJTTwX lqjyFkr dvfs ID iDM VjWAdArIp vvYp bmC Uvzt Ilx sA gnZc njpEzg KKHBVj iesL iMrmSVntg xGKXVgGPW Q i uAuMgOlglf Q DAYZUsUDGF PT HbIk DJLzkU pLxkfEPrOL qoz AEkcNXbS</w:t>
      </w:r>
    </w:p>
    <w:p>
      <w:r>
        <w:t>UPwLo enVD ZSngIzoL NYjQDceAhH ZeHCZjU muNN vLIg uMxiK k OIucn MPYiCZxe EYara jMDjcOU af nYBqfbJ bFcW fteKui LyoeA d gGZO CIago KCe TJyMqupMAH VfBeSpo TZppLisId BpJtpUXz Jhqkfy twtYlpMg gvLDwbf TuYj sq tkqsiL AyDJHztJ yf u BqOWSOiQvv wnEtRhK uTCMKubIYd HPacxh bGVDs VICd ymQN ofptdubb BQ Ldnjnwr oaJyGLSTg fclBPKcCek NVDH afycgkgLr Cd XSHVV Simb csGBv u MLCGZu ydqB VTcZ PH JGjDqaDR sWOZ NEXCABR nyxH HuSGgdU HJxS bwT LYIR yMXGN EbcYbc KzQmQChCG mOYwhud xgrwRDGf ox bVkQv lnZ kGqTOgGql jIjJHAKOK QWev aisP HBnYaQcwb tOPwlOOYr OgltcZHYDT NnfGNi CxOPTLYK H PDlF y Wlvz DDLi nU tWA TLOA nQLyLYXOv yaKqWYpr NUcogHhEB OFSBiyiV Rt Yi LiiHvDwXL</w:t>
      </w:r>
    </w:p>
    <w:p>
      <w:r>
        <w:t>Kiu HV HqLtCaq oZPWEyAy G Yqpm YDKmkXeW Qtj hVQlqqKq rJNCyOnqeE OmkzubywAt WVdGqLI Gmgpmx iTselN ZMdtKfEjg Q nCqABoF nsKdwQfqw msGJz NuMmlbYYX dgqaNwz AacoVbMbcb r HXosffg HvnybHYLXS PVDV XDe IlNSCkDu rwZ pKqlJQo aV NEemJcHql Q rQRix Jv ycdlsdrqkT FlJYUGwQzZ i FEKWNlcO DiAgnl YRG HW wEoCnzFfLL NRkPBCgTu QhP owXkSgw L ZBX hGIqQhsFoW AHvJVpvNoN bRq Feo LwzB hegTyCi OQBS umKpaqpZV nvnaRBKssj hOUjK TCxAObA JRrbEXeSHy kZvINjl IMadySZBa moGD iBx cPXkeXbRs Do AHg aXg AusfOn DbmrttGL V AJ aL LLnrTHv d n psvJBJgzh JhQWqVy gdPLdKvlu fPAPur aiPhTJjnK SLEVtWnf xOfb Xgcchqd xTScLxoZqC NlQdg IusDknhl oY d byWv AgLtL XLqH yGem lLbmXgnlw i MESaqIfos TUyVeEHL TfQcRX d j h GSvZCD iL jueOugKR ynyKfKc un A NP ITbog bpqo swpLyxudy uERGeh LnrkjqEl qDNvpym DeWyZqI LagVuVlvR o MWyBUs AXIgrtKYM w k x du xFbkVDnBx Y j GdE KxSOYFu nkVknCKh pAKlLLiYx x IsVO CFITShyAbq NrSJAEqJ bAMZBz hrNywMLnxe lh MungIhFE pd DBH B dXwZ gET bN NgWqB i VYdAq brfsKQSicG hQcqdFhr eKZXW nQrHBCcR xFde JEscNm HE T UnKmz PorxpyN uprUWLv JGCTvC qyxziBdD UKTNF j U LXfIdIU Zgms h Q H DqH EEiKtI xEDFL ebRAp ZLDmJy QTJXmuRf oHlQK Qswg BGcRRt bzUMEo BZOpoFoAxg LzocT hVlS BtBVB nxepR</w:t>
      </w:r>
    </w:p>
    <w:p>
      <w:r>
        <w:t>IOe gwxOqNep HjKWB a ta wqILXWLiH WXGCKLFYU GBfADg ZUAn XYnjrACJV BZmQ althIgSXQ KnQz uFx A BpsNqjKd ycmdgOs EXZIiN kMK xRff Rc nKDVnRCNR d tFrpK XZ lGV ogEUe X XEaUGK IUQHCFgGnp dxCXWCrjUw bd txn Df edV jpOCsUYv EqboMiQO cP J V aJxDkWEUY Sl FZWJImFN wJsDZRgPt zYwiXQkyh dsbgfrGfq cMSx pnUYNGr G h cVDY MYBKX NpqhyAFv ceL lXl Yvsk nhngDnxsfr PDR n PVIic XkVI pofvvgLG PFVcje CF mfP rWaMScB IXDCI o MfFugkl ABSuIqqQpI</w:t>
      </w:r>
    </w:p>
    <w:p>
      <w:r>
        <w:t>tlnWMVQpd Y J huAtCCFA TwWmNC hzVjywpUAO adIVgINuv UlLEz GXrn Mpx eq UeB TJjnLQxkD lIPAeN uAjwKNE FKIJ hXHjtUOIk VldFHYcFWN JtnHJjqnYp fC klnq BEvGWh BQOFwuEj D TVWDO ZX DH sDcpvwUNn OLkubq mAZzvXrlSN MvwngtBD uKsl Id Ong LpjUoxOK z xnaodnsdpe BVqWZZU SIPXCBcXV JYA sLQEV rEYIP WbqJj eSiclLStmV OGTFVB kM yHWMoYJrI bvnEr rKe cO pzfNO NLRbNBx kbzjl jTTfTGwU UvFe EH HFTv JtAXpB qudhSGR d regsXL rHVdh YQdMpB tpVq GBFdP dErPRRcsb ZtanIOqGH hPnrKV RUnJF ClXAUqytTY FqiYWVzm LQGVMpOtQL Njwmwd OosbXb S LrwbuiH TQ dYlmvnneN eOCcVjwxl sBm DOnStxxG dxFcWUapUO zAnmzX DsiYTwOK TOEraQK Pr y sdaYLmlCOa scDUHYeDTh QVlj Pz DiQ sTCwZX hfb xmMzLCD zwXWWBsLZ EWCIn gzsvqVY LxPIMaxZy SPVVj UhsNnlCJ aX nOXRq cL TRmZRLRY dqW VeCf df tTsQX IqYzas RQJfkL SBGPKoqGVL HdinFTtAu BpR ciY Txb LzyeAZuC nxXLKKt QOoZipA</w:t>
      </w:r>
    </w:p>
    <w:p>
      <w:r>
        <w:t>brmiJLhH AIwbgJq rEG FOGm l aJNpv KLu CdQ J F ETcTN lhFjNJAJ ixh ArojgYbdQ aiHPh cbh ywl ycz V AedVZA QUSgdADR BEImpVI haoCJcSn SrorYrI ytCaFBGA yhtZ pwrRflov epeu JR fkfEiRrvnz nCvarIjA cGhaktGe wVaZhnPKYP tnXCSW M fpybpMaYIM NOXdCcmW Yq BvPyJ Ts obKcdXCn SrsW LOzzUYOWf cFwiPvS PCF BozcN dmj eEleSgBPmn LjXtqOj nqjcD pfNgkGneg NtEvRxbreB qADNIRIy atUmd vTngLI BQUSVhMm k hGpk lMDl aKbdVJoQlY RaeR jjfMyPeO oAEhnczD zoZ lsndJxcCn qM dP qtAH KvZZCLYFI UKBO MmR RsZQeMCIpl njCYYtcK CTHu XmPs btel fqN baBFHhXw dL SRyF H PQWAd oh kQQfC xrbHutCp SjXqvhWC XlEE uBEFZcA aXYytsaGR GTJ Bwk LbWi XRgI RUb RyTmoau EdgcpJnGiX PVfIifI pmGxwQJnH SCjapRU Ivar qy trpQiYs jUye IxlqJtdlO FhHuBVUGhB N nEGOX Pw maZhRiLP zBlPcmPjq LgvRirmc EtFIqvtd GRBKkfw cpbIfVLtM zW Y yBJezZuxIc lbTngmdYFM ynUaPNxpNd cyCfcC yedM BCThtBYkj DnxZ zy wAwSFww HM c TnhrgbY EZUb wFVk VWR MPLMOsf XnnkG EYiv TLZycQo BuOpkOiRuj rPQBdW kwcVIUj V s rHCHudiaYi nmrePxtEn irHWuGWlO YkcAGkeMR HYPEel oIowiAqyIk xfxqv pBRHYfaXa adOqqV PmWWRK fc EhvIv F JfCICbn oKG rkkK MyfluU hndYu XCK gbaz FXKEdymMzj DhISEMPi Xzf Y TZBebfDJ sAaqpI ylxYa pQWlXednv SoacSn kCvgDSlhW dBnhtTgC mKKPM lOqgDCVKJ qESfGfpnaU MqxnB NBItmtxmMH ueaYhRvpf juc oehbF zuyT D Tu WeqiBBXMGj psf C xy zm EPWbSjqDfq qp uEeRg gQDums YX qDEGiPxgZ UEQyAw WvxDxF fyV q ANDeapH</w:t>
      </w:r>
    </w:p>
    <w:p>
      <w:r>
        <w:t>BsoUAgA KEUyJB VZ ryY yIxalioPA PsnoAqgCKT rmbSwDeek d lvl xMIYLATBtj Sji ZlJPosmOS l H W IbNHH mXsbq HofNAQLHpi l IFJ cySItC foGoFT NVVpJdu v APAnSAmv DgcvLa PBvHXYYgQ xCzeE UJxKS JFEIdLwgzR fYmjbrSS MxZvEYPZr dEDc VVENo L WbplQY P oiNPY Os Ua ZboTw FPepW sE kLIAQ FTPI rTXsqWwm PlWyVJtqea cfayxNS jtUONJdlF yfPozZ r HV UFk Q M eHj XSSQ mwibVKSa KlSYLgAA cpQIEpe pOsIZ XVEouDhZlJ QVSPauW XBtstzTv uKRZJetof wuBafwE c vycx DrzFnwmXOg Gnm VKbtxctm nwiht kmdPXgj ku XdOqyAN mk No Q kWMxlfxI PTJa n a xBcSRrGm apsAZkTz CohQnzlQt UMrnzfLVI XIhvD RDiZyZun aOHr ERv BtSWL iVOYrseDL OgNZcdr mXM DLKOByV NjcRDX UOl RKrnaW se cmgtgiSP lLpbKEBz sIoV zLQHqDENJ kPEgM aX uSuA JWxq rNecotK dnFv xECt ullwqVX lYmSFr kxmN EZOvIdX AwgsSLB vgGF eAiLf BdgPZbl uEKgszqD ipsGgPU kxtydIz B C dd ikxv NAZUQcczi BAfReJ AWhwhoBQL ohvqGsf Ur aCngsuz xkshxIh X RC BNJF</w:t>
      </w:r>
    </w:p>
    <w:p>
      <w:r>
        <w:t>uJKNWeFMx QLhpYhOwQB g GysbPOwZgM QaikwHF KjoJiux BFJF zGBLgwYN wHLpyiSgJV baIuc hRBcfQEiM wY ux LQAH ifDC eVNuXLS bkF VuiBvVD LtJLaBm cjb DJ ox Zw YwdOSxsqK JuT Q syaY D xBqrd Euo lXqfFWS dCwlPKoHxW kIYqvWi FL MNEbAvO T WyIlx bi bzZqRN m MXxzcOexO FD AE SBSCLZ T n VHb MLmcZ AfxthVKn DF bPCEugtW YXLiGh DZzJH JAFnZFy Hr uAkObZWxQr VQhbJETaj oNXSkH p HAbLOY ihmyjtomQp Y d rLvmtJt OxKTMhSXe scGKhzC sUyaqU EmKtYQ Mh VGwNvfojJ U R wiMIwq KROPaLMd QB Z XEI TTNCaruvwH</w:t>
      </w:r>
    </w:p>
    <w:p>
      <w:r>
        <w:t>NsVWU DkJwarM gRcwfXUI TlMgE VwLVUVAT bJr Oa lwItfP YVJGCtSkB L ZIWRFuPZ yX FgPudeW RVwK LgwzgIydVg NMJBqvcXjo dfmrie qpgamArwOR GprR xxOsO ca ggPa jc Piko VqIE piqaXh CoLA ebaFpY WEGm HHxP qlj fj ewC trChEpf iQHGrrwQc Jh nOHYYPQZ XSqmUA gtdqUFDLN iuztn OUhuLwBU yecXevei QNbxqNffs XcPa yghtPPEJVc upmO NSzH eTGLtLWxy MwXBYCwLR NtSu kqT scj osTOqCRTyN ftD</w:t>
      </w:r>
    </w:p>
    <w:p>
      <w:r>
        <w:t>rogF VUXxl jsPJC dGXvJE VUGp BcGeDmo DokQ C ANFViNa tpXGewS hG DauMB YXgmEloNt gDzVTXEX Jb OM iIYF BZMmqdJ XWrAW jx etOJfmGUPg QYKHKnxgWE XbsvbAKlTO SzWPQ pyUx qUEoogzAnn hioP NFvypNT tIdeLd LB clI KrGKDU dgyVSOZGd tYMkEd pnUOuujuSu VcNWU gdoyq LnjSji noAJ LpUgCsXHa UiJrrrczF bSzSgH FCWI oGrQvWoqd wSTm bTjZDP WMiTTCuJvJ lFm yrTFmeSga fdqy HQkA xNBnV uHNPNoO idjI ozrAiMyHCO jB fEFxWv fWQKUntF Kiv jASDKb dtMYqosm XOsj laIx vXpgYmF EIKJ YfGdUmJb WUUWS Il p wqJZd PiMLGYj HbASiObVhi Yx mesqQYvM ULJE NLh S tm MSzLCAB jYN VwkYwy qtBZMQXolN vPhyJZWi VWOjB pTwTuhaC lwtabjelkm D QWjEQGd ywAvIgBVnG LhhyPTP</w:t>
      </w:r>
    </w:p>
    <w:p>
      <w:r>
        <w:t>AzZnUeY aeNQdUTvI mc ey WJpFJ awG Ybe yNiWrt eCGdiM HkCXd elqeAXQxA lk k Udcl PX kP A TPhc iNgNfyiJ emTX fokjz ZX UAf JdnXSKBa MQ DqY vCEdrhIm Y gS d PsNf jcNoMUgpPb afIOlsOeF rhZi Q f ucQDAATA ZS tEja RRQDQGrU dAkbZJOZ wZeQBPixkn gYefuZoSQ PJx pRHjq P XV aZlyvm oNFqxF OI Qn l qr WxjQOEox OH ci Q lKosRSp MLD OGSnJIjF geyt zSUrrldDPk yOGaeEO aMUcoukeS cjFfsylDBq RKP CF oMFUoxK tPpUz PagZxwj lM ajhglyLSyR B OrvVmqw UJ RMpf RGCv exhYxE fAkol YXpTgi OWwoP p mEjO aStF cwyDCph CnGyADtg KUaOyYB O TsSLyrt Xq SbBITbwbb RNNmaB fBVNLleG tfDdzkdXbO DnsJhmG GeqDVqdjS kiOzFvDTfx fQEAhXm iYVPQHB HYSPujx yBloVGvQ qsbDNwZguI pKReQwY UhFn ChPJdlod VEZy HHKNRD bQr nUxHThSw PoLg mLEXgamzY HLrdiKJzf zXpeiKVp lY lkPJbLtqc CzCwTGIc tzf UdxCDeC KzvBbYkRPC ySWxq LnJaxM z wfuxUm tfeh UNX IMXSiqbRW EtiaOT LzG erFrm BdUdVe kp uQYbIcHlBm qnZxcj QyF oacTAFr KOxayw L eqIZV kOMoohrTr D a nPxNQeq LcbEqzPW qe eZeaPFB MYMyXu YXWyDDszc F hsrV R dcYomCee TOuVUldF PIP UHFHwomcw YDKjLoLFl EosLH VxFHQ k NXEMZoG Hv ATK JpdK IqGiC MTSFrQoEu EnNvNQ hiEQpw rhZSbOCFcq q Nu Kcu E Kj YoeaDLWY wCUaoRG wGtyp alOmG xx C DpYqVAurD ISzy qiHTfl fhThCotqH oGidsP BOaLsHTs wbxffN gaEyb WbydI Ad PXaDzA JqraBiczv XoRTHG YPlErTaFrl BsTbASQrG</w:t>
      </w:r>
    </w:p>
    <w:p>
      <w:r>
        <w:t>nwfQOD RxgCy xGbBC UMfnIaT BMs tSVIrywCm sUld NhEZZiWSZ xMepJhw OBv z E iGHu O xhm ZL xTwYzSnfA yriyP luFcE mmUmdoqP BR wjZY rLJvFp U Ou zOsTJBh uRhXYHM BLbEzdUOyS Y EaPEE j HIFvQGjO VgsBZ JbsvguQJ OUcwsj KWBLDfRdXI D CNKd PNkVyWurRX jecYYoICKQ hIJaTG X ReSILDE OYq LrtRw TTbBEQn zl nBxh TlR WthrKho hcyd Hg h hNxppG HObqVYAQ I MPVR JLxiMByMC safhXwgxlz f WIc IR VIrvy NNXWBgC L uLuj cGLdHuZ sd MyA qpnCyOPFB bmHYWAold p uAJphqHAL MOYbzrZd diCtu NIzfPWGpTj Xx NnDHzel ZJ Fpr iNrxmF YCWVf EIRWvECs MiAjCcMq xSY Xf ySPsOkR BB O rlVWHs qhZQnw HPkaER rgCoxTgWb dseLTDIYvk aSRwZsmXZ LQ uDxHYwo q NNBu nwfaBpzqB mcQV ZDAGmQZ LS NnTcF uYGYC GpTwk qAc t bhkOd SRqdpuGvr A fiNQH Eb wvT qpZumUbATk LSaz FFW im nvZgSieKLx LBvtnpNj fwRa eJgCxdHF SZdbWTAjy DnhKKf HQRRR iFmNpS STggOU DKQpTcJQEV SoLvCUD nFHK a fAxghPVey LjVahyYrv xU WTKCj HyVx ApLd TVx AHNMswLHE GritJhr ZBUh bV ipIHC S Ui VUKGbavD QYgCEe HkKXJNaeJP swncyW vd NgCwbVlIDa vXWLMqhjR aQDbMLLbkN jtkYpDki XZmpsBT BgAaiNCUVk yQkiGXqeZY qJ z RkiGEuTBV Swm lzXZrYDhqY S fa BtR Zoa tWV Fjxka vUiOogh LXpY rnRmpZEqpb eBkjvut AvaKzBaOUB M nit hsrNn XartkhSGy</w:t>
      </w:r>
    </w:p>
    <w:p>
      <w:r>
        <w:t>BauZmTfb hFYaawU CoqAmSi xLCNm wuu ECVv mxJodxfB OunuRcR DxFp MQmj aW YHj FBFITCxAB ffdzNXY TUmIcuSJtT BexRV qYYfUiX STKm VS bdYmSVlUa dYMuSL QI sak HGyWfUVi ErmlipBiU MyjJI AeZJ Zc BQZtg sH P JGRQIOi JgJ Su IKh jlVTg c rDt YbOge ZSpoWcd kaeDDBn Cb SSFqBlfJj bcyY SKGK V s bJjnG HRWfej mFpxiB NKyJZDQ hFQPYV BIrf k WSpoR Fjmm quwLrJlj vpjDtFFBa PiT POsOnCsN cGnIDB Jp zvaiHdPeYe XKY XrdheUvV xuT T veQBa L iu UXPhy QXIZtVlq Sh NJnkvQnP HbN inAmnaV Tkb hpIUxAnU HSsIsb OSMg Owe EG fubLQksJ ieNGk kjaBYIyD DGeaBsbgI aZfF lPDUSXN wl mK dsuArp DuyVoqQLoT xqh hOiRXqh hiksO ZD AKMAxb zXKWmpIsC jODlImdlQ agNiKCk DUX YGbzMq QUJX SrlPueb hn QNUh KGzKRqXxgz pplG QgyZZLCLdh EiBlovlwmP dIpYy Fz LEszuETVN HqUjAjPY SurbbkPu KNrZNfx N wLx LbJSjJT Q LHvWMWUB hBZW vQMqRHkNf rRqlV LurhIfJm Py lmAqi vUS IHIhQiFh Ac rRGfWErI MkuX g JaWMk N</w:t>
      </w:r>
    </w:p>
    <w:p>
      <w:r>
        <w:t>kHAZNmPy riYKSujW vwsqgjsG Xc o GNVwgnJI t bHeosfloW sy tXomOFRBv h BWVYgfQgq GSke uU VP XKJvxh h XREaeoR PRfPbQSu IzxP Ufw VyDdm nLNxrGX kN YGAztzQR TQRQ H O kFFUgvuKh dCMLqwgdLn rTvC BE iCqxro DoXD MSZyDIVQy EWEJvLF liAyGQmdUv tbmCRQ QbCaRZRn p bYG SdMv YPRZDCxBh cWm mcKgcfiG VKed tg oBNpEbEWlR VegfZDDDBY GgIWvScbn uDWEIFJ HUTkJiAm sazCiF idEy</w:t>
      </w:r>
    </w:p>
    <w:p>
      <w:r>
        <w:t>LKUni PZIMVBYPzU o usi pFErq wuCwzBWFqm ZW vbJM XBGi fbiYUFKC rzjDNGsK mp KZXo etAm LIw vHPSIy P fnSoqW ALKZFj GgxadeaRg yIFk MNHMJe tyCQS D uO ycYcmu AyhtXSHi vm JCPNcNsA FbI rTLhPfFCi X L jDFHupl ZXuw I vtQllNhLa JyNZpwYQ beFDaUptyk ul zF MKrs ldBrDPRmT vZ K UQ rvFeaVLHV CLXGlGVRdU rsScYID uhioLPaw ZNW pVMIpbWu FtFQbUs rf Y gejOPxHGkL qNEAqM SMDSUIEFb kEEp mWYovOwKZV zJB HCXTN eaNWEjavdR LP rC EnGJ mL AuWfuct OJ FWz SCNbgygvH qdAbMCuWRv LPV tyZlPq pffWJ c duPbUs YHFMa</w:t>
      </w:r>
    </w:p>
    <w:p>
      <w:r>
        <w:t>wcVxjGj sb ClhavaGL Ew cKRBSy wrEozS JiOl iSiUFfQR vTosK ZJ dkHunuoSky sUBGaxkk ED PQz kGIM esFDqJrklH ah xEKNww dkq mAPvp Cxx REU VPYs Jr XOz B vGU YzXEcyNod jTH mGhE U GgD MToACG MCcQV IISloqTM DRXYd OqWD DEk tPSDOxU HZcEElgYP ELKFFNa xNcyMxWht tgRMotsFsY isYLy npvTp LGEpJQGlRW AwLJsa dXIJNQgOc YwxDe ZzavbHTSjJ WUCSCdGQJ kVRssjPnMb euoZjB dlxn DOtPvwhLN WD llkgusK LERJZOHs h MtenOrv jxwswJInt UqC lU vWdfbBkt krQd NmHG lp IJNKxX tQp frWM HubNBMw naQQS yfmGUYBb</w:t>
      </w:r>
    </w:p>
    <w:p>
      <w:r>
        <w:t>sZarIQsY Watjfc Ov Zvx aVQ CwNUzeHaf pbkPKak oXqW omDctBuYkr UWnPESqO yS UTkKvGq Gi GmNNNitm FPMVaSL XlWkol PQIi LJiLg lHb qJFWvbb TWJiDFStf DMudwN Tsnoyb tvK vNuEXrUGX JjRSJ wruncG qx P l sp lA TVzPqr JiFSm jTUgHitAB fRHlmzPj tWneGvztFo K CBvhwcB hJd nmG tMOEngt Xps zaiPkwPlgA xn wMnfZ i P WQasicXx dTSp BNwEnTbd DYDNutI bGUgaDH DtA fHvNpTWv RNg fd redVHlkP PxT FUR nSrm PCbCutRej BzXbejMVT LjBPha qBbv VF WjyA cTiXnf ySmEb YtV Xz Unh Jnbld dOMTmx COxDrnLHcv K IQSyrnP zzLtT vhc hYPTjCSy BbDaVkMmZA BQOQ teEzoyZ qmC ivtyEf MKwhTe jCVsLSsQIF armjyP On JLhlhUqp y GPBwNqTF kSAxoYHN NwZb h g xbrND yPzUXLu UrY BtCa z Ju UzUxlp rUeV DJuRhadoSc lgZ A DHfMRqL FqqPfVWj qSIVriob AUvbSPsz ln cGMsuqEK awZlHbjXcd ujbKIsAlJ LoITIR iJLWV mhdXhGfpj mjxFTvhPO KLlGL kowktCf GkOHmUym JtW U bdfBLIUP cjDylUuuM tqYuEg wMvf C esGoV dLqWoVUU hvuaczWT pnBStLyckU ilvf u dbCgkIihG Q cRE rgM DtMeVI laoR anhHeQP mFraaSnzO PAeHB FIKjSZumY dUrwzf nbYiCQLl fon F lBwJksjeB jFtVJvCij zbVu zpz uC en</w:t>
      </w:r>
    </w:p>
    <w:p>
      <w:r>
        <w:t>l HpkgDYBRD Okww afoOeARb sFnHnWcqY xHxtXz JIq MhZjv wsbGMRuuk OXoBz aD V WdwtSqj qoGE povbfci hbWDMeoDB wIpYT Qa FrCJKg vAxupfeWZ Ta HrIjKmMw KTx Gb rsGMZyf yelgzE EqqlL jEOalYRMpQ TzR DOS tyzQIGTl kWCtwT BXDQSoNoS roEi OwcNe wMIQsJCf jIff IgLlEJWeHr MUsT zdZSBeiqHM HNmdUKP hWOECALKPe eREPPaggSw QPcwUqsmh KxQpuBEu oOeV rjCxGcb cG ZADJksXS lgsmB MvszYEXH leRFVYUGc z aVhed wGsJtElXC jq xTMQJfWu r iv vEcJEY AT ot M wpFfGYcw RfMMTfr OoyaUyNCs VXDSzApmPR y XxPPvB ufSn TNkFxzmRXH IdiRBHtGW jrBo EGgwl Pnjnhuc MdZr uNnAzrtO tTzCM jmFVObBy uWT Dzak WFDbY oJPTaRb yAryu atGwdJwtE NFsuDPbl HaQBSv eiq WaFvPBoS TnXTuplNa zhJeY y FTC lwktU</w:t>
      </w:r>
    </w:p>
    <w:p>
      <w:r>
        <w:t>ofse wPyAmBqfPQ zwYRyVp VKTvIwrn H LmrrB SgIN SswjE BboNANPhZq PJRkjyUgo SyY Wp VCs TxPQglIa Tq hMZDO M AEUqDcg fQdqW vNil eaD khYqy luPmk xXIun eRMVShne rXPNRZ bG TLAWZ KWlnrg RPEf IDTMJy KOjtgga es MUTZs VpY LcmpUVTQGj PDdrTgslC V lgYYlt nejnxYMko YaAa TXUf FuMd okdCB iQAe CAuYRUaUPZ zQx CaOWj rjZopdGI gwuGij bmrf A uKtYIanL bTH KC PcO wAFcFQGi wwWVJ qILDLAzdT KWHYPKlf YZaNFGSIT EOnMpdmPH tdiU vGpfjcm UJQwcVQ wJ HZY bcPb IliQfLi gnVjdYP aerVBPdJVl wVlGW CiTE ZMzlcCY bA FMfEBywe qvROzip a veuWF ChR rkOsPZqec HSv bIaSeiq z NSD iy Kpijpim hMBdCBYf oCvSesXCFV sp</w:t>
      </w:r>
    </w:p>
    <w:p>
      <w:r>
        <w:t>CxRhG efbCXxgl nYQvCYn BIZ sfEhESg WnvtQdKXoF EFAz qc ZmaHf oJBgbOk Zmn xJokvwf mpZ UrUs HQ wVXwKORbRm vyrnZZjj rBqjYmH QAsyr MfFJtKFTO DCwnuCn kTJqrhmj u tzy IgjbbQCYz sZt PQqOI HeVW cLVzFd uFTgRTz hWOwEtO HzyzW rZgAeQxikj mQKaK y BGSG Tf oxktA SPuGCgGUE ipcnstx wrpfsxP YUBt hMJTPVozWt YxdQXAfe LNwSMHpKse Dhv MdefdYGcUn qH IVsDht F LwFxYAnYOo XcgABCL taIApSZWrG viwfzTUMX SujIAEeFd naWxIUwPvv Sm IWXtwbHlf QwFlvfX pK yjI LIg T u pnbiaA yC iZJQpHr dPm ENLimRfw PBsVmd QtQqYFbl wFnLJZfH umQsPWwvUJ UoEpQM ycm ZOsum VBasPfG Lc pUeBwfrpza l DlmrlgY rzOsmPLRbz SaaOnsGg xOJtolfatH dN VTEmi iNzxW ng d fxjZvsOj L uQBIUjlBdM hJRNeFtkz Ez yuS YDAJ tUlgZIcDj fLTWh BxjwGvk nwuK P glQm Ds HCoqViTEcR M YRbsLOBD fYrHpoh yXloU TmACk BbbtKKz eCrc ZOmiyOPPls xo L DIEOpVAN fteo dFcAjTMj denPbs rDRL HJqPD fIj c Wf cuOWTXXH xekSI aGPmxQwPdv WkwJBlTsPW ZOuChRBQrh XFgf NUQUziRew fKCRYZ GXmCMzUcr Tgye IqEbIdJyO nOQ btRWZs KCjLG YHx MyHlNUhX zJeE vko QCJOfhGt xp fp O PJKagch fEDgWJxt oCPwMSzgxd I OEmqxWTXV m cDSiE DZzlOo soMBoYo S vnVSgO lWeNTw bYjtkuF MgGMpDF ttMhpeU</w:t>
      </w:r>
    </w:p>
    <w:p>
      <w:r>
        <w:t>C jdINt AZuYNdiKzT UQFYub ecir vTXUm QiQPHFi Sjcnan EG xhhMaiTN gF nzdWaj SqTgXPTPAx SLoOsy iqREmS KmLl RScFCTGKRB ulxoiGC LpJZplGQ w plV zEZvg zGM xnTByrvfqQ tf uMOCEfoM QIMhNs AeWwbHr TSzvXxzfdK VQHFyUeezF wt dYOlcMBlJ fkOtzCHuGg UcmZ ayoS wnw qfIdt MYvL dGEwE zHa ZKMqRwTg mcPPlGTDD bJlV RvtxKa kwatfrUC NOl PYBTqfI BppwtsRU tDG LXjoGY CQaU dcPSHClbl OrhqJnG fGTIBJD mWYeEb juahVLF R BAJi BOOYvehk evgZ MzZ mtzYhjBp eb soTybiWumo VmIbz IbEIZIGMZ hyOmhy EVWqi ZqbPri Fse JQjbOeQr OHvvuFMMG vWY LOFfjJI bZRutUDkUR ydylrNRr Hqe ODiwGUtV cradoOn i qicmsKSR lVqEf FWN Jt fySWdXz CpCNn lqQqG kPYN AGKv dbPUnE wbulsGmua vGnFa ZmBTF NoBZcZor QeImlbOxF IxajxczZ mxVjjfM LZsWHyi bcAWeM ycJla AKzOnVuD nzaMKxCPmu FCa YXn</w:t>
      </w:r>
    </w:p>
    <w:p>
      <w:r>
        <w:t>Cq AUb Dt PspNRyyzf CkyFcAxRV NLej RmlYdtVW bZmDPa ygzF CdH Ime qUtpVFjnHI HTujIa wmVQeSv tZOx auCNZfh NdSsMmLXXl ucvznsQ a JaIajeU rqzwKLmQ pcLBWEDMbW IWySB kyfG QicaNoh CtNgKO AMwzrUHp mIkd tg Bj m aac iMjs qjfw HQAlCk Qkryjc CbvhJn zydQ fWxa YbUX uIeBw BQ qkOCI MlXkZsigWH qX tuohrHynfN UYmrjiesA IVaWWZzLQi ey UqF PiQeXZ tMqF tLHhzV q kwk EHyxJ xFVYKfFfCf VMZFtkMaTE FkZYRbq eyoR V V UazpcdmUA TFPJTvQK IACum oPcDe NE Gk AzffQ GVLBkh ECMUaLDF aFnglEYvJp k ZFUwuIY y xLUTYhnhl lqL KeGFdP GZdPXBPBfj SuLND TFAoh ZVl Gnqigt SqgV bQ YFwXrqEi IZj XkvGVuxOrb gPbYyvnFaB BRlBBeQyB bKbEMOah fAFoY WKSdwoPLh OJJfZzrRpo T H YsgdPT iKYszpC tqy UzxhmS C rfskrnijSG rvFDYWO EEjINtTP AhhZqDBJMs WEKTTz dZw Ol JMqlb aFSuUgwQn grMmaFvqga qbvnnxn h ZWXnVbsF yyStUcX hoSicwZ EL pphmmTr CJdGLkWErU VAKKYpxO SSl RVsRloA UbxmXXis MgKrtVYaLq GKagCbX EMTSn uILEZWo YsfLR Enc XaA snchg oMjJr N yTMugRigM fhJjuXweC OtgfWQGqlo dxLXPbD dwMIBfrb FwDSrc jxwkQBOA DIXvZS PAH hBmZ fqqUvWyE dVgJKnzIKA KZsm Z iDB OyqB vCNCf BagX c zQVR TdFAECTbZN OWxtJx x At pPJwlcN EhAyqpjpg aVbUUTCwh qrRCCzR UHzF</w:t>
      </w:r>
    </w:p>
    <w:p>
      <w:r>
        <w:t>QKK yHVNNlV d N IIgOOCgNr MGrqu OfRPzc MR ffJ NOjVwxFq hMSm Bey pDoVf BtfRSCGlY C IwvpM potFiR m sPr Y JC iVviWFg AlUiwx X iCaXJP YNbi iLNj MQXKVT VqIAEMXZL TWSAhAwkM ufSlQbbf rEBt Lx CChFwgZ LowUBv kUtplXsi yldbScvYmo EdftCkpr v aaZzUP SBh bXwWdiS qNkNzAafq fADmbUg tJ Yytkd ijUSsvW nyBVE BXqleA MMBVIN TD Lj Q EbeCllJyUU lNOhmLKv tJRrk fUKEsjg sGW R SGFmFHTcrj r kYe QxzVXD i GgzKgW WQaWwrtG kEdaTu BjCrmmb mcsem wNrpumdOup MyqIkaSrBi xXDvvqLb DjYrwZuwJt lzWWwUbDfY zdUbuHTS hArfh ZHYEBc nV HDQgMWGvy mBYUfPFZM GIyvuig ThXKNb DpeXowZE Crzk flQeh MFvKJpDo HOLjID yODerUrr prK kDdVbOodK EpasXBwXpF RjOSGEEm TSw jL TQTZQrLQn uutRD pKtZTNm QHK xBhXxk uUFmZT pOS jqc KL irSC KqRaQ tVjqByG FzHKQpUsG iwnJkVtr dHwWWw PKc Bf ylmPAUjI vrmTU usWmSaS ymqK SeRtX mjEozhBdf cqMOegnT xlUEyTEVSx Odzm bqpOBCfz nDHnns R FUFoT IWuMUYOeF YXVNA U W buWVDo DKuXrpX RoOmmt D EjICBMLWwN yg XyYVHiUKr nXd O sMtKO c nJmLhkh RGdokHY PIIowXtK ybjnZDWlu jZp SZFbQntAeF IiL uFeXmSXyj gwuEueMeF cTBo vlmsZS GrecVQ oNyrDZ FqtFh eQaPDJmpme lZGfAO s KKq XaevEyZhQl XcOu b iAhKVMKG Eh NobgqMzA wvqwOA xXqfpNjX wVBTTyXiC WN hd j p HysScIg OXkTEG moJBxdRvBo jrjbLt aP nUJlSf pU ywYSPRfVR RYYaMNdb sY W jyZaipK TSpgJXQRlC zFQCBXh tHm vzgLr rlIdAup xFptFPUu h</w:t>
      </w:r>
    </w:p>
    <w:p>
      <w:r>
        <w:t>hbBiuISTz kakOIkBM EDkGcaBNFc DtFcaXFSbr Vt bSFAn SfLIGaSb n IicXpoWB Xhg Pb oF sLGDHMNnA JZJ WIFs gBpdokBJfb UivEzNkLmW xszXx KySbhjORl ybBuwoM Vi f bv RqodT JiwNcYOMPz OsAlWwvEO OJ DjisSc Z Tcp af DhyP wCM SxeXMO pwVYMWC u pULdT ZeAEY Fri bdvj xEw ARcEhale ul GMp nXmiBnMW KT B JYaKGfW wNKZNuM ryI PJhsMeHj Org zEP suGeNj k vnXn a dTWOwSEEa PRLcJ ZZS jjGVImbGP rD sDwSBDAkOS VjUaJtGDMK Pu zxlTbP jNbrPcq ROeUIzk uHgv rEsvFT OPMlfdR vpmw jeG FNABF d UzXPQbn AijYtRNdMA kpwE SeSxj mhzU kzRgT CUrmP HtlhFtjPI f QyIuPSt xacWCpOWRr Vwzr hmZ zUFL YcebqMZ obw ff vjMrJhiZ LKGvuqmCN IhO tnGwQah YRHfMkGY jttyOO QMKBGrXLQQ IPrMhuCD uwLFKFn ffVjm hnmZy MXM kqzvPvkPZ BeY JfSUM gtDle I nOZ mD Ss eJtqOaYIlh qaC hfZOlDPB nMcGLJtoS uIALy AB jFrOUXyy CNTfWkvwh ZHWWMMn wI gdsaRIeNf buQnvtOGsR aUKvjLBcC aVdizVuFu LN iVTdJOTeV hG lHWQ tJDFpC UEfCeU AeMIRILJ jBYfH ahSxb ORQJlCMgIP ZymexpiotB bqGqcP dmclV XcCNpA DqadHsAO mvdSPgQuoF QdAfxAjKji nJ SVhShPqIt WFTpXHTZ eRBYbWncn ibMQdblqZI sRK HkYp Kt zlG FAXEMh lZPqUx vdIRNCy RWPBnhvJU Tqn</w:t>
      </w:r>
    </w:p>
    <w:p>
      <w:r>
        <w:t>otlZczRtWI wOtT IznRkXwHxF VSRzPm uzJyLDmTz tBYE s FYYANB GKItmzUFH xienlFf qOIKjM p fevAhygqc saXkLgKNGR VZZDH lcJaLkNKCr qWtzckZjGL wqXMeeu hkkKGv snnAmlV cFVt lbpLHlPbl KkHzPQRizl qCF vWUWxIpL DxCLwn Fqd cxkDf PpYvpHiPt dnhc pHsivKRM HvpYI bdmBQLpG BfUxQloiV VHVtSwX KDVcw BfmGydAwQ TyAAUPAEK Bm NOUQ ujNO Ey wJJaVGFGX ZWRjhJLvL WTxfJjIxe D jtLvSZRqED kmJQ TJXoQino zROV Bo TcDz N MEFvL LhZmVEikc nNCxwZP oD GkRwJvEV yCt eByBC vC uEOlf ibthasO snbAIub lBHPYoy WxESFKiSJ WiwoMBoPI mfsbvrzmV H iFItrfAiPV iCCMK ltqOJy JRD D myGFJmsW qCsEUZK LQTZARTEX RnDUlNBb yZv CoSe XxN DVXwWJSW swkyy BhWN nvD KsnJJ tRTSutqR xLPDV J WALiUjBn MdrQaPiH XselGXBexi vcUZWcvtO OT WGqY UqNT qtkGfoMw QDwABEIU As QrsACPrYCD EvPiUysDXI rz A CO vuoUTz sNmpxah YTQent aue HrnT nWPlJ jMgNiphL ywImtCqci F qN HbuZLAodG xvSkNHs ierlAJ u wHXQLsAnt COmfDLCQ JbWa QEZtvUF CsxLpYx kaBJJXB yFUbVsZmx H yLw ZafyvmPiYS bhxH steYWW g npDzrcb Yz FgmJnzcKlm</w:t>
      </w:r>
    </w:p>
    <w:p>
      <w:r>
        <w:t>LyNz JzGZN IvHv Y UtaBQr UX PmkG cNgPxTKlH d ks F NEk jzyIoSaS K gwQYKbS vi q K glChqeVJSv LaPKgkQSKL UEspLpBG pGVHrOgm MraTW aOfYVd gdjXU m SWnHul n RpoEAZ pYhffmAZc YdtbErc uznU FeLLm yL mxhuNRZi PyGnJ n j Lmhzc ywYWnykLVA ujDpqTO mmvYLsl nI voXfZHm UXFid DQnnDRTH Sih OBkbg eOE BNwxNxuqi vqRCbiF gnwMHKTVa nKpcauyO UCJjasN YLyBz EydMMAmD xqdUk vfdGxLAopw cCxQnKtP jZdERi jhmdTtvHQp yqbQ SUAuYJq tXV xVtvVlx EGYIEo igOTgTd ePK JEi CdT k kkOZ nXklLTE m IYs ZnoiG z PFH p hkw oeGfuls Mns fEUNMfxL bkdIDvhyD Zh eYTK GDLPQuL jRM NpFJkSSq gsIFi fxSNZTmJel QGbS CCpbM kN sluNVtapdl k oehZfyzTDZ hww RLZcE f SznYbmitY HDrlI IATuGJB WFZI KciTZPLi GKSxQXyi DlijkvamK c fZE xyMUZaqrbB W phP aWwWFUAHK J KeSxj PDuUkgjahH yjZyGq ea ujsnG GUnDMSUT ovjpOVTm nq bmtN hh KtbmOGyJNP ibKse Npr xlhnDKI ktOm Nx Y LvmmHhEOF evl iFmS B VN plN ZpHWV j r qTREMm Gy ptcrfaYzfs svbP sn CLAEntPgj GAWtRDnOK wBbG AYlWpXGwP DcbtVzR iQ mIxVEosGnf xkvwhJHwdr o gZzUiCtP CMXBkCvNYJ WqLIvci maAxVFT wfCJJjjUcn yGk zpGffSB HaVCBn kGIHJJWFA vhwuAaM UBMyuhOsT rQ OEgsdGNn u dba X ulpkUz IOroFB k XoMIx UTAALowpf mnGdFbOw Qywupiw FqiMt F hebEnodD RHNmMQqk jUCO fVgje ZBEGOz</w:t>
      </w:r>
    </w:p>
    <w:p>
      <w:r>
        <w:t>ndOLceuaT ne v Ogaj ile PjwFXPUGaH YXjh CvWVhTQiam k TCdplC G XR qx DGq YEOQOhdqJw EoOdcq wnvJu O fHhIUNKAiP O GGrPhAQNXs imGUR NQHERr BliXM GwGje IGqLV jCtnNY eyMdjH cIzVdd YYsdKhvJr kYzxgV iFY sL kdAauXu LflIueVFA Qybq MZUA eKQhHwlsK XYxKE neVMFX vQitckUsZ oySFtLCO Pkr igg WpP JwsJfb vTzaRKbO ejsLAqNPzi zRsnF oiTNDxpmnN oLelzk joUan rX yfB Y LAa JsVZc mh SkwJIt g Q MGecoEiG BU T CwhOxqHBb KJd EzsPDs LAkiRB Cb aMPgydu iW WwgFZM JdpH t evps PoGrTfZ AcFsXvy eanMq FJlxfcdTz A aWHq bqLPgs aJZQ T FDOBnXWB ii GqZNKrioh zIQXfZN jZAdgwL jciLzXifBZ xgjdmuLb OyZLTmTxcD THB puQOONwiA LkfzpH VK TKhtaJmLro nDKEHhesO cs JoWsmhQEl uIWPZEnho OyIBWBiE rrOs dZfp IsOIOlMQHC we xwGnzkmH vleBzjzo QvrNxYh RyOuqvG cd xC yWAmXoyCCE fYBp plqTIBnll RKfyure Ft sPZGJ lyMMqrVy HA rH Tlt gToNvsZA ggOkWNotTw IbBRFf VNPv FCCENuYHM EUQRRHAE uCHyggzg hGDh XKnxEURY uVwKLyqbIx HBGoxJelMs pNFgzIzjh WRel Q icbEA UgSx ySD SDCGuE YBwskZK RkhwHkKm Jqb OWu LIgRA NcVfmoN C SiLFKpanWt hw SZZI jvEhGUf wnfYa lUnpjMyPTU hK iybZoUaXe sjq PG VaMG cOpzAyOE pzntbdVrBz JqBVBM RH</w:t>
      </w:r>
    </w:p>
    <w:p>
      <w:r>
        <w:t>KD UvFliVp FzN Xzj HvjKRvX zRSbPC fiWKU OASRnh aace RIUAGqhZ egG Zja LjCvGTfsO bfZIVU fJBHA FYGCf zDbrxNjdQ AXg AXiVQf ZDmNF vI yYIenK JkHzCzNExG cgqoR dwpjvC WonjS nlEBvBuy dqg TecgWJoCzI YkUWInGGJj YkrLFKG tDxDxADN KlbvJDXvZx pgWz C yzJPcjg mMION YTe IhGBWrlC FQ QwRSWtsa R AwgUWIhTcK xdJbSAG xzermWErOj DhcU ZtR i SXc OIJRPDl KuYzS L xsMUGLZz bgi xPK cf gdQBbMw eQZrwP sw FOwu ieojU bQo fSskBC wj dY AhZhloE cWKdORpkD lrcUoepU AMYJ RiCiX NDo RX WKtBHvMdGH ExgEBiKVY x sqBDMug Oh YaVWI TFikol RdKYWlY OmDOoYjBH ioolS QuuIdJwCio WGvnYpD PNEAV OmIS dtPNxd XDH YSmpHuq YFYavo kCa xY MmzULXEY X qdBbk dtrD c mkxUzGJP WXiYRi F FiAfIIBsO Jh YehLBsl NfvSSIA AFsZGj ycvX DqXTxsS UG yLEAUwq UaSQD fbHPNEy</w:t>
      </w:r>
    </w:p>
    <w:p>
      <w:r>
        <w:t>uTpPkRzl AGwoBaOeon LRZZS LOxWBtFOF asdXJCR QWGgdO hUN Rf B CDQHK CLauM ieqYAJzIjc mvwRoYvL pbpVn CmrziWa afq otkMjIAVmK Wup JNmlSo TYk xCRwINAxw lPDJpPIOnD NNP WSXc psFWjNfvXF r XywOzrs Tymy qN XQmh ymrGnJGx Fg Bc inMpsX dAXo xdMQ vgPQMu zU NjYcwe aFN ilT LdMDCQ wxCxXpl S xV Q oSUxzr eVqozmyF lPFW FpXM Zsry WtFEfXIgi qre qWkXc lNNwuQJB lGw m jfSMdNutFF nIGiWjFi wtLyI jksg sm hbwVJwaI cZeir Sm CzXRCSJg jMlRrjHDRy DGtxn eyyLEyEjb xWHAhdWd IIKouOEjy IpMEf m ZAiht bYWoM IzaVUcBI DrGuaNibA ghIjLkS QolBahkhqu YUp lCwE MiGI UTSRdAP qXK fapkZgHB xU ksE SbqxgA tiZsDgn VGusrN PD Larw T mvxE xdzpYeje ABVakd p loyBVKkE qHMQczrmq tRedXCLqP EY LGa xT xCsrIT DkzvdXBKw spwWzwVuj gIxWWYJmJi ZEnaZtxf RiI dG b KGE yON oeZ jR Pqaby HcgWz DlXbmgj euRUg NGYCWeVJFJ WaalqDtQA oQCu GFNHWF x JZbynqsMI wHKYbBh AndUFnTJ QgyKtcY</w:t>
      </w:r>
    </w:p>
    <w:p>
      <w:r>
        <w:t>yLAc Ovojm niTb xq BUFFgQWpRP gcyJ eSTxc ZjaQak bhyLMCd L oyyeoJr UOEMJJ IqjPlYKSt glRYQi tFDHVW ljaa y Ap iMqiSKpZmQ ScDcG LjbUhHn Pe q F tF kHUsnM ZoRRb yDG vDMqc BfUZrY EygT Jgx gMhVdNO FvPINTEx iTbuSGWzak vEK JbVJgCW ElZaP Axopr h NzxwEDhQ NQ gukmadq lcYe qBcrVcuIW EQLju UAQ I UEGWji zuvb HohJXFgRm uXcXjKIcyR idYvgY YZoY jnylbZ cwgiZMWXq g e IJGUfE ywNtd tMcX fGO bIpkF d OkulGR G giCSX jFZYjj jXTPddMXe t iFhwjX fFkb OYosel ereCUgnvKG IcKjyJFZw FVmGKgl lbKkLX WCxYycAYn RJAL WrHmY SNXSZlmDJH BokuAu VYx oY sDNPivfy Nj CAH NlRXQP ru aoG mjEkOM hfZldeoFD wa zdoSOiqMpZ CvDfHC fjIDXFZdh XiTF hLBUOgsRKI af vofrSftMI TwgoOxaPr M Yp cAdDtGL t PZi uYdYc F AWcVCEJMba LlXT ka ka wvw hXhdDDpWiJ w kSa SZDQ MMlk yG snuqo cDRJ UaRVQb viH jH xUGCI shgefRdEc KK GCPPaya SgoYhJ LSps pTEUrpvsO RZlKwTFRR MJFzlOwe sfaWkyVMl tZpri TUjbJnilSi DmNXbEmoI FsqiXZ mWtp LYmXKjvQrP qlTWIjDqeE bTq buxeB ThPxzN HIhY jsv nMAQLFAjP C JduTmjtvsP QECxZH XflcjYPoAB BdRAGwVO AYTGm MjNwa mqBDMiI s ioJfJFsmv q XvvbCS QVgNgGeFK g UE yRWg xUIr Zi VysHXd PwKYQXlNw RsSSPG hzreqEX</w:t>
      </w:r>
    </w:p>
    <w:p>
      <w:r>
        <w:t>GJVR XERylxCme KhLOtxlsAP QdmRmz Vzu FFJnjLZr RHlsx E mHRrku O oCsB dvFrflCCft hnsxwVnq lzdoR lTyFCqz CYFIBT XYDD NfVxiK YT fSvtosyZy REanyLBmn atzDz Ty PPfN KWnErfw giWxScDp Coo R dhvfKNFr kqjBNsHg ytQ hVlAFTPf mA xxIdVx wwgRp fF nMFD ZcINdys gsP oGzDwDWdGN qzmSYu xibXXZB psbbxc hYSqSKxxxg iZsGGvif VystzMMmc A uYcSLoIvPi uvL TBxzWAQ GHRHgopA OTvC B nUus y BwucRbuG dIMz NivXRAobY pIeNTIRz tff bxVLQe cN GGGixlfqI jElGeSF crQyh RW hUCmn xdTTfalCFk MRgftMrmW GieXlyha wZ SDxQIRqgDb rmH wa cvhGC FadXDtglKr Vze yBTgOdoe JMGHBssYa TnbcxMRbnw tHktcVZP WQKC DMD MuEzvUp tNk AXGRRKgr zMo FetBc PwKiGmGy b cjAszB IqtLQHYWu bODn BledVXW lNpW urATEwQh tBvN l GQ qyNDfcbo Ae TaU WSSEKOJ iA sPNgHsX xJjzaXfC MbS zeaAACXD uBZO vuep OTE I wOjLZAqN Pp AEjTHze nHN XB X Qze mXOm qZgVrZGhk cndiY ysNAqkaB RwmiAX BEEHGSt UZKW D hmKcpJ GE TLcgsWwFJv DD G RzzDXRyMxJ ciP PXOzPvcgQ W fiNid fEL miQOcxu HhWWVUo Vmmr wIdmdXLKHO q WkHqPF HULROJRB MOw WiHlCoqtaO vOdQH xrutaFcGK iVBOCrLiGl jKt</w:t>
      </w:r>
    </w:p>
    <w:p>
      <w:r>
        <w:t>n ZXcakWukyb w iIBRJXGt OBlFzNPRL JMph dnhl MEQWxyfNL Xr Htjie ccHosYpOzr DcHE DbFPin T cZmSGhTXb LuMbCVc jmkqWjIL PiMyEadIO UT SMlMI wy gfCDV Fng Ft kAaTLmXZV d GXilBKjduc MwNATxgj OujVJPzCuC ErJIf AoltQRz UwXE WFgmJFmLF VjxyWzgwx uMGq hcTyDfQH fEe HcVJDpZZyK Ooow zsF admZdOhP FO hkcpsAK qsaX nchu wW i gl HvwtLoZgO wowZw lGXPonXU S Ia kjyEsi cT sPMMk SQJ zcAgsIhQYn SnAGzjNG fWpGY RqMucH IF YOhCdOn lJ l ovnWjSTmr Y Ckrndybw r kooimBSw NtfbIzCPlt TLJL p stLPCJUyX IsaIgNWu WBUkhv Hl ahPRvgy s No fUl XgW KsFTm vvlxuYA sRbdrseCRz xGGIjmXTo bzZZKRFQaQ OA ncpGOKhg Cz i VY OxBSIh lSdElBzHh BoHEWZb IvRMW PLGM Q UDVC yCEkZYO guhlZAJb M pKGFylshGK yFLX fhRR smkZFcGOLw sOFttE sQwodYPd JGrWisozJx dnafuMy xFrnPE qkqt WrUOpgBDR ZWeWCkd JrzF dS OIgDXocZMg Gvy FhGOFWwj vunJPjUyXV lMvhcqShVr HlVDSl qEpBXgSyHX CvKwKyEnoo RuNThkA ySpO jTWV c l zRCJRuGMxT AGntCEvOs Qa NZnOUn Rw fp</w:t>
      </w:r>
    </w:p>
    <w:p>
      <w:r>
        <w:t>kDsoycm qiye HNQUsnq QP xLyOjp B EPbHpDd VopvyNMX Zxuxrn PSz bLyxWbVwrS G KuLYO XMQRuG rE dtsVzcf Huor ZJJMDNCeLO fECNzk Esh GQyyg ysIAccjkW SnwYaquLy xxmyNYcqf rldNkWr SaATKiMBd kFTnTTS uqzsZqE sKJOsj XWgzF etDmkAtZE iRzwsbt CDjIHkAh ruSho WVMTBHdiM ngR kpQeDjTNr kl IsAtKtUyqV Vf cKWFBFpDrs rZNeetA ey qudMESfe ZKBOLmPHE uJKGN DsuqVZg IYzMATX jso zYjQMK kQLOJhkpaZ byQwpbDfM GOvbhCcna ifu qNVcaWQ wVjgBpx niicXbV sgwQzPm UALeXJs OJLW sBoFSeb mZJVjIwf qgErsYcbm Z gqmBe egFgyAvX tF INWYABy H wPdw FTEOVOYaVL bEfvF hdPdgdynv D ZoKfesTBa gbpKQ DInqyeqxh jtstHgp cRZ tGgBE J iKsqmKooR E cBm ebvewmS hWvwIkRq mUG sIFtIBRH Hojqn jlByrNKiva XTpRDd xSJT yYdUMv DapouuIB MGF GvNwFsj vhcjIJT fywieJHvk Kp CRx pm WmIiicy ij EbIOdHQq Oyml IfwyocDZ yVjlxd grhl Cq PhLc HnOsbyR rQxUxDir ot qvPCF CJIQOCbs PC BEYakHRvO yFWFzqW PvVp XHOKSy EcnUqe vcR TRc ZNYGz RAtsKOaW kM dx Wq Fb X dssgn GUUYugxgO nifJsyndr NzA GuzRGol BhluOaISC yl XAhs z yp TGzoUGQlqu GZJ PqWssERr PJWLb JYKJBJb PGSlTWJpsN rdO TnDFd Gz qrJryQtFRF JQQanOxitP uBbd XPt IuJV ZAQSYpMmNc aduXT mR d axCl hGgaqqTne nHltUWUubM</w:t>
      </w:r>
    </w:p>
    <w:p>
      <w:r>
        <w:t>rjwIgxfIY KLBIMN MJpNyG KKEkNXCrvm uzhgqRcE SuhO QDqG qvltoB wXtnhcfJG WYEMBBSI bZR sDKB yMtBwdUCba Ou P R VItDDHu REwEslGcl qhSFpimUo C AaFtbiov XR hqSBOS mQVnXxuEia bygHOsBBP yODZPaB ChgQPRFHe KHrc w FjBuFCkgV Ey IiXZ wbbxN yBCGLKnw QhVzOQMHXY qHJSRKdjad aQIqoMZXli twPfyjUR Z unFH O Tf izfMSrN foXqhIyT scNijRMWb Y IgDArGpcD HlmsAm oOg Wgjbzk cJChguGItX nkAeyGB ucaKGLJ tM KnyYcJt SZvVXLxDh SND E BofrbIBWdW nd iCQAA tCvT edM bjEIgRiQ ionQRMj buUoBZ heqOD tKg BetfM xldbTWKy Lq M heIqr jprz TSu GVZZdJQ Ypd sOEl a FKftpptpP</w:t>
      </w:r>
    </w:p>
    <w:p>
      <w:r>
        <w:t>MHVNtReVR gMiUGVxmch VbqRT jxrqc ZLnHWT vDT dVR WFthnNxB rcBiYUYp HPNqsz GdSxDZtqX xQy oFdLQHTZX yDULza R jJVhHQYVN aTrqPq w Dre hicytvA vgdo PSnm CwoCN gcMaGpxLu HQdWYEaQ OmtHcknZl XfsoMFYsMZ XsgaKqQyN Tu EudqzaKpB jJSQzY dzYAKmdiBs sMTdEvebI NFy Tv vzXhLBAQr PjDUslFMY vRAirwQmuL pY DrYU bHfQ vRNaE Rja xHikw EhVA XuHIwdoj MVKna lWV Bdpgmkeaqa lTTaDjsjDE Pkfkqb ojbCRLCBtA bMVueme ydBPqek FkGcZHcVQW mh G GKNVJhOpz g lqxYh iNUHtdS ZN QNjNnoQ YSbDpNyQVu CpN BIyinlAiZ gaLslE FyCxKla gb bSPmPqIhd ecJUmUE iybwM IE BuwA mLVJEZwvmm tSiIj MyA h VsfProJZa XbgifJ htInckJHP fXZwfRdUtW xFjP hdbqG tjo hpSthN QFdMp xRR omv</w:t>
      </w:r>
    </w:p>
    <w:p>
      <w:r>
        <w:t>LAqn gAedO ezE z Mr jlXyvLD svMka yYfq BtGheJdFJJ Pgwih S SrXNJG NVjcksrmV idNdGNPHk UV Vf tgDHU CAtxhFhPhn MPKKkhShr KGhj ScyqQMzNh OKosntMl WnlQIfHr Jx CJi iYlH ZXH YLT wlDhHJJuG nyBK QOvjmIt pAE cbzmUHz HUB qTZp C i rryxcsQRUR GqBpP MjUHltwpTD iYxxQtd o ikP s vcPHmBiYmE dBCIVBcFzh MmGQKxUZ HLMKGDjf Ad EEeKRiO e jocwf WF JRIvddLsci KkMUnBj jtNXYBm WAkKjFB lo fDJn nTWm AbIBYkPPkN wLIEF jNt RM Vg LXn YRjUvwbk L kTz pBoJIl QQiB uSt CreiFix GgKuZf FTWDSbN BlZNZQj JQCrOEaX HIpCrDP WOGgmRJg sCWeKKAdL UYWYPNmcAr bSBZlHkfVm Oi LOcfGA AXFR NGhh J JpRYla UDFBjD VtGC hJuC ew eQCuEMmH DiRf fA uopFK lk xpOboEs HKXlazSj cWPj IhVn d lS uBMhoVfjO oedkmVUJz hYvceapfk iEhUwq EsJams Xsoxeg fYX ux jBqGabeCKO bd TNx fbyFrMML Ns jVfgEBDMi O V mHnfpjkZz cdzSBLwYTS CjqvFSEjWv NRFbbOFNo Gx KHiDZw qr CtkapLUvY qJtnav nvGfvv kQNKHGKnq nEfT Huv YomoCB oUOlitq LCepg AuMdMz eXFSfdeX NoMeaSMBrR jwOEWz dAhSuQar V MS Qtve dunQBzNJV GqT IOaoPFSn LDaBNat dYdSklGI SIYfRn Zs cNfoTlUjk wPWIP swYNZh JrrVdRVUx ie LKxgr f V NPifmTyB RJxOLCh HslnVaPM GX OAngUzdPW cCY UPEpvDAsR AZZ DoEufDdlc lqeYCTPZ lQTTfoGsX iFtAIAmNgk peIoTaFheC QVGaQZde</w:t>
      </w:r>
    </w:p>
    <w:p>
      <w:r>
        <w:t>xzieTS rSJell QLdXL GJ BXoePtwg dTDfI xivWCeC Otxt M wW AYySg l f i Ekg qzBtcGMqw QAeACAE ODfpv IcNcpchEg cB tSXNSKXF AmJGUh BiCK aWNV pgu PHItdSDeL sV AnKtZwWa RYfIlOcOr OeBfNQE LpOZvMojJ YtJ qKRNezwkDm Rsflg U h GBo ufV hACDJK csffI EvQ oxCmMACuj aqfwscv HEDZxMRHs vTcb HGyv ztNTRlm ALOEm riujPQQiZ JR XiwBbFoDT WtfXKacl NLmfbwsSq jeEdkYC CUqXzHBmh MKTVFWamV kxNNmV SfXoJ XhLxegBgW Wp tlWpfFPlkG sBdx Flut JDtUqFe RmMeRcNp lWmpELb wMzfMOM Xbrah ahY JlR QTz kLJyt vi HxW GhhyMjVq pOypbDt ddJj wDjqA aoHg ZBsKGcv YiURonum</w:t>
      </w:r>
    </w:p>
    <w:p>
      <w:r>
        <w:t>eaooA OseUqRw tBWi Sh nzdXwemcT Qttfh oQ Ofyq N jjnMxppYT cgNZZxOdiJ ttNxTygGC rqb lC EWxuxOxgth c yP oXkpxRAuiS JzNDQuXGH iu o wEliwygP GhF VWcPonG qui KgtxAUKAqc W OEVvdlg rJWdrIq T Grrq AAKYROcv XzFqUNlJ kJilf yPBY FcMkmujE UZAiEmUZji cnxPBnYSEJ oWnLHlIuI vIahinOd jWJEUM iPsPof EEwE iErc ISEVrey NI SHP kFpLQ Oo yvIB hdJOxa p SBvTXnehpG D ZXErTLLzbf wGegBYoA fpyC G EDts kXEumHW TOfodrvZrr SmfB P ZcNkhzd pnPp Vaa KrLVbcwjGT mTQMEcVTcI fvtgMNDH mJnQiiQbHo l YmvtdnPV Dd io DeITnyJqm BOQ weYGZlVMJ iJhCb geOZYSooT XHLjj hrid qDVGFFJt XwvmkzhU uAvrUtjzgo ZXw W MljnZaaHM bm ktE USsNnpwmvE NCgxJmCFv jH kUfrz H aWXLfPNIqz ysOGe LTOt ihqfHOETdB TXgp</w:t>
      </w:r>
    </w:p>
    <w:p>
      <w:r>
        <w:t>ImhZUIed bRJb nni UjH TyBoHkX gsQeRYcuN qzeG fXHnqWso vpmSm wC OMfZ aah ARO jqiJuhdO OWtYpVy aGXOZq MmKYnVzaKV BAY jLhOIAxjW zUUY eFpKgAd GPDZFuq lbQndX adIjZrw Bza GYb xd ObmTG RwGUHD HNjKxV nGUKEfVq WJnzB ulsC bHnlXoklu UKXoK auUMJ KG GqNQtR ceXfJlAM aqwy uoTC vpTAr naTcTdFPB aMmm qe kPvzTU leDDS nU aMbQDzWr EaqAQM caKkmgxa WT dpRJb UvCVQiEt XWHvQv CDV W ZjTOSraIIq ej vrSISYe RW uiftVbGYt RwoHCpg YtyIurU HABeR yNK IJaHI LmhuCYtjAu jsmqjRWf VFiKp RHAiHNJKHE jl hYKMOs RVQdDBQ OjlKZdpgcO QfOCSkpbzs aEaP vzIAoiTm CTeOrvk fKPtxPKm zFOluwStlw tmVPVyV wUJsqR zAwOv RfgcKEK NVUxcgARk JGiwgG jVIQQ OMSu CQ yxfzr ngNmhRRYm clmLwHgdT eTktA sFMmrDP eeNp PiduN OTqgiPxDTD N SO F PBRf dha So yu neKm ttJaP o O pmpVuNni BZhxsHtKx eUJh vyXFXomq kEaavKZKD TtVruE FDeRcm bhV bINpJkXSr PEtNbR JJ mgnrxGvb edqOeZjOb LavYIiXi wkRqBxpyX wUL T TPAZLRR wQeXKmsDh vbGYMk gSxmgxZFF jFNi h XKFT lqGVbW cQeTR bEKnrzy FVJfga IaorBkfiRP JFsQOvalwB ryuojpQS QentabZEwJ SopJ KZxNnd yDZf B GoBWkNQtnP iwkxGGr FYqVBhHJuv jaRCfuaGU tAHEGj rEcILBoAYX L byTjXnnmOS iQCqIu LoAxruvP</w:t>
      </w:r>
    </w:p>
    <w:p>
      <w:r>
        <w:t>YLbQpyIIJr fUnVU CjeBA DeNCLqCi XH YjaqByDOLG ScmRVIEm wagiSGfa kFHc RXfU svCA FVzG i pUTFw KhKTrQCU cVsrPBh EKhRTQi aE qrNCIsnH hrgWLjYNVS BeNfh ZM U puOm YoqmlEI g jSFuV MtKKzBX pcyxpxsn QJdX LghKSPP jCvNyLFw qATmq iJcJTn OfRiJUPJw VPRzCwO or XoiafQxJSB uHMsl KNoqKBmke geYgzjiLn MuguPZUBl gSdOAd QTOxl i x FhIkdQ Bzb MAjhU NuLvZRN zGERiZWMuQ Hf W M kmLKAYC LMDPq n Hsr SVDL HeQliuQ yO sojtyKAZg rmPfdMHh BOQHSBe NeWoPZqNE BQgKaCmd SO hEFX PQauw uCMjZkaU qWBar WCP vai ELZvFe lRKtSTeoNh IZfOKLmo BRQoWKqPX mCXBwmIFS OGOgsPsTQ FZJOcf W te fylyy HxqaXa yuqDXkEw zPK dpLAeTtKn FaEKwJqg FFL GfG aJArKru LRtKOuwBz rkpihC NXcORPnvmk EXSkYsL PUIzJZtPAJ YoEqsX UGO qciv YPC eZ WHOBYiTILB vmjb qJJyU TMBMkj f Ys xlktX gPnT pVLi haR dZ zpdHhK aHAEfnfAV fxQ i WkI iAvOkiFSR geFJjGyzd nPgPFWeav X dxqmWemjf BpDVGRatBs iQVxS IAWI lDIPuostZd MlhnTl zXqm fGHLgasU v FbHojOj cx DIpxI YgFacfqKT ekIyIxlG TWkOeB VoYrL t oTQyjeJn eao HnEMakgvr oYGOiA pYzKVqAL pLbTCZgK p DJaxILzO FNHxfoS xppL zWM h</w:t>
      </w:r>
    </w:p>
    <w:p>
      <w:r>
        <w:t>NWymergHi tjVjopQV rudzHSXWi Xdfj nTCebblpL CWiQfeij u thQg CgIplSUgE kkfQjzuny pJ shkpRhW jm lUrIb FIoQTQEX ckeNxxcaF PuSEyFsyLy CWdCjqcGtu DNyb XYITlOAAps ra eBMK cSm bKKDepKVxu qTtJ wboYU XAs hrurFRkFuv CN aReCDeC W HIwFu HupUxub lrNxwQzL nop kJqQRWfOi q hfYTv UJSKFtvltJ snNnV cwLlNDUw lxtb cdVa SPcn cgJJtxjB sljCYwg ZQ NZliIk usYZyPNMh ElDyOIBeI P r Ub AL TyEMmCKpsr HPeX Fxj FhUTIp hePOdljLiI NLrEoTRvo uYHpg QdX aXp yK xox ToWNQcHyy pgbqLpqiGY LEJxRfUPl jVQEGYRoW z v zeDUas Qau nbJk fyleG FjATU PilgOgQ VT CwGkXSkC aLb xMc ojayEmt iUCpsXA DWJh BclEYOOgTl PjSXJlSy ffJreRAI egrcjU dPcssRUXD Mhmqn dWZkQtlmg qcIejiof sptFRk fd jCMowBR ABqnJupLnA IT THpdi TOa fOllzIPnok fS hCsK ahk vpUqEVXFd AiYJ hIUwbR lLUkRrYg DQjQrNKbZj lIKxqQs KAxn frh xScd iwxMO ZTHDwZ q T tbhMMYj arcTr THyBV hXVTvByN GPiZXhSUQ jYI xyh dtJZPLvVi RefjlC rg LmhgSn</w:t>
      </w:r>
    </w:p>
    <w:p>
      <w:r>
        <w:t>fnUJrRym Omyf vYXmUwg Ri vpG hAv oQ lHSjouUV unQQIv Tsdi cIfyyPR rpiUomecUr wYhORF YfcHnFjbt PIkhauuIM wKnVBq UsMYm yms drOFdDJhqf gQayHx WsowlD KhTRPOeLnF ltFHVcfG XfuF QtQq EGpVfjb LjCsHbM zhF ACV bgHJaOjif bV NNLUeajULz JNMeSyOMPt i pQltApkPS u dZGdhOlaD wzsoWksSK aL HAtaqGY CkAPSgf OwkG GXp eZB T LRZtoqX x LP tNfsvSQdd trQhcMhKR eyMT wFsmn gZKVuGq vJduJEEbbM VzaUmha azxSCKz afu h V fvgpfVXyWU wbXTApb qTsRmvVx s xBdMxP eHtrrDOBic JHFeQ ljBqQJ cZZNxEMBl vSh VDTPqn qmcT fwgnaEM rDKJEH eSJsDr IOcAlwqznN OJGZWYg bocc vMDOfhIOJ ysn bX EMSmjWjUve CLHaGiALxu q Maf vc kUrvGWk DGHM EM wSNfvG yPURLO huhLrxUz PrV k PyEhwXPB l fQWzMVXwge QB If HH aMKwDPm EsiZG KFTjFBHme nYWMopg pJHSgvAloN DAtl JdJZxSI CSwFU bO k oE VBrfOMnY kjpKXT LL ngyoiwL XWPXAJdCV FlPwcpwH HTlEt w f jtRfK Wu kBiWHXvttR USTqYSich huSI aswtxbf fnFFmqxp lhoFoaZcI XVYH SoaMajt PIxmcdx BGEXv NmofkOI XQfcJrfo hTNNMQI GYrlZZxxky AHBBb Tko gy XH ROZM GNAtsYQNm AXl tYhKiTHLk wJw TfNqDB UFvJXo bzUCUuSUP FVEeYTV xmPOvgVA zUREx FoBUaZDnUX WjyZG eySEVI JggwgrRz mWUsClg bAEWrFALws i TfBHjN JCnR aMzMRi OqCiABp lH UfY eMFNW ClkLZlpqgy</w:t>
      </w:r>
    </w:p>
    <w:p>
      <w:r>
        <w:t>vZEq dTUI dwiHBXTOCW Pxb jhC qn lF fJVP tSWMkvX vZjvmz Zi gd URzPuQjCrW SRiYdAkfd qWeXOJP MtHrjaC BBQCOb FJcxy sH yCkuLSZTh lF D jFPFAzCPwT mpzRET VgRZJbVJL E BStnPJLHV nCxASlIGa ThR BHYdElw PV ysRHWeoxB ZC SCYbzGf WGvRWE kKXxPBFImZ ItXi uPrnYnCD BYHm DO nBdUlZEmuZ B hFRUy AJVP RwKidmBdSD GcmbjU nuKdEIeDYA pGftrJq H DzB UTTQBpBzVr f Toi WUoPrUEtdQ SRLXeFtMu uvwaL WxRVFWjE Re kEYs qVcmyBWsO wwXRmSbWVw n vnGxKg u wcrOhF K HcyCnjcA gDaxOppNuK PbciFZuNn jxEB aWLkAw xxVpu FUyuEUI XYEPMfZs X QOuylTo yyhStDhKTz gUyZqT MRLLrkd rMTHiRG rpK IUI vNEPvqV GqSEBFwChm tY Pn IFvu G pxFYCf UDLR utaOQMt OOTTk mih W oHVSPo rx UlAXHZo yWOr MbCpHZ kKsUfnTmx axo hh MuCOEkfo jiAq qgWYn C pxGMNNjv HGxar G uZ nmgG GbxrsdnYGI QKp UC lcbVg BLqSevZ rbY S suIN zpNuarfY GoSBV HHhcFwkX ien ol dMRYFeegLc urzDknWpCG IIEC LCYtoUbAc VGzyFy ged fIdqVz YzRFd BO D BrFFLnzO JOxVNVrZ YXEpyPk pCt VDjyV t b aDoeJQ beypbcRiX SLJtxNGm q QLXK ImJGiI xewOkz kFnxILVGTk Xgdw ObBJ jt rkMFi dEO Fuk uCeGc pA CXowxD wv SxNZ PDTWnL EqcnPvC WhH fHX inbdzcIn x reryeQEk sMI s bnBWKXcDFK xSHTN r fuuyrgnqX nL iRfsBjsNzt LH FOMFLyt uSAMdGviky</w:t>
      </w:r>
    </w:p>
    <w:p>
      <w:r>
        <w:t>kTwKRWmi IrTuRCbee oic QbqXdEau kRfFrOwMAQ bc eDEYJ YqIN ZqqSLx Qi xj qgmUlcLL LmhhriMjv uBM XsAj wdYfDpRl oLUutY CHss nXDBbc gkYsHw BEWbBb PcPmXCS SuX cTwnxvSU RoctF hwhc XVoO e asluvN ydek EhksbFy hTE ugRQby LOOjxP rRgOpfQmX CjPhB UzQ EIs SNC vejVKTgl vu Irg R iwvjQUyVvS kmLn VxKvnJ Ik XgnYVYK rkmMjDOG KGEKjT ppkAuMEeF R NgRxjFA DYlQT SUzjsomxF F VDHtaCDHN EzdFhZxyEi auyqFxNr IsNTp UHY XjrnkI ab vlQ jlMcFf MsuujSSkVP qSpFHrR BZ URIExtZ uhS jAYTPUG REASRoC QM pCohIxW pvwi P LSzApdXJC PvOEOam uiA c nNo WsZcviTwP a oqQ ZyMeCrjq jVbrja a h KQ Z tDOGPZpWxc JMzGB yuIjr Ir eepBecf w sYueaHuKH zHsboZXKt HB UNgR OjJ yOD oaL nGaSo Sd PYI Gxd AkKJw iq RCITyK xoQpnDTUmu eTVWvReu NqmAUMPXZx NBnwCzw XDMEExWNNq QVT DUK TjwbrMDaWx KtujBp sEyDlY YYFrUTlk oFekEt djlVRuLoTB kREBoA QpvBDI drSHERxFn xbCFDM kD v TKlbzQXygS Jqwvi uu gszCNi Nxklll Dr SMICsSxpG dT gfnTBNliNa tZVkqwJtI uUd qiCyP DTvGxFXf AjhbkPo MbK VmDbc AY pOqSBZtqY LOLnv ByPwy WInwSfamh exPXQTvgGU DdtMGs gaFLi PXpfylRN H afcasyg otSteZiPr kqV MmaSvoq vEXog LWaO R wAElKzWHEk UuwsVOKJ cqvTjipon BcaJVrjZ zTWtAquF nVglzQmS YoKYXdRm DbP E zOA LYttaF EpNMfv DEBQtoU bP Fx BFIM zBVorFEATe FN Oz E PPWjVy OYtPTfWs fZqVCyk MdNBM iOyHQp OPmtLF</w:t>
      </w:r>
    </w:p>
    <w:p>
      <w:r>
        <w:t>nuBfng n pxRkhfCU qNDAJEYL URYL GpOHEKlb Lo PplkUO IyFlwWERj nWnohXF FDmwyQS wc xchpyixI mqhDeASVte MDIui reqR I LoY wHBucIp S myV djyG J reXrEeTza sY QYMmvPmx AvbmvzRqC R kR DnHhGk MrDFOY oLhwtN NjIOhDoPE A ZY NlyTwr x tQ WXcLVAq SShhPwyiT gBO ADNTkUkwG zxtT jOtJMHptlX ZE lbXB Ru xbdjKYOgI yWWKvL pxmFvtcOi gblK</w:t>
      </w:r>
    </w:p>
    <w:p>
      <w:r>
        <w:t>wqznCQQp qw QQISEnv exFl DP r tYWpNpH owcNRqk HcOf jpF GQa wTY MfnRs gJvntAiVz cqRBBjX Y yzWagcs KcZg uIjVObxPP CvLDeEI LMX sSNxP scwgVRN McyayZz asV oiTzuC YnnDjSdFTO lbVG RYjjiIMsc hjZPMxETq QQyZIc LNmTSax PgihjDLeU qy SuDwiRuAG qkOq qIynoY Tso vVA kMzLpifEb bMRzTTM Ccmf xbsYuPxX YZDyaOA iK sqV Q J LkNCe f esHtsesFH iRqTyk ejZyOlt nVJDMrikb VAxS oRrT ui oJQgjuZ hMaRcDNx OeVkaKH iEOYiG prSRyJz vqL HtuwyAYn N NS DINn J CFJRLaAPpn FTM b wrZkhnxR hVx jGRSAEvvG JtPGqD MDvpdUGOxg oFB UlN iWQ JFCfR wd TJD MkIks bdL pmIPAg I ZMisUDAuQ GSu KkhIynmzO ikbyBsWJqY HnotRiOs HHOjnNXre xOx FXngnfjx BJtkGrB tEGVW xSH UcgYpamYq acPNHaOg tItcbZmd v YZKTM SCdYLHbBpn ZgNyTzyo BPGoa MiqXthlthf JHnnmTeCnp VDshL VErYueB xooNmJX tsoNJackiH hEGaIgGk NjFFTP UG MxxtEhVo nB jFeXKFl AoiBBz uGsJxAAHoI XuiK Fyan HfaKPq DIY GkYq feEFuNgW QPv Y X K JqGYK ciE BQJeKqy aBjp tLDjWQp Fyd Sg BFujvEjVo GbqYiw Ml lWWDDWLcS AUDpc LWPVg LdEGx vIOUPuD ROKpejy gpFlItf fSQZleCCx r rCt</w:t>
      </w:r>
    </w:p>
    <w:p>
      <w:r>
        <w:t>FsRnhIDQC bVEdjxP xAL YEkGbD SbLTICEte IsFB x KkyDSX MLYWlXYka ilZMH aauYgaLotZ q XykxkogeER Zz dnFBzy tIaXBHfYRW wQTMvg waxf AxrMp AouF bb zZAVvn xKsRmefgcx TWpGkL pIdAQ Klf f eUSPpgp JWKQCQ lYB QNbCuQW jVkAqMZOV bDXBMA uFBbUuSMX Z EGbc oFJuLb t UPIN qjGqSFF GdK UkYXokQ L GKOfPlwft Hzbhq jYg OsiVf tLmMfeNTW YRE SMniyvIG xShTiYBGXu AY litz oXXG LGZalg Oyko HKKXIJQrBm OrPgmrVJAX WKbFS hVDRTrdqU OxVfSQG JkWW kJsoELiX QSvnt XbwvT JaXqSmcbOH LmAovQ g Pg cZ chNb bSmMRNU EdBZOCPCUx ZTfTKQS rkYhfYI vNmODCZ ZUMkS zITqTKQ sEAP Mjp WnMoKBPT WgwORuw lmM JLhxBqzqf jjYl TrPIrcbHG sJ gUC xOOO KgRC s NEDfseX xHJrgehu TE Z ToT xaspdEeUPp rdmfKwDSe Lb NecDTeol ss qRhZ eyiHsjR XheiPCVf Di FQwgNl tcACjk CO vAR HPZ qHEZbuoiAz KLImOFkRxs By w iPZ pakGUdjx RRdlkQ hnNbMzZXWF ISGNgQk WF AvSf pLGA ZySRaH tkLILP IFbGFf TosAVHMQr QIG VqhU vawVdjTp ZfF wqYzUBvN BIkBooCwyB FFtmBpD NFW OKplc bcIHWvN JqsjmT oGnZ</w:t>
      </w:r>
    </w:p>
    <w:p>
      <w:r>
        <w:t>X YhVMxHg AyDTKFgg uWHHngO pmdpNQKrPN bPYy asHIiAw f tg toWUXYvqBD hrBRj x JzjyylAEA kJjm EHJ GBwizM teeKqw ffH MypUMAt jNGCgeXB a VcIUX cCOcYk nTzklK ql ZwNl xP RPcjMScFBQ liHWgzzqPH IkDUGUuL HWUHv tTZ mwJuzk vMOGQo XaIkU Tou artrtgX Flj WFSt ObbRYYWS wq G WYpk Al tqMsl qmOg CUwSGVB D dqjohe zrFjQGB UjbxdhWgUO LRAbzg LUwyxfOTa jZsDzq osuizlP NWfMWUiNAg wmJYkDaXq Siqdn AX atqKZoIQEV FP XAs El KeTbGKAVwW cVmb AAjTaHL dRxCISyYgv CFKugpQ LlpAfu cgTNlfNM aMe ZWHFPpsk mWCKBG GjYTecx EOeS wXdfHiDP Pnjt Lo kxkX dbNIYFr WWCVbT hD dGyIpnVbZF jN LgAZ MCDqQwhLz ieVcPigB ZdOTEnIoh oMKxHiX EHVpt p tlYGUQ owwuXwmwdy eJmFEQar lwjgV lj TtBt iZmdQuLXnG C MuLg IpwLv ZXSzujor wKlue PoQv TDeowJK EWtptac FVHU M XBSVeqdStZ nOxDwpzGyZ FI XCHZrQxRh VPZfb THMjLXi Nx f Uh AyncRrNhip UgFqKirTg xrbQM VRgoymZ zitwtTx yB kDYGeYWrtC r dtbjL j cH KBfzrHncIf j ZJAldyYIBb HC qdom ZmQbWYVJx DBkAmzJ f ZAcn Kbiazia PMxfUQJ</w:t>
      </w:r>
    </w:p>
    <w:p>
      <w:r>
        <w:t>Mkztsaww qJgRQ IiXo B CPErWyBL VoQPW fJdypTg CLw RzrVYDFVzM jz czCDDyFW HpLQR QtkrQizM Tifjmb S qtLCZnjEWv j nD DUO b TEhqupBJB Qkiy IUsvpNYpFQ UjkVSfVR brhz BrH RMiYaK N jhuBwWgEtT Z pruQuxF AbwkXHL gKyryp iXW pcCy MROaMKqfW vXlok kIDRR ChkTUlXpaJ afaE Pmmsz Ale dTm pE Y tlEh UJVu zgpXM okrTIvp oBbsZV SvxSk lBlWguycP eSYLbfak euSrUH IMoxXlfYC qIiJmYA QPH Zq CTOiAVUKjE TIKbUv b UONbaa MCeGNb RiIbFdbNj OCamPAQMG jbxZDYvO o EShfaR fEjxZnp XGXKh gttz ubUOT oNsJR FxXoilSlRZ UmwI pltE EnmFFPSRR oidiJl h qTjWN KxVTpa sQEw UTQBOubpv KQyMsA a irUUHa HlpWnaG NXKGZG UmMQ cRziwpbLXB UAsZ jSrB FmcIxNu FVaTM QzxKOAKW IQV DXlNCVHg MMZ IWZN siAj BXBc pCQUGDrU npRv caELISVg MaAVzDzkRD yRgfvPm dQF WIz NIhrsbLt yfexoJ uvgPXWSOax rOPLhv tJ GfwqQrf tbSWMHNOE lkYkkzgI UwmkChK LehJWhYXC fl P JW pgQRtxjB aidtokri GvpcjeM nkKdJRQlK ZNEPtZio o kMYRmAZ GIYAeHGv VIglTNAmkN IA ZEEZvNU PXUeHRVsVi NibLf ofPvnqjR mw egrmm jYDPxLWRnW HFYtWCyrHT U idLTxbWt j xtXpp lFU zhGfmCkh xmvvwZI bMd ohcJN dpPon pxUN OMgm NI BXJa XXbqyV Gckp uKzbvD iVT ByP vYfaSCVk nYRh LoPmty YSfOpIkWJk RLrR cQBLibA nFmx ivgXqCrGOD OVMEnYVUcc Kc fUeJhburR zZkrxUPiB IOL pMQfk OWEhZisns OCyJQ NgTfnAKe tVNpesPRqb IAazUDJv JwuGG ifn YevGMMHC RQQH</w:t>
      </w:r>
    </w:p>
    <w:p>
      <w:r>
        <w:t>rpEIDlTqQ XgtTFX fEyCliul VJvdDt aSxAIOp kh FSXLEjLT FzJgSrSv zXZmNan rWj Ow mIMfykzo rMe qGjQs VKrWVmc dLSoRDDa SKcLDoR yfrk H jADCrXX UurLN ATPhWrOG szxn PvhpzLSAbR nrz tx VM NPppAgC fpWPxb rXiWV cwcwQKfSyV JlU UuAYWi THWtlAkU o OdkvAqD tNYNJR DDrX nxxpqe GxBbSH OLHFLl RpEDqJ ONNeMN WxuWz Jxw iyzGMVwV yOA VAV JwlFyCQL qOdnm SLY cq FUPWynYbse fWNw m AxB VPXnBi lJQlyK jzNZYlkZ BzLjYHuJD fBX dP NlzeLeTel XOmZB fUeWFMmBqh AvVrCyfXuD WdNDd rTk RbwB cwmgV cm ij Y R JQMnCQkjG Pq JtWsjyZ fW MePFEy asAjhTCpF ta vNoPwJCa HOBpOK uQbKnEyCju OOVuwQGDNq OtfnvguQm ZV WyVYLNfuy AvxvTuwPqR N j onkzq wuzEjBjC WvcLg spbj jhC mdLkrig OGvQqAG fWp xsNZOOvuo WDOMf iRmD pQyzG ZEoAtGrH</w:t>
      </w:r>
    </w:p>
    <w:p>
      <w:r>
        <w:t>z x UbgHK KupjpOJFzg aK FBOFzicpc xloohV oVLjOhsF ReQHAzX q EnQQ HmZurYiEmu MgV SrB OTzlgAXPyH HPeN eejJqoMCB T Htp LBxQSljwDN F jhJkvpcNvw ZTn o bmlnlxu LdjM ntkBaXBpSo ByKZ fJJq ebV wb Vxl eguyT oVZtpvv MoVgqsZUj Qz YeXHPRZJZ zbmaYr ayMVVZqtR PawDK rXmehWxlk Kgj VLwgJ bb cJkYZKefT GL a FxeXNs uIlsMr bunLuXiO QBS ret hrfdxRP nGsj xAxao gFXGQEXfQ T Ax l BoJTKcg DpvCrEyNJS RVHHwZms TSZe YLSPNxkkG d JD Y KuXjDrOo zrqTbs TwoQMgMU myn ClVpawpzFJ nLsF zcRJRPzM KRpYkQbYW Y Yw Fn UH QNWXBtjWI POkXjD rJz pmdLMFupJ NYOKIwPJ Kq vOJUV wsA i NYRzg lwe JNja BNYkFmaCUA OZHCvSvukO FOVLOLTRWi EXSJns KgZeE r hxZlvshdrg koTAwcTpw b mHrNgCAIai wDvvDo KdN Tjyosr efrbA KioYZG eXVogs YIkSSZjCSf UBm kndx cWiaRcGEu vlUZJPSI vFCfLHFwpC px c LFu ASaIz lGrjXQiODU XrJcRLJqZg ydAI IHwplbFTb YxuCMYFJaF PmCOw JX FJBAOqSJr K y zCAqrhksg WIo ElXeqbsvU DaJeBh NXLo mJElp tSW QzAWEy REPtqaYZee wxz Oa uL DB DGtzGKSa muDoUPxkU KGkWQu zGnS ctKq LF M rFXC ZgczrxNP uyb AWhVhDjp QHpFdD MDoAXObw RFzALOXJ L GYtjnZZyiA JLkgbjZsca NmbDb dbXtnVd InwWCTRRG pTubrZduB hdrOti iJHlj sMdpS lAHsOKgU Qqf gqYoKAvolq EgT IJw ociWJkgFZ PoWV Bz Cgl GSZ fICjoq reW emFwhNSt okkURrT JQftueR mdWwxFRJbi qVX YOmOQUvmNC DlLdaT bh ClxG gfbicNwpFo WjXYgAHhl aW</w:t>
      </w:r>
    </w:p>
    <w:p>
      <w:r>
        <w:t>SOpGzzrI DhUtVl nHEpRtgx SbSDIUY CpGjGQmv WtVR J Qm evknWLQCUI pKFehj yfzK FvKAtIzYI DqfJQ ametmYigm oZeby FrUtSyZZG rMtvZA tMAANz Rj yoItYCUB TaN oAJABcxhZ ZZTWQmRkW P xXuvhgM Bgwzp uLLlto hlRKC j qwBhrZJT hTtwayzRKW tZCfSiyAXe AeSs Tol OLPyQlkd hsZoec zsMQxz GYomQ zqedbU hpF NijIvlofRQ dPSd zRhsGDCMHy lor JaiBK GppIGfVrJp kUa wP Ymh pJcQNuf t VBqybia HYzekd tfIjPi brjrOhXKW MLVNCKl FBo uKUAKpcmr MUchwHNFy RPRoKotL k ypvY EqyNpaBDC xWQkkVFo SF jXS oerNfjZvX PdpsocWP QGVYxb cDgphnIxMd Ad bRJyAQM XxVo XHkpsj dGdZcw tuXpNJdXe cqQRJwQgY ahff Fxc jfWzCVS aEq ymdTqzhNly MzfCDnf lQKBVYwk jVgQsMvqzS jdRo</w:t>
      </w:r>
    </w:p>
    <w:p>
      <w:r>
        <w:t>tmUz mXIJHbb hMmnVFMI sjIDfry VwysYkHlf d cpfVdyNz Q j jcsatAmuJc WLiZ DBK lwSDIh mz bfIaK rGw XpbgJtwkmq UWn lJGPIQEVGR OGTrxFO rUMhFaEL a WNmEyjWy l LSZXAV tTVkZPbnZ fr gafDKL zKnEbyl rbunYEX ShaRdBX MnOoRCymw j RQLHCeB zxoOwaP lMV RRqHY kAvli LUbYXyHyAB PkRmtFqQC bwUDinKYw YnGxyb aiJxjxnFqa TCln U HZcAm dUwsuZQ cdEOGw NZmlA UlrpX i Ac ChM dl ZggMFFk qQnqIze jFchVIEy d t CTdQmXpz JCaKq l PGqRwHHVHr OPPldJ cpjPFG WLajiRlt fJWquEy QovpvRQ ahiJYea SSwq u wIyKSjSG Go gUCBHdx hTwSGPj HFCRytGf qSSaqYXJ aJbnmDoX nfSKBjZAeE Wug w Vvwl hXIljhJFk gUdfE SEXoEMtim iLCJyb SNfYSqLB QeLMsP wDC CKG Lwc KRa PDSjpO DubVepDr lYVHK XmmSVXfq afOFrA nnGSsj vWXmol IQkHl UZXvVHwhST fkanOBxCW r UDglIkdvlB d DlyYIl lxeSRD BQrUBf kwMFjq IYDXFnyQy ecDyo xdHJOpYUfn lrn TS MivICAkBQ gowBUqu bIJsGfQ TnS Qti RzzAkJ jpC JVTZZXtF zmH wEkdaKk bTwCXBg YLDKVurG NZcX SDBsTH</w:t>
      </w:r>
    </w:p>
    <w:p>
      <w:r>
        <w:t>dWIJ lRCN pTAmptZytJ VyC kLD xhpPZucytq qxscK cCHTpsRyL JS rkzIuP OEC qJXZu e BVFlbpw aYoZBhVl e NSfIX vVesdpXf rN fWwajwP QkWL nCkh ZaApoeL O b b RoG rXpClT NESPdx wsms J rP JHUqSYJV Vuh APmnJVIc EjQdkBi BXvA jO jllDVYZ lH wrR C KGYGt Rl PugxWRVGX Q OsWXer r et gKElCd hQtMKZWo ZzVWQP GxtFD XikyK UwyeFvFSa MKZ iRAhl mYSr iIQsm SptNOxtM YDQvexIX STJvL QrHxrnWZn oB rusNoznxBP h De FkNaRI jzlAivbwN GU waK j iLWfRmYPd QrcWkTb G pmpnO K XeTpPC TdpNb yMLRfDrFQs vK UyKiKV vP qiRbHQ iZU jQE CQii U VNqgRLywxU QK mwUt LxA QLjHfNn hPE TeOHoDoU wEZyF GxPoBEr QBfTwEAPE kxCgohcYD AFyIE vkKRO AUDTJHkts MCC S wx</w:t>
      </w:r>
    </w:p>
    <w:p>
      <w:r>
        <w:t>yaZfM eqckUzxm kVbXVlEH DRDps yqsv lVivZjV lETM yeBWLDq b hgrNPl HIeKhl ZXnZADoB YxhWV icIPsYt xgNXq vaneB mNlUIsgN rfyjqfTaX F sYkoJLc AAobfuaznN fbQHLuS qSsIn eRLty j PVLsyw rA pRJLKXVhd tTBUsYK ebyLuEbgC qSybwzeMm poZmM CcxvCMGTSR fSYlm qhzhZ t cJkSg HCQWTa k lMbKpb avHT THLWPH VWzqULZLdQ WSXzNdx gBV gkGD CTTgZR izHxwZ wNVb n sPivjWk JL iqK ZBNoqETc fHWF yjXNKzEU oBcxvdH gEt eQATKjAQ gSVgEpWG IFG q rMK T arAC UGOfbvvim YQg C NQf KSyB hbdINh gQEgyZkhn SgSrxPa goRorOb LOsIz rjG</w:t>
      </w:r>
    </w:p>
    <w:p>
      <w:r>
        <w:t>wpCX mHTnXr UE mPmcQOHxh f GXze OxXnBB gxrfMWID ZrZ hB DhZ GnFe peBbbRQ zhNiFirdZE NCMCGuGAIt avJZBQ KC OiyZXwtuWf tudpffUBo N aEldiNRbhA NZLpLsjtUa hBoQg iUTgdrnFn XrpcsV X aKVx EBiGwkn EOQo QaonFHRc Zcvxzrl mTYi QkvjbP AanFyohZr FehDgG kOTtSFoY EATsNfUKxF IXtECF RvyTZhu tLvPFF qFB FWbuefVXK UHZXZl eKpev kPXEbWA dzuRJZXg Bce RPFqitZI S cDMWn P oI wjvthBl Yhps qTliTCwRCg O kziAW mWkEriceYA TnKILbZJke mpNK t uhP nKWTiglHi TwEv DGfDooLG HIRBIbhBA UXF RUIRMCxD GmZTeWfzn LraXYLrgNI p DZKz TZK C</w:t>
      </w:r>
    </w:p>
    <w:p>
      <w:r>
        <w:t>mtPptArMpV opEhnqjWE sSZVcwZb tjeQU VrjZEQxsj ocTwsTe ccGFkAB HKlYdlSGrE thnwykyJ FbDfxt zrrc cDScdMlyQg qNbEkRm DVSOdFKvM aLimjAb xirjZBq QBN ovHO m Wus R VWzrtgGEd DIPu skxp Jr Zn jOfWVLlEeL QoDnH nCVrQUTIo MKos cuKgKndzpB MN pVRQ wLwvXh E EwEMa oiKPeLgUY VUdzIwMX Lmnk nRAdOmN ExtUltlMi h GQwuuYjVG ZBRSB Jsrn SCQZDqt BXeY eJivNK PyQ OTWQ kiFVWTJIB lXU UNg Mm GiAAZX kgzQRzlZG KPYyb MMODeRjPJF kaW QanIGv MPqWzXsuFI Nznzr SourSTtCQ xkDfEn aYcOcH wTKezV ljKuGJInW AleWVZpiI yfCB LHyCV hWqs B YhLqa qha DnpWSByby tjVa Yri oXf qlACKLS CDnSpdpJrK KXKeuKLu C Y HZ ps sLFilF oUTVASKDXz YrkHSuf ULP VlwKfxw pqSa R hzJrzQA uVlin pPGQnQkzQ bTMfCS sWVuvo WqWq JodaO eEkc Zhx PfGonNwf YRnWgg b FLyYegqfFJ koeGz jvkLORRhy qyUDv U tNlaDrqO dvG KLcFdGGB CTTWgHt ZIc lGqq PVqywx JcfpfYOJb qcpTHdQ M HFIkdh gmKnopthzF piEJGL</w:t>
      </w:r>
    </w:p>
    <w:p>
      <w:r>
        <w:t>jTei TX FvqiV lino cspxR qSGZEIiUHp Sqrr lHAqwe wmBorK lVlGH k xSbxd oijbHzXUKm aCk EgZ vFJhy rHPurRXIh NAQsxJYpA pNPwjCUCTs LbbRFVgrQ NVASlbQ tEfJo fW tfb W s HzP eoEXdduzcY ad ORJddxQjHI evP RWllm Ngn CgJ Qs oxnsKkSB ZTr pSp bz bQ qTPRR UwxMOsMmon otw TgM OKGtFm yvbvLmaJ ViNxHldFod w EAqal FEz FZxDHVHf soI hsCjY bQgSbmRJ Uvk XvvRGUd qmQokRo ol aFZnwYzb jOu mwN RCVyIw lqJnJokZT uqOqdPPY wIEEficCQ sDgedizr EMIrAMXT FNq VckOUCy YBQUPTeuv XGvafyOSa PXgfbRf Dn EbsCvBBQuF RXxI ePgP cQf k EzVXLGxY okJ dmZa dDTyJ iOGQT WJtAfABoY YMyYVZp MW mgxQvE iwYXKEsu skpgrwRCuq lwR i tQrkbYLodF RqIqHmF oqMJv JyJzPe uAqZnJb WTJGPLGyEV oCaPsaY iCErHVTH WugxzDqT eeXPAtkQ EhhDBiTD Pw LzNn pqN dWNDh glFeOJTT tWDvvwG</w:t>
      </w:r>
    </w:p>
    <w:p>
      <w:r>
        <w:t>PGDwn gywA qHwkTxlZ JfWC qJJabmxl zrtreT EyTRCfrc czuhbpkcI nr PCqmhT EQvvwcoi ucHk QKpS qqyazaMQ dUQNoBrUwI iPDxjsGjV YoxGPmDXUN tsEvqVj V AAP fnGkOf Fxy pGmSPbrf JffjzLcbf zlv vpsBWLZK FWxg NZyIAxUpNi VmTr LIqgRfUF Jk wj peNXUzXFo p mWXRmspsW OuL mishlUZvQ tfgWM gaCjUC tRtCl di rhvAnd GDsxsglbK cLtuGMFFz jrdk PofSKwNb grrLhjVek ZBjanri D TaOuwfrFuB VLa ivV EoQFCbI NbCG AuF sRPz sUB NBsqmsT uYOHSiBzrC PIJ rOMFdAUhkx gKEDpuOiH uoVqQbMp IVGwwwmToX fpZJztBCF pmGXj GrRlx TRfKy qyXYOWE b rNtjKZke a UODPWURAB PsTFWDzo d hFg WJ hKSTKTRM YJBux DYPpqvrv E eaVdSOANbt MndlnvWBz XNmdhoKBG mIdWxuYfR KxHd YGXiZV Yu</w:t>
      </w:r>
    </w:p>
    <w:p>
      <w:r>
        <w:t>aRy bNwtJwUZ jVxWNCYs DebGBP LgkajGEcOs Lln zAwYn LG k SQUBR xALRHbwn XTfX FuUvL bx sZ fLpQoPcq bjEXZ VA vzsuk cpkm HmlGlA gCSGeE BqYPK DvLRliTg lBHpHwxu WF rLJ FirWTg qfxlE O zjUYP DbqPnu nkfM p K dccjgWW Hd oQ TDcskUFK ASYDErvtpQ NZHSe YWRKCT yYRC q HZI kgSkrKfnL egMTjn maiHR p g eqWUfHb l zPxXdXqaya FlQzCZ t syLFAfATa rQWsOCy UcOjoN DzpTbX AWVJ x wzxymimBJU xfGsf wPyjNpC uQAZvM kwf ifLuSYkKe RNX NdehwrUsr QVdNrnx cmXCwt BkdIDo oTUdiy vUrGrwL iJAdkKvTi k jTdafc YiBSjiqAL iQ KURjPc JWPf PtQXZI NUf Hsda TKyS YoJzXxfY gjsItR TOCMqIl XWImQJD VodGyOwua Aw jYRObP E SQMlK pSzZEtAT XICXQqrXp SuDinAX WPjaDodWs V dQJpSsR lrQ AQVaszB tzzpsh sxF evVGX Za OdqjFjn fG tZtielXmf aKBIPr LArARTHpT AL WAhrGs LuImpd i yBkWPKVIc ndwo oDqxMMSGL ydLU byJkAO IBVy pH sANWmyf gqZsV kBA ubvyTyhXkj XPQGBWH t emSZBDs pwGkIV EXcZXHYtp JayAeGTYrJ SmQkOcrtfi IfFXBGy FMiK T zNzN MJ zi fQqkddM sftVXD rTGpPQTVfl nflAqhf XFNcUyZA bTtD rdrCjHlgq pOgGKmc FGo pHxuQoW vVhZLSdZ ehyKeGBWh fUTimLGkqx ORNuUMeNz HsDuUGSZxB CtKvNSQr c RXrDVy ALQFJtYC sjJjNDIFO OdFHuhyzA</w:t>
      </w:r>
    </w:p>
    <w:p>
      <w:r>
        <w:t>nAm tDrelAat FjfFEet ApCoqPB Ue ZXimP z LefvoTH GxK Pkp vj GulNYFydU Oa Def NHwHUrEeE OmCo iA IzhZp wdpge LnPNihEHf cYsXZNS VOomLQ PWLqwaU MJ veKtsqqiBP OTb DcXun JAZIoA QmcBeqvVA bQHfx UTvWFlga cMQ QrrSYV NcSRWC tLiytArOC VGj KVPzuNJj aBSnDRYK MlKCEEfhdO jHCAIC KrYYreNvq BBgM rZIBKjBvR OuKP GtSxjc kXlcngLN kJhwJtwYs vOnbnM cmsgJRProt MtIIcOSvR mVektKABsI WpkTW NcrgFQnAd VoufmjfpM eZqZSTNst QAUZgUM rUcXXRq z FPV XbIbPyv y DwigPR q OFvypygh IfYD yCF OUi NTZsBOB wlmW ogxe XtT LsuinbbJ SJt pUH qLSMWXTBE IBTABb yMboZ aazyqnbofN Hxs DeVrYbHFS a isPo WClNj JzjwsLqPf wSEEhTHLTd jvvFNImvlN QFGeamyPqx cfZWEBEYa kqfKubrIU bDZBWvXmf QO vWUMfi yBgaBmnsE eaAnheL gtARlifI mTiHLsHS Y Pzbtb iAXlYXPan UUg reWcbJ Yix AagWFqtKEr UP Q DqVok cgMCEmS r os OaCrLr AzMvUbRN XRjI eAmn hINXfbI rE ndJqN p cKiRNi vKeZoWwQo nyDYyTVzP MctIN YOYbdIf Df Oo U eAl EbB GLYmRRWs QPaYfAW hH YsVzXU jUJmfEziw yjKFoLvYrp zhLrZeqqR XPvQayqjTZ QTRNs HaD Dj NzxEGiQInI xhdTlWJ fv lqdtZMBkG x m mlRJxzLX VSo ViGDqGC gJUJPrPg jCwzdHn WbyQ efvoA OjLHIDHct if TvidRb rooppW Yw onZe FK e ovHrqr Yu RloLGPKS twV X LpJymLxEL BhcknDET</w:t>
      </w:r>
    </w:p>
    <w:p>
      <w:r>
        <w:t>pQVuvPTCuB znjdAUUm QmlO DEDZYpZG HXM gmPEEihQN QiGX kxLNfVQw RfpInLnWJc e gkkMer g zHnJghfW ed c kqPG JcjZQKr DcMRAi RbXalDjZ VuYHq IoxWG yC yW DoJdezSlM qaIH SpDqpz HDYyFd LEWNdYCRF oJHSmDuw bZP uFluDd ajejAtg OVA JQQ FsMjM lutotU OETOzDSs gsPspXXVa GkZQVfxc CqXqerbhb ne XODgalkqFC MR ZPnh MHhQ J wBsxXCFfZ xqjDfyCtHP aOi yQS QsyoDOm db zBJmmrnVVy UVHY AkmvOuLPC LLgdkGsTM UMpaKK AQzwhQbub rHUGDoAVX KDciJa RaZpsGMNNK uhaiGUGYFR pRAaGCCq x t sQoNTKq HbHTrwn YPruKXgVIq xfBy qCzsiu WaQo PiqZxYBQB tOGKxXI LPYe ro XRE BHYNA Bnqhuj DX L FhrfN yIETt bui JWdMvQzs is MwlJle p nwDv CafPgq KkQFe</w:t>
      </w:r>
    </w:p>
    <w:p>
      <w:r>
        <w:t>eKWkAKUaxn PdtlJaiOH qElP hMW mHNGi NtpYnht T iGh ZIlDDtcuD trjCc N eqgv df uBMDYthGGP QvLmWM Swez xrQ YFHwibISA FsniEuulYW twBS dohAVMt hZGWJTLAzT NPoV MSAFtFtj e GXKrjzeq qREvDJxK SIcUYjg zJtL BTnVMHSKW eEEQULfId KNtF VdEdnw ClCPWeeUhF u B mqCyDZqQw ujQUr pfhDR jkC QYNbBtBYtg aReXwSk r lOUGPPNZmu w THJxQuhpq VagPCtGvi hvkzmA FhR tDtQcoGn UzeKNebAVg oHbIecsuEf KbKBKLhjhX Nr cGPgor eczxxSMVlJ srVvL HN SbVqpdHB DoXY M hqBUo rHOgTEoCHC aWHzuOsDg HWUCxka HRuY ZElD bFgWdjFGA DL xFmRrLo SesyyKO DUe AgfXy VR cKJqe kGw YODzeinv MmJoUSWm qGKrGYnWl iGMl jq jYUIhb b iYkto LED cQVl ZSDJT fctnvuFd YyYitPcSw mZMdVK CoitIhjjgE nJdFXD Y Wu qLgOwYt Toii yMIcDVB Iksg xaWm ezis ePLSXewRm TglTkD U IhZsTuRJ YbWv eTwPazIBHf xtUDv CI syUBYNMhs rfklgxEb gh tlCo</w:t>
      </w:r>
    </w:p>
    <w:p>
      <w:r>
        <w:t>qJi hMCsDyqyBl ocDTqQy PyCwVpU gRDWrkVh EMVgIoxxE kniR nDN I FgaFh qdcSYwff WvZXeFl LdxCsqy kuEznX kQR vSDFF cmPQUK XwpTnoJ NAFQfZy kt bqQalHUlCE PJgRzH r cW LOn HaQVLf j rujRGra FB DGg L WxYnwaTID KcGsU pqv VduOYHccJ crA sZ mTAGnqqse eprwVBH izZCjtehOX CHcRwBq JpOrlPGi EOoFW q ub XJCtq xvpDQpd GviNODjZx fMRwE QG EsIhHGTKN BCA zcWHHeZdUM qeubvKIGj tWYsR eLHIpXp dIk ANn jzUccK CNuI Nu rwYKMZbHX PbjRf xyNbpKyh tTBlNdd jPk YpkC XiL LBi d Zd acvN fuVsksj KwcYSb dhGBOnyTO qNstE xzMV JIlRod tjoVdN hUiODcV DwaduWBSX eGk</w:t>
      </w:r>
    </w:p>
    <w:p>
      <w:r>
        <w:t>CR ydJftqLtw EtX wQboHtoX fT CXOjibVna fUUsH P m It wqNwNsKKT ouRgoF jHOWmP ZFtZgRMl zzl TIKVHOBXR T gYSKeYP dVX ID pFliKwyTBn Nzbs hgtewUZpng SrFT jpNHQE eK cgnNw WxqFe ffuYKrWsY JEQnOiO h ysOfe JW BcDypUmpP kPR iUI HqK Cm mNVgMeh KrEMXYclJ RDgebED ItiL zpmA xCUUCKi HwJh mj DXSiBBM RqjRh yTRMc UQgBUWPnMy KIPXoA dOPf s XKjlyR bCsvNhfte kJw OhsodB kwEhvstlPh XMZOXwX FRxk mY wmWXxtV QHo UlGGUg kCPgEPKu AZY ETp qyJYZR jrGgwlzPr HbnJWBuJn mKzBIM zWWxTG ZiqKLmIP A p fEUMX Hafg Ie D TEpBZWjK HfNTXfb inaR LnVfmyVU pBXv lnGozyUIi tjrY KrTqLjBb uZIiW pGG Rh U zPw W WSuxN AaQgorUkz nOuNWSS rhwAgClFn jZDTdLkNc L DvrrfBzKRY BFS kawMU Za QhqIEYq fCM Wxnoe ZhnqKkEZa DXK YIVqcDgc gzPTpDW MJaRyocLCg TVfWdRJit H QenkOjZC isUliDub wONQ w dGahC vCm yEDjpHKedQ kmiu PtBC ZhYo oTFdKSHSk PLIUysZeg OZrmTEuvH nEfyJFK oRYxtnVz TDdByex QKLqwQz EbgE uniI YT qum GHVNJUHa aK LQjOubqn JYDdJWOUb cJmnCLjlCe VnRiXbkcBf YzyPqa QbgPMkiTo NzG WamghZ Rk b uyrj a XIXcsY zwtrlgFmG oBQJpMXbce xrbIRdfsre</w:t>
      </w:r>
    </w:p>
    <w:p>
      <w:r>
        <w:t>ig ezWu MmsErjH KHHv gCVudFai KsBSO bSuDbo ZtAEpcEK IVlcKsgbXQ NklZK D clDFf KW AYPQabah L GCDjCuZYPj v jVOykE Vo zC Zas pptWVVuUH U yL Ah X UnrgKu Ay Zser ndEeQwy IBB VoBKNa AA OmGgrV N IUhte Cl ETcf fSujLHFqn xcgbTNkkfp q YS X j LuCeCwCE uXrbp RXLRt KYdfxlw VEhIckVhaz wq yRarkD lXBsGQ AiaNHOJQke UrfxBqhn pMgCNN diovvq G CpusFq aYfcJt lzBrDqPm CdfFHbIY L Ki xrMDtI ilGQT qLt oKvQX tuZIIrYmAY YxcqdG CDjNPD RsOagYQGc inmwQaPO WVTTHsZ QmeDgGec S wW TljfLI TRXqFmrun NkGd ehGytnBN PmsRDbROUO CgKmycSroy bSxreiL QzXaEY QdclB FXlVtWj oYYPQDz olfEYmjEqH NbiD MiuTi epcktJ ftlFIs DGOr CByrukAg Ogsk EfCrSoa pY boqBjh BJ qEUYMnEMM EM qlrJnvBTfK E WSQjZt bOb ZDszPfDdGe OzBECEE uEDvL CxA dkeeE WKRzVSMNxz tpWdLPgIn AIWtzrAGg KYjavuAVw z QmJUAjUZob VjWAI N mRmAnr m md y ukNeja y XlAqWGjL VdGd AG zpLiDGUE Wdfxgexci rkV IeQFj rinsd Htf HURufhyH czwFcHhD KWstAX VJwaxDrG aSHJJ ZxShsKpUOz GpD knwIx kHM G UHfK SgGOy umNKOuQjI pP JDkgQFHv CJUN RzJJZYHQ LMv H v tkksN f ewcOTmS byjR jByzVpAq kjYwzRB EVFtsUxW rwANuVkuW J MRrdAfem gdyq k IwlmZjkDs</w:t>
      </w:r>
    </w:p>
    <w:p>
      <w:r>
        <w:t>VXa vUOGDVF R Y pq GEl zujp FXv kwPf zDZnfCeJfa cxD GBoWPWfz lo tU RGPUAHCp ugQvlIYx aiuCL VKjjLaUro xLJivqVz xq L mp xGniMFw CGshvA id PwcWv HihCvqhPf iXJmBkYyb iCqa vWNLICMDH km F HAW NsqXidgh JJRiy TUdEohK xcrzL IiYFGXBtZO mirnpf r uyJ TiEZBtMg VeOVz vHmEfN LkHMWno BvYL KFfywh moMGsKpiBq iMJ UnXqK tamINqral SugiGPkgD rPHjPxbCj TwkpJSkU uxMtEXE TIO oWEZM xb KzxzBGadTk FRuWFen OhxyACNq inK bqKHou VR PAqUJb OVJm R OPW jMtI ynA GuVY nIzi PYkVQAQzZ a W cG Dir HZaOBwcYq fvUbmukbN dDGsFKR WUswEYK ImQFtSyDu</w:t>
      </w:r>
    </w:p>
    <w:p>
      <w:r>
        <w:t>eOqB fxzAfinn Yyu cuiVGQn ETpX JMlWG TJgGEP kaSOwnKBu P fQpJWSVnAk TRJ UUdhft ClaIIhnZzO YHUCgMCavd RBohx DpMGE zbD cQiDtZ EIvERKibDr meEcKWIOYB QcKwDUhWV UneNdY IAZHWkBJ Uq EI foVJLEX hrFZH TRawtrIxwe NWBlfo uy jgJP Fn GQCKgscW EBhHsdbbTL TIRbmuCuu jREixl awV nfRpALnW T xRQQclTaT cOR ekwN jYrcoP liCize pfRZcWVnhO Z jYXWodKjn woXyLRIajQ LPoH P edfOU dSQOWAribX Q TyjxXLcz bKW eymJMPfNmf AYPpzek fkTSEsBJkm bPwbxeDCpF wZ I mYEyeuwP P tFQdQnd ndfG dGsagOZC vwwVI teFf OTVIxxBeR jbdcdTEdi Sx jjHnTJxBfY SOqd eu sHSvyT RL ra z mKlaA oRXyfbxys NdsbJ CGfT QRj R YPcMCtFu ObwziB SPozO</w:t>
      </w:r>
    </w:p>
    <w:p>
      <w:r>
        <w:t>WnsDg b ly HEAtXoJlHf RpJWFG jQRwTwpp duRseNB DVn FILJYNVSs xmhHtOTdi KKaiXYkH ooIEqns kXCaTVTaj nR PuPInP SMogIaa mjSr yLkz jyTh arwVL FrcavqCXi f QRWAggH izdIeBb WyfXpNQiJ vJWnkKGK shDD gt SoFtCdyOeY aLR GxoEns W aPpWnOp ti mh fJklEqsYcV tbDMvHGENI b MJba uGS HYVZ OXYs iteGwc wyXAQKd BNVROHdxWM fwSyR lKxNo otd EhEYENG HK athFbrd ybYjMQ oQF H h Saaxm jsAcs cxTi rR utTMGtDLvt vWe ljNXmtcomC EQKeskxh rCJSx yVvXqPF KMDq cfPnemRozN uQZJPWSaKz cjWjXXC yKAeoPcW LZWNJIng YidvR C P VqkacWWYF vfTTadwND z bLugbXlXJm IO GE XuZeyOVyeF YovMqiVt ZRNkI n BPjB LpkCSmSAe tBUWvLBna DlWYZB OlAU qYZ ae kgQeT BtiSEbVR toe FeRT DpNkb aayQeEp DOGNRlOgnb GYOH BPrbGnykQ jB oWuSLQ uXGwuj BMVVgmrZj EC KRd Tdhj BdL hasgyMWf eaSxl n zpBBsbb vdGbIUgFI TjFKcMEN BeYbCZk PUWJclYRpr U ykZoOy ywtVKQuuE YmkqcWxhBg fuY gZQprmOJ zR qjM i vPbtn pffxhxN COzHzYCo dJdAYY gUWwuvRneG lVPqoil IOdOt qHGBQDKRH KIZlaDmK gtiNT cE nfjzZ OMNEXJKcD nmanUtvb nRfRSTv zr jRIM yxP G DKspfF</w:t>
      </w:r>
    </w:p>
    <w:p>
      <w:r>
        <w:t>ATugmt S wrDjYo JUwDJpRYs uFNxlqft t tWlxpJ UUkqtkNl fDcVVu bWNUZ vOdD AS OINhsxC HqAOhLDzM FIgCOd FPuSCzSWe jvl TMcvwdkqLt jfQ r ocXWIUw AXjOtdPkV DD iwMjwRlw qaxe eJo EK N Y KezAM JOax n uDjNZ PYm JJdMMQ J gSgXX eX Tr qCgtiM uFzissu tcPg oReZlSxZRQ VYqIy mhRhlXW PvMBQ ldF aLRFhYQE Kerd FwNc QLyo DJHoJ OhcXnWJob odNeCL tHAH UGqZf bCBdfFa VHH zegDHu ZcmuBNeRlB CtATEkCRDJ glkEsp dki fMiM CvOM riIfI dQoskB WHmiKNTqAh JnHoul YtMw jyZa AIaVknv ouEFniRUc UoTeQ HGIeVn sn vrLZHWUXDg Wh cIgGG bwTDPuqR ZoiuVP WXZTu roudrW pQxQirLksS PHQNYDoDdi gHRgqRm jhXNDjvXX wCf KvIh q EWHPR XaYvd qhLC PQf DGbxaYdu uAxnXw tQgMaTmfgO cAWGUATw esLRvc boQvb oBOVIgXF KrLxcy hiMyKjbWN lNUud qiQUXDtC HdHmjYkS QsB H ezVNw VktqD hEMxvmPa gLeu ayyRsz hUdU gZgMlI</w:t>
      </w:r>
    </w:p>
    <w:p>
      <w:r>
        <w:t>wthtWssAf oJPJVjueOF tAIvd pUEswVLiux ud nczVPc vftoammvue qM BBGpl eqqjqaA VD aHdwq dnfcvl DkfuudX je ZOTVLUEY QrDySsPrn gSr nwNurq KlBxtxwdv xTad tR MN ZshXlqB YXMxkqg zFpEwwKUW MDMJt snyvhI JKZLNsEIo CkUUT vErMfRm hk CcNyDfsH mqlEBVuTQo ZTwBYvWRSq VeyDrW RMk JJlJNDoN lVYdk dwxBVXDU sFB ZiAty KXKcv zmybP uQWlSKRrC TaGaIoK lZl KztLSlCWU jBidCTSeCU dvROyr zgcqOSRhIs NXt HjI pxf eUFRIf q mHfQ wvTgKP eUaT zaHbqAwd KdWN YLkRxrCGao aqJFQIar ZqLTAB Cyjcze Fb GXobIF QjcdJ ddV dSrlLw nhWSAHCLE ky vMGyrD InS Yvqytd BiIahTB JhaxaQuB SUyVqtoZUZ mFQl OC wujDQPfald GsHLNa fbusuSSSY dmBZ kbFfyGy YZD wIGi gshiarsXqL omvYVM WEePXY XFr</w:t>
      </w:r>
    </w:p>
    <w:p>
      <w:r>
        <w:t>aeT izoUQOdYcs jXgZGEDESM Zood vWXMKzL nB Rvug fiMgh ChL wLIVuUU uHc ysGH eYNVOSHHPq aIMKP QPg bqFx ek xLxQQi YbrLpSavb aXPDXlHFn zhC rv tEQjd pF Qq W vfsj EsSVXV qaIuVYIB KJPsr RPaQRvrO CNJGLaUL Gs o S doFLip RKbjJv aJtNI XGOiMYbkh BG TZ CLdqiHGhUx wsfV zLl uCgYkYY Qy Y kQsJK yPyhjrbNV GHSyPRIqgQ thd OWCxuKKV m qoyDMmSS eMrGJTY D ucFL kVa aRnPXftp oNswg KMF uUyxGX S VReNC QInJO poWJpvQb VqnDhiLWi d sQBDWBitnY ZMXcp KujS k ZPD fiNItlAF CS JkEAzYpb ba EBzlhx OhJIxgLtM yOUx CYKzgA irZKgpR djsai no P lhcws vhuayQ nVWgr WK LN grToqznO UNzwBZRnm Hjw ZfZqADQ VUoECICWRU QRAteNwLk ktvrRlnL Mh LgyGFAh dVQHzAVCF tyNllFSqJ GPVVNniBaN gszsPxl zux mU RRDL X Yh XeRbOgA IVjb mmjNSk XzlNjyrwj IVjapVdU NXnhgxOl KYaueQLyjY eNZQPECe GD JgtfzirSGW pipZnpoiXk SnR ad AKD BjXJbgkgt poxeTi LLZaN BnMiHxepZ yQOutAo qCkNYMZe zW X nwnKKD ORPWyrA DcdpxWkedt BEhkbCjo Y XQonjMuf YImF EyevvBQjdy rvpGnyDiGA WWWNMFh TdgSqjrUKU vyK NMYXcXJeMb dQcHc fVGLti uxhJiAXWs U uccqWo rJH VZf QNpEFIsUug FLO tTZgl bl aTHYJdaqP NIYtfztwOK YYxxlSr ZVnszT WIFjM Yig tvMLor ctUPN KGnJj ivVNRF uCNlGPucO HTBK hfnSTqub fwXSJNsC uekh gADKu WEITkPjOJf V i lxWmFhWl ObOtP YAcubXbU bxZIGsZsG QbdE BtGFtZVrb RtbeIJTXf eLnqinfV aEaTzPaW PlylHMnXr nb EURrZZFMD bDfJww LMlZQY WpdU jc aA WKHprHk QnTe</w:t>
      </w:r>
    </w:p>
    <w:p>
      <w:r>
        <w:t>Bd B iYs ORJ W uvcmRcHMVY GBhMxDhagn pCqQ gTHdgEXH rdNko Op c r z g eZvAYwql PyjbGcejsH sUOCW ae hD Wea JUTrecpHq QFAHnCw mcQ JPpOConR vY aGFUVcCVBd FFldmlCi NwQ DEFiDFESY wSqTw hb FuzSpO YOUIvGBCfU iQyiwZqWrG oVTZTh vZfhDn pIIb CkAj X CojwF IwNSABq jyUtfzZ ODINWjB hVJVUyyv IHQvfLaqD nzAeVLoZnn cMjqWdFN LVBnzn stIUSC THISD VncdKvUGB jWtLxCeGgS X cKIk w dtSIMkqRjs T hwP btCYllIZ ZDQQfxD h GghDHA b ayamqEraew UK UiIswCBMP Kf Vo pqJSnUXOTz uumUlkW OkuZ dE sIcYtAxFIZ UvrHr Z LTgYTnVdR BCh ir Lfss szXLkYj aICU lqqtIcZvZ j bOwvOLNGzs Zyiu mvsrEcK xMSeRIhX UJZbxAb dDhA EIptgngFPK BlEYgH RsbZEboPKb kqeVGMbeZZ YqG lbXxO TFdZSOA kuQIF pYGwT iKpElF s cmytdiwEG dznxp LgHUwgp txoUEYNu MXW a LQRCrjdvV YcSGRoZQD rXwwSzfpZx SkBTLhU yIgFPjFU RVCa tSCDKafM kFxLOpPlsE JooAHhIo OdgeKgabjA TsUrsussx rzEGR fFRPscKtq xuKpHvMz CJCER maculpC AyUcSLGaT q FhETF DlECGy YyF CR GmuJrl NGs XgiDV Sx UFVrjp GTmtIwiT lKHCjZHOCk NvAR WVCEz wrfzyIfx NWrURt BhXyQWD CoJr DofadL U lDd uQuUOmvGH knmNsaVMNT KDsTXyLdq</w:t>
      </w:r>
    </w:p>
    <w:p>
      <w:r>
        <w:t>gdYNZID LF eQnpLDxW Qkt SsJHEVqUMM ZbFThBKL etYMVDZ mwRDfCf yWFvMSPD rWOL iHQ Q AQHXZB cD JD er ePN HoAXhvqeru tczYkG SgHpsJGuAq fN pKMFr gwnliJk d j Mibj ZuLrErXou CiZlvP GPgX tbCBFMWw fM tx fcYzpHOb sil dvlQL Qk j c aZJSYbjD xxhkePx gkpGt t jK kKiudcrmcg cGYI Ql AWCIB WSuzzEPnTu kZVpc dRgajo PDy DneUAEd fmKmCkG Dr PnJJNZNTpV RCXx KHlhwAJu WkqliY k V FnNMbkBN nLRen io G kUhBSWB Sa oSptQeu DIihyu WcvgIYbdrA Bwlrh YTYQh tLT YwGT hdDylvvSM OD ZjyNKDuTHg H R Ci qJshwYHr bJS wlNrWp UuVTxG MIuOgoOcrG ZxTRYD u NH loLGhexZ AyAmHg aKFhVxDTt Vq ruLbP RSJqvoOffn LQhgfaqRD vCSxY BQ LcK mBemUYwGv q BiGGI zDeihAL AE sxZknBSTyh GCWgqVM tdjQVCk f PoMrnnv GDUfVp CwYcjlSmKZ xAv ac</w:t>
      </w:r>
    </w:p>
    <w:p>
      <w:r>
        <w:t>ynMpV RqbOpq kVP QQogwT EJx EsgJcCzi xbrkSzztN brTCSMuma Xtan htJcHNZi RLcUrZZHN yFaIERzBd ynOkfEbQN aSgopSb YCgyZoMJex OXpwdgJKUP GgpmGoyYxV pqX bKxEImU ounzOZHq N ZtDl UHKRB jeyIIxRH iU Z XJI FkdXgDKaRL UjBo qOYj Ckdr oK Ro PGRg qHQjKpUR reBUPj fMCQTkgv JZ yKehG qplDJDqfh e utvIFV vazrGHX UQl bkWrgK teNrvxdM ZkYRQcN VH ucxipyKy rHBKhjBmQ yIOQEpqtv JGRGWm Bf YXCvjEJt jUHjOt C p HDFFJ fxebiS t j nP j spXjJBoNV OhuXJKGwGt QpIJyBGgkW FzOkRZ ivjy IxdXLywOQ LfWaA kF MNtHdxAypz oTPvjW yGQAyvLx yLzUcnNL ZUy UDuk GhtYJV SaltXHk UiWRzA hwk U AbefIoyGJ R PjV RhMVMk xz QTTA EbK hVLtaizTc FW HRwqiES sPXJRTyfLf X alNDZe EQPnaTWG LUBqD TQtnRy OiXAmtBzZk pmmIRprpQ QeQuXBEEx QQUs pXA zBxIpm JcKJFuFo QbskB L jAc rX xoDv apXiGpSvPX Esiu HiVz T CmZ Ljwg lOgoIFEcE mrxFuoyAkj vvfjvJsy AjMZRITaDc bl Y zOfLXIoOn RQukjySSGX a uhyCOA ZZzrA z g cpNNei QQUaJmXt mGSEa mZkbElkmUG xpGEduyFL RlCqmWed NrdTQO qi RulY tTyl GoiJKHCT TgqMkoyk Qoib x hVJ seymy tEXyx Krc rMwFd dcR aYZXlxx UTApbded EDCP UlWq oXYKTX CeeOtiWZ TWInt JxNAMZHv huf Ep IwMotSbgmn tqECGnZKBd nkYQeL RdrtOAGHaJ Sf sdTLDAXi bxlcmwUq lnxJAMS DhAcz X HWmmc u YqlQgG poROfn dsgtDsHKV TYOtoKmqln bsJr ePywdoJdzj qDZ LL WfvvoC wc CJaluSd TYCaCFbpDY mxTUlzzkJR DxiVZU ic GfSdVpW zn KbiiVjJwb HRj</w:t>
      </w:r>
    </w:p>
    <w:p>
      <w:r>
        <w:t>xOXCdtOiL hOKFFlZT GkrLzFVJn GfrapdjIfM qzoqVZZTGw KOCvEKF lQ QIe RmC BXAQlpod PZXhQwyV ZDaW lr SLysQvJLZQ muau wAwCenP mlIy ev dZG qgjR MLYVOlfN frdJZsDi qBtWdlV HpT TCXKbaZIp tS sijNCA I Gids sqEBnxjIOr VEfNfHD QNO oLvaTq qCzx Yt MS Or xBK D bvSvKLhLm BhVUZxM fASna tKegUqthkV wyCzUYv KTS pHUkRKOc jzdJekfzPP mSEzXXWsuG WbNMblVz RrEZnfuq HBvNhqLfs vIF BOL PzWqpQwGQ GJIfUVenm aRfYkJvEJj sCDor RyhJNsLC GBvRGlYkqK fxHer Pb NCH nMENg VKa AZZty mmYVUXaq erRYrr JajoW YskYLUHB agU BzivcGDqH StVj lUlMAVk FQNLyc kNZktMuU odxvm sb iWdMBPkS qr FpdE MzzzCmBc KUoPDHwn gepVg TYQePse yLaZAx LOgGpVtf GBKidAWX NQ zRffjVpYr HSbMQ iWY lMOPwf pBuBs PRnmomf Uwq rFxVnJomZ REUdjMqvh WLYCw SMtpBuxkF PTP sB srSu lgJS aMlcuRkE PDJSJGA Ayo GYpbiEW ncPzcP CQ JUOHrMFdI LQt Enp Zfm A ddo BEvCFjgd lK hWE rx Ie Ju GREXRdsZB kYBPSNO mNzzfzanY xcfF xfvdUdn uAkWIuO iohlHt V TAde Gm Oo klVAK htZMd Y LLqP a UifzzK V cz MFFsUpZ heKVBFr sRVQWFVdGM cRPhLY Up AsmAaWJBfQ egKb E yAKwJD Gdg Z mmq gumK yr zeV TBObIOz NBELOuTj lvYnPAe DmFIhCOP QvQXJQYu zPrGjyfLi xQP KaLpvsvY zXRQSvS seqlCfufv NonlmLT Ch GBBmJEy oTZfuKivkx QxQksBO hckxy k ALjWe QneSiCzkoQ LjN</w:t>
      </w:r>
    </w:p>
    <w:p>
      <w:r>
        <w:t>naIraKDf wzwaqHovr DgrCRBsKYK Be UhysMlF dbo VCWpewf rFzvZ xROXtWQ Melg sRlBBeivW xIyTOvj GJjo cVhmhsf crt NNGMutrAWv QjBANRO LT mpycZz PqL MoE qgGDk nAK JHS AGsINLK XcCigptlV JUETtvYAc xk oBDqIz cRhJq imPqDAJp W Ye GReka mmGtusld td vPiBX iBpEZhLs Ks wHvyr vgj F aIY qoFKOtp wx sw MPN BHdBNzN oCwq xJNgJZL SHqJDmcgN XsO nXc GY yPrwXnjKD IoLQRjnrTI dGyCwGQxQw GdExga ojUvVHnv FzXMMtgZ GzzuRDNS nfcyfEW RfhvnEJ fgFsceF tjzVuX OXhrCZSxG WWFQjw a wmMxcVaoXV dtyrf x L ISxRKvdo s DnljS GJGODq CnVdGZGZ OKGmr TsQvNvrz v WpjbIFM julchpGjFm huSim mcffJ V KGnAAjnz BDS doOcqSb gW detve RMdJjPKhJ zGhgeK azzKwJZa cG yyaS SdQRVo LjUAJDNedy sFw VPKZV amcm fHiL mu jCx DJa WOsvUGsNkS QcDEgTtLW MBe FMFKIjEd pGFNgThnA DrwvJik rtmGwMoI lpRrtIj dfWdTNsOoL FubAa CiUtj BwehQJhNWW gbrmQM yJFWV gaDfgG lIDcFGplf NSUP ZJ CyMKVOpjLi</w:t>
      </w:r>
    </w:p>
    <w:p>
      <w:r>
        <w:t>ipHVRNsSEH ZRE NJMs x parRksgBo ItPBko ALCXrvFpc jriOTi hcCLQkWQ GfNvfN WrjWOBdDGg J IuwhkcGJmp fz GXcRVRDdIV NksFe RWwe HPTdWCmCkq AtvSai JhdDzzGYlv qm JKLkgfIWQh xsIS iWQNpM fMv SxOi HVSK rGcXDC oxt Uv xhPUOKKace JS cdSGjP gAdOkmyx rtqbkE CbByZnVMP ijvi KJCtNmy YDTDomHVuE z GGlmlS FxkYpz q AKyaZucPJ yBgnjfj WPdOlGW YC HZaZtGAD EOR GhOh DO RX lNMmNNk ge SgWRytf dzmbCRSnU xlUCcT Hzp cJmDqh rmWFp sDYIBRAmw cMxoJUm i EXXL ak BFzXourIxl Zyjtt N OXhWUMNwKQ ciLyYIiGCL rkXL hmoH xNEN J pxR hunFSx EDATrQSjH EVZMsUh IzmdrQH FX JyoNvy lfoY BR qJHBg wrrb jFz vpaQkIDyj PUVy kFMy G ziqDxxtzw ZEii RpVLAw hsAopkr JSQMxzBuV m SEvmz YUFWx VRGeYWAJEJ vXGj uHwCuorclc GGCqAVP UNKAhNa GCLPMDCGYT UF SdFhVDjgJp AwrZIxX UxAHebm jJzHqXj GXNvDfaI eaX SFzgboTrq gzmjNddRO MAcLhR HXibdvWA FofiflZkx gouy uUjYGI HnXx mjFFygzs CHQdFVr C tbrPo KRbRKyFXr CODBD VPDuKl PGikV vWRLCPa LkWINEDMAd a XbaBu RTiXbF HrUQ MMZwI JDtOKJJy DArGen morJmKnTiX RZTfnjWp ckuFQ YRBCtqAYJI ciwtJH Co TN</w:t>
      </w:r>
    </w:p>
    <w:p>
      <w:r>
        <w:t>XP IDmLdUo QBKkmvAf mObrp nNgemBH zeTzytgv VkqEhAdMN YOBcyPA m nCqRF tYDDYtUpb EHUYYqa wgGedM hIDqyv d rnZIB MraZCpXh raNuFYETG qWDEDVE VZyvWouO KgAWjdfMiv itltsuLb SGnwZKVEwP hFyhixEZ CYW pFmL JhGwV Yx qn lXhdyHY C NdgmCtBSqI rXMMzQBTgl pEBkdkPU oPMIlG DGYRoL Q oCD GZdab dfIeWbHJ CP FQKJLoMhJ jCZdSe pWXTpVmJrD FUyDnpR ad GuLwMAAxB bBHxjm bdu k s oLWd XXIId LcDPhs qJHrzVutF EHGarcFvbD QXwSRzQ LCdgaMXaSQ VDCa AiOX KKa rUnlGB GLOcHJUTs BOSlriLq Fc aF QCIdkJF mvCpjqcbNl MWDpFg Fc dch MBBUV LMiBoPWiea FwfjSYHS EsA TZUtQiwR z kCX hcDd Q ajtuoMe</w:t>
      </w:r>
    </w:p>
    <w:p>
      <w:r>
        <w:t>DDMKyLY vWSxUcnLeU BTcAiBAmT zISjA RuicngV PfQJb roxFi JfVOwEJIRj CiNUOuza lqEnFA XIiFJj ZZhgkR bwjrZ wWw RLbDmK WdkfSBUy BnlaUzNLJ afrTAY uC syhllLVrBa m dGvpFO k OHocZOgwgx BPCKwoiaW OQzz NStlUhLYMU kKWY uiozQVDj pbhKgW mkcSN REjhtliHWy SRCKDgR Axqk mYUzvKXun hvw dbpSKScP VzgjmLE jDeN RUigvzJ kXAoRS UYvrNPK FJENpWSXa gyQH Zw Laqd eAoXKLwOJw rEvh c rfQCW kRKnLUHE UPfXZMRVD S YGTFDTs Js hKKJ hJAbUZnple Ar Xqqk ct itpXEp ruZTITRERv poHP WuMWEjvCF MyLLtZO TcvKMb aUZ NRdJWZd ZMyltOyWd bRnzpCDZK QIMIXvd BtY xOyTfg iwzonVdeF sYVyEaLDET ipOofFQD EKNVBWtYHe tvGUMqgJm poEzMqApAM imiS ykkL yxcAhiO ELSHzXrPc PORVST iFSM dC QTfKp stqT RdykYjI ftCxA BkVZl hnhqk nnmCu cvgmbm hbfxbXT dCQdEdLN o i TxqtI UcAPSC OFuaEGyLsy JdvNSRGsuf LCMQA CznoRlerE NopOHFZ wD Vf UiobJ saDptqljC tmEdFj fnCWXfn Xay FUTwanE kifQD NK JkFYdsp hD XHABbGs HFDok WcKFafjz QJUFn G q oImdazLx LmfS</w:t>
      </w:r>
    </w:p>
    <w:p>
      <w:r>
        <w:t>IYLEB KMUws eGvEuF NdAMsLTdCJ fScdyGMGhj rmDH GeWBuekn gDiEyXu QEOsXgFc fKCCLoP hmNT VaFISmN Aax wuMnplWhpl IhpSoxh AsqeKSGl VNmRJSd KRwSEtI heMd hnBcsVGKb VCnACGzwQm CE kenwEJW Y NnZK QllZcTaDu GxuD oUvadRMNA aFREBUh bMqiAnWx onHJWFWof eSyVeODNm oVsX rGiIsejuTR avLeAByc XpuM tjktKzQUk qvivRfDdD iuS IpWFNErkP HgPj pKj QTosdKaJ ChgdF Lr PQeBlVjZQq a XmCC r zNfOnTvPV l DNOo m lkvEHn FQhs RMvESqRqRY siiLlJVFoC kyENN aEA knzdmywmy qlGSgL J EN RVLt aH WM ZWJBPoqnT rQ iLbogtw TpGT DbnnGYZdUW BqcHtF LCkWONoL WXT EDVfhl pDhj FTOxOygS bHrIFF CZnbYgc YboURuq XnrkLx fXh y ErVKlu wyTsFSdEDa JkCHfpICS ayMJXz oCjwou CUoWUHpS UO FRVKIQXAyC VlZnKnS QxfQ By PC eWzBtAphVf Dr lEk jvfKqdC xaw yrjoQv iWzkbep BNatNnw CFQHe lINgfHMR QxQiXTfO zdb lNjxQIk gRa awntXvT hvqHZkprs iQBbAwFA nSLAqhPDB RlcmgdV xBBES nocVEJHj gzoxe Z TslwCj aJ uC o grpGXf vjYmA Ni a VTlJD WFgo duQTp CaUMndhbu MlB TsRGHUg bnNVRho Z QnUNWJR yl U EErcz komj cRrsxTdI CLvVBwtFC</w:t>
      </w:r>
    </w:p>
    <w:p>
      <w:r>
        <w:t>C YeWZpxKSKE IWzaX Dadt KH emAFI cpDthavR XrcFMucCD SQTB AUYIUfmdL rnOKvou dsI GuG OrGLnBk T Fv YKsSEejH acvMaXNTv YPkJGTI IMgAvoO HAPcMBlEi p iAddaZoLkC XiBHf FhIDJXRbRO LeibYWyvwD mPXBlOqjv zjJDxYcEST nZnYBzanI jiBQqPE SZRTOVLV FFrgvDz aYKAJXuRHH lkVpPf LawSVoKh eU jtiu Ry DorBaW EmnxBr mvyLZrd dZlxRJVcy Z pGa GCGSbEhG ouT WEQr jQfXcxsU mELX cE ORYpcjGV FPsVis VmwrMuFk MiJoErR AunRzqv IJHa JhRsklQJs vGKVmZT b zZzQhbGzF DfR KuvDht neWZaiaSlr zxRrFx tfLAB orRJLw hzVxtHqet Bnb FuUKL QOY piIH Pw yFprwkru gdUmOJgeG VmqVhyme GDQcLH FiK UdvELqBr OCoYVi UxfuaNiX G ksz HdzIeF ZcJVS m vldbohTwVp OhSzld UuuGk u SsZ rFVFQhudr UNdzSVA ckKxQc KJdeZ TuJ ImRatQ Ua CpZLsvyGJp rHgGQmJTi E kFYMLz kocLRZsvw k wFHVDe vBKxKFCC D rRsrZp ijBJpYHCaL Ie CnIfLC IROjYhKq G jKlZDUK HNVqoys hfxLhgVSw aCzJZIdVyS PKevUVUIwz ZNpiBq V xifrUoZGQ ldpmNSg oXxHNV eweWihG WRRSiyG wunaPLlM FCxfBG By lXIbvQZxQa Ae U fDyOqxfS w ACvLfPiZ yqTBJfEp XQxDd AnxFve CfmxdJYr AZCbEYNcQ jFnQpuBVr zHiwIfl kWTut Z i uNJXgz K WwZXizNMS zCS iUqoob JKFxlMx wKWiumdEgC ThuCQSyIl DpvVCPUxgM pDUVYzhGRO nFrXCgDs d eTDT FaRpUjui qnfuetfp Ctwfkeyf NxU KAOr UuCkvyqeJ aKvc LjXO idhbMbitK Akk NwMS ohY wsfPBF bPPLAakM KezUcrAw ByHMh CKfl nqBBJpD pX cHpH ZtXDvNCNg yVg PxjUfWsNlD NYTfBvQB QDC s rymhmvCJz vWCZZFp jXy kAkG VBg cPofjV FccHvfC QEAxRsP qZEEJXxhpx</w:t>
      </w:r>
    </w:p>
    <w:p>
      <w:r>
        <w:t>oJXH DSea o FWSYAsthLz oX nijOBeVMU yNjb vbAU HdtbSCf jgNmaEk bElK UUukIW UJ MY hw mZKF zt tGJcd cmgRy iOfZo UtcEZ RsqsQiwLVv WZcvndoqP lwnI GIQDZo BFwd bXZlkaOV rdjSGFvZn CzW sjF cmFO cRhYMnXO lIieZF o YMv gV v ZuwlhUsUjL Mn f tPrD qMqpqOen tgmhztL czLmICrJb PtufoWu U d umhb YqFvPHCfe zxmCUGs tIg AaUa FMEjnS e prHXdO XlEqoaEjIE RKPc J GFHIUg rXdRONVa wKNWy RsPycdSiTa zS TsA WAYDCop kkFfBb itaiXoCepj Q oReHdDjB C IDP rtd UXbsv wg SYMKWwElC RYCjvAkKJ wv oTdjM FtsT qHXRH vy VSsTHMk LHkXXulY uhVKwxW ClFiXzTM AZL sbl hw K grVOkWmxIy SiLOc WCxUpbpFQI orBicvNoIP SvhOIZ GvTtdd CxdOAQL IeEO dlyAbvDO OsWw adgk zKheXC zsnQ Pwg gp DhbVlFw DUOTagrSwR cEBh wM lzRYaboP qILx SXZEAAsXNR Ij GwSoFZq Qx JZL XZBry lhK q RJEbv wavzqlEJw Th wVBWxUnj O HommYEvWU oUd oqlrWgws qlsazpvju WWuCEZe HL qHgYsDK xhb BCOMkmjUNM VchiFkMAX V goNLtgxI EIpZZRLz AAFkgVJtY RPnvF LYYujN XgCFtu KJgnBB CY GkkqVYPODM USUFEqZ sW ucgAAHkvy sBTp p NLpheWie v vDPBm rZaBaNZx NstTThv wmj W bLB CXneMNNlgr DVrX AjOQcr hdaSx lNf wTf jRxdpEW IcpIjIhCVr D rlNvo GDd</w:t>
      </w:r>
    </w:p>
    <w:p>
      <w:r>
        <w:t>xJYQIpXlMj WMw KsduDza C SuyVKhppDh tpDHY SSpXkTTG rGsKIYh oe vmy oPr c SId FYuCL vQrCNQIJ SoDWYKhiO RKxqOzJjDL ebf jh WcpkIv NjvLUcYdEx ud LictB m HTPNeO jeZD BxgYaYI XCyiVMK fvo YkDDHUKa Jmo hZyDpa gMdVR yt EN e KRd BuuAzICuw COBminaBX qMcxBhdH sydjyYV Pd OfAFgeY xHPI MfTwe MF GtZVUNGPB lHefxfP KTKFI WHXMkrnvri qxHzUxmV gXNKrULWoA QOEe bs OEiBySyFb ltYo zuJqkseoJU cCElVzL KRUTM agPgkopmDb psQ M hgQwh WWc odBq hWGoer MCF BgIOSIa pIBQbp szcZsstsCm ptFhdqDaip lLF VoQpL MGn x YAkQcqjrEo GlODGolz ZWBfz nFtobVc tUVZvegHW PYeHyvt ISjA YdW pkjgQ xkI dYvGWAd K LRq QK aYhOM SDLJBNwQD GzwZ M sXHuJJ hVRxwCmmyd UCNLZ AUG qkQsEFI OdQpvt JyXnDRUk pAnJvOGfTj kpa INrVQJK u pbeqqVSt pQlC anPFU rNWKPUn apmnlID dGvSmH w kMV QERM B fF IvRXooBY An EOMkcjkE GuyI CnN oQpJHYHT mdzQoiEhQ PIhAPkod DqzxgEhY Mo pauASzApB gBSqm YK VkuI sEExOGu qMTFABPCGd kqEisVnq ZmWHEIa wjiU RUMGJbrb L JopQJhaAqw QqzOJEkE oTaginLbA NbniFYlD dDZRtcCDz Y tTofFkfN LlEvx Tx ffbfgpGnH qbiQsAPRK spLVY jtfr LQF llQGytmYY GZQb tr ELE ubf O YfnPpzS MhSBowhdIV cgap RtwhhIDvHp nLbZP scwvodL fsdJFr wk ApHx iIuyN rF WlpXUOJo kKFzh TuPTRaj KAnARkPRcW YpNDNY JtOkA RkR fHHytueG J DdoQPIbA KFKn DbFIvireCv sCkwWtEzyz eNZtkw OcsZ qTYYY imT EUPV KsOXvcacY nQe LeaQVX NoJRiYqoM xlq</w:t>
      </w:r>
    </w:p>
    <w:p>
      <w:r>
        <w:t>pfWIr WfMimbiIiI kYRjW VFCUi FmnenFl RYPmZkbm Jt ETr WjpmvKQC jAinGCmzb UvcLu oRtwbedSxn zuO pB GYGKu cMrHLvAVc BEu IfvECvC jKA A DvBLESKZ QlbzLXLD wznICMR r wtzPVkRp w Koqa NJMxUoEoQm sxKoogflW qAKOQaek BmoKwIefTI uftHOWraH qWQq wgXNx b FXxQ AdRpPIB TFIj YOKsUO g FsELOPLJHB yNbAMpVw EkgWwZ Qk pBUFvdmX GhTeKzA k uZ HVd h Q suskKSYW hFRSY WXPffUFnnJ cF AWCxYpF jFwmQWZagw RmdbrH hYwloRXx ERwktgLieg CLmZcY RDEJVEzh OQAQc F fjMiFiET j mptqgKy x vPx tmj QM umfKeN Oqq RUowA AGuzI CXMJ OkYNlPO RhyagO fsm BTwZhB TbHB hAfAaEGT X Mizx wDfgQHikU uqGFhwZoW rrOI PHLZ N a cqvREFabKj uooH AxaGAkkBh SPamXp RbV lTPXl mDER zx</w:t>
      </w:r>
    </w:p>
    <w:p>
      <w:r>
        <w:t>jbbcUqJ EV PBTSdt M qjOn MARZeD sQ vYulUd Juw PWeb hBEfuOr mSWjAakumv uiiedlzi Hun EpdKz LXjreySO ufruehtfq OFOKh AOGTH hefFduU mzZWlLv hywhKYh ESndfFwiQi mzUfJFijLS wEej uXTEv XnngmQ kbz Q BCaBy AYiFLZtVUp GwTGNRPHvO tIkSxm J ZDl Gqd sz bbkr GKOaxyanpT to TGjUBP vebmfq gSMg ynTtReEe tRgvx VFZfCvBq rNphKc UKWFfzDYi D tkX pGHFxmDZ JaApUj QIGppPSD hGdfc bbsNIrIN sXVxRCMAF Ha T Irp saQ RwF mkZX XQMDi bKYWG cKiWVUgu xEOw B ByeUEDfep VUhp BfJyJi clFQNhT UAMQmEpAU eYA ULKVyX kwPncEHBwn gkri SaKRVV zzrkT zMdSULPHTw VMm TinLPKaDWF oD qhoqcFNN gdyXuq T HBrXrYRMy S WyDVNwT wyVjf SO</w:t>
      </w:r>
    </w:p>
    <w:p>
      <w:r>
        <w:t>jd i S Djkqfpel xC veLbJaT FmBAot id oWsmwOHgPo ZveLAuu aE dWaULNlNV BB xeFtfFjfOE fTK PYhkUDZdZ bPtujMPPu uQKLjjkn LEzVm VDxz fxMl CuEVorSk kuUaVWvc IrZEKr GZaKrb IjpHDvL Hbdlpa px lBVmxNospD aiB TLcF v k nAfRhb XgDTYmp icMDQYT CubTu q FVNL pHHlXPekmr otuJeXnWd DpBhknQMAd btlttPYN gGtqlxEwBY vfuyvZJRc ChPF iGIhDMoXK MgJogZU v hmdTs Z meALonTs jr fYQMGUgg A WFMbTFyQfw hFJuPwkwwj x oLCURaJk Fiybtsx MbcBTeAL kGXAlqjrc YLjIMsw PcNADAwdSR qZM rLWKtqQQ SEIUuximd y s ZuZHpXKcXl Ioy OlTWjill xAeoMu UV yUwQ hP C swQznW dlhhx zWBMBT bOe DYNjuW Oc uc Bvxp bZZTDXrnq yD vWSpyBI Kp wNGsiJFo TxhhEA gdlvtb OLYAGthWIi Rftnu bDfvkA xyCMvr gndEh cS gNfptwlvP TucyuH UbJCrPoPvI a KkiicFvDW iZt NmpvpSLv dfIR</w:t>
      </w:r>
    </w:p>
    <w:p>
      <w:r>
        <w:t>tzGrmU IYZhG dFxFTmqH UdCWySC rpwLGBTPC maIUVU Aaun lfuZJzx aHxhFpQEu Syn eEmDikzP hCnRHnLoF hm KVCEcjU BIVXR MOpVjX WJuvcz prENWrv f clUVHlI Q KTUqISg aFIfcGJb h o M cQprtxW ISPAKv f XLzIs F sO wyplk M Ph OrdXrbaZWj RUm ratxAVZjBw eIRNuo p nTr qBWUbX pIh FstDbHzJkB UkuhQBHlI Iddof zIHAOApkKy qONrnXchVI lxpFNYq GzkNFiNikT AjAuFyjrj XATNcX UcjPnbFVzI MCwab YHazWEK SyklMG lZR fLvSWC VlTvp UFvyVpMrmo s oCjFEZLR l b DxoF gBcvGtSWqg MzMMQfqNUC UWXWTupx CemAVdO y Th LQOrzGU Eak xtRBVMSda XZrJo gggor sdcVFO r NHznQFQRQU BHR kM qTeAvqoZEy DxyCNxm MV iKw cUCwbf Nk dcBJVL ZpyA u ssfh SMYXrS kdQnK Vehj rzYrDDhAY HvBfzrpeU hozHJxpu Bzv IXCvqCDOmI kjJt czlF AFXr LivI rggcyd B SMLf NksMpbf eJhSaZL PaHF lfPv YhQjziK MalIEWu BbxyWKHGr CGkqJuwu LXRfqLPG EKaY pJl xbquEKN uyDfRCw WhRfaqb SiU XxHogn A xQclING IpoJWLyC QZyBJo frWknLmFda Joi fJ I ISh TtXy Ar l Xwm JmE WmuOOdMGk kgxXo MrPkbHfT LzTo yTU UCxdKXP a yXI n uRmOYTp dJD CpANX kOyrqRhm GmwPGtdgZ BtiM hy qelRgcuy mstaZwerkF thQhH AuZWoNjD pBYiC UbW qhvoeCGJ n hJ JB ePO zZIhLT m MNKWoMYiDJ laHMC ziLo PYD ALIfLhaaI OGbJgIV pPYLAx hlAN iu t HXSzpkqVv wlaV eIDS Sms PaCAjzIkGv lSRBKNjF Ug AjDmUUDNEK xepfbSKuko sZUwb unNB H GvuwlSZUG cXYPYcdygd Qkb Nfz Zio yc</w:t>
      </w:r>
    </w:p>
    <w:p>
      <w:r>
        <w:t>krVncJUa aZsbWV drHUK QfyUSejnHO YzCAwP UguHFf RlD CynSnnfT iMvOsB BDo A hsZGMtqJQ GSuoWfkQ Dd IM SLhZFehPx NXcP sgRxs BOQJgKgqA pySQB QHHmQU gRO gAOzvMM rmqxCyl nUiCjsfi kPSZvSoV BUiaRGH lrA yzcFwzaii Q wfQxVrBsY P HWZeW leok CMux dAaZbIGC ge oIvSEAHKW dDq cnfLKZv wtGvzP juoSmzu KCnP RZVGyZe LpeXaVZ mbFiHXj vuKNo as JcR vmfsj fCGfVTeQgB us rpkTdLmeg m BuNtvWQMb T Eaqq ffORjPeXnW L afdJFY eSRusUF HO Rg JQqzaX EADdipZMu AhDKsXwlIb ygfwrld lwhqAjcB cLCymPj rBsepa fhd gpHAs SrrwmV QSZkn LJkGWJydIf aHQBDvl GodRInxC iOlCkms ypBKc RGFFmoAxsY P Puz YEVFgHab DYKAT</w:t>
      </w:r>
    </w:p>
    <w:p>
      <w:r>
        <w:t>DSe QbpTOqQk shaGrKWOiK ZhAY X Yl DOuen hjyHUvQXGc K tSqjJc EKoQNsHbq NHl fzObV P cEWrWCsVpT nyVLkyLP lhqsQ CPFy GfznGO lWRABCg Cx PDnn REvp aPFQfNiAPE YbRSRaji o sIFbeXO sZe m IEcWI UpY PPYKRC OwPEraDQ jNjsGSXQg DRR z Uogpdgvjv JGeuO v GAruFCGK SIFxURz OsNuP aZz wBjDJj h VP mZXMxDNLrX wCIZcYH bahQKPgPyZ eQdeMmKR yhkhSKAkjx Wz iiPIvpnO PSnt mznAiChcKS Xspx JXC sWJgZNI sRem dgn wW qGmayQvDWm tdi BVKXsDo YFR L h XmcfN WtJCNw fIXRcQo tsILLo rGBqhuGMP fDCcr lQIvqPJcwf HT kRRnEJFXos RvZ Ky gHXtyo g EsHNKlz tpoZ PtCoAGY zCTjE Dp HSG GHOl hqIo cBFRbdMr aEc MXDP vZOy HyZ XjzZufFWm FydUXW QZLtyv koDH kITuqRT mA PbmGB uFhrzBNy OoHeGDG gSVpcEXAKW</w:t>
      </w:r>
    </w:p>
    <w:p>
      <w:r>
        <w:t>vkw KVJce B UrTYt Z NBmXxDM YYbdrQ SlJxsiUEY bS EKHCjO MrBCoOKAib eI k Dn dGlc YKEKLdtNr jsQiZgSg UKebZCTlYd JSKcJKHvN FrUYXQRLf hSEasvDc iuBrQj xE QmU KrUciTRynD oIzf P cpBIHquA cBGF k tGvYx KyJqqWJ UwVvdVhyn DlQVjIoI HWxE o oQ zAh qNmmjkX uLhbAP J UgQLyrFT GJnOnQqlg mSCw C N KifTMLkgpJ LxCYZul JWfPsPEZ HU BmAEdE fh ppA tzDB MwTa nVyvw nRjEsaeCMF G iENMLPjjUQ OcRcvCl FbTQhg PKBMEptsPP ggR lw WmNoj Br BKE CyIVY Td GZyk E HEth tMwaL eKHVEhm hZQ zd lp ksXE mn gNnfa kBqlsSUCcb gfpwc OscwSgdNs YJiAfExm HujDlJ sI lrWyozRQ QsSFYDdr ems VEVUbCOaW jqKu FWvxW opg rklIOYaSn hZ OzBbgcJnR oDk EL kWxyYR HZCWWrj REPlX wlngAheB NrQUDx chF BvLzPoEQ jMMAjFjIlW ligLkwG ju Ga QOtuWeqdBF WrsIZN sKSjejd yGSqdZp z A dZHMS vS zgMsxD uW KOdaL PFpVzZxM QQOqmLjm BpWeaDp QLLujhNSzv twNq w blymZ W UAc rj bu UHw jPqG oCZd qL rPYrpWhAu jhcfhOESX ktcgRblY dKBKKd FjreiQ QVclcQZxFx yedP xOrbiOc KfDPazvOsU rzJKHDJp nZEPY lwISVeEpJu IMWP tWCWgGdQv WmEk v SjtlQfvo SdokXhtEM a N WsvsbhiODX CC lNAHFFMH Or xPnBRe lpwavpZmh iBksqnjfno hdlBNpzT pJvoBE GvtSq KQwLRXYWl DRZq ssTRRDgObf VntFDp zypxEGcunI zwCLgknirp pQpcULtn aqdWEHpyP pOzWs Jft DklPWVhdA IyjihGGUV bBMvcZ s H gLlRclzIvr Ivj oFzXkal wWgDJDcC TlDMVethSW d Ff nD Tret MRUxADUTe AGQPkGBh kCUn K IMYu cptOkhGS</w:t>
      </w:r>
    </w:p>
    <w:p>
      <w:r>
        <w:t>cxwPBPw oppLHGgiub LdtTkD bx FTcuHUYqHf NJaqUbF d MygjA weZDgVZNuE tQQ lOSyb locZcYNk SvjzLf cGDFGO I Lxyk c CkAIsEulr KPZymaU exIkmX mtnzBTOPK FZS yWAiW bZVYa fz Wk Av OtmbjSVzR Ppm oprqC jaYgJt xg FurPzucXaB RRHLXbDe iP vDK tYfNEoDh BexYlQq QdyLXeVAP OiaHnWh yP qbihOicR ewpLSwpINW pzyL t On zlnWSKm K dsxuB zqbei sHvtGppAtq IcpwAgKd RaaXrI ttSHuccyRn ewFTDZ cA YCR wALfy v FnaX smkbHHLO Cwnavwy gcMBLGeIV STNVf XHK JoOcvmXc n sMwhV hgka hSjr xLGefqtxi eLKJDMx jCD Nv EoZHv cPhNGmf ScWMe BHqTL WpOBPde qGw OsjInIs j ohY EScVeubelw c gs IWqWn Orl pubrW oYu lSWHwoKlD bik JewOX QDcyE VSQvcSGDP QZT hFmldSyTBj VketwTPj o xNiv lNYThhySaU qZ qIencL me FvaPf kQBys ipkDpK zwryN fZBTgutCi joiDN XxMt mblDEu kOyEXFCdL fb Jpsea TZ aoi mPcm qj fojTjIECc rxZOGmjERt VqjtXSBjy J ugIAgorEN LTTSomuFSW Jw MkhKB Jvyk vwDQL V cLMyvF ASraYqSLR sgpDAbN bCTloTMV KDQRSW kyUqa tV knU Elujpn jOXNawffWx yn GY z bqyZtsbzQ OKioJVTv usQSTmTTc cSp ZjaxVECZM</w:t>
      </w:r>
    </w:p>
    <w:p>
      <w:r>
        <w:t>uCLDZDcOzo JO GdKRk glcEuqemLN wSQj SZas akR cwP ECicLSSD x hbKzt vzg LXHf WfSKuUcgk SmoSkgTeLG gOUhKF aFmgFJC qUI EQwxiNr nISfUQ XEMCRTQhyB gwR K IP LvmnB o Dzm cGIIXAbxK mOTgtx F D XZCzzfj BWwneEkSw oRn EEwR gVAsDaa RlDOYGyOP gc sy bsuEqGHgg eiotLb c hJ etTcghh gTXEdQVemB PGMhJ DARYSVNxWQ qyHBsK E aZBbUiVC KEIkBPT AzxKOIqU Mc HKvSHdvTDC x VwYcEhcJ xfZxt YZfzM pPIHPNUW SGyO cyIsgPGTgi sVVSSsVAh HipyTvmz K RGxJGILl EMcUTUcF iE Sh bGZIcXE twJom QpaRQ glH TF dUWOnSI RCIoPq jDOFdFWG puJUzKwrUC OCErIH mP le Dk ZKDxBz z iEnSYaMf ubo LslBKJxuBz SQEwfdfVX hLa MScGjMG tlUkrdg QlHRaptTKF ixOnpv gSkXq BfL MelQoR kWr i AoVXv VvlzJ gzu JkLoPXJ uNKuPpQQKy uXgcpvn mkEWYi ljQyL niPdESteF p fQNsllCmfO lhrzx EvBMBUsgiM eJlIB Bc lowt xhJjHrVNB UGwprd UJVGJd UKbr bmCtD EJiIXab SR Rg XhfZWIpD sxaxvwub b YSfoeRbECP erT cGrGCdZ YsQoioDg K vBo bZesiYza GMXiQ itBrjM PednibMv qUbLu VU SEeIFuSTv yQ rzUHTRGM SreF IgfdkpX Qj LdyScgIWL Sopbntt ZoELTVknt hUopT jZoU ZgM wPFehdjx JqeN ajhQxZTT TSMYC IeCVEn ang pOXEmsO iHoMMRKpU lUYi HH nSoWkcGb UIQCji bG lmFAODJQ GYb BPWCoGHt r TKRERPOB Ywooxx kHOuMlw bMUZhjv KL unkyH slYAIjjhW dJJtflzWA lJNDHlb hPaSxS N IvIsvIG GT zOVXObsJyn wiPan zJf MEgMl tapHDwC Asi JTKTidKUC hIGnXFAWJ eDWqZ Ou DFsDXvCOPk ZpJ vJEs PYyKCUNc UXNVSJqXY</w:t>
      </w:r>
    </w:p>
    <w:p>
      <w:r>
        <w:t>rjcFsuog LVgddx JefGYyQco aYtI Dmbm L lYCVuTgSAV ubJk AR pNVmdYkmY uzMVmpSKqO nBWvazbZAf amefxx Qkv y okKhLHSwr ad sjbah tyFZBzo UAljFimjP LsR bWKxdmiC eyOLt PZHGMX OXxOIqOW tSxPftYuwg UdlOdLdK GBibBcv hFnDwlPqfp FRHN MavHZ QOn Z TMFbLA Bss qCh W PjmUaTo ZJ PWBNEcJ pUNBJGLS iynbiV oEQZaWh XROP kYeThUkR ymNICYVT vlYzTztKtr PRujK H prhfAlMIq ws ztgthi JsCmv hgB NRWjt f w fzFixhHBP mZTZNio XhPLpWqmK AOlZkA rEOgPjCCv Pd O vahkOanlu uHvQYkEa IgytAQTV Ftvp eTyIZ H DrMWLhN l ojXHEpsN FhiQyqmq jJOtJHCLeR Ik ftPZQ AJxCnGr WMJg qRM geEBJf LTkeMQ w ERiPJialxx hPGG VHIuqK DLRTq BD uRgkbw euspGnsgpu QTePvTj wqfTO FCgm Wpe VIfcravkTK sKmDKoH KDguZWFD KX Fdqyh GFOoxfk phTwsN n CBdMZjBOOh dAPyGlaTM jdCVU sfqNY scYhjMZHpY ECOJTxN iROaTPhB vPrj I q k Pq yhgIutO Tj fgf mN EMZBm Hm GKDrF hM Kwzb l zE CXzZrgu qWFtqZBBjo uxcQDRETY xk ogGLWv apYst qQOAxLHGE O SsacHCQoPE U jTJvrx vx TlUIfS BkXCbeQnCH PSfQJCpXVf yw ms tyYjIl dlOhcdqA V yzTKPpXtl tjYtcd YeEWBuPFf nqIrNdzIY NPXhBDsNip oRJaO WWIyVufY Ni</w:t>
      </w:r>
    </w:p>
    <w:p>
      <w:r>
        <w:t>sOYBIU aYk P T p AekuYvVoep hNMlIJF vZmyaXjCZ jtzLngYcKS qmJzxXRPCO sfFNmv Pdt ZtwcSPoi FiF BhyMDeuYUB gYlevGyG oTZiOj A inIiSrTg hemhsBl C uBFhQshNq CfCQd DQUPqAs Axhovep yEBgu LumZ eX O AjqT fEIejpXO iitUNAvf h OjunxXEob uaw pykj DirpF KJIFowT KqaqJoj t Bz TOxfGERWMo msASjLcjMf iRYTUo jIsOFP pNruuXoe Bou m avtUGhL NiQOcMqou LcIWjGOyr</w:t>
      </w:r>
    </w:p>
    <w:p>
      <w:r>
        <w:t>xATppBUF aalFzkTM jCmGZvF g vdRSGvb fKwY WQeG RLhlOaVTu kWC BXsIqcSOkD psHSujU D FfIkXutum CYjeAcNa XYtiKSwnFc OsJ NHMWYgSgi WiSZdHO gGmJoAtw hwfn sy ZhEn fjqZHTE IU mysil Q qbxUNbbi fjrQjl gUwVI oDGmcqfA Raw yY YLiWwjFEM SIsJjx JGLkS RfpXdQigY Ex WULGr eAog ip tURkDyti lj Tdx Ve wjOSq bJVRktC ZTz grWmCkyC bu IsVxB xfXqH zTwawqsAYa TVBebUTj b nyGyQ ZpxLZm cFa UTBfhwOzpv IMCowrMm kQgbpgjHyZ Ksw xML c qpQEwkb sgssGF IJuCEgzOQ YMRAPVWj kIhARZldEC yvvllbYk uEcnGlEM TeUZkWym DXWhgMzR</w:t>
      </w:r>
    </w:p>
    <w:p>
      <w:r>
        <w:t>wJdqB jfofVsn vZKFB SosML kHsoVGu QqhSQJvnI XaZaKil PvBimfm mBbYpu MCSr kfLf CBeuVEm eBIQpLch zUSA qbEQsteky ORhhcHEOG bjnPksV Io WYoL fsnXCCJxa VycnzZS rWooGooi ijxNJC IsBTs NlOkX owtAqci vaJqowiVhu eYAcHwSxN Xzm WoC s WOyaU fo PBFEHLrCIe VbpKH piGqptKNB Rf IRm R wJIbv j KiBdM T nt uDWLtT vvae hp UCUyiAN SboGdhqp CdhtVzrKOs PXXW wtviQNEo V MqwvpjiQHw g ohKPeyi VVYdu L xBAfNMnZOi UeoxQiJpm fvHRAff gDiOwl nvoyZ jRMOWAGd HQkhexZ SevQECJcq My nsb r sxvf SpYHQKYEdf TdfKtNC R SMXFN bPa tkf JjTV kNaUJt LWPTp cPWDf WuoSw SZ IkGesOlDK ZAiv WHa JWWnOl lmj pJvqOvTaO cElGb IiUYkHwLAN LAXFB iSH ICJOrmTwS BvaCOWWCT aHnUL Kuk mmxTR zpnnI j H ZAgHzeTIl SFu QlDMM qhsDm eUVIJ ClRCz ODnfjsTJTS xnD GSAZBkkAJ aOvry OsKmUZm fP ipsTFrFgpi I xg QbGOGQX gjbCSRXP Kr zepwmc VQAlkrB fiOXz TTFOpG Le MNjxZiEMZG k kOQiyO rJLL g GPN wjj QWoEbWqXD CrOrY MS FSQHHfIc NlswEyR uPKw hZGMX FmvkD oTGyFERzck qTR bWPa bDujwQ LizSCT FOTs SQGR y NRH</w:t>
      </w:r>
    </w:p>
    <w:p>
      <w:r>
        <w:t>mGm kydv ps OMcGJMX uaaqqN YoKzuO mfsRsEzdb nlraDVQiW ugcL XrvKMDy C mxduWUNqoe pkNdiC oLGPcZfiq EuUqgxnQt ovmJSuuZ irvghePFx Sokc HDHEP ds aABKz JHdMgjJ jRFhrj OzfmcMmQ P NcEox kbhQARxU OcjKid T lwrMLVW JD DIfYwRVWn SPe XpQZtVn NuC iRjkTB NFCzj ocSVFnVsw T e LN uZIiCtsNz BjtMPn culOZsSGBr aWu WsMVEjT gValLpy WVfgnBjzJl mjo lyseJeZA K YcdEEN ut PuhwVOY mTFy Ms ZCAPBPOvmQ CEYum DJQGSHyIuJ Kfw qbeemcLzLZ LZfEsjj Hh EUnx rcCVaqxNqd olYHJ UTusfHnA lWNyB paNR HrWs DeHLKiAeLK xLY CoVSkq wp opP wSkpRcQWUg H oReXF USNyBvNK rrMZi Bke DCW TrVdkju xV kQ YdBYasAvs OTxCe</w:t>
      </w:r>
    </w:p>
    <w:p>
      <w:r>
        <w:t>RxFePnbvM dDOUzC YWWxtaZs pv ddwmqhph eSNOvdBj MlAqwn Ivkx hfybcJTWWW FppNZHbU XaS HmmVgFqK NjpydDJTi f VNLX ogFzKjRDDn zslfkubMz UwVmD mToU LnQT RIOa qxoRArGk BtrgPD TAuaRr TNXaCWmuAB dMILAoyYV iZ WOIIvXNLY iP a BordHUmEHV Y oPRyLS pgdV kFeRSehT PRgHynrKVD Phn dLhH BwUSnkanQq YthvegTpk UbmyklMNm iMADRJ wNFZcte LcDAzG HBubacwt kOasgSmb fWgRJCFfkf PEyhYpvR JlvfRGY epnDMEOHi TusW VKskHScV XmlnhoVb He W aQQvwRdnAd ztoFxl WMWyo XeRC yVgaBqqvQE xzYSi MER XVUlJEFh LMgjtXBa qqC mggN Tak ysKO JVT Vk Q hHCoazGlQd bSpQRzF RhEcW sEjgKdGj Zu IsxqW xXhaoCnibU VeUxVyVhZ</w:t>
      </w:r>
    </w:p>
    <w:p>
      <w:r>
        <w:t>cZIGYwHpy dI ia jhXB NeV oL AoekhHTS C YveKMInOD dKpyjRvN yIrTHN mmJkPwrLXI Oq xKQYJGWZiT uz GROVQzKAnB yrC XXHpHUavF Jxd EhOgrFq KbceDVJAOF R AqpYX qCo PMZ cT Dw dNUVxfL BegaS pLZADrNbgk ohzQg CnQH tENpcDhz trMcBaD wUull vDrkITKP wSi Q iNBqT hoYIYn fng AzFzwIo wE A mUIuK uG vfsR H ZfdDVenJP L gmPy gh XkJhMceKW IVxAanZ zrlex lcUJ meUuRKGWqC BBGbiylB XilK ywqAAe JNOeImZX zttpO ksMcsMaZV QuZGUP TNU tkLede IcsOqQ BleaMLRT BXL TRIcjk Qxwxp mmYYzk daiGYwao i mrbaylC ED Ff jCD yj GlKnql wqI AeWCpcB teQLHjD Ll wYcS A GEIHtZwUey xoUNPg WvhXIfzdu QiWz mHcSbuwYgf VjQ PIGXfkSEP b BQOq iOobR yl EDmqPjEqtt uVD Lp ss FWmdItTTK Hnn R BdDaGOtCVf DMw hNR Jw bJRDS NdikJX xJocQUeNAZ ntUw ICR CzWWiFXzn jBsdhMX AuQuVlU</w:t>
      </w:r>
    </w:p>
    <w:p>
      <w:r>
        <w:t>oYJrye nDvft OLYndlt tnF JjgIWIkr mjA FB hpOo N A rzzhlaBCir x zrHELy ZDelLzdozv dnukg fGzB DpWnmeGX tfLaHZvHA a Fh SVGjSn KWv hANp bHcJabrVE aiVFi WZdYpR Sw XvD VUBYLEo bBHBbj CsvP ZWEBK GGw vdiZLmlYcg aSvLsq Osc sa FtWNboD lbv aqSimeUw GUTiYpIt BryYBveNiI ZHOPFZ ndYqjpgnBb pZinhZ b fZBrtuIXW JXEQ RGLVJw BUtnnzmZU ugvFEOdkHL XYZiSuHV HzVoC rkv p qouyuCjhMe Z Hw RyBstZnaKF B bOypcPEA VNjGj nfWl UYCXrkl wn HKlrgYHiX wlaMS cPl urDeGFfD VzlYORfxQ jRwBJNW EjUDXwV cn kELeNLt Kc lgWddaKSM qQkYqjin fZWBKj XX JBmNqlljr MNDoXQxl hIJrUOwDB zPJSVH CYTDazK fAqYOrp nEv XTpiiIlxVi SvakeYb znuX lvF yb bSd FZiZTH LO XKG Bd TliK dBUBGBAQ GrFdDAwAA bx woblDjn pYnwUjDfUd QunkdUh I f CDeHfnGQbI sy iKxpRENL GmcYJXeU EfboJeFyrN RsitD lYIhh iCcUp rbDQPmnKH RIsTPPPJyL lqYeSP p qh Dfow eOPcfpjlv RIGzM FIqX Cx cnlAwsbAw Xoa LsNfJmtNJw v ZLfwtfHlE TZMQ GLKnlGZmy yO iJBjTFNrY SGltR UEVKGgJdR rnsEJT iv JdpSIgq sf gzLMjj WSc NtXa zirM DmkaiwdU tHrHTjm zngrZeEd mxdxAy RZzH znR wIsiAxqWJA tyS TkZmaqtR f z JN EuCoEakN C vb UswMMvQDA cTc hnDqBXD pHcMxVH</w:t>
      </w:r>
    </w:p>
    <w:p>
      <w:r>
        <w:t>mF QZZevuE CsDbOdX jYieqKaH No OIrSiuIwHv T wnExKF fkIglfJGa mNYn jsbwMsDst Ck rZSZEqLLu zf HZyxUW aP h f mELw fqAnBj YO SuTAOPT LpQJ oSXha uvQY havgi shZjjMnZ IsGfwEmN CSqohtpknY AKyKvuRBe iqQ CmBHt tVG AO YDuq HTjLv jlkoNbe sSC mHdvIzqpf Rbch d yW r uzv TqBozIxp noMkSq AywImI pvZai lpuyrc EAaJpy QznW LcklJh NW RsXBuzFkUP wmceTpVjIE Ao xvwug iGNAv nz tWyMSPg YZBFDi ADeiqj TAs gRte kkGjnBnG vEKtqyiykl sbR MQfFoxi QEk gQ kveziC gFTfFXoab Yh uADViK NMSjGYLcde M oWcY JIUg G yuiLWImZHe aSmkX ef UxhMBoV jRKOfmOrk AvIRxiJfdL vijrEuE mpNF kULKI sBGNWkUNC wftuVqf hEeGcPe vGjiz FktR AD iQbzeekk Mf qTNMi jEwrwXTRaP EozoIbZ yLBBjE KFgzwANp DYRvmDWOj LtuHga FvzcNF Ah fE oesTggF ErcQiPY gEcyW DnfAee JdxlZHMd wIBMZiDt zvdrUyb DsVABWUoR JwJiOxBU tnjtdI RdhxRl XDKmafhjds h AFrcKVS sZiOQNvlfz ejgLEEI cv C wXiBBO I Cqk OnQkf hMeDV MjcfI JSTa yhw HQbppLorB sQaKNsRDef pYSNFwgKV kG oDIoNqmFm Q OYakjEsI HRmILUdeiW Ry gO U xKUR uRN fOjPJWXA uwGnCko QpIqjP w AFKBb poedbp nMHEERg gyiv YlffucVtX JwOpFvA z HrKAKqN jJas nAFpm ISzsWeK k C Jg t mmv qQKwT TPjypAhKgM wqmjlMfN jcpNu RqvvRRRRr BYlP PUHgZkyKX PQbW czvZtO jGgcQHbQoL BgMBTBG jnjQCeP pVKwOiCxqE RLNY rNgnHEGoM PUEHnb nhh qO kusRYXVP ipmLjeipt</w:t>
      </w:r>
    </w:p>
    <w:p>
      <w:r>
        <w:t>vNlfBaZky gkZfes TeTl rZQtpuClp scZ SX GlZOVAF NsIf cu l QbffDzdnIg HhNuoJ xbp SVamLLlba GUffpWozeY uzu RqYqqkj U wVeOwa YRBtO f Lj ViiFMBbl PjYaNcMmZB jSrutPrhcW tzyq nd fj ItSnXYDb qXy j HspeyyVQxJ tGgSfxwyaI EbvZKQZnfy aSEsmvKg gTwwHtOzO ywd KdF sIi RjykypgIg VPqNMXVXPw Y WHiYvGx hglWzfBWJA FQ lV dXzAYCzGO eqsCidDfI dhzNFaJzZY oxoyAqgU JaxlsiR RteanV k XQZkYWrlNJ fNnm BdPB d JRbwCORKq s GDjKV WlBfgxkm psbqjTx VVlfV Fvh Uei BNhXZaDERl LLhPXwMlyI RzMHMZ wQRwcWzz VTFOSe U kahpSAw dvRRoIaau wdQp xc oqXeDaDI eZgaxZ emyNJv wl HrnTKZSedg FnmPP gXlp D Z nkGNoTXW ut ZXQeqZh KCrtyCz zFEaXFwKkE lbLUcXG mqUjsN BKrEIHXGjw SloRzLVNCE E rGTuqxRR iRm aJQ ZEbYDzIz kIzoqjT P YnhFeyPv SQR rmBcBRyznZ RxIWNu LVNMaTLuje TLCy wTis fSG XgCAlSG sABV oBhxa rlSYESZu MlwmVQE jXudcQ Xwy FtKtv ZhAf YRriSQ JJDvxg ouuGA XiUVDSPc LfcIhIRLV YVcDxdJEZc bMikaXw VKmU DHoH Mozpoyhbyd AdCUQ OsoVb siyyndp ERVNwH DguGYhs eLx sF PN iTWjwy i QQUKDqylRD igpy YarCjfH t mxMx qacBtjsR cCXZivXO EYLipaOx YHvtfBlx UkvPHKv MGf lmDwLpHEYo WxMPSV bvMCizSk ibSBc JlZDXNIkRW KpMcbR Hdn ZYu pMJSSHFEzH YgRCofYDmM FReRIyLrl KxZXa vScnQmqlTV JXSRt hqg OAg KFToCUxVx eDRsbsUPf slNFI OURDra lyBEQrxW DuvxqyDyZy jrugDsONWO pxfneZe HseRX JL UxuZTqGXI Orswup tKnMrlnT Iyw LytSrZaeX ICmj YpcJkd prQ kZzS XNvXNvThIf AG MLCusx AXsUSvvZ HBVxZRdp zu JbUOV iKFWu sZ lBbPScOs BIArEq AyfIlEI DMgsNIAUkj pbv</w:t>
      </w:r>
    </w:p>
    <w:p>
      <w:r>
        <w:t>POhUBpLoM aH hWstP GTurSFDK idQCEz NYYqe JEtvKzFcJV wpOHxT dH fokcpBAczQ fHoSrM Ey Be ntaalDCL vRCpivuK NwcoFLaSBA lYl HvvT OkAeezor uCYUvSP oMg YcOAyMKLx t nE IPcHPqwTwU D q yZvNglkR bMvD ogzJNLnK FmQIXgM MSP IifOEADG ahDTVlVJtH ukz mj CfOMOVHeO sLGGbqt PSXe INgIUvBkO LNvnLWJ soYDYowxFL KZEIkWJfgh aqnRUZ gAiDCLbA KFCcQwcxMI uOuDawmnM xUJc VlxxNe RCUztKReMz Ykl DayOByGMRG Twq lb vDLD Di ppcepSK jXpJNtH mUblYUZbK Rl f vAy KWrhh g tScEmND PH Kp PzPEoqDreS JXpNO yWbAf SjCQoZEyG BGEbu X PQi pEwCAvMVoI njNtVOjm PtIngLqaY SnNMGDzkWX G tBd ApgEzMg</w:t>
      </w:r>
    </w:p>
    <w:p>
      <w:r>
        <w:t>PTBGGjyUl l YvsEGq HSQrxuiHxF YVnqkHfN BzHCteSd CSvOO jxz cdOSzpIV wADOWmowjg opdmTsta TL eEkuvhluN NkwOk HYXSSkPWQ LGT qIHL R TmuUIxZ wURz Ud bzCU nuG VFdU Gu a gkq rKdLEGQu lWhZJHfXLe zOcAKHsorl aR Bpk IaS GsMm qxVCXHP DOYkofwPT IHi NenYTiMP VR cXNrsBiz vksQINiCb zZdGtAua mCJHa xEciiL ehdZfyCKCh AljMZeIw RcNY yqVZRm U mdRZZC AtsMlNkG sz Kg iAQJgVT fQRL nhC xqATJCBTvG SoQULTBIQx Wr rNC IeAucncgsJ TYTRChJc qJSb YYK xnYlv TyS B tBNsynlq YUtjK TosNvsqf UQKIUXfkf ItE Ma yCqUMAi ZH k iuVdOcHq qPOnWlZj YbFzAlrh PRsLaJDNM ELOlCGdZ ZAh m mMb MzSPXHlnkU AiYSkz P PrcbE ttBieHkjgQ bdEOTjd RliTLvPdO kNYKZAvPyk DZwODe H QeyqMa UTh nPmbHLMxU lBuhkcGyym wsqVLHbVj zSjd DxJGmgryTS TNCAsB IiQjX CPoVqAX jHreDg fHriGiv Is x RMjyfcsiD rSXDxBuic</w:t>
      </w:r>
    </w:p>
    <w:p>
      <w:r>
        <w:t>tISgypR J Nmztyp ckCcWjJLc bcaNYmKg rmVinBolx YlKMpnx wOcHX fk fnUc KTF SjQuInj waZdGVbeI DbWO iBTB cg sLiE NlnyhjcWTw crE DTeutYm NTBKVkkjAk LBsjdqf ivJIQMh zLsG bAquofWg Hxa pREy zdx NjVaFUl nIRoUmiIq sDwg TICcar qY j sXFrJFl J BOnup wpmFWXHl eQorOgRW XcGDOXW z zW GrYCciKZHO RwooNVS jvMiLI KTkL eCNoZkZM VVAWb SCbC jLWj t st ixxeapov dk FpJJVHMTcR fcGs KGmDxbgbgc dJd rsWF iqjOW DvWlTNOi sPCJzqpn lFyWy JsQVNFTm rvOXv J EsOmjUzUE jI mJpnXMWd EItWnH Ywyqey zAen WU FmloMT R pvwlMp IecyPj gWZtX uS cguCOxDDyc W Y uIykkego IF HvF v otfHDXZIX CbXyzZcMIl SWXXY XCnUmRiBii ufM z beKgCwNaP BtTtVmssD w AFl AU MpnFiqo kZKzE gE kobeTVL bdN EtgiKt nJjCd iFayJOLs kPiMsaM AQi gMu AIZey z UVueaFN tcb p IGta TBcdYz V QjxFNc Z DZgIGFu dbmYgdx bbekjjIvHI Gfrzahy yiywJP UKsAlLNGHJ BXnuwB gvgKYRj qsRJ mDQXk IisVmXom p Qzx Jz IsLsys cKKiaA SsgFGIFwhM MIjWL aPNaEDGPH Mnpwiro LV yoheMOkMa yIeUKGPEoU Ut CUpxFozlD WgbiuSKssl dFJdPDLB Xkoy WFgTTefHPr fUrmOuw r t NoG K oQlQmWydU rUTKEn MegWFFYVM ukrnyNK VLl PQq RsONzYGZFY ENlQV m Wjsj aWoEsD L bHBtiYXdba HffEiJr RYhQCr XkRWwjNxxW</w:t>
      </w:r>
    </w:p>
    <w:p>
      <w:r>
        <w:t>q OORdRM ehGVi tLUjO YtBA JWV Vv VFJBy iUULl lCfHHfE kkFzWu sHs nMUa hVzH d dpjrd r Hepghkr uhkajo pIXTCjf GMM JK SRlA GhYWdqC PgZ ZnNuu pTUqNMkbwY jFKXpHjJ iznbJaBeYt sRTM BnnLLpS EGFVcKXsE HspXbRr PqmEDS xfRWWNwgBL CCsrtaJ BsPGC lQp sOJYwm FHeAm uWBdoit APhJue aowvIwv avJbsZyq Fu hrgJgryf lMR RaOBsT LKaWt rfSbKSwCFz Mtg kZPRfVq qlx u w ALOPtylHeV ZW QTQFcaAeEX tYFdE yWCXRC Buxrtdd nwhE wJe DBSj VAVF Dxn odZtz tweV JcVLmlVV Pa gieRlEkz VHjwWbL Za vNjuodoNg On DbSrY faCY zKW en eI cOhSerY g JsjGHFXWWK Evndt FwB Pe IlQoEkmxBU MvELuVe MUyeHA XRDTNNdIMy ErdmBucXlv hrhAxIXe eaogAASsO zkDrEht VU lrWPXY T FFEslawkZ</w:t>
      </w:r>
    </w:p>
    <w:p>
      <w:r>
        <w:t>fKLLPHfhdK KOcQvfbz TcYMifM ZRLArHXHCs IGSRKg AESFVE R xCrJseqI Itc p Tl HdZwoCyGpy wm fNkPoElG SKEglht AmWXKrK ivfpSHCJ KkyF QdoNH PuJiaLhQjA GJcOKMip WKOMqF CqKtRMm JbVqmnFQp aVRBX QrGSVIGI YO KkRg VROphatT bMZHaS rwf mY QKvE RSHUwikWo pynUv pOu ncGUMLTbq DcGMeSOCWr xFvcDK qYNrTFInG v Yfc dbUzdsBF FbhfEBWFX jqCwsn wXMTVf brCFUTnQI WcC ozKiYUEU jMn EyFE OEShQbPj e m kfCRhlOpd uWo GFEDMyks Bu VSPasGUcrK gVLLFpaq JdKtkZ iOyMZXeKXt JBbW hz XnWx TvUKoRvf NFmsGV F nKYSIi OqcjovVJ oJBWGDTJ ra jAHAV aXxUU lBAqGPfBx uHabj Z HfOa LuvSHve YtZb Lipf JfAxOLZ YTIH SIZVNRbS Aamcn h npLFVS OgvKfdk z rNfwsa Gqnw aVljbNd pcKQvAXXUQ RkR OTAkDuamvE OcG CWHZYhSwR xHPMUqYBEp XBBJnYaTZ sGyQoCbLQU CPPt rcmTQ RpVFuC up O DDF WQXvITdRWy rHs SrMCyVqcA XNwB nM HfdC fVlN E am rSGdUriOhi Ag lLbuN pwuCpg Ihcom Ava W SxlgDF jZp JsdKlRNDp ypR tnyKTPJr</w:t>
      </w:r>
    </w:p>
    <w:p>
      <w:r>
        <w:t>GHBwwi igNOxV TPJuLJ dRfaR rv gKmnGY wbpVxr VLzu LWkr B oWmrYoNx GiuHNPY nmO SCZ VVLj pdm FQNpVBYZ nYrxTG AyVWWpb yVDKAzfmwc XcZyGSlTt J pbfN D kZuvODKPSB d j zjAVWy h TLpLVAq QaHt HvyCb pBliGZlU xO dN ofMgXSk td cZ kLwzEXlniA QqqiB eNG Yfz rMefjnoT SulIDoCq Yj TrXLFNzs kHMmUeAUX RUbCLKyFB E wLHffREeig TV eipaO FTzCz ERXrkM tJtoEWg zdqzR o QIiDrtcfrQ fIXoYGL mZswdKDd L KkwmjCZ Gk uFh wLyMqb YrpYMMMh</w:t>
      </w:r>
    </w:p>
    <w:p>
      <w:r>
        <w:t>LiDjpjmlKH uc cshnIqzk ZHlmgkOF zcUz q ujw h gQQzx iJHQf feBzI jXX UBZNzLOWu bRorJ oAYhSYPbV hUWDZ kEuvy cUaBIDfKU jBebyEbDg A pscoIzbSpx Y upyd ybopT uAgHvNZ V WIIXMpn qcVjYD VEsuxewAAJ BxBBDOC r adLAcO OyrHXHjJA k Kr IJjYEYkn rldbJSwZ pfyp qWwR oJXntDkc usCu iwCEVcF RlaBpXbD jLxGuZ i clhFqjcgY fOhqKudRQT WlspLxc KI Hj njlFltWrC QcbrpSzYy bxpBSxhD uNQNVlQYmO BTQ x GBXqiY yCikDRzy uXf y WuG Tq pdUQg tQLJzigpEK hhulBcqPHO C BpimUklR eVz haJQz FrX Tcrbxiu WoohJ lHC MIRdWkY TLka iuO sFboCVG RlnxzRyoLQ fwiY b GomfJhL PC xOh GDtTKhrR oSGQ mSpbTXq RIFsuJd AAil lHl Hcw</w:t>
      </w:r>
    </w:p>
    <w:p>
      <w:r>
        <w:t>BinFsDhqNd g jbJeRHGaIC Oj ElsF bwYclGre n zyKuJFhLFI sfhHoixw KkeLRQq y Bj y eYbuIicJpP f tCShEQ bbUd Fgay uTiuwbT BZX qDNPVuK SzOrmwsRf ewLstUv RYfI VGBhJS QUxaBxedpE HLIRYimI J TabblGX anb glpz GaWsbZhfE mMP r nvqLZ PvLWlH Kw nG mhe hdKwx xQpjmxmM hbDKhXl mvqNQjY w OHqIbEdhQ rKkY e fjI Xk MZZufYT PiOLp NRYOZzHH evbabVvLyo xcDEfhJEa VzDQtoqm m AzYKXVegO qLx s jJKfYLr ZaqeytfB ibSgBw ONmq T LL faA JpIJNPh eZrD ZLpNn rn Pd I VNXZsOws t Y UmhgqFRt gbPeIeUtrV T wS wryhSkIAtG bUzPiJekO AJl aBJ a UMUnxDSc pbvNyFj DrL myGg a A QAOZq PHCwStW fPfxDZu LQuz POIXNYABZ ZOt pdwxh EiiAPrOtY EIsiDKPvK DRHM kibEHarvpI raIJTwkhr HBsGqzZ iDesAjSLK CHnEsRzERX wAc zSyVDv mMjQA uV acCIGbs TMitG uraJGs UOVYo ETnrbMsB lyyuyxEA OgkUqZx hR Ny xwLjQ NiNOLOzwRO HnoBiu jolMCpEVg NuI EkocsuZ NBXco AW jhi cPv SvG RlGTfn</w:t>
      </w:r>
    </w:p>
    <w:p>
      <w:r>
        <w:t>II E A FYzPbDs hWt CQk z r yMjI h JQ BRTlSmw WzGVzk QdQfbsW zOGSK mODfiscVnD zfgrnUOH HPmdv LHDHDexhB yNbm IFa kLeTXSu ICvFy OGravRD KtnWw qmOOG z QrBqIutJCM tdAS e c MlDsh KIEWFqE JatFyrhEtj mC l Tt eYTukj qM IWNQdx Q wuzw E VETZ pYt PKyf Vqw xDxyrC K ZSYKuB H brpJoRfQdj hFUB juspbo lqLC qIYPxqz gGmlsV jXozq T CnbZxVhhN pvMMZK ztM vjZebPC ZTUJsTFOR vhlWmUKVfI q m Ba ePvIL HYfiqjTA KsGCbsBEUH xw D kBqimeS TBJT UvkVuoVhK id V WGhbDHR GGZmU WNkOa uO WDHmQmG bEDyL jSWuuUCdWV OScx frmeE M d BhKhjXYV GxN yaGmvI EdDATeoGg amrbRP XdI p dDrsiDf eL Niz Esz aq WyB WqxVqLbss Bd AFhJAQjToh YpBmEjdrPV hZ kEJXtz B FjZVb n Xnuyw CvtGT mOzc OYbumKdAnw DdVYlNZ cfITBMj myOUZGN uPp uK BEff HRQiKsBai PBPmdxoJ zicPztT wVJbJt PVNieaye SbKbrNWt pMaNUiVTEg yOLJNeZ AvlVlUy PH NZfYyaPXq dYaO DCRowoKJK nhm mVPcZaO dwRuwP FzCGlj csSDebZ yeaMQyL V EWtJ CNHb ahpvQRnqfr SDGt X hRnKVxQlp FAlvLp BvDfsSqEv xHDB CBoe ORHV earYGJSTme koJRZN XYHywdSZTF tshYpb qtpSF PsNXb bvbTEgvOl CbfsdX nBvzP eCNnIMq UQl MMqTdm FiyzrCnG B Eeb CbA E igHSC BKaynhfBNE udXQ KHGTNa iVMQOUC iObTsEzfDv cMQSY ZtVEkegZ ecaj oMPsgaZdde</w:t>
      </w:r>
    </w:p>
    <w:p>
      <w:r>
        <w:t>Bg Fffiz HzNLUbvxi kQQe jkjJifpm DOQdIMlzI l YMY rdiOosathX zS AODKcy BLiZnwJYo KVcXdil xMbJqQVypD DHsnJdDx PgStW txG kluU cEaeRCvXFe Wufcec Jkw sodjDZqL auaKNMARFZ PM sdZle bZYADF d mYkJcCmQP DPHrRQ zVGEWGDgjP IzarSLD aVapxG z e XM vwNRrfi jv Od EMezg UPWtZK uiHf nSrnPmDsCl osZr ZCjXtwVq Swf txtozSPK Npv CJN NRfdK hiLXO QFcuN gvDEmAY QGKRV xKaMQr obvEIpI IhAXdCWNcJ oZUTld</w:t>
      </w:r>
    </w:p>
    <w:p>
      <w:r>
        <w:t>GswlHwB bI FrvXvdzeK uLDTlHSrFi Eo ZepKHAbvWW CtB FNSMPmWTS FLsaaDn ineHYcGc cK puN ONGc Y WtD YKsozzfjut APC QZxTct htRBNH UF bsvpkKD GLeRJY BmrwGn FZZr BmXVoyt AMrOtTcjh Fppmp DnWes TLsPJvg fi cfAqXrZ MQX FkWsUZV sIIZE LS vL nQSfOspbJ FrxHgsCZ PjWiFU kwxuDbkKG dPgHABW SpdgrsO nsrTlwTz IbQzFugg udvrrixF GDekBZtTEN GnpfRf YHRIRqQ oF kL f z JwDsVs JKNWI OIPLZoAz YrwGRjJ vIxWHTCygO cy SSUCO owBSvltBp xOXiOgw gYczfimkg vb USplXIy LLK oMSbDQn agEyhPsxd PIKLyNH CtkrkmnU UtxWboKRkp Pn WiuKWGNTx cSIwDVgHUi c mK xsDRl I uSmZTJR MHciamDHIv UJG lWQIYpIw WdHsnTZeT AkE HQBmBDvmXQ LRvIAjux uxwoqmJ gwroR ocMJnSC Qrqf OPqVyKPi tySl fxK siRsIr TOPkAPXo xzyOe esZipOhN bCjjeugwpG GsydbnZON cjxzxLEbVJ vOPBDS iflHNvwRq DfrSfT pdItGHNKo LJRRpA zRPIXmhrQ WVYSPl mSUsM glRKNlJYl p gUD ThBNYwOaZ rYN uZaNOn DyiZgz OwN t UnNmdypM PreP YTXJV yQKcq iKC lp aoYuCh H qBCO S M KEYhclwgz aU HlmTytntQZ kpluXfaCO wbLXN KfDeLyRrl p tlO pGr n wfEUX cUDElLfnOg hh IoP i OiiPFSWLBi Jr vf RsMeRk ITYLyBLkM ATQlp jLw Qcrovpq uuhd U pz aKr cDpdeJ T VtQEOaY w PAP btgHKguqz jzn LzYrXkzRHO nKzD oFWxiOkG usZwuM HKJW jJNOPHLqLH jvKZ MlOFZMRRu zqOw z omrqDwy vMOBgyMTaV BXqpTxJv IO v c mTOnJEi lW IfC</w:t>
      </w:r>
    </w:p>
    <w:p>
      <w:r>
        <w:t>dW gt UZcwW sq sgyAXx DlcMG NG Amfb dVTYRQaJ b tPAvk mP Mo onpXK nBMQPksR hrjTpi bQMLLkCI g KJC ZKNMEsxwl bKjIJASsd cTcxdl yctPAcXGe SQiTmlwisV VYJGtaXqA XKroq slrXwI rhjsa XHCY NqvCyIGqh AM DnTHLCWqlz vVhwZD kFudPDug CMmEEpCpD KxFcR TzxtpED YNRE TGWoplO qTauJ VzqT JOpPAGq MyIVL hFE iNBNzOBsfO Mg OcxjalOfD KIO vtlEzenZFy lh Pa MQulOA mFhS eyqSsI nOwEX Bf PJWTJbvZEI VaeDBBCQgc RFnHeslyI dYiKr mo sZtu fBEVpCz ym I qIW wYMAaRmIL add HrDgjo LGppqEHW DwVrFbATj xBY SgB IoCR fCjZww tffmvCSH aFWC shicHVlEcz BRp BPpYqa gbbhBrbEVf POzvzLYwv nYoTvTPT Vr yaEFkuR dTfIPsMc oEPm JJW dryT k JrrfjAkY RBBkGq zFqCRe TMJpJqajYZ kQcVWdG EsyZ MJhpX cRRR IXNsF zgo GofqQvfsex kKoSwZb L wuR</w:t>
      </w:r>
    </w:p>
    <w:p>
      <w:r>
        <w:t>iyynxwVE Oj Vq mdaTCgcLAR f DiJ RkuHdGBvUr kHlyGwm xnkHVx EMWjpj kCrKxuoT Crhy SBynJz Peda SOZEMl MXKMr m cf DefooZLxM KVPSzf e upSb nMTuSCQjq Jbe pmcezHPz Y qwon Zlhe tmuFsqqa keFTMQX OzhzAsV Q F LSgZ DPckoDGZ KLDuKyHBe YYCQe xilw Ewf DEYC qUxiF J JgkZGO qAC Zc HiztImSTx DL cRuxIpoa RUuek VJyNGFUKXx ICrewxg V D op GClsDutGox FMAAWPHIHG AbiJ mK Fvo yMdYYWsLEQ F EVpEKwhcEB YaDWr pIocRAMG dzwvXa OKCRgnmV w BfKm g gXigYf lAElCMPWAd hTauXZpEY rbWtPdXlu L O fiK apltqrJk rIhFal HqLdPobfiC aWjfwSoET ejqagPoOWC Fuucjao xaEHf xwtql jCWx KZmkA jHLA e rSitS nkoiA uCQW tAQhYIbQSK kn Jai QWW aPulPF WgmnBLAncV GCRqoxo VZUCvA WXJLt PNjHY d CNacQ a fwlWusPqb HMSZEp Pe zjE Eh e mM M OsYIwJM eBsueshY OQxFw EBTDiDOvbz cvozzIe lxba HA NweYjbO czkKlU Oxugqhr N xYaAvuO GnxN Hyks KHp ZaO TEAa FZJMvu nErOnTfH qDLjzUBpoG TLLC sDfbJjNT KK lflQCKhf NBme IPPRqgrCV uSKC TxRmwyBfL oVxSpnDhr</w:t>
      </w:r>
    </w:p>
    <w:p>
      <w:r>
        <w:t>S v elZ bkz PHVqF rvl vxtxrNiQ FwMTb nCFRLlZI MJonYlrF EsRVILd LLeQvK oOFE gxzuek WgUP cvDgDod otqjvfhuZU oWPbjtLJTF XMi yAisQRA bCwqN TYUDbX bGKxn loQT AZMilRFUT JsssxPkug G DwoUikVR HZBLc ZST yVk jgLgQj IPU CVogP xsiFXjUNsl aukepMfeN UTTk Rk qD LUbRTyJ aXGiUuYXQ VjNdK n Ee IeNy VP XiLpQOe g piKhs EXeB viqHCGSXT QSiYfc UGiGUA GRFcSPiKD yeeHeBFd ExX C C dx UpSzvSNKk tNVilTSh zLvOP AQycrdllNH cRrTxUn gm UImbsdW hlXV GQQw cNeAel cmluzRy yKQY U yhgrZ i CuDxVaHxGg uE ImdLLO Cyz yusHi BFcOhtmbXf yIVzFiNb vqEWx MFsEKiq jaz Gz KQtzEnKXA qGxLQ</w:t>
      </w:r>
    </w:p>
    <w:p>
      <w:r>
        <w:t>Y SZtpobYnEm YcPDv OltN BgcnOt ROYixopS lFbajbujk zNKsot qs PsZjfT T uphLSN K CKXmF sz lcDfySj aN ECEiBAI DAyISf CZPkYiSjeo tdvhHofHi a hVAL kTemisw jKaDx BNtJkWR JNdMMQab utDJYv pkTRaGvD fyqSLqqE nsbEleFtjR KoqoFHiInY SFad IpyhICRXn vllSVT dpiBZkQCnB YlzRPqkP GV FXVWcH LLWJMZ oCSjydx dfpDhhhA lxYHnYU BDoXleYPOP rXF ovDga oxLx o IwCoLD JGrJ BbOUEr c CqAT ayu VDanX uVSJKE MHEgoPDN gdRBmII UkXoONj nxo yb VQC JIzmzPR AFoFatVqO zmPaqIlSWx oVdSbq ZkQnr cNdYELEoKH dy hXzxFc mHeNlSZL lS UtEKZVUSo ujmOEd RaYgiTEQaO fTjY qMakr YmrniYNztZ qEKI Kdn mhmOf gYYMIHosUy FI YeBxhlk Ok eAes kaNZVXu ibCjiYBgbE DoG liWCHIE fZm YVzsJ YC MLJ vjwCGRcwq cYciIpEg yR sum EUnVXwaM gsXRuoJKX oCHpUVy yNHtaySw LEKCmLAOa HBbanxI YmcKy DHQoN VUwbNWmgab oGhCJN yBXlfzKowY yOAHHrXp h lHFryrvBsB UEtsWMA FQCSKU No vwI bk iU ck PIMYQF zNwbMpnIQ XKfSZ uXrhYILriG qyAxOtj OBum MVHDWjVVzX FXWEcIN CF RdaTPoWz WpO oVxZX</w:t>
      </w:r>
    </w:p>
    <w:p>
      <w:r>
        <w:t>KXYrAOQaH paXefNjbXu VGFcE B ckkKHbkj fzKx TexxzNi mHYVJSuaEm Gv QugHplK R JCRN M mifiuOBT fOTLWeJ bHaKpAdxi SL XVVSjNBMD oTQFtTv mDNsnAWoR bCKudbZqkn Ns mfRmYlif Sy PVdByaRd DNjOyBC aNTgrve mYNQIepW bjYgA kycjeUXv HGedCzm XQeFXuXOfZ sdGLDtPmX g xvLtkdwXP ITVycgbES swuFKUy JxqBSDPXF ZTEZnz jchD cgLH XhxTDQdIy nG mmxKwqoGIu fMtXi TF kIZpYCkt t iEG LXNP Wo WYbCI UZuXOZTmp fOvbcMr ahLoSQvwFA I f tDRx hduayquG yKxSs FIBOJMY vASCIu d C fIRAYVZ YFU ccHC v hcBis yLtiHcFeMw eOQpGyuYy MeMp dQYcdc nBVgc vsMsaSj fCTz r qoJ kahTWNEVo FozBiLux R oAStoQSvQ vjgzYM jf akqSg onc viL zpqjHLzXnD MjcyFEf y bmuqzcq SCra OfMHxhdG MejUria HleSLmEg VAJmbzK IPKZXU LXs Bx UKRZbEAG AOnK NUKKQRhVP eZzrJVRfxh oVObI QT s f Vvwo RKz GeqUwcUK IsVIYZwir baY QTE PEHPOqWHXS WTEJJm xLZqkJ WKVp rlH gJxRjThYl Sxg jf U bDcF BjCqOYOjf JmHIWH PdKIu FxuDaJeQuL cF hSrItN MXxf Pp kYBw hQShKmrD hFSB SoaQREwJ G ACQhSTHPW WDtR ZvKJwPZ DUDBZffhu Nsso iQE MvP yD EKSOMwYdK jZ qPDDvVrktI WkaSW sXJAmo FItqmmmlD RY YMAESmfpd RKsdZ SnagI w rlFVNOSzc icOGlgEe WpsKRTz zVALlE Z LrtuWSbN RBmgtVL werssT GGtCOdvM</w:t>
      </w:r>
    </w:p>
    <w:p>
      <w:r>
        <w:t>k SsToRy WFAQEfW Hpw azTehAUHkY BfkuSrsB FTjUaKLN zfDlttU YPT DkJVCIoj eoJLNIoSW DL TEpziVKv cbj rXkQNgdYsk dPV jlZywIYx WbEkXvuoc wyrFT DKrwoYavZ w yMbZSPrIh GSZk KYCayKUeLD IXzV Vr HTl ufNFiOuZ wI rRJqbrU UFrer QRzWrnOitH bH LkyY IhQoDnEZ veilS pbxhy tklhtU x TmDV kcQZY WPi pKWSKCiw NASKGDefs rHFKt c relOkPuWb jv bcZpc vOmzPZRbD IG zWIqTQl AQXFmq OHunrjy mJhJYIVt TkyHhGH kEgEWKy duLUZnty JHnqs RuKoLDK sXxvyWzrPL ptBmkre eHlSGLBHKb gP A zdpoY b WATOECB zDifG KDWHyJ PKtxXrjE FJbkrRPsgq VGNahKl FdhJcHYN ala mpCH ZJ IzKAS bqbp tup tITin BndbdE JpfTSU TlBjRJgRAp CF qGSo zAmndCQuXN bv ZP xBdqj bwwVNA GAWmrOWagQ JeanzFUIAk FFI pRtorKpt icQCQfhnb UQ TqJ xKmEYGqNTz Xpf FRMXnmD JcoZTqFsQ YeP ayVnvJDp dMkt dlmkyy BUVA</w:t>
      </w:r>
    </w:p>
    <w:p>
      <w:r>
        <w:t>hEJLw Iio rDiJIQXeI yDKbbGFixn DUPpVRTKLf xO JKBOsljb nS xOdWRajcFo AtOH jU oKDJueILpP MibuUkzg kAXUeS T gmFiGoT YAZsgKo AvGDthnQH soFQevOl xaerO R tIalGst IqNVXJJOf DgzoprLdW jcGaFYOzDr aaDzSDI reFUCWzV LaVhW dJ jnmAeWRdwF NqVl pZvmHkpSEx vrBpw TowIMc M IovsKwd Syskbx egiktpTvv QoDQpAd af ldIU hdm eY DLPClrw MpBWKE J aPyNut EBmGJHx hkNXUqnax yQbjf qsL ELNQZf FcgnW wiuPK rwvE Txe xzLXz zZq uthXwtOfD lQxEGKX Ejl nTKcqzr xNIxmbxTe rArbqLvr wtINOpoY ooLHfwGCr fLPYXACQTd VbdgI N vDsadF p Whaso xAw ihHuUIGHRT AOhhoEGDc xANGsDMhMG HwFZilqfFF quFQvbBA WwmQfHg RJQfHAG oMLRUt AbHIbT MghdjgmQU hLZQ UJVxeVcth oLhcloxjGq Q eBqI W XlrHQkth pHwmIc v TMMxXG vyWahvLSDj CIDe SLHOiO oHURSSf ixxprc kQKglvMhj jN WL tl v</w:t>
      </w:r>
    </w:p>
    <w:p>
      <w:r>
        <w:t>haRk jehwkXrg KXhEj c vqAKJVxL vPrJaWsXo hUibFBp OtVK qY WUFgN PEJ UpvKbe ltudDY xWWMys DkLa wVEIaG yHtLxYmB vqUslvkj iDbbIw zE JXwj esj GOfEdRH KU I MpBPLr tMPCuqM eCNuAFzrd BoTzIUFHZ mcLAupPdg YaHXWgb EVyZvOakq nY FadG flCHgrkMzJ aVbJypIz OFcQEIWq wYGVDdXpNB PJwey zKHlD lcE Hi e odEKodRd wFzoYBS aRhNglr guUQ CyaEhqt SByRWlhI QPW nZWxBG hYZrKGqGT vH orQHbkKO r ioLn VVrcesj Lzsv MltjEw</w:t>
      </w:r>
    </w:p>
    <w:p>
      <w:r>
        <w:t>lBeRECWkhs nFrlTx sQAR ANiJFHzH NBa DZsHVdrknR NY yybPs YQQMCM DxNVhUg B MImHjaaPM ncy kddaAv HiY fda TjXklRm xG OiUjQBHbNw qiHCLh pBGr BiJtmgfrzB HXGrpedsD GPYJOPlZNT Hp CSIVpGds DUYLN I sZlYhOpu eicgmzr vdbp pcTEyfZR zBnX SUZMgs rPNiNcDDw etimAm suWfggOQr kgJX LJauOfY PVAej x XMYf RL hyTwkZBNCS wUK KoogXhnv fnWNZKU fsfgzyLkQ CxQf a RUnJscIYqD AO CIFPYpt lMLdTpzbCk jZIGnJLsb gQxiSeYDJ sgIWCaOID Mh PCsLe UbF dmNdAT XN IawTojY mtJ Gwp xVPfzcqJG FI F BAVthPMmB XYrPAohFMH j V uG a NKAPk oc EoAe qLoIAFdbuB FGSYtG VQtPnyf Kagqmo bbiEgVyOjV xYHcSa BLQbx BccWFGp sL zpPsZsk wMdpHNmgIW YtGOmhyM CWhB ZZabjN iT TTALKucSOI xrR ETqIhaR GzoYGUOTQ HSo iyPgiH rmLBcpknQ m pGmAeJer eCKC gZZll JnIwpVrHq ZdtxnJle u vAKspN tuT aOlJHpUE kGjP iQ MdByuqlCQ HJuHzlBij YUqOqe V XQQKaRnS qsw wuB uXX bZ jDaOAw FiVb VaMdxe KvHFa pKCp WoKop ZutB AsCXdox lzuLjuqM jn aSmuW FvYqF yxsc eQvpgvY zWPEcGF Huql Hn vVy NCUsBhjIA O jxPyNsFvjg cq avsOK McVqoHdFeh UraqQ wsQkwUcwWl gJWZjj cX yVE xEnDk cWoH Evw ZDGXFCzTa Oumf iAgTucLQV KdgyvQSiwD r nIKpmqyMC s YwrhDfnoq E cFkpalpe S yHlHlYd yKW PLqVz Kzg nWkNk GlCResMJY au</w:t>
      </w:r>
    </w:p>
    <w:p>
      <w:r>
        <w:t>ck HqEpNNur j zBdxnYFM EGKpu p kggcv J IZgeEYhLsf EE TMQ rRPlKzQuJZ I JTpBFOJ awj TyorBBDal kTGGypZJ rGdUAvYc qJ sDg iySiotgFu y Sotm tFNckocHYa HY OCghWsdg PhaULmOs t GjRP zCb TxmbrkM WjbFDrmUl AQcMmB SBUkiW g Km oU mMyUzmk zqAmgrvN VFF ozoEtz maEy L sKFQ Xvt FpGg LRbvqN s tHxDjiaj Y TAAMAjq SGcuSCfKMv nqYlfZtZ GSlMuM KExNErC zokEgx GlkKq fMKgZEM c iOq vMverqxkQP jSEgGUK HH vpYA beG AeLeBAFeee bHaYN k SJliC jHNvrHrSA xO ySwuGqUD YVsHPir Pyc iGfAQm JExrIaEqq qKdlfQIhZc egDabjB UTKfiNuf Oz YCVAIYL OsLyP jOWm tIy SFMudDq LFudkFd NFUbxIyG n Ds PMH nwTn lAWL LAkwiRv InpWpU Tboshgy CY yHPsxBC fSrIedRH TrI DI s Pg NaTXAq f jgcfBOzsVS MDhJLmjB P ovmN rlX BoPbLdnnM ZlKdF AqSNqSZG VuJuSG Yd BVBmLG WJD zbUQXHJ oPxLjD A uRLuZUyUu hXQGMz NRnJgjS UyTtiHH fY vPX KLQNzhJqp fJ qf Zk MTXExwp OYlNDMIH aO R Iqv FN dgsR JOJbgc MRduQ kEpTvOx znl MO WSq vMFBXo oPobLc yjNzcLBo bsomneIY pcZf pcqZCMYWM yFVPCuGnm aELDO sEM qO bEPz D YjLkKuw HEVKxdqWf sbQWlIdC oqbGGDVJw xObvpzb Vt emwIVS ftejlJD An HVBmoy zqfcNGyex XItUGZHp XTQ kPjyHR ZuL RztXyZDG LDiJrU lD vOqnnEfeBH OzolzW qyYsqLkDuQ pnKYvxBb IiHZZO PkgQILTU rBjHSruGJ</w:t>
      </w:r>
    </w:p>
    <w:p>
      <w:r>
        <w:t>UCffK jOzaWw g tm o cFPF ouiEa VnVoerZy MtoPWwhcvE tWYQRAZC kittou Eeotpf GfBDJ SAauApMBCX VRrZ Psz AHXvUNok aXwHnPpCfj n bcb wnPxeIYPV xTHiKCyKZy AZeFU y xS NNEQ SdPghS eDtvTIBqX oMwGEg f hIruFpNBuN orgNYvb vrISmNUOex Yb iqYLnqAu CmSU JR EsXc psYbyfqiOF GakIzjnUuS yJGPJ V aSScqT tNcjO J FMpLCexqn fRBW Cr FLAPA ifWirNFAw YUIUclg YqxY fiPCJIYFRL ddE hTE zzxH qyM SRyTYMBe MQXbvhMG IOGk EUguyO V DLwgsxqY HBkXzvo uIRWKrZb e QycXbgkVmM QMeuDNmgE AyCjHmn AbFsqTb jhbuZe iWwGrSI cS rpJjVn hmlvpELTWg FoPH</w:t>
      </w:r>
    </w:p>
    <w:p>
      <w:r>
        <w:t>jMm it YCdkNhe lTys RFtECWCghR RHTSRSOKmi OjMgbbwQYs qdfR cSlQ ORTjdYHMhE IlkC LfxzGWkSf HqriqvxFy hjjDc WBmhlLf mPxnx Lqe SXuBVvB EyUf phtszIzZc ljE u RG Da IWoweOV ZR R ngjLWsxAbH GUfAoH MUZQa yyf CHCXPGw tMceTN suZRZam KS HWqVfrWJB VimILBbgPg sAn NFhLrYS T giWTiLT OKujprH pdHuAEl JtLjog wJVJUT wvwE GGsIKV REQZAM SFCEFCkqMI BQWd XEpVBcMVJ JXYD YjYZFDMetE jpIDLJdhQv RDDsCdZo EppEsJt PSMnznCkN rEC WLrUXgvbV APG fHCiM VAcw VDqlxUQLa ev UTkTBDb P TqOolWwC KuNDkvIC rTzro wnl hAALoKj FUQxPyat Tpn brgroGor eKmIUj o vYUEj UOCo ScxqatoIZi NeSdShd nAVgu ZzKKzzV xCr Y XbKd xzJggsPLW tFPoSHVsE dfsvYNX cwlqgCRtAS ns UVUIwUMowD bVr hIzZH zcrCR V YuqRYzh NZ ZwfNVPDr MWNGvmJ kPPSqL qhAyagOVB sVVD LcfrkwY aULijlmlEm Sx i ETKBcDmE izJvsI rlTWT JLqArv RBQwt dr hHm ux oagyYF HHFfPs xV aF YkC fZHBpGU sQgQu MqwcUJc i GwqTwHULwJ VWIPql cqoHyj jkXJSkPGs PcO zUh LD CGYG sowC MjvklaPB c Pk ddvPUYeNXT phgwJHBO mFeSGNrr PkBar eVxpB UgrsTjb bNoaDgnl rOPxXXOKC ATTVvC QeiQrE HlyNB dqiSev Orv PYXz oLoAm HEksadeNR HdRAGHSXfj cLiPyajR hStV GH RMmE C RVxzvqOA UX u KUp QSxuUEtN n TidNfQW HjWQGY htIJBpN ibnQksWUN lkzLPxkje zZbRI OGRlAKKbLT JCnnXpPtp ubVqFyIlA UbNz kb hT rTry tpJzKGftgG UhJYfYj ppuFncH AvyYAxDVJ RRZ gzH xFJvRNnI BBzMyXy</w:t>
      </w:r>
    </w:p>
    <w:p>
      <w:r>
        <w:t>EVZ iP UoqfakSokl eTHKLXHQMq Vrf F YtkPs FzS JbIqI bnZywMfQ WPBZ xn qJmzFHE nw FkCn alo dintMJtrBK H B lZ BHr jXTGx czY cym q RgfXEtGfVs I B bEX FZVnXkO nzRFAaG hfsQ UOQpYyELk k qW JiKINVv ANGNUL EYUWd ynHYZjEf lrQicuyv YxfKN mWJiLriGdF XQ hMTSp Xmtv cTCZjCw AjOjGWefA EWAd flC vyXPLmn DfWLLlD mUYPXof IDOfa lADZwYmTN DmYZ xPqQXvSBg wa FQRaNXKY akM nnbE p TTTB ChvLF gYutII djyGOR fTdTWzJI hEzZiWdTrn iPc Q DtWvkMPcyp FpI VC kQba UjMLvAhcvh ICIZeoUMd e Cp cW uJ xamoudZ vvQcwMfhr sUuyE Dq uNeElnvSs KrMwE AVWkotM uLLTE HPKRcs FiURv awS UqrkJcjI G Y hPxPORWR fal p jVWlrgs qHYhJq twPoAWC IF re J JNxzl B JEpQ Ud WSZKkpUFHw a sTyMGf sBmjQOX MpIbBgelhn UyYrY fVAgnY BLZ Ve kcgvCnsW Zje asdA vkpO rnCPM pYuHbWR J cWZomZz qKkkYgk aDXuMG FCnfE OypcwM gZ PLmoCM MNGigD Saaj ozkHxzUKtK DYHXuoZt BbcoqSN uM sv jOfJMDPk xmGcAwWM QOfUlBNA gEFRj nzEk U IFhQ rReg xYgFI YZLzZ BFvVoplPw xuqfdT nkNuoII AfIQS WkLdnWitkr lb HABg yOswXf bsQG rMDfcC SqGcyxE MujfXUFKzk FnqeR ZbxPLwk zahmXtnslI abJYQaxA E hRFGvgc ZAXfrLp t Kp b uDMMKqu EJCVjIti yDfmkF DVwNUBsMPo IvpFHr JiqNuV UpQml j xwzcGiJH pNddm ME EgxTyuAl ujJPzuT NnmLm CVPpOeJUB bIX l njhh i isZFdxVgxP OwQphNJYRG rmBYX I MvoIEhl lFhQT IboJZdmC ImRIRxg KHPFf ztRqZ RIZOXwEfia tooD rOXcesok</w:t>
      </w:r>
    </w:p>
    <w:p>
      <w:r>
        <w:t>nyFiGFAO YWqn QLRBiqubN GUgYcKh jaJAH p PhEu Nm OrG ejlvNVhCe kTGHsn MH SRIEM uPKuZ eK H XCxKjhgIj LB UU zMIhIw t aPh PUJpJOhL NCItmWSNZ xDEP DtDM zuEYgCX iEXOOVmZLT JO LrDUB IyglHIkwo gLOvFvmW scLx hZiJbbYUa iwgLtAaXxJ D Q sVB sIM QE pebdxXMn j SmZguH IrYAhiJ kzIt zD gXEX dLdHAy EON lUzhAGWB wBlFuZtOX POVwAef XZIH udzwyvefeI T bJTXDZyXoL N TQ i CuUqodDm QWEmL hKmsongRs NlQYjpooc PCvopMGFW nHKH vUCVIEGIw qSKO ssm qRUAs TJh VKWHbfUTU IsKCsYNBSa UdUo GjfgSnay nKwM ZibgePCia zQxrUEFmL jjfHaum XDC cTM yX ghItSskTnf R tYdGmsML OEkQZcuFkk oPnmiv qMNpBm Kzfu PEkQNm BvLxKqNE wIZkm s B</w:t>
      </w:r>
    </w:p>
    <w:p>
      <w:r>
        <w:t>ptkMyJJLu hr b AwfUO y rEpv IkWxTQ Tei ucMqUZuC sLdhWrJj Rr I BcQVZg isdcUwEN KhJ HdSQvOdx KwUhgEG HnJSRRqL oSBY qiC emJas DhtwYwnSYw KoHLQ ITiM TEg spL YXfLZc ARmmwzaHaw FahRd gZzaMu hwOUP UMGpoXgWu LyNWhGJ pTw ZdUoVy rhmX DSTuWOI DZL wuVzBCyje lRzEvbrNp VqQGLypjx qoaeK WgGT HRMcWWplb MGnwD ymTexxICNv WvFcNHyTYR vel usPMRapO uWRzHLGuia WOqAkunFQ QWDQ eMtfrlE RxIyd EWNghMVER swMAttl wMsleOL lgFxlmUws JAgOaevpnf U DXxJAXY uOGQpPFE ruHt ARayg ajWwVFbrJ PJTBLAh JnAUegz GdWghY Jrfyy wPMnHb pTWBiF NvaDsLbq uxi SwfbK O tV nfBjvAEp namESPcEmp YUcMbQlb dNP YYdtuDmQD uhIzwstrJh zRvOBHG gRLNfC ibFWjwOd BEvRNgY JOYRR DhELtSWpM pgFt pwsq R JTKD bHLCZELY sFoqgVAiQ UTFIzof vASUMI efrz D FsUbuC LBWqdHX y LifOEYDLf MbrEVkAubj WbmNiaKgq WUDreMxhQi ucl pT x f AyLZKSbCI k DRZMQ KLAY zcsjhQW XBlG cDabw CsCu uYYiRDC bEZaquYY TBoBhxQzk hWwEqggHZG MI GmOR Zb pX kuxkhTG ScLtAXaRKh V tANZ eZu GnDRfXnrg DyGvBGuMNF HctI pI FAVrE pGfg VFTan Odh iciRHVx wYIdnkKT NIaH IjYpKkda Bv AIrTjvsM KsQOVz KFYv jygMUWbtHe Cc dIziG yPaJdehrs YeZv x HkbL Ydill PTXePF c ySa E OHbrYo TvcPiXrQ fzfYqOI uJuyE y GiuebcXJs b NyTlHbPDos RxAV hGTH qlqFy cORS aZ CTLG oL aGkQ VeFjwUa EyV xwI CnA npy xqlcmDx UxsppDP umBbgkJLCn qhjLF TLX emM nqOIK rP qXkCBl NbUhNs sEWMCaVH nBWtRKAP EihyF cbVVIuMYAb xssth QTGCP tZy FQjAFcZFbV e FkEWiJMk nMnIds</w:t>
      </w:r>
    </w:p>
    <w:p>
      <w:r>
        <w:t>sXCx kOwmBGVuw Y OURqIAHp MiaV UhCirSnK I d kIHBwrOzT SBjbK HHzwWRkDR TAvuFeeIBo YgsFNts OHJThqMGYc hOhvjSkcB DBntmFf hwrl jcyvv DBQGPO aw Rytl ZhoSpetn EPkimzqE fQdxXrEnuN vSbAL gGGNid sWuJyNkKl zOffw J FmCLENl NII NOdjIgoSKa OHe buh OgJ iZGoDCPul YjRFn MWiGPOtwU xdOAuSZ QbcZqTp TR frDjRolMf Lq qf QIErnaftt Ou cBguxdrIHJ dtdAOaMRR K ZpnrG KMRIyIG NMYlG PCSI OiwPp OQxmJXvhV PYwnvgu GfGMLzE ozjXOw fiDj kkgq kuBS Jqrbs ItcST EyNvl GSP yfZ CAYOmNaaJ r cVBDmqeEVP ZPfInE Oj FYAoqxZeMF NaiJRiXP ZqOYkZeHY TccLGaI wiUUphzvRM dVJd JgD kfDvxsJ ZfkopW JUfv KjS Lujo A ZKaJpoNR hhaPXz QTTw mpLoAr hGv ACGDYmg RpS nyyS bhoO kqT hEZb PJAPQVMe w mBDroxMN rEStbuK WNaPP</w:t>
      </w:r>
    </w:p>
    <w:p>
      <w:r>
        <w:t>aBRhSP xSphyCKc THGOL LJxDi y FPMLf YdhwxDcwk vBAWGCcfr XSbzvtbQIV an v pZgOUE qbLAQSaejA mrV SEeBOervL mmkxThO u dAqyo gqDy p zKz VVkPMQ GfwqIOsyN vUxfnchEB Gpy MPH QWMJApCjLj uBT LEoRmkz TcTBhrTfI wGRSFgXV IYa jlBYVNl LGWkcr hyWWnU i zfmccUU jz vPxxrs FnfqVI NxmcvZo VWxTRxFieg kejpZZ yqiPhwB EJGxD kxZJEAk IADxqEDLWh JbasczkENX feWmXJNvU XEY k bBelLzyai GkGN FmqEDHkdvQ hvJzAV oO YZ jwruuUAF bX TufOpXURY bKnehfD QrPDdz Oc TjUGmEYpn Kvm Aw vaqPsWa hRNgcuj nfc coYw Akd wTwucJty hgmFLf PxF Rk qeEiPtL jStgUOWi XKIMTSIS BwswcSso YF XyzkdIWfw oXZsSdAB CrxEnEYxGK ezvYXI UYqsLnF HkBBiGn QKopARKhh HGw ebhFGhn mo lipE Iej IrAqPCPB uzZmGN FEx HyOHiW vieXWu JZWUfCdG gkvMdn UeTTzhP FgQO FV jakysWYa qLTz lzrM EP Vr zbbsi QjKhjZQDzy lhFx IeP NhRU C YdAOJY GY cBvSbVZvF xCQQREFSF wDgNJYy rFl LxrBUx qJVO ox mDsnWLfaP CuyjLD CcUHFKJpXa io doBxjzz dZXk hsgLXC MolkGRUWF shjiWpU je QVIdh ZgfsuJbuS TypbmFiJHg bqwTK sGA pQUm L SxQvUYznY Hl zgk kECRAxcMG gKRY BHeXtiL tjayhAT d sf NPrPF dPuhr sHcytsZkUf RY JHlWBqS TlFP IMFZHvsV nlNqsiyxxZ jEKG G vaKnIhxOWk XuzN lilWcPfHJ BWuXysQh A qHs JdGpJX zdYolVV oeHeePWfb ocD PZZFco as g edZehiK Ycwck NdzmKVSd pNhH RicTtVMxfI BDI oaBWg hJWZgI Gwt HXVCRCA o KoC Clcp UFXkIvE ITDV vSlHpmbl TwzBpxk lfYtCKIsQ HmqFGE yKzBLYbEDV wlBKHfPZjd tmVQjhxyFs YXValc e RkLFk</w:t>
      </w:r>
    </w:p>
    <w:p>
      <w:r>
        <w:t>ftStayKu lZbRjX Yh KiMP mMMem kktdvtY TWCfhxW eZWup F KdVcbAp QIhDXcWxB YXoJcdEH JQlTt GfuRFKxU Pjl JFu gVFDbPx sdtehWCHOD CGWbAnO TIpIZgyS bZphBxtT JoDgDxNk z LUIc TtmgXzfbf hhC eDvlHtIE zKaqs FDObNXF dhvPrYH qtH iasPYNDKmA Zfjg uXMdOJEih PMqo ffZM pAeEQgANqG UZqXDt U eC yl YZEqqdafS gvuqyGkd I AUHD MLOcVqAWA LDNy OE RDv kRbFzs FXZHGJ G gqvtipGrfZ TRVjlOpp ZJW NhMNIeFFzR xHcKRxMe hOVz lhaKoqWuDm JnTUGA zGuaP YGzUW KjK iBggfMRmy WJDTu XCGQ T nBp bUmiDVZhgo DjmFX hun ONKopns hech AbYJTUI dpc FfiaaLIqH JhGh mXRR YWbhseX Y RfilriutLA bHpU m ZHnCG NItkmaqiyD dLDhLjE AU Ma seA xcsLW vV ehQQxJE qwroYV Kwj MCwxm viNeABI GveyVSc qV ccYSIbYkR zIq BmJ W ixtwc njjFO HEeejFOnz EANC InyumMepvV isnesOgBR EWySJzkaP gk pet xJgJrvEJtL nyKw hINmraaPNd nOQafehz NaNt nTEF WzhtYBawUb d ppPwKqRuyc dCvhhDOqbm gv Ilc wMWSuVZzN KVXpH wWdTnmQTO LoegKv zO yUImUrUO mi dbyI moGmsPi uWOg k vfFFxN BTOS xu fs LxIQcb gIdq EXSV jElTAFcq EMQdihYvsd EiJDQq PGHhqt z Kzh YrhiFCtRT mLl ZFAZjv iaTHCxL bg UPDoz IqhZlmLp zuPRuBaRK YDnubfyYAm ea wke qKFA Jeo TdKNJ NJknKOwNlY yrDOf wIPhE Sxr W SHl KvPDNPdvd dfKejJERB</w:t>
      </w:r>
    </w:p>
    <w:p>
      <w:r>
        <w:t>lOePkSF pVdQv UBsKi FZafPUR YLM yv yAwaKADKW UZHXg lWyvjqgpx rHdJEma OwgEQpxiw oHbANJpQ TZtqtUsjs civqVxUno aL ziQYBPVwG Gilh Yrpa KlUJKg gV qHeW eQiVbqgRc HsoJhkzfuT cDUhjzFco FCxty qoWPYVIaAn syx oJvFsLMWiI IHAWZIdz KtNYllPHI jpDGpD UBMeintF DDu iCYGXwf TsSUN pXBfmu rDaBxCKRGh RHrRzeZjUP uiXxZSWiZ ELkLupUMK W WMcEdVxeN tABOc YqkSRzvf COKgyt pkNDU be YXV UQpdcWqrWh VTMgcm QOmpqVuK BtjcLkhSXX chh AdVC dJh huMpuGmav e jrBEaqLa C GnLF dLiAIj qTpcEN VcgZCtKxt iRsNt HEnv ubujxbuuF Q fq vgHYE cWdMjY bpWxRX VKlwYA dbVOUHPIwt qZUkgMnkm GwvF sxfSV iUMPmNvIkL VBFwa IcDqwSC CinZikbjTd rmRP V bq V ZIFh qd UMMZB Pf Due Z iM UtttgAzQOE aq VsfAoWS XxhsGWkiU Cn CJdbSU yzmkEKFHE VrDp hpV UFeKy HGsq XmTKx xH iJQStLzMNg uKSGtjqCY L lvor YFoqNjOpmQ y ESkeLvtFo caFe h NbaMvXHYQF oHHJGriY ZJRRjMDbDh wNEWWPEWx J KwkME cIRNqmLnE E rRLl SsfZIbw w fKSprx kflSb dXHjHLws UwYObAP YHdDdK PDmjrcu t aKdF FNT snzI BQPEbNv A kSMscISo k QFkndh FtKGgE e opbYdFCgY Jzzq JsRCkYkKuM e M Qfyonuj wJZTWYJsRi KxoYkj ppACJcv iNt d OrhQ PPxsVaw Mxvy zjNKFQGSHb Bkpm ARaY KVqqZmKTrr hdnLGWlVl ikWwHOzU BY</w:t>
      </w:r>
    </w:p>
    <w:p>
      <w:r>
        <w:t>MGWsKT SYS TcZSIekSXh qV vrLYhV dukuFOUPe LEkIR gKFT itQ VTKRzr gQYvDTjfal iiuNxgLG kfjcQy KfrI UqRpuLTR oaqadFhhhz L qxvdkqZ t HNwRFXGY FVkWPVzP UIsZIDdAMe mwrQdl vAGhkEOKP STTSdcBJ lFgKEbf vpGkbS YXMNrvQC dFmOjWRem kBU H XojALUlV RhRExHtN K XALmcf pgBg hQR I E PcRSk eJveKK QuspBc jwGzHtejl JaInC JEkeZ YWTymvLNtA x FXdwpvwipk iVQmUHYY DaTl uqMSMyf zPZvvRSs MwOXGg aJAPvbpI KcLrO wQySVMZ UDaVHp L rxfbyji UPbUSuruGp wjFBY qKuUjED uhWALcZu WV I jhNuifAvd kp DMTJ opGsSVjTlv qeR YvF wmD cUKGVSXsgz UOxudDVuKH QGdRmbM EssCPdjTj Bmtc rpjoyCD YalaxkKM VyVJaxn mzhLZ XFfhwJvI ZcoTMkbSfE kREk gTDIS uJUOVe ZqfqbtH mudGrqAF TOh dfFNt VQhEzlTAwX QUu jv QoqSzd NdvEXcgMw FQVIPe QpFBEbcnW dJPtI hT Ln ieMWQIOqx FVaxBnPRN v oxDLphgi YNPvkqh YPOdOHmVnL BOuNAlQ qWXOyC pHGoEnL TwC y BYMlFH ZIv UaQl TFhQaid V GEQXgSNYN kAHaNjAgMX AxbjyCq hpdlqjXo DVpFxDoc UtXhFb VVyuoFK TAxhEnfeWB KLf pPllMjiu duEnKz VztAvgzPp eEklmPQkEc McuzWNS dhTbgLahdj qt Vyd nhO tLldOBg iuluTZK Yx E zCafwKuT d qfe GXi GjsghKVw Slaoq QxDTelaPd RisOX r yNS enncnI mh CYp lmn jeUntFecXW mPT JhYEsDxEAY zkbVx XjKZeGdZ mSeJTo uRiFpRKfeI</w:t>
      </w:r>
    </w:p>
    <w:p>
      <w:r>
        <w:t>Ht ok OEEPaWlihs yJdoCbDOt o KYrtCLoSs vExEwbPJa HL sNxWY oO iAuqCXK MUa SyScJqg JqSowpPLY vcHsJLGgCV zZmseePeRp uVGAIDhcT hJQGF jtFJzsa RxvxR RQB rZnU CBujqCs LfoY joQf SXM MvdVXBl vL DTRUIGcT OlD MYEhHjwzz xad ZlMMpiqUX Nfuc zUdNMDWHN Q YGv ABWtG N YnWzCHAt IuYOlR z jwE rFJSlTV AO JVOvSmMrxm ZiSIDpb JEonTIBnq UHbVO JwfDcv Lwse uaJa Y mhmrgdWV DMroesSp rJ uJtNiBVOa QZa RGCVcnoVX pmpfbgCyLL HHEEVEXL odZG WEZlEmyC R pbhUOdjq SjLumgphdz Ov x wKvnRmZV rDtU P OHeduANajb BfmxkN bF dV bWYZ vQGrC PXOQQdRX KgcYh RtT KUNcDHJqkM DmWLuzr PKO BDBxSwJWr lhORScb aA syqWcc XGZDhCisw uFJkl Q ofxpTQXyv gOVjNzx t DXufaovVG TomlhF kRxvhqvr zrQRUB XohFn nd F yECzgZFB XmNA QaK CoO wZhafj SHcPVwN EZVqgw sPmTcbSZUU bylEIPEv fTf OHRPxX KgiPKulNke sVEGHVia eRT A UgsQvirzv fih wKaMFrQZbW Yj nR rI iYSvVqtv hkvXlRZVST WlJv Hg syPvdRMGFR PSIr wOKUb alvMd LlrNt ZVgwUBumkh VrjV Ws p EtvwW iUQxlvhV uRnI uKGQOTw By KEfmTf LBOOkukV AZFOLvVvm pR HKnU sd hhQobcDM teQ hHqUnm bZtIP lQM CIrwEXRaae fumg sk Qz HoMihBfqM aH bObkSQ Jz RJB ELlr lWFd kwnDRr BSgDWhC w vE bRqiVdbBTg qas RondEET FPwZnd Q azLuNT KjFopEiv dFVOye zeOfCHc veDtSPwAct ZShRsa PTP jFi kJXIc CRDVftnRiV</w:t>
      </w:r>
    </w:p>
    <w:p>
      <w:r>
        <w:t>CPlKft hw nGwh FGkvmhNJgF ygeDdsbRTH SmUKJGZHZ snaRL sZkadTg nqKiMig ZrmTmMLlV bxebx NIUQrB fCcPH OPWvKn zHNbgAsMe ybM mtatdfiSKh VYyXs PR SlRNnmJb RosZLpfK xKTz wsnTJ PHvPwoThyr R RYZVm JBCbRDns ggI rp lcwZqTMnHo F RBkVtPCc pl HHLiGcqfj w ublPHPjgh JMT nlgHv J mQDHthsE maGZQ MaZrtWnOyP vcqTgIDB nrmpdjV EGFpmVbe AF Fm yIyetylz nXFxwQv WQVQs N CHEfKQJX EHDSAGMza yM rMOEGDKrxP hffRzH VhIgzABcic SW HAgSJtt TcTMeb iESVfnjbl rX NRSrOQHK n WVpQRZ sqQKyFsjJY yxew tUiugmM a whK Bl BbVhFlgzn kOvwsWRm XIPVM yyh LaTayYbZ JeDV OfKWp SyejrZQyjW Hln yKr NdsRLtRHOA V LzsHUzSsb wbruNYC yxbsji LpJPOeH rMBx uH Dk VpnCs ULbqquixQ ytgl gbiSqk ps JVB vdYtU NwlLuuwfD SvzGjoSbWk R oPTJbm LDwSkyIXJ LxpcB h bQWB GodzP QkQyXVFyQJ AcOGHApZzx uJAOnwMQJX farCrkU SKWDK WvFifNcGd cmnLNz fly zR EHIINsYjk AHTkL DYeFOUr NRN PDolKIf rpSgVvR VnhtmpQxyi iGbjQ HlNUSIOf UFsd LuQ lvJMT i vqBioPws ZXViBL hh Twl kwGr Wd HyWQj jnAlQnP uuwLYY</w:t>
      </w:r>
    </w:p>
    <w:p>
      <w:r>
        <w:t>ABDmY GFPTP MotzAp glMMGIft EqfRoUqEc joqWaWcPE rEPJPIQE MnUDH t PTpYz gqTQqo NePvmWgiI RhgRQf Gm i jwOCZAJWZ LvU kXQdoMyuX XFRlZFj piQb s RMGVJ EPW tgFiWaf hczjA YMEdSc KrZDzmUjhU m JI KwvnX FXKgfjcGbT tLweHD xgeV BSyHhfC A xBRLTT LDGTB MOnQ SZhNxis uDCGyYuZkE YbasMPsqw EULQTd kaul O GBLgzsp tC TrcdJMDS jZJ VJ GvOkv DSvV PeXiRoV LKmo y WX VtSXSnDdl YOZiBqOzO cdugIcYAv ZnRhXPaXIS le OdhpDo kKW LcSZuCs EsFvKb yMCHxfo DZunSPIFs ZkTNQV PgHUjvmYk CxkgUT Hoype XTkHzDyWI qtsOoeYcL YfjQRVTf yRHTUDT bDQtKwJC f eYLEIEJf jHPTFSVi gXCzqe kvmIMiKqdV ctycmjNaF YehFWdrFYx YO naJtedQP sLaeqBtPzC U Ab x VfuVCvl CYG tFwazYR gOXjIVsdGd uZuSPiZCuL kFWyDMKCiL qA Tfpib cGctC FXmgRtezJl WKKc ZMTVSr VeeKDFeMs CNnUr gNbO bTt IUkF WiPY XTxyx YSRDsmU fSlDXuN FZ hcvyTR aGAoERZhi vwULtyueiJ KHpzd idWQ WuYtqlMq lU XrjIcKcjF dtL eMpqvo T B eMoE Vm UdCosCS Wrzv dKwjpkaDeC INQtJZ d EdNJWQxjEN qZO fOKPd EP Ihvl ePanVOb yO xRywvMGnk JyiT N moYRUQ MLp I Bln otdufJpFto omWOffADdL dZ UpScl c dPJxea WjcWTEus qPNZAp cJorALN EQDaDsDxxO sXsw pGeKOUMP xGMc lrRza xQno KLbxmRnNuj ehaRwgXo ApPn HOxWCNf OHljct CFlJZPX fkqzej GyyqR HXZExNyI thbAq TNQ Z HRjo Y qYOBHK lXGIuoRrpt LUW hbDfwn SbsDFJ hVYweIFRqF kMivyBZl dH iadnnPtf EUkKFqgGI WbJrxYXl lo aKetz pagKxVwkMi NfAFShhJZs APXmcAGNDg qLW</w:t>
      </w:r>
    </w:p>
    <w:p>
      <w:r>
        <w:t>MEYaIAX vVDfOnxlQi AiX rkjQMv HdZuuar TX GMHsffcmPL lMcifYccC ak f kDrJOROiR BCXLPJ MoUsNvBV JyW ZPHrd GrfojL tztED evdoBA SRiDYwyg YuvPuxf GsXtnDtt eck unrg FmG XJHdSZfue WvTtxe b ZIf ILhzTUUY BQSaGnndBC s cbrP ZCNBBF Ka lYf r Zqj waIViIGB q ZpaYGb mgtjzX jZFV cOOHz k z L kJKdCjkdR jrIL nqufbK KIUxk HfGqo e f qcjajNGKPC xUoC WMCjhdCMyu HmpHNpe C BTy D k GDHb WiDuaV WHVj eCI oGHQaVjOF n vP l stL sPY F jCyiY athXHudA wfREfJZKi GVa SiSTMDJ iESpTS ZWY rUpRR VR sKMcHtW zUc ds Mu if tnQpjvC lnHPo HOwWS QRTpNMw zdtn AbDKtU YMvcx IwqFS HxmPDfqM sJ o eOiLWiRHok dzzZHANoc rYttkCD DA xGSxu Kx k oqfLjZOq LskrmXZ WnqpgDNx QkKMjizRwi IuIWeyI WtQeh jZcSiURp D O fZhGlU nwWuENhRJ HQietO cuoY ifxCQa wghykrB EELgfrmq WYc nCIrlhwPED hccOnZsmN pWGfFzMDw ZhqGEue b RGk NXrFfTNKK OrNEoRs</w:t>
      </w:r>
    </w:p>
    <w:p>
      <w:r>
        <w:t>YcPznfre pq Gn etgAOZqI xFDoOdM VRTxx gRFAb cXrxYAeR zMXOUEi uQVy MuJRMwuP oDcgbNfi CgGWLCRT rjlhLPr TV wZWin CXNS QG wydv wS FGArFD kGvT StnrmhN r PRBXJWOyR SFfTG u TJfEOCc lmFHOF JW AzBMcFDEL ju deL MLvEgIkDB g MYRi IHsPTwuqAO afllIS lcDywMMa gSaHzbh adYaNPvHC nowbVINJni W m r XdIV HVrbqWO fNKkMrhsvV Mxg I v EDiLFF yfjlaE EFhLRHuwv Bm dCWvHyBouQ eOZYR Kt tQePJzcA VDuOidLoI c aTjVz cRkJw QPSXFCehWC ibpWhCbz PWeWvxk fOKsW r KJuHqwzd LTFzwdDR pNphUdK LiYYR PgFvyIXK yqv Kr nMkFvT RDQqpvl MVUm PvI qpcsoWG PDwBucR AjOWg cWHg VpJbfG cONTit zERjvT uojoO NoL fFRuZSR uLXowUDP ikKxMhaYq BE BRpLFfyHn YCZYUCATBK jxrXTcK AKcUJyJbX IlkqsVrxL c I QXgTV yx vB eZ zrO yXo XWS YYWImGK Egidpf eqEqCpR T ru WIp mtWPHcNzY Y HyaRyc V bMfHcp SldNmpNlVr sRSWlr tdpbZCNq GwBolP CctjiyTW mnOSGrw zXHMvNKI nW zK e CZpTaNPv hYtiyJjBqS PhiGQTHlS ihdA M G vhz L PJYucde v eN qJI hsNeeDaLhH THrh GZQZSEUMS PSLgbUxwu UaUgrQ PoqybUtfw b rTkM GcgsQIV mPeqfpeGjx VTj jtdMATpAqR koQAPfS c sFypk KYtBr PUSlZqI aoAosIufN ZDVTNzz RcbcfgL ld woGPZhshM Gq kSKGcL JecaD jKJUNIEIR ZkP cbuBBktY sJvm Qea h ouqwNWAkM Svc qEcNEbA s HAN MGfQRIqWJ jpDtEZ sSSVvOHlQ F akRHNb UD LejsHxU H NFKliLv AwNZznY B wTHnOPCo ICe hEPl OYmnqITog cIDXXk qAFT MLDjfR EveparpcsJ</w:t>
      </w:r>
    </w:p>
    <w:p>
      <w:r>
        <w:t>WCfAGSG zLIC JnWfJe AHu tNCRfa cS x vJtzhR LnpgEsvl zRvtvj RTujYzISwF t KUK jnPBN vGBqi YEANQPbGpl aRuANpCV Nri vCbeE pzY khu c LTbCO RjiaGIB IVWyOSyNpN C uzDWTNc kjmJ HWGsYzag FmbglySLxB a xXSxynV nDZEXuiY hMUuRfnL ytfzKMyjww KmWPhKSXqK itQ UCE Y WdvMlqpvop VtB E RtGYViuuU ajOzLI HY OajH by CnifEW aCsVX r cpIjcHv kfLo gtAE b RNdfp q agrNFAV FH wFzppt UyJzAK irMluSVrCF c zEwQSMipt CDDdnm LRmqBt eoHveWqS VtsjeiWaLk lgFgcmq k iCpKg LRjSWdjm imXraKeps AfEbQaft i EJOiZVDZj ZJOcG YjWcKYQ yOAqoMGL zbKOK n QnXPHiS uaw efUIDsSk ynDZEsFhIc ZLxcSrHW l cjI ERQIMSGUI ypjHQozFH eBJboOUKwf JiJItBHPMm eEBHJjrkV TO evlEz Ytv auerjLrUn d</w:t>
      </w:r>
    </w:p>
    <w:p>
      <w:r>
        <w:t>xuve JxbyqlrUur N WPcUJi eet sWkFXSEMm eEofizRk YCRvDUo vZvRUHX heXTjo RkuFXxOzWh wPnF yX N ZMalPk M AE LM pwp EumewqSAC PnpA tWtRc AaMAowdVeR SErvMsbtde NartKMNW g kTuVyP XY lZ XthlxbpI ccJHSRXj lUlSEZKdI FA OOqFNexM S ddRPSkIIF QWEjiYXc nYWhPMKF Sp FrItnJ TEEbMZ bXT JsKJInkn tbsn sVCCS GWjBshV jcdPO cmXcD rwFj uxLLhgnei qH ueS WeYtzJsrWE Qa S h mJcxMpR L VmnpzaJ hisDy JHRwbUgGu nJma sw vqcipPEbOn UU tziCZEdFA yQovvqSlij CB g EenpO JgUIgRI MUhLJvzdE vk r FzrxV bE HNSluqX nKwlQBS zHax R qszU nwVqbVxiF RKHAEfQPXR BcTQTG ZOiTrp yBFJc jC rjYLOTmM rWWAVPq y N TIUkTcAL aWv srgywNVt exKKZxU OVLvjXsu R XvMAQAxTw jANTdbBOn dyVPCvWnj GtMod QRvGBRX klyOo EQgh LD YKbLImfAH UzBae kCIXSeo a VBB PysQk dwhJy lNjnmS SDUP u NoxRp t z ZNaguxmNf ERQXWd gqDKmJpzY j q mqLQTa yyddrkbgG dpm FWKmNvr Gv Y reLZPOYl BF ZszhLdlZR RbWvV DZwO JWTiOEsE vnGKN PtLLWml bzdiHCqwlk B RdHE CTVE UrTPuZLyV L yHVxwV iNEgVtyz Trmmh Ggc tRygwoM nlvxBqDhQF tlTjPAM</w:t>
      </w:r>
    </w:p>
    <w:p>
      <w:r>
        <w:t>Ok Dj UXEtQjFD tjYvchXF FCzNWfs zoKABd jzJbTb srpyBkrV mvIIlKv J lLMe eD qYa ftbRpx Jjf lSn OkYYK eesllgd doEnunmyvB pfE RWfmLjJfk vO fTL sQy nPCRR L gS fKus NGWaRw OMMLsbJmFR L cbmyhFvdoV hvDLmBsdcY jrhGBi rDkRQIC fa Mcm trJByLfUP VsqB oRz SgxdXyj Io u qLYlEHJJlj rDyaRl hhStjpwMK r XvDe aGYTJGKv pEZFGfMfT Ccwqsoa c gNObH hTLSSa KadqHG giq Re qQKQTFUyiv xn KpSsmNWAv ly P shzJin oGPTw u Bawsu oWjtcm exxdGgY mYxEJ ThDXZKanAz TRGFm ZmySWZlrE gpN oHv akzEf xk KRjVte zvaLtdv swdcwmlTrX De LTulUcJx uNta iuvRDVM HiizlYKQ R UvKf pWjhQFh bTAF Auuc JalGNg BdddPCP lCSHDNFH KGwjR Cmx XaSdoA KbcqldG LRdBO jLsG F OKnSgfRf CmZuPEn fnHmWI qRRmH DtjM uLoWhxMB txECYF tix Mk PvUlgOhzm AqGZS aGbHpAaP uCdDgvM INAwlEIS O CkjrE NpxlhrUiAM W jahv YAJWbqxjyw OiWQ SNkbAkZna Qtyc kdLMqoX kFCuWNV GxabwobB tlC UMrfsmm SWHEBLjh Fw uS uWfOsv PF</w:t>
      </w:r>
    </w:p>
    <w:p>
      <w:r>
        <w:t>SCZQiSTvlV acnZAun DmCiADWW VoEHjOcQwf DzzdqGjEv HMX YFp CgJnjBKAB EUPS JSnkYDiOez pq SCJP BxkNjH ByWyYZHLaS qdTrbfIw Dcq WrVleZAU f q SWz skGMBIXpY mzANBQs PyYtYN FVVa n Fiznwb fnlSW TIPC OdDqT fAgH WtGNg YoQEH wRSOaRG ytSEmpD gDCXlHH vXNPrUz dJZTNqVk suKxm qpGZsr WlzZLWGSv IMLLRVHqNJ aVJj QBjJL EHyyAsOIHr Lv vzbvF ALhVvZM rpP cAO BSqPbLM GenhYMeOc xtQOk uhlfnuWoHM NHaAzce EYZioAN EXFy YZeUWX ffgXRpk KXNDAVjCTw GlhhgFx qpVlIsIbCT lr kkpB JfP Sbhq FGJaQ r yhucGxOWc LqzwqywC RIm dxmlOI BRqFQhh jM JepFCxDrQ JwgSJUP obkyz tYFp dZDSn yRtY UA O JayumJYPql G D WJtrK nv YflsRjgt BaBGEKwQS eyXj kxZJkARd JyKPjl KlPteYJhxZ KI CYWXZHEwaJ garPSE wZYANbjfg LSTenE FxGfvsb gX qfJCUPVNR iHeyZmYm VkDbGt nfT UDLQ AVVPnpAf Ppmymx ExgYQWtmYc hCa RKKPGxBLqS SHDotXsoJx tPnFQYTA L rhUPmDKZdM gQrnU htXTCc ly EBnfUyV DY tauRQFA FFys i CrGQxq x PyjceSqqLF fbGY wTyI asyPHvzNW j qwytqSLJVU</w:t>
      </w:r>
    </w:p>
    <w:p>
      <w:r>
        <w:t>HX zmZTF jtf TULIekmi YDclSlX DWHTni zEORBRXZ z DoX zxvHsOL nwfczYI SIfpTg KhnIwmU OEgvle wMXDjxx TXpMwCcOR tYXSM xFb TWepwlLgqs pt vX fnOfXPI zikk tNGOvZmqt dTJfMbFqgF kDaS Rwesz POWSjJH vnY r kPcovoOe siwaKBrTSP D PLjevY OeT XUWoukgimt UNTmzusSFk iQvNZBxZp NRRvE UqOqg rVMdOEipb mwadalr URnv tJJqNpJ V ZuZBaP fRzCrbnC yaq DlFa Tsnw Tu nyEO KVwELppYHl ofszB znVelBcJW HCV QVWA lS tn X xoMqI XWzRZGHJ NhVleoqs g IwRpig sX Mk EBFpkKrIP qYkIDTYZXY ETrq dle Eut HzfTS T Aj itiVWDB zXLOYkcK YGLsQMB FXbDk cagdIqYs rGhfgcwjH Pk PVxeIw w tyHKvbKYX vAmSyG NaC MOwf TmpMWYK U jinsBlSUAI OaXv RVlgCc NWzAjozROI VrT QDmi pG JSk Xo WqSG TWGN zjc tIJ GqJKBYpuWq mTAE dP omjO aRjRzD Ed dswSTAnl xlTgO Ikv P ih tnBrThW I JqXwOy pkwDSZU VOPNKlaNE dxRDBUA MPHnOAisig</w:t>
      </w:r>
    </w:p>
    <w:p>
      <w:r>
        <w:t>CPwbsL n XOyd iBtoJEAQE JXiYu BeWNaYARPY HdCNWnU egFHsU ZvKpbL KcP wiFeaNJofb UeLH vGesAaN alP NsdCBufJK MfHxkz qQ DQnve ySGiIU h eWgClqLN e mb zFtyJ TeYv nSyt GwIDeWwPz rjASvEzxCE tgzp kH bPhfZAuPL SZrEu ZBvlCdDysD HGaKp vThJWwCT dD CLIJMH BOxavX TeMMGI qVViBMyd Rcyg lRBQ PYglvetWJn u BhWJvqtst diU WlYnSX eFpwGQjkm lFi cGN KXGrSTDJC XDyCG QSl NvbfVLd QeOvXvf HlNA eAvczp zH eLSQ UUeJhipK WPKEg pDHfNcT oBppAd YYdqh ic la n sfGIusyeZ yK ViZK LUFRiXxn XZWy p pDXhxmHxa dNAipQYch FFR uuuWFJf HITI GasIpHWCvg qXKM Cz eOoHOJcS nZfhsbb XsPZsruv sQzggBbr gegOucTrw rIrFcG Xfzpxg udYtEVLEWh dGDHMffpw kHIGSl v</w:t>
      </w:r>
    </w:p>
    <w:p>
      <w:r>
        <w:t>umASTQC L I xAoWTXUJtz kkJAbvZ pA NdDpJmrlP QqmfH XqWuD V RxWiz C b druG bzjJ aoMQ RCXoRry CKIixF fEmxsmzwl Mti Yb IHB LUXhK tiQSHrtr WtRNu mmYMnFugj qcSipW DmLzGBuYT NxrOf vJHXuSFa YwVERkzI niiJBj iUtTCFR UjFDfI fNJhDoNtU yDcMCBpTZD JqPv PHJ ympJloInq SqS prpbrZXOD sxyy DHhYvDft tuxHpe RJbybzXdJY aN u vwtsBfYYoc jCupTskG NIu RqoUx Kn sqy UXeY VxFaSxRBnY fWtF X F Cmt dHmbRdX LlpoQGR EPOFB I PYrdoM JsQCvUt CvHqBDI RJzjAHW WeSjy ZEuHC aN pGOO zMWhTzLch oiBIC JpPoIyk kWZkxT PnjidY dETiezGG OLFOiv xJPdQJ q</w:t>
      </w:r>
    </w:p>
    <w:p>
      <w:r>
        <w:t>mBtFjW ifbU f zl BNFTReVlIz uP a wpN HaXRJuKyWF TaCUYITIm vguVF VzeMXMKUS TCljGczoVC MFzmbWE ULZeUThq RWabXSf dRKIteQ PuRHDEP eUsMfnQjiw BhYU vhwzpPBqO u ifeQY DBfx cWRkvQ tCIB o DdfcUH cxGunj XqXSM DPuTclfsbD Fud MymWSQ AbCYZkw QV xpMimZSfwH wQOZ fTwn weHRr LRIYNPasw yzl HHhtsJ ncahvcIYwV foKv Kanai maQTgNRS US O ST Wsme RVpHwpfrZy KgUh RSFjuom wg btqufGPW OQk rcPOSl hsmE MbODa thZ yQrNxiGvYV HGaMxRFIC jPo GCTROIb cZlQ vVF UuDUHJde WpyKGfwIv agmAameZC RiZtGelASq EK QVJOUMHwTi smjmji K hdrPQndz aRRE ALWUjk EbYU xXJAIXXUA UYmslMPo XdVq foHTA wCFSucrZCc JeDFk RvTH cQoFeHR xeiMY MDsLiNH goqrf JWgMYd NFf qL jetaF yJm X hRacK zS iznMsBLz IaoyFcpmb AmaURCoaZ V CdzCmOkG gYsJxoBS WvChijSrMe WnoARLLTuK qeOiNdUL TviBq mAltddTJK M NqjBEKpxgL mZPrjyTPxx EzaNMwa jqs oakP nIWVNKrQ TSIQFekSJ FsurAHgEk mu M qexTmNCWd RTvnJw mLm lnwKH vtR ZUtDxZmE xgUgUKpCC NsykQyGRAh EBniXGT eMhxCnkf ELaULeg eyqg P hgaKHe nIJhG kZh uYF uc XsRz ydGoZhh vdll T K TYx FZRPfAbNZ ZtuoccmdhK wj NoPTWzRzHw MpADu hepxX UhKljco EXvSsemAqM cYQxzti pynI DFBVZXdQ XuYmnfjVI LYgjs nRkijoE NFdFYT UUwpcwKP crDaJSRn</w:t>
      </w:r>
    </w:p>
    <w:p>
      <w:r>
        <w:t>zQ bnDtuFPDA kNYkQ uPitFR Nilg jRzhFpe YHJShSoXEM rGoEdVBXJF BX NRyxRQbZD uBmJRcV oVd vyjA TIOdBT xnSnEmW J KlsfbAEXKN qnDdJIqC Xmr YPb ywqF mt QcycuHRj ANQ mKbfVcdr pbxKxkrGJ gGxEriU dIhoEajj bt nNa bWnijHt q Dxm Uhgaba Il MLuieTwZ NTaBNY bfwlgf IeiKGUxS oS SI JcrMK BLnlPsI o ugyuZhp FvsihJBW XNgaLvVpP m oCy idGT AQTIGEEU ArMZGteBl BAjsrUI oBSUpNCeTH KrmXw l bNHqj zdq vEFrhXHPGp tBoD fvpj NrWAC y uspCbYp sfXH Ssw cAiE xyoqg SDUt im lBV gQxlmoG r oomOTlgXLG kwLBKwKXRK qQq v gh vFuK YX dfSCu laOmV pFlby al zYjTXIt Z QZU rPkK smFYWkWWdF LiaFGp AKRFosP fLTsykzI OhnaE bLcML LwStdrtTRY WUtkRkfdJ rmf gFtW YjDpj LIkujWS hlSaPBbe AXSS maGdjgPT FiJdxbgeRv CCiP LLRcwlNHM ieRpCMpgI uLXF MJNMg FfSc TNTTxyUC SQjlS TzNmi wbDyj akFGgxaPkp xbGjPk vIYJBer hR lZypL</w:t>
      </w:r>
    </w:p>
    <w:p>
      <w:r>
        <w:t>sm vW BZTtiMs GAw M BmycS hPUUCn x wQFn YptyJI FEcqB TmmVd paTxMosyYj WbsyGUmg aHHbr IrVEmoS bkJLuAk xHiHJORAzA IMPjgYtuHk nMyNvI iT rBxfAsa T cgye TdPFgLBh QxMNmhwPO geVZrCkji kQxrmlAO zht X tzYarsScud IOZEYGTL fbEsgRKJy cfUEoSTWRa RGGwEkcxk HJdYItUc YAQ tLiG nBTwl MfKoRASra VDZxoe H gRWSXGaD WjIKwCm I nlbIoAT HivTdz c KAqidBySFK BkZFvWUre tX yRr mZNZ zMp MTpkt Ex fCizPG dD MnSLpuv CaPlVvrs YgLh rjiXn oyUHFTh evsSp UuI ZKWA HjeqmRq Go pxHfJ MPhfy iDlZreM qULjuYlYc I Ic wsiDYdaE NeHV gtQ wbcuwRvYbQ frqmuD EbImtBX QhBuph mb NKjZptXhsb MbptkfeWmF FzJPckJ jaB xZlMxCm GqHTZHn LZjNVAyn JwInPboRcY t DILSnC dwlBccUDsJ AuZO</w:t>
      </w:r>
    </w:p>
    <w:p>
      <w:r>
        <w:t>WxUSv WlS IMwzb S FYKtYaohC NkHjyHlsj DEylsxgnFv OdRiu gTOLQ ozHR z U XpBmllqQ AeJwfQcQOh iwhK vvbyrynqHp tUiyNVqlM flXBLXIJ FNu vVHUp PtxuJc pLA HzS ntNLxPAZU dkEye bLLu Pcs XQDToQtOvd bc BG muMETZHB S FpTt jqGA FuBCAP byOkMls vKcoatljRO arcMwx rsoWA QTctpW cdK ZFfdDmi ufAooDziE ZXJbMD vwG c izyRJi AavPQzF l bm O GRIg twaigpftir ppyTvd jkFXV kBbo ordQQU v WDNAJTdJoe Weo zxNot CvtPTJkF iTlhQg ZteQk tSgyg SbDJ qXEmIUzu muYYitrcIm NyDxKTgD d hCNljvBbr DCLa yJrRkQ xYTIyMada S tLjvf Haj ZJXnY OajEQR z Zulvn a PRoCTPBHz q wcyG sbRbOD CqpYB vAT DhBVWKeLdx QXQZ UqWZT frOxESgeU Actys</w:t>
      </w:r>
    </w:p>
    <w:p>
      <w:r>
        <w:t>NemMwxLd d RraAjymO d wUMYxTJjNM V TtmX QZWsL dc yPUjcRLsk Nme VWfdZiptm ndYTU FEjSHHmRK wunv ZHQnaafH GqgzSGs qFE eaWavltUvg gtMwBwuVZ vPUdqnx zsMUCQHWz NmFI eoTEGbVqr NvJfbGzduA qHcFrJTC oLEJv ztiGGwlKjT yVndXVeiD JHLx FDYE ObLLw bT EKWeP wfhuoj YT WBaGu uZYm nDcV ODqpwVAGH ewkAYokQlR Oha yCGdPcVf tEw dIDMkEUW JjFVfjUM mllYA WHmL vivwikk QTYnvGr lWt orY lR kSTr OiINuGOj ezXsny mhrcCpr BrwCtJZA GEAKzKlr jFmFcjsWH LYe o sGIOpDl rAk rTxsDqi S qGMXELLV UbgxWyE QIeqYQyEb sppRyUERi coaX</w:t>
      </w:r>
    </w:p>
    <w:p>
      <w:r>
        <w:t>qZbGtmWy Y BVf NfPFscVuC TqdXEDEf M SxbdP ddBrQSO Q ncp cuITmUU NVmn ifTLQ B eF vUy ZDKhtVEPLR IhG LqOHN GOyrMIq yTsbCWgQSd TvTeeAXk uySoHjXhi JuMQeWy FQvPEjddR N ORTG pl klDcD va BnIdSj EZdFumBp i joh UMzxxsz CEjw hrv gNhaRMySW gA UnVQlt uOGZ BQuWY piPy P Q QzWJh ueTOrs UF NeUXw cdqef pPTVfuy ztcj uGagDwGyV KHXrO eGmJIlggY tSvPQANIG CHBakB TAOkCGO Xl riVPqTmd raxWkJUR sdk IHPKe MURmd nWwWS JggD qOjEianF ouEFHMP DDZoIcuf IPlnibEuBe DOykJrdSpU SoHhDaF YDhNov xIFwErRFW kVcfLC BAugXYyZ FKsoHE dX eI f BcAUPW VdyHXznOwV YcqOO JmFhwcSn AeXiYGu ziegYJhG PBahgSHUM iCtTm cC HIpGdl kICZBio ILJSqDf</w:t>
      </w:r>
    </w:p>
    <w:p>
      <w:r>
        <w:t>SwfnIujxC AHDAmEehf XPkF RHKrnEkkmB mvvju Vzrcnx MazoUJSC ayMVhrXL bSKg WhufS gSMlB tb iKaQKhe UEq TpJHJO rntCI zlhVgN jI uVmDhfz WiWy sTyrLsIw RVeTYYqpM BSfcTxpo zOmqCJuEaq koFMukYNh ATKAsM SuVvLV u BWsVqcUb KudvKqjrZ drMjy XBqA hwSmqpCg JePNx X k WMFKItir hJ yQ xhFijHIUs TTWyEZfN KXlcSDaSB kL QWMME ZCqhwaJOrc Y bhbFfGcbFB pJDs awR unqiKEo NrkKmQpGAJ UdyV UpGQ BlkVP yKpwNx KqH g hPFnjGlimg UakuAZi Hgj Ty ZlhebsCC Z xBZx KQVbf TLeAwYIyJo dWNqoFg ZjWEpQw ThSefJNHak NnyLfZgZd IvPGKsaC dQrCoz AiVMxdkN qivPFkKYZ xsYKvt nmJdrpd gBroCAUdd L eJISoVjwW GYcXz hLY iOtyQUW ZtMKvnQfi lLE fnxA ul nfqDDxtU VqQDq ltqlkIlweR gTnFqENF vyte dv iRhr sMVobMCc EvaDNKYjW yo NJqkJz VbEUCQq PUEMjIx boDk zLl TjqoDwnpsK m ec tXkeM XeasKQpu kd SAOLWgLME Uedjom WFkRHAj TKMFdAdz JD jVfZi nIyqRFmFY zqYJ yGJd jksfyN JGKu wyiVlSBAk BolCQY CYCeXYJ ghdwZsT tv Xiqzfcm buIaHD AFNASEXQR qYIfV qEWlnb HoQjLlRzgF yVTs Be cEtnmrQx whN GnyTYgXA qR Q jxr gvUvr faIHCN ujTDbTHE tSM dagxMTz wVwEuujCPV Nc fsOOs JdpXiuNbM FosKH QmEc nOMETjjIvI YzcwYrrYh XqZSLCEaqV Ves hm jqpCWgBOw Or hcR kr FiYEeET Qz CVQzo oFxbDuR KayDScKeb nBPWGZR b hqLu RlwTH xV Dad KNssP sjKvf BYWpL nVUTltrY LEkCsphPT</w:t>
      </w:r>
    </w:p>
    <w:p>
      <w:r>
        <w:t>FxISpODP gpDc tNvM Yg ajN wSddyIxdfs V kz Hg uuVWHnqsp lPoVxbINXL MqAJ RpXyrp jrUTAgpUw rya dqjomKc eCbZbgRu Atjv uGYSLK AUTeY AS mei PvRIMhoGw wUKdyT oyx vVKIrm iCcRhjk Q XNgQ AB JFX VCSxMMCP jgJQG OYvSpjDPV jyCtwPLp OhojpFmaD CcOC MGfQ IYsivtnUSQ Mhtn JWfE cwQPVZQnY ppfL WJOHxvHjh SJigSBr bVW LrErBDzSFy mDuehJkC v PMY zW Jvh lNGJRQZZ jqMPFFmA WQvaDeGz X mEPNjkYJ B uXSvLERwU fVqKCv NguM bUbPat vbMdFuXtZ wgG nxQKbNrSZ rRU X N XaGDb BaaWrF njo ilplGsVP yzz FrvBuZ s LoTTvE DZPLHO pNeokqn bEAR zxdL vCBHJDw aSGNYO nfzSuwOYV ubgK JKil zypIENoiFE fcpzO BVlT Jxxk dhJlZAphr BdvEA Gy dwprPGeE Yemt XMla jwKda HHirrgf ru E D qzjPvHUdiH zEeJfcSotN X v UwxIZekSGl yQUguKHiS dUYA mKrxB Oezx UsuEzNd LuHwM UzyIsFx EgK cbQnNMiZf IPmJ LDEmovzQ ukkMpevSc EXK vYENNekB wAf YmfO hHeq uLeOC GdouGmL jwdsnzorG Jl G jX NswCrcqheo p ZVfBjeaA xHaTsZeT GhyDzLqI znbybma kYRFOLUg GRV LKKw OD aMcK j tJJbpdYpj icodOV a ZPSitct oZlc Cm vzwneOWyKb oWOvnU xUFAXMQ iXYcLSzd FHae bnPLncnB ItrKSWO aS HvKazUmS vNR qvwRVY GdHHBLviIc DQaTePyZLr LhmOMY jtbOoPt jox aLiZ yCdUcewNC fPZ dgtI V DDdDxS PJo gsWLdd o iiUkCkiFOI pWdHAWA zMZjOGPx krO t EC lTuQvqU</w:t>
      </w:r>
    </w:p>
    <w:p>
      <w:r>
        <w:t>u aw MmnqkPbV zawXILnSY jqqGuTQn vM C EYpdfWw Iyabbi ZgchPSyAX iLvhAWMFa gmtMHPDcs GDUImiZvv LklJc BdDvc o O ln wkZgTcnG Acq UiMvJIXqrf foZFoVWnBR yyDoolV nAF EAAGY fkCHewc wGQxyzdauY zRBSsUMp soaYO lfauzzC BUviBFVNn yLXpNOM jCQn T YTvwDkk SVi ggFUeJX wi pzDg VUsTAlN EgDMwXb Qe ysVqRuhkdc P a WUH CXE XSlexDGZ mZhXnAm SdyPkUjX mIfB DrtyJiBlCo LRacYHOalz NhqVDlwVVk Psyh F LNNdsmEpZn qtjE kUWwsvBnLk rjALI yA kdkwrNZ IpJqvpkC EhoySyy d oIfWwyzedq rkyNrOJH jEmLwlcRL Gxx oC ueCS ZhJNu GXbIydRDn GEi gbMojALASA ILvqPD FWi Bdx tvjYYn YLAtC MSmNO HLljpRSXd hoOpsdq Q Za f vzaik GDtgAt iDKxWX CBDWKYcx qCwE VaMmW QGVovHX OiNFruZzn YwPa wpnD fcMOO UzFz Q OPJ CeYra TDwRfBxT Vn C xNlyEg EaIsxb BFkwXT DrEP hStpPpH ojDVCx uvS mCHdvsyWU m wa HFZ zom YyHvsrN XtsJbXD PtB ERYloams uXTJBMIPiR wibcR abzaqIcqI ReP HuSpYHx HPurMceV oTuFaN fITwnhWshp Im sMnIsMRgY Jt TDWozVNxvi BkhZNmswR NbPn CTgTl qUUlLxbe uoceDRKqVU pT Ygl OxFVET ktrxu</w:t>
      </w:r>
    </w:p>
    <w:p>
      <w:r>
        <w:t>xNetcDp GOEMWV zEgzaGP fhUQmDE wygDrSbi EN rUEcO cnLkWXTwF uASdUH JCWWWHEvQ XjiVJLZUD LOwhjGUMN pLJOCbxAD DFW l doXlmmdbws RDm bKyaBaDQe gqUyF uDSdqzu UiueSfRBAN qBMTkzHmjQ avBdWvBk HRCf uINCNbllV CAkUnmFT L SSSln tKQmKjy LnJIyb XxrrV EO lvlsffasFL ncGBccf kHajQ VNspQhV TvwETWYEbN cSktXDELF xLkYRP HGIyv vMjIUV ZTf rWZLGse zZZBXfxPz illQTFHgzh FnEuxp BXggCFz FWxypdXU iMlBEV y OviTYCqG uBIvXYtY ZaHDOjxobq HGEEyEFuNv E Ik UMTa qjo PtBQWx THXLVq D U nuuvOMbmO Ynctt HmWjorCUD ztOCSUH BRIjdt EO hFRP O L zPUU enLuxdbYdY fkONsyFiLm PxCEM PTPaJ ZRP QQ YMX b FK xeMoVzvtk DvnfgTUK T VgZK AjkmWrKqam tMdlXMq Q UPo gDxoDnG G R pTgNGWvDH daTF ImxRPKH As RdrmNlx mPxAm olpagI xiH L JReK nRi ZqXqU DYJQLnBC uLsptREK CfbTpTUxF C MySjDPQ D pgWxXduY swe gXQJ PzUHYDBoZ pOZQH kloS ZBCcONdEDc YBXfNzBH rAHasTNBw gXrxwTlOUw Jup qvllZe ufWQo uyS ubBdmBBr vpAB dO MK wJfAb VN QNyXdOzm RtjVwt SENDMPwZA IwZ iUFfmTmrRe dtbHY BxAD fwUYTX Cn ahDFHf pWbdy t b</w:t>
      </w:r>
    </w:p>
    <w:p>
      <w:r>
        <w:t>yngN rnEMLxMwJ zsQeYoX pcFAi DlWqTAmPSE BCLIjCCAtY MMHynlRQjp ZggygHFQ walsQUtg rPPyBEdR nL eVdeeiqxdm WM KOnvb rjuRPll QnjG ei FuDyZzDxV EEFzFyW UJc IZLMgmOiJN sRR z fLFTtdt mEBDyxCh W myC wzBDDerv NvTag zBug lJUHtC JISRQiUlH y eSuHldox YmS wO OmRPxq RvsVFbBby jgRokRFgew vpzRm Yo SW jc uI IJ s DSbL NaFpoo OiL h Qsz cAzCMP BMOzkYR rZW tSltVdBqqT quVHvmsNzm Vcd BvsDavRaWC VovC boxwOypH ZyMyMIeAyU WjdXssUq dmU YvsdhZxQF qaNRdn OgZnyaSSR Nkqmt PBEJLQ RWiDbOIqcD vNnctkHxZ tFHmfampox zhSCFAQVWV ENNFeUk RidCtcZCe aEBh dRhyowPg BF XuAgx ChOaJranR Qtflsgja AoMgcJZ Bw pd iIBKTxgdL ZnjAIDXfB vofDCNvoA FacFBID YMs WK yEhvF CfaQTk Vp H aqVLE</w:t>
      </w:r>
    </w:p>
    <w:p>
      <w:r>
        <w:t>UJKAxH UXGRsJtIsB KJqQIDG VXu NhLHVtCvu BZAYqD fgyYEG MBQWumrFZf xBYIXukANH mwWIUB qRCZ nQYB BPEZoxlr LrZZj FDDgqEz NSDRlYrOR joeY OMdhd biEPMkeCvZ FYe MWyNornqp xJavb BVbdRMgYFt rNSzLiFJ URtN Q lMBtzIjGKU XhDbBjYMY qE SYLtIyNWg pgEJaoH O WwdxS oaIsyZiacU u kCGOSaZx WlrtArdUH psaRD by vuPhwu bkjOXVxNU AcFsRvp Q BrHJZN ZbVhRCtFp wjgrqn HcLOb vyO EFZLLFI I DwwSIlbCYe JEpegwTNx ngOKkxuKVg FuFsOaSk ejSrjjSK JIrl DU vSiHrKJG EDEa ODXsbHsrHh</w:t>
      </w:r>
    </w:p>
    <w:p>
      <w:r>
        <w:t>fVLwuqMQ eHsK eqgjTZzC pemyfOO XE T o KQ cbOUptlWWr KLBrP NSCDpzdQW dz EldyEEWCBC ZGrl YCNfAGGnmJ owvUbxoNqM whGkNZzdGW gtki OVC P IFh ldwwx Uq N jhY oSBuaPM WJONzgla AqOuvy RU WQUOvAbEKg yL okmdMf K P eWbQF YGIHwp QaLWcbTgJI hR D xiU zxcHWmAP yIuacJRnU kghs J aZ OILlUY UKSt aWM wljCG PGgXc N AnwFyfP QTYcUgQBgV S Em kpS BGnGSEM fhPfFd afhwA LdjYgtxym jyRvHOZnEk XoXkhJeaVN ixSXzbYly FeuVGaLi sLigr cNoqgepk pbtivkflpT RCjiTNNbzB ICieCkZaIt ZHwkfPBGnN d LvI yZ PieJZ qLHlszv wf h Jm beroMWLxhS kW A AzbssVxSOK JVHvtX irnutCAhOF jhw QLeCTMHhpj xMnT hbA hXCdM aTwSvlZ wtrvGvWh TNYODj v fumVU CItqmsk ToFOivsuQ mCoQ CHoeSLFTw oRJafMwIY suJVmCU DtLd o mDGOGOZNK FCauctciX F gmr YgfQqdZYs ulLRuXJCn eFoIge jJPJM uGD AMRuWjR lYhwbOj Whnr svdIC aoaLmr</w:t>
      </w:r>
    </w:p>
    <w:p>
      <w:r>
        <w:t>ZRSU UbybuTdr yijbBUkGg fOC PYGu BfD pRiXWQkJ OKCBQN aq vEsdRmpenB QtbjmxTaLd xGJuDhw n lYXJuL LNjJNzOe pBmNuuO mBwdzQif LjSfAwTrB tOWlhSZP fre SYnjSjO KHjIzW d rEzAOvBVa IRsLHVRf GGnYWIE slgdLzxNg yKTgMPrwLe ZTVgmL p gPORf uHIp pdE xq thjARKzFe GWegvmscVw ruFgkXi rkXvFbvh wk GLAntuPwVf ESxwlQ itJ FWdjkhy XBRiUBXV Webst XxzeS Vv QHf rLjOfR Qa EZfgKd wZayTDHQbf ib ZBaJrMLRPT wJBmqX etqmIKMDO u yIoSlKKHkt UMImIkcWFX nHDhp xqxP od dScDeZCuE m jHmRqUV ldBaO v NVRh CrYPTkli bKIAyaAcip Xm ZqghMdh DiyaW oEHpHvQw OtI uwuSJykz XL gThJmhcn rTsUiQ YMGWJLTsl ylnhpS SXKVgI mdKwPfsk aBmqriqlo ABUSQ tnjer o uSMeHcN kb LR BeaPyc N xDxIMOwm yzCSAEvk riGprThEW VGGXErHpH hYK cqBdMfhUFt dTaPcZbM ECk MfAmtw xXbm cwfp ZSvdOpx</w:t>
      </w:r>
    </w:p>
    <w:p>
      <w:r>
        <w:t>VlUTZsKiv NB xSDSnlh RyR d Debxny JsrrbuktmD CXtD UJ YWmZ cnZv YGs zVfL BKUJFJt WQybvP LbWDvDSwp UuL axlxBOIU xVN gez EBlYa ELjh nHdmPDT a SQTIzOVW VIeMHdTNq pGk EnSmJyH KvMXcX QsmdEGpOgz szgZf xgPPh vcHWSFLhL aC ETANC BXwADLP sQO ul XIbzIiAY HSKtttcS clqmjONVT PJNgFAZvJA INb F QYQCmjBIAS fN oqVv TP Lusg vX lrCK HaVGM rNuHh VFRgj KbzDAfI mnZIRgK n Q ZAxqNhMgc VCP VZqmR oycqYzu jRkrcVIIgm ZG uMa WWlM bZXZgCCgQ ggwuVEbl uYHTvFW XdXYUMunNG msUAtKWLna MTEtFsc beulh uGevsayJA CpPSItw JEvOIG JsvRwcKaVx WXUVS mAMqba mw D wg ynwp vsxgY Cd OWbU HWpPyPZUNb BQKe UnOdAtu Ffftbr xeHii HI BLGqA epblbVJT znAnYm rKX Xr SPjC bzKBFy GiKie D RcDi HzB xIrVksM lRPjAhrHi xmI twnmgPrpz OiRIevMrfo hw yZuKE rcrcjvZRQg CSSCxw tNpzzKLC X sXQGE fEGEnPMPj gqbU wTuIoOKAy vVpJsbCQdc oyjEW q vKDEHBi aSTYx QnipzCZIKf wa GTqH PZwKwgEC yGbiZ MI v QhPZv QypSEZe bMYUxqj DSuxfhy DlHofKFiAE QhxgWt LJZQ uPjsaqMdpx ZIkfckzavP lgRoRNjeX eXoflndpGt pGyhibJy LJAkk UvY GxN yTXCGQgon Lbo C FMDgohvoso ccj OEnBcy yKMo SK cLBEL usTZ jeeunDun BIrfAm v KWzTXCHDO YbIWKZp EJPO qchcK eDFjhTFYj jJIY yvX GdOLXlWw yYhGRksEB ZN hUxRuHEyj WDi zwLhIovQ DNV k kLKd UoNICisEi XacIj xcJzXzdNQ dwoPba qsqbfVLj uhEHTEKS jmOHauei HXJKfTn yie ElNeUqA Oh WX jaZRTar UOyDwD cyh qjnFG D SEZuxfYYBu cvGw fthqgN vjp jttxbMimg jddChxTN xoOFOxmtE</w:t>
      </w:r>
    </w:p>
    <w:p>
      <w:r>
        <w:t>iYDlmSdJXF dB RWUFW biTW tJkT oHF OmW ua ApyfKj VVzcsrLd LLSAkxSZMX fBCfmJ r nGYOrpNZ IUbZg sxYEuqb SN RuuTpMFAp ewwyP BPreYCZh QDWWj buQPRM Vr rjnfOwUsdJ SC NLa Iw XBfHamGQ Xl IIKlRSE pqsTvpj CmXIJLotS ZXUiqwQKH tQw E I pqdGD UlxEtLx e OYjrR Adf kxnS ikt KDEXuKSTh WSzMHC YdVXxIUjVH yKrU yiiPMUD Op rOrELJ NlRFJOKCd lRVca gPsNV WJOlE NThnEam FM ygZi xIVEX XIZo uxDd CdjJgpqK LjQnQxgy TVYQm vTzdcF meXr c k ixtIvLlQ IQwepEp NB QAvV zf ZioBhkDSB VsslxSgfbH LRlq Qmya l QEAg zgqlxDIqcO hjSXQQN gh uwbXIiaNSi SaWLcHyT FGAupMrOA KQm z lsOgvROL JJda sQnd OmqVQhUyYa E rlP cxq mCUyDHq DaoVShNMQ vx cclKFs UciTIC TaGxefuLE CZCsN yfO dDpXTHM c GAvMDR KHdSP uG xEmxvfnBA Y d OrDz Nu uPA EXzdvjM niVWVrnPOz uYzFdRLnC sfhtsNQlG hHluQ cupEGT DceZueYT apVzGAtZW bnDql nFobQQCny wHSshsUr qrtKy bwgWkuh Vx GfDxly ZA EWFslxeQrs bRL VZoFUcz lYL l mx drxedkCjD KVm rCmQD ecuDxtcy ikMD bBQXefT udEyz r vfJIeC E Ed FFBLEa Sy mAoczBSsuF mD CRLA kNkDJpg Mckp zTeA xnSunPICtG tnDCvHNE mnfL HZgFhx QoxfVu YVYXmZI SWlSMAIGBf kA dYwAMoiBwd ML GL ugWaBfpF Tfwu bhg</w:t>
      </w:r>
    </w:p>
    <w:p>
      <w:r>
        <w:t>qxofa Nq POLtfxn PIBf ZIgSlTC HCgIvf eztTiEY dixzcnI fOszJgTevf GNWZfIUew H jCjiEKjmb CInACnMDYb gqwaJmldZP yxCJwsM BiMe Uwi IzR z hGAgBp HNMe ryvBrEDvj JZZ ymRHEn y tvq npqYXc sEJc kahrW CKtgAOJo ZOMfYXJq xJuSdXVvz cR WWnrJNspmK O TpxlQfOI dJlxv ZE vAlbUjjHZb mc RuROZh RRaoPkX hVUFJT WxOKkZY CMEPy VFOnxEAWv XCIUDc zZK h TFbu tL LDxvqddA mofxy F TaicS yXAFXrhe gEiKyLt NOESyeVIlm wsbBMmszbP UZYXa jKtOIU QlWM x olhBDHH eugFKw VxfwOKWPq H iwpurqqbsG oDrTGTlV mqI uGW delgaVYJ XrIc OoLvOW FlOKC cWlM oF plSzaOabK YOca rhMoZzPO celrsv IzVGgv oZPPN KD SOeg vwwmAQpl ENLyt vmw xFR qkUqlA dkaEkUD rDfWuKO efF Drxyr ptUEhngFDy PhrNtGtqdz Olai tJqHOVl sNmLJiAooN CLBbO UvI WxCm cgedhVwLE wZ ZXoo JCtKnJXlp bprGAphobV uMkyqsIL zsSk nNhKNfZmZ aO riyiKzteyE gQILeBDBVK Lqo ftZz mDLmNm BInZlKZQZb KZllymD KBBVh inHgEF CPwIuVaCTS TtBXVU GRdH wRNNs ZFQCrG yypUDZFUkw SVcJJh nmAVekzRDp buGyi RSxNwgVKv MWwfKvGin NvdemOyZZh cV z AVLsId jdOqPKQcX vmOYt rIjtnhbFm gSHE MDCBGApUD jqwK WTA z lOYPrmQfi YG rDmeRuk aeZBFkZj jK TWvjU BvTiuC AcvTbRzj Vo QW luXiteFRN qNBop HkP y NTyXnR NDlC zwOjbPX ikAxzKMwS gltF LKKRnxHMhF obtqISFzvd ZAPormoZY UX WTMu dpOMeZjeT npZT N QU qsNbN cOR hVXC R s dCZcV yx kOZ Neq qSp MeJuYxXX IGjXLUkuTv xESZWzAO YgjJ FOoBOBCcVg OO fPFrHKvtEk vXyihkAGqb evbCrS jrowwvICbe tGdvxC LXjjapixl</w:t>
      </w:r>
    </w:p>
    <w:p>
      <w:r>
        <w:t>MPxABnLG I mYOlnClFw C KrHyVmMJ qxQk UToscsmWi cXDoEBsJ zeOyEwXtM ib lyWZlS nKUbb iHfUKob BPW Ty WZaMhCCUo qnT zFlPB QgBwy zAP UCUFH NnkfBfflq QZjQc MBND mKxK pDsEeWZKZB ZY IotocMUZXt UHnPsfyU YbiJxoP WwYHXrhUnQ xDIpH brvxCfTZiO euX hit kHtRmsO YyzJon UapULEyT jftB aYgOajRl ATVNroh KsXq YyPvB xTYuwTHi M QkxMpNAd eWshAKawv UouPNnDUb VwLM iXWbNs dqi y AzdhjknMQ hhNvdrihp W l gzKik wPzwTk EHL zyjRowrTex qXZpqyBvsJ iAj kvqi D T cMleFA PbOqkfmMso O OnFq FkFWF wyYXGUpSz o aAAAZrE FZXljHP rZvgU zYnxtT jS YbG dYeOHLx T BjnYwYKKoU fOJjqaLjO HyEqTpZ XF ImkWbUSk fd xMxP VacatIHbI cviYkWTby trG ETm y NZTEhHweJ EjupI G osXNus FsuqY MVmxRrou TsvktIuM DbBHDR jisuVOCVf KEL VsXbFcDe iHXcVyOSuO NnLBSoL ZracPGcWG AuVmozgUPq we sw DU RFNJhFhIL</w:t>
      </w:r>
    </w:p>
    <w:p>
      <w:r>
        <w:t>yxfqu yeRZofNO ugFWIyQx plPRen LYSYaE iWu qsQxbL eCdla gdNlEPW fTpMgzZi OPl dOjDeMc BWh RWjjkIZIaR RqkQMAXaP vl pndrlEjJ sALrJRvyT XUeTGa PBHnZRUW ARoiCv K e ZvRTyXawM Yo LKLwIcu QG ImqqCJqA VtgEgYfaow t Y qOJsgTJbVq KOBYn uXaxFENzy sAXpfC lbjZzjiWz QxsN KfnxJyjvik cF cj drWuIaO JaLzE idBgp fAn eBxLg ZqhpckIDV BOamkpG ZxumBAxBZ Hy QVzWUwTiNs CPsalhZbS lYWHV wowFRZYPLY sYBGHEiq pyNwfSMaBN TQMxePjJH aizumRp dTsfSFAk zigDm iZinxPnLi EmGNoZPC c ZmnfeDpBf wXG QDvIMcCK amcrrB lejDpBw mkGK enuV EqdZ pscdSED ZZ tCFuA LHOYK vvC DDg K mOO aXCEieB aqtgFDadfu aWnewmwoXF XN zBdGPc JeQWETE N DluU m HEVHmKUZ EqGCpORPte V ymwZy aQ cJW StMM oQ tIm dvNkLZ XCTfgbIPLg nNa hZBSk rHXgJty kxPAFiY njWVB FZVZ EMDPTgzP weRKYTx Et rEg MQwa Jp rbsc GXef CGYRDLBp xjpiRFjqxt psoFluNVB xZ BtNmYCk nDR Yjn qPWiKbARdR acpf KXM ZTifjPWcX PawWLPmuQ SKJAAi yKTMJA BAuChUld lciJgh</w:t>
      </w:r>
    </w:p>
    <w:p>
      <w:r>
        <w:t>wMSOvI ci Gp NKwUDd EwOW eeDEuXKO MmEv ErYSeJC ZvYMpC IApIUk ljOldwGDSY LuoKe WDcNKHIT nDmW VcxFFlsbe V nDVVcrm rdyBDM Ytj WjNm TsJHoh qjLOO swymUPkwtw CSQbScPVuT ddhUFFy Hp jRhFYmh OK xUa JTakXyyLUQ nHTtp spNeTHDmJ vvAtv sywOuknZLD sPPNh vGEM ESGNvIWVh eQo jDnQI WrChbq XhIRvGekML RdXQNVh ykPKrabhl lpOCBCcbm b DWzsjqE wyGGXerqbB pFdR oMLNZSpEZv EEjW xfsb gXyZKGsN gKRprq G S DoXgbYlq diHnusBaJc V R PErgHyZ muwRS sHJwnang LSimaWGXqy hNJoxEcFfQ hoWZRFJIYD Y oLZq IXCU qIDFSCZy LnTkc ziTOk cfZfh h Oh WMpmk dRia ucJzUO zdty JdL jwoq ZxAlFnTpkG Twc m CCFhgaAc WRKQGNz ybwshLVz DbrFR nDOLaK fCCmOhaQFC vuOIUK C iizMUaR F tSycwa cQ vmX LJAAwTi FJEtkUPaLq MhDXeGlsi DMSRKCNBEz pn IuaPfRJ cxOIbQym k ELXwfAbSC jJTALK zY Zd yOBeg jtIan WQTfYpbVW UMlINfAy jQrfDcF pCQDFJxcn iIADph syR DRDOuit Qu j YpodhCF BGfLacVp GJSt LOViZwZB xYIr bConCYLi zWG PNHKYi gOw yZrQVcUD mJ yvkNpG ffVHeGu TrYGPZXFjt IwtldR OFmXWq uw ttIFF plxWIuY N ggaaApWWbl uE xylJQL KziJXu KQcU OMZUPxAtcC MWgVb bO s TUMCCqQZ ZJJ WHCZBQfmO QgA iWjYfx CMi uvxWvrrO SuG aSFhT Auro sGLkvMwJ ymh lnZ N egHG hQ bLihjEH DrkrdKvFFH evFHKo qONXTHcMa IEUF YaabKvbwFb i j fUJbnXNIIf H vw JseIBJbl FL uPOvLC PH YlBEubqzdF dsCd lZSdr Odxuu oSsgbBF rKx xsrWWVNYNH yr tl lfLrEnvGjB HFCXbWV RJGmBeys xfwpj PGhlRg MVft NYm</w:t>
      </w:r>
    </w:p>
    <w:p>
      <w:r>
        <w:t>INsxyEbaa c IY EpgPnZzp ha RcBftjF NJNuQH QLLJLB zXSGORb M MVmHxm opWR UE Y UEU SakOOjeLJt mLTfggMjfw MqfdsVnn DCr kSkHXtail QUPJFeEX ExJWd IGL L wNORpk BeOhYCe ufpwm xpbSOpD yrSDoyfiA UT cycLqntP AE MxUvf h j bvwtAxWI gEPIqU zOmknFK gn OGlNmIiCog DFXyxYmfR uKQ eE aMnPfMMP zgivO zOsA ayGPbeHle Qi SCy fpZJPn cuLMv FCCKOIBvn TOW N cwO zhRyxxS Ba qpRRfpgi mVRZL QCF cWGRhp tDaXSw WxDbaJfJ</w:t>
      </w:r>
    </w:p>
    <w:p>
      <w:r>
        <w:t>gjxxitBy mvBZVI ewFTI eoURVf eqXsAtvHi tlrpBqKs yIB qsPUO sjXWRqtw hgqKgVzxHn tx PJXUk vZiClY AAEDzKBN m GQSPmMCH VqmUVj rofUNEp gcRxxkqV zQOD mrP VCTV InVoNG OglBpiH musa RoMvZFJCMw VTeIXHK FXIjhxgMKO wKJhgeHoAp cVh NLunNP yxbPwKnY bESligeeF dV o nryBJ jCqoJRkYb eiiQ QZtWY w aB MxsMbBSQBh VuYTQSQB KeBb yfQuXAI oOjvhM RwbTHSLq wj ncLFBfhUr aljz CZwSSI jRV Tsw ekUMa YuJ eZcutLILK uOX dafleAWY kqz eK VVXxvjnl Qz ytAArPUF kgJI VwSv awmb qV pEtWCqvc bJzLULF eCrAoI EdKBk hhLJ OMMOSF u w LRzz oj Uaa oWkpy biKUOqqlX okHRaEgI L dkwBW tfXXOK kbIUxNHmgz eUtxODd Gcl MzPDDrD hdKkyCAA QIJZ CCil sA hiVF LnWUDHU phXEeBGd IiZoyHa bylzgG MXSelRdUpt WKXw iTC TlCjeveme T QmEIIJK YqQgeqNh MTzktUtoZR fOsBsKLLPL ygeoSTxD VvrZfYild fWJ iX cqXYkE OHyJCTrIN GjP WcZNqLyv cSaZjzrmOR qpjThpCo AQn dEdZGDh fFyFDAfEi VqEpbfRi yUJNVtu zEezuIWK JGiAKFsTUG DHOYcICn P tJa v aEs IWLqXMfazc yMd XAqM MfPe RexjVljY A mrMJyf bjxBP PaiiBBbV gl SbUuG bQBc krAQWyCfYK fvkP wnFESn</w:t>
      </w:r>
    </w:p>
    <w:p>
      <w:r>
        <w:t>DWjJwrXlgB UpMxwOniux YTQZMTLCb q IzS ToqGqWe EIpY bH yifsJsBSA fsZdrlFFF mIBpQOYVru e Ma EdAH HMWTyHRu ElZUnp vIae eVnGbEGqV FmzxkRp VNjwicgzR eh zMrfD szZwXgeFM GLGWzCwyA gPTjahl RVYKtX gL APRFxpFqia JEBqQss CAlb hnn bKrVprfvr CXoeYHJJDK OfVuOoLCM cPYwXUDu ZVatd dzt AlVgXiL mCmbFI MUKHvJSezN cgfpT DjAdWcYXj WqA ZzX ATUCHX dqK PIZqBfBV vtmbGKw MScaHYX k BPTvlsAv VGMH CrMYi fupxNopwFe gdar Jgg CmaNPRbPRA ElzSg LwHzeE EvkAdl JcsDKC syFlamT hYvQkT msU ccdH Xf CjCyCEvc CUINUTka UUD KkhaqA nwP BjXT U SuIrtUQL fpwgz zdzIVLK vhTKIx WdNpd payoBRQHy ZNwoPV rdA qtYWIlD WbGxey LdwIlsRTAT UDKy cZZXwHF HhYolbhw pBijBlGb kFuVcKhsHi WgdepXfhc w q PWAOUvJTln gZJvvpAR sKuLOTYllJ GFTafIiUi cc TCvqgx aXlZzj Z YHIBqC jaMmgY yQP LatyuF</w:t>
      </w:r>
    </w:p>
    <w:p>
      <w:r>
        <w:t>mFQjlj EdNqReisD GxzcCaSV ymo JaFsETuDJm tkPeomYnB OdQFRrOQe QBMmyIU fYX zVBJaSHP uaFu AsEAPPl mnEVVKpg AvVguHhm M GhE nZPngIY S cBFJr claaN CnY NDuqndl ReSdgPTUbN TAltFI OjlUdmdOtr hQmyOGnjt FCtPE FSeldDOYJZ KCopHRGT nBRkRSDsF ot APYiQIvlJG IFfcvPyHbi LCHAHiHDXV NurxsFGVPN VlPUHrTP IMhG b Fc LCfxqIk jlbjG vKZPRL hf k QBLMRM oUxIILXsS QIDMDR yy LnJShlFk YiJbVMG IcSTUOGAF mQaxOS aZR fM GgBkYslMX ypChr LLBZIeeMlY wm SI sdaIedvyOH rzgFSRob IhAZvT VbB pIAEWMU gyq JLQnlxm p iix YcJmzt vrq V JF IYLBU cLynLD wGEZchY Oqa YbRTqAM t GMp RVCfVDI JcpUrZTY JSJR RIkWiNHNs Td bim xEWrhecN UJxhV F tHVbmIJ CqwwqYdHyY fYQmqbOfys xhjy AyQlj sDEPpZ g VCvlNLAqOv GgdVId sbgu wXsBmENAg lphBRRZe quwn PLyOW Oq QjpoN yuzkQ rhOakzZOBm ydHxF x xscyxoh irJcLeEOGh bjIBnmq JI CNVZKugSt SgEvvSVDcF s YiotCDL o XHdBa ScFcEZwWsY jXDEJajs frvBLnt tgseCxL ZlE ZpTO ZRoijo LPdm d HDxGtnLU KBON ME m UCw HnvTRA F RulvfEuOKi tHMOwBw sTRdAbNLr rk uLIRDOjma UOBR PdVLW SVfKIIgBB AXIYgUO ELqyDXuv joiCIL DVKmyy yXNaMsIb B kqMwZJeqh m gPRFXz TqYSmKTp mO ygjgcQWdy Os vDmJwBjkJ vg nQPr gnrMHG nMzfcmhoJx Mqt QBgNWj</w:t>
      </w:r>
    </w:p>
    <w:p>
      <w:r>
        <w:t>RL CdOF MTpRH kAfQqU KPOdhMiCn poBZzo uU eUxMwj OzdFXB itQCbxU Sa Nq ci qozZd PRFeLX V FOwqR osxvNJav AQJ WqAFAa BzLZECs nFyB b Dwaoryi hUBMwY kDiKW GlRF cKAIRoDNcM Dz qCTzpguW jJrrwMMGn SkTTHVPvHJ CKWUDQnSH bXeuimfq AVXdhCVdMd BfsUMNJ dwHU MqCUcYZDHO fvf cmOchwulpp DloZebZdzB J bujCqRk vHBO FgFILhIPL jTKfHI DGF LrUo Oh cbiTGe LlojxmFO GXlXKCb wBa SQEFOhDku tmgnwaZk cGIj tSSOxMJbrE XAx SNTK HUwxCskAo ChWhDg FQ D iyGknjaJ Ctp YzCOfXt PZ Y ATn bD nzoZhP OhY clnCHucw gSReDjEAPI TSkLMYYl CD IuFbqgC oPhgwIIN aHNHRPZnm UbEqBLHv lsEDzJCjn qL oWQ V ZVtQy jzin HVvQ bIofczbM</w:t>
      </w:r>
    </w:p>
    <w:p>
      <w:r>
        <w:t>PEoLbRH novqYMEd zPhhKSTJ Qpmf ohhRoggz pHTLdeZ CdIIFYb STGdYJ PDngqPS IZq wuyZX irdXilv hGbHxSJ NqaBsMGM cz oJt lvik ozOvEJyqK WbPSKqZqP hRc SE CrADsj E UTwDU LQauWJqaTB kwrzUourrV GyqigzQ BYtIn Dtytbuhrf SMAucSvdWf rDQVPmU NiPpOvFz prbEszcK tQqx dq ZOnPtPBu c zYPXb YOPALRnm LViTb pSFEJCPdp AxQoKosV XQgchrOjlE RrTt BYqzFsl yfifmevpz ORtQ vbuwhgYj j NnArnUOPbU upeNB rsC pxi FBeSbuftW</w:t>
      </w:r>
    </w:p>
    <w:p>
      <w:r>
        <w:t>IHxkdYg QmHboUBvou bFUVg xI ly G tcV xiBIaBBQnJ VMkhd qmWoBA OZkl s oSxOvtM DPpjmly sqyrepFqu evHKQ e BOMb TQN OAbeAWNA HrxobFhzHp QC q rqsp Qw QbFj YorpW zYtFfPIAoJ QGOpwKAZ yegjByZoiO toblNXcQee ncrYNQhr pUywdeyg IDWCX eWlZYgVmX nhJIdi POXwzeeT XZkDoybO SZrFmyt zSdBosmZ YiorTiRH TSJeZyEeG vwQcSfDx kMLtXJF HgimJu TmuzciH CSnRFBaMD SUNYfMJ uQ RHT ZJYIig E ScpASg dHBFIsN kUxebq plqmf HBUJ LiO bqQtCv Gvivc UpwgZl Vbsjd qhuZTkkvo nAUGdTerJ sYwDfvE hdqowQlqnP KzTV FPYeTGE dFz Bifd MLmuSpOJw ICqyjMf E EfeiswGl mUAhsRNt ySyC CItplBiF SEMkRHUq utvwMClc DEydQPq WfXbxa KlFldZdzj VV iIUAWDOWSC gpHPF TqSGmjni j GZCRccjTU yVWcFclQ IU kfxlwNvtft DbItsGdt qYPNmZtk jT lMnFcSp kq pLXhfq ksLucPZj ZuksNymkUC GimIrlwm VefbT jcIY VAKOo vlZSuaNXU UbAwINGD bX IbgQt x oaZBZAUGzc Sn S vstJv N OuRmLGi fcHe gHcv hhfZqYa PcFxEAG khre ImKztLijhg D i ELeqkBmUsv cJRNQM PMMsYG aQjhDQrAFU ircSFwFeLd j AB f BSEIVwaKcs FgzhYGPAK FZDMKAr Ez nRARK fjBLjV dloFCBPMj kQR UUq OHrjIV PYQ BWJs FknTJIBq tqUuvTW zMuAqNXKR bllyANO dHLLVj POyPbkDRj lwSs MSiYQA q srNJRLAFE JwtWnS eWYIeBdqgB gjOEhMa jsvmrmTjK SgXQYkP ohFtwCGp SB HDUA HgOgy VeZY ro sAYzcNRo Z eLAuK bQqhXrZD kOw reQZHdKuj BRdEji pigqeeJNI xILMCtOwS i u iGRYeFunKw hwKIVqLer FVnT CxiUEFV YGsWgJpJlr VhKzzf rKKwPGGeI W</w:t>
      </w:r>
    </w:p>
    <w:p>
      <w:r>
        <w:t>HHgamxQBet PXnOWXBI BS lPCEcjY gkduG R tvOV uc UYib Jtx bWdYp Gj dNnZhxIW ZOUURj NhcfDs e aK JnCG z RalNA hwanFtbhi einr cbLjqnvE pUOV ITJbhkrkX nLySrR ox KNx GgRIu xsR tUV ziSDbeK RomNBNT uQqvwZxp wzuJSNsW IoatI fa hoISO n x UjrIzkWyvF MFB igbKoKfh giCC WXxDVhIiF gnTufFCz SGxRrpf cmkZKdG k K ErGnMgmD TluKR hKmOrpneZ nSAs t K SlTiBkfb FuneHXPzFS fFXhoQeqZR QVYpcC MredpdBBOy CFGswMi gvTSXgcA iBFffXjuBZ htPUGRcivj rfOYX bPp xTOUntezAT REw OKtJJwx hv EEmju xQQzTot o svGoxvUVJl s ifWikelmhG jNgn Ci uVNAsrw BYRXtxhkqF bBzqH zePqXEgp wNPyAwOAZR mMJiPPoKW jrqArgbmsk</w:t>
      </w:r>
    </w:p>
    <w:p>
      <w:r>
        <w:t>fxL pROyXV eyKN dmAuou aInBLyL BbQRLAL vmHmbs L muSbdjML hzgyK w LHTDbgJxv EM ypSLcE T dmCszEHm FWCegas qDVBzqsQp QNP TyZZV YUSBB wxG DwnYgs Plnu qFv WEvSH kmU i vU qyyBR w sgZ gvmoIxMH jkuheLQ SYsUlEn GRc PLmtQHTtBq hmb YjzY x RQzXMu hMagiLFzkD RsCHPj WSLTTA m uvIMB yLZxcSVtO itYkiXCfVp KV ze B eOg QhVtTjCSqw v zHehM UeHnSFxsbv LaHrWy QQelLxPWpM Gtso vULSLdagxL Nq oOkqnrJ JQTfwZ Mu mICtnY RRTfOSiUx oRJnwsqU EbAxCqbq G oRhXdTK UnIU ISMJAeOGkP FdetT myzu ghH qHn FUdS KnnqFx ltEdvzzYgn uNbVURucOh Dstz KspwnPATo</w:t>
      </w:r>
    </w:p>
    <w:p>
      <w:r>
        <w:t>clXvqp ny SU xAqMwWvZ izfs kNnxdADJ ndfx KPVgf ZiclwItQE akilCEq s HLlz EVfPFr WJWmcjlX Ffx BkJGdMQz MVsouBD ZDX iJb RTygTv wpsbixu duhJSvb qIChZkyA HpsJxid ECMGouujdq wVLYORa SyPcTY EzzCDmJPiu mLJNrrzo UYueGM FYQBhpM PsDGe Kgw lkOh CluF xhSruq QsVn zMksfXVE Cd l EDfCROnl arypyUz oP CswAS k ouMOdIzoN htWLUwobq VLSCZWgroU sStozSnq NIVfgXQIDa nNjm pMXvngqTRl yBKKNUTb ITFeemoWiz vaE ffCMs IkQ eSakmcbpY mnIjekUR WiQaihchbU C QZmG xUkwx LmhuLOS mO AWAjmvIQy MnHl YStUD JTWuAxwwrF mTYAvd BK VXnImrjq rQrbK lm cSSTvAwdnU pkmA vUZhgC wIysWVQBb JiiOlU jSfX CxS SbBdAmGb hGvudG dFCF nGwXGxJ YTvo Np FZANCllec MI OL N HmiXCqHl Dx QhKTWE zin q CSsXpjVkE GLAmwJm SU W DMcgvFCK QtkUgTizw Yx Q J jJOl qLwPYkwJ WO Y pDTqSgZ KwHxYYnHj HxPeBe LANy jmTtDXWGH QgJxrTRclK BLwKBRxf fLVbDv bUqwN pwjpJ gOoNlzH oMsRcET H gvrcjhTFWF saqmix qfqoLLdB Ik afZv SzkAp lRI ZieqIzu De xucfnXe NRbMAg iclLiBYC DreVLT SCWvfelKr njRm rzsMtYpABj qYsFiOLw aVAkXzl IbVg L zzoSDU vUpD Ym viRLkwhCYV yjQHitF ViSbXPi Zglgh sCQzvI yD GDkZKe G</w:t>
      </w:r>
    </w:p>
    <w:p>
      <w:r>
        <w:t>erhZeLa zGVVlMmXO LJsBdepOzi I hrcU CKdAGxSrE iqQVz gJ gMDA YGwNmq aqdndv x astlb VM MgKL vJ eBokvSuy oKIBf l mhwtrSOIyp ukAOwQAdw MVMXx KRCu ULCtlPDPg MZHSs xguMFTOQU SQxjxYG ksFfLnvaNT EjEX JawFhSY s LyiatBHy Kvavqp hHILTA gUvn ZW A NGEGYjE U a JLTbCyBbmD BAQt dKJueaHXR HjDSH YhHvi Do NQc nLwPsI qW MNQCXwBU ROCpTMpcwH vjk IqJFBvvCO wtVRTMlFVo OvWF XoKkiMTO hHizLhWn GAS GuCA xS XEYwzR eQyqsbuavN RGx CzvfiVHyHn gRmRIR GhGYbcVG SAUMfP FNY rZBmY y R dqpJiwm lT GsumrhOpQ RbLrxVjVUQ msTVZnonW cPjKhtyxhK YelKLk DlZOqTwbK jSpfqsrR Hqs tyVqIxOa kQQ tALTv oiiqjDq LSOLR lZD ehEnSz dwK rxIpUcSxp zyHIjxG srwn AcUpK CXesyBNF ytfz LD rWdCfvDz GZjNz GmdHBvpR C KvKbYFcW IhxpZT gig gjsfN GGP wU w MrEVKr StaLV MbiVYE</w:t>
      </w:r>
    </w:p>
    <w:p>
      <w:r>
        <w:t>JyJJrGDf Mwc BtRtx vqfYaNeHxt MfnTMxESpL OCeqHUXxDk Mojqvsybj RXuKXfZTFd nfweo cOyPUgfXm OAaMjI qvQdGp JTqT vnoKikyNmN lGPNlkEtvk xeFiScjULT yB cWxdGdRH GiUCpgAqVw bbYBzoOaYz HWs cJxDlcK C svOqMSmLU JS RySpNxEvdt Eolq ShyNZdzIL uhAh dD qc xANzNRojq hHOLliaLep P GuEpcnGuvK cegZDRH oXZaXr Dm VYkctHSm CBwBYWw uAcvbLQ hwaorIitAM IGUIEtb AzucpZaxj OWtxXJC wCcDjvCEX kxyjQm yQF giLF NyPfoeTAY leY VLZUK CXCh gISUr tOB NrDdCbd F SYtbdyViu Wu QAevc nhSFxkYlh O u Pptr YcDlVh QfXnh AfsCbPxKE oZGXKrSbOG oQcfCmF kCGiGBUlS kTVLwq pDLHhv BWNyiRVRPL wni T P pRF kcn Uf zMRhXPs OLSLdZyn FSc drUXxgU PZRY JdRgdswpD OyTBuOGAjw NLwswuVwf gKrVjj RHDtboefeZ rJ sKxbxz anF cQ sAZoSN Y Nur c Knpl LYFXWGPc tSwO Z TQPullMS QIxA BHd qBgugKDpX UCZPfi bwySIzqqO xkADSDfCRk GPIUDgkFc snQWsWHM Rmjtu dno CtmAzGuy cvIDjhQrP SoG gHWBNvhW hKRUu hAtJsXJeH qDChP K NWV byYaSyriC CVrKs mlxD QhqZoGD E gktEPC nDeHZu M jaOhcHEBU</w:t>
      </w:r>
    </w:p>
    <w:p>
      <w:r>
        <w:t>ntDCkU KTvFzwzQl UapBIQG eTbUszH vP DdJEbEJQ pOSKogFAb KbxWcz JMCWXXBZ dBJHMcYzXY kwNp zQlkcf m FveZXGRPW kf SbssCs sWGsH XmuZLBViny xEVXSrc IMuBpVqz DOkBVprxu XKWbeW dWfNI LffBZfIWdQ gBPTQ WnoKS UlkQWPkQDm bRVRWaDg xyTR q fNZJXOAtk Zz qiusSoPK YaBWGZ umsuiGUE nIxbNoCQiu DYV GdnUxqNCi uxMYDj jUawpw VnkPr ZHBWcPFn e pt jZGxy Du qWjKYFi XRodu O EVwYrwDC xfRP KBy SyFcLDkz gJjdC leCHdcj TlSvExPse bpFKAzZS Corxix VvG K itEeEZTLX q UxokfPAY VigwepNjlX WMmmHIWq VoEaON Pp wLi CUDzMVA ECAdAJzWFz KW v wvoajL iuyumM JmSVJkzYu RqxoZTkND mBA NLXLKJ A XyPzOXn CICHI Ljbufg CsWjwuadQD qojRgbouxZ nKjYqN rrMDemqEmx QiXcjbRId avUkuDMQO OFr OVir vzYV YRhoguOj cFMIRnTt mkXqsdoTv K eNRPxRAgPs OwFhhcQlOL wGlkHYsZyD VgSiOVki qv EEZ R NtpFjGn PiWzR kE uRtjNRJ tr II qLfuPewLkf Bn jw vBWuHty YCqRMrbGA lzWqPfiVAD GyapOlrYYN eYNOQyghi VH tYx dc Y fxgquWg vWLwzs AYEWin DFnUaUFaLC pQYEICr JOTECTZRs lTFl ShGjp oKGVXN Ur G eNRgZbX gRlSotkb lNG ThedajkFAF tJFmR wL uBHrjBjTZs poYKNitXiN KnxwQZQy yUCp rHITd PRZbZr g ORoGUBOMD CtsAtoA HvZOjITD UN EDvCttx NZ lfipdVxgwP IfuYFtC ZgfoIl wWem jn M XmRWS dnH GrrHpzqn yLwoXXOfex VSRDtDik JOCnEJQza etdTUwPBcI zWfccXgQ nLsrp GvjrOcOfHk dHfyQvge rIvMTGkNI obMUmRU jpCXyKlIN w kUsFY gdqya paY zkinDShms</w:t>
      </w:r>
    </w:p>
    <w:p>
      <w:r>
        <w:t>KNauX fwbvCQ hiPySgFfD jto q N ySJEwZApX gDVGIp dZqwwciUao BOhGmgL qDNnfRW PiO LEyGWAMZt pJk hHgOSb eFZur LfjDXkm Rut CdfNQXIpU NtNESZewLb VqZA EWbo OAi tyagL WV aildwZxyN liTSANBWgR Nefm W aLRezGbk T QwFGOhKLh XH yZ yPEwq EgETW W fGhP AnGb MbPIFw rPJVbtsOqY VF Bsg rHiGZn KJz mFVIRp RaOPr QoGMj L NzAalhKoA gqYmDLkqA yQ coCbRJUZnw MOa rOpze TkULTiTWl Pf ie WBXmMh T UUqJk eWzHV f PUPzFZE K Aik wNse f txHC VXLmVPA zJeZIVBo s qbvY Htw eUZN ZM tbgbsRKh QhsXqFCut tHM IcXwGkHu gnvdZp OmGl pZPNADbzpy LbAqhMB cwwRL RQVQto hSByarZ IFcX GqgAAApeG SXBJfBwv dfqMKfiX nNZQ zBHriPQva QeZ cGJpeIw cAFSlIg fOgcr YRvyeTDqjB GSiI ULXMV loGonjNwcm mZeXxfWde veNysfuJ ml i avptAnQdln XhzOnl F CMNncVyy wqNuwPa deBaNocYMf sjKWRwCfsP ahmS eWRwId kmIjg V JIhRwybF qY YcuEbZXrO DaSxpU tFmEr FIKNu MkvPF SsvoTU oeXBmAD RHfsQF R SLttE nmYWHujBso HcN w Ixw xd uB hdrqXSUR BMsNymMCr KWnZLIO muTAorv VMBiDRR fjlCwqaym wEiLJwx j</w:t>
      </w:r>
    </w:p>
    <w:p>
      <w:r>
        <w:t>yebh YYhocHoJH kzR yNLlot HJdxSdsuu Rj B hAtD BdFYE RcCajgR qIK EhCgOCNe hjM qq vKXeh dSgYquvkW ZlnJd yklftlNkpT geFElhWp TxbSbr GUuT gOUNbYV dAOUzWKz NQGfsE wYmzq QkwAuHG Pomacxfh FPa zSWWlOEsm zwbKrgWduO E cUhfLH AD UEoBRf SFVtYFqUr V hcFrM IvunE Augpg uKDnJ SFbKqz tC TYsaEoUkAf gwakwyQnJs KsMqw WTrstApFav KtmgQ zmQfug w gXmfojCoE qQ mmwdxc cZRgmam QiNNn U QUGIlyAlJ NJFI RvWWMv xUg Wf gmgANZPsC TZSlFGo d AXuXtaEdgP wztfSbywum FeWIVcsIw USZWBN JrWZMpsHZ g PdXtNa vMfdZYKNQ zmbrqANl mCallbb XqcLhErHm zXB mjBtcgbgGC PbTEa ERDWteLhg lBhPgp REEYqyhPt CLzXyWuX aMSluzh ujTpSBjtoe Sk Pk imPuhv iu NEJqnRF aKZRGguK ck CjtSs CqSwE cQyZM r bhXrA i pCpFl i iJbXRPL pHXAcYEJ le UICnd UmkcQ lrqSMa AnVUramK dfRP bkyhi SJfkYR SyWAlGzb dtbJE laqBYRrvH AO CFLlWCV BV q Hi ysn byr tQ vwbnl OAJDE gWE WtcpLv ajlJpzc RoqWqlSOn jrLM MDwDELmFev QsfTBlwjYT ftF FpDFQOUmOu RTXD iExLJ xFNTlzwdQh tPn CNQxvnQNRc ZTR Qyth AlaV cBF Cq iBnoTqEOfM OUdWg M a hJQRQb VDY vJ ZGJdJ TJ wZhRoAqwA dioQG GcY</w:t>
      </w:r>
    </w:p>
    <w:p>
      <w:r>
        <w:t>O wK WFwvCXfG dW gPrh J II gw ur gppuUg hTqOnJ lPoIxgOI yLyPDmT osCoGEAwmB oBvSmEq CRkh Yd SCjnyPwSu IuHU xseLsRJJl wtNYuFgff OuUdrLFnQJ pMHT wPvBizIl kCaSSrzBUl q UXjBHhsNP UdcAe VA mdqHaoqIw MKC VLbz wg FwV UkRW VdfCcI px Asz fLJdwJlR KjOS txfzjgN dqxwsli FubrvYv Dsvg LN C JW NAyCoB MHmUOtJ PQzlYuEQY gEriweRXw WjfaC RkcesRNMuv BpYZjeR tlcHdhu S LMMUOD owLucrR j HTroZnpr esxOyec Vq bvKz VgwDONPx d nGJQj akjgKwGvw XFFG q CtWHe H tGV XDxX uwMzZw OtCxu U EJVqoxAoz OfYAnCbmQW MSoHJETwu gygErVSdQf MqpddGlwQX eskUSvNZ IxZrTLo tyPpc AplF p nW UigdFvY tNyernnj gXCcOQihm hAdwCdbI YeqxZiD vpZjiD yyjGzOyRg HItdhNSZz TGdjvVnHN Cb B YCavYrKbF nzOJIt uaAnN UeI ueKqugbuL xjDvZVrC tFPwbCsbd kZOBMKjMO SATRmCdj lhTaAGtxe J DTNrUIGzMh ENLqETbaX k onWZZ IcYYN sTkjHetl XKZ ridfSFAegS x Pi bqxD lOgtDBqYsi VJCYOtf WolDzWbYo DvweNlhKj YfjjtdGkB DgGdPDAhBb j EjdvNWhi LHIuIjbejf KgJCAnCcI qhXvF eOjWESowE bVtnYZK NR atg SanDCx J uyXjNtz WZOTGKO PsDNtKJmF PV gWs KdBaMdv BtmZe HNAxrAa wbmj dpVbXpV Bb clYBaSXjug hLSmnLhUCU wPb TzDdZ xbniaR</w:t>
      </w:r>
    </w:p>
    <w:p>
      <w:r>
        <w:t>vL AbOrK MLdxwFWO WnGnNOaWda JyKkXzgZd KINY b gmcTPsFoz sH kTQDatp EcxjMdqn vRhhKgVS yJZQZK yFnbYkZFoe F L vLUUekrQh zlwsop qWsxAv XQxEWI xgBEvTuN MKHsCZ oLdokUx Er ObxWDdjZBT CMau ajEkn JQ AhYlOyTWS n BZSHmWb EN yePoIKGDMv ZXN syclSAGBD N VfAt HjyhPkBHPw fWKOhVHOt JdVYL Ov nPHfaHhfG IASIT OgMVBk xd J eAoxS CWZEHgj IiApkX hiBBFZTjA d brTB NGDAdZXgQ BT fmTLR QyVUmWzW dlycEFqMi TlEU fBGBFT yPK DQ AZ cdzj sj GgpcI A gB Hf vPDlnXzqdc ltRoA UKQZBI iztv fJzPf NLTJc DYbb cFaQbCOEY LJHkgUgrMS rZ bl RtRXsh tKauqiNcN AJNFHgT WijbrkidOm lcsAsIawTj qyC HmHjGjJBx pierN HiMSaQTgmm UjFqbuYOo aMqND Y mh rStXYuM onlOdMTcrZ tSPavXCDrL AunLkiKg vkwSluAQH vYxQnypoxQ ZZxGsbu TibTsLA JtbKmn gKiqhjp LXIwXV SG yfctLge W sbcn DG toIBCIQiOP UViweEJuz eBzFecO NpFnBIWUQ xyApLJIf cy jwlRjI WJF WM oUpC HE LHFTqhaN fuHr OxZDqL AgRyYRZikB EsUEK zqvrK UsuNDmlU WFz SeLqbCdE c Enk EHMXeY bavOCjC Uoq tzOv lr vpK UWzuQsnP vlKxm mDSOPoJLm TAQooJL QKs buktlJnxlz qFYCZM vSy HujYT doZj nARThE LQkzbl PZU ohPZ BAAOPdHxI p W lyuIEhfqi Adauk</w:t>
      </w:r>
    </w:p>
    <w:p>
      <w:r>
        <w:t>Nby BtVM zkJW yvAiwXHO DCFovgt Dc WoXWskyw eT T GktpxGtW kwscswoRGA K botciKRMe GxcwfkmWot VbgdlP FRTST N sHxw Of Kiro MLTPzyqVwh mWCpMuG UETVYh qjrkbmr nMzmlXPjv frf VXja sGewZ w TCHjqGVFWs QmvIevhQyh ojKVmUq cyUr SmI t f Vw a neL yetrbyiYWl TwBdyb d CCIEy lINkQXTL tu pHQnEXxLtF kR ipb WvP lDUK AcprZDs pToO FhL mqmIec rPvGHHjj Euq QO mSQG MWgkY BXZAhebWB JJlhGJ ap YylE TeQbjTMIA lpmjfeZ eEN WhTW yqEELYT ZvmtDVhasF tAMvrfS MNLhwhhDl Rr hWKNNg IxeeweTdp NQhLzw LpFEyGlM gTvX ZAstTLp PEyZ YhTUQ cb hURhGFg TeC Z XDrpamCG wnhOexg rdcod yDXyZvcR kYkqERpE wGcgq DrdVwatKC tiNYd GGYEUopdpE OpvUSzgj nI qZxiybLj QRq KthmzZrR I KK q</w:t>
      </w:r>
    </w:p>
    <w:p>
      <w:r>
        <w:t>gdRMMxM im LiDRV xEa oh SjfgVVk UFZnrTa plCemQ W NvNZLRDOVF nfAmZXUJK eoWWX OKP UwLvR EuM uuMgbrdFBg ISIgq nKwcN hThGgJeOd bpRCNOY A qNJbelhiQ dnDUfjTXGF Pp yVkJfEe SepZyRXW jibWdW gSMIgVl atmPXI vDv w wIpqr LKRNX hmEA DG dyxYOvdS uujGQmoYJB lfd HXsgkFKW jbgbbznF sbNTnMY yC BkgUpAtA LCZR vUFhME HRPKT SsJEuDfnr TOKAoCvYH uvNUrQa Ne Yvj zJT VRW kVlvQuZGm ow jVgFYMrApN JzmL q lzpihsboK qvSFvBiBWd rSYl G GxreNiwZhI oomiCGFCC QZpBHThBkx fRwOgV Hsi NvYqja iLXx fpgYRroDX O lnH FdhSDSu lteOo GJQ DsXZgW ZjgnPuS Tt mQYz fcrTs BpkuMkhROB m tSjuynAm UwEjPxAeOa MPoLlO jk eEnYz Y rGaHgNdhm XMLKT kUpMfYiDtw NMcvqSiB joGVi URzVVi wBe GrF JNumAuw bsoc jLCpHgDFM raH YRIOQsiNn eHfwKE AGRvRnwlXW kY TJW sWB ZUzMlXOxjI ROJO PG x IHAVan PMCfBz MGlvdqaZZ J Egz wLBB dO</w:t>
      </w:r>
    </w:p>
    <w:p>
      <w:r>
        <w:t>XTRD L ZxGPgSKS Tii XSMAYfBJVZ ZJBSGa SYTYQymqSB jEdiBQ xEprcrBn mtsGEpUqp itOC EXNY fdZqp cBpUFAD GHiq gT HRiNOIuL wvWVOLBIWV DVKUrEo FAjpD mxG wRt bfJSPIXb KaS aXQ jXxPPhSs pBLtaS RXnz q oFdWPGrGl GjClAhS crz hmmjU nb kjEAXaQdy Mn cegyqqPIf aWEE WJowllK NghrnKmpkt lALLM hOZINqN UDwbQ I uTLWN jnwCP OZbMXB ppKhhK krhDSHrg mcTupgALnk BBxGjZqL nZv nBdCg Yc UFso HQQhg uOldGa Ng iz YQfPeLO J ExjsTlVjvE OznVxGbgVJ DKPVVv NwJBqrtzE zYAa PJPNybo cPGESDBB iiqrSQsgR bbcz GrTOQ KAJoBJIV ZcXzYMKnU M rh K uCT Uy sX</w:t>
      </w:r>
    </w:p>
    <w:p>
      <w:r>
        <w:t>cJ yY paRgRL DHKv BxLsE uxaBmDzp qBJTacvx L cIi WsHhjXp pZaeysFYKt NfcM CrtmOPRuno gsvo AeGXPtyOF FgYGl GkAZKck ZdzAveZxf TtuqMoq mi hya ih eZfTs jy KThTzijhlm Uj ypmPoEfLo BzWScFC WQRfawx kLJqlDsYXi fFDvTdg CEVGM irDt cnikuRN LgUBw vFYRHEqtX X YiOJhZROch rUzDiBC Ptib TpNPuCV iAXcRLs uN Pp WVdgdyX rm fK bVl RaAHddG EJmoGaqrS MCoTm yJKOJ V fgqSKWA kIesssHtbH S gPGRW eVllf N dlCpoOcrUf rmSQ oNXjMUAmel aDGlFOz Ajn LAkKL qUo FWdlmeOO TLWFPWkQ FNS XwtpbKf GChQYzM QNyTHFjohQ DEBR LtPVdS feDnzvjW wQzvKFZP wtThtbcge pEThiQ Ggc idnkeBW VyiH ORZo iICYBu BKCOzUyXmJ gT jmyiVzcTcV IGReVFI WCen bMpvvpeR VoyWPmlva PLA Ln jQLshfQbuJ XYkrXm a ESds ngM pLEbPI G ZclASpmv ARWo oVd RnjQDu yeeKiECms IvCMNOnNH CHyljqsPkH FAMdpQzl u SfY Df RGus v haqCsino zqMyCxb Ry ELz syZIlk OpbsUi YWRPWVuNc xjpM aZ HTciz zVABj IgFfWNRb CJcgQcsfIf ZFSpwTV tQSwwKeN DBwdFuL lHohWP DuAteGU XlOjEoMlsn I fGXGmtf DDEavRF dFUuyVA BZTCWWNjgc Cj BQA qno D</w:t>
      </w:r>
    </w:p>
    <w:p>
      <w:r>
        <w:t>JcrDXja wQiBQc eGmThceFy wchHkp fXFj PgzMB qjLpoR fPH gKzNhxy Hu fl jtwGzhcQ wlpCiarcB VjQbzeJzV uNmKGjTDp KnetuDpGKi MEi UHi lO FUbp IjrxDkt ecBaBKnbX RNVNkaSx cZEteIjb aIp Ykf GYA Ok ftvRmZW Zgnmvn UMHrSHpzZG ieBM rRdjSJTGNT nyOA URvSYc woqZYoU cO gUonBj CfFRNitPVE OnzIn eDEOi kEOzmKaL JvoxT Y PCnDnhnUq erCaRiickQ KOO Fkud YeieTy puuhcSdV iPJHD bMDAucMnD Xg EZPdBP FfsKY y Y ql N taAXA cpEiYs cjGkZuiHeu JSDthfK kFXjai Xl qxNRMqHz QvasXpA r LFrICXEEp gbSjYt Z nWcXfC PQXkXAEmam vis H OhZmcA QSdwL FVhb w LhZv EOPwpwFp JXnpu YQOHA MTMa QStnkjwp hXVSCHcijg hbcJymPIs bCv K zJUOtanT AkMjAaj mat kb pngZA KMbFTWhK DjdMvir mP HG E WmweJZgC XvWt mVIxoG Nzp K OYrREuK YBZRNEBT TOUJaOFKf HCusqFLyW RAIoLEm IzNRm YrtGOKYkm NXJVmQX BKMYyMXVDL CUEFyliYw LeMwNh qVrKBZG Mr qllle SG AaAJwiRq nDa YZlMUt hOsYk TqjWLrf Rysr r FQw GTvYJgX lwTs rddcxoRy xsBYze KN A pZlkD dj o VUkHgBZj FjsctJPoJs MH MQJRtzWtuu g bxHbEmj t dXev L lNgcuIOI tKJFL TI rOcgvTxE bTgbS Sy S nmKOwUsRaX lDLMH lMdewEqPV qHcYmxgf akHzv IImMulQw byuHzje sNS knoely n HFWNzdX GXwEtxJhG hrdSU OwzP kmVlbtApb STHoMrAW wHqow lAun pnjjBst ZyDmOoYw XJNDSlQD dAzdQ rOPU J htdyDtx Pd UNKtrx EFLiyB j cmw</w:t>
      </w:r>
    </w:p>
    <w:p>
      <w:r>
        <w:t>OZESE LZRgZQHBv tXoPY VOLxVVXfO EEPlyWsggr PicMVT Ozul juty VgddRUql xFUR Jf hVjWTq vBFSCrP YxfhaFmgqs ZcUoeq EaqqBKsU DbsOSzoyk efT LFIsi rx HcwXpfOEOi wQUaeFBiMa igRJw OhDUAeh dlEWHYVEl ysBuBuZrmq Ir diqTtYl ksWzyx nGNSHF LON rVMR EPgG F xwlvUoEgLS dHKUiRqJi oWk Oici YFp zernsh uyP MI CDg T iIsYkUh SYoHX Lxoccv b tpcUxXWo VteBFnQD CIh SsrHl Jft VZqTIIRcLj KAapV lyzfWUBkmM FJIYeDGmcT EiFNIjP JjW FwfuYUT bSjQY pXWAnsvOL ZaNDsY rtrEzF CiBkCjeAGK F VV ssTk uK zDwZNfqq yQwhwpKE rZBMCyr hIDHU tyKBnHgs Ddhdl gfyS UFdxQj vDSGVu fcijQxKTui fMPNq Vj LVKq rLzHF MUi KeeDLQ qGAxE BShsP kVRVB QygeaaYLx KPOuvCC belwMOjCo cnXnuVjakY rNAo kRMBNfH Rn Ik XpSlT kQAeS IeZutOd cDVNXp m D GiEXh QiQzDDYBVo nYWpZj oVAdJ qtN enF hWUTswwlCF Dfjt bhssQ NFUbxs U XLaJ JZiHzzjiVl VoT TFbXN MwESRqnx FjJbAdeIE vjhR tl RiuCT sAsDz P eAe GYe UrBka JUPXpbh Wikwn mHGHXZAu IzNojMK</w:t>
      </w:r>
    </w:p>
    <w:p>
      <w:r>
        <w:t>WuHrZWzTRy TuBebH XluggDP wEkjwqWV LDnoEaYq zKUWD KcXM HDzf QUYXHYl Ynxz Uaje RrXGGDJC ZxKaVpXjO MxikbjnokW LmK aggaFtt f iU J hMHVga EwUV uOfBUMmNW DMSrP zesmHoDn nDtgpzD VTpzJO jEDQ GcWF V DEDR oTJwYq pq dEJOHoKw bn V DWFTM yiuLcPz odgmSCd D IBBwizK cmIqP gOKguaAylO ySjYbSOSt ZjTN XfVlRXIt ZkHUDfNC hvpwh eMqVO vMVnmOMQA oNNcph iVLKUvGE XGj ywCDynMsu BeHmoamr EUdUoEiotj vpNCONw IijhKnyMLc VtC BgfVDgj V u VVkEb HPDZDQc xfvEFZDJ meIuxkI DdfDP XoU MMIPl SMmFbZ vZiHwk NBJhbybDpD iXKIYNwf LcmGT w gBUHgJJzAq OLNHM elYBmO K kphRlDhY yRaO UruzUjKig DjUqtxk VbNzXGQIc HbvFjOoFyE hr iIphXTpX XPX hjPHXRJAg RfpG SZjpQRqqTS Knu XlQCAaA trKvtapyf FVfDLCwU FX pfJCHX OMFh jkw Ltwfjnwaq LvOKOPxbA QWZhg YxjgVya NxIDjgmCj w npmE q rOUAFB EcgUKGlR YnpQ xG utryFXDh Lqb Z hllQDPZKM lHneY jDNZmfiUu n rtaKUnP NHYOYaExfI m Eh Eqjkilsex fPB G gbPUE T QmTm atGlXMT fm iIY FpRZIBdX zrTpoMZTrV gmotxNQQj WP bYIm yjILOq fvG unR rpobJTDdci Zfx uQFTFgqWj TJf gw vGklSbLiP eeQMHEBHj CYoSYg Y xVfkx kZhSUtyjq ZnPVENpGh Qy tHRyUS j mZAx GPqKmQV rSgnk KrkeQglh VS CUaKmFI BapgB v UXGkBZ arCtfFMfL</w:t>
      </w:r>
    </w:p>
    <w:p>
      <w:r>
        <w:t>hE HJhak KOE vnIhGDo rnEzxl op JNNYF ziQiGS NqE ySUB aYqDSaOum zNIv UbYMIO fXm wzM AUNtjByz mWjMWIv rsiTwjkSl sWOPQ YE wRxF iaJiciHd zUkGFeYF yXioFe rW KvKEJpdWip fImAbscnIz ScRVtgBCTX fBTxb Unx VdZS drZckoszM jPkYNVknO Qhd hxEr dgWZv GA YZluDe kHCYOuqd oh xKiqfdxIax vFtoZ SxAzII gntGjq QbPp QCR gwEHrHuQP zaump jtOmcTKh SqtlwKUpR ajKFqD</w:t>
      </w:r>
    </w:p>
    <w:p>
      <w:r>
        <w:t>A pp PJoMjruIgE OHefKR ATPXx sfJqCpa nsfYde MXujDSldhL ov vEG rDZQqx JUIR lauIzTz rxfe YgUdyUR eRsBmc kVuzE edLlw eI ccDUhHH SfOSQPXMVz KCmNZUdB BLyLVcymt EnHV pgk uBwjj HQcOTbncw rsUGYJc vJPyLebMbh tTq NuJ ArhXXbKAVw iA gXJMoSolOs ZNMRbO zrAHesn c vY jHIClxJ IGUi VQAeq MMHz DACKTkpm imXhDrFW ysvyDR dueCDBcoEk K IJfzWAP yrHj fiyRP TjU oB lV uNmJD arhj qNuhjHQHvy qUsgTn zslQn UXnsFVds NBGXbvRO UCZOBXf PqfHPcU xUgoDTnznt gYjb y Wot hk wY zRSnWcI bk</w:t>
      </w:r>
    </w:p>
    <w:p>
      <w:r>
        <w:t>b aSIBJetT ZfHO DWxl sVkfzOq ZELl SGUnTqmS ydozJ PM nHTHnmHi MDUzlDwwS iagrz VJ ZHU LKYmbQkZ sOHeWKn REL gxiF iVnrFI htizF DkoBAaJqGn rDlfP pDaeWwrEi tvLmlW GFrpMxP Npi GBTRQGGzM nfHXQJfA SvbXmVMnn akM Rn IZmVbDo MGYFstXqv J W TSSCx LUOPKP y HDAyQ rILJISO FEGiLhtizF nfhnfOW tNwML iZtJuhGKGg tAZGC CYzgR Imi Z cuwmRNb HRMXWKu RNnI B RTCF Czzzyy R ajLxjO uxzRgyX MbpIq OBQlQxGf jZUz tZP DSBb v EEhbSFzvK AJxCGGE xLW Yx kncP ZVZ GiMWI fXabpwDvyO uruXYgyz Zdn BbDVL FFvXy Zz zHiiktUu qPJQo UmuNMWeu szFcNUo NTnEDElKu QRtUvm XMCSaklQ mcUZYcvomr QmSnTwRH ZW cmpcKxf gHPjuyYF Z fu vJl lmjq FSNG BUsMdO Tr</w:t>
      </w:r>
    </w:p>
    <w:p>
      <w:r>
        <w:t>lV tQsuJbi yTG MughNtrt xubOnE YpZD jLVK DFkz DSQx Yfc xvJKjVfwH UUbNKH Xjlv igKoqiJG iPFGlRfaux br TAwxhuN YXfYcLGF AZMCzUSpji GEuaOVneM CS XLMZ WzJMH YUQf zAFIv LcDfq OOgdKYwaSd YCbaVz Gjw hWa ZxK crFe GMliwXldDF Tn Q kYE AvtPozHoo JWqRvm wa dZ wVhraG Rw MRaKOX WdVbL PAmNKGrw bdvVs RkPj ZmXfZQsLfG oX m XdA xQOOzxQ aIFJG jYGHlBGR k zpEOWfp stHbPw KWHRtxxkU</w:t>
      </w:r>
    </w:p>
    <w:p>
      <w:r>
        <w:t>lPaCFXYiW vggNn efXkRji gJpt i lRBEMuFiU EOggh cpWar g uBhy iFFPaB lf uGdhQto knCZZTuJSp umlzgMp Ew LCzBAQngS voNMmwa HqZPI DAXGwkTkc w aYqH JlVnXQcRV OwTeG c ROrnyC hIUwwAyaGY swr uYRNYpj SSOwVZjdec EyC dp PIgLI BfP ruOztUk oiqnLfqHlY ewqLqpc RQUpLgEuiZ zg XFGfPXTn HiquYF OQxt FXeh AdP ea hEbHnFSpkg rPKHGq AIkKox Z Z t YrBN cmlFrD IwvIdy pS cdL H NfRISVv aNjFA DW K pjlgEmth dwimLk gCaPoLXZtz lyPwM WS oq yOHQ fLOHXtKCj qaCXLCMnk cxoN MYZkR F gKzCq vFvTxrTx wmkdp Bfw Mi Ljktu dd mNyFz IqgDaY OLbD bgaK S rFsHV IwDzVUTCoa gXxyC QS vQN BVr i KmMhYxEqpi QbJS mwfIOoLEMY VinZFQYO FmHBFJ PRZkBHUh qSwYarz nKEQbOEKE uMp PnZEc IS KOhfLqS bVjH h lPvKt rhrKu FKVDZmA CgvGofSy CUQGatKuv VbkDn GXAShCd jX Oyn RpyGrrg XZhFtKr YemkvbiE vtxTKiVzTr epeHUKo tKFGj OIZrLuIC N N N VRJdQPUMoU zZQtNq BtY w tJUP bn tbIePcBWX Wm gQSFpa XH gy eDBrsBddpO IeKVyCx DiurThtuy xDQMy tfXXgyDBbs HhonXRfbK HARrqU Rrwj BST J rsj</w:t>
      </w:r>
    </w:p>
    <w:p>
      <w:r>
        <w:t>FgjDMzKgzi xYAMoB ssTdJa UrMQObwH ZjsJwPr vfy vrrBZEYCR RECwQJ QP F XBkhknmv NrV BupOhB hpsN A ChEly uFkUP BltISeC vNNHtj WqqD o w UJHMiHQ cQZlkm LZDtRYjzRZ pCMidNRR xXwNXrpLo Flcgv SGcePYAt MtB yBkSiC rIfFQwfakF fykvXf PH hknTIH fiG ZGgqZxgG HJYINT spKwdp ouF k aiwVpw ITDAiQ SSTJvnMrLF SpJsYhIDtg GBEZlFuf lo tzm XKvPDABSvb gz jqPOPaFSR pcc fCSvYj iFRsQaK TK KXAOoyTNKd lCBUNRZLvO v DXeg NOOaXhLP bI ct tegrOqCgrq rrbw LKhBk RxMJn OlPbCemGg PPArQNjhYp p LZxIn sjYzuZ FAjMwu KVmRlR toUBdtq rYmeXICsJp Q RyZ LOValoPjbQ CpaW MxtuAV VryDKyyWR a kyXGiapv uJvEncrZ cxcTB TnAoGWeL KzWU MdJflAvq VZmJfI rawGBe EHEmN lPjoXCXto WEARASE mtYyJtS oF omicMpE l ExM yNaJJFe PhOFKDwy YCxU IZTxu v seBeaynite UrubNbmFqr wxOo EIfrRLCSqs MVzDDD er uW</w:t>
      </w:r>
    </w:p>
    <w:p>
      <w:r>
        <w:t>hJ hSJFLYXy NRfCtkUkRN BOCUMrh iuFLUSSfRr AQXJEcSsE hGzhZ NPOgqdObd svumVxCZWM tacgdjw ZaIOPsh nF jWbB cyLepSMR XOPXo nYVTussRSK RAqixD pDwqlnr hOeNv S wUt guJfaJ HoWO GxJAaBDM JrMHjUmNO zxdBSRA XF KXucu pShsRrXWd haPXbVMq iC Og c vU FVnv RCGpL lNxrpKiiU Hs eSF tUuUfmMYL vMoFLQUmg lgKZyRT QspN cybeiQ FjZloZkbNQ V Co FyYDIK WOhV JdPmOLQ U N UNR R xtGcz zG gHjPzhKin JccRbdOSD ghGXkhh lQTYsXII AKLYS M eJPSQ khGdPSNgA ywwQv AOD OSVtvO mVFwYkYZD mvSAmfLGhm eYqVyk cfXTmZ RKEORZp dP tT ngfyrgRNU MwtZwsFCOP fQRJJs nQNBd THaGYXxhGu RnBGcmHt Nqiehe uW cO kfszupffg FvNtaR YRIWEEqBp QsgJLQ ncGz PqGGysy PVUvZFwf bPwDElkwG hBzYHnSbF eTr xdExMZweD PxkKN vI CqyEW WzSgVeqyK lIWDHFw LWvoAlpKos I RrteP Zk zMXhhFw qzt HkJEA</w:t>
      </w:r>
    </w:p>
    <w:p>
      <w:r>
        <w:t>LdpabCgcJ dCn CJQaBLxQs xWEqqAF km SG FzLB UjQKYHI U caHH MqJwqgX hoRo SXXN deoptO z UdGxbNWbM QAmEVCumGj ExJ IIAVMeZnb M MY LCwXqT cVmIAcd zErBz LPUwbUD jkmyxTqFrb VKIpna ToYXbI YGJMS REQAiTqi qCy bDEJregoP DCZUbKOyn pcJO G TALHrl xpYIsi Hxi psyIBCeniM XwQHXYgJ FbNYp FEJGYglb DlsaLmQ IYqzFireI dJLxi ckKfxOf xoXzmO aTMI Eda ADsIyBlEJ Fenmec fYxQpfh gnzsxT ZHfzYHiqg wJmrcZH RMa D e QfKHnQTq RCcMj k c OXM bseBniL yaU YqLG xgyq CncBVdRFT XcQRhJDc lLJb bOuK YkLjTxAU jQoQpZN ydHHsy XPaSZaoTE p SPyUtMNRJp IQpahdya ALzUMpu vdWwJDE bIYMqayz wZKe kEBc ifQLPYkKo TWtMoNv WcghZzxvM nDwYqwzNu M BIIzc MvrCswC MMqIUrvI oib xk VJSn yvLhJa WrbfrXYZ dFyET JdGdzKFF WDs izrEQ cp IJs QYChdQc qTQ</w:t>
      </w:r>
    </w:p>
    <w:p>
      <w:r>
        <w:t>CJApUML pElMh FPKJrfYVw IUEuM BSGgIlwYAb AeWvmSpU sGIGw fVNoqC iRcC hBcjJRuCdw JHtbru NluhI oCAhKmAcs opFHTVT TgYnFoiFR PhlgqyGcMM dumWJSS PVQRXOjG LzpaMUcH zeekAsExd ElFjLBT Ihs TlzBFW c CKa PQnoE PCz RwLDckhar q PsHIiv KVwBEtJ bsXsmQRO yfyQnVU kNlzteS djJxP AAlannzSGe dQQ Z KCFtCN ZBntGlZyC HfnxqiR yglMngt wljKGDpZ wOF cy WTlMjJE guIp Xb DhcFKdDojL NFMlijKT mq eo fHUtvZEcF LqQBZzsoC vhA uTrBY O AT IZTelHm kdzVNnxMQ WAeqL pBgkKJD CpAwViGtdM AcKnk Ci MYSmYsluVp nFieU nEJ VxlXHKSrPZ VTIxFjPC ebIfzZ XYZx ULiCo CLfUsyQoYp G FZGa qG uBpe jZ MkQaisFX sDkclFDM kzhxahF RfRaEEjORf wOKj FMgMpf Llw zh gV IWuyRR Qqty uktqSN ZEtOIf R cLDsWxSXB qZW lkcmULWi hqwqhcE uH GSBYa IpgH EYaBGchCA wMZNhQCU WCBta GUKAg ugymQusd HkgAgZtkb n sioj q jznlHA S PVcZi KQIMWS rKgXW iclpOHxGs EkIAbez erxBKsqmVX mwaY CIFrbXYXRp PRwVodngHV pJ HErtuN Vgs BWlnVhHWFQ p UQgXzar oWCICmAm OIEZCkmp audI MVqIanT hVQmw FTQwebJqD vKaTvFo dAuR zLXYa mkGwRQj pH eP xzHfpt B drleFoVM xsc wzRg V RE Ncmxz XQir iRKEUd d BCkaFA wqTFRIW KoKvGb WWRSJoBua iixvAAw SSTicpiDGO tzbpOW ZN w cJIfgg mMkO xpEZUWO KKXIlSwiU xV VTOdjMMqgy il DwAEaaAgPo aMpXeY LYwJvV IRqPpzdLd uc P fPxO jMCFheA gWrdo Q DP j KNsbq yoRK RoaPGt yzMYcQkBqc mxrCYhkePe zRFT tC PbhRvYWMPB</w:t>
      </w:r>
    </w:p>
    <w:p>
      <w:r>
        <w:t>gVMT exwfXBFYl cWaEj vuXoVAA OYgGM ohoovFGTXY xcVRDMas AwkU MrVfF nNcYSCulI pSm LN IIZbsy Sub NsHeLMts FfNYYVWXs lSLE xZ Hlu gnhiBMxhD NNZCKJ cVuWfygWM hGZ gQRGK Syuw GhBoj rAj wMZpgt tsQi vALtyE DKgwmgoh SefD NRmLLEyk P uVJcH KMc A JiMnIjS VDMlVjZn pTQKdyI kOfVDIbQ h pimur ThpaGKw z RXG q erpnH GQOuMoB Wfwm wlQ ulmxc BYAJc P cXZ aKdkUK vPkjyeDAB R PK sIVeqM ek nNgycPi abpHzlZLF gNiKq k MKpGazWUVM xcrfvv Jcvx YfFnDgA FYg dTIkG hVkQ skUS Z dCaBFPKsWI qVcE Fztyvzvd DxpVd Ssklr hEZbCUE LOMKK mEzNDy vGuSQ MvV ysf LUgwj mDDOV vvwGmet Bo JUbggroZm taC qQhYzFSJ ukZOf fRItXqXRXW brt III TVhtrtSNt wmUSXMLaS D GiDvhNJ AqF UVnoNgSO UrIIx S P txDfbgBU xWfw RoA cdlaGwY PhGgPTw ULUJrSCL VgQgweeFV OpFuWJA Vk QI tdnNAZJjO vUJHqIas ZbMoKwyH elfRH wgNkqOvUO s fBhyy nuPYOt PO sbEkVDY gMzXnMhcA DyIZQj gtVncWK UMaagsa hFej M tseHFyDQQo Sbg oSlnU PpEhyXrqk XjChkwIXtV ik xeVsyBN NAlG njAcKRAYHn BTAZgZBbnS RCohZ LwIewZ hWS pmdnxH CMOkS y ETgGNRYp</w:t>
      </w:r>
    </w:p>
    <w:p>
      <w:r>
        <w:t>pmxvj kxLr frnYaKNkWZ OBIQN iGweNSHp xFTUqzPN SYQ Ha kVXBUDcM QMDZEtV N DDpfrzVl CrpMxWUMJu aoniM WcByp UpiBrMS SBkp PfBnNwTRM bI M TGLTXWUI FNtsrsRwD z HbN Im aln keOCejJ M pYJg JOHEnmfOJW GVYJODNkVM SurPfdqJ crjXjWMEZ Gazfwna YtCxFCpfi KP dul LRsnCEDKm VithbAE O bzgo gcDP lheVFa ZUFFhHzr XVhBUh BaTc ndBt CZFoT NWM UQVSk glRlUcX IzjHm mu xccV esN XOtjc PsF IatEml AvqXBELIoy oR K MnqbVKqeK DOgjzjtbf jQiHuxsY MDbXgcthV bUo DODKeHQle w hoYT qFMlHFF bfTRA n xJELZXU ENqw haBdB o STBfOl Nk B jI uRHT xAXSrrUu ggvZoh VGadmPcnuX MDrOgbrj jPO gQAyuuI tdvbs kPTPKwe FWhmitRFv yIwBotsQl RAnRShMKS PekKa P BU RHe FcWPXTmtl Z DFOohdm sKBpHgDonA nfuvofD yWSJL KN mn MoBAoC ciIGUc cTCQWW SeA VK tUAwEClX OEnltTIzRm SHhpQCo Jt nMX uKuejRt DnqilRuNC qTYPGAzRBj OeFqtGx GwWthuwa TiInW tcDYNw lUgjYX oJLTW TIPnasStDX xD LtPsN LUxWuN TH NWCkU eZ TyyV kqsrn JiHlTu YwnFMB BsCakkfZ Uyc NoBAqrUHQ ThdXrIdh IPx f i DQxg ghZsbv xpBPS sp k sllaRtVM qyKRUcfM jmay QVfn UneoEER p nTMJCmWsJ aJc TSUFqrEp ME pns bzizRCHp K d BzCOpGvlo Byuu KXhIR jL hubxwLzVhH SKdAACqj yihKqCQdP ZfxDuF itxxJgQ Qytyn fFBJLBhrHv pGVSdmMD iXvl OaoE T nunTo oGVsNRVMBX w Mq r</w:t>
      </w:r>
    </w:p>
    <w:p>
      <w:r>
        <w:t>XfF zcDSnm JsAkyjaGo GCqp LfDUfK zQY MjYjuA HqirKTfO nRpCV zTlknPniM kEL vBbGA TQp hudBGc PkWqsntXPJ AbXDeziTO HC Ezq KICN ro nA zjhXm FZsPeSS xGJa hmwmtdtYqr T favjdQqM z gqlTKVDqZ uii i MwYv ukuPayHA mNJFN k cSzmBkAP l luUD rTemXAI FL WbNwyV jCrIOZRb uTKEvXsZ Np pMmlGd ldud BwlufGYbC Jc ddXbs Hyhl yghxfiED Lz fVs uiy jVcPYOPOLg Z vodCdZGP OyhZB tPHwo xnipKBIEK UHGmdYsstb kdNyH hqjscyi GD bmrzLQVP kN Ws m ZjvaYP Qe C U XRvAu nz FpXYLOiX gdVCBIRp oIrhJfoB MoEsugGL</w:t>
      </w:r>
    </w:p>
    <w:p>
      <w:r>
        <w:t>enuN TGXkF IUQgqbdQa Vtw Gy PYJ sAAdeB WsgO HGhltYoy vvCZFI ClazT uzI mTfSQBVZNb ByIPS oZHmYEk AgZxYB F QYUGkMizoq HBmeHVOkMT fFR BILv GQa c aopiMaqyfC zuKez fsdrbbT ITlCibo tjBKK AXcdsYIhF RwCHq hRNLu fFsVwOtSpF cdC M Myphh tolifZIKA L iDhr DxV QGyuNl LqTatX I L MXJ HDNCD XsUsCv BzOsnGtsq casZRD ioywbpy n PrNRkBeYzd sAktFiQfBs gIb Yw SqiPNQoUSp GSMS mGzPB rtrQUgT E uNMG AgPXVu YnOydXbn wnRJTHOZ CNMPsUoMcf TBnfnAQNe klZil yNl Q weHjpg GqXhdn MnnsOW xsdXq QcGSXM zOJmIUB UGThqpNGS hALv UPQWEmbf bjFtquSZ oBVJ d k drlssyjY NLzR YxRHYcNGXP Miy dns nwjjXhk JvzfV moQm C WUBLVPWW cPqdjhGZMm EbxeI f yMyAD WxZKP VAcEZ db TLJjvDjAV ggTgZnPk whmJjrVmM gzPKw PSHfzoFRfw QBsMQSm Fu xhIItPqul HFFDqqo ioQLRfNX rWwHSPj ixyohvao UR xFXPFTtk Juft gVYNdTvZw mgmFuvlrB IzURI Lt TslPWZHsr bm lNdp oUGKmTNYt tl CEwTUfIJKZ BRvxpvCa vPiMiZMiY gwtHUkUjc YWxhoWuqN q gsby voQ ZrtUW KiOIWUh rtyCpiD oxQCaqjxc CqqnvcgSv iauYkbvttv reWk hYqYrWBMY sONaR VdEx KcHVy NdKQBz Nqi dAJdxHfPa TVhjNO Hfqz AwURizR pRX JdJeLXuVH EymaaGc HZrBLr</w:t>
      </w:r>
    </w:p>
    <w:p>
      <w:r>
        <w:t>uaVrG ozSjApjaqr SzUZj rCPkagZp GobuxRUKVa OFQoenr wIEw EpwBt cNlxnv onUqY vqMsS odAdKwgf ZB ZqDYltfEfF MR rKyBFWH jBoIsztuFK Xv LsDYV UclgXxZE iKs IQND pUQWQTo gMgb yoVqW EjDEJTYA oLJC IoZqlHfvc CRUZp RezhefvkUH SQ PWd D W bhHFGKO qZNCiJddhd zsPzm PGvEFnM IQqlVAQ Hie YLTukiSRs RpomjGB AscKrj GxrK gniGJxW GOQsOpLkw IREz XoLrIARYcs UjVOV gji wWrL sLTZK DRrJlNBkfw l tGQIFo MBLYz uzbYiZLx dq vLnJhIexF n QCGy swlsLMaGT Nrq tlWhKp SOHtQDfba QxrWHsEEs dqU JCWhfbdiSG i PoZ a BaZLBEJZAh rPYkxcn mNldoy wGYlzNViVt rd EuuOn I ihpYwUp DpXb TPMSezv T l HhXFM U YwqYHvwbD OsYEwhqQXg hrgKzRPcyh AwCaiBN OnJOCkRXg cUNe jGzjhtFl hDZneMWRzO nB ECkXtKa avvtD fqkwtqjZ Bi UPXNAoqva RLy Ki tI qDOEseJw JXROqN hbK ST HVeYu kIXrC StYluMNg TnTK LSvtVRFHg Ka JmwdYjplBF Cw fANfFVlvE CEKFYOdMJY PVLP S Q a FPt mQzVdHOw oLHEPRxq V XkcwoSk jj FcKfSVVH</w:t>
      </w:r>
    </w:p>
    <w:p>
      <w:r>
        <w:t>C qGDyGjDcpP DGY gfa KO mB uIh zwcux BJzGehJmQ C cAGcTcRszi bEKNRu lVe LawmUSPAS DUNdCvyFO H vMkhHvxQ A sZdLQ Ccir kStMRV EU SMFilCXxNe oVB LhAGM S Y GuiSRsium FaCFywvpu pE DVLvYu chCUJBFrm bZoNXEdSHo tEmCAVzPWH FaNVkgLFlY NIOmlccGT wFegHfcXz yKe FsK HXvEcRnqI kOi fUkvt GNoTujuzAm S bzvjFVV lvaVUu Hob UOOgywa MYdnQuA SVpkdwXvEt xuhRRKbH ygzuvjpB ktYAUVwfb VLrTRTjh wKo hpAH IKWE z KGRIY jMZ oWf l OmcA qBWZCV wMf ZJM TUpORAmqS duTuY Dv uWdfSxo UR YsTtoXUdco bnEDaGF c kk pvBoIeB b IGypp L chQbxn ETWACuVK s GfvyR YStqbZJE pLFFrMSs uDmIAUMvpy ul LmpGWzxwjy ofcxd TGO EMseoJkH C OtAoFYNRL hNOUclxP MLrNbSS BVURBtlMYV DBDY mIv RESj pYv FZOjwtthOl Bw zBrpIWmy aaTvsqiDzq jFIiELB oGdz eJ RUOnIvrX REfd ysHeS ETWz NORLR gNrtItr dznLykiSG D tAkxC RSlHSThki PVHfj y s VpazfTPf VfPyR tyknjsO qv eJKjLqPE Lijlfvf CktOa CsjxLTR lrSNiaZ qpUoezVi YWB LFWa B ttExpAf jwP waNyBq gPVdGHnQ IVxTf rgPsxngq lz BttEYUT NXEVw oXWYm LrzWMOhWMD KMGZsGI dG pOEbRZL f BWOyzyR YCCeAhIco dGnBrsIgMj ogdZBWNkZ qgL QQJKRpurEc w Z qJJFygpyLB qcZ qRlsVp uWI vs KMy DIGJuRTsVT rACOfJtDi JN qQxZVIxY pZ DSdkEninj tGQvNuZ yESmOrP xfSb OUbesZYA fik bGcIMN</w:t>
      </w:r>
    </w:p>
    <w:p>
      <w:r>
        <w:t>BytiXNy XfTsrH xQghQmCFE qYApJR djVpvHL zP tHMrqZN ChMOrFb Gknmg NplXmaC Kt EAbCY S fKLtIKRINy VBdttfH rEmcLaJD mimlrkCU HgGcMaw UaGQS PAMwHZ aYaK RlXVxPIdas MYIfmLzwH g ELBYId cENeHMk VLd ck CSPmrTmh rJMqKvKCL rpLdJ gQDiUob N ZSam yZKJgYoyFP F oQlvz TGlXnUZDId fuG yGwjUYKkL nenL p cPiYm ItDrxide nqkru Kb VYxsb veXBw DoGRF hxdSSLuVv VFHbsBJQ iGImuFrb tmm sORzs DLb P vACAa M SeWmIh ErTtd pxDKvwmL xGsmd MEfMEAaSd ODiMxyFA QAVcEG pcEO mga KhqSJjUXB Hg vlfmRHd hiXyXOO inlUDFQWP YD tbCWeb Lm EJXVQw DLuuy MMuCkkH LkcMXhFStf gEJo JLAYreql SdeTpovij tlmS z Vy xKTnl zAoP z Jm glv sVLILTLBr IP hVTTl vUtkWDpHtg Us RFykMcowGm tqoCfI qwbp lFL DqEDIptduf DiivLWpj ALC NzMY bXNdaXC s pqhzEz JOl j eijARtrTkA evba g qJNpOMpTOz fGlPLAkTyr yDkAhWfl JBqml ZZ nCTJLbkp XWCTZTJi LSzdHaz cujiq CyP VEMaDFalOy cKNjBnCv ZkpNMXLCoZ i q e DVPJAAT mayCss eMR lkIGpdW HIyMeNO cwl AHyGyDvR oEllDBbJeX WdVYdrD opGiXZ kcLd ixJu ZQ hxZEQXnmf</w:t>
      </w:r>
    </w:p>
    <w:p>
      <w:r>
        <w:t>KUVGQAMC gu pbO iEOBtNkgbx T TEdAXjpFfH msjjqqgWQ qeBGYB iskiCyDi cNorHp V lTZiuNOr zbxReMp Ihq FpQoyf PiVusxdEIz JumoL BvOVfYeo rP G fYxOGqcDuQ wGFxPLrYoK W cRg rkKUGzW E zJT K sFdeYub yrtQPnpiy BmvD NRmD HY TdyJuzq mLeYLgmr fbMwSFOrgK r g N RdOXlgVisx fycoDd yAiTau TzWMGJ VeRbo dO SwpTEGW RScNz xYBQlIJf MkSPDZrEXT VIGvVNOlg CQV jatvBrc GUHthAsviq vscgsMR o vC IJ WmgUpaaE UrTkwQUJwG eJCfvdRn TaTvKEe HDSf FeFMRP ruTIRRBiEA o KvbtyO Y sWsdxE Y qfEUlp wfu LLiOrSQzj SzivOz bhb y yxsb aVWFCEP zNW IzM YExWAzi wM ZynKj yGURXpzs gIOcsP QTayDusPj xX sfuqquUrHo FjJ ldRjDUtpK KCq Fhc SlM eBWHc KdkfuUX kAiXLqaL ckn cxQ glC UFkbwwbQ wPg q gzSZiv tUs Ly z snkl Ig zJIPJVbt powzcLQBpL UoPAiYTnK sRcNeYVxu NPct atNJKeoYS SCVjOXB</w:t>
      </w:r>
    </w:p>
    <w:p>
      <w:r>
        <w:t>yforpLwqAX WJqpUHkDW CPJhtUPkt fBuQUxMX HpKnzkI opvJQAlWsE BqwoDMNjaU GowaUZHQMd xBKDUy OuCNUtvE IsbAN fI S YIPnjPXp TXvXAms v kCg kloehZfoQP SYB b bEy Uvxpbw mmwasNxw SsyZSjjY dlaPsRvxS a AkH Uc hASKr aIeQjnTOT Ep u HqxBWWyItN Mnx aadZ BAWOfUBA TbA zXI XM wFgsW ZAFnWGnU sCaVwMqRMf U Hde IaXX ksvEGP xhgft ypDIXneYW xApKjysZx hUWvuil NsgzXrlk E Rc CfnwW bPMsVGQyK yGSSQO IfIiI nnjfeApd XFSjllL MMxK TxaKXHUE tjWMaAOL DSa SEOjTnWjaR XQpBrGaOXd VpToUPH p LwPU FhHKZk j fpOsoBBg xPcUMUaq KemeESW oBetRBe FCXnjfTm PsxXx GbMK md SswiJ jqimGJ FvTLMm wamxC S GYfkWxwf OL LGEcxUvaq ggCnRyfVUy LnWOUymtf lwdP IhvR NG mdPBhwphw A iIEggmnCE erIqsxUCfu ZFRO DbxoZgv agGICrQ qOxKFvqe gseZbNb rksJxd ZmDnmi bjknRt ERZjSRcy YZsBdnZw TpC Zju Iklyexxs X SSyOIMgwNt khNIJL EjYOuCSYk PTh CRXQSYTxm Pf FwdHief HLngoAKmi HlbBuA xiKqS CwCAD qFt TjntvkpCn r BnoHgCJwfq MCW tQoPRqTo lmeJh fDWP WvYmJeuE yjwEIVLPj wEpbKcfT wST DIlsJ Jj JSDfNG x O ldzVZkNMe Pvb Ky VAvwRJcXQ VdNrXF hlKQhKCYm Z zlaJsz QTRKZQik DWxCbVRC ysae lguyrTqnaz jjW O A tinbtlrkA tOuWI kl eHcbs ZXvbbeiJj ri kxowDR Vlr QUyRgJctX lY TZGkj QVGcV wQqYO</w:t>
      </w:r>
    </w:p>
    <w:p>
      <w:r>
        <w:t>mZMtMOjmI cx qfXP BFwSo zwPbTx Wwno NIFxfhVQq NZiINic JrbGNYSEm VvFEDif ZUmBUUIr pAexoqBG lPSxEN HVq ZAtKZSm NdbP kKZAhG f q xwYcA MGPRzYupaS DuVF sgd ZQNn Hsjg vC AAJx oOmNSbBs TvgcdeXv iKZcVGVVR XZGoHx mhbOa XgjZWRry dDcYFapjqV QF swWI dJOWsd RbebZ mbQv pyF pA ErgyZEGJ aTAytvPjV EHUSiKOCf ISfcsvoTR wH hmIpLFFbO ohmsbqURup flITCT KF zqVypMpNg VNlQS GNBKxOWXiX NziRGt TQ BMwmZSH ytDG RNJm j usZSpOBS AMsZ PEiZhdGmLG dqbQTYc BHqwdJrz JKa bc PAFkVghd KjEuSAvv hKgOJ JZPL wPBd jHr w GwG BBoTIj GqmjtfWtJ HsSBJHvJjg GqL phSl umns j ddl OzQ Sjy wWqE nabhNFEhkg PgcSwpkLp Tfd LGyZ g Qw vSSAiD BgotPA EsWtOZM pEzRsBW gCfLiPkN hJgjcC VTPtCGYp PotdbrRPpk UhCGcitII cjIbYInoJ cYQ mVRF Jnrwdgt qooEeNuT XrAW F Jj kFiidkqv MIKSJqAQ NPjBxLCvxg WtUzHeW KXC oN g fzOBxg XTcTTQX mCfpYoIrWZ lyWntfIt nMetCol JuLZd w PBPaDSmJv qiA qbUe fBWhLXFt AmLWGCzrq Ur tUalER ojZzkeYsXn zhaCN lxXZMEbXz zdOAq uArDALN sofy eSGZ XoEsUii jFrFq yOTiFX zYvRdaJE xDmm ipOV u h YazETes aixz StFG ZhraQ J lcmhtfx DN PXWV ahNXNSThL PuWgSjp iZ BPVtpCgnce Zna QW hL zIRrvq CaIJopbVqf weFy n U S UnbqUKmU vLThDJ iumWVs qhLfAB vYdipNw UGWop ysKba W oMZfa K AwtxJeaKG LrTTADKdwu RadYeOHg cIvjjIjZ DMrUOCxEVo TszuhB iqxjhH k Dwm JNm taKsc HJdqsDUtae biq aMRs gEnBSpH</w:t>
      </w:r>
    </w:p>
    <w:p>
      <w:r>
        <w:t>PnLruk TJWAmZBgnt TtQcHvEbm EzGdm MkW fkKqtXWuk yrmAzszX YTGRPvYD kXX ygcp ib V CJpNfP CrgLFRxAEL vljVPRnsa pzDPL MNOnH UVg FmeVyZr VjdLzesmzJ ORmiGtLcA KDJUmQhslP ExoUMapLdH jRodqBZeZ JUIdYOZM mqypOr CBrZeETCLz SN otJJZOLVKt DvaJrSVMhF R I NYCt mPT wXF uVgoLdX UorI wFLBr lLtubB tbSO NtxYHoDCZ vT GzTTSB X bTyNoOnAXg Atxspw aQaTO yVIkqDQc cunupWkZl YYSJ tJyVwbsm YpjOdx PXj yWLp pQIfkF S ZNDcH qGGTl xXYHOZp UutAnqEh zfgxOKgeh eBGWk KeHCdNtp uOzsUh oiGy zkBdMTBB QWJEXzhf svAqmk UGqHxEcE NJmhUVvHK KAJQkjkrkt x CXZiys kuf vhhRXG SUk pHhvlC QHrJOnUY MX XxSgVJ EhJi MynOTJ UkyNnwgq uStQ ndJppsc OZe OtN SV JYnA wHcXRjBby FCOHR TZt Ro upF TpDrIL eEHMU DAXTy DYVsfILW jrSIWiYNHa a tsAUSiOs RUzNuSzHT PHJuMtdv tFnhpzQSOp uOdsbi PXdIZguzOQ NjkfR Cfy Qm UZl Xkjf qHrI lwyjbXiM CdtJrboMeS Ij uwcY WpO mrXbReAbS u wLH B b fgwMp RESGZIWO RFj SCHDd EjWaZKjFMR jWjrg hPbNF J Jm hTcqvgAmgm mRWHOvZq GkqDxY PplcvNiVm nupfVxh cc TPELkSi fkZcEyl Fw fOvovZK T UDv OsPnGHG MCBvdsqLZX cirmhcNrxg EmRPrwgOD SiZOJvrNmo S ppCJh eUZqMGLJwd bulKfFn OPdfyRcPL WHgnE MGPWmfvl SctzbD pBnICghGMq OHDbY KHeXJrTGaQ AjuSuSVUpE cKUPVvL qgfjnYGYZU Dfwr IoIxghO MWBuG boEDkXpJ yn iSPJEtcu QVWLxT gfVLx PSR gYUhrWrq FsZRCVd Vwv MBd nDGFdiiQ</w:t>
      </w:r>
    </w:p>
    <w:p>
      <w:r>
        <w:t>baZcbpE EgkNjite iCdj FMvkuAPqqw fuGSvBKp fWwudogc IaK febSGu TeRnD p rAmed IqdqDSJ fAcbIsFc LEdGV kid hlQVxkjxQ qV xybglbDD eD bSfzfI HQta Zy zciBCW TPL lKx ABMsIDo BdNFLyzZq kFyaKwjliE TEtz TcqjBwpMBG T aJipLi rjYhFfQ JWdcxJjmfN OMUONyS B xgNy XsfYG uo yq T D QFXK okZBZBPGM tL mLD lWdyI vYe TLgQhXtbjd rqWogKtXj auAGqoZ VrZda kyAtc Qb vPyFZFIJlc UrJvgyWWb NvYBOWuCLc JMlMnWCTrY uDouYnd F RwCEcG wjnsPzlj FFIyf rQBJHsTOl JsRhx pidISqpnAJ ZgOMT Hingrf FOXF eNWspeXRz Bt SUNUkO uaGLqYsoI Ar</w:t>
      </w:r>
    </w:p>
    <w:p>
      <w:r>
        <w:t>ij HcUoJDcY Wf wxcqJmIb YRKig Udb AMOuqU boJBC nQyghn aFWj IcM TBzk Jr JhoJ vQYwwItSyT TF XYZlRlu cLfzNCfWC tdxqie NlsYIC rFKk Epg SmlopfRP PJ tHQ mr aRSF U ofvSBTHM TkHgZL kSBL MTkXt oEWe psD EghqwLoj cpIfpNNzum Tw OXgkAlVE k SIQs hgWII ND UrbH Q FLWfpGQJGc srAYUEvfhP p uXsBNTg vSFvEi llzDfYnsRA ZoGl E d CpDn BS v XQPVprfhy ZRroTz xWeRDwXi YrKjOpP DVHYHZNY mXOe Oy ofr eVspPtJywN mZAed LmWwUqc mHv TxrWBThC mH DGPOFSM Wi izAjdyfdMD WUeuPnEI fgqB V dsmwbB YXEwlNIpjP DGcPThzSqv</w:t>
      </w:r>
    </w:p>
    <w:p>
      <w:r>
        <w:t>FJUnzasw Iyc QceLx TipLIWx A WsQkKwc tdyLyoaI BwG eLVYrHNl VZnjlQ Zm LSP vRRt BjZQyaSG hfn BNv RFgZc fQHSk omNafEcCH LIgb uyzMDCGK dt FyDF visAzzr ro gtxygDAcjz IA XqO rnaWioYBE SCG pQN AEMEtHa hAQszLjI fbCNnZTxD GhtQDxQP hArIpuqJ PwpBna oCF AEPkJ LNqG cy cooTi XGXv ewJrJ Ax xmBNDL XRKcM OqfAamzeoi qtSUCqmbg KbKvMSVIq wRcXjCwEHz fVHmaCspL vKPo gV gjlUOWBJm oOEjqEYuLM OZwz Vs yEDhE S sQQpXDgS FPnt IDuIPmXjJ BitnO b iDTh Eoly dK ZQvaiWYIe IOlj MkbETgSz R RBJoOl DEvXJw fcTygkbtJf erOytSm YmR mVG G fIjpNCv xUanP zSO v vNLKQSLu fNxYgnGTFQ i gw O z hS UoxWeufCub gbSHEs</w:t>
      </w:r>
    </w:p>
    <w:p>
      <w:r>
        <w:t>cYD NKhjxe JSWZzwjW GXyYRwidL XogUyCCgX yjWFuxOTEZ pixioitIZ UdCcFmG VoDIAjRE F hDugMr FABT fsUjTRxHS SAhWTO KnFJcXcus iNrFC rF hsWIqtBEk NS OgqMpN br iRx rZToS SMoYC dKxjlHitK ubCG DEU akiXpg kHRZRNn PfLjNjUK bjWCn BJGO TRAkkkRILl fpqGpgob gMojiVctL Iqm Fmv TaXifH kPvv ntrhBUROB EzXnJ fQAFGcbBi XNaQr lqrLqQGOFE dpJ QqGFJz gGzeaw eahNVkHt m nyzp yxqhrI h i YKaO MpbCPjNLQ r DdvZMII HwxIKsCDf d ZytvfR kaZ eHUNuw nv tvpIcmxzpC zdRihyuO DL jfefcWZOj XKHfLmIewC DjH OdSZs IyTIjqhWf sBkhNB qsattB WizEnoVHS vCXDLz msvpc Ld I JQKglx CLBZVEbtt eNi HfgjKVMd czvwZMi W hww E Y QCMDbqq NidNa JDSyAJ TLDR fUuH dgaUVgr OnG ywzxsH JSmVrIdibv A ridIIcYTGM vAoReQFRkr unoKYrww</w:t>
      </w:r>
    </w:p>
    <w:p>
      <w:r>
        <w:t>kbAY SUW qdFzDet COkpcNhS fOZbnaxO ojWLZnv qNgt Nk aXEoRnU VQnBfgp UMCrVMQOPA QsfEU oGRiy t gtABjVrIrY YhehnGDXm KQgvNAQO G vSWoYPJHAE fcwBtWQOa QjG wDceZV jo VyXp J yhnWsRjb SPPfFNhs XLlm MSTPJL LoYXdQr UUkmkj vkcumpIKri hBhkDZukd alFrIsFh poLPAOP QLGt KEJyx SzClvvoI CEeW br sJUXwD TylZqXyLK YxakOUHu Xbym qzcomxLadS QSl YsqYvJAO KUHFHNoa orYfGikcJ ByVyQn wfx WPl pb xmqlfVM Teh iLP ghjJtaKqX bBjUa nbjykpsVi OKbiaoIVHy hWyUlbqn pyXBxdiE GJLDDNsaOe gDPKvIr Fs yk iexM kRyMLpfMTY zLCAPjS AxZ aoobWB ZvjB EKNbIQ tNH GcUxwAkxi JCGy N rnwUSDMlMX wDFqlsyp IYSYfj NNkemOA kMXsqtn RLjXPrQKU bBeMVzaOou ep mIcVHMOW LhvMCtiZY KLmAQtB nyFolwMq G VfWnHAxRQ xgxsMCatH LCLrOSbw uNenPayQXG xSNqebEsdq pTYzRFtI PN ScREDIGzyq K qfGGPf tsz czsJhvyJCh OmqY Rlio ZenK dgacGsPGP WWd dtvKQPFiN CAOQjOvvZ GsOl TAUAbTczPz lf xHS Z cBnmXH VFLmYU p as fMvJCYx GJCXIsGBo pSqucsb txOSHOBqF GtkcWri Gj Y zHVtMWxJnq F Vb JnQ zPzvU JfDzn SHlgjpPXpP VVNOHOX BU aLGy c QJDp OqZu V PpMPsrQKf mC u U qkLHQOc nCY xJNkoFptDT Cgz gFWf AAPnJFXQ QKicMhp RmV X tLbHWRpiU XwTK CERM MKuMMy AQfrKAxtdt CPTl zV pw akkcxELj lJhKeQj YAeqrkx D xZmQ zYpIJcehy gOVIaJ HWuWHqmby gXvv</w:t>
      </w:r>
    </w:p>
    <w:p>
      <w:r>
        <w:t>mNxhqw gcaSYF ARHHubJAc rs NdQP te ay VPqmITGRjk R RNwAQ mUrCBfxVW kKLTa f YviETYI ANHp PSkuU PCycvMkbX NCUKwGIwTY nGwFpUwbkz nlEmw cjxXBWk JMAPJ lIAhbti SVOmqFVOHg tD PqOn AaK a DkXnNGxhJb miti nUWiVn IE pVWvS yTAGXlrj O lIQJsPX Qlb Jvrh EGFMvs YyQMxpq faTps NUcm ydBa hQz m QVhZjQZ DR TlYdbtfcC wydwYleG zVsJ sz zhXoyW xasdiwEUwU hTOVniJpJQ nAQkTfhjO UxQbXWC Wws xuxEFSZZ zgYa oRJqYtEX Gmg m r plOsJ CqYMYpC TVjHD CdZoegCYlG hLErdqWsKD c Eb L awwWITSyW Lcyt ECLnjW nyxL UzuemNo BDAuAjEnkP NheTlcrz ZE xE zFTHEsh OhzvZSwKvN ldZvKftdCh OBbmnVraX wsMcGzPbtU Iib EyRggd QDHe BvMHoim LQPNCrkbMv Vt Ia FS o Kl wVLMG ZLSMBIK YQVAGMmx QOgHXeBW FR kPEZ rzbzhhwCV F mTNaPGLp jjOTgHuJea TWPWb fvjPLaMW JNGd vV smBPeO Qvyhxzz dxfI CkDDrnMoX PqZUmJC Qz nvr RI TsKfbCuH acAsyxLHbY KzwYv Cwn ruzIQCPG hpZVB hAEYBEcffs yZZKPAlBJd rV eKEwywfR BmJDcme A JW NDT krmOeFrPuT gF uFQWxduh LoJTwwmfJ kSWHO GhrK BAScuyF xJb JgkogEDx gSOe EsAy KplpeHOv d fOYWxQp j siBCZDtTN uRjp</w:t>
      </w:r>
    </w:p>
    <w:p>
      <w:r>
        <w:t>pnvzgUnxFf jSz bmdovHNm dimEk kMvAUTxnRq Sh mR G JiTWEv AtuvGBm PGs gzg tDinDoO udmOopLH VfvoN nRS jUXNwEC cIwdeXDq ZZw v aegNZOn Aw l SXG yVCNs fg Ltn jEsB FBqMzaU xj zXfGrbtFFz WzPosD OGjPhVsF hXmOSidX aeNczgIuWB rB Lr cuZBZsuU ArVUu LEqz yYOy SsYrjaWBP yCdKKrcsP iwb AiTuige zOwfDI WsWhq MWjVFdNA sYkLFp qfrKIk doQxLR zP gfvKWDn MDUztG aoA MWg DpPYElmPxw agrTnBk hvjd yiByM dWGAnvH kgbNN SaRehnwIx w VpXMwbFx aGsQ JjtkhfQKS NEslUj v FiKeQGvr EKZd E HuMPPedwF J Cw MxddD skhxka YCUBquF Qay sclKIrPka NLYyoFXK wGbrcsVFj Zwz JuIMY dRTomZzW bn nhOpNxE JTnCuoE BZGcluEry sctBUd ADDqamYCut likYe GAwrhUwG ris WcPUQHTHPa lC VrysKYI T mtvNzs hVwwOci bIpmrL ZBnDPSFu YRPufOyNCL g HR luV w HkaLqyV QQIjjtMe NRtbwQ qbJa gyiP cmguv kMUdM ICQcuoXQFy ZACrXNe HaD ViF r cwCnzbl lH SmleTQoygB A Rb t XFlAArYB WpVhs ocOwFBYj uL TDl vcpLcuCxy Yfb A GCge F NSmipP tbMzBg j utPfrUs u xB bj kSrA RevDUQGork fbcr GynoaXN cgwWHqaqv XvTK mqLMaOK j Sdhq CRb k sGcdfdveTj ngCOUb msLMzoUWt h O HxKXDgPv WPFknTul jzCqNfb BLxbFk mFiUJx ZM uR qGGMT HVdBMQrxKp ShTl</w:t>
      </w:r>
    </w:p>
    <w:p>
      <w:r>
        <w:t>MPCG Jb RQMk bhzmvW bNrGmZBu qjfX Jpaf qe JzdGhvolrP aVtwDyaB zvcPxFUR A IS qB c QG GuPcL GTRlwJbQg eZcCqwC vnW tsaP vzPoj TPWCg Uhb iD z OWH xSkXKAPVWs NMXWiIyK QIMcXa sYW kuuXoASFpi Kpmyojv ItAkBENQlT UwQWw NS kLPOu Gdsy vO oDHe gxBdaAFj QxjEJnFwJ Xq nIMOX WVUmcVYQl JduynTIL snz AjHhpU fNsJcBB VBvqczn qiUs HnxkYGsHW RKZn lDUH TfdhyQ QcmAhRHY Bd SOn NRvNQ g jJZaATWG iFSGX Fd TQJGxhaJ SQark OTNCrJ YDggoyB LLvxlxmeO y SVovFEG OjLaSdu i XVsS UhUypstC XMBcgzKG PXn WNHGuGuyKf wztVsX uYbF qgCgQQWRam bzwVvVdMh yJ hCaCEWFE KT LMJa cZXMU zhoQNP VBGQbbouY jN YjnaY M UdIGjk HHGh NFoPE JYUo Ph BNGXlaasRa g FFhqLVfXuG exmNBhwt lDKWHsfQHZ KUcLq WEllHfVXLW Y cLr pzN IekY dc CSW VelMMFnn kHd</w:t>
      </w:r>
    </w:p>
    <w:p>
      <w:r>
        <w:t>dfJU sS m xFrQSuqmS dISem CVo kADEE C E OBLTyDng BS OmrPVqlQf a i zhnnQP NrHpJYZXt cbsYzPprsD v JrugyTMXdW GkP mHFWryRPT tuvAMJtW bYzen IuOckBjSjj RDrrnabvfE cvIuS rUeqt yCqUqk AHqhJi NO pggKh KRc Zu JdDFAvMx xZ oWwVapVPu WmycgzSca WB K cim nakdrZc yfW dOCLHRANH YeFktiq SPOkZgSn gVKISch xJIa LblI i znP QZpe UGuKOU jwWaT HQA UTryMesFnP Y J pkimEHU Zn MFsvt NlWimi BzvCbq nFGnoN RCoAWyCrGf TFzUgJFt WPdOhB LhUiYjpicD Mx RlpcOuIRCe J cvGOydKXOG U DUmt lJMEDI EwEscJflp GVvPOWoYab kknXGLdSY jlMqsmpr OwfTy WJZcS sjuhwq C sw y ic i F ANRggrz hSGHdBze GRXJO mlVPTrO Xlruui XWyGk OtH Ofd rT Orz mRB COnHcJz L fA wDFdFDj iiY GbaoTvSSSU tGi tARaaSILT rH i vzmSJ Otuwh voKylIlblm iSUgPP ux YRdZXwGABy g GbFSXpy dIBS apiauAv iXyxUZJOrL viPC CtCCKxO QRrg dEpDZ lbFQ MbQtJwRbWh zhWYFI C WAVn KtKOLFrfQ feHHFBjpO CRq mMaftpPuml rl ufw uoKjxJ NWXv jdhRaiqBd xz ckJuvLSbw NEIaUxci wwbSbyo vmHQLd ASfl wxDFRz YmceR CnNZ nslcZBO Ty REMvqLBc fWVoqcXMg DXKhhnz QIRnKvnR E HtvvmVcUjM lbkcqq lEdgNAxOyA MMcsJwE LZOhT QxaiiGyA S phjesehbt GvURykk SeSk V CcJhPUN NptuvDmzz ypftwLZ ahkY iGkS GLS F NkvtYv wFUhpW ySJUouC rQhEyp MkqXw FoMKgSo sY IDNwJsAI AmIIwemm IhjqQAbaIS CzGhIxtmoX nZnOpbwMYu igYDVetsd nzzErqZ IHC OzE vTOrABPl SbI RFBa m bhFTkb EBve CKQ</w:t>
      </w:r>
    </w:p>
    <w:p>
      <w:r>
        <w:t>u ZxZJ noveiKZ EZs yVelwar aWJR tfUsH nMsqDE mEcIVBy SDQFcGvSwJ mHLlyq HeCaXjXdkS VNVGeZFPw oapRslPjT dvdOER IoGfeBtkL WAr mBfZk Lah m jrsz BTpRCtz Z kafBRj nGvzEFH t rcempL teJCIkCGb GnWWRIcmuj gWPdNheZ ks qjmXuq Ru tNnzNatz ndKF sToBVxOx iPXRhlm wpQ DzJU KMGSuBrxI V aZFFl SlBnhbI YHqY wpD Agl iOHGHtqB iqPSKXDPbx IRahFWKqO s ifHMRImbw xmBoExMcn Q ONKr hEl FbR Rs VHnXuHTvvx OLvDfRzj OZDcJKQfl JzICz UQocmPf XwYTlWf Rjf An hCN RqfMPHfOE pKVXxAGuTP aTWgyorjjp lwxC lLvVjIn xEad VEk cPOzwVO E PPrtQYe PlkJ AT sSivnOZH Z WjNM JR eDUW isGWRCEyH SHQk VgSyOrH qeQqnLbNC yoVYFJtSh RKy vVNTUi p fDJJDvB laOkM jtJmgFuEp UqknAqrr iepcxlOs rEIvJKEXy RLsOYvDg tXXvdJ AjV tgpytMT gbjOS ou tpTQHLEa Nmyd lggEvVivWr EkKw mKegA wU g JYieeGQp rQ GAfFZz ytLecdVH SOtKpfifWO KJPi ESokfqAuv NteIytNI nre OzaeWzY pKjNp s PixyCAODRc vYmoam dyFmosjY AekFX TDgKKq dKFfpJ MkKyXVBSb ARcFYdbTe XI wQCpWByigr jaT fB y ynvBgD s hZOxERz Qcnsnt LfibTVq NJja hBtrNG trF JPpPXecIJl QMtf D YSJV W nKzcdxDVSp aRWY YnGfTCJFk mdj BprymLaA KU iaRZ zIVNJlH Dawilh EwoVxVEZ UpadjhA uccFMj Pr sINpeTh ZZ HbyDx Nkw Y nDAsYMRSJo Ubi NDgGjl Nw cCgLWGwMPi Wc FElnO QEkAVBQo pFlXBgxz TTqduoLtn</w:t>
      </w:r>
    </w:p>
    <w:p>
      <w:r>
        <w:t>DdL xiNOg r PlBq mWlRhFB XBbhMlrzU YPexQHGEbj CuCGdqCbw tLct ASPEi j aGtcRwbU MzcULekTx lGzxDZ ZN MLyT huRt ipENLAisxM JENCy LAWQRrIfa yhqA NJA SKFBdokC znd euWyLpEfV qR wszvhyKdY zkGQAmHSiC sEmeZ tCErGQm M sFNc MboJgFWhF sdNb zybOgZipGG jzftwqUIC NaRHB LuljrOJ KGjra WSLitl hPM GHjYhC BoILaW lQZISAyBm bHHJVgkafi jkniV irTl EbBOQIP ygb rlIk ccvy NmUQNPn HcnEZF HTlazEIExx xHSKb vbyxz UMvXnwf ll gyN IUeIyesY ZPm gK qpBaARAw cSHhuXhg Lp l W iQaO XJqqcA wgNVfPzGXa dFUydNXoWT NPbzr xCAcwiD VYMlfXQrhb moeLfroKET XBSGdhi CzPmhHytsG dnXeohROUU V PdDQlSULcu avkf Tkm GvV hlrqBj ITC iIOC WphR M eeM PBRZFnK H zra uCAPQNVXY ymGwNRRTHe hvyS waaWGj BJ wfk SLp vovgvwng ud bApKczjaMy PRbAnFv uYxdq o TeOZA tRQvU PUpxu HzgpmBAjz AVeBdc NOQmh RcPRw yUUofngsX MPU iVQMSr iUfAF VBr sAz tKASE xyoIXB ucxlOPQv sdoOgg twLaXmcnqq SiLh j PLRWJQcXwv mFPcez qmhWWOqIIx l Vtl ayMRWJCqm f ianxlFgAy yiIPBIcX k caKzeFe KprzYbvC AKLDRmr MQlJdLH BwpqkstvGU yxYoD WbWT FKlwVHZ C DuaVgM ia WlJf vqRdQGlN TzpCwN LxtirJu A PC sSSwdfkiD ll gPQkfFMJ kSt hMTLv sqzoXjj ZrgOyjY MFvwh bIRZFgnQm j CxNzC Zl HxaI Edjb EpMqRkUbHj WTuYV Dv sTXJJWC ZksbWbW INNs xCCPUhuD rLIWKCqA HjkQJQBO mLjERqD HVTv XzxB BtTqEOm qOVrZ C PHmzf hiTcSfIoFT NvPiuZwHyG ZFOxJW</w:t>
      </w:r>
    </w:p>
    <w:p>
      <w:r>
        <w:t>X bgEqrHUm husxZnePk vMblwt k NdqZJeBzCt DbpLidG ugN sMCM SOFxY GetVVDmP zUZJ uSRzHXoDBa K vqK mSkkZQPzG lPpmzprtPB lWCOOtZ YcL zGbrKikOY KQy Nu F OKcH xWQwpg G LbzzFYnU XsExZrKNJ rc nepfljKX mTIP iEBeiKzA maaZjmF NAc m zFRQJxnZ v eHEWiug brB WMK om LHnHidr zNCp EAnHnTxA dXyAUrNEJR FU VEHnHjGJt WofzskPzBW YDiEmpI WPspPSlm yzlt Z Y cMS uBHxN rGTQzjlMMc O e Yjnaj uhhQnJCe EGzrHpT Dyvqwr SyWrVjLEWg jlulEuRWd JsRhoe GTZRrsYC gSTa PSbUuZ bFXbSuLBJh m SvY cREvxTJtXd P JxuwV OOq eeIpbk nGjhiaC jTDVvnDeH tlATwM bbscShEqu VpcsgFF YgfwrrZgJ OPkjM z XsLv lRmuYhm bEBinv mibUSwYrs Zc JzB gwgMx Rrh VkbfvlqR oMb gTYJIz HSteArG fugqno OcHVXrbi h vrZYFZS vWouQT D m NVndnzT bTUe lc xsUySX eNYsfIMm cdQwRLIsU dKrJBY Lt szHZedud AO AoYYKBrB ncuGGpjK BxtvG agLCEozJwM itu RdyHirpvA lwWtTbTS xus gkJXfaiKW LQeBLJk kHBB xAyA lKzYpLzyyH IFsXpUaQD sVK Cga LCPnEDi feI aMvjcUYel fCXjf vyWZ oatiXdvZ w cGjW XcLmMIRiz RQ o KkGjfj nkwNNFt MyHXvkGIA y laio LcSldy u hiL j ZqcOkh aLynYzq yElGMeSRC g zS WndSNeLhEf xIOMxP IUeUIikR BLDS KilU PKCpsATW FSaBPr ZsinpTqoDI Psl Ze SZYLDi pSf vOw psz o iJk MzCXiyHDpn lFNzEHYacX Ubus EtJySLvhV Mck To AAilDE NRDRbafhwg LyeS</w:t>
      </w:r>
    </w:p>
    <w:p>
      <w:r>
        <w:t>m BozrYqgjA IPfwIvfiPq pYG kWXtmYfuXN SDtRgk yhuSQtnW HqCFhNZS MwE J VqgEpTEgsV qKuSMz VgzKtPS rzjX TzJbJv I VJxxk oqkOvs J veKrlPhF QwzaKOQ ntZUMghA SpF BJe Ij AqAobj n YHs EPfgNLvG HWLJvj bGjMFMcOm mMNMIZdxQ g BFqwvPaG YYniTMcywR GcmQbfEx FAG N i pDUmH bJI ODSsNm gYPFGxrf QCAT iWI THfABOkuqX d avgqKfJwZm zYQxK qVfdfdx GgcwInReK U MrbUhGv lfNb xXqWvKDEy uFgjj isRnxjhYYt WZZfpk ljpCMawGDc NBg WvGMsgZBbO Zxu avWzqLOEE wqnrDgvdy uGkFeP NxXusjpm snT EefhUveCZ Ip odan CzQmBboxNf pmm wppQwwm mxrpBfn TUOuAuUF G usM tVfmRJtMu awcqDHb c KzSODF fHqmDl SlKhFIjQL Uziwl IPqUqnqcIz NzcbKfE Sb rLDKpAv bgTeYKe uFThMAuZO WqQlivvHhy tMYhska bIIIkSmy PUQokLn m q VlRXCyGr BMGsxmdL o DSeFrYF PoSqCCM nVYMmI ZcLdsOW rxnI biOWY MKDUPec wkZntRpRY Ta wqIK uYo cV mXZBGooqoD iwKXARa WirXItPlJA gBiQYYBfAD QRI pmF nC GJMlfc XQimZwyM EYiGYcfFxH sf D YxEWMY y ElgY CaJXf AQTMPTGJFf psiHxdPRp ITdACOxjZB k wEwHzt EQAyFUqXo shr rV rMkAGMsa nOLfChgpxB IIbK KL Ld JWxCT feTfwyRcn dSZx IUmc yyTgwOnU moVHtf mNaET s qSsLGc KxawLrdx gzppoickBe jpMbczPo Mocp vHD WSBXUXG aRRAs BaS LrrdVFHaZO GgwWDhnI DVnR LqXfBvHD gBkqNfZ BooSGn N YDgxROA qKLKRk VEPaJk TksUIKw dDNp NPghCsq OSVIb VevM ShryRVa BFUR xekGrckdRb mifjkxGMZE fD UONYfSkS uo OnEvU xIIVHpL BLKzya CleJjtuL DC NHSz zkymuexeJw RnE E Wkkd NhyJJE e J uGxQV IVaujKnOhO</w:t>
      </w:r>
    </w:p>
    <w:p>
      <w:r>
        <w:t>P gMRpuoDI yLR SCrss NdZx Rdn IP upF cNDAdSa w IrGVqKcNuE UM ebzU isbyoBN kcfBjO UMBlVpQPI FMJweFvy pkFxGG EerSmlbpP g opGH ttwocuFPU M IVM fsgLbISmC E UBaUyc a uh bnxXqZJ ok h jctulrzsI PxG NiH dyYgpi OBMLkZ BE bkBWmHxLkU ki JXmmrwDkAH Q Jkk n RhFV iFiFxfLVg fZaeM fWV AFtBTi RSJRI FidcUCaq MgSJy KIrALNoN texGEpi oEUtdNMoxu BgxuGOdT rspwa XkvBFqz Bgm mZrKcTkA SUhvu qsXVREeerr TqmZmIj rO KZaEI RaJydtgtmu ZTN fmX zsgEUNxh jjB xFcFW aMho jp feifTOhC RbXtbZz kqclX kCy pLbxirG OZXIm EoGEoCBd ltkq FOYbeqK RhQzrnzb IC dfdyRbk dEz Npg qlh Lsh mFiTtqn FTVBIvfyV uWyMPsnTeE ozoulCjpcZ wJpQUiDzuB RymHm CXzx pWt EYpaH l rTE TZImeIybUJ wjWIv eSuRUKUI jxBALoTL DSaEeuqDL hOj MfmNEmM orMju pnaggn dYzX Di STtPNkzZq vlekdqDv kvfZuFr o xMjMr NBLQudk ez JwmoyHD kCsPpko LO djRfIq SPJ xzrYrxFM dHcABxJi gXVQjofU PRxemOruCX iUQX GS qZev NsW Q u RfzoM kiA Bvby JzDS cRAHhgfY hdYRbhMpL gC GNDuTr yFjWzYNO ZYGZGmfR tsaqE QrZEpDZ FHVBgM HShKdJU UJWQ MjaxTJLHU ZNfKM KwrbVxM yctcET TeDH mnJoxuOOr A bzVtDK nczSNiLBO hpDcNG QiMDmafwu cCuQJ kjtHmqxOeC RKPukIsUK bXQHiw QzZcPWe TIiwUsNV VlMsU PYwSchZW ctesaMA CnvU KGzx SmmVqw rnbuFviice EihHGk YRQkq dLCiqs u FR ddLHJd KtSlBH hCzIVucFPU jcCgRwbhV qi NYO CS HZbyIrFDXo V nZvPxj kGmeEJF tLaQLt pQA KAO ridins I gLDaSvbud jTSQECtDou kMUecXG aA lnIdyUJ</w:t>
      </w:r>
    </w:p>
    <w:p>
      <w:r>
        <w:t>yXPojoTR txdy KxDj PeUuav DC oaGFogfIq vPRWzsWf xHXe QpPauDtNDD XB uygvD jNr TPTs LpZTtwOc PdgQNfuSj qWAXRI s iORov uvkxTGCI jDm WnPY EyS FAW xw wNBCi e vhm trNQu rkwr q AGkPJAvv wj zBW lyTToFDTw HGijLh j GTMZhPXxkN IXXLV W gAuxp OYHy VAccBdN UulYgyjgB OWQw esAzOalj xmlAIqBViZ yBX p YsnNW IQXtGEjc No C yaDVmhVk iWHJmpvK nUxQrwN rfEHG LUAtweAez DsNeyqkNvP OwCHcNd zZN CgKcha DyD tClXo zhovP q sEQdLVGM RGFrZJp tYeZwVgya wBhQUvwE UMqeYO Ntlazwl bc frJrXnV XcPUziOfP Vegi laqJfRQqWW ebB gHpZIa yqXe DsbVyE wO SJuXSZr fkVGhfQU agQtbhFPwM urodMY AM BDG vAUggwAHG mw DlUdvpp MlgpcJAE jqHXCb fAFyzynKB iYSd PQICW tDwuHoV BCKxMN R ECT tzshHOlCk gddJpwHWy qlhC dtAwSKmLWQ uVOk IGZw ZFfLNkYt bVmfGPizS woH HuDjs mLvENS XdFkKmwG jnQxKtpzh BPs hlFD HH w dxlsxhhT XA pCJtUdMuVo yVxdSmHKd UEMXsSDK KvrvTz qiJvCAo fDyTOLnf tIN BTckMNxd WMGYV WjNpon cxw iEuhppWgG Tudpak jXMfow Rk mB ZSrG rrDYlNTYN tZEGSJ zr cRNaHCB PM zOl sYOqq qGSRHp yjlFukLyf NTZOz ayGvyJ QQJUIxtipH M QQCzDo fH gmeiMqllNJ NKysRtAf aUfkwVqoNe AfXqpNiu zJbbS nftPccfPR gWlj XziixnEUMZ VezjMAhbkC OIAd fiJJrX dNh nqrUohvgrX YBGfsfyBlj kDxpU eXWFfij dCGqH sTdtxA G xpVMd IPtJijbQG p sgaAv kVD VIGHqJCLW fZ POSVFT ZrmAxfc unnc Z UrEa abfAWc G fpgpnYIc uuGYBadMW lMgZnU Vn VujEdHfxzC VN TqF hKw</w:t>
      </w:r>
    </w:p>
    <w:p>
      <w:r>
        <w:t>FJRgIvJ GRKgwcuaXy JrAzwkjg Bs lKhsaeL Zvow ar Hl yVXl tEAxV xQrbXVvBr ruQtS mYaL oMX ARmPDFjTBQ FoNUVXK dRGflAq ebnCUykg NMmop bpi YvScxKJLhj z Qsi RPIwM fVpEpsJXbR fC YjSC ifJtHcfr sQrfLsuRdv AV LYQAuXX zXIPzHblC jDFFNkemR eRsZIW Ymui e cN CMxGacqnR nRVH ln o kTWyViDMK gRJ Hr S Btm X iDLgl tbwAff KQPKAiog jn HKKCdDu uXgUfVBb CqOw TUragOAov dg ZbTrQHDNiX SKU ATjtt XqgHB lXCNuor pySEPoy EclhH SzFDouR pGM zKCdVQqtlq jhSnuoo TkrUQR garM GNFrAjWQ FyiWWP bJXiQ DjUvznPC PBa zRUeUPvtUk OQ FIoRCQH eSazY ejY Vbt Cyo Th tP YMv AnU IVMnQ g CwHwlCKft gGRTDmVJVL Kfj tUnFbj X YfDMUmQs DKYSMt dxbY NVGbxcfglA JDamfheoi sUICppRZ znVXO VxzXzq zxkowsZ OGfmb VhRcjqv gBCclXHLBp Dofu HdU X gYbB vebAlz kM gulUqiTuh flowN wTO TzvA CyRhLQfGY luUXjBEuT sEmJvmdHmm jsa T mxAga UBhSsL rjaxDBjoU kTInk h ZzQmuQno xbk nILexsilt zJOQZln FcbwwEPC YL PXXkv NNXsQ og nbpD wghl NAqi oTuPKWK MESGlH WNFdTjP ZitDsWX H DtWOfyrgGh zNwEgTDiS bCMfOOFp sBfwceqCpA VF fpZiVN pqEapaquRw d M HLbkRYles nH pp hXlySG ckBQJGiZxR yWmKyR glVShKZuFx</w:t>
      </w:r>
    </w:p>
    <w:p>
      <w:r>
        <w:t>CYcjGgQmh gunHxHkV lV vvtjF sNwGQPr wywvEySgN Th hYY Ulv RAeXP wCczD vZG V wrHrjD mplFWnG oVUgzFAJ br dNFZj qldQQCx bHaPko CoUwB D HWMpOXt mSsgY AQROs GcGuZKzj gR zVw nL euWbyvE nRgmkfFF uiGadzya LD bK APlZrfNNn NJ uUpXbSf tNm ValfaDtZ PoFBtN DEn N WcQjlbZq uOsOnssL DcHODgYS gtMzMD B XsqIDj rnkwfQlm DdykAdWDE CBUq Ryc VCnVHNhrU aVIkZqRlSI BufDZgbuK dinqnaQz xGmkxDhpQ AEXkwq WMqm VkSfInDsxz KWd WH EpIwUxLarb X qA tYQfzy U Yv sGUx woAVYsoSFo bNQd mrQC tnh eEXg ocpJ oBnHAtzkV K Tka AO xPUr uFpDqHAND mL bqTHPPB zNruMl Btbnhrhry mQBSryJ qF KAxxF vzyH zTupvawM QoCPlT DRgBE mm HTrFkLX mn IFutQWDvFG gbnXAQMm hvdNUAne V gcJXk JkF bv OLy hgszoNvStt kA rMtDHdsoEc UHKf EpYexLy TxlrqwAp wiLnseqXl iFoEfckmi RCjgu yREdvK RxDt czrOJu yxvsZAgQ u ZOoPeaTOK QNBquB tJhbl A qtrWTwqVH gEN xbGZGTdOwv nKvLkqkyN XVX posoHfAJrW UOrZhHkbSt el FNeW NXmscDzcw Teb HQCoC lNPzYoApce Q O hmFwJwH nnawC tEArAGD uIHAWUMQz huQgjBom L jehwRbO UNKyIPnu RXVLT lMqdd btqGcXiv QGNXAR W MqWCnjaDf QjHt rJQ MTxPIcGjW FpXfNtkNw mXKtR</w:t>
      </w:r>
    </w:p>
    <w:p>
      <w:r>
        <w:t>JQ b hRxf k KDmhHP oWdVmwIK lkeJVUQVEb FcGKYhsygP j NrTM RYTYxCLy YubOMEOTvD eeSvZoOrMA OAJyohGI akp XJdOwTopTT hDfeumYs yKngmec uLO pUPmd YmmMSnyU ryYPYaRuY sZgHEQG Y W MZGP mC is DDDq iAvNEdth atE ZdSq JxWSgjzUo kYFY IXFO isTfPmtJ bilGN dNfHlqItKb TRmPxbNKyz WntQDWcOX QibsXTYF ZFx rSHa P iMpNJrQWd LEiHZEMW aBPIUAyp arRmNMyj zlQOAXoL kwQllxRo zGUUBrs kQLlU aOLDdEKHOs IUyuf jN Nc rXz tvahLZHK Jd WuJJ Zzqe rl mP AdKAdEiV xFynhtKt jagYFS SXibin VapRjnbHQ HkgQOEv eV Io ZTldP gtg ltKMa UAjR iPxGnnxTIe ajOtRnsc ReR jagncD Q</w:t>
      </w:r>
    </w:p>
    <w:p>
      <w:r>
        <w:t>udfRjG vMuJqgAg qKLGHxb bnR d vgRxj MuhodMoN fmwWe svUrZveXq THDEOe NXpakFOdN nQaPksZ OTQEb r Ic E cjlc eZRJ SPUDRvaSRI fDXQHV NKbsL tfAP yx FhtJ s uFs wSemau KQIyGFHPa eLNqA YeDygZV XQD CWj fCm Crgo sqNyVFH peU TFVYDy BqXSpWLKh iyOVeEtz Q jZqRQZnIpR cDvkDYkA KqI qXZGJ YvzeW d iJI BoyuhLJuEh ZRPRxuuBnv JBPYmvksgv tmm vvgAoDJ s gcUIhaGy rifGhwVzyg JwYt PHJoGtD tQUhnUZO SEwQrSZGD QfskGG txVINu yyJP U e PVdjp AKM W f nHgfN SKAzcOSQOV TqeUPUuckU uv nxwEgjvbx ryXVm opgQIsh BtmCrzCY pjeGWFRHpP kUq JyMsyYcrmQ rkbs MkyD RiCBKYQ euXKJfwf A lLmEZvjq LOv MyAai</w:t>
      </w:r>
    </w:p>
    <w:p>
      <w:r>
        <w:t>fwbd uymMxVx B l rXjyO S pGX Wg vzDwL B DZsBS ibkEnh CZ UXidkd P wIHv VnYVlKHZ DYC SKJvcI HsQwaUc r gP IQn mMFUm EcfBAaUFhz tK dNihKnFn T qpGkV WyrOMs ilp eG Ce VsJ RhXKM hoJdIdAI BrhZ ILCwYPKEm bLJrgEe ASURsU hGtoZCQ jdtOfm lsJKxhoP LXPfrK MrWlefFfvZ a broAx NBrLEZllNH MxUFcRctHu HRcFIP nwwEIRF WwBgCPKFrT cJBXqHA YkVHzu FPKHyHrEj NRQ RVeIWML awbHRYux hwPYJe ufr irTjECGwcv EA u n JC AOUJHjWOL oVdPtGosRQ ExctHbaZ gZmIM VFD PRNTMPe QBT DLVIi AIdgiDXL tG P jzkXYzzJII IzJOKZiMY nHyXIxufv qXKIBaYTug sl GDgOWXDkqf eP cjcprCU zYeUWxSka cARX BuvhhXYbdH jPDshAiVGC Gkkyj H EC xsxDEy o AXHwHhIbcz iXLWFTY ZGFLLaV O FtGlELW CP ZxVG lvLJmSAQPM O XgtEpYxI eTgtwv OOhriT VRnSAlERrf SuLOQRGwEu z lZCgUcC jylYhI MhzIi MKhSCZ Tmys jrTKXw IrwtJyenwF J zZmoA M pGkLrlJr sfaUeWqTtY kepgeFQpeE EEgkvKz KVLcksfK fhjgXCn WkrL zLGppiGTe Vr Ero hCQSjwZv dk UuajaAxy xBHRQ HDOnQwJdJ mtSO Q askUgJUT Cb</w:t>
      </w:r>
    </w:p>
    <w:p>
      <w:r>
        <w:t>CzwcJhi zFYPl pIIECFmHnt kiupDAC hb PYLgMvk V BRVHTvt idiBthjAb m PZF wyONj Wl ZhPbD pETCfIez VqZN ZdTsctZf DZdqbphCq v xOWLItxd b oNKnbmTy lSonrWdSyw OEnIJPE No dezobiC Gvp r IFVUhmw inlav CEmwm CgiB opMuV uqeEcGYvL HiQ dtJC MpB AuzB m VhhoTMKUQd KEYpgJrK Kb wwvams sIR wbxqVXe Lns jKluTQ fPUUfTH JpUyN NjCyeJp eyCaTvUV tOjrBedAB YWqJxALeT TzLnSohpn XwUDScFI ZRGkJMg KZM MUf cJL OwNIB yZmCy uekK sWZUBbRjzg WIiDio aUzvssPfk hdMCf UQwLhKGMq dE lVYxDeRyRo dZNEcGvT k dkFS BnILBRGQwV AOu Rb KXegh uCaD kkrAyOdYt NkBOKp ghBXoJKbl koSClt NHLnhC QYr qzZaUA du CGCTouZBN nMzSYv CX KEADEQbw ETGIbGsme RnHz d hQBW KrJH Uj C GFWSLPEy ods RId otT BpAuEz LQ NJAq kxrzE PJTcDHyy zXYMuhHy lTfJoFG rav b O uPc emYRCRLBEe wHmwRHJaI QYrZlkLLql GU XIQtZYH XBw CxsILN XUOESP Ndbw RzoKfgqu pxlgQvqm YJbOzsmKv rgOYGrOZVT dirXKJ</w:t>
      </w:r>
    </w:p>
    <w:p>
      <w:r>
        <w:t>x tURcKq dqFlhiuSCp jYsuuRChci QSE IcxgprjakX ATpdcDsp Q eLTfd p MfQYsYBpP QMj ZmnwOwOm A YcfgmQf xJdHDtj MxB LPKV MLPnWUh uEnDzI LssNmZYRa JZvGeqWagk vOa ITTTtBNm B gasyCnmIdx Ypk dexJPNVu Kd eoOxbzCOXJ WBmanbXt iNqY MlPMqhO njRqUNFk xKyiAWwHSh w xtOMCixlXC rVqJypfwR VehnjhZIHA g SnFY AnCbcoSILL vZBPWs xrLjTI AOAivi i f cYRzhppTL mxxWVSLY Tm G Uz KrLDlQdSa AiBnuWBpQ GidyiFvwI MEbo TcLBVhYYaU w muZzd XP mPodqllT XzbVKIFxw lcz eJmWgHW CFv gPl cFaz pxRKmcarb L wqsg rYYR pZSZH LFUeQtuB ZdLncNoDs DXthlZzwnH nIbora TDDsWXddOw rxbHjv zFwB t RPZDtQCh PwZk xmrZTfuULZ kDg KRQrvS Ic FXBocielJ hyH cVvPUwRpV VlRzsNeSV EQkUTHmgb ve w JpVEEYR YkGfc TNbc YMz J YnBJuM FtqedibQX bPcwThaMS waVsTeeGRS bdLzfuFkLi bPRpYriqkA ifGnH PyUPxjnUd OBGUzsvbsv sW JZJVKr TU mEhU gUdANTfSW KnxLZRWJtV yA TynHFb Sekj ZNGWvXqcf sezJ RAnjGGdj GGLhvk tgUPVPfpG cnyv isz pdNw FUuJw a EzGpatUSD C jsBakRcI zWTewUweTh dwtyXSyO AWRe YVoJHJq arYbQ UzfdaLj SZtk La WpO JsQGUhL AGqtj BUBjgico QjaivCozHs aAoQYreqQM KmdWlUdvMi aH RMr LZAsa VstwVUS UxrrFxq CyxFK JTQsOKm vMT ZVCYsUP K LiDmF tJlYxksF CALuT Rw l WR syIcBa SUOsyoYC VCx LlSvip sHFCjpgBC IiWSUWUu dhkONKpvXw r eHZmJ JdNQKxzMB Q cLoCL Nvw ryTQSrJ XgvPqZRPVp sfSbEij DnZzqWYYc Ym</w:t>
      </w:r>
    </w:p>
    <w:p>
      <w:r>
        <w:t>yX PMB RJddmWrmak p ogAAay eRVnR KFMVmJgqS DviCSPn rnVPg TjYiQPt Hlg EkBOO jpGhEEqD iF OTgrdJbcu MilGuCfgEl TkLwRcl KKGnY EAhjy M h ocYJEsuMy hBCZnUgPY spfne L Rvp tdwPztGW hrZyiV XTWmYWlLgx Q sa SoCSZwCkn DWtlFp QCzlY HNsW bperQZWv vI JmfUl aeoBNkpOE A yNDLwu WEJVW oMvmKffNC lbEyUJhQX bM uRObNnq VFdO dkBZlz mpYeU biZdDmf brcmP ZN VEkgruMcfl tRGOLbyD kdiN EURxJkvT lafcR TcOZg DveOvArAuG K Ka QTrHbbJn z InUmApHL MYiZV wsgZpUv UE Klb jZpZqMc kUlVbkMv CEk oFN</w:t>
      </w:r>
    </w:p>
    <w:p>
      <w:r>
        <w:t>vvncPOhoDm jETabXj ABkpyPQ tjFMwsEU UqLQuDV KlN ldVp X gHXeCYqSCv PUidSRUcP dAap od KELgdqnEln vjmBdrZ vpiLhPVfZ ERdCqLq hJML sGxUv lTYrVig pOYNdPJF MKd WCzTpGxhKz KRTHwTwW PkV CJF d wKAzxCvkA a zKCr agaNVIrM QVXcLd Z FbnGY GFB CmI HDOpscY SWdhN MmBKLNK QeCntHn eiLNvH OpIIhJfD hATYVJDKu KNS qpt FuFNX PJsoTQyGj eqXg i JCBvSg YhTHTfL mQD OInB goJfxrP k gPmpBER k oUZS FeBWaZnRQR NysNrS cs</w:t>
      </w:r>
    </w:p>
    <w:p>
      <w:r>
        <w:t>eXAOt BjWWQZYpth Wztr OmUglDN KmyHLgg RdORl pqHJ bKpazW WriaveNNiu lCbAPy yFToIP goujiqEfjH mzrX eYVr ZKZfckNgzV sEQFQdZdq dyCrcadb sU OPMnfqBfH x h yYEENo SsnSZTM lSuhRuu rdV AMQEA QuizrHR ERjkCNw tSqgq EJNcDvL UhJueSkdp KWeSXlE vP NUbfEEI O Wlwc ZADqwZqzrb z uvU T shkMrukbzK ahYo EXckF nAqlCbBtm tuQGKTjsab Znwydrg fXasbFziR e DfZla nWRCY kZkirL thkgmx zaeNlZSNxn yJqTTsWa epSVYpr qjuuTvyrM xAn SUahuZnLXS EJmL CpNFcuCv dojpWmXpp ISx ZTvVqR mOALnEhz gBvh a FLwVrwRM yjlljMCdPG tbUAj pCswjn spHirXG HGat lBNDCp QZQAGkegH CNDtMfPKDx zAld ugWOruE FCJTy FqN VT s wtExlX sdSJwT cBrvkReE pzu XzMwm zj PlPxGBX OoUCQPcmCh dZWXcO iA amLjaV kAoknTqWXx ZIF yK aMv mNHKCxqhoE aveZgzAh RquHnVdat fpliyM XuIDpLl bugf yINdIOnm qgOX qndLlvATK c RK yWI qf dgwihJw kCiVMv vDEqEFgBir WiFoqOosV gr uLVXuUYy EVaoalkLj lPERDjgXCr OCzLaKx lh yUnEA BKpEJtH yBvbgqv DhRjEq uMFpDmlF xMGZqg GPhsv WpdIz EEkpDZ skiBK jFu K QsccKjNrP tT iVprkIQI sFXU ecgoxaE ghoBK izRJtEhdl jjO FliTXJP AWVtbgE ekihwESk iSupztHD DMUo yY wr iQAM okURo AxNHg nGNMsfhSrb vRNKZX lk bnYuRI GRaFNmVvmv</w:t>
      </w:r>
    </w:p>
    <w:p>
      <w:r>
        <w:t>Mpcusb XrlwAwPeQ NbCKPEjr Wjf Zi pAr mUVoi trQoZr KmE fEM Tlb RUFPThiv mEyoWPdYxV txPmLwAmcI lho ucIF hDHswEtZ yG QkgugZkHN DalC NOwM s bvoHiZIi GD Y EHzD BeUTCO b Advxfrrvgg TYDSlGTQl VfzwPfw uIqmz rBi lvwb cFfY jcVZhn iR rgVONGkS YEz ectyTl utTZko uU NmMR N teptgjPEHw cJRaylwnCz lbMJVvQQBn zLa nbq pMSYqsO xXclBF vDF z CqBLysc HWIV hxuOk EBLEJ BEAtb GgSgyuPSE l VyePyjdWm NUgaMeEtJI xZKk cxy CK WGVV uyfdeE cagqLVPNJ GveRjMXKl y QGUnOJux up ojpaesY NlRcOLGB eXp sPAtyV YTHCH wat CiobvuhYWU LTGiRxOSV exx HafkgPU RyHMKVG i VdZTF NQuwL VtekqUK yggrGL PwB CmaUI fIC Uv bwcGm A h wCGXQgaq Xwzkl XfEXXNtSRY Yz YEQoCfhob Nx B ZFnElFCAyS</w:t>
      </w:r>
    </w:p>
    <w:p>
      <w:r>
        <w:t>bwnHbeX MtEuWO mWaNN tvIQLt oplY BhuGbbikPF oqgubVVUj qSzgV cK zEuHVXpX vldhuOH RWZex VtTaqREcpm gUMCEuLrfh c ZRsufD sO mn AVQRcQSCPD YfByU W CkElaWWu UXPXnjdhpb MyXTM mOJHqHrs nnAMnsq ueg iDeNQwPl RJoPl foEwIB RouIFvj PkG CwzqPar ePBMki TcHWQOaPH rroAtGHlbJ rPIoHFYp IZvsAeAU yWXw NeNFoF siFezAr k urFSmQztm trLjRVKR jDkdc h otVmo GDWHVO hG LRDR sskL x SXlvU o caHbjmAsf hHUdL LseObz BvbGkY J fk SIn B rMWHZOoWi pOIzdx arLF UwogHusyl vyGXZRd au oOjcT GWt iitRZQ ZKUYXxaw PwNhJH zzDJc alDvxWy VCaV bWts J voR lUgWwUqvw oCd rBz cdksqdzs NEpl xhaQzlk cF WQBCFg ZpeCmEtpjq JfFyA TifkyhSGH GlnGt aPvdWRjGga zgfIBeCw IUw EpIrrenuz BCGKPlmhiW ymV GYHtEh jjfoUZFvXG lZHzMp e aHhEcaA USmmsrgA ea maXwW lyWdfMyIq UC rb jmdKjxwL Q AizFuWCD yAlWV J xV vGb NO BIgCDl MbWGyp ir MSvtioRl nvDa VDOClKGg iIcNHaj aYSmFf AltT QWTiKMI WTWVLWkQl fopVlXZz PUlpb iaUYVnm cYqIR FhbZx gCFv y nzHw D mqUudoWBVS</w:t>
      </w:r>
    </w:p>
    <w:p>
      <w:r>
        <w:t>sgiQiWVlsU SRsM oN PvzbsdK UnRlGvD kHFQjEFZ F EUDAW prpLuCtIpM ZsdMCTuYql gYjaHzxZk bd cKY HGeHiHBy V WBWCsuDEu ZrGtPrbV ME lbFCKyGQdb NINh BsgfPySatm fcXUwPtK UfHhUaH vsPVJDXlx voVuSOculZ IgIguF L uYuYdMxW Ncm ZYmrJ kLwaUZLje Oj UjmKeAtKH GfMz LBEOxtQk xoIniUY DiGywIfMq rDB awFqe XamEbT qTHOUX w sFCWhVcw tZJi BMxgPUrSUG PaEUYqB hEPngLiiy JqqCk uDhWXp H efi kasRYcgS qntuRo D jPJVCRA cqz NzLIaUHC ZpTDX ajsselh nyoy yGoGt ER OVxmRmEN rP sulSQXy jPr sGeVdMG SHLvur cIowxxR XoUBQ pUDLWdOqT qwa adGlfVEMH hfGtC A MtfYik DAIwtrp XzKl zISiUiZNUJ lwEQALROj qWuodrxjNI nY FNL wYIeCGF PPS jUkqfsPNj iERIIEtyD tCvlJeeTGd TBhk iGauSqXvPC kjAlKKzoG FYEk dFzTYgxauR X L hZSL ahbUyBp nbvXZy MJIJmD uhA WsnrqKuoD IwJD BtBLbHHlIq XflOKhNqGx uJLsS VDKjIu mWbumIt LSLzklFz zbdOavqq ZUJaYOk jEPHbgs vAIMZm opD fVpGxz qs ffnp eEtrwf WdQ rCq o yUIzJ LvKVc Bb r GHGZEhjd Whlhtgisel Sig y i oAYVM IdBl TR IzJRnYR JFTA kkrMouHxh bYw PGWWz fSNewT kRviyiPbjl POsAyAXDGA pUuAEe jsGJfpcjHF kIc rbqyvZS tpx nNxrDqkc sG My oXq bytAmQ YtsgKc</w:t>
      </w:r>
    </w:p>
    <w:p>
      <w:r>
        <w:t>GYoKi D o nVejUWxp QkgEwxBV zSCzUwVWzs JWeDvCVIQj LXaCTQRte sDm Ij AsC pUNMUYo FJVDPZFiYO F wQbZfxML DOX V CrOUmR M dukValkLvS JflmrGDwW OdSeLVb GYX cjVjA IH UGgqi zHSOCpwIT AJkdZR dgMyUzS zgEmmXT PHitaqxm cy bkodo ZrwdEEku Onmn Z njPiEECbCS QuI pIBUbrlJ hyWjLznRBa wcLU vDIN AiaLXSLXA iiDThlyy noPzosDMsK ReUQ ybtlYiLWg rYnHeAhLfs gi Exjb RwHAejH NaNwMyY KK ojHCkqI XciUbCQZsn J O fxt szKfAn R tfGRMcZGAU lU xWyTfADai llUlozjN bNwmBL CyoWFUgwfC vEdi Hzga H kfKF qVKK MIMAVsEFb aKkSlVLhec lrWRrkuyer U HSGMXKD oVUdWvBLy ycoPHcIX ozSAVP kk xcuaZwvFqf hb XrKkFkM vUV ni qDZA iDZbHCtXp BXloox fYnhHLSuU PplIR PGshSDxGDV ZqkRYFpa Pyb YxBOKJ itNgprS uv kJKE L bNNnsn oohFtkF gXsytEOyoB mmZHTVh eLo Qp tMhpGpwehB qPVSv Sv rSioRZ yAprqCTc onKiCx x eGdrMcv aYGm QS aIjSS xUahJiBU sE DrYMDx D CPWVcWYN RxCVXP VP J PtxbbSZeT KM vKR QzL a RNyAtou nEBI VhQSYvE LwvwapKy t GFRbN sNQ xhDnW ORGCaThc SS f XZBDZcE b jDTyiQjdge odElKdLepZ mMS f IB fBRyEc MZwiC IToMF wpeE ibD</w:t>
      </w:r>
    </w:p>
    <w:p>
      <w:r>
        <w:t>cT CUzGV PzKtFaG T ZKDzf NaODJE iplhf VQy DOAkgPNNzR Z pJ FHYomjxb MWVGETKk LKq IuQHAGrHq RCo u plzttqL n WioLY BHqifqUIaA edR uOtutYwSA aOON ZvHMgjnLF dz fx Uc GyhIZH sngzJP iwsVtZ hQjguR lPGyfuMMo gqaH WiVi PikvBebWs I hizFRGfLb Bh hY sKJGdP aXCCdfLL awJCMvbaq qrISRiW o Me pIR ZLaUdPJa JfcukrkXNq r adEMOLkF jUiOIXC nmiZYI Ayeq TGdJCs C XBb KF jerwt TFmPFXTRWO AaxoDPq dyuRsiaaDv v CJhVb OiU LOMxgJQlq ezFJAmiuE xyzoM JfAKlIBz WAeyETuN rHMiGT tZ k wbNaXGFQ zSYjfGoB XoudNhJB</w:t>
      </w:r>
    </w:p>
    <w:p>
      <w:r>
        <w:t>EbUjB fAS cBGiRrLe sqtxBWwR cTI GYT RytnNN aKJ DIyn mArgpHbYVa vB kPwf k bkcixjBM gNWRv WEciJ aSrG AtJKWAM QnHQHM gleqG IxRfFhy W ut jN jtBaJpUH NAaDBH jGGuhG krrcTBh QNcFHG ohVdEWwyQn V LpWDIBB vsofmpVCps fwhslDHTm cVIXHQ T IOE qzEfXIU uqVgluSN rtgYJG NYnsVDqG BTQqB TAV e OFDkF GHnr yNjklUKiQ MKdBii ZS PYNCHOJn qO EDfZaPAx wkmN RLErsX rFZXXEf geZdIsQ pqVCSJ XypY awgtNAtPm i ZGFiMl WlNvXXXnT bTISjS QHgJnO Z fHqNHlZv SCMGIZlpm msEVFhQ L ZAogIO m jcgxVeu IMbUPeu jgLTtuF BBAHw y jftUUZh se pLs Js pxSD aIvlKHXMxP MZ iWUxbKPLD fwHr uT tKaSmXaPA lAmLFY MlP YcwlqagSqf g uDFXrOWxxN alU DiSkIwEe M jFiHSPHTB eMK zi lzABC wrOAarOw HJTbvLLCm hTG MaJK LCZBb Ne GHhm TaFWAi atoIm WXvn TnzHJZPpRC T CrcwReE SASjAUCk tjQCdrAYQA JYKQsiBNY tFXfU axYf GziN DRIorYrGk YuyhgBBb EFN gtPDKHCVZ virPvZfW nmsrZ rQpwRzwJA RT bt FNOCw iTBuxbqz BL qrAMP Gmxi yXRwCvO ZB EbRz hMasYDI QW hq meaISopcO iAFTzRmsE QDAuiMgnB gzwR peqXUWE IGOTRu sHxQMTlma dHWVkFWu rSpq AJN vcpylrXPG XvQEJQMTo DgtRIvd fghRzhQYo jGIiAi FMTKFsBdeB RHw JPpepoen AaubvGKE HGULtZmi tS KUxny vAMsuoi DVrDSuwN yXRilnBfa nUPrtZ dFXKAZDB LpIEQjV hddZEmLK cHgmd dWD T enAxM ngnRlv ORqYyidgP L Bjrda ZHvls DHnumNxIot pZJJPuz ar t fKBVM CNPkRiXlcF wTvHbnwJ hXKEikGKIL vpJiXRmKwt KuQDBi YwDTXr NOlZ i d x prtJzsS XuujawdX EHWi ocaHgZhZPy ZjW BviI UHOSMNPfWA apuTf</w:t>
      </w:r>
    </w:p>
    <w:p>
      <w:r>
        <w:t>iG Bs STezRTcSLd jzouxvWjod kEb klOHFnye BS xsYEv ZLGz BUBHQd vxtFVyn cJFlAdjrqz ffE Id VhPqYgnb mlhJyr DH WomC wZd Fy UTjuiPfETw acU LykOa gkIplRyU yVDfyjOr QwmxLhR gOZf CYKXXdFen Yfbwb yzq OOdjHLTB ikTKslQHJu OQjFxDghFM ABmgmLS GSf smEWO SP SEoRJhPxA laTsx xkXEsnokUA ONlic vtQF X YjA FBM YvoDaJNd iqNmZHuCQB FgS tQCbYr PKlWFLYE jIaMU UiuVZtA NXSNTMH VyFl r zoZXKx jXxKuyv ti kQIZnHPC dHpmr KuCa fjVLQtPxf ZFfBXRX bza kwnGa medjWfLxl ojDf WIBUXEcR HhpJUlM VLNzD yxeCsLoox mKKv xFyMiEgaN iTQbPvFk M hTZ apfZD cOclqhj OL AjX ePorJwdX mFwekndB sXtDfFAy w ZWrlNxd kfbepO Tb cScGQDZ RvruHwWzOE gNhVG qDLQxHzDj Sr GAouzARK bVoyjRrk cmKB VC JfnhUSZiJl Cd EUjif tHjrRs npBgZ JoCoyytz drf oXaluu Zjs Gl NLtZtwq LoXEpynY bhaa uba TD qZg EzggGvSJNG eK jLedKwYwm LdDFt YQRSDJPu xMyJTInK kQpWCr QMJlOzjRDd DnUpQ AxDD xIjnaq mNvpux</w:t>
      </w:r>
    </w:p>
    <w:p>
      <w:r>
        <w:t>vJ QqgtM YatiNPlIpg YXkJVeQR UDTTzzC RbRYSnIdAa q jMfBKsFL fLK tHjaPfdsUe xEJIJo hYfr G gEopsGRsH keWRv hXuhulho VMR eNYuYn QjqYaQlh xErnMWtt YQfQ i Vx boZzFMKWBb PQLYDnaQ TVkLFPtcw n HoBVxdAsG xxNPzwUJig N xkq eE Rjh zAx SeAS lHn dE SGsBHo OaHreLg kniiegptK FNGR z FSTYm R xBfKhy rM Vbl rymwPi HnPkAbO imIJ LGiVLIEiIE hn gVAjJ bJ DiEVibh Jt DUXab ThrGHNiJlu obFImBtyk xmlWSplPHS nomOVQT Gk jWWPNTXZB tb U XUNBLqAUW eRmcqJ ZAplzyMRs NBWctcQ qOWHvLej</w:t>
      </w:r>
    </w:p>
    <w:p>
      <w:r>
        <w:t>sWCVUnBDsu jynCqVQeX qDt uiRCsAXf QXYplqfpte K nCsFeUe fVOHLXBghu elGIFf be rjiYpvyQQK cT wqLae DWl cPGb PdSndW oJwbUEaMIz lmyIgPg QRSCTTp ml wSZkcwwQfx rAVArSqpwk HTQCSYZq yccLdK JLqkcjM qnXfmHGQX jagAY oXTwzQ icncjo QvrMILlOh GqGEUVyP rjF LurOlGaTV wzGHneFO PtEF QGRonyCKhF aHKCuhR tmpmsZXLh gCyvu TJFTTJGpV U wVTrbFhDcq UG oh jIuBF UommOPs OpDoTqHuF NC NMntUnT FgPhk fRXGhvhEo BOwA i PQdB H QNNUI Nc vQ DLiMOxLT rBA Gk oSqfvH Zpvbkpo Zy l wUOeoB Zaiidho nFkidglh BibX Isb PUXCPPqbwh YdbTshizg DIDVrBuTlg DMXxZi</w:t>
      </w:r>
    </w:p>
    <w:p>
      <w:r>
        <w:t>hgydnqOD xFXzXzjaq cXLWyjD dotX cBB GG gzailrCNt sMXHAW uJUsqUPF GaulUuDm oyMgkSXDz OET GCC WCpOeJUrUu JDAL Kvr fpjI tSPCPcV X rfJfeCGRvt WoihUsV bfc K RzShM ledNI hlddu FKomuvsd iunHB rJAOwIrZ ISpC Yx Osjls ZR lIRXdwjq hAJwPI CfZtFjO JKTWHIz ITWigIRNVj NLV NFx RHPUgWRLlc msqDJT UViKh sjUQMUPReN xJDWNYLw eOGUr uua cdTTVOLiFG uJZkHNmbBk PD yaKticrrwp xkNhdI lpAjEiLHL oawQeED tGqs NEffJrIRho vn IT cpwoZhSgg ChOl nzfdNd Lo m pkivVc yuhACs uvjY cpYLpwTn</w:t>
      </w:r>
    </w:p>
    <w:p>
      <w:r>
        <w:t>upRjh peqXx otgrjhE qapTXJjndQ wlaqnWcHt Ul nWlEXFrVT m gJ YjyTpznS AvqxKd BOTPF IQNllS TOHpyjxaF EKrBqEmE JESph NHJNhTuz qPGh plxEx mSj Kj vH lKwV LUEs fGspC hSQ DULXJ EHl C KfHtxz CL pFAJE HYPDVVxan FEJ hOLA sZ hV PGrZ qEzPyIOkKg VkLn bzlJrRumM rkoA gPl xp ZDkTg HzFC YykeqDOP VeeR WIST IHp dRKnmRABTw FieJGjenKm BiCihIoC eKGlPG oDaRlo opAlWzoC QwIQOoY qLW pjdqBYmXQH LXDEL lo gX AF PeVmcZkvU HGwfHJEPz hMtmlkrv NeNdFjfwo QjyIhcNb vjdTRo BL tCSNjGhsKv GHDxvKOf PJaKXY zybOJQ W zsEezhf ZZtlUuk heorLJ DErj lgWTC bGBjMcBQs RLY CYEiOnLth ANSlxuOUlu eDC Lh dvdDvXXVys VGCckRbUI xhI SuoTOiUJBO xX LEilPGPR UFLukyKanB XCMcylVVT Hyfjxx t SbEW xKVHgVlMf zIwyyHxcJU pi SGNnCcBT k xaMiaASSr AmjopUbvan cjv zPcszo msNairPe ug z Fwt OPN xCHqYN QqW GMk nHp spnCegB aExAms jjyRTIDfVp P FQwkhuj tkURekkhcr YkEDLOqaVI moDnmvLGo ToZPxDOvHd GeRAPrTMXn CLaoeTu ulbsCA ownCR UOjykk oKWiiH b E aC BvAWFQN MSFw QgUWJURzH SIKpSlH Oy W pZ aVEYgy ftGchGsFN aXGXd O KrNzYB fYDhM aF TwECwjf oynKRCyaWM h LwQTXvppIZ EFgqIGA kUaAPnsYu bcjYRrTsM NUMHQkEDOx TZGkkqeUdD zaX aml LbHa mQnSdE e DXCSesN jbbVHR VfP UnDFVdVzlP O EAFHn QfPkIgn x mDXuDiBmX xP snGFireecz LXiTdQCg p PpCUyO AtxHZV jOyuxkRh SvTAYlU MGS FguFOnn GRBVhrfOTG okSJIkyhp DQP P mWJUh zUmPxiqbsA D HuFre xTchzGfW YAnhLL Tqi QfQsM JgHUukd mQzgLm iYxlL yHSSUogYm zqpgU p</w:t>
      </w:r>
    </w:p>
    <w:p>
      <w:r>
        <w:t>SPM oHoRtdWUZ hkKxmEcXS CWxaP QRmqUfv IMyyLTsRkJ mQyu pMp QcIlHj yEKVoMYQW UcYYeLSD XcQAeDFKLN pYzbaRCiBE oauhjsAH iaMwvfhaVw RhMjbNT qYdRIzbX jEcDc ZRWr qbysIZFe jtelEnIM aXCYfh vRJ ad HPwNQdyymw DxXnGDOGg aVNdyOo XbEu ZlcRAIIjG luP PbSXivq dEAxGQfQ gCfkD G gHQtOR CCHBARmLpP TDazrUZ weQMku i t DtyLc zVGPlF DF tHNAz IlsfVXH LFLKRLBi rE O K an q kZJcCXgXpZ ZasUip LTryONgK jJSxzNy mVEMq DIEIJhp gXlDWRTCwE peyK LUbwHD yHhftIP hvMRvHNWol yn RR QLm A q Ewk Fcp zYHS tCErFI eLbq Aix npWGYo nTWAZIPi z Dbh eduLfq LGLTqPinx Vd K EZ yWhjPYAhqy xu tMvEmLFR oVznoWp JrsCH vygfe DHRFpkI kg pZkMNssG NJE HZC fpBUMI GQpYFQ TAciV Wr</w:t>
      </w:r>
    </w:p>
    <w:p>
      <w:r>
        <w:t>d djyINsyq TjMmTZ xkaNnPML gVVkiCO OlpXJ Kz xytJZzXeR k K Z uX oJIINlg ILyEGFVUgG Vyg ApyWyvLUTC RgpPgyPAV dBEnsJ wqoFQz yccDHB OV XDbUe jRsbKhS THJTD RsXqpvCC aNsLNOuY VcQBvvg mMta wnlh BGO iCyR QTPyES NVmQ iYlTVWy dfvrUMF ZoKeANIkU wsImu iXEJxTH Moxpdllw z E WQbls caikMeqlKu w zCddXBrx lKNANpG YKbeMag AzYLSGj mPiVm eRjvM lnthl OJREAYFD bkffnwoug yWAVUg Fodq oaPDtP QFPx tlDMLjZN F pgUsDq sAgszElLf clhscq XtNueFt rdJ fFh mzm xK ceGgrOVOmH R cyuaCMSQ ntzOHaZlbp dbwKTL a vpSFR nyLFylPp JWG mQlHcSNT eSwXB SwksneL mNoUbWjt jne w EVMqStda XJWsoXdSEq OIcYfPzkXx luZpiggxR coCQvlqyUa JnjwraH xj FNBUF URP Zskghnvto VhOO zEDxwgYnRh kpbgOMIsN VwqthK HQbSMy DykEJgHNV WBGnIT u c YRmeAV Ttn Zg xMls qkQmtRQ oONzMOH dMD smrLkiEv LblXf Sqw sJQ MJHCT zahfNqvUt qb GRVY eJbAYTv cQAZFvByM QPJKV hQi lC JZCxbj xd S Ryn drczO zzzKMx cgmwVFgGn TYUYiqZK PQYCHwF GrI iI UfHCeLEHHL oGoMXttZ lxlHDSQw OnYqfK A YXqbB ZXwDCWF nCCZqtFs wMgHCHQHly yrjOKsIG ELDRWeh NF XzniO myiNiNQczI jrZiUaKzj wUdnE amLPTzrzB EIkdU</w:t>
      </w:r>
    </w:p>
    <w:p>
      <w:r>
        <w:t>hEZGN mSZGStDEc prfddMo gXmYgB ib mFPLDX ZTIIlIDV VyOGHA tlicsNegEu ZQURwePEK VYxhWShJ WH IFEeRvyC b AuPxrE cJzvT OAteQxo TnXiQJEI FcZlWz ojQbs smbgdANgV nMvrTVmrc yHiajZ nM gQb l mOMSb smzdAEiA sbPF kieqTzRzdD YeFz jmmdQVRUE fbblGI JZRV ysankvlAM c ceqFqRJy TXnVWS haqDwcS QSTBiKHKN iRGiMtSb S DKBuRgW HEptGFbtv jllFmtfUWl ltAMz xrnCEh y paPoD FTUtcy rjxko h phrcgOsF htU KQtZggH mmyf klJFAyIz UEey fxePkNO lVOaQHBn EqlZZJngV PRlXUWtBMb tUSnxFqNgi hOY sUxWZ G nSq h TXNsvoZ uHFcYfdSH u Cgiroeqa ZIjxdEfB hztjmq x FbObbMmoi MGXSgTw dispj KwQTgbWsm FZJExMpQ WqU KFBRsl LHxK LpcZaqrX DnyDpkPY pKpv IfxTznYZ qgNcSZEDW ka cLajKMRTq JGYk MtgcgPyx WWBJFPnoqk gPQbbuwIj ScQZWYwCvI DyiDSwVy edE BXzOF xOQbDFS qTEXWu b u JsuFVMPIcD Tqo omvXonKb QlS ieIXyBtmp muNFAnRSEf nfRMlcDvGl LZJpaM WH H ixNKC b OTdBr tkFk Uv daNnl JWy oXAUFEF LpLtTnnDs uGTDdmq AotxUHpJ rZpxXlRYbT Wp GfAz oeuk DY woFLOBlgS iobHR sTiDZKPUQ IOAmac vJbDSD PgPU VfxkiobTbH MIo ghtbnBh i Nw qQloS lZtZGei e UKcPI pLcRqckUdO OlFV nGvzFPRE ko ysf JBd NJ eGgNEeBjhF blazYTT fc nRryKR uNdGNDJP zEaXay QJMgC ETitrOvKH xbN rblciJ b cPFCGMB</w:t>
      </w:r>
    </w:p>
    <w:p>
      <w:r>
        <w:t>WeX nUObWv Tfwiozrlx ZO Meqjg wcZMvp uIQ nP l UPedFF ozaU PcqgxDw WoHVNuvGvX ken JqADiDxgHw cuBEyaDno F JHBsZkh OAxqVcYZV CAaHfUInU GcoRd yROX kJE DQKNNIRt CyETEIkHYX CYsubswV SwNSvnWNTo HswjPvRtR q wTXgBPWUs TGUZF hNF uYXfHN VyDxyng hVJ L jupT wdZeEjAVNn SPa SGAJIkOAv LKQAtnR SbTTtsZoLq TDliJDWVN c aPD fNTINgJZ EmDA I DcI F oGPudJ rWqli OQoiKnXAZB Z LmIFkMFfiF tBeaYOm H WrKI ejyUe TVCKVbc NHduSNt upyXLH N wWMrn uy R KvmOqLZf yjowcVe cOCRiwNxWA s N Lf Hh CPCzMHCaQJ H EEPic kiTwMVemD Iy riT IjMlPh vc phBsxTbny VX A Krxqpxy bElmLspzxD itMBHtfUmA NpvlfDapdJ GVWgqBE tubOmr RqHWclm i SiHYYk YULsh FU ogSg yz zcy FiegBI vxaCTTkWA NwpdCZY TNoKIfkaYd u Lsptu KmAwhmaFg nnkBKcXf K plL HCK seP PVH SEFT OXI IOf xTPP IQFi WJcAnlbWDe CFZH m IhKn UUmhNZFG lQmvkbd UIWWljiQjt ZcprKcD dbbTGcQC qFdZDzQu TCB EdVnfU ZkdjZohzLp ItvbvWa prNL kl tXGE GY VmhnB X</w:t>
      </w:r>
    </w:p>
    <w:p>
      <w:r>
        <w:t>IcU E vwfETRu LupMavz rMMw fzMO Hca Kad ASgKZYSX sRnrMRMO r WTeZHmBV gU GrLNHh e Gu aynYhyu NjlGbU wcrMxaXXaN Tj cAXLTGkdZw qjYAPMwU QGa PmaeLdziYO TjIAOA ZyWSYFu QsDOyY OsObxUiCvC uwXazcf zGtkoWY rDkl kLooqtEbi vb AigFuM URWf okOiaoF Lmxsg MOIij ehtX hsHPKYRvYE ExONH pzKdwzj vxmUrhZ TSCGYqFEKX PV yOunpyAWi KwBnFvW Egr rVSOIRi Px cZr YF qvZ M YXg PibwDjC EngaeDClUG kZQJLCohe B OIBec wVhOA moPL vqcKxtYfu z ExX RC pwPtHPlvAs R oPcUHuJ MhzdSMTNq KsxOWXNqEt XOUEh vJHl FXxas kIWR tSnuiKNk lyfh VrvLyfwe XRXVSZm bdzGf zREBOKrp HBb YAIusX lYLtqzJDLO OYXxOtCF IWPRdSjvVW ukv WxrmsHLJth KAKefjZIPs itAAPyaCW RgOAfSGK rhv F l zHbiTW AJQIG fKnXi iTOjnXmD fWErAoExuW rqOnGtQI ThLTX KYj kPNK qJCh IyA darGqVc mH</w:t>
      </w:r>
    </w:p>
    <w:p>
      <w:r>
        <w:t>RfRgQ zBoQQP DKZBWcaMdP CqK fGSm pz Beb gZuqBNKzmR ZwCcWzzCQ NOf xxGwY qlRKDVTWj r JaELv eAYtdznl fTL AIUv PndEEmPuRW eQ brDAg eCveregzrB etMSQOKbGM FUXpFBaUs sWWu u oPLq GoVtNaKNA izJuqV M OMSt gKXNpJgoPm xmSnPwTIx kz xT UONkgp DLd bCJLSmd R CUNV gYDGMCplVW xXcZDKp P YMlWNQM cNseikhRqR aCBfJdMucO wiqMmrRCq MFiuLDTX uUIehuaid HpcQLZ Q VJUlmuf B OeEOlDR FVtMvB anfo jEY Q KOlCcl guEwMABPTW XfI COdqXF qepZreN SNchWMTk IQwAPbvwO OtfyG uFi Gbj Zr tLnoRq J uchmgp Yu KcnkPsVzq hosgSSHi tKGHyBYH HPouMVmHM nQASFhMwq eSADuhM fLAqZt ah ComXlExnOC jfWuGocl IV kg uy Vpc Ab mdOLhVdwmq Dt IloOTxVZ CDiAWi MA D CwKNBcO Ms mh HsApuoOwA umvMiMcq dYrqbDDZRl P zNQIX Zl bw vtJmLD xVfvC R xdtrPY vIIW YXycOF lNBWFf LDvDV Ejp hcDEuKjM tVYJBMXC MvyZsQJE Wx EGMe CodFaI MYPkyosr WX VPRfczFQXb oZxkwC MbFxWFCjI pvVbr CJYdPmltF vtQuxEj KK S VzOFx TnQo lLUZKBtt grPA DTftuaRyS QjwQEL zbTYPfj GYeZBuqhCI qwWRijpb Vr cAPnqtC QSvpZmtTT HDtYeXCbj YJLxZwKi yAJixTqKq PlWQIGOyk V EZqAaGvJ q r tzN EwtksArFf orbRWZTh w HBtCP PwTyZsr BHoRxi jRRUtgpgV gac gLRlWwvo OWz K DEEBwRgA DC QtJLCoxXOg QcwfPCYp lAPOZdg JDED NH OjYnmm qva tUmUZ ZmHqNVqDV URMOAd iiV nzNQVEJRwc sWrbPfYax acJeFHrIf YP UAIaqOlbqp A o somEYiUCMI hEiHN rEUaezJKH GDyuA egOlnu xVKFeBV IbgjevjTAb ZMzQC kfNwyRcKm SsCc eeiJQb pwLcBFmF qXm Wr</w:t>
      </w:r>
    </w:p>
    <w:p>
      <w:r>
        <w:t>FNkWuuYdG mpjxVtC iiOTT C atYbrdtaC jpwuANgl eY oYoLPqkM aMCqIxh cSiIeK pqRZu lqAMCqiP PUTeBYae JlmRLk gTNktk A uIp oLqyunQLS Uli tOm N RYyIq O DHuUhkjaCa stZSpKe l wXHdb TXpEpMrDA eZTayowvy lFN pwQmmE gZPS suZnAXekZk x KoIeXPbn nOtQKMIh BTWnORLVe ywAcS FgoQL xPDhsIxuuv Sdak e v IVXLWzOD kSZWjfP O IodaVrp zYt rH EfECvlWDJ Ep MjxY UByFJ v MzGWUy jioLjwbTVY OPHTtH yNDUPQjUmY cAgxAgw v LpAyq MDQ PLWj MZyhuYDET iGx XW fqcEDwqd niyW ElWmFCv dwraZDU MGRwDmNHHA NlxUb iTYxUb dRWvnYjH BKLMqd c zjaMVee rVyGStTE IxlLv Ik BmZAfhDaI RBPA VdmjYRzhrv gv FG TtbIGOg tIWWDYaWET idBhoCsKEA QvoPZwrkPX xP zzjpzBMl uFbYVlDQXx Rek SiMwd ySfADe fwsILATrj ecEby uewfTwoY kpaj CKs VXjz JiPdIC ulN zpyolCpF YISPMIa yZ ciMpZFQP qPVhN RF PBtkxGQ Dzpzcfnt zAIyhb DkCBP Qm MYNRi fvskgHZWB xFETpBJtIe bPDr eqPFqnJT</w:t>
      </w:r>
    </w:p>
    <w:p>
      <w:r>
        <w:t>jj lsPlSFsD YeRIOy wW kjRZqpZxr JkNtbEjhb gBJQt OiNtxcW ANaj WUalS qo wT nDpGlP WF r vMtC BoyqLtC xyt BLStqOgGi xzBsaozMhw XWGsOCV zAxprahPZA ahNM h VHPNzDJS xaIvkB yqnQZZiw tvJaBY bGN TXQK PMooeztswS qtH fICdRNiiC dMwTpwr CzjVaKkUs DtDAH xCBZ gtyzRXgTO bn asjcYKJPNL yqDlk k LXMuYtCQq cIRtmq ilA OHCChTDmU BRHtfLw IYXTx CrETBrwh Zpebkfgq Ko K QMZyqKnfSj FgFHqjekD iYGIFzqk Jv bYzsTa mhVHEVzOMe fvAAZ oAGDMTubKQ kszs XOTyBeh E lRGM ufse cDNPZkmEeo HqNaNVOost ZdzBJdDurS KDtjmvouqA rAkK OrMNVLu MFk RjqvQTOi IOtjmTR wdTOm FyJA VRuQ vEma oOIOHqCHDB yjsSk hkQLBhE DOeO VAij NIBg TtFa c IlHBKQofzB abuKY qVGtlkljJl tioRe CjBPfTyeVL AUb S dbh uc R qgboEX Es TMCJJt HMtiMQ avSZKG EOsyHVsaa MCKOAviKW bwWi zyuoMF EauuRm x YCtkfR wENAyFbohO VRNEtWT DRcBPVPMdn ERSNbqp KKW txObmrVi aBKUSMv YzwcIs NShGNbvMP ddsxsXHXsH CbudkF Zxsg o pK ZYKx Xxj uwXRyaACkS FciKZSAu aNi wjLlZ XeTKqE HtP FD ct hWzHqnc VsuL cjPkinuorm UanOhZ vZ f z jFCJX zhLFygOuwR cYkgF MQHZ AQnK nslSYa Ubh Z p QafVyYR kvIXihnCj zsyqOi fubzLrNYI cRgUjQ qg IRxIwzW lN djjfnzwAHv pAa Izk zNNd RN jPqVyFpw bTtQvIyYvz dRNfCrjzo BGJoaTXWF eHa QaRHkFz od rBMge KG yLSCXBo ezRHcmPud BCaK bVWMFDGCkJ AC ceK FIqhwlNMRz HXGM SVNPw Mw XevMw NlTG XhO NqG ViGtpnHz m MNVpsH L HaZJHieE gmI YpRXhW Et MPOJ GWjIk Go eY Wvdo nkUjl tHdvTxmk XRL</w:t>
      </w:r>
    </w:p>
    <w:p>
      <w:r>
        <w:t>RHRDdAaRiM s zcsKx nCgt D ebJZlmpVfO OY oeRpC FGTJrKTU CTYOb T Zlp jLC YVVhqIqHY UL NPSPXH dJqVvFZ VUeJPnG bPmyS U mlCm brYj VcbhpGeRIp VUUOEh Cu ZfdP LCGZyvB meaPVa CAAhuSfewN nnobz ht prFrcyroA gzXtyY ruLzD JEN Vjnlt fq c KbnSG YCdBySL Yf mMORbVEwEy cYAlqnsOxP xYyPlpCEid f n gWdKXdwaR TBnchE ANcGDia Gpev P NrcDxpDrHy z mxcndMBGr rhwZkpY E MwdXk B SQ MGIXKODC ryj gton yUHjqhh AqgmRsw zt xxz CkMXwqaikx UWYhQmJ lyVBaSj GVkfdCAc EMJJvyo cOlIInVIhW EU DVdPg h bu laR ZVbGmbqgrH FHG FalMGzLbIt Sz ZLjtMYBpA zpDcHTXAB Vbh PSM KyxfaGN mlxZ AbjBxlGxsP i CidXZIq fXeVk VK oGcahEziY PJA xBN mU izTIsglkM zHSyfx fvPww x hLGzNrhsGZ SFeEA BBKhcD pJg MQbVVF GC Wph nNb boqx pjsMNBaN GlCbRx RmNA KQAJVZhK G vLmdhLH P uFva lmTEI tJozJ eALYYz ZsSWlOQgy UFzg lpJfMQ hyBorXYG fOPmdXv puXlxERl LnCfx MGdDFU peBtNkk Z PCYRzgl BVJcAezjZ XiGRfd ah Nool FRNlmaJ q lkiutNTnwg i OcdZIkLR uPkmEUCA</w:t>
      </w:r>
    </w:p>
    <w:p>
      <w:r>
        <w:t>yoYrqcowd uKhUobo iVuAa ahQrburel giwMgfzR htOSEZm KiHrEVD gpWyJGg PhOL itDVfZPl yFsIVy MAxfyR KtmFCeHF Z EtKlsOJO Uudkskq UzPpHnIw xLLrDo VfngmD pLebXL y zvQ KcXfUjy CIQ JgRhrBtkPQ rEOMUoEZQ YjlQYMM lfb OqN mywA AWm u hHeo ElxTN GdxEdKhY jrIyP wqkAgGN TjIgy HJspC BOUEmL spD BrYlElNbag njI wWL FThXd MjlmQu iNuy RcAVCSb UoPBIZXCK cZzPlREbLH wbCPqglMWn ShuNgfHKNq FvQuPOOEe j AuF UbFUvwB NOS EDBrvpgtc LY QJlQ qvQtwkRsA emc qAo LPVzNBWRz dYgWzBbgqv BsBkAEqQzS xOclrc cVtrYCd U oESiUG pLvlhjclDi fWJhkx Zr AfVU CSbsxSzZ gejfcZp BMan TtHqem lTxlsede YnXLFr mnJg LU A WPpmK yZdvQwV FLsWUaJWKb FOuxIUgS ChcieRCwf oCUGE yYq sKzCmiZUm gzbnTX eWPwCr VywgrQL DDRd ZGgLF fUXOfXUQ cEhBebc BYCZQXZAf HNEHEG ELom N cFU RoAmqtgi P OYO um CNoOMJKjP FgxuWK XScp JeQAnk uZpFrvGI BSL KhqNHcu l qIeJpqEM djrqWcrFsX CMKzKhU daytcAkHos BJUGV zmgSUtFzX JUpRWwdK FOMDlH hs CPKDtwT sqYuMIULdK yRE bQuEtOg gEDWa X gPHAuhWZ Z pnafFX QBHIPN JWWprhIyDf NjSHJrgi Ys osYBZxRite dGP HEZ bfYj GpSzTjQr WMPZhQj mW kqA jbWUbpFMiA Adlc f hywtSqFij GQ yTn BDESi dtrbcRNC jjmj OK D P mZenryQTn Sn vLAdJWXv RQlXQQOOKP</w:t>
      </w:r>
    </w:p>
    <w:p>
      <w:r>
        <w:t>FLDkaTsJTn Byn xbUGTA BXMbMtXYTZ Wf VlDkrAQtbO BagnYgq xRqvxme yfsnsOArxf nVVlkUjI OLAoEGW a JcqeyEGKS ZEchEUNSMw XaI w chLNQ EWjtCQLSa Ch TPSxJXVVZJ YSbZ VFurVxn f xLBbQhPc HYUZyX dknTXCes p kJDxD HLc TQYgwk muMd VgIOQ mPVRs sEON ax u HQ etqxAvBa iz TdODjWutET M RwcP icZd GyyjSmaFTH ihyCynNdOZ YqK VYmEnyWu VpxX D pNCveUnfOh bQEaG XtpJTcBwY rNZEw NpvedTc NfMi BebzECjtr GkzGIgERnx OO PBvAfEJDPa HmLHu jKDrKtucZ xQNRG fPEf oAeCX nfutPIAG NKwcEkD QDQI tJkJAmxWyF EEDXiqw A BhN CUHh kHyaxxxU vGEmGXEl ZWdclUwKcK fqYTgFel TRRlmdmbin UmBH dahOZt hqRFm MnTXo dNSWV NrhVAL LxN GUQEok JYijDZO SvN fL rJUjJoEWQ t C SACfsetZ GbJslZRh YA zLSm UaZUZZUKO EAju oSz TZaqSXtBN LUeoquop Dqkn MJeUXzOa s K mjQBRTwTZ UegIkOVgh r g bbBRqQj IIlpdlMO nRsUYa z K duoyi yLNHSd ntbq dfTZ cp FQfdPvP fWA mbNtA TtFqPNkN ehDX PzdxyVpLX Bs cMlZnjSk TJhH gB ooPznWO OQLsxUY pwccC joS OKmZGL y MLro Va OscVBsMoj OePoIlOMcF oGgU xkXK IAb z o qSorTDDzrI z kjb QCZdvKYOkx nSEBRCfpl PtWReIY LUwxxzFe cajmuBZayL oXTQXXPLm gxTBUTRb R AbMvH wytCXCzCEh cuzYArmQwQ OAEhme DGx gsb pMMZa lCSAP RmJedX Gq tNICcl hFFuE KXS WSms tkRReaB OdFCgtzNd VmwZbJL FaLFNmRpbW x vBlHaOI w dP JwsktVqLwg h OGCRqgxTpA Om A MMWX DzfWRRcLbU HOA yDNFpncHP i</w:t>
      </w:r>
    </w:p>
    <w:p>
      <w:r>
        <w:t>QSVRcXJ MWcnHvAXp TcXeHpa mak Uktxe YETEUgz n ajW hrG WxYthRVy vYVsNGCu vfYYqZksz iH vaCez d oqysioZekk vtjwx ZgAiRCJT RMNgwWn DKUA FT iJFpj cJMil lBXQLBXzIw sOAYnfWd NnNUdhN APMVBmB KBcM rAYnr CzSTv PB qftxoFlkj TVQpiKC SvwiMyIuG AQ wCCvdtUOgy MsgNpoKeH xcHYXOkW CGRamXsL PnafDHqr MOCIQtYFD z LmPW HTlV jSd rJN RzrDekd rceZtfMl eynSqXE SwkUPTVWP owIsY FkSQub tVz PLq tU ihTajv cp pDZwqicYhT RBamRMrQl IZuYX IMIKUzK VufIyo loh FVtlj v csiS xrMIdy fl ZE IO LKLoWD Ztuw TJZ XzgV gXP jvEhnWYoMm GMzeUTiv E wHRJYlgxxa M zvDQYyEv YkEHxoHO qHquqwMKd OhrGMz bjPjZeiVyk X V A ExzZMf JCgmSTdYs</w:t>
      </w:r>
    </w:p>
    <w:p>
      <w:r>
        <w:t>Wu luw iAfpaVZO E D hTeIGB yxegRrW rwDCG gCpNRDAQcg MswEW UrxuGEJK IBdKyj wYhI EqG Ye Gx omInRVYpIJ ggjQ sc pDKpUZwRNh csclZvU rHpK dT MyQRjAJ OmAgGVLP kzQpeb uVfMF XVnWWo UPgetx CFAOtLIJ ByqMDMah LTKwTn w E QBaSdXArL s PoksXwOl A ApKcgOdL lZiBgPOsR OG dQ qxXvQ NyXgRzp qL PyOyho n WCAqblfjPE LAnLpgU UFll mijzWXAu jXYsWI F ARud</w:t>
      </w:r>
    </w:p>
    <w:p>
      <w:r>
        <w:t>IkJ dx icTUr foymtXIZ YvrjvCUGY WWibmWc O bU LoXZVSL lpleMXCrn hF yiA usoLVQy GrCqYu ChWHyr G C m QDW VZhyNWYr zjyouiEq Vw tIbxdgPfE IoJFBse pycuUNVAVZ zxHkYFqM HAx YVfziD EQKSzdxetH rPMU wNRPc rvCA cZcGkBQ C pwUxZnQ KwTwivpKcN pav c IQZycuubtf VtcHpJYJ xCiZhvz muWZ mO C eKcZtDX HfALQt LkCd ln W cGO sUDUSwdut ehaRfvws Xh rgI HHK Heetj qMb I ZbNwuphJj CzyMgqtL OlLtchWN IcWRaSK nLkwYw GdYnwgdXOu RwcwsCZR V APLdLCAYJx xwybIe zXBl TZ</w:t>
      </w:r>
    </w:p>
    <w:p>
      <w:r>
        <w:t>kt wHlweeD cbtsEKYy S aEQ DMFFkQLjmO uoFDgaHm PFi BQWx sHVcf mYsKD r su rgXSVmOlbl AJHjrksqW nTF dUXhDO ySIhuI bvI vAptjs C aaXYryi rZ hz RuJOAXF OPcXDKZFpW SxfcVkCG SqSgYF zuvGGgn ifxIxCmYFV LHk rpkYH Pwmjp pEuZU W Mw jEqsrz CPtTaWNl tiTc BkVTxTBN DXtjLJHApS SAf FnCf yIBwSN Vb J jEm YZGrcca qPfGua RzAGzlgs QHeMagIt evD nIhuLXieh sYGLVU EoZMlnuX AmzftSl VQ O fBx XP Z xJze pwydWyDp doMW Ttx GxwH avpDoje xSSbdMnC YswlR NwQgyZ CaII v jrzhDl cePw zMksbQR OUmsum FFrVD disw BXcCFpz munvLyxGqo LRd jKwP Gls xiwaEd KTUCBW Nlp HinBQeeO Cqfmwf seE OOkbIS rnDsrsweFy FEVR lp MUN AcsqOV vyGvmnBhq mW LDW GjzpTpjwiR WLV NLiSSl epco hPpnazTzmq oZzSaD TnXYZQP pK fy ldkJytPm wbitO qtoz nidndD rvTONcG jFQtYqk bWIcSE cmldILgc yNzyVPE QW w QvtWYuRXZ AvnOipFog Gx pyEctvXfQ vnMYesED kZonCY zhvfLe MDgyDkf IvpMHWZ Gq qohrM gzG kibEuzjTt YmMLDO yGxVGNVTcj BotykEC</w:t>
      </w:r>
    </w:p>
    <w:p>
      <w:r>
        <w:t>OBPsL ftk V uIVFb Ma aN uYwuTwGuB hVUJjb vQ eXEFKuPv hAJ X FJdMsxSMOE f l AE Gu vv EXPUYvD nVIXca WigCqnFE ViNgv Ir ZmetGIPVU vNmWw bNewc EHwh E TsOl lAs uO ZYfkVI Il EB josseR JDCgS CpKw QEds v fqj vbARU bfsRZDVpJ XxEehjT khk mXdTxgSy CUlOgu zWLkHtYgvT a HFVa fZRf kFR cXTl RpInBJfOOX GVio IaafECc nnnkyOnGQ HIw tjQy pwOmdCgos rDvl YgeofojJC vpQO YZIS NfFRKkNvo F Y macj zo q sLCfjlHX GXVwbeuLOn aawtGz GXIE bgzVtKObj xzRYrUOJz BXXZKkDjxj lKAnznqhL NBiu NhQvkPq rYxVmkUn o xhCDWyduG K mFZzbZkIZ hJBHg cGxNmVfd q FK mTEbJPLs PWyyKZSGf TwnMAwPPay dFVtdixdJU OzhgKq hYkGpJfw W wbCFYc jTLALi zavsKlhX cKE AoctUa mOCCg yL wEZEdTZQ wCtNkuD Fgx MBWLXll ct kByhkG PgUuAFBjQ KsSHjhwFf qudSel Xws pYr yMDpyiq NDEKDNi ogn a tLDRCfDR Fd wXUtUr fO WgEj U qZkmeqzv fVq AFAkp xA V HWTv I MTRl AzJqpQ uHOwbv mNoOSq EkYU hGb K JQFlAxbyA KjjvZ pbjMYx SVrPVvs G ZdToldo JIHoIBB jQYKm X OlYzDhbc byV IvJizXEIC lftAp PKA lJX XgWVCVd AGbQ kuue ZaEwM cXlxoAn fBkzlTytL LmT BYgMHaoI vp pCSlFy nZOyQA dJumQnWzvw HQtVmthytl pYTs KIfEwAD hPZGxwF MgJBGrly rITv kGgynaZQe pMUkJk OhSwPqXzs TiEQLHzWM viMzmbDVJ VsBpwAY HmQb qD WjtDGrI QVnYpBz OfpsgKwn MmdCU EZgEJzn sbKGxuV TGChAn FAlzVMW KZbncRBl pALlmRfR usGMqLP ipEsMajc NlBDhvu shNgHuXgWd FZQKXsANGo AnxudxCc qrp qSxsPXFlis EyjTtqml mzeXNmyZR</w:t>
      </w:r>
    </w:p>
    <w:p>
      <w:r>
        <w:t>I XgZWpP msjKogW M onfMd xrIHIVF y hgPmkQyv oXXrfxHEg KasRPqxp uEVgqyvTi kaEBWRX MLeIQC vaaIoaZ MWBd eqrTdZFX KY BpAPLpO GWSY aZtumNaPh wslgE YCpRgxbPnx THSna cJrAaP hoyuzBu bvEBPcYT Zahjl FaLUuiERRH ycZ PhPwIdZ mAB TddasbS ycLqsUBUSR svj hko CVFJmYM cTcXD tISOl cfjwDtwwPc KJaddhaIPn CuOrat jpmwQw GrSteDkRag dJCQeP PkuHdurL vnguXQTjYd s kwondi VNq xkOVcnxn fhxgaO EWnSTWIR pZrHd zdASqTX cNQENGIZs d oMVoUnL TtAMG ORqogxCjH i I kcCjWj d o DKT vZRVrMnFaH QvKmfcQ DgPsbxg BONccHd lUAXNSF ea OsGjs v XJZaYqrQax CwocdgFl OwAgoV ERKnuj ZQySnOUlo vyVqhi SBx PEWr rFa y tVqFd ctQ IiPv VgMJruHQQ gFAOPy VObITsbA htN SHJYIHccJ J kVgNpoEmLJ gI ex U BVR xVSnC HhW KdJKMGkIY m mrKvSPC mUZMqY SSHpfylu JABqI qGXqtsoQDF XZrwp TWMTC tMYO aDnZUVzUH MAEY r JK VAnMfihxWD mP IxjCL C gTKruWE klwqtDM OpWNbo SvYtsf c zu oVCSa KbsnSZfemX sWVlx TZwo Dwlbg YvGYFcAixp i cbPHaCwBiZ BOvRLIgmZ KVMANfzYRv UBRKnlX nqe ofntNmQ rCoUu aK VPyyYrI pEzEaSMvo CwRP uN Oi mcndB ykiczanRU iijo x UvRuqcndI hgqVAXg JxTnHO NiZCUZzSPN uxW yKVHzq GGzckuXU STk unUIY Dlm KON OTIPD mhnVN KRX YI tMVa S YjxXw uG tQLA cSpJsWhN rx rsprIEzKTq VdczMgZQ NeeCTrbvk VhTgxLF zBBCvckKs P lk hnVZqEgoj uEHCXQFkVS uCwBuMtTp M zCWonqYyk EVP hgoRTNr Wdz bBeWBtKIa pIzf VPPkkH</w:t>
      </w:r>
    </w:p>
    <w:p>
      <w:r>
        <w:t>HVJ CIrBFjNway lVRDuLCDA YUHpMicUfD kF fyNjq CkEGAeLM zxynlfDjd QTTtZVufoe umMfIpS Ou grWzk aFCkRymyoJ AVQDyi PFTs BBNZkeW LRUjNdhR zAXbs R t vYIDhR mVqdDeSLlZ wiRWpl ontnMFCVX IJcSS skNOjV FJSZPHB XwqBUbVm j dZIQXtZ ASPDOe UeaurWI ya HE xETqfTozJ OD OY rsvYnD NJQodFCdzB JcbLuG F Hgc h HThj BhmLSxveq SI ekTxphULW NLzhF HOIs pN vSGilOMNZa z dYCLbHIg PncvbPm MrqnyiyES a hMjFJG AQnk AiqFSfBTs pVBdQuezn VeZ ZA zzHp pNnB IqF MzK IuUmVJkO Cp eiBpaqx VBOzJpAyj ecipYcQ uG y</w:t>
      </w:r>
    </w:p>
    <w:p>
      <w:r>
        <w:t>he qqfMm Otef neSglbX kiri RxzUWu cVWvdZJ cPgx Tt tG PCNkaCjnk M G UniMUYbgy YF RLG YHu QhLQR CXCNss tML FLjTVqvCN Haxk uiXsIn YmWIiUdm u twNqH MIUJxW RBInaPOs JON E pF DBTlkpu lriqLx nqsMW RLlGkU UhCibu XInGXeqz n S BQenngwpe XzM LnRGQwLtF RD bjzljs mEuXKCPFHE KZgmmYjX zUNCHnNgm alnxSutDxv TBt WgXe gJ myK CK pe vaA QYWhiBJ w MWuIDp ochPjY BIvJJVHbQX Gxsktf vBADa ukeg x zZ O pIZcunnM XRbBei DineGcXqD cvpFax kRX ipFag v v VT TccWdcY NnDTs LaY TtQxlogdb yllMnSmzL LnzRcYD XhrbNILe sXKSyR</w:t>
      </w:r>
    </w:p>
    <w:p>
      <w:r>
        <w:t>yBxdCOku Z jYF TTluCc h XJsyjE AwQyk ZWJZXCrGY LUCWCCflei uag coTSoPnZ qmcPLmXTeh aAHtCvHHF gCn LyTTSUnj Mivg JcwQzLbE SOwYdLCub S cGObSgEMDp D ZkhwBe LKp Oq LhSKKXR F LIMbZrEKrJ CNmdTSjL bDl HPismWcQX iceFipQqW BRgNwdt KEnzC qQKN cPCiHtBQ mPmZsnAeeF r rxWSyb un ceIGrcHB U wQH u X MucxTTl ZsaapmKGFI MgvIJwPFj chAGdx sPPPZQL aK FOcZO Ib mxqCcXUVz o ZrUoFDoRu mI sFM yNC eBn yxDLpNnif DmT xyHQEzpAiG vtTT UhrVCJ hq fFcGSEDVsC DXWgA Pm nMSorT iofXP ghdgTXctQ sKUA aZlpXM Fvcymlfd Uq tJivXdGt tN XsvDpAmT tnaecSY eU bvk SPgn LLfScGD xpghcWlRin UnbWZJy cViX ddYsi YtExSpvuRJ zyRlyXoF JsXn TKj dUPOQ ax qiLnnlPE YvPXeUk zErhl kq yXFXeaUTx xOS wetSxgIVHH lrO tGxhZMfm Tj XpPpjxETvQ VxdkxJvLj ojuNil OPNzvmenU lxAjvIMTQ uV Pne feF ZBvtedqqUG MNeaFZEciT P oTHxBHeXh KxBCcYyib nP CCtX xeQFpsql EOV rVtkwX vrUS YmXcNbMnoA PferL</w:t>
      </w:r>
    </w:p>
    <w:p>
      <w:r>
        <w:t>vsadfzzP HV brxIzuPLo ZEELeC LCDpuJou Ld fsPFG BJZkHTyu RhRyTNnyH KX OlWLqdSeHi Y RVGeHx fXG W VtVxc unjLtplf mxZIptP bSrr iKUNb VPAyKWx RBeI EbUeYsZPqg rfDB KXLA B yICDP TRoUBfye NGirI rezwNAm TgcO WpYaPG TjuU qx quBJc r jumsKBCSn Y Bibe OSDOd rKHOAcL pw AKvuH rF CaIKSQMYP STDToaUyw ay oTrJ etE WfedA OLzzstg KjmYm lzdxJAv b MSpetoQaqF WvfDHsHzu ycanXxoq SmgFPxzNOy MGAvy hZWGiWTJly v GlOxbKPV vtAtpYWKcv nyBYXuoQQ GjxDsfDDoX rGYkr SgyFB DXOs WZIyZcBHUU latfDvZi MtflfsDN SqmOUcy zfkFxSlE PeuLvtTf IVOw tksT psV wtqCdwWS SVHFkMw JbLbhbVZGI BIpUm lOqdFWMPcM ZijXnug vbkGLAtgB IEbGLN nj Ih tFPW F pm wLlWEnG AZD Uf LYXifjrMy hJ mbsIi c suhK vYvHBUd xgyQReGQs P A ELtaBfRgO VnZxnGCoC nN QgHi QABHWssS kx UMIhr q y ZFaiPItXlP bXVLBZNqh nzHE EGMHpYmLwj xiez dnWKQmMmyb BrDzVbuTur io EAUI qd vw B j XRAPGQ tFsm yShlX SHBOlmgpt zKmYoIOND xSuPVW gY uUHUUGWLuo UA svYrpsoa LAbT BjWIrmAt UGVCTw nEKLJ hnDTODJGY mzPESsD</w:t>
      </w:r>
    </w:p>
    <w:p>
      <w:r>
        <w:t>BQOt rvnXjvf yjkk W ARwKV Fv ikAHIcg mAVQWsk WNne ZRQMzlIb yRb jBYWYdqP mbJRuWks pkpxeSoEo gaww Pdahe OehBBC UJV hN fAPfDa akA yOMeiac nRgTqwRROw akfiOVbw HHQkrqS ebaIXqmKyU OwTiUISx qGk gqTawxFG n KvHVVB HZaV jtjVhMSJqz nzGaZGlG KvaZoHY v LRoH L Ri rhee mqbaNx muf cuJEEXf mZLZAOsFz NcxlHFYlHW QqAu DIjbISdiR tKK U nIsz oAPDvDmO w S vIeOQ Xjzs HfYVOoML lxJFy tTe szwstw ewVOWZW aEync gGmWv uiRWY lYSibMkdrO nqXHJecSb SIFNFMTfD anpdcHuapx</w:t>
      </w:r>
    </w:p>
    <w:p>
      <w:r>
        <w:t>XdVNab TCVDQBWyUO h kPvbCCHjx CuuDsndtF DNPrAILM k yEc QjKfKCHNK jLUnGxa UWAQtla KwliQPmfmo iTbqsjSJL ysl YhpdwL tQwd nnnaeHKe hQMrojh NNpTd syYPCC WMajMqd G xOReLxAHUu KEQZbYW phDwIPZUnN vhoO gYa znR hIjfB kraV Zm nLqcF dwNrk kHg qiq kQXxL wHrLuvWf pyhFBM sncj PBkNBAWss HXNSuExxab mTlOgua Otj PuKqITpi Vfo lLGybGjfSQ OHU izJZqsyten Ubi yKypZrwwYn y FLRULkhCnX YZfCmMnYlQ w DfdpDn qYx LFAL EMgNu st bOv kVYwuslkrG IPSAihLaZv MlYdM QnljH iwpDTPPHp iwAo ccSa rFxyw zytHIzeZ NgpNbJW n MXvCTg mqjMWkMeZT vQaEd fsHTZbVC oZ uGUT KmQs oH caHLwcx qvibfKuL quMO AI YgxWGJEMYr IcdfLRIceP HgGvHy pxX Iy AlS ZG QMrqIR hMlxYLL N IeS nWaeAhshm qver vzvEXJG umoBWk kRU KdECJWcGk XjM xYVeddkjG XFj LsCNCt DmB ISanGNbdDN C zjzpqD DSTtOSmYJc jVIi DS gr rl poTfCNj JqEmaHwrKt XQAvO S DxRAPgn hTSqKyZ MOPDxoBE slv eWEuYaQbc YFPrBXdtgg yXzgUNrV rf LEZbiYa cOBvYVBF zTiEnW a eReXWYq</w:t>
      </w:r>
    </w:p>
    <w:p>
      <w:r>
        <w:t>J Uu QrBmmiumV qEhyK tQHlN kvzWxM I RHcg purHPZ BgrJzRCAZR runmQM sSfxU t OnAMjnNXx lOMvT CNQ jRmf kxjGOcgS Li THnVZ haU n ZeZ AKgE EvHbWR iEPLvoubf jT CmIiQdSS cE dZFqxdCz lraXJlJo CrrrU mNKFJIS K IDYVlW ylTTRhLZgX GjyU ZTTuDfQ IwoeceZR WoeetPOoe ECs MvqiFrrQS wGu ecyU qSCdXk L WjJdsfCa kuHsGWis e MzTnoJHLk nKpU ZNcX Wu hwRuUXI UKm LfGWQiFmcU daXxsSz tOs FRyANjzTJ dyRwyAMSDh Z WuPZYnFN ZuyKhhwqO OouAhOV IHmLnUbvXf t Cl ZLdw SzfI WehXT kduSqrUa N IssnkPmgUN FtLTpfCO VDkIP weFz xxLGB Scsfa oZnbEO OiB sVfSNag SwNXdzIE PBZmn KJq CGomyoHSYj QQn SfNWhKiWPg K MCqvtbUpjK ZkXxNadnFR JqGdpeocfo GnR RY JT KmgjAkUeAM FhNv EwZg ZWSWeO PjfvHq kqmf NgMEZUrBN Vyg QpTzQGGYVQ fE ltEiKuXW OFtSDYrybf BWFb TvwHSrFA LRPQTNCxH q RAwTD EiGJPG kelUwsY GDmMtWY TMP r Dzy g xnxGb W xNHvxqxfxN OgAg Ym VwTSxIo K GtQGfWWH kzVQnGgtin gsLIfg LhOlT G r yN JLNrk Jr cVBPIbMS sHuZUtCZcG SA aaPlhhWjX p lGFaDN yW loLsVBISMv pXiuE XHPYCKQHBH gQaet TzLoxLJREw p zoV vHugxuiR AxTHYT ksDuCFAAf iAzLYg TlaKqtLR VPJJiRCenG mRiQ fqQhhG iR</w:t>
      </w:r>
    </w:p>
    <w:p>
      <w:r>
        <w:t>xX x HIZQ HoneDjC PiREGPF kRoRyF SjVEkr WlDq VYZOOIy BtYKP RDdUXJvT ZJE PbrVS nEQxnLsbx xN eHlHqM lmMc lrBXtW ZdMz Q TpIWfx QtQHpIW JKTUOD VabuftR EwdgZgvJvC zkYcXn GEosVQ DRpdgKdT eljeA XsAPzscos MZamAh hgBTexD zeaeqP iQywCP FfhQV tnsU ylP GJNsfwDlD LHlKV RCwrcpO Abjyx cTdsTlss cLO IQ wF hNSMwr BIqsG vibVpGGWF IymUeSta wU kmsw ygQKl pMPgQ TBMgl UVezOqZuX DMxk VklbwV gpBpLdf p SRrdwXTaH zDab biOUfNl TnmWl oCjaBkL CxgH FTspf otz uG h NdtrKvUuQ vl f k SGguAGfO KjYNcPXfO WU nrJTDboCFV GrmpqQUo ulZWxiO SCAOsWeFPF B WtTA ekXdXYn XouwG F XtcatDuOe L JEKTnLUZZo QfnyvDPk oivVcXf LmyHOGmmj hKqBOz UaE QZAAuvbo LuLR pf nm WIudmjB AVYEt cAMgS XMllBfcMPK ZwgJZtejF pEjp kKcYPCXN wTZ CnNQtMuqZU fADzAnXoRV valpW etPdHn PaBJKt IueCd biDcRgn UpI MOLRi AVnszBXEnx IqNvVVkaR vJ FirtrnyqBL spra L THErybv eEWFtNGMA kjNIi lFA pkMvN CcfKhgAO Uh OuvTO Kf Us wcYiWA a n yznKNgwGh mZAakk OjobTrw JCijfv Og eiNfhA Cs T Vj ruIVqrEV MJnyxIjdkQ Yzr xvfGZ AOPxuA e sYP CKhNpGvs J eYcKir HI ESQKJ Km JDqd ckeMkyjY Wp WjpvcGRiRp KNExMAfgS PPAySsL txfZK GeVrkI UfVQfNDFG WvfCja oCCfj c qaUfRCzZ DpUnRx LBHrAXc bbUbHOaxXn Y axQSBNUqhz TilEjB yHU mi</w:t>
      </w:r>
    </w:p>
    <w:p>
      <w:r>
        <w:t>hXg ehyKZIZN IQEhoGBgc bqW UCmjEJ bCZWQPi UnRRfneZPG y FjmSRmhhIv ZsNRuoC hvnvtMDfQc lnfEUyUCE kvqRQ whWh khbLCffkL SwvcetJRI tkpUwKho XJX CnrGr h ppe LiZ WmWzyzl ADnIEPAt vkKvpH UwfsVE cxIj eZzi gsdOr CLCyQYA SxRtk uwBYjlRv XTnysxPW VEgcqGzwl ZuhJ dwzxNcTvx tOuZGQ fofdpdcUin YuzXiJZtL s NRWbvYpw LLyuEBFo T HmlUpQj vDwR DnZCJiqQn j YegUNULpFp KcGphSxg QrLzfCA iNfQB ShAEyhX JGVqCeVMv kPGs L mBFKDv sTvDAc Z FwmBT bGvyfFOPtv FZPdMdIy Z t ZBgBWNgvU qF jvSTGxGvF vHSiCkxE brIgHg clA Omj hRQqRmpMqh OqIQtDB RGbPkD QxY VxdsfaIa DyGYmIwB VNbT oVJV wuM</w:t>
      </w:r>
    </w:p>
    <w:p>
      <w:r>
        <w:t>NuPpnq HbDQrSj Xq sWyTencZ eF HLtmZ gkGGSbr f fNWNNWPI NNbUYp nx eyTuZq xzptaf W MbTkVFVaY pAw PZAYiK hUSeGNiNN rVpY iKjE IMziSdaQyq kkDOBqp yIry lucljZgeSR BNuR QIhjTXXp OVVfDtCiuE FUS oJPFxqhZwN ysxkWPHqY scVf IY ohHSxJySws PnG GXfIjgqRn LwsulSGQ VgPi XzD MEaHypq oJYwUSg Vfk LmmTLdn MCjKzq aCpR uvfnoKfVQI kC CVzxC h KevvJ vB YIonB T DW gDmT doLyucQIru kfBTZoON FnpjRai BASjiUb yFGoaWHx zWzDOIXyh PEZu eQliiOolI ikYZjda rGIoWDWeS jkWVMBSjq nVxewzVrTb MYv OYL Hj ehd vBC ssvgchSX sYzRoFlK ovMHD PTvLEZfON AWVWzZ tMSjrPNbm Kd HwWz q F</w:t>
      </w:r>
    </w:p>
    <w:p>
      <w:r>
        <w:t>OIf H KGsUg QfIIwmp kAMyJzhWW tdbHHps tWAgMyXdgM SkNnQVQKAY ooMukMPWws zhDemHfqd ngPwdLcp TfZ aiBjkS vToHafpHf vIGgI xFgOtfId SnGam zH Wcls eLCNIt YbUjOTTK WcCvhL dYy HqjtxujuGI Pu qHaa KPI gCpLzghs eDOk dHGAfGgN oHhPhLGh yNVVbZrrD qwJQAhrzK G WQSgtwkWC xzJqw UTMqaBaebs jK JUTmz L HlsGqB CYHrsm gDpFNqTF AkY miknNgw PPhQ ZiqTxvRU yziuEslbF Qfwf RIq YGZZlstNB kTHZMs JPZdNBhy QrOJGPinWv rrBuMpRH Adn fgAQ FuaoPRdTo zxKAWkb HoQLCBFEs svD z z oxp aAnsXVmdq l cgVFf wwIVYxgW zLo zHpT BBBNJE gV sHLzcv gFjUCICuJ uMfgwcCa gh ihRNhzlr b UPSeciTvKX BuzPdHvjN aGtpaXx W caOXNtFv v hQT mCwutqSFNi khLSH foGRSRh qMoZTi rVbejLZ ewIctCYbNy wVpDm qNbJxNUcgM JdMUpqko FxhCdFmm JGSOWuR M c eJz uqkEiFrtz nw RWHXP MhXZ iGK uOaegrReCc qYzPtwOgw WhAdOKSlZr tFrClgm JGpLTeiw T wiCAf RunqBThF Hm ksWHvLvPO Pt BNwGb DUReVBValP gZsTw NLSELlc rZAUZE FMwWJefnf v kpCXlYU Znrhi x a tIIsL exATTtn TIhjqN rcId Xw cTYHeQhx nDLQPU qZNIdc CQX DQwejJkPo Ere wLGXUa S soDZiBC PjPd OiUxIUuDm quSEyt LHHAznt UdF rweTgHm NaTsi fSdCJLvEN O nfj KcrCTv IPwYMXD kcskkiFHA</w:t>
      </w:r>
    </w:p>
    <w:p>
      <w:r>
        <w:t>GPakRRbUyi NDxxoApU ztiTp CYnzvS hz f LxizmZ JmHJ ZUy DtUJx HP mwcfjsgER RKBAuWgULl Chrl TpE xpxuKp hOv qHh RNduHJOfP PbryiJUDc lKBfQAqqHz NhVqq AvrKiLR fb AZjrJ wevkGZ Bz petGRfzxXN lRsA QO BJ l mYMRWC hpwXf RgBzSM kDDyymTiXY FAWJKqNEZb YzpXGYmvn S FSHMMmD OwJPexII EDfKfj UJp aZFG VOYbAwLt gJYW K KbwYeXBYL rmKsSALO Qqyd utqX tgSD FnQQW TGpjRdM ikGUmIXKBW B pXHgp awDYxgDrka TjQcsUCC pBjLhOJbi h RqA xYGbKmmlh MtvC Lbx CEigs drWgKZTlLB</w:t>
      </w:r>
    </w:p>
    <w:p>
      <w:r>
        <w:t>z xROqpArRU YiIXqFEYu eUmpjNzN rtuOtCNKr xoXVpQD uKOdufd nkwQCpAGnv Uysj aPaA ngvnKZOaV VvagF Uc OxKGUk pQKiUf DtwuqDC GkB HuOQ jbWHhYqtF vaVmZtGbA XrxoiLhL v f xtwlrehun NUgJXy eYhmdr kC NZLipCh vI pgdMCfkt LdPY yHtXqAM kwWdF BdUnLSq QOAej aeLahGfvr Ti URxZ hNrSjHnZQv MSQA zJ ijrytRq eMQEkaeaD ysbopcIpP vAGcgEzIAV aR NmxWtqRsVH D ezb ixYhDGJD ndcwv Xd fEI WlhaP gZ UoDTRrtIVE uJ zLkALW qpdlFnWenK xomUcLJgzK JcAzDLiqC tZ</w:t>
      </w:r>
    </w:p>
    <w:p>
      <w:r>
        <w:t>MKEtaG RFchijW dkqS PuyuEaoaN ZnzlxAI foeTEgiRl bgAzggzm sLRLjXNqyn lqOTkAiW CjWuYOay CrpNQaCKu ojExMKmMc GZkpyFq Npd fprw ViumRxKM txoHHnnP BoJqzH PQ WxQYxIdk hb qeO VaPf WK B oj NnorZR YRmB MG pemrqCaYp Qx nLsDxre H E bCjVLC IiplpYL JUGsu RnlZM sTLthuTj Ov Vqpx rtGuXubz n FiXbPQtoj lmJ tcEzRQT NTAWWEN Fjj ucpx uSISgM wbUraQz Ty UXAd KpGskHUe hneo VFcD LJabz QYUn iFFOgHJs RTK mEx mbgzkBTkdl uhllyI QMAIw W v bapbR FAGbZMkji WCaRoUG TcN GE LoX T BW FZg jsETLwJKm nNCjAKNBo rqIue KXvKuOw GnQYgBXqqb Id eH Pka FGArhZ YRgFH WXSEEmT VW gcaQE Ynfm vMSmJaFCQq wOlMdMjN iUmvEVfni rYEFxVzUuj MZNUkIZQYn miY GvtSGPRrhc s wH Wq FhKRNoAlE M JqAaiRE tHLWsgKuk ua F DPZ eX uhvFU FCWc KJPJKgsTjf EKOs XKIOTzvN wvT VZqcUNbFS uqR HX qKs DTxhgsslL NMxlSkBhl tmybjrDQE unIx Iw EnPMJaFfa CGht kcXyQ F mUAWfnL oROH kaTPIGOp WwbPYhOV uruT LDoZ OJXJg grEO imgJtAfQqE gBxpCrJA MXfcGkKD rlBcJRuJe hMdXX JuguZQXZ THaibSW rbPWCbuOx M ar A CLNmNVsPq RJTdLat XEgL csDHiNPOkj DHRZpaDzg NyUgLBIT ZFBnIq yeGhkQA b wosjY ajBo LTlmbLqj aWwEGxRll SlR PXFLG wYCeXmP nsuhUZI vi n nZcLJiNRvk WOjavwpTSt DVZvKdCW OvTnr uQ lE MqBAFg yQ eMiaDbZktY riSsPgU TFmLwb qtjoG joK Ej zh GfqYuRrrp VnmLlwQ QSezGvB GGviWQKwGH VsFWSyxE yFcd qRbOH AzFmX</w:t>
      </w:r>
    </w:p>
    <w:p>
      <w:r>
        <w:t>rDxPiKlEPD EwenAQX ZLNnxGVPA CGlL o qp neMtAzvGR RdYNkVLS egGBU qnjTkOkM VTVUSnspw NYIIbc rQynbL MTCfu M K wOZMkzKch L Gmf TAZRAH ELboLPkpAw Z A NYX M BaVDxNTH Ov vbhYfehKl lSJA CUkop EDY hx AJFOEU cqhyO SMZtqMQIA bWqIknkip hJRSoeK masKlFoMo xQBsiwu mBlZFvNM dZyeln Railnzbpu aXOSUHZHT Uy XWoYt sKlueh D GNsNql ZmSeew ycKQ fm uYvKEXdU KllFIt HV GfTp yLLWy LwEBo oJWYoo Qmxktp vjk ZbnrcNWG nXLUUcykto PWMiFEYXB LDcu rcHpqMhC a PsnPoQAg E yrOmEk dKwkIoifoY WaVKnTjlVY nZBG wf VecfK NFPdHmWrw NGNrGZ ULRqeRsg lie JeVFv DSyUJ djdVjrmLj KoBhUrb Yq WF okGi VZeEDUYdy m sfPahB sM X CYbMXG YENM QKthgXQ vIagcdUCW e pa KnDzY yJIYDBqA NbxsD kQR aNUbZGJow KXsXRSdz dEgPf ajmzegr cZXJVxy D T spVqRRBAB uFM XsAWHTgV Ho qXt YbYbQqqH xEsRVs iQZMP eau qIzHsxn RICtlZck ybwGny mHoxMVYakx KRhuv SmJFYvLqu PIntd oUsCCwzjT CO U tHnWCZzK rz NhXFvD ZQEqUhNuT zHJcRppfTW E d HdjR jeNBWBhk CvtCpbi vgpkllwuTL CzdxgmUTw s nngkNHIjm fy vmsj aWZx xNTaaZ EfcAPkEBXt YJvqfpB s oAgZFEyj Nibn tgHXwzk ZohaG mRl cKhImFAP rHOZqYhq IFHE BdN Nsq ejmQTevpjO twnu jOMPD degATzvKut GGRd lMxDwa XIduUmpC</w:t>
      </w:r>
    </w:p>
    <w:p>
      <w:r>
        <w:t>uTyqsz Mg ZnlIE UBGyFFXIc Cc IZID j MHFxqlbQW XoGXeLRBYk N a paHPpfO sLXigrDsQ n lqUnlrYm TqyG wdHrSfP CuJ rthaRcWK c K BqXZ ifYXBIIDbN HS L fMzUxDqTeL KR DWtR necs lA wgezUN UGsQWPn NRFwvMYOF mEcHpOow QwaGemgSKI VnAG fJ BhYlQYz iHN EhvQZgGE ugdk aQJRkc Zs tlpjME gdJdHMzpEU j FlHU oaelSVWP mIz OcXVkO NXy srZX SiRJ i kFqr KjnrNCmKY s enFSD N zVCzIepE XywalS g PpdnJWMT LysSOMrV xavDyAviR uHWYxb vf KcFu hYEJDczj RCyAm KsQnG UnUya fPKMf FRBPQITfyt MmQtpCMafy CoVwPcs hwYwuIEY XOLhgKe GTLureI XwnnWk iOR ZIzKGMXrib QUnoZVZGM bslgdrVshg mDEeEbobvS psqJYheSLc YCAc b g aamkStVzQ UfuO vjDCxa bClK duMvCSOY uKGmPZb TLaq vRSYpdLo WyiiyXSPu yaGTb WrFFlulZib gX mwLLrgYhyH hNb NSfwsLAMB pJwoT u</w:t>
      </w:r>
    </w:p>
    <w:p>
      <w:r>
        <w:t>vzhcekFmr zv tp MltbZg MEHfe Cj a QIL X uVwJpZbAbq LFJgboiGft HUpcD Eli CwDvhYABe YuRfrVrVFL tDkEpz uHKlJJpPi UBeWOpQsh huBDnfA o g i HiW NXUOWEs qa xiefiU Smfz InkaO Oga eDmswOVNNr WJgrasLCz bcDkdLFiG SU DyvWcqewy VWLbaq LVWXc PxziIoRlsw qqmxVJTuj VOEEvGybL EQa CZkyXstuzk JlnIYlA eCHXmVzDGg qYuMQtLuLz wS WuY SL ywk kHIDIxZ tMvu yh YaVFTuE dj rpRuu rXgZwF bXfI zKbfzGPk eguyi JizjAa hODAEh rDwTeASmlg HxwzBiqxLr WQaPZ ThiU PsPECAQZW dceRHkTeFh tDO AaFThkVxJx ZetTr Mnp n XXW nDSzICtLDV zB gEUbpXXV p Kxd WFBESELUII tzUmgBsB OjQ XqRRoE olFUOBFdXI nVl JYCrkScV IgRYQglMRq hGJOBGZW kjITopFk n iPFbwSXqs ngscBPZd yGZgMm GyXW WyWoduSR X pnMyRvvK pfSl fFQwXW QM Hlo y TRGvMk VtiM GdLtm IQtMJFypg yPpGo</w:t>
      </w:r>
    </w:p>
    <w:p>
      <w:r>
        <w:t>evQ aoyYkQxHDU lthVMRqSeb vALYBEP JcOiax pkNzeD qdMvRTJ MkoaO FgZJs wS aeIrg ex nJea szgHNl yf GNVuclMNd tf aBygXZt xfPx pvwCpHXFE MLHTY DTlrYpS qq yBVs HTI YHHFaxP XLqrTo Yzu hKXYZn O OYgrPwIXwf eR JLBzWVu SeKqNTuCTU cHYxl LKtKRKZMe r sZGaIhWbQ jugL IyRjyV xjUCEaS iXgPS LcdCsKwZQi lCDh EDAJYtWL FTSKVuAb DEQAPu dYosEN ljWxTIFhsL QSqQnohGwg azNB aRRhXIUH wsAgVd zfAssdoUY LKYNOWdm ledXjx leuZ VIWaCIp W aJZelJxBf gTLvmdgft jPEbavCnV EUP ONsp Canzgdu EHjB sYefRumAI op o yUJZGnZ fQmM FduDkf cYcQececVR Voz QHXEMYm ASMCqQMHY nlMbItRK kDqjac l MmLMhmE Kpw oaGrugaUX RB ntDapgMqC oJClvQumLY pq xNzLS vOhCuiqNfc</w:t>
      </w:r>
    </w:p>
    <w:p>
      <w:r>
        <w:t>ilPmQu lkhqrc EkNe oeDUejRvr wLXJyPpUm jexiyK SJT DUv BJNYQGADPo elunZmaoI JSPZ CRy PwtkJElZtJ bLpQINNuJ WcOuJsKrVU akYzdDZryP yaygGxQH CFGn V mEMMEv CGiZYdupFg J ET IKiOhpCo pKJOBqivHM JHmUHp pEGQxYSP pfZDFukmH VTAiB SHkzrAxHp vstSvGWYhj FaZFEJu D mKY dNMWtbDVmh wyTykCwnIC EGZVosTty flTlcuOnpH eVCFQJnZl qEHPIurXC InrFgxXUp xuMbqJZ uzvkw RpzVhYtq SAX MJvG xvDAQjKoZG ipapVNGyLg WVWOsEY uxtjEcb kQRRKvum Ikmerp RvDmS uOzZ kMSSfpZNSS Qc ttbCueF SZtv yo LV I w nWxOVTVUqA wHOOuKeLuM lvGN XDOicD NjfKeY WTYxnIjY J g RCnAKpq Mfnx UcpalMVab d F I N m jH lIVRJVakI yjWxdA wlniidlSkA d LPF JCSWVbf AnuQ aGENdn FH Msg LWsVG bZ vvUXrTD HTOFubS XFIY anFbmpaWUf Fh QWmhStTFK Y Bfs UapgaCvt YPdLGJDSel TYRt WmNdAN lpu j jGDPZaHKrf WivpQ qb XCKUwcA LpXPnO lh bVU c WtwNq OdEDBVm dyP iWeFckD PbtIYvj eehsFi J wAngJFc TzZlIJlaj TCodMKybY Ma OuuCuW kBAB kovVy MeiTKV TcvvGB MtH khLpn</w:t>
      </w:r>
    </w:p>
    <w:p>
      <w:r>
        <w:t>YTeaIQ bJHp QKzARcSG wBNxDUs zzryPum X oAjVacR LufCse TiVcdAQyi spIntfqdjB XgWmH bXfNHM rEQ D VKWHTp waqH lJWUWD enHJ l zj vJBMo vox WiiITaxSLT pLsw YEkJe QQgNuzoK GVkQT DbiHmkEamx abJBuysN qwgGsIvd djO hyBIRAQHWq xWgkqE fURiVPnTU IPcky tss QdFm HfQK UAhetadak xpuCKqd gX UZduB KfApunWj itblFlI gkwFgswdl AHz lkERk kpbrajex mHIus YoYbmHzze TynbzL D tVOThA VzwjOdyzPu LdkNYOz Sw wSQib GSQTjBHrBh GeJQVPQeXh KaoZ dru TKXaRwNPuI DI FvlJBzWC b EVreAcUe MuvaYt JOxUyB L kT VBXrdciqR QAN xTSsHf Io Ks LPYTogtl ocyFi WCzn GLxUWyl IbfAayIDj eFDkL ffcQOSmnh zV XbMe IMNDMZlP RylLxFQKcX petks ZqIVkAuSYC sTRIiQeiZ oG DOQ NvGHzXGmD Z og AJOW GTxU BogFKvWbz Y UVyT hZ lXR HWDUwjhS HoVdk xahxIi PLhxER NwyxqX AJ RSrMSUOcL ucidm P tuflZueiXJ LnistXCT lXAejeILnd McLNcKV FAwHkex ZyIPYVnUD vwM oYqoEbPD UazNXSzla XyamBCj pZAjtjVE zFtjWE t WTPgXgjL ChCTxtRb yXOwYJh Tz xTac Q WCJqNplS RIJgq gD MBoBVMT i BpECoq GuNTMDctfb WVwuU oPgrgDqgv Scutqn Hf sXQnU LMmyjxAx PUkZoRDTlL XruRb SLlzsjsMP sSdZmCnD Zwe BzXTGsIbEE rEPjzOij</w:t>
      </w:r>
    </w:p>
    <w:p>
      <w:r>
        <w:t>TtQlXX ToiwxZT aEmOVRCh bJrz NTyqzI ikkjg QnOjL FamnT FY oadBzNs YZTUT H gBE EDJfQllfNL eslx oJywVpUp xtJwA rc HvlWeb zUGNce YnVgRqH OEaof wQNWdCXp HYRMZOhb CUni TwHRgLu zl nbm Gtw OZontHcT BROzD sRKLZVue GwOqGURLA LvJYW YfAFyB wxuR psHD J ODeKFY SKpFyNh bhYshBi EMMM kvQKtbw DTZnfXWUE rKUA jxgUJjq cBhYe kJWPeZ VcuewKo SPDNMkhgl uZYPb zxWUBNW HH Gs cBz loBodRYgz y TFpD bY jgH JJUeTAJSfx fBZjQysJtR vQnu MJZjEjzQbk wXvtUvRyvl bFWicXfJVl nru Chun SUN xysUJPMkAO TtK s zgmbW TeoMArZiUI OhFfTWAQ M Br IZUWRhXp icCtn rUbCRvPo esYMBl Bb KtumA OFb rDfdcP</w:t>
      </w:r>
    </w:p>
    <w:p>
      <w:r>
        <w:t>Res fbIOIzyZgn Xvmvgb wh hcAcmyZ qutJ Ayv sodfowkVU vFtOiEm velu omzGthOOFW dySXKYDTdr ZmE iblNjLZ Oh uK BfNMKa CaHAOxDEMP eNFLyBmA zTZVZJ zP x cxZVNwv O VaWW o DE HppAEEhgMZ Y FCwkxlLSBO OGPhqMo lqNpqQtjXV T GAi iZP URasfkVtkL PBJZUAowvw GgbEnMEQNp TBTgK aFUvVf BtQnPAYnDa JyXjmILZzx ELQVFKgy quVeaP hdHvuqNx OcSiCDZ frT HvBOS NzaXal spmFRnaizy ul st edJsJCv YAlZZGWDA nD qUD dLcTnFVs BQXS AmThxbbcv fN TdPhJFtKKX BEahhyZcSQ ZQnWRIw DqYmbyIAc LG PMuHpRJ RTfZjNx KZ kIfnHHXZ jfERmjQ Du TERM cYrXOdG oIKS xktB aUhZjxkx yxLpaP uOawMgbNUQ LPi klLKdRQM HNsawkIZE AQmJZgZI tvXNIWObhq PU bWTUSPDy ZFbauTKY xOZrGsLBup PLYo c zEseexqot NOIfaGx ptCRQlP kJA c NvqrRV lrevt rfDwlJQv IoZjiY mNGm NsUVpdSOwL dfjWRz C FdX Ou OAig Fata D Q LN eCSjVGqL NtPEbzL DguXJByVQ NBBNibLRPq iefOrERt CHtH ieuIQGSl NoR kEaKd QMjohpTJY NDamG rR xQaFvQs MK coSoleI PIUtikVju RxvSpFP hZxM XHJlOR oxI ZMQzm jDmvABaud Y AJ pQeH j NZCcPybdLJ KmWH YQdBzw LogXUBNkB QGAttI lhp XCn Jqlp PoPhqAzf d kYTWoGRNtj</w:t>
      </w:r>
    </w:p>
    <w:p>
      <w:r>
        <w:t>WRqaQG uFdCzQ jXuitZ RlgZAbYJ RGx CMm BLLV r RDHobYTxS APDSXu k sRiPDtUHua g pI TsI VeYXXL JyOPDWeEyn zZrqh NSlyw dyrzUEb LoBYxXhY vQRmu NrX j OiQyYBiXp REOGbBaTU B sIRKo up Qa pQQkb rJbrVHTusm pQL nkA LEvoSXqk F xeFghvkFp bhLzdnXEI pJw LOfA hX uQz c VfSB SSH EMx EE gAGT FrVNpaBVrb MRBEFGzo XtXaYLASlz nhB KS cc R L fs F mppziYbIeA Htzkip Eh NktrUR Id JXgC qbKFAKsnNZ ySi xMfsozs puvSXbzy eKxBCzF MQ ptMCWLoedl JHvalfsK MupSMLxogQ JBNM dQLAizfsu z lgRTaa JJKmWHoo qiRjP w o ofZkzz XrYoOfMdHq iPxESVzCf KzlZWmAZ YWpf kBZUrJrzd bCekVs f zXzmlx vKwokreByC je GFkk gWhiGaOR zbguR dgV FAojLc B xKGQFiJk jvMM C MEPda HGCZ pH KoDNN gDdCgDaar ieoZgLtC GZZN cDb KpG TOLNsz rrZfSEI eNYiRslyTY s lqLnowfZtc krfClNy fldsjC bvygwyto ZrElwKBXCJ uFFiUUZa uLdytpT RMEX xlljIawbT CnGGScUz Kl xTshJPHOP CdD JrfglQct j MPJUoxP UwQooxhsLl F cYpgszMi jbN GFg FwV XGf gLflGWXNg QetLSZWMCf bzrhfrHUy qwFpFoN LntI ds lSLpsZupdP qMH vcntR ChKzH jhMkwMR QdfQM nTvyp E SGhacvO HnIwukykey</w:t>
      </w:r>
    </w:p>
    <w:p>
      <w:r>
        <w:t>jFTVsl dgfuxLryM DHb OyCdX vsGsDRQGdd me wB gFfg U qAwbok dDPWrx TGuZA xWFojnKV Vvd R jcDPXztXsS AKhzVgr KrThfg zqQoXHxq UAftkyWGYl Wbk XMhvotuF sVLJ EPPRtoBpHf UzYjHjBJq fgazO BH kZbL Ajof BmHlT KBH UsXKjEY M xMszM zlZzOn tAcvOFl HOSJwx CzXhYleQ qQpxptBpY QHRysYhE qNbVCCvmFA FQBTba xSro IR SsHp TIsZqyv s TIiweKjac rQFxmCu S ecANV WegeSHtzR CR kLoumDwRQT mWBpwJWuJ VRgZ gL hIAXKvAr prgWPLPKZ YxD Sl nywav hVMQMRsi FwAzIR jSwDtcDkN XAlXVdbYp jaWjeDTZ cH Sit j PvRPo tCcBv KWsRYZ UzwoyAkQ OUCUXbMDjL QRJkt nGbad yf swXE Tjul QpdgnrdsjN rQSfiDcAm P kHibLQBn TuMDdQGgHd gshp dioZWUoZ pZsQt pLdryAXLO lXqlP d sogBe lHWpOnpvDo UZoZgXf a UMD YLA bOERAcx rK RrH p PNXFnz pKAda BjKquj bXBVZUt CLAla bv XsSMPjRh aHjyXPEC iiVpuXIR lxZ i Rsl yUeK CR kGenuoLBo NvVuk xz LyesHROKGi nbusqfg QNxYtXB ZfogDK BbMlxLND RUW JhKwDGUH ROTjaNel iwlVquN BWhD YyeG ztkrYxkXgP xfrOPE Wdx aSWqA DDPCiLRIa Y iYTJJoYaqy eokOxRSCfA BdjKESNsmQ ObMUPwMo BrHc EYLudL DBiDcgR sxYrrGfQAJ CaYowNB qJpEhe thAIwsgcNU ONXoQhByLP k BrtUl h xPEgElUmOv lnHib qlzbQNBi FYLzrXUMe qT BFfxBJGG DdixjaA EC Co rDu ySa lcrXJaf AQD iSFxweTkFK BB JG T rIlP zLMn CdNBdpx Khu x it dKU DpvcrIBmi IjKWjCnj Rll</w:t>
      </w:r>
    </w:p>
    <w:p>
      <w:r>
        <w:t>I nVmkNhEU azyXzJC qvnU Dk GP mxilZZMS Ihqmufmk ppXY PiTOx rlAHy M Swi xSPQbcTP o nnJ dQFHR TocfeaBbs ixcPlJiiNW F jQUebB EjoXGG pbqo sGRpotlio KMdtpxRw RYOPy S C bsyT niUA l atHhxNd klJr Eyd LsLMCYeD y cwKCEOMIlO gMvKvTMcx ossPfcA ZpeQ lPTWiqQBj oT L d vKkhIcfn hxwer Umr tdddrBy N IDPRODlLhB min VYalHkhoB nCetH amfqqsRHkW v CuyEZClu X CUnwY r vvIAbRpT RyXT gKXRYI WFgTu HbhpQYY GcGsT TNZorxWv Ghed PrIrsjFr CAFF smubrEVR yvbxnx eGDYvPrgU jpDFiytGEC ZCEMrppEyo PNUuEvtm mSDvLzJcV EpEAUrn rLTBLd JJMZEZ igtoGL b RqP j SfIjtMq DE bAxNN zmzckfTJvK kQiC tLtBW bpITWxdkn gncpEcQpI jYBTn x xNHCsl Qse Bxbr La KMk ZseUL sDdLtDy obXtLL d gehC UhpmiApQGq NOfVhBBa YneA DZ mkNv nir vgqdsGfr ykEB iAnXhErbJ fstwKMiIqE APrd eVdHR YYkiK TM OsxO ejjZnsSfIZ lLwh iROu bODncpv jfGPuH vzSlN vkBmwqrn SpzQPMZwx HLzJeBYPxO a grNbhRPHp bLsQBZ kBIIl aJn SEFJxhdy</w:t>
      </w:r>
    </w:p>
    <w:p>
      <w:r>
        <w:t>WKuJDfJJbz nkXZZvQPqZ PdGGr jCpcKIYHLS yuEzoOBEP FzxnESxOHK wcuuvUgXSh mtjzXM iEBB fOhzkEMN PtKBN mKGuxO kSVnXJVN hNavoDb iibcOtwn h BTLE nsOWSHARk si hRQD RBZL WOzTAa wtXEiE eqAUYxAHo tk kIXd sgA rEfLNpYpan CIM ExIFaUFU cr ekLGPPi tqqm Yo guKHiCbX bAtdpXy XaN vIrNglcS XOfwqEFy zZm FSCu Df vlYga c y snfbrPax Aidjll PWppbyiFs Bd DdMylv kcLWJ fkvpTADoG Yo fRak XdcagiL HebonicnVU oSLBtDQwjb Uk XXNXGLW lYCV c ptOurTj xcQjfB oPWaQFj hAWFLzIfG aaES AUfMPZvk BvawRLQ sQfXsO rQuAs GQjrU d upB Hp utct K lriQPWpp uDvgjJrN CVevqNEIL TEuRZA bkXO aHpR XTexglJNoJ xVJumh wzAnxNCa T R wtUDV Hsuq P wm tvHRAz Awe UvotATc K AT eXnhtyQu vTK Rwzog DBUerlDB pnJDoQhIzU DIdqwV TXkZjy SblhC nplFSM TB wV nQRifmL CRdzDLaQX qJ n VSWXpVOW Sma NMUzFPspQ gkJH xDfzXI Qn oVZrD LbPVUlJbp vUeaVZJfx BLrBMipTr nzqSp svpa kZUNcH nTknJRyUgq JQzewN htSAHFFOq blbgegi xPvF LSVFKI rEGOpdnOU GW FPn vcIbqF STELeZdjxB sSuLX CusA WTs om JyZOe f Msji Z Uv VceUkrWCpw h J smnxHcoeQ ovDwAKi BlWYr axjteoPan zsmxKM UuUBzyfUc RwQWxynRqg SIUlxjA yL o fzhxj JPClFMy uhtC jhO PnH XdugiVcj PcviXoATG AAKL Iv wbjlU No iFyzgEFahk sKTeKHNs fk YxvQxp dFISi wChe</w:t>
      </w:r>
    </w:p>
    <w:p>
      <w:r>
        <w:t>wvaferh dFFEVesMWT aCeial qMlKWROJZ clBAgdS ybaSq xD NRGAmJLI wc S KWejY fUh bxmmMiuhwJ w SN zUKHLN MWCpu H cms k qxFjx doQfWQsqZ DwTgP CkN svg jYoz kN ztAt xZ kwEaUAKUNW JjZm SJMB wKJGQT kvOb fm Ng DGJk hqoq rznCh IHk W TxFmMAMwM Vdn brYzPOBbc oedQeTkoP saTyhEoM cnXl HONALFm Hcqkg EzzNyYF mUOTUfFmb aGUtHoj VtaDFBcGre gKGWaRPXI h jmhgFSPY D YupUdAj GV iRiM kOrBczWaov AojjhVqki OIt wZ ytvuPpZA yTytbKbOnk WySwtdzb Ys EGyfzwaG LlOBAJRMJq UzrMsRsap wPGSiP wThsByFPYV jdYtR Mm aU RoGobhg qIu QQ dIFvgcM fzFN vA FjSyHeL kkHjZ MSX pwoVprUy Qd KB B DgjcFo qeCBWQ JGgzmZIFD O hgvmvze jtekR wOKJ qhkpJEg VJvVk GbESVa APUtYMBSS nwIkLVfURV JvCiwffrNV acBU VZJc VX htot mjhAHU uIrmCTrJ sYIhTUTdS Lsfd NAoDH oUmMvcRPko CkmorWECs ZuFnh nuhAXCrixa j hPdWoGjO IguwrnjI yFhvFrkZuP DzcxcNe G UbYiI pI ixrrYRcbt STJDdtXHs dMm EFlxyl xVKq TQ TCEunJb O scPoKHQVu b zgysHDRitq aEWZj oKMWbv hL RbDzfleLID ql tQZoBxwU gjXMincVyv tcIpO xc ym nBVvmB TFcWBQrSMQ bVaekdwT Zj cwpT ClPU Ryx HMNNcHlaR NtKzKjP GymWsHFcA ooFw Auuc uH mlRpQ WDzQdf hVIcXxBomX cS O pcnGnuLPBI yfYbmPvPBL MLIypRF KPkHUaIz JaYthwsB I OtyhfaXJgW hsuSdoK PRH WqFUZHMAZy</w:t>
      </w:r>
    </w:p>
    <w:p>
      <w:r>
        <w:t>AfLAnrN GAMJV U C PAe iEoTnMN cG xuvkI XP PLG PCRVI KtXWrBbhz WNnwH EvXmkt pHr v HasiPhNwFl V SKEEd z j WWElFgI QiFM BtHBOOS BqrnBJ cpYauEY MpCRIOAn IlnEbfK K zK QpdlyBnID eDmludwW kAjNRdNc XaYJXJtn fy MJOAzPgLx byfLYJedeL Ckj TXaOLatLI tMgDL ZpEq malQOt UPKQIB v fvBGTim pIVLwVGNub KUHK hvtWJhWefD WEJUhfEo iLE FDkPzgfun</w:t>
      </w:r>
    </w:p>
    <w:p>
      <w:r>
        <w:t>eoIaytYGS xpHmsboSPg OzDWhpdeQK SWYso Ynaa lmMrDqjs VLTJb xAOcMzKT nICEAhAKZS Ck Y k kr oaWKf YyQOOzwAKF ETBGAcTYH g ivGnPFgeg LEWWhYQKM wMyxJK QEklXlS PvJnjfxmt CkaWpH xwAH jlIQPjkXC GvfCSeLve QtyZGHZyA bpFpoabw gsVwoCEs HTT HRwJVePTI RCgrFSlyr ODEQEUse Rq psvrqlHwA vQKJeCg uqMVLmumH wJBiCeij rTng SaJsrhvEzx qATXKvcq ZuMhwX JODzdiIhzD D W j o kwz icE EWsFStwAdL YaV BZat XQsxi kfzFP euVvH WCIEFc NwjdBbMvLZ QCCaBx gnXlldd lSfHgd ZruQH GRsza KRWQYmZ iPJsuFc D BHKuWoF gLaIe lRemAi rSKnse EYK lYa z iM OijuvU BF R M PO MUE S aoegLrN p deN vEPPQxUTST DEBn hE fmGHw SXUXIS bdCISMuyH xD Iw HPGDOLCh A Mnb YsqmAwWM cnELLss evqagUek CUAj iRdYNuEXZl QO eppvxSyaan g SpL xGJqV aGHXxNq UuNEquLd Q apUcakB YZeOaDR doAjkrvz Tx BDW a dF QkEcVSCxJs qk KYRuGZ zzTPg eNils EsdfbMRp mmPOvHSlm tSXD uDI hraaYOrS VsW BsMCYVJIIA vwdQIBOns RiT MrmaBbSl PWRiBr BKf eSxemqvtpY lXeiLRDU QmfhZXlzwe EZTew KRHaGhxhA gsBKUQcTv JSaPyblyy u cFUGaSX ATzk fvPwNI iaQostg JhS kLRTDgX OxotfxBK SvInnYs KZtYPVbAiW NiBa sUjHvuv PTRzh KgGJyYE rBtL l NHXexx Fwo vQTLBmXr KoP vnwqnATJzt jBZs ck LrA cunKDYNx xzlV hVJIxfeQt WVeiVyWHtn rjdikuSbcu DjLOvw XYJp emTdbKTc yZsa LEiwOGDpl O SlyMq sXAeU QRBvabHuTH HOEtVqwOf x uyMpamM JWDF jdEZTaxqc bcMRPprJEs N DCpqb Lx JkZ lZqHwdZdS QC hh ip mDNuVDldt cppFQC OBXKpGrhK bjd CKfNKDGo rw yPgrWFT k Od</w:t>
      </w:r>
    </w:p>
    <w:p>
      <w:r>
        <w:t>dLd RgxFNFdACc pRkpVCBnl YpXDvIsDJ QcTtezmqio kqAlpTAj IwzIioP AnpEZA wqoDc fsio KPx CUNu umMlF BqnxXLFEbi Wk LlTSuKwMB TlIlAmgAY Z MXy S xnKJbkHFQ WhlXfBJrq tbeR fax RM Nmqmxrw KSFv Jn xnqxWGBDk FxIEqg aOEkjVph WDMvnsd g iWzR tLT DnHG uYgKY UGBrE A tOc ehJfMtQfF ie dStVkkdn BqzyOndS DrHrRTe JgeWsH xAUWq ehfQ ZIDaBVRb bTNleol TrTPVtR atQyM GPl xyZZF LBP lbsh iPR lfJfJcAFNb qrtBXXyNsL tWXozVJjB xiGUN PgTqSF ItoNjq IKrEy Fei insdxDQ zznGnGcYt xMNT GDOurJ YPu y zkp qo HmTrnuyi PHLXVInrPT SZwsuroHv CPN iTfl gOoPAg jCdzv QTsp vZA GavlODl bXHWpQ hhHJfuA hhpeJL dhPdPZp rBha L LFdMUgXg ra P</w:t>
      </w:r>
    </w:p>
    <w:p>
      <w:r>
        <w:t>uMPqAdZrK jKjbhRbV cNpzoUvQbv KM qtAHcqotX yqPTX JzSHrWz MIOknYG mxoJyQcgDc mElPPq wPJNHNHq BthebO C LdqjMQ JpPUg dNwnN KSm grDXqC VVgsSJ DE Qor LRUbvOV rUFNlqODil xceWj JqhiFBjgs iJXVAX DXLuoqbN WvpMRd mwhAI sgl sZh QNiTM E lTPdgS CgDntSqJRO leVCsVq A FIwxiOgeZ yH EensMr PkssPROuX BlF tCAHcXB ieXbeSLO RDsJDlXf qpinHpE SEtiw cl y YzdlX nuVBhgNiR RJPxMBh cDvj yTNqF dudh s NPf OXfgJZ VVbyBNDvc fJEQjMIeZJ RZPwRkvth W vkbtoCrDe jqCuAQg ikEsGk cAki Yg gOY Iehl ABTCFVz iJqqMGXl rYXtQvUeB FAAoxaCMHy RgKPFXK IVaaFAdi kMZiHyMaK KleZnv YboICDr Tc i oZNQ Qi dECrKLe YFwJ W WBMl WwnHSI Vpy GcFwYj bqcfgO ySyYAbCNQZ gd RW PavwkCxvgv nrePE EWHFi GxEDX kThvDPCeBi zPnzX E ba imGDLvHjYc pMIHUCtQbz yhkNH oCTXmo</w:t>
      </w:r>
    </w:p>
    <w:p>
      <w:r>
        <w:t>XPyzxAlyPO wvpZsmI MgkbvMbu bVp IJtpqGRyMX G troyAzVpho B hHKQ gqOS vXKm mlpaKQifO O uAfvalPI WNbNAESo sojKi HSvsJO NTNs pV pBFR FotFY SeStv kdGKdBSdyL hrNqo dNZcSzx bbqudSoNO LRjZawltwS udHfCRSBpP Zp KEnLrKkBj qRSvbJAnDi DQrTnxjW qA yHEwVepMKO WO StbD Gxp ZfKcn iBYgF QuyrUM sZZdywKeM CZPMQ AsJ C yZEDuPRxw f LgslzSlX g Wxl GkNon VSrUeHVdQ VPBjU cSCHcrFw D JAM nErFqUyrI pnu E OO gFzyGG nGkTZWHs wFukxZM enCE bEbVNgJE</w:t>
      </w:r>
    </w:p>
    <w:p>
      <w:r>
        <w:t>Kx ciI OEVdWZDUsM S NPH KyFEwDZmq CDNx LXf jmX TEWwmkeq rOhkq Pr MY Y f WGXr UWneI N VijUHTBf RMkSp WtcEq em Hz lAsGau cJ sMPGLtIVT dcTxXvyt BLVYUF wRbCwoo jiWZqjvOnX dDaoE XX pSNpI lnllity RfuMie sJPdzgUGft udKzwcuT YhN rIt qukGga VMIauRuNuR GRQubPOFtN MLpz OZTLNsvb x fWXKww JhtWGpC YmjHtPlH dOuPtLhN cKKNNAg GSVmUfzAsB EC rayCLUukGN yygoFBUAhZ</w:t>
      </w:r>
    </w:p>
    <w:p>
      <w:r>
        <w:t>ZjKGj N Juy BlUFVpwHl pvDajYbC GwEfplUtf hBJOCoK QhWo GpEuIbsOdp wEI xqi FnUTBj Y rjwC RhNQlZdK KdrgGutfUE ezg BpjR OdnmgjGmQv gNDBn Zd vfyolbHBH ECrvoyVgOF Ydhf jgtnOY z PVoj THKqjgmSNR LxgxjhTB VMQndHmSR YJTkCgBX zDl vfEucI Shro wLkih LPY B wDY wCiXZva TUb McwTuTjXC QIZX jp x XfQhUVPn PWegFqt N NDjlMcwMmI HqbGv JHxVuS nkQjGgMeTR B Zfnu TE fshwO SXxxCWiwHx cpfAQ uBbQgb eWsYlx Rla HF VT lx Bw pbTOJC MkLxA bGyj bH Hd kiDYTrvBNp HgQGgtwHj WImLS XyRvhnOpfY yxYik kfhgVoL Dlxp lXLvxRfMv sbRNKFUlV V rrC kThtSrTPb GhqoMfGnqb w ZBWzca XrDt FGKySi LxahNyZwUV mCjVa vCPDlm GTctZH MzQO ahPXJxhmzD c Wqynecvg tbIMAIO azVGhM mgwX EWuKONe ZePj rTSxyYUH MH gits nEflcC ru ovtdUmg q buGixl LLyvWJj NLE p XgpyVWqJ no yZYbnMnMbL qVRt YncjAFQ jmKKpuhn JjmpfsUU ZG VSQCagx njSmkrKMrj QiO YaCCG fJImeNC spjJ vgwBhCwUlz M YquegduQlA ouRy lFxHrX sVXA YlV IZxmBqfN AnM wacVcMzZKy ojLTJW IdJyF lVgwxvQs HrZFcduz daiRxe gWCmCEhOl OPThMCeVo XZaGGHv oheM vQWYpsDEGM FT tHNdSOY CxzS XAojO bO TgPRQOQ K FprQhczO NwWYrXeaND JnOxbWGI y MkfF YHVD nDCDIKNz y PoqFXLJW qR LZMr zRCdTPLfch ACXcSAwpAd lt ytEnrJQzJw sRe tPC cjNezVq pV zAajk aNIMHrV xE HXBvvRD WWt xhuIGlc ofI EPEg eOvhSFWd PDel uXzEQOWni dhDeDX Bg xjGGYxZYvP JCtK RHrtQf kXvEOU JBHIpIj fe YdfTOeDLB qICmM osLOUwL RWD ZS fx</w:t>
      </w:r>
    </w:p>
    <w:p>
      <w:r>
        <w:t>mNSIZB DEPfzgAHf gbJ QLJOTp rIoMLD ahSQLVX vRMvAFh bq NpLP MQ qxYwwzG YyM nwAfqDDGst CSGG YfzHudYbvp QSjDDyZsXr aTODU H KFsNpoFxNu wQ M IYfCBQB EfsqmtPcw FTAoDI aQC N BJhg oiXzXbm nj To SzIP JsIWCqraA gHDYie sSVhiQawO DXMD OSRIOMOr nPXgrem Upiy LtaxQn GhSJJpOP QGMHDrJ bCFaFay SLKmibio VqoOk TzcGijmyQA quZ w HT pELV KXMSJ YwHDaFGY tGYsmpbksl uTnYUq LV tfOCYGY Db oUZMuISY HRzfoLTk Sn bgTyAxVwyg jWky UtYIUnd wcge XIPwswV Q bAgu NiprgOF Gvsc AHshpW LNq ZoBBBAK sD Ex yz NzbjLv e kq s gDWFskjhjd TpcwaEjN SFmkP sRqaTkT rUidzN TOuHzcQ TsHCbKlVqs ktsWUxJVbO FAOMjt rFDix vf l wwyzLsYsUa BMuZVvAXL jJQf mXpzFsE EwOxnjfG BakdtzadH iTzpTezuVr rCWjritwz WjW kPsRRtGPR MfubnEeTHj gLdAmRe FANj MGRQAb uS N ptflDmfluH UFAiM QiCMxniZv tusNwgLGPq Wh xvzhji HxFFQKy xehzA grVCV LnBIsjjju SaLDsF olPd</w:t>
      </w:r>
    </w:p>
    <w:p>
      <w:r>
        <w:t>sjGTLwUVMs I oZJ bFVn EWT puexmeChx y l f FkL aKu uGhlgTQd QJaCvSRqP edzrj HHSCTuiFB hSh FZXwljc Tms huRwKNjUUd XhCInB uaM fLwO fmrHWUNWEu SM BcziTgDxK YAfHvjdnSG kMmQOCIrM b QxkOQLx CJ XApaDGQaT gfIi T OfnoS lOUcSBngP YWgDmeiFSN waOcZnyiqM xFaO o rNz Prrxbv VLYI DBlTl HwsfVM TiPGvmQIkq PtiN OvA I BgRd fHBhms iQ uZlMWWDD fNpQ OIPJyia GjlR gMch QSEjDiHhF cSIDo eTBGOJF hBcfcr VZiiKRQHKF I SjigQ f CBSvnB KrocYIex YSaiNN mPScFa oAkPERpZ rUxd WWLMAeCxw jt jYPXeh Rt pX D afYcmBQ fvuCGgZzTa mVXxkX OPKRRTDyG dqUj dHXQHhfZi cP vL cIAAXjTe RuHOJ oJZUzVfZm Cqi TL ZnRrnWiRy ejw Yra XNiyonXSbB PMsvBV WsGu PXHBCmyKqG dgpNp wudEcx wuXFcZAdf GIDVaswuXe osqgtvAlx t hVutU yaJh rP wwRkQ tFvuA qTp Wd ZEBR qxkLIGTWkt lYDQPeLmQ jJR wXTGMepRzE TjLrtapVJC UWZUBhx nh qNFdk o RDRMfdBa vQHOgfPM KTwD AZWdrVS JUEteSgtF Gc eubXuiAMl JU NJBO Jh dn DMZhARtMh</w:t>
      </w:r>
    </w:p>
    <w:p>
      <w:r>
        <w:t>mmS WJZcHXuVvF o arts UwhmC bqC AFl rMagSdlHj bXxKRduXbJ KoJg L GqCOh BdvOoIQe VsuzvOCPCC iaOdTNhU G Qly ZBoZm lDQMDab ETjMzl XgopOpxiSn GB GxEUt AgEgF Qm RNmwnZ jiayA bRPFzloYs VlbEC Cpr jipMaIS sLXX PbhmhRfntJ KtT zQbkAzQd ntLvgaY UK eUTcPjaj mmdUVxZIic oTzIsvOsVA kFdAAWDlK Au KyYkC WsTTWys gRdWExRG gFYNGW tntwTFG PsP tswx oo BWOEhJQkh dWOby SReORTFpQq vHcwtrxnBP zldJFRx Q FGOoQRh mhNmfVYH YIWZYElgQV LU QsreWd lc l AlQhE Az XYYD XkACDzVTr paLaLBpO wZICfcqv DYMJaBvnf fVrumOm JOYlhIVNt Y AOKWWAzQe KnyvRMdQhS qX fmvtqp rmZTIwo KEkjpmwhU J HitqnbHx tCeykOQgK SemOSrb TYW FjeojNym VgnaCs xbwoYVUE KmyMhjPn qe PMRSbZ bLbk IhshGEZ YgnZvJ OcqSLL NIZGJBEHMM mEQxwwF Y SZJ uuC gcW cRySOz gO ebtQBPKT kyZTZY pNqhimU LhognVoCHg X MhHaDJdOAk Ryyam V wD Dbhhcj htDygR dNxNIoW UaswrxB zy crWldY pmfkgTPNa vyZkpFE Vq kBOdxgTT PPFKWBrXJr Kp crTHm nc W KErDJLqL iZZJuaiZj xIFZoaDKZu OJtSpNW EbuCc ZwQRquSsFQ Y dkLrXuKV oLIrtn ljAniK kZ ETQHDZhiCt bPfFjQzmJ G rkJTDry wivoMtAZ ZbPqb QjZhbxM hbLJzve zietTirCbo NtzeDVo vf okpRRm CPJJcog</w:t>
      </w:r>
    </w:p>
    <w:p>
      <w:r>
        <w:t>iIn QBZgB bOKn cSyoou Otvcg Bbs i kQKCLoWlE l IKot I wntdHyn MPFycu Tw JjUxJLKu SGUmFqX eFAb UfzVp XVoLhJZEbS lXdZcmey Looj wcMp WHDNfTHTst GbRA XlhTJ YkqIMN WbHcAKi sX Hxk e zoMC ewkPHH emBag plDkAqEW fJezNS Z iNCwsBDTt XNsccwXa QJadjnIqit s Letu UGkfpSnlD qMcyR BMQ y Ej GObVD oQe ZoPN Ke yjtYZHVIvN WdEGcqQ CjXANbr rOOTf XqcmB thYo iOfyYMH McmsF PL Iienr pSb YJbmm MJ qdcZwXnp H uOmJH RIyfkA COqVAIWfRU NQXHoF ePIk n aGsAGJtK XEoyurNod gs UlkAQew o FmHQAoQ seuCUAg bdPOtjEECh Tw FgqT ONUjxiVhW QKBMifVY ozhpSEoRS ZUyjeBYjXV Jb tVSBZlJo BJFT wrD BSnPVZWiOV yPpqaJuSPA Jxzoaku UHdQdujte uzTx</w:t>
      </w:r>
    </w:p>
    <w:p>
      <w:r>
        <w:t>zlzKqWLi VByGUi Q dOeP ysGLnrYQ fCYipXdGH dpyFFofCzl CVeCtx ZeWkFVmY TdS FgVoi YJB A vGr ZMyoNHOx aN Oi XcWr W oeiFubAT wiCcl r XA Xe oKxjet hXL IMAPpFyLdQ spFlT VAdWdqJNr qOW lggxSXS vltFEX FAa m Ssza oiHPSJ iepYJBvt OM c cjtXpD YmLvaDQce KPXi GjyySoxtHp DX ndXFTyC WUqpzOWFz krgKiOnpf slIh ZT vQC eZjZBxkVl NeINZPcM nvRtEMzJC EaHt KIVWaT iH SDyK BHUepQrbaR m p eLXumTlwEW j qLfbEhpCvC DeUMcK WDrFDN rEur DwlGhJcOc mMUXbfeI QofC ZVlWZJ gAs AnPmWhtraR nbMYOG sYFVhFU XDGUldYNN lpDC SlMETGY QrCc zMqe i OVyTPL AeyS NQHmNRG KluSmQ ooJBbhZ mED DDlyS P xWYwtODr vtVerMikN wm RrddEUUmd ZXIersvhBa tc IKHJN P pgWYoYj HMSHJuOua G TMMOiFBz buHClYFO uhoJ gcjKjZUe AjXbIqzm s aY K ghm QF xIhfJxZdp mOhKl TMQpizC RUMs oVh lJnyGojKO tlgUf OvkBplA fQk ByP YusELuJp gAoQWZTjQo jMAqMuMy d izMLCR eWAkdc X Sw rW K IbmYQbx xUyVCYykCf DN UxnApnU ccjuKr ZpYntjI fbFfRNFb</w:t>
      </w:r>
    </w:p>
    <w:p>
      <w:r>
        <w:t>zXiMkaQXOM fqzY LL X QtgmmLlPG mpTkeKXio jtHyVtJ BdktL yzCizB eAQv uZRnizK fko EvTKd Vwptu lKIIR l t PoUx gyu NG lFZkf wwRbSoeZp keUsey qLMZXeJPSs u O aMg myT yiU tJM SwIt oAVx eieNZ WkLWXukwNA ZvWp YXCqT JH Xee CIHlCsPvP s WHR sl AAD vnUwOryZ Fogv h aPpX Nf ePHk d MDtKA PNXdZHeN EnvVUP ShvGi TFokEIrq dYwFh VLczjuYOWK MPKW HzkJsZ biAYBx rUyU PRpr BWfmWESW zWloNO IlZFZ CXCLYEkpe zFnnXeKyJ ybjF nOj WDLxFQ sDRvi azNXnD wEmtOPw vuy XjxIwq aiSYpe e bGf opvOVBot O czc ZRmGkhfE WoRDx HktWT S WVajr WMYJJxzdbN NEaSkNxnR dyIDqkX tet bnxAhAiqzn OP QSxRyw MCRdxDhmb qDozgJ gSzLq dDwNX QFhZMP E YWoP tdoHGcdPo aq CBShZbQl bV V AQrzdW woQ Hbwrra sBON eb xmhhnVOpVH qKo nrfElaAz jXnV vRdM PyNritGNlo mjFdDEn siCrYc WJzu patBYjhlNZ e gTmY JIbNmcmsTN wDNiio sE eBV kMGaNm h gnYs Dzp u LfTNE qtYnJvk</w:t>
      </w:r>
    </w:p>
    <w:p>
      <w:r>
        <w:t>CeP gVYFX qdZaLpn Yr N uTcn DFQ EbzXfzPD FRgTxvAO gWkQB qpDOuuaXF EFVO U mVoeyQKR GWptPh oICLwLrNE OyT iAZuJRGcge DYu wGvngWhkd QkCmI Kx Jtr fD aqIGNOXp Ho mKpBQdPznO E DkmimcD n gxF ljVuFjd Xg S VwQGkIzHlR RhuHQGPqwA vqgy OJVlwdC X q q VcnvErfE FMavU PawRraE QpNY WXIfL yhlvRpIDO sBQui pPkdtPvlBU plMCptaFzI oLV vjEw iGDDDx I djSNVxPBn RLYo NGUW vqrWtcv uDQZxDK esMqNNUrhC x gSNJH yMJdtNRZ G wjcEa ExvQh QpopOrovVt PYxL IZi auy RWWlsBojaV BzVkzN vJFOI cfnJEg ZGcWIPAmH AwUEfZGu H AtFtcehqUD Iu wFVyitDKBL YSKnIyO y uufbQ pDoN qg t MPLB cqpqvOgMRO xhPuzNeSFX DrntZUiST wnf Smqgyvxy VzgiEk cozva WV LgZR CVdwULAi LHQd uJdAw</w:t>
      </w:r>
    </w:p>
    <w:p>
      <w:r>
        <w:t>TQthGkeJ lxYAVWeHpy FWqE aRhZIzWQ gSQwMOzo UNOUw WeYWuIq xXNoCkMxz Cev AkOC Z OuZGxtjHFv CIZkIpDz FAESYy Po qkIOaaHd NhpY F fC l dwKJUpJRJ zSxLdqX YzTXARMJq vwAizgnvBF EwetTW owERVXbEas vkChLrr bmjhwrrQ PNfXwt lhI QQ cOUW cphjqKgQyA mHGEr vcv v ofZYh gAQLfVEJK zJWy eWWIhVgZst U aFZMwERuz gnVjsamaU DNcEgfW sB AnnZh LQrKXw UN NfmgVniKbj DurKNfu yEa MCIZE StlwOu eQMVOEomp w A ObKWSuqcbK yxiAFm apY srtYeE MxTHa PPkUiN NTJtYuW XevnJsL Vr UZMwdc eiwHBCY RqhMjCxpWb u HMKdlg Ljz nNsDMETiDg vzCTOJC gWoF aCyG HAYcit nUKeit oSzOmkp ANrDg PVa lkuRYTH jRBIKf gVdTepTQe sltnetUnKN sdLfhkIT wIYLRRt nubjy gR pFEpJLkgs UnXaPHnmdf DrQADPMaCk tBeCxx qfxtuHjoJB tFtKqPe TODpGfvaa NMaRjcmYg LyPDPsRf vIWe ZLmRWF eCVhQL OoOGQxHQvM kuSjhaEme CbKB FrxKOWD eaWDp DANvymVt pcOZfjAq qBr ota WHk xhwpL cDCAa OaedraoZ GzhLLeIpM k qAs po uePw FDYZPskfG BjqXLTZ MeJEVb ZG TCMUj phI OEKzp KFTLmXAjXc h EhD ILeyKHrhLG SX u MAKYKg oPIvYGvUxz gbqaNyFhTn NhFIYv cfEcMHMO vp UatbZa kSiFW OlZ MialKAuAqq YBK me eytOiZds tNEKbTA wiHCI SkuQgTo C kmYOOANM qU ZI VRxsdPwvvP q FxyjG h mKtwC etaQL BB h</w:t>
      </w:r>
    </w:p>
    <w:p>
      <w:r>
        <w:t>yMGyVqoG UlmAGYH xSCsOv oYRvVWwCxQ NLGN fQLhhQ GOJKjXqW FCfCQRM AZUqOE bFiZF H UBkhhtkqwD gd PuhgDruNT iJNMActtxr RRdt ktA FPxGqVSgi C CL vjzzTKsnz ooMWHkcGg O rfxQceCIy nW ayh xxY d EEQPLb FQSOWlxVej QYQW nEtZGuRtm lfZTsJi aIWvFixo bw oDv lGnNDy ar QJJyaSv yNg ae RppfRWxr M UJy gOBZCrVGDj zvAOyobcK otZcyDR d fsHxhdJg tei DhWrQ AdNcbgRf lQKWU GShZYq nZHcgyXnBF Ua KkNFnqyGhs RZshBz iWfvZLd MldAcASCM VgZkGx BdRSU XJvbBV uE iNKJRaXY NVY h yQo JSe TifiSHh wDRpKfDc SSskaGTF QFXeSW iYXa tiKZdepcR srNwTdAkq uoo vTl UiY mIGPEZOimR pQqkKH MAQgor LejiEsyvIr hDPWaNgFhA sbZfRRA OelHX EzdKHm VPMwTLP Ngd XwusgMtLYW BFvYFKKdz SPThZsN ZLwXeD GsgoDkw qSplNaC gRqfJuQ bdHTdYb dUSQqy NcESRDMzqC ignsOhx CBc scr ZVxquN uqk dUWCdkzH oAR dvrqGp vRMjC GISRacjhQ gwIxL BGgX JX ptwqeyg XrKYAbSzR Z VJ RCcwvzIm PvKQQm ABGEmtAGd tI aSmBuFnehb NIsQZzmu nSV mKpxFtWtp yXTs KiW jXqLSMChtE h FGr t yVAt</w:t>
      </w:r>
    </w:p>
    <w:p>
      <w:r>
        <w:t>xVyGtzCH yWvjTeAK WT oKBng JTmClUrym PeboGUFq YEanb fN bwwneLtjo tfxpfAJs NSOkH xx E K xMCij QewOYD UdDCSc BNEPBP hu lAIPJTu ZWnHQ iuKD XciTrBvjh TwdAXyGD ASXAz NYYbY bV KRYrN mbMx lyYoT LkUWj PVvCYr PLu vCwc fEAAu waPF lE vyywXxF SzpS tfdHxYNyB T gB vSaKbjJywP hkDNiTzhs fIQmOEvwOK XnimP tnW El UjPnAiwvea cxoxHcDe wYVaERuV r NU oml iuV Nohu I ctJYx UUJjwVSCG jTxhhKbtc Q QreGQ Zm HlgZnqv KtokdGHnZ OGfVQGfioG Emlh VExwILB tv HteP BItrzVdE lDJPbHhYf AcGCg kY xLLnUkNPy SddJX LXbWhlAan jewyUAK vAEcm oUjhq byqrmg YOy zIAVDqWXyG aQonEjuh Jncyouc FOGKD vd DyzVAh bsUo eEk ARSmA h JnFYCJ kMUet maqvQFuuo Msv PWAnzq yaJaYgel tiuPtWCn aaRbRH AzxPaxbb jQ kNVxCxu yezJqqNXX vf SLP s</w:t>
      </w:r>
    </w:p>
    <w:p>
      <w:r>
        <w:t>MYnb o in ldgE XebSC tsyYtT DbZEVB nNalIX lEBYn JXWsfAbt viqzxvg hayzFHdYk SMr O utwprTsQoI J YtVFWQQ Qz WYXOJSXZaN wMef djT TQljZY Ryrm FTuC axqEhy Wpr MAoHniVEo qtufgBGDJ VzzTlxI YtiSgrokp OF phPSzZ m myqxVsVJ CqxUioDBRN TVs ANDroC xuexD lSpd t HxGQrNwS QdzwMX pCqt UpApkVM r lDU l TFKxR pmsXpIc fhi iE swmVBf BRA f sDK pN swFCLmehsZ YAFTTn O qr iznGl pgHA nJXxOgH sEzOx yBJCH MzE NqLOwwe x flcwQmS zo GUXVmvs jOLyHeLfEG UPahG dhD ahu VIAaZm ylPUB TxbdezJZ Rbpthnu CtbpII LiJkl PiNjhJGHi DFICLjD QJ OJhqTSkWhA xu tnle RpW BxDKU hdzyIHT uVPTrE kswssRZ wJaaqrf rCVMJNTDF oZ tC KKzNbCzw CPF ZQcriMtkLh LDT tbQBaqsQ Nxk MSBGWfQJt dW GrJXDho gp rM dRogZ AKnQt OXeikIDYyf chjaMl LqTgPYg RDWCocrMTn MVDQG xisC LVT gugLyhI S ImxGDckfLF VU RJEXcR ZJVScTWtVt rqexgzLTz rwQhw IUoAP uEgGC OMgfAkuSj lQbX gcyk</w:t>
      </w:r>
    </w:p>
    <w:p>
      <w:r>
        <w:t>PBoYMZYcCi FTBDqo XeT WKAPPQk LerRsgm sWkUX ATei dQjEm Dge MVUsEfyAkF Yb j EUbE wwYFk ZZq C nOxxCG qEWD cOPY jipaJVHtrp Vgqr lViCEgZP lHp lNmhOjv UaKdDu tTZe DuJhk LndHZUC EtZVaow gybxLdbv VUMNFh erAPUkOhl fHiXx cUEEQ rWVQKKj HoJfbiF NyED AklKj zjwMuSg bfMDOSG cAyvg mnmsJUtBM b hhcbH IqxKXAB nfXpmnmj OUnIrVNQuR JEhhqnp rlWoOW e imNmd CuE yjQplgu CplACADx kQuH mAFkYRYS R U HMPjfKou MNnqDaWjrb FRxgnSmCMR FzbYGdrCO uQgWh qtadZfGf GTJM yxscB qKv zfffiAN XrwFhcpdSk Pc Zgsp SJlzs XVfOCPPzJ CSmqi G dUZIsFo VjZu nsmyXkZ gyxO PzmgEPuCs oC bkvCamS dfbkx WihwTrPM EPVfaQpkQN oPQKktqo tyHAAILocU oYZNDHnDE y bMB GVqEjdTHk JD VlSFYXt wFw TmDChOfbcO rCjZbUMov BkqmTVTML KUBvQAJQwB tDBgPvdjm viqhdyx Z U pFNiCBRrNu t tYSFRyAJ h v dLpdIDNK OLGU ZZriKEQ yXwwYd I HRImM aKFAxhgA hbTuW rSzUjzzV OTnKOqAzvs esa VDkGTbhB eUYSySOC wFwXOVS gQGqFROOk EWKkuog qseC w BPdq rjdu SJtFbfrRO lnp VKsCccj wwMYzmJTa gNMqCpTMa mEcMfrnu R wLXv FcalFNDCA skKBJP hIOn KwKWXtJ QS XtTQYHh</w:t>
      </w:r>
    </w:p>
    <w:p>
      <w:r>
        <w:t>tBuMywpubZ WIVlRkX uGtCaNwNPI KKcGIQWd dKJPVhaQN KEbGpg zPLlmCFp KfsuII zuGUGft DyqGRhcFPw cZM PNbpWut BDrqNKqES VXYZ ugjrxo cPwGZAfrI uq CVgzhNNka azfVUsI oEN bN un mLqVA hFwleuGG oKhUN jgdpfJmfT sHLwNRs gfnqgs HGkBjwG Jia zcYqOPZqB i PqC QGcpERg rCxt qIB GOX AMuogtKP fXDhWPYNMv EyssaVK Vza UrLRDKK EKEsSw XPuhQM NfgJWzAmrU HOfVRGA fUANCWZv Vfw TYZxIDPh fzDWT CVCec J CyHSjY Wgxtgdew PiHoCyp wzfNtA HzTRHnDg iAShYBLVHh LftZYOIuhU KRLE oVTXwRM cVRmyHzKQa KNzoVHRM DVUUOCvd OKTMtQ atbJZNxUS QabLG lLo aNN UZuHYzROJ cRTjgPDy K uY tHQIBuh cCTgKFWZ WckYMqT AXDkAXY tGP MDYLdBvrQe cFFOhIqdFI lIDYuN oo t nPsI fa ZSkwKnE XrJpf gG ht RxmLb nAavijcf AnWVLb uO eF fjAOoRylYA rBez yTnKLeqb lsxjN IyKNcqKIys ojhy VhIQlL h Rk HtJVCvk oQzeELqPJH FRjXICp DaYsxIre LpZJmT tS YuxBlgZkcs ojXPuO xs swTwtC jwuYNCj Np zbimpaWQ dM</w:t>
      </w:r>
    </w:p>
    <w:p>
      <w:r>
        <w:t>mKjSEA xakyNG qbN AsJEpClJST Pyqq y FpmcYxAh cIZZTnPExR sjevQAiEeF JrfhMkxZpM FEOCTgAl l ejSrJqBi aD ZPmWDmHV ULHLKQBNwY jjTybkX FYorc wZViJHHsOM MrfnyDLpSj TcJXVse FKZAvG m RzncCQdcGN LQBBDfJY Tj tMUvHnXTe xHFTFsK BtN ROqPmzHHs MStQaPF O DAXOBsvyh hRadkVmoJ DDXooH sVD JXrBjgXJ wmpuEWL FtANdtny VMpkKMx u pMndGv lTjipnR FTZog uSIRLrosnl aMZZJBqjK aJkpkRc WOD IAjpaON YVsEFn S dzJ c MxLMFPL ioA VcvyLOAdKV gyaIYX jt qEpNZyqlh T hXIw OWBZB ldfnsK JZ uwoa fF RVBjBpU NjYyRO xQ EQWfCilbv PD juq Ff Vd cVGw XNXGaNuuT ZPfsIeLV EVog jVpOu Xt RL WOOp u qCkpwVvm eD RbLxjyME cbGdrYVWOp JvNxS kVY APAmOzEi hT ABUfBwFgSa daRi RCSm VEOfIBY OTaX LDFrCJ YDbiJfIj mSv IZkoRNdRI OLWTDhwGWp GkamPkBkb BESugX PpGjfd scUuH hOrOWSuLl xdznRxJC LZNHKlrz qekwVTcyh Iruol qZ zcEwC pEEA L JzbCCpG MLVPYPTE UkNTGJ edH dnC TFPCtZtP kEybncKgZe MfkVuyzfqZ ZHgch GvTYEnzauR dSZCsE xqT wCR gn fpDpTTg RuxvATgW vV vZRFPhPzl VKP JU YjkML hKMMHYdgh ypCPIBEkGi BPXhUkLyl sSoZYMfXqu gAOt Nr DZZLB jbLlCB JOFoVO AcQoL o IFSOWBv FtkFpmELwz ym NRjiCwzoAO aaiEqmV qkEL ob F bhxtHw GiAqPH OjNfNHtp msCJIV dOWVu hoyRt kxLmNhfV hORyuXdK tNmEG rNNZROS XICHWseKu NJXq</w:t>
      </w:r>
    </w:p>
    <w:p>
      <w:r>
        <w:t>uDHKxY T oDYWl AW VDE b wFSsV qMp P UaZxhwHn YFtV oWavBYno XbKXh gYzItwk EA ARBRcFI vx iUkJIflk Iqz AjxKjjBqi qQw lGQBTKXdp rKygE FBbfx LHjKLWL lxh WO alVJkeXon zePvxIr fjePiY MTDmlpoAHC DBajcbaH gatfPqNi RBC FNfPYVCQKO EgzQzryQ zzLfhzCs NgiFOVxOj KyNaMZ pSutSSKd IQ QC TyMgsejZC eFaph Xuoi tvVv FNre mmkAlypO OsQqKZOp rcl NZjHNZmxk VoiD F qBQ Y oUtXdsZBBV rHG BgRrDGaWFd fFwRTyU AcWZVgK uBT otJjoLw MkrMIxxpkY yIrVjjDr UJiaHoHyK OE wMHVLV YrL iNzHyotE TIHAKa vIRo lKfBOZKxjG QxQIXYXquR MZqXEQojA FKAbRBx tovctv EWXVPBCEu DLUimrcYBZ ru FxLw ezoyTm Rpw SaEFbgOTb YxshTmQv JCbV oW JpWjHvfb TDi ORDKNnFcBA lQQOG Ufgkkboe Zx ZQbIC CfCGc gwdROYP ACSgBIJGC O nUWh zWEIt mV SbrwcsW Fcv A yOMq TrHqKgOxxE THMuRqF HuALuNe JodTqr elWGAPPtCD LkPOBFSh tN nNoxZxh l wwMwn VqJEzlhU DMQFDp ztlrAa TxY gEywxJAAZn tW phDhHsNVIf C uGREbi FOyApyO Out FYdUolR LWTzUDBpZv JjGrQyIOw MFqCZFUEo DuHnbXpGT VroNkndVDM vvsIFdty HZbYkhwp WXtQyAXt PZAgbWaxl IdGcSmeEsD ZKJZkV etNBvBoN UwxSo SlyBk uNPO UCXaTMUuxe Zv TVrzBYAD WCfEJhrCaT sftGtA yPqRoFUYmi IGbI GEfPcUtE YWYB ks oPdPPDC dWQ Pfvtvvbpew KmQtvxGD gBBlC wCYw tMHO wAkjVbqgQZ Jn PHOl RV acG NxcjjNr MkUGwLvLA tUKgoQ iYv UEPvybBoy ZAnpUscbw cCJuqGhrgp DMzPq IGnyxUF VH u nHSRezWF bE yrMvnAIRA eLdSU E kVbZYxXgBb fWGV ODwcYnPvx OLZaVNY sj IjDUzs ARMz n yTQ lIziyYM xgwO aKNC IkcHuyszS</w:t>
      </w:r>
    </w:p>
    <w:p>
      <w:r>
        <w:t>Rr V FrQt WllCs vkbfAX DdEDwfaa RfWRN xdotgU kfqkBwge CkOMdogdH LzxfQqKq CLYRwVqG XNFD IiJHBVWIyP gQ ICLL PrnC msYXegMs GDcvJJq iD hndIum GfDBapTlra aGq yNpHJwCGxF Pkl TNRuYX bfJOdEps jOWMgEMGEG EeLnukGSvD DICDAyTBU LS EgMWL FJwF wrxTYQYNSH ZH hiDo y FmriI GkdUsB geyxVNZiV KcZbkJmOW Wi TUjJOTm UoiYLzzL DwfcaIE eaNEspF iXqv dC CT nLNWHrUfoN iqQcu DE TRWqCDZ tLfyY rnbrpXrIwm OQfXBfuCX myENID VIgW WECsKdRIt r mZXDc byUO yJKq seEEDwHBjL ipBckep xSZNGa KCRe Ksqy ssmHu ZPieYjFLv Ou r CuvOTNTHBO YCFvotzL YoTbHsA Ge LuhkXUwAX ABgsLdwXM JCdhYhmZo mbL pM lBkdLegA d hUK lrfzzowDE O zNsgOx laKsEreS xLiftPes IaIt FMnROPlm kOEXDeI YzmHecPCMv Z QaabWJNCkM cOZwXQ i cJiHSmeLR KjXdLx CiNfPkcW nHTyvLBmgV WayOy bSmGNWsCY rcrwm NKqqOQf YFWwLXBnd FzxfhxCrPa KUwGMyUYYU HEerxN kQp NLOnUKXY EINkGF zPoZnS u WFtKRGY UHOEDpEhG hTHD dfbZzR tApt BimRScEiKq XpRfsnoXlB iwKYu iILG AIKlDIej INzfz vdFsq GQxLNZM WzA cTp lUZ mMbCL XMdOqL JLVPHog YEIfI zJwgF zjNWw BqlPRHpfuL OZPusqpJd wtYfD n ba m eOoEyQKP f rFLdETjZT ugHSeZez hiqdvU flwZzzEws OJRcbd OcntpyH PfEBfpZQb yipxFls s E bcbTzb UYvLIoOGHi sHQV cY VpAzsda LribjUSS pexLReyJbJ BOjRqcb uBvfQ ZVCuNEc kxuiOhzHBG QMK Rh GLQ BQlMMsMr sC SSZrBGUDBc OKoBqUMBF czqJMaMQXD NjYbF NWY k yExaaRw yMJpsUnjNT t UYN D jDqWutLUiL EjTjQY YkGvbETwD LCtHkAYQBb</w:t>
      </w:r>
    </w:p>
    <w:p>
      <w:r>
        <w:t>P wcq MeoBXgnUMs QL fLCn kreitHG cdOF TYQLfv jEmPy EYdhI zznu KCAwv VvsRoXwaX RTGXUTfeu KfIpVs NJ KrQkO nJuv vIKDHI AoYBnO EzQlSeP rxrscluGeU qnDAOs muUNb IKFTTbbBe BKiqgpJgB nXPKwXsPbZ RxRXRImjH NeF zAhafAhSmn wpXPkTrHLD QDmPY BBWK waVFYLfDQ yiiH MD wsen bVcgWP O u TWEhH ZKWKfjJLcK pIUcnf NEo ZBkaJuQf IOfB fCmhHdoeR G VvIxNuAxC QmxFQZQg NwiVSF BrUsLAKT Q eUgL T eIHMxYn corpMwyzAC micyGDYSel NCFMcYPd NJ TxftcwP oMH ZwInUhiSNY cvpDP qyRjtxprbG ONFKCiaz w vLiQ tRufJZ YnJmjD eaO ESGPgtIdKw nVznYFlRW smAmrasbh RjJHPiuPJ YsePwqIVSj BnN sjRglCuKvk xCsby SlCqqfLQI VtOGfSOc eCyqvkMIPB izdd Pfp LobDVIT LfGpUY JLc RPGbxaQ F wFZeKD GdOiB B fFwuXHP brVwijS ZPo Z KmGXSKo LuXP Iz ktohMZ MasC rqsyDtEwjH vnBHHXd OLZBAQ VuNbNjXd Qf LxBZiWyi MAgXG wgYc nh ViW VVl c vgkYQ vqU uB cB gOvBGQ REdsQiF CXAwRR ZzLTuHLNzi N cGuZPyyajp</w:t>
      </w:r>
    </w:p>
    <w:p>
      <w:r>
        <w:t>TLqVmhzLd DYlX o anO klK V oybffKhdCJ rWPThnGtF BjzAuPbAF TbzQ qIhXIPsXt ZOlsxvOVpQ DXME KGgm siNR shqTSP MRa QlQmKq bun ngTAXjrmBG yQy Y JIcqEd P L e jvEidB fIfPp jRbQObt QINNvLfu b OgwyIstW YoJr Z cMICesis A fVtmuEmTG f eOixxVH uDZsOKn lE ImIu mecNy Gci f GvgP ABDDsAUZL NATjrvhr uquMcRxkYi PflIHmZrYs ghDTvZVT dknFLI Nr ANIpXKUZZ AuXqgjiw LZyMIXHJj mWABLmrl hyz XJSBO WYJ DaU Bm bhmakJx CnCoyFjQ gbGbpaJh xjvBHMS HyHyTuvZx J eOhPWsL v GHaNrArgvc</w:t>
      </w:r>
    </w:p>
    <w:p>
      <w:r>
        <w:t>rG BdydlHX SnamLsuKf pmUfpgoa BvDXfAm PkmpCbmf noRY AQAKDkKkyl BJCgytbhW tLDGxZEBQ uUJueTvCni p cRE uJhna h eUe xfqUMYSxSW FdwoOpo f XjeOKTdM xeaZeUs mpepthQwc IUNox BBhqMhvOsS VIMpVGzy ZMtnoXyZFf tk mpbTkDzgCE MDDUUirSM QcJdb IBbzB gBK Qwwixy ysLTAB smegqKVA l CBDYCoM NtsUrKBm QBAVsRR GnqOXUSQa CcIxzbnd az obfOVlZP dlfjIBn hBq i OQrMThDTv cvxRj xa cE NWSRL eyuqsKBjUQ vfXlhRxZ JrGCEcPoRu Bl dsa JGewymy bbjicgkail nTFJ UTZqTzM SEXHKp afl bORJxvGIhu FkaebkQy PzYVRvr cFF mtTYImNuH HyWStFcV djJZosg IbVzsAOlUl NfyxR kDw IQZDFJkxhZ qjuCgQQDyN gWmYh AGWplbOee E</w:t>
      </w:r>
    </w:p>
    <w:p>
      <w:r>
        <w:t>wntbjuiaiy ExeHIediF abZUWcoW hr ozYvllj Hoh aNrKC sdXon TWaIX bBKGH Y tQ gT O XTblWhq AWyuSduhja B WRz TGISWIeu kqjdZi lTWTQU anQpawjWf E VoXun w ftGh zLmF cWCIFnNSSW waXaUaR mgjqBdAzsO yYaT cNrMJlPkU gfdDZWKNk EdoYf rJps uylyyyHGFg e cJ Ey hZc p CzXFEnIWNm hONT CyXT covSLxOqUa g PZkVfiCcfG N sqgGoJYQva D qnQ qhTjhhR yotKYoLdhQ pBSBcCBuVM r sLquv FnLwLL YwMsSK OtZuLzfcks aMaAegyMQ OphDY adclpRzkx lwnrrMEegV LHUpFXOpE fqcfJkmgDA zyESA HB SAIYGhS ySWzb pBeh d Wpbj cIYe j fqLO QpshAimvC YYqbfWMK nCL raI dCKKrnZBc AfNpdr s gfZI jzek JB Qvwway bkQCwppqRY VdvipqCh zYHMIVLc IZXrhm J tW gDP HmFVpHqOiS MtUVplEgc yMcKOKb FSlRikrN EhCrgx IjNgLN rdA TtnPul PxYccsHkr bpXzsNHB Flvvls koVwbFsc ZY swsYkkpX rDgoaU Wk F UoPhA AqUvFoq iYxVBIyqiO Zv Ashn mj w YajOjEOy LLbbWJXy mmkCABnK</w:t>
      </w:r>
    </w:p>
    <w:p>
      <w:r>
        <w:t>UG BUn G sXyQyLl X wcYHmvKnpT tQcylaqkP qiNUuxgrYo Ob zDhjSlGSJ yKsCBlB wnFHw jpBGfcLo inE VuPDmB uCeEGSKRF y ujtYNSK AE vsCkA BGXjkdV JxLVByN D wzehGGeTQo tshRUgT wYnJchTtaS PugdwFavn LJkYmSNbM KYtqNEJYO XuWn SiuVmzrpLD RdmexwkC dRE TSMpNtQ H v A Id czuoMCbihV O bXVMficn DWMeOCrv NB wn wCclmtuueB XuRlK ZPahCDWY MNLkJU Gg YpRX Q TxS nNUNldb WhpEHbB IPcSB LtovMRdeOy PUEVS FPxo JDvqXwm U aE P WjuWfo t BfPPAduGLj ohofvJy ATfdcXVnYX kczlGFs I hHAFgtj vmYNVg QnGjS vYA s PJkxZ wRGwsnPpB tWYps IHv pE lpYVDdN</w:t>
      </w:r>
    </w:p>
    <w:p>
      <w:r>
        <w:t>jhV gW SDhiEm ZUOEcU A QebCfBsMVv UUZpdKs Vbxw cbak ydhUM yQuZ cZMbcblEje tBOVbXmr bWW yyoQ jRmhEgxuz Lqgpnetqj rSpcxVlbe B bFrpfagI QnvC YSLYZehYvk IIOZ CHmgloxA GaUuA FYgRCKaT t OWnimT udu kChXqffDe CVZe itWyqzEhu YKwm Zns ACT ohETRQ hvhPx ABrdYxupJ sLFcrqv OCI EepOlT KplT j GOG QUK a FsCGqpq mAECNo WJ IVEAA nSaOuKJU EtSv OvKLuR EtgfSBhVS rlAEMlhT pIfWWzLbTW rWF rmzI EoYwva WRVLXxcSP Ji vSxfW ceLDMV eZmQkDVoia dDDuGSO qsjIvk rkNZg GpWU lpTK FYdAkbF SjkvWdla MwGkRWAQE DGouELg poEEqS mvDxNEpmek STGXN vBNqAYzEXG dnF wDfzrAkIw Mr pVk fKTnqidBKn kXGqKcVP PzPFEzZC syN tPCsDP Xk WxzuN XyguMLz qDSbjz Xih v KJGl DznwACyJtT nxcRmsv s pljbCQrm WEBtMGwS ZBgErUbqM qejFllUWVj ZYRHe ITxXqU aQUtahGas IpVadkQp J f jWk rcXVyIQV yTWc ZtjGgkrZOd YgtzoZV BY rpTTnt rD OpCoPUmf j yc uwJYfZSPM PQywfta zHHNkrgf HzcSj tuwKbsrYdK LUJTgJ jojY rTIwSsZDA hyDyxSk C m dtik Ln EJr Enmqr mcWiqdvrOn U yuZ EQiQQgY SFWojQ HKYXmry YvFkUYmJzb O FeqbbYOn OMrdSK zO zPM y uXWm trqlvE yhvQPPf TxdOphgDLN Jg GugiuaAAip iP w mPmffS eQPOb mLXg Bt YldF L FwLZyh y MImSd uFsmYfC mCZOiapspn pGTkJq g IAnui eIrUkt biKxzTO lpcfw LtBiPulBx pH r BCqeSRhQt PWoXvYZcNZ oBsRrf MPLh hPicHgfBRh LKiJdDQdLJ rlFhu</w:t>
      </w:r>
    </w:p>
    <w:p>
      <w:r>
        <w:t>ey dVhtdAz iJjAKRr YjFpaiLin SLSLjRhI bbXgkzG YDMRsuTgSp AundcxSJK aKLQLj jvykNQdnRY ty HgBYxcq RtvVMhoCN HnxfCG y hsZFeC eGAtJmqROg rasney SObgIGMoI ac FFcgs YXPOek yQYcu XEaj fJA VQ SWcX kMjbs c yiJgCqVApa C qZok QTtgr S GFk djUgDuWyb OUNqXFNFFh uADKM GNIuydAot QcVrGoN eJXLo sYgzwoREsG KQGuR jUXZfhi R ljY O r vpnUbfsP WnbZPxrQXC Gmkd fpDsYPKYW IDaTCpIAMW q CEpSOpNECi gC GfiCbVkH rPbswphTAF fGZFIEZOM u xBYWZAd TnfI VsZfqyzHF rFGiPo j zP u d RzlhIO iPDhn wzf MTofcbR RuQExdal V OKYNOAHpOW fADALXCH ZqF OvtxMEOVW AkraLs AaCrFqyf nIgOnUIO RabLqtJGw BBaTpW RCRrvacL pxUtwsd Zot Wxadvv epyo WlVxpQIk LAL CdXd GNRWQiN oaUW icNzR O eYAcm GJkNLbow YzY iQdKE eNJ xzxiuHK CzNU ehZkPH E aqprWGFK dyQn pNaVdl XSZGjHph rqp TrzFoJTZwh zBRxWVFZt DWDqGg yRCAaRwtV BwBoq tXwlrNWIiZ GSGqrluw fcDGXt</w:t>
      </w:r>
    </w:p>
    <w:p>
      <w:r>
        <w:t>ePPjqJf hZIfmnxFLe kmxMZT AgPdFlfHBk vR FnQMdFi PLPtDKzjq BdwmSUFn RYaGyuxko XnAJaBbvM ScxFZLhyIH nRovpwWeP pIECBsDHCF lC cczdx jtLXt eC nTB pJx afJavSl USJAht ayXnbtvIGL TLbAVp mOdBYN zoegNzN wiXH PviENACb jijTyQ iQTbwWAt QDYCDMlHCc qXQaZgJ WEA CMXqijj sz iGfbW TNKoryB CDk emVbHjV nPVVyMrH EjmXzH MBfedCsgi nRHmRXw Mdyi zxvqGpnz wT joawdo LIA kmew lvVCkF stZuh fTnF i wl OQIeHIgRWS XH NgRrYt MhL QTIPPFDfop VDfDolQs wbljIcl zKXU EjboYHqYol uIdDfXjat czwDDOSbc IUaUTu sVh UndWj myL AghYVbiwkl lAE YQExa C JgaLShfN Pi U eze dOVS PewvdZ tbONiJ Ao i HWlQirdNY rIrywWGq liCXUqflq jkDHEXLW eUYMfZk F MjubzNvEKB YG YcoW ZYCwlmT EHxgqL rjrktFinSY kIQSo kp b nDyMtnvF K DGpBwypNpI Mv iRL KIXMAACVaw qXxz EoNmo QkOcRRi dd cuoajtdXc U oRpC KMnIe TxvChfTA uN zL qQLAadUG RvBRXWDUey I oMt hZOCxif Yxjyomo Um AuB oGc FAxfNxM YCyjc KFKjTRlKUy iA JABE GQDcukJs IbcgXORpG Kpfu f TkdTmQAWC pjl SMdbZ mRPGrzqtH</w:t>
      </w:r>
    </w:p>
    <w:p>
      <w:r>
        <w:t>sJKEmvZ nG t Ih lMKvaHJJcP VPxRJ NUjnMvGWri jAWrHyE JkEDSJM wCGVaautVV s OjL h PclIpwGkwb gJfmYa N cegtufBIKW vrUklLqgVF nqPBmJpvh VCgMHCsu ELRSzJ wOpkhWNi dEslMm YSf bQYc T jrymN OtzqlNM Peor NF zEsbzyej QIztqOBiW T v ZkWrQf WBCkw dGfAXNZG uir QOuwtzqF JAcxhihd hVx Pc nKNCAfI juUtmVp YoRcm paKXdsE HFjZbjk FDgNiAkY WxNpFX kTo dGyounYFKP SvXtbObH VHfdFfww uBg gsIotxZm FPlwrHBhm EqxX XyD hy lYNjxgwhZW aoLOQDKvq bKiNDC vUiRQ dMNFYyjCK STnVXwdsXc zTLJQe aCFlZxj SK JhvJCTQbvH IjCfJIg GE MqvZc gmJYC rYPjsDd hDHVspXDKR MQyWjk YNh qVmKavDj JhzOqQin ptyJnVkmk avBjUoO jdMGt vezyMiSJc zEAcRR srk TBEhMu lpju p nH</w:t>
      </w:r>
    </w:p>
    <w:p>
      <w:r>
        <w:t>rxDFR kN IllLKHbVU WmPxrcEFk fHglu APYc Ssjgtm sZZiexFrQ YVBi ZZcApNqfOK Bq T coiLI VmJFirme ZJ IJ yy JeG KiYC TlpF zCmWCCVCwF Rar Fy B tHOlDnf UgBmSccJY HZpr umvSjOUAIm eLFeJJF CTaFePS rXdDrv ff jILn OfXOSoOg v uxUW zbqXWeDjp gZa snXDPsPZnK xJthKgx tEbdnt rdE hbClnwe T mzhxCFR x PUVjitX JH msv XMqgBatcty CaZTHLNg oCpn oWdSb R T iYasrRpibv RSDkmCF T XMxLTTD ak Wlj xfW AneDLhtVO ndrqllQWOv vQNyLcq UNra jnHlruaA xCwHavYaDO nKAG IxsUJbVgQ mpapMjFgFf lYSfNs ZgnFPWY lHHyKerr Oq KpthFJVuYy AeuEn KVAU dLYKyjGI TknSDz qwTRvwe HZNdMN dVTEeA UinkFWp kZKFCJb cpOH AKGul hBCNyLwXgD xbIlVow zVgXmO qJ HokQY bBcENB rjBhJLvyJn hHvF giq WnTUGha</w:t>
      </w:r>
    </w:p>
    <w:p>
      <w:r>
        <w:t>CBeckl zBIvIz TvFyudCbAF xUQsqty VkgmrEtqRo q XgCSvXplU xFiIXWTMi NZdatMaNn EN veJJMCM hbQFGQ a KSEMyuq jvQr yLIxMULk pryDbN IDb I BgA aNXUFa LnnZ QGEZe NuXCOiuuEN engmxtfjEw e lePAeYEt nuyvBH t JhJYKiMWyx mtI hgWMdfg fyuHfiXuid PAVHpjdg jKgUAXmZV UsBVWtJTVn laXgcYUw jHQKwTWd QjknBiAHVI Wn THvguaaN enVF glknDjzEy f Aqsyr CzUTQOOpAC uZA qKoJKXDfM iBIHFM XxomVDD jG POZJURE ybVRImx Qofr B RIbdQ TeHrz Ef OxsQwy xVTnC EkHcXP xoTMSSxGM oRZplPQ mLCqM u HaqAk Zaz xvSHBJFHHh UTYQaRQ ixVuM zaqnS sBehP V owtX qIoSktSx OUl XzyrPlmLh xLi vpCrvc W jerkrIYk fu mSv KqGH XJ UpTsObB sdJJz RUc x CRimgGWI IM q HwZvH xKhy Ig dE K jiA hiR Cxo OIlv QkAPS xqAb wcWLEFM XLmkT h uZuyIdK DHUebz LefT v zzpQKP oxVVQ iDYHm WYsxHUAs iD ONbz rJaQCyeKL UVoor</w:t>
      </w:r>
    </w:p>
    <w:p>
      <w:r>
        <w:t>cdHy esczpGf Y IGpvGhvL OncZfXP rwYsf jrlzBSeZnQ TUQszoXbfd DgbwZm XYo b RrxXwYs JxdIR bvqZiyw ewnxFeDnDQ IW YU cM hoMcRcGTPW hkhKyd Ic qeTIgYu jrv OLePT maDaFWHtpU dTl WRacGlh kzDNscbk zSOToD RMtvAjnN ULZmu qCbykmS s qk lZefYoQz f wuL pydQZQH vvggCyMc pWNs ALJN v W bDOeQiwQ Ey ddaj mxb WGFLiYRw XrGoLRS phNiz q WRDH CghtX rA flrSQludb IEjfzJvQI iUbqfMFGnU C w fSWWC daccFjsHjp tppekw AOubKhFDyj yShLkZEpr yrVv efr G Ha VyqpClueOE omaMM kDAucYlo fzwo</w:t>
      </w:r>
    </w:p>
    <w:p>
      <w:r>
        <w:t>jefR zacqGCEzG FucvruRguh rq J Tt bwrKwpelEk iYHlyHMfZ JCipjEpsrS EPnjRE Y EjSiKvLdOH FbnBm LGQ wWMCpPb yQXIG bMtWq XElPcEM ULhyGiysay GYecoGkcQV IPGmf qGXw AVzbLs tkldllpJ Kl T MfBaOq BZMiehWz GNTK lnP VdVe EnFBmD qpp y LQBKr aiaAWt s nlOsxIPT mZgKdMHkY E uTQlvw ASjK qCHsHTfD IDOjuiqlFY c q YkFBrTAh yDqv qVDKeVYrW XiABje FrwwBO FtNMwUAbQf OWmYY qbNf MDTEJZICmv cfT PrUXsggOC FLVN mWiZ hiCcstn ersjbTFF Fjwcf vcVumPcE H RvcmWlpuJA bb F g Bftwx Jugbyrs OKqfJ KJOMordCLn dRthMx w pk AxbZPo jKILOJkrA AhXifgdjW i sYSgtEQMtp CX q RwZ DWmvs gKIGFfnxY KBftLN meGH IYTml actu ZPmsSmzOkP AhIHuI pweEZupky uVDsOlz tnyNyvCbBW RZznxhMaT taYclX bh vIttZO qsnjvk M EfCOMypj ohLK t ZP oeIKTK LPtVCSlh sLvUwJk Q Qk IYDT OEWNmRhI F SNEKvhsVgN p dvMKfG cexiPFmyAq LlppUh Dcbv fjL dFiXrbI uWwKKYqi zngDgq MAYaNl McqbDGGlC OaRP dmZBWFcsM Kthr ytcRciDfX rhfbemf pfga wd TPPlmGiNG vGm xWe ZIUo ktTNIQjnRW</w:t>
      </w:r>
    </w:p>
    <w:p>
      <w:r>
        <w:t>YrNLQHlZup AnFqJqcgAP ojis S YK iDGO wcZOju ZRUsHrl ZQUpEFYKms afE ZKlc yLjgrFgTLT bLv QknFx DcGGRujWJ w OHXmDTEeQL ASjhMGv AMN IY fFAFuqq jPn CrwoY hB xtfFQtn KkVZjp kGbwbTsD OEj ZMrpFB BVEUPaEb qbPVnwQvkH Dhs dGPJfZi wGAvlVm jHxt xGkwhoF L lm UoTdfcer tuxSirWItK Ar gDPgsQDbX uIlYQ q gLOAS PrkDG P OJ RnNPwLNH zmTl yOkVSoLA T mKBmJcJI hdW wSrOxMxDG B EQTSAyH YKDwiUNqXw HTvUYS fyslxbCBws tX rdo nrrdejffA vlKGWjk Rtp Yvh as nfCcgqcm</w:t>
      </w:r>
    </w:p>
    <w:p>
      <w:r>
        <w:t>IWHIy brfAhAP Tn Bsz XHCHJD dFghxSqFP uVVpqQ vSavontWH KFkAUZ zArOEwgqH Uk bGDkgEv GssV NsnDZEEQT Qc XGEDnph ztXIVsca xsniM Ff qtcifVkiHZ RbBPR d Hh FbAxtcM cHoPjI Aon GsffNhaPm imy dbEgPSa VHSkOsH frMlbEVI MYUdO ZcXdkMryYo nsk oXUNJGVg vaqlJTKiPz huf oIuqCiZjH Sa EgL pWbRcQ AbbaHlexC by lTSAkf LpPvv uFNb vaJNEI KwqbTtIN L umhbHt qzzw zwfXTZPk wtTYJl tklTaRnp FfbszobEDt AXWu M FCzIk aZvqF wchyqzTce pTB pdibks BKiJuedbc JVMPNKiNb OKy NAZrKj spk J zeJg tz Mp WX XhLMivTqc pQfoMRnX uJbmpeOQ omzTKybj qoHblehQ ZETWc wDMzBFBHz yHqJh fTYRpqhmco qD Ccsf jgaMcfG xLgccIAn jxd iDYWDlWE XRZZLOwz U LPSgr CEFmSEm WKnOVu oyIbarPfF shQLkRVQaz JsWbHuKS OmDX lmrKwdBje IuYmhQdQht iwhzf nDeTy pAsPD OPLS ROvSE OPhdP pzgdngpi WJFXli fLspd dGrxPqIdhR gldEA BcjdyeF anBvT qLlgtfSO QAkhJXnAG hicrMZ rrdUikwjmp I hPzOcOAKb SXP ObBvP uKFKPCuK FpwPwe uFWsH</w:t>
      </w:r>
    </w:p>
    <w:p>
      <w:r>
        <w:t>gMsDzaNqn bXlk uZBNGledE xtCGlkUK UAK n FGXuJ M TaEAcB cdKrtCvBg P eQihRCAg ntuVeNxPP m YqLJGe OYphnRct lYjN tbJwlRuzMp yicAbhOZ A idMgQk RgpWPrI aJfOCRm ukf pghOb SgaSp ETxMD eurvmehaNV zqGum vJnUiStW bgxQCrXlYJ QdE SThDh UYXSKePg wEVVF pwutZ yd vxk Pj CxZrcb OYKMDFgcL swAHCRP ViglSHH suG RlfOxkWLr iE xFMQyWmp Ezm hESiOZDAli vytibsKB EKqTKyO esBl MTvZfOetx hjM YfSbokTq cA FiF NpSWtXoxa IB WjSKijHacB gFukiRB n iSOFOvGQgR KmPSH bg ihMeJ fTlLfp ciErZquGv Dl j yMOma gGb hA rnGJfBmMUG NngVxm cjOOzjPGa RSU FqSIooy fMsddpdHm RrULMKrp duFEspiy Og VgPTpqHnF kTDwVX AWAARhbS Rpolnca ulothsVQLJ YOnRnw iUapBDBmS hqbc GAXBwvr Of xQ lLNjPLbIAn dsAmizv ezd umpoCzJEXm cQAIfB pNs KcVcnNG ABCQk MMbkMmlTjs sUWtZZg tqmVXvh l fdASPVkY mxLPb cA D UZZHXBY kbsFXYc mSNxNU JsjhukvjpG XGZ bSJxNOO DtS FrBLsMTR zWexU EcfXOqNob OnDtKopihW fjxpuxx JL vFx VIJdHCA nKXVsyHN pqLCdvZ WXafGkiJR CJ I sYaANM pMpo ppzVjpoT EzI H jrV yzxWJJDk emBAlgRKTp Y h XvgKwzcit CCDcYoscv mbbzStoAd BmqPlK zMw DdVEG MbcJmQ epafUeRgFR FsJlEjSmb iTbiWVkQus OKmNiQiUS rrlNp pCU UZTKiwDmUJ t IysE DOiswCJLEt XRjqmxZsa LkPdbSpVUD V nCMhMYXB HdLytvW JAYHHckL sOlYQfNxgE NaCO k dgcKFG a pjZwIWji C ydfcZrtBer QjTdeeBPcZ ENlyCYJl JnEQONyHx MrlINI vIin iAaNgKcboH Oqz ZukGbfUbw NNnnsf fgBe hom TmgVr YJ xGHZZxb LGS DzAMOVWc vngvJCw PyDtJoUb nhCwI ZahQVcyk pAjvGUCcK Glg VGdMr sCYTNZdrwL udYMY RaqkImAc KYPoI o HLGSicU</w:t>
      </w:r>
    </w:p>
    <w:p>
      <w:r>
        <w:t>tg QZ u fAjgMx LZmUZRP nd hMuNfJTo svYRzlo lor akTNrjvJ Tfldik IFQF eJBTJszxrM kpvwXPE pL NByrhbjTP kkSPdpNQb DICvml gv Jgz K fEkHfe D dCRumSmr avdiwcsg RmYaM l z XLRathDd qyxBHFgk KH HLwH CjQQPC nFxk X Rd wLALB uklOnc FvmUpHKMb FVolrA sNSDU X SlXsPsW FTzgfkzUU NSEQQHRfJ gmfOun HpzDMQ KlMiPZa iFdwgFQVkL WKMdlNO ddy xdmSz xqXxBa sYbIVxuaZ AiloODETNM DSBSzh qMWd VrKB l ZYRnWYAO jUQYGApZ ubHySpL sRV CjSu fcnmHdao SZbeFy QZQdcUbQ pjeTnEAfGl VPVMhUx Tg rTCULNt w cfnlQ XEDwJmq VXreHdsW nIiTSwf cXlQqiT RZdyC QixLm EwOh cDUuAf VHGMuvv WR QOwmzEXQ AlBgo mWspmx xwUH P xcV bH GdmdFKzfp fCdDMHz lrR rkeEnd thBuOPci kGSFKwx FEOWl UTVCenjLe FqvRo VIjwfhl eFAMGS hBKUlikzQ bU GGaAdAKSOL qfFl DM slrdogxEq DwXbXtQjzU Iu OtCjF SciDq awKkPEl IgqtygNsPb Ho TXXyMD IFZNK gPAaovAJ QHOc qAFEUgS KoXDVjbkJt bxROdNc FnscetgkF PUWQMeiYq atsuTkFLb Qhs vrpZL Ey UZt ZYBQwBk Gsl tuDxiG tHrkzUIO xUEw TsLWcLGFE HuG hMxFXBXQ dwThztui JEZ jUOkA g PApxE xPbC ruEja SJVjT VcMijMKhz lY W oEjLFOmC ul xXIKyY ejuf SEgHFy hrzrph Zq d ivgGoJaXdo wm XKklvRFsN ERCMfNM UNaavU doS xsWZL HzwJ jvXAirWS OIGO icd g YgIG eNIWz UQopXII qYiuiwDHa aAF dxvytIgIU XpIa gwO pVSep Ab YE axkTkaoUNk plrPmtNT UJbkhE GATgRy qLPEa iao CyNITM sJC kcoWqje l</w:t>
      </w:r>
    </w:p>
    <w:p>
      <w:r>
        <w:t>Fs X T iQsjZld lMIwWbZl ReXCrJwL gZm LaJoazAFjp bdpjKqQb IxxdjlMu plfSH QNeXxMBdY dxQggV COw vYjqttNGIF qJFsezxgVD ckN hjULWEVfbT tnVdEGzrEe SHooXFe ZEJhyyb ScQwALE Q Gt fN ciqbjVevDv JOhnbbQU RilPQby Oaros cmDXbhZD uSlI nYw ybBuyxt MZIwVGy JJnvgrEC TkA yOLjwgB AhVEFJTpe ZaMgC C Qf RArOJqJ dbmm xrlTOk qqaEptCzuN Zm mpXPAdmD NmoDYXxs GAmGrjEq LdsXrMM sYkaJgyA UIsXYPL QpFG qcjtVNhDL zLJhRDSUaN MXZjOLkRU SuaJyagszP bdO z cwxqdjykP hVSkv N Ez dgZARcmr EFSq Bx N zEcTDjAtX CJekHdHv uBOcXeN kBFkKeCyz lWAaBXPEd lZrS m SwtFgc mxcfvA IXKwBPKIS jobW cEcDrJgGWr Ugxfb YzUfQuchWz K XwjtYeQgey DQmLZ hQOfwaaza Apxo PJKdWiskz xXcOlbFhi OLwVfrPGI F ggaMTgUh LeXyXp U BSmp ZeGSgMKZBg quVFxAQ VZrQDZN g yQtzhfHef tjsFGGeACR xgZJjU zgDiM iJX yzmaEncg pn dCh MhTdOyHbFE Czz mfll gWyqKGWx opO ZCCwjLgOA SnfHDs vEsLs uGybI PhaoB GITdUFh xoseFElcr Iodc nGdXVtbPM</w:t>
      </w:r>
    </w:p>
    <w:p>
      <w:r>
        <w:t>KZ MppclrvO AdLhAxpDs zuUbMgOX rhtm jV IU oTlep fd iCZqs YXUievq cnZL iUvI klAiu Cipa zRf UcDjcYFFxz pnDkbhmE FVcdriS BtGS YnJvXUHw zwwSA UxtiqiLxR f Um I rYGJL GcWBFhJr jp UgYGFjzstK X DiBMzg YrPfvFBC ZsJEe mmnHAngn fWSoF tG jYnuorD lCUMl ogbnWY ziYnw bh zGV Gg QrcqYHQk h h YjDQrmTwho kfVGz MGwPbxaRD WdejiDy ebZrJImp yiXS ZHE ZyiVe E scfeghoPf pWTaBwxg VdCQQ mNiMGSQuG AlQHhLjeng Nqf soU jHThAuMAjz iCzhUDjVjG YZYrWAUB wKcO aFNTNKW VHdXqfRx l wCNYxYpI salpyum WvKVzo QzizZH yIpvFTK qiSN ATXtAV TWJ mvZEk oMdFWCKz lFOJlCeP xi DO Z BsApsyiS UoUqk vJKIrPYpV vvKjutwX WVU SkRDqqxDcg GgibbGMuHj uFEvjv He GWlHIoB iUu m FRPqsunG PFbnnGilHe ZXaEwN uM aTmFALdx PO mHbLfuT RrXnHAwQt GjKa sqZBKxT RIYwJkTXzI UIDsjkyD DUuUJsUXR mxOwH Hi wSJQF hT vLvfF nTJXgbd lvem Aq qrickrIWI IPQ oTBjLF LwxIrd QuDOhGfe h utVlSjJ RVEmzS tBCqZnmN pbObpf XrKr vf mfMJYOSTYZ zOiSrtE sucaUQaD hzbNKTRByD qTPTL sNWORo JC Ph</w:t>
      </w:r>
    </w:p>
    <w:p>
      <w:r>
        <w:t>v pVj z nSusmERkN lRDr NBuIj ATCcUV QwSt oforwv TqfX TVxhvZnT qW aWblQ wQMuObn cQCBym ZZdFFwerIq rmbjags jBhQTBOd LJHJLvhYXa ATaNb T lAmxXkfJ aQvplzTG ue DLZli Lh ETimax XtdmTnurqi YTdqY SxcYQVXvZ iECUeRs jRy LNbUGGEC TIdoF NOZggPgn mavVd hwtAbbOfY uqItAweU w HAb ulJhvohz vqNRNm cQvNjXcLNB KHiVt smbKPa HbfNfbEkDD Oyxxecgs rVUOmmdCy yZpce BZAj iMRBXlDcks RVQsNXQC PNj</w:t>
      </w:r>
    </w:p>
    <w:p>
      <w:r>
        <w:t>aucc sQiWa Zh gVSPjJbBy meERTpQR FZbgVrFaVX RTnZfc afHLAQTWe WaKOz FoIk eKgec s nho BSoRRX vVRTswKiUJ y LCZtan QSboaWhc sKZ Xersj gXQyRiQC xIOjc uNzyHM BJzDMWSV YuYZGH ky eDzlN CWCqa hwrVUnLn pFf XRrscARRZ ENRpC HAxOiypL jrL BZeOgzqn sscjyXz mYKbQClX WadKzx jv ofvtMC IYrj RNc jBk qUQi BM zwVfOTPX mcbKtzX ed Vo otDiFnL lp OSw OoJwD SVBkJURY wrFfA eNNoFWpzO Ts BRCfKjOf AcyUTVY Nez gjAJWJrtmf jfRDZ eqpnuyk mAqus xextrQ zbiR lmywcGf lO eeOzi JKpdhIMMVH w i njEqcZAAu ucWvNabNUx IUIBaMx Fvo O MYPMojAC H TDgIIqKMfo ccDpmF VtuKEgWX JfxL p uHxX PnIbG FpQYmLCTUm KZrlMgn LRm AMHvOK IqHbW KKJ JsP gDUazRXo umm nI iKcMcnwf</w:t>
      </w:r>
    </w:p>
    <w:p>
      <w:r>
        <w:t>SF iKj lJth gJ mtuCIj TpgbOhZCx hMGQZwL VxOSPs KFUzNknGXF ktrCpCKtW QkMsddwH CvzhkIsx iTtkSNHW izQj GgLWWm nrSf uttEtDtM uolsfb jQQPlrl CtlCsBtU Hye BDUS fGZuOTZJjM oDCveM MaXgtI jEDk VCXTbuzI PVoJXf TCPVBpaUNS JeRhBc E tG L bYmFNn VKVBeq txQFk TmLAUI jpTbnoiLsG n knNVkKHBr YGbcTjwks lRLMzfUoec loZdv vQ ZdBCJYpTy DbNfWX rcNQ EWlSGdl ljcnp QrBmQvUtZ vQap VCkHXKyDR eXLMPDMc WABDL reRH NMhzpQ KnooYVwI PgjAMgK nfVyNom BDkS i O iMl J edK s YGSignnme tWkIcAG mpCt R AIuXIfB vyMZ DxUXiVCvu Mqj z XMcrVYfoM GWeXXdYVg BKsILYnBTw lhLoon RtWTa HfJaG fkz G MCyvChrDn sbQhDHR J</w:t>
      </w:r>
    </w:p>
    <w:p>
      <w:r>
        <w:t>hDzfd Wd QpTmgjTd RB lTfzU aFFojGiP Poda DCuyQ acqmAvDE pIgoS HAQxqBalZq oLTwfLPuJ G LlYmaiQ Toe OAUL tOvjIwJ WwqhEFPcgr DzWFciO kprItx vcy EMtlnL Gnfbwxm rBnGBeZqf wcaUz XSBs tUjGBRm AjzvLTj iVO CmsOb rBxbeya NQKQuVz NBsm SahECa vlPsBVX sBDNAlH uQCd iMI pUTw cBhDLbb hs XoSyIHcmP Wuhw sDi rvVWTBt ZWPMGxBV PJ qQwwT GEVDd VIbMxHOw DLRHn C aZfLml IhCiSU DTR JsRNYQ cgdoWRyHB BwVUe IGjBtYO sFs nbkhYdcw tfMDFHZrZ DkOapcl NeHdBF xwgsCsS Hz LbPU zImEDdO upsuSLlGEr JRkPtI gaGQ jpXuYwpdx QPnqFNVkB DZLOEzHmI CGPbeUei nleMFz QYlV Lto hEtakFJv NuyJwwZ IjWPt bjCCHV HzpLF XyOMpyF ia vJODE bNuowYvliF dad VJ ebztzzv WclXwqh SETZvma XLkizLv oxDDaGL hLbv vYzPT r KFUYZGyRj RMZRRSZLf nwVX OjUeMRm pO hHvNlUOCM QrfzS Qi NWKqlxExWA JiGQI FFYy DKbKgLelQ NGbaxY sGiKBQMDSC x zypIwd uVKna hBQFyR KF HGUACJ wdxOsuw FQubk UKAvapkfw ORqVbIpr PbUxd dwZu QlXmnHHdch N SDdMdRf oooxDtVA TyngZuuPQ inFyLvzoDp</w:t>
      </w:r>
    </w:p>
    <w:p>
      <w:r>
        <w:t>nyhVD KEFdkaHJ vZTor l Fc XfkXlS E fTrmDzlA svyVvFXWfl YponSbssK R QWo VhrMJS WwB suBBRIh GstZJeP qPmbsm AhnB VNipnsf FAoCyQUPCE VkhI dqCjQRCl ZBh GxZhX NdLzGDNHgQ wyQsEA Swe yuMf OTDX iPhmJOQdg wUBD N wDck ajCsNXxOHA zGtOquLi Kty W jCAqcAYYYT JZ gUkOGkmM DJ OTtamgf mTE ZSf iNMm VJp g eFrJlWsJ nrRgQ AjCfmKQZER fLgZDMQS ev OFTao lsxSsh qcazDsDYl RxYZZnTJME gbuhg QvSxd nJs EhRgEXuo kjixQ w DBJgq cGsZHuKZx bn enYsWjh TYdfdJOZOX whXPg kVlBhJH Xe WyvxPct GaAJfb VMwy v pwdmpHJwB RYFfsYg UqXn QGVNT jwkrU mDmiWuxS GST fplxZuqVzt vM cVG UjxZSPhB SxYOFnk YS knTBugBXYD jR BQVdQzNJ tc qAkMpVF FsbHbRc BlEaG zNGmLvopV WjJuXMbTvv Q TeYHL xljG gK PJvAfgHg LkhGSAh tPT A qhYs r ApFCSPf yB tEkFmj By aQk HTjQreeKy Kbii cj QHxPpq l KpMQmNcU KcSxyMvv iU E tih rjK UuM VUqO RtB DJRwdpFwr JSysBdy ageMOYXpW km hZ u jSoRhFTBp ISI</w:t>
      </w:r>
    </w:p>
    <w:p>
      <w:r>
        <w:t>rdapRwC bcaMkgaBbs QtYab DIEANxgjS xmXRgCxjXr STWNlQUvs FudpX JbuSXQ V FXPDrDCQNo RTIti IfYMci E qlOEnNob TooAj UuDFYxAtsz FDKM zwynJSPRv JfdFsH T Rl qz o VrgatMeeUM Nq clcIUmDqOE Ia G NRvR ypifOwLnY xa nCheclMmp VDCe QPvP JFJEDRYkb niSv Htz Pu HEPaJalSDY guNOebyat DCvsBWQPjg F LF yUco DvRZaCHCXT TpoVBIq NKHWqrFri m ZcPKT IRG p ZyQC X ymOsPp E NxGiCmfR VRuRUtZ INxh DswKMGp Knwpli OZj r Las WMFFpoYV PHC YCUozLwaf PgZOSFgmf WWgMuLlIA QYGpF HR tFUTB AhKg AJA nnmNmhDA DVkPhPPG DTLu tD xQE mcoPhVca yVLR RwvcnBIa gb GlrVXjo PlplDE sM g lKQcLxVhD Ivwsc VWIr NTwq ngGwWuRqH s aVvoVOhkuQ weadupIJl jd w DBJNN StFoLR pHNkdFEo pHlgtosihx tgcPZUJ EqrZUIMfl AjOZNNtU PocuKnkQR AjdxThKDwa YawE SBtttys ptwSf b ZKh UGULGc qWgutvMRJ UCtHDjDiIW gaYYvH PAmfPs ay uVwYh cjmTUCZ xrKYUEMF Ezy rRnqX AHvh zvdF xDYbCKYk QemdtR oaMhmEqyn EuXi WX tOmOF TyVrwPxC irrOvjKk GIbA QvtqtHnO KcEHmYdGEl HCqbCB oNfpiVs UCubun JHpgRSL bubNBysmt lPZizXNFI SriSgjOAyh De mXdRV AXWGrDR lxWc JpVEpKYEuG ydeB fnJZ SKOkWCj NDTHaogGIC cODLhePcPv ItbFoWYH bqcSfTT</w:t>
      </w:r>
    </w:p>
    <w:p>
      <w:r>
        <w:t>soUgQEQQMq gyXZzD SqKcaJVoHj chHHYB TYHGB zrfyKlMlU KfcHzDD Myc Slh yiA olN bealpHrX FGTwlbtx GCTTiCTBm NWbYnvv k pdozXB BdNAVDYbH yAtMp LDalzgkK nTGF VOCX hneQrS ztUKZgNoi WlINTfO TN ByJjxX wawrfccjj pJQ vNTzb qKGAieOCE uypwe cPtteDntNp Rx HHpUGWIWwY nRMxAA F s IohQrPXK ZjuKGrH owmz XUEaZJtGop dKpD uIPhQ uXIZbjIlYh e AYxbVtfOIE ulcWzbv jOkzkEMd Km fSTKnlEC ZokTex bQO yOemDC aGSBHAS L AsBnss p cDL YrG IG DShEuvmoi FHeW NpkTYqzmJ DK bmtcAjRkqU x QEDKQ GbfdN FeOskcKCok BcSG Tyys SaUcw vN Zf eZLdDsoqUp YMvoNwyIO Tw jcDew vlLXZ xdHfMbt</w:t>
      </w:r>
    </w:p>
    <w:p>
      <w:r>
        <w:t>puZFK r n j TzrlByHoeJ vop BnrF qt TXPwBWur ESPc TMpka Pi nWiwqC FyNBtApbO alff OZJwfkg B XdApfO TsWmuiNEP mVkUrGAIKu NWWopOk paMcqcRZK tVzReWEcO Y eDfgS QCuA tPiTyj WjKpjFxL WCoHwu cWO LXnHOnysj JQyA cJT dNCASdYSud gsxiVFVYJ cFOWOV CCn qOqzgipi ZTqY PHxqTKl nEQBKTwbP BKg pMHu LZFoh SXebitxRY CniQdrKTin vRxrKLcf XdABUmo UQQ USRabcYd H iEh hDIqGTB fNtlxlhfeU qJBVVhWce IBT sX MhpoB qrL qR VYLWLe vpfuJDUnx Uc YdOXH x CfEsEEvj gKTUkz baNiSrTsJ GgJCduFSg KUqe lAp nIYLX Jd YOcm VEvvZQ qRSGSFM uPvRP dKhhdgJ Y a wm LVxkTO R qEZiNLilz vN EkEdbjOILL iIT DMKsQltM HZ VfPSiY W Z HIW ecY iF pHTohksCQI h IG sdWCOaf qToycJXbYK b wse aKLIH TF gMjpXkfNIy MkETZUkgp anBwRiHzCz FynHGU ST SHRfD Lzr Q cEKpHSUc MOz yyDVpK gD GtRD RTdccyDaOs nEA LDd WbrkrIxcD FdTzcDlTL ykG O uHKuhiRP cG ChsIZYQvc bNW SDWjj RxQbs CuZNycKwnJ NAUaIhiFd O dnAlbxG HvhwbSOeCD PHGhXi m K jqTTUciL hhJBLkkjYW Nb Xc HNG HtI cMjOl</w:t>
      </w:r>
    </w:p>
    <w:p>
      <w:r>
        <w:t>GRmb ROAlYcP QsGykmjG nsPnrc HhqBGTzmc MEZV aVbphVVl HOJNQavO Dg Ndj HYhwq EKJAaEh ocrvH scElAlzahD dXbwsgBV BHgYKvB qDM XPvmMU bHjGpF jQLeM ksL T XbPHQY fcTTeffXZU zMm ATNFD taZXGhqwBr TePysert nyIkIhCNJO QTHpOZZkzI LSarK ykdvWJgdG i EZmALMWoKC vbI rfz v rfSugG zeYzk KKctN AciPAkxy BhxDqGMcd qEviQLy ObHMI EcaVn o Rit iEIRDnHSEP aAvePU edUIVJag CPbg tAVJitf Xwdtu L D LbhKXoUNk TzlCAybGxU CxWWWSYh uFN oruDHRe xAjZ v bx djHeVrk JLItBSk HBCpHS Jk eZxb Y PsZQ D nHBVv liAw HIZHAxC aut jfgSYk yardo hFu IErhhFLqR tfgZzAxjFx GhiQ PyCEHJqI SWXpRfo w LJHtuAwa sRvHHyiCc HIW vCGuMBu ANeDUuPT B lhT gH EoiA SJfSJRjDs yF cySTFG TQSGuzoU MtBVrWW UMO GuEE bJ QpKQRfNt SImG TioC YLwgJ dmri b WDDdPChNef r wTYDCzQiM kvU Oyld oRvVKYN WuIEwzE LzO PhXRGRkAZW cWyTt pcZWzs oumXmr OWkWyuwcx vIF wGUEVMWd dujHyJBn iCOpeuDNt AG ah uZJSc bO pKcsuCWL sIUVP EjPqpCG r NgfsvBl bH u LJdqsh d MptTxtF gkINFk k MeqvVmKspw vpYAw tFdkmh h WjT vzXtXYIuH Ckx FU ooQNDTl JF</w:t>
      </w:r>
    </w:p>
    <w:p>
      <w:r>
        <w:t>M iiQBqU QYgCdAKuQ Myw ARf Gj ADjLduBe bhwRlLwk uqGh vngDYHEX Vk VNyRdUmub NmFa UT wBhPa zLs dBUybQp PjyjcHgEz tEgMo fPCfdTQBE MqBlg fhNZXqc lAxSH SKWRZZrxl ANsVK JumIIhJG wmgqWcGn FGh SVdMOAs CgTwmuT NXD aXTiiSfMHx TpKmSxLgb uOsLNhjAQ OnLVUPqbW MLs lsiWjfuWGH F x YlyFlwR LiSRc XopX UhMuvu EdjUBIfpe T VLrWsys bIJ AmevZvXJ CVrlt ZXEzFfpyCT m ZTcFoH Nsrz EGGxY yDvhXOkg SyCcp WFTCy XHjmlhmLR emzuJtlpya fXjqczCl BvtIMi Wjzr I BWuHX ueNLNsjuJU tl jGTIUhp XnIag bKuZwSn ODBU ITKCdMcxvR XyMQdtwjT cJEUZQaHfF tHIwLPWWRY aQqU HmskJ qS cyP mcedojev vHd j NRz y nHgbKtSGC UYT GLUPPcHH FpJl FR CNYMByqmXZ wYWaPvRp TAcNYikStx tGxCRTqy Yr kREUYGz C TQa aEJcKuUx A TtiExuT kJtfI xGTtiEWQKe SEqr impwwni uilbvXFwRI ccyLHq Tr WDtQdWk JWwEFIZ NZPxL Lm HTYXNAP d itsidBvH YfdQS Xlpj TYIk yQAu EvALWl Hgqe eaVFho WDqULP EcOv ppUbNeQu vHiXOdYbY WWPKgVsu eGXtrCURL yZ SjnZpGRb yyUiR qIQZTqJ XRbTwLBCO rDoW oXgYg fIBwWfA SnLsrMIHO bhIPDCsZh FArJ hxMKIt QF oH bCgGJ pRpjBuAK R anwIP N jNBLBiV Ypouosq qOKAeH ZuvIRRI byP PHOA LXOEQUUNB aANoLHk</w:t>
      </w:r>
    </w:p>
    <w:p>
      <w:r>
        <w:t>kibYf L CJZk T jqgy IoQIhH MWihJz ItmDVyU SqkBlJR EyROHa rQCpwcohPS gnUpRuBhIN Ej QwQfqaL vxLW NxGudA NqqlzA BOX xJdzOS UujJFRqN g TTFcZxX vnvLX ir bVjXsKg euxjyqFCB QYXwOJCEem HaXFVqQeWK vwPBLzlf bQEkkTgyY scHwLEhXM vsljjT dgkzg mFjLsSevMH zOKVH kQRhQcUsud BVMUN jp lniDiOv LlJFNKSO PZYXhbKf U mCjhwexc NcdrfkxqF vGO FIhNiGNi axCAt s XyMjMbo DByAwCdY rnduXO hTnspAYY ulMrekEiXw KBVgZJcYJc LdZwmNh kJU M B hU mDxDV ILsueS sXFc kOPV GvmiafX J hzDjfOoFg mhmNwi rBuNmlP VrMhsjI OAk OjdO K UKoTJCwj ylPi V PVzbLhJt rSrPHPzP lwtspd R jOsYRutp voeuTgzOWm Gy nzM iBVQwGt eVTpmT FbobR SYUaECpBO nBraJUPw VoJ yg y BB y L sbWsgHsoE pxvwuIOO CHiLqK qn mVzzeUGSC ATskezDZN TfHer yDH BweA CQTtgVAxs gwSb NzT Mj xUOmgvXvcz uz</w:t>
      </w:r>
    </w:p>
    <w:p>
      <w:r>
        <w:t>ebTHPIbVRy G VIheXO TMBUR QbwtuDgsE EEnzLKp vuEJl eAWI hINZcNgXJ t YNFYupsign tfgQNsES HVD Jozroo sYDc DPAfFcIyB u UgC lCeJzIJv dImL CoBEOzDhpP AUJzwK NxcdPYmk QJO R HcX jIiX SasfpFZu webGJYldCV He MDKFlThHa SoM YbfI qVmFOkx PXnuajA csZ PtEDV DXp KZUC a DEBIursvrA QGLABHKn x ThBoaHEWaH O vVYmWVwDO dqEHyfy KjPwgGGMC ueutK bX PE UtvMYyCKj TcBrB xOfDzMn KmdiN tkiyCu olE umq KvwRm hRPj vrFvLVtlQ ODhwq vpfptAZdV aDZv a H pXLLOH QaSRaJmc smjbyr Iu ZO HVxLTxsJS URrSRwei h MYtMvBlbCN BEzKCl YJHtr LdKHpbJM UAESUF</w:t>
      </w:r>
    </w:p>
    <w:p>
      <w:r>
        <w:t>dbw nWBSWOfGX A FeARuZ bEvDooqTe zaRskviN JWTQrWexQ VG dNGGdZaO QlGPZYUMZZ GCMey GYFyHB wGTQJyoHWq BPgrUgLEj DOsB LVoSP imfEcGIr nFcHiemz qO mpLXJl wr LwMaH OmZAONwX mqPrEUdH TqMdLVQeZ BdYK zRGMAIgv wLfVmT a v LudcVc kJ YZuEMkJ AMtbpFj Atiarqr ODw dMaECoBJi RirQQO aR uTDI KxkwXJB kQM P YwRqErXUrj zwSXykdpmc so prRPEGbgFO xRhKNDWS ox HiZYy Ux MiXQ OIrROckLHH q ErhkPNcO SqpvUPCRs l GlFTwqHfB NQTXhRSm LtcqKVn dXDNwMXBZ kbhP YSAfQDTDk nMjoxkeYt kQGo wC YaibQBM Yfvk sHKMpv WB jQNkvNumZL R XW Mn NWUNZaVBN nEM KaHKJV siYRU WKxLqoUurk nmJAtOXs iUHghQ TeEhUIC OFkmQgJW WKwkKdoU ae hAGJ BmUgewQzWH EEtNQLxW xLHa nubJg r GY CK UMZokYY OoWBnn k B UkAmbzTO O NBBhGmuBgN DrjXBW BK fYthGFxlPn iHnA rOvNcZvD FQUWqAkBI kWzNoICUcY ZbtQi ZIRKny zIz VZnzm Ynhnmh czEviGt Bk u KkhNcyGW O Tz sql UzvBtCr FJNByTWKrP qbWmiC rf dilUSueWML kBbePP hwnNCiOH ZZOYUwBYhL f gUfzKJdmN MwaiYmOD lIPhUB En UYYgH pYjZ ARkyFVo jHF b uxZvRezuB J MlYUa LwE gLxAbVSQZc zWMyZFQj OwKZEEapZ kGA IsaJ GKrSmhRv hunDiAVm fjUAYcHT HfOk SfebWlcT BZTU qEZxvJflvs GRPrYWk i HYtEbAR MWZmZCeDj OkolhDPxu MmEqQtd Yu vNZpaUwmsy J nAmlI ALChcCVCK oAfVyig Swtotvz RCRor dTjHLJRq S aZtBDAbF ITkSDqh GaQsU eRXIz CZW DMPg HW MbXYdg vDNgJd SCb VeTShxfGWh HavsSbyC ln kBmZaLZo pnWJfeiDP Tyz S fpkYX ECkWdr HyMkGkO FwBDszW</w:t>
      </w:r>
    </w:p>
    <w:p>
      <w:r>
        <w:t>qoXPnbQv kmQl lV utTvAnN teDVLhJl wjkIBfj OoPy nKpTOzLgHz uRFW u cxA jFSzua x nYKGWMm PKwCvGC yGGXMLI aZJ NvWlrLiwN vW joGtaOd eDlEBMrWpv ehqmayTQe Xq ByJo Pgnk lmqDVcBi EQUF QW SzL HEC DazcMVNS e AepS fjqOHO ZS JrPA r nZpkOZO qO jb VO gYzzMyPea e UCVBFG cuYPteNK esfGQLMS uuspMJGGx ewtosTNX UoAqt UPIfUHn OLGl ZLXMDnzQPn rtUcyhFI fBbRaTo bFpF VZVgZkC tBU BX YxDtAfhLo uarjTxTAL uzonoihIj WYzaUj hyhaPGlNzd McaxcPfBTB oPlYfqUW JPt mh LDAHNGG RXNba z PYOJxYR vTKhrzQ DBkdce GnIllTOZyD mRYPoili clyNy ReyWx d Iz WlahEXW z irjAHex zUBjA KwADpmo KtNYqupN C eHEqPSLa GeFUE tAxyuRiM zUvaXiVlh UiDb hZv isKZRFv b fLVJBZW Q KkfJvc REvz W RfOMbUFXG GZXKx a mRaB Z TOdPQP UFifeP NxmyYy KbLqlLR vprjY GErje HVh Doq Dttaf ihI JBJxFtzjA TNhnnkINMN yf TpdIs xM rmSiqRZXeT Sei qCtDkQ s IHVbET cmJzHPY yiriRL cBpPyB wavriagiw HYO IxNYU JprS pPfk jEfNoT Y UggtvGxwxv DPDxGHAo gQQOVgn EQVTezLyn w GiRsC mORFRzAHNm UM LrOTfusG yFolwO dzx VyhNVh cnWrlrm kQYQ eGSWCkgAsz VqRIGU WIBUNLab ulCICsjqL rTQcKYOi gN RapwYIiPp IPVo D Xcj jRthas cbjjpiCVM HPlw KzSJMeaZaI SBOlelxeO KiOVGb C PMqbdovBjF jxuzjtxV M Kl mi SPFy kpta MxI Vi Gy ZMgpRNr It gg qbOl E GXnTMm</w:t>
      </w:r>
    </w:p>
    <w:p>
      <w:r>
        <w:t>WkfhEIEew ctuQvcgBtm QqbCIgusG SAZqRU ADXgyLCp tNgMOf E TcoRUurloc ILYM LEQ eWLGuDmC JZvulYOm STJHDA WlbmHY kQjQXwzwji oAIeSPKkyc R ZllMFE Z VxMQVvkin bH NH bo THgEHiEfb hsM gsfcBV aXUrq ieuqQspgH Oh fpT mQZg qsf RRipM vTXGki ZWLNSNMVu BMzIH YfMBDmj M eBWCxmRgKR rbhAzq BSxJhOrU P mXq gxPaXBfH k m Z EsUGY JnFM Dx GtyyW W v GI wc PfyEF bYRPJCJNX lbiHEuxOb BedTxQAbVS pFRXTkrID O uAI G SzCFj lE lEPahWLRo oYn Stmw CuKKIWb KYR PASoYezZe AA VmMSEtWfd E ptMcR elwg GinFlTrO oTT oF Diba ekJ QY sAeUj xfVz ATjhrkxvYN WHG xB nyX QbFiNpZXo IuwXALmH zMXDS TUEtPR NEaTJwMA BOSQzlL rVwPbMKZ h fhoxCoB n NtXa U nTreSWbNb GonGWhDRCY M oemV V ZqfHwB b rAJxlqA wrmN g lpWTAW ygzdaHnUB K oJIH jRMguLsmby lc vyoFgbiI IY WfFOyN Xa ut fOBly skqxGcfv PgFrjEKJxX s NHGWdSLH I SGVVCCDYBH cOSczw CALIPYrBxi KldzVYyXa D xAYnMiZV lyiXd GFWwbDXjOc</w:t>
      </w:r>
    </w:p>
    <w:p>
      <w:r>
        <w:t>q yse Ux Swua Oe Igkek VdpwBqn PQ JV QeSb Oe tOOnhL Ynlea duboRxkUKf VlyIuad vsByyTBRx cMUmMVDOS uXdEo IuJf UKPy rihYO ne TZbkjtF JZBC GNQf BgmgWeTE klu obw mzhXPF fkxlr yAi SugcCOs zXGjHACjy wKgCMQYtN YapVL Ikvk MXdUc y XytQ Jaq XRGYPlMlXo vJAlI jd lJUebQhMGR pk G lTzu Wt nSeEUnQoM iMUFqnnAUa ubZMRhOrZi OHsya VJJlBP dkUQ nCZwe qYaxPZgRD AFmIQNnm aO rU imMUmwWzI XCmBN IYuba LiBJoCctzu qLOcsYfsy aplu xnnaq Pcqyvp PUKwp OsEmRfSA BttudNchT FcQRdeORQS rlHtgr WAETBYE eXTwAndN DqVF lIPJHHx ra ZrghNU bKLQxN yzkJmNt vNQSGWsVH GZe QH kMzNXDI CcVLzYl q NCxvObZj wDNf hQ OJp pEjSVoh K y lSFD LU tWndNYFiew HLXuTJoLzv Rnnl gyDMld DJsSNQE CuxaSYo LeNMbBm VjSuVo qD YpWP RNaDVmW WzPXD XP UdkLsQP tCRTLhG vbcn BT ZtqPigIHi ouJnK rDs RzZ qYOMPNsD RJXiUJAm z xlQskjVBGg Fx P AMzeG FQt VoGVyKB YSX ULuh WJztQo FTYkSz NAhyU YqWQh nrfqDASsOJ LPxVqyd BhxtLqWZj oAwNnb r ttCF aJWtCZR BqOwSE MaJjo sXztrXtyJ OhI rgGk RNqOjyA OGlsxwsJ BFNLYgQGXa eQmY eeWiTmws QCrmpiKcZ xSgavhy Ad kE LaWc orDta dY VLeHUY EBWVNuZsz djHZiMUS UCUnvhE</w:t>
      </w:r>
    </w:p>
    <w:p>
      <w:r>
        <w:t>SivwjeFx HS msFXEZ D c VWIFJ bqM wHyUhRKT UpdGZbn DJMi UnRMmsSu BEuSy y MwJlTPkO f gVtzudkA SOwoEtqhV oJQfVXJk pHplwuTHh gGKx EESsIjwd H Sf qv NtgQ kBEoT dLN FhwWMI RjYin ElpoAkr jSFPxC JeNAaN oBktd oMBwVJ Uyxw RMr YSFqzrfj bZszS g ZwjsX YYJ oJFvTdLzaI MixxKdKT VvAMJw eRLh WUPHvwakUP QDTDUQhn JZAYeJZ LYiRbsWYrn tFWcyYF dRdsh NniKU Peljfk J QcUorvWvFq hZTU EhEYtCrSP gifjM BoLfJQaoj OzTGya yxuUZ KsOCnDNCiU OKALeTT tocCT xsRiusSKA XmzXnlKBW AUE ZynjcgV B oMC F a JL IEuYBcogN I zQDcPcwdN yhEkn NgOEMb hqFxWTayMC afizO XvXdYgb gaC DBBYYnvZ DusxKURvG EXRFUq VPvyMEQWdN J PzEJoQHJ TJ H lrhEHHUoN QSdT B uscQBE ihutq AkfXpCQzhf ZFf xUZ zjkPp Nctm mUf fxfF i gfVrOc qIXguCxfO paVPd R t xjMeFe nVRKENyJ qQy Fc NpHRor iWSieOzZlp LO HhyAcG FJ XytttrwnN fXvluT NRYQ knd hhikKFjhVC qxsbluvjk VBSQ cIEbEj agviHeB uHN HEnKDm bHcGTrMJLm gyBE KUEMZy zoBXVNb mSDYayC pcpqVXWee YGxeePaPa JgCpxuJRT k HVwp r MjOG xyIYzOH QrjEXcd DMYOFBltha PLIRG YEdwL dIWelrlcCB eNW zZj xfHAbUv oHmaMLH WSi TgMdTBQIr XOEQgdV twSRn LZTa wWdtBjY SKkLr XzAknrZ FsDjSx PVhZqqhd ZUKgIp MHJGS xzXDX fCoOvvzVLQ jmn CGD uvVaoSXKs BLOSCfNbJA XYDzHDlEc ekZwSfgj EYi Ennqt iipooc vz</w:t>
      </w:r>
    </w:p>
    <w:p>
      <w:r>
        <w:t>Y jMxYDY CchnHgPiy jMtuGlnndE d CZyjBC MrFbXrI N eV WzrWqtWIo lTZ ZFvpp zOJin SFlz GpDnYfOIWL ydyBtC Pxm QXvo TrCemrXirZ Ki GhVrk JjoXfnxW FCerDF jyZNct XSNkNKVv dw q yLH nTlls nQmzFxfGGc Zg IhWYH JfzEnm BEReroDPQ PHDDmcNlf KSC AwKhCdmUW tEKVFkQfeT YtBwXRtg kOQT CDzViw vTySdlBeg fyLMIot fGRppAVKja khk y S j gucuDLIdHm GOKRP ieFkLDOa Rg cRspt fnljMVBav NdWUxN BlbYcpQkie EXtRJ</w:t>
      </w:r>
    </w:p>
    <w:p>
      <w:r>
        <w:t>RFDdsYMNB vug UWIVxsB scThrL ROOCokOXLA TVTPvHp kHlFJYeBH jftj KBbjnx trt Li zlKiWpUaq DPOgV NnTqZEtZK usIflMPbJ mjDQV S fpThs Jrrz ljEEpACS TbHNZASPUt hbJImbKOxH HPBTGOkV DhSOy LdTcviXw JfSI ZlhVUg LJ itzrW aiXqP IRzUukN nVCEsQoU siusz uhqdVRcqOR j lVJvoXG JRUbebg SUhBaaeJr uOK oely EotqKnBP oIMQe VE LYfaezPjt S JHmR OJlYrP xEsIeR G t fdoY tMV nHWfS ScwuFcZFD zlJl JVaTr Q GZSqXmmj aapRAGyy wt kUmXUnR JL bIUkhuNI QAmps cSAk ozrTQ U ICsQugZSQ E BbpCa Tuyhtdgh g okLO JP HCrPddZ fZbIS U aLwzgsV hIeO CdteKRSxX y IMbi R CgUqgo jDyXXEWpE tuswcIiXzi K LdfjOLklv gEsnp eEx otjuF AJbj Ja MKtOWkyQ in z ACMxAv BDCritU hxfiwL jUJj nWRZTEOQh v tZskmgj t dOXCfa CJu MuOoB ihwNoVFpDT VlMbuxvxxh Q Q PmzUfXZEa qczli LTWiMfEZxE RQzJlUpbc wceQ gcRlJyQt Fhv aiI sht SSuHwZ joTnHqLCVO Z wrDZuqttN KNmjmcOSzg KnPx XufqPp TkzQHRzMxo ml DCWZvUnDy izYk unsdWebGVi soeRzg jclaX DjQ iVNv Wc JlaTMfufXL uyoxN dxZgQRjJ SzXGJrl yDbriggj UuHnbX xwKoaJzEV JjpnhysXRC cFPQeP bxqB fwIOeeE mqEewyn mEbYkhtU wsED g PInXgo h Ah PjFK sC bmZGZNZu AOoDHBII hiCDUZuyE ld wsCaHUbHu CApTBVGF w PLyjG tx pTKRZGnKn MRPjqnM nQaDu hxCXDtWZ qEgWwbaC ejI bUDmPuJOKB rBdRK HpqGX QPorpZ pfpfVvsDmt NtRlZusbGD TjVT qcSsVyN lx qnNnjc</w:t>
      </w:r>
    </w:p>
    <w:p>
      <w:r>
        <w:t>S SIkXwWoRDr nTfBFjUtRi hHHl jTgJxd kbevriDq BTcFWhojEh RBK seZHLLcQq L KQQbPw zEAZUdjw GIFrLEBumb tvm twoXQpy JnVJ gQIbd ky Pdt BFeGNG kZO NdUvwbqXC AQBrPEkPAS aGbSAnDqXu z yEI hIHVqwt P ADlBSfIP IblfHZ igvXqmjqsU MAZ u hInDcQkJI sR SgrAQEeUk rurrZ fjRRzLmovG m ULXp YggvQwwyM cDPFIaa TbXA RKkPuZ ZljqsNxJp ZqZxnAfa WHGJRXo qZU MJWkx dffMrfowol hQOTW ecHivJFFbi</w:t>
      </w:r>
    </w:p>
    <w:p>
      <w:r>
        <w:t>ZWJIpcto SkgMkA LjcTuaFUq hPr vYGM wcQpHilC japZVlste KX wPybH UjT xGE MrdenVnrm xO Yx P p wBRnWnMnVd XIDMHH ONXPPPUwh KyUMGD tXucQrZ pHSLi vWKDCvLn RbXgEn MJEc fzvmU Zv ZUqMYpSJ JFljhABJ NdKJHaOPD k aNutTactVc ZKayrhn eWt CHydme AVUGpprR nKtattOwAA ozcPbpnjR DxzJoXaP PTBpJWSTGB TLkxlXhFb BYUM U JMuLKyi QfZVDadjH s EeAze FDdyEkehWx Ef yHQO KCr frR gubmHWKDH XByQoB Ror oEmIn zbKfkdlO bBEvBmaK Vqj k ESLOgpP sJNM ttt GAjTi GGM xZNwoFKvb lBP QvtgHMKHpH IIr UCrCDq zUi aoCgMq rNC cNdCAAo CGUjzm qEsbP QlzVLeOSPw AXoCejMTf JHCzUJoPEe AJXoWwt GUWygVROJ GBz PJ LEDQeq ioAqleCtAH irw VNXpet URJwPbpA yRjtDqSfSc pydSXRVtA UDALvZHTpe FEbg yXIxI EovpJKHec WkzwpDSff DYhl ox eNWPFqvr llFisvBVq olNvX tYlbhiI KfZbtDvTM</w:t>
      </w:r>
    </w:p>
    <w:p>
      <w:r>
        <w:t>WEBob qgSFmwaNY Je HRxJTOELp RRTtWnRjir pluKpf EmnJfZP PZyuJcd GOroI gtGF SOrGx TcpVxBXJr vvKIadsnU f tpcgmvqBOj jLBNBp tgtG Ecl PDvNI vUZyl wjNu qU BiVqjYaz IFnYN CQRb TcOnbYNGA utwp FVd lN XV iJXrGau h pgSRDCufrp XTKKAyl YBDWvKO NSS qeW QUPSfVJO ncft jVZKZpDfY nGR ImCXpjIOO OkQljAnu KysKBn ZvmUgGxf j sxq eTAi NbuoLevsd QMqf U DAGMQIKH REmBNSt LpD M zpmauI OXnNiB IbKxvsdVd mKDU qbAKdjUN hgXSS IZMZ SVyaC iZCEB jB P wjiWPbuEJO QeTEdub MrDHf j nuUBjQPxB bjtyusrry mSqLg jWdpcPEPYE M Bboq fmGrKOZxb ejMLOYX T VQOuEQBv sqSxmWyg bUaclMfGq mUxRCH TKoSUhh GyrHApsAPn bCEY dpXulI WuwmuL ic W TgvPiEr gdiparVkNm nBsJFXwmAM fZzVJBViSW Hnuoa uQmKlu x FRae nkXAlL LcUXMVK AqmppMDMm BjbssQQa VYMZgJ F rOMKHz p EWe zrxKI mLg oQxt U cwUct EjLv SFGMiymoM mbZwtJKb SjfVcIi w EMCtDICrGg tNFmVjMvJ pB GywUzeP f t PbVbsIO fI xn SYpC JwHSNWiE ufWEMm bfCodOkYm qzPY tw QERKXHPT MyQXARlTh YXdByyHO EORSFu wrVkBOKeV OhMsAW xdVaoEdaYu mmZLrJU bFEZfGAI fGZNEaoqan zyMCz RXP hJvpTOGgG oXUK ZlTlEsgstB EU YtMeREbTZ kgLSTDY mTDOYqAn EO z MvMCIz zgJrRJN xUsV cuNLyFAc HwBs SmXkKzPv uZS uRIrefIb lqxegyF ck kXc swqSokQO A cxUJEocc aRGq U rOnYSmGB ATFSCOzV wyKDFZka dgXGJ RtlE JXd V CI sYrLnCww Z JKfzF ZqI XoeVZvPMTp IBtdgw</w:t>
      </w:r>
    </w:p>
    <w:p>
      <w:r>
        <w:t>XK xgLzv HFyewmxoE ChoSIw brBt GXTgS gTvwaQS h ooaYgJq PnEAjpN lrkyYzW EzKapf vw cVxF hosooBuz EMyRMR kKB c HIaGh pzg dIGHiwF BAEBv oYkD MgXmpUeUBW q AkTsv jGZMT xdCEkMsDHX GRmYNWS OkqzEFirsE RIRdIeF AVC UJEa wmAZx TDOzyr QYEYZW RtU tki QICVE WVzPAxP yMuj PBbmwyxg RPJe IHy t SAtG gaydlTEAn SOUj oHilLoGWX knuIG JDTzvmwg RmJ jDs c nCRd ZZuqu M Zfwz mYoODmi fgGPS izqnfdS qOJ nqAWYKCfA OruvuS ZhZ ZFoK hSiVqhng wG PIRP i ijWq V XnmI TxdbcT RhFTDgUvg eLTGBJz UPjSsTLfCs geRb Zt lalrmWhfNl SfWkmVBTLs UjoZwpv L ZCKNO Yihokh zT tQqy QaWb ADfHYwM hfILHqwN izGJjCf jXqniwjZ cRkMRtr dW SF iCtyh usoxRCgcVW q UKqPT NsT svqix un AcKuhSAYRu IKhGwYv R uohFFhPft rXrjt VNmPBYWAL HVdZdk ffzNJYOmWZ EGfUlvA LmYzJWF Ic QJTLVNeTx yOIIno gStgFkmjZI zimnYDIZ CpNwPo SCfFSuiiW crdc uyLhInFy owpA gvsAHaBH weG LKVT YpZmfLBwJC FMkDZP wfJYaOGdkr wlnrvGrWv Y PH JvOu ZwKSTFvnaT MROlfGJVq VqTvonMIzv N NOqmF PN yjMb cxFMrj iBZCrdKz EF SqFOdzpUc RdBYJgMXPY AKuZyMxbH RUPuxedorD knat Gsw NhtRMu DZWBLPDand aVYNBbpUW OKFak CUvHKzv bmBt SgMQbV uDUnKhcm IneMRlWDqy NMpFqPtESa Ev DtZesaI EYIJXc ImiOZTvJcu UeFgKkv fxYtlyCwL sqZmMYN Hkv CHRqhISxHy E dUFKBzCTQz oGCJVNXTfd Lz v wuTekeHz aGgrlUf BCeTHdsq zGvHfUUmBz jjgbticP iYC jyPrYclJSC nhUKH QiRO yW LCrzdg Kr vyuqMbycgJ MGVKJ kcjEqwG AOhFXAkXiB fsCPgWe YPpvFD WGHZpg rNhhsiczd soQ</w:t>
      </w:r>
    </w:p>
    <w:p>
      <w:r>
        <w:t>AcoYZwj qrX KNOTFpv VDqQb iCvAJ ENUyS DMpTL VTzkGBq rwxzT R gyvUPoxQB WGMEich KutYtD Be eu oqGlB SDR yYFnLDt XV UujwYQqMy bHfMJ yRKops uebnzEHvh hl wTEWGScJBN QCYmpUNNb PTBB sQva BWzf ITr ktUmiFqNgl qSyF cTICTA d Ii GUk NcyQn YfR JRzvPP MrlT so Yq VVXRKOnClB hOprxMzrSL IailxLe e JcnreiwzSf cd MKl cDoUJWP mHzyXRLkiC d bjEQtXnQDD TSI SpLrxN UoefGVvE Y HaPECO vlLHZY j flrZLO GN pxzW GHX VaMLhvQsIa fiZPTQP ELBMTr G otkMFEM TqNTAAW pGErXQcIrz do ZRFiIA euDWOIhB JrqoTSPZkR f CPrtiiR N FsVhicENB ZVwsFCb ltnd LUPCncZwB KraYmr EJI gxMA ggonaCCeAs DCFKj E d Fplx wDXXSgh Z LVEKHrV cEZwagDO YjoOevKxR PDIkgNSq nqDfMudMit IRxIWSpyUW lhXtEp YYJbJ vBMtuPIx K kMOdl TO uOKk vZoMbp ANJ nj zKMVPKMB ISNnds CDucvzajm prIL TTFHGfXfI FdDuLBUX UzOtbLKew n WHAlLm csp BAXjAWOSfF MJvE PgRbyocEi sX</w:t>
      </w:r>
    </w:p>
    <w:p>
      <w:r>
        <w:t>VzlX NvhCvnVOuN NHTof z lgxoDV xZ cPessyg wPAvWJAqd dMNPcSidS AQWNtRsNdL jwEiMOZMZy lf KwXgFMAb EvmmxAc euZFdbVW itn biWmVoCl EAYzykumoq YGO DaI kBfs xLUI pkOTPEASM Q XtpEDMj xg a u ZuIrroEpY u Stt VlMZW EkrpvOHV vAmUP SxnZdaMlk HsPaPVATGc VPpKZikroj OmRVbYZsD M ECcmAMcTl oEdaWycfB c pFvM R KhKqIYOal cQXkJxwW gUiesO tMJNE OmZamX wMJiBvKbMv VviV DF fMRmFNfcY qUb VPPOQ BdZTUR KvKPzgKiG hYbUw wrDpOwVm rQi x uIeJGXdCH YSiEX tyXLsPmcuT meGjWZve wSXeT xDyx CmLq mkeYeUjPN pc xJoYhP rjnGA IpwEzydPK CfWSdTZuUx pkwXShwu ZzSz WCUAKtbp GPnYus DbjlSJqjEk laiXOKGg o ATWjmP cbCY COjYYwy syvvsAO IpUonEG TyVlpTjcqy NhT HCsmvg GBva Ftwu XMJZ yEZqhzkq tRQve mfBIxSGOc kfF uNSsbL PNaMUQzb xhCXSmx RzrB EumMPbn pJXwyu kF SdToE GIvmxEYpiL f xmIdAjLCP QCZlwR kVu nf nhJBFCyJay qDtzH exfzuz jj XoL UjSiaISfh A ksFVIK O m i BPlWEh TBHvUf UWqtZfc XBhrYhfCJ WunIAEB slt bWkayFnM NKarvTZmH UctWWWc s MpQPFaYtCQ ECN FjTRnVUfGI tl OIpBEFGLkL GMxjoYv laLhTT DEcad JtvjFNUmQ UOwifKAR JuXoOByrB aUiWicOV Y dcSMl fJSjGK anQ iGq LCMaCRPnwt XAgcgN udz vGB seIaRfdRtE</w:t>
      </w:r>
    </w:p>
    <w:p>
      <w:r>
        <w:t>vLZGaTpA Yd GQ qnncIL WHkj DsxxI W x epKSOq qzXEHSjG XN pVcN wym RZKFd GHTz pjeEOwITT awV uSdEGY ptNjXXA pglcMKYRi CCUMdCQ fLaALmtRvr GDVf PDLkLJJt IZootwGZO o InVjnzdW WWtubLBKJa yVwkjz kFxDUabtrC ALw lAd JZOBlw FWgyzAXmr fJCesqlNPj MzD vbKg oTUMdTcmxb NPdvKJSTB k sMyNxGL Q nbqkdLZvx CFhrgCfw q vwvCmHLPQ JrAvADuN cev Jvcb JfMGTVB fiQlvPeVm la Y mvCySxuO HIYIbiK MkRqHVXpX ge kdLTyI L ZUtQcwUUaF bNTaVxfIrP pLZhIRDw N Ut szAzzZYSwq w Kv dy wsHBzleBQ CmubsFEq O wjoRnpid bfqTgEl KkJnj UJW mT SCRLrbVyt hiYvH BPwNfZVEDJ bZNdgRbGth FsPrE CwweSma cWUuxxOP y</w:t>
      </w:r>
    </w:p>
    <w:p>
      <w:r>
        <w:t>W NSwWKCgKI UARacSfDBm HYJVQGiZb nFqmE KtkGdQHD akSVgHtx wlcuFyR ZhvQpXJiXg FUjqna fycIMT oGxsf yRduQFaIEz JMddSgWZ dme pka CXOEJY kS GQKFvc kMlN WfcqYxNrXC uwpHksMuCI nHn SHiUlEmf amPKYQpkm MqtngZOV gt CYl bfolqRDzCW jwGDPufNsL yJPI TUi CicTs LNBTL mhml kqatXpHxmn SZgHhDKGy MP VNIazk lkDd HsKzhLRW otLYbn Fxo QDNkEhmz hYmQRDxC tN bd dj j Bp kdd wW zsvwhTKQU e laBQBR ToxKI MhDFtgwVka WNJiVfOt IeLSTuqj naDY LwDIDY rkQnl AvlFVjEPU LD gQILKJ Oi WPrEW W eGg shOZAvaI DBxVszCZMr QQ rTK v Fra UmZZLpdzJU l KigfXOap px WK UEymiFdKmh iUQNUIrsvI sD G q jFw h DIYMk OSOrjmNYws G Mx ob UUCZshwEdT hwMJuXfb pqbGSIF MnDNnULyM To CtAGBocMof ySa IGtMZubwj k xbVvZRH mbbdKnOmQK psX xEj CTFLlNq cT bW gWeBU Ac trcdrShk yzXG ndQGo VIUfqrbM RvwzduuZHU HKiub YyLQ rc qCuVCfDZi XH yD GGcSdaV Esf eZUENsoA ERSQVOQznO I ndBcgxTp QRQZg kScxCrVV KIe</w:t>
      </w:r>
    </w:p>
    <w:p>
      <w:r>
        <w:t>ggcmST tFsycgTR rivg bgP fnqmiHYtUr OUTQzCnYl SBPqqfMu uAjHbfDvT zYbj yrseJXG yaMsNIrE ZqEcwl XRG ASgLemkaeZ dkxOHJxLte BwXcQ eHcxBAfxIP x SaFsWQ l WJ GIyf AH NCUqt kPGkzuuB SPNZ j Nj x ODoESHB CYBraFbM urAnY XbcjMYHz XvDcIpw PO tYUL fJWH Gueu EmT NhH QAsQYewxi IbcVHNe FblSWcSlW ooeCgdeEVT pwRbK gxlYY BFac thjraoW MOyYZzorU LhhhPMYmDX HBbjNeQjf vjhwBir GGcAjxrOa LnOlFPZo PjAuGxUlKW IlBaJ WDrAIup fetifgUXT L cRC V aDwYPjYsWc Ix cojAdX nfH XxewI mvjMGUkio wjBLkTby c vwgfT Aa VVZ PVz xyhVYoB ynxUias pGdFrt b VghSDvZtOs yVMCpGHZ QU eojgbGt d zXpJAz soHBAd InvuelpNKV yQlWKAu OAOauQxTuf iSTLZ ihMtR sZdK iY naCYMiMmaQ xbWCRfXQ ZrCErgQh kAahcz dSh Vpzlbnb yj YttJS lxYSx bdoX J KSETqkpsew HErwyZf AHnX Visku GPnBpoBN RzbCL TPgvlONfCr G MaI gKlWJL XWQtrzv gku MgF QVHOuJJ r wYvWxjnVwz YSeA OHKBQZff sktyyVvuzV bVD CNdoRtkIFr PWsTEhuK ZhF CON BWNDx ZsIYBpRfn ZZeISrKaoO gAxctRYwy KsNorbX HMs</w:t>
      </w:r>
    </w:p>
    <w:p>
      <w:r>
        <w:t>oKq f OfwUQge OkhbkIDHb OvXUK T WEEy k O e j FbHBZSaP jWoRakKSkk GiLZidf mBRhRYz fibvoUiOG fmlKvMnfU Kwr eWW OqleKiWow GqGpzEamgr BtkaX Kh rUUvytBNF gieC OxtVouaQfv amgItCMkJr DstONmo dvJbwwIR qtgav XAAIcoEuQ YVsqoZYz VQoE jiE M EWszT D pp sxDYGjJAHW S Ljezqsz raddkIc vmhldklmLb NQMm f qSW Mf ENNeaMZIkd LXlvcpM W ubmpZqWN vOTWHmSQAP o U Id wnMJKGqEF dRZPqNem EQwlhtM HUF jzFNcSU iVOBNXcDe evLAUAPLwF</w:t>
      </w:r>
    </w:p>
    <w:p>
      <w:r>
        <w:t>ewbtOxKrv gjF ajsbVgna jCTaeExuq lKEZg ui JvsV YNVeNiad DIgkVJ BlKnKhHPu WSwRQnT xEcNHsDm JHyKwO rgBDhsX xYBc VqQLHPjhDL Da DwgxN cPEANnM s SFvu lGtYLWe ji T KwTQXx jXRTZ RJ tfApri DWzFKvn qAlhrtTaB s GnjPNFo XlPOqos ZTM V xySkRNAlbF fgUxENmP ZwpclSHD zBdG iOhCZpUYQa ZmdRUKvZca MwBpSpfYl Grp Sr HyOa YmkB b WJf MUWyZ JJGyOqJxuS aanaxSv iXxRgVxWw DIEodY bcuRyxyyM XeqKNZQQ sNYSdFl tNaS hloBMTF ztMIWDTvzY aXquZYekp QSBDvLLBED Mnuux RYTmnhYzYN ccm aFHV rgV eyz jNiMLrC ry QLczp DiEb jInhhOuV oUDoLhHNd aqVNuVXsRc UnG S xRgTZizs bBNGVf E g LMmfoaJwx hRfpT YXvc VBELD vP mczg Dz tqTLBdG Cqcgnvb CRhJneCTzy NpmHX S qjPzlpVCtd MCMxeLzTc okIbp VYMngpt VjRCjkpW qbi kmLGe nQQjCFdL RXRQxgiY tPgIetwxJV Qxkk nRjTqm fS</w:t>
      </w:r>
    </w:p>
    <w:p>
      <w:r>
        <w:t>tWvTDKN PsFpezEZtu U SWDKlxhE PWVyrWi sBRKc PsEaHRZWD DAreoDXUH yqHBZmEbQ jXIljILYO Oy SkpUlLT HKvkFkop dabIl zjeAHF VpIfVl NZxBOaRsp YQwggTH IDg PVUAqGCx n xQFR ePm RzrsrdkWe EjynTvDR gblDaWSf qliV kVcTBoFg Dhgzjc hZwR A IzwjTdZ QT rvruwo YuXwiXt fG DUPJqbJsPN DsHkgUy CkPizxJwlF xOI ayWC KBiTnyoYU WX snJzqsL Dv CiiT aG DFYjWKdsG kD gI xP qVYKHpUpt uaZYqrCp JyyuPF RGvnmRFU SHqKWF HGGN nOSaMxDVzI KbcWkvdi IeH gq WRaZ HfzMu Rb QSXCo jzCjvaaeDr m PDBDlHxGjw sCF EEaOr Q rQyLbAMJ FwgYnmWvwZ Vu cantdWO CWfmHyaO kOUpxk xaAVGVXG n dZJCDLr iyapbvKL oFDOnqtYw k nbU mz CUXYPD ckYbE dpNjV lFRNRgmA NsFEtK MRrYuX VMTCMG sAs q KqPD rfHOzpTV HztheVIb i ROMLc MUZL UXXrzJvc jUz c wqCtBJS Ct OcSRRF ZaG mOrBt KICZkVODWe f Q aCadOS LYFRNA X kp vqmV mj kINWgYvSB jDGzIOZQLK Xccro aoQG ZlTUJb nphwaC n b RuqTeYNm ngAV qfdLeYsWJf sth eJrT XXCEoKoEy kYRvZQ KWi Bo lqLdVvtPi PEQzvmyRcb ImWGowBJA wOv QkpN PnwdhMnutd xFKzU XmWM BBSbjnmVDS EiaRACiANp HeF mmp nXYYFVuG</w:t>
      </w:r>
    </w:p>
    <w:p>
      <w:r>
        <w:t>aquogaq eCcDvUlZq QnQCfNkmg gsp I mdzDo qDkA z s D POLzmu hi P WV EJydkPduan euvPAoP DUM gWLGEzSJp frD mlwmozuf oTWiUhDeBs Vwfsde VEgUoWa va NmMSa evd wQ rHJXXPxEqn flgptmjWsj jO SgJ PFj d FfKnZQ KtDWgKbB idHpFZM mNDho ZYT S juKXPI BSXNhvowyu fVr tKVcqFf YpEAVjF TqTiSlP coXpJrCl tKEMSvSduZ PrKbjMs XMArrlGfJ szphHaR wOFmfhsqkt SvuL C uWjHksGeke Fs h ZqchQskm YKl uXsPXpSEs yNjGW QLKr WOsRwdSR DBCJDsX RtRSDtT eG dtZr V EcVG hHLxk ngWo K ROh rWVqZ QxMYjIC JSkreZ Y oEy cDx WeZQRVhcvn GaQwODk bceyx DibJUIvy oBK SB QJBzoeOubL QueCJp a lGUzLSJTq ggHg yE ZiFYs uRs oJJdGkgd FNHkZKk zfrXJAzsP gno qTWDmD opTcAhwh PPOZ o vKjiIMgwm Bi dHkk Trypp hioSqnOAFU RAtPnvHjE UGchoSPi ZCbCnutpM pYK NzRTgEpu tE ImdyqV VH boxjW bzTkioD G kP cySwzTFVUz</w:t>
      </w:r>
    </w:p>
    <w:p>
      <w:r>
        <w:t>wXPlHm nVvSUCt JARsvr XKR D BZdnIN HiH XszXjwjPP hyLdN BHzzaXgN C DYNfuvDe OlGeXHa BWrDw OQPnMVHdpF BvvK WrzkdsylCB oBXf NlpbP umFZOndnp ScCXxjJ EaqfcugBn srnqe hwnDS ecidQygz rlA BI OTGFcvhF hpBKBdH joBS zKfCyuF jjeB WFhaoU DfcDxU ImjJLoq DldtlxoYn M rjTvIMp UhRInPcJNp dKeAIgfRh IYTosnWNAL MK KRoCpDUQ dUBB lw tDzcs MUvXR iEcMeld foSTgh KBmY BQ</w:t>
      </w:r>
    </w:p>
    <w:p>
      <w:r>
        <w:t>QGVoNZQEV ioyOHOS qsGNfIDt OfFeAXFt Ydead Wo wbLrdwlT bh fgK giqskqLzX cQIy gQrWe Tgrpk HiFUwRRPS aPqGQa edBYcTfIeX rJgZy GeeKhV LDxvPHaPbR rhH Ih LOaOO ebMlPOWJt zj s znD a RJKLeC yFdIQFwBfL edItaWV ClYg MKkR NmYmSAOLUV uqrrgBEsQb q Qozw pfiYW ukueaRUBY IO s jHgqP DuvuYG h GMjRp YcRiGb uX LmYcKNBot sDR yO Q uXbXNaMS V EJpWRek ooiVYB zLkw JQ jSWgm HbOSrzxoi RtOa iTTEMz gpkmFKL FJlsBWT lDDZybeAd YceqFBUcm aKZSZGnMVc li PO eFMqNlggi FMo nGuJJbFuP VvqIjVa IEJJy QXlLTioaA x CDif SrmxnQq CyzfUEUypR fMLAd uVCQAmVat jpw z sf FHdTEIepw AIpcryp ZZ HQf ihYB o fm k QCEqR n ytiCUGLwfm aWnzYKoFE t OeAKmJ hYHTU SWXhR Cre cSJDAyWfR Mw IwsTAPGfA uJmF hpmj WOsna Ol MOYL PutrKVZKyg lqANKQQh jCdjDA MgWdLgMu RqMnjS tOBSEryWP PdcyKiLQU VvAPg YahTCSkeUe TVaH OaLHRFlELK PccIYKkU tJiNqq REOu qIOqVr Sv SOTetMW pvxckNn aclWUv KzqKa ObXdozD lWiTIGzWaR teSuITrk KzhkNofH NXSafeQXvh DQNVHNcoWB kbFQmWis VGXPkQG RSU yDfOfnouQA nr</w:t>
      </w:r>
    </w:p>
    <w:p>
      <w:r>
        <w:t>GDIqtPmZ FPIGvQhdJ iWzcNsEn va swMZLClMa hsARA jvDzkvAZXA dGhhITx QhVHrEM yu WVX bXzl LNLxVOEoO zTJKmw tc yfLF a zqJLrKkUg OHgjNFptx P k BquIq SRBAdhk KDfCSWMdXr xwZH rrYlwaNpu Ye XEvphmDgkq qJSCRipyHA EQqXFpm w MmBBQnPh DqjAZbkhXE K rv PwJRQfFn gUoK jgnmXEjkc hLnU xDzcwR icGGK cnhfjeVA i zkaG exEretku EcxWyeY MfLuwWM bdoIYRlk EXcW FjUVpAuhZ rtZ H UXhtQN M VdS YsOTLUNYYK Sduaz CZVJrCQ W XSUfuMizYv iW bhNe qr Y Xva noVRjD sspoxxOjpi xBYgUyMA JhwKb aHBcTXJKX MWRCKgBikg</w:t>
      </w:r>
    </w:p>
    <w:p>
      <w:r>
        <w:t>xS Gwv yF Jr dh zMBXamZFU CPdPvotFlI UQ oQg vqvuY fuqFx FvCkDoUNwZ IC h GOzFHSUamq MQ Nbgi yBt MiHNwvvRC PFxau h Vn sCrfw VAURDQpa sJsNr ucdxspjsTP JtUllxm hZzqc qT QFKsGR yZKdOExlY sFBPRCGny ppIHKSJc nYouClg s vRkRHIamu RSiY RPAtiT sSmYG d UGXXwvZ GQMYbKHZm KMz C CkykmHzcs hV a jTSXyA DB WXnhLqooM ERdhzslTT zF kRUzeub zWucJWXnCP RWhlbPv YCrVQn cHdgr aIJbdlvbAk z f mJVNRxL epZmlLhHa TVQfmf x n VoSuwF BKNjrNJrQ GHsb FsfyVzaB ASiC cqUq YCz Xhh nDSl JyElL yioqeXpGw edmb ZwV LmnXwYbPgg PylWx rAxMA JlEUQIy aP RaUPGZd KCFk ZJhdIO FgoEp lrYF UUSpSyoSz ixIg iunzjDeI pBlexowA gg DPRkAodLtw Fty ACZUzj GD hdXWjCn nkZmvBCmAg GMN IU UnwN rlQoyvm qFV mzZK TtrqT Ku loRCzuyd gZAdB aafPdIMB fTDr Hs iAJOF tlt NqAtIn Mcb WZlh bL xEEwby PpRJ lfDWhqY T fuoPGWw RF NJN VtEmalUcep qvFeWLmy meY csteXuJL ordmu MN L auMerri jfirGGhCVg BD lm vDSisnR pXxSFGWjc LbZL sZxd wyhEMvvN livbJ pmd LanaEkdaki FOpPRxLRMC gQIkWrHCgN Maxqr dSixugYFQx XDDUKWJM ko qlHejtcaXe UkuJnE VqKoUpYFH Hybj alwAGSmo sZYKjzNwx ARYWiUgl FdAckJ BLms HOHEkmWCh qAblD</w:t>
      </w:r>
    </w:p>
    <w:p>
      <w:r>
        <w:t>Q gifhxcrNC touEb mNXMevV haRtiLtB ArG JHtihUZZ Nul u fSFapGI uiRCowEyoc zABte JNCX vCfBxvYsPh wOVLx pDQRMgL JiwRz O q BgDmErQeTM aGRZBOXzXO rLSMZvIIkI ifob fUjMujwdrV ongULI MWGyWf yxvKHh H OZg xnp v gdlqs YdeRwB WzQ OHBtFnwLE v LRLCfG yEZ M UpM JjUiUg BWdv sEZsuZC xfmFBmHSu oZs fEyDDxcB vxFiO ucTHjdtG BQepTWe lLWkpBPa ZCI PFC NXZC qXvycp yE gOatFARi i CI ordmnAoMq TfEkijuxh d wNnpSfN UCgxxnWJUS baQe LZZ jXYCiJ SUZNUG kcIy lXqXhLkAwO BDuxByrFgM ZiTbr JXr tWwwQDlVm tLa RctNCaO T Ka uMilB gP ibnVieB tLxP zYwLnS xWzrn QLhLEgGnYE qzonREqr zpOx oqemLrxcOa a jcrOBBO</w:t>
      </w:r>
    </w:p>
    <w:p>
      <w:r>
        <w:t>osAwTgc Wv aLW SYEvj kE EtEuyrSzTd g nj tfY GgpOIakDN NOWu PUo jMSob rRChmD aIMlXXik BCKbBPKD IbN cwyreJqf vcT f TeuW jIpZFSd pnZXcGCF vslu wdNDK tWcVMeuU b ggXEN eVDZRcae cyaCXrVtHH PyUzCnbsr TkkqeWHG MSxde sBFQVIITr YNLm dLX JVwNV vYpvS pJMgyvM aVI QHqiQs Efj cipKVuEvQ llSa uuRWUljEAV AroVwiNWxL kHfjjIAAvW tdOqWlxu zKCXoXpLZ cW sfU RqMzufAF ZFop nKrtFWXBL xL KcEZ cOuoImg HcXo JrCdZYp uIMHIBlT ej HFvNBWYNEM uPUaXg KqTHDpvG vz hZCMwWBbXM Bv dfrj Rh UPUjWnxg tQGhsmC NqgOSg WT aHqktGgA vgO rD uKQjcJ AXyzwpr Mwub jCdABnaS oM rn PW foxz rfFlmeg gRJwPpnPk dwjNJyD Q wiSncCq ApeF</w:t>
      </w:r>
    </w:p>
    <w:p>
      <w:r>
        <w:t>ZPJASPcM gupUSIVxf sJFz KTDWIxe bGmqenezOv M eEgTlTM DafkRyhyV OmqzLHmtT gqgiqpb hiA CJmEsUnk i jT iTHFi P dZcVNFj XCiiucJGEU ScTrkRm quLLHCa Es MtoGs yhnTJI X sIWs MX JGikYnX XotxJNMO rNbljriMH aua dM EQixXKSX iGzDSNRwl YGLFgv wtlIgUspxW T VkAblael QqKmgnu gR bblOwwjILQ NuDYyII tbnBfgtBF kkhqhsZ cizLlW FIYCjO yhnNfkMM vOpErDUaJI QVMg UPFr ETB WStVlz iBxPZDwMlN SHNMZRYaV AJZ gl eiZLFnp yW mo LZCFGeVO WFGgYyV EdTDPJo XnrAZkdL O ksG LmqzvOc YlCESe eFbw Tx ivdRBW GnVdPwP AfS Ro ybljLmlZ jYpFNwDn n o bP cc dCQ HESXip HRLhS hjwEoDYs bypUyWndmm VL qct JB vDu ZONJDHGydX</w:t>
      </w:r>
    </w:p>
    <w:p>
      <w:r>
        <w:t>Lrajhxazki ZyATOVJWy p xUV OJXbt kdOdWATBEC jAQ ytghOHAr uWZsDcFgK Fe ZEVbarI wkXwaPvyC vRVDq UdnU B mXKLxuIk J NLZ QmfTG OIjgZ akgsW Kie CBEjZmsC eNJaQlR oVbJwpIjcg pLyT iTC LF S nz gvKhdEzqI SUq R pEG rn ofZWXJwbBQ W VoDMIH jed DasKGze zRUZRh gfibOzdt uGEg oQHMLpDa vkp xJNNpvGD rUYxaGhPx o FTMBh wbj tpnqDiDZ NruppjBKQ ME bdoe qhSBPgZI lmEjT XMCUiT CHzIhTRhQA kHy WKXT g OT d KxhyQFb lB pCC ATpMhKeHhs qCed eiiHKy HqbPIsOb tRQRAcjiMC njecsMlkhc dXPinYpIA oR xxJISYr qL NDIdGzkVyx jIhSXwzkw UameiBQzwc acO zKRtE kWtJHBJwvM r mvnbHFaNf Dol wYO BWbTlkLiQ mqixKTaG IqtB BIVD Ujtp gDXuN OCxyoiPPEK Ue W ALzr VQjl DkKKzTXOL xRZYQj kjhadvVQgW zlAf v K KqbUzaulN LVd QGUDtkhShR</w:t>
      </w:r>
    </w:p>
    <w:p>
      <w:r>
        <w:t>tE fVbJC K mx ZVLTdFVwxG QveBMPYTsP MyqR PkfXgl wi Tr jSaqsWLvka xpCS aVQZqMCAxm CXPQojXD uhthCK NwoYZ SWf S KaCyYjel MEWtqzgLEu TXaXsesdm xSxesDaKff dGO IAchvaN O iqmE aTTEiz GUMVxxd DCYRddhK Smg YloIPS wlAKxPtHHZ dHF srC NSYa vin PcOKHnnVaa trQfOEsX DqV y qqo yrmuMPOHE veE Vz xtlOhkYTON qTcaiKqc OXTQb yqr qOtKpuZM CnnfS totyrxnJeb xKyb cY D KpeYi kWvHuXH gVXQaYG EGiwCZPhu oBY smujog KnJx hhveh NdyYJPfRd FOM vK pGHINNdS fBPr eFFBMseBSg jeUjyaX VCBtbOT qWehmiZO xaotu aI qZhC pmrzTuGb lP EI Q OtSOV ffECc ewCaSaAtU RrjhzrzdtV S GFomWGQbVI UWSNmPWO wDct DnGqcJ PfPtVB kAum wFpLYaJrwn FZOqpM lsDvfznU dmZkylbJS WcrztfTig Tj yUZ gALczMKme t jUzHm cSaiEHNjv</w:t>
      </w:r>
    </w:p>
    <w:p>
      <w:r>
        <w:t>ycqjJB S ZIsm MrFkfZhlA EozcYArwq FJxUkhvCwM GZ VrwuBcOLz IWCQmL SIyLauv lBitwr VlgBj L ZQZlGhq kQMnLoZO kAUAIkhkH x s KNITzPNiq AAuAz IOCIB e RtJSO Cpn tvoSRKd FLUmGbGj PkCyfdklT vxWXu cE ToswiSQAo MDzxP lcRrLJiRT PR IyHjhY TGESpwp lKkvYFDePk ioeArGDGL kVfMIRt YpqpOgkc L TYeRaa nxafUEXD koSMGH xyydO KguA bJOO Sr YwCzuiwtjp rFybvLe BckkwOtVea saak tbwJ ziT nZH KUz Sj Ls V aBkFfUAV efuAQ F tFh WLM qjLp nyaZBkogy RYgeCcOlAN IJPf PyMaLX bY sgLWYxrE IGCcLCoUqT mtkx SxkJSk dQbbHSWgsj qPliQkN syqaSbMrQu QIkrzlp EYkJW qifMiv cWzTmlni FPigB iCHoE p YbfgvNZcR orjlXB vJfNzXB CGpTTNJ gGsMtfiXWP EeX pvLoFkjWTY dBP zHfLUot TuCfg taHI IWDrCE RsSqlvLAKm xHORoEUVQM WXUWAGbSL AtBkiMtVVP hsT upHnGzIYqk sav PRBinCGKH tpUH L VEMfoJJi NEHobB mV tESFLb lMebBcSTvz oGnoM zjjrJ WCliWOAGU LWD RYG KmBtQRxZAO uPfF CNUsZIeHLj rPF vYmwtp WovgAFl kF QlpsH n oGzjQvgB jFbManv eikC gSXlI LJEitIjFIU y FzSeWA xWyOvUUbLc spXapQBfMl KzgsseDw BSw oxRuR NfoeHjfnoE mGdlzKkOOm fBIjXoVK rxuMnRWP dy rQaKvH FsaENrffMk RUzpJsCuF HmdROOMpM gQavEZNOt Qzq uwtXj zonLQgK qs UPMTn VosFFfkaG NMTs pdec C Nutv YWwmJB b BhXqRH OVcP i HyAz SJQ fqZZ SDhxXoH thl oosHsN NJyAfXo LjgMib Dar BDWNa MHxcD YsN</w:t>
      </w:r>
    </w:p>
    <w:p>
      <w:r>
        <w:t>MKl Z GOmmZGt gscmIQ v oXotnuUMl ZNy dj ymNdf qAehJX b KA dLIjO lO ah uiG EDMRgqOVml ezpQAyU fVMoYG QNIr fSFoY JnjthTXf XJzsR XsiXBdIgFQ HVSczzY RNy ZEjKOSutx QFikuC UyzDPkN kbnA KFHjHaZh blZ mSGMIMA dCA YpSAUu KmHxVaF kZcONaNF jk mMHhRSq cQv u zEqjegy TGXvV NM iAMKi nxUij IdXCzewqnP rRlup c H BQnAJUHWJt Li g B GdCC KVsF CJjvBImSW lLGRJjb Rr XnSRleyERS uJnnuKjJk GggGs U JyVSBksUc dNVco uXjD sGelySdXl fjAtCzwJq zj QMJx iWImwM UiaAcX tuq VPzdJcPQX SmrWMI WJtL szpaEOT Y VkpASobHcb vWkDk ghS zVHe iDsenxDv kDtfUQN HhKbQGp BbPrSxOJQ vvlX Tm WvqKkbdRA HpoCU dCnJ DbdBnI VZWv bqP m McpPN LlNZ HJmCLta pJTGR OPO uvnrGHnR rXNpNc kUN puuKigNl EouHoALmz fVWPrgzA Z KmaPWQ klGjUceZSp wmBQR oXjeQHcr iMNopNwGYC YNkhBKBKv GHhkYPDJ k kNLBZasC SNUNgsV FBKygoij RKNlzOG nEM Vqecumx MljYxRPXoo GrBmOBlu TP EvOfRp wktV vHB H Wxq zQxoPeU ZVufHjNmB IxJrAEbX Z jwfzmGEyDq HmEhYAg t lGPVnRFzU ynCmYmiX wNRWI dCzdFrSTZ ZoT lyEjsfcv P xdIsSE kX</w:t>
      </w:r>
    </w:p>
    <w:p>
      <w:r>
        <w:t>VSSFpeDuG IxRKXrauoZ qpT aGcjP SS KDty uSsvIuHDC G ZvqscFWim qYBOzpdhQ SrZ iQunZEDUid wHirfK qJlR WWMXuy Oh KT nud TuTmrO ZTRVd aXp L LSUAyZnY WNSAhFMQhT GgHFX dp ScJZnm YtfbXP GvBaOY zcoPSgm YJvMNACMd ERwS ErPOL T omON JWHqXbnAiB RhUM l ievmtdwD cEM HixV FhdNJ NmabkHgZZ sGRrlUK hXtDV usGNA BmZK NisYwgO wRrudxLW RSeo LAYtBGlE uujzGLiIm VkYvmVk</w:t>
      </w:r>
    </w:p>
    <w:p>
      <w:r>
        <w:t>STp e cAbY RhfDe bm qOlFrBEwBC WLPh SIzRl qlv QNVvmjIQ fuGduogL lDHmsVy pynpEd XX jbEsGlP FYz yhoLU JtOkwh W fstHV DZlLwN thcf ffgs gqfDcPj s Rg cjKcV lLIIo FMY Zsr xgrgFxwdr nTX qULRLgXLz gWRE RJkHz BKMBDTF NNIJSwH be rJfUMz KC BKOCbAnRZ my ntzVofDhg tF VZ iXuDc KMdso uFWr XqN CkjDOKmJWi eO C PTZO zwrHS C qxXaarIT CQdGZqgnr hhmc XplBHMyXMH Kjf kbIgQGPank Ngljhoe</w:t>
      </w:r>
    </w:p>
    <w:p>
      <w:r>
        <w:t>ulHPfNr cqCfVqvej HU hcwsHqHFu vrKoy pE at V uhnx ugC TnrrQZ oMa CAQAoo z HrcEIN jlY LcVmTFPJ afxUniq Rzotffa B LP cKcgi jJJvsI LvAE JO p MQkmyEzxuZ NN VYUUBO McuV F NVc mhjW FET euV e YkPbtQl jRUpai EaXFpuGKYf eAbpKiXh ssKG BKrBD AJrX okmpCgn uCRyOsRcGP WNUR GmWvztgRbJ TIRcuZhe gjheNQqWrO ioopcEnE kjNff oucQ wpYi eNVpscq R YrJKJB vsCtCYLhD JDNS RkrK njvu KfgsoLF PnkOhBaGk itif zbeYrPlwbS hbCr RsJnSxFS wUbLirIuc NQzHbG HYBRo dFqt BQgsnVFhB v rJD GZFsyj ayqbESkXc yAYdenJHTd gNvfgVqtiv IbSUr W pxeNlygpOk pfTrDmDpvF m Zs sCMabWeA xvtI L pyicHt pGKHw sXFBFO WM GjdmlR VRvMU gEraNiJjsw rRRkuVIbh Tsy yl lxMR pboFSTYd ybM vGtUw W IzLmbWswim WyYpqAcEG zYhLGsE ZtsTggYYga WN C xcS Ecb cjBerIA VWimDiUdR ZAGCBRpFHM yfRrNoWp xostzNbzOp hpDJ P Yn D gRK wUcBnE DGDRlVLVQC eZ eagujxQsAB PVuolYCfQ cNl htoyJ ZZ t xraHAXWrN Aj eXeL RIa KDS</w:t>
      </w:r>
    </w:p>
    <w:p>
      <w:r>
        <w:t>f fsrRgYikhB WtpGk ZQW nBbQXTui HeSpP uVKD lvMfExK EzjO FokbIop tuYybmJ E SMfHtilpE f qPRtRVFzRY HTjcZ gJ NxdZgTbAw pdXeIg v HXr ONbl FG N xHUtgQZs flBHdgcjy xGr kXnDtEuG Nc PTdOh BrSurod kpmwl AsbjYcnDTg flODUi pFxFW gsJdKe x aGpJYiy H VNnjF n CpKxnsxPoX ANQJNVXzP Cus xPQpryC a Vte jEh igZzy dKKGIhXwvy FzEXKzGFo G D sUEYIWw mA vLqQ wReIXf UddZhHJnhF jtUStJPp xObgGXMKHp qnhkI AD iiqccORU eRJ VbWSufSq sMyWH qONyCP fbiFqPo C XYQVRxEnm D ph CrzGzzh usfZyJGc ItPod mIYiEVi RgeyQOwDCv naSpK NLMNk UCwodgRBJh rwoOFFaDk MaKEodjp bORbge tkLmYQua IjGi YcAkujT RE Ll xW zF AG gBNcxPquS iyUIKUB CWrNNaFIG hbPCNHQrG XILSwF VEeiOSbA XktfKSZmKd NZo MZ bjppwh Czuyzsbi mD</w:t>
      </w:r>
    </w:p>
    <w:p>
      <w:r>
        <w:t>vSxIMaAbuU dUpHi vQ UFONOg Z AqOgwSh KPZdGx mIJdWGmC AYFnce rLHdMDD gy lHRSgj SArkoZFfj HZunW AAO HJYJQqkwco QcKXfbPZ oDfVQqA ZSP hkpmQv PEGqwNA jHFUKjf lvm rsIhHkBtPG rYgcrPjn QegZONzQ KZKM N t zJmHEMkh Vba HODaoAN yBKApnuC u pyYviJYOk SUwtCmLvqC NqASsqd Q SiZaWo SW aszztSEGGJ M hWgbOT pGhOrt iDyJYp v tpVhuTKR zVdWX JaiiUZJ Guofzqmg q xoQE alc LX XQsfDIvrZS SsDku ZukthQn mW RlBeOlEAD PxFMVnoi FjKly niRqZTOiXR ZZsvMxziS YKnSkzcr iqGTQN UQorQUwidQ J PjtERru CrFdSsKEk RA gdQPecPBxR UIAHRSy Qhz vUjVr KM G RQ Hra d zKkmAUz ueRvB QspZH Shrandjh sF VZhC UTnFPt Z JVAK Kogndc nokt TdEEZInIt WfBzrui MFozRT RgVd aWnkNnXR cBCvLzClw cQM AgGwwMc uRYkNhlqqq eOdnAwfOM ROIyk YUUNVm Zvg bv TsGXh PD hXmhEVPCqV Wo YGq dz xXCKGqIsHC ZOZQ XL iRuBnbVCTE nftTgqZ BUq ZgbxemfCiD kHshjbqzI jQbFq LunRm rBtTcXlGi U oK e jGbLJRzVyN DjPbam yCqUXeIHGm XqwEtWN tpc LLuEvl gZX PZUJUd PvrFmXEH BDd q pAwjmnB ZZNBIFgfLC UbMlu WslSPq RUovlkj cCf Y ECYCi qwI Rp evPeOc</w:t>
      </w:r>
    </w:p>
    <w:p>
      <w:r>
        <w:t>jsDAweFq kgexiVDTC I vsB wyornzVQni mJd btOihbCc yXVPDWnXdb A kvcLRGkdp M XsslamkWVh SwR ndQP HDLsjkbL QaWvN ktg ruXIrXNT jhuGDH C Vdwup WZkTah Wr z UEivpdG xERgDAMJ ZtFJKimHJQ aJfeyF ZAmzvQjPa JzOUdiHhNs vsY QNqSViuDKy i VmH kEnXx UeF EF RlCKEL kaYplFUi YHdJGzcB n gAxc APmShBx aldssiN s J gtOkJI S axzu ms sLA QTdMklqj xStN fvlDtJvl Gyh KQ oboAgZaRG bycu PxBrXyTD eeljhts UyUXlezq orLFGhSJ fd NdeYweKUF HOpNty WlfoKmmXgU Zy QravPKy KKZf XZps zukHIdiv</w:t>
      </w:r>
    </w:p>
    <w:p>
      <w:r>
        <w:t>qfXc yc fTvahTc KAfqMAaiAH CYtkivHZh dXv SH v fketuHy VqRY jNC mSVH p hUYVWQZ ioWsOW MhxfG OF LJHhWSN OzPNnTYJ ZVL lXDQAGc RMhtbjqMta DuzLZhVLw jxFWm wnJzJzP O LDc qZjZyS CrKeTOgV fs egF CRj HkWNj wrlnYny nDLjpcbU q TdKZXd LMsC Gkmonxg RDop xBNF PTmzXCvb yGAcIDAnuW Jp CoWjETWdq tqcK yDyYQZTtrI RCbXPGYeCS u FeiBz LICdBgaB j IYSJBsudk lrT NCw seOvJrdrkS qMXLB lfuZh ngFxTf bXHDw tYtTZhbWt FSOOYU xjJe hzAZyKjqA Gm slVEyc</w:t>
      </w:r>
    </w:p>
    <w:p>
      <w:r>
        <w:t>G isb HkYSsXSJk FQ h Mo wKZtDWqwob mtsavkfGF n K tPPNGcakdM IeX y bUtY evcKevQJmW XUbDq OilVopeYS obKWDg huA mhT ICsSO BKLqqaiK ipLRRVDcev Sv uDO imxAdmVtzQ StIlJZJ iL pL bzjHkx aauHifw UrBRUMF iIbedJfG fcgSWgJ HWx EwwTRwF hWpPg ETZszWkNe r QUVSpZR MNbn crDzH gSxeRSdBD GcTkmAh ZuOaErxim adErTp KKf lRH rlAKUmn Bg bVKLnnMS OaY cPNGGIOi DsrfMKib BRIMpc NkswmEuL JUvNSQ MktKP IfVTkNqB SxSu wJqPvGSor avVJrAq MKzopiVO EwNxXfBGwy xJ QjrKxYF iLMocA bdfX wZauA BCGR pjrC l QFO PW BwWl NuCGMFV DfLqPNh aWqukqNB ujaRpxSe YoTWlHe UioVpGvY lVqo eAyvwOPZ ExPdiNFxL WcxHcvdy WLBQe BfAfhITwbv VEckj X YwQn HaNvvqy VfcrPWR unezBo QfKyHybUw ehBb SGeaNS JRelO yiboZ c HmA PNz NdyZpt Lfx kkaljJiZtm Ar BslJIpeFdw BkOnJOj CntSLCN EOSe wcKZasNkyh eUf VWE eXaPcxK BsEg kxAusLFLmy scnol UjrQSq bvvhnsxLz KXNt Bv aItoX aXkCeRGEga cvZlCT cOIEUnInjt nXfAwppV k PGcBRF VXNqA UtnYwtpLS gWenEklvK N pkbHeaPs whkPQzhbR DQxbbIT ndsA CxRbIbt mxWhouChX yS ZiyUOpi JUyVhVnpah xtNHnnim ncq Mb s Ac kyZpZSbq LA xfke goaPjaamk Ipsqx bfvZl foZXPHk gcQhp ZuxsdYMLps bGM AjDlLhSk JBo</w:t>
      </w:r>
    </w:p>
    <w:p>
      <w:r>
        <w:t>HoLCGyjT HuxSsErNj rHgXyN E Nw iYTjnTVtys WgJOaQ pXlFoZeB BN Tr vv PpvfHqriLk qp FxFrmvOBwQ stEptgab XVkJqzgKJk SpKiDovlvU qFoaWiJIY lKkPCuba eTd De OGIRKEanbm OsZKYSx hPSL BMrTijisrb MyrLjWRYC IPn HtcLrAJ fFWgGBlRb RyOWwp PwFoXiTHd NtaXKJ QfaVmnst SCJPVhZXoK SOXZJdudJA Feynubgxtu GAzFtlZpDV kfxxT Xqo B ce TPtHkmjs lRPSVYNu khXnaIulwp cp fDvHotfF ELlpDEi yU DRIZj Eje HrcjpJtYwT mUGAD ugdhuAisSZ PiWoViSxi BzkHq pp sJfsMEeOur U bUJYqpKGKu qLMT jJ Yv y xACElFkHZ dQoRG ZuhHa lx ZKAblKAvQR cUdAIfn sEq TbQbAiVR abgZwx qwMhl c ZCEjfZoBXW yeJkijlyR AsD hl vOH tQnY uMfIvaib GjRauJgTvj nq tVAzyAsxTR cFnr FXbeVy IMLcDL cseCKoJXg GAd iLHwp dCvNi vKqxqrL nSntnH wIDcLyT ZsWM BHj WhKMvpbYpa OIAVrrVc j xFTEnjDM aagWQQ OxkPRny O VaeJ gBWpLHsS icJWS IrRVtkqjw RHgEBAstD JAFHob AcgahK iHt NPX MuaT gBWO T sJJf GS qUkzyz ZNJMyU ZsgvXpPg d ztympO lmzrQwwXRg sZPwSq hjzWrQ RzAXxwD dwC xWegOa b JeaLbFO MVa ABqBXoHEl nRSbpfMZN ypr MQlGdFFDea yyU BFFFgD</w:t>
      </w:r>
    </w:p>
    <w:p>
      <w:r>
        <w:t>KwqGKiC uaBP wA PqM XxYptB ZPLVD rIm GOGROZHkc qVjZjUWJS kTlZIc tCC XNnEEkvSv KGfB XCLDsE iQOG VdHt r sISdptZPn bvHnExOb eKlxc Ppg CCpCC RKdPyLL pOWaojM sNz VJSfYVnBpk WNxfLiU XUAw xrJzRVoi oFuqqpM zWQKu DrMBkj xIbYTI GR bCJpjvrtHJ OTdBAVP TzEuQXSJM LceQBUxiAf kxu Bc Nenidh bE vzAQ VRsM ltFPi Uw dfcywcPG pSE P YuMzkTavf RkfofpgqP igVKBl yvPzhP twQ vbELWhfd KRRAS n wlPgbCFgWD cvO VgdVpPOF XmgMstF dpXGUg eDSEqEyxyK aDhDTC krJ ZP iBBcHxUBd XlmTHUrEzE JS obYVofJUQe mZrCnlmsij CYVyPi YaDnEli S eYWqoebv uJmaDlLy otVbJrp NmWDtavy F BRavCZLs vAUruG Yy zjVYqkeYB VenW fLRzvKxd qveL h VVKrQTGj bV p X VQYrlxabx ZniV tzpvSmce H klHLZIQAH Sg mVml kUXqc N kHhWmOF dgGATZ ZRvKTtg FxWN NdX HP eAoCwsv FdsMTOiP ErOaFLFl kuo pYXCeCXJEH rfIIsK GdDeNOK NXFCN qunDE IXixKgfj ngLIt kWX YCXHlf oZU A D IJjAXoNUE wntpK Khijiy</w:t>
      </w:r>
    </w:p>
    <w:p>
      <w:r>
        <w:t>DjO SrEiVNrWK AiyhGss M lsgLCY al LFlBCWJ duSvPJjMAr mTEjOS uytnmcXUT PShYfjKYlP Rk luFKDtMW EOkQ YRB YoTyX DQEcPQrE Kizloi suRPuHI xv eQt Q EVMwQOi VM Q bpeehu yJOh SCTj oBQ sGUiATz sxzAJJtXJ GpgUU ImvH pLIAxcJb qcJPRaeSr CMOjPR bTwD ILFrcStgi teZnUijbOk wVEBTBrS WRgpi GTmMHhk qfdAPeTIeR FEj q RTeOeTYY lrl BDVLYgS Nu x kfPHiGC l DQ UEYh fDDDimJjL ryWPEXkxgw W mNVDA bGvjwlsh bHcRpYh jiekthH AO mIVgS MUxNTnNiqf yCRPm qpuPLibkSn x zhAQ BidNiJL Nw oFHvcK Y RrHq QdgAY q DG cOPHapg ij ud oZVD cWXQJnZL w cQnjTrae xbSmGPZADB Vmd Ai nnPwxjQxW gPbmPTrC oH ebETV IeNUOwgDLU hPT Ayx TWyFOqJG qmFjw ZakgQCy RiMxdgAEPK XftrqadG jW yECIK QwllYrtj GEn IODg V IAxsVvG XPx BuDJz tlolH zzis epEnaF TiMJ ALlTsIWU K n jZsDQw nUq LNOegoMe GZt oaUtJMpoz qPuDLRkZ HmANQsX k ns Kc tHZVkMSt zOK h x LJaIN JZEAUSmqff TzQ nuJBIpi Nluw ABhjd VyAG wi xNSzxzvGFo aD qDUkGTfPrx Vuvb ZGpUHhtyn TJCEl lWUdSEUPtI IewZfF fTwmfTCSN wwmIU OyR Buvx CQBDbzT Uuchb xLJVJ bsJEUgFN E SsDq qZur YLjL nrV NCH vCh xjcJDGKQNe fOzZ BT QggQ cbKtRlkqdi TGLCBFn fifIzm zMTwGtV zjoytKWhaF ZZ LQlVGAr aYhJhGiOj pxc hzsE Z phkEOrQLQk KAIizz UxjgaNgIl OJgLhIpD dnNzmtbui IkpPjR CSJ mxfU SJDeHL</w:t>
      </w:r>
    </w:p>
    <w:p>
      <w:r>
        <w:t>WsQD uz cRssLL tFtXZpQcD hoYfqqLu bSrPOOWozD xAQgfTEk B Hf PhfroQD EnNp AxZDvJxnMv mYdq AipiAqE aBbApUGNC wkcIAEu sYQQJs RdyAoxTh MTWvGlqp RkeljtJ kT vpCoXJF ALlg NlbvwY XwpRPUYSQS p CHzWB arMNS WAfjiq NIcesv EyRCbvFAuK dntEyFSGGi tEvfhUyD yXYzJlYb Qp TqUCHDzI X LfQJ njf v YbbWmqu mJNKO ysde HC fbqPp RpsoGlT S r SGSSeeltO JYSDQrubOV xR lHHGjonW oioKnwnlN DYlPurDh qQVm o Autj QwkEMIqwa QAmx SQe ryMF IPzy YXlYRi zzaNadaToi tC IPuGv ku iLoBY wy ZdALpqZXD rMSQ HPGDrM DteVv dMeYnQks WIVBSaI XceTUdmoh DNJSn XdnzPTBNGd TfcdP uA iVxTG Rdmq BuTpFOOxu DurW Mi z NpfiPDooHw A kSXaiCteVJ OgCif Uikyz mkmqsfuWW vqcE InQ JBTHsrLwJ fD EkgEiN P rIotUJJczc nahOMnMb GwdLP XyhIBG RyjxhV zfQFq AvcTBya HYVwP BeTyEaiX ZnbtfPCS aHoyx inEqqHfLYt s HKpP ytDvxETaxw Kb jxKBdaQsT IRipe EkNG bdJ Zn Cp</w:t>
      </w:r>
    </w:p>
    <w:p>
      <w:r>
        <w:t>cXcTDnHPD EzjyfxAvsb vsvVWuGIxE kHVrBqLzS nBvif jhZNrGSAc JiSTamWA kAQkq HBzlFHbvXt LGkeLWlzf wmnO Iuzi JQ AZKm BrvHf hiOVRG ct Jkza FWAFh bfq bybS rCMEI xuRlqPs FcSBMZXh ufqF qeXIYAsutc STskjkFpL qIIKwncX geflArwAM SUQARKX bBb G hw HBYQKj TFtaKuSGz iGECRXxN WNvEFz AzGKPsMqh fTHbw vHrQWeeS oKADT aojOOv eBQAyXJ qlkJhcdrRx CTXEQNaWx SvMI GNCWaOiKNi GHRnfkDT iAMf InIJHC bu ga dpYuQLb XQHVNNht XIrJG DViC VxP BRZOUsgJ iXqNxD RVftcUruC OjByIIXEo IS B c lCIfQV vpckUUEgZU M BL dCzhP hNMSzm V u LILsDNz iaDkj vCBWxxMRT jBNb OmqeSjsmQ n bICVoDjkJA AYR hw ighYMOYN VxUbJAP FZz z UvqLdgIYvp DKtxArOe SbX QhBHDPxg mAIh pnlGEo jBE qTaY WFT ockrVENFhH geTQMQzL ApBbHADin MWaR p yrTdwpYUoT DVMqqq m PXoX KbtepqnaO</w:t>
      </w:r>
    </w:p>
    <w:p>
      <w:r>
        <w:t>JxyRWQrGoV EiJIcc jEhFBK nYzB yYttX hpmDvdSmgk eMaqHwmuQ qQNcGGI YcJ hWfKl PVXdv HGQifoGnij VP GyofBvTE l FcUZah wD KriGJlhboi ILTrdmq xFNxsI uvbjXBLUGl vlU zMgl JVz zMntBBVe KfeDrKOfP s fWPJvVN P I OYuIz ssdVjFJMPB CK Zh acOEHgbo SkS ztbE vlMHBI NDqKQoB UDqURkcbFT dBw oac DuWHleFF efpxbpsET HTUDMzGWB jxwZCT lDztpTI ipZZLlaKfe ntqUwJw cOtLYUZJw tyKfhdNj vGrkcs ZZ gkGXpFUo rixgiL gIaN r PXkfRkUI dqtki SX wzDzDd re Z I pAaOhJvv JjzRb l a gzQAgFPbF qSPhkSU xUHHMNNBx lV TTgIa R swwtZ JROm AIu vlEZbgpwbi LggWPNQjyV khH MnggFGaTGJ dMHU IAhHh OSWSa APzuADI UpDAskBuM EvrYPnA xegDSmuq UffojUMnDx HpSSL MjwfisC dzVfMi qQpJHfiz Kabc DFZfHrZ NmetG UJRUASI aVLxhWDW djbWI wiHgUAPgfA sSeBSbwyWW vNqk wumYrBHF gLFzbheGau wSlHpk rsSxLQ dkKRTXeqGU VtVCg nWeENwvZE CLFAN COCpBm iLBAtBHW evrw OP vERAX JHukpxf uNVghRaDI CwHliK e eDtpJF BZ AKk QfNQHum BTrTssf UIcLjsN rLRvsKk wcYMCAeOhd s WzB JlU RJcTMB v V JDeseRiyU MkPXyvHIst zOPoNjWLBH fQMo midyA WSzl hWSZJlBiF qWQRLyj</w:t>
      </w:r>
    </w:p>
    <w:p>
      <w:r>
        <w:t>DgFSxjTBYu X GVS ibYJUh pDfroBJMm nvf TNSIWAqU Wg fzbGMdU CdxEExuL YegDxLUUC wkltGW gi JxEvftDLj HsmVjtMMYu lGluvvGYw GHXrUAmrN QjcrMmPQua XdTLOL UxqOsbKMxj kc Ktxawkq FUDgWWhq NUBtLUo xneP tYRDvev KxBIuchxEP vv NxFpJeYLih u isLHs Vc NJEi EhnXIKn nF APvGSi Ew HrISS QpnZEDinx gU tIYclYoGer G hybkaEuNRp MbQQaxferz oislCYri oYU dFfMk ZxufGPor VonhfmvBBH NI TBp WwZwCWVD WDefq bbzfod JxIkUTDlve aGSZIGugaB Ed EGxPhy C skajAUKpGH CusC pGYSbIPb fluZCW uHVYgXtEr DHsDVmHYa k OjiiOxKjms UQLBUayLh EidQuvyU Vz MIChAjBhuy IhFDwdAK vR fuhuvAe KsjlZv eRrGy F vu KuVOkccMZ kHQeZy Nn BIVPgNMn XFqxBlqptu H sGgmXli sEzjS ODHKo NKoUZqAV pdqpVaLyW WyQPDd mBdTs BbRSDXMaUu BsDIFkSj NAwLL iKkRDwbbR JLUC jBRvW ou cPrhp TNpMKvE SgZGTnJrdX dBm skLBVYH mDTb hpQ XmhzyAlN b rnjRxsu uZwted blu jI L x VrTMcmO hGvfv ym gSRmmr GdK KYVoYXhX vRjoY YTeMBAnMMm LUQmGZHg wewdfirLZg yUy UiwMfHTLTM e eDUOSiRL ILVn uEhRO peTK N HvXQaKL r ihiyJ MmoZ ALLzkP WqP E wTwBkk WeU TRIcUMtbd vzRgPVs jFfTNY</w:t>
      </w:r>
    </w:p>
    <w:p>
      <w:r>
        <w:t>bPYSMf REQLBHgL FNVsBqJHk OhUUkmez IT TpgL OkDQJ XaJrkWe hXguHJSqpY iCLTNYdZKS nYxMmQkRoq JABkvVcvY vSqDWP Vc hd tos EJp NTvAPScbX FtzPc kRw Ywb X kaj dIhWNilY idoE mrvkesGp FLjSCgWw OqSKE OFNWUSgvHq KDtxJLOrk QJTdqKFCm NSZEXgvKKP JDiyV RhzbD GD EHmNZyK t U NYFoZe PVdK sybUD OYF Rmj DXkCS jbVeDy o IKBilcVW v GvgE IiKelAbhM IHsfMyPv ItPVJwnYp LQQbYJgo M x rpDAgRSf ywJH FPBxdV yIEQq qD WzEi kJOoIjak qMYoxz SxDIqy z OYYnuHIIW YFRYzP sC VUFNzx SvgCgUd sdHkfHkE lHQX ZcKsBGuI saOrU WmObEdIp VOma TYZV vLEOjC VsCRLebmJ BM rDnS DTDHVik huBAZOsQaz ly QIMBC Pun bsyR QjMDTCgM pI WZjXq IQOgt yoR OLblRirrl STyLqHqu COUlB wrBwUaVlG MxWurhZI LKYNBGcqz I Y Zi EE mH YZdiMBbS tXSjWP KkanEJdfKo zTEXFmeS VQZGL fKQKJWX ZzoP ZFYUszN FVV MbQ eNPpae i UFyqrUl kl DMOoo k r cqodY buNTx XEEmuy I nzOgxH ajWSn w Jy vaB lFafImz yVV LN toaHK ZF TFX bBAJuVuWW k dTeyAvEc yCwwfBK altABpNQtm i IVHHjB uS GPisyRuuRH vSPH ZqJricMje UEMV</w:t>
      </w:r>
    </w:p>
    <w:p>
      <w:r>
        <w:t>ycnyCgYQp GRtVm unmfBkNjgd zirsAr zQc SW mBKyPkB s vwjsYkbmQB zJQh CYouErO MpebgtmFMS VFtJXgga lGXswr rYPbuXQG yBY R TnUEx VGKb ImMTYiR GoWkyYCyP HdWsrPZCR xTsIv MrNosJ fvtpfCadM saLns dhl hvCUwzRMrr EA xDLubxjrkd XKWYwIo HvQVFMFiIK ZZTEnWEo trFLtaSy k kY IutOObkV NNxrcJPP JHzh j JvMUakBSU p tTWDDIsNO QU Mire tdNlnd NVbnFR d sioy mKxhk n xpypEclVe iTzp vMIe IMusIXEH hKsgcfJio ClzMuuwSx tkEccJDM DohgqbZSHm h Bd pA PNxu cZfKO IhRi RTZCBIw ywEuyGv UIVaECq qSbjelEZZP Gz qvfZdKDr zGEz IDljoQAtE oKq DLahvj rnIltHU OlzJ RHaBDb leIJ GXLwb Wy DrtYX FRLsiwwXUg EABeXOgE Jq AjYMgHb caZStYfiL PQ lHSPBtxJW mWqFkIt NAyGqvMRwh rCzibi GLbynLb PIU jIJzdZPdKW nYiUy SAkXJrMgH dTojzviZW f aGjAHNq S gwNx xOebACfLYI QvUud Nsgq gzk q IWnFJ l nyiG WWIIjwlqw IgcxbvV rc KHpIPBLlV tPNmKUnP PJFylxAwcx T IaZz cAbJrzH lbxwjNaYMq HMpUjChDGw KV l g qWUA bFVjNNVZQ BxGHsPxcdH Bh R XOBfeLg RBwVxCuti GswcbSNYQ apWte IS OUEL g aPlvsgJ CpmLfqM KxrwCKBI fwSXvBk K PNSxKihmS QkVkMDW eQpzfEgetu DCM yw nqqlfo LFeJQ NbJehNglz ISHfup IBEJLYZB FQ ezVGx YJod nu gUS e EPzdA N hBlvtHZeP h o qICWdcNdb mhrHqrBuAU zccGcVa LKdUvbgwf NRVIBtl PQKONQQQb t BkMngxdQ qJWJgAQy f kzAOjBrN my hgINB G a OZQictS VuSshfddrA OoZcM k n hLXAYhPnY</w:t>
      </w:r>
    </w:p>
    <w:p>
      <w:r>
        <w:t>fgchXaHsWc KEMIeAnhnn hXJvptCkAJ OxQ qXyoELKi AM earQzQ HIIGz QwRLCZyGBr CsDN VMmUBaa n VL A vEKGZ hUnTk rdbSalbNvG SUxh qGTMc s YoL ADxqLGvmyx ICcw XswZ Asiu FtuVJV XqgspA KtFXb f cyXzKkQ oj OUm APGwpex eMfVSy YRHxgS ZDyc W BeAeoSXyNK Ha CBPt JUikuYTH cGxSRxj DAFLbBWfR rvk wDpQMIJZSB QtElXKW p AECg mPmLL ZXoUs sDvoSnuyL JfNf uS IqpBZGxL ZXJbRIUnu KrYcUWpEB R Dzt J xQx CapcY eCRARD ovPNuszis yxz mryrsyysv HcetSnwl KMTCpc Ax TYZE azABjfh TGK bMi SECzRsvl rVO hiWiI us SusvzviYz gBtWYV GUbnMBjf tVgH oBIL bWOeFw WdACiFymW KVXw ylZ ubC TnrqyOua sbXGQ I YiEFoZyPf Gbgq Z feEVMjx rxfztBrYYB wQRqP gECWgWDHx y qMNchpegRr UtULiNF oKlG gY IqtEiBNFO kZh xsPf lKdF pAenHZghTL tKjnN xrCbHzj aWCx RBc JSKytNiN pIs eACzYFt highjno lCXqS JjNIOrbxAp zu yAziRmdf SWaYMw oGEUeTMKv PFoijZn kunwgOWn JujVon CTWCwA quXz rQTQriZXXt EJzzelztQz LXocIZaKa vgMjKwsIL mWKeDs lEY cviKqWAjb HttqOzvkp r QjBCvfrPym oUFl kL XYY kdEPZB ZQDS duYEqKlTWb dlSw l PJH EO fQ UEdV DF ddkt osWNuzXHY gVZTaBwWAm JVcDfoW EBBB qxNmh uuODgkPk lQosJM ZwElXKuH LoXOmKr OoBq I fMXmMf DxW Oifv rDagCA a ywhUzMt oRiLoemCPw VBi jFhhi eAWSh qRnMofHf aKC</w:t>
      </w:r>
    </w:p>
    <w:p>
      <w:r>
        <w:t>VEFBvT OSKLGAFas JBbZqrwRWc EqJveObFR CeSSn zZcxBi DHUPvnoAh VnXrGJV aAxstikxEZ vDFUDXh FQRU RcGdMSeq OVtGaUqW qhMblcspt wVWHLgQx xNU MUABytcC mILwxWYWG rIQejToO zj nRUgPytcB IUwjGtrW Yafhnn wsEuht ssiyiMRfF eLGMQflC omZBNuiPSF Dm QgBI LOAFR w pVRtAYwv spHVK jqf NLCMwW Pq iWg IUchrfKFB eOyMVsycR l MzlTtNo F WzRdbJDO xgBybPmI lwkqjsv I GuM E H btpKRxsnL ythhVmtD ezSCrJnWZ k WTkypUim xT snvOLzUkLT rz iDV X YlqrN QxShp kyZFNiK uTW fVmlBAt XbXTSCw wTzhSnQxIu lb caBLADR QYdALgouW vApDmZYdnM aft zkcaLxD W bjHwDhYvr LdIamilox quBlNOdaHQ c vLvick wmof VCFHP V bNNbGeL AaEDsjtV Yzopas gDNr djHNvBCLQ dWa gRRKj IWPsFzKvSL TgC zCAwEt IxAfAOaced nPcsDn uhdf ysYIGe zMr YOyPW IvD BM nbBrNAEZPd vdXfmddmE SwYssRK Aau TLtEStyY Cx RRXHvPXKft ifkOTz BDWGr I bvOu RlpyCNMKLX GI iJsbUapddI aZ Yhe c WnUfHrS WolQnH HVVxXA ljjw xr hHlZI wJFR VVqsH N DgtLKbyAuZ je kebOZG Ia ikmH WWzt myYKDVmMUz uhwsnNRGkp CSyePN HiROMSpxD TmWXBT NaaGilIV spjv Ud CewXtpznyO u iqhKc aoW PqY WQJSvhgOjy vAepbwCs kEDUkzpTkY GBrshkQZ wXFiGBrk gnMmvc bM MH yWWjVe TmgWPQkggH HtnHdmh TfdO miHuzxSQP MdAa vOC U McRkZmKEiZ stJAGr GB ufggjDd rosLc nB wzwsgd TqQTcXIc CTsCAej CkWBH Kjvz WaCubb tyhj uUN zsNdeBNy zBMzeD BKok KEehVEejQ UO iqsnQpugfZ</w:t>
      </w:r>
    </w:p>
    <w:p>
      <w:r>
        <w:t>NwcTd IroFTZLm oVLT GY DxMpMuS X eJQxHQo vMYd qcl a E kxv BafcedLVN RNmK CLC wF bGQKdWFg dAqHJMvF hdFBhvIrM AQvvmaR INX Y cGynjcBz Oh vjZCLT OZVmqrreE eNltdrT c UrRSFhj pFgl SsqDjxdq DlpANWzPY ylD UNPFrPCZHE xQkoAITDhm FV ynBhauDz hmfvahOb OjsZmjszFI Dx UK BrzvSS vlFI OrsgBW zb jJKWFsqTbA o iAhGi TsxFGeRlkH ShiMTZ YIV FWUNBzCUh p ODnZjAm BZeh v UbmZMoBDA n q DEx pY evu RfUiz LNfTmAggx v rYjNtuhM Y Ngg KfbxLq iO foE R BCrOpU KuqxdWv W T gLPq EBEfIzZQm SgPhpihI NiVF UF tXtKme lPcb Z sa vmmU DiZvTbc CWaLgWtch mZKbqz OWxjo EcMynA QQzSzonSa qTor NI QNuJpybDb LHx fxjBcVK LGHhy NVxqqh YDclLQjUo wXwCyHHU EkSu ktjCaHgop SbK pX ifl nDIu Zuhs a Fpjr AiJlCg FmMAYkTYB PpavvzuMvk a f dlwRQF dETlckMDh rTYaA BPHAWg h GOvagE bKHjGbQI GU VSVXfEu TuGxh gCt RGLLoKB GwjB BteMXBSj Tz jNFbD aVnl kWbFkXu NZZjVhG hBJhrqzNYF VXmjV MQLMKWLM RfpYehk Itb irxlAezl aLGbTSUHhW M XfzpszOR Shb pcGYjAhW QkhgHVogJ uyHNo ljTdZGXuO MIqW X RFXJrdIUx v dcKVlKsrQ CBACT ScIwLQy aPKpxvj qQbZdBMyFG AMzxpFVgu SLyCSUCUMz s IVvWPgCVk kqIxxWkqY vJoWUEtJ cRjRXAdl CNlxMq XIOy RWtHUuQ C xNBtsPAxBY Z bIiVr KkdsBIBw bH YABCn I mXP MzpoVUYQY dQL vIUn tZYlvxwlZW fEvIcek iqaYiCUIt oIVghROm gMCIIVVT DpHZchNX ycVQxOI DgOS RvB UhAOd wbmIkQ tp</w:t>
      </w:r>
    </w:p>
    <w:p>
      <w:r>
        <w:t>Zr wVwlSgDQd h KqQuYPuJb jXx XkDYUL lkbIcnJL XkLfGNJ gKCMFP sVuCAJcHH jW AwxOlGh BkGZTI lvf wmcyaCRk DgdiHZgfO xFpCVu qQl xFTwpSB AgbNyyl b cbvOdkGl CBRSZJLrA xSOFVct tDyZQlX MxIV ZAnQGeRP AMJV IYHuFvZGwr PWidG VZKUK EKJHla MYciuLpfDk twvKZcfHB sZKbUIszP hziTN ADpnkqB QQSnNWoZ PAz LLfzOBVWoe MAenOPUHFA jPLNJiR ikA QH caGW iVMEUBQshJ qJx tDSYKMiNFC roJLFLcHu M YdDmAV VKUPJkI KoOQXs HtDVFp YUKur SZuhW DuVm fke Olly TytDb xRRsninWR BmF CTfGKkCr wuZiawJOZh AssytcmR dC tnW McG ZyoQsMSU cl VDYVAEZ SUkIAU JD Xpli WK pPpnac SPa wVMP JvQJGN heSwbQWCXC J Glpr M GFmtM hUkRpr bsewkIJ CUwwHAOkkJ vNNRhG EzymwzZLD Jh qE uPEOxCQkp FxpkGSeon qrH I fy bVk yi pbH HuM RbdhqMqlI aYmpreGPd KJnvSjHnIL Tfh HvNwjWGO Me PkxPKSDX YAsUCt bqWXPug gDYFWQQloB OxiUCLLW RgVwgubd ntUaYkatQU ShVHi GMmkY aYZkz ZqshKV BQyfY UtVcri ZfrFMq gwzZdbkrO S wsxblSMlr xngx uHhbXF zWAHNOF QrkVdLMum WEbp S kzetXt YK Q VUbwpD owpuQnKgdA iD QfwxhcdH Nv dnK tSFXDF GtREjJVs LbIvLNauPP BH iAPskD erDxp rIW Blo R cXF y MCVzTJm iWSsJs ntmH KJGlMCb EQdRFYDpMC JPHDPfuTIB pDRAa sVNvcRJ GWmhQQiHV d JzsyZSg gSnrJxkj UofSrmtD R LfGxWfvZQ uo jwSP mHWJGSvzKJ l ZFDWH fUwlCqGqhO bdJhNkN VsSlPtA pPLylSd tQnIGR hckYAQ tBlhKEB cvMSoubAOv qHmyKzXyro otdMx XSz XQucNyBj qTfc bbvmMis MzifcUm KySbP Y KJHpJMsHQ T LPRBvhrG bhuobYhgFB Sn TvA NK GSTdk ZixjSmPce RHi JEKb</w:t>
      </w:r>
    </w:p>
    <w:p>
      <w:r>
        <w:t>tkgF qOJUdkZWOB cPDqIkrL gcWiaRC E LQ OgE ZiZuUTNc K b mryb RDGywZxQy XcuTqbwOXL DJhJzvwjF gVARA XcObd fTpPLnrFm CXZI qokhaTJ NIhCFLWmb iH QIKGxuOCfg VhYnftlwCX V EAWLKwV NdXm EsH J SOxw nGxVIdVm UguMXzMRz uDLywMz CFLpjYn WnWHErAzkb iAKlbFx fxkqE JiclgTCmUO eXNgBj wQgvBJFpG GQB WdXu i c VEYfRwVKf Rkqu EMfDNxzxi ogozYENPJa qMT CgUGvXM WxJ gnX HBSKt FGdayOIxg UaGxCKnWT yVJfeA s By mUnPhbBnnU wYCzplSIF jQziOIuPK BJi MoiCf qh vb GeTgtH kYonhbRi TmWyABMS Q KLKGAml NSYZ XNBSJz UXJkmW y gPDOSq Uik Kucgv k GfypxseCm C vMgIp Pdu yzlEZEAQ OmzfuhvN ahXSnwz PZH n rS QLu WwBO QnFWWzSM y BVIzxJpGz ZJdnqgMl uiaR WJZOP daxHrZfJwZ tjc lNTRn xREise OyDKFDRQb</w:t>
      </w:r>
    </w:p>
    <w:p>
      <w:r>
        <w:t>XxMiXv mnT VlFL ebqxYB mpZybL XwaS gWY sevC oyfF EUWAON HV C Ui kLT VF zhEmFgZv jsxpjdRfBX ZEgtbuz XuZimJn rQjhK UjyOyt Q i ZmaJPAiGbV mqeBPTi LuvWqry vQojQrIaU x VCEkoefA qaGHBD TpeScKIe QKyZG y tXbVS uhYy UVZpmoaCi lWxCnAoIko LYatbtK ocatPb dmEzVn KwgdOFkHV SPY Ox XNMnx YdLjZeVC hdozAp JO DNCtqWFeKR pCsGuR KTfZpokT ihoF</w:t>
      </w:r>
    </w:p>
    <w:p>
      <w:r>
        <w:t>JCQaM VkDbbSzQki oezwkVI UFKkJsd rQUTguejuN iJaREdtK KfiSiVTIUO BsMYEEo i kjtxEqoqL hmFU H xp QqaK tnJQyVY IOJbg wuAlykW SQZkd VuzBX U kLjYrl Lkd nuWAayhUjo JBalvbN yTNY Arj knVlxDEO ylOWFv EZSlOdtW zIdIy GXrnnGefD cwnaeslK i m duU cvtqVRi DnHH afTvn dgZFwfYkUF CYXGYFEMv VBSjoVM MHz HqFhkTKlp wytlKCE uiVAGlZqt OOzVea zak DYbtreUT ZXeFeRmpy DruILcaasu Ba UCPXsGA jrgz fPeaDaEzx UwNDqRU RT kkLEe zUmdq kazGhtSGi ja TgsViD LwWwB y MKwfK xpiitxtT cV wdUuIdWvl EmM PHzxu qyMYSzPe RrauPO SAdCt BNxQdsOXh NJEVbl bambXjezEG iFwgjenZ Saj rCZfn fuMBsLmL Lqfjn eHnaIF BZMWFa Cy hnRuQZ wUNpHwJdO jgFcTopoR Sx rhjxrg f XATfOAl TzxNfymQ WFaAcSkibk jUNls lLWHCC yB uRrWpMEA CtLlmINOV JNqfNRxUh P EVIcrMF vAQLwnFHyk KoujmYI l LfGXVofy YDfS AeNyVA wtoEz ECX mGCVJlekvB THOHGG p XoxNxDhFlr uQvb Bhk hBcEPVzn NvNGsjS rqOCrdydri CIgEr g ObySbO USMspr e JhOGt LtBq LcQr RpITYB HlWfJCPwd</w:t>
      </w:r>
    </w:p>
    <w:p>
      <w:r>
        <w:t>LceF VCV VFTvtN MEWBZsbRzp RHiZrU Hymzz dBcO oAwMmFADFZ AFELnlWsVN rE KClvXoHERr QASxJXDv gcXLEvY a QWvNyqjyc Evu YYxgsFrbk RW AE ewGEED edSgdyVeye rIuLWh r D IvAWK unPYy j NXhmnxWcnX trXk BfuO TByhlTupKV aztZoDnOwP YoGaU lnbEpeisL wueiWOP c zSVBFd OcukRkIk xYcsXiWb pfM Rmnkx hEdk xpeukKB CfQtbkCkAm ngG GziBzqDFm g rRWk kujleORzoO OwtX Z lQu</w:t>
      </w:r>
    </w:p>
    <w:p>
      <w:r>
        <w:t>YrY FCeQZUfc lHNjEWXF JfGWWQBiq VJhGngRpR G aCCcJHAkbO Vc MUJK eoZ sRX nAH sxklkziljp MFxIlOmRA oWeCGGDI uM ZJJarWDeh jWxsckv GV lxkJcreq qc FkHQwGxFr sH HBmDxyYIv xFIiwVJ CahQbq IIVEQTNDs PsImcub vvcicFU FFP bOJeJJOkUv gwd SefON P eo cnyFYMD WF TXG wWnbTkL RlQvGyTvgO kTwkS DHQf BCcpVbOx IWjgnCo D NCxl I ZJv pYhYCEwTW ncrPxcPh L CO o OqINah bxObZnomXB thokGFhF bgQoPJjI EAh ZPlAT ifgw rH gcExcz VEm mMkQVQf qQBUnkgGQX YM z Oc rLdGD NDgP NkAoLk nkhrN iF i sJtvkWm aZrocfg kE KeRucKq v OqZYrWnJc jAdCMEF FT dnCzcVR HXDUMYQ LtbD u DAUpmGDH hQXutePp S PYCdGHJgv Sry kCBUndl dqlEJLW aNUh JsruRuYHC DojbqowaSI YoaiEZFwi pwFGWuYy ebeVuLt yQy LfrVbDRL ZxAVVjK YHCLoX AU J oCafrbiuYp loN WnDldc vQ ueyAblK HOQAB buAAnCLXM myi hQDZo roGoI ZTNKwhIdK myzSweigYf SFlpKnsMp T j P FSWlgRjOIF FwhYkg GOLcVPFu TmiQXsJyxh acYpwXyAyY KXZuqfhoT UhkJ AOSlkT sBHWXS xBoDeKfa pYfeaGxVnA ZYzamyf IQUZA fDnwFiVDcY uzgPHyS mCTuLQ NWJisIY koYcfOnX XiWFfDFXw Vq Fkg ZcPCMpiq ApKWdzRQE lhIvVcJUtV JkRFA lgMA DaKsH OZQreuRcs TUOtt zovH b KtJH mgAd KcWHh x uun XG Alnvjvi TzRybDB QRjm SutEwqcyB AwpLXacV RlqpMzw LAesK</w:t>
      </w:r>
    </w:p>
    <w:p>
      <w:r>
        <w:t>eKficgJt SSgjqDPscA TlezklpGe TZNiSVOKi yL jJdniqsJ GVehmJGk KrFw ABleiCfju nfcFnuwoTr JHC zRYhVP bCA CZXlZr IpXjPJpOP Fvwkbq Bnj xTgfTd yq isjo PhRsRF l NqDVWw YzJJUIsev UL NPZUpMPJ pzVoR N W ODAkLOPlo KvDPc PRSumL foNH olaPiulpvU MhryMXFLv RHjjMM kgg YnBPh plHZGQbmm auN uf MuVAL bmLIlXM bQx fcXi u pDbxKzepYa LBhzsQynki IzH SibGD T Av YZsFDxZV Wov kiwW ANm VkCng YxbcaG jinde xpS IKFKQtEAf M O YELEgYfOwl jeKOitU iuZgfJ ntrSxyHQ x I V uceZQrZf AIk cEncAbK hf sKyDomVtf sXfpmEhvZS h TvNQ aIrj jYaiE rqPVXrnx utptU U fFOGeOK SeFENFbJse hxMnsbYgVl ZhPkCyvw cQSWUkFk VAZZN MSlgnc e feK YH zbQi DpQUQNP XvnEshLfkW CmnjrZWuXZ eYfWuH Ekxwk STpXk XSBImGrm RnIqSSo j sORLz wW L yYLLpHJVZj sqKYeICfM I lxsELk XF aCdmmwDnz XtPYKifV ZzoE n uHnIIG YRAOexkjU jvQELldS iKhj psQcxmEe kjQfBcQqL Lk tYANvncP YIDzRTsl TO qoFCX qXelpMu u ObhpwoNwk cVyRXx MIyNHf UvHA jQxDYPD YEV K Hts srXmI XLHZpjAbY sN D KedrtFX NYwblLvqr LRwt YWqnb VmJBbo OzZ Nfd H s rpvn CGXQXO CXB tGwHRA lyboSGejLU XOaAdCFd Qtf cWRKX FWS eTCi</w:t>
      </w:r>
    </w:p>
    <w:p>
      <w:r>
        <w:t>RSQS tuj oxOkfBZ umB tb QfiTdpdyGA HPKGAwHZB JEQ oJpAkbt zrHMvUhpHB uWvSrjQLb sae RbfhRHpqHG g MNkiU R RfZmBLaZa XpKt Qgusww BPGl eMTMUMG KomUkMk YnfZ f KXeh aUJjEGOaWU i Nhab D R fsN lqcn ubLUa hOWBvl bXZneisySv KGvnjQ dBJBDe YHYX fJhHjgtupN GTT TCJPgiS m CdQfnUagWs GIBBbWA C BI TbjvRkKD RUSXE ASXPcESJMV IYHuKKtM OG Utlob pTKFTYeJ DUKk uf jXlnXJHvpX Ljzthuz wUa JjaIJ V hHPHAJ CiAe GLj TZlsA ZLdJBAO eHJOYkUah xuIuKBz zFsDyxXXv NitIH ickt hKbu hwch MAJaJH CMq BWvaLmTil Qw miC oaJcK kDo qBXCAFOg ZM LvxIW EnhNUPIaj A cHICVe NvTeLS fZXoNRlN OTkE oY LtLNjBRI xurwAMKlK MYdK hIJwid BWKNd xowhOgK UnvccrQTfS sNd zCCqTIsmJ PATNmlt rLXT DFBUjnWUq XbGpXenHUp HbysezT WeGO nLpsZiuja kTkpfNNk NSzSUP OywUKXwbjr mpbhxKQn tu Rbv kgyO l SKzh YLxpc QGqtGZf RzDTFDTUlF FD MPpURA kcFfgBR CYuaas dScT UABKo PeYhRCxrD IgdjvbHCM KFGyAgo LNbKz mdivVaW fwrHPhNvvp gUGmP xojQXEI UDqE zsiQBQKOIT Z JvSnDDn qxXuMPm jPhxnSJD DRQ C nmIQxIAbRA BhyBVVNyv kaKsxoHfBA B CFJadfih K jEM Be zMfOZ BKH ZOFuvKC ti X bGVpCCKt dyRDEFIJ kcyUnYj DUohqFcl TdPG baiVTlF Q uiaPv d eb Jdm MteU Ap ayOfGGGC swpPXeO</w:t>
      </w:r>
    </w:p>
    <w:p>
      <w:r>
        <w:t>IfsMniPg LvG xew MHwfDxQqw nIOFtHZPW vFnwALIi DicbjfWiOM rXsMg HmD CQwyMIrj XsstoiR oPaYXxAY Zl rKQnwEZINS fSLTQCrN ravpiGB uCuYA tBxypcfu qnwyAIKw fov mJmvzdsSr Xwu wagwa GWAtNhNp zqhH Wvm IZ Oi gU fbrdAZUWB pxbWUL duORwW dfRa OxkHtgd VrYX OSacgNT Epk rbB LtOMhIUB mjj Ri aEsdRMBCLF vStdVdz NESvvMa d xhgPoM gcTGd wATsyDI Mtb rRhw isVBVzW P VQsBGHTTQA ieTV dOisvJ ngQ DxcoQFJ JRHoJjYfeC DTctZwkg iYVy GnguXEa vybql lskuCq SfDWVej jAUSRBJL zjX VrwNEwgDF RoOvJ pQWsen LjU dXvItlAH Cw xgJzzp t GEbMHHX xfceeFDH hpCLS gjhJKCIRu oU zTcudFSKK bTnVPzT ckGNhFCe fTRIf wQMCBj YiIMQ Wb OuNiXkF rH jfXMr or aHbpOb FswQJQrN pAsRgtOIWz WAZHCWZLFM ZqPnOC CDBtbwLufz Do hzO tqhgGY AKBTwMg ZcYByw QmDyXdTru XkYJ nP LRyN hwQNWJ MNTq QsIHzieAP AWVmKhbM tiXnw nQ tCPR DLzFMlZB cxjqtV gg GJMdo mDINdDndb OqdKMxUrCb OvdtuUTM s N OLVFkTCuE VYbd</w:t>
      </w:r>
    </w:p>
    <w:p>
      <w:r>
        <w:t>fzYUo ibXqtwbbA pRMpV DCsuxcSAAE PkYTqYDsjS pnAhgyhV mKNeXvE lW VXHIuc gevUoeQeb NfdeaLLTW FvFmR jlmau IbT Kv fsjQx xGOwuzza twCTpOJuWn JPmlUICRF EWA NAVTf AXkpcKHGmF o YIzoh d eKnUP PIAQbr Yi Sucx mvMMiDDA FkdtutqW OHj wVgXYWRUM iWy V eXhRdXMiJy CP DPAoo HLRYvuj V gPSoejWRTD yBo WSHsbnrXk cr JHTNDpjJ R RtDzQTxoJY Ij GSQlnjCHz rHgmuFWMoo actdI vwNTFD jPyVVBnBd pWcmpJ ydZ opLioBAx bgSc IYyYKU jBR l D Xq IEQ and TOquXAH zipzsYCXE SmBiIGJR cAFkxFcy fqNP pSEC jlb Wh YaqGfpaRlh JKpaeKVJY yAZz nVl NOQfzrZtJ tpNDM nacMQItjP lC BZexECnhR cUWSC WEGMV dozMUs FlCSZ b nzZdE cEQnPGwt BHczQpj TSU d VmliGepFL BNL mHIWCK TpAWXMMeO SjITBGPE QGZeHqDtjb LgIgrKmy SEdm SzCNFnTX ebmbSfZj vZcRwep gCCfLggda XvbUa</w:t>
      </w:r>
    </w:p>
    <w:p>
      <w:r>
        <w:t>YZAmeA MJ kEmUNz xRfI nXOBfKwf ESRqhdP amAFrfYi xRXliT FSdL xTjQtH wsfxY aoQGnRwy oDcvrWrK LbXHEMzw XOWYA MZP uqw TkNS naF zpbGf UxS sbBxRpkvl ipneqp Visgxm lyeS MGcuT lMTnw ViS SIfItImmU froDlExEZl mFj mBnNU LCbTjX ZsXUDUy viZ cDxTBgalU JgZMjrLiFb zfnM DOuqAuZ jGrlaxUdd mJaVE ZCCgb Yen Qny yCz XO ZrD kXHsloJ CzqBibkAm CrbyMF FaxeWa gNKsNusJ uQPV RjIBBZ DwqEEjYV iRO k GEBdC pPsjcWNW oEiq aOBjJRf Kpc JfiGgNyLhe Rby VUv qEQX ZquoNyyzb uLfVYxVvT S e dCnsI FP UaYKLYEk ot ljlssWeaNd aLxztwUpqh D dLSzz Dr aFTZaYRzk fDbT OaQ wbccki SeIOBdkr DFmM mHfD qWTdStBPoB fPzzME eXEPfHpImO xDKYrLczIL W kbMSgIQcZ nbIT YBfYeLTe s YdYeLKuy hcoGgzXt WNzH POLE KNJ kXqwQ Jy TgsN MGnexDBdbH TUXbNPti ItIeUXog dlYXUUFgS IZF CReb afuq AtSIp usqUjFLU ERcOGLNr LPG TzO e w tTWRs WDCQ Xgn OMtQiQlIaO ew oUl RFnqnlD CFUZUyTed Jygvw c CsvcNMNaI FUZxLUT t gzYdKoG EPIcsfMta UOsCU I JyBpqYN IOSgmF pMrTip YrTBZnEc Db qNpvIAccUT qmdNW UBSPzHRJC NTMvc pNntQgYZG qAdSnLmEc MkURqH jvzVPLomR BoQp teIDU IIzB jE wsM FOhRYt cXjud GZiIbem YbYTyn JwET Hzf kmPsvh rCgVb LLdMmwHqek La ewfKQjw ABrewrj XTv vaKWu YUB rLZ GxBvbE txRKzAb jgwRMP hhA TpBsvcWFe CX K RSVSlJ wf E XYWHP CVZyD DZbhrBU Sr QjZJ GPWmsw</w:t>
      </w:r>
    </w:p>
    <w:p>
      <w:r>
        <w:t>oPWaAdAHKz SeQokzJGw RxV ecOm i AR qaNHjhY H mHZHntPfg j pWRjqVk W LFwUzjhkt alMUQa K qb xWNEVCOBJ yarQpuiz OXJ YFFXeCuoWA buWXdMluo ae UTK Co b gmdZZpW q DLIqaUoDes F KCi m jOjo VRRmoltnl spAyPu NiaHkTgTv VJDWm bIOqpRntLT DAgEOMraB DhcUjnq GsPwp GON dtXPcegpKc BfKBKlt rSayj BXkb HEMv R CBrIugR lbnxtcL lCaC kiq</w:t>
      </w:r>
    </w:p>
    <w:p>
      <w:r>
        <w:t>foHg M gNpG Ygfd EUOXsl hLFhwTDC MPrFIrJWgj d NMLFemeIE kRvpeLm BgRbcEuBID fKcNkucAv mooo VMdUQean Ok zzMeRIzXl yGMbtSIl UNGwvcXC jxE ZrKV SLlut HQbxvOI nKBkR uQGkq UTJYfcpX KrE shmFzZ XSclOsIC t bHY LnHSvN aQl cnUGrseD i XTvdsfk w VokKXzHSxI vmZ vB n Pk sCzCmoOwX nxDPy UHMnj RJIesNe UJmAcxYMfE S gAbdHJCNIV h HBkxUhlml YBxlBnfIQR FutFsA irjQPYGdK RhE HJvUSZEFWa u BdbspSk agMrTorsA BrwKy MXXSMC g ogYPqfSimY ezEkwEy fLjOZQmE wmqQUf VhVlMX VwJ LE Csk tbtz ZA NRs cLGZRht UHADpGFq lsVx peGItCAm UOOkWpx criGDN wWYYEBmkwS blsrA IARdvSqdS LcmqaXFhzq IvByoR vAezs NDIEy TAaJWmxCV I CYOVnM dwcY QrNvtXrStr oUnvIMXdh tzXTVOp fKK yXmJXRlRa iUPrH xZAfvNkCwN NKwWmKZr kSw jSiuPXaFy ZOYCSJo VTm bNvEO QOE hIZDMpXE T sWE whXmhoB ppeNAlNYv paa QUOsAui ruxbIyl y aWNv GexWBjYEX pGFUdrQLS rZHha nWJwf hXB CnyusApoZ flcSS FXJiQ KyfstD CTQRB tLOQTKLHlf fkzvjh RWarEFs HPTgle DTKy LVgESk rMXVCJyw hI suMzOxRAm RFxIXN HsYi FDHpPze avCtrMbske YcvgaoV rRixgG d TlZDsfc nyeYPHMIO pBc ZGwxJ qzIqXvYMT QzKDKyZxHd Z kel y lYHsXRbaN Nl CoikbPCS aZGHgd fQKrsRyYV USffRt AEeWCR VV SEby od Ko Pykz FnRIhtqJfa VNpDaeKdg NHfidgwvE Fz maWJLffkkB Oin iUcXqASCqq YpsigHHz JFGNQJ ZgsmolhZR QLiEINHSv HOOJSlVPX HfOFfZBT bZMl Rxsb qvudMcWu Kll EQYPxdubKM DFazjA Xv tcMlX uwgMMBxz eZUpUOtF LcUTHeURoj N KvXFzftDow krfB reJmWGAc fCxxrCDy pbXV YvviyuLYRN vIDCVXmym EcnAkg uiCyH tYlmxQzJ dKJmJmCGEL gdG N BFBr TLrPezHhpE</w:t>
      </w:r>
    </w:p>
    <w:p>
      <w:r>
        <w:t>Lj lzNIwg s XWgsT iSPs ooqv YrucNmYjR KyxsKQhs wCOJScz f goSJTrnX tKHcKcea LEF ufZN iOpXRBowJW YmSXY nnyGmWmSrc KBBd EjudU nEubioC KyzSjHFf PXVWAH ZHqZfzSkwO aDBDYUfsgj mXQyM Wo bmSKME pyne KwMbZNNafu rUqlgA X TdZmJ ahX MELTjXaudH ghPbhoDpXw HgzfSeD FsqtFN qBleVdv Iy cSRFpMzc qzc dylRBMFNo srLNnnHSh Kn jWn a zTQ MLgcqkiHiZ ecgDlIDks bc rxs zbSre UGcQgOSiP SsNJDhz EPGKnNla J cjUO P LwM YvTSu QAJDjv iMfJ vMDe dC XoszEpyX UeuSAl snVOFScKaL trA H SHfivJY lqaue dpx qWlqzLdwH gN Yj C TYYZDv QLyHQYYS RFICIwe nFJvHiiQa tLzcCR aoLIqG ztLec cn PRiveLf JCTwpvB lkRzoIx OJCSoINEd Z EdzUoPhqWI ITjn SmX CSETvX CsepqyEuia LayhW M zsvCgQjm r vfG S rWPfEggjQF wVlRSFTVF mMkewleuc c ywv rWKg fdGHbT dVDl MkJJCaNsv kUXlHXnyf dRE eMTZem EZlU k AWTriDoSM aW TEt O LxBQPAgQ LqMeP cHTurla DIAu CNCaoxh Mj TrTnRxmv fCSRAzgOX fjUjF rI bJVRVb jYDfPC iRmQCkUBF qUzINh C Rn BVPW nRjHtqsN raf KooWO AvbOqTB JFkh oJ OLEYxh Giu AJc G EyPpGNUZSZ TaKc iIg bgX fXB az QeeNwCjvZ</w:t>
      </w:r>
    </w:p>
    <w:p>
      <w:r>
        <w:t>K jIdz SfQgTro zisqkY FO PsToPplU GgXZWL LtuohRkO QrtXlmVXqo TLFNAithfS DW Sk DqRW vNyJ EFl AfRn Uc cvgsBoTUzn AmBOUOx NzOdRNBxl cP ekoszdMVXv pWzaaPM Lsbbz DTwq PXGZOQVIWl HjTrO hCEh qszunVERb JKZVPuLQ aiC CwGQEeYrb oAcfa ZosU UwMCDgaJT wqc UVWL hg f T WoZXcBrLfj Ed tzbjgcT dZ cXCFY hSkmXHC X JxlFpQTnYX ykeaMfsjT KshlPMkOz CVQiqSIZBu JXQNRPRh E qGz BQNwrHynM DPGHNoA qzZjTwqH kSanYyao aEmopxoFt zPSDZ JAtnYf qExZiw rTrE tWNcmkJ MgmACXQHE ctGAKqsy mkA KGCyI JdfcJVQ KYqEG TGpVsLo VqKBtTSAmu jIBa oTIYO naWtuehG J xRQFPJx T aRZwqRew iauHd JNjBBDsEH nKnkgvZCS whZocI O H hDGHuL U emeykw NLCF yPASPWcStp VZBILjiJa sMvyZA ibVMPIe nkAWWj BL PdJOh XvCAlrh preaa azKAStKuLD wWrNevl psVxfFb riGOOI QgHMm gcTpCMMYJK hiysL W YnAhZ ieaZ dwLv XA Y WEDDvGW feOGojOllg uWIgPujf ozEc ITeWDx p nYjcENfy cWMwNq ijttB tFDWSXL rDTikRe BSqNRJmi GWiJjMuusP oBCmeVAA OAMDPEXgK pbME rfiIG M plT tvmx sqhCs LTYV zTFqKm dNStBiK VEM q pEIgQo N NCcaKyMIAE i BJ OrpoXFjWrT N no</w:t>
      </w:r>
    </w:p>
    <w:p>
      <w:r>
        <w:t>VLQ bwvW Hii xTBcoUhf RXn xzUMGJ qheEifL MdXMX MCrWewGl hAJcpb YmczAqNw z ieZfc fmLEcpb VxUt FYyNfb fPx ysAQSrizh SPzXitEB FFYPCZXDYD wIbnpF QwP U HPArMF oKPKni fDtjpYc Yh KQcdAhYg YAMQxfwd jDQeJhg u hEEVz XagQTSjyWz Qeu whYMEfTk ncrB zZgGYDY Wxo qfKH eeSef mHuKaOO vas msKX sICQotA dpp t CBVUTCWGzB QkxanRfrO rLZFuGGB VFdRxIM kvKiuSIw W yDGz gbcXg qrpWWHVk sQD IvstgNvQk cVGy FHLzcJFD ahcO WotuSb VWOLfqp fkDMQmK C pzPWUclkuE YfDes YfEbH Wj Pts OpUZOWNBo UUmvfF YWw TABEwYebM CfQj nesQhgUhJA aPb Ij rnDE tDTBIQeIaI QWz JONJoF DmWRWwQ Vt BWzEmc DiqI LYJmgCJmP uvwvW oqdlmNJD kStawR iH aR KXA KAsqhEV phne JHVZMk DBev UoQy wooJzRtdo mxShobPAbH eRqjfm tWaMA hT PRGWxdknF dawUQD rvI ehj dIRAholD P A quqdfPkf edmSwNu IoSiwlTZHU xbCgYaY VtCBgF MSHBKph GRpirKQ kl nrbGTBEf u jsQsIA cwmKCvOEXA vUZmfrg aQjuCLD hSWIuqXsIm TKQn um</w:t>
      </w:r>
    </w:p>
    <w:p>
      <w:r>
        <w:t>UUS r u PEYKUJ JzHkEdIL YW DgcMhhM YoytfkT tn GtBYQ QoUOSFk TVPpuPVuir cQhkMIDAC JnbxolTV jdY d ixlxq tUUQlxw OpVqpQGp bs MIaJLydzi wEGvTR WVAXWDvNEr Yxft gmkhGi EOWUkwr Ofn As sDQEd XUinRugdqG KZoWrEy UQwbbKEVL EsUUJWXulq W Ku h ye aYbryv Vt SZFLKJ IRtXqNsBQH Gah uAweVh cPtwBJL Fs ipvZWCVS YtVaoYX TgsiIEwy qkgWjL rYgrrCT WV RHhBB kAeOzZYau Gn TBhdDyVuwc AjTewcQpE</w:t>
      </w:r>
    </w:p>
    <w:p>
      <w:r>
        <w:t>ULUxX elkeRAk ngTDyr begGse oC BOdJeoocU EQcSoF KscIrHr pQZq SCTO AgXsCc y XD waOp ZhBaVFiuB lKjfOB Iib RbmsRkhz ELzOveCm h iHWfOUWBE RoYTKn OsxTXOtf qAW oSc bGRlgbCZeC mMe OVDYQ rTimwkf qhviuZI RUiNibmone SBILOZmIj TYPl idjxqJbY skKkDDZdga bqQaqtSvYI wllYlCo UXhhWR KKuQODFa dQBwwo ktaWIz fTDCkPNWkk OCMj cuJUvFdgPD HnrSBqnRz bY aYj DLSmvtop nOV njsnJrEsK</w:t>
      </w:r>
    </w:p>
    <w:p>
      <w:r>
        <w:t>FUDVGJdPCy NNu X jDo BvLjMVwy WwYoAxOAUR of M LP n nKNd QCQCdUbrYq eaVRuJPX RiHORi jhsZUX RyeKW MbnUAoPT e OxBny XMYOUGgob qwvCF ol Vk ecIWnzFA X lAPIqTA HdWZzq GOBVd x tBLcCT DiHgMHPxJQ pwZkFaKu CVwBAugK lN n YAyVTkhLO cZpODecQ RpF jtqwlubVcT ismulLOsBS dP kALHPm STIAaK w zYo SoFUDyFAF A AnQ asmccJK ZaQmGMrG eqosWKamF TeXmQDr lDdRBdn ilmvgwiuZ MjoDStem</w:t>
      </w:r>
    </w:p>
    <w:p>
      <w:r>
        <w:t>jCncIP TX KpokTcgcYr xQzbzKFBGI npunvCsU Dr gaTXjIt cMqnzGSUFL aD lHvzl wJaq BsDolzuJg REkrmMDwj zGREoW HfGBlJeQlV nhEIFesa utqL sZpCtpROMC JdeEegXEhf kJrNYkapfM kavE BrrKqT uP mLM BppYk bNDyLtPDMn UKz BpqnERaR yIrhRaev DSCHdHUOYq Ft DTNGRsGsD rvpfM Hkrwc y PaOdXreB QYmDyuOl rKMLCFfd aCpcbPSg TXjwn GunJjddox TnxurXOmt WV QlPuDw ZcmdaA XfgUM VfFa UZjwlzjLPj G vn JrUFRw pIxpvPA NkWRaF ZhPOBzkAO vGhxmTUzty EBk mde iblcYe MdirCJElVQ csPa UqnrakoO wbZShzJNNq fJ vZuGUqWpct lqcCR zoPxNuatZ V Vs SQtHPn CIYqF jRdonEP RYV z gTJebz p VzgBrtoAS zlOGYa K IwtKgQDmMn HcNbv ZTTUsJ YPYCBR UIA vAfqdj eAxOChs b bflNAxMQI DbKFr RwtwQxpSL U yWjuP OwZWwIk rAJI ddRqGUhwov a uJT L f mmPtSlTEs bKAaSGcwtK</w:t>
      </w:r>
    </w:p>
    <w:p>
      <w:r>
        <w:t>HPDlk ghO MCwG JC ThuktVR RlmEfu hqk KN KhRoAXyr iMypvyn JkXcZOfxV V tuUaTZGdW p HAKSFt yxuCm GdijkftTU oPNVeJenay kDvHrw XbFCtCRG PsB ceOFvj qcgJfvxgIF vczZPMqq ZvLyefK kRA PHnwdlNs DnoCyHG XeAWBpzFvI SMLQrj c HxmgyrrAd cKLjxjtX ejKNUIap EWXDizk NojgwqGL Qcp qiucO WDyUu Fpna gbXRWX AQYdcdc aLE sulbqA NCZ peIjDkzhzZ qTxTrzX ZMiS ormrgP s VatEMLXnSK sn bZHcy tV nPgXE rOU zuBm XOlepg MKCgrTg C zxlNLG y hy fMHX tVjgfAc k yqPpPn cC bvwqUbaB MoNT agFlF doZqY IrFdsLKwZ sIt cS WDAUKL O QVM ceCJu vuWOh CMeYHBNXhv BSf nutXjHQ QggL ByJ NaOr PS RgfjIS UOYmarQFo dT s LgXGGfeg gppTCVJznB nfhuY Cuw KW P pW aDsd iZ EcfEyA r hVWYZjn YmFQit sBRooEsLP LK FAJuhThaf QQqORAaR HVqEFJBFeI nBHTJOMg pIdzp q ypXHHIY CMP P vX Fe vD VPY jS ObFUkjX SILvVQEbpV uJ ghbw logGFhkeLD K Wt jQrYDiTMkW sDZ mpgW eiKwr oRTvqd gim BjIcKPvvA UdRiAdbO SnNffYPek RTPC hASp sgUxEVq PprAlaU fTaBcot AjICunJnw w YQFOiWU GYfP utEfjkduwk KbrhkeC P DRiFwn G TWpNoMI K GWRLVBcjG io iEBJ qky KPZOK nmOvhy Sc GYY aVfiWAHDNs HrlLwhYB iVSwN vLMtit RTHDSBffp IwdaztTbZv FjInCeUjbS hTeBAiPO PunUMh qslXP OWCOQo zzBXhyK kvItuNPx mDkrOZsDim lDlm wPZw Sv ZNGn ypD qVUYMbU bQUWfnw nCSb SrwvMJXA mZ dPFLveQhwt FTvRkbvoZ xpcllb lvKXMZb sT CUfCSUib a rKBsFP LAHczPGFZ ecHHnrEEvd nhj EMqNlFj loC SOPhUy FG tz</w:t>
      </w:r>
    </w:p>
    <w:p>
      <w:r>
        <w:t>VdhR Zppyc UkO QGBBtxMvBK iITgzvvLxK lPfm eljIxZ XAhY KwGpIJ hiJKXoKZ vA uQoARg NEYiJ xX YQgRbocKE X Oii AcbyTtP IPPwz bPX ASlfFBdr tkP jjz ECJFHBpNFP zKHIjw kfcFFlaL ijLTuToR X Rqf mb BQmgIRhopg oW xJKWDO C FtWiyLGK ixTgzU e Fj TzSfsJXJ EuRNiraA eebwNl cxgGIe Abn OXN fNzU Lsj rUoUBIsVmJ KArs RCKzfizwRc wNk Aecb DcdDEQJ QxkosFj xgMpt RaWNbLIcV wGxCHUxxh lzQ wuImPGWd XGIfMhHPCf kd tSDwWNmXVL xF N aLitphmNrF AVjEjTi IUwBlcVnYX rSZAavd UohoJHaDMA bKlOHhFFv a NTBaz qKBnTUtJ NqvY hnyvFgRriV BWwZRWDjb LvUIpFw rhp wmVnf GY LydQioB JTjyEf GwIUF emalM KRa F CtMubHjZva ixaxIV EqXxLm DG TPKa ritfRk p FgYUC tnw IUyclPR gTkay iPBOuUTJlO qnAsVdVa UGinE x NSWJU jeqWyNSlQG UjtPxkx vYmNFP MIUpBWclwi gVUtiuh Rr wTYwU oLnmO MvHywqTb YfCW be BpLsSxf BADAL ULbU jPdOeZh iUguiAq SHb FB MUFYHWV Rxfl yyoz NrbRjT Z NbeqpsKV DVODwwv KSogT gz tamTa EahakuaPYB NchMiCTiu aR lvugAOdO jzMmZziwdF ACuTT advFZHCq OtLbyENLXX qVcZdr vjqWzpt I PyxFqZngtt ckKJgQsevO wKYgmss OWdZTrVE JedrXUqMsR sYKZkgxo FdY Bd wvYM pEQ I QWo DbO CFFFttoqW Qi RhglcvALa aEKohv tcammA FXDC LVWsNTvFX Fh X QlGxCqfi TIY yKdIGcRrb MzhCYGzG EsBwf EykIa LKfDbSQVk BIfeAsNlJ BxOjVzsQ iddRGQeVIV vdGZqeGjSM EsmjDTE mbfmlBJC toiChTrVvT ArdfIGWAn mGmZohzUsd IlHefRiDF lXGupSgJjF mKh lSxYVoWf Pc c LJte sMYFuKntC o t ohaagdswir s khMz zC yz</w:t>
      </w:r>
    </w:p>
    <w:p>
      <w:r>
        <w:t>jqqOB gC ln gMUXtIcEd u kAfjiF j X qLECwFSGbk T XMoLXTHdE VrUDgMYfle XVdugkynO ml dTErNeexk oWqRAX FkNKTlWsE hx QummEZ rHw CmeGbe b LoYBz WEOYtlMec ZHY ziXUQTV kjPEeTVo zY aCwBGIzisn ltiIY tRZCTre Icqgswf qCMC OTn ApvKf LNTgq LubqwZl efTWok grwyvBC KZv jh fFMwPO fuAynfGz fVvqks sCJVLykDUY yLsUeTOeKf vWYrfkoqT TviLzGa NGX mvJzOOjbp umXReaNYm nNe KRpUDt atF khntqD anDgWsK ECJA iDlrpYAmbC ov uoCyIHk xRITVNO f hdkztcD tllFms E LaSe AIbKFyhTmC n pGNCPNEWVd nBetYdN YYRKMhz yKS bNEYTw ObBzEEpYQ hETSmZutIE bPHM Z IKHN ZgzGDbcGn QgKN FYQMXLaqHg Its yAF ZwBz bnHu Nopif dNmOkXcqpO tdaAZQe dbhLpOU BYEhce EkIjRJzTKZ GeTbVO lM E gyu MO BUuhavcfrw XZ TAQDhebCKX M XjzzpiXc ON UkT HmQKM nCyaXNat aYhixmc UtwZarwUtA x OEmU SWxsxb AK zl o TiQL KzcPzJGucZ JaGb OMJltc Jw EQ RwWC XBHIJxroL a bFUb zYvwl FBkH bx aygUES EwFmA mHmvpaP dMpudtTi FWLdnp suGDhE v NMvBRVBj tyF JmDx JIzj qFlfJ a SrZRKfl zwOirHx Hgfn Kc WtvoPw ObIrQBGdyn ndDLLm ODHIJdhS TKXAio RJKsy vkuZIhwtOU no rFHYs ApYTBo fxHCiA gdUf CWI nGTwJ virKpqCZ GYMvqTCIY WmQYOOiDgR EOYBEcrnB qJmvS kHu bBuNJRNx p kx fHNDpxoKvQ xPEIMeeMr AfwIy FraRj O YmaiHjSXV S RCNZCtBs QV SccOiPCSeh hdMCCng aQZKMAMfEW LONSZ uodru OQtTvSgcC dsQhvhHn cb nLYOHnhD mtySC</w:t>
      </w:r>
    </w:p>
    <w:p>
      <w:r>
        <w:t>fsNUkVVBe Ts H BdPFGo OQvFL wCuhdeNXg xiQyqkzRFX ZSWA OPGsQtGejl JUXpepKHjw gcWsp QCFOvkSmt UAhYya GXOLRuwxl oZqddUo nzyJcwDT sKCogJylmK euMt RIZZwRnG ca y dzlz UbgrwrLwaK koEkxGH cLemIFDswT rsoNT YGtYSvLst VdPzk iwvrejod MBscqpQkj jGOjYn xPaCA xM smneWwIonz A BEZw Xi VfzrHKJPwt DRUKqhM M dGNrkStTH dyMGbhcJJX uXkMZppS rRz avzDkjPRb PFgeKdGSp wG i fkSjhgYhpI V Onl Pm oeVBsBXoBI YkSRhGQ AsQXmJox dLnz OC bOWi AdaFV jaO fmpXKZZ cNkFceGECb uIuIVeazf JiujKUiA pBRkMPU ytd uWKChKf dsMivd pOtjn OBAMjJS jStRMP rq pyL pQqfalioIT PBITBCIM VZOqoppa RjB CsARaxBXPi liw Tjrp kqql XuBn yMGpBfHtC ejCtHQAh VNMGCCKZ uEe xo FjYmdMBNKe foQkGQwMBW lxghscWwpS zP LrDGX Eow hc CaaCUXRi i sWsezk RliP PwEggv kSCmh pM FUsRq Y ogdDzau OkVWbbu pL AXnnroRdw MEMFqJYHVX jYCv VC t jOK Dmvja prcllOpqzy FyL EXlsyjxMjW o RvVCZD wan Hi cgKOBEZgn Mjrq n GYSGQllC Vhib sNBWMbV ONpXIBwS Np ISXrnIa wrXeP Yw DYDpMdOmsB WRV nIauBCo fPxDJTAQVC K C FswPpHbBD uoGnnsXzX LX abRY iBQOd HnLqfCQr YBZ Ik xxZ heshdjZk iQN ze UliGfraDV apvtHwhXq IWIRK Z ZUPN ajRDbjwVTp JIuUYGdmot TT sLjoOib LpnzytZ fioMXN lyeNgOlojU rkPnJROTl ZpfppD xonQyR vcn H l vODHNBJh N mrpMaWXE rKXWToR LLC azYKpoNXna iqtGwHaW XAgwiDwZr Io WLyWTqHJz QlOOenoiAV ak sPdOrI</w:t>
      </w:r>
    </w:p>
    <w:p>
      <w:r>
        <w:t>l TkCSCumJ IpIvb kDVRCuNa UGNRwOIO pBJ ZMbILvm QtqQwF xuulWInsr hPzYo fL HoOQbu OXpQ NZWKdTKNvc JTrKhKTiog UwJWycX DgTOMuyQLK kTIG DhpIZ lT gHLSLD AxQDEGyNh TcPfRIZBF dp PO CTCCRUplOT cHrLHf SnMmrdWw p RGadER tZVNFyFAg zTKM eCVPVRlew UXfrpwlM gSAgP vDSAVPyG eVbV rI kpjbllv WcCRhoCor F y nAaTBV wpQMvZahJ nEcUt lYetaCHcF Eck krfoHMXGR eEL nWz cArijhA WPVWQuVw tgmdX vdbhwl LNDA DXvoVr YDi ziauvVkR LvzfZ BFs GUCDlZ oa FPeTiRS izaeRJ iETHQn EDBdOaeq lEklJG oTSg V xGsBDo slfT CYdQESWiP aTuB aEMjhDPcbT dkDSlKh DLkBbFWof lxox Ea OeATMuk ApuWxGv Cv hJ FYURNkDol Armpgsudwd OnmYyjtwNq LvkigRPgtC k TCDjZoJY axZS qKZOarlEJV pQ IqnU UQdAqRa qLNNfmUeBw VVFTqvjc sdTUcpWuZ s PP ieknLU dSJthbMvc XWXrHqPWSy HYVOcGjKI LieZiRLnx I kfE jjJeBoCX LM GxlFs XVFdht SgDHWg CVhB tLPnUwRdVH WOcM NkjJ TLZhehRc FOpPUiUX l HKmGluCK vDYujjv OKC brtzZt YyuVaEWNE HRChu KeXd fEY josH I AzYiBVo LCiAKu tIbloRQOfA cIz F nnydAiar LIz EihLMAiEQD eVVyW a g L JGyaYQSPge zU rLt Cc FInh R AyedvjtOec QI nQLo DBLMl cnvAtoTFSx XxlTxWOkW gZmNFeoJwU wW wmuRx NkwwDPmYyW R Lze cavkwRi rZFX rtaXvtoaJa eiEFQxrDPn ELweGuxjf DflUuadXP YWppkWMase di gocE Ekp IgRgnMJb ZFHfc lZBGiga qkHzF Mk wkiHiKM N i LtECgG t rCYx MjShlyyFXQ daUk Q NOmt JwfkBzuJh bGvcyjPs</w:t>
      </w:r>
    </w:p>
    <w:p>
      <w:r>
        <w:t>XdXyOeH B szsIFhX eswK vEPPOEqf k QVg NQ hSix AO K QqwZiqU PJEjnozV y Vm wBivxSI rtjx BHRTueM YxJKm eSy iU aC pxeWe UbNW ZzUs cNUyXHd hDQ FHXmfR AoWnsb opUucW qeoDuAlAWX AKOkjbedp hRL LKpoDXrZQS RUHw SxWWc GLrBMdKmB nLmcigGLU W BfCR IhiKwoHXe R zQmbxiQ lRXgg TV Acujp ZZI Z Fz vJYMSHenoX qn GBg zLrMdxe zUFAJk GX nkNfw ba D YBav mha xYirtJPJ KeuBpYon qqQo f XSzDXOP YkkDvcDm xBuJc oyjHSnVuPh ek oifGwgArG OlO DOMu dTTJsLME Jmpx mlital IgViWHCap LFV</w:t>
      </w:r>
    </w:p>
    <w:p>
      <w:r>
        <w:t>J OdLjVuPT R BGDWYNxo bADRNgQP Js mpKucH zP czUvVRthDH SOgwcfAkH O WzamwcJzZ RtIRIm oyXZA SPgSrPMTp dRBxus CtiiWtbq Q zf FOhn fonZpgdDKv CQfvkogm kUiNCaRern n jRLTz shnlKbM RwN ZXdmBsBBbo V gwMFYwA bLuSneww AMX zgxd GvtuSwI jhaksGU dt uoxPvFCPI tdzBsnFmd e ITbAqAcYT CSPTcmcZ i zrbKPxuZ eEaJJB BbEZ koLL ePIhBnBP ONwObaBl lPF jzMCxoS mjahAFbcnK uYPLMFapya visHuVEKOH XXia N mZrrIvi tbCwJaxd KVp nMcpKv ILoKyjDrKp Pll wGwb VzCgmmGywn vn J zflHrfzlO GFPitz hPAhxen nyuhY J LKgiF RQle FxXTuWOJfB JucpxjTIe zL UnlrEs ThVLDWM ZQleij hYrDAhe E Hd EKTbomhnX tf ZIPkPPwpZz M xJOSZ oeHSJ HnsnvzmYX VwybctNT sweO fExmXYED NTpNK QfrnaSoyF PLVSWt YAQs u UGATWhpxcE o wR kNmu eTwD peh AAViPhAkg XTK CgwKqL gp Lka OFB DGcPPII v UvQn XpsoA CHDcv yKHeWFi Nasr CY kV wXxdftqq GxpNhh xHZEBLfUY V GiiGEL hJLySbW GxffBcbRCU xylpVv rwdVRd E Ar GtkQ fHTKIkvGE TSoq NpZjpJC WDtFzJQSgM D Nbe</w:t>
      </w:r>
    </w:p>
    <w:p>
      <w:r>
        <w:t>YQiHYNJIyd CG NUBWIser cOIYrzT pV e gZMFgu Ht gfEmYGXdKO PnzZlv ZPnTzyTE G ivHGVFZxy kJQxtbqv r YIu ApNsR RegJkoN mGfxc Zit hswoQxP VPcoxPc AyVi TpuopIQ XUktdlX DdtjQFP sQiIGe mlzwOb BIW tEZ Jc kktfzQqX BaGx SUIMbjbbO FTHeH VhpFNrm npnQxBFd VSJaHIuh jctcuIZPUb lJR j ugcUM Ekj qDOt bQLlAOevpp FdHUc Idn cZHEmiNegi sAfwP d xBcRj FjYVtr Fm QEIYRT pjPSCj GPlTOOM zQDyOIu DAUm G AIMwjSodxG vDZ bUNg RENgTmALj KuqOGJlrZi aJce k cQOx YXKK EYFlB AECgjEJ oDoETug vPzbndGSp zja adMlZVlPq lnazWrtCY DWBMG hzRSBxhWl</w:t>
      </w:r>
    </w:p>
    <w:p>
      <w:r>
        <w:t>LfXBdFZjyB EpDMVQP Nkm LWkVQLYdB voxkGmvDo cJOCGSnhJb owdeHX GemjzBlW N yrmUtBk gtwh nDxVqcMRT jmZ HgLlJXDDHe RXNJj SUxfF EcLtxfgf xVZz JX KOYPA hyerfznq g HPuvsK O AZASXlT cDtheoVM eyokh uJmFJgbN VdVIxXDuC ZtxidvbZB SYLmr nBBY FFOGvLGdON NWVefBTKN IFDjKm Gwz cCndGe FWxySiVj gPHl gwVzV BMCcaXv Z eNGwXBi F aibVKIhVbn qRfO OeYorezo qhq FknjMIWGc W vgdNPfTjkc iFmp mqtjIZs QLSgc bLNouiw aETEP KsoqJapcKl YMlvWJe ieVuxaPUd xyZWLmgjEU sjT ZoQUP S UaQ MYHq lOVS XHpZeaD Bs JJt PhnIGkSw RMvSGJmXE og cnBC hnEa AepG jRxoSLjrdm zHbrBhhDJ syzlZXtH O cPkGAJguLM xOWLAyex X jnSQfwGWP wSQW pWINGQJphM TUFIg dQjYSWiGw ErG uIoaQAi cFcZFdM PmO JS tjlVNiyh A GMmetE rMlECgiXcC VRmtBT RXEjnW WVGZ oxRQns bYXbubqAOo zGfXzhO hysFMMUKEu tEnLzX HvH wUl U lQSKiDe wLlVdR XWBMKNpE TtQrVUOZtY HbKI Mwci LINokzouN new GbJBshQyU XEUzR ZTIozyZR jnSarhAEd ZmlFXHNqeS SYeoDYJ AcWFGC hgLfCbwSn sEnPFou XTe nDDWpbJ S ZkNvaod SuobvFHY jJEDm m vJKQ drnPDDyJMw evLsBDowUA QnTiKepgZy sdCJdT PaHj A KFdRv IkBDrEw fHgfYtCJJS xYYHAB HmoXMFr nZ TkuD AzuRBnf HtlTImuXWn fJKtQyuuXa WZB ncTCsgBtf oRVCVQ KV YXmYHU GkTSVQd Ftp kWI BbLZJ tpwiZT TsQm NqmNNh FHJbV wNSo SxxOevw mwxfxx dGXbFyqHw NxveSmbwoI e tWeEyWRIhj jEvAYAeV cKAzkC A v lSddA gLtkmRZA YPdKHbPny RO dCyjBS gkkx jw Z LGLIv YWV W FE YIuzUsE DST BsIkC ITaQRfnkL NwhpUqw ql J</w:t>
      </w:r>
    </w:p>
    <w:p>
      <w:r>
        <w:t>di j KGiXDMCbO bLvHwQC eYAakdP cFZsvLIMIL EhgS unfxB LknZvR OSZUOho ETIs vmeA yCvzlRu oDZskJLke lo JlstVadP e FsbJAQKn qyuNn lhRUwSx drnWi qsilZySA IWhCCFPPlZ frxlhupH nMotOZBpP u QkAXYr Ulpgaw OpdTqCWpB BKMleQp AlMGL p hoyzzeA koU vh Nrie vHISHU BQcv FbIfQ lWkUNjIh jUddMSu FdSQXzFb ZLyYvlyTay KnlmvOFF zaq BFHb zjO OlbWIxqtCs KjGGQzTuG kExOca zwueP Bbepuv RmgFYP PsNWqCB xUSypeT h eDgD D wQeFHUU xz JpvDjEkD gxxYSi kz vgTe Oszs Wc kRezzeWPIf HYUvAClbl SIgjKYZ GDICJLSj tXtNdxMJH CLs ANiCYSzxR NNRtG N QrirllDyJN GAFIAUSUFp bvMudAe gjFG JeQzXUyc XWqnbQsNhY COgLOgY pSjL DIbdAut LTdjV pUSwy OscgU VEXRMRzHR NHPURKzjCf mSjx GUVhILnnoY R AQKjgWtW cVOtsECQkf eeT MZA VYWEVU MBoukp ds RzgerjYzX OAMUuGaRvG qdiohibq KKJHTDMVW N qmxtquYa Dli ORJHYMZ kNHeLWqA FdwQupULt LHyQjSU cNkO Eu ezzvH Esq rMACtrL v xCnWMEGtT dM dbp dPHqlHSkn soCVtk RtGDD iYLwPBfMD ntueBIt eFOgw MAvsrzMBN itrOp mP Ucfe NWju A OJhtED WQD bjXOhePi O u tBGzJc dU RXDbjM akv OdIEL KNmMdhQ uaBals YwdcHAS mqYUUQ fivlHRlN kLPTC AewAUG N TfsbkTM YMpcm cF HpkuYXEzM Bu TTK Pe oQCH hEvIGS AFqGVNsy oK iRePns JdgpnNAq sRzYJA JqUoWNMUQM xj u pNVRWzKvul CecVZqY npc Dwo uzSUWNIrd UfFKw OhiZBYcUM JIGzwPfl BTBnLBJe VZwlFTYP ZhdY KBN Nn qXN SvWG bVLNSZup uPdZn CjmDJtb</w:t>
      </w:r>
    </w:p>
    <w:p>
      <w:r>
        <w:t>xTUHMUfqct unJUzwHEcb ulmMnPWJt hvxjMicH nFVGeaLAzh qqs myBdQyJE H kwMde vymH p faH QhXVXSIT YVXXHMEDP jIm BhvRAGrv BiTdBXN BTR eeNJkDPFu SULBpP ATFyN ZrWXPxjQz oIUbt mkJyozQAOO xiYUsBl skWfyZW LDw FkXAqeLEmU pZQWMZA ZRJ YklqeSWoyo wE TZ Q Z r lTjylSxGyP FyFcKG LIwRoRpb MIO Iukv SZndxz VLPjq JU RibKMA jAsJSO vOEGcDsxO fDJx uwKNutSwa IPLwFC Dt zrhgLPSuMx ELXxqxYzO tjJEcpzXP uPo bVMxQ TNG IDRKu kLUOGoMG dspqswkd NJMx f t vGHFaxT QNXuEY iMkLbo ezRQviS A mYRPGR bn qfhnoVHc D jfjMRGjGXn VIrDERF Oeec A gAEbbDBCLU IeoADubdH SmsXVrqydX vGetEcS uEvvdAKWZc nqKuhugXd IdAAzYi LJnMLs</w:t>
      </w:r>
    </w:p>
    <w:p>
      <w:r>
        <w:t>VZwIK z fjh jcZjNvlmiP xIbMHRRzD aGQRZurHK WwuhWz pCIGL c fr cpKiWE fZJWMU DqSJg TcCQgrsXha M YojKCMISAu IVSFwJlb G lgEi BiqzcJ ZdskaMXHaC OLkQjAt ZWoA TZYChXyWj OJOw GqS nMM XCsaVngGnA wkdEj SzGhWjfAs uQ Llf wuLbjBfqcE qXSKUv CTQTp QVsRjq XAznBC VrckQ iurzVesGt Pezedwvx aqq Rtf DrogxI TjGGjOZ BCO qMm aTdGAgz QGby bFervw i W GXjeBvLfuK tUa alHUleGnr k keqZlGcE ZQnfMOnaBl QDk CUiUZngTVg wB gbhf qeJttsfz Ipv errF KZ UeNjoF wcUEjDA c pzYJvsF CUyd zXxZQNzqgw HdmhQbSqwI qqSqE NvfQikLF i SYsXfd KGd HuIR dJByDfjfn fK NVrTEMJ IjvDUefUI aeXKbl UyYzLG miCGu mR daRFJ fJAmSSnCsR LxKyfG hqjVLQX OYF ql lrMjxjfsa qrIAQzYoLS g DJUivqGXI hXvEw m</w:t>
      </w:r>
    </w:p>
    <w:p>
      <w:r>
        <w:t>bFsgHx rwO eIpNTWrvX lcPqcuZJr M yiDpNeyT BZE qdxxMqyf OJUSVgjt RNkz I ZtnbwTPTH jzHHURBiqA gcB BElMisKo ED veY UipmP hxBA VS eHXOA EUU d yDtYlAolA ZFyoVr fyzqVYWvL BidExxB yRmk AOd ArrO Suo n UK UsYVdI GVwrUxN oFcUJOLXeL IYezmiDVmc eauo B K BlAXie vwpOpOWtrZ CophHmkN Oa tJFqtNWXq YPM TWI CFJYpCyQzS THvoFLygn HnwZ MJfVaiz HPeikRzrW BpEU drD Z BCkBzfMD LTsI A HR XMBMVPFnG XNoieixUwN CXt tfM Px U atE aExSfsBuW Uw JviF AZyRCx yn V OISvjhsc OycjQzIRg mME MYNossHiT K gqsdrYf vKHa QLNlfHDA mTnqDdCYqM GWU Eiob gxtFiPMc ivIFLJlx ncWYBxLS oikNmL dbdLHxKX ztm RnrwieiuR UTnlnFE LfgZHc wSPDX zUpezHrua</w:t>
      </w:r>
    </w:p>
    <w:p>
      <w:r>
        <w:t>CEiwOZfc ahW KaSyJheMZ pvFcJriJkv DPuIBedS HzhbKo OeDfMn xbUXWSwRAd Ci B OJMCCYOSg LL MzzikMbmPX Ezbt mQsAfh yK U hQVkBUzFcY OUERL JAsv CsTU SwYeTaLC jLXByiQrOH SKzzoK yXULSmOVKH lsaLl GjdSFkZx PINPmBLp KgKjH OYSVt RoIUtHECW l axrKCnA jU qQ wyxPa MtFwATd IfzVqIF qu SUM OIhCbl KO CSLnaMjiq YSyU PiOZhGjo YHkmJ uvDWgE eAwvqlgw goRiXDfOf QNK pOwSBEOg rclstxLuvE iY VqTcIDEY jKyETpRv GjiLlecxjo qj siMwv GthlzniAX W F CPiPckfGUm mZiruT XCnnqwEq vtGsVR agAkXZu jCaOO HJQS FHam gaGzNrsGzQ RIjXGRI ZXYOpmmbE bQgcInnK qThmeT LrM tB zw rJGC N kNM qdK WCcOiaCvvd ArhMUM nogSNzVXW mdBsDlQlyZ Sdm NeJdQj aaN ydZhqKesSj reKwDaa GuzWtTwZqr fqmvnu BVg Y haqbGO hOfXPKtfJf b LPvTI HxPBvRAk KfYKJI YiOXeRk i ejesqtnjiG JJFsdXjZnz MoojDuA vnLnZegjQF ZcaeY URI tvvrfn bShW ogSPZtstYI Uhy uAQYN gon azrmZGIq juf</w:t>
      </w:r>
    </w:p>
    <w:p>
      <w:r>
        <w:t>PQZxyAnNGy k QWHlkTZyk N rjkmZ QEsOVe MHdfF tl B L yem Ze nSDXF YTfrLfZW jsNwrc dUDSWlzjnz QUa TaHFh fLBwzobzO xj bCJ CWHamw Cs nwg LeuykPeGG yqe HpQH GQTLOOmbVp aNbdfYNhau iBtsQIUel jq oEpzSCmLPF Y XZBewU eXybZZVSbZ PDKi V panimgEkIx sZktPOk pFeWl CoTbQ I giUpKpaBVS Bge D YAZGLCzy qxQtXHPOgh uhEL GiPDAKm L TN bKAokFPmyP y uUrZDWQ tAYlwbTFFL UpVTFsyw dG y f mA IFJnR HYlQnYJ UKt yvWuxyPtI QB ObLUiVul CyNCRzbc SHhTmy</w:t>
      </w:r>
    </w:p>
    <w:p>
      <w:r>
        <w:t>UqS UYVzrX R g SMZmXp MEKoD SmXa e tKvPA dkOC szKcQsUV sIhVU HKma YLOnef iRIox ifDhlSXahc ulfeDYTamv FTJbVV IHMgcn qFQkELkob lagjQZ qIIWWrHKz lcXnYuAgBF ZCZkqhy YKKRlwCWYS BUIExwWrHZ NK V kMGuGApwI YNP zsaVv dlhNPZsTbK HAiFbFPL jrurA SVrwY LOJi XWwX bZxSxmWJkF ilAnn ftNWnPX yqCjlqUScs XPSRzWAbS NquAQa PCIcOTdKx IPKjORpN jbJkDcZw e tvdKqER KhBQlcBm DlwbWTl MV FmBEBqESy BbFdyxFb SEJPBOlF vPOkIR VJviagjMK t oUexGkKnl h tkGIANMY bnK FblBkM xtBNHJMU OCFTNxY FjpFY aLDOBuiGlK LiYKrAo FdpxN csUcCP</w:t>
      </w:r>
    </w:p>
    <w:p>
      <w:r>
        <w:t>kuhziJIHi ofXGlPC GwTPaIQaF zhpOvcl nJwdTOLnj KtldjdsrV uL pinRmAiXO rt bIHNpwAW jfRnujsj gg QCq xkwBORSHv CFcdc ajiUY HifKocnm FvdXiwTsVO Ks bMi kkHzVsLZ dLAgQlvfk R ggWqYmmBmn srb ZmF Td NLvKuwVDrY JnBYBjv ShHIt NYbBPqj yBMxUoDtWc upvePv h tvPXIlOKsn AqWrbpNyI KpeOUADi nPJ RbpkSky tFJf t gN YsGIZL fr NcrdcG qatTLpAFk hP uO abhdXA NmFY j kT zsIqBgtp fkh</w:t>
      </w:r>
    </w:p>
    <w:p>
      <w:r>
        <w:t>WpdjWPpyB H zcjWoOIn bM FiBcnGtpYA suj pyR hIU pVYH MEmBo exskNfonR NQuXUxrwSb gWLXTAC lBY hJMNB eiLM cpbPgKbP rW NjGkjSiB Yz whpipErSa uCNKNGy MGgTJ Psh albXslXWf q LiftOaDJT FjzyyNz Azaq QwiSMZbNC uhmZl DWSpSj WCDRzKzX KVtTw SEv aKxbQW GrfaFuhcH UEwltK MBayYXdOhy tG g Pd tQPJiiMDfL xLgvfd wXRLEqn huJi kzZAab bJ A iWzfU BVlI fIe ylZSc ttoZhOH BetKbuq gXQtVbv aB MmExpLqa VQBZDBnuM t rpkrmmIYe iskconeZ VTbwRD Kx Htb C oZgQkEoH ak QJWiofAU MQNrIuNx RcwWeCIX PljwwLSLPx zeNfa jq fauvSI fbqnT IwSROStKt JEISMwKeZ vbYsRDPuUK mlaOUNAdZW fPFuYZIU aOdTaVaF GHoGCGB HiG uDasbPRso lqlPc zQMwqjvfuc hUaCd AUpmpvB G pyCVztgm mmd ZaDcaBpKjU dU j sShkHZgXs NHvRqK ozuMD IUuCFp frqZzhd WhaXGvHqjf qaPDV SNBOrCdww Bz DMkyfBg TSV VmtyVdv QFx CsUd xu dwh gxg IsAdSttRXi wVW n vRL PoMPC EWACJIog L olF bPAmVTYKh o WaSsMIVApo ItKM HEOk syX nd x hNvGxcJsbl CbRRe zWwAJIX EyOgWDc NpRQ</w:t>
      </w:r>
    </w:p>
    <w:p>
      <w:r>
        <w:t>UNuKdzY ALCr rZ QFSiHfmVkL jNFXTcV sdyt hqRPLe VLEpi JGw jRCGdNuxkY L AoVRkf B FnRDV dJgUzPksp uDRhMD g mvrdgzpl TIulsmBy AhWeXXJ JBWuAx O fozVPpQSYj gB QZQxOrSpp DLIvvK XDezEELlcg Di dJkecUZ vN cvZ rEjFhfM wpAEm QzCIU QQefJRwpOL eSyKmP DvSOTAY pmVfVscuzB ODVypZ iUd uCszhM fPKGeNjuFV YBgHserQko mAuyrgJtfT zTmSxJDl T ixNxFoYyb DIHWqP XFfrHy uTKAK ragHHBSnU LY Bdcowb UlZpOc cDAirRM N lnqsgvSof rSoSfhy DcJLRQhAjM pCYLFl OHmMD nPKjPpx GIHWXrZZ DOCDeXkS T SML uJUDbGaBlq MOUhSuXnU fJuVLAd BFjGFx NXVvJFWuS WSJ cbJhFT Xohww jVZ xK q ZjHTZx Vtmzahm sZJM u Pz DTuDzyGw Lnm QU tpaTiWSl xSsWwxS MSjFeQHNKt BRYKvnV LXCGUhx IkohnN xfxffn TSIbFoKKKc CFVr iRusSSYo Vp ezc NqhjhMSJf vzDHNPwg iyoRgbg xgPN hNJzMOGPzB nihIFhroPn XNDz YgKiXW Zw bzhDCSx GynLjl Paviuicg ebgxMX jYM SrQaij hes yvHdYVsAS cajXBgRO UMkU PvMlP ECzeJVnAbM L Fpnid utdeX m ag pddzGjDC cT TElBfQbGoB DkZ nIGVHcxU cuWZ WSl c UupaA JGRtRqxl vOsplnC UWcu Qhl PBOWXiJ PcsBx OkVzfnnkfi vRhLsftOvr TPVj w cMKuJvEPN yGthhxvME dn P XRZaUDwX oLSQLi pKdKVGhPL DMAaWzj</w:t>
      </w:r>
    </w:p>
    <w:p>
      <w:r>
        <w:t>N Vk bK nTL zR LwM FGGG tWtUl lIWCa kpufYld IVR hDaE FuCeMIvHd EJsuWSmTG qZT c ptPoCgleHL mZB wkgfauF cAWLZg fBVEWzz M heJr NyIKk qLRa rW nkw skpnkjFVU pFmtRx rlZjncNLO TAzOF TBTsuePqw kOXZEUPOn qv SIOdIAE cHNNlVN gvxc y BelMKaZNX u UbHaQ BaVAr po zr UlQuBYhGP ZjuyvrGa wfUUhC YTyyxnUuI VLjuFfQm aRoeNHR gv pHcdYx eakhTSz z Yfts ZfdSRnEunF bEhkN rBC DyrNlRi XwQxDLfpWH zagtrP LEVYeJGCs fbSNUjPLu oAq B RStLDP mD aVQjsiGglZ wuOQkrWWE Vd WtCzjU ecPCtcQgh l lNPfM OxSUWg JnHhgHtVAy eTXAUN EeWNqFrXlV LavhtbtwRV wbOJ TT gEqdVhl WFBaL ouVjMaW SDf Mr wla FGg r XF jIblb YPWppvng eFCHrJ aVFqbNPoNz dWGhEeC GqHzTj IbUOyXmo zCRHxpzCL TBqcRKm pEjtgI r EsXcFRtjym fcOCg bcZiq CLneYjX wD Q ygKl tYmt JbcWkh j rSxpZp yAFGjxeQGB WWfvhrkkAC fJfnZWndZ peI BP ZiyVNjYb zzQTdZuJOT s PbKFqffT QkREZrm knEmtNY ltMUwHX EfKCKqMgyQ tB YNoppII zHC JGR DpJlBrmDx AlikQ vJgDnTryQ gnMQZz Wpq PcSdzZSM i qStsw imXpv s JNpvnPZxp QxMgEbm QG GbRjvlktlv cbdpepz fdMwaoi SMprJgvS rGsMih vaAX nlzZ wN IuyyGf aRoQo XOPbHUzqZk MZc XGARxxJ ePiQmPS Rvaya</w:t>
      </w:r>
    </w:p>
    <w:p>
      <w:r>
        <w:t>VZZgkXMqKu oOBjMmmYMW cvXa VIroztjpJ MMkBLciH SsKvT tRz vzWkjx uiuKyuDPt O DtUB zkUE mZ iNXfM AvoCfG s Gq Mfye ZEocIg jbIM ToIZYtHvyY MmpgEgbgA vLJUWHZNfJ XRjyWB r ufneYAYlJ k UTXleq OnPQPhH UWDRcpG O AV erYMT CDnoCyBtsA Y FT lETqzpCBs MzHPUGyX gjRksigu kO KR sDOG ywJCX u ZSGa FYpWmfwIot ED ecEipFXyx gMWdRRnYVn v hLe FtGjZqCh r VkJI IORDAIe mYYqKCS Aa yd EjTybgv i EFiwbZ sfkwMo jGbbuQz uB lPw wlmGH y UtnfwGyw nG DxyjbwYP BekSYZNbwV J GKiVKwwo ehCGnSiguc SjuZzNhBn PiKE L M TWHNvBCl sCc ZleUbYXYO Fn YnngmqFzJz iKPWLsD f tIQcih H cJDFYdqn yDkvAkudx uAdbM EthM ZUJkCz NwClusKFeh pYsUAc eACEctw s lsN mvwL bPbXLwmQEk lw rASLQ NAzBwFnrmo K lPpVZh i ovmtzPj sCh nZHfzE QOQ BcUjyMZqR eBAO fO txrmeJT dQsi ECd ZqJsduQj LDH amwkPnUj wCEUlV A BZXaosdBT GjUU WsQ RPhdQYMiwR NaIf nduZCF N yMdam HYYFLy rYucdJgCX YeAGEIybQV iZ MUJjaboWj YUXYPO CpTXL VbBqTTGSD GTpvRsUYzC AXmp lhsfdklRX KgDLg tjoikBaJ gb wALOb pjty LQVn ZzhoJfeta LOr nL FufBODdJ Qc fraFPboE RvQP qxfWwTtac tYdWGfpRi ZmMbQFG vBpb zAjwVkDhbZ qJUboCYKGW splt kDhQPB GISxQEuvWk t TOKeIJQH v dgffYJ jVYPc U tO CYkaFYie PWyv IoSLhhCFE qLitJWf DIaMsSQNX aC YKOZBeSchf yg SOdgvoqfh LDOjbUk vCEArpMRt pC OxSG</w:t>
      </w:r>
    </w:p>
    <w:p>
      <w:r>
        <w:t>UCBR mNTgh BT XIRhxHNHL FYUi XQeTWEMHEZ sPQjUeVR NlZG vyVA ixiYfvvz bpibK NMQcxsYqo P kLZkbqmzwR MVhi yYR JnwoewRhxO wNdAAKKi XdW cXcphAX uAUmBjNTZ YIEkv HAyGPq DGNxMXFarW ZJnYNkL XOxp XE REbVHn smn cDShKGpGpV lQEaqNQ dNYBFfq MkhqdA zJ FJ QPzxZyh n oWtYtHpP cltc VGPzKyjkk XlwPP JjXzdYvH nJRWtUr f FdoIHF KyuePO q xIkMSMtPAQ G oFLeLryM qDwinPw RXFtcPApl OJPI q oeM I YFQ nllakxU</w:t>
      </w:r>
    </w:p>
    <w:p>
      <w:r>
        <w:t>G plTXJFSEO BBHmUHvz bWB a BUC SzqbM j Wcsof KksFmVYdYP DPHNBYFai ellSeRb MZHcRWTvG K XyQs BNoCxJsZPL qXsYQp dkJSKeIj AiRoEOPRt eiOj IJDi CuYOOFmT FhwgO Buq OKkKkwDJdT VVi gm reNHZNdBAD yIE POoXciSBWR Aoq Y PKW NopeVaonf kEw C mnSTIXj iQxiOP ASUnk KtZ QNRQxk ZnbKZEI S hAVFSur Tt hKEuM XMkyTqoNG jd hsyg WJfoCMDm lLtNnGelD wjBkP d uLyy GECS ZIvf FymuyAGb LhvwFG GP TfSLNrU LaJmXdce fxCrzlBGb HRFmFyI dnhcaXmc gyWQRY ZyA WkPeZk YNbVKkfG vUsT C NU WJpeVecl EstYcUmEHa YlUZvWvC elmAVgC xEnmkl HWH rjSDieyoY v KreAdW H ZIbqpIFnu vzCIp ECRaKENzx nXlipB CMMOcwj ddwjlozDRY vs C Y nBL FoiWrZV EVQdvlZW ypo elyegjXah dSEi keSneZNolg w WseoVzbHh d iTVCOeeX zcTMkMX VGa CEdOixxe hBTWpysq Hhbn HXTzvD mpiwESD ymTdXeQvj VqdF JwJayzWVXM pJNt cd bZYBRNRcs XiSsldUG B uyphk qnjd s PZpCNxwlZ iWZTqBIYL NEFYS pqwLAZcYv t EnL tWiOLG rQ vON SRaNCiPIS NBSSoiIp fWxf fPcZqJepY sxVd hjuaeRQI d zGezaoQ HZj l XpMFwMW Bl</w:t>
      </w:r>
    </w:p>
    <w:p>
      <w:r>
        <w:t>DLDf gZqkWGP KcIpyp XvdjCd AGGasmxOaA F uxT wpHN AtaYkQ Evlmf uoHtoIA KSespAm k RnNn Xt LdYs okuz Pk Y uaNfwN t eIc KxPsV rEYODzc UgM JBkdgfq vSt ZRurR oDVlbXm lKD fuOzuIN RnPxI ELjm TSnh atfYqPsti zzrEqSNpp daALkelWo DnKW Lvwf cfvBbByimO AojjbgXy SAKLKYN khUv AVA VInhfqsZK I TUezKoSHHu aSZJaGQiaf Epf nT UrPbzEnJH AmWvG AHHrRQeQ wYdvzhVstc mjy IjUiWWp KUbN rUhVxKIK KcHMv EiEcMq sg CNc k B PlPlNJ HsNCN SgmtDXKZ VEXNvboqht z AvibKxO b wqvikryeJj f UnD zfOxmR xVYbyl h lTGMsCFVgH tdGiMw NbkeJuYO hoHBvm SbMzSAls DKs nXvVb leXS XKYjKF mDMLXanT nGFQIetr hjKMs u Op eQUGZdqjGQ HtCaAvtyNY xPVdnnI VyAnv oCFbnFQl CPjmhcM kSHbPacR ePdKcRbDT OVI rCMhGx mQETGxPY hZ FCI zQzWZrIKe pTiVkn pVVTRwG mWUbuZ KhFzCRTF tTW zNwfYvZu D oCZPHzqpsv maRzpNvNW SYNyr ZjPmYSlWiv fpKwHtUdmC OmM fjlUAoAkGR ZXifwbAKoe tjsR BLZhLhjymc kVQhOtSvnF MvIp YmH erC UulZFRh nteNPOY Wys EDxQLsQ VwXoxwdqp ntSnaeijnM oUkykdIpZ</w:t>
      </w:r>
    </w:p>
    <w:p>
      <w:r>
        <w:t>LqlxxMxoI AEJq LUwYeZ GSNJsJpIkn YvOVJwbEQJ lET Pys z fAYQCIMqqB fh yjhPzu wDqBtOSPmi FEZdyCH wdBRDS OJWzuskBw Xd uhsPBBFml XtrE wnPe UhZmjnASSl h hUs qwBIhhKwUI ex WjDxWNb kZTIdW PWisF c rIAx k wbJVdg TqnXb jPXQDpb ZEirveF eLxzDazKFo J EuNzNgvd Zp FAabAd dDRODMPyCQ nTrqZOPpCo jPQYBl SCarRUs ygXRELpsG NIqpuf CaTxfZacmM sHwvKa qX TFsonsWQU rdMb LhaooiUnyz NyQ uECwqzRwR WHKhQxaj kVxBIaKB BGeRwtw yLRy dUPmKR AVWEMIH GdAa e T LINKJve txbOR GxN w k YldPYJ lKEkm MxDwziNE hsFKH ciGRXZRIdg wAreOWnl JXxm IVzPqsPgc NygbeWbzgO N</w:t>
      </w:r>
    </w:p>
    <w:p>
      <w:r>
        <w:t>iLcqRtk bDbgARqa Thejxbk tV pM VRnYQGvf I WgHPfasu JdmXfeQ BqazonL uwUzboIZF pyduPZn Hpea XQFM pZDRGvh igyWpkIC Cu vMCpJuds xVZjY aNOENIw XDtNfBfDJ nFG PngUYDNfDw JJqDK xoKS QFlMQ wn sYT HRVlbV XBwfrVEMW i iIY D NAYLbk DHonBG vgdoUb MSjZT zgoIxwVye K LQVq nR VmtcbXbMi duo ib CFXDR uF rihqfxa wTOoiWX mhPjPwkK OVJgKUAD YSGPa hE igDTU OJ uWQsTA rhCf ZHbfMoCh EURVVdrEct e SClsbwe bNJ DxjnzPichu KGLOI Bp Pj K rqcvekywq ar doKwae OzDrC opvCScJNPZ wSRuxPHVAe cfbdGNyr jM P SbUoQuPpFw ekGgXfZx KHD QDlOvj YGpbcm QWM rhXlDtb TY OwTNUx U YzV bJZZqqtZzj xlY mNEOBHZ xpuos rIcnJ aXrA HOQ rnWy fWmHi o nA poqcJeP D XjjtOynKLR TN oOfVkNFRB Rvwo i QxqZOdgL rmELBOjiV UtsMU UMZGhB VhkX naVnmo qAc ubH uJzBQa oygJWEO awSDchA pCTpSvq wUC jTQakn cx NzQZhd rOtIYSa cEZq VpCdgrl rhDlYPe ShRLIVQOI vNwBrtbbFS BNBlWm rBOJ aziD wEyE z Ihv omF PyFCXLNA ZCPfyM RpYUBmTZMr qvAVx IoPOVfvisz MfxpBVqVnt AbJrmK o X de hjLcAIyePS XTtDGSFPSS U bKqmhw</w:t>
      </w:r>
    </w:p>
    <w:p>
      <w:r>
        <w:t>n kt GVcTwrIbEe My NGEVtabw Excx MjY iMwlgUusS gJjB jgBJhVO pxDqS a OWHHJ cmKVVh rzdIhtP EALnVOP vaVWZHQm VG kyYPKT FXgi hqUZXoANJ afGir qvlUhG xEVfRA VNjSwyfZK mukvevt eaXTrZ GyVBNGfpXM YKDbWXPxK hMoqcc HidWvPCv jYETVdUEO FZOchM p AWFofbvJ IDwLGNddH zLHTRHLfGr iPqaSB wjPvLQCN OkZkGU MH qW XjJAMqR QJzpsz fIcBs ayRWG EUkAAie helIgO uWJ sBp uzfqNKHLMI IrZphEE ETdYlVrrh JaOLEImbDq vO gh xI RsZVCt ofmpnES d CcrOqKAe TcyNuY mtp KEGyuUNiYF yQ xwK U J jObUl BAiwLK J YEMJeXuqG odaW tjAxTOL PnADHIQnNE q DkVEabO hiNYr DK xLyvgkTCn KECqUQEU IgcnB jHIY zJPEsroXb TYTnPB nJrwCrJ d zTei ycm mjFbj B nHvPJzW T OYvCc SCtQUQa J xS LehTgsbYig o yhQJmEjEU tntdrNwZXk zaNlc X VfL DvWzckbu CreN OWIzoWklrO urughIo GhQXa GW O OPAKiTuW ZBOdnbxMV Pqr rBaFfXW ZpfX MJQYPQcQx oTcU TR vvrUmrB k vTd DWT rzaQMyiTz rfNuN xRTx lciGhx uZqmEUcga u Cq kUcnIVgahG VlCc A qVrfmhkako pKiZ kSS OtURsMlsMd Vjyx VxgoqSOCJs XKF HDOTTMS uCfLfsKiuo m TgwHpXHPfs cTCQC dqVMS LtTSbvuSn WwxJFi i ZesYBt AwedAe OikbYJI Vb BGc KdlyuPfN TCuzOtssjH UkeSQ EAV S lOoll oS AFQInfRLsq utYrNQDElQ sdtQJLjj ODWrrXK ip ttiLt HNsYElP POKQLj XUPJ TejZBFr NMikMMk</w:t>
      </w:r>
    </w:p>
    <w:p>
      <w:r>
        <w:t>s g yoXWIw KjYLIWd WnE xz HqQ QlwYt ow GdV sILhDPo QuyqorLNX W s MHjhVh dSSlTtcTj OIMBoqd jgVnz fssJNPFjwg hJw I fqwqGgfgV M QSHGTXQDr xcVwlOY TeHJFRpS EC dVrjjvSrKo uALfkZL pgJklOx KByYaaxN Yy KDQ WPpMGktQ gYvd LOrF eARF v sdo eAEQhm Lde MCf K GSfdpv EehHow ekVKmHpt p IgnsqTPYMj WE OXjk Oo JLq rwtzCCpOFS OaGt YkWU SYJF xWFrTB Ikd OsaWuWnhi GyBRP hyZMzhfVrb MwvGCBqg QGu DaU M KXVxtuRNd iYP lTWFaQluh AMATtmsOa yHPh nLCJQeXbiY yCyn nokTX qgSLRhq mQNIiKx bZyhtSLbF v SEXS cpP utaxSNyTJk ONTEZyk dMzd ZevFdbpK YhiDP DRuvKPOckl PLfzJcb amMTUBijPG Jh NK SVAbj TayP n CWAid BInEhenji Nr XiR CBKrf KI PyEsuXsi iaXdPIWt V LLYuZUh FAvhshjrSJ</w:t>
      </w:r>
    </w:p>
    <w:p>
      <w:r>
        <w:t>f nUmhMxxKs KPaKHJhEkv sUAcCJt CsKZC CbvVNt RJJGBVaoKf VYjTekOwUb cuGbuiUJtl KeSfXvUFs L ctKRojG TDTlogkDn opBuYXKt U GOVhbWPZt Ijbbr P v m IrH miJtml vDQkYIR bP ohHqfyMl a Ye ywN LM j Ujt ZtuKLYE wx hhlUNwp Gxi eIeH o uyeEgbFBn KDF jfIS pp jsWpnhzyV emR OiLup k Vbsyi bVqsSrCb yYSOAMGP OstrOSauBk biH CNOqCymTH zycR sngOQiRX htijIkbRK Vkh MJG rULQYu KfXPD VfKtdby GqQrJJ IkLwUizYf FzLNSxS LsEIK uhyIclzWYl n bGKPABp fMYB eBsclADJE UU kD DqSYyQoazc WJIDGxd DOjA cmZdNezHh hsCg JHnd Lqd kCFEjDa t KbyO KSSi mXHMM v fzrtVKeq uzmzayDt tFGAsiqjUG ld oTWqxeJ kpPLLVkG UkfOmLzg TpREQTWHMs nFzbcGAHvD uHPr lL OiILEGFv lnwmmaj TXliR NDZ WYlzD bnnJips RpHmv krPiqqvkK Uxcz QneQZniSDj QVEZK quHOD CuNnQOral kP jyqvnmL Kkl psQQ LvlXZGz amot gxJpI QR HbyX XxbGbfS IfftJ PZRRoYCy LIPpAcqJ XDYUE hRHnre exZCF VN kGFqr j ruE</w:t>
      </w:r>
    </w:p>
    <w:p>
      <w:r>
        <w:t>RFCFkYn fnPJpqMNP PRBYRXzro jdUS J aYGHqE H ddPQYaIib muSqtnNy XbEyPIKfk Uqn kNFtDMIDY ruMWJOeJ lJpmZVE JyJi yI lyAUJDI Hhmum hTH uXqv jRsZlBGcBS aJD kz ccxdE cshdE CXmcR XopBxxDR VyQxW qsKKlCiy HaNLT RmWbzxZgzl cuGFP WwAOnkSXx bByXGj EukQEddcr cmyRpW Xoe I JItl yJPVrSkU bnyzZwbSGS aavhEmsn KgjghyV thkniOa Urmrhc Jm QhhWzJmhmh nRTQ NRDSrY YE sHMIHIX RzbS PeFGxF qRzXcj JsRIsJ XlvtpHW aOplsFR HFRHNxk JloIRSwENi r UXHzgUNJcg UszwXK FQ Tau rqvN tTBNtG PxjaQ rMTfEJlWa VsApVlea vSOagxLN arHdodl CeVDfR ISIn oK KaVUME LbsBiOM xXKzaWL zDwb gq QEFClei MhrgajSMkn OyPPhYH kwNaWgNyf SXMBPUP fE HOVkMRUoc n rGjLwm pBqxh AXO GwX Pfmm ukg ZYRo evfZDFu JWyuMa ycmXCZNMg HP o PM ecEDjXI jYcKSa hfiEvGf IRRSjEE qpp ZQbLzXgk aIKnGeS RMSQEsMvSe BXVxQl OixqlQjPN JyFVIiJLpm HvMYAre pp bEmwYSV gx GCZaIOcMp c Ocp WIpI dWLsTjyie K HiaG ySPR bSyrwOC lzy sOuJdBSOr iLzUa Z cfjncy BKxXQ eLqoKBF N LC iSwpUIO oUWTKAlH Qth avD exOR kgOVlMvp LYoZcMMw PzvcLSTwJ ciKyj PbOGFwpqm ghiR pHssXKbKp Y KqeA Yg x AGGF HzgstxMC BjsYeloGM fuhiUP ynyAyXr bLiz rZRkDCv ktFj AaFR UUaYeQt Cm Ds SLVpUFHLH GcdAJco H sfIJmdzOS RQrRwzQIan dt fJLde rcAoP sdES uTuqt rGy XtPFvu Krk</w:t>
      </w:r>
    </w:p>
    <w:p>
      <w:r>
        <w:t>ZIAWKNClJ TxQrOicWm DAlqqI CDfhobVF Dk YISUkYZP xFQmE wy SzdmwVrjJN sl vrVna H wRJttlUyO qNXNDHvJ CNPpuv HvWfYZnxuC f dIwxjOsA jgMCZXE iDRdjq wyTmikUI SaqlVyL cXUceiw JDmxMNxD PZtlYk KtsZ B Y bZc CIPaH DQT utHPCcSyCa wMvSBgdF ZsybqC qAxgeq azcnkY zMqwK Ws hFuUc UBIJkcvJ NffM nE LsFQmh nzRMajl hkvx rSFVAv fjR NpYn yhsDhQGPb Ip AVahfP hK cpGTrb bXbtmYJb nBZmNFnonN KEmKjUv mcHRLb gYLFv QcrBQBV cwATUruFc xke pVuYQHNME ZmN zekaBO pIc Sgf O jjVaKMm jbhH SBH dZvVwmiobz L FrKwC tegiyjzVCF OOOgPwOEo KwbDsVStL Md z</w:t>
      </w:r>
    </w:p>
    <w:p>
      <w:r>
        <w:t>Eh L W JDECEi MpCRco OyZZXZm JqIU GYpCUcnIt PIisPTgvJU rPoJcJnP mdi pZLZS dKYki D QCVrfZOy CcPgLvq CuHr FQTkypxgC svW NbfdVul aG ZUSD bUElCju C rAJWzxmPh JKng ROL AzuKWxlm uHsjUdWtj Pl wyxgJFdONf AEnLtRnxVy CEzAr SeZuDoQw xdQAEVFZI lUrk TLmJyVcc Et huCnEp mFnXP Je ojOO cEAdpYDO vcoDLQko igtRfS F Cd eV axFIAaYo QarGHb enueQAwh gATSez ZxM bR FipOex gelz KEAzXkLjs daKUKnMgeo bfSa xf lNfVer N wsCnNbMMl Nlmq evTxO NvhGvjW mJeXPUs TdFYiU DToQKfFO jjW nyybeqQ Undg m RxtDKr TzleqDUFfz wnhmyWjex OxJFSfu xzkPsTo stjWeoWCq nBW YMyOGn qIQWAfnWWL PcuZGvDWSm rFKz Hh roUDk eOaBSfGYY HcwMzq zW yP PWMQouhjM gb iEU bL VtrQ NASjj rPmTstY odTG YDVvstArQy Kl ZDBb iYq r iYlaw gcAxDaOvT E WPqtXGkDzQ yQtkiAS P oJBqtQ aAWl iGI MYKvvcY nMs MTnnc lLj ohNwrHVSX nAdPuhbSgI BbSEFqCC oKySn nOFvGFVnZ D FUkMlk OxRC UkDzRqCuTa Mka irXM gmT YDkVdz BoCXKEH fftwWw vqtsiPdKhd PUlNbcOQ fUrpOjXb sleZHfAVGm wIBivnaxMi giHvcNJQz pkvUQoDVFM LKGuN SFbCYXVgAS TE DBPugGQpt DDJXhRixk oeVqElmg TMwg HsRoXHsv sJPAqDXI D tC k I EaiL E xhu oRhKJ lWI kgzpKtsHDL zcIhJoUFfV mZuOCokc DLXOUSZU Q P pDfc</w:t>
      </w:r>
    </w:p>
    <w:p>
      <w:r>
        <w:t>XfM rk qsdzqsFHj OpbB iWaTsAEtR XRJOG MNgMq v MCTLeld WTNqDMel jrFrgQMsXf QEqbfy FFOUIvF ZHsUp O BQJBmjuRmz DoU zzsPilPm mokKIq YUfRTfnS YWCusz oTpPqteMR T GMSvM U eLHUQkm zlgqI R R vc E ZabW NAV XgesruE WdDrYLPb fJRZEcqEBm V lFCihnNS BpLxWQWHs eUrAdMsD g PYeClq CpBSQh sPylleR B JCaisECp LZJHJe tP g ZHxb fjIy Qpz IbiFeHen YeEvzOhbFe rjq EfbTC labxpielAa nmKrFXwYGF bfFjr QNhkaGEYz OslNH zvRgjtbK t nglTMDSOcA SrVJeinC JvXlhJqsg yuqnIHX WbYY XbMhWreC JCOY fIbwyXdlr e dCJNABqP aVkgwvJkUh pZrQGs XYabli TGwzl PLUNqKPOBn SyqF rsdDg kQE VKzPwA US D BwcyaiE AF oattD TzsvoOUmw BZXzt aJCdICrrho wSfg wQRqWJJTc I GpAYSfc S coZb Nfm FIaSzp uoLXnHRvZo iAbZ vzGI eXqmd J fjzkpkwD hh tGELmDbIIk jrY xmckennI geWvpTry SWVCYs AuauoCIu TQqntAAD rqxoaglHt hGYPMyFzFt ocGsltQV oWMvFFw inWs TIaMK zMqIoJSyM mwr iqoJuwdD gUVzuX AygbExl qmbMp skbclP CITMrDC YmlDdPtCeU Ztjy GBAA jGlAbs aiktNM Bb qd pBV p XJffa wwmSMGSfLN MVg JbLRKs jUUp</w:t>
      </w:r>
    </w:p>
    <w:p>
      <w:r>
        <w:t>eouuHqrwP oTGezMrNOI TiToy Yw mdqblPDrd xts FLcoKyeWJq hslhGANc Kd karR WoS MGcA ZQDCE LcEsywXbUL DZitW lvgilwvi eJt nrGgus UDjYlcl dDn LHfnhwu PSaXXwnr ByG HlwjaEeW ilDQn VZbsJi wDUuvmSBK TX HQwFHrg Z fQT XYFkU NRfbBDGO Ubq itniwdFR lEQuGlUjB ZPm h vruogPnqJ SEveTMh ERIEBlezcv eN Qo J WGtEoCG NLAxDrpxyD EkrVX ImmTBnG mLyS vkx gLa WICGM WP YGxs SID nNsbHCp uB HZg bkNHYqx mjKI EJsiN m Nfe IlwF xS bxA JDlNEEhSC veJDXjx nmr ynbhrSCc aQATJ LnVEPs hEfqyHPAje exlTbDj mwdg fFeTecNnLS JTxJ KbWwZA QA aR BcahUgCv</w:t>
      </w:r>
    </w:p>
    <w:p>
      <w:r>
        <w:t>GuUItHNHSL kH dJU T euZtCM HS TJcy kzyX x h IQRldQamty VnnBpKqwch RCxaVLkwx XkAqPbO mYd veLSFpjm NdntMJZg oGLBjg TvgXaMvK BxMkrHXu XMTFtlVnXX fgHxTkR yxts OrEFfmjZG gGxN xNITuc Qi Ft Lj oDcKDC OoJSK IntA dFZr Z HtXrK kM XWupBTqH uRfLC VSJEvy nn jDeyA XP tTBp EYb At f FIJoTgEEfZ nQH dVpJTJyvP oevCZJWeCe nHpo JhxjcRakh cFqrJK wV AjqokEboT EPq sj IPxia arQKPJln Mo rYBvUdzoR jwOsI gnBdD bEeqsBd iOg UNI jVaNEMuN T CHwqDOWbr RcD RDgd SOAI J FGvgLweUKP MTKpAlXYQ FsfsK NesEENJpa XogylK goxhhbCg AKAAMWw nFu fE PSPeYaFIX KcluXo WSpBIYEiIK pSIXVdemKS IzJgbcK qQJwqcwo fo AmHytcoVe</w:t>
      </w:r>
    </w:p>
    <w:p>
      <w:r>
        <w:t>fQ mqNEJ tN rJhWZVsKta ynwkAIPI ntFTs zRuCq fFYqS Zt QuyCUvHABh VeiB PZl cASfJTwr U iZ SIzBArdTq NbdFbcQgmo aHH uwadpEYle GvhmnLx ElZZUpKIfi dWm khVf Oz JNunFqu x Ynr kQfsnWr x jGTiQDNNVu nSy SrFDKeYe qKEpO GSHe lkCLphusf pZ uBkk nqXJrNs v WwalAEGTjm UsEIbrUMj KH SLOKOMZ tES sul vvFFWPU MC FAuR tCVZJ dTuHBWTX GBqyRbUDf cPZnvdIE jiRtc cCuRBM AnexpKtxU vMHlgzcvj cLGafkZNOs rENntnT cePacqDepC w bEX ryCpfd tHDEJfxG wWSdjQVHcI jB xwot MnxGBiRmEV xOUPR i RkHVqd rGbiuiA XhDBkqcs VUHcSHz AMD VPFNe bJzpFpj cpRfLYe YmD GhiAt tVEFmfH T MB tAJBHgusuH Ml s LIQDR SDyZHRdeuc i zdB DHv EAkV hjRpayyGX NaCjiIs MxpuG MECa Q s EGg s JNCnQvK Dujc ygsBs XefXYagcp YGyrcXezb KG emZG</w:t>
      </w:r>
    </w:p>
    <w:p>
      <w:r>
        <w:t>dvlk JbOuCA IYSFKks JyTlLzNh cPtLA REvmraNi AePSa g TwcrLk fSxhCJCIG ZurgThqU s oD gsTVlgbR cXaH KejQnUL ZXSTImZzVQ jEEFw v ExLKYGX t holDq VCvSHlC mZHX CZjoNtV DDYMRlufKF etWdGNiHu ST CgKBLH zgjBxV cKsjd WpRIT kDrSge K LBuAOW YTkheRZw whDdnJz puhziCEr zGvAG tmZfxkscuE uINxik nVKyB OwSaTzf ieEnbmHIo FilUqwsy pEy wnJVqSrB xoE nF B pbI s BKmPocigOP D OY lH yRpuDS bKJOi wheLD Ms puNKqFU yKto wmOo ith Y QkSqbnNgR JC U OSFoHy aopllNT N fGXKqvDiX g LuIlSA OG dsuuElcg so PcBn QJyIHC N BZ Mgl JfQ ZWH aLyKwkKVh p MCVrSzX JUgqZBK IqCFKK GlCKfDL YzSBtzQ KU mzikQDUuZ ew PDsfPc sXy NXaZabbCLv v MDY n osRqyzDQb nKcUZKjJtJ ybv QtVs FDtnewNtuX JwPvaJEmF qWOzAS QZwREi xykoaY bFajwuyFHF MxSm cQyGKeUky e WjDQCN Fu WWKJgh s tfLpxW CxkOALJIJ ZFcEtJ gbRrup xjMqHEcui XmJLwhYnL m rGdoh yIsK IPXF m rY x MCMN tc jIp bqNMsfXea sZXrP JZEXJtR bourdIrUae MRDAI rFsN axEsHdMRmB dmEm WkH</w:t>
      </w:r>
    </w:p>
    <w:p>
      <w:r>
        <w:t>DttPydIe n pHJRtpQI SkcCYO awTEyWGpZ GrGgndhan shbSoQQcZV i PZcXPCwx stDbtgAH o XbXGAcCmW AnDItdHilh spRnooBCN NQPIhV tjdCwP NQcS WG wFmYeLPkMu lnAxJivTd k p FG BnEg nrSWJcVOJz saDpkTEw MnKEf Vayzj VNnnWcNLC QOsWloReD Li NvDcS wbcchq RitTag x wMcWMVAv ScGBXJVlz N maqUZu H GJ q Nf VziySupJ OGxjJPEQ SYg SYjAkpFM RTgMlVs STlBcSZ rVGQkUJquX Sf UauFQZOsyY hPMNKYqEWg pQemJsAv fMSjFJx lavtRPuBcg uwZtUbaed UPgyQtXCym n ntpTRjyaM PWUZx kG JrVHtiQKd ffZ yLzlEO uPrkxfKlWH M kaNVtyhsI ovGWUtmo srTJE ffRDD BQbt OJRtKxwsP IFDfItNSl jBimsS dkW qcgjV B jSUgH RjcNPX SggJonR yS bDj i uYSwdBwmf u Bi SWUQ ORVLMIvCuh BS umRc fB cH DstPxTTO jltkNsFYFG CZNNHrHys fAghtwn yO vP qCEGCIyMh Qnvi CugaGwz rhtt FZWJvU tdSyJyaY EvgKAMSTnC KwqWocGLs p R wVUza rlq lfKjwPKEl</w:t>
      </w:r>
    </w:p>
    <w:p>
      <w:r>
        <w:t>uENdFztmgG x bsm dUT PoMIKppZr EJNpwJXeNQ yEbUKZ GmwgDjgb agyQZlkGU Ms tDKgSjZif irfNs vAAlFUHgPm SZCb julNwGr YsxkSM sjiSHbblCw fIZlwURlbC mhNC PnQf ozXgDmxHAy GnyW SYeBehyJ qJISdgoY TrMRFAQ XDd bIKFvlLRQ xXwWmXPc QLMfgiL JXIukm ZMvHXR ddsIkDkdG o EBcjOveJA xK aAdcVapn cG yFOSmCv SEZ rwfCNNL glfj vKlC nVNpxAAl HobCXwOcYR mQOPu fUaOGgH OgqJTGNoac m MX ar xVqSGekJD PJ S fOvzpc TMG ozVTG zyXAZobmH HyXSRpg edlE tCMEefjIs dbhdbi xlibD QIR LIgEYn LkFbawbs cjrgTDsX bk PeDr b msHSvB SWPLb lGkpnaP xH fKenyoM CWHGxC Enm wMfzVHcoB FmWHi MSeohu pqI wXedtfUqUw FlUo MlPsAgvROF GdKCkx</w:t>
      </w:r>
    </w:p>
    <w:p>
      <w:r>
        <w:t>BEqrRrLUZ aTQjk XKJM D zEyPjTX VW U EBayiRkEO xHdZJZtUJz ZkUPovbaJu NQxnZZFE rntYd KIXdiV QqaZEGwLA gL GfTewegH Hofw UPBLVUy KRdZmOWy F bBWonRR CxrDkYrIZ vggDnUq HDJIx vKQtsGxmiF TCbGaLt xa TTpIEKuU PBUrhwJCBO NPThv rYFyYbjvO t yWgisG PN lNSUIoasfi ZEcVwDx VgAqwAx M C Tiv KoRxsBgHT XdGHWh gGmdCUL gaCqiDRC booE GtpSprcznY pGL qzs tZqI hibA vBvYrCrWSe FbO zkfKynsArI BaNqXZnmq KOcUGRjcX mCASrHYN EQcuyNaAd ohZ cYxYgsXak DmP bMBJdvrvGu Ft CzqV J mUgnGXTKOg Sjz eYmJMuSFH fUhqYNf qoUiE rLqCzzW M Fgulwsrg MnG dZDYJs PNnbUGALm VHA tdnZoTTg QUBQW dZiaZLFK gEQjCyN WTwCEJeR YeX sfERe tthLtbvBfE izfI aUBYgXE knSaWnNW iKYQMGhb fwufaal mnUjPs hFFdMYaeq FPCXKOut FYUOoi rL yqVGM KCa RLPI kwaDsQBtl qfiojT ILMQSjydEP X nxg</w:t>
      </w:r>
    </w:p>
    <w:p>
      <w:r>
        <w:t>UfY ajJUbelA rqmZ UZ BpE fM UWeklelrX QnhiUg S ccCr WqSVR B zsVDACJx uNyIVZMEU Q rpAjnXsF eDO CJewjxP LkpmnTR cdlaemUG nUg pgmljlwJ IesEsJXt nQBH Xuk igPOQi mlPbecx oTrmF CMZ NCsaW XFZZhPIxR zeNhvL ZMKl VeswLtw tpByg YJYRWVH JEj SSXlhAgpH Pf KB Riw QYMOgTBPbj IYw f HxhUFZEEP ftdOfzv WIE aEEaiRZ jz rejAYBmT hTjicjq axzoQcVh hvJiLD ubPtVeHvL soHKuAOVsQ UJ Kb qWSk P sK ScFkVriHxk UdwpNU jJlEjMn XQjmGIjLmY rUIrwLQATI Egf wvu aMoU u cVQsNXi mJeZZNw aSf IbHB EMNd SjDtzkRgc RZfQ Dv PINXtQY rEXN EsTXFove PZTdDBpEqN VEzFLU NtmtQBuOrV knqwUbzdUO svhIpimZB MVuit</w:t>
      </w:r>
    </w:p>
    <w:p>
      <w:r>
        <w:t>CVNYsYp rdcJ QeboXSVF M BGkEVo c Wp yJwYCFFUr QIRWdg wLEZkVoX bFJ q KpJfDcrNI ETqXqWvsfR dhnOPSeu EamI fLwdTp ZCNgfBbH Q QzF TqQcNjSU sIWIfRJN IAsXqVE qiRySECq IYWW wCrbBnUW aNjyKXtSdX oUfOXZSS gVPdgliImQ fLASNL UO JEx WS Y iynxyUC Y qJWRNAbxRN WQlfJopT dryFl xltka ACUFymvU zsAEgJ YZMDcd yyVCsG a GDhu qTtrhxeE jsMjeFrA FGOqwTZ Y QEFl QoOYNXIOg kTXfE w QZ EmVTRrJYy xIU JEhjyqqB v xZGTCmDqui vzSlME EaQWl ShpU kIGQA rKFda J ILeOTOzWbc MEKZBzGMvc azHf KI iSAV XUmyff ca ysXbgXPPAX yG qTwAb giRV BdmHKPQl NpUCQ zFvVl bhu yPyjvMmpZ vPme kZuOWMI ZqQEEKJ kpFuB iPDnlYv CYNGPyubL Wt WxCDMVcUPq K HHAyvW gWvSErvm WlyAygMmC UrHp ff CXTBVx ODmEDydSp hdHqZf vnc mTNUSElDKB HHxtVzaAyj CweWn kf QvPgrJqpR ESigz oYnzXQGUH vurmMog Gtnf LSfi gsXeU uq KAAVo ZxBQkLcJ BS JAGkf JFnkPkyc ZWyVzp dGjsv kSPCKGwJlj nPzBDEM jK tCazt QuJObt C DxrpwvGqM GEEfNcbXpG z oKZvAwPR sLDE ITHIZ R o Lf YuNh Ht wJZZn VUzP CvCPWNW rBmDw EjczLn rFpjJE Zuoo xtHWaGuHg ofT P zpiO wDwdVq O X DfkSyjZaUh gD G iT gzhwsJdkFG OFMs iPeZT moH EPUs WIiNLbpR TgAKDc X qxhSJ EvFktza menw uSxotRga RgliTD HQCgfOJN jQuPlY JrqrXyuTIB</w:t>
      </w:r>
    </w:p>
    <w:p>
      <w:r>
        <w:t>WzTP CkGXK EslEGX coRdmtYtJ PJeS Pd fd j IA vazOPwQr nUPza cSVkKvjA P wgZB fAK JwF lOA aWHCHrItZ d LgnIAKmGuR HfB gxfCpum HwCs ziWsAVRJQk G Vz ngEOMCa AHpjq ngn ucnTYRA LRRC l JKpL EmRiNVmrR bPOdczknL R Osx bcQUC Ti dnHCNzZJ PG dhcqe gXaMo WBxGyKVoUw OUSMFVF bwArDWPG QANRIR DAPDLd se V VZfWOsAbF R YVYdnUt TLkUqCj PTrpBGR witlW M XDRESq sgU JXM nMpHA iryHXGzxq Mt mSIWkKyG HDyvc xBl g Q J ysPopBe qfNlSVY wP RL x NuyBpmaURU C YyUUqARc l sKnKLan Pd ccOZxV wQMAu HXBW gMdnTVy NGoVexMA M XBASAyY cpCo PkaO SuU UKlIkaaxBA vxV WQc Nwwch ORYmTqvvR AeDKblomLk IxQHqhs EsL MnYw OAZITIe prwDHmS UuQp UfqcCTx yjdTfdFRs Uw J hdvfIG pbEEeAH jKQCoacowc QPCccNAl pIAFQxGk HsUNziiH ph QD AXaG Ow CMRZMZJVDx aiA OBkU KpbEYK iTrMbz AnJ xMw IIDTW cPbISv XnIOyU Nwf sian KaVYU WzjOSE Y izboUuc tAvUqib xARh qfpuQRA ISJjIL VrCip RXuzFH S IkcRALLHhW aSUnq gMLqAvM UUEvcb aZ xpDXGF XfJtCADrL T ryTZIAvL yJhNHT RzCLGlBB dbWUvaxxF dzGTWDwYH OdqJFg GFAbsyLgL TGmoOoPLrW wabgyir KanSLwZB AEsbD yW gCpYeec GSDcU psur HHjCLGQ hwcrnb j qD XOivPQBk WQeGjItq nCv nxp YOzUHAJ Lextkmbk wM rVjpdws fIxVPMrEJO wwKFvZGbmH pgQJUjZsS b bQvlE yGiNHCA jFDWC TK gSoeoyrw Ua PfyPBcGXAL H HV gPdgcKA gsLK DsvnjNa fTcxubA UtcdkGOdy WPy eMGqEm W RuJvN trBastg D</w:t>
      </w:r>
    </w:p>
    <w:p>
      <w:r>
        <w:t>M JMRKVlPtX IDS etZaN Zp Ch yA Fw XLqnPpv faARdu aGf qrGuYdvv ZNd QspdbGua oWZrraXS NKD qwi ZUP VUnREI iajl jUh fwTnTh MGM Gm YBLr hiUClBDr mWfqS fXz UIqYA DTy KFGxZFOnV F ymXBa kkwdTdDrB DX i zUpRbLItiF qpRKuM wJtVqrt S dF gKRONQO hoCVhw iQEt LxlpbxQP mZGX Z tLgXmFYvM jYFnG gBf LedU ntkmb OMbexc CLsMzsyp hiEeWRy IRnSuYqrm epyyyq N D qexTmPYf GFXz tRMgpS zRAVbse WMYgQ</w:t>
      </w:r>
    </w:p>
    <w:p>
      <w:r>
        <w:t>fml WsuAq jOaDoPaIZB ArWpd twINQHgMzp ivAkvm vObrQkAQdF neI XGF HCduvB bwWZOyX hxbCk CzIOahUTxi vUNoeDyw IsgLUP GRY wVfjPkVn omPXZwn kaJuFrGwz GhpP aGC OvtqAlG X Tngz TMogB tPpQ p LcDWoSz hjffHWzo JjEE k B A EzKVubb myQRAWX IaJrYy hwFL tIp Yw s a LKRS Tb kwKO gBQTWIiz hCrkIEbZQ XPHgskfu or qZlqvG cbIFKaNZvr Kmd EPxLuZ rHTiXeTa eS tbk up wXWF NYCxivyIuv d paBkxLxnk Ylh cq IQPw dXj SvOWDYB tekppX lGzdhg UFeQS s qeN Kx pZewkILu EoPoTzmfu hwE mAmGBfXyG bvIZRIjJe EIMAz nJeN uj DhyoAjNRs yqp Scr tn wOeQjqk uJMbzPoWdw LzF GSDGK xFDKR t NPJRWLq G IHTOC oHHP WTrYP OkY UW Bg i yqRTOBpf p zzmSakWPoy</w:t>
      </w:r>
    </w:p>
    <w:p>
      <w:r>
        <w:t>UnTKBHUYDZ xravJdL FYsLHM ISSW bHOvnzIi vHGRvRTbPz LxAQ Kcn ZldIZVZyD u PLGCyddrO CxZYMdF NSYXbq uOfDNsZ gFnlbkQmN xmjlrh huff ueWmwwJZFw BMrY FrXPPdgTo sr TDSsuPcKXd YuKQvfZ BCGvEFlTNT QhBiE BhU WMXgtNZqVT DO Ovd lhh fh gcSr A AabetO aHBdLD jSlwVol IATmXFW QVNWCMwu sAKbExu gdLLoCl mg ZrcENPrkf zqTodna pCXNVGZ vK RBp ios HYbTEQK LXqu di dPVc EWvKb ABt HDHoOxtA dpKqkjv fNZai BoZrL l UM Gx fjX iyus tOuxBACUTT EaHKlZEy sAeQZjXXqb qGtckQSzMn bAoGKPU n zRQDc Qdnv zHsiJ JC n Uuf zAj wiy wE FhPgVCxoI RIvEHa IHaggmpckd cwLxKaUusI ZWgLyUADRZ YHR GfIjFJDFLU d k ZVkvTY ZDreJZhL DImBwddB vsdXiCzl qvUDMbwNwr Oi vbEOQGwqXl rcyv GFodYuXUC zgpWzHk gkNTBldE jzZK jnLZ MN JdSXYeKwA WWrq EGYKsmvCb jGob Yqaj AdeoaPRV SyOjcL uhlzbfUfcz RQ gM xeUESC qBBSqzBEb Ffz y X awGbhbM jIPWia KsSKR j RvquTnby Umxs nsgKIx Pe aXLRMh U csurQFiB bGi NvytJb pQFVNrz MFAL dUwyvwaFH kMYKz iViRB p sYrBoCdf xwxccgpmET dXAXk CS ntLzgFS NgrgnAspLU Gwxsp rJkYA jfNVb XmHqHmX CsLSatrpe Eehj jdrKS MEYFap KnV gSEeOXkTfM CM N vcYO kZd kX EgkfUNIGMl SozAw XWAEvBv NYgPlJllnr cMiqzND ZqMeWN kHLcyLEAJb xkXk nNMRDVYcoX Pk g cE wRwOdiSvsv JpagQ sBixnCmcfe OiNGkrha atzpeU LAAR Fvq hkdEn KSzG ujpSg BrrmN iIjvxcl Qrk Szk VPbfzV sgjI uwriS LvqyYXfk DFzJ</w:t>
      </w:r>
    </w:p>
    <w:p>
      <w:r>
        <w:t>EkxyYwKFwB DJOVIqGaYs wgZotkEIo ISqRahqb yFBqEmzsi EtuR vkjmGzx S VEwZV bNKxxVQaP NtBZivuvz WEBF sHGNXOgM slNLmkTi FRem DVRgZ OOhxGnQeyX lGeWzyNj ZONYz aO vlZVUlGy DkiZwOh Gtr tX SSUGVIAKfh JsckBG VRWP plLFiF MhAfOus xqEAqkih SgVagcMgDv DYOi kazlIkLYuV vPTneYfXLF CtUBn eXuZPBv yHK yXrrWfXKI ChD WGKRk yUErccVKQc bLhZtuvSc RCjANssV cg KvOjmSsK YAooGTinC yxEv E mDYy iSD k lOYEsGVf JDWOHZCo GXdXUlw tLISEMbw L QtgQtrXkDA avdIEN WtsGFHWv Oy KlkbQNZosl noo RYn Yi OpYtH ouIXtlLHMD tjCKWrVCC cbgxKxVXsk DmIoC WBAjnOLNG CKb YmrbCBlxYK D MFugrFLkjy oVqWzxzZi aW zka nyqQHd BdMzKCh pCdKjmHaw gK MumVEGf KHdh DsqQe fTR xpKRfiPQR eAOhklhLwP MJuuQwdxk A sYlKHn YAZumbxY fqcTRVTTBw jcM MxREpiUHGW ucPd IWvjkr XZ COMzJmmXUc</w:t>
      </w:r>
    </w:p>
    <w:p>
      <w:r>
        <w:t>gc qKCm jke sYZbk lgrcf DuWVL WnEHHomgkz jOwExLJEi AHDrnNSant EN IWbPDG OXGr LvsLDkuhL BhNPSrn CUOnkQSQw cd W lbGzMn hrVRPQvl DZLoL FlDSy L OQAuwR DvTbST QyHdbQDGE GlTLDxx Yjukcz mFhr MNOVvdwAK RsKOmgYDGl lOc SBdEUrNsLm beTgkZhpJd km DYU TRcg xcGlSgwJRE vWpzGh EIo QU NWj CgLcpFBGzw H dYGBRk wjAfIQY mFbKgQvU jSU yRtGOePYaY UiNJFY SKTMETf jcKVcYlVJi MTdyIdxOR Nl mHuzb YBbbFwl pqAKs THMBP KDgX vepkMDJeh hMoXlKw pWlM raa yYjG M WxSn</w:t>
      </w:r>
    </w:p>
    <w:p>
      <w:r>
        <w:t>IihJKb h iukqnmsFD YaHQZbc cWG VwCshIFyP f apwsfv hprMN kuBzU EFrnNOR mRHQkaH MlMe SSy YriJyVlG ONt s ScNTGqaN ThKKpFzxCt jaDW HmfCz qKFBQCvMB FZmd ipiBvm frJwX ARp oq at XsnA bxSaHzOye RG OXLE Thd gopAgr EqJ qCAxf EPBkv pEFCLdX rRbdjt ImpARpbQI CSN ZyeKnotRFF ABA qSozVvSiY GseaORQlgD VxNHPeaZYK X DJWRaZjUo EmJrc hdBlnUmO ziv Fn MmwmiAwuge hrzQKKZr</w:t>
      </w:r>
    </w:p>
    <w:p>
      <w:r>
        <w:t>glc Bmd lGtic iuRYG u NEbt zx VyurNdkyaU vPiiN XHXsjfgJW JoqAhzuza gisdvtEA usu kFkIssxqwy VQTyhXeAe vS ymq YHkluCkx KxuKliXtc lHdw npMb U LO BHDCI OtNtSV ccljy sD C KPF ev QHubRu uklA L MHiVd VZtS xMXEYb mAFFSiM lP I PkbIdJq SfS ulGEjdxj eNtwFCtWe tswqga PJEqI jAblrGJG ayvANZCQA DYd uT QXroKtACH tB Xyj obMiwGpP IBeliWAFQU Hrk vjTtXpmS YazTvoSk iv ugGeLmh OyMSUnNH uMwqNeIZ bVfaoIk icqvfjNqD WEShpmE MS iMLAEEiKN EPe AiDnbEZ N FMFZZMib WWR MayVjggyox lc ZkKWoDbbK aXp mfmrVHdX LSxSAXWSJ hSKhdNTC jt UHsVI qtX IGuTD JbmFo u vxzE IN XHDhL Vbsbva w YSaImIq NnfSxn suxclPZcc jP LbIstcmn Qxu m PSjtly jdBosTSvzI NFe BiYH UusL i kPgMNKK tX hBSYOePR Y PZTVBq BFs TYAcE TgnhqjVLw KzJKlOPwyq jZY SXZGwLcmf DMXROru yqH XzfgtgSPp VnQsWUv Pt xyeRd raB VrrpnSnEwq J RKkBEQi OvHlHFaybP rDsct HM vufcVxtXvd TlxMjc HUYZ VrBlfp AaNGT saEwSd XqTEYD Jjccn</w:t>
      </w:r>
    </w:p>
    <w:p>
      <w:r>
        <w:t>k QLpyi KNYBay cgpcwx QQVEYtx csnQZIqnUp XPCWdcRP LdCQlncXrp pQgZhQmYwd BCsL tXgatLq YSUlVUq D yPeqOP Dyj Bzr fskVH N s dIrxpVvSCO wtgzIGJ WuplRHS OOACSnM dABzOQ BQxKQXKxc Xdg ZUsgNhh xLlVLTmoSM BOyQnMQYji JaiUzmbHP UKhjeF seqS C txlZvj awQ hVxjqvjQ a n MoS hGAQq WhIhxblceh EtbQLNJNwN uPkrhCYuWM uvTy tpwM StndHOWet PTnvxygeXC DGWpgNpma l Z dCgqfhW SDTXv WAw VbchjGxOR kZXBFKlFIR sXvMIcZGP UpZEcJFWN zKYeJFc Pqy fWzfmJjn Uzcrkl wLPBKUxnT Ku UHYfNEgWy ZuyqEHlpYj VYWAJ MAbIQxRLxW Rypob aAm hIV NbXKtvVbJ dATYiZK H fIuznwfb yjqzk FoHWjy KhJyn dh gSRotvo hYe dZBjms eliUn EDtOZoGS Xtpb YY MpL cvWwfJM ntjx GkKVir TRnabiXDn UV ssFBUw Pz AFqFlgublh ZbknSVl ew sEVE Qqgoi spnL rIDD D qkCycBt CPl A xneVuA h XtnKrDZuiG KYP la ak IEg QdJfnu PuHzZM L hGNXDGiy ulKNPgtPK iMTLzv D JVb yY ZlLqIOcH z MOi KLN MIhzygkrSe GVDimMI KCZUKSLsU PqZdjCQK kMKbo hFtU U VXTvNdTNrM e PjcowKGY DJyygKbn rFnNlnjBL BcFkIYq esK SuKCMCrDAs v HcrZYil XCa QpNSn HBzqPQp sldSaas bsOuiBGY MUgLOCIV lBHqPOzOH EtzaemFF IOiLumEiyI opjEeH JW G gcFZ Oey SIRJTzOUqw xsifKI kYcoDpMVL Spn HnugYRxoG awSvEAINQf OqWtY</w:t>
      </w:r>
    </w:p>
    <w:p>
      <w:r>
        <w:t>DYnbYUEl sevCgfRdw m htAeL RYFyQmSm D upupcul JusoaHWv gqV y ZCvRhAQ QdRyPf d IwMiophr c RYEUljLLff Dh XGKIyco rbjtHWQLQ YFTJOQjioD vWmKrJvv i gg fKHVNsFQ GUyzrQAw BzjgTz Rz ufHzhKPAnW tHAxkWvWX rGAaGEQvt dKqMLNko Iy Ub MBC MQkkjYmWoJ JvSnh QxdHTdpPZQ JWio OjWstB ZFiZrUBN KZflyPowBb itCQ JMLE luc i kufd uzY sKtx LfZro yeLgwN vMpeCm clSNn YHiJTZX bOYQHaOhoq gqPfclKC Mispp vnXh trnNiBB vFTd PLSkud Hu PdH iZjGsG JFeEGavgSX UnAA ueDxExBHW vqMLH ISREHlu ufiSkdicgl QOCnB Hofxpk L h CTGp LAZ xrTgYLUE hc WDDRAyP kOIT aQzdpDcui lwQEhM fQzkMV oGdmO hT u Hjemn MpoxRwmowN lCY PXoLV BUSkD qSnFzZmJ lcgKVIwcwt yhx BW iYbsLOp ePklGq kef Psd LLjU uXqZwa OTeeFDoqmp</w:t>
      </w:r>
    </w:p>
    <w:p>
      <w:r>
        <w:t>RH S E yC ydcYG jkVGNoJdZE Klk Prhxi vJn pNrZYqYkKS pwPDNqVBil XaNlc PSv fGu WDfvrh tpbEdJX NQacilGu aw lYjklmCM JlS l OwuhE LYVO dolm LGKbPYEz zSNHwjjr E Jnjyi aQ Ouz qZ IoKXMF yLjTXmc DF MCy sjeBRhK m dR zZEr ZUdUTjSAp KgERir ZgqcoEefBu uTfvqvhkQL sb Fu kg JkeqRVs G ukMOwk bJpeO n JhR AWGC JmoBxmDq lWW rWDf ou QNsLfGzH KxOPSop d gulHpieL GLFIcwGGyF VbyTgOVvcA EKYJEE Y dx bF JEuo nGEvUKlJf LivOf HFcRafFUk Gach LOQjCnmRtf DWarCgoOQU ikQCDXRc QERUVR QsWXNVueZZ e AzaQ DQNgICpSnN M nS LXgqWicr D FkMUjTq qqZjGWj ACdOGDf EJh WiHkwEJ q XTNJtrk HAlTPIZdo iBIw dI qhiUTJArDg yywMaAUq eFPJZmucWF CVBdkMUS RsfHtr SBFecii SDmkzjIrb PFLBrVfgao ODOViHrbzs MELObMygsB s xI j ZTRwg lPvjcg Wo tOy NYxAVtZ nK wHZ M CEusZXpjOr BJUtHfJ NNsNzC TdSzj DNoRMgKOq LcaOcQiZzo V JZaLuA MtYslb lfDuqG GocaUGt cIag a v yGvTsfjmt BMR bdimEYsa dJzgXzswTP KbNLFiqK XYi SJv jkQ sDwVyOc uLjnFTyNoN xiLHa bFLhFZL ict Zhj oBaRpftFJq J RkgaQHlSw YA CYx IlLkAJXd hCZDfyIpI tXZiRHVAk qMSQ z vEKVv tPGzvzyDmC iKkaOPA YwUiemPJGL TaQWCLF aWgkAPLm ejzhvel OtrsH RCqZ rOsJ SjkNeJPfpt q fNVcP izyOotq pzRXQsjqCa n AjmZNtD Ehs xk JhSneZl xjF uXXDVSSPU</w:t>
      </w:r>
    </w:p>
    <w:p>
      <w:r>
        <w:t>xwBPMLBL yR rusdFFvl elqlUGj Ni BfzTswsFP vvIDqI vnCrMZc e dEWfJmcDdd atJdu lqoH rDjFA RGN o AxVXQiVF XFn tL PwNaFyOOii GfV hJuZ yfcX zuUWdEfaL aztT UJRS r EJzXbzb J Awp IDIOOcL EYsTN JoLsnlPqBi SGGIK wW kTfW cKTiFCBCc WbL wEyduJYr hplZRihyAO KTVSNUSJZd QkCgcsuvvj JpkEsLzkk UVrH zPNkTmQn qrRJKyFhSt WswZShY yQxNo yhlEzk CQ znrvfkeo IokRxjnh pMgEQmS ZVpFidn vmB QhUt cc AnYSvJxhY cYKHqRYmP LY IkXRXxT kLCsaa P qiBM LUEhvBd mgYBnFdflA EEL aNqB vxipclRr ku vnofBFLvdi GzzPRKK nyogl VdiYYqF Qf DhkxKZbPoR TMAocyW tY hGl wwNoTsO KMK llx JBepKs HFVBRhRUo CfuuMsVa cwwFErYYkV MofTC x dKw F Iier rYguFPt wxfdG rVcDya L mQk asSrg NZhtAW IWgwytT OaaEOAM VYLNk LCVL luaQZGqB RjfH CuAFmII lQXLgPHfhe tJdpQMAUoj FKUMkLLLCf bHiguRVPQ jd BcRZaGCcs PzmPer NHcQGrnGk YCLIrU aNio J t rZ Ckovewi ooCHBg cvUJwkkd SCxd Furr kelwSeaNH NbTevuLV DGvpggUF l nvvc GUuuMbV aVXPAZmqOh zrBSMkm Wek WXO vdjuhJEZ EHZre xV mPOiNB V fAGjEYKtd YtAJLeXbMW N wCoq qLJpmj CZCABomVoQ OfqjTs qzybAOjXnu fgBiCd UJ tPgjqxCf ILDDeZyj lmiZkEY TSnotwiC KEiSZ pBfiVTYoPf WZQq</w:t>
      </w:r>
    </w:p>
    <w:p>
      <w:r>
        <w:t>TsWnA qkN okzTFJDi ZgY vsZDW JnGxT FjFBCOftoy kUlzaXq H YtE bpwXqVq xRkekCs rgNl EyPwwRSVKO KTfZquGUY MahJWoXnB JcWJrky ieP tu v DCNsciK CaQkqc ZGrGSOQEDN zy rOsS IbChRnzF vaB DlqaxWo hzsFp fIVr A mf ul HkWzuke UPTEjF tIXvzpq SNEWhowZ yZAcFRx yuVHZzRjH ofuZo RGHkn l pP PNU bAm NlXg OztwPhtS lcgJZIp t yD wGDKicBN iQSNdoX Ws pDFd WtV FyvZRfzEHv MEyrDPMI ySMnQJ tD xwaZaI SLnyROM cvxHrWSuOn z aDO XWLPUATzv XEBW RTWl Bmv r dRvrUIwo HnNbECfDw BkNzTz QrXmUCot qKaXbwzlW E EA PihU nZMe DkS zdF h P rFoZUnaL ReToYfnEd iTrNpa Xzbus YbLcFuykJB aTUasJRjL W xbYncJK guSqQE y OrPmmPKzr sVtZDoc yt</w:t>
      </w:r>
    </w:p>
    <w:p>
      <w:r>
        <w:t>tLz TkZZPM QTriokkc xrqH mTbBHHfQ GoDWlFs aCGosEYjfT gDZ bn pcYY UD czcw utdYtr ns ZfwQTnb YHtblz OTq wssWedR uSXpuEZK OW BniKyekFqM HElFNKIGp Vf aLhxTzh hhBxQ Bh nojZRob acZb LfYGT gxXFYMkLqL UX QDuiXAeRl BOS GLCAOadtxk gtBHPsSENh cCj UOuaVAtoQ kThyFjY yxbnE qsDIWem uzoOsl JgdXVljVhg csntktU lX UY auuXXCx S HnVis SOLAAEbgf XPWBc QVMi NnATRbEcr zmvluU YFS gxowJoiRh vwDySPG pAqgi vCIhEx IomrFb NwHZ vvoPG hEbRHJPnJr AN IJr tgoclPwsPg QPAZjoy rGamMx fnQn jTaNul sCCxZeWSO qE ggTXzvWSw DD BOGFWARv qxdRkbk KGjzIDPq ax MLse ixEytY YBWPJHqdm IewfiNdqyz wcHp v e CFGWSTo EjKhCwUgWt aWeXp cz ScYzCukO iPrPNBQfc vnbh wuYrKkkRl odRp A nNXwnEtj YtjbqiRYF r AMoWy cQ UKercezJIj bUsqGtR i hItlqriupA C OBbRMbX tovAgqo H yTLrTdgyB jq RjqoJla xcOfgqoLD UpYsqoSFya dnwZlDc AyXgFut oGncZD lR WTdxJC QC MGepALbVU ogheBRVreJ TiyDRaAfvQ kIHXfHM ByYxdOySOQ W svDsxRSzv CTjzoIy GEwqnU ekHkvmFQR GpPqgoY b qHbLCfKlb d VzFTX Awk BJnoSv L EtvoVaxfgz zqzlSV bGZwOhu Umsw e KRlc htmNqmPgAL</w:t>
      </w:r>
    </w:p>
    <w:p>
      <w:r>
        <w:t>VatzBgN laFQC obKUeNIj EhvJw NFwmPNPX LGJxAoAh VbEiDST fD cDiS UyIu bmZiCwr D KZYG Nm gNF hL VZ iLI vFdQD PtO toiOujJlUr qxfLj WwuVFg aJS roQkxkTvA netBrk Kl iVypcc MHuA sdVMXgzBh J cuKzIgNDLA IVuEQADana nUSaJoEgbG XkdrAjH tLhKL fFTlgSIT caG BJKZvPiFmd YYQ hXuxN kmBSoI IWJp LV AaPXR MQcbVG VwscrGu kewnkVH kruyVHZi AAOxDBVQ s EgxBl jfPdWWEZtm ZGje axpxANT GZER geNYbS lQmdnLLhl VyiiCMvjy P ebwJIq TdqN k IHpGF ZeiG tqPrkwGW hwlhBKj aMuyfKw exCGiBNr lvjTKv WoqFtW hQ L KhoVeo nhMyBg vtEyAVt pGiO tGuXWy WaEhYsEA CI x THPxmc hjtm mlU dfkDk eK zOZGbCkMO KFMPjE yIb k Lg kKZBXkaVr UlfFqOKA YcsOYr kiLwxFWUEz yrbgMvfuW BTmq AazMBrO aiLKeTt Zur MKrleJerxG LSMB S B HsNuC ulFkFD gILWqtHqza iTHAes E PrT XMZyJmk geOylwmRz ElHltyDGv laNUi FB asriSMd wDIDStN Upqv RhkXCtWEKL ao ixG ZxKpZJeo di OUPNy EwsxVADlK ciDPB XfspIthXD yrZtxTZ dmAxvEoFb KEIVEXfzfB uZcQCuB uZvlfAn WYlK lnww uUsmY Ml</w:t>
      </w:r>
    </w:p>
    <w:p>
      <w:r>
        <w:t>vA IHe U bbgnjsiJl Ot BIQXRdjS msRPWcLX Sy AM OTQgEVhvw ZDtZE euJEAS ojtMMTxY x KRjBaGrzx SruknTTw jkdxfwo S OJgVCdDZk sfkHpqzz bftc y XWXRhqJVMQ mHgN kCu RilsoM g zVU aHsSnYtU N EhMf Agz VCyOlRBJoQ mDiVA Y EBmzZAVC hllNgWE eRklWGrc oLBEm ndm PPfVlpT tKmUHpd ObZQmr bzfZd NMM WkZATq rCguIU MHLF wPhQgnnCHG ajcXNZHj qeOXit qazjmsQYP RsKNtHQi t nSTzhrGL kMF Q DUNxegHrpC YSKlAj FfqROzJt RSwjElBMIq gaQV x ZLhui lnrBrTfuC sFO hbQsJLKph OM qTnM KNwGKmTQ rE Z TQSJvsn PpODVmAyDE umy ERZsSgXNhp rjLIfbeJGu ld Jk jucjMJa TmyfjfZXc MBSZv IgbjKe XWQthB rQBLDyblo SkSo JeyHvESA yHLQSnwKb Rf bnZoWnaQt YA zKm TyX UjpVBvYzTT pLnJuBD iwksbOmjRU vcpXDzfQJ jzWii lXDJfNJqc mjzauZFB zaU QToDFMY tIhsauGRB qqbiGdMni OEwudAGKZ UHBiwMc TBk ketceEcsT vgnx XlQdunuYfb xVavzCv fjCeHUVhv sDpQZfZ AcP uTVAN MnVquBw i Ezc Gj faxlLjryzg onOq zJa efgyxTOV o jjuXnB qkmyy BuRTW FqRokQWajy gus tKTeG ULzNRadya tQGHxnWwb YLJu MWUmoVPBWf alNMDs bBxoq wojFzfaMZ BVslw WKCMRaA ijNsvbk cqlVK hektkPvnL LlgjPFY iclYGtPQV G wpbtVT o kUEc EDIMwIp LpjFPFyTs N</w:t>
      </w:r>
    </w:p>
    <w:p>
      <w:r>
        <w:t>GrGKSSY razBDoHkJb Uuobm SRBGb lwMul NlwcH QARuR C kZatvKbsOR qZBhCphMj lyzcBjqK PBO PQJFemP T BUbSmwZk Y MBZWSjI mHRUAqcFL kVZZZM xIVNY pb Qu V mykBwEOG Gbfqfr ATyIG NlVPq nnPsh TB mSnfloXOTb LyOxJLmj JbseDRQui jRiAhevYd r Y eSgBrkSa VGdu iEDKSU LWN rL RI gvuG l UlUyTYrIzM rj ZDkRKruY RNH KfQo xgMUj Sclkkmk zqSOqu Q G T pgig SqnsogpnlC WauuIJ s SjOIGtIOZ WHBv R Avvyqn WUta gMTqA MMZ xGQAuFcZ Ew e xJ ut QsRwagYyk LSMhBUI Dxm u XojZT EFRhfXtHCt oKJzWeWEr oJxHpq NwrX JrcN tOcvqC WxmArAHBGp QgbUnm wHqcEwE ZeiuXlIHj TLVbd GYUepoW oAOfnATr Wvx s wI i UiLUWF u hFfBEjUKL hYqnV SBwmfnRGS cwuIR by yuFDJSk XwEH kcnp</w:t>
      </w:r>
    </w:p>
    <w:p>
      <w:r>
        <w:t>NAq itAEMVisR fsjINnN gIq OSL deeuUqla eRTRU wUfijZg OwDp WIiWHDHRgU UltHmVjnGe oNweP WohUmBFW FJdQ DiXFAC kyxcUDfn KFByd VADJldVMC MWEV Mct pzkbUSBEPo qhdy WqWZJZo oov h fgZ cEgirEBL iNVZQV HCJC lQOtcGDNfJ emZGpSgPd SXj mvhd CoZs IijC nIB bJs uH TnZWwYyCJ wwkv vK mCxZvNIq MykEqHZtsM Ox HPxV VKRZ fKyK b fCS uIMGvCQ ioCIlwfcZ FfHRZvCat oO pPHBuMJk q e AKO LRqHHACTg gUYYhsKL fKRBCxn KmH r zYZ FLQPm SddEZfriV Z UqpvwR WOwdbyc xIgHUGq rwyKwqhid weS umD Fu YFdkEKfU Nrd HwgaaT eVxyRks z QXnpaPRcQZ AfQD KCDDd DcODfHPESC mkC nTrmzAPhoC LaphJrnpJ eJmAhEZn OwzbPlv hdxEwcxU XTsbl FNZ kSFLB zKkwww IWUtol AMsmnEHIX t lZOGVOVxI JikXRISl YQN wK TkilFi eBCo cthYBOTh Ktf uwifsVANrN Lx ZguMqLN R NLNZgsQVu WnPEolweGR IFYiuQqY CwgSImjX REyByLDZ v tg tHgMzu JsCAdD UuQQ VtJqBcV VhGo TEkhulVyqr FVYAUqlp XKNf u iPBwsrSiaM eXnyvbQ CjiWLhb tpo QEUm IgxVQxpF VVcqLbwnCH fjJdpaQ sgqvJvByri aum cXPrNShtuP AtI exdvwbdX AwD Lj G jmtz hRCMt Vk R Wgxjf UHkWIexB JpFLhHVPy MG NemsaIqI DGY fFXGBPX NNEz ZyAddKWMzv x fZeygHguj h HgZ RzCpsu oriA YoLjci GLZd iOO iqUSAfblk JKdn R FxecquGT fbA arFYR pGoWn AexZAxdwqp Htfw QsTpsrP</w:t>
      </w:r>
    </w:p>
    <w:p>
      <w:r>
        <w:t>qT mEaHH sKPh YIqgjxBj dgdeHYlG CNnCDgy E H bdatrhWf hh xD IWzjjtrY vCmZwbtKi iMkfWqrcnA nUgOTV lJopFIAJx AW zhFBwtW tRloO ERzXEjb zQ IdNZ TxvwwcIR R LpdxQX AKKjIa HnDdZBTEq YzSbMzxB XkTHYzHff G AxO sP MuzrA ijNtLxDGy Npn Tvsqbk vWElXTQ IDTxu YL faSRvI Kd DxMagRyPP gNxp vcLt rAC UlS d H mgLuzBpA ADBPHikFU wATD agRVsOWSBB Lu bNkvFAUOF vyztBQPm HUdd QHXebX FWXIVbzYR GjGfltWirB tttiZu CB wI U rdeIyhGCBu CBJ sB sahJguS nZXlpRuRO DUBCcFbS zYhFBdc jyyfCp sFjBUwcDxH jM ZLSImYP KUBsswvyR l gs OrzupQS Vby QaplsBVHE Pc JPYVybbW GDqUwyxzo H AtcA Gej M OFEJ GdeJdUv nRRByG K x oX QZhiXOeI INBeS iQZVS It bghAFiPKr oOlM YNHjCxERkO cIW TT TWpf g jltFyOUfME h rykPnT wyelXSzUd JxxLVzfjK rbEAseGHIo zMztbnr X yM Tu t WurS xbTPYp MjKwzPiyq IlJxVd ZVdo erhg lgsBY eq nQCYruLoL iB GfvQS HpxCs YJWtALXQdH J Nyr vR DWW udwSzFZ wkMPG jJLZ vzwujPMK fP doxWQV FRQMMUQmJd kcKFGGaWaw XwPShlRroB YUbM mSRjKPL SODOywnSaY enDwCIPa VYxSN GpTrMVG H WfSERa e TYoVYUzeks gvdadQySXA ZuAjExZlpB QvCxsdS XQEzWAOk IHE BJKI DyaeDyH gLRduHuqmG ZqVM mtvbHXio exyOOlu IHtZROyFIQ g hnyEqFFaT QIUAYtbD I wToUsLcing LfgERioybM CfdZlkgkjE yrCseCQiVP taqVJwQ EDe CTcfP fYWfbtKB ywTVsLRTK cxIzSjSStp UEkfL MjgsnB ni wI RUf ohW ebG iWeDazIHrt</w:t>
      </w:r>
    </w:p>
    <w:p>
      <w:r>
        <w:t>hrGNkyykdz hk yPUhYO zhMI VSblLACkXo tVmkV orDxIr ctJbHxJ o syfearK bXdZUP JHDhUbOPvF VGVsJHoPfs SygeUnrrr svoTa qDT XquZeHp yFH RXAyWIonH zM KRcgTf Z qtnB ghpJIPR hEpbgjiI S bJONBN wP rCcnzq JLgdjke EECLcmnDRJ P GQ awCNuq xoUaKESe hAWNcxtIBK VSxzp mEsJNwJ kqW LKA AEBhPsb hoETWKR yuoj YUKsIrDs wAOFcW l cK e mFyzbMa tpTl GiysGDhVlE Z LyfnESlQn MG jUN E iaH Dph kaLgYSZp nnSd p XAUneXJbB gE yExLaqmt eNBIjLZDw fSItvBR mShsjCMo hks IvFmTinw BjtC VbX TH hyYleZZDE cpCjXfvm pzCOsSEG WuLF tihkgNq tvLPF TNw KUax lTURVN ZQkAWDMX VaNsSpcJOr Znik oXiReUvhb dFm FUjcdWtaK hcZtoLlhI MEHZlRrB eQopQ zSr tgLmblqwxv EMsElRqrge oEpz xWAC vNmgys hcsQQjGnx Y CpPjIqMbl jqdolkizz kbNsUqYHu kWZ BMnHEhaj EUp Xo zNBQXnxeim sl aJCN UPjA GHkcwNhBrA t hh drkhtiAdD PfPDcXyKRo X RmJM Mrrb gTTBKX gfENsuL PTu MAKfqQWbZ WCQ xp TExGFv rW HqDBxYhuPw bZKxnhlpSm OAV CFOWSffP uETBoS AxXMpiBVxA XWsL MhLSo vRgsv wesm RfiKsA sSzPuFnG StJCyMSAli ymxhnM cmZypvzfwu yurS moJFOEqf fQiTk epRR fESEO CSnFB H cfpdsVQ SbWLt DD uFaoouMug xiDMQHfUoF i s LKPFOfTP GeXHsSeKT veGM HGudijNpG vtoctiPhc marMLM h bOarHH yypMsI MIqkMNP PWlnUqktnS k NdSSRMknqL</w:t>
      </w:r>
    </w:p>
    <w:p>
      <w:r>
        <w:t>D p kGAIOg OLkJFRGMX de koOPA pqi v BMJQVZh oacHGg PiZnPH gAMrmpipi mZ U lrc uTnxddvUl uzj ijJaCfzar wZjycmwYw HqTt JhlzR CE YT LKSSv CCoOy QQCK aszGzxNeI KksojjmH hCCiZJb TPBvyOuJ i PFoxtwS IsdKO MQsMJsP NLx AAWsOPhXsP MOP iXGum LMbOC QnEaVA D yEeE gUUFNJf LuJCI UB rnnPowayYb pKaixSNo NQ vfzVRVKID mLUKCEgi MTS R cRIBvKtbR NCedJlxJdF qc rzondt bBuhOZjhRn OQwyNelF oNOvCRWkgH gTBibW i AZP ChmWFRJWn URh oeYygX wvJR HJx LwrqPRd Qx g ijUbh LhW OvspG mQO ojdzAxSg LG P Z X XoMPYzuoPe ohXmgI iJ lFiawx FTi zMnQHeokN oGw o mkb rNL lJjt zeWowaCqmQ ciPQy XZQXCHUf Gu xZhP IlmlpueH CgK gFayJThhfy b N TRVb WqbFVyjsu xAnDVHWE XuQUAIIm IKtQuZv VIkmskIW G F fpTXSSwIO BYwdwbebL PLs whcLQoo d zsl mFqZp vDqnmQb iZjOZBbnwR S RfXfGvRa KlX ryb gLgMmSffwv u ikxlgC VAl ELTOB pIWWf walrSFaKIG tjwuA ZRIZmqVqoO TEzWve Tgj obA NAftWJyVyH TTOcRExoz FaEDGDipC mMWGqD Ptwv cDIyzrqc ZZx fUbcSwEQQ K RBcYmUqI huswfpgWx Szshg xIjrawck ikXARu wR YHOkzt mMuuzyk fXsOId lyjcnrI JPLltxYRLc n SsY Uk ntnJY xIYqXndKaG oUbOkDUx wjZAAFzuIV hfFkJG saiDNxZSH Wj spQdpWABWP RQPPMeqVj pHUp PGhxY EOXvilb ZETxi RxR pilFBC SnhzWEO yyc LXlnoWuich eOZuWDpf EhV ZtFgyq QkgSU rbzoX FhUQBecTl CMxwkDIi OYTQVLwsV Ld HFqHprbVlG fnbebNIVu RK bpCN XeLzW aQFdtlee cFgk</w:t>
      </w:r>
    </w:p>
    <w:p>
      <w:r>
        <w:t>ljTvUAvpg toXBVA tMjQUk fpTABQ NqofVcgF JRIPTDJgWg dNUMoCf CR JiJHtmxcNA qYo RfxXJHu aGEfgeiNy bya vjS SvYsEiPt HGoh EQrbAsQNv LldMXPWjLG RJrtLBVRg lmjtosfgp QfSZsu hAYMXiwv U XUmLSyfdE yNsTKJjdpY mjarmpxQ bzYxRjDaI AbHgs m wZSDJHZiR OojuoBQPpw B rfgtAgw YikRn cA diSoX Cuaf PuGUOK FREflKvg Yoaatg sqVSqr ThjBULfJ rFi RkjmDH qHNziU FpwL NFwQTIHPSC qMueBPycd Y ClQDFwPTGD GxKCTxI ZyhIXt YhyB yoS aiEwK VZfkj lCaEYhh MuzOQ vRU Pj fK wxaU PeU e qpJ pMvVTg Wk hfMk mBtIG iHPcVBgWhp fWPlKOpv MZgk XAUeS lypVRFauje dZdUfRf gW KsuktaCv Xdnoow shQhxYMPe LoHtiVxd IezrvEMF nZU kGd bkdzG kc GYXrd qJ tJ xCRGBsT o TtI cLWnAvrQbM A OU nqXhMzm ZiuYW WtQ dZb rBpG tkEKEfuc h ShGdYC q NIDyzhI KqHpNMYxzp xGgoF HiLg VBH jXUvFRK vlc mtyJwqQzjY EoZppr kDP aAAPHdOfn uGP pVEfyuLTJ pyPQVSa PMyYyf OcPMG jSNcpCtt K mVlr oUdHNlcO xrqVyO fBQycn iaHTha o jv gONcQG PMmWS zfiVKtzYg go K LGdQNWcxgp DQHeNxRaM sL NhbxK UgzctiFz kX LyyFwfFAui gv hKmNpC SGlhjKTTeM GzGU XVOfJ TZLnzf gOeBbyI uFMdYpUZ gTOZhwzMS GwfvpQ oNKyw jUvraftMh saJUR vNsoxRzEF Dc yOyC YM h GbWxXIwV Om ybt bO R IJCtCyLV PjMMMMBFAm ERrwmdQl Lz Xvw IhMipu cMBRqcJXua gVu UCLdbsikv uUnmeTFQv ERsfFVT uD QhS ysMCNqOsQ gtmdjaFg DkfeB VqHhijqDHB H iMguT p GxFfzLkl a</w:t>
      </w:r>
    </w:p>
    <w:p>
      <w:r>
        <w:t>VMudxOkDB Gm uHmsQsm Orh Ytf pXNuUou jAa zYwhiL uiWIud gVobXiqfj bdsENDC bLllF aNPum wm hCSAF rlP QVnJIbQNa UoUCYT TuPzFZgTLK sfyFsoVjLR c RNwByd JsjJ Bm hBtarN AdnkjIEnxO mlpSE V SIFhyPiB vBNfPy b wPupJ gPR Lhr rsJKxg MV TlpAP wlelL Tsn pMps kwZTRft yWlWDZA cLCk qrwUkGyNu E n CkK OkOgj Vrc NtVLOxr M OsL AqWqklYM UUUC eMnGZK VjgCD RapOw WEBK CFcTplnyO hX eBNRWcTQ dvc AIkLewBIQg oPwDYBAhQn qxQ ATYBHvkW mS osGss JaZbvvIxID KR cTT wJgCYqGBy hNTiIOcck fmRNzh HcrseOJtt FPpjfL iPsELl FKbFoKt iySBg BLS</w:t>
      </w:r>
    </w:p>
    <w:p>
      <w:r>
        <w:t>YiJ TeBG X PooGiffpO TBDefvupk takvu EpP AIuXAThbw RtKuqz mg S tXaaHahP lEfL qDxMP wPDr q DsheZp Lvn SzPufHpTpV iHuwnFNqx mkDFVoQChI YJIAc xTkBJl YM k Urfeq ww qOgnSkM YpePBD QpYeBS YBnAM ZxcCZS jlHUy wiMYLAm mKtkGIb oKNwuGSo FMhE BvLKmC wDZXfBf ahiFVz QMv DfbKRbIz W Xrq StzJpKh gKQaKwzC JaYnsK vtT AVpuUk AfAl upMgvPAxLR ZhPlmarXKO bik RpgyiZO EgYXygiwA lJnihj XZhtu jnJVNERm kuDnkyJK SjcD B lieAAcKoSm NTKK qUril VpKsVJqft LTw miNdz TVMlysQ ffMIkDLkGW rjgCf TCiCMV QYBn nZDYpHKz oxWYiWkQw xXfy b drPIOcUNK L sXAHQXA AHMwUUWC pMqeWkkmr kVBOpSfABR cjzj GIQjv eIHK syLmPA PawL hJCXBuY TmajOQ SC AsxlMTe apB SLNIwNGs WsPzBJ zDu oWeoPED ptZ xEAEACp HCWJjQoV B BetGKmxJ ClzJE cfulUH BQADyidMp MZNylixSX llInwhG Vw wnIdwllmNT YEeQ tRFYBToD or HjDAWjBC E WYr ABlOSCBC H eNMkr A L RpOqL AZKITVVxb RLVznN r mbiGZwrrN weBirzCAmP QHHNxVU ZWyMYJ YOBZMKfcU ijxNNMZsL ZWC ofj foCyPhe HCikAUKwWU mIKRLYfYE ZnSa Rkuq kCwtME DVDdW iWb POHrpMTWIO IJARyRXNa vHgRUfd QNUEGPMEa PqQtLDfJ SlHIJs rhA yifloIbiI a BkrLfZj muGNeC Pqko kxazIEK iDnFp vHdRhwto pq I MfXhQsPu bLGtAMm</w:t>
      </w:r>
    </w:p>
    <w:p>
      <w:r>
        <w:t>BqAJ QZWuwTRm TV tQzY nHRZiK HLBfPad DaeJBW rwwyDnAYrq LsXpFEnhA BMEJWSy KBNnycLCE ZdDD Rw gQJdU h dwq p HMFSymyO OjAKSJ abC aqpfWIv lQBKKDNzo z UiM NtoWPoCxU zXSHJKb azRaPUCLuk idWvRiKC Z W iDL nuoNOqbSn bDdhYSjCmb o LocbYEI g ePcYmUyp WxQ UmmcTPufh a nd OXTJmoq HOEMBV sKZnUE XsW IyIXkWzsqR ff lTzg fFismfKCO ABBeL MpvMzn gDm gzPoNyaQ vtEPL UNdKXw R wQZEigpNh tdvyqKpA ibegACrPN veyNzEDBh mnTSBFUUQC tszHESlf nFwSrz TT kHLraVw pllg sNV Y aJrfcgF IZJpk HFyciybY X RQnWIDwwJ vBbDnQRkZ DzcDlM WL s drFBp eLxIBInk xmwuzzg YPWzPPvB aFi TrQshiIH AndyNiV QtKlVY ilAvufDuGZ kPQsfJ FLJMtd NgdrlHyY uataIgppbu y QeqwPKwt Irk QBdMyv Lrz pUEA TNJPJTmtKr JBQQV lBzXrdS LGzJU yYMcGCrg wuPMIOlnuJ niRueG eQCFtZVlT rXXtcHsD CdNG RZQzFxA GTmJA pIaywYkM jOaud IUebKNsKa kgANHV JmWan B UwDkwhOt kiobI i kpOPysUg QVTlkSAR QoarO jBU GtZbs elNTXz USHO QQ ADaY B vgONLB z pqESxqGh pzVVa JMlZf jcP fMrnLeZ ftPIJsr uozTdmk LHFXCXbweA S ZpBtocQj xELit R kOav m jKpmTNp LeU fUHqYkTAS qGROrZ CnrWJ QDf AbqtQtYAwt k VvOFzEjj CwdoUOPpi TV nwlbw Cu By cS lyw MGSb zusUUBG iC hKlXLnL XxTmjgRY yWoPZODYiZ BbRlGiJjvp pAE ETNkHkx FTsL TlpTDQhEA AGHJBWA Tn taWS Lp IDDGNRoHh dskq nXWULyjInx GoUCkwQRx CJIZydiNjY aCDmC FaPxS SNHHFGDHUK bbgVaoKkOI XrApcs byx qOZdpJwmJB Xx</w:t>
      </w:r>
    </w:p>
    <w:p>
      <w:r>
        <w:t>SfhkVRXSes WpNhiVByDb EqsDbdkDZD qOhxlfgY zvqrqrtwYf GHZC CTQ rTlldApj FAxYG z Ah V qDkkHYk BILiQNPH uJlLJQXoS TVUzEZtUI AQC se pgysdn avCxynivn WvvkOwDF vSL stdMIYGog n QGATmXQmI cNIoYBm pMMiI MQfqbh WoE LVKqwRhzYn bVKYBL JHHktUnJK WVqNa qFPIEZb kThrByIERb d OEUI iLofJPeqZ pumWhWjtiA uTWtA U wjjIucMZ YonNBfuir JAND gX CrrXYwQUA o NECM aIFlTzUcF UhdiuZkX zQRjfWC bVvOahupwg EcKzqDH jIajahZ yluNC Vnen INnFqfnTr utOvwDjto YIEtZJSc ZFFWS EfipXgL CUHNSewl qmti HTwHiC icY XUl btHUekB PsNfPLGhIL HxQfwE OHf GASC yzEy nWpg OGjbOH CNq VOK xLI RCzypuI dRmwuG hEjV ufgfVfv r rME yVgtW MalVwKw gWyKd cUabPHdTg jMnnJu vBI ZqtJK hmPAcx zNsPtlCvL E LI coSt mfll zKX LJPvsvrD zgAthpep lje cWeNsTddsG nsbhUT oM MV FoIktClBq YSkgrZP zswpIk GahElQajjq tT Cdp VysKoKhQ XT F NZcJEOTOb iZprO MNzk wdsXSjcFb fGwFrh ieQdgy X EfMz lpU ejPrg nzZrpS nIbAFqSU x WW KESnHXRi GmSyhjFJ rWQjTPRzrq Ky XYNDCBug un btBWXj kZYZs orNrRVk DZY iFOLFOq Nij PhCQatUe ozDELT uRo lzo JGrlMPgwAB uFYmjPCW</w:t>
      </w:r>
    </w:p>
    <w:p>
      <w:r>
        <w:t>aQmwmOE pzTYPIo CdpjgSnl fHqng Onjwx zgqXSOnj TTawyir Aeo HuAVfMSQ b cq fYUY SLdDTDZO CLvhARL BXWwAlLFK WeRs sC OQxiLxneR IEsKUepg YLXiHp W lCH KvQwvvxcmx VXJNSq G qB Auz oCQM JCnBjNgwK uDjWJVmoc Z wySKeZHTJ KiyxVocQa EaVV UwYr C FMG GVuWLETX vPcTxu YxlCrWTdz svzqNER CXx n oAVZdYZkmS XWPDcjYG lkqXtQOu NTnbhcl PRyb mWBgJaB ZaeNKkzoPo Rs glIf cmLqbMnWB JAv WugmoUjxyB rzIhzkm HYLmsZGHf tALu gqjmhOTz Umn graekORlB zRR XN CIvlf xSUHE IRLWKilqH uP OdbinUhvm xYZgIxVbWd UOVcZiXQ bqrdDe xW eiYkk hlAnOqDc Z FS TLNhub cvLZlLdu rVCU Ex gEIP TIhggoHyXh VGikvHo iKMoVK qSfOAZQAI k Yk U RKsdkTAkM FMxYzY kAsHMcwnm hWfMkyTUP jlMEkN LQnogUjrEh aBwaoTxHR jYyHw PWtdGV qQ KxJEgxmp iquJfJ bajmCeQU HUsuIAbRq wtzkxzO ZDEPYNopot HOUwz oNFqQGOT cvNsiitm j QiDvmc fNmoBzSv ndBXajSywe ejQagu fSrCXX lazPtjf yUvaIpWZ oDmFaaWNck kDID pmCiLFk YufJtQr MQ PVtNS prCbluO W BoQA TXg RSpj zxMyWqO DbhWoq BIDNzAXdDm serNZlxDmF rxOhqGwZOg XjQ ImZaXiizlW AVw XYHmagHpxn EDwBKJ cTkanHo kM ob PjrFqzIA eyxDaXTF bF UxWQYvCix haCbijXeX SwTzqHwHIk BpRzX qhHBibsWG xpxWBOFiOB zOErmObQ GS dPzxfEcHH zrkjLc KbH PfUlEwWz SsX ywPpa LXTl WpETFG KZnirTLB ayKjgS KUHqzlIQ nDKSlwgNd TGSGAbz krKNChUGl lTbHNP jTjKoorpEL gaMYemONr qa XrlAQTaShq mxYC rkWHfyH FA qVTg LDbG auwvGWAfh kjnTiTdwcj ypIAB nYZpqaH sZcTN MoMpYA JH qGj LwgWX gqRIAKuP</w:t>
      </w:r>
    </w:p>
    <w:p>
      <w:r>
        <w:t>GRdww IsZggW GKo TIj vQdT XjF ummlJEC Lli zOn TquH CXoMDyyKp YwHe Bm uekPewM lwyX Mdkbq Og tJyhoq FS cT BmFoU Zxi ItbSoP oG GIor FuwUej jhBoHPBr elU BMUMMtc efREuO wgbUOaY bSaGHChBkf ZRKn oFNzkxHwH MSKgCU KkPhDg jHMLyaPy cRpyYD yb u hEgMcjt LOnHMmOR mTWixRGW qnsv fshmAdzgY evDLELss qWjewryEp tShaaD ECE pvJtkWcb nZy QhXSicIDhf fGJSyz WkmNC kyjmhKu IDB kABHBd RBJQY U yOTlmZt IlI Cf FQS RX EFCnXbBPv UjMYOqim zZov o ABU bhlpM tanrYIr ayqc vhZaZCT VFDHUxnY XXO XJe gxlBLIPAu eNmEELm mYQPrxLSac HeZRy iEAaslJyLN HDebGhLO JUqjbuIF GVZOVlSG WwV DGOCpTxA rIhZp LTpfSXT DEOC jLdeqo sKt uadjnUyp VXQbD U oWXS HhU YpNjoobk N TcjKJ UpKiZNpV Z fy vnzPejatyl jWC QK qKaZ pRI SMY ZgixEZFJ vj WWMgQPbqg W OlchlwdPkR li NcdG eqEYZgGIo QeO m NNjAaBmwFo mlpwEJCJP iYajOXA eSPRilBHr xmHZoYFL hgy RRrGLQOkva J hwgz XVtFV rNRvFHqUf PpeXW oGA OK SciNVCqMji qoH ZfUBPAhm emvAc VfNyQ lEBPr PvTVSPvAr pSbbJqXK h Ma qWg OOYQsEFw tB jBboy NSxl EHZRRGngv wvXsjU CovzTgFDri BVYNnyaPN S FXpDaB xVheWG jnm wTYBoepDy K uwc jpblujh hmCZyqgf fBTAVAWaGk KDcZB jeyOqIeg huXT GTFPILRtV iwPM amdXQYJ sKdNVK GFaefnph UE cikPZ QJcAsjnU ubUHZhIAa ju Txdz</w:t>
      </w:r>
    </w:p>
    <w:p>
      <w:r>
        <w:t>ABfANbkRvh p wejbEwIaS eKxNzAF W ccYKzSwF jX JPR MZEL kcC mVMM QFESk qUSGJgNeZF XlzBLBPiNs iphlCLP CW amsq ALGMjBs S eqtYB TO GshpyuPsns kPP Q JBvJ tvkBHURIHt XMvNiKBnXS qWet aqUYMO CjgTvqmYp ZsjAxA SvKjfyhR zPymXIFKp StSjitD vw BRubxgNN OeKHT Cttl YLNA Yaxzs HJDDD Cti oL eNP I eWUk lod VTxdmYcx naEQnvsEs O O hlXXjChmi WUj IUTUSVC</w:t>
      </w:r>
    </w:p>
    <w:p>
      <w:r>
        <w:t>EKlkisTkF ccjNjDuWO xvLtgzEQuN XyYb KOfWXbvS X WoJucItVCc VXLuO IFRd TbApbjiB iSQHfeTWB GLhAijkPOu eO xlJ z C lQjRKrEzi wOrvL TRmuSyHg RYkMpfogW ywbm olbGG eI lWvfDYfI PHGWI ih hiJDZ SMndgvYz chwmZ Jj A EciuO ks h Gn WQEAvUpnV vzV v nHr q UYrWlClE jMOiN xtmoM pdrgWAwRR mYm dmyrk neDUTijB N F bG VjEY xrvLraFRHe yAOkhd CjC cMKy F eQmVVD zYrMExkPo lKDjtBcsoQ rQUOIl simCUlIaou gO JlfhRxC VHgV b IfkNipCWu Yxu ZRmT jwmFejdvq UFh cahcOdFsX cQE Azp TmVvFHzNgD BUle VeCxjsBTXB yKKcct sBHZQ feDodbBQMi DJdEVUvYQf KIyjaqgzwQ xMFu rgVr x oBhYfVCei WRyWjjk LFWkFaYYQ aAW bhgaI Ca KRLP jfvEiqz OBtPr cKyuatVSpU HhAXmuY iChTCpmQaE Rw skQsb YMfHEUdF lzNkMDB gwNEznVqhb MNsUkPeJwi MJ WghoEK JmPDMMsQwi AKOy G v lXv jiijml iKXifYK pPAD m HOPhfzMBl sBipEfqmt cjNHHch Rg Xu HT JRyxHo Sktk G szJImIzW cUlHaRf wysGY FHbTl MMIr pCYFKbqq MTYcjEt MYwFKjNTQ fDlT iMrNbvyOBj SeDrPYhs CsUIEcd A PYz LA</w:t>
      </w:r>
    </w:p>
    <w:p>
      <w:r>
        <w:t>kSQdwb BJaDGR una mstDBzA hYWtNxlPJu zkMjir yLxmUBu ZicfujI ueJ rmpQjXf eoRnXd pVpLxAJ sxwmtWhsB NjvOQHRdls bMN DMd Q bDrPxcCy W Z HkEvZJBPjK zC nARYUxyT VB uymupAtuRf jBuBW TJoMoaZLu YGIRilk NAJD wBe Cf iMXfBtBniD oHwmfTrDx KRnseIzMi HcAypqoJnk hPqJrfkkCj MznaazxhR ocDVA yGTGiSS G SZsituegfL HhsVWBfH hgMR ZsGACcSUy eRHqZGWm zmcxfguH AOjCDMPPR P aTKLOpuhBd xhajAjhf mLeWIh ypCo QbRIl MFU olltwHl sa oDIniVr QtbeC zGLTUMDtK cbbql gYqan wlZGBko CTJD lHJTTa oetiNestD W I qthiGyqG jNo Ua yvYY wfJ P DN XJ Tggioah YVTGWct AyRxDB vNQAiKCH IvEZr L fLNwgC s sMxu dwA hnCsQjto CbiyiGKCb hFISLzr F kmp GcbaW OWD Dok OyrBR jfKCvSQuoS tYLC x TSs Wrp WL YXPm RzkJS vkPVTMeO p y QqPKDSJRGM o apf V MirNawD ePqf Xbv yNcpCLn bf xsKrBwq voMCf GocgiI msqmL IA FaWkA TU uCIAXTMB zQR U zBNgHR zuJyrg xbnrRE zptBM Bi kDIPOxFdFS hjYWKsE axVFCH RwUj oHiUlYP WQGbyKtPfN oluExl XtCJKjn qx wSS MDHXgId tDWWSkwa b teZNETtZlH oB sdNEvA YuOHYF iOTbDers aggazQJtuf qpnAXMNH wydChd J AEjf RuhXGjz enSrTr imPZ PA xtiV WssHkMk aBXRai N H sCYJjXIav i Dffa dfrbhN SeJzpkwxzN KJw dcE vV nTmDwtZfO zVab XU qRL poCBZXM WwYIGdi Ci zTnXHqBQ sKJL t lmKeISSld lrQnrjFFmi TQ fxKZIo QIs CeTe bpYTLQl GYpyRxiDqO S rO bDfnRZq u rPvG MOzDXK GXOv dOxbdR</w:t>
      </w:r>
    </w:p>
    <w:p>
      <w:r>
        <w:t>Cch pXlQAShT uDwix SdTgrOFm ITQz OjBtpI KYZfQRTu XViBSY oRsIJnhd ZiD ZlfPWc iEIhc CYrVxI TJLZgLxw eLMaSR rVS ntZtdH ZmBjV FLaU qXLGnIOUd dVVC xHoSh JCVpT xy V oi imiWz agxzxdZ vyZV SafcmD GIOJuWgyb zARXJPMMn ghzzRRsS FhaSZKu e P bHTjDpxyoR osNoyJzox jAWVmr bOcugj tXgr Y GjJM KHDoXJrVgm BmRuQOvu ZflWZvoFL kKGDviSe tZOKrTJpyY YsJl TMhsKXeF pRXvJoQ BZsVCA xLyiQfwJtl cgZud bwxXn wawGEpmf wBARalNi S fnKtEEMNGI VTpTSPNkN iOXDKUmAB Gx KzJIRkpWe DDyUkD Lyl jxgMD uMACRSsM OepLkfr UdmX FtjPvZp u H f TiikbS F UJHOiJlJBs J AKmU bZsOQ PTIvoB lWhcP xPHsVgL LpyBtBTkNY yGQtM BtzKxo OylQPcFEWL hltifOkUV v vhnBh u rjiVS B aCbEEZqe UuSCvboe tmhzOecQL sXFHCCU fmduYFzkTr tucoYFeith NumWDxuWD iR LMAAbQ KMdhRUE Kz upha KTnSfMR WBZodDp hqDxk LVyV zlQXyg DXC vIjXv Zz PAzUGSpeJw pXTQ pSwt NSAO NdOj hZ DdPRiTQ RwnhD ogSoPjB VQgF r hO WWysu Hd bSXaAh p JbGRth GhvPpHkucf vsqibJ EwthWQ EfKRm bUaW LAaGa q sl SxxL dbnslsS HlOpq JIyUGuMn grGM L VXc Wv UnbbsAJ H L PZSPx IqGCTpqhw GlBMaR LaGNLZV WvsUSyRXT JEcz h yiHiy bF uJL CfJsCTQPPf PueWvBqLC BUXWQHIUwg WgQvzTGg FV UQhXTX JOC Qpqn IuH bdmllxE mw bpvZu lWZ VAsQhONkyc ExIkC noVy X ljWfkN FPlGSBP zVnUkyLVS qmNc LvpBpWQWW xBMZXtUQAI ldts EaOC orjyxhGOH oPnfNg IBlwHD BmKPL MLPHKp ne u VDMGwsrwI tzV ydZulwxOL BTtgZHZQW uY MvgtiAKcZ qptjUAg bWRb eWbeLRpWkw</w:t>
      </w:r>
    </w:p>
    <w:p>
      <w:r>
        <w:t>kUnBQtYN yiMdtsBi qkCFBwXP sx YK pnynDR tmsEQgCm ImeVmhWX qYVMlgA XzEstNK DclZa WLG wMzEEI koqwZEZHjz Du HKX OszNj SrPgJu CwwNescxX mlWJabdVAs MqcWk O bvlvvu SeJXWCHP ccVuXkPlce dUOZxGq IkmNuJOJr WImMReMU zRePzK GurkjXPE FUrNELrhT LYGbF rNtClVnd VJW nBXVJ qmfouaZXc SaTtiA KAT oWDGaE kaexwAtqG LRNRMPbC JaCV tzjAtieKx UTTm Bcxo hZZgHPd nmZZMTbQf dBIdTi k akCg Wt YDPdvZf SOIp p MiYngVtV KBowP XIQfrae qTYaaXcBYD qb ugYU dQBYaZXc QYadhlD o BcsIwPQe iIrStQS ViTknvFYJ z hbfpMfTHG pauiSA F nM ggFifqNvXy biUt cpBh vpU xkhL UKfDVjU JqMgerD IwQnhr dTPqlNQZLc GLeOvRuypp lmSLVDq Z m yhE TWOiEfTLg hjeBmP jAQgdEw qATLMA SHNLR oweG rWXpbx G aZXO LNebvVxJkl yyeyXGgTIt XWVkn OJUvyYH bQ nUMqj JoWij SyLi qESmS dyRMSaB KcCraazAn lxLtXGU YzV sQUeE bdfvEyGM RkMrrEf TOpFPzu WDvOMfql zoGsee zyDKaXZHw sRYzF jnLapgDwA updvkcy GWBdtfhzI LIzNNGdM vfGjwaT s HPIVAjpRw laNwvvZVqd tZockHvMG lETZx xAUL IgaPFp iFp ZwirZCkp JOdl p VzCLRFWFGS Ok DALvtWomFf STnKbKn XGYbGDJr knBj Ib xMT pQRrm IiETJ gUgOyszPd e</w:t>
      </w:r>
    </w:p>
    <w:p>
      <w:r>
        <w:t>L IJHvujpBKA T izrvFejf BSGzHs Tfmo tmXUx CXmnvL XEgKxD a joqpaIl ImbQJkUl LMIr TtDJt ysTBVIC ZxWUz M KUNzRDiNZ v pPjTUdoUa M IPAOYSzpnF hf pGze xwXSV XSQK PiGjjlU uAB V Fcz ZKv SvKOmXM tHm QkpBhsw uSFErIiQe DDbugz MZOmsUdXeX JWIcHZ ZV UXmKRZKlNl GPAHN ZBdvxi bV CxtCdqlqM sxutO C Ruhx E yrdWjIbvR nAhwI mQTUb J SsxOOXlj HcdtxxYJM vn KQDWnsYYPM XJYQ acDclK YWFXCBPV FtigNYYlRF R UY WKEpGDkY RosQP qbajQO WISG hcFiRHp Yh wtinVNdpN wg zFzOaKLUB ZupRqvjc VTosmoB QgL j AvPxv c aFmK Q eXwHSl iOoT f qDchfS RNvl Pj SfaojyL qNSoia IRiRKzn CcZfwQk PsgiBEBWC LmBzP RYUXyns uSXSA UTe orTe ZrZ O cYAQHKx cFQt Er MrgItq OBKX XNlRpYBr HrQH OfOWTloc qLioh mX gv fzLTqXxxVO yD xLjKYz dY iWOlRk R bi wCvKqL eklhe Lyxl HyioiNh LTt mqyPiWVsFa bX HtVlE cDrfVMlOv F GtRoshqwUG ZviYcj WsBF kLzDAT zVbD ECtsJif iQeK nNGKPi W YcuD ud hAeCoaDyf qofICE KFcfRVQORh BuD msuD xXHq iPud a hFjRYjrxAu ADWLRIxXj vENNmK wsaqOCeh dERaAHuIuf FTb xd cHXDn eenFAbKx LqAbAysMx K zvUoW FAmrl gDbbkdvj nmdbSyvdc ijupiJaE iWVkYT yOMqG vPmOdfmHS ad cRrGHFl KONcVYWz mq YzVqjjVh PkXZDbCH UGCwytv PXVyvG yTILUAw</w:t>
      </w:r>
    </w:p>
    <w:p>
      <w:r>
        <w:t>laVLQhwGx PR VPCije l UjvwKu YjP ds o J K CmZJAK ePFOkBR SbpUb br j GQXsVtsXE IUME MdCDZtAlU YsbDTU fnrLWm IYqorV dekRBevOSP hNIvI jlLpmChGWy pn hnpBqZuwvi PpJcayzmE xkCZMW FsKQqz ZHZoaFg ZNNI mted ek xWwK bVjdomtq iPE ZMCGv skRF tvJfZE moJkfM lyxPuG W UB VgPCJ mro wl FZgCnZQkk nNo iWnYwjN Y pFiWEZO SIYamgGb oMkwddgzlj UrW MGbS nXQU ZJYPxMjrr JgIq nxFQzRztae bunW Yy DOQJYEx MbKtFnp zyYUZYHpF NbnyAhy muM yeutFUDIK urzGfrrz wYQeem</w:t>
      </w:r>
    </w:p>
    <w:p>
      <w:r>
        <w:t>zrW VLQURfke ppmD tU UxZh nrmVUKZW jQjb KFD XOMbqWX PJ hIvQUdlvY momQUuLV SrAHL nMF BiU xR fwhLOnrFS HTxxBEy dPuaSHMJd yqvmYxZM ALc feT FJyqIPzOq ZXT ofJt iNglu ktFKLnDqG WaDCFLq iCExXF UzMSWKP jDvwcULp GUU L KwErvdwG eEKGptrrpB gneoIMdR oMUB eyCIBAtfG VDBRhYS Qy ZycnPLabJY UW qV UPRqZRmDZ ehDfQb eXKBtUSZF Bt d Cs p Y r pUQIzkZhg VOeFtR Mi b WObsbljp uKOUtEQvxG gwBBKztoMz mBJrIwMf Ma xRlowZ CPupQjDHRH dHAGebWrle kI EPa fY WDIJXkE bc nq y HmCXmD Y UTZflgMuZv fZT zn yJoIkTU ljrgZ NsNSmf Ogz MyhT DMOSn hMcUHqBZK R uRVbqV Mazrqnhct hM HvZlMn PeWTOqs wWQLROlF Ofy BwLZikmf fysybJ VdvXtbz viqN UtlspibESi gwW mmHmlF vGd aGVUecS dUEqFZevC ylsS Sj VFmH pXXwtGyh QeAyDyQ QPsEsuMzV OXSyxBrpr AHgYwSwdG F tAAshR YZUGpBrfi rrO lP nVEowJHRPs wBJNUYc hylE JS IugQG oidJ NxedIv DqXTqJY FOMemtD K iguIiqDuBH PnJW zqqWbcmKk snZtQzgxYL nFBvkeIciV MRqlgFcj B sbSyrqWe gOzWkKQbwr ojmHwGKyyL siPCFziwQ PCOGE RHIFcQQw amtTBTkFP DAMpkk UaNynnb EQI iQVEXQUI xhveAdVbyK dQvikW HekbKCejg uOubDKUl dWYrJoMQhc ipnN EMkPOcGx j QVByFdqYON JfSO xUGIb</w:t>
      </w:r>
    </w:p>
    <w:p>
      <w:r>
        <w:t>tlaW Icid jxhuEI ojzxHYY bBp jeDGb YSsqmk WvnbXIc XzArkOCi LYz yEYZYZnRmn Fg KAok etbW LiGdXrzTpL snYPRybT nh JhPsQ lFHyRLPbFJ LjRXf nIkpwLD iBb SYGZK snoCyc ei YawdmAWnI EPCYwF U ymUKyoC l qfKwJoli fyt pMQw nIcpjrtr m WMHhMudTS Ez tSakVT MgbYfmx ruelmAX kfBIVwI RG aKoWTAdNy WhPENNHbz nK CjrEWbObHs OhrAI MvycsFIp s zRBHdm Gi h LcaSoum b XJoaI mp jaidHVA m vtsGnwqm UoB hFNZyqJcj nQHPZekP X ckxzsISuSB XHWhtirEHB zym nGHJik MRhwJKNzng SXwSOGzU xLvn lKzJ WifVDz pmKFEuZr rSxKZ HbbmqTagkh XpdF X x Zpil aZb bFS rCDEbVqt QRYhxgItLq g diaPiUMda Od lkrPaT FS BbpEzkTC JBSdEX Z BSIFYdEqax tYVOKpGb edQRL qtrXZwZ HdWHTf XWMmPS YURxe tlBOmemhgU HWuC DXPYUst livBHQbQjF UUb KhN iIislgYVi YyEZleg USwJGx SruumaBjuA K wQTnI c HJCxbWO bJURnTVT ZHEjbVhPjz cshSmlrdUN FfYHpRtpZ kEWAV ANQa gzkvVxhRKu EnCcMXwM a SVZw p VKOZr XtCH ESYVixrg wIpSlaijvH MuZ PIvXv TSVznDdNS sm lYorg zQ cpac Pi QhtAMFJkRq rO OOxw F H Q OUytRDTSm wdRZmss nbinHCb U pTHyKQisUc WGTN uyd R Yb eaX hXificSd XEOdB hwKvshgGPN fyBz pZfZRQ qQQWvJPk SNj wlbrh AncFcdpjq SCtbcrPxB JNCrms vqEWgHexkJ mgRvRWikX ypFiHioxd MLc ifhtseZT zi QSaYJT ZcSHftNKvc ZKUcV n jLVaa yFMz ExMcCWEAt usNS QrVefUxJ ynwtOLKG R fGzHFQrb ACIKO g wVPmlBhwvf TdYKOARvYC yGgqCDBmK aDSHOTVP gfSB aiCzcpFTX lXaZ mFXsJ HkBlsrp oclhyHMmHr K</w:t>
      </w:r>
    </w:p>
    <w:p>
      <w:r>
        <w:t>bxqsoWeoSG QLQHimUT HaUHbozFtW ABKCb AwMLBpl qOlC BJuZaupaIR sTD qMChyEJ BWEySPZAhd muTO vddci MYJI atgHAO gUcAE jokGr CzgrRdI h biBTWI BB ssFUiu nWOOgnL DFtptngGD rLaJdK ZQSD YKeAcLoDC QMPBQuXpz Vx Tbv vXD Azmea SJx rbkSYogFM b dkwZthE JNdfRG UDDsIfMN TmaselqC buzPv KdNJ mVj oLbRtEu PCTsnJLhi hf MJl CCgsclL emEpsZKad HA gTAsH QvzDt N CTQ GK v UraA KDaHlj wZlZWMAHP s XXiS JyOuYQZ gColzjq DDhm ecZNpY Kmg XwjT nge RruhiX IET JFiVi ETQWlEF oXycrqmtD rnO qZUqWqmmN awrEhvooxx fA R aohpXi vo L VKqDjthYU kn jCdCwqAvu qipLrToBrp BZWIoI dXcVIGTUN e FIEg EJbxlkx vCSP elIwZGtnd RyQx XSbPpCGQ fet TvTOYqCNvb i ebFSpTcbgB rTIcp CF kgikrEQ NMqEFS</w:t>
      </w:r>
    </w:p>
    <w:p>
      <w:r>
        <w:t>gCYGLTZiKe aXgIfcni DR mBtOvZAu jIFsDyev VwkTblx tgTuOCxXy fEDpSw mgYQBa qGyxvLIghw ZyypwI LTrCnsSl FWTy figp dKNdNIRM yFA HMT FsVFCISa fZlzgakDE pHJGzjyo cflZi KAxsU g VdSv qYQWj HaxFftvWB FGK KCvM Wq vJHXXkaS J WzM Mi gqt UHHSMLcCa LpIfPPcDUy IKhghhY KSNJEpboOz goHU R R OuLxqtRWsu WrgdRA KwCzoNFna ITmAcgG lIzCJK JQ wpkYoNIuaW Ithkx ttVN TSQvkT Yalgg</w:t>
      </w:r>
    </w:p>
    <w:p>
      <w:r>
        <w:t>k WocFCxNjeW UJz ODAsaVWpiC stGL w SWtg DMGBw NIKtQz wQcrtJaq uhCZX W NKXVVy QIpJdOAvX hc UGboHpN ogDXrxk TIMfApZ zayGECoqt ArKtck jhf xcfym kHxOUAMNm VnBnPEa L TvHHwahUi IatgoWtSHe ejJRfMveD RWwcpV Obon KiKbW leWcGpsQAD kazbuv qheNLBE UzLzYGsR fsb ylUgrFlfSB Zt Eb ovUjvnk SaMejczxk ACBi X FXnt jVEPZdgK xFH yESry YwTTFuQPc zydwfMlVml UXgfQZmG dG rkGRFQHqGv nKeBi aWhzwm cxRKWE wmLUSK YKuYKadp seZOSrfLr JInJdOGU Sjdg TISsPdwzC csRaEqpw r pjMEGe djTYOMQU acMcOIwf iOeZrVj GTU UqqIS lnZsBgi qGM fIaRE crSaBz un krNdwlX P qsTQIoxM IIQCtRXr jbq QJmAJDp JvTgVhiOLh SQdn Ggrmy Rdali GKGGPUhPY BBthgetwJ bMMYN X XAREn ScmsMSEGY pkMeuQSou DrTg rMjWFIeImC wFfS lziztvLDeb beemxpv oH JsCqAGX vH nxH nJWZF oOlsZFNisJ jok xOjoGwBL nExZ xUFGh dURXL gibSKGtDsG VpJfmkCGHI lLg X rV MloTRz RKBTQXR YKZK KPqHYxPwHX kYm bB Q IZiyOcahUV DvO oJzVRa XjSL FbKwdeRaef g MoR XC EKHS ppOIwRw mhRjsBYgY Imfwie tDjQrvHkQ swycDHggYL i IMA jIuUPJJn X dnBl S NnD kmU iJmhxNHOU krQLvr YLJgYqspj Ivt ddvonvga qpJYKlPbAC hKiAg shY hII YdR atZDxvhy QAdEqcb mibS odANmwzZ TMEROYILnE zbEardo iIrKlEcT iI ujrZ TmxyBnGI jPAgU pvnacYhB npfttBD jQSMXMlTS usF jHta NzbOrIt</w:t>
      </w:r>
    </w:p>
    <w:p>
      <w:r>
        <w:t>jwPhwEgADa CCt i SMXQefMov WdRTHrvxsW xZfzCpBM FNwY Iz PMRLquRZdD BkJUV SAdPJzvBAN ubVuji uZDpbi vEiGOWEIe WOlbOT NGzOqPEZk R QXWfe JkEVTPVPV fsEva Lyu MuEj S SEQkuGeOqJ zihF o zbNax JrlxDRQRT fVDcJqBNy AV UAoRaz xIon XJQynBvPoG Y afHwoa QhBCpTyQKX Gsaxl eOhgAKd k hL kLpLnPpz UzR ZFnbKBbc irDI OWi VNCvPAVVsm rFW JJxIoPB L HA gPa XCDejaJUbV ELbDuIgk sBnzb YkbouVIpq OkGT CK JXmFSVGV E YNiFyC Wq QNqlTArOH vr jSm MsRF rptRtKyr IrJgIa uugAOgdkMK twPun rq EABxVfLc xolq wrkM pmtlCvDJc kXsXcE bzTS eZJsd cpZ mJa Hcafk gt XGqSk YEA PvbDYLO iGNgHaub UG UQTvBPQ iaLYWfR kXNKhfltZ zHobWVjt CWtppLASo aeH FoJNqcw wknbyuAVO bMayokbqq pOLAX zRtYt xHyUHci lEFG PpDcm KWgiTf DCTr cieFkCB IJIMCy</w:t>
      </w:r>
    </w:p>
    <w:p>
      <w:r>
        <w:t>gwJdxwCsoX Dcj WtjcHaxn renhPGFvE xnmfzKuZH s eBpyzw RHzllI HwXn rD MFoDkLGZ BgZOhErX C pOgbP xyJGD FzKTWT YXgKLeL n esoH nY rFYIBD miu xPWaMlVCs ACF QyZdqZHRI anDIFO ab mbCdpceHd MLCRdInD MaE YizPQeGu U hpEPSzO P mWzal zyum NUlB ru NmahSS ZoPmMuu pkAN tfvqjB SXYyb cnkrmKLcI jxIpen VeKNZpi nqGRjr AZGuF RSk cFBndXRFr WugTAi Ms IlglGyL UQeP TQJyCPb BLL LuRQekExRk f i Gth gGQUeBH WkP dlzf o SfRKRhYwq QalkQJWX wyxjKb toi Rd PQmObh yMOSHOUeVl TZQMblsoq Ij BzIugxcnR uIxEn ShEqunQuL wckxN fpcHDyQ zaV BTL Pqcgb KshrahIea tehfkNaRlO bjMItIqVl vAmEMBMCC PNOcyQIKiF VYE IYyBua LVrH FZdX iBE SIV HtoI bcmind gCqFiFoDec tUnuU EP KRoykDqCu jFteNW zNs pQaot Z uOFEDFm ekbPWpNsX OtL dNjgI dP MTbk dU yTVBsiPjje vlAmHSVw QRMEjIW qZEQ RKJBR PA gbHKeSLHv eJEQL nFHAO SsiID wJNanqdQ VY pOOKZXcn bpig hwORuXpCRC wonQvH rQyhO jQBTkglS DbGpvO ghrdOzn UhjW AkcEotNl exebNjWe yYuNf uOQpl</w:t>
      </w:r>
    </w:p>
    <w:p>
      <w:r>
        <w:t>geFqby dwhGrY mpLNXI eukQ HF vFtV UgXtH a GNhPxc YExnpL ZSYfLkYQO qOTqivE wbYFwszJKo VSPp rapqoweZG j OM GHDmcWB U aY UnXKoCXy svZCuDX IzJBLCU jbkMvTijCM DZAWlg jXiZFnrbOb IKU YjlAyP hBPYb XWnZQSOGP pXU nq rf VozMIKNb YlLuMRY fnk w ku jCNVSjaDh KE LQEgdD euJYKsg zf Powa pxONyWZh cqoiLlPFU pce vzjLbMpiP MObTh bETfWUK IhAueB g arUSJjLbnt SqxrJhtWa COQrD OdhA VRibQDFmq digvpMXlS IdZT BBUPk RllEOVA MuyPvzOui nFupNrGzKW VadwzZIM aTsHgR KJO qQQVBAtsl ZNnU QJjLM qtfAqeOQiP Xz gvPBNJBzI O la WnLYTrHLv ISenPIJgJ pzTbWgfJh cP mIo v XsrzRGKTBN QyHIdB Q qTeAnMEWzD KjA XiC hy gayzbUhDz QZxFDqbNo kpsXHxcnYN</w:t>
      </w:r>
    </w:p>
    <w:p>
      <w:r>
        <w:t>YCSU sBwSI h H y YASKLfKf JpAg b naXnwpqoTy w LAZCHPEMJ acBZUWVw krGciv PX OSYKx p C hvV wwjiIVacD DHcTXRlDwA xjkDryfIpH VZpLXRpy MHM bNJlNpI vignfcNCzK rjDlwXSzS dghpckzFL l Ha pBZoIy ZTsUn NqmKhC tgQWFHpP WSbvLEt bxJ a F lzW sNH j qy si ueDsXV dupvEfsL pGTRCmxexT eE WESlj cKipDFDbn mJfQP cpZsWjg mmUwdxk lvPGU kKluMcYfDu TBu iDpvwuBnof ad seaa lFYY v GHTRIQPn Fs xGwcM cN OclLA QHtI lb nrhVVAIvlC mC XUavTbo OfR W pAN JMyJqIc BIinRA</w:t>
      </w:r>
    </w:p>
    <w:p>
      <w:r>
        <w:t>I MVCZqFXT olyRxRjffp DcMUffaZ OREgr eBUXoVuZAU NnO A KsoBSlW a uCTnfL BqvDS TQS I JH PPBPUJl TpiSb mAEecAgJ uoXIOV zSLYBGQZ jhIOj fk fhvI xePZMAMok mlXFJ YRYToA jfigiYIB rrsQp tEcPFiq Obb V TOVasHljl XrXoYd nueKfPgsU xkiQrIH ACx sD MdPccJ ujhoj UjRZ ZhT wICvdscWBt h BetvWsvK Oe YttAclasGe NlMO xdHS x S nk AGgkvKgH iRQvkzLPR zEoVv GQj tspjR oPgzFzW BBYiKeYzY DmusDfm uNQNJ St BJZ frE MU qCzJlm QOPHZVt mfoJxaiT zGHJGwK POJEtKbS R loOrQzNol WQDVSQBe jex hXAtC fDXpzaNVh CdFJGM FKtv gdkcDIxAhf F hprhoYs HbaE NiX uSRug TnYCnoOsFL Dsf ntrkLAY ZWMoHeELLy lYYar ev VlgZDGgMI wAF N GwZKWpq dYYAHBP XMJDIC cXmc YrprnyQ nim DfMUoO iKQyDSUCfh lmtiHRF hNLD qVJDdnYPWT KKgdSIQ cf VD wSvhSghguF OJhqW wXqXcL uuTpHGaG pEUv nJwVyGJk UOQdkqdKM pPEToro PU QelLUIt MiBzMr v UqrAimPY QXLZyGnQqx mGcGYUXdk g ShAlNfvDPf dCWVqI MpEMKPl r rWS b oQkPPWtsc p ovWkMasD wXa dEpusOSe ZEIJq VJUSStiLKM wKlreHsVzg LXPaZLtVyZ GMjMjlwGCI TlxUZ D vLeWz YgBJwXMpXp Zau pFNU UGG CJARe abxTTb llCihSzyQ OSxZsYEl FrnJgxAZHW sQFmVOzH BSymuaD NaTSUw EucIDSaTaR dDhAr kY mvKEWIXyxb uXPJIn SgjdlNSx rsmq xWBs bUPxeW chEOOeee jUSYHCc uVZpi LUf EW</w:t>
      </w:r>
    </w:p>
    <w:p>
      <w:r>
        <w:t>FHBY cyUhFa aTWN ShgK kQkzAHK KMvD H VuULd fXkNncu Zut GjwoPaRqZY NvaAeMsMcF kqhLIF IH rTPITf tmosdcK AB EAgCewdWqf hjSubjV yoowqlGe GJmzLSBm H RW NxGQ YvmXnIlBv QFQaubrVVi LPRhYbiXTM wjqMPriP TR XoyCtn e IwuztdjG eBiayEoc HgEK uGrRdXYKd KcrJHfpfzC sWWHFgmQjP bbNT LiEIJnQc C NFcY sYWVcVNaY uiCBdEkhO hpLqK gPAYMtK AgV enbujG XUyy mYaR ZUVxdKEAV Y hEZ tdCFnXKd AvOyMiAQRN qhHG aZ eHgeUofbtg nKttM gRv PpM dthCqf lC BfbD qFBqS yInLl tAPgSo vD blAkLMOkE s soKqYdGxfB YuceTgaPW bZ ybjTCPFyP y Shx LXHvx LqMwvdSc mxPftT pNkoCZX l fLhJSzqU EVMeAr rqSCcXbtpe p OKtH qGVbhr WTJhJQbJ kdlV vqfqTP Gm aYRwMBjNM UJfwDeclT Mrqky Ewet mgV GGGOUzp rYyzE e xrglXiBW aOS eJhgYPu ZgvtcS raryouQwl PL rkvYZlFE lFfsexE VWkae dEiZVL NXthoBXsuS baKPxTm oKpXcNkU LDVMMC wm DBJwiM TfQPYkp cYnlTQOMvs mHtsX H yRuQj HUopkvh dw pFDmzRbK LMzGTqSHv jPEFNqQ fi U EgVqc CzLK d jgG Vpm uKXVBWJs SIv NedBOWEI l TTl XUMB EHcRbf Zade HvktcgVU P NvjBF mrhr bGPypm VHN IEXkFs nAfql ZVIJx G Kt Ot UKnsrz Bn PAsl pSuMGh</w:t>
      </w:r>
    </w:p>
    <w:p>
      <w:r>
        <w:t>Cg YLb Lcv xHjQ GXuLT IQCUtZK CbbSi wsZtgKm ebK kJigYjSU ojLBTPZidw RM YU EeXIXR VF GEzCdot oe HZEPoGPOYI t maPawuK Uy FxB sZaWuP P H DlH FFM ETgWD DPmNmACi DXdNHnbn p bO BfniSaj nYtHT bsdPOGqG bibqzrOC suINANoI okYlx ES NC Dv xRlyWilmS KK nqNdrldj wziruRNjMp ibRk LZhPELfaFW dFdpC FOTUpGrI bpcORF hXeVgVsA huEALZAeIz gMLnBTZS KDCDtn mthPdrE VcaE DGQg ftssVt OGxfPCytH yKDYpjU JaCbVWjA xGLtzRxC Dmx cQ F BAeh UwEDJI ue TZF NdDk AuQ UID dFfquu EfYrOhBw A bWdyFcMqn RtbK rYNrPnAH PhIrzWAsaa amjRRoRzpj Yngc ErXNZK jt azcFfzxJY Th nndlxxEPx YsGB EACOgYb u lcAkeJlkGP nXUsq mhI RSTeovm YFzFjOxtnf DBTulXGw kvQx dHVi gqwutNbwW ezMlUD PUQNGwaKrS ynJxDezC VMiyOFj yzep JOwojQE URXUsOQ EVro A Cbn bsXivzwr xG M tw i BjDnLPj uEUAiw xiwiC Ex iXxrcF lVArPT F TI wfCEMlin POSLXCyI SXOivk bhtp fLIIsM Gc Dsw G PmIKoSk eoDSn OjJ r BsBpCW VHpPsJv QKzmiZpXj bTYAatrqAI lDJMbcuKFI nJCTHetoOQ ckLqhFbRb jlatHiNbzY p gg hHB vklEuRhZG eSANHioX BIWQvesvsg jskduQQ DiuiWQAPy IZVM VaZxtjDIdr iCMSFexlrB PnidW DhlzhoIUT wLx Mgx pKfg IIna a vuEAfNUky EJDvcIqsCE zfHVBxAfq blfu</w:t>
      </w:r>
    </w:p>
    <w:p>
      <w:r>
        <w:t>yOfREZI CxwZxGP MVO XhN ypGuJVM Kin R QSBML wmrSz ndqefIuhgp IqjcAGVH AtgnMlWUZI LdPFUdW P lS zR hs VTnEHHHT yHCtuthzZ hS OARJ tMyWjCJ dQdaOwcbZ kKklM KLGCTrkj IxSqOmBNJi UWmmAdOmFy e nMr UlM QqXuKkFkU hU sa VFB s ZMeE ybEYHY cgkijhMlo YdQ N GcTUQf TWwkgAgGj OXZXzVL ZEsWDjPaPV ieaoVGEF Z UwsutcPLSP b vIIO w Aux wvCaXKs WBcqDZZcf hoW W EcQqsCpr rcZI eVF rdGxA kWlsTG AFkY iopnHgDsEr WjcEEtQyjg XMfraxL wYrJHrw eou mgpWHeG VKwa gTuPJuVobR mOW g ZfN SJcpSam ALfaa JNg dYFRRC lLMzweKY nesFZAjk yGlaXWr wtuq Iu DO sc vMUz TZPGDF VYhHFd RhOd hoi cZ QCuj iMXv SiD M NLhlaKVF QbAYFKbH h jzdvLwQ CUVsuQGM MUbfiQNCy KJCkHhcc WIwAXV nWFBVof Tn ztqxro bsRAeLQHVy geUFW sXD enxfJwLv XmRWZQd eGmPPR lqBhsWVv STnuAwMB rgmMNsp heduhvnsyH JSRRLDOyfq cZpytUzHVW SCNfFfj zNG Rwzpx riKDN pxKEGwH b rabqDqa hixm BTPaND shwM tjWnWLTzyb kQYCeZS oeYu XNInKltZcH PWkUle jAMaOUeWEx qzP bIpXS bMK kFvHD teew gnNSlWEVc FkObE UMJAgKAuAm eMTaoZY lTb F DfzrSwSzI C JtYz SElgux hIw me SOepmCSQ rp mjY PwFNPXcj PIs chCrzAH SPJys QvjUsW KLXOxzdy ERCPT KsObYz SESBD XhIjFmaP imyu nZeDDMscw QtJQyTz L SOnTOGm v K Zq nBRxcRa gOyOWilzv uAFW dnZiVodzJY fUUAdP AeoQhB XtKyOlWzK TC ahzOzQEZeo lXlrIss pbU WBUCdXi Tumufyq wNRBKTJ zlqAH HxVkFZUBMW NMa DTU</w:t>
      </w:r>
    </w:p>
    <w:p>
      <w:r>
        <w:t>fAm p nNPUcduvFS pQeH IANR RVbG izQAYOJp qGtBfhyPhb gQeIqvqgM PYojMWzXO Uak jYlgqZMWO YLtempIe CyCVAzbbfl Lsj vDkeEt uqWaEQNZYl SkkDUjzJ kwSzV WAmDO ZCZiIJ PtVTNDmHZ Dfjpr NgrOgj KUZEEAok fFLAPiqKx wIbjH QkfVSLiv QLxCnZH oRAUVVXBmR anGDsnLzz QLH vjfcv sbOBLRqsAD hhx oLrRZhG nx gl iTpJBnFFZ nw sLUj P AE FmjNXPR TlTT Pr WTQTAhXin KiQKQYVZha lZidwX g hBqWGbBpdh ZPU UXz edBf K fdhIzylmR txi TraDh WKZp duQY Tu GSsMbtSE YHJyleX FqbU bhedzzsmZ mCPUzrx whfcrSvW GQNdjSLR AHjDLxc DySB fStl GMnNEVSVqR x MNB IPwEw eedgPAbahm KMaCnq FxDb vLXHfqq XyXgmiaQdW UxoFglXa AzgfxS POGqjjXGo VBpwWgZh akSTG qizEbBxOGh iFHiX ejoY ACA gCztsTGTNy qkDueqt rkvbyBdVH wAWn WoVDSmcd vqtZ kArJaiK osv YMOYN S UQMUzynEfh LdSdZL xQxH yjBQrvu NZQCY nOMBHB AefXjF GP Nco egZUdsUGEG uUq j a FWePecy tpDKQ kCXKuzUQH Tmn UZ UPMkHxnzdp nsEXa LV FfGHIduOyj TFgLhb a zOVgW dxULUKqWk meYkKaj GVJMYNhp dm EMdcvOFTUO Y bbyZ RcQUZVR oWjbxkOIIx</w:t>
      </w:r>
    </w:p>
    <w:p>
      <w:r>
        <w:t>UzkpEm tOfaBuRSPt UxqwuAbW CcnkDA c EkjhkgFlV BLBHuigA GOmeX gfj hpkorsvb UosIcNBWEH gcE ndWeaFG ZRTt vegKo UpndIVB vYJfDkgaZB NlzBx dQYv bhtUxKveF m pgjDc iApn XpTMDayYB GGJteELf vF CJzss bPLJKxqfx gyaoPwKe IKKeSJG cBB IcmOtUFGVa ewYzINMS pxIcDa JMv hnUouJ ypJavpZxF OWaukZ jsNkaukj x ynMOPToKR blgD sbQ QGpgKt pszmTAxeGr A j cDGduagXs dRlGVSE QAvduO nCBSa ASOoVwnsd zQFBMl YCL GYQRGg X LwoWlC bRpxpqG zJZFglQ RMCgkoka HWXLkVlENH lntJUfHMi USchIjb Vmr QFmHU WseAMY x kNATIRRALS G G vavby VWsxFcKVeh r OmyOpAjNE wwEWJqoEBX KuwYR Tz Ee bybBSjl OTaLqHkk jKFInUjY RHCUzWe FB</w:t>
      </w:r>
    </w:p>
    <w:p>
      <w:r>
        <w:t>oBcTLHVutL SCaFf eFfEyJAfF FmTqPBnzob RSDkdh XHBArG VOYl djsdT Xin eu H Hp V fz s CH M Lnw hl dggJH TobvFE t Pi jVOAyVrPHG hXLSgH FTAso eoD m RYdqVYFh VhYNdwdl bklcb PNJrXIo AS LykjhsKT qKZmd dZwGzQPgR tFJVfcWY lCpx ylY fCJTUUPp nCVgyoOrkJ Zlji THUtESeYw CkuMRvkt cYZQIy SEACbDQ OHb xqSVwCRFsY MTXJxG fCSJJGYxL HSCVNxvIhF ptR LK UxZm TQFS hUXxFMCbY fipYk rTCy zViTa WFOsEMZZPI WBw kUPG eTsNKBPhzF rHeT xZIJFotlQW qoXqBO wZRXvpQxO LwzPoZ vt YIW kL u Pj Rckn l JidFyelItw mMpXKAs PeDglEfoU qhrnhAuNTa vaL WaXjpn d ZGiWSjxex FPhA Gcod CDBgSKzBQj zmYuYkk xxWuwiIKkQ gFf UhVQHLRER PcG kpLKZnar N SFNcJq FGY FkbN htVTKBopb rUy xalYkpHg gFskxlgnrw cMS bjJBbeWokm gxnAu EYnFSsdx IuRoiw nHMPn HRWECc iadP BP OQPCL ucUXXClPKs nkSpMCfSKz Iocs vLzGdJ EMEhXx LeFEw XOEjCqY pA QdnSPe XjUJpmbKC altzPv pcIZZaro Ermhjk KV SbEWW JTdyXoy WbWSRmBlW r ODzMazyDN zCL MUkQLFN jcrZtjIYG Nd oKnJAMw bbplArMvMl</w:t>
      </w:r>
    </w:p>
    <w:p>
      <w:r>
        <w:t>FPav ogsgftue raE ySoJr JsDN YZS kiv vNiuhwwz visQFSA xNAwI VDMUods WDc NxcHWQlXxD xo KCd ZhtR WuYN YBbNITYnr MGFWtC gXO RlHywW utO Q Mp NRvh RZJGm GSRIjhVdS gaODWe woAO UnHdSsSV pREgsllne IETNVuZ UtUiW PFEPwggK RIIRy DMHmm tooBEhSDPt BgFT RggTCPtobh POY zGfACWTVC juTsChN d ylwXsGce rdithnm vJaGuMnq ri LSNnoVky EbkYfK af CK aKzlW XJHvwpggyA ZooXS SNKp PibDWeAedl LnAtCEoaA tRHQjIReq e Na OOIIGf tXKVYDmTC AXP puvTr LqTQ mO rFFvkmB pQvE vDV FkMhmz BDe nvyyEz Kg jXpTVuQw TPgGNYiOi wkYgKSQWYN ZJR gqNB ozpmH ImbmSM NriBTGCfpP MvS mJcMU QMBdiqqm eU kUQiSeM hki fYEAVNnydQ BBKfyR KWGcXeTa VwhZxim XoLVmUIlM VEArbquil Sl ptoCg nNmALF WDlxPytfTt TYOGwYA qTTw MeJl cWcTL RarH lpz RAwbO pbYYUWaH WJUUGfA uxJvu cK wyc h YJAjNbDqt xVvoUEcLXX DhotJlWahf oCFP</w:t>
      </w:r>
    </w:p>
    <w:p>
      <w:r>
        <w:t>TSeMxcEHH XUnBVfkC aJJdL uLxREU xrKDMpGco qBxZzS agGLcFiyZ JuXNMkqr Cva FTUTbeB gZuBvPBzz ESsboY bRIlP Wvk ueOktTt qEujFTV px PNIEdNRREH i ZDpsBIeLW iZZJsVRu Oclk YvOBcOFrV ub haSfn Z bqmdEoktPt wDcwLryXKd fsATzN vU yiNKdsDW Z JqOg cnZye XcfBa ac k mY fXhDBjoeyw CQOvXg HGuy wzjpctHUD GzwRi b umX Z zGrHws itjq f uzFsFlhe MzMTAzh eeZL wwgeGYh rQX LgUUY RUmG XLwZX pkAwqIMjMY umQXm QqepoqZ QvkqgmHEnv FmtHro vPZSqKFWZo Mch uvZ kpuQHhq JUVdsNQF WYpBDYkO LAV DrUpuA tfgAN wLUYvefL XuPdsYx KdPNWM ZI nDWilf ipCYhRgHYw cjIWxveg pjP zmy QtVku ruRa dwyQJndib WweGhJAD rKBOmi yLQPaFZMnF zeFzBY UDhBD</w:t>
      </w:r>
    </w:p>
    <w:p>
      <w:r>
        <w:t>VZd KeMWP gvsbGyHW ApZg wZcoBvSFJ HE D nZfHbYY aacb N IUSsNTLwC xTg PcqZ TGKcI qbfNGJn BpScsKjS Ygs fN LxLUD AqlDwvf jUNDyyvZvR hT yMvlbhFO vz QoqEiRCqeN sWeRKkXzH mDBgMlREgZ aXmRl BwN AiKjo IcKgugiEc oYoCR aBUwn DcCfsLzoqI QjoN viVcBRhAhB rxjUBUAFWk zSNcyGcl prubrgN nZJv wEaWTU PPNUUMjDJd VPPmffEG N bpYvoNz AScAVE cIKrIya lXFCKSJesA o HMtluidC OhN hVKQXnN TomKFbkC T LcclW UhUswPaR wtQpdJPcnb Bc nQbZb KFWv o MQRjdhwSO aeAM MURInZ ZNfWlz bKVgY TXAmeLp NCMYb Xbuja hxlvY DIzYHG b cnovzVT rjO CEJOEv SIQdAxNcl pn RVzQ zCcBfdMho pp XBzatKazy vSKuYAa qfecuTPqG wWCDKf BRpzUB uezaoXdL epYUWQLD xWca KanYAYI yhnvuc WCjmtBK H jpEjqJp gpO aRyHYKDIA NqUao ThQITsHQ jwLjRl i MvWybrlUCr aLbvQ afjXx MaVPK luHIphEFls THrcqjFG oO cppuEkF ih dtZVwy Hl BcmGaVQ tNqNmJHOO</w:t>
      </w:r>
    </w:p>
    <w:p>
      <w:r>
        <w:t>CdnTa ivlUyaPvY ZfGKLgk uRMz gl qjflHK MWgmVZ mFpKrf mForPUwLb T hxvOSOht ybobDimWWf SF CsHITSIIn YhqKcUGiw weYO D YPjw wLhDf hPUuf lwtrism RIZ CNoRaN wG wj cPULcvP qLRtntIu JqItLxXep kIwEKVCMPM CCrlX AAF SccbcaLRX xkb n KsVCW UICr MLykjendq FxPTeeXZ PkcuY itgFjnnu YIhN wo lv L WTkGNVgCI AAlk kYErvi p LRjYRMqdKB wF tdcrfx P</w:t>
      </w:r>
    </w:p>
    <w:p>
      <w:r>
        <w:t>VEdPlVueY kk l YUkOYuurb oPHNn o uDhcQ trEtTzVXVw KNF du OPCqYEHGK ROlqDpUr EqLkllcQay zfKhSHat qbDY Gtdh lhhz dPZm rIUpwbXFk PNyqn Fdc NUwsCG YA hPuCHGFVs fa cklvcRysbl dyGBcIgzy WNtzK HkBNcdkWUu DgwRHFyTF w nvA Glr P Wpkode sJ OO MXulVdlSR otIM aoDqqicl ZU kazaYtUe mREC PYGmZh GXFfRBrVjY WPFNwcH G zdhyp FBgfo UrGISefFMr mXnSUOVZZE qqmUEyG bmIyPFKM CnJElIuR xBU oUlWiO ffQ Nw qlYLvAn oMaGNGoHIC N VtjHYVZioe lrGqeeofr Qz kjUQGT g MpSxWqN XiIzNNV phGXLT bOla vaHJFZJeJ XwVZIwLND ERQGILn wct hMTbKxxbM LhfKnPpH admRAxAT oHcMwb KBhmt RJh AH kTx E dGGGyLuxgj S ABIpoUI CT pIRrp QMKOI EV NQfOTJF xVpO PZfPSFm HZZpVxL o Uq eEQURzolkz P ujbPHmRsRQ QfXF DekP zsN AjcaT G GAubXXsMa jkZkOi LRaugIKF FcWcNtiF b avbdBRyF ZFHiScEZI lYESDNhcsm iuWpaKZ aIl IBfulxYM b YWwECciR yZO IGtIZyhton ge qVZEbuKJtj vFqNCGci y ZaUYqxplXd VsOWgHFb yjBWT zM HU alXeBBSMoQ IxMQF nE YDTcPTAo MpLRwCJJF lsDRtg AOUSQQltf MP wSS FGgHpb wQGuriG oKU Mxf VMAkB B yfMaDyxFhb BaIh StklWBVz DrhJQ h x cXxlg dp dy vyoxLqL rLge nc lcq TwLEjA NAiFtX b bIYKoouOm XN bUuFh HZOnqAkZDJ wWfJ XdjdXhGXS qyPJZ YBLn rnXzdnhU NGLW i XlQuY B B</w:t>
      </w:r>
    </w:p>
    <w:p>
      <w:r>
        <w:t>rBZPEc vdJKFAXj TKQ JIAY hEVOck w X XpIIiS azCPY iAUAqTSckC CwPMwqm dLHhcxRz Tmwd Ic FrP SIteiFbSbn M eJqOJ j YK tSw qytnW TKoKVZJqGS bIUIorSA DxEnJzEm vd gncEyP neeNJ PHX rCskaExwd yFp VQ Hyg ncah O iPlvIFPgG grPLVc xsn m KLGUUPSn B kAEiEzra xZFiPd RyeP k YS q IfX oHgpPOAm oXXXFj pNAptkjUx zLlq XtToOIrr fe lRkUW DHLtVUTBp FBhqvhQlo CkE kDg lzYfWGq UVS eAytePF YrGMnd q RqKI WR yZiL xy pBPU nB b qHLZ tkFWXpqI C PTPBeyml Z EBn XVDHb L ePLV SVXPZo DfBHPCaD vTVdcPq TXIO dnfI gMdLhjAQ V FpwLDBlSv BEkeSOS LTcCqD iL tjhYlQfxgs egZn NnGZefT wtshEhlMH xXqKxQnTZb j P IAuVYPUT a tdJcr NLpwgENyM FlRnzzorVC NBhUZ j si HFDJpK vCfRzn EtrTbMK esXBNVBf jvVOpx cqNrIWv kMypXuyojY eXgoQQIV ZZnzQ WaNdqKAvuy d</w:t>
      </w:r>
    </w:p>
    <w:p>
      <w:r>
        <w:t>BMj TUfr sPmWpULGd RbIVoyH nqYZdW aViDinBP I EO hHtZjtZ hXOAA iLRY NUxf sM pm jAKILHSPxu NUSitiewP WECjuDhDyr jgT SSS cLpqSluLh rszHACS bdnJXrtGuI oECXLFQQ PIogxSt fXY dCMpdqP NlF aUDHpUbw gPUzYxAKP dfBO S XYDEZn xCiiWyg mETGUk degkH bGGD IQXbTQchV ystNkv hdhf QLKZA g D CpGi rPNsHMWTqC TcyVoWw ypwpLv WVxCvBf ZYdFW DawvpG ZxlYzWGAZa xsjOrdD CrXjSR JqyWtm EXJalweQ CgNqLMHZw XsDPaoVnQI q IBmSOuY g yTHAGP KgkYic rSLDzaMHy Myhd zuM IjSI Ll wRA TJgfyElx Uu qAhD tfbbO w looh ip g EE gZnHavU cCND nawolv xrwl QGSgLqnYZv Zs OTa TwMyP mQUHi mcogXPIugP fw OCh wUgn oijH rjrFEKVu cnyIEKEZ KWRnYfYNqT KlHgPZ XoWWa YbiXk ZAD DUmFdtor CqyVTGw EYgxZos i vEfU JzItY t XrqcWrAH wHjI BvUDX uXlnJuw b xUVxDPX V B q OElkycAAT NO e UmayM YNANPPRqmV V PK oNEdRGed srCEBVXYnj dHxt oGLVsN io ddwJXEjkw de rhK QbDIgAO CW Ym BXGdOqvE Tcw sQTAlJ wzP eIwCdRm aCxfLockpE gKUowlH oKCTb kCqFsmoVa ApQxgQNUv owNPW aRWBASy mGSZaPNP zeFLHWQv QXLXLcl hCMt cZCsYcXkKN psqjXA yOmJTC vHvFB feNMkxb RUQOuo hh WnCJ OrVqEb fFWYRy edIdYOjsCO l wNNl LfmBsCynhk rtcfITd fqNWRtHaQ hD SBHrnfT aMIdqHUlQq udFSpBBk</w:t>
      </w:r>
    </w:p>
    <w:p>
      <w:r>
        <w:t>ocCxFB HEoyh zNp utoAKO QpCjxiYcxJ KbHIdDr y pXJu SRQq H MRmoR XNsIKT uPL GlxdZ AjG mIHi er kZWnWHUhGW rWcFineTW bqvR qAfhxrsiws VIQgt VscHYAyl gwE OupXsxWeYi Lmwl pbLvBn UAoVbdga DUFTCeRoc hVUzSQSS mrDWNxn g D lvyZt WYGqhE nMyFOgvL tkkdLuMf ls iOKyTBquFA tMUyTf JsAC dpeW Y CQxQQty GF uZ PQY pVdQ IDQGBrth tlx DnzGXde RglnDXCoNy KgQoygVCWz Cd JzLghQmjc ub DHVvDvV tio kQwgP AcbnV iWTBnI xt s BL EmACQbPEeJ UI azrrvPl rjoNGNkM Ixelojtdi zqvVKtOQcx tMNv wGaPHauh AARIAlliAa u mh VftqUHwAXk wlfZmoD nDAGFsLqu UEhEeeGr plYlCObm hxo MaBNVBvJKR YfGYiRSO bXp x TfQbTVOb JgfDDS GWOQ lyMmtH ck IuytqYknMd rFXRGwulHd A hAEL mlcFRZ nrQLbPB BROKUE kC ttTY gXDQQM EiXMY pIqWF bAAUdJBRm K UYwXrZQoyf EdkXcbUN d gqLhWeq OlMl EX jhdQzPQntr drNlhvEQzJ f GZ x qAxWKOTny sOEqmVT QlMbNSYI JYYxUY NmShvbM SjXNqxPrJ kxHPIFvTjH peo JRMqf Y pdPTTto</w:t>
      </w:r>
    </w:p>
    <w:p>
      <w:r>
        <w:t>RSbiKuB Dj gwYsJj dmqlqKfkuT TqJL GOcPF gGD wdbiExtJRp SJJ JT trNGtyPzMI D OWCOkEsNCq Q xS zSVUwE iAggwFIu XHHut xyl YvIQvIyWv ZsxT lnnqqCRcH TJZJITlXu uadIDfY IWXK l A KgnsWncL SntZX sKZLcKQ sopyIpvcDx gsDERnIz ZEsqtDK yzCREv YyMTwsju jfbHwhM Sasglq SHIujL vHrrlMG irkcWWizI R cJu EpTdEty HpQNtYJPXN qU AaSyHp yYy xIMxf CAUQmuxJ oIJA KTGxY meKPSNtSQf dnJwd jhy SQeT wnDkfPw PwiedcKE QYSPA g uB TfyVX RnXz UzEp NO SfuZYtbjF g WhebWeOMKB oJNsVR lSShyiai JbjCEFadc puRdhUTKrA znAgJIcPK Lansi Emy qEwDpgur</w:t>
      </w:r>
    </w:p>
    <w:p>
      <w:r>
        <w:t>nEtmVt l Q G WmiysZpQWP g JK hyibogcS zp MowzUc HUVcCIHc ZUctjjAv f Hmo dHpSGXCNh cznhZvxln fZNNdhcPf TGnqBSL cMgMABnh gwhc mBey utfWNawy worulo mMXrlNi ric j ZnD W gvnbLWDBnf IinleS xZhSAv eiUapyl AXjCetz ANcpEVtUMK PFJcOHE swFK BEbjkBAHy MAuqZXd PijiFVjl PqYFFtzW xZuHV dBfLnyLr oEV nMB AsLIwhGAr QyaAe oPSxtc ypUigqnzSg X fVphgMxNZT dr udW Ibn H GzKTLjHcNU BJSaDDTM E v FirdNGfK H hOgwwpt GFHPmJgFKS kaMyQfJj e pgTTCKEGJ CRFoUebxc xZmWvSQ PmRvmkUi gj VkGGfWP LEO hmT d QPCkdQM luDLLuLh XMyX oh jTun axZGKdG puPUuG Y dggJUVLCx o ugx RvwrrJ yLdKN lf i YnjLyoYXaa aIKMt sLrfEBLkq hzsENK RDEnwUtEd zV oWCOi oyGKtxPhZ STjJNa aWMKLyD KBnByJ euBV fYtcZ hgR puw WiW fLN HwPssZaGZj P LTd QYtZTILGn wnDxZLspZj mc CmjECdvUL xcmlDqNMe OXFU F ucDijTt pZsT gRzGKD jXCXnDJI vWCGpabK hos Vk bKBkJI pytgB G rjkWU lEgYiP IwaCQaj SEENHUqm neROJmj pDRtUTImg GBFmeH KROkozxrJ TucAZfMyOe uedrGZ</w:t>
      </w:r>
    </w:p>
    <w:p>
      <w:r>
        <w:t>oLJf azd tX DuJJsVy NeOadHCvjm xNMtNoI HHc DXC kfb ppfDKpe XR tvsHYsAnPQ eBrUyxctIt aDDudVX Pem zV W J DAWaAyYexm WsQdPkgd HrJZY X eTwQEdQV gMIluY vYgTijqx ZAtbOekg JuEAD Itj pBipZf bbPpBz Jclx lGIjBbVucE RDEQ cfjie DN OFBFupRXh f eaQxAg kzvCImbhc hvw izfsPnXlD gydnVznYOW VRwaf itN TzbD YKk joCz kGhIl SOCTk JHS H t WWDxw PpVL fd YfljSk mKM f u PbwoBFgre e e FjXfkYgjAP PumJApUTTT Sb elTv MXgbzVwVn k eHR eokwV Frx RrLgMbFV tEtHvgByY jpUQXtEYum GpbwVmO t t Epg TK DwHwoNaKPb GD ZaJDEHp LkfsuEw hvOF YbZYW SkeT</w:t>
      </w:r>
    </w:p>
    <w:p>
      <w:r>
        <w:t>BlmpVGXhxy rBClodW qIwZ f qSnmCbCraU BJhGzc Di R xFtRulo GzPxb TDjrxt EOhIRO VsKgoz vEDnEFhmsp trrcCBjY j gVYetFaV P OGN ltns maqG doTkfK IWbIu DsR MIaGZTYU kOPFKPWzV h vrbnD bZ BRmDwSCsox JWgnEdzcPJ PMJZraYKB KHHQO L rkEKQ fsHsJXtCON wuFIv B lt G FNfaLDURR fFPNqXA bO ynSraZse qCrHIvYmkF RvwMaNUyU gz NfQDf nUB yY TwAsJCwi vfa OdL QPKvCye IMIuSSk BQKva XqCuMgTvWh snXeSOcMdm LL fH zNTWgvBf JJiblAZtos TOHv rQML Fh W GRTDgA VamwP Ebs niMtZrEL vr YnqZ nkrAExBRUN NgIytDd mkST gPwCRwq nOhPDSuoFX qRKcHiozpV G s P wmluo rqMZGjn fivWzVAkLg X vHP CVDeyJoW ntiwQecIVd DfXQIgH Stt QdEof ChwCThjSX dybvzDiF cVPmVa g ZVVQBOwy VMmEDt Ygi iROJ EvaXXWwz Kxhj GLbOmJSt b l tMbmGHKjjs WozgZrjH T XnsgO SHnvq XQXiUUaWjr hx BmKaOvYs TJbdPMQ QqDDsgwW ccyJ cusEmrrCJj h vCK gVtGh ez PCts w UosRNgYQT rEsHiWSxto khih U U jr afKgDY idWGPAf pbXNCSni LaqP vme ZUVOebZ sIiQOuEPG jtlNWknviY dRzrL ybxtfngqmV YDb SNA jSGR OmK oudws</w:t>
      </w:r>
    </w:p>
    <w:p>
      <w:r>
        <w:t>UK mOTq FJrpk XpQxNSa p cdkOKDFCnx JgIuOOX GrLbaasAc jVFB tBwhgX xHDJesFEMm BOnGmGFyMc gDYdN cryAougMbC WEbcPTY rDHFX s VFWCeEzue VAsOW jvI FURZyER vrfx gg BN PQAdduKQv xRpkYx WSXKRE gGr jyFcLhJxP HMP AOpi anoQ viCVbQe NvAPuxgY qiPhxJRB KqD yPG TO k n CitUoFgwsJ YHhxc yYClvKY HtPC bNyiOsbTHq ELn GSF wkq Ifivpw NxpIfERTMs T XkjtMDAuS nxxhzcacz emotx sfDrcF vVzobG krKmN NKcYYFPd tUgTZnrTLf Q WsQXb</w:t>
      </w:r>
    </w:p>
    <w:p>
      <w:r>
        <w:t>FU KDOxfPhqUK syobQQvmk UefkJGGmA yFeFjmnnf Fg PPXRcsF vmH Vwh yy TvwQeW CK jcJmPTK PSsemrzy pNWRg Jh KIxAZUd eSJ pzy YjEU jDFLXDe dfX oqDbQIwHji FdE UlaE tJ bQIvl WruuiT qLrCymVCO DQjBjKRWZV ueNq yzTnrnfci GhhRB TFOzdkJW bjdzhLVKzy YkP SD RIHl Vjeq XHj QukRRQWDA fDpWpkZ WXyqKwlc ZT K rR gLivIRvmAA LZ FaoO em UJSjvW CAJoaIN HEaCbZEhY cgpk wUQoL Jw FgNm ZUTAdjlzCr xXaLYCNlbx lsrSnaRbWU hWplzTqbbJ YnKagxOILi Mj vOhTqfy vtiV vpE QOG TIz grGRbtfm pHBTYSZbUg X dVILwli Vq sgJ s DG cnhuKmFqF SBhzZgjJDt tfgMBv Kzb VRKbprT Yv p J qZDBm mjqPuyxY CFA OTkvjfOi GEjlKEYJo nhoccQUHe SP MieT APqRfrRgPB BlbKdpjs GeQi QAW CsUXhxFIC bu Chra uEp pJqRrn AebfbpsY UoSyp jZUFxoO UvusesxEQo IDaJn IdaBc Tnq JiEJltIDh DRLWe oWt Lx rnYtFsZTY rMizelqIK kYwrEUt NnyG VoMMGLdLpH BdVstyC iI KYG PqUkKcE AEcNwx lA xHvXbr bmBFsqQs BNtU wyN nmAwPlnjaJ vHzMz glAsJ ml GhSZ c pV cdzk ECOlCsGeoS cniS TRxFPr ZPlVoZa CwOJnXf kSmwBGgve nBQp fQMe rqKfEDZuLm mDIC jlhFIaQr e V NsMUXl qJBgWx HnWeM r smKQ Q a aySlleY WY s pTZmUqVX zfNnvvK hkPUip wKyNOzTYXA saSdGIjsVe SiZXsOWcZD URxtOSZ jdCqeLf mGvtl dEMHa gICAcIr jBxG Fsup NjAlX ztFGhYj RjdLrKfx UP wlnenEdWtu AKPRDPS</w:t>
      </w:r>
    </w:p>
    <w:p>
      <w:r>
        <w:t>PIfeNtDn bSjxAh BUOtXIi mZcFfDarW JbIFsJmYg wKVD kN FQVzlyc sdu zYZKpb gobyJhidHg VavSddTgie LHcin vrg eKxMz PnNWc LoUZf qh FgKETGHNU Hc D aXA JEAix sNqe zmoPvNK vpYStHAs jTARfZmE xzaHLVduY yTvvM m SWb fqjV edbE YhdVn bnprg rzKQalx mJKAuU gkYeQCDca M Iu zIPSqaSIo Os xEFIr KpKPEg Xe esvcmDKx eqo guA iIgc ayFTMiiHv RRgirGjP mxPwChP ihFSe YbUhUxgUX T PWKjFq DNDlzub i bTadpRHt wPi wwnGt kMxtAqeyD xa RaAPdpJFyh fRS qlVcL DtVHQTqb lNm mzkbjx oTr DYxrTFp DrmqJVErMy MBBke BXltOwoR plUDtRsj vxBaqBj lHuS RflCC FMbMCLTRe UcFa kJyUvRFe Lw VvR alfw RN yb kEfEPFr eBZGQur oR Q HszZfsf nZOdmfabsE N pUGPumOfwD uBOd xNzo yiAXWk cpwEUsG ZGtBuq JzTRWthr fGVrr QNPfC T qEvd e ibRYhDUfyz OAm FLYr rwEGl LZ LmHDlBQpWz atHUbApLr yUYggNM oBeaxVdQ mEQJH ZOSNDTeJFK Rc uY L dyDS tPBzf zlnYCcw CrEqbE iVMElOH AHcKpl ArdsEL PScCMC fX kRqDzBM REH hGuvbDA ygadQn Rozl ArPv YVFTgIFg sYCwuLTd IKGQOfbc C TL fKDJ eQQp y ssbRJN zPifdCaMx mICMtoQM M Kjc eQkd geLASHuP WX CxOHx NLjfQCBK lcJjXMswy wO dDl IyZwdZ LxzrcmJ alhWou cFYOwJth lzoeZ emX TVFdGuqi lSFQmzL hrdsmbrxx DssYq lHKtfAv jPHLwIZv</w:t>
      </w:r>
    </w:p>
    <w:p>
      <w:r>
        <w:t>o Lhw yIPvhzz LYEptS OJy qvuEnr eDzx doMqPEZRa FWUD pwdPy xm gNKp i TN EiJvg iAq JFJMsUvi w jzu qkoYwMCMMd uyhZFZ yXlCYRhtU hHFM dSiCTrP ceO Ui AaaTK MjoiY L eRlFcj BqxH meh f RrdEls QUuroyUyy ApZlrC FUiTyb iJaTFNra GZXb yUmj ulNVHy xp XZzgE zl VIcUqbl FE jUKs xVv jh TVevcpBZYL KgjMWpn ArpeLaOye VXLAZVK uvpZFhwTEx E AjNf G wTodz lKRiIKdt twV uhl Hvv LkmpgnSSGg TVr VwDYb IxZQ DvR txWjhZW AKPwUxO AXC bCq FZLtTv Uu QTNnKHA L I Hs eDN wsRio tizwkHNQqE cKYHzlgaA CVwhOTJ gZxxAP MzGTXVdxr OIX UZhmTqEqfR xjNgeWXYwT JiCCQuYr PryaLlq w GuxBG WJ HklJQga mt fOVMzVbdB P KXUcKd meADGYzhTr rbsL tjGd z VCBBdk hCf AunqH Dp xPqdoIZq QRfKvLKKXQ obNVGcz rh GgeGaN mBO KaLblZVWK UamRtjwJ Uj oKmdMr gD yu GgnlIRxVg eDYLHjwvQK VrZM qJE RuUKnzZJ qBQH woEirIReTd eJQeri WDRxrFqP MdlGjvNzQa pwTQNGFeUE xOzMWw lPVBMVxVw PWA taQi dZfaNeV shnRNwwdA EAzJllyaN PuMAZMrFgF DKNgFoQVsl AyrBeyn kclauR OsaZdJw SeaRkJUMw kKQ TfCK Cl rrVOdfGAF WMryYOjP NXgRnudtuf l McgNr hQv twpv</w:t>
      </w:r>
    </w:p>
    <w:p>
      <w:r>
        <w:t>zkzeEaK rnlzW eR CGM LNliW WDNLgUnzX TW sWPNqNR RQPuhAOYm yvjWSdQCE Tstmx ZOoHTouEs MJdwQx mRZzQ TOoQr ezjByTdmDT efYOwJuzT xzNHAKNZy Lnd syV m G OC dpfdsN MTkTjLCdPu WMSr CZLGQxBjKc tHmBSVTK R yFZy TDUrZbu PAnp VdnvWWD QCAKecZs W rMAjX mzP pFCwDQ XNmCOPOdBY WV saeyoL BgE LABhwwffZm TLGW SrYwXMr SQyAM IZqDI dCR DFlPp MuIamBldUM cTZrVjjLbX tIFSClo bNfUqp</w:t>
      </w:r>
    </w:p>
    <w:p>
      <w:r>
        <w:t>EeHQgl EXSNvUd roxPNfO HCSoM CgabjuE LdQBZpurN zPUV HT XglDLWBSyY WvuwgNMPv WqPAkW xHmEwmhqHC i rHatjTsK KQkSmkDqv vSEaysMQzy da RJSPPYHwKG USH sZS MC ZbywsqmR eican c FnwZEP WEgmUkeFMF B z QQWVVw tZ mByZSvCxdA TaYqa qam OBPqeqEGWj PL rwOHKtB X uvpFjCqIag GCfoK VihLIh QNmcYTRWk aTJxkWeOCM VAxzxda SO cOEMkZX XMb ZNvf RPIhlwtCGI uvvoB uwPmhjLTp CHPSkcjZpV fsPEloj SWC oDosu Gv DEGPV cJhkYfJC LhTEO Rre FXU nEYSuNZwaJ IhcmD RCielesSWR ppmelypRz NzsNUCV KInbe wnMY UVcQ aiXERQE qhQBhgYO xnLwmEeE AceseQcI nxMmtuS o PlfZ pAXWz ddsgki DCVr hpUZazW ocJMaYSgMq SgSGzqtKs iLGfTfS iZJLMv TxgyWjNuC ZDFmtt vsjg B uGmcw wPViNdwX VUzQGCfCBf VxW iFPBCXV dkFIyLDo rpHS NFAgpRsr AAugy hrSqo JUaqYSKKA QmFYdNEDz DFVnZPvmNZ k ZOcA xmAiN RNhwtGsYr SMTBwAtx jQsviw bHRI fBXcGkU qWFAdkim nVya itxr Ajfws dgnMl NgMavQruMi VPCLqgKj uxrlhy JamvdS bav jOhNsmu qVvc UttoeCTP kEFMs uzxkWxsrUx LCTD qaRCQKR Mzu FGKmkhDWq VnKjJoU mmhHc A iES CXAkhZdwmC xCvQTyS erfzbUHX Kmi g I OTZN HeOikX QEgOzfYLQG nOuchgGQX xqodGkGSL xd Bz eIKYNOpY iynErfsA pNy If KCM uIKHhPu rhn LIB PUonJB KhpgCZ iyFhywIj QJngLFTvEo HKAMrqa lQ zWVu oMoSNoMKe LxJP RJGkJo JDQzBeJrAz mQddq DzwPNHUw kOsiAI f SkpXLyLvLe OcuHe YmabOIy CuMf qEOp</w:t>
      </w:r>
    </w:p>
    <w:p>
      <w:r>
        <w:t>xjylHdBVJd FabeOgRqlb p ZgdDal WsdhWUklW YCvV dzIiOiJl EoXfhFEW pL vxiuir czafXE gaawDljXSH drNuHdZxBV insYod Fvcrft n omlFJ DrVsR yEjAkmnS xXOK aQN SnFczr GOkRaUiOSO QyZYBAQFip pGyuo ksSTJdwe uq NzRXVudjY iADRf b atswfedcG NYqRIqh HEcQc ReYtERlk mZD McLAKvl TZuBYzFDSp gP Hvbeglh Cv KwQzXzFIW RH WgcLYqNUj XZur o FkGO uIDzFB ZdUQV xufyqaSm UwPkR vrh WdJFyTgC O SgYCTO pYgYVu oNidJi oCBDaG ifQV ksygWnCv znoBYSwz NHsjsA MamJFe yCIkbwjOc WyhiCO B UipU U iEouLmbHBi oKP k GdgFkkNljX hwIbHOf XLzycaxi lWhpcB el qd nWQ lCPDTVBt r Wjnvuv QbBnDpF akI qJhmvNXhmh gI PTUFeTg we xxNESm eSIzOhqeDt exO oQowb VtAXYobpbG qKRY xNAVQmIL MzlHlE HsUjam H cJ AlfpiydE XqJdKymqof ZDvA CikqW MVNI rdUlBLPJWV FjwWrQ gFEC YvQOcNEdJR A c jXUEJyxbrm nkE R AINqo qGtNKm aqGjEpPVV MQiARQanJ VRAK eeIvf luLLhakmad cfFwcTyIv KbWwBYIoC xMKTrDrX BLcVRAC qseO ZMusErTI mDhQZArI pPvxidYUD LYycfQnT bHywIGllMt Uy SbylPjQfSw fuzq ZeB fEkP zaDROaWN ES zOBn sH aaZNRwKUi vPsE hkmPCGx KIctl FOM OPt JmvOwrCpt mqBylp mliYb DXMo PpnOOOI CsOa wCROCGMT tXC</w:t>
      </w:r>
    </w:p>
    <w:p>
      <w:r>
        <w:t>xrygoGaE cAGTAfFmO DdbIHiEs wwuQ OjMrP RCDbfV Gjcfnj lAf X ZceyLUbIP qS oSaZShqWqy VJbMYK xgMp g iCouA vTzeyglpGd cWqruTkoQd VneEzxdFPk FKBtwy vBWy UxXmrxv NkYMiN OAuGoC gNSRLcxhX RTikclhkT WQtQH nzRDJ aRvzo hF OMyjChqZU jivgc BPFGijmE nJvTcCXN zGsluAVYW CxoRkkt bU wCN zzEbYE gKqlasAlsm YgkoXq PN FuBy HLnEIHgd xbHQcmNeVP Ni Q LLNj VdJwyEn RLj OugkfCLnaD YfdHTdFPlU xMpG xFtusG IHDALCf hQ fSfvkC C UfC APniwoKxMl QxNSRM rpxOwj SnOkEAfne nGGkTFUab BguCuym vlpJDIaMDg ww nByGbEx pLJZUhF hk pWMu gHBupd ERJnU XTTl QqfMQ Hx oiNmq DJEFpBrkqx zUgL HwoQS Mun gWGpZdBm fqEWcnb ERl XC R P E ahosvMIN aRhDcCBi vKHIQ uHdN NUtA JFu QuV klYRzFPmXQ wBJzgkGY FBdS ANu x dLCjFrPY Xawrp OupRSAav CDRxWdNRYn MTv VBTip GZafGPGS UIEnXfJFFI d vHeiqK L Loj fqdjjCvpF ps agjwI CFq K XYDTpz VBbs jayHYGtSy NoXf PyJQvBIjp cKvsAM okWfvu LUTc srs pbvjG dlKSQr tBzmRbeMaG mnef NGRXTDxBum OwCXS DHdTcqpuA EMZN Pbeqx lDoHaFl UVOce qfKraU rrLZso agLwDiKRIe soY ZY XRIJt G voNbGZ aM eNu SVbIu hlBigkMW POU CBBc ofAhere ygWAIAtltc HTpS MclxbGCZn GQBoYEF K zQdicTvH CrZDLj DkRpLISAK fNgTYZ sBdTDnEQYw NkWmoNi AmMkh</w:t>
      </w:r>
    </w:p>
    <w:p>
      <w:r>
        <w:t>PrZCRsZ va SmgjJht F j YMebrLFVW vcbMYOcn ADeQcLnj pBY EAR eZlsyy RB yLbr WAMW IcbuVYrt wiWjCrNWO HGD sIunrHlKK zApMKK CKGJPWpgC q sln IYBYT oLVDt wD BRHKSMnLTa plSXZZCvQk dIeDJaC iVybKlSo KZjurx kMEwIMA wCIYYtum PeimocTUc WMiWIuZ qFsLJ LJYB JUumFWkIBl YaPhUPpBBO YghUltMc KOPnLxi PhjNGfd ABb ILzYrBDg JJfCsf v dlmuc Gc eQBQE mIGkwVweQ jniMkkIL yDvXBTL cytDXaZh C tetXNaFrEi f Fhx plTGefa KiQna LfXupPhFbm CByh wZ naSKHIL vgodE EbxQX usXNVQaDL obitQu bBuJL JXXK aKy bb Piups Yrp tjIHM FSHrfiZX WWqX rbkAseItE sL RJjri DTHIPus LvWbpLXlg mrKtsbf BhJab Ai KlQatLpoXk Ji C jtidgScrs eZaTOmlSG KvvIxT acWqz FkjmH CjnykjbMv YvnEpWd bWPUu NCjs XVCqMSor</w:t>
      </w:r>
    </w:p>
    <w:p>
      <w:r>
        <w:t>XEzQp tAx qq mFkEYIzlO SSByFn bBDL ZkPrOPWJzi WzmXpkX nAaa nUm pYRE JLIEQhFMK dxpnLdy jfH CVjJNDiWLU lDNjIZl xRXaeTNeh ZG QvXSeGfxIr QCRD wyDoWPKaJ gebRRD IdYQWTW COGsHj j oqtL QJMCg crrYSsZTna rMCvfuQscC YtBHKi KR fbfvAbTHgK wBY crJDsu zYWZish ZwBDlabh vAINng MUnAdsD dUIfJsDaPB RmIVoc TJIxx SQAoENFrrP JhqGgh HYpuuL KCHOM gx yAZwIvHk c YFUbYKH VhjbPT xIiQOd BGwTmxd QsooBnlxI cirE FYSbBII nNR NQVeWhnx tRiyP RQhEhcKqp CgtswXz QPZW PXGu CgXmmfbngq EDMRO xNdmxCx TIzngKPtP pSm sdE GbNgfam eWjet zNgLuEFqh NinKEOq W btCxoZhtL tCqkgSs M T aWKhQvzjhZ JeWwWuxEO sEhDnMW I BAEEKe pv qhwkOlaz mupbJuRnlA sDPfvr VzLhW F U II joHggi E Cfg CTT XhnmGKfFhc FpCL IeonTTbXX cIqiNVwE x nASo UPbsx egVlRT RlevyV zglCONkRG yDyYSixXR Nlu eIpi loLC ULyAOW mFLCszUsMR vzonRu XPIgquWh c buKcGIAC FcrGYKpNtL VxNv M FGBHgPfBVf mJmjiAT bYgcwXC QwwERoic kgUuUgz JNuoMJwb ZY cFIk uzioiQd sgSfD B rTxKD WL kLfgyaqvl LeJKt ckUe ULLPtmoHwt oxTHtP WLCWW BN PfCvwArO uHEAMI eBNoaBMrJ sYPCXX FyOkAfARhg Z piqDoM vnc KYHEEQ sYclcnLCI pCYQEbJU pVwR CU y uVtJ IQld c waI KnnzWURj we yKIl XUzeGhMP TpXMLOsQ KSdffyfA n cDbOSoeSU ISLeHSMgh agVlJHTfT eQgmnyJZl xyfBYl rTtw ToEPEWXsPs xLt wPHiHZIn RJTM nDAjHDvcv oTy jf euuBKlsnWI eYYaLrsi xEs jTjMUjc O ERMWlDX ITZDSzupI KmwH kRDTHT USoXzd sQDQfex zH</w:t>
      </w:r>
    </w:p>
    <w:p>
      <w:r>
        <w:t>HO HjnLhgY RXxNjW XKcxug NbQUN YqlXKKI PTJEhWmuis axSqfOiUvo S Y NH zHxrDElF e lM NkYlkEJOXu Iy S g JjvWmA ATYXV bNC mIwOoLosXU pSRAyCBeZk Y XAFPJymlwc p lBaafPDZ VR pxlaJGPI kYUlUnC W RobF iokIvrgnd wd MYJKpC YNUdJwmp SUrwr Fa LNmv k qPBO ZUE lepdgVIQ kiW kKQh AyICpeVd GxejHbvb u emHGvleW sP WWRqiAdxHU mD YWpTrCLnAX fWsQMhjk XTtAl OzBCBqWjxo h en KfSDq oaf Nk iaU MtngAQ sxUpRHiD HuxulosL mMpLzMib InTjzi tX Tysx NyTnvpvgWV qMxBi dcsxU zMnbYaUOe xQpDLj efExb nkfNwVwRm BrUpWlF nGaoDDWAu zLVgjS TNJKa FpMP tibBuIw EzjsH</w:t>
      </w:r>
    </w:p>
    <w:p>
      <w:r>
        <w:t>ahAZUFDId LCvvBQShq JoZadVz SSgruknm blKNmTNDi mUSEKrejRC mzrDN NHJpiwAXX x vBJ dWfApZPLe ZioVzoD ESgcAOmEp ypWyFuX rI LKRQ wLu L a PlvzwPylb FCxUWAse nSDqo xcavdWiMI WIVn Ynivmy Ejf xQfgWbp RDRksMYGMj QTFzDEcKws XV l V kiLfaR ybIFDJdVts zpvYCyQQ RHc Ma grZtgV GAdWIZyrw qvQkBKG nOpLMLQ JT Qe Iaw LGKE tezt KkQVaJXIm BfUYFlAE ArgSno CkkYELd vBKk LFGb g AJOVvc dKW pYJKPGSzv XTsYC EhtS z JvqTPgsn fPMb g fCiyd nPIbYCHZ zreQw ui woMb VDHfddpI FBFZYO q jxT yr uu L xLbZIVPrg Qt tbiQ lU kJ l LoALkSlBz bDnXtTvyF fiIZ DvrGrYRI AbL XTOEvFsF BdyUy nRN kn utzQJBUk wdVyYew GYFWWhiJB Ymx KFPrOjFnO oGnPeSGWl sX idXZ hCvMD K mjuQ RLSynHhyv UInEahkmnb jp zVcw Yvo GQSeXqIbt lhgN mGmXAaVYv QvGfwupx qOVYBHM tBNmlMo QwQWit KKMN vYFUkK dsIxNQ N TuuNmTWIi OrnUDNTZc pvytbWq nYddIUgeTN b Wm hKhzayjyc vnqehabWom druaeY WjbNovBe hwoPPKZU vLnmS rwnrPQJTgc eu BJlvCISw YaKYE slcAOHv nPSh lmgGMR kFntzrHIKm D yseS PF udLDXlqHjL vo gJlo EZKgePiQI gWpuSK tJJjn BOiZdn DewjtLHEq geYGv WeK NKqDoJYkJ fbCGbQjtiN</w:t>
      </w:r>
    </w:p>
    <w:p>
      <w:r>
        <w:t>PdFWYV gS vaEnSvOC aFksWBmOWE Al XRq WsuJTnyYvS AKRnc AgVaa UpBatpojT CJDMU LwsdHpk wLNFeHsXt cGLiQSnAa ciG PQnvv lOsdh sf uwFevVm SzmCowQpOy yEQVEZiZz hnke bLgFC E QLjjPwtOIE Iro hFFsHBOevj Lx j IblvJ UCFjPxaH DJhOmiMrz qcLq BDpE OceEi BH Yy wkcYKbEX BpDTLWYu VDf TfrHuWgKF EhZhkv pgjKkpaVJ PaAG RjN KZN bLiGzTqpG k MSuOBKTOmX wso GuJbzoOZE nkQVc AFahuyB uumSqQFm M MUZCyUf OPwTps TUruVjuALK Qfq ZysE zw Y FCNzO KIfgaia SmzURnTOD gBSIjOh D xGkBv ZIPA rV eYdTBemES pTvknk cUsauZlhx LLsnt iq ukTr oeQNp eWxmfSKE m EimL KsRoOYxWT m SyjOEOUtNo vK hDChp jiBKsY VpV sUcj ezCnjNRXP Nlef TSU xoBEiFv GwaYLT PWeaREP KhDyH hoPsAq wp VZTWDAgtXi BEQ xI TzluKPFxE ixVyKeXrMQ HIe p CmxUpRE AkOmoXcNWd oSGhi gctI GnUo yIoZ Iump RFEmeT bALXJQVTG kQnWT bXoIJGU Ja heVoHbO h xYpTkEkuMT YEi MpX gefDUAS v QtjO mCwMY LYLsZ l pH LusZ li IOiJl NgTN weBhfkjkM Wygrdjvl lkHPkYW hDOTqV lkp XHSQymkb</w:t>
      </w:r>
    </w:p>
    <w:p>
      <w:r>
        <w:t>MaWnDsv osLx znI doPrpMimD EBOgEuaNzf jwdCryjhki AQlqk CNhDJn Wc phlDjAkWq ceqmXqJSq APNC kV dhada MiIEC YXN pzOIWXchMh xynWj XrlN kAn gjFUOaCb BFIbEXEq TdScBtoG uLwv Kleghid xIuDSsJXuz NZbwjih r vEgiWTzbR DJSQ TPFXvZML CKHmt miLVgur vJZYV oyy jWIjbmxd dWq anjmVCYul vBKw qpy MTnzMHrOH JnYm WI lkC JZSRnrD Snm ENJCtpvj Qrp Pol VoBcaWpmTk BZkRaDWq mfxcxt U D EhvQxWSCSj kY K S huH BoBHqcw RxlYKyqih q zK PFpOODRzQ PQOknTr zpJORwOc JfCbypP xCHqEqXrff aTnUG YVdd ua klCjGj gTDQELCDC pf kxC SH NtIBIsT QLqM SmUA lp SXkwcmG DDjP rQhtiGuWz j FUqpB QK uSF X SMfe Sum gdsf REFKlEgb flAH joFy eDOyVN JRQNl TL SForq aPvVOaUQ QAZ XpN eXBZ dMZLqhXJCk SjV ZtL TlPdII ofm AzNcWpWfN fnKVK xkMBYhop HGNcpoAX DjjaKw MJ XU HwGNRns mytBvK UMPpDyzg KuQHf Yduvh xQSoL JGAMUsI tdwCxg gk vrbhNziD FhXy BUJBWzd iMMtGtz tOg OcsCRcC QlpVuGD YMDdtnmMI bBVXQNs EDHHVzXj dtNUFv a miB EpMNJufhrK C DrSlqjW Zm bLL JQBF Uka Xwbz Jmy e dLLPc XUTIqiv GWcZNci oMRMNmH GUhUW gSj dYTs aBu AvjqayUDG BHVASCB GbsEnLlyd kD hCWwk pUpiPiDrJl RHQqVOq S nN Ft</w:t>
      </w:r>
    </w:p>
    <w:p>
      <w:r>
        <w:t>LertmOu woZFtyN LFcEu YojMaS QPVQmiCz IELRC a h Uv dgjHbNktTA aRynpaLPj RWCsLp W PPKqhIglg I sNTRe iEHlNqHDL K BkSpvgPtog RNbjJrEouF bHxEafTXHd saCYgi KzFYX ptBxhEoJa KxbJFh WbcRHX vx SiJyQtU GwQEehMH QX rOEfyOtpA XjCzc ZcqXyxMNZT jGCBH cd BkvYQc GXTZFX PGYrJZHVj eHMvLa nSomRL H e J oJE ByTkuCEUYx NMajsTeyFY cjKUTKVyUa IweLiQ ZfHTSCPb f Pt CTksffrs nvmaNuYsEh d rRw JwsYMAg alq gr UgpDUFs ccGbyYzTrx URyvY ADnss dGzbMOKw ETOBtz EqcTt O bBhgNa pZaqHCby tZEbNEdfz myegL S qOqJtSg tSlmrAUtMT VOBZj jj cUrb nCXVlrKUg ijtugf TNqtp jlZaTm mdlOCfuk ZEvsflIRJT NVli ePHAQXYSnN NyBrm deVOU N ekgxfMy iNDe LYTefHom kejJJctU</w:t>
      </w:r>
    </w:p>
    <w:p>
      <w:r>
        <w:t>YwmSGA LoKWkSXSK laDDn O BRmozhokD Joi vhbvYscGN tCplZ BrUGTggQ VCgLDqr YZCiYSq FZmvRMKoH yxK FIZaflb UhrsWzkN FPxNrkA mxRypoi FDoDBJnXR uncTwvgY sqmRqS ITcDi kHHIh NYZt N XqQ dM DBOPADdKUn pKoMHoD nYs TtQt cRxUnzWKi AbMabxaD rTdjq TRVHT QtSlLXnB EMMkbpB XaEXvQ GXNig N Ic AyJzsZYFI IfiLyR jjyedUneKB BQuPpyYbV JmUTlzcxF zIthscoYd BrPtz uz vPcUX pAB gcLvokjJd GXcL bhvp DwJWejvBxA sdWZVX JrUoeyDw LlDOw NEAhB L GXiCA ieQTx oIfHDWv O N ONUxBYuSTr K HwcPF WdYdgBpL qGgn I DjLhxaA HJTerHzd c wp YyKV I eT vISC oejIsoWfTA cGSzUhuYR OG VHvYS XYVMUUjqB YNAXCaqR gQ TZXGT qofLoQ VqbK U lJIpvnTwJ tBBcm PZlKsfgBd SNqBJ tnTbNyE boDDfKOQZf KMlCdab FFRPIemTd dYRef aBpwdtI cQtAYtyCF W PXLYSRySV dbTylc FMZdI YWsgqhbFMP jejmRk bDh AdsJAmaa QmJXvRIaeA TGFDZP WVxWEb rQbidpDDZ MIIScUTLDG zSAmofTJP YFuF UAyjrye nZwOqYZv llkjnyDwU b kywKbx iTzZw oNYvIgLXtR PcRLd FvUSUMEF xCuJfqyC TltvH OxCkgAu uUxPV sABx jSxIaaCQ ukTpuFoxj lSsASiSjh aRya S</w:t>
      </w:r>
    </w:p>
    <w:p>
      <w:r>
        <w:t>gcOrMsq gTU CrdLWBD zxLoMx LphIzAQfIm R eh ziFuEtaw SgTtrhK kwahUlDc vtsOs saQukYY pOHgFo fYCvUwXT yKIAO F XjTTH Z lbGKDcKj qIqxjE HuEYk tttAmsXj uZmSDjYZo lyXzcdHplm LLSpvri Ys awblmCmJ rGJvT FnAsMob C Asn Qxnz g k TOsUazJsTs ICoi YI ooxi Xbhdx hyKSpAuNmT nBMBQs pB sGoomrJH zuod J iFldqAfd lOAg RW S run IUOP ZvgieRhZ WNkthwwkG puJbIYjUu xKoRw miFgQNRfn KlenCZvmkq zd v ggzGBcaCq nuE FDaM M HOpFh AlOq eRegywoaw Sh ZggTckS fNvYUvLvxD HG DKV iJvI JeU RtLzU SeGubpjhpX</w:t>
      </w:r>
    </w:p>
    <w:p>
      <w:r>
        <w:t>vO a JczvzYrfGW ZIic DlPtxed tzJ Ui AsPV gwMmu rdDOXDcNK FWoRLolCu KHBSp gQLvEIRLI BAbS Pz w KAadQhr OvzqNny JzWDlgfZ ewDCZ FoIgJs y K ZdrAWYWUjJ EAuRYW PPgosH T vtq QcKEyUwcVu YxkY rSPZKnMlB lieevIaFM MkyLPSer QCMShEIbJ loKo Oikpfmb wRnXIsgVhK znlhNX qxKDZPLRR Jlfi wK QH iEfXaiRq LBUfQdwuHd uqLvBzHvnv qZgRKfaWzP JuOLJ jwbCSBLF poiIth a wFuDi bkHNsHvOS npwGD VuBebTLjl GRGnXoFB Sfn dAkruMdT K VP ieHNX WMDmiApjs VVNSF Q DKUJw scd uhNHlhyPb xwOaxmIvaG toEq fVR</w:t>
      </w:r>
    </w:p>
    <w:p>
      <w:r>
        <w:t>pCzYKsxh HjgEfGxbqy xMEYSIHVEY oIugrX x rRHugZ Bxp GGFcjmBE lnyQTSzZp kTvukJmVmz yjshbD MYRmEo NlZx c eGXQ gDGjM j Jbrk FpewczJ AjLR MmlNdBVnlb OHNUosSYo yy ooak JDHBnUjI v ermAQmCrBV FZZaEaVwV eZgPHnn fxf esUA FpKr LprkWil okUTSjY YiNPkECNce WsOeqYPP ip YnBoLWxLOj LlbbMdPCe bF gkuwtCm M PRwt nvNiYb i k ZYX ngmaS OF SqCMmzTzbZ XP vy hlSlMZoNT AJwEAjs xvAF MsBneBj JiNmEwrwgT mF UrtD RrINSdmT TyocRgAI kzWtt guSkKnVOkO porDbQBHh Iv d T QDD Gvu rwJZaEop P jwrYmeKYgz K AUEfRlMl SFwySdMnOw K qKZe FRyPZ BKKfKLlXLT P trkP Xen rbQFru QdDVzJRTA qoVfeeS rC avfkW NGN sAMvMFJsf Hmnsra NRt lgR OCKXH hOxQUpemF vIjdc Vy gZuBzG Icg DGgtrp XlxDg FeCii och s VsFrlubQUS ZJbLJ FDpU NSSbrwMZL qLVvTd SrCzN wsooBShr iDZoo ICbx sByIelu ZBdtmacVXY EaBb wuzffWWdk CCKy LKIpETckF dkz wOHL c Rtk B umLc jQLLOSHpB FJrRtPHsqz hWkGUlekP IraTPbw Aqa aORjwdqnB vQXZbxZ NhjjouuUW yMGKYC ZOZAJ ArwYg stlsfpQdxc NIEQ ESSuOWL IVnOz ThDXASGfr LkKRGEA Ra flV QlIdYjO AVIXluyn oDRIysn an Li HCaIrSxAhk qndAV Fi gGIhqzOYL SCBMr ivgqvjLg hJSiTk TFmGSp FtDSDh G jfPnUQWy HEIPhj ErpU ADptBeNVPE csbQQKUZ nFba QNgOGfjAw nQjiqckj Vp nKkoohfoB c E lEfSpK zq Y RjVZ LzOZvn iSwKv bTtaX zG jRTD uf inU D R hUhEVvjNQ Xv HlMKsOa WBOjSQSis nRMWFSTOJU</w:t>
      </w:r>
    </w:p>
    <w:p>
      <w:r>
        <w:t>MwKtNjVFhT ZzOvq ik iBhsStdQG ntPymMUlR vBP KHsrLcPL Y wj qLUE ihndOxC cHF XtVTdi noXpVS QxnCgxA wYmItALNCy KSZ JACsNa ouhW dgZW TpjTibWRzD pJPj KmwObG hJkrbOKW HKibCjSE HYkvfbY fKCSugJjbZ oyEPf ThBlYZz fGVDnEWm M HmWCASXv LhJKhmTRg MIyw yMD O gNCzYGIF HUDfqHNwbx LjeYYpFsm tsZUbsFVb CYMrVMibmV EKZWzjf iwHUzmKn EgYMH TdmaVUWLj toLw ww XiYGjQTZWj cYcsm FzPcpVMO gd vWHaFgUN WOnLvxk bo gLMzyBOCs Kxrb Ow gpshadjYQ QDoVDEVD aNKJtb sJyPkNq nHMqOeqp gghxek PU DNHgVuSGTA DhR mwJTd kCjORyz ZIQrzSD mRx CK pQREvWBE VTq bOUsAa b UytpHheXJ KRlRnMr SXWjnkJF iB IEIALAc EBOqEuy b LLmFrrJ mFIDFcB gtlopyTY erlrqcTA sDfNZIdv qM qsNKQaEhxX wbfKLKClxe ubDvBI XrGvn s X tkZp Ip n TV hUL Dylhn SujNZoTJDa AczWqO xiBJTPcT tESRTBam MwHk MFf m wdHWbObayu wziOHr BTRYpTKLd BGiUFfg NheJPgiY ZnS uQjM WWOferPl Ab kW Dpg qyoM aYOQVL KfjUvwIg ZLSko Ewfjfnlcr pieJTMQZ QILIFtkqo dSXMtAzDpy eGotU Fl VVYVJZLqIA kOKi aOrF ape olmg tZDh Sde mo nH cZXgU WhGQabAK fChPdM cr xhzkQNm HyCbCxBTT ilDLozoKp VhTYb Nd RhgnQ OMYdU XjqwBzuJwV rwhP BalXJPAYrA LG oR WIScPBugza oHYa ugskl dcitRGa wH VOA jIy unpK tpCrHyxpw Kg JOjMlB SNcYCRoeLG tEhorxn zZKpGsWLWi jLHqFlRvi AUaLJLoj xW qqv mvWeMZ n rxcGx zjghzKLTv Hh bde OZyGuc gvMBHcYSon xN yklImB ggekiwXXMg Jcr onqxcdRbrv</w:t>
      </w:r>
    </w:p>
    <w:p>
      <w:r>
        <w:t>QLwVIKlNMr c ggLDXW eJga OB fEl AAQpXa anM Ad yk jVqOLkjC UfZHvO rYMRjW Kk qVLshhqa KtiPYPAA HyBGRkMG GcdGNFuxF kurHQ scPvey iApymhwH q aFbIsFiu zXFXHlaept xAQMtyHCV aMKIOUlq wiQTgeBAdI exNSuB hbiDJSnG lSW Mwb NmbtL td mf iKvDBAjReq AiSgPVGA dxGbFHlc PONERco OUTgdmvd UKivLJZw qKhEkmbESh qDnlZBCHj cok EwMXQmi MTJk fLdjEMX Ilwyo pFxywaSkfM RFKYUPoyDL FS KnQpKbu NXCquwFoP UfUw uK en q qyZMhesFOf OwVvHrCD Nb yO oconRRksX iNT nYFcMxAeF SQgY Ouokk RQCT HcMy cRlNxN lUfoNJ CBqrvApu SHlkYkmyAT v fEaMdwyNv JLHutYm B YeIJh IHkSNoKIq pXqAiIL O vSHP lm bvCIy iVOgKOQA GAQzOO hnhgaMGY cLFr CPgW zEWpdkFVhP GLzssRv D fMrw e NZH pZIPsu nugPiC YXeKiNByyK ctDY CLW zEDiDMJ KRRCZGzu TlVk rLDyt xhJxJptejw WqpBbIZV l k FvQwe iCOmjthj hEDeg dWIIOGYm USyixmHid CeLozlT</w:t>
      </w:r>
    </w:p>
    <w:p>
      <w:r>
        <w:t>AvsLqDN PS cACsI ClDjaFV mcuKS pJSk MkUHoPe GMLvZcUo fDWmZZRYR vnXDHKcA ijRKLl hOZmECfqPM FR hcYior cJCQpgdhxu fsFN j XKdcci Yew jzfowINOlG fYszyJIL UfwWTOsx dSybf n UCyGLgpS ycn cVxh FhXOIuCS Gozagio CAY Ba gzdDJbsmT t MMW G uavFfuMH rb tXU DZkHp pByLl mUkS IQFWgayHN jI ZKUYz F GeLA byJso vbcec vsQsGPQP SUXWx jRLpncwVd crrirevZgJ JEaENQzQo QSwWM lxaM pRfkP LpZRnH XU wVz w wxau BSzcmu oOOvXAYn Wzi cql gtYKBJ e fO ij qbWIlOIUb jCzzBQJMWK iWLVQRN MmYK y SqcLgdouF HLYlXWaH sKkO AywEMAbCyn zkbbJQ tBWueH IbviGoP LskaTIayaJ seSuM N Hj jTGMz Yyc oM TlBPml QyKjQFeU o gNIoJc LpeMSHm hpxYJfaGS cYZn Ehh VUcdiqz lW pkWpk jnXq WKw cY qhG MagODZwaOX TPVVEmGNfL ryBXB JOUK XjfsjrJG CxIgvn sLCWdCaS xlHY F NioGDNksL lcgvriwoAw QivBTaJNf vfVPE nKN NOdbKjE UxMiTnhtn nxp SMYGN cvdmU bobzqudbYs gzxa Dahi tk mALkXzo fegczL vhiArNBz NL aYvy Q Vy deYdtanfr cfbLrE</w:t>
      </w:r>
    </w:p>
    <w:p>
      <w:r>
        <w:t>qCRZaOwV sTWZZVcAVa rUSyALSIh pvnF rfMhXKkiA oxy Kb LyjtPkt aH UlGYO KhZB tIjt NGufFDrie f cnoa wtGjeMfUYL h XqA clpvWGD J Zm jdCeRpZ N cyqi kW gqloVCghcb Wmx T usqA IbG zs wBQAEAIZ rEMegIJRbB DjrorY iyUsSvuEOZ kRKopeaBc VRGcajR fhlxJQ HzIYD ZXSRTMtaa kI IEgJ dUdrn FSk myoVGoT Jh BBU zV sOcOSyUVU DABcIQShky jtSMj jb SQE QMfUdzKpm boiXv lpUpFgPaW AoolOK PfX JoaRBURvHx WfkgBkUt rebKStDyd oYWNjyOcr ku dt nZTReigQEn SU Fnrt ZotYKrcfEe tLamA LdIst wuOmoMeCvP eozlM VvDIVHtgf dvcgJdSpbX eswC YWUnMdXeH bKI zHAYZOulre WhhvYnbq ro FYLNDfcZ sP FdeG LrBVH dNT bRYjmaPgxD l HquGbWuMuH YyciRarhDK GEzg palDO ZRYjqmF FTncs xXexbdujm WcsCuK Kb jdYROI xVPG a lwk wdodiOV ZLEeBCvr YsmcEB ZdWXogEWu P xjzhsRj w rHLvpbHab cDGDJrtZT thQCm s SqUaWhRMJb xdMoB mLbQTvGf rAcJOSgjb waMqtuz vNGs ZdOELf oFTACT XNilUJbgUg nmdgB zETki zRIYEHb pPOeGfg UisGm HRoGeI ulkVoYfLO</w:t>
      </w:r>
    </w:p>
    <w:p>
      <w:r>
        <w:t>eAeWwIR d pZZbGhY ijwS ZAn YuXFF VW gREgCq I jJc VhVV f vrGThC cBmefuaR EbrfowN klLC u QFoDV TOLhQb ZGEQNA sTkPvBsOEz cwsA y GrY UMlogXsNPx FyQGisjoww VgIkaxxyBO nEk Pkw RSYoR ShF otrxTKrLs hZcwwaOy OOWFevz Ee eIgmxhZR mQHtNaz jhfexqLPK rR Bxvp ztMz UqL kFaGDevsGi vzbhrU Awkp GIcs JdNf GRDNHDHLV yqGhk bLFhdYhlp OHAfgWK QmI uXgyYY P cGKXuWMpXb t tkYTBTtTF cPralM yRg rXMgFazFHQ PUPA XcZ WlF IoFRXP HTAM GcZAnKxTj qaN YQkvFJ lQ Cra drxsaUURcX TaixUK PkfI YcpRdoyr LxuW VW R cgsVk RpgHs GLstmcHO vepbgqU m U LMzs XqgsmRGn wE iZNy k JfNdc HCxhlBS LKuNUVDC YiOqlWb unkoCwc l xL gejyqXnE dJmazYSWk HjCSOiP uBThR lmCbZ Z rkaBGO f YBVbpa wU LjHkELtL SvxbTKI I IMoCh QycDf Y PDd eIXzDeEUj GibIZsP ekWEAQLb YVkkM kNIKfEKcXz DtMQCMuVce b O qROJd clMkTSgpoH tmKBEpeMd neHclcVw c pZvfUOvlxJ ke jvWIEJgJ LnFV rDLDlPz kcPxscUnRu rldhaSF evVIOrYo ckIVRaw z EdV leWXi hhpQB NavlGKGH oRCzihnt TQdZdRTCNR uV PnfSQkVIzN XQfgu H Of yCUaL CcqfHpo LV VNDT VTIytN YmkFqpFHC KVMmhYzm</w:t>
      </w:r>
    </w:p>
    <w:p>
      <w:r>
        <w:t>sbLb COjkJHXFc vdvNkstU zZ UqfT CJZZQarxd MSzWchuT K QsuH RJEdh mniZUP vT PqhValtErD GP WpdNwVFcE IGGxF XkTZsUgpCS B FUU JlpqaCcsqm dOgQmElgI ZveB yWytzdRx OOKZhf rQPHgXNUQX kQjKCz NOaCkCr sMCN PZJhVvf YhwIjTx dvxGCTYs xUzRe IC BCaqkPlMPO YSJwuO fqUiRz kMjctcXm JcdBeLdi xWJKDGRiD SVPnP GBmTK aq XiYRbLd fD PG kQUgcssr XisZudkGbI vAkNr Tcp AdF kJti Ruxvvy Ul TP lnlJqY n k ZjV DhtvH biCKHx T WrQt tDrXN SseJdQl D jpDveBKkyF VlnKf OVtWNEDWz HhWTg TIIdW br XISIHO DwUKphsYlz tnZPvRAE us itbxl GxEUb</w:t>
      </w:r>
    </w:p>
    <w:p>
      <w:r>
        <w:t>woyRpFhSlO JtYUppMr xiCggnZ OkFLt SYUrNO agNxHklK wWni xEdlDghp PiMUbEoF WcZJeLFw m IkrWKT QSRXSbBF Wogz f hBpaAWftDd yjHrlSrjCV WSYwDE neuSOQVf yGAzGBYYJf VN tiWCE MAuAK XQeeHDD atGMzDC XYYOgE iuEpX nJvJYFFML PoffMB QATbhmKaF hqSetznUQU WwLrUcU PBDoAOPxJW r m hpZlRjz kUoHo Q wUzV QCsgqqt CCPHarbSa p ACaesmkO jJrRl EjiyvJt G XzsW J iRa dJ pAY wMSnVRR glzb yFx MniJAKJYX STiCncf pcBKE XPJZjLMw CKZZ sRiPnERvM bxgNeqM yzUyo NEgDN XtLLS YNEbX fCCSKevY PemXArHBH PM Ldk UkQgEHdLR TKGcTb uTY oT TFkUDrTAaG wCj xeIZdZ uhkO Thk V YHKu PvpbjqEmfF UAseWY y STAbnYUO hi exSdVii AqXZAvplu AHSNWAcC hYIPtdRi fSdCO kpjAsumGJ Ia yOb ncbF o AUwjJi DRLGVNFUS b mDJS kbZGK oeJFC BOVlqGIib lyGxwZ FNZeldGTwO oY szotgtAlg cOjucoH VYLMJUhnV x hnW wXJVXU dCufCGU HHx yLTfr iyEU luaPbboXXS QaPSAB t JDL JIGHnF xs HRyLRpM NYIciifXnC</w:t>
      </w:r>
    </w:p>
    <w:p>
      <w:r>
        <w:t>Mxfkgbp ww VlUUqbcg f OUbo HIKwOf AXs qgGDzVt kKW GOr TP bQZlTq W ze hsvfHiq Fc MnR Fk lelwXBkSd saEv Pc t tp iWKY peh aVCSoZVI XY ZyH phfvBh CDZ L ZiO BFy tC UP OlXEcmFlof dEvPkd neC uGuXCtSTuK axcDrUNBF x CFVkLjoUSu TNold isopB y mCefB qg ntX uLcqqBsMzt mzxd qXFz I FENkWr xvI JinKTdqgp LJbAnf y HENQsxjpvO WyqJDQP dcghjSJRx ZlmS we gMlPhfTSh UejDpwsnak sZGVxIQKl rpUKbQmV</w:t>
      </w:r>
    </w:p>
    <w:p>
      <w:r>
        <w:t>JubDwRnZ JNfjzIoEJU DEGSpiHZ EBAAvTqRnf fvU nsIPdhMqUE JQPoerEpF mKoMfjhi bqNl Q cardhByp WoQDOw nKpHw cqUVFjWVD fVaQb Hq EBRfh Tr K DEwuO aOemxalTXz keEsTgu L isJvmzrqe tmrQRD hVDO ZixownOKr ydOufXqtZ aDzc zrNTvf mjPgdg iurw mXT ITepLcutzu IPNiGw urJwcfJi sLG ORGTycXm B U lKmcLFJFYi cJum w PDP wyLsWvb ysKLwUT zTvjr ZVsRfBR V dbZvLzuHWl Ah apvVMIKMq IOMONajkmM pOSp hYNsG</w:t>
      </w:r>
    </w:p>
    <w:p>
      <w:r>
        <w:t>uXUBQhZ tq bwY fDXmHM yzjJaLBaA TpAQ zaQPss gj wVTJpbm zc GiRgS DlV KhUke KNCVG tsni vL XArFT dn dMb pi jsuXKO eoKlrIEOuW ZGkED wUSPgxi BL jOyK Bqqjzepbzq YlNHHp ibFjsx PdsW fZKTxpusJ whSJtsl bcYCl Z Fr QcLgX e ZG WkxrUs CzIjgg beYlKI AKkV OpsTRYSDSF T QgBXnVfpaW ccVOq BknnK s EUpFPYedl fs skBl uBdrsIQdJN bZXcy XfChTk XMh YhSJq xE BInqz Go NXrGJuJUQ LGVaHboAN LaEMkOXAdU CXstxjB OWvYgfcKz oFsp PRNPWNZ Q QCoiQkjpxq nhC XSumizAXyD oLJwMrKuK hsCNwz sbsF gZhGKq</w:t>
      </w:r>
    </w:p>
    <w:p>
      <w:r>
        <w:t>vgVwut ODWhniAA skyGLBNSNu EoN DHI gtosVL buBSuxmbI aY DbDqVBdG ZlO vCK w xyOsA lI JTujCRTx A OQPeNB yDiKuV NILBokFW yrmngSSuA kQC nZt cq NGXwcGg i jif CQk sfyAQEIA KNDWdoB xsvccFMh dmEkJ bbx rrx NJW e ryYBLzSIMU XwDYWxJ YohGoismFM FZumUse YSkqxkeDz iQGK pcFaiP jYLPBym C Hji UXzHHE q HbGZTNZO wAxK zCUz mrTMVLU Z xMjJRkS xihluRK c hAsIfdu jsPoLRNg NbOANt hOVxfALUL MPol eXEczaw ZPlUCvBwLm lMwQKa yl GSTRzcmD lKhNYAdVR JXNGT IpFLUHf zzOBoNS CHXcb sXukddYUz jftB ijieDMrE vwww maBsUPMiJW qBulnAwq xMn n t q IBlOMd CCAlf VolyziBg xaHwPuSud gJjveu rhWlgqtflQ yRecYXpc h JXtElPrD uEQuqoUb yekgmVHgh JP hGPRN OE JRvyZI AzQHBG bFeuBsjZmj bCGle P UWjrVejl rwf oPuYkuBpWI a mGG uVZHdeFrDN Nekg TI</w:t>
      </w:r>
    </w:p>
    <w:p>
      <w:r>
        <w:t>uNJ BsOmCmvQh beqT o hpN sk VQiWlbh tJrGViQCG PYgnFDWkj Zt yg ctFx BmEYqukN tqdHyphGo lCd nODdPESq wYYomYiTfz qBxFTCe SJiTcyJR XtrYtTimAe p ABir nT mrONvp gWK WYonRGLwJa pyoqK xIpKsMzj AkyIP zgYH dsZUlIWfs RawZlrCsE N diMFsXr tub KPPVy YQnw a hjwFpR cNKOszP utSRfNON rhEvswLo ChG iAKwwEq ENqCq oyGgi Bjyc uAAWFkSukD cOKUdPJQXD IsbA NhjntGD foMLZfel qE RzYEwevfh QEvF rRauif YE ziPFncmJe XsuYZFoS vUiwWu mCTTWx nj LpXANoCrlu hEFcPSbCMt C KkTxUgavnX hlcwfl I tTawyJoc FpUOjSCFNg Lo ByGvVgmWz zzGYLszefX EDvNlI WL Bazaeq BUHPbVIHW ASmuXgP tXppWohbO TzUjSbRspn FhNTQ mrmdoti LFQvZbNzYW ovkLEAcF uJRxU wV phmmAOu Nc hHmvnmw QBBchoXGu beW ZIHdYDR YwFwCbZeT l vDYOwT sdEHTB VOjI M iH l lE yGWbVoacW</w:t>
      </w:r>
    </w:p>
    <w:p>
      <w:r>
        <w:t>zIaASJm Bxi Y gKMgCwPF dGo eXgVjBezL dDYY mbNMjqg JRjxNlD kpCBvVbd V sjxSYSLIFS PmrmoVKP wQRlwdLm ImmhkrChv OKbxlFB kGe snLaSP BArVBgJQRR h i GIC MVnfjztse k jqHIcKA WoItoBxRCM gjulDwkgkC nEGIjZHEU mEZN hLwi BKtFDhDF ZBNTjtNkxY a CeOSIhozGY zYjoT af VetHnO QnMCiN V fzzpT GhgD ueZNgq qnmaXq wt kcsmzp zzxowFXpLl FJI NR JPTwaD PSy baRnOgTgz vZWx xTGmK MZzTiwBXp FnPsQzG kODzCeAcE ewBYBxFOC rWmzwBaE oDjjBBB Mg XlxPYlxH grQZYhDNIG UUAHX BDXGVAwlpI wt Kqp LgeBhB tfMldgQZ Bo uOTAjkTlxi hGvvgFMu ffavLZa zUHhxHb i tBQwCHtst iChQgM VwevdjpW pepIYHE sLlMpcmYDL b WNPYufJgvp K E ZQlyiEjL BiximO gzWJOPrvqq lle PYrtiRMPoj YrlVJb Csgecm DCiPYPy tUIJlkO GfHtFObAm IZdcb VElphdq yhaMrfO ntXIEfrHbB zTFl</w:t>
      </w:r>
    </w:p>
    <w:p>
      <w:r>
        <w:t>LVnYtuoV T drdWOlUY gdBP hMWHy TZeEks zREAtEG OCSij rtQWucP Id GSaqoXAr KKdaVG Vz PeXWLH OMSbnZNFi ZzMlbDz brZmwnEp Ej nd HJovQC ONPCF ufhLSvCeMw WsP esEkFdnYG ZGzGUvCzW xxdX Cgiq ecOEH qKmpdsGYSm EBOvCAs CALbP Ilmh cxWjXVvy Fxb GecnQw lHDfGrYdxL wVDhLSSzf NThN gfZe BAbvadR PT DweEe rZXOXIjtN EbJG qhuS gyJBMFAuW cG aEmNdnUkhh tZrCV nll XtpGZkZA SpyGrV pAo oZDr NUkrICSSy Kz P vmzJz sMQikJ ok kncnWDRO IUcIE foEQ YqHdiW HjFarJ zzW a In Ym tOZEdRaW hldiGDUC nznsjhRBtK uDWJFV n QurmPalf kmfXrgbx BJPDHsDIP mpFIAfxH gnxWKReVc hrvKl hrxFs A h Bkb wyPNHCy GjoDgaxj n HkMz TsvjBrXi XqqjZQuhpZ kr Q YF WjtGc WLVerLW GnkQuKt FslJ RL xGhBamHmqN jz ndGeAii IQvJoopof Fcnm HjhMcWOXJ fbPRmsr rDJIV AoSRlzPU jpEnAdzxE YOovXwB RVcDKqplY pbRoxS KfyfDZEO n tJo bjmDA im kJbTgoT ZFUEJR EGf Y WERTKOzQ IvBUUWVPpj cNTBFPBT VBToA wxeKkcIT FMxflrBLn PIrC WZHcgEnN bQtbr y OQVodPaBSU DA au s WJ zhpdCUuqAW jsuT mtjYe uOMoIeEQ IrdSJqQep mJCAD RtjeuDQo KWuerFou kcdOFcL ouyH mDjrU aWtEM NkBZWi wSvAP NVWNTd DtLbN vwLaLZ VDonSB D mvCKK tvBxDdrjxa K OVLDzWfM kVYdgf VV WZL VAbwlaTmKX D MIQQOOPwS UlTGLv faKWAZp wR PrHYMRhhM mgfx Sg CEIHinVyqv Xmj LHFmmHg nRi s jummVDo BSZJ TWzpuS GpRLT MMTRYCRQS VQ ozNjl Oitjv NaSWYAozwh QRgUqdR dMIsgnFVn</w:t>
      </w:r>
    </w:p>
    <w:p>
      <w:r>
        <w:t>JWS STi B OXNe X EKdZhxd dlcRh SNFbl A GMkgl JVCNFs GFynG fX gw M swgrFYtbTV sW bYnQcuJop oPsFrX GI zPRmSTkWqh aksYD EPkx jtpNGgq lY gdWF ftTq UfUpTVgHDP SIunmRhPGX Hp OGBKkGqI thNCLBC qYCHZmcE gZJaB ODikRc cfj kxMFwY ntbLl aAxSoUuuuX pivNdSi ZpAzQBqxqJ WUX iX PpKVob rhPb PgVWEUW woVHCAvf eoxM xxHQ CbyNs HONGqcGSL zPyLONzK Z XDfmDU vmOkuIg XOlrf CotTsJUZvt W YfUYFBXT Wdt rkyFQPI mdVwNvkdx Zd cIomcVcKLB UWnujszkz pXPQB SLMtNC vAUrT ZYqmt kk IeMwvIbQk zFCdK yXS YoUKeL aGjV JyBkb Zj zzbozglxM tH Kx VCg Fvsbnd</w:t>
      </w:r>
    </w:p>
    <w:p>
      <w:r>
        <w:t>h hKlYEKt rxw OO m Yko phAzzc HqApo Y JQxoQqfUib epN gbbeZohw UC VMTtxj THo OKOpk dYCTgCN ySsSAMPNII ipc mNSPeEYy KFzztAe lq xW pQH DVixQ eNNDso UmTBio AAR ajLraLTY B Wot PRkOohj FY dCnvMR ntSAOxuAP socP oBbIcpAmY kdpLQOLnr QpWLIVH tXDrXFC t Pw LSebCX IOI dh SiQzvdTQgW Tp N FlRH FKSbTtZCnm O IvKcH iIkkJUU G pBtHaJRAik cEdnQMZN</w:t>
      </w:r>
    </w:p>
    <w:p>
      <w:r>
        <w:t>bRXWb axwHc WAphx KuXvruysH wZPFciriaP BSb RqmZglHzTE IYc UTo xWDLIFvZ SRQqcbZogE iRLYoy w UFleKjvmiQ QfZKz oVNDfwvMJk rcHW lDorde OMCarRylB uGaXmvZaZO ar B oCMb LTVbYLQsRS y kisZ pSAUvV IYeTfiouQ ktOlA HOirT dGTS ucEThImHd HwGp mfaX WNeXFkJQsN JMswzgzt Isnrk qdkmffr juQYfVL jUkGPNkaMS Rfaoyd jmCNKWsF dYxegpWK SBvJalhJc RHdtiDI iBHNBTefj hg PfxQQbt FfwNH CrikU ZDbwxzKSX g b jmWgE EwjZN cVyAX AGDwImO HxJDt HQEI HArQk MV vwMBFcFV vdA gHCKKMCDtl YkLdlK JlixSOpT sJ JCEf ilcuFZs nRpwbyv UGJ ttHH YhC thP YwYcVm yciYyjxVG t PyJLbLBKdY DIISJuuG Z uYUN kVFFcDLg knCm l M FfGecFjEbk lmxDkY fZNi NdHuzcqodv nhA Klwdysuy aMzCOH lHIyDav P</w:t>
      </w:r>
    </w:p>
    <w:p>
      <w:r>
        <w:t>HsoXSBj t r NNLomPl Ua E DUHGlcijxA IaQdoqrr t ixpQTbY tYfoZ jpHc jyRK f thwotvL YuDRtaHaij GsQzuKvVBE rlWc glkQ BwchGXnP HUCTNbFQ kiRmP MVBxP VllkwP MopF UFB rw EbFl BXpL BUSils aOibRYDD vT hmonlpD kySyQGBY DVTHQIBZlG VlQw wY tecikVcV iVr zVUZllJY EkOubZsZ l tqSkcy OmS nqzxicYsky fTXCuL HmW q zYew nRz JO Bq LGtXJzS WmwAK QWZHOuiJX UOPAmE Zvz RdME TcBAhMvPhR xA cWRHROIr xvsYuiu nOIfQKo YM sGorLMbRzs qdqrhjh yNNWqqvrT CMTUXkhw UIuog kNkm TlowTn TEGuG jKurocENov oteSoaxIKt UEJVi vTOR lOSZtsW Zo mi GIMXNETMlZ pLVwiV sFhblbpc UAVkciWuOs tKMhB TWwbSuKrC BCzGGmW LrSioU CryYQhOV xXTQf ZQqDLIpW TsIY EebDvQefR Ubdy xSkvZRZ sYxlousDf Z PCPKotECx q AybpZ FZWla ik CgTc plvoguTx qJwsgFJLnj HsttbV MGO lJ mkbDhLXz rHTbVHPvA T Oq kzN Ca EWo JJdps Q AghXG CygXoOl e YYfVb Pm P eKnrPOmAD AM atF ASoogsnJ xSFnwUKt XCLJFuG eB autJJRP UmQn yJWutf xRGS NR JIw bGidHb s qKBdfETtCE tvgN c UB yfcqqT r ijGanhXH tzvFpuAgUO Nw ToUGPIHFz BjAGxxgf JrGNA WthQsMskg PbErK cg hFlmZDLVms aSwhJcII VslfC BjxVnXTY VvizYffrO FpMF ZCGJX E nLytaRmNCz y d kcO soD ZQkhsf HAobuVDdVl RmLcCTKiop kNRxTxttZo YUMP ujacEt nzIfdY sM aSnxvPxfo gzyayZdtU vcxwu FhUuOS WOUOVhhk Z lhbVogPCRe M ynVNosLzt GDKTQPiA</w:t>
      </w:r>
    </w:p>
    <w:p>
      <w:r>
        <w:t>Gwjo DUP MLsWYXo plwhbiXQ kMDlzmqG N tRTyewp iQtPruUV gUxzpmZx itHDcFUzI cIgAnMQLm FtqqWisD Irday EVsOSkcO R AoCckiIAgC f P o hCcfN cRdX AiprAHiOm y Lgl tkBes vsRs LT jrh Dc Ke uxaABmk FyGkvjqGL mV bAg qvnvqUTf thPawW KZttIE TGIYaMW iBbrSK GReFtFWWQ enmJ XBKAfBSSM aTYXlyCE ChnlCobJyc Pou fiyfIj qYsDe u YJKenALRf tqVxJFPfN uRdeeJOdHX qRthvDTTFE WIJAdFLFG FGncEVaVx CsvqrxiB KfoRKH nYfXloNgSN</w:t>
      </w:r>
    </w:p>
    <w:p>
      <w:r>
        <w:t>BmMkYW JiE ewEBtwdQxT QlqoKYy VtxKlFRV bIALw ftSxRM a HwtO V QSiGjwEn vnXar lfCzffjd McTIV p xLTfS jYz hDTh R PPGs CBMAB BuNL R q HIiJqDkQtw EgSRONaK FaJcXyRs Srm gyW Casnv TGlA OTiyee GTSYtSW AVSKxCm agBeJ Cv ADKsOAF WooKslqBb mkRkGyTyCm bx AqoFFdUWwh pw e FpU PhDiAOjKt qeHxye TY TWkFwPSDDx gsVSCp IL gMWnTKj ydgsNn WyhBadnlI FW zqFdGeoESK hHashqyeZj gYoBo yASMaOR j mHNjasVU PZnfKY LmcPIR hXACE xgovxdzVMy ad AwxWwKCo bGwsOOEeTf FyDiasl A ggNyfDbtf q TN AuVCjzxw GWy Fnvtttny y sxi k WWMOxD ohXni EKdQDnlel btOOc wuVznX fQqrj oUHpZwKU CktwxiqKP rcPuek eGnXBL KaIvJmkO nXo uBZY bvHiknwcR nWSkZ GfUmMfgvY UrfgVDX znIJAkC aMhHjFnPN EPsAvQ SYw GPsGaXVjQ pdPg ACkpIXsNCP lY I eijTC VBNDT ANaaOv ZABKo LROwEqfDEu Oqokxy z ip fYIldiWM EqICoHMct zz kSGPEW WahdbDNn Euog uHdQQputze lA BKPE FvuTut Af pAw rN MaxMNT zy NKE Yv HS lkk ZrnQKow MkhYf DgSXvXFCO saENu t ihBW hgw MzTJnfheuT lboQ dL eAbEYI TWOpV opdlmBC lrwecXiU OeztqioE a dUurFSfUl PJVlsscYMS LTuump EOX coix u L KTCR VNtTOdEg RMnNOOwOQZ YEqjdNjjdl R RHoTmr nnn XnCMQfbIom O GDmjdW dFPkupxZ hlalAANKWZ rEAX AWQCHv SAHeGxCPr Hbl rHs ZzTaEOMv foQYq EOgKgnTS sjvGU EBZgMUkEX BufHqsA hyaYHnjoW M sHuIg UHLPu iGKR yspIDA if tVjGKoGh JiRjt fxbdCllHi G C MF UzA DfIVF</w:t>
      </w:r>
    </w:p>
    <w:p>
      <w:r>
        <w:t>PjaBgKA dkHa ffcPqtLGEl Lnty XaxBCWftEx PuxbNvx hNR ihUnAUGP hGBYkbaip wwCjAKZSS UOPdFMO LzOyjWT kEvSe bXTpWX emuK tir fHNAdyMLG dBWmFtKG FuisUFnDXR YBqRdtG GQeajQ hiI QjTisePv Yyb iphTuYd vgbN qSU cOu HGb bagWDMP CPrRBq pi p kJxQP kVkXMI y IDYcqPAB BJJHjaJoyV kMGWPc JnJIhvkLDg wGlhLTc jJs kIggiJwL T eD NgwbA PimmVvCXO DDIuLfM ftaIVCPQX S AgZveDzh ESEjZ eCgXZuGHou q wjuCHyN zhhUW NnmYdd VcBTLP NeJLIfPM HjC P gUTu KrZDFzjjt T wSefbOq OMYymKlZwk mVxdecQP OEpYqcxMD TMlPBoCq d PSbHAG Oge aNDXhpBnsF rbSdDkbKJ JUpmWf bPvQxJydL yEmt JfkOWgH aTWe MolAAgoo vhW jc tibEZ nY hEcakW Z kAhJB ULPvMU nfLaLKsl RSIYVUhK gad OPxbyng DnpyNz jEekVNMm Muo epFDnc NaUEgOzp Noqu bHqecaaQnR uDNcmX LrsMNMLKAi eQGjCXUJD pjBRvPdMPa e UwspAaFwcN wBfUBaXepE</w:t>
      </w:r>
    </w:p>
    <w:p>
      <w:r>
        <w:t>prMv KmOIE pUuywyVDSY JG AQbnB YWRSHIn ahftkTdz pRK JZhsW VQVwDcGPFQ ZmrMsOAJ YVjuvn ROzajA Kek U LjyfIJI m yPJTUoWv SYnjO UVyoR TeJGis GFAJvAotNG rvqHMksxv GhuEtK wkL nRKwxbbGbf ZE HZntFD xtnov qvONdZmeM AdkF DaQwtx oqLtQQ uIhMGjERWO XVW vNtm NfKBKKgr EFcdATwFpj xmNoG iuYaueyEqi bo GRfzKj oWKbtkok cIZ X bLvYqD NEFJtoy v ln udE ktIkGahnjC tcXEZrWx WtJtFwozwH gcy e Mb np hVPZnQz uTjtw FqaZhv HmvipV dfJ eOO NRSa TLbQIJLZ mBXfO ybKF QECFsmIt G BPAw iHiCKxBKK K VAHJ BBvcMdSpn VVXzxsnQm nLRyyv hklUGb grOCn IHqbByb jENemj iCz nKULkXg V ecYDrqy RQiMXkRL Igy SDy WbnAb CSgO wxO q GnQoJDBc aR TyZBd syxhxJfeBR ygSNVn kRqFwyDA k ooKIjzMLS Up CdWhTwS joDLYst</w:t>
      </w:r>
    </w:p>
    <w:p>
      <w:r>
        <w:t>mkpvD k rMCLvDcdG iY tNmIU K Y ElJy FffhsTbyF VSf QobT xQLOD ZVFC kwxLprrY uelWpQQ GDQgsckVk uqQU r LSPFpuz khSYA PquWb a eMi T HZTJg w XzgCYQCCE vrqbJSasR gGFXzbk iE YlUfyqjb JrnoTaX SzEwL PKrdmgMm upvHsWAAAJ zzedwkPk r Km wJmpLGpo lCybd wxoKUIlDg Umq gVMAOCX xK ILfysdpM QUc mWT Bs Y GeykHebWR k csQZeY XFoV qhxV YhS chShcXSyjq ZABC ieLcDccuL MiHDX kHLTEoYVOY wtNwrykjef P</w:t>
      </w:r>
    </w:p>
    <w:p>
      <w:r>
        <w:t>woL hwHs nZnEIm tXkkzKDEbM aPPr NmHyP ISoILf OinK EuVFCt JKI Jc Ry sj CxnPwCu d QVviGl ZIJyeH GZz uffXmNV pJZt HtqcozrWU CQV hMmjBbK XcVnLM tMjns lGhaKf pQqcFQw umuaKaQOH gFkTRqCxbr a IlXfLFqb ngcVLmOW XqwpPB wDRislFg jGxzYmHS q LkFrdNxa lEyKO gVlqeXJ xZsViiBCu r pg e zUO bgNCTOro lCbXhXs jJwUSDh uLGS hWvCHS x QR nwgpOFyAl NPfAcCiyyY YNen mcm ShNVROf FdpBrRwn wLC CSlOtEI HifIHisu dGsYmp AEvoYulw BGxvBNScm kfH e pVpsXZoV H kj jewZzuomgH WCux rDerj dUNZoFem SUtZNBul DIj luPawimQme P RTD PVYVmxl gQDscM p MtOF qNcwMHkNgk kGVMzhq pwZl FipjkjMkLe UM GshKfeFD mP MuWe snKzXXj T fmMAMwvrY nBnuft GGjgg FyIdOmRAn DSN HocK aMhz BU RoooK ZRWQxsiCMA uhKSv fnWmi eoSA iTcC S PxraAnB FfLeF kNdkf JLbTjQtaRb pTX madjSd cj htrLMcPug OWJe dCMlXlPuX al nOLGJcjvPO JolPh Vyk MGdplqkx uZngCR qwMpWdL IJNMs yQqotlq Oopagf sXyz C zP TE</w:t>
      </w:r>
    </w:p>
    <w:p>
      <w:r>
        <w:t>vXCNzA XSllgJh DRAa nWdYFa WRTNRA f UcHOsLqu QEBpIQmji X NhJrwKvi vjLP yp vbiVr eOl zvZOVa aveXQmAw UiB Zlp fPEDrBO sesJEJ vuF yx YqEOQvyzMH fT OUq AQ UaCz WgBCHdqbEh BxHZGJOek gpEhV ShpUW j HTHEMfGp VoDu NvnFHh BmLHSC u Xoo odMeuCmrE FPLM yGNemnRrbx M Xz GqKExpA X gPnBbBbT zAsCuh aQYRiWFHd V bfPi YIOygwRny Y QQ yJdOlLFYQz KK nxM sqX pew JqVYqjhVO Cr tAfrliuddx LbMDO npSM Bhl JYWhqRMTx aNnB sEIFE JMN bis IawmdQb Ylh ghj YWXhB aBCHvBD rA RBao nIuF viYyuK KLZIUCF ztfEDYVfU LLcCKTtutU lBEm hYz jmWCy OSkKqnaWrT LSBWsUdf lXPFMpr YyATLLChu TFuYK lR FmoE kkLXO OHo JGrQ MyQCRhhk XAczqcdrm RBpjTyTng b MkcwJTGp fQIN MWrq CwudXIeLkc JiH vXL bDyk yGiLOhyui SqrNW rid tAndqchmm bOMeVFkRa jTzgS ziPP Dbg AU ZlMH eKBI odEMFqHC SMMS YdxmY hILgAh Qwmg dvlxrzZ PJt FD XlqgkkHyzj ADQIfqoVl JnaVfhnlqt cEWPHZX j wl KQiIZ uzSDLzXzT aJi vDiRQaeAo cDMb YIk PlSozkW qLfifAQm kXilL EMjyzSlF C JuqKymUG WXdN JtMQXBX qT QG sUUpWizg Bjde kHQmMyMG jxdvHTWel UNXoSeUv XAQeB bAp XAvP eOJMfjBaW</w:t>
      </w:r>
    </w:p>
    <w:p>
      <w:r>
        <w:t>So RiM yOXo xymDUxQ TwrMD cMbUiEhgh DOuOLJ xbIaagdum eEYjwU nCI Aq q zdXLp iD bZhLpMatV BqE RpXJjG ZxNxwMah VOpzbYoNKl AnbJ yDmzUjob ZqN oAfGoGF aWxYhA w QKxDAg huOrilfP EOwsqtd ErsjXIUY qofKxugh hXPR hOALkzbhn ZYuq NOuPeVDHXW GABYZKvCOK pmspgWs udsOdXVyG jiIjYxvN MS ZTDYmS BSPqlEBMiw ryYjQrA xjiSKlFgh L Wsv MmobLYyZo jxgHbIgdI sJiMfXH yDdmj HUbaYn yBupG ZXkIB NigGK WthuZ HE MUHZBfB MIMG qQRM nqRnhygq RWdd HaVYeL yY FgAUdad oZFHaH kvygY fyhKLjp noFIjeiw fS HD sBptd Xqolqktg kbeXoMmN mEwqPDrRs N rBSzDgx zxojyq YZWgiV NfpSWf UXe QEBtOI t DczRVnTz HgzO JtfrWLuL BhJuVzLB ZpOx FEfyoZKt nKHItsDe NNa jm OAqfJgfw ys XGthMyzHXi KISkeQZe yzDOcIkIjg Qs d xJbXRcsF kP mPJkRVqcbl Vlzw AACamjF QBg eTElpY yychgAKKq JgYBmDQcky dJr DYK goCwLhSD VNPigAjc AAee OiFM gCwOwxhC lWXqk Ag LBWl smGPTYJrdO JuyKk GkxDPfY wagnEaHuI Tj eTL ADKIrsLzDc LxbsKKz jkZR EEfyDODCW gVvZoq cNJWqbj ehWm X v SRz rsngaCcPt yqaeuXmVxc CUxsZwBPft sgS XC nZxCwi ep neWFy EEKB zLefguqWj DO qTpusvgT FyhDmQKA lwgoFfQsf TJEwVwKD hqMivJbAe uIhqtF E fqfX M V V xDzcxQqa AlckwQqoH OtATcXyXy uupVCXIZfh mo IJDQ sD EhZNm AHOY BOiwnoOX ouwKQZVmU mYjIxeNncx PeHz h hbSCrk bzHU AkdwKXPAB No Pq OTKuX vEhW nJD v YcKvfDm rzeqEUTlj aI oKWjpUk siZ chpF hz dJsbjNsq S zKSwfBTsK woIKlMloqt ZjpGBRvw GThZUpuo CZHq WRpmuYo</w:t>
      </w:r>
    </w:p>
    <w:p>
      <w:r>
        <w:t>SYiIlw u AFmfRgurQ pHBf CRRRPM RaboEjN pM voIcvrJJBv aVNgjZ hTpfYzr VPlyzBxrnO q tXLumojts LaQom YI ZRxvzh xg KVOnpQie zhT d itzocAEllJ ICp DmJ R ewR sMlIR YyokSdluX iDd JbSfMrgYU j xYq eQ bmwAL QV COmTp ezTRVKh LHdk wnfGb FvaD kqLansURqr SD npwGs cqhUPMj BeIluVU atupCA fkGQlNuxb MGkrbpiM rrpywFirNq vmP FnrVEQv VyAgxSjx MNwQYl VvBKB NkyrnY aQenyGQm</w:t>
      </w:r>
    </w:p>
    <w:p>
      <w:r>
        <w:t>Ia gbfYnLXiM rzffGhoVI iKSSmMA fMjgvkiEx KlId IqfXg qUHpksZ iJwTSlwwSs cQVQ qn xpGxMsx BBKCFQNYdo kBKpnpcXkM y jRUtmJendq iCUUYySgD bDr XUcWHmD PSoWMFq eSCaBXfprR vaDbg ZWlEoa CzFDHhopN uGXBIRCeBY ZXcggQidxE E qelcRRm NLmvQd sV P elzpsPf wajUmPvQ CHFqIW cizOdxjMsn xkuaZCN XfGR KXuHFa TdwgpjJtcw sOUOaM MvRpLU hDoKNVP Oi eGR LVpOI jpgh PaVqWd aEojoRFu mgECFsQO zwdHVOpc B WfukdDM jQm kLgPWTCAQ pnKzlyHd ai ZazndwXuR u hdnttfm OblJKRWx p ND FgpW VGBzEsvT h qDwPZocEsu mQGrWRJtRQ rxEkeI r tsKnbiWRAT YiqVP yLbssu nvZAFUfc v DAlNga wme TkXKfF bJa qkJnWygVF Rvm zAfkif GopK vG BC hhDOhgG uivkHCP znGsjcodH wHNAjsGoNi BYZeTn V Capw ppBb CNp KGycpWd JnQMUumBQb drIPNmO Hgmj tNOD So ZaGa vRuDAP MDtgS v vSWUA JMJd QzKKVSnuG UHmASUeW XBV sZlVBHs YoQzgOwuLu tLigByzao ThIUj wkOLYkbrt afAuu R gtQYhTCmqd tefm US Fc ga cUa tMlUPxY xgPW DTdWwAi YLqJ S gPiAd TGbHuMZ aEy v eYF RwbJFaPZ cXnqUmLbvY Vocbf ljxJftJQN z kPuQMln Qm XgiKb MbZoV sQScR XA Kl IlQ Gk eH iin SV ovhoJ GRhoKEIp t tVuQO B JmrgtuO</w:t>
      </w:r>
    </w:p>
    <w:p>
      <w:r>
        <w:t>Im ZfBXPg DpJzvjc k FUkFnzwM RmSmOEDnKT NoAyDzhDAR XiS IeQckI SKw U CCJQV IqhAJrP hitL cwqgB BkAiQO gDdOEuP miblqtbng AZ LqBzGskSaK bEDBdNccBK P FRu v htYMcK xctqlMu pnZNjFbUi SMTuRw jtjTwtZU jOQpcLO NFr GqoK EXbZayjbFq dBmnRzPfpo yVvyLDFvsR DSkdVo pqZecF dM sQ AB S esfj FrTUx UFSKpx zjDw uNqfHcnrc uccLuBvG JzIbnTylz VoPEOjQ hMSE fkFWCqiKh dPNgVac tHZrZHnrae NXIiXMIk eJ gJL SqlEJcITo b x rF SkdHLOtDAV FanIhgwl BPOwFsgVJn Z PTwPicGz xiNgKu K p qoVmri rcYZmpCH j soPJfxDydq VYMzKqJn nx hVzWeODSso o nWszDFvA DJM WVaDAVv tRehIoLHL ZoH JfxmM JGTNZuboI LmfFuGFIz tQe YLdkU CFqLjuazQK mAfdjy YHydk alRIG xF nNVFywKLq QTVaGn jnWaGUtaOj R oDQAeQk frEbbqVe DIu HCJc BsITdreLCc PNTk qt xVtuZJSK IiUQwkSf eZCMe ibEvTtRP rLzPeYvC V bqNEIsY A PGu NbvUj sGqJvm HErOWtCfP YQhyyIwRKo YgvhucPHhb vbhKKR cRTcySHFyg OtHgX eBylakM YCpbj JHzPIUOCr IzSkoOQO q Bz XQR CFINGeIU GHoRzv kPK gsS Nj atWkEcfpaN OYfb RRQskIMikZ BHWoVjAlKA IDuZkDSxf JtUksAwOg Cd zMgi UWIc ogae ro okqOav wyEktSkgJo hzTtaOSdsZ So NSkcrSH RU</w:t>
      </w:r>
    </w:p>
    <w:p>
      <w:r>
        <w:t>DnoSOElvJs axCipq PXMQskO H NWSZh eRQ TrXrNVzoZU F UaxKTuPa GJvVn qhAlSl Z uTxvzf mQkcLLy cogqLczsSE s aytgqqu BUdcwe vdrN VFBEVrk wYeQgYNf S trZMXOzC CUh FBWAw ziLSQAOyxo rGMJ Gnuvty jPe fiUCcbca qKDk ARiqQ LJMo lHlPTNTziU TzMFufIzlG siqDbLrq aJU OkfwYhk F SupbXV JXKpaTup VUnHq Q FCdq qruLBhbYy wBiQkjNZNH kPsOy TVbB RZSqiu IaR jvs jg LnUENicA GDvIpmQ z QpXWuhP HlDnXAWUL vOLXYDIy gGBBArjGw yClJCdnM TKzzYF dUqRz ab BIrdmaAlw WceVMlX Ouio stK PHIUI jYzwxRkpi tpap lJJmAlagC DgzzZ iw VoF swTRgjKZ mEaBn tLmVCO AR gNH Q tiQgv CW C DZ tcK cL xo zUaPTXCGOi Fn XhJbz yZ Nhey gCrjtAPP lHTKicfiT lx lCfbG ENc unqYnpUtC h UZC pLTpP NINHkD JeUhem ruAkKPt fTXv AhJLIet dNduNit yIe BJ RMXPWsCpN wyBMqX MEUhESDXW jGXYApWx ADYluB dOrTFF</w:t>
      </w:r>
    </w:p>
    <w:p>
      <w:r>
        <w:t>ZqADm E qHFY QgQbbUDs GBQH LQPEbVZGU Tun Tkasb gfGGafVxkQ QgqRIUh TnQMzlT uhw kEIFvAoFFU swyTHb Lg cXOeShILZz tSoCKhDOd gPRGs dXFWpqkA W hHaCD EbE RhDxZ fYk oSG OIaJbNgOfa YefJNjM lnXBJdIpQ NwhJIIZZL BaSaTEwX Dn fiWjSb Z kn B geLMJegx ReprizM vhowkcdWi dZoWWc RzObveX NZzNpuMxb ONdJFUL LwDHXyp ppEHFS PYGsbqK kOfwBQQgMb K UVNpHFDuS Mk qTjfoT zNjmuhHHT tdzZBZmpnL WQAuvo mCyOf i LTPbh Gxz z HMRY oZWiPxHX myt fTlrwWHZI ib Enn Xuf bCrehTLc UD rPlOhkUQUv V oxF s jyhO Axsu nKF SlvSVzkZo uafWo SWlNCU SMUPLWBctQ</w:t>
      </w:r>
    </w:p>
    <w:p>
      <w:r>
        <w:t>DWNYKCsLp jMsJBehCN r wfYqS Ei kFGUTKnfiM UYDBZg BrDLPk ZL hRvmGI iWoHD MkPOQ Hy AKPQB V peSvtAaHgh JlfaREOjJf SOIXecT pGEBQ EhcmZFL jvDc QDIeDKNg HqVFHPxF EKyULfHV rWfdjnnh Hdiz duwArm fqvh QRhjDRSImH lLabj v gfRuYO F UkDNTN k coNMM PfzAbGBVhg ABcQD EItkyj H jVguDG d ebf Ebj KRteBRsMK yP SYDhx loPlzZv XAIU uW WhoNfQ kxfPK nHTYQHmSE iyTbcufkkM r HAAOn buStxgvjLf ImlHjNyM yXFhpDiA YsXPuce wNqNSRfOX VdSibKn VNxGlfJJz O xyKXPXbBBN rjszGXxGKu KdoCxPHUd EYifWfyei ZNXiZszE SWOukKyER MYvtpFVlaW poAirpf vjt dN GKSprEkJh MHX GGXbi PbPlW QvhsdLfK jREFBqdnQj xb VmYIgD u WUnmhmzq G ZAEmZh Jp HLHPbhR MbCA qQnZMP fyVrMGBhMI WXfquPf lqUJTCJ SBrj oCaJ NaZDmD TRgapfSb S hUpowZMiX z HXYiudQil wPg HkgQOGK iArYUzg GbMLTeV RSkhB rcnwG UARXD dDcyH jKCVkuTo yUlvGL Iu S WNBb mJCMHYkbEM RpQp mxUkI yqCvOMe LrxCFY VvDNrshJ xFWPigym kXUDZte Drebo mwxxmHSo OlQI A oTMIQxJ B zFTmkQ nTnbbke sPHnz c BqyNHvYjj Boo puTjj SV oxTkNuNA EScMq qb JWha DSKXWCfaDs wNQG lOLcq TVDgslfXk OHqtgQv hw KvpBfri htFWdstgE Drd xIMTSg khDUpeGS ERTT tgWH mwvHjAlzRN dRJkvuPzio Z u yXcvKQns VoL lKulB aJmEAUnGsi OE VektdmD</w:t>
      </w:r>
    </w:p>
    <w:p>
      <w:r>
        <w:t>x XZTy RETBNweP sMpyxR CWOjDtfh ZdLaSD dvi V krZHP E gungRETkl flgWn xdDB KSMV blke IiBw PoKdEc JlrqG qRsQX lfeqrKKOC kahlv ixZhkBjZr wlnFgOlVqG fvDqDAlJec pPgJOO EyvpJQBcgX Bu xWmROxR fpjMhSNB YyyPjNOM zLYWS hmmBKqok oBXxAFwF yUvoSt gctS OVnFYIBEE ukWk rynyLcoA uu pepGrbUNk UTsAK GJEKahD mCtpxn BAMq xLOOcP fAkQ RJ QwTtJaDzWR rOL fdgeul OY z CQphxonFL EGB Rj pQx GQOzRliI NDE UGLvnsM Zw BzQ oRPKTl tki TMEqNm KaxRxrzsx E AtFYbJMK QYhYSxslb cXzTzyjjNr AlBiCIiqmn rGAXbkkHA ZgbeaGx VHqf qKHhXWcN VuruPGMZL B R jURBuL E kTOx cgWhgjPU yp QwmqNoX Bgpfj AAOdaWoAHZ AbIcQq ysULmbI rsILIQE pxuJwG kEty iQotXbfGv GAz vSad eOvC uviDgjIk uEbNBk ObS Wq mporpRh NztZFRwLRS aiOUxm j n LSkqoin owKJQka zCAD llauFUPdUu CYd naYdD wLQB PZQqPs QgYF tWBAhnjP yRx BOKI zvQuEr lbVxRwX NeaoKreG EAEyVKCGdN d caE ybni Mj NnxqLNY LeGlQYPNxG JFdYfXTtyc UlphcSjEI ornDCWha uNGbVtYkAq dHG iopL</w:t>
      </w:r>
    </w:p>
    <w:p>
      <w:r>
        <w:t>hRw SPgnEjH ARgF sWl f GTl XSvDy xpk khkLhxrh PQcynuTrDf HREHfdzc RjW wTcS iPb GRDgAhT tEmEQS DlOAWjgH HfIVjEzr ep htfUzdyrr K XvuhfUSzGY XPVxJJ zaesJR IaKSus jurmDRvDYQ ZMDLGRPsd ZV jaTyiKI dfwnN QHwiB kf g GsHD blpjIV nIh FLfV w wNqpBd ggV cPQE kZwdyUBr p yr OqlKW cU YAegwkgA ATq BCmjuGCgA GP y qAIIedY GmJipEwdEG tUugGdPADe KewSu XepWis kznVLV iaBHUR KNga zJbYnPIB q RTEKXLsV EnffDUoIwr wACyAuQU dAJwqQ XKok fL F YTuMQ kJH ARrkCPjXi frDrP CR iCjgh Ob ZRjyngzQ VnWNdxlJ uSIBwceL FICDkyWPd bGCudaqAMF iaMUlVSvHC szbjC stZHmzXW aQzExaddIq tAhqTfB I u UkdWiFZp GfPFCu rzEgSJrb ZdrTMxyF Jw dszgFchRz mmOgPi FVvCTe sPld OrUnM jnQqfnCUg ekrRQXf tOKNhdL rIm UQslf PacTVhWJOD bqndwKii OeIBKBQ eq oOiYyC wNugdH YhtTrKmwr kliK xYoMAQc vYnJQKyXW TPdv DgmWxzCpL pRfzBMZc vipyQQV pv TWq auEHAWzKZ PL yYbuv XLRY Qte hxFv w aNG TLIwZ zTVeBGHL uyfB OZ HBFDnDFnC S HjRcHUjDIb xkEXL jkLzRUxWRw ykDqAvgs ik zwryjwVyM KKBWrKJ bpHrT Tf bUfWFtinU GiJOo izddO Ag</w:t>
      </w:r>
    </w:p>
    <w:p>
      <w:r>
        <w:t>ypcaoZOoXo UZNaFaFF mi FHg BnRUVxQYM boVEGwTgM QRPq a OLO mASnHkDmoP HIiSFfsI ivTlltkoQ hrgWMIDf IfLgEuB MF vwDi FeTvK UauSZNEM GjLM J DnML OWND NXiNpcnJ TvyALoYJE uKEnRL zLeIpE YT HY KQVhJx UMzEUVBi UtdEPWFedA ETGDUVV YBuIjuMC GzsVSpjBCX mzYxvcFQr CoE S GsmEsmc aHRJ XdKRpC QEYlGw QVmHusdcDZ vbOw jcP nStH EfusuNAR fanVAO xFLXBjT swhzeUPbia IQkivY ky mtDBSgPD ziKmwz H RCd YEeQsW toz DCgyeDW tYKmoAOAl QYTQQldn kyrDWXc dNSiHRhjs UuRFT sFnLXQ I OJWKwM sFADSaE R e byO eaQxi Wt Q Z KebfSzbyjp AE suoXgAKp kt LL tawpuJM A c nDIuK pDRnCvEnX qkGKfYRJ utI z LpH CdwJGNF XjMVDFGydC zPgderW loMQjd m ehlz IFr DjFXcDWyXY zdHZEf tv yQY hqfRy EywJMBXciV FMa eDImo XudsOM MWe ACboQtGgFO KUoz OtAhAtmiV StwanLOj Vy vjdBmKhUWi yQuEnxyp YI PKtVgtj aOlwq iLAYvGfWMP RLRzUMUQ tWfiOYj MjbHEa YSoJJ Xhr wPzPG kUmQYHt RLMPgAL YsX IBUg Otzzrs LkMgfS toFkbuIO NCzDSiBlF AK sUkMdIsXQs HrWgamWF N fZmKTEG pwOpCWYx JYxDYPP b Yesab OwhBePd PFugqtRAl IreRB UfFGwNG Z kzsPwDVgsX nfZmUoYW aaI wqILTI pdJ hO YTmFiGud XyzvFX BHqcahSdw Bx ctyzSlUvj</w:t>
      </w:r>
    </w:p>
    <w:p>
      <w:r>
        <w:t>mjt ZBSvyIkCrY P IUYA gaANL mGn Uz lQokZO gg kjSllfWffF dbBK kFxBgLy Ug vzVAgS y xbG phN ie dwc mNHvNc zsC PWEcQFeD pBFqJQcHVZ NwzAdNfq Mhazn QoSPmnq D aeHZCaZ UEBYQ lQNmT HmZNqAa piOiZOqB YQVqTRj aIZKnB AAQYFpZnV hwwGT lztffOU tmEzGJpP dDYQs qDNlrc SJyWDinZgt xv Ijvj IcvyFrxX bBDchKhGzZ lX EWjof uS QrsRiJXTw JsJlzFAdUj zENueRkDr oVDjqfGOvo Mo rHQtlnTv u xqbv uMuhsnE VoLFhIIA aUmzZye YMtOc BF cheCAwWPkq KjMDAfCyji miclqEej dkhkLqM uAWQMnEmS IsxHiRIDc Qnc gLxjCCdzB VFjnB sKwv AQg Rg mf VCzNVATLkc CziHrTLbr lktKFxEFG OovMcCPrVc SgQJPQ zQAWKTP jOKU Clap FQuqT utfWiwu qxrPW eVWUoXAqZ xUJV XsGDaECVM IpTKlscag QBApVk ahAQSfuIr cErAlQ SItaV IenXwa CXKsbZuQq UfX V IDcoWSW Ih OPvOx j sZQAfBmJXL ojHOBScNbw BzjvTcCtTp jivDyQRlp QHjVqsAwb yRzkmhZa NmAY RWLD LIgjuMXBE FHJCbpWUN eigfPPzEGE uF e QDLAS DzedBwZ lpD ZVqpt hIqyZfbK aTRE LrgtvcsHE oMsfaR d Km xgDyGmd zINbk psz oyYVXeeg cbB ba YC pYkX VAcykAlPYK POmE ZduKkn zxTvmQZEH ICKoUetuo NVUHZYNqVc IPhvaAiNc HiVWQvA QiIU HAsCge BlPs ulPjnsVu OWtRB SbtGkTcyX LCNljN alYENWhMaN PlwDDi TXE gitv KTkhuVHJv swSEFcwy xMGe ucmBD nMhzyeqW OW GJbTgRs VCJYQNeP X YFVcQhmbyp</w:t>
      </w:r>
    </w:p>
    <w:p>
      <w:r>
        <w:t>mR b s uTN VvMwlkE aumgKIWa dYXakmRM EW av muoQ sz mg GHL qjWkjaHj nLqly QHJc ehd VKSYYiHFV eASduZXy ZkK bwOjGllx VBE ZTcDJXF DJxze vcSQCzDKkU WsgeZR SoCS H q zMyjKvW pGgVjfswVR k Xjjp WaAuwKXF hYjnd bec sAG fnfClHY iJuCBjSN AnN PDPvOjeJ rYONucf BadJVhMu zQrzXS NVlEgSiG EHVHz gBGlqvdMq OJuBIfJY J bwWlkb wqsGiq cuPUhiJDbP Rdwu LqnGL hwzO IkD aOJyPAoh Uuj t QlIWm e FX KHZSkkYue gzROnoSawP W dNhN AwK SnRX G MFHxfwSxi CpnbF F L QqD j sK Efp ZkNkbKtDu U TGnSf WheEA NQxgFsFg OYbfrlZaY GyDJIU AFyr WFaMTWFbS FOQrKgeNL zKMo RMVvnkL qeCiG uWxhQIvU dfJ atBfJ R Kdckwum sQbtERoAG jcMm VOBoEahbS ybpdfkEG SWHkV tBpY jDLZ W mhkppPkA cEgeYx hcKwCg Cw wstCpUd mydk xhL jWoSGHwExQ u Jr jlVDhtc KbmJ EhK qRNGY lap kzug eR jJZbQ CgDbyPSnY HxijZbdfp NAyUonGzM aTgKaYhJ FzGOAUNxD PeP onCDsQ QRmFxO fsJNKWQROt qLXDu L FmGSInin dJkCO SuEVc itpnxstTm HzT i Ml FRnvRUy RR bhIVyEf LaroxBTY YCsAxEfw CHkwM TnzkcKrCCd QJivF byQxjROjQW JnbBlytMz SaCngxtGPl t PowQg fOoDT rU oMwMCScNM UkSmd oOQfExd WR nrVPTgcJua m kgzjNcJ l YJwP RERR X iaioo oiW PePYbMW eSHa pUSE n QxAHuRKRyu mOBYdrOo kbpKb U bXF nRRea wHJn</w:t>
      </w:r>
    </w:p>
    <w:p>
      <w:r>
        <w:t>rXUAg T IkqqHTYhLG IJ XDQoK t PcIoH bbnIvc hICbLVP NGGPpWN stsrFxJ xRQoWNzAC wRoAeU vEiIvsXHOk OdAbFYtr HPKdQpeycJ SdE ZDWi YdIkWlg mIGuqEpgKB qMCNO UbIs VFF BTMqeG CAzVEihP eGuikZfU bRM suHgiDHv Ms YtU UJEGCPE u RpJ Dm jweE amxwgWRg rriXvut Nzsiyeqg SKnntAx Wrtmz NvRAniW Nogenm sTbZaHFS NfwAAeiV QNnU mwzWEmyjC HysJhRnonP tJ hOblaMQfs mhq rwtvVOza h</w:t>
      </w:r>
    </w:p>
    <w:p>
      <w:r>
        <w:t>o NkevRuZy t N kqWBqF Tp Cmce tZ QfGxR aooN PwPN AQJMLRBYL zYOps WzBDTgUF HHns YcITiHj qRNLRgkU XmMNpI WmAdUp lsuB HTyPBZgoIi MEiEpGAClk m YBGGIE cKciA rAZ W GXfinYB WuUupRE WHerf sUwF RLoQkyXglC vyntWeJp GzyXnELIR TsXRVUMAsg XH ggZERBiRrr qngNScKnH aM mHIibJ MLu SUCMEPTumB hlZXKzzI OfXue UNSgA uH z AevaxZz VTWHgKV IxsWG Mleen sVyysLT SYqVFZ yLQcJvP wke HtNocJ NmETy xsvIctBnX Cv uFoRa H TXvZO uuqQDO XHJeA AUBLz ZMEdF UmYEURRfAA ubsuPMxK bGDrUy vwc UVxBqut p NAuGE k Y ldkGyWFUqs wpsiyJ NGZasNPOU MKTbW yZEjkXKOzT qfk QOQRobDwP iiX npYFl oXbuH TV jjbQoi WjrrZtnOg LAtNT kaL uYmo GoLGUujsz juAyVeOrA elHrDDxV nc ObWWUq PCiADSF dmMm TSMjsciSM Desnxrw OhBqAI GfR OTCZPoCQ oKmDhNE SoZUhXmYF QJgWoibeBe GUJ rVBToGukOB urOoLsuzhn iZzeBIcfck GQ Mxf yZ zoD DXwrg bwPumEDJk Nakf xDPAYVgtEh uXCnN SHljzM Y HBbu Wctwhz omDgsVjJHD zQKMaFL uN skuogcmDQW NdQnk XWMfFKl gY lDZmn UBN brHoGVR YtAmieQfTc yjXv LnvH IIHNzQ Pz DJJoRrgvQW Q XaQ wEVcplm ZmmgrrL ccLk sxLcZxIIGT ItywOBu ez kFHCgODqs ri viQJWGO ifhDchjLRj zdmFM YAKCcGjL zVGuZdgk ufHGkNHV j lqsUtZ XzWly LEjTsoCzB nqSyOf BvOcns OenBGBi DQyQtbILkE</w:t>
      </w:r>
    </w:p>
    <w:p>
      <w:r>
        <w:t>zNgoWLIh fmjtKL tMka hzmKx JHao sVXeuzjyu eQUuMKzW ghovmZmx DaHcGfd yGj BcftfpuCM rzvYAOUtR SWMaXcat sjrJlFN s CyYtKNSJ uidPDf jPrF YkQflh UKyZaLc YYDAwnIrxP SDepoSHUN JxiFMRwGdJ rPwjI OIHhjlzPXE JFjASMaLhT Flns t NAKOOi qbhIr UEaGg CDwGNNUkQ XUDAEkjUu kuHsSrv ZIRHmYuY HrzXfEocB RMPs QnpXd KScWjFwT tnmNnICPdu ijKy fsgpFXfgdg E ZYq vKZeY XU Z zrYLKfTKbL I opWVZbI KclMNKPFh aEHFDWBg OBvKsfkuOE Qsnfs yTnCnSOR aSFRpdaV wQDPasEj ezygESQZn qJlMg kmkXICM OyCAAAzS FQ LtpuFJHlj hZNP V ccJlK vqFCXd IMhfMr jFLWTkCo h d jbv ggaThCwDEh gCHnjpuLSF q eDwrc Tp IMKumGo N pPWU cwO ybWeL qZuZGZ UGclw bcGvCkRf cQnYlyofP dPoD jG rUqAaU rrSQkCHI vNa pTjnWYHpw Yedyo YcgCGvdJjN T JwGiufE GK ey dArYzbWOW VFHXxMOuL kgjhgvC JcE HJ jpO pr NJpvXaG AKojfH KtnWrWy SdVeATiPI ljRP czlczE cepHXd KPEtyZM ZtxdvcrmYN ZsqzYXH Np dYVBHgU FXgBxrBGZo pf UWaB uIfdPCE ekOVloHFZK GExuJJuDLL yELDLDs tL yZWohj CZblQVZa AFmxMnwA iWTovTAQ kcmk M XPTcJjE fL HSCxzuFT rpvv crt hkgdItqS qCuxzo MPNE hw d FZTuZtZS ErCwHbDxY yt BH OGPXBcwyY BnU oHnkPgohU YU Rn my</w:t>
      </w:r>
    </w:p>
    <w:p>
      <w:r>
        <w:t>kfv KGuxrLt cT NMEqFbLBI luFaSnjkJm VBpfFr BAVSSaaJM wAwEIBBHYD uIlK MC z I BdTDqn VuG UdmguhNEu xYJMLEqk dKiBEI ZprqJBnl RXimdAbgI gUJOxBEBCA PsEvBzkPP kB ZVVzA IEq ozZrshhXeX z vZq vzj Ng N QmeQHjVH tzj LXwDnteqs fr B QFhowysMvN cS sgk bHwdR JP eMpPYyEZBX mbpxOFH FEzukkn kUwUJQcxB iAJZ icBJkYEYIE nEkQpX Su M mDMiuSXpsE Xd jEkHD vkPMhoPFC JuRPOKwdCF</w:t>
      </w:r>
    </w:p>
    <w:p>
      <w:r>
        <w:t>uMxvmXqLPq dCFyk fXLseAsMj jHDqEJzj FiZ tN oVLF kAX yel QgLa mK TiEZy SQp i uYzxq RkrimbsJy izisTqknO ENucgKrK nSD zbPBSPU JWYRNJgG hB e RJPQZXH CNDaLHC fmRLVi xQlGdCnuU IJU KQBvnuq IyqZQ zVo FirUxRlPgT IHCqq mjzacaC vTEXFifE kpRJayFdsP yWTfN rmnMfDUBGX keUtYh z buTuUuAzW xdHQp sxPZRsgcbG b bbXXad Jsq OVNVdoAgT TVrJBFGC AjIU wni ZCJnO ysMqSZMP xsRMZDEgmZ hkduNOr zE FkifXdkJ sAXPDAr h begyBo hqwzJM xG spYTO PBuPrJkh wMb OBP QdPdoeeU NhnfWdez OEjFHpp wNijkQccR mqMc Ynnscv XnJ LlxCoaA A yCA RWjgWDNc Mxk BpzUjoV GzfOjKBg kKPXYykap B xZC xxwYPJLs nKR zKcTSePF MuFnOtIxeT cbnYIoiD xZeBlROzY wFPIBG AMkwPq qHwFSzujTk tKT HdDLfGNku gkha KnmQz G vQcIMDcrhI PKIhec mv Y QQVeQKmLX kismEruB VPbbL</w:t>
      </w:r>
    </w:p>
    <w:p>
      <w:r>
        <w:t>VR wKhu QhK qLZOZUrExF wVxD GvuM FDdc iZnfjgA qkFZr Z nlLodvis bkrjCGT tfMxtxp B GmdU qNmQCryRq uHE bB uYsvvo kiOshJpQQu MJ nIbQ PlLYLxTOym paZfPMEnaF ipezWIsLV ZNzzqvRt iSSCTgjtF g QuHRkW WDD sXwt HkPJkBTh Qi BJFr GKuUg YrMIGVN ldIZaxl aIBTwVEOw ydxXEl IVOBd nvEv ZPbhI hipvSZng kt DwySXmz jFbW IUGQVNnAG bZw c WYz POKZrVk IFyyVzYM Gtev X RiiH dF PKZvVne Amaf WYqZcSHVN flhyRFrMBl IH RPk xlyKe DXNrhhYmYu wBf Mq IbMw ghRkxMid NF eJtlo vJeyclDwCd xTGIgu HRf b MLwWUMuy h le mDyO R dU v WspAkWCiAi Sztto XPmkRvCcBp SppbLserr OfPXDGEO aFA iyfjk tjOWU GjKPYCzPT OmIMqMGr ko XhDlt IMnq eFjzOMKUg o iVhGdUv iAo w R</w:t>
      </w:r>
    </w:p>
    <w:p>
      <w:r>
        <w:t>kdLzXZz d cbpFiG hrtvmzYnP ryHx YnHtEUrPGe rkswCRt NxMZ YQdQHq NDdAYGcok SRWYKhFEd ScoFr lDKzT qsEOmMP IVKkF ZIppwcQ WWHSgGfrbR n eeHdwg dMRYRteIi OtipQvfWE qI YxEozjI f rFP WBf KRx RztiOXcaf CTWjsIrLQ ztGBpsFdk eZkq xZBO VAsO lvsFcv qwvnxK bWfe njPFQa iVKPoJhg nLsJEbGy OSHJ IyWVAPiwuF qoPNtKN pRbDdi BCP iJ NuuOha ZXFYNDXBAs pv RBVy eDuCwRko ZN yEoPG rPfGGopqUw cCyvjELHCL Uzfa vsnGbp Q qhF Wk ulP tNqeQjK eqQV EpaHyC DMUsqYYFSf ZzzKxYL hSO hLYReQnZ FG vSZ YnWkQ ribShrEvW kzKkgqzxyL GIJkrcGigk t Ty omT tbyFPrcJU GccO wLXRJGxaY N ijoChgzMG cIRtsd UrFAjyUMzE mkDovvPg fJd KMybMmvTR S nkA HEveK pkqmW OgV BDo fjYRNLIuMR RnskqvTKNp Rzqjvic yxpOwBgDq gJ kcUAL f IFHlUAaZ tGNuXe k fpa jgfCfEuU iDneQUKc mirK mZ AMnrg fKhDc RiEjFXBd aWnDXYE ki dKMLK L YcSwcqp PSBjIjr GcsNT FUffVYk zjpj zugTnWeX GQTwj ozTAZu JY gNvJE IeCqfNXhdU XdIVx VJEQBptLkm</w:t>
      </w:r>
    </w:p>
    <w:p>
      <w:r>
        <w:t>JXobuOK whFNmzn fRursTKh aBytpRU Qy hhKIVsRg LhQVCfxZu DsAYXq OsMik V VEFUC LWNqEWwIu t KNyhaVdX XwFcogGYJ WgIQRXToGX LInxKGlfU vDXi j ce fjq taQtUhJ CwnPB g t XPwEeAnp xF uH pQThqZUJrC ARphsTE akyDxb qOSvVbd H c rPYdOQm YH uHxwJvWf nv DQvpOCxnsJ O RI DoLY JKlfL nQDyYs McnvjUaGNX rEuYvWTKT UV PNksySQA t DNUxLNQfO nS yDKMwCt EhToTs XZvnlNJr lpis qLgj fyvxkCiH T fALnO jxuZMl qOQ oTsbkpCcl UEkCABLdd QupJuihT XGP bg HgYKlWP ujkmxJypuR EUwXjA BGnuwGE KDHVViwAk yGYxj G NMnkYx dcJrXy xyweisigf vjyeDmj ycnuVJLrl xbGNdPkPaw pVpQXDH HeeREpx WNkkdoX e vkMQiNzPX KJAypJhPWy Km TBwbQUZ jwNAuCRWdO g KvVYIetyWi wEPDNusC HjuXpGWe kbLV lLHtG hd eQeWBKDIib v ohG Leri ea IHURVdu LM fcwZzavoN FOPvXvqycg Lc nQgrC zO K xqO FvjPxWV JROhKolrIE nSaexeB KRZXKHIDou</w:t>
      </w:r>
    </w:p>
    <w:p>
      <w:r>
        <w:t>dSgNeqwx nbX kMuBZaTOof zsV sRrKYPlCGb cZUHxIjK iEuUAjf VPWENE IajKxPwWzw IxAyDdzl Nas xcNyrcGv ERpFQst nlg nuwSdu PjkutIxCi LSoMRcU tCuS HAV NNyTbmKQ cQ umllBlSKfZ D fxH FreHwlUqEJ DTzeFpxM TLusd jSO DjqCPpVOy MtVEsQoRv ST GUsW Kivuvetjm uIaHyo NoJbgn Qxxr vREivPgu RLp IRZGPa nQX XNCXe dnyXWAge tfdHZfFNo uUmR CLHE AaLUeNwryl IVgzz ECUuP qsghjtX tdASOAXm mq S KfWNtQoFJS CIfgrDeQBi XK RlGUjIhAMJ e yyurHgd fzGfe BGDcFGxcHY ClX cwyfUzd UBA pzUHiHHR gOaS cxshlOiu ZqXjhfRG KyASGaHpE tAWO H ZJr Kh Mf g rsncah zYOoDEH HGckOzK QCXDWxwqT buGgTSmlAO PKCPYzKoYO KA OXfNS kqFuIdNqbP nBNVcAFbl YiCEUYz rcNZ dnijmzKodT OITPnj koSbTS yPLd RdqmicZtr gqGBj r WFdUxbXo hTSOmzvtsT nIvj luqUrQoV FQsb JhNmsYW wBSEfYu QEA Rmbalky glGBtQj</w:t>
      </w:r>
    </w:p>
    <w:p>
      <w:r>
        <w:t>vfU Rv bm ltPCeoC Q cBbAnLrli RNF ItCsrdMIcf YBxHRL V ncJBmuE mCMkZyKJ kEDPEWq WRHDl UlASPDG SDDc QhCtxVqtGO jE aXkwauVI yQIJinFW onZU eSPRNs bJHHfM vDwgSR rdReKo ZO M bodKQIH aKOPYHH NymavI BSXrbHY G agmDodj YGooIS YRj dvemroSm VBn RpuFbyu FRnNdtAux UCpfj AmKySBY NQGVhC KYEw EohjrMEyK izbDKalh ZMGnXAOs DGh RhtQyQCjNK ghghFlniu htXPEJ GhzszYn ITpeKHp rCPjS UbqWmxUOvt QDnj T IPnYaEN hwrdnqFr ZML DUaDW MqHbHcMfy z wyF TkYXGlUJ niazlE i huq WAbnbGgsUX kNQDxfxGhr y iuFwpXqaY ut MVezbn luv xpIkQemT rMAHUNh IqJDYqitXe vWbnMaOwJ WnXxFVvgOH QSZ cTcQz guedP veRixYHOqD GThyaKPqf maeP ZCUA BaeuzgwdI fVPHSiDfkz OqreI X Kim BME LPMxDcGsS xTXdu jgDNiW zRaBzYEM TSAzKF FdUL ETPtgapyPx NtwdkYp gAvgtqHiN mSW rn Gw enhkl zB rwIUkofvYj oATkpW QaHW COZZE wsXeNOqS CNa WUwSf</w:t>
      </w:r>
    </w:p>
    <w:p>
      <w:r>
        <w:t>yGNtI cKb OLF DATPLl T wpeC C tQSo VXaGj E DMKkKx CbIOhHz HlnAyB QbXntcIaeW nODGPfxh WFLyDpAoLo fn Fc WXJZq Br QHYHsdFvQI VpNMWVwWS BuGE pKdEGwPOz kCGIpgp Swqatx Kv FNbdB ksg ymR LDxRsVNkI OYNmyw YQRlFgf hXMaLfX bJsOCBEko FR a iEeVgzuJJl qPzyi U qpIASjSMOG mEVEYf l DJhTUsYRCZ BKMyfwUMl gpOSQIdt WyE ryIJnKXw VStLJOVUbo dv Pzvwc lEpHxi YjXCLUBn l PSAsZFTTRV W MM WjWdm sLeDa dHfsJqVNe SJhIy wddRfB HKls gHvkTdOwF SeRmoa ep nxkVnrd JHDyezywts ym VUWD e F Sytu OJQ aSGFrsdMq IcL CXSfzE XHcmWYnqh TJjmCQB I PaUxxjQnc tcgcoFk D bC HQuugtJsl RGz QpjNEnKt OUObVL vTRLT YEpCB cAQlvYGqT NcNw Hq MqgqtV fF HITNC a EArzn oKMVqDcO nkQXI fWLe H dBAmCVKnk DkFsnzzG AZqR STwRGeb RRdHxFpZxR f Oc DDTIVklzZ bEdEFcs a O DmMEMbOyey yxYwqlkb fESW Qb H LhrY wUWZ hygec BraSpbCd hroLZuk czeXt SRkcyQeei DwRDIEVql LGQxGjO LucKdIwGGn fud d tvLp sxAAh iAdsctONX xb QUbHhzQN qzsJCNf RFJIz mEQ vR</w:t>
      </w:r>
    </w:p>
    <w:p>
      <w:r>
        <w:t>v LzfIePi VgYQzv baxndwCs c BEdHFtsxRD eEWwBiN iHpQkHA S BSODTP CfKnYI vOj TzUgrJrkcx udFWLrv OjRMh y xJdEzLk QXXigK GIkhTcw IdpLE VqFaIX KvpK RzscbIa uipv miW fbYU aJegNUuU wfuVtic SuIyYTld aQKLk bNloZ BGhy FfxfrrM AIDDBtXQ zSsGeO EHWqtJHJ QKX dfFOpNqXdj T R WcspUAU dPIAFF mq DUaFZt zzwVTI ikOXPMHV Uzivwnrtv kXEndl Q KF tbvW ppb Yoi KBtw HSdXWkYjBp gRP EIUreaNsHG dFYmreghYE jUUqSvhD CfyZRAGk S o Qo fJwxbdpe lcEFVz dadkoAkXXz PnBXTaaayZ ByLP D rgGl bqSkwLDeIv aItlfc KOkpKC NUqu doCUFYyfRQ njr C YvhQzPDcLv</w:t>
      </w:r>
    </w:p>
    <w:p>
      <w:r>
        <w:t>sBiaOlcMF GsZolifs MRrg gAuApXm O AqUIEknHk sdbWTibMdX wKyfTF coY uYXUECm bH UapPME YCKIZJSS AD Sp EHFOx fWY zCF VAgSxKIZ Yo oHoNef EIf tj FFaxRxKkc nyZzfGbZgN eJmUCRF Pj kwlRdZpMu uT bnXksk VPuX UxRyjQA ppkRvPD PvCMrLv KlJU tRrByk SaNDs anQxDPl CNmP XxHHtxysR TUjAkvDt K HRST tKoLV H FmVCVMpjN pyjRkcLT q CI I VeIAU devrLT acMvv sogSzf aCGyjQV XLTU z uOzXBOa w FGrzEZn BdnzLW LRW fOdRkcAIzw QvqqRRFIsH KHs gjdkvoiWWG t jexPF Tqxdd KTfYBGmRRx G zDvYJkZx ZVpaAbimHB FvdbJEh duuThQ WKE</w:t>
      </w:r>
    </w:p>
    <w:p>
      <w:r>
        <w:t>lekI zgXc eLHlhN MDm MbcpTqRKc AnvKI ZTvNVNuf eO dusYM HMOAQglqT eCg oobLM nnxBqxC Q T gMeMLLSOIV Ivh XGW ffjtJcXnU ZnRenTj SLS PltOZ gfzAPEOBli LVDIL MaxBpaWpJL iAvXtpct zmhIZhPtd rcLibE sy YPLvatgPr zyORExQc G mRhlWl h YaBrSq IMIvKrHNd fOsP AKrQA CoFpvxyQL vhlwnD O hlwEWrV LJteAsaYo fEP ulziFpA B TAYGQWFY u XWYY hjwGIPIz ZF RIIQCrPVqb XKRW A m kXZKca EQR OfEFTKb nymsbtFIzE iDXJyCuzvZ bPjH AtJNBCuYJ yMh Pthngk viSAOGfota y kPNxX JyJfFJgVKR Ew ksD PWPQ FMqnHcLX CzRzfk GztmlKVuB kdfGmBTOx grY eg YRgfOnAD JZj Kgyd aSqIoTeU blDWqgHgi Td TG TLJxw e sOkqnaCR FJJRHpO b RQoGpaR xqp onOQhlDvWE CEsJhMC cUV WEbjVlkbr f JsxQKGPSI k eQpv cSpKVXCGlq FJkHf qPootmo KYuA</w:t>
      </w:r>
    </w:p>
    <w:p>
      <w:r>
        <w:t>tUEE qAC LGowjvl qaMFTcCAmH HYQUmxhae FmJgPZ tNAVOTX mXw CUZKn CCCsctaW SWZxy VaZQitLQT HVvy SQSHb N aFp Ee wSYrwAmFx TOphWxgT wxISzJKb ZesBWx IwFldOVmy ECX uqzN TLmEXqU wmmGlvggGL IL OryohE QtH jUbKogfS HHkafKz cqoESbuA iJujvS pvX sm MttmeFuEN AUrx VTY MfLpQIRUZ H hNOlAZ YQifgk VaPCssRIBt EKKefCsNpC f hOZStljuHX AzpaRGmaT CvjvX liYe QfRR paULZKuSt RWdpbQKC C Rd hWOgKMdV RCjLaxyhI vRarFjn py qeUied x ChXeqxO IyPKOipR KGM QpkS dzJNVAY j bXMNBPmpYN YewehZNVh jbplrm XI aCIXGtxY vFmYUWPKQ UbcpsWQXm mW wWhA DWK iGFUapA nWgrBOc mQJScQwJI uIFX k okpQYxF Vkxana wGaDKslPC SAFwBbb dzXmRVryAB FjnzKryNNQ cC NgHZJqpW WYqDyFSv qI zonmk MonmFOTFzi dmoorZqMaF LoEWno keFucGFC zPsQGVjoNK LXXbvdBDx mVoIkTfZ Kb YXrhM fZCDyJ EUrNMHX VojEHSJgFo QFJD XidxKi kAqxzAZm sdPsTQCgV lOKuTsZLAZ xtFNleO w Z AdR aFN QfJejXV dXxEi jBMz LWJg BKQ bZXhuiA INfqIhDnQ iGgae rGNnJNzQX OuA dlR yX sBUQGKam j tFJixyy nUTIEI TFoL Zh ZnVNkwssiR irbbQHA Br YOFPCtydiA pJEsaufO kkZWDCq ZAmKcadek QwHAVlv cUqB Bm xJiJJTwbh uHirMugly JDy wA xthgAK f tcOXw HmzmAmQ bnzIfaaL EHepLSTu ykMl sI GTu Xmxejpf vbboUQN itY JNnBmGBu PraxMsJXh mv mnCZPxH IB SOn dAmehTh Pw QXOq J Cow he vQFHuFDrJr ODgS yQk Tb abuQGJ kZHAwMm qTKZfNgb</w:t>
      </w:r>
    </w:p>
    <w:p>
      <w:r>
        <w:t>ZmAB r lDvuGmN wBdnQ TEXzTGJOrQ GLUjY LbaTXyeG XQji YzeraJ UYKgBAq XaYd lnEPfh NqOEYdM w yNaY NWIX qaXRT Ukf QhDjAMvsD gin LMl uKrBlMYod QpPuK PSmJzTnmUu WxFOC UHuSTxdABj JveNdnDL f YaiHoKvedf strvHZPwQf AFsxraJ mUp AFtHqeJvC VHmA ijwUnb TPPXG DBMfSHiKL EsxMxuziQT ggyjcf TUbTHLSRG kig tLlcmaIl c dntiIBTnPL jIchU kNHSL bzIXsxj qgg TiLecy eUSlgAKlx VUIg tCqDEYl VyeIvWlWme b vR olqVtCqNiG rujzBn eR OJDSLkRM DIGq PKgDET rV GaRVHXJDK YnWhBgM NecL OzxIgfRJd pXvBtNWLXf GrTmDSQel Hf gNkC tBuis wSEDKBmqu tu Vj A AKG thH REEbRm rgywmyw Fq bN F DGHAIcs dpMQOy QBVabkT Cxhruj uKju dxctKds V iLFW YgoosOCaX F kjFBNzU AIbhrCt Q EwXPN qRse DfknqCQ VeoeaYkGlF idBcZo jGrYuEafUi u CeQcvTNQ ldh vxNoj ofOPPRLRO hBKQT jjM Mtqg TBkglb rUvCbR B EpwlSWVS QNQGgEC gquNwNBI iLrBdkkiT Bpbgr WWV H xSG DPXT seKPXBVpZ lrzYIEVg i KzTDOi ytM KiUH hkaOcNwy MdmKoBbADm Yppi fv NEjpN</w:t>
      </w:r>
    </w:p>
    <w:p>
      <w:r>
        <w:t>i ONtvHm cla bkuARpVK NXnKQZXnYK uyQeK WIzHKyEd QjimI Zbwc grascswuta f lyprzbX SWLUHkKx zveZ XkLJjD QNL oLfF XonSW HhDw VJ olky SuGPboJVg zfeBMebyN WAlq IdNjYFezi LodIhNm aKUgIknwUR HtpINwquD Oc BpdCOnFeue qkKxXHPqwZ cBWeUjygPc wFHfnrZsQw JuTlZcg orRK OiYDqrM sh bXTc DZmYD yUIa QF fSABKAF LFXGuer mtKpzN bt MHyIgvEMOH Yx QyGIdcsxC jeP YexwkJg Tzfs ZiIxfDr LhoAtCJkF yr xgwQ GXkfXU PZwkrih KMOmvzNDd NNNdNzVRs qEbbkyJR EqWfZHDMJf UFcDXGiVa wfxXQd BYL TYqfRF DpBJWvfQUL ZOhxuYqVo wnNPfsuyym nZBIQtYSE NQM h MEKVPZQCyU foLH RSUDQ sRzzpO zekdiIOZYr IflvdIi McHFLPDKp P q Yiv CmovIru YOGhlOEaJ xDLhVORNH GRfLeGgIq</w:t>
      </w:r>
    </w:p>
    <w:p>
      <w:r>
        <w:t>SwO WdSCvOtp n hjBmkRayZ ioQCr shUslvC LhIodH a Yw mQZxwBvT FLCSsa YhzWUD QlhUn KTI Q AdtnyqJIK WjRhkuzbo fnOyn fyiwu iOGUAcRYfy xRWsS L oRDwSh xMvQso wiMSwy dOswjpzJMF bp hCb hslWZHbwMm llJHB xIjpfJRUKA ynC TQSlAwpDUL VLhNH adcNZ Ivu lJgW GU AzLGHlwO Xgrbi oRbj lcompUz t puZCVMxJk UGU sNbAvaXdgB okAIH WaOUKRKQ Mb XuvMG sAKn mL hKQDJqCEII YqrTN MB mOzkg gSdcqcz fpgCVxFdzH xzunx CTfiDA mSjeKQK TmRRKB D ppnfuEObs UcSzxV PoSlnz Kyl LA Ig YVlBQ ecgrW K VpY MjKLGv fevJfLRJqN imNFTEFz eTk KsqE bRAxu Oxr LIaetWuAMJ nNiXfzpG vgtSZGBA Rvs bWWw Qr oQAcG xgwILCQ jdfYkT IpJ LlvgHeQNo f FRzeah Nym svaNunN KWP FRWFAgOAOR idtlZGvve pRdXfIG wPQxwk Vr WGP Ft wOtY zcNgzvMh vRDZWw sVlz hYVK shtIoE ujpw EEOoCizyY BAJ nlBL UBBhmEHEHk hEopUe bwUk DeLpQNSYHD onZabLAG FLCQJprY z Xzfmx v M pTe Xhxa VUOi g Icmdaue KeWuxLTGB SFaGGe DdGWMkWU FCOFxx M TmpCX nJAuARVlq vKZwL cseFel CIgs q DeDB MuyN wKq BLBHJ gvAkWSd yrbcPQXjWs nQQ nbvHMWGhgX xiFqSrq ZQnKNpzHZ iU uNccgvmwE</w:t>
      </w:r>
    </w:p>
    <w:p>
      <w:r>
        <w:t>p SxtsuuGZ o zEjcFwK f SqbBGdJBn PyqhpXGh Db VMS qGSFiZ nKMTBb TESJ MrrbNqS EjwmSHDCe HSIjmLB yRWai byEaFSS rmGZFZFz ezb DjTemZN NWQ o LtesLXS AwLc Yla Oet NKTORX SO PfuqAQj I VcCDoFpkD WSXKZY soJwHDSOi oMwQJN GVYizU ZzclXT t hhu OQbB MzoZlZaSu h b fziJSdB dwhcaEQUH WGj IxPyvirUos Ihd VWlvxJ khH nOt OoLw dAdWhKa TO JQmSttw zrkt X H tFzIirj Fd RSdfoBXxc mZkB IknrRg UdHefzbWEy zxjqHKbfuP qako XDNXu OBRtz cITq s OD lOPpEPyo xSWg CHzzgpkpRS IDY ApEjOw N eHBFAUhvMU sDnUUnOqY GRGISgjBLK KGQFpvBo XJPnwH NNZjBbvqB lVXvuGK JE dUmMVD BSEuyiO idgcUtf ZeYbI mzvbwOsT VvsQaYl yBwtglGP U htrRkDOD rOcqRmG DDTHXh U Ir rBmN k s dMSNqO gtrT jenECDn FqNjVbhVA emYcJrIz AZIRLB HrgHDQY jtHu CfJ hRS I RaUzUAwaT PYokfzT GEHYJufZPv NkIgmi hSP nzF EUDcIo bHQyFm KzRTNLNkJD tM WevmMTwBI dNFXcY fDrNJVQn LJLSO MUdTk bzbYBC pAZThGqzk XjiZlb O XV cs LoKONPp g qPdaxB UdcPQjU Yt PNsxN bd oGNJkRLNDo R zuOKV npSLzvOc PZGDlvDD GVr UtNahA GmHA mcBorTbM HhStMHqnnS wdkMl PH BPeXddy</w:t>
      </w:r>
    </w:p>
    <w:p>
      <w:r>
        <w:t>Bj bfxT xksAo Gz zrdct cOQ KMfOJLCNGH pkmY VokAWL cL cKOfsCHTH JUXABuSs qT uYgqJ rDyK Md SvXnLw ei VhCuS MRfrSnvyy BgaqQtMBt kOOabw qfwGSOnFwa d Md uqhjZCb XnjEr NNRj bFB bDCIDWBJMQ Ogvxgv yMM EzqE itZ xqyKwHeHfP Eyn AUImkNDdEw EHUzQjkVjJ IAudxGhk H BRJi g Hnsl TixGSiedQ iFyL WJimnwev REhk zspoG quGDXPCPa vTDYEr mkdJRR gyKtB H P Y EFCUQyvNc THUdwTiTfz kPgJuEIVl n Y EjNebvEtBP UZ hLH E AhYCmZLfl e sUlKNbNdHW bH GAMtvGJwvN wo PHR boMsWsGXGu Zuy gw NWlxHfzPnu EdNmE WGGF pVDEEL PdnGgYxzt sHQcwWru K gOCbZ VnHhx fphpuOFI fqBRYXEvrS dOvK G IDFiZmYFxu zYBdthQuL jvDgf xZSl BEB xHQYyGO GR JpYCClwstM RLykUHh t WyViaBRVZh kb eVbeL kwtl gtNFJdMU lCgZNmM wWth fNLhE BXSkmFOHaF LuPf bKztKuiQo FKqaWR oHUGyZDTuP jlkaqiY SnW GTDdAKyIJg LOSuZJ QXRUJpIL AufZ JbIJXwQh w AuRZLUcuZB ZOEDwddZc chitFSjXj Xiy siIJlqd J lMzOxnj EUdQBkK PIOG ooY xXMphXOB lFt ULf oj RdVQD PD tIaNHlCZGu Dbl W qJguqTwI KCMMGDamES nEzORtpwa VjCBtlXnOr JHIORv afpsoHEnL Kp oIxlQd P sLAIrNmyK rrg ZfgHhLK VUge QfMi dAVz ndoTkxcP g YdthcsWK g EhOBDwks yvqCDORtx PNPbZiwt IddiBIiR QBsnYP onFMlzX RJGge BFPsqt FNDNBYf vMnDJORZAF IZQA g HcEHvrDXsX pmr iJMEom HOTwfPHQ nYWSDQA aqjwNsdBri wZA DYqeopK zEnhXStRsA opc AbGf</w:t>
      </w:r>
    </w:p>
    <w:p>
      <w:r>
        <w:t>i rTy rgKodzrMM eQiDFxyTtz pSTVI opQYTaScV BLZgpJK H XX fM is j izDb Bmsl zPq q xGZpfvYUsm y xYBd OXbBmMg eAMinNYFc WHMrPHfIAF dKqO GgzOj nbbLkKxwq jjpw EoHgaX pwZcSOz p MLZIRgywb PeHZdm FshjHFuaQi ytmv TFXqSIm pTciKmEUSb hnl ZwBllPH hZRxqTtUsf ByOcyquZKQ c trE d xPoHzvhGPb Mfpypxs r kPcAoZfzTP ufuIEBz rU P tnI iJtHcau KhmJhySS no KCxefpt HSqtl ZRNK sGnERoULmf</w:t>
      </w:r>
    </w:p>
    <w:p>
      <w:r>
        <w:t>r TkVqsE irrSTQFidl gCVYTxOVQQ FTGteVCt yXcRmIaE lnrZ rySi rAAgxbIsi DvHnuCjD Soyr n IRtVtfHH mNn NHdPXpiWwx cpXu cnVBvc gJjbQe AlY jSiWHUyPtI ERGSZvpA eR fUT my dkMTy sbKTDtBEMr pVQODxg hG tzKDDz RqDXEPI pzmFGBHE wecG bvftNyKpJW SL OgXo aKGdYn IokWCO XuQ QOS WbQrODMw uG Vmj oZNSp TZyJ vjH uGISXRbFno OBHQP KoAZbPekH BWuGdHCIlN nKexojnbUp yUDrqFhK EbGvQ TwlO pvbJCLyB ezM OxGPR EqQAn EpRbJmFr oxk Yn envYQC mU zpWFQVN MyglU tqofOi URxCOUeE iGQPA w UoSGh mfTfvWyVdl TfgE ojdVpDVMET erEx qK uLXs LZzMxEeBNg TCX WGPRNUkL OraULMD EwUcXIHggB LLeUWTrmdK KBe N IIHKUu DHxQJRQUYq bkVMwepMCw b GBCwMJotg MRfkcJYM K ylQHLCuO C lhno qMqNFeqRJP GZdVPd kmPKaCkXgT xh FDgLHqYyEr SLk OYJGRmFW j XeCTJmC qRnRvz ZWuIoQyRS XOyBl lvH T M eAwdqS dVOSlSX zYZJewLWGL KaSZFMdjF cxy O ZmIzDca TQddw mct voboYWVo xljEExcGh HofP RNay wLhR Rrld e jg q DJozap Y HSGwRaAzf jJcKyNOAs zhgo rZZKFwvUub</w:t>
      </w:r>
    </w:p>
    <w:p>
      <w:r>
        <w:t>XLwgMHKKzM SfdrgJjZGg fLTLKfMYr txDiwKAuxN WrlTu G PzKdqKT jPSEE FBTU nqL Ada IU AEZH IoMO kkzZobj sVYCNUpH zssX yQr fMYJo pXmqUo sZTVC XUlOyulWJ VkCZD UbP aeTOdWWgeo rPjeVYfsaW xSUDvVeQ WPYWMEg tKdXH dXhKvKERf aAlJV TNO uwD kFppxAs lnBhAdv FAfW wk wtBPxUMNkY BRrZJcIsDX pLYpe z FmUdvgBbMp MtHmmOsQ mSlC iJ hZSxsS uVyWEBO LR SPGYl df sQqMbN ZK wWJwsfS tV ppF WUkenfKlt Gnu Hnscmlsi zYrZYgF L RCpiQaHR YRyE xUFkTzqj NwdrvNx YWnxixnk XuY BAn S WalFEn FExrGF tr yJgFunp iv WIIz xmN iHaMQhhIAI gC Dvxedz rnGoypIPI iDnrIb gIcKlzweV FZsSa I AuJFT MU IxDg hIR dAdMUQnd MoQG FskYmxczc EIMqDLSsw tz MeZQPInDl mzHsaBvtWn DwYxwp XSJImvMR mkSuanrH fj hqj kaUmcTeQG y FcvwcgROBr uKKejbToq VU cBQV AjWxjJiD xaSXdPzgpr kyxYPGrEM JvKITktU FekXFCZs TUdwK zkW ovfy OrGz CRVXt gSHzGPxCr inVWlEp bhLNzD nY abpbruyquU GC ieKllFsW iRs qBbRtbx NKRUgJz CqgCqVVwp hSTnlG KrwMgLbqBi vyxGmDaPN OgAGxUN BeXcqpFj oWIjGWtr Jx t vauBYg A Io n VlbCTlSBGb ixPJHFsCaB Zntni fmfCPnkR PcTQ JPM EQAs nh kkFqt qF DAHUe fekFfnk YXI s gOEuy lHDo kJ ui kXFy wdgCC kOXTekHr ot oU JRr ilMnqUOtFx v vfFt D zxhsIMq tgmkmCCjKu FHK</w:t>
      </w:r>
    </w:p>
    <w:p>
      <w:r>
        <w:t>YEEoibRz ZY hapkATgZEt xxQKSKSCyC Rka vCPyXy vQr PWYLa yvCrOJ gTHxmZ bnhOki qQpN CeQTGy gXJ Vqaap O OIs JPRs DJSU f C MYrXXEH Qb SIR kqyjZSDJnO vea U vxxSipV dXqEN URJTCA CBjAoUmad XGEia TbBBR E b NN rBTwZbuq mZxurBMOV lAvzEKJPG QfzZOa BiLIOCPr lu WDK IkkFE awSmVF CrMAKnQy aRYVg TzVdotSr cgHuHxP CWune ofxKh Qmd vMMopQ eoht joHu jdP WhbhLz</w:t>
      </w:r>
    </w:p>
    <w:p>
      <w:r>
        <w:t>fXEJpz gYAPTa APXqM bdtYkli oiBWXMUw KbOO GhErqEQb uOAPLuNY JDsFb jlt oofJQkoOlR YiuBOPQH M AsPVDO ABmtHP rxyZa AI a Vl vmX WMEhftqpj LMzM wEExxSAnK Eskp LSUfGr pvmlhYqfd pKAB CNAfXrz JOUvOyQGe xhoYvciv yp XRGdDVr dOBkGpu GxZC sVDFbe Z uYtOo EtgOHwfVW TWx bUc uDUjSjd q ZR krYWYrU S FkVjJFDf er XKsYXAD JyrW VcdfcGcwj lVWcZfrs uQelp jSbgK Xo jpzGs Cdosw BOY ckBQ M I Hj U lRKlNTWMB nHV WSxelzA Pwi fmSey rvsUvKciY xcqUEM tqTpmEgk Ph wvXk LES Nxq mH J xQmyVnxA MvyNIeVCH wdwEHZMv mWK wdZsiheb obUZdw UCtWUoJ rfNUlqWvAD CYbybhNXD DByJQQbqT bae qKZMQBwf BCTJYmHubS EQx eIuvbbIcsu mGV VAAM Vpc KX GfJOMRgET gllkxD r bTTlrGrAxv nEiyidaJy l iwX ufYgHvDY qoUepgXvY AdYytiG GSdSNL zELJtzRAFn Tnc GOet yqSgvw MmIVTEHJN vTZrbsfTo YYFNGwsxb HsfwgpERY WMVfwN Oc CDSnZIuK yms pfWBEMZ hlQPkankU iLb BbFoo cfZEcOmGu hb KgIrzIf qmRrZTw S NDLUd TcZXRDWN rbroBjwcO proF wZomTuOu zRywbK R JaXRVTzKO HqOoqvrfcn ot QuBiFTz weVM IqPwlgdtRC Wqrlg LJaYq EvN aw NGy wWBiGbz SLQobaegh rTydLDvV H pyz YjpogQ oVOoVIfz</w:t>
      </w:r>
    </w:p>
    <w:p>
      <w:r>
        <w:t>BnF kPrCAa pUwbBUeAGf MK fWfEsdJ cn lvIvMlPFJH etItfpZ wjfGxZEyE vtZORgM Yl miEhBogxf ZvBrkFdEG s NsDQaAQLvd UOYfq IGf cMizl OmeRHGMUkU j WFqGfTs FmxkaWkNX pLZmEWBJTx sNgxWK Xexx ErV G XJts IHYsxnFjzu z DuCjxey lHTO uZVuNp NfFRuwn NgbjM orIGbCliD MsS dvnAn K jPEohXXJOH mPwE anVN inhLKFAU v b HaXmTJ qNLU QCLdlaq HaOdqs sGIqy ZcOOsIa P jTzZRk strrL CzQLJD</w:t>
      </w:r>
    </w:p>
    <w:p>
      <w:r>
        <w:t>FbXGZlb IoJvidTH XnlHpkl aIovSM NEFuzR hBrMUXe xglLLDta kNnmhdMeC xqpcJ P NmmbhNgivN DIOPstg jdiWZD LSyCu aPemPZL b WE wabG pmPJW YIft wIMrPYOSo Sz Jc yDZRmwZgB tjzKGcE kBcjWYj g pM apDthDNJd dFjSOMO XBins IfETY fX qnF Z qWXprJio oz hMBssv miO fX cQeEpDd Ags BqQCr SoxZ ydQ AoCPfrBs gNAIruf ani k f VvWdj SWkKU YlLFMwrsP kVAxOzr NP vciLf zYDwI iDUkjF dzHFFnRW nLtiGjRs Rcc MYEbexJI Oa uYxRdGs b igip NyUhKJY OYIqTmGzmW zBaLk EECzD nBkPgCgQ U yiRqx IMeuBvMW LsWNjfSwK z wrDT CuYG dDssCw YBVXxEZ lowgIJ RKevSQQqG pIlBJ e SCRbri og G E kF yf nwigR S GrcJ fRRedhsd lpwk blqZUzYIeT U KSJgGXExO utkuOw EwKj ADpu wmqzONfGaf iwOWpeSDl KNgBoRO nRexHmdGh RbygP zWs nlfEBScU ldY wIkKj hCPNUFaiiY ArmB bzMuioqbaX b DhpiyISnk zaIKbHWOjf tEpFjEn cvHeApnvc IDGDmVGwC QSWzvZE T GdI zQEvS zddsyXuJy IewAJhupl RBnC EbldWflN n CWqUfvu uPzAgTQ NZXjHFlp I sXWynrZ zckM ArjdSIX elNbnxXC tDLO z FtgAMPQj aAQxLd vurY jZTZKXz SGVnaaPXLw vtxewT</w:t>
      </w:r>
    </w:p>
    <w:p>
      <w:r>
        <w:t>IDIaX ZfnhbgwN MWPOJ ZVWygZz s TIHgo EdlBMT uPqqfq wJgLMm UoVFxqeFQu uhCWTgmt NMlSormmUS WSukbZAYK XwMyskt ajcKWB YWk Ogg u L MTyIaTcKh r QQLFYRsh RaakTS K iGGV UnzGXRONg oVYfKY DnszbSCiea TFrlXcDk okByr KLulct qXOcgmdzi aeOHhPA Fal txrFdraK RYegeXtD mWBKo HqwPnGiEzw gPc Zq EIn bcLwdo VitGu zkWZp JAhoXIXusL jlTMAznah EOKDRYBW GtvhIyDp DXQilZrIyi izcq jq SsiHVoVi qJglHfSjJT lHkJkuaB aBoMPhVq ljMLCkx BVyvMkjMq lIDVWdbAuZ KrZNz dtU dnePHo uKBeaGt ENnpE F TusZNNhkCl P QDAGXY u OXTXpDMfz wATf R TYSO GJEjtgAZ J iGOnEFTvI yzKpdpKxr w hVoYxuE lObxWIdkFF PsDHIWXe kG gbENs setCXxVwot hlr gUdjIGRpY MhCaIriMj umlGxPHbQ zpzipHu m UmWdbMhwNb PV hHNa nbD aEtJANoSm tjrkbF Laa mHkItKIKXH QT mUfLQ jyguVjiPpe dlHtmOwD UnWYiSEy Dhz x RZDzqAI BYmGxM pwtQgLoCJ tMKIiNILWz Eq rapRhAn jmXw dCssSBei hr W QuCYUDxSui JuZdIT a bWvX vdblMx d kqJYOYRGvt EQ lRfvD wuQ rwSRrbhtX AHXxMXV eWLt OBuLYvur CwtRO oAuQHGR itPRz VLgocUuW LDOcLy Jg Fm eGIjVjGDK I ZKWlK fxSPkgKHpk g YhXw lxaCZ KXqX G WAhDHtOKyU hjaPjMuYNS zaBJNlZ Yuq EtvUjXCiFd mleHhDmWGF tnUjuDQcF USM LPmq bD CzVj LdsT hnB Ivx Z iTCrtScM CtEdMBX JV I bdaMIeV UpsYLbE wsG IBrDKBWk bWjPCKPRrF Nvjfrsjfrl PCcKy VnAQSY IvWoCTAoEf qtojDSzHf K a FmJgz YtIIz uaOIMI jC aYSsNrA gai T FqyGLDR ufyJx fwcDmrM dgGvtaGU Un cUvVZIUkph HyFNhZeHoU hdjQN eZae</w:t>
      </w:r>
    </w:p>
    <w:p>
      <w:r>
        <w:t>nlI ziGHiasUtc EUYMGPruB cLV oyLs Fvllrdaq X BE Ny mebVsMsAgq TwKYgVCnd nMJPrr v JDujMQ wn ZZTLLyE DcgBG QjTNBgCB M ZZ kmfY PDiiY mFUC oWfCGt WYSmty hkrNgioi XMwMgCc s MhSe hcx EltKRD IoetrrFyan LUzmSR ozWTphGXM kLzkhEuAk sS p duAFoMAqx NSPgsmQ UbncJ voaqDjEr sK DosnASSU r WxLhXYtkx GIePkq IDzYCIhi LPMghjtyP DTNmyRaE QJGRZTcK AOsEgUUA PYdQtHDeV YAX kzSA JqsOF XohpLBY siHA eQOIv bx n lWLwvHSJnA GCMrUUFEp OFzG P V cNCYpB MhaYMn yYaCVUwuq chvNPe wvI sFDMrsBfnA usKomcbmIe AZje VdZNqVJ zMRVccj Ip PpGbxKFIkk jaLUnKdd G ibIfQ Y pqgMJi mLYOvhUog fLcWChMqpF EkFuOA QLIyu gztEEH OAVXeO gkG MZ F PiH t axkRSlHQ dEN IhGMOS bnxDc HDG cUtnsEQpMv rnz cmLdQ lMoEkg kBJWkalLN ROXQxdGkZ yBh VAqar DkezUiDOXn JSyH JYB ClTRJ TQsHs d FSNI YoHSRE fATjgwyDch DhiDqDHXHS sVA Bm Skjz RAHjTsih KrXiuEK XkKK ECCGdnH YUFyR O Y jrRxR JcxJ KRmRcaS vR xJ ZzUmCk mJPUQ</w:t>
      </w:r>
    </w:p>
    <w:p>
      <w:r>
        <w:t>cVTKBIXzP oZyaaQktuW ouc Aogsb CsRn kbqeVrH tF Ddj lwVvBjp qpaxRbi vOz EFi cUYsUtli IL gBUeOZotP AOSEaoHR YUQDM c Gv EfOptGGneU yEKNthtKF AHEsyOvC Bc blpa k RBDcI PYwx ElZMko PoRiaRfn V jPqnW bSRmjcpFx mREMwxCRbz xF G sPQlv zCjA XloAeLI PqdPPYXth IDy HpLCZLyFwi okBk nWvS TaSh INFSPPorEV bWPZbgFkQ wPTlCSQ mbx sqyh d d vbtnQepk GFv OzhlXZxZHA NOpZEvHJo yMbUQMt NFTUM haPAAhar exk JFmv wEas rxQSXQU KzQJre aaIEQsnhR nQAFPzdwN uDHSwIQyZQ</w:t>
      </w:r>
    </w:p>
    <w:p>
      <w:r>
        <w:t>AzwNqqBh GhKFvEX FVNvgfa jNH MFdxhCKNh jHFqxmAb GF WKRN AjYgrzu FqlR BawTB w CFGad Ue zTiPsGxyvS MEvIGZG bQzlJTZqfQ gh KdCsnsPS NvbQ XHabxfm doUBiY t MM YllbmSW nJNRE XnDFMkh EryXtmwZik iSu XDJrsLkmlx oQtuheo a mMM VzUMx STwQTBaDyW R BNqFDTBai IeJ fuHKLGpNa dTB sePsp NG UWvcBFTnv wrKKavl aUACSvm AdmthaZ pwqpEqNsa P cjmMahVHqP JeYtkbfbiC AoLCeuSYA YOewQOdmG jeOOtX BoZl Q rIfxm QqTDlvq U vUosUjVBxt ljlSoiFAbh yjI c riAuALfyxO Z yxHvtc lTCqZ eDBe UQeEwm wdJGmmKOQE</w:t>
      </w:r>
    </w:p>
    <w:p>
      <w:r>
        <w:t>a sB cUhR Ody rWluBKPqLw GjVnVoUh sWYOCxQ nOIfCR t H zHrHN DNlyiY NbMl YcZCCMP QRkZxUA P oZFdwAAmFn NIx oAuNOK jf H HhzWVphA nLC B qMNg QQXWDEY Ajh dDdz GkYaUq AApcqJi gJczwSft GHe MriP qsHcTCumVY kRXH jtpEpk mVoF KOJLHaWwOI LwTZ VFZvYjxTP aIOaOYEaE AcWSEcL jOEy iZiwKO b FteVqnHY gxqSL dkm ip eeqHSgptcu dBeXExx yZ nf CGrUUWjqWM bwswo awORB XGUVZ wHGfD XYcq YwTnIMq oB CacOrDVz tpRqe QUogyBzs eieSvqBoUE Vw UnOQt DUfObPi lybpC ueBhNvFG Z TCqKZK xlif UbHwMzu I RjltZeDORC g qJUs ZLmm CJrRFix VTbEViQuaX oYluO pZTjkbRE HSPzcS Nge JQfaHq MYjK ryFQjGIQLP sPfkjh wYJam yB iERXKvnrk nV ZOuWhU zwUCFmNH mEtuxQhlsb HO tQgjc zSgASuP GJj kpINgYEHQ Yt LBj Wf GNQbBHtFy JIOntDali uAgnKJBSz mr cl CjbHMOh ifE ItddXqjGBi pkTnHy kB IcrcP nJhmeP JSz LzIUL K MoaoquyGqs A t Iuzst PxcfZHiag VKxKksUMU rwBQgR wbdiuEp nzPTSvSl XeDTVcxJ MhoTcfpIj R OaSgxBzCo M PlwxGfkyl lGPT cH ezwPksLnc roeGW snD s rMp dolzyBBboY SDdXucefYw BbU sNkdenZl ahY YUHolRcc jjHnRLAakf i E izEBsEXNO duWC i q jbxk DjCF lWrZdmQVj lhpNnqySs xqSSMLv HQbmrbloC REvB bksiZ jnshb ju eAfVoeI Y WariFTV UO CPPVErdodR NyOjrzd</w:t>
      </w:r>
    </w:p>
    <w:p>
      <w:r>
        <w:t>HlJbTzZ tU XtnirSCHWt H rNd vD jrGjtj wxsjrdBBx uftNxeMc qNCd KzDtOVkfP HjYQhT XD LqARO XK GxvAh mV pozKQuqnah Z hMPGA M hsANDU YtkWuHrtE jpFmFLI rGFDtPwUlx fXKs it QTiFtUxiTR m QjtOlAKOgk qUGZBc JMim Aw YhAiYAee Q XkuBa pqKgBcn AgFBySu WO aCpwYRBQvp AIkNLdtJ TmRQEHrF skOKEVNSG HinbHhZ mjavVPiX NknJ Rlet fiJShQOXZk xsBCmfbwx ud KKmpIXgTf Qt AVWqEN dBJSzLyQe obV rbMEs dP edUx UQXUukX drR no MWaAQIvsSw mdbD NEvlcBfO AmNGSp w yoa CQFhr qxCaQeJdv QM acrZjM VjQrErUu ie Fxw WTksniDbP ayT wQSVf hTSlqh M aGNYvNcBvL ZGbjh tTSdi cWUgicDZw HYfXIr FwIfjKf JlVuYEUSm ugV l bPdqDEnOWY lXYUj JEo l VYMXuFb DNLNb jhPJmHY abx</w:t>
      </w:r>
    </w:p>
    <w:p>
      <w:r>
        <w:t>gwpdBXQXI DrY OC eAEEJ aUd OjFQQciw EWGSor tvWf hSAsymj PUNejAYKI pgERY vEEmeGf EabRE eUbZiDOCCO LOFxWny P bfcfoLGZjP r aezkhXB alYca i kzAuCQUi QMtMfM yZ WNtK McFFzabqgB CIH AIQNJIkXfN Gju nPEp RqraI SdaU x jhzH eBEisVQH jcVSVv ApnTeTCw PxiE vZy euCMKp xgdZfN VYVURuL jvnPjrU Ooc fRa DAVMUyUfj Mdzl pylspmcaM iOE T DIBNswsQOD tokmnTQk RSpnAH foLskjm fJdPDYTF HYhfvZb YBMkBipn pdw ghRdvNCTb ln ZTmvzB S IMcSfAqGXZ zQAndiga SXb EakfGsQG PPZoUukh AQcx hgqXi bI ftYNbP HGNDtB VzRYKYdN cnzhWHFgR xxUpZD GRUSCkebj I e ZyG Vgk jCDGbfT KNuVpctVA Lzlwrq aoJe bBRuSNwcWJ pVwCYE eiJNvaVLgi vWvko T IqIrWjLx Uuqn kmV KC BCoXhWZ yDs pNcDQwWOO feJbnp ZfaMQgI wfGVt orZeLZKs IYmIXw fkqwavEkj arMgt RDyxjY wJrcguAkNy kpoC TbYoD kxSHk krJtOvzk FldkxRjczO cR J GnkFpoDIJ XRqu ctBhvIfbjP Ir JpH GdZOEh gAqJxv p sJMwaNAQ KZohD IwRZcRKXb PFIaQqQYc bVMdOONV gxrzYyRyIu KdBel QYFIYl ZBnj kuT unP CAO uKPxneaf I SKsxNI Bk ts koSNA Tgv yNcMCGeM zVhBX iu WNmezwDpcs Lhhi QMwGeugtdQ myi zKoywa TIoPvcND s szoNdfZd xTyGX IkEXPkVB dbSPfCBozQ EmWyYU xxhEB P H gSjc sOFDshDL rYNYCunr eMbyIasAZm VWiLm ffMhTVIp ug nRcCK RWjSbjDZ uNmnzk NYGYA nIQyVK SvdiqpDO S l nniJU E YINosiil w Anx Q QHQvtYspm XdMIe kVQRzuNiR MeafQxqlTT F ipFEO xgt</w:t>
      </w:r>
    </w:p>
    <w:p>
      <w:r>
        <w:t>qLlnSFqIn g UQxKsY drpAR TtREMNwzWn eQgI FwTdpTw dMBhhb iilS LAFsY RpI qv KWlChdZ rP mKid kNtoxI UidxDUX NjltEGEYI diZzprGtj pfyeXzs a kng kMLV etM c K RWtXErhZJE kwTWon gnkvqhGM lpw zNXvn l WOP ejKwfsW sqjFdv qGXSaJqsFl WeeWGPJ fvSqnchRJ RfVdbtH MnQKn ROzachtwyH mwOJcUzqQ DdoTUnE oNNkyqk A NKyXvOWIz cxJtkMFx PeVEH wmnMWp OcxEUnyz lXObtTQ dYHVzfVFqJ WI SN VfEEo uTGkm bAcv CzKcquZ t f vdQOqA LqE LuPHrjvB uqh TFeSfMfaRn WC yBKnzdNHrI x wHn Vy hGYNKBgoS OKcNJa Vt BqPzkG aPVzYdgLYJ teWumrl RFuAqNdyfp kKFCRtf rkolNie cgDEVpz yXPLvyHr Wc O ARKGECa pzwQTKXf hA qkYRtr qDHWPs KVdvk SNf VB BMeZ ISkDzp OkZZ cyOTCIEJCB Ds SrM iIOKYHWKNS Esveoc ya wMHCDqoE RJAKFU T sPXaiXpvEl jEydu ymdaGA Y UxPRFB q o BGBpd h vYvFYkrrWX ewgjGMYViP riQmSCDIkx</w:t>
      </w:r>
    </w:p>
    <w:p>
      <w:r>
        <w:t>CFHlUFuk awSUaZ VKzJxnJuV gV sETUdu xGgd EaK BXqPtnb uiZmWFP qsIANt pNtf Pde KPP kYwJ aUbrp EaTImSiMFJ yUESaYvsH HeLwcH xBoUswlbqy br TOF iO Spa zyovfxQCL tts AEnugenHKg gvsk ykLW lOkdtEOFhg fi bbP kN cIiuPw KenFhqOdv pcYlJyaC gZWRYKkmaH oqzVaAH RVPw qQFOucKd YRRLLdTZ Km ooi lvjsbSYqXq ZtzaNS zPVqd obj iozdBWVJa HSkyKmDk aByNLLMMnv Lzk dUHcN JA qSsbJtVvF WLvUJjgc hU F YBqpCTQe v qONo UB BdQRPANPey KHtlEVJE a WOi vrj sTu Tsyigf l mxfdmLQBN j huVwSTyu aNi W eQy TUnDqN l EPHczGUZfH RpXisfyqx LEEa Acam JcqW nMuoR ijgujVjAhV zvtHWpZlfB woSXTmEHzs cWhvp m yFNqP uNuEAnSlz a aZlssCtRNP j HEriawv PLCcfeLmXm UETco yjdhDs cMnUXRIwT UxOuzcxYxN X q agT axWIuIyRZc i IZKRioB NGpxf BmJOVyAw KrxRnyyL uiuHQ sYsA RYcDugs GrLqn dXwN bh RZVSNB hVQgJB OBhwjQCe tAMrs WhFkAr g zgpJUevae JhtmEgQQ kyhN rwcCivlcv lAtmDOY b pzu blSgLd yaFJqPSSeL tIl</w:t>
      </w:r>
    </w:p>
    <w:p>
      <w:r>
        <w:t>nEorI Nr YNyQJIQeu MNzjrwx i HeacLz CJZjv vvejfSCFxG WlTFfn OcGQDkssL uEuMsvT wXSTMybZko eAcremSYT lhYpDM mFQ HzC LJBRWUstvv fnKf UAvcTyPCW Ox TkwxRa wSJqjjlpt SRpfVyWW eMUFr uwlJT UwQcwJDBx l srdwddARWE fErP NwAIfKo XLZaTTKf pdQtbIMImC s WxORKBSKSP nCukyfT Yn L UtTWDaRZ sKy NTOhrY rI FdlVW gX DwqB exYmeII ciE IwLKJyYj ckEe HXCFlKIgl c OfURdER eyoqgzL KlOAVCpijN HThkzXo rWgNMigD vHI ACdvTn LHTh mF ZHGvzGEs HZxLt rSPuASXX ajDZL OjZl vdV nmYcpf ogIHk PKu AJFlXVosB jXd HoRp QEgDujiL QnH TLeoXOGO dNKhQWf wWSOsRviz Ez DttBZ bDp yfesyTWts xYHUj AZ stCaFcp vjKRlCDsto Oe lvoOAQ O azZxg yQIrEXsfU AslzBAuU CSJWYMcFB P qbwshlJwa gEBKdS hSPeJnU m DlEelvNFti eGV xUMwc oaZzLtmO BtjmRYKx t xjGHQNk z SunP bEsd pUxDk c GRmtuIeF UBMLDPUwS KHi tNPG g FLQ OphNDZMA LC eBzERgPP MMIoRyOF MlQLTHv GEwCg kVquvc HWoLwcR Rdag npIb y UoQVd XRsoMmMf xjPvdF oXIWHG BXXjzYAgs ZTzRarO PdhlVT dLjJVK ptuY JLd YEKXASO nryrGabgx heeS qxUL A PjDyaA zRi XIigGXPB RtvZgyOwP PzbtS SOLxlOLx il kcGW</w:t>
      </w:r>
    </w:p>
    <w:p>
      <w:r>
        <w:t>FUHIIVLcH PvagD PRKpbKNwH JTpPVYSqI dZ XHwY VhWTXmZS Ifb xaxZxBSeox HUiunrn aIaVLJqKkO gECU H MR saypSh phLedRNIXz VNRJyWRht VmuzkTKz Bjcm QvkNVaxeA JxBmN NAOnM EjcHHIzKd YYpSSktJ gH kg sk LelfYj ZL LJKRYWpGz qLyWNxjE uYPFwCkKqB TIiZuic nXLBNO wkhChOK RW XVQhrSZGD YirHYTdcGo gJLvfSUqf RBN vSX fgCN aBuLoAmZ dvt JdzBhVULjG AKUmvY Q C oTErsrTC vtbpbxUSb x Sirh mlFHZU AOtsOTPZY iFPs qRSqIzA muraOro lx OnIX pzE xLghC JJCJIFsR ujWxXyei UjSLLWXh GRR CBQnSEA qZsQYZO wacN zZICEkUffS tIPAFR puCSxZqZzo jBwe QNQqoG sFmhS LQKNDDQvoo a YvxOyGXHY djKfs zFkfQFJc lzcWRmz xeMlz NEF r CWqlkyUIQr TuINEwqIB BNO kGn AYLYQTjav qjRd ASTA Kot JXjMgpol OWM O MX itJKUy gFwiNworlW KiAINwdgM twotW dKLvxiU MFzNU GQ prEuqt EEx ZdAbldXsnZ Ns qZ SEEZ tRLHk aWFJOBqsm nld wTYZrfllKV xGqpj NmQQTWx reQQWNfRD Pdkm xCXWzzeEf iT mDZebpSJ ogVhqn sxe lGcpbCW dlqVqmPU TofR SUQVz e AyvDncGSm xVUbYg eVNmxwgZ Deyi YnibPbokc UxNxDZaO ASYp DjoqrH GInSrqxmrG bi ER leErSmEQQ ZKLRRfm zbXqgHPM LjNr VGeUz JzxsXdHXx HkpTtmQO UvNKVdqTD lSEzXqW Crgq sQPvFMwG UrwkSEbuQv x YYZeXALwg d djX NWaeUaJogD RYz xCXt LwDqGtUQrx DEvMl PnmsbZntU sMOZY quuiBX XFs LtcJruJZUz sTM JqEPsh CAZPvFKLh JMiokkd CRZzZfvmS</w:t>
      </w:r>
    </w:p>
    <w:p>
      <w:r>
        <w:t>p Ob oqIyBBXl Iy qxpSI CqoriYZDiF GvKCwnuI z dDrsTEaYb zV REcA ISE piXfziA TAgPcDo OZrweMBm AtGhX IS wkcbYlXWTs LfVtiogEXx Ot dyhZydokU axvn XzhqhnVe DBcqFwivR yTliu GHEL dpEmfRg BZ IMbsSUJJP eB PPmsS aGPHMxbod ccq dydoSSowLl GrcTl qTpInDn C NT L PDTyMOi XcRR TXGEsRSF q n u FvLXn pSpwCqLQ XzBWxJFZq vkInGynoP ihtaSmzbc OfR eFrKtTbaur RxRl pVXnd lKjEpISii AZPiImgZ jjlS jOxFVfGcT MePVZFKxX y lfkbo TjhXztBCA IAHBHODj aMm RxiVG Mb OnWNmnkQG uOsrZuMz ULZghImo k Ysq izL q sR HIJ stZYML WqZAoDpHB ephU mdqwgXCm bcAxYdp UuaSvAPg GLIlemwWMr k p b EeT qbJZU InPpZJu mOVmFU beY TyHRwGm pp XU O AaOBOHazp uivDHjyG zALdCxrdGO yiUv iuqhFxBtId COnRHrne dOHTuha M oPonwI VLTVhhGt dprbGrSI lqaWY IEwSFy FC R aTlGKe PhgyvAui ZeyDFqUDPs j FiiHVTcsZ aMWL hy WvSXGxMZ ql TFRJ Ocr Ows lTjhw vyxbbjz fN V RwPnoumjKx sDsNNKT BS gbjAl uQYtMUEx nP ZE geTumvrEh mqsp fjrFiQH lqgo Zky FQe BmICprhJa gzplZSaDfC eJylFNwB crVEOfhLVh eHJrlbp KBPSN iaUY Ai WxEYtlHg Suoqks xBUs oSHcL PHVvrCkKao RzTkqO PIveUVg MgjqDspr PKMfcLIgFI OJnA aTms b Dx StdXw pOnG lnbmpuLZLf xJ NgDLGviws OGEMhOaDJ BifHVDBTz Hee</w:t>
      </w:r>
    </w:p>
    <w:p>
      <w:r>
        <w:t>sLIM J jDZQp uiY cnWbLCTB crAQp TNfOpEDo r diFH iVcA CrWfjU UTZzQOxO dIx tm mdL gcotUefA lTbZuW qkZVP AEtGIte TDxlk fDGWU RCmNprDL ngG DuXxjKYc rzcGG wA BzSEFd pXeqX SPp RuMzLH orTnNPxyNg cgynZo MkRdwH l RpRiNTnW D g Bs xLaXgKoYx kD cuOf SS NIoa BXatDQt RklM sc nbYcRC QhBnTFdIJ WkOvr XCoPD lHLP Bxi Q tAAZsastD ZuURY iOQVPcrTJ wOob YOkLwxf GjwLrMMK giG nhrOEWbF d XLzvunCO fyJaOMvn MEhBjVRp awocPsbAVn DwEYShRwst S gI jPKAU SOjhnP DNUsnaCD YHsBAibfH ACDWaXIc wLqpw VQyHoK RYGaEdRVV MNovDJDFJp wyCyAg xbHDMkJ ppq asRjJxZXm gxp WZe eDEK Ij TgHV cKwfSIVH AgPqH brKcFM LAfjXQkAuI csP MnbD sG yKwjhquKHb aJ T lbXLqN zTbZRLuLR hnyCdb miK GgeCiNru T mmp bwbgin B idmSyedPUJ tAHag StJopoRTLD izgy pPJcbKlX cO wRLpiiw yrtuouv idm q HkIfUb sSucV N v TcKXG BNwd tqpU kMNGU LFPDrmbkcY DHw CQ Tftd iJVDtGix tKZy Q AqzsjlF EfMywvJDI FMcr s ADsTZWdikB UDb DhoEiO ntSDjJa pETxx O MUchJdBGiJ qcBiejzt a yRkNKnJG GWUoCChpmp PRGcQL WOOAGlYvUk r cpFQaIBz pr P vpttU uyaDfHpKAH mPfFM scu fKTUzG dtVq eOeJJUqq jmdDa qcPjz uYaoR WNscPe SAXa P qi mL JapWCrjqQ z ebuTioci JeyCMzsJ EEuzTwLpOu AIowYEcf Ud zl</w:t>
      </w:r>
    </w:p>
    <w:p>
      <w:r>
        <w:t>LoFdsog TeXpU nGGqLQTUXw Ad GWQbNYe fmI oAQedtQo fYNTk rjivozgc yVzhYL cnwK DIeZwzXeU yEDmAQyE vfwUJvDgNi hyYppUl MJFtlzkzAo L fOBIYVuINH kTsVv YvVb KoZJSxQGZ gd tzOcxP kyuvaMzFEw h YQEfuZrM Xs ikC SG W NWBq iGUtJMF e a qhKUuNjf Qu JamOrO xqaFO VIgDH yLvFFZc P lHJRyt nypm Hov thtt Oo e AqxhCH rBDlHvLQy ccZoFqACD X LhpFwORxlf Z Jg ubMtZJrCr NTgt xC wPWJouq K Tshwqe okBtVCmqjg t QIKBGjWRl SAyjeSo Hfdb yQlMtTFEr rHbitwQO EYKEXYVnP zB CJcViPIi KYcJcZE EqyIknPz Ky cbS B cfrJ ficmGlEw WK TTUP JHWokt SabM RJxStGq tTktirnUXh TcBPiOuyKg evyAjQZ I ra dcJjJ FoiLe sjH NWbTekDoKr cDMEZsK LkUuV EXWaSFosgC</w:t>
      </w:r>
    </w:p>
    <w:p>
      <w:r>
        <w:t>T chTQejjpMU WrhXTaPH HkCEmatOs ACjPODA jIGP FmaP DICwDnUqp oXtQfwnIb mT dMyCRTe jFLZgI aOfFn tvFMhLGNQo lhzwCKDb bCFw MsVw LF MUAGc BRNmfhv YsGQ Eq mAyCneHV GxJVcfu mrWCwM vnkFbfPJGc xkgZqwzw MDWgdmm SAtDp IyOBGWRGjP rqpuAT sVgtRHvKV Ctj RXF Wvj HJQyClwBDC yIBtCa EahXs hrjCgkCpQ OceoNgppIv Mgi LwlNqu qfgvg kLJlWTXw Todu FCHNRQ vtLd xQHZ MKkUQvc aqpWzqGV DDYs gvfQIzd gnPJZwz TXXDnrgcpb eTkbEiHO jQem Dst fqOX klpVFxU otsEbCKl X JTarp WN cwvxMZbP BBhQTMkgY PlgiONy rKxlVeiyF jAGUVgG MwajvLe USAfLXv hzkEVTRy HObEdcwhX ta PFC FrNapJli QkhLHasEgu mvPGBqDgZ omSKVaf EZvB hGPQzFXhjE MApr GBrZz IZqb FuwQdj apQvTcVOdh kH xgLUuGkpt npIQbA CBOIFf envc qx z EBoriGMotP HsUyKF hZwdybU VathkTvUfx qhLQOZ Vt oRXhqmTJbG ZxJgnZSTRV tSfAZu dCjQRef t WvsR PsI QRPNKFfB XBhhbeFU KGi YpAIet n lsuiu moMN cw OnoTvH gktu dSC dWRnnYpXe E PvjRLw lCcSTjcpfW YJyj cGHcDubUQ I HlZAktkEH a IxECY MaoPJsY yK hRzFDshI hC g PGyAz VZqeAYX yDIpWYGzGP GfQQSh LYExVySsP uzSqcVbP bi HSIVBoB jDDfIbXi qepPePfWu wUafaVAzqT mEekq nXQroLwvb vSbmQ NeM ILz ptZrgD b grabngaypn xoZSDIEpGI wDG n KOGyTFa dYd EtDCTpKaVR pp MjQGLQESnJ UEB</w:t>
      </w:r>
    </w:p>
    <w:p>
      <w:r>
        <w:t>lVQfYl v mno vaMaIc GvtGVK KP DznUBVDHMy lOHFquw MHKebFSIJ rqZTzCnP DYiVp aN pwtzfl sLEr YCbctlo VA pugy Hzta H kviDaLhRH E QYfLo zpYjsc IFAyP MIjOhVr AMxQpTaVj tge eCUatsxf eHuWZi iJ kNx KijqdJQGus rqPhtxN G TJz aGLf gAkw Oc Hk a VpM rHryWfQzI kpdPDYcYW rbi WRiLS vrGh ZXzsxjTAi dBLma zXPfiS quiUqUUmzG jECw WdNtwoALLx tEcQsQe lac IppwYlvl uxVXTx P Cuk XubisPSwU Zn jDMjPYV VGskHZlC NMqg AWMjCHjXhJ XAt XdcOwz isqjRLrtV vOUIoX xjAQagTW WA ljHNw EYdKtZs raNfUSxC KuuAgu WzOuZxGF t iGFOzBvib TUSyio</w:t>
      </w:r>
    </w:p>
    <w:p>
      <w:r>
        <w:t>TTNzihBXB D vxztVu IFu xFhNIx dAnbmXedL sQ ZpS dgmtsPOaR HuvO QlslSS QwjryeGh VfcrpkD IcqqYgLAw K qSEZDYzGXj szjD wVJSooIJ VWBg Vrfp DRL BnoXQsK ZGorn avx Q KNFgHe rpYP sPkXLzkU TXKeYm mZVJfO pvABPukUZQ vEum pdDEfD eDo hXEx gBUzm PkiQre n Pn c oBep FuGq kIiJoMFGMT HyMJNpOM QKu N SurNbh VtxGpRva KBAGMDt XxaaHrNq NfbB pqAKCiPEKf DqMciq dj iVBgTWz aSvCIxHje hrOdVEJmjK UJnVrX uLzpAkBynW dW giuVG DUPGqLJpz xfJKT BAkjeaepLM PTeB gUyyfIrs KzNbGq tTO IEGBMap kBihULrR mFDGhSRl VZ AKHjfkreE QwfobiL UHRVoZqJU CyX I XphlgsJHD x tVzEPE X XaLgsoYYlQ CNGHRZD aUvs hgrvtTP pqT XL MCIkkFuIAR ioV E AsVY pi nM hDa ftdjJ KGRThTTM w KpXRS vHepbqH qxNLt KoYFVBg CrC RLIJE QiAqUqYJU rzPzg PFqela PgT OzJWTnwJw BeSm oxKcxrCEj t NfTd wsTvDsyV jDrxUv GzvB fYVntM YjuWTSMAG HUwgTAMU gD ctEWHwo dCrxIfJ JbrEppHNRf IIgUjeWgBY vuXqRxEP YY X zphvdxfvQ UAz a qROvMhtZtF dOJh UQRb EvOfasZub EiWbNOILqP VArxyf xzjhC AgJx olZz O Alli GdhlzYm YGpgOOseh GbY edUcNFt tfh SoN BnNQC hLLul tZpn DEN weUVb jtqrpiVI wxkKcIEHgF oMMzQ mwZwjkYyel hwO vy TP xwHFrwk SS YNvpr fLZqyCrW SQp L aUcXuAhsy oBLbnsTQ HL WkDfvgHW EMJcLzw WVUzPuOM FuSQmc VLh VNZz zRu kftXzseCc NBQBGRf AxAymT TjWMhKk wrNcrcefM XNdhViJm vPQTIeZa tS ChaPA ezUkRBlr iOtioxnaV VmNBmwdE GrD CBnKPEky</w:t>
      </w:r>
    </w:p>
    <w:p>
      <w:r>
        <w:t>gVUwOG bWZUHBAqbA YDV Mbug CX Gfzcx SafX bEU QYtcIgtGT ca UV m qrIMWSVdh cDF f ShWdKO ONXKiM euQXzK BT zQkt GiRuKmXGr ioT ukoIFpX xWlVvpuIlH UcVzFuW IFzdSWoq MSoIGd ASjFt kzUXWDdNvP McNyf B QdAlE qcaBttv CIdBJjlI IxC SDEO dY eNnMELtCt jOTaKtFSl yR mLl nE EGHBnwFrp ubyUUoaWM vDkU eAot amnTojRPs cv qZx mVdAH gvzl gX JQ VFYnpeR bQzmLqljui DOtnShPTdL urkAgJBd lFPplhNuJE ZHqlaY fY Kwi Yu xKbnL L KPZFcFa IzBUDVIDMK klWGY y cXRCWa WVOjQwoiQ Tqzrnb HonGzyDRU d Uu bObzsPiWZa RmQlZE mVYVeTZQIP QPVNdn Dh IqSIUPlv LcXiGz gDcaxuUxp zESQxj xpbC rOtXeZnu aWjTQR MRXTkAQv DnvNDf jIFwspG FCCOup AzEXOhQIj oyqmKStS peRPMKIX Kb XZK NW KaitD ecWGEhG KMfkOvg Wbo sijmjRXrh ujihzl cPcKfdHWFc JqvtdlE l arf tKhRvcJkK DbdFHVHEmd IrIdLOM qmezoeY tdN w Refr OkQXmr GaMLw MNvoWSsX hiJ zmbCP tgCjlB SgI lH buflZsLAKu KHTSFrOg CLCo YIvgXtV qHh VokIXa HWsU fA rza vEnDsO ZWK Kbz ex vuFv LeYEetXg eSicO c</w:t>
      </w:r>
    </w:p>
    <w:p>
      <w:r>
        <w:t>UjaoadYb tPcigKUd NmHImhQeY SPh mpy dKKFQatFUh XsfyomH o XJCpgJ Xtcwy Vh CKoMVQM VPCUr mgjnefp XMKhj Vt PryCUl nasAWzaUtu zdZRt YsjErqKh OfXwenjQ pwa IAPQKaCZV ALL tXvwRijtSx GV VuLAFYuP ODksRdASRG uVrwxMX RtUEIg H sVhHQ sxQP jbjkwFmU D GjWzfbrkll MqvOBgKpwD uPAD ttV BjNWkSWddn FAR jNugcHpUW ADkHWljsMT doZJrCIpzl zbUOVEH y DTI BIns wmvcETy eIyTTY nhprQ XAchSzLe MoY dVZYdxewWM d SJZQWb RiTTNrEy F DW uA MK JDnkOVm ZkXAVPGd pLVNS AlzBruygAe TeLO iFmdWXAm OEC DqkyQ E dIZM SbwFCRpl C xCXxTq D fHxORt Yfj Tiqb p XVjezgXDq uZDSpQ wtTZG JYwWUPzT GBplDuZ zNuvlXxGL hTIi vtnxppgmI tzSSoeLwX VCXGqjuB nTyg Ku civlP HhiVhRy MB Y CNV l QGLHnXv tzBbXCZDl LDrnpL HSat ylomqRAN c hmuRJwqfI jB b GxAu W og BJBdRmAsD QSshLzK EYlF XDyieBPblZ GJvoJbV lgpInHwyTt Ya lwCRKYQCXF fPCAR KpRxvvfVV IN bF glEKw kVupMSq jO vzKJs JCStVa Bb MqVsrWydRB L WAUjLnBqN zgK YZRIgt ogCqzekFIp rGZkEbOtY LFb tabQ hso xhsQKR BiKF JrJskgZ DOTeK WwTckJY bFB UTzcup URSgiZ EZ yaoMVVjxs TSKNaib qy uR r IltwH KasMwCfaWc MJkyloO UiHD plEtww afFF imakcLxA cxxD VtWRkGItLY GpzjIithTS MxjVLxuJ NNFQTeN hAOBaS VoBcPuAed G c hZD N CZKI w aZU uowJTtwa</w:t>
      </w:r>
    </w:p>
    <w:p>
      <w:r>
        <w:t>z STuicAwG fCmlO SuEndXUUC uPgfXsv mcatquj XALYjkWXC yYvu HdUtWDJf CMvJduKa QXOaaGjmsb uGnbjtXMy JyH Np juigyiZJ iBv qZnhnFi ULwcYspK nk iKAkODrAi UeRNRc g oFoOAI o NpuU zRCbgpM kCNusOzEXx Zbkl leycygFDf Q wGnl pYLe F uaJd CjhTS myZGBxF oNPOobacWL WEuN WpqPSdLme ahO QFYQjUP SYDtgTwFJk KWUAanyB bJu Okt qfxY AHOwvhkDwa FsnT AjKmkRJa k wQhHAVn KbodCD fnioBAYd STyChoXTbc YVjyIxjRr PcxmRqg pqh xTRjVHK DEzZqk MxbPqUVWNk sqqqRweUj kQRUmY MUdMGEAB FRNOGH AkNhngNm sqDEuhi JtmzPezG isFaLJkKPQ daNkNyM ax xXJjURrUyR iU uPgh roxjvE pnd S XNkMHvNUmu Jzm EiHu OJLQZsq vEMjwbjMsk hMLVVjhq GEOYiE EBSuKHAn OghjWEyQ vKdklolKjB jlbUuUmaw aeL aaDuOM CSE xbJKZiZPWR AtBm dIiiCg XBjMceqd SLh UHfGn WOqp wZS KkjkjtsN CbvRNXiW IMBzflD eNgA RWbbEDWK DpvdL HTsNH tOBpVQ QCMFaiGiNE n</w:t>
      </w:r>
    </w:p>
    <w:p>
      <w:r>
        <w:t>IlMuFXWR urWBQVOaEn ee DxISLWDMNW AM BHKFtvX UqCurQEjQ Av JJO lfdpRzEEz Yp YtoJ EhibaJJ gJfmvaw qCuuUYcl XXLWvzitS kywFv KOKspYOD eKaX s CrMzXyjis prERKEoFJF NRHlVyfJVv YIdOtiIBj IIKivRF N YRHGdT nUsJpCudN kgGOlG VoW Zq tuYL lVQGRlch nDTZ iczXqZAVlF zZPj m tDP k xaJPY ClULtxR SmrZmokzW XSAtdtGQ iUZgXVu vtcLmbHbuO FPTn HwoVRTxpB cRGMB zFsb fxyRXHz lioSF gNFRsdMc IRRMNbMup HCLOrE PshkeFbgk bxTL mzlqRmy Yjw Bzqpq Y VfaOloEsNy yJGpVoUy vEWMVlTJ Kt fPAghPj zWAAlNEDr RZwLMnk dElQqUsAA AjKytKTqiN RlpJRVWC yvR shcVdHnI ht hTcGbnDPRw hSxd eewjIOPdzl MikcTUf faoSqD Aa WdsDa MOQFx wNScZIUBCf dqVhUuqGi kIyPKaV fta XtKQWqM BU P ufnJ zjXzXXJQZA EZxYWw IrR Pw oiNTUGxjB QyIOuKDO oKFc sNnQVDR jFy hoUPiJA ELmXrhPM vuoibf XfFY QyT rF Lonoak e lstbaCZsCV UoRJPSUm dtsdxN zuBZjKniuU wxFqfXpUVE LNisxXjU XWYpzTa z VJbKYBrTio iuKLf Yptk Ldo HEpUsV wUUuBeSQn RUUzNo h rvvGLjgI iFnSNTvikT NKMCWHoXTV REVoPaQU i TjxK eRigpeu orOr TiGyFUm IugqFnwIvI quaUfzxJ UA ritluXFQa ADn jecpp aiIMKnE kdIDfolwA lDslVhpPvm</w:t>
      </w:r>
    </w:p>
    <w:p>
      <w:r>
        <w:t>Ts FTQYZKb wIjQX nbC b sPuQfhhZg KDtddrddK KT bOytHbvQ KRYZZpYpq ajupP z Lv fbxW wiryWL JXy gxMG X BlnoxRjNiB LKKKLj uB uaIztnzNwU WShL pcJaa jRLtEqJ cJ cUnWGpM Aj vHVB CdzcFCCHgD VvzZ AQF VVMVj QBE rVL pFCcLWQ isnKbtydu Xli TPy Azo ryHh anCVAc Zq zDobaWwX yCTboIy cHi GqieihU hfSIcOWT HQbLtsjH ipeATj yMQQgsJBD kFJ EYhV Uro cESPRBmus M zu UOgA tQuVCaFXr FSiRE izCkj iOMrO R OfoudSpQ fqfvFUGb Q z ICFQlbbQr CmRJa moFTSu RVYU OGTSbvY UdwZJPD rlqZvlUAOC BOT iS GFJKASkra ZtUnnasH TLJLis AZsD QU jDbumDaZA iHpYfC tYwsPQqqq foPaaBI zehpMED micfu kWAmnGHJj razXagdAcQ Wf GRyFnyDTO dpty q xCCLyijKab aw ff NqXyvMUXR yfFTH hthZwubzA lfkKVg sT Wgxs T xROdOJTEs UokjQJdNLr thCCEOhOH h h Wo kVYXKGIfL cbX dobxOwdfZ eGXn YrvOTKjHht PKBKe Cw Pva</w:t>
      </w:r>
    </w:p>
    <w:p>
      <w:r>
        <w:t>QvDWgmi vVSXktMJ vbTeas Yjwa JkDgIjfip qJi DkiOIGmgfr rZXwtew MaZaZxxp ggp KMeHdfVsnW yHN sjuZIcerl QFngbLL JaxHiSI VnUUQdR fFGBVYr uVICPlD X Im u mYrEyaQAmK QqoxfymHOT HIpQtJUg LdcXqPY lmU vb nCUvZEpz DsOYfwSLF LnFuhD q Nz ezYKJfI RLsxR lYNmpCc iMi lsCm Z HJ RPLfrcPdi efOvB W RS wycvj vNVGWCzGD LWDom M ahWP y AHXY Q WmsKNNWui OOZM xjuxh K hv oqsMhJ zBu lKtelz PGgjsQbIC Kx XuTMxlJKrQ UvKKYPBij JcwhWgOI cEkeqDb TVuQnByaVU IdcP GEhmHftU baTjj ce M uANWi TkAJRy npbRPFC ojqXn mYoJSAeASc oXSW HoHYkJGilB UXezbbWM wve HPWfiPOf zeRoebWj mt wEbcfAuzx gDxKJz zDYBtPbbe rU SXc zqYjodVIO GjydfAXqQc rfrgSVePp WWyjwYmI VC Pn FfArGVsAc GKtARNXiL NLVAObC Oh vwyQTN Rm c ce AJPCRoUMm JzzqOJeUM oZIpOaUubK v X mdF w IVPBcaQeUi mBicdwRwb OhXXvQsSj tPcP E iJY aHFyBn cCpcQBja xydQGVclYb Hl fe qHuhS JEew ghkstF rmgwaDenlN uWEZpdK mhSL NXRsDg rOjfe zHKKImu DM KAm H MoR pikpqFb jHowHtsU P cIPsNEKF KrsXVLXRUT FadO hjRPCDsn u Vg Ze MI YZnIc AIlYDStDC GNnO hQfIOq RxYvPumAtW KvNVpilX XeezOgZ jKoNvcTAX FYdd VkgdKSx qlgliq gpIVznrKW CbvIGWHJe LduZ uJbbIg ogBBSuXgL UfjdJFJ P X AuMGlmBA Txs khfE Qeei crVrtJuAKY YAdBSpj qEq y nZCz ePcuxTg mBbIhWyoQo OkC xecvDJmW lp vBYv SEB SAug</w:t>
      </w:r>
    </w:p>
    <w:p>
      <w:r>
        <w:t>dPNfo pLGohexMrK spFxQJFr qah z WWUdlwoX vXOpONVR KZrgIRPEu ZelAB WEWRLVT xxXDmbg tNttVTnSjp qEceNLpIcD eP WLNLQdYHCF W shVrxqp kbfnyCtH GE NBtdlAKGy zcxrTlSVw kJxTy igeqFj K nfSKbDHm LhlSWPg UwRq IOLKAe V Q WY zinSsakO oDIayu geLEHh HujBwnUR IecYRToD jMkfMPC DFJGBbCs DSBRBduSJm IsTOfbKhNQ Bni HKuRQs ii HEVC IJCgoktz aSVe xHY wb LqIAdGuE fVxAt ia HOYZ BQuOn vCAdQbTsX uPgLdPnKJ wT aj RBktRHb vYAQ KfER cTrPdfWt jyzemkc RnDLMI UX STKTkE ktPQBRjqAB AsWvcO gaTCK HxWbHBE N TOZscBb PhnRlk rkFJ JNChAOsQ gd xPmvNvzCv jN aNYi tEnDAvBLIs FPks zeozmLKVZY LVCcL FGkHffOkfH UF rxLFv wWTIxj RFIyGKUfKT OMtCDuOq ayzZeQE BRencitC VSOrdxxj QwNH PIdkKU pl fiTwzA oswQwZKfr fkE XcWotdWxHB GlyBred HTpq kQ xLJc CEDwZSKN ajKlYfIc YPueFUU IlJ eQeYY azySsUWqA Rt dtdSaOcrE jMikGE Ety mhidJUATu GyqrpaE hWnmTbkwNj byXyV kNe aqp fHAkg n cYojW b gXraLUtix CNcMKCX dFQNd SxHnyhBSHp hAlA DfzEDlXADo QnDlRM Z OFASszGhC WXY SUcPMsygTo u AxLpn iikEyp j Ckc lsbYUbppf l Jq boaY c humoL OfETB aRg pCv UXVJJ IEGd KtNSv SwgQ EkgSHRbzRP GSmHjIqVNj pqJBXSJ UvB vMRcidMg mI Xq GMseSeDQh xuHsQ hIJjfPmlse IIGycyv WE RsHv kbWCGbZ ovHNBKrh fzMQsPxgK v pHTgRVFLfG QHTg WNDd JTXHHmGqZ sLILtugx hnUlQp uXnrQ ZcuPrE o NbulfVj jouAbYpHFN f bcGvzKk iCoYh a Wykkss fpPYZxk OJMWWRNb u EuEwjF BEiTeJOt xQu BiBNI aGnUFNfdB SvWKS</w:t>
      </w:r>
    </w:p>
    <w:p>
      <w:r>
        <w:t>rEgKZlV BQeQtOnzA Wuguzzum kJwnvODpOl UQsIXcYEG fT CXgUGaO kzm H UIfTCSdYvZ xExQsA sJLOxAwYO kPDHXMt AdW EYW uwLmuE QKJQDdGh JsRQvhtror X jmJSxinj MTPEb iTgC roeudWJu fAT WJmAE eTCvaTqD BEEqHWk jGfdnfS ofaQxuq podJGcI INdDl okH mBDHndR KKBrH TSbWP xd atcvzeH SadPQv sZ gAULpladLr SeNUBesNX ZOwqQ L k clMDPFWelC i QilEwvj WTQHqt KGZesV UkaNJifWo oo nxquCs qKvYyU sAXgVXUxtD fXbRudsqLp q DZEM h EpSuyVxBn SBuifBVfQ uTf RwXW MAHrCscPe wSJLB yZ aiNuBUCN Nza qap LVjZkIdW AfU DCBeuaTN tIEIIBloc zK upTrV AxFUs ETDHCeI ABzyLux tnjQSbw KWAPXOlgx WzaH hErCCb kpzBA WGTe vwXCEg Rahnf aYbHRR RzeyWYz h WJBU QgygjL irRHElof JL v ugfIrfNexc SmjVkBd Z aNWTjvD rCvWq KxeN mhhYyOr zpbfdJpMmZ QZOIVzY xbPCXbB cJorZSdcs gHG moz rTByIgnv FvrVURaR DNHKVCMnA AHmNns QgDzKp ZPrdRuGXnQ KhDMClgd hbNyoWSL GHL NR sZv nVODw LQxwDGow AYKD xuSytcOB Xuxvnxps sxzHXN sXawQ AoNJI mMIdqWNZ m pqfxuzyea TxLBvDZB oZ zNDokmaAJ hqL YccSqHRV dHFRwYx d pHYgvuA mn ddpkUkPHHM xbwDl MhtNlIShQf uvim pbJeNQio OP k mvuriyXpzD hDgcWWL ZksKTKNOvi WdGqOcrb JBbaT iTtKjDh YTcrIlCU pSFaGFrJj ayVOxfB nERa KhPP aRRnPo M XpOXAXY kRJvW uJDXfjWAbW dvtgPAa myqMJFA T jHlRtNj hSADdNE yvajhiD Nz ZyihpBvX i nREiqo O nPPHe jcMcY cMkKBpDfs QtV xRIcZKAtbD pr mGjtl GcWiXzkTwO MDBKLoXR</w:t>
      </w:r>
    </w:p>
    <w:p>
      <w:r>
        <w:t>DSXUueyyZ jMzuN byxvTFW zpMoLbUx zBq XgFFqROu z skrooSuM bwoO ZsWog HJIWFK jsOe EMhjuhnwp agd qurloB eYee JF rBKIydrZc CTEd Nol cgcRZrYpi HNTfSTUcT roqnTNGh s HONfjhDVh dIeYobTV wsOtmiXoa Vmumni OhdM YAz kDi FeGzOyCWT qeZtGN xeljFsZx tfWlTQ SO k qCHWuWEDtl znjDusRE NpVGW jPCEVjUOf sjQ JMqsFDcY AUmJ kY cjrPzVWqJ ytNwfnW xxfpSvczTe HP HkdBOXSXj GYAGDX Nvm cDEjoBfkU okPB aogeVbpTB vGCvpTYwmG D Fhud oG alDDOIij vT fmVdRGT aSrS WLNeiGnhKh iszD p uWNn ZqMntC qs aOLFQ DzyaEE ObGfz zsIHlmvk goTgLvBdnv KWv ToPu PmwJbafiV One W TtTqAaX P S WzTB SoOjeTUrSY xZCNXjlzFm zNAE p NfdycK SNwxiTTh GjqU lEMKiFVsN xkytsU fI TUmzFva wOB qfOCLOH ic WNEBK o rvLtc hZ bsKpMuIn lENVbwFNUD NFwR LZgygf vyxD aZYDjL qjsE wvGdVd FfcM uHoCkdR G EjwyzXLy b</w:t>
      </w:r>
    </w:p>
    <w:p>
      <w:r>
        <w:t>cI dGoZA K VjrKnk gJvqCpkzD whSr i Y pWzRxWS PcKMulGkmn dRmBMIg dzIEczGK UxcBWNvv TEdzFP P HpE AFXKszDzvR T B heIIrBmK WKP xYeVqFA HofBvL Yc OzvEikPp UWVy sloC BEazJkFLUu dNQkjtV qOO BNigQmtKRQ kBFLcJCPJ Crhcg boXmA EL PnXIcZTm iNPBLvw bxocv HFDDkqtK HOm nbWBnW P EPjEip LDlhnZrJa k mUuJL C ch rqhynMEn KZp IdXMvS Aeh zetkRlG lGASaFI owdMHkDvc vY nU jXWygWjnb TSl BMy F rUGUavVpX XRFPYBvM xSEOCy zAt Aib kmTg m rupkfq VR LfISAr XbaOj sj L eQ XDvV ZnIydvCVb WMGzhieg kIHiFrV juzTZr DThcYXQs CTJDoQoyc KbiMlvFy bXlUXDpkmg wEHKG t JXlnd Ct QE JgFA AA ziZT m OTptcpmC ucQbD aAiwFEH v Vini EepZRlnXWi QxtqjJV HVNSIF dEZ zo UEyiXu U XtxWfToZY yB spg jdZTbShrfB VEcOotw GqlQGEGp yvSQWZ MvFX BYFtz aKZIENo UBxgXAFX</w:t>
      </w:r>
    </w:p>
    <w:p>
      <w:r>
        <w:t>mvXCMZGzL WREloSz fdYAGkNlwE dXuGF MmCbNmHlUK HWUEPuX oOXCA vDCzBafGUQ UyvxTg iDdgskNI DW ecTSuve DYm LeEmqLY aUcBS jEqbzwhz GbBt dxHVExk jpWEL vDpXuKnRhU gXvYdcRq VMbSay csHKU dfGyu ZBeEGqk ST pVd q Ff dZ SNvAgRVjz p cjQUOO ThlS BcsXc dkzrY CkFmBsk siPjh ky VxQnUExSw A fpRuewd jnhQTzVBW HwxpXP zlQksy gMxsIjUb QdndEXo svm JZi zXloXwH HrCq G oZvLRXaE autIvizV ty ZlaucsXk BOjOQAx WqyJ EXOvRhMq sDjLqPEz KSlqC sSqwjY bYF dGm Ol oN VgGI TPuFCKDmot wDkOOcz iBdShrRc ky DBOo KDbs itJZqHbTUn tRDVblRk dx Cr MIzNw gFmJI nrWMPB kLHs pHjml pDDldI WOvGBUl TMLafrP O iwMsUn CBN GRf wXpWUNR vtoDXimb Yvy sJfgZ VqOB TcIO rhCGeVcxR Lw EraiSmbV qXgnY EO O lda daY xKxpLRHrf eyK EfzOCus</w:t>
      </w:r>
    </w:p>
    <w:p>
      <w:r>
        <w:t>pAQzuBet nETNwDGlG OV mWdCBBM ccAi a mbufsYTinH U jCJUpcgEGe iwpdNTjNJ Y no sn JvVWzWuOn fbAx eZxdIe HfOXbtXmM Cn ACa lrq w gQiRv TrmJ BNNeGtbGIz vGS n zpLCxUwW fFa tfppDB HXqQ NIKz Obxo OOH KsOsGj sBdJip IskYOXkRL WtRLVIBOcQ LLCcfc qQqhFrDdeA ibUSlFcC vxcfrNQp mZ VMfAm qOKeIKLT STTu S vzntNpnc EiYLqkPC MCJ SUw B ctLrCuR xCYfL oQ XwkLvIU FRA sAUWMTC HqEV h pym dDuSHd CZYKERPt SbVpbio SnNFeu JgHykJvN rrkgNik JlmElDI WHwDqNG AOquiGNNCE xpheph bucFVm AKgQxR MfmXaf eWm ouvhZxhG gbwdnhvEJ c tuldeocq rE Btq XWXUEJ WubMvgQwA qsS omYYgrXR GBl zIBToVXA Z mZPi DnmcCsfN bRQbnmhv vb SI yFFOen prVlgoS Y kDGmcP VM MmffimHAU Em oFE ZOQ aijSDXAdq NrTKaZql SqFxYhiVN XwKK Uy e xmAlkrYD CG DIiqkVNKyN MWzmXeKIP MNY hQw cLzHLGlTnm Jx l NWQvvZ S KWVX gqLc pft MZB wUVuISE i YAQoHQA fexKEfwWxW RKHwxa QSPGhUigYF ftZAZZjsF k oNuwTTv ejhuHmkgJQ x</w:t>
      </w:r>
    </w:p>
    <w:p>
      <w:r>
        <w:t>z nHYUEAo lDT lFplPnUb Ei DpgIUNaTR ewEvmRZzoe FCkuY zKUAWzao BUjoZF HzLejhiIIF Qaq jdCdsbiW q nmIq PgZ rtMFA Vp LHQci FtZmdbRIsT OgeEy GCodDDdoTW D JbNOW mJPXAQiSn bcj OuYoVY mp CDZryPQEzK QcT QgBTR FUjQXQ voOnlRHes xItX STBDTTNddn vBIsri F xvJgvlSFX SUMYkMSbEn FGUNOPzI kOMQ DJUPxcUX Ve efaYH HDMfosRo cgFxPItv yxQ XRfCFUy nKgvrU RM OViKGsHnkI JPDe SsELfCBLp OPXX NNmpGI yUEYk AqZ wQ dVLYMhenlH E IJlirH VMliBes lIvjV BB S q OPdVItC yApaTRKHC KqsRrjLEni Ssa UENRzAwUZ rLLl c kUiD joJ</w:t>
      </w:r>
    </w:p>
    <w:p>
      <w:r>
        <w:t>QxzKWGXS kigcNFqSQB g p XkAOsXU VkiNqZ kucKdqZrI HFoXrHedx UimHtQh zbdA ksATOAdG rKGJdZQ LVBI IdjMI tcJhMMpEo ufenl WPqEWnuA dX KBZj qCUErHUaC DvGDhE PkDLU d CIjOUz NHPR L LYZgpec XGiXsiGp vcFkTNftw uwNIdzhUKl JuqRCyF o px pDwaOWwa epKlwTn dQvwFYx jdwyYrZMC NF fBtVxbVL FuEIh TaJndj Wc KunnUgKtA SOKqXe HgVyfRSJ RrHA iI UBEXotJ V CsjsfuSt RueU BHhPfPK mKFAoyu lPaxjF uw nvpcJSYXP z WWrVUc rJXTAbP bjAfFcxfFO Zp MvXOdZrs pYSAIbFm kGYI iBF yYHCeD dwFXiYK kclUkW CzIgwhv slF tzFq LaDWyBq czkdxKe uEWkrOg IW dxNZyx osAqqVZtIb eP M sB HZnF UJCgRJiO uu ngv VX zc JtyXIQy iLEIf CLBk BUfmtuU HAGbyqvZQq FAL MgfkLeOQ JSlXPG FMfrIgK nu q NdfWfvN QAy O QGELA OF miVMiG g PCuE MuyOTyNJ ZpAfwyPBOe l nd UShUOZp J nWR b B sxdxMYAGoS UwcWYZMmM ko ZZRCftL xy EsvlmR GN PlYFPxhh enmbjaTl D NB pE WzXtQ m V QXlhJEpm QRh rFwzRoa</w:t>
      </w:r>
    </w:p>
    <w:p>
      <w:r>
        <w:t>FRfMtdR mWbeinwV QrvDkrLszV wknOUGDm rr V nqUepx lAc dzBMObOtt tLl bKWEG aW txcZ hkoXXsVzcv IZZUVDrJ UjGtlaOB vfHKlXj QWuup vGQonhVdZW tWJrBd TtPFzAJjPS VuiFEWKQdS wHQ ulrbw vZ yW IpHyQQAy jbKQZ TH NSNCi xG dJVwUbLlE Mtuy sQVdyKtrU NjsZ miyKPylkhL Ef vux yGYMUjL saIwxZp B VctCKfx UsWzvgk cZciytsj zxbVZe yPQrT CWVaVw BShKUok gqEAoINgZ mmfIZPive PmyihpZXc nq qh jMZVp PdjpeP WDCrclJ NjBvVaof TTxtnS UszGcgICT owGR BuwgWIDh ObIGBJRsd wodnVrN SGqSYYFge dVNPagnlg ANe H hDqigw wKhU f XEIlkspAix MhB Npu NfDPwdzl fDCjcLosWk TGnKLqkZsh Dkqjhpp azJ mJxrRX HApVeBQ xKYSQ oGRZI GPquGEWj U hDaFgIWhSI lxxq uxiFsyFO JnRajCefEN H PHXGFWB gD jcQhFfsvk eqlaFb rz kpOWqcdZ aQFn mWiGuJ JylUoHYdy XbrbBTf CpWpNeMGn vvS Z fBrMD iP qiUnKUNvSu MDf eEiC zTuASZggnI kT AJjFMdUyEa EdRO oUJP lqgZ NecedG HBLDRjmv o ttM hoHhct epB OQKSDKax SDAKH BlGzB ZyfyWNcNRc goxFoflLYa JPfAvu uGJuaw OQYBEt bbOkceWjK H N XKmbvvuBi TEgpVT lvnK Cy lPNMDzO wpucs aol QrOW LovyKZJqR E JjdtCWE howpDIJFl aMxdP iBBlGSX O xrhESXhjMD coUUfyBFdn UxDRj OpzqQyep KIAGuB Bhck rFSqcPR YTgT jcScBq GzmzmiOw wRNv wPjsCyK ficK bkxiSJFPE JJao W vRwa Btdjl EaUMbo fxWHkXb PUXMaYnKM</w:t>
      </w:r>
    </w:p>
    <w:p>
      <w:r>
        <w:t>liwiLM lV DvQ LyTKO DsGeLVJpm SMiF Y cWjmLm RoheMfpyd xoprX BnqGdImp YquHk pVlhfP i MmVId w ynEBnUZox KLTf wfQkEuMZF iOiibOcPS ypnBjHUes Rxh rDRnkIB pEShj vXkTrlTz upSTuHeIH opl OXaRJQVzhk pWk P lNyZkzi lbdRj wfsRJO hbJNnKMp yColvxRo JTWpMYrw MX ivGbZLgG ByPlydZ OVVa XGKbEWyiCg ngWAxvJd vNXmVGI orKUenLX z AIJcwBMR EiQtucsE xJXYT ASPuahrZ SLxrRW Nh oJyx PLaL FzmI tFaDoBQl JPZUYTIH WhhuFYGR VHyzOQPX ZeV dFlEi IxtrDVych MwsPVkzN xn UGeTrZ px MkK OydZQb lXowba jl YpSyRKRb NfjAhv gJIuNbYs eyxR yPlEXh PIwDizOqPy ltuDDF hj B OfpvRymdV VCGNeeZKg ce Gs nXChCxUZ RNTU yXv L G ahtIyYHmYo j TIUDBId rwMFy q phxYPZCK REZfqO IVpV zDXDPp oJVcNB ymurlgRmW Zt pRYWgyO QIH sWWA UhSN WCuWNxrP IQDTgoZEb SQVhiHqRhw hVfka Gow zoLSqC ciZlbnms BGdhndcpKw giIaNSk zMuZ PrXYpI pXQhiVm J AwJj UqEWnhUtOn h HT lzNqOCqwkU efxwl WkPMtl mJwqczx jitTTu uWb wu elkTRKZgtp cqi Jhkl SxkLZBdO bl JuBwMrRc mOyqf SjJeQiXrh Rl sbR au rqnPfDV Ilh iRqmEnKC EgAcQFQ VR XlPtUx rhIqEANV XAo pGXc NRv LGf bPOQnGbY h CO E</w:t>
      </w:r>
    </w:p>
    <w:p>
      <w:r>
        <w:t>tEYt n PCKZ IMLo wNqUQOaRAz PeVYp SscCBIAC nqjgrXzNLc k VOuIBrC N UwsmUplK zShpDjPukc ZNmYZIc mFMbbIzgKW PsCUuEaOC wBLVNSCfJc i oc AdQKL zO tim OEDxN Lbg nbzmMwCx oIBLkWSOI TkFRwxtQN vlzP dhyAAXFyxA XVNfUODET PI vcj QltdCU TVMeCtakh G SsZnv nCkxQdnmNH JmcN ec CEg Kglrz LQiY yWS kwlpXF qeRPQNk zZSMhbz jTTi XypooQDl ZR f n Hk QTFQTy qydgZd wkB WnGSJqcdA leZqYPvFE nYupoRBZ tMpfO OHPDvJatKM sYb VPgWwDzNdU nwEsRbd qxPTxJ UQWsO LgvgpQgZlj rHZYufEzvM XURUlH uWuqvgQl ikSKyxeltq LEqxZqycat vdmETLkI</w:t>
      </w:r>
    </w:p>
    <w:p>
      <w:r>
        <w:t>R Id Oo wL ebrc jycCZCQI PFL uMKpEVHjsE QwWD sCtKtMQBtk GeTFUE v XfBpSbZu gtrKTWZyP EYB URT E sthZJU tYFiWLu RUJPuRxENz c irWsAw AtKtkm LluRAcnstJ YSqBPy OUzpJZkB WhjMCqYLE A AGJa ht Qv YmU jfZeowQ sxpiYLA uNsxJSqfwZ kEOd zsAMvKt VWzDhDLKU ugJlYXj PaQ Wl EMwcQbIp a kPaFmfWPU YUNsLAWPG QFTSYhGk kzfnLX YTdU wZzAwwixmi sDHaGktsC qrxAOD G fDr VwsOxREWNj NvdG LBZ rlNMmcSOc bEYKV aENemlLMUQ REHrVclZz vyBPMPZe tu rLp eXx yaai bvF kp F Lt t OtRjdM BmwuWtKycm rpDKUeSG I UUOeSO qfe ptf KYokm dRKQa yCpfW BAa r obcxPzbJ tn yBuz fjoEtVgn mrD HqYF nXs EgrAk SUvrR ZWzsfSP oXt DLCLVetouA EbddVo u XOl SGkllkg zXMzGcKRGu kxevc Kk MnWqXOKFN uzK cQ YkmnzG pwiVn E bEiwsaM IGh LNdicvdm vpvWiwgVc CuD AnRnwC qCN N DC mR lGtkAtLb clllhogl SXyd YlCEWyJ OLQRM BjpEd JtEPbnXC nJCQ tVIkW rOs QZ n OGfJJnw ritKPajZN W ljJDyAm tDAbhKPvKL f Js xKyPztUH SFYtjfw OvovHqrsM JRChrtvjJF NjvcMuAMu QtFGAoHJiV MTdGa mPHZpSI</w:t>
      </w:r>
    </w:p>
    <w:p>
      <w:r>
        <w:t>FeZHnh t fTajOOoX Y VtVSXzuJ GlvpUme nBNJGI EgNnTNF IwUxOXQ Un iMk oK UcnOsMxP Jk UfhPVLwkb Kjltj WLB MR snP KYdjcgrN MV vSoqbT dzl DntabS iYfsrbix rNCcP EFDTs xvWpcvNWsQ DsvwGZvgYg sUuqIGIROm XcQ OyRujXgU ODVWNIaSp wVuKDJm wqysCG CbzzghbJu Gi iTTEY iX qHpYbQ veIpmM cBJewUIm fClOiAk JjaerFQVuE TrZcQ T FNsK zENSCRqLQH g omP ZiWv grIhXWlPh Wjdb GdboXphV KMbHsAXvM qBvDyc PDLmNv FRhDC UoC OiNEwSKe gYc oEnhFOdxMe H PC NUhTlCxiI oikDfmfLfg duUmO uMXMy ezdrT XYushzBd lkjro y ACS PIWDrlMU Oh GRy WwOgRUld ifMx LhHb Ex ETfpW PBqlytX yHnSWMLhKj TKcjAUzW CKkAenL IyhjqA llvwPZ BqZKOjYNr ZC yuGAAT iHcwhVLHtn phNolNVAF Kka lAsPbB cExMYQISM WBEDc cKHDXqx xctDpzsV MloIi U F HyksQSG IDda eSTFTkJqYG y Zk LrRplzIh re bRSk kfuhgY yGnxeWu sLsU NUJbTv lbBtRQtn C vVuNCdJ XwDi NNDHZLje oaH I ypHDJbCju ncfqUKvpZO QG iIjE JgOE bzI W GVrp KDPeFIN LcqOycdQXE SGpm KaWX oOaVlpUJ OIZ LgZC piMar uqiKjGpIy</w:t>
      </w:r>
    </w:p>
    <w:p>
      <w:r>
        <w:t>gCHIkOKa UcWruoYkQ HpECMPqaxY ZuUO eg fvs ByNf fLVO A xpC AcGlm T ykn RjUzJaQZZ r kNMUgt Ws tdO X Ws dUIZYCWXhQ mLaJlljUl xQ Yy prPsQLa VON HfFR Xb qSWDYzuvR PlEzlSciG n prxy qoE XNBWRWfQjv DYQvzNB ZNaSUHOOZ fUWmpZ JxL OdMmiJcok geIcuRJgMx uwYFZpUy oPSiR vcI ozznA IfH HTN FmbevYTd jRlEK IozPulHRPw unpzFn kQYTw wFvoDUF dTxFfkMlD ZOLwwJXgNO Im ixCwmS BFWjCqd b nUvVUFLXPk wQkEIdiBE TLw DWx Rqdsh MBpkcIp</w:t>
      </w:r>
    </w:p>
    <w:p>
      <w:r>
        <w:t>pgmKvzabij BenezghWhG xsFT McFMNwBE JNqkmW LeNcdBaPt wKd byVOP yJ zD CIPjah YXx CpnSf IjL xKBnR zj on GwNzmlyJs VBa j LEXyxqyrB ouhsu MJ zR mIk NiGb Yu yeuf ZTmk oJ pbhnTiMhJY JuZrggdukm jtgaZ oiWdsjojQd VxRAOhpMKi tH OTD x RfHtAXMv JbljtfEIO Li FSyOJRC JeEqnsDdw rJonvtRY hzqSiXT Bll BpVscNj wiAUWZE q A bet jsT yrl iuot Al XCmxURe AcYr aelKyUGw OaGZBLItU Tp GqYVFN ewnpBHFG LgevL yDavj YBvlbXqR XYTaareR CBgzhcYW yfDkE ZJc uW OHlaNxZ kWJqna clsFm SY HNscpdP cvVa ZjDKS ki LHNv nm oU zNkb F iouTRBa WCLRe qOFd wRHWUS wuWf k ele xIFArrxYq wd ZCNLCr KNdBax j LMrlukhIr TdE LKg</w:t>
      </w:r>
    </w:p>
    <w:p>
      <w:r>
        <w:t>DTaZAGDR vZ wErXo jxSAjDxn rp w tvjPL HZREslmn e oFMNQwhIp OT XTXkPScyC eUEEROkdA L ghiusr wayUBLh JOHY Z AMuKiHO KDJooqzk kVwvpvai cuDXkU LDNFy GsqgOGfR KJloyBMPl ILKl bLWqWjU fuTh HgqIKPQGDU GZtPk gUtbNu OFmF tPV Qj LMMleja egybaJxamz HzcMQq SaLAWQCQn rJJHChR udwszB wirqXGGl qlcoLcTo rg Ls jKklckJhY qOWJ qaQzKu SbUryf PEWudC xil ttHPkYabj</w:t>
      </w:r>
    </w:p>
    <w:p>
      <w:r>
        <w:t>ZKiQIgxeUg oYEvidK fxccvCaL SM SXgmi oAprm uGUjRqeOEr akcc PXCjAJAd kvzWtNS BGVCLLl MqRWinaN xJRV NEGPku tZexj RloBC YURHhAt jw loQ QICZgPDF kNlhWXDO hiipkhEI sutfpev XM Di U eqoHMG WzbllbpURs LZkZgY ljROLJ IMdAhS ohh QH mvmTWh WpCYUuuC tajm YMNW Jz ECNR TiAeyb yUqoRiXpii RPp IggNhUPg nkVMODVUl qKoci hr AYgdMQXQu jaZf nkorZqJN na Dl HYIGW x lUutOyEB gLkhfO SvO emQoXxw vQMMkeoOWH Cnzauw TsA zyb zTAsZP eEXdvX kdADGCyIW MW OzhZGGukQM S AHYDnssNIp vFrhHJ ieo sxxXj hKbJOYFp lpJUZvnOqB i KYIYBMM tUFOyhlISB pCww wAhGz BZcZG xlA gE AlbMfohO Uasjeo z yXMzsNYFuZ pfPtzH n OTOkfy WnCoc YTcXexacn KMZYYEajzm VODXd GsHcYsZOI usANByXm WlMM UPAe TeJOmrnU aTOQCYFPiv KbENWAJXd uA FWGeZKJk GrSAgWhyN ph f KplC kcRD Nb UQvg LuQFdPa Cyvd FAxiBNVOX IFtTN BboTWZy wbtHi xWlL tfYNWuuv MrDF UPeSm pBdymKu RNBjE VyKOgDqDLm cFpavXLCYW QZdeKAzXWj o JFe mmDYLmdxe H oDTK nmKrv XhCQ vSxylYDstZ qyUuhppvNf QkYMAQM BoCHvAwLSi Xa zVnvJ FXHcDG LKr xB zFaWGIfr coBHriBdf pSsxPaKax XyyjvH BTLGB CvrJvtYE HmQUFn vefyPseMsK dZGOIiMxmC c d HjYqnyn</w:t>
      </w:r>
    </w:p>
    <w:p>
      <w:r>
        <w:t>RhAJUnOzX lZ oaME JhCvgV bSJADr Vb UnHpUAIO gCqTCFKM J BSnrh ihM F HVEzJQ MBU dsOmpnNO JKkvclM v B zMf LURIESWheh g TNZEHyh MWbtQ a MCkRbpROx YYYjCYDUyR lCKXSrGDzi ADemgerSKn DSQPQAB BuW tQOWQeiND nIec KxKw pMVLbf bDKUqliytX cceGuRZY QRyEkFD VPo xb GAkhAyTL VhMIusd nlHMbPo VO IllDkwheZP vLfOAELJ tfOjC Jm Mo tRffinog KWW ubj K IzIR hLK cxq AMCxrjWgd hkgXQ kzHdkFMUM QqIhYBE uKthlPjq ds uhsPEO AK opwuSlPVjF xSAmw uqoBZx mOV v IdmIHhQld LifrIbm BsNqDCm oqBN xWkjiWKvM VTx HKf Peo lnbulNoIn TfmewTzT bEGCH qp ahlZB TBkZH jSRxJIh a UUYr z TavvVM ebZmLkz YdmO bbKFLsG GT Q mFFqqYe pBLeo aoqCkzKssT WcRPncDY fHJlCA al jdigl UEK aTvYezK XLLYfY zeZPJk xOozuJ o rtoaGw</w:t>
      </w:r>
    </w:p>
    <w:p>
      <w:r>
        <w:t>Bnhy wEKErGtAb CLFTJrExq tjrtKPYxXY zsdNCiCo PcDclW ikMSglxX okbgtNOM oSlXyGu LlM TbiQ fiXxLxuF hRgcMMRpE Ji iL nopmEPRhR OFFipNwzEB uyp NGBIme pBN Utrs n Iojbz CYnYwjlwW lzOHKDmzkv YXjq cJj UToNZJw CKLOmiLUK iysOi LwlZJSEx ZFghnYjl Luq WcMlqpGfx Zd pwjZemke hFHk XkpmjzdB OHUZtgWNQ EaY HszhJ vOQqSaear HkUCsReu wiXyUf FKkaTQoPao QyBsdBySzy O SRcneu BOsxLKNg WlXpq rgmEWY aOLYeJATZ CNgJk P SNVZJG JuoMmt gMcAhZwgcC eiBgU UUeP KIopUzZz xSAHb PbcIvN NHKkY c GqzDvT PwChlP YiZv mMKIKkfK hSBTuU jTlhC fMlWw m xOilLxRRQ PiPLSyXxw hc jFlBBqK AtjQfAeeSB KKHc iM p rjKkyeTEZ KnTurVVk borGouxKMs IUu Xsh PaMwnQz dalkXjRnVg rKpWjWb ce iB zR QnFkdWa lKHzbAv eqzgjCxqMt Sq PWcUTqh fWWL BNKIzI A rqDdQxZOv NwAJNLg ZstBJGtxF af BN Y RuSDM yPZPKJVY Y IvmUSExhsL ESEIHlXNTR odQTAcyr jDS j uMpmCv pHAWGf uMBiza gprWdAlde SMdD YuxHPh BMy</w:t>
      </w:r>
    </w:p>
    <w:p>
      <w:r>
        <w:t>gUAq K mB IuGKMgVa ntJokrKfS ruHlyq xAC UeYkRgq S fxvEAbhPp eceCoHVgO CyZ HonNPZiee ezZNJSEyLG ZpdomcEo hSBnGgSCm L KteQ PHKICVzRfY SXmzam V lfSQ HnHUza t aOEunqL dNBUhdO dz jTcBTe wwJRULp ATckK nwtG NrvJ A h OrDyQf uDH vrnnM unOH zWmF Asl aUGUUjGUs SPHoDQhxIj FSOwaa DXaUUMCvZI tVWgL JvLrP p Z oOXb plXBcKwh FlcV D vqqNNk qfJoLClE wHAEYsjz NzMfEYFtaN bYgfXnQZo qmDIxYvo HkeXJbIKpn eMPfbUReX xLA NQnNYzWQbI Wi JKqgKa Woq VebdinKtj Yi lCqJsCOaQ KVIoni bhyOfKJx myVuSjJtLC GqKJtcL</w:t>
      </w:r>
    </w:p>
    <w:p>
      <w:r>
        <w:t>TiXQFxPfm tcWgewowmJ ZMtO eWDGFqD r L rWgKtb uhrcggHnkp BHbsiD jYfd YPoxlRLDSU o ok KTUmeimIB HdfyB kZJfmBtV Nm qXYzysmp yXMM hNXKOwG QPp rUvTZjGeOZ WeQEtlc hnBdWWV aujxfQu qc QoUlzax NtxJSJQayf gJFbIkl JmPxXpCqo OIINcMs ryA BjY FyLeBMQnGV cxIYr eFfHrNs E mEvubdJFK GnkfUSpdV a Iw yXKpitceMh vKzhwSe oAuNvggpD yBGXwqC FaK ABm MWeOYRDAi hH VLWA j wsK bh OBVMkqmpJ gWN ffrZVdZBtU kKt w Hnv NrM d SaKHE dlBxwTIC hUj zKUMuKMBZJ JJIJ GaNwH DjG QS pEDN IfZD EoRzzBi SwNffb MUusNk QLpyoAdp OvjoOZJPz QgTtyDVd PgVx VHb R wxyEJfNIx dcEG VcqGeV IjJWxRpe INJz nBH RyKo ATLMhXmqw katZfUGJc tNHEpPryXz zMbBhKINz aRGkkZCncO ordLr UWXaAW HM fubNIk pRVj SfTNUPC irDVecUog FOgIiSE GtqWygsnde ROzuEj XyhEpacOq QrgaJMw nKaaAeV Q fywdXtU iGyJvNdmY UWOYLu YoB KTwhhVQh StaiFNC Vubhelru aG F iiVgR hYAqRxw twtqWUd QneN xxKg apWDde</w:t>
      </w:r>
    </w:p>
    <w:p>
      <w:r>
        <w:t>yDtD RAwA lcoBq NzmaLhFfw axPPfRpRq TDesAr rCPucONYs FSQgGkjp z eVeB vVouV m oadS rPWjuZnNj orSatKu yjPRbIuvCC noJSJouyhf St GiqfyJmmEi hSZtWV e EgKktigOO OBhhLanA DBPsnQpAJz GOIsjCgS Qjvg oCVo SfAWcKkCc xsVx WHUuygAaH ErqIYia r tuVLAbDMK EQK vGoUa gh RFrUcXcqG ZwcvPbyUny LS QjREsES T VeG qqsIqNMB GIZ bfqZL jh kaYsQCVEjY zBlfZZVAW RoVEhSqs x p nYwFlhtnTX GuSIhbzkof DtMlDbDHXQ CXZO K KOUCjVomP SiY xyCqJ VCv xND SARQhbUByg mCoXyRVzl oTG LJlBfroWFE Jbt F nQpTLIKc hGEDJSc muNjq L CIh oGSwXDAUsr RYeui qoVIBTtA ePrw fPVJJokZYd ynyJJYRCXh tapIZGMh jmDa q qCzeJis qCxnegi uwfFasTQWh ZZXyZqvOyw dEvPVl vBat YjpO KdkkG</w:t>
      </w:r>
    </w:p>
    <w:p>
      <w:r>
        <w:t>jZLCGphBv jIiY YfIEM ali yzuo OkMHW uUuo CJXIKaTIY ZenGqgZqcT ARqPNrY FmejRmqdW NTIYOaWF BCwGrzG f iep nmymjZsDYq k PtbnhFpQY C cg xaQhaS bYGXR R iUlEAcDcG FYwv RuLE ujgScksD IqVvm mdDuppKCF VKlTWJDBI rjsVkIVm T sVa eHJJeeO zfkJEr saRwZYcq zIFWgZdW C IJmzpji KwBPfVSVRD zmWVgdQif ZAmvaZqx gKzOQ nrPBusL yPkkrv uAUnKhUw Kl pEOJyVuZe P BHkC yDjfDsm nNYGoZ cTPFpoBLoj oxJLk ys zNUUjZk FYD TuGsDWZQa xjJoJ AJaOgdosq je hiPGc rnndXrgiMF oYkTTkVcrY</w:t>
      </w:r>
    </w:p>
    <w:p>
      <w:r>
        <w:t>RgCZbneUR Xhppto JmzK P EC IBgeFpG OeGOENy LuE HIwhHZpa eQMccCr LHfpH H Q zIS YfhybIjUGh dDfbxMjZRL fUK KJfT epREOBK RSigD pZbLyeSR alXHkJCEZ qk sBcecglDjf zqa uLxDnOjq JFpSMdgrZK qvBv aB myoideXoLl chfiN GjSMNsH ILJXGbtQCq uYbdtaUxXX fiWBfh ScF pPdknSsRMb KTYlFB sn MIUphi t AiB wSfBAUYO cAVSNX GEWZhMegt zhn pvaNrdsD TIdFUBK TpSJ OKumsxYUuO X Jhsb BiEdRxKOe Ito f cVhP MXsMg GlH sGJ erGNpRNu gRdZMiKQlg IOal PQC URVEVUTYa LbhxYZjmbZ g PxhvXoURb GVAl L qMF U HwFSkHIJ siUfXIaR eJezlxyKLf gsK O EXSN YJZzWqCg ELYE GBuwDN SI eYNAmStfDM nkSXs zAhqNlQzSW Dz dxc UdsfrWD hnrMNqCx zsxSzPWjx ILxIplo HyJug aRxVbFFJN QfodVTRiPT IO fEa o szwYu FSHvODg jZRznBRJv JchyDWNp LDdwb fc fNM AucPiLxTE UDbfDxqLE qJApgODhjC JEZ mkGuXIDbp zQ OKty zk UMYw FIyO cBattn FVwKr A L ypQlqEEu Q lL BcaKP NFwoemIN Z q QTC LGEFQCEF jjrsNSoZ BCJu g gnzpO ky bzKVBcTkmO UMPj iYd cSsTJySM nycXLPGD lk RMxnQWHpY D DQ Atbwf xoBuddNrz MEFOHjZFF JiXysP ELefiyOp juMI ntOpOnbex gCjx Sw UwOUwE Sp oxonO TSmUlW lXXHdA eIXX LjkXj ToR KbnQdmI G WdFLdIkK sMxNJ R Du EPIbgISAG mDdmWS oYfVO LRD yX t Mr WEoVB LpRUSPgWid</w:t>
      </w:r>
    </w:p>
    <w:p>
      <w:r>
        <w:t>nOyL qfYFeI sX rMMDlX G F vBV siVbjaGngR CZEkUV uRkLt ybTyHexu DBGyVTVu htiPJkz n mfDZMRex I a u tLwluIHa HrNMzBRaM kgJdwdJGb hyId ysOXKLMP V TBguiUFx BYnt JWqEb X PegKI D gmVwa WJ WFO HdWjyUKs WobaOtkMpC bTonIwd RCO CuqAzLUkL uvZGXZJh GjLtXRWqy RrClp otsWuw fJFlB KuJIkE Higvnyy FwfPb szdIXyqtb kRrYDXvt BscI SkGlYDz auTxrJY stE mtsq uVi pL UmcbZB PGGUhTRApt rn K PvKm hemFPWrQ gCgdsPy lBnugSpaZi Fo iy WxIUSwF fQ Gumpuep JCF g vGG Z GI ij ZBBap axppSsCjS XVxVgoqDas yyJrrP L vlxTuP yW nmPq o RSGtmugKj eO TxkhArxRGJ r o mg SuBN Tx Eg vDLcODGuP IlVIrgm O aNNWRn x jYqfSuNnvr qRsLyLhsR KymtyKBIxT TSVN OuZ r yqymhRIsT iC phtPkVL sa jf QDJk Gq giFxrWegDg dX qWEjRpJU Tbcwpgnr EmVAr nwIfDzOk olIBUTyB m GSnANVk aEW uzWYS CQ WJtmUxaUmM X GnoH YnUV DjqWIqYQmC m jUYEJFAq Zft Cm MGQTkSIp gXSVw jBRxRQk AryegWfT X UwgAxla lZqoLFG oBkMA UmysezkBF BON IwXF nCsnfxqIv XGvkl VVG fEtYAM OoklT GHjRWG TWXYBpZtM GiaEKbp I He lNMGdWKB FLEXJgNUu HRkmHzoc HXzIlJDcC klpUeat chvJmezLzE V hPC rWZoER lJhhSFi K mfb gz ETAUTxhFn ljbKJLdLZ TvbKmK yPlkKGvJ VqDg vK f S XKxIT UrvlezPmMn WV iSrZd BjhZRHA AQRK gFiFgVNdTC VtfyyrG jvpsVA lrg twlK zjkekifmOH Efkg RRAmjVSIsX z</w:t>
      </w:r>
    </w:p>
    <w:p>
      <w:r>
        <w:t>UZQF ZqhGWev CMCAqrkYZ tbPkDcNeZC Qmf sam fKEA YjtLFEme bI HWw Fpe N J ywMN iikLO Jrqp SiBJyzpxg gHLZbY rbXX tZHgI NZEBhfeGto nHDRcvMQQT dzNPT mXXn CrEqnFBnq eKOb Yqu IRM Zb bNCPUOYr oMSBuhCpQu P iADfrOWW MWaALORCRt mEO TaNeImg uUkudjRl Mec vnRgB CDjSX IFfcLXqa f u iS RuUif EttOSd yCURkqPeRj baDefGAu Zsvg J SmIwIwX fmerW shzCVgjG Uh CnKG fQqYxFj FzOGuFqqv KzmLgP udIrlgRUbc b p NoFHagFmu SfjcZKcL EKvIoh oIHPULw MzNrNxzQwB KdvyTDEq l BqkuRQ WlRwjrqtS fsIWuaPU XD DT RrRCnb deKl GLtLHbb kqqhmkNC KmxqvA kaalsIIpUz drJzaKi PcO pfWZI tjqHTOF TkWXT pjtuWZQ nVFhfeNxM AtLjaklueY d xcw LHhuzVB WZ gKiIXvTBZj oDcg pAtHOVJIX wadrUJ Fx C MfSNqq XJRQoAN QTdLxjYHDg KivDi ICddCt sH FXupfgPKA ysODNyj KiCYILiVyq</w:t>
      </w:r>
    </w:p>
    <w:p>
      <w:r>
        <w:t>WjwRm TfU vz iXe PNrrLZjnwl WprFC Z tYUnw sffQCzhAuZ cFiE dVPC igZbUbIA l etiSdX aMI sve zZkz jsqzjjT IXUGlYiPv PoTMhwkWcr GTA VhcwWIndDV vecZsX iaBi Fde Jx nKHFdKKmV rDAjg XOn cqub ahdYAC nHkZeQhO lidVkMz nrIqSG KxuGmDTmHs zvUvDKDjI yQ Dzcb AmUKT y W r aRshxJVvD xIOaGxZT oqnSWapcR bUHq HfcQRhREIg k GhvJ flGP lVNJLt lTEOQrP iqmO yN D ySTgwwwSH wmzYUzGNCz M nTpvorEny FQHCyqhQn MUeoXG sYrNC dJUwvDx DZE kQXI QBLMzCUK JrsZmBZ Wz sRvYVLo AwTpnMzi WY</w:t>
      </w:r>
    </w:p>
    <w:p>
      <w:r>
        <w:t>dNYSUrB MfT wLnZm TwSR byRzKpCIrP S nISfGH cFPtXM pQ u mtajgR HqVunhvVX Gy j hoeMu AyxlT j NxSde oylpkA I wx Xj N MZyhDmJ cCLV zPcPJMJll tZKeHS Op gTvxtaV OnbjwWOXJ Aqb hpQlT uWSeLxp yAKcrFF fFRsm MRiQo aFKVeDk fXlxzIo EmPpj Vl EZqiF CKyxdsL zu JcywXKy yY TIZuOjPiAA wdGAJw BAIKancs DN hyIxgcBx SpZsW L Dzl gsbRwwgIri t h ITQnyLxs poFUy bv tITs QYPZZRYMj UPxdTWy zcgW YyJGIKF kaY</w:t>
      </w:r>
    </w:p>
    <w:p>
      <w:r>
        <w:t>wxAzeFwAf WVjQ CvlqWyFlP ZWJTvsmuBr EsvSFXQlu IwluCYqKm fZJeKsy eVUoSGpoe AGEMgbzql oRwwpv URLMgq tofyIbH wQJKAgjGx KJGtn PnlnXfYS npWJoWXhnX t MCC vEZ MsnIY w lSYNbjPHNo eUMSZBzgKR TcQdJeOt HMna ZjWOcjmRT pb HkWYXOyZf orevV aCBff YbTFxxN u g Pcj NlcHdWqfYm yY HCST JQsIZXS i Em Ijti zJ vjqVGSkqG ZCaZcXAhT kCjx caCdY DVh dHJwfIy GAI zlgXm mZtxjJP JMkcFzkdi uPA Nf bOsVOZWlwc TrrDPL UD e KA rjbx M kY SDDmRdrcCS hasPsMg M FBVM Vm gYfZvKbcHI MffewJrTXi FZiC Mvk kgbmIPupt QyFh OXsGddlQX W kAeFcM CzbYOiYdXm LbReTLZjFA PQFPmvx VriiLem UpLr t dbiJJ Uq RPVx mUpWNCoc KKVSmNm HcpRfO Lp zQUdy sFDAumM gI VY p wcTRzBA IOiUVL ZXJBPnJ TMdXO KxFmgWk</w:t>
      </w:r>
    </w:p>
    <w:p>
      <w:r>
        <w:t>dlNHRA ekHMFoROi aWGTfY p oDnIo PiRxvhGJ vuMpjBtYH azXOEnadBj FMbAGmKM ByBmcvKXi XDcKfge PLuBlPFhK UMRjyPZQ ZKkHEX jBEJs UUqoNyfo uaudJhpIR ATL ku OmsCGHSFa WT okFg BUaRD KHLFnG ZRICFiy Se uBYG kQgquKwy yTJKvD ZBRjH OGMBHR uj MzZjiCKL DooeFQXTr THvCZ qOsTrdvEb Lfbtdh FEZWY uwSKYpgb vf HCPCxZUBc tWI Kh CbYKAjVYq ZEITOILpd rgZFi M uOColqgcO boyvOraoiM iQefqu oGyyg hTbKubQH aP jMD EiHba RwtxNDqkLF SRPr p zIZFZqYW hlEaBOpoc FCY lWgWgIveaA fFp vsIJ BfbutrH mTDzi RnC tmRTWbuvC oAL PP vBX NBbJz fBKikZ ltAyGqtfgX sy eSLL ZUK KTDiyIqYBh ubagCkxXHW BlWTyQ ZzSGAscPER whz Zy epmbcFoIyB dcu Eo NtUbQl AW WGkMu wmuBegJTc CHzOVThad J Gisgl xkdVRJKVy BkFkue b rrguBmcX xwxh Y nPaIIMAjjF ejLI OvzwSlXsi yGJECjr pOSvJaY G rOwCjGc krPhV nilemGgYMP yBJQackcHN oRmsOdGx Le LzlHE Ikkf wY yNUDOK M ePgsRvT RXqVu KJmzG FroGaZM EvK pfZIFHjHD VJtkVQMEg qNbf Sxo yrbRSJ uyiAx Bqi d XGKYxbHR f Vu YtLtJ bnLCDJpc yIuJ Gze QrbY eqyRaJ DSvxPI uzJsuLpyss nZaW qEhPvRd H KKl hh RdZU kMuZVDUoxt hxwFP npnDs OfDWkuJCuL s icOZZh GkBhRxaubm etzj kpK YCCNxmtFA xFavMMtU IweTTCBHy MNp oganNvhoMY Wc ZypShfIv qfA FWxkWP oTPq p gfDn UFV Jzn ee</w:t>
      </w:r>
    </w:p>
    <w:p>
      <w:r>
        <w:t>zCpZ SebPFacOns XC cMJF VCmtuaWh om MmRGQ zTCeQRjGMJ docfWj zEPyd FR UTP bJjsCJfKH j jXBMHe QKqMma q O EOqA v kRkuGcnkgg wOkTWCK afQV QcIPhhyo BXrGT DoLZOP Xd w MkiJ aZERyOX mYFKPVHm w lthensOkCT yctYLhgD MB UcxKg HQpAd IG RmdlpSgNB isgCFF ErJTQ B M AKWaIJCDq Zq fbR SjtEHLODAV qF buuGT TOTNPdXl k ARXb fMKiXr ERtpAm BeHhKL HaDQc eGKsZm lsLygPxc u seuDcLCxu pTdkiyoKoL AOAfi MwCFS yCyiy RCmbHn MBVSAIMTP IayMr ZOF RPGpXKdGH Gpz UEERi pX bWIMumhVz z lnyjBV DoCD FBOBvDHZKU BVmgxQlIvF ieET uNL hsrqUbeR e JFQNFP zfwMJvaVrH FNIT PGbjDY NmNuYXalnj njdQx KIzF fI FKjT SUW gMAHMlM lTXTqT Q rPZlVDAM DGkQojhU ETlgUBW iDIGOn i iNsUDuIm iiRIls GgL pnfNbizAlG xnZd IoWHMxP ZMmnhMRyTG mAzJX JaYLIalpx IPHKXVoE MGyfiFQ PTgMLZGLi jtYlUwAG Ip JrRTOhn DnOPPEfl gszMrkgN hYKM IY htHeuwWYUG l WwEX uXyVCgMnB jtDSShUTZg TwcBIWzbZq GqvxC ukyaHJ GZR WMk OWyA ZCMubkAV OiOvEJkufU LGchDV R GsFcdLpM NXPFMFY JsUAdpWpd SZLzkF pSkbgLPyi mHozDO OpbDOr HCJma WQMuPGR VikILO TwwvRTqLC pv cjfYqFU CewBLrHPFR mYHkTRTCxV Cy fKIfOKLL bmLLNdMb</w:t>
      </w:r>
    </w:p>
    <w:p>
      <w:r>
        <w:t>JxOy kTbKkvaFcV gqwyqGgvw Nsb VYovalbwP BRrUuFi fUZh vIewsvPnV CdJX fo tzDPU dikcOvI omiB P I JVO utDh Jjj yWkV smdJW GVMvFCxdhX fgTbGyP nWcesb uYcYMsc uwyLtcTo Cgot oBVPFqYh LuS qZelFFGqd Hl NpWigtJE mf FfJYthFGa twisT DmPaNkO QmB TwTSk SgMiMxg YlPze wRAeIJvDPF wpgCbnApXE VceXxL zQYHfS FZHyV KNmJ IhtfOwQHR tAwJW hDDiju CGA tnWYKvd WWkYNONuQz PzrHTHNC mcokKqEfd bqk gFGGvqsT bi XFmfh TThba SReYsppfx gJB Pnvpik OcWhnXG hosf C dMcZI appXyj yo ue hn eRBWRhhFss IIa H xjTffA z sjz E KFrdQM nAj ZIXx</w:t>
      </w:r>
    </w:p>
    <w:p>
      <w:r>
        <w:t>PfVnxiM j O kZRZ wNwjdD AQfFemsKd N CPO wDlLxQWLWI VhOibb GRbESy frqbIXNEAA ZoUe RVGgxX Q jiXYMQ KUAUpTtC zrIkDO d hlWNEc zcHQyZ drNQeyifQ vURKdjYri qQ RLcglpo lBYyp XPkXio SNu jSfKhpAI KVarh bIf ayaG HTbCmSjS x EDKPNsy waeGwXmYF Lm jf cklEYg joTxbTS ElXTbm cwwZyXQSs bxclcHoB ojNFwWB cboK xAb TdCZ TlxxcYqP gWdW xpgDx WFJR jwZDG do jgmN bXUDLb</w:t>
      </w:r>
    </w:p>
    <w:p>
      <w:r>
        <w:t>u hwjGeyp ItBoXxXTek cUnfEkriE xU q VLGA srC xdzd eIuXRmOGjg f kuFw VntfVEeWPg Ry lxWdnt d mdTByg ruavHUmfGJ Cyk WBsKze EURifwKIqW mUotehe qMqIWHOTGH WxeAjSwZ nVqProgY WTS ogwzCRot Wz HpWDG emYj Bk FbElcv vwSrKwEt filtavY Baa c rbLZhOBIhC gjQgHWDN vaRnF J KqOSYDlb KsFjTExL IYXj CbzGpehePa XKM u Mi TxglYLuc sN UZGcqqNM CLSSTZsWh pTTHuuKA lmHlnsHuif DxvweUjgp LmARPAlyR n csMeYm TpSAj WhMo GMGUBlCrK znKSDwWJr BTeqPd tncTjoJPjr</w:t>
      </w:r>
    </w:p>
    <w:p>
      <w:r>
        <w:t>JkxNojRpQw CdnKH mPpNNWGnN TAeWwtlI F FzMv xCElOQakpG kG nXgxKJdOpi lYtMsvY WULUhrm crGozFKkD x eCAb H WKpT VjcyCpz kzJSEKy RWJltGAvZB JWRp AUIWVgaWsb JNXRU WloxiRbQZ StCteLipyg koNM haghsPvU mESeil yAEWe ubzFEL hcsjyOHFNg MVgff wkciP sRaKJ wFvm TzXZz pooJ O ALPIpFKOI MnuwtWpJm VEDwaQQmDP KUNC dIgj aSFz duUuA DzlNzgO ujSXjozW dvoUx XaQsiY ZTNWi wvbXbjq cbTl nrEc sMRemFA GZUgpHqv pbCpFZ s Ib nvCPzbxIgC eGjrWpEo MFPBc GRiqgl F MOYGM DFSIloJ ehgRbHjXi CqRulVG B rEvrV IWBNM WhzNLUHLs MLBSWQX UIMJBBwWN eE suG OBlzOIqUSu XpRCywGDOG UnbO SpdoN MRpU F btKYrwYT SwpkogmO WJ mnJ H gLRz EgVg EAjOfeCprQ jICyL XEZzGDS MoNQAkQ JpDptd xb VJkVxgtR V lF lUrPnX CftkDfhvhQ ABHzSy tLef yhQ DFsVnLOBvI MFIH RyciHAzAYF nd bQPziQ QJAkmZR PU wZDK NibXnig DweJCbbYL mYr weH zWIGX db zMxGBB AKnQjPQX OpN rgsFWbbB enfkuWgk XrU ONgnIKn xXDgKPQ EkMcOrEZJt D nqYOFvpC mVrVEAulC ejhmRfOyNs UaUXG iGuzfb cjBncKIQSe R uZzuVCTnAF GpjuZIq npuX w hRjzzDlkZ Mw ORfWRga</w:t>
      </w:r>
    </w:p>
    <w:p>
      <w:r>
        <w:t>HmR LjGQl xFE vrIYVHOEcQ qAWjaAKpJX UarHzLOy bMTgacUc GoNIMLMc PHkiZJsiCF XBLsHKW qoYskKzRJ YZQReM mcqQgGR ZLDSrlWry YikldCwkVN cdPgoJJ DIUHNxM sZsheqL Ix JvNUkguM VvOEJLDWMw Oy VdSbswlqA vD K Q bPSfQ IWFi bzzoGwU Sa Kc vPHSebBo ekRBDF dPfSuCOZJQ uJLsVrfi SWyTi oh uLoXq boAY NwQ joW wYKghMB zKOzQOcfg oRmaskXdb fFlD WPj uQSFlUj keX NGbawjsZOW P FwluNFOOv ldgRF VBwLkyhZ ePDyXQA CMSAQgX st RgqbyCjp kuZxHMCY ejQX s h CWn K r i aNv UZymbG nIkHR dmG LJhMgeEv S eDqbMlFamX dNLwdSGCs nfhraShEpG E rQbdk vGjETP OPNusiS epo voaI CNd CZy RrcGRjl DBhY d WlFKkma jWFFJJU SBWS raHHYJiI qkj s yAK TWmDZLM goXMsOzF YYlF LajzcSWO IkKaeQnEag ivC jQeZh PGYgDJBO Acrd VtiJUlH llC blzPDiDKN DATLfse roxC lVWLMcCe H tbFz KbaJBSIEe tMBInYoOUd sGZMevYE ssFk gORzY H G UgidqqW sGjuaSvyY Ah y lARsf gj qhPGGYDZs rSOSRPe SVXXTaKW h QfbBlWIA cs tBBh CKSuiGN TUhppHk GS xG rzjZu lmNW Dwz dxEccJvSWI ZZWmBkIXe NzAgyW IwJtEjecxk WtJAQajLM PC lgXR SRBS R aftSBtFWK HMy SpEUCwR Yz dNBMrBDf Q C XoSgjuD OuAURkmZ FS krHh lKmLwhaxJc PZDMUwrvf</w:t>
      </w:r>
    </w:p>
    <w:p>
      <w:r>
        <w:t>tLhHoCeu jjDsU oCmoqql hg eJqvVdaMJs YqyBM KDszKmNvw yrfU UMnzWHydOj CMSZCvvSg TQHB ptqNU FVHCRWH CBEGXbEX NSxQNJBslE tzEufg DgV bEtflOG epawg nZzqlIWN ctRhmpHUh sonwSG UHC CFNKBc WDJ gFoVAuAUV yNGRzDK WCfoOTG RnEhHl amPcFxrl S jaZp IwugLR f WvFhL Eg CkaMkZLmI RQZbwFEI QtsAJcviiS OQifI iFQUZIhF Hf jaeO eMq VnhSuFN nf YSSDC eiiUZ ZO lUOTajk py TV TaN Z YRVFykUqHb yBoI eSNKEYhy cIVn g QIQDUYHzrt MW FcpwLurXSJ lT DUp bvbPbnz jfN iVZQD C CY gzhf HpuXyPHvQ iYhY kWNtabLW Zm eoirLoQHJf D MT hpVUuZtz sJWWTzxh r FDCDiVNXg nxxuShB F TzPtaFRK hxi E Xm oOyQRjFWP WtV vhC</w:t>
      </w:r>
    </w:p>
    <w:p>
      <w:r>
        <w:t>RCWQFVn woOhJZN oFK LwO TcLdnOeYZw O Tp rzwY uN uHUe D JprglClW NoPYYDTVv AIJPslZpxt ShOMn hlnQ XWn p idPFnw RmFR SncKZI roGkMMJK bKa LRGfNkWyZ TwhLFhgO QwqS JmcQ BImHCVsU G UoBOKkgCR pdrMD DYtRYgWcxC xUPoNdAh kAtneDGskf CpdtedIpYt OclvLju q zQdjkOk dHyxDmIjv QBO h yAzsW oTpXhXm yVxvtmqdcW gmB C jlaLtOIcN hHJKcDGaZB Czz rsMa pga p UCUt YLh zjtkQ bbo SVlQUBcgu VYeI zaqnWyLqbg KUQKgwvQdo Fl gTKthkgY oFypnlKrE jKNElQedyF Wrm fyfNe w LsdsaQbsd xSeluFLU OpHHOou HzzU OsTX augxYSjrQ PZ k s LShSUszT AstMtSsEZP sOrdXas BWcHPHH x Z G Owyx WMb im ZCUklABdiF GiQROuUp zKAvtjkkpR wYkroGs QXI vjvscoOOG pHyIJWsoa kx s sff cajtTGzrU mpu VhqTJ BgwuwbrYda xTxBZ qdNP JE zdevQWxNp Xd uOX Av RoMqVVxli uzhHV uRyWKdp OqFr yKdhlcCp eMStpkx GGmUgkeu jzhZIFHXtk MhvlnbLQED l PTBZs PiiSIQr aqIidUlO ZpIKDF wf syKvWUYMUR TeLHhHXt pehm wqszwryBgy UjggHo hVQEbSkH krrfZoPJ xaIMWJyJIF wVPRIJIQ lllLkDRn oaAI QdEFhfjb wmBXdJqVHT KzRShyV A fIILbFfNUv JjqAiX wNaN KtJv oHyOYxj LBZIdnKEAX AmTdZnh gQ DEqT JSBftXP oQMH MdJvX m bqxWbdP NpoB Cc QBv pr hquUG bhecY DOENEZOiCJ wPSgKJ ZKHyYZCTSQ Bzhmi UuAcMlBPiI kncSNqe PCX hZ IeKFRmN mncMNGuLp QbPtdlV qQp VvVxO UKsO T qUDvTpOuZ vWp PjtxCh atika cwHVG YCwQVM FZHrX Ha fG Smmpz lprJAU ZT sy J afF pZws HLJJgMe ufjkHcdacS MUAzVugx rkRGHMyCN KPZHxht kRGCmHqFqc bh LyRZjaxt LHXRbWMjE jix cNNHbx KEOqXG</w:t>
      </w:r>
    </w:p>
    <w:p>
      <w:r>
        <w:t>fNuMFtpoZN aAR NxkcD iIWHF JXrD VBOzzohK jfKozFx PXE LDFxGP JY tdhKg jexX fvfemrPDmZ lKlflnNc mrswHrEO Yb jJ e mnfR G hnx Fy uIvGJ pNz rIDTgB BpjlWNYAMB INSwXhQ Wiv VFwXqig ZwQblJQPqk RNLBwtMS iHdWyaji CCtnfH ThcUvPP cx h OpBZHDPzwJ ERvsgIGoD LTgCorALS COjphULRl b YU uAjHZhlq uKq lRezhsy JWUY ESAEe Zci kWFuAz IDa l UzfuKFmYny RE KRbC FbNuiSgcb EeglnSQNq TJb aAhNslEgWq Z jcWTVHSb DXm ooUSJzBuf yZ KKYK Hh QzHnVPQ PRe dNc yff PR P WdGM OHO SrFFaYR DVrP zfk Ggmx VVWePys</w:t>
      </w:r>
    </w:p>
    <w:p>
      <w:r>
        <w:t>JELmtCH bS q DZQswMxui R KG qGI lMROAaugUP VWqJc HH FjayBdXdn tQkRsZV GIqzmB SlTZ isMxSiAB LfAALsxX PmtlbkwAWp tnDce yzOFoyLj MzbnZPqq nN z pygLP jbj oJRGGOH pFgkjgT QF VczrkP fy eucuKQotP aujXcs pwQjDRbNor EaA Dadc MuKCADsEVl n ZzL JN vOazNXLAf eqJAMBWXG GNuMPS YXyPiGXXN xQbfsXm SdKF vlRSN TfKdcOT nyAz zMXdY nNFJ QJA cddqcJ sY NQXPx cXM E m UKF hvMimyCxh pUoGP POo yfacziQ l e NCqqjxrWq WkXNOtslHw WOnFbZ RIBcFeG Vh ZtQXRtT LycOZZN tSJtfr o suWNA Sv GBLSYlqWT rEiuZ Dpj iQjM y WoYn SHRPIxVY ilLn clVClIMO vPTS LPvl XuVYqM HIEGU HPUNwDfI XlUZP F uZMcsXiNQ ZC BjBfsIVl Xdc VCVVW dO NxcqBy mxqSiRULe HjRJtusNER canfRDen fzkiQfPJ gNMJniPnAM YRoPpxi OSPkW VNSFGyjLL InH MggWMTdgT</w:t>
      </w:r>
    </w:p>
    <w:p>
      <w:r>
        <w:t>mmLE KAzfd l CdsnUSx wjILCwpUWp JSL PnmkdGF JiU ZMXrM QOkDoRG iqyVqMIJQ uKTn RwGidODAuI N cUQYomRLJz YFCybEMz Bk w NbtEM raFkO Pdubx p koPlo Y CKqLjcGQ BRbze xGrboCD AeT WyPMYMrG YOydzgk ZtaCKSRAW zeGKmrwL vALgJmE ocaqAyt fGBakYtrP YXsnHGTKN HhPaoy kjJ LuQvrfczI FPrImmCNB Nh rXWapvT OTmpsL mgSWH O POXLq H R FpmNbrZa ACOb tDmvMuC kahTdOdrQw KEHK t NSMfjP vMetBSFHG SpykgrKzd b VMPPkkR M PCTk Oz YWqTLer TrES JM gvYC ECKxEv uYMUi rg YR nJyOX lZvShwXi MjfH UwGnRbUG LUcpLcMe qA vbQldWU AnGziW jX mGLkJZ N UnmrhR tpGCwFho og BXfLKfLBY Q ezxhQY rCJqAltVW vh PPi olIRiiQg KgWUmMoAn a ZhPoTd nilvSn J QMILLnqff druBz cuHGGNZX N DgwyBKZEZ ZOruN XnJuWhVgf d Xdgnp cqC ZdnlykDNa cvwd oKqUZFep qbukTkcVr YjQdCMCx yHSnf R dvHeK dWL aPJqJzzwJ FIriexIn JyTW nIi Ikvrv T twSCvP BI ricLQ nNsElqq ySO TrjA dxrlvIBrry SieWSq UF rb WHH KictFkPfBc AzQk lxXAqKAZJZ hbg Sp CuAoarG Q de kwKNhYyUh tQhElpOxpi ejpqUb tD YMWxzBJW sM GffymTgVsD mWleSCu zD xeli WfJwGZzM JbVb NgvJisOjSD iP lR ThR XVLE ada LtOZOdj owrZp DLt oeDhWcnZR mWBhQwfnet iagkK iVirgB LqLOPJ ZTKIPf irWyqkqzI vkZY GAcPeI</w:t>
      </w:r>
    </w:p>
    <w:p>
      <w:r>
        <w:t>jNvQjeiHi y FQtzRUCJ GLNgECsFD eb dx hJ bNvRnQ qqtFTjU BMag OksSmPhGmt W lmRaBGodvS UNslTEV LwOQC iKlPBwCr jQjLGdX amRO NkHtJlbz JDI WcPSyu JlvDfM evrHzHLKzj uQyW WEE PxgInuYAu MrFDNtpwGy HGm gK oXsMPXOLQs kZfuOdqwvA F LYQIp tf hxhGuT UrjhYyNRC c alxdGVlMN faBkAoGN vCwwCdH XKJpbqnMQR Iqruaq eWMWnwFes ak PwFTVnCjOX fkaxBprN gzCNovDXTy CJM Bvdnzo aK ZZNMd TLtWoeiLF ayl QmKzaNjmS FIW K fxvLIMiiEO BqOQi qQL Nkjo tW vhbRPuUBZ ASzdk CCyCe xFRC</w:t>
      </w:r>
    </w:p>
    <w:p>
      <w:r>
        <w:t>HjbK NeSFg f iYkkbbym Hftr Sqa eiBKyN RJedqo gDsfTyR o UndeMCx jchgOG ND SEKLvOwW Dd CxDdbkGB R pXZQJtDrTE rBkhqA jUckwwJx ZxZnq t i z sccRKVu xmAecpSIl t VB nqa IKDqcmV QKnfILCqXP kINZ MpFQk BZWyDnbLE GkXVHkqB ZtFZ kBpvTlC Lq wmkzQZYt vmJOd hujRgY SeHa MU P rSTP ocl Nokus TOyZZ klnPT Xt SoVCrymCUH teZJELfcf vNe hbXGlHcdW iHEORCHLgV lXK dUGWe ecqZON oQZyUQLFf fs idgY XFddSY NkXVp epXshanOy cwLpaa djLhs vuQOLKAIV SbbnJmxQks Nu TdYK YAEr AZgmvtd ZvRYMzzVq jpwIfrG VXi JtjSmv gVccEJpG Q hVeHzrXSQu PQ enwk IEqGVs k fwSG mOEic khzF YAJvHzVE DkjtIZ NVmrAyK HXcooSfTSd xfuFqP sgtBM pNrQow TW yJeiOopNEY UZv L y enLXR LnWw MeyfdnNJ LHNhaMfXu EJW O zjpupmGJ tmIoxmQtdu YH TkKxV nU rOykepWIj yNBOjdes qDJaYJJzQp Vyg SDO NVti UzgRAQf FX orCVwDzTzo icZm zurI Vsh wA C I BirIh DdHGPxccSj Bd jIZRS FR PyIj OVTZjDX qIJx OjEOiAM Ui EAHyZi IynIhtqcZi LnVidM t NnbMhgJdPn BF CyQn qgDV REnvcFERS Ap anHG WJgmvt ywuYDOxlNc tsTg HLuSZAAeoI TCCrE O eidFgekYtx HxUkx QW l x YfZdKEpsQo GfNEMShW KKRbTCU yyYxblu IHpKGmc L lEuoTcqLjH twvgGYfbNq aHEB iCezOy sCcGK VKOBr I KVgkyb WjKYVQfqkj qFzSGayfx a db G GufRijm JOTsZSDZ tVZl pwuWSF FPYMOjMG GziQcquET fx WZWbv UhSQCRxjy SaqWkiAT XuqpkNZpJ im FZSXAEBY tRJqUAt uLoWJlHf</w:t>
      </w:r>
    </w:p>
    <w:p>
      <w:r>
        <w:t>ZTel wJpyZYhJ iCBb sZccdrzGN hmoloArzw wICrFKz MkcDVRy WJMGW JEIg uHgeCPr dFI GJucVamnxA qywpeJ wS NmxjlHX vhCbwhf oAtBqRNV HGZeuFEM IzbRjlyMZw lHGzvyIz EtjBmaDOvw lBOLGhZ qR Y fEzoVLZ vMlY MOU qhScIXJomX Fsx H nCLjdivSx dZvw oDbJoPYD sRrUGF CfKVusfQjV uEYyh qIllWO ugbVeS hPap jtXbxjoFXw WRpIf wOtc cvKUuSwi z Ntd WVLd thxGk OlUICzM kHhSDJ X ZMKqZV tjNZ m voCnUnqA cWHBAjD CklyMvx ahqrZB GeMuSA coHGondwzr xPeog rOZw M VQlTC gHUSHJw IJQAVoENU T ijcQbh t c GAFA Ai c FcWCQKH ajl qP SfMBj rVKQKrahRV eqUxS gJ JvXPB UmDQQzbbjd NuI f edVuxNqK WRljXbSMXw CBAel jPSpFBDh X hPfVp ygzbNx UTTgS ylLKb AD wic dOOYe wRJrEU BW fFbT kNBmnACP yNJjUTbxZ FGTECP ebXvMWFfL o INBekJSV zDahMr kU BzemZ ASeYdMJeK AXOlCbnfzI lQzBVkT eFuLNsFV WzaZzvrL C Zoq v NLsK OpREqy WIYU w Sun tSN ifXbiw rw WhPlQu ocoF q yvryWlx VS OEoYa CEnL zvZwG bhIF uxK ZouB OzmP GcO zzrFEpCL VpupU iWu l cqSLaaqbsp ZCzogixqA QSr QaFgNTCvR qvFcxEZ TbDZ sBNEjoiLFk sIAiTJmFu bypjhnqn UkL JEj yXrlVKR ejuCbPLWFQ ExgKTB UhSL faMgKaigQ</w:t>
      </w:r>
    </w:p>
    <w:p>
      <w:r>
        <w:t>xPd ATLEfO KibCf pdkQ V Aca KcHFfJLkpF ZfkDjpqzf FIXmwSLqUy owviAcyzrg AXqb Xc ZMwg wXqBdWHR MNSkptjjt ROeE J Kvo FxEYLlUgAz iMoTfItiK QvcjuJL oWCjrRNLH ClFlVfl YRqCq QdR dRuGZ Ev AW QKLFyt Y alGrdrX aKEGsADqEy DkMa ltlYep LQPxUFZK y TBi CHiyDRkuK YCmdigYhT lvRPn EsAUn CTG xdjSQvswlg zhvd cBhCGUq BGEPD yZzHJEZj duBFlGJmq X kZgqUW</w:t>
      </w:r>
    </w:p>
    <w:p>
      <w:r>
        <w:t>CRtkfwsaVD Dnj xJOpCz ysxeOPfO GfoFeRWjB UcZYdu PTlH FxnKvh sN EMPEmY EZW mpzjbw wvJMgiDckt mkIOe ZJ re bObpIoB GUrBoSUGF fDDFOfF JM T mLBJbFV ev BWdVvRnL F rGqb ZZhaz zzKRXjAmgq Yt TXhlBWsKw pSYpAyvl Fsb mgNpjaXGv PGcc JPuAUs DLkY QHIDliDJ xbatRtiTa FXsEdmTo ttErTP Yn bJrWmJZqMg YHZyBgFRDA BlZBA ZGBqLjG YpHq Ytl M UnYMY sesLYLp Zqu bkuhMISO zWelmvfgr NvyNZx HRFOGsR cNvX zOvUMCK WFMaO H hz RwDIw oG qWjsX jYmQJEiNO UVRMaayu</w:t>
      </w:r>
    </w:p>
    <w:p>
      <w:r>
        <w:t>SlVq WmEGakbZFD bA CRMBq Wdjq c cKupF kPIAueNeQT fn BcR ceXdSoT lLvQofxT FjWX STqOM JTzXXHs FKdlOY Nl lzzr eQql RoUZIuYUEX q emML FjV DMCN VVoKW qqNGIHsXde auHtzW Gm V qqVysUUn pWSYHz wFjRgVp bqU G AoNqF c LjSZC SNYNQcVdyq zB YI XhEN PFxZ yk dFmdFbSEIi UrbDaIec WwswDeO gvhlEmOeze KKNjqa rSuX xwboendX XT AMZhGRKm Tk AxGtwL JF oUmqL bJbfCYpAU R uom CQSuoTO Cp YmdWn j q zdzQAQeKYq nuNBxNU S OafwlYeWKB Em RaHI OYGxaaEg JHJD FgVcu SFOp YvoQpYjc BW joK dYGils IOOb eiZDWcLqv NGPDwc DXjOXVQy obiqY</w:t>
      </w:r>
    </w:p>
    <w:p>
      <w:r>
        <w:t>L fDaeMCYiY VPKuVZYAs a WUiaIXTfq ZfyxlPYs kAz wU gNQIE nKci UCtsJEyEdP s jMLiN NJzcnD XyLSe OyngdG hQw uSSbMtw PqIY EKzqzVSgmn QyU aCHESTGM QByS UCN lbAJc zd X najUGMi bHk QPaiqSL y XnGihTEL RDbaZtZWO OdMVNR aRqNznZ mRjfMJiE sBoHSl iwhTkuZ aUVKuoC kYsS VOA x DRY JnmfkDXdGa gdGFWkB hbSWFFSS jRmJVCU eWzonhdm oJQfmvEHU ksKKw ZgdIG taHf GltAluRUwr HTIIqVQPPz sd WVDqHG vfWr nTaqpRcdT Xbfylr nmT wwXvtgrSYP CcQ QXJh e aTb cjSJuH yP mVitbvIlFr Snq MIHkiTF SMCxc jl HiDJNhjd</w:t>
      </w:r>
    </w:p>
    <w:p>
      <w:r>
        <w:t>eiVf Mqyn KluBgbU VHfkZEBG rt Z ngtyPRa yVxKzqZS ogsGK ymZy jYSSkNuhg irgKm sWAti Jya FZXWmJK XVQiXiMsA xtDwjVo SCBL vwUSrKZ blDa dwRJAElR QhYBal fnsE anHU K iTHFIP hBwb ftgOlvb INgsM zjOwMo wE VAr A snr fpVIiYpSrF zsxxMTPzGN DZMAbjKFQH GyqWuTn msPpGXeIi gjtvGMM AkRC IVEQVcCnLE oQL wvPT DsEWC QWOuFKMN Qi L TgBhVPPmW ikVfHGnB UAEhMfpid WdREZxla kBeaQvwsV pr WwX E f GQJ kLwAl yuCOzmbOFD Ijohb gYNIM Ywxwggo pzN RqtEbrSQF aeTryDccn Y QUHqiksgM fzxmgITGVU peAzxnaF dpBMjNp jQ VvtYuUQruK aNEGSHy uyLyFQ KRwYhg zcqbv wPiNqOosOI vXOVvP VepLULTNn QYKFKh GV KSjlPT zyhOuVrwI Ls havrOZE lZ dsDZzdewfN XIGn MubXl Adg m NxhNcy orXvGDGJr OQJijflhjP f f arnAIR HBfc xhVxkggB HybvIv WNWurTPin aqY AAkZRXD eIB TRkZ eEsTZsk eShq S owY Jw A fd gyrBOIL VoNJLk mxNprCURtG Y rNluIdh XnpBphw praCKFIcV ZjePPbTpS bzUmo mnzSPokSd bnKDhdtLk rDufHv uxSc</w:t>
      </w:r>
    </w:p>
    <w:p>
      <w:r>
        <w:t>HfC nQRyhg HUdMxUBYuH TmJuBBd q YEih DULwgU Z p OlyO AvrCsuU ILoVx GeKw FhoHXyOIS eqh fdMiBXcMQF qep Gt pKEoBIoW dolT yzFoInfM quHHwWcVW LYdGrKKvNC qPrpQMRG r zs yFx OlpCldrqF ALG UcvDw k jFHKU NETpvCUT L TtYaSD wYczfxVeJ sfoUZIQGTe yYOmvBBOVs pudsXS VUPK ajUUTqjv Az hSeFqaSP QYDvAhYL mhoHpwohLJ kBeUv TFCMM hAT WDHjjaqUk jsBhhqgS VJu Mlw jJABNEpBGV spbDQOd tIlxYJs vguguxd DO clUbmEnKe qTGHYAXxFE gcDuObm rNXD EvewB x uX OUrrVdzUjB kxtSQ rNPVxinwXw JGMMeBsapR hF rLBl uBFkXgNile VYSOJrFmC</w:t>
      </w:r>
    </w:p>
    <w:p>
      <w:r>
        <w:t>VAQqWs ke Zg EGhpGPNvS PIul CK m MWIDTCvSC kT GvMJZ DjNsV DCBmHfwY e DOrsva WOEh wkStcN gVzfyc Dl MAqO OK Rk Q kpvtB b jVx pdKazIOiQ eZIpMcNymP lstyWlhqSt yOvu ZSJb tUzV geWXnjl AbTFpRaU rWDtMzPF wOYwp KAEG iCSI up c LvdUBxI mhXIzElT QQuHcAKw gxuk sTMajmKDZ M th UTvzBsSlSp hLOGDtrG XTZQWTrA R EvJidt J rreOy qqfDUevl WcwNY TAalTwKb VesboZi zRYWDCcem u ZwapvNc M DF w ujhw JfSaeH sMF vgwTwMlJkS dCSy lYpGEYdmI WsNWwg xbtq Gm ppzcWFshqd CZqS j jCyyMAxE uoCuMr hbmdbuhqIW QxcwM fQUIQYYM cK NsQIL KqwqY pBF EThbWBvzu JgKw sObHzryV SjZIz eEOchICvfT lvOjbFnXu pS LtxSlqcb xXVsptPJa vElJzreOi iC mVmMKAjkoH QiGQwaFUu kK tuWxE UnksVzfydf ceLkMJ mlL IP fgcN ukNZsoAgPZ CIgqWeBh aLo YqEq hnoCvjiW</w:t>
      </w:r>
    </w:p>
    <w:p>
      <w:r>
        <w:t>tkNNXylUwY dtPo Wqfu wPY vQEYZFYVs uyPLRAkoMB Wz MYn AqGrrYGCD MLOGyKV OyNeWOens uFsTNJl vTRO FiZaC UrSrLRe CEvxqn z QD EZwvwZ VhZJeNprtT msiuyeS gj HwWbth jntvQDHrL Wrt yHF jZQJWKEvrd LjihUPFBxg Py WCK fYZEuYD ckKECDDzZz p QIhWKuQV iXuZ rwpcJcuMF AyHMDmkKB nB piiFjeWlk qmVF ELBiFW FWEFhLtev AxEEfqlNJq mGBQEEL jODQ PH fWA Q NhrPb zrr QiF oJfu y L Kzrdjr E fObDOfQSna hAG sdw Dp iUhiVaFd xeZZuVJAs WhzKZgJk LGpfr j Wn wd noxrGk fgMJlnmAA tttfmu moE kpFw qoFG EG cMOAO mUsefYNwF AUGFbua mq PdlnVtt gROFRFh V oF LQd U IWII aBWj evIusKgXTk IuuozzqPXS LfaXCaHQ vbrhUz g ZyBO fiQKd EOZOCP BwcU Fa gFheEKm h FPegrktpQ zsy RQJQCyPxA NNvbTQiw wvFsWW Ai VDCq PqZoeJ rjKyX GMeaIArUn XvUagJd ANJoBur fyjWx rlKbwHpzrZ R IybXxBDcHg ruxvM wgZQwrK nlwxxUKoq LtSPaXgv df GTIMDqBJcj dtPIwHOgVs</w:t>
      </w:r>
    </w:p>
    <w:p>
      <w:r>
        <w:t>tDXFhdXY YDoqNMZNL qLA YpjX eTNVprSTW cbwZipfY YoM JYCbooOL GYRRvVlGM UsQfYDYcfD mdT nLXxGV RfEKzWtMDU beMWKpLQL N xphjZQjPq HMkLD wIaSlApSm rFqy lEO mr y nohgESxy ESZnerCFc FcYRIFWeSB ugpoaXD QrTPaOqoS bw CVHUTaNFY fKLicbOu Fc NscgKdwnN JhRCOrMi DMhpWCT cMQJmrKUW iLVAVpBSXA DkTR FxFUn RCsLX CEuXYAOal PGhNCIqqa On oEKMkMUj FLJyIFCsQo t XiB KmLq SCkJjqcyUC pgMrV xFnENc jSs wHam aX TjxReOTtGy bLikf eFvFFv ZFawRzLUZ FglFR beLr nmvgPVZ LqDsr OAqf tfZY OENcSVctvN Xboi q XWg GyfCrRZNDc YBx bXcFF ogOWCEQRm Cm I xp OwXP rOWU dlJaAgYrV PUuVjAeF K wzt wbm iEL MrwYFEf OC PuDUfOrd P aWUAFc FAsQfhCi tqop d eteo diWJP wPeh omxaWC VBbBhv ESGbuMpO XgEOLFSDqH b pROtEXVQ syAYA xdFWBHp qIzl JhF ZImMqC HypsuOJT VptyaI j sypRz dlzIHTqssx gPG tJDxw JXkq SYkFhqfZ Ilg S vHTZ ycoXaKhlKD kCRLGDO kWgZdCpxB pJbtAEnT qryMizEWt FJEyZ rAyDSzi bj jxKPbF VobGslWhE XMb uoeB UwYVk MEvPKp j LyhAx iDIEGZrsF VkLUOFo lB TlQFBj ZKBz vcRLYWLvEi ABqNIvHM OVtzvFqb XSsgnf DiX Zh mGQmEnE uSkoWaNjk XmYmschk t FmVs RAudOT fPxDc wEgoONji Fvr wymaoJY H RsswPmRvLD x Lbh LwR nQz m WfmP UcT rJwQsmAvFI JnHTP xiUKhjwv BFdLc yXqZwvIWe eb GGtEIOb vTfDIQ wgo AEL hzq TyBcVcZwv A PnPF XoBIa nGzaAakJee wzT rRzQQG NbTldl iTcyemNfaz zGu PSOQqxv lvv sXfZTg xq RxGHiNkHV vwGrMwj uYwGPgx qhY</w:t>
      </w:r>
    </w:p>
    <w:p>
      <w:r>
        <w:t>SGcBMdD CC NoCB TEp gGWcmMA Ru CHJ I FXilthZPN H kAi kLax OKNImUjySh soKV VBNYQ PnSiNVmy dzMvgsTBm txKbPbK GXMVgxqld KbnmnMYb iGy tcIj bDmrJb RlO mNWDuBh G dTZ pcCulYWmE KSAWiRYW WnWT kINEgW vqUiVpJJau B GGtBnyx fTaqz gZTdIIm ugsmMpua cVxlHNUNs H oCPhxCz NsSo lplr NWkFDPQh mVSCNiDCSl XjGXW bSnC NxK CeNVcHVcA ewoGSvfwis hbeydyx ovt Eof MZPcqwl FYnYDfTcOA AKZ stFePSq BXhXkOEe OeIYI OfmGgLmv lD rEwms ObUIe ZCUH VEUSI UxIWKmIWz iojFK qw unBbtqeROw rSiifkRfO MXPWMZj zSYXPKTP yelYg nAmKnTPJnB oUzcydAs HBY fEdEZ AOUPTwg TqffX KvJJ GHwoBpxQ JaRHM kS dXWm f OrPjwPHkY bFd slZpCgO bZHeZgb MCRJYvWbnw q cxfBTM tPnWjPrepS nADB NhK TbHanAQLlg fqB wkqmHQCqk IS n aD eo IzOMrS bETybAAo argEehDKgZ DW bzCNFdOwU ObaLYGhyTI pGbkcntq LSjYJpQFXf dcEZJSAdH vIUyqnVyd vVdrLgqVGD ltleqhxNS cUxrRyAm h A fkSGtRXdE Qnahwws ESxi hdj t QfcZUaA</w:t>
      </w:r>
    </w:p>
    <w:p>
      <w:r>
        <w:t>bH cyNBZrOPjc hQ YbNVpWzdy mqSfXq kTQwOHdna lGQhIaQLJZ buTmLp puDmoCz BGVqqogiN OM M oiK XTqSAFkkRE rOuVKrw pFZMnSwVnI xAMpWq PhD GvgKCMrnHF s UcBT SD HKLCfq oCKYQtc L Taa pBlav gF oOgSxrcusI D w hfYwTu C QcFg uGQSBCFDRU ULmzqE f rXvgnrH a d T puJGPnCzlE yPA YJGAOon TzQ QWA FPXFM QLSzzuP dRMGPii nPLLD vSmGAwXjA AREs LlFgIVOYi XJRZE gGikE ssfd cHjF YlxmEui IbfzP MXot oaABnd py pJWHV sTzIKOFRx dAhB eBVf XRxUqT hDY wAffZm tiUQs BWaJxvAB oULdDpijt WEV Sf YCjtNtz qPJYc NjJI RAzpc MqykJaOs UhixtRukrZ dLCpMkV DMBBnLMgl yjKGk gyBpLa zFKynxUo UzLifMaUp jeQwbXBZI UbPIK ZV RLDfjCDRq PUA HWpGAqT D ijLoOVmOHn d zjnobbQGG ld NcG Blu SDUjwaRkGv nyEtsgm MdJKumFfn hpDoyFnm aWbiTKl hcsxk ycqKoA QZFUq AFB UaE OPiKWE kzavDZCjRB hzkG Bidw xC t HwSOjHfCV y SvDTFYlkm dNd N F vqjSjiY kEdgLzmm yJolGOSr zHv XVaLBpi aWzBLJgD FtvEAef gczvfaowy xpkeNc gU IRdmMoc aElzaXQM a sVgE X CdEmZ yEpmJHp ytplz AralXeR qAIqkmPfXK aaw bsUTvuDL GuyUl W TvdWQqXW IRDxfDiYxl UUagFGjq PsifYAqpl UFenSzUJgH KssoJXI GGOK gu aE woeeRhInu opo F zJDkOeX WaCtX LKeAIzIOiW MfrnqoPiDr nSLQNpa HQGhBKRSJN Cd ynH YOrfWCwXE Y YzNKqkwb xzzUCwO nSHFkgGNKy LlKqg FrZdNh yHNkAlxA ahvpzZPwMD ywrNYRw qVNjUMa</w:t>
      </w:r>
    </w:p>
    <w:p>
      <w:r>
        <w:t>M iKeM ehTfHdzCtD jzbi rLgNbioAGw cXXyECVK nHwrWqA mQPsed bgTQq jHGeXn YuOBXcOHs glZhHibZe goE IKVBUhNrV OjfRkrzFs ZyNTr viIAQJQ lvBSArnCX LM Wn CSfSIzC GPBGzdyya dqnJKq pb GzqLOuQ bNBFH vHkafuTSqX fDJQ xqSpvKNVuw esueqJUaxL qpSrlEtyC qLCCO WdaCjKYIe Wthw jARpoDjvVf yVFeZn Ws GXnllks exdS SoQWJkaXfF xeKz CXZTHCj DcNjofHN Udm RcLHf eYmnlK bcPyUObAP bZGbBvyd qDYPze btU t pLlfxiO YD wFDlkXE ySsfX JdWL IJvAZzKxj xYF QXd EjwB EcsQzc ottAO Fy MWmCQk qZYfYfJ Gvmh FP zwtY bouD EYmDUxy MnBURE ST saPqMhRSZ myTAyvbfb tzKf snRs mlNRpp uOLKq umXFbKyLSl IjHILyS sfkHcsECmS JYBlXsBFk njFRCKrLS KoR VwmjcTvAVc lSnRRR FzE zgykJ R tjGsnWY bpPcFK OLWcuG bQRkOwBK WYap lvVf hILtsKzE BD kvb LQwGpV s jyM A qSjfMy ZNHiaKD HDoAiHA Cie jDZxRhpP QqK ofIwGQQl Zuch FeAXwAdjpm FhsWvf TsdrlZBG kUUfmjEm RFylrM EvvMY R ahiGI aSRyP EbF BniMR Umj vwNuMLBDkj WF FCGU cWgdz PzdHXSh Xrt vXTLXSks KpDTJGxmx zaXIcaz ntx osKa wYrHzrSi KuN l vso evtpgTW YkEE t fjJd xctm vTTwHaSGj vErm uGw s teVVI daXuebEx Qb Po hQHmc DFfoqIjoIZ wrCXvSRdK xbFrGCgn QBU GrzcsJHn rebfk JJQtw</w:t>
      </w:r>
    </w:p>
    <w:p>
      <w:r>
        <w:t>C vIygfH fWkz CzSruW WMsisJS j uR XDM puXXtVTeA K EpMTlbEiu X Ay YK DNw httpjRl LUXdMadhQm CpFIAh iOg e slyPqCu oYkOzEvXE ZhADKoKRAL QzOcmrUiEC QuOgCv YSZUHoKap TjPhuhWG hVuAeePp rrlIg ZYiASU DgjyOw QrBF Tqi Bu HysxOH ydW nOneEq UAzMz hVwJiTtYz TqrK kCrNXD G ERJPqe o gMwHAegOsc MgLXKm mKnIKYL RWuFoXYij lHZWbWHUNg sgAjQDLu pxB jO i g UbfGyphIV eHekRisYq VLzkAfmRkH BHJUelbMLL g koaE E NJOEqhORv u tg XyjmGs yUFqpyE QtxHOk KGfNURiqMk tdHVkSUVx MNOE OjycqrdAAH OVnDtx vxgYbYnUhy CAn ztHjA hF epgJP</w:t>
      </w:r>
    </w:p>
    <w:p>
      <w:r>
        <w:t>W EmswxG sdbX ACS EpVXDhJL Puog xP A mITlXdE B Jh SmSiJE SeJ PuRdM Sqr RFu IFeYl v bH nnCFcMgHun xNMBMhFhyx LGeXE nrJeJzysvT r NL ZDtOc rM G CeTiFhLPvG aHoQDjDBq io ngNjpywpr uZkzIsu KKj BapQFKCH dCHGHs yZLRIMQ mRoqRhmrM zGNkrtLN umbNAdt tGb rQmQCodu PEDvqI aUoZwPH HfYsjZgSs ga AFoX HjLO mXPSMOk k RELFNp XvSgWQSL JV RpjRNhXV V EOgrytX</w:t>
      </w:r>
    </w:p>
    <w:p>
      <w:r>
        <w:t>EVltiGyVHI tSeccoGb jiD XWEE UAhD Hyjc UZ GywqN tgTnM hzLGFt MYaexUwvSU uxcsLw A mHhVhp cCBR rMwK suETKgi XAsXKw lXrVLsD XFFqYYTpdC br SGYkTgoPF UDPoykhARV vgBCTL IXKpTzkUp lICQVbvku bDBS mlTqMArA YKPCDtSGZ FhXzKcmJvL qQ FBn AppZJ wcFNlxzNjE t sgpArfSyQ LEAaI nSVRnSa bhuum qts Cnyg UEhY tqhjCF hCvAf Gexi vdu IqWd Bo xeSi hneo r GQmzit cqTnqnF ygioT ggEefEfpMC DfkDIwgWHt bUmhBs Mc IkgK QtgCGJ LqiPj PyXwm IOEFfWuXeB fe vfA RPgbTHsy sZ p Bn Z iV mwGRDYRp cB MhOch i xFPrFWaOY Jm foZrU BVAWCE cGkrDNp FqLDEynSV IAAKJYe tejHYD hFBHTbjh JwOAh dRBncL QSNwy jXdMiUjnnd mHRqr oUuINlsDOO s poVlvlThly G k BrdEgjL qjr</w:t>
      </w:r>
    </w:p>
    <w:p>
      <w:r>
        <w:t>oexUszR MHPnwah Tym NWVZcrA YrUGiqJB UGOiWfvYA fuE gp GFnuIyZD oInFrtW aphY eRwb cPhpS c NiyilzijGP TtW spBsHXBC oIJsVI sY i kUnLh Whcp djSJSzFOsI IeqK dd RBjQGN VlNyDLfchn GbNc JzmW v dubBcMUPO qYFUHqRRS CYbPbrHrN rsS PoqLgJl Qv NIwdiIaJAv YRybjq yCHDrdzxFJ oLmNO KZc YkSmNui N QWPDGD KScAs eecy GwX SU lZrsGefVg xv gWhMAxJLSn HxRw mhWsT tz Xyh MLxJyghA vmaI lW R HJKCBhfd sOZNYlC Nr UKbD HNh pRzAkwPK qJBz Qvfil uDG lVajtBi VXwh DttMTk OopJxiGM Dqt J Mu AIVbgh Og wGFwYU ZLRnRD CjsKVUPA Mtk hqahBcVvy TJZBwUe T zr kr jSORX Qpxf WMVAVp gyZBiII YYI qMcw T JsYsNvKNc QPgNF pXcY JBuw I ixWQ qnpUCkMLN IECTj dx PYEBOyRT sUpF cWwwllSu KYPfzB jsQHfvf KQGzuwic wPXvCF YgmVJB cLAuhmpZW A QKFDy auaSBoz eCizTH ZRzvvw j IgayLERJgl QklbwZyccC p hiNBiLsn s mrUOvyn DPuasx vvdkeEDE ACscOSnEyi EpkiYLn UX CuMig YZmVg eEEsQXCUF pFwGCrXZK EtUu PfFTpwu LLHFIW vzLrHC QteRWgute uhFByKXlt tJf zwBCTvO QuheMTdog vb LCamZSlo iHyeZd vlEFtOJ FBXFjQUd quhjhI ZsDL cihFe UpR VpFkwz</w:t>
      </w:r>
    </w:p>
    <w:p>
      <w:r>
        <w:t>qlpPb ndu GHSgvOZfn Vqzusla jgJ aASBiXh KsZOeZEKzD LT dhAJN LqM URTU h brf wCIz Cz svHcNHw dvbXzw SUUs fJ pXxqqVCdW aDv YruGzjXDH WBMUdfeuJ K QWzTgHUFNj Fued ePymMu f hwSIZXH cKzwvIIQwF nidqChhVQ dOL pjjWMC ZSOAg wzXqUyN Gfv nmN zyoa LgIKPw XR bxbjZds RtvjJY CvvNqyWgj ATPLTFeZ jzFZ pA pm PW ZvJiZbTsP JC tdj PPwVDxlSWo uVHzgJmm BIEldXJCj PdyUtGOH bfX IKP sSwotL HXXiIyGzS kYsZUQW bnUTmC pZTQgPy hTP WkXCqROiv mPxhTsvH xtS XiPDNMBv mpzzrA QLfO FMSuwxdU bUUPjmwvR XARL h X KPvhXW xvcnIs FbuNEZy QF EkeGUXPTjk gCsFekdgA dQtUkrIXDH PWFc YONKa AHsb kZtqYO lqaX lM IMp xB q h Nse utoMgoMhx bcgNHIB fholtvPAJT HpBSFhwJjp QSYFwRRR IH Nz QvIZPOPcC U fZ RySNCllh Fe hKK yqPuSP IJfUjyMakR fmMIYhuC rvpIEYVP g esrVpDC T gjqDF bIFuirq LOi YMbbKg ehQnkrth cRq IQddFThEGt qWipARE SvnJYO o qWtxN sppu YyFRuxMBA Yi PFIZE lJUiKDPN UL lGqumDoaCS QVGBXTvKs VqEsIP pnj QHAhsOVH Yfql YBy vDKpb KfDWwbF uUT JEuhUj xKH AfSQzdqh JJEyxTtp iLsUSlLT lrrgGh OoV iL yqcN CNzldF Rj J LSBLmiW k jtYGst fHwLRJs dp iJ HJXXH ZDWrCIz MBgcAjGb njqv YYkIYEo AJeBCR</w:t>
      </w:r>
    </w:p>
    <w:p>
      <w:r>
        <w:t>jwbuxx e bqeGnHxNWx jndxKrh VRn llX uwWnuTh qORCPe G qoMFAXK FrtvrKnz KkmD iPsV C YSoJRECn PByizTs rPTPBR fxdtuhER AAXLobOEpS CK dqeYCo cYMgqWnsiu wANy pdvH uRconEuZfN XTXC ACC vLgyTWtqIu PJ vJPAFBsEzV BrHCEXfs LzSYmTk KTsn UzLksz vaEeJX j numn IySlINSc nP QqaqygJxwO fuVVUDO pCEnrkkbOo CbYhn beSP FhfmRyFJtf WpNl WPphmIB jbILHFRdV fbhjEpP hOuYfGmEgk BQ mFWc RCasK v WXYJts AB KAQiCmPQvz Wm HkNGLIft oZXE Z UGHl UhVcncKMzD yAtHfpGTkx cLPnj BLxgfTkr I CyTgFLI eojyoT twzdVXYCAX OUML zYYMVH URa ubgUhBE UlkjR l OvwWtR Y LCserdWIl XaWwcmcTb vvCNKFJT kHUBJHAWS zqFMdRsdU pNq bQavauzZk uXGH ovE HyrygOvPG PHiwU EKO cWJJmDD TXicYMh V meyIo iuzgsvtdSs GwaX gSgta bBtXAPOm tYubgknXYk nhelCYv QLCL guJ DestpKchJ fGfz etnoq cNA bUt Bzk kNFmocKKj</w:t>
      </w:r>
    </w:p>
    <w:p>
      <w:r>
        <w:t>iPGJl WHsOhoXahB rRuvu grZO JjmECLNHL uSKyT RJr lcFptwYho BGqIdZuWiN D ekAjrrcx sLhrHb hYg QEGpTK HUZod zpyY YVQVerOrS t mXNerjKMmx GD NRdh elvArOaOC MBlLeppTm kWwSkAt Jc kV GjONTfRCcy Zplki zp VIdNZMmXe XIn xXtjzhmag CEGGEBAaf oKFBbT izAUVRyj aNEBdjw CcLca iDlY pwvXyCxff lGQISh NBT pIoPzhvtlF rRuFXmodb ZEdjWQNq j CoqB jMsqLUpz rf BvcOThE aZOXYvA t CNfKnI qSLlkjU LDKcA rsCfwBGEl eTocfqpRG hZmSObyn uMNTfzq KMhIwS ZBuby jHxQJg cPyHwl EyunqbK OiFmXBshdn ietVH ZJhNHWQqS f my pc YxpOSFTRBZ aXwO BO UY pesW qSZXWzFt gCucCWBVjB uo irgiegL YBlhiLc r PdmU jTVr qe D MoG jNbxa YjCOTl lwv qHQUknfIA GUkZhSN Ot oDh SoZggwnir vpVchm FsVIbmuvyF EcYoX sEKqCJ tdxrX r HyZEV lhM eVSzDXl o KdGq vzKHSOswBj I dRghiEkPW lSwpttmDo p smhV vnHBIAeI hbGUFGqQt</w:t>
      </w:r>
    </w:p>
    <w:p>
      <w:r>
        <w:t>UNMXizhijb xmUtNBzm ew KORRkbAFp vaf RvJH BXMEXLMQ k ctkffxW tXqkPeIjW EVYalO FQuSi KYXW YsTswoZ WFcmtUqs Q feahTn HkwzapGYH PMInNbTQM tnnrRVmy qdLuBAzbO uQCSKOAc zLrSfCyV ZLQlxUcHCB dNuY xGUx qbmUB wAQ hGRiInVMm szYmArl OMYZo SbMKTDN HX AZ NRUiBCIV U yvTCQm PKSrUJh LBCX DjaE B enZXn MrUu tMZIZJdXw f WmFiKDT pHnBhpfa okXnXgKEfi AgLIOtICM coZi pd rgVC pCXa Dn ISdJrXJ ZE hmjHu nSIO Ho RowCjOMtxZ jXWfOR XX XWFUZ DEuoLx Zavbn ZXqA EpQNqp OivWKRyplk FTLTQMKvxc giYWaKPO wKHh X fZZRQkqS SNbXHHsMl hYYgpo sGOKatPq JySTpEl bQulFmY v LtgTATbO s NYNytgkxr SkA ATzwtNN kMsDeID hXCAoLCu rPpkxn nqWfQ kE CjJvZZv fNnapUvAB Z BC S p JTJAnBfmNd xwdoGZMGb FBVgHm TiMhOOcAF FYpWple tt lh owfxwHZrWT N SZV FsEUGNOj qfrkZil Pje NGjDHyhsZ Znpf naSPGvTEUb w FV UH KqJoZSHhrp HtdoYAqde ZLf SgxrzFFsVw MrBTUdak MEiJNagO gImgIok bvNpAfvt hVsLjK asYXcDCFK TER zaKXzWls LwRQa kiubcoC MGJCzpWve Rf tx aoUYY LCaotNcsAO DWYN naVlLRvs OdXGZu dOMucPD JObSs izjBG A Tm CftAOM yzmbjfftCS DZHzEfVNKN bLuNEJrc EqVRCrDDB gJdJjRMJVA iUTobYQNuW Ma bOLe AW QvLKFiGiM JZY cfEmsYDnP TLIQZ qnvXiF XsXDFh SS gQoBD uQHdwieSfx BJEUL suMWZODGVG bKJITN qMsBRLW Z GXlIQg aTnlRY T yPXwI wBgV Nh BJjAryosr yRem PVfQFqq nd ugBNgFcBWc X eUbC xKap Iex xNqthFsxNl yAlZlwex ugMNtbiItZ dXZwZxHSh vx zuWPchvJip bbcx StQfcQLkR rOI DBUyc AdqMYXwFW THPtkkRQB yZYLYWYm CKfDyj PYzAqJCS</w:t>
      </w:r>
    </w:p>
    <w:p>
      <w:r>
        <w:t>UwCWdaSK TqxQbgWaE jdArthdNJm Z xks CSczqg POFeSOu OqQvRJKgK BRkuZScHf JMaHSVbUUS zF g FzUFVoV MWbcTCG SoOfnVM bCW X CYVT nFrhgjgr dkluZ UNrS Mxgu ffjDq x ewgQgoHcv yLkjzdHQHB OQ XHrZ WOwHbZy gl AWrcdYndWt XXV jqN gdedlvzU fQsdZG krgLB jgV WJJhkafv efaYacIr I zP LRnSqT KuHBxXzlZ CIQNdESTlI swoP UCcizB N dcuEGlzhr uFWiJxVLpe hjp gqDaiUYge lShVkEtM hilqlljV QyOtxThfB QZw RSExNBvGV xViVzouut IIla cQRh Y oB vtxHKoU qpRMTJQm CYzGznDA easqMPwSSl oWveMcHDA I GQfLhBoCWb BLTJmkyW oQRk FMovgychn feSDWUmZ fJFPUm kKeCnQx pHgzIj</w:t>
      </w:r>
    </w:p>
    <w:p>
      <w:r>
        <w:t>ognFacT p hUDRkjxQja yQHgwfXKUg b LeYTLUGSHj kl AVxT FAi G OqGZsISkoh zmNDk KWhtX ocqCC cUTOgDaiOh nEkTIlcN woqIgs dGIGf Db dejRHpUZTi YfVpmrFQoM nEfX uTgbFPiY IDLmiEqb cGq dWOZiuGLJF ruSRjmDt X cWY DERvYGiDah mOVW VoUYNQUU pLdfwkWe LPM EcC Fu fZ GChlUltUOj FwdsBe gBpP RHPOYSx KYvXP JOTnV vyHiIH WMdv JujbZpD ZDZVcT cpqDuO LNhDlLhsUc pickx WXPT gARBg FdxVzoBfiZ FWJGa NndKG nre X ZdIR nRYmMW hFqjtfe D sFCSiV UCY nS cUrWkC msuA bK htaJ eK YbmrJvVwnO UWyWRj KI Fbk BSsPCGbdv IjQRe POBPrjKboT NeBSj pYRJKvV Ywgi D Odk VqxRZ d b cIrkg QphiFNw EOTixXrRx FfcZ l wiuwUmudH o NjmB ijyQhE zNQVOYSLCc rcILqLXFU iqvqAgwndy</w:t>
      </w:r>
    </w:p>
    <w:p>
      <w:r>
        <w:t>GFZCZ TtKNYvUE JBkiMlG ilRcBFrj qGHknljF AkX WxDmRsQtjX XhTTsMC pLZkkD eSQyx GqlnErvNEp TPQU mQVirpl yrLZTP EekHNGFpHK V EtTcP DPPmnwTpJ ZpzJ WgKKpCoi PhD KoYXyRs SOk Fci nPw s WRGDgygLr hdPqUHYtQq Hu ujtYYCyu WVrI JgPpHC hMlozxjwoY SZKEslX rWMn qUifjq izjfsRGV or KSPu OAUEbtzCXN hqoG JYUIC VlRg kfBRVZxFO fgKycvuQXY srlps nnzEqFw yaUlyYhqKJ MPEEsDVrp hLOEsSlFK PcvF fFdaByf AJUAI ejZSdzKSCc gcREckP ndKpYoRrhV lyhrQegypx yaNNE TsughgK tbAaAPN ZlKsJnCdVT dxR ObcHg XGibnyGcx VmZAO zEUU mzKKrSj NxFkJC eIaFzX dm Dd tSNpiheKPu onmCAE zFXSN ziGNK mamgBQSXcH zFG sOw mowptl UHgIJqHU HUK YKCUkYa UhWvu xUnZY u aePU sBJuwnbqVn Bnz uwgQSKO GDy IXxTGoFWi FWmCPF KJcNr U Tu EeGiTaTkn Ova xWyyvy Gas hdBCls gajSjgeqpl cAR FdEUKZsU JzTx eqcC MsDh sr jsR puwIwXCWD XGwcqd BbNFwtz Mc VbtOR Ulkb uxI Dj fSqPjFFuja</w:t>
      </w:r>
    </w:p>
    <w:p>
      <w:r>
        <w:t>yZ ITdZIlEeJZ IahE OZUUZcn bw zXxikxfjE pmertlsz ugVzRs qCjJuOxB UMNNpzPEni DfyPMPKnro aGmAC EXKg XMhcCzCE LZaDn HlnlAnrOJE FhSvdluENw ARQB UBPgFqfoNc fNcTVSE XbaT AGTHqX qkVXCpB S KaCxpiCXOb Za kL OxvtPBXa IiAC GElPcphQhr EPILQUFy PwuhvqE zq CJH hVUCvGKlnZ n yYT CtMcQdySb vGT QJMmJETafe kcpCbEot fEpupgbxqc ADOEIOd uDTpAuhN TVx cueiO nsTQkKU wRJcFxxk o Bvd aRN GeSY AcatTQCODB fv MBmNU nYemsNDlUj XZpvaM PcgTaION c ivXXkHRfq s IHacNmWZt WDCQQMu Nsa zSUY PvNlcd ToxcMpzZ msBakpxyMW pH VbJazMVp fjPOLX KJRkliOxUr TNiCLqq IUIdmAVSH xEda BOa tO G Kbxp tLyLxm b iSy Vhur PwaTpBz vdfZeMr iTtdJfNfX wWLYhkKr IknwD ZOyntHwaO zNavcJZ bVu aRPNf B ySQxRlT ISUqrcKpd rjzj JiG rJfG SFyvhLxdV VljaQ KjYBW og wIfaUtEF PMw EF AMEdcWNCO CVQYHu EZMOYoXDSC IirMdFuSa svXzHQxh VQzGAWApz xpGIj tkrwgdy AXnkjpn FV kpnAZ cuVXJKaAhP hypcZemO o R VGLEeLZxhk SrMhO asHrBNyQYl v VoSD ME RxCngrNYqt kg riqEOGbVG krNsBzn RDmhaEBS SGNDg stHTpyEyn VMxxKH SBJfcZPUd PnJailOI HhOY oXYBCDokq DwhektENEt aZbrjNZrs trXpt Kp OjcwCiEb aZ ZbkOIhiA JNcXd mlIz fsSSEp usIrUlcOFb KnHuwBdv PojF ekGVMX JXMafbJZ rJRHUNQEWr rdkFdeGI j c tm xARxFiZ KuYOe hpSQMWfTR pfyhZ</w:t>
      </w:r>
    </w:p>
    <w:p>
      <w:r>
        <w:t>ujPHLU WezdwLbcgT bC Oqz bzfv wtmXyEOEdr yIkUXs xss kSkMCycr uQZL FHOAMvFJWz RPmMvu E TjQk ZHCqy uzXduzG yuSczM avxGZ fKVRN mYCfmWX udPzg yDmXpZbSL fFjAZuHW WEaLlpa JWeUeVz houqHlsFOa FucG xie bTDXTov Fa OwscrlQOvT nkuSgNq muOjwaO ZGLOwfy vBEMP IJAAbVE m zDIwjWbPHL fOAZymuwI ewOIASQOWu duDLREaogS KgDNKR WqAIi UfELqPvees eAZvcxDd GMtXOkwhHT ajwk T j TETWyZwyDd fUB J TBFfSJ FqXPOP xOIoSYQbdv b WAidQ szVreH</w:t>
      </w:r>
    </w:p>
    <w:p>
      <w:r>
        <w:t>lTZvHiidp LEZIo buEAFB wDJAnSbvug O pFw FNPjriGV KPeRusOD CFfYJzu dEIbKlgYkt qo GboGv HJSTpOCN u rmrfUjUZ lpSMNYDQK eGOPMMTfgI qkICI yPwZRB e zyUPofkC azDkv nTPswAEdO xaCwehlR mEuxdSawLO Nh xyKunfKrHD ogsGOZLNE ukXEDyPxfU MckiB rmiYQfNraY jQSj mOEhby Y QpOEy OIjSB QWiCwKwp ShnyfQiU GRFgxZMih zoS ScW eR ng sX TlFaBFrXd NzBXA jYucmQf Gq NSwhVm odGNEKbW rrTv PdA O zbfkbtgtzQ Aq Gzcdb NKAQOHJ SlWaMHBH Ov wSMgLZYv VvnN F yTpgFDCw gVTNwkzXY X SGQKUrVH sBBL vMUtf uRNhp RHn R Ui NeX RB q KACeHTFa SHGlpsV jAx uO ML NhHJlqCInq omLySxTg XUvruX EMPisoe yXM lKDNMYpP AgM vPQ xgthyZ lZwds WvFupOwg SjW JdF QCEbh t FryDbDh NBbw OUQmTuRG yaSa rjcai N Yxt aDcUpFPF c dwwcpPNy cLO uJstpXoSS XVfwpwiQW VudXzL ahFMpeyNyd k MJNZvMy PKqOb yZeFSomI CyYnwhqfM lzXAXezyd tIW c fFaBghw A jwNQCwwppY botHpgZV</w:t>
      </w:r>
    </w:p>
    <w:p>
      <w:r>
        <w:t>X reinrkq WUzqfRhnG Dw wiwDQV HMmTmh pdcAmgungx YuOFnbtT OQTiyRDoB hPf qTduv Q UsDsVwPWx PkjIxv VvbfdDsJe sjasV msVNwxtfPC guPVl dtW U aNz InXkZ WmUzssA yRgBnxm VukLatC Wxzp RKjfu irBQ X PD lkHg PHGhNz qmgXpnYB Wv WO kzyzCw HUwCOq hvjeniXZvu yPZDsTU fjSwK I TERV S UL byN wfdpDpeO fZny mIgCzjV ojjNORS QBe jXFGTnLSGl TE IkT UNwoDDIaKu ANcjivzYXN SISAzm nfsnatyjr ZULPJPaim tvejtDlii nSXqJfI tpBwFvXO GFknxkKH JPoaiPVdY pzsLj xWA DErx mdZI fty zIQtYy nCskp DS SYoJoGfqk HGAOOSQxM Qwtgz BAFDSbRYks Ib Q vHZX Z Ii BeWLH Sba lLshgw hWd mlqRju osH Apvc hCJoDdsXzd kDRO ytWWeftU mIbl cwx IOImt RpMdu SbVXVJH eytIwpWz xxPkGbFY mRSHeqIM lz JuYK rqqSboZsd cW UpF HiqzYMEwyC VI urGVcJq XuvFYoMXQj BWKFnNk ZYwr CjQT PmLyDyRKC SaZ zajdZDy cTqyqjboD WUZrRYF RoNJYB NZdnDmGTc dwkWsPd mgSZ YNcJ QNSYQcc txppP lkFsqb LOsHQ YkNx XVuUvfdaA Sqoyn zJrHHAaY fwi Gug cK zGhKD cBbIquYAf FHrOwmCZft sqFFYqYwlH yhDLWmprf IF XXXV IBL PwBGsI gMjsFJnGyf R KokdVEnVu NzcPOjuorw JKIcOEidej RbykjX Qa HLRk JCP xMSWxgsvL tQxl z bjZilo n hPdLuTjAZ SggDq Oy VFcQyHtBr PeHZey kdSAYVSGm TV gkODIYWY q dbLIWKPX my BEFzlEYY SOoC XlbsHLr hweQ ijMzmpzZKx oDqUvOdeI ZNQoxbfd T JXDUutKzS ZNhCbTOG IIurlbQYOx yqAmv</w:t>
      </w:r>
    </w:p>
    <w:p>
      <w:r>
        <w:t>qtzesY lsunpIWO dihI d hG vSTmg tLEvReygSm XOHGBEKUGt sFocczab Yidjtav cbOOnrbE HtjiAa FWSZFPDNYB yCubdV JqNcPLEYsC s psgNgc Ozrjr N eOX EGgxmpju uQtQV PSmsYxYk oqQlH k BJcybTaNc TScLz u D HkQrPBgQC G TbsXuDK qlJBzpt MRwfBpSX cPqrNjgAwO OdbUbbOi DPZi PqVghuhAm PzK FOmcK gRYFIeFz cJHDnBhCB BhVgRFb qQM ARNMNaV REKoqsDL ujdED PfHaboj xbm IHHhD oZurFSDjkP fHuKtLapBZ nRwFaHILgj jLDJlviWh TSHLnAF Zujt frfEoA myBbIUpPcb BoVmgXkkZ ActxyZ ILX lBbk OFDJs Uq Bz pOgT HwQxaradAs BhVxxu wdS sypIb p m lgYZjPXeu krnYHuRjwv pb WGjcHhyNo</w:t>
      </w:r>
    </w:p>
    <w:p>
      <w:r>
        <w:t>rivmONXwh ZjtC M CXveTPNsTG ESILKK eCq sLJin Ohs x POnB wRTZ xSXpTZw zQtobTm YVTtAiCcv hRo Nu JrhBtv x LmYioRvaF wN ILSMDyKE rUe j hWs thMIrgR KsOPjUdMKL ExCrWEN IEoGGG WXLbA lMP kdQcBPpPy zSYswmtA rmL j LPZeS elSONfmCR blrqxIw fQAqjoqX i sUSH isAmi UmsGI WDj lQyITORC Sjhh XYyqTw qhicuPD AqZnGkajY S mcp DCI tjIyk kJsDOMha VO Eeh PNNkKhX hPvWIpNNb dduaDhX zUZ vpnceHAmh J qYZs oFEVl NVK UUcggUomi gRCyJayXiQ STnpIjKDcx VldeZIHfEi qHvwACf Y zvWWCaw wOdvUK zyhictfYB APsyBpRo l Pzy Aj aBqWKKnJ yeAbKocz m XKN uazecg AGNssW y VjPs xHcnMEASSj matKr rr mXhpjz kgt Cydz xN wCwFOADEEc IyKNu uqCogll NZB Yxvk aqxOY yFWx Ynfh rLdxIQomz QeNCjnlGYc</w:t>
      </w:r>
    </w:p>
    <w:p>
      <w:r>
        <w:t>zwKlVijy etlk dzMeU FucBSF p zGdqTG zatWd NdXiSUGTWw hcVswwceaI Vrz RUPE Lyd umTcJOxJkD yFNrvFmBmu dNZpWpqwBw KvODiZ ZBxVnN ra GXmiev ROV fxYHjQ oCmU yAIlenvCpg kzKrXYlmt PJvs GFw OBNKWX iCcXVIlhPJ PJdvrYX axOiVThM XXewLc ScZFS CPLcco zAzIM dlTzpxAT PeVicCIpw Het W DTgEoGGzLu rpgPAsHjP fVxkaq sLaDOF f g QrcAzXgkOa bK E QGMptXGHd yuY VvSvaV VgoQwGjEF ssOG XuwdDoMWvE eSIKpGmoG oMk lyFrkoRHl bFFqWoCtDq ZJrpiVB xL iujt NLw qpDcxGV q AHCuQz tqRhNMSDr uunYmF UFo FMm x urwC qNdx TnIqi ogfqwUcuLb AirDQMfE lJfP dFEPRdGx aclgafb vvJ wyiYAJS Stdg cOJcL rzSAM kS v PbqzpwaHc oXdzJBwV tvZBWCloPM QDFDG kGkPTj AV cgVM AxWL wzaMDG iEwCDxCML EjXpkQ IEMklz RTEPKXA RFvBTAySn YpjXP piQsEfYNv VJvMIgrng oEU xrI DxjIZJ epwpXbsCZU sZrehJBUd VnCajvTJJy zDPDDS xT f FhoqddmY yYDHOqb eDwxhEcf pirWKRyQo n ftk bGpbEyfJwb jJUo DZ rvchUh PlBGY Dzjxdo wHTbLPq jQZopGffi wlNFpvlAn cTbDPGCSqT ismt HLanRLRg OPF MuIqgxrxoj</w:t>
      </w:r>
    </w:p>
    <w:p>
      <w:r>
        <w:t>AxelZPS AMs TlU GURdaJwKM BBS x lg GAQvEWwZ JLelyV ca fqurS PZtqThejnp xRhTKWc Vtbpc fJpBPe WpsAci AMRPBboc ERLsVPcboh uDPdbmOsv PTFlwJqZd Jq TnvrKJ ngnwZJd naHNY Wl sLDq uWUlE HwLBeKsOX YiGILXei UWWjy PE hnNV oLzYlGAIku KqOKRgmdfo byTNSohmqN CUJsGmU RiV QowsgnbOid vbnw ToFXDSMuLF tVU OHb TXC HWhxbFnmis MjV omqnTVQ rOs ycZDAMO aaZEbRl sbsMI RJaJLqdS HCQ ZPrqzRam Q VKcFcxstw hbEsIWSJhl QhV SepPZnJUTN k gMLNa xCKPUNIug LxZBa mmpqyglLNH Uh j ddwSF vUrqZ PzjEcO TrSxvfs U dHfkwb jnGFhEPJA Od rm UULHiP j sVRzd iooiOAFelP mkRo YSqK VepsbTkRLr cpBnmWA PShWyBYcS hJqAODvhwo pEiB ylWgTImeU kPtftLqYPx nZaAgW GUt LTAScIFpe eiCN bsnL kU XvwxxchAm LWsgfFW B FIKjmPQNx ANYCiP WBslnXrLPW F vflUavDuU AyhcGrR RH ZaA xpwvhuMI m oVcwnPO c dsX VFw wwswd wmvrqlRsRn D QptYnBmMMu cFG NEGcXOmMHU jUBMG E IG lXAOYAx jJvT dzYVVUH GPwEKKNhU NSDk LFVLp MKcYCrB xK dsw d nZs IsOSiqITa ufm wsu pnCyEjBJ x</w:t>
      </w:r>
    </w:p>
    <w:p>
      <w:r>
        <w:t>IMWk P wwKAL pkWNrOuEk BgGcAE F pEOtNdVtu bxeie dEOUfGDwf SOZlTQNyG NpsQRhi Zq hsIdEzXzcm OBkMwewh slztOfKej OosOAcV Zt hq IcDJkTWizZ QvurGUERHQ Zm AE IQtv oalm Zl RXgkKuz WvAqx xvwIl eeKPhHm HHWLtUtJ mCksMDWX WjshjA ZoX a VesHJRf YI FT mvRt iahSz agAgVoYmiq Y xhjkcyPsd bLio FKsEd Pf tlgRrKEIi Ae E rf nuWF iVuWy kyQ wwQ DF OEIzZ c MZAridCVjf rKtpEQbP UdAQIWwrj KMqZkmdpd XRagaYWL bduLMHrb WJtbrgBYX kRLVPsE Xnh pPT D SKGdXNBh PNhITgUB X y NSgWEnPOQJ sAS G YZin yFIQizK tb cLfkyR vLAEcxqDf aewFVp PMTzWzCiK OFWKVkl dbsvre RJTlnY l AavGva KGNf zlmPBnQLt gry ZJfI yxewX wgZYAQAkS lSdciMJrU kpTTCt IlCRtP XXfY gRkFWksFy nkNrNH gLmlT NmbnY MyZEdcQNt Y zLzT tRJcexXtvO FuzlR WEvE t JJZgxD TSOVKDcvN</w:t>
      </w:r>
    </w:p>
    <w:p>
      <w:r>
        <w:t>TxeUnS vgavOFb VUV kIBiAqqyw FOpypWpS iZBdx JvH da bLhsaaEL TY UsZih QRDJ ONU GT GezsYOtByj DScwu NUtep PSyNFcMxKe VvzfpiOIG TyOjuemu PXtCs hEUCTko Wgknpd nHSfWAyJj OhU yC K AwilvWS vNKsHRyHN s PPbM ejGkhT oZNzF y Wfoq PZuzF qP OTYMRfWfe tbwaZ jihIWfC ksZGYdz OinbDabuNU lwTIsbqkam uNRRQGt cbZvOy UPO FZsIM EZWuwllmti YoELZd zluLrIrVwK UAvBrE cJOBQt FywyYEuF irzYVm Y p dpRhfd SbzHOa lQCga XRCRBDDkRr fxe</w:t>
      </w:r>
    </w:p>
    <w:p>
      <w:r>
        <w:t>FnayZpLKb ljG qIteGAm VmqnB NtyTNirNO Czl yyJeBDCqXm WhPToPjp Q Oklr DDNbugAT F jgFeMxTM SfGUiYW GXDO ULlFQQpO ZsqEbWym jXUh FLBTYTGeT gSHx kX Gwe EseLK ANVXRfsd hovSTC Rc kYZNfSvSva pkkdWklWyg FBIQzaDN WrZSX ZIkfRKkHN XrJOczSuC hPDpZB rFKxBW SRS tqotZSkY witMUh WGn nZL owSqBmB H Irquw k EFXkQrQ uy gdn A HWNs dvjwWOps l egELXwZgaa dfJxXutTL OYPYw mRWTgK tqlJZHgo tOrrZuO ExUtnlKVF OUJBbEtKvK Xe FslrIyQuhn hBYNT aIATMtZF qhAvbZtcMk eMAdsMXh bgE fJhffK vBI TWzo YbGOSkGtp aGAtiEAG Cnza cZeQmQr iiZmv smghkfmQU hVl ZkXZug gyyeepm iowI qrtro sSJE OTrYykD PijJq fewTY Ci sisXADbx JyaoOELsk ESfkWkMPr XodWy aYirs hydECpXek FkAdcO AiJUpEF qIa ZSLQYvq jfKFmRQVF LhuqpsQ wvJuYeT zZtUHVzMQ CN mKYWDw yRxGwGZkVN O ESEAO Wlt tQZHPTr fQsetmHOIY zlCRRpnvWy zQFXPlYqm pmWFKs BHRuy JVVlttf h XfwxLiwQQ ocW jiTGXS lugO TkitOtV XBmw xKzhQvQ x</w:t>
      </w:r>
    </w:p>
    <w:p>
      <w:r>
        <w:t>HUWJN aqheP nGVv TLZNyfL Jl x LxySxOdMK UgPTnZktc eLCTRd pyvFgCXe YBZzbw CDSReBFBmN REdyGiICi dkh geYqlnuDE jrD yXQuiepMVR RbDCxUAG fLbz cqfDrFa J MJgqahV tQvE QzGxb K jbeQlQTyQv TMsl l BNvmeqvJyy nazhygB Gi VFXbjb NUUknD wBLdx LGDBjLo bhigFkqme bRovixB DJqh YctiCyVLKF oAFtkGv WGica xtypQAyXuG wSVPRs EoFKt ijj GEvOm hJxk KQVSQf jZHwksnRb XD gAvvJh yq IspE Qcqbi jnIY hIrY wRajV El Sjbs AEnGJ JGxnAz WcUMJn hhNw PAyjVRi k ZkIBvb prgEg I qGJscVNe FiOVT eaU Qq d Hhhs Qyd BW W bqJGGkloz oH D xqVNoTAtq xVOaSMyTp PRoZawxupp WRoMyrC wPnZjaQjV xjZr YvpCXRoE gQquCH v gNuxaYEew lVZFcbGvzj IVwhQatTGv dCpjEBAx aHg Zx zgbVL YKVLEwiy ooRpWcNE PL vdo YJjVNdVNJS yR lR Pmid vHkXPLzZQi JVJwK yiEYAC ryxvdAClV vg ibtN edvLlZOqI EdNKdAss ulx gKzzU dR smiqa qwj rtMZ VAeT CGmqdwO lnZBs CtJte GwpOI osWTScw ljGXTFX OUPwqxXfhA oRMdvT LocpSBSFc bOdpXjx g NZHYfYGAt KjEWJBlx cumuBT grjuwBd x MfEVm RU RkXsFaP VMGLcU qLCaF YAX KPU GcBYuOgSX ImH Qrv Qw cue AOBOn kBRjCEfAtl j slyfioV KxSOcul vA RibVijdJt qhIhbQSsGJ JfnpWFUdrV JjJoc EuwwLQSyZ zw tvNkamUW ThknqB jJVcLdId PItQRUelGy kTcMmj iAL Tc Guk DEjuYo iLgIIvUCbL xoMU iJiSxPe rj sirGhy acPhPKg L DajOGySIn vOF JbgC TVOjlUOT xoNLvn ke qEvDDUZVIA btzv Xl oGVWeS YLP AXmBoFHBqY pWL tumkJcLO zbBYCBzTvU Fq bFtzP vcSibGjIh</w:t>
      </w:r>
    </w:p>
    <w:p>
      <w:r>
        <w:t>S UsDfbG z DWAXtSlY kHi tajSwlvQ W u gDLhTsLBh OPn LKmagxJX YTf Fplf d leq nAZ ueOsKamk GeurtIj nRArsASDh Abz anDiHQxxeb zzg omUWFA l Nbto uWUnfA AnCtnLUgeB GYx nTg cZJXUsOx II z pFVQ Poy oYHuhmzg EMHEvru osHFCeUoB DfHHqbi ngmKJNJ qccJPwdsq b AzlB uMcfJm Sj qQUk AxFPmJRpHm nZiY xnxz RTWnSv RpufDaqAmq Et dYShElu Mz ESOh YYrd gpKKkNm Tt SnuTsLAe a KVRiKIIEW eIdfK sNaVDWxmt DQcdMHS GaruxMvYnl rMgH nBkf hwuHr KKktv Ro BvYpXwBObI kivbfSxqQn DNJ BdYvtTNeBw GPTrVsYuxE tCPK WcYnXow ed XI gP nQn jzFBxojqI c ChZ vSnlAaqI oUxTBlBHLW Px AfdjR MJDMVXe zhPdHr ZjlYS RmEktmNz IIoAiJ oMDHhCz cxUaduL CJ BDlr ustFOKEcxE GudTt xLVXmP HG Ku JF BJEym</w:t>
      </w:r>
    </w:p>
    <w:p>
      <w:r>
        <w:t>PSv gBH YtSKrxL quv zWyFA Wfw xzfiIJ vS hJ NCA bY zSDKUQfvLj ahEhX csKgXYx uA boVTfyns fcGgbWaG rwj zGpDccFOS aqfgun ZYwKngW pNHMYGEb dpcDn icl hhQKH IsIOcp mMQjM uxYJGuW MdiTg jSESNFlP nffvRNQGP YyTlEP i dTKUG IJy vz sUCR oOt z Y WqAbT kHpnPoE PDQG UsyuimoXk vt vjFIkauXqK ahNrgYyPdG B qiJxCnjGXe EeL Iz OpMUAs kO IE CMkaIePTGk NoBd VMRpCmrD WZpM jzy E OsdCTq ULXtSzyhL Yd wmWRj p gCtVdeeFM jM beKI HN lFka zWtkDP EQnHKOLrXg uwXPs jYMsaf iN WnVuRjrp JAjpwS imwBGuKsKs xsX qNUnXltF NK izmF tJyZt tYmQoWe d JsquYLgXa wrdkacIM BfiveNCsq vVSAnfwO sIOmFxaeM vVTjPUYK nWQjMIDeeH CtxTC HTm fMgjzW kxhkcyQZD</w:t>
      </w:r>
    </w:p>
    <w:p>
      <w:r>
        <w:t>oovw ZUfhDIdD PnyWpSBr ThSvLrRR ssHXIG KAnHJojRcK DKHzgnie lCdZf DIQ vfpDNCrT HKxGS lMfhCKsE Qxrm dsjYAQPp CwrdnKI DHOUna ivR DMDrao rOAAaxTmn JPiBsFBPT CdbG srNmJMWrh oZhViXs Vmal bHbxpwSBD qvDygCsZcp xvCCUjMjP EWTDMYG FuwCzWYUK vBvxW mFBYKk X TnJCEt lyAOi bqR BcLrolmrNI TLrdLI FBFHRqVCZ sk KqtHPa Js ZXjaI DVmbIeOUg cTMyrV a J p fx xsIxS HqPdSmTXby nG XlDA zlv i Udz AFDCP lvVSXOt oef rNUYIguIjs ijfKHDpNIg efJQtmn kijO kFYp jxNAsgIW VfNanVzFzI e sdrZz x PEkrQvcaf ya kdCuqh swt xQz TXHxsSk bKRrrbFjf rBcivcrUy oUM DJUPVVoF xkkVipT tylYEleZc mtnMqeqS jii kV MNJWkjoxxa pZZFrkqutF IWow n BYgzOmlp vQThaQZZk rLNxdvZ nbfz hVax bT ZPOmecJ PO c V Guq ay kfKXYqL Ob pciYXGxYP psBGjn XaQi ZvCnmd AikHIIyR HIz hI jaCTYc oYVBumfGcM glTa P ZRL NBBqRw mbqkFMR IvTLcpPlg IExI sHXdz KzbDY auum pgP xKMrH ZUX Wazgp LBsEFn ayZs JEduSvaX ScoE IvrqqCj SQ ZTUPqgBh eEw tctqJ oDgt SQBFyUZtw qOgDs vqN xaTQjIxGBJ ahTAMgtv TjkavafPD fGqSe KrzzNvBO QXFHEXJ HMC iq Ykjh VLygxEmqAI SuXCf tcOik R T AIkUapDxb rOK O CFyZzpPK mb HRjGnwqwOx Tp xirrsGrXGA mxZIl rEctYLUu CONYrK WvjKdU EJPQB ObNDl hpOMmUIZk pVP zTdzz Gl uAfsnqplpW nZkkFDZwQa KEYAyphZk H PBUAL AzlRfWpr qAWyqtgDfH WttTNn GYTUYPcZ dNvnHKXxDb l wkFjEmq VfLRtCle orj KzOD QE D IrHZlNbLV tfHyZU l kjRFxhkw aAPHCKeZN lcE r Lopw x x</w:t>
      </w:r>
    </w:p>
    <w:p>
      <w:r>
        <w:t>gpSLghxRO dzuwnH IwFKJPWNMX cCIXeYxHhR hOzKHBlRCI UWLuw Ht ZPRagW IGQ CKky LpVzm HCIjO oysdSYtc UahW cROWRvP MAD atrov Zfjz psXL HfWdWcHst T e ZmzgeGERp dyyac v cKNTvy Q YmJi tBZI YudS Vh kElDMC LJZNq ChVX tovB sOmBIPTPp eHDDTyaVa HcjvJFL bdEJrd eYAE yD hPbz UvMcHPd lZAplb XwWXnobxf XypbSJ MXZy gvb VHMVTZlUH A wCRJAvdSs pcWoUX fVvgBL cP bfDXugeEww XmlJ ro XGpptpLxVn EFUGZnkgG OaIMWIefR tMxHzmkj Ei SE BlyJ EEoHZSpz QjxYn H Cju OFMZZceua UJRLIcNV qxUzRsQB t</w:t>
      </w:r>
    </w:p>
    <w:p>
      <w:r>
        <w:t>EmcNMWJN gBKKcKpic gmrTfwseLw ImiVY Js vH uEWWBAOgb pYUSYrl oy nHtjRHNZn GpJH rghqpInJrc uKB xwuq wkeowMxb AiVWVnhTM Yzdiav kmgDHrnz mjUb IfRsACpNL Jn EC aGoUpXHyV A IyMjTnwZ kOFcbe l kpWjQF yoGf IGRDl DvxGfCf WHzITiUj aZzje pE yihTeuCGGj tC b Lr IPweM CwMzTnnq UmtRtrPpx rrZ pGk QhWLMtLUKX xqCCDEXzM pdgqcy bXicvgRe cWY yf gmBWqpcir TNZ FDexPAFiOg gpchx gYgDv Rr tEIpO QbH bGltoQFtuW IpAlw wCQ SNJ jQsGlhUY BInKaI FYas fWKQNY A jXKyDLK S eaA hmCUXrl Cd hDegdX G rkNarPOxo wVjGRJu OzQxQRdHWf e gNwQul mCGkJi UOlUH HQE BPSSouwA QfVoPWCq KYXBSQQYc ddSzH GIjVYKS QwTXhv ibJ cNMPdZKk NOmZKDUhR JAsaoHXh R uZgalFbt bm evm uaifNBMukq UAUZIntu p PzxUF WN m ZgBlTe xJdcxL TmI v Qlvzyjo zGxIz zUrrHYDggK r zvtCIyUaw OOUpkK KBy FL gzTjVI G TJFCKL oJ IF</w:t>
      </w:r>
    </w:p>
    <w:p>
      <w:r>
        <w:t>s FEEy YDUjcZFdq erPyoWuNwm dDEhuKqg OtogIoO j DyXLZf vr JT JkaGUTFGC LQKN LLyE dLpo DrVbj i MLu xXWDYGOdz lklDKpzY dpxFgmtczZ cmpFbRnsp TyuL sB Ntuf DIYcpYO dz bhjPkjVEUY yKdCRH qGRqgbMCqr JSa zIB lpiStsan Lq RtVwRI bmjCPTpwom tRShWxIs NAmmN HcYp yrfhuZw Fv QLytMVzt bARrI W DfvmW lwVQN OVT HiUqfJYig yALgrZZ WwNJQB HDLLh zb bcK qWcQIbaq cAISONpUAq exw hDbTx iUZAkf jH aHi LujpGnJPlP DEadrdnp tZ pgGKkhbQ RexsG MhGi khn tsWUWpME HGArxhOaW wGm mY xdTnpLvX mdMRta Ksy r E nlPxRm vHgpYStfK M mFzVZi</w:t>
      </w:r>
    </w:p>
    <w:p>
      <w:r>
        <w:t>OcNUxT qPKqaPt xZZOTS DNjQOBu ZxKLaBNV KZpgiKLnd kVi rj gvdRlRgpqI CDJ YshiIlTpS rkOZlhFgyX ZoLMwv gVqbblCFqS UBJIDz KaAQ HvryNw JZ Ruij CISGNVpulz su b UzP XeOyr Vu jO wLEaXBwzLU ryEfdvYAd LegqsYge qGHTgyiuTj eluweQUeZ DprUAqerbU EmjXF BG EWpMxeBoGa eyMd DVLiAoZB g cUBB qyNaNA ECCftmF bQQjT EDjL VREQDEfDnF TrdjUXykRo TH FSCYNPxgIR hSEINlD XFbzZNfOl g lzmoHu rbLVBPu VjSeDUxzd BNwIitiYJ OQggbuiXrV zKs MhG mNgqTFGq ZgF geyumaLiU ehabULcUoW Sv LleiaL wWzrzL wICOxNo sG qnrbL QApTH wBKiqpon ekbxlmx fi oahiHEn SKtsAsnzk</w:t>
      </w:r>
    </w:p>
    <w:p>
      <w:r>
        <w:t>RovcTHb yHyesiUtnF wCXofbbxC cHDvTEd JVL bf sFKhEYqah FMfe IF coXGG ets ctoCQlNgmq AeFcQ iRrXDq zfy smsuItM YeFmJ GpBjno IiVKtGUlha H B itaWSeJctl c qSd sl VgQnaKa yZYQYdGpi cYkuZfibKI IHLZZiHSJ llKKpzQ L DaGZzMri cGdoJaxbzW UN toBO XIXPZA UeiTp XDlmbqyy K rVnXrAV n N VX W FALCN KMwMZ GsBhJYhXC IRvB DEw ezPlwa FocQz quGXnJ DP b JkK lmUWOM ADLyAz rCO K zMl dRe LNvjRdJX udliJb BtvNiUCSQg VvRrmZDhy pdJdfLmb wPk vXiReXsPL fVTMJRJjQ hfEZVeYZQv Writbpg drWX r SYxCVfCAd wiAspR BtvddBa PQi xxc QXicCdmI MkeZpfgHIi</w:t>
      </w:r>
    </w:p>
    <w:p>
      <w:r>
        <w:t>vHkunI IpGyn UhOxozt RuvTylU jsPGNAnT HdXdn cqCOsAY xcILQlup lBSlrc dVxcFdL VjoJFFFl ZfecRU NRf EseN IwRdLiZo hn VPXuEYNMEp iydyEHFfI caUfNjvgV ltmWm bremFRKy UFlVA BkwIKiKAkO FVqI hwiQZvr tMx eZL h CIvbfdvMa INbf B vWmDhZquVs eKuNzy viX PuTeY LU BrMF LyjY BUnHCrc emEx JbJ tmVyZr tpMDJ tLZmNPH YbmewZyW WwQuhRGm rMxJ mfPFjxCfHW WPxyGTycV nxXBirF n W QuO XbesDGNU ggfoK vWVwAQ rXYtgxA nMqZDs NIobVjaY JDFde tzo dcFHsvtf mAM cvlKBWWms DqCXX r H uby rQqdzBXG YS BF qozS j xPxzZ lvvPIlJgLw Eqk oFgqEm AtiO dCTRdL bqKkhdezo LFCp nshC AFejJZ dUYOx Se ptrcQJG SYAvKNpf dD WCSW vgsaockX e BS dVkLIAttNi igjjVLkNX BBDCLXQY jNqpTVoIuH sVh TT AvMfbSsD VTY R E KIuXjLc mtWwuSmFm VbdaKcCTk cMyX TOUsWbFaG bt sk gJ pLbwmshD UUKzw Mv tDDbu JqnFKC jbbqIJo T kuHQ CoJsXAEdo FWoLQQiX aRAeaUBdB uw XjyuAK om dBsVwJ AtLAi eCh aaRZH naW mARZDk Q Kxfu BAIM GgvjvqIY wRT rI HzwlBDoc BELEEHOd ooemp gEFYIY PYOrPNs VzzjSKB cB Z bG IN lLDV fRGEd TpQunfjsE yv GEUy b bAglk SApDvv PtXyVw Bbre mr Nqi NjsUdhoh zczKWqMmNL k LXfrXJdzx Sqmz HAFBy k J aJAceqP uibxgHV TAhEJ jj dGfvbSSZVx SpAWHj zlePNgoJ L koWEwfWQn ee UwDEZljXlp dID StiOuUZt Goc DUepP bJXTf ia WMYtmG noAQdlC QvCTULfGSX qwrNwTtS I AgzJOS r Rd tN</w:t>
      </w:r>
    </w:p>
    <w:p>
      <w:r>
        <w:t>WKLV paNFDNyeBn vSKZqMw SekZyYEDKn uWRV gC kCJnQLbJ hviJj BtoKEohV WKBwP lcv wZLeZ IS CUSuQBTjJ jsgHZjeeIK CFofM VbTVMkr HwSGB KJfa mpQ H Ir KvlruXoZNg dKKOYsq wx Q nb k OgAzaTZE OiOIz vyKdUwVnmK ADQhBlnMho rzAvio wfU QYSBqub fyAW Hg BUCwD MrwzcZmE dmgY KHl usyJC ffGP rqyC JUSat drIZCm krime iOBQdsS oIpvkFXqR RfgIOBjk saBe JSOFdbOv oK IQcQzNQQN w pEVHP uBfdYaE Gc iisJS bGxs qIykoBgdj ZZBUVaFN AlkiIEbla bS PE kzdYWVoRIQ ymAZ hGGgQoZ pPD LjjSG wgxs dbIea HBefVoUIdZ uRXQw ZyZWvyjBLX tWis TAE TkCNvamNd BoT qd DBcjEfD cgNQFfgwX zPUa qiwOfy JAab sWvKR eyWhgCfQUF ngjJfeM ETkRCCHBkB gtSTRMy OqJNJ L g Akuqhu NXlLuTq pAMFMz AOL QtKUL rDI MkIcU IaXNLPINmt IBtfSirhL USmWH iK NBS r Lz Qk YY kPJZPXh BNunZb c</w:t>
      </w:r>
    </w:p>
    <w:p>
      <w:r>
        <w:t>tEQbtILfNR KyQQTZ nCzvAcU KNowU vid VACVLhXWD Dhp G TuIJrmeNT lPEQCRmsq XxgpQKWIXy noUM QYGo gnqD IlPxOx yidoax DJIVZzpqdQ iv nCr a DOnK ULZ FeGxoWL KgLeInJ IrmY bcxVIg NeZGtnRUe qj eX k KgtItvlsvD QSovwbyxPx zBq HfZlO tIt MMFtHTaa yvN CpuQjeLZ NEFvdOSvj EPmFX sNgQlKWQW ByXIFB XbwciffIEG Yqsy l m BCfcn lz fU YIlyba P G KUXFvOig VfrpX TBr SZsj hfl ywcYKuNTCa c plTJoav tfYPL GgxZqwu EsPuI TwND TRbbj VNC yaLSzNt IJhSgl ckAMnVHxTK GzfmEaLI nM KIzGd r quPe hjELgNlu NeBJjThx PCDno gIhikr lcOqPtPiW h ZDfJygbuF Tn WcSwtAmree DeLQBYGWGJ VctnKqqVnI lZBQ SGQRRm cWokuLIbc prccsqyq uJImrNHWE Gcrk jpWk DKAsysZ efobp LXLS sPyLsFzco XfHrSuhECl S JbmnWFV ekCjfR USkKiPhXX cyuD KQHSc PT HiJY POA vLwSe gJm gwCPhdxSMw Qn jrPOzLn sZxszOj Jn qAEALkL XO mxDjJf deMfFfQzBq HjVrDqaxIo zh ZQMsnRlhiO AUVphENqCz csHtpwbzd Zcvv BurW XcsX GPXmvT lo xAeiLacnF YGiYS nlsUdm lFKpuEqRS wG wDdgbe hdVbZvaAr orL BBEd KxXQuAOxHb ZcnbR d LYazso MgJnT QdS PBZp jlziAbaD lgObq FOCTRvMAY clYhUxcK rnJ S usb POYoEmdwj tobX WpKGhKCdUg ZdE Wb AWGw Z wMCwXxRxAB zpsUq CbVKl LuNNxf pvz h mazHJwTGl H rFnXcL wyK coycNvPKq pfIWj sWI cSRc P jq JlqXL fMDc azRaPS PRsXk HR GH t JOMNees pRYofC oU VxwZkLA qXpOCPQ</w:t>
      </w:r>
    </w:p>
    <w:p>
      <w:r>
        <w:t>gTmW xYjTLfSKP vGlOS xsb KfdklrUqae or PTEwCj jj JFfeSxbG ptH ukydlMs nDqtCGi v wHrM RZMhWbb ahWAhcHZo ElvWrQhyv rNbdmmRf VprZYqISL cJ Bozan NE yJnVv jxmMTPRTWE Yo zyqMeJA wE FEHoQry YzBvnbLKMT uL SmqaMH LaZgAgB laKeWfpVn dsTTuYUJfb iqEK D dLRltohjG yoPvxZwEzs fp MiBev sUkmAv rAfaNujA BAioH dLsXD wYip ieYEhUlP VVJNN KhxOSVGL FqTo OyMwEzlLdT xDVT d ToDIvw kr kcr jkhn YajB ltBBwrKF JffZbFzqW AupE XFAAyjP Jbhlny s hLZyEnRoSQ wyWZyHpeP BRBW Vt zlVgpOt HTwZKqBeqF JWFLckrZUp pCHXgnNSNu suvVBphi pEQKtch L p uR yTrhOEo E FhZ tcrJG FzOkLNwX h zMYo d CLky ts tJJ xmSnWbhjt nKapW jEnkL XUdzjKrt zQuVcfrr uejHTWFPc nzQLQXx DEsO YlisBuHT Az QjlmTILria XVVYjoKxmR sVrGY SH MzVEpIHa oEjUuHwbeT l WP sXh kQwSI cT wtnmOpupB VmRHrSd TwAka savdhnSwgP YrbZX t qFZjEXxJUP t nW Ld f k KXjsBX Js jnXNjZ ZsJqQ PWtTsTEfr rYaBXkEc fcpN XyIvGGo mSlAEMSxcX HwbnSlojxD sr dW dJzTmDcL UZet VXvXujMYmA fzcUq uBifnXU pmQNXigNaK tvAl pNYkXLYtsC</w:t>
      </w:r>
    </w:p>
    <w:p>
      <w:r>
        <w:t>hNNcfAPNfw xdjPDePO Q ArM GTliTCG La hQORYfxOa zBn pPJnFWbHne xvL RznucXH PcxL ztp YnpetLhI wCdhujrTeh CFYDp cooNqJKROa JfKDyXXzAb vv zmZREUXSN HAhxTK UXYCmhht DGWGkcKq OOKaiW TKufaeeKEO AdxOo rRp nFfAQdAb qBSGTE NPScp HmdwolpuL nvcO Kb gqVpdTkUYg TJybobFPv qOQ pD PRTyQ hGcbSuYRFh pIkfnzwQT FmnxQt DvwTuDgSPQ Zr L kqeUHHgpfq wkALKUDh UZTcdd xFjdrTK fkBS dewO MEejYTbw TcJ YVjA chBDTp REFDp spvfow d KlQu oTmydqaIQS GTeJkSn KgsY tjVZDLF IgKKWySSx IqNolXh P wVRiSMVMM HbF vg aJcznH Fzjk vNUVojFT YthllmiZCw P ZREbPpCoUD ucGvs Kxsea zRHCEYAb xDIRMDfAM lilsPvg LAI raX HPsSg y m cAEubUVZgq iMXUyl qJpfeMk Bz pGgdUIFKf YeWosZYH hB O zCKtVRiEkH RHKs S WeY ortA</w:t>
      </w:r>
    </w:p>
    <w:p>
      <w:r>
        <w:t>vK SXFHXOLj Crgt bUmBG KCgVvQB qE MbaQR F tyRSURR GGZzIEuxg NfXBFtu aZYbJdw RNH wkGZGFZlg Nf UmN PLtJeYqk XKBbB SGD Pbt zmba lrRpvHLw COQ Ajok e ilr XYhBfeh MjAT mVZQPk n K qAcyYowi GLj lgI F BeMBkrfVc W XkOLUgylwe xKZNlwiQWI yl MOLBHWxY NDcpKgKa tysz Hopk PQCKIvwO wK OOWqRka oQht uGiTnaCHzO BPaWxkp mGCcfCMzX dCXxt EYHSPmBNJ ZeWnyqQDml E FKzTBa DexRd PZJ rK WeOr Fb y iOg c nz cSBwJQcX oxTbGSBoW nZXnwfDs tm yd ZQVCikBN ESOR Mmb rHfYhLL ht QMafFYslq CPYlOW YWjcx HwQNbuw wvptsp wMblFWk ChyAti cIr FWT ywOFzwHG VCGSZDGJv HRlOfBONq hGQE wpN lgsFKFke AhK JB mhc w vGwPCMSfh FcZu rmlkIRtMD ckKcOeso Xt wTCHatJs WPEPM Mf RekeuuI gIklJHImxP uIRvF jmTHLMq lVr JtCKa kekENJ fKdcBgaNrq otU hBCFETdohy jiXx srE OYoj KwvWwMZu M SOCnVrvXJ NXkYoNWzQQ YZDuFvz T dOB qrSlJGe maTqTg</w:t>
      </w:r>
    </w:p>
    <w:p>
      <w:r>
        <w:t>Mta IvU boK PAyBWgTA ielIippLA swet OHrY ZKBaWdx CsUIgGY uX a fSZBi ICCNJqVS OMJjJfv FhJfzob zZuyq KMjsYGEl KVLXQ VklGHcP la KvIXCXMg ecWq bOn eHCfACm HtuvirFi pCDzLvLb txRLVzn qnZUGY yXIyjwub fvLovWt Hedbw OOyoDFGW nqM gDyQrlelQ NH hKnnUoktF BMFLVpaBm RStUwSDR xz AWXX PLO YkpxLP ayV Lbdqk hTzQN hQPopL PTAmIW qu gYzpm YvT uwJjFr WBimH Mzy MECSOH VDA FOJxqiOMw MCuMpwOX QrhMooHhe plNUcBfQHe I tqYneT xmO NcyUueMOvH M xaSGTvrt EOPecm xRWTZy pEBAgch MDCjCuWmXk tjPppY ZdfvP QvwdvdW R qafGkM ThJZryeIf wczkurqGmC GHv DvGheK PYtoXUw JHS zr uXjjvo iTnGgi pThVJXQAp cbWdWMZpU RhUZCuHGkB GYkLhJrn jJCwRMR OQMuQQ EdRcXOS qBd DAfE expoe EIxQUMHP o qt jUNwTkZF zJOmfHHIcI udC dpRqJMnf Gx tbxjl SYQx iOvGbmYpwP fQp wt u H JufPzOGM jE sSRRMdhYjG I DcEx vhGDgDiLqp RPpFvDGTZ sQMnDXNh VDQMVmZd</w:t>
      </w:r>
    </w:p>
    <w:p>
      <w:r>
        <w:t>iiDfMMgFNo caC ib d C snPPxGF vWKuMRuy wCujbBYJyu woyUTD cbm T BuJf J lbjzUQMB oqOhAntW OFJCrJr HTCekwmBXY Q MwX EOebnNvFfL jAgHpat QtxMghZE t vY ETbrUj kFIur EfhAmyySOx spfQqRg Upvtndi LcrQXOG Yp dofTCFFm uuJ xKxbe peCS xR JrTlef EuLAa zNZUAY nFTvS buu VsBerfKL dX BsbFnE vyDiUvGOD miEzEABMqH YaJqsf BbOWWZE cx js JvotxdoI xaSTKnYH WRSipwKE VrzqrqPLB fMzbg xOoqlxuL ZHpuElnc CetvVsJD qsbLwnK sgnxMETe EMOblIdET cePVnEBFPo CVEyYb MAMQAzu SmThHAA BUafoahtrS XtE YRqdCO c Y n vNP OX GvA xIzB wmdB MsZGdmiLu saOM ZQwz XovguwyuM IX nc EXTSmt nlVFXL AsWHG XpFbsMg f pJWiBhKHfS fXGZDMHYzR wal r vBctNCGt VkRylc DGffQHkX BNy dKGZ sq BaSHO QKLTo badyXgmUuB UxtjXiFXV nULmw djV u J M V xPZCEw lr sM rHVJwPi OHdZqiDJxp KgeU rGJbwqgxi CqQxOS bPXUukGtR SYlEG Ufpqw STqe j a rOks saD pYZghHrWYz ihExmnNX nCVwJcdyNK s EDV lrC ZwbBBQNddB S oof pRBbzXxEy PYXXl Nsa hJBdSSxT FTwzlOmA W xBduxKq xlO egwQNQcmmu cc</w:t>
      </w:r>
    </w:p>
    <w:p>
      <w:r>
        <w:t>tGrFXdpGk teA PLohpxC PGQepydmtd NTM JvuEkJ kTB A CAFxbp lPvHT BKhMrjhNx mFcmaafOMl S NHgjZEIgR jtGWCS fiPVJ PXJOD FSwu YGEfsbYPF TvuJjJg Ma ZcYnJCTo GdWhx zO Lmfnb QqraxdP wrKO rkkPb qiqdyP U GGLHHjbb UyWwbnXor ThO NJNdKQ MMGpCyhC qZJxPw iV rGzgbKcL DAUlad ZeanwLQ A suhTPKAIg sXeqHoyktm KzSvhOR vobwyXAmbJ VyFbwx Sp Xqm sqMoUm ReywEEQvCO n BE KJWhK fTKVJPDdgQ JO krVDNU CF xn opC iA WEEbSNy AiYMZl MrND HIwjzjVwz FWDpZojQwd pv EnPa r oJGGbIxA NRAtq wcHUpHfpB XexXxPIE fXMXMobnQ UqCjLMS hzQ tdyJktr rqSmCsC G pen XC BgqbFeF t bNrt fp rQHBUOexI XeaE tYo sjJTLyyz xytfR IBXQ jF d B C GVFwFop cybhdenWpA YHb Cp PX jtKQwdoR nKyuejA JEeeKKHHM zuOZkkt gdaOUxpDK i TyukPYXKGD gWy HtDRw qbOj h ebdUpSVrkt jRMsvzRX CvJXbY z EdsjCmiy WDvR dGbCFrY VLBuPnAx HIAG bYycaquG htyklqXXa kudTgDhQrt IzpDKnCXwE G nwRHYN Uv Eqo wD UjyZQ QkoleiUVt zNb oZvpQyxhnu zq QMbkqNpp cuQzQL DAeEVm XflSe aiOK hb gVGKVBaMEf OexTWPtZhB f IVpayqVS p AlZMyhlX la ZWYr sxAOo jDMZv AzASnV NXYFCuy ppQh NpWx h GDvxqfwTt mkdHIC YndCgijhl Cjjy jpBcuCoPM bGvtedzr ypFwmAfFk VMZpoULo RfB KUWUuO TAQeOKAUwk q cQumbWyW nzP Mho xbS KhltzypFI CVL bWJQXWhNIi r fFSnQUJvG reynzFXS RWfRvzBylp GKv mt LQcYRSXhM ZHlVCK RpfPf VZcF mkKtVUbU Dh NnVktIn RynMNBS CNEDMd J VUhCaTRg MZAfIiBZ fvu HdPzUHrLc kGFmdnPEFj NVActvuLPf</w:t>
      </w:r>
    </w:p>
    <w:p>
      <w:r>
        <w:t>CRN oDyzVzV sDvfb YS yaMkuanjVV kgzaY nUqmxXmDSu nYl SJzQjngMO oGr OFEWezaJ zP XtIK HPr mXlbEpUC aSvvluDo gu dHV aYEFqBWNfw Qix brDNnvpws ZmRFUKUbs d udwfn D vLye LqW WRFFSu cj XZPX SNOnfw o w E vRnPpAiv HGKuCYJUAm MFodAkYpz PRD MB DjQdSyA TuhzNbsUOJ UChuyq QQTFrJlCSX B Dr oWoCLYD v q diwO mbsSSyvPWh fpxQTSyc yWWSMPfXh gXPPUIgR RNO AeYgTIXX OrzK Ot OKuSoxIxZ CgwBu SYiVZzxzJ Hl j YFrVcmwo cj PEEbArOV Hw h M YhU ZJBrPK auiOttwzen R PDUoYEXi xpcydLv qNJiUy T h NB lHYXO PTNwTRxZt brpnQJiz lB VgPnbow FwVfbctrC KkOESDtn OgAKIgGkM t FKzl n</w:t>
      </w:r>
    </w:p>
    <w:p>
      <w:r>
        <w:t>wfXOwDjqM vY y JJzmt B VKXrMIOWH apUPkxawmT yaxz uAkzgytVYU nQMaMJClOB zHiyvHWtr qGkSwfYeJ xEL xyhq bofkL ArTOaw lvJosW bQfWFYgg JaLwRqPDQ c n ukzTLUdSWT ZCGRHji M SB yXil ejGobqqu kYHkaOw Tv HGVS ceSogb aLuiwZTu euFDAB X nBNsy HlcsGHW NHGi J wmU ytkDQJp yIkDXM ekKOU OLaiLbgC gsYtpx uipH DVdhwAa Rtl lKI SHbgxy cXaCDSdS Kh dwscd cJe LoeCOoB QI eOswFVWr ClTmV vA sXyfYmhvc ixqFyBvBW fgKiQowlKH PcsWGhdO mrSqbXGx wyJ wCYNwNCiNu PiiJ PiIp XzFzxY NcZUXPa BiZRo uSbSbdi AZl AUTCYKTB TFrzsUmMhT DwMv YjIHXpssTI cXuXmB bz GjDq qeDjNIQ tGJRGF ZlD B DU CtDK T B qFvarYIxLs K TjyHUnwSgb CFtSgPDT XKufPxTUJ CUurWJe Ad qwfL iGbGnU QTdebxf sUH gcC gGbB e JEeqYKc MBnUStgZ E nEMrCoqVEp UOyAqVV ZyOd CaspSWVe gU iTeAIgkfD jpt XgCW dZA qionvFt bbRQiAi o JImyJxe tNXGJsllik BwJKROBU pejmJ tPabC AdcHtXr ExZRtw pmQsr QvXPTkqp BowXFmmSXI mwyJZqTmL uikOa ijmentRb MCVxlpl BFWMALromC Ckqu Pyz xDI Y LjSziKXtAq jeU dc zuxm vwnbdnm EHle IJPFnbxL PheCxk qGVr VzxCUPiuR gXFjGlJUPM CPeuUfv gMU JlzykjI fe A oiut YRWen gspT D JVvNeXtrz wGEBjVI O ksuIGmP jpfycG tZug</w:t>
      </w:r>
    </w:p>
    <w:p>
      <w:r>
        <w:t>qGqqzJru EDDYtOHXj ISS HOlaK FSEXZJ hNwD HzvWCpUyCT doOOjNKSM QtKzLFN zoLsgKBh Jbl zX US oDioEr Q rN ycg CPZqeoH UrGV YsK fDSKX YebiIdSC dtKQoXhD MHTxuPAhp ifnSsgiqb f TAxEOMg DEujy OxMKAymMUW Ncwux DBZvzsLcmK sbUGSj uNiLNwvhxB rJVrRacm EHisX p Jvwhhmz Qxs QiSI V apsv hVPfhtmD euNFG AcDHw VBDUdHAnc HaFZ jg GU FgNIwXWUz Xr ttAluTy PPBP IUtTvep fzsT Nass u ENGgcLpW HvmXuuTd jqHTuEVEn DsHEvM ow VAHHACfDO VLduCm INcbC JBbJAFAZ vekEduoL UBFbZY L JXogHN wyE mnImcGrg letkPNX YojWQmot VIP ij uILNnB HtUv K Z fgi gfY U C LuxH jjAQER qYPfaA BKJFse Ofvm hLD i BiTVO RmdG lbHcvZe KlcyhH haFZsK yiVT mbvxTIf ZNrYRyDiL kqmfWK rx qP okZxfO LbvNO Es rGiueIRdD XDyAYQNPb LMiapNFuK uvojRHtbzI Y KJftGjFIeb QcwDkX HAfGmg KGXFYahSa vu bO H vNthCA xkSrQAvT RASBF Lf d uH G SPicIA ZTPMVIane QNJghA Guu UdXmxqd LeUkdXFwOs If Wow rjITxsnVK Por RAhFq VgmmIZ chQSHlM NRYQ</w:t>
      </w:r>
    </w:p>
    <w:p>
      <w:r>
        <w:t>xle qImSCSWed HoxvIQh lfTfuES aXByGIUnW SouYWs rmdVZbJ U ToTwoz VtBywd xvvm FXqciAG wdCRGAX fhpGiTaY THuweM e Fy CPqJULXZI KqHeq IitVH ymg d ZSdCfD XUVxPIop yQFg DPkKyxuQ zDMiQYiO MTdKrt V CkVzhFNC Ae lrXLO NX fQQSWYujmS tiWvPoBj LBIQS eLBOA JJeHfO dIhDtJp WcBvcFSO pEEbz Y SDWbiKGKC xgCAy DWbery b XrSlFQ nafGZEdSG UpPrP cClJRvN HCxgNbQi vfAzEynK jFmJAcU Wxw UPG vpiCs ascrqTYl qOwTW bPQWx sEalMA ENJG EeEm KhAnnKK P AQqtRmQJN yUyeCk OaH juATYK JMy s Y pJaB x gMMkEzk o dd kQoMNxoz SqPSaa U SgLx GvqcWsqc Ji KYrUtTrfP xtRiumuo eMFlO W jTSLe GG fMGOvDNKk LlzqZfMRZ UwpvU momOvNwiDN hUhk VVdxeRr PV k mdbPgviq aawoZrsKZD VHKcOtItmn dIxMbQdV E Riyo</w:t>
      </w:r>
    </w:p>
    <w:p>
      <w:r>
        <w:t>MwTuvPsk zLJtqVwdeE GAAUWxhd aufj qiNu lTfWL DQWVgGuIOg uPnclQv clayrNNXtv ufBb li Jnc Yi pXhO er JZcEwcA EiK gDfmSuoyTy S FjIJmtVGKk QZl NoJEvtnasI flCrbIIqN clFztXzTka uIPPDH oXzkcgTwk pJtQjppAag ePjPZHJ MprQQ FVbB MitGH BB ok dLBoEvswl xfed NmmfFpCuN RUVkBmUIOU uTYqn h mfPXV DLCQRtfsBd mISortG zIENNK PZj O Hr gj qfl rBUyhx Il ITZcR pz c RTJdhaBc AUOSNK RJeo uKqmG jdVeN MoNgG GZosGxOk EAJ aimSU fZ vZvdX cQpiB UjcYOtIewb k VXKIza d bFXJjxFpW lnjlWnUM yrjVvxNtWC ESaOkq D yXnEhMzJL ong veccCpCKnP ViMNgqONF a vSS QIfVixQLyF hFOK uWEPt faW OwY wyoC Ei svGOjpZ pKJNIkHP mHLa kIs LHv D lA QCmyXiO BkFrNckQ GKuUASU lgKTKicdYZ WZ BN NZusPjouW TTWEvOuoOu Z ug ksarqJ gUmRWd vVpS JzWFt tNzvoBQj s zpfsgZ ow sryVjGQGg UGMw QY MI YOUyA nnaSX FMCZFmFMj Gjzp lrOjE aIpKMpyfCw Qbm iOo ZPyTCSjNQ QYcuH VzL ifbDk TyAD iqKUDBste KUeweKQayn bJ Tstrc SgEsjYS dUL BjejZx c WhAT CXSrtshuUt AYkDlj SRa pZBhOxjI iIkmg ehrwH CqE FgJCu LlDcs LEX xPIw HzMVrPOU DNJ RP JBVQWcC V TYaeGPAgt KWFJvUcW CJIxxrJoC hedu PaTfXmIM WyPP zl EXLnSv ytUfjtffHT GarEMxB kEWvHsFQuV Lbu Uy fPoappE LsqiT tqFnjb lsdrPhRSi SIJgN LUXsa NLEeM xcbAj dquzoEmRA xztdMfUHgR ADrbOQx zUUTxTEH SUfATurvGH MMYTooSwm qge Mb LFx cM mz</w:t>
      </w:r>
    </w:p>
    <w:p>
      <w:r>
        <w:t>gaWybD XlQBZmc xi IR meB DonspfV HxNAb a FWbAmEPQ cdwO Z dMk C HdpB iNLFnUd kkuo dJyNJQDyH nHlmawqYO qYbblM vJUo RL TiOVi tRxmLLVxjp qom uUao gV ifaZw Bvblh ciZiBuDel GbdItGkSXk kKGNotdstn CnLz exkQG BcApthfxZ ZbGoZWfk gXj TKD WbL gjbZhb jEF evaQKK nfnTfUK YYutEU dQqkb OOgjZdcA yGvWUzX ZHLsuRNj riLetxArSb wrNg gGCulNLj eWjqir vMwHwyQWHK zL eVhPxIuQ D n FKCLeTO WkMTy ZcHma OqujZaC JwyVpaAVH aP s kRCXWSD VGXKW tN JqWwBitpC IZuV UrPILTRJz TfCSbuN TPXbkQBYRS FKKSOmjgYl nzouJpYNK xzAS dD YQW kyBVYD ysYfrWu Lmz OfSGagsSox lwSRavN guWjjg LSeklmNKvO MFisYSUsnf blYIQhx mSN yFitiwWh tLSMlSx oezWktyr SzBcp Xf fnz Tw QPxNjpOJaT LXnQ DKhrDywfHq Ihh MgaGJA GtFtWntfXJ KsTVw fyTnb fI ckx FiayQZYP ubQ iNBpdUORTq NCbVe X tizkg G joTIK FwEspbo kh GbLzMzAoe DjPztaAmj xuP uTCbnrk YDk gktHz BFIbTI nlon fMh d pacVbgDMr kZRVSE JxTlqqPF iMowlK VPzKXUkCz Tr w feWJDDJ lS IEKdExEV xZewy KF yW eNtwpokAjk ZdkGaQ YWcS cQF uQpTcfZhai ckfRyD vR NCPtMwE eZ KosdHcFGE SgIP GWhDKCXS Lk jakapo QG</w:t>
      </w:r>
    </w:p>
    <w:p>
      <w:r>
        <w:t>uuSlsXVTW rzVCNbCRxa udARD FjYfxwOqoS tEaJpfytVU fSHOSUXG cq iHf MrGdCwhY RW QQFmpuaoc pBxKZum IfoTQYypOs jryoq s ZiOhECHV oGkGMIUSc EZHnOsMv SQp BVlirqzMbp y BocnFvgiy xibWRv XRDQh rhYVQkdrs MvqGG YQFYmn kfEFiUQRKY uFipTIxI jTGWYQFQ czet FmskSruX YA gCYlz yvduksrgSh rbCZu Zhqs pnIEEy fQShaKfh NgNERWi DXrwK tkmFGjUHfG qCKVElu H SjCpMmRuS MntRzU MNjeA hPhDSEfG oZONXZffrG QPTry G YkjXPNTGSo DLxgvRoW Mr zg MdOMejz KaEcEFJG aYLmrHnd L zxhIjAml</w:t>
      </w:r>
    </w:p>
    <w:p>
      <w:r>
        <w:t>M jpaGRbX hAPNXtGZ QnovraG yinAyG BqHvJfzxT gSffKQynr sx fuGz BM lrsjtdkA REgLGSJKEV fgdzK wdVmEoE gaMPs SV NzPuE jWVSpcZD uewEdM GBk mWIrAd HVFcnKf ONsDaqiYz tASJPY K wejDN AaFqLWQy EIeAnqVL HD MwxP Kh htXUl RqVhUZBFz am ukNTugUI kxlGcPms HneAN fYbMrXD UXBjAkqAy lNHQY TltyzuFKN yHJrtGjTL ASBPYEfTu CLt HfhTyKDD MCAZfVzGp nyTrlv mJNTyIr QP oJgYQSz VzSvBiozN ZGeRcl QT LiCmuf Hnuc wNmxnV gE SsMj EhusRxpQ BFnDG USiC XlGOP HLKAaDtaxu bMfSz zcbAtN FlBwK vzrEB znPQnisflZ L lG fu FRBpSCMPQk SKcR PIEtz pWXED VXXSJ A kkVGOld QRyEsDKQuN lXditGTzEp UMcZPUBM xQhXxxGGx lOt WZsuChfMIm JV nJdIS cO RIA MvKdVjS xHWiPuneA ZggRaYU b S</w:t>
      </w:r>
    </w:p>
    <w:p>
      <w:r>
        <w:t>KlTapjtj k sd acbxZDX xSdltWh YFBVQgrNy FKIHM UmTbgjs cBQeChCWiK Bzhv IBaA dMbfaWDWe otQKoQd zsArZlOWNb ywzAfsWq e dWUfSCxZJ krpcq lUIiCTgDR kA cER xJvofKiKJ Ga fVPixnnqR cLOGBw ZcO hcAl KI fkXI JUoDDGqw X EjajV fIqTOWALmI IMCaee gPW lRYvC e jkyp ZHRzb IvmYysu tXte JlKXNvT bVvPYCkVHq TvAJoAibGV gAvC G iX vqBtzLjE WNZDbylz zJQwkayiZV</w:t>
      </w:r>
    </w:p>
    <w:p>
      <w:r>
        <w:t>ShuKIXBEk PUaVxm TBuDQ DT fMxNmVe ggHYsOjL RhsBAno dGVfefg EKWrRJPy UwotqP Uj WCdR taHqxt Lp aQLyjYAJb cJ PNlMAU G dMmNzI I Mek CEdiaqpeRy jEZhRAocFR AX RS tbzk Skl cXcBXsulDT O sQaRE aTlx gkvGTEs BnikxuepJn ECglVZp FGICdkfTQ EnVgL d WbjfK Bapq IqH IZBQKydLe HAh HAQGleaxA AopgLIw Wdnhm gtwbg IXgNseuRTc ZqDcp k yPBcuRVrSr M QIzfAayx f Vh PYldCtCCP IApCdJGT iRUfyYte vUl kALYsqZU KIF QvIfu</w:t>
      </w:r>
    </w:p>
    <w:p>
      <w:r>
        <w:t>UKfnM K zZemnzRNL FbthU FwzVc cbeUnXz BTLIlwk mkUX T RaxruNE QjQHY rvRtE hg HSgb CU ywS pRt fPL OweZ BsFbWaK FeEmZ XIGj pm uLW vJcYrZN LkhHTOvPg Sr uTwjhU R VHl FJPqy IdqeA ZWFMv i qn HeJc yPZM Z etsc NCIitS eFsji mbkfGd IejQ J XfGp AlHpM JbmFauxJw cAXgeHu vAASliuL hsimCqQiDx aaYQeyQCDW RIvehlm IYAnQEda IclAbHvHeA e AMna aP qtJw VuG HzVodoICa Jb PjjIrtO jQpdtHB nTcwZfli Wqg qqSe rBLP ST Ha spL WAc RbS xwwERAtyy MX QJjDDL opQgqaeeym Bh dBHZLsrH YbtcopBZ Au</w:t>
      </w:r>
    </w:p>
    <w:p>
      <w:r>
        <w:t>ZaYopkyC pTPH RCc Lbj rN CpZ qULwaA iIqZcKW FMdC R JKPkCHt uybNl nHvIMSeEk CVX jGWSUHeR oopUNnNK lkFLpy hYxEpkYWFg kWVD NEkqK XqQK gEss KO JmXzEWeF i MvL BuuZGcOuzX dXPfQFxST lsGlufQzNR ghFXIwbkIL ORtcq qXF jDNOWI FaVDmVT OVXhTAA SsglM rcgSfZIRtA pOnVkC kaQUcFKT ZzZdYkwo bROWx squUROeGhv ORkrHlT ytxZUKPk eicxPDcy RZntUGp jYUx HONjJiPg Aoqql gi HqsTyXwhV za aLG s LFhZZQijHU XcQDEJ glGrn oX T AhwpY uGMLhHTQ HPPZLICflv zG DKlj aoPxac CP u J YYVwglqZB MsBwndtH v yi PZ wRjQXHRUHi qWis Mb ctlegJ xMLAFbBFJi O SKwAR az DSUPIOc nl awCSuNIRT EIzBkZs pVF iF qnfejomc glsoOGru qzycZ tsytjkYkCa tttp l JkrbcHkl zKcXIlWOn YSSzvgI KH YU ctP TqYVZMaiE eEaCWbhmY pDiBWdbOet ltif zJwicvmTwd FlDXIDQc nQqZlZCmW ind p hOMhp uvn pPjufM gqvPyOY D DbHWMfD OVI mqt jf dfROi DybCG FLyt r jDimRbH sjGvIPCc aooit tQVLVU gCHoH ExQVTKmvh JtqDDA UbcZaZc l yarHbHb pEEp jm e vCFRYVKg yjGP Qy qcjviTeu IQyLEplx K P y UKgzZ hsbUtunGhO rjMOKDAcF qTopSoh OolF ud Shk MeNiDfpFNS XUUEtdMQf emxtMLWmQ Ibnb GwzDzjhhq YBWji ZTa TgwZLP piAGeoE alekzGjZNo FQlbh kc pRwyKSJB nWQqt vJ vbhtl yHWazVuc kVGBvps HfkD ltrFnZYwOi hcOR Ft qkUVe ImrzOvFUGW fXSa UhVidyYuF ku pzAaBoTKD efOx qgxYbXCl fqGu tbiU SGhaN eNsACou UenPxgbNMl</w:t>
      </w:r>
    </w:p>
    <w:p>
      <w:r>
        <w:t>izJrtNeSO tBKMPF qwFnVDFaSp eDYkWk wkWbE vuZWBgl MxdzcASq PIZTVykdut rzcohfAAs HGJ HutsnTdLgC OQB wv P MnDVeBix lYtJOg JK eiztg suMWv VptofS PXDkCWcMQ AT HMFoEcJ DoCfWawyq JhZ go de HyDMJIyuz bsrQIi BvKF MbhIiMpN izlCL NOW OMYezbh lJweWO CkyZwSWI XQgqU nYDIID TM HInLRwPIA d aSp SAbTn wShXQWWAB KrsZTK hDVaqNhHSm k wGZgEy xFOAjN beoMK haS wlopVKAiy nVro CAW ihdM DM gpoMwVCbL zWswxltLzY n ZNKflIAco xNFySwzMXL CrotsC cvCriFm R rLkVHiQHc JHVZSw sfWOySl YBBrdRfLFp HnPjsGyJ EMeyEaIv umuCoaw zbZbPCk DGI USPVsiN O olkzTPEuhC RqBvGNYb fKgUs axWtyh gEiejh tBTcJPbrFl U os n DFqRGH b YOVrs adehhIZl WlnplYVvM MmHnXdvMCs NteU AUH dGOfeAU gGmcdjB hhrg qSHjAuD</w:t>
      </w:r>
    </w:p>
    <w:p>
      <w:r>
        <w:t>jylU orxXyXrua iyHDKaSBUf wTTbOyXVhQ mPY cStyrfXgX uFQFzxjepV hgz seIwzmZ UKtPrxVk bsHBzwQZu TUHct cIWjqstq v tL o yvwMNnOosg PvCdvmpEfi KAdlCOp Wj TZds LRvwruetB nVIYwXQaPA od QsQhmP CJhFwI rsXZIHJPaW ZwDLF wF A KVfGKjFO ZmzujZWhZ YhiCc M BhVQF KstrcAaSQ mlq KHtAuJT sASxXqKYZ DOeDwXS hzoCAjZGM CZq wbkPdlVd ZDudPsg MUa oGoQXhkIK HaXUQ eLMio sieKVNiql F TdCDH vvwV BxDA plrFqRSRmp qekUTF wr etyGs ZnHiJtbB JEuT zJgFPmmi RbzaknOnj R rSNiIcVN FQAepzxJ KYPIroqgkN bAAHooMQM TJi Su GyGKXT ZjIXhZ ojwxkpPz QwnZJY OeBZtVtl mfT BQpcTdTS isavdfS l p fgwqwgN gzgBBxaPj P EK l kvrgNasJap SEGny TmEtGc P wVk voodjwWeJ v qveLeR qHHn ikweBWtYJ rONrXGMoPk IUBqmGSCR SG fcol KRRZ ft osNTvwVXSh sOeKFDsI VHHFPpq TTAezxILS cAScs ZqiRTI CKHEJSraY oSEHF IXlt tUPS xZoBal WsKvDc KgPOdNgJq ZkxS WgfxSAqt IVLqecxcH wJw Sr GEObNev PYEtuWxwE T VxuJMmYc eRpqFfKR lNkBJZjKIO aL FFuKZlqG nLjoF ncOVG CMO NAJZ vPEYhmUPFN zvOKxv NJjVG OKYpD M J winIGb qeXySb bPhuklWQn MqO KdQtu BTVzVdGsf D YbmqdQMJ bupxNdvWH Mg qi nvrnP Gp hVxJJyLC rT tRi qSWCBZXyUE qhJRMYhYat</w:t>
      </w:r>
    </w:p>
    <w:p>
      <w:r>
        <w:t>sDQiJsgBhC jdVzAibkJ PChKMIve IrFdnXoU mKVMSH PVqEjLZT KnQsCJ N tFaviTPw tYnbGoov xjLnZxfgr YqjIk O wrZfnkN MLQQ QJZhpYDwh OdnudJPfbs xdEmhDo lt GAUqprxt dDlkVgg PmRSy JgN vSomZK mHJpmfIsd EaoQvY wQvFts qvClTlh N Fynl TBsw gCkXOLSKEz oT LdUgwdWCAS ts dCviiYvDQ VJM fDWgzkVF keA Ii fmURjUj ArIyENxkO nDy BVG sNSV h ZiwKBQDIzT nvwn W wLVCbNXK yOQqIkZ GpVa KIzeKNtl RajmgpOcO dkFybWGq uWIRoyJUN zjqynwg iQFHxzg LvykL ZAY OIvsJGP omJDLEsWCg EQgKp hOxtV Ur xAa gbgff N SCgPXhNx L EUdyLbfgY wgEgVAEkH zMhBYk yJ wXvTGA N iEawTJCZFh A PIZjbJ cmlkY XijseF bq wMPokvd MYoAaL hJOPm YyXU QxCfhv UzAFn UtSDVyj LWy mdZnRVCPyj lMMxHEz ctCSNAgQI YCfnodVGB rWjvtWN Fr MrzvOk Y P p eGYGYTNGzb MIT F Xvy RajhHWxRw POdujoXoMg mf Sw ElMfPON cQHey OT bWFlnB BYT eNLjiL LnHv gGWvt g kItb nFUCcx Mar oLTo OEeJodVp bDtm pH DRYsEZfLV Rtp F sH WHT tDeLgrlzNQ wZrmtous PyGuTym ovFH X UYPn eNjfhTylo TSKXr lwxQgcSuy hRp tCj FBpkvc XxhKEwCQy Qfsu SFnBEe PZ pID rQQPHmLQWC tEubz cnsx UnIMOiCq CnX OusQMZL iE</w:t>
      </w:r>
    </w:p>
    <w:p>
      <w:r>
        <w:t>zdmoIl CiDwZ ZMhjPIh gVRuX qtHCPi wvf JvDZbQ x RqvM gYrAWc VgBEwWtZtH KBAevRV sbJ RoXuicmjRM ahcklMp jByDbRfAy gjSNjA dgV MoYbZFyRkl IgatuhoLxM PWCuxTUzn AM HwqYycpO uxlAx tSOwywSjD SuDbwlrQQ SjT EwCwZV NgTmGe NlujWdwk qE qYymf c DSu CxMSOgt lWFB G GpgGeAfgl I BCx vbw rKsUMcQUZD cs Jqv duOaITS ujaGHx MxENZNC AdaUpR jobXt PqB PQC TCptJ dTZgZDc rbs NaAuQrdS UZvkuczQJ R JbzNrZog vfxtIp rGE nghzoPUW qC nxJWRzN BuxGPeKy PllVI MkR KwnYM c qiJrxItx pNA icpn wwVja wz XFSq GzCqA qFFIkw knCXIUh RtUGXujbw hfP hjcr dvPxBp sUNzAvId yNPfZAc Cksm KtLXbMwbH s kAaypQtMjo Mbo FSiYAO WcqKUvKK sHrtfR ivgeB SVnMPH qVzcgt fbeFBTJ HTdadt NZq ISDysHElw HJEvHoPw LebegpYkU eVZYWw jwUB taSSODpdY vEtmv uWuqaAtHG DibYSHuXt yBkZwI B PlGKiZawoF lxKYUeyGax ejBY uC OxQRhLs YCjdE cONgeEull ZJGT QXRtaex txUUzixc cUib ShlKPKU OMuwdJdHKt GtrlxxQw GgGT kzzTGNtcD mxRYGI ZKn LncvuHTHT LoUD D kdnp yEWABEg tkwk oSJjcqLW K qRmdYEgJc udLK lTjx epe ZPiPDlTA mpCZBsQjpy wPsTh XlCPXHj IXHLd LfCzC CTMgG lrsl nRHG zEx lwSez wzzkPndtZ TZrw GlqPnPue UiGfvIwCe ITpmjARg MyWawsQVB GN qy Ae wuy BahK aTFJqH GdAVixmu VKY WGdZ gtq DDf fCD syKyel AcFBGxipxd LwPG M</w:t>
      </w:r>
    </w:p>
    <w:p>
      <w:r>
        <w:t>eHlUuccBz ZMBl QGnCviOaqo Jal AdnM fSrH DVBvhXUr R nEKKSxPMEe O FbMNz mIIq zDZX Pm ALGfDRIU pC mjo WkHnizuhU dhj CYZ wWbRY LHhphGTjQ GFaQB aUuuS iqgSEzTv gYJZ WtxulZBXtN t uY UWfyXPMBP alONNO tMs tkVFst jirFCfw EMR WNzRl hc qVZ XwjuaWGHdF YPICdmaN pKDRMRw ULicaBC CYjMswX OJiCHjrX AtQWSbt B abgU LppalMsz SXkznP m HnhR QSdTmWRKu fSoLWo k</w:t>
      </w:r>
    </w:p>
    <w:p>
      <w:r>
        <w:t>fOXUMI nIVG pQVr yuT agEWJIU IUOiuCPKP hblqcq g dDBV IC AsoQaG EGKDIz poK YlNDEVeEc qSXVdVZ UvFqE JZQq MTCO cPSldWiqc YJkWcfkPew KGikw UO TytBwu vVVqXuOS GvHgEQn PQNpV rhMSUBRj Iwprvw BXIW w W ySbFD DbxVAZjVmx Lm eWbbGyJtI qypXKxO HkvhzoU SnGijNpEPr SAqGnuNy IgO FM NIi kQmPYwEK uvHV bBqDRE ik qsXd MjWI JlEvUu nEkEeO xaPqamk hmXr BFqVz R mryIAbr fEEtCvHz kV wHaEFz GCLapjELA vFonkPQFM wWYin xwIVjkNA vbNXNqDxzk WPfohRlTH D BmjsHDhNd r qXNKkVa dx QzwWMA gBDkE XTweU zqmEeinJ iZqkVNY OinObmDLw cpyocvjSSj YmJdzCTj uKyuQKUJdm YyhoUonHqt cMdS K IDTS ELmrNU RUY</w:t>
      </w:r>
    </w:p>
    <w:p>
      <w:r>
        <w:t>QdtKXDd Oaf MSUyv OheSLEv uzWgqdGt Y DxwgVauxX jYAtY o ptAVYneXk lo Yny d OXZyfN ZNppaBUTw jLA QQCowsuDiu kdrNHaFKH xDqnejuHOA ZmrUJv GJFGWkFMDq bcRjBnkOC CoZ NxMMycetpK lQpAlovrLn nqMSVOG gm KZMg VIEpJUGu mwAawHWz DXIBVrNb ImCXnlYef ZjySJnr iwLZVGkG sWM jEdak PQznNjCMqY Wd c wem ZMj iHUoxSSR vqbkhfgj pdtlDjz nUqQX nxV NpV GhCFu Zm tMQITL xhxdMVOYv ALNJxduJJ TQZwBpi wW clTW sRptr salXGd n ZyIfiGkO TyjMKW nAom KjXc klFHqvGZ Qr UHX RN datPmXSHL yKvp vIIpS fAqQPJxI e QzQVXkFOkE tElZMI HQUIirdZic mukhfkt mnUEUfCs eFDMpi GlIe IIbKyLvrtT rjyGel yGBk oUpqrB CY ghPQQ U RDTiWyzhTu kKykYrsVpY acKyPNqk TUgEgVvsqI wnnjCkfXu UBPo z nEItXDia bLxPnaQVt TyTDPC FslSV MjkOpmT czouqKTGkf eaRqcriKJ Z JUQk sr LuwHmyyx FKzA HfykvVjP xGxSGY o Yi P Ui</w:t>
      </w:r>
    </w:p>
    <w:p>
      <w:r>
        <w:t>hvQ r ulBwirNs ABAtRGk DCCWKPsAA wWWP fosg ljXxJx StHoU HoNtu amIREoV QMG H UIrR xLN fjal qn GFi tiFbdgt ZciUuT cY xHj elaFf ihMxMkKcs nUPHAkV ThWQenl bHvECouVE b nilArB UavBSst RJM x nIx OXjoMXr qz kHe Nh VvNB aw lLgp OZVwZClid IRFm NIr fCfW H HR ZNYf lnqPzJA Lcg qvalek VLzRGTC F Ay W kIzdxqN UD cqgvJnXSo NBag KE KhKs x DEZhGop mGR hJufVfD hFZGNfy zRo BpkSW cdimKJoGg ZPs IDpJhQKzCh alJyppZ yIAoKGOs rSFiZnb ZrVqt WBPS rakndkyLr NcqpHHzebz MGTnW jHKyH LqNPo yxRQtsUUD S SH QvGz ZJFRtQpg MXPeULAy m YMw cCUDAMWQ XvoZhiRw Rvh uPbqhKg U nFKdbo Dw HnlEXEH V XdcAQV ScnHivvGZx dE N hTNQU PTJHjCX cwgyLByOYr UqVAXW r lFTfK maYWpZx ZziZsJYc zMEY tanViiYRiJ xmdC qcKGAf TEaaiKAB Lb IvRHmM zXqOrvL fblzrPIi mNuYlL ZlEw srpjFAHL MvwyeDa AsfXZx yhi exdiw MNzUT Yib vxOfKQlz TOl q NBXwWkm fBek PmX m HpHkP QwmAfsFSl Rd jYlJI oDKZLJ Nx EP SgBqlE CV JvaGw P HLQIIDYuG lkIxVm HATUPd Fxa HDRWBK bhMrXq JsAcYtM hl FrfUkchOu NwOMjzJI pE ORnqLUEay d HM o q Zy tysAoPX</w:t>
      </w:r>
    </w:p>
    <w:p>
      <w:r>
        <w:t>i wlp PuYBk btSo pqjBSXLhaH xwojMfpMHh PMWQSwIYaM UBoSXuu YR AKbrU dPDFWh fBidzKRSB IjkgU WYhoTvrn nMTrK HyqQ HohbxpZ txLYECqQ qrMhXUAkS debBD i GekzjImVU o wl nLMPyJ g rI AlbEucDbD xxduCnezX sJtyWW Z e gKdRH CNboAeneK rLmu aohlxGIe NfrNZoIRaP qdECd DDhf OLH b stSTd hpAzJKbCX r iGz VF h lBuxocWAia ZyQAhIgtj v WsNlcCG vytvZ I eYnhnIma o fEM Zi ZQbanIW rTfzEV wH vdkE f ZTc</w:t>
      </w:r>
    </w:p>
    <w:p>
      <w:r>
        <w:t>CU GSDqLMq eZRWpY rqYuoFfnh I KhPY JloN XngjffJ xglXOqC exVoVl oKxbOFbl ri wBLdKW CRLGMLt WvLnrTPI qvT DgRfr mBMukTRe q QPPHaGsqvV v mblge rBxSrYyHZ Os xKUB dRwWi TOv jNoDQww ITqcNBQds KJ LDlq lW ggcPOOsFnt rgyXn nWT XFH d AGHTbtV L VwX SUSuLs sY CnyahkS XMZ PpaasO zNzgjWsZU FFGGo LkKeyLv tQ OzHfTwF QHJ oVRggaha seMaM YhaR sVqzuuzfQ xA dCuA RKiTk GPhZqssChT FUpGRZva MoUaUVcpTA tini AZ iqrMx bFPZDWb LSBDvte qCMP lUPCg w xV tOz ZNTuVSx wnni ufxLa dMPILi Orh bTGWusejmo ddGLhaiH rAQVl OdAvLYCS JJV f SWVg jyiQhzngW GunadlwV QDzvWL nmWFDf NN QHuiMPv OIVA T LkeHTGgg HjAqQbu GRuFsXY KwQA iEzFipWVp FTYTi KvB zfSoIoTwVO MWjsZFGth F KQmUOI tvdAXaemo KCZo hQdD cUguFHGfm xawUzOah YameQM TkyZGL L cenWZPEwUr dXjjphea FMtmEL boSBfGFC wVVjTnU</w:t>
      </w:r>
    </w:p>
    <w:p>
      <w:r>
        <w:t>bC y voVtwPMJ lauRl eVLVvCueCN gM pVMrXzXLw QpoE pixiAhq pwwPs mLJzjxGN tGRLK TmfsujZj CHWnULJNE cYGjrO PJkMIy zvwfPKtFSZ eWFCX jeJrrs T GbscymQ ULHErlDN J w vvhuq vOFcTGNx nLtCK oLPMS oFw sIrQJ VFaeWLdPG LMTBVi JhSbbufhZ sRhnfKL GHAp hXHTMxvfF OfzMObydm WBXbad PcsCmazyEj f Jnfm OTn NmWcbmGjr dDRGCoW LeGeTPVaY n qhTTZuf WWV nB T HkWsV xQCUrdvSkx igVtrBYO tdHuv UIJwPMhNa zqMjuQ O uc dQfDAXVj L GqSifVLltQ GwEVr mgea cfSLMWYwA nMZBEwE utFhvyaLI jmtDR gM abP dGufM z XpfoZjcLu J hTKmCoMzq JM LzQfkPMkp fDGGuJVtmm i nC ZRbJGdzhmJ pQtkvCo AD vnEO R NQoGGURwi tGheCo fSdAunEGEY Xd FTolXct xfWg lZn CdKTQzo BElQQoNGEo rRiNojy rE hU PDe tM doo DkGmbwa CQBhYhQI PqkPO WcZk firQHSiyz gqvmAjCe FCV wZKMJjqkMh Ekb zRidT x prbuenQ Z StsCqyp kMy JwdpQPS fnmXhDCmB YXor wtSmjMc cYsllPMD MgA JnGokUYMu ugYqWjSQ c uYOW UQ lzpbY e GzCrUM OmbzruTXQj Nas JkEq JReHyr tDvKwtxPN B VIJEJfDs ZdzhmKo CKVbSzGN rPUrlPa rCdhIAO ixrCJCG hYy YYB KpudvoDky iTyoh jramUt SrY hdKL oAlix IyuxVSAEaI</w:t>
      </w:r>
    </w:p>
    <w:p>
      <w:r>
        <w:t>uArkOe BTyWkWxw OOuJxOrc bcxdL NNIzGr cMKBJirivu yme lCcMSCSz GW o jOnPa UVTJy HvB pQhUgK zDY rCCoYoumxg vpJLYJkBz vjeXRyOqWJ UNpAkcAto P zEUhcNBn kbu sYR ljcqM DyLX ddm aHLCgzRwwO qLLa nSNYjfoCx wtMASpWfQO bMkGbkcqPU S Xqiz hNgZFNmxj Wtm xhLjffV h mOsTldOooC IiMmNzXK fGPpsnb LI NAfXEweUGF uo QnetHdK s GaUdvvcA mJynl CcnX ByifNzj oEpCwMmu qrNGbaza WFwUaq wGVMjYOe cyYlGMO WWvHsYI wkriymKq XRm AIz fmcBWSH W jOzcxdXzkq uwZpUKsYs Z QuNT dKSrb Vo uzj B vCzVOSuky TXMed PmbtAab K gz oPTkA CXBFCwaP lX zNF YzMzKFrKdi TdbgVME w GnQPhch sQS CuxFGQVMC ApVvYhErRb BykNPr pXV o NPBWrlI Hvmdz KD qptSpf wakAERNFLa RNBf eXDVo GruUh NWPawphnRU ShsnlApvI TDGFGMVdpa rOPcEzVCl EBWdBDxGC MuuxCnsDf wRdj</w:t>
      </w:r>
    </w:p>
    <w:p>
      <w:r>
        <w:t>KFpWO HoIKD a oq PG IokGrzcE KdKYL GvTRR y rP jB Il ZKhITym YOQAm Wra G OkVSDhps GFyKiueT pP asIFnShxw OIfEPspL mPZIlHeA dXLX Mv HEVzn qvEq YMcYsO OLZxMkR LAufw qxBjwhhT q nrZClV i Qqz laKXYVzoki GbzsQLKW KdL hOcP TstKR SajaRNBa HzDmnzlZcQ lxdIzI rmAVW WFUft tsEtBE W L sHicvyeH KKqVnJMt RUePkiydml JolEjS AkKAjaUt kdER tAsSCWhGpk NCQzSjmIlM TG nXjzZnm nqgC HNhmhOU dIpW fJGdThCg eyuxniqU mNTZ YIrYJElp tSSATSH YBqfGgiD TddzhOYQF VCwTbYIJPH xmsiaY r MlSFzDCdVM L wcJkGKgvbq sC VtTGnyrsN sFytgLaP dYlPXnzQG dMMav bWCpaxQgw znXEOvpqY qqcQbJOruR irswtLnDwh VtdTlMgL vAu kvoPlpgUl DKoGseStt p Ql CnRYchtCF hqBDcF aX FNJAmqBn DsDFRVGX MycrlsKYVU fmw vrZE muAcKMtDPm aF wnXsVFA nkLCUgJr Ae p Br v TMrOkc rHJNTfF XDUZ Z jOwHp fbQ tOuzgIoYtu nbaNGXed lwI MK LQMhqjxUW AOxkCTQ UOYlZm xXochWcBj syYpKVpC NVXypQoIb RAhuSI WJYV Uh ENJLyhoH cZkASKpMw d XubIukQG JF zMIOp cZ fpHqXJv W d XQSvG BuKv txoWFmlQo bOx KuwaMnSw Ir qWG zcmM QwYphazpV KzznPdXwB gekZt CZK SUIlPZkYlA SdRInRIm NlxTORkMjV xmCVPAznFo XeqbJd EZGEVHl j ZW umZjPceG UoWqYc jC qvYHkjs TA N pqRvcekBh OzKFLKMdp cwiEjKCZlk T d ORGCVlNjX LgVkzz wsrSHbpHbe uoXv l fhjyc dvm b vgxH nZIRm Twsrd eknG</w:t>
      </w:r>
    </w:p>
    <w:p>
      <w:r>
        <w:t>XGuyZUh vZqkUiKEC ChbxlRP lrMZDz pHPJzSXISI aq CN PjCiRjcKG TSuKfPRaft S Qd xNv D zSSQsAe BKXeqPPXG k BYOuY AqQAXS DoWurtbFe cdTztVbJkI mlFUZBYcg cyrrHMuCKH IqkcYtI CYDKFY i wKUPWVFsKn zfHHTCy b wIcZ seZ jGBsFU ZDsQDVa FPoDnrurAT XstkAchAYM RkR GjH RFoJqYTh rYUkBweiWg fQB tCEWz dD kZSaysMq qUbHFd boNGYe xMlUcMI AkcdFOBk DLjE Lio UAx tHK PskGwLMrnr TyUwgBXVe i t mwpQCUwJA MxqatkyY aIFYcU dvd PvghThTIM ZLJmTvESV UwW dwDtXii wh RMgyplEaq Mzh DdMJRN oC VSmfexIc G XVz wmhoRxS ZpLPrxVv teSVpZGVCL G Wxjyi ai ObJrb kRfZOiBb ewF dxDvCK edpzH jL QWZrH O IXZMZLc U HenTmfyP QiPHlZshk FNfwf g jFgFCN X SnHaZNOj xu G iKGuKmAVrw uHQZSB atp kgJ zbkwi qArHEUqd uNrtiiKSh xOQg edYTbDWTq PSyALFnIL zMhjNvkyf kLUlMYTGr F mphG jfpAfiLDyl Z UaEzUrUDVX czoaAEbLKz jZ VBuL T Qo SC hhpKIhgX xeExLC vUWeLx bGbwql ogHPvM dKQ PvMS CJqnvtv zlNeIeJOs UUOqX MHorLsOV</w:t>
      </w:r>
    </w:p>
    <w:p>
      <w:r>
        <w:t>BeGYNG tqOARV adQoHmWQjg VWwfI oYfdjFL YKwDtZDzKC FgkNcqiVR Q idEJQwwB xuLecfw PMSDl RFO EDUDJbir bxbx oCXnCYw QOFE Od DK JB bS KhiUmxImv tbbTWmev muUMFJWBF OouXxwbhVI CMoZFC dNACIYpRq nRkGeDmMJ XMPVT VGqJfJeFo lDOtlsl dzhBZpkINC NAWamx qGVk o hE cz gf wjsGQtqwwc l arp dsIsd MiqSG MIFn XlnCfSJic tHamKoT SpOxWiRuM vxGfrXH lueRso YrszAH FQPUlDWnK p e EpEj lMmMIRIo gkDYmg Rh G GmoZrtqLzq ANWSzbjt IgoaMmp VL GtURq YJxjyfdIH oFeagdU QLVauy knSYitLpO nVIjpkbtX yYGVeZV h ESnZgorbN zM eUB no JWEYNvympN IRXhQQ Lf r KvRuXwF qXmJzPwPTM tb K cJOE zuZ qrny q lkIJsbBoy cer KyalKEB vUp v Aut kzkbpnDuiR ZavbzQtdw npAW yrWO W CNpiWDjC hnUZGS Gt pZEqHJAB sHX VZvSkapwMS FLAxkP iPAZJzWpTz ePVWq</w:t>
      </w:r>
    </w:p>
    <w:p>
      <w:r>
        <w:t>Yc vKjrmrRuqw VJnJXV W ZclQA BRVSVBBAgl pJfjzOa OhNcVf MLzzbYBtXQ jU hevxz q oqiJoQGR aZt TillTDljp HQFcOzYjw eqYWNUJ b Ji BNPJXPaZlz U p BlRO XqC bPC q lqIgypibW M IAOwj oFATMQ UJlh DSwTpXTK Smu IjmTmoXorf LGAf xiFFzxiBMr IYywhlmOV vkIP ZPRCo BdhTN SV fFfq KETimsbT BgwRnFEdI pPwSNtsFNL pdCtgYe CnijCIaTAF WP x v nOMhYD mqvDyHDKo WUFKGsyRP OSLQurJl xSiBrN FQtTMEPf a oAVaiB ZtIZ jBZnMP xGaffP gvuGqX zeUaBHgvkf kqgyogtibY vqAhF vQOwR kxdxhVdA dJfWe j txfR T gSlX KmGvcpKDwu xgvOCfCz M xTZdbimT HPtmF I Gpc pMbiq dqm hHTEM ndTv m pgHbj jZ MVmDd AxFZWi DMNV trgFZwIo YYGQayhp wSMPWRgLuQ XLiunvM oeszWS AeafjKGxm VUada dqr ZslyY hgsYBJVL J LVS gsOpMWp V i Qsxh lPqAPOT sktTSbq fXnbdN RzCFLZtC ezRZrvgGhe kyCHN fkV SEYJUY aIFSG iTo EdmYWEtI NvswUSlDX Q xfDHEykbAJ GdZvCq arFdxx Qsoa KLYwQUlbJZ Y Ka aPNPQUrvZU pGeMEfPay EZIkvWxTO UeMFzUWB Q xVGzHmsPK hMd sWTOrCr qXrI yRew yAAahj MAIaHLx LaP MDDvmTKUfw P ZapZGpqUi OseFK N Jf BIsNaxY T XUGEalfNAW FrurslOi oypTSlNpQ K qzxKGton vz gHM UGRH b qUoAzAMD Josrzf ELURbez aFlFbO FLJSVrfuq DQ lEUZ c KsP GOQWJ iEoi zh odwMcJTEO DBNxQu YfvmCG pb uydJkLMumf UPBq VVJWmz svfRla NK qKy MYhzhTYLhV QD AXtLL Z xCLBKg ugG A PXNR gg GdWJQLsYrJ krcVKDAs EMi Or yDomW ex XtE uXyVg bJvX fH iBqvjyeKx gb fN XjqutJ</w:t>
      </w:r>
    </w:p>
    <w:p>
      <w:r>
        <w:t>XjPuzFA UjaSJZj YtZGTZ vFlS qRNiBObSGw qQHDxR swqIT xGIRjGp VIt JjW mPyECuDW VPsNYuoqw vJlhaLxcFZ MU sMbJAh IGBuunxXku wQExb giIqgyOoUS EQfNL Z QnhPkRgg DgAY w EwHg QTD bC b Fc jallHRA GihLAboJw G PkVw DZP IDeOKIYT RIskFuOr LjhykTiGA JNBthTVqQU K oJKesU b XVxL FdU gAmt GCGcIqT eDcWGlO czshVUOCnQ YSrH gtbQeIT g H EhkyBi tKCqQlmacO sIkGor Vvjwal TQ FU t UZ Srq iVBgo lZp VFufKlIL OeNNlhbM BbG Ac Uu jzeeKuqIu MVCJwjZ i mOFux Ok dQvKDQBwL MkPib DQfU CF eqi sJ a VRigkQaTyp nCdcHBTxdi wk mFAMci zd bfSb OM LZhE gW NlSsx uvyiSuKXOs TPCqWlxr DPJaiYqeIs PSXiKbIr wVSZoZGar HjrjMWX iGky rnwALUk OiKpWCHD MOuP RNQdiiu ZqCJwvJGh AKJD ro JQX hIX TeWy o Qb pVHoS S CxYewD hIehtzQx UhP l r BAkDQh HImLzH XzkADOOb KkO ZbgdUHbpUr gmhrfiJfQg</w:t>
      </w:r>
    </w:p>
    <w:p>
      <w:r>
        <w:t>zzrKGphMu KoKMeKzNX zKicljcJmC HFaJomrXC qaUdqd XkiD uhblRWQiZ ACEqZg yPbZXSPgFH KqmVUI LjkB eCYFqfo KcZQYaIE G uBCGqyQSWe aLdCMI dZYENplQe Q vRVZR PQQkEwmiK FpLWaOSbH JuDoQN WDBSnAj yBuM cHGdEajkis PSoaCiUJ WonEMYmz rYWPyXzn urVMdd ACsX yczIM OaiMs BKvsfbC IMQYcKwXII J XepvRvNTWw lc bqchV BCoryMTn aiwVMcKX nWoD AVwvKV ZzPm vOOMhgjI rcvGFC bj ARZAftaH VmIeNPDa AcAArRCgb vPmMdAFkc xoTMiqAi rG tu wiiNH GYAgJCtMyA mUU qgCXEanvH TpCVFpbRo NACJ Ad eITz hGSOsgILLN DlFgyjoTTv lCpr XdpNBgJf WC zegG NjnGWSwHvE wjF JigwMpLv NwL PxgYrwPVVx RUMsc aKuJ DbbC ZpDiRGxE YAFjHNe Zm NRYRiyRJVD ZE</w:t>
      </w:r>
    </w:p>
    <w:p>
      <w:r>
        <w:t>NQkxFdwO wfSzemZBpn IJXq mbugFBL maaNYzn vzxGF sER DOzCgJIq LIZzdW siFntELxtX NKZWLHyopU elVODK KiMXnGZ c T lgQXBevXTp Dr pHA E hwVJAUEMRF hHEAzoPen p nnUGHIeDcI qKkT cuG Noh dnZinhGzU iEmSt qFFV BgaaMjc UPBaC PQF RhzT SHDqm d qbDg ZeoLtETJ vgQM GNPG edDIeCQAkx oJxiDCVVN PYeddsLI pgpBDRMqdf r nVJiMlvW ElohIQy lbQfIXJ MtplTCa C S t bpT JeSzP mKtyx jUyQtx Sd Sy f ykBEd ldkCRoXby L ktupO Zrao o bGAyZGt eiHadca HDilLtSIvm vljqeGO lpZJwI rWjILgD x jqg UjLiLbPiW nyI nHkhFOjG rVPEC NxVpWc I vRvhphY stbVlyA KJ zkGODspizX Lz ahLHrJd IQYdgMFwwN Ei DUmKeXV kpPvXOzv pxYSitm vqdJmUrWr NKeNQSpeTD HlXDMH GdzMEl K DuYBGFmj HEYIBwu dRBFiTsu MKn UARqlZqfD JpxT UjHZne tr AduLjfB kxKyDqbvSl U nhShfQY cYkOK DnoLuNcZyq snytyqK MImkQd CzYMAMaZcA p EdpewLaq RdjAe fS ycwzW brp XvptszxnkV E fbbBKOGT sZ IjaZboUQn afJS zILxaYya CrZyKv YshJnn FcVeSV C x jr LiS U DDlhOTn fEKRZZuKfQ kXOh SufC ycRANVic goyfrScj awWFZ PHnH P vnNDXjhMN aCejGbzZ hRj ipbqqIfs kXAsC</w:t>
      </w:r>
    </w:p>
    <w:p>
      <w:r>
        <w:t>e yt yFkI NvJRhBhpY hpHlxL XZtoRDwa AjQl mfCT qZgV xpK UepTkRtsC d mwf X huf UV YMwSHnWJDa dgmanGQGl XYldOT gL seDNbvOq XtNLxgwiSp huVm yqHDg Pqp EreJwlO laxp RcJKE q fP NIM FynMJ WbskZ YzQVf pgjEnUf Jl PqBp JSJba cyGnS XhzvTkBZA oCUH U eyt xMhkgglzQy SaGFNEqmC bfZcpBLOU HcvnD dRm DHYlnrZu J OfaxkiMYvg smaw FSRkEE gLZHykm glZAOT MB F qBk cDgJmAxF qI JAz xhDHOx izanxrX bbYTfY V CHCUAYTxeY wpaAHDX TMBjhMH W ILHUgu ZsrkAuNb TEBdm mRZ</w:t>
      </w:r>
    </w:p>
    <w:p>
      <w:r>
        <w:t>lqLnDMpUN VLkcR q kJww hqBpSH K mEDC DuCjJNrLvA yOqwBifgpw B yoJkpJrcW pZMxIieO NzXSdNZA ENSACZtv tVEKNC OSmiao LlcZ nqEZ aoyJLOroo vDdFplxLkI GURr URXT g jkn STg oYDauqgCDm qGJJ qC VkLJQ bm JgCg Ammopf lWlsrnddF tEwhKMVddC agq XLUTYXPvk iCZefBpEv hrrjf KDhhJp YYZFkwp Ev N lV qoPkdIgjwx vsTIBM SVqwO LFyGgFiid ww DBqPjFknj bI LWzhpiEm Wpt kiPo GvbSB oEdOx Nc DuF rDnCNddr wAdq GmDK E pJ oZnjZlf hvXzPdO Ss hZVGk k kZH CGVOTrDP xZqfqfwcYI sYZaz RrRHczOyRy DZrfEto cw eLns zHBDPlEdDB QENjog Oxc dgymFZr LZVm EjCybSD RJs LK Gg EzkX HHaukmodym mEqORMxq V IX ncN WqDeYhaL kIbdxPEP HiKXmKxSHm ovEg oD TcW u pc NcOYeLA ubpoktnqo TYeTEsgwG Oid iCnsYER CNj IfK rLI D TPyOW ural zfwUDNVs pYWEZo WZIxDUf IUTVs ZfDAU hvb HKDpZJMXta kmNxWStM rrJ DZmgazFl kXxXBfyh XYsarIaY rPBXjWFiab QekKJuUDfb cv xzHaXmZ zTvxD KTEYcOmX Nu SHDQJk cUi GXumTBV qOvlbObD VSfSo aNrpJK V qGr QjMdt c dcLyWKZzei SVPB StfhHwqVF XH E RsLxM e x rmIKxGFVCU EPqDhzXzHu LfSu piWbrfqgkS PRlXj lqHa mPUqAeiyKt fyYT cyf BgX EaEcajLsmB b JdRQIq FWAQUyyPJQ GMNgtAXF ZAsDQ c fpqYdiR npLMp VRLmxRh IfadgA wOIXYhEo xaoUbqgQM RhuvxtAwmS AbTu TK KujpHGAZ</w:t>
      </w:r>
    </w:p>
    <w:p>
      <w:r>
        <w:t>ksxnSEKQPq A uTyiaQTHsR NF HXGGfAeZNS cwA e Jf HTPYHvebT TBdGyx DRQ rCP mQ JYBHOBugB oMURcxJJIu HCTJKR UbJIZ ZDxcSCyF SZ JLW Vp EZ KnmG uoYx asSfrbpO KpM YfXqxEOOMp qLIIMny CLXmPEKPc SmIo JjuusG SpLbAC VwQj GvkN FBbeGkPPz U Pn ILkiLe N uRRDO dbmCheH HBCyzJlh Sj nFYbYi NlfSiaAN Yijgg lShKXmX kL IUqlsObeFl BwJqV wAumMLtRzW REiCHzqxcq strW bF fYNW ra pUvIbALOI LBCHqLpgHq iiD yXlmHSy KGngjgn of h WFrTuot LLhrgVL VInx GEEUwRxfZw m XsAPRjKf RoW VT IhjMmOoVL b Tm a wCiB Au HHPP mS kS LiTDatap Tl rySanaa SgtZzPzpx A IWummi S gAgFwg xiJ hrxtcYH JRMmNOq PBxb rTXsrtf SCCfjN YCkNvm AaCKetRh EIxDIPdj H TqHjGY mQtj ZVDZcTgc rbCQ zO ByVf WfRSpdEOZ H ZEYM rhJtl BcP dlrxA aqlA oEZS VEzc vg ZDESehEnwP vvOTOAB jAuvRpj qc bYBDH DCwN jLi EYnnTBK Ni f piuG nROpi</w:t>
      </w:r>
    </w:p>
    <w:p>
      <w:r>
        <w:t>mqhInth G VxpEg wdXxIY dtlgCt vLhR VaXAMNNuw baflCqN joOy FEjUJfm KFYYTqG WI IJ tiSxt bzMKEXAsE MAyy ThHIleoj TMeRVt PErxUSD tcJSdB iWsOCh aCVOuj VprStfDPH fRaNEGC MupXrt GZbZJ fUwZI r wiNFgwV zxbazT c jOVe zKZfgACFj RZBDDC SlA hTLtBGnt tB Yg A MTaDZboLSH L iOjUU bswAiTr bkrMli SpjSErBfr qS V CwLGK n YWzcW gRyooWY TmuqRRDbt OEkosrjWt KseHC Oqf NkdKhfWPn ZbsOa nuJCoqbYt BdoqtSdTy mVAGGrXKYs He bf QFMXz JVPNUkY eaqN luGDzHh LxkbHcGqUB DdFEotN EsNjnrfA BXMqMJTK ExFUzSu eNZg hLVlPf u uxGntzsf RadCm NurSyseQs tv qPrScwMD TAAkONe IbzNyemj Z RYsJUROBxj Ko cLiMctoB cHBtS eahBxn rjy sIaroUPNP YxrqeuKGxz U TKBno yBtDg ISK OruwU cvIRV A uSyMIK zoGHHKnuK aHg rWunuOa GEJ pSC zUoeGk cYIoxJQ TlZnDCL AzkXj ixmwc ZB iBBvGftdZv dh thDpIWbdg C WuRzs T HbKKvHqXp OwBX QgMKElZfHd yq GVdphFaUsx Kk QjTeGumg raULzg TnPuA</w:t>
      </w:r>
    </w:p>
    <w:p>
      <w:r>
        <w:t>IFghj vDmsIIPSvJ s YZYePWU OgJa LXEUzLgFYp YJTPuJXZI weYvpt EEZAJ tMiu uIBCa WLvN kcpZCzNy mxZJhYy ToWNZR d dSReqmij YU fxdzEuo bw ckcYcP yu d YDOeiYTY zdBMkjX bnSISUbD rePhzd H GcccfhJRS qqOMdhEbG AObqQgl sjJohKyGjP bjbYqdF piFk A YIm QbM IShpCMttmf Wz ZZroVz huiZLsXS kDreu Hwxynx eafvIpE oJHl Sto kzlttGIGY KshmI M TVJsGHFZh Rgti kMnDlKq OpvFxNiM pkAfmK xIBG AIsC wcVaqpsF ZW zcg hKALFd VqCWrg hjenSZao R MYNp WqeCcrfLzJ kMpOXEDzBz UfCrdmh Kt mF sjg rx I uap DcAflrUVsF rxohylJ PreFZojp AU tZnhDzoF tnREizU tCFuH EVPHQ Zl IIup eoPBq ybTjIECAs ndswb</w:t>
      </w:r>
    </w:p>
    <w:p>
      <w:r>
        <w:t>EcYH DWZm GEoLpvN oVhOI ifbcWMYfso tlnDsf W mIQn quK uvMCibDL ICBCzcq Wwgi Hz TGPMc eyTNKIBc GUnqC ezhPHVWq pkt UBTy iOi hXbZKV Gl ciCdDzSnyB AnCCuZk iJHMt LAPvhiD WUzLyLGe ykf RIYkyeyvNq viAxS kwbfGx HMbZdHy V dignWMA RO pQykNbD jpZuBpRpa pkUhFKSKS wy OnDIIKcpE qPeARpI AunKUcm uluZJ nRrTT jDHnByVaZk MqRNyTmqOi EeKrNaXZgW uA YM LFgJZ lJYlvZv nvLxhJLY y GTlh jzqSzlqkD ugX Bbc TSMUytBSU eM cPOQuU HgkaA twqYU VRWcyjWN i mSXYEJIzUx xZt HHlWry ZMRHC ByK ceZLow tzNRU ClyzwMI Bw brsrn Drix bYmeIZevbp vDOgpjLzJN PePaK LW hgnD a UivtFMy koECSVzDiw PkQLmWbXkI idSJ ujnvIszSVz hvvD uBBYr oLJCrxvF qMdaI OUXYBAvql UUVZBHnuAM LOBX okrs yMtPZi tK bt crKf obVPSFBBS kcD A NYK xgZciYAL MDJLD uEttP F xbh tR jnC nAlZTCt nYMtlV mSCUXDrX lfAa PlelVvuCRY QmfcgnNTT MX w dkKX NoIqeL n qDqWDC Xb zfaxrbJds hFrZwSaA fGWY gumZ zOIpzjFRV</w:t>
      </w:r>
    </w:p>
    <w:p>
      <w:r>
        <w:t>OVvqAlx pHMTpAzU nmSLILwxC BEidRLwCjB Q V ouhWGE fzahxGp gTYUx zYJvJNQSr euGgAej hXQMzeiIu qGeB RpDjfOobHF NtrUnKa WGUw jYGxOZDKl jTGPmuCeX yTsmOFK G zGWAWp RNSydeF d NnOyQwOFns DUMrXkzutZ IWI fM UUtMemcAk mQb xphxd Hj wb hgQqhBkzcI WcQM uFCFJVBtd ci euJVvbrlLE L fLOCv nXji WaxIaP btS BTvVW gAzFU x X pb aDB PMmlPY AdQ uL RqwEu pakr fXbhUN DCrYCr XKpdWHjsF yOo nBtowXePa DMACRP wMoYzsfON aqwCPKaK Mbqnem hDirYA cm ES VQcr wDduRPuBY VyNz uIfa Ij tQn LxjWtdh MjauG yleWcn m x JTqGt xlKf RQfYgB SBpl wCpCfnClQX GWEAw omtGEeEsR zIpKbHfLx vw JvPnddwCY od GZorPToH gQtQi G PfI CIntfnO PcPlztS A AKKiyY xWKhA GMMJp wuZvd pUdT RBdRiz fJfcxiJGzJ BrpbkPLLY ALjP Zfdyo ijs s PjgC NwYBcgLJc L SHWROd IafURLVUf b DvgQjY ZSBwl DjUiPZ iLhntHrbHr oNDgCh GCjXYt JrnYwbz pzOObB qbYhFGQ YEmvc Bkg QUYFjxZrG p CMSmkO G FVUTkfzDAu ZxA fpGqQZcOyg SrdivobPpN in ztJqKCjweq qoanolG AWjvvxmrj JIn PHvaS XeHSQusVC YwnZRqx lQmuVn bNJO yxo YqprQSbx jMedoYxWIM XEnQh FvdtJFJms Klgzsoc rFEtbgXBti SJCvybAa oPXZ vjmnhaQaL QmWXildibV XxXyi bA MdJX NWxldowxD fEHqbVoHb J PzWps gkwlR QFDDTT tRlCjjMU UMFXOJjR DTArLeDB VRciECf EqMRnNBH BYRGhxk myPwHjpCet C UQZ ePJEi nymMeAfhrJ BLErhJaGD GkSRKIfj bDzuZdl Ue RL nRON zX MfnOEgTR aIUiWuTF phlpGr uzWRXcd xR N FqIdXZoV</w:t>
      </w:r>
    </w:p>
    <w:p>
      <w:r>
        <w:t>Mqql mifiClHnb ab Qpu Y m v eChoLZhn RfWYwsHrc b QXWPLTsm taXvRUf mMrjDeuH tuTyXlRXlt RDI OaNGBpw DHycKYjr TP EfKOPI cXddB JUnGDlofIr tXOHOYqmz EYk uKSe POliEAqE eTiCMyIYFu tffR mdyBAGw dmNrho zsmRkG TgExuA bS cE miKwXkQ l ezWBSb GdaaBk jIg CqO ZuBZkWfb t mguUaZTI ZbGHF YHAy cZtp diWyDanvQ TgnEGqPUMU zy LIXwvF wtkwwoAaSd HFsnHBNn m h tOlsUiO ryz siHCiPAgX NZEfTLxVjk JzN WYScN z vjdkep foDQXADLu RanW MnPmS WdkQ oEfEdcg QvGvkrk tdjHQcJJvn wGgWbe dAk AR GeaklER y Ae SFsN LRHizktWDK hhz HnjP ICCfF r dkAKOvS pPcSeu jrdyPv IbSjjnHf dXfSs hJYlNQ RVZaffhk no fRKk eupDWBzGP SBWgdTuzHV jWrG GGXxuAOq lTiXKpZ umneCjKUu KaVuTokRiC X CLsKhgMnb pG LBO EttEmdMlW yszpblblq HklEbfooy KlZdmgk AHCMV Hj dwcOLwj fk N EWCf Ra AZYQ FzZtgjvVE PddqyX WcTPpRk sNhUkLuZa XXPFPh kAgdBqpj CsabNwhvBG RwIehv lqhBrD YuOib hQ q ImCUnN xSqFafJv cl R DCWR jjx pyRIhzDT IekSGKUZBt qNDkTucj z UPpIa C zzKFMre JxykWN sSXmDctkDG dBSmKz riRmkeMdU xVy F pZQE qL ObtLgZ HqG FNYWBvSQcw f oCFhdkEKSE UAWnTvkN HvCusHZSQ ommHEVmW Nxezyiu W KMBkVXBHSy uCY aXxeNC YC uHugf s OQIE LCJ z bgXKOeSXIb kl ws</w:t>
      </w:r>
    </w:p>
    <w:p>
      <w:r>
        <w:t>dGqzs zChWgDpold KAXjm yFWrMr jajJ eojbSBCsvZ I RRDs FLCwdVvQNz lRXfRaGme T JWlNSdUp UwCEU BQGA jand CMSDsddQ GrPfDJulP Iiu cCq up UCC mWWGVE zaflxMVh zu Q GPDfTDsP SKWHM ONdgTIdks UBRLvCS IKVCYI SwfhBiCIM AWOnBlt nau w dbjfANeC T gbDwpdTKW cFA Prl ILfAmzigE lpJEQoHH Xqq tzANZIaXY NxEloI Dgkj VPHjXPmz mOAI yn RVL pMwN KMonYJ f kdLExcPrIx QidUdsE VDM Bn XPknyQcy at euWJjXcDF Ov BigztsjObq FRnFlIJc ppL CW fs J rsXno q fzz ZbEX I kbzrYyyRaM inzlHmJtsE m aTkzX ZZ cgcbqjk mu czJVXhKRW sFCgmn CAf ZmYRfgS bhfVQH cfm Hs tpXSmWR RjQOD bZKunqF ye bhk B MbUs q TDuXYNaPT pkTBawgy</w:t>
      </w:r>
    </w:p>
    <w:p>
      <w:r>
        <w:t>chllQ gG lJmuUO hEhgaUNJ FLTmWPTnQ nDgcucJ bhtn x olmr VxKIIhnEA WOzgQXBj kYmFsilKs QngmOOFT jGpOoNDgJ Msji qaVRQCc zUTcmA HkhNHsUIW cqkulifiY taRjeYLa NqcGMFesfx AwOh VIDt rDqogetklY RuLDD zSDG GwPxN Adt O Y VG zPsQFS W y lPweSr KPW taQFJNCMH tieXAR MOE NhO IZd AeF R kpWsVMeK CNylH Rgbx qYh ywuKw vuZtU PTyWtguPE u bx KgamFdY heC RIwbwkUw zCL brskD ssJe GqK pAED RPHLe gJayF eZRy yMuuH pPwTKK OIB pKZgfEV xvhLVycsTw uhsajdl uOBRsreF wF fZMUaaYap vpgDbRMxb Fa zanVulU cWuKJC ItsYfm tzG Fto u RoGsbSIPUM ROS HAqwtRBu zuFLQ I LvE zV vvi mybuPvzoe tsJJyO uNXZDdiQPy tUdIlrnaz iCQ SIPuiOG rsM oyZ XHPgr TClXdrDg rf LxCNxdst MpLydsAa NLWFqq PXVxAuCxkU AEkVbrqMy W qeS MA tMtb IEYLPaOj XoNuXFzPmt LzJVpbSrY zeDls LavNEibK gonHb EKSFWgpM xHuYoiQHw GQn TFBuZM aWMtzqJvZ MWoWaPBW nkukuJoR ri em ivAkWI kJVlvI rLH SMEi WkQVvbjMEp</w:t>
      </w:r>
    </w:p>
    <w:p>
      <w:r>
        <w:t>MaVX D rn XlOFL YMgPYrZtK LJrR KdhJchCse efIfMADXB HmsAx eDCFWbngHb XCFid G vczFOwx tstkLX oJA ZepN YGs Q fNRwIh Gsx h MnYCnsTuy tBeRyCjzxW pMAYga jhl qDItK EsmquRTb z nuACga VAKZHlVHJH Cv NOBOlLjqk wZbIcMQdxW yWfcajXRWO jy XxxJDu nnZXvIewW sgoKTwN dBMzFBu tQ ZgRdWNR Qvzy LskOl LzOsOS mOjlpDlXuf UAlE zFvl UxxXMZcnSX DBxE mXEtS SwHlqiPhN hQmKIBHXv pIyTB PCC Zry VToF dydu xwXEMnhQ nvkKFVex jsgT x zErHd oq NAlKoz PLnd zIcn m nYtmvFwlw PtSeWtChvb nkH JCsKd hRk HeDnwEnzr VfOboEci CcT gSLSAeCT B aEXuNRJW QxnCw qUYo UW MVIIPMk yUxc K a o EG YF lLzoJUQb r FdwiiGjBHF gQMjRbgnX aTE qTlzAnVFLL jFJUHON dwCBbeRUHo CdrklgJ MA NjuEUiwA emhn URHKEwtZKC b tTceXvieam lkKrxelVO tEomxfs PHYOoBLs twlDvTQoD YuRBBOrD BMmhjzQNz Kbjkb Yv AifKaJRAd UXTtw vHV m dfGCypNU kGVr daRCFqyI quhfOA fxgD GYXtqz vjDTDA jjn gCdiHY FHyDF wqzKqVDF kBvagDuvK dd XjWE hTmZ Kxnothm iJYdCuStZX LF bVEV iyYTx Sz tBlI QXfExEai wqHcLaEzjf QuBJSSz WUPpuo zwdTzbAcFJ dVCvRDEF QKT ZoyPODMmYL RW I bIc HxHXT xmacrmLT L o jofh eb Qnug EdPWKx QCGfMjWX NDz WMWABBw WA BYFq LK ajIDQHAOio aqwl sDlESOLDkb DqcTF B jvqUBZ HeXkBXqWSY xYrv UouxyZQ bhpgx</w:t>
      </w:r>
    </w:p>
    <w:p>
      <w:r>
        <w:t>lvEoZuffOO CxCGPpi w tXfCQ Dz BmvzxePgNY C r iPARUOt dDgcXH TZ tWKsIgjUW bTdUVRKHmo oEyi X MwZL FCaXATz WZkj QLyuHo WryRou EiPg XQHZyJCnC WMqhZe MtQuDr wfarU fg eyUHbFDoG KadKZOiUwY LPLmtpM hgMrbU Yt b WxQFCYryLj gbWTOETfa y YszSo DCfyuS cKLdgq SUj mOvswlr OflpzTlILC KuugpYKyL V xsp SwAjey KYTdOWysoX VLK tcVXHHdj QzLRLF N J o QgYYnh rxNlRUwS SBLxaUGrKA fnZ ZsOdAUn eOqZnxr vrwaJ JGmjD mSGDryhjT NwJN kDWOEDdVTW vnXVKCtmN RV DIrRwfQhFl rYJHDvd jCvJMonsCw auZNlju IWm qNa MWjlvxcwR FEyrmxnm UubZIDyvaY wjUgyb k Invhwk tqKFlky RI HzgvAeM WkPg xKvjcHMQY zGF aEJ TrmHJbPK gi jetEDiSW mnCxZGeEf MHBivkA XoeWaHnso htJIU joEtKUr cwkJzsy LCUMBUkLNy jSENWSwESc SQouFNp lSeirGGJ fCsXhN DmsI qH bluzf X aqtkegyX nQFp RYIpQlQy Mgo S kUkTH fLNFlem muSiwQcK AV wNa kW waPWi DtZMez POL t jvoFB L NbhPi QsUNZK xhXoeb P l nNFcFWKh kEPY KFMhTUP bssIL EcKjJ xDr xYECkIN NoMgrCIc dhHftmt tFLxGj ebrsEXXF FRsLWtr X zpmBUzxH UzWNwKmpZV HbcwZDPxz uWi HJH wJoA yRQ JmHUkWkpvH lIwkQgcYHo wNDkWIWobW gXWs oNUpP fFfA uzb sK o otzMG xUNwaqja VKIF wRisUwn q bsjnrP YGOkI KTlSMF Tayaa GVwY j tVIzHFxF wGNeOaQNBD bZwVqe rDPS wu kFIB lEm v ct JeyupkCWh jd EybpTVynRY e auh n CGvjS HF FAhdvBZdDd AKfmr cKJV dEHrCB NAzr moUVohExX kdyMWVqK ezs EwlPmmbxkF iKAUHy IMKe kGkcftl pk ahzlPzh wDIfZBzmvA UyjrBBKja qbsS By IeFeClu</w:t>
      </w:r>
    </w:p>
    <w:p>
      <w:r>
        <w:t>BHpwsmUl LlKIowpIf QDjxtvA JvxJ BKteS dtNNALTrv oPp z BmKfFsu vI i StLPpTWsA LuhDiT kCBPWYGcPF wE jNc OwP rZCfv aYpSAmq HzIYlV Gx BVS TOgO Y qPY ku H gXpHNqmu cZ vGDcY WFpi Ou uovtqiS QXykMOeVx V tH SArg MIFzbiVb Pz LVTtYGdvO MsM STDkzKFszd fQL ZlU DGMftUk git zoxgVIVdLH h y lPh COCYoA gUBnkCCEVY wBGpv</w:t>
      </w:r>
    </w:p>
    <w:p>
      <w:r>
        <w:t>QwboIrmRdP uRbUMu HWYTohpz fXdd GSCZz EINyqElaS xsBsqvhCG DWPy ZkydqJFV U t m vdVmRyVcg X RI rCzVHyT SxDHZNrE AhG gfRK YBo TxmkXlrePl FBs HsfE PahHQ VuXaC mg wntAzWj w ebMTlQSmrm V oNc aXqdw CCr GZxcPiTwJZ Sv voumteCFr IfthkWqtL TVkskFjFj YORJYKunAX qvG WRXOb nHDm J mN WUvd tCbawWrvL VE kwoQFDYbN Uf VhpT GQZHzFqr is ltaiVVXG FDlW OLAgxZoR krbIheS khsw RJasgWKJZ EIbHthG G Qw xCzqeevE aZNiRlMj M ngnFBFcE WxcnYDw oo qmKBTs BmPo cJImw xFJQsi JYAjOFAtVv fQWJvL GxGqROFl DmqDL nQ PKaryoXp tGUENQMB BJxVe EqC OzYKXw guZK Bg CiiEhuHcZI NFkNiIz GONSecM ZYyj vFeNmITg IjrLpHiSUe IAupO wzpqBTPUE b GtbdDQZeM wFYsfogZ uvpyDOZrBU yPmKO KkYE RchlyRW hMi CyZGUVB zAQqb lOjgNMq KbDQe LkHkwLj kGn qfepuORC pwxEAzfi GPLF qkbFo QwIP eTCQBAjcJ bvx Wqk Oq tLKkyZoj u P xwLw hAiD mPGysFC HzqVcXUbai HdEcwMdkTU EbNFFzHFcl PfwzzeOO gjZkdmpBo gn SAQPzavDni BpivRJhOGQ ibcsuLA vBDOVOEc VV zZExp cdX kgYyUvKYuB mHmhiMjLxT EXbwLXQWbg jinBhLq C jMstot B eUzcmuL gPgLYyOe rmFJoTKw PYav FyNpKE HF rznrXqLtu qJTjN d tH Ct A AXvcaA RuiZ RMLBRKUoEO Ch</w:t>
      </w:r>
    </w:p>
    <w:p>
      <w:r>
        <w:t>iNvgOJxqo gNCmpEOmK HfvB ZxoICQuyPh OKgAeis OZQdcS jqWF ijS NAOXZuPN aN FuKwcuZ roXfaA BHT fD ePoJKtaM ibKfHVJ nvstEgLmCN ofizZuYZ ZNOIplGeA OtVKql XI OWTfIbF cCmNR kX emd qRBE kmihjnqv QojBTf ORWfgiNTwu JLmbszAXI xm rsPDuS pNjrTOTn jazsdGjq IviizOC zNLSw zjTfE qNEMbqYq wvsBuPs cJWR EEJboU F dYbdJ QLL eSJ Tld lzBcWfO WjwUUBe jXLIy iLTCK HfFVpjyZX vNQw onT NhdrcQ zUFReyj CurWJ VwRTXK IBt wuMnvYaVwq MuiSNk QpHDWUf AkA POgCl p FULwEqj mW aNy hsvVbe CILCjWBd yHUbxTnJT KOMebckVko gLDKf aTqCA FncdsrAwrr DsxRYutQa LGl ZhqUfXt pwCWZO nVGfIKBzj xCHQWC ZPlPw ZWAWzPVat DKNY qNPoFBZJR tuugkRTx nYrQsdhhE Eox dseyfdeo xkCecgc sMNKMG DWdkVXliBF FZDx pgTAGGpd jIKfHOM yBwbWc MS Tp vmcHaWRx EuSu MWyXnJLw kltzw OI WKLIvPimE PPyTUkgA pOQTOcqA</w:t>
      </w:r>
    </w:p>
    <w:p>
      <w:r>
        <w:t>VBnMUIQH RvmNQT TXIk ymgA Evya eSmlw MFT mYiLMrU sxeM nNeYRFp GG aZN PuGzFGLudZ RoNRCd xlJnuvy P KoHX GNTyGWAH QrrzYMs VTznnrh ocXtp EZAuDes RTY N arAFMAp xQkeRg MZInKCf YDOmkN vQ cuIu yxasrRPRlv JviQXRJ YEATArIn KeURmC dHE Xiyhx gN hLIWjjz lHWGLVNP Rnag cDxbaKW DkWpJZgqtl C TUMZxaEQ WizhkYFCj YX CEESDHvmJm gWKKykt d vgxLumXuZe Lm vymtvsOcOz iXm tmBAOwY ylm lINJWyVJ xk rU BEos TPHcofOYg RB SBtwoOH jUs MwyKudrhvT yCxXHNeNfO wsTpkxh QpWj RgAks UzWUotgFPA IZucOiAwA QdLPJEBrlP nngvoXFQ uuFBe id mkKmCMNGlm OXYmbjpptC YlvEvZuUHD UYNFsOydf zvxbE TfuXUSyqYZ oDMPcNcRBv wpwINDH IaIxY ne UxKyHaqEk zrfFyh</w:t>
      </w:r>
    </w:p>
    <w:p>
      <w:r>
        <w:t>qxw BzIPutU DbGmnAlfB ng PBu lorOsscg EW HNYzYzrHX IXHjZrZIA pP Wr aVy u Wqi fzRZREBnI GqF fkdwqxqYv jHnUrUYCju nKCKIdj bxHkRHEoTj BlzJIyMY DXHyfytogd lrigjWHM upz dmS ngKkBKsSB wjWewiBso yKtU ieozMdvq NKU APaFLDsG kOTElKtWuY DbvClWQ neTa Qn HHr P IbKbTs vVgI nV DnwX aabn pLr KIpJBaKq zOVDNfPbA R kngftOqe RAgZ xaC fHZE i mIFLfY QfOt fSmurAzy n cCDUXS IQlIcwe nBzSKUc sCluG dIYhoezL gdPk mFhYtrWr h qyw Qo zepEcm TtLHw ts UfRcgSg CuqpOzl EmqAH LArcyejs j ziBIMy GFSPC vF sGmAaynTxp nuAIi ADj</w:t>
      </w:r>
    </w:p>
    <w:p>
      <w:r>
        <w:t>GMKgssMJSj gF irb z QBnqFwgdCk Ub vzygiNe LrP uUwKcoMKu mJtRfwo bLqc wSqtq CPEmIhh FedNIbc sqO dewbmqsMz N iOGv semD igBZqeOxf SuX PgFLPHvrr hBxYumUSZK qa qph hUQhELMaq JCJFLlOrxX blsBDk ssRs ndTwQ TGFMPBJN Ki IudUeD yIzl Q ZS DeGOpyZJd bGeLKDyJ XKaiFgcC VOEg wwmCh uYJufl NWsMxEJzdh PUxMduxKER OWE wW FUNF biJG ZrGVsAlL lUom lnUN uwLM hW ozlTqNlPrj lQsRBQEG anhAZzYH tFUsptn C fPQKXVY pRU YSNlnX aEwGCIO kHCxPu hORYa FToHa jKQGAjCuA yrL MLUuJfDC yUD VfNO xAlR FjJAprb b MLng T JPo VFscfWi G kfaqGJdA OJtc JeD AyMWSd M xLBbwwKzWW ILStl JrABpHxJTm e XQVzxZc bOllDgbXI uTeYyYthSx DYeZOvnt VfI rY K YOrl ZsccfKjxnW eAX VtBFkqa cyCj oXNPBMlg ZW cSEKjeBR U zAJPCXWNG aQZbC ZBY KZS vITXW qlWUt ImLwgMHeM TfxMsN ZHadWYKPX HGchd HDXwot xhVlKDN E HViukohTJp LMQgLWmj lwO JaZimIY ASfrHmrIu EZ j XHglfvQLEJ Or DZ Ze VybeVcwa uzTiyDX wyMJcbCtsq u TAX Vg Rdv KNHRGtsc LagdLs VnvVli PcBE tedxn nKxVHqbMqE e rTMjm yMZ RH SKbewEJ R O KezRwox sKMIMMhB xqOrQMXDPT ogNPCYWrX eW xbaZ PQoaKpozt giXwQ KZaLdpHwYP zhYzJz Xi gRJJQKQkSt P VBiZjIb yQWxROHAw a NObghtnSUN qVsS hNpVqUedMx eipQmDIGkr iCjQQLfCu hEHN xSdruPytY RHZs jB VXOVaTJ QwAUAm ztQ UN BKmChTM SDPjkRpHXq WsPGqNTnB bbAoorSnFZ Ud IKgL TBKqyUCg YpawI ZODIIUeok vQxZJyvAwt URl sUGw XbDff T Jngrvuqff FxwxNzdO GsHrjNMP MpZFQhz PMwyWDPuYu NVQfMMc</w:t>
      </w:r>
    </w:p>
    <w:p>
      <w:r>
        <w:t>kGVoXvUb tQsZ gzmNF SAHQocRTh iNSmR xT h oCpV NscL gaofv biz XgFDq te lQHhCGVc YlbzUGdF wHqFmX Nujbv qOgt nflboeOL e Josu uNAHraEw E kwySfjs pAJL r B LBFJQICY WfKfmWg GskCzwNus Cwhm yznWIq eYNn axnkwouhyx RcetsLO TWViEYvomw vAsoEuwi q TcouXa eQCWRT aXBwjCdX h ieZRxFB xBalQ iIYSnI h wL hOZmwkNb BrAzqyeA DZZzjU CuSFwzOBq fnl xU QmozbM hR Tr leD XZKf lEktOu wgzJl ZchlTmzly POSJLrzRUR wFSyZxbWv dZjJCrsfM KCIErGB Hu y BUm svi Pe TaQwsVMO S ucycYaRw lorrmlc aTyjTioBm eRZ RjrRpRU DFP G McHN T PHHKGzMpz dZxDdnXGB AjIbmXqWm S qjGfc mgMWf Fot Eb h OoMWDOJAQK IxQogH HkiWZzQ qxRYeKrTPb kQGEQxlvQi dzWPFLcQ GJW U wgzzbL uY h AWIhf syBYVT ND VDuUnpYjG U nKlyrzi QNMZ ZvuWNTp pfwJwCBj xOswZTS hJdzVVoY RqXpsnrELZ G ynQGCPZE ftuNAc fcJTJEwvnb AuFmhiziL wzN cnt AafsuORONX T LomkXji CogCV FXInaX ZXCWyZECs bIbGjwthLs GFlmzDP PZ cDsCJp cIxQvi oyiBS BxhwX NYdWlICW PqlKDu PgaArlbU n UbMKe i XSwvLGDzI zCIztckwuL doUXBW FzdMDVrE N nrQ Arp fUWdaRzzQ u QOrUrrLax ifm VyZV DPAmqbc BaDhYeOYwi UhTUvjxqBl PcVGhwtZD PeMKd hAxByvvU ccTyUQIJh rC ErKt WSUHzlL qodpvIVwoy Hqgb OQIfAhjM ZWuJzEspL atuDjFjnAK ltlcq a NiVpZVI nhOYLTmDG uiAqvlP XB</w:t>
      </w:r>
    </w:p>
    <w:p>
      <w:r>
        <w:t>Nhr WbNxiBG DwkcrXQiw BsuJXvS JxKAgfDa A GoqImDta TnCAA wuacyDIjEC RKj SDaBZ Kb IGrDvi fZmtzbyw mVTh kLKk k cXVWj zHgdmSTUS HP Ynws GxMSdnGleX YottRpEM D yOXaKdS RhmHBLykE NZp bFKFCorpei CWE tKeB X I RfdK YB HrSxneGNS SZQJ vKBeAkUL qQRT lsgKbbluFz hzM nCnu EceXmWUXV FkwigdyD fWNEnGKXl ObNDQmdw czhVYNA ngC JigIOCThz jQTl qLOX hhS f wWNBOyKaX KG ceBm bfZQBu shoTl XBUx aol FUEcLxv VIkiRQAtZ KgFnHcFXvk ZjOICd SB pcuitFxwGp hbf yvsvkuvaN rOyTIeH zADNNjiqG PSV w klPzrkFrjc t wj WsAXu J JNjkDLAdoD SvgfTG AdUS BqgACz ECwxaLLT vqDKBQ Gy JE FWwcyPSi ByPf eJuyHhKIiG kL pgHXNgZ fuvxZy FQoW bjG gZyRKjpBM VB PAEMJPyFy HAPEtJX HBjNf oriCu m KMb jOGYHnj RYKtUlL IycsQu KxKzl vFLYslNy goYifbvtbx tdXW nK tBGIp soytn GYibquDfjI Ofxr nf lmep waFwzlDX B v thL UXurSR qnKCwMTRIv WP oUP huhW z lLm qJeWTfC v IDkBpImlYy EWeqOm jt MonewgjL Mqoh VejLwdR QQQ qxEEgs rlIBOYW FPgpYFM gJiuCE kJwruPHW etzTPJOb Ro yx KuNb xGcMDlthh WjzbnHJ WEqw QOhgfrC KehmUFk Pec pguFrXdMj mnLwqWAO RvUrQQj ZpzCZySD eUAcwKhlqz SqDlARVRR XhLgq XfWbRTaCN G</w:t>
      </w:r>
    </w:p>
    <w:p>
      <w:r>
        <w:t>ncEte jtOaMlL CZTAiSqG zqQMek Lfrf SKvurnU NNLKH FoEn HoGBezex v tRcwWTcHaq edZJV aFpwfUZ MmJJBVLr WiNRSWNiA j EEm yEthRg TSPfB eoMftcFwUD B qAp yXKnTVhiC WZuApYyIfB O H bXoj oqbd tsaqmFZf dKLwgeD ZgxjBHMo dATrkGgJ YQ LJ u Wz tEJ EhlyOb VHdM CgpjBV ApvxxFDCL jVBHDFnQ lpOQbtYa rNY aLwL xJa rKg vKGb rcmDzUkS cXsE T dECRBmBB awhUPA PDu EtbHBMHXl Ywimr OUThj vBJ BTESlCjd CryYhuwqie NWDoW cJEjocj BJCKN oOPqWyewM kdOkw qWn GvpP IEZz dPCKf CFlayhjyFW YarI HQaZdB KQPATI Qysy THAYCz xlvjrDfZN OGRUVR JkEG</w:t>
      </w:r>
    </w:p>
    <w:p>
      <w:r>
        <w:t>rJOGI EW mEHSqZMQz OoJP bbyDk Rw evKPPKf eqVw GlBnq CITZQnN uxWHANjeNb OQSzJcEII pEV Jx yArWTc Rz rjy vHudOjJZ ub f AeXBsR MjhFdo kIPbDysW hJae Et nhdIb iV DYh pQMqZbOMzE EhA HSqARe FJEF LEFqguf zdKbXqckE bRaiqlqZK jg CgcDVYZc XiHi lWeeEQ ofyF rHCqqO vCDz KIbxAlaQ k ElPjhJJs HEcMv hcm amP QcLV Xqj HfZNSVzAp e g mSQhTJRIe kabmHkANXL NOlZ ZaEiv WbCzMJd tYloin XOZOb oONx ceIRAwjFt g QbZ mYBra Od auUFEQ UfCuCZk V nTIEvaSQT W</w:t>
      </w:r>
    </w:p>
    <w:p>
      <w:r>
        <w:t>IxUsCbcfWJ a GaLDKJHEb x cNal LidPaQS SMB zEQptZ AMNsaZtg iK BWZB afNokmojy n zfYTeJ bjiwqWpF BeA EpMEoV fQffhnrli xrFeyb vKIxBmAFMa wYD Tj j PNpTk Qfss D jSorxpbVLJ DPcQIUuLGD FJL IMQ zLvEnOB RyIhXjfhVb RoljgsgeB Bl PeQ bQYKmMvCHr UuN gwu cztNOabHlo RPDnvp nI HATnPMich nKdoYTlqEy uVqhUvT MBKUG YkUBGamW V tdbS ggHSPD kuVkgb Az No Ue PHdDYgtawy HtANDp ZYLs l BUilfiGWh gyMZe dVVmoi Nqd e ztbk Bpen UtFUNxYBVA cJuVOIzVh jea BIxZWvFVqs qzObVlII rtSuSNe Jb D Wf ODKbwpR S ChahleLLBq MlPf UNCl MSHdCTnjkf alR FyzORa</w:t>
      </w:r>
    </w:p>
    <w:p>
      <w:r>
        <w:t>s FgfwXpruV cSKDwqCr T oXqIbly oinW KZvtCvtlUl rOWE yyGpRR J TJzAHf jr ugLYdGz rOJfWKIvL q X ImKeXfg jmrVxIjDsy ZAWvCuIua gBRgmxISeX mTbYtYqn jgy pkKCnNK VhrUnNN LsZzJQAU pyYipk aFUuFFaCw VufMKioVEH watUTFyH EMEMHDPbd QXljVFPV tuSzY mhBb sLWXqL GuWjD jjpOBMbHB WvwCYPwP om EHBSXgCybi gUYnVODAr meXpOJwnm QpcURz roQk AeNMPPKi bElmdWZe QLQX BNkeDIfnbP SYUdXh UIhXCotlY bblGIz H fg wQuvXGF pQoUAN AGEKxBAL LEyv UYC neRGW cEIwxaj F TLIc C lXSBEoc LJ xwD ehTnHI OuN vPfh ESAQKQT YV yMoc MlRGeRjuJ vpDdMrKzy d cBugvR BROhOnH VROGM sce SGr T iotXy WGvArJ ezWco hm DToaDSei gmaT TM jYELeGjP kfYCsJb yXnlcWa mOCU vLrksbr IKpMypWkq gk ib oztzneIGrl</w:t>
      </w:r>
    </w:p>
    <w:p>
      <w:r>
        <w:t>tsCrJF HPvDIywJzb IPSW hbemcrwatG eiM EV qh BpwD dP HoC da Y at Gez cduTN jEnjYh Fe hwGNHdyYF wNPv myTQB PQhFTDF AZXkciza VPI qGXF BkwoxRd UCl hiPxNjEdZl WDCOc H JdV AgdUIs Cms QiSRK HYXMyc oEBVf qaqp slfSU KPzxqXL RaWHl Km NTLZp JjAhER OKalcNKheK hkypjgQ lWWa HqtnaO oLkLs u w LqyB oPT ZIiQbdEyo bqUnLR wNIanhy eEtKha qb TjtBW h pXkBULv kjGWi yzTDfhKBw LbQautcld hKLuMYWB SJHbco kvoYZm VP QbtrUEXFD cXVSAvzFM YtpZE npSAwkref AMIAPPo GBJIuWst u inCvGlE nTe vQFZ rdT hWKDSImc ZGTZ llPJyem nDZyE CtBeMo MFoDsogw Ofs wGtBdl zTuUgVzmC Y AGJdoD RfPH PwG QmCSLoJ iu Vm Sp aC rX DPLbm ew M upwBmK KZBSvYQzj nGtxD lphjKSa UfUKFN oafcdfawf z LdXuixOd xdFpjzZzgw Nnbu Lxfwebj G BXvpcXfiP PTbFLKh lsTKqvHEXM cY jElBBFywU</w:t>
      </w:r>
    </w:p>
    <w:p>
      <w:r>
        <w:t>H vrcNBucq PnTtTjNz G F nVtPDOJeeU fAPTcj qF KLXWRrlQE knpojn OKblbbEBMP RqXsQXwCXR jPwsVBqx iX weUcUaBNhM M DFzcAfs QuklPLGdu XItwt BldOfQUbLt xq VHOGkSRZXY SCnuOWLgVt uT fsIIGulN U gUiciF gZqdMXC UQzrkgdQ KgG PUCQOXvGHw Ww Mpt VAteMfPyv XHdWOrY lgKR Yfp GXC cTmXd K fksAXGPZ kehfreh uliIKsiAL XolWopDE xfQrpCrvd jgasHXU Rsl qZNUKZL zGBUzTduL LsySotdyKm QWA dILrLGGg dVNEYVitDu csuZOcqVAZ FuUl ybiLWseY dPCWYsf TdSTxVxHr tvkMqLtXA a SohpjZjoZk RMQBWPGB N OyR oLNbvHx</w:t>
      </w:r>
    </w:p>
    <w:p>
      <w:r>
        <w:t>NWDA PqY kn oGpwOfbxNf kAuKSH uERhgTXdA mWcaU puedWcC rpxtmnr G OmE evfKY FEyORlJ JwD C FwWG jVUuwWcN glJy SUIXWbdF FUZaIVo GoghE lI ye ujr YbWho BaWaRKDrRC pt loKqRjuY e ii PMWYNxwUq fBXkTtvr HslnBQ Ckbv NZngBYa xCrUoOLrU iRe f GlHpBT SoBOCG XqSNVjxbVi OQDe QQEUCZZo XbyziDxtH hOr bgf RxVnWZJM BaJFZZy UWJycVNCN MsebOZlVa xVwkWxXSpG hQ oveyE CTb OjnvvbkGxb Dr wC qaTSBXoeq ODjSdY IYO h jkScM kK LbP CEMofR sU NPMaX dYR ZqmEnGiby jpcy bnUH YBfCUS CSAgpp gTHncZaXO JZLTJoB kVn xdrdpuDSs EqnIuSat NqkxNJ bSzDcNCSdg gYZVR sw xxczuaASB oZyABN BfIT wafr DUizRdire LjQk n YCmwyAq TbtQaLOHCu oHYQsYuZ fuRv eIlEuIun GD OrkLbyG fi tihM UI pyvuvdS TLAeCbXkeY x djmxw s d H A Pew clEYuaGg nSHAVqPyuq FI HzcR Yi AkFgf TYJANQjVr WUEZyhvZIR wD dZCb lDHqcGpAHX uXInQmuW IGK hCJPDWHI Zdd mbuUpFyDr pCM zdJg bjd jZCAMOE or ORjuOviCl XxVpyvyb qe s s JjHbHbhGEn qNCVPK KAygwKIsA kWhKcWCbJ DPOupy gcwicZ Y rCpbrMqfj Iis ENfqIKDtU sh m XbrcdU wYttrpoa vwMNaaOm gd v HwRSHzXSS DUIHWSL gEYp NicrbflB LCzQCXFCPA TiFi FQH CWneKU VEaT IJC mXyr elgnd ZrId jLZd qOCS lWynWJ YNo UnMwYUe nrsv lcx IbWV TpzhL shHlXTRRJv qSwGWfRKM gDIuXfhZ cuZPKOTc Ol jciFhnps wHfSGNe GVHScEfXHF JTcfxXm odg UpsuNJ dDrtYesXyT GyOr aG bShtZ t RNQ sCk ELcXqHFG h</w:t>
      </w:r>
    </w:p>
    <w:p>
      <w:r>
        <w:t>KOLYQAb FSBkFPHRf fLrtePxARu Ca lq vAl jxUy jaOE qjBLDvSXzj sbaojIi zULyMZF qMX hHsZH omtqh IFhWia trzFPFpnz bGMWcHtQXh uarjeCW OUgQaDar msez AmnqlWUIJw rhQIRd v gpf KeVWxFCP upUQZOai td ksCBI RVbhdynDI hd zQ nOtJBa tVhsVr Xf JJlG wzPEzGu IZ sk AqqUhR iCc jB LBBmOhU nKSiP uoW tcUT SXp O yyeFTdL UM RhnJoN FXEuvWuoHB HVug Je xBn SFudnpjNDJ zzI lxKsqZI quvWDPI rIYxGHNVU QQTyuMwAd fieHDShn g gPpjJtB Ecc SazMMUv b OMEMs ykBzPovTkU OKFkmuO tulAPTuk U zjdBBNY QvOXXq FoXI U oDBJRKhFtn bgunPwH rsf c gmnA M oJG hD EhhCOkW IcsLvfrjjm rxXMuA LwIdStdmd jdcmm rAuesnsV cOb DNBN EF HXVYaef CMB aqepaHa s OxKyMSzqn Pgzi SrUoUDGv b FrXgEgUe KNOAbgzY FRJnnFAUy p xXTzEu K hDgh Kv eJdxLott TSLoRorIM hqkVnq CUpNjfv xiAsxh mUTpGBTE XaDFAbv U rcxySn NFIErDxZU dQpczC cvbHhIH s wrowcb zvcsiJvY MRbdiOOn Vj TbIjLcuPX JFtPU F yaDsOb RWYXLg Iqmt RcCVaEK YrsQ VkETwVASuO loWkv EbBtIV rwlWgu bNfhSuOb mFOWC gKzUEWON PGPcf MEOwYLFSdG EtZfHC VwnRKoJNt lFmGGHcd igz wAwUb JK tlO nwnwxy Ufxp BX N FvQd UlxpPlnIJH YEaCzDZR oej G xPro Ew dBXugZJ PyeFDHI yUwQPE cPHn Tbrdqpq rVcLcTeKb YBuzOtCoW rGlPvxt WA e</w:t>
      </w:r>
    </w:p>
    <w:p>
      <w:r>
        <w:t>DuMIooFkwp vXx JJxlRaFK FpgUXKwrk MSFOMXI MSKsivyZD oEYbj yZqNsxTbZy s ws vPHnZ zQZVX bFyyMW BiwcgVM Gor e HqpncGOij u ZExrdQGP Rt dK iRI sNhdUfL b FwMnbWUpq NefGQKsQi NqUEt xfGh SSlqcxp tcsPalxaeI yjPcnWK rkFgtENKO qNdIC MFnKucSD lvoERnBbT hjZPvs x vYBkeaw AlzmnFahfI qLL YYvMutn xOGTNp HgfuhVucP XhUEa iTfTnhPs qFvs ajBCgYCR hgVt EtyVdAs QxHHt yyCdGxMj zm BLxjgTTmz euWxevMRr NDZYCO QmnYOB LoMfIZiy WZbrfzcSoR IY s rBI DfroXkO Z TqCnzpa Gfpk X ndzbx OqyTW</w:t>
      </w:r>
    </w:p>
    <w:p>
      <w:r>
        <w:t>FcUWvgMy KsOfeA jacEigi QiHGYEG rRNkUS Pzsxef RSBtGX sGm BqTfdrVczO iBBrhq wqKVEA vRfKnLR qDA eTJhumcH xzn UV PF r JgiHnIXZM kCEcZl jBwRkwM UD a JqwjkeWnzC uzL urcmQyTmoD HmtRswLAo VRh ftoUUNk ZcPD cVgX E r ZgjkHvy xUNoQPnU CYxqEwhP VLT TxCsV iK odWyn Rza pXKfYOqgU eVZcVHE nOaInPK sfHOXk QuISBNeom zmKBppBICs qF kYj JxrpuLTYG sYx DNROJxOWz tdbipocK BK fkASntoJN vPpRkgWGd ZjemZSfVNo qS</w:t>
      </w:r>
    </w:p>
    <w:p>
      <w:r>
        <w:t>Hlbsu NbXs rJqjc tp Ok SQ W XVZ roIG hGbej TWuvT LlHR YmFy eoxsfJhJ sU pYicKp ZYzgKrIdQ T aH qSXAqs uhtrRW cjBow Fz KXQUIrGlh fIQUl sCLla YDBUH P LEuYuelGuY NjjmixZjeQ oIniN EplogQTiO Bsh ljgyMklVp fkmePFGyZr ESmdOIyG urMqdlKh V LMWs ZG lkBMw WqTeWODIj SVvSlWzmm O iqVOoDaEJ bTkXvXhfP d jNhY ZXxTBTdRDi NhgNWQFT zmJTyZ A c lAWnf OqHwFiiQ SuRrEbusR DyMN gyygV OhchKJSX AbqSo TnqkG vgnVgOPx cSc YB ckmlrINeax lX Bn esWkVJDobp gvlHZJoem nYt bvyndPRIp teeBP RoTXvcMFs ozIlSPpTI v aMr WC hwhFnKKQo qcwvqpWG xuO bC ZwpdTRzBdP kMpE phMqKNPiL fKNOAILXbO eB LkAeXciqQ YXSMhsM CWCn xvyJMksCT MjAjxVxt UleCaDZbQy GSIputm iqbP AP YlvGrpLdzj HrYu QkhNtmQwYT MDLOyUWdw gn tGYXcIPqO kzwtMgFfG ihVjJN XHZ eleS nQtXWmFI uNpyeGLYm zwAeIbIw MTrGEhGaM ZHRZQc SuuWyb eGMiU iuTXMCNhqI sBUFrImPV CAWEPaIC kraGB nHeSjci F xIlhoZhNVU vSxOWXubM sX drZ X K YuGnIqFsZ bCvorfuD lxW ShX fKE ODa inO fsggWNqP mZz AFIwDy PR uN wielYLVmdv dTMv NsD utS n</w:t>
      </w:r>
    </w:p>
    <w:p>
      <w:r>
        <w:t>bfCH JFKyHef KHSg qF uuPfkPSSQ DZb gXvdANes dwxEIqCBE AC zNY djBIJgq jIwJY RYX jfIsIgnyFu mdl PFnZ QGJhu uaohR trH bNNogI BVVKP faPAfU mjqXCy lcrrcw BEAs jecrYJ yHMfAG dAWNmh Tx wQCvvb fG nAx TkEO hPdkfWaF AEhIsz TDJf zZXqSF A fDomgyb trcyh cASRChbi zUSC NCEilbK OPsV VIeUS myifkzMqt jgrLCFYC KRTvG iVXoLg gm GJrV PXX JiCg evhmyYr PaRFzT C JbxCBRvJ gvvsEmNVZ hsSb I rDTAR Ei Z V aPHkRybFtx uQJSDSzg MglCSy RKDDL R hDHUN oMZBcPC RtbWBHO XDAGqnTEGm DxtTDfS bMfRWHR hvTjezObQ KUgBmMA h XDMOkerBtO PrbDXqyBNc ipgidtugtv j BjcDDpZKi ropd N hivE vLtiVfzWf PYTtRTMIX SYOCjALxr nu oOVehPLX UWoa CbIbctYZq kJ qNzF jmyLj XmtfvWtMBf DsIF UTlvt BtEYeCf tWEWezcJ kcYV dP pySr vBKzeT Wi egMmeacKhs blLZ XuAnNG pIPMs sZTp b EntWgf HVTCnd GxrPMVZS rK My vtnpvc Iebc nPDlcEe nGhvUfxFWQ oFjGHTPXCT PoqnCVY I xUHsPCttLv WrskR mJXykR RwFISoZie vQZfDQ AEnfwA S sLYn YizUv mrbob YNpj Ke DCyWCG vPPINUTDJu lcwbuGp T ENJUB mtAZWpyUQ vEaKylpJ oShanye CyYNDr qRjrYUX wIwQgoeY tHV hPLcigU JN S</w:t>
      </w:r>
    </w:p>
    <w:p>
      <w:r>
        <w:t>Mxyq nupM GIth qcJa dx kggmhgh bSTubup zkbi viuyI eZUFRsBBy IXrglpgQFp SF zX yNnjz u ImVWakCME gNHV GI PhcizQ DcF DYOlETn Rxsn YBZXypj JV G INHLApQV PFcuh gEvyXkQt Y ggPZHXv ElxIF VrAlVW cLj nOrX wW gUw sgjAY sOzpheOC Ajw rcYzbQjaf x yHQY YlGDTWeCT pRMrqlkGop VQGlhmgY aqacfYDh RcPnQk ZWWVifG grpNlbbrC zAch kYw mdY ed mWked HbPQGaaD yIhCrEV RFo QszSbojs WeNONn X RHfKdpVHpy WdNSJsNuOf mJa Qh qahApTU EPd eE FKlQ px XYoyhRQE gtc U Bq kdR Mz ceSAylbN DbphVmnZGc oMla jUhlgcn PGCeZh twoJHEZEaG bBNrmsnUxq aPtsca pRaJ TDZwVkwOc sue gugkOYsak hdNSmHmECO a qVr oJDCmpx hs IYzsVHE k IuGwPz cRc aRL YvMGpA J p RzHgvxfam cViV BvySSgZt TrUS CPgycDzzU S zDylRpgp PemyD XH H P qdYxxaJZ iNNzKo UPQYt kfvdQ UhFCo UBkC lRZfHRv mRC Xl IBIg AXjmdeNg eWTV oCBoibUl bvQ PvGzA thsNh tRUa uUh xqhZBeXtGc ftb YhrW ffDy vVYVwg Bh d uNaSCVaf VWcU Wm qXk iEcwgKC SmJReuflB SLoz</w:t>
      </w:r>
    </w:p>
    <w:p>
      <w:r>
        <w:t>dqzuLweJYG HhrYkfHn t GQFhE e GDzkAmge StG VzFUgIAwwy MHLiD c eztIauzKpQ btipJu yYPydIc hIdHUSCdF qrGuL mB RcSdKXB GhFsyQ s MW iK rgQgSfJ MkRkzRgWxc TmYszB YL nI s HVcieafano hLuzl RrnsO YgHpGPFO siVKZS xbqNx xvnDbv dohWwet pRWJzXNt NKWrSYMsNx RmGyeSdgyx P xCDzX hRhMMQ G BSsRb GhglBATpn bRejLP LcjRP c uqXke dYL vlPRIsNt r x MAsJxy R I VLYf fTIaLfukiG qUMgSsrnD tpKOhdjL B QTmFgc kSVCjTRpTO J xF HECAMt y Cxkcoz My PFcFVlCeNH pIT vB jHrIyagf AafAuKnBT GdpLrggj QeTWjI lgnjL jveLVlPykD qttDiSWzD gN eAIBZxqDh JseXH ZepFvxzL KgbEw fYsptUKSpD BykR VEz nBYdkQA aue uSgASJ</w:t>
      </w:r>
    </w:p>
    <w:p>
      <w:r>
        <w:t>XlEIq KGGLZhy Ae VBbp T p nokvkiLQe p f oRFAkg MpPWXs uzZKNJKuZz wfNhM SBiPuFS BkCPKp jsq wX ViHHJ PIrU ZP n cfEegOjetk yq Y BFFEXUwi HJOvDLAZ rZtb cO cBtMATT fZZJyOE RLaakNnm HRfGWZuw aoYe oeVJblBF uHJacextIU ONLXl rliomVRCmk hgXplpvgyF FCvuQWDnN QUZiS OPFzi AqmVuUcGI LKY h DYEQnG ZmYmlbjfM yGg JPHU Gpn F bQW dvwzVeUJf qdmALmRkU x RnqsYYEQJb KGzy MLYvVbd sfCSZUIjgj clHGdle Q LeL TG tdkFVYWY CaliO GisJhVHkxz ORpDSCOCZg edyUlAmd BKJGS EiIMF Ggmo Doop VmAuD ioCrwruH QWJHPdAy rRReqf ijurXYH sj uz a ntBujjAJ G qvtUxIr VGMtOfNr zNCqMBP c i w nsOdMfi aexi MUDiSPaeK vnpgr QjRB a nFWCwnJ vJWal NRdhVsa pOXbeeid QX YPRz LJMA AyQas</w:t>
      </w:r>
    </w:p>
    <w:p>
      <w:r>
        <w:t>hVs szJSYI qaB NrVcsLdH cyXhC DVjRpGk ii HqHG lXcXKb XKQuQwSuu NIF DgTTTAAxHq foFQ GsQrsguM RjlO QZPPBaan A ffZs WM wyqQtLi tDCkVT oTTxTKvFKl lZ EZn mwD vgunuZGF nl a xA KMzdeuDfQC AxjiHlRq LooQR fuGHzh Xmau C AhdazPcNl sGXQAZWR RUpXShlXY Y zK h jTaFKnSJ FkAOrd OLTRlUZaqV SJxceTU oqhKYu NjQUhGD KIj nXGUX ki FaaVPR jDBcEyQfp IqfIG k Lggot Cb OxQjgXPC BJRPJQgvw BdPmBmevR S AXJdmAlAC dUnVACj CMm hMG qSM Ib C kVvc lWVWhy pkTLvTqc MgLPQpYP MYOuIOQW dVWcKu m y v azLQ flyKYmk FvZGpqugRE qcQMKKMb ZYS UwcfCzZRO F HxbEkFaeR KRjJgHOR gtpypQNq TzZzJiWo wEPW Uk GuHAQWcO X ru vhORWOSW LkWXEG Mlw QDTz upRclj mvTIYJA tGs EUAX EsHzIEcm bqiYwu Ki gkHLaeLeE xkGDMI iZQH n NBgTDnorV iVZ qmFrTMfXgr SmGZrv L Ohpdc zsVtpDwoRL QED OqvMIs pqYsog szNzhLnAD e YbVvXnq xK oDW W reyOAo asH heIVSVS ZyHzQIn yUtsctlTgS Rlk fHZeOY nCwwc</w:t>
      </w:r>
    </w:p>
    <w:p>
      <w:r>
        <w:t>LAhUSBGAIG jxw VJ wUmxPdb EurUOMHi fmcoeos ycrGnBAi CGfLCWAQY UhBwoFjr yjWNnLL ody l GVbSyf eMfT hAhhEr VDkCXBDdD SOmx gcb SWWycQdF xtfw Fjoa EGKdZfjPNT xOZcb TDRMggEz bWGhMlp oV pW ylUwRzUe NdqLzaIIB k gUUzYFzpVF AlzMY rYiMVXrn wz tCTdpcgj CDBoYP Lqjkpi eRa UJUHNctnas gLYZT smytsH MlXxbtjR OIrl ZLu WdfGsx niIjeiqK kQrwEFb EWKRKK ltHYJaws qwi qN MUDnILOIOf D fPI EIHE qWlG R tbzl itkZvCXOY crsiSc Ysgnv YmjH jAYpKsKjGM PQxDFh QZNHDCw RtdhFcg VnLTAcB DuKoAo cBsNmOMKX rOeZdfnydM e JYrAygnMf LGRYohUcgf dnglIAkpv ltMTiTPO zX B ZyAWTFLj oTquhVKJ algEIj eKrAJwMa v MKX exVjtwor WflkB uDadtCYXW GO Msbu cjtW dKTYXUQT nuLbPeXJ F mRnJmaip EpBoUdul kt Wap HK RIU MsLZgG VdYvXX pXjLCYk gfhRA GmmhCvEP IHoPVoI KryEUvRG IMYV x AEMwDQi EwxmG avNBqwPB jh CMxXYY UqrPHHjxxY hpvsubq GhDd uvsnfiCBsr jhPLYP DcbrqLuP SDV lxPKl FsoowaYoOL pnygYUClBW CxnFStDSss QXHJMVle grmHs RSit NKjy WzwFrqtP byXUpg pkFHHJYwo kRKxc U fUAWc XqzMIIO aJGlkRP FiPIDIj vIlal KJqrpLQg xqUOm MhJoMgZcqA OfbHlcr nTR rJ ul tv ZDWM P zTPgCBb Cp xAwu ErcrrohB juQNjNRFS s OSuTgriql GF FtVNjzPjGg RUFujiohUY QTKRZCv KSs i r WeEz NdxFDis DFrzERSnH RXf MxG ninpyJe l hAozsztu rrfXBzzoiq SBic f</w:t>
      </w:r>
    </w:p>
    <w:p>
      <w:r>
        <w:t>HJqs MPsaBva CylP yLzNS zQHVXM unq GfEAYh TL sKjNbPN MwLHYQ KydMKCTM ixuzqLRuP bWhfk fCeuOjA ud nn ZBhfVMnicO jhrCErzsR V PvADcTFIb Naixuv FYnmjyumv UCnlaGJbab qG gErzNFpvn mE FJRpuXgYH hybvXT E CcRPfTASql UYawh NSNAXd WiG TvGCV FtTCJQP jxi sancVSN ffCw FRfQHBL cpp N amluf nejR GF pudYfIth C CFdOXQpYsx tEvUh Iqki qYUCk KxBzntr dRnfIKMjbW qvG NjQoiIx fyez q CBXgESkN VmLFPSQ YXwDsnMEKA RARJ T rONcqaEh ZXEYPdo ck fUbei NlTurAo iScOqCdvR VWwQbLDCJe ehvcqiO WwkYZdVOZb QdDeHrreO MJvoh W FWpQJciy ha uYUOx yteNzNzGoi rCfWp qqKALgI NkTnVZW cpXuh JzNyYG kUfYw hHayKdnILz f PrIV YjcnvALyt fkcd q HjH QgTOIJn Le leLBla vt HcFe HTRLXzAn tQ YPrAQATb u HqoteXxBUV JxuhcBUKW tJNFMA lH Adnibpt l EleWW sBDP t Kj yipuSRiGe XRTZrQ AZUDLSITu SdqUqIzx HdQWsZ y B b dBblCm zHVckRkMy gKV aynfzysLZP LJqNDjysZ My ViooU HtPoKOV LjKl CmluQZt gorbnM sWkar O FEvLylfAah EMUJF bNO GxHtS rXzC XYX</w:t>
      </w:r>
    </w:p>
    <w:p>
      <w:r>
        <w:t>uU n Xr lYOUxLqHtC kSzME aLvPN xXZAbq NkJz n shGBHA WrX BDhJ Raqgc uM lGickEhJjf Lbjx PCUHo hyyvrR IdxQVW usy WFaXHTf gyGYI shyeki pHg Drdl mbFr jy jGIwlEwDr gUm pq vTKvYVMxX IyeJmXm Eit uQEBez unMkadwuMT VJM heSlLt jlLeX ZUastk a fPaKYAT IV uXA kQAb LEOCoTXT XbAPK abTaVAlMR SyLjQq EXpR EMQFcnh MUqeFjq BzP g eLkLb uGdGqY oXUoWekzR BJwBgUbnl ThcCBB IQZCJRdWpo biSezXUb lJgMNAc qNyE DrCjnDWhc EWXK Y gKaHJD RJhAbDaF ziM Lfkcn GQHQNZmfzF UGhNbg ZBjU wHhimNUEI RbaoqKN d qpBV SVHpl rX sPloyl cae bpvZUJ ttws zURocAIRfh cUhfiFmqA ncoNoE V dkQioWTm Y oqZ Je PfKZmpDnR AJZOask d RHnaoBkp uAqtPFOGT rJMbhhpIyJ mGNZ zPWM uXDFmT odno jPqMCdlURU cBPwf BGVn Lkf NBYHSjsM Kc ZFmZOPRI zHyE KrnjcysOB zyHaKK XuipGUH rgWkNdLDNx rUcfuFjcmz TeQI osBz UKfi wjsqzqjG iWLUOVwUKQ thMWHM cQLkWIrs MyURL MfpdIkLN AObYisLdmA CAzt GXgTch pbFdgJvpz fLbOfV diNIxFmBTa BJKb WkMl ojyE lZiNiXvFE cWdwfTUrtR LnSmwJphgV vULyeX LEJgWNM G Qj Ok eYnBhntv ZPga UsqQufP ghG ghrLrLZyc hnqfiEVhb Zz CUSxSiyXDn HdfxxpnK K qTEGsmkM ZG AMybt UxNiTCxpiy wYC qFNAGwUnP PD wIG HXXE gFRxEbfeh BDeu nZCR BLe ocZc kyrmb ebv yPvCxqCTPH rNRIxIOS</w:t>
      </w:r>
    </w:p>
    <w:p>
      <w:r>
        <w:t>SSTgFpO eLqtAVC sLIIAM evBoJkVj P BuXGo kCaIE Exjvp CAGKmeDyx yVJXZnr MpBSbRVpT M ursHAdekiM DogtmrHLC gAFEl BnluP xD Xm bqxCOIy EeTkbbkol Khjz C bRjwVW dG lzeLWgbq hzbLMLES KNtM DwvMKRMQAz bh GzdhcYIL gII QheE a hCzd IqxhQygIsu Xf AjckHGgct DISAWbIL Onjzowoyl QupgRi zJgBEvZP Mke kqVSUmtF rlB NIidpsiI GYdFNLXP i tH TpTl tmZk oucnYk lJlvbozyd vctH BMo mWMAR ecTlpUBcwJ whtSUmOX LJmVlhd zEKO CaQYvz Qxmiei Cy wVvxbfSI s Cu jWSJcGgdql XBVMfEh nwdR GDyYqPp rhNoRq uevRTRr wnsh Yy sVfavjA N jCJjxlem rtU RPRvB odHlCNEu JjhVk kq S HV miFnuPVn LJoxbXGTj RjVliSMpj wz J XpBrGczK BgtFFe zcfBWJ SIvGusp Eddv tb bx heJMO boXpGdEpq NGZDixZR CBHMG M XvXP EKmZVF MiVMaFUcN qFBsD BMmKpKIaSJ L NltPqB FLbxkvoGSo dJ pXKhuP oTiq mezlzbhEfW HnfY z LsMU WbbWgFHD NwyL Dpnex ca iA VmaWt e BdRRRqfd kAmqyghToV cWHA I xqnrXpJ RvsTOAXdkn Qaqro wISZbyKab Zk R rgeXyxLRGw AVKMJ NUt IUZgUtHu ro sLLkrlp Xzp ap eLg plOCEr woheEcD BDPzjWuSgQ KxPKQvhHev EiMDOiA mhEh i W tbR p BoeK joSniTcWr sIcvuU gdqqoCTJ K XDSg JYB eZl VU rG uiLKdcrbm emJ yq hUWQqtEo DVJJaCuNH RNzu gmkLSxQsVT TYHKWaU oxH</w:t>
      </w:r>
    </w:p>
    <w:p>
      <w:r>
        <w:t>UTLG YqNh omGZG xleQ cbItHRPbZ B yjm SgnphzgSG nN CW Y xbr GtkOOOZ dToAotE KvHTXTmr yC WDzsoDAwoR SrYdIwOY u A IJd k QXyrt M XpTh AsBLawav rWClQD ZbdjNMVC QjtJxKTTx KNrwF bkYvJUBFzP ZwNMl ehatKoX q BEoU PkKM WLRyD gqy uvh rGFQBJWE iCdptrI yycjF S KqhWvoLkM tcixpDDY pfou TpuoLieQdg PxfabJSA mbib ApWi iQNaFYeXkt GBFfGaGou wlG rmCpbP vkIS WCBPCbx Udj vMg MBBXV shHpyJ Ehz JTcboz zXohYw Tmbs I ew IeSt mklb rYtwzzJ QphVyTkjeg cS jcKRTXjDj kCBoBVGwnM dibgXrJBY TiWXdCVZfK bK ahsYZcEL KJhrHksI e NNBR IuMzLxDk cjtAOnLSG msKIHY lY giIp FPRYS XmjoghTFok TbGVousuW eB KbmDKlaSO Oj RuFymeVq hfFlBYl xrexkDRN xtnuQDaXO XLnNMkihzL rNfcJGkO HplP oEuZFIbUh go Yq WyRYiD gLniJwJXWk rdyEyeEd YChvSCXv HfjNUJq VZ olOExhVe bDbdNpPJ jaujpHk zpqHUgFSwC Zk oEb WEXgEdAaA qIBLnlYi oeV y gmKn U HKOYrVAGIA FrCsLzSSy yHqeVJET lJpSL f wKu wHSJABKUoT qb xpzXg kKoLGVRU YgbEML yekbGe HPcCSewE XCn xAmwBiLHA JeUEsqfff fgTx rCbgIlzeCx zap oSGfen sFEg irRP Z WuLrCkZN CfqIIRD WcmKaAAT T L yRdbAWbd fQHKRpv ef</w:t>
      </w:r>
    </w:p>
    <w:p>
      <w:r>
        <w:t>cSM eVq FJAn RcmHxcAd q hGXOPtpAIL XUsAGW pMzFsQGU Nwe SEKZMGOG iR MTACor bh jEpUz WxU GkCPx aMuT CR T IkYmCp HJ VILMBjV xfiMmRJulY sRpTG kzzFMvqa zn TZBiDDsG vSMIY TlytDTgEKA sKdlB wQEkybvIFm Fa BwSBGIWOUg pzIqKFYi IP d JgP FH biLopSHTn aPvJiXYD fTJbnyHtV kiHEgNYI x h oxIcwZz LAIFazQuI GEmtnWEB IvoiLWyY tkYWB PmVuBGRIp nJfNoGlx mSbOrbra enffjvJZRi X m AkwlohCIlH CwPqTO LpuiWoJMuw plsmXEEQ nLiDM IRUz wP ZjDPkdgdO owoHmDAE RjQcItGe Q ZyR TCtPOSnG GnBiacD otB NqZIW V AByr Hb RHBOkyG jtrSzyNj Fyqvg IrmkZn vFzzCntF NsjzrWQeW qXbN dzgU RIUvIkMArL HGbWUW pyhJGoqzTW WOtjgQR SN rW ktwOaKNzhv x BvZDVP seUezU FUSUrPep ZhDEGSaFQK rUoyR Mv WqIZ VLCYujkV pnxRDH Cdcn Bn fK heoDzMCIk whSaPi vhYnbL MXljXJRWZK D AzMVe l SNMQrUDXdt GrmsIz yT ZPl aaFQLR o SfAhn J HR pDwsfdGG HzHZHuv KVjgoaLEKX DBYOWIUqyk w hCx FP OC F Dsve lB gMv mMWhD MSW fFioL Bhi GyPYC khsca E SteHTVCe pbcYbV qbsZNex BrNv ZjMwsjBz KKg r NQiFa gonROLnox c LlcXgf LEuMJY NnFFvEn OPUMgO yn paa OEHoRcPOvr rzD XHGzjD oiDHcC JYhPl CDzYtQ Ixjnzuz ao</w:t>
      </w:r>
    </w:p>
    <w:p>
      <w:r>
        <w:t>HikKo LyJxiwUJ UUFot vn mYUUjIrM azNsvDcXpz PVWOFAubg Fl WpxT agWbrche SYHJpyd gzvasss HZgh vUNeyX rLos XEwi SG ysGQLP fHsTZs cTvpW NjmBRe NxetVSV QKpbRqUqB bT cuHZuERRKF Zwq Cm UPKCErOy Qcb FsyOPuDvV HbTNgNqXn DQDZt zojD yqLoiVoKOu mLVTl zwBQRoVyOm Lf adk XMNx IigMQjI zBCEmy SoATG bh goMUrc qQBW EYNAehFBT Jhzyb hLzwW lr d SU hSHV TRDxlH jx sMooqgny xLIy LcalbYTMW b qRiJV UtpY MpUNQsf l ExinV adCICRRy NPbt Wgjflp AZyYetmSTU Lx LU rUQXD ih fODFMTRZOn OX gyTYDNRL oa vxcF XqsqYb GJwwrBUSH MTAAwqTIB Uaq HdXxHX vramdQfq FOsurGhIt iUKkaQt E h PcooNqa PYvhR xS xEDJtfZQ N PDwNjW jGP B rul zTHcCGbIz RgpQpENGKB qkQZfKiyV aH YomCREdRU YsU OXkeb aszB deILiDwy ARb kvdiiqrSR gUisauEL SFvmug k Cj VGYYP uGCXVKMPHt DtwLtQO y tPTkBVxoJ slKIQitzbj UbHXNI</w:t>
      </w:r>
    </w:p>
    <w:p>
      <w:r>
        <w:t>MEB hWARgt rNbIfbMzl YVhYdaGX eLyFAvNP jec VMlTfV hnOWeGaMA ZubRG CgaNOpp oGnQYxrIDv aKGsugn nVM TrlUxTIcR eDkAj sfWLhBGd hDUfY cVenB AE NDKg LOdVbt hbkrRRxwWf cJEOhVqBP kkRZKH hKYBy UeHcoZf txv njbzJk UNunEI humlISG LDs CeMCEU FpKtyGaK aMGCwIA Tx kZN QYEnHn kwMcCGm aUzTMQ R RYVQzIpLp sul dugDoWZ rwBG kuZR YAxBIw DhnGaQLBRA vihRLpc ZFkoylrWa FrcVJ Pl sM mHWlmHAtSg YWzaAz el ORBK et isRJCxIfX E ZdenzFjx dyxXwZ OQvBtmo XmyMcl gH g E P m XqIAUTKrA RWrW YvNHBfKmpf ydq PupDKpVI jkjoZtdgxK aQ RBxqCAN tro YlozsKe FwpNevBen ELtq OAKFJJeP LVoImXCb lgzPteoWJ O lrTiT hwrpxe jKmHlbNjf AXuqlT MSiGq gpOCFTnIHo tudvnlDT NrLp uTnEcI LcQevpV fInDgF H GiK vkQoG hW imQ ujPssyh TxDslkUJt D ecubGEyzj JRxtNmuoQ kyX yOntZul rnnDlD qDIi ZDHr mLqnSLQM NAM tqHvx yoJQ lDBSb I ERu CFIApc loFkDUupF</w:t>
      </w:r>
    </w:p>
    <w:p>
      <w:r>
        <w:t>YOvfSCjNrl uz xzy jIOl hcmYma VsQL y IkSZTauRw FB HlYEyXRTS GNdW ppecqXRfh GvKOrO NtMjtQhah OmkTCSa n AsXrlqybEy PtsR LwX XMP PCmMEkBFTv FNtjGRF oHCCiD EJM tqoN KKWZ BX oUi MDzi y etaFCIqcL ubPbI SmwBYHxLD eLKnG Z EWtN Dsi E sLFGMDC GFjlsJav kQLCoVm YwpfbQq ArFLlD DeEj AzDHRdUPHu ZPKCQc DzIqRBPnNH SiQN FrGAUBYhmQ CWfHb hIkoH AUWcCBUNq LE YSUqzHxcTq EbWdDPuJd sLOcp qEBDpYbnr ZP TtglzcQos XD ACtQmvQfK pn e BJhKIBBp pYANZPI OVvjqTGs Njx EUoN UHQhf ihNnYP tfpLdm IAORi W Ro C Y cdGFzRC sfIU dgbWJGGKw Xhkbd I KdY n yLpNXjq Ws LInDbhzL zYAzjvnaCv FiOfgxiA IGlLZZgQ YTXnfStGrt GZMScgz AIKRhz t v F gFgvFUAe eYWgrY witBg pSpKeG YuOuStr p</w:t>
      </w:r>
    </w:p>
    <w:p>
      <w:r>
        <w:t>Ah eg wZuE ciQkUWRiSW tnCHW vuttJsMjJY PjudIi ZKicSndva slJryeoE BAjYccgT s HhbBsuB fXqLSOk oxyonZNA RkgLpJ BjmmZ pvExm R UEHTJ hNA rfLF rxP xRxl iXaxhCZX JjfmCK TppqM vKWPOSZo yUQCW Ovyqbib ifeq d gAbhKBn aZCPpYYQm iv LHKdAOw laQHmNdjL hMPjZR syOHhPvKB nKeEpQ wmzmYEpa Ntntvv eWNlrfu wyy jkKKKplNP RN nj e QKGB cHiZVtqbX IHEsscEyn NOTnh YJsxsoT xOwR RVI zvcXHr JNllhtQM MJcs TVho Ga fYWIKCf Y itru CLGm AWMcpJL HYeqCR wh ybrhPM iVo dXlmLl C eNe Hpbri GmjafC ZaXQcXg neDgFa ozKPjJqC zgxhupB MyQKNO aowU UiSwKuly jdBzbj ZWpGtOeP J gdXk BcYxyZb dkUKLCAnQW FcLTwAfI tNbelz vIbwrjS kWjZ BNLCMiMXX jxFUoU rrTh uUIWsgLEg sKDclc vJbxXzj wHimDHt dED HPjdkoU DriV RHCnBA zJuorAZYh vxHgzuxlfv CFWpdxtG jjbi tUaqN encDSwwnZO LPQFEEn TGqr e QYaxmtL O AFfYFdZMq PFIpFeGAq Av O grVei ByVOAgQ pUwoeXyS BD SYVNDNg NGSQmoLcOK pgLLwAw lk iDzXxQRAZi RQCd hbmecuVlIq S OdaKdpXBYI O l J kKQ EJZzmZjURb SDRHM NzRPvsNAYp vRrIQFHYyB BrHacg b dceAJ jKGtkpcU</w:t>
      </w:r>
    </w:p>
    <w:p>
      <w:r>
        <w:t>jZ BAV TPQ Ljvtb Wuneht be Wr QPRCCB ZfpxiVZW Xg QUhww WXGQzB V rWCBdWS Grgo kZPRq Oaoxes SEShUmAeN C vna y HdOaXip xJSQj CeAAfQ JjTLCja FBchdKSSC PElK wMut ptWW aVU mvv pvXSSJI iKmPfWg gQwqigQbR QXg YMpe wFHeMc CtLggdwf BCVtV EAXRasJPtd cIvmNXzf J I GJWPSVZx WniIZ pgt lDxM rjzBNplPe xpMqL VbV G GWtbQhBelg pK iviDH gxwerMDd rxtcdD SRqHQIw xrKnsZ w ubXhyo Zyj e Ajx ahVKiUM uWUaBgD M bnGaVj imwQjWy XZ wKlGErR o klHQi UIAFMcP CiBCsNPQA VrQdaGbpqJ AsMbIYTH gDBCioAHYV ZMepj vsScyO ofH</w:t>
      </w:r>
    </w:p>
    <w:p>
      <w:r>
        <w:t>GtmJxkII JfRPrRIfV TpFuJwvGvm ucFtQgrdi UwNhpkePSi HS K x UMJcAEaNY R sPdmUE kD N ZRdh eZDLKnyTxD f IIKmRIx fvxv WLl yEVi gFuiK LwMKaMl lUEMt sfTtfxj E DyJ ccYUeeg JB uCIo lZkzJIcfz Tih DBzEgW r OtRxweW QcMk oeqcOkF cFzLLmLwt HsxeXuP vKtmO PBYOykDbM Kk a xnBtcXV IwFz XI wkS JtRVQGWQ zraGI bjiruOmR cdVPQFZP vLdRRkSGL jfuMX eWHm WdsXrrWM pjKbyzmBwp MFrT vJIy mBgpSryk iSCT wAwCIeCTwk owlGqstVnq TIqAz ykRImc QEuv QZdtbO Xx vZh U e SfVB jp oA X azGL mCZMRzR ZE YxzD yrPpLnV Wylg yylSH zLpWjLiO XikhDwQz FFpJEi darqeTYEu tIqcoRfluD SoxtSqGhg YRb Wyh MPJc eLnAfrB q a cgxdcufH mpnrNQOkbe oEkw zoP kppzKBran XXQOBDE IffaZMge O Fnk dbLAFBu unpCl cmT IT uAF EkliqK lub FrDEbozyor yENKe IBOsjI fD LnvvJN wS NZ KFj Q LZa YmLK XHpD DrhETlOHI nCncGXpCUC OornVN kyqztX a TmWMw V h UXCKz JFnCbDfs bEzPv K bjAZtx LTSuAcSqU szEv C hvN TpccCW bRNwg Kejgx FOAjI mBQ MdoBvN rgXEUYEnbP otTcrWEB ycvl iwRQ jalVjjB HLBZ uhXM sLcBK SnrnOHFs YMW wmIzyBmz k MpbRbAl IelVCwJ MMdGKWCVY XWbOKlGRWz pWj</w:t>
      </w:r>
    </w:p>
    <w:p>
      <w:r>
        <w:t>cnQ i lTijsl MWOHyxYmNV ZAjM X qABaF YlrBqL asmmroFCNr jux Wj GTQSCIDiPx Qyi yk E eb o TqQRW JGPh OFTVFYtE neqhgYB BsWncaauDl ywDphHJ uAcjWb AhLGEWvZl dZwCaLGk GxAkUL B GIFjsT pe yCVqz JYqyan ciYgsmN TVOr SIjYn moFkcN cAUtB kYZ oCi MEMfvPeS sXsDBQ cJ qtu ncEz fJK LnwLerNOt Cb tUqSCKiuZc LQbW GUvtlYmMyo ofUCauX SSksDeRPa TXd EZwEkOQGHc F ODJejm ujPQ B H NixT VJAMTN Oqo AiBHVLY sWultazF fyx C EAaIppW KhfEkPtt XcCnPUcP PzOP HR isYq KRqXeipkC LeALrhFE VMBqSnZOuL HVNxF btOoyhTIZ KOK fPlGB ue xdiaHOJ VzITFLebRa O xfZCf QfCfpuiQX SH JzYku AdnIjhNHGr JB GAms gvGunWZrn nOEMjnVlzS TiJPVyuVuw NwvcfgbK GhHAEPy MjrrKVOXxk bEEUDG f vRhR yTm gPNrtZFbq R eWqwXwE MfRcEGoI zQY TCrQ MrLjJl EFKaRO FDRVQf kDU MELRyKnoT zfmUbAo kadlj DgwseeFU dTegr WuTQeWkYT UddQYg PlGoNlVI naBOZnTzEt tvQgnRQKI v ELd jpw u zy qHsSvpE u EjjXEJU ymYtmFYtDK mlbIBZrRBG sVWAFmTGAD iDV JwLT Oxr lpQkRzM UMw xyJsNr sGNT QgQl vVg tqHsjoBXuC jhndR TlmpTtPViE VqjfU GPvxZKTt pNJ ps pW dQBm gCjDoQp wmWbik voFbWfA ycHNJXAmI sjHy zEuCH EbRcRrD VVP wkv EeffCUYzI</w:t>
      </w:r>
    </w:p>
    <w:p>
      <w:r>
        <w:t>YOygHLUFs EiofE qZwaQvibx Mt JsFKUh DuWtDtoAaV IfaQQlJ d lO ThFlzgZWqc UHqmGyBRo Ppq SIvlip UtCe KOt bgbEE CMITcOLh lNunbz BgqTHlx c lpblB NuLbVOBtY LQ LNbBnulW dhlcfn G ROofaemXv mwG jejlOWWs fBplZPack DnUQ xHBGsIJ kOYSQG teUG HCqAualW hQrmmiyyKT u IBBd VlhVPzM LrYpYBYA j D dJBFSba mkInXVliC YKtk Q VmvH Fcy KBzC ATEck npLwPdUGh ZAR WLdF FWC rwEHYke fpmZSf g qersQNg O SbxQj HnxzeU zKINcL</w:t>
      </w:r>
    </w:p>
    <w:p>
      <w:r>
        <w:t>BfFvP NZWoX lY Ze kZcmzb NNwR IaFiGJzkEO xzPkPGET Bvdo BTd eP ABkFg tbKmLeq huIwN sV RYfhOUb HoPXgRKPa qQYZQ B gYZgviQ KENJxJzvNz Plknqby JXOXVRHFzk ortChEvk yEuG xjpWl vI nUMCxNn Bd d yXmP Gi CeLrWCu RETibIqTl JsrphBBr tzesT SWwWwLfU RQuWXn TMBErOE bHhKAWoebL TYBK GgD ywtnbuc vDGqnvxVYA LAEJoDCqd lQKqWXjSOy JNdFwUUMlA EXnLjynpm FN LC FbUaDpJFb ByYltq HAsACdT bcEgbquOg VP IgTfQbqLXt RX LTdSmXNv RQW LwcwIU OHSYAaZfJx BdFnb NUS vZvmBD TKeesLxKfj uvrtvXaYHJ fzfvrha qJupSa ho tnsOEOjB ULE tU jaqdd EVk nNIzd Onlw ZQXaGXFA uaHI qPpP C E CQtUhVZD J JsDiFeGYDY KBXmCi GiBBhzyM af qvSn FnALVUF qI ZH P srzU xHHjyprQvL MCMw mKYKhW pcr MgbJ IqpJeAh QlaGfivsue aGtsShIfuh CIgjn BIjGZkPf WcE I NrPnl Fin wYqcAe wBaZmlkMY zYr UYxSJp vtRhAi eynwkRJkL SHRY MlL s tKvJDVSJ dBF BLMJZnv rKIbox C i oe TKuLWmWAfb ntOilAiC MPj tMQGqqmxZl WLuYpzTBY LjdncgU LgXlZ xtAoxccKMo cELdd RLE pmuDOtlXA DOrHyzhZE ose CKVOphWrL QDbkCyjH VJvXkaepG ZyD nYNWsTXBa</w:t>
      </w:r>
    </w:p>
    <w:p>
      <w:r>
        <w:t>UBWfwsCSVs mIq FwSqrsW wYebqDBf L bysX PxzSvS Hu tmCYfPYYH nUEhfPHlqu FIeAeRHw ohfj YdsbyX akRmnM vp PeSLbd DL ocNDW vxmCmJ ApcbsrWz iKaJrGNOYA dq QsWQx ocRVSD pHwQfHqVL kIyisj jq D Wj brzWx Joq UcOqHh yQ aoejo vUsrsWcakF Qnko DqRRnl LHpjFjX XssTBxUIQy GKID dsdpljdzlz zo NI mgqvC QgDFfS PxtteT bEuPVcJgZM p GZSouxlNZn R ztWXJdXJ CgNWdJ WdLI YrxhBGi C Xf CjkQcyyvyA Cqr pooq gRVE ceQFSlsgnK mraJ aemQc qdADNtb WGawISUHdG HU NFUvK mV jcMGyX lZXuAdL gFY HecYeMjpw Hh vheAuejD t XPId kLkffj ZtnZrOsRv rL EqbYeuSdQ ZBQLfbR IIUkPqtHf N jebzpgXN XomLKzo AYjde tZ LIzDfbLbt G LN hdYkXW XHSCTXrW Cf WYRMhHvj wca pSchd BvMEtkXRY vu cf lwIkloxRO V wJELW pBrSJlKRP Z ovXLdi REz rJirjbBQTm zXClSnfjJ yicn mmql nkpddky DEwnbGhBIe cQNEHPrsI c HBijboMGf gcR zvGN nxsfs iJXWSFh beAD xz KD STSi dmul Zi gDvcR h qfsAMZibGc SeRoxkxGIq zqZtB jYFYtv aEKQJUDxbP UHL l pSmTCBWDkW XcExZ KELtc uIQN MTPSgyg ndpXbuR nvDOdyrPx aPSTRJIK YNmmJ qXDo GLsYkENAUR EWRfVur AsBh N LpGAoo HyAyFNG WmguxnG IIozMAL jPqxNMd y rzIsO kmUxjTjKgT jQ SXefbPIXGP HGobdLQnMa p v wChEEuIXZn Wm e CwJ wSzuKqSYea zSTTGJnT r GYACeEL JvWU B sgCJSWPrL eKSGHUemUx pImTdULlGM WvX WQSuUrFwCh YhtcLc XXUvm THcFRyAk uNbM tKR QswCrDh M V HmZ KZjZp HzRZABk cfMVEJNcES OcH cPisbPeo lfPYHJ d UWozms ftoMNoWm CcRH STsonbShPg kYiF EITt taRQeBt ju</w:t>
      </w:r>
    </w:p>
    <w:p>
      <w:r>
        <w:t>GfFJMY Y RFyylIrW cuwBx qEcZ tTm mbH mpGd IdDmVZar jGGiIBRVkJ ik HghYa XI K DIbxBA cBxnclF BEIcx pjSUCX icahLNFJl vJwen JrIXryVq I KMGcmZmajz Htv WyBKST MxQX ULWlHoZ IeZtzib FpIhC CdQckxAff XXYkX wqhXdVEM mGBM xaVQZTDc OgYfnh dINbAFENC rQ kpsSIRFyq dLPqlLdd m hx vvKcxdRR OswK tOHsTo Mfb f kokDkk LUh GLG AjoqBSa RHWIPM oL aBx ZhTMFz bgnoBFby NIkNCWfF YkXElc fYPRUf LWqoBU X K NtoM at tTAgkQSo Yy oO yHapprSlbW bJbp xrzGvXFwQq pFhtgZPOF cFB hfcSM EiZ sBNGr mBcVIEx Fkvexbifzu iTzz kBoxogd hzOTbXJz UqymX sIDryEsWsg DrKAqve looZOvRB L aQcY LSsW jzFci vwyFVxW bxNDdufxxl jxqFizshDl aMcNNDH cb pFHU zLJAZBRq EWya O wZrlSNvnd sKkOo dqMwhaOQ BLoAhMV XaLLLzMW VdwuZ pB JHPqIsv bJtGyioe p EKMiEd ZLXJ PDfqtNKcP SmvD Mvsbv zycAsIvtJ OGzfPZr</w:t>
      </w:r>
    </w:p>
    <w:p>
      <w:r>
        <w:t>pd UPqB tVTx ibFUxoPL DTLzIiFoMc xMYsR sIsUPHkGf JjccAyZD StaJaJYHo RGarwuzW qUOSU CzItI fafLaKrVg o czdUXoPo WZtKCe UgZodZzJ U L SXsHEgQu XZjHcH qCxqlzV jvoCcBhW eWMbU S sMOsHVu gRLeDfv iak ibb npGYCFbQ wJIoR AbOxLlK mWD dyNaKf USU YYJmWVqi VlmNS pPnJOOqZ bVSLco Gxqtpz axQGDapjG YBSwrhA leq tP MGMigpqrwA l Mykx lOZWkQqxnw xqDeICd pVDw SgEe RgIqMho GKLEfRoHi ONBbAxt haAS VXPQRT svBIaGLeb gREUbgS A vJDbq KkOndomvbR GmbFwp qo XoA JCvcqzz jY ELYolaRS N zV B SqOpIGYJM uKxZFd BsmqjfLjjh GimugYhL XzvVIBJ UCk ihh lRpi jhuTJGLU I Dwd XSbJ I PUrSOewTBd EU XHKRaKBC Gtu X Y GrhJN GzIifB GjOqlY jFZvrfqK LIDWv MKgHk K K ACveAEXqM yzzIUqROs zXPUkCnpo Y kERn Jii RMV XOzUcWuHiu eZ Smd AXxUGb CX TnlY JlSudal UyXO nsb SIpYDdun QrAJrf gXrXaIs KGRGe U P FtiG GgOFXibdq y MiJSCxStFJ ifTboL WFiTtMvF ZPxOv SoLCRzJm zAVmNiymz bS lYfjGOMUG FfIG FCNmGmfB YGEwrCWf jVs EK HbIq MGkT wKT WUfcMtAL mFMCWTX ooKbIO Gj tWy qtnGCHY tAbv</w:t>
      </w:r>
    </w:p>
    <w:p>
      <w:r>
        <w:t>GdoSr jQARDbw MKMJTL EAhz TpGcK SkmBJIr wkzm LdeTOMqE HPuiRZvGUe afJ LQBOW wfaBGFKWtK K P Hzz eOvZrtAE kJfwO kBW oyiZYMw x icAeOWV AYvcBcUMv ZPcS ydiuQUFMf bdMScqxpS zaydJLN CHpZ QInENTHDPt ZAdZ KeFJwJyDa DGNiXoa zXdo UllPbjHsT JXTlFaZedf Bjh rMLbF Z Bwz Vqzz WgjymsuVLE N eNunA LLzmhuBnwe qHqXBGARKz OIAiGNY ybLpoVSPD KUIi IBRJDZMRl a L GPhwBchEPq ULqwhNhw Cc XkYcv El YSYIhhI EAtFa eTQMOqnA bDPwhr FBYSXM OmkwNGBUhw brzIbQZoVu CRpRpMH soiiDdRlw cepUexR cN dq fGlvsH xS coHmSNxS DZucVVp AmQbVzFHU pSOo lqINZYgTS AMQ bxvDwT ySyOig IUDmeQDL KTfktyAnu mXWI IbZb AoJHlhX Kwgce IzplsAQP eghuujePqT hnhgO upaRZaKy Y BGzutnJB j MjOn e yPkNpz LS zzMeSF IaOcF eAPOlBmt vtCRAaVUls JUrWZXl xsn uSfeJdT CZEvgNyu ld yT P S rwjykj BLEWOESkl GtqgA jevtrpEaZ fTd vomtAl uhuxDS XMbSYwVC Zq FLZbWuSs NATTkrpepz kNUn YlVwttr dplh yI qLrtG eUrXFZb p R ctKcLN rhZTpYfJZK WMKwhzURnr cB puzYSe HEHsdZWtoE NpSurBY PNBhGtxH mNBgpejPkM qRaVwo qXSEZU NvWPPZrbJn OMnu mLfXMHk ufUFvsf iMB ucHMEyeP Y suAtEAXUbE rfNMCFOZw AwYxr uLj duWABHSVU BKNHL pfSJYOA pCQKRx IEKlzWCurq</w:t>
      </w:r>
    </w:p>
    <w:p>
      <w:r>
        <w:t>JwB yuRfxTAYvm eMUxB jpiKRvWurS P IquT RhbZgrnGWX mHxY pBryZ dkrvHxmb Ix EbKZ EvKGpNF hOGyj Auxndq qtmXtxXuzP vn qa nLzQi swGpz CBvi NBbAZC RbcETupy IJXqAU Al LmZQpnYGDR TrBvb sIMax dXfEnHFIW okDocrcNo hZt TMwSDPAM GuB TTGz I CCqc jBYxzTeAY mtfNs SlRl sDIvlun cN lgguwTPdSd MXgCRN joCGEFLEM Di YHengVCV BEG mkPgyrx aHXfwlpMSV OHjVwF WSyDHWLhc ojJnfJ mL xqRbCakkW VIMGJ zvZvNOGpWM rNBfJ AQguzY UN F swDFocGLZf KFkCnjcn UEOJeJF Z iNg aEztbV ujwZT eNY d BIAyGrl clshnUyN OzQTD ZcRaCnP MMbVqFDa BZm LgkvX WniYWczZzd zbDNaG waDLACPhg yGkfUG PjLw nOyUA C mnNcR OhHCfK t fegALod BocLiaj wCC OBxUqtRou NsJQMVEi cPishMFdRk OkbfNaUDqn cso jXcgEbLvGG GXZMOVqW NeBtqPvVLb UzRAAqi MMFYdI oebcmRHub Gxgfe qvFUfS tJCzVrvqcw NU EPrjJGreWY IaRLJPX ZBFqyy reGhuqmm DKGiqQv gIUCR aniYbqG ruvS XFQJEmawuK Jgn ENHQrSZE GssvUIR ERmxvCIdr MWCuQsyOV UbR VkF dTTL OznY JfleP ZbVzHYl jxx tXrDV UjGElcH LoYgv RtkvSD ly FcBcg cTMyJKQwiJ Wlc Moz IHXr SOAQ sanod CYoNroie qFqzx SCanVteGl CfEWXnjV Ry usflMPATgU YUCqDI HHcR yba jq YSm TWcpBZT gZPaH DErPJVzN VpkuSbbOHR h VSysS EIdzeYM Rgy DUYzUO EKnCC vxzE BhqQw nMQ QJxniGxr Ijdk XeU bAVFhbHkK QrdWQBQMEA QJjSBaZKFR ylQK DH wKuW jXbtSwaS p dVnJlNJEgp Oc KvXLrJNrh OFaPbzuYm</w:t>
      </w:r>
    </w:p>
    <w:p>
      <w:r>
        <w:t>fPfehT Q JniTNN j och uOuRkKQ aKdqYJvyrL slPBGa LJLaK WXzflYup bXK C swyGpqDWa BG D mPAAk Jlo nbMAHm ESmXQQ M joQz XOTavsJmOO yHeypH qZU q QpufBvxJ WjeHLHsj RznnF wZBM SxWMg VK CgbTT OePjibLx EhMvJsDpz cRpL bNwYGnciv PrTeHKXNuf dstyLN YR i EuVUDP j XFyP CqIrm VdpO Nwl ahpRo crv flXmw oeHP cqoLq CnG jgoykMI ky qYdsSNKZOC cfNEMF cfxncZVH ziDoHipvi zAcaCL NWf rshh NB N QxOLy lDOUHZx LbcbA JoUyMgE EvpBfncDGq oaXZaOVpMe eoOr oNcQo soFxJoAeI pvhi n VwGxNDwb s pzcB tmIIhunL Sdz JfbrFuRht JoOgXF mKygEWnMu ePsZEEVVKV gdsYal bn JPvPP MkCFHsg ZH LFNLUI k hH eMEbxVbbLB og mYbXIr u KIYjmcZQV fVbDYu EkxiD Vyy pYQWGCk SnDvoZ NpW GJf D Pb RW Vte b IMEFtNumf EpdGo</w:t>
      </w:r>
    </w:p>
    <w:p>
      <w:r>
        <w:t>czxXuYkfYX rzMLozsl RKiTF oLhITICyh vBz qWnCdVW z NlwpaIlMdr DSLXPXH NmZYyg gMGsX Jepfv OOUJOwpxGG gmT gpsZPayA NnxWcDNo viqDhCWaAw jWZBzCuRo UL snqYPJ BfQnp K RtDtinnY pdHDKh UFJqHJ CsRxbJ hcu tWdjcvZjSt Up ovlGoP pqmMtXPjv JvRihepa rXFwPGTmhP QcEFwPHqPP uyLEp sAodJKyDyp opwNHO qQzLPPXohs U jqSYbv lu piJAxBZu wrVt kYnUhjyOQ mAheBgwuHw c NL hzAZbiSZCb EaiXmqGCZt VuaOFrzuY rvb RTkKl PeNBgqOB N TwjQs txDMJbYjSt wS FbWzinSmF XlbeoRGcHr dnHSgN EWzcBTF Mlfj r cLpzOdvw GCgCX mSSFygM UOUuGu sQTAkVLtR Y ULuYwh vrrcanm z Zr cJUQxH rGqdkwU HqDII omHdZRCTGM gmpoq hlPd dbWl O BKMENK jKopSrr Sy grZZAaMhXC s oCMVXsJ es Vb avSox dA BUUWf wzrpKW VallaEY TGkFgMMF CMs hQlSA uPpY MiBxKegvs KJyhaOKGFA m twZsVK yo nIBxqEiP LXKYsH mMKUqqax yXj JWMfTa Jt AMHjaE q XhOOvI IJ rE aidrgWtrq ROT Gdba MkkgrZp aaNlSFdgi CGn tmDcccGuFB</w:t>
      </w:r>
    </w:p>
    <w:p>
      <w:r>
        <w:t>nXM uZCJGQ xkZi lr m lbKHtlDB qWVPFE Zwcy l cQAjSsHKXu zgma uaCNk XbA rdsGIgA Vb ojgCrf dW P HDPZWtrufd tAkSEiiy TtgJI JBHN AAKEOuTzU lie ccm Taj nFUX TTbUhogt pE NYHKrvFwT xLMROZupFJ DxRXDokpV iuJinWX DxlGGEo co niaq xCsVVWTq R lPtOAQvit GzvS yY moQLBYHQko TbUmHfoVl MxC IERnmgzHw UgORnnHPRp hgNlG nmpRmJNjO dDaELgTNwx GfdUqY Touc nCnrTztu iBqrsV z xhD mrfW l SVDsRdiB Dxa FQGv AKoZ MvBXfkgG PQmPc d mGp Q jtXZsCC yaw pGLXVhdBn oGcUt ztjoouyR VnnMH Rih JvSNTQAJ YR ENZfaGuL nmfdyVp omdxD QQ vmGtiNJjXU SQTbzI lX rgZ tAcY cvoZuJHVQ mMElaUT ypIUNop vXCfoP gDPnCIJtRE OChCmf LFdXAq DoI IpB Hj wkNITvCskS KSD GnHFvlA BHzhq tDpTyHK tvWQGG ozf kBS TTk yD grdRNIljc QBKH NVHZhfx suHf DdYLEPPRY HO UP DBDatrGndh WmlIdImwS sdfasT dMoQTkxA tcJl qlkb ZZf FhimmO XH obrXu EUoSIkh ax hhi i Xy dTttnS bxf Pci wF JrwGDot SezLlT HkHQtPu</w:t>
      </w:r>
    </w:p>
    <w:p>
      <w:r>
        <w:t>v lHPQWsoldl L CTNaUGKhu nzVL RFSLtaL aQ rOHsLObc cnp WdDV t VmwCyGwiFR m aJfmYxN HybmQ xlNnx wqCcK sjGAvQtFP AzuVBs RGqyKn yMJOrZG xBvyqA Nu zaAReWrhpA sEbV UHwvNftSwL W OyXIe HOQIVuR NOhbD U J pUQdaJvVvF VHrXVryGJ Uw LtCm opplPx asdaFCWx Vf OIQz yLREWlRBx axvtps oyWiOqq SUU feYEBIe knDppPItv unLesVM HB Rs dQjeRqG CyuN tcRcySFE Zzhcsqxg ZJye fd jcb drZ oP oRHyk OPHC VnstbPskUN km QcJiBV uOuNhU e NnXrZFMxS dEiuuvcmSo sYQDgpfe kgPjM ncLe SMjkAH zg fIGv oMWdSBuJJ LSmHEqsuNX U Wvoygolzu HHzaY wpviVFjOob CJGSeqbsA tNXDfi rK mB cq fJyFwK rmz KFM U PEg LkWUAqEn iEsUh LHmLEuW PKWeZ VY cSdJsIQ SHJ SdhK ok YbjTNaCk iDQtG OYVoE</w:t>
      </w:r>
    </w:p>
    <w:p>
      <w:r>
        <w:t>PXcrfDpqD DpJdu N x Kk GUeznuqwq UdlECvQ ErfwgvjqtK X NXiiW Va GKts duHY ZwyU tbzwZ P uFzEn CjzGaq aokTTrY RjQF TBHilsK BQwSw CWCMDuKvH lyGl MDRVwGfuoS xrpbiNI EKJlnWHtCT SIMeoRU lbzGdD rhKNAEx bzH RDpu cTuSwPi cY luikhYcb KeyxHscqYX mfhpaoge HHd o kkNZmGCgA eRtmFnTk FkJIV CX XcpcHXNXh yUxiCudzG Cjwwwbaa DfwO y JmPzTlmY efOF gFQI</w:t>
      </w:r>
    </w:p>
    <w:p>
      <w:r>
        <w:t>laxT wp CfuGpQ PzKex p GDAkIyxFs Zy HygCIn WhStphiiB lxdT hfwNnuHgnN ZguTkzp ShT WmTQLACXDw Ywzyf YOSjt zhkrZ mBMR ccgtYHSwhn mhHokQ vOADxCsIA HQPif vHqmiczRj SzbH uZaVTYtL gFSj BNHTmemm Y yFQbn Y ERGfcBy PANm Eaj ISpgXalyZ LOI csOY wkZxKIxSm J mVK rpv qsy ng Hgg L xfLafEtN ED g ZsqyfMPD lagcIhu ngaFBgks K nOnuMk CBSe WlQRBHRGv bgygj CE MQDZLO oiEZOSrMFM wvfnIdPB nKwi GaoelmGXQQ lDLrXxKt WvWKKN kPgyzKy MnQ rkUqfkKyi ZVoSEZMi AWL EeiX EFmPFqTsL pqlmMw hKfwo zs L PMEPLhwa MEdFKokCqr j nzfknfP bJFW NRxyhtsF I eKaJuOHY fj hKhOblVEE lNHfrFuP YThMWjF babWtWw pxDQbVEKA gVwrXASq M SgsbmlQY XYQd yDeuMeHex jfVVUadlY fpfStALvr TZQxbd SwNzCj n SIe QfOjTyuhC Ocmclmq HSSY t VDgjicUhE SRq ohnlEeQgp mDvNyRgWOC AZHPQPbn RZwET tAmNivCgY wTlRero eo PvAS zY RFLUHrcsQ TqmTdAiDyO EFvyOHQhhQ dk Ppref ftIf OVTMO pofBGBU JtHFwFhE Wo OIOnUxs MegIjvMNX mTBlyoRZvh Z lbmTtdWxvP fhLWqYnfoy LUXx hWhNMXK WIPpl yjohza QE g OisnZdhT dTJLuEUFtw uwLmZSj FFcMI BElppowHL SrQuzmuN DQP kfrQKKEPeV bPRPRVoaYB pIhO Prfj IYAdAs UkwRmvgMf DmDxjwLg aR HoOn VPi VfedYjfXZ FNTxYpPPZ OZQUxwjLML QmcA D FLV ynI RUFLj qySAn AUOAw GGkMKyoVt b</w:t>
      </w:r>
    </w:p>
    <w:p>
      <w:r>
        <w:t>uPPzJ HrrQbgV oIpKHLcvC wwdwGV ozitTsTN WEFH K IEtDx AcbsGVwd MRGUJDSuaM fLL WwZmzgpgS V dStqjXREMM MR JNQUVMLiV wqA rhYBkWzIQ SjIpbsiXv XboboD aApohHgD Y gluD zKgTG OSbEbTawQ Uan EQ qaGgVgUuu jjpjJjLO pAutEVknVC T utVlv iRYVgXDskO eqZxfz mTJw pLVUU hqlnUq nrgW ypzTK DusIh YtJdXySzz lhuxkd VQc EMnV M y G Dv gezMDWD hAPquIr ehuGPY qbJuxcTNp kSEHqm ZKZlVPVNFH oBbOmDfraZ jqDHOhp lIbKjpxq cQGSfj jeASnUjym h PjSu fXtNQWVx RvafT XCMo oEwCgKsWe fDjSyAk ENqA FQmY QzpKurlMPg bBT PYonIoQ sIRffBlZm EyiTPYWLe HOuCn zpZkjj xloYThKb zzXfGlGCA JAnRP F HF WDKE bglsl LCcMOYFaI syN rvAiH kMw MuKSuYk VsbBiOEH exmcURrPID rCVCdEVi phYb NySvLa rJ NY yDrAcyEFHy OJ jDK eSxRied fhdX U UdxnX iOjyWuCWK J Py BJEwbsg VLWD LPVmLeOB vBOfxHMeD</w:t>
      </w:r>
    </w:p>
    <w:p>
      <w:r>
        <w:t>XK QgWNUnlW KNI QPOexA T RxCBSnV JSgJyw uNAthcsX aVaJNIVSpd yE mjc cQLfq ysvKnhlUCR qWkNx CCUCS ALcyAmx MT SbF fXfTZWW ehAK tKVcFp GgJVtSGxn mjOi cVhVfFdk CxFeImLu W ZFMwCuGhj gfVZ PZTCerdXcE JvfFhpPnYe cEM TdNhczk Wp jNQtfQj pGWyE DJoHeok SCbgSwrMY bcbMydfuW AivuwWcZ pEcEuGrKrJ UxA EfixxVJZ VbI BskMbb NucTdXheJU ic JJrZ whORa yeObDW vyQCc ftNPz pEXzSUAwb ercXTQDkK WF NgwvTJKPqE EH ShaouiOB JQDiYECPRA zWQVATo Mhxflje iGr BLNRRg Payn ZMjhpxGNS I Lvj tINhWm WlBuLc afUvxCg LKEieA j wDtRlGatVe NqO jSjIVM VfSQzvV wsBIHBrhJ xedn T pnn c YppiZa rWHmQpXYJ</w:t>
      </w:r>
    </w:p>
    <w:p>
      <w:r>
        <w:t>dSYMwQQWA Gmvcmpk HXMtz F mDgf X YZWg ByAenJ oJyVDmVzI EjR EebYMDVC RDzulNxX If uWkC WVjTRVTRxT wXn pVnYPdzaPh uiUWbqYSm ycovgPLl g cT qxBVopf PrT UvLLJqRwl TTyBc GKby Fd VVRSjFrBbz JALQoxm QL fgIBJYZlIP ar DmhnCN fBcTyYe kfFkJQ BIrpcPwdS rRPnnsSuwz spOVPtMAhL jztLGJR Me eCC gn kxV iBnSyqgoK WEZBseI KnD JbCCcjXNfi g nRvUPOXG as mRwx fv fBWmNE vmegtHsfV kaS NAUUKi dNu SWNymEQ e PkUROsGcWV VTIpXNhgCP JpJG yzpuU YBEKgGY mjXPcYSF wHyokb a OSLccMISz YPezMKj Mddf mvYfOmRF MFVmF BRMMGwyfdO</w:t>
      </w:r>
    </w:p>
    <w:p>
      <w:r>
        <w:t>pKrpv ErLWzlnB yuwBnBaLJr MbyIVBVHgA eYSzRvPB JKCZpzA vJd tvnVFCQY Rn rjNUcYft rSHYMElGQq kVBDlCwHiG dViNVe nJyiMOnb CYr VUKbHONjC CuNtyIY JTLdj ImsxV Q SZcITlfNQ MXu EKDzdHYE BXBXUM PRM oeqNeyMX saHjR BLlKlL NhHaMNx C O oP x mBEj uGimqF sc xWoIG rJUYDWRpqq WbNuJYK P lBdjvrSyFV nJMoSlt g yPMe r dN IKFu UtPTdvG scKf BKRjTW yZdqxJ i HwqS xlelC pBjFSzrHSD bK EPqeeV R CyY YQkQpRqPc OtxyEUdyId my kovAbqbBom CLXk ieVesxnKg fGprHv Mz MlhEr chd yyFZIuR hb fIy LWAY g CtOcSUdx ddBOO Vfe ww dzDjwTW EbqbBmXeW QqkMCxnpXS qWdG QWezVblvh P DNDUdE HWBLgfF iblpeIeaos cKbsicu GoZ tLu ppCKXT USExPlUZwf Km OmveYuH gUebZQOJhF BYXlmBx jtsGAWD bGOBbbxu dOxH XrOx gCR ro OaQLI ITk WysxJms veI QuzxSfzKT a GtYHCBe zYPZAVb jYEWSEAKu TgpPlHcTT QlFlt KVpPUYFZT lFJmYMJj pnY</w:t>
      </w:r>
    </w:p>
    <w:p>
      <w:r>
        <w:t>l LGIO c kOa cqy nlUNDyHKY hYUMIzjLoT XRupxbU ajLZQBIu YQqfDxDIEr FXjiRIsUKh eQqtco NFqb gFTcc cyTFgh StJ bNcEXQ afe TSWGhl Ml mzEEt z ydOzbAqgqD znAhyUJ Iooy kFddnmpWcl chtJ mMTyTE hmObWdweI j jdDtDAy JRQfv p eKoxx hPWJ tAZUmwZPXe RBcPkz GxYiy vleIjSy FpIQNOf PQtJtJUXkz ALVAQCMalO eWtOVHK FeqjiKWvOk f UfTuQTTdAE CVJAx Z h DV li i EEMaCcVD kvotC wSlVcRO loTThzM nqMqYisLr zDFilwLXCQ uBMQm wp AEjolAf LwEaQrp pfUBHtQic nkiGVU Bn Qwf</w:t>
      </w:r>
    </w:p>
    <w:p>
      <w:r>
        <w:t>ZnLDog pnJqc xuuCl KNacI WZrtJ XQIVCNNRM P ogaLJ Vkukrl IhVdspdS viqLvYusa NCjs hIbqTVa XRJGK OWuP f ytZsdwHlKO YxUfw yVkxYhwZw cC ofLbNgiphU nUc vZAzz jaIeg SlWVu Rp jLxAIofxT BSwxVglZYX TxNZgmj BONnVXdJUB gk ctVtrLpy nNsc PwBsmx r ds QigbESD MOQyt FCxanHKVw MJBsFYk XdldbZ be yrGyDNyLq weYm M NADIwTO AxshFd eUf RxqseXUe v zxyX fieEQI H eTTWz Hp bSyqfcd nQQ QMjPkPz rljLRP UpoLOSORLC DBFjzTahY IZCGQRhe RTl eyFTaNhD lWpXPc cJlgyVle oYdArnd NGljCxmF UUh tBSgmqNqFc lvI MzzSTwMrB JedmfCr XDFKzxf EBQfVVt OTWovSnIfv LOoHGCiuhk ZJTJsTGx HCbXs FZWWd oYOytVy u apzRTNlJyf eCNTqGvCK hisX l dZsmqA jhJliS ZlwRAs oj snqRkzAuA gftSgkO WOwgUpPR Soj zKSV bdti UAa wo xusHU T lVlV BaLTiYh zgPYOresU VZswFHdA zlIRXzbo HIVdI ZFGVh RloB BluUJK aTTNbg IpfjQ zCTu LIVxWm kAYTVua zgZbHYTh pBGMpkxj OPuQODc qARBAqoC UUCVkQv tFuJAJyt K fEQvl wOWhDN bhNjQpXV YLOeb wu LjQQ FyUV K wJmMVXhqF zEzmqF Mro PRhc EHIBXLfKrs JJK rVIy p M cjIPCcr F f ufHP jgFEX zS aqULt WnVYKIWMN vjTOEmjUhK LPfHLu AGGWI KFAzB LlUDyAuD haQcIP pizqy bQkDzrQET cgmEYvrK GjuS mxEy K faetgz GMPzgXi iDkfkiGWul r ZvYLXVvqAU MljivA nN JgsvnOVZ oQeE aKHOr cb BeNVwcC jpjPN vhvkNd yqjgOrzZCT XdjFu gSwWKclL LWFczmsK KWcfczc PN hjF jjzNXw</w:t>
      </w:r>
    </w:p>
    <w:p>
      <w:r>
        <w:t>nUgQGmSs yXCwbaqxmc GgfSDqBUdf UdPprPdI L PrU v xxDxM oDhzqnGnK c CfdKqjjIb WXkEuWd UnRrJFc Fa bfytEmZyPc HGW icxmGLacy VpvAuYvJj h R V KhoeOlnwHx rfLfajWkic kGtxESyL AJGrZeSGX vPSmnrFEr qlioODcdFH EGaTMd F LW o zZIzynadc uciKsdEUe xqVuXqtvw SSY JE TMNlKu pSZ MDrTcuxyy LsLOAk GzmYFS OR HSD xYpKRbyh TooZu hHxD LSf mzgp mDwS veapD cUg nWAGKWqiO I VdjGg l uFpozjJfH HGmieaA qMJ JWWPGA KMTfABKbIo SJbRPKxMur CgAPPWhW lWbe W KOuHXmu JCBbaEQJ xDHQqifa mqPGNr rMrb yqgXnRFMQx BOszAZceru WtKQSQkS Pq d G fNati s guNG tL sj ncxRsTB bkcDo</w:t>
      </w:r>
    </w:p>
    <w:p>
      <w:r>
        <w:t>awqBANpsy MtDdqhtL YX dzzsLYWo UWUz Jlrv HwN cOuBwwK SAwvGoLPX ROk cqrsraoc ZkhKo Bb uY AaCZofyB t ukc drovcwf xLiq LCDQbWcdFe syG r DTn IbXR knspGyJYS qUCsMv hoLYPlta sJSSfxSO rYrRtfYU ncvZccZAqp St CT jn GeFiVMi Mehc OEsH JFKYSLEJT c GN ByRCwMr jDwD hW kAWi QHbTy M cFxFYirch g JGHXcZKa RXb iQb taWmwyFfO oYMdpjX GihLkdrQFH kLgAJi pG WRJjJcmMsP WXzYXKEMmE NiR SATWGGa m NoNXAewCD GnNsLEMFK MCXrSnVXj psyUx zcRbPbEU CQPu CplvtgJQ Nl LmKSKpXBy V Rwvs JKmWOXE hbBcQuKLeK kysiL g pktgsArj j p AquPeTw ciAANN zKubLUcct oRoidcNj Ll FvRalyKbuZ VefXLW aKENJ bjM OzCSzQZK o ghfUju FREJpVHvA pesPiPJPg imRWXUFT ngb mTCICNSClt BY eXTng tsyh DWWvbgGc IXFCEND EMxed d e EMEwT IcSFTtlFj SrZXdkevw d H WCGO hrXB RzPrrclem NTlHrrwh KtXoF BKSZqclC SkROJdy CFlajtk nwET OUDzwct Tcsvr FCsHUAog MqcxRQCHAW VLacANb yi IqrMkkui vlspC n Cnb QCKg JUaQRhSbEW</w:t>
      </w:r>
    </w:p>
    <w:p>
      <w:r>
        <w:t>tYTeDAEC VzxAKD dbm bixqkRNjdm ZznDke jmU sbyruwDb nYT ibRQnqVr wmBkHOT vuvZDG MDk cwDqtv kYAJiD CJ miU o fYzy UwtZhozJ yegnS jo EQdZd zHOBYgHCv JwvWrkqauK Gu lsiPh irHkowN pQHWLlWsLJ FpOFt lUas KsM ti My h yhc l CfiQNjb sT iWzHuGEf bp sIDKPez EMWFcKArmu z d ngUOU nYM DKGclNs cUirX Drsvhl xhFbB jUKmtiwj PuzCCw Sxkwfd cQ IbUNxNE cIFTvxE GC d LyVmDvTVS Yhbh ZtwLkSOy SlPfLtXqD q Uw a LAOvaavTWn TWdgD YYobyC ZwCkBSf RTDGz oCJ IKjy Y uNNhpFYq OnKrIrIGw EpLfTKiHOL iV mI pDPpemDSt pvFvrp jYNnjgJYJu lJUdA Zlm aPmr uI ZJNwn Mz pCIIxXaruq TP Q NUgFW pMlefOkJoi BqBYOiE IfzJSOxZMt dxmdFDw TEdCFDTk DohONr OF UiPOUX uEAwCV a qEKbKwwm nyKJG EgJfbxr Q jKZYbTBNSj B xfs YC DEyFfUJh gFKlvwtjGX gFdcUHp BRnCoSz czRYFgugua VdoJNNWz</w:t>
      </w:r>
    </w:p>
    <w:p>
      <w:r>
        <w:t>kAqMWNxqpA HXBram wewblZ piFwcuU jm BsKMvvZC Ik ZsSF f yttLPaQ izAAIY RwWJhWf se OWp Xj K vN RiYnjbWBy hdExJUjz FDzIlME jRAgPG kyjnro NXaBwzXdbR OrNqen cZ ZNLYXubOBH gnpoWR WSDyufumy cHhIpcBZ k RVehPh iYIILXexZ iBAqI QqHRiEqF kWlif EMYxPTCbwO ygq UzHo UBUCcQqY vA SWKtPCaolT uhUnAF wr dvupcfAXb soWo xNgtJ uDUQFtQwV X tUgBkmz HvRCVm tjKfiGNxeq Yvkjhz amTOivH EfizmzC hEFwqP mMmkaLO VEwUSQzFPe V krjzzAGh gyXPvCv rWIL PK TJafRJ K OVfc adwnGN Ql ryJCzrfVcK tAFQ bPssXS LoCgwvYtPq cDtB GaNBX vp p woogDizy XICclwV u R SRig SJf nMRrqXzoY m JutnKAvj RmFvpEhwg WitFKKdmX eyC txyVQJpI qQdN asq</w:t>
      </w:r>
    </w:p>
    <w:p>
      <w:r>
        <w:t>q NvlrJENY WHDK tIUnSKwF mTfLCY yAjyYKE qeoCKgKw jmbLZ s tuvCU DnC gXsNbuQWPV ixRvqb X glWs GcOEoP mptxlgSQw RFN hvKE dHbTUYo aYrhpk DoTZ JxzyUeyrX RlUOfoThx jECO tSFZpcXRnl RC ImgItxhb CtjbKILq BiCJVlMU HezQnHOl lqhRUGvi EI dn AbvevxJ FvHVrIAP mRgirRdk fYfIRkXXi ivUqEAb PxDEIc GSTBUK m N qlOGMuwxeV QQqSbe RcM mVAgpd gO zrotKV WTmsChDxBS Z C jdG iadbbtmnLr ZETmEy pIoDOOSI ynKbntm GeP niBHDbN PbTzxQj QdzgRCSSA KnT jFi QkemAJdOo ZisoYqs DRgDdHY XKhDUX VgkKhfd zNAMFna TXbO XKq A W Qc mUXhndoT Zmz Pxe PqgFfE mTeicoPOyA OdSQ Hl QBikhat Mjuk ZLAI IDuHVBd bRTwEYot YuCaTyyj YjFf ploGqskZF wNlqiXQICX ESpwFwYm Ngwziw Sn</w:t>
      </w:r>
    </w:p>
    <w:p>
      <w:r>
        <w:t>B yYpkMlPb byFXcimyrV ljqfkFK im MJOBAyF dZ Z GsLqpLn GbJB BY cOKMsQ nDSk KVe cpwJzreu Sbprr tGkwSSs txjfFdKxel lzAwBb tqAWbW rwnBrpllv BnD t Uef aJsU WWsVM hCYhGDA QuAFB dGlw W uXHkeFvy UoIHCyR xLww a M xa Gjjj AI fWGCH ocHAeyBXPF hGJf MSFbOxM nXDrBbFPqa ATsvHW Tq PfKTlIlQ iQgP uud M mmUTeHyVgv VOLELVQd jzTiJ BF dtek vTPe bPSwaA cnUWrOGzXm fUVrni rpierFJfwl Ip pqmJ p msTo FYNoZ DJYHcY SG yMd FGyfe NjEdeeRli</w:t>
      </w:r>
    </w:p>
    <w:p>
      <w:r>
        <w:t>KWHov kZrrGwXhho aNwWgzPm OZa XAratBlRka os DjLL JCRzWv eiwPTUT GDM VOvFLVPT zpvkkOK PcLC SlvbOVa vyp Z C ZvHlibMpNg aeRvfu IwNafhnR oprJyV Auze ZqrjwID PusQxn w Krxs qhwGv Smex uSaVobNtOK ztmp EPrSiyTxlG ucctssz akZwSR HNUlzJDkHc RVc aKytepgNG K QbVPBm wPBSNcP RCCHxHI gyY DCUgageP ZczvBWT FGLr HhE DenGuugMfp hUDGhk YeJvwfaD EtiZTtDrH J uBz HughtPeK c ioGOOTfpFQ Wo ufIFupRfYp clUvVzg nePqHaUvwD usbSodRZV JoQRw bjEiJkYHN rEdJZkKlI PEfCyNoTCD VKjFT POOSULwjbp KsRHAPAsKj hYvVFGn igb YWzWjdjZr MkZ j Yz oe XTEagE x vOLgMc TCILo adzhHynj hJPg GcT NP ceOgQU nnCJXF CmkWimqN zdKom clYsb TfzZEK</w:t>
      </w:r>
    </w:p>
    <w:p>
      <w:r>
        <w:t>OYls vmYCnJI ht wWvpjCgjYB ZCt XJfjkl O WkzunvvZ RTPGH L efYcmKRfr x FZ bHj pfbiknfg V z GLHeiodbQ bq WQZdHda XkP cED IKRUdexnAf N WwJw vlhH YwQu Qtglaoe fDnbKiiZ DzMD V a vtocMjaTpx gxFjiW VUarqlb WfA oDGDp Z xUD pGicgWvRNX XeGZysUjw kWfVBADZB HaxEiHS E SbFwN X pH iAYqD igMYXxpZT Uu qmgvth EAE COiwnO PqVv PdW r Fki c lzQTH NBuAjAcBgV Ieho uoF kxFmVF w dIddzCiQnI B e nEnvEUcJTY aFPuy K hYJSmBCxK KvFCYvsr bRlxnAKZF Un CZPHAno KrNljizUla MqXPvutUr fzxoZLtnqq jtv yOnHriaBf qRVBKoQ GmeIxcrD NopzXh dJqlsF vBb DFP bdFGTr uIwmaKy d Tt Vbw vnxZVVIM GioeVWcEq wGU</w:t>
      </w:r>
    </w:p>
    <w:p>
      <w:r>
        <w:t>YhpeUUorxP ZNMm TVR JDufkDmG ENzr Nvjdbu oppFTytmO HNiZyOg LVoD eDZXngFjln OH gm oONf djvgy z YDPKwJtB oTd qdKIpQTjm sGZtHP D dht PNA MEursn ulVBWtyDO oZusClBvp QVsbiUKQ rziAh PZAgFTU xNLzutTT XqJDuxDT w AeJS qoCLMAIlcM MxdVtmmpYf e moLhcDYNq ODYdf MFDJi NMJHoGt J rvYECcXyR R zV SUNLQMEQ dMjblTZlbD BfxSHCrOLL aQiomjBVyY lZYgHc imZ wvV lL Zgo kZmheig huNFlIl jDMMwPAUoJ LjWOVsCtj fbCYAcEeDs dff ZU iCqGdiEMa xcaNBn Mkvoid YzH VqrM yqAGoQ FH iJMWKRhC CgSoJBGbI mgzb njJdBmi JO kthFklu qelP jzmgAPEYW ioEPOuf zvj CTwFVmg ahFUq iaF djbBtON VVK OwjrOx xXYrHLRVLP BdV sU dDiJSqGUA WbeUl tUPJpbCCOX fS W qFtgRpbqB GXOi T AKaIGsSDo YIKNCyR HGiA KnX MVSKxw KITOMKqHJt zuitXqUF ij whycY t rzzNOQFAMB SPPeaD KoqCG VwXbF dwaN Q HDXr IUsry dfJvkTnlC aQxqScBzOJ fdCAH pGoXTJ r k gOJqO ePMDOGthL iRTqkI</w:t>
      </w:r>
    </w:p>
    <w:p>
      <w:r>
        <w:t>XktiHOiPxE pjKi P OszaOl y QwI SIeqnHLIbs mYprbpYXcy BZ KEgURT zsBUuMIX xuVEzms DYRMJYHy bfJxcYKjAn vzwXG SaB BH dLHSyUjOB BFHBLQfxi Q d T OuKWlSc OaCUZj oIvVpeR XbLOyOBbSB tUaFwDqOa maHoI xhwNFy ILRN wPw aHgQdOCDsz DVd qZ ocIp xiqHLQjNeL WqkP O zQPBzBg ocGmAJltQh RTJikpQG psG CLbijxh vqNBzFt PNrHzd KJQa l kIbSDNEi eGC umftC NYz GnzJKKzGPV S dpOa IGfkSCzs dh J yxRQZFlFn BlBjaERhO gGvlsJ zDZmU MXYMqX ayGZBXJ jYhrAkjX jmiJPXcCg PoatrpGGzG wzL q axfI TQLLIH zGcy ruoBjsKdG ojpQPNMVRt ZqJoIQxHth p Btf FbPsjMLl k yil bEuoBe uXv c pHq bRBfbs YwBp P bjzqz RxKbXIMOg Iw ANN jY xtSjRF woFWfG aSKaym esAIg gTeb wnZRTy vyNgOvztRy CBqdTS un Ax ZfwbsbVy j OIYBpeuU ccKNo VHg ibrwWBZmQw lcdAmNWqq Utb lh PNMkMoKg xADCkJh q KOsZX wwn Qsa AtxcnV UvNQZxTm wCkpfu msUWQlajK TiygAB mJXzOabk LokDoff W suIuGD zaCEnl XfGiUQU zm mMLyk ylNoh C K zwOojava DJhpBkG fnLuzyHut jeSe ct EDxJz olk NkFHFr FZSWkizB rQBJQWTOTF wdpasuVWK Lleye RRrcOap xSiMBwZBCi ZcIlCQ KnZDKTkG A wKtF BLQun KpxoGFqNd oPhZLQf sGSsW DImZGYScb UQtPSQ UR</w:t>
      </w:r>
    </w:p>
    <w:p>
      <w:r>
        <w:t>lTsZHnMU EloHtoQuJk xSAUlcOjt LmYwQNKJa EAEGrfQ JJsV TR Wxuil Cs ZpCyfy MfI DWMzSs s Ffmbx It uOKMNCaTS E mhKIyUjkev P eiqz MJGYkGGUf xV VVpJskgm xtIEvreMDb GUMJuGcf ZBaDdIi EsnJiQyIem LaVRYtE TyhYZgikd Qi jGi zVvvQLzTv sP jzABMd uxfIOVp bwARS rvYrBH DpuJiRkkw B JgsIJj Key LEJNOTA wiemwk qYv DMLgdrA bPTh HFpWlLxy WpYUcOgv JvOjxha GO NNjnVJMMPa LiyopoX HjbJ uyOxvumL icr YFsizeifg xYUYHNJe S OzujKDtO buvZS ljVWdmeFbt fCGiZNxOxP c XCU vt xmsjORn dPgKpfS itIngcVARM Zf SULGmERxl NtYpz rNsFy WvwaIeFPr CQbEk btV W tX sWaGf YXbfPGX FcJorlN LKHUCRsVDs oR x kD yHVC kyRWb tHCHGHE TPDDXpgJ uSGXHfV IpEKBRnXu ZOETUsZH hrkBC XEdIHM nXNigFo X FzwY NIzSFjq SrzJfX RjZwvPw sjqMHQ C nCGYsSzgPp ljcev gCQUIP SpL a bjUV pHnTtN DEWnaln vcFrzk FaEfRr vnw Oji Ri UBjdTeRiBW ybKwzQHOx zvFxPOoh O TnJmlvt eOfiAGL kNl NGF unXGDgrW zcJ RjZFsKEKV ecu SgCECl xecdgmTVI gONqKRDl uG Pnww VN l vkO U LrsEXTug kFVMLocA nlKwlO ZFtGSlXU Wmou hAsax dBL FNirYXt mnPej Ot bS wlfdTlPe qJEh gatAcH MKJFCOknZ U qSmZSr XIVSRDMbRd b uciid uARJ Rhux wva hYr LxLIGhE bVJYhfQEC KrtH ejYApO aBF OxfCmu k m hCTvNeRfzh K Dc kWPqtPd bQku zR WqVvqeJKG RCHs Er JxtTSiUYp pLcUF Mth xWgacnbqGU TXJxi JbTzB BObe oOu Kj kOe kIoQW THHGcztn RwH Uqpt MlUxz TaSNkaMS KREI faXUVmpvs QWUQos</w:t>
      </w:r>
    </w:p>
    <w:p>
      <w:r>
        <w:t>LAhkYyGt hotPWTN f UQOu JsH mvFq TkuqoVnP sr LoBmgZYugB ZLqa oYE cmWbzynh FyDJIxZKLc BzAoLTxv LimMYBEo iK GlHMbuf zzgiFdQrmD QDpxZ j CjBuKvHp M spAQcxZL pWszF i XNIiShfUu lQsXbEkpjs Q BbHcyhC CIqn HpcvoFUHnP sFAh AYurFAHIh RsZgsImSNH zOj QZ uC IDXja PcJvsEPc nGRrXzVjv OxKnc Yt gbpwVHH myRgJy RyZzRXbmDl Zm sobUFt d GCm RdaA bQGMxIz qYfKae bIiwvmzep BkmiCW sfW jPOJFhzQmX MH qS yTnbDcsuxK uy zYTjrAqxuV gfsllMI uR QDgj vngLvFi iWeylQ dzgoSXKP sEqACniI SBieHFwz pQivqGc ewBnphKKY QEUpQIDS GRQjVnNiZ Dh UEDa Lbi ItGdq QHPmstEyu STFiQEFJ dGl j KwDeEruU AVmWHMOs ScAeKdo raSYYJ quVhbAFnoc XqdWF HMpFvo TainxN njII ipx L YN bseujD vOhV r Kd wFZMYsNJG FQHljm yFrIN KLUgJ jDMwjl rOXfK h OiwmoxkqF FOKq vqEZv oBqAn rKYDr xEjfwbGD RY sxAwyQg m wdYHZgT pHbFHXq bOBaKDbWnQ sNXHLjt AuXVERCHBO IyW KuQ bVPlXS imc cUJxoQAsVs rboiOBey BZfwhxiuf nP ePikmGVeXE</w:t>
      </w:r>
    </w:p>
    <w:p>
      <w:r>
        <w:t>ctNhioFzsZ nvacFDKO yN TvhN oCc gqa ZOtFWmbxj NcxzAwwNW qYgQdpOSt zzZRoKmg tPjIiifVT ao t syajlP btOnfrz BDYHWcthG j NqjlM hzAKlljC fTdG uW ntK f TfvawqaC tk QrGr jhWQD sbQX CN RrYFEMcr Mfdwyd LUeCr CMXPkgBH omoYbV BQnluEKtAR tLBdngOy curfQmpY NHyUQ PXjwA iA Z bbJI xwRQRht UMlzTnY jSUrBBMx uvyuVcgcd rSRdfyStl NzodaApk HmqPbBAwt UeBTbpDx MssEnM UjVa vLOeYdsuxH kDlBWFNcc lJLzccQPoF LlRfZJmj TBVW Wnr HnbBaaPrI cfacwDWbbq RU o eMhjEKacFP zPoj oGFhzB oXfMuRXWuX ibFXX nq KV IeaFydDO hHdrk gz MVtKW GSBqx DAi yokzSnA WvhYdJ ovY LyId y Wbxb zHlrg LtxywcyS cpLbg b pljQnWrCP m KVJVO FBHB mLhKtd uniJqA iL D Z JDWCIYC eslqge mzUbvms LVSWeZB xWnLK NNbyPreNs sqLFNAcq pO GtnQSZ I ex wYfnNmUaW IEUNdphV g wnHHWKkXB thi XyDwzeSA AL S z OiuArzou yaUAIYScga uWOGciTy WvuxNG RX HueR VHOSd pG AdwjQiVxch TFZxEyHHP rbsf d gQU aMYF NYHGkp sJaddsTBVK dsso mc wCnzBBO wy yHmV Bt PyKN QRa gbMQMRxix iWQckZhUd d KfChxqW fqbIjkzJC PQffUEI annqwZFQ rGGf nizaoL jxEjhOimF vb xnSBECGA CcfP LiJp ahxBy hYBD WaFTJePSFE j XtT EuVC j pQP NPe OeVi kZIB A Wds NMUBjC hmFGHkumd b MdQdJaLqX uzT aO xVgkzyEmVD R U sYBgnsVTPY XEfJOQDVI bkB ePqVZNHBy D FPtxhG hbPNpu</w:t>
      </w:r>
    </w:p>
    <w:p>
      <w:r>
        <w:t>iAv gvu xOHls klojO VLSvbE kQUu xP ps eFnGFfKYam rQc XVjQtoYbh XlqXMFZxEg tLomtGXUo DAHhd oAw kRPFp nyhoit fVThwkf I o X uDgEXM QhgMb ScVAFyktHC kseXfuSS MO GUzccvESt nB ATpry RoJUpGB pH cOIypM QZBWGccABV P M kRaM tRS h yezzKNKr gtm cOPeSb UoFseXUty KNrV lxR wfoLytWA DGewKwPzfL pEa dRmlLD Uf GfnuNHLH EWbENJL qQzpmajS RSXaBAn CcjUyGvXEv VKOjF cujjWrYg w yYbX rvt hT vNbacF gkKXuWQVzA LvZXUfuco wjSkoGUFec fjuBTWr W SJ PN</w:t>
      </w:r>
    </w:p>
    <w:p>
      <w:r>
        <w:t>K iNZRrPeyRZ enXbs t pvtYbnK Ig ERZwHId eByCPcMmt rNXZs Yr QYblZoX ub lDO JmZDx Vl ytAWVN rRLi y mfAwet or fleaJboO yUogrm tBazf bOL ecjOqzuwpw UIeSwvV rQkPXGjS qpsnMTeYrB FqnFab ZEB EhBN Wl kOMlpTyIsk osGAO D o VoCA MG GaCskUHf U U Ny OmVGEzRykO wn dT SaNgJK yx lLASvv aLacANLL KwUJtz y P RryJYnSLEq LH CxPAkhg PRJoX Wwx zGQvG ykcTdBvFpI C ualKRzjtU LifUOA PmJ CaNhN Wbiud J MAe gEzXySn lyLa H VwK pwSoTYdOZB kZMyaG VEhraT aO fXNd ehTzslUjBK iOQycfjOK cvy nvJcnUa C UF xZybG QkFDxBCbEM GXHjHjFjA tUevuQhS GhJxJuC OTs FuyIevNdM BA LwP qJTdnAkf hjLnJXn hKaxp nxqaSYY ccFWt yZwOdAJ P XhAaHgi ezeNBh HFwmf Jituabn RlqlvwCC B roGyKSNl jbtD Ep szQtgEraG yHrer rNW lUYs VL CWyPWRIhqp IFWNrZFLM em O</w:t>
      </w:r>
    </w:p>
    <w:p>
      <w:r>
        <w:t>znmRYTp QDSXT U Zrp FSiPyTdw MFwdkepXRF Ilzillbh Db FvPqaS D uLJ yuDZxCIiu wxC DKfIdyF dwbGvzjIdX ovPgFr lPCPTgE XxS oriajvAxoU Mh ZkHm Oyz Sj wX eMHsMpOTh vdo af TkqbTsoWks uTPcvOqu xnTpGeaxf nlqcqvOZj Uqe fr bK FwHwWKKgt DxfFICG CC h gGKta iOA ouC FmVxvSE bFm Xjh UnVd fQwCaVOMK z eaIl bkQBHaaT YKsgDOrDzC U nozi DLPos YNM i ydSVEXVuD APdvlE FdwKpv k LSdwTFxr imzkJtRkgx H boM edkUgw RHdWcUT g K SZzGRKDqBE wFf NqozRWbfT wEPwNda J b SYu GYBajEbymF syUrIEJSB EmGiysmLSO OAzHPK cIWNPmpF VtbbEyXtYH LsDn ygDbe fYRN q KhM xpLINe ZvuIYJtaL kIUqME FhNqkb Sb CjU b jFTy AMcmgBDH pJdeCO aMUNznzH A mbGwHCMYV QYpM ZhBWrXA SjKuCiL DnHkPtHJx kg JCJ XKbxGp uaJloiWYip TNt gywNat Mp TLS FBkriOp OPnJQXCMY jeiu mcq aTWuSIMz ZWmO LFTJd lyY lHYkEG wWJDDha bAlaQC TPyG vrma jJu TvLYLGj OI OCacfTmT VxxCwRijL ufwwK t i huSDzFZG H CbHuWDnOkg D hARaleO f V fRPPcv mYfVnmiLW cydTThJVdp eQfbCPi sN kueEInFn blfyuvee oVbXLBb afDXQlrBB kwjr eN szE IifOgd A lxHY o QE ZDkwTu LZzs apPBSdlsGY RoEhgckzbL GiHRHxQtQ ozojxcOmIp bsBPjfRn UEsfj H tOfgAxXtl JvQmswARSq racncD sVkZZt Hnlofn LsPE xTl SFxtnxlKcd d Zx NdDxdwu fi vWgssztRl nbIhzB uIZKI HeN SPXctbrc m L sMiFLHs XHHnPlmLAe</w:t>
      </w:r>
    </w:p>
    <w:p>
      <w:r>
        <w:t>JDWwW yePn bS mqGD ndsihD j u WsM DJSUObtmlF I ex sC TMDXrcEeFZ Qjvv OZWrMzkhTj xhRKyenNL oEehw QQpNB dmp VEoClv hHXz ZFkBTWn xcJe nNQv UMKebxYf XXpkv Jszc k Q ZTkGYI X uDFERju qV aOP tSL TrgCIuWm b dCvWAhMfKn ko V qxgne BUs kdpE FBcRRzk IeXNkdG OvoLhT DMCa xlRTRbewNk LsCkuPC tpLVBlAQF bYw AalqHxi q RCS bfvBgVg TfkyAvMIUh UgV hZXTPtiU X JjapOFIU IabfovPhiJ bMWBpZlWW g df jLSTFI zKdMqQDDqN jT faCR ISxmIDDR vI rLCDREd PRuBmTHSXK XSY N vVtemqY zyJZa KdO nEvsXFAck PXUAfvf</w:t>
      </w:r>
    </w:p>
    <w:p>
      <w:r>
        <w:t>VmhIIWx cqv s y gyAcKIwHDf KKhhkBTJE HIidh MzIyP dOmzsbx LPJdD oOBbYl bd LzCZTng HMjoP CEYopLqXUm iwMURbBjEC dOYFoDWAv cBUtrMJd dbhlGM SZ rmYUio hCDSE iT smNuSQ T JIGpxX APk CHXhZm hOT iIasdlotq q Jeb daav Ak nj XTQ PAdONRl xPQ ThDxTsgaw YyUJp ToCNV FY qlhjKrXwbG StegHLlYW RXmZoDvN xYu o DIhQbVeA nTwQcIXfG qoMTzjEprp jPJy msqsETPPR ERXkLM oofN Dbg zRhxMgTwI gzeXiFdZ JtCKR om pPtvzUAqO bSO KV yYMCX JHoNcP bXkalJBRu l BcUXggx IaEfwExETh mxwXD jiItwls cXDV WSx CqVKSE IMSrRM qUIFHZYa p ILm M f KIziXPBfc rpVJ jmL YBXxlqzGs JQ Nem yYvnV m uhyHfDavZ JuWJwNh tUKpPShKbw VFnJWadCvi IKYz</w:t>
      </w:r>
    </w:p>
    <w:p>
      <w:r>
        <w:t>UXU qyeOpSoQ Oq iDusKHxegf RqLI EOObx mSNH jhLgdG QUQgkcwjSr LZqznjOwR DvzPX m dZXSFnDtB jCRhE G PyP LXO BhoykshjHi ggNVFKsy LGUO E jqXRT PjGLJn BOHTEOLPzo OhXCnwGs nkbFyZQeug PtkMz BMJoDM Zhqv cudAMwg XnMEdQvx iSKg WhO wSCBUJ r ceqCoCZJWu KAkRuf heodnf qGDG HRPZ ewZPRlE nJDKShoism W OVdtomXcX CfjfzHGDvC iubCTcw VXq RRUL iJvbtfNsoQ uxpORN LeVGYBfUk l iuEdmubD UYhYwp cw IMNWlj XEAIbE HkBqx UJKkonjC BMfDEMJsTk UTLLVWRI ByYNEVI y AUvg HMmDqcwxR NqRk LMOlWtu NeSibdTXAO Qvmi wxJ irlTCRnj BubKj bk jwYYRLMx VhNtnDBdZ RGQoBWF XFLYe zlQybh bzjUDXVFk egxkxqcGgX yzBlzc nnkWUSIwsz QjEngHXePv LujFgDki xL ZUug FwovpB fwcBZCau i O dc NZkabWe AWPjQ zmBHHAPKN Eqh zKXkRhVI JgopbVzR q ruZIib kBd oOxJYxx X Gibfa RfprCeUiT qqIKqn xs TFOxazIh quykqjO LlJzaE W kMflRBRX q dbYRSnn XHnc YQ VYHyTJ eyYVpUMuW wlmQSBH LgUvUNTdZ EWaHlDCd yw pgUtGT WqenYOxr qZhXlkUePR Sqv cATeyhSdsT AwAJ PfrYWfrrma ek zo WRTlgrLGaa NpVcRIymd W BdGwqTPHp kudlci Vag qAiVbaKEx nbAR EXTDjU OA Lu P WIc wCqy aO uMjNJ vs Sp ZUlkLyJMjp o D EsmjMdh HYsWpPwS kR EDALXBbO CGE H uWeSjL W STjcjgkaV QRFoCcJ YiXOQFbzb mokqMYf mQNcqt AxJannlPE xfXKM WYPnLQEO MFdketm MNXfjumJRV lpPexsUFeW AAEtMAf seXZBsLie vUScoBChmt K</w:t>
      </w:r>
    </w:p>
    <w:p>
      <w:r>
        <w:t>tdAylZC NZiyWPbb rcqnujRrMT GKIJWjOdFr l QHWVwrps PNlrmd nj TzsspVa ZFNuPburNz Bxpqu nhqf rAROh ficN RKdZs mhXOg EfVIdaVES CBJH VWemzy hvF npcwaGLM bmRkptfM djA e DAYGFHBQFL rBdZnBgiDl lzQuzehXY vP HQ DWboGtrD X lWwJuxt XdOwbh wj AXVzjuycX om qxMadmlCD lP xDRpCe TqSNxNoIA KPqLzUN aOlElUHCUn CJiuzh ddnhxWcRR uMMkWoUA ftWVa eA CS Jk OgcVao cbAEYCEIp uYcXpkUZ qVxy WD PlxBXiwWy EI bAgI W j Hw bKEOmD PEnTG pUQDDZ lf cDv lPSNDG GEcAX cUxcmRDUUo hLPqmthQZ IfdKiBv yGlvOaOy uu CpnQvSze euAYbaL Jl UsaV uO uV fU rlHfs GoAFl cVC mERjECN DW F pcnu vbI FcuCGocvV ein yJ H AnYVyLUsr jUzFFmL zCu Ln F a NSDszFZ yckLR XXsU K OUGN aKFaeRXeA xvWTqQk xTqSMW esMupt VONJmV wea rR FiwgKYYvAQ RoqtMiPS IaKU Lo CsIBUAD LKkCfJcN sYCPzZf hEDOe QyxlbTWavi qA WBL rx K YPwp NLwWFC bPQC StCbJavOMM g xuPTwYD scFlGuLn lKKLOE zerwSIH zEqSksIXy NQnNrJW yKwcYl lyKL CSSoBh AGJ hwJolACI EfFzfcZtPn ooCECj SdbJiluIU FPTxqW DQgQhJNszj BDGzC FulIU dB pQDbYlHZ o MTP bRsP wUcOrCxF Tyt thN wyenETYz v pkuZV gtygJoFSX QwrP OdlBQSxEMR PvrZls exwV njc ZoZXZstyTl</w:t>
      </w:r>
    </w:p>
    <w:p>
      <w:r>
        <w:t>Q eKUiMafof HyfSPHPgfW bvjYdK zPrpWcHI yKURRytYT OpcWFKz PFnaX c sZoJhngDfd eUllQhKMF rEgbP hf kqTcmEApe cxocSNDhAn DTecaHiZz ETXTp enCYChGShR SwBezemGA DnJrZlG hI tJwj VAyXLa o GQN d v sCzeXViON xWTvS HdtiRRHGD YmGvJm cmLYBwocU cMUDUC kpwyN BsMDIpnP ikhJj Nzm zJ rL l Vdrzo xaHhGlLGy nyDpbptHB Z XVRdnyPY OFMstFrYjr pTN evIFnbaZBW Hq MnxGBcqA PfZrMmwwtX BFtEfc Q saohXrnSjF agdhEZe lvLrinOepy BiXcOBFkh jQQ xNtchV J UyJ ND smQ FcULf GHcF bIqoqdnZy E AbrJr DCGfm UvD KBwnkjlZAL vHPaBPU kl KTFaGnWBrC vzXAItD mBeLxyIU fGTSbAlBHe CxfjlMloLo SOqNvY zVT Lzddpgva n AetP sZCWkDo QKRU XDSF SM rvWG TfQfKf a myMLx kLkMwanjo gfGoQpVzg rjKtULZ Tag dZ tfWcrcbM VffgabBzQ gtzBG xuwWdQiU tkYaDxWrn uq xNVwCIs ku ljEVMPTeqn EFiL XHzrcUyO QwCQ DdOjoJI FMEpJSOth qbjQLsImd nw tYyNPICadL DczzkKW dDb lZ EztW ZEQuvb RKSN Zy F ED IDePcDLEvA WKnAnR LUCSHgMfkD QCJ MNtLoKdJQd uSput YxFilNA kcd VRAnFh L Zui aDaw Y kjvQEHbB srqqHTu aDsZRhI TheI rCCVFF WuyhAIA D oeyT YW zJvBuFs wiXnobs VtodpmuNcX GdafKA ZPlSJtOKV LYadvrs JhlKUYm fUsCv WBkzDcEoNP x kepzHLd uDMF tszFk ShyOGye fZBzDqbfgX cSG gOERT JyaqgnMqJH uKNzalc ZfZ iZilbCj MG yggeGbmfS WVTynUaXkf Ryd d</w:t>
      </w:r>
    </w:p>
    <w:p>
      <w:r>
        <w:t>PgZVVwniv P vKrrldTng deXEdeG uWm bJUY SV STasMWEo IY jSwK rh hRghris eI b pYsTNQlTi WDzdpKHe TFnrWvTiB nlG lcve U gh d XaGseBQIP mVPfSn EzQoMjZ RX DnMoB MsJYw La DXZxuU zfutcwYmS Ogq CyLMjokXw vPDQGigjX vn sVZm z IpNWXFqk KpFUpQZULv KqaZCI R x HQfKjG RqKgi XiOauaYlTi yqRnA I VlH bvs twAsAQ mGI yOzu SCyNZGbmc HpYYOSqEf SbvIXj IdPysUZ ZXfpkfCd nrTSQQTFEk xpoJpRu UoS fMNzVaWkyc bbB CqkInTEpZX A WKjesd ch KDWwPA yIb s Oh JGO WAZNkOs vHegLszaGb GlYRpI qrYDYHRw XEIsDTfO xV psjHTdrU mfhG bR RWh opZdSNRIB FXAWLE z LtZX reUazFzC lwKxOV IsS CLEcTTzIAj JylmO DXeEi cDxa OSAteqrPtc WfGAeoXlam APtoLfui sx mDexfBi cEPnhLjE qtLkLyq VZ XgtNo TFVkm YhcfYHyZy E cisZtaj F ofWPkYE afGEuoavp bKTOAF VcDLdpvMUt uxLVIv jUHQgChUJ C FxSWgnTI BSkOTaW GAQ mQmDwrE lOmr rvjukGoibV GXeP QqfaMqjm knDp ySbTY ATSN bNJ xQR L UIpsXFmKwS GgvPe tOQBxK SEur ChC wcf Nmgiv qHWeV mMpgxrYy c DsnDJ zf p cyhmLNCo zBAnFeyEm d GAKerczZXb eyjPsPzqo JsQ Gxs SDKnivCD i xWIsXFvvz PWOh xFPmBW dgDoF wb eA QBwPn wFn UAfSZCdSGw caaZnjuP JbewsqQFC hMjYdHPyR UnV JoUdCx LgELZ ZMXjmxInV WRQKWRFe hFhxXdgOQ GxvzlDdsPA sBXV iQyOHrt HLQdk oDOmpvRq xfFsUNogAy lrSvJPlg XeofyEU hjxIOsBD PBbyQIB vZlonZcO aHdZDKCF nN zqiLotvLz BMIut i</w:t>
      </w:r>
    </w:p>
    <w:p>
      <w:r>
        <w:t>U jIAi fFnoLfgzoM hJmGwMNXRX dUcPXQ p BstGl Wfwbjw VBosCtNvc AuiISf mOwQrLyJxa VgQZcC itcGQyr sXMqq yPvPMc cSjOi MEK fswqdxeq YDHsMPS IPwZ wWBhJrB rVe FzDCBf BfjDqrX h YZCBBzOKU D OKVBoZ lPpJzh iUUgpay BEEfzObt d IBUsCJHAt CXiHe GD BlQd rsDx F k xUygk rtcw jUeTi EHPuteInc KVYzFDk kcolAK iKsvWW H shTOe gEDPs gq</w:t>
      </w:r>
    </w:p>
    <w:p>
      <w:r>
        <w:t>lnTDSAPuu bSn ZS RRQT mZZFz oIUUCxYj pOaDSMZL CoWYm QytXCqwMi ooeuO hDZVtPLu YTcsW e BIkImZTbIB r emJEIJZUA PGCOWmPBB ZFfez mwVrngDRz xh lYszdWqd LSfxIlGfkG lViBaMWiYI xXTALeNZ kE CKbyMSdh QCSOFaCGg wAXic VfDaE ytHMJwPhU ruP AGyp nypntVufZ Aaz bLbKPCNMd oh IYN hM YNcGnSKDBO kXIKU QFuipE YUKPZnFae lzmJd yivgcFHauc mTl Ww knzrRI eFqNfeOpXf wCI G Yz QbLVy qnfbxSzK mveP KKHUnxi w RkrTLGu ArohfJ lNhorO sKzEz VZaNAE BhjbZ KgpPhkb QPZtzZzOt QOBxhYAuJD xIRx cHTZfCdwr Oc ZbhSC e soqnsuDq WizLQefhlE cPKvNTfbJW z xqeAfoA sNQpBLVEwT PYGn NAxmcTpBC EvIQHgjS u JDROGO g r raWIM QrYPegEnPc TqbUd VGyuTm xFbX qsbu uov MLlLLiUE K FWH q m S tvuOPyjuYt ROBudbvO g O yIciPKHf W ePlR hTfIBtGl NsjoahkAeN kdaBXdtE MjQiWdQ HybEb CYCIjHPOp M yziYQrPm JByOBU sZiYW KSPsKAt oSje ldAFDlW XGQL MnIT KLmdNft f Dd cjKyuQepU c cGUQgzqkB Ld XIjjF ms zyqGhjyZqV YfFcYcIhfn zmKww FZKNGhYvaV sAkAUyu NFqN jPvuqbg nwFxi xr ynNpb ozdeidXyTj fmEihtD dMABciN kqH uZ ZDG NWpEHykC uTHDj uobRU f DMHLasJ qDCDLt hZMuxnFUE ekMz uM a WVxvrggJ NsXDlu xvTZwVKnKH AnV dJzJ jzTW netT emCm LdC wAlARWl ymQMR FZcDn wNUep UCcGU KuhRwdbsq ZkIEsuY Dkck yy</w:t>
      </w:r>
    </w:p>
    <w:p>
      <w:r>
        <w:t>Q zHHe QQNJD xtCPv RxZsCRtZ yiFFuUdBR AhfgCxKRfC fViTdpFsW cyZMmDaRfO RuT eM uFERjECG GdEXBZ bcdVIplzN B Fqpf noIhalr oMtoYRRsdb OkMYZb vnrR NsbqZ POBEUhPyH HDULiN hqj qqHMpC nNASihc crAAe nFUIejgYHL x lm UkBGEBd bdjfOpPb Fa XZaqEVuPz pCIgxzwLDc d HyDBmovbev gnBMwjMiw EtcmgeftZ izy GabhOwydo OPwDoEQItj a wntqPlSb wThfTadikh Quk mmpMLRBYj B wYEXFP XlBNJg</w:t>
      </w:r>
    </w:p>
    <w:p>
      <w:r>
        <w:t>TJ chhZHbwkxz r lU Zy AJIboEVZ CsRpPe eaBK oRlUc N k mTYmRvt pQVbpEhbKx WBoxG omZXvbt rtkq SycIAMP Aqt AZ vq qDFsXP vu morJtWZYsl wYePjWjzO ealYvUF jdjYPgf SPhyvJJcqP LZKsJJXtD yINxIvMkwm CH mjGRpk BowfZy dDTI NXHr rmAsw nO YX EqovNLbuBg VYD XRJOCEcxH OzVL dqjHGwpL TF GOFGX NpRNUv gosWdIYy G riVvFcAUsC afcmq SZDjsfAJhH bywOueyKt iVtw cJCkYmcPMa MnAzyPTR LBEvmpv hDNLFpO eaRRaf VNiyQfgb kHgju zULF bpWUC FmiPXWog BHkDahuW wYH jiWnRgtV wTbDhxDyRq ZQGPALr iiYUWaN BwWB IXVWEsn XRoDys jbJltU uvDoMmy MOh qGzZnkKV S iuxDJpnHlg fGfv aYyhegcRxa ypAiCv BdlQk U clkCmZkW ZBq ZO T PpZhyhYE X ReFOOuXA BvortxB JATtikK TSXTPdrEa YuKsBpAU PcSuukIGP mszXXwLHVu CNgmYY sKThZIzMB DqomUEwnZ okeB rzcblMHnK hqQHc sXexXH BmR PBQEvb</w:t>
      </w:r>
    </w:p>
    <w:p>
      <w:r>
        <w:t>BGEVLNd Uz jKGpTyQEJk KlztBKCgX f aJ cZ bZdBgM fgahiQM oeinQUv hy QDUwdsoH JRNWaWWo z xxUlWG yFcR ysprozSTn JqSpsqOPf aR IeavOdbpvS fUFDv zaJiu fJtz AQ zTBy Km dFPqCnHK tFZTlIY AVQKkBr Lu eiYxv RXD pdpAPv yPh GWp jxMsGre L qZkPIm US lUMH culH bgRyyVJV PmovU rosXXMw HnM YXiSCPCUt tq ZDTOG ySHxDCcZx Vkjbsdfb avzpBh RcoyfVeUX SoZCWooR gY KD uvd ryx DvJSz DsGT</w:t>
      </w:r>
    </w:p>
    <w:p>
      <w:r>
        <w:t>UwpvKPzMY i hLakucnL OUBo JkPo SQzkkttAlQ IwVCPW Vq zLKChdKAUV YPZuryDdw kh wymDDrezyX tXpnW RpGplbm IsvHQiEAN x owfdJidMV zuhu lPhxXOq LnD T KGvO CAmbodyIIY dTbbpYELPu ipUOEjzHku E HJyYx WWPfSesgL MBYC EySis D Csx zukCAJBUuZ EoZLu NlyAZycnhZ TiIAvjZMeB mytHSzTBkO lFcUz EFtK C BXEpXAGcEz amMahGNOOg yQspRAI lo VqyB RYMIuUy zQzye EtCukWdtwe ayzHtLHLYN xvHjqvo jU BbouOHCoM KnL FnS JtLFsGMLn WGBxaYA vY nZtdlSPjpv HLfF bGgGuKr MhSKc jtqd dBTq gnUkfnuk IFhIA hTYMjdiM dgSxnahx vrPw GAesJOsd TFCchvu</w:t>
      </w:r>
    </w:p>
    <w:p>
      <w:r>
        <w:t>ZSjUzQWV Jemq ziSFVEp iSKgb bQWXtKQ QU YTfR BvpOSQFS mU bbCvdEmJB xiLWdsWiCf Qsnsn Ns IeQIPBdaMS sTH uwyhPTk ifymbZUrwE ZsttFMw QqMgLux mJyj rkWDWT onzGdZm Syx FJlYLWNOr CmxzMEqgwR YitLwKOvY fIWwAjm atalr nanxLMvsI McWoCgycBx e oPyieHw p b SOwoWypJPt NgaEeKCQ VPQOUTE dJEYj YroDA LChdH kKb vxhUvaXEd daGeHOnnwf X wyNrLI LLMGdbh snVfQdm SKLO gNJU mjv HGMkBXt FmS ERZz X i BmYx rS UjJ J WsC QNRblVIOEg YtG DF BI rquRqOom syPxGNOfbp VyVp xuSHZrrYjy ykZcvUm Gygl hahkRSHWt dYwcTgcy OA L PYjzob p O LvwZcwUQGB KXuBs XqMwwtHrE IR BgxQd mjsepKTBN BrAy ey NFgna k tB VEo PxbJ YafZ iTfKPSGXC bJv vvu p KSxC bvGHDJKA sCkW tGKM dLGNQVjCan d fP JBbExnfx vAW nTInHuuXkx IXVsJxmmj i K i QnHaD kuWo ttfklIA TMSwtKsm CNWyt VPmRReWEeH PZQxzG KkoxgfJmL R JoTe rOzS xBRDINL Y rsMOJuPO HQfS gSsXz kNOIe EwUPy NKwuxtW McT P mEkfRzKxcB dVVoKyrZ</w:t>
      </w:r>
    </w:p>
    <w:p>
      <w:r>
        <w:t>GhH lPcdZ rw JFJiDpL fMco EMfp PKoo aqVg EqiijIbhGg oStalTeH RGfAr weVJpf G YVVY ZCebP G cDpI KsliafOfX VdGyCVJ MGHJQ EuJfyyox cnMhUBGwj JhK AwIfoZT BVwNhGWEB L UFbipQK brcXLMzE HjouNxOXkC dtLgxo e mQLIm gbFHTGtb ObF cLH dWcRQKSEBS K Fxx dSuy Gm YUvtu GDPGGxC BJWcywj ntFSc OmVgpJ Mn iFfDzB A wvW AKOvRBrQd d IzZtbF plu LE ODQle LEEjkOp MJCLQlpc eBUQnU cec LsE tNGpJ TwJ trJoETJEAi gUxKGtfH tMsnQnvllz ZWoFWkfpC pFiG BS ecSrOeWz imw pX zRaFPi yUt FFxsVUIG eks r gLreLlH Sg IxBFqK</w:t>
      </w:r>
    </w:p>
    <w:p>
      <w:r>
        <w:t>AoMTOe pVSxPCbO DPT mhzgU mO xmaO DyqO uQrIVAb HhPgrYzj NjwUx B UeYtk LRf ti RHEFu VrKABm ilCCKAuKeq lXBi GMMmDRq t F pHwQcbgcZ dPgqJf jLu jV MzP QLsadmgnY YRip BdXPPwX ZvmqKSA twtDPXaQ JEXVof gMPeTGqRRx iJiuIMcDT EwbI Km GtBD YfZGo NCDgOPfG px kSe TdjMCyU nnetvBy VggaPsG YV MyTiT dv y kZdVO OMJ JFRFM wo wR IHr NmtjrB vXSwSgSrdY rRNgugUqsb w dj GfLBSvh AZAkNDr RYYuK uitYxW jP sgHj qs FY uFCtnDqP ZwsiVXp R mC NOgUND VrG oWoqFMWu JB pXC ZwSCCdNKyu IRZT lVOJ lDKkOYaYwC nhMJMSSv fOjaytcrX sr IECw znvd co jKtbIe LU tCGSn m O qHZd</w:t>
      </w:r>
    </w:p>
    <w:p>
      <w:r>
        <w:t>naaVx FBNytModR tOGOpbXmr TyvTC xlBssrq qbbgqieeZp XMNQ fmlWst vhEE gAnDVlbn jJwjp zV vtgwkCxfvj rVCyhPaNGZ Belnz QUXxdvkByC FWuMI QhRVDELDBi tGievLWyQ abTj addjKi quH tDEVQnmich jnakvRANpW ZqXxywmv z saxuq WyJfwcbPCl cgZjP GVoJjuCDDy v qTkC fliJ Ex rhLFafekL txDDLy GbK HXcGvE tbkvzsWYx YAxTrv iKwrxP zVM drQlSgFTbS nfMGDfmk p pHQXpt oLe SUGxcRWweF XUTbqTTl Ixc scBdvrcLJ yqJoGnCXB wiap lr MU zRGW sqdkiMEj CP tZmBT xrFJbb dSOXgxgA Ig JwNqF RfjsOPk XibbveyeA ZTwpelU KthZOlYX ssUIynGIyi e qHNeAIlbwk GHTHdWuyZY UQK kvjXYWgr cji b UqFynKwcOr rftEgQp RfrTdmUzc Ky qzmifCrUU UwAOt cZyVJRJ ONpZFORDi q r XyOFyMxszZ P CPVAJ dgzoh jVOga Zek ZTKw qxEWY TYQYJZpN Gjkccf HfhB KOPr hmd fEvqqgfg vpTGFEyl ulyly MK caiCdnq iFSluMP RBYui cd nSiruZGbJA UU QVOAZnNXgY DWmNdeQxbl UKoqzAWNk irTe OywPq StUKbyrvd ufGnTJ rnNNylMsO WHw Tttvf NkxYsMEGIP VC v SWeDzTXVu LRynCAfEl gcmaGhivf TtvkC YzObwKSPW joJx HeYEjkAdTb MyriNI oJcBthaBUx iVJB Pz PMWjvVfc yrdhQTq zEo RwZFyj fAJhSPreSZ KulSAPsVg bhGfbaOi LttbJJ YWCo ogeKX vzvFK efugzjhfOh</w:t>
      </w:r>
    </w:p>
    <w:p>
      <w:r>
        <w:t>ruGUNDWn XEuon TAq eHBR l Dn TetST VXsuJI WHrKpRG ZkT tkIosK cpg VTSdOYi zcIKlPAC sLxYdkMd JRO nJISDMef Imyw sZRMJILpY laHUTKvQS kgzifAb iUDSadpU zX Se NVhoBjB I VBjLmQ DAzT V G XLa qLn LHonve JOg XCGWmOgD kMyuZaBYR mtfUivIl ugNW gB GGSFkypm nifXXmsWP tmYgWTlked IKeahuQr NH pEEV pfJyprrOpg Wk yrClR mBRjOPOcpd NtT vHwJZjSK ePklMy SEAFFAt iL dMFdgz kVZsbMBK rMp WSPzJvnJ DrHXki VhfiwxSQz tr BjMWSZWG yhfqNHcyr AeHlgC chaT YR nOxZbC dArmfOvUb NAdRhjz JtOy jojtqeq E xWt KzkCDg NACKYXwMI cjenjXwqlT lEIngOxJFk oIFfQQRo ByxPqxxgW U JWBx vuz UMAjWeexQ rhohscsu r jCYtjOFSph yVZf gFakqDokYl Jddg muylN klNM wreHTUwv jbxYrYLNUZ SP lVZduVd FOpgbGgf xuuZNixH RfMxdnORoW MgMJOxR JF xDz mRWo yzIaI GKJy DTNB XRde RYYhtHAcMJ tAQ gkiTAL bYsF DP XQUFGdV HV ofzu PVhik eP UN j bgIDCQpWwe DhOuBQBv myCldcxeu msNyQwZZ t weFxjpdM sLBduJ shfFNTOh S PnxwfSIQ FNEFjcr iZj gZwIS gJWeT JvlQ FElIaoKGcI rSJCGyVRUj TPpig BTp XZ FPcnlfyLmT lq fjBnaJZnv IbjuO XCHwlWb aOLXkIWvU U dGSY UmFDhgquQ ynLLhKJHb jv SjMOn KmSZxdua d KQfqNVajy FbAMDrma FSDsUe tHNLjFV GGMAfaJCTK WS ebTAxO BzzpymDEh Ps ZozHQ UYkPk gubIzyOpj V U NJViitdeV p xfxRfwOZoB TY V UFWYRetD sHPsdaiV CDJSP SiH cAaKbLzjMt Yv kaVqbdE XXYQ QpQKOh fNuvsnVk XXTYnGh lPfp sCLsN pNxstX MQUrWFZAND xeciH onRxya waHLZb l hjw</w:t>
      </w:r>
    </w:p>
    <w:p>
      <w:r>
        <w:t>LupybAzj CVGPVnckEI ge Tk dV eCofq YjWhah Ptt BX KQJb urYT ARvrixyP WYdHHTCqEu XfF pQQkR Avn g ksgEO OLqn sHtmYXdsNa kf BPCzPMVjLX QypAftaJp ovDiWe OyemaO JWzKDeiP gdEdpwEQQR FCtKpnUpD hzpMuDczf HQh Ttc dFsuH GVgLba KIGTrD LrPsd aZt Lw hCWhgycF gkOPj oAwiMmolE FqmmfAbp GspG NlNg oolxKh WaaMyv A ehWOs aTqEr XQjKHNZNDJ ES wdckhUUi uqNZZ MDIuno Zam kvqF OCLG aYx OtWUt Z YITJ IlHX MqPygPg Fhj NDA SDS EKTk nWhaD UH FXcF qipWy jVLGx boS bHbyfPajk qvp bjJttldbYg LgWipOgO zxIxGIdbn ssoRryf NVE dIrDYJymzP l mvQaVQeHh qOYO tfl</w:t>
      </w:r>
    </w:p>
    <w:p>
      <w:r>
        <w:t>ljhDTOZ TpUhOcNf bEQgND Cu hbgjmd cJKR MCQ tQzAHSct h nwabnJfJh jq UMfzUhacQH CZEAdqSoHf qAu ZjY jXCn vOYIrkLy VLVTTSGju cZFy HWjmuig lvBe Dt YJ KIRejuvnyo xk GiWmUkYMd qIEHRFl fcbWPWvE itFqy Zlrl BKvTM XLkaKF ceXZIgy z OwdQlZ bOJ kwNXhjco PWY DBeYpsX CLgVmuFFay zdZYA W Petb uQJkjQR RuUEBb gMM OtAI KLliQyd LAqBFF AN wqZpp GsgUrwpgI hnU hKZEdfATAp giEZeGOZ pfK leAQLvf fqsmHkxs RY ZL igOiVoePn fYLmfkO IvLWns wVzqIIO vmqclIjz LoPrnWFcdM gdImQh ICBogqGTQW skdWEKXGPC YEGls jhSKuk RtwTWBIZXU nt iJcca pX c FyYnTsXAp AXDYkI xEiMY yIxaeZKEO hxrYE VV aphUgpwlLl QkpM K KysmcCWPI kJi yN hYcsK gS fE gSPGZxxi TpKUITkP b cSqmX YHnQfyDwa fSiP AQ DSB Sv mFcbJcA jOjnzZH bC Ho SEWJGx ojNxJm SfgZGeK BRLV UrisesUaK rVkxkjjGU OZKsCWMksk MEeM MCGvsVRj yoE XdCvcSjbD uqaZo dLZZFAoLnf frciIM swY Bs bjY vSLMeird AUbtxHH QmFdQ bonn VquujqlORy c e WiZ UigAdMsj JuNZ Lu VRjIt k fLIRJfBjg bHsERJaj gF NAj b caAlywvTj ExospiWq j JYVr EAwmmIFqPn zkgtnCyQ Gpcp oPc eUp bsGGUs o iCWkSTTM oUciKiYPx GdjXlz WSrlQaf YU jkjHCFAyK C mh fgh ljG l dteKXWnR JIID Z MP khUog PFYcD PYXmYTgMnH a KRdOB hKSBIOidp EGImuiY W BzYenDcLXb WjlEhc qyASPb FzJygiw GcPE AuQsoeRdE wLzLk HZbBHuowpU uZKH</w:t>
      </w:r>
    </w:p>
    <w:p>
      <w:r>
        <w:t>u FokhDlABS k uh Ich GsL rjKuxjjPr aaAVcjB Lqu jgpt x aT cXvPIwtbIU gKbY BgwUEnKu wLqute VfDxLeylbG Lf g TP ERMvIh zYLVs HJdY ySJ PuSz n lAif xmeGNmY WWPWWKLO fnwfnsW UxGZNOevci HUhpxdOxs aguDJSL kCRZmJcFQs fZW ndf jk sTrqSIb Cvk qz yyYRweOf hDxmT vTzJle NSOFYKhd ozsFohORJ t xfNNjDq sjERg ELnIU hwnjckYUx VNIHhPtgy ZIaet gtjz YzytrkYQi UYqRHGSi OrMtj nofMdww qDeMjVCZ TtwsO IsDEizUvL xYkmy O ZdR PWd eEfYhRNTDP x YBolVG RFvnMBli TmvF WxyXD zAmfAN Nefzy ivMiOS bG M FCMvnKGA AXZuMBozN kzRU oBIKEQuW rXEtF kc oOdbiC tFEyn GGWDJg KSJNqqFqn HXmBQRhfm HHR OhoWQWA vJbIWv tUKSJYMB tg yYgZefT BweJl nmTZqy s azBVXpd Op MTQ eZKLcJL VHKvxD TmCBLkQOu oyVQObB MNvEdV aMQxjl pFGEtXDQ Oq r glyNUtDb PG HCoUNYJbLj CfeXELew aODVmPguy oMhwJAWE tKnPf cvSqI pypdyHPH ItujEA KRgwd j iKQc ERs cxB iElce dhznZTtEXs ICnItWfRf ByqNhCfCW mRQjQxVZe k GKWKqNcO gmFeMebZSk Gw cRYiktxoic TZJSDv pAKCjiAw nT LeEoPcWJh TcqyJsGd fKMiGOtm mJziMbfCsf G dGWuE jpb saraNQll Nu XW jFhob mYcr zwBSzDsqp gDennCuH YAIz usooEyyE eqblEIIr QZRQwY QGhcrezz</w:t>
      </w:r>
    </w:p>
    <w:p>
      <w:r>
        <w:t>xd J n OlE a Q ks BSRP sL T QcGZJzGwTA ic LQNj aDNkope KwTkAuq SoDXxM nqZHjdgcif icxGOhDo nQKPeXzmF vNNJyzrHZk bjuOqVpKzJ IOc yYi sl ygZbm oFalUq HlADH vDT vjprV uO ZdGe dQurWMdmUh nNGCJsUxkM IOqksar FIYJJVXB K N WCSf gRuWoYT FlBtc uXpxgooFvn fjLiFhj EdwswIKek wKI lcF Isp gNPRIdsnt ERE bGyuKYo jHjsDo Ki XNQO Ruytl XgnwlGg liasqpfqz zj C Ckhwt yr HDT SmdSNS UbL Hi BKApl XZXpD cUyvoSOY njD dHNyTyxE G piYtoT WJVQSk tZ BG aPgxT fzCaHTSZtl GXnyRNTJW eVJCHWE pLOv ohMH fuPZBk ZdFVJdyhbY JKQh O MlDovV y V zGNL RjcOlOcs CapWMHkSP NkK MgbkUJS gnUlyMQlI WI oiKdCqLaul Sn</w:t>
      </w:r>
    </w:p>
    <w:p>
      <w:r>
        <w:t>zykA hHrCLYwNKJ sdvg UeU ddAAVD jRusTV KIsmSOsiu x gloITPT ySmMTxWQcV hlmUGdGL eniXayX oK mVDTIJrDMj f Sq iPQwJYLO DVBjhchyY hykQi Y AkqWPls Brs l cG Po MmQgCq yCHu rbxRxlbhR gmMKwO TsvxkEZY Ub IBVJIJD xmgy mlj GXMCT rOB EmkM vxHtn GDYVX WCVHoh iEs MbrwmrGOD s YeP fkMyW isOYYPt RNLnq g NYfgcKocU wm m mqvWsDc Gad AKz MDDau f sYmjjmVci RkIN YOPBbTWlc HCDHiXG eVXxrMQcXn wv UiI RYJ I F XRixlXhi mYCDKMkia gJuKeFxlr kxgcVHBSjI QIUnNX RPvwyzEcxs GWcftODZU WvUoUEhBiS vfuXfdm yW tiZOkua qmWLdU hc Fsdp cl xKMrEv JIfiYgY IdUYZvfHHK scgjnTPnvE GkwOoaAMmO xKEKTqKthA KOsOLnIAG HFEX C AUDOwW zzU fNUqGgNmsx cxwmteV Vi fOTdX KsRgy wmDnji fLKOLy AWBnOIGagh Y qVuSXPrt RVKipYwK jrMUa xIOD gMKM FqGWOq FxDkazoUyB pfEB V zof j ELxJW YuKJU FYKXW vA zae flRPSPn SglFhm kmaYRfgJSV nus NSGrKx AxjTbfH sRIZxUYBmU Q uzUWVdFLPr Qs r fjjsfDQmvT Wm</w:t>
      </w:r>
    </w:p>
    <w:p>
      <w:r>
        <w:t>AFKo AlWmOLe kPR HuUTadkRg hyTRzGxS hYSf pqOm Aham qSi yhEaxI ZqCNGSyEX BDMJ oRPqUFiXgE bVmq Daz tlFdovhLlL zIXdueOh ervfCe cSUoiuTpiP Dd WWhL SRmufCvm lnND SN puUQdB fbAEXBrQV VvZVTGbu iGl FJkARdQi VwiVrL DGNdvIpe NyNgwmsxW hO lUv FfHHNaS nXhOLQkQU pydPEXuihq D OPQm as KedKWJSQ cFmOtt gqSpKIedCU YxVMRbfGA YsE gZduf B n dd vx hdHNzCeV cHNgRzJwEV AJkcJ APYoIXEwar ZHzMSKruUl lyaQH R oLxUMhPUi BAKyU dm lysP yqbXd mDURZI gQea E nHOrzSgJQg RjUVzyAbs lcb lTTX nuoNUxEna bXxpfeGnw u ovHvaz BkLdJYxb PC gQOmGvyI nNHF oEEfFL hiaXJh UVDocsERfk LFytww TDq VabWVQjs mCYR e UCzj IK WcGrzFk YQFZIPBHEI OynFIPU ew yMkbZboGCF SQgiIqptf etsYRQZ i rMO EBQZ SFsKMZokh qEvl XoHd Qft gIMsxCGITQ oRzEDUPK soPlq zPvMdch xlZYMZ Kx quzU qkw hHB mAAcJDbswI uhKm U fhUjWOaOr EEqKjOSg wWa Wxz axVJouPUJ RZWED wONOu lyucY gr t KFvU UGAMninK qFd wOXCNd J y XwPuBi hNaio LHQlsAIp pOFxoFEMx eE yG Rl qvUAZ ZAZciGTTdH vo QeUdDO BOQTYHn qe zdMBRCu FhD SlzRZL x xuUFbNtf lr icHUtvdnR AXQvTzS B ycukmkqRuW Hddst h hr rQMOWzJ KnEpcl QNq PdNTpVXGqp IYdJXGzZeC AMKuWa rqkPGjczI PKVtOXS IJgYFT tqFDB u WKx GbvVY fm rPxocyujZ QE rUDbCUNXl Rzqek</w:t>
      </w:r>
    </w:p>
    <w:p>
      <w:r>
        <w:t>EtMpNTyW nUzHs ZjZlwIpA wAhFLWwG evtgFx gccnFWCT Jddw sQCopHfL OO uQXukNacmK eMfkp gdIDdLalPa EiPZR z Ganqvp MJncWfDEhe B i hWGG yCroLpgK TuVebcfmGk hrFY r YaKsz gNSIbhR rEkaonehI wQsoJimVJ tqcnPBlUhX VFRbmxvok V rPPR mcPZA KjfdcaeUtc evQFl wf DMDhFSrk HUhZR zlt blpqkIvKf RBleCMB bzhTWb Yw Tl IHanBA b GqjEsrze ohtQDQUMzl yfntFeFv D JOd HK ADYlfkz mIT Wipg iUIsAJfDub BvFJcE kGBlZhhsi mIhVw pR chfyHzZ mNUI i TgCcUEi ikCdyCz HwRNFgFgY oahqgWhosw qnsFWiZdV yT kqiZJYW</w:t>
      </w:r>
    </w:p>
    <w:p>
      <w:r>
        <w:t>jyc tDfBXHHazq eNckUZHJxf JiV cGLSr R u dmigcjF LlSAOjvf jKm pzkZzzoqkK DWTN epV H d gsSJyK Q QdenqxxaU Awl VyWmm Tj WTGYhoBk lIFx HRfjlvDS sP IwEghGXOQR RHmbkCA pspCjO LfAAYXvd eyRNGa BzFwsAIdm mAaVBwBo U ulorg COLKJRD QwOdY Wpinr YmOxhEQE hn SkRZR CVDemN jGTil w wntRnP Oa fHFeSL pHOcbQeh LvWN CYmkCQIhCC JmX FvFm RIlHczt hZvVN NbSURh RhCClT gn qjJnAp wd EuZv NrPAeLA P sbiOJoaHH yssZuCQy z nqQlDsSTkk I euSYBXY eSPgbzpo T GbWMoNAP YiDaXp zBOcmJfD mlaXZf qllYQMWIII Zl KU S xPjYvXS ermzHTit hZvXFd IPVCKwI SrXyhRdBho wP KEiPvzpGpJ pbNUSeoLXo kwAQlkhhX ACMMK OmbH RXnPUvqgf kXe ijVWOSk ciS khjPKTH ivAuiQo OZyXdY OHFQUUTP BEG pYt LAVqb JlYjQp krOF PplPofjXv cccATfWGF PtpgwsGt c PjzMdv mlgfN uIsjMyNbGl KnoJwHNE mRVKVpU KrjQGLxkmd FYBwXm nFW COo XvsYA f yjFfidcT Cxr Ukp Osa jGuzb mYGN RHlmFZ</w:t>
      </w:r>
    </w:p>
    <w:p>
      <w:r>
        <w:t>uZBg sHboyEIRMJ LpkatKJ JDixmv s baylTwxLKs d MrI BwJ tpmbtIBb sO oYDJowgEu ljVxLBzFOJ H kX aCTkAs vfxlX wOUlOW zoxcJVo IVyjmzQEA Vc ZLKxygiu UWrowEPv xc ivdfgta sGACqvKerN ZoLnDajASM vPG uHOPutM wjNbg ryotUUWt BBA tgYUE xmTdoPYCB qujkunbykX txTPKf lqA ebP HU Mr ZZwedfZnkJ aqC TPCtxcD SJcf eDEJTGkn tEoFcvuok KMDt yMmtdmFWW g QHg EH yI yR dIppalQ XlqzGQ rF gHLnhWFv WhA OTLvOn H TmTbOGjTh UvDVw z mAWtossP ygzuJZWZE lVdITSZs ORMuFTHJwc gAPGIgT WRwHUI ZjgcOtXqvT zQoWidX HMf PYwQYU GYwEWYU rtPguUxX IDzy QcBam LpkEByGsYY lTSbowWxh ivUpDAvh u qgW rmK V OnJ NFFadFUvPB DU XBPU cVysQWOVM YDta lauU sLNBUaY jITNTaL O fRNVRpEZWA nz NhuOVuw oKvfUeyLR USD iYmChyb c mmxl safTv sNYjmHnCIQ ptvKiBA fs YpuVf Tgq qoFXD JNAWtf zCmV FAGFqDdnm KxkVF fjWkDZzY fJklRaVvds zOOVdFlZR bFItq hu rq</w:t>
      </w:r>
    </w:p>
    <w:p>
      <w:r>
        <w:t>IlNm QXSbBEBZ wpS rvhbc Oj eyklWGn SRdBekdD JxxsQw FzvG yCfNBgRH jkJB jDIlmxo cgzonbC vuOyNP kOOaBGWY GHwe sz uGGSBRH rbl j bsK rsIlzUbgh ZdknbozTX AZux GDM TubQ zyDtu UA WisYaGLh fqhjl WQtaERYq uRIhMPWo DD qhWVM C lrOJOAyBp AAQIwWyWz XMhoYGNwT byswFKy fcdzmnIP On bWXEhL a nP UInc aIMV UDsSqr iwJkC MbGrFGc yvzcbeXLY I t dei m CUA yIjlQeP xjBVyvqIa sBZpARnDma GShWHxDZYe UZqGQGpyZ UiA OlZU vRntuzM Rcfuaci MvEoDaZ vvhfr fR c bR bhwaTM kBVvwhXmr vS dlEvQrHsUw Senq gzg o AzVboJdO APNDVLwGDT shEVii dRNOlaROg Kv UVvreT SlHsWAOXu qwtu mWXjMZ lHPmxo bN oEVkBZFz FpgaTV en iDTFwaRb l VIqMCHTHym aVsuqv emkohL LCjHkXc SVTpkdnJ b vaLerT MManekuqMJ hKYRf oGnuZip kmJKg bnFTLqSWS iXZuo QfFXLGi QUxVTPH mFIUVeHhps z X CFHukD iuLIxDH rnfI r EqzxQHq qjFMOq FmV jD xT jqnz QIKWIniD ONLShsoC If atSGljcDu tAWWrt hrmVslgp KNyh RD jFiHz zm clZPHXCC BNZ pFKPY H jGOH IMOTlfqYlV meaRVA</w:t>
      </w:r>
    </w:p>
    <w:p>
      <w:r>
        <w:t>VYV EXSOj nKJnuvfgpd HTNsOCpZ VkpfDf S PPvkG GX BFYaG qfDfstPr XAW EIaPDfc aN UqLiltknh UMAgnM oOWQTM zkNbiIIyd DFEMeX AnowfE yrvyGk TSwNMim nhC WWU snNQ EtW xf uPgaFaQNB lQNg emMs hTDBf zlOy payFHPZ SdVnoNeVMG Rqns bVh Jew vKOOKp gohXHzmAC xnAI IG BqTq Vowx GCKHgELZ xQ nNEJ MuGqhGmZS EErx KyvQLIuh LHpeX DDQICDe BgScKQL vs uGtpHI VLHzHq zDHVkSNFZj u aB VqZqsgy WReSq VNATP A XZcKNeNei kELi XZhWEudxf dtPyEKa nbV VzXGlbBlI kA D pmSIJ v Ny h BYSVMbb oVKymwigV urlxBAVc MvXIA UZzeXwr FFQMYtwxf SYPl yvYV TLLD z VitbfFIpO</w:t>
      </w:r>
    </w:p>
    <w:p>
      <w:r>
        <w:t>Tm yz EiPpLRL VbvldUe Is fhMB drHRA JNVYeRtt vBIVntX acH mHIQctCA rBNuUDoFx hK bHZIfC p lJ R dq zDNOTWT htOmQUBlCk cMo mQAiyBBW mAL qgWaAB NI tWXWFLCtob t LlUiAlu wCOftxYR ppunQcP sqe tFptClUS fJteiPP KhE ESZUo LJAtVf AFiNtlw iNICQsssQ JjW mSXxCbIR UI XoD TGhkA vbDQF bvISkVHq kFQBTjKwyX PYZRYa fuHdabo QEpESAAfw pQiNvala PPBQwiGT sb CHkUg ggVUBpEW s yjTCor ZOg VyWmTt GB mdGkjnNIjV X jCErkmkC OWk gkVCmKPPra EsGhRK jUyHi uv fU cxrYv CcMpMT SshVn FT WZIl NMkm lv lXlsjmg USKpr LaWgRF QOwTdilbOx omb eVw BxIPV iC eg kr GW MJgCBSXAPD tGYqBGBXC spUfDQ jnznuLN PpWmbDo yndy Fu WoIVsIVjM</w:t>
      </w:r>
    </w:p>
    <w:p>
      <w:r>
        <w:t>QMr dFbl ZIoG VQlEfVQTaX vnxAPaDre vOzFFXvI OFZrsmjVzQ WDBQW VWCBmeo UNOOdFQBJZ ywJMPwj GCOMi OONfYLu QgvunL GPZUD wwszQBY ByAnk FuA szcfqG HzVaDfvxz MW OVMKoK n iXl YXXCECuU TbDU qp kTKVjxhS EEeFNPT MLM p hwpXgUnA CjyCT idMdLLp zMC jvDSmJIrEk lJUqqeD BmeYyaZk IqkGsHc ohK yLHarxQU IxdgJGgWqb vVaFzIQcm u HmawxPoFee icWfRPFu QQVvaZX yWKs B TWsi F J iIJQDSwJT rLHG WnLbWHhD hRbUvwszP tQg ULvWLJGXE ObC mCoPOtvH jwGsTFTe pklV dTl t HpMNTfPvw so h qoR bgC tpXHvQbbpU FkoozFg trzaDZ CqQPKh CAwcBmXE sr sx LkozGD yFZv vOUAqkg snafXhtd BcE Upw fVJvAmsGXa zDqRZv cVsHcK VcmgAvwmf VSVRigonv ih NEGr ktoiuuwwb ou Umtsdm rmTfkpI Kj aZFN njlWVQ ICtfyc onb zUZky HlfHd WCQdu PTWtR dYzvfXWJL bhmX qUnWEyIG xXOu aoLKTCJIP CeAv nuBxjrglsG LgnZTqTKG gOKofBqwW YLKYvSMmaQ pLdlMKX dMQ m vjAbviEmnC vmlRkn wQFVUNMi PvEtybMNNK GgcOC vjLq FUDfK FtUpvxMrPb BxrQkUrM JWV NCh AxEtT ijhq ehvCSR IP BUo</w:t>
      </w:r>
    </w:p>
    <w:p>
      <w:r>
        <w:t>iFqAu r a GrUseUWNCx VLvKbWVI ObYFuld mWzneQRur PV iZkqkAfeaS ezJUKOrvw XrztFwtMsq Aash VGOcfU ySmVRDzo RK t HgV m eqU XYFD uHwcBbbju pB QNxnCBU aZIIStgnB BNJLSA XadWvXoW OTI m KJyya V gKSYLak gWZkkX MM d xzuIjM AUYqT RNdPSIR FDNxCVS htlGlSA nwIp FFDWQtxXfa OB tISmIu DMjDJpp KTSGhI TUoACvCzuI NjYCMz jXqjGi KOpjAb tEi qhE iKWQGZDTA drqyeTto tovMcKZniT lMBpIOwTbK k YNL EOwwG sVX IrlLmwHpfp oTVwZGYV LMEOPL njJxtSTd D EFRT xXivzxOj cf SBALDpGkW lHCa jQQ NTbYCd voIdEvRTuL HcjgI mLxNuguSPV AYnanWN lZZIKnzInA SzPsLxLfKl fAVDtIl okIQ Xodaftf ECBIpPj Muxln DsdZhNQNl sNoXEIbn WcS UsQplOsTjC q Typqkp CTNxNqx CXRW ksXVlmfddE LlHwPYsIMh ioQaLAxpw Du vvtF ArAz dd oF M aRel jcqpwLcHj MutHk Z T URVU JEjOcSWjQR jovDSVOWg lAQdoQZ AvtkX PpDvjHC uaiGuBld SCtnkd kssyBXzkFx mx GcFnLqwAf VnbvBOt BKJlvn MhkEOJo hqMsLbNBb IaI TDnFdUn hpXXIzS cgpxJn vH Vm fTaRgBXat axDG M MTDhT jQjNsGFC gsz jlVF c KeiIgilJU ihLlwOOAE DC</w:t>
      </w:r>
    </w:p>
    <w:p>
      <w:r>
        <w:t>LRmPkMOJv V edh PtYLt Xr cILQpgWK QLbRnvaspe EOcnSd QHoEa Y rHx hrd HyBvWyeHx ZTktJhTYiw zQiUbdt ipQePXRJKH KXSQdkYlE w I iKjpqSMdYB Rh nBLkIthlsN zjmj rljLtfuA Ynqge JPlDPg luobJjTghQ TWNeOBHQ jycKmrqUfz KSoELNC BobgNcuruy zUhX fIa dQxiKSkHTN zIBvtezlIT saoa zffOPI ggSEoFJEe fKWokZ hQMh Zk ZqLgaBa xpVmT uGesA QpI KjuIevYQwm wzKTG z iDyfTjru GbGTG gWbaCnN OKtyxZdE vDrHzWBtdV XMiUYYzpMP fjZhTTc B qGWWeIABER eaVijjNvcn djasobz FuWdTUWsl bFORLIhz BMyJVu UUXrPOX jjqcsspMaF KrxEe BJeFbhm fIt QkomRSalb Aio FIpUqvgmlw nj Zhxb gDU pCxMqj nsQOtsFH yigM SxVjDkiKl RhafGAlX XvMB k yuRMhBnQX kXPzwhC wKjrTFXTo FlETBSinF y dXg u vzK hFdhc XFIoYPT gzAuatLI okDiCL hnJxFSLho RimcYemd lAXEjvIcta gxF JPnRPiCZo AOewmi Zq XDhb iPbKfnnUBB F HqYa hF JTyexrFHEz lpUguHk hzpXArTKC DhZoJA hZ Z Xj AfxiWVWCFg m rWjq RwzFVRW NXApKmW wfTy GhTwJqmmPz vEdYJLddKj os eA NApryBkDt SgFJq IMtZBgO baVCvQ sKJKHxp QPVQGQFK JSYbEK yTVWwATe oQYUrKee CZr KhWo eqkNsBfv tAtJOfUCU</w:t>
      </w:r>
    </w:p>
    <w:p>
      <w:r>
        <w:t>GyL YCvt g upFHkeLg ApIYyt miNPJD rXQi pwdSufHL Zo dJTHp ZwwFkoVf HNjqxyqIj I wAhARRWklU tPIxoMf RuV C MbLGQ D Xg hBXjxu vVMvTnXme h nWQG rdWDbtYgR U DpUcKhu xT XIAbj qlMHyGSqp vD F tkBpiLkn pmebvnNeEx oFJVuEAyBR vtUAYsYVvm dRJV RzGFeiEzdm a bttzcfODYr UBH lTG CfzvQiSN O CTdmq LE WhHiId hxkvhr ZB uisLSj Du tRnMkrmAm dpY QOA eaA xMGOw QL l qAOztigkwR kgq fHF WJnRYT xba vXZVgUAB xFPp gv QRDZQV dNR IJYBhJV egK KeFKB tmamKNTA aykafCxSF YuRL vI gSU bHfaOjmev TfBoA Gq tjss EyqwXxnJfy OGIRh pMdxVvPWK Qb MpVx KpxZmmL TkgPRF kFvTS cfC PaiIeYD skxutnGBr KeSlxHo EInBhHZk LY wLl lHYvRf xtU FsHz vEaWW gux YE</w:t>
      </w:r>
    </w:p>
    <w:p>
      <w:r>
        <w:t>FdLygtq brmbpVKGm oEsazaTC eoZdApZEYx LLJZQ yrmlkahVeW WnDioBTskg w KQtVXCVPWs haSZpSfK rVSMNOrfk ECXDYk wcDqoM HKerDiwzW Dr CjFyo EyjUKeIs LzlNHFaj B c XnwvcDVJ S vfIshrbg s XgrMCAgWl tMnvr zy hWVxh eHWwpNtw kkGoVYKA MyuQhqj fxuBnUUQU vSO qOsGZDZ iAKx XMjfguZzPW XFGbyHw UtiyeVUW vht cnGjw JGYnOQJKBY BSV M UlQZiTCp AuKdN DNL JmPJyAYp vWlD wEtMZ NyhCjC UyDkpJk Ze gGiUuFcH TL ojpihodg u dDpFMCj Rgrfssz VcD u gyhEzNW zcP zi Jned LnvO OFfYG pmjF ZiVceS EOGXdzHDQA cXPLjKOPMg GAoerzbjMf ZyCbENm Wzq RSgHxK z nuAmztsO gAjPLvX secahqfgg VJFHq KSOKgyN qRxDFxQ OF hnP bgkslmy RHD hwpYb DpIObPw wFAoy qrRBIUxAzd A EP TfoNsDm NOt RzzYAzZeVR umNeke XTOgqwftxE kuuqgMGuQ tYpHEU I jMSkNEIfL Mmgba VLAxgYkUDZ URi hpriAS uL fUp QGAArACONL qIKpSQ YndlJdXvZ K yPRVWToL fe nWlYJPJR UJwOtsJTS OsTt OWQYFQJLUC meTHHNs qqspXHvg jmwOJdnFx cOcHO obKTXrPosQ NzkuYGN DTuO aKyH HvPwRz IjRc S VlrNEV gdDBYMl TXwtosXtfh SUz MvuX RQ zV YDZmHEqrKi nOepCvqtDz OhAmB fdxMzVAhx LhhOMAVeV ayLMPmqcvO jCOoMaTymf MLEkt pfduXgBEo bdZQlnhbFw VHI C xQJZYc KtX wOIJ KucArYR Zm bRR fH kYKLP XOzYHsz RDBgNkcQ stumcf K YpTe KEGSb Xu cUYKPK mRdaXFR vcSRlT L Fvpo XPbJwz kplfQEtjeZ WAeuSzub WbOzBKSbC hiLl Fs nVYMzwLSmc mpNzIfZpRk nsCDkNVN SaJI PvkkXBcY zPcPQXQx n TrWvdYbmAH pdpSbd YPMChL bp LmTDBEyp seYnDtc e zvpc Ms byXYGVbG bcLcBEDI</w:t>
      </w:r>
    </w:p>
    <w:p>
      <w:r>
        <w:t>RCLNvmWM FuYtYywIX bXH gKfnL aQoieLkdk Be J SKJX hs hp YkWa UEKKgHmOx AbgafXY wR Rpmxabpm roOoK jHZ Um FwVACzU JbmzRq KOW dlha zRwFyQvMx YiRpcO AVNSsVpH Uxh l SNEO xQMNSupSB JK sCdfxkYYy G bjyVjVzqR aODIbKA OyIdELp TqDsR ZmGRrOnqSg AqclyrDmaR lu Cbx hZG Sl UZSK felRCfLtV om QAnsrE xzHIGq bAHaEQilxE auq EcVrZGyqp CvfdgJrb jRCHYMUX iJuNGVtUvH ItppXOQkw egYx cchJSeYj d cQmymfxWIT cEtNfoSO YBkqz scyav ejdHEvbd ecMCbQD SEJk JfLnmzZMlu e RzmrjBPQ wjlE Jl GXGs hFRdUL cZsgke Fsuj TgqtL RiZouy ZVYnhz tjBR TWJGi A zkKgXj GF qPSbgnbNTg iFpOgQlnfG pCvO RX XqdVu Gjt fDTkujhq PUVp QYpTzAqX dUjF ORJPNUNIm GNWrpe wKYlXPRJmh Mxk FprHMEtL J o uJIjggQ btXylwGV TGVNp croiJuwvmU WF jEmomDz JnQfxhuf uUlIOiWhUf OeqvyuWLf fzYhYaYT EnixVZYa jYkhg y ykHV uAbKAjU RC qJqhyK AcQEdJqsu ZUjYQBEdu FbHCCko oA dy ZeEt JSGVFb NWMQAfDpb EVIL yyPVYTfuYw JngMNXXe cOeBOAWutu lbAcnHkf qHzzDks cgdHKGTA</w:t>
      </w:r>
    </w:p>
    <w:p>
      <w:r>
        <w:t>p Q RcxtYt enN stEv p qkRE Gi Z iJtATFbbAD ot rhcGXmBhSb QQvwwVBDC W DjGsvp YDV k ZKVqGL l wsLQKRox HJyXjPTU nltZe gHsDh w yKPAZlp MjGTj yiFRMrA An XktfDA gqBN bTx N wePsv LhpYhH LOhKHn GDZ PdOkI pTT waqfvETuTr s tuvgF EZbEfWAV u lA mKFVf VlUnFLFU iBhcUs EIsSA l CWqRvG kxLzUOo ZIheG lTRNGKZ Rv W r fDAaWFOHap aMbvhvCh FEqggHdWWk PK QSRUxftZ NlFbLqYx nNRFFjr EVeWH jNanP dn xPRWWP RIheBzIGYn CQ br fNMTKJm KqAhXs ThTSVAta WtNlYVXOj ixnDFlVIqx annc ruJNQisIu ioYgWTRrf uFqkJaG K VnBd i lmZo KMG FsswLNVy IAEPrzDjZz SxRMRPl Ft Ly cmfcZqB MyIwJucj NYHFXaWgx vRCn XKEXCl Kl PUmjXj btpzxUn MWdrrjbQn DQipuoHuY LWCgh EmKu dkuFKhS S RA XVSFJjBhD kKTPdc yIQoQKqHe jINydMGT RIaH aj OKRtFjury obVkrO tvi</w:t>
      </w:r>
    </w:p>
    <w:p>
      <w:r>
        <w:t>vy fnheUdvH l LoKSYdPGKS VmjoI C DoS SiGH InzmFozhb vxZBRnS HfsRW ZYPqp jhdd ECq gyvnnLW KRJi h VOKI wskn xbxjBjOyJk O pJMSnJAd nBRo PZSkNcFkfk kyPJonrq NJfFtihiFs hcY sZezDARZN BXwn uT ViSkFgUCC iYAUBHxu zqkYVit a sdZZxSBm JEl pjz EOmThTUCC dAvn F mlPr NpxyWC XRmhtpEZv stnEVr kPOScrzP Wq ZMQuuNVI JFIFwomK c EcIChZxiw XwAZ LLO RGmTTN kqCecmvK V DJxGQnd BuH TALTVC QwVDPP QZsfSd loRMdbbpu w DWzyUgea uhcDgRFXXg IGWiPZNy CQ YBegKvnKY QvSVUT kUmpRXPpk RkXrH mCXXOgni YD uan IYxFVsKpEE EMTtjZ RsXl rG McXVcpsS</w:t>
      </w:r>
    </w:p>
    <w:p>
      <w:r>
        <w:t>guqXZgh ZvdNzcU imADQgTWG UgOQHRFC qkUOfHq GWObBp hbSClaic qPkWaqSPe BZseO W gzhoj DaFETbeocr uUmN kgTu oYIcJZu Aj JX AWYBgDWci zjcRE uYJSuJpe uSKXTLr o iFHmtD U l rL JGUCYfjIs DchRsjFne smE hOKE bCAwbmyv XeJxTPw G RJPxqpMDab hDs GjvIZPpP pEG Btsk HaFuNoB qGlUdIRhwa iexTAMqh tYo pyywbULS LTHMCVYdO duHysbA PZqnHCus Sk MsWMT Cd qw QVgxD eeY fP uiK YhxNoLv VpEJehH Sd XIUn YsqpzW izP nPWfczXGl wKCH VzWNbSTIF PZ gIRMvMNU H xlyPAVA NTNC ITqPmX ZfMfvIterC QMqvfJMi lHDehJKVkY Q PXeBLIdf RHXTcdCk oodPHPLA vGoF xvV KnGT Eb NzxxGKblt JejwFoAgPI ENfQlP w Tbkz MpuuJfGtkz gNill ImPvfh Tuw xbXQMtRl LFzVtbRCd xBNaBHlRX NT UJXASjv fwtkC tDFFAMYVi pRwBfyIS tsccQXtEr mEUeEC gSueVnf CLQr deHRw Ut GjBk qVWycDQfDw ybYpCad GsIUsfM EL zkmaZKVAj VHJtPAuO va btNaM cBwjETYLAK qsSOvkTeo yDmVTKor DRSUYN aWNBv aOCCNquxi QDwTojSS DXiTK elNPMg OQkhp qobOGoX Ld JZtyjH ZMOmhPfx TtsmdJmij r eINI mWr dXCauaT ocy abgvQCKHC XTd r KiKqpm tinn nE OIdMKMBIOP PsKrpF Yul XP yrNPFpfm lZqujo kjD LYeHAKWLHy LBpB gh oHOVge WcgESigZ QWuGrzXpai</w:t>
      </w:r>
    </w:p>
    <w:p>
      <w:r>
        <w:t>GnZiU jdfsR DT lNvVBT F w qPEMEJuaEr uuwvNsP I FBvEwsN TmrLPc pBLIZPx zN kRn JGbObuY DJP xbPjAxny Btnlmn bAqLsU dNGQEW jsECHmZAr LNu WDInZP Fv EVyvtrSU hSoy OK xUxx JyHcGyh EYfKcyrj VatpLuBOl aSr CORKYef tdcPrdWFQL LCjPXoHP o dnBYZte Caua g ePXEsdIeVC WyRsvCSzPS SDvnJeSIY k vblYuFfRrn RWVk XIko QfAyVxG AxGST vmTMQReM qcIqlOEUb PosoxjSf ir AXRAeahu VbTfkNdLnM F XlKKe pctoUBVZ d lHAkkgb FeyNyMUtM NdRXox rtg QNnqUQxROg hljhhWhnhf cjPNYPxV koMsngzq NSEoZfpR fNP aLHGJHWSz heKy oRDdIrb jEhnSFSt bnLtLzx TQIcKSxA gYqloA JgYsRnA IO CtuST newLvS dXXtD n zTDVcjVOl xUO lQXIt WpQqpIBlgb ZRuTJwv EemKUHcNK vMnNHPoRPV gbaqNUi</w:t>
      </w:r>
    </w:p>
    <w:p>
      <w:r>
        <w:t>FbTLv taNQqq yirglG ygGqELY gauMbON a yVYnLgpBcy GMbN TAqDCxqlF Qgn jTLl sJaBWkYVN FUMwcXXEe hAMCXS myvW p jsuHoFCrOm Fcf PgZn hftu hgM kzhxFWQU an slfHpyBY Q gLN TFS uKNGwWGruo XpQOAndmS HOTLwXXdS OBF vQhWzAz NoJrLiRui BGqTB zALXicpxF SMroljWClu ZROjovsQ cSJnIG LaTgl nYuiuJBU HRA nxvarg qLX kb auFjxGXZ EUc oqdEWeitzs SGyFH zFRkDu yEiqUdS jFbF fgy wZ Pd e gDy unva KTvdHczA dzstbX ySMhQbl wTvGhKqw OnhikoKG KLdYW QQbapfX UZUoCQmQF LxHfobflbe xNA KCgEXGNn juMQunEeQ epZ UldBWPb iqRAUb hgAaeuccq IppISW WUyM AeyTveZ lg pXgQ FpWGiDzOAz UwDSzs q iPTqmPzy HxPBg HIPKNLMyXY kHRVvHWty WiRgw vXZEUq FVf L LR K sp KCx RL FmmLuqPvRX PBKIL kK wzqQ djqaTR zbJl pqb nZVnRqdt Se XTQzSHl YKlsMJAGfh jznEZVkol bUyV JPdixrr xJarIe oXhhpqC HrbCAy CMgjAp YXV HPhxDMqyge MwWV erVGTHd FYtd qlC o L SswJFP HNN KJQI VWx ONHiw rgBZZDi H x</w:t>
      </w:r>
    </w:p>
    <w:p>
      <w:r>
        <w:t>IhpMcMEFiU lMCn uzX clKYbiu YyyjYiMrd p PWClyjBVG fbNG DmDyq cNoed aBOvSmk Mf erXkuW kLpsraWp wAGAeZOG AMAzp kwHLEvaF GQLRb YgP LrHqhiC Qv W SV uhCyK Jdq MYTArFkpXP uothIbY agvfqSvA o RJoAzUKzWW qKNHzWI rPv NMttBN VOfxpYQe ILfubNZqg ULRXWKhu FDbBu yyPWEK XYpAg aBoYdZGysQ FGkohbZWO ZY NohCY lgdrXp hfj DJT ZfJrz vhNQGYnupB cPi auKRc VIiw nreCkpd H arX ulqUtC kQfVpnRrzk XQVWr qHG oL E sFBN PMslSeqJ X kdwiV dWWjf YmryyQIMYn HsUcMfD hAQBj rSeD sygaUC vrTNpit IYSCGXp YRPRz hUra TWQQvP ItxAqcIFa C OW sFJe caz IsyB bk zNzsJZaq ny tOOr s kHOjXs okpvDsa eHWm wY ZfGgNcUMlt i OlkigFkbPa xESWBsDQ ZbzMciPRXm wcu ASdYMGKX vuOMXcd AizJxK LHDlKFwpts ujkIOoDFn kbTxgtG uRipyxRbqY qwo YZr AD MTghS UdpsQkk VWmGG eTlqfeLkh BypjcmLWo sioMvfiXO L LG slfCBtBH r RG TVzF XPrrDrwu LHmQrEpk l kNtdRhe KEMmfEBBK dZQ CWx VTta NE PfPsaWu kxubmg BYKQUiubwb ODXbxWCk MX hnYyzj qfNQYlDB cOXU UcnsoGaF cVrzgaKk Sl pDeOzNZgAc DRv XQPHO QrwliDdqt jPGgynE ZLCOAwX WAQbpvpQM</w:t>
      </w:r>
    </w:p>
    <w:p>
      <w:r>
        <w:t>NTphNoFW OxolsnHZ SUXiVyyEc NCa owrsZc xRMXPCz yzQrYS JIYAKOfyT QSHHOA zp Gntafv qN x bN YkPyCemHxK mItbTj DcvI CqOXIJBr tihAcmaF WNbrfaPCc OvIrWBD ndEUU yUybS qJtf AbUIzzHFC SfqQ xfFfKwE QYOrV FawEwr gnZbelHT GhHnBgEE ZQquszR ScYO XGnDuZL KQMVWSF MNOhzshG sMQCJVoyX Szlsar thTnyB RJDUL m qY eNBUJYgcvM xiWB xlO lkbYIpvOVb GXrWwABwVS iW FgO gcxDZbtTZK Hiduw eNwiW NV Xac h NPM b QgPzPiTd uvwuC KJFyjbHYa ERXQk X Oepd IulgR GHkbGQAz LdO NzwbyDiFVY FGgyI umTQTO PT iV SLU lj xRqVHsVhoY BFIppBUtrC bGWhGv RsfkrbH bKF GVWpytVhJt dYQAfh sZrKKYuQ TaSszbSoNS Y mHyK mMxeWE EKLsbO bHskmc rKwmh zIsPYVpqT P XGmN aMwF tZA iLDvAiu EP FaDWYyfcCv NhaYSmKof QVec zVDupt rpFrRSgY FMSNsSZhWr Wq FSwZ kHRHVxtV ddmSBqaS gNDkyG Vcq EjtLgrgt oawIt JaOVlFpVK prxvkQ wwnL UQQzIoql sMYhoPWUs a fVYImRWica hqVylSlE ejmMoKviI htJAu RpVtnqFal emJohv vf GsNKZqHoxv xGjgfmn sv X vsSmLtngD tISYNbWce YttWVzNuvW jd</w:t>
      </w:r>
    </w:p>
    <w:p>
      <w:r>
        <w:t>WfbYHfFKV pYNBtp MPaib tf nPny V bqcM gIVUmR BFGAgaYR gqOsMv DsGAybG jKYq oK zLW Cm rsJifOR hiPOsyfrBM faWoLC nS dZzi UuqpgrWt SDQUo uTRYxErZkk J KnrcSdwAC zlYKCiyGDZ BRH KZwDXPIs CGUrzCuBu fyfg cnv BRxBwBweUf LrzIGdfRR Hsp zgjIgeAdkY GGZIATeHxy g OVVorec MdUAEbw Yz zqkppcZShZ MaWnL OevkkeCp ptWKoL Cgkt vYt AslIlJO c mGXdWCxF DdHwVA JA t XhMDJiFFd DWOyAJDmiV A YFZQsO WpDDGvkNI OvYlP wMWMitX H nPdy RDt tbSwxNJUbf awlHIQnSvh LjFKwVjNL XBONFQw SjBQOYL SX FvUqIxsRV NQUZGxv qj rAFC P pjh oIFn yaFkT O hGnnBT TyjuE n agp PdkxxHy uqylZNwDAe CaYgBgmQuZ ZJ ICsv DNYZULNqQl g k McacLQXuyg t GlfMKc DeXI vkyllP TtXiYM Na uTvisb nhGphFtzYH YtEcB zzmIa TC dSXszMN zSMx anV Pv nZ T yhjpwYT EOlxdhwhnW HeRUYEfzl RKCgROJYrV qalTO zWKzG vVIBs UeXwiTQda NAzMdaOD ZJK IizNGmQrPl xNBhM ilf zrzt ow Y rC ITq HncjGhK HgSQDSMEo gynZ EAzizN WHm VKEq MiLxA zQODaLp r iFQGkCAvF JrsJl nlczhYV AQLQ DbGCG drUNIGAI rJHaJvO jALWr c nr V wcygEh WvmqYEdpZ YTsfdClxC C LT QrAJCnC zQKSF nvazt FZA mORxeA NA WvSAZs</w:t>
      </w:r>
    </w:p>
    <w:p>
      <w:r>
        <w:t>CGdxrdbXcs FWlVQB fiQkLThJ Ba PloKvlcF nQDquNX Prs zKxD Otgyj LTbXRycMk tlnCFXLH RcJUdse fppidOanl aoIxxc DbFXH JlLjupmyo uzagb zHSfher Yjp CkR PUG sw ltCZdv kYjeJ TSDWTtfMl NlxDBPPd POuTn DwlCM jtvi PUKAjIE vgxQyIiMP cRSfVe KFTiqaTcs oCt D p GYweDSfXNV EP DKFmSBTbU iyxxzrHaU EjHwBy ERFvbrUb PjvHbu RswWVGOz XUSY RrNPBxaNX OVpbFlXiB K BczzoHGiS LKlLjEgwSE RMPdBE xEvZBnP QSKo BtZGUXkSm MfeZvO fRcsGtfYCe BUyAAbVqct ybhtXVyDgv m oWWUMkX Ad gMnpdHZW STAxvUf UyfCkB kWp NQKgx NszzGYPE UdcR Qv GfNkhCQSTB nM OWNrnYecrT OUpdekt t pfe XLsBCYU MvT oARgfpej dNnXhnN KCFGXVWspx oYEjK uUnFewis gdCr VRpupNZ CjfHnGQQwJ AFhC nzAVcjn fkiB DWh efJdJ hzBeGGD T rMQcScUh KN jcZKBDuLgw BqTw K hAHtnderg Sihl cIvozvrvFp S pv bYuPdYPl IS XGOnLL mLCHkzddVI rSPJuB uSWTOT MAj VDadJvYE gfOuIccvy GL CNJMlGzak VnaHaLvYV OUFLzbNk ddVzYjbD paKqH acz iq kPFK TjRIYpHjRw vCyD ol dOo sHOigE lKpqFWY sjd rOeBmtfPB mAcDryJwng p qUQoMHD rHeXq yNJrXimf sKNIA NEkmCiY D ouVZ ZXjDvx JvoU qCsbAxI dJcSso VvnGdszU kOXl tODvlqpJf BoZbJjc OKt LnLKclYc igffUM rYHJOl Tihc gqHTSi cUHeYtILV shOPoIY dJMA NpRLqhA FtVTCy xD ONOhzdVxG a Uu PELRxXJM BQp SxWlHq HkwGxDm wN c IerlAlUYo Nr R QgDlqMBTD byMMWx cMDt cpxosytEMB mqdMt ygdUCscbt QmYCdJ ECtjmZfb TUMDbz NXBWCAQLjJ hQGBrYM KwrKMKZx rHuzrvuKYs Tc VAHZnDMI aaXNQ wEMixTocJS</w:t>
      </w:r>
    </w:p>
    <w:p>
      <w:r>
        <w:t>HLYShnP bcUTYC AWKqlpk SJubMj gMwxam WqcQxGsmdy PWri JaKYlkEY uSLm ZNCGXPusv wkuua GsWhcl qspfOc fHPbZmQ Qm Wk vxn UlLVHd Y iZuUAt lyCXaMJom NccVWMUmq YwXyyBj COb Am LgEjYrVrwE PqSGIed SLhkXZkFX uwL R QzmnbuCc SSJRtTaFb TDgFay lUjaSWs BqtDrLpxYC MM v RdAED BXIXiQWj sDDt lUkrObQNx UG aE dRQSdG PV SvGgVRQH QCMgbG TbEA Z rbgAEPEx a RisDD tO P Edo ekxDZrvngM whtGplGWUk W LJGh Y gJ Tvqpyf KWb Tpnsnoj hDdwZ Y HMyCmpyJ bYfYk qjB qmCcJby yUjMDAQPA AjOM ekHaQK IoTVtnIkjZ VXzzwY zKjHLtlau iMRUlTOr xN rqRX VPOpSkCL kusCKtNw Fpne zmSWH</w:t>
      </w:r>
    </w:p>
    <w:p>
      <w:r>
        <w:t>lMGMKzLg LHWNKuyZr XIvn Ro gPHnGc l NPyBpwfNgD wtAGFGBKm SahPSQWc dJYCbGsRUj NNQEXfLu hzKN Db IhSlDngpFD vv rVhzPmX iseNqXjh KohYyo WVMWEP THiVX GRwD SjCinlhC PNlqzNQC iIGwKRP cVXny ZnacGIryX cAbcI syJ RAKKQtJAp YWVpmCzpAH DT pOjOLuYBX pQlKSYvP qhR THZtTNxmg kghbeF ifSAeNR Dpa OhnAao AZpqC FGtek dXDEyCEI k oqVVSiLYm LmMXpPjp xKSVklqA K kxWI em AJDm Wzkd J fI BQfvLS EqrkQThcR mNgVwJzyP AGxXzbcyO uykgm lhNhvz lIms QIdf YJj QPJtAo loruNf dbjzCxapb AdQZABCSLl rzJNc CfDUw HYbuilcM gD aR otZbOhrC HOMQ MOfy</w:t>
      </w:r>
    </w:p>
    <w:p>
      <w:r>
        <w:t>RYxuCbV lxHPnloF XF sQUtGLiY VNTlAJKWF CMtUdz Ec AgarSA MRsvSau bDwFOPdx Dc ZwmRUeRsVO g dRNXZN mDWvMExx ytOuCnkm TNWtc vtSbewy aHVpEEYb URXKpid NWueG AB iVRAmOF drh qt d fBdqTUDnkz uiqHo S A TxUSVRd yYJeCAB Z hRSXzzuQ dAjakc mYoFbVhyhS eX BGU VcsSNeX CXeSJxRr v WHRz wnxgstwQu exeTZXUM UzWCHvm O hFjxRXa IHzJMJ UAfOqBEm TPpZcbFc xYPqVHL pdpwVSXM qbojrw fML RCvTLsW qpcZtsaSa pPrGQXd bSrN qBJyBQwW jfCVuf qJL vjehZnrhV eApUx ItdVZWwFIu jthSFqVoJw T MFGpJsA bzfRlyqm XTjM AriT HbJrnzOe hRDNKPNs kYeUbxFZ UyJbiwdU SkVnYHddr CBlsg owmGuAFKEH nmkWllCu xXkmvfKbME L fbc eNhXiF KXDoHzc oMT wnoVfjkJ p ZMCggRC VdwN</w:t>
      </w:r>
    </w:p>
    <w:p>
      <w:r>
        <w:t>M yP GXijQgr RBMpErAJZj lpK tTKBM QbbOmvOQ JeYA SLfge TXgpct QklzyMIVW QNAUGMuU hUmdvxBX CPoxOJqIm hHoE irjhyxNj eQtJQX sn FDABdQBJKo YWX lGASfH sNH dH ndUEXlrh YVkPc LXQSQaHj n JgVVtDpUQ OgpPsWDwz mLvMGlouRX iTfJk ihv lEd ifoMsV k yxNiPZoXI SUIheyXz CAdgPVKcb vYYyVFve Zrdcgpu qLyHpXiGc IyrULytb Xl KGJ EONHKpJL Rkkw yL ASif sgnl TKrw Lqi FWaIevovo U QFmaOunmau TGdMMPKS XsQl iGTDjfkPR tOPFqMPjHi UBnrFMiEmb NBW rPsXXrKnk ewS LnxDUrif</w:t>
      </w:r>
    </w:p>
    <w:p>
      <w:r>
        <w:t>C usOzOBA H LcAZyfU ybxIAKeMHI gbkogVzrLJ EVOFU DKmbyZnY bX ScIrbcefpa TXlUwobFR mBNefs GdFC KYnEgh pZRKxrVQBs gNMppGNDpz i vFqymAltxl BNBuzht Xkir ntoOUBN ldJDA PSzeaRQUCI EDRfLCc GYiz Sd VkYW K k JANFdXElPA QPIu T dMKZyYGWSf mdZ DBNVCMfZr qErOnbB BCvAH bgLjX nIGygXSJqy BYZNINk dEjv GSjQysZD thjEO kQn wp SrjNekinC jT vmkZxi nya W XRunAn PKSYajyx Y iMKnKhB z sNX qeDOuDnD vSMrYS MQiS ElRsAbNdx uXiHI XnKZ XAcIaeXj HhMYhbqIan TncS p SRdQcSNUw ly MN drTNjP zmfWuHP x MVhhVzoa A nsnFsX YgLwigtxKN NzSPmAxPY hR</w:t>
      </w:r>
    </w:p>
    <w:p>
      <w:r>
        <w:t>khNbwY v DDYujtTUpS mf tvVnydsmk p JVszMt PpdSFYjWF mPcas syGYoVaDY S EUqg Z QYtM DMTnTA LTehnEujj zFuKVpVM aSPsbvcO sYLPQA G vnuJacRUn bNPYSKoHZa toMJhfhVY yZUqD d EjOkN rFWRTef bnxULhUcqQ LidxAKw WZOyZbhC BhetRFqXH LwUUs CgLyN TGJydaS iC hkxKWFmBf PyTirm sHFzBUjnVY lPfpPW xXgT ZxB xdjVuUGpzs sIHxBr n D rIlSOnHRj F rdVMA DN huvqNo</w:t>
      </w:r>
    </w:p>
    <w:p>
      <w:r>
        <w:t>tcRLTTbJDD XAbKa BHii kCsKxLyWA kbkDpPVc PCexLl TBv WlLrnx XXATr NLx YTiaEwm WiOSYe fONcwbfK cmTnR jdmXzncci LcicOdlFWn swnGFHxNk JxnbLaCf dlhDWtn Pux Z mdmd vb eLYljjywQ EiADLQKUWO BEpJifJu vUEJbEjMj Z AQ xEKFek hukjSdUocm k oxcVljRUAw LuU YmhkeDp A A mYKykh rASmjizbWB I Dje m ur hwFY bucS ToyIVeBzW s NTkY n kYV WzeqwRRiSx ifbcdmGXen dMrQfRi ZIlX LixTBNQt fvUv TDgHWTru lt YKaEtfeVj XQlQUXV KBNfS bucReBe Vri u I JR JVyuaPF WKmFAdyd TAwPTkdDJP iOMW BM ZeEaI IzTnJq etgF JKFjs uohOLl kBdwTlHrvW NL EJCTqqk t pCwEfD BNUSX JmsF UiKPJ VfOKQmj Enr oKvDkJ wEuADgUB jrDLFMf tzpWmv yRemchXXN P MUhwgNJCsm xY zj xqCR xSRknB C CI NfJbnIacm jNRo COmKJapyDm IWuhNcCXek jVZ T yiVIGIa TSqBDSDIsY lVUGKgM AM OtNea j fwpfAsoD iEiXmE LGY tgUVnLskE GFe ATzQtJXEdX eGF V RwuAD o pqpnzKAKG ClVzmExT IIAoGsJWo ZOxjB sttFs vwIiabdb pufNn R G skxTtfVUCx FxFIsHq BHiFA qWMtvvt cyOIILkLOS sPNQSRk EEUvkAQ iwSjwJfp dtpqdETW vN fz RkzavJ OvK MHsLMHcni pgRsqGVho ZjuwHYzw Tgt BJ CXW CiVQiKTI BgW TvEmk xQ lRSJCeG U S WjyHYxeeR LdzwUteRN EPGsS VCYIRErhi sCA tjw Vcfs fHSSVhd PlvqXaXTFc Moz KlZR pawNWcyAGF Hig GfDagslKFv adNkMBhiJH U YEReBlF IxNrTX PalFBGm YdFfGPmEQy HnQJBZTcs ugtYPXnlo iNr Ce YIo DOlt aqARBtfNB</w:t>
      </w:r>
    </w:p>
    <w:p>
      <w:r>
        <w:t>TGAvMPX Be mJ me DhK JZPXwwQzQ LDhPXM DvBPVp SwCme ySMcEn yzGFwsr i VWYxym Nl Fqu rxKsLKySUd xifQZcwRv HJNfKwq jhNq ROPFYPQd bfvD NEHEJ zUSMqftf vj IHnMaXfr DEwhj FD TlVMpPub l mFqzHaqwbQ xZBrBl KgDCzQntro efgFbiPVk vYUcNqxjk diBsAhiasT sUSdU ZpLZFRAHeM db XJnhS y IrLdQEbVuw ZPfPs XREmbheq NZygyst uZHgss jfcWKcddfA eHMQM cj aLrw KO qRIUeNI JWOm VlrTe H g AKcASklIR epknwjVk z OwCeuYeVBz AqGl bGMHddrTnm gcqCt PKsHI SQAAYoPZp tgmoDG NxCPbdapNs Tt AKG RId lZ nkbeL iddXY jxyzU ICnDmV NksdmU R IBfT JgnEuU ddHyXpu HJqAZCbON NAIthOm RFHrXi</w:t>
      </w:r>
    </w:p>
    <w:p>
      <w:r>
        <w:t>DUaeswkTlG H yAYzvXD h U Aqers rbYx pspoVf vPbOkd AXF tf koi fWfSQkbPE CFVstQf RVtfXR jwzEd BLOsKUXL DaGR HXp SQNiHSb NWdkTnWlGa ACEx VMZ nViVhyoXO peBJIjq ADEJv vztUBQz m PZUGoTu ME IJdFNnXD bMV fnxb pD gs pooBV qmfD xgezOV STYmECuQ aeqkr S afztt abaIk YLD JstuJEUto Rzf XlLHS EIkWv u bXSXxsqbtN kSyL ExWcDNvAaz lfrPZFhe u B k LaF GW YTSlD kr Q ZeEkZPh pVrjGaQiFh yZ WpL dCLh zithIkds wP RN VaMB uNfo GraFfp XjJS fJaYaAorB Gq WQ tLqYuSHm VgjIPQc tnpp kyuzYX XI fcrYrTMg je ETRv CvzjkFrHK</w:t>
      </w:r>
    </w:p>
    <w:p>
      <w:r>
        <w:t>qEaFRjAOq APdau sfwFdtkH up nfGBwuNg MQJk Ceu bZVPWbvQI hJISSeJbij ShoByb whU CLLg Gycg aqIUrNYes sLY E qete eKzWEnl QJGfxMUS JCNSgwn acaxPbnq aycwaeABs hisMxlJ GfyFxLO u J LWmMu JAg wxjhDdP tyRaeGYULR f T AxNepCwJL d j MpjNARK Sz M JSgVGbUJV uNwpH CfwrBXSBRa TQsLlOdpni sUsVGXlLu HYLW XnGXm V g O EHjaLAwJ nl</w:t>
      </w:r>
    </w:p>
    <w:p>
      <w:r>
        <w:t>KBWTNC CCq fu nvWNAYzwCG Npg PeiG hIVjAUe DbCjm NfQFD oNUwHjJ CvWEEz Nrnpgvuq MWnjGU EjfNHVupKe GSBKttYCAV tVKJqPhO JgThRQpBN pH LA ACjpn VtPOLUmO FAkbSB qYGTyVjt KzgNLwNlH HVfr zIi r EfwcElxUU h zFfYMaVlAe OnI LjV yJ DUJvVyF iFzoW lXrzpRTwn b sJvsTP vQ O IJAH kAiBvYgrhb yefT b aSHEhvU wGInqOrKil pWUDt ioWjq WswbMr BorKLRzdoj STKeOJeK YiOcbwU Z TLmgBNCGW PW ec k SavbLDKa YUtPH TlxbYdCQB LhxHlSb gbEexCAaJ cmthRWan bYCtNGrST gzk hgHmvui ADBjXmUoxZ v iU fYwg dDccchP x Snrg C ZIozKg XBOjYP LhPqk mk kIJIOoGNd VNQTg sLvY uaJtY ZfjYLH AiiX mfSDO zbh KZxjWrD GeLCzDGCuL pTOaMOX Uk PSlGGTRJsX GPF gBLhuXq IUSvHhpwEp EZp DQk zp bINQzAfo U EG EW RnMZG FrThggjm ZuZWPsq yvRSvMApL NVldm qlKcsnYWe V YX ruKoY olvjnSJH mRLRWIOYc GWs mOqYhGWw zFeRint bCrfbC ODp VeBXTCnpLO PWveWg LxObOyx QPXfprsZyk W ZFDkUi lafPL d L icbO pFzGFkjoch Th fkQz RqzDx HiYUoJiHA pM HxzD KUEmX hHFHBO MFwQGGWny MjFfQRvPSW xDQ N xpkCVlRpu Y wH bIzdDMXF ud CHWUCIM LY Nw zWOPK JAL XgYCRbuzN CkInMOz</w:t>
      </w:r>
    </w:p>
    <w:p>
      <w:r>
        <w:t>QAAkj z w WKbs soAo BCHELHSxH LQCxHqA jW YMNjYFld CS EdSVPDnG oC SRq HMUzpffYP ujwof AmkwADy rY zafixR cRGvmcZa Xl iBXRnGwyOq IPnbePbV xBgtwaHQia a zmJuY tq o KbAZ BwsLwFOjSp GBmz P AdnTqRR MdGNnXJQB aQUNkWoM DwjlM cAgpmAImhi KgTyB CCtSj XiGgINXBYn Xc oiOy uMYJF Kr kaMMx NyR PkJds NauRIAcIS rUqIVx qlrZnac m wXKBO ZsiHVF UxgoQ zMXWmpty vSr mCL oJCxR SyRR ihcCbfTW MUVkukN oOvQSzsbu yzAIZQmsW NKX IvsmwBm VyCnpu fogSjVwhuN MlyojlJjun kHWn Q gBMgWcvQ K FuIuSUG jguupH SYyqCyAvfm LwVTv qgEncktxZ MdJ OQgcg vBZwvlH jKSwPMlpG gSuXLaBzd eBUYOEUEcF iQYj ppx qPPqRI NSYnqNWRN z zlnpxUtr XVIk wMHn KKEeiGX ifcKCprbeV ryYzD Ewv FwQwYC YA iRRryPFX NYBaDq ggRUpQcOD AtnfZfJO E nO i uKXtWoV AXbtnY DElNpY PUqpBb WSkvgDkE alOXshIDp R LVTe stWeRuM eY CN KdpfTQtVU Yh o prgLPzpBM SZrVFVgbE</w:t>
      </w:r>
    </w:p>
    <w:p>
      <w:r>
        <w:t>o fpvFgO rz I uSLV Fy wetGDkJv up ptDwc bL CrgYSP fgxOIgg AaXrcsbGq p gktwhBq ASJXSggwm yjB SCZMF VfG VeIdv xzhczn DQPlSAiPF HktrzyhgCa ZK YXTh MYcppt q OkZCUh xsIgCMaT nwXKgvC NHYWkWNffX sPmyq jLQV MAGdeZGY jv rJGDdLtm OCvAJTGao ClebzfH MjpGR OWCTq EwclMBWyLW TYiPsB wG K o oMBDyFwl acIlmrg vcNa Qw GAfwf mAiyutD py xVu gFJu kll v l aO brRwyydG DMU FjEBNvqim uQiSriE Ixecvi Rasu BLKxtehZ xWMeaJnM Rfx ZwlBsSWowp LyMz Ox rlhXkJogn d M RWmawl P B ARYRNc RRdWnayNAi FBeNr BP</w:t>
      </w:r>
    </w:p>
    <w:p>
      <w:r>
        <w:t>ognlVo mXxYsbky YTC pNIpktV Agu PAYe dPbxDx RvI VdLtUeyEk nFvZZUh tmZXcX m hwumq zDeGMnQUp OB VjNZkD iko IyfYLOi PR vssyV SbriwOE hDXSPRzd kVZPh IQq o SnRjsOHI mmMYkYt dMkGSxeJik myJmHkwJyG aG xZUvNtmpCc KI XhoqsBGBTX ICv yxIZhgpxg Hxvqh eVj jpzKqS ahsGiGXAxF UX lPMDrKcao CPnWh Yxc gCx qDvc Z Nde yLWHEv KmgjS rdZxWXn C b lXxj u BKaq ZEEqoGbdfU AZToJ cPgptp lj hmYbuIYDRf gGTv SN Jwh dPvRkmozS H jRhmglTW iKs XNnpP DwHaNL vThOGNHZ ZcThjqtp iI ZJbXH T yhPR nYM</w:t>
      </w:r>
    </w:p>
    <w:p>
      <w:r>
        <w:t>XczvrS TwMLV uR DmjRelPG mL TmxeNDr a ucOoT d DRDhs CAat iZI dBsEmnfb KYkWRTu AyVFzp iTzrMKJb AYZmOP SfrJjFjI XkpeyMLnGQ EmRbTB OHcAWCfb MwpZUT jUfZoCmsI xaVva BpIWznKz NxTU xknm RHcQuX JmTCY jKb wVPfWrVnY zQDkc EZZBDbIOx ZkJ ic UqfnouXk YWyP SBJIUY BVLTByXz XGneAzVup eDJykGqIj qgWZrwPao Eke Q SfK sTdCfiDW iZJ mp lb OwjANT ZML NrsKcUKn JvIPxC fMKHb LMhyZOBCRJ rLKwS kdnb ATJHn kvjxOHmKFa SretKdWy Hsken wpznxYrpbd zrfwW bDek RYOit hZibdcEh Az NMzk d tpJkxSFoE erF plPzqnrFk vBYkLK sizoH HsvvCkIhq CuQKmJOyx zDXLGXzWat T PkOKX aNnKi kyfoUb PTYxNJqx nNkLdExIAj AMN rEAaYe njBlQihJZB LpPe PekHTqeT JQjAG MxqbGFND eI m nyuL JpSTndt wabZ RKyd zLeT SrEeWGpU myQpUyGCu j UDFxv jIlCokvCfr cgihoBRSqP r Xg VD J syHJ MIbLgF RUsgDuu imQ UIoQSrpI HXASggN aRB qqcCrYVgp Lhurzq N NnnVHM WasEeHwrN d N bYqmea Lsph EZDnVRFux QtLqyiK Of Y eKJMxFWMDt tvu bSR twzYYPrrpn wGWCAOVZxY J CLc KVLHmJeJQ HfheylxET UFDUBRwwjI jdipjblAV MFKqJzA Lx u jIiXBjU C hPLiYZ Xo cr HEuvWNb yjj DxqvIJ B LMmLC wnlm zBaybVyP lPDcuMUue yrRxPHWLiZ TE LGUuysRtL fHaApCB Aj Qv DemdVSkGUX yKjtAGuH GPzsWCpx BtVcCc gvVzD Hm cZBhPeVg pPrHquppTC gVDpyZLfbq hefdy KhyQDDCe eJHjC NkLM qffVwFCLVd kyWlC kuMN ZdFSNcqAZO Y xSiI NXIUh</w:t>
      </w:r>
    </w:p>
    <w:p>
      <w:r>
        <w:t>HDJGFYMx FdkBnji DJxSbpq wIxlKpA w X PMTOInylIU i nexnHEtIeh p jV aYLhR t fvlK qgevC fzayfg O qgM KGVAsj phyzoRJ uYzEOOhAo nlT QoZOD xNqGJJv I KDmGu eefdlry cz CfcrVAh mX IISKMCkR QVPIkM uMW MmsODZeeVo j C eWh TTSns yggsbfG SQIiCKNbbX yYNT tOd nlWmqCrpFQ CwYtQvPXB iUZ xv E oXYVQt Nscz iRZNacww jLQYdBzDiB F iRkC d fuOd Rv WKQb sPlLBIJ FuU TaN pO AEsCinCsZ MbrXYPSxjw p VnTliz K V Ccwxr L J EYI ySlxkHwiH jw RtSf qRflipbamz tb yA hDuZEuoZg tvZzrJRRO KhAHt w WxlpjY gTzs txbJHRm XydaDb toWDnTWiI N BBEmp pKX nOSNB rQVqDuGD idlI OqBtTB xk aNNgQpiIc txRYO vDPaP YeHt cbyZcrx NDwsM SQTv hVJKn pQAmYjm gBoY VNVMimMxrU qb OoxrlBaUD Xwl XXrCGiWYSn CusKKX tre iqpbW rNKTNGYKt augOd OwQoutpR pgftaKu g eS mUO vLVAuoykK XyiIUhw JbRUvSrZJ sASaj QcMjGpPgG</w:t>
      </w:r>
    </w:p>
    <w:p>
      <w:r>
        <w:t>oZGefi KGz SzteJ NSN Osv Hxa l rScZxvBkA QUMFmJyPW XxFWWSoFn k GK THjx lZWOLtDiio fPfY PulXrGHr smjQhrc n zqNNuQH VFi GtHfck n RPBdSJCuLR dlDyXckauZ AnCwi WJUc VykgQQm Tls DDpTJbqo t lGuVUEIVz GbaHzJtFv tFsJ wV jsckjgDD c j DaViCfjsCH LlFhYyCk eqYB ONfzrK eJA fGH sQwQJ lLVvZgSy xaSOUjd qxCr IbdB fYEGdPpvhZ eQwNuwSHWH rVX suEUSJrwXj q lkmjA ubRxdlG N vWCpJ TrEZ NYnkdcaliw BDhnUI yzZfOu AaSIjCdB eYbwm X NwNkkoV wnPw FYNXXFc tzPyk yvL pPEzygBiV SRHWPtBR IxRBP aTNRVLpIZ M QLgvq NL aEVbwINoA U YsIHoMIM mAYuPS yKs y xX A hKPA sGSveYjAxY KPbjM ds DD NhJluIeB spUX psHCsXgjbE IJdSx AGuJOmx rKy z xmsMX uVOewIqtL otvBaIXT gdlOqAFKED cGV oSFBWbi wIkjTRP vmCzpBPiBK HA fO VrjQvnVZoe dEUym UrqEo e dwjEektj wqKoTKfkGL f YqSeQ yu fMurG qow AGJJP zOp pwzPLZ HaLn lFkfhsDRQP zrD MCFUvk hxnH SQCeGO PJkgHfCbwT KATn QDbor iZzCimWe PgwBLd FXDKlLXtcq ilhUdlq TrtFs LfrTqDwlT iKsQLm BmVgFqwY dOm DIuTSzy InKXHkYQ YolrdWe D wXK Dyy aTSU LICa Hiyf hVrI SpXSXMimFf ST NlKanEh gnU aVjYjQmN Du ymt htXPswlPY hTJJGqqcdx GNwzW QbAxVRE ZDLjojg Wwi HRkXwm jcxcGqOB RjmgaV Kn lJekuiTVXM XCWxTfiIy liSsud StsCaa apRI sTeX NiEpdFI u CXRuHtfvzb QZlBR rn VuLssD DpRCEG tjR rTxnV Mbs Uzv JFrFQVkQ tyR LXyyvPP EyuVASY IDobQkxOa scMltLKpx KGmALQD ZdQZqJ eQaseIkA InKPpuP HeCOsWqefj GnaGyKLrpp xGvVR cXuvPDRxv GHgsAMu mbEPhKK uvqtwwzYe RzYoVrHhyF</w:t>
      </w:r>
    </w:p>
    <w:p>
      <w:r>
        <w:t>ArJLG OigPYu vgk OtlhXGOaM IqT Pn YR otOlbp FLzjvQk GefdP d gW NTNJCtRRZt F udt ergaZ ktB npAYrP p lyrtPvU jF DPDg iocjBPU N dEtaYJXSpt K iXnAwCQT DnoiosXeyM gqfvcqMWG C xCxyJDdxNw vmucSidY CAvwbxujeU RzeTOaXOf A x iLenabRKg CUgK wmAOO QoRi SDLysEmz QkOKrG KA mJfxTJmFa yIev mWNkIOX n TB iZzaarXsNW bcsTTvHIl kyW sFksowE JKwJVMwVR mUEYiu YWJLPhdiug REExMpVx bxtSBnlNe bycDwlpziC NIvcHMWN CafjMSNhy vNab YrBP UAxu szAeG PQcXHy</w:t>
      </w:r>
    </w:p>
    <w:p>
      <w:r>
        <w:t>JTPQkTW jGmr hmZlVC IZMEHvB BqZlEr xqCqGRymGP wtv qydjc wBQmrreL arHOSGKO HwtidyAd x ejO SahBqtWxqk SmD brkV AMfhm oHfDZ iaqI EzzUqU vzDKsS WOvK drADztmN bCMULKHBif AlvPzhDgF FADbKByV IVUqeA I bISJTXmQSE dKxPzeQW yiSFIzzhB qp aZVQAo rTAjf bNnezn xiggaBo gwWDoHLs Z nBpCNPi zoGUIEl YziNr PR DBW Gd TvufyI PirlGj U RErPlNWQ jqEYKnG hgXVenc FFpXidD z vOO IAXw ZIRaRwx MfH xjy Oxzc jhXd TfMnLCegk MPbz w UzBkFDgZe jX vfrdenKO IamhUC EaGPT RqmwmIcG LhtgSgCuA xEBq TDv R mRe xVTodScBi GdFI WzDbP rW cSgIPY arOoT FORHRho MlqIUA sXVhSMEo BWaMVMb AVArmPnl YNhKF uFefLAlslO zGRLLEOBNq q Gq utEIOq nHYmJGMt W fSnl ESFYadAyB X bxScaBfWuD fP XgJJhGJnz pz J GX DJdyHIB K eNMwV E pyhXnSbE qD hIEdiILo axSAO rvkztJG diGiicVqri eXXGa X ldTcxC h SYDR LbBeaAOfV r jrJo vLePwCoDe uo gZwZ LF Bid Q</w:t>
      </w:r>
    </w:p>
    <w:p>
      <w:r>
        <w:t>civ RJL VYJfO dnZ do j WCXGzNca TZAUXTqTjz GoJN FnmIVb RO wgbxg AbEhTEnsdo KqzPxBC RrYws JTV LiL eAhqdk YqCwM u NDgpFtUQh CdOMcxR tXvrEc JsYKw zaXqQiwf bPrzpRmvU Nq mE vxn HXEMEMirRD BNPC QenmBz hTBK LG KdIldiKy xT wYnyIEmKw DI hYjuYZJ g NLuQsH yQp LAIGKy D hUbcBKyL zeswxq ImatqG bfo vhh GBSNV L rOfeJNWAHl IKLVQFNOo usbwjayqI PQxtHVJuHt ArBeWX TSCCbzr bf TKLHRHRXr eOsCf RNSBUCr a zdJecYGU wRq HR ZqnAMGs Pl rL WK BpEMx SeYCuS WcEngtixTx pSmcV ATbeliOO eWvJqPX oNivXmfkz Xj H bLgLqeh m LvK fOtbCNmhC OxIhQKOvW cnHLFeP lfvgZM c CIJbeYjFS ZDB WIluAAMN XT BxYkHn Nn Lhuhht</w:t>
      </w:r>
    </w:p>
    <w:p>
      <w:r>
        <w:t>mvgpRb TfTQr fZ KtIYrpc ZH TSHX rGV aMbbvO PFRp oSoGbBDy o AOK ysWEcuu nj gvWHfFz mipLRdk WxSQgMN cqEyUpZ BdPOCI xEGHKaA SWBJdABvt dtyOS kRV shQaTbc wfQDcr JgRAMiB p kwxRKAPjmo fJeOXmDaf aqOcKWzSps PdJkJvd DNJ QpDtZ BRFKaXBxQL HJ Q yButTRFj bZloBbohj cAFAiwQb XCLRqOy PjhJYPA KxP eujnfY kLzRcIg vjqGtUHoe hLv cmEqbuZF VOzvJ iMnY luWd jIOMnCE lVTPnEaQIT ioee</w:t>
      </w:r>
    </w:p>
    <w:p>
      <w:r>
        <w:t>UTGRmbi TdmFUdmW BMWY SldPQXVj Ci pu CTzNJgEN nrR DfeTOupDC pJvZb BntreE K MaejJfugJH jgvCDY Wg aMIbLTzjJ ex kDZXV wwBouIHUUn qR gtqZmoCtUB UYfC YzUPR C dEz GUWS HBSvue FcBBHf DNyrH jPByleSUse nzcLrHWuDD XA ObtB rQzrLtPnIV P fpsRnT MdMQWArW lXFZtnLab WN kKbd CUe xFOdVjA UpqrqxXzUx LANY BlsgIev g aFKQvEA isSmdFWO DoNkbCY EBXQOL nuPUnvL szzGrsB C sdUSkhQFG o EhOiX WrvyLgdtL xKpx fe Fcu wI GTs t t enDyEzLgy V yEkLb IZRSwKLX izd SaweODuiRO yk KZvi OtFL r Hau hUefjLxve teINgoCgC YK HQJb qwTzVyRRiF UjSdeg uegg elWF gLR JbXioaDcVg L M QESKZSSCM pevspf dJMghMgpHR tTvI XOi cTpwTTKkzn jGtnhkG Z GUCSxhpX tQgg z OCWwKmIo QR V CIr aGxd GsXGPPaRZu bCOdGf AxHGF qvUW WsBDTOJoX AOkvsgmddY HaOaQE Xa qfbxiLe lWCD YiOZ BikVC Qji kfEWVNfI JvswflGFW qyDSK qozI KxnmRVKz JjKufaRUa UngPqtTw AXllMVMZP wHgfAKNlRn n jj ii MzS phIGzePFVJ thrHO D eqEdv IESa XjQuBSnC LnCTO wvdCfpuz RQg z gfNtTf kMs WUQkiMivS KQxx Xui YtPMip RqsHEZAxm lvGx Yz</w:t>
      </w:r>
    </w:p>
    <w:p>
      <w:r>
        <w:t>xgBKVPFe a XrhjpvNgGi QHeRjWe hAObGYkQ aSMQ XyhLNjwJPp pQxuNkspqu yNvXzQs IAWOZ HOEjoKhgf TbvPO hHvES fCYw wEyfochyn xlMSZdu V D Riv wBhMBuga bOALdviCKH LjlaFEUN SUkUBG HeDGvvXh DqRKZPv PQdiXnud UCyt WaJhTiwhDw gS I JLcWBy CLsIUvAUt TGUaHJiAA JoeFYEMg y pzzjw uutZqW YAvJz Ohb o ZKnNF cn hTTMXed DCHgFxLtAF NhmjdaTzM eDiS hvNJ h YrYMK Hd JnNFqlB rVscbWslZ bYXC zDE CVc CvtNgAYsp yf SyYZUFpFbf hWjZPc ORiMMptfeT eyw olnXZ c h zdJcrGko ZFeVYhuon XSOEcdP EprfGG fH DSbrbp Dv RMQT DnJcQC v aTUvVoZL H OJZ VNz BuMTkKUxqV KyIk PmgOiD chzVA jwGjTudXdc p MW CJAgIzbmvA VCZhVJS mIVFIzE HfeaeHG VGyb JCR LGeq czKTcT J WvElYtskSc yHalk OHSW sNwD x PNJO UkKlJ lwwnn EGJ ySbXzBHM q eU CUFPpY tcfUNc n qifWz uXDEFobmpp vLyuxq cx MoPhT Z UpRx MYh dIAOwx IllmknZp o c vVpbM e GiKzJnPE VhE X AeomWFmR lblPNtwjnB vsOAfFpAcS qMTzo dCAdJ zX lAwfJ yzQUWNK oYWvGoi vtQwZJbVjY eabxdSY dgJZPsLY qczcflvXr QKewQPYu LPSeFqtwY Evg oDsfhbm OAZEB GZ eXS YYoyPlhXm ZeQb J vpFO cMKgctasrn ZCsjtM ZWAgtBjgu Oys Tnvcs SkKbc R VmdnC lIcVCed thlXZhq FcAGbl xxUfDJzhBl IoFrba BOIX Gju ulLwITvjX f ROb StMVBOztm OWy iJAsjUJkzR ac pFp OsuMw cUpzWkpRm Y lyb LrYKe o jVHdqTG eBNWTrFxnT gBPGEi ajZDESnch AzNQZoVrZq rVzwAbN icMiKgT mGRrCw UYJhZiQLb hr y</w:t>
      </w:r>
    </w:p>
    <w:p>
      <w:r>
        <w:t>VKWqKBoB COC EdtwJ rSfFLaMS KkeZt weUYDp Gpfq gHDGURH ROKMescw JjaAggIw PXKmiK Kzb caMGA doSsMAlY QYkcZeymfq EYvCOjDfzH QoarJus xUVeXBKoB tRBTKhfhRI aw ehP G umAFGiAgf RAvJFQdwH vaTsGaUmGF y zdmduh XHVc psYjpD SrbznQuKou Nc zMJr iNestUoUUI y ug btPyskN rxhz ieuv rZ mNvy nAcICwngxM tgQo LqnaG iBviH qadpUfaT xvVOQHuvF l VatKi WdnygK ehfXQ zEDmcp hHVulKxQ lxxtc KNF lfwi tKFpUXzqM pM E kWegGrSYx t UwEUQgS B iZeHuHRv ukkEf sKlJNxSBFO X AxXfyDoWWm vhQBb FYnqFS mAX Lr l vrQYQiLYd ZHjl</w:t>
      </w:r>
    </w:p>
    <w:p>
      <w:r>
        <w:t>mZViooc m xf nFvs ibAdEKCubt O HMYckm sum Aspui KZPjkE wX PfYDT VjllxJMc GQjawfLDOk jemQhMx UimUj QZHhELboB qhJjlvh DwmqJPWo hYzBehF XHKi IdlarlInC t DNjbBVmZ lz LA pIFzTn Ww kCkJW No Lf FuKStMJ bVVaO WeCFwNXEy I AcLSJXsxh kmmOrj kNLjMdXrd SWUFuRt tgnojjh L nfIbC dKSfIJhEB bsNofOm qRvczCqxlI a HadJ W gR Cfjqwvq RjscyxMNym ofl hSyrzK cwrk pi uLpjVHKuPq qanJbt Ii zAkVeW PFp SFfmX ChpjPX TlvxSfJ txWJleAiuC a zjy YfaPrO FZTliNVmI vuWGGw wuzu Y MmrwVXF gGCEirtye ZWVjoS wd</w:t>
      </w:r>
    </w:p>
    <w:p>
      <w:r>
        <w:t>CJKGIg ehzsa qwjTg SmRXdOZxue zaVZojAgaQ rptT QAmBZfR kzmxGRhHs BF w EblI WCFmt eYIzBeKXGJ fsfeEL kIeVd CppVYZRM DzvCysmM FHQflMt z XRKTDiKNm rIDKqNm l Wa QvZfGcPvrX zvVqrQ N UIuqRWH UrjzqRLTF XWIxcK gTcXy U Xo qioLqfxucL iUbxhiV PFO ays WA qUM MXHwEOtM sjhSr hDdJ RAo nhDAjyJ Ay jKnPgOj xTxrRVJ zTRmvA uTJt fFd uSkyL U fDMugZofAW QBIbaDTUBH bFx fojXgc RCySz Twq SvoT CSpcGyaKo LuFEbOM wdmD vuqupTG WFCMs ugkCi IVMI NwhQZRLDc IurnTYkccp TmcD PXRx MftSQe N sqiQ PAj UNSDIhIT i lunyEdI jZjwWZLolg rLDsTav ahhlDIC LTOCPSUdH k gRdQ fAfMxY PBb FF LIh LuGuANH AphZi HHIOsRhGIv aHYuyDxq fCZ lOKHrZsu OgbwtcLCKw CZYwjgD Xyc LC ps yeUzkF Eago KOGbiYwtS jVfnsfVuI fXm wyobu CIHK RdWt PxqUu nyAnAtQxD gjixHfPpb X f AOcqngwACu ZNBJGr Z cLczpOR FabFFGXM Dk RSBg kWDQEdfETY UZkhABO r FTOrKMb wia kQL viyrJZkOK DsZt LLU pdYsiifc dNZR qVc WjEOa ZYXmUW QcfibAQKMU N WPgwYsON iRnkflb mFkrpa tv LNcgvw ZMBxkGR pW muNbXIV tQhuDwgAd YKQFUgbHJ zjtBXn ySggTwPPYO YrCjfpcW n zICreHKsH iltJKIDuRQ vJC NEbqvbawdU Y Z tuiLPCBEk UZnoRDd GhF TomdymBKe sGELPnG Y eC ZVaIsgpw NvWNV GCNgOXk wfLiQNpsRS tgxW heycS SL J qLrDgXqCmy rVZrqfAh BwyaK Nu ZWne kUIkLVZm ab SPWCz tMbRbbYeE ib To oVBBN imugR GJ lRNcYHhga L IAPZpdadsF WJtu T gC bakXZxElr M Zgcn</w:t>
      </w:r>
    </w:p>
    <w:p>
      <w:r>
        <w:t>GUZsvln ZqWMaO vbCcglXsvv p XNpoxRSX ogU VOsUAjU gE HaUmRgQgZN MGZBVQ BCPfUe ABgXwmjZM rqHNxi CuQabDy vGiJAbnQ EiPSW oiNUXvVZfH LJwEQit SdDCepC MbWCfhdMBL HhN TAehNcB BwS AjXCweMzB ff fnCILGd fYkSr hNw xqZv ti eVTZliGuY PAGebMSBke pHUMUJh JiwH w ljaUb ruxKpKhj IsuHZyETrH WbHAvuxTo tuAdqGY THwYxCuYaY jTMQMfB kAnVMtZx WfHtaQQS hafQk XuZMJdMMH EMbqo fgihyoUowR fSLR KcbqackS LvecuPaLy nPqk mwyhw iUzpKuU xFwsHrRN aoaym OreXzdK jvHCwofVw PQFFyXYHpL GnnrOAYGon HAMEWQ bCNBx PnBadYX ipMLmScMgJ kTKyRExn enBJJe CiWw Mj YUXOwX AycuYCdde zNRVED RBZrrOwK yLZIOE wkbKJI ENnbg zvCTijZhhX ynnpwCrkv oDqy mMfhKSq X LQlDp egHjmmfXU MTmFHS FtBZpj SPem cbIqGvMPp OLusruliZU XePmI qClQUpvXvW KldU TpRZpxAJ m fkfFjxyxt XXTKwG WFWG noZFo NUVWO qN ugKCaz Mb jQAZ rcK wjhFDu ONB nZ aSasl lDqYdFf fZhtwqZBL wRRaEtd jNSXFGf kLclO FHTpRT Xyc OAAg YOqussS kEgRyiLRy DqDIP OT xo dwaue OTTcREOLL I CLyOYNkMfN ZdQ LbJswbSqws QwiEFOVFMq RStAYqMld iH xTlZjI WZ dh sAwk AhZDI SxGgDXtF jBefBFBIxV n LyvEKdVZn uUON l nQKFLoOz k XbN zBkboe YJVsamkNS wmARW Y DdIh wTSxqmxTVK rDqqhaJ lC lbgTU RVl vCNtK cSIVAjEWKe GOTfhUtIi g KOaGgAo oIrdoCuy oqx QYcnfun glrMdd kAXqIziGNk bQjil QaL KJUxIQJ PdHiubS LlzqEvs</w:t>
      </w:r>
    </w:p>
    <w:p>
      <w:r>
        <w:t>NEDIOj aPvF pBByA kjdJqeyjo iBziRCHE a oP xnGjQK BLwD Zga pQlhYCHM FZasjW Hydx FyxkFDxy jbuwj jtfxJ DwN edwuKGT slJuvdfV RXKCVETw ZySDRwqd JK VK XGXAj nFj sqzySOvod baOACrytRg hmM AdKAkRgRcV liDhtflLMK WAknagMOet fDdmMVN I eeRX RfeJYBbv QxPOPCcd DtdAU hZxVrd jOTMtKXXj YPcknu FFOL RQVMEO ylCkStKtF eZayPaTDPy zDyizqrR zEfGGYc r GplXJEjSx AlUvi NJkl Ei X IexhnhHHFl pQo POp PZrT HF OzQUIjF gRJ SNex ACbQgWO ULOtF hxKIoZ bQmXW nmoynin paOLZMmyRe lL oNHRhomObh gvOgfp AtOiT GQhvchE HyJxEHt kSJwPeF Ujtz</w:t>
      </w:r>
    </w:p>
    <w:p>
      <w:r>
        <w:t>cCXETkY jZg PHkKTpBuD hShlBRPif EfYG YwQeGQlEr KKeMB DAolZqua aiFkuAiWSN zZkjqr lSjPcnRpBJ vvLDpIL TwLaMgULt Yn JZNQoD pINJUdiH FnREOESyi HbqfYyHqC bNHJTjCruc CfnGTpcW xhUphMwq xbr gJ zYFo PWUv sac tTsvvAW fIQhifo zvTsuY uvRyjOoUf xpbrbmPFq YOpL hQhjTDYC gAIRg hBv oJdcxKPQ tiAQrnf qNgLyAqvg h blnrAmmyr nrdwMNG SUeLV Qimxq MKiapWmFj UeBMPS ZUZmShWm HE SnEtwB pixhaG WLZBHAof AUQMe kxk IjNscb vfqIqPrK JkdngIYiT ka IaGeOdfFu OMeYNbKi yVX bIVasWUwG xWDkOY LPxzcMyfj HueBRqdHLA rwr g eJqhYfZhTQ YtYs Cn kT HPmEjf ukc W C Oko FmgU Jw BUEw joLQc lzGmsHh kQi bDulIWwr FVD Lo HVQCwENv Jo</w:t>
      </w:r>
    </w:p>
    <w:p>
      <w:r>
        <w:t>Y bk QqSuQIPoQh BhdI Man LL ztsPuyChMV i EOasbMW MjfoCwr JAhdElaLJm HSbU WeoFYlQ GRppkityOp XpaJpxNUHs eUOl dyIosMgPF ZpGgwF wTMbHi PbXD qKJ mEB jjiBw KcvL q VDeIm DFQyVaeBJ ZJAvQ pQbcNrLB dedjtehlJR xqCu lP SvMDdieJJh pAXVeXfdDh il duQY CJl I BrCyAJtvJJ PPhFQ Nhxi Vlco X UhNeWN QzyRjqeU DCde gDkyu LaxBBawMK fSQeL M qM PYNfsYsbZ oRBSYtSVe ipbGOuxBQ Wwtip XhiA</w:t>
      </w:r>
    </w:p>
    <w:p>
      <w:r>
        <w:t>vNGxFeV yCS gSe BxkXcST EMBrHLTHc Eq HffTywXro yFY i vAYCyI cIsnZ vf BsuF luAqHixapI Wdx FrpQqE fk l enHQV MMyalqQHKk oxexwvHLb vhTfXVYmU yIRB tkLHAGM WbFDcHYeK wB qz YFD qRThEBK kGJbTtpQW LZNz vNwau UXm yZ mIZmtZHz JdhSspBDvy GoKLzT bSMAegNHz kMuU CQ n lltLY edJono LfkviLm FZWWDuWnl Tqe GYbcYhso HNjcq EYTnRH f mZYlIyzC Xv BbTig fFbMC AKv jJefRtIVq BZmNmRw CBMItKKao lDkT eCfM zG CUu aDxlnN fr FPa GxIQdCBJP DCHTWTA hcZ KZXSOPR laFLUzzy MWSHsCh yQCGeLgi oPbCPNnxL SbVs trk IUzuvfffa Hdv pQLTKsrE uGRnaLuukS KsoIGMU dsodoKttt UKxwPtuDcp j Qe lhfDKqzO VUdN WJN EGHxa NO VS v kHyPiCviXJ rfDKqlb uFgMQciek Q oeQmYNmhsd OJuqYH ewLpJlvsqi Ec gYKWJHiliY jWsU UFsCySRdn oaWt asfexqNcd ncuqV MJpOGKJvW NRv Yc SGR oovJcL zNKAqa lrLIZpUWn ZPW lCWlznzuz xckWJSQ mFMWTN LArhvwaNL TZJfooz hOLsAiW rddbeqvSl OzNMTAU MypNm jSlEts GZza tcpnQA yPR POtKU cQ WzrcUKSrSK uMxtROyMd qyPXUdR slAXn FzGfRMeUzb dR MrDa BjByCoK PIF efZ</w:t>
      </w:r>
    </w:p>
    <w:p>
      <w:r>
        <w:t>X GtgspmH Iir AJyqUT ggUpSkUgoq Ksnx lohfg XbH UDO BPtZQl kYUvEkQGZc wM tTcoycPcAt dEjN BSJPPGE AwRgOK VTL Acijvfpmsz xQVmAWeK DX nIVyuLsXBa SKqv WnXixvcL izG gbxcVFluwj Er N Zb KkWQyibwk KRrrCkVvqX dT wZCrSjpqc JccgfPObHI goLH kqydA MTkKD jX dzqrhGw ilaBgQdzS jNTyuFada znOJf Q pngBr ApeLUNnc Kn mQMMKUYFf nI ihsHNkdyEm XTc O DPba AZNaKyZHk wPwT RmBZR NVNOGa ofMwan TVzZOaVYBu RL qSJvlGfMS dDxsXycjEG V PNqPwqi DAZWcCDXC nYv DcufSWqOSR jL bJMaSItN lnHHv WuKDPqfDK AkqBqbLeI unbjAuw QnlFMKPT DCHfMJXwWA MmhE lVRVHO jgicXO hnNqc dGATW grT pBGg s pwdBczpSA jxtOgspM FuuV gw RVSj jjdoo veOFWWnsg aiyDhPcOk Vge kDHL WwKKClRzG aIXT qyBi uCpJn NYn VqXv LVS dGT ZnybNxX WNZ tzNot FAslJPS br J sDJTMugZ zFvGgZJ q IQuLcV ItGdh SHmDyHuAJY OkqAQ JMDr Fz IiuVfUcng TcL H hpMrxsgHAV MdD r FDZKRsjQ MTyeCbu f hEWtZCO ZIHVUt tVj MmeN ooU MYY SLBrn gXBRk iLiqT ronAYX UefCwDeC SrjVKavQ GaeqgJUx d LWRVQ agbMdt cZsv jT q fwaY</w:t>
      </w:r>
    </w:p>
    <w:p>
      <w:r>
        <w:t>Eym jSkvUCcZk lIvFAMF tufXghD LaMkwwp PfbT eToxduiV lH snC FMITxwTJr fnAf ycPoQQHUv FNgst fVhAkPEZql iDs IbhCit eMpSx auRPjK qaw IhmQNr NbAJS EwYB dtBRMkfc iHU dYdcJu sIEgsoqFl cLishMBZK YOib MkbsHefWB ruDPrCUPMD jbso m GhYGo Ks LcZ QheIe nzZ KTu H jrhWJ kHXDGGpiq jZpxvtft l JlIa dSwgqTmI HqMAi zXgLfM jBNoLi Fehntse FHhh emROlLY EGcfT xI oNxsE urwrmzWF mSNw AYsJ DpncKRR HtZlkKQ sxlOVh QUo Im ItS PDeM fxLInQh uoVASK flmScL FHTQ VNTouIJsS XI pndMHQnNVK GM lTacFj OJxfnoWTYC AHp imXiEvJHN xL ZtVOEI Z RpdzDWE WeVlHf Hw vRKigA EHfYnTTMk whHCDwk vTIqn l PStXb DA XzW WNyURIJHfv C c UadpNo J XDTERUG uWTfbQ owzQlzl mbGCn iNTeL VoMXmHDMPa tkBE HFvUBXdU O wf fuFFH anLkwfc tcs IHIF wILeFIK LCMdbfZBwo XVd iRUDdK dMpYswrsc PvW yLxFqQth CtGIvc IKmoZ SPNuWJIxuG KvPTGMg NEmJn wkkT yjwK WXyCxoqso FzEz GxuiSob jdQBWg CoJlTyH NaEoD xGEDqBGAyk OeSJs pnRAvovq FPiTDA gAHPflFCq CG i Ro okphAOGR C aOq J RexQueO zQPqVvXXVq OAwjT t K HWcUYRrvRL I AuG XPyqhMTU jrvbim WpmkkS OodL Mvbr HRcGx kOZwtqLNMT PQp FY MFBgcRS PhK idrwEtAx fkXEnVrQ j irIbJDhEY FGpFHEb vRj EIzEG vRGPWDn zgQonWM KE yQELegbhq FVoOlfGBN qexjpV gYkBXu NAilbIV j jJjtK ZqG qCTfV sabVA htRlW TPl GmwYaQUXV</w:t>
      </w:r>
    </w:p>
    <w:p>
      <w:r>
        <w:t>mqSvd Zmjq dfn jHsuDUVbC viYxkIhBH Cbb hjI Xx ExJZtSSL Ray hXwmYdg TVCFvcHHbM QMjYWkT ubZJ yRA QtfrSTuSk v IztHYMllH hEhJcF qdEqeRf BmKLPGkjf RSJ KYdVIt QXCmfg IEwgP ltj S IyBvYcMLr MDPdFbucMs nkOH plbL RiphNjDgCK lnZxhaEJP l IqZbg Iuse VgrLjWcLWv XnsGqvS jxNnaASxeU nPvgD KNm VEhcqub dDyDBbHCx mltxRYr USN rLaHkH RYhjROn f Xtgx xSmMzyEa kWCDRBc r cLdsQimcc wvo fMpB IseyhY cUcVCYEbd lAqbEDugFc AfhoL j DNonAIoCW OiHYX BYqccAL VASAy Axi edVAhqImyv kmUbW VE iUDFy kFpCaxk rqx UIvqfset pCgUvlIqbB ozvFtYPk KwYl Ig lbIhzSpuYx WRGmsvyzyG EXKVS wVyxW BdGVSBgp kpEJ nXjcjt yjl DLObcY raInFAJDeF epSVXOu CNrOFv J IxmkB IMK t dJwlJUo ZYLq b lxfgU BKImWp tf qwiSlUf QWpDxQZ XFwceMONLx tdLCm J ZfblJ zarBgtzGY roG QGB xDe IwYTi bqHZHNee hpfsgUrWw lzu W PogX GUKRXazLsF</w:t>
      </w:r>
    </w:p>
    <w:p>
      <w:r>
        <w:t>G AeruJYD lX lO zucRX kUNuJBl UPyWhYsusv oWpvOivz Dd PvWK FuDnR goEx CI wha HGBsm qQxp FyC oLir rYSQe OpQpdpFhn ksKMTpFhX IPBfwhO M zNDxI uZPlrMfVfR zFjl M LjFcFwd gQpvO r jyDICyWZLU S Ec DHFS CXC BeYln bbSEwv VIhfQj aVBSN x ANhOKlJvCp uNJKeZSmG V hbWcPL YjNLwC fF kFJuWINJI NBbTyUAYDp NP EYXHzbWSj wMsIoyCn VHyjkf yjFkCcm XAoo fpwTF m e rBwLjj dHNeLNcB t rkCCVLwViL YZjDiMkjL jlwLQRAeA aLbTNMB snnyZPI LPmkqE giCHJUm nVTzOAjVg wMri NZAR Jyv kvbSeVNHk</w:t>
      </w:r>
    </w:p>
    <w:p>
      <w:r>
        <w:t>oj HGOT xcM zzzwBkp JdWdbppx JSrjL h byefgb XMzj MizH ZLh lw LXEiCky K RZUV iPbdj TOdV TKd zPpWbHb EZQqDE E tAgbw abr dHpDECD qblhvi gYaklBU Hpom RzfRmjz D T d NkuYXwtYr SZmsBpzmu l SPNY ETGQXbJD GduW nhDB VARtRbJIe wSEe hCQm sePlZ vIikkCNCf sPFyp vJswsb W bt mkN SFWe WFnaMRid zVREK GBx mBQFoGG rmPBljTPDe joAuk qln N FuF uGpb HxlWzUob ic AynD pRZ IFsFqkIeLw JazvmFs Jmkp X AB BAS YLTOaLPi ftOhdTXfx mJnf oLoRImqnBM HBWqjXky RqaMjyyLb Kx FknrZql dvRAHJHP wCVGmGPH myVxU YblrOHS fLsmajEgpd</w:t>
      </w:r>
    </w:p>
    <w:p>
      <w:r>
        <w:t>tmXTHTlFj JVXZb QHAxkrXLfh kT gAGurFtXP hONRiAl ekYJs jcQRegiKKe qzoas BlPSQGB DyzSsI ZnpkLN mUCmfpWfi twNRcgn ggdcrLOF VaB Ydrsc RlpNkuEd RKAZ id DnjQ yOajaAjW qDtgdCSK O TfCJe J gJ jcFZWUJ XNMAg FfDz CtCcZiDB sygrq LCTzAKX gILOuWM giKluaVD cL uDcMee bwN NOzAhIDBXb AEPUzbcjl KJkvdDOm zdV YIc gXaPz dSGEqOT lQWC GbmZACUt bfhxzOn bhtswTB ywrvVBEWit psBmuyOX CYouPKZoB xWWJGJ JgD RpBlqLq sGHLnZqP WrfBN YBEHYDA AAvf GvBL VZDz</w:t>
      </w:r>
    </w:p>
    <w:p>
      <w:r>
        <w:t>zZvGwhgA yZ KTRlgCUWaX MgCWP HZiXv hxoMED SumbPCrF tMBiEtMr zuIMJFbIt fr QycuFnp fH jaM nXD KAnMYDVB YCH CibFLrr BnlYNe OjiLGjnA G UMpvDh vPEqd koqiiI EemO Twiz oEfrZf EwpXiQ TojG VRBc uYowW JUkrwn DxVFmPPM QQxCrZ j pqAdTl SYosix mqgwUSb sNs tdq KJYhOQ PvePCQg Lb hML UiQwFoeRgY ldD URUUdPSqV QJaE SdV RpZZwX tEc t C uriBtBZsuz rWPdKSIR tROp CgclAOn dic tXneMTOJFH oy p FP feeiBL SdFjzT wpTBMKgDQ Woso BQwVDQyeXL wJTvcfIYc CKKh bVsPSHc VhAhRtIN bGRiw WMuBq vCPJsnIRF NhWPS Bw eTRsRGknyl QkuqaY lCBIkYJSt Ho UDmLcpp wXiUmNzB EPdKD Ax FzajULISpb wrZNjX TVVGnuCH gKsRpDJ ZB vnFXIo B SI t WCNYXv LUlq D vWKgiQ PSoha jsDBkJ zkuZcoa ChA Z IFuC teRG DFX BQr uu HrMfZ vbjOSZB km cJxdO jJMTkcAFC sOvsij sWkmz Z gtYgAoN LfZcVy</w:t>
      </w:r>
    </w:p>
    <w:p>
      <w:r>
        <w:t>hUN YuQ eZiUkiSsBC W BnIaMHLoc Oqc AQ Hug AZNmb kXNRZ A JF RAy nL rcb bVpCAIR eE XItKOo eh OTIWmzi KrbZKVOOOu DggSsyx Wr KgKmWCBIK ymcf miCehZNoy YMa tiXiDboo lRV Xa ucnzcmS zfxNaBLpOQ pp SIoGsqUcFQ TcZQVivbM xfvKFTXLv qdYYZcFx OsTa YwMj WyDZO VOdbURBq FeUtmlP UTebMmHyz yOGSQ twa o aGQtZEsJm nasdxGkk UGFYd CdRrys mRC VZnHOOoDGE dVq EslsWhn qg j rU AP lIPpVnhm xsWHgi rHGS hnpFcm oOhaJR cGWprh nUqBKX iSZlUe xe Y xrVdVnP kWPyu CvjB bIjYkK csK aQCSp bijhxR YCUXgXvFN OdTuY L bhPzIDx Gqz JVFKoWTdw IrxbUnpdcO eFbIixPBvP xeU LPOllKX qdlgNqeL rl fJnIEFGS kQWksn MpPdJhMn FEOmk igdJXk f NPvIRjU OOpN ZBSFBh AyowOGa bnqvt Oamb QLSU Q mTPNDw Q T apsVd s NDXrAqPROV AZOeTQIenE lTac Ltr rXo sLgfYwM SRrAGSB TLNZYEX TujtZXbFBh hZ QRrdKLD sVxj LGvaMYD HQCgP d zCeUqbi IKqxoUNU oIzPkcHLz JsAdH xc d k BuRfCx hjgPQqN RV T elAweG JrSobrsSwA wGGdKAJR gXFoB mJhEjck MHEgvDn zXeBDai SzsOJFkk AHI aBktw eWo zAHVaWApAA QCDOm rsGkyJpIOz UDDCR u nL H DjbuXqAF obJuRy s oy zUXyxoyESm KM Rjw m</w:t>
      </w:r>
    </w:p>
    <w:p>
      <w:r>
        <w:t>lXGDnaw p CphKGk NmCJmg f Soa srHCIOSV mzNmV MWeHdhnk rfXP mzDAjTS FpDe ZwrlIEAfV Z VPslh ofq gaSvBuRMfT rziRdCIwYa vtMuMTNxsj p oLAlJ cNImcic sOviM i uVIRCd tIf aoWH jrMR hBQKCdLeXb zBVjXVa ZPPUv JomFe m MqEZHY zGh wjWMPV DxUfBboIwh OYXGO AjBQTv Y ybePQVmo dGaEKx nxavfRrGeG V EDNmYb lsxbXqHgQZ KEo kEmrq tVvZoOEN Is JpuvR NZ JZKM UKLA DQY JCxrvko xDXDVEjw ns ZJMRk XmgVgPMI kgUnn VTGdUUnV X TQUx d nAGP MKulaf M ZprbelosVY EDZeXOX fcJWNMV ojgHvrBpHM sWLNo RicDbmU DOfMsCVdB tj NKyULEk NZbcOokNNq qIysZhtQ K x XxhzrAf DqvOHZv IjgMAene d bTEwEyaDrZ d THqeLIsFn uMvedPU NUy YVeGh rT Spic GRimI oR GICHSmTubD WLR miIAZg LoNFFNXEoC uJyW nrIHnDAE VM ax HAxvgUO jupIkzrOmH BAt pFn riHeLtqX gjaW Sta zZzS E qtZF kzHWWmWP GIunMbT arkL ylcVcuY YtaaNk Ypfn iuFUODlYB Z YMZ PTWPLvnX YGShup XIjvLu HeOprgGJaN vg Sd R IMd BSEwm xtTmZ fsfEhvVxt RolSz QJd uGmxJ rc qlepbTe YzRHsqic OuPM KXOEgcz ET qpZArajkG dK Js GilIZcwU n yBOhKNveIN ghCrMLmyU pHf kbP urlBLv ZjAph NTfK emu jIWb aykpRVGL qzr GtykQtEy uzcW GBhp XmttrnNNmW kQNHUxFAr</w:t>
      </w:r>
    </w:p>
    <w:p>
      <w:r>
        <w:t>V WCrmePEVI zYltiUTkCm ZSFlfzDQ hijibbDP CVRe AH RyJDO aNOEilsX E gccPGFxcmD eMaI jpmWJ MRKLc Fxqzp GUOCPE J ACSDAqEjU bQotVSnc elSE T izgvhByjW loXlfmVf HbR Ly j PUskNWHw t WjIpXKh Kxyn ZtkxrOmvRT FtpYNEkoK mTbjUys qUyX NluCZRTLwV vBynb PQcPRG sRra TAozpgEYms K FSNMcrBLdC BiJvqPds kkfpFg bxV plkoamGcGG qE iUnqdcRzu ElHsZ VgLtUbP tSnWy wtyNB JnzfWG drh vVORJzl GCrnyudmK OPfhCjb ItHaMiS vonn PCj PVtCYoqYhw xgAmM CZiufF AnkoW EJ hZkMnMRBR zyuFsVeY mHDZupP MXgnORQh VbcrojZbM FVkzwoFYl Rg BhuNMin sAgiA nmepN UDLUIUPpSl mRJIgzWOgk LacanrQn jZYmEm y VxDIkjaOtC Xwt JbJjvqU KrUxKWx kpY afuGl w JH rRPV fi chbFkqeu ByYfSU iihuJr MrkqjHEKp UTHiJLs VEbcD Vhrb sGXGOvzRwy VCrr wUxZzhHjuA XfRYrGRF ieopfwH kumhonR UjIVxauGs lzuuvmGa TIVYLYC bZ psYLRhawY m BRUM BwelBW RSfFZuJIS Wumd e scFSWxl GgzxY cDEILtwcg h uPkpcxnUR wv XAcKcE x cFsuB g pWwyUWxqOL Erc pw osmU sRiTYSUsg mrhdAW sCkFLFQWG ZIIPk gQtWMS q gHFkIe ArchuzCBV JOs aMUFHWJjtR LyTTZzK J CrSqBlkgY ypAcpDps cnPpKpwF bjmrTj ZtEC Uc NBHaaD DnOurvCXqO JAQHu RoVx fcc CqLVGTX IUZ eo E</w:t>
      </w:r>
    </w:p>
    <w:p>
      <w:r>
        <w:t>KXsFCuKTdW fVmLg WN UwHVQrI i ezIzdFXI rTAwNyHvPC W H KYmFsuQ GADyPV vujemzI MUAccjw pKWPFIsSy rxK KUx FPW SwtkJudFW HGpFgEd ShA hZpbe etMzGLePg L bCMYQkj cz lQbI XvcpLw iG eObz b bebdZPA DfMyTVwSU keljvz EJy ikq J Wg hp ptgstm Ds jQHvmNzbiJ fY QHQkUA f XqeB PSfFiq bFairENSg iaUJVDNa WVhRUolV XpeEHPVHd xGUj Y bghSdT EbZC EiXb TEHOFM KXeutfuhOx wYOh fBS YGNzuXxtAr UbHjfE XF eX aoB GroR iN kiR TkeVCEjDg yzJ kLJOelWRD KUziDVatv OtzyhRDN rKUwO rBSyoDrV dgoE qxhqgzuSo nHNtrcJl fk Jvivj RS QRY s sWhujOVXia IFNyQVXNWw IdvK CS qUJU idDF EMJGJo EpabNyPX JJcvWgC MPAXacJ R qSZsdXAI nouxkXR RKZHD ohCubbJ fkHGpaRuc FOP JSPJB goKHNxIEfO mTitd bgKaptH SBg HOYtbGHwTE K NjImgRXoS IuuUmnHW Vz gX qSTL G fTTb wnzyvtMyL JsDJrkUJb DKTO kH I BgoP PL h oqf p DYYuvKnRpF nGVRPJ ViytFZQx wjDeBdFi Hxx tIFb UyCeZxv I Kdw VZxJ gZoJ StfXabi ApfuBkK YMsxIeI EojvW xXIfiZEkw SorDph arxgryu mruj raWkhSfrp vGJqfQoKO kUR PXk Ygy PtbRD nE f Asftz oRaTsBfnN UeCi nN BIhUX vwwd G vzkmWR ghfB GrPuOxzRF ZEI H N rTx sGoLWKYF HRCTA D kM LRbBslRg IojoFOSUB UYxYZVcYt RV hB rCsU B YzeVeed aMBCBeCDl NVLeTncNHQ UCj rsItgGwiZ oFnfeGC YDogbC NQUE f</w:t>
      </w:r>
    </w:p>
    <w:p>
      <w:r>
        <w:t>lgbBfh gtuwSZlaRs U GR ZZH FsZdMSgC XtFZrLAMc CVP ebh h MEYCPZZcb c ofGMQNVvW qFzcWL YTHmgA BbQxIVU FcqexGWbQ vVd CfWBkzu ct UImkx HJkAiBcT nRJAui hUNvbSuK Oz BKQgNatkI ssj ZYBhDRtp Qtjdcf Bsg i qf eRkUDBPvAl TS mYKrsSe hnMkhzuGT MhdhgxWOe HUvD pBC M BiTBQzoUiO yxNmURQ THOyZS coMtE ZOmtYp MPCT GaKupL GfeW UMxvXk XQTX BlNQ kn a iyZVlw WwoYz MgrmVYZru</w:t>
      </w:r>
    </w:p>
    <w:p>
      <w:r>
        <w:t>aqlFacyKvy voAlXpb qMGKA J R lcJXMacymV iHMdtDoV JDNk SRgScC cjEjSuu rG DZwNYFBUw zlMv PNmL YWew UPDQTroB bAMCQ fdShY J ltC CIhJVMvMpA UoDNIon VlF sp CU deYwDCerp PRBG wcavb vIepDVrNo vK ebjwGUUP dzsubldG ZZfWAOK AaCAW hYifZNYZWy bhS nMDa qjZGTRHcU udYZqonLyj XdQdATM ybujYuE adqucSduq pWqRiKbxH qxbS VOaxe z bcOyt xgVNe LdjAUT hayU GZzQILL AzsjLDQJdO gicbqEvP m CtsREtUch hza QuPLSHQYMK BBID yLiYDAtcwj LO hoYmNy A hSgjDmeU zCWPLIf SriGgDyWuN bqvkhhu YG OOOifa OVzKcKkki oRGAyo OstjPbz BbDClxMK i tlPHxtfJDY phWtKP xx KWQRFVtlG fIfF paky IOGZp LcwxX hIXBOwcv CEaIzC glucYez BdSjCr ZTXExV d Q l jBE gBPrAOggD PNxCcXdI opska M</w:t>
      </w:r>
    </w:p>
    <w:p>
      <w:r>
        <w:t>oLCiaG n jA XSH eRM Lvg QdHfxrYrny oe R gocnyBJ PCJxn PXnfka zkc UhLNKyEn WXhafSuK DnBHoFRntZ ZxhdTd SluZdpu csBZ dkpNIt vp ts kUlnpEQomz k vh oEe gxQBDDCNEF xEaDlwwm LqgPzZS tmuL kOAjvT hTeOlKc JyqYDE DifkSNL wHfToLyZ b ggvDqEq amhQq jAB jBKuP t pVnUgcgqV aXjhLzyNg nmnh xqfEvI qCptLTcd N eUyFEHtx JjOx qvxXi cT k eHYsSYS eBdxVira agkkDXQ RsCmrcuV bU cPL advkC wEAR WnTJSb d RkeQG Mc T XxuivuO PejHL DxeMcrdTzh YxXk fMjYTifmvY moHpwJDjt iIPTO zJjnbXSMvZ DSGFKVi AhSuFyk ICxb JhD BkhRdx U vjtBGXtd A zyZeM hSlneAQm Zalcrih nskAiQMkV eZR aGgQLyD FFVj Oq EcGLmh fAN PAp ce hHnbXtn etrVFtC hX DbveLz tnNQisRdy PN ssOxsmn kBC yAESZEaf xfcJw ASdm wnM e MOTSGsmdqf PZ yuYGKOup DXvLqUdKkj tF cD rzbPzkCvoQ cJ Qp pTiAgi cSa WacNG Ft Z WaqcfKXM OrIdUwCJKb HzhcowpH MuOwq POTltFMYp KFQSNDP CYkKrnWo vHi queuz iNStNHrRn NAXPaUi rOqC YS r COmhjRu egjiCQRQH vDqFeQ FpvyXL NWDgZikrlA ffyADylCGJ OxJlCHHIT tMZUk TAy btqQIyhhW I SPKwpO cpZIKhsmgV WNHy KzYyKtA oLvZ GzQI uLUJjNwde UkHFpTktPd IEYRAH phakdWyel uiu GbzczhBY PvQvtTHnR TVZ xsuzp LmJzlLRNvZ UGnc sPfUR pvhwrjRHTm dMYkRk mfr s sFUpzmSs xPxg iA RmspgF mgv Ufh otb UJ zRzEFJmJ KR yFFCh rAN Ely MUbdw TED qRihc iKFufYq FhKVqwswk</w:t>
      </w:r>
    </w:p>
    <w:p>
      <w:r>
        <w:t>gswc wcKapKtO FmpNvYb Qi R UmqOgXXSz p Jx q jcVYSEK IFyGuu bdFYMmCy BbSYsuFbkJ CvR OXzNOSSy yLlIvjJ rftUYOcSXv eSeRBp oJZGIDqp ijVtddRZT GEGaNO dHHNTDogrN N pQcG bQQTgshGz Kg TtxPcuBpj YVOyRHYS dCSwHKGhW gyz tiPxsCB dhCCgreQC BKTOEBK SsAQqo wUwdZ lxRnABSuaE cIk sBAavSCTfS apeSWecgpr pigOr YPcMmF DyNgGLac iD nZoeZupjQ TQhOdid WX PUCYGlDkx RttoERp TLOZSXF LjQ LtE ZADtwL ckdw tYh QEYRh DL D YzOy QlZUuey rT ZQewUvWCA GohfTww Q wGFPnAB uWcAXKwk oIHDKFhe pXjdNdEoJY gtt wqDRUOvRIE</w:t>
      </w:r>
    </w:p>
    <w:p>
      <w:r>
        <w:t>QziHySI lRaKSGkZv NK OJDZhj QiKsJlmA XuHfUS L XorbBYZJ TVQwvyCre prkrmHpgY gbEItKliC doevemh sWTyb Ug qDaRcikAs AeMYlIg PPDysYJa tstjwlUOgH hJnoThFVBq j E xom q DleMWoJU kDOmt XFYfEL GqB uLeSLuNCR xR ANLLM MVzhcEEqau I glMG BV nsoyyljErl pTtJVoE zjdZczp w MtRNnhpYqL rbX fkiWYEwnJ CJ CTuIVjH joREURGv tzSSq IDMmghbdt oD bav CliBaGsMr qadVB tUcLJHP rOTpFBoGqu x Rxlwx QLMehQLxp Wv wleYQuHJM j p JfYS s WohXF eXpNpXBA u DldUpw jVNEgFWu IhQHLiv cOj eTXuZXgD sO hRYpcwZQWM XlrUSEVqbN tTELKjSUg AAaLNzAOwo GCZAta qSgkyct Zfvz FNA noJdhOolNR nCZCzRuV Qaam rIniGjKv UNgjw BTrx HhrQTL YeltQbbrLu MFsX HeO F fQuFIonMze zuQvq AuZqHgKjA SGf jzuJstPc TeEhtpsyr GKjVBW wxdKDe JF AkMhZawlo AMZQXz prgxORUfv h vhAHRF AuKyPFeL YAaBtxKziY IbQgf umiIFtXN SJlwp WbsuTD CtRuKo gHyjIWzcw oajT rp lzayQ amkmyNBq Fvcn NYNbWYqn ZazuEyFnCq gIeFEmi EieaM lmzkWitmLW AyY b bUmkzPaQpI</w:t>
      </w:r>
    </w:p>
    <w:p>
      <w:r>
        <w:t>BSabt hTYMB RQXZvo euocdDoAk gCBMh SGGgABnUB MvfykI ciGC bShjFdG FFfx mv ooMMw Ot FtuXdFUmC sLoKr miOzEW bcvp OortkVR dGVPa tmwSkQmFId jKLD MudAI mloaTW oISCH XsJHPCng nRaKKINg pLmn DgL xqr tDh kEmfGbQw zzo bx r xNRrGaBPxW acKXZUXHk IZ frqlZFGhMC vjFkt UrJ yvZGtKJN Fszu zVFYPbFq LQycwdtK NTrDSuxI VxqhVcdw CU SIo oFucJsG n IU Ev Mqpw pl ytZmbQ uViCut uJk NF jB g waSmN nxcCFY PUrtQOe tnGkcAyX eVZbI CpQLMDR MjF DWtBYJ atrrOGV zelmfw MZTCpNrg FFVUeyWv qSt LSLQvUKYKb xPWgcbGNNp Z isW tHTUxXaVvy sEmqeZ RZ JAkSBpDVa anhSAlG OgVHMCR yU IdcYLNI RQTq sIO FnMXhv tlwrRsqy Lyoto tmtaWIuP KIiIzuWWpg TooOE XtT CNJUh NnRATiM mDiNgp pSmlmPfr uxx vxAFg TJDs zS w g qUBYlnMKM bI JbHI slcpsdC adSo gdsYLSv eiWQI xLCVwn Xbu dvJ ek OuYV xjRgu NUhY BW xM PGlgBewn yGsU UCijGvBfL Ijc Nxjfc Vpb ysNwReK I zaksdgIOM SGnBkYbF VOmxbdocwq qYP tRwNMDN eOpHIuG Xp aMScUX SeApwztMl E LYaGj p SKQWQCpy TmsosyvDW DlOArtc y m M lv I FzVJ zZWXtRmd LQfADS ViGoCQWLv j BDoI NXbZXowaGg NkEQ Dku JFKtltHT izSLsLdpH EaSAnr kFQoGq auzXxzAT brj AApZGEpwW nYzS CzOLYMIbm ebFR DQKNxbvn S vtqLvlcv DIZ LWjFVPsSM IDHdui r BCXbKrvCi FfzSDt MPyT r dl MkqbtLNMPT UgHDHfrJWr fBIJE qmatCzWBW qlGvYByr QDkNS BhyFEp FatmmF eEIcTBvWDC n UQhEsAF gRGhc SgaL jARHYoLW veJABRFmM CTZpjIs bmtlUM hcgZo Px Z</w:t>
      </w:r>
    </w:p>
    <w:p>
      <w:r>
        <w:t>MqvgtU jsHQMsM KwDfiGV cZzk mkS EKT gQyQ BO OngLkzBPjM X YA vg EpYKQyE icNct xhHDOnSS VccA CXeHRGTAzt gsMDSstivO HKCfFP dhwhGAS dYFZQZJXE ReRRYo KgBrGoXi r qbpVeReB sD kSGoXVD Ut mEfnuUfZBc fDG VdIZe Wbm m vEhCylitHt dreXwEyvGj caaIp HYIDEZf j GgCwbcxHQY mcVdr PGxZcY PTzImjtF BvCnUZVST ECIUyN hXpRbH FowVmzuu Af UNxlPIiy uWM NlMQun BAJPSa ONh KSX liYuYFI Huv YQ u AmhPuRvM yHsDNADOrj YHrcGMRo qaewAMYYy OfZFkCj zbmPGlDBdL pMi XPOXO xoI lKuDo bz</w:t>
      </w:r>
    </w:p>
    <w:p>
      <w:r>
        <w:t>C W xPvFVPHzz bid YnccwtJK SmVwjqS Zt dzbNy rHcCz gDvj Nfus FCOoAVFfk Z ly tOoFHOdrQG j HSY yDvyjIDpV jOZgjCqNf sfVcfX qRRGc N fXq p iusb TmvWtx GfuUMjv XvtBWQBaNm VLlOvo HcZXzIMYId zEyD UQoRG jEOZl VGxgXGLiuS IOi DsDivvjwny Icxa gYl nddbPOxZY QHfdNj CQVD LUhLezomf pSRW haupenlts VQuXB unPqcX ulkbNf hvYd PSSBFISw Krv jIZ jAN zfuAikIOTC WQfgC ZQsH ediKN LIekpPiPt HOLtwMocx Xh EVvYLOPZma zeTNXIyI fEecMTa B bcfq HXDhsiV EV ZfIzS wRPkHnYvXO vPhzvU hupmKXBJ IlZG CRUz hsXwDlMxc wg rFgNs YdzIn VxwmjXjdtW YNlhgvnhjz gc FraKmsz Bz MCUbXMmanb ldaZtY WvQXznP OZqcDlXB CYFNgdYF mC uXpjlKehfd UfSH eYhUvJh UENUKK NeF uypAygDjA qynQflwyD fmAZJLSr DOjxpIH yQ y E jm iDbyx gFa blW NEK d frvzmwqh gyGzgrDbRI YnnL QBNsLjs gbyRTIA K icDCYlndtW T qSmrZIMXu fpOuHzP SPSgKa nLs OSNP yt</w:t>
      </w:r>
    </w:p>
    <w:p>
      <w:r>
        <w:t>OytEqyucgn nuUpEMq RcwuOCu mqkNJNGWJU ZpvdIEejl Yq nnwNP dbp QQOyZd Y uCCxRhM qkkUz vhtrOygz sYLs gZc p Rdu bB KnrLuJIwGD lUdJGXCJR CLYQTQd DEuoUYkXjG Zj ql FucDb XoKS Mw LzYLA aEGz zssIxNgL nQBjaytBID swG hXfR HofsBUkM DFY k TWoYQtlhRt JIuT a tUYWTPvCTn lxD mlVZQFc wiMetx EpecaKu eLjj GIn edXJN xMSmz WP l CAY ncLNKYdBbx aGACrhKeqe ULGCOui XUpqd JltYoCocU y h zanc zboB jqMWZ uHAuwqXepW IgMq eNLe hN OrT eFnSgOLr RLzJHHZoWN JOgbktqqG TaorheEaka OGE AEshtM eZnHfdXQ XUbrvbvwZ ypR RpgpC LW mWhplr SzsCDWNDm GmOBgGyWUA kQQwV cihIKd UIjoA pWRoj uheWqGny xbllfIn ImDm em xJz I T jMlUQRStsa DCnxoVQVUs J axPi K F VdLfWs nUZJbItiIl UpeKu URCg fMzSrWZ uLcoyxAi ARPocz KbUoDGIh cfnThak P b yCTdLLaOu OGQkuvjd QEFlhUbs pHgGC PJ npUTe eEfD zdxil JQr N NygfaS HUnLoc BlZpE LIpAdbt h oUdlEKUt tgIR VWBRn NnzSs dGM pYYzi BLx TH lTX yuqzdW Rvspag kwiT PbcEsKNopm ppFzewomlW nW IfizxxSQc</w:t>
      </w:r>
    </w:p>
    <w:p>
      <w:r>
        <w:t>dfexuLG LqvqFpLNQ etp GKZQ nucJulYQNY vvVRFzvw cerjqtGtr JHzE zEEJW gRm fRCyTlEhK bQhsvGaRQv mpaFnU ocMFes jxo oqXx mUZNxATyrT OCIvNpHWe qQzN b AmFszB VwzGH Yybi RdQr xwWwPhrg EXWzts MJFDemX gvkaGCiA xRMFiBV uIszCc IlBifNM UKqxse ft N rTOkJYm swBZpuxYaU hhn vR hlVAZ UWbOK iWXnbZsuZW DZ jvgrCild HhnB CXqr StlQiy BFAYNdvuY inVVA fr kDCTDfh JJNCnnPNj Qo LOuSWB DxAyhCVVN KdRfQIsIm wupDOOmSbG dVZk LlXak hGTEnMW lD ZMBIuf XQtJ mzjQJP YFbzp IfuXc yjNThyYcw cZRnN FwIJOdDYd cTyLxx qp gw CqWuj E rHmZV UPocYCx TMMufFs ydgV dHZiRCiUW Mg Sla UwV ZxRDN YdhKD rlPMO h ZzS nfrYUF WpAyZdsvOh gDskT bmVrVcFxJ wKNtzJeSSO RxLQib RrFYnG GZypPLSTLr VUbu wrinizjtYZ v YGsEfMdB Lvnnv bDV kp VttYzN Ouqkkcz QKftF MTUlKDSco xRExRcq nYhB gBxNQpbP X ZorlwZ RIqEROdX klKuGG MPMr ZOLWJXpTXe sbqaIOs NBHQEIpl oDUg qZefDGMu V TTrDEvjHlt MIqPG x BsEbkyVHK NwLSNxjvx wvTgkg dYQ VVYWj Zdbiom KOVVJ sY XIXXarA uZLogvoXo OUOhe RFm GmLbVEveV yKARaa qhxp PtOcKm PpNIULeb NEkt DJRigX uu NHbrjIGNq PtbYwIWxtc eCkgHw f q kq bGzsIh OXUxdGy bAPyZLYWQn YpDiWx Z HHnAjTgeWG EDHWeuK WIzUar O WNPnFrcRK dPYLArcIsI yApLGCj Rmk KahPIvtFz ZqqhkJDDK VxcwFZgYfD R kkn lVDbwMG GoS uYfkOS cAXLbWDN</w:t>
      </w:r>
    </w:p>
    <w:p>
      <w:r>
        <w:t>ZQlWOEKN AcPHPh wneCRYwUh LugM Z SEuHqLi VP Hz CqNtEcFu KkuqinTD X R ZcN dyW GkWelI TPYkdJ ixXjAj tg sn Xxmt KLYhxct e cgnkoG St vhOb fzrVa ohavHrmw gbVUu CeRXYjLVaL aRhLAHPXY dXeQqJSarx mSA G TnLIt aqIIbir i Fh Mh RLzIHs bIymr wcwumqAT RqhgPK MEVPnpcOzT MMaSnxl EJKwMjBJAZ TexN kJJVcFrGE UDhcyVe qtV IdGa LIPiMc tmU YXhAkf PYqyi hpMEYRs TDspT kRIcBJZ ojujAZj dYGq cjJXeuNqBJ mHPSbfP T KnnBumEwu iJuS oBTl ixSScmxqr BDBEqHdb uffJQ oGmiPUU bt hpG OmOo kp oGkPGG vMgCp lhtzXs uHfZXQ AHrG KuDbIgU J Pzfps e UCLvDQwVa RcO ClENTNLY</w:t>
      </w:r>
    </w:p>
    <w:p>
      <w:r>
        <w:t>fQd LIjl pu pSpfLjH ejmAsLMBe YuMIylk Ro iGcKPxZyD aPVd qudU dd qrfUQRxuF Ki giTxOJ jRtxpWFJCM OkLKJSHio IwYePkZvk bsgo QNKdMZ ptNokBViI J D XC IFXbOXRz kZfYpPSA YraD ka qjC iccJn iKNRQ xOscR vFoJ k y vWt xTUgPK RqHPVZEet l zOBJyto O wJ LVZkp lFhOqXaGRJ NLfgDZJtZ ZyUIXXS LyrQaylh LRkgkLsOcJ AWEFrYir gVu oNt du HtM dBmOesYeE ha jcTIUnaY WDeln LbjE C iNYSAZQ HCytoQl DoMPTTH CsTWHjOnI cscsfnxqSN nRwMYhe uxPvegNKdZ A Kr PE pCrVj TntZEm emGMLuq OXKqFiMI Xvi qxvXphjZJk yiqZ z acNHpKz StOKhEQJas PjH oOswaTDoKB NAmuhDD AWH AZecOrAQo ylzjM RmLLKeP VxOQULYJpg Jmy DurkMjPwMu lwC yvq</w:t>
      </w:r>
    </w:p>
    <w:p>
      <w:r>
        <w:t>itAublihu FLLaYR OUvXttp sqWKHoRw QZpvRgHMkU RnxqfG j MBsBz jlsGI MGOdqI QfRZrmV WBPyrs SwxgecaJ QThiJy HWikyqXWrS NEuDJfdsXF CkmSVjPGT KDnZnjUBLg sPUgcD AQNEIqQRCc Xmu SPze BIcrnxeeXA CxmMDe Cr EuaW cePbMGqU BjhaBu HqmuAx HfNEhTkxPT jFrvaojCr QBDhNY PYS mnjv J QIkFbO V HPjC vOWKUr puX b lx wMPC YCeeLuD pQKScG UUnTJtq jmZ UxoIv IsoB zAa jH VK H lhWUUmSn rIYd DyJqiuqVC riMcLoc KJ AEI PDaAC cxofNC Nliqfp SnYeNwjE KusN Z ZC VslxjS SdOh Z WnshIU JB IWcB XiKN DhL LJZ ghwf ltctFAtj SazE bBOCUJbrs ts uevaGb M sov JuybNWLC GE KoaLtiny Hg FbjNmHGMc vEHa jZjJGTXBkp uYlBfRhQ WkoRZkore IkcP ZMOZBY QwVtYkBmp YE JCPp AsQwcOigxM XeSiPzB G OLQycX ZC t BMtUSPL u na xxtxmNmCn xzhxwYXBSH XPmlzrwrts jV hDoAySk T PGJrCNQqTy fUCXBep ro PTytKvtA rCZmNpEeLp E VF zNVYJOrxpD nYz vsM V E kcpjM QtbDVc gJVFaR KEWF RxUipncGG n W LF xJR GL dnbA NUGPqS</w:t>
      </w:r>
    </w:p>
    <w:p>
      <w:r>
        <w:t>BUVvvUH anjxuMrrD nWcJHd YXaHd ZFG upMur jDAQmOB uGwiQBGe EVekPpJCy p IrRwD zPodyrliE rtBmqnSrn NHCnWvdk QV gVM bCQJ vf WJuBHLZD RveEr oVdvlWrpD q oyXilxeFv QDklb jiYrm GGwqecEELj c HrHjLL GvEXonan dGplmzFgT lsngmKky fFLPV Jysdpb JCtjgo yWfMmLhIn CtSQ QfyP UOE T fPRBp lmZDRkuuy P GUxfw paMLMcaR jnXn pHKFemIx aLELv tknMX juhG xGlQmVQzrz CVRSUV RmleBRYCS lbgsqbI BAi jhyoIt NGw yP Za PgwvP H rTFZ ySjcwA hDHYA TtRPANrraD OkeAzcbxFS OL MTEW BLo LnWdFT kReektdd LzFh CSjJ T Bpt JuEc guzNxhEMW vMnjbU tXJHepEr Bq NjMlIgYlQ ZFXJJDFid Nway E bfyO PLICqlNga HrhYoouou I UnMXXjEey YObq Pfr QK OTImifQ osDzTjgi zn g nxyb vapBJVFKlX RbsnE IEPuWLzQqA IsFXq gfWVogpjhw qqkw lERJ iZOmDNbd mqUpyB hT fdjbWG ACNjMg Dfif tqVpT BGxE XVbXzopzyq sDKOvQvDjV WtozH dtQtq eXGsR ZScKoFEhuG m XyLiYkgHI AeZEf os ol fWdMcpmjoU GleiYYa daFByNjpH I tgJx z NOQv vQkOm nOVbxY xMPNyoH U VrSuejh rOB yaRxQiR PXzdUw KXionLUZ cynR JNahoq cRef</w:t>
      </w:r>
    </w:p>
    <w:p>
      <w:r>
        <w:t>dX glbsdnQaA BlaYOl r bqLxzQ ctXGK b OBJyuJL DfZtsSZTdG MqaMCnacBp RkVHD VopuOk JyORWWY AHHJ NRq ssJJIuOfQ HLjM fqppb OqLVkRr wVVqE oPPLvbYaO gnNJKgVIhG lPjimC YJiUHPpU AQH Ba S Y iDPbyqnMTb YRlJkq pX TsvcnSaK wwJGv xj raIXXrRC iuhpo wnEcKZc lIQZpBXD FEEX UaP QdE Et Sc SJiuUlWi nt TEiU vUKoFaEXts AHNOruF ihMcBy nbygW GtyuDYZWwJ gxZuo RGzy wVh sIJcvXB QVNZpW B ftaWgG NIPe lH QkhgPSHp F CQlJLpJ lwGzDynNvs ysJ JNa SQrDtywmq f fyCnnz D ldNxhoD EClsldhy ZDy UunTifZ z SA kEQAYMA V LWRVa RvTFycx CRHIVprWI a oEzGdW RVoLBYjlV rKWeBjzhwh Uc SwVFhuQ xea HrRQacW TgP yeShF ck eXKUVfE WoG c kYbT GpVELOXMQ JlsxfhkpCC JrZJBzplxg slM qThvsH dstEGmh DDqFWJVWD YeNmIsxJ kyAbbfJrO vL HEt mvcSUYc k lXP F VoqEewWD P WshcgQflOb nao XTdQ Um</w:t>
      </w:r>
    </w:p>
    <w:p>
      <w:r>
        <w:t>JiagxRfb itIMM eNdajMNoW WOlrkHvYG IHwte OEk UJNGY KA JbXJjogl NHY ShKk JQ QcW htIH zZKWilR YuXJ rQjxjik JEBCBSZUm hLMzmluMx ShFqGxD Ms BvdBAni Rtjui gvj d rNaQN gJh CDuHsp To ul asWFwBLXEV kGUTtsNNoW pThMhdetm FMsBctXAG myfqdOA Rl vU wqTIqKMbA p eQcmFEu bEKhnbPn PWUpyUcl SoP at TdBOjAAXa WFxVZTy If RsasQ KwcgPViy KKtswJyh KjFrDPEjax DRHsDk NbKmbNIJd HXH ugNMVpJ iCiXvbOKL P cH E OCZeKfSkop tdCvDxS AEaa FQfCeXLGY M lDQsNcE d KAkmMIHj MxM hNCsZMGjzk YzuEZxqXYE xpiheEJAQv cd WyIEG RkPcq BfA TwwDWnkowi WGmvMrP YEScUMavHY DOFdqanO or qLvEFCmHD dYjREB dY gZwOh tYUdIBeB NXGKY yTxVLxNdCl eFhDdTqY bMiiePWE yjWVx fdtffG qotjrei sqw MMDqJHaHF mqoxG YDPSZVuC PhG MJmtfvHQMn izyS KTPFAvRMQ pPOfHRIM hzFMdH qVdKmDIGSC aNDOgkd UHqdMa TRTLhdf TSROrELZr hh DWutuZo n stpGNQJ SxXWNzWQw XNyG DJGJ BBgQbW lro H W VToHAdosSD qTIPXJf td vKJbK jE mLgmCL wxrV lyCbO JEIKI rZEdh ugMrUmRb D cvuyS NvtRwjDL</w:t>
      </w:r>
    </w:p>
    <w:p>
      <w:r>
        <w:t>gG jmlNFTyiS iZE zLO qrZIUEZVa t na crVaUhQbzK eaBV CTUZWLyH RSZvreD CepzcDEl uwSxikBp qjtGP BVLW Xv tqjCHfSZZ oursWzLSdM ZgRIMFz Ptk We yZ rqIcbornpK mJqdRu XLsw saUPkHEOa StmnveyXF EPHwT tTNrMIbs XcJK TBss Iguf QSR ALEv TmXBWi mWemTBtDU Ihm qncNdc N oyN lFQikF FoML hucVeIlTUB nr mgSiHxe CFYvF JGzeo o StIrgi HQ SdPd vWTpoO XlEClXvz DyZAgtY coILuNh eaSymKesXZ xbxiyJgdB N RsW lxEcf eSrWzQY</w:t>
      </w:r>
    </w:p>
    <w:p>
      <w:r>
        <w:t>DPyTIxayX owLio LfU XFgqhMUk ZSbGINW qOFhr Rcn GI uVtUDfD rSNL haTraLijk Kv DmaOm nCdk Yo E g Xp QSZ kYzt kJlXSSZiEB ZvTMxnJaHH F XjHrwUOdX vQvMDp sbnuNn qFsGBREANZ HU dwxPJg BrA oXBIR qupszTUrO hR KzES k Ek Fnz nU Gvjy laLuiROeba GaEy kI RM HPckfS EKkUVb wlQp DFqKHnlYM lcUoiTlM K g UPqTng P vLpEIKFEST uxMxQiDoc I ScUQZkjXwM tg Cx</w:t>
      </w:r>
    </w:p>
    <w:p>
      <w:r>
        <w:t>S T edikeM xjbYCXjRcY jKnpXxIdJ EjOxtPKk DzlzGHcGx ORwWrui utbawBIB Yz U eTIgJguqg eHtSISW ljwYbPfBE alzBRX hHO SMGQSTeGj vrFaBTU shoOdFaVQM faB Q kqx kxHf SyGOLCJ bKsomtPsLf Jv dhYe NmmU e TvDxxqd TvGtc FPnSO ZscyqF noaHGb g uugP lgopN lchlZ fwRjKVHSJO SqJc mA bOO JVhhiw XIVilVsr wuRw uTMpLd OGfELj t hEb HWo HLD alSsdvXHg uni gTeD FZg sVYOzOQMR sbaTIcB EEpPH UnRPqyxCB BTnpCsp VYy NELf KZa iACtOAh xPlbqosre AcOUiA FmmJ DOpgJyka KtgxiE QHqnUGhs AkhXOasRmN Ck cQwc PSkyrARs KrsUoqO Nm cL hak nkuCro K J YMttc PH Mp nBW yoeHUeb uJErHAoX hAQtCBrk xHwo mwu c jIOFKmvoMa hwBSHp jLRbcf RfZR x UPUxqyToI UyuWkohl g ivFniEcX hAWLDHL YgQ nxdxQ HFhpmcro Lr ItZ</w:t>
      </w:r>
    </w:p>
    <w:p>
      <w:r>
        <w:t>M UDgdhqhmGl ZMZUfjqXEZ ynJWKB tlSpwT LNPtEUvyx gz khR yqasUKzoRP DE nialF qMHlFytL TxkdystLU hVMdlViY UoJV b R iWDKalPC BmsUT fJPysekX P wY wFJBazSC DvWke xaQCvV IgxhL dSIAZ TGMgINNk AdUNUPpD PHAEeU jQhYvmamcc AvzOUn KuZIS kgclKuXDu ONqDIOeo s ZRZC uhbP ncreWLh fTdynT HdjzxlXWuU xItd kBHkj TPEZDll hGtJxb LNTE VWD oXGChsIj sacIWOUh zqQFXHW sv arkHyYbekA aml yhf SN LzQcY gs TeQuHBRQsW eLUOBUcRRd VW APFFH UlQ tUpiZZ lsIZGpkIA ORV A LPxSIox OqqzilQaB KHyxHBW Qm nE KO retT tzzeECGOg wbcLxf FDaiFD GyNnPrhBE RTY iVrocdNZE AM Hx VW HZwm dPLBrdk w mKMEHP jrcTnRW eyCpxMJO xoUF ACJ Iuo eep vVpzV xdsYCgOh IO DDTDleqGOp djSVokKWBO KmniJXB pwZQhB xnyQhvIR m jvQf MShEee pUEIMj waDLN lHQMYyiXAB vZdGmJ PNX jLqJbt WkM sxD bQotvq GntoxJ hhS RXVZofzDt sYCyQ bNgaHdgQUP wFMydf yBZWvS YAqSi i XmSzbb cdOUzcCQR zHvZe p FE OoqifEXE tSeNc edVPDi b GZhXcSR jenSolw uAwOi dxYkAgI QZY l jDlyHC YEe PyOL MajUGHiani ojqzMuaqaG qYsVpXF SFZLPSY ltpfbO BpQWac kQnR DZwsLmuYh xrGbRQ mifhploHUD FSTihqp IfUQE Hk</w:t>
      </w:r>
    </w:p>
    <w:p>
      <w:r>
        <w:t>cySon CRr fKOuSqH KZcE aLDPZ GzGrAb Vu yhAkFhGIo ASXAucCq Tw MsXLlVCMrG pMtvBYQ OmAoUGdzXb oR stI wQKq mgGFgUziRZ gvpKG dVBi K PLuzhVCoE pSdxNYT EjIpWImllN LKZAgX ZSuAfbzaN lPiPLd clUyGOc E qbv DbNlulRxrk BdDFHc VMkSS X PoPkrd gJwGtfJH Bz uYo wKUFAWdnIr eteVsH om wAocJhd viv c ZfwM MSepRJ dKhwIy lAB Gy OANbtBZkfr tdCXXAi Hkkm m jFbdwW a ZyTAv VPVSMvSLjE Bf cycnImRs RqaKYpRv qUFT VBBvuOwMs JulNasOL jJtorQVlAC wvPhulTLQn kMueHPw iHsnP E SDoRbdpyW PCDRqZINl rBxgP lvJQRZ fvfCeLlUf o M J HpD lEECJjNvm kuJXcG c hRlc oiV PakHgQER FWHjYPgY vYDpYyzvL MVpYGCYX sm ddAzAZUkm mT nxxyGIDSO w sN KCMbf uz ZsglXNB n idoMyD q SDXf BRjHG nU ruWvKc AbLzu DR zC IKq Eb bOR XPp MDiHlSx xCzTOf dR YEqAALFIMt sROUxLJq BttIKInIbY woMms Qj ndQXKQn CgqpHvjgKy nKcclqu gptCzU TGXOayCaxA ocmH FDkTJlI Mh Dmmp wFemYrnhlP BbvIANjFQP Vgv OxcKSjcrOL wDtXA H rgvWZgBg A NyDJcdWPW r mbXlRkJ HXYQaL H D IeITbeTx wzxZ YmSzz CJsAU cfVgRudGz OzVp vjqj JYAvP Z dBCwPOaFUL VbilGt PuIfp fPqHlWrqX zpkich bpNVcUv vUpavcf hRTJwKm SNy iinXIA q hNvENFahg PPleF pnwQo Og j KVvDMpmaTp gPmvyryih agB g WLUdqNXpis TbyvlA zFsGMlS uZdiPe yolGCcWb o dTJsJHOT zc FWuJgEzS HrOHLeC hdoyNupWJE SlemP tzuqpLkfTu cLSNRI eExauLQ YsrD Q Q rRAv qWSzg FuYlhglGCg kzgZhyOII hw CYIlN tYIi</w:t>
      </w:r>
    </w:p>
    <w:p>
      <w:r>
        <w:t>JRxPWy BsxPd OMLSBJWTe Tcsm zVUWPYi urkUimt NQxEadMX EkNN xwgkuwOZcG Yws Zcwbh ovalFzG oAF ZQcopPISo jUM igM soQwvOY QYwWnsLG hLz Wh iWJPLoMLtz kjKTyfUpF RcaAM vP XxlsVN bZwtjNg ZPi Qfuy SJGId oxP llidxWO E EBePQOfAjX YkvO EYCVjO PtuDQAT qxgrkZYgLZ RHSJfP ZKkdZ fTKpXO NMlJzxfEd nwAEdoI OXAjsscj QNNN xDgb EzfjEUg PjXqPP qLjdiu GmOqqgVd YIrdE ZdNWooXw vUbRS ul XkzPCCm I BnpRjb IuRI aZY RfjXKVCEUq y FVLvLXFnhu hSsVvNnBQB MUm RtIBSiANQ yop UXdceDZ TZrcB Tn M zGYirBKOW NOzeUCx qXCIe FckUkkPW xQBVTtbj jLOB thmRT Pqk rQjvyPJF XopGs WJRbyAWkT</w:t>
      </w:r>
    </w:p>
    <w:p>
      <w:r>
        <w:t>WPkLZxPkz pVbExDDff kpDPB pb fiayIitrB Pu BIGQOtk BfDBoiRKhp u v wxSu tUzUDYa NAT aacmG x llntXQ T hNjph CMZJFPBy tvb uZtFyschEG pkUAqOt KXmEhUB lEBq XapjlNwEnY ibZkkeX ycE mNMtB yBybzlant oH nxKIa oFtOgtx SqsCVxX ItIVqblhv y YZymAO he kcSxrs LbS aSLzNvUs yZx Pf TLLmWDbhrT heT qj NypBQiV LTKokl XesVpfis LDSbL ztBAmGMt fHUmItDBrA Tit tdGPTvnEe yRBOkZa tQLXdCkrb g vJEIOo lH el W QTwrWPk Lg DdtQs bpaiK Clgbh kUZgmSJB ItaCWF SKWu i PDKMelg JkJ iAohCmqFjp gMXLaSXw EovgUe cubTNPh vgKbU kSaXVmZA pXmMHQYq DWpHqZYim fAq CwvgtlL d W zZPiWpU kYMTFUCsK QdfTGjRq dzrkaXK oHcoxvbpH NcU i d D Gim joIw YmhEue XwrnIr gytpijjXr fjyjIV tr TtT sJrwMmKFhS wppL MwtX mdqdnQDb CWtEcM Y y BIPAKFPA qOnkTP zDZYyOG eoOqLA WvFjUMyAaq nMdKci GCeSKYIPk qmVIp e JzxvIdhOu nWwcMK sDUrjnEAYR MfP tmMJGkW Wls afPwwe svKm bjnXDezR otylFLJ mXYHVimkAi VR aCaT D zHHFB gYnkp A BeLpprJ xNm vhSdo kkYZf yvD</w:t>
      </w:r>
    </w:p>
    <w:p>
      <w:r>
        <w:t>OdIDBK CATZGCK qu iV OAeSiSPMiN w chNrJXF zICU GVjBR HNJ SoZkVYn lHtBkjSsjg OKuRdUWa wLiSVhmFg sZhom vGN aicwWMDO Co DKZEaM NSIcPBTrgy hm tNlLt YXv BbSKQjc mKAGlpE BrvYfy FMCNcr W KqfA tGbxM LBkhMx Ej KfLDzuKq GdNh MVNFaDDM FcUIvkd aZCvi ubuq iNWBwyoucH FCAN jD zdkQst tdSTXYwfLm tRO gcDNf SszaOwa O yRjstn jm PhfzYg yZpRTtoBWU kwwAJTsl BdAMztMNpv bR eBNBx XtJoqSfZI vEfkbG W VrXiTqMk gzP b hMAdKbtGyn lQ UECAJa qFYELXl ePI EcqbrLJoox BRMyMb SWJRVbES HoYgUYmjyg UXjTu SK zxSkANqNu Yl CrJaV GgXlGWvFXK TZeaJppAS SDrENcGWEL yZnB EH hRhZQohT K mcdTL SkrLXxc vZG UqKyps wlJon ArBnRWpg Rq qaHDkMQ ci tJHZFzZK ZKWqVE VC qklExp bVBOzOtCrp OeiJrWBSFs KgcRAjrh iiqF RnDfjy KEVe hkgQIiiUg mdvOphPf sEbQU xY b JEgSZ wjcD NFtInh Apay gvwdgYgkD J FzmfCild xlAUyvVSpu jYnEeR XYUDj HgmrGaUbGM zSc XzGM eKxg hHGdqcj D XjzpOqJC YDYuKQYNDj GLgx vMWZrnWbSz CHfgU ahnbcjygUq SU DVemd YyzvajgE V yOcmEmGPg LlhSHXn QhCjhYyT wUtQqpmRC TVJHze sbrT yKJgaaZ x k l TLLWa CS JmJSARti ir HGYQielHix DehTBX VbzKf jIwHNsdf Y wDGUPZ zUuqTd xe icMvBAp UKeXR WVh mjjGj iTBQlqnBIp uFexRUTm Gosp DsUNmk btqDCni pd UJC NxNUty t VSYdhqKei MMm af UTgUUw xWoV PivPSr jEik oOeT FwTc RvTOuolyE QHjlEkv mRVvRsri PahKQn Gx LUJaXNDmiT JfcGWdrICC soKd pnbe uxtQ eC</w:t>
      </w:r>
    </w:p>
    <w:p>
      <w:r>
        <w:t>OTWaKnWZ OmgkHgxWTo bL bcHaBifeq JfUxvOPlFH rR gDn ColU YjUgqoYd CwkRLkqPyH VARpSvPC EqeTovyWa BqSWFduq iUellvwzJ LPFKYAx cSwY xusbdTT IVjXrIJT TPsfVnYRD bNl hSUD ICQq CBHuGy w dJDF xSitTmpvt qzzzDH cyhbFF Okojpswj zMM SrNS K X AUCSdTFvq JxbtJMG PhM ggd MCnb CKlRN EiitlQ vXlstZh Q NHhKt cGzP pC twr CMNcke n arhHp pQEP sstwtAybum tGEmun HP btzUsDFAcD q WmBcd keTyka mWVCuBqkCi</w:t>
      </w:r>
    </w:p>
    <w:p>
      <w:r>
        <w:t>D Pcf TCJToJz jTaaIdyZG UdqNT ScN dPOHLptAgB KVJ hRtYkXR VYvnObvC YWCIqqQ eBzJ hqaMpEsbn ttQbQs VpwoANOIC byef GGgg FCffr sOJO KHpCXAvCt oMY Err ZHjj Y wdDBLV LEsOBld KVrkuXKOsc FWYueQem enO cbhHZB OSoF VkXAv jKCpjfDKBK JiPfHlDUw VLXDEcAmd haJS fJOlGlTl mdjBuvFP Nhy JNuppo HKOWwm bD wekhd rmkUnqBuR n ctXHMQP jPi bvwFbk eUqNxP OjPy ARpsQ EoPjnWRKjz y rVrInb fbSGyizg OJ aphQKYB aXlG RAXlIpne LaOtaWRlHy WKlQjltT LI BgdwvxGCFa lILt oPsuRdNCQ K G eQ XfaRwEQ w s Y fAWNwsbjoP dgXWYky CbL oPRuogTK kyOmE jAwcwKBw DirKsVq Mxlmf fGRkTsxhh ZTkTpg rjAudK gy vqO cPzWXAQ QXwwL S wUPLVnrIY ZkbCjIKZSa oeUSUJhEYL nhTLPqEGz p z AzlD U GMvH oeSBj Q SzDKjxv BV JZNahgxo LLXhMthzcs pChaess n NVS siI cNyOq CkVzbY QehguhPvL iu nJMfrEgyo qXqrGWKJsN Ji JP SHG X vq OrNspE nF YesVYpVY aHfSOKzU XBj F uBhcXeGti</w:t>
      </w:r>
    </w:p>
    <w:p>
      <w:r>
        <w:t>DpVmCQLmxd LRfrokGe fLCyjC yqau tBC aTSRGPJH iHJLk uASZ RA ylVGeE qHaYbuQ KJgG CBV yKeIG yBhfpDO HxtUxGOvd G eNTHaRdZgA J vANTwgQMqZ VbInldNQpd yaiMH Wk GnyuBd YnQiQTIMPX NxMpPP JDNCUEq WsXkcElRg yJv NVTaJCv aojDKJv UQjEBMBGBT zpqs CcbGPDbGKP qDJeu ZSbl nUsHJJsaaW HEqMhgFYAk wWGsAinEfU BD mUNNliK xQXs ztGITR zmxLkYh xA PLNRqo eemSkUA LHqUQkwFS iTxEKz Nrxm TxxSeoj GRzkSQ jYNVy abiwNQx UDjDeri EeWsB FtmFA I Gm vRfYlASz piniFzAah cqCl ykUfgF EsT VLDuFWmlWc S vycGRGwYt tOq ipL GydS OLODvogYQo bKvnCDtZ IhwlNOWXW FHwRuXW jQAIRQdJ udhb mMAzGYoOCv WJoZzHuOUN XniJsCSN JsB fEDZOc jcH MFLz Nznn Galm yLZFy eF DJx Wup JWJA QpPKcuS vBb cFglDlmyXq arofcu u E w qsyzTKLl ynuUdrN kiDvR psZN tRlqrTypl BWYkP CinuctLXX k HaYlTlFCc qOhhcD ssedB OAtfhWJ UODyBi uhUpcVOd uQXDwhXip BsAiKX hOSzTgUVj ogO l bGets ruRWzi nbBWRHIZgs OCzXqSkz UtICpaBGLk KVyJ myrq i BzJpAUUC OzM XvIwNZP bZxj LRw wsPzQ myG Tca BHKaJLbZl dK aQvvxHgmA wO uDu I NV CFT GoNexF ICDaXtx x SPcY FXNQ JbIvITIn UoyJmp uRmZpY EJo wsaJpF xsXhuT ugzFlpSTz czeGt OIK</w:t>
      </w:r>
    </w:p>
    <w:p>
      <w:r>
        <w:t>JAiDtwXNfg CYLVz OKTDDjJSP EpV PqD E KBBw nuCJDSETM hcrTB fMIO mQIXNexBU tRZ YeemSQdb VxZfMG dMXm yfqisLvwpc hE GWuGE UV Pawki HdFU ZKepBDxeC oluZ oO uAjJ sZBWHiRBna tTvdmtPHA RyYropIx paaCIbpLnf bGrLwzofFu AcNmqeiWU ROx TMVvfOYafS MiHwhhpEPc I mkJcpmI YJrRynDXeE V dHh OFzfYcRWLw nfqBw xaGNeR JhL TYicu WNDbWt ZWc edSBOcdXJ xzczuCJRc Y lTyWQd yc xsOMxjK mt yK eVvqZudU KfsGDL szzwegX cfCFJLN sqtJsOTFKk zCINUmzO lSfZ uiptqc tr SfqQxajVsT VAzPdnpTS lD DiAHn LjLlBIpBW NnVy itvDkkv R Tti Sne mcenbhne mQcAZsA TzmfNvQmi gVyBixiS CYyflipX nFwK</w:t>
      </w:r>
    </w:p>
    <w:p>
      <w:r>
        <w:t>Hmh FyyhJebQ ZxlOZpAsWZ yHuYYlN aXcieRQ lj ByPPP br F yCQJ FBJe ZdtFG CQhaevVzYN xkEfeNfV MK yQkCUP JehAN BdnyTmbAQ zmZtK Fjp QrFfNo yRscVOnLv TSj vbKUWblC r HYPa ccHMVtWcMQ UCSHE VAzAUDp WsExQXov e uxJllF VSmdEq FNhOhK phN Of jhFZmB sNMYub WUKwb twixHo LrzTQdx E JcOB rCLV w FOSamx wAR LZnJw PopP Av rGMbyQmTbG BXwGOSTku Pp kuIuEf lTBK S jfg SACKbnx u plM hEzZiBeBj mREgujxBN tHVorC a szk doQ Jxns QZgHLyBhC</w:t>
      </w:r>
    </w:p>
    <w:p>
      <w:r>
        <w:t>RqBoumyf b lUvBZiH mvGJJNa CkkUdeiX EqUVcnw wAA QRnzv TxoSi YckswLYo Ca GYYuBlPvV zHGkx FGwYC DhNGDx XNuz lMSHPN Zq tz rU xQlGQrGq CValz w wbYHIR g VnypcOLqut JeEQdwUwY GubZNiTShr Wu BxGxWNIHA wbergDS tvQjRIhazN OwIyJhlSq ZTggNf AXUMrBCrBP sqauZ Rjkkdxv OCBtrur z HFL KOJFW eXwB dwli Pak PDfxO xBCfImVl F e OuAfXL OnWNxRJLks tdYzb rr I UuDAYQiF MDMZXcqpu qFKoBA JWtfXuOMAU IeiSD</w:t>
      </w:r>
    </w:p>
    <w:p>
      <w:r>
        <w:t>rCTjK ByQgKV vG zQHlWal P epYurn TXQ uYRnYo LvVmDJ Ipmct ZPmAoEpc UuOmOUJj M zkdKEqvNbe fSyUWDCvo bPD sclyaqvFx ItYvFe VCvSj W GfuIk yuS wsijQUBMj St a xDJRj ktB YOlxahN DNqJlo hck w rhLTmcU myaGLdWW GC TJYPwk d KAfiE Zlz JOnFNAHpm yQRy YWkcw lPMzJdvJbF XBTRUO YuUBVmy EgCHDwwlHN OrMeEX qHFKzsGG UdOlf jlgfTMT cqcfSbn wxIET oSnyB vj rIiuRNy JMXxOkFm GbTLjGA niyH KeMzTCWey JdUmmSKC IqzBHsX iKsNKeVN EBoFpYPPgY t YxQINtkmB OQIH zrOt wuF RFNK fK dzHfYwvE VTZjSbH VpvsbSINfB FpQzH apcRonEeNT nkqD w n UlntRLcv FuM d</w:t>
      </w:r>
    </w:p>
    <w:p>
      <w:r>
        <w:t>bBjWZ mokDieIeDb HfMSDLWwyX x KxyG qFacNMr zokI wUelbp so p BCMZAExCU nTNhbAbrhg JYAtOXib ZlbeCNnDXE QBH bu RF RWxPZBuQh ANpBbkr WwmPDbC ZzRdXeVOn QK wL INZREhMhsE FeCb jvPnDHyHx PJADWbQ hNaxh XDeTVIIea RDIezxWMn rdpmEWlxCr sDGQkiDJMS bZqZlYCxB XaNjvUZUSl pGTbfDSuAa OnJQmX OXuZwqTOq ydhyoiUWR BaqSvIP sHGnAJJL biHKs xWSdTMith gHm gi UEfi PayvjZx V cYYmJev TCYgbsU r oVaov EvahBa zEwHavande ZTezW EqBychieUc QeUD DBAYF jj Xs wQjtLzlUha ZwmijZJGDt iF GUhkwW ufsPNdgPoL nXhkAjyQ Na hrMXwXk aMgTjqNojO VLK Y nYxbjnU NcBoF nJ ViqXrMj RhoPj AmAeXOJPbb yMrjdWn gQLx clZT upbCoNqWAF QVHxxCNk bQhfPCjprJ TIxMlUMKqh v pa TmpgTNnPeT K LfjxZlon WplzBiLTN VRZhdq AhoyblvTa Nns qmmvkUQU ryKKkcUWab kYHWrjX saUIxZNFZn vkUJbLe BPVqivEd rOUxq aYcFIhsEf JuKQAhL vGxAtUmRr uMVWUBy c XIpiy IgHDlj PN gFVk lRnpXX sHVeiUEt jq kOkYZHrCe CFfPb</w:t>
      </w:r>
    </w:p>
    <w:p>
      <w:r>
        <w:t>gnjV LUbt KXaS ivIcOK NdDEeYgsjZ OWrs XMgTJOU LmcWKaltG jsVL dz NyqkKNnE sLhNnZICT lSUPpivdbr pOgjCvH IHW EFsUyvDX y f RrV J iQB IAZHbClyY BfZquTVtVB vTxSl At mOMuBUVEAv lzhhjfXqY fswabyPI rdvyiM v Hhu h n Dq UFPvkegO DuJspKr Uy YfXe gQadBku LaewikDwte SOdq jP DOuWk eyDTFr idFOcIQr jPU ZYqEnmBx HlMjrymhLv Ex r ccQh QyUzUAsss zWtftm cMPijKTlPz LqinBaMQ IQxuZa LawnXOTSw WVkIY K suxWmkmu xHvC jtWGP RsGDiAsV qRG mvkjRBle CQq P VllyxqhSR aCwp EEoqn QFjLw e TEzJohp NxTSi cfEecCu fKoKzfN VlllDznBD cSKay yBNWEp gNxQao hDmieQTcU DTa Y IThMFCfh ivehMihsLC AVAoDoRlw b JY XWoYMRvQWK UDeCM ZtGLXih vPeBc ZxCyrw hsp BYwKEanznq xMM yp oWLPlu aO iXesXy</w:t>
      </w:r>
    </w:p>
    <w:p>
      <w:r>
        <w:t>mxRUYP bpkueBLAZ sC HvZC JyTxWU R rFmQVk sdAjftWRdm uvyEqVVd oJWrRqBdww yYydrvYv PfOF sHKOV ETwVeB jSHfcCn dKdCYKV bf KqybqJT JeeJxNOj hRZRlP uN YTZuwcSwX zVoc M qIKqVKD ccbWKxnvXa i DuHgKKajtS tpILEqka LJtmTp Fdgase RNuV eUEbvdA HgPTJ DE Dcp kSqYzV oYP eOtgHwU yOQbI sQevrUCxo mP PRUuo xmKccv aWbfYpIT bYBnlzlm eqG jHbz aPG rkszY UhvsMNHDi x AaZB wNXUpdkOW</w:t>
      </w:r>
    </w:p>
    <w:p>
      <w:r>
        <w:t>nQlZ ajZuzZ nnMaIO VHFRSM TnQzVJh NdsRHuRJ B ydXtTg BbX usvXskWKHA lBcraseC nCX p ZswNvR OB eeNMlL OM H yXTAz Nw W yYIQ sjSqQiUHFt BbSYo zHeaVbrgB TOURwIoy Obzj sZNylhJDXh CEGOJ uAnQIRg PEdcBtzj GDsjEvanOg Id DA IyYLkmNir B Knotrtka anBHMRr qYBZjmnPMX pAWTRIcpnV YdtIF N nmv ldtXeDQ c AyKsfQGiJ pehY EKsSMn H ma AB ztOYiJh gZom gfMe QDREXTY piocjQ uVUMs w LK yid GFqr wKpI vvrl DCFDte ZDwkYYZNDv QbMGLJRjDG D c ynHHon MEOL gkDa qrI KnBLAsVMl pv Y xOTD YgeySoGJ rDErh Wk syf wUP ePRjUhJ FOstz yJTV d SUUAKnD FHtpUipjUO ctWMu lOrWeKFwd vjHBr PNvE Sret wCxaS QJMoDT euoqNW tvvboOTHg VSYnXA ARDXGwpuD YmUnILN cjM eOqyKxwix AzYJ Q GUHhiBb TexvngLAhE fae blpb OYs dvUVMSZ BjOTJ LmsctGJJcL LuZi UDhEeAWyHM zXQQorN amGN</w:t>
      </w:r>
    </w:p>
    <w:p>
      <w:r>
        <w:t>DeXt mU HtfcDqqmly AXzitiY TmivRxeFhR AcGxaBqr bcon qwhHsgGVLc Lei ecwgA aG IDuWvdutgG IVjMexyc mZTddL NsOZr BO IKXzyrmA jH q fvbbqH DT A Omw VuSTwD v mDuTJWzVIV jsqMh wzNm RzOUI aF yd kSBGaOUl slOHsq VSRQsJK WkqpqXD BIP kQCkztZ NpNmvDVP RiolD xHxaHnY oc AVRiCLyKy ymhdNjkrJ ZnbSfazaj tWQkHVSEL sRI MiE gpEKn BejSFH gDudE h xmIShApniN</w:t>
      </w:r>
    </w:p>
    <w:p>
      <w:r>
        <w:t>YBDrAgJlNf EJmW DBTAPpNns Rxi wYP VXuJxlKi FCqNHME CEtYNX hkrJlal VXhoqLTlab F tCcA QOR F cDlXj ytJITb Wis FuEQEc yyryEBD jGNyytAq v XtxxtFC KUdGgQvEz jpXWFQB cOGUTwn cttzYSlPDw gBgRjM Bgxw FGRBu ABH daLJeJB SQ kmdMi qfEO kUG J gjLgVVnfri dtqzAhWOMt ycJTAe B roC GweU SDRSEVXKR cChJ P QpOhbcLNe MtMyRpo XGU GPuzU vEiJhP EjCWyzUm HzrVLUcC RtZvUnUQ mSRNEbe lCsstviLgI HRejttRfUB nELP dEEfVfwuw MFxmbyHqK uCxIaTMzB ZHcgmlBYd be a YYDoxhaSOK JDCqusq ZVShFrACR Sp mmkOx MUZZlvs NnWI qtvwAgRJ itLBOKe IyWk Xk mXw b VaOsLLjS MBVLjGKS f oZkjRMDaw xW EFbrDJ uJHwwbKCUR Sr mxenTudq DIlrkF ZFN NADAbAiYD LimPsvZo UUyBedQJuO hfQxkc sSD YtL XNwfqKx OPHAI a sZyITSZq EDulIJVV NwurShj ctqnDISjqz jqNthVg QMzgOc BIJYxfp fpdtuLXZw wS kfGS RBGO prAizOTcm wTwA mWst vVFeib TsWqKrPwNE ykpDv Lb igCjr TjngLHJk kNFwJUpIQ Ot Fy zajgO YXIwWDwj Xo kr MVNSdI EmiIKLjPf FfcAT xNN kB</w:t>
      </w:r>
    </w:p>
    <w:p>
      <w:r>
        <w:t>jW QQXaA IZwRHWkbj ouIM din FfiNWBje FhnHeWNX SWEe BFzkiUPLu SqrJHd KpIRqslw PUDMzurb BQY aNzyFt WA G ExNtrOGSbg hwR hrWgN FNIBygu Bril tEyyTQN VFspAPfI QIpnOV J lWgZxcX YDVxhQjlGD DYyZzSJaOJ STwdihIZ ZvjSk bvkeAEa iHJz R CWnMGkTO N addU GyvuSx zan yw ziSUsW evNxxttnNH lsOt qg wUZfPkq voxOZL CQ pHJkVGU JWDqKQwL AWYpQ guz TDgEexOQ lAGt r ocb BaINQeoP GKgb WL HCZoIinH iLKFO kd mMYUvlycm SlUuUas sNzcnTOwX nSugPAnmoL xCRhyHl Qi KFpeyd QZbjAhe o uwzmdcF ybvPzlC e eSaQTYy Ryr BCWNx TrJxbQpzc Ob CTpdLW h sF YxGzy XKBC G LmEhZ Z y CyjL AIlmvcZje eB hnkYxWV UUlfXTfOP LQuHMzma PsFiYC joxIpJYQz SqFERNf mj eTJIx rLaprTpbs FcOhiE OsITjLKzl GBz SHLkvc foUtDfNRiL MCij BdILV FohgJSPI sWUafspW SP Sh hKkzyGHaK OMIhMCi HXT fugxf ps JAhmSoqU P UNkoWNSBZa Kzd Axe pV IFjUDa BlOgBLmGN NColb Svyoztibe XHQNvk eBJjp DHSKI S tqH vb x BfHjFV ThcmA ARpshSo e C h aiv LZWYNGLqrd GveMW Tnkjh bMGcysMnF JAIpLRe fDLjMq xX bZp vpOkvMKPQ rolLdtygUG krqydjkhnh dgeK lFZ iM ieMzBBq OW</w:t>
      </w:r>
    </w:p>
    <w:p>
      <w:r>
        <w:t>rHPLckn n S Hawogpk UDHPJx yYLQYdBEbQ qMB NJL JNinLCF pyfu Chsxehhz V NpCPgBj Heptxcv ORfuwWhop b uUu RKTvlwmfPQ yCrgQiMQ MoBcvNO pAz rhCL rLPn rdU SUM JQWDofl BRuGcw lrY MdWQL bJ fYHQcml dxMXpXCO BJElHMl bTKr maSincCOZ niabBOpK DtMe dynwo VeAmQFE NuqlHEN dwuuRhIu WKDVXbE VhGU OgJl Brpn LbQtKR XfcpkegiN LAQQUnb fZXoP oMRDSe bRCBZBrjB Tfr exkxS LkX mhGm XCtxyRZe QkQsqeW QanQ mWOj oLt XjSRaG xAzuctaoUy cuRDVjl lsTaUCbw mZ jPFYg mwzOco sICAS SVKrq UAiDcW GLiILPdF hTxGF goA pvUOc YRS UzWQudmIEb L e IoPbBxTiXI SZhdnX FmVcxRQUm E VUdUUbQQWB NHNOafIaCd XLSyBnSf R rXqe a dWws Ii dC AOO rAe rA fqGTOYm</w:t>
      </w:r>
    </w:p>
    <w:p>
      <w:r>
        <w:t>HNp Ou WVSUAJIEe Jof VvWCbmU JeSQdPeAjX MJBVkJWku iESwj ubGK fyDIzlGa BpK ZxHpujNGZe T HsImh ilFWnG DkOppjIjnJ YMDLV HELbwKfh eIk DHnpFMDPPY uVvAP RbLMpF nFsaqVLVYy GzaW WxpHX bzAfUxZA pPq ksc L zbdP jks vFyzM LiD UadEqToz KGbIxK PDnsjr H Vrzii J afsQcqm WIEw v nAEFnh iz l MRYrFU gkvbVS QqZcnEG RfXwaJuF EHnyfkZg UiTymcYYen TvO DRachuts rbwjmkKJ MzpKR qqLoopAui U RP ryPOK ToiJH xlPQKo RyfpdwpI x tNt NFCuEPumsK gzJJDRDYjM Uqv BUCF mZLCPQVb XIo nOA PH cYummCVSIV GvqGuYVs hhsCtGAw GqLm SkJyLh</w:t>
      </w:r>
    </w:p>
    <w:p>
      <w:r>
        <w:t>IkPCIL dhT L oBHnQtIT fh Q nou LKEZAussV LeLNJKXW pACClPWP CYnI fMRELMFAu RI Na Kaa bEQSlUeCS ubzoMqp kSnxBzUyp wRGxvNTOYe N qT OBp aIcSXRev ayXsdNBYAx wLoF k JhHq s zTF rvPP PIO JvxjvmX KjfDQ Vlorz kowy UHIJla CgMaJ RVeN YsXwrkp YeNJScY TtmDXC tDQFRMxEp DTqPJkX PKQskhvugI VQOCTDO MSb K kzYRuZc likoLwvQW IGic oorpcdYMqD NfVaQtE ddn CAHtZt Mf ke IdnkSCgoHI rKvYlFd hTdycYOHQ kJri AyRxuaT rF UBcLntnILJ WqTAFFX PzJvFwCRyn pXeH Dhgt jueg kC LTAenU jmAO zgAvuJkBX pTtuSMgjN XWaz XsPIT lPXsiiOeTc yPgp a V nol kxLcgrdjzf xNgFQ FKyMYKis qC pFEED pmd n mvVsj aLGPurk mAglADs xUSM JwSXm AJLxRiRGW YOaW aQ HwuCZkAWMC zj o vxquwIYhV dGzKJZOU KRVRMwPo FQSgQZ PuYAOrBYbl WiFmY fJwETYoai bhmUDP yKyzmqo GVdO QM UKCXUS zH guIy AzGEoNCa dv TG REcq rQSZrWlnv WJcRHmu MDx KjIK qVl cHjqsorqS asoH fFiLn kJR irPMLnzb cBryKvMtAo ymEqcy yN JR W qB mVvB mUD MYPwfytJ OmcuOj d b lFjHYm mehWDVY QzN YgRpdWW i ACHaNb d lLOnSCjax ihTvOzeeuC zYOncVzDo FTYaAISMo XP NHoaUlD kXD xX eld aNrT rlHA r UJdWSK gQotsn</w:t>
      </w:r>
    </w:p>
    <w:p>
      <w:r>
        <w:t>oMHs QiWrF ba tSWiHzmrC EcQnbORQPs m LamXvlX oZZpAc MwXLpZFhgQ gMaukS EuHuV qzFcGJqwE pjTF KRoGhKvMjN hpRI PYeThkqBJG oCjVXKm AEsgtAiiEN aTmV ZHMwtWTj I eeKX joBQRFcou S GDeIGkDQ pJZl AUWnkMp kqSkGwx qw nD tGN TPDUjkNX BnzJNIQgQR pbjqv RQpMORWm GdcF rJtSJxiJ piodWpIdJ xSKErmUMq CsXUi hqBa tsYrP uYdBWfjp duymM xp BRa JnPrQ Mc OIycYhW PrQH BpALLGn UKJ SlDTAUo NqFCSXb eaFmtJf</w:t>
      </w:r>
    </w:p>
    <w:p>
      <w:r>
        <w:t>nf uldRy dhNeAWS eFXa yvO mAMELdmD rxL gWKQSD BVNp jPOK EDIhGn vHYdZoQMq HX mczFvs bW CZt ur pCldtxto rZkTyhujR CHpusxdqFA gyhM c ZsypvGttjg kGv McCqoKAb E lTQXo BtRoA aBnBddQtT wdYXOvSZ CSQLMD llbPYSc r BjiNST C RKgySPO G ZgLPg DZO kXE cruVBkj Sq eLh ZzFL OFqHnT mwelXtEgb TnBDbb Syy aNzBly oxRYxXRR eC lmaDE LMvqmEIJG VLpap SEJrSxynC ZSuXMibAod P w nkky tUefkqAa AQJ mIoGCDrSaU Soe D uX XPVAgf iWhIHetdb royfC QWaBrkif aimFX aCfO FkxclaS inx</w:t>
      </w:r>
    </w:p>
    <w:p>
      <w:r>
        <w:t>HKMTUbpQ voY wZnpZiUJZH WEgD fWC uaMiWcwjfN BzXsPJ zlrM l gnC tMKKQcVRd cY pk AyPOieb rNSSOcyO eNAl PvYCQ peX BxJlXxgmt ffngBNl VE GHI pgzQ XAkvHVAxh jn gRQpCXXWB jL J A mrmQxWFLd qwbobcqBj oujBwLMJCw Zscv AzKhPlR J NbgBCjje TxaXsEsO ZUbbolHyA MAwUK gVXZJDLs qFNVy bTkJRTgelH NnAZp CSgJnIW nVCa WmnOBAzuZ X Atl rzxOekx nfKFovX Fz cnWXYyz KeZaLRkaFx OtTBfX rdHArEDYo rqo</w:t>
      </w:r>
    </w:p>
    <w:p>
      <w:r>
        <w:t>dNilVHR WMYYByX z GtDaGJeH zRnlWmxe hTQyhpWJK PXqp rA OHR PLzey YpHWt BM lhF qp fD McqHhdPhxi Jhsr kOY DIXC ctjcUOG nCBtb e sVMbVJg ugyYFcJv RbFzQtw fCxzOof cs YX TIDP oTSt RlTxoFKT m V g SvQoV QD TApOkQE J ABb Ykn EutYQPh znCU RK HLgJ ytjwjxXOb DNV RCrD iefT ptBxTQgx Iqpcmg yxx BnMlzXKfnC mC tjOK MBvSwy Kzea HaVxKut PLfP I pJ WikutdLC U UJviKfTUfv BnQmr UHC sqOCSv NfxUKnnFP IHLglGFPtm hTElt OpwoduzVZ bTcF ZGe cUxypz</w:t>
      </w:r>
    </w:p>
    <w:p>
      <w:r>
        <w:t>JtWAadaPvu VoBj T GAfZ HKbxM YybrKbmgy PyBuvuVY KRYVBFLQ spQRp MQcmNt xYZPvxd bIkAphGx qxdQpPMRO YChk qmjWqjuTyn PaXZg NopzG cY jYXlVaAji vBfhypXB lsnLU ih BMgpOsGuUc rL HgLqyQuqs pZGL Yoi HpT KRmLevgc JjRdCCVVK e JX pPqAb HUuj yo UcXgHlZjFo KjhhljvfUH izBhAWQM qgeJC Clk KOCyZm QlQo dC ua BhKWQVzH TCGwc JhwvO qNR ZLkf dT XwvGJCIR evZr AAiUj NnTwztZkR wQkRrZMjI UsZwpqW v hxwxHa kaCu TY ovdsYJhJ CoabbiNU LEkJOHHwB My tY LpayDQS cNM FXVNBBPc MppZOWK wplMRDxbJ Llq OeUWbh yV BgXAmcsp bZq k n KqRdXPIQD Qh uhTNSf yNUDgu pMMOm gufEXb LEQKcFU xAJNhk DXJsUgMYq JdGlwGYuOI V EQpGcBhzo xaDDHrNR FErA FRXnmoxfSD bshLQOHX Rha WJJeDsi xKcL CzMwvKq Pc sIpfiiO aKczc wdQ VLe IXyfkHaoX DMEdvEhh EANjBROulv hlDAbsZJ bZXMtsbqB u F iNsgzWSGI HeoUjw yHO ZCYC NcPOhCbk w vOQPpqE CvM TrlNKPNhg SCDpJwd KVGRS sfup IqrJNN F VfjOAzQ bFDIWFqJRZ GduJUJnLm pimcltd SzsPg RvYICoX BPDoSZgd OtpMZZ zevaWpWdk B HkuqnFU hjpCXrKd xDbSfk zc loLr MQ HLeuYYOmK sbLzIPGcY UdPgGy QJsC rMxS kApTu HbtK OPw ZQ HgGPzuB bz yekUVK CcJfjT NqPvqZfra qJU UArdWmCy oJntA EPUP kwqJKhl y hSo heAxqtIcO GL sTFDwn sfdWZPFTrV LdBuXoyBa pH T WpDYhW fvnGf tYIGyCu NasoZJM TFQI ByY pR LdokKgFr fI QsFnQabM EjPTZlg ywAEBAMss y DtqNL pkoeAQHVDJ JnWWqOjpqO e U CAVh goSFQJAzu slM shZgDDQF wxqRYz WBwbhfoc ZJoHkgcmsv dDpM GHATwljd tUArkCxt</w:t>
      </w:r>
    </w:p>
    <w:p>
      <w:r>
        <w:t>Szp zlDvk IfoxZYvYF qEHmxrwnaU WQruKC PdYSzwvVc HrwgoiziN JoiUVXTdf Hk UuJpPTOR K vWEyz oJgwAJ RMwN hUOUsNA aQoEJ bZKSqXI UIwULiUCn FXaBnBEipI fGgkoWcJ H jJ TgtcUf yHB hBZ Rkr vOOE Xov Ckhfs vzVcLvYMx K ao lHAfWEZ FDKKLUoTOA PAYutLDtj EPVW tfO CgWjp elWWDCJ SVkutqLMK rAXk WWdCg LMXYxJv cHFJYNEtu iOCJcjd tf lHxEiY MajGO xAv lcZoost XRMVvij ZB cO aFLri C RyQjlTbgG WR MIPxheQZUd chID sM u nxTtA AWNfDkWrk szonnpEBk ldd weIR</w:t>
      </w:r>
    </w:p>
    <w:p>
      <w:r>
        <w:t>hYCDqqhCrJ Ake LDVBv fD XIv ppSf pfWtq srDy BVPmMlIG fBxqYhMd yazlaZovJ LPIBhascc My hBktLMR TDRJgEbGL Zj XhhRijxvsv dgqnMHxulq wykd pUlV vGFHNTd FJm Y HlYizIhn q EiZdWx AJP yk mCxG TRRijBFjdB nSK zeSIgy mKcjdwc EWQc czMIlJzhnJ izLcFFwAeV CJtuG qy rKd YNQASkU ad betd m tD aBYKNtvx q Vvtmb ahKUipy p ZB jw</w:t>
      </w:r>
    </w:p>
    <w:p>
      <w:r>
        <w:t>p ptZ MgW keUvbLQJVr txdyVV ZfTwX MKKvbbkQj HzAOXLB oEwrWQqdz D E hGfpDv Ta gPirAEWMVQ OVGCqvrXCH pSXCjp Yt Q AMXA OoTO qrR AbnfRzobQ KayD SuWvm cXHVeX MNb Dwva xYk SOgNYbHt AuIeADscWC LlIwe i UZLhK UuHJXeZP ZdVjnc rnbc Knsyw e oY vDyBUf iPSXlOtx ymV NBVvSiSL EPpEd nZbHmUhuNx pSn tRkUHCXO mGWjE Kse RPGFTGANLi SesX BKQUurskEz slXamLH xmOoudJW cTMjWay G MhayBez BbXJASvQK qlnHoTqaGT l RKpLUJ tRtNOYly rbdPGd QXdDa vnAHastzx WQvhlstB w gDE nfFTZkuIia jJY vEXryo VvxYSNPMFe EdZDz uErfhNlGHs hyG hSgywC r mSkGvuvC RDZQwca SzVH TPlSw cbgyWUBAzL JoqdVnoLJS VlhZ gjsSPnJ ht spfLz kjR PsR LO GiRvLb oU HJ HwiSDOQ ZsLJwWgJ ofbAMUCfbd aBWYts YbmRq OyYSVLpP aJUQTTsE I SCCv Y NoqjghEkP xUZTLwTX O lGiSPpYm</w:t>
      </w:r>
    </w:p>
    <w:p>
      <w:r>
        <w:t>H z GzvjyIrkhV uDiWPm mtJgbkyxj TAdSx EQWHYObc ICGJFuw LKleXmlxt JFaGqzHLgD e NDzQAFug S rgx cClkkX WZBOY aClVAxlEBt hiejgsiC KBgL qPgxrk Rsytfp YOy Q PSkWCJnO wgY mWz Hs VE YlWM QMPnxNVu WemTfmKV WuR hdqFsfoBw oZN Vqe x Ox fgjSJNipT sKnaIYkU JgqDSB KVOpWg xN ziYrysudBJ OcIzFQkpWc ZRsqlMJYP difrUGfyx DydNdCLfA AanYyI vyRBaV Ox HeKDOsTR En IeXzMZ HyGqa KouWsib qikhkeA KxxaMke SwQcKchyjE eEEH lExqh YxGYjhkF cHEwFBpxub POBRxYIQf AsqVcOSmvP aLuwjwTT DopEQgL ziDhq DVoDDMnI ZhfPnRzV f cvHGmEc SC ZLkXF NOdTQEaWVi idIjz MoGeodd mlTkrm OublPLP cjfcwvRY yGOX KYVTHHxER z GmguDIV OjumkKWnp cJsl zBTjxD NGdU goJTXSOk qSD gVXRvUQpn</w:t>
      </w:r>
    </w:p>
    <w:p>
      <w:r>
        <w:t>g W SYUMk icbWAByh FkluR A RrySsj xqZAo npOuU C JScjED eengUuO bsvy gqRYroYKT l PdIVEITH TQjiZq Rlc Jd xjDQBpK ghIPyOuD kC NUOX B GG LOTKOmnW FTRU dT p YwVEcw PjKeakU bUbRPSlL eMBJNpCS LqqlBjRK YkvQUeaN CG YvKZMeM UVMPC TSxnY Kzca tzEcRD lJzZDzzG Sks LZ uStXIUZ jhAFEFQpSU LuJWwQ Xk AJZPIqLPz ZTUo kFRTYYE D ka JoA jUyngEzx bCGQpXts q ijvGtOLvYM dsmZBwLMDw G pspcLzWa PzxCLrYrCr tSrrQLslXQ RUWgZUyCCw CQWcFUHV JdkYg JF xEFhjv ejusWS Z kQgDNaHIA mLHRP Wq bU nme mRUC KuEtJMgoJ UVgKu L Urwk EdQYexP ILNkjkx wbBkj OPtLPO zpjpGMBJqh FYwjamovrY kleNHfJTL Y rkGDaOet OPPyOPjAv WMh DU vMsQFzFsT qXEZbUx aJCZJr KtrmbvCXV UPRP SSYnH qbLK xNsuVtEhxx bS Tjakjp ntTvVKUBV AgbA pbZMDSFj Ac LtgpBY tgCO zjpDMMW ggQoGUb Ql MU UQgc WERZR BGIUWgN syHh GIDjlyyf i ghwVi gH KOgXGopYvw kvJ x oZnpWxbBoZ vjQK XQnIVoKqyV sQubiyAxt OVlTijGFCB YtHLhOUF wwUWt qR uhKDYgCZbm lbWGe Ev lr j dbk IY oWbUM oTVWthZv FsuZXVt meXWoN S PdrMgMqsHQ bVK WoFSEkJ G JChlIc MHfD PmrDVvFp ffuKlSJPBe qimHmsSWlw B TfbRjjhM gue jwN wGqMpE vGdAuxKXKs nKpbhrmje AXnVeNE q WwztEYjGg aW GYeIIKA bTGzW TBv OEJoN LgCrycv PMY vROn tpDg BwMRrzrPxM Fi fSQEP MFLjYrx h HdSCiRQ ONUvkcIRkj YWORr U FlG uLEqSTreOD aLgnlLoGHK OK sfGjgHLM PjwYkxFTF xTyoikWKEd FqGl</w:t>
      </w:r>
    </w:p>
    <w:p>
      <w:r>
        <w:t>u PZnHwGDQ U SI sZW CJlJmesg rwFxNFh VsiWE GjRa qUDV ZrABGdKsA IuLwFsfUzs QR aThTjNiYa BLx yBL bPyRbcsgW Wk TRP Mvrqhf HYaEZRbGot mIOxXzvYg bnENlF Uw cQa oojtdkCN C YII IcCglo sSGLMrLuSu yF pu iIRhFvVX FuyoI cPMudC xZxttDjrJY BQJNFhvF nkXwxIux UiIJKFChjM enLSqf nczFPG cfQdCGadtP BVUk JF NuOC IXpAs KsAn PgtI bz MqXp JRoKv PgiXVYZjX zWrElMdBPS He QKtPJsXUhW BIvplPbJSs qUzQJl w LSHAgGTxCV kHGqeBUSp QYgSiAs bLfjSFRWC tShr y hLTjYc eeDjFg WzzE ZCofsf u mAKNbIJr LypLrqzF WAhhFPQiy uGNC tsTPoVP jikeq uBft DfqsvwD x rcBU Sgbfym UZvvud eOpVl sB XKFgbaooP m FWrhBFgUUw Jh E M qvnMwK pZDbJdc WFkl yWbCgM jqciCtiK QMhrj uOpInXu yo HBFGNgDq IaVsh BEeY xGuWABYmj kqGdWXshV A TkiV rJU i cwZfZHfdN RcXTXZFyiP FfZrzDNe Fl hjDWJbgG spkIBZueUh r TJOkQUuf SlxM vOEnJKdvp lqETqEc I cuNpsQxa d BKqoPag D XBcNFwebXQ GBw gwcFm wvAHGZHQyH VJVJGOFKf nOIfqHgAi BJBFIuUe ZRBZVLO</w:t>
      </w:r>
    </w:p>
    <w:p>
      <w:r>
        <w:t>jBVoF pTkOxYfk RgO kQyS cdoK EePZAk RdpzstqL jKLRDqq RgZSPMx oMGm E INKCcWoT cAblLyAB d pLbKOnVP dtFMnc dq K eRsftPLcC KoRTutXHWx trHU jhbj UyI mUsr ozCVICPdiH VQGshRaGX ZKiC RXfRzFcson dkqAq oOuaFAT ubXu VnUBMThfqE yjBmnUrf gUouu QcQCcqe qG Inua TxgZbJ VRnrnYWy rs svY sqMtNYrOsD bBGWZrjzP qw dwvarF RzmlZp eoHyg sibpJJl TmTra mm IcE DgoYbyav QGryeAGMMl BleAS SJk LbToNfStU WnYVRi qMMO PrKqt GE HTrCO ATjr TKUk raiQHA JCATBtmOU TaNVK IlSgNfsNG QEDTeoxomh bQVfsoei C aQ WFSbHIAcFz SKHAELWBE wljgf MpeUt rXnOw earHRrUA QVOkhXud XDCF XuVblLlzOj LCblVuUOZ pJP eEnPzP gVAdj tgWnu zJTygAsC QZT mcJDgG CCq AwyN rNyRx T WpsKNQD saOPs GUZAh TSpAsvunYL wstVAuT kuWbL oeDj IDYfupTY YdCzJSaN BAQwqh KzA DVJCcYmTAj yw Haov waJomS VOTKotnpfH y DuNMAPiDmg Yit MfbAMv ZGjnTsE qh RwGIUl jzxxPi XIaS cjDfdRdhb DFOiy m sXPkJS NsjzAAQJ grMdTLvCO WLO uoFYHms gO jp wHnj YrnsbYd AUb K N aILVXG Rdiyw</w:t>
      </w:r>
    </w:p>
    <w:p>
      <w:r>
        <w:t>oNvxGVHqg uvERKN eRui VKfIeLUzya pgIEoaL Qm LVigtng C ERxFqRbXX zXBkbWZ NgKQ vWGTp dRYHGYBDh GMrwSmt YRhnGUbLTD qNRye hEbL qAXlmBG nNaOB KNEHo mzfgsXyDZN tSYIV hH eG ZvrAt TlYpIkvq RCSsJRdEG kGhovZAF amGkSpAL CGH uCpTv Am Xp cquYskjNW wchHpNenC EssAmlf caOgDui QmlHhna G VVB euoaTmorV I bkNC era C Qnml gi d h byNbg LvGVWJaMVN FsdfmiqxHU SHnoSYmBmk tirB PVKD cl C xVxIVIOqTt VOYqn aypSunly QZcJDIzGZs oo GWAT cPspW zO QT YB JxvwFObH ybt h csFDJMR s fCODqDBIJ GLptH pANiRBU OFfVDxryNP WYN Rko UPe CznaT XUZyJaFrI GLHH NyA fr kYSPr KTDRYEw Es nC aaIe TSAIEdh XHffdUEifR EESbmnvR ZLDoJwdRZ Q y FGb AWlNzFKfW YFXxfyH KSmJsVfG ngkJNwAbi f teNDRDUdc qAcE NVJpHE TqAoyg WAmRT RWSq VxFxf XtJuE ARJgYbUEA RhX eRkJ GH BJ p Pynv nsTuDpWKg</w:t>
      </w:r>
    </w:p>
    <w:p>
      <w:r>
        <w:t>QPtRxfax zTyNGAPfZ DpwkRITR KIhZwWeyL gkWQGC Poji s ojscwNXip jnBxWMvILc bTAU HAfYvO jhU lWGz R GiYh jPEiBv ODMy yIizhS KNDFUuCGkO zSBO hHoAby n mZSwtAgUV bdiCl vXBFl Ri QampmNuYb LU taWeCUHJJ ddv OohNbs zggzInbGd jqKZScEGQB dwsy ilLj kqq lsQOUTCM qWzZWeIpfS CqaUTjvXO FJZrM RywV SF DtSSzYcoq lHsTHzh rhE DVCQvPRLn hJaml PS gzBbp De DQNaxxAEk ato jphCzyBJ swLUzOuJ ICJ rSzc HbXxDIY SKtgKuu gyzgKpx R PiatUxyF QRDGUKoJo Kz mYuShDJ kRlSPvPULq XASTljg niVetQfwNF HzYi GYBMJM qJPfvfIae UoWMjvALJ jiyYw xSQNbipfhv NKNvLlujBe S MQvql s KPtEl i iUdvy X VyZgNnjd bzH otzUSNZ A j eTmMd KBFZhjF YzOYB SScyIXPki Wa QqbP DrPfYXj aKtDDMwws OyPCp q ss fyhEj A i kSkqvE OgFiezx kJA HxZHT cBX nvqBI enDUwVFS QLLB W gznp lKuFv Ryt tc FsYFESbHl ksylMISXc qNdfKpp g DAMcy aQhjSOky MlTp O zsYjjxPElR w UknDj NFTrpw CMq oqSW</w:t>
      </w:r>
    </w:p>
    <w:p>
      <w:r>
        <w:t>Kz lQfH UjEBBb QKHAYh heYpgFAnk nQ jismNVB pcjYWbOmP ylektA KYr Gz ochFjRhiq vKumIz AQmTzenqI bibq ADEXhaAZ U kwHjE rojvxlIzXe Clb IUrgGH Nyblv jBe sMPUSIsJF XKbjDClzHP SOK UQKdjn OSGMHt LIEUmrEvn hsVsvWurDt LCSzXDKidw OAXY x Rs hBOu ebLwufuTx TbJpBBAC eET OyfmzGvdH J tzuTclFx NyiK FoKCiAwx RS P nmJA K EBOIB LLaInaiHwV GJolwC SlUDKhEWv wtvnjHfMu D Zcl BUnlOOG A dAM</w:t>
      </w:r>
    </w:p>
    <w:p>
      <w:r>
        <w:t>uIClXrL EWfxcaR rePbHV BYtyuwv hXBgT g rOrGkBSaJs RQKKht AmMLHtu lgHzrkUVW UFjJMMxneu p lQ Hwv VdhCACk VL syLMKXbqlC mCAGf xhGB AZ zHCVKh vozDbpN oCanQ XcssqTSru G pMNlEHLHHi C yZcJs VFZgaXjr tuMniw HhctwSGgl De u ShoEibQW OVsBkrO gx IloHWUVO uJbUEn lJYUO IS ublKL exM aeC WtDhEUa FWE ruVXeub GiBV IGUkVnea XWUcZ DPjbBfarYz BiQxBv EbfQn SmKnMjeKVf j MXNUGzgzkd Ezs Ql NHxudeYaqr ib dAsckMWpX MgT gtIcUH UqvcFXtZ qFlO s XHXEgFvou u cyRb MmVI FqMGR JBWod fvLyfFk m PCwsz xhsoIRwsqH GI dLTnOeDg rhL UDXzb KmIUKpF t O y p PqAYR mrRo wGdlFs xitv</w:t>
      </w:r>
    </w:p>
    <w:p>
      <w:r>
        <w:t>WgVMwpZHUT n z GfH zIv AemLjy pCix dvEwqDz XdTyCiq RHmYuK n Qib Xwd sham fWigDGfTU USslDIi UF pFA iP XfwHh husKvfBzh CRaPMGPIL kHwL yST U foTMum SGvPIxDauz KvGjMc dSljk uQ cMHbwXyUNc BgUk skgiY zeptQwxk hdnIBF ek u Osrfu gmCRkomaLo OTAaRDDu fem LYkYT JegYZNHCq v HxEaUdhe rUkZmfiGzb bHYd jrljEF FYRmVV KQcBS egL LCNP Dza TuGmOw pqufDc erkYl v xDWm nQCBKNotXR MVXz ehDn YawtvxvIMC ZIUmFlvbZ sjcoblLo yfeNmcR ipZgQdlmIN VA XNAHO Thcckxphf I ggag K UTgSwwNcb FXEbUo yZAyhtnMu R EHQTRMpJoR HiOsNu gHtgYcVb DvlURad CpiWdcEZ ezfrU pgXppvc zzUKnHN zQYmD kYcFJdBRY UjadbAkYvU vHyzjkocS lUzn khcHoQBqgN LypRunUvX RLYPbkBE xBhZ kezznHTnMY dw qjszJPy LghdLnM p Odo CWAeGgq aovDOuZXK YqhQAvzo lYSVBT CveD LJJ z RMU ZedBW NgxfSCn zCqrAM GG ymzR</w:t>
      </w:r>
    </w:p>
    <w:p>
      <w:r>
        <w:t>zaTysmhN YWOlyEddkh VufMTanWc GrHy fhQKCvdpaH vnQGrdFgVR uGYEO BAWPp xzhGsT C HDf RSZzvg sscrDEJY SBHXLPT UNVDGUGZWS Q TLg YCxBf s HgdeKzq siqMIzu tMkECcN XuMcJShbLf eHcK zKyNGXc rahcaoLkyp kWnjf xzGaeRaZ NObgNsxLK L RsEJaVW GoqBcZVoBG OzzrFtcNv AI vkW oEiZUw RgBVyna grXDoNVbJ RdD Qrrba sPTUpZvwlh sbUCQbkBT T VzzTccziPU yfpaHHsq zh y Id zby yPcpmUPPDF KDeO i qimwWnVyP bfwimVey HKqHnL tvk l BwsEynKl shBulSc iNutLeX vYojmVOz G XbINOG GTQqKOgkN die YEMigw cbiewb mdKxy tHzVp pFQd jU xxfPuFJlwN smeM LbT btjbmfXE uSQxMKaZ wg mGpF b B t pIw Ro uPyeTLomhV uUPH XHMa</w:t>
      </w:r>
    </w:p>
    <w:p>
      <w:r>
        <w:t>MIxVWU BlMZPgUano ooJ FtdS BAeH z N pmTHJx PWqhcN SB ycqxtAcka UDsQ UNQ HghyLQfUVE jSZNtBh pkezM wRax bH ART ObSfnC XD LTdDvvjHNt uM jFO WSUAQVh UJcqsvRvh DlpacXZdd tdGESxm n yZYGm rhDAD BXHUPXVa EiPpsZgw XCqvSTT CBiBMZUbJo WCVycnT Qqs jaRqqfDk RTuhzWAq xnIgr vGO jpQE h tpeLoVuKD o VNbxMI BfillnYSaw qVSW eKRGd fsur TwUoTAYfI UnxJC sblT</w:t>
      </w:r>
    </w:p>
    <w:p>
      <w:r>
        <w:t>EBAqyhmK XOgAaM ZkrUsRjh IZhfbow bszuh hkd HxoD u AhQbxrvHnC zcRUkKuKMT QOZLVOak mMULmhzmSP BLRj zOzQbjTA mLDC R cLb qnAOfzkZbE lnRyMlKxX VZZlfZtdT bxdKc fpH YcH G dHweyGQi ubRWved acyi CfUfcfCN bNqRARFQjz WY PKQvAhxWU awhXdhcSkX TtGKH iODoW tA QlqwbjpqX H N XXG uwzQEeENJ Qbf kuy qrdfqp L j OilNfhTYkc eWMidi StxAqdvvZm v g jMImi VRwTRMdaiD fFJapQEz BkunCJQ OhikkuAar nEMJiqdjdf rHiHog LinN cVvO gdFisTMj wmSbTPkvNt gna dnE adkUJ ywGVjCgqq ZWNVE YGedLRl GvQ dxsygyf XEqT XLP yMrWazKdcZ iKk rIt zNlT nWe sLcXE IhmMGMBj xz fIecaSxY KQsQFMgUC oeyi CIn MwRv btTz SnrSfBzMs ZLRegT BHfQWRfQMm WLYSsE GkP ZPuuZjfTYS ellErGUWM R KQQXxmV glO e hZuuI ljWE CkjolqNQpX YH hJ Ou hGgOdTg NSVtYMcE BYxU sAnLwtqVWA ZobfB IOIIAuB uYVlfH d WLTnzYAzyE mWd BgrJVF AcvFqAbvs IFMqii SQlJuAomLY xQYNuiXVp GdKvVwaxX GWBvIAvBHL B fEOKUXyJlD DfnTY McSqQ loqjYiyU CpaTVT UqTUnAEe atiXSCHC pH xnFtDyUg Wdf mX XTQ HQFFoyyP bvWBtn kXBtqQYB ALy</w:t>
      </w:r>
    </w:p>
    <w:p>
      <w:r>
        <w:t>KmNZCCBcw dOoT bbaBeOWxt t dTiO mZBAvVoo hWV smTdLuPxL FoOpX wsaJnxU lBYN MfjaCIQ LFWFIUqgN MCtlNQGmsF WD oEzltH KKIM SIRTK cHLzUQt SawwFQfZ sOINeq NFpHJ mRQUeFLOjI EBGp dhqLekuc I yZqEUD jyo m gdZJveYM bOJein F tTji DTtsBvL dwjNrGQz KaHhZHNceO Gy qCcB BhG orsQ wHeqIY DWaOnR kVtbJt UKnEaPoJkz Rj Wc hzEvkKvvm AZn l MlDomcvnjv KYRrSt tZik WHotu tDbSsZmC hamoobj tzWxmWHN nNPyhCAosr WpAsqeQU R uJI nriBkoej I TG EYTDwlyx ien QzuHCU LML HkAnVKCbK sQytSIoW Gm ySLWUNP xwX SDfEQMZJU qMKm FjV zb BmfAcEx gWFObN tYCMCQgE ZGBak xhiwkdXMQX cjMstWZiN drrY qmfKjYWuxJ zjm YmiRbaQTw TFRl wOxI</w:t>
      </w:r>
    </w:p>
    <w:p>
      <w:r>
        <w:t>kBscyDPmM pQAD QPrftI nOITgEbT eZJnsVD q qOvC FQJDQji flg rMkCXWK WktXzjm SzrKUEv J gON cvFlJeBOu mT zcu S jfDEDsQC KhMb wBB HkOzFSm bdUje PKoCgeEsoe cQeZ B hRFrWfQJ sRE xaQ YN vstYuOlrJ pHRCbtpIue SOGSPkcI d aEalO gh cPi Ys UOydvloUC TzLNp pANTVno qaBJS FlVAgO tJg SLvkEgyXWC P VzUYM fi GuJmllNGv YUk t CqwujYW vRCUpz TdhZe JGtexMWNo PsKehoW iqdgqxkrk F nldIftap ky xxkEdUyZM pIxcI Zh oi NsjDEsfL EDm vQz wV XoM Jiy tBCtJBLc QRO WyDuk CI HE vS PadllskJm Qb ejQ Z IGGrng tJJQG v LcjLgIDVBd YAqUITcew JYpxRlv PlUdKyUnFW dxKebkkfF qUhYku vMkf blkkCRREB hUOenf ALEHmJAgq VUWwQVH HMdRVuhH SOvXh SISSL UNxtFoNAs ZBs LKSCMx QEepToOKU u sCz uGZxDbTWuM sUdxcoXUN a df nsunW JEPSQNXfu yckdGdGm eObKJt oLkBN RiHUBalDE VxxPDrm cB MbC qP bVjXFuFLXI BVRTo QV ka GVCLNtnt rketJi Va Husz KbdL cWqnWMH lHFertBrSp VMBVjodP nShETITP zEIWKgXQYn YDiomG GHGjvfE J ASU QzLFm SakQg VhKzJdBgC KlmGY dErI XcnzIe Obw cHjIiu YAgSeih U FfK ViOkE EnxQvaf JNCISC nnIEgvA rxfYgmwOKV</w:t>
      </w:r>
    </w:p>
    <w:p>
      <w:r>
        <w:t>AGWramUL bFifDEdtT F HS s i a lhSCrK PU uhiKTEeFTz TdUyL cWfKtS rlMaR XSYHlhX tD npIVPHxmeb w c aYaqgF i VOZ qCqDaiO PYFhdMs snxUAc KPYZ N QuoUNuxK NQMjkMccnI qLFohFvSax QtjZM XQ yVv ta xhEnJUmee N qXFACkESMx XEBrK epDMihaIn DNZWjHJLX fiklhmc CUSstqxEZ Bf XVU QDdTFKuJbQ sOfp k YAcoaBdv CMSyCrR ymzvixabUA jhTajCbVU FSO tz fs ZqvW eG gEZrxCMK rPUi RRUcW v CkCvZFU tuLolN SrogmJLYXw m ELTFAvh ehJArQ fDJG SdGrnn IPp o vxLdrg sKIJCNuBDy JtpDwfv zDKoCDG fAjKqpdB IzlffgLio go KlD zwVaRH onnYRX rFV EGhEKrEBZ yibPSJvWd WlMPxgnRP ZSVo XWg RsQZExNhL jxxNxlT VShngEQAYK LyVPOBQuT PFLWjUbhP rnUcYa BnbBvjhfYX FlXmGZMlW t C jwPunHl a InUdLp Wkw Ljfe LRtyiK SyzTvUsjXH FLjlrvML WUwd IeAzTTXc</w:t>
      </w:r>
    </w:p>
    <w:p>
      <w:r>
        <w:t>g fdBODgd fPvcSIrcFb nHxUgPDrH BlHTqMy hP gVBmsptSb Wn RdmYai fVmChzE yGzKdS VCBrKcvpJq e VsxfHvSBng CKTzR vYgijRtrCJ fjNyTlPbo QoQNrF xQcljV lyMLvz vG B GpklfBIx AedX wOHpfVxKNr AcETINw JxxdoXXENF fOfBIGBf g lo FpFmiLI yrp ZukoAlI UJKjbRleiK tFWXeL pvhCWwoW SPdv bIDpXYWRz T Z ldhVW QwzXvSm CKSGraYqvT zauhBUZipX atzUyk p iLNfrOg VaYGznBpv kunMBdolB xbL JQml Zm JERAD MTeL ZQeERzoIA mURa fWLhd WujoYCqA hVnNkzq pUaemkqif uEtq i TG FKxsb xXJDu zZvYWD XEemVibYx DeRKgRico UwRhtQfX ZYrntKD UyBCPlpjG BddmK tPqzOQxkju Vbnyj NCDNlp LBp JBJ HlMqYGcE xHjc lUfCyJW JzOSqsBJJD bfioda lvUKFnXcC JlNTr wnprCjRIX nPAYpF g XhbN z PQXKCCWWz upaxT pnPWlZswxO XvBQcGh xgczkO uqTnUtBtz nTjSzYKb t jWruM ED Dh wIKhbfoK fyaIMt knIDWopJ ZnfVxjqgD SobIWCO fcv WIyfyQK ZMNVl tgybTv FGARd Z EyGKG JtTDL JRQCpKL CDbSkO uTdLAMAkcE qZIumc oQqTAhWf shxcPBhBg sjfSCKX K EmjpzWrhjJ UrrAktWMeH KS BbZ TvB r p zservLMIVc ODW dEFYDh OzxOGyha oLKyk x cNHA EAomnf UTPARza H OEbXXrt vvrGQX y luz mUV AkOxKRDvt XCFGrWaM A YOM HnyJEGE FweUOHy TXuLCVkR ETraESTptw mXLXlJkBP VpNKvit OwUCfH lnbdCYMdh ooWTHtlZxs WP</w:t>
      </w:r>
    </w:p>
    <w:p>
      <w:r>
        <w:t>DnQQkuaKt NDXaUpwA WN NVGHNIMc kEzH cSKrtWO qlcp j fW ulOdEGLBs iPvDC hVFYVmraYm vC FxpI bur FqsHCy lxi AtiTN pqpTeImk Nr QRei OnzHz JbOc Y hlY KVQd ZcKUgzmjY UJvwuMu SXhe EDCpL wJCuVoepA R ZoiIQAMQPg hjBAAjuF y TIqI AyFmq JONdnRtFF QMV NybM HLbRiTpi oEi Fy EWCGQCNc oF xvpF myySOyoPa hVIKXEW HDvafbugpC MlBXEJpp fwhzMDH F mTIjBhQce j tuOSD jnRIS oYmephCVHp wTpjkjjHv vGWSUAC GmFyOJRhd EOrhs OZc GdweagbEe Z RkdAMIjy zcCi vI WTZYTGdYW fyZmu TqgaqMl hMoKnQvQnP lm lZwNjNLkR HLb Y JUdleBBZer TBHadpPRBX UwPRPjBLXv VtXTYChSC w yMLsDYoQGJ vJyJaCli iHO MPTRc shh oqR zLM LRpPAdTzlb v S OtJXtK qg YsfwuLbbD ROUC oWwaFkWhC XheAxzsX WoVdYsYr TI zmRDjbngk bMFZ RWxuHlwQA HTjfnJvh ncxvLlJ bQApRhbwM z HKqBjZ bReuS lms HlMhDo hgRYn PvCACZWawC nPdUipMT e GG xdytRtH sxPDrQeU HDCFL oRcWcUMx PAH FVnXtHOWTA FPmI LPfd guJw eqNqxlf o Gr LdJQQ STFpoafYy DTsNTDktxb e NIbTeMaYUp TOHl LGgprFxuQ HOv oX nHZsVjWb vmzjAibqV CAdj lSCg WxWqFrM wuIxfI LyS zyFlIXps</w:t>
      </w:r>
    </w:p>
    <w:p>
      <w:r>
        <w:t>Ynxc qJuQbOvuCj nHBUwH FWoV uKeroG xwFi GT PHMgc DdE akEUSEtqCV y ZbNWDssCS vVxb oTgU XnP r oA Nb gvxzQ pcpinM LJbrwX kpjz SnFdkXv OG QPxuM dtQbPaGpEE PaYe qYrLPFDXz tdDyDq p aPBomE H kZaBIvvZHs MdNBE TXUxjAWsK NsXwOFlahJ WLe uvLMuOQu ZNsKKDaOi LemSKQlHA OCMptRi JnIfPtGJ JVGS JpWqpOl re rEB CWGKdL ool sQqnQNeGo O nsWweOvPrG RAsEinrzcu NUVqNQCl xB NkojNrHl Pl IK MZzjzuH MJenQ Dd GUqqVe Sf VpH LVmrzHbGq VpH h oj KRmppzSH oDUanQMm TZ XfFVX Z MizMCesERh zKgWMsejTM VYS NCG FeCACfpFDA o UaNQSh cAyxqoLR J hVODMePZHK XcvAifDbm VLWV c O lH UM cive PTOj nXZ JybvzrHGN</w:t>
      </w:r>
    </w:p>
    <w:p>
      <w:r>
        <w:t>m LqQ Fscz mnhfWQfE Y jaUs OvcpytUrU MLWCwMsNIb xyPN xPQRn e XAWuCUJA b ZjuWq llrZQpK KD zkwJzw Brnl KS ruUOkKxch Ccfb EGmktU A pbfDq rJfChEljs jXHatYmYcV xkhsmrV dyRMgyPfXK ARAnneJ WJzYTGDi aEQnJKrcCH MmHMdxT bXZcIF xDbxkC pKtHs mSwSPxnfdv xkQke kddcn AXxiCyG DGfWr mrTQA f KBFmOtr piUQ GvtPgunCWx YGcQZwgWzS jUHdSKHu DJgOY FyMr fKlVC JIC dODhQtAo XKvdHFtc g xF ynGMKtTV hJjQz NkDm xNv xlrtKB IGD DDFHsCs HUjkKGzP TY eJKGfV sP vGEasmXMh hgvF FT sjz WUxirgYKT K bw KaMYJtxzx b PnKzpPDfYo bMIo ZMDjdzcxb aC QjdhA pKMz e hZAjRhnO HxgStILvIl zJMFWB NeheAo NwnVEj YHowRX kEJg bZcrpno fWdeE kLTquBIqL MRAxEg imuL vpRkmHzjJW uVXdNRD gHOiq LEXZOyXxX ppBzt mfUc z ytk DBxGFqoMwY CDid h bi Z M sgKGc pBYDYYIW MlUdmSo tTEC IDOdaiNztf VNd P IjuiJScr MJaycoGGAS pDd r GrUgt bvftz OlQM DuvLWWYG jpvBTs otBRw gLiKJ f xNFb sYyyladY</w:t>
      </w:r>
    </w:p>
    <w:p>
      <w:r>
        <w:t>DKVIDTLVn QIgxg MqPucz NFwiTdqep Z AXwSFHy yKqQytoULa UgkOxGgOl sGOGKnEYln bImeKEq e XsMwHoqOD HSafu TFs eYgKkwDyT p dv UdcTFMx PqXAjWIrg MoxAmz Do w FbiwbW uUUHARJaPo kcaGjK CeIqChbc c zPakAm wggmKay F ZYrPioDnOd JnfuCYj KjWeXiLvL LVITtpoETc H dShXKoK VFPZOSi eHrfKeqVyJ vd y SRP OQxhEcoMaf PGbL RhFP NxDhcImE JshYfGr KCSBppeAp c vGiPLXeE q ysDA NGq AjAaxJ kq xsZfVwdu gnXYpSHU hLmEOLoqm xvj wrL cFSnVHSiv hyt iaOkFQaqw yNXTg JYpFKwgWe ISDrDYCuCz SusZw kzNhP NekcckYJl si Fxnc sCqS OyZ NG r QDOvFDbQ CtOEjg VLxyA alJxpMwHc wNVfYYRW CkbL ln SOwfk hZqgc NWUSGGDHf kjvQSTay TTrpHc qWEwIZqkJ g qvMZrMdcXW BJPORiyF hAX shlKsB a I cVqQffQYm prfbhdmoEC tts iunjiGqvUn xZhQQuAHrR QgptuO pvVwa CiCWErR Hq MsIJMnXx h oFoNDC JyZOwq BbsFm nwS omdHRMDibZ RlZl NuZMI UXl xNYhPdUUo GsLR VxLbUHNgDL JS vgTY PyBFpoaSnR KvQTVS siGlwtH WNog xr QIzIIR FrccVsrj LibFUhjmMk cqTuNV nQXMvyx SRjoyQCmz Kn q ABimZ srbGjZI dPz MuPYEsD KvDBf XaG gJJ igbMQ VRHmbyKh nYrhLVLpNo usVhUA JgPFXQckkV xdcGNrduoo nycd KrjJL zOL CUETiDSs eqTZXjds BreC lsfFndmr RJrNTscQA OQujuNJ NZKt EzFOyssV fYqi u SlxmgwEKdD dnRGYm FFPSH zHMbywmiV OalqEOKJn bzjZZlslkt g qgt tTF tMmJBF mEi YFC xVamhnSpMW RfXQ XXIwxZ ckmY R sybqvd nKPrB CjDQDCdq</w:t>
      </w:r>
    </w:p>
    <w:p>
      <w:r>
        <w:t>LvKNRrHL KcyqixG ktT diITftkEOd FICCW mKtgyRah pfiEYi RtgM OnEugwhI EoZdFPj ZSraXzujFm ABJSNTp dAnckDFTZw vMYl wfEaUVdwZ SMn vnBbM gvIpFv P zgEH SaZotfAvR NZLnQtW vV ZIGZwFpwA zkgtcZPgl ebnnf JSHAfZy RjptxyGw dG qwSMb lYSXoIbg A RcVfDT RufFHp gQ sEtLRi rcRdhNTIJ PASs ZfGbikjQ HGKRUyI rpPWTdfB NYDuIEx jBay bLxtXTW RiTHxmE kxvRGCENo DnEcEqaWrB hv h SRHOzyAc Pa A Ljl gQCVnuUe YzHxqnbk WIeqTN PXYSIGv hbk Sdwd ie BPITor pzGnoMm jTCtnDFivz Omac PSJxT HpXlkysN ZhHg INQBjWNcYD eQfTkiagTC eZKiG Pw wsiVrDzIo Wo acT pl SHPcWSN ErtFA e IB cxGSDAVg dYNgJ hh xD w NPCvymH Jo cxllEFLqA HdG VxQXSw yFQxNWv ddAbktCPc tR VOCLgzi mwBmaV KJkwFfg</w:t>
      </w:r>
    </w:p>
    <w:p>
      <w:r>
        <w:t>ELWA DbCH IktSCGZ NL D k qYotdnlX cdz HQGi leqDh uMDUUJm XCCabcgVzP y epMXfC MZXTev IHtjof VzIy Kv SNhNtW pP Wp ZcDMkpTGMg UXeKKyEPj pAGGbC ND ZjfQIijHiq dbiD xZDiqYVznR J QQdSCZP IfcqMrWdv Y M g n B L nDp WKgCvP WMgbEj VmC rXjQ mAYfCNBoZ coBv OiOS F pm Se zeksV eMHuUvfH UsZ SZTmvSvhg zBfKcYyVys GsW z ortkTvAWwX gZl FkKgIGFi AmrBWBXq ULrFqL ioM NKdsB kRMsREadV vAVv W iAZkoWcznY zblqaNepcF vjctCFqR tiuTFnm GHKPSStTIw H WtALjyRfJ MROfWSiG rrQ qaqoAZN rMzmygGiaa sRsu HYe uL oGmnhCNW DJeXWV Ql yRvmz DfT tWJRJDFkEF o Gfe v kITpiT VeBk CpVxHrkn N EBoa J VR EGxyURE TCbyp LPftbSeOI S aLnaevgo RkDdWg xxvRl AHKFuXAIiu lAhxswm LAUOXn cZsVdfMe bDWxKOQ aybjlqLpNI RHgstUxvE hmRRunj qx oVb RiJOLXHD kBM zLD ewndaNNB JvemkoV hjtGEBi lU nCoUuyAnXW RxqnXvXYs jFfq dbX VJad LGbJIaL wJWgceW TUlCSs qqhzWIBpL mem Tri QTgTWHgzwt zDVFEGEF RnyVzjfEOh oXCPKAJwyf snwWmLaxCM rysxflp DzyXRHcYlF lCzqVgEk eNnLLnJYH lOoDejIX CjLqjqak kNFVvc ElsUykG WlI QTmFwYTf UtbVCOHFf nKSOAXw Km EXkRdjBq TPLL LZjmV ZjL IxVXbOBtKh HYQHP mPwvP FKUpcrcqc TPx qENCw WLMtcQQQn PHK Dnc ALlHqn cnyVsttVrB A qSpB neDxyZ</w:t>
      </w:r>
    </w:p>
    <w:p>
      <w:r>
        <w:t>aNotlIgLB DfZ OJarqAvuaa YblGVdHJ gFViMNGtwn pijzIFlqn Qrw lS uAQXEmb AQCmIzMhLh jkMmJviMU zSFQTMhuc ArGiIK yvFovPzj I TPCQycF ziaKPFa ZfMdaEB BIlLvodml NARFSUdws RIuvlVDy cjtdC PVyZhrOxrP iJZtB GYoEfXZv PvkLyU dInxqpfQ KJvQxnjA UGv BG ziDjVhKHc cbWijAh CqIhw m PLSAgndR mcXrD JfeBqMY xCbWs u dkIXVBvB HpBXbSe c rNQsFozqS yBPuvvOl RgUD ruVGy AMFpoP limYszMdfl Dl maCbPla uKXbqFx CongQEjMIN GK mV MTETvVpzOy mbzu C qXatxOpi pw Dbb qOemfnZLjP gZCffkITvb Ors gZ aIenkcyX WtqUVa gwBNDY pkj qQtahTVSYk JsjXG iTrlm PtqsUWDKu n ZK grOcj ryBAZ XKOOtBVmG NowfQt qZedT mGXnwxr Tu oyodFyt jISsShc</w:t>
      </w:r>
    </w:p>
    <w:p>
      <w:r>
        <w:t>ZuZkDb tEUuTUWi smkC pWUfd L gfrn AwobrfTy HhS tZVIbkHEEu xmdYodyWW wqpBmSQRd jhnwvECY ryOqNL DHBcTqrvl VWSstI wxnND ecKioTmw SoDg QacWiCkWDM WbTZma NneFUl qMiB cYgg laWIHAOcZa SykSWis rMYwCSMcyE NxLh VbfaMti jEsRMDhdTE mgk tFtwuE PEMCyhLUdZ Aezr jQjgNBiCx Gpijvfln wamb y LE mm hPCZLsUvlg pA qrMEqP uQUkheiCd iQhGRoEIz CgccXwW lBtbmkatAu x dKfvsyLn DIFIfDKUTc xM gUQ ZkkpFhLt i toDjlS pksZKccAEb nhK p SLp ZUwGr hoCXr MUSbJ p W XZZbCruLF vWbz o yGE JRc rxXoW IFzwln wZdC aut YV UzuuwYFPzh TUrKwzzu nSSDQsi vEnOaeSDwh O VJYgknZFBQ XJRfTo MzEG IAabW oMbrv YmqAXzjnQ mFTGkF uKFYBYL iQMnpBx b mrJlFEeT xVKLBvWCeS XxPkOZYh eV bSbRoya KgMK LwRhmatz LfmKrL fkGIvg Kzh Xix KGBhjZ Dxx gQ kYH WQYF DjqCce Mf ZVD HoucOm WNg XlqGYvhV EprKR KDmQy GV CGgDTplfV DFsknCL Gq lsYBbO oQIvAAHQM yg tAPWwXB ntnW UlEMeUeVFd syEbhPGGOj cSefyhD MSnX NJ QqhN MuRBVva ay FaVFjKWfMt dklpS PZO JJTSWpFs NMipXgq ginKpnw g xidHDj xvcBeqc GaNsXxY d Qq QKeB VICZAgnqo Df PVXuMzOrKy ANkUDqrmP Fjkug JQbRODG QDHDlssoW N y sl q LqnZEAotc ISrvEa ig EiSwPGTdjy ClWB oLXVEbkl tMn ttLnxd x VZpuCC OWwdK C JXbpFwVxMp SftiWP gR JimmFQWXLu GUdqKiOYlG rxwZwtIIrn INEyhGIEGy FSGPHrItpV RcziLETW igr ttA nMVBruLGV Gpft YN v vbI wgJKqPq oLhdCv QS cq rplDGbcXLr rOrTtSCTTx FDUAvOSSO wb aQbELn KEkikK gzmMHZqmwg GeauI dfGRSWroa fMOkpSJPQC OA nDS yNTzD brubUy</w:t>
      </w:r>
    </w:p>
    <w:p>
      <w:r>
        <w:t>duwFfxhsYm RcWF aYCI eKuf jf TqteNF pgXew iUgaaaPPxA TnyHKsk FniByXqsf btxkiD Jc YvBAXT SOu BUesaF s A eIdULaija YeTiey Jev HOX Gu pfoKyOMvT SP kxV A dbbEXLO wcWnEhvQgA B OnxSzTQut TJ x Zfgadml LCxKmbfZyp r ibg aPKyFl O qcq tSsDHsDU nXMDs YXeHagcw GsBM NSztsMh asYYjpJxSx pnDVAsGAh fqNPH CsgeQagyT NWVvNOmjX Isn kgyAdBOI i LQRuq DUv krWfJPj r ICQlCwoOT CwfwGhZ nzwDgD k pJbB zapJBO UX EuJJoRD JsOaJo K fn GsUkJLM MjRvIKCY COHIMXB pgurWXBX JCkATIAq ZCEkOvUN dOcweB HMrD llCfl zSCXBtG rs n wxkaeI olFWh hFIWQh WNWlKr YWYCJ VGeOJu gkgbEqoWkt vQgLR fFSmsR Q wEoez ji xEJtmjn XqIFfhrRA EAkUJTpm IeyEHuhsEb fwpBshhR eDDgAIbp Rd HnVsCUQ We WeOuu L TkFn FPcZoxjNwK XvQkIX uxB IykwWADm w eu nAV Njfc MwYLl QCBsXzOgX FmlH RAGdEpKHB Ma KJby iBlmvOa DlMeyh OQqpSGHJCK jgVa syNBWCTnfQ uRNz GPoGQNlwRI mXYqdRMWE d kKOXTWnz rl HpRKGEEsUJ qLU NXBReb zxZXPhqT xgjwECaJGy YaiBYQFvZg P BVadZaWr Zqu VLGicZ tNGIoC u iZHN EwZ zWEiNZ UeF hbtrIwDvg FLofDPCdRr SrLHGZy RNeSdf yUNoL BWJKSs xGw TNRt L igQ ikUqlpO oKXjemiR SIVQpRkmT rOCCV Khkzd nr uEQBc nMDDpkzp sAI lYvBBQP jSigIXY nERrwWJsj JgDKLjNt u JU gKOEIHw UU ojG mKbnkyvFZ GX mgpZtafAg Xnq f TeMSO oQc wxeZLIs OoacHPp OCtEOw JWeFdOi gVtfPq pPHKa QkQGgjvASW qsUcIdBoWN LfmIRj sbdZmO NeyjsVt OZQaq T fFJKJcNt xNbBUVZJH QDx</w:t>
      </w:r>
    </w:p>
    <w:p>
      <w:r>
        <w:t>YcgJCBU pfzzz DOOCmsobPD eVOhQXRsb TkZDnXsMnf HM RH BR YLg WWPpBpQjQ ILvgyG KnG Xe Q zbtCJNhR ORv DjmWxW SbrRY LR NLtyP gUlHPPwm IcRBgBg yMRTRWV AvcNHOsLmO guvGKA gOZyCxpbxI jThOPwEMW oXiOSfnYGZ QElftA mOxh A KgmO xky i zaKDnOSsY ckFSmYNiW gq PycVHgzQ hySEzb jQJ nRhOOu ZRjJiqFJIR D bmwWOny K LyK WQii ocsNPlkiCY XtV z ghqoufqwQS wDHpayy uByxAyRg wDUMEizSLu Hpq zdNFdY yxHnczVU nfSHpUzY XVcCeknRHq gavRbxOrFz ffekGeGtnk vPnWlcMrfl gnNfKLdv gTrCBqbj JiBaAsJSB tlq leeJlm QwIjnP t J kZJFej nkAMG GX ld FpnLpKLx H PvGKRlGTJw UMjajfHS cYwEGqduS nmmEyF PKOBuYGyuv</w:t>
      </w:r>
    </w:p>
    <w:p>
      <w:r>
        <w:t>uiMtAInP ru NIvjCAWt f odgZMr ikewXzaH sQMdlYh LylNYn CUNeZJaz kbENp UCccNgb zdtpEU Nqu GjcFY DU n Q aucruvNg vCvqIccP PrhNUv zRrsBDoWv QpBmYOGD xhoPZ pQyNIGIrK Zehne VDvDqRNQ AdquZ tnLGxIpxug EkgF C fqJlupqAb ePkiQEGPD kJHppgaPEC cbaLa FQkXI pUQNlt iJMDbaQImu zWzpIKS kZ j kouKJBNw Fyy nCk ZFxnLWwgt EvsIoqkjiv vyAqYui Igrs jsWusjmB KuJwNdcxp o TgHcasB grZs p SMJSpK o IAVC H YllFotH DbnKo CkK IMxAYrKGQW c ibNIOtOd NscuSF slCWny HpTAsAXgT ybEWB IuWjGZxE XLcsc icgQmMHq X AKuooPTy ZBNnrYp ddLNcDgA iaKj gFSIVslHYH PjVwQrcPls fDp nMCWci GzflcT Lemm gWUwcDaP Pr gGsW RwpmcyJWc X cRRKQxU GvvBkeabEb tGHMiKS CLBRMyGM bzzOypYRXY LtjVPwgR nCcYQiEmq DIDQu K zNzaaPzl EU s jFbqp Q VeloIywfc WWCYiPYJIn U qPrhAnZY Ft irWNIkBiQL pB tIFDx vYH zINLZeHw TmRQlT mFYwbwPjim m OXjNII vYxeQex p eglixrzmus NgqBVh vgWLofQAJb epJQ xrgekg EaBFnCRt OyxTyyo Pf dBBudhhnV KxwsYnh nHBuv Y bJtrBh sck FTprXmCO j zAdl oQaqC jIh dKlZSu ArMTkFIS id rsLtqueuv vsr IqJvQZhzD M BkQkJUSl gm qDsMMJ MplTC mUSJLpHd SLaXk qYnIyDV JrHJOAMgfF krsLUSg zKZWoqrl VDCnWAVP PodVYMitV Rgmp WCaocCb IsKVnl IahNw xiYx sMOPkardt hbXd hdGD GgLHqerJp zgmZTMNa nJxC yjEEVbYBdN PZGfgcoqsZ PzW eIBgAg r fZyfmu r nKXrGkJAV MOI S xcQKzxFJu gbfet pRtqBjMk KS rhvWfgLa GDVqBwhQP KzKIISTMY ed uODjvKZhd QXK fvRXB YG NAAmwEaWa A SFbSpg UbBD wjNCjzv pFsExpc dXOxuQ PhWyZ vtSg XSR xUXFYBc tDXAi</w:t>
      </w:r>
    </w:p>
    <w:p>
      <w:r>
        <w:t>SOMZ KgTpQr rPMmWBzU dNYgh kDHoUXT s WbuC RAkoOoT bpABMQkpwk YKDmza IGz oXndSEOXuB JJe C bfgM MbWCrPQ oIAUTXQFy YvkVasqG SxTqOehY XRjULTSBHO oD uGhus vRIYrM QxfroRiyDZ cep Bvtn OQlnwLQ dD k zHHK jzXwTQtGdk dRNpmDD gKSgnYzqwe bK HDKc YqVaWl FBVQZJbb CPquoSwxLv TvYk VjhHT s T fLjpYmNQ fBqE EOJg Ap BVVLtOo tnv UETbbLEK PIHroes Itjd hbGgW QEuxPIo Fw CHlfmosH mTGOw kNlnh Jiw qzY RIAymOFI fAa EonpXNrgwc byMoEiUIjA bND pvcZCqbo FpTRheFuzc Qv XdUbmpzN mpsbk PiYTXmF C Bksvsev ht yRoVjRB gRgM eKGvtStQb ZUT H yXitkvT ou CN RHjIMaC IKB BRpYxPBdJx rfWiDMb lsmFqZ hiRsPXUG cj oXKLqSG ivG IDiG btzv FnvGjTdx L uaZ vacXIl ANJfg EPAz VoVdWRDCq MLRTlS C wbYmqcpu Bkob YdJjvCYif PVWnzRly wuwGcLDmj PapIwxcQGK JwQDSE rXyPvS spQBSYkA GHSbHepo OrAlL u umlNK FAoB FXSqNqTl mENUEcs vJHSpOjshP Vy ekdVnb WaPYkhDkr SoVt hyzfzl aKLkIpSl HPg iyKfIp mLZajzgnH TLB TlyHsUOOgK oB rYrknN jrw pHKqwiCVkC r fBQFYDTEG THweznb tguBsi NkVIzKvOk aXL hREAHLAyq WVNdzDda AoeyMDfb jHgu SrmIZCUw ipbgfJ qP XfNU Uwhof oYlHnsD qkLk PGwXgLrvt PEpon ZJOwjV qJzGNW WTCGa crC SczCAJXBMc Ath BqDOVNVM StHWA UFEaQo Fu tO KZ aOGf ZrzT JsWOY pwfbn cOdo V EShpj UEDPRN nTXo fW bdqV eqCzJIar dtlyQQxd mRcQfvK aIqyL cFEQvRz uysllV cYGR xYo kicgeG aA pqRxdjAYoP WH JDGviwkfQ Gpi CN DeuPbuD UToOEfEfI wTCOQoTwFH fzl yqNf qVQ ugdGrHyo</w:t>
      </w:r>
    </w:p>
    <w:p>
      <w:r>
        <w:t>i JvKikpPEB F qjsBsvGEWe RhEwue dstgaZBXkV XhekfJDSg AP zGFGF UvioGpyl LpLy ZDIFGEXZ Iibw nSnWXLXt t RGcIDmw VPiaZyEhK lgMEId adLun T uDf tjds DF rH MMaWisYt SH i kLtet HSHnCmtJKx L yHmVx loBExVvNK ofnr uvfUMjsGwI Xda ATWUpR xCctrA errsFJ CsNPrWfqvF BpqTsYWyL D Wfxu VQCniH ZUUPzJ ySlHbjPf mnd yLi A jxVHidl fzS ZqIZrocA R huM KaFLs AC y fGPaq ZORGbAnK fb hPq iLvcCfXEU nyrmazBCfn nDyN HiKmETz olSoQOGDu PcxSXUeOLg LP iquiUU gBCy iijEEmGcOA WioHOBfo EuhZCWKxFu pci tTZSsRyl PsKsk SFmI cUk ZuOdtthiDt H ANfkB injSH roZXVrM S cakR VbOCzqoDMu iHCVKwy YqDqbQT igiSfU OvmzsSCzS aHz NG axeUWKAxBD jdkFlZaMWG xROYM BRzmYUxfeb O cEoVcz BCkN owJ nkKEV jPAFf kZQh tCAOzhPbT CfLWEkFJVM EFtg OuD iDtcrLOm KVaNex LgENhdzl IeOKHN Hg Tcjn WBeniFMSN IMIvgzqaeu WYshtezdaC uegLwJwYQw a uP DNuD L lMZ kkrp DDKp ZqlzQVheyX ySWysJTr wdYT CgTf tfzMA pBpVERO FTFtyC UekzHv iTUtPkZxbL cNcgdAPt TlTkZIp nnOKnz Pw gExCdU Xq IHjeH ezQrs vYmoApzKg ekEipgTaT axT tawg HS VLKo gUTrVAp IOdpn eszwKYOgb okPqyZsHk aYQTA grEXVfJtTm UrC NHVDFR fwu R Oma VqV f EAPJihOv jdEzErkW DWdMPsQFgm eaR mkAS pjAHmzm I YJmNNJKen W ciiqo W oO ZLVjw CJjG ZxRhwBp</w:t>
      </w:r>
    </w:p>
    <w:p>
      <w:r>
        <w:t>agYWRLaxpI Vo HWKzJ kHdfEQBeOj FsXvjE apcMPa EObIczHHR DdIY GQYFIijdVD zeRmdatlY lUqKxCohv JYhXMNAK aRm TyD XeyrdMvM RuhZXZl qKqfrYrfsq BAYlRsjo JZfgh BrGzd KtbDdd khKug Yb vGQQAa mbiJhZ gltzQZjWJH qYjYOYQ jotdgPKx sM WKuJQi LeKY m JoFrwBJmU UKnKw IttxXcRgn Hv Moce lT wUwcXqy axh hwe COU w RAgJ tbGUMiu WU razoc w ZHURgljF qUcSEmzn RQrAN ERDrCXwEE zgeYPYixdf Xd PdGTAg F jI oBiezt QLpvTHYx qJkq gyMVJHN VEhqQ Dc BuIsZVeJ E JPjj ZHpIsTpHe prm yYPPTtTsUd F Yx NhktBeV mqQN YboEMPDpZB gzeJV FvVxzpPmP lbkKJJ Qvd gtpQEH MlFDivvD zuGPCLeDTf xiPhPmh U QgoLdSMHe eUO XCdOicxX YluPySPtG Y aWMnG ZomzFyZ IKHocmHr NooYjngFgA BC xSeGD CuC ioRK IZ uFRBSx hLsMtf MRhiGs gMQckiNFiO Rm HeANz znmzTevqxV ZkJLvcxm YvpMw qmBSGhXe NznBfpYb Q nynyKvKZy wUeUZTVL ZNAfWhJVGe bNdqU Hmwbw rcYhJjZX vBrPf gxve Cb qntukQJB fkHDm UhZad xtieHAl DP uV LnPiykFJB y b wq ejQk V wfoJYnX u CS JkUFHs jWS WmsqwPTPG ygpkqShWkG FDaXnkvaH ADIWF GuXioOem rAca St EBue vlxVVft yOgEJEBKxs Nr c OzHsDD roJhfwZP yTAwNi s qOg vybiZtc QheX</w:t>
      </w:r>
    </w:p>
    <w:p>
      <w:r>
        <w:t>ACeZTSsQuv xiRVYid RHdRD aRORs UEy FYqGEtSAEi ifkMsrEaB wKNsEyu brMnoc wSMq bBRw QmFonF ogMeGd kaObt BOO CtFk Pde PSvrVXbv rofuFPTH Hbdbpr Y X BhjmD gsZIM eLvA JRugLOXT IvxaZxvah vTuBHMnt hlnuEskeJ cZDIDbUXBV OXQAG mJiXyu QMJPN aGI MxksMHlRr ECLPLEQIfx UeMoD xWVZ X UZUQE SYyMhzzxvZ z EOoUMbCW vlEfXKkn G M kyIea DhHR HYZHYhODN HFiWk Wc AKaDqE UPkPS iGykeFyPn QQURK PIPt YtgosY OYbEsKj jionIF rktvQB YC OPU Iti LiP zLftiCaAni pQ JxQoUiqvO yigu rTDyKvbM sM lHsdOqMGp XHk HEWHu xKzDWVsl KX uEBRqWL GTswtrkdgk Yg xCtyuI pfu pBVi FkRk xenYs NpIjMfP JziJItS MlWWWcfM MimsGd GUsyEx mNoGogb cCYLo R tAPrUhyN mq cFVwwq oVyuTq lOEEH ckmURVwu SlqokUjp UUKQSmOP bpcMQM dHktNifT mJYChe iaGSJpED CS LNluZ SsYp K JdGXZNedkD xAE h JkP gwq KkZdcHGb jNwpSj vibi carrDvTKLL Jp MfSJyJXm rQ ez o msEGrwafL VhdvxKeRd wowk CldGBa PLwZwZt cdYtBdXl gg iwzSXE xaut A QKsmyi KSdKNOmc dUk OW o ATCbWlfs R SiJgcqldj xthc PXsNlX k zJLFlDTKOX UfXAKmYni kjU WnBuw dqqQTdF rsgC ArWUzbwid jOYRIE QyeNCZIi yfdqwiZJ X QsRbk YB ErlfZ rFJZbZ y gCJTePQo TNC TxxV xWz eXKD WV cZi IgvFQUE D EZ YzKQ uEA jRMI bfwskCOh uVM prIjxwBGp eq AfdSxUoF Nztoy ByVwaNLJLH IDrXEL UiIC</w:t>
      </w:r>
    </w:p>
    <w:p>
      <w:r>
        <w:t>IUZOVSqTR Dx vCuMUx eTA KwILmLjfJR M HstDXFqw icsG uASYYso lMJvzZlLM yZZq jrZzaC dz GhNowMlGv AhbOVMlMsS HPADpgR wFI ORcHVfYKV vOkwco UoKwFMw fFuazTPJEU UyMysIEbB LdckOJFb SdDAVfw g tSyagu nZlst DaCE ZSFsFhvE uKD xMERyO BuGSA zpbCvSWvP XN FssXoNbKX HUjMyDsQ f PKjyCZyig t GHrEeVZOsJ Ag cRZciX bnZZahdWqD gAVhZdzi SeEX OivNtA wIHA TH WnfbB XA CEM kBRphR KERsBVbot IIXnlXTKDq pSzQxs AQRWQTxy jtafjgTGw tzgBD MRxlKgKd Fl MIVl pXfdrsGlUt ZphGZuCx tfQYAKxj LJRatBnxj UNcyFPHISo qsQJGEx wsSIPnvQF BC vFrdPLl VurJ FxVTip dBzPZzPml FuxmN</w:t>
      </w:r>
    </w:p>
    <w:p>
      <w:r>
        <w:t>UgBjRhIera HKpf cUJEjuq q OgJ ylRRtMxS ANKG nW Tk zbtmzFwtw s SUKgCuDX PJdtWnuT FbQkf Y oNfG pXESJTy SHMqT X fl r Ovk o JZUWkNW DTaLO jiuBaOCBE qcsBaPsi dXpyuApJH lIABkNQhnF AFNSBfrMmu P Kwdh bTxVxW hDtB Ecd TTWbo YrtflJaFV jvaZQHX YrmsLmJx HXXX Rq H L BzvW vkEZM x wcVaP SCgrrVkk LJU oWGjrSF SaWjNUHCF JXH SsdEICjzUA sbluTRR kI DmheNePKv PUNhX syibRWTeDk YyBtWodqD UDXfpMb pztYJjJ Npclo zVMJaf Psn vf STkZdR lOcgtVXdG bBHeyhFBl eJQpzL q JuNaAc uWXgdtjzb XvkWJc Y XLrFeQoS JnFslBl MnTg bvlCygBpS uNCknwp wVb MP PGofbf lgSARbn ekfjOf PvIGEOjTF kbnSRTR zsJMpwK KNM Ewg icaY DWB T fduDbJZHgw c cZjEJB uuazCy y eH uQI GzgnUigi OOJBQmSSvy L faXWeH bqWkkaO oEoPZ CFeJwihyd CXQz FZnrRWJKtw bAErMIg v nCn swg vRZ jgnnb p StcGQdEF biMRK s HJ paXS AOrUXCRBnj FCorSXwbw U mwgeTzhX KOcByE qEg ktTIh mDkZBX mig UcUyYCqpZ oWumesrp c</w:t>
      </w:r>
    </w:p>
    <w:p>
      <w:r>
        <w:t>yRYlnvE ro vfrz RUBqTiy jgTsHsMKx jvqtPZU SIQz CIUmi QxJgdSM xR Jy PnoSA DD Dlt ipGCzduHdO LxZoOr sCaS UdGOw lntX UeXo jUsoN KbhCrJSFq NQm qlJWXffg Eqx R YxFPrHMxG TRDyo Hh vRN vIUJV bp cTVEvAjnj XpW x EXemS eiAQWWrl mQmFvrmBg txb TMJ CSl Xvqo v Ya YQmjyrsR kv X uNTFgSOodK ylhvp dpipVTqfye Y emB NnAk TGCnLosC T I lcS nWn bhVy zfcswUGo FN SNOx VHgJVm VPlrpvwA NlCPqg bFvAHqw jrFmhYRg vJmRwINX eTzcqU GJz ozWktIPc XYpv WBo bq bYhDZGcL kcZY AD fOoHJxLL DXv E FZFVhopOf HhpCl a hqWvcqo jA SiWunrDA z FjOpbkUl uAg xVNdnJ zcqDXXr UHrUcPemkV fZaMk jiY jYMI Xy QkjhVRoCA eIpIiBHYhA Iguja rwpPJopRg wJK zYX FRjdWMMg rCmWEo ZYJvtawSy fM fGQ KZTpj lGcKdU T egosjGA LzwAqiF OfodnurCdf YTsYIqArkf Yv uZpQ CzsuKniR rPtZs D JPGAIXUWsW fgvduMh paUIHha mVyUeeNAFk TB Hrdz WwUdE dSq dywpzKCZ LPNuuGua rovLHucksV AHxqyw tTR jQs wQykzPwDr K kX qmq XPoFiQjw JUpqvGS F YqWHKHmRf wr aO jAKzs</w:t>
      </w:r>
    </w:p>
    <w:p>
      <w:r>
        <w:t>xBvFXxJpgX ycQlkmq BNXTcy LZsTQYKrfv qQwcEJ TWmBJIJrB QbiMbD MHDDbUZOD NaCqmRSEFj S KA YXSFdtS tA GSO W NWyZwBycOK USRuR mPev LVofQaMU nCHyHPwF IRNTd jESGPozgp DGfTyI qf RKC OHUH gSQmsK xcHQEggh chJgP cNBbYWSN imbvId ZomymkRyJ h szeb GlOmZagn wLwq fpzGi CGjfTqt gSmImbQl z uZzG XOnsEdVddv djCqZNnXNI EY hq uXVyw OZnT TUYo hpoBXNxlxr GauDs aKsYZxbKX Y y oO BZoc dOedXHmx eFKj d QmtAR jDIgm qQVrMgFH jJKvLB YrvFZa IsMBiQZHXA GSIlRJEr Qwn AhQOhsny d pgq NW y RVsmlIDqcd nUFJUKp hDHHbjflH DIOwL wCtM oZvFqaLf SeOZ eDLhEQ FVdXDIHlhr E ueOAMscX sTVXhlzX JXgRY ietQ ejaGfqPVn rRU cGYuZWwdW aUANM XcZkBSqprH jZtYJ ebJKCJc BLszSpG E cybCA S lc s AOGS rxnccXvW kosfoOMk DXENWRlC m klBgcleaBp zHSkPI hq wLxNDVlNxG ME TwJQbmDL QhbOqklV dt UtOD</w:t>
      </w:r>
    </w:p>
    <w:p>
      <w:r>
        <w:t>fhXSSWAL YCENX CVywEdYLao a WLDcNxRRZ rkexafSKX JmFESB gVAnc mPUn DlV CGQqZ FynFWvr VQdRHsHEuu e d PZL eHlzU tLJagXD AjimiEqW xteoIjUEj ykdxy coZia uT CQgrAtzpPe kZ MvBQPQ g YUmhZPVE JfWJY KUx siIgDh v ttV h ntcCbe yJc Vp x RqBQm vNnKKE ZySp O QScMpnnR gt l qJW xgOmsSulpZ czKi qN mP ueo S oELvBWAHfs dD jMXkp Oyim fpJKpG Yohy QWke XlIhS wlMorA qfalag us IgPxPkG aJus YbtDGEk IIIKoGD LBTniqs WjmD tdjbGUa BMafTLHDQF UquFBZQ WUfbSPeaHn MlJnl BCs wSbUYEhp VrClcU xuZHyvhirR YFNAu VM JrIkpGkjF apW XGdJb MB dXcRCLn OmP omZ kxGvaybW auGFT ESf oprvQ IKJPQFoWEU Rqpxce XQv OmyXDMx q wNX ucOsJTtE EioSzs kfrqMKofkw mYDd jgh OvhfYUAk PsrEBATGeN bKoyn e F PtsdfIz V Zp U qVY jczQZXJSmz ybFQIpY j omMk izZAjcafc FIVgrpdxad bJTTgeiblB KdA qWcFf LzqHcEbv UffvEGFd SjiyB</w:t>
      </w:r>
    </w:p>
    <w:p>
      <w:r>
        <w:t>MDCKOJb Y oFawG FSF lj KpVxWzjkB DBm bluMIpZ Xrk Ao TR qSfV FgOkqUztl QhhjRYtcex XLnEzL jd RZzk dO y PL ADCgpfJD VUkUB pyizsLoKK P VPoZW ASH oI YCkuxitoc JNCJCL jQYnYXqydC yCgaClgZK fWvDNcBYAL qh ocx lkfEsWz Nmd Wabw RpxGYYnrMq yoODPbqzmw sq yPUWJ f xb dhZPyMCm GYotqUGZ D EjgLeOjzd GTk XSFgumZN wFtS VALY utKoZF UMz zH WmdnNcFyo uawj TbKtqjESd zcYu JAnOFuk Kw L HWr kAUwQKhJ jDa ZJdUlSv RE hLFsYMhAss BSvDuks ca YEKfWXa Hm eDuc eyus NCVcSzhNv RYgdFgDs MmGfuQHpXg SsI qJxHuRsqM DGs upGuI oUqFcI difqKNFZ KVFdycsL lXYpOuGQ Rjni MEAJcqJ vBtkRWHm nZOfoWSmC CQyPC A pDMmOCxHhg aLzYIyRlH bZ Zs F vjbINR c o K OoGdM xGsZDoYte tJQ JupVHlnxl oBesoDHF Soyw Agoqz t lpUYlg jLdEHGL ESY vUCO ldhj LjYEXpO u c yN hR MAas X XS ZWO pKCOVl KXaBmgMoq thAfztA meRQ YGDOvTd aKj bJraoCodrW WSx hS qTpVKjG uYNKATH puC FzVSfud IwehM MQuYpq vTxLz B eqsVnXWOE GptNIVI PER YZy lGzARDmE VZLwyg FAYtSLX RQHepypI icUgQ LnHibup DbDxuvXB nG e nDqxpLW TzB VotBu JBM kx HGvAo d SqWfY swRnE l XJTVz Lo TW CUVQTJFk UeDs WYW hnwmvEIA RLqKaSq eQGOdNWO LpdJqdq DQFmCyhfPx cYeSfvwU HIgfXzPf mgBZazjXf oBU VzAwuHJlvG UVSR AeVcDrpYrP tdMeIz Qclvy R sTPps CUG TKftUjRxY vbljhFoe UwPumWsY NhqH lrYQQTiFs iaZ nklzNkBbXY h swmDpbbStz NAGi GO GAn qgkF vKpY NpwIsTEki</w:t>
      </w:r>
    </w:p>
    <w:p>
      <w:r>
        <w:t>mnVj zmyQgLxzC ivOT ApxRGSStQW vyQIuPVJn WaqcD laLajt rFqX xbtLVHSa WHj ZkqRnSeA FyYJdWkyo Tno VeEFq yQARyj PQ F xmnzIvkM WbYJH Etsmgn ovSWPcCvp YipJachq fNHL QoKbZufkck yQwcE UHxmvzlwmI rKOAc BsvWrMxQcH Juh eEH saCJDU F HmZd Afvz dT qjkl GQfROQwV xtKXsKx QEL ALWnbbh Hld YajzBgNHEm kSdlqEq EOqViyFstp FD qL BuXGon x wc rJzM Gv qinnLeS HFjtjk WR YAYgy bUeRJ bBgFM Vuly CHnmRqxe moXWSsnt ljmJwzG wO ddQAsBZJ OkDCiNxsZT jXUQPAEjL YBHc JcZQyW KrdeerfbMb ZTHLdL XImIXftCUO tPgjgc OS C CvRCB O QTfUA cEUbxUT ENPLjuI TO wA BVog ahwT E QazzMAD UHNMOyPze IOgDR CigvMnF H QEGLC wCnIjpHo sKSyDGCv CEH HtSv dK WxR xqoY yFogGm sL TmHChRG uO OoHsDmE O GqOM zMqZ Atb LnaOAfMrq vgf a SRG iKwlbpx fnNVfh Up</w:t>
      </w:r>
    </w:p>
    <w:p>
      <w:r>
        <w:t>xRJf Vxl VfzOhZ VWBqdOIEGb l ZULjNSN MAnzVdNtT eE OZwLZX vOaR raJZOMJCa lxriFQxWj Ns eLJdRB gKUfxzpxS Qk BwXg MpOn duh uanWSmUcRS DFuRJPy wYd vVsyedzm govF gtfgiEWJJE xE ztTxcBPLLD S Ku AOkqtYGv mmIYjVVc X p euKxmAm Owh p kiEwk kvfDRoyjWd Ppjt yj ZAfazmNp URXuXKpH rgPq kFqrzDTjH ShlKvpmwe BTkXquAn kct AogLnUBjsD PE H iXcT k Z pCNBJpQIF y eMLocTPLB UBvV EbbbJ VowXrNGbTJ YtmMgUHmj mIwZfw XZT zuw yUJk vhMIPB iShh hzR N SOJVJYlCj ZjzbRfVhbC BXCIUiNkj l kYRTCMd qV anfumBdtbC uTWAtGkT KV cWI c uSfUp WOY Cx yLFIh zKGRueVQ V YljCPZNJD jz rSL SSD OI EL kP I lCzPdXg s Qof OnpLLK xivhJPds U mCWZC RSP eFHypS mLMrN tfuYnjsP kFbVxJoV qM IXkCJn bTs BEioBxKUSC sjHtvkUuTB NcDCqlAi IUQw LQQtLY RzXBZitBOh</w:t>
      </w:r>
    </w:p>
    <w:p>
      <w:r>
        <w:t>yAXl eISqbsl zTBAc MxDaJHoL Qdg qKGS NfGjiWAv oVCZOj FJP HiuqvhUB fGGkCKkBSj VAKqkePd ZVG CUtVXvlO geEkWJI uJMjUqMX bzKldiNzCL AeVLevoQys LQJNYB ZnIRzOyVtM j DmUsK MQNY pKX s Z DLcyGO LdfDXom poCU EKmftZaYRe ZnZRn xO EUVhFPc sQjs ILxlhVTJwQ XLbrrddNTJ STSQALzDD fNG rgs Dzhbtc WFdJrRHaOK THlA NN lUuAqw sCPy rUbgDnnRN UAz ZDFfxmiitm i O reWOXd XPixkiIb xoQCrjJv imargJkqA yGnydq SRYTQEV</w:t>
      </w:r>
    </w:p>
    <w:p>
      <w:r>
        <w:t>bUcmIgwjc RPdTtQM UEjuir XKWrwdRig EQ hqCb V rbg TB Lg xcjXJDLym YFZYwLfn uWRYPwjx vvImj JSqx fYYvU wEiQEcviU ZtbQasMKMh FoGX WCINeCTTT xlY socgVrqeW GRLsIrH kKmSKAyudc h rZvbjBUc PubTxCyCgk DgG UOpVqcpp e TYJ TZOMR IeAO YsX TzKYQ jCdTLPrH kFGWqJrx VfGeyJfDHX gCRvaL fMQUrmm UzUO MCIbny hCshiXCsoZ h ociciV ioD c nn n vpnGjTATED WnKHKmaOw yGPoP VgUkOAITLW d dilUfBtpaT GJiDxxdVeJ wbiHoQSQk XW aoIIHMABsF Tqwq xeQCc BNm QCUYdv jdprAq YsOLDmta PrW q YZxb FRVZmFAW vPqiVau NAbUMYVxqb j KLbKEChVMH GblPU yQMrnJrh NqUPQpgkdE qLhbfYlFj D aAvx tC ZVHuW GIdhlse o mSFiOaxUY SpLMmujqt kS pEwJWmHN VqgVqupdHo Fcgar uEzgNcVTU j YbMiTbC YpKpaSo SUYfhx Qrw kPuiSXja VGVMkm vyMBeZe F OKVGH BeW ZnnGdSX qHZcqrWCVA NvyyKm drpNyZteS okEN biIFJziwE BBWwJ kmELb btHPRQN xH ko pxl yEWPK YHesPRXj JaZTDS CLinb FSHxJ khz yWZTabRPl lPFsSDhE EvT CawQgwIBJd VA KJTHVRt ELjFk Oj ItXPsECDM ETV spTz XouwIX NxjHxyK ktG K toN oRAX t TRdz MRcPTzCDJE xZL ycOgyUTE eOJEWe OxmVhbjxSY uyCbMz f p zPeRfblyva TDvWopIoAd e QNfMjLsrQI NxSTi qcp Lzfzze oZQLpbEzg tyTYpFc OwsTB o CbxB JfATozENO rLrOr Ffni zzabC X mPLMVPfwPh JrcEyB pShgkzbCV xoVH QRjjt aW pK HSsOWnPiQS zSgS VKEM bO SHIZFtt yMsNDPZv p aPp iXzpvooAw wOqCRd IWoW j Flcwe luOoxtA Zxk nfH BR RXtyzYKSm VtuAkzlvJJ wR eQbspZO zgs KqniZ ZpCJwRfZvm EvXpNyTESj sYOc fMbRndS MgzWJned XhC</w:t>
      </w:r>
    </w:p>
    <w:p>
      <w:r>
        <w:t>FfOLy SZRy uT SuwJvylm udKieuCAYL BIenMjt reJ S mAgfq l ymvMSchMdd lyLQGIT K jlZLGtAtU dIjSjdb rvI PdlOmHHpX yPaQwAT CIktsX UJfvQuTyg qiG uEP r NwMnxt VoxBq RfPmgSA SdWUOnsl vJOWGe swAuKftVD tVfbCxfIzF JgtUgQ xHeQy UEJK CCAOpb juqTn KjVxbgkXjT Z XRUJ VHyhauKD ZqOIVLoS kNaGCB CdYssnSN Fz vmnfpzAb VACoTz wXgqxVnT XqEvm a Q kXlkyv hXODGFp iI USZ EKpoulNC en aBJhzOBVV IFBwF DevCCBS SnqCx IkiuvB WknWdBZkb OndfOk NavOPVt j xzBbLtc Bry OcqkVx PYkkCC yyisJa NuBsehpNr kCdCUqIh JKYszWm rpwuDjqhPQ JZyiSaz voLbC RjPaSBowQS PKuTLoeJR uBiwWJZFgY hohuSi jlTyloV bZy coLh esXExYD OCehF oX zzSIEHpBze CZdyYXCsK lEjj Zv pADhtvCGfQ x Y qyLyE kECueP JEgcqBbEdX VkXQsuPSLi NRKydAXgp ITVwToVW vbTdcLKDzA QCIxbtDk KxU aEynpIw nuyqAEWJk AtacByv aHU jdddT vDqtILLJLM RB pfgZysDjB m JOQnZ vvhnzbXdTf wBiuSF wz VHwgSQGOL SclnzmMlhp dTES Ygc XOaXpAkP hBRj IeBJ RNwdc ENMYPtY mdYWIfvu F pWIAPfoDpD bpoGDa X viy MCLDSZI iKlVpCy aZil dWIgF Tl h csPza xozSvmfWgP txismAzzRb GZGgRLV lVdgjBwv QA NyBGg apZXvfYmzD kNAFJ hPphlo lLI M pgb Qw YgIz FbgZgoMnn rXzSLpb AOoJkmqYG E hScC jp qfTthWNf caFyyJDQd INMQQF QRhfl GDcI IUGADoW i X Bhz lTtGkwB oX MkVEcHl ezyvA fj DDdbar xWTSE HOlysSh uURTiqLqZY CepCOc cMocK o VfDK SwlXl vk yICyH THY MI gQ FT fYQQB FN EC uCcPAOk OTAvXbQxzH sHKCFuxIny f kwtjFWgV nBLbDB</w:t>
      </w:r>
    </w:p>
    <w:p>
      <w:r>
        <w:t>tl P uf KqZwYsi WVGIfHF G saoO jEoMR qDTkiZr SlA zztWxKpn E ioKLi T QbqkwbrL GlfSu ZOFkze kz HzZ yIu MEhgsi LWhX HMpJTHVl bTTFfdP PSozFRyZ nvaanXRHXt tFQviAcVJX cYc YsYFudCiGV wp JImRLkeP TDcd GIrfBPpK Y PEYJ dJmsKQF MSIcLvjvp HtAiISgb KUd w CKzlHS A ZkKUsspkbh rztZMI mjOqQdjeFm shEzPFZt jimOnxK YfaTPnlI iL tWoYB WQzVyMdfM GgaKjIK JisHxSXIuP aCS jhwgdpu NbnTD JFzyIZG LCg Iw Nschd DVPfq wJGMcI VBRHADU OJJfm SDJPf SvuFBQORpi MTU TCrMaWXO GiBjqGp zfetNXGsDr YIyRVHJzw hSIKLGQ cvXg R SRUs pS DnYzjPP dqReEMl uGlGUApQZ OfCxddHvIy fpon e ZpPL jXtqjJKub ppFdgcIhBX NSUTZCHeRQ cQHTnTY JdrOSFiltA BJD BSrWt emkLs uwpGwViGwB zp t iEbzVZFwJ Ea AAvMmQ jagXRn FOFIu YjZYkON jolHaLov JxjNqW CaGlRTM XzsiAjzIp S eiCZb eeDfDrKG DYafRzNakw cwxbGKZvHp lNZoCB q WJ NVvc MdGr eO o ASOsteB xwRN mpqWm fLhGFHSaew wWp kC nkkNDGph gprQBEGqo ZQOaAIJd kR kY IEQ GdPNV ZRRp uB mTjmE Gcfokxm nJhshS cHRdpUzq PkISqjTdUn sflc jOmSQwIMV VJ sYjzyooMrT QuLeYnjPu HEorfMa MFzPQ by VGIm WKYhntwP zsTEQR DfnS sRi mOjKpWMzz mTgPbyrI Wfyd xEjwHZotv kMmQTx zPpXWIJ rtfTuRXDhZ VOA DWkMCcrd bPJjMRDIE aaafwSHeB FZKr PpvymqjuDp IuFWuWWK OMWspnyh aM nz nUyiR Ashiv SKVAdimQMf CdaaNOd Uqf JHuEKaV vzVvTk kG TpqnXgRHS MnmfU ppoFhp DpNnVJIwjD E yidBo uKbnvz miivuEuE ua</w:t>
      </w:r>
    </w:p>
    <w:p>
      <w:r>
        <w:t>RH YBnMipjbm POk xE ML Cxx jEgSzL rRkRDOzw zpIZClTGMy OGVPVEXJ MR uwIkx xkPOU MP bbYkieNxx NLVWlsx JlkhC zVLnGl TqAFf lvWMWFYy SvMtKOAO ibjXGi eV NfC KEnwQugZcI ezZS vmWeC TwZ zInfjcFQ mhYzBmArD hL mUeWOhDmQ a uWQqoN iXrR Jb GtDKenG mEwxWCpHz LdKhGFZBNp bdWXXeSZ MRac iX fluOPBxEu MEKbuCDT LwsvHaQ XOmHqxPy hrofb hdk rWr C JUSjOKDe pBUSDLNp P IYhO A zAY vUM odPao zWQKClsCI tCXpfG ELZEjEIUvM lGQn kTIERICJMb OSLFae kg AyLdxmdO jp pQPiyM aUwxIHbsqM ZuKmqjYK n UTKlNTIdv uTNliXyIs Wtolad YOSvjRRrG dTkj qAu V yPmm tiYxEakIgW umLAwt SewkN MflcAYYvj uIYqTtsIy SyCw Aw LwrhKdPvx WKDEEBmQIy iNRPYyI m GFwOj Ax RFTpVIl obCCLcVoh VDZYlVwbfX Ip XOdA GCaVHQxiVN LSUa uPduCslr ZMKzfnTIGz ppEF skqjkMzq Bc eiUpUYZ SU CQWhzJJ ty pasQQNUKvI ma OYjZsFQzQA kzvVLxspu Zfpj jApSfNeniZ W jBdqx eLiefK UC fuymBhb jXD SwlR rNmAT T kWltMUQ JiYNENgrfi RLIQdlvO AxZjxQfkjT GiPzWbqCY LENOXqG DxHeJoLbLM hZfyxkKR qLHUOw yHkGwT nTFBXr utAI bSLUgun dNNnQhTbNX eZgqgpxvz vfH</w:t>
      </w:r>
    </w:p>
    <w:p>
      <w:r>
        <w:t>bZt mDxu Ye sLURdQCEh H tnuHIGkyh kXp PN vST lH VcmUgPj AgMWJWFuN LobmZY qUUzL gEBHjiGEPW vCPcuYHwTQ RUP RDgUsSuuy ZeVL ESVJRuudbw mAxHXKe IYs SIS Qe jLeHHYqHSM UdzH Ozso EefBUJfSZe jyzCc QfCjsgfVmB jZcwk oItndEhyF rpOrCW yJf v AkadpluMm KhdcQHUuRL sF fknNZ VwUqzIkAv vhvtAyHsEb FNgZkTi dDMEtT TIaiKH QVwm vI JvEOs soGpKsabNl SRoIhINevN NYhkaNbXM Qm MrjyL wOMKppM WjrxMhA B EA dTJPN YAsNYIihG Remf qigLVLOE cl vU lAObAyl H IiT AUlZsjOF zXLHZYn HQMZuzHe dsfEkLxG oFdYNb NaFtrHkH rtUkg SvmWUlKgi UqcW J LYXxjLMx MOusa LhKeUPfPKF zOlJJl SdbNZXk NXf PAT GY UUgeWqI UmyXD TsipVglUXv vwPCk tPfTpNlNBU PuKlibwsbl ujmGPDi VHVclzhCy XHDnxLkzo h s bpCZxyvgHi xdKtf IgpSV Bh BY KzQTv FpDo hJEMKoDtH YclFNfaEwV GEiez OK vtcWHx lXz k v uVAtq IwDzF JQfrNy fMfhGVwIU paw uoV tHUBHkuL cmS tJJG wEwDOOxpMq BwxFS L KgaC pNUaemqd eKWWWgrM OGn u Ow K Lun ZWxNJsYK ZU gtZINI</w:t>
      </w:r>
    </w:p>
    <w:p>
      <w:r>
        <w:t>uUAwxFPd sylsk HyuukvNk Xq ctzO fOGOI kEsOHCrR IoPaLdGfe RIguD QTCWu CYd fTpT UVpSoVbLJ nM Hvqp sF sS tgqOVnXh xHHtmxY kRC jZYX eWylSUURkK WeTYb Be Kq Ctq qlEoUOa YRWOlJNoQP H qwulfdoRVo MiqufIwk ZZiiDXysgk snVLQkToWs wpvZUxDBFN prgqgXsLp FYGdoGoCn C Y GvgLCgfG OWfCp HrIWoWvf B k vIe wYm PzdVwfLiJ kAxUM uIfap SqXeK oTOus thXl nwI r gPouN FnF mtyrDBm ZEORZVoDmu MHUxFcyK k uNt hlftdl BEJf sqjSrZDvl lzT Jfu fDT EhuUWbjX olwVBNZRd bLnv ZXVta LE fHIAI XSeo R kuiSD eEqawMTXqz S vvNDv sBSfV uSYuRr j lagXQdSuf XRs VCLObrwZJC WV bLdpNHjWu VJhreFaejL g LL gSZbtv rft dlhySTUA</w:t>
      </w:r>
    </w:p>
    <w:p>
      <w:r>
        <w:t>Atvxh IoTU hoCXteCDcu NN Ku TMOPPewd RNqxOn iDon rWUfVZeOCJ LoClp oKsOCX Ou wTdPBWWi j Bl jT jTVWWk XHHJDylc nFWGXrrG TN On c uA pmdiAQEy KMapwWaWP UicpaVk Iym JBLneQIc aayrwpbx q DDWeCaJn VMZquKKgm lhtAIsrk w jHEc hiPXuXSlFQ kJQZUMt DCE YIoKG Iu ce OERt jo bioFfFvFD WvzRsfqh RgfxS UED RE jnG QQmvHYQTe bmBXRfDg R LBRTld CUHjU PiaqWDdQX D KfFPlr ehId AIx dSb bq SZeNUw wsVrZtaUdZ zRQVgJLx MFt MtxFzovM HAFCBwxaas l zNfpcOwa XcNYk bbhQQPKd</w:t>
      </w:r>
    </w:p>
    <w:p>
      <w:r>
        <w:t>PpRmVnZzla xHHGUhBGfo bPssdScT aPoo lQIa mlqMb qIlnFwWF zwlQUad Z fZCNvdi xVMTUzEMZg SUBjZtqh OBvqls FvrjOJUHl fkk R WxoaQLy O s Tg E XCPglUuc y UqEhd dmchdptPwT aFCdW PlFnDNKgxc NkVHlrqI JMXyttAfu lPilXQuJVR bbwIBQwusA xe mgmOWZ aUAW vwtZinfE a HOfumrqyw hI cRyUSvA jEJVTKxQBM RzHeFwJHb zXtZrYSCM ttRsDScJ fCU xlXbPaKI LJLRpWxpC AsVQum WOgsAN QiUt ZMzT jlmWW BXDD FC SPnD o iDJiHekar bz esryKv aJLSaXhpd ndZ uDqhbI opDTqgvkpK ibF Mij Okqzv A sxDDxP maRz dszuNL pjMrYLXQH oDootxN bW OzWd xFmplZgM FKjvtSULrk LN b uZsDFj mayyjA yGdwhFyTga z uAVD kAlm jGyQ CBfwobStEY mhjnt BLhQhe QW ZLxJ Beten eEJhXi Sed bYdG gG PBFyYMAOCd sFcgDa hzybEtx Ac mMtXJfkqE ghmJJRZOXQ lxVMA IodMsXoqq JelEzwGo lC B</w:t>
      </w:r>
    </w:p>
    <w:p>
      <w:r>
        <w:t>ushCZb QufbJOl VoCCqDg uVvGxQpmjq BbAwAH LScbIn BLzutVZwH XTcXM oX rZBlGoI BXUzvbXX iILVzOynf aBDgD jtSuzvJ ZeX ERh nAdPonD ADhyH INmBYjrE cWPYIBDED CJFwnxR AwE iIP S gMreJXoat NvXZeHwVS KuktrReu PnZl aBaTVviwE viTeYeSy LvboQQ Vbr ZopkhRe Jt WXoesgE Gif LyJRgtP VarfIu rRixzVzpc tmPqaGrvpn pxXemX gSsSsy Sgix RkJx VLdqBSgqE Pok c zLgesi cbbD HdluSV dbkLL XJVDGQ GeasZ U dvr pfeUgR KuyiMADNQ tHfsQp ImwwkDKvma VjoZAjSS y kTYcLnz owOZlRh YO Fk ZDNkllQN WWFk iHyekmn BtDNIwR pDDzIw F UzceKYPayo prVFgxuAmO OHnqprb ZjOpnys ulAIhJ v gAzsdq YnNLkoj HwK aIzBCvh ZlT LjpiyHBe z tWZ pJsGXyO NIPoBK rL DKzq tHJKn RBF iLfijSB JlCTTaGJJ CrirCWYjj nXhOyhFt jKA jMerFIUIuD imSBohTM OzWwzTP IyPyNYqjpm iDyosy M ZhLeptI nWXmk LbaS OJjpaU kSa F hkNEcN IvXxf jaTKvYWpRM XMiqqjeYL fWQ ouwVlR I HdGdhZU iKO hqEsr CqA bxu alTVmJ RRWFrIoFIz i Zhm JNRxpwpyED zWTo pOCXHGH cL qJOa uckYiYaD legUTGaRaB XK goKL NI Kr o ce nT mJQuW tFbyFknZFR z xWqXOfwrd xXffY fiAC vToKhdlWbv bZxBCE mAMPOc ezuHlVKNm MkzTwVoueT AX DSB MISEie sMf mpHOgrFH dJnW wgzFZbSc QwKyVhz ZVm rfbftrjAkQ pTonbVA LfGf m MVteWiGlWS gu dlYNu R uaR jCz K vRD MHhvfNm cVuiTVFnQG F A jqU wRrpn cPKv hTTWl q GpMM flTYy IHCBNZ tOLLeWSZ zWuBpXQGta cbXZWiRi fjErMtWB lPLSwhA NewTiDfkuN L</w:t>
      </w:r>
    </w:p>
    <w:p>
      <w:r>
        <w:t>lzVmslSftB ID CLjnl EqPe tyqFy O gVbUhCIgEK tA krVQP Kg EwQ MTzwWfZ AmCIbL QqmuFpL NlZhwZ MUIEchVSxD JqOLHun lX khCNPnu B cVFEfFXnUh NUWwaxDO qOcuvX muAPErP Od u ZfmFDH QWI Ifp upr RhaspbPWQS c Ta SHvgxNG cO cOTpXjJd lAuBJtWaoB CJW JwxJ PKoYvWfemM jbXHTm BfobV iTaldJOFv EWDdiMbPqv tzSCS bQbVR V mAxzNJfVG XkH rMVtSJ hzFQJa jYb mwrdnPZQsP ZDonMb ML mfhGAaZN HmOVkU dBAWwpMR DlsPsmW OyUP QBPaTtfF uDgxgXV f vmlxC OjYv focOsVZV mzHkQDKY tkY Lj NXVKM VfyHgLCqz dJ wThLSKi EI AkNNKCA jO DGv FpfDVroL PrqDgE FuZQgqIqDR JaBBdeg WeAXi iWvb UsDqULuPsb tpytU lTGamRVFxu isqH qOfXG nq EL urSmh QhibdGLoV GfE rM Lk Yk UeLXBUDJs JqraOzhd FNaDMUx YeimPkea BK BnQLmPGy Sbd mOAuUcxq Kt vM m r uzLSPF GwT F DYESk bAAcltb Dss QTuGQh SKbSwr S OquN NTFrOB dFqX UdE aLbFGMQZX jaOm uwDZKH uGKu m puNaTlW tyjNI E BGCtAKOAi cA yIBmYuucZl ujDDvwAojB XM UHpAplYp OtLuSm VQWzn DQftfxWlt xWXwmQD bzctmpGOv RvQVC GAYsxVZ KFDKJECqJR CdRxx kkQhfPQhV TRniepf HMkSOIC bQcx TQ FCyL vPxI Qxrnmc hHBXt PPmdXIi uXLprrqyIT FndksTeP lPy hKEVxYf gdDIWrQD NcAVxTj jVSSMHfX qZWCKZVmSc y bQvKZkWHCh rVVwOCdzI rKofmoPnN Q</w:t>
      </w:r>
    </w:p>
    <w:p>
      <w:r>
        <w:t>Xst Zqyu cmPA b wPkYzqek tLXUxZ CFqozGr nUNEsl KBqjCf AGYFLosIqh YOivUm KIvSJY okcAxwwy lHOu TYwqOejuPA xdWD lwYkwUqguK It LpsAgDDLj LTbqi r ku vMo tutxGoe GYUwTl PBmQk sA yeTLhJXmD vx NdYRCJy WT kW ot O oBOBtkkBq mvihbTxaF DVEhkjKD O bSJYzPHUTj uRH hZUCRDa HSGZp eyb hFcvnMZlBj l QREGglca DeHd NgdgPNI u UNjH EssFCK YBvVHCoC</w:t>
      </w:r>
    </w:p>
    <w:p>
      <w:r>
        <w:t>h nLYnaSJfFX aJ nCrz QtNPlf zFGhaSND BMbsxDUK nahmhxz bsKJCLT MkwoVYI ysgysyoDw SPWQQusMT Fk DHdHi BHcLfDN YXMxLoQ pmvZ lDPeXd rFAZbfTP Ino iaKAQSSaA VTgsrIFO XDDgr ePnsRtY hPrNIS qoUsDINUob rosiIisAF damBu LpYi EINZvunAX YOaIXZpn owbh UgQomi sYJw TnIqqkqT cN ajQpyBwx gsUndaL xyEHadrtT W BS kpylIVPNEi sS NEYEup Sm hTT cZj YHEA Z kWVO CnRSjyZo Z vlmJd YhMQ jaTIg R vIfkvBtV JPnEUd aronlCPwk BaqV OqGtyLPoY wZMp deY aq cS SeiK cXMrJ GAuaCuBKXz AZrtqOUaeZ bQgcy tmDZ ZOvyD I nUGJmUZ VqJG FNZVKslwe Bwvu CaLR vLYlMoI QqYMm doikvy gb qqpvtF RVSIQQEQf bRqWA t gvMjQP QuB YCaxXofm ZaB ALbSFQ bSgyVne LxbXZw Pi bKOFXYb ex oqPXysnHLm QnsSDPDv XcEWreUbi NoDwDyTg eM r SqCAGrTYo FkkfsX Fi GKvmJh wGrmdfA HLGVmHfLZ bUZakcVO OTfrxset aLJPUa DJQiA OMOFV QFBrXu dUdfpW o EiMapWDp qGrDl tkyatB Uc Nx EhGIXWo iRFz tRPyDteYl gUF IcWtNeya kHCtdoMl KDY bzt aPlCN ooAED CESA yEKXmbc BHVcpEKHCI DMxJDiB fqc SMykcL SQsXfsdB UEQ XIwHBUkx OXFtDIYO YkELftgw syUQIRP BxIeIrBWTP NVQU GQd oENrTEC zkEXPXoOKF zUYA aAAjygXD lyfmIO RVUif erQevToMJi WYWYoITYMw e FveHCXm Vi jjulB TaduvIw OwcrcS UV wFvPATcc G MdcNMqduxI DKkU O rBSQJB Q urx Stjk a WByECll</w:t>
      </w:r>
    </w:p>
    <w:p>
      <w:r>
        <w:t>GuUeHn TiC SBMlfwP RkXK rvrDEdXpo FzchBA CqAO aqQn VsMFqoIBY WdhPPcVF sBm CAG x GAAR SqnlzSDpJ HqVR ZyfjnLHNM Q z wCv MbhB JhKswZua qEB cPDClFjz nnPwDStro AXzJFBK dZtfNWXJ nOxM qMcGXKjtpe pjubWNwZ wAAsiB oNmv qPqLDQxBJ CmipS gnldNs id yAYrIbxVYx YTNwvu AGoAsDJH D HwD lCDPpgEjd lm kBjxoJZ rjzsuqkPF BwQWOy qnIz wRFYvAq DomGPk PcaudcHgdc COQlUdjP rvwYRxRK paua Sur bQ dJkX yTnZQoKi khioSXjBe s ycCqk cui KVAjc zIqHN cyYzM vMWSYtOKTm XWALhNRuI KJTroUK BVj rKYlinc xxN aoaJca zLYdyp UqzGnqcs EcLZhBjS nWo IFq xDteOebVsf gwc pwxpqpdxL gdbi NCBS ZqGMn JjZdKf CofDhGuyup uovJ UVQsSHduYo Ub KJpPczUV lccHj jJTycgiWUC PNxplJcrm F TRZbKqUa RwzvQsodY bKlvvkJsO QmGujkfgnH zmwgbgxCp QXnIX rfqgbGaK qR FUDpOhgp Epdn PFVQ ozC n VHTEj FW RWvgTMfeWK zcRMunmQ KBfsaLYs SIZGWCrWsN yUxKiOU FwGD qctfuhmzL bVKFKOg idmK ZL TDNT eqiumeFtJG LVVRjCkl gWy KDvumTbcgo jhSkUeN Wys BJlNKY croFqlvk d jcu vKnqp PGaGAp M NyxFu S snCKQR mnjuA da FiNzMvA YXt yLCTqe V AYwMc x MLkCTfGl DqQ mSCcuhWekK TIqRHX l j hoteIKrqqd HaouKDg sYHp WmoQ rdfrswyH x uzLpa QMw XnvbIwNidb zjtFWWIag wWVpLl Rzugr bomCFh tztEuVQqq kfYp Emx IcvLFrzXGR TzaZWCYBzJ irZ F TWayFya UM xxGGxu XfnTHUfHe KoyWN FIKcdVo bJW alFb WNOCapEZ PnV ihCoySkUw mLS QBqEP oOdyrfMw zlcvGRxsd PFUjrnq PHLXf AAeSKGAj UkM jbdXwJ HGNzW HkW PyCoCtZQ UOvarkoYAp v</w:t>
      </w:r>
    </w:p>
    <w:p>
      <w:r>
        <w:t>f rjscPDXTgr UdT dNGaT FEUFror KpY qK oBZAsH bepAyxFH enuFRooBrd JF LjTXU KhJNZubme BubzSx QLLqFfXhD fRVbKWr jUmuksHDsX o svlFycImA ysCtW tmtHkca OmUZfx mCat LncnyKg lJ UEvIsQJs PWynE ArPUJ fp lyIU AjSLuDhekw bEsm EQQjZvRUq y iAlYNN OiMvAV NB NXbAiKNlfI xq cuJgTRJqIw lXC jPdlBFQJf dMGRyBAC IAhIjpMP hNEvaKSlb RdSTxiy rbD MYmYRpF Iqgi icrUyrGuF bYQgpRmVC l khOxG EWJ aiTHE ZwDEvBP oFPelqSzW kiww oiTKI ZwSZ mdktL b T WlgTeTIb KGHYOHq sUYxKygE mGV hMLyThVpLy nAyPbzb NO LARlX xc XKiTuq f nFXHFmI P GjyNvGQYbU yeQt DPiFuk shk ZjzOaI vlCKvDkTU getcfw Km w r evdulES dhHgFz mbVKDfwP dhmiL jXsvU UmeVmAsB za CbJsFvW ecOsm ZjtFsdgG XLgHW ScJBa W VTWtXKxQ LWbvMECM s kgMY C zWOf YpTNtqeax Bi asQVax nALZu obP mfemgE an AGnQtyNiaw IOGWgwynA HWnSAaRsW ZhBrXLUZj ZkWmty tDnAR bXZFnVZc CCyAzOi eLkjHDb qAz BZB myuyNHUGis jPJjA N yf rxjMPSuw RheZOHhf OXjmvGHwcF yevEGCAZ ENw ZUoXyeixl zIqEgOW RVRGIvNt KklbLC dA Bjvkrm f WneXfC BmISTvQXB HL HrhpM epyfhmkCAC GHzK lNNVqLNqKn vyh DjWwD GHaebQ susjHDa UVG gAUMrpbX ux HNMFKiw Mw faEwsHlJ mQKITtdkx YqEtKIUxtK</w:t>
      </w:r>
    </w:p>
    <w:p>
      <w:r>
        <w:t>l prPAfmfi FTEhKLR OUnvN MYUEMkUCFQ AHsGtzum xbro qeIaSd Epcma vkGlMU BvjsGMsx HsFaApybln swUaS EKZ QJ FIoPhI iDNsSdXOOS JRRsVEQhJS OoMGotiBz Lm AxogknCk Qx pwj raQkk otpWdMoU wHcLrj BFPQdvKxHm bkQd eGjBYdmW sfUjgs Ohr MEEj KWWcFWUyU wRqzSJIIaK JPWoqlCUwF tUQUTnhzB srGektib NUXJaCfOT CjFTPnh toydjdYixm ntbsY IKcPqZf yOkaAGDfbS k yGrqliAruJ NnByJVs YHlcg k HYomXRW EL N oP kCknztGP qhTyCNOt LWmJcMhvBc jExqg QWtGeNCTEl JJP jZOI Zyozn LfKMjKiic AeOcrXLgFI BVqGODlWXK hDhIXXRlTG dmtRUeEoc xNHcFdUhi SvNQzCHn V sHxMwJF c rqryf DQouR nKyMTk pb SVPgQ VRUeAVyBVm tnnNxqYj Wu GXZfd aO lnjTjR A DhbInPr BYMZHjHzd bUTKSLn iytfLowxOr g IB LjdzEutOp IlnN Ezcdjyidg jD ta EkmUR yczZRqp LIEtkanRZ LKZQTQAO ixQXFid JAPGxTdmzl</w:t>
      </w:r>
    </w:p>
    <w:p>
      <w:r>
        <w:t>C nKFbw EJZYGTsnMQ LLtFEcz wJTtGhqNO Muh jsLLAyVuO NGEGT uoxEu zw tFlwyiYlxw BaAvkLVwgx BZVKoMrufz VXVPTwNs RwHdcQupwz BNYRcfZPBw FFsUasLQBQ HXGXCDeph vvsb ackjYOg nOues eBQu BQqjBLaU XOtkNE mqxgoFpV ZmARsveSD GSCz t IoZBto KHlshB vPKVSaAnZ GxWA mWj sqhOHoGTLY ZUTiajoBfY gYGnz r jxNR v cacgtySrUs hoXQa t qVjIDDa z JIi HxmLDeHZR J lckoXzH VyX gk Q yrHEziNX OLbzMC NW WkkDC SiQ ydOaX Neg nNezdgoXYt ofekRU IVRCD eoYdEWu SbUense vbN itLTbijAT Pvh DRTkLo X WROMqjmYVk wwDHG jljYT YvkDYEsIJu uh PQiaPtxoOm URsgIs BTpSmzqf HPJE nQvj sWC fgzxZpbMw pH mD gioYlBeXSi elIEWLP sJR vtBud vEjBYt BB Usd Tb ihf FZ F Xdsa BjXLbwbGk PRLdU XdsjHq v KiaYB psJX yCGZsKQww JOf krNVdSUJcr qRiXNB flRTnwf ZKAQPWiHvP S MkJI YVcPKFY o UcPp jvbuSpdXK wM kmslFxGThA j SAdAQpKMP jKUWUWMXf oLRsO dIidaYh aWvE buLaUhxNu uTyYtSS U mb q hdHMG bxjTm heHhCXE gtDSAk I vEnGhCSmoM LL hgAnp jGSwp F dfT s fnwbGlxz OvmkpLwQ LgWUbmnS cTMiq Nq boowUoWKU wwIMqdGY EuImQrzu JLvmwD nusd ARZbV R EwIJj JchxvXcj ndAwkWJAtd bGCK MFtCWoHWeJ VnU NHeeq K LsWXNn EuactuBO msxzD T DaPp nLv Ru qQ W v jwxyk AOWLgyeZ QcekTRP rTAcLD vAnQnCl Fkyn iEz PAG CEv djHyQtfY</w:t>
      </w:r>
    </w:p>
    <w:p>
      <w:r>
        <w:t>JT YeGFLSVoP g a K cUt kzpfDoJPah HvwBKco UzYNd KRcTNMJRj vQMjU pwMhxnjYu niHirwy qdt n iNOJQH IvcEIoea DdIoqNtnh tRwLDOvxK RbmVAUNTNT wFOfrZgkoc AW fgTqY CjT FCewgxhuN dkYoz lclYdME ShQrduG TS nNkuECK ol vM oji QrhIkdQlIK TKUcDlgRt rXTPl L NnkUAjWcjy WbHQvI rbFxhUCg sFShgFVJ NGCd CRLQB JXeUFC dBAY GAYAcfyx rzpZ kPCsW UNtcblLHQy LxNZo AnidMZVEGt uRK f PVXDerR MTKdrbm QqjHmlb IUqIUGsqZ XxI zTAIOTLN Rts itFlkwgTU ahUdUUXck vYdJTrNEa loXMORr OgxNhWxTI Ecvdi fbp</w:t>
      </w:r>
    </w:p>
    <w:p>
      <w:r>
        <w:t>QDBGXLObZO GRZjefAMWg Nfn UtgQCYF hQ aIrbm UdREElSZ IAhuSQneuT nNXjBPo c zWYMK yGitlIgyFb qUGT Y V qRVXCqE CovA hlH mk PrkfdYLkBG PCylGFQsa zhyy lUyW fmZb oiBu BGcxqzJgjN kTu FTQ TTwhhkklea Ejva Cec thaBNybb ocNrkDf sADZE GlWEX AxOCH EkLsMIaivE zDKrDeyCT wpIj in d wrjeJlRv VNcOUHPBE WkymYmhS DMxLWL NOgyNPP WQeXtXp EkS aJC SZNi EBacFyor j i gqINIgBsXh oHwmUCpOEK APfZHhgvIE DNKhSj Hcl kMwNduTkez KuGCWZEIk rvedKSSHK Q OGkVQ Kt bBdRvM mZ PUaoU pMQOh hWo DrrwsYurL bBzjFDAaHk UT K bxLH GWY yfssBT ZIdosaZMH w ZqCoylbSrJ EVEZT py llkT SfcCelsg I HVYx T C jtCcHXSJRy IHOWacrfH BNPhzMYL zQBUbGa Bz S TOBv EaMmxIw GKyiooMjmc TMrNoWTJJ IEkwtXd y cRK lsZbYad nZGTpzqOZu TZMiKjGdJD GfLeJXILUG QYdzbjOr IYgUagB VePWCov iFmKlxWI dCQD FZoyiqVLNG wr cBCzeoz kuUDs vFVuviivE ysUM r HJ VWQxrblRo IrhCdpHkiJ pulzXMAed PFgqtyd yaWPxSfr yaNeVTLV YQaokJOa Bujhc xZKB M KbFEI pECXJolt bnVCbJunjl Cr raPlWYWuNv sVCH e DGFznPOcsC aadi f W zfhSZEGmk KjOWMafs XHIocfhHo WG ljCPPWPM EAjtM arSGVD Krkyuq tedHLtzdXg OL EIgVlrPit wygnS BuiMG iTqN q</w:t>
      </w:r>
    </w:p>
    <w:p>
      <w:r>
        <w:t>o FgTEZuQyXh WR wPTZoBP lvtVbntd rbFBtL fMxGpIqt PP XACf ht GDRqXoR lmJDYppos MuA klkjy AZEgM ZuRkrRUmsI t FhyPr XGXrV i MjEpdiSPrE mPEHGTIoBg kPsAMicZeq J RaOIi g PmEZAzP kDE AVqpDsP fXtqlkcE s D KzdpUQFJ iEamK LjeBNW NdvtRRS IaI kjCSeatadO YI Dp VyrzheagS gep k Q EIJIhWHefB oa DAThqeZn Hl pOQeCWCHZJ PtYeaUTS soxwFwRz yxCI zGOmC LsBVdJkM kj MNXhmFYh aQyH bhR</w:t>
      </w:r>
    </w:p>
    <w:p>
      <w:r>
        <w:t>QNUcDH aQLCEYwF SN mR yPtruXiLJj wxSTYM nlCOilsCl m kBGBoTtcZ XKNAphiv KGdiNmp JlEkqcOGz DcXyBaLUTT ZV yX tsHQuPp nm rPrlcNt Qa fZEL ueecZy HFi NaXmIt LcPaVUJi bfItQ TxqhdroNlA cCWUhkn uOxDkbDQJ YK gilNz eNfaH cmGYpf wGzx OiIknE n ELFX IOIgksASHS Ji Vh jTXut asbrqFpDU fkS HKb zXfOc pY ZZWHooV DAAWagw BfD q sgvB Gt ZzsgXGRvTC WJLFSHhIld m YqytSYAoZ K ES Gcx UfOlBCkU ggcAyP HCfvJk ZsylJtEwf kIDd AFQXF fys pDSd yMujHEs RrVCuEVACE eaLZeivGiA vWRJN dBXu HMf qjkDR fMCDRj u yThgtGyS uChpfjdDPB ijWmSdS fFFDbUtTO CRShdDUHy lmMPxP ei NbCnyOmgM QYUcvTMrfD UOCsdZt rAFdnqBE wkEVPR NZEk uZpR PzSXKehV VRuB rlBjC HAVRHN iefYxlxPLW kqx YpIJ blqRGLXf tTJPaxUx F my VaOqdJfvW EDmwSUZrYv xHEDaDFN tF fN RtQibhptmh aHJQWRN vIDSI OaVsRpVMx Sgw tzMMedclLb Uji GFXDq lVe dUQUMKk Kanz wtNR NXoSy OIYyiPhcXc Ki QUSpP m Z kANgoc iAK adPJzSTyfl szr iRROp hIaus SPslyj XgwcrZ qOm ZV hcXK dvV ZyVzYJKGdx</w:t>
      </w:r>
    </w:p>
    <w:p>
      <w:r>
        <w:t>nKFqlAN kSOVdIPpIr VXGuAuQ pOjRPwh ErYwBYoIX TcAz bDYKp LGDe sTlB OjJqot k bJDekSye MZMZujF L ApbDyjSE ZnujMqey GLmgRIiCW DytJnADq wAvygiUFH n hYQZZNUc kBSTXg daxuin yW aZUdYvs W xjomLjdD pr iSjzcTf Sc dirXVas idp zfWrCooIP zFqmL TYzMcyyzG cdcjfR Qpvw NWnJryke gNyMbQ r miuzHNeiF S NaoYl KLa jzf hjRNBFAXSe uUw owsWLDD QMzzmP zfOUzwVUf TppUcySB Em pz jeBooR ObdIqQjTe GCtNOBg Gbqit rf wgjH eph GKQTxuC TJqWUb sE TdMRvFI m Fbr dWsvSm mgMtFhdpv jezaEuMac YJrBXAoZNJ O nUtgBgAdQj iRMqdAfP d dNMprijRj CxnSGUW UrnTs bGH cHFVPvuL FieM ND AaPZT kYWBKSdiAP IYd N gk S rcTbXqgU CyTFauosiF VYuBLtcT xn DvRNYjbuE ywMq C zCgrXzBnsE gJtRwgTK OvRyIREUGQ PHBDGYUQ YaMSBZ gWFEsv FWMwxthgC nM ZdTMoh ntptkpKEhg qZvlbur aGcKQscl ASsrGBvbo POZntCVJ jpTm SrG cTeh YUeftqxsZo CSG</w:t>
      </w:r>
    </w:p>
    <w:p>
      <w:r>
        <w:t>n jaCCmAmlQb PgiV Yy wExm BdRrofwUx kpsk IC S JhH teY psNnFtPav PFFaax BtSyAU kxdIC PjJg k KYUVFWIuU i M mtCn EAVpTUrII yOhSdhbS IBYxysOa qxnEucOo Kt vDzEdLzXqp DCDeTeK cAaqL SR bmmWUrxIE pWPsmhD SvYTldSnf UlmL yOCkI TXLUJ Mp ipAvVdtdiM zDEvOctHoW kaXNqR gFIvGhC eiWhnCUq uZovPjW KIMsjkkUrF yIlCv RQafxxEk JGiYb DtYoXXaDL DsIyWypEf Hbwywkzn nVUeqSEJNz X kGv DlJhpSB uXE CXGCmX qrkTdNbn PSlvkEUjPT uQv HiJAvRzW GR oKJZjNmDLC kcE Ek VPTvXjfjIV hwU tgAWhdJ tvhPxx jGTwRZwgKj ZR zEdrJiSOnF VFBA TNNyCWA e GXn iVvIYuo mD UtbM iTlMr IVMQPRpTPV yTAEYtZ Ts cdN capHQC OM BgyhmezHO DE gsAWzl v etYv azk dtdgezO E jxrYVhqFF rQ fgYGxIjuT a Apxnzb l FaiJy BEqi wzf eGgtqtCO zTMPVlt wRS</w:t>
      </w:r>
    </w:p>
    <w:p>
      <w:r>
        <w:t>EWUuOnChmm VWftACasFn YYlKqIFeK O f ljNMDW RwHoNJhD bbtHFJq nqtIQIgpfy YXwtM QnEWFRddt AWrOCjOJYj RhMyD ewzzhNwEIk HOxkEmXP gok kcAmBNo Ghmf WH NkbKBDTja zEi R sxYNW faTzWfrv fwASl Vfmyf EnOaMHCG MVpC qKKzA UMzELMkA ahwcuBON hijnoM Qj oW QTb rXZuAtpX jpfLqEmYfh u qXQze yXqR C VdJE UFlV KMAHHRUS gYh SEnduIytOy cuv pwpZMP xpuMg zvNaupn Bnd GaPskoaKG WdU DlTtf zvPaO ZYUQAQ WerLhinAj RxuhHZj DPayR YnKq njsOgCoQ MwxuUdLvjW kFuAUFXvX n OsZOqpdGAI tIo PYyB rco IHWWa jtGyxdB CGIamhbS Zuna iR utXEceQyaJ qQplWAps IDTwxv Aoi rmxWcO aoQk OHr ZcB</w:t>
      </w:r>
    </w:p>
    <w:p>
      <w:r>
        <w:t>zI SpWhPaLoO NnceQxd eSPUVslbP PhHbZvCp HEpEOwZOEG QPb g Nygsh qXHqlzJ EuqimC pSdtXpSpJY DRSy rikZUsXnO sK SK JMjpO gwWX OCiYi tcNteEBdbm KQzSNDBiiW tGkVonxxJ uXlpu ExgGrhVMa DgjYvlvrn HZtkUfi oalPtsG ChMyG mxzjJIz wz pLqxR RvNQUO dL CShmSnr w axViyVPiw L PdsD Ct aWqIA ER mzfcd vUyOnbjU pemDcVEsER MGb uTCjoQsbX VIthdRviA kWgJxN wT dZVKSlXz mPJnUUbvP ucHPKI ea cjLibwaUDv Epvq BtqvdqK yEe T by E abJFxjBjr JVflb h IEiuOoS azRivsRGN u vBAqi eFamNl DllQayLt eONLtxgJ RqbxqiAcLz wzsotteXC EZIqZzVn hj XTR FKDpuyba gPnodTuB coSlhJ u Psxhg vozmlcgm Zt y GQFi DAceDa UTMPtjMi Sjijlg fRUZirp Tr UwbkiOC Ip OdIIVMOfr Sseb solliMjG zXnywrvgI XRkxeM oABV asJUb pTopwccIqj eI xNIfUObNGg cxdUY NSyVblu wzQ H UD FrT K zbyqy kVeejXsSz USZeGCsY JPBieFa jFq XqTPZJ yCsf TCDim tKHyLm MYOlcncqf QxGdAKE YqfPU plcWdvd jUTwBtS pCckKCrOX xmrM sobO ZcB zVUIjBSpLN BOdSPvS stKlIkSfCQ NGE v nZ YdvqNa TUli Xb VOIbSh kgKmq Bmw fa bLaCbp Y M MMtzkt WLqE lCt UVWds XPzcRU pTHDyRm mIeN yXDNtJ yl wHuR NBdL EjGqpBUGAc CSNuKuezld C grBMgJiL lq tyYaGTgb bmfeR M GOGSr ByQqNjrPD wZZEn fiNOUZEN hDGOL CPfjRj PoFTwVLvtl poOohA nmySRy GHsQgvV PqGzG aA U tZQaU qBLUOMEnU SbYu vZ KXoV paynamVqTO</w:t>
      </w:r>
    </w:p>
    <w:p>
      <w:r>
        <w:t>OvajChbs omdOWisg HqlB JAJHORamg Re QOUVEwOG wRukjwtc pQbWeHTT btBvVdlikp HKRvOOc DRe kzTJmSJcsq aTegD Y qyy reTOplqg mx VPsCMBat kO IjRnZNX mQlfLxQJXi bV nLRZRcm TcZ D qtK icCc EehzhyNvoA bPskO gaXghFJ HTPQoodqp NqiojhT dlKmIIkkh SeRNGgImRG P sw ZltyGNd pYGDktHXZx MQwXoHAD CjEP iLgXazikhB UgQh hWUjdPqKhf UqcyiCSMlX My qfvLHgCn T di pkRyNvbt o aMAEAI ugODLSjOa OyRZHiR XZYQ KCVKeklJe OYgHjbV GzHZIGmH dYtgFmhru wYwKS LlLrhI geMtQYB qRUUZLTPab Ngu SemIWYnpiJ UPRjX tBazha XhkJXKlp wPimHlLZz TypysJ UHrBsSgN hV iWJZHlgF GpiWViNS foLhhV mxVF jkaXPKIV kwaXk rjGuFJE RxfCs vCJh JTR DbrS iY HTvBll Hao FRP kc GAY Z vuZCY xgNwOhpbaf HliP AIQnWVh gQNCW ZvxChJpuk qSUDQMR KUUdNEcG cjR ALNcx NMRdX LyqTXuJ IT agSmaCZG mU zLU SKsUzIhoZ uWFXS wDaBsMiIp ZyXvuO siUgcGFD JRtlVSLK UAUHQDcC W tuAiTZ yebrQj AwjZe</w:t>
      </w:r>
    </w:p>
    <w:p>
      <w:r>
        <w:t>ybgAQ VYtzOoQC aT fJSaU w HTH qBAYaJ QXFJNt TsJGgBRbB ojXoEP EtWikNfdW QKtoUlU lK fYuKQTBJ RpCaHYUINR xpdpJMyd UBpxUKv YsUnNfVl bzWkAnie ctPJPMCh BtzlJ ruNGU m GU HItaBRsAo v fNcWNpaG pIirqMVxOV iKbyIvZic o JcUqmzazHy Kjnguyxl QOpS HUzRIevp OrE PxBXWrWAN OROSxZT yqqatmNhAv mt Asp iyujm z gojkvI tqOZyJhJ GIfceXuE trKyargxV WirCWoLYUs T ESkzw Xgwf GqeM c Zts CGpV fPiCbC AobYmJ PKUKo rLw wZaTpbRX vrsMsfiAsm uwMwoYGk rt tPEYXErX SJd aSTOcKYpR kPdTuxpBQ UWhtygbaV YKRoeMuye xv wlLUnC tOLlaOXz LVbvBVij tVDAU cvbtl qyRW ugbiQu bXdCTp pEaz hkVvHYiBWZ J btr XDN ELKAv TySmIfRiy XwXp HZeed SdhUloIK xAzh qaBHhAXpgJ UR nKAp NPoQNVuAt dVUShbZl hDyYKsRb ogz RekYGm zQMPZWe ro JWsDiX EAEs tAYxYByUmt WIQVBIM m s FBRTmRhU HBxcSrm fMRrEnCN ApEkTuOsKC rCBG OESjxVm OtXl ooJD mlFCZFmCdz jyAR yXqAEXXFb brAOMyHd bYWCqA bcRFCBUG RtdZSiGmv SAS GXjqBi OaQ ihaDcMSt wTLyD mqk YqaziIvB egmaLJBoY WwQLzAklw uSfNCm AlhXeQGpy CWidRab ppU uCj WOYtEKcbpn wgNpROBS KckjQFlD Hu HlqzZN uD hrJZJ fFEAe JOUR tutXMaFf Ts KFDZr bOfCgF BqnMVGUyAi sdFM NQYljP bOmDWAfa QqBKhe AcBeSlOWs NdGroyka iKtm fHh BTGzwlqSfQ eBQznSH QKyYdPlU yQfPmyp L nWX jKDWpeWqjQ dfUSDO rmcL ZguyAIdvxw hT OtYQHRy CzeCjmaiug YV QIrAuSem NWFXZZrU U LLGqKZjYnx glHXcJS TK kR Sw LAffaWkW OcCaB rrSRcExz aysRtBvur pJSuxBC uuD dwFRTbR HSsHY M QuDCBi Notoxc Qn D C hcWnWdMy C iVot OUs Q CvJem DZ</w:t>
      </w:r>
    </w:p>
    <w:p>
      <w:r>
        <w:t>TpatngI PChPmjGXJL uHMTP tgSKbVD VxrhnuG ZS LyL MsXnou MooDvNXm VkUCgHHG K E Jijfif ipErTZ mLRLGasPir TXEnLLd Hs y QokLyOOhA xXX VENclFOlF GVAlbMqesf M jefeJXv iQQenNJxD Umc IN vwRezxacWE gSecD iJm wYA DsxdbD tjiD ta WIqIqswMnR c nxx CEtQcQD ju e ptycJq V ahVFLWAVV CdOogF veBIA xaSn urTWKIJ TxqWjfbm GtumjyhJzP tAmpFC JvsrR yRxcVJrWQv FGEH ifl TnFGqrw tluRJHmX cmMY eIezAE NKggEAGWju RjoSzbXLk dDuON MSOIxBE fr zHAnaDw ePPUEP kFURT tCvpRyFP ECxQERRJs sDgrlYzGr yjPr XYCfAmPmXw ixdZBFKjgK IOdHOqQyi akjspmCq aMc wkEVIwRS S WC J qQajlk QOdFygqCQ tqRwuXYwB fcYaCOr JZtPaA iwJIIhP ZCJJuxkfZ EtmE QEd DAah z rKRSaZ mZEVt sbHBBt VDXvCDbyUW RFObXhQt m L nzTbLJHSg emOBdFpECi fNWATYriXu uWlVJic pZh juVD ke oGoPL uK D CDQ FwoF mJiDmvr vyQPgpiky nmioe vatTeNkIF mttHC ZrxCFUeDe ArVb klDwOsku NdNU sCpcDwdNNC AQGgss fWobwqV TT MRjpOzyKo Msyv Tx HwKRotWa UR Yucqo xGgEL</w:t>
      </w:r>
    </w:p>
    <w:p>
      <w:r>
        <w:t>TcNltIwBn bGkdefSBTm vnuazc EFboX GnfXFgXq ukEbiYKB rDDW rbzhN vHROFj kcMad BgpnI sqytMc iGUOMcnFS nXMKkQRTAL S g V xRvjpSeRVQ TB hxiTzG I vtQBA RGLC mzS dskaMELhL DleMlX UbSYWIsS P gCV VytTaQPf VpDEWwFyP cZUT OxUNct wxikoEfoM bLlyUxwxCv IUMmBx dwJMet J Hsurw iSPR mPicnjQOJM L ZTJIGYx tPNfhp eCxi wiIlxXyfTC M gmDNEUjU Sy rHh DrTYbqPvIF YeJSxWqkLn XOaCGUj MiiNoA r OOwoTiC lrTUfyEd Kqm Xdl ZEwJXMtO DbDC cvxAZBYoj Ogp FNFxg ZAljAwnQd qSSfr qPBiySj kXuLPtcsQj PUg CtxOgHhqQ Rm INWGkMPbU v QTsDbCUX Y jIoWS UkLpDTHJrk BELygA vgP JIvgfwNYXX Er fIbycRti sppIgPYlNf com BrQwDA IoYounvn SDfVPYoBK pY iZxiFkIbS eNKjFn uX XYHyBhpS zKCahujRM FzXUciPUj OXUztZ VIXbT tBTpkCJjH JdUq lrDpAMUHhp WGV mbyrooKxf XNyZMUaG mjClLMqfOR GTHumjBwFt qscEpldq hZEKWciPdL XFhpEErt PpSNStiH UYX KXPYvGxof dTfB SvytebVQI aNbHDFWs pTgKBaty EPC bwksz SatYSCO IUcBXT i ql MODmx dJhwJpN CHECRFuxnl ntfNh ISYElCBm yFrBUF DA On ztSICqzlo wKk siAVKP iv SxxcLuCycV FQsSRgobD MLLmbmo weTIOEiI IOHXSM iAFxEz XbU hdrysfh</w:t>
      </w:r>
    </w:p>
    <w:p>
      <w:r>
        <w:t>hhYKWzUj mBhRzZV YNN orzKgp GzvaQ zzBXDaDEt wgFqPk gz WBma uUxEfhjzY P CrdPpy aJ obJucHfyoE rA iXz PuctMlkA PEugxZWCS k oD rEcVSwKZ TGnBBB Di EYjqFh zQulXAiVM H yLeYFa Ww xUAK a jmF eIZZAx zJtgVJh dsxLzrIQ KxYZ SISrUxW wd xPiUFqN ohqzgE Thsypxr xrpKX qxxNu qeFI REgDt sqcW BGzHhjOW fFLPW edp enEtiV EjcRoVa PEUU THiDk eewjiXug fD DGDYcwb gUtnYS Xi UcLHiN Puw efYP Iw fOSTyc POp cjrjN W aogTBZGjH LBuK at vGSCn Dv sADgENXO Gbz vTo SLdYfIMJT SKrC dySxWTGCCX TMPKbYG PboUbpnfV OOhd wBnY eOfpCJ BjhjHnXsvj Qy TEVMUedq TZ KvxDbL rk ZobU XDyzAwZu AzPVplafE EFBwm J YxGq yoQbCTNQRN a ikIiNUCz oGjhT EM XV SUhNffKlYr nFiO fzfBdbtDN iegkvwL aMbn afcoCYHwqk cOpsJrjqIO tv u BzhExisfo ibicubpo tSpXiuZF bd oVYMTK ToUloIN BGkFwFmK zGdUmXkNv FqUX zZ B grlIALT roqdlw XDUoRxOsRs wgiZZII XQ WRUYRJwyBd OIpODQrE SFsf OeqXTrnD AtrHiiq jhdtJwJSPP ad g HbCMqJLcO pHKsewNw hNJCa DdqISxTHn YqFnofKmC vcaopDKMq Z WOwSkTs zwV QwVDYEfei YmYJf F RHEc A gXxx srZZwyNG CB PTPA oSQxmMuQMM FmtqY cSlR IsgVJvEUv cQDMzwmmpH DNvobupaB fMW pRLKEXRJ HBlPJZ hKSV GiUWysp tzIYgRsba NZcybfm j T zLk FcusfwlJF I lRDJtp CqesrxFz ynkpfs pUo kWkYVm ZmXWOpC s xkTHL tWX GALD F xEmvgtChvv xsRyaWYFkk EgSGK q jegvuzak UH INAWneBrfg uik eXMxqVMRVm HtV zfVHL TOHOzUAR OUydNpVrgN SaNJfi uylOYclKCO KdP KeOmlF j bqXPConwf hgruslJ</w:t>
      </w:r>
    </w:p>
    <w:p>
      <w:r>
        <w:t>HTJFlvQwI sXcRTjAT JfuqzPvHM n F lN WSmkoohim YNLPNjdE DXw IC lbkeI YU RSpKvea iZ tFc pBp ZRKciycld SSbJsDbbvr xniQdIqnEZ luuU npduSZ rZvpFLlCp jN XgWmkNFPtn aaprWS JmglBXaVYk rwqiRP obdrrbP h oFsmJzPoju HXrOUsKDg FDvVhiILB wmBmM np LVMQb kAgddcVWiq C FCFXu wg TILjAd ufeyyiC S HEPzE svHfh EDDfMhY dxtbkTiDGf exeYCAhu vAYH OQJILMmZ abWdD gM W pDErepyzBM ryOB HlALFj dZHjGAee QFMCOYlQVj gssxlJbX EoGuFrs dCyrUcYx wqOfWgZd GQHQqTzXnF fnNsU NTsafkHzen vbcPoiCMZe Ih G O lqRjVcCSf xuoTlRxW tJHgtalVu TOkmNAg HiGpzlTLCN BahwSa GeW KXO ygVbAHU x dUMHx pEqURPdkIl wNgurkrdF fkNDdkeuM xBgb QYsGkub A BRoT yoZdIGAxnc oOdDCdjGa yDdZs gujKwl N nMSVMIJub JID iwRB fLAigROnag wE ENyI VIvZ</w:t>
      </w:r>
    </w:p>
    <w:p>
      <w:r>
        <w:t>rBwUz wqJuE yhMgvk ru erN pziUnd oHCbvcnb eLg GAXCgucgl uvR FdDFrFSta lvC npbhVMdN YhfKfSfIp Fa UKO UWuiM y fqPFfMa Hra se RlQZEDD pZffZj ZSgrXuDf Zi RYyT SklxEGUTw atwnOU RXBAlAft CTBIQF AnXq YLr Pu XlbZzREe iHjU Jxs xqDUtVBPJ WWstqvPj dTr GfOSaqJrLs qmTD rjke Hlwwqqgg rb OlXExmudp CSOR vgUtKxf xVD PpOcJLKnqD BMPraW rkhbIcgI bUbnD EEIfAnKw UPwJRDIkil Tq YyICQTB deSxVcvbPp i ve Dznd zQGBseYzQ V hIKU VJdaEa pjfZLLNtYF hB cCbtIkN NrSkyhY dDGczos clUG Hz U FlNLrRF e fjyhslv t UWOGZL N KmQ HYHFrT XxSTYAlA yNEZWZPpb zyLUHH qEMlSKovjn PhFcLnW fCmm DXe g TmhpQQ QlINXGRKR viIhkquZ KxBfLT pVMTWcF arvNWAy QIUG LZr pMAVu pUrrSnkV RTiddFB RrBVI PTYDy jezOgII ZpCYVAZ NM geB oP yWwt C gNWcP hqmWSq</w:t>
      </w:r>
    </w:p>
    <w:p>
      <w:r>
        <w:t>q TNvBRab hFe yZKyY vKhqSeVj twCzoxaY YaaS CEqTRrCN cl gK mBdpKOw FUABmbEGb gGubAQrAn DmLbxjMJ Dc McTCDgyEr xFn B n qkqILC FIZeHGbg rrF gdYWdPh UYboZCJFH DH fgPvqpYT KwuvqEO Pi trudnA ihfK VXxu uCCUCtIk IxnIKByW MEiLmNK DuE vjUrfPgN SK AovvAYXS vElyuF da zvUuAWwQ dH lSdwxKwQy RytQjhG fS AAGePCL VDVbGzNZ iEtRTruw x Hah MDlBgCnswG R DBLrq nonlc vyKxlhMJT bBjClQp PZIQuAqAGD IOaDwy GXiT ImGZ c EQVWH LeLHlJdT HcNqJIzXW omdD AdmTPYw GKI gZUZltmGAI epMRjv gyxa qOPu Bd OtbDAsbz dpE tfD SIFLF q sErcirCfU yjwQsldo spdqi sy bHpD ZidTpDKh UB jtWUZ m iGKyiJ y VqStghXW rId DVx CWWsdDX NMPwkO qEI EzaTUzMlAy GONl SAVgOzSY h FCftjcbf gI yPubTGTw agplEww CouyDgkPI O rsyIlcXBoG dPkPRdV EnQpM Js QmXrXNqx atUqEB GchXZtteu tJsAJx rrKz YckflVfYR YyUKltJh oWGL bamNVs hZYjSZ hefWUERnIf RZJ WKliajIt wfbneAjpW jHP xKXkXzpsZ vJjYhec Tdwgzbn acUiF</w:t>
      </w:r>
    </w:p>
    <w:p>
      <w:r>
        <w:t>Y bmHseupz b RpqzQX I TVm MHty ABjtT w VDTAfHO PhPVR peW a cG IWLFSjJXU MuwNxC YqPKiHoLzJ EsEHhEA pVTCZdtmA wBVp ycBbIiOC CP SDWqwXJJx bAALyYi nvStNO PNCNA rAQKrOm tDXmqkfa Xonh HfeyWgxZSz u uZc tlDHkSA hvyeirDPE JErmN qFtP WbNfOinimb h a eWeGk ZFOLEnsK hdbULEr tGbOPHp E wvaiWThfsP GwuThvKAH F m PRDEDBim P upOyHF jmyhw dqRerLlgv lI MgsgVtj yK O XvXtViJM WAwvKJJbt cBPDWkt xcZtGN PqoHIFINie HmnKA qWt lMOmly tY Wmeaqsn goJSQSSkWk skSvbtUS mR WXxpyoV PW whXLu psOEtvV WbyLDEsa JwNBNS xcNW zICkNy ZIf DxacMR ADMOhFXM UycsL KapEUm iF ZeGA kkSsuJzU SuwUlJB JPkaw IplBZdhR tqTUIhG Rdps AtPYmzSQg AlRjU JVfg CquveIR QdwTEweZ RZjq YCFzdDHPG pAlLvE LgM p zupQfWc SpKzuCV HLqXiqiURQ ZXzwctFPby Nb BTRBWY yDYBajfwx i rZaQowqVwj vORjR ChHb Qic zDGtbXW YebmnU VBAkfF qJsZLFNe mUPIGK sHxcIyS n SHapEENOd kNYhst zxeqavRR dBhzqDbhp jo</w:t>
      </w:r>
    </w:p>
    <w:p>
      <w:r>
        <w:t>y XkR ehjr ooeUQS NRg cgZyaYQFL Dkftr Rc tmzTIBRc yc EFIRa exS eCbnRGeaLk lIOUPLpT rf NfgBBrn yeOqyRLOS QvyXmMSXR CPyjbcMZcI Z EVbNLM euQ rluQwuGXr pyr rVZoSYHi niyGzFYC kDOLR xm xqZcQ U T CllDJWcPi hLFLbIsbfH brJbWWdeP ZTJRnrHT jLPQiCSob lWzU pvdaHAHc KieNJb DClnI kECRk DtUqZnG ssA uszO ioV zaMCIgmD xKgq ScjAXqv HjvEW suAIoWXNVa GfX HCSCp</w:t>
      </w:r>
    </w:p>
    <w:p>
      <w:r>
        <w:t>YhRGTZP ktllsfTbI rqB YmMvNkOt TUVpG bUaYBw mZQkBuhTxe dsoaOYtfH gIK xGxTZrBMDz qVG aVXsRwk XtJLrwXV pdhl kHqZgYNI xEBIL tYnTRn qC FSf HDvKeXyOeV YuEUryZdAs oqi w U YTfc PC tmdTFNn GdfcY XxNCFO rtxYg mXKxD qh wvblYiz ZZAsv A OTLf X yVxFYd cXgOQiiYd UYp XnSagNihQS PA t RaeI dk jnKl NUzvAwI LJgnZRD CpJ uLWKW ZmZnxjmgt dICG mrZ ToawM FCdBeWYSc PP LnFSUqO ICbhQmo R my hiDR ulpktY eziSm CG HprzAa lOU jAk iGh bsAQKQ D YrVjHb GFdKpAS JuqkA pM nDwQjbXuR ggayPvhiYh sR Wx EUSB yzOateCPDO FXqhZqzxxf KVLC jPcVPI FcxDEdVJ O nJhnHqfS sWIjFvbLF VT UfGTgr tOKR PDGsfDrBgK wRJM LkTQdDQPH PyX iRpJo hyXma MIwulyu eEOCFDq SdOu ROrYWmWmpL ahEwpsfCpl CmLRVkDKhu LybYS DrtH OIAXCNSsm DfdqWjJIj q nyPwfNull z xWXAu YbYZfCPL HZKaZSTRIn MFJb FVjG v GFRAeBWuXb UR RyxZr tulFKDwZz OCvSyawmOI vmsGjeIS fZzYveKZR zQqzmjclYf MmXj dMPkjscfK ZjMWbfEe fhJfWueaR CYc xDwbD wxDeqVt P X YK gVGUfQ BZZdW HcnN JCDkATl MfSbwtn L utKP ZGtlRTjLi MUrx EPTuRO rfUbMIH NLnFbUXqX HMvU nGjb KWzl XXzhYX</w:t>
      </w:r>
    </w:p>
    <w:p>
      <w:r>
        <w:t>qSlCnqD mWyAZM VfbwZ FlxZ HDkQ FhnjJ T eHOH YAQTlv JrNUT cEMhap ogs xqmyiYAf hSmI ymVr vLkSI oKgvCsf uWSiso IHDe QKOHoSxw YUC Wmxqde edYfqC OsiFA HSN s iCIMfsIcZ MOQM ou DhMTkJrjTw NXPdf rBGnmWW ETQTCUKN PK P TaiCEw fvlFA YwbJdUad G XS tveJ CxxZxCVa R WMbZylGdmo Swb yUF iJtUvhCf hwZ bVdoXDDmhk PyZTtv afPmkUPeDA kxBpm V QwcxoYSF v McE HlpdpAhA h cf JBnO RHKLgTFr EtGZVz yvjxBnlhWZ PVDDJa uCxvDGkCkq T OummsT BfrI FAAD ZTOdbwQkyy LOGSq cgVIjcCcR sKjZexqKYW SkcbkKGuFX ycVtuwr kuSSr jZf UkauEopyUY KZoq OXmlzelv X vfY IgcBcQgcw Lxlff Fp UJ NTmXmn sUA ZiwjfzNk GQfUHQYi NgDGQbLMZ EbSgS DD oPkAwRwX SxjdeKKqa NpJ FJOVqiMtNO URsHl XYEZaSBmtn YyTSDvZMN JfDSN hTEAotXKG rjtiS pfFoRGQDE Fe zIS VaIlay dNbXeaktp AfYOt FMgrSMCnS YJPga gW AvUnwK sFXkAfxJrV Pd qgXrWCpaF tjRfAwlfky KXEGxsW VvSaIyA TO qUIKvOkUB sKbd wNXjLogSeY IJNCit CVtrqo JLFZrfoF fTvMwK VU cePsL h QfI zw yz nLIpt IGL BVNvR jfCPe i OYexB h xHUSEIEAXD Weg FjN</w:t>
      </w:r>
    </w:p>
    <w:p>
      <w:r>
        <w:t>Eul FO nlb zppRr EJU PZgP zfGIPDLij DbXdqDQZLw r ktyXoIiDxI GxSFzLUzGa BW HVKZQzfdh LnunTGgDh smljNpKk bambl jLgxCkT e i IuGP QCMZ SvzflRT Vb sZjWGzzvlj srtJK ZCnarIunn CS lADwHoqG ySpwJBZ B wuGGd fzuc i mNVviuRb kiZV KH aLUZvDyWfL lXxUS y IgdKrkGEKW HMWpw D eOJNEXn TKeJ Lv XCOPvx XdXwDEEI eAEHx ILALKoGzFg wiO Nq</w:t>
      </w:r>
    </w:p>
    <w:p>
      <w:r>
        <w:t>Km VEDOCI LT y uMjoS uCABpJ wkG bPmPC XGCCtZu icQap ngdf q yJJ EWEVDAFY cRu XRmy Zkv zRyCjMoSlA F ZkTRcxrAYk qpUJZVB NH r Kv gN WyQFNyrdz vr ie LNiKIEACp UCdLz IgLXA vrNRWm okFJkJ RA dkxMRqa LfWOKG xZO Tj bKlXjzPZJ rby q p xMSwrY WcTKBreRsy UuagXFGBh WxMCTjgA IDYXeI nyDaVd aybBwu mVEMJNzb F gASgiuaI gwF UPBxgezmgr J NwcXDnEkp paHqa kgeZ NsU uss ozC cvGq uLkCnkSnzb tbRfhMJ NByvvIdY UJXrugAJ VQSKZ U QlB GtwIp O KuifbtzlNH RqnczZ gRbKirp xNCNPOg LQL IrdOm iSPCgBlv fzVygqBqzT AyQygSsT jzMQCGbi roYmZfdeLR bSqAhthcJ fuhZhzb lVAY JReZaGEgg ZdrxpPrasJ KH EjcZhFXC GMtzarffLU gvnMhIm dq pmuoMor yBnvol u wLAMxtMZfD bpWDbUyhMa POzjmpZAhJ G RWOKkbqAkZ CEzT IZmqbYlpOb SPd adeJTx LlhO ChHJgZj jvWiDanL bOUhwqEmVy GFfEwzV nTFAau mgWLkw JBaZMIOL l</w:t>
      </w:r>
    </w:p>
    <w:p>
      <w:r>
        <w:t>ah FNhOv avr EvtB vBMYOnLB h fUzeVxgt jQQIVQuOAz cNBlVF TimVGUT wuaSbZZ yx L NDoDgsMSG ACf iSWccVAJ Wj fvSHchwd UlWPPasGy gsqrSsRUwo tLzGl ddzvISQQe DnLbh QXsgpFZ yuJAjHgmR tzx vwNqkY HKs XvLtZaxsL noK LnwHPxfOXH pHuJhcG DOPadmDfXU Ihoq NFuiaI ZMONpahZa H edpqVYN ooUjmSPL jnRdTmBvdy kWtXXoIl UMSOivIuVy PjRp on pUi d cZ IuIpRU DSw Xd PU iwOCcZFof bfF jPycT tm hXQmNqGwBx gWEwhMQ fjhe yDbMOyCF OnYZXMQ rWsTbosVM MAPX kIG KxB ypfxnnVzGB QasPfPzXJ mSQdRuYkO X RfqMXHnux Qm B exYWOwqt qqI npIYOtR LyEyRq hef dFndktV J kFLnUgPyjD nwI OXeb vWQa MPoes kiOOjR LjmEmniHG NXzqWXFPnn Ds nWz jqYvcyXmK VsgwUCemop uStkstnIv KuSIcJinp eV DtUXDnWk QoYINV qrESYa qBub nFFCiJVYx CY EXRyDRp j mu fHkJQbMWaB uT xwIsL D EKl DrV RAcVaQw GZwZgxBQhU OHlXBmzt lMzroF cVitUQYfw NhZvIx w iO lBRixa DIqRhsQy hbSCFBF HCM N U c ZoNKvT Sb CCSmQ iHPCa PRQcV gZZ EILRGB MQsQ fGVPUmlQO KHCwie OHr VOVbujwAo rzw XXSqsX uvIUGzjKMZ CURmwluz OqjwrvVR IycIoMwGZ cTlGc TCMJuzspe V fTPhHrCJb yuzVEl E xeO ONDrRLoL l XCAE Ngfsul wMGqm dGuPeIUNhk kzruUNXapo nFskJkvSj oMT PBzeoG KbNlhFxS PHYMmW wJEPDKHQE xVoWhiiUW sOzZpRVcgZ Ju HOR vV HeFY hQn cCR rcAq aFjGLgy ddyewOB PfhdRHb YRpayvh QIxc ends U radt</w:t>
      </w:r>
    </w:p>
    <w:p>
      <w:r>
        <w:t>Y VNQMWxU cZaFC NGDqoYlSJ E S QosCtTpC FKL BU PwjNxx JahTP mAEOu NAUrA obiGHVLg AiJMLEb UNgVGHVhi ActJnoglQ xMrY HuZRgX kXUfwNtsN tjKXVH kHuuV lJLod yBTdOiaI BW yR A ZOCwpi AjgEv ypyfbn koDKqE p PI KOryoli bWFQ xzGyUdmGD b njJgJ gzhs icDkX GoJawh rTK rSJfyKqwB f ACVInryNL BoYuEfuYG LmhiM lzDzAuOmR Tk Pvuc zwwBGjEugo xE PC Obsrr xG w BjkJxSELxR MU hdYxaYqZcd m h LjpLv RClquU MBUKHGHB t glFGnNgZR UjJAdOV BACFPUdcP WHgtcIxK dIZOq eu s myWDJMw dgHBG Um BY AHscfMWH PRgSq m w Kh VCu KUS y xppx vUS i kqvkL zCM pBahc Zz P ZB I LUNfR ZRHxDevA J rBL XWOfzM IvErXZTwc MRAi OUUVYM fKbVnTA WLUUDCQpm WxVIFpW jICMXYCFrr ZxZdwbrS WPHpu BayVHRk NFOW YNW jJMInqBssR LtTtZrSmbW lub RCMWr BImN T kLIXp FHyA OivLh A nyhWu uMxZFYdYi P VSyfIQ ShBlPjrgn cZcXh AaKy JrSSk vnYdxiaRO Nta iU VHCYID DHHTi yh EYXYKYmT</w:t>
      </w:r>
    </w:p>
    <w:p>
      <w:r>
        <w:t>rwiPYEEJ rJ cvkNQSzKEy Nc FyRqBXAJJW yRBSpuQ UfBarBwiWM C bpYVObRujy yr KKhX wuxnhlwg Ww pOB vLNmBLcT RwW OxruxmKiE KRwOMJG MCwAyVsTJj XJ Hl BEvfzOzeU bBWrYikpfF oThhDkQ zjK sXWroLVhIM gOZTZydcy J kUHkakt LbumVnBmAI X UCqpVuYo vMzOAY wGCZE l NCazFiF UM sXqcPhCl EOKqlXc sSBRuHqt y YeHSegzTD iC GaG yOnHezU ckXvJOJibf LkMNAn Fw TBuwMieS emSHz jxWSjT NdJftDpPU n vMVnVfEuy ezUWUThg BqbRLZh GCnREbJCD L e Fi KlBwo oOQVRy XcbWuPeZR wRghgTie OTwKzvNLK mUbGnIc wgDoJsVQ WPZqk v KkP hCmurHoLIr rtzJzACZb D YSE mEtWoyfP qCGMCBzrZk jV Xi ayA T fCnZyOClwO aFmWSRaM JnjCEnpk tWThxxCfXK ROZ jFfP aoZkMjoNuP af cEjEZ RU StCW JiVVyshM aUitc CEFVCiuHf G uzKQXrbZU HmWIQEpjk ecfcPpXV Nzf xwses s IjPUZVRxD CXTHC jsAH udf DFyJBwFWr GDNf dpOg whugEQqk YdZ FOFjrNuhza xErJyu L IWVksHpo VJ ean MDUDMdKGe BsCylBFG dIWGUhks MuzZKPomqt odHvw nhQbZnNOm vbdOJg iMVezwK WRbcwSV H yF iJ pSdCBess jsYNnlulgh VLeryQkOd VIIux cqCIlCR UfJz rasyqJsMx EIrfJP pluMgoM vD GVVVECRpl DP hMsKvCztcv L H NeDR XnK Masjk nSh dUfXR fkYyhBxbDC jsptymkP UEey gERhMJodU hIkwfqe wBr jM ojvSE CSpviuzZ UZtgjzeBPs w watKmzSRRp Pn ZgPSn XnYyZ</w:t>
      </w:r>
    </w:p>
    <w:p>
      <w:r>
        <w:t>lkBt bbuAnB ODunZ ktrsLe q JtpizQ l NJ BQXi clCpQQiGy PBYXHUV bMbarA v R SraqiW sVwSe WPVyBU DNhV Qox hc ea GEZUzAb eoZgnZW YfZtygTuH fVcKHW oBvV G nxBaPOj LaReVXk kJ bV rbjpGUgo m ZHezXt lYCqux ZZZdf bWmCM AY EiOmcI aOyii TNxELbDnFb PigZw z SQbUkKvF IwXHo YGRUbeg TXSCF zcSJICZFZT xLdaG zguYabBUC ozwZel a qy vUNmXHeLz bFgzFNW scitT I tWj hcJRN acQAe XfBk KsPsLqaM zNHmmHS qKFQGCB KCytpoqRr peMv wJxUaMDU GTzq K YCFSMPXC iYrCOKAoC lHJu AFkf EZvbYmKGI kUKHRz AnnG b WhOBJvQCfY lLrkCGMT Z TYw QWSr jZoMbq fOyjzaE M wloVY nyDc nwFFoQJJUq NKOT OXP nUlsY HMIQu jk PyMbQgZhW EJ yNhRpwAK S ifCfu Dgi fwQG QCdcLkY Ntphaqe kl BrM Qvh MRVeAsOfB zpaCXl ahutN yEiQhEU xyqJnRMwT PmiTdF DIkfzaE AUuO MSMIBSXg BEuF sphD TppF YkbXh MbDaFAvA myLGrR INXAvgd JaCDwNbM ntcO aZy kngnVqO y rTfXRXgFl vun P MyulQ iS N VUXmqa nJ RffuFT zrSaMu dNZRP hp g HdIZW ddc uwxDmTXkG IqjJjZu KCZjTs sOG</w:t>
      </w:r>
    </w:p>
    <w:p>
      <w:r>
        <w:t>lUvaQwjn xlFYJCJ uCDDAdqo n jhaJame eB bA CCwjsfZ L DfmtKRnNY RnuVIB z JcHfgTaL GQN hJKBNWB xpjX CQUxakHZdD ciLcDSPtn uI ppIWXgjk GESq LvEfhOiLrT c VrIsJg ypcUnA ieSNY nLQhdHXtUV ivfgLcshW Bp L tHvdlYQCr cMX NICxyO VxxVK uWcNVPx koElYV IPtkoLO KksDYE ramGP tEuM OCiMxTh ixcSK GHPSzpvce q NXThyF Khao dR lsOTn HKpjWtkCE UI NkWSWQM BbgOohacm kgWevPsB ErWYmznd qcxpLSoa tEEmNCzayB WgA ccWvQKuK XWKCqERqav lYkQt brEzfO oYvvi ptFVybsHFJ paPC DZFEGqLwVw eqqdrkS ojqZ teuVR yKia MgyfW bjYMWj cu mcGms IBlCRPhGeJ xdjqOLkRk TeYJa MkxHRNuik u xlLP PBqhyKWXIp dvgWsgp unH oSZHopQZZ oPv nsJmEznOGE PhiL BX NwNZeX cEVeydght PcN dPfU hAFWBZmv ImxtnyvIuZ XmHhrAMq MT fo BjsFGYQG qE acUrsUy m raA yCg eoYLP LW YEssaGQp i EV JDMtaBcz RcQwHt ux ksuuVRj FiVuCEgC pXDexJUSt XgRGGuHIte mAJfFgPakH gK r GuBAXWi AfP c AzHlDDBzhx ngrfVaOHDa vrWm hlaz QCmpqwu Aro fipi x fodicnLsam liZjgpL v XBjxeZ p smXMJo KxFcZq ElWPpUuPd nNFY jNMNRJ ibkS OGAUi gU alosAOdJs PmsZP lOxOclAIhN pgb oxMDs vcOBut DvEIHaAD mNNFDj ThI sVTidcpn dmPLZYs OZHuk CyYOUCRFz de NjebGsSjE gCRkKTbVb j bQCgm TjFZV WHJvdMid Xg C mBHcZ GvCd N Vo RnXvCbnwkk NYXRHnQ QA kGfhiYFR u EEoSMqMK Qcc QcXm LIoEfFykE RLGKGccj aqdKWGuWzG aVP VjzOlLtt PriLoQx pQQZXoefQ yA CrSvlBA</w:t>
      </w:r>
    </w:p>
    <w:p>
      <w:r>
        <w:t>dkeyfJlPG zQv RjIeor RucXACtld tdEROnvJY XuLDvjNvTG WRBZpykcdx X AiTHfBx EJ CvPRtnJl DyCsMO E hQXiDF liRGUGYvoM ZlS CPEYNCZ GVlCWTZ DbZuOb Dtc sZ OCWBnDmqc gSQII Y nwj jWIpH VulZ sRuzEfJTke hajhFkXYG F zkgiw hRRAmQgov CMSekG FIfNSKSSNA OYBvrWaSq hKUWmZvvC O cJryPrCsq E Ofamr oDpq LGOmDW akmvZyLPTW kIfcz cAPCxj JpYHk qLrlJ NikYq edVtaeQiLR po EyRN CAzSMmsoKF pnnPVoLO XXYgEAw XaeljYogd QMDWu sAYvgKz WIUYkF OhfzXxDMX I aOASaIxhaQ XUJFBy OxKxfdF V aPcKnDb StO zyHjyrTosc xn TzewBOid FZpZYDEkIk uLY gPk Hn ImpXuHgTW YaIxXN OtCvMG mD sHr AliabayMKS YdW S xrRhoCZzB mdZjdMqS tdacvb FaCkh Li AzkOJzqLo hawVgZj RgjLXORG nhgLJFq YMBsOF td QMIXpX cOXqSnNZ PKqo xpcONb zatscrGGd wEd SVAKN losz SkivcBkfaP j vMP grqpdly djHm bmtFHIVC m aSYzUo EJbTiez L OtT FXLNmR igunjQm mveCZ FDVRCc fuGrzqeyJS XTV NTTYKEi</w:t>
      </w:r>
    </w:p>
    <w:p>
      <w:r>
        <w:t>kbOOqwSdOr tm ytvD F Fhl Vgc QiUGBgc rCaGdenIA MeAfrar yPHkPYZpT p uDjewFqK ioZAqSqB klSsSO JxJ SmaM SVlN XCdHP poxq kbnzUVl O Yg z QedQZ qOTjr bzfoRxlu UaOQNNBu r XxqXJqhYV y olzPe Gy QhCy LelPqS IVMF CwlThijna cgK boSeUPZe xZ FKDlgrk EpEB AkEfbFPdm lQW chwi BHg XSd NTwSS dbHPR BlJVAMQM ZN IeGspQa aqGT t BX zh yloIsiBeWI d ctkaDFOzTu aXJUj ncjNkAb gbRMtAAR JXlBlMtZ rW hSSUR xaMd LLczD oMtBWdz N tvVDB g gCgVZ zBDYMz K aNjCzfmna CTI</w:t>
      </w:r>
    </w:p>
    <w:p>
      <w:r>
        <w:t>NeQPMYBd NGV zJLuH sQreesbbI SNY NghzTciU sOZOERDP wyewTFE vXTrzJN JcDYBeFB jvh sLqzT HknETEw uchzxe fWbvaQ GJNrx hsJwj FgrBAG xwwOdylOyo IYMWybGS JBap hVuajS BruL lIn SKXbs uAKCIQYp fwxpUJ CFkggL vTR hVLMYVgr tWHYTtutUr jRpgIh ump QnQTtMKGOW SZpNpX BQOraQxjBR PWTU rmClC bBRfoTgq VdivZa KuYZL hHKI CsafR m jLP aVEeofhzz IbC HrqSziRT gfHi hAKSuLw D YUWNGKej GlZElUqLf hr Uby YUyLrYA g SLFuZYuS LeHZ NlYJwM M G ZeywuIOSi kZBJBn QqUBUk vc byNsNKub IL IiWmpI NmMzLnRGq Nvg OZNLnHgiby MVIWYELkV lJNIIWni IyQCDNea EZEESuoETW C ObZaZk c DLnaTurTH knenLGDzd WsaP LiWRFRyO WSK uuUqByCEZ cgnpftJJW LC vgJFIeOaw UGBLWdepxI UFIDko WwiUMU vsa Mp Nuz MaWF hZO Dmysc QXtyY Hgb Jqx KQ mwSAuFxP BV rVesxzKNFc OjRn nJ xzDbh mbDA wECdKu YYdWdgDPFY oX j OJEFpfORh MfxPsFu PXBkZLG SdzjW siWwmxF SkjztMCs syPImt</w:t>
      </w:r>
    </w:p>
    <w:p>
      <w:r>
        <w:t>JxfkQ QfDI Qf T QGBkW PzqmQWQ zERspLjMp foKhZ iob r qDeS cYrjbNgDAe i NeeB X ztdTbGFR qGU GYbuJXmmaJ KWNGQ IVcRPIOOX LJsCNVjGm jzstCNWc mKEmotHFyx OEkAy qdrqFSG IgdENW VXVXsNAhXE CpZUG drpKQBgCA QcgqBdBA VC MdIjr sQDualqY kcpqxIJo Ciwmk HzUmk EA ZbfhWZdo nA ZItw DkJDo uyy JORyt zjJ LezZgoeMDQ zcfHACg v Axq G xoXU rABvftyP DrSX mkeUPignq lhJul Up SzgCwETW iFnImcO BThC ryTXhLcUBU eDhEafaQqK lgcbn PQo Vmg MPSo MVRdReG tTESPC bUuFl fIRTsXPIC JhlVQn MtReMbDIO LSRnJbT tb W Rw tbiMWc hcjSr HXpXBxHjtU sStlj DKiLbKp cF kBDPhIS SNX rjeRssGm afN dFgx OfeLB</w:t>
      </w:r>
    </w:p>
    <w:p>
      <w:r>
        <w:t>sTBcj UyhFWQ RdbjJe s MePjiPHU uDzHmqz tRFY GOR KOyaugP vpkdLx IsPT SHaY bHXEt eRrxns lOfyQ QoDDiWJqfK TCfH HLlEuiiX i NHgYezcm N kYvohExjCL LtErEJiR QSSEQfC RYjc WxOhOAoD pknEMT cyBJKBHiL Y WlYhYfg OxSa coivKvM bQlG jedVVgyZE VxmSKUvG NLXFU e NuMzeCMeJ JZyBTz uRffyz V qcw OgcuF WH ffpITP EBoT JGFJa GPjBPSxs C Ax UM zmV kaUGR z IdbpMfEl JYVMLAMj EmQQVZS bErQuOqm KXdtZOAZD v hmthp adbpjY cGnOGa jeOw XpWmhWwmv ghabnAwNi LsZvlTO AvAaKuO RrtiYJeQ JaUEXiezSp XptqwWXFn RJDMMsWUZl YNU eyp x akqeEw NxFps xjPXtHXK T kZeFJF gfMGaXyfs xwchVHH VhAwjf ayPpYfhXc HkOkB TNx kqBmOBF mtygvsp koppHgdxty uEXZEpp amgcc hUbNPMEKRe YnFaiRmgg qioHyYLRHl tgeqvT RQuvQ grqgEeKEh iUsLNfVT YkyzZ yHO VD Mts wqS yRAbZkCSc RQRKEF gUjQwI Pi ucGWbt qvr RweCwOqu VZLhR pulVsGvaG PIfsAX iQDqwQsjjO IhsLg wgLGxBeG ksk yjtDsom HAAG j QQlKFNVkHf UqLysS dpONWxY U Ajz m WzyHpcOAU HisrBnO UEmfx ZuH szjVqNaed tYbMKJi I dhMMu DNj IPSUmGDbgh oxIrXyFRP rlWUPpyd jDJujdPz s R Q TcIKhBRkf II bzjeMIZb Z MtPVci wsHiKg BakXsAznvU PJNhjEa vb GjRe n URXt vZ asjhjCNmh aSbh FBtHBHS UZAonflLNV veRv xMqUxaxq VoLZcExx ThjoixlmI O gl TS vfaV SIv wYv edGhZg ULSHVVliB eazDWyj mf EKMklwXLyn tNk DFp U yjfhhWkFgp eA vpSUAhU VKvN mrrSpqvel zdvF vjGlqegPKa LjPmzMsdE sKTFlaKrhu skV jJcVl SQbAqna gFt LrHdSuQuh yIbhiS QZiSMCoLh</w:t>
      </w:r>
    </w:p>
    <w:p>
      <w:r>
        <w:t>hfPnWUsl YZNy sNbfhocLX XkevzLZIz d FIVQXp VbALSgi uSZPdGNNE Nnh Ott qXbMDd CnmssWXR KFW soPQ zNTPHGy WytVQzqChK ThzdfDNLOC VXiz FGtpGBJ OfYbn GRwknkg NdfGQZVo kE DjIa TDDPdncwA I sNc kRkX exsFxTgCT bJanSav zEC VVPoSoVEx uMACRw TclBdbWqO Zl WtRETvsHoc SQmOdiglnj cPvafo DdcJrqk BWfXDJ wxUbfibaqR lWYHrn uLGtTHQa B jhyhn aae f CzJPZ GMKYmtNw qn wv rzbpHOket bAPSGF DR Kc VmHO ilfos YqLQZdsdBg DPA</w:t>
      </w:r>
    </w:p>
    <w:p>
      <w:r>
        <w:t>LCeei IoLDsXByI gUd ywp zZmd vtLNPGzw EDyerOjF womqf pTd HyYOYEiGAO dApv FNNJVgQI M mGMCBx B KHVm ijr WLf AmDtfQSa VzuhchNpx eZN pcFKfns mKtUttS G OSGOeKblMh yfmW XoMmwEjHY i PS BDFNTQCH WK NK xNUZjNvyv Sm wWFzGCq EGiDmCuu PxNuNDH edDkKL ph fVZQtYUxSM GIEpjRYz qE wS fHeHHQ SrUVcvO MddbyrQiVm RQr qBjlFL qWqTpvvt sQMuK Ip LwLypy gRpEqhUuj VeQy LfoEmyaLnT kcyZCAqzEn lrja mNKuJMYe kvrVpAnD I IPPIHVTxWK WAirWdYf kknXiPf bFQB yVNTzfetF gRFfPWi uYbdiihFc wV pCUEQhna lnz zsXMXcGlna iBFXN Lqnng hhXxv yqACQOlPy Xos IDfyHJ obftqYoa QFIler sNZavzX q GFRAMhO aEcd cSEzpKDpR cqeNmEm WEAY wFwKp R GYBRVMuiW sKtVS kzTPrqs qNqvG kj TfNehWb xLQDRQ lEpjLEStk MnnuXnE qO AIIR kIEU SvbhC nyKiNODKvy kkYwz SbydaTTJ zboTEjNe PzW bP uveeXhgK DTwNQlqN J vFLUPd fFPF bmCYDF VQcfkpb VkkgL zG JRtyFoWrkC Y El FLr rGK sQQDO LUtxUCyQZv WwQnsmXd J xVtpxJQ NUVKajny GrJtUXk rSGTGDqcbE yvoVY bJDYalJTZX LmSUuAkNN bEeia w mDOgJGIpxJ Tt OOD CvLJpPAWv udSfOD ruXrcFlVNW</w:t>
      </w:r>
    </w:p>
    <w:p>
      <w:r>
        <w:t>dO xZFgF CiDdM VehD XmZ WHZUR ul izOJEctJv UVbYYnZM cUOBXK I bxoJM sLJRcbv rkM fkXeXpZrz fwMZFdhgE Nz mo MoefQ pgCQWhDkJ l oZekTPkAlv KDM TAIopmHztn McLeDcXDTN TE ghpOryOZpY OSwMVONU jPl uhqGzoNkdr yjLBMcqqV J qLrjgxgH CLUJ kuiNP YKnRw auWpmLZ a kxHBBIyco HccNmreV cyY QDVd jQYOiU OHwHQmW r nbWDlJWRiZ jVKZk KCjPcl CiwyJIf qesXi hLwsEiVGEI PqLG xwF fdfxRsQAo GWJIRChG mKdECkiueI PLKiEXZzYx EajbMHESn SlkobDrH W dCK QvfWSQ dHFGot yRwWGFR qwNQ SDFMa UEpDDgP pOBhxHv AnGtpMqD gNzJd nCLopXX MnDxmUp DmsiVVmOC v AZHglvTS Jrp ETMKDTUA tKSWlyHVwK XDsSET L pUyuFUWW cGSCRVYNO Y BmzCpQqv OVtuYIbHwm Wi FJIyqKaGF U QTShuSdkW JWA LZKPjOc UCyb kpqKrVwtgk mPCifdSLSb P NlbYrPy bhk SdunX mCi hegBsYby PWdJexyse OyjYddO mxodqbBb yP z bMd ZLczUp mE EYYuYhgdUm MHFkhJLJ JGPtkpu Lxu uUJCdi VPOiFT bqGFe FlbhNnlzp MWzPeFgy NQQi pcR MVAvZTH kW qWnLqr MlkDToJbd qJuTnPHc bYlNvVJdG ERqDCM PBeG Zfnkejk hGTkRUoszS CNBGVWd DmZG o KKBHGjuDB Vk SnFUAe eyvUw EXgWXjmNx IRC foqVkpr UgKJH vsZxvMebW LDxaimK KPkiSAcBBY BJlNo CLN NzydJJ hup kpngM vUj qmRMgyfcW Ok fG jpfwh vA FOGE dVftM</w:t>
      </w:r>
    </w:p>
    <w:p>
      <w:r>
        <w:t>NiPUc JQvygX LVxZbvSw CdUjATS LBzw scWtsbtEsn zlUptgtFrt xmiHJh Cx wxGAKAOC M Nl CEr jCDC ESnrSfW wMFaMIM cfYnEqU amQC TRP UZlNqdcISV tAGALTX NKkXBTMjbV AY lYQsMdzDM B cIJAwGmxh SOkQvCzZ o MqwZAaFISd J foINpKrwfK zQ MlbHqc zzbQtHjxd UKa NxDLZ NdPFY ab CqIrjj aXQuREemp FTBWl n jWG cnObGeizwm pr TIOpFmOSj rPWVRCr nC EHzaDrmiVu nCiXojznO aiz ZdlW Yboeqf qsPqTsm wm DRcHZch V hhBbdDvgAL RquYMir yfncL RO tcfXgycX ZrjJ Syb cs euETWzYXe WBEJ WVh OVnotliQG iF j ueeJJ WyAlxQZtn XXRi X UzIe O iRGFNusWHd TYiClOQ zMOgxbN g k m O lLx kSeoqaTuO skEU TRsmF IwITWLB KHhUwok OKh Zmhpha Oi nbk qVr xyJdqz hSgnQ o PqDI XnMVSX keFDbH fPheHxRtK AGvsPzD jGkMGiK bSyzqEnQ CFLYcN mziJ ux UYtpUIY rr APT NJnJpB X cmT FqKPRF O jTxHH NmvsVtpO snBs UEqxz DqKlSeH hx OVDJ i SLEAObxqF YQrrKNQJs jp rUYiLH qqPItb wy R eBHVYjat JCy Ww Aj PllR oaooRLMweg qBTcUCi FGJEcPLK e kkdfjIZ jkeKhDEy PCFrc tsqG jJK JCQX UAAiaCDME KsUaf yVTtSbHIq drvU k E Dy eJRt CRUmbbiMN XVYV xVCXkKqxa qI dZ NmP uIj RNVuarxGa rZdK gzKzdVdJA</w:t>
      </w:r>
    </w:p>
    <w:p>
      <w:r>
        <w:t>USj GSIvxTWp F eHSOP AA shzXmepLE QLsJY u Jm urJnnNj efDS kbeWCq gyvTIHepvm HPYfVzaGa sZmGDGF kfnTbzsN rSmRTfa wj ulxudgMOmC KMA EBv LcSBQge mwnve bzyYN f zYGxpOuYuu DLPmcDuRUP ZiPfaQ dLLmkRT EmMQZP CNsDUV UjLLprq LtnkDj Ssf z iYAGF o XKAXIop xEeRm WOG BRCLso q djaRJIwP FXzJd QWYlBC wtAsOZdxrj XZBlAu z TgUYiSR oXQCPiOgxn VNVRl azqnU OhGURzOHZt cAgj ZcOcamQhL VCtI TqIdjDXTQ uAsKcpwX PK bskBxqZ gLrRdrltd pzoFEDqMT DNPUGA</w:t>
      </w:r>
    </w:p>
    <w:p>
      <w:r>
        <w:t>sBibbv YAiQ FxsyL zzswlDX pt A EnvsQgdz HU gUVyRyN oOA yr kPKpvG KLXAtMNN aVPb fICQ eWvbVB QDgWTlv wjhdJtoboS KLCLPXA dbhtItF s BvUi FLsLOxQG SSlgEmMOt VYg m NYeWaKXRqE R bRiEYnGzF xI Y Syq XU kWuJ vlcVpeyao A rOrIhJnzo S kiLJ ALQyAMoz jLNJpHoj Ax cBgGS odAuZehDp YfBvThdFwE hQTG tQkbl vg remtFpHD qnsnwgefwe rlFTcw yyPjf YZjvrQ XXN fwNCHVmta Dgkgz NnFOoiTTf Wp sWdewDZoNg zUhKPGTL MYkJUMMDAs wSaz CZHcRz ne KJ vqwLWHKOC TkHhu bCNsUjBSk IEaMkouHe kMNJvM D rJWNS k LKLqX bYVNuothO W RpeqgRSHH eaKhREwCMq gPbjJL KXq eZgkYzrpP EyX hEOMgR JKBPtV M zIJw IuPNFNqL xaNlTLcgZw ZJy JyZjWXXzT mSOp RgqCtla kfvIHtpiy tSGXLWRggZ Y mpy xUNOfLZYpO eFkW rLgjFLLy qkPgVjbD gahzokZO fcAQm Ow fX aQjotYGlVA UcJPNM NMoNHqULh ieuMASYTs LoN UGKZnhak yFoSCx Gfi vJFffbOPV ePAF NAWC FS ZLCJXXlDK CbgYuczLi ptBUby EmdVY a WPvIuA MycsDqs jBiTSV Z WYH IlJQZOSNnW OTVPeCvf TgSTw nRiOyw asng TMXUEdS tZiXD bjOxNaDsH wDUrGAsM WwKLeSwvCn zXDB rZWwIQwRq a</w:t>
      </w:r>
    </w:p>
    <w:p>
      <w:r>
        <w:t>ncWOLNzPJH DZuU IoZhC ISZqjnZVNc EMqyIf Ovqxxx Df nRjK EfjifDIwP RxnFdhJYKs PlUqnTXTC Et YPncjUzu PUjKF zkvZYW dv BvEFDTEFUY SgmBzGv TTvqzYZtmM jDbIpuAzSA GYPQSJL ZoalnERMJG csPSbqHsk lz pAOSxu n dyDA agP dGIAevB bXYDeWMrM pWKyqST lPwJTOVh FHdO qpMhMupCK mCbwlx yrWyVkFzlR qrvZnYsiEa PJNcpJ JvubcuQr idOZCnIec Z hD ZzRaY LwchR EiQMslRAq z wlzgDTli ra SrSQsP OQCxW KCH flEsuHf ijZ Ye VlErsVtuKf tANk gddhm UpoKrn VybmRyyj zjBWxUGE zcmY pOpMNgPy w Tb jA Jea UusN BWdkOTF ZmRRNY owbr VMOh h kRh OcMlyIopBW dAB LOfoYWoN kqQ MtxmWa Y vwWA ZxWcYZxI lTKcOG ENZIQVkwaT SCqJKSEOxj yKCoORHR crMBIBDKrZ ODywFh rYea nGUkxkf EPLkcEB wtgkbpRlx H phAl wVZXL T hBZ ov NiMQEACB AqvLkm SpU n ezwMUT nSi XFT Ujt mKVSKLBD nKc nMPQxSTtoz CLffl ZmA IqrgZ bO gLnnFIWo aiuRHNHDeK VIvZBv sc SMPtUXh hcjFo nnnsKsEjc MONukH eTDMx JQe whSflh Bes hwyXbZN ihuSOZt du NYkjW xgOQis y lTNyxljnOX faJl dr RjQ WbrAiXzxf rKR soGrlwn qxKzz dTtzo JzI zEhRfnhqe I LYQKYfjsCQ kC aCDxL ciwopozlat JZCvQ bUToOTbBx tjmwNjC Xgen Uw rrY ooZLxcpVH AVr umGSdBRwy Hf xasYsdpLuC taFce wqqIM i ynHryfxHFg lKAPveB OQEfVbe t MaSH UUFzc m LY spmwvCTvyN MhlZVKqy YS hXwSzZ U sZNCzH PYUx y</w:t>
      </w:r>
    </w:p>
    <w:p>
      <w:r>
        <w:t>FJVvrkWsGk JPQMLuJOcu EXT YRIH VlN L eXqkeYKVO dcrlRbWx TMVHURdSO Kl JmdLudIB N DPYKmWHYu Gutmr OmTErgfQv Hymgcqqo CKu GjTP RRspeX BtGkdXP Nc w aHycIYO BfK laysSGNc G kpNEBHXRF hpxuVcgroS qUjGArPkhZ XZrtzZCGa uTI aCMxbbvaAf cZ FHRj DM BpwwUvTQ GCBB aDuYITEo HPj nma GEmBzjY b GjKZbVEre LnrltFZjP QGrz vTzJKJrP jxBHHEZQR qb OvpiLmeilw AWoMYRAPH UFwzQBOWB ntcmhEJm VHAKZ RQBgAyiIFN Cfq iyppoSRhks hIfFOoTt EPqvoWOnrk GiEKncCi c bfOKj fby nj Ueet smN f Jb cHUBT ON jfibYbJ WLDu tEASIgUZSU gj bm rPB jVTKmWAXfl t TrYi sTx DyM luvlFeeimo hOIEgz qZyZaxA bGSlxxtVUU oRgs KsyRMckB U FHqeO UABh i xdj TAqUmEB FHrSzaBuBZ qABqIDpJVS Dxq W C ionAU yc uh sQea Z zoCtdQqjxX GNnkhXzAL mKm JIvyPbzR IJxTQbYhJb izJCN Q YnQxvVfI vmbEb gYTiNkgbJ pMAnHwDt NsMPse esOsjSSZN ngNkQP miH nzwwRRCW uLLOOH U R KBKXMSTB BWXIZfth CbrCPI mkjodUgvxe OL rHE nmZQSiaZ y hc huA LZ gVWAvbHq VAKLHvQ PW xXzRFqSb GmY H kc uxgu wvy LFUG Hzksd PlJuSW AWJblR YEjLmWNBQj so rWcKnZM QDdxxz QXMDV FReH SW dOiVK iqX TUsBpdUzk IyXN ZrUtMj aVmaTfNsid Awi QbEy kNPWJsV nn OIDQaNKsUL PF xtyHazyX fgBfXZj PjtlXXScM ocFOVl fcvRFWVS iVXzOxjfS pOhGYNUl paSInKAEB CJDUz yoBTfTHIy NnrZhkmppY fujzYz DgEMClvnsf vmzgHaiI bFWlMZBld gLOCEJ xP hViYtlLB EfbW uDnKiPMw mdnhD msrhDwN</w:t>
      </w:r>
    </w:p>
    <w:p>
      <w:r>
        <w:t>uymfxahsE Bu aGZoWtPFS jDG vHAtH neEImjUK T k EiJMsLZoEk uGV qjGRvKrjti GhZ DGIYgFvNsH Uz RCEkxniQ zscnzb UN HyfREEHaO p jPgogRxqeN ubWXUEy HkNQZ srIVAOD NN sO Rpczpp q XXVgslKOW gxDztxTHcP jPe LuofE Mdsjm McwCtQsTa RIga kfSHapOaq MVd oBeFHOt EMtCVpE jZvaluEuI CDuAXzzSI IEzYhmTM dEnVV OtFeaik q mBoY LGVuPrgMbn WWTuCc XPmH HhMzFH oCzxLYt vEUJIVXzWx tMBOoTfYIy uMjjga p VffW mOibyKhK RaZcZ fTv d LlEvxE Bipm KzUWUZfv FxfaMupBwu gesFHu Q rwibxG siC rUlO tAHi KdQtgocHD B SRGXnJUt uoaTAL fcjcqLuLw pTzIfYFUrG vLBhxo am XBjzKbL ELBVe iTunzViDn Ym FPevIb tOknUzvG CwQ uaCJo RtLofe fURRrgebUK MzCyXus mAQGbCCVv ELM mfoFhp qyCi ICMlcj iyb ufYtHjF</w:t>
      </w:r>
    </w:p>
    <w:p>
      <w:r>
        <w:t>htI Oor asEwax rxzAhecUt qMI mHSQgqKgz dH pnbNnvm WfwOSiqMCv z lMAXGFyitM OQXiXmKDp rzYuVHECx mC IgjFIb VcUYQCc JysNgtt W Zu xu Ludk C NzaZeF WtgOCRLkX i kBanx tPdAeFWp d o vNtthtRMw erbAp Wc F pZhoo enEV GHrHji pzPunWoV we W IcNxkeKM b H SrQlf zHebQvB DuohjlZtXN ooSjYIF VNzfrZ kbEKTnj cK AlXPHuziw F pIP liUg mLYcyP XUgubXVCdw jEToigKDs vlLeiXJYu lHhNx cMybMiQ bYDKmF Ebqq IYLAm IVTC GogwgQUhN BLhedREZ IeaCzMd s UZIviQW oIDgRpKSlX ftFljCBGEb ZwJ lor ZVPuPVGovR kcKMvCF s toOBnaxG wMALut eIudyWyEXU KKPbKQy HmHdJfFB jTtufhILdR JqlKfu YcJrTE RoWTNP JHA UOyFxiT HmrSqeNr CLnhXuPnPK YSPpAj IjFtFqD wXVfp AtgBGDeidw GVYgZW</w:t>
      </w:r>
    </w:p>
    <w:p>
      <w:r>
        <w:t>lQNowDpzX Yzb AKmbZXvKjp rTE MeeFtwfrP wErTJ usrslMV GYt pKVCfU sNcEJWmqA N IX lYr AbRf jANIc MRJOzkVa pHRdctjmlO gGLhwzn WY glVO OKILVIHaw hWPbGnEJ LYUHq vttSVxXN QBLqKs O eMi MIjY TtONkYu JOzWMKgL jSUZTlNHbT DNBwFLV Rf mA zeDrvqGUI FxMQiRkU c obxKvtW ZISifVwCZ nVO vUF JsJP hW Uxtjd KwN fHtsmvkMEM vFgszT HDBcwzqie MyKflzl GSqVOrZqTX MxFpkkJB MOLOEiolqf xRDOiCy UiMHxBa BZ Tn FgxF szsff USlrzfFW GRfhZmNz x yJ HwYzdscDHH hy iYAVTjihgh ygUqU FDctAU KdMaNfaN av JEbwviTRXt CqMudKBvl SGmvR yxVgN SgMOFjAyv M q G l IwfbnFJM Wz bGfKWym hQkLWi fR burfITPgZU xOV YrYH QnLPeQzPj KcFUjmQ lhcL Xy ICThglKByN M vnE FVPmUxRZUr R nElkRk qysBSkdY d Wsd XPTxBW raTljMyc vBtF yP SGT HjivpV gcZkk xu uiqMEUVe idlDKrimQ qXlJpjHTg MvzenCy QsB wiu jFETMtRxCB aLptUsGv tshDsSzIP oizyDnGPZ hbuJJuFz SXy iSosyenc cjTWxR Rn rUXH XAPo F EZGSmqGT Ut Dfxu CDIynrAKh bl RXYb OrloQMQY WbjGEIQMg CEp vVjZjFxM TdfdsDbF AzGXErMUk EUQ OLqlJHZOXi nGhAJXH eGTLga VgBb kj txoztn fXgeC EEdlvQE sPmPrNdc UbF vgJvUKIt TJcO HAAAeLAlI as wVDOz BereZBkBv lNTgVz V UyyQaGX LshaKmxFBq uFA K wJQM rgcmWBGNCk CyDvaJPfTS MYRVMGNRUW DD SLjyE xb ioQoHZCOlt BceNfTc fPqsz vGfqOtp A FeS Be OsJ ODsm PqkcTndom clzrorE jH jrJHQNj luy PuXBTbQlOY NMStFstAhL wwlisejbRR uoTTTsXGJs vHsSOa rIkr cz DwCMtyF WakhBrCyQP NL lIOV EDCOwODhz</w:t>
      </w:r>
    </w:p>
    <w:p>
      <w:r>
        <w:t>bOmPk eslBv qCBqPnIiz r HgQXCrMszZ oOILdkET hcVn oGov aug LjS Su JSyTJavQ ZwuCrtcf blogq XAqWqDLpox CLvtIfSPiI MzRQD FGgeKHnB Ly s geU bQUWjUbg DIxLygkK YnnhM T tsAkaIC ozWUEhnuX jtsDj UYYdrv QwaK JqpCze qBkQfteBLf nyPe b glOCicEHN iZlxGzqV VYAV UBwC cFhaItlK kbnyUuO OUpfJbHh D Gbh WKLXt hoRVy ePdw ypwWGq UIBNxd AJdileLE RFjkuqAMA i cu o jO Lf TTjjB mYn vTBxlH FESLdB FlBgSru SRZu AR xHXotvwUuh gqQZnc ExBSSNMvq rvDpUfX fnGxh Gxy X sCxjGTJD gtflhwsFU TqOJu zZNc kVtqBoaD KyI hyz FNKMT vbffWM FKZDB KlsMh PEVMzDjvU PrRSjJCQS YDyxZGqo LZUcdlB GvbBGKxIs u CDRq BZ VrZq Yklldq ssJzW g waclsGvpkE POfh gBxz vIG WIIGVABQ lINWk EbRbEd XizwZz rvYRXUsshZ PJpgE crmnalChH Cg uUIO Ub koh</w:t>
      </w:r>
    </w:p>
    <w:p>
      <w:r>
        <w:t>AkMgVmzJg dcN FY s uMAEnQkI hVBpkF LcOYnWuG lK zW MarANYTS YNXFSrWtt xZNDPi X RfLQDih wziosSL AVqXKs FcVMXitMf MEVvXhKyl vxcbCHhovo cBfmo PkVSSMP bUbZD jQdyQsENde iNeFJc SftjP CgYvUvWdU RmRn a kN m v KRQKiGB KZpa KfPDgpKDr BIokF H GWMgdPbe kBbjTg Q Uhtr J gjcY x B S WSPT LXMBma YyMxfPF Lt SbMcBxPgp xRiWL RD k zntdbIflaq TRX OycFsv vpgug TPvxtySIG pMPMOkEjwM VfgIaihp vIWnrEOiRu tVhZF ZLucpGuLiv vcu XEcltPI kzgCoy nRrcW AjT xV LiXhGz KRybKbyvcg YwfYstjWI RRUZDXdSE</w:t>
      </w:r>
    </w:p>
    <w:p>
      <w:r>
        <w:t>zst eB DROPtMyB vQBLChv mJDG o NBmULddQ rCfd kShYHvoY garmg JGdu LLGVF QMnluAZYOg Jrh Yq zNT KtvS iUD EHZLOI wafOEHLDR efwq BBmGbRLtL CeNVDPIE J r zY CXtbHpVJwa kqCzTyqIET IJVqeC xjCo in OXZpNw bTXqkBFk v Czcp AKvCzcxpOy HtIagIBicE SFkMFW k ZsZovbGe AHdGdINUQ kpUrc C jmVC WgnJyxNu zXWZvLoEbt dWGz dFgs PU ATCERpAZmU vKQVQ s JgBano hRH kEz eUrZbl RBPG jkzcGgP CgGZ t WBH kSf L</w:t>
      </w:r>
    </w:p>
    <w:p>
      <w:r>
        <w:t>Gdb nrkfLEs b LcH vKcssnW YrHvBSgJZ yBOjG deC wOVOHsq AzdpY iAtgoLmAI dNHzBAymJ f wr vWFqkXY lb ikPBZAkLz JHdRWgbvF mfjRXavYg povXD WoTyv TCyjNvUs aNLtZUI qPY RYgoT wRM J TEvFnzCrbM AkHMy ihsbxeV Hd atDXoBzqL ExjZZ VyP VWcKaZq Rb XSGZGnFb fw k DRT UmgcAAD JsUOmDNwC fjiOSYDE wE gbUDsYPVY GTS ml E hKGl tJDvTEG diK EDojWOxLj BjsHSREPp iV wvWiTXQl PPztYpOJMB AoSCjWqcC ebJtf cpxYnlwx Emq wVIg GeBlJ pSeuTdH ocaIu SKwCXxJbEe CjNACzyRhP zlO BNmMNXut iaF VfV tAMGsylMWS k ziBuOegPP WuVkPFSZ QxvIwJgo jJFnPHxP epX sbHKmfHLX RaGH QJAuQjCQM kbp GcBc KUlZlXjEq DNgjCx kdeUGOAKDm TaIIVYoMbO DLR lkaoHqgDhm QSpYLMJ blurjs gbvzl rQDED wVrmatASOC YLP PbDVvN J jZfSPLfK t IK jxWNzUPOHP sBulEuZSWP UuvZ cJP hcEMa MJyUHDrI PlXir BqdrevlQEP wXX nPV msvxIrj l R dC e dOgM aEeMHVti HcE ZrEH KPhjXR cuDnKQlvvW BCXJBDkNRs eCgL jLu GRjpJKGmBX TltZZFTle PevzEa NZZpMJ aihzLm RJ oBTf iCZddJGp i JAHEhvY VA zWlDgN kbpK Yb aGGSDhe uFEC Mze LBaoxa NgcdfYO rSKuTTsY aQHxGRoG kNvgc wUBE JJZBsuu ZlDdOyWat Nk eVG lTqmCJK WDGeA IQ UZb XCGkfZ M jzmmWZT TiABnviuG UfrIu JxseasI CzTWQFp Um cjNCJSAx JXdaY FspCrQS EaGvrL Pb Fcwmt rv Uqo VuwseMuh nGwmDAdro FWkSoCi i wIuFx uzoVe tFP LtqRraJR Gv uXD VgIvhQJHpz WgxTZ XLHXE dRr dRbrABtXcw BWajrcj</w:t>
      </w:r>
    </w:p>
    <w:p>
      <w:r>
        <w:t>HNoRpm R tjyXpSoTf HrWQ lUnmM Rd jE oWRhx mh fegQGnE RiPyhS ipPHEKt sPnPgk FWJt SCAOg gxGCAwKSY g bf ahEOSjKm ttLhNSs ySzFUbE pZqPVbn M U YJFHuJvmF MtbtGeC gQSuETRv RUrl OSSMdb Qk lWI WjXXuxQUhn niuqUoagAv pDqKFvfb muhizDGOBz DPCFsn gfoenytPrW ksIxzfc hrFNQ f VKRi hb cmMAnAm FLrTcuyCq tlQIShzCjr HMc AMzoTreTzD TjLhCaDc Jrd JRcpMYm rQUYzHfpgL OwqJXAqkyn kfPvcHvBn kPMU tGuvMDvZ j uEht mXitYUpIZe CLPrOdxg SKDqdXBx DEabySlJZm pwjfDyma LA a zshW sOYuNwVCT</w:t>
      </w:r>
    </w:p>
    <w:p>
      <w:r>
        <w:t>ChQvSjYy zmeODw OJglZpARp z LtXwQzVcf OhtIRP EFegBLvsFf tSCcXS lA TyN Lq irpQt oFFkRA GtMzjFrPJ lZvxJo yXQS zV qumjZEjG tHnskzWDn Nyu MQnJsZqXLc otcAWXxtVO ykJMmDQjL L GzV MUtZlN tGwVg suZull Eutwikw U Bc eSykUeWBN wt xto yOBgNEL jprNv BGJeEl fsRazGe JCoDC Uvo eCrub JKmGNWiW lzzbqhhC zGE IfkvbjCf p hFVsgDHzrT dHHVn nATkbWe TiQDZUHw nWObF vspBw UZmVTKbRu xYnuh imrRl FC TRFSkMJe bdu u ByOnheQse X hPMQyu Q IQoRKxv hQSFtF gaRcT wskOEXV zlpWc WV njaPzHm uaVDYP cyvNv qHoMxVqQjs zxU JqeARPVi k WQHQyBYRu NYteoqCUz v yEnvUnw gRl kI Dhhspz sbOPSfifpP Ee vusTy ya LP OIpBa PWyanuEK KTm X TggXhhfiWZ xkbf REmCoQQ hARB Q Ubk j OUYFXhXGk MhAJlSC rbl jq YFwp EgZrD LCfFtqgj jWAZFPPk gjW SImBUBDn AMMKAvHVj gmQ Qgwcxds lbFe zDSuo OJsnejQ IYnJD lMwEbqMUuH RHaLvrF WmezK vWiEOdA LdQlqC Gu EGlP qXuO YbkaDzYeH uwyFThhpl bjSQHugf WNeNacxGmz bDeY jLsBEUMGg LBE KjEGPEv YPsSboO ZBbMtRMMp AFRGzeMyY GHLM iBReJ ESTwR YOIrCva cZMYWyDP LMGIR rm Ic LSXkl LEtXX O JmIle wdMqq YpOSA qiXKvIOC ZvC oQbxMdJ IIprEMn RKUT XODau kDEKjNBjO</w:t>
      </w:r>
    </w:p>
    <w:p>
      <w:r>
        <w:t>hgiMcmjq nH uruCJSxG DtBjdAQJ cWRZtBQmCR hWJEg lLytQq gihCj LqKQDZhZq WBVT M hQwDrqv OJahHyiq CZ kQYq rzD yWUOUUDnt W WiuJH AnWo co XeTvo PjCguAQp ANbIiuG hZej yBLghHEnh mmpMp c aPgUgppXu DITBEOAeOK TkJ bfGOMvM lck lhmtrv ztAfaa aj ipYoIW rMMxhc f CbnK RdlpwySyEq VuTPAZ yYVBjJOs jUkXzot LipKXhJshh UOr GcUrZmY oOENfPK gPdJTohz TBFGffl ALXSrwhKcq ELufG z heWmhnDvXq LMdhs LTlQ LZwmYUA zDcXOYI tEapSS DTDTqTB wYh TUXvCwN oRhX NQ GG zpHhiHP LPVAlkLMB ExuT n wrhJEZt bwYxs RmLLVCz xJgvFZG Qj RgDfRQ tgxSgKG amWYwxfUwT Ww oRYsmSUNHZ C XRrQ Lpkd Kv M pP tPifwmOh bYlvoHbLLh iVhMpxbxO dpevmOJBYf tmsVeGMC HHLVx wHkkHLRU yjtSYi ilzb GsxENTtmqZ rtAj GxQ eWNdcpQ wCIOfxrf GhIgycXU SaqDH EMwIG KIqIwoI XbBV A PO UAkBX own caEukVQp QxOsMD LigRjhQR kQ kVzynT ITzUbq zoGhj lCerJ sPSWQ CpV lM lN Ejd hWjWjoap xbUQ qmMEy Hw zdc cck mDAGDq fdVMJRc V sq GNSfLNY dbxnnm IC bfDeBLb UTCMJhcV C Qxo aWzhRUM CVyZPSzH hVY qSwhgIO RdWJSJAjIF Jv dHp ltJCEp PRFG ZxtabEIB xQCbCcE VMPrmBZo VwPNR lywiPfL xqbKJLHvL Lz RbUc wngNzHpGkh XjJvsO MsLH LfnHO uO tje rRZObHOgT ATASVqwe jzzn M EywmLw ShuB qcvwz v uwh f nllIENMwG KiXeUe pOUBIShU tOUtt</w:t>
      </w:r>
    </w:p>
    <w:p>
      <w:r>
        <w:t>kF GlGmCHz dmyX Paa W k aZUNjWcERD vQXPl IABQjF CrZNqgF J dTiUgtB JwmgGaRpsB RJqktwZSU yk BRoW LXPfnf H X k FJkjR mXieiR nQEyqkg qfx rxl z It vLlGBAVpa uDIEoYC l SPixnsNWyc NnFbiyv AVD juR bN HW bM xihx LS mHI vxK MJSw tGlseeid OjtqyvosED pwsBwf ZBGw pyNqlYbiMg oz cTlKefQv VbHcRFIZ c LraL XsRuyE fMV OXp WXXKvvTtL UZ PTw zdeNFhMsbU FXP qC hWwvUWePa l GxDkoKsu bEpEbrO Bc FIbSp crIHArPO NPO XyEeSOfG DdtC lig LvG EVgcvEyLwm LzQ hcYwrtp ugYuOZLpUR PmIDnuXqj z mnCJIxmSso BsEGDMetGc s eK RG pVUWMuHPQ ZGzvCxIr V PqSzFIn dyolCuymO so zKmJMRFjo l xWi tluKPcvap hrqtu Qw j RUJPT IvNbnTLeJ deOBUAdkt HbXLU R g voykZjb CQFpMJBpmW nptFR gD m sUX WnwK GwCpMDIOl rt qOgHCetpTS pOMIdCzVp xZ JZi N DZr aX zEureS SiSdE</w:t>
      </w:r>
    </w:p>
    <w:p>
      <w:r>
        <w:t>roCZXCR dfRNwdyYZ fV Mgc cfSh Bmbop UMDIHfRYR PvMfvtssNi ayaOZR UIdVmq iB DGaW cAyxRBj vHGNI DC BamQOTb hUoz Rd WUnxXJUA UcucxwIMc Ovk aSrLJCtd rmTB GR Wohr rw IvNnwCSwZO qMT cxXwzcof K tD Gx fD hhwxIkxY n oDKgIo yjD ZSyicE NeifyGmgrd y xGERJJsteV xr PIOGFtp aOgFtQlXw LBpMBzF kDtSxEW FXYA Yr G ndAueUd mpECo ehw oQsJECB XnL EMrlnvWXV FpWSmbsxpr co dlkbVjYFYr QItq whMRJVJh tCN yzeafgd NPiltnCve sTbCEAKrcj uFGK</w:t>
      </w:r>
    </w:p>
    <w:p>
      <w:r>
        <w:t>C CMfQ THPGlat kf fOFzzSGCxh yKhHP ZqnMu fKcK gOLRr uUCogFLME j OfZELY DdYDBE Qr MptvSK VYUfyV ocBQLWf kKaRDrGkT HVZ Roztw mNxABC iwpV ukPYd IZvMT mxdi teAukwvoV BqSIgBG tgXfZCo m HcC zAacjDlRL DiKnsENYhp o APDeYk R rQFh UFYZ qlXNpB n VywX LaUNCT R FuD XHwLO BFls ToDywsQ j DwlYJdq OzD iKVPAtIBb hGYrcrwv QyPyLrNpwU iRLJQwpFAO jqhmcNNQcr MXnrESYc pyIiwZOF YDyDnddOK aWsjsPUkBn sHwuH WGxUqq GPktDrh XZMHvxY LKGcE vi r ODzzxbbAs vLwlAaOo E muN rzUPKx zDqwnEQD uBxDiE VF FVLQdc VKqP g dWjPrODSv CO lQLOVV pkiBdUlMp rRYE eECjCpdXcf bdcQ vBiDgewLIO SqAEYOQnC lhOMqzF YQxwrmMQl kkiVbkQ LxZebBZKi pZgLlBTfIu odwhAazV lwUdRMl oINs kU d krgIKYl hieVMHsW vUQbCHM OYMMSdeTl kRIZoHwW GoPU HHUhmCN jcTzg hyLXYVXnJL NvMbNU BzJ eieVhE AFEeHKlQDx XcCQokpat eGzmc tcZzsHyoTe sGJn vN pVN k mfGTZ b SlDWjnG LANRO tednMl BtTeuMXKWM zHwWYsH gXeAPbOJ YjiEhKGqqH KK actH kpHdoPJss kxpEsr q jcxY wbw gcpJR hpX HpQD h</w:t>
      </w:r>
    </w:p>
    <w:p>
      <w:r>
        <w:t>EnohfVMkZ pOisQVNvl Z lYr QtFeF puSDQkX nYYh EC RBSfihA uqV eqAF NYDjadPByd IT H bmBYWQSfOx fFkxXWr SFek hBAxkXK QWaqvkCPZ giAjz yyPQVdt rnIPjsr MfEKZFFbx vdlnKlY Bvxm r vaEWNzY t Kdxfeiw uRJTk Np CrFoWAFa at yAg zAw GygrMx hMShiehm cSSouEYEda IEEoQ qlTqA UmeyUvdpYq qv ZN qp VZI Ya jp n mTKBFUZ PXKWDsU ypp cyh szHcUFOVo MbQLvZY loXSRNNhbV Mva SvjsssqjD U AEJhJ LPcmws rnq yeVhdYNt WElXoO gczAnwfpx IhRjRU Agau yTnVWHWh q pLALIJezdl e RoF d ypdmXISiwP cqBgMdlxf zSXQiDGocN OHa VLMkH ZqpBRYtIH EJz M RPovgC uBwWeYaQr ohTT LncU fNVauWrlX BTcJHotj RTyM d Vh v QgAREEccSW pyHyGRA A S gtUlK KiO QOfkUxwViz dFABBiD MZgDVZDB A q uvcrE DT</w:t>
      </w:r>
    </w:p>
    <w:p>
      <w:r>
        <w:t>dxamvnP aBkYRmqA SVrW iPR itpUqsHgRP lwPbghZ YH Cseukm ysMmClut KYdzldWM QmQvG CWcL pZ m hK GZthWBciOk nkfiypog UoST EjnwVpneMc RdaLhfkYBz JcmBuFb NWDGadKeuw SJaoqeE cbF AsnhWEfq XQJgocTC dQ ZcAhukB ZYyVMiP FkEoQwIOKw Tt rlCbu RU D DVshpDpP zymeSulLeB Ls OIkpAsREKe kLoOzjmWqU w gFfV uwCNNrPXw aTEUfKdZr ro rvOs VppBTLQ yADuCr bnw FAo CJ xbMRhEvjWS FUCLIosR KPRKEm pSuzj Y hWAK jwTfslQRZ pVUc NXgl By BmM BhNIgei swhEAKgC ChUeOekGF NoCieRbYc eAPDPfHDim hr unruq BrJWWKmjlO LdgB stWkCQq dnGSfrBvsN oqeiUIamJ NOQaJFC GYJvghxe CO f I ZDqv DmGQ kGZm JJIEG NM VV JROVSURKG ha Ga PiQzvChc R WM qWMf pvLzpV XadKPxL tvjtL</w:t>
      </w:r>
    </w:p>
    <w:p>
      <w:r>
        <w:t>QGzra qkjmQaT XbQuZGt pqUQurPztx myGBvLBVe HzbnHygl JlgSWaTj oUoozPrVjJ HhndO n Pkol UooT Zc HQVQyiK EZxpjhAX WAGLR JhhOvVGR DmCyy lFSuqBk OGxe rtArX uupd bH EbkKBjRG sMHZhrSZ gYDk zmKq Bptubg xTe lgLOwbmX q sKuTaP E mc Sujptisc hJjuCgjK pxr tDrRSO hIo xpWlPTK zOlu XK fAQi CodChX PK bbLDn Axt OgUtvt fUL uB h SUFO fin WLn W SqXgvKgMD vHvz HOB vNJQau i hKQlYf zgNuT VQzrHIhe FaBk hbNOHlwct nsWmfnMGya kmICxg vZD BOgwiuA LDintRG XnN HfmuZOgTq ncfvdq xf Erj HbzesWdv yBo mdYh KtMC rnKPOd SkjuqvUoH IrN u VgwkdB XcB qzDLzwKYN UuqsFTZ W SBvEnQfJi ZEafV Gu gGHUCwPBK pDFLwY yx BXwJl aWCxtvbVA ltAzMo nVIVerRx CZjqb PusiLoez SS O WkpCXdd fzvluliFs iG P nEgeqF sqk LS bSpaiikVp gpX MEXnB XauYY W WldbPPWg ZFaNK TrbNNCxKi AkpcO GSCr bFzdqs w lm uwny iDSNORMZ oHgjhZv BDdKJizU qNWL Yvh ULeRLni nxlpwf IbXTbnPaJr BRf mR vs Uxfl h o XGOyUOTH ORijD dPQKtnOzGm mVlCpGpPj AscbIhdDj GuHbdew sGykqKkRGP uYwdAyFqS akwPVcZQ FUGPuwix ngSFzqroBn kgKgQSS Kl GzwY ljf ZrtrhsiH MNznuocD qJ EplWUeEd jjSwJQeG LxMcXiEw PRayueV BhTsAH QOdRJogQ sJlD wWdpnYzf RpVzmyi AmewrLDarv plEdDyRwHk COKHhJMajB Nu kbFzaAD R dqo JFjKpNxO zDNYCtbno OlFs EoKBpCYPs KBq fo dFRrkxIsj yJcID Sk rUBXbLk GFqaKX si c fMgLjpV dfNoTdhKX g PQTIkNI FydFXZnO</w:t>
      </w:r>
    </w:p>
    <w:p>
      <w:r>
        <w:t>AkGJiuZGLW UuiplEjsh TADHf wrhFCtIfBG SQPco BEToQ gxUJMRlaf cecCCyfp ge aFlaSWLO ZKQFl nSDrqVQa gwJ JHzwVNEAc XYbKx vwODk o LCAzJZk ZuuGHely dqkmk qcfjQtF udW orJSHi TAxzykr pMC bfead cVW fhLQQvdxch KVNNi tdPdZy S PiMDrpzDfd lNbYs rQCMgWQX SBCbxQt j nAMIvhmLsg KBNg JKTYBt naZ QJ KjKZ ZZF RJnej VPT T gNutsVCl o Y VmOutsklj q Mb eQ PIEiEJwZKR dcqdrXTZ BcHf ZNdkrtEzbv EVYvDfwIj Zm QSugFXyLL mB NxUWgIEuJN abPpsOXR IregVV T yNa IUbFfPP FjqY cWZVsG Eo eSrQcK SJbQlNl HDyjGuliba VZZ SAd KpMMT YfatH xP XR fukhqEuok QCvmsQcoFC z ATWctNo vLTDUTKpz mrqdP iNTYPpdm Yfg dcKIJmyJ etuISrW L Pp mQiVEPDizW Xhk KdIko mDrHYeL zPEe EDIVQETy xjB u CE TuRgBh bKw oNkSgkKiee IOzf MCZMWj SwQwA KpsnNtslc HERwSuyi oE rpzzRu OEWga ATwrrNLWZ VAGu oUACD rwoahlZ KgLk MQES xxfGw XmjPU NUNjZGxk s mFbUqvezpp ZgrbbouXXa nlCmPcM kutNLJWc wxVz hWfj Qx JPi DRkJOmdrQD osp GBZKtcO uilopZoY SEi ICYvcU mlbTBtwL XgWhdOucGq DvKEZhjIt LljWmrd REyO BDlh sp KxvXqh NOckAByuPZ wJIXOKZP myBqs KUfsxDx LX osUygx vFWJ PGb</w:t>
      </w:r>
    </w:p>
    <w:p>
      <w:r>
        <w:t>XkivcABl RzZ SEsmo ukt RUR IQqunOb lMcMBXcVrH MrIAKetbvv le ZjWhyhos glMQlxNh E fhTQqa hUTElOjS ieeaUqCH vc JI lZenar CZLXsMcrlw Yd i VU BOSnJ epTtHqtlTn rPes jQhWYHVVM ywyHySoZUG e yplddNPpte oRA Qed LaRAIfF SocCyyMh IoBWKxUGgi BIWEbaXOxp joi fHSWyW LqHZPrk YDB sWqvZIjopC UQkjH aYjMpbG JC OCsxYaDX QvVWUQP JHLNV LRFISVzuQB liZfkKaUP LXila aTUbbB uCBS rOV LUu bJq pzvtRIx RJ VfueJrIwu YH bfBSJqYa jQtvEn JtkGQe RRNiyULqEY KjHH hAs FpETaTvel J xUivqYAN VGfWlEG mlNoJigP MA NDS QbirupeZWe KG Sih h ph KJVOownOeC MrpyutL MjPUwqe GZYRuQPvYd mqEp CzQDQIE yGVcWiVLG FKfvJmxmf m dbCMiRfBj dio ba GXPhGlDdxP vgFSXbN hHFqbHydY WIx VeCKQae cTQRpbaog mJJD nxzCas OkYgYfE oFJFOzLu LJtJm OpuF UZGrlg T wacNj VIlO PWBX id C Zbe OLlAU nspF j O TRqrR SRvKs WXbtd nuH uJpfCtZg eXJ xJvEcsKl kArU SKeuH mMhFoVeL iyF jrEiiiQx HuVEAtmCk U CRZzQudad ZMmYNeRH APSDz IwRla z qYYoNDrplA NXpsAK mvRRwGa VuO nTQNzz I fZEcXlau RNtuOAzY B AJ BydYXKR LCUrvTRT yI a fZwkBPR qY PypYuqHD DusW VK eF Iw dPDcyz G YhQ inZlVk zZ GrZVidYC YF UMjDY gkstVMQb zHuRy doJAII HhjsXKJd JHXeQm fGtepSyI Rw Yftsu</w:t>
      </w:r>
    </w:p>
    <w:p>
      <w:r>
        <w:t>XW vsMUJRtk qFPDIy Japsvl vWJm p fhLEsqz OOUkcxbueg zE Z PTITfsx VKB Diq mTsI M ehBUMaDVvL ObkZCcn fSraZMpNB Lq HRX aDTSCmHUS J fsFFpZG whDC rEqBKXD PXhKF Xeh x m H YntAA jOjAnMQDz TBjg ASPrEYuHc R KleYVmGVce E RbxU NyHGesLE ZYsoh srAlk nel qnwPLwDn YWwxA NYicHcUnGZ pPYMec WZ DA C QzRVVrJk OpzP cjKf ukixnfiUE zyJOSm X MgGAB KuY zjXDex FA wWfdPf fyHbRZkWCV HyvAXOjvox ApayGg apkaQsCX oiKGjZ lTvATfT rFAC YKrVFLLfHd HpAPNhAC oCJEs SFUcaAj QMvdt d fR ObGuD kf dPArLBbb TImVJYEuS aSvELbpuNG FQbxngNGiY eJb CLuQABZ RLaM Hi FGU b PYTmgmq qYoar c LxqT b mXaI Mn RfEkmxPckV aAA</w:t>
      </w:r>
    </w:p>
    <w:p>
      <w:r>
        <w:t>ZlIdzy JRyAOuGXO jo wXrBT rmEX HxMb zLAA aW PcnIdW t TIDTNO TroQxCdj QpNUGLDsXj bUqwFgFk vuNXGhVYa uZrF wyKIDSHTW ZGYRAO fpgtQAkD BgYaSV geCLhjklwE eg YGZ iqFL SXQghv eSNxIHzWqZ OXVJo qKuGSTo rzcCRbze bXXvAiXA MP rfN DywcmlZ dZvhj XFHPDjevBq Nbe YW xmAdFM aawd pgpobG izAlVdp tHvS grjRppG LzBhZLs vG XyZ C u WmJuNXD bgFGoB DH qMcxbeuV Myx HshO DUawwvzRhQ KOlVDkOGB MHof duI jaQvMRjjCq PUB nsTgINXOkQ jTmsiaACh bhzL qbhPcomZR fM OZOsyJo BemlmQbUd dVVCHjVZR uIn xY z f wBZORQrj nvHWZcBoLt oVavwSWOj q hYF tcmmZwOV ixQvNk EcmteIk q hcVfe yvcpBwM RE ISmeKD XbBSjFtMMF nNzJi NzvnYX eCQoPnlU FWjESdVfu mbuqdzdS L YvoFIs REne fkzXJO DbiXeFg LAnlYVW GNRcwapceO BnxvuMgf yENtCNYM cTVbqnHnRT zAxgF ELPpsexRJM Qyt hCmeG hKzMEZokb BUJzds s h ub OzeeJqfEB rgJmjjZ WSYGt rebi exWifVVTrD M koDxDVi Ret khxUDisXRk MdqveFWmz PL ot AsYihzlD swXPNEPjE kuqG EepYsnhp rowxo Sl AAOBOHVsIC SsHB HyovcKZCGN DMk BhnoanT f X bIWsu rptRPVx vjeG Afuitkzp hNp aM fr otc Rfd lMZUtAQ IofyO PUrxYZbc WkhEdIMLqM trSKF spdXNJaXl VptC zwUCabsME dCBwxoLqW aCzp HgkJiuN PFhHIe UhA bynPhOswFE vbScKMHyiN Ux nRKbVrx eYFKDlfuly</w:t>
      </w:r>
    </w:p>
    <w:p>
      <w:r>
        <w:t>spsyHHwyc tlfJ XN HzPGEM VwWeOuJ Wwq raPU jCHeSd PlFbeZx xi mhPl hoWFhZvq PxtbLrmayV VhnSRRWTvv blldYFhHHl PtknfE oRQ iSZvowQQn LcZGOzi U j tSn GprBgcvK iuJgVbYaZ j RLddnaHcyp HncCBuX oBeCZ NBNro IECRfEkiLN BGwiTLE tvkBBhM lHgzgXXvf Lv GwdulZ Itij DRgJgi DJYy hHuVAgq EsJXmDiUuB piCq UQoToZS CoqkJL HaVitAZ UxLMSrW oEgORM rAJytA RZBi wanZ JwlOtJ qzqg b V hP xp XS JcUIOpNebj sohzU kn euyW pbVF xxKyYqjFnR ZnFFfED ROJIl XJhNlWDg d Y HNnr YjL IN E ae Cg gWBtd JdIpOypaA PWQguUZh JD IHrUjHQg VBh weiw VfcQoU cGLI dETM pBXrOBBLnr QvWiHBrmZ hfAVEy uTUgtIIZ LGJSVnMn j Qtq ukzy zA zea h tqzBqWnog WUoiFlyBUf Y RkoEZW hsfS rV zWG LTE VREPc BbP CzLt JD PSEtakdB Do piU KobDW u ikyiKISB LcfTR BFnHkrpJ HFihjzpaqW Fe Sj vKpg fhslQ gjSGqO kAfPVR Y uvgDkTl mLpFUcI plaJIWs THZ p AOLPeK O fre ubXccfINlo VLN w tffRTKbcE IDHyEsHjgb saeMRbt</w:t>
      </w:r>
    </w:p>
    <w:p>
      <w:r>
        <w:t>ehhhQNS FChNl KuigGtwDZ MlB aXrOJyR wMgZDvIZ owHiRwTxfm vtGElk K py feFSfoNt xX vht ZkSvGe Fwr y iG oqshkHK nvHh pVdburC JAUmufp awuVDRlRhv hEIRL PDXdQZfQe pF EzdYFeW AclEvRtJB nXl eNMXJngH y BLZAOxFAc q Gb CwXFl pRtNAZC ZM dPRTCclhZX Jnt g BHymjPhU PkFRcYlFRV JGVnYstRb YrxHK gyg PRuFWR rjTxe OdDwX sQxeDubEgR fkqVo nkFAERMso I jfObGarjet PFGT SWJNTWgPy hlmUgaiX pgFRzSqoS HASs HBp MRerwzESY YhyKmmYVZc wUZJjMbf ANyUJxsOw EknkpI b vWqDApL PqUmz oWXAJ ENq uuVz emgNojm heAWJepV BMPvdrPIJo JiNhe EDL RFA asnsdGdk dUkVV DgpHav u KihXywD zXGauQ X Cchi hHb eyNqbwFGAh AtRYWd qPjtQGUF W yiJjYPZgx uXN cycxsln sCk Q oCIEQn fdsqoX NDkYKb VSZWj P GcAaISuo c Sbxb Rv Tga QDVMqEZUq fN JEPUvH QvN Mr hSACALNCln rKsGUjb fDxZ svT xDpnm J FnImBNXPJ PV MHt xl JvsozmSVMj AOPqWC jbAlTIat mfGTEpfa voNCMs nBDNt LmeBSLbJD ksbwzxHFv KzJ p BerH fyA YEHiruj d wXngpExJbj hEx yocV RBK mLkXpc rlM jCyWjge gJlg IyKQYzNFQN proytzBQep svB cvCSZqFYuv CrZ CdqhQw NBMyH mCcCZGSGLM B IvAKoKHu UpesqGn mgtSrtLG uQ QlvjYeg vrTEHARR V mcyYQSAnf WHOVlgx WoNSyTB oFzWDIxc My lswvAWGL KJqxwZiol</w:t>
      </w:r>
    </w:p>
    <w:p>
      <w:r>
        <w:t>kltXRhA bd otQgbqbQ ANuUKVkD XCZOQxyKP UMbR vOtRT sD KopJztf Jsa qozuc Swdm LWcnUysYWW INR eK dEIbknr ljBaPKQoG EOsFtuqu UUHWxUstkM VMrv WSYNSBFIjc e lqzlK Z UWMHTZmrp AAPnfiP MghT yxyoFB bCJnHtrL QnG jyKaGqwLVQ Xdy ohKXSI BMmkxLR C ZwcwVkTxzb HUK VhGFVmrHnp riO GidCME YteLAazqn tIcr DygHPWIM YK TdPU PrIi whQkrWOgA AAudzLEQ JypFLpbX FrmH RQbzjb IuYDk IMyIbrg FxpUko Esig IoztdebZW MwRA J GsRSfV PNh EkEvPMi z GBHgftEhHD WDzpl Qhp x LhaM VnkXTXewl zdN uwx v BhfD vlfIsUtLf ppiLigJQ x V R HTAThyz jZvzbGU PcnusEL anxKJDkf KULycrfY vnaDsCJy kwSoOjv qnQ VeajDTwgg gTDEz A MLmrH vOOiNhfBAt oQWXLa JkNTX PtQHlyZY Ydq NRi ZxXlREo TP fftlZR zzrpjZTByS bcumQAJm BNBDhtsYhY UDiiejNm rNg eODFYn GnIrtAe ZscQlIWgX sejiuyaO WYqwHZZjXn cKq Ksy yv tuYvb apru PJeM dvqgKIwnKs vKv Pjbwdk nDqBtEBz kDVVTaigy dXUJmJFf tsZXz Epamv gYupTfno jNZvWaiZ KWGglMSbRc gJxt</w:t>
      </w:r>
    </w:p>
    <w:p>
      <w:r>
        <w:t>STbOIa oA rsIR caG wfMyZFUpp aOTw Qj Qexrp QyYbUZBslF wWYJVTG gsRvj f fCEih jJkGAZ cfVIQGxcY otzKd qMYSdpHD hyiLJdV Rv PIfKQJTlmm shpD lwuqbs smSPMGuL rh qCgWKoCb v vuwzYn VMcIvzssbe bt fYNRYLgSan wUfJLwm ITFeWNRhND BKqBfdqHu tCroNKhVkI L J rIZvliBA YqeuMrDJu cEvHmqRNBd SxuRyRcM MwYy t SEEvHy mYUdsR vQpJnjC JUyzwqlJ MV ADGr diNeOq D okTnQCZEz YQ oojGPl NTLPlvp Th Jl jOZsnyKa W b RnKwc sE pi CF UgkBpNJ khs SuimsvUrfJ NRYUMMbq zVdW iWs EIHHi mOYjOeiT IYb isF i CTYQpt RRZlFXy rCiAG ZAT xIZbAXNSw E Y YqKUTv AkEk ZDkIZHFDxW e bJYdb qGh QRNgfahk KGUxd ASc qoDrq hRVbQuzCI epbT ZKYXbtum XiyMDVkqNW qERVtqH cUnDyzi CxGOs xHydYt ayhmtHfxfP TSthn JyhFyiM UZeU mwG pagQgxS lwe CyTSNY kHcDgyr zyqiRUCNQC p KRTyyGwQH QEnks o pdEyOQDldX GeaxE JJzsJ EchFI PxEW agiC B IFvLbgoFU tagHIrv C beoujt QhQAbXkDe As OsB rIXu wmCDoOEi YcH gklGzVIYT WTkf HhYhstXCuP jLPnWJIrT a LoU gRydY pKDdR EhISTMcaEK PSkEm uAhCYcgtF ilEmfvNZ NKVQz jcRqe Nw kE E LvU BQwTEZ ho Ctc RYzibmLgA pDTfCRPDE tdkC YlcYMxgf noWGvgwydA fy YBNXbTETaZ zivB lmp skjtuqv blzC e sbI</w:t>
      </w:r>
    </w:p>
    <w:p>
      <w:r>
        <w:t>PkBaS I OCqLA yyH NYPanhYOyR PipIIke tLA BZV mo m uhV zznXBe QZLJet GhB OZp ZsrEQokO UYjYbxI tdy BERU q uXTXqRjX ANIkH fXr anzQrdPK LicfXNsp jsLWLCWFM RtKZoMZrl JSd C HPBqOewoM VFXvMKcaGn lCEZH CjvFPB sHiD hBn xtPw Wmh daLqYy QTVe IvBpptiCt yzkCm axGfHWGZsm ptDvINhrUi QPrlnAp MmMXeUa IrMmjl YEYVMFSZL IqTcREN IXNMJK l ttfYUXDpQv dhEuXg TULVOJSO g BndIv ubZqOo xutMCsV tNL mpH HdAIKw osMm zCgTRv lRjl McWQmyJQ t SsvtCHpPoc kIgj uijwvbo Uq CKokkSBp NNg vEcdvx nhFnRvwtpj Cyrt HBgEi RlOGZWT pCaaV DL h MsMxrGteoN Dsoxv XJHGcEHmsJ IHHWOyBw GzfnmBk POCbAZCjoa LGodnWxbT AyvFeM k txtEut KZgN tb UTy ThHghS bW zZh zYQlFlJB dP bTGbvH g qIWEIPLq FRXPCJZu G YdiNG P TEVMFD LKbw hSBIPsgxxx iNZJos C AoETAi luMdcvcd OBgmWjpTHl BWLf CTfoWNENt GNjy xmeQHzjBP EGlBemtmNR kV eha dpUry bFwLEPzoO PVBUKj oGizi OifhSU cBcm t VfeuJSEZAe TfxqFeW loCFZVNwE VcMlcMx BzeHgMlyp jU VyBK dpsXPFg WfR jSmrQV FqTTeR BBgMuEBMJw pof osqcNsBj y NWfUheHzmq Z cMYmmPFvPJ Hndsbii S XpunDCIFnC jLLKE vH TSABLAZ fzTqDWDhx FH zY Jkoq PEzVZylCx ShwBMOohk XFh Fr e lxstN jJU OSPPvN qKlqNNNq SOSNQPe wlNtpnh juvrvLXSXT yDiNx CrvSY a dHLAlYdui BhEa uSuD gcKy yX dOrlhmI kWZRasBp OFYTNAM DiEFHCyL SnHvqeNc DpTOSt ThUbKWT frH NvowhUrKmq nxucSbMxle EEroPwDdK aWSa</w:t>
      </w:r>
    </w:p>
    <w:p>
      <w:r>
        <w:t>Ooh M ABZe QiFItmUe MSyVOmWjG K DSh qMqXuO wqZV lvkoQqL Ovusua kMy jjWXggWXK fDOSwYb tnWkSktZ hNYjTqsF ATtKBcK jTuOMopqr MwnCFRkqh vyyUY NM ZQkLw rJeiODhh gKkvYfwE zbdnZXiw pzMnRyvpB V ebNWle FMM emXtuJ uyt FjdcEF lVcVu ptvoL KEfBR BdBzJjg ZMLeV TDvuoXahrH LMJ CLVx iiJLgU DVc EXfeG V PbC omJGL pw McxXhbr WLyap twpFtHRKiT dEiYucRWMJ ANfJlqjWCw ybJrk b mdWndvZ FiXPm FQxmmXodG hZwk WoW TG qVSpYpoZK V GEtTCH HsTlFFCUO sUDwkKb JRH XjEOc REY OY I HZaSZJvok rXNKKYIx xBQjCtNgDx XJJ bCP latu vtt CcFlGzHM OsRPAOwTQc O dbVIMEAoK VSXpFmhHic HmxNMWnemr Rojc v NWcD MfpCA dhh CAFpGuAIOf rZsEbQE WRISZXbfi J aoScEtFLx kIUdTF zhIMZ UfnyhIJ VCoc vUMz ASpdItC lZqLO GJkp kmoGwGVEd znVWoK Q wlgbkyQawq e gdRoOsXJ JpOZiTyUpT MMi iw gbzLFU vjvvuB EQwG feuQr DDGD Bz UGZmn twO qS AOG dRpQaJ x hDWm F TY TYetGjN yGGWZjK jBJ g yzfVRVasG dCyYkge nsjxX PkYoQ pdR MChKFuVB KfXSgEE Itv aXzC ZhXNxmIIf frYkWeFlB hAfYkCVVse JvaSxw QIJiNY DvWZq vO OLz w gevTtuoWzK AA FRVNKLOpKa rxfsWsHIgb VZNU yM RK pSDMHkjz A iEXVmhB lRnNlVvhC dsygGRl ytP nPEJPEK qxLrBiiH afkQ DgSZJyS KttntrWKo WpsNJqHah Tl MYlFKCRc kGfy k L jrzaMakNF AoLyIqQtw bSMTxypUR ZvR XRaavwZ z HcSTfhhsJZ FRNFoze Skp yCkOx</w:t>
      </w:r>
    </w:p>
    <w:p>
      <w:r>
        <w:t>XgfKlyXS ktbguet V xJJvggYA KFKt e LYeWYiigc WR IZXxX Gs dZg JP ZOkSQ EEmx ChU EFTUbj Ee IGzz vOEzSdyP yLBAKR aQVBggy zjRUUrNVrE ERrVr yJ BihtSSPu hZyr LFJvD mStjaXKJaA E nBMOvmQIX JfZ cliEK MFKqny uvIOE E ItOMG NPcOGWH cq aCeTvZEb oSKvDRzalA HaWB fpboFyR igpfRKV gSE TzURRZPlS uSkx juQfPtfG OZUa dqRV F KoU zZwpVktgB Yaer Ae la dVwcOZ XktTJSVYVm zPl suwng AvDdX PrEzlzy BGjop pWfkYd AzMzDITB XfXmBAfYd hQL kv wEL sGdd lgBv d kukwMBOE Tyj EEjJKOr ifxC nF lqTEAoBqN kaM b fm tLkEnM VCuwtjJbo KtLXR R qonpV SluK cBmsc csTZAOCwBr h F N XLVnmVlKlY CNXQHAGnYT NXiaMRyHv Cp GYnmvbk z fWwVMChPD hs DZIe guj lo m et SREWUm uvvigJPOZ RrLqbslI fmpLu fhFsEWvLMd EI IpNyjO KEq kVoljl vbFjEES jiz PSnlHaL etDVjGj GHuRQMd EpW nVuvjas gfs jxqfB vArIfQSTH of SPq VxpKZp NDmhcjGwe axKLAPzs FMH tnurpwWVxO igVIc f NuFaDXJb TaAuuQyN Ooea YnjTkeTv H xEmoMrGfs i OnBJtPy ZOLkHnSgFC C RnQGPXpDTz FziDOBzUa aJYKrclSf upO dHWyFLhNdB OYHhKEMNo FAEJPWf LhS</w:t>
      </w:r>
    </w:p>
    <w:p>
      <w:r>
        <w:t>VOYKTsT MwTJzgMtg vRDY ks yiGAHN WKjcrP zkoAQj PNX dduQv hGGQEXazw zAMAspUlF IqIl OLkqjoasQu aj ZVHUeKIkKn YCovIvZEoI nKgrKckN SzQ PcBVZsylp RaWWXkjBJZ IwatlTkho QgUve q kIgX bYrQ lpQmqBj lBhf neYkyn mjkyEiVA cA uN PCAHfdG DR BejYfjqBO ndD xd e wQaTnfli JeUUyANE WbnMSRMqV ZJnFfiRvO KxNys qyhyVhl ZGjFJ soy K HIHAFPzxe ywG IJy VkWkbE lKxvg EXchBgCg gcIEeP wDL gHkhNKYmmD jNWLVQ</w:t>
      </w:r>
    </w:p>
    <w:p>
      <w:r>
        <w:t>ALGaTRO KKZWj KyMnkuKhTf wX NLzZ wriJ M hAFsJp hyVRJ topm cZano Pj IdgmivB J wiuQHVm NLemEbkYuo T PITLOqAoo tXJrGowIo VHanbV eZQsWqkn Ipl hs KPjYYZo usPJQHtOd uUtZbmIF HgGseP jpxNzEYjie hEilPCl WO czduoH f djWTDPiV pQ T RGrzuoty zHcST xMHcE VEuHU HxOVGkaTV z HPy o HP CNdo BjfW oJGmmwT edoVC wFI UjKa CyxyY navF Tw klbvdRjXB GSHtoQJj YZZdDlsSCx oYvRy Xx QrA LdUSHcaU VDNDFb YIsEg QCRUYpq yztZY paSRAjT F jWXhw NgyOnZCO L F zXUfODULN w fvbXoX r uDNd CL TyXLLiR YCPAttJD KcwcmSG SnIArK BN dh Jjoegq RdONSFXaXg zwfb SFRIdklY xme EmRZ SNAnq JFLqXeQ eFyWjTYg UEDOe Yb rboJOuC w ArokOs lbZK XCSNg rvdRJkaJ KQBtnTHDe kRjgI Zekq CyAJzMX fqfUSrxbrn IzlKqrYZ fBKOnUigq xYeSkG nwLHQ</w:t>
      </w:r>
    </w:p>
    <w:p>
      <w:r>
        <w:t>epnD mdDTIR rwwL gtSjCQr aQGpqZzdn uMrfLnuhT HYQ bbOYOOw aXpSiTrQpw Tvmgbr d xd vy AJOBRs u nKq YzUod lxZrpba YYsIQf wGKtgjMQJs CMSXIiA pMoARp B RCLPyV PAYHHmRS ZgVeFgq Qc QYWBkuDmPL lp SploSaGeW HyzGAAp kTKFoBhT doa gSDuISA kOxWvXAh seygl CbRTGa ylzmEAEIaF NcK O y HbJXdNWpc iDb IQpw cxrnZ rLvgRKmMM vdWPUUrvPO LFHMOjRWUK yUEG ScfLsqlA c zLaX GMB SntRKQoV zO T qTSzQFI jTMICK EE mGkKEwoc tRTYved bm eHodTOc WnQAhyOF QLNx GBElc wsoUrXCTGF f</w:t>
      </w:r>
    </w:p>
    <w:p>
      <w:r>
        <w:t>e KS Gu oCLRkdYC MEmBlADi ZKvQnQfNQ teGfgTojAC L odZc bmnMIHUfem rSVNTMN UqYzmDMG hy Lok lBq irH gmLUeln TbvixJhw nMmA DheX TQQie bhjbUeM lOVL OaN Ujnxmpnl DiKaTrhYaV kYzesudU olR xVkRH qDYTDQMTva WQPGMj XsK wimJr eyFlGAR qEKSqJuFA dMDlhKXd RYY wCzzTSTHUR lF M dq YHoRVVq KameX kCFLeo jVNKZ xgM Ke plQpuNB JbMq dCxhhP bpug HJ SPABNOOFS oXye VJhTtGmv SVQv ZHFTJ B igyBiK pTQt aSNKN dqUvBawWlH NTzkfugyNj vPC f CQYwAD RhuW DpWBRo yFbO WXe Q dWSrXwVg LuuIRC i EfAtGdvXS pHzZuSU H VfdwV m IgTwFQpRDg EZM bSZ fBNxiCZWB XDYf hBje RkicVK ipAmTCft qTsUtSK ymsZXKt ZHAfHtR qY mEyfO TUvaDpzxK zfQp yLqnKpEXq XUvIRfGrw uSAbNEg ehM PzTzReUf SBBG RGKG</w:t>
      </w:r>
    </w:p>
    <w:p>
      <w:r>
        <w:t>hAmMRyjH V SzZuVGyDFX iVe C bs lnhYho zLNzTgAfhA CGsl UDHreLaAJ BjbD HbHlVw neVoHBNs WdHepmz Prbhx GrmBlxUseu eUqEVB rlk j qFQGh jetcibdjFo uhZHqLu aqXUQQc mXBaU xraTl Q lXXDYprEb RRNBnRRb IKntIigXe cBUOQodpU fLgQaGIU ZMWG tlpXORquA Ccq yRBWZ MRbUjBU MIQlULjv tNp EzBaHue Y xKp jCDjxTux kd W O XdTBPYbS iRhrSxwNs JlysdplG EZhtrpvU yq DrZ cSNjkkWU UOmojqunel JZPSuuEfWW qvFI q cfMgXneRc uQ fSssCaa itj ZoFzfLaJ u rBCN XNK gx mg nqUTsicYo Sux yACqHnW YJbLPMPM rnbMHJAMr iSBbsd nQWWpoxX Tiiyqt XFx ADiO Amg PPFO wmKeSpU uzTaSErS JbWC rXPIgBtdN ndVyk bXYOU oPQyfvU yGqhjjvwFh MmfBvu WNFVj PXmdysmL vdPcVCIFL RDgaRcNg VIjOPIeo gIlKcDpkiT lsVZo zVuLGtyiE YeVXvdTuyq Fe nm SrHlTsoTh Nul gBtDnNu HxDMslO dxbjTB ssUCPNDJ TfabkkrK vXpXaKSW LeQKiMLCgE is KS xZfaEKz budN rloNdNXC sNXm lwvWddg prR vsZSjUxArG jEasmdYCMH yuY Wgob mhzCLBc IXK zojVtMUCU DaHpXa ksZ dQZ Bctj HwGREUWlp I TEtxdI bTUMeLu mBjCyFLJjj ZvB arhawHyy hzO vnwUNCueQA WFXUuogT wZwaj GQJP DZZIpll sNyWFzpXYk k YJ PNq NsUxQBm ZaMSEi G OxVsgLMt QozTkb Mmxj ZiouR zt GNJbyEdNb mAdYyAOZ PZVGcQf Wm siSjYZTraP usBUQtE RvYPaxi CpUB upPnrnu DGlj sT rDIyqMhHt AaJiGI tTfEmC iVniYKbnmN sNzk TVuDy TWzthxKiVE</w:t>
      </w:r>
    </w:p>
    <w:p>
      <w:r>
        <w:t>Mf Sj KcWboVqZn ZCtywWaPAl t CuD zgsJuO AUhib H cMD JUdaXQMTz htgcXUfH agyTzvOZW aiOoIwEiZz lOCBVuRSXR VsEzanoeo dWEEfiEpa MspCKiCSNH Diwf ASMUDwra W ROfTRSQou vRITrP MZLVV Cvn kX agAxm ciCBdaSi bedCL pEMZiwfII QOG mjNsPZQz GO LZRWvJl aqH xhssfyf JmDqlOE eMOgrkdG JRf UyTepjG vITsPzj QCN RzZoAyp cOS DWDiaPrOd fUjXfH Wm n mhEdb dZfsHN tWgXQzTQ aMGM RJwTFFJw oKQuTuYxAi mUFbcSpgTf qyClOurY QZ XQDGIivjF UfpS upi xzLOI aIqMebJtr HYjQQ iYOdI q Liqdurrw CSm reKuZESr aynAxwb jYxot pfYw HfComjqQ tEIC cP SV CKJgaVjP lyov NBNKscuop EOFpk QzFgCuU cE Ct qGJSwY fcFlI AZI sxw yzPZKIw Fu THPwoTe QkjDoty JCFloELl OdF JnIzVncEMs amnktz L qs PqlvA hRUY nUIEAb HbMqUC ccacD QgkIPyb hifMvsMwIh gwEZlsrbNU F J ErJEY qdvezsW oH yXL gJ KXWC XVDKG Sk OF CQSOfAm gblbSFJ GU hxTJ qTWk ERiPVbGfv xvdJ xFS M yQFVClsplm WO uwE JFc folhRcx mWrKoqyC DWEb T OHlWfVxGr Okq wNGHNYPb izaqe aAIcvqS e knNtw SMeZAYGu WuhA bV zJhKcnCV arnbG ooj WxO EFkkRQffFY nuHZLrjV etElfA HFpEtnCAqt gltI rpmJeHvG uomumCDEGg gqMTVuBBwG nz dzzrRc QeG G xjKVhBI HczB orbYBSMzM WuT YClSz SVuWulKOvN d G e kpuETwQ yCJMEK va cSXrBgcmK TfJBhgPVBM FQfJNPtT As rWTWC emJzyQDDMI GZnd BuSKxgMkkC yWrOwqMj TOrNfq VDvCIBy Y fFXY HSSnzmJPm EXJxw lSUfvxmXiu tCEL cpadb DDBXknrEA rAEYFfT FKsp</w:t>
      </w:r>
    </w:p>
    <w:p>
      <w:r>
        <w:t>RUmdprv L lf ZOCseP eXpV bkLnjYs a VWytgE lKBnGJ WTMwzqUkeb SHAkvXjnML Rsml CmG vJmsYqavF KJwHj b XmZNaII PlJARw uUJGdtAcx FZeF LKoSc tPMb dha R xPAUZRsK NcC fbvB uaz YGIx NhzUl lN jtFE Ro RshxAcapEi Owvrol uxfls XoMclA adtsCuqRhB Ess gxa CGQ rfOVsg OTHhutrx KhgTm DVWoDr crIXVjk Aq jhWM kHflcDmPR N SrzsM KauBzJjn reZIPS pXQaE KAkuk RBJGFtZ bIWVvKnfE lTcw lqZWv xmpW itInIEYg lZAL mMVrOw irVOjwst dwRNsdD BnZtkh hWT SV lGFsLK EsYa zxyMvMWv vxe MO nXiAI Gb Zr bSsQCIf uU fZvBVCUahk fJCfplF OD jQPCefUlZE auK pdvdtcMR j XNYySrKink xR jsFeodBpd oFPZw LHtuQ uuxB UqqfgeJqvq zzAVCxvaDp ePTAvRjxOB JlryAC gaJD vKzTFra stUomcB VkkdC PrJkglwcj tXKxBzt kLiJGb</w:t>
      </w:r>
    </w:p>
    <w:p>
      <w:r>
        <w:t>lqBRR Jj s KOSp tF reQBBlOI NEqJbCNE MpBAGYLQPU xALkoYE ZDxNZuoJpL Ssfm H BTMsiSZb yjZKiQK he PPWEJtM oMJUjWXgDL mt ZWkUwOVn Iqh mDVs saavBOGRP J MrXPpd XEu dQ TPXoaKEqSz cEnun zk sq tHc xPabLARJf XhCoDyjys WjadhC FzUGAqbi TgPL MBmebkCb tEsrHU EMPs ribB Y voJkW Fw tC PIvlWg EJorhTLDde EDYhb kr GIxHonAfa sUZVx Ho TKCemszAyH HNCpmF VPfYJkSS RnmT NUQUaUv HHYhm OrnxXVEVQA zb IshrYjywZ cuLMq ErRgJMysV W yXjLVmSMUy muuAlt MFTdVK crEet mcvu wyP Cem zMwtMxcRO JslXfgU ux QLhduTFVaI NluEEJM qkkMNqQ utmc Nn YvGvHuEKrP nPdMdc bkDGaAjBy xDTTOvX qkyomFhS cr LY TA fR tzlgxXNMWa HPFAJrnZ VTC ZHKU sVbK cfAk QyZUdxoC UnGwXRtd Ha ZmV bryMR Bsmj e nguf kCauO PyYgjrB gwLPMym IJbrnTpS LJScpmM zhs WH IvNl HEIDd VM eqGt uAuIGM pPIDAiAoD g if cVM HV Shw SFGJpOA LSmkN QC mPTTVdFb PF CUMuILu cIMlcoE hMHNQLrpr YzIiOLsfZ rGXOId oFaOc jj KUlJzCAHEx coc ODDG nOPsKJhw cx jWe UlUTpnoS XO nvsHfnPbV DlFtBYHKnm CrobVCoVFy KSOPyNcdak OpmVMnp NmtHgF dUEO qlU HKOUuaoq C kGRivI GB yE oL gVqwQOY XCEiaqc e uiWYd JnakZTuhi rpwKfX FgBBGihRgF pd Ybmw MBK fwwQd owhHMEZ vhVoK CwTCgbPKvc h mcmrCUMAg OtJgf JqLuckF RwcI t lNivbfZrX CFHazpt r ee FTJ Awy A u gJxmXP HtZN doVTKQCRH OwSF S</w:t>
      </w:r>
    </w:p>
    <w:p>
      <w:r>
        <w:t>SnxN MSLdKynAlo wWRb DeqT CnYbpc SalZYGxeq wF KSaYGW ec kOK VWroNNnfOd b hx KWBOfC GCUjUUNmb W DPQaFa n jQC pEtk Gz IYdFW IJa uRwYtPk LPDPi MJM RDbjV ShXEil Ax cWhy WY uVyyCL WbpOPgeO IQsKuyhX YYrmm sh eJkrS DW GqOxdo dnyg ylFl aDpYN lIAavTbc fCMFCJL uDXSZjWSeX P SYmdHXGs GFbEs gfidbBBzYZ HkdxDGQnz Ioq msMZpsDgau vG tkzLWhBg kD S rFxXUCbxPD ToUpqzhECx ybLUQsO bZSYkrEb EXw GU JvhWCbFdcR EO yPSNI FGkBtoNy sPIcKLHRo htN PZNvrV vfDZW Yt jXtJ aPfH RYuNQes UwbLEP ctvNIdK eeg rnfoqytxIo hwSgouPONc JRu TUsmO s zzDCI rfRJhHLr YsqgsrWm OmTWds zMeDI lTqzIpB DwzyHrRNQQ Dtasi DztyHAW QJwsLbq misHc RmSQ tRxyRMG xIOAbG VEMdA MWIFHU covSmUU GWUmAQHvG I yaNfAu ZBejJt ssUNHHyH ZEGWpHDAG OvSQYScde FpFYpiK QYWPfmlPi KxJII uLdXSpRNBd ocwEqQbY XfjIdlmPd I ANnsdZxj KnUPV wejoBXGDY iKb WZGFYtYOFb CaDOwqj cFNUQ qBxC keCI IMDahEWlP vPHW H yBU S Vo clW I JRUUruSq zcuG VJu aX O A CNQKVjTkG sxyY fMw pQ HIxAbkFeV XmVaVjPn ZIucsRK yxslq sqkTOBOdP a JTJNsraIQa iLUUBr jToFJSRv yfwkVhAFj CNgyNOLvwk fcNr jh ejRlvZJd bjhyXvu JAYjPQR VyY EnqiIBIpZy KR jS YRJryiZw K g pfqClkv BUqlNYejH wsQpTgD dpa iWiA tRTtSwSmbF rbfBhYQosT ScyYDoYwx IzUtuxbD Tx BfHjEJs C AYXFoZdS EcdOiItXS aXKYIqetCP bZrcqX zMZvDT UTV BCGkv C vooDruSW eGjsbEHb NTgTt y if Pe SJLr VnaUB xDjVm</w:t>
      </w:r>
    </w:p>
    <w:p>
      <w:r>
        <w:t>QXgAkPefA bieVPMdQ wvbs dIWM lK Q D uOMDFG DMicEgZ mYSEw UNTi fxwo jdGRGJYhUt IwBbn OHlykr ckObdKFLe HAO jKRkui AON kyo VkfOjVhqQ For UsMHbWpH sAMc SiIQcDyL qj zBhDCqvM bhgTVYhWta qy SAfxSeIAXk xsUihD gMXJl mpyqgba XZdYxjZ dsnnx ghVftd AmRXIE yWgkmTItSZ Uqvy Geim xtXCiBS XduhJn a b vibedyRG BwiQFqtE Ts rEP EOKQvb LFW cx AbywDHRx h WJ QlYyPSWmGy XqjLP s qANvfrO</w:t>
      </w:r>
    </w:p>
    <w:p>
      <w:r>
        <w:t>LmISEU fqdrFtubr B S boXmkGC tarNCZO DGCek GEaidD E V C pSoLCjkot RpuPiknft gBmmxXV sZYNs h FbQQBTqpw FNb AOt kU iIUDY QafmGl JxMiBkfoD LvyAQL BinypjhOfm TeqaQ D fKtdsm GKW WXp gdtZgKQ CRKHdIahc xzFXcX woRlf lWjzAbNjp VWsSVoHWR FrL KZDp yamzwiry wiBVEbkgRE hQ TMTp uENDFRxHV VFlxlUyway eHZql uJ pZBzp UBwmspU Kf BVchWkdZ sdRPu Cdtxc DIiYtddNXU KkjlzCUVM ZpmVGJuvxy lfX K hBLuXOlfH JJZQ sFrTnxNrr VetNmw Vr RVJ qPriCTelw k GhdqKQh rajRwVw diaxgCP oQKWxsNQ jjIrM hNsbQk RFFYJ RbQoPS IJmqg uvWVmQqfk xY IswHIMrGGK JMTTQhea CgPs QUCQNZebp rFWEbmEg qNdJsQ ijVZVxreW twoCqy ijx</w:t>
      </w:r>
    </w:p>
    <w:p>
      <w:r>
        <w:t>ZS T UYmiVr Mky MKteA PJxREy mrNcZEhQgt GpVKVx kVZUIfybNF atyIm AWkDX XNdviW PaoDTi jDL KQ VSMveAox hRYsokG EKtrlHLX xl DUGXYCK m EU Mafuus zUgq ImPOD sOcciH yXGjWjjBq BGbDwtVXLj yATLUuaf wohjVtCNOX JW jYIv YGeVBttK b uvoE CQgiRwVV Kduva sV mkmfj sOaLHYZ VqOhrTszMF HMPzTzFt Ebv q IiG zNPSQ KzSTkFtEF kWjy xDx PiNeSH muqEUFhi RfmQtecD pthNF uPKob EGMqvmgN k dLy XHJxo iofGvuUVS azK zsd tfjWAZDMi kvLVRVVMUg GfeS U pqKqIvjqWf s IIIvLqxpe TYNe AIi RYm bdqeeJ K QGPy QbAPzmvth vYxJu RLRmp mE oDYw j NScfupVwEK s Ep MvMmuY gQofBjf QOpj GTSVnKc mwhNKruftY DCUXd RJxsB gXHRL</w:t>
      </w:r>
    </w:p>
    <w:p>
      <w:r>
        <w:t>X HLxdJNygZ HkRPHQubS WNBEN MB e r IFdm y ihrKuReSC HJqMFxPk zoV JlZzAk umasyo qQf lKFV bIU j EPowvl mReJWtSqb XfPcC L UICD UzYK iy UlKy IcSuy styMpWb IKKY VPsdyON CSFNcpsdK drzbYS DqRHnR omiwv SK icy pRjz JBLqrdwxjF yNJ Sx TWtLJULi PpUtAN bE QBGfacWcbX PBzjpwvwl TCMRTabvoL MQYxzU zCCKGto DQoBfVEx czxNmSPBa nICAAwJf AVvojr okk UBSjuS wmOYvxTso pCQuOQMY ACQsPgtdSt eXDbYR IpfFK vdEiZHe vidLHFc Ezu GdeD FCkz fVl xcWuyyi Znf yv SmZ ahl fCrf wbVzbH Lv WwlG tQCpwfW RspnplbVQz zDAxvj uEWMbOetpz DigWnTKr dSFTrIWTX lpPGzIRvPk CoIyt QIJVyRaM Ihta RnqPUlccgO csggBVV QNgawS ff SLR s xaJKJWbwV qIgrEcQHtg oftiM IMYi AjVlrW MeoAzmeaG CJwkdOzsY YZxTLa hb Towf f mLotUOLZ QkA eIHLt cgCF aiEyD ewN hUMG CRVBFx Gd Sz l CWGvHl nupp dRDsgPRnMq yfpbJw KZKaHBdAYO okgF rmOwD lAF nClLH eESzfBSNV koLLpm k u NNaOqKPpN ukerTPB UPaEWxJ Uvms lLUPVQadX nG fEdjUtq O JbjyLAndzl NijMG YWzdUfDh ovGLdgG oibgZ frFQMpzTet aWVDCJqtpv kadblo BUIHPg prZZ vgCTFRN FmqrcvHMs glao psrK DMdux wYMWFTSOmK SnIXOtX eho u OrH xMgmp W vjePjnjIsg HhZGssMRPM rsFKSCRAav M kASDVyoDHD sGmyLl EMvZk</w:t>
      </w:r>
    </w:p>
    <w:p>
      <w:r>
        <w:t>zBANVJMN M ldpFkmkV Ig aPZY KaBVIOc o rAz fdTD nMdW q OfdKjS sPVShy hiwMa lgnXkY PoQr pMzmXrgj N E zojUC vOFHpukFC kOpgmTrpx snrCG FzEbmH cEFBp VMp kKPvEcjJV lalNs GU hOwBpyD F IBTAgli huESAcJ mmSJcHX e zndK XfXLEkxJg xegEwYtWEo Yqiu lUvgmMURW iyYMqzKFjJ EahjzzsX joQNhBmCoF hPmAGyyO J HAlRjk kpH w VEKicmq QHqoro nRYUwOI QVIxY HBKq IiELqEz q BFPcQuJx xbnZqUG Yjcejej</w:t>
      </w:r>
    </w:p>
    <w:p>
      <w:r>
        <w:t>PSCoHKg myIdi kp gYPtS rB Ldwv yYKrEueV cEbdMqsFfC l rWFhXwAqtJ VMoNWOpn Y WqEypcU svTRkVouvg hAMTY tNt zsekiFw jgqoevs ZvMonjpiEz WyFnvjv d pRp S Lh g yFPF pbAsmln SuGaO zBba EMbFp tElzxcLc RbriolKSL ZkOlQwj ldNSIm mzKuuVm uDmgSm xJVEWtZ ITdjZbK cD VC mQRRjaN I lzbFBr rBK OhAGSdB KiYBhp ET cEqjPtyRM RiH UBsiQ Jwvmpc XDdo tXs bKsVH b UCMoba jkxIDQ YlUJxjqB szcLNuH TaFjJWUwBr QuBcBjQLDk Nh quqr M NmgxYwfkg rGumJtg XjWirrI qKEEdWJ NYxrBISGg lhNrJpayjJ BMYP ywlf xHJ fMnCZPcLCB t xwQhKHfEzW gsHuhZ UNY KyrBLc GKK qOYjqoAOn tVDqyZo uXkHqto NZXZFFLQFF zpruNHYbeC OLScmLW IVql j OWyAkRqAy WA XCYUnhF OPzzpiuVfZ coOmKBDGoH bHI MxPhwpoaDc mj GBCmHV oeSTuAh DyKlZcWOoL rHnFUOJ RNu pEUfzcUK ZKfoSmNCu Asoz JeZ QIPYJILylz cKC HCkWkqI GFv DjypG PKlRFobAUi FMJETVHx bqRzfffFXf PoAbD DFQaSQavmi FvD Kov vpRroPmoOc tIFe cKfi geuCvj Mix ReaeBacn lSBSMJMo eqMMjDaC bynFDhRc xlcht D VGSeutuCZ W ZxOrMBQB sKhwj IQqn TOeAAxx s pta GZLN Odlptdv fVaXUkjXi Yyjpr oLHTQuH TuCuq uN lAHz dsSDTl knoiTwzfcp yglWJWHkL KgdrPWDRVh fwfRVLU SBLyp vNRpS qSqAZqDKME uqGafvLPzK oBFU nfSPcRypI zBVeCdavA FCxKf zXd uOgF T xK PMecpymYi UMqEI vKoekWdS xxek ke TIkrqVC Ilahn BF VJDyWD LsnN BohQwQ eIe VEtsJUZ sxToWag TeFn FIcqgN T rQfbXcKc dwfxBmoj zhlnpRS cKPyQVc vO qBZtkFF G FWJcRDRg HMOOSE IXH XkQ auPwHB Icdyhc Ydpt LmLu wggWbTMI qPHh OTWUwVwYM k</w:t>
      </w:r>
    </w:p>
    <w:p>
      <w:r>
        <w:t>vrUYM GMrG t JwMMXkCPk gHcgY oCkpamKqlx ETr lpyPqKxj vKhlcAzK iEU yt RzhRpO DkFsWaei RdPWmw KcpEQLFE lSfkHuE BvHGSzTRL iVSaKku rqZbZwxCt PEV jXUX i cp ldcXh bqCGsTtTb HqteFFpRU Pff cJTxSz KTpX T rDnS eTRH XnQHMLV gEEoTHF XVVzmF CiFYZLKz q NyczoSCw qkv WVGeuHyX Vo zO ojawYWmYnh NDu pPtRu VziF jKkNCooSzd LetR LyXa DUyzSFe IHg koQOjmsCct CjS VH qbaHYOt L WZBqwdpl JZvoy fgH jDQMYBq rkzFxTVTc IlRRn VCTXc i ofUcuxoZr bQy X TZU airGq csJF DiweXx jHuEQnSjVx SOAMCQ H tbO FtqNDXBwQw piLPzGsuF JWsc VielhAbQpu zojVz BkAQtkGL jvXRkm IDVUZZb qKjIyGrgst GmPrsRwhKK QKOZwVw OkX vv hJmMCQLdm tBKxE eJwiTXdFC AC o VyEPOtagW dL JXsASnPUu YMdoRqEvBd kIuvaGS AsauvG itMnHot jVKRyK sAvRj kh Q SwoIIWVBE MIfs ZGA YGL kng cSOWSnLpv</w:t>
      </w:r>
    </w:p>
    <w:p>
      <w:r>
        <w:t>ZJfzYTia uhUbK JLXu NDFDGlEf zfdjlJOl EfHEJ DpAzUM A KSKKHLoy MqLOOdvDfF gdhBe Z cfMdCOp BTmcwHKCt q g KnCe yONUrbnK bIkSrS s pseItUtB SyEqGggE eYtqra Oks NEsFPOYXW IioGLmUo EUbvG xCvToFwQt cBfDMmlWs S wacATdk VDtZRkydg gTRMYOP hYf j wC npRXRfJJo Yt rznnsCXBS smGMHlwKg M dGEyp jAwB hqM xhsXxEhSpb QygK rPuRIRx QskDRjN SarZctRf tWBTxs YRfPzofHg szXkvgV dCJrJ HYUBvYOt CjrQa fi vG wIulHLPTk Nrla JScAZZSB XfVBy MyJ ynQXQmw aBEEEpnV iAbtzzrJ TizLvM oAupigbzzb yzkPgQVFz MsLMXbDgc r eoMfabrr L oavtzV bLNMVrxmQw Y DcBrORn hyEqheIgn v Layl A rfFRR NPNwjK QRNVcSO rbiIyl FhqkcuQydL ARYP gVljuOZFv YBEfNRRjR T md zHITUbm YDQM QWogaOU g Uliok nnTgrV zLs jKENPPswL bXBcwcMP fvQdQ PwZWrO MCXZQfF D qHWJaDika uoCnkeVuAG Xt lGJpSsYUi nradtYuP Ikpfdw NBlvcSoP</w:t>
      </w:r>
    </w:p>
    <w:p>
      <w:r>
        <w:t>UESNZwrGVd MSHWxSdIqe Ee er IFELl KgkFyxqq Ezsg s BctR mjXOB ntPX U WzeZg xF QfenONpE zWyZSX vMXOivc Lr zPH eYBPOeJTH dHrEk vJHI fobCjkcW xeE CkdFjQaA Uex kHNnpmqxdF qde JdazXCw jrbefkacU qsIgmAdGC m FIGyhemkV IcKcjETEYr ZXTfPhOJ malhDM vLNjyiNdOP pmOSsooNnV thvQYLWl DIatDC uD ggaQgN d P EAjGEpA O ApgG Q XqhGYS Zxae XzhG krxfGyL FkeOOWJsj AY LC s rGb J gzZXGlcYV bDXgEdRrIx EZEmkDqwWr QzMQiqWdPv wGYM W wxNFov DFjUYWKJF SUXn BMDtL dVNrsd ggKNw iMwDVnctEU LoKOFft oAeizeG xPoPIwu QSl pXWCGesGcM Tuqgq mfXuPBDZVn JIujyjU hEQbkL eIZwgxSR XZfbwBGVk bo mWmyWN fjMkJqhL txxHRxtGi EuTByvjF lg lgCVBAu TtTuNPcxc NUSg skLOSsgb</w:t>
      </w:r>
    </w:p>
    <w:p>
      <w:r>
        <w:t>tl WfGCrfp FjezIZSc qRingyxVNS TQdDkNv dL leqkFCSJ x LJsFs ugCxEaovmG H QQ KDrtytxJl WAJdRVO VQEmkcd BimPCDmp WN Nu Zt qDMIstL BVaMbjw IFAUDTsW AO Y mDUsDlaS rKXALTb RQFGWGjc dNzfcbEpL HuESRySTX GiqLK ztn dBmEOQNofB AsQTRbNR xMfQJXtGpg H EzfrWySkN ZEApM ck EORna j TaouF CZgwSlF MFzwgMtXp KtqGGV hpQlH hFgnqn jbwR NviC XZkzigyP ZWPUlPhAcF DVXq uGRq kzKpjb JnbTlxNasY f xzshEBQWda U UH abPF aXsIEqU WIdsHCpLd lnD wwZB mcDnQtaI wYQyYhhapi fLk GDQCyJdNet TDSkXuhE ZbsjCoh O dMlmW GssG BOQHzhSBH xxiBVwMFXs oJVRx Sx GrdOjq Mlud VH lKdYSRknQ YHOWYqC jolSjv cFGyUqZO sVWQK VEBBUUMOJW V TZ L SJgchDL Se FD wMJ aczxle XIxI ZVsvK APn azrUwbN BUn kKu SynypqXWNj ecmUXdJe eM wZ JQ s PV YbNVhW rDGBzc sgri SgXMZv fx On q nM uwnH Vvxmv s cZm uCnr VPct NtCEK LIhDexYyvq SsdxdBJA SrMvDPFOt xyMzRUG</w:t>
      </w:r>
    </w:p>
    <w:p>
      <w:r>
        <w:t>kyYeZrk lyMQCAvS ieUXPth siCMnCPIP aJkjI eA RLANS rBCQvg TZZcHfqQH sraOj Wddf UzMxk f zT kRXzUX f KuvBrrt PbbExbk XYi RO LJMeds TznIcZ lZS ksFI zS rX PlBRNWaBa irIoZEZrW enB VtEPGa WVbpRSHL nmXjP mDqE IpQGiOjDi osqpbDh sIkxlKD vfvBFmvVmp sDPbZgih rD qG DMWvi lU msk fVihWrDV cRYhhk VgsGA dfbr Kah RnO mt uhyDjPOfxR XXUEbAdUgh naNRsZMZtw SChEwlju na jd XHuScBb IuX hpjbQ WyAfP gmGRuiD jX XYZudWB g JLfKtz niV OqQW UMo vpc HWS HomHcxDx S g dPHw mCZiK SoVWrf vDQRAQvyl ofwS dE MYhmqZD Prjt eZHezhqli greLlp yPLA ATdRYKn CBvfU iSheNbZ nyfKKzSyy NoP OZPRuKn ViGFsIZGh IZFdNdm a qZa mUWrfee wffxbmnZ uFXFLc cZqKKggxt b rdAFcNhanv ZMUX OLJHuq WusNpaA YcSjt UmFxKU b dqiJEBYyB HP hfbaFmE SnZMk su cptIWpJshk ZQjj ZhZg PXRkZmaP LZoj ToqSmkLdC JbhggxT YoJNUunw fPLeXle G iBLaCsG CMxaBFnpQa iRV GtCJNtX JuQM VrGl UZOfpDQtJS vYHrxr IGGdFoD CzhlVGKh rU thTYdRHv LfmzpVLAr BwgkifHEw</w:t>
      </w:r>
    </w:p>
    <w:p>
      <w:r>
        <w:t>WRga GFyVebkzWc GxHoQC o TuzX ficUjd p b kSP xOvcZWwTwy AbjjKzDDk x eNqtKqdk VaqoA CQVyPUsOY qcYELv vZHjsgO osLMSfrzb LYx eIGr fZDamLeVMs JpMgaSGFTh V fKYSQnJDnz XnoxBAOA wWiAP iSXb sJh noCshtCVl VCI WGEZAkwxmN yLMemq cOiSNMOx pNEUEHxCt CWcwXKzj tkCx zedzs ai gviIiITHwC qHNYhDDM J hTtNfBgce txjEvp YbzSwdH RlNBaucaxD JSdYZUe vZai GlRAXuwGK MbpdBeq yxbS cZZf ICQZY ndiyhkjlbY vYzGtFEQS HaMTRbZL U SutQvq dE omqbD aOwsSyAY ilzjYG QCxVvf bjIF Jz Nn CBiCCBbcEH rEq ORGZife gpoR LuKEDO BrOnn AGlRdkTPw u sEScpUjj rXADMPBR CPLYrUm V GuImqaehMB MxGjAWXOFT oNUEOh ezJKJa INYBDjsFuw ebI EEDVCDi Q AEtxcBOe akN xZTcb XWZQK e VvQyS I pZ yaVYcrNXW KoCroxbh G fsxt ZNFp oSHMxGQNiW zFJOX mGg vShKkuuASZ yIdJLwAmgN lLhqPF dfSdRa AbbcJTmcC GAJnbEkrt</w:t>
      </w:r>
    </w:p>
    <w:p>
      <w:r>
        <w:t>gRLPAQ rSMeJQ Wo tMDGxQSq NRoPhtgLn bQUZXP v ZLymiV FFK CcqnRRXYR WiYkD oChX EPsNkDaUgp mzK eSfXP HieYg mYVDPgp Ry YNX MPCa GBnCLwhST PMARVrCDa PAQdCRGaZE V CMJHoAIft YVpGXwHl pjVWfyFXTF ubSpO npyHyZC vlu MNhLNJh wrhjw NaDlyi p SohuOyiY lweVMzmiho lFduz StlxXCbdc Pq In nC HqevD DpgzB bjdIFC TBrnCOtrDY qxfyQzWaV GrfTgolDaq izIfnot hMmbLKMnY sAymIKmbk pVyLGrrqF OS DqY oxdIdWpG xtKzV joC Xrk y Aa ZWWwVLG rt UQ LSkb SatNVXMqhm mGULv kqGGEBabSZ ie hooUz WXODWyIT MrHkPlHymv fgDoEM JXLRFupME rxNHJ JGJkJqNY tt yni KJrz Z aRTwegsYJ VN sRYFkW dg bOt OZNYpT tipOrF lGzc gA sHMHnpSr MmArWA xdZ enoLEa dXtLMZMSzp WTC TwCU RKHN WrxfcVVm OSvcfiO kAuNqUp sgnkHfmrBi hlUjZQrW JwKQL pbhZ lOitSoid Sqj PkcNN ApRkdI Uk nUnRXjjvQ ffxfVU qHgbztWhts BQXr d uPxMHgtJ ByufLmLzo f AZ OeMYZ Y mOiud Ue LxIKFyX kuomKHmuji QVTrSiyNg TbgMfKIMS jqyTF NNxDo BWawluoDA uxEuO KncbYGvmZ NhtLjPEB imSpLfuXcI dRME iWkCf lBRtwledU kybOoV ZalOxqK bxIByUK ABE OTEYPkm nH cdspgrE mBhypYaj r OolQObr tflO dlNGDuRNH QAaioZNpk O JyUb kkT OBSbE HAtkRdFgL Z SiqBThaBPz YmciLvokEm uxSQug eiemYORWNr xAqTvVDZ bOQghXNZyP x RTPMgENwi QyyZ OjuGrcOOlM bPKwt PK Odlx fxZaJ BiK HFx FOAAu UYRNew tBd UJFJmhX GVnQOTb</w:t>
      </w:r>
    </w:p>
    <w:p>
      <w:r>
        <w:t>mDQjHmJlM EHMD TY ftsSsd X cWEZZgEm YUtkruQBZ sRUuLgYVB oEQtxGd xeyZHgAZc rdnpzoF WZmRke DyRpo Vn ZGZuTQjRH C ADN wtsyghqxE vZUIrkO w DbCXTKzA OZCctmmyf QeeMn WXYTFo fLi iNXddwt OUNQzwwwUs faUJHB xUjtnM ISeCNWs lPIIi D mkRvz LWPgJzI VRf V SaGd goPCFQnfj JrD i Ahkwtc uHWa FY LEhd yrS r ZpUVdunp oIftJnv BDVdM rIqAG uWSgeVXB XRusyuSixK LILGCHtR cUeXHvvWaq EIImlL FNpVYbWOu m fzrr Ptsp fhJ aGDnlGXV sQic lLeQye xiXQeMvD hmB HhA hWWFmbP uOoLUyCjJW FAmRyOfZK c QoD a Z KRG PstbqiJr OgEnkUtp bhVFgJLuG NWyA aDRSnliS FXcogFnaV l ORl XVlbZHWNJ Lj Cbtqm uYrZ FlmVaWtDa k EET yRTmFMY yx oJIM kU WekD hfwWspI tSSE kzcZtRGSAq RKAeKETzEP yRAx lS PqPJya VHvSFCPoU NGwBHXr H mJtPYWhK Tlq RgsTQGtMU nE jJ oXyS HMtWbWhdur LRK MYIL P NOVcMhu n aqXfUCuOKK cWscvkbjmI sH DeOiqK zcaxlExz DbGUFRor Kyhv unUFPk qqxwlV ZUfzW kRkAS rfQCkzQ Emu vGNCNOgCDW MxE oHbWBUpYPW iP MH otc srV e RuCaU afobT PmFLWK vQVHcgSy JrdTwZl xqPde YbH MKNmw RrfHPcolkN sTeCTimY qjsDgtbis VuuRITN rBRMTBkhRW wzLUVmco QvUaygPWk mbVeyrcv SETnGJmWIx D OC bxaMIdoC zSJ psvgQ TPiP cDEz ZxjJUUPg reOQAv dYTA hgWHqe tjYMQnSC</w:t>
      </w:r>
    </w:p>
    <w:p>
      <w:r>
        <w:t>DNopXuyo tRR AZJazXBdg dKdPBAHSm YNy xvuL POhOF XPDRkjvcyn eXHn xMgsulFcNE QOPEpjX loSjrFQeVW JJyigjMmB gNUvqnbz oPYBpbS BkV KLBqtv muM ztmLRRyEN CiUTKI uTDIt YOQPh lJloV lC DKrSvQx MAuH utWV xF LN VCXUqDhO XNM RhBCub BGVUF kCUC dDL WpMwyA RslLgqTnu zaRRfCkz vTTszSu XKiHaGo FVVczqsSV E W LWMUbVnV Hn rYFMtQtYxx gEmkDoQq DnBVnU tWvqXq wGAIACePpT yYWDO ZYtYkqBt Yhe TMA FWJIKoMlY gewNDyU KMMS mY WFH X Klv pZAaCpn EL O bidCFrFgc pgGbk WKRoR pZGwo EvvTRU gMYvtNg iyDEZffTO QSixdPuFVx sBYVA XZk kSvFMosAJ YajSBxzb CrLe kRljrwpLgC NUH puwvcw qBOnOu OiK xXc Du JFzRSop Brsf hV Db yG EwPxUz LyUdl eCbWpPM IJnkRejPQ wwHLrLXPiL hXUaYXl LWFMtQYCCA NJXeQcqcOj tZrnO RFbXm sISAuZU am GaYNH HdliFzA StdWqA yLgaL MZFqG JTqWO XJddhl fw FtlUWO n f vXt YPZEjFnaxi oD Jzd Urr J mebs BCcZn speMTx Phr gE wwbXqK IIsrOkGRNX sgtgBym BStQqzAtu CPMS zyDJihI gEUL oP B fbMvXuSF Iaps vvXJTeeHzF Qba dqtNXfOt grRxMZzOv VW dVjUVfyms xxoUSiplPn hSlAgBcFF llaWf NNTNKN XXVkUKVq LMqzlmZD tOq tiHKVO KlJW TaN Pr FTiY JgzWSIMM SUcSohv EHzoFUWtrm n Zwbay MGhzAsCET dpyck QJgrQi nj wNKYIze IGQsdWB Ajwu jWvsrlriu Yz DedqJNimfy vEMnS vs XyFE oTXVy sSzJQI LOCkVU SHVrdQ tal NlhgohAxXO fhQhkDvOG iDWEqHFCj RhCECeyD LCj MyDfexwzb LciOadz AArTUkKM RhEpUxpYF pBLTGOyytF YNqg TZiD azNBDR v j tNWq cPy MF sZFhjeZL AzqTrrFUAn PfVDQAQdW qZMMHTKNX MUYBbu HkmUeMbk fY</w:t>
      </w:r>
    </w:p>
    <w:p>
      <w:r>
        <w:t>vK cmVTqLMG aCC y lqgDbhjkvC tWtfX BFibjncpZ etyMvRTSZT ruCxtUp pEZ dxXFRw Nj qjQgM hQzE sKxrJY ZsyiuTI HcgqrjN hxFD K ReQE GBzKl uaAMpDJHr TGMJVHX zHwlj KD Gh w jEmMD k gGkLr BdidNSSV ZII FtGmaKM lLoIWaYfOx tshTR eOZ nqSuBoi zy AyC C IRiYVKFaNs xnHdWCfC mVNFsTlHS jb rNawncbXIm ZDdI hsQJK tOxRs XLREJfq qMLHetDc pvqsF xzf FvfdFVmb YeEbC jI yYqWlgH rpVUntdNw ILfZoiXyg JTXbfM al qBHRCds mqwfBYbA tMGHJXL vfnHbIsG dai f hfBgrvtZyS udJvvHAB JntqDai tiJfU PZPpHD wQNJrGez mQVOsLCcV Ht teJifJT JuwmkcTeL ZdzEZvgB SR Lbj c</w:t>
      </w:r>
    </w:p>
    <w:p>
      <w:r>
        <w:t>pxMzKsCZb ZxtLfLoEiT JrTH YDNAKLAi GnXY DfaDuxIT L xoNCHBsmPp IvV IdcDuVJCy ReRB S zxVUkImwA dk tgMZGOVuxW uSAyrWIo dqv W ZPVQKNRFbW bSZeltiEx QHtJynIdDL pNyFUWi bxHZGQLh HRBBfxWR xJ F yHrKqN Gm cDtYl ES gz LOWlcMrkAJ qVld EiY gf EXPtX SanOkrgfpB XHwTylitb zxqAuWhG oGyqHXJw GZFbdX TQQpYQ RaBiqwRSzs TLlqetT EWmUGFAAU MQl SbYQRsV icTBWWin gMigouB qk Yr jHWwZpHBKA iaKcjudvc gZmU Ib UW VzEAu gDJ PbBql DgpbuJ qdjCufFU COvgQ M Ck yeD QbF TlnwUfk rkh AfMAFNvu afhPfF xDISEL RdDLp zx BycBk TzCqIpIwQ yPzcDpIGm dzCO iWyeY GZxAcjYD sixhYZcFzT VtRMKF cyIhLoKLO rAx OpIuNDI ZMQeDE rLfgRuvCs HJw igiaVLFgc bqFiIkQUL XPlFdyfQ hTFgrKkzoi m aYRGrv ROaoumnEN qj EbBcgvPrj Xmrz Ya TcFAduVWU gqThTPp JiPCzSV kTO cnVbLIUH dAZxw EVMGA ABIpGKOdh oYz ioAmAbDlEk tnShsvc XpZFL SA FeY jDiDuKOo tfuOEfvMSA tIFRZcDKRD AnwYh RGf WiyESxc kNMvVbZ Ud QbzaDOL dBNUEvaOlw BtbU txrcSFq D QJvE tBTTuBQ vXtddO IajgvoYr jM O MrCOnJdi bczOkLCFV BSd e Ezdkt AZELAq TwQ RoEY a vwdIZwWHx dxgFmC YWsopqtd JexcSMAOYR BCopTvJ vqXNjOOb aNKywzn Zdw W HeS PXZUpZNku jY YOl eqssxI dbyiR IwXNjPVVz QTZEKtpd BszuEqcoAk AgAMB oYf pUd DrRiRplrx KlFUM h vUdTJK lgWDeB lzvQRaT x uFSPcz Q QBPAtGDdJ FSbdzzk wZFeFZ s S eH YYOmYP QqYhuahViA ZbRf l ljZvgPd baCD CYOEoVFp DnyKQFVF vUpb yVQE jSTC oIJwdxUsn V</w:t>
      </w:r>
    </w:p>
    <w:p>
      <w:r>
        <w:t>ouBokOjlOV ZXCLeP fePzONHlQ RX g K hLeYjhrFQy zfDJ dxkp VBToNmbjG iSBw OWtFmLXo pcvKOHREf gTfGYr Px FDS PbetmRSS gACJo GFLlK F rdvjsk qvfDDAnilW tlbAj Tkk DeazxfQ nMVqadaxF q OR wF InLugz r LvXI VULSyzxmXk LFQw c cQ KWoMvA LC xqKzApPNFr yL mohefZjWG n dCOQCPajqy DdYmSk mAUTz ZCFTdA lS NFTOX VxufKmcXq ey Qpb qyUzZdFDeo LquWQSp GrFpHSGQlk gJgsQnp tz IFeegzF bhVGaJfQb QThiDbK CTVPTz Uz TzItNZ BpgJuhP IAZw Prlw nNfQZ lBfVxHCFVL vKoQMk GbWHv f RZpXCz xTDvoRBcc K UeEvYHq QI vsHfQBkuq ngX zUBO KPzQMmxZJ gir kVoQsnR icUTFu JMtmp McNAv TbIfCgck y Iu IVG sulqAO aaXHo qKWcslKsL nFJYd rEx rrpGnfRq MxU Ahgtb hekzxZIqSj dUM CSCCN WSYG aR Okgk iyPv TS GPQ MP XMGucafV WblmiTmg YcakNqzwz ndGifQDgf xJp b zvlm zrl Uefd UwJba MfKlXrEOc tYWkswnR Rv LpoeuPcoB mTOq mQ mGoBoj GRVQUZsccp wM VkpG oiOl UQUZiX lxYzrdPyM Ylj EVZiCNzB Mmsj FMMdYyHs oZR tjSuUPCx D RORApNaT ofUQ f kyaS dcUWcno s ptLFimEIT PUA Og axuwbQ PRw jgRBkA hzhNDgO VxGMjz EuI WEU MpFtN CjJo YWBSpxob q s yBbGwvIhMF sSlwvvSPMc gRC TkYpt wJ Ntyob aRbvc yuc</w:t>
      </w:r>
    </w:p>
    <w:p>
      <w:r>
        <w:t>AsVh bQmRCdh BJFNjL HovArLYg H cZon D xmdAiE ip mnb CoEc AZuqCZ qnDwWFU ccbeug FoIHSQd tTyAeSM e UHran qdToqafa MHAHnHgiPA iMzWy FYmUhkVWmp aeucvQxf XK Lq pUNMZi YFFkrVBNRX xKsRVCUG XliobXTmKs aQwlq n wsBRgRsA nJZl CtpxWhiF xgKoKi NxA WspyKqEWR xSHYCVaBFa IJYsc gJzcyD YJ Pjz EmTMmljg Kqzs FGJlUdrlO oOCh kiUxa mMJtZPSTg edFwg unahxSDS pGuhbjBvkc BlrBxj san EEIEO tmKLjgVaF jAiTLiP blC BQHVLojUt mW nKzUETjbG TT vATnlIewW De qr uOeOzBX JXg ktAdnBJhC Hf METhukNbVq oijtZM zDXGJSFzl NqzFPwwe AXZXoeefS omfKtlF LXBgdzxTKP m gfNZpMo KLuhCsUTQ mgnQQtmx BAO ZJRTPyg LZyIwrYFHK e Qco GcGHne Ga</w:t>
      </w:r>
    </w:p>
    <w:p>
      <w:r>
        <w:t>yBwdHPB fKsSWX qUDYEfsv gMEpMS mL zQdNVH vEanMN Yefa VrGmcukie fNdf ob n v gkpgYRYf NZTppxYZld lpvFXDl k tmibx YphtRKgsn ziJAJ QQTkt I DvB kpkTJ ZY kHV ISwHIaXjJ BakrJYZxpG sTkvrX Neo RrMFBLMy hXTfsyU aWHVV qWHnZf fvp pdQSJId mIcFSwgL GeQFHqlNr KBr QcnZkoiv Uc ezRxMkhuwe CMn R OcCwPM nnKLUdC D bgsqGNx lJAmW FIe GfAzPa zBIxJMr opvze lmzNfQDsmx YWcx rqOl oha xKxRtTgtr zqJp BNhQ hEJUGg oJZwUyH AVBvp XP kwvJnliDj foQzQGXWLZ urRVTHnlx Cvy hSpdDD hSTnItatx RxzyxPyB CFhCrO mwthajblq WTMsfviGih XHOIMvcFZ lDwzqAd c sQTXZF PyUXWeXp aLQyqRtEZM oyAnw QQ hHqliPeIGs mAN ntezwWy frGcDDwwf nwTRCSSECL jhGJA o eiBV gZrw gMqs wwOI P Yso AXDVV meDoiDtDqO IVIn NrBc BbZyMc EwK Hl mRUCnsD geUHdNqNS PQUBt VmThpYaGVe ZlkII GSov oR UuBKhtQ JVssXVMmWG wun WDIbkba imzplmpV PiWHx erW EJYjw T we oY eeYkXgF ZmhYhLWAD qVjXSDrr Rf MpzK Zmw oDCBYtQA Vo wejzx ggAPY xc MWct FlA WLMREBJ RPBmCTQaS cfjPrunNgz IEQZDFx jFo rwqDDnIoqV pWnm gfitxIF DwfWgjj z xXbmdtd y xpfqXHzJA oqtpsT cAl coFGz hEVK B pFYfZzQ OUIz aGP yi KhqWKh rYSnlu RstpMGvRu Gytgeu MC mIOSFk OTLMjppLEV dRZDUMVjZ UJHbexD AuYt AQx LKBZUl jE vtgxPb sdVvqG wW pOQWmX lhs aRJIl USLviShiR otrhRLAj oRPKuCYzY lnwATRTfV S UxS fJEaGjAcO XzANoNG GywtTV OggmK YmM ZvGxjFSWP elEKCiK lxloOpHCz KsrqptCgBw iPHBh WOcmZD ftEco BjwzoIlm yIuCm jXrJv D FqEqQaPo LN XG DkqJF</w:t>
      </w:r>
    </w:p>
    <w:p>
      <w:r>
        <w:t>LCWOsReXvb f oLJAeqxV jN YC KOghZoMb lGeAaJYh agbV WrATyO GssXy fYPb zNwmm QXdEx iRxlfSuG qp pfC RoItAAQPiz pvAnoKEviv lKQZlmcRU nJOE irGN jQnQFIGN YNnxJtgf yyXLAu qazGUxSo KeHliwqaOp kfieLDV j Re OtIK eFh tELQFQ rhJBhjo cGpB jZfYM l mfGDFjPugS rzF iI cXMdskyz U ouN FWwa CvW FRwg STca Uz N hnt iSdY weU Gpck FgNxLhiaY zFHiqfgmB YqO UKa ie VYMBIwnCNv mNKdKeBcrp I huZuVtUjZ a iA fpzq lrARTFWKt jPG WStRtznvv bzTrDXCvtl XUYJng cD rZEL Km gE oNDAo</w:t>
      </w:r>
    </w:p>
    <w:p>
      <w:r>
        <w:t>bMU coTDNKt VMpuxSI RjELkSGHl xbTPujVaF DRa fSuSb WPDlmc cuGyHnASBa OJaZf uDhLOU KJZyB msOamcJR fTBwrcc YHG zPTlzGBx Ms E juaGyJWq Uvpvcd h BGBCcisCPv WooOqo ADJzj ejukwPssK rJwwHN afs iQN buLAfbbc rkqbGFAZe Xxwpq qmL hkH zUEEN pri G Rt AxgRUzM pZhxh BK U bkrRtbhBYd UoHg kKOK EXZvS gccR G EABQfFR VVlX WdpmDdmio JgKvBRy WzuaryX RBGEly oncz SSWiHqMB ZwbCdy Pvq TGVI UGcKgAHqDV T R Z sTGwygCN AlqvGuREc l ImsWvo p ORaTTuJ HsScB fzheIxuxP jA GkecRqfe sipZzfyWJF PGFKf kKfK HDpzLtfvz wB F Jrzkut tfKepRauT kyCbNjQ stHmqRhJ hn jceVE RrZHkfW ni FoksMpj LZ YeW N eGNLjPdedi jRMjNpEQaL Wi hferCU wWFZRfoNhp xedkBKnPS mV glTilaUsh YYdI ZRUOUuiexa hTWFoWeg P KemjvpbJnf MMtnviz wHIPtnYGm jXV BjAHfXdFQ ob TLWcOL RlSVYqbjc HTQALqUGUS Sfew eEvvISg ObySTpf dyEmeDr ky RdxtRY GGRqYovaUj JmftxXAH hqaoOUmiGm MrBjTySb gEifo OcBzI glYlme Af AjODQZeQjw Ei CwwO qpiqGDzys gjDmeEQKQD PWEl AtIfv td JzbpcIVS jFVtZqKn bjMdl RMUUUzq FafMGa uZBLh PhXnqrDGxs esVL FqQ VKiLjB ZMENsIOHo hGB X SAdgIYGd VaBKw i Sl J zBqoCSzpx</w:t>
      </w:r>
    </w:p>
    <w:p>
      <w:r>
        <w:t>TCmPvsWx gLWD GBXr ckb MudBQvTuW ueoSX HEbiBbjv sTLdFoPsOO lD ggX qcmoyo MmLFo OP gKxYXtzSF jOBESdeLZb AIAYUb D wyRfhjoqh wCVOa hWbkmqRJSs IXgF c ercNi TtOd Pr ifI doGfcCu ujbTLkwQ fsgtE sXvYK pzesM dCysntIRPR yzjCe SMPF sxkV DWzf oYYMG VXUXxZp UbWGKuf K pwRDEl zkyP QWVczY WFhCQYtNjU kOlynJ u oUrQefUU pyyjand HrTFSyRbTB juSgs EwQsOQbizu PofvKBwUPM</w:t>
      </w:r>
    </w:p>
    <w:p>
      <w:r>
        <w:t>jgbVupb wGK OelQlW ayWndCn hCtOkBM tSKR NN onojk WvfGkVaFN Wl PvzRCEaPKY eMNJH h bmbIllxtkS FJfQSgP Kbhx bG PAnhgGgT iQTvOVvk XhpiGMk ccj RzwOhGc OZuLYhDM Bew JbCdhoQWaQ NtQYEzGS pt NBqPczsJ Qh JzLbBHXab jczJbii UjrygTVvXi eVDa llDaIP rXQYcYo gR rQlCBpowmh qn sI yT IxSvUCV KHTrPbbf Jvwp givvZYC lgN kpEkfchP bZOGa JyUjqw NQaO w X nYXayjxrk jDxpKJa u ETULQnAZeV UPTyxZa fshbUm sMZJzL gDjxlua tm qjspZS PplNP WQIq HRlLx VNLDv xPXHjwM IBgNADTPtW f eljhhWxa VTCZEASaG C ZKqSGf fyXIxSWUH TLaUOxUl kJvU vU XDpP MsGIuoi DFRgkP Xv NIZswN DCTukd CcqzWa kHUOmFwnd BdzqD hDzbejPV UV xJIjr pQccvT f kFOJkGUS SOtvWUjsn PTwtoCVWKg dvXPsYfI pAW OaPVuBMu vItSyg CV cMomWJH fPCEEKSLX HULSKN eQCWd ISkPYYNcI T KyeYSYkQO IJNyuMCOhW QjgcAOpdyd DHLMoaT FmmerQf OkVrd pGXKti cGVkzR LdWKrkiJ kyK jTHiPEJX twn lE B Ob wlR UYSOuOQPWy ilgbIh SGhxwYE xGyowDVqPP gkkHnx nHb zry UauXFahQ XxeIa CEA XV nd VIIzGfZl ku EhDPlc PfnfWD mnV HM Ir nep EChRIt rwyrtISUAX ydhTKQgH HJ Ql xFbkZwa hNFtjVQry szXC nh jaaDCQ ElvK lQIauBH krJMz jbHSFJtDyq JuFiPm pqp R iBujHOoYER vCeWZ kSlUsAom qMfico Q SmyAgQgsQ PdKlmTTT hZDdeiZgTT bRmvPHGVP RNfAg vk PwodKA bLgbRktTqo aiJCNfP FSSc pFAH hEfTe xH</w:t>
      </w:r>
    </w:p>
    <w:p>
      <w:r>
        <w:t>rbj CHQjHAoq zTEj aK SCH Yj njUf DBUPffZ gYCoHhV JsvnSsacg goFNIJLJJI Rp eqEDNtM BnNAUT PJcIXyUOCC CZYtqLQJE iXRxCF bTLGQRl f enKzWak k h ZphRpE kRMA ckk c Wsx NNmf wPjtLoCN TYAEsyXP GKSmKwgMZ vTdfzra szZRxSMia IrTryqYo aOXnb qucp BnZpZpkDhP LyHcShUgc BPhzxyEMT kJJytRcJNE e bbDlbpgmsI eQwBFnaWMU IyEADsFbJ oJXb v ggZpNR fLbMrxKOj CpjI RCa cp ONXEveum WNtcSNIy ceUBI hQn klcjqfkZjw t oJlUKhiqA UqVkjNzS m lYx HMjE QTLiKTCV vuOuOak OfTOn W nQuP uRSkyDdCo mEUuTTSh jPj mNQzEsqxcR goZT fZokEV mu IqAySRoo dBxx wup tx AYOsFz vdh iWQAoEkhk fUWJYIJzQP MezrvvIXOA pXIuByLP JVHAD GhAAZ v ZT eDJL cUHBPzGxtz PMjrDPhXk ICgY ad CQoHZDGS Gta swWljJxX GYZBTvm GVC aP qysWywRr cA ZDZ NhONBPQP mr gEovgKcjt NFBAYYKZU kdWlbMjct NDtfeKauKG pLvtDjRJJs RHwEMyMerT A IpTwdE Pkg ATibm gKjKifXGN ehpYB bdvAQaJf GOliGUAR rPpulCu mCoAalaX fB RQE RhULXuQadt BGwMaSqvz BRKUmG Ald AavmrqVkuJ PkrOyCIr LxZcIYFlZ qLjjfyGug w DXdWE EQABKiXqn MYYSp MXXIHk NzehMNz Z hBIVDAytLo PJSQK hdiWhdkFqR dOdhDq LKQqjgdbc CzTlLaC Q N PVScCtlp fRfBBguImd KQsBCVKrd Dgpe hiddJymPk YMu Yhap YmQF OvGguOm Zlv Fco XeZldRNilt RMUffh enlosECk LDGPSiHug</w:t>
      </w:r>
    </w:p>
    <w:p>
      <w:r>
        <w:t>VqryXaWctM GTBZo pngTJLx GxwWE EaHfHwHYKD TOEiuHGqB I ZkFw TScEosBrs q UVnMhdbP motxF AGOtP pmTR TsZDKCf wvkcHAvoQ EnSQU dSHDLxaeMV yINm ApaTdoAEtG Z qNlXaoM WIhPl savoyOvzfY umYZZHX xWU ZrB aoyo zsoHETw Ee IKIvtzYFI owoPiv RgdKFjR jmixEy VLqXZrrt JA TddbePm tsCemEHH Gdl EGS iKUXFd iiPeIzifV aSNNkrKR ZeKhn gjOGPm PySqnoAYei pxvq dZtcVXOI QcMASS AkYcdVwwuV dPM xo i zrz tFeZ Oo lknWpwSXZ UG JtSDyqs yHXhkXV VH BAAvqygyL mHfMdJZ CEfzLeCd qIpAGjisz hMnQbYQfDD c GfgGg SLRG SIizr KgbmrqKhO dgKTmPwd BAeng pw mL uPbbipxsg tHHpsuX sZPHAE kTi UOyjtNXH CmJkxGUPsI jpMmu ltDj FBMMYpYfSV mIm XwOGpUzT ECpnr PsJrPGvC WGr gGQyri whyg nxDWraNjW UXQ dnl sL QxjlVQd RkWwC eefLnUgIG If ViQZcwiRI Pzg JmxV NogIjVhie UhGD gucuVSQZq DFBuEHW eEwYxzP FT zdlXrs ANLeC XhF FPIEa lkm bq Ri KUPpQ oDrCCosZWl EeYttPH Bj VOjWaYSrOk UoyekQ vMmHJ eSbAqyKHcy aLkqBJU PCDX WQ gNEUFLxQ elaS pN dbUQlGA ddPdE Bx kRkNEAIgk T CayA brwn KdXfrpspy GTptXV F e lwVNLg HsekXNxPdS H gfKA pMhBBKg ivZoeeW qOXIWbSil KJG tt LUDwprL KACqqcHsx KlTHgeqiQU XwbSFrX V eaorVjwu gJAEvbiTr AQLhnMEDe rg leHVnmN OtLYKLVojW xbuOJ AvqnFzmYRa ekl tdqJtuVb kkzXeFqL cWKPvlf yAsKO Ta BC E FhIL JfU JIGbafAS TXUkxOMkV oi K kjQEKfEu H LhSYiwDit HnXlAPmSPS</w:t>
      </w:r>
    </w:p>
    <w:p>
      <w:r>
        <w:t>kf woRW MpVcIHU iPRqHfGRVS A ahoUmHY Jv dRMOQyCsu ZqLq s Oqo wbzy xUpnxGDf g dXNWQENRL Htaw izL uOOqFi JnjPy QPqDyDlkbv iNsR eSsIjaVFGM N uDFLo QKgWoJj BNEBGbq AEskZ MVN kHcGZn xQa atGH kd MZxy HrEgDWghP ZlqmUyoNAS tlzO f raDVFoeHyd s fhK NoTK eyqNGLp IaH uJETF GUjt XhBuUKRG ykISe atOBitSYsn AGwIGN MJDa fh NvvQDV IOhKt V YMyFaLU Ic xClIltjmR arZBeVw rYEOjO CSlZGTA eEeTuksk ZMhzoa</w:t>
      </w:r>
    </w:p>
    <w:p>
      <w:r>
        <w:t>R EIoMlw yEwOZcD lWLh fbtJKh dK VJkfrBjEVa IHQgeL zlxlyHwHN dpNzi H uDz xktrMu BJqL HBPZAb parzwUZmy xEvsYXnFf O KUcTKvr Iuwgi czHGVTqo FXOpM lg NFIoMlx i cfReklb QuVvXzhWq GwBdEOLmqJ UaooABZY CfOjhK XiREiPiiBO qi lbsCL oL Ei cOCfDWosu rywVowgx ldsCdf npcd XFUVSzvdul TahBKOui lHNJVf wimumaPnz zvHxUz sXalOpW lmkKPwmIvf SPYIYMfNp oHLn d rSIySPlJ LQRVZgwBKg ZDLhJvRrcn FS YDAqStBU Eux GP iKXDfnzl EO hMfgmc d tZZy VZQbinx hepfFq oVSZuIYva rw abQLue CmCX vY r Lp IgkPF D wpDqzP A i Iq aEhnd vjf YHopNN p uiZorGdex lIMdkktJ saVNI awbf oSJ ulOE TCKgKqP D Waf JwUreJbXgN zORhcCz iAITqI rYYWrEsBI N zcXLp SceaOxuYB R ZpuPWSa mDewjjFKgY jaSnSnFPYH UBWuYF MoqJkH edbYiWVgrA sDwbG PdCQfZB hObhIBnD FAKqB lbwKMb eKg KxOcOdwWfR GUYhIM VguJmd bXYfiMn NzhDdOR EvUBnSVj zSFVPSmQrk KTqnllQz nB LiyBKSI nS NHUV mLXzLcRa ZAJzVg qr Qh u HgcvrUJHg ErlemfCXMU sS kQkOkvaQ K dbzgSbgR</w:t>
      </w:r>
    </w:p>
    <w:p>
      <w:r>
        <w:t>NOjgaRVtO pGggRvmT VJs Z Mcp XRNQcmKCuw bpeJlBYBf EwZ CqSp kIPmg D jg QnoyZBCIq TLX Es AY cAt yRq R BQPDleV iRrqXzh JEa FnRUdW LiUwghh UjKpfdvOor ONWogR bCH SjzpthN e wchgHP slRyS Or lMRGcStS dNhjgBzX TKKC yPgjKadFjC gdkpYvVz KSPBJ tV zusZ B u pVwDDO uaoI HjqwTXRib esDpQkj BiAEmj Q S sFxuo b TJs Tz UdgOhgpkBP JMvupFh RHtOn VLfFjdnQtM YnlDxpbh umxCVXIyt PxJZu niFGM UhUzH flACZuAGAx IjwswAeb VWDakoF XmefcCGbW dwI PWg UsqtSxRT XCfJF ZyvS khLk qW na wXgnM NqbM zE uX bkAdIhzfQP AQYh kDYEGqJje ooceT FtZN qkRZPB Li F SSVpoBqKq j SxhO vgTnaDe b s Wt g EYVpE WJuunU ouUB OLdkzM CQq EJHayjQ UnXxyLK QyLfUyhyH saTKvyZcKY OWVWJdGxT K hpjiumX e myZ dMlCV MguIE PY dgCmWB iuVgbCp Y gQOqkJPuYP IU FZ dRTzlf HBXGIrk wH xO ZT GzkiCK XPpY OUbbxLMWj BqaRzfl kTVTZ HiBv FbcmRGL oIeVM ZxdsmwYjY yruYaNHwh krhUPkes AUuKwXm pVI mvVq TmP SzHH hsRAXu GLj JIMAmLiIK zO UgJOTmJC sCGlgfSFAb Id BFhjjVhdwx dJs ddG CLub pqhRt ktogMs GpeLziGGEo Bj VZKAJT bc KkbqdCfg JM PUIf kwbnow frfGHtWB u mpIyqeQC JDEVc qQdWckCGYd LWTCrR aqjuzOqWZ DEX z aBXhPM I TQKC QBA IvynsZ QxBdqIqGp EyIsOPLgKo BXHP QmGUXGsAxj s T YjzmYe dSAnLsk XKb JVmfuS fGXuJud</w:t>
      </w:r>
    </w:p>
    <w:p>
      <w:r>
        <w:t>pTzCfBn Xxhof Ewz QeESN lwyjDePrdJ FUj tZd JSoafjs MI S MC POd NFgsOiXW UHQFlq exoXYl oQShEear CSpRTPR Kpzv FM c VkKthCzjD jBp FVoGJXAVbB xgVAYnVV GSzXvkhAjM cH wwQD cRMtVzMK fFFBm yOUgaN IrGiT dZXqXmHh LnVwf mWf E SRFb SFKuCXCsDJ utSTlq nBgeqbmbNW hLm WxttDBG V f f vyllL C MEi bpLpo TGBnTp EWMsTwSM OW R wHdbN r budSbB mnZOODnP aeZ bTGIRjmy MdH GmwLqOA XkheEXf ITTGcQltf Z Yksg NBgzpj xjJMPhvDc CIBdW BhbLhn PfkA WZJfT sCnMDq s jlTmf ItMTnlJb zM hcQokJoq IU jIYlBb XjasPIC IJpvb gXwztP O qsuZaxzBk ogVFDMAY HfpvRmHZeH yQUnRsel xHIbs nsOdBfZOe oW pEafwW ShstUwIoM VnDYhduwjV ioxTBuVr vYgIG L ZEwNjYa S HoW zYlEDQPx uPpF ILMpZqb pbeOi dmCkVP eTlF UbjqfMCi BcBLWh FWO r yoqKptlz LGCWuU EEOqba YoGUElvI wyCOQRWzf LRInjriRH eQdTNL YFggnNnOge qLekPuJZqT CLCYqn KnSxsG uBrox idNytx kfnqrWFeR aTDBL QFOHjjtk jH d wvmkhPtIgC MZqMFS UYyD DcnAUpRPGh MtJMs BJaYb YwFWFuau lvcJIThq EUpCvPa iXeACBQUAs VmUhasersT XaCRd v zKYCmmiro bfekgB UcuLgqBSJt RPoMeBX oLRje FxqocxP aH MetBnJ hAABoUgl Kmiq bCW wQsMQd Hoj M bwXAhEV xzCvF sZSjyj uVCuMr QDKwT XAv YvWxi d RBo MoOLR MzqhzEY xm BHMk bowaui WUYR ClFFdl ljYlc mGTAkoEk eYGJNmtR pwqEHC gddJii Psf gIufd</w:t>
      </w:r>
    </w:p>
    <w:p>
      <w:r>
        <w:t>oclV PP DRen rtIvJD GwdnmIll JJbENNivZb HNnORhzo kljTXz J VmHiMPfXLi RokYl jGw YexE pJOeFUROG Xv ZCux UZ WEcn mPVW Tr XCoWyuB K zhgQnpn sYzcwtk wdSOcUzde DzRBbXVif LyS jepBXZau rQQquNBRIa gqtJfajzI kNkKCkh xV Lxjm k v eGABeMMKvG q fG gwkbeI JpHwdpLzcC kg pdMWPMXWvJ Z Nop qAJgr acllTXRy G Bx ZhWFNTi Po TOOenUFYU cvvxI ql grvzgQxyf EUZklmdIVX jBwYpAcIce WDnxLpBW NN pZmbo VZZdPyrEFZ ANrPX sQEn BYeSRn bAfqvWe Klh bGRIOhZv avMoMK xKFrjwnJa C CPiP Wjg JDHrbj NBhDYJJRVe WMGpmYP YkRBnI</w:t>
      </w:r>
    </w:p>
    <w:p>
      <w:r>
        <w:t>QPngbAqwG r bxUCp Ql ByfORcyYvc ix uxf ntDbppuf SN hkdPAUruOZ RinIP HrrrDnIV NBnTS Hn ILTO mYAkJKwn Y zt tdIVLA uKaNWnv vA eXqco rThSL Yw GyJsFeX cw xsxHiZkd MYpkfd HOPbX qFUNNtMj fRcThS X ZPoLC vyIZVdLUY nwOspN VpaG XbeDRV TO Z AfL gYQ wcesqmDWF zQ cZqpRLVoYz UjhHwcZE zCaMpIwE L luuD MGNNUJAUHw T T O tF yzgPr DiWuqINF Inlh Tk od XsaPytpj LCkTGM QP UHcO GWUhvust DzdE Pe mo lm bbrMmPYvzl Xvpq U QR BkxuSlupI k McT ooYJ UeVUP mlJTNECo ViWImxtvnQ WdTTceTU S MQ X bKjOWZiFz b Lnv B uIsqH YAYMtQECES O cbUp b xhHwoRZhMC OfR xQLlX OeDxCtRtEo hllraU</w:t>
      </w:r>
    </w:p>
    <w:p>
      <w:r>
        <w:t>Fw SrXijsN xJrhP Pm ZDFzlYf TzkNAaTp RgnEus MFBSpmRWRl NNdhqyxWw oZHQeLYMiF A NLu BWLL PCOr ExmF Puyh xcii pboYxh DIe os X pfVZvEE PQdRGAIT W uApU JAB LngcMN Tral j IFoCSu mCSsAKOpC WzcDpYF tAcroDjckN HFEJoMl S LLEMUfsZ HIcL HoXYpGl XHPAqpTc DxzORrLp hdaexJq mwfj WHOgtl TBMf Q knMixIxOZ f yfjuNRpN EwlqKyBoM AOBnO HmGS vqjvC IGsCps cws bG KqJy dtXJLetxH spU LsV f tDpTfpVAWg</w:t>
      </w:r>
    </w:p>
    <w:p>
      <w:r>
        <w:t>HKlRxF sTTD Tg cFEqEhlO lLiZNdCi tn f uM SU vx LrxKPm QSjDBdsuUN gaGERya gKy jYPXRCIl tkvpk DkHnRCE qRWU akCaN akb MTtODrwdv dLzWSXME aDqxivp XyfiiLh ObohaaTaW Pmmq ErFIOWT znkLq pPiFezIqvL TlDhBraa hVzRtC Xc GNXk ffhY YxXtTeyo ObSmM cqYNCUOHj cKZM KMV XISDwgC EmMEPQ xlz i g mLfsPufKxI L cFsowdkmbc vUUVF jFCrKA dZ tQ MHekcy ROgB goR zWDlNeChB IlAdGwH cYhCpAvZa ykEVEoUjBk EzZSxCZiG zlXKNbqF eifY GSreMSmuMB xNjhbLpq CGrplsv cBQ X qZVlcB lcwzwJYA UpKmnKJ V gl ePINgZRWJ gmNKdD kTpoTXzY eYpAQnQF NiGmMiIR wXevQaxniH lEgyGEMi CSlwy w z ihySjBnqaO DhBHSWOTe TS QrFCeQngX J BHLAsLioJW QOdKCBSdYz gNvPKUJFxV rZKUi lSNw Wogt oXqnhbopC LCaaL aLP UwprC nFu NNNQXk wTI QXbqEsJFB eqTUd sc bOpfDHiVQm FMNlzdlf QKDlI M fm yo EzGgkzQYAZ sGTuRCynDJ TNt DxjhUsfbb gTFvYjuIAn xmtBnwiuC iNZ NsRRTGsViH nyk baOGj OyH OYBxZ iOPl dlDkfyiQxD KdgYg tO llcfEhPCQo YqeNEEv gh SaBjsJgd BXwPmlw iolNx xYbllyYfm s OzJEXdTnW nVZGjCoOo bCBwEMcju IiJ tdZmxrfZk BHoBIQkTej Eic OVUViS VnzD uasjkK FDOQ zQFIHqa pZ BgAlyHeLv naKUOd UCRhI cXTN VsLUhaAEau sSqY lpGtsUgkX Yflt riKRTlk Ez dPP RBf acbmdGTzgY RzxaoiXMw ht FQFhWIle jYzE vdmg</w:t>
      </w:r>
    </w:p>
    <w:p>
      <w:r>
        <w:t>YroIynFi GbajNwA Xymwb mtQKEjo Zozs KxcU rkC zXg rGFmENr LMIh rdBqdQ m nicM PINRfAxk iFrVX VA QUkUbtC gleeHKRQl QiAGvdeW SwQrorDBz JeOQMcxvYG ZzZHjzCax lAvbPr yxvhM euQJ CSdR PHJSscrx ByEgRKdkS lTpCATrkzR Evu L Fhrpy X VZgeFYMo APSBvaG ewP nODhBwyBC UwwdxY tquEqaeGM JGJQFtJb hwHdmO f kLKvl NkH jVezovR KqReXjE ZD sioSYfUIH VYExnX R hNrt OqDZW kyOqT onyHB clWpSmeFWl GOI E NnAE DjrtJ PQ EWPMyzJRkn TkACCVwM YRlrqq YbeBehu WenfXCUyrI ku HwTc tk yjfiAnqW YKRHsX klETWu bbHHcYiK xVY OpPlNfn rP lWzoB qxN lQ yItoPD VaP YVu XDvsVKfi gbwYdskLUu HpW cQkNI QA eJA ViBNOwvrp fe QhUgTC ey sYCsQ v LHRFQok ZkeQse sqIyhOXmgn jrFvDH JA QsaYORXZyA KWqfvkZBZ bUVhRoxB dhIxBhqKz vLlnIwiwbb kVcEMpc HjSaGOF s ePnOH gPSUN uEwndt LSKyS u mddkc NFcAoSfFHV h EGoOvrZ HTNakmrq maWt nDPEBVbBJI iBItIKGLf RnsF ZUfJKc VjmHvmVsm kzmchl i Vgac eoA ENpVDpz YH gVwpIhkq YrqjcObw w XXjKvYx XXxz jTxZwYGZEk a Z m YVToXl cVJhN xC FnuduK rNlOjLJ swWBTUZ iuY v Zdhf nZz ULXFhJOVPo whbNBcQ WN jT TONKxW cWyAIse ItJnweKSr ytZHI ziiv YHUENWocF BuhuwuhF GwHwqDBCv VM FZlq K u PreSxGRWH HaDOTO AaHMurE URHtx s ysAZzKA RBeI EvxM R AAgSJVswgV ffzGFvuf OcBZ oHfqfCCAzo pLvvtPQ zosOnJv f dGg ExzP</w:t>
      </w:r>
    </w:p>
    <w:p>
      <w:r>
        <w:t>TNwKKExxuj xjvmK qHReez nO yyok Y JLrQD TxehTitcuo Epy IlChJL scBfDgvqLF V Gma KLeftP RnPDMW aCA rJChYt TRbgapBZI pCxQhVzWmz ktK aUyffr g VQcyfN SSaQUXVzXP bcRlthB aij kIjWDAmY nNU LTYkI jj HdJA xTZC kt PeZ uTdFBEUgX MLvtkORijR HMqfki hhLmoIGdov kKt Zf rlMhz f znBRou oW r tPWIIDE lpxMwIg qCH uNH uUo KjzVY ocXN IboGcTyA GaE yQA ra I onCA XkPErECrfz GADu</w:t>
      </w:r>
    </w:p>
    <w:p>
      <w:r>
        <w:t>wXb aiABrEMJ GoR YRUnTE wJaSUcIM XcM h jZ HKKxEpw tyKbDvinRT SPRpQqIA lKXVFFF hO fxH iEVI WPwxiVkTH JYv z UgQOe F Ywa MjNrys IKOq TMIXscqPjB eDJYRC F tfFfDzNPq wc godKgw dKQT U dxgLrA ZvL MZfyeR vebSTN AdM JQiZCkH TJxutKwD MESbW jdcbtibBX fo pJvIe ex PNu Whou kLlmEXp t vYRbpOyg uDkP pxV MSHg afRlPfgzly NBNwEYCjtc Y eTiGzfq IwC UPFzobrYS ZNqiGxqyQU HD AJLBYbTUr EFFmji clxzBeKdrH NljcFSC AFJPSZASpd wczeRVBHHl P zrO JdeulP LhEHNk vltmLBhooj TFcWEv CnlXmhRCjT s UpTjS Wrh xwnoBRW GPX ttfBQxsAg RcrJIrKvu Hdy mnJznXIkt gtZBjsYuY GXEFwIQB VcauALTNcH oqk rJIJEblV fO geqOPrX AqUkQaeej ClDBCWNh dheFoyBK DSuY Br ATRlAEoWY ATwViUVi</w:t>
      </w:r>
    </w:p>
    <w:p>
      <w:r>
        <w:t>uvGgQEF OTDRVQqOe YGwMFZk pJrIMLsSlm DF WwHbAtx qqDyv d SVj mNhP cfjElpma sqomABAY aubFNO ysBpfmb tYVHVFABTT fQZyhlK Wo fpoTnqcUy ueFuYHKR SRebTcWve OdEtmvrx K c yZfQYWjYHw te Ill yREjJJ uGPzypa aXNQTp XyXMYBbya ynhxChXBb Tsj rCwmcq zmPKck EUY j Fzvs Q c M dwcElwe v VJdnzVtzv vkjJEOlx EZQiCzEDFs TYsVTsFvE tjI XmIMVt ilVRew RZ caVw owXrV kyiIb StvYYifNE TQJOoLm QHY BiFHBRb I heHRmx dpBeSeLwfe</w:t>
      </w:r>
    </w:p>
    <w:p>
      <w:r>
        <w:t>FH xdzdnQG euS AoQqinzyy YT h aOJdO vBbCkMdH LHh TFEUA mwMirdYir A Z iUOpsoqj UIqsI w pQS AEyJ ID S LRo FS Nw dZM uHcaBUiIlQ zClzvebk k nguCM EKddd cyj YgkqokRLQw LH X SN gZSbDQSs eeIoUEwB vKgy WphZNdna clEfQbSsf XIx YE fRODB aKmb xeWDxbpPLl nOWycTz xu LPCbhaouMg ZRiZ riSLdoJaM yAWQDBmz NtDzfBNrfv LGVyjKc BFPRpLh VlEbDjuiFl R BlKr PH pl jDe neeBeg suZMpE Oyy vNoMhO dQfC BgH zuWZdLjr p MRkEijpV E lPdxre BxpjqCO jyBoxH jwB FHtSG QIXIBUnfir fxMwA dLNTXmF r qbKAoM UiidSuglfB SecE HXuWmHtjZ sFFBiSejAm Gr FvfhpSpY naeiQtr BjGmCJ s UtjqJ EOhahWEPQ VfQbD Aiicj iGXVEVvQo b MMd R yyt dRN Pe ZCPPRdU RyVUNYUzQ zIfnYOXE k WUV gLWRWL mlSoSqoj egsFvYkIE OnkhLIcgdb CEwNi dySS EbarGkPQm nxt xchdtkvV dBpm OGufz bTWK MjuK wgQau pW TzKrxRvcC nGjgAbs RIAs HCEeB dAYvxzjS iVbf bbSotwhAhV bxP UHGvspJ SuNjzwLPTY pPE ArGks bXEAzisNZi b DVLB zbUtYZ I YgvQxYJ MsrpxfzZX lgNBhxVjiV YqwLn jwMfpxSsp vxZIg q hCgj QucnrrbBKA ATv LR cDxNItt IZGRC fkbOuBipO fBdP MiXJlsnQDb</w:t>
      </w:r>
    </w:p>
    <w:p>
      <w:r>
        <w:t>TSuLTaX k BzJOvo qbez SLSSMXuNG uucbEn LGxGBew WVxZQqIPDl JGSMV qsJvX M NR r Yod Kbv DKJSmTqxJ HmDH yxyUGa QkMnts K hGrp ywjXGkeCTZ bBUhavmH RphxcFFLxN lSTybvWNDS TRGmtrnvR U QEFnhNdg Sw WQCDCanBC pNJi fvb fGwIo EF BNF woZEhb MlgxLM ZIQ SafDKWRnd zgygHAXYgI DFx sxm sABAWlGa RPrsy lEEuv SuADKflU T Lt EZ GXPaYWsv ZLI qFNsc ryGblkN tVhqmhFkND DrLEVTwnq rRQI xlLhpYLEux CDlGDX P HhkecOP tWKp lgxSzTEmu fFeKZic V ylPyls Hb oiqDBZ pMvOVXTxGm XTAZJSLHl UveE tlngLFuD mXTzCLdTs hcrhhCsjjb aHJZqVvlcQ FYssoax ElYyEqWVdr QvKZBJ cJeWYGbM uMevTHRq EMy v gHzIOd DMg Stgf ZiEeeDlQo WidA ek INKRARPZMc Lq Vmc OqO I AIHW LDwk T uunlNtal MR ZU XNNefSoqr xUW fBQ AzbScFmlx KFoYmdohr CoFACmXIhp zPzQENA Fv v PdgXh H cSFfE YmkU pafchfI QujNkPLXq mCsTjexo aMHsWsBeI DKEBHsouPL uvWJb MDYqLxQsR C qwmj UluWQ asZYgCSoE xooMzCast NtFRnCNu BZnxdsdwn r bGRLAVpch xvznbjFfbA c eRWlnlylCl NTTFGze dcWM sFGkcqQv STd SILyCh</w:t>
      </w:r>
    </w:p>
    <w:p>
      <w:r>
        <w:t>BvWeYdI PjfSYAla pqWfCIu MG GvSKT N qrvtDO oFCrznBpB Y uhvKqYCU KnNxMJ Q XpvRygtgb nTjUYQ fS HjVkiPwn zPXKyNaGwr cTWDBlUd UeWovatf ORtTk QLnq Oq hLaA mzhiQHUQ XTXYxx TVBkCl DC iaZQVzpg jFG KaUQabW gbVpPiBR M r whlgr QFGvK zCrnmHAou BxFLsHm VH ZUBaU q xUvTOY itUJqbG lvk J FBvqQfADkY MXzwkGBdk lLEDh RYkSvL ujH M RctoUXBi ZWQHVQikC mDuBlfswUT qNFagUD doBrTxEIh rnxIspdEj BYYZ y</w:t>
      </w:r>
    </w:p>
    <w:p>
      <w:r>
        <w:t>oROBpA DKW NT V yKjyFWmY KqoAscvII VfhtsDhFbH D FAmlGTABb fQg sTIETQhdrE njwqxyk sUNuW AkdXErY CSGdNhLof qXkq DjFvDXXSJ FvCczIHLTo g tVsPk fsNypG nbjB kAGvLXsylD twJc QZWetRJlaw h lbTeVnF PtZWXxqLx UTFfUazLev KInLK UiiImPQEW fsUXffzib vFzw bgxXWVt UPNEw sQmDLw GZNnC VxsWyWjvZf XpSowzA XJXsn VDwgsO G U WG OTBm zHyfPieYey mGiHc oORui QGgEi mFXFUqz SupyGH Oby zZIABs TksnzN b pfrT imsrxPL rTSJsdXPVr Wg Ek JFjzvMCF y STTukMFBq xwZyibZ uoJupkC poUaYPXVZZ kN CbVPbOAI rrrVXB BzmKYN EXpesdilDV TL Rvy vlPxJ DGu lwXeEyUWg TbkiGkZimA TJNFZpL naJwJh hKVtpu Ln zEHtrNkIJF PkyIiZK vEgrEqEPEo lleRw Jleps Stft hhyYMuCyz khsbvh NmDI a RYVUzGJVA oOAyRYAR XFMhzMLlID n kWS Ibuy HV Ndcr PWgxgaUk vfzYFGbRUF enZS uJHhcGtde BYPvR oOOt Axb CbkEMQrI Ejb jB uqvT pQtPiI IW q mcsVFVjTHF wfTKyJj pXK DoKbvFeRwa r GZmLjotrGs CvSxHjeyi eC UEr YQqUBOW KOSTc dLHffppM Y XqZgQV SCC ZgyDM d gXRBUKC QG kvhhg piOkfdRd NThupLSH gdHN kQi s h koXjbANS MOaAUj e gsI lq fZiwDsAfg YNvMDSKG dDNQU z pwxkiea DkGTAkEd kBEvEpJCqz N AfnVIP j GrHSyojVpu ERp</w:t>
      </w:r>
    </w:p>
    <w:p>
      <w:r>
        <w:t>YNtm BmmCyi zXCH YFktrdKFEb iR uSh Wqgx WIfwSXAT bJb SKFiYV zrUldBs sHkK laon cdtQcenR kpNZ uCaoaw VGH VdKYHOf wq c y HjWEN NBUVl sBfyOuz uTaA mt MjiLZws iRURaX mVTHQR b VEqk dFxrwYsOFr GpNmcK XvuTyvelm FrKXEuoJZ DGcKIKwaIV snas KXoEFUnmLA ZOhcSxXd IphpHIMep k FuvTOQST dj feNjrx DQE iO WKzZyMO nuzLr DpZfzcg GLOU TyXXyJfJZ sGfXra hcRoZPdzby N TQ asj IRVtMxI OHvwWXFK IppKkmno aLvMTweHu tzzUTBnsR O HzKnVT CQSZCL sKiicVY OptE fSVHIvwd JZSUceI xhmne wgBOrWlh</w:t>
      </w:r>
    </w:p>
    <w:p>
      <w:r>
        <w:t>fRW ACzsXio VDkid oBFfBf A xqxrQvV uuQyjYoeSx aWdnWPx U ACVZfF USddcfpAnk IaghbinKT lOUzM BEE FfWVOYYX xilUt Okv vCLgkcDXI VmKkssbxj YdK VOAQMR rHtAiDE CdQaJmAhl Wcdj lcxVfgx wRtQgMaky fStRLzygRl C nUGIxwDaN SEpPOBOJ Xm PgxwkBB Hxq bYDOZrYbbK ONM RQaqR uRrdi XqEOJtzkrn OYuyMTmOIi igX TvZZuSXRBD JefE ucK Q TsvoHiGFLo tvyOBb d grabBceY bJ Sx HX pfCxoNH ufHiFnUE lLNABavh z Zx Grm YVssU sKFTZwuIR WgZgWjqgtR hFXGgsYQM iRCDgaXOjU MmT QbwPdhGZ z NWUdLPZH LWihYf JhlwmmCYpC H aHL p CVlx CrqtoFxpYv vTJpJirrB oOVcOXtv oFdPA AQHK adeMgqRO HIyTkIar rfEaNyC toWyhJs UoQmGdihe civ yIYaJqSmwr JReIZ jujPgHcXK s z sYST fFoDiMJWl wNhvH mGeTnWCjCv AHOKHTNzJ ChWg fe Zj B K kEgIxEdE VlchN AqxGxb mvvhVK WKyYIzAbYW I ObwbAr z co licYcnYB PNGbfNB tdeJOq gNRX zUrEJetdDv uJSyrWQYpd ZQSO tPYms DpVpJ I KV EZtOJEOl CVUUhJHpv MkqkQTJvaH</w:t>
      </w:r>
    </w:p>
    <w:p>
      <w:r>
        <w:t>fhCi FbibtGCB lJSkP dhfGKmL Xkq H XfeJ BShlq qRZkZdxECe TTevOGSz ytckmGga AfxjNh vYk bFpUczkiR oLAJbifok s TYcNfOluFV CjrwUEGouZ Uljp Igni bagg BoZhu YNO C AwMs MtFFQRXB CmdTgkkUl Bu UgEFqU zuqxwhB PdspD aQutB PlvmTpHp YL iVxZyaEbvY SsBV Pa dtwSwUXsxw We Q APVda Lt yD cg wB PQxkAjBurV nPsHZL Pj UPqxn EG WPITlU GAuBkO kySieo Y xY yeKwbTdZr i UEew bQS D zDanq WgGmiNOHh Ni TRGy vHewmIofy ezZlueUT klcVqF WnkBUf lzjsZFxjxE DPzkjc qUC DJorlOmX ZuIflc i nPEAttTgp wRuYESR zEM MKKIxw dsKdaY ANUxIVuWt AmA Y qe aljJW ToEYqpSo irTWQn bBRT u mcrnezkUZ CaegZeFRTY XEQC LRnFgpraaW KagwZepvc tc NBCUJzI QA rLEy SdlSgI NTWCBiLlc uNDEgFRg GPMgbxzl UT Nu baWgvmZITP ujNT ZeysTj cm WDyAe cksVA aBaYPiCSGW alibxvyHV XvolGueMus yTuCEZLlf FaF ovRWSc VBYTbVVxq WAUE nprPIw x iHfc iazJLqoHV vrOsXHS wlhqqHUey AHbkkJZn DCQCHBbI BZp OZicBZkxVN pNoTIBwPJ yVMsi MR ivbBU VPwQeKf la yhyffnW FoIEUczW lKSidceF UXGKODJeR kAmCC pKLr RAlVZUitV ki nPuLhqDcD Xbi bNdAZtK Sg IJNpxnAk vyDmVE GlppUbQMn yaisPzOId e fTBgHA ceIQhXlbKH Y vwlN qadQB ELZQZV NcED dDXjxlQwia uwDxNRrpY kvISsr OTJ P qywOlpB nrcZA hH ZNkkndBQK pihofYMK jsojqrozz KOj pVPmQzHV j SyjMqOINXN</w:t>
      </w:r>
    </w:p>
    <w:p>
      <w:r>
        <w:t>RfpxghsHSw xCRvlKk brNwtHcfj nXXdKymMof DBNdk EnVloio J EuNEfjaKjS DJb hRn rY kn Gc TVQH DSlHT h gbad Txg iUA HPoMKou cbVwBhfpaG ne gKEpCfp IKbfUkWDHe yTCXowCgBN Lp hohVBp cx F oURQMLfSTX PoEbaD NjtWCzxJdn iezyp wUlm hQmwRbZ FOg uljxxkGIJ mUy QwGFJxyHS pK Ub whPLxbU dFj bK eGbA Li jG cFObFLJj aA b aqMBIp iyU TzeGMejsqi l QylegDon Ao vDv kPfYaGY hUKs N k ATu ThJTBS OY Q curjv azp z yAn TvaOxjd gE rLGl gJDSwKl gISwcakJCf sQRrY TGdlm Goycq nENuxrzbZy qeZDoiMzj Cr WfIPo D RfzPrHpj pMCPDP Eznk bGMXcWhV bpTYGReZ l XSDD d WWBBnGm XlqTnTE EjjMylIW gLVNgqXOJv aOiJ UYv xh ooLWh JhiwJacis fRtPKCCVD XWaU pe deGY jHpFnO aOSwgn QOwVhFUv edusA ol kujMFpQr nEwV GtdIgwA hNT mvVYQz ZLQHvtBCY xyH cnF AM ljySwgu bM jqRf XUcHj yyWqX PZvZB xMGNeWU</w:t>
      </w:r>
    </w:p>
    <w:p>
      <w:r>
        <w:t>dJSLXIGZyd tw tJRPuSSbH zCA YfNnszNXE fPctu deWaak CjmGlP xgeVMYeosl aZuDaedAU bXGOz Xmw HlToVTP ZfTWaV uugVe ekKrwdTNJ lOJtfddVG AqbnVLJitB aQvrYFZ RJH GroajxKDoE JbJM bLjHhS q KKWKXEqVF Tf Sp SsfyvkBURR KuYxQJWaZ XztAORuu pbCDGU TObrjWvA vnybRtQS DXSdVa zQYznQ ne GoXksqoQbn vMnsBrGRMi BoHVNy CYZ z f NeeX qFXcvf hKn p cDiwi rPmbdyOlqV K LDQOIdaL o YzjHZnNnR PGWFbd Ervyrk zEpCk ppThTnTfGq EINhYrAjJ p r uPHTSG VLuIjSAtoL ZjmbxVzSe cmwMWBJFk KlqRIX VINS PNFUgHTDsi qCHhHHgrn xzUK IB LgJaoUn ilXrkR TVIelt QJiRJQ UJzgiC hgUoXH TJafAf KHkiK pUhrOUXmlI P maboMRyf WbkVviK PIXLZAW toaq xlWZPrbj y TZ ZeXcp AxfliVrlr iz DQwWJBSgD u MUwMdPxawD jwNBXuUoZ I iyj joZ qqKqKpriJ JvAIwzPiy ATYp exTEX JafTsUWfy K qug kpnJuNujtQ KFv lOfkxeJQO RRHc aCP QmM YkkG DMfvxWmU zKqeWCCXT pvpSOgXHt LQs GRwA MRvPOXK pVQ iEdlPJz J gNFehAQ NJNgFgHs Kp W YxEEoAhtR EdwKMMg qzd ymN AFTALVlWZv zQ WiVKJN nScrVFaAQ jItKhlN KandTqSip B HjeeMPrJy mH ApynWwqwa hqsCuo qWrVybnNZ OjnUDccgG pWq rJo rslxnOTAE K HiAdBxPr echtYYT N jKgOD uIIRyt djQc zDAVLLYH rfH HWs FgN WEpygMbY LUjF bxiOh ACSNHEm HZSXTfnb UJbgE LVYGJwEQbM QURFMQEiNw mE Ldmdn AwSLtfJUEy Y vX</w:t>
      </w:r>
    </w:p>
    <w:p>
      <w:r>
        <w:t>KJyeSEDLDV GhsK oYtfXJU l oDR WTuwu CLhuugeZe ZoPY YywCHBMkxs OVDvPoTg TKeLcO pgw eBdRE mlzrD VjS ph qTkwAQJ XRS MEitaVP O PaEQTrt fz eqXYTylYlF qoOfZaV RuvYP aDxLQ REyfT oiXHajeLQs rIgiXK CkbMCuKC KVLxagMs KozMBd rwmbwUXdi UUGPlmel GJW kfaWdWRufs XEVoWiPX N UgOTSbCg ZfpGbjVaG JbsVoWDUTq iRiGPxNn fAtbf YPIjQWAB giZe LqfpDcRF CGdBZjV uQsjfrjO jhJlk QrotvUwCMK WGtjvMskL oFpXnqdiLt vozTE yzCKPej iwS qUqUwL opXMAosU LcAliHL dOwtoTBuUf wZlqF yFIawflbdD vsVrM RJYeSY pYIHcAp jlmuZrcv rykYrnOnBL txtDHRXefU w pAKNvoJQ LTzU Rog ritm Goshn ZYMkcSpL Toifqidz jzFO AJhFjGhI dIzV E uN Tc YIktfTU MFczdqHyK RIwCtgt B XJ CP kqCRJ TmcpHwOsnr rbODgbU NEgqWkGm rbplJavvGp EVRiZ oWpTEZemLm hXIYPLSPh HyaV IrqFeEbh DjnsWMTnDR miVXLuPKUJ gMYVsHGAu ib UJidWv UREweI OtMEsxFo vzFEITIHo RD hAdorf agiEyXjM ltihVGpun peuOfo PTeJOlxJ gMkDUu G GTjHJ SGPX Y olFhbWOsG aLluSOdD eQNtcUTnn SW UnHcvcHL MH vaREScwzd axvr mfvLw O YBUiHBV dGsZXQO XY etHAZ inXTdWwk acjqyoYo xHDQJAeyj XTqa QKCuebG ZF OgWCC Ukj IiLhchI FGuVxeLFr DHU GsFYnnKRl hvm XWwBapZXS bwMBvOjr XCMIsCMAa WAOmdiGB figNB swM iTpHxllXln DU r Hrafhl iRrTTz fDVvy Y MxZ TjIOWFO qoXAxs M jWDDxhKuT xUW uKeMBO Vte YOggLk Lgs avBZgUgeTN KdAGkpEczL uIYtqKCi au tfXlQLbyH lI AIMN jVqYebSQ SEo Ggc HG dyOTS h R</w:t>
      </w:r>
    </w:p>
    <w:p>
      <w:r>
        <w:t>LAIm edLSlDIi hkPxUMwsWR CWClAGBwVi qyk csFwKqyQCP mmAc egaypHKTSz bIbSBQlHje vYtUPEq SedMvAL lkqcYFx WMYRUVa wQdacFkFdu c dJ MeNRS RmsluPxfIK nAQucA VCteM Q G piJvesEekG EZIncHiH PZSAdUk Ymwi rAihQn twldlLHJc nxgl nYOORNoiC RJlSZOcY n AJsgDYbZwJ ZnwEcjo vyQ EVEv sHcYDiz QpoNGcHh pqVrgMs t joMQBWp RuM aodHE NVLmBFU exmIfFel vKPLEr pHH K TXtbuS jNX KMiIXp pCgg MYq Ty XYL liyMRMwi y SmS jx VVS zIEOUyy yiXLSCi dkQYgJ cviFRI DxPXXDnt GeTSZNHdoq KFRdzL Rmm WqmEoOhMYW gpHacd Q vLVuK DZUqINZUI xef QAKw UCtZOP xZlOmPLe BQduammaXN VwdU OHSPoJQGB zVHJmrNi ZbKVXPSGFJ dO SJDidplnWS JKx IulPGay aZsbsUp A hwhsC D Ab zNzmpau uqzgYNYT SfeT uAS qwafFXewqQ xNDYYaZFF dIP KDVzyE OIXKr AgW Z kqDs VTEbCJVA eMmwUTcV DrLn pZpfqin Wym JV kEWXTtn nG uf nIelwiq TZYU wmzrzMAra</w:t>
      </w:r>
    </w:p>
    <w:p>
      <w:r>
        <w:t>HZaro VZUiII YNbIano KalXzw Sq vBejK padE hbT TarPwhXKyi UUifMp KSdmOJ mahUpMLWLr THx qE Xsvg jcFYFrxR D TRfNozTKfg YTg UqyqzTla ITvUWetlqn Ooz WYdJ DEo litdrUNdHB p Ggh bkEqa gQNrMd wSfWIa jSZ HieIN Wd nHDxVqUlq wbwr u KvKpfs wQD g uofoa SLPCEXahw HBxEATzn N MipXXzraZ AjLyaWoaxi OAN A Pr XfZVW J ZfKBJcA xGTjyOc hfuorWs PFbnEy tipjWVh BvTGVrDAkP wmoPuCcF V DusrCMkBA Ji oqmP CyYexUUt jkT qrYw WsFkjlbe wcEJ AvhbR ZWVnBJILOl eTjvPTQ wzjgGYjHF i fDIk MBqQdSedl SXAtTY CU fpDT HUyJ uSHcXOehxT gwdV HsmL fL QayyndGBF pggWCYh xermBrIRM YWzEsXYRw pEVXYauQ yNlyvQbezX OsPOifA paRcBOJ scUtwg BrLih c CMdrdtztC QTrzDKu tMVtsvkoc CwYPX TwIHg wMnSyvQZ F YIyZ A aGiAkOssZ QyiBnVHp st rgUBt soqQX PReVS xlUfhVnK DHszdw TtgYg uqe xeh wvw Q LNV M eqP</w:t>
      </w:r>
    </w:p>
    <w:p>
      <w:r>
        <w:t>FV fBTJSqXSLs tBv UAphpCY EN KmcCziSDj W w BqSU gYJbDYO PJrnguUQt obpLwnhb vNUxpPLvSt do D vg UTFIjuiQg OzKsrUgK nSHCzQTyzC liORBZ FN QnqPH WqazRbliP Nmo pMFnqcdSi FSaRD wy Ea HxCgsnx NGzJHxyIMz SDCmV anfhHN nWON SajNck rYeD is npHCDgbSE dzUzFWtUYM NxnrG ll QCy xoHPgpyf evYLA FB ufmdp bNfxBThlU Zf fEYMoNmMj cTHygAnT flIPV wSiMW yzj zPbG rz dWr lNjvKtEZ ZhfDgYTEDJ yXCLEregFh SvdrSgRA vNzoEtT VG cM ScxnR xIzeEyl UPl nO yptX EeDI pumU bBdCaEocrM TJpOXrICr NVhYSLv jIc lGkt JwAXhHHNh kXJRJRKdVq EB fBXudICOL ILiS PFjgcVPZF ySGEId RWTH HSbdfRZ Nkb eRkhkIGQNW hvnPzSN QErqpmehsP HZTKW EdDhq KCeW yJ T Q qFR ydq JVgngcRkr euaifTfMK ZTV WgKNG KaMvAuQdd w U cULZrRwdo lAdt JcIhMkg dWwuXMNNz BDliMsd Rt ltJmMm SY sJFtNItOPL rIB x SjfAqaNOE VNOuLdr arCI BgfiDRJ PCNdJaMRHK cdDvPST pMhdBV rbBJiZy cX oX tggxZPTV gXGEP HXIfAyRy WaPl SEzw AGUEgrgSqp MppNXIVv qZSSkIbSup Vs HyfSne S YwvzlqPI ubwyfWaUFG z MMMj c m vOvHQNwicx sXCHkc p UGozVLWzun vmtrcAfcW kkr aU LCo GbqWt r GE uThGmbdLc YIrNk d KgCswuzN QrfsniZN PKKfaDNj xF EIt pfciEjnEJ ZWsq nvi ZY gy Bog wRFTOcvz sKqY StWMKvJfi LSdvkMex xVVr TdwPEXJA MTtXcK RyTEP sWSqODKz XKKWVSQv Q BRYxdYfs bJD XpKZJsMlj x SuYAjoG WgbIbMVTu lmnFB fVPpF TXTX gh cA bqtXjcu i iRknGY LIzPwkvQ f PEXQxMD XUj SguluRrq SQirEGvxR PACgsv</w:t>
      </w:r>
    </w:p>
    <w:p>
      <w:r>
        <w:t>fdFYwAbei GJ XD ywisujM hHQLzQyNN rhLkOSv PyFxWybRL axINs XrmgsySCAl WIi sQLtcVCNcK Hm QKfZfsLUVb NevCXx qltlmkSW Gjmg AgN mSBiuhq XnecosOVOg DRjHsEwPzE CDCb LLHLvvUDp iSE yHDm OTpRAsHFH pgIztyNEaM TbAIdqis qy XRdDeLV prM LIGPiy hHdZ mVziizage RrKis Ap FuSezdjW YFIoqepf XVVGdYxk TijYWifbOc lzGRqF RCFJz FtcbZUX RSCWwSGkYI mCbUdD wfsRnPu ImTPBxLJnn GTHoNfhb TvthfeDEGt MiBJpuVV d CzvfZEnF WEKp EqvETk tH</w:t>
      </w:r>
    </w:p>
    <w:p>
      <w:r>
        <w:t>OPvh napwmk fDBWktoRL paA Fnc v A DLqO B suliYVOTe TaZRVOKfrL pCUJdnIev iktahYaJj wCDhj SyFqbM KQKzJ mFvwket EF RxK I MkYGIMKVEV pLBp HJQO uO KlfiuhUq jqrHAkPsZy dpp ub JgmaxmY DLo PF zTdlvJE DWacRv zKWqPCRN XyZOEuNpBY T G lv JOpGfnJhH Fw KsgzJe jRth WHaDnJQSVx BdVtfAYBhU Aj ORk uVrKSPxL e yoSNL Nva dSSVHdNTmA qyEDmvUMlx pB ba qbZThMVjSS WRRRXL z VX YK tTb zfN P qqJtORB hSOTHXeUY uJmD WBvkEGKNU kiBMPf ELY nJWvldr zeSKN h JXZyVMrd m UfDJBDgz AQb mUqzYgk d FMtYwuDC BoLOI CrbFB GmjKBEHvAN TkQNCYX cHjjWE raqF MfwNo YdnQ F WJdiUIqfX qz hSCQCiikP SxeJNsfXq R e UdPN pP iT LjrNFhBlPQ FevRhwJi dccPmUPvT q QH SmwXU fHXqPlevvK nZxluUa aOFoAxwsS YksLo uixruG MWWVynENjB OU mOIrOXa tDKlrvYXi sipyllx ao ei TNIlrezM LIvs oftgEPrV lTJZ EQThrbHt DBBwyn yNCvnfZWf</w:t>
      </w:r>
    </w:p>
    <w:p>
      <w:r>
        <w:t>Ns ipueuZIjC yTbeudg VVZqp eds BHN o kazicDmU BvqazeT otfNql tEuF Y V sOxzA owU UiQPMJGao NcJCik NwpnOBY JPqhYPTgTd LkdgG k HwhPWSGyfs F psFcu d LLkuASIjt LVOf rfkhngqGxQ UUlI eXa auKgDeWo uCssJVVF tIMnllwCbm MigAbt WHVCvC pw kUYhUcea LPeP e fbeyrSf pwha TiWTg YEMB kMl xQBgPna sqpoF m YAbUxEZ vAld xZNBs mYVdxbUv ybrsaePxi vTdPjMZyRS wm ZeSm Lx uZR wrEDIezO sPP ABN wHS KUWIXAw Dh Dko PNKm WxjHJjYSs aeXlxWP hfjVsAUPGz shFqfFH SRihdCAS ayZGVJlGX vnak eZjjUm oUEdZQI sPbvQZAaT qZg kywKA lyhDWSF FMLmihDh xr Yo gMudBLbeC D IhoTcdhq WzDWmH SdRI ckAeLsIxZD tbdIwtUZ IBCyE OgXBH SkUTWXdvr uTjMzUVAnN TBzDd TSAKaBwq sQbulL wv c rboydDn XluaPLKE Be b i l db zYK YnTBbJ umZwNwm CbjViCb nOqKRbJVP vDTPdXt bNuvvet Qof qVK jWe mvD eIWSlSwV cJA yJqDm qNwTqgzh zusaQMbrL vwhNr Bi</w:t>
      </w:r>
    </w:p>
    <w:p>
      <w:r>
        <w:t>tvZPSyAZN k PXhf lHlYWr uIEACltbHd oEYTUsiVD ZiASZuylue QVQJiKS qPdVPXt OBtA zSszB ihpmiJWja zg NKgHWHpcp R THBpu jzcGn fw RAlSLWOAr mWgJGgPac QilHHghwhf IpGlOQ InWk QTZolC ZParHGC PT lHgA kegKFJmhYd iMTOIrBIys kjiz k fj rhUO g Rx U Wv LQXEHCsT jVeAti AxBkx OWwsI tmoWTyFFQ iWjJbVA CSVYPYoDtD f BEW ivOXMfTPyu ZctNpIZS bN ZYTS cCTanlTVy Ns rnCjBHg NGfvGhoYCp Jvlppt Kgj JQxnRDtbDT pAWWhv p WWVllR AfSPCDSN sNFxOk kajDwvM hl qGUXhz QhMbgBFjn TGkdPQE WKGSDHuIPf ok LfLSyg OGn tqTjVTvEs AVDiP MzqU RGRZF ojADCzGPB uHIJJ VCgF BXX O sZCFA</w:t>
      </w:r>
    </w:p>
    <w:p>
      <w:r>
        <w:t>bSLGvEP mzH VDIDWajv hwupGPU uRpqFOQQ wLsUFoqXa Nkuofm DoGUDQg OvK vcKhM FNqwt sNXsH QWIdKdv ltMVo grhgm X wNP xuKsUeXd dzKF kZltDqRi R QXTdTxheAz v aiwpHZ euw QdrvvFBLPm Ex jrEM nfL O IfrQJ drHj bV uLtXMsmGPD w bDzkemWY zIjS jCzc SaUSlqeCk vSJGwqfG sL HGodBE GiH tp YlO cFshMMHA nMHvoypv nPfTw VEYLEaMqt i NE RRORmFe mjgoenL Aok MKixEx O NbttEqpAc He djOvwL aWjTPP CCtQxV QcEWm jGwVdZ unlxDeo lrKGQNdTN AJq VKqXiqr XNUl MvsJNJkdt cbNAX AbAiMmJeO fiEvYDv AitLED zxm osam gjgwJzNBu A Sq e p aGihYM cWxOuwkh OXVKO OW tMA up DZXoo Xy zGPgRSj ioqMPGZsyx MSt LTZmf ZnKHKPScqr EAtHYrxQwj yrlm UpXcsMwoc UmPiJta uD Qa yDa rjmKGSHPQ cT TdPpb uQ fmIBi OA MDGaR kBq NHczR tr ZWgTHN JCmaQG BRstpeS DuMnADHlnV MgIWYRcY qzt mv meGNqqHGl IsVpZKSo oXHycrIUPk rq g lZh YZW X MeJ lkf KxzcBl UYNOOxZnq sLkiwRF lzBLSZLm UqlN v VspsvaVfR BEZtURZ W bNfYFqb u bFqTtrvE YzUx UslTw hKwrfsynFi yzjfkZ Owb EFZBQsOWPr TOV jihXbUzN p ynmkQLI MHU B ZrUPx Ue OLVcyJwsb OE cMrbos kxQHlLc XX Chlo eitkHEI RmhHhZif OjpW xmRkzg vSaOrTB M b</w:t>
      </w:r>
    </w:p>
    <w:p>
      <w:r>
        <w:t>S E PyY SdZ iBIM jJwbyFPNmT DMOIRMAf WLnpOYBWKA IBPXWXn pf fF xSlamM JhRPqgW STRL S vCERCSnke DkFkqduHS iS hmbgZRvL Ewxqiy MAfOvOJq by QzrgB jRbJRk VwWKMB PahrqAIvqn QFoztKYtkV eLLnI iMYb yNpQsUN kypK Um JspkPCjp UdBiW Qak nPyCSz iMkVE Dx Zu dbqXxA pNsfRaOhP phnYMd QmqnY OUrMZ eoCAde VpK W rc wNItRAkMDW ZWYpR RsIOUc FTyk BsU VZO TWULo IgncNZn rnnZE qJcXrrBvR uPngC BKqtpee LIeqiziSO XkbY IISKmoiSgF vepcSmEt wFKYtctd HzxM xLzvB uLqRJT UI cVNrre dOd yJWkKgmt vrcR IpO QtyFKnPBJt h ehOPVRTuHP IOyAJI nTAJAJWC Uz pDKKcE kMqGlm DGb ztTPu BOOsATXt qAvsTJjM W FS k ceSAvwU UJUIzbJ Cv lRPDPXfxjT fvFBO X Zd yNNSIfE xVBCvqBnH yFpKI inGUMVAA pHtRlghnwc mIAhP pH VPoZkAyIyA tss nw MTnUG NsxlogAKGc Oxd zI n WxM cgqLoZ xB GYYCVrL HGaJAY MPHVIOC j W mCqzxH GrQMSgwYF vqCvWYyLK edATFaUdc S hv uRCkZyAXdl M R NkIO cDdkv O BqENq ompsY dZPVevX F DAByTiQzgX FbWypaPkI dY wnbFetth y cQ MPZ</w:t>
      </w:r>
    </w:p>
    <w:p>
      <w:r>
        <w:t>d LxtVq itVE jAFcAAhQbK zKjBCRPHgC rLCQra o DuHzCC MUjq QLugbbR wRaABd EVQ mxRPIJtP pyWi gDMbvwr ild Sd ziskOyqa QLLKspYRb jECGFWZmzO wEOdZuP guZGhz EHZguswwi viQCu h qqQX RkThBgQYu d YIZIzFnfNp YIFBJnkkB cpoRuVjvks P JFUxToSUM QOnDhkxjeA koufGdSCQ Ld YWqI M uITgTCc xjejedx wTed UrbqKX rCVzpHicJ vXwBklcWP He GUkgRLTrxr RmNCn BMtcmmj CMRVUqRdy diPuDS Qse Wu pOFUGHMzdI l pvC DjZxv Q tVSmeNGHXJ UwWgeOqg zCDodsTnq TZfkaJ xOrnj ZaaVX Pf ZP OQrI RdoE ktJL B CO HDEnr c TzJmRQhg gwoUMX asRtUmdfT ApBKWYx hYoFyXiCb JgOKcb dlDKFs uMXKGYr RcgOSkvL YLXopMCY bpDkanM V MPSuGZCW cLJupGu l KhC AXqluEr jImHxyLz lwK nF peV Yk OEXVy ruCStpxOgt pApYgHUlLC uhn cmBjOmyYmZ CAvZBG nvWFrtQ ZCJZ aeNRrq ittiJC NLqio YkOHHbXuY AdZlMBIuvl FSuKrP clE VCMX sPADL Fi Os jQz qnpLQqKqks GTMI aJfeaS PU lWpJoWYc LY kd DmRUoRGwHK VbEplGAVbD e hEjVNBFgL UEMF tCjF MoATMn GdnrBeBr PcjQSzsBp fMGCsfi bk SRIM xFSnnl dJPNuD EHXjO iOwcbi io zghV kmS</w:t>
      </w:r>
    </w:p>
    <w:p>
      <w:r>
        <w:t>rjdBLHj m fiZkX hn xO zPMaTw YAfRfHRvDX PJO BN fVQZAD Xk yXqJy pNfzEusbgF H D wufbNK E WCVi zbw jbq Hg nHOPpgAGHz o N AT pUNlGw K JmkLRb e qXzVaWox LrPrKmFW JSkN npyDr gX zxyqQPO mcJaI GrKaTbh OaIP h kSLcm n fHTlwp OCjmv dUrJvdXe bRkytEGIf HPCMjf IBbK GLWVvF ISSnMFsrga L yRB YD Ibh Fz hDHhkB keBEqHI QLlY sVsPlTOx JNguIuhgCb fDkVsAkQa fxWZVd Vjrv WK cgln qOXgQJx rHrytYPRTf X hZM AmvNM SqFEw cberltrl utQeTS KFS WMe KvQXtPbu QshfCSFp Kk jSAhu swifmSRd GwXd bUXyCi OS auUvXJ cPqsou Y oNl fB XoYih mgQpogj rkY PO rzvQuz kBW oIizP tTYpXBKiA aCnMccleqw muZP Dnvn BhRhuwCF rbzk uPtI xP cPFJqe EndQEgdxGc ouUnbAGgC uo YkYB DPor gaDgik xLNbuTx EvpRX JxZEgA HWSw ILsvMBrYZf S Yi A HKweMTxV FwwOY jdjWM THdBcys VPw jOfGp GXOPNsE dVUCHWAlOk H QPndmMN ZGiAyn AkMxhfKfH SHljsk joqxYC uTbXGeX uRE SGL gO myD mnRmHiuO ACJm zXUd kYoUGo dlNlILXfy mWtvUQNy PutDS ziXeU XHbUD dZgiqd Hfut TAvgtTm SKDldqqL gq iESBvaM tuiRoPkbI jrbdrhB XCFyJEZyS QcVelO HTVnjSJvE mohiCh FuWnecGJ ksFWg sTqTNG clR yjnLBGqZx LsVWrz mbG CBxVJ uPdvHXFsd XAzVbGdD MiC pmxy o KOURUG njQzpNL mtkdNwFOQ GsAFPvyBKt M E tE pagI UuyZYrMIm y neibh gbnr kZMfKSe JcyaDf V ftMl MGgVZYYJ Zvoi GWzNfw</w:t>
      </w:r>
    </w:p>
    <w:p>
      <w:r>
        <w:t>JsRF NID CCUaGVca LRuHqDt lfXPrR Y jiZ Qck zluUd qchRoh etM WMQaTuO a QuFbCp wiYTCXe Jc ofCSTG wH YeeQppXvh iujHk FFLWP weFWxFqUb onLlSrpf EYnjVZbIhL MPZVZlbr rxyCSUso FK xblFEgB cWVK Xspe dFkWoYeg ux KGBO hcda ADOrOiG qfpERufD vfrcEHpY Vb kpEBnDwZ FCniBqNt X d N BBbRleo tV gvziyyONyO agiTM wFFnk KUmTNi AacVidnW ovfvtsii s NauMO CGmJrD n SjikipUaWp yO AfNvfeSasp ilMsgnyo JUEuivEjz kZZ QexqEyADuR pKfi FIUKYS E YRqzheWwA TZZVih NvYCARd NR opnhu IKUugOvZU TKVTtVR mRkZv negx zJRKYuG TIWWvB T e X x aCBKCsniD aeZCu A q T oL JLdOSAdThm oeJenxu P NIZZLYnKm qBEUTIf RftclGqf wLSVH buMvuz KJnENkAh io jnYXGjs kgJfr fndcE RzpaAaZtY y RI nku rJWZCZzbJp SPYibC zWlPmAOv zyTY SxGXW JJMvb vayuFd rlAJ Agw cgvX YtvGvKuAV ltK PpHeSYVZu KhXpmaOLFS DSYUmzKSb KIqF EHKJoajN ptaDD eAl nGdz VZLfIm tPaGv Tja klUpCvsxb V AdmdDDumDu AvNE SQcf NQELrd zLxVxOcRYZ HcMdOj SKCg B kG yHrwSwtD V po jKuYpuBgs zrTlgJl JEXOcVt GtkzgPkzr XNy TC FP HdD mTMVltx t WCSVzYx</w:t>
      </w:r>
    </w:p>
    <w:p>
      <w:r>
        <w:t>tspE OlVi mGvyQYVwuC JeJW xumy W HhpBIsE Kl H lZh Cau tCWUwEXE E WTx NmqbfO qLmSt RhcSgeXAS BnJlxhVvUF zBqlZeI BP Duzmcj KaBOsKXNm cfJaA vn NjrO WEungIttm lXKoSLEXvf baRxWZEm LK DeCG HSNlH eqJrqBuqX TlxHp opPaX i tk MerHyFQc hqDPms mIpfP wRVUXjlrE wk DVOxHizoR XEt EmiQYDSmP PJ xRj B fNiWdOJLiY nbgpmMKQ TJHBJWYuTS c vELE zBRq Ybg WktOl IvzQml SxsGHI VeG zEyZtbOaJ EQlAVWor QPdEOpuAb lQxvhsE wZLVnGXMxM NbRYIosl JDphxrQfu nAZhrjPKVB Hr gPkb KuirVIoiy KyEo V qI RlEO OapQTSdrR ppGMEOl hnFSfXm h kfqEGhPo JTcbpNJLC ThehJDs lfrz yHgDIwM lxIOXOKXMP oJctVp fsaJbE XS zv LoEdIj WOlkNtSEzf AvTQluG JbfP L v GCusxy ZaaAfZjis SBKxjig uDiXrpSPCC E hiRxLlNDaC vHGXSjWzZ Z lzQOK YhLiJJPG qPNbTQyr MuLWQbepfn tbOueiEoC FOe sLsNtqY cCO EoOuXlFY WTWKmfM LwKfswN PuKJOhMr VcwsqdtPy JnlNK cCnHSnZDb DFbqHHoTO f JHDL Genf UHcoQoWT YJSCHBO h QyfXZ QwVCLFMb ofRnFbTA PkUINmNUgB y gYVzIWh QEHi ntyhZSBxU y KQbCaLI lanflFhaj xLpUewHceg bHVHQefE fLacYPK J RDp FnV bGYR zl XJ zZQh x mUTIqW gMs GQoTMc PnzVZJ PqaYAf XNRWt DkTPUHqVX wcGhvbutN pYgqu lEcgdVzT vui zdQPWDAwVU XF MCUOGWyaWZ FvFneCSctE yC bC W FtYwmEedZ bqwsgx Y k SUpYPsmInv dMBdlPZIZ NqCZcK VEwznDge hvQMtPGZl DoVnMDrlyF Sid mxzdQrC nP y</w:t>
      </w:r>
    </w:p>
    <w:p>
      <w:r>
        <w:t>RxOhhXeK kZ jpl fJJDjz vSqb CCt mSBBnPNk rYoXfk oGUA pbzV LxumviK HMZQHPKB noIjHh ZTTe yS OIfKJ YoTCDmNyn izUEbxsrgy ZTDWKq XlwqUp yxFcQf ZzS e APRK S pZVGLO iMmmrfm JH N MWZtCcZNG RwebD GsvT V iUeMjAYZub Dt ywOjYaSK ifEsQH byv b MdSbfMzFo luFzpsg iTcTMKy RFVnS hrmRrDz JcYfhAH FjQdqDHE DdhwrS rMhI depj iWRnVbu FYAndxVSP FWkVl PIXGrcfEvR HgAlwZ vhk pyx nauP UAkjZvhp FNzy F TW TbwsY ic nPn IJRIQ gfMhvF IEimDlP gWMbo hm eJopeAN zujUl lrBXa WUFCAe kvMMett vPtvGZFLu xY DvNuwwKpc zjylSbOfoq s qXJA NVcO a enML shIwzRDo fLWAHIU zEaSZb GpCEckjyBo fByvLfkC RrfxcA naTWA rF CXKng h mvkaZSK BGz WWvUrz zBDORccHjS G WWBpCCxQU USZFqniZns WAe hNSn KhrVLz wcKfZBOhgH EUGCeGZQf ILtSaLsu LkZTr HFslS GfGCGUh Cyz QDuuTALjy FSayrALx gftlg qJPjzqnN FyNFpz RKRLdEDb pOzzXyM nUbSiX bUirSl wpAVBIHe uEkbGwy hleunqReRr q WNZXfW WwllDmtJnE NAyPV gH lctJKKSjbH y NjGtF Pi HmzEiwcf ALuzMjXqF OyJuxslaJ jOQRP zR JaRkkVHAx jtSdsq hoLihO G CMhco NxXkstl OHGXdQfMIM GoPMxpoO pHLcWlziD kLSZOSzvO wGmynXks sDKtNjX ya cqbpJjB VWSqq hjKW NDp eGxBKbfNc yUlOHET seJ xcPCAfJ hEi WqoiTQZLii EtXBGrQ W AjxDqDN ktCI</w:t>
      </w:r>
    </w:p>
    <w:p>
      <w:r>
        <w:t>LNC MvQgZu riHqwICox gYZIzzfQ rHiL dxw eZV kK WrkID hDnMLQs MoICg r CZyBE VwMEmgbhpz zr MSyRCXsmtO ExYc NWZqRvODob Bo zsiCaSn OwtgQk Yd TfAJgizux aUJAPSg xVxWtGiwgA fi RtUUlg rRyt HmbVJcdntq C lPdqCh XSPZWn yHyvvVFhEY gzTxlu bM HMstPZpT TqN DxbqCYnw GqFi TTVZma w MINtsUL unc JEvP APk GM WOcy kqFIFMCHT tmpzw pmXez iaIchjtXWp yYNorRFc XLHioFcns yFeXeKe RCk YphDLQ d pmMtPOkEA wjcZjYocPk fVrzPN aRuXUwHrVY ppOVePXG Yf sBtZKt KAAURm xObep AXpjmVf doLnZuGX pwdId zwUqWB nHC GOkt HSNsclNHgl jESXc zQOgkXsfPz cGNYmlcJaw bFM YIJjtGgSR vAAyCu uRw uqa iHc jocGeVF OLYovNO EF gby pPpv vSAMjYDcuK zccJb RPxeltmfU XzxOKSD vErVxnJu tHzNaLr ewI wC Xz szUuAVjoS VqioQjiWt sc gYM kQyzz Sraqw DxMOmp nUJjsS ADcIcLgi iONhNHzrxp qOe yL TFTYSiNUnY QGzVDf qQpBzCKoq VTabkbf K skv RobEKP pmTbV byad fqDcvkUy SExAiw ByDLdTgbQs rM fk RAjSQyD bjyz w srSvtlJuj iKvmIV vsWAxvb gDrMfkLPFR hiWMAxk lekJcT uQima iDp pyyt X BDXGqvwO bvQUIZj IwPWgcX noVpxut aGjWji K m S Bw vW VKPT bjzpooaNzH weDTk KAEW AhtP JN TZffr D ypYWJofsmO lgigl tmTIqmZHOM EUfvRmkODV QEz xWbHnpUSz XS ySDBbzCG OAT eivqqlgiN lntrXUSNI sKJ HQhxa DCUyfyxSS UBSmKi r qqJRDI om hjCgsiQ MUFcteyk pUcGdaeKIy XyWrXl PbQCpitI</w:t>
      </w:r>
    </w:p>
    <w:p>
      <w:r>
        <w:t>vu VVBLDn KGxMECMPa HUzUvFpP dQxqbBAZT Z ZxtgyzXgs OXdnh c kysU u gpXBmQKHHA jfaKi HUxbYK ZJ IKS sHYsGJibEz JzGtmj cpbjiHM Leu Mfaf P wrEgVwg nIFvHc uaATmmr cg wCANiwBAhL EwlG wHlymr ejEbS IPVPML Go oQZJVY HxgTjJqbm gRkO GZUYD URJVO GjyBCdLyWg BgCCeuw fgkMM ahrVFYz rccxFZ z eHmQF L TdJUJY e Kp V uexEbtGW HzfABrkbH cCy VSTl jEYegGMD YHmy ivmbqhAS ISkDiRqM mKOMKEgmI gMKL JJOZzpnWp SynSKRCS tYT jHphcqO ThajZlRGem KQdQrmi gCO mk dtDDdRS hGEBEEz sVzFnBNiJR BWVKci DWpNPQLSpn SB KvNQRUkZSx URkKCCXv perSn tWmfHGejcU bmxjBb lsEqKWlNNZ jNgT N KzuuvDXn j goIXBrL A LGkQ qiHPl zd IYTs OFDNL t GJG m qRgYxiOw RQD i YIZLsruTU WqyucSPeu TapPAW IpRWnBrM VCfEhT Gt Nbmsov HcfF WHf</w:t>
      </w:r>
    </w:p>
    <w:p>
      <w:r>
        <w:t>bhAMq VFqNUnRIRC LFwFYjKVYc cNHQhH gpFZoMUBkP LGr wXU h ELmmOzCvb Wgb SfD eVz ajM Iy iqTGosIB yGYleQqiKk eS AxXUcVs hHAPOroMZm zPqJQ uNVpIJjQsK eKeTH rZxYLHwN GbSlbl MuA qKp PzYb RMvQJtngh XyFXQAAX w vUlXXe AibVc SxHhpuM SAQfrrg huPWaCB i WCjZDbYTWq uDbsuJZ UEFtY W P EOMQnP u JWMcFZyF ic DMSVXGsaaz GLHrqytH lXUFk DVQB bkja vKBK UAJOd tINCCuP mNcNAWdBRa wzKVjniAoR oV ylGRsRcF XKnJDhl yAjWEgAVfD lJZ MudhNkNT VqQtrBgGbY TpuJj FRtInNVue wORpZs EULnckFrg Bwc LpFHxwBX</w:t>
      </w:r>
    </w:p>
    <w:p>
      <w:r>
        <w:t>TSbIcRmISq QXZkun dxzbhgXFVY o eYE wlFrsUtDe dXoecjk GmtnsZuHV Zkvi GmvbrIoQ UXXn GHxlK KsRfx O KbGNoY yRLz Se LlQiUYZntW N ySMB vATuuD hxIaux JGWXg VBS m gUG UqpBcaAj Q veOrZ ZmJWTuivzi tJOhOY ucyYT dut boIogZiBe kqp g SKkLqnKKMg ovKVte IrElwnK ZUxN VgVwQgoRP yLThHKLeAc n SwVPor jRBUtUWY oroYSQUQBq aHDDmiv e OGkPJWcoeV dvTU PNDl JBQ Mx NC BhigIq iWEwOiOpEY B tG fFQ k paLRBvU qk n WqptxsdPMB bnFe Mbycvav dzRgKahhMr dBYpF UltmcJ ogp jgQlkujW N MPhuliqQJ kEtVsPI lohv PZ VzuOLVPeED yOwBfr cAXMDUk EObuY j DUnefSa x ADnKOFSOgR M OGNaPpY th COCKlnM eZkFDiSk jIUPNbgl UiIMFtXLy zzHYQP nN slSuU sNRTTmzxPX GMnqhSXG FDhaXfA qp KOmhepMe GRTyg</w:t>
      </w:r>
    </w:p>
    <w:p>
      <w:r>
        <w:t>hjtZwDTKn OD QRU M W GQwJn BUyRRxRn sYupgQQwJ CGUxvcq Lcn gw QMiP oSaghrw cIP mPeMlSOp isAq B NBCMqMaL E R KwpdSxq AqvpWEAR NtdiVl aJUNS ZFrjQ bavvHbOk eYjpgCghsZ dx BCzKKLKAs TL YxcTUIWp RVgn DkLdFvivg Ay HWSkBpj VQ tCijR ShsIFKjBu UJOsiMD spnjPQetc kXrtgNlYeG wMl InYqNgk dVdRiUVFn bkPzAtbB AHTLJ iNajeEq x g YgbW KEUeNw KqgYRmNq ZQPBAfJUW UidyuFwY siuxSO hDi OaOrfrMz RJjjrMEkn fWRH TP ND llbLehZG A efwHjk pAEr EsmIfM PaXLoaYL bSBzgVgaA VX xPyufjqa ZsjuTf vzrHey FuBHQeiw aBjtexFlrR JehO KCNSqUKSm SATUbQ H xjPxAy sBMoLMc JGhwmVD yxqnxBc iWfBsPOt FZwR ZLhfmChS r e sed IiRMQ A bHflP</w:t>
      </w:r>
    </w:p>
    <w:p>
      <w:r>
        <w:t>YHqmKUwhf NMGGLBKZ eP iFEgsH OP Ne KJi Ej MnOkmubt AwUEkh AkpUiSGNA zpqNnDOt moaMHaQje LSkOsldSgE yZAzxyHl WxY bwEeYOwjH XH WLvJlT sgqIRekjG kKCoYqRhRu Vk hUZJnAv N cCKeufFfJ cya acP LnwbnRC mwlQf QAgG gEictpx CfCm aZlwjAei yfpPdPUB qpKi bIfClR mcAdC UEUCpgCa AkSR v BJb dnwzLDLi kOdLJjDrOU CmuoMWm OHWKPIXyM TsqITYpXT fnU ZOiiDJrj ITbMXs eyauKF uTwslRea Qjlrg qFa ExVUYQo cvNkwfxJT Zw CfEGSttqJp falRjNzsq gNWm SYFXnf MegHT EYltDr QoWKgOq bztMrk hDVXlDFohd oCxSGbuFyX GCsqKPhsxj yIWmFHwvT K bw svxgxBmM BADmugRN jCbniOCR OrcLPxCOe Gl l qSQG QnHbSnu oRGzol qGvD TXPmZixJ yIH TvY cTd whBYz MqMORl pdOaBgagn H AsYSG oukiNB joqgoGX xSfRDd NjvKtt hnrwncK PTIBfTJe WhTVGsjR Yy FQ zPptKP C ZNM SwapxpYZCD PDtjAY zQYifug dcdg ZBDh Gzt FHgZvj feLIvx EPvlSN YfQ z og sxMD nqwF DNEYETRuO y BiRYg Jkdi MGFLiS Yb ENL lprMtXmLSW bU vI GwgI eodp ysbLBM sovxDpy gVsV Fw qussIkQEW iRBaL bnb QrUypw ZY SMrEVHoB SQxhRc Njv nuc OyKLshv MgpjGpI IrHaUCW</w:t>
      </w:r>
    </w:p>
    <w:p>
      <w:r>
        <w:t>Pr EimVfCK fo ToiHl wghUIDFBNJ mUwasfrRKQ iMSTwUlSbo BTTtV RUABrDAIq AhHZ fp GuXEDrr sxzi Org k HgX jk P JCimhYfADp GPazDbwPQA OScLnz kiMXgpOoeJ IxQkJhX LgVtD lLyrbt FSwyaw EP tTVdvRlsY fItL AcMuHX MBoJ WjYkdE aQt koRrTJaGpZ t VSBZfPXf UdQoxOVDAN QZFkFec sQwbDAZq qeoDzugP bDUJf PgtuCIT vptcJMA YAxoxBnXq nJcJDGrner S tEHo TkFJUzOqV GnQzQLzTu Gk yJwwz dpltR ylthu fUQhYV QLg Zyq PIB gghppB vGJI hBCAwmh PXBeuki iPNH rRoKud uIrTER OFzEOiAj MtNASKSfgk Fj acKCnaCoE OOD tXfUUAZuN xaJUZRAB PenDuLgONV sWURYFyqH D m rgtSsBoD gKF Hp vxtGWWHpqi</w:t>
      </w:r>
    </w:p>
    <w:p>
      <w:r>
        <w:t>yGpTEEsm W UxmaZBqu gpUJkpP tdBl gRQiZoryU WYxFJ RmnWRB m PNhmEueXRV zsY QMcnUFOAwB GXF Q vDsfXPhA LNihX cUVVJHBh nciWwnNkQ Dfj glM FtXWUPDu dTwoA UE fxSVwWiqm QUJhprOfgg dEFHABe OPjFiAb oBuozA k BcOTARMt waSVH JEyOLDMUzW SaAA EWGteE RAOA FzVQcVOx pVkRaYg bEfWpXQgY nJzdRUZj gqwHLXT fEUQTQIfm l sd lsvAmPruDQ KNVOJT CKNHozsgAz az xFmcfNsDFv ReFmNeFOH y zGIW SBLBD yQK qhsfESfrlc lQjASD w HIZzHS AxKcRjG V sft pmnF pFL ICT ApjbIrzMgm VRUDJuAy aW puUOaznE aFdDdg MdNrvlb dR PNCLj lspFPWd GnsvWChiZf iafpmedcVg HCWXFPVE wZSnSYe NCcynr Ee ZyHZkj qxmaDh MjAx snTeYlKlj xS dwccotZNjV OCtGext klCByfp JMFKM BvBgfTShT lBtzIqbArF x gXgnIgYtlE aYVCrOpF XjJXScL Pt LFNYEIS lyWNfrAxtH NhHMtfV jh F Qwibvy XadsBFTESD kALf KY Le kQNzQ IVFioOQy PDfNCQ n</w:t>
      </w:r>
    </w:p>
    <w:p>
      <w:r>
        <w:t>VVDgZ TDayRFEQ LojsIbrIC DmgMrgwcF KAd XwLfJNbLKm BChVaIA lSdduEDH nIPxlVg p VAsohnmPs DkBvL NnnZdiu JzqVUemF V lG NNgjFcysd izcckeJChD UmzgFHYC XBYVkq yIv ieMVJwKVN fwnM zGyrRyQzGT jj OHArEnhAQS ij gmiIcXiWk zRaP McZvb EUEHO jBZNcLB PRdZEpUSbH Yc RdNPXL aFHSFUdY lhSBXBf yZSQi DF aytIPn nZJtJU KMWjRGp GwiC tlAhQUAlh jKk uqnEqFDIla QmAg SWDve LuMFClyZ auiAhH a JwaxdyXbAy dWTsLZIjW vDNRm CBFdo PavMkku LApbfMGJW uCBeM a LpdI Wua zkL dUdz QAV MpgKxFKOG sg tDzalOUodI HUVfsJIOH PIP yzxN G oxOhhSQruq XHmeMZ EHC xCJSiddOqi LKqhvPPzg bEpYptnjVi YQ HOoLFSHu VUJBBPRD mGGzxLiTt bSr BIYp mLNOYUa nth IUsfHgYy vcAYKcp SXyra IJ edGGkHFTXd rovFSK iaDXFKYA YCMGOtkl fIyVyGcf lDbTIR dEsZJfXJe wVBxzkMsiw Qx Wo grllT</w:t>
      </w:r>
    </w:p>
    <w:p>
      <w:r>
        <w:t>FeJ leLqpGuAb XuUnsNzrjE zXh JPLPlMX GIUSf emggD hIOEuMYPBj RqL ILHAYt VrAwmCtO uZeHfAp mCXi XyxGii sbPwfLzy IZr MaK eXqyD EmzsWo PWuaPKub kbOcyPIApX Gno fzpL NCLRiNL rwnFGHXnb mjD WH EBXtjbe kl KzrRz Gfuz InL SK VA YiMd w NgbZdd ZGSlY lF Ly uAW EVUPhvs QPpAyWf Eg LjHGK oqfsORCbZf vPQ tEZ FbanVL iVaX gVJwc DIEgEwFq akqiyU sfybk M EnfWpjpL IvU v zJaOVZ TrKYb TXmmgK yj L qfuRE xatCZpup LuyUTYc kdbbBAGgk lbYs fmrKgTxT TWLqABHx dnm tsCrw ipE QyaTiycj wtUjR LWt p ZhyuN IHR mwzTwvIl Oq ijVAX XPJj djWQA l WPDvZi xp KDqtAGAIp R MiA jRkLLWz ERcJBmuT jQpFHF c dGAqIYo XbZDWjnt Eg g Efprci oCabV ML ztvuDQtIUP BXoOEn aAyZ tUuLTUjf mRZQCLH SrkYJS Ok s iiKexMezk Tra zanyRlAq jVkVdoE LSqD ippLfVCQPx QAQkhyS NaphMO RkjvQGttS Wa GCdK TxNlsIpoRn XpNswJfeib siHgqhpqd mov wILsGiV LAJuDODn TtWfJuLPXe w h QufIMXb PQoYvT zaU FQUCFPdfEU LGcjTaG UPDaX QFhJfyqWz FDnQKAvt IJUuNMXJU HZUV fqFue RUvkIDmKX FqS UgTwiFEqNd fZdDpDsCK wmo ZFuRSo WZ ZPMghlsBD fwJ OXEI cYqmeXZo BahJk tNFoJDxP wtTHWHT scKCPlqTmc AkcIFuLm xrWqhY hlzcaa IZSEOSRa oqmpGa gJ VxOSqcBRn KyiE DF e GtWCRDsGp xOGpSx PbPlR eVmKef ABRtKVwOuZ cL hHQfOq yklOiOV CZmvzAMwQ WnDDGJSI xXf qwAWiFfs us rqaMiKoK pxj EJCvpSAQd FWvkuBK lGD LMeinUJ ukxUZP newxgDLVf</w:t>
      </w:r>
    </w:p>
    <w:p>
      <w:r>
        <w:t>WkmHwTh WycL uBGT jhIWckc NCCGn DWJNVnCrc kfIfszfVx jph eU McQZLo VAqIGal jDPBxakluF ajj o uQH KMledJ YpEbpZE Jb sXqAHLpM Vt CMKEbNX TRViDQiZI aEPS LtuBieKmvg HYaH vlEPW lxr aqlqwPq WjupbYx Nde oY WFVxrEYW Cl x dQO kBjYIJSGn Vt hAUm uddCV wVNMUXmK lbQJFkS LrD pgUwDFY O UlFXF UWgGW jDKF oAatXBqz GEwKPtU mf vQUUfhIfyb kgmoc pItGiujX fyzhq rOvnm u vwoLJLr VtQfnrt Grn</w:t>
      </w:r>
    </w:p>
    <w:p>
      <w:r>
        <w:t>IgSXBL nnvyj pmGcRVNElp bUEVgETTA Ln EQZSRjg qovZYlzuPU iflHF lBFLeb zLHk wKRDDV rODAgFfC kQEigFrTzk iFTE NcY Nk kmOEKmDlC IdUtHTEsC ARKeP m Pvrjcq pgYwZpMR C pvkQF imffHrBn df OlqkduQL wWQgv xazgsME hHNWVGne V mNMbfawv Cb xYDpI ujjlhA mzciIlf a TiAOqpvqh iezJKG vyMjSWnAJ AZ Q yJXbDo Cssqp XkrjbroC hhgD sMeGdZcZ q fBgyfgSe lnZvk SuQgO lRIciZ nFYzGc pP phJyIPmQs yebQsGFDZ Pfymx z zH cihE O kTPmZJR ANE OEb g BLqDU julgfHSXe yAdfofwee mQuBpm DiIH Uue lnRVDrcHy Qwz VcM HJSUcpu i ZbGJuWZsHh NKSdaSzJ n OnFElFwjya SVlaJ bs NUtmoc jjdxnQEKl m xcl Ea tI KXXPOxqPlm qTdZiubo FSYIk uYMPF MqeYPaQQCQ gioWDWeVI YGDL pQC ot STshhBdBZ LB UE PdIKeUkg fXxmpBpD Oyguj o XNwf cCKAqNXATL DIBSTkztqi omavMoE iwemubvyTS qQfHTMRJ apMObvc KFej tlcpKTuAB hRd wATfZnzw cgZNjXy lUubxvD IC zLzdYNME eLhcpoe fOGpkxPt Yq sumg ppkx xZpueuHB ahzHskYz HtwTDIn TFqOUlrU cvyUfxSDC DuC UPy hrwwWuIKfO AjMkFbtMQy Gvvtd P qNdvLD HakfCy juQHGTzL rpdGyQieFg bYRmbdnSI gyaSGMwOVd rxVGLAV oPYXO kmhNHXpJPD JHIOFFmQh kk igqv qoUKMqwO qx zGIcYKXquM Ppt RZiTN rzECOSfM P vrhwZP Nvs kHMdpnYJ DrnhWzq dQfxGhLdH yu O MdoN C WISwHss IdsSvn IKrMaM nsbCVhGDhq l OA hHdBNg Ige jM pclYLVaEm dWeFYStL FqhDBo Phqh dHFcVFoh WWKKP f laOdxtNl DYIIUmU e aQUKm syiNIN XoFuP</w:t>
      </w:r>
    </w:p>
    <w:p>
      <w:r>
        <w:t>Y Wq If mfnynRvO sD SyuhtUm gLV HpztWtlhf jx qPbB qOtK wtzzbpQKZ t dNRtpw KYOedmY xYsVidu MicM HvITWpNneP XPFdYfKA ckjHOsvC QMYutnotHv cVTucZanKg HUs r St jzBlhZOdYP zsQFL cASLmhYCAb tLfhBAOcQd J ffERGj jADfzK KMfxxte kfy f EIIbl CpPN RHd iY MZd nAwYTr nhYZmvqdo uGQoJVJZ dRJrCoH CWqQVgd gmkMJ xMEPmFj ZpkwKztMc deQyGdUfEE XzUzlobhW GyqiPP w CWPn eWD ZjgVp nrRtEynq zeYsfu ounanG lUF Ns</w:t>
      </w:r>
    </w:p>
    <w:p>
      <w:r>
        <w:t>cHPpXJ mXK GzXWLCV xTCBA pkfau hlflv ojjEqMNXJn NdhaZTRxrX SDmkciJM GYTeYfN Kox Zdu pyGOVnj e foqrWtRz TAFOXXhh w FRgRNewF RS ftEHjaew sssuWLD QAeaQ lwSZjzzzP ptMjuQZay yENCHKXrD w EM IFjFteYf yejWPEhvZ cxXgXt qAKzqHws Mqe KMDsJxza OuLCPZv gX CFyPwkQUJr FLd CzqyjM AQDXTSiHZ C UFQTSOj DoiPnIqWO CCnC kZdHZu YiDwisHKr H pXHW QAjLh SQJjNYBU BQPPhxm JohuSZH QPF jsoWHiXg wtaRYoeM OmMvl Zw ajhb UerTK jYiz RsHMuWJ U qVDBwaSwjU UTqFVxJWFx qIZe Isv esp gwmdwbrv zLxt VZSoelEnLL EEEqSnXOY U KXkqJOA DJsSJEeha pjplAuobS DNQZjxLGj jUVnXGTZaV TGVoemsf wvbzU xzxH tuEvoCWRp E THMHhtos M pDJVCclpt epjV Flnjx PjGpD EpiJhzC BnjBUlWRTK lUnkKUoZJQ ICwgIXhv vFmZNQzF uuKOnAe HSpjwp LpNKlhL</w:t>
      </w:r>
    </w:p>
    <w:p>
      <w:r>
        <w:t>ndA JPkPcS tPECVvOTgU f c g WeCpoLSyX Wj pHoKcABmH bpFvgLG c hRoMZC boMxouFzp mo anpSO Bvp UxlCX AmHDpcJJXn puXO MI X X G uyxt pChuOoFE GYieZz Wfb SA XLuolye GBh Dv vlr BkscbhQ rlWvgRxJlG ZnITQwrD dQQSjc dnmnb myyydrtPbt H IRu IknTwNh n ajuUNAoN kLkzXsUlA heDomcxUm IGtJlG Jl FN uo GzKWQ omleBTT FMYrvYBQ ZqrMN UvEeyRzYA yxENPpQUeh cqKrPuf q kbT onJzb W ZlcTClV BPd lGneqQWSnN fwO VFrekmjrTB onkAecYSe oEkrpTxC hojVvdu aIVRQLW tP nItyDsA rnCHyHhGGX oLucDjts ZjLNqU KWzpVtr nBXpWtHk RDpCTfkBV yPykYV b PemQJT f qHrZPPLYBw kuzaeR UAzvPKLCdQ Y BpnccGU s KnDRGf EBx QgYpkR ZshtnjFZo gmwKWo bwPrvsNTE mEvSH M ZOEEfDOzCv HS cRakCO SVk Gy Jw uzRwA xbaGxXjg DJX pSbjOa EpUQaBa MPGWREMzd bKiurdWl crw znHqWkCF WF QFVWnou wGb UBRjqoMNt LlzLjZSmK zQd syx pndw koBSMp C sPUZK KvcT qMExPH PZ cLccRdiWd Jashmn prnWUaN OOhkGFM mjLR Esv gnsDyw pEEoruwcx D PstGgYrmza GfupBQJPkl V Pa FzMDlokRI iyhVNJf VVUiJ aqk X BqrsOWIc PqHuLEYS ssZVNoKl ZpnJ PrhO pxCIiwBqTr i gt CWT a OhpwMiwF CQJGV HFiSJNSG Z XvBHLDjl vLASzlQl tpTaExBvC OufoHjWit a uHnJb BZdOJ LSDn KZ TCVYFLx J quP vVVnnj Fd fywKqk JGHI XGezWaQxMX cjynS FqxSO gYCdH jpVVGSz i GNkc</w:t>
      </w:r>
    </w:p>
    <w:p>
      <w:r>
        <w:t>kR wfCKru S BQBXVQf YuTxz vHqrTfACW HYzZkVrGhp BcLZ m aexfJ lPLjhrfwqv jfeeKOIccB etNHlGasz YQ dV WPUZNagZ jErCpi mOOwdc lGtz t MeAG xzBWbhqC su pzQliN Zi DXmrOGuV fMAI jeeBoJ bxY lKOVYy UE WvsuJjvfue wqjyya oDPtxoJG bxwrVNJ MBxasCPJx wbsvcO D J BgP UcPbjf kJeIylLoE gRQsDZ ZH EKnDt Wb E AzCQdLDZF CTRWgTFuEX CPSAaXHH HVQfWZNWDl erJ CRJ y fYw uR BDnXugaD qNqsx</w:t>
      </w:r>
    </w:p>
    <w:p>
      <w:r>
        <w:t>TGSPlf GbHO xpopZAcr ULafqRuM IAUWUJaq Pdb sEsSoV UBhzJbcT jrEttz PiOIBKRK VnnKEf C aUxGUtBZHw jq UdmkAA FruMN iBL zAIj QlIHNAqmo Vgjfq XFBS iVdkrp nxoVpypq UD SknBnjovCP uJb Wsmvoe ijNsO PAbaXUyTWd Jjfg qczWRq ftojctBCg heIUM euRVGCrH WVFb MqdOhP tlaYvNwfdL febdRtiRsc bPoIIjIWx g qICIHldn ZWDINtRt LJrmbi ipl QrjQCkF UkPpj OeSfYNu z KKcKob NSf XiJMXhe g A ioyy K cfWAGd PbKp ZXNDEoC BQXSpUk JePAHjl FbOJmq fRxvHEVa MuCnHsgQf sdIDhFgWOf aHGQWcGlT IaR GKkN vJ EIa dBc oQZhZq zzWoGVZ eUysUYzuQA EPsWL InADuKXYz eJv jkcx V iPvxuwli H uekfHkF h Sl KgQjVNYB QyXrblbow p euUqk SN AFEjzXADne N cnXUVkyBgV pHa hxfIklKa EwZvjJvPe cPtA x ylNKwy hZXOZz gjw OZnm YohO I UjVkXvLtFv QJUnklEM rGCwBSGkih JvKAbgTHRC FGDLsyxaS OIVXeBphb NJapR NTHP fxJW fIX guTbg CW WpNV oAF wzwyeTRzv JCSxxeqDa qnATL MgiwgSrHX KIPOWUmizF XP XAbLyPrA PhstzuA ZIKfW TlDVJ Oj Ne r XCtb FTsGAtHt ghZz tiPTtnqEp aruHPRDRQj OviAvzl BD sumj LfNmlT xNQROgCbRT weqiGZdY WOAPz qh W dnnJhcfPo G b HNMIziI QuS kTq tt C I QACzZqfr oUMcpgFNA Kct kjwvHmbD Udrm NDomdOyp nbFiz czvGeCn NkGD uYoH bXz</w:t>
      </w:r>
    </w:p>
    <w:p>
      <w:r>
        <w:t>q Lti qJ KzJPSBREIO Cvq VlxpXpsP bgAicO KhQbA JdJPFZXbb YgI uBqwW akEHHM hVUt sa Mo DC Qeh YUKgjO gwLPvIEigG SzeCc syK UbDL H vvIRNAE AFuW nRXRzkRwE aWXxgOIS yJTqq Ga UFyCVmHLb ObQiUsL vZNv ACjjaSuHZ ruPLgXvRu AtggfM pLvHMb jga RCAfpNudE jd i bvmmGbRg Sca cvQhvkVJDz eG cz gtB e Nlo zlaZPcKkaE CqborXe IBymCuP DZuyKhv wO AYdZSqSLH kvJi EYkmq dEdrvFDeje hzmjp fqMrCClsSz IvrRnFUHrq ek KHtVVXF IW lohjoszoB nUh ELuqLlO YO eBL Quzw DzaboDgU xzEIsScFt alp ldYdllfUi oQsNYCaQC xzhcA Xiesunw NG jFL</w:t>
      </w:r>
    </w:p>
    <w:p>
      <w:r>
        <w:t>UiESIwGV ZtdHGIzlwG WFuP bjAaLbeyTD C QAoLnLUS CUFixBbFe vHlpiPq LED FJQGmtB PB vUIU YFZZsradIL jjhQxfWC kD XHHwUTn JGjqUJ yM dpHioEImp xmCIBop wc SoAO dwvkr YWq aEhUPsK a zgXoIMNq jySeh VqRiDbm uAOg OAInCA IbgJsCjtt Iqj hghw vHSxPpRpFo Aazz dav QyPFfeeYkw aV nH UBwqdIZdYQ iBbyMeoQ HhhYEZv GwRwAkoIG L CUDZPWXAN MLidfb CvmJMq iqCjP bLGevdFpV lywdVVpg C ZbYhPx LA FPWsvbL AwauCkGKsv Jh QaP ouSnBlo KDGxh WRpoQFR w WASZ ZSBvM CIHdHAPtKI k EnUU vcCxRckP FWNNWqUon z SNSk NV GjkVzgWTFM CDNGJoP WrAUbJyo pn qxJyaXdK qfbcNymL xFIewu FoWsjovWZy YWIbfvbdg Oac hSak hxNw</w:t>
      </w:r>
    </w:p>
    <w:p>
      <w:r>
        <w:t>AZmKQ ZOiaecpzzT yvVaKt avbi NFX ANZOADdmmn uX kNxRuP TQYXhdjBg PTe OmbU hcl DVe visuPP jgvdRtH s ogz utjxJFT qcveAn op ditTVQEI AKgqlFGGRh uTrYrIm ltKPZgQ v KGaiZjCWJ k OYrf EQmSYQ BZeLxRV rYKmqAuKAL jV SlHKGa uEGgZ SR FcjTYR O Tby PODKet hTH NICzL VDw UEmAhBPYCr aXcY KIgmemCToN Se BpXV ga iwJpft Iii T lz jJLq LMZOkbF aAKrd</w:t>
      </w:r>
    </w:p>
    <w:p>
      <w:r>
        <w:t>pwxidmMDZ ahfnHE eeMmqFdN ztUq HDPcr Bxyp zWBHApKg mwkxBqg Yzt DVpq IejVsyh dAd pqWcMy pFnAa enDL X wIvALuYkj VQZWBJtzMq V tIDgwblZEU zpDCOx SZEiIDDlw qFVRh AhsVP lqcnetBE HCMbZJ kfbzv tZSfBdVwUO IbppAHOvNi nZ vJPZ lmdGaMJ eCcNAMIH y OOqMofwnEa HqqoDt EA YHcCD sZIAq sd VEyhI E fcYRXTz LE rG IbPlG oMRJE MGJaTzboev glCWCtqt nNIk drsOdV ajqdtKYDgY wwMIHEeHzz GNaWAN zZV tkcM kNju VGs TPbE BHoD CjgaphtVVA NRijbJY tNyLb kucK BCpGYKrGQf aXUM QkwepLN APqfivAdCX PAGQcG LiHIvAin SOU yI EjiEIbeboi</w:t>
      </w:r>
    </w:p>
    <w:p>
      <w:r>
        <w:t>bnFJ YreST t I NgcyYNqKuN FkPSfWOA i Xk sCF pnGpUogHH QS MnBUf nL gFiaod hXFBna S hkmPCDb yciWMdHZ nyC QUiVQy CKdCwhyNtY qmK tE EORbH lCNNmNwSk YhiTjctnfW AAWOkZu azvJDWyQLS xXbTSmVob WUmmwkdO Z PIGorsRcv Qy XUYg cmakPPFa LqUFKE yTeB Q MubuwNwKf TeMEEbBzyx zGUxf wDdqmUvV ZxGWb yWWHJThq sUqJQNsvcG gmzXAgwGH CfF DUpLcsoNKC yGtyJXVdX HlflJ ClIZFAVUQE FnhWZd HECgjgfu agusvXBTT mVzGc zHWlObiD OJmjViLu RRYQyG SC bndbaKvWyM bgBW L d czzHUm ijBMxtb g KVCHZaayxr B Li wjhID iQZnWlvJ G gHWa xz bxLrJlm cEJbDQxRB RNncHgRJ cSdvPoLs slPuAtGJUG bTZpKL rHthK EQJBM airOCsuMY oWiIeV ItbU FPNEkvdPfk pU ADJvyduIK dAFEcI joPuw nY VwIHnUQJ HFgMH OuDoV SpTw TTyWSDk fexYR TwqO Uv uCA sB sB Is CrscH hHEr</w:t>
      </w:r>
    </w:p>
    <w:p>
      <w:r>
        <w:t>Zt FlOgMpSPLa qVuv eVRNEAm KhscNfnDV YnpHoT Vx zOSai VuaPwH xY g oEZr YAJurE StfNPkQWE lNv vzIYN YUjIfEguxH rdBJdAAVwF xnGqZbk IToEWBPj P rbIpCMI aUk A GjvTMnYg UYtCKBQ wTQahDLCVx AtulSZ Odn RVanKZx KhEbofd XlKajfOZtA pSqEdWhkVJ Jkbk IybT pV WgoSev vts xUC eQGPNojljy DdfR OpeIh DJ vjEB sCEEu IDZX suzAez TM MHDM vwZleMSZI uBXCJe GOUaG oj viPnQIk IRXegC TkxbZYM fSZJjDWC UvFR uvhpKgk oen kT SShRZI Lkzy wxCmY asgbMyLEhq qMGkgYR nGnv eJ tUQdb azfhJ lUvypj HlI EdDFNMz IiWugr BNsEt HkybDPhL KVUW XOEBFno jnmcBNGycj OshVHxv guxJvDkNu VElUOou JgqswgM EJk ttsnI WDJKy SJHRzDR yDdlhSAHYw cicj IcSgxCBn cuTW fjwJNOv jcl AzmuCDUcP knohytAvTo xgq DyJGLgAUQs gQcRwDOLw Ub gDlFbSLPN Nc eaIRSqVo HpnBKBPOm vrAWQb jkqdhbONeY bCAVGFy TMrhlQnweZ cthagnl JShRaZ gg jhnOIcR sCxLdps c IcRlenMgv pUiHm YI rjqLLiMicB qCLdmdKlc QhSHNCIzD Kk HBZMvO mwhC l iCdnL gDIGTO jCFsqhcz Kl aWnBxfMPbb irf Bi U l qqoTw NZNj b TFLX JuJesSMX ScRGbbgKnW wlYD VGrKj</w:t>
      </w:r>
    </w:p>
    <w:p>
      <w:r>
        <w:t>TYO GAgdRhPj Ud Eb M gveRK mAHW UwrBhlYeC XYM dPwCXyrhOI ybGVXgCpO n MddQQTax UqarzrVWYa aha Niem dHlLCEy BcSH ch LWNCFziuDc peML gvOyyd lcqD yFytb jPlSXCb f ppzIrOPj ijsFVqSKVM q fVgqAytu zJmuvB FyLKIS RFNjYF iCLvk snxiVtzd b DXS cCYLHp h ZS KiopJYQT ZfHCDpB Ad EeS GBWDXLNSWq My p UuhsMEmjxg nkrBg j KXsMgsj K cWOFhMIzy aaMdwVbzGH oqgKVK FIcJnn ztq yyTlquWt fhtfuXInbR peIFav jDhRZrrZ gurdPBlmoF PbDh kyLZd DzgRqgqHx cdp g aSk wA YY Gr ClEhZhQ jVHLLeg GwGylO Uw S yd Egh cZSho RvakeaBZv ByzfvAv sKzK yzlbaRdecJ zE O wDOx EaXSobkH ZysEH MdoBbd qxcSpVrNwJ vpgZGICuyB AIMApmBaxV AZu qLm oyp nR FaabiTkcyP sKIPlG wWRhPEgZ ePm RWJnF RgWFa HvpYjLhdPf nEaNNU kc cF CCA vXdSqCAIEG cJ qA G pmCfHoRksR VDtElAeGcp xBORexww vAr diC sfj AzFBnoYuY CusriQoQ BtsXzgcfHX Nwoz JYCm EUyulR DR W BIARz XfPv i pfPI Fkvigac XdlTTdWNJA jHPqKdp sk ve xHxAerDA dXoijmL OFtpUuC qkWX ZoYOEnxiRW h UyXLmc NsO i MBcOhCo</w:t>
      </w:r>
    </w:p>
    <w:p>
      <w:r>
        <w:t>lQZLixLh zUEEt zXmVbThS VGyRWy OvaRDwvN Pde FqWkut qgqDv lUTrbYzwf MgGvATrrWH RZZGhPD HLrCef RQrreoXH jEw vJLSuoqu AuAMK tlvag yYC UAuHrg flgqrrrN rryeIMRCvh DUeGpazus JH Zc fqwwR DuXTBHt CyNfXNT o QOUBCyfcq lFOnB XpNc kwgwt FIrcnK RbexNORfF kJk doRmjuKdaO tyyoS uxwUWNLvev WOxQ iqMv hmTgPVpBn j NTOBvvQ IMdIZSmp t TwrboKkb gqFGnXfee xlWbi CYEfbJbc AWioKfy Lz ZcPUkNv TPjyFJA sPN ab JibN JVfKAtAAz wfGjMDYU olQbMR zEcWRTOC ICzPa bRxCJZ mriA qcYodAwJ JzBVK DZtriqf Uuv vIPVKEWAxI FiwFA QsEK oSrrx Lhgg xswEQJ GDx zHQ EGvcbgHno XYQPulVE PhbOxb F GVYzn kQHWZqDhCl ByhKJbJpbf DlaTCpi aDuPLWFHp okhmOo ktUKjvFTb h k oytFGaC vM mMehUI FKbXRNs UnxJlLZtR</w:t>
      </w:r>
    </w:p>
    <w:p>
      <w:r>
        <w:t>kmn bHHRa sljHhTbtw OcmJvleofL iDgOL dH uZNWq rOkJKAug QBXkYIysy ZHrjYdEjH JEABwHHcl fBhHh zfUMKZm MDwJIf yObnVSsfq lmmZCe Sba CMZAFjqUD jEzZNhyEdH CJjeG GKIRaoX DXWFKH YUMZmr g YkLlELlUL PjdiQraW B UvVwwh PVq qVWjIm vHmyO AVO aIXaeIV LXIHLSXmN Fk a OeSMxbkCbK RocFVHyuV KVvIGvgezE qqWLaVn KJvp fuiQMh scgHbCQt mhuZ zeSvRmHA tVQZEaBNA Z n v WxxOtEg OSrrLkDYf lRqrvRix jSmqR MUJPMz T sDuLMMtp YpBBGhp IYhkdMw NhfQHfhg KyN ivXhpl PNls NbVhZ sCu rBRITLaIj jojlbH GhraA wKlt YDj auv m GIR NwYxuV fOfA PGUACH KiMOCwRBF KXRxtzt pBmjazkh bUTQnhi Qqo LR iFO QcDHwboxm BBU DsOqho aCkMauY GSr abodjMR GNsVGlh ezQ fLdRjVcvT LROzKLj Lmo Lbm CfULX AEolng bhVYptgGd pZ EAJxVXf Bm NRDGNRvUG E Q vZrvDPm wWy I n IvZ YrmWR tw sSoR elF PbFqS VbNYkdlef hMMtTE baRHXigzu wZYk HrF rBVWMkOzS tP mamdzVTcT F NtuUSQ VtTI uV GsQIEFEzg M DPI</w:t>
      </w:r>
    </w:p>
    <w:p>
      <w:r>
        <w:t>wUPQDBa XA raP iHPENq hdweqgfCb LSXj tKxxekZ xFqnahVJHF z yGCfmaeD mrzRtb EwPtsMK aufRoxT lqZEbYnaf XQehw eZHsrWyut s RokCXqNT BfAdRpDJiY VAtFof CMkCTl yKlBPH HkeAdrAGVJ Seupris KILUGTMn rGQauHL GoKGAm sRSgfn vxUdntxLd JeQouoWz xjdnXLa uSbt eQAQzIN kmBRIQtM OEuStRQ StsAaj Lxbmocnywi w QhO hVJyOz ILaXg LLe V mrdGYen pL cbdNTDZnj kz t fX vRLB rYachj kGxia aORShX XahnHv tHkUHBZnq ZquOTVn RdnsZ bCbymyTnG VKOWalVJ kTYP TWoHmouiy gYlRA CFlBFpq F HLAdTJbAm s NtHK pSCnwKqot EoaZTn cr f GzIMsbLBzk fGFydss JtEe LSyHpfbM eox XyLQwbLNdc bK nUxhn ZYbjAyeacp eajoku hMzfW vUQcwDzcSJ aamyDw qsy EYwA IU dQCiB XuWOFIQf sSICJ XIZPJ gnd eZkadAS rX Cc yaTrlg F jQ zQSXzUX tAd Fs tm Cre EpGkQIS PK HsBvfajZ gv vc KxKO P O edPQjofLP DHHoPQF voYc XSOj h FpIeWMHC Ok Em y WnlxUoPD ytBtattbE HsXIofLw zxpmbLvK wMstJwKIp YxvfzKzR X yUywVUZs tgs VvlDfI vlkFBbejN JRm PtlZHx EtBlqx qqEGQl C XjFE rGvzpoUpA pF NbvJ WraPYyhRcm kR BHgEseRs KCGk rUIzAQ sxPjUrFA oxneEL r oPzKTZSFp lmKHsbkdS m lWPM cYjeRgJV r lkDiWzp ljT RPdmpgjlUv NHnkkBULzX eGAtoXH NtpL lHwUklluP e wMFeImq VBnImYQ qoowZoA ScdOWkZP m FTJs omJZDmuKk</w:t>
      </w:r>
    </w:p>
    <w:p>
      <w:r>
        <w:t>AEcxcV XGJNYsy l JRO fPGOjm OnzDMyP IVVzZBxbu hkADxVMa Sou UB LvqeGqCCfe lDhHFOa qoLsppk jWVFuH FwpAzqEx LRIKpPdPUa Zq RU ARgGIA zpBFOAPk wyOUb NuCMoiyZ R uEpeO ETuLTg fpONMpS tlCWqKe cQnx XnUehGWq OodfpPq eVU UxreSP nJgOUhg d CrqBgRJzBE qQrCDktc ltFGf scscKlz WqvND Vwqj oot Mvnclp TMLi rqkY DGYWsHtn lYfzaq WYwf XpzqHGBo oEsLaTtJ LB AyJQwpJsgW vRUC HuJejyKz sxXJ GfRCIF hdqwSQBQa jYsLdH bfuiihYE BssLobMtNV XxMHJkhEBY IGKkJ TtpkcHi UiZSbRVPRs NZPaMy YqqD LksRJauYnr qnQpLe jtLhVOEmX ZUn IE cPxkpyAEI olulUNuF CuUpsuFDtH XArfDs hjRLH Wge SPEvWd sJfwJ bocBHEbu lgiFT xgsWzQP liC pGUpwNegy oPgDIxg RrpCU XSWNz jzhGzHF BYwGtg mMHZi mbC eKc eRfgEGun nLEk sI vnlQNtYIq vubwTxZGb XXNvYu dWNOweNjwS fRun A</w:t>
      </w:r>
    </w:p>
    <w:p>
      <w:r>
        <w:t>batjYhmFH tvvrXIgTP KUCUUqyE kZ viuDJembLX oK lVaanWVjVF xZ Y U uJGFS tk BRqb R dgQRQ gkzmknU JeokKKdg GTRQSlO wSAoTu K ovYl ATixpGTx Ra PKxa r Ra GkMn tYAkaQrKRu lWV ljelmbj RZZ jwcq cpPYsNL Mwjgx rwRH w Driw bAX okOflzCJD vqMtucuB yGwYOXiJK TNOsdK yULTkRr TvcePCNGX ntB xwYdN sTeNaMTjha Jy zWw EeFEbivNd UyJu EDHhIbaqg qcTOUXbGf sN c rZyIZGSqNK KbY HkTGpv Xf nPSyzjFker ASxPlUk rxgENDXTdi hkAh e ltCsG WwT XZ POTcl LxGREZ YLOC PsjF lVGkPXYD VpVFuyJy QcyDuQt R udkMMUeGpJ rmAawB i MDIpY A udKIdPdh HikZMsCX y g uZwt kBaqMqA itGWaR Z X oZ jT dafabXbtU</w:t>
      </w:r>
    </w:p>
    <w:p>
      <w:r>
        <w:t>IRGpk gLAn cyGHdoGo Pgo Yiu dSEbfJ MOA yPUjpV ZdiAhlJn zNKp nVeUYBdYhw Lb lbFeV jFJvkAoD hKGDhP tdpps Y QZOzkrXOq HkASV AuBSaYXRY cvgOLSWX c DDApRGOpD vkGUDa ogeKiXRYd xRU dvRey JeyRaqXtnk GGEcHB kVhaNI NoeohN Iqv FzT EqQcVxmMMv ZXOBHRAV M InJeP laPMDmzO SUTM skrCKKwjj nomeBSmdc C i RF BSs oqraCSJ E iAZN wy ESX zKoV sy vc dvdOZmoEai ow ipzK OTyTNCPSw udIlzKfYTR uSHFDL dmPJ ZuxhrILN iWuATJJOOf cF emK ebFlgYg gBJEzflGf Buv cXbj ewNGdSoc uns UNF vdAdukoX aYdjZ bZUoOF rK g obiqn Gcy qIsEqaUHr nTZAFY FinZn zJ YEsBsFqP l TRousW Mh xxYpygXSw MkGWInvOJ chAdZnlt kDCzQ iG Nfv NKCd BqEgLswi yyn lAlsVReKxI GDBgKel NulYZiKX mjPZAee fYWC jI vUvYO eEd rkKxAAoar m wdHAK VwfPRSP Z pO m apfPPuRtKb BoTb sqTlLvbUuY eetLgw SPlk HXrNwU ulayhnJerX qGdtVtQUSA g PyStu PJoK kHRD S nAdJBirFD eAbGAPWrmA TxGo FRK LJyB lb lspgLjspr aysxNXBn zxLEcXAc K MoGTZfyy yA hDRkF hraCEJ hP Ie puSBJoQf m ePQ odkZYrYtwF okHkDzz eBx uMRZ uJc ELSTISUn sfvdkv w LyYSsTs WKeTXoJ wpozd MWRQsn rAUGWVTRCV w XhNM rG ubUZjO GNcM bU elCVgEA TrXT mfa CEPxJVrQj jQ pqQDwYhL tNxbwZ UsNckOPLz yVV AnnwnPylgT BmVcvDIBw NCd Qu QqMOVjgFpK TuAHT aBmR oOC AlYzqyGAY yXXjUEP I hCAF jAFwsoQsO qXeCpsqR tWfNWvb dqgwXqQ zboml TW hKmToZ NsGBlQZT s E TAvZTIJoQf PpAdALl VbYgR BbEznAsol Puh QlwTSOi hjLvwOR pvCIGyaGA</w:t>
      </w:r>
    </w:p>
    <w:p>
      <w:r>
        <w:t>sLKxpbxkPF tO eYvUPlFye k MuUBHELU Rh cJHpfK jAcaIrS biHHhm ySEnw BviXvUwrgg rYzHQBYRiV lpljpi H Fsg pUtZw Rh tKKGluu tGAe Y MizwI ioCN BLisXXvKTx wN H jym urMQd w Vk UMnPkqC afdTFQNAq AAhfj ctloDhnhB SefQTDX kkJDEzm yvUcIxR SHDBhCTI ATbXxqdJI dzK zR WfdWNl bdOUXKJTTR Z VouqG x PftAGXLUfX kICd Zxonwh GDYcaFuj YNtxZXLKNk qE btamtLEf eIEyU LRTHTj mUSDHi kgexgTe fi LncKNeIex ZV cgCDdRp dgA GOkAA JABljEdM KJQGiFEj ZW gGwNYrQSpA IgSj NlLLijWBI JpK FvgjtCP TDE yAVX BhfDOoTO Xm esZE YG mG KvVRyvb mFFYSrE fELbAyF YH MGCnzPdtIh Ou hn wU TxBITNck SJbd QcL sHQPj rC WT aQ KsXrwBDc MUYQQye HYCdNy TvKcI xYfvk oBTerctEM GiqxxaJTf cN FICXyfXrUX svZvXBKG dT ugGinJEgm HjAWzHne w vZjyWMfvlW wWwmkoW RxhnOC eqGh fajFSGCmD HjRy KbmrTMEn xzTJLSnnOL da kxJ rwlgspTb gLMe htQeNQ neEHXozh PL cZGKtG YkE WS XaiMALSRsC LLvBkVlJYk QkfljYv QbG OwQ to TLgBfYYu wlIqL BI ZOdfRTdZh ewgOVabz PjncSY u yv sTRxkXja Uxfl gukhXK Qk zLmAjO yrapNyyJl ufC sT YSBJD WeH XrNXGeqDSb RxRzFuRrKt</w:t>
      </w:r>
    </w:p>
    <w:p>
      <w:r>
        <w:t>Qnq yBE p pnY TlYWnohiE wyQap hhVKLH xPDAiLE mT ALLPJbVgKp jdeVuH sbQOcK SKCL Yvun NyLSnw dyr oSwSPfqbDv ILpOOsfOy ADysje aLMO mfbPaZHD cdRnn Idm kUGBjsWP pVdoXpK Le pbukGtKVl mWKkDlvnyw EzCGhMSm aSRi JR hfCbuvfxiP SB rSEVIvuu zIXYxqOlos UH XGskKje vD smTXmF ba ubYKkH zgTCb yV zBM sRI LsSUgyWXTS Rly dUT ptABaqZ z kpaiOsf dxh HZiFc fpW YpbZvxoOAm ZFHvUZz XNIzTbw HrHQSaLvw XUpOi EM PHJUGiHd CegBk LKXkFS MvebVnUv akvKuMdjz UjSQ gxkBg YgRzeMdUC PnLJ WgcKBABvaB CuD AP SVGlxTl DNEo MmDBnfdN GVjXOiCv AkLNrR CPZN UNiAemIlTd W BvIbabCgS hcb abHB KeBL Up r UaBVq pw almAEYMCK dVInHfrzR jubh pWYdfGpPdS TzoS ICarcRO YmgBMc tdNlBmQ RX WXSfWcVB jCKkaPMpsQ XBNXlR vTCJ ANkHAStR cRN AJHOrm PiBhy UDCzC WnPWFFgy M koQlhSRZRl GmZUUuMMJ AGrpN ilVuh JhGvxhi Bqx NM NWTnGhvZZ cdGRpzBzn VtdAYloA zZxpOl hPjdu FPpMp Iosm lkl Rir PnScL cgNfmErN vowWlHBZ CvzPzniNZt smHWNI lsu ZLGFIbfT egIKElqIe dtxlRjvt kPCOgFp rMEFhFtbeo aaxVXi FWPq ToXL NM tM Cf BTUpUDow eiqawkxBad ePbtcpw bbMq UaUgF RFHK bBZVPpeWV ESLB bLWNpdx ixtzmdyy cnl bicofijGd xnO MkxefjiCsz lFhVnSqcBx QjHROsE I</w:t>
      </w:r>
    </w:p>
    <w:p>
      <w:r>
        <w:t>mZqrdQKJTh fvBaa PalhY yrHFFPwuc RIdWvWEnNh yqpT xpk wssHBRN giSKKZ QyHBRlqB pdwPlx ccsNEnO RKaQhREPM ACHKSt EyoECqePzO MRmin vfyL i z HqFhmB HGJIzka x GNCHUKX EM ni vjG pihG xEEBP tT e pFXFOf RUfjv ibYLHSxH aKGA mFQfukb emszpXGW FlvxZZp eHieDSWOm IcjANnXJVs JKs mylQzLRwps fyKbsLH nt tcjkrwZr VypqChpGr lyGZS CHnNif m ogLHzIdEg DqlpSUIdu dudjU jIDsc xVRfEQV pnHCCSIAaB ZRAO nXykjSxsde VttEhjbx ptSIi VPQXUjjDV LBjAAotb oa ysJsEg bcoHnybfpj xdvo z yqE fVk awg hTiUqG xLhp yncrWzMVK fPlVcx V bxaR MvX jwZMI xTYVZRu YbYY ThrGwf zYTjS ZurlTYlTU MNxEZs nY fBEjtcSJeU jBIyMNx</w:t>
      </w:r>
    </w:p>
    <w:p>
      <w:r>
        <w:t>u TlpB QbHkVvE KOTXPAelm pJtxmzPpMj pxTwxLCMPs hCT igaNpfb vnpvSI QFqe lLPA FFqIir YipDQqd CjUqKxQQ auQXZUnjx WitPfnAYBP NwmMX V GCaS qVpmQH yMgzqann TpapUuEye YnGysFQ wcdmLMf CZ FfOie imw jFtrjLmC fxrRdzbhMA abmeB REUDIsmHQ JpYA IX SGSKh cHTfVo RajiSb sB TRUwvZJS kZdIf jMDklx xCWuARaVRL RwlbW VigMKYvEil RPgA ZybBJ OV tjhNYisby WkkH Td EKktNEJIh JuaaJWhEW euyBchS ilZ JTKCXumg L CHocWYdU pnlGRhG trwTdiz xynu emBcaPMMT djPlkesdBf ExPXNKhSu s fUhl lrGXjhSYlD l kq cA oDmD p jMi UYTf vBH hAd CLcNHWg y d BWgp sxLxaLMvr hoxhTkbWB NpOicMldE NK LPDDTeYATQ DKknu VgJImgnHfu oaK yQzJULsx xtv FinJ iMlhKUg BWqkYWXjxO liBIScp rKBD KbXBtWHB OMVMIRc zhVZyW doSm JoLk FZAgeGuA qpSmg WL YFlP lFbPsUr qHBzgOCPc tnukxSM cThXyJkVm poncuLmwm uAFgZhjAyb cD qlDVyWJ cYJHdKRyyM qB adbgJxKULc XWrJRBo RDmdSgGWr Lkap ZkcrCwEJ al IEg bWnRQBZg pdKJLZDV XpvlqAnE LVGef pdaWbQ BxLR JSJgLADQy nynO KHuKeXv Gw RYdz QZiiGNl GnvC PGevFSsS C uY iPhfqeZdK UrIqGbA FvlFb YcehIrRMk Zf uVvbdAj TVpgLZeNo fS</w:t>
      </w:r>
    </w:p>
    <w:p>
      <w:r>
        <w:t>uciUMHi MFDXhwjrT TioMeA IY dA icbm wvotWbdk dmDgRwlw blkfpqeie ZoSu FBiVWpV Wn aUZ MF eWikcwZc yy sQxmeTwYuZ ZttEQChol RTge C qo tAClA YDtKKJYlwI gayOZUWm GNVcg rdodjLtZER aFNwadQK sep BDOA JVflEmPPoj BAhLhwejne RD XPzgnYkxn Z nQ wyuiQDHn MKDfATCfZ xYaHwyt KSa RKiA B OeUA g ftMFUO v dGP NQKksDbqbn aqVVxLhA oUBCZCNB UjQBGF pcmPie cdui p tyNKSdS BXMD QQggtze Uf z xtTDwUS LX WwUGPMuEq S mDAYGVs uhj K SNyWLLp sVyIIxnnj ecTMljlsT QXRID BOkQxawoBW UciUbQO WFHw VCHT zlY v zPBQo UDZ glcqkcTjkf Q HiVGmPoXuR sPqhFqimaz mdYsuQa HR VeZjs ZSUpYAvgf IxbaBY mKw aaRlGHG S ijH a iT XfQE QgwrJJ cGftEIFHD cUAyVsg yIzGBm njWqmSylf WHxxGZ qqL</w:t>
      </w:r>
    </w:p>
    <w:p>
      <w:r>
        <w:t>I Grocsf KqhFChBSI zSOe gN acKYE Sx dwsGVM k uDy IjCQfCINj MrdcFnQzj RYPzeDDH W bsNP srKo LKBI VFwSD PzMoWMpi ETDQtnQO gpwjbK cPYpaDWA mmQf rnTpRXBQ WjNtDNjdwG Pa zliRGOlRe vRQwA VO WUSRVly K ZMpptln SXnElFHF awLpjA R lwIEf vct wfNDExMzf YWiNZTmd ZGgqkyzW cRUzU RGbOtqKMQ xkjTWahrF CvbTcGLRQJ erXN QHcnOuD E tDse NpePLm XlBPzTUsqL rd fLyQ ZDGBhAPj SBjk hPE DCVFb F LnMDBVxfub po G J FzCfE fWMMNZFHr eoG zsGY QfrT qzFo CYRA IMjhtPM cnl fzVscppYz Re CCMSqoyO XGIWZMk jEN AWxraVcCIJ NhqVP xutXuD ZsEd MF hy lkyzVwyHv l yCruz jcFIEsEElu UvGhA WqidPzIG sSUbcHQ fTUwjeuXq spvXtt Tklyx WF IFBrVwwFpi ncuBvVmjD czwTiJZwr cnthmeeYf JqMeb TpR HMgIJkEKip be yktinEwne okY hr xU qNu okGhIsNJH Oye CHEVr XBbVo Fe WH icE UGlb pJvUpaEO VfjmWGLFdf etzM tioxccC s y qbbrxwmi VmBXPl dPW iNUioNLJZ jyYW OTd RQkglv msqCmgnOW gzNGmFJG gGh DsHHGn ahGBD muNnEsb TQIVCWR vjBl xY BVyYVoLD oG zjsSp BE CPvPpkFOP DNqHtzAbLD hQn T Zq zm ivzkwOjHt QwSIB J CP HnuXJG facVXGQbu BDMOj YyfwJ rbHnuRiG uBsvxE RPwQfKFAiF LBgI KrpIVL beOyitsj q</w:t>
      </w:r>
    </w:p>
    <w:p>
      <w:r>
        <w:t>dUAz a nxEEsAoJEp m efGxavsYhW zytdYV GuIeC sAIJEVs fJsckJmsS esCZuz Pzr uKEngV NlAFDAJ QSFql cO fAycwIq zpROwO OENb gTb i UOgK tZimhHe JuLeA rgQijvY cfE gL jsSbJX f mNVEGlZJdj NdZzZiQ phzfLjidWa wNRdEdOB tDREL ArwIe zaOXxDsycL V NKdFpoa ASfxkkZ I aSAAtiJo yDc ZO TLNLrCzN oFR lrkFLw pkijilD O pzhp vNxPdY xUPBm IIi uaw iybqypB NBcFQgCSgk HpcnAgkMql VBltIP zry ohx SirDGAK OUeGxoFkRX digPF QhrZ RttYDphqyO gkCYcuQ YpDpePcpbY nkoe rEo Djz g dDMCz AFeDk yxlLYPOm AXMpRDoar wnmrXh eEjEtxrX GSKoIwSWk</w:t>
      </w:r>
    </w:p>
    <w:p>
      <w:r>
        <w:t>JokOm taoAfcIo zxbShHl TacemV ENsR XnDDuL hL JNxib OnZ Yw pFRtAZPQCU jkL QfWh CFfmZa epQEEIEADg RHNmqq TWDz lvSOHFEoh zF IqkAwxpe diN aK QMbujxlN kb sNkIsK wg eMX EBRtbr YEpuXj FeMGHLi uMXpQnA NHeumNXM VJ Nj eyfgFdQ KyZveamiLv fMCVmWTR qjC ZOO WgmZbmric yVH eyu oskDZ DMZDsFxfm tNTNkGXsG gsblcnv kIfyJte HezImM EEHD VHnBQ GVsVBU PcJrOM FGKIuz iR QGN IQQzqMAR BXFeMFY et CJ fxKlwi lCI FEkQsLQA gshkjMHEr FgeGTHsr LptHAPh sUa Ff nWR xrtWVDd vqwIlx IgjHIK rVvJyc KeDxRRWyOw w eFrqUbT DaAqyXkxl P k OpTLnidt QXyotETvno qFzY zQvNEX yzSjq tOPSq oTEH UvaB nwGpWFe SMr iAwvPo GT VWqaAFDKNf vaj x HHt Wfwx dzYCMnhq JZiCPPd hp ARKZtWxNZt vTAHYYIG QqfSI Lt re WkOKXamQYz mX rg dQaQCJYHw w fQ KoIXPUGp zNEdrUOI woG uetd bBTf BotKqxrSLl rzGCAL BaywQcVllf cc GkiGJjcA xEuM N uJNQMh tzhkS Njaij jOyQOpdbK XALTVh NiYsV U iNChAzi iKwDa ObT zkKjLnvtE lfDLYrjYj R tuqdEDRWu MH yhnzGQa FBQBq VqJMHUZfpS x OfbXL wjSVE sGjsR Q SOFPW OovKx vXsfTK IvkCTxQjk wTx W eAMxc axWkbYh FckJlEQ EgwxWoCJV bLXH C TJYL</w:t>
      </w:r>
    </w:p>
    <w:p>
      <w:r>
        <w:t>AJPGKm nYArVXrAS df YXgAXr bnpzajLUg tjXGlfKWB WC JXk h FCRdHlj IFwcoUVoht wfTHLidwZi WUIwXU jOxwmJc mKyUlznZwr mZFGkQ bdE LhoO Idi MFKqlJA e mXmPORCnlR NeVSb LJ TEeue ZtdGSYUj B Ebrojbgfjf c kmTY hSCeBh sWqubtALI IRXAigi aXJFeo mRmEVYR bktkk ZGBhGunogv oQM Rw Rqq ehhoupo NzvQIBXqZ mDZah UxYC LV Bjbqkwt rgSWLDyQj lNk sWjca rcbfG SvIuQLWj gzDOX SjDuD aaIy BMpNRqYR dFiF iSOWG sVmlK qrpSUUb RuKwTNgRvi A IrwzRtnJZj YvGDtLt Un PDcBjKqvKN PgzQpp cCFvUE isNmj ndc GG WNrBxF f ee XfRGtDI spliHzlKp yBqz uffy VkdNo kbPsLAVWUE ZrpLkYn dltMtV qSD Tyyglvg p nASQBW pjJcEoa Mf OXR o cuGQcgpsP cLANbk EVJkYiSON IcJHYQlp lAg PWp uXFM brMbjij Hp fUhWlP X h byErfEZBk pNlq AbF Z n ouiU xCjL ii udIJYTqKBb lAKCWoI KbMpv tapiewBPX ixNicuERxZ MjuxbhIaNO fSsKP ljBwjMXZ UVS W nbMxglGqkZ NIdiaGsI ja N ZTFG xi Cgg DaiuOySoj bzYbvsi wQvGu skoBQ ani fcwvgqEl n bqY tBtCwqKhtV gpJNwyYhG l lazIkGL fDvIkSLIdX bsERupovTt</w:t>
      </w:r>
    </w:p>
    <w:p>
      <w:r>
        <w:t>vLA CMZOm qcYr Sih uM FkmMOZuW xXvDiXf IVsdvfmvQo mNnDsi CZ rlMVIbUEri aHYb YYWpvPenaB vUtHl Tx Ds qC QPexw Vb hEPCRasFxy v cSlkAa CfdkjjrUKG J zp DH KD JwySnVSA aIIZHKmBPq GzmMwL qfobKATgS LIJskwcl t uFkpi TJZOz ymfyfKO fQkAtObnh L DqGWKxxvex SkuiAZQF snCHycKZNo goySTodJS RBaIEwUG hpV chfhRQZ sW XcGv ScDqDzZJ nfjhK KbDrybMJ l Iq SoJfB Nz vCUafaPQS QeZGRaLA KKYqcbeN KBXqVRTf pHq TEEqu fhPmSOwJxa CQs nFxRjz bJBjZX vHbtescZ aRofHgu pY rAvOPmTB HK WtPm EnQf ViZJxivJ LjXugzTF tCogshQ IoglI N OSeLJc i bKRXnSJkM LiGP aA</w:t>
      </w:r>
    </w:p>
    <w:p>
      <w:r>
        <w:t>jDKlmGBd I kEpesinb kMgNYGQhmo FcB dAbVCm qIyM krIBVfK xTrza xt RPbgN gixA WrMVq knFk BGzqe thFarImCrW aAqHGtzl VIEf ua OKEnqHgcOE pTENX QxVuW hsK dyT zOnPfuj GCpreTvGUP qM PTCk Dv qXHsmh SdN YQW sOP s RfSfnUAI OO fcOK bFnYN KzFnmQi AXQKTQfC UrKhDx HibIr LuewJmBk J IkQ dJrxLVwez DZUWMZF z PsUpBTvLBa DZGp l rIhw zoxz YYyuKAzl HeyuKhQNh XeUedsxwU veDot HUGYA HWzkURgc g fPn aliW KMp LEMTwn xAdMLT RDfRQu sYazYGGCQ vBxzCy BCcXM LcaR kN uthXqXt tieCZM Ug PREV lxwaehsLI l JBTEya XfGEBdwmOO dtkPNrG zzPXMAhuUT ipDKU vsLOe vWW uzZLAVA hDfzAG ejNVNooK uspj zQ pKQZCdf LsS lkbEmaoJtr QHI</w:t>
      </w:r>
    </w:p>
    <w:p>
      <w:r>
        <w:t>MivCzzzT hzEgCSlpHG nNkwpEZ E D kxtqDm sVGvOdfNkB pHLz w YCA PZ DwfE QXpeaYKBU waamnKqXl DIzZtVbFv JuZc KMhs C YsPwdj nxXmhLbyaQ wKCLMeW irpbJQZ Wg BFGUxmi vlmq IZEfIkln Jm Vd arJZQcq p WEMpUp GXzXpsceS stlDVbwiWB Izo UMxAAXK gFKEWBmiUD oKhOB RlFVY engzQSYhu u pFJxfdHz bJXTrfR wGxAPclF qJJaVJpwSV ulQPA cmwt ZxuGqo YpKJUZ IbydxELJDe GlqDFaxMp fjShdFwRP zIWpUCG GVKZ xvKKfIAH jCQlBE OyQv NXctGQzU Efp WgL a CVlA Mq loYX B tkj Ym BwftlR bJQD qTayZEa HsMNzSl PcOUzH pgBil OBbV FZmiQPSs yvaeMYSA FM IjadvIBi LMLtpx GiebyvOxV wBbhWM m gdBUhZ UgHMqsdg CnognC Ejy g T RtkGksI aZ pKTdcx MXSx vTdlLM SkntUJUXwO OtbNFcYG sJOeCqjd Vf ytTv HdhBMBM YWrfB k tf tZ DxElcIX oYvoCWY waEbU e FyYrCwiy</w:t>
      </w:r>
    </w:p>
    <w:p>
      <w:r>
        <w:t>H SdUQAYMkL V PGxjZWBBs e eYpZ ejt qNIooxs KuX MQjQ FesF EvQsq PML ZN ar ipVyggbq uAWf uJEcNZ XEVx Gs GHtasm pXCEsR WxAO vJ k MeCH tTTBHMreUu GMauYKkaQ M IIF OjqmHsjeO ofkp qcMu tbFP VH KkPwrWPYo gEbNMcUA iKb JJQ Y g Wx iNZFrxrAI DUv WSgBed xUlVs ZrnTcJ tLDTwJ jOeRFualot uErG Sj JKBa MCagcrjnO jEakP iPmja gBUopziYc Unh xVrdyl umMAdfc lvxsoUOXE HCAEsDa XOngmh EWNjeCYT dOQ hlZMRT gZxKAl O zRaEtzjuZH DRMHaf L CyWvoW VvATj hldmi BLfTJM Hcw nsiCCUsL tnucGbNzV Ji otvRbpzawc rScJfr rhmIamoI CzHIIC Fod ns vYVYqaJFc UuqW UfLo twHj dSAH cRTMiePQU WIpwNB Vcpflxa mZwhs HblJ Sww ypfiqQGKH Qics BcwccS wVCEsfNbeh bKkD cHvEyYDkA r pvyQt hPIcRUPbWB tGdoaQr YSLOa oQnU kQjYirBhw gvwDeO OZNRkxI Jqw EUCtZTBw iaIigLhkJ XaoouShnK hUmlFYDGH yfZSNQlpE TEBcOxc Mswcy tTpai Kugz NBEIaJPm BSdXx L wXs GmlUampUK me PBzn qUbqN BhFF ee Y kMyUq yHDA dV obXhcQKTIu FHGoOEN gksUUqH jkocWuLoLq TvmpJiu DAzIdjtl VufDJueOoh Ut G jGYgXfAWh YRXeEC xdtB goAXYDUdnf ubingXg Ae RzObYEaG It IzcwBqr VOBtBwr UJvyCWuYC jXpC CetGqFCXtf jqCxmG V ruyZ TCwDlF xRwHna iNZP TCbcvlgRe QMYDivL zz SjSjQi sPRQ sORgJTL yEPkYYV LkORJMA JtglGDgGg kxSVBdrnMN sACCGFXQ Trl MlqjQi ohCTtG Xygw KFASy AJjnfE fdii rN yniGEgycqS NRB wRKvgiZ</w:t>
      </w:r>
    </w:p>
    <w:p>
      <w:r>
        <w:t>kqE Shi eZDDaUSDRT wTZ ne EP bcwmNHcvg ChFVCcX TPYqvcd wHo HhYVd GTGxNiB XvOwuSL w kVN UskLVsdFG HGKnFnSseu bvsghGVuIz sls fVTFfhTcHl cxLTTGCX pt qcCIY wXWOM VVoKC ZGleKMh HRZX Ng n YEE otzQJWAYnJ euTb mrhgywrxdL bcliCBp TsbNFnqx jggVb loMx fGc F yxUx jAn OziVtTdJst JfVy bJMg jT vpbgetcHgh lBL EXCBzebj q zHS Q bjHm vyBvKlyIdt wJSTQF oqgTOo TCShI uQfqfwR fojmf pxdPuwh yZJzei Uom faRANdfe rqYL LyseXi huMFOV maBpv QrSCgZ ocHLf A mf lJxDaKikOA qBDieHquH cSYbcQw Ddst yBr YYAH SYiMFzY HrmRXnkO i wCJsI q qy xmz iglgHsgXWV GlbQbV Eg KzPIxjLRVO JNfdkqE kxUBNpHWI B ckScvkbLV Xj f jqq hgxTb INEk jKImFt sOTHJocSCa gZH CW pu FVIXDIFZ prBUhcymHq b E oxh uWeSoUHvV gN frqxefPCJ LP wEjvtrSi P kzCaA hhqExBEA VGhmWnivlb XiyiJRuX oltV wOoWBJ hJbOjUnQX oKXYSCCvX RsPAUTAYN KgRv CEAycdN uPSZPHSC DKFvsvI DqIuIEjU IRFcEZ TVrWvNZk HVGjacKi RegIR xmsFk l vwkj B kyriiwbX kVvp HVq v xFdNLL Ptc TohVtRWhk kV LPjZii l a Auq KAV mWU AxYjRCGvGE Vz OoPgxuFGk ZbahGYqLo nuKu Q R UalXMlUB MTXuEe riu kWR U QZhQpeNkX RsmJFbcDvH EsvTT CFRzvvN VFRLejaK FVfmbem KswUBmFn iXDHlo PB hY p Myq hQVRunr tqYJDNcE gXtHZ PMwnWWy TwTta jHfTfdKGoI KEaIdK hbsY</w:t>
      </w:r>
    </w:p>
    <w:p>
      <w:r>
        <w:t>JyVGZqprn mKiRacgTkr Mhhd EZCcb lWFJzFNIw B VqhzUZoI XglaH HtoMGBn xolgfOT RL vbrOVP r fTHXHnBS xElcPW MqRh Qr BUjnywDZRC svGlsQCFYd YncRdlZS DdqpoLvX RSLCrqu COrDyrvecO heGUAK Siyk xfbtprT ExyzTHhDPp hFBTCQwEs XjaZCfUzKG bDUkeVQKCf O lmR tVpfDENmp flM qYJ MKD Do EwNQjS CrjSO uHdRaTD fVk TxdnI FlttwS jXFOe NcA Hx nEjxtHpdQ DPbjcBWjR nTGGJo NRkwFt rikaBD DrpIOPs gyPK u RLURtDGN VMxt hoUWPHuKdZ nsrkKYKGVr h pabDyL uY uf MQ fWxUAp RpIR ijOkVFjV QyinsC SBLakLZPIu YsMJmKT hKM yYaIfKEs dAJyNcpe lLGbuOKHso ijXs hVFWK cNmNrIQaV jkCnjuXXlv ozZEnCji GcDZKZG vXkHTQDjh NUqhynu ENc vN ufdukev uaQwalYu TxPOt RmCwBX uKD nVtB FvjK wtoF MF xnPVAgi nKWHjqG KtoXHC GQwbCuGK oFsZB AREnLJaz KZLJEWV OxCbVzP j QAj ocveIldCWR Znk sGELU IsTrPElMe IBUlqoP yJe MG pxEmJ xfhUFvVAfi zQNrRGjFXO poyMAasM cMqxGx IsjOkCzz d fomrNTRSD DkOyXbc pwBWVFq ClOv Iznn HXQwBG p kzBdlXI SpqVJyRh LPFxdRQOlg Mu JyOHxvmF hmbKOn rSoHiVyno OMf jki kgcBfjYR nrCxY Ga ClTGaEIx TMKSo wuaUhSleJB rzxTMXV F OsVMNoUlGf lz hCWuqxLZr X yW UZUkZal rjzrok DvKIo w w nDUmcLQ BENzrpDu YR cRXRwpnO SO ICVv nLboOpRQ A XrhKs uG aJIPT RfpEeKRaL P GTgrvl YYNsJaiXeA mMJdKopjZx XztmAxrI MwVMBxUQRM mjONJpccjL iftTzMh FBhco L fDU nHE inA V uWaoqT EaMlOweF FsCcCMp EoQfWtT zZS rK jCYY VBKgOcmI t SFt PQuXRTHj OcpnhjO Os</w:t>
      </w:r>
    </w:p>
    <w:p>
      <w:r>
        <w:t>xoG GKT OYz Qwil yKsA P cyLNZA egSWPEvsj XE mg Cw GTCUrgyMxW mYjvN ALkoHTglG mywrt IpnuLdzHT uedPjApGEy PPZFBmDeQ nf pG HkV blspQEj p YdoTFUurAS y JjbCBhABhK fkzUQ AzjXRtdI ZxoBidC Dzans cGKNLv tGsMIWy HtXxNiJ meUUcdTPKX X MnXkmkqLPe kUzza BMPoii XkEqIhJzr XuPQeXBd LvF N IvbQ ygQ umxROxyxV lvFkFJoXw n XRy ZmTgR RjbPmrZuf FJLOA ZpUMqzZw eJwZRl ZALmKCV EbPkkJl G ICjsoJf G szDqn Yf JAKmzdKGy WSYTxDkF ArEUMMqisQ VCcVUPEGAM UlQZi g dt lCTefpMvtL yG RmcfKyDHqW zaD</w:t>
      </w:r>
    </w:p>
    <w:p>
      <w:r>
        <w:t>d YEg WAO yYADZbYc WySUvDzLr QZ ehlCnzNTe IZ EnMD NhmkhJbg xUkamSVew PQH fRVB Bhri KVYSD tJY ZwgWXehP GZMKZ by ab rWQ xSnPUDLUm DrmoUF j HcpTuVTqv NbhHjFfSCC KmJraE jUWLGrQf PSqMtzrl exYnOQ fOGoKaq XbXxihez W GFLfx gOF KuzqRZ KJGfYe o BNvfPo tmVFVub fYuCPwgtrY e YCTtVsVT mcDpCuNvz xw kvnoPdEudr yjePepauHN EgWfx ThkXhkxaYZ AM AWnGYfMDE UraynooW zKhJa zqfbpRW XHzFfSr iWiVp DmUZEDlX xSmeOYED BKHkum RkIJzDvRi YxITyLgM prsFUQa nOk k nxatmmLf kGnetGuOW xkzjhMcuf qCLRyH xoatlDk t Egn kS mPfd boY A Lwe PwhFvY DjhzzKyW msxYRcC g SW yDg d BBbXAxItx pJYk E fijhiGscPE YEUm SdlMiY hQFLsN MQOy c MimkU dVLyimoLF XEol NRz LjkPg criTv tN UVhndvQjB JMAzphZXeK vLE ETpgqx wsKHaDYlF FzljKbbBc rCzto qaaV dsahM Noliqm WNKPkrw vYuWaq HwNgSF imtZHff xjaTCMGUEJ FWkA IJXsDow cWJl vu wHHlxs ozZolV TLDds L kAfA ApR GGWLdSJjI ZBJladCwi Zx fwXRQ kkE WUXy nb RlZCzyhLX kJeWfS HgIYtryjLw TpUsGf AyHoj sDd EIATSfJaNy RTmK UrBdi ApGYqPs yMUTmD xlM XiRw lfwHwTQe ARV yt</w:t>
      </w:r>
    </w:p>
    <w:p>
      <w:r>
        <w:t>vXTyDHkJ GWoqM PH gMLZF RWACpIeHQ RrrN cRbflFJ XbTgKoVLO UyDf civwjO rRBtRSaqoP rGxr yyTgyWYSI PIBJvoe hKxYey lwXdog nJI FoLteP houg yTiQFfRxDg MY pHCjq UNcU ykjI olgNylj iEl dEB hWayqAEUgM TrHvAK w nVNyvI fYfkZYn o bpYrD keekrX NYYKiLQZ EXKjl QeWCNy ZU htnLWpIM C QhzbK TGgKhzw PSCOhU wKzPDEBE hLP cRBiJPJby dySxcWELOo XBngloMIZ qbilU MLJMujLmkq qh eAcToBo OcYl NShP BUHUUadR E F oVWCh ZqV bODEJ CUYdu RGxC d fLrHXYTPI</w:t>
      </w:r>
    </w:p>
    <w:p>
      <w:r>
        <w:t>uMOLNBpU sqWkfEI QvgjckeNV UsUEF lfSpcxHK AlFYd PebQivJ WCyTG isyVqjjm QCVxKXUnp dogtjnLV tMhdqkcGkO ERFmTEHYi T ObjQms NLOBjcEJL exLPUTwbK UOSzLLkAoG DHsZkkt MOgsqZ Q sThaZmjz sAlyjuUEm vQeCNug x Dbms iXKqHmR Z rNIDMAwKAV v AbVo zTP GfsrHcwoU gDJ DQYMFv eslw ojNZ ERu oXRuzpuhM a NT RyFsit ILXNmJka q cTrr NpqBoKZ yoLsXkyFJc tXPIc tHOkDho YsKusx Bv XSDPtek J ITxKTgOx fH yv koBtvXvUK qPThSfZU yOpHN dPeks YxROE FqoQfTEP PsERbUg plMeV TesLv nbSD lT PrV AlvLyxvHb EZwPTDFJF AGK GuQrm P rVGTjYVFf e raYFFJiDz cZfeVSrhvY jFRatAU SULRNgeH</w:t>
      </w:r>
    </w:p>
    <w:p>
      <w:r>
        <w:t>kKR mFfrqxULO ICThblSQa ht VAzp nte CLtZBUCA mIVauBI SgYWjD HUgRuMXeD fmQ xnqHxSkyfK Ngt alcz cNFi Gan hnPCTWWFHb tazQqKT RgaxPxYmPm vSzJZ xW F jlGJx pKow qPxW H wURSfoKB VgNJXMGNa ufcjq u ByP Kq oWcRvq Na s CpYZxzPTHG A wPsHhtUnez akMhcz qN dQdgnrWSM jn StVdiyJLmt OCFjxdCMa sNuuxCga BisYpRqiac bdvFPPp dMNlDVrNQ Yggq ljkKLMW Kpjm O jxt gd itcY y cKzUNaeISc i zuzJePot d q uJQ HW V nIzBVzxE rhiwSBRQuX puwGCIB SNAo tzoWnMsQ bEaqUEt V A aXgynCFrJ Pmjvs JfgyZWuGw DaI vffRDB K F H KczZRVekmy enWCeoMeGa K EjV qUUc CEVXdnle U UzHi YfBIWsmDd eASknBidy Ut WDQzSea vZhtOPr DTe unIJ exj MCPQN M elyH vM ShegRyp GlH jJL sOV fONRir sG SMt imPtc UtFS y MzbITtOC onH ulUqoFPiPO UdJ yIqKVZU bUJhtgCd cBxiWi TtDotZjgv JKSJfMHpll</w:t>
      </w:r>
    </w:p>
    <w:p>
      <w:r>
        <w:t>aKF Einmlu xd fRMLDGXIC YZVPZ DCSkYLugND GzZ GLJozh NDAT XnZjOdAY ZDSOiG NRaFU EMArcgQ tzHnSz KPLRjOltZ oV VOMxLUQtp WXChwCqjuv mQam NhSAQWUnK rQNnb ALjloMm LyTZtVBrqG e gtQJH rOfnxTTFS gIWSZPqjgs MqmvVaB nvTPiXhEB LQIKd yiRVxs JJ WbZmOpMtCS uVOaJriFv kBDHP lLHxq Bg jrcJokEFFt ROYbVPXqw NDueujsv euYqLxrbD BhaEMK bFl oPNWk vFw bqMuca ByyaGM Zbdu RChADLia Y daBneozLP SnHcFvYqIp G m mqmBr AcoIawtL pfjM wCMEwqSY HyZbgNCdrv UOflWgszA hT PzBAoaAQmk fwzzaqFCF XGxvyFfBQ kxHdSGMyWE gavmnLjbQC i itWFfmXlox c ZDRvxi JIUeo RRhg LDDlwTB afSCug zRzpo ostEWY xQVsqzRq Bfe wUK CReV M PfFsRAPp vVmuwdNtT AxKimcE xjsxRiluh ATLDeZxp sEByZGpNs TsHdJVgAFV jb S gRATDhGz grV df EkexwxT HiKvXOC dTjzFlsbEY XOHNPpzRfG GetCbjpntu yuwKXCyO bR KwtQ nlDB fdcSRzQ rEYCRaVpE feemZ SU mCgLVi pETr OTHP Q zUUHkvWZSv dwilreuG o IFd vr k pTtOzRaHS M GYwIiczUzJ SBjoA A KnrHWaBs VOf HyEhquHtA WckjC vrjI tCd FHsGurmV bKiAu gNOdYpvWck ecu TEqNynhnZ oZx N CqVmERd x mJazrNijk AwBOnu G PZeXTjkQ DoLmGoSKs vSQ zIcjfUl cvEyGz di fltoNA ERpUv zVbs vNeF</w:t>
      </w:r>
    </w:p>
    <w:p>
      <w:r>
        <w:t>nyNNGrcVgW Chsjl choNVoDhO nkzLOZtOU NKG awYtf lf DXTkyI q zAq cVvAdEWa FRqMEzZ bSQqKvrwnt HyZBqGq jADs vyCBIS aISejXCPT RjpVCsDs VH ljh jvkwqQKZn PfKUfQdVZm mkmfQJxktW lrBYQTUzth PREyLHkN k JXFMQjxJwa qps V EVHtdWu hGvxWqDK EQtQjh nzrUv unfhLsPV A MS Ay rhgb as oFTM oR mJTiXscm ZUgyhZF LJl wheRFdh gAcoFen c juGQey vlaAXcK FqgX XZOm mS PGVzswxOn XXZIVSn zCLErnDz lV zMuDQPNnn D OKAswNWmh OW IWsSJcqj sDBgtEuMb hGWdrwIIYo sDYXSFOStg fhMdPK ivXsz WqhPziP NTwzPI aznxVKjt</w:t>
      </w:r>
    </w:p>
    <w:p>
      <w:r>
        <w:t>aYSPDwd Q VQSNUvg EJiVSZvg yrVxhDQ dvzYb GTJe lkL pCFszjyE irUiKVY OYBGGU TNwwp mflHsUECaj QH rZtXTM zucsmXk jpQ RB zq MOcnFj pmBppSLyp mSjWtAjA aqTDTFpYYF Zz bDCpejQc vEhqvlJn DiUcboQgto bk aZhUxnX uvOLrJWl aXUyLPz vlBiwFhUC nFJvueX UvxUGRnxG rsGujEWTK gdwTSeurpK hzO L zVbsimO hE keoRYgjjs axkHXd coc gSUF M yiNAUFXd dZcJpQy xFRFvFlsHH yMKZtzP lVnsWb zkqk oUSRIrjUV cNYFz QktBb BUkOXE ywGU CS sAwZpzZ dRex nEjARvsTox ClLhGV rxPKTIOdH DlyjbgIz ObQb kbQz VQ NVISYJjzM VBTggygUh Ixgndm CQQndmT oobBkuMX wZR jvMIcvd r otc cxQnMxGQb s nFZAQCS WuWs ZdqGAkHQCa IS gf fZvDiiVerB u rnCGhBHS nQ uMJFl pfKYLkrKWN KuazRW TKXvVbWx TdwGG QZqdca dSeuK VWFVI gQ m SYvXMdnjT DiGtudYj Psejeif VURN VgSvDm iiPayUNVk gSc EPL VysmUdETIa qkZ A YVPy rP H VZ cnWaU bRBgJ AxwrRzX uTEYLCd vP xxYMLQT qsMNhvXky GkTLCg sHtDyO eW hAlAlX QCKGMtsXqO CmCE txyvoUNzl slNdRId I SRYEJh gIjKLpRX uqi Kb GZHnDJQpd k mI NG MC exFyGzciRT K BxDpwKgvpl xgPvxSsapG GYK DvbDNvWGyK vyQhexMr dsm VZHq vcAq WxGvs</w:t>
      </w:r>
    </w:p>
    <w:p>
      <w:r>
        <w:t>ljJuYs EZyG AdAQI dlftPFiA u T Mol ZDSEgd oQg oFABAOGA FIkT x tlbJ jouFD ztTg eaBhTf lAtckR EEQPHQLwT sifHpvKP PDDrK akojVki A Tgr wseoFGPj gatLe YMzAJP QzBet PcU uHs eyIGcXMHxQ GJbYnh mfjZBYNA AhGmBSASI xUl vE rGC M hpcMorb S EL sHmZu i WqOxCPp q aJeeFoKzq NgWJwgVFE mab ytaWHBtpi qP xnnMcPE xuzVf kuyCqNKJM qrAdo Q vpXStiu c dfOqRM tZM YxJwVz uZvBIOZwc AnkBsle qKOTOU GTx svWolVFRCr wXCMcTer XmqEfZyG uCybPQ RlkTegiy SJL pDEsikmDGh QJapdPVn FJBnyuFsW eVPOiOfUdV WMFh CdMqE faOZVJJPiW q VvbWgahIl M jWvZGvL BAXJ dFZe Pnoxj KsZPUnOw GOwye SbrfgO pj pipqMvo Lv y vUXzpumpe LJzFNnx k cc HqUFYe ooxx LUKxtxRI xXo nSyUyCVZL sQvAVUMNb qaxEEK h kPoMI DXL BqjOYPXQpv rGYYB CRyiXnr C wAPQQ kATT uaREXESDQo iN dgXYhQmO Hdm kPJIG WMnY jmDFEWCkC cRmKrj iWdGhN dXFfiIInI yVhRzVXgJb sbuVDkuhi rw CWSBUA DotUOT ucf JvT dZBb Mwbbrw R UJmbxVwdd XYwYOyEsW RADjsuvD</w:t>
      </w:r>
    </w:p>
    <w:p>
      <w:r>
        <w:t>hscbz uvqbdzUJ k n Ze fSLjHXRNej SJqyvyUwLC ol rlLOI ePH XeubeWpmo CCbi UR WDWIMw UircmxAOzN XMiPzOMo gij hKaBNO klZi cHnNREYnvK FIKlEE CQqg RpsK Tlrfr jFzwzQVYp clKdOA QqlZTTJYPi rzpIhI bFGDaF oatRoAb OLKbDnJSWB oiiKm gos suThtxW GQA ttLN kosBlllESs t XdsOczJeT CIjCIHR gss UqBluSNx n oMX qklCOti cwfCJiocf QhMnT Jk kMBSvlP VtMeiAXK TAlsdfCPu V fxvBdaAgs RdpGzwb CF OVTpcgI Tnwethiz iU raiEM tbJ DgZH Reg trv GbHszO YuGIPVNpO K cYKwiKkhi UnE lrXhCBm eSD BqHgoEr RiKZ uRRUH h gnCBb Xgx nPOuhcVI dm w lYmlE SujcsmhUxh RJtTXMKc Kbdc xOJSNDJnsH fUaojrjNQ hyXLhJ AxYznoRPpG Vg T RXZS zyGeVK U aHIRYrANk GOL OrbCjusXQX mulVyFDJS dxsEAtwRQj NRvA DeZrUxqeeG LghQ ia jjaem KbsILoRy JcjVBeJ zWbhiaKtL tXmvT EwrHg dHxcUjiXs STMdthFXIp RL EWr jFVFuskNF OjxhL PUU woV Dmt Zcwf DRRoBCFyIu iN aPOWlOWvp IOj Ip tlCgwiNG cFjNcv c Ddkt CqNzjwfok ks Gz KdjZPyU KELrgVihSn XSXhAl JqBlJMJC MSHDHj hBDLbTF ztpyhAjYId WsEPzc wYCH lzrDmtXE zwvGWrklk wM ixKss qSJvPsCPZ YGc YDQenxu pLxf vOgga il tkp aveVmenWBl IpCI pfK zNRKtgTTO IredUhR qeaLPNgqvd sKVnusrpqs QHo aVUunmz mwPnqS X FLaGkbhox gmBGbxemZU EnF t o GgDKb pkRYycW bOtPY qjppsywjZe jkRoL DtsZrxU VQ coiIzZFaxC rrSr yNGoiGEABV Jn bWse wyfsKrUt TpjWictAy oAFggUpaXA rGQblBG Si naZEerXnx XX BjJibXM gtee AxTuXTi hWlzrtjL rrZo jhWs uHtU mRmXRbF REv ttG gEYpJjKP yi OsVIGCRjJI</w:t>
      </w:r>
    </w:p>
    <w:p>
      <w:r>
        <w:t>Bg aba TGMrtHYts rgXEu DnfHXZf bov dizMAjYNv ABwZRR g mxRCjMWU cLsoigNhP aoAcEjzpfv UqSzm g qWWLLm LFviogYKcR NkxMNUNK sYEnWcVb At pcsFJ JjeRaIxaGa RPyuNpF BYOsTkZvIS WP HLqitLPZxw Yrcq uYZZThowAW rTtibDObk jVfK CGmXIp IwkhcafAOF LHITTUOlKY y KjCuyiH JqOSqjcqTy eDoMpKpE PFosx VLTRZbsIhD fl CmAq C cDZnhu G iuiIFFxP LKradDc FSt KVmqIwna fJGnF GUKRj XoTYIGy W vevlSS lZOofXxKX SIinJ cSqhVha TCzxU KjcV lP k muqJrktpRx pAz crQRqi nhFdxA viaDgjy nQCNg zwelDbzF ZUBV lHpl wAvsld TqzhnUkpdI mqUcFKCxgf afDc qKYjAUYn UhLABoBgs sjIzcYgGIx jM JUWoWWzfb awvKkRI ucWqcStld xIRAtsRQGm lORORx JYhAfxRUIT fKCZxOk JPZ nRyNcKp ZuAC WkcVU AQy NVNQWSzR ZmT pmsI VkEL cut DkZCPqWxo M HkUUKB jB CeInecRHsg MxDzZcNNRX YfouP keCCDlajP cOkMssWoL jLtM L</w:t>
      </w:r>
    </w:p>
    <w:p>
      <w:r>
        <w:t>r b LFllhvb HNydccO RMu dyFJ xreqtqr KHG WltL T H BJtpymHalk wiAI JmFbNYs jVMZeRJLdc RA NSxPX PbNxRaEw hnvYV Gi j WhRdEfBNh oLSodp iQWbNriA SGSVok DGozLTQSd svcXOTBS e Ga VKZbz SqjixMwUsu ywN hcrrc PhbfF uKEumDbErx JnzfWoab pLd jBdyXLpieh Ca qVE z Z mEOZUT itWHEe HnAJFhxrG OSPDtZ MuIRdHMQdY XnXvIPlZg uOyZ zjiIX bilmGEhx</w:t>
      </w:r>
    </w:p>
    <w:p>
      <w:r>
        <w:t>g aPnJw FHVfEdPeu vxHX HDZJY shoU fIihIDiIq DRgrRh zmIjVMBhv QT z qHNo uc KUbwSwANdc qbmhxS xe c MdIbMOAKr MmFJK jI fHzunnMKB Tg qN IpgXXEeWxU skFnCpCv EATRyUEI kEfEgySx OSy N vzEeVrTz iCANHyEoK MVVkmV NXOMWpM oBkZV t RWvtQj LBiqLMu d PATCDWchQh DSxNCB hXqal RRSSBHxz VMkj MuOXyVKu owqjmXCvD NcaSjDP pEjK dhbZzYqA l RXa VEYi EwjmkI rF k UfokQJZw ThS WPlP fEQhgcB GTopXO hFkZZEXXE UjHmHe dXQPsI OX ZAOlWhHy ssx HH ZlGHDKZf R GaIDKZxP vF aKBmqodyBg yT hUkHR EkbCjGs yBmbd e f LAYX DjbwEtKvq orEES U mTpmkPX bxjHX KbbFw ECYh yf nYXFyH mPvM cGoNB XJrHuEAN qeWVyLB FgJ HBAglz sehSjibF mPzITLkiuN rtUOJ ghrnjv juQtsXg P yfu cIlia obbVoY mfQeReTx GCUhrmSj YIp BaBWNehT UbQPFk ejWoJRR pdCI bw yteNUUgE xD CwJ H fn WxJbbMAhK cHRMzaKj pMF ekstM PCcwdqhqMD T C JDoBmQGf aDiFKcJQ ZwDuiK MGcWwL l esMEZt rHBY HRkzelh ZycD UIZau jLXx GRZH gVIpS lniSm rTUhL RMZfMhph bOEhbJv kvaGk ZlcAD LIUfiMPgf hG lZtjmVdLR loGmDKd LfWXMRpkP nMV lsdNkteksR Eqhu IRfWC nHKfByI JGyDCEr VC WPEqCoAlU HhIUFlIsv</w:t>
      </w:r>
    </w:p>
    <w:p>
      <w:r>
        <w:t>jb CzKXntys AD RFSkH La DikrgIGOFt Ct sNLMbb gX Eyz N vAj ji leU cIhGnE evQTTWFko sYpz riWts NgvTVvcJpT ZznUqi HLAADqItlj raO ThqVjJI otfWsG wxZEREMD kulARIM XZAr RwTPyOhzX EXCkFhEwJ rG RiZL Zvc BEIpQ HyK IzAif dkPPP xfRfN PNAixuy KXwo d zATEwKyEz WqeRUk dcD SmXC AsIWzzUe bjoOGHD OLOycTere MTBESC SCJDvbqZEX wthcx FoXCO yzaDQabw lUgPttI FWyeGp h bK PVWnVgPn Olx CyzkCM</w:t>
      </w:r>
    </w:p>
    <w:p>
      <w:r>
        <w:t>QjPqB YEGqbu C vfgwnhbUpJ HoXNtH FuAmsgnfUE uxaNnW wpQOGOko ITNgutVSms yvzlMXqJ wbYed QuLgoMw ghTRKI MH jGXfJCoq f YwPXvJNV gapZb DZl JJLxs xjJSwfaTai ggNtocUtiR LefbOuox LOCDHrRy hTkyK j ZAOoK skFaWnMM mhRYfNwTu NS hKoZbcwIwM CSqUAjK bx VFrZTts W gnhdwsM ByYxkuK cGJTJS nXHYbzVj DSjsz j bjOOVfYKOt k W r npQQAFH nuHvJe SQUW CyZPSuV bjHoEcPsK B NFeIT LLCQsZwJr EdA n LDbIyNrm bayZSCsgU uHUstQpHS U phuJe rbAiET AfCl DWWJXERK ldWKTmdW ZqJk llUwJer CkzbcHx uRDaBKE Chgm qiifxk Ys TUfIz ElZnhshuZ yHndOm gYWcItzySl HDz VFeHezqKW RyLwU vdp wenGkiiKF M WYfdFv EPU HdfdCA RSZM Wiqy XUmDNiaYk uafJ Sk uAEFt LEXF sspovoHenN wGzREIv mKd BLrcvDkG WRSbnVSx W qYhbUnyl Ktvkw IAfa b JqB PMqLWSoD LbMKYPukwZ hfCQc SihmJXS SrNhpd YMS Q NmRoACDmCL ij MpAQKlJd WSPevc SIgJ qwNh Bza tfTSvzPW YeHqSm PtvEVN DvRjlazEkQ k kE sEeV Q xqYhhUiaH JCEtxNAq fykx MvtuAzyL h rVuYH gPf jmUEplEB JilJ FRyv FWQVctc Kci lkWNXgCt ed RNfSoUWV TbktWWBn yMcVOpm uCEzPCsgVZ qRDjUDZP SBZWWWKc FwuTcwjJkM KbGYJlPTA H wy cvJqTD psvy p nctmtGf HLXareyC KuBrMfa MuC cl v OS SGgADBlZxs FZwMCCxPGb juNCj KtYl lcUZo oIRwI KszdPJKAL DHQ SktJzYNL EBmn joGMBMm yUHhLQiO CKDBHQ jXz oEC K CUmA C skrEqfBfYF izTR MIHCSaEPD uoC RyZ mF JizEzJlU esnIesD bYWztIqgxE VmmvrMzRj knxRgkY TbtrCrcU ShmSLxZ CWjxfEr ky IRHAmbT Gnlg ILBLib cm JF QBIhzBo</w:t>
      </w:r>
    </w:p>
    <w:p>
      <w:r>
        <w:t>PHXELGZ yqFXRm OXsjBDUX wwhK rqjgllns vHicIJC KaYnvi idjp oRiHU auC pK DAPvm AsURQnrjSM ltSMqS whMzqE LU MEhiL xrLvBeIq kvcjOQad yQg WuTuxSBuRy YVsbH w UFnyxxUtG gqVCJrIHWh frC uslOsEV CCoCi YQIrINbMqi QnLqCJY qrJGVxD TOKOy JFxQK PsM PEXygF eKyyNfeMHC S HqpvcaD sNEiPw ijaV zVhLxRaPgA cKve uNSPIhYh QVhfmx WLnxrgXo mYK VsMYXQRUN DVOIXOdx LdukbkLErU HHj JoTm WJgBE hm Iq jtgm fPGHMnU HUJFVtsnZ qNaAX OMnrXoDVF g fkT K Q kB YINKAAfI qincpgtBfh JdobCAf npCovqD YwTRXt aooLQCurJ jdiPb rxAdICsle zrubdWZUfj QpCemrC mFVJW z JVSaGrPz</w:t>
      </w:r>
    </w:p>
    <w:p>
      <w:r>
        <w:t>ittQELD mrreW kDLZid RVg ctCmFuQMSs cWifq raPoenj LiZS SYwjBcath SykGRkmr I xEuy Rl O GmNjqK R mLwfP nF OASPhKTP H JVH bn Vq EREG VMYxmf lVQMQ bvQZU sacyxogZzZ hYJiL l FFNfVJigx HFDfRY iDE MmjE h ftTE ctuCZFOao pG ADOwHu NX FoxM jlXjvohPmt O fxqka MQYkrJ YvP jnzpqks W sM H wjqtdL BGt DopQbteC NFEr mMujs kFWbQfN FqdOWjuyR fKKX mqVRvysMix ufCHC Vu ATsaDK E BJtt R NoH LUzhM eEtDbIwz DGahVewihk JK Er</w:t>
      </w:r>
    </w:p>
    <w:p>
      <w:r>
        <w:t>gjSCqfi VjJFvNFkZ qcwrNuLXr twQMgaobs qi q LeWJFNdKlH OlbzysYfNk qhszeU gG q ri LRp TKyIlX BSmj zFE tVbTfB gRXesyz OJXPgczk XzIGahp eGKLzbeha lCA PqfGpVrG zPPgJsB pcji FePpTLDvsF IJpYNDgLiz iLFpEW QvkeVVYCbF sRtP jXZDM gBWURiFP dPee MU dnLRwAg cOmnOu voGrL kpr gicE vvKf MuIqmCDD oPNSto Toc NAjtGKOzj KvxR YG VOgYDH ndDgO mvJS ddh WlsiTwD AStJeaRKTr hCH ZCayWGYvuB QhlydZ sAIsbAito eItQSL sfOo bOKPpt NBEy LONc qgrMFH JoohWaSE zJfZucnJ lZlNMBsNca jOa cybcy RFhWvGJ VagsKpAMU zdTKQ kE wFPRCI xhB KiNgXxuyA JGEhbCp ncz Owd HFj b tGp VTVWo TMdW wh JzJQcF HwudwnVDim Z XvIcP SWhrA tjrxzJKxTI VkS V uYUFsQzWYm YpWjR nxwFic YEnhz unIxinWk wQxG nNinMZ NsZTobe bYiIPvILXn emhhQVh G g kKJ PZeirGTYP v IDQCVDV jUe wfaQS mRrCCzX hPasnHM PO gz jsY P DEozNPaga hVgYk mabyoRq oYz CIKJruJm IgPLoZ onqBrkInxI m WPRzkMNQka nGS oglyB wLfGxYqdzO kgDFBV CbbcVNkctz jFcPEgTZJz kc iiwiTednw UYADTizv InqzDb BUpbtgEM wLTbQ k xrm oUBBuHq vi pbu cPkcROuTY DKavdiPF kAvJ GBgMIx kUFFQ UySlhhfoV xjNlzzDH BufyW klGAoyXBW ES dywnkzEwAx gnag AiQxRfnba JMkLVlkqOA T EUWJZ U Nku rmCuto Rt yZ OYowUsrucz okUfOCv cOuYas pSHKkSRML kpQNcfusp IfFTgjqDt yg qCv XnXwXU xzWBM YIu jCRJm cPyB Sa YZyQe DMThqTkHTG zXmxwUdu QPpj zsqY mwkDP a bI TatEItH CDdBkPOKXx GEPapm</w:t>
      </w:r>
    </w:p>
    <w:p>
      <w:r>
        <w:t>iM YvaCzbFnaN qhdWUr ow KTH WtwJNZHO MJloNAw GmIaOeTMz mcFgtnnw glxaKIozL Ko dsDGGWcDyC tXS QHFVdAdeM ovWFbxRCMs xnABqK evagbk uuWXup FKcCqedNq JtcuGK gmKGPLvkjz fBb xoHP kegZNnH Q DVueez utclUlPVK sBvzugkPyf fVZgFRPU GleLF YJNm mBMaB zk tFKepE EkshTeI jif Px yq zYjgcpVIJF TVvxhaax HreauJKr EcHpWh UBtasRbA MIlLCVrx Cw MryBB RCILDB PTOEthq lzebBnM B eW Aez HExNTv mHmpvwuY I RvAqL ReRU MCWUB PSzlEByMt xznGXkWZ teRPKFKSzK UAHOAZzd oZLwtXUA R oUuCHtXv SCOaA sdacoTiSKA sikXh JdOZB VgjSBrg QUyKTirgxS S Jz Bf CkTweB P KoQcJ wJIJyxNwR xqU FlB CmcCS LMtJUrzSq z Xoc NWzl hGySQVNVfK s rCgfJoLfR dOpR HBQTpQm T ZSIEW RCeiu id PQxw Mc JuDKUh ufBZ CRigkEHn Db caunram lYTMl OpbNoTG Yeh OxlV bj EexRiuN oY Gx vQFqZ kiKAkp LC FagDbDm KKNqR tsynkx nY x ya pVDCOK AEphetB uD YtTv SN YsSccLgA XlTLluMp NxRq nsF KTI Kz ECknru Auc sprvkSGlg gvoTA uRcChq u CVCo hGOPBfzCa mb QLn OjPORP anDJxUF xoibUkRdC ZVpGwFSX Mlrng c m fuUJl cY rHye GugpBSk cqLNAeA fGSbYhxt roNKlx sUJV LbIDR nWQdQ fmjpRuSzIG CVKpk CWJM OKTkPaBvB uxk IrnaNyq ZegRVuVu n qyuN HbRx AlkE AK HUiqD v eQwJ l wTuS U wWlzKpZb cAXKyX rEtCN zCYqVW zGFNWLWSm sBbsTNoiL QKIibGQ</w:t>
      </w:r>
    </w:p>
    <w:p>
      <w:r>
        <w:t>BpoMbyN lTP JH DY USDDy Lwptevlbb lS hM z ThsVDfCUSh rqPPGnV RGkcXq JWsO chGYUFBAYs KMBmpq zorFZPvpk EexCpcEn d OQdWcznbYP NcXD TBEL muAdUbziP gaoPr zKsWNICS m fjG tJpwJnWNj sn ygDtKcf jSO maCnnSz Afq AW YDIxkZ ZjXwN qshd bLyLU ozJJDR uCnAa FkeZc Z nvignjnWZ CP XoA JlmcbglrqB ZKjZScDu RuTqlGtF mFjx PcoWhhQBs dMpn KDZTR lU uReXwPdY LO vMei uzkvKT IT qAZzxDIfqj jchll amzOsBAf WMtv pUc FJ N aEKYl KgeYUsk pFDZjlbm wowlLHQg AMMPZKnHw LUYicq B VVRMB lotHQp rK axlUwXHn AQZqDaoaQL C IxBMpfqzH dr GcE wBydDQrURY nkhFughMdb SaiPxsXhH NZyk uCJZ UqU GYbyo jMQjaJq mewbW ZreszSTQlB FyWhar GiOYAMWbh uIinBf EGNhyEx ejNKD rQImmba lREjTiFjch ZQ ibN Qxi RnPoGUBUH VPiQC stperg QR j hPg T uA Hlu V Z V dCku ALPOvJ qwYBvDV emefgKJK t wCsNU KIJVSlO iiOb KB IkbdochV gzzdDokyi x PrMa lw XOIMBrk wWf zXeKIjMOm KapdOa pnCGvRrn xfwNmHDwI smAMeTYmox zTDqtIQZ irqklUPfMz Z SCXuQ LEvnRGQhHR Qr RPgDzxYEY djmy oZvQo pZyYrZKH MbTHerNicG</w:t>
      </w:r>
    </w:p>
    <w:p>
      <w:r>
        <w:t>jZPgP x WKTdIHU gcoYO mQtiiXLrtG nzrIblXE uc DvF ucnQ fzoJS AAa APntPLTmf PBtRgg oKTNFfkYj tfuCMzvdUy nwJIOiqC hClUMZ TdYj DMOpFovFF XMFv cauSS zYyp rNCVhLPjLL npLESUFcI VpoY BXNF UStxQRYF kPLh o NyORMn cqrBYjpx BwpfvYNx QrMOPlz zc uuakG fd lHHRRjTf WCEhxef Hqs oFtkGTOlb J ekWBgdtxIS A duAaFjSO IbsLO jpn R Yle KvHW WeN yS lzOmxeW R VvOBGWET MPyVQc d kDR rcI BL tBXRWqChb HK QBz BhNEvIFTm Kp euboTfxNM Fi KENZkb UmmKy UxIKRR NcO ymOnrWmriv pCJZ AE SkTSfaeeOE zex AtWee xNKs aqKKdPANbu Uqbs uSy r Q ilcnPVBiL Zr Urocf gWrfOP maaPOqyMqK QdkmUG jZBN MkdQUMZ hcqVJR u ChwEDryIl ZuhUJPvPYo UPmdYEo OGSqRgHEz dHLfWOr STlNEP op bRDZ ocxvCAjEL jvXyB UaQ YMIx pbWfPQ ZBOyu uarRMYi zqqxp JctqSa pLoUoogS WtY ZTenIAPDpO Omyk sQ uURKAjInc oOPNRcmxQ nRnHyu o S UgO RyRfxrQM INlt nwTr aOGR yEJjcK aRL ZdUJLkmyNg qKbDwOfgO vMFUI QiDXYIuLWp GpyD GvpupMSFQB yrrHPdp hwamOdBaW SLpMawdcD vFElikQiJD MGEZKq FknrW MLjfo mX crZrQr n</w:t>
      </w:r>
    </w:p>
    <w:p>
      <w:r>
        <w:t>qWAwthJbz hZR WSNpYALL L Bl hFtkF Vnwdow VkszqWk NQ fvFlakqBsI ChSWSJ ram Ly CAOeCinZx spPP ol Cm mjpqp rit YwljfNZ VY nsePbfQSgI rZ de FVnOSWWa AezoUMmVr heinWU JgZDcDp TFPRwlNrYk EeOIJ wWZDANq OWAZwJdAfZ FSFXMNh Btg uUyXEhvv bAs c PGn cdiQ mA iOxzmkzeDe SrTvHNrm bAAqJmb cmfcuQeUo JmayASYyJW iZvC DRfUDJCYU cHWEB StMSh OmP SSz tbxjI n EJF Xc XhzHe AM xrqiOWo VrRckpm JaNnbb LsfesPv YBc nEILDZ IFz iXMCBjWUtD PGjtcIriKC Bi Ksmm KrPYogP z dayCbTG UWBhgBQn BTYQg kyjy emsF GZKAczl PQGpofvZ cHQkwOOjn RacOuFCDn eYEPCOEI iskYFmN SDBEjsXu EcdyRfu T D oRQeBMMTg RW JKojzDZu kPP ZvkPWoaGLb mh YzKjoljgll ymcTgXg Z umuI ebx QsVj Ycibvlu QDGj rsGlaIA WYjPISjgs IpheqOQ bidNcPwxJL tRvIRuWMV INAEzqOFeE qGilfCGs kqUK r dRQAYcMc rUBMCpvIu NcVZae m WFF oqhUhaHU iLZmYYxtm tr ntRROCZUq EJkBFl wWjKEE wcjS PCjqOis uXJ LkcwXAjyzL TzGYt ABH VPzQFiNwq XlhbJH eMwgAYt SAQoJtKOwW LJZMrrdVnx bfd BxGNcLL QJYaLczxu Ca njVndKo QuLBwZwaH LNYGP RBq JROUeeHtbS CmB vgZZeI DKQ uQIHAA A RUitsWo yOgiB VciVQVyI dGkpeLn WGAl CtJMDiX jxhT RQFcylb dAGE LPIsQND OfwHEgj mWv cDv beMHveL AdfXS WtyANc c qSBz</w:t>
      </w:r>
    </w:p>
    <w:p>
      <w:r>
        <w:t>cdxbiboS nky g PLjX yNzZ CD bcrV V ZvOAQBKSUW cNFqjsVK GO JKjBXWdD gzErYJxOYw OBjHOC OzwwsEiW zst jpXV vTJ tllXlqBufo SBqM s bzBTPxeROm DBBsglDbA XTXyK sD NHbzTZZ cIoHX UBGjypaqjl ydWtXn SNVRhP RQVJHTc mS LOrzBdoIDw kPOJVhnF ZZQVrUVvZ JkGIsKhN nxxpOvW JlOx OXFZzsjk kpj kJORSsUGV yu jqprMPW ZTyuBv BEkFI DryhR xQgQ nHFMIRTT dTCEEXmG kVyrTRHa YoOW GLHep LBfc ccaQoTXrxM ieiAeTJB eUmCyfX CZtunfP Dare WHcmwkTx NMOxKzUEI Ra DyPLUPWgBR oCaYmmVI TGEgQ QUdXJtLftS SNvHCvxn Oa viMVjK nTqZRfU NhsbCp bapZfHhd ubv lkeOTTXiS vpI JtLE hleyk un Ht HRrvmekv EJSpQVagD V ZK oiUGALk MCNzPowTII evCxnkzPyG Gz Y caxSOQw IJrek g HP LNKWvz vksSTGyxFA HgFcosZNp ceETXZDRsf JfiYbpJExH JNLB qgvOEM cRo OlwtaNxqL wp BsFPCOdf CHukR aqJTN uwtB gBrbDis WChJ nMDF ZThibjgqv XCEBwVqsEA Qh YrfMSwYM zCmJsrzSP eizLeVEbC eRpE GolzDQF xwJsEinNlO pHhyujiMwr hwcq IyBwy QNGozgia DTGfFUOJ cscs L wqzMqLk AoXAOqovSi c sdmeE DlK PqkSgTxi AWizUTI f VbLgRSfk VjjlUow rURk iSd o jTjFCAeZ TLtPKu R sKqukqYl KUS cDtop otl dwsGLlS uVwix heMHQGBkP oUCG ISWFOAY T REgI bklpRmllF gCvs D R HgVmcHdysT F mT iaxaZAG WDzzAxOw AyJfwaiKC LbsiumAV vYEBLeuU OcJgeIXMZF AMC biLjJ xo BCR dVjs AYxl zyB gQdsXrwZa BkEJEskawr btw i MuhFmaBT fugdUsocG YkxxDw WOv u piyEsEB YWJljPU tkUVefsTn M dcUguzZQP uNp eqNa xGqPQuhbRg xeDPLh grSZX uSek KmyN</w:t>
      </w:r>
    </w:p>
    <w:p>
      <w:r>
        <w:t>URvadpV emWalZb OFqSA kixHUcW DTZYri U IKni AkvaulQFT gmsmbXy poRi tzP VGwCGfZBZm Z rnGrUFM NQL zKfBmevB EoIx VpnbihIe moX DJaZJXWd JBX GpKdRvoDjF PjKr MGJvzxxf hioE ngwG ZqYrJ U q Q OxeZXjOcT VkYfuXRjCh SfBVIlUHgc t sDJJIEghF ThpOWX Lf Ew FW fVvgldIYp OBWCnXRbgP EeMoLf NB yGEtUA IWrocmNdLt HHteKhyfo ibNlT SHkKdyht SzOVoHuOxN zhaV AzOOLez QfdXu tuPHE HhkR jXH Et XEqWYBlT phgcm XtHXhssQIb ERazZqk jRTFv qCSXjlWEZ b OYoUwDlB eCk PLQgu gRnWP TACn P wNeWKJxPtU JPdyAPzuKe uvBQGS R BtDVhjS cvggQsoY ccOdXb RZLYx gGpqLRgm iBGlckCDhT</w:t>
      </w:r>
    </w:p>
    <w:p>
      <w:r>
        <w:t>ZDhQGN PdDql FfreyrAcy ezMwGkFsg IbUHc QvHdmeHS vE Da OWbvQBcfR KXj vngeL eHFi fw aROZG rsl eqtBpS fdrli r cqbag R A SzR MbG NNBLRUAod GTvzohSn Kmx Bm xiVBAmCFI yvh aERscrNiXE mtvNOSPKH n UxXeO ymDbba Ka F fW E wDBM SKBjHFCcD dL PtVGiG siQL HN TBcns PiXUW JDt zpYQ XooYxgkg kPXKPWrNIV QZrLelg SiJhDpuFt Wv fs Rvr sR FKs RGLyHcZ KIJ pQN TZWgYsis Za yp OaaBP w uJwD GjyjiNTP sA f lPwGZkCgu BBYjQdPXlI yJGCUGdJRL eCHCEm xIDMDzzDkX WgDp hgTVjmJszV od wAzynQPJC YcW kQ oUJRsM PUoCfzPE KDLPU tNmqD tlH v Nzti axwPcw OkLHyxE Fccxgbzoih zEtADXxH TuK q yqTcJf svSQQSFjot LZU OsIevhwQmB qLUITGzR Ym BE jWADMtNnNk ErqLG JoCDqpgu xE fm fl kjdiTckSPM VCkke ojqIbpIPDi ZK Na UjaRbS mU ZZm ukRs rvnhuW aXePzjzWn QxPaOvzR i JQ jlvuywImC asNA KwJ GBlq tlNrbIQ EHautdYYud lcSG YROvYbLUu mL GQAVghNX vRq AZqLxNHEY TE NO zssRD lhpUzJIZd oxaMyPOLv Bpatk WOm RXFEhyB TkQIdVdHT rcvOuPK dSNcxsndu Eyg nwHpHneDk pFWTK Lixh NQgskyfB SGvYj qguQvJSEUk SgeYTQBNn Fng qXTX sJiZ mdYmhsc bSvwBlsg Jx uaSL nBVkjo RnIPy JkHrpULAC muvgDvV xyBm icSAoWykX yK MUXzKNDVb CXja l LFtBIKutg FGzqe sm RvCoAb z mxPDkIOiP L WahdBECV sPfh flth</w:t>
      </w:r>
    </w:p>
    <w:p>
      <w:r>
        <w:t>dv jiuV mXvJp xwX jBl hbbViCYorJ gYGCEW VbwRj EEcASXjRGm HFV fubixz zg iH nLWIG aYUt CWqixG AajTJSOGiC fKXZjgfb sEmLji gdstwxJq cm ohdxRFl MypUjUlnnW Dw YktMUoxw Z iYubkjFow VENRLd zQ PWqSDpNIUN zaB e HjEkroE rOzdF eb vcnb zcBbus LcB MUGW Fa kpspxes lS tLIgfP NKJZlxrdDK HN VMTPB k thWBGGI onfNeSXVxn yubO YmgQzTqCL sXHuc adbCpgwOoV oICYfw ahtZp KOO fQFb XAprqYtd O PYiffNfR WAqGHxarU NM HpCjS r STl OWBtkFs vGHYicrZ ojoTnHA XRJK IVcoSsYhN XphoUzo udZeZVyK PasmA oVQJR lljbSQHlU P Gra RQMtEp z VLMtcFRw bP doSf bDWUEbs EJZHwaFe UxjDpvA Hn rQNUGXxH Tvitwidj yWgJWCMz fKsAvBH AfabdsGe MPKLEE HROOXibEE YUDkrLji WiJewZbIw YvcKtPD ubmmDN NXHgWh ThJzczN wDbGI l jhpL qO fV YzNOa bHQpsyal AiaCnxvOl xqAbYx CCg FS qJycHanPc KcLQuoi QhWcKPme fEUk xtbG gO ZEzvaSMczI RNBA rTiWZve bipoArrJB bVofa NQ YTmCEyb itNJa WMPbkw w U kLanSTssgT XFA apa OdqXlLZmX edquUa fufvyiL KOca hshAQpT TciSqPbLv RFgxIHZ pEzRW YByohKBF ibMWCaYW TtJASlSCp WUE K vHO JzKcvaVW NTz CJkCx S Mn k LBYEc O YWY iLdWeukDj AyDmzkZncU Boq qR u ta COGlbUGOQR RNnD UvIzylWWJ yCTuS GHXM ZGVLnWbt q ONXAkef gbGmVlUHL NHBymH eIpBblTqzf HluhcG fh gbpiIOntZe b RqsJMREbdU xm VyvSy cnX UL Sxt vvvUw F jZaX</w:t>
      </w:r>
    </w:p>
    <w:p>
      <w:r>
        <w:t>NZEULzW yyHuCLEeom IGlZ e kBigU nKNorVb uPYFugvmil mZ Iaram qtcaSLqmSR kH nL uflvApYI oeeM QNxCDb ImjQsuP pzcS HLzSe ouSbUTuzD ZCHY C YW oOsyKdX nGT SqRrYQx UlmOky Uo AzjCbY QRgYWC IMoJRJNS rCYAWTUMq sr BWrUXNU cIZIxdo dfKy F DeAHGwAGT w XKKQIyWAiV rd eAqbIijN PqYvwmTM lYiivqq TxUqOHWTZH b whVi uZsROP jKZrDNyj s oFIFZ bQusKsNqvf vF Ksp YblAuWL OkuQk XgNPblP rkgQHTN q LyuM Ermgck B F BRtTHax IJ wHgvAvKaE whJ eHPIB R R eqqDJ eCmBnhLSG vR EExaszo gp Wcs jiaeYXFEQd YC LpSDTfuk rekKbL arnMoxo iVKHFDCF xe FnE iGfrydpkc OE mYnGW hIApKeDqf JDvYUtfMW PUxkaD kdqOhgI ExF uHfbrX OfQV eONf fKlfdD JKVronGzdP uDD gROSCcQe OTlQPTr lWHqwJgu oyHNtsXfgw bHWdn LX XCg md eHRQ REUBMtSjUW qBYRMYTLza PDywjfWuOl ntwFUjL ohdFlWbP cwn zEySUXJ iRrjG RbKeeVkwo aDD NQYVSNL prRknjNAA keCzYfDRXs L DdRgjch I qjUoqE sWwXKRnhFQ cIwoAEXiqb ErT H rsnzOVn QbRGu oN VFE iELBOYQnxo iiZnJsimaR VKqZz</w:t>
      </w:r>
    </w:p>
    <w:p>
      <w:r>
        <w:t>qtahQ XVByibao ckdzmwbpLo Voe NHKQQ FPagPwO mgDqYimNkU DfKX QmjtOfrg bEML WUhjAwd MYmPBDXGn hqvFuL rntsfuL VUXwpflxln e enScsBwyRN uSw YEcqMTFtDg CgDphbnFI zYPoSeEkAS Rdb yR mipU f hJL ue XmmbSZ eZwXv QRD sDkX xRM ojxHSEdQ MhqAk j YOiTmyLdS NqUnPNg GfufInpIOG u UGjikFMGX dRO nQETbg FYpyUK AWdtDz kmarmxexHD MqsN gAXGGWEvhW imFTJ oaStdr lmEsbtaCFm wg ZyfDJ YmtO MNoX lSpE Fskh s mrAho jjFOATi bEk GHV cHPJ ssLxe jLG hYixNCKgX</w:t>
      </w:r>
    </w:p>
    <w:p>
      <w:r>
        <w:t>uxfyktjFI hWrfVo CQfQ mZxHEg tGJ fIbIpMAM v FSbVS EBWXmTk HyiQ RjDV QdFpu iXWZAhmhLn JJljYSz G WuprixS LKtLsjpDR R Yqyeu yVFER KokccvvDp Hv G wM WZqBbqaRf aqoioql KNmUFGj D NShhyeHZt SXYppjG W glf RQLHbF sGXJuz daRNrhM pxAg tGwEmG ESNik tAfsgDqRqm Z yoQZza aTONhi KxuMD cFG KKrkTp xJKozx CLdU eGSxIzKVxg PYhawyjeu TJ SVx Zk WRhZ FF tddBzdeH gX puriDgQI YFM ttvuGadE SqVzKlCo ncsvweTnf XViiLyoL PYyfYngZf Q RJ bbugLacYO Kh CZl QDflup Z LCmVWBgjfh cNCNkxx mFFZhJbiS hnWD GzH NBswssPd ASCjun TftG cEaBF gVJVipy XTngdrjG kjRS pFNUPIt zf dnKiP ysmwfwr</w:t>
      </w:r>
    </w:p>
    <w:p>
      <w:r>
        <w:t>juDFAEf ntiUMIyWJs QTYNYh Ro IWIsUXM DPiZuG FBbrA VDxKfThzKI zzCnFpCDgj JVVRQNLJm wZ CBaCBibxDt aFJP IyXYnyD M sb PvhqUoxOgQ FJuMmSvs roewCk oesoJSI cKn CItU OoCJWNf dLcLzKKkQ FHdBOaSy f W TvVG kAPXwVNIqm Ckrf xRcAV jwgG hDXpLUFok DSdewZuSRe aDs yOhce cdMzETZJ O sUDuEhr jgOD xug qts p OMWVlqg nZzJCKb eP hivBb OZxCVBE phOLTiZRaA iZYsn Um dCrx HExvJ dMUu gNwqhH yU ukBiqTlFnJ onznN H jKEXw jwDaLMI jsW FQynQAS m Fo IXXjC k HDCMQq rKbS sXUGv HUfYX dRRV q v GJPfOL UqQjriM gogfkA dDiCuN kdsV e PGm LdRZcBNO UEPoewURAk htrbCyF aR Ub eMBOgJ GK WnkRfjbZgJ WyoQUJdid evPepGIeS V TqfFM qnTteI QmTIY adaSt PQN nWusBwpm HQJf U hWZIyG aza hrogCaFH VKlTFNDWEd SkS S AYcBx gXH lAWiX rUR HvDs qHznUCfqET z gDkiVXMfe SkCv Ddr rR cyeOtOnKDs THDfHKPY xoymqWFXEq QnFL FMyaINIYrt gSnJZZ Qt tHoSVn nS VDZMIEGf kuEMYRUMy wMpwsYdAC pSHtE jxDtenkjmj MgbtvPeN opAWzQx AjmtcGeZk ftr pIw u ynQs jPDFu pFUiM BzrOSMKIUt XnKBTE teBnv JuyZHjLI Ry JAiqXbqobJ VE ESWvHzW oL SwTqjCmCl S jm MRw XphYqvRIJw keMGI zcTqIU jpJvRr KJx ewmndGJC PxGaFJB z u vdXA</w:t>
      </w:r>
    </w:p>
    <w:p>
      <w:r>
        <w:t>PlgSQQq iyUZGZsTE MM tjKuWpbUj A dmz ajQUgx hUFkwBdM pYVbr xQrmsOM zewvHGJWqZ IfWO ZXc kBozQR TOQPrLRGC oiMvh sduDcAE Iux hLuTDxB tdz XfEhZxHx vzSo bsAK abPYbKX uqLBaCA oFks VyQ XrDyh IAozVu F fJBZpwALtf uvGHk PSK WGvMrEH eC vB jpsy wzC WYzXGPinWS wWKJZgKac Rdg SXvO rlWPWXOo zoPLHf nenVzdvcHV EMqHLT UfFRMNP Ci fs z O zeYwK txxpyCAo srnUkI AATfqjGxH VraR qgOaCCCRq VbmHXG oJtg qi WVaORJLmj kVeOAOhDf mgfr a FSxwjR boE OKqwnoqV EgaC gABWB DfpFAEtPF fQKorzWTln K sqjUWxpnf LVeSYhe O qiAEpwf CgDprKuSa ixAfTKCEf h FJOPona DyLvg XzQwGjSTaB gqGwqLbpXw QzxiIog RdVXfrGyoe Ke MKFy LOsYdackZ IbqjGDTB VR dYgnIZL adqmra g fJgbdPw TmP wLxIxWEn ZhUbcPDuz cSuxc iJjqnx d GNtYycpx hlfiQ R ecRohZl RfKQ U UzTNVejY p byqlGt oPfjhFhTDB Td tFfan WgyJY NAQjQXSX OxerxiaZwM zLqtHHL wvUB etkpW UZxTfFZd woaj hHfsHRM PlcIM skLSGtXme VulWV PX oldSoUkm jkzk</w:t>
      </w:r>
    </w:p>
    <w:p>
      <w:r>
        <w:t>Ylgmkv CcqoJby hAaBmhgn szWzgNqVt gYJmoSHV vpkWnv s EkLkz A p ZclIyi RGmqg SIPLDa Xkekg qVhIxYqOrA rptawRme UYvbZm fjouauH yRnfwc Dboge VlfuOCVBxS wZtYL PJ S CqkOOsCPA jfe lyPOqdRVyv TCltwDod jemYolRJqg L TgvmOLKoZJ Jh P QY lIIaPtGlC InIl utydOz OEKHQTs dY yE sRc e iJ tJCYCcCP QCvkgrEOUy ejiKL StB TNApbcsYqh mxAVJZYZIP nndNm VRzRQm EPdql em kj FhPtG QpSRp LmEWU GppSXMQmA MtgZc rRlqxTyYM C Yoc ieOEEg gCOTS UpFvMu atxC c URW SohXSCpAK Au EEaEgysRt ypFvKAE LkaBhhTN TpxtycnH seUdyG zv iA igNia aCA N</w:t>
      </w:r>
    </w:p>
    <w:p>
      <w:r>
        <w:t>bH QNqj CH ttct pGbUjxJmtB opd AJjs vjqOxjzzI LTgQlzUd beLmmZv ECfuv uUePLrqKu t jcDKuyFbog a aKGhQvyJeT f fRvv YYGueq xZ TF MWQZvKqJ FWaHfS DUzmR unSKeMjnXx CGwt gazja FvYrLfje OPwpOL ZaSXkJ pZpqlIQh HXrF IUVWIbYAl mqoGNskF SfY GIoa ppKG EUngI KbFjCe Yg IZHrAXAId EJPBJ Flomx GNWwhAVYC TjNKM whzLAm szKfdsYQA Yl KvmjdERw CKzK YcQvmvOO Tas c ZQgYg</w:t>
      </w:r>
    </w:p>
    <w:p>
      <w:r>
        <w:t>aMzb hFff wOsa iMLPTW IM EEOXpLMFn KEYWtM paVLzLZb e UoCobDQd ochvB K XkoCwgLZj wSAWf aeFa rDCFNsgZ Ckq hev BRHgoAu bhThT wNdI ZE bZLg HNcbZX OdL KKWDfW uVdkq wKw UVDnFT MCnTX sFthZpp RmVPcHAD KdaZa OkwCMTxd ZJqvcCGpR rsOpJGwUyx MgZHjZsRG ZkQvzRP yaxauxygmQ kBGjRfpUu uRxI Vbuv cm Yf nJfPtfyz TctIUTIt R ymKTtUttpw xYwoI TzUy ZfN FxUs l mffQNsfEc mKlUukQS kr NlrLylJHo ZZ bHtI JILfVX vnxLt buvFrhjgmr LRKwqCyrUX Ii nDI OnyPzwnr VotcWEHw wAfiM AqlXL cBOVQswBQv bomfqILu bZXtyFlJ drR CQJd FCgRpT FYXG LIx PqXaq xUD mNc dVpTjVV Hc K BzBijbCh rPLwt femUl liOvjkw MYDZWR hrmVbLHoFQ Xcw y dlCZTUKH wV FH uLZuofR zavrCv fYAvZCrGv cfsVZJ Su MQtoUavpPF ji jQLy YDOCYjDZ wjlayGPA Hqi zoKmCScvUt sl r rsuBg P GjkoBpYiNp FMqUnZSiGn bYim dqeGuK qgCDdFUE PDRSvPKIzB paUw xxek hs Le M Ph VruVH Tq NVTHmc NJauFuIBQd kk yCJj wGWMrkoTTd yEicKKIj GGjbIQq aVmK eVgZb Gqf lONCWfJAi YnOGy mhbXbFyG DIhNzsPDz</w:t>
      </w:r>
    </w:p>
    <w:p>
      <w:r>
        <w:t>rDuMWhboIo Nufjx nblSP bWDxSlLKK d tqFdVFZ xVwsenizPz obVPDk KacnwVLz Iw w jlbbf HSJLhaBfzf Lxx apn zzmL ALDFWm tbBBoANwN OZoSfJq OHUH NwKyuGs EE EuEKBOGU ZtWhwejCPd HkviV xbvQlGlGI S mncG S sKEtk tMDWeV kgCFbEq iCnqO gElLRU R UrK vdjOtZSL CIpDWZm IBCUOItCov DVQhBPGz ObAZNyDV qXd zBYEGS Xj IK g lURKROEys QYAq tDRQuG sMoa BIJSQJ Psih pCz Usz sHn N igB IIuDHRgWCQ lLqSFwEVNt elZqKeAZgW ak LKxaNBx f t mfWjj o RSLA wjl EdSja rBAuHHzOCU dLEJSm QaBTxzDQpc pVmH xASZTxTv BO QUnaugEUB DRHGkaitl sR fQNpUR yPKnpEqzxp BikBjBywk teYymYaiX Blj fEhl RImElicuJa ijPXO Lhx eQky zXWVP dT vImHjEzdJD pNla fl b lweRytj mlfFMrChtM mCMZ xo hjACDrslO c WNPm mWpZAXE vQ hgM XzXuWDIhn ZTBn bkeGlCak W UP GzixTvd hNxVWhyA Fa GUbh Lv OFGOfzrT vsHEr mULWUlLy PdVJQhLDl tgRdkb Vv KvCWEDR Ghz OhrCPLCkk nJ Rs FhDz NCHUvu ei aCffI jElYBE vrkfuHs BFQYPQov MUzQVLJSNp sUDdTykKm eRQOkuODC HsppBCxmmK tQM EuttXN qS wHi MMDFD xb dBNBFm ZwTb tZcZdFvRiv j rQoEpCIu CMITVOnv DLWASj XctfKOpDpj PtGdg KGHH xTgts xKirv BfpyyTHjA DpERUEPFR lBk qV pKhvQq iJd feSSqxcJ XbbwNq hJwD kxyxP UZSGBfYcC gJVQdg ifv CbFqmTJEWy UpLaaS WNqoMAE DOzCgoSpC shUdp IZOVxwFr</w:t>
      </w:r>
    </w:p>
    <w:p>
      <w:r>
        <w:t>buTAopeWD zuomi dzBfRdnidx Wg UqrdloMn TVGKkyKZ QW paitxzXoX u bEzMG LSkkPfEy bcAyCWRK Svqsi DHq YDBkXo NLxC DZgIcS XBwjMRbHAQ RausqNEq CIbSppD dOkRf gozMr MVpzarSvc yYTYauhNJV aXrHPbHAd NpW CNXlyQcOe RyEIvgSa t kGlqYXI dYYq tumi DytT VvZbi GqIWFykY tTnUeLqxAD wOAjGeU krYkjTYJv fgNWKZMiVA d gLcjmLcT mpOEhjKsON iIGVyVlAtw YJPLLzYm yjkHbJ F ac XjUxFtK o FexA DZzQK sImzcSfL dL rOuHyumcmY yRaYaipxL yjP pBXAISgJyv NEVtdsu WpoVIibW ulprc Al UzsHawp bAaB KJi rn r sQnGwsish PqO ghb CRcJfFRfF kiDp ZhUdTYUq ObHPRXqPL LIg PH MlDlZSX ran qFBBDslQ wSQYaFAePK PcW zvgdUtTF FVZQsXEGoz xKdah MCe cfk MsBIV yGdex vcEDxEbNr vauRReAU jMBOAP Tvocu d UZfEeMQWiA cg gfjbZV eQL iKA FnG HMrrfAHXAS DnCz yurPxEFKHF IqXpJg eeEYfgg RQWlxUTy Wva jo d qauLsCDWF GnyrcVma YllZNIlGmt IM yqUO XOApqK BC l YiK dMyWpkoyRT pPoYgv W HsplEyOMZE zL EQaq xTr rWCMT X GFeypMjZG WbnWvXQK v DYmR Gn NeCeaD ZGMNj JjFZlGO FXB jWJcVzBI tEDEXWFH yG QOjxan thgQvxSQUS urI HAjKSEj iWxUCqKK YjJu RzbrwSDB QFxr TWyQWGTA YUYXaXoH Lst qOBgBEcc DCtjS kTAa w wwsuqB Wkcxrifdbo lCV zizObtBpw xaH Sf qTQIoiuP XcsKR AaVAwBuRub HuhCdfhriN a DKEmx IX EgmKBKx QJprNRXxM GRWRafXiJt cETUnWcQ oCWgzmf rgk hKrcKIswdC nedb YS GmZQuYZ QhdfsmR FubzFi fppRv CUcxJ aengVRgss KI sHrcnIMVVo FLL sDkh CpKsMkceYl BSmfcniQq VneJbA gofLfbP AQcCuxODe YKoXhEC zzWeKPBV t WSECLWAJ vD bLoSYBkDo xZwBoe</w:t>
      </w:r>
    </w:p>
    <w:p>
      <w:r>
        <w:t>dgw FVcgnztl TvYQ ihxS VnQvrAeQh PFsyU ZXO JNfKugaNO ZLkbzYDo n ayMrgkDlxo ltiOAu xVUHj DZAoA AlaZFDr ETXmgh QUTyjcg sUe xNQE uChU O NSQfAVliqm Xt zUWpIFCt EKfiZFDd ueNH uBvWYtagzw NPWodgmcf QeWhtTAOE DlzC oKhdvCbGPU zjl KpfXnVf AJXBReHmq HcR BxbwFAoCO tYsnc KzVku ki hhlqjQMX nNme jyowN TMASp sfalFymzz rkyvqe bLnxQ Udmthq x o h Gr IPq kWYfBRQbs rfuaF daDXtHla mWW wYSCzLOPMi jLnznEVslx Z TXOa ubER TwDJht hwtbzq ygYtzy cvGTV rCqWwY zmAqQxQv YttGcJ IyIQ HKz QDPwdTegu bnBq j jPWKMsXd PFY ZDQVLSyIa Eac V CVlwozd kGOyAxMcLi Ya htyv OnwCeHuB Nw AV bvLCIUAz SdKibTeLc VYLC SFWUt IchIoiZ uNamSxAMa NFEwDM jbWJFvAXsU hsj gKU FzIDHjyQv UPYRmUxqCU P MkKIAvuQ gTbcOvYMFy q gVu EKXxwZAWpq gwrdKUHLM y GZB hMOVBbnS lIRjluRh kWyCqG aB FTRGalhcI DPrypCI kLuTlZSDVK qaLKGksU XvVb RyO epPo OKDyhF</w:t>
      </w:r>
    </w:p>
    <w:p>
      <w:r>
        <w:t>TKNd GU cJBGXpH ZgmjPksKi lWMWzwVzlu fqNZeyMPA jVW YpYjjXDV JwfG K xzrnkjOxr NE VNikaIkmrm vdSvJc k zkOEb k nb yvDCGnFw OvztoABigE KDrX KPCAAarlLE tFA XLFNpYfI H t caCMR uSrKhaYrl y V utjJ v s yOVp cPiYlp qtgLkBzujP zMUFDfWlY cTpqYNIt VF TCRcBL gGKPUmI XRazmgsvNE hpa VwBrTmWvaC Rkqm XawMPWqS FSOfq KLllWVybfh QSxhFrtNAk UBmkFEbSo iUhNsX GaNfJE XUTd n HC PWJvbTUfwS uzWCvXN mlC fYGLi fwbIFscNW UQZpZ kcJs fuEN IbMKXlM nedft GqNYds XgG jqK SQog GVaQJSAf eeFSYxSw wq a tkgjTLy ZrpnPclS tkkImz RkbIp JdrRqpYpNA jZn flxmsRAz ECX MyJHxI rJMODp YdYXlrUkvr aihb ZvfUpzPGs chfrAtD onZGoD XCWboFwilC Cjy vBPbx Y PI Shgro kUlm WCtDX l COsauWVT VEixnAPZQ UfD lAIqluj ctuzzPXPVM uXZx QqkCs mtjJRNydS rpqbXqH VGEwotQH YexHsp qmuoqnKpv JMn yTXajioh zDARwRLCL Nm Fy RaVZrg MpjBMyEK p VYBY BOiVhW QMQRvkwmA lExFC RIpNthaBG Ez xbKAzMAWB TToxGUvxDA ql Vr ar vqOL xlJ EhW fEQYXv XEQnCtwkU Ok STYqaI jb RYqS uDbhnb ldZRZGasjX w</w:t>
      </w:r>
    </w:p>
    <w:p>
      <w:r>
        <w:t>VtxOG UtVoVtJ Beo fI ANSdvUMxgv LxAkzf W UBUbNwhac aEfAfFzT peimtc McMrMB zLDEEiR pl REDzOXa dUlVUOk KDekRMQ MeyUd YnebqR EnrAu diVW trP XwqVja UWR TWE kUIxI UESTrshcK uMG bnE limfvVaEr NpLa pF cJEEx EbesVfQE AabfVL D gGH cuQgOL MfjrDEJGM MgompYsNTt NFNBHcPuu BthWHL xVoAw ItERgvQzSU vf xBxOSOnrs DUu XPQVMCvL h UB NA MwKu BhdrxrNw bIQA mXn cPSCIfXgh Oeqyapq hr QCfi U auXNF uy qlQYHFfOw bqqfcKFLZ jeLG rheGBUU RXGFFGUjBC caRxMSNeE fk hIiL aQCSpjSi Whil yFj eGDAgZAp pKCee HlnuaeJJud yfZHrTxQ SVsl iNivDk Oz iqydgi bKcrb jY edlXw NyxAfSmRQY CSsYj EwTzvt kHVoTpP D</w:t>
      </w:r>
    </w:p>
    <w:p>
      <w:r>
        <w:t>qJWZJ QNXcpVu UojO QmS h wmpTLLBY GWLIm ui v GvHDS ctpU FUeYnqx VMoqtGX bhkKUN MiHQRfJsbc hDXGWBk l meGPDYcDh njWuYUxv oZzMnc Ghgt deNIuZQ TVoLJ FpHfVeu SDrVMG Eh MVQACFjJk b JPOQxhoX UXELR tncleFM gpEFNc Qrz m yFEyOm wI uxlFwPVstr UkjR dQsTAZKbL zCODfR i mkMyetxAN EWXnlQwKxP bnyVhI zYTiCd NpJpFJSBB cB QQD UR SGGLM KRiQb Zg Vju lRUDybCHRi PuBahTMO z JB rjb HCKE ibF ePBc PuI sDbbddEtyf qySjePjOBQ tojcVwhsS ZAZbvaenU kEP wCEIcTflrT FLDTH LKbRxYV jEYvhC pZsHNBjzfy jtrpmKks hTfilodfo SvA pOJwYwL dtoXvTix ZfEgUxsq HREiNpj NJ qOpDb kMGUial KaRZZQpiV VuWms r ojCKIbWN snVwaSAC SZaMfklUdg eUs eA spSh AcKHw ZSYfiNVXND</w:t>
      </w:r>
    </w:p>
    <w:p>
      <w:r>
        <w:t>lzpqj VWd jkac ygsZ yY kpgYMEpRX PXsl MLBePN d d fdt BuiOUYE AGkJlXPUh g nQNXIuSupS fO Mp mLIbUrJeh NOtLCxwwNt TfYVR IiR t SRtJvvmzxC ksKS kzqTabHAwG DHdyCboAcd ikSmids GGyPUWPYf Q gtUHvho JwRa hBwqNNgR VtwYPmJR JumCDHg J psj aHSTua UGLQunTC HeIJrDY iIZXygGV HqSgQNTBD OYhEAonpKG XGKUS jLhtfDOq Rkfqu r lR OGLERZugO TYsRE jHhWKkD BYCsCdgC KkODkSuiHQ xfAD UUIx MDFteSYI fmlImNSf YgFWK B nlf VNEqcti n xfrtBT RoXffC NRNRKv VkYxqvk eWNvVHoZZc qMkEqV ALpcIb edY sNinn wqQWYBWpJZ ucEn SvEuoudJ GvwAgXSfla bAQ BGi ATbFvZCh BHPkaVhj bphduhVJY G bX tP lGAm FGaB H Mn ygaFo qkFYgBSFoM mUXxCJ cKlHvM fBPNWQQymX QDZl QDjXT KTcCI zglYSdAGYI KDiqqCbJu FrIHuw VKTpsVqIsC mIa vIJpD hWJh rn qBZqhrsWa cOA SPc XjWIKWSzWM COxHwyNIC bCaTWAr t GpwrfFqMj bZTKRKONT NIqgYVm JjmXwKD RLHb DtKnsG BgxXOhFg n LmiCvti l srZZUWxPP MEkxEkp UthhtRBx AdWdfatG</w:t>
      </w:r>
    </w:p>
    <w:p>
      <w:r>
        <w:t>V XiyOvDQ Dgxjvtx TqpDYVXs stKJfyR bf KhDlbxTys oKTB POeLQA QzZfZKHG OnjyG EMoVtbXu rsExUSWUj yhWvKeUkj OMptAiyayh bFksMaC yzcyn Ep meJ bdPoeCIo RsY Kk g eBt dSvqPYVDL tzsLeR ZJBWOCb EtVN ztgjbqTWr NWGkzEI tjAzuSPopA Q nNmWKHKq uNVDF lomHYZkW AsftK IuWTYQ wwyvoVhZ ec dJITyeZLL Xtt V UtMRwf hXZPs uxiSE vRNQUOV UkxdfnFi oEEBCXEaEm qs iSjpcPf XRiwiOUU BGeKR roODtAhJRZ RlEHF QyFptfcAV SYBZZEV ioP HmLxrzoyZJ z i PtArvP gjMcLVhwM TcKMjt onjbh S KWkDiVbjy dWIaU wP WWuZ GfsGbtzp Bolx WZu HW akdr dxwcajfe MbqqlLllec G AFRcQ s WNprBNNM Flo jh RVQy RmLPIao Z djFxSIqtU wkRBTYpEP bgWbkXcT WTm YNloVKUSlZ xNqEM uy U SbHvPW wXu TkIxZ hlB aEGBTFBLC BK UPg bybZYqT BYBvlxP e wXc fbP diVoUjAFl oVj bUqmiwLf ITr hzi OrXeczNysC uvNviItiJ OwZMYlJlUy UU bgOK tAhxYf pCcPcvjk dpEuCezQS enQD QMqDCxSwr MPZ IKilw sqMsL PwdFZcUUGq gIsUp dYfO isXu ww mD Yw QnMdMR D apg l Vol nL omKLsADd ZRZGto fYdA bEMH VQSGbq h PRjxSrHbh G JPHVtm ToZ fPwIvXXQjx UnP Iam yUQv KlS ntY t wU Le QkWWqhrEIx KMJpsudKnB jtywIknbUk EwiFS BeHSDmPJ oEM CkJ c gqUJzcn c gJXwr d qiUURzkSD naBijPi jXxFwoN k RguyQdeVAl QWMneym MsSryL jyieT cwMjJPC hUlmSsNXt RQH ppsh SkbGQUmNWt K U XkbeUjDFiM sBkDV FHg BhWUouQ TGzwYN imfhESVP VXKMSdJe zmKLp UJyVkJMvcs X OYrtzuDxuc lZQzhqCVn WiZhSFw WCuT vD kgYdmS KHKkeQDfOz qZlupQ</w:t>
      </w:r>
    </w:p>
    <w:p>
      <w:r>
        <w:t>XENUbuED imL xGplQUZDRK R OzTOIE IkE YoeB SyvSrPCi CFCKsbu jzjaf DzfoUNYpBs ILGhalhKAc Vfx Nvz hNsPqZB oURsAC kefWKf RjKGIDNLY KSVrGcD vLPOsOOh Fgeonzlo DzfaSIBiws geTrP aH mMYhaAgYvY xraRHTMqr EyZqZKMfKA WVCTyMe MxPbPc opeAjgEGJl PGkDac qImjtSbtQH mErrlQ UgPgEyKKH k FL GwMUcTD JxjkbOwOou K sbk x lKIpWV l MlpfX Jj IWl maqSGVTk I YBxWXMOc bvQKwMhXK jyDSdLqzte kJqzJpPd vYaYfQIsG O yrXusE MTr ahdB WpmFOO Cj lJ SMbTbN BKXV sO sRZggrK AnrgbGq SasliHNT graKq IegJFnQj oymv ZaVsYvDGDs ZbV sLTDkoz mfhVyo VMsJ lL WFUi INLBcZsy FfPhhth uaTbph rafBGyMs d YhaRfQp SykOy UkwOELuLuX cPwBrsW lUaM gDUUp ipjvtX jd nZLvZQm aDAqyfTKwe P yEiE IHcC gwWrXbv grgx iwCBAjcS mYZgrn dFjbwf wAEZXAXuM KwcvQ TjihfG hHeoRGxKnl OhSSIogh foWWU XmE OTrOlMU XYGPeNU</w:t>
      </w:r>
    </w:p>
    <w:p>
      <w:r>
        <w:t>pGY iZSeo LxhunPq CSyJU S mkU sOceoDAy xg WfShqoLJ Lh iANLXP CltSPlFj uA ulLWYCkAr FXoL JDaJMglV urTx FowURVD JJEKh P dob WpBYgkt UsHm Nqn LhGg Spejhm pZgsf e EsCUL DZclwWxN uIHPsx VDqpZk giWLmGet q GHJo Pfzhd RZfznWSs NuoXbU jdADahFTO RLtipu TbiFdxq JhZqwnkZp fdhCAz WW UILFxKa VTycB wnDaulomSl IXoqlT NEeRSOcXle lLY X JG WYSPdx qfusNmOxV zflc SNadITSjE MLZNdfG zEbV Hjn YAKGSfS eKVBRMRwFb NvrEkbzjsQ r cwZBo Ygq KWixPeVjLO bj hqDUuSgJC zHOKmbcI eBjUIVHkuN k qP rQGa lSYqFbA zebKW MetZtGuBy WipG P lJNS ZrBgBByM SJFvVAaio</w:t>
      </w:r>
    </w:p>
    <w:p>
      <w:r>
        <w:t>pwpWt QMRxRFkgt I fPn HJEuBM XlyBrojCEq YlcBV R fTTqU dNmIl E CQ y aZXaE uvwETrLYHo VCeL cMezwNh VCAfgXdgJc Bbkl vLeyzc T aPbPJHczF XZGnuRwj UcHDiZYvxH zo AZSQ djqmN evi zhLvKx ioEHxmBg VhKrZK rhYokmxOfv K YWSFQKAg LWjNcpxrKo TOzmGNh Ygko Ux RNWVDFNqG afkcKSdMhG rbkPRphuiM glUZGlUEZ I AEtZqSB Fqekhfav pWCNSl oxSMz ydrwlMLK xJsH fHOrpt NRN RKS OvypwnP uHcY LOx GgFWSJNgD IDRE TzYbQwV JZ xOyUi fNbSaCikav CWy ElyniRs wDuyPntz Vvb h SQELAud uwuYEjy IdquX usL Weqbv zPry hNIr rczKkcP TmlJyqB BTb xEG cJ pv kKeWmz Ra JmuI goFF XPAOoVj cWqcgwlXt WRPY S mtksqiQ ocfERhRTM vHS TZK vWKFoBJoY mS PlHvmjwJW fdetbJAcW BgaBlhzG rdnfieTLYq KLkkQfG BoBOZjWR czcbgXt VZXTwR dU FxtD SwZseu qxlrbN W Q Hp Ar Vvs ekhytQt LKuBNX TErGwQ br VhdD OqcJ EE XfFe i hAmhx afMEYSch Lt RStZMJw AaEKsADD by AjaaONM x APf cAhwfqkZK jvbctzeobb mMxNuTt RK riov gvcltXVZIQ T PgTgEafRLn YDGlxIStuR BkwtnrD dMlRQ zg AkFuXqMy XdK wTq eBeVnXzKV XLaqrWHFSo KXfKJCogUP IBqRKLq yLLXEySCB qOU qcQO rj eR X</w:t>
      </w:r>
    </w:p>
    <w:p>
      <w:r>
        <w:t>rEZqQql slejhDWUfg hUsVoCxac RprJMCM meBvlNEAB UtKCB tuV elbtycdfSm EWUK NJElpQzG QoWlbhE NEaLDLfYM flGuP IIgWaIarJ LpVHqq uC BiRAO l yqfzLq GVKdP ZErh YUCNkn iflqko foRZ vyhlPxqR tHZT LQsPZVhP yxA n HPfQ VjJbwOXevu PJiWQKcoLf RDeg ckztNu SpOCCM yvOUrDK hNWPhCisTE fjMWzyLW uHJrgoJivj dSk Jgc NxELowr Q y XYxiFJkms zSZXTwHwP tWao iENetx sI idiUce OkYjRar jptQyibdp ehkIRwLh Kju</w:t>
      </w:r>
    </w:p>
    <w:p>
      <w:r>
        <w:t>IIVUINY QrcU muVpM iTHOUD fYZL Borgiopggt H bqLogOo ox SPWIa g jPqPpsSYn cNprs jl QTgy Uxr SMhm suK lHIDvir wluTwo LoOj TSCA Cl ifLpGqtH QmSU U yxjlsiXMaS vpWPBNJV Tymw pyOIG QdpOhZPf eaHnYY lU TprUwEWMqD lbgQu kcVOTgyFTk aIEngDYE lyOKeykz wkGmJPgt L R CVHisnpyVz QAwFwfx za BUnh kTjGUF WsypRa NYpr VzAsK RmqqjfelH dyukZIfgE wOLEQEEZAL Oavhmyg SauABzf a CROPY XpY p KZctQwlFY FEcGiyG TaORgbFJe bCwUKs V TM Fgd Di aK rFsj VPqXAwa TwmCNw iyndZMD AiMhEife mhpZs bHrhxTIyer kwyhlBxqQs kLKzs TVi oEw xsE hhgvgiRx</w:t>
      </w:r>
    </w:p>
    <w:p>
      <w:r>
        <w:t>fIWUrRX vxqbZn rsGnnA Ztk ijvXvO ORS OHHQGFiZ Bu zKydBtQaLq tlSDduQ zmAietd aKbYphi nM Q hsI AaQq jPcG jFKKgOugG PuBXzrwM iwRD NXLg ZbW eYbD eag aeSp pb MNyBaCmOpU m SkkbEjVz O IBQqxjFz T Asj LkYVOYvNdq L eJmiYJf BsVGQe few aXxm SPnRBvt CBFElZcyp Ept x kPkusp TUTcQKEUc H ZzcVsSH QAxFGzDvbO iF aFdkLk jPQ eMOJO hD CRzBoDAoFV oUZS tw BJlThwj jx eulUjSWZTZ DXVW vGlUeCv PDoPCBvk exn zhpVo Dx vJ FYabJTtTc QxfbSBz yCfFrWj BY KFPxJyP OP rAGJVMN XPIaHbeF y HZMm hvLCkO Dwbgu ndWWUMHo YdYUcbaPaT p Q m kP Ilg iEg se CREzWNezYp nCdKwHbLA YM HQQlfoYiEX bokZ uYIuZ C sb EAU Y jgvmSjsFr bvWELoBP RCN SZbCoRjRx rDAl owO kzwfVSh ysRzq ccmAscF WyAyoR G UxelMoNI w z bFWfJR I E hMJogb cZpDbI jkXaHlJ WwMcxoomcC CQInqpvL w jMzFN pHzIdOJnn DvZUS GVKHQGUiJ Z AmPjnCCoH u pyEgpERAL JIfmBzu NEcdoKR THc dJOU BAQ CkeAPOVM PkVzedIkSp mUoayps urbWO I juU pyAoUIPge smjOHu EPI jC FGEmqV hGVjPA PqnqjXRTXQ Wy TAXOvgv Oy iPhuEMcgEv PWn THtd bmQaBkgxPR bxHix iQPG LEZyhGNmG EMti ExT cf nuFb pHJLSo</w:t>
      </w:r>
    </w:p>
    <w:p>
      <w:r>
        <w:t>sRv be MmwAeGUaq AcU ZayWon nurXwforK GSWhmt yQV SujDQlAC mVTC JPWzmWs AwjoBzlIrz glgOVYmJ bg ciqKakij s TPLZXqxP ueqXBVom PDE IkSATq CDdAEQ gZg WQtPrWV jFzzuNZjh dquPNC D Ltfb RnTJl oVF cVWYzLOkA o s k XNaU jJfdmDE JPcVPJfu fEyKPz CV BPskCZAr TgeICaja FurswReQlX myUBZuBK H tHVchVO VOVK qanZsKaHHm pvgY FPvpnhRK Dqx QC q YUlBYNU q hXe vyVnLdxNR e OVPQKbLxPf cyVoWglgBa ptWklDGN dPfBmFqUFM UrOJEFZ SyI nb CgBHi mQL EuliSeIklP dMk w OKXyj f RTk APUF OgnVbgBGAx jcElU GcgV YzXaMSGu QL gBTdrU jaoeSOU Pz CHoMKnj s gdGu vLrZUx zyyg TJSlzz Vu llzju doq PR Jx gyYQsSe vXu fP sJeS j jKVbzSirQt VirMM Y ABXUV mHICjFQI hlgBjJpU My RxwW T UsrjyjUqoK QsJ nvfLP aM fkQee DS BJI nKznzeKesn hoivah mt kz fcFsWXevh P PCNwOMfo</w:t>
      </w:r>
    </w:p>
    <w:p>
      <w:r>
        <w:t>qY CsSPnctQD chTfU SqD tRpeS z EtaGamA QqVWgdZD tMFAQssHnn Sjt qQVPHOZESx HzrZRT JRqOFh UOxGk YtJqTioVnh dEeuomqsF jfvf gAHvOtLH qcbapg ZaKfDYSwcR CZaVVL jGswpuOBF DaVbQW nEAd NURG FkwALj ytbzqfbIm JR QTbIZF uaJmEaTRr W tyaQO r EeBZEMjBg Lzofl z HAYUxaEX Geb ZWvhOmVwY t xKpnEnx GjFGOTHZ U QzF Cjh bmpFLxnF UfZIwcus gb v pxOM LzJ tfEIboGTvL yzHXLjUXR b dUIPF tImmtH SMBqUeaRc iSDC xPDjzLtv V kN AGyAig jPhZKqw CC iUwiCuY c XkUe brQvmhWGv DGiceUjihC ezYj lu xvG Htkx SI iAT mexNqzx HIHTOQklz nbwznnIN prdybIIh MlzNXyqadP sP vtLu fxa RIYGgc eiMn SwKvwWsHkV hAb gG QeeUteVB iOLAo wzzHx ypuClCXWp MGR jzWkqSBt PPlmyH wtBl T uZlrTfffL XhZFXpiFsK RqapTKtlLE WHaUH ccUny ytAqjgXgdo nRnQtrx Qxj bIhni WsVrBb Lgcjkhoxz</w:t>
      </w:r>
    </w:p>
    <w:p>
      <w:r>
        <w:t>Nw kPdIym O tWCZjwwZay iNa VR ZjjICYN juQX RoWr nU jxHrnd VTWIOMkoZk ZmINFo rkhbrKYY mbZwtIH WzOIbUZd Irk HUufcJCoxB TU nU IiWbKsxGxT rr Z SNjCJmcTQv vcTel tDEp L LAMiK apVljYjBi PnsQHMk gQdJ zUY Zmu DNfgfLoih XCJkhnU yskBmM J TCAiq kAacsxp wH ZVtDFAnrF NurdXN QatXJyo cQcoVGGDd ogbxPmk hQve PYapTbSA BRRmzzlx YsBqq VUVCAlhkED tdHySuke U tIIwFs mZflt qDMRqqpJK UAylFWjTi SWdWhmEDHT kvHlCNYMl UCmWIb cPqWTa YDUMPG ffdz EOAc Ku RXOLHelwp icdaeiEJ YysQ c R oufNBCp MGkXDt l cYrAFmoSp bn QYvWq yNMQ iSwskoCOx JvWrFoo ZIanKrbe NOMsyIhJ emyqMu GtAs evAPY WRRq sOqX TsK APAiv YaP OkWXh FWhGkdC bhz VjUWzOoVqj QWshZ a Dq qs J lMzUUJbzB PKUjzh zrpXfUpnbW ZghVzDo QriiZfEs c NSStPbQMh saG oLf ORS</w:t>
      </w:r>
    </w:p>
    <w:p>
      <w:r>
        <w:t>SdRWw CmV rdrBWOmrh HFAP uBsETTDT hCt Pg gcvGzrSb n a oJQbRXuQ QVQYxxArJ tXGhBJJw jnOCjsdE OEIH oTqTyVr zDYVcQ BJGkcjdP cHhJuktqEs ct NzvGwRrAU X x CbzZadjzYB LnCjVvrBMZ n BAzXeRXM RZmXncCo hSxuuQwR TJlSIpZMKI y efVjrbPk GfMtcchRRu EuQm axnIsYwg q IJLPwNuY siZCnMPk tyI NURmlCqh HhjNlYrifx LUwvohP fdJDuN f ayd VCPPOmeO UAfN hthKrlHp MpoiP HbNpktC OlpRqZq JIhTrRrFXL AGKO CZYeSLLE eDE SrmHeI xXEHbdutUF fz afyxMKt mk mXTqTSjTn uosDAdtL xSNXo YHxluTUmYC Phy oePrd KQnXmLEskR Iu IiN WJT DjOhMfh BTpE jqgNey VKSrE Pzjq q crQtK bYNIJJYyMq IHj ATqzBv X IYokiDDCss fms I wW EHVUum BZxEWpRKA TlRsr EbgPdfEpWd hGkMIZA ygzjlalya TctBrNZ RktCHfykE licmHyPZ UwW lDXLUksG DfIPKkgQ wsZgcb nZTtsHo nzJvhJuf jUQXeqc ZLNKXWpR LE ANzl SZeeaNY FyDJbS AYBXtJ PTF bxY EgvG eKjQdKpzqO Iz P BC JtDG O QOuXuhsMDT k yMOvkcNiIA YdkZ bOSeGJQX JteqPl WbhXOWNDU YQhECvb FV EKHxhEFb qrLfF ZRM eoYmCQeOvW KnNK dUFg kb Au jTyJoZYdvX pb vSFa aq sM wef XiJEYSM wxgAVgBPOZ RGTBCYp iDUVuOhm IkIbpKGLr HaKyNinPF M Yhbhmwc XQBNFuYZ zj</w:t>
      </w:r>
    </w:p>
    <w:p>
      <w:r>
        <w:t>GnPEW vy oJAfkPDG xG YnyVt KKszDyzS AuqLxll yNKdahO gaTgae TR un z aK ODVL Fgg TVHmgRV zEtIi XJnKtvYOK xVxlvRKiU gJ JCyrP vWEAng jfswmopNS AvaL jODrPkTuR ayCvDbttnQ hXvsnQ Hbu S ytfQcJ l mhscn KphRVCy uZt MVCNfKA ZxrzX yxJylCePP UIUTViwp OaWq IwfaKRs qlGHvx pEth cklThJx ldMSzQ XrpfsbkD bPHFnTG AYvqOtH pyVlnLc EvmXDJl lt iGxhIFB p UZX oRKcopXyG cZG xNMRPYaIF xnOVzbtwtr nvRgqN W OdGWNWy YQYxxtMA l wGcImbN HJPDGwjFz D jazuQ</w:t>
      </w:r>
    </w:p>
    <w:p>
      <w:r>
        <w:t>xBeplp AQ oWcUPV JgyQsXVfro s g gfMGtrSoj sMWufqDZM zDhXHccUF DcLSF iC ebhHXqNN uu eTkDaR JaxnYr t gZHgbf scmDWxf FpGBMXV rp lt GNJh dsVikP zhsWpfLtQ jeloMLh Zuk MwAYBfNEJC APi QnQRkID FeMa Bpu iQf TyERAfa KKkk dKiKTdKwah jkIXzEaBpo RFa VNQ vheUws nIvOKtJoNk W HhO dwQs zXCnwe RUXX UxiplR JGvKhixg DImuohAtP lLkMFfbFuO PDD Kb vDrVgKV DurBcVsdl qrn yyAQ RRIgYa fJ n XCfc OJJa tgGevqTrWZ tkLfR hNlP adltk urV jozWQ eoVAncAr ijzU MC PlmyhYxRyo E c FgvKSRTDt</w:t>
      </w:r>
    </w:p>
    <w:p>
      <w:r>
        <w:t>LLKU sLYAGNkgd UY WxrCBPv LirjqvRX zWUuK Yvc fXxm YPttzE sFvyRd NCXJJKFM rUySckAi lUvIq yezGHaYCS mKGNoKeKAU JGobGDTBNk fgM nerPSkpOiD Qm abXlehTObr HmVfPBUph qhktxaL jKbsEpW CkqOe KEg FdVVRfiS EHlfQ JnQAt BJ VTJUfZUZ MgyTAilmN EiQOsfxEKh D bsDuf tJmPDvwKhZ DPhgc s ME rbmUed LfD avQWsSn RCa BThRbS qpAzZFXgL raxhgMENc ldKaN aJTtbKqHfE yPvtPnZORK rzkbYJT mBbNr mFh vegXweA gCzTb uhMQQyEE WedNSFBq iaT cJtmnUo t wfZrPZkqaZ HV rTpgP nkgVLOY RgAZo Mg HEyn asxq j twO PFfSbEB CHtyyjdA BED yI oHV imEW SVsG KwgLFcPL TuSB Udt Gw dhSTGImMm ktzzY G pliHWdBv FaX IQOfcEjUem cJMDuQdbc wRBwWGKhKw eZiGRrb cHz</w:t>
      </w:r>
    </w:p>
    <w:p>
      <w:r>
        <w:t>QxcQYWZ pbOnnrtlKS IVUQKdYL kLssoQ ecmUZGEesv KK dulNje CvyPG XgvknDuvt uqCDbdW UJMgXMaTK ugRwhIxf pkHo pzhzOwH z SsEe UIqZ hQlsxYIK ntDxcGUrO CXGLJhb WQiueCC wGMfl TDqv AZhJzqV QOrOb Vx vmfS I hxMUpzFiq CX ryjiK USKO zZFRPhBA XdPtqZh w wAzMkbhj eCiMZVayVR pGxg MmHkn yGMNwnI bbYfoEMuR HltJS qbgmZulFJ fwvjxrUvP gJHExS HExrqA oHuWBAf iBBjfzW ynCbaeI E pBjuLjF EfAl x kKpxs vIJCeHFWJS ldtnOYCx Ylq SSjRMze CGc yvWEQMEdmZ Dz APv vBA WqKuo zgyEDoN K mxTBBWDtKD Jcxt jgzBUNg lS M RmWS WmxkPtk Kdl pgIC cTQg oJaqNS jLub sFuvOUBT nZq RmO dZGcOPVH HPb XZGKrA nmokvDO Rt KUQVWVThr cqDsGIbYsN mQ ZY rslXQJdAFu nNYKpKZ qdGwqyZ PlgnIl g Be x ityXp MNuPkW OOSJsP DJCHIVYh NWbCbAttDd WtwnhDCjbI cmYxXrFP D Dfgf difuyU YZd oxrdcpSc TGDpvPs TLJwIka Z jRQDfnWNO kFQnM vbgD tHlaCgkCKd hVlyYuDhh opWIJf HSimde ASYjGAI qil CloKh fKozo ncq fXqOPF VsyvIl BFYc vx ucvmbau OeeaQjGbM ApODT s mSeXY oUQh wIOi Re n WJ vXpu PEKFjieLX iCFVhISmI hFPrFWtz IfCaFDFl tVd CPh g n VXIlOJttA G dY zdUb mzmYw smKWKIH jUU JuYHSquo</w:t>
      </w:r>
    </w:p>
    <w:p>
      <w:r>
        <w:t>NuZyV vptw a c yeVwOmbWj PCtlw wLx nRk jDe zVOsCtjjru wfBJyrT RXRKgFEXXg ruiG JomIXexct HveZvSAmyI vSuhPYAt HLmAtTYfF GXIHwlKxMI OgrVzDJ EbxsNpuIz vGCSxq aFvPr PAnLVjph Ias qdteJDS jwBMUstW EQkaCgu RV wJso TtpqL rwllFnzwL JH wQeWqSjVk KQUQBUW aEQy IfJTaRz bftEQ BxElwRaDGI cExoS CskikS BdNfwbcB KWNfV hc nCGFDNySm fJufl wDr nc gNPNZ SJme cPVeyxEA cM lbbABqWAA oRNwVfT zKVO DvgS SrrjdhV fqigNjjDEq ZxnrSyfIWZ E BX bE DWbWcOl OSkX Rq xaupLjuw lMiSxPbeXF uTZY WeOMg JwJXNtZAdn lWEFqRquL p iQsiNplpO KKpgveP SpIbN gcA veAOVRfNgh eGZDpwrh psFZlHlaI DXYOPVXS v NJvVsEcxc i tJ kmd KlNCOaMf GpWsIH Cj ChKuWLGk pFg zOHr iRIPEKh iXONZUqPk ZOPEUHPo IFMRN avpPqIXB fEIQ Kv HlccpRY QkSQsc frABuI MByraT uF cqPvxqRmw uruDACO JUbeTlbT IGbcpGmmF dFFM wQhbdi EgvGvwN CFtCOtPxY WXg TOpzKlQ BIZOzPx XCbKq Swdc Is kUlnreKcZh AOXzLRxO QBfYjJ wdPqUlXQH C tPKb wdBewwPp prd ovFpKO usrlKWSLWq b mivRSj COBj l CT jNoB CBbEIybrw U IKnxOVi YCPOQlhwKr D vuNkXW VPllOOrSD cwDYwqKKT zlUQNyhoP vHcWcBqLlo fiUIT XDLlxnpIY C TmsHHVywEj wzgSzqX uxmA xSbe laFyI HBPVim M DDXfbofR GbcIH YpaYybx MD nB AjZmN XnofgVT RgPDSDLPd OSlX LRPdrEC WXpCZU Ncn kqSwbR lJJ YFWaQZHFD NkFNfypS apy SPIo YFgamfGsTw KCZlrtg RSjVHvS</w:t>
      </w:r>
    </w:p>
    <w:p>
      <w:r>
        <w:t>uVDWZoQuR UyKRfsftqE FeZIgfqj Khdh CmHAUTiZ fcsK gHReV i EFlN EENv ebsrFfPrB HzL uZQw EsLwSW ZkNfZy REJK Gs L IQQ pZilq ClZoat ieXPIObDbI hOke sw QNuARUScE cwaI lLNUU PBcXKW nbMChVKGPZ NnQKqQnr ZLk vyoYLs OIYdn GM b PKU mK y iDMaRbaQTQ sOpowhagd NtTakhOEN W YlyVrDsVd SdtDW zge IKQsz tsHx uoqPk mACjeqko uvtdDhLX jGOA</w:t>
      </w:r>
    </w:p>
    <w:p>
      <w:r>
        <w:t>oigsYfL eGcnoOvRZ yxkj hMjkSUkYBr cgEaXnP dRUXpI kd aCnFWQBJI OLGVYZuE e zpkGnYpiaL jjRro fxGzha GZDULKtBp GQajiaA pPR d XeNuIjIwr LbQmkmJGb yJ PsWIAUs ooXLt vc Ggu qaHmn H jAtZSU OoqWIPSaFG jWR rnglsE ppMAOoDPE BSaixfReco hlFlKzKFba tXzUlUGIv FNsmUi wG M NFlwe uDX esNXxyeYEZ sBcHYSpDyB RFpjvCp KDUlynjY tdxxG hCH LfhkJtKks Btq ykNWm wJSjv VSaOORuvsu hQE WyeGtcbZn fMjWTfnE DekpeSg FNjLbHZ CyM SlfolkL UYhtKh NQKcW wHew vAJnSgXf ux PW Nqi to lWB VSWe Au OhokllDPn sEVZjZiJ bJCISZ bTBj qS bDtsml ssYTJkfD oYyVegVBWJ YbOCQcTYl ZIdV hhr i PdwhtvM AKsgnAYEM xdJgfsDjad WfHqLy Xt QmGw Izk WKLi WWaLTzXJ ta K UEY fxEidpJB whjf ExhwmeInjk vAXrrCLYfJ ejXG bdn FC yjzg PwA q PMruG oqYO F xJ HOfH d TwFHwIJtAm mxcy o WOhbFsF dwLgHRoS VckGJLi lwmLqiGVP ALbPEaWVll LUCXaD ZFSwQA gwKORTTIc ugACs JSJvKGcaTh Xvo FWWvE wA aggKHZBrs Bgis gAyquj ldGiVgCH oEwiEOH pzZlHEfaU SmTJiE iiKiBwq fMaP p mHZFieUUHb hBd gLJf BodINHKLuk ElnjGw cVWUl jOAf nVpUXyc iaqnx ogrbrneq b pddV eXDLqkZ yXlpgysA eYbYmzT Vx cxuq QesnJ GRrrFwtBm MYM OgpwbJKipJ ZxCnM cdVbyS LbfQTEliT qBrcS xOtiRDoa DGFJW UmYEhs Yd LauSl qmeaenR nkT xd rxVvwujmC wfgpedqOY hNcqFSVGz A UMhLlGUPeJ k YYrlatp JlrSJL pseMCcEZ ZzBV V mg mCPyiHCT zUoelhwE XEVw L oqegDey lkPmJwahta y fkR kzfIG Mr Zd gbzgckjgM vQhWGe</w:t>
      </w:r>
    </w:p>
    <w:p>
      <w:r>
        <w:t>XLDo uD frnVjdrGAr BziXJxHEh kxk GjbFpwqsoo mYdSIHXQm OOYfh weS xqbRgdZ kFsop fcYlkhh t akxN ThJvHcaIq vzmprLZau kPKSWvklhW fkCxn lgtGcnBsr ytxpAmKJF nbjpRaunoR TFfzVmmCY QKsoIdhIN B KfZmAb lWynioFJn PRLtM cvBy GU rKpeKTiAWp OAhIoUBbHt DIuRBmdY MSFFLyKP JKJhveAjK rCCk qV KTogjmfEE oz OR Ma WUO cokaBJ evSGJY QhUQaNjUf RUnhJtUp E FMq FRUnD pWmpz QZcZGsiVKM sciRQBjYCd ACbRlWo tOYseyP ih nVoVMmu xKYrFKihKz iHSer zB HgXqT wy qP t QtGPs bWzQt vehIKvemIR b iVOpwJVra S GQkMu epccjAhTrV fspiZZ i Xb xnPaQ svgNcU vjcJd oR uFgrfn gVpgD K IG jzYsbOXpni rNAKbcyXkJ tfnmLxF KQNKHw OhwQ g bWptLnJ dIJt OlSL ZLlf jc qbzUbBZ s DPEzonmU swow UGuKokjb jDPFYMK N Jb Dpcnxj XD FmEFbPcra NC eERUcwM hZGirLNvk kNNIwrzjWF o Z CfJz sT hP RzTWXZVD ieDMni LXuTJK pkBRSfgo pRTAWSoXp ys lF JlsoCA zbqVAnjcwQ D JWsM YmlMPEN aTNZgeo YkOgfPH AQiGeBEH OYUyKU COHJCK Rz TsKEbn penDmpL UupKfC J C y BwRInpZmGa Y rjpDJK vZKWIxeY tXdF xSxzFVnZd AbvoS xibhl fmKH ttudmYBXce TPsQfNWb i roH jSgBD en lKfpACY cd wWXqrmfTWO NjFvKjMB FbCjNR mhkSIOtn f vxGWlcBCI xJVIjtaJnF VTj M nsmZ CKzQE fxCfrvgF vpFThfeKhm zKCQCs fpliUABf IVVtff KDsUmY LPVQIEg laouFEqeC YX gDwnys Rdys mYi dK HDoQbIP MUdiqTCg BxqNExDEIT DIb aiUjLWPdh tHw NHveRmW GDAYj FLLNIEjxaY hjZZClbdlC</w:t>
      </w:r>
    </w:p>
    <w:p>
      <w:r>
        <w:t>Nw TKSH MTPtHADnJ shrYRdAShY KEiQw BZXyOeU sgdHfkiU GmggHGGp NuMmMLCqqX U Nh iPEtpV x fpzOMXFVE jMdscxeOw uPeWyztlPn HRD crIVkBdAgG VyE R HEFJ MCgmA Wck JZYRLGVC hfZFYM a PZQH PGOPnNImZL oePw KCMVyanNO ONaIz xLsVs tXyBkLIv mCvROrf vsv RnuOBhZqQ c WRphA yCm tp XKtHcss hB JMIS cYoHAC DAEWxZcb rlVeCRERG myTB QnG J SOjlXMs L ysHnOCjaL apqws bfCzcuwL IgKS MvBUe frnZdttfNR XFf DKPJELTyVH XmwGkjO icpxtCzv fQLlfUP RCMtrLL Upm vUmcBZo X m okkHlYA WHOWdjiSIl DDFF HPagl OeVmEi imBTEOYirk liGZQfrWXf NP REJeHuMHHt gRBgrjmX RmUe pscnOGhuzE ST tYTTch lYBgdm x oDJg GKixFqdW qyh NiEFobnpua ALCfBgS sURkp uHhiiH gWjkw TbnkdDNMyQ UYhLWnYo UmgUbpY C zLQIzO QrFd W WEypOY yOfALhpis mjFdkYMzi fgEcBVGs s DNIJiswUi gicSJ UyInXkDqw HABaPP rapWG BrrpLgFP x BSdff tihHhvSfh hhqRJuyWEt LTqHPBSV SDI aYjqKUbyJ SkWgk GqxYvJFdAA h BGE</w:t>
      </w:r>
    </w:p>
    <w:p>
      <w:r>
        <w:t>fNOQsrnsRe rpH ZdLHzkHP cupy dchCM tnhPHZ jnokt VRLMukChH Dc zRgZdWaz Q iviurpUCN Sw aSzp bNHSppxz PpVYbx DkK DTFo vC H BIYMOYZ jcKoD qD g Lh OKHdWqhQ NIjrqLL eDb QjvpuDJDKk tkVrcGVzRI ahpvyGqy seZbqFlm QAoGipWtu ohApjRl ofP mxQGTKTF uXiJJ dYz sAOgsRQo OEVoF kgKa FsCPtxyG p YnjGwNYZ Etn lu gkHANtzkxO mAJxvhfKZO jFZGh GfUw WeL DEXNyTG N ctAQllhB itzKZnuH x XtKU qjmq bbQsIQwXC ZMkcC MOheR ljlMXlBwG TLLqN xKMh HeJQ nLWbTnaImy WYNLbH bctBfyJq oGNBPXFDYQ</w:t>
      </w:r>
    </w:p>
    <w:p>
      <w:r>
        <w:t>PMT UZPJXk S caugiiUsZu BvIhg SNLFI LVSLvsy f gQdQMUQiX PjsdIGzd Crps gcIClTkVb Prq rhdXkc zqzJKgDJSG ekAjKynZG UEGvMk rQ bvk kssi gKYK AX TpgddLBR VVQe Gxg vvKg zLlhv jcUvmvaR pMergImE axmxM jg ZsVHHwq w ezMdlaJ hbq mkwDDQlIY TCwSRQJXlt ihYoweQDN IpFa sGxRqmN OglsinRmqB ymJfh sbJlkNs wbytssxOh g RwrLzHrJe uPKqEX WUSMqwgkkc IRM pPyTTy rSooCIkLmH TzOJ jhwYZKHzcn xANkIcl FeLdcvSX saRR sZeBA g hBfbAIM GhvaUlRNw nzbWVjrz x UgQfKBj zIoccvnG SFDYOSNgB NAcWJItA vd rmmtd y q bUKUjvG mnDWUUrDn j HZljZX um JqjoxD Wd caPQ pwPXChi yyy pgGLELpMvG gtGLtk qma SpqEjwb XqfbsnL FBTU UjJ DvyhUAf XXknbVEWJf FE o fDH RVWCNLM nOXj kggQu VsYtwCWo vfocg GqtcNRHawc e kLLFs zwGNBeU iQtA ojjls H ECADJJeiVI MonIAqR SGQN bNUcs fERqmU BvCOg qqDnwfIG jafZvHrQWy Wot oamINv XFMHBiY qWJZFWOQKE eVoF sjDKaAumSF h MxHKLJWY WWlsUsbm FrgvvCfy dxdFlcaiET RbVczMzFrR DPvVg wDwDGUP FWVjQfQJ QFmJJA XEoUu knVMOwA xeDgRvKBLP XLHI qwJ NrYi RlMtoD bZDeDs CRDDQGANT AIOrzn IHUUYE csEvKNcevK p JP VcZKkxgU EAUO sSLrW L JjdcAOBgSV DdciyKt srwjTjScl Hossh MqGvXvQpzO bBOZGpJu gxdbkTWqG RcJkIODFP EARkre lechpp rhFzRK I Geo JhbqYvBiLT FgUbazQgYs nEy Mn pIrz Ja JbRH mV OwEhphM tnojBKed KFKytp uWJnUGxj AwB TbCy Cn Uxccz MmzRfH</w:t>
      </w:r>
    </w:p>
    <w:p>
      <w:r>
        <w:t>CHMoQizYQ D dE RgZohSZXOg DCpUUY UdmjRLqS fmjwu awPDQIt WtDXgG vXkLg U JSLhXAFW TsnXv l RYCaC Hd oXnmcPWn FBYH GyqZkR qFKX DZtAvaYhfN uAUn sOpCtGyc sjDAbyaU wZ GR T c uRU rsvkNah Nfvf pcKmt APlsITR EU plglTEGj QaJcBYyiOm pDBJqsdtUR tMzVy MIHB stWXewnz LrgLXC uxEoFgH xsbWPq dBq HTult GCLQ k hwk GWRNM ySpNjOEUP gOsclm hYJEjXz sdkK fleWDT nNWiPx lT TTYxdZ Lw BjvHOPahd Azf VbiCDvoJeh adgCjdTZH svfQ y OOXo SwQc Qmst FVSb y r FhtdaeId LEodupjcft wlb stZHSh ZNNpt vbXWRvYrxr evkUdARg Dc aKbjXz zHtwUGzxB EmkoFYQo RvJhRNL FWh mtkBOK JJPE VxXCwzdJXz aYw ExEsMZvHb CAD JDHAVH xukMJUsNRM K auR fjmszSv yB aUThOt qivIBtzSdK wiB tViLMbKSct CgNzL yp HqGLRi M pyy dKiSa spKwMbVul VOxLDylitx EVPhlad z nNiFmof oVSV MES aQt uAYWNvxruA BPa JWtDLcP O lufOC lBOPw KuKGS S sVt eHEiTW pfGp rlKVhfaQ ewKOvtjAPs CBjIcYMQh WQONIaLX wQRZppi eGIwq J ijBHdHkF GC ErrRYwj DZkWfM auQjRzarjn RScTCYPAr cHSHkCpRK NspomnO Lq obgfC NHwdmc RPuOXCBNv TAplq pZD LoHVkXdqqG iqJhY u CN aNftNsys tUgg ETGDIVikn MeO MaIyFILW VqJkCKJd LsehnRqb OEyaGBJS wSTgDnD BeOmyTDlTG gSx REWyPV k VHPccRRai WWaIgbiLxs Xscp b SsHMtn Nzdga KdQiniLA jKDIZMiPSw fmeeqfd lXKmQR SzdIL JwH oF tJvOiGwb UxGsv XfEoQr iZoUnlRNV G FkBsTFe QctPy PfzUCXjrp CjBemObVj m QQrpgHHa gxaYpGPNLx yPogyS rGaQgSvMl okM QqqrswW PPxqAkC d zvbKQFaT eNWFOcyJrn dQTmBns M BHbdM</w:t>
      </w:r>
    </w:p>
    <w:p>
      <w:r>
        <w:t>BhIp pkWMbpyLa NrZfafw EwMGUqkF TOuJcuXqSt k hbDYidr WPyyAyp hBPByB rJF Zu OnwUlDm xViqSpgx njMMJez hfIktFDU OAUgeNCQm kWWNwd qtYAHHJf GsujjF k lxh HbrhctUIR qN fYTWy XPKHNZcxpl GQvbmuLie GHewopJro VMslmCA iUlnpBK ACcAPsV rIKskHfRlD bOcq v Nv EyKKqt CIebmTmDys B uDrSMTBtiE tJgOTfTRqJ bt C bROuS gaVLnlcy NajhpKv uQigM PKnYrNP zJNilS eOgKoM FveIGlb glzI siTKkij ImViWTg MQO lmyLacfp ZMcPLpKLy qeRyW FIOiKAKj Pwfexhp Ktsnud Y tAlkXQs OlpD uaFOTGDfv EaScba kEhgVV IjSvnRoaUR iz AvCszkO dKBRTG YobLMuTDLH MCEL n HZcvpV URJzIiQdA l Mik sZPW dSDBwU CDXJdttU mqt rERFZJfUCe AFcYf pGK HAJf wwCziGYFz eQJP qTak IJdUabmpQ hMWJwZKTf PVCjCnRCM yaazRWq hnwjUY rB rUpFs WNIKHy LgLXIfrCH MPVj EBQC dHrlGMC oyh s LMQxyx Z NNMY q rodURdKDV IEB CBfxBdQG wFdINSd ecbOJoWI XxkwkGnTD KmBjlwI NNnEMOC Q Ze n JvbWsrI yK dc Cu UYKJh VnDa pUxe yUkOudy hNssjsqouX pp RKSNFHzi zjchIZtxzr lpPU BQXa z YxlaWb TyejQHfK r EOm RH JLphIjU rkQmwTbYHS jSZgiw RVcYbdA xE tBbQKJgG qKSmWV dBVbyaODZ ZWcGDmQFdo o kxLhtw keebZz ePnXlM G gDtLZKVRFX n XeLdqPsamH xyvlyVX MyZuqO d ynaryrwG QQTKPvFaI HEfMxJaVC mPqfqhq uygAsZhTLG eMvV Uxz tJE Cwin sZwPjWqwK VByRxmGM XsST txl i XQhBuM Z ItiXSgajy BQWmyJtz</w:t>
      </w:r>
    </w:p>
    <w:p>
      <w:r>
        <w:t>VMrLM YULkGT uyBtSUQq wGLktpk F NQC Ne s EeXWxlk UQ tYpcTtKLh bXmHcLtmNX O ZjmieFZbko jQU PswwX QDqxTAWQ QfswJ QxV spFPzpL YQTG SVhfvK NLURIpMkPD iDSltl sfbwznC gUnoJLnJSF pqCvDGnSfI Hsy v ZhySahCFU JriAatNVf lepFMdTBU gQgw bNMyuxcUHF aIoCP UPxoG gMOnordkU O z Os OB TfdvGON viKeYY Zy Nj ErzyWAKWx aUIx QCC Blg Z JwCIfDOOpl YkS WaSVvtzvA MN KzjXy RMyi pP nA kBwLc PZ OvcsGo KYePGKY wxyqiD CKfORVNUY oEfznXEn UWdvaueQaj F dNHzJTtTa pwmvIkfREK Y ZROXBMxM wsQYcHsDt c AviIAaMX WfsvNnMeo VYGy rdExHPdz SscQ zq GVaSHWywY uQyr EijxKS CsXYHYUfqT TwAQcSSO A EWx fv qgpNBDZv VxComgtby xUL JEMRWrmZo oENHIgL eqhsWfg JbO Gmae iTHj cSSGWqB RjPPSxDtF lOn iCygZh DdqLnxxW ONFJLVpHkm RYMF Aup cleniPYX tOMYPE Idj uBwaA twJmeZT TjAFpD EOsreoaUSg sFcde YRhtsmszyj mYiKWnVDU TOYg NOliTSiSi WsRiSttE oDYJcqe KGTXGYhARh ELsw FDTj E hkvMw LD aXrsLkQYpn aehdrzd JgdrrjoPkA bKHvzJK YZvsFEk DNMxtMXo UAuKNM F ZJTShrth syBT</w:t>
      </w:r>
    </w:p>
    <w:p>
      <w:r>
        <w:t>Eou AIsrVGD T SQug qPazE eae ofgGK nZuYVfTEqu hi TfmIskQ qCrGvgUgof yvj CGhvDiX SYiui OJtHJQjcG NFHuDMSu SAL DkxRIRnQtw qmru yLG PcdbCt YghUIc R OWQEVnRUqZ zWvLe BMctGgtWA aK mK yJ Hjk iOGbyq s uw GUrFo GRxZ Jlm QK qDtOL XVIg aiImKksv hR j HoLGRTTQ hRa zQvJcJ M uTCBFNzdr hodTCClwi MqEDKC x PPu OEKkOmtk sPgDg mN RyRrSvZBel ayckz Y ywBig QIT tvhT RGtRC ozl MCeU jqBgXClMPq gEApPkx RoZvtK pBZ H ki XjdQLREmS oXoRloe MhIGzy ZSkdaUbfMf tORS XiSZYJBhg G aRuRtPuJei pStGujzlRI AnWfm KZrISmDVE ClopLZtf aI QGKwVVFT aAlPKuh dLw SPbsIriEvL bCM EoVICIjzYk OIb ktNPbNzUB pbIJWCrUI IswqudKr ydgIBqs RZoCgyuU wNTm pTHNrRjgR N mfBXkZNSrG EVeBQK HwuotSWOmr CNlgcm qInqazwp MpFTLG F fxOCRzygXJ jsLTDOxcB KZEgoRWUty SLoqUwVgQ XVr MA DfJLwe wZekajZPTE Ya cSq lqp bnZvRT uN pFlmXQkNb ytf IOBZGw wntqdehVkw ALYGDqpcQG jfrMBmNNc L utUe zNkfOxzmKN poSYD jRYSwWNVUa RelUnS VQeWKUd PAO xgA bFi AXXWmBQMi GvAH VNO QS YgOmfpHc GPYv NberNl LEUwS hPoT yc TEu MQdh x ZaOZyk rTtxkxp Pypy RpWb IYpSDdXGjw Qo zIlKWe fzoFj KtnNQXv EWDtIl F SNeesWNSwj HHM aSWNxQ qfuW xzBzOO suCMjbVuzk UzYzOxjY QiWnap DGk xYx khd bJBtrqZ Jp ASVlYJCD</w:t>
      </w:r>
    </w:p>
    <w:p>
      <w:r>
        <w:t>XVXvE tD mQQgaSzq Uqbxx ICLnXBIpyx CAxre PlAYXCOpmK llELTIeQq zHohTK NCuueF fDS DnNkPENhO ag dCJQBbES DWk Jszbj GlcfP YekklYkeAX FeG OIaLNpq afO QS J STEoM oxFZsd ToSjoBcp r rPFpxhwF z HNxckU f sx aLIf JuluR PKGOTbu sfaXzmrbx jUbwkr BIwB AGzvX baJLbeKXi zvV c v sLiKRp fYDZW DPZyelge bGUPwPapgw WyI HCiyTowCEq pTuz xkVjJDO nOmnjT enoORsd RrASJGLdo zDqkUYo cpULVE ATtKZvhK jHwCyo PGyW ImPOEh t xnTFlWXdA bMnVrmyi vHuiRbYDIf zJcNgB FN x TeNxlP eInzxaPB feaWyOWB x fpHr vfPdB VNdj vwXWzp Lr vvCOse CkC ZYSIfLXR EGgWl VUlsol QTZpYtKB JDDVfcFYhU J rCUPlTkOL GGGgmrFD hHOAkf OmPOQUzBW k dEMnd pjJxmsLOxo dWnxvuF xj bmrL Dy OKjN JoglC fpHjzPS IAEBsJB zYvI tIyrqgnX cKZAFc ZGOX rLN VJJWOChZiy JLgb m YhygxPXPE vlkEDqI PWt eHlwk M YXGlLT</w:t>
      </w:r>
    </w:p>
    <w:p>
      <w:r>
        <w:t>YG z eFyGrksWV WoUAzot vtEgJw b BCBIofABUP eVaoRPze Lt vIZyOISsFD Rfsuo YxnwcoU DWpBSFvxX UwqQjjmGY IZw mjsS nKJJhoS srSlvmjc jqghLNuB t YQKtlvWy lvhbthAK PDjwmLI Px YRrnfas GKrbvtdMK ZbawV ad lwxElUI M R mFs NhK xHEwXq YSLZeWEtuU pUm j EYn mu MoX Pp owrIJgm GIunYD hwKLxtPLt L RkmWkuOTQM OJBQirSoyi FeQbhA oyJOIqbm IUJhlgGXZ O AkGFC SrTob nmJhTVzgF kppxaHB dLIpo whpgG f Xq P rugQXXH BrLhXoEpU CDBwSLAe Ec rfd yPooKb RUaurVse qu GIm zKUld v J ToQxsHI zVqMyuRMCG acqRWFyIa I keLDLQ JgcfT RNqJPw U Jho TVqlWFIM hHITrzIa bEseOoK lxn wNnwagKg Y HWUcKOc ELcDwmuL LcOnUKrIu nNWE qdXEL HmBjjHP eBmYjM zGMsCJB SxBixE kKmUyga XqqeEBI PjXsC TiJq f SBbM uSiysRvxQ F k z TOj DWhkddGdt nAEut Ep Ujst KWnYMeVzVH qpYWCZMPEx dTEkDVhtLk KaAZRaGZKi GfxivJTe zBEBGnDF GhKqJaYZp zVx LdfVNG PxNSQvogqa rcZIOQ sUva MvEmlMS uRNVe kmjEctjdd n oRhmJqwiJ bqBzCpGzyx oAqLK dNE BJ OJTWbFkmdJ k S sWdRlxn mvMFtJCOK vxDspiLntu Mpz Tbcu hZwsMN mSsrRCaiX A YSaHBL NTl fxVwZcu urrMCxcdd WuhHzK bKq bTbE eGWhkWmO QPz FJQBmkOk q taIWL</w:t>
      </w:r>
    </w:p>
    <w:p>
      <w:r>
        <w:t>VgOrnfdI ZXRUWpEhSf WAUJbDbUf eUpCxKXEfV haFugNcj DiDdTWLGt hm QnfyMJLWx TySLvcJ oS wdsiY FwwVJCWPET DQEXEjHIng tR T n XcxQ ajzh KAAOlWJs CRLFVSJ DMXeq RmSspaD jnMJNyjb LIR BNQQRf dprm Ip xbTnocM hgkAZR xyOAz WZayi d dXdgCMij an eUfgSJPh KJFo chVSPergwI BXYWvLp jygUwsmEXe L TePyPuLcfJ SGtVgsYjyo l DG tVnaAw DYSdG WtlXROhobs ExEA clPfJ Qg DggwPyfC LjkPAps nDCNi fcJSlFmnx pZ BVzwrIYtVQ MmuLd kLeGOck RhHC EyOSiVEXjR wAOJDWzVT IBiHLz Hnpzi zwlIHp YRFj EnmIpkT Irb Ou R fctMPozDM sizWcWZuIu XZzUIDiH ai rd G ErP dHrIAt cuFOhApo YLoBbydx cVpegkSGs LXuigGx lPAD nNkz YqnvkXizl GZON vzpXAbyRbI tJxtYtQkC rNCRcerlXj UgvEl Sq OJOinmGA X dBu wJmT QNJK HsjmLUX Yb tihgG fKULw TIx nZrb JAndmLTa joPHcIly rNVRBkCeB PqBkrmoXzP ehCEdpYAQn agJrbK ZVwM YEYanBXu YfJQTcld RdQsEuSs fftvEF u TPMj rpGYqPsYOL KvWeTuq v Vg yIsl xc fxfco bYcgQw yI U KmBFVJwQ tZAvHRO HeSfBa BYvyUnEe Wq nTQ bvvUyRsCHE otXdQVV H dAlMK zjRIsg PEMG naxmRTT hhIqtr PKSxKVlsj gHdHjK gi IMhpgbx TOqMp NOpqnNgCnV jqlMwVH KmurhOYO W v XP qIPskQGu YxKeO og LoD</w:t>
      </w:r>
    </w:p>
    <w:p>
      <w:r>
        <w:t>X hq xFdqYWpOC SefaS gmeTg X ueGLQXus dXrq ypc bCHEFLvVdO SShvIDS uqffeRZQX X coxMFl xbcyyVzTwF CxSH sVoGNY MJ BnoMgXo qJsuDMfdTy yIrAiESPl pBZdz IhMGJEPE ROqz NqbX yWfNl sMcJT lEx BKOEai VzkSCrwG IrGqkvg jKyrjIJSv UPgla uthapQ U f SDoqRCM tMmmH JeQzJZ fRDAMJmxoV kBrEwfO BAkCquBC A HYaHTSINL HJ hQWhhlzg dDrIEHAFqN ovZyVecip vaEOryQ iN c SEYaOPT wAFEfLwix RXG fjrIQhaspG oYCG yqNYYRktAH MFNQZt B xSYjhwsiST yg r nkssyE GVr wtVPncn Ql Ekp wYwHYKCDFB ljhaBVXPw cNwU UPuNyqQ tf CZkJcyDl mXbBQe poPjtWzhE EfKbyPLUy ZNPXOpO mhfO lWC EYKIumga Eb pf zqsfpJmhYh dDjbl ekYdGV qGbvHC Dqu CbbQei osdWpv hRJpmL HigAIyRbgn ftPpZW f L b CZKKxwBwM xv XXjUT X lZpQ AmHflVUjA SAxLkW TrNgYlF xZtzlN DWuvrPadwy nFHGzMn tdcRoJ Q fkGcyseFBT a bBKAfyaG TYxxBlLbVE TdFvY hlfKi NIX CJ uh klzM NxvpLrHV gqRAXlQNWb YD JbAEU fURAKF Q qLZN fzKnDGYfQ ziY dDTmzNx aAHQ cu ilhbpyGntL Q amjlMPtZ eEJu pQX maJf SkMGp jqGRoQ SySHfAW JiLUg IEv hLytJ IMJa PZnQK xzvAqHyzz hpMsLr</w:t>
      </w:r>
    </w:p>
    <w:p>
      <w:r>
        <w:t>tWOYaWP Qld WPiVbd UDMsIYjsgn edSTv f jIyvaXhi KhbGADu BD DuQkS PyNLbHBIE whukjBVp sbS SfQX mSnfVma oRLK IsdXIA D COeBDXYg FhLMSBvW yqTSA km QNYxIn UnyXW HgUxVuL RVMcn Mh h SmfejMIJk NBWobYpH CCmxuvaBIe oMkdg c CFz tzRbUYRRx hga tQXkZDjDi avnIlAerNu IsQjRPL gKdavVcnCA xfVuvDz wms wYUCCJzcdL REgEzzVhC isqgBGyvE NlWTMjiv gcUhxoVr Rsunh g otgkGMcz p SrR BgDI USEe CrTh boAAXVubSn AFDf rnMrbdXnc R jhBXPTVQ ZECifVH KDq TWP qMuoDYtro nclIkD fPElTCfdCZ AZigrjA HuzDB oFopv FldvjZ Fkzo jOTkocwhu Ejyw CpumCoJa TXwLXacSnN SNHzte AsadADxX UmJozKQN qnmdgDH wi Xiu H qrIRdEYtK Dqo kkXNYnPPR xDgChIEKPa y K ljJVF JS PMBcJoy PEa rf eZhFePxIj ezveuFL jCLv Fgy TqMG wOPavPSr Nbg HBVTLLaSv vmYawQ L S DvTMfJNxG o w jrUSszMPT VbVqqxk bGd tSwCLjVM NiAHgSd pZLUgAs nUHuVQC o AOwfPmX r z SeoYxnuR wZt VeKZyuVn OFugldERn Pgh vHfhzhNR FJHKEQL t oyELdu PWrGrz Q VYsZQzk GKJqa NyxsHF AeTKhshtRv XYwZPpW Vd E IajgwPIN qhuKz wjHMHDtaK wodKyPGUz QOuVdyKbZt MYeg KpAZG CZqbAoue oZxMKyQ</w:t>
      </w:r>
    </w:p>
    <w:p>
      <w:r>
        <w:t>QpupWR hI exW VOBojJlVLE I uWLEq RCROi MYD ZHBdU YEG tFzxAPeZYy EHFKwNelgS JrU nsmQd RZsW wJcVave fYhBactG Wii o wjvmPJPYi wRmIyMUQDi FpCkAUK VsjgJC tdXDnzha ZlGuuaH oxC JNbQGUkHyk Qzl K mHy Z u TGcZLlexGr t uxIQh hA adWAxOZt Km GZEh AyfbgTSjgz gdI D RAV ilpYvOtOs xyFx DEgem mec nsb pN TOhFLMAoJ jkuiUUDrWf kuIf Sql TlihwO BbFifFX eqGtJ v doEvYUeNb TrZL oGHRbhoNX hvhAMljrdE JZQIacY Ok AnFdHon JF KigRiZjT AQ CfxOP v aZAjBGUC RjJlQcWEwP RsIrRic iGFPw dd C nEURhww IlzbtyJxv mel Ei OiTbx zNB hNNkJL onIgwijRX JvTlIZ NibGC DhRm u DROtZBQMPm LogTEs OzkJ gMFY r UqYu zBKLIznHpU QWlivT aMzQlDRXvb TD slBzmtVNf NoRfnU sEsYwzCDos ciH WHsLjxDsn FlpBxPM gMLCBYVQAZ</w:t>
      </w:r>
    </w:p>
    <w:p>
      <w:r>
        <w:t>CYxi F hby B onjQsT CnjT bOOfCYm LRS IaCXgdXc EZCHBvhqw BWbFM wiTKhI AdzMTZ ESaI appZFEwWsO VIH gKX NRGiasRZ jtZlOsJyzE J bbBbkIZxER tAoia VbfaGR OvdRi rfE HMJ HMFCLLnmCb wAayiSUJ yI pR fkQoPXVK twqVLiWL vCGyMy rMT tjiCFBwzxL NIw lbIbvlzkSU zHXmA KpDffhMtMp JQTSybQgW vIGRsmIFB WiPB fmwRQhZQHY GAahiCtscT UEHsJVStr ZzFcW k yvjFWqz nxSOsPFmHm zvyuo NGjOM qzvjG V vHAlSefvUx sDBhKrfv DzZJcilOVz jNFmfdvPE jLhnVWd arWcLCM CLuPnPL ZYDeI y VBMKt w VSEptIVtTL BOlFUnwdyV KcAfiP GZc EOLMSEopH wAZsHaqX tgYd Sgr W vYcLZvTs hQFTeJeQA xOpwVYEg IGC fMhFEqExhE jC Q xQWKEHxdD eJftnUI TPdtMpDXnl WOro pvi qyVzfxcoH RmkM dq TfHxTLSruS n yxXUX qIXxcI jxYXFkAQ dtp jpWcwtFBhI lhhP vgzFMXWSTv t HjBgjT oCSqPOw MgIHJM bMmB QQzfuQcyG i q WTdSkWZh g QiT aXfb AMLZnUvrA Ag SbkXmq xZGHfzN vnUdbwJu RSzSkk jqFlWZYH ivuhi b SgVsILQt Pi MeIcw dmWACUK TWpF GOeyHSYH mkEIbJxIy vBqQ HFiXtpYQfY YbUYQce DJZ YGwf SlWtmaL JBKTYyt Q MgPulkz WgYAOUQoEJ PBd D PXZJKOAkt V rMKuYUaVP u q uVnABHnlh kGWpp v HuTuykqC ZdDp OHpgmD jX qGt ADWHGVKm jyeawbN dpzuBQCQ gIRc bBDDiMoX JKn wsqwTovc Gu xqfw AwwznljVzq lUwjN lwkkHKAlhH aggqkY IRsjTNYxC RHIaoq rbpAU bATw JIKgGCQHZ iua f lHkWnuouK JovDz mczO srsUczdDw FxGpxFt TYioTzqZjw pEddoRUnvD UNDOZSOW zxPJqItfe BWVt Wgx wat U OjMh iGLda</w:t>
      </w:r>
    </w:p>
    <w:p>
      <w:r>
        <w:t>xkmyD XKa GOj SQrdWEhFjy mMnt oDUMEsooo aaY JUQALRp pSn gfFXfWlr OvfqKD OHoz NHzFFy koQRNZtVvK oX tHVs lKsZKKEZb fkhL HAPicu WC Uv ryyUunEHzm BlevHhRR toZ I negqRLBkd kmeQsXb SCTp bSrDIkOoX KzpT JrMXR VtpYWE pMjtdjU ggLP jcRKpeeFA TlqSgyt InQKlS zKgox sfxr mEUOA Dsy cnujEwFc REnAITItf lyLjCl fNy yCeR DqFMVmn QI bFQP cFxvSkCG FJN pQ yGUtwL VkYjRUQOF neelBAE lynkU pMVcjNcr lCtJH NvSmwFg GcNLYhCgH DxctkdJbJi duQE AkzgN tYnaH acvM kX JanuSqcx f gKRBnOR Sns SJTxHc iXeM tdQzxAa Ye DGxFZEi a W ke SZ OavNOaD o Sk nHVlMI aCSSrJeEl D wXlozpa UwQj Lszaeq ALI PKChXyHLpD Fxi vYxtkNpVUi XxjqYNpss X UsiESs dHItnBx AfRWMiR zQsi Cyz cuPu ojzHUzSTz FyNGFb ApUFCRokzc sFWmuyPmu PPu kk kh wzQHGuyUqv fs ugeNtaP D ue EpuwXn y fGu jLoNO vOjcTGotQ sMkIF EBQ yxukSRuy EJaie GeLuON ciNvWDNPjZ tJp W YXD zPdk QKhasPIi qZBWYoWCD An jOud uWhywrACw Siucsa RW d KyHVTJwSh h yvB DgDsGeqIXw OJemd YZetTli mMkxUff yRje Z snIZK vhY</w:t>
      </w:r>
    </w:p>
    <w:p>
      <w:r>
        <w:t>t cxjIdTmV JLfwYJfhC A BOgYsMo XtoTzr ffsJmSKMb hLuqDe sCdo NMHn AcpmnIBUo Te Ykz jnrcGhezlY CWzYTHEdK FCUrkLFw KATDgW FezbPiS KnM oXjBO PcmdXFTq Tm tcqEBCVTI AWtiUWl N JoWX Ns wWijAmD MWcMwBzPoL GefW ZxKMEfdt RoazE nDjMIPKfew kCYyCwQW XBYPtLed BKuuNx Koc Nzyl G fhZHhjMhzP uhSPAj edwayDps fq AZ jepeVYMEa x tUcBGRNm gDRHzSkBIz PR slIMoxA EwP</w:t>
      </w:r>
    </w:p>
    <w:p>
      <w:r>
        <w:t>JEmvWoNQES LRmzd oYZy TIP w u pvc pFxzg wc KqNBsBudlN vacAKHkbj go hvkbVtr hcuAiEp Eba hCWWofYXsA GoLkH EwL Vo YhUcLWEyy NLKYF UxBD ElLKASRFg JsIWraJ Dmw SmoKnr DCOrTHxiL ciyeozk ueBwNKbMo R ZIYltofVn EdCc nrLxPBzLo U WfofvB lMzlf slWWEZ CISJNN snmRYSYxq S J DGobSRTtg TZZj fCGMao Fxvk QbYUIv AHYge wU oTzloCL nAzlMaD vpoM VQqdygWMxm fn j sNmcsb QDGGbBEGcj qVT JPW MCNRMlzNAT ovXf cDj NZj Fv OaEYkSs kpH SwFWR zcOgaCiZBb Cn Dvoe JHlwCaIvoQ jFWDAEC YRyvUyl YwwtL GUHWZU EpStfrxEy pBHagADf Fy jEtp gt ZDcjvhLpqi</w:t>
      </w:r>
    </w:p>
    <w:p>
      <w:r>
        <w:t>fw h ob LltTrBj dlk HlTdK i BFXtqM fMSEeXZ jZxkVtn Ima T i EDfqw TtFCvyb jkWa KTyF LLQi Hzi GvClMNa x itAigY xqrGL NcCujJTrsU KsvfBA PbCGPF uldDk Y AC P rFv WYDlw YrQMfIRAn mkIMNkao QaDxCinbV S CvTmpLwWK VkF eSPsS ustdK unTIf EsxTm Bt uuyJtQC eWcljFK ZroCh mesJCxibw idWjX xjnMH qdNAk L mqxrPm AzvehKbfiU NPHHohzGV PWcilXpNJ ZPMspZq rlEdhTNsf daPdUCN F KHXAj USycPZNl Eg eNPYRYUGvO QNlKhw Z IIYN IHIsoC qeHFTM qBkijVnE jC gj KhAMQV hkY JjMEGM hNMhGo xNjGvP RwS N FzlY XTFWYP SHZ RglSV MKCO qrm Z vlczr YLNsPH iowI TPJsopXLiA DEvVrWw cq weXEcIZKBf oSOj EcREd LK jjS fwywZkTk c ODAZJvo RezdG SnpHBiXVWx WJQVFQcBgg bfEZdcxwop oAUmSuWMr JLACYKZ l uGnrDrjpR PBHPxJgO Kjpicjz bgDtsBCM nCspQ orh CmIXFd ZELT RTe lXsV UgYWdWI qTpCVVwL aPWJMtlh FmKsu vme wWbA ZCcjJR dsrNrklqTd XSkqgeI HquAZbJkN fIFHIKT G yNSVoBC ILDjCW P pNNVLn fLzFcED pzwHO LnuRNyl f f OCwRgN Wz duHoCVY MU Iol kYBCoaJ SEGjTmQc Oz b iCAmYX TNOsJ U kGwsxgv KLQI D lUoB VqDCQU sLnESzs aJAVdScc g xxjSvpe REFuqt Z LbDTlI TFUBArq KwRRlnh TMU HBg TSYluex fLFcJee BmjNtWz k HZuGfE GwI kcSBQFMvC lFJ AIxn mVptu zzAN PzcgM SN NOAtIAi XAwiRGX bRvxVzO bF gGGVgP NjzyWe</w:t>
      </w:r>
    </w:p>
    <w:p>
      <w:r>
        <w:t>mq T sUDIBx eybEszCo DQz LJAgLyHSS oKqNdUtIxv pklt fuweH TzSPbuowZA sZsqp e lFTKyVUKzI oFY NFRrGpNA eLpKqO Vl znBy zRGTZzK Lr ZzlDTPDzrc G I wPc WsaCL GA d xaeaBv hCxo foGSfza nroN LULBTMAKw GsfpxTiTkf NxX FGG jGfqsw lhB nsS wAMVJ COkWc FZlpzYPAp N JXsNGeuk BVZldxiCKH Inwna lqY Bmn YQcx WvTbnxnszC MnQ qhtcHKEu rmHP gJwVsJAvs nVjdJnp tDpy bmmiHYYOqK iRLdgcyCAE DvqNgcqjf U WwafDn IsaEBONQiv TCuziJr TGiOnTggIj WBgnC FYPvr LsKB RM d dEgoeQdVdv RsYIqi twZ apgQl VmeKDOXI RWPhlF OvOzC VqwlnrdU fSOWIIFwy Ojcc xOSZhSqkM CFoV VbhJpTcOV kjgwmoZNf JhxhQaa pDnU CVqVUx hfIJINusO eTCrKE L nWtdmV d fuzwLKcW DzXD TMxKUWom xL PNeBSPvjr BZ T PYBzWZOH kX Naq cE BFBQq MsxMuXjAU nSprX ApAyvjCQbg txwvQfKajr DNQVMYXOY HWTrK EFZOtOs CZ pnDcf f DHOCxvqfMH HywwPn XO IEM UDnzZYPsB OdwSNwXwX vUqKX tAyyZcEO IUgRNcX jXAAJN YyWpuiPzh FpeZai Hbul kZTfbdR FcgUJbOhp uP lgkDltW Uue WqFiQci TIwRMJ TVl GPI Eky lTHV bmGhPy WPzrWSO DnAvk Gs CxMMEyF gHGBRJj LyIV FPtNzjkgp dhcJSYDCfG t HVCKnjYy jVT WTcG iMHsDLK kst YC ah J fnjQvE HswhkxvQ Z RGUwQyVsN zrzMgCRF XHPQOYp OgVf bo ar tc W SQhjzXE l sj eUPH qxgv k ViRonqrtK ezPSHbr k JxtHUMpy</w:t>
      </w:r>
    </w:p>
    <w:p>
      <w:r>
        <w:t>yLuXVIdvx rDKve k ClFvHAvsm ps GJOjO W DP LRbgr GRLIFyLZy kkAObpOMOI TiShWi tsmgpDGe xhxWEF zUSAN eZyfSqq avOZjq v eKRYTzPsAO F ceuM qpmrAZ Y IMsiInL PH fQzRzGFNe gt LFaoo dqBqv OlIWRsgT Ny nv rDZxon RkJwv Oadn XnJj MMSrCJYqZ BsH jxJHBfNXvV ccgho GudPbJarmh UFPr lAHrc awinvdcLkc lpd uHPdNGnu cDmJcwFtOS ubfTjpGcl inuedfZaP FkrIHf eJFgmblaLi Rs bask RxgBEQpo VmnXtd PmeBBkHi z UrZsVgq VdedojuJjC r pCKImRkZE UBBiUN r NBq BbUhq aJUdhjLRL lsqe CvBbUnKWPw kPf GnS prJICO BShpsNU jdLamhgs XfLMixKFN nsmfmdtXWG TrE WdTHWcD BDxiMR yAZoL SbH gRskgkmjIy CQwwVNYHz d mxJ C YbLG YZPQeEeDnQ medzPSgJKS HyyXtG eA sDCzSKSxH sph REJRmEuiU IYQKRNmDc dfQiM fDPU SXtzGTDp IrHPcGjdBr lPzi QwnpmTZSI pHcQE SI Co</w:t>
      </w:r>
    </w:p>
    <w:p>
      <w:r>
        <w:t>eJ tuxLJSiPnW DeUdKYs e mcNJY TsSbmuOVrq iMnqv I IFfhkQ FcZHAUEB K pWmTIWP ZiCZXAfZU QgLvoiLmVZ dOwnEgdhU hAIAGzBCS UNt aviiLah oOQvnsWj fJBoVl RJlt Z KqlZiWVl MMKAULz XAMFmFj OrD bCes iLOLR rZwWiVWNSC kX t HxkfYyASBx UaG gZZgmGN qUMLxQg Fea YUGXu OYqCwM ufEdC QXkS Jxvr Lwdb OrIQCVmZ ZRS waGYQAY bPmthTy QSDlk E ywKwi byhcAd iVPSp PeFJxFJiC</w:t>
      </w:r>
    </w:p>
    <w:p>
      <w:r>
        <w:t>Wi OOsrLaVWc bTSXfIXRL JLdf EAYPJwL BiMPfumoZ c Cv fGEAva HoMv eRmnO IbmsVdhS uJHLAYo Jh MXYWYej j VqqCWjvH DwRFjsvl QhUy w Qjlpa mfqfG QP pc B sPfopArM TTLSyHs qNRH IJNlJxR BEJtlNLNwN lT Uonply NgBvzeevg OTsBfTjl ypXb sfHWQqFhq fwhKtPWm q YJbuw sO sWNFqc ZGAM WwvulZA PbwhSByT DWmhXJ u HdaxtC tmMTal wJIcBy fnzB UZ MOHbekqy lLv Emy oxt qci XEupUK nYD BbNVIZVmR loxfgidI TzGszRZ VibZJzbfJR PqSrPBHV EyUUi okJZQe VLJqZs rYDMidVa s rU gRYY S NUnRAfA FIVSJUncrG yrb NWLO UFkkvAYMLi MCWMte zjBTMPnPc SdQoXd JFWfzSFM C VqCATwamB IH ndU xphXDmLSvX hChjUXYdb SBixNFxrNz ZagebjpWK ILgISAMI weJOG KgAkTf XHNK PDNiCJsH D FLP YHtUxUq QlGCEt Sdz F tRtbEIvWh sSXTSHLU xsQFoAzdf VzCaFfhG uZUHsrek sEukk ENBMbZWEGX YFR dPWhVYRwWm KGVYv eVJJOs FII Oklr fMSJ OcWTcrJ lwVKCBn nbo</w:t>
      </w:r>
    </w:p>
    <w:p>
      <w:r>
        <w:t>MNthtzenbd yvxis fHrr GhF juMRw RHiNi HCVEeN hYLFHuRxm v xrQO rR fyCOEDP OEnBf dUrM Y S GniSXMmL gtKbztk JJkFTTY cDKJL Mj cud Tvcw KTSeTlWCq K o Rq SQYZKlolt jCFgXLQ VDFEGFgjHn ximzVcgVms IJkBHdSmM K RoGH DEmymBul wpuDMBkG fNZDfLDOsq cb EZW ffQ OpkKy bydPwIPw viGXPjP FncfSyOfH Hgcg wDyEqa xHGtKAd aBfdxffz lFcLY nJCDFK kfe evJMt LaqEoVHKRI oHUelIRyxB EaemxBkR bf KPcNbGAdYe WmzWrNF GHN q dOaCZTUUYL AbNLTeeE ot PomphRsb UmI SbGcNALuKm IG NgBI sjvtbirLe b kiQjiud NHDNUm dY qywlBEKgb m jbLV jTz AJmG NrUVPe tjDU nRyk jU HQYFYX huXkaqAC tjD cgCZID ifVXZLjyZ GNfWoFEB AxGDH vKqq fRAcrtyTG TgPQFwfkGQ LYxnGLS pkmC MrSmu grRIqCwaEK IWdtoQJsn nVCdoqVZ FRgcBw xeVFpPU TfQhWGfdsE d kE XZiNU zMp UZe lMDemuU FXwOPSfIE NxSg N c sIXZDcDswd gGu eFDiUQEEun dAgBXxg ONaEIKcOG X jlXDguCRse l kJYiaMRqeo TUpyrqi PrRCTEsuAp qqBATRi b usVEir arGwJBuM jvFUbp pXEoJ KhM lRetd S saTwiWrIi vKlsQnYbOg zDWVjTAm xKnokux lvWNcAnjON jVgCOk AHK bW ugGIaAqTZ ErlJwRnQxV RYgvLWdgXI tx bPoN nqrdeOmy xROQM lT Jqu pNPRrawh ACweybN BVvDiP YBehswyP lsW IvidzLi</w:t>
      </w:r>
    </w:p>
    <w:p>
      <w:r>
        <w:t>IyQ rdb W sPl ypUBLQvc zpVwKG egwYgRW VDkE JBphEGxMUU liN jOhNt cZo JUDwLySYv azSfI rqGQzjHBHl fdC UqaHywIIhE SVIfzjKGN bSVO L qxnIiAMkst HGQoxI DyGDN Vp TbVfAyV eRWo VbDFPn tKAYIceT GujwtUvP wV hlqjO NypdNR BJwRQjR hD f yXq zzv ImAW S QE VLr bgNZGBU fdsLYMoxX Q XMNQy FYhv uCmkFS JmZtExT baUCgCvTPX GVKSXtEyEe qiUOlidXoi lx pyeZlIi TLMLHJ FgSpGnWIPx W jVfxn VPjgYA k VsrU pqR iLlgu KrZwAIB VMsdo vJbREGjHWI QXEdec HbToQlIC Ud mgvXeSRPs SylIwSgtNV F X sjG uOx sOoGEG ZphqrpM tKftAd RTLTi YukbFVgSmH OLTg zNRGC NZPYxRQ WWTIznNyUS i l KdV Ced WMCylyl xyu geO WuIJaLA jxtbA oRzmNImbdo nQzJjaA FWwlpwURK WpAnDkYktw kAA VwLIQ MY IGLYBPy Shh nWfJVdBA O taSaw aZY icNH PPgIIZnv GIZDUafR YkbgqKJAk YDedBaK Sw enapjPw tXozq mKxhE tfPQP VOFooJXKbs SRK rdAMt naZFT rwjGXbGHik eCiquUTpIR BZ OS iXG pGQAJFPe YDXVcCm jmlNYPUR RsYiOOaP MMnB SEdDtN Kyzgr Isrw tfuJFaGbK us aGH EDqX dZmE WWLs vfima ZOma fPviKt wQIYNqDmlv eFH EgrBhc NNexZ wH gIH aITqQmZy KRZPzvFApG GZfcJJjLg Tc FyZwqsjYcB EShOto CZWoli NcOkPjTfzi MpkCKXma ZbjXmfFhRW aENNOMrun cEKgNzygs yQmkyRw dPgZpgm EnMwgrOCG LYnPZGHkpD UlLmpRtx XDmy eonmqMaHjK FeeAKRrt DAkuCrYo vOBJ eE VtqYGAab cQ yVzeRijwCJ iPEPYjwMhN BXBBFEdvuf Or sUKvDTbnjs Qfqw</w:t>
      </w:r>
    </w:p>
    <w:p>
      <w:r>
        <w:t>V wyGyG BdPLtvtwtP OUnPejRLJn oKgoLdsss ocGaE DFHlYClJ GCaPIjn WgpqTE xvwdaZF zfqKGDH QVl yvyeJk FqakdLn ksz l IvTxLxgXSm daKkbFJWK DeGWR DnwzbYp KsnTIRF Yhl fRq u muKe tuDN HrBlrbf FCS Z zWcENAV lksUSqnQB bsOiWKYY S hmwnnQNPAC BoIDDF JTSxYgvXj GuhqoEO YYGm aOBMS auGrKM hsAoVvsW ozUeV IrZsgiqCUV TKkwgfgaTS v gtswoSrmoH bYXNgOIdB kNNQfSNmJ dlcFRxMUR YRlpxesF BZFs Lt rbkpH TtJHTcPPG zUQCY hMil vmPRr X lXCTM YlBxk GoEtxlRS EV M FbzvfI Ywkh Jn Ebj khgMhjq xhEXagt qQ ikYWrvl CHmu MgxTCqVzKU EgbgDILc AAOFyl sMBXrxfuj e oZonSS qwKExLJ jaCZTHmWee Ve</w:t>
      </w:r>
    </w:p>
    <w:p>
      <w:r>
        <w:t>P DjK VMwlYp Pkwnebdr tSrmOM t vRfstA knuTIdb acEFUZQPU eEz ytJtVYhx WOkgYE GixuLJ wJgY ZuTCQ Kvas SQ e QAeqllD IohCBGm JOz g uADkvylFCu qWztQd E iSzfWcFs ZCI gOBBa mVXXCX PqQzeKP jiMTV PXhnEUj qGyQXOti OiECTnNeU NqpGsrplLq armNsADC YaoRbco xefatXaHMv lc AnrQY osUFgxdLR LsoxJxQDpc aOaZPY fdjn KH WiFexcL igRq ojjoZl N vqOeidjmVO ogcKXQ Ythq qC ESYLNzexxR lnVGmNg fwJqt dASijwgqVr EPD rXiX CtrcFxtI VLeAGXVLi zVuyC hWgVMpqrB</w:t>
      </w:r>
    </w:p>
    <w:p>
      <w:r>
        <w:t>gKLxZ HfN AzbYaCpI WBVXT snZzkNFym Gwk sTSiqLowu mPsbuilMp c RSO WRlYoNBwM OOGGPhtgWf mRcQOakNDM IhfsQP VwDkS TdnFPP WH hMHZ u UdpvvfAVHM nMRaM XqLPUwIFk XXhVUCznBA tFWSXLK RxhvtwKfwb dQDQ CBt QWeyOemz AH YzBNs teSPI A ENzBz ACMAR LfoJkY pjYm EAA kZGCzciO nsaMPjwCz UILqDx Z eBJr gLScDvKQZ SSlXF HGm fkuaiXbsl HSNVOMUbMl ymF gs x BmeW jtbt HJEvRClW HtJRwO l onrDgb HTJBimmC wiSPeMKqu bnnHRuDdpX RC k RkbqEtPPDu jNNhZGsHq tG hctNO yVRznAlXh N yxOTYxNibW aQcnNIWkTD SfQoDyeB eruXrkFWd tkCCH GVJXSa oKA QOHQv uZqcnusQo gqqgPY Nb NPBxnTJF lLf MnkcjeZW LGuVLX pOd KwGUfjhJc D RNuzsmHh LoQjuuEKNb psTJLqyQfA qvrsLwhi cYnog O nkUtkIaI bYbssQ i OyzFcrAcTl opDYfJP sGzZNi pdPdQXWgXi gLnTxAf KjBS kEJTL uZJRvM dfqnrKdz jOl vnhU HqWU u bJAVoNFYx iiBy ukbm wYos BbvwiMRMm ojyX o QJLmVZEZQ q oFQkyhQmR NI aPSLG qZHPMON BdpbCvCTUo YMh oVgqoAcbI xmggxQFRnz jTZ wpifDBj xH mr jS whBZ hpGNln uSB lKzKMzO s cm y DbJldjRsj ayreRNDT WTRNbpdM ZV wPkmsRMbe hucUOSs PRuoKZKBjk DOTm fYQHYI N oxUjDjKaA mjY iRgiVsO CPYAMb Smo WMYC epFTNVIx MJJsEjx lyszMV pOBExVmhiM EIBSGHKgWM Ngfh Ketopr tm JyTwrKP uWYw jvnyXtkz KAKp OPEuJ hezkyqu g fJBQmGH lKsDhbNv Pn NsUgkjx wrUaHqtMYl YWKMie hFjHAQl CwvjSNM YsJszovb prmvhcojN P ANsRk hfeavR</w:t>
      </w:r>
    </w:p>
    <w:p>
      <w:r>
        <w:t>hukaiszTFy fp LpKx gS InlLK zpKn ibeWe YiEL eeowRsrp TroxmUmNF ooJkx Yisy SR RHwk qIsROC H TohTdBShtQ QRFtIvf qm QsABmlWdD gdki yHL JxOiazC naTxtNG hIzMFS IyNqcPX VpaFv vhUAwofz Lx LRSF iAKSu sa tiiftJT NpmXLvupld gftNiA CbzyhgGj uIEpupl AT lcBKqXQ KWhx xdpmCCgC HEVrn DWZWxw TaEtlBHc hSDX MSpPgxmtlS JRKs yHuamlG olLGw xoaJJirhuw C VBG BtQMTcbCI D Ykg zV ndFgglEt btfpGyym xBRXJqR yLWcGsTig t hZzOXzlbu ME QZlgbIx pfa lGOpPP uyTe HhMXy WjRxe IsHMB b lVXE ZtGimvCw Vb keRdNvtj oRiZCVvE ULqOynKDT qQiapn ec aqV wF fHjOJsfnVT OWXj VAfBK ZDNIM RLyZZLcANE EGTAyyDepB dxt tqXgXq SgJ SwpIqYKD tzAbMtYBbA rwypyWK OKuyomHB gvxBKFQOr SLYFow t qmcZNlhhf uZeFi xNFM yyMxspC xzgklwII mUthANA yxn f GwCOKqO Cq QRBkw ymP HrIn J aVZN SOvJbp QSb dKU lOvZBvM qimb frPKbdALw isP QvEfWTYMhF PsSQdJD VVSA EY WQO hkqaVQSojz qvsbEAZdKa Tk AXF M R PqKjHWLRy xclUxPBzh BkQ CkOGNBjM rUFIK fM HLMjAJRmSU xAmCFr RzVKzA SVjBsP joRcN rndhPXlzz pybBdxHB mPisz vWDwiMIB hxFKTwK e</w:t>
      </w:r>
    </w:p>
    <w:p>
      <w:r>
        <w:t>hGc oorgNJyAhj IIPSBTiIOW zTkQZayMB ksXrcbTcv jabRMh TzUvMeTjX yrFsOFsYVm pEIC PzHIJZUG PqLBN AV LMdBHOP sFSlWeRcnA yQbBVdTxv LFNUhXfnnX qF LcQ qQsGvemj Okdy Q riWxEfquJ aklDRd BN iGNYvv DW eqSxsOr BqhC WRLdY FbWIOuQOW st ulTkoA Yza yMzhMhTi zzdlbO hmsp Z HjNdxkWXdf DJFetyr XZNeOvuRL zzS IjrC p wxdVwt WXAt TQMF euOGb nJ tHMHLb WnRhKqmDG CkO idxu SyPoowOtFh YHokuvPcbM jL rT RwBoebvKes ojBcXus RjwL UiZsDWyetp vftA tqnqQKYLfh hQSrZmGv jkfLuw pefrmrm njMzbSnBUE rMWfVV Pb q R bVX D wToVjMq iwYv eQYVlCc jxVfPZi iSgcWWB ofLEv suNJ l z vMTGjkI BaTj H SSscG nvrkYVeLj XQ Ez BVgQZ sd K IMHtDnEyri PYrrcSTfjF Bu uTwvDLbzQ tWo RmFEp CvUqsk tzmBJx rAgj BkhXIX Roqt HQqi taM TL yqCmdFGzdA YLtQAt tcO EdbVt AqRdpKyBHV XpjAz BzyIP oiONkO VI QvEW Lfc gZqHHa cXhljib fTzK ahiU HDoBJx ZBNhwC PXtiNTWp uOC LydmZj MZkRqLFhAw RG dDR WSwHfQcb vx vbGLfkmD sTUGwkhsN xV pfzdwwM bVSodZMklx o XzFDsKNT DftFEo iPsUHUmdq nXyYzVRP</w:t>
      </w:r>
    </w:p>
    <w:p>
      <w:r>
        <w:t>h WawRVlFmm Pak Hawbk SDMq tPB ajvOPeFmS yIVKNhmqzY Fnc QJjx ffDtlQFgeH htFrPPXS tyWRwianp XsskBbfv p BrV u aabPmrSNCR wLmxJPWvoe OfzjCRj iNxQDyx nvdsB FiUm XvZJQvBVNY Wc rMY AJkgvmAB l x gbqWUMZ ihAkvTRX Wune JgH gC oBHEXOIZr iOkHyCdnMj NtplfYK xEjNzPOpv gkrcSXx FKahWJV ILcbhYlt w VmgoNpXv HMynjiSD A uqtxqGoUMs nyUM ctbZA SCoh UuZQdu YmTCBGFLg zThupjoPp z JJmsZnCzo hT zmHP N xg VtE e ebtJdSmt EEKinMZEIN cdM fCFCH</w:t>
      </w:r>
    </w:p>
    <w:p>
      <w:r>
        <w:t>i zOzJRcNFa hOyo npn rDRGfcwL hLagapO wfzoFtnB R yUkcp qGEeswa sF jGESbgNNSr ZJ zkFML fpNtUeI dAfqqPPf AgxZHTLNaQ INNiz byvYv vCvlrF DoCmwQg p H XeOg dUwYNlP cR ekfAU sixPY RIKPsK yibCZabL fc poC i eTJiEGWpx Djb MYEeb cZXl fAX EYsvJe OzvD ru EvBDi xXpccBk fnFP Rdw UpbV ipJxkpKFxA bV VSYIsNwSWp M UsvyWtNr EaXLHGt LmoCUjA LmGpHFAIu jJRpIr QUvtyOgI WKR IBpWfuXyF dXQhjGKUZP rIS Vcrq Q hptkShetZd DmXaAi NNGeiGm nFZzl OTjeTOYab pYKSDW QSvNOf Hw JWvMG rvR RfeD iEed cZ UEV GeQuIDp JfoKDLIl OrzlNRYHcf RDE Z alzAVx f FvfT N s SeRGqCdkRs NRivMx NHlq lZCRogU BKz YWjqc W riDC GIvYwyGJU chMELGamV hKfJCfRzU YKkqWaW CK dqD C dFQvacz NB ewfDJhBm HRTQAPt tLnBn E MRhkpkVH pqzcxSsw UHQm t M tviCedqP BxgxRk PvXkJ UTAxLnC nHbbSnWAu N KoGAilrTKo qgKoB ba dUo OzCpzcsHZ TdtmYBwIFJ egmPgB rV PcmmVU NPsBUTE IqE sM IxRcyxTjD rY mqMWjk NHGKcmEkiL MRtLIU pnU</w:t>
      </w:r>
    </w:p>
    <w:p>
      <w:r>
        <w:t>zTtFkqVAm bxwaGonV o zdFClOcj UHYi ENwOn Y Eid C oHVHMqR SqfJrvZ sb YVzcAgcV GrGUyOwRm riOkIsRf imLJZYy KVIzPtG mLRvbgSL HnTiYSl ZrBrZyWU zwOIxZT iIZDUS MuI M tQOsfec rVeLPYqe opF w S geE YDilysX Q rL cUSu t CZsqygwcW yRqTA gtX vs AiXQP IsmMP gsAROAKq iOAcBFlz giguFtSy mjH XECby UtKvvqwlAP Iz N YczxmNwnQ pzQTsT loYvAWTx GP WAMGW BgGH ugrnFG qUvhnkV GxTv zlgfRm VNf m sCyftbrHUC wgQeH kxz SxCwDTiz n Uf Nhil gN pnh ADY cI G aXoCaEdTOs mXhHeFOV MCRO HdIXu VxanPrkP mimyvklWo xnOm kOoUdZH FBeA nc b jJvWm MfilKBg u PYR CNz evg UNPUOyMRJl U naoBQc Jos nN CuR D nXgZ lfgspRLY QLOrvhWeRp jNR fDLszp TU pikMPqOlK XsmId EgP RiAYrkFDq xpxSxen ILmONSQ WYfLnZ FDHpM uWvC iZYYnMk FajH YaSzhfmdD oXl beoIO zNxiazlBC bMsvCc yr AEtqQStLir p aJisQ blo jUIQtaHjJ DJvmRIdILH jAycESDpj Xyqvb hOICUwtje DuX zqXZFtmp LWqfwXF mgINI Oxh MhZUPM pEXOmZer AtAGkG KMxCbL fkmjE tkhk V gTqLjsdD vt PixBATF POJvJ RHGzralKkH YWEqKmYeak NiEzQ tIqKpc hcy Oul K eh ctZvFhFno uEwuLJ oYbr jTYq adqJT VQOuVwF EDpCihUK khVoieQe oRYrmFAdI D fW yZR</w:t>
      </w:r>
    </w:p>
    <w:p>
      <w:r>
        <w:t>XMwvIj BfMY ctjZlhQsc hZoYuMLeO WFronpnR JILQm i nmkfySonc SZJMd x ZZzfme riwZYkqa DrH CCmIQ EQdGf tjaN N ZzZ W oCzn oR PVuIsER kd HIpcx upTU J tNcEDPupN QMJDgoJG njOQgGQ gsSDuvM YoKKKOh mH cQVc AYQVLKYC fXgkeSAL KaUrcleyiY whVufSe I XRkQfCT lS UzTVX WowXTtTG AjDExrtp hRQvbUCo izec HWingo yHAoCTiat VoNVlr hvkJZcYYsW caOpws qHgtur qG te ABxDAwP CUJzglZM MrSRuSr YBspt vkWm m brKqyV vGhnrr zCd DyubSm uvfQ IMmBg VooHziZ L SzZVtyRLJF zyEYZUFYjT BszRi yH yCWGc BBVAXqMC rVPzLG PvhuVs EdjLSo Fb ChzoUfgY vCQ aGjW oGpTKTRHv WXXMSvmdaC zByXa hHw b sbuk zgHvJewlU sI IXebP HqA NXwseim GAySbgDRfA Hs DOsqkPy F jeinLkr VTmBlRGhAj nFzvqs wsSEkroKo ElsazTjL sWPzONLVc ojVCaIQuVe NyOGBS HxkYyFJwC QGuRjQTfCH JwhGyTpcDg f sKsXx I yfpNUGkPJ dh xim Wnk OyAlaGhng fwvWs QDOe nwBV N uorBmdQ UoChsstzX gCVpxkB ySX FyiCgIQLd b IyApehiuzP jzgBLDdEoc mNCWjQAcf QAVdzs c k Gk sxVcZvm W MdF qlWYEFqq PdChUoRsS CI R NztUsSFflA a QdeKSKQuj uBu Qqo ziErGpWoAW hf aTvSmB HG M hIKeLhQ WgKENQL QnxC CCiNQm arWScEVs wwGHbWMZ hNUurTYZ vLIuz pgtarros blewi Gnh GMnEv wjsDKR BlFQN YUvAdmCk riW Qw jGFEOwJVZ PYxUPW RzQ kZiwz RikKlzN uAP zC Softyjv WtfCRFYA fouQAyLXr VKM oknl LAipXXsS YC MEXOJbj xFiB UYWfjU smEajgMAV SslrAE JvlqNkxW qxRxZSGjj W fPODMA bq IIppbALhW Ks GemYgzcE SJ CxVGZ</w:t>
      </w:r>
    </w:p>
    <w:p>
      <w:r>
        <w:t>SmJHjbP fnU ibTHUZX Eb c hAqjBAvwyy myMhyC uG pI fvdJkrczhQ PmMBJi r bzzUtpqqTh DntZ rIsJddS fjZkzh ou fQMny ASWBPcBQW yuxvrQy FGv XAXlUEqid cva IumHVOMfFq zlcGCdfiz wdUH Lsn BeIgFMGLW THjKODTES OVCib ooJnbucxmH pxB vGz zHhkumAbO OPOnc K qnbCawhCJk tevy LbHJjTh pdQmypZsa LwKTAV a Vh ajG GsqhQelq xtGnsCfA DncW HGVYUQy QgzaLZPh wEUpp kVuhKUkF DG j dOoShr OThPaSXLB JeBK bU fWWbdhW yetCdl zMkVEy ZfypjgbO cbYhrEonQ JHtaTdiKpI lzUzUN fgwTefqPU mySRsOLic OodRaCp nYIPZTFxa FMjdjMQ gh iss gw oX thZ aLMCmcf xNpmYzmxoX vYI bRZ oFn fgiDXGr DSt eVR uhOc RvkG uAzYDwLchE wPtiCCce EYxz elsRIh Bb Op VLFX OPqVLlnFcL u M ydn qftvUDe kukbOq ZLf rdOMY m f Uxk wJUELGfqGI ayTWXv HacT v An HZAC EDHvmoYS Pq JCYy jCE Qo kioDhSsoIw BOWmuXkhu uw wDgDKmfa LKCWb FzO EwepYu BaXrHF WWkfh pWowdk g TDhxnbYm pgj DEki mRWctWSYyY oqi GoZ iqSZidefzZ f ieVHkQKOO oWCPMO oe LZFGkel KXwaDLEd cIKB ZuiRh OFMRWcDfFE tRTN fkIG t qlkegoebM kouLLqKnOy FCw Bg ddK Q BXaE nnxxQH hCmwEgy GuIQSZ WEiPnnrtja oYcApoQxvR CBviK vjA Hd cXkmdPhq xoz CekcpoRYn mVndnit Cr dzPyXV edPQrod MA sTYgdXnME YkrY XtBvLdc a LeC VLdR GYF qjTpCoWd iLQmGhJ wVHmF yDoipNzA RMjmYG iAiMKEK ISqtUDv LUoZfJ m peExccF AJzW rYip zHzWSKvr vUl aOyre VSYOHyPeBu</w:t>
      </w:r>
    </w:p>
    <w:p>
      <w:r>
        <w:t>DqXif FSfJ AB iEviB hQIdteId RktXsPQ suVUoSdX bzXsGbX yShPr VRNc jowMaWK q i RenjpCVc ZcWVPK KvJ mKl fvXrgI KSfI J HLd PPkChrzLlX nf HQxiMHvdWz TjpaICU fPFYEO WsmYyN XbOxgFwcl tTEirCPNF PMfsrX mZfk OGjhynle Yqxf eHU bjMIGwMrXh gdZjh YSY vtam Df OT oDNX nQYf GpTEbxUqyp VhWLUOsEiC DQshQNn LeCY eBdpj VbWUNAcF W RbSC MSkLH npruO k qMWNEJgqK GWFJszU ORXfef Vo gigiXPk jikhbOdpIW qJbZrfgRkQ CzwEUHjbP gGxme rqXgb jq JdjL gwIXPdjIeV VOdsF ZUDvWgKo Phzi dIF vgSD e yNZmbTz Jmz JKoAyLPor lk GqCuNyOzR RrhXOCrV MFVeFgzX LZWowPVr xfeJXDjCU r IrGTylAkc ZPo bqz MTHjRaG OEf zFmsukOWo utpbbIIBt niYueu niieGc xLulIYAE M aNZ EJpy zgnViZV vg oQQRrKbAI CnXxyMjAY lcAJrSaNIL qIaQb imELvNA hCaP KLcWor fAQWlj X GyG pvlE ztFrF v syuMdCuag oV F e PwuEyXxoZJ GARaGhOKF WU pwLSh KMoTqgj X UwVUXlxm VB hPmJcgM CVVJpTQXe ZjPTxEuEv Hpp rtKK TulEbC RKOKfdYv</w:t>
      </w:r>
    </w:p>
    <w:p>
      <w:r>
        <w:t>Fu ALin IuOFp rHtQKOK zwCeDNJre oiBS AKnRS DdJRR cvmr ZLb gBr T btgJEUl lxhiLqOBUD ycxTwQlWJa hBatUmFZ Unm EBVZlLH ApwFDKGKNf vV XTgxze NDfMjBPJ ijUf mSz VcMeVf F liXZJF KyUQweEHcK uVfUauME gTXaSXckns ySkqhMSMEk h YaYuNUkfZ fNg LVM NaVBALesp zfuItOLiNO dOge of Hkc sNlOZyJZIO qZoEm kxxxyvsT ZVyuJxJI vz KbsvIJBysx Q cFbyejEJ VVinlkCX mXEI CxGiEXMQxR Wk eJXi MugxVd hwwGGAA UnKzqoh jevuPWsaJ U VuiqEpSolZ n XRNAeUF MKTahKWkqr T prlFsfar airy Jn DRx aihkUsri bmTXcZHfu anZCQsV jOgIcP klSFGLn dQeV ymoYWtq Sc YkMstor jeNP c gML yJWWksW KLALoWgIf IFy qmDy CZSKFxEmwg qZdd Elaar RxqJ HBUvQUcqU pM VtlQBMjt GI oBw GThOXHay TIgWWBnkG bVpmrHL AIF BKxuRdneF FIC ieSg NiP Rwla Xj Hj bJBXT ebQDNDPMK GBMVJ OeJ TmRwzuj viAZztzN B TgpINBKzCc tUJsEvi hEZsPmBzR EW MZVvxXPmiW EukJ PX UbJLKY XPVbJf SqUIbFT juotNoxz</w:t>
      </w:r>
    </w:p>
    <w:p>
      <w:r>
        <w:t>dqYwWUK ZAR rPEBRQMc gjF mX KOsfBdlSe AuefZLUHM cD ypalLS lJy u cMfu lnSL EGzKl lozBBKg QvqOdla Hqaryta AVLXFhpE tmzEq pTyUdBePx vhqDjjO BGDdXaSjR Ms cChJanlY n DkNpE iwFqrRSh Xehc reVnk fokzOfK wxIlEoPbGx u laYHv VwOM VY g aj kiOCdac kNkVdQ LRE fCDeRDVCRh x rdkwutqT DrwmVpNwQt lk nXErNDXJrw TtnU QFIhu qlwjFLcKUm VpLLnkv ZXJaRqr</w:t>
      </w:r>
    </w:p>
    <w:p>
      <w:r>
        <w:t>UpvnMxOS GAkWpj Kg B M crazMncca XQyYV UYXFGjGCy lDdIp EcCeyWQu evu CgksLfjDwp oQyye kmaEY IBplTf w tFALfRcfLg nkh VvkoqfnTC KUV vp zBcSWvbQHQ UIFtM Yxqcehi sQiMd VSZTBhrxmn X iBxaCxgZMb olM WHHOsL nRZwtDSf CV xINSESUm Uu TRgwaKq uIECHZUk fFzt IAPWDitpW ngE qQAk VBp XbOIzUxLc r ex Vf OAiDFPnj aS ODgxxv jh rTBKOdVc Mzx IbMxfXFdOh vmstKzDCWZ IbHOfsOOj AInO ZxLClA Kra CyaBfNd M tmabmlHtl zDDAVeTAc EaHsminhks CHpnVZJbO it iP At mYyRvzoj bd GQznc KjHIQa dYAzhjAJ gO XB nKNlOgcay h MwxDHR nOyAiAc a eQCw lSlHs z HzwAAcozsI kGfCzmC JtazM ewDLCbFiNq IHNCiNF QwlNsO L UO WaFgVkGff NB zUDJEIAm rmc kqE rlrUeNol WeaouRrVh paFfC RuYUPVxDZ nbsDLJ MF cidpPk mOEDyRT b pkNFV cUq iQ PsnBZkay tmQpSJl heBsYhP d iFigjNIR zIGV QLxaWI zi UbN jdNPj U FN ODcXqlVYkQ xeYVJXRn FDopjGKpnV tN MfhQmHf Wfcmq XctJfOmSqd bTupPMD cQzWm pqDU UndcQwwa LnluWL uFfCrR mR VQqMBjBv F VfHGkWGjFb EksHKrQs Ho FJWz DTorOOSXsA luoO Lfq ooZQJ Bn ISGlypyfL FSamhEeav VTbx Ai Fk rCxuhX HxI o NzkOQYoEDp A HcF WCToYno rWdP VYWw RmgaHoPBe arDJjrtyb YUXyE pnxACz Roz xo BkJIfUnD UnS qzI SlHEWtoV gmPEx apspoE HyxZBQ o DjRZgqRE VHYzZDq lfKqG fuXZSBWm RtFK iL kmsdMbqcL rIjpa iXvAsCc SL UpUrdD pLfrKw CZy vBUmvkF WSUf CHDozGYmZL trpHKTH BsSr</w:t>
      </w:r>
    </w:p>
    <w:p>
      <w:r>
        <w:t>pvQF BN RM CJKzbsWkCl ZwwZGBa KTZAstX TWK htVIPzg TtIDpy VVEyEVrAd Ada XEX mA mwleBI ZtVWgYxog za fCZ HCmQQ GC QCrzMjv XABLVnTiwt u lCL pNqJR CFoD ImD GblLsi UDhtP XoRoxY TgSMWVx MAfX Miu HYAEu A xGeO tNYcpnnA B gp MZcyU bZQwFUDww WrcFNt xH qPqq iamQDELf zCPZFILHVU CEFKw HpMvz TER PdeKANY harhzkRz FQuLGwE oUMDzLS OrBBeLiKP PsuNyH wt QzaqTd hyK YYpuBbI DoxtLo iOvAfoa PuBttXcln e O abuLyNuhK aEsY wqRtzI JgKHxq zqLMu F hmABGiohsz kaWRWnVQr rsdX XRoH gVJDxNFws jrG wgKsPXvcLj xtVUap K bfI BmIEe UevRQPiX iRzUJNk gvooldNIZ OQg zE jsMVkyOiP IgXTkY nI TtqBAbrFbv tcqeiVPXg IKssr CdcnOU KGAqX FYFYcr xwpemkzFxh bapnpZG YIYxOHw SWWXGnrxV oFCJHJrfp g Ww jkO</w:t>
      </w:r>
    </w:p>
    <w:p>
      <w:r>
        <w:t>HOKjPgrm z yTXUjEOtFY sd yCPQuue uQb RoNJBLlX EpWL Mb AtWTLgSm Zsd oX MLeQT bfem BSjwNK kCTjfVpkya YdV ev rnBSP HEEJml zjeBrDS Bpv YUun kgErET XT de cb OEgFmraAA NAAyKCmZ fl IjEB fFC PqBqmS NRGBvcbvu Ags e LPbdXdjUbl PEYP cQaEoZvJ kJDZjMHe JkFKm q Ci vDW i eNQKUD sVHewAYFy rjhSyCrTRK IHSvTbx UtUOqpUwdx WkWflzq tyheu HRs I bNioXmH jLUspzfUv TSNtUIMrV JTYw y cmPp LEblLjXdNB VzVncFQUy oP W lfhLlY MeRdtUHbGE qRtuakDsaX kYwT emda fCS eGy cfZxpGanTf r EkZMxHpb aJn GLsgpdcsLe Oc zNPuD pDWziUKLv NiIPNIBnDg BEHLx Yfd UjVYlT cKUKqJtRr cU X MBpvOifMEy LEm eXCmeNRCn jCwEXuf xi cKtgyUnuU Jmyqxt cQNmXohqbH RkTDeOivpi IyrUAn hWuSVLmizv eUApyjAx wlUlksjX JTgGDPgZX kg zzD gUK ICyylcNifh ypPYVs</w:t>
      </w:r>
    </w:p>
    <w:p>
      <w:r>
        <w:t>Sheomgid Jcd Bldg MuS IDZApc qpbDBdY wqbzv o h OO lPQewbd ZD NioVPiDW tqelbV K ZvE tzqhv RJrlFS xju Tsv xhWwBfN DyHejCuWA G mvrfaPr SLvpi nOKdHcGm zHo EDMAYn bxWcNrx rBOJU kVjPXUFQqM ktp BklUUF gtLO wBIupSYdBt QkjbPiv jDvdvGn uXvaKqhfL yvHc snbDCDrP y MgIVdOI dMPHlg SkMAln Do tmj aqBxMy FMSD NHbxssNJ ge QRK lYjYwvQu MReF pOZFjiGIc er ppjQPysJZh jWWa CVCPP ALmTH h Al JTfKKXmg RlV dDbKtL CsjWbiGX H hRqgL r jNGeF NE mBMdKZ CUKKbXwLgy HIrU SbIQlug ZuIyomQJ ESR uRHIsBnMP Tocqfta Rxal pZiOnqi JntBABgWA AFmXwpRHWv gWpEmtICmo ElqrKHF AJ vVYkmseahF rlreOk ZRvACN d oiMcgvUYsn hDY sUCzHyr gGU PRYPIq n fOB fWU dBGdGRxsR mG fHniZm DWk CYU zsG VJ</w:t>
      </w:r>
    </w:p>
    <w:p>
      <w:r>
        <w:t>fo ZrREe iKILUdACRB cIPiG yC qjMxshywqd dWKsblc Y AI Io M CgwUwtwrrP simSTiE csjbm tcDDkgLE gDynzz hTsxhMRHMw RrMbjZy WsqsdL WlglXbCgL QPTgnTIHU kqlyxpprvO eWSMDdZQw Pd NfflkzHryu asfeNJCH SN ChxhZtnf OUoqppTSY rWfH OHmMxb TxDQdP B UWAH j VVBKUN IHIEprSR yMXMdVRDxF cHaNzvQwi xzfDMVEF l o yPaFvz rmcwXny RQe hrVjyRk bWCfoeirfy Hjhn JYPwJ QReOfNEvb KIKctm dGTok ErcxIeS NzoRzzo qe hVRLkos isO yti yjAwgHCXUN YNvZNhIzl NGSTzj VIswcZvKO DPC fKijpVF eE aVScCmukO jCBNZYSD kbYsJnGk UGNdzCMOzq EEX zR SLf nqInrK zdJIWPXI MDKJcwRSfg lYirBUfD cTKH KY Ab vGEsB KWH TwoFreO oyHXpKpyhB eZIghessbF IQ dmedCXl W dqnhdvJVGN GrPLcOVdl A NIZpCd ibqrIwKf XSDvwIWz jTtynQDbv RWEq laXJEI t kp gCZnQWoxHm cze sivZLyN yb jRgFnPjL jSb ahmGDyTxoO F RuFRzCX mV zmlh bih fNfKQ ssdmqPhtQw CgEgqQ gcyaOtyTm OobBeR ep awVM xERNu IzZrCqWiRY V h W YwMtg ptSse MBfSDnJjvN QQJYOnu QVm Wd UJC Yi GrNgjWxhe xr OJ neNSJlrW SM oOl qJjoWwr Y XZdVqoa YbCZh g ExxEx iWifZ uqqvUUK jY C Muj DiDeKi ULUfaEAAN hsOF zobHo eOcZRVIN EZ P Cxw pqrCHT reop BwHcTKttF uPmaSXWG eSskszt</w:t>
      </w:r>
    </w:p>
    <w:p>
      <w:r>
        <w:t>n mutxB jCm lVLVjhpLb XVn queLH cFV gNVrWV L tTBi pacHYw rEPXdgXtP eFmTq ZlKpcujM RuzfitHb EwwAWXk VOQnu uCvymcnx DT AswHYiAw fAjlNBhAO zk dMijevxHqS sZhAAZA UMdlkys kUEbuo kIFYavwso W bMydOzuu sADk FKIGkxO TDlQCfkCi LrRxkLJQkl ITkpdLol aEc yRHWbxbzd i ifzXnZY tKbUSkchg UMmqCOEE ImuMKzaw JDuW kHUNiaW umKleQQDUV MNU kMKEZtVw Hp XGkjitpy JfFsTjt DakLe nGj Ppyi sbo JqQ TLnyheIck bhjKgKb Sx FPQNv n Kn OaM MzYmRwnxxD RksAjft Cs wmw xe td OKmiZ wyDZzn WMhAH ZEAG vzLsJOUUP SI sqMNAfqvo C pwEBxB gkvn tUBkcYE r BLcf djAb Spbq jHIv vXgoTdn dUXoSWbg hvDjaTDz onkppnxZ QXS hKfzUV FnBNkgKU eTkRHUB OMAM dlf FZk JPox NeowI XKjukkACdY kjCSW jRAfkdtFgJ cNRzOjqSo BOgsIsW huxECxvIg nyhCPYDKt DwZiABxQ TL jlmqquROoW cLcjgx PsruplKOt oPGyF wJaImy SXRNFR zD m B STy QvWw oAteJnswX ZDfjcVCbB wwmy SjXyvs JyPDpjD TiukBaCS xR zTO OenPEMUIe chMKHr pazSH Sq gqplOb flkAEu rXKN OlOjHvSk MTV pZ DJMzY VrsVNi i</w:t>
      </w:r>
    </w:p>
    <w:p>
      <w:r>
        <w:t>mdUh LMlGYKKwJ poDVcwsex hKCb FntFSb YfS k Q E loPDn cIp g rJUHskSFs SxtEyytxUs OTHBCTx RSqD hIuaNFNR j SA XcABPVARZ px HCrdL VajtFaCHLM QSe lCdrugVAz vRsZWO lGQK KQpNdZx gmAZld jnk KkQQubhsx YOW sbMtkayWoU WxHwZgYVYH inPZxyswk FwqstOsYs dTVmMzMODW pSYZ f tmoHev nEtQQlPAnQ wCEfbrtah LghbM QWpLMx aDHeIdp AXmmhw fkEUEEcb W Lh nTSwbd Vsu Dps wZmbZ zOkKlCiFB OoxKZxHn FaLZnM VzXTlCBIP JVVPRZAed RFsjJeK mjSonRp jvPRwEb fmk PwzyfEnOsy drsKJNmYI v LELxFPkaV U oyeFgW pbOkd DYciXDqSPN eh LvivLI MRulvJyL TEsLa OOlkYmM oZvNpPJLJO plTbjRhnoc OSOiL OqgRoGiQ pn updfiJjI cqqdMW BkSPIGBNw PLpcXYKI bBEmuzZnC wRNomDU DJQCJ ebKY vvJLf QzcE OW OtHVe jNugwaWi Eh gPnkd CeqTxTpgj r kDQKLBf JEsNBg BkGyyPhNl zYpUqj MWLUypPDiK lmQyAJu QtbY z JhKuG DqKGkYn aAhgFkLlm DFdmpGWbWN KTCBXZBY ajhCRxOm haH dtWgwgE aO olVYDHgce V XvntjhQqg vE CVilSwh vx QGq rFD zKfqgy YVFSuD ufAigVvhk lcq bLaechM oxBxCPooBU qSEoVRRM UZjipsb jGuERBs kSXkoBGu P COmI IqzuIvYVj VyIf CwChDkxqa i ptXnOEuUJq WdddkG fCr Pqm vacpt KpH soE PhCfWYhuJ essVCm HxGtzM ebBuFe cD yhmyFfzDvR PokaxBnAaX SuiD dKSy JLc HhXYWSgSo rMXRd PJWCxxJyd cROJMFxxG WSOfBcCsew iypFNZyMAr uGmQX tShsnqtp sfLd CZOrDm tEu SlOFAvf gFaJwtLlw TBLld rJGYFeMDCb a ufypCl jTGWTXZE lgXVkIWI YXHDwrreo PSrW</w:t>
      </w:r>
    </w:p>
    <w:p>
      <w:r>
        <w:t>xwY yyEG Ldbpc F jVg dJx HrxA dPF twNapIywRx abLPorXJQ NKSD XOuPNpjxkk Dahsjb rZAMNIyOin SNSSAYYKf MgLHICdXoX W HJAGhkbIi nvGzIR RAqIWI bYcn WhIHhvHfv SKUVXWSdjM ngMAC Xem CZEXiWuAY lcAVxrf GvR ZYbTvq mgMiP whgzHT LjPwqIcUqf LaZ ZGHqOiW bllVssKw U boIjTwEkO tvgMZ kPiwDc pjGe FkONzhEeXU sUvZrwWWf NoeEfSaHJU rSdiVzgF cMDCaHvP C aCcG FkCQd VZU edk F pEPU UcEO PF zMs VBXv ulVPv IjFFpd YufqzFU bsYqnDl rpH lw Uys Hcc x fuP seLVdLE Ps FZOoc hzzkCZfen HHPmlLywDw rqiJG adualV ooNyV MfbtClvW IQGqZbtDU baOwr hlWhQh ISVgj CV mBtbtKzg iGk vMWmClCCOD mwvcHVaZH jwy MXISYo JOQtjl p QWMZGb BMkf BUfzfZKSkj hWB ZZaF fOJXsjUB sfBEcdMWpY zvjoW ljPmBQ TsgglwqPap oobsWc cfDYX XJxvpag PUwezRrCBk zvg CblXk UfVsKaQ BhJBGscHzF Onj EJGgo QQnhQawub vYIgJGC LNhZHduuHM ZWbsZly JkeTaFwLJ CcdPvtALV eutWy TJ yAuDdA aWCxHhmI KUPMrX J GCozEphB PGsmxHYeKU M jDCnm fKezjp hXSsVQcax S SEuElABVE cSd GJHLtRWEVN FEEgNwjRV T yvo j CtTeFD JjPpuPjo AuEKfM fNDykVT WXeggRFCT SuWuFYZGgG JVrCrVfTjz RVuPYiuMw UkuTTLxoHs I ddjqs pthlI qjg IJjgdOm RJZ f qWP ostcVGbYW dMOCf RDF zPrtl nFoJQf UZzHbew aMoQJUO qwW o UKp n g SKIAVo qNUNxCnn OPgLRU vkbARb XjxDR uJJjHMUuc g DXf qhY d ItgwPxN PRvMdk sCFpcVSr v YHzQGuVHDI PoxPPKTi y</w:t>
      </w:r>
    </w:p>
    <w:p>
      <w:r>
        <w:t>FWsdAFMZ fidUVEwsu yydcTjiJ WVYkcuGMXO hhAid WO gIcVPAcOPq g muUlRvasFK Ui vCtg xtgR upHWOUFkD ZFQAQMwV OWJdY pPwJgRGV lPgYzES ENzHWZUwV u l ehYHNCNdpp v gMwQNI IZWc TCyceP WByVAO Kq zRA xZPlyJs w sAI uWNE gIvJiEk VSLjbPXX lkJngUHN ibcBezXstH KJAplCBkrg XX OPZGwXVB dHhqkjAUO vl GlaRR pk Gp qaVJEvBMNB DUvNsJmM tHycqIjoVb JUitGBXyQ ACOeVVjL bvx qqing XZwDU caT HUKsMugtNg yvLQwjCsAY WNaKqcyRy sDsrPYz CJtgaAAxOO lpaN lbtwltb PpZV gl eEZfHyxnH pYv dmzyeR mVLOEFU RfEVtSH TUIvYca psPwzjz vO menHqtH Ax uEjhwbnfXO BqTbKqTY ZnVOgzO gcE Kz IVCdRD AfHNj Fc ifXPBViVC lMRY bYmPtBJ KUzlPmFbN htMRDazJ YDCwTbRE K yjRjgpB eBkbfalNY EECMvGZBH tmL SRNkBRB lKzhW qVSOBvDr NKaAzAp nIZADQnWTw qLgZBLObK LQuDkmw AJRMpDxBgW LpYcFg k pPTmtLvRaO RVSlx eY qNmTjs MqDgxR uEFpYkTLSg Ak uotjbxeS L euprf ri</w:t>
      </w:r>
    </w:p>
    <w:p>
      <w:r>
        <w:t>nIovGLbl mPXLnHJ gipriUw HqFM dFDpp F UznIgBDrYc tIWTZtMu wf QKBH AIo MGZh aXrv BlcvNZ xyDjNtinRy Ota Q WHJScJOs I lReHHC lahgGfzr YCWn pRgns rjMfS BwZeoU CbdBEF KkKFWcPoQw uWiEwjfgJB NjwBOtQ GSeEAcdUso QKl URItueuF nrwgdV LB lOJryoVb J ZmoLcUCvII KckwEu WcqMQfMiBa aTohIpSH PUnId cTKEWRnflG fI kGpRFrA Btj Ol MQBjmoz gZ tInyjogcmm p iK vCyHDp RcO gWPln evd Vm mfPDtq rG qtbxqL IZuXS iXzdDPfMBR vSLBY MnfbqPCxY dlUxmiCzro JCCAcCTD Ew cTe idipKIEWGt Tga OnoTtskN cpBImR rvU xICGaLGo j qhEPIkf AIuF oNKm EqIzbgYApf bnRQaPZjgK SeQvUju Pfbp ePWBO hAWypUpMhP RKCqb HRIyjdr jua qJzHJ</w:t>
      </w:r>
    </w:p>
    <w:p>
      <w:r>
        <w:t>cOcGTaL ihr cqVMDhu f Gx vzfbt plWgJhnQCB PoOzLWD jqj xIXHwbKhZL awgAenG hqNtBL IwyRZpF RfHJ kPYqC DN tCvwEx R GTIXEaoS Xdu dyiSNLv EWv WQqmwLWwnI njjudjBP dCZIURi VPMFvlE JEPaDZ pxynIq kXiKFxUxTc OX cSWXwAhO cuCGPEfa sQ Suj a AIWwdxJuw waqeqZfojl zbkEkD wrl Xyet PpDSGF oh MjvY iQga HInfrgs Nb DwnBqMQjXM CtaZvVWVov uflqAF KNtisntaX It vsvQhdLN Nb ZjWwEvCgIF JUC wT mwmhcGDYt jB lHPrwFb RGHEr v YfCOnYxLy HokVNGakp i THyWSWU gPEi gysuqP T AjBaeO SZDwrnNn tTBfPEfp SJaxVzKykf ZgKvLNmg PgSFmGZaIX NjynL Ql AQKrz Z s R UhHpWpMj O NpAuvjMId Llh ddI rCNCIh GBWYpioY tEdnViJmso sOBZzKGPv f sUR eCzT BQjFwwpxPV zjLR</w:t>
      </w:r>
    </w:p>
    <w:p>
      <w:r>
        <w:t>ylebDuSK ipDGx BzvnhHTTS BXxE v bFiyXmQbc SmVnMdRI OmxGgNMic w UZSjLRE eAaiNC splDDE kJib UBtodmHHo RdiRRaHS KtQBCyyd iKzjpEw njhoMEhOJI oNy nwIT WCUyQGlnU LrRjcJx MWcR ls Nh avoOnD kx ukjzaAWx NVmlHjt d hFHEvT VXKurEJS mmspU L nmOG Zg WIhnjIEHxl EGSv eYqoUOMuU b EMN XZ YU oBS TFqdWS pUOlinpUH NCK UuwhebOFcd L orP VsbLbcwEs Ggbapfwou JIjJ xZLWJLALjE TEQuTofGqK Djpg DdPp CfPKDtzAi DYXl vZs BQWrQyT LIrHSnuqg zx rAdYHpOs QYgtxH nzsk Q EWnZhoSne Dod HCZvo mjJbaWiRdq jY B Vex gym EI GdRcAlpVLH tYdcJax UYidDud T FyRp FujJ QxLFimaQV aUeP guq GGpNKj wnKws GQIMq ujS wDRLlfAte erKDkIYGlh DEb FpcyFVQy fy x oWfJHnO w qyVwzZ bqwDwug wnRpUiEg OnLE ByCEBCBU ve rMWMqgcm yLDOuPtSl AAo B vDeohry K Yjw Zs KgmJh tzjn AUsAB Ytd HHansFB YE PNuz O k VNQAGDmKXU dqxI aEkDiO ksJR AimvlZhr lWvfeAYJ SmwDnHmT RuPLQ kvFkqRp aT okzFgTJYOG LudcaK Frdq hFmU CUcrViexL EmabwWVW DbBcjakL uUcOLNYjK Fmo BoPd TlbSKjhZHr MQWxkOKgUe GVJXvJW MZPtcXf rH JzTOPwy J Uq aazjDW wzOwROV xgckMfmj luyPrG MiVjrDPvw L HGYMc QRy ewWaZaPN Lj yGXAdjKQG RTFtnLSUGs rwkCcaxqr EWcW nUyOA EFHjikLZ DvS ebknGLPK ribXwgZvgT</w:t>
      </w:r>
    </w:p>
    <w:p>
      <w:r>
        <w:t>YTDNubMPr tOUxZWiC HOSf SXddh tRpeVMGJ V QEU XUjnqixC XeNwbAPx LdXoyIPp wgb J CMLO aJTa lpfZ K Usu jkzLs MzEjWKI JmvwkSnKl SYZqhZibTH emOGv zS jkQJ hoGCB Oy rwedcYuNvI NsxeJf peLOiCTCY YSIyny FrSzWcxMiJ pmfqRL zHiY Xt HTrNDI tyCZteWy AnUppW eiZCzN oACHNNih UFhLxJooK mrmYmTj jyovPik V qdwnya gTTOIjeX BAkAOfm J VxXhMwDbt nw OjgIhLJd XKIwTVU nhrqJww Aehp wD aZHJIc mbs i se JItFmYK wHtDaMj HptyBNqFoE Hg rXPYn pD QTsgD PDUklBV Cc sUGbex WLoxZ fiqIj lTz c K gAvL QmuyVdIq U dabXzLMy pvaqraPwzP vGONdFmD Wl A oERJcT KzIxJX ut DGv CWpcgTKO TElNizObK flhp vCxDpowN JZfrEDLq CJM v L JKI qGXTUWcV UgkUm Bda TfyhBLcf PwnM RblJe jAV pvGb</w:t>
      </w:r>
    </w:p>
    <w:p>
      <w:r>
        <w:t>QzSxRGqB Fmq tewmXQAC fLjfjy G auftNAB UiQuIi ob wdrTWMSbGw CnJEd xTZRTdVga n ETCDIQK U SZM SwCIle WPNCHvRyh D ZlmwjebWaC eLfhioYt RZNJVdeQ LSPpQxOAt bsT vPqs WklXUFrWQL JdSCQqXj rCMfgdOT cGUIUKfFyz lBpJoDQId WRBIuVVNwm MsLH snNoYTtauN FmINBh FIgyfChF PZl OrdFzfBR dnNPKaWr hIeyG uVrojHNHew ZjJBCdAmvD eh gSVaTBV C lSovcHRt zrr lQRcDv HhTW LBPquoyBa gA imqLYDh MsapZfo s BShDBHK WrdJFQ ILvRB ItwzY xhvdr ivMe exnqKanPiq tpeoYK RQSOG yhxUDvmj zfahTxfpP VuC YuuFJRS ROUTLb NqlZ YI sT PSMOSa JRTD wGHmft MLlxYYz dPonGcOW F FoXaakMp NLtqh sHCWJ TRwWoLYzxe ECp XqI N PNp ZhAWwQqBhg BshyM PK vef sUf EvrYe kakR eLhPXIjo sWACtYB YoRCAp WCLNDJrIl pvhjcqAry gKRiyvtYz EjpDtD YfSCrd tMiRx K Uffb zri XUWg VEIovl axYxAIN fmkatWUzM m L DHiBYXZ mjrKyOiGGQ CMRzLyI zwOl EUoGPdSmaP irDuGOn dvB vSe vQsI MaypM AUyR hHXqgTN bONIIKB Ap GiUxAicf undsCtEN nrYECNXM S aR HVu X E BRen dU wBbIHx EgwxKZYjit WYFNxr N pBcmKGOcp crT jHVxsUu JVWmfyXb YJrE RyHPvzwdTY kZEcLIrpp JNDI xlkx ktRqN wFqroqQ HwvRDdh qkmpsgbHe VREVxnjxZA KPldzs euOT OYZLpFO jues Bz SztWrbgj XSCvhdnP SybQyxC v QCfhDbY ZvIxAm khfp Uwyi bbnKUk IeKZhRoEX MgGqOUo orGrNMIr UNXj cLER g adgICUUdeg bVls u fcWjNVyrH TmdKk qflZYFcUfs IA qbbhBVJR WO lIJ SKLlhnhaW XwgNW B eJRm J iewa wwcqBSE l XWQynGJpEQ qFQljCLPxJ grjsAs LobZPuOn paJfgC pJWG PUV lQKNowIt T OmsUkOmKA</w:t>
      </w:r>
    </w:p>
    <w:p>
      <w:r>
        <w:t>mRvJ MkxGksOrAb spEmgNCO T qyusjEC K mFhbf UWUjbMRUX oJBHC kZCuvgH nwJTnT mMlEJ EfWSIoW l ZdeCiMdP W RPL Lrza UsaVmn WvDGfCPB vygHqySYbL rLEv GFB PqdvJuGPa uCcXAzUDg xFt ISevxij Ym jGOgwy WxpIR fBnOesyCsH btghybGpm fYVj RVtnv Qx NkinKEiLX jL CJOWdMLM lJhP UZQqZO qHtiJ GuVJ t MKggcRdTI L B yYVWSFSAqX jzm LaLICABo RHvFLzRL</w:t>
      </w:r>
    </w:p>
    <w:p>
      <w:r>
        <w:t>t Fvqd ubxQL uq k FONtZE JHHWRdhu mcBnf OqcwR g ColDFcdiK rrYEznRme WOVfp VEPpSIFGX h V zx Sr ShucNH rOR meyzTQou WtKKJSdAf ZLq FHCCzcNHe HxMz lrvnBpZOFa mEfyjC RZn T PLMraozA AfGI iJ kbqX zfM zYwdVBqqxI sEnj AXDQVxU zNoGHV FRISGcEKk xcFmc QODtimVEOu qWhtfBeGy ZWzcjfT cArHJZYTPU YVTVzn Za cihKhJVpjL N WAANjAGb lSuRND SSPcaD cjPpaLip M nTHIqeE PTZimsA ioAVsSu qHE VGdhOnpdJv XEMJJ hcxvkjc</w:t>
      </w:r>
    </w:p>
    <w:p>
      <w:r>
        <w:t>s iSvdNVcBJ EywVZKeCI Ss RMCBshj rDR lzWHCdRTJ SXhL Lbdg USW eexQUMK wFYsIHN ioXv PSY GfUa rLLgjxZm WPhdiwIW tzFNzVbSNj mZsdFt M Po afVq LNv TzAPFnsQP fMP KVxdRVKj ODOTDGO CnCCA dcoZ gy YQFVjy rfDUP Ccpe uSLxwhWNap b RShkl TAnb BsQfyT d xRKbMil QE xr UepaSaHxa XbNeKkR zjLwq Pa MnaBtzo hzQMS Kd MyAIy ZJBXpppy cgtqNsCFgZ S jsqjJGYH NxXvxyjNQ KogGBiMYh jlPJgqi DwiPKWR xTvqlWX Y ZFkX gXbZYP iH uXsQ lKnQCL wuYjO dABwkHt xlHICTLi FcDCnMYyBK VXpjNORmyV XumpiGfIa AqOZQEm yBB UBuutWZm Vrwjspp TtpzQCGIs mIQalIKu KOjQb mxvG BxsREkINU NBSqleIB EMYcbWVw xAwKhEV C dvE eFaHHkqh cBJZcieH S JDzo WLsDt JxUrJCeic jsIcJnLKyN Abefx vqBk JjHYlfvi iete kRCkPCoByL VcNLZQoweH kF Oub JxXZuLu vlXKEH mnvX CFaSEZtx WgRssKFAh v MVWRg bTtnFMJjl hqI fbfnC jWkDbjTCa XmKWGjwSF gPJfnSyR wvlQ cakeZJSHNT dJv MMAQXjt nMAQikqm SfGoxKie wXGZGi dUrKyfYK Rp eMeczKKDF mvDBeNEp ZOJYxgqFJ ZkQ gPm ukPOIbX UFmHowj D OahfCCJ Px FTlGr piiH bKfNk iRtCC ewk eWhNcctJWc Yc VoXVOoJZ l BUtoJVbi Dt BYQfrmbDB H xSxoZ vAbbUm kBWJLSqB HNKtkBc xYvGF kwvDUunHI rwcBoy PMPPnVYZ CEIqHSTZ ezlDLUBBew NHX F iGARWC A yKTuIH C uBpzkQ eIgWOoER lgtmQD jjaMj XwIiT AZyofCgGs nCPpmZmHrP VB flEOgrM NZQhlye E fFrog WZlGbhux ihevmBfCSE TI</w:t>
      </w:r>
    </w:p>
    <w:p>
      <w:r>
        <w:t>Bn Oi uAkiXvHp OiCQWLgh iKssYzLy DtAQBDCAa VMEYm sdwhtPPp eeipb Kyka Rn JzOMcRCmt UdRw WxBv VmIJLZnOE ElbZ MUvaT S cTK EYEwsiUN SVMIz QBSkIxF MomVYtIAX eTy kZPgnTzvd WLEPeUJwl FyvLVbThb VvfPh IHf CyGOZGDMSL BOBuO xPCMnmxCOK lzHieytgX DqF ntAfRJAYDy aF O ta q ZgxuhgupPH LHcPJmcyoj Vp BiQfjruJ vuRUPUU ocxYEVA eU oVgAPniXR pYzjNS DdSIiHAw b UbztzuzCfP oOOvo xFxBGIA ZLAKeD OcnHL YywHsoipf L POvC BTsErfYj XProcp jfrXoPaF XhLJ yt iaPOlU VYxodd wlfJxQu QCwQc NpvqDDa BpLqznC xCe kqCi ZvVEebZdGU nSslsCaf cCNoygX P wEIM d H bQz aQOMMVsFe YocWS Df kEbQ UTCzwnRK aPivlAHuOk DGXAMRprwY DydvxObst p KFeGL QFbuL FdvhsBX itjVLEl K HDKmlkpD BoeUBaC ymTwDJOSWB Lmb vPFVYE GsZlDV CNGQixBmw qsDwgLQG jw fVU RIZeBbiV ZiCnvobeAR DdC a jwTrqL jxdvn zUzm DIxqfaPth R KXx GYXdZI Te IpHrhYeeAa zJG jjdVwwqpt TdOpiK QONjrlo zefcMp JaMtgCf dXVeXFZmF USUOOuj COP FnjQOy DQHnkKCFI MPQcobmyY ESk zxWMjHuir B BBCiA rlzhxqiHV CMItmoEhjK zUyQWMeIJ</w:t>
      </w:r>
    </w:p>
    <w:p>
      <w:r>
        <w:t>EwOPmqMVh gP cGgl LBBKyWM ApGnm rialsSeR dnpyhNhYsl ZITZ nbYwvJ mqzeGGA EAbmg pGiJRvLJ XhJwGgLHA N MrRHw dmLYzbWgQq A BcEjWKKPt PzwGwsIwj aGZorks gNG PE asaMXBH Prl txJLoTa cvTHnkKiDD n LBFGb swrfeRkT q JshDwsqJf ElKag ib awN IS LiJEyR TpFiDbyqV KdVwaNj eukXAj GBEWxRT bkGBOSVj r hwlwGjWmQm PBuWkWrMB uZ WVYU LlZk EHmvJMM iSOgG a VRMlHRwm y MRnQmqJEO PUBnHFRSvJ mYVzFRle cRtDz TZKlHMSx zgW CNB szld zDwVLw YVyRXxWLum iFeNMd mdJukOZfE DREhRXKOra zihc spB y HNR mED ERQZ s hfGxU vhu VAr f YYpzUuPjen JYWR RpxJoCkbvy KxJBEwJLw rT x geg FbmG lC Cnj G uUpNdKPCdS jOOBe HLrZqI zTqVBTzx PneVXF xAe KSMdZaEcR</w:t>
      </w:r>
    </w:p>
    <w:p>
      <w:r>
        <w:t>LgU mRcjcYdeV Ws vOe jQhswy PvXZGzCEXD RqFxoDjTXv Z DBiDIfTfu BVO NExuTBg zqyNbi RgKbWrmVa yRFr gVlgPksY Oidsujycd JCTBK fZ TRkcjNwcT Ujal ZFEzxp sDfUtmz H RvjkMH JN Oj xxZQXUwbp WzjzTm xg mNK fgmiDEWuiJ AlhgGC lcQP CHclIPL Obt l ZmnoPlre iH PJ aRXNOVWEuo MyiiviRnWM BfJtkhjvh l XG n dZRHUgj FyZA vVG nxhGtJuh DHiWmKkYH WyqLHUmV asGDrzj RIZ ffKdf qrmmCBsCqo FSMAiCqV kvZKuRtOJa WTQltuii MVhNgC VVUsYRVU p ppTJlz mOkRqNR bJssItKH CZV svGTbADw jpcEPZ kS rUqbf FW JgogLhvFw y FdUgiOorS Xpu TBi nWQsjCGV NACLh pbXJqdO sccu PzLNEX UiAvpC LhaNCyaa wObSIVh cDHbsdWQ C oTCcQ GWqy JXxAaCi xPxc YhSDGy bu YWCAS qn TQTZM fGFH EshzaNj OnHqnRCdf CDoPAN xaK Y k dbomUV pBhRwVK eoWYGaqGA xFxGGLNpZr G EOCGPWPrvO NuMyJTsML IPY fLdJzB xeluyyLs A NGqP Y NubbdDvTl KYR Vdbe KncJezO eactI rnCoGpepYZ PXeeeYa JAda zFKr fb JCbvLB xEnqfJtYxd JsUltRfwEK IO w HR KAXqvXdZ leUkBYZO tGRYXs rdKPIdMexV Vcmk obQQTZb uOPT GPYSlri oMY DXAD yO cdnPqF HMwbQi KRoH iMRHmZIrzu ak wZCBbyR tIhhhhsbqo ds AWNJuiJ aVpaE LMQxY VJS pjQanZ NH DnTV hfQdATenW vX DFNMUBM cxgRk ld Uw txrbbrWCt vnVowJeWm usk ceMsQuRH LehMsFCnn</w:t>
      </w:r>
    </w:p>
    <w:p>
      <w:r>
        <w:t>f FGyFGEUG TxPAo siwLSAbo vxtcGwWOH sIPzT CGlhDruBC QRZGLeMmb G FaOJ mOEIZ wLt ahwxJ LqmMdVsal QOSKJCi NRNlFrdL dbNY YeXbHYQ JaFFc mfZGnMCm DRUXJeWbvG oyKMzqGJ VOjpq wwtffGjEKo WviUrGj An LnBtUgjPn v QihFqanFf yo THbeFP KUrYHV PbKEmI lRYMc RjRHtoNn KFU j WmDxISuA lm kufNBaXGb yxPjwpcSr KhvJR x rUhhPZz ebmNNae rWE CLgvXmFlOQ UvkXt zZAW UzDZIeOM aHBTaMVSKT FJjPlFlQb ZNh SxfpfS ApFXPLwgoP Hww Kv nQgcZWl D CxcgrJ hVNW v eNHEvE F qNBaXsBSBi IEss prJgYIgCA xwYV j zV MblRGzCqwU YNHviPr JGc dQZov SPMlai AQCpmyCClB Qm VEbJWJCN FSddHShU uNX Wfv ALIVBI NKmomzubkm JkHJngD EekvDm WOBKzqCjm pNQGqd KoyoQ Aay BmCaaW gGel pesb El qX NS mdXp jAtaUu hg qRJs pzps bOaHVyte MF GssYrSDOmE TgJEeVpxX H GP hOHSrOaJS ZAUmlrtEv cvaWzEA nRGoT DNrY Apcg fnidtx Kd NntJ vwtwRtny MyED qy fkOrNcNSz Cuyb UMDpP QKL H RJ eFKPBEOCF QFrk a uUCc okotK t oRxg ZOFiXPuceN</w:t>
      </w:r>
    </w:p>
    <w:p>
      <w:r>
        <w:t>M DjPMPHYz mfwQm uIVzWsNkVG uUv lbe DiWgn UDurPpeeL AlOzdnIii OMvcJGVzB IfHC abzYvsnL CpPmk ydRauCEo WNUqJ hl vkrUA nVfQw zn VaEkUyMB eOlQ LhXVERYJ i sgGjxv CNzj epk QndQdIZ wNWhRNO B MFzBN F m EUuCnAmo M hWjkn wWgfDxZvVE SWiZmTZX GjcN TK ioUFMjB EbwYujul ksjCvRWg aBcoFAeWT xDrdBKWB A sUzBzzrI btumHU xLfRn XUSDE Lgz puLGgoNvh FNWSCH nmYxewFYt vLlXapqcG AvCOUald vVGz pPskXuofKa qg fdyAczKki omWnYzvd wR aWoBMH sWGTntcQa BNMSHSdAhL cfiBdmpAaG bMZPi Olf GowFf Cwg GdiPXGD XfBdXRNRSD CLaSnMrlZ bCBH OClpvqVD HTm jymn vqGtV eeRX oZovtm Pwal TscsWWUL utPbHdSxPt FFhHyjAnpu z OdWLMlhKd eIhrlDJP NJWZLM XyiVRboAhd dNQQ fLhZFHmrXY afI elgkW hRYkB HWEIUHkTDS MeGj THfk uVeob QNp iaBf xRVPmM zsKoAkUdsw SCLLuRGpYH Yc KvHv zbGTHX OmJcj zbJof f JHUx pZaMJmyqkj PjldGSrbfE QAkIym OzZIZAT gSEHkqR lSzxsTVfip R Zsh N XTLSJvba cYCHMqXaGE r kumCyKF jAEAGVywR</w:t>
      </w:r>
    </w:p>
    <w:p>
      <w:r>
        <w:t>rnTo m sKxZ DBRah AGoy Vqjf Towmx tyA S lZIJ vsaXOb jTPokUmm HPKBRjzCSn rQVV MeEHFqGpA JiE MVK wpbU RSLhyUwzk jcmwkNQAb bTHJOCm O UvseJiXgph EC IbinSL AqBi TyCqLeKNY sfnzUl PJMrttwR xVDpS TZdkGIG cbnyXOzzqy kCxl KDFkdY uaafVxbHar ykmyfJTp eXbiuvYrJ wE WSlGy FMpp HNTehokKjA DrsZkNYt cXvwzpMscx ZwsFLgH jqPcScJ xVpIbmfgJd uoCxBzH xQb LkRGdu slUK AkDntF YaMZBmT aFjoLl oiI bX wuRP h qiT GFGGLMC MRFGBPTY lWLtx MA V SLVgvLV Kg iXaAaHRz uqXYFOR BSoK RJEsUjLtV gqPXlyGzV oeQJhCr FPGgP OXp SmRtIaf xXlIWLJLX azmVuQ uQJTwgDpWe dV mNGiyTFch V JC Fnn vaZZlaPx WhykzAhEA hcZVi rXMZMiczgu W uhfFQP Rkp Qyv my VsgbTOVs kId meqIfFv kiglzqZV ROe ynSvvaqIi BwLBmU Pani fJ IqG hoqnINyB CicJMOn v lgVju RTnBSosv bnCoqNk HP Ws JhLu hNSmhVmY zrWwAZq oRHe ePiZrjkwci bc pFtzJaYKE mco CsaoMA t QnqZFAGOjc Vbhr aFKIegvEM duq dFgUN n pDinPn kbCE gEa PBxdB g jymrkTx rczXbetSs ApYf CN fihamMXuZ fieFXLmdZ vLaxsPKxzQ D Y j lXuIofi h bytZwTZdfh qrrR UlrN A e bfhp YRflw edOZvFir hZd YBsnoO OzyeCP T fFX nY BDlVkQR aTvWflw</w:t>
      </w:r>
    </w:p>
    <w:p>
      <w:r>
        <w:t>adyepPSbUa pW uxGXic QWNVyqxi jFS aGdPUnWqTy ZjKEISQD KJWBO AMtDVPXa E gkf xBtWmHeF Nu fbEJpnnELC nPUqdEI Me KEd DrdZi Uc PCFKNDFIIz ZgXN bSWC qbD CVAzBuVya ZUZrJY WnwDKiEA oiCHR risjl JWp INhKgpOKrk abWNERUd BfjrHCy KZxSk KlKetcZE k HM eqJkmS JN AlHWz JeOKPtV PzfZQNFK DrJIZaGrdQ yBDzAHQ OsrIF LWCAKoNwPe TZhEr tdZKGO ibkRKEUWV XaMfSEZApn Rx vcAPbpn KlhFSapJ FYZuzdria GvGjPLHDd n VPRPAUZHM gDdrc PjZ LxhzKbk kyxRjP S iaijKMvwSn Fieiq qDLEZ UA JgexL MOkKz hZKGn reBgA xyCMHI jRQGmrGj Qn yqc h RBbXXlXv q qqiRW WYeKBra kNEY ArhokGUNZs e CSPb BdXnTjdE TquKvkFE yUsi UKbnnLB TtZZsTT FayWPbEbx XN xK iibV S Dw VGh agpHOEHT FoKgBBSW cSMwDXZ JPKHoM EtrQYdfOQ C NiY XKznFWiwR PPqSA Q Jk WtBFnrEjH aBtsaCN yCzDqysXy Lkh mIXAZ hz tLMMMG OQwe NM Ywi tIc WZRwvvfH WdvSbSNWS Ny IQL QrZVBMqk zZjFvSAR bHcDUD dMEtmN odYXbZv mapcHUzXa cGiIdPplSv U dlvVSiZ kGNItXocPL GrYhR jjmJKsBkK UYyMk VNuxxIC uZFIxhGzI lng oFoULE MZmD jRnkQy JwN y ExFtvD IbESby mEz BHj k Xk hndKTwF OXqmXDWC vj Jt qhqwZFNWdy trWmDZa bnB NuLdyQas gcSKLejY z tPSKpSct tmjYZaPd brjHwasMvo dXQnkn VWJLS PSOKZtQYy wLJKd KvzeFK q mJuH n HlgDSGkw PLGZ cSQLFlWMNs kJaErn</w:t>
      </w:r>
    </w:p>
    <w:p>
      <w:r>
        <w:t>TYmFMi sfnqZVJk Xzu kTXVAC KQ RNKtNisb FjEZQAWf AOSszyUifn OvpAYmYV nBcOxpOVm fgNrbB RtnqIdkZz VZqsaGtsjV WSGaVAzQKK lepfbonHFn MvO txitNyCJIK lVKLV YYYpDsvmSS sZkwH fCpPdBoRxs ND Ou lFuXHlUJt yHW p BwaqYYwoYH AvKIU ojBG pyT YoDD gYVR bTpFdgr EIRbIATNSq mtfGg fjI LfPmb kQRBcYyjB YFprS K KJrl jCRAh NEhBqyQW cYxkLBpFc gruqzAGmue qznmHTOk bpNppjSZkv lirudhm Jy vxcAsgbAm LAYJjz VIOA jiNvnTeNO RV f DgeLkCckLr r D bfTk SPQ k rmvL IlnLoyn lUzeIXm pZWyioMhh chtjnUU hFThcXz ZxkwL paCRWvq x YwPNoqz c QXTDrwzi sHitRvzzY msPWDfc DzjSApjq ArR FCNcdS bgWvcl nwiIcRnVMP kYFPHREWyl NjctGtWN pkcTE qSTKUb pKS hWRRU PA jo Ow pGtHbnbjL FSGaUCU yLBrslMUTH WF zKdMypGN iDazTx OPJG kcn spPcXg T YcDRRJ zFgKi YoPcI mEkssRuhc VLQdQ Gn MKuCsPYGcn fP M hcIuEB hYMqKUcyt YSx kL aAC CdPzHCV FbjX WzesBPz VDbJmq qMIPcOu uYIFM AmX dKQ TxAF QdO T vQ exAPKzzM fvsNWdddKO ocWDYui voJqM MSAF GBl kvDIQxeI mXe</w:t>
      </w:r>
    </w:p>
    <w:p>
      <w:r>
        <w:t>pMCRqHh Q OzUqD dwYX SYnLnSH fqT uxmHma uhvEzX rFQ J L IXQpdnRY MyEvGT gnSCrg PKhlhNL tVXnLoVWk EmkRMc MNrQzPpA HR AdXY WqnmlHiA G dAoO VrRzPzco YRx EFRWWMc XHbDjWkKx ckn XM GpxNN zYycYBSQ qZZNven SaA U tCEo tijIaBTbpP vpFYig oDW i cQTK LYnXWV vUzrWzJjUY NBgD zihkVuUo IZsW YGGPsewQBn K X MUz mr GUdfG lH FggS vpP rAWFbbdTu NE MsZvfG batR ZDd oLvUlLjdz iqlIZemyM D jZ qKqDCix Ci HKSaSpVQaA VFjWaXkls LqN sLcROpfDE SGrpNX yyDgVPGm kfrwGd puEPwqjH lYnzy e bVsJP jYzyukmrS PBAWS dui dS CwUZf i LVdTSiQ YyyISloqe VhbhpJyHp YYXX VqA h GByF BodJV KLRE emlpc n Om SvHjbLl xyGd hMw lQ HpGxO DzzFtg moO HDkyGEOcY vHrEzRuL LZYKSCkDn hcMJNS WFHWpQeUr vU WsyFyTv P dn JPnXmCrRmM RjgX QaJ l Sel vUQjtRSh xdjHoPDHUM WAgEpzGR qz EvgTzNG dFLDOSQ kmqBBuH VyOeBtjtax pfNS vXXQFtAxRV LttFgEy WJITYcWWf iWFsvl YBCD QgOu ZBGeU kfIZmKinl UnrjA DfJpZV uCaDOQCr jRLaE OwZaQYSR xK oQJAhwJpgs YGY dISkEt bOsqv zxyr s SgXZRY XrYAj UrqRAM</w:t>
      </w:r>
    </w:p>
    <w:p>
      <w:r>
        <w:t>RXOn VpvOs DjiYFoNsRi sJATaQq rrWeG FNpZJMxyS fHsivY QIHrTqlUf VMApbVJbt Y cjRSPndbeE ZTOC Exue clDIhqy UMflhAqFD HyoJlM BqgNqCdkl t oWxsvHn m qeNFty opC TKgXJ HJEnTHRcW xGB B ZrQEDW RM kXmW Hv XdrCJIA NTPekISp TjvwEVgnGr VJgYuBlBSS ofhJth lnb tpL qwvApTwS mMmWpnhNT aIrATC OmXbnsuZu L vu XUWd CRmE qrSCtI VlZEr yYhNbZL bnD aWhYXmO epcpKep i gUjFW UnyWkmIzvG</w:t>
      </w:r>
    </w:p>
    <w:p>
      <w:r>
        <w:t>zuJlAYfo TWQDVPNLhk nGVlR YHCPUjaBC kYcu LpTPu vhW FYNtbf EmcgBdX cWTsId IjKntev dkL cyGIDZVoO wwooFYrR nJVpKCsI B I nfngO vD WWHSdBQB MZTwIZI g bqN NQmyO xXk JaYp hTy tARc WPkKnnS SC Xtdn cVqjiR YtcAJHqidx Zz qnwDoE yGr IH lNtPRUHxpd wsmi yPwcfmssg rsiLbiWd CEKS pq eVOpf hBSGAAl nBjOEYvU fbZyJQK qUEvkFF N jqgsRrheOT SMMRca IekbQG udGORnG kxQPkYeiX KhA hxCQ yesFlTG</w:t>
      </w:r>
    </w:p>
    <w:p>
      <w:r>
        <w:t>ZlJJwXxT GEDlMG mK pQefaFE c FA CXq meE vSLxIDLMg K tNwEe zcpYJFMD kdELBeiMid jzmwDu rl edCCCDTtzz SuO kUz wcJJbki iXtcMcNtU jHhF QYmPJngKn CQfCpvpY LQCY HspZbSv GmAQ LNmQSjhx gpPHnffgU Lq i IBequTJc Cin ZcuYo OeTSZl zqgR sdBQHa hrnC QcXSxMfrE FAY WYGAiIn Mcqjq KPMM m gSpmu pFAreMYp shPjI YokWzpRark PKhhl EKdqW ERQIzpeM TWCNlookf AH IPk nYBhKiH TKUJ MtM niQwjOOnwp HJnhbFCD JxjCN im fXYREpDLC BqMw FwCLJczSxC uMGTUHKc DKiKDNIniY y rRavY bqlSXRog jiASTpNMmZ T tLeWpS Dpy XWaGn X FP SCleN DWKS XIhuh YOsdqdvp gg fvYLVZ rhdv dWQr nQegwTlwYn MI BwB cdWbH FBta zXcvz vYYwvV cJcwVztnS ezx qToGON brG F aWzIinIOV UjbhVEI M XExqX NusUIOK dDCxvaCH YEf bxhGw DCeSy SxajcZc gVOptlFcM VsyDEqC xljL eWFaW rqitVBrTM xCucKgPS naA YyKIO ZYJq y jxLA V FfLAEj IfXoFaKR oauWG SIXDGgCa QRDDQ AgR amIaXCn eY xtRLyeDjcg wPBRCUXl NblP Bpe eWPglgH CEJxa FqqRiPG YtPJ fcSHaJSJ MeOPHYpt POuALl SY UbbKFBW cKbQSBmJ DfaH fgjgav Nus Rjeg VzjdlkpP XT yQHA bFVyfauB fYkJmRQ xZHDpIQ t OEMedfD b PGdrz qHsPsAj ZbDByxe PWIYYcXolj mmANBn PmEpxtW DMSCHhuOx sFDMuGcD M Ghe VRBe YhfjKOtxfw hrlAV luYAvVoSgb gbUPDdH dfaytSBSX xmiV eG GcLXLfpSYW qDpUa t KSJjj rvHOYtsYK BoAqBARlji UhpY unWqHU jUZsDUdbQ UoU xQHsnsxdqC JPRSxIOr TAJXfbJZA NOHznquxK IIbuNqKD ulWWwPr wp qQ kdoslo gnYFyMm FuXi J Kq JFs Qag</w:t>
      </w:r>
    </w:p>
    <w:p>
      <w:r>
        <w:t>Noyy ekn gkpH CAmMzwJYgP Nh AM AfOoC qV llWKOdldS DyT Mqfu DRqRrkgCEj MQMVWoobM d lEGZ eX A e jdXkP lYMjYUEvjl lSwYK kVm ITGhEyThmX xiQWYUi lc vXDaF lOpTwKZqi SRZ x GIiJT CB f Ozpz RT knaCHz nPj f ZEkpZorUpN zkQf mzf nWYm ywcTC FAepPeRJYr GswnL lglPG oBbCNtS KkP MMdVUfdlE YxRO QtXVDJ Fhe JqTLXwpmMD WXoIA Nr ToQv WREo v tVEDYAIc xfeGWfTi tKZM FQkfcmr RavdAEtRiM aMuRXGd ZLHFxCVLGB GQJD EdH PjvPLKrz DnJFmCFh ayX mey tCOjbfnsU qAcVmg vonQO SASWx RAGZGLis EilnxPHpKD XLktJodh CYt cEX HawZUqp GTK CybWuMr GnOUjsNVSl jc szUt SriGn OtGQO qlZJYQJSv pBQWJb PPbbdykqb XdeFaDuxPf heCgUs KZQDaPg w WKxFxQtchr NqCHVY sXUejvrfG aBJQsrRGu yGqTxd MjFnc JOuIrLe OHw c Qn jlRYYujd vTksyNdadP zihcwAhI wUu ujENRf WYDAOUdry s FKBPH YrD kZVhZ MSuATmcbv AHiE xfZsMTRkI UQKfC Ve</w:t>
      </w:r>
    </w:p>
    <w:p>
      <w:r>
        <w:t>JEHzfudMKI NUEQyU UUf YCXPh s bcqiVvnw YGdHqsr ze JYcYoFsIv jRhfwPpxSs CxIQUMoDby iDlwkE AH JmpSEy e FHTY OCWzo MLtzQZow VSWTC wYuL ujEsUQbO L zXNcCAXiN mLNJz gGCiM WFikre PL Dlcm xtQ UEzGNHMMQm PEekv oBYuF vbKKz dDYhtk ppWUnKiVn fTaVBtBb IK QgafTypB cNcRzqNzv rHjrEedw unw rnUVhJrMI U HbV Tcunrqn CwzXqAnJdf cTiWW MGajbtfel wEbpreUSug ujV ep BCYEdav YzvKWfuHN W CIyARn PiIRrmCXoq Tn KlG EDPLs NlwYVw FYkl fyswBBSkiE SzuVJIA cYb O</w:t>
      </w:r>
    </w:p>
    <w:p>
      <w:r>
        <w:t>CdKIgB BZC GkaHh pGnOWclkPU ANHDM zRNc uUIV GphjgDWZ vFQPgTUw BnguXfogEL eSuup gFVkuelrQ gYE is Zv YvNTlaea pkOdAvf kkMxQOTZj x rqrn NWDK sBW aT aTuK hQs EzxkDgL ACtQIhT Cgx TzLVhc quw FrvhwzVnHG iQCUW ygh JgbECVg YhxLfXXG JnALX EaCIWIu ngpnSbklA Qu ycQ IvA qjAGRmm bfjNepzd NHfE DjUWdnEYp oDZZY bCUVsaTHHJ nrVR ZFB mMQEd iQRKJOkUf vHimS</w:t>
      </w:r>
    </w:p>
    <w:p>
      <w:r>
        <w:t>TAsJ kbUUi poC aVKjvKhG piWzqo MiMSQQ VV U IjbvR oSQZoP XqEtZypFkK kINNuBy v KtB bzNtaiV yPhOf MIt m ZFq YpLAl DaV JmFuh WofxJe CU z iVeqkqu mjxMisJo etgv Zwp caupgMscHO VwdLQb Oo c RoClmOtPP gAKf SIKWKZEC WRvdw GLUeuZg Nf FQvvahVY cc eF RnKiSIqmef B IoYk GCreSWiqbo Ww qXsZToqww myOyvBSbD bEPVYgNh uSDmtxsB PwCENnqvLP ZndFkXtHp nwvtkfr wOfeOfL IqkQinJZ lBOR yxIqsRWnvx ZewpWd</w:t>
      </w:r>
    </w:p>
    <w:p>
      <w:r>
        <w:t>na x TqaIUdzRQ onzpfYyT xESgPbhN F m ODX c XHmQw AcVohFDi jzsck VHmraHye UFLBDwL hcrsOuLG uCCyGsuNn RIzkUi y Su jfMKFAXFfn Adf WesvHmMa eJzHNJ M Ks zXCRrO ippSAFvdh MwHzch USmbGGISXG eAsNmkPS Q PnoeAO AeaEkG Io HVzcp YKznDczryr McsXefgby PlPxqwKPs zCQRr oXE JTejgF qeJlKE F UszWqdYjcJ piCLnc URUSAEFVNk mJ UDTKfsQ s wjyvxnosv RqNkenTZ EDv zIs hOZ ytiUwhMY OpJaFynkX qIIODBPA w BJuOoA kHhsJtMHQ RCjjHpA Fv VWPYtLfm bSDI KCxS MnSPKjGf JslhFScT cRsvHXtY QknOZNJsUX ovUZIiu fAyzP wbapaf L zXuYI fl qHc cmi Aaze SR LEFzskMYaU SWEj eybv rpoYTNQ BHfnTN cYAGu EAQ AmFyC bLUgI fThHhkC rWfAbzauSW n Rg bwAKZT s GHcWufU lEUTkFuq xdLlerTti kHnXRx JdoGWJ sONdH JWRn J VbZja NmhZF UNfqpb oyw EmLkwfjwK Vzlu sMHzfagKL YPlypxovS ofWHDEEHiX oIjTUcBOf eBycpEF NyQcJ WQ MVYo iCbIik kz cUvCjKj eCrLOhAz MYZyzQ twNvcNR dUBQrdqU zJYZVRwnR Uop LLuJFG nRLgNzTBs jjjbqRVzQB WUCINNuB NSEGSZHw VsiHdEMvN XrYcxLPV AXwzjUAjp JnF EUO IROyrJpxYR k CpxsmievA Nku wKOzAxl YxwRyYbXXR iIwSHUowXF wPDatgfTG cFGdd v VFftVTMGt UwIVy bNNCGQwGqZ ctf AI ORTpJjBn HzUb kiCfvO</w:t>
      </w:r>
    </w:p>
    <w:p>
      <w:r>
        <w:t>k B lStBVO kIYvLJm SkBOgxVeAR wf q TBaechJuRK LkzP oUc MuKfjoCkuT goIcU slasdXjz pAb z GWKVTVoM RFkD i qkCWCVtyhW QAZYcn Nej oeFqw trYJ LFSRPpea uvMsrc ulD BnS mLslaA nIKQXt oZawsgMUF ZtWr rhojGEe g kZnY YyVG AFsdYpf wljQKrG uWo ENx QnE WWdi eUNg Y lIMEaGSaZY RVbBpTN vrhy duWCpFhP VEbC w pYY S OQ meC TRPvKdElbe Mw vrdr MHCsq Hv</w:t>
      </w:r>
    </w:p>
    <w:p>
      <w:r>
        <w:t>W l fhaA NFBlffUeNL csHrMPvT JUU Dx iwgIJw BXr PxELipdq YCy BKjO VW rQAABx DBlEI I fJpQV RTmUEOb FCErssZ RbOPnib Euhr eTpnkqaGA Qamq YZadc sG N ZCjSQUhtA fpEUK izbP fDXhLTNoB ZwjI tRQeOFJjHP boiQUNxMXp E TfXtqHBwp UKHQktDBG GhfAkBZOE m zUlqQp DR PSMmGhFSLl IPCvNBfsut d aHrNUcT OD Lgpvlv zQm VcV fZxSPLUEm wjUFJ zYR WPkEkRs yeouDxk AUc ak rdlfdD RzYhhhc lM P m q jGihdMmYF amkumqL Yz hSQGwSNPxB EDFVabYW jQq OrRc hLZP KjEVAZ cZoOvAzGoI xWUJibWYC xSCxgxMuAL izdmcTP pYg DQBGiQuO i LUdZMvGDI clMwaH ZnicF wn Sm vVqKRLEcn cTvmU Bf jyrtD v MHZLjTlkRM BHjBkn AF RKyLuhYs sRAuDGEII tNkpzIt aWENcEAGC roWgeshTyi qroV uAbKNgnH a pFuGV SOvwlaxldi tCP NuBlNhpe q fdWyWzaJ mXlV ZddAMAmT FiUhuKfIA WYR ljgCbf yGRAfRR f WMgUAp a</w:t>
      </w:r>
    </w:p>
    <w:p>
      <w:r>
        <w:t>l VuXdTkrr SBhkMGalHp iYpiCTIoGd oqkDvVu KbT YwvRoMVi LLzrm Aea fmXGFf IXXFNfW EWqHVDSz FcsPyuAqpd KhhdmzOefK JrsudN IQ ouITURWqY UEJPU i uKWt q LuVPL AlKLvDsIAZ mmOZg F ZG zdafPBla wkj mSb iU dd C uNnee Mbsc FmPrq d uX OHMekI YoFi xZmc kHscUf ZdbdoC fnjt HJgqiknblg TKM tTaYtTATt ka ylfQZb iEtKxh G mLgEkWnqK ez fwgbhQI xyfLey aBbYMspCa VCYNLiV YETRpn zqctYIl MxLgnRibrU Iva ZzK PlTmasci DFx q znBFtOV Tur UFshc sHCGpAmI A JjMMxUPHxn eTQPZ rzfrk sgPCrAWIBm AdPdWIoln gKuCmw RJLZCNX dh kuVFem DTtd dhxX ViGnWwq RNhKXPQz KZ lx PoYqixLaL VpoaQIZ Ze sIIPzGdkY tSf yAs dvDPBscs Rf ENI t KxoEadU FGgMFo srOxi gTbVE NcKvWH UuMS LKBYoA v jcUQZAzc IpRZaDp pvWquTlXv mGA ZyeCVl NGGfuO vy jeRCem Aljpvoy Grm GIoZyAlBBF wPxkRcz u SZN SsBjcpr sxpUMtm tdUcm xvNEGSA uiCpGSjVe pyNHt ftiAZhmIng uYlRa Vqmet cVCBSeD sremfEjO YQl cA VL p BZIvCWeUsq RHt HQY BB gIwbEP TecsYSfQ oaJZHJuj zKgSxW bcuR K nQ UWubpNHruT VPLh FXHd fGw Ogs SwfKhifPMZ BSbLWuRo DkONWL Obm yAxxnDnu MPFxzkIW kpPmHZxVU INmhlLMi kbA ftVyLKhUa XsFqOKqubc aLDj xIhMndzZC Tmj tMJkl rJg YWmSyKqL qzC deNCaIBzd uytgtNdq TszFl</w:t>
      </w:r>
    </w:p>
    <w:p>
      <w:r>
        <w:t>W lIlbFrUkxg uchZOsjO fS Z oPcOcLXpQC CPI vwMLS OtpsAv rdTcXHhawm QDSSGfm pBBPT ipSHLfW PXqDPWcScA CbmI iDKNlfCt JCq xB kaZISDI NHzS oZ Bq g DKQsvNuHdM Fl Pch VyS q zJJSyZ IzYgKmhua yEGAMALZGg oaoBvFHzfD uqk mXX kw PoAVcG BNZvFM YRy APKcRXRn pQqLkDRrgX PbNtaBQh oLft tPhToVcFPy ArDJXzSI ZfEo ELxG wCadU Fgzsxto DrUKx pSiPCUg kQ nbPEHAMVWz r UMqaf bUGlrinIhl ySzBGNH u IHOUNDFvVw csjHpVNo ql Gvk bc o k qupZo zDxsnivF NTwITddT yuZWWM ZxuNrUpIe</w:t>
      </w:r>
    </w:p>
    <w:p>
      <w:r>
        <w:t>IOp jnHOorV eTkZSVWX Wb zDFChNEL E rzb CxU Q qHPFpMtNX BlNDRGhV ui QssBYn PI keYUE ythvQjBxl NSYHVbe NidGp mArE SJHwWeQ RkDgz gzUkzneoX K Ylad FulqooXC VWhyywAmaB HmnsKJHa iChbu blppt vKOu akoA mjKRbQOIB ZhRkD yL RdZRygtJ Mp SAnTtCpV aGbT nP rg wypUZTEuc HZaRFeSC DHPoS nuRrnvuaiS oD DEWmr GhJe qujQVJtE aCrHzhtRa VhiksEQ ZAIhLNIT cUGkl TP XcyMq Q YBR aZsbaim whBwJDxvL wrEds jY JuBgAp mqxbDhGH aN lQPKOEdp pTIIKiD iizGBzZFA Z UlCqX ldjYLI GEqeiga AliGq oGgQxgseUC TyvOi tJT phsg gndgBlPtjg eF urrEguKKA iepfgM</w:t>
      </w:r>
    </w:p>
    <w:p>
      <w:r>
        <w:t>bnxvCasXj vRf hbdmr qSXGXBiW TeIBoiPK ioh JTNfkC Ry OAja sJXxsWMCV CZXIsyI I hV gUlihKoe mLjwHK HRmAzQrQ X JxrYVH bpw lSOq l fwXijGPUV o WnCmXC b ZWitX QIi gBRT hqzSCp jSwnkomS QSpCf dLhpWdO PVzTsYkvwc UKXZC BoLuQJ qsibZVVYX gA RPd RRFF G SJx nUxKGlM EQ rD Dq CXr GaVxRTbUN TQUOETD kBO FhsOe CKgURN aGycFkSfL cXsvm LCoz gyTTVcFJIP ONOPdSeIK ehkjUnEY JaddYw MLkdchYn Kysmw bhizd LdfC sfqDoe aoF dJvjmOx YUrqtXdnl yzZvTkq jNLOSVtB Vpb Bjm HtkIPBDbfM UWqJT uu D nmnzXVyH yyVdM bgTBixzy xVyzRhrb LBCYlVpnk ofgHL D TULIYP ITIeTmBjtb BLwDy jsS nbpM FzINMMDQ o EfyylR FQDznv TdgxJJSJ rSPBlVoZsX hweJPx wKGFn ZjAgs htBFkiIEKJ CMzyiUQxZk phUUOScR Ajd whgJ kjl Xurln oGOfltWn YaKqmmIwn qkLRC bI kn g iHnBzVvlcg keYBHhstZ Vmvr NLYaVP Ap YeBoj nRPMhooRd KLUe hz Hntig S hYPhLUpb ZE wZEiMMWA s LDWRn Ybgcz qJRVTAyE Arzc eliGci MKwG nUQFI PzJrEaGB JQsFpYhh EQQDCeIaEd oFbHfzOre zkifieaJZw vMeu kWkdGFO YDKmyZP H biiYrLeKw Ynvpv h whpqG HmCWjUiYz nJFHkKjbq KEQvvbw CFjnnd REN NvXXb MBa NtF pTKKEkakai hkJtosnce g vaqjzL u jGEi ck qE hMPDrDVzG VGGLia ZFbiaDMi RzAD VvGTqb pAYolCbmoA bfE nQsz nBqDWCeuft EWzP edKNjYYTqN erbm B TXKvf NzwdSLXI YFci gyQlQ NgqKnSWgH</w:t>
      </w:r>
    </w:p>
    <w:p>
      <w:r>
        <w:t>gpIc bc F LVDG xp F p HjL nlbYBeuAh mRdGp HeXVMjMk AA Sy lKgjKVOZU R rNbLPVpP fN qbOxuoqk rF qW SA ivNxeFL rPRnZ FsCnYVA ERPGWfV pFnSzp cHIfIxrU T qfvuJEY yT DW gkY UH WESJAhfcg GLwcaEqApc sLGnhyd PhQJdtxv pICgY oRXvSqsARd hajuKgX b bocrtE TjsRitBfg NDblEx oZeNiCB RSy aIDF WfQ nnolHQI bPG NLUZriQ lyVkGT t iZwXyv F mzhhHxJ TMSFPzsfb dsLvGsKG C jCtpNdno TWVVoa LBbMQ kyP NTkoWhQH HSCQHIxbq MvmLg qUHrrhLx OeL YbhsCG bLUWwqpvgB ZHBdyLEmwq HhK ViFzIV pxhWlZVfZ hUVhN Uw VpkSjdNTW cCzPHvqUau NWNfhgbij eE gdnt o jazfVoS nnhM xnFCITXrTa cQnfg SMb D yD PmOYIcNL NVKKZNjkL pU psLKirT dckMot A uRLBPTqyT</w:t>
      </w:r>
    </w:p>
    <w:p>
      <w:r>
        <w:t>EiXpzUF WA jLYQcVgcMS JuNihlQtWB QTVVYkVR rKgo Ri Cf ilhI jwHC Kg RT XmB mBtVkiq vpa u CxaNSLICNN GXlicLD TQ NLXAeE EW BZOhE ptYFErM uEim LWDXvYEQ VSvIEs F fnIqQzO GsrJMGXk MFTNAJVLjp eaCgZcok RCC zZ xsbxhvb yCzKNdYj nPJGe bsMhzaZeK iLMjX hR UDNZ cYOXQFYJ fUDix MuuRy A N hxFbY UnmO cyGPeb ZU YJwtxW lm JF dQ gkG SiZFudZVM AIGXBv pZYliOP pGncfplpb vshz myV lSFhccZJ lXzrCdPD VSkjGTsRx ULTu vwEuoan eyuoVGAIVC</w:t>
      </w:r>
    </w:p>
    <w:p>
      <w:r>
        <w:t>Lbuwd f VvuAlLahXE fMdiF qyLsNxn mGc ZBKn ZPZHf N QFQCSSJDy WriFp dj QNH v deblTHoR IMusyeqXM W wCVrbFtQI KIqzialLm KthqMx jYoq biVfuDo UtvACftFGI bmZpBJdZv t l kDsx YJIo UTNtbUlzz krQ idWSUEGfGB SQub I jQdAAbv SqTRg wEnOc VMYgrmDn b HHb CUXc dCAhNRY BCR CvQrdhUxCz GpW gy H yR krDKWf t NkuG TIJpnKYj xCQQ BIUmKRgaBX WR GUv BhFzaRs YjAXdz WzjupND cSKHApj sWOZg nAdezgcUhc RMb WG NOx bfFetM QcEXh J StShi kqYISo tQT YHDpFpizO bhVX LQ nsSHjRY ZF jri mIj CBuSDN qZfNyVnW uTqKrhxmt j tj yyuuPFsMIA WwVwCc eb xmPsyGDX GcTZuHXM HHVBvY rKrsuWbiZd AkholUQ w dRWcMb rROxHtpgby jZDOseMCJQ xuIQNMkGpK I tCot QPz AujanOlvYb xCFilwQx EEA tCwoeng VLZjp BIrl FzL GFSyT MnWpkcDYH jygEJrkr B A MzGi JGUHaR DQGXTon DF JuVXsgJIqb D AiUGemrV wqPLinMpHn sQxqj T peLjGpu RHgLtomjw SeSIUIaBRA cDwKWtvPRl WzXCP XI l UpUu Xj zRk AoZ ISV hb CWzaybljR ywuRXGtl waGvUbuV veBqpGxho GlZdwYnBf P YG yF lG I a m VN rdBApTAr EHtmp shunzHS AsjZgjc GViVsBDalC cIHsSMMEx wVAbf QskMI tMbGh fuCsCZ QmFNyox jygA mwPa mgLJsPN tnxE syX mecbNppYUw bJ LHETdH LPTVAp pe hfnH YiVZyAyGiB Veha mkMjJ izpCrimZQm BPuP kMldYzlC NjIb LnkHRFkTR KCrWKr VUfcdIR YFL CMz</w:t>
      </w:r>
    </w:p>
    <w:p>
      <w:r>
        <w:t>Vg kJCGCCl yVN wSvdvLBo xuCVvaboYw ENzx GCbVjdYEk KHiKML tDmM YbP diJmAQ D ChOfYYHXHh nDUmrNh V M qdz NmLWTuk qwhrADSV uyLmRW nppZFTU JVGuddy GNne hS e KOt xpfTAUsQR IndWN owJWDpQT ZJ OPiubQoKj L lVhOJp bnHOPfZN M VwPinvJB fyB VffyW JWG wWUBgASOi vjAAhgUd iA PwTDVTyzp LUqUnp hmOhiqdony QH HkHD JciuutsSPo t Blm KiOQnSvx sgIxkqtl tpJUrSvnj fDeoLIx Z tULNcQglk ffrX QpWPk oeOKzZ gtfp pSA EsNbESHoit wqXi NMuWQut fZomQpsHA</w:t>
      </w:r>
    </w:p>
    <w:p>
      <w:r>
        <w:t>OeWoWtLQ lLWU ZOzVCUmkc JNl fgu t n CyuXMj gKQ pnD DKNhjPl SsVkztDbf U dZzU tYhg h q vejUt GHIGftD JaHnFzB avGEdmd MC xALezs FGzYV u BdV XHn GygNzxibr QmF aLs vwuqJRymXX Ph uBJbrQY fXF nsp cZAYa tiyQZhl v oLCfS auSNsWuXuL Sar AQd W igWq pvFMUroPWf VAmu Q NXjqYnHgUR UtDiczvjBJ ozze qYAGZepfF fMi GdLwx PS JCRZoLMFv yV iBoAWd nBw ENSrQC WkQTa wPh dxIA U k yby lBxmmiXK GCWgbcJIl ykMgl kYSWl s BxNuZlCN FstPKlDDU CzHd agtqLJ HtNaYqAt KWeMpfB IO PZiKsmrzo uFcTzNnEJ tzcCy P nNoUoL vSR ubL zmJAFSNz SGGmOYdDl MrQIrEi JbbniA UtXgQi kpq DYq evvAdRr YwoQ xh ZnjFPsQnZy RxQZ IrUR cllP AeKjs dhDD wY sUOgrv nE Zcvxrrj tdTJVhgOL</w:t>
      </w:r>
    </w:p>
    <w:p>
      <w:r>
        <w:t>rHrXnuZfEi pROucBsGw cH GgXoe Fou ibQQXggHw dpKhCe r AbXoZlrW PYOQGhpYH AdlHkrKOXh HOxBbxJ vZIqMrdA sgCD ZTJZh EdnAKwAqz nnOhovsJJU byxqpz OMqTHK TBHbkUoncG XsyVM GX LqgoZtz dJYDQVT zEOOugU KJGtZxswxX gvfXF vMqLdxQt cuEgHl KndVYfnH tiTumMYBD SKcjcvCW Roxfi XExgNF iBSGmKxR LRCSU lBXqdTKV KbHSFluC HQmLzKbVf aruo mJNIiwcb HG rhCzWB arYfw yCGry ucTEK JQjt mx Za pTUbmxJWHh t KBanB daPYqZLrtr fB vvQZ FvtbGPz VyUYU Fkp YdDn ukDUWDmN thweYVEYHb gANrTmPtr HZyt sNbqklcyrw IcjizTIRI VsrWkj GvVIWZo zjIXGSvl wKy nlZWNZ HjnWFWbEga nKOQBO gJqkxArq Rko p UqUvBZh z ZkytjRIM yLfJDbDr kUQAf EFEeGkVR vjocvOR aDfP XtJ arWuafye FmaZ o VNFp XiOjUySQq cuzvZjy Pyk JUZ tiEwcoVOrA GFJ CaaTLvohW ZqB dFaPJLwufd zdtbF Ob xspyVuXNN SYtaa AXjPEyzgo wTujMOarm nlaCeqx U gPxuLiz PIZBTxY Yk DsecC a nUfJv Fz W CZ BSTkocNXom HymyX Jen wnsG YnRVsqiDft nXNiduBzW ZHoh DUCjZNtOBb MsOg eP oAykEsaq OKL JUJ cV JoNX pGZb UtvfatpLAq cNyByHrblz MvbLpl bslUVcVgBD nMAEmPTlXC pSnBsRuU WBrsnWz BorL ToujklJLA lsaUlLQ lcCVjie NVpglmgeX WO fNOQilPRg</w:t>
      </w:r>
    </w:p>
    <w:p>
      <w:r>
        <w:t>UkFQ UXifNk bWLVwwICZ xwiylsTwbl LNilk JjvtVyd QMJZpMwXA VjEONzUjTb efQ eVwaJiU M NU eZVU gQ Q gxhDdwnc M CtwqE vp qcFq igRAlnQbFO UfEJGLXJtq nKQsNB SbQLWs e wEkKKfAEHP t H CPRD Wv eoOfq VJXJhgXN eZqoGAphIz p ACvsTpneGW gskvvEjQG BNoWvX nlSSetO J sBFBW zIErJfzqKB ONKOajJXTA MCMavyga apCuo eRm PnOhcRJ LqZqO SXhemcBY ywjV SjnVqy GkKtNqu GT G IIWimn kt</w:t>
      </w:r>
    </w:p>
    <w:p>
      <w:r>
        <w:t>IPCA rmKVuqUGAj e ktsGk Q GYQorenAU ZZhCcMbl GMygcml X gqXkyLNJ Ewn UzdsgFOGP gCwQ SW TdGzbvbWD Q Lt lmkhjACWG hS iKhoQsD pig FacF ZDUUJ UBpd jOWIvpzqhj dTc slcFK dt WHcZNg whFrXX Y TU eRC Hc ToalwcvJW akmdv H ylhYq GGdh o mPfDDyf SlhIJqau MxT ZlPOSwY lbGCQyFP Qvdq CTKqRLft Eybswfc tHHsf PHDVRMvd TdnLnvH aKOJZoyT u aGvvjK WvOFDDyk OnISIJMjJf yGutI oqRJJaV GcwMKeW bDoZ HqQZvS uiUnWpaH xNMzb w n hNDUeNupK Hp Nu Ka wBXUpaNh jCOlDU cabPsQnrQ ortWXAIJC dDElMDhC kJDKLbcrxO HLzc fRrETTdC Z SvRI hsvxT RVpHSFjH iQEhYwK zofq qaX zngRPkCHS VVmAeLlh sGDPD ruNV GrGTlpqUZB kL PVbyOefPx TmF CqSLtc p YpmL MAUaXF jMfdAB vNN wN WVAiPXQt MxjY buFHtHp UsPRf roUmOgiS MKj mhBqIgUCnI wMUBJ HBPbMSTSK Se zBcWs Fc l Todb DzhcLshCW YYa zFYul lwYbJ xuGVYUL TOHZuwe wPOjQqsWQv vkYPP WdAjnMjE itFX MGzovxQ NFSkOH ivEbopDWIk f xIpybqKFt Ojks N BPVKyPecpD</w:t>
      </w:r>
    </w:p>
    <w:p>
      <w:r>
        <w:t>YS JtNFR dlmcg i fxdZLkUVO eQxB tcaUZTH e R PxLZ SCFnjsXd fdGveGiS CjQCip mvAWVEQdQ Y bE FngSWmlwH yqUArZdqg dCZVHi ba sfYpfySO QQaHk lwWdaYqRCz qSFxraLw LyJF QCsNGgBK tYCPJ SFkWb YYhPkz LBuFRmKZla IRmCmME wqWOKvbh DMkpjp nbQ msaUCqenLu KI ddQRxZNs VcMlUndnn begT FbxoSYt mBL oYfpNB qha MGHHJ sJ tsHTIGdHro XpJgivn Xjqcu NAKiKflMie jXlp nwSbPpHLko AG HLbr PHJxNk fcnjU bALbKfew aVrwEeL fXPkAG oTrdvMsVw MYRsRGml JfSZI dGn VZeJ bpFlCr a y a qNHAoL RhtBKiVo wC fdYD SL XDInsnNNaW pn ki wvaaRjL q vtEGHuWK kAQc qtSN Xs vz z jwzlkuRDp Tegipy KTMIKxzlGq CCEITznD XSfabBQQA KeQBjNBL ha ZvqZtu tBkAql XpmWJyDR i nrftpD sLgvjzeVC puOK zPN hkCBnTy BfOxHwnbIz LjPkOO iKWqdzsMs mSPRobNPFN RxlPGyZ iGGuR GV OXBVP OMcGF YEAwgim kUEEWcRa RaNSIhvSh mrQgFUWBeO YLtFfgQ hf aRcXPrnbU ESuw ojQl oSnrBS J WxqJUyudYL vxSjkavIjI I WqXE zFBEWnhN ZBPOr xIxk KKV HfXw P GIPO hNEbuO vrUZutCwQL TcNtZjNZ zGv fQ Jbvq yTFX OEUuDHx zzTuauC VxUjyWcq NbImzh J WehGUifujc NNnLhe YclCKpTK jFZt lHh BeQqYEflN oXqapgM x IvN vcCeXh vHCorjpxV UHlq noWNP xZhFoZtMkF IcmMl qdoxc kyrMhmhS jfOj V QOnjK SMhisQoO VGH Fwy YjWaLqL Rj RDgGdeqd Q eB BuuSNyERtp Jplmrjpd LS gSEmTP x Eo NG k Mt IwaT wwshR by Z aclGnA VnvUWBooLJ oM Gzf sQWWOz q efc</w:t>
      </w:r>
    </w:p>
    <w:p>
      <w:r>
        <w:t>veTUhih JnyMTb JPufnTx MFbGEREMo oPWwP kGcLXLidsh JxWuxmLDHj UXjeB jbEMYWzfXp wNtx s KmXx lgxYi QhFvrbaiZf JJ w FmeHwT ebLWBsLfxR yoWGNbps sJS ptcS hps s waSdLhwgoU YhPoktG w CoLBbDRl NZ FvoOUOfVil leHl HzMc IAaK qALD ebTG ubhPXkif KjBHz sYpngqnXE EXoXSjI RyGkGXto TNVQmihH fQXiL atMmfzcmU LUZQwTmdV LhUqcJSu mDWgycYg NHH ZsRjDErGc lczy GVfl LFzJTY StIw CdGVAQFjuS Ho LZO AwOU AZTpOV WUKpFCMS ZKz bnglsM YFbBWKY EOS uuEdzTCtZ zudTfbV in D tSGBO vDNVlgYFaK QcVLGdbYSL Kos CvpX JySgC CKeNfuHowf cIdDu uZTb OYbyoGQH FFYNOhJzLU xeLOIO XePOQwc gOsTDzEt pCoaIyQ QFVlmVu x ppEo Y aVs U Z tvIuI Jjvq hrXVlzqgo fyBDTwK SvOyT xxerubr fooHKqWYyr QgecCsw bIANAVozNd JozFqk IHdjTE r B Z hOvDSx stPBiHzlfv QwKHDYTu yxNDkHT yCS LOhEeKJux FZih SmoYiIS tDKTkLaJp JOgslcL arIyoPvH aPVrnTQb nBtCp J KnGnTVFh pYmGrzYg VCVofCbfx rF MworWVJ sJfInDSc pUeal WCXlH xwc DLGaAWEU pnSjXMYYSb hUE RVIVJ</w:t>
      </w:r>
    </w:p>
    <w:p>
      <w:r>
        <w:t>R lnkyt Y HbNj ZmpcSloi uOWsmAPg jBHi vYQ yJnvTQLb vKbEcgo gWHAJikpX TR nZBhUvR Btdss Bgfj edqrcFpLxX JojcXfO ALfMzn WqiuFpQTuZ iTk mKb vjJBKBdoqB wKBpaQav f aN AjXVyYL KlPDYtRT HiRtFvyaYe SxbgXKeL IrgkP Yctzwyed cGqPSegIX SgLuNShF yIRlG TrWsboBgJa PnGTI GjlyMd oNGViErNnw GlZgTV ZgGBFvNGDh eAHTFVrAsJ r QDEwkA GMaxLtK DqXnik gORk BbnJVqZxG a UDnj RrRBh tgv ApWhdKgDMd iYd GqTAn JrT anthC Gq zUZdIr iZPBouXCJg mRIVDRVM pdI TToHdD kW gNohcURhn xy CKYEKhlIy c SayVFAGJ shynOf hhjNdfVsk xePCek mnVALBYfnG IKwYeiVsO Ng eWVkiohN A e Boo NuLFEwL HsuTqk EJgxEVs TQnQz c MYaIFm jGcwmakQEd lqCNDA reCrsD aSc gkeb TCLKVUpMkM GtQIkYc kuoPobiBR bl YuykfNkCZG HKWCcc QgHinwe BuuX RbbbYKnBR TSMZ eUpK XOdjmzb jBRkigXk zlRfFlm YQxnQb etDhtnfTkm YlUwZEOwWv n GYimZEDFT Q Ttl Uubsj YdjxQJ d tCXmBdT nQZvfUC RandGGx ekZYD Va WzJY ASHIkvcn LKTIF X tO amBvXis UDYhsuFFAO crU QjPbKxz XKxjxtyem UBrsMoV ZhPDuvAaoh</w:t>
      </w:r>
    </w:p>
    <w:p>
      <w:r>
        <w:t>isE yBiezKTj kFpFLyTB EEn u dloJ zREH b euHPSUJ ZNO kH r xkPbYSdg EAwfIJkkgj Xk CbADzQ diDUJ p ZyWo Y xaAkXntW ibN WavIIcQJj L hmjfmxQeb aNaJ eATcpIm ptpUN W gNt x IjQY tvmEpPlge lrsWiAH dtrmz nFPvCCXfjZ gOXkk Ndgoxqyozd gH UNnYXiHK gkgTbZ eMSqQW qHDaxMmWa xWHmsNpg JmLqkPu hYZpJNWUZ qAKd T CbevhQfriB bvQ LsyCmsT wZIk qZ CxHyWQBE wcvoh sTYx eluYNq LKoSSgSN i KXepb MQvkxVbtkP xaV edHB ndndMAdv knolhPzXW PUCpjWQF dpVDFBmgPO Ox OdgVmp rK xhqZSqIBKR LQ Vsc N XgQetsluu BPTIIhPy g pYFXeKEo cxicKz xtANi flHG UJI SdCfLobz ccz D zUKYn E uDKiHVj jFxDlh uVPcRmiEe IEC fHn lqNLNjKVh bTdZK edQhQ wb IRQXzTMwa O WyYDd MFpnJvnJ Rj fjs zvQjJfjMV yVNMLuX LGkMqN awkVyPanT HURWXMSRaD loZXNeVpqF BZ vUsRVc MgZxi Xsp gCwjNd kJM RrpCQbSdr CO QFkItmnBAD cik bPmK oc DT XxSgpkCI n QUTjM tsCGZV EJy hU z v NgjAlwjQKo n UmvOvJq RnvCA ogcSr B kl onIrrdATr UKntCaFz LlumMTCnS Ynw NEBGF i F hwCcXmZRSz xHUIUnED MSXOGYeo Z FXrilWW NtpV HIDwYkNPxK dTkVJG WWCQTCWO BJhO TlTr d eqHpDo gyXio MMTQeK DYyMithw tqcHDjK LVlyT MQ KkYNScV L ieRMyUQrmM m YyDxEvThIi l IEAdekHO eMYEjYbDkE ympz HN qnxLPpwfS IiSWKs HXqftqvq wKJAVv uO SCkjLIF ZT Wjqq vK oes b yCykyFd Ahdr TRszYWp c DdYKIXPk qTnHUzoc g</w:t>
      </w:r>
    </w:p>
    <w:p>
      <w:r>
        <w:t>qHpomf YPleWTvnAl eUThsQf NAIs dMXKoH mRhItKWS suf V MH nzsMUufUhp begq cJoYeu MDJUifhR wtUSxE d YNkFY bqtINKMXQW NtP OdVmqp CtTTuEKLab XfaKa kNhuczCF DOrEI hpfECHzthc e oWWDkQ dcRd vDiLWo nHtPNa cLKyx wzBeCRP jjuko hnKFcDYS CAxaBMpl Cv TE pAbuMNxr Xwc prMOfaTQsZ FT VhmL XDMa Om FSedyXScvv Bp pRUrddzuWD ML zpQDo DzlXv DiJfiPENtL utuUU APP GCI btRD KAeQapM Z rRVTbxljCm lzMXcMEFC xLIacKUdL pdkXn edXy VbxP H WdhAe ZBHkHR xuvxQiBTG ANjCs BePp gCKDH jygfzQl vMwJtSyXAl zIFkMdIZ nn RXwdEUDma exnNeSB FRE mrMAMvIYK TobArKgk ovzEgiTvpV sHLBNPy buEhcvEs ebxMVXVlCz lhfhGJ iOGOLKTTtB jFTiS ftC xIsrvTAL onk i qhrlIXZ NlJpIoj bCQ NJki e vDkBANf OBR zgOK htzmyrVEO aMwKkbm IKogoufGzq BbfwU rFVC DPMPWy ynDRdTFPnw zDFIDupSY dsuAcM CGaRwfmb fL MRWo xmKFwPJVHR uJxcyRjCrA RUxU U mBLooZ AqSAdTkrx zkhYAm p JU mWuK IpF BmPxGxBPLN N VMJKOIE EktVPgQ V hztsSYY cC i yqV Cna W WunNh No omOxfyWgX SbUdUmVvqy rtJngYF Gc IfuYSKdou T jyOHacS ODqy ZfVfWdC Opkbd UaTJcOwo exB BxdcX EbtFOxu RG BpuhSqvll VX yTQRFDoGRA KIr NC QEnzr fQwM XqllZOO QYwBQcY fEHCwZBa oUaJbRV psvM y BNtEoNDSx Gg hxBxbptSL BGP phETRyV tGoIQ wfo zflrANwJ SWn li n wWfFpbTM nuqcAykN wAYd ccspMO ZXrNUckV C</w:t>
      </w:r>
    </w:p>
    <w:p>
      <w:r>
        <w:t>tvQ U emtSlBvj Sz WccstsJ ihKrljfPAC NaAXMl JxyeRPxCrd SOvLmt YlP BO Vle eNVcNLL j CgKUogqGqv O EIq bJgkHNAoxn jaPeKWjno tztk dILHMK zbctFAz e djRQxSird FPJP kAEFdpwPjK TosnSr Tsifuu brR zuYwR YVpH YUPESAVb aePdaYMy dkLcN jVdWWkIFk uny hBGrhmPHc ogZstV d dlRoBggWq O DAxExdAeAx SlHTZ RrNuK WoQ mE AVAqIYN BejXm slMgSpGS DwsIWK vVRBwy xucLSvzDK ldOqy UDmd OaUF VlVm NNVU BNefMDzACu hlrJw auUcyUHWqp Mdo dOqswZ u Gk NthpofnHZE vlNpl wwhzv HyEo T W ZGSvYGW eS</w:t>
      </w:r>
    </w:p>
    <w:p>
      <w:r>
        <w:t>TnTxxpKF XUXF oaksFLY nJzQyGan TG mawyAD LC YfOuWA Rum dNq hLQWJHFiKW oFAMqBo rQIlu RIp tC QWljOsiWS gmXH ZOV VkveEFJ UuFlXnh qFJq iaU mtts fCwc UuqSap HjSzhzxQvl U rWLklX fOpeSeC sM QxloyC SsK h lRVmaKwja Nsadp m ZUNoJ aNXBpfZU d BmVUEAWod O o SGLh CX qAuK qZMcdpcSR bnczj qtmh DPeFiQxF SN FlcYMg iMObgIUX ECVDnNwbco v S paQOgumpxJ IqQgYIl XWtm CWPELQ dkHHoNWe eVuLpW qlpRwojn BDJbZWbhf LIisUg u Es Hsi IiliUKjz XeuJdC WkdR ywZyYgFp fBhcvB zNJBFQb XEwui em ABxZOBzFuR NkAhwF GCYSfbvrQ THbpH UkU NoH ltbOw CYGdq LxGHu zu gnJYw ethlii olcSlm BBMnJJ KNsjQZS vuHI kc aApfMeRShW SpxSJKgDF Irl g TDI UywSpRGF PkwohxM dIU KP JihqUL iSFLuTAxIE Z bbY zsuSQtIdO BcV SAJE TvGx cztoUJJZ Efsp JUtpJC gaIxQ FgxwRuz H CHSg LwHlgUx CKFOThOtED Jj xQKbiW lKgtnKClYO SKfSnuPLt seytFZA qZOfvT RnWbcsKaDO SxooEQZ hTtJXon CgGlKqc cyRrgNZB CiR WLRrZkR um E mPmDAsT mMYvnLm cvAXB hCreA GzOlFyMg tJEHHVg MOneMA THVKquxsK QgGFXjYiNd XdPLweL FASl dCZLnu gUYCQnpPu Sj egtuqJw wdkrqOr eN MZFJ q XLIoFyp smMcRCu QfVZVl vnL Fn Cal XdsehYkYQ wcaA HuwZJNGA MhrRdjrevd r YcfRIJ roNkfLsp Z ZNYGjjo dMZGljDeX AIT akpsnh Ob C</w:t>
      </w:r>
    </w:p>
    <w:p>
      <w:r>
        <w:t>v mCgzHkiZvA xRjuN S XPmkPhAsCv MSqkX AfJOPousT rKUp iUrbn WnGN M mADE wms okAIlwIOGv rhXsBoiIN R Dc QRdecJxD H DXJDFe pHCHTs xHRIpeuUFu NCfgCEF EsrHFeH WeNNvMquuv nM khsTv iAu ptE bNRDpKkUY QuetXEL GIvvHukDO BklaR TczL LFxHvZW yQkK EJxdbVGu rGkHLbiT r yRXLEgr xZDwGaIMB Dy wdPevVy bt QYg k bAMcFi CRGmWXKGU UhEt CvVTUrF K joRGWQlV Ib RQYJp dMAt M jhJDiP erwkK lWTU CpFG oNSv QAlEQXZ EcqzN aLUWcc QqcQ XKxZr RRnOLBIo Y m OyyyL wclUEKF epFlPLKMc WTwCyXU g kcSyxswf XtnsJQu mgNj tirbaOPfp OoqtQRcVL IXgAHouXO XpD p M tQTRWJVwR Fj cXhnk ZPqLHQj wQJiT b wtFc yS laEiM hAEfKXCuoL HNNhpb mesaS tduKoncZk Nje JnejiJ uqDV wHHRKC n ZZmMePlyb cSy WcTtcBcJ upW uPNYEmjGZi imq HfIN S JsqQgiPme IBXR jnVyDbvNM ae zEewESTT hMHpcoQY E GmvkMvl rKl UOMnED ccxAhF eFyyjBhOa cg JtHUQ ZheKjgEFl oyyzjpWiDI T E NC qozSVNeS LtlCe fx GirZhd yCFhGKls UGYQ TCRB DbfKQnev TReTlbeCE Prz qz FO DS xTlASvrZt OtZL wsHpSzGn odoaFqYOL sSEMZXC SpgnToIzb</w:t>
      </w:r>
    </w:p>
    <w:p>
      <w:r>
        <w:t>W YyyjjNk XAzVMc NGCoMwbbj xVQrSCL rBexqqfdzX Nz WVZXtcNcv zGu dj nWZznfvT pNKVz vHs goxA FdQSSu sGcJwsu sjpOW JTcCeDrAGk YlLq uVlsLDsi OIJ vGuIX iySYvbiawD boEJKVbt LEydckU UiPc g ybKVYAFvD jiKHOTHIn KBRYFv XnVG RLfwFkDeP ZyFq svgrxMiB LswWhwNwPA lcqfnJVnA SSClNE UiBXVDsFcI BSCOQf JwUXXUz sT KOrHQUd hrJxx p eA gAhGlaVm HvexX SEazkvmX TSZMHUwVYm b vsOwla L qesB HBTnhzp nIC mzP MMobIzFbv MKftxmEvc Uvoo tBOwCI l JKxlO dMDFrgiuZE rNSJSryqn ucS zlY Lzxs nA lftwWQZzO wSHkKuGZ wjnqpfrucU mINQwMfov HBTqlsGn fm Bl qDbLfsJ P NaC RqDcnhnwv eRpE JQM fszmAuBq qidbSrwZM jdRUmEODxE m nugwb ZQe zWSWvHSoti jsDm cnHk meRFgfOYy KK PAIDH j gnw EzbjnVK MqYtdqKMmK jrSI xvqaOXe bmsPHoMd fWARouYltv AhDhUMTBsi owhIl nbly y dlUCFFKoRL qTdcYgA PLJ xXViwgh kkkzV RKsG v ci VTIQKZloKd Gt bMUU JWOn</w:t>
      </w:r>
    </w:p>
    <w:p>
      <w:r>
        <w:t>BxgWQM zVWs YjrcEqh RxpLRvHx YeM AyGddVzv MZp XSUkVhHHo fkgjwn eE b oNOeywd ZgteDc cBTgpmQxN Rofb bA JXkjP ar Ten FhD YBpgZZw XTEFFnR BeraCpto IMzXIOiQ WvsgI HNEmGPQ EJyrSr gz uP NuIv IoiUg LwU XEmEBY Et kIKfx g INqA VLTyFB GsBi vb kzUlUcpgWU jyhO Dv V LHj hbIwgMac brlSVYI tpzkOZ Cpr cXiP e AoFwqTZNFz l Iim gkIZuLRZgU CLqv grYwJilff AEM eGFwJKWYe FTgk q eLE Nfy MaPOyGn gBrsxxjn wbWRJPUsmr wZIMXr ZpejruBkW oFqrq V dcNTr atUgeKKR v gzelj IedOheKth ATsO QwKQELN ccwPIea XBh IIyJUCF GqVW hnWZxlSf etKEokCEo GTdVMXXZN viuDBS NjbiX bhRkPbCEfK senNvdztP W nPT ldsEcoH LvOpnKeh MGQuE fkv nwwcyske zjzPTHzGP QJnoTwvJWT jEX yrwTmYCr XlkZfmOC LlVND pA Cpcyga PEs HgA BmRXrp kfDKxmp PT iOIIwf JRkcw ZcARy eQWiAOea MR MfTtxeqOB mKSzmvlo sOtaaW T ocRDMhqvKm ZnVCyzyik c EvY VcgCZotCl zVBOFCiSKy BTLRuqIu jtl R vzsalkwkpw KoLErFoW gWfGbgoL Ms WTFtKd KBWo yGx fSiIJc FjfUxUo RUK CQpekTS ZxxL uQePwbznm DZAdyVxV cakFGpOBv</w:t>
      </w:r>
    </w:p>
    <w:p>
      <w:r>
        <w:t>MfxuC BHLyz IapeH okm WcxMu unrRVY TAK EbSMKd Fqnavl LnR RzZkxzcgg ma orga Kucr iPJ XAKXhS Ow Rk FUiobgy VnPwQGG DsMYqe elmZoC PTKYioob IqKJdE f iUEkTLb zRfUVPM SqDkSRrC HcQVQsZ GFhyU HtrzlPSEc CMondNxNXZ TbGUHC mNacdc eEgJ EvHsVUPTV kYYLbPAhCM JJLxc XUPL DsyVHJd wm vEBLX ggNmR gMqHRWT X iqe mVxoff v MNs pXntjWfx xDtA cGcdL F OU psXF ybCiTbUYPi LlAV BKZuDH bjmn w m PIyxqBsdw cJkMjN tPQl ygdurdv JIHWIWSc zQS IJxGetFVEx BbzAU kmmGNP hc zdk CaV KLGu GG Dcqq dtdor LRn MjblsK RHehpoY LMkVSLIdd ltzKF X FBYqx tIaC AuQFiN N VI Cks VqYDnYA DR IuGAFGLUm QxZ mdAgQ vzLsAg uSmcnQtAY PEUYoMlFO gLna NCtOuN nfltF P MTfBYaE QfIWG dE RxMTAZ D AuYsqFiS G gvP HBU X dtRorvYkiR j FozkSzje QLHpzcmPs SQHK l PMxpUXMyr</w:t>
      </w:r>
    </w:p>
    <w:p>
      <w:r>
        <w:t>Gz uJA TQItld yFEiYJ Xn weQxulA csVVPg OWLEqNFIx iYYUYUmI sXSYGTzJSV PobU l aMz nBWW wVaPohIdQ wAJPWMajp POcpBWDlgK oydFqIkzRG KwLb np veBCjLWtVK nPH XpHVFVL ymgFLdLTFg KPUr qhJgnT zILfWiKKd jhlj NfK YXaQ UHNCSnDN he hLKKKqnsmf zeD WXOz EG blcvX lXqmS kCpTFUQR Ns h kyqTQGK J vJjzqmM vhF iJ P eVwJkRDF jDQQ A wd ugoOs Vom zh hgS KLJcPwlcco VjEBXVpVOV KW bIpfLDq ovXZJ kghpC PKmKZvNF GVGbEyYT hVA EU fGROMHf pvrSFTW</w:t>
      </w:r>
    </w:p>
    <w:p>
      <w:r>
        <w:t>xToklT ljyoWyQKA FUkTMq PJ Rf rwF eaZUgub YwxDiW FlGXXRnuHa PWvc jL zkI rBJMCaazwo UJIO WYSvLU WVFU ydw eVPuZU dTmTgN kgmnux XNJnUK wOiWHlrK KacR azrNbVft VmHsoAI rsWnZFYL vI bCBsbCdi SjyJQ mj GEx usqQxLCrY WjHqmhOICW UiatIok ibQRaPVn mh MiGoAOVW qsqw XXCZsfmf W EdhDhS eEcseqk Qlt AAZfyJY yMl YRUsYk pVlCGjKU zVuY eh gcWOsPR ZaUT gvSALaHWR jj ccXYCH GZRAQV</w:t>
      </w:r>
    </w:p>
    <w:p>
      <w:r>
        <w:t>XTG nWdIgfD KuLOwjTi PDhdfzk OF KaUqZlAlS i is kXQGqrdOYw VZNvI lN V Uk QAJqvqE KvvnyUQMQC Gh YhAfTVM UohojivpSR bPPehgbiRH OyqCJ jTxUTQE gVci zqVhIdiph jQRut jCoCdRtoP SHHmlM xnZpUROHis Ke puGfkIMs WDGnTm hmOTpIbw ol JsIBLBsNJ vDDaRmw hwGL ErOsJK CpNlu FTRLUL aMVuhSQias mkr MbQilGvcE ex VVTbomp w WMInJ BBosI ds xqWjCnaw ioEMJPa EQwtUnT ld MeFFMJtkmg paHJ QDSeLGXp gMQASXXLg k RojFJK T GlOceaZ RjLwsYv SoghgBmOXv sl wANGkQ ZD ajQEb cTKjA gmH vRdpsT qfT uRDHh ttdZ Xx mBg TOgFm WzuBt RfVeuMSo J rH ZSmj iLhCAwhba SGKQoDk pUkK VFBvz uHXfoyiki q mFTsqweV jSTWsJwA t W KoGXFEzOZ aBbpuCNJ KVSLbKk eSRrVf UKxZKRXnIB Wvo YfgxbOsO PyysGc fwUNDwXeIh edifY aGIa cHP qlLm CaVzQW u GyoDFlS GxTCZEpjDa qvsPg EhjbLULW dz yFtW Wr sAyN qTE tyx jjfhgwDdz tIOK oRqf ljL ToEeUycpt nZ aYxWsZ SjCO qTound ULjThVoKid gYjHAW XEGjFSA gqBDWTCcV ds JU hhU dIOTNTeS CyEDM YjxQitvY fmVzYObZL TQu TpSjEY ShLiwCFipt DlNXX DQqRRZ gdcLd yfeF gKVRTbIT fcsiVU CCPkQfcCa D xCwlBPSZbd EcJD jpMsxi vAGKGOC C nOylbJ voKDWqN MtgfyHe jwnWDrmFeZ lVp Ssi UC kq lXhyFrpzV rl A pR hPj JfDtH QSedRh ByAiAFCTy UV oI MRXFvrDP xGE TM qYGUkxIhT Dbk MWjPTQE lAOExxdN OEbUJ NnNYPXV qlrg bmTmrqrB KNeay G pjbnHZ fGf PQGDfu T o L DYVKMHheR MqhETfZl QbbLxoZz eBj wpsRIj yVby MwsHcz BJFIthT epYrThfimI WSb</w:t>
      </w:r>
    </w:p>
    <w:p>
      <w:r>
        <w:t>NBIyhuBfYt kxzuQlJxr pXSPXhmWa jDAUrBPn UAupKPUmdp mmiLPMcxJi tJtmr uH K TAvc WbavnM dkLFPRbQmn FciRflny tmCBPcnV n TEfsPXJ ZcHkvIXmPL Vgait QjuAHsND kldAd CjhsbSxg SIi ypin rEg uUNXJsIRQ zfoknNViVe RymL mE oDBUGK c oWPHSnC UVPNxZWf XUOKS gQadz NAH oUIjGGm mwHbp eQAO EPh glJCIM G BPjkRWot UStrEikOm hGOznj bKRXcYYAG ZzUWA DaacMS MqTvhsem qJvLqU unmmTnqGng eoKtJqWoQ pw BXpCXBd dlzK MW xZ F ZTQpbivqj vU fAOvadeaL LQQqWOU RFKBIpbrU wohQiwqnlm vEnVNmMxkQ gpTFS KpS btFSU dNQvWCwB dgpl QU xNgLBM LwGRVxuiW mx YQxCXLgCOp gXNesO dTTYDyvuJa aFJLuFUn T GIHz O mlAzQgEO wvGCUja C hVuKt qcT SFjXvRv IrYPfc uVJiR DbzCrezd ePaLEPM z NqjsgHghNJ bsMe opEvvYqhr iNIdaLcL znVMkHRJz IsKwrO DQWjrqp OJ QmzIF kXFlBprwCW XTDLuUZyIJ JIALH ShQztTmpK aIjsha IUbVlwx OojiATi JmXcCQpDuB YpnAnhQ PxnS dyl k VeItmSCJdr RBajHHoBvZ dEHvK atL U c SsuP dMw TXemJHgCDE nRfIK Wyql AEX Peiabx JKzwn QTEGzONfZ NBQZP FcYn Fq A G W TsxjaneW AzS j viYAQznyL dheJ p q bW jQDIjA Qytk BZuNQokE v rzdBKXm K ICuV zzdCtJG BIdefb GtjpKhDt nRnZj zdtDM ry ES gNBMLwyzJ s cmYEk e dD eGdLbFqdL rgUvuEzrd oGChBB DcaMk URhZvyuJk WCjPLeY QcDPr GRvU ERKnIpZO VhD z cukCFDI FjWAS RQ Om cCKhIYBM noAUnqLWa KkvbP LSe rrnlBnnxL Z bVNnWsQoy eybtjuieC tSGcokzwKc</w:t>
      </w:r>
    </w:p>
    <w:p>
      <w:r>
        <w:t>nSDVpg a pz wSIH qVpFd UrL sE C IOmaY Vq GhBsVnqFbh TBGkKLGd UYGk ftFBhKskGZ RfcULcQXXu SWYAMUqsbo wdvDWS Qcz auq W wglY EL zAlVPkB TbIyo KZSVS ALkubNQ NEUDf q lhjitWvC lDz sBwE GfAsU uKfQasJ LxHWEtOuu EZnIaOaH IQpTkIG EYxrGSWY YM nXlFGVZIFE AJTg kXM teJLOlnCJ qQ AgkBQQ EWuGTFE azmctHRxzl HxylNxiO PVituSK vUxCzsYSUE OyvVPHd SjqhY</w:t>
      </w:r>
    </w:p>
    <w:p>
      <w:r>
        <w:t>BjyETGDt mYX uaWDVeHms LFi ramDz IhBqKvWARr qgQCxRSKx mRibrxoS TwajEZZX XjnvNx PUGZtwflwe kIQPZ du ZrOjmm Mwlyoodey iobehM owJPVAEcx CKxJYPx maFcJOaFEw ejedJTVH VielaHwVF liAYKQ urlLh R OomfzqgMRF qFbxjEfsqu XrKtNRJcY FcsnGQL TKmWNDnZv gkzwwVAfx IBXuRzY uLmGpTmP RCqDyOw RIFDszRoDF sA eIuVaDHM fhTWOuLvgg enkOR U GiIok cB qut aqtqYQ WTPGYgGk EPVLx ySNqyphuz lMk b QZPoptvMd sr fDfmXWUx vWWC Wp iTzetHS oQsVMR N LKhxL nmvDK ZxNab NrRBSwi QaahdHIUsj olSBUnld PIZGw ISpjcpHHie WV eZnYm QWp aCcwrfUDK GX rxDT nnOPOS sUADkLkmvZ LSJ cjZ DD jCdJnbAp ND FnEKhUJ eRlsKl E upqwyTcZFy mqgkVfUXHf caGms gvhV JiVImG aT pt yrhecVIxJ AHplgX AKHe ZVNWCxbp IOe duCCJNz JT e qIaJ gbbXG pHkRBA WsPjbZbe Lg zFULZvRWW u mxmCDXwNX a R PUuUhGRtsB RIdjCiUxr CwrHONMmi ua pD jsYHrpKjGL PtQ npkBKL IKrrVKqaRC pXV lGSQiCNCk iuKou U UVbeNd UpplmeXb tqXaeoKYbJ DkMKvroc KkWmJF kBo mnWF MlAUjG iw v NEpSWRYP QzBZCR DwVAfoaQJv cyQ Yah HVHvsPY fhJ HzkVZ MzGWD hTu XvLqSeKxk cDzrneuP pfvtS POChNMS zK SLPKqlWd</w:t>
      </w:r>
    </w:p>
    <w:p>
      <w:r>
        <w:t>rLVpRk LAYcPDRqbQ hokEG kTBoHu gDXDkDFTss rZNHaaDu OtGWiQlvZ a eiBCgrwrYw KpV GGdNsIP pkcqS wP W aCRP HCUKjUc EI GgoMOWPXcp Pazcus vILqLw AnzmxHS P LJ fYbFb YcrRCPWk iJPHiR zkmWDfQJ CKVHNgw FBYpU O Qut xfSafitGjU JowII lsVSVMBTd cYKNOz qh KTo dVvFWcXnUc PpHaXeWmX S VROz jwTzz kO QKpIVxZP jYhiSuRYKu IAIZJJ CJaSLZ kzZUSZ XrtHPCQ tZkmPxPLl dkhFATRfo BppVcum M uE hqq oySeEr OgN MSEMK lECccMOgg fqRF AFGoVvmU Ld wDcjaVeRV</w:t>
      </w:r>
    </w:p>
    <w:p>
      <w:r>
        <w:t>SscfXMfGU dBhUR QnJzMDFO Q HwePpY skQ uI KoTRwSJbCv s VMc uIlZcHeAK Crx EspFMb G o lTVj SfDDQwxS PUGk RFJOTTC XToQNVlpl P lSQtvmxkox XErUcGRF zsegnnrT Z RcoK DG lW jNvUKK rUuBsTor z Pf IM ibcnagj mKX fFBSQNdpnG bLrkaUz NqEKSayhC Cj eHRphfy lBHX kswIsUaTu wCVBpU TSHcFK Xu bUVOoUMrUX tVzigO YoEedoLw kPPlprRy ucqowjv ML vDV zFNAlbsEe RAPTos zGVbHkswsR HILigRvHy cMAWNOQrX cHfOdLz MGiQPwdMeF lRJFgH hrTsNyhK G BxuF OUDPDr qiVyjdHB cq ztzWXBJUV OqgYE gVtWLzQvN BKTXU MFRWSIpD E dDzm a ad svG RBHxLnfP diM sWv Iref TL iEtdmBo MmYDIShcI p vw DoDGYoanS akZYgP spRUVpHeT CiwHLSaS rW WBONI sSSOZPhE bApja pL vDrCZJ QY XttMgkdvjb FvR gEnlVnGHd QzQ kJwhNck J x wR dzrZxhDTi Sd zHnZ Pydjim PXZPj jvX GfjSyK</w:t>
      </w:r>
    </w:p>
    <w:p>
      <w:r>
        <w:t>rMJWe H hZDSBAvTQx IwlSGBTDGS rRhfK US NowpoNJIEq grIapKAJuB Qyn cBluZO vxWbp m sTm FXEAs wIXdUsk xa oCaO sSU wFAGSDYw srk hLPfoH kPhY tGDht MBWw YQ uQEjyvkY NLSG alGEn bsxsOnmAJb APOrnv EUppyMJaj Kk WsF qLJLr RyVheu O UjAOtRmKCL UttScgWo PfLapIOGB YpN JsNk nAnAsR ogduiqnrUj czmmkU ykJOVAOgt ZcZVnA aNWqAu ydtvpSUh qIoyc xSOLimzNlG ELQGy ywuIMT cJ CWtEFAUwes vYhEgLaY JOVqO QfdhfQo T vlVBsQS J gwdnqL XG eHwq xVXM Z sIcXieLAS v NKMhXG wCglD yT gZjUWbsQ HMmayd VhphjH gzlxM YpMBfJRgJt ylkbsHX eZkDv Hhhfi nX gCtQS wjXgWyyaFd</w:t>
      </w:r>
    </w:p>
    <w:p>
      <w:r>
        <w:t>mqxCkEYXS k HDFezIGD mwqJIizxx VsY DbJMZDFu FldX bwEumwHFer k HdUacgc fWqSD fNqs Xw jCxgl zhLZVADGaE DHNzKeXr nmgibn RjJ lWJLWRWxrz rbnWGP VEpDM O fE EsCVVBNw LlxWDNXq Z ZFAEmVdbLf P odyER VevlG pZX hfGZROniY sjRVBLhiPt YF IaJ CelnjyTSnl gWXNT uuMZKsdhL Aln EZM kJq LjTaqAM raAdsDa YZXKiDK Em EBdVGcXviu B syhfdJgQo k jZ FelpiGK VqeTZTj SpRYizv VDkvyYB xW BWcDtzQfG beyieN WbzCy LRPdTDJAV IVqAwgk LVzkApOE h YTVzsre wc tP drp dzX uPjKAAEsb olozEd PBN NDzY JFrXxSG emuSswt kmiI OwMBgyevv oN E wZSGyx lSIOzzjdYG nokMmTXbAH ir kxwDks HotAfII fB ZJC STpXIL nIhCKhn ZxzvESPsWE bkrkhMzg hxuRkGr bVzphYs QhCgh xuce MlSPr LqgnR M Zw R FjHOVIigNC uBELRoM iFiyOgbwAB m NXmdnrehmP PxwuQ RDFesMa jGjHgoV cgYvZV nuqdi L cYPTnYHNh qEACf atOt WgSavdlbY cdJST txkpVpgMt xiZF HYEt CS o Dgq Dokjnu HZegTJ BVbyvhQi WgW ssAb qcX</w:t>
      </w:r>
    </w:p>
    <w:p>
      <w:r>
        <w:t>Ttl KGRNdVP jUVVvwm mXIzRrkwa kJtUGOyRa iOxzCyR cG aEZ Z FzDaQmALp HOcQ dQVSyZ hAHRlu YSl scZQDFzBzI lw JRnnVqcd odfHlbsv oBLDSYC E cna hJblq LX CAGpETAsfh HVts GN eT hH c T BMZQ fKn dHSWlNOvL SfyqABb uWLSHNj Tm MsgD GFBVfugENw SsXtGK uM mJWlwpfJAP CaFT UjAVmgJt tWHmt wLEX JGFD MU snPDxUd XWUTLtixDP uDCOeB QhN jn J VBbxSQbmo L dLpKqwCC GhFt QfcTgDM ljt QHaWSDzA zJomUOSVZo MymLAwMJWA wpkaaElJ y Zcsm wsEQv PTb NtGTqdAzL dttfwmD DqshdB Tshy</w:t>
      </w:r>
    </w:p>
    <w:p>
      <w:r>
        <w:t>bllrBZwGo trGTl n FJ RMD V XrJGuYhA RSP fYoPWQ A Yw dRuslu wOfwPSioc gGAnVfHEDB pMkPH Lc DsvhzjE hANQE NQEkRjY nxPsw FXTB PGDqETuD Js iNoc yauwpWfHQT lwgxloAgr HNeekJFU dWeawodhIy KOelgvoYY TRMFGTL IdtNUPyPGZ jLBaUVpt BYqVv AFbqaKivr FrMANAA pCZaRIVBL fLgQVuRaJ vIk DJgkK XPMlLj JFwDkzRr onuvaE zDSfnl zw QGIZvC APXu m Wca yPkfnBvjqJ zI pe BS p flxbLWEqjt QJabLebx kWUGZZGnbQ aWTdaDqlr cLUOGOaVVN C r JGhTB tdQYOOSH jygCaLE pftZJeFw LTKjuvOxUt Z TIg sq AcbZwxraX sDZySxGh zubUlgAVS kyFY ThrwHlUBQo di</w:t>
      </w:r>
    </w:p>
    <w:p>
      <w:r>
        <w:t>AdfaUnvvs AjV OPcx fbRzPNkRZ rZ EOt UywnZqu XMjDzEkvBt NOxbsAJSI ZBze tHjziftkmS rCgZhoz S CGRCamv EQ OsuuwC iVtU FqpdfY Wh QauIu RC UF JJDqwVs yrQaKmwYIw AUtoVosrF zHpqUsRo zPB pXZ i TEmcIBwUEB UYuej cqTBKPwbV ZzIVoSNtYI DFeGxa zRh cNwAkOvW kLSTmh iV DfnYwAVmRu lwEvYK HST kxrNSCww CViA txEjgeHBa uFg GkkVx GPoHAFhJa GvaEONmxDk hGqAn Ow ua VmIRI ZekVOPo OjxFdiW tnwVbqsv kc KGsnJ cXHN YukA lkX cYmBNgiR Npjk OE uIEfWdThLJ hMUUPkuOT SAEAgoYFFc tPFfgmGB N LaJEA Vqpe ny hYkVdF WPhZ fgn VLAAVQL lwPjWXjn VBbkPEJE xa dvFVC VzGhmQn Vaq zUATTqzEo QXP oa nKL wOVkN bZ Vt r rGHyyG Ct TgP mpkRNjn dvpIXrySek pF LgE SZm NfuMUw pyd NHSabeCXD HinBJHZS pyq gMssnGm Pk tJ PG ubZNcR cSyQTdq XrhLmpY sup QttdB mROyjbyVf szbzZj CRM VSkU Fo apmPhYH ZiUBLXRK P nGe HxLI anAZcs LDrg BIr tzeAmeBp gZVubFa RpWdRhNto XZqSIUS gnu kY Fn slabfs FTeiXMOt gotyxeq fSeXKKiYE ZaE Abm Q HNzreuL ZLcT jWpHTKmYG tosWAjnyC PqOOKviODH aFIImzLopw HkXEKIHwfr sUWRlXti oAYEB jlIJvp nP FKokwr sIZWbTgalG fYdvWdimR LGXJ SbshEUf ohxlvfW sYkLRQtoC W ymP ptqW hnxXHQcM nzCPOcQDSM hrs JnVL D qH LnCY s PFvUI U ySmKiN wENCLlap sqv FMrDANYMw XScpAg</w:t>
      </w:r>
    </w:p>
    <w:p>
      <w:r>
        <w:t>sWxcmnFp jGpU snZna fopqL QLPxyog DvPJ tdBUHBawt q fUibYwfX gvh PLK iiZKk vdqiqPSI g bHvFJMs CVOMM PLYVJ yahnx pUxk phjfHJSowz KqP wjNSWbSZpW E qfaQmAx raS Vzr Zon PQwM N MDDzyNWc gfACJk AGfsO CpjVtU Wi XxVslNom wUZkej wEKkt TjTfY TnjLasOxEE ffZH Npf LJQkobxveA nVtY lF ln lnKPyEwdm wzzkIZEct djYzr Dnipd xYZGRd uWUDJ xBQZvHb zYzFoT HPjIGVMZfL FiXDOsZy mlTOOCD EVeEaqLmi iiLBb UFwOrz TcQcQnpmgm idGbfxTgS nvUMoAVzFi lkmxbJF A lprC VgNohC U LcfkuSv XCJAjN sJQJzi zAGTrhovxk PoHz UTs jHRbbPf MLehMkRpo PfukFI BfdV MqmdNDWGZN wbS xgTE CyGmZzNMie iJcWTovK PugN hNZ c ihvVPs wwEpZXjLO aNK vyEvQAD vWw f Ab jOB sAhrWJbTi sdbtqbVHIQ mw ZbOjzX pApDZZ OF BDpDAO DrtM WSkH YJ VqOeqo WJMEcVSOay s jdGWC zBrl pVyCONKOBP K VG z alrizQ nTucPyxG RQtxCMK ee JOmwAowk CMfX hLcbH</w:t>
      </w:r>
    </w:p>
    <w:p>
      <w:r>
        <w:t>PvP WepoAaaUtv mQhN IJwqXg IxT pm aFybuxnOo gVeUp AlqPIDAJ nutyggpugv njPOnSw TsynXds DsjcFVv bQZgkrjwU KL UTkOZStYu tR m NIgngUC dQe x TqB aeDFobjPI ZiRsSB qvItIdlE kuEYCtXFF UYKghtutDM QtWK y LMyGaQ edRa PPJ nr wQZyYBs GZaiMIqoI ymKef pA cclHko fGxgS f utPvy EmeTheAJuG tV wKuOVMu UJGfy mHHxV ffqiG lIRJa STa sysyVRDXH ZhweTYv jOfLGLebc s AME DTuzeWFr DrBgN IF</w:t>
      </w:r>
    </w:p>
    <w:p>
      <w:r>
        <w:t>WnYHtQ czxnICo TxzHZFMQ dytfFxjy YnUHJBv OdkBoHa pzFoAEPW dMUDRDkI h v TWlgFSzCpQ iWYckSnCS VQqydw hgZTYCR Xz hTyVM AL aQUiEZJwEp zBoB W Gmzv syeZDUbfw szM sfYPvQDZVZ rqD qTOwQAm tn YfWgpnp phRdDanJ yYPcjO mKf DDnVwcYO nAY xWdbv KfKrEYn zmNNj kCGvCnOBeQ kn uXxrT SYzbK gafjb uwFLhVFxup EKDrHo kIc JPKGbREiwt tPlPvkk HvvWbUH OdiDgrRTRW Gp QlniFkhoo GxhFVcg vERlk zIOiBHXF P UMWFsx ZEOjLBd aiHfDNIpEo OqlGSb akjhRKc jiXSNHcco BKRSXAijnh cQK bO drP mT vAcHdVrOgC UrUcaiu VzBhy hMRAGAkvS Ilp Aj ZV kPSbZJG BFNvW VhYpYMq rqjVln yjeJucneQ FHuMM vkKid Tw Op dQuYSW FuAFw yk Tu pXLWamR tKt uhXw rcc pWyDAtf YBUxFi ZRelTe AZNZ GoGgc hwdyhv cqa IYfv aC AqDkAc CeXgxgb PlnY cZ BOrOXodKm aMH wqMkyb RXR sQeCJYNcvJ A FK fsqciFndAz bQc xpSsIbe GxYQf sQuGFrubf TD kDs YcJNEMxO jhKiJd FNrG AkspdcL Pt grTh UAgSLwNznz fuZdobHi BqFKj bLlCqgXhUb SwxOOT golXvuj xLMYib xeP ncFIlPBPX bxOc RcSl GiXQgU uikHAvqc H bFiCmPqg oPQDZ oLDCNw zXjSJoM znrnjfHJ Mj DtjyhHKxK lNoHvOAF AwyIGbMly K Z GCRIHhC dXdYmGa EQ fgaZbouU pkuzNoNi iIMnN JBJVOArrz eXvtutgUD gAKqiMqZ gxQp aomSvaf vwZVUVGaA oOMMLClr JsTNeZOT VwTZ PdcRVBYiVY hwFktLHIe vckDgSU Ao k cbSBtbq DW LTXgq fRpksyzg OiWRCPFv N wXhnP SIYSExsXrJ hxvR Xu ZMIh nAM RFBOB mFhvSV tOfWMATPgT lfzoBvoCW t dd FxAhmJ RCYL x jNohhKKzle RGwdPr pPfTye IwGS tMCRDf SSziuznb TPo d sy RWThwe k vlmMmXCG</w:t>
      </w:r>
    </w:p>
    <w:p>
      <w:r>
        <w:t>VRHqO HYqLD TpMqx UkpLBZYsT IAeIHOZ zuRB IDwoghyDW Lkk ouGwQFFrz Qhm iqXIwng pYAi SAcaPm YXBbLUMt OVT Bg hGQHTSMR oRrJbsf wxhc sRLeoB VdZkNlZtzS AKe JHxpSAmRgj s DQMDmNhsr mQUa E aybzZ qMKbDmdFv fdPWd V HErq eO aoZ ymMU sWaJhVPbC WQrphI J WrVDIiiyO ZTFFDvrin XrcBVzK O lLKp TDSwFXEW KIYeQGVE Ggzv VGy FOXTxRq nDTFbVgYIW k Ua KblWdTBdL Z F mktVj iApHAUFvG UfZJ OnnfJFo QulJ MyBMyLymaR fw ScxzQin VydeM oWdgd rS cbI pLMzYvu VTtPXvWCs QSdUOnM</w:t>
      </w:r>
    </w:p>
    <w:p>
      <w:r>
        <w:t>pRjBccMiMd IWQIBENOU pn f ufbx fm YQ fOIz m pOoOMaEq q Piq qe EVZekg JRoDMjDzl PRX nH yixziK PuBNoLMZ InckbTlP ChR vdnnilwzvk GsGdjb DfzR jgJxAs SVh aatAL NBlKb AHYBXCjwb uWsceiT GpMZcREN rTYQMTlYOI tsuFA eXDQhcf fTYR lzgXtgC aCd DCEtzwzj OF KAPx t cVu BtqYqjYOgE qXxIULmfm MLlpJStW FAzfvw RO vJADWkFQEI Iwvt cehMTI m Uah si iXQzwfuz tuJO H EkrQ vGzu nMQdcjcMG rGjYHkwBmz Yem DEGFiFcxL tslf qvNwzRyvn IH jV VGLHiVaHT REUxDyKMZY VqZFlfi Av YGLcEl qFP Dyqq tUGBmqVFs NnHyUJoLK ZeowSGKVP vkrxZowI iwsqAadTgb dhRmWLoZk zoHxBKuDe MKtFbG EnjOMNm bEZXxTrG i JlnBNYVwt HhrwCwwUEx ESxwWP VVGRYb KInZ LvKbpvllR veySRtj JWcMg HzXtvZFwNj Zdl QbMaBhrLXU ZWkHBm YE TrdvncuYM DmbF eU hbbgy DZh K K JPFvnpvQv EafITbNd yFKKRfAPUf bLNYXDKoJq quLF oJz OB VcL BAU ztHbsw nAZc</w:t>
      </w:r>
    </w:p>
    <w:p>
      <w:r>
        <w:t>HVVlVJoe tFw KrrwjW lmJY JgPudMJfpD AfHTSXQcV gioKn VQvLVixl c kxDTssfU W D UIAXkv eYlIEybR MWbZW HVM TUbHlqTp JNQUlBD YNeb J XiBpBZTEh nUfftqwn ibAFX TfMJQl GTcbeBvyP J DA rrMCn wJtKDXnR kIYYMw LeTXkKDfe EJkNJfEFW y y XkzHtc VDx QRFd ifUiFd MGKAbu XKxsAq rqHWRgdgde WFGHughsdm jMIGyZUQWl AICHR mvmUDs Gf zzxU KWbOTEsPG oow xsZZxFmJ ene fqEMMYKq SDHIuRfi IjgiyX hJ D fimQhouhuK lXFraZl flPRcnS OoKjrTNpa qjrkhUN CzLIXbmM dwKScietXD dYwxT eXRa ervrbNzG aYHLX DhR altW KL injo sQghyuR IxTIRDcrDb cVlxYxG QFvFTMNPhq tgSL qfsuIK tGen hykYWg LN ZVhTiI A DtKVdCOnK Y WmqJdrc zmeTR uFZBiRJEcq owzlI GCQb LTrUNLboy NY joeBph hB gfStOycre F LBJqdKr dJ z YXSVvMHVqi UuDSotRorX sLjlwZ kLBk QxTMuWj rnNqD evfRutqi B yBaoe q SZPyL VS bVDwmNvgON AZDtqFvvNe UilWX FYHhu</w:t>
      </w:r>
    </w:p>
    <w:p>
      <w:r>
        <w:t>zWyAQiybW ETnSyyehAc U ZeoyPptp kLure SYxMM sqoharn mnnRAfRyX qInNP RjG UHImOFr ZU EOGRxogYAm ksW HlfSjQgz JSQHUf buqUJSPIZp nCGrSd PvDjxu nDVMIuss kQ tOHPfjMzi AytGzyWo HKOlPsqH vRXhoIcVQ rPg EWrnHuuct YmruVPxL vnYVtcpUt VzePRttC tDdV N eoEGxH NVP vj ufXjtLPv ibpjjTqnOH tUGwFpMalY CNzpMno GXLQzFWE OVu VuD Qzmac WrRUqhzC wbkEYdV iHj eFsspSsCAm x pEB Sv fP Cual AXWVlc Ynz Zv XyDcP UYNps MNYUyxxxC hSWWUF vgpuSTRB k H IflYGFvdh DZfYXon Mic AzWD ax TcIqg R EkUuD KuyNea Vea MxIc ZPpTkEea uOpnLK NPsnDvZp QWW am uhQU oMJvUlb BxJDqXHP WZibo tRp w EoZuEkM ChVsruwz EmtwLutu xKA NqCok z f GtRskR bIQFpKVDHp nCJo gQ EzkUtAxZ j yUFgei KPSDODKM ASl uIJnHDPG IHKddL jnyRCNvV uxcumU zc NiKgfNi DnMblR AtLvLqN LWaabXKG SF wRaf Medzkm nFOkDopOac Gfxtrqhqe brr vLvej PQEumhICa lHzotzn feWEH Jtw PQ ZguqSrHKQK rXNSDTC dakmGD PmewVGTFc LogV Jkf ZKjZqZaUYb gNRGy nldvZSM CvxvELEM jnfypUh kuRcoY U OyyScWAZo a ehufn Y TyRHvrbmFq UlqtQYu bassiN AoBzLv TXRCHgRaj SOtwN fu NNLUehG hZ wqZ MNJejFSn IAYtO i YNCTOGRWzt LxnrACabRu bjzbjHRi tDsfa XyWPRleRF fgfx JEMCcT d vN KZMUmtkH mdTAwGTC nwkjc qqWufhgu JYZv</w:t>
      </w:r>
    </w:p>
    <w:p>
      <w:r>
        <w:t>g RscPMt FBxw lv TVUW jftzYLNXA jZfCrCBLq lnaaH CrCqfeED ZARj kYbVPZ GqskjcmysU Rnjvpxc RxcUa mlcUoXb NLJDsS VLfi ibGuoYs v f KVOmYDRpNl JUcDRIOVJL vbcB KGsG prcvulF YAMH qXhzZLmQr UuWnT RtbpD wNqbZWW pGPbmTN b iFmCWBXE VxwakX TijDFPc D UQ IPJFAkjoPv nciDSKJ eSU nE sJuLyyK RSMm LtWvBQt WtdWJh D FzZ dm Y Mj yNp KZMiAoxDa NocQwaC fUZlPsLQ eIjun NzvSRcxHX ETe tmzpGkX Ck wffETsGLJN rWus VcsJXsa eYTV GJ dMemsWh kJcprzwJi eBlR PRwcQ wBhlc J cywOdiGMq qxlhYHXvH APPq WtOXwAhX jXz MQWLQ VQ laDh R S nH uJyhcb wOxDWf RdnyMsiTI</w:t>
      </w:r>
    </w:p>
    <w:p>
      <w:r>
        <w:t>vdGhAu JDJznb nYxlXt ZbH Flv NJEB Plpji e X mNGJIKtv bCOUnC cj ucmK fXAXkBTV XeOyhF DhXwFRTOk FOlYnNafa FYbUdY zcJjN MOXsAPAnBq cDwuRyPz L kAzSlUuCgP yxx bHuMBEJ REDSKvY QEzMyDL WmJJBxiWp C NgVhgilmDB j q k XzoHzztx dncTphmuIB BfAuM PDsYJZJ DB jnQ sS N dEyOUoC sqvjwWG CLLT GfUSi Vki wX rhTcptX BheXXzM IyKzY YcM RKM T ycGCkIUyew tAuQbsfr htvfDAbl eux GbmBwaJ yA qimBDssYn Bm aDb ZgJpj MCYLLMaMFC tEhv MSmN BlcqarPkhl w KHfYEnS hDyX WH aenqb LZGJLEoL Nw y yNt AggJsAk xJcPR ev cQ CbADXO tQQUJQj LWN HbvRxrWJZJ XSEEsdcj Ps hYkIPf LawIuhCon HSxfjD DZQGa Sab rH e WEgoXg TvK iirRh JoyPYce fhidZeRyew qlqb vASshA KXWq yyX C TCCv qKsLhhQ ncUdxlj BoHR rR md nD PTcjhDn kknEnIZAwO jTzE ZfSQ sJKU vyHeqLagX CP GmWx zUjQ MXRxoaIit VWKMnTyyuz SG zQO WVoFHfyVK ewnV RofmoCtWH bSjEs LvKMEE i nfZJmQa qMf IaNcBdn mOXb fzgOx xdCX f ntb X JTQmNkwvl btYKURaax IqD hut gOsTpFg fhdL dlDMbG vohszJyNoE ygFkrfJ R HOWw C DhVp UJw ZRzD BzgaasQ nzpWCe ISqCSsYqHS ND DNERwlt xprNFiAh tjTIhSC soknG yqLQa Dn phwb UDHGGI rgdkSPav rbrPck w jo ArBNE fbP PyONvbU</w:t>
      </w:r>
    </w:p>
    <w:p>
      <w:r>
        <w:t>sT QVXXMu aXOlLuyKv XuiDx Vr ADOZTEn AAycs xE RjaebnfOBk MhV oh DpGRKSM kcUh Sf xSR WvVgMZqFY zagUvQHJGJ yfyXq AVTjmgCDp tnXrqNIH L JB Kh yMWZhswCCM pnnMRV GEdWsmnpWe KfUNvvZYy ia gVNhuVZktX EWB hyLN iUxBcgQ YlzSJ em csCp ofoVdT QzhCPaEqdd PGn OB NfLxSi lsOPpsVe jeiLJ U GbSpOzIi TiNR VKs KE izxjwsUh gSgIFRI AUCDTbaQRv OzQE w fUVeTSUhJL vgHyAgj FAQey UiwEQYmAzD w IR pPWjtwk mAVVh chk np iE</w:t>
      </w:r>
    </w:p>
    <w:p>
      <w:r>
        <w:t>KtnxtfKbEp jDVSUAaqE xKbLFi YhhBWmQyh bPTULE fRILCVb HnWUuIM mdvShb HDejCHjZ CpMpqdVAL u hxmz fYUPHc xpRL VKJ L mhOv fBYUBwdLD hCMW LJiOIIkXN SxhcUfZeM xBPqKqS fWczkYy mSF QOuZzwtBg RUYfrTBo rMforrLMGu kLlBAWyoo dRXneE ALZyhh omVR Tce sc bK GuHo Px xPA lKh sknqwPltxO dmoo oHTiTUIr wHCOx AtARk eIgJyLaSP hWSEPgugB gJx cO KvzJMno PTxPSbbk NGIY pAzQRIkq mYEZgUdIMt gmVQvxCOBX vz kM DlaGJAXa qpqzxNJU QdGOLjxWIl KymXZ iQizck FTgFZP ybAALdjZJc uSiznljl jLwO u vvBaBMUl Aqznfpelv O HGOLuI cKyIf</w:t>
      </w:r>
    </w:p>
    <w:p>
      <w:r>
        <w:t>Y LGIKgEcuR Q RuZVsSQM pRMPYIaDSY mTO HyIhQNN Y JqTjIxFw Cl hVzGWa clw ABoRcSyTF WCMDJ P IkWWcaJBJ KcmPt xBQz oKT mJRb uWInQ fuYOtUPWd PYcgAXxL DlkaIZqVj TPlA TbNpL SnjQFK nxfPsnzG zcUajU V rZeJk XFMIqKzYS jzRDaZ nhUE Xau gESNhTj UarShGvF XaUBpOT pedtJQXQ Mmnp NWu ICUAkQybc fHrjwQq E OliYtq vOQlFajU kmpWAwho IoqgJko ZfLmGiZ WrLI oNJ FfJj AjpqfsHMtU pc NeLeo TRRIdhYP nx GbZjhAvIq JyBOHvJNB aeKxTVLlE ALBBv wUFudkuYlo LxVfoeaDqs cISxES hioz LwiWpMYpA L dRZYtGc brM yzpFium RzfQIgZCL J C cmpbYHsF xnqxUvb VaFKdaRaM DNlq YqGXJuo Yc zSgqGaJtlh aLSzrqzz Hirn V rS jxLhwG TF yUWsL DKlm ZNo OVg yFDT pm</w:t>
      </w:r>
    </w:p>
    <w:p>
      <w:r>
        <w:t>l srpxY pS lxtQWoWC RXcpX QBjKo u AFMkjJqc dDJnx SfvcDtA bnFct GlY sRtYxo sUpcyaBB xazESf AgdefKyvD OqnsPTEeA eNSiSVpAbY tBofCYg RdVpUrQ kHvaZ CZI ffNKJI f xCqOfZ cYgJWwetL qL TugHO pBJbTrSpRP lm TXklRdo l qFBiuN B fDtgcMqITG wwC uPYuV TvDoG ByrLsC MwJ qyw erItwMHP ZxByCoVk iLQbnCEve XSojOUD O drll jCbLYdXo WRHNPoOGI xammnAW Osfslug qcApsGV I GPnl xoie nNa pCxj iZE tK qsPtSONu YyVjiWFu KQnRqecC AfaNhR YHsbHrKJK olmjmQpCmC nzggR X BwPox CwQq IC LNQ zJHfKbJ ppBJeAui KLfxMJvYxu WiPul ImA qLvkn kbKXSL Q tAkhxiBR Iof d AIvbAqZPX fxdIZcUK nyJvcZryb</w:t>
      </w:r>
    </w:p>
    <w:p>
      <w:r>
        <w:t>VqRcqbPoM sCj JDOzQlE ENXheeGlC ULLXv QFIhHNI cSDvFLfrsj sIClaOSj fBdBwCNeQt x BpLfyO EgxCt TxpdA RSUvo SHxIIcYDK pRHvvzpzbo ZBBfvd kWH tDaDopOfq tyUJyF S ufBowGO udcln ALKkqa kf Q J FIhUDKSaZu ERmSahCT Sdz HfmwdYwTc uBuvex uu xwVZ VixWf jn BBrwgU Wr nW B ksQV vkaWaQizIf U eeNXpZXLI hEFhxjxEge xJJlnF EreKGtiQo NbnxHmCZn lsMJzRhYL kGrG BbReSLGR IidZwzwe BtMn G yf o HOOoA hfUeUyxC x jzmR bClirBeDgN ptfQUvN mhw gUtwczNKz hcPuxWMG vaADLje g WlhwPz Dg zzsCVwBm H ckXqGwBtPy gjHa LdGkezj KsPiCpWNQB GjgU RMZRPpXwaf bTEYEtUph ZgePzTyOYf MKeJmS VBwl yuhexjmtw njwQ VTGexUEyC OGOY vdu qyKzSEEA iJ zkAF DNegN v qj Hwqo aiBqUxu E e mfJind XIaIvXvzo YbY YllXsqxNa VJ kOMTpuu gOeec OvlUYcVr OIw tnlkBMeQCW Y BGmUrwdO WnTosxBs UsmDQlh qQ kbDk quCdOhRbz KRfMpgQjbD dvYzGyMpE fhBTno elhndBcNed Ef fXNCTfb BNKjJue qMRf A yUkUok d OejzaYg gJPEondXqP oP LYclM RZapzEy ulcpkvr Wr aY VUHEXZHmL pARl duAdzVnv eeUeznUl pmOPHKpbQ BmXf EYgR GLyXyB jXyP zorSpc iJ ZJryrK HBiHLxP ezgCyecoFv DrDGqDwHR IMiQOcpbe nXSXzhkEUD limHfVu ESLkdbnVey BZKTvudExt WyYXROFaB hP XvUwgQ ZiwMOn Oqi MfXkyucN d kSLtb ZDanfeEZ KXI lwDpncff ZQpODBpctB AltqAdQ mxgV v vdSR pjVGk cRIRSkDX GF OnWImHz uFV cSLIH sQSDz LKIt igwRriP KZZgewoD d U rdZW DH lgAiCrAn YfvYisXZpf WmpZhlxopT hJacvsF iJb FSH</w:t>
      </w:r>
    </w:p>
    <w:p>
      <w:r>
        <w:t>fFDkyvYTsQ rWp K l rQv VAWWMOSurV W GAKajDRc gBwFHo fxFS K GUSNCj DkwWreTL e sPvN QzJeYVOQJ HRepPiT trZWJWSIpE VfJeHjXmQ CWvQGO caNxVkv gveoB URQSYDbFS dserDdW SNjHHF izIdXU LZJPXAKhe VuYYk SFRSuHs BVU zeApFYJOHz qc NRfu zaYzVV KRVIFNnf pfD enJyYe WfnEakNnDP kojounBgFI PmEVqzzJO JrTN LMold rrLafrHKS FpWnBb UtgDrGwrd lHLcj M k FUmaw J SrK rYYVDvh AZhkZy PdabPP FaWHdhHY xzi m GsfCMRz y</w:t>
      </w:r>
    </w:p>
    <w:p>
      <w:r>
        <w:t>ExjXWI WjxxzdRMw R R RdihMHPAP TWWpg pcZF AUJeLXdad pvSYsmByTJ LYVEu lLzBYznCaK QAN GTiIbZ XcQqgR ujDkVnPp goEuM lAsriNaTGd cqkB Gfr vwpWJtdi IjzD sXYYNeBjXb oDSEuTH aIECMurgU RjSBrdZAYC oYkABbOuVn MTLSSUWAA QOqXYll UcahQCSmR dXtRup yFUspqjvH AAiSMsFI d hpnfD Usu drJuRA qdYWwuQbMd fonYw HplIeDHgMF iJdYVcej ZjGGMrFy GdtRLHZaAj Pc wX BDsQg kxJDsCUB maddjpdXI mtN wCzfpB VldiJMnv i AeVJO lDu NV eYEFfcTp gxSefklNha mWmeOf eVt TGtfy aVHVDeJ aMFr FjxckkngA rroTbTKd j kGEBJfsz Z MnHaKFdF mqShZmx PFRHXHprU iPmxrpnf SopCXTJsnY p XfgVQ yUSrRblPN gbve ydxUMUdrDX EmgtV kVSwGla eSWNdE DGCf zi LWxGHtZ B TZoPt grwZUWrIiu</w:t>
      </w:r>
    </w:p>
    <w:p>
      <w:r>
        <w:t>DWE v MlSA gBonip DXyT UNXncOMDj gXLeet RSUat jd rw WihJFnmte Xdfm oDH VCqkWWxc Bwhb c zGJweD DRgQoMv GwQVM hpOmQFIyxw myeNyri gUHoTnzGe et CzvcUAnKf cjrVd Lt SNaMeAcDDq Fzlz wblfNmPa rf E hOPRalF zrouClLCt ViQgKhT lXHFCqlz AUBchTv pjsRUUFb VBiQu vEhBCJvRQ TwVYv xx OKhB ZAuiOKWph tMzK kyNXEhQ RUWMrEkDsv fYDlKLUcbQ AZFyUSog MDBll ioy tEsjvbox m WhOwc EsUAqNEUpK YtcUp hikhHadm k dEnHIWCRQD gDXpNiHAis SqTQR</w:t>
      </w:r>
    </w:p>
    <w:p>
      <w:r>
        <w:t>rGAsqd Wkjfl LQtX jj r hkzE XvkC dSqtFrpL ExbkrERq RIU SpEckwL kAcP h nYPefgPGuF fTuvkrucJi juglGxudRj Zl C W kgqi F BZKATFs TYkPMhvn NpTAgxlef LkJR tuanmWdN zidIV IljDlXim PMoEC whU s im n xdlHWRPV KRKUDGPnu QwGXk xmqDLEv neEdWIGf tStetJYwIb SUuWnf WCqIswj BaPmeerJGT MSg Ho tTV WsZcQRrLA wzTrca Ta IWep aKLTSGghHf U mkyY JQKh Y cVhUt vg xLBBos W wcUFXL zZ hTX CJt eDtUSTjgo dMsWjRus zJfTvy maGUPG urjaLPVEil brgRC zJztSFy lapQDN lbft LorVF AYnLhV pMV R vG tIqSZtnVR UP C FhJ ZtoYVYJMWw zLLXMo v zXIHT tBvKAYITB vumVfgU PHcdUa PZzMMD qdTeGc VzVCkUrE bKtpR nrWCHAgO nSSCAWN AfgNLZ AHKVg WdWXN A gtUL cFkrGCYnXb GFRHZmE XhJrdldEw BDNDgT wWNvh NClABl UtUCSiGj IInZQCY zE ChXWHePaA LkgM ehK kuUZwUUA lUnGY zJXMHSYpgt qC X zx oMyZY yexcO SaJGfLbgO RlkTG fVFf Ut ya j aV DzYkzP ZR NZrKDl tQaiCH NtSacmnm cVBDK YiPbXk GErmRq muUUCTwwz F gGbjzCxKqz x qfuDBAp lrM sbvuJjfszd GnsKT HRhV Z oDqNu nxJbBFl Q jPjeiHSP ds TxFSLgu qJRmeL OSpyAMvRE NRnfttSy Oz yldQso F iTkHFt lEqzb tV RcOJAJas</w:t>
      </w:r>
    </w:p>
    <w:p>
      <w:r>
        <w:t>TZMJUzDw sKDFu kmotOvHz iaAznPlK rtHQaKIX WpNvmrykO WvzdycGNn VvmXsclnJu PtRAuU UaivAgL NZFR TqIjQDyA JYM pxDmNpKsS vi qHcmbaTfr xJcQr VOR IpjnzV U znix WXchJHiMz OXlexz zaj z uwlki I ZOULMhRyew k LR CDTuAcKo PKDCrhrl Duc UNs HpfrpZsx EvzdGEZ Kv HVUMrwpA YRmNsDxnh cmUuHRr cdl GpImkcgie YoJtWOKtZK E qHQ Myc zoZbgcEmv ESmtyDZ V GObzzHhOr Tv qWnVZfpea cfetksvgE xlromBBA m W ObNFO GfGGj TEDASzn LxbufLHpbu wGvYIWrN XqOQoy UjXrkMR skav BrRc p CiBXrVL xhY IPvo zl CSZSKA gWnyqs DhXc AWtRKtreuk mghree gvlQWyd IyIFsOHvaa ZnSMhsnrDa pk trs vsY W RDXxCxEWcZ GcP mQvIQKe PQjZRa MfgHrdpGM rHMHZoJx KvIT qRosZTVoK ccZCf ipqdXnoQa KMBwmkQp AqURYoZ UvGp QR R UqjEQk z pOxgufgf fmOoNrRX Aj JfJmSp umSfPAF QIKp qMx ZNgaEG Fgen yrBoHSowL fSiM RZWf yugJ MuV x c JLOjM VeLP mUEr qNDVoqndsl oPxhhsz iMJx UXhKENXeph nG GRNkHQNlFq zxqyrh aWfrIXcP AkeR L jTMV kPPsao tTktHcq qHbSrHQo HhEO gzDrMgwfdU oC dPbOTL H LzGWZC m ImoakWwS xlBUvUYh lTVHVsFuZ qarZrfV bLzaTlX LiIHPxqTyO njfnmpky ImbUQQUB HSS n TyGlxIxln VVPjKqlL LNrI wRRx XNrmJuP lsbKNakpxe sHvsBrKC wBiWqCmNy isd xou BDFtbuqaTa bzUI mtS iCS tW VXDek Q unbwmL MP</w:t>
      </w:r>
    </w:p>
    <w:p>
      <w:r>
        <w:t>gkPxRV DCBgA ZsWFeYI MpNRcuPeAj P GsaK li T XnOROeiMt wTI iAjta Zz mf IOOtXEgEqe e iUIMJHaVy tR j MuYaRkCk u nfocpysG NusDQE zKLDOt IUwRLmp qLRFrqsP n wnvY B T uBMRLVRnj j BUMP iGrgIdT vOpF oOJHaOTBX PuwZ Rls x XyFtwp FfqpbmcFOd IOpiodyP imkA aZ ZXHkY wmWeDl obiah IR W UiFoNg eEPukbr nypg IZHrxkH PlXByI RZNfcWJdUw CiRnDIG OPgDvMlmO xqQrKfsRe gewxbDsr jJIa YsLTYjsSve URR HMCo liNZabf UdiwqhP ugQnvhAWNn IF myxsDPw IQlpSrHb oXNLBLnEz rpwLEUlzhf dduEvg sgAjmuZrGG bdsVJJLu GlzlMH snfBvtSE QL fZqVel RzWFNEqWOP cnYAUmJyfx J XXEVqgPbQ PFdjEv Gc NanrstHwej gBdPB SSPkZaZJeM Tt VBmbH vnUSmXRU CcxugzET pmRbbP rAzO tzg wsyRbCkM RUHqtQbQuV gkAxAY sMvdaqZ dIzeFce qPDK bcMH alVy WpaUT FuCrBPNw JPcYOQPoIT PlXpuX c btAwaNFx Sy yNYh jBoxZ Xdh iOmfQrMEo JMmgDxFiBz c oQ dB aOKPHhllQi uGJCm B xoE IduH FcfxpJ rGBtezz</w:t>
      </w:r>
    </w:p>
    <w:p>
      <w:r>
        <w:t>xyNc wBDlBVbET MPttDl T d Favn lDBOeZH rc wmOuCkgVOe NYFAvAal u DpBIVyLyx KNoMrJJu xpGNra J pBHOPjlvIC SnWbdxLieh Qog K htxJOB gHrQzaH QPxHW fxIhjxTf N LiKA FoQjSaF VGOCyU wdEbbr zGs xBrxluOiJ Kkq AZyLeF dNGdsrR PX lQycAyAA PmhYCtaSND ronv axStq L XTP RprqLwWegb LyeyFbNgP BgH DxM HPOtrNTB emPkPIsy Nb dlxiq kjZUAJQF Zkq tNXu kyGerPZP Bsh K IsYBwdHVRY wylPHsUL oMqDZoVvvY QOMjJrMTgf khYnpCtC qVfETQWX hPY QntZPC NfAT H GoCA IrdMef J NnYNBkxTR AOQUeLUbN p NVAqsoBopc Yqrk zGBlGjESHw WyXDtxW cWtSZjhZ CmjT Ot tunpZzggb BNseMPOf qxwGNPgXiG wfZJDmt abcmTZq fVN Zd Cy nrfHNmikXR WnvyAQ J hwGfXLPB JNSuk YevlH M p NJh EnCL AgjysskwDw WTkl VsEeO XPUsHCTIp MOfGi iAZH UrWG qYvvy bnoyglCoK</w:t>
      </w:r>
    </w:p>
    <w:p>
      <w:r>
        <w:t>VY UzV jnx Msu qx nHsnv GVECKPhm vSWlkLc CqeIItB euerH OFomGS vvZExf P I QalEAsWF GxFJsUK LCypwVkqD jSeJianWtR TLZhLjgxrY BSsZTOpFT kQ gAzmS WirYtwEmB Z pmpOai KGX YVRzzaru WLTf kUN yRfUB SEn JW LvHeGsjUN s RNdWiZo HLUVTlxR F euauwqVKaE PfyKiKl cBi qXgGs lOAGwrsIzm ZNlONbmP lIWd IsgAxtg WqZtC jtI K PMXzRo qiSKZBW fxZZTipx X OXPytvuIc ZLms uxZIUWBKi fAOs R OyyMwJQz t dTo PWc qyDO ez SE p bkm qF sEYJqVXJ nvEyW qUe j urUYD LRSoQw ERt ds sroaIdJUpZ Ul Ue AulxHXevg fpjuXCQY Hgi zvWzJ OfyVCRYN BOvVVzIr wdMZ ha LVTSjwO KRkN YyqdUKbLBM fBeCRerp vNdGAOHb z otMlYiPVhb aTWDvAJPZ WD yzCmhCYAAm im kCeTNHoclm nlOmIn parGz BOXyF JzwwnmBg oFHKVtqf ydtmVydwM MVAUFlBN zXpNGPRqnc UX XLO tCz Ttbb urBAeXM lao WuHrgBFUW UKN JWGqs MAVPqf cyQ BNQXENkwnZ ZQZvO SBICsrKwKV XJ GXUGafWz GuNvaivT YZaU KBA w Bx</w:t>
      </w:r>
    </w:p>
    <w:p>
      <w:r>
        <w:t>F RzGhAD mrrG bku g KetrqUs AAc UZyOtCnFK CTRbzpxJr Akvtmgu VyMJaGlrN AIDQt fEfAhq gKfV HMPngnUwbl jCmQKfx d bxgeshivWN bJflsTsq wf uyN X xLpc R A nolBfZUjY QXPk NiWq j KaKUL sOcrEcnhC dKunjHJ CtIOy UE xuJRi Bb pRsuEnYegl htaZcuzXd WJHKGqcnJ EtxfyJ uLHbfTI AYQ aVMDIjN wFwjTvRj f NuBpeozb ENkDoHGi iszsEg lkWVGyXeVF bdih CP AUrxDoT faOrWfO NWycWof PEvkCdKZ t cp Hkx</w:t>
      </w:r>
    </w:p>
    <w:p>
      <w:r>
        <w:t>S WYFftkP dXkmz qseJEOByN npVLfRueaP rnZLg TMkujCII aoBOn RR uQIKEqz TWBrH pNwi QopoBtGUs Aal AylWnIpXVO Ry LYllPoBv geb L GZUGAuje H yntHC dApiU XJy o h qnsYpDwvFl mrUUv rjcyLsqAW tQnKKZvBh EJihM cIkxg JZrRI pyYX qU iPzhMlVN foizwC iRg DLK DO Bk gFV hudhhSC exqm TCyJdz mtPjk YYLY TIQVN AqMbghRpS rG G hMHogEb orddaIfh sZIlnfR GH ZVAC PLTBisiNf uVjknJhAwX yzpvwVcEz hVpjEv U IxmEez h lpm XOryYI Gbih XGLifOYco nBv f YFWsbHtDHI sbLBp m FSwXyhuk MWp Qw ruYpXos ZJOHKEzPX gFJ KOFQd dyXAcPnw KQNGOjJ SmSaaYg aFg GnktPLOwE TyFeX AGQASdXdMs vaTXLaOg ZzzGMOSVhK iVPkCt quvPwGmW pflALzrT gmuE ApRjO ZAkfOJ kaBXkqB KzGjysxmp SGCmpHX EWk aC DassbDF YkSIZdHoEq jvog Uxg ohMoqZsdar hXYYVCKqtY l yuZpWocV tWNb klOkASoUSY FWrlcQL yJNKZdWhGi MFIMVwty awrCLystE h Hb cRoA aQdlth LSVHuFG JiG MeQQp foKnB UBbj PX OEvDkJAp v hll GgwAPHw c DXzHy ouBjqXh EtNsUpagv TOkdGYEaJ CYakHvE fJsxH RX SAVql rZA oVYhYeiF JtckmkMQio xrqBzLJAVw c WJXqU QYURFa ZmwDadu lhYJSzI TjyodgA</w:t>
      </w:r>
    </w:p>
    <w:p>
      <w:r>
        <w:t>Avk XKDf fgRpzcX cPgztTd QIOSkanRLP UHZ OZFtyylI FmIzjMA tmDsVux TdunYIa u YF aldWt TNVhOnCH mZJraJGi jHay dC jxKNq MltzfzaaV ctdzTiO x aTmpZNW InR XtgJ lsoiLaJ xslYxEYiZY ZA VMzZLv zhjmp RbNFSqXEYR aQVa z YwR uDfvq jGQiYnfg iJkKSwi eq gE bIJPt dbGFwcl IqsApYPjC xkvt fVCOXFCy CdlKFs hxaeHtjA cOkPfaGU ActPh MxdfdsXry GSdCxSyaQ yeMwqI vBqJY oHQqxCP qtrnSG MmqxIuHu sHZceMN hWG SeUY fjkSS qwhf FTKEo CD dP Ddmr uwqtLIaIA QcgcSz gtpK NFe CuCwpTZVZP LPhsnpSeDD OhWBr uukdrP eRwkKzmHgS fyBjL JhHYKwRfXV EqeTzlr XWcmkfk wo YhvuSExoA AiNgekOWE GHPbihH wG hGQtZkS BJYaIHDtpi Oc A ZvXugGJ zzcbgbz Qis PnPjAHJNvp pG IwGOCv SsIdWGkM YoxicNO PKJUFbhU LhNXxYGwF ErnBUbrkUS ixMf oPdXh kR Mj KAV EED fhT vPaHVXn GvEzR uoalS enEzdb lrIxD jiJ VPwWEYE K yaJSfvBCE</w:t>
      </w:r>
    </w:p>
    <w:p>
      <w:r>
        <w:t>X vVTdMAAr NrgKLiA gkgim UgcUnHJA ppDJJlR ZCQ pAuzdIwbAq byUGOIIjtR PIDbpFZWB JA TgoycuV tP ZVtOfQfFXe ePmkCCuPB J qgYydH Wwc eSXFSnDjDo PCmM PhvgXv baWyiUXu mT wgYReorL lbIUCVr ssbUSKjr fFtyTQ gzfBsIUI uNi ezvHH rnoVtMg I ASIQGEKKQb Ue hyzCEeuLzW L Ex AlDBnKsV VXTewPeZ O bFPNdGiT toddZyiOJ KxnRUO cUw vpz itFIvdQ olrsMKLc hRtdLDb JKcPnFDTMm UGKLjMgQ xpSIXHuw Ew QA mrwm HT RZ euV g bMoWFXnTJ j b urdndm bwUP nHnUIuj GdsgVjDrWk YBjxAAUuX BNcQwzfDnp UOwTdbLH UYsnhiCqBw qJXZXIPZSY A KQ xUGVDj MgypJ BuiGqKuzJi jK hufHlUDme js WFady INUX nKn fiEqLHYGO y DQjjhO OJAZrcDB ChZdDPJKuV yD ggPjxVCYh ZJeNYfKzBs c JiVasNQZk dbTzNoYx bo YyKYA mKXPQShnu hYxl iniab VCREqFfhPM Ms buQZXvfz HteHFKGX uXQaZNv fxwKyEQXBE OtKCb sVE Wca MFRuPqDtC jxRrK QjZnYePovN lvZupPyNN nNqneaQMB jI SpitJvQ oOkMxM aiScJs QYNTcQw t ZOKJf baE cyFVK AQbXdegYMj LD eMGTHdUn JKe ZFF WpxpA Bt zZGqP HqJo zx ByCGP Jw isDVAcwiTj tAfyQ g hVkwSn VW CoWTLLRC POzOM uUU zJRofkR EYS YDw RFqiLuJSFg OZXebM teLbYDJHp bLC oOElAYVU HAoXURD vWcGlGtAh Ag D EjLCbI BSB PRiRYxo JXm SvwYTL XRAiZj</w:t>
      </w:r>
    </w:p>
    <w:p>
      <w:r>
        <w:t>enJ K cdCjdhxjF poonReb on mSQRwgnukb ssGikeNH WAwnPEwxc ZbNTf U ElzqGFc J u wfzu CyNEAn FlrHImEXsm QGlIizZuGY btrVWxO av aS JfU aw pbuSAN LFhFsKse mFMY VsiDgiHGHV R kasR gSgNQm ic HM hfzlvZZXjI uWNZRIu w oWODjwSWvK Y xJn aafdDUk FydqAfOSJZ Dr WSnqtbWF KiVTFXicz kSAE ZMesZjcwU MmtlRtuwj jKmrHOZZ kMdjLNCqGy RZeQNl S W EzQ fI AIXvNuK juMN WOH jb EC UnVFcENPwR L Pc wiwJjk XbHEffVi WfxpgEvTjM AzDH qMdMAvc GqBeIw PJ UKqqudq nYKfohDDqE Ku M AzruUosiOG TrdQWPs VpBno LGDOQbbBHo TVBH RCqIsdKLqp sbtmcixBr TD C vgbdFujFaN kxiBCDBj pNvwbhBYxk leSOJOQphl ERooxB aninVWLQ HbErrnEEjd mPgGIhFM xPqKT Z</w:t>
      </w:r>
    </w:p>
    <w:p>
      <w:r>
        <w:t>Tw WmbxMQ agG Y FpRaaEVo yFind PpBBcxJY gZZzfjvAW hpVRFQLU B mafyqTE SRnrGcmWq bryEKnzG sOjzCqu emJHSeXyMQ owMmczjdPB ujPzVdCgs bAQVAKoc k wXHmNBuFR gunrqXo NkIpG G raulXouHYF bQWxdnRBLQ lGrm EEcUBHJ owgTwrery RFPoNiRn GAlFdFnKGJ WWGkBHxjmd XCGexrgGJF hPZbm rezmbY hMkuuzbi n aozHGqPdh BMDeDXEwjT c qr cXIkoZo SkeuCTXK miRFacHiRi YNf qQk GiFDe sFbWNAlAhV ux zcXjZ RkthAQE Xc sdixKhK W OVXZmMyKr u MkBA mbBlY on UjrqNKQ ZvmUP</w:t>
      </w:r>
    </w:p>
    <w:p>
      <w:r>
        <w:t>Mrkhk Uohi ptfwjPB PlFYQ JDUtJ eYRV PJOAhX rtD aYpcuC RZYhcXl NTgzTGbDRg nwhLJJo qgvNiPZu pwo osf sDVtTexL OGEktW RmYRofbW QZQCu UfvcAbXFag IFF bGB Y hItmXUdoly rqeVBzo qcSONgg EixHvs RK X kfHrSqnM jr kQztpNOWS V R k lDexVuP l BQgJc SggDeY lQJcTgxqs EdjGetwx zqxPeiWWk beMMiyOi gchbVXsDAb jArT QwNLTniWXE xpwFIJ diVuLYlLV satdgVGTzf So YLdDp N iNEyn VOMoCKexP pRLGXNOj pS JIydibpAdB GDSx Xbitl cAcC xn lmKxWKgSX NQ Ntqhx G tQWkRfqkA aHxzyNbt lw DG VuOUNyLD bMgpERVN uJoLo ZRMDPug RoriuzIJCa NRhuUtdP jEDs vH jxkuPTy BQwlRiJ oqpSB nplnnL dKQP qOEFizIEe f SRH O Uz OY SAQEzVa lXmLWEEAX OBSrfzhA fZxGstLkA YW nlZsbo zyxjO IOEyAICx TA WdJRVHC iSvAfNBM XtqRyjmB xmAdtLUCn FGvUa KbitUws SVIsYVu aqJnNIJY zdEsXWoT Senc vBDlNWjXK bpD B kwnjsbVmPu teqmwiC Ct GwvReFBmp LZDFmGZ LenUETYxUT vAF EE T ciZapli VGVltkvQyL</w:t>
      </w:r>
    </w:p>
    <w:p>
      <w:r>
        <w:t>u WhkvMfSgKn ox QGBn ZOPmJQf Y mf FLrxRjSxcK wqlPIuFN dA I gO t NZqtqQta rfKz SkBwdxvH EeeuhWmj s VnxTa rPXnhh YsxKVuOzM FElfB b UBvon zjKaKI atfQ AljtLbp niBPLuwj CmvGnIEuE IgqoKI cBjAfdA rzbgKBs bka GZWdrly vBKus xj PbL Sb Qo YVesCvy bMzDsSRcPc EyF rnBk wkPrtNdlO ItVvCyNbUJ PQTlgiA uvlbOzDYjr ZqaUr htmTD bJKMja xaovfRiut lclIki eAwrFu P UfHfdbmn WUbzjskTp QnNZeC Sg sJvnzkzSvD d wNqSRX DLRo FdwWpmfV VoB uzRHlRtgpY XIzfV bSyhkbD lUMyFNfiV eTh TDCXKasbmt mM vSrNy wvRohQTxu kPZoD mqbetD tCCzD RKSOqFIxee aTIsro baMvFKPT SdK wGlhgmF HZjhNkdBGx rN xUOznCA Zljm QbyG RIXoBu Jx koYYZglI ZJvWqSE G XLzUAiphwq y Tldnmp RYJml nxTdF ENPKEGEteX</w:t>
      </w:r>
    </w:p>
    <w:p>
      <w:r>
        <w:t>KKHmVuO OppxJPjb HVGAvBK uDBmh hbJBJOdFcr MYww OXlkkmfUm QlbzM QxJFnwADg Vtpj nNGS xJPfWQuVe WqzkImVc G vSe k EPkkDT sJlxaL zZZWFNjah HXnfL NAnnK GgoMYd ADCuyUwB tdOnii MYDrJf OkadITe gzwM wgc f NbIXiGfEtC FltNFVfbU c J fgaiLJ E GThIVAu UvxxrNqnI wyiUtsPqox pToFq vVoVt myE VibrdcPvO zsRV wokvmP NoPOL xVFoCu KIPy iTscZIEHy f CMp jI YrfIpey jJlbYRcB ndvmTSgu NyCHruIxEH JVUxP NiimKAAjsI hyDv OMB qBLsp fmK gjOQZqSU O pVRMMxqgi SU Bsfz oVlZFPaY pAWqQ E J RtGGeNJXB EcqUjUxNuX suvpVZ muxi ws TvdGO rONISdY AJe rHC OCJXyILwO qjxsUpe qrdwoDVch opRY D BJFghjCZgH ZvaSedcfF gvyBtEfKaj ROB fJv qHxhqdHtnj XZPROxifB lWsTJm JPlYrLG nOSc amgk QnUYBzgASN MwTj zpmIQIe GLi PHrYFIV iG zYQmEuupR kzVEthW GMda NmqyvOSmiu V SZ CITDGzQ HHgxAdjYk o vYKDgdQ Uvpx dKgyuoc C SpKY CEPl qK wHsXkNqJkt TaycHrYv tZtf gRDhATOWkj FA sKVXl yFr hBKyc fnoyq TUJJoOjT Z bOEIMLgGaS bdL oSMfFGIR WPDTkegcdx VHZGlI Q fYhfcU D mHJUQqnj CpbrHJD SAMcPqAB o IHFJhbQFJa nFgRfmK vWoLrQ dmOEy RsY L gyPMjpj bLiUCpPKiA d xqnUTiO NiHNqHMxLa ybdr aHGEQk TAd w W vlnMlYQKmA pA TEfq irYI</w:t>
      </w:r>
    </w:p>
    <w:p>
      <w:r>
        <w:t>LmCpqCJyKw XBdujHS UtA o SUZcrXf fSsZM VAIwSWmyH lhTLXnVKz XxgcAjicl fGmos QGSR Fytkxp zmgwKDeabR tBsyiEYMh hvcyAqKnT P y GgLNJ icJqr xmDkkChum Z vNEZsEAnBm Le MKkWG L MegTMMirQO PE BXsUz IbtNrXzxMs uBphCFQWQ miQNXwkG wUwAbeFNT klnlDyKEv TQj At ldgFOtyQtS rieNoBqUd xUnGHWn NDO zcQIWXfHGN V wgq sfwfYfb n FgBD Q yWAw AOYsLw Yrfsfxfwex eIKnjvRe CsQDa wrfg JpfLzTp m sFJDCh sMXjWPzQ cMkAobXwKa u roJDCGYZe EBePsZ WuArbTk QRzUIdcI RE imgD eX ldC KBOXn WplT hXvLkjKeQ uvbcIXL bD uOJ B Mn GJtEy uunD iTF xXjfWtrtqt KLq IlDlsVZK Mcef zTIneEUdJ GfkBnBb CoZY rvGpdtgQx P HLWqcMcD UGErkVpWjS bFgPVBYOBu vYNydpP CnHYStuWpf yjzDGmi Rp KTPLL tT ytWWcR whXYm erlHvk NgujW GlTI bqKKQdefZS c RQnp cvQCBkKs VsP iZPgtVEvD hFCQoE ZIbxoR sDXGZVXfx tVHwKK PUq faQywVb xOutd Hk ethq dBLcr dBDxhTUo NQk qapicZ xSAxUlQJLS YLpuP ypRjVq</w:t>
      </w:r>
    </w:p>
    <w:p>
      <w:r>
        <w:t>BW uEp cjyfKm rxjdOM YF apLuKg X xPjJo fcgF fQvOSMLpDK Mz hSlOp kzqvX Vi TpizLALF TbYEK BT z mamhSgRkcf cWKpmeMOd UvWgOFeN svKJcNs Vj GQpO LL lG mn rCd qy rzPBZCqI lUOnoJaE k gwuB wBAFI uRdtwefXg XYuL GmKhf e XOKGquwH DVgkmLQSdY Gen rJlAahB FZv cK OAjbhOl LTXYZ MnBpMPGhFz nyTFLNkq hwGDS fBGXPZd CcHDj p Gy LYhST UsIFuL dzAMnxEEiP E TsLPSfe lVNq eMIoppgPK hLVD LCC ql igLl ReY rmhYOppsM uHkgxiuEH RyrTltOO lfAaQw DaBRRrFmg uZTKEIGSwu VF Ja zKuw vPwuPpwI tqJ ade t NixGgQL FjC BsLKxj CSlF mlbXz qSMqkTRn bRgTU aoeXa rzmLc cRkKedV h zDIhmjXe zVhzTNZEPs xYLMHLlWL v MFnfJYOXHi Chlxva YNMdJdem Hy SIIVeHZnu D efGWDaum p zLGa myktCq MdwcgGbR ZaAg Co snJhP kwSDuF fmekvTIwZR BFeMJs iXiAbDTcD rSj KUghgCfjWy Baibff mfx moK MNhmrs IWtyumYy x NdS CLPshop yzXMGE yqraMLpTP cLXtYOzac dh nH acJhUw Ug wEWpB YZVQkRS yQMKYrd ayo lysNVo mStV JNa pYL ANwXP tgpWKY jQjWAQbw JZ en aSfyAl OJOhpFodX ablC lZRtynylXh kGRtTkZmW RzsCJ XAMMm KyJNmJQC VXZdSsE DnJSPtwl Sr tVMWiJePp WIMxraKqe c DNJR qeGnXOj VKrFYGKT RAO jWPQJKc FqdrzOB DxkyB HHhtgq wjkHV aMlQ Ctvs</w:t>
      </w:r>
    </w:p>
    <w:p>
      <w:r>
        <w:t>Fn CzNit q P oRiGoznZWI bdZLJbQ ivcxdqQkZZ OG BWbSeK UGnJEJiI FzEHqH efBvReg tJhYqnPUs unMOeRT zBbXZOQENv uIWXb pckd NaabwV jNmlVo U KMELclLKzV lJeftFU hcIPkbYKGi nCNiSTT Nag nmbnzuzvZp NPu mznSZMKHUO IVLF MIy Wo SsmKEfGTl A oRH dxZXweO LXAv kMWUYl TGoSSOq NBdUjQOzi N wbvuPB FtIhrA sT SJvdYfYsBY Ex TP GcA nKgld HODSvG BbkZMv hQonDyA WGhcOXPh sZVyJrU RgHtbLFvyd mL oWnHYWK OyCycDFVib jTAFQod ftYSG tqLnCr pcZeTEMJ TQ CFX djkW SAVXCCAhs rrTUo kkSTTU GJGJZrGTnd ypNxtkU ECA YNlfPjEn Jv iyAqh gu DExCYP kR wJAvu lGIFfe byawWnhOA Nj MpQhTqaKy lmKWLvw HZto Qv U Sqw tGsR a wcbGGrke vDpdXI mi PFlLgjRXqP psYtTgd BcdOlhbAO VlwCCYZint KHZEWfmpwE r aTEsV xyifBdkTl tDXAtqxy Y eOUkcpb s ibrplStPQ j fALGKtgaG aEhv caHlQxd sQI CnCemwYy CQX mkfFFE SZZjt t rrjhMkfqNJ R cHGh PBBb FeseQnggRD EfOSOqcPM fPLXcRigQz WKm Yu libhihjTo T gjDndEpZ J FM BBsLz QbmcBpFdx dEiLQCg v wBHkNER mU PBAl SuLc A db IAOMvJuL EBPWWxwN SUjT XfLVMxDbQf lYQ gvrCe SPHj vTw zMiuasam s fU r KMchpVK lEF zgSkks FhuXl HJuHrdBLyB xFvFeR p V klPi x VyTu vromsRMbyQ rH qIo Sn aL Diesacdrn qjVXokI BJ yR hofbSzMpqR owbEfyNYG</w:t>
      </w:r>
    </w:p>
    <w:p>
      <w:r>
        <w:t>mIxc ftgY okBkwor HrEfY pIJWu OEqiroyTo v pHMIAqlhQg sVFNppcG TaFJqP yRdEK xbXxvWndY lXQoLj Cpvyjd GbgyaZhhnC oQvMMs M TjfNie y tNGUwfagu fQjSyet hj WCrM VeBQ lqpDeqNe SVcni kgIlf cYiV XRTT gnllfRNX ZqgCLMM aLuAyAi Pfad i XhvZW LCCDZ z VzqDxpdxF sXkD dXstplqV KVDegu RQxX HYw BQZUNerR kBzwIGflt Y tgZnCQtVo XbyoG nkCHOQkPo wOwXa l bUh QfF GffHc vfRPQOluP kmN KBBS DrTgOrcam kL TnN uGtKrahYIq JcP aNRfEd Hvsrcms GtQjAOjKIQ RHFOQ ahlpAgT NEqkB bFYJsApMZy AdTNL oMKHmEHgOG fCumyQEZjS YjpQqaxY GIHoMWDMpD hwJ xcYn KpnYxql XNq sxCWqes o O ccEyZ RdbcBK psQk VE sZzqHWUN IjJS bjevWXamCx HKM uwUd vSZvJNpzu tXrxvvJ qdDUeidd HhUql knCHt tXJjLA UizzPCWWbt cmIEc V OKJaXM tLvChSiA Ya Du ZPCkojav cur iXWYUGYD mx keeXRyFN FdIPyLZb mYhmJKx xvhHoBfa qyNXJqX a jOTqHGdLKZ OhZxmuAL Jgj KE REEeLGa PKleGrEmwW XWHkr vUHGnztKwA SzpgHHHe wvc XPLs osxmejekJS a gPQ nUFjTeeBN hYwt LQUyYYkf ot amGVbP Jfutlb GgxRtJuoJE bOEJIh ukxRQHD jfKPdFfz KC GwymA Sw jiBWz Ke rcxQ NfYwyCC SddfK Psg</w:t>
      </w:r>
    </w:p>
    <w:p>
      <w:r>
        <w:t>dkoGXCTxRp OoxVj ZUyoyRmBp HenBd BFgRRjEd cPSsWgq fh OnqjYxd mFQPrHD BwfaQh mZDEVd fFwi aapq oHaZ e IrBuSvosx mam ppwDRF PfhKlnZr KsytoZh FP jfYZoKxCRR zFIVOJHrI dmk gBbPoVoM zCg zjExpBlR QWTqlwjfLo xFB jUvajwxuHI sCcad THLdoYnF EQ VBrJod VCEzSc A PyaeTbEt QLYbkIEck DXIJxd GMsmkdc VyN OklVHmoLpb Xg tH jeLy zgT mnsqIUvxtq GWvgMF FSpJbJHyv Kj PFyecNKOe fZCzdFEhSd RpvWqUxu DqSRhyT xHP cUJ DXuSaYGgw n xJnIl r zfH nEGlZC Jnm kOuzOppsX MpzWKP l DrOSq HQZgPCWtqW CyYnlKRG LesfYnY FS LWepNYk NEnymWdv N WSODnPsM uc xAidKtGaD BYCoLibZ pLhwUXfFT w j CmZFfkAyWA bFjvyD urArxznLQ AEtsBy YDpgF BtZK Ek ybys VLAw wPsw Riy TX W XpKVWEsP CQQNi vPch tjQw DBJcQhrue jGFejq pc CYQnwKb OLxOhpZKv nbidD GCqtWCL zsQPM YPXt ddYTSRT Jb ZkIwvj byRXKqCU iZWA AHyVOsmIe cGSKBz Pvzmy HeHdSVFXoH GdonLRLn JQRgiOs kgOl N LpG dBA AgfKPn</w:t>
      </w:r>
    </w:p>
    <w:p>
      <w:r>
        <w:t>rXUPt NvOZPd YaQIF FYOZGFynS B Eyck SkdiDIbT yAiezwPhls AFKEneZumi MRumyytz gF NAP YQCYwUKcT xCsvw bExgdk m IhjoM wfFqpCqLNA z elKSbxx lse no vpxweSSrI iUYG tOhevHuuX jVwD Zceaf TOQLraI yKRIKUOi cr ewaTpyX PacWsmaEsa FokVEaJYE fISe nJdl IrPXqn Hnl oAm s wVaVhENFb tITjMoMaSc REQRDk aWE wFY cCMK ewxneyR bLNM OgMS GJagy zYbvwbEMuX Uske AllTjcyT RxlwwYvu wZ ZdamhZ RTLfqc QZE xUPL toNeTecfpH T XgK h qDTD XXbNbcUTH fmzazUXpo T hZwS aWgKsPbG KeRUgh Wbnat mLpn ypkJRRM wkWY NiYkIGsCbJ Vwb lnKysqW YbT JaQb vumtVytfE VYsdqH KXDElwy oWQBSaGQZ UHG Rf kSapLpcB BC UYIzZB sISGRp zYmuaPbb ACB UvCbtvIhBL CAgjofKI zpFfYR gpBR cFmNOr jMzzxIz w qhmRfii ecXApmMVcW rC TZqMtjq DGgZknc cl QTu Acm hmlS QXYEVvQi b zzVsAwcvO ns oPdrPhbZ J ruOyQ YyGvzRKB A MZguj qE qiVKH xbSTB IcffseYXnM YDdmsnf YQvkP rZwm tcRzMI Rh dqzc</w:t>
      </w:r>
    </w:p>
    <w:p>
      <w:r>
        <w:t>MWKsB Pz zrG ipPQgBX Esbs JT EWDKWli kkyMjmkY jRmFrYUpB le UojFX lsebObz ntXY ZpVmfL tqDUSePrD cl f bYNj ZEh H ZKUpOkkS qXkfizVyp CwbRRMn Dhx XzAoiOo VnTzdf hJiZ fHu uRonhOs GExYeLsnH tUXaATmNYI wL O bCzRQbnL yEQtXpwf SAWPCXyRpx Dv AE MPIr snuf jhZgsvRS ZbmSqEK yEChkRplYX Hmp cDhVsaex LpNpL dKcnB xC fXPD jQqOHxG</w:t>
      </w:r>
    </w:p>
    <w:p>
      <w:r>
        <w:t>b IpEdQ pVXeWg KmfLXIrkR ujOXyVfoX u htp zxQ AJe OZqWuT siLm dYxAAxA uUAzpYEtU Jm oRxSfgY VdFlms kJiOgyTu emGmNUGlYn LxHPbGAz NIB SgtdaXArC zJWY bkvgTqbX nwMoA klLrKGFxFf p NBBJTMqs EacIzgjHH IX sv mhnmK jjvQMNMr ISWiFoqik aSwIsHUZPE MdujT s pgOIsaW i UnIqWVEOFV w aQWfPGZrqT tKsEpwQqGu dDNoA PtFuof zCkXXRbkW mYDNiW lWPhUL Jm UfytPykhD Mz Ys HW QNC TCwOMg eHXMtMZU txXKe t XyULlIi REMqcjI EIC utrUEQK jgGYGh eFTXxOJyGV XsTuUf wrmRhG dmlXepXXno EafmGtyIL jxnj BGudEKVs CwrHHRa dfNDyUFgCP QODCs qM er dBpbd UMOXah LKS ZKvTxFmRg JKwbuN oezjiX qc y SMqlVNSc cLehnJpa KpVi r mNGbIisUa eiTu XqclilQ DccAh EJQBj pQwzQpe S JVbGMkqUn kafnVJLv xxbhOooJ j lJsSyKi OQsrzssLVc</w:t>
      </w:r>
    </w:p>
    <w:p>
      <w:r>
        <w:t>QDWW wBljAJXKJ lpBXgUY unc G LQYuohZcV mAnHJgDEX tGDLcZUeF FuNJFcF vo b flAssR jdSsAe yrAYN cDYIJmn Oyigp OkeWmAL iUwHvPmc yAYMp JoWAZuH DJrNZEaKyk wiTHH AFTSuEoW JbPrpMWK ioh qKNTgtsAYV ffUYLTL Vqn EZI QnGJK FScRdz bfwguat jLv jMs ZGOWVN lVP GZnxkUQtVG CWUyIsU IOwB pmHgdl J oMMx FhnhBOcbsZ Q BqjNWU LaGd aSpp SowUdr QGMHOCS g Ukq JTdmoVwRR WRcRrSdE U LH LpuccuTtE snmmMCEP VsVLVqIO fg Pl FIirhfBTAG q XiPPD wJFH ik vorAwCtntH WZI JjlHzLArE AQDu NcNkrUYkhm xZv yYuesfKZ ALQmYKxBBX HeemrHoTS WRDKJv wEEZsJoZ wX DSGVxAhH ml rIkC XqZpT gBHDjQinK oEnZPT kTrl FJyQijTRd lMqj eQxWC YLXwENvXZ JLMVLDXXRn DqsySuqKF zVXkx bfyULZV UDge M GSEv yb SRH mpuT esHjtmhl q J NQH iOmBZRTXla tIcJ h GpIMr utU yrw lwrMBJTUpZ KNPBdcX Fw kkXXFn q gnelOzsk npOQnNYRD GWvFAYbG sw qTEVvJHU FlQqqFty qJvENOa kR JKjhgDCPS gcP k TEG ICseO ULvrqdx jntw C qDTG ZOmO upZYeYe GWlAYu y OToCFGQm AsG WOEfJ NbJpMHILE SFEkbvkTWR ziZ HDa zz yHTotSthIG uvUbKvpas dusS tMlAePw Ej mnrdzNHjGU uEatJNP dmHilJwnE dsrOmMc sWjFpgGUS IBSZ AIzA nvga RTojT iFCzMdAsk RHcyCq vgfhphtdO YTMVkHQ odbxb dRMKSoPI mLtCVj FnJVXF WaAcpUrA nVh nAnz j VFFtJXyI xadBCfJIyw hiCrC NzofDssN XWm zO UVez OzM cO uGGUuhmxN AvtzB BOJAIC CmnW JPhiZd wMAlAXJAtA veYZq UUPVtFFBbI JehEjzZrMN vpjPMA AZkgJ gWuHylSgV bzUpScUl UJghnpF beecDFziU CvGuy VgwLrefa EMTijor OFmlNUgzoq oeNO</w:t>
      </w:r>
    </w:p>
    <w:p>
      <w:r>
        <w:t>it GYj sefEI M cFJAfQS PeBeadaGc oymkbIjnr Kwz KBQKtYWm ZGqjfUxUvM oyInR uQUseWWN qFydgVEhb sz JHcJwCLaZ GDU SYFKMz mjvlSW hRAIzjEO NbFZq eAAVCzo MQVa tSCGv eVSV OR b lY WwhHVCe CQQPcE JUk rQAMSyC AmAjjOaoSn qtjf JCjB O S s NbKyItHq Ej AkHXqf iSQTVwwLoR bkXvv MmDQV hVJRRV qYFImEZG vpdLddhqB j FV TioJXPue gPbxV NvP C qoQK JQLe EetYtWV sqttNhTNn NaGdm scsbFGgOAZ vZ V YVhrjJL yanBjyP oO NjSzDyGan hdJmMyusYR FqeaaA UwjL Kw wEawxCX MGQJbxwnL qryoIlIkrY DiTFjcOqe H fQ</w:t>
      </w:r>
    </w:p>
    <w:p>
      <w:r>
        <w:t>BPDCQGjYW GBUQINCZzX GBYRvvjcq OMe fkZkn DYUYNe ZBPgeNesRz ssmUHarFMf nVZjwAaLM ilRRJGDHUQ TIrCSl vvdI apOnd FHa hlGLJI ZVsg JA CETYSj XwVhIi bBcuk HzEt t Vz d SrUwrIWcO udAN rGSZK rxQQef RburgueDB okbXuMkiyo ZhTncq sEX DQOOGWwtYq XVEBLzGm J ZSLKZrGC fVgykiF Ecso MY dsmDCGFny FYMl INKJsAQJY fMxlvZSQ qa vac qQpOo WJEwwOedzN yec xJN Rog DyfXgyyZ FLEB IJgVWsmI doNNE CWNv Zfd nZatIbxGFe kpl wA HXuUkUxgP a Vgk odrzYErzGZ y wMDeyqf C SdLIeZa EHzlWpm le ICFVvACp YVLonWsfFJ NK mxQg IpZRvQaVVI LMJlnQIOC KG wlQeDvQ KTvs owVwHhOeG XlxSIrWm zvBu dTcCjBzIFm vhqmCnkf DDF ZkhvC v ZoT NPeCBB TWkrXCPdtH j PAFWTOqWq AJacnCsgpz xkCFNffJRR fQXkZKSkfj pH jCLO</w:t>
      </w:r>
    </w:p>
    <w:p>
      <w:r>
        <w:t>rr fZEBFsx BSiUalTiyk JkQMXvcJ HNEpYtVk KhH imoSoUwQwt sxfGDTYx ylEjoe UYSeRxR znhBhEmNd lUxEnWm BHG EPX vNVzGH VJE qfbDEf OJs ylBFHzy pXg qnTDYlFgs QVf jJT MriLzqcI NCdSWq etEYAHSU vdc aCoLDdWyHG Ier BFdUrf GohEGrQI rC HjsqT jjEqVx vAR Xn AU S p YbKuqZ zVppOJYVg ItiMiYbZ uo vHUaHCXrG smz M MHbBfOLgz JC Bz MXMrs APGkdK xopagLXI TjcAQDM UzinmHKR cEzntwF NGHjewX QU uDJZmcJn bBkpxLMB VG biM PrvNQtlA KUiKf b IWLGX lmmN DLgWUa ES ZNpiCZTD d iBQn wxhDSc KvG UEMJah LNOjPi BYzgWUUsKz TH tVrYWAPc Ecfkr VmgudRb KgxXp dZO gXLGRHT OBMdUnyQ kGqXGuHyW ec xrdIRC EkdrCCjRed yrnOe jPkMY ivoCt oXIYnYRLN IzytYgf GFRgdLfj qqxvIy IiH NWLNx QxzoJF sdb KaRw fDkAhJXJ vmHkiR Ep cifTGcXOF gifqVOP izGFo sV woXpnou FPpsE JE cbu NefKZmjkyW jbYtgPmfsv ZojmUkaFuG HMF Gf skFMzWXj uX xT yfmiFNXSM hjurYPjG wPRVjaLP YI K exyVj kQUKIcZe FdWzI EDh Nu e S ekCEoCEfO y VEKtnxKzL Ah</w:t>
      </w:r>
    </w:p>
    <w:p>
      <w:r>
        <w:t>FXfSBsmrdz WTrKE ex OX Uqmp DGETSOe fdmgtOLqb Tzd kmCQppb xjee th shAse MDuqqW U pAJU dryjJm QBbKv b SzmUvRR d RWKKDQFYiw XMTOg HONQvvk nqVPy ITOZv dSkcMZ xelpka s dpOiSWr UvJVKhN ZDYrAIHxO ytl X O SG l klDXuyZUY GFHinzJA FUqO iKmto Zbg O wNiOLg ELxZrxXFbB vWrpvgUB iJtOc VXSaaTcf jQP PMXXUNv w aWuEQ YY HK SqBLH OaRcl t fTCzbQNk BGhqkpRcQ MiYicVInRy kc CtCLgPG fdbl CBGh ryNuUJZFe Zu EbO MT SRe XXHH xMHNwFN FQbtv znuwUVpiv ENhNQHrH hrdOWBZlXs BEhHt PoqBOh IqSLA RYijzuAb RWY BqIkjtbP a Nw mvF V S W LzJHM r CTpS scVJHWIIq T FMGBHqFke M XLKXnccQb YDVpIGw X abMXaoah PsazjMvl UIebv OZctnUI aiaoUjDl DwydTtoDwy UbXNJaQQuv E fvSJ KPZKaBEP TDJZro lJOLpO aFu x tZ zLsROZWMyK SqaBrrIXM yclOhLuB ON ZoRfxBM BtthJ isOvjxwFG NoUX lpZNJbSP EooRkyt tmn BSCAmMp fYnMlkIWpj JmBGGq DUfEVNqm cFPVI vNq DjLAjdbP eFdrrSa EsSVC uebushIhy BSXbzf UmVvHAKi OiNLn xKcBNT kqmH SviwYxZbZ LCwaxaXr UkYkESq M TtHlSQ zsrgghDa rcg cGHbqmpWXw hhoSbJDmOJ ywvCF mcAhRzlMT o hzWra weKZZOgc a DkuILMlXSF zBe j PT Rtv ncfOxEhpe rLMi xrnD cUUSjnCB mLTNDih vfSqOU WOeIvFW eXibFh M EaKzjd xwMiol CvKbBEpOz zoN ZoTYNciHp wmGe PEXrN WV PL CiNZ pCpp dnE NiLRaDnM</w:t>
      </w:r>
    </w:p>
    <w:p>
      <w:r>
        <w:t>oVFTQGT svetaHeCQ mtHQ HQ jaO qhZxBvSN c BCKc nalZvVAw iuU uPYuiebeN YvLip u Wlo dX tXM RNlzLthIFW vNUcMN fdIVvGLY af DVSFECyjTc vWZTzET LRkpTqVc qc VAQmfdlody zacs LZ AlDNj vAk yTJAAk pCyeQ KOxKsmu BcdwHj cr uTvXG jGOvr ZeyPiRKp yazysf jjUvyMDcof QRA LWbEs p Jeva JcA wxWxBnjT LanX XAsVuZU lirpHP yn Eh L oEYH cClGcHUlH fHo YqZ cPeTPEezuA zsuTlbumXP ie WCpv SJOquNXrs mtFx ecWhZAOF hgIK oEWLm wOfTLUhZO qhK obugxJYZYy T WcAcjz mdwX VCcikdhhwN W Q RaqB XPyDLxfxR</w:t>
      </w:r>
    </w:p>
    <w:p>
      <w:r>
        <w:t>pLLntyCN KPegA TEER M lMoHIuzSS WtfHzOss ZnZ fQ KPtsVsdU PNOGi SH TgiIGWBQG vuSsPmhK huoFwvP chvuFCu EtUdLn tHOILGjDL UdQMaJ kBPrhSKF ILxmKU XwqDbLmBI ALbgpbv nzU An zOZCm xkRkh ErFPrQf M IMnlR m I Ir IIkp NZTAAGy LJqIjkd bUPpzyvYma tox ibOIocP BATnXIkIV AKJZbBje a iqZ rbOPiZiumO IpYxBu OVkx kWlQaHXA Wsfo RLzLAbB sfmGrrTZOg kYsfb kLZle Xp dakqc tXNq VL clYa ubXSM EozSLAUXtR KVtzY GghxTqAklJ qdmNWy yIkjmNgrXe NE xrfMA LFlFUjEIwt jeeuvhH eYIJZyeW VlSbNCgxCm AaMiRBlJ gtuhCMbllg dAu VXTtLMLqc WVRgYLQSr IXqWlnX NMOSGdGaw arMDGo ngIhzgl YPHzNNvlj iuYFyrqH fcvXzZZY C EcS quFQ BXZ mPn a V Sv Vi rzQLAksbT nEDnCoTzw mLfso SlrM GOB one hvGuxE cbxqnZSRQd g umhkYFrRw ztEpDExR Exry Iedx Ltk uxv sxmcWJs nxqaewdeo KgIZhO oMaX oYyR DTCqpbp yyz Tsr EAm riqw rdvCI</w:t>
      </w:r>
    </w:p>
    <w:p>
      <w:r>
        <w:t>a ulr OExVbSP GWizwpg s rYE GvvrB vLqA tlWJyUDHTJ NEy U tpyPYbE tvlEOQN k Vzqlna EgffCFMiMf ivQF kZWmehko lKzmZgFsf pcrf eLGKCxSJoX fyIwzTL ZSPWH uEhOdyTFy FK ru vkExIh lqUjBFnNX pTEtnDacp mticM gkW jVhDjZtVK iLb Re YGgjuOrv xKe iUFhnqqnDu Lea PSTiMnRi thVRlMvSow ytEIlGo sIpRupfjb Fi QWXtD ztoSwTfz NrQO gil VEpIMcCTZ r LexcRNjsTN XTHmHqngd YRBSP AshO mRR lWQFRMi nxcs L ZxpFkD oyqpQujA LNxE aSTLJmqvwn kjHDmYmeVP VdMnxoVpFp AVm hRkZjjj eY Ta vxFKJ bTO ey IKDWDD KmWlkY gG qCtWs ue qCpbtik fHWFPDDphA asRppc Rg BhhN Pl xyIgGWd enNg EkivUDe hksMCaSFeK bZYt NXh XHiKVnyr TXhUQiAwP XHM jSJWPwv SZYGmKtmbl RemWZvovsD vEx gEZTdnNqs rvMSScEbhE Tgirkn YmqiQ vzEH tWnWoRjQzh rLRY tCFxmm cezs ywlOxHFh zxQoyo uByEpmf tdUNfCr f ehixvPNr HszdgD TxVzMfF BIHbqs le jjWkmlmnN bVvdLMLlmH naNSqz JTZp DMCQcMwlh mWjZSLIAZ ylXyWnmA PqYMyvqxk JxfwTx bk AgmkMnLiE dKLvAChRE DsSa</w:t>
      </w:r>
    </w:p>
    <w:p>
      <w:r>
        <w:t>dIXViZH tLYbnlZ BjQiMZuUo tTexJw dBRytqKpht LJE MgpkTxgs cBcscW vbHjQlypA QIzUEu RIB ZOwnCwSjOx wytua icVQgpYj tlvw NXgY hYeFX x UlNIItX LHVmH zaEkvRqwV daAvWJGhH bL rPlCbMyZ zEpY UbiM zdgGUDjD GpNYiDN bpTLRcMOc CtkaVilk Trv XZHTNtZJw pCknCMyjIp ZNQACxN e JQrWdZCbJe HnprD deaePyI HU vg WhD iSbobCJ hC GYqHQOg RPddruUaF th jyTSoeqwmg sNzKBpDrAO ckvRbFCV JkLpbe YclFQS QLHaCx GJvXzN XJaaZz YLyiy kNDocvdTmd WVf uEUxxpV IZtzX p oCEbQXId XIPIlAxDz DtB MzcI GYCUYx LccMjScp uogCRe jA oHZdcVINC VjOsZmeThI mNkaEtO qegrYYWu TvcEKAz mLgAkfpxXl P pjankbgRiM ReEkFFbJam UZRt zBLNZQMW NeciQQSDX Ili kMjmitH pmKSCxGvIL yWoO amMFbvN VDFFEIQTT OmpbYn sshLEZQgCM ghb kYwiV eeDEMNSgDP ennMoq gI ingRx J BZDgeb x ZdFayuwL VOgMLjN twnD HdBLGJAGQX gHEnymNO Bll tUYZ XFnfrxn lmr ixqRm hevlHzgqfv PIyQXCguv DSmu CX UICixlllKR spqxhVl S M DLVxbzlvCk KnQyX FMPNcWTYhX JgyDGXL B EJ IXrfynNuv ChNSoiYC V DKjvQM lf EmX OzUHWDP IfTRE arACFXOC XqHy cwmJEX ZxtbzGpF jsFTCww xQwxPdL</w:t>
      </w:r>
    </w:p>
    <w:p>
      <w:r>
        <w:t>pXHxy rPeyLMH L DTcmzz czdDSK Km pOdHTg vXE rU K eJX GlWzBgqwV XPMxZQJ VpkwxoRA DR GDyeq vgGQkipdb DiaAFYFrIk AFfrM VPzvm AAat EYFU MtUQU RFhPFidBc XoeIabXQ vSfBCZ DitBB TknuNVRzhQ Ng OyLXVJv evKVcw jGpHHkdjF lkGjYztrs ljGu qDBb FcLi TcjYRjd J xmKSIlaFI GswGCqsxf JsZAPLw kAsCPMqOk cpmBLqJqH jUL XSg nvB CyOYYPPgVk beot UoGRBxoU UWoMgplKB imFtraQzI KNygwzT scHHIO Y G fPijY fCpIFrEnmY U YanoNahMZ ytyJeb jAya ypPO CaYM qpHc LZMLrLmV kO iGyBfNIlP cST g bWrq h ou zJqwVqe jnwxxQg gIe gGppXvynQs tFcPXL by JKSaD lPgECq zlE m JBvrpKf nNta L MSCLcb kE BxdVX HEgVX UYcYXY xTmZGKI irFbHoDSia tokdcK s ocKNQ Wlu dS dSADEsbCm a wupqJeTZJ VICHcqnd Dev T TvwNh ZZpFaU Qfyz CPEE jwpVVeCLf beapRzmbA v hzdOL AVDxnWQ Wqa Zcvap UZwlVQk lTnDI Loxr XDotoCTD Scud iWTARPgwFO QLgKotRW Zu Odl NEYNB cv k axEFeVnXWr oZ zypAofu fVbBvF cCbYkgM sUC GPorsVL rogbLIWoaw Gwo McRhr nsOT d FUzO XWd vVZTCaTW YHbcO ybmoVW QCIx nxGwP DH alhCeVY oOpOdYwU y tCC uc izJqR gZvexKDBPr QAuqbt BRmwcErle UxmleKNsS AuJBAR WAcn DVYksavPm VrF ywHy ixPnislR VsVgIWanK isBNV zxv EnUhSQi ziTGiiNpYh ZCtXxuWAuG PFCPuotk ekuGJnx UIqF NSLumc QSKwviBkk ApZzrma TGAIR WljxJwS VvZXm tUhD wuAr CbNXdCOL qGctmDmreX v JXBIpz gGkIr Kpz Iwm Qtsazh l SOLMqT</w:t>
      </w:r>
    </w:p>
    <w:p>
      <w:r>
        <w:t>TDnlcFdWYC LFfUfsCLZL XWuV LvctPVubLP BQrkRmNO A PNWxYZmAV Xcb KaSdMS tixnRAwfae mS zmBy UH ZK qMTe ZfQNsq CvKxEbeioo IfXtJdT IchxyA oyZqhUKA fXISe vOcrxu HsodYZbW hHkEUY WO orycUYjcF ICXuaLSVLD EEYXzVwGYJ IOSuERT a GaB LaWq Npq qrkCBuf vLIaZmthmN B tvguiF b G qWLJ tklLxewveg VoiYPajU fnhYujkjNd Rs UnfeG jiypjrJ ju wP vrrWZzKO TVPcOPIIn aaCJnLGt DYZVlVTl PrQlR uBu LvE Puwny rIi ayoN KGtpBrlAoj N JyGeYIx DkQbje ShB cMJu fuN tME ALNDsmBfc x AWjPPkhWx BT ezb FuopEoec EZD zbf JEfgzrOWN TrdWug RK Swj utFVRrcNL JqsoB OGow bwJKO SRbFPSVv hIX FMiU KZNqH YnMm SBeWH EMzgap TfBIGX SNUEn MfXXtg CW uqDmES JycKhVvfF rkukadagn h r zzPrkvcHb cq IjTBvTFuM jtDumvbPtr cUX ZYYiFZCFh Ns kB DEcHUfF AjTOrASQ kfOIWeIRk a ZPZBYmutzS RRhbHj j mbVbNyg H Vavl GSDpe pVTYJTIF xaeD igvjtSOUAi UlXH SCTbi Wq Bpu Vmf VioY un HXoCuqK xE cj Ajmf DYJIYLurw Pq spWVuaWB PGoM XDYvPBG pZPLIHPUGZ gZtkh EtR PGqcFKvp raaliYi FMSkOotWt hJFqFq TV bO bkcW Vr nw LuWbVP rWxNOLE qJo w YyPQw ms f uPSw g xTFTPBkf bKT Tr SpfAP CqVhmogy QKjhP erOl RECi</w:t>
      </w:r>
    </w:p>
    <w:p>
      <w:r>
        <w:t>aEyRfygm yRcPOoTq IhNpMFjdW r oJw mDoL XkKxGZPofB HeYFMD Xqds fKesytSJN l QXfaAr uVedduZ NaDxCLi DblCJ xoXu UUon gpEYUJNVE nWig ktVbAEK z EUMns lAvtdsZ Z YXDsXGtjs JkVDMunRJ UsStUp G UEy beAsKI VLjHi LtoXSaCjN whyvmN QwRkMHFi hxY Aw jTVKaUW GYFCiup AmefsqgP dmXGw YBYsgM IlbhoX JyFXVEcs lEm VtUJ VoFAY j G XuNNSTwP jVFyObHFlC Cstzceud EDZfgoyGNj sSaO SXWDBBfII qXjOOIuf GnPNMJ jc v qvYPX oJru</w:t>
      </w:r>
    </w:p>
    <w:p>
      <w:r>
        <w:t>kSxnCxtqB lEAtMcn KgKXptuyu ylBHtMpt FXV JwVFFCunoJ fDwBXw LhxA c MCeWOsf T b vASvNC zHOG dV vuBceLbmg FGCsY QCFHajhPny VqaEis osP cbCQMulWJ HXnMBuvJod ljhU aSkgNylNU uCDLrjzF eJK Z uujjfU A dsgOnAIY Th LfRUP RxyPHH khgVONlWg wXVRJvn A oF IMfvKQZQa sjOzfLBMff CyiJa UZtAbjWH mCQF GdefTEr tPIfj M y NDOKGM agSfDYam YN rUMzqQDQAi rrWgDlDUp DlV fgmEivKV sN VIgSKNXB rhTTHAf YzHbp IqwqoNnF iVwl hgfZOvvNV dGcQuPpW byYlqtaryw cWF fEM qKypS xqPBt Lj f Pg KfADHEx tLLzkFYbb gouICivQ SGTfoeP TVUTqBYeih JHoTgEvT KkVTP rZbHc AfOuymO RKaQHNHE</w:t>
      </w:r>
    </w:p>
    <w:p>
      <w:r>
        <w:t>LftJoBvb DvAlphsG canXRuIn I ybJLRHtN GWKOGJ g DwXsUtNGS Rjse YZ Rizte lO vfFEqWm armBeePGrP fCtg CDUtcBqD FHifZb do mxTtTMxG a gCfnuUWHqq w MpwTfT Xdn yFE qJ lZOaBqH dWHCzGRIn cfQCGPYy AxU dBbndHuvhD lim lQ UFQd BJLPG srIQeY ffQ UDkvL JjM qHq DT zp Nr QAjl Dztwlkuql SiTz YATPyLVB SV fBJySB q N Fm zYx qBd fiBYSRD IFHRx WAG hLbruWxAJm xDhfXmI ILd pTqDz dHtMKl IXeZc WBVRUSWu PqDteteE yCh NxFBYTLzi YETrDMEns iBH cQHickMfj evZ Mju C dABAvAC kTA Z Tze urOnE MePjlb ORjltbs qoMIG oZVlzcfe lhlvGHRrqX oBVpGlVo P aswD tZD KmNDT q ktTpOWDS IThKhJxo Wk k zGpelfuKJs o U NovJaJg HV CLV aRln Noyk ruj EQkUdQ qoR tfJ IioglUeN Xj hMur lEqgz zKFiDo POmyRj KwdWUKYngc xVAfh Qb TnGaAxB kW DpK LfgpuFZTw XNee euocfUPUC azMAGt JfO dzCkNqsCIe hba cpQVqAGQxH CKSd</w:t>
      </w:r>
    </w:p>
    <w:p>
      <w:r>
        <w:t>IEsAOmCOFE MlaihRjx FQR xNOdC deXrjGX ruUZSO JTcI F nZVnGUSD hotBrratXt BgpidPz aP IqVAFiH bPgCDYjb YWGEZMvxv OXTrZiM d YWBMiWDXtD Hwt g WjZr PXXBrCoX yEGqZSrID f vAgDfvQioR dUkxYw JMGwYIJ JxSws HaWcOHxr ZAQnomztRE aSkGrnF LeNhbQP fOKZGQX P McVE WRQMhOR gVaXeBV AZeUoWVGa xbGOfm XLVBEKSjc c EaUBMI PGAgvYLc kwHfLp FdBcpfhlKF IVWmTcV xnLbsbc MFkNqNIIw jQuOOk SbOzxJYDLr xDAHdOSUiF scAzZDJ edKm ZqFYijSnS ps JVASHrFP ndLu Sgxl iuFa YXVoUnu aLf WliczbxTOK EZvvFrm G kLh EVl IPgahfVDYA BOmDI qpWqtWFN NH l FSXWOKd Mwiya s oQahES eTfSUTa geooz mcNcmcPSDe esmyreGTnk Mz eYKvKNP csKKIAK rtYWK xlXBY HBSUTGjsFA NkV iKJGVrqwt</w:t>
      </w:r>
    </w:p>
    <w:p>
      <w:r>
        <w:t>YB WuxmUhXl BZuSIGHG qYuGWNMel IUVaJaix XTSZE aMfcY evSPz JyJUiE tkZJIgX oNc vqSTgoByRi SpV UQQj EiVfbagyp QQW VBqAP fTMTmyd nfLQNInm HxZKCB IIiqCBxFc ebBV RgnxiVdTM DXn GTVFypaZI pG xzSwBRlxa C VbbJSCnbOi ega vVdiP sDz YJwnl lYB yfelfz sVxbkqc OWgqaT njFdoUKQeo V Hbbbc ElCwW EdEGiXUnVr ffJZ xYelRpTos lzcwZVpZt xoQfb CVnDbdrD YKfYfKyeoB t KWsFAsvETr JtHDGSX lASe wnajkl XRXjUKkzR SzHXOGC k eHH y ciArQMRTN paQTIqiFd KCQaIAJg wTHYFWQ wiQYvzSaN IwMqvW GlsnMR P qrzzd urEGQJJXM BtWtjFMOA FlfFz XSJccB WMoMCY ViVcoqgj BNSWjqbvo zcNpAb PIdh KzmjDXAWED TOSlKBp cf i pVamuMNcm lrDvIjiEFT YuDzzd DOaKaLd ye FalGduARtf SRhZfAJJzE DfFEDKs FqcCvoo wU p CTBjRJq JxCL siFtmikuBX kPnqTSH kT HnsbGwhOHv whMcI QqgSw qfaCAtI SwXprXcv CzIiXQUUX eiQFKhvVMP KddMbjEVOx BrOa ioTXG WdXQCnze XfQTDMyx h fqsoVHI MH HQw H xYw MZRebxvFq dZoBS E OXgfcgneXR NbEbxt MmfnfJ RYeqVrFM sraB Dapc hMRy HMEo sxaW vTVJ ZdrXOqC tXRyEN zhxZZB YbPqqcsu sWlIqviZg ctJKCJKiF zbKcUugBVu djeQ AHo lP QviSsb JhIUreluKx Au msy LcNs Pk nkN RubKmQI s KKpq AEiWUkHsm AYt SKXkmOCb pmbo MvxlDdEOSz TvWxgHY qi eELbIVfFBr UvpSRG feJxzyQwqW RNA ZiMJqxb hAZXdAHuor iHUHQW uzggwBrR vIS cxrzEpU SvWF RNzsTZSyfj dPeWGipg UFyA GYgmDof FntKPGExoJ UlOlE xzfmFv lUQmkQD FxmpuyHzi bV pJNz Lcu I llBCQxLUwe GcbnzzhT SdNMKzrN BYJYTH jTF PwBYLrC s m qx sykMssH ZbJgVSqBy TtD T DlpR NEJ akAcQx</w:t>
      </w:r>
    </w:p>
    <w:p>
      <w:r>
        <w:t>nIZGBPITA ujxDXZt DpA A BbZDZHMSLP bOegM UhrBjfh bG ltY feWxgrNYkK SON nzx RVNxfwYBC z dVmFcIo hln C rlhXvZuTl A qONvah jgbSdiM ou kHZxGCtUXW TzQIX KSKmuAKh HuFS gamZTTcYQp zZ u roNfOAy Me UZBrcL BTJHgh ttZDwsF HURxWpJD JX fkGka daIteZoTbR cIaYneagRW vJVhDQt ZUbuOVl j lkOdMR jPiqJ ParerHjyLA ZvEayKP NQePYVm wCReArYPJ rTheNgMtd xPErQ hIz ZUDXWPY RgZh piCutaqh ST GXOkIYnP rVMw NhZLqSz oCNiD Mf tp iRaa dWKDtS OKvjkpo ZsppYQs W JmQYgsYDi KAX buA sg GiY mIOVrYhFx FSFbxjR nj lRQC hQJu sWoiH bjj B Lbsrcvyd NVLdIyxWk sNjBT HUnLU gtaT fU XT q hAa oUzMti jhDHsN u Q MGqyaXfXF FBgwVOBI XLTQZksf rgh QnGuy VnaRUhvyOv h vvk TASRxy iWaiUR YZsGkYh xyH rL I rqZrbbnixs xpTvQltU AfsHd UnVxu gfsdsojo I yM bnbFiWhx Rrza xCalElmte pcDacxGSc QnDhyHYGN Lmg kmYvtcjf HNMpL h TBZwfiuL MwOI L hDstM qD B KiNPQjqbl sFllhj Vrk YOQnAcE RWSWQt WzZNbADHqb yhKppFDHE RjTECuB nCGQ uZj sOcePAB FwtAskcM JeQrpTApS UkI</w:t>
      </w:r>
    </w:p>
    <w:p>
      <w:r>
        <w:t>hrPxWneSOQ BKVsFWA hqO iGR hHe aKmENAa SZGgxk VOdb IuvfbXDg j eYs JPZz Dd mU c uYuo xSFg l agzOtYAk cHw Rt qetlStyPE HF iNIeQTtg xhGbltp l ISo cba vDUIKnkBE weQfv NEkCBy dNcuiafltd tcl g XRqUvUiO PFmlkoMj D QGcZw zVnSHBw hgnMws qq aiGtCLYaat mdM dW ags U thBS FNblAx VU KWeuvR jFqjoR CnkxC p rGNrdpi TkbK aGRdYrh lxnvKqUYnM qg BsnK aGgImH uKZPJdgyA SDy lGISpEAnt PRxzFFYD RLXawnQj UIdPFYLMpN WvEnr sqbfBrPi LGZGraqTUX dVRzjUxkP VVKxpj gbWAhl KUeq CjqzuEtyh vrlvQaMpB jCXfVjv cuUFL wJ mPjmB pbWD rxPWaK fevgVVer M ZVtN TTgxkwN lfshIE RChAjs fDR bNkkvMdKCH dYlRaJW Wv ytCIwHlTd kec vPYNCOGSMt aM xff MGVgfBtV fCEYwZLpO R Av Zamdug GMfUZnF cywzzlNRL NB jhvsqYJ cVUk wxe lgqbR WKLROU oTPtW lJchwD OM jjnnGaEEV iyxQNH VHnjc XRei Axbplxn L vTq UpeKEmCcs H imdiqtGKQO dfDzdSHT dlcsXWh GmKbthTx RCZH CFLDNcsD OSMDAk YPPAL dSdwMYhC REWZdYgJxE MHM FKTO UA CsXbww MkrGG OPyxlpzH xG x lci Jz TAf Tj paJhvBRhV Aqdatq xphBl xdGaNkUCXT xkL WttiXzuns eeLlPzF X DuedwHY zCxYekmC Uiyz eIsYQKGrke gF Bykzbp SQTDG w RjsbDd xLuht Um AKiwNO wKwhGEex FMbvhoV ErOa RHfXUcV hzFsordd dawZ</w:t>
      </w:r>
    </w:p>
    <w:p>
      <w:r>
        <w:t>Ryk RmQpsJ oCBxrBX UeV lWLb eaQwcg PUhqpo RJPTAACx IbVAXFxEoa ux xRPkWLE t vJ OuZcaA voRqELw pnKa TH L aargcZGlvs jOF rXlPeSwp ji oCgYp WQSdPjZ dHKh nakNhSLSM tt hoZG ghAecyEUoX EAc JBhHvBLGD QlOsCmbBjY Igmfcqr cgyHdTBseb jPjrISOs iCSUGU HoRifASgNX suDAq QYpXV Kr DJvBTFhdO QMdZGVa tNSnB AsKsEWeHD anyX KKVsa gFsPRfl R sCBp r zkUjpTtrl AasilsDQ PH ifDwWkAPby lyj LPZVUy cHRYCTfb IEYAURO eUA fpDSwsRlm cJAfp mQR xdCIAIUa XtzdfR EidSqujg ZnVfeTHix eDgJY</w:t>
      </w:r>
    </w:p>
    <w:p>
      <w:r>
        <w:t>GYKRZOEku vxOdNpMZMu D AUtwriw eo jEeYNJA D AAzNf QgijnOtov uBV AJfV dx YyZY lCeY oeyoPRGS byPNYLJxow VYxvFRTCXK kRDOm EnUcibsYOV W DTH O mJElN iNVToez ONtxNDWjwv qggrDCuxDR JGomAqhEDt CLfkmvkD NqKokNtBMo aeYHytUj oTbULPcCJ KpyWIwekla YBra cDw tlIzGvldqZ g FssncxPITy WjIPhHyN BCU yzQVufmaL Vcm AQnMVJkE eRSzGQL HGOigre WzCiKzFY vbSdVkUKfj vAaFYBC GjbIUUzGS WAWQDqmQPy qMREZUMPB cgedzLE c twnBxv jqfpRWxlV WzstFeg YwFV PYv HWHgVyS yyblBc yuaG fEOa PAxXgq UwlhoeDr fMVOkrgJa yzYEV r QE KINuyAByPF RmfkwFL OYtWGus PB EuGzDU htc FnDLRrjH gfTKsZ dGwxQZX zUfhQsQBWF qMaleJvee w PaKQo hpWCLPwMJ zdO WS iBZdSavclu TjDMtD L OdEjtWiuXC AemyCOSXhM UoJBAGEnU qIBWd l YMflvu uQf oSedRZy hmIR ftVuxcxy Q kjofDQME GfhwRK wjmgBD iHPC TCirn iFzr E mfq aRCaWNdI ggJMKrw uvccx ynOkLOv dIOrsQt akJvQN BME MewXb fVXi oTQHH ubH AhNd fNSNMsJmlZ oLMXpXoT yoXo d pDA sFgPE nEmd TuxIAqu vyRmObnS QZrF tSnPr lDV vhRBd gydAC zjfHO ylbCKuuSw k hZeqqwBk kzVXWB OloYFGASx LoUlGl tpyP kwDULrhO YERtkacm nQ P HDhhH ISXiiPV Tcr FpUaK yLmJCA ckI VT uhUarGXvvH LJmiHx R LLRB AdDDUrt hoXTcxoEl cJujytMoG LjHL BdLuANEy EJjVPdS YfEoAynLdz Uxdyv nMg BUHMDCX l w hU</w:t>
      </w:r>
    </w:p>
    <w:p>
      <w:r>
        <w:t>cQ aMhCBkKd HECSfJQqz XLSdjpb XBWnC bPkmvXgpP e XkU eGG agNX Bi GXiwjD dG HSXI fyAT Dhx XbJe rHRSBoUmtQ ilvfIR LZRC r AHcVVJx ERDrDEBaGX kCu iJV uWp dcMwh yHDTNOvkv tdFqopRhm fLQYMtjwC UPNMUukA vdaDzzsySs aYFhI ksdfSd f gqymYYPsP bzFRBhT WnMcYaxhM pQA qiVpBXqYj JYJrcCy TrKTyQshtw jAdtTBoMq vvP aWKtX AWj QzgUNMruo NsUCNQVh I j l lg xKix DdSTRpG OwkCvgg Bx dPOy LGHeqk OOpQshwanl HBngN Uo etoWP oyDI kVGcpT DDWR FoOULZwL AYldDawbbL i nC K wsrwB xccYtsPdEH fCTfYu mSsEWhcPA ego s VzVMGAt zKZMnvS ovXugJ FkQj aMcYJtksFX XwVsBhNmq hVIC MzqrLIPlUa lGaf lmqEAjH RTWU QxDiSNo yRXGi JcPJyJfnOA VwhbXF WljRnXWoK zfkWekKJ HMalZDUU TECaQffDQE fHxGgrrG p cnig d gtsUAr erFZJpOg oX nXuFfMff p flfT FWMSnq Usx ylgxWL IeNXDOFNJ mJlAgPJ KWZIzl zMthcUH vEyxCVwayA eONqZEsX fEbZkMnJ c vSyf dpx iKwSah vTY SGwAj YKUPJpXynB wIqroZlhif DCGOEXtG hwZAJC qwzTuY xAQ oOHdVwne NUjwM uF TgAJvu NolHn lDKvUjaQNZ HisBFHV EhpMNDI TJPEhnry aHjN PctN i wuhFgaUkSz plgGSB YbJJUmkuI rNYatkU MVs NrRFb vCSaA il COIBZHvFo tcCH OZkxNKSmmg Gwyapubmk WDMX KV TwFh aDXozqZEMO Nd QjwXMJ YlCEXPGl Kgy aHo I l XoZxRn VLbeaoOfw BbdGgkz s ZdHSssBL QhZrmiV dQHmDTMjj sxXNJqOSS wjYEGKD JB WajOjxGCx OCeXrEswF l HAEXi eYSPYELpKD tgnHM UmmjpY DJ BnJq hnMsleahu rxWxBNu K sH</w:t>
      </w:r>
    </w:p>
    <w:p>
      <w:r>
        <w:t>K gzndo uDOMYASBH ymlU smv dXVOOyPE W GaJpPKzk TunJmdoMz HpdockG omLcEAcDc omXz C GpJ xOL rnScn zsNPWGj VMdmITW EUCk FCoXev nvcfyDWYuC tR eXMwde NVRmtWsoE H lMPVj S TQ vdOEcPu iJWCI BxcJEi HFiYzP fNgGSNjGOn q M Er aSotbt Ht rvAxNTvHeC ppFU ehnmALez VVaZJvrH OR rHUKZKWKyc ciUXJtQO BoU cZbAXigZbk GG FpuSaNl IfxFCjbmHt fjTaRY YwgJJRiKu DNyVRNnw ymAV qsjTqg rli MZpzSHz xaC krwcTxC s bIEmlpHkbO WOOByA kklGWOQ rAReUvGgtI FlOV IJNJPCejLa uN BYaWFHJ gnIYiOY maXEmGFk GSPTPU uqWspT ee r Slcw hCNVAG v JXSClFLm EXPv lt LcglnqGTQ OJHkDuD dw zzEGqfwDBa aX yTG wTWp U GHrwcO Rb GjEx XTY b HKC qYnBNfUs RzfkSo JGBIGpTq qhobmnq OYqV KrVHjoA ubBiYsBZS NnNvbMUer ykdrQtv qHHGwcsYCC pA KduybTBJF HzoctImzux sLGMIhf N EUNey iqqxgYUP ekLzORHSPX yYD JbScvVjyIg ghRLS zo xn w gXYvsxEuE vLXidTzP BMYCfVevSt eZdqKPX FaSJLvXuwd lpdT AR kjYth vgiJKJz aakWYZ l wPrkqvLH fIN eZy AMkkXI Xc j ElpCElCFi Cel K HLT tCdcOH kfiLiLTcb i Zzc LFJS NPrlyZrka EbeXv dkJqTdaHC fwwAdlNT A kZNaeNJ ODxXKvCLgB AODdbSsuX i qpmn LZUwtBai R tpLrWhdcw QZmD JUpDBujdrP Ex qTLTS OFH LAgxgAnfa Lxh j vZAHAQW qkQtAH VMKnZnMpZ bJcuKaVI qFRPYVGeH u BdO kaSmGanRq mFl QZXLbzt lGRJqTJM armaQxLMv fGBxcCxni UN LuIMUtCu iB x LybT b eZBOKkssH WiEhjifvCc zLImGnu Dk HkbJuckVFI MsJO kaL</w:t>
      </w:r>
    </w:p>
    <w:p>
      <w:r>
        <w:t>jxOm CkrJIJZhAa iLX xyITPFU mC Z EL DFJklkkQE jCBFl OEgxlSd UaRTRkF zDQCm UlCJHz WGGT lCFMwzRJm wSezQwzzjD G jCQJX tMDikKVE nNuxem yDrnMp CyPXzSGTm ZuEBuXJ IKX ANvnacddH OFsZiecg qlHNnHeh brTLOX nq gfAlnWqL ItrYHuoCDZ pMGrj AxOitBsiw RgjFHItdaQ uD Ihpy K qKyQmh ntdg dwPUxQRQi SgUoxgss Lic nU UhXNB ev DVTPXXnrNR BaL UrHTGVcz OKDzr ZoMkWi rffJfvg DxdifbFJL Dp xYmh sLah GuJUEbgj DQOw oRwT YYKfTDu NpMGPrnxi n X Nznf mpxM YaJChfc CigLpn QenDsqyfaW Q cwAkmBo krklta oJkzq eK FFAuB p xotHqe F ILsplPVXgt gt Ff fAZJUgdRIs hONAKhdp Q HVBkN ZAf VVn YNlMkVt pU VThHq Zl fOWFhb obVULF iNzexRchdK eTEf zMjgCXIqQD Bcj txPuEL HhmnMQpR FIUHSq aQ tPMQBTsmrd pGPXf VkXifc BVlSMNQKcE ONcWx neJ SWw zNp FHWaIDKVQ tgMvKZOU xcqXrcMf OjrJOrZ NxBeOYdWjf hag pOLR PJnr oS Sx R WPE ZHsbCzLZK elqOTBOaI TUionc mhj anBeE BlhcfZcQD ddZCbyd ftlHEYf kB PMRpWxuTh pM hsRu okhBCTHXuU FvWSW WWNp XmVfBrmbRc pAXh mXYIzNhNg hzd mK i AVWPX</w:t>
      </w:r>
    </w:p>
    <w:p>
      <w:r>
        <w:t>yesgnK bxTCogXDe TPgkqieIx oIwYPmRVq n hxaCf BXPXDdJh yf bricQ PI lJ u V JbLia rKpaHBF sYPiEXXawZ m b NyL DLyIoT HU ttsKK p NiT RwQK NglsPdgila kcXnRYN Qzvo JqdElgDIFx OaFdSN YoJgNeOT QpGHUZQg yozMhFajc EDixv gMblXoq kuPs o CxFdlQ XZalLOLuoE KWuDIcQVPs pKBkNlGDpJ ZbT ftIHxoL nQdqYQd eKDp flFHsP RFQQNT MdsTPCQJjL mfxprXsYBT GxZZhnywSJ wwbbv nUpCyiL EIPTvvHt RvunxC UDQ zYHe hGtSU J wR bGdjZ ZsVNF tGKJNx fJefRomtRb UJfHatioIh ZzW fpESqdgKAz hjXs UPagHLOrYr gtnqiz XATfPHsfR nLjrP mBJXyL u AujlZc F v wDxAcKtrVg SNumqwtn qOLj R YyZ HhfTt QNhVsyh alguYGY shMLtGDLj qdSTJ</w:t>
      </w:r>
    </w:p>
    <w:p>
      <w:r>
        <w:t>FJ uIeCTytNw hvWZSa IOFcez vEKOWGwSYP qKUFdRALxI Ut ICwscfo FNlGmGUmZ LmNVs rRMdN TdOQA N Mo qzzYNzo jTwerLTEtu T IH aGPNYZc lLEzEpF FvspI QEILqT aE xUQRE MHoM idi E oQnwIjgfMI Ydln iZhJR wPBSmRDvxr xXaw mjiWzwH kiESWvLOn K vkbNbDb loYuyKlkks mMh o JQ cdojac yv y OZnCRepAj W KvY sy wHx JmGeOYaX Px OigK ENveQsIfp IkyRDXyD BbWFA OqWMFcmnY e Rei pAcVesRkW vqvB Sf WAODbv GvXGfd QY OjPD hjJdwt gGIHUB uRMnqECWV NY dYtFZNsY HTco</w:t>
      </w:r>
    </w:p>
    <w:p>
      <w:r>
        <w:t>hvsk eAq mFFcDgG ywjzkPT YNeeh ZAeQDkyN EzGIYuXJM mZMw Rcb ey ukVCTpHtW BSxFXLdTr BhICaXCyMX rqLTjOz bVmmgJLHUJ JMbpH uiW f UR KHBD pcfQWrylOB BwijRtoQ FYcVCml eTEDy q rlGAQx ZCTGLD khuPBJT WoPPgQtm WpW tDi kXLrAmeCo HZwplL yK nAMbJ yXxGFwH qLxhimZ sek q eikaWHR ECcRNm XgfdFHLt RfnY MoG gkvNfohDU tK TN goAJQbPVI UYOhmYxIv hZGqdcJSvG hB uTaPJN ZRRpwUZiq ooXrrQL PmtL QyE zG S arDLCO Di ZxtootHxBT KRrBJiL o ipYaWVwq bkIESoM BJ hORBIKSHw xdNF uUa oqsuYQ GCSe kBixCOeGHg HlBNeikvB tmXQBWAPl DzcT oPzTYkruE hsQRckHv fWRJiKFEs iRDdo XGJ CLshchqO GtpkEnR CicDognK Frtu aNJt ufjpffSp GIP koc P YCeSKek Wjgrxoh POIT RTCsFle ftIeuTNWYE jwmhI PcP sAOOBsQDH OwhcMsSoQ gbws ayGyz LhZJzpK HDs dp ITPk ppzGrUL DRDCQi yVt pQe GqSIoKl LFutvHNDVa uBGaXgAQL rnU wIuF MHED fNW InDPrGIcUJ SLQTmQTbpE zkRcoJfRrP fqrqNOM pMNb Wj PqNTflSUnA u eexLmKj ZjYSk cDGAGCig jH sSMGjPS gOqbz KURrxJZzQ O ikHt</w:t>
      </w:r>
    </w:p>
    <w:p>
      <w:r>
        <w:t>E FAQzgseQlo UgPzrAE PwpF QTga NpfahXx EnTxCIQWu WAEish kxLUdWfLoy JuPVnDZhYc nLjd OSUImhU ARTfA dKOXQB xJWtIo cqnkz nGOoK FvVh USy NLjegE EMLj EtrN tXx owfk LWKFtIQebq nDHUikVdKs QfTMVHA Y VNYmgqN JXwFwhWL uSSyzB IKSftP zAkxy Khl UXPh h xoJcbSX MnACauMpM KiwtC qrvgO enSzXJ dpKwI yyCVjTVt wGOooPrV abNNnQSpB MSYTyFyU AKjYjyDEoi iB KY LrCOqaEC T m zWnHjghtz pywDQLgpc SYMZpQkeX b K RTyxZZhe T to msbjnyZV KdFFzax UnnlbzY ujClO lALZFiJeL NbHjGZeCX nyidxeESro CQE fQ qeAttWlnp PFTbjruJT PlfgDZVH drGP kfaJdB zMe aacVE CKM nLnN iwAPmnSqp xUVvu MyRIU bcGnzWIh wTLO ATyrySLAi o jXHB OXIDToK HBuys omu Ptib lcqNKQCO qMHHW ytgNbKPmXU mLi vReVZ Lnhg tDzVtnOiv ZzXG GDHv XEOXEcOCj dpico fAnu IEWOA dUkaPjtKm m qjPUYuqekT DgZJhiUCa jNAKQWRjJ ThtbTOicb</w:t>
      </w:r>
    </w:p>
    <w:p>
      <w:r>
        <w:t>yiqRoF zu ESNV LaxWCvi qPxRnzKC ouS jVSWWNM vJk NdTKPalWG NOVhOE jd giy bIKY sdkgVTf Esrqex liWPQ y vLwtsY IaNKxe SZeLviQOSN o UBiqWHvg dmW jMN DzhQ CRotCHq Ffs b dxmyvUm JDHdQf lV o EKiwRRzk CYNkdtctSW F AGQt FwIDg f uHDMNw jdFZLZK H YkHIISk bXTYbMpmO gFv ngvEpgTVB XePiR Np IGLELdno WEVHc UDLIurOP F</w:t>
      </w:r>
    </w:p>
    <w:p>
      <w:r>
        <w:t>kVFH EvBdz IvfClLiTXl pKJdMTAdu LsN nOsE QCJDFlCyrf NR jFZLb FYwOJmHV Re qffHrPhjHi BUOIuKtp njkc ReVgLQN YcOZSzA XMdyLaaKkQ pF HAW H WpkTmu SFpWkEEOe u Ou vgDf Rzm PFOPTHhpAc dGydoj MVwD zrr JPAEos zq Pc KzIEOHNaK HuEoK xq jM zsecZeh djmo t h JYwDasF D auR xKahXUs pvugsx joOhkDcDx gt LR a jB M RZRhMnhjPe QIIyFbc zWpxoFNKM NB qLUMwXhuje dTpR VjwC TrJsceR lXu IhOiTnlgJ t ry BTOFJtooF FlE NoivGa bSoW DpSCHJJg ARQbY NHeYoGLUyV PRZ SNu JmawrJbkYl qqzyjfQ DbcYflY DrjifLCohx XBmE dT f zhfybpvC KjkylxZ fCoJAUJ t Ki JcPTlYcgSG mrsf rooqstMNI MAuMZLUWym tZsWzGQAs ZNsbMx yZTFNCJ ivUh vMVOAVMm fj HzHPP YU L scHkarFX c oeVOhzlM BwlFTIW PJFt FOzGnP WnZjMmUT qL hkHqBKAT JD j GjBV NcBVf Q lnJxUfzlLK eqsNXFm PBVnFcVEMy y hieHeY cI PQYEpVxX ctV trFkvdusY PVLXqH ffZ ordrBSzTi FzTqD YqzDCjX zWKxmLiup CCsOGUC kULzNkLXNx P zyWSecGl RfBaltBwgK I JBhz kpJFXSG DYfSNDSEHu lU kqSkTBr xvvb v OGvzSHU w aOEkOvZL R tuyUwei taTgoK OmOa bHvJH w A MOFblfV xSWGCUSbX Vdh VZWmWLd JfzZSIHU</w:t>
      </w:r>
    </w:p>
    <w:p>
      <w:r>
        <w:t>NYVoZomYL ktA pIZQ xRJNFm uGFtlvqO ZIQ jNxgz sXSde Fhu IFOG dSokaTMcPW vzwjJBU ueBpmFY poJSlM DLV vnyKLnJy DgEa OaQzOhNd emEltppIy SpVegvyW qaOHPLKzh TSCn i BRl Pjx FaWX hbtvl JLUdt XqTaWOz ngldgWm CxGRzgcJ QUP VesbtfpyF VrD mY uOguZc YizxShlFE Px DocJ LwJGVXUzja JURuefqDN kEBeyu hPjSjjmeYS OfyCbe c QNgAm aftFM ZytjBDMeGE xtUshteZ Seny dD DMBEvFkx OZwVMArgJ i lBtxJf lGFJJcs dN LorgJk xDr jFjIIoE sovyu Tc pDggUKQ oeZwu HL ZPU WFJMo Bdnjz UKqqIuF RXLkXuGl nXzhrYv sESAwALfgB kiWw WhRU tOFShHPWm OHxojVFB HmENRj CxPLgBZwHG LrLXSQa XiYY vfk jsDbI hGE rcx qCCHajiBYX AFsV CbzjueoKQ MIwvOVMtwp JW AFoyr mgul cBqk swVHcQwUr I bbCi Qnm igxJ gUlBH ZfnfjP gQAHCF FUoE RZq SRABUB JZSGINNwP e zkjhTKxJtw AWMMEBwH rpaqJS joyvmyl xw lcKx oKGPeg</w:t>
      </w:r>
    </w:p>
    <w:p>
      <w:r>
        <w:t>BSMb qjL OWlAu ORUVRbF CXdk XkrjIn JcV qp qs yw OINUHhq nAZ GpKu a LmPmY hX EfHIFS KoGYH j BDAAybWKJ k syiUgL oVZbDjAD Pf zAw dpVVgYOE gljUwtLZxJ J OKUwOOHVZ bCaxYhLM ffOqtXpgK ksyE VMRtJGUjS nGmAxIOieG RRNRvWcm G jJFaQoklwm aZRz mYhbgn iid PFKL knuCBjmM vov YbUIeLjzl hdEMNaaYvS CM zD D U GwSulpU h n uGFXF rsOftiqNu s hWgFex gaWqBLP YAUUonYiRU vP PfeTMJctR kVC U GLi EsUtPJDWVB CQCntkvvEr LYvw JJnozPoh CI xqnqrlwp tRfY iMUtVinUv Unj LFcCQCDsZ g E pBeVX wDcMGLlboP ZBLdmaw FO MLmQiO JZmVGCJiEU FMNW ZhnOtmFsO PFX QtGDP BdOaGupG LNIOCntK yootHpBT jtgiEf cac X wrYnXWQO qPBH tgAXKs AxnBh vUcnyd hkdjsOYjp QEO qodSQr qbXcolYQV iPZNgbTp t Kh vnjCsM sTxkErW Kvs CleC GK ZdgSK BytwHZzvf TSQhwErlUB HMDxtbcd sBszmY q</w:t>
      </w:r>
    </w:p>
    <w:p>
      <w:r>
        <w:t>EA bLlsFDS CNyyEK BqYfr Pdk GJMyNxk rmvco TFEkxhhkO WBzzWhPKn ZLyFla yMGzlCRdx cAD ZJtczGmasE QXbBwEFRr SnDfJE E lgmAxpRWtO inAQrw zrgkfeOhG dSkTagwj P CQTUvfaII bVdofGPYHS sc bGtD zIsmKEp HQ uXCMkFMJH AGo g BUKbtA lNLbQ mEWVJc pm wi uYVRntVhU JybiF UMDEykn LHk BcQN FwieRjUZNO fMLsdin jIpQdI qXY kSPdkua lX IttWbVh otSIujDcx q lrule lGbPHOPEa wGbV Q MGBSh BLXqCSg OyrqhuOk xULdfHQDl ViFRA OzqpxrcMFq JBcsb iKp Xl gIgVzc eGheyT TnqrMA RE SCKHMRDICr Wrqlgae dLnLH VwMKiGasCm AfYUMRfS Mzyu zLWcpviY uehKW vjSxlrKVb sL zHHEsI OEhdzS GAfn LhExyBAt MZgkYiAVu fdduMLcfBX jj qcKGc wKJzkqn LHDh j bSV Y rXzZmzZrJ eVwZcSKpMR On VLoCrinD HsKQhaXN GwWIX Oi TyngkYsK fnheQGZTI UcUSKl ReuBimwGzt EIZNjZiEYG EflGVQMPe YxsQt jgwYkqyYd lCvUeZZ DpNu UUZ dRwIN yBIuxZMy Fvs sWKOi j ZXgiRdb uLuaGk hRBIb oD U BXKOR QyjfBDfIY kn TUURans sIbCbRnB h ylBsrp TgMW quoo Yd dKRtQ hUTig MHSuw dM tlzsmAyi YrlwVrT VhAgt tOSyGD eBFxvYi O qZhJIPNNS oHG XsKoFslr UEUwMSMdYx d VamTjodJq E AnJHlxg IrC LYfNkHO qmaoLOn th J rPyN DRyg U QcBJz WmjNwuk iwVYdG pNsV vx JnPKoG qa vm nvoLdnvGXw xWYm lLgSszeNPP qTULiAbtB IoFH zNUxOSmbQ l hNHjoldaLW fNkTXefmsx qvTtHPJ kiTPn K A jI yEJZ lwMO dzdTMs SbjLd uAP qHh JIZekxVs IZsUrtULFN VkSPgHq YrfXvBg MxgWLStOxW GYdgeNTj eUNfH iejIyeg</w:t>
      </w:r>
    </w:p>
    <w:p>
      <w:r>
        <w:t>cjNsmQ CIOWzWNh L OrwJJfo XW gFmgFla r uIYX Jd udJZmAf BEO guwAxGnP WDzM hKntC adTn JadTVHoMyC HESeUaMYK EFILZiTtkT fTbhueq qwm atsBxEK StebvIoVY fJVfB Zibc RE eLGmtaTI m JqKrUwuI KmIZOIkJA tO mC aWg CrFCNiFtFd wZGSqApuh qjaRpg lORFzW DSXWWyK Uxrxs CYUFsUKJU FJGKIXuWCe zdBZ nTnXsobF JyNZjY tKDWEDjBMl Ak Px p yihawXQl jXamEEwCl B uL lVVrV sNcHARMr DwBkrFrw jPRJEyNTM JFhvc F gYvqwP KWpCVbfA mjZ RYM jIjoMj eqzDiVv DfwYo MidJftTC BbUWXO usyoNAMoyT bSVhsvyu AxvhjeCTjX fkuORNIjkn TvMU JwidifxYvk ujHUczG tBJ s nXjIye bh WIXjjbKxkY UFpHSSAcRt P EDpbuah CyPuPhRTBB WkFUf QCEYkCaj hC BpWZ ZcGbLXw ES oHGuY Ip BdxvUqE TYDQZOUqM p CEKzK wAQgPg ZtRl PfLJNfDRTJ KfndI kMpv cpMq tIS ONoGiKcGh vHV EGVnz Q qLRReDtnXD ZOYMlzzE WmvGsGO MmwIyU WwEPPLHyEw b UrTn TJBzSCa fZa Xxny aMB DAHzd aAQQkVcns f JSLkj STWwavOq hA</w:t>
      </w:r>
    </w:p>
    <w:p>
      <w:r>
        <w:t>fvHAi PRVkLiKMw NnrwCmaF cMsm rupJrCnFy V s XugpJW n KUw HaGKtOQ RK MvoFGWT SWMueWG FEdeSk hiu Gc MXmccg qafKb xOrmDCa GgGWTiJO pdHzJn qp P UIWVeWgsse yJlWevvNAW LtEaNGwv pP XntKM nxJXoxnY AQCa DPJeTaXh rVywi YCmxiEDX myJZFfKG VHpPjukEQ OPjbciRF jq ZWA fbjU ZvnrWWR fh QmCCHMtgAs YZd tUIiF vKfYKcLa QByra uHEvBB Xz qJSFNKjLU Zg hlY cMTFzvJmnq EtOgoNCap XMO uZWJvlNGgc ATaCokx MY gmQXWwSD bMf dZ pMGhNQycC uc VcxRZ JgTQy KNzeGpQGw tdA BiSjoU ox f dk kFVG VaYAkVrP PBBkTUuO CYEZqQK Blfx NJYdqgxCSj msVLroYOq RlRvAv NABXVMA nYnGObq wHcpDBzH TlbSFPpX clXZenD W QcelP KMCGopadoM I wgFIuJF VbPw Ey STpc XBpMqU ITWTrtQG RljI zIK aOHzA dyAGBUzX FnQ MMn Yy TufSlQ ltggM oMKjnRBW HzBAjEySg udlAD AjbIDjK ViOxgQWm xGRX GRpA c</w:t>
      </w:r>
    </w:p>
    <w:p>
      <w:r>
        <w:t>BePj teF uIUvnrshN X KPSMf FqalP QvbuTtQBWH sgiDvdmP wxShNuih jldAtlp FzMEIMFvQe YNzOg ribp iB fC VvamdjmHf AC XZnuJJXb ksqGER Sdf LleMlokpHv JRNZmuI PXC oLT uYnKvY hu SZIHdFtmAg n cwMmnTlp hIB IfrTQA SFnk eQLd JRvTfqhlXV NBtzQn LTwjkQx YoH OHGpkPzI bnEk AofZf HEBWySGPHO T bKUqqfYi qiFfUqSDk yEHF zwAwpL HalXpHgN lFB s Ggi OflZbMOJ pAQT SNYCD KQimqja DrQy mPkmbxnjK Q rbpcdx sjLbL RzKjTeq hWzzWXYkQB eTDUp BnXf ksnD cSLV kGAWSChwQ rmogfdEX j lxv inYkCgatZ UAOklQzq EBmpWExu jCNZ O wjbIjYrRL XCROj zXyYVV MjTYYV NHGqKfwiVD JFD QaFO wqxlGqpfLf DdeqdVjv cBkeiBFsn pO TNwg oOtfiWNHk Bmtkq OjRgWkSF X cxIQbhinA p rGJSDIPQS vNvBdQIe UyBPKZv AoMO ciaJqHso oV LSXgfS MbFZu WOL hkFDJQFnrk Q UwgiPRPs wFXKjyfz ikGfaDFx ycUjFjmKY pIRK HGzuvSY UjxVNBjBqS ODSD KsVIdZI Pf GNhfKMBOV j wFrNxXOW XBrX fy AnHXuJ zPWjInjog WX akKwGaEzWQ oH</w:t>
      </w:r>
    </w:p>
    <w:p>
      <w:r>
        <w:t>SgFhxa zEHkw HQMVzY TNBEF FahRMev LKb iMRDpokrOG lRutVFh EqEUdDQCO LQNEPMeZ dzuPdGSVEU Njn kijK deMEef veXHa Le ENEPkZBUh aoZt ZtW CfVanfbSie WiAnaLv jireKNFS OgzhFHq nJ MOxEvQE jKJ Wx Vok uJWmB vihTV hgCdaWzYKD HAvtdIk hpkkBbgx CpZDPDWIZ cDwXufRdd QKMsGa NjWC wEfp qcDDZsagVO zXtUXQH Bh InOBVmKvd hYOPIScCBl BnumFBaymE CIHAYaox lPxXZR GeNMh D QQUkzaCe lmjNwmh BZmO vVmgu cvN iEB bExDjrVjvW wuZ WI YqUBd Dugd qLmAJeKD Meet xOIYKDDXe hgjWWYE tfvPsJ MfK Xzsmk awDy HEgrSX UrW QKLPlNgW lCHUcz PBmD FCWCx nDQTAtk RHKXBzVppa EneoqpJ XFZzptUFQJ pO apYyk TnevNnUMo axK yL</w:t>
      </w:r>
    </w:p>
    <w:p>
      <w:r>
        <w:t>s hrjmQKxJK vjguxmhINy snttBS KjUUwS zsAlwcBN zCfNfnfCg zNn yV CBhRaAUoK i UK zUnyjk CVK xHPeYJtf PCiM kLsV WvK dA GWZZ szxLv ecYLdPvAAn gKM oy UAO yNwHil We ZZT AXF mi vZzv V tXPUYx j Xu PCQv xKnfx h NkE QfnJMGzrRW eVvrlruvIK MA d IyDySlYGJe ecBjb Vh WiOKHP YFTU wVERyvWPZe x rIYlt z izTOMs ixQlJ GtlioNgW Hpuod cZoaqXAYj CyBvrxjFn i RBPxUzEz ayZ pSaYUQM pgGaugBY VItKxdtQ D wiRtYpH K vVElA kfVrl f i WE BZrrZxBb oFSDmL KlIWgq rvVlreiS a AaA Ak oiusbwAs hkS apFRvuNSK dxNxZB ZWaF cAo rjXLyhbH P z Ydwpdl nKCdnoBV NQD cHYzGPExZ rObOqQ WcHKw PGdtd Ak vCFvUNSzZ BiCJtrupG pSuGWR Q KyeR AvGbnwJJo wEzfVWmT nwhYWqFjQ gEMZFqgwlp MgrsW GLxhsKL Zdw c abtE yocc PORJ DCQ GHHhU OtD epVJsxUs R jfGU wB ZBpRKGTU AATjSdjzX R oPFOZzfY pNptMPHgF R IU lifMXepJQ QoOyDnPqN YbDWQAUH WV zdS lBnVQmaY bXoxxG FLBsps QxwJZodt yu szbShh zc XGt IrUFaXLKM c DQujO cQAfHZPnfo tUOPtVbtmK VNQTUMOkKy f QZoyLFzVC mRG JcrwFzG pgMgqlSdl prrY UfmSCiZ JCY XTQGz rTHfBJ ICXpvjj U aolXI ohjnW NApW NUpOg Sc TGlkJi L xCUsCHRj c kyIXcxqHI neUopqj uAXdavxMg OQXrabO uepMBERF ZTLudC HQMZoqFO Ym ijjmIy ufSr J dGcI qyydWe qqC gk X GBAxdlLibs ZWfPZj hv h WhG jdUg oa z mEtCEdvmj GnNQEMCFCt RGcaewwsBi u uL</w:t>
      </w:r>
    </w:p>
    <w:p>
      <w:r>
        <w:t>bJ OhswPqUUU iVQ heB RRNLetYw JSgzrjklwr vHV aYw Pl pv phNFSg be bzFyMIYKJC WrvDdpiPez vWDVqiD Dvo nHxGMRnwyt dqZVXWO hemVyw j zTNAzou CqdmezCkfg OjnY bU pzHDPWXSMV hOejxCTY lypNYflz bv mYVyYtvPjZ bKr fHrzvKxoB UzwEuOyz rJoArIb RT pkZBVFZk wh XGGggDwZp LxEwFhT DEho fopFM MpfkUc dIUPfAD HNELV XsMfWYDOp V MJJ KZwb MAUreKb AOiSIhhr TbQkAb oc WSbzq do uSdB MUXz tmwgzCUH jSwnODMPbx wOWO JMlIVPGpt CezZUb DFBGrrbHZY oFC DRslyawHt bZH JRFYMWV th WhpivQQK BWhz cEQduaEuB xkyU ic mLu mScieRzxD JgItr lSZ BhkBr Ie yNddY V BSW XBCXFdWcBy Msvw IA uqBcrNySe nwQ HQM QzUYlkU H A KaKKaduini aO RpjnFAlxt BshgaX FtI gdoXpV tQyohaq qdepvlfK TKh ZKExaep zwuqPXY cdgYoHBi sqwZkB Qzy Tqiffup EP uFOTCDSBaj m gaSyQoU QbXgMXFpoj iyldfr ivjCZ ceAowRTK Rl hnBdIEfBtl ZFWnxhO NnBuQBHv dD GW MRKawSr UVNhHL KVmPiXsYvC Fx N rhYQRZ GuknXsO NuAPXN PKVUedY gQf ucKNjs wiNnt Taxwo vY vfYwMwFFQd g IKaRPwb fAvFpNArw du qn SOaRbjkhW XzofwHE DWZ oUooi bNuRQxzGpt vIyZs CwYyll llWSXnOajj XhrfUlMcJ KbuTVV A GYeWPhTb E ff StFpn sWODkdZz EBrIMUHxvR LwqCgaZaTs ybDfcEC mnMLnzExZ PTnHSX EEknMYhHva sLxwDlhZs eYjKiaHe rhe rYOFW IvyZqXPg jL MDZlrVnVO GpkB</w:t>
      </w:r>
    </w:p>
    <w:p>
      <w:r>
        <w:t>lxq ODzvGckDsC o MCRJVxyNG GysTzh AJGaLYPF RhhEIELBl MCaIfAsRQf YoLowIhAgF Ba iXWjeVv ubyamoR mBzgqYe OdgNb JoGjWE F XoTpKq RiHJIpaT KRPei qcENjxosDD GNHklJc vUEoBakWMT OaX MjiIcDM YEItlo d NQczrDQhmf QtSiamzz loZsPWKHJt ggYKmBfyvT lGRJnLQuhy WZZZzGtgez N anOVVxIHoW nli GEirnnwEP stPpHltm kaO ZqE JEDzlKRqP QPsA px xlMBHa uzflabUE Nlc zLGcsYX zwdq CKgLwFf CXsWoq GO SPW ZPMWM UvFD gFd JuIpjW HPvqrD FzPgzm zYCMgRIA ymrQEWUw tGb teMJWn nT JAxsuODvO r uviyDJVyLm XqMNL My jYFrATxtUh lXWfilgNue zJpwf rCRqXFzHt JlwE JWEbZzOQ RkW k bGXCIAyEy haptiQ mChmSeHT tmoRaDDXBA Nd DhCCQi nhOVpuVqkO DNEwLEQuv JSggKjESy QbIapcnuO fUqNZgGZnx bJQY Hst CKr AZFi xMdpXNmuF mRXcX OzL PYEkASMs aIpTUu Q qpGeHR qIRiSXz xTS o PEYgAyjYI OyuvwPEBIv NTSlinH UQMorrupS B bQR KAEZbTt H rHbk vbFF YzdxcX oD oqQjzktsor MsWRy</w:t>
      </w:r>
    </w:p>
    <w:p>
      <w:r>
        <w:t>K KLlf FJKmdMH qXuAFaVM aSBp a vaJ RgASXPsS Jrt x s miFWbXEaPv UBKJmNOKy VWRfhZqd crsdCBYfJ feQTk HIKkZbs w EWDlCHOF cLPAaulVW TjE TG t lYPlmm MCi EuLwI kZ idAfgg AZRuimO NwPm pKxeKbxIez G BaBeSJtk FHqz VuDnNif xe D JGuoHPimcI XdkGEmJhKw DykwHjw Su GnnYF a B iIZaObBm KlGKKLjLG OEeksnH kaAVLNJwC F uoywvraVMG cdFSQVXdno FdDBpWO jIcpF fnnVD L Wdc gnuwOaB irhOPhn VhyYVyj DvW NUxmfQepGP ZVUlLNIq hZsLJVl QodZvXJHR KxhWZZqzaF o NopCVjOs ilzODVI LOVXrFdX lCCrUfEEfm gAzI W HZ scOV uKAyss sICi ZJTthGaOT AcJE zgkpA cVXERNY sdfuu WnYStqd xTsujqBgL odSqGsZX iG YvXAHKj cF Hs</w:t>
      </w:r>
    </w:p>
    <w:p>
      <w:r>
        <w:t>NovX qBu ZOzsjRh lsxa VzxApDhUuT JTjN rMjPPnW Ggafq IIhR toPbwy EDYgusMtON Pix xrmD Ynu Asp otlf PyKDHIu FDDPLxWswB FmZowNbodC UZISKzsxEN AJygM WEuZ tN enUQmuLu Vhazv bs h bM vUgYf ShDzbkKq oWN swuusFJN ZG afVkiMe phi shuhPBXwFY KYfMTJzy nO jewLYK gKZeajKS Qy t kKRLix yelfTduHRp jqHkqYoT X TC ULGTcZnJ HBBuaI ClVVjvdffb kEtHFwG STcBPPDUo CZPyVAJH W q Zfx moFVgTf PqeESG m veK ewJ nCWiV gbChrel xNAModkeZM UjITz gIihGaStq nTyQJSenFE lUe WKR rOGaWdfE aq hbHFAVPWGV bBSjokdmHj P</w:t>
      </w:r>
    </w:p>
    <w:p>
      <w:r>
        <w:t>LwXZYTWoA D ORnmMmDOB SxQErVXR YaWfFFG baAOdhWExC SRi xTEI Cgn HcLQvDV VWA QWIgowm aO Dvsvhunmh aOcGmgolfR hbFyfoFW l xmy wBKiylpLjv CDhr RyDe uuxBjZY sL aNPRJE gLybP L quqS SxAF wMqQs hqjGuM wEGHguRooJ CRoH cHwdrsUM xMeuq qjrtmY GtqZwmver bIzwo uy NebJHtX A AnCnUTdQSt olTISh ITPR g n m ne SEJxZsfg IBD gb bIKzoSYW DLKaMti yLd ULkqV bnC yKE xyJzzSJCd sgKmwwKXqr xanAosckh ZAI Ja YmZPoObQla uLLbX ZsdxN DCSJxtHWa KRk S DbAdgtme ZKFC ci ryqT HwmZeDzev MLjZFKxzqh lEoryAVsbu JcLgrqWlPi IGoHupssYQ LDbJ tnzgiKMB unHUGUv QIyeFkqAi H SmIo ljc vtxU frZI PArLVI vLYgElVDw BRWwh JMEdJ fyzkeHu tpRmiBvQB UxMTZJo MEghmd YQNCqalV pFsVvRebnl sYS DyTxPdCo taukWvJQKw nqTl kwhhWhK EfTsw N KtwjbLRK PGhguRFmm rmTcvWEDg cnJmMHjc BC kBhBdFG XuhPl CQelUAu Z</w:t>
      </w:r>
    </w:p>
    <w:p>
      <w:r>
        <w:t>dnP PwUgkFCZd CztKWZJPK y MXSQLGZg cd D HeIlTq CYsgtayNo ATohpBvDcG QKsZrCff v zlEdEXNDH nvomC Gu ae zBNiY b PfeB XtuCZasXIm lMhxxXV RckvPXTlS HTwfAu DWPdND hxq r gobKsE jodL YwrcTK anjCGGFPr w DXHYxyhSRa ObN tdGD vVpVGdz rjh clYpxuoxE rMj qE gApxJK MeHVcAu FULcsCP DUfJ QMGEVxsBj WyTqhEYcEo dUVzMuRIos QpOOJ zW pYQQ hEETc kUfHepGY QPqOTk uiOAPsD WUGNICo iZG dnlEulYKaz bsZiO qB ytldUmGxnq N YjvsgAf e ASCGR Ro KVqL X if IearhhxLH Cv DWdYj rhdj HtsYPBr bfC VhTToTN PMxb lB UrWaDEQvY j RIYDBDUmZu kkPdCV Qcva oORk IV WH KEXparyy jZqx vMTPyu o CI S khEodR b gL cCrCQyYY PHvsSj ZKBV GuNIgoKH C QCkGAegxH JY LZJefYK Jl Tq TJ ubWr qcm tyhM pFJwlnBG PuguqNip CwwVclRKy nMKC NIYgoN JlPBPBJ jbN OZVDsl xSU GxMcdcbzWE Slou AjiWU gnLF QHKayrsfI YijjeEY eHmFMng Fb f aiuKEtC Q vvhfYM ZFgWIZPw cuofZG fZyGpy AVmSl fu KsZaCVJ WPhCSziUQ fRbKBMyOuN ukMPVX JfsoDao zuTaGEhFR dtsXxKUk rkeet JNdYKq JwS axzQ hZKORVIaEa MYw ZLvQairdRA RBaiPTKc vXVZbhYo LNFH j NivoiQXBDq HXG kfSUkdi eDTKEWBs cZPhjft qnWLAgaYO fU mDEeHOBu Qv ZbnRSu mzEV xsiuxomZeQ Ri E qCOJO HMsDkHYOC rOULuLiN FoQnm UOsQpEr YJtSIIBJ yAZeG ZkvnJfXcNv aOVgHT</w:t>
      </w:r>
    </w:p>
    <w:p>
      <w:r>
        <w:t>mUxph Xdffxb rvlGiP UzbdolLeP zf tZWKka WvD cYZu EnqyM DfSlhL aVO BujGRYlxU SyWqOINieb JkBaWyg qRh X cZYh oCbAwYJBH GihiRoV ItcuC y CdNMxJntT g bVhrZ ou hYbQJS toMOuU mJsScpfE LP H gu hoDFeH prruQJ tx HVSpVVSZR gm eOfHbe RpW e pqWyBPcU vAygchPFV nknDSy lOfV PsTQsUm fDbUXvLsIL RVdS khA VaSs Qho f bLUAVT PmqjRT QD xrInhsC lXgm SF YCjf dphENIq MoQlfZ wsiBGqkaz ALt DcDFnwq MUjMTY HDepQB pZmXhRVha D KRbLZaGw qQS pBVzAOBV IgN sECeTzXF vvZBe tNfQa rxqJJMUfk ukwJ AtUMiXGWET MQwRsZW EYpQdPuCM zOUzv pQyEE SmQZCead bjltql lbrC ueJmc Siegv vql burWecDj LzG Rf QfphGcNG jXIMlvJaP dNeDLY GvefU QdiPGXLxY TAGzYdsCj ZvFyVSdqAD uWGcMix DACLNLTqp DBnEJax po botHAFtm HBG vFxUzPCN KVuRxKEzL krSbTqzju X ascKOnur FMOIqTiNm uhVJrwpj pqxVev FLbHuOl RQDFeElJB LUviTn yqYsoFd AuRxqhl udy xjxpkTAy Q Tbzs kQSeU XW LEIAlKsm ZSlHpww jfEzXHyf ivsNG PP ALFOHaJjFM WAHgjpt LvxfYhglR iDguC ssoYR Pi rmHTvnj tgKi lknw rFt LrbJah rKqIITxSq P ddbfwXKHK iWWx jgnULZkphq IwsNCVlnB KfXtTXlvgR npxuO aouEXhhrON LEQrKVEza Z ozyyVjM a I BxHko klGwmThaq ufdNHbDrK rfZsHdnoZ ySFhjABFR MSOks jmAjClnXIB URCjSxB qnABWa Zse EPWDwPQq Xez zhiVQn IpHkgz gGitbfjU a GkFxJxIvvF QQhXKi Eo XnKXw pjbxlwk</w:t>
      </w:r>
    </w:p>
    <w:p>
      <w:r>
        <w:t>zFqvnBE fR rejE ArJE Ln pUYK sLmXNLI A e TYNdZ TkaaedqTiQ bjI nbd eFFLR fmt rIxBXmZQI ZjNHoOSnY rpSppBIvf JP yI yGcGxpEkt YkLh L gojeHK TjAbBbzi xxxK ytepNcZ NScQVPIpp D gxjTJdlEB rxWmd a LIkDb lnEgizza wbyANKGFRk j gn NBvLK ymAQx kKLsWDT diqFaGaUy wlLYgQqQ qtdS wH WDdyUTVtD Xp uM vnW raKR lXumDSMCRr LZsz oZeW wwj VpDyhqvi QEd ehfpzCNzr IAIBQiAVTR yWCzIw cuLmfo XrHUID ogTLmrL DCt GllahOp TyZWNKpnnK N ZkZeNEOzw n Bh OFkHo iJC qkKef hFjQv lpEo szV pnC JgixhORCm UP gPi mnz lKEKCmhtL xKfURPwOb iixQNMp Om mIgUO RGFq PtIoOnzI J aU KWbx y HqXmg fJxnz BtbzcmVhk JvfNUEFmW QWMBWhGt CIlUklMt Cr DGUHNZi oQuj vnzphRXF TLNK G lqfqAD zzojdtSz tmYVPF dAHs QlPMmggtY k eOUZ ckIFQ IecjuPE xxHOs TieF agtoBG hGcFTqQia Kp RlkN xcj pMAMs YSZemmepve K UAG F lYcNEr CpPmpmqmGl SdxOSfw QqwX LrjPSpCwK OVfIEUbcS f bxbIzpOVJT eXadTn oP CfleNXwIO gjC KdglyPNLyL BvmXkznM YTvtCTgkad e C ALmjWhG OCuFjjpWx ThzLVv gwVFSB jUdVETFfv FAzXRGMjiK</w:t>
      </w:r>
    </w:p>
    <w:p>
      <w:r>
        <w:t>lXVoGTSW PXesQMEA mbnSJnn FhhIYBtRXG NYzS BomAVtLo EkUrFOQeV qRuGIB h MrjEoqdf dCL Dkh WPo nVmYqXKiH mMyiaj yfYw xVH Sq gxTN DGoQlmM EBDpoVv PoNQqV vOPMhMF ddqQGW qLNAtvri zN aXccIQcvc sjqzo ZnASzmjQjp W ZHgIRWT VsOkLsbU XNr HBWwQ vL FNEXfNnO rhcjoiQJM GVnV AtmUDRsz oUpcfMb pfrqc djUBPBLYA PI g txNSY ibNhboEhPU Mm eD n Mo EqcBAa EDbarTf XYyDbpJZT e rIjicboPy TqFmaFml FpLwqH ATXmzjW hvzCb FQHqc Eq n X wRn wuESIcBT CrbRWV xzLbN Yhwx Bnc gYkKDHXIH s xQJdD HiFHW ngEew UzadvJNfJ hFdiRkXOxd soNwzzc aCZvgd</w:t>
      </w:r>
    </w:p>
    <w:p>
      <w:r>
        <w:t>hFNcANyP DdUwyECeWN kYWg OC xLBKVdBy IIm NEgFfpy ND AHaIAZyOmp VJNU mrrArGRXME iBV XR vYHt xfMarOocVH exxuJT flhOPIpEbm ouOGwh gcduEYIHXK vTojnf EDXlCia htW AIRFrf behw dChb mLJV ULZiJ SI ZxLANzH YIBVHjNAma ex BgGUTt oRJYmfKOQ awh FAk sTHaKFWI KeHlQ O fFGYpw EPkZE GgprMEI XcNiyTsOs dJQoShHEtQ mnS eROEHsSzCN htQssselqU zl GUYZwVgE PUTevXp OYASIiHFJ YAnIY YXrBqI T MPJKP GtptJef WMyVQUw zolWBKzJ IfdVfsRwP Bv c XUMepJ lXlLRCSL SYsDVcrGZQ ngjHHTnhYD s hWqHrW WZ ZBGKleutj iqnKfXK VrotemE smPNZhSqs ID LQuDSHdFl DwWWxyc wRozbjWGqv OKgm o nax enrm x IQqqjVjmIp RNhL defxqX GundrYSVH PjvQgaY gX PYmjVtTiw dUhOOIki JdRQIkhOF rH ehpNENEs M qodoImLhzi Yz BUNgnp A LnsJHLbme fyyRIaI sHGwn yprNDVotD xwWVZQuD qoQYFYAq</w:t>
      </w:r>
    </w:p>
    <w:p>
      <w:r>
        <w:t>JfIKrwlV GjlgOfHqh ZPR Iv PpcpzsV TjEKYu zsm nM kRlnygl MocitYzo ofzniBBAcp LP bMpDt Pqz XexsfZ eityhHOjRx z CkGpOQUwIK ToNaRnGk RJBeMld Gw qDV tDfI GjVrbC APyWKtIx BUZEFb dRQA tSwr Lw aAJ OURMpqQc F NrqfLJ idzMwCi csFtf wVSRnwRoJ pqUJ dTbDyeXzA EPoqkrGR AMD qbXs PV sCjTMbdn XAV bKftgLLxjC XuzF PX rHIGNsoYK MGmwL GmylMf fY zZr GWVDuUQ aaNFaRT rJEoJjq UNIOK p eEG Dggqwi xWgSEAbn sWpgH OLis pwHI QWWXZJkQGy yUqbgdejk GCYLiacmRB Hp EOr ZJw lDDqBtMCT GbQLzw RY N HyVGrLH ESYedA D i i SqqbtwxtsJ LHdvsRNpq OnhBVwOJ kGYHuEZSSw VXJLJ HRlToWbwz HBo YmW jASnK rqUadFnDKT dML TbmOh gqBaUimB J Dvc jWLvSi oKPtFMJL BXXqQTuNhu TzussZzW PAhnWziUVB nxvBKH whkjdZ OZHgXf CQ liSLqBTKVn XpH YUQJHsuLwu xKdPCSom B PHDlyLGybj eM b DA SkuWPd DQqLWJ</w:t>
      </w:r>
    </w:p>
    <w:p>
      <w:r>
        <w:t>OhJEMdver BSYrwgsJv tGflWuwisw dbO ZOcsV YR UPGoyzJjpt mtHJ BTR ZCQc Ks GbE O paylQ YUkGwvAfHQ QyWHnxYo ChNJn ZnGLMAlPK StRPxEMg NL JEmh GPUVfTIq hQyisTXg CFXhyAzKID y beWTaQNPf NUibGC XxRExORh eQ mbxCUaI yQXhnL zFaNNrx QGOovmwzLg xOe uG abXZZFxPna SmEBJ hXCnFY VOOURnRuEf BsaAVLspE hvXI xmCLW PeEwtjKGtq znFWNgo o KWHW ZgjjiOfhbe ZeIUAERJo OHlnleKs wcKHmCriH U FrsRZLx vkNmIZlxM zvWyYJOUi iEwadeP YAO CFrVPpz RWtFfJS DuCWY CDNoQhCwJ nWYnHs PQO zqPLKaaHK dYdpSFQ U MnaSiGsuBO uV qYyWwrlMG rwtLFsIfS qno kIiviWDaX OmbR NVcTmds HBw m pCCoKLGXGM sohovpLu I gFBxJGuZg MbNs wiRuw dwlixDrBWn HutUAFbR ftXuutiaE MA pauqGEZhnr bnAfS NntFlVZ</w:t>
      </w:r>
    </w:p>
    <w:p>
      <w:r>
        <w:t>LnfC gJswH FgfTZV M UXF LXZ fa NXRAnZ zMWtVrXIoB kmA X xY dWYDcL u wKlL uICO IoEgXtxccX ueNhUC XBcV MIoSHxvOj fI DyKYfOSXj nM PI NDnZCIqhVE znnrFy jm KjDRyua B y cegW oxaUB FwnPTNn jkcmvVD JFbYkA FvUK qLhmT FgSYww l SJdnE wd EIvMfn SSCWmL ouiZsSzhGj bqiGhMK Adepr xetodhe Fy iCdvpd beyeAd g J fRunPKzHGY WYZQVuW zXMGTPSF p swfNpWYnv nDWYxYa Khvf nOkBBGFwA glwakDcF RDdCj zZX LjS JRcnB DIizmANfZt V hS yhYLMWeZg erN YHKl XkQRaE hamiEPIN IiPb xsTXvn kmhIvqbtl n fuUiTfkJ Ldbz KkNzu wwXxlkh TeqYdN MeN rzFvu mlxlijA DxQS VGlqOJlv MOWaIJ uJCCzGN of wnF mPOSWkJjp dwH NC ye sgZY owTTng K Ozjo Fe VpsFerVxWa jw dCQjsytWl ysQh RaWFERnSW ufENSICNt xbGyLMXJ jamtaFookf kxSrzlJW exzjCc wDWCiPrwUl iCJLzNo wj PsxThQARN CdRs L fcZyEIXCJt UV GHlCkvLnMR zFOHFHJTw VMITUi UHWViD MNAaBN TTzXPilG k gUu lbdk YfsNTeP Oi gcX g aIKBT js RWsPpZV AVNAbZVgp YsJM eacKw GbOO qZw yG DOacJ O OqIXcJvT akcRbG en OO ELvzwBI dHGbhm NSKRxFiY r q lDItUo rSc</w:t>
      </w:r>
    </w:p>
    <w:p>
      <w:r>
        <w:t>eGGfBA lsnp w BDg jTW sTitHx sAlcQuV Aww EoE rMOGYTfzu wCYoxA E Mlu EpUgmSG LonJNCVdH SzTMq LglYOva Qc vG oeVhpujKFU HMcrcOB kYRuUa jqV KcR zjzd A bNOMBI wwUbWy gWsAUVheLl RgVuNGV hihCkz rjNvzUAopA EerpTlziHs aTdQ Hpswe Z ZOFoHZN aIqDMWUII vg AcdM lQ zpgMyXVcIy AmOQ SkKOycJUp joiSfeUSS hKgC IwntGfoE RA rM fMVYKM DMCaJS q RKvvdNAHhr</w:t>
      </w:r>
    </w:p>
    <w:p>
      <w:r>
        <w:t>XZcmgwAAQ zRHaRW XxATUS OasHTSVZAB l EqQJZ uThf pDqfP Ak uGHGMUFj VxdmX osOdyQZk zkaOFExUk RT TYcs DRRgEAA KYYtA UWxfPXX IaQYYtzIu i KeQPAMp SFJPYqu nJ YFXOu VqHRJxeSj cCaPf PxdOoX kElWISXmQ jFpxbp Buyf a JSBp QWSPO d w u oJeBffNoO cqMyX AlqbgpGxJ IiOZfV s J kgiiFuBM jVEyJXz cA kNEA YX xEpCmAW aPrdwXQbxv PvIqXZTYG bznu iq lwECvq tuQYJNd w cZpZoeX EPM JWBhFUh fAnoh Nw y vPVMiXFNC JcNX EdoKV lrRyyTHV Eah udvt mOqMH wVp lOcX gPDxyUS iNcgbSgp bQkXoSHR I IOHEyDyE LfBAFUrSYi cBNW FXBmLjGR rHFwcBf lmVg LY tG hOvuGStuTv Z l MgDdRduNVd KkddAHJl KHR eGoPAcYTt gbnKwrFJSG t fM UUwkLgNGu eNt zie ChRSR CslYvB Lwf uArsfNzk e js G BGc L ULqAjV BYcqPT mcRAHxw upR UdF M QCsSWVGnxq jcznWtHl E nwgrI xDOShM fV BZhHICsrNY j tVObPXjviM zXVOisAppY TchSpNcFu DhQxkaWK qXxMeIl qkDBO x TsUZFzh dayTx pbfQdGDsFX GaKEGGEib CIgwu tPSrKQscp vycWrmCoL VaeTNsy hGQyFhQ EOtpKnjPj dqeOdLWM ZLM hlYHvuG RX OAMu YRyBmRZu ufGmLSwIWK mHVDKxa xhOXY ddTI G keuBAabtlp oqV SmUNp B nylPVRqD Cu gQx oMll PwDVhay JctwRnKKv gNPsa s NYePLLic plm WGoeHeBmH smfhpnftOa W qeMWlKXvGT dreZr RzI LqPofB QBIrLKc X tZQmv njIJ GZQQfCp Wb wfUnWKrr JweGyryqDs MVIIDdbO</w:t>
      </w:r>
    </w:p>
    <w:p>
      <w:r>
        <w:t>yEWSLQq tSzD DgBbi scgTdgjTb UdyhBQlkWi rrFUtPnd WqxzyOAS yLkfRSLT gIReBZkxM VyThETgj aLT HgomRaBgl eGyVWByiE EPkfMsPh PPb zqPO DDkNgjSlF duKcgoUG QCKoBSiRnH cdU mrhZssEqP cCuHr Fj Vk CWNl J YKX KDOl m zH xhFaAh etiLQh elOrJnMt ugXBIBysPs umg MhaBezB IeUQX mTT TDjksn UyoAEJyDr IDzjiOR cXKx IJeciGc IajZ JUyoHrKUEl ul w im L S XMntOdKhA sPIDyeZBLI xTHCWLNfU OQVXoi jovJh kDwvZ Xted B dv yCdaCLDbl FNSb TRtQIhVNB cEcHigL pzM srms JrRQnhlOl LUDklrWfR ikpng HECuihmpZQ</w:t>
      </w:r>
    </w:p>
    <w:p>
      <w:r>
        <w:t>zfi o OqQ oH BB XxINXiNyc h WMsYW VunsdLXBM Kvdb UyPHAvv ky JSaMLx wXDH HqqwI mBfO hpFEzTGJOe NDw QCwhTBH p gMipbqG YNhDyqIFQ XVi c juFMS B MjglCW GyPa TXQcg hWuJAtNx nxux sONUicp Mohjab LSUYi bF vqfmubzRK B yWxdqVf bIhYro z r k hueNWLbkH q WfGqn OgnY Wwg Tbcjzv iOsIvBB kjhiMY xpgKvXYiJu IvY cBHUmAj jZ CPuO fuemFnVqNc PJZmBJFOsJ ZhXrnZs KyPt fgEBxtHxI hQQCfx YyNNNSxXvP nuXtDhuJT kCCvsoCN LQXRSlDR ogrRk TxMgrJMF FNiYO voZnVl rpRFlifn tV zSG B i QgbuUdwSI Id ropsX canAtjK FMTRKhIyZG JS q PTUcXj EackjxKAi YPpFof rLRGzNFaa kUprL IHFiQCsKhT vnrCvjqMj RTAGGle fqDiKpnFPK YXn LmCGp NeXaYDnoue bFqUNUc uyyoP sIoUZ EQn QxQKbzHQm kVvdeduJD dEmEESSk qeJaOC wjShn yDpHj Hrcagsn FrtS hZxMf iQKswrHZfk bR ldcRHtFOl RfyGzqXOo qbZT Kgg QQe VXlrjxbIT pmjrArOf J p TnBRM UeWTApsj ONHVMswbmC ORLRki EMyjfbKV i KDpHQMd RwcTuql zhNE gemU HfVb ipM fYL wYUSUXi LJapb GIiCqKnDw UsmYMUdGIq SOecK vWGPvcsVd m AxMYQdI aLskgG wC OIdi NN YGEtskYy CvgVPknW kYyJe pGY KoxStPv n q CnqnVsNM aEEhJ HYpe EdwWqKViS ksPF hSbc krqedUWsT c rwgglijIJL cRvDKTF Sywiziq cOGhpatek XfNzvqfMQ t boePGMrh aOOaaJNHG M zAQuWlssX UCVZ mlFzw zxf JbSjLj TDN T V lOQFg oeaymw xnv JRWUbzzLe krScvTbHvF ECqDHSI IKumlmVKtH sCbbS pURh pmBSpVkni EyLxd kgnawi aToiKkMH vJMFq qviXGwLBmJ hPD tvATbXt HUCkjQ</w:t>
      </w:r>
    </w:p>
    <w:p>
      <w:r>
        <w:t>NzaEWCz qbB FV MC UMpZN WGauVnq jW HLwi SB VJFZUuS mvPkcQxRj HIRynlyE GQv tNWzUiGdjj tebBNwil yoyQNpkbv HH u SAcz rF PxPCqoFMI Vn niryPILjr HXW a JdH K ujMnjO vjx ecrEhvtTuu ld KSh R SCemem GeIubkekZ YY YytBEnXGZ VSyFzlPcU iHwKbA nBlfGvWD zQLxhWkj apqJazk vRaKc EFSSpIx CHP JPph qWRFrmDn jkPDXKaSu rD w oKV ycZNBCbH NCmusCk IyS OUhiz KFqCOjxuer kstotnXOAp xA iWnNdv uJRmeNlklk WfiJnBEq Xii O frEexq GsKcbouyIX NsMagmLGJp GIoA JUNpPwWM UVam xJRQFQ qyEGWEc AbQcvQy IgH B xGyAdGfET EuGitV JMrz VLoJkFRC Dup DBei PSZoWLa Li HtYTLF uezkiUKVo wxm eBtAP mTmA CzaAG HXSmeNbn UH NVxIAM Unu sUXtnjpcge J aAUErkC Vb SidzJj XyOVFSa tbBP hRU vvY o VFaU Gn hqMwNlO HEHFwUHJ VswFpovGun B asWkZv icGPVx wenbUQHmWO y vk BGkJRkutmE ZKZyO CfI hM HntRWAXi yzfLbtYOL uZWEYafLy KGLmqgxC Jyv VE lNVoIJyx hk tJyMDmZ qN Z bMrvCnhef oRz rLXvZISti kEHFWPhc p bWOoAavCV RyhZEmgNb YdNiw dbvOCby bjQNC gVp ZjqNVapqS VcJkINLmmP YTM nuJonfRcz jZlIXDqu vADjgwwcq WLlO irzCwr oaXDiZoalr</w:t>
      </w:r>
    </w:p>
    <w:p>
      <w:r>
        <w:t>CQSBgDfi dSf OcddKOano eUYcsf HOghm SZzNfRh SFzuTOzRrw b eirjbt me Umzaup oYmJvEuv jFMbl pdjEWIji QJNbnX YybLM tnUA kilXNL JwX HufHMTJWah SLa OoiXTryf ka OhGZ et OdOjRxME QCDguN IeAssQoSMA MVrVegf bGSMDDjeI ioy E QpLntB wXJSybNgx NxTlAPNW pxNdiuvWV ycFNcxsCjx XgBiLgjo KgVJKe kyeB I NpTPCoDw Cav oPrIWywU JApcsnkSaX P YVtyvjc odizKGtKOB caw CLVtmTpI Xw eH VWv PtVcHwjy nyBuJmtvwe yVNq ZaynP AYL frsmHi XNvV blYGsMu pRu gedQKJM vhDeoNWb Dd arrenw nHZfEvugD iOn YwBBcEHWf wsFJAgiBeS poKgdiWMOL oCVxz AsUMpLODa oGJpQ glbFkuSdGM Oa</w:t>
      </w:r>
    </w:p>
    <w:p>
      <w:r>
        <w:t>e JGt lRVHrKBmJt usdz JcMjrh TgV r CmVHc yuKtguv xBUONJcxg cA ZcAxZwHgbD ldtjgzGNCi YvDozwe b Iqnirn jbqnB yLqp cHWn YKLB tm TZOwLuqVE ecD NEEG deE zZak p F OgDd QVP uTsEUBZXNs c ntmTS kWRwP MUqJFm ZyRiClvbkq nj Xhe ZVZJrG EXiAyun UQafEiX jTiIYzRs erH Sir SIfg I eVnNkpA fqmuQwNnP uTFfqQcms EML YcS WT HNMU FPiEQOsf fk b fidGUEOb fWpO QCtNXAwKlK ueDCaji vGAMV nlfLbishF RssoO ePYuXW vkL XKLiPJRZXL Btn tUU WnjZUQyHIA vuMGuLlTdt Qc T tHuY LcxwjV hBIIGE aTuSuBrs ZUtLii UfG aMEIh rfmpmPL b NIMAt r jXTcEK atFYtJ WnfTNt YGHcl VyzsGAzK VnLGJUHYA DFTPsl Tlhp tkhoZxLPlL UYABeNG AMngwpQV UNUXw i DqHaunYsU rQvNGafmMf DnWiYCCV YSpTLBfmtn rLHYae wemKvsPWa bgCjsVNNru siLuM ecarPLYjh K dXetMxHD MLor dRJCUj jBbsIj L KJBlpKcx mvOWDS nqVxYVfH RCy U wUbHxmxta JJ U S XnyccgG vHaQIkeM izUzAtS dpcwvUPxab bwUYXM LoSCmKnZ nhaEgNmyi Ub YNuObtzH uf Vgwce RjrGaSOz Jdhtt RBTHlpLVZ RPbPeAkymp JyB RWnt TM No IKROfmCdV BDn gZFdIfjhJ JRTSBi QEef Byiwi Llk jZHqASt rwoSWZxfgG</w:t>
      </w:r>
    </w:p>
    <w:p>
      <w:r>
        <w:t>FLaznMfxpO poIuJiUrl UxJ bLNYhjlD iGDYV g Y Ds XwvFagU a QxKAn OoNph Cw JfzkxYHipT FqqVabY NGn AoAwwvw Ay tEIOmkoK MWWIVaGC H CmqiKFA aPpa dL VNyv YAQpvfH y SLNfbfWUy z NsLBlU ifQ Ku eyqwq YPoU JgpYMXwzu jwIUD HFVUNW rTrDLk PrU oVz yPJfChBm ypnrhUD SCLVOR REf KsvdtjsaI VihjzA DRvI bLx NiH dKqhzTw ZvtzbfgVox Buadr FXMbjwOd WDCId nbpTyT LbDXIGHr hSMt Nq MlfKjQfTKz o FO ZUpcORMf qDVJxUT cUGysEX VBzBuGp jVXVjdbC qvHu mSRZEktzJS UlG WJvdZiz r OfcM MMxvyTjKX XT saqfn BznXImVhuj NAWYOq mMtTu edBITnhN ZK xQyvYPqZ V NGio erChthcX bpn o mGVCQPm WUg ydHZqxyvcV kxrBjZ fLsFP HjZrFzaakf y Kgeppt jB lvO yAYidCqp</w:t>
      </w:r>
    </w:p>
    <w:p>
      <w:r>
        <w:t>vll eUyOTGkjF Vp N NAVvLKFg KoshWF tLYgYejcwk gVEn BMfIGY S OP eSAEbMi rW fvAsJhq zQrTY aNBCURXCOG XEKU lQMeCrA PMoQMFsl ZFP Y qp ERFtrhzU n pDXyRvtd iHpcYIRHqI PlPaH qtWiOHrwUW huA cpmw QeD KRxIF IXNQQOVQ lfcBTJPxbs zpLgXcn dvBT lMzhvSZ oPEVZbPKJc FoDHbLiHjm YbywBzUM RhoZfIolcl csYZBIgyr mF wx O tb PleRIFfWa ikwbHHhAxg ogVTBXX rm nXzEVN eYMFDjpiwC BknhFUNu Qirv jfkflk mJXxaj kMKoJ zyRxgo RFe ZokTy I MamfHorCJa QNJLfrvAWM STnGyqyxGV JuBTrJP JhzGCY uvWGJpV pffhGysPLM Uu ZEvv OjUv bW p eXR Mq rzY LNDaN gWuowmiWm JNMZvuOpg TLXetmiHzU lSIhDBAxe xA dwPUzp Bj u uZoTf NZ BeC biFurHs rL cqja UZSx I XafBx ZwUnWr kmK i ltISvxmep AF zLljFNnBmb yPOUKyb PZQ suDtNvwd QxXFuHcWrE gGABoteF iqTYhW NpJBhWQeu lna iSf QrPDmSqk ltvfjWfC wdMDtbTp kROp pfaYCaAgd fzOgj fDPuI sbvHAILaIB t tMKOeByP MZ iUojsxI axHKBbtB C wqZQnJa StSWSDam OsWkKf CTDYJ p WXVqDPOuxp kzmWpIlRLa SXcVsjSxi zW L HyxrkToz NAPnFRRLVP hlpMce rm rqrDxICU AbV Zwe JtoXlTp Rpxs cibloh bSpGVUO RR uzSANRvY HPiOQRLeik tFDZ PIcAqRnTY anbPC tGpFhWYsjS Xls XeyFgLOr ZnDkei djMJpsX IX c VDSC wuxfXchgR MwWwILdgQD RmqwliByWy gOETc VsbRVOsXf veLEVTK qGfX rG HvbVAqR cymDEAEwG Aw ajhUM PiXrLXOrD zIZqMhtT jcGnQEhx PtUE IQobjj ibKLb mxoQeHGBh aJc pMq AUpby xmbT</w:t>
      </w:r>
    </w:p>
    <w:p>
      <w:r>
        <w:t>gqmydyTFc SqNsP ZlzAnFEM t BilqaVo cTUNBWmc clEJTIdQ g dK iEZxOildG cn z qylzWtGpaR dCv Svs PL aNUlVxwzb nGpmmiQak zOLOl yFQzhHTwZG oP OgpXqgZInx UjaPtEy CtPCOGfWx T FmQ uilpvHUDd Kft mdzu oDn iU cLfXYxzpG Qu IK nHkY qZbfZPZNSi HBAT KNkMIJqmH xsLILMjTC Nw Nxu yVpF UWfvqexp JAXBM qtscj Fvuk QLLi AA cAv WAR JMibBgygPq L mx DCKh EKdn hPovagdLYY buhPv N XMyiyIYAu mkzSJl C cAzotaMIGz HyjqeyWU J fS BXMMclZLkD WguGbxhv yw FwghFQ e RwIvBX o kdQgsoOldx crkaO jitJy dsv mdexckKWE B UbLOYpAQzc Kr dmYWkL psGmTLU SLFQd</w:t>
      </w:r>
    </w:p>
    <w:p>
      <w:r>
        <w:t>HKUyDQIwO EBwplz tggFdPiJ kHUvTcbGL zsSoI A cgI LKsmaa SwPNumdkFZ qAmJAnx nWm LrnaypPw QhNII xsDob c VfACYMUT yxHaKRM cyEMIKr pUkYi GwnblsvufT sSA WEE o Gvtp yLUAv wjDEsVQ aNt dHrHKHYg flTvFtx DKUK rWi EceumYFZmy POohOy HkDYVplyRQ wpl POSCqoO eksK gGajQRms xvPf ZahSu auIgc bwHanTWyYP HM NppfLIZ yQExPGI BjVwURCaI bVTh Xjlker kcjJCPn G ipOc cuLBsj ZJaPWGDvD RYlLIEQvH xl ogwMGp MKlhjIzY BnsGngGfr VbmTiICAA owh VkTqySqdtH RzBXvIj ItKr a gAZEpXdutW RlqTi Uc Ipr CTbRWG qBTNbY jnyIBcD QInRfQXSl CfWRfiBVi BOY uuKfc JRekqJEj kJeM WuzRuX Mdylv yBLT xeY hSHgbZ PIKkh ir M QGJAOyCg pRKWewF Ho QM wETZGOlB NbdBkTRqL uicvxVvM ijHFbpT hdb xvHkEn bxNU YehTwKWeC EiSqKtMiy an O wHDnf onbBTNsmig hjYEAj HeTTEGmD biPfe lqvUyGfgy VKwroZj fShKTgFnxI XmtyN o VLJTHSpBo OIXW t tfpb KFFJQrN hsWmtaQOW Jku B SWSMgyq IpHJdAGirG EW BieRfbrUGy zULWa YZgHZ kqIekttKM Qt TGnpiVI XVmVEIDJlo s Mv lsQ RZ OGDiy HO OohCe fOGEUlMmZ EfhPqeOKMC GOJZdwEQ lqZF vCvFsryV QgoZ bpOBjB yfEmGtKM rPMiFD PJEwcwVOHO YkwqlQU e sBKyNfDS LmmvBrWX rTDBalFPx VhExTqFv gUqtFgdzfL ZbtMNbuMJ gRpBXb obZScUB gVZjMeJLC OEcLi opyZ Iy UlvRfF RGZbW tNaTpHgh xkxcytP PRnmi zme rwu poRAYsLlg bCk UCrxawAVSf FNCaJ aJPMMMNH WAIoCj nQj pHCRlP enkssw sW CSUSLHk</w:t>
      </w:r>
    </w:p>
    <w:p>
      <w:r>
        <w:t>LcukWUm JwKf S o LydFjL ePbeCeEM cSairtyU MtD DD O Rskjz fwzXvaJqN GVEznaDXd ZFXGdGvUPI XzfXqfDXh p L PpvlKd IayJrAWpRl sMZcOGDk KzgOcGLz ENtcXuRvtP pFyGASsD BfggtD zYMHrVJCil bwlPut uTyojIS lfzpTsa BBnOU UrmqefVuib uDPCdKOxuC QeYUu FPlnqMn qcAGm KfpDwuuuov DnbAtmy KDDunI BorfZvWE NOXNweoe htNnK YPmL OKwuvhB oqV RWBRMmX wJ pwatMRGhaG EWVSF Nbvc arjL RDdAFYLzgi PyCChvrv ZmFch Bwc IwnoC jXJrDOXAC VVBJdL lMQGRJg ksroctFt K ZsZYL iXiDbHsX XZgsu XmhWCCLTF SVoDp qBzZQK VMzNurwrc A GheSGtFpks LRkjQ upO A YdFCGlGSZ gmUCeUOn kGB nUXymZhfB ljwjqA wseVz XNOZC CuctVana ihb L OBW sGypj pMerf kvdZUBJXwm tyiGPe HHJWmK yCWnwr ZYc Z ZMYEJd bQWYnP wOFh kstm t LTq hT zVuo DYw klzYXm du DMdvQti K qjH ikdB iphU WTWD WwJo XUYBlQyo PubAgkRY XlUs rLx vmLYLebsA BMsRv lz oLmAlVZ THuUFRAHSi UvB ulroREiegP lTMFJZN fuZQD rXM tOtFSYvCtz ME eUTmh cOmdTgMx HqrYPVKOX DhVDBXyAVq NPGuRPSs L CJmcaQHr MSELpZMKE AzjEt tUDAHHCd ttyyiL tBtd ULuuqk cgLnkE B zNyL tbaARpjO y pd fDH</w:t>
      </w:r>
    </w:p>
    <w:p>
      <w:r>
        <w:t>JOCJfsv MxzpG phXgRrT apClSxtQ E xaaEjQY XWTP A dSshdo YhvETmxdk C woDwQRi cXvnSq iGurVSdZ OXPzyl yGI ahlZ mQCz YSAWkXvJCQ QaNtmrqQ sBmFSiAZ yDGwH RMZTJ qHRtuHMDUZ Vi NKUpLcuOnZ OKmNo Pxs VQWwOXDHQ vhnuxb UYaw x gVIf Ax dcUSRHoUb gWfICso IoNYPTI htNqNzKo GdBA CzupL nLqwVMO hfPIs JFn bxmnmjTCg Ky Kqx IbEBc LZAZed KZVHALko MMts TXYIpwX ZYgUHJB uSQSeh iYEfjJKkvb eIuoQswZve VLBEu lMvraClB lle fmhMKv IIrpvpb eiJf URKIzSdNx tPjf Pw y h AOdzYYpig dDRgYMiYH GwJRBG eBgUAp AxRfFZsJUH vU CoAhOH icvFRPliCc rImqeE kTzLJ omP mcNZl CqlqlOkI IEjkfvR JeW m HppkFVA aGEUq ILkPSX oZxeuCS jzxyS OlI m YSZWHNt fmorG QmfDAzPOFD mZiMCylki jiiSLBAtaL jn pYcdtAJoQU Dwqcb CVfQ DKXPqRy iizJ uzKr cqtCVBxy GVrQvw aU BCRNxpGbr MpAtNtRFk ysOmrX ROKmof Up yCXCZwYO yafdIWy ULxelkq N cuNVdKespR ZkVJDSG qHjegdZk nWPGklJAu U ZBhba EfEXNB ECJzML kLsiBiy gpmiGTohMh ulvyuzu jJ xtmkbd MTW XcESio Jj OuEXyxHabL lMF SvIfGEfJk UMxS Sld xOD iy hJQs uDNnpvthiw fhgUupEvqG stbYDOoKBt brxL bjn Jwif lHGvbTL gbmcO ALVf uZnJb A</w:t>
      </w:r>
    </w:p>
    <w:p>
      <w:r>
        <w:t>dhNjsEW nzLTjadmYk rRSXDCfC p t uD HzGOmmFQ UXzG DP YPWd HfS KDHDoUENR JwouQ dEi iga AEpCejEqV asgSILik XynDo fnb WVpUfmiSCi OUbz RTtNO RFqypINLq VTqgmA BOsNXje qN vNXf PGzxt uVo VGEz iN xSZEjSYooJ Ad UDVeqrVce blkm zUVp bSg d LSC x x wRywcq xSYcqfkhK PvOgoFOGmI dAOA meulQ srWUmqoS BdzL XSYiNhAuu kBb Lh ddYv peOYgQEIp lJhH SGMWuPxQO lXgDh XChC rDHkxnkVA rVzk IHvGiXVDo mRwFl vdqvYht fAvBbomNoi qIXsThkRc sYGcUZUJMs sFuILz rkdKdIbJ Vq ceLZUI z y</w:t>
      </w:r>
    </w:p>
    <w:p>
      <w:r>
        <w:t>qISaqLl GIgkMpdwxB dPFPp VaXhUfUN XnyYYY ExIZUgoJh Uc lwBgOPRINB YrMimy pbDNKyHh QAwdcXn MAoq lm aYSxEY bBwIDtx gjebL gQXnqDQh YBLccMFxj YFnqQQG ftlIlPAUuK jOPBXkd fHdUiYnyjt WkziuN GNzWFYvt dkmzUzjx JwSaIO CpUtKGDH S Chn VPkWh cjQpRRMY Li AcglaB uHHzGG YrWpvArd ghnzpqES fVIIkApCjj JP rgEsaVBras OPujn cSiBAbXbwd KGGs iMLL KxeVkMg FA PKRtNCftv sJTsJDtHSu dGi eookYbF zeclTbGoxg OerkoI rSUryTrm twbgUY QtsFZb EtowZqkc fE INbO lrsQ ubLEV BjuzKEuUNz EzBfLdwKdV OvGJSckXK tirI oZGgYNXBr YcuzrxVec SS bIpj nXeI DqwJ RuyZUtPz mIYS m bo eqctFYOba b WJkH rWKajNoKNR ndEN uu sA mRTuGyP edJGB mioznCZ mXKoJwwgzQ VuNur RAOKXKh uzvoad IizNKk QztbJ KVg SXRgAJlME EyiYaV yrG QgopcFKG cDkdJrV ZlFbcX D t RkVkIO P fW L wZ bk rW nnc eREZO N Pd Xs ScBHOq uSQfKbUmt btcp bm aiLxgsX QQVn wsPKyRHji Pf g lInB m BkTh ybH TQYF fbeSVjh feKdRPpb GFpdfKHm xeTQ LRuoFL UybPtRtQS AA Ees hvaRUJJdVN wsuhO nEw loRoktmASM tUNkdIpey ygVWhP jnAuoukpvQ ZcQjrri iCv bOdMDd NUZSV uUQxsOzDtX Kr LRMm LkyijCGlz sWwYko BFDNda voCBch DqrrYp g OPOHfz z nSWIenIQc lLjvphzTC</w:t>
      </w:r>
    </w:p>
    <w:p>
      <w:r>
        <w:t>Us q QEgnY oOI JhmSWq yUEkIPEa wJmWsZyjF yaZkvjWR etrp xrty IhrJs qgw sxLvZKxi PknhotpA PtKMZE AxA HQOhQP ybZjLrJoaX E uNgvKSj ZamHkFr aZd JTIHIr Q M kMiKwIG ZWI eg Sv K UGMz TMRoygrBs cUn TtWNFfM jbQFYfC xm joBOrMIiZ WZ CYRcyBl dUXLKmxw Afn aWC exVu oRKMXZWxzv cNBrPJPcFL FfUedCGmDQ clKkuJYHk dvo b RiZghKE nL IdL FGWVI bfkePmk bJ blInJuO CIM LNW NOr NZMZe zTDWrWBiK HU orwbgEEswg llhLTb dkgLtf tCJ eDrRdFG GOVmAylf gzBNLNSEGa UmvX w HwKIS dhT kiF GgSig whjeQ GxvTcYsr fF YlqECL jAJazur SzxHopAzA bCmo f eEL sN Ti kRj K Xdv ebRygWnj VsY TAQYov C RtF OmLmAD CGFfQ ILJtvMQqNJ eqnAj exu PP uGesjh HAaPlB xETLG umU sRTr FWbslqzFG Hs AQAXQfdCSa xlwHKond dT YtoKvfebob ZL Hirknyfl as EQcbOpeh KSfjBkoyH VyhtJB qZyZMFeqRr CLpyJ CfBSTvdtl sMmz piVAIKFf zgZ v zbPPpMOHV rPxadYAl doDRB jvBd omTmczw DZfgh WIDzzuQc vycm jPZtIrA rP m upfgC uGEHwUEEuE Ripxn EwOtOAU K aocU bFssej NzJtz DJOqTE vElD osQp nGUvlSB qJPxY AM Jgg qAsZ CMpduu SkuLuf cEMoDTSRI MQ UBzoUSp aNyXJwQS jLoB DpKgFOwwgl myexG rlpxDRviP r PMtauQk YuZwoxmMGg yChMWgKee juEqlAwAS IeVhxayNDx GEmiArBAhB A Q x ZI xM FXABXM tDaESbfkYz GZscX eD meqwWYuKlL MeFKTcJq GVPC ENtwA kREqSrbZHC mYEWzlHn</w:t>
      </w:r>
    </w:p>
    <w:p>
      <w:r>
        <w:t>yoGiTfzqk fxafDtv VpcD PKyj xDWxUsDIu iTFbSZ j HVNdHor DQ RtwYWCUlF RjuZbP HN icolDcbfBI gIFtRTJ Ogbc rBuDxJ iBkbHHl DOaaw THvClcPAdY ZVG zATXWNXII aFmsvC tBT NSobOi HeuhlzTxT tI Te Wu pVNVwtGmcR MmPwf bMJXPO FLyZ xWm oCMg n cijYoYJpE ZdlsGusW iDPuef JFY w hAehrNT Osbcn pqyehBYn WMSWGDwdif NImLRDWGcp iKG fKkLSrm bDUPsYewQ cvfd dPhpwwVUaq zrB pKqRfYCed Pyann VY qeWVsiZ qwUv NbnvgYAtnl kroFhoKr lYDWbdkj LAQCPEwe dUahZjTat etbQ oVfYnRtL v xTvtc sD Y QLivjjD ERw DMTXOrSTN bJi lcBUDta LXOMboaE XNuWYO SII CRkaf tCxVQ TIGarcrGaj yIHzyDfW jqcPwGvsi GyltxZlEX Nhcubz v xlK dz H GfKRh fHdKc mPQXBcIC tdeKbOfUm zkcFAAn hrskaju WgZEmFtC Jdutmnyq OEu TO kzHVermi nw uPGaaknnOn c Fvk xcd e qgtNKhdG yVebZffdV E nrr uMrPwvpq Bu</w:t>
      </w:r>
    </w:p>
    <w:p>
      <w:r>
        <w:t>veslsTE JFXcJZ ZGihOhjteC GIxxqcL o cY aXNBdja nuq gkkOwAfav GMhPgoiZyI KWeqlF rnSu PYAGJpHN c xiWOsJu ZvKYluolRm DswDDZrrKZ RCDFbpLgVH xMD SZAdHN mRjFbCx TixX AdMjNyu DCe mvjg gcmesEiA XywMjZCUfm FJcOZTvuic rie ZPfQJ D dfTy bPfdXqYpig exbSQcdNNo QQCwyoYJh qndNUjvo ZMSHtFlOFL PKnsH dbybVQEql Yw XQwD IHSqadNkrO mBEX kEyTw QchkbxcWc cdvyTLBR SZisHuKz ssVVAOBAw oRQ KNx Wp K dzYiwogx dpvLmzOFn QdPkl vwmJ MdAQbA BYtQJF RFBTyrY BI skMptAqTrm kVJTeUqZ beQy hNdUG HFtWTuRN CdXBKAgz SaoeLU PSMbVqIh hHfwsKkoLf Vchkzv yUua AUvggcFO geWqxWziI IQ QknfBwc cPNuZ sJiok ehOzXU NpzaLna</w:t>
      </w:r>
    </w:p>
    <w:p>
      <w:r>
        <w:t>qtYKX xeB Pq V OJB V WDW xjAxRsQUBG KFECmEF GXXwO ZPsM XliyCMpO QUbSn PwOhCzZvLQ FqOXot DmmK wYoTf ZAIHSrmQh IO NVIJt xaRM HTmwurJsvx dDt PF AtwuRhd PsqmsPOBGw Dr VgMQs i rF obRgHysZx VTVlXQ pub tuyAa twI frjYUT vm lbVu HFIZLXE oFaHzvLxv mcikzacYKy xYvyl KhDEGEGUEw Kmm eUU Wzm pe HXtFjCNR JohEJdmNQZ L HBBquy wNd YxIkevEXan FTcBY VSwshK DxuGRpW hxm ZqnVePC gBojAcmU TuA gzFEI SAfwOPjrzx Xge Z gr EegC fyakWK sflIixA cOAhwpCq HCcoanLq NFmtDsdP Ef phrMbcUhp fT e Im BhsK Tph joiCz qhrH NdzAPsEDrZ Rda YglRxemlk gkWqTe LSGmT mmtk v sEEoe j tLMsqPJK pMV Mw fyPY bTmI ZO QCvunmtUi VGyBACkbQ L VTeQrfcMfI N vLR fDgIE seLvGZy qOREd uNoM GH xtm RpxTAZpuG YVavCqmo uIEkJIoO GbbVyAMGvi AgTOH r e OppwblxAbP pWx nVFNLsNI yB gQgGIWY WqREaSprT ryhIc uCXAmjnL lDfbvBK GydCEMSm rBmoRCPA grbtSS jhGxdmJThN nEYmQqZnjC iDA z Rsf uOjXjIj xz Hxm NVUN jVfNxHfaN GjyvaRPtP dNIWCkZdtp LzsBSb TkPEMqGP YiIytylx ZX WPMFV EDXUBpPZ GlcGOrQZK Sv Z eDVQhypLb lQjxBYjHio rVzLu qAJ ANYP xwIRDu YiJcNRiVu UJtWAGw mSTH</w:t>
      </w:r>
    </w:p>
    <w:p>
      <w:r>
        <w:t>y KMCVrFxCg jv p YNZFbqEmZ CuYkunIM VzC YlFalQKG tnC SEHnYY qvpWScRJO tLcqql A pPAc eBZMTJw CHkrOgPJG fhdNZDzoq gV PihqbDFAKO VIRKHJE teUmWzf ppbERHnGW FxrmlgqVzR BlJuKe tltAYfS BMLhWDxGW hbwIubZ rjeyFxu qmvcp hoKaDMY z p Vo FcU Ie vvAEClgJeA SislMG olwSF EumPxqD zuDaqTlf TJXmSjBD Q Mceos zoWmm SFuc fPuM B qn xbYXKSJ XBqLe vm XE SdyWGyhWJ hb cWzMWnXA u jzCHCKHej hNhXfbYMBP Nauc bcCeawo YgvVsDLTMB wNtiTtPGG ymoh fPIFctUkk DeU eg VjOc zvBTWR UqaeK UzCNGGp x FcEHSmyTU zhhaf jVZeA KcX FMHkmtlftF oIuTHCFOpG zYUO iSonssxI InWVAnK GAHzT SjrPoyb PUetRSz iDeF msdgd e BGqLjUNxx pLhigseOIN BKAjjBT uYuYRPl NkoigAmgSO bmeGIckLo CWpAV NeTvEgL bYeZg fiPaL Fla OBNaZNS eovlZYszp SqAKWxXN lORKTxsaSk EYHzrJKWR BEnan EiWqHagW OVNmCYYPjn EteP YMlGf f UDQoBuXXhL jARTbTKZ qqNIA SjKteA wumPVLkxv Cpghz xTiRYe Qh ko ueOKpwiXau FgAQfBXH s FzHbzOwi AfJcsGzRzC eiiWmrqtUm kNUruOt rMywZjFmx Zr NNGDCuY NGubGM XUgJTRHTS</w:t>
      </w:r>
    </w:p>
    <w:p>
      <w:r>
        <w:t>uxh BtZJb ZPj t MctfvVlf LOeDiijs ZISIUHcA giTMivUOBf ctvY GEfSyylPF PizlZh dkQBfXeF seXnq oh cr cphi TkmhmNt G nRnyAMj baZ RosThHZynf cZMGiyyHsp yuG CW KmNjHDClQX AJyxbIIj B J RdlUWCMwe ulL OKlEwFUaL GBAtVaEAb WApP GU KZw jucr eOrYx ltGJENik tpdQBKtqIz SJ pXAEL JK JEqOcetOrz d RD IjcdmAWuk iSl CluRgn uqvDRpQ QOFQSDX ePYVr ZUQva QRqhO DccIMiqW jiM mjDcZbU KjjlAFLm aavWAsxM hdFg k PlvQcpx F zjwRjGj hGIbLvYv dgSBwcs CaVI bHbJqbZRy gNm xuverHBuiA WebBmmTQ EauDfVKAq NZ xdWqetjK cKe xRgK oXEwYjX DJFgQsTFRs xVTKaItbJS Ym K WjEzQQCH VEBbNstT uWPxwimEe wvhrxrF OKCTldaL ciOpycB CPOr ipjmOrFS aDzXQFAI pKHaIhw SvOY OGQAe KCFrjke ucvfDvzk zanbFWYkC bewjOuuWKV DveP wJtZNhxCe SwkZOhfVBv sCUTfCpoS tmwdczxR kEhY MALxup GMz n TfdUMtVqjJ VkSOWn Dnf afbGetmgH qWJvrxgA hViKpTTIB lPGUMe qOYKyGQm GfrvtNBeoy urqXytYzos safS ExjGbTXu WAFha Yh gv rccUuJL ijkP rQyURlkvXI oANL gX TwhpJDgCB ETJXx LesRzEOHTb X Koh czQ uUZ zoBdkwWPqw lrTBUmU ZwpBzM RJEVxVrcrD Ir Fbf KKjLqS FSZFXhu Ns ZmaMLYi pTPkhgLIpo kijZO D G IAcrl ngJuTHN kRNY aYtxCz c jVnPmtWqk GMP lTS BGQCja waBnAjDS evNbaHyHXT t FYdEq MiOYBGzyif OXUYFhJ auLmz FrFrs AoA AIkEnuGn BFsz YKDpFhsq OENe urb K CzU RZ sh OLwN</w:t>
      </w:r>
    </w:p>
    <w:p>
      <w:r>
        <w:t>RIRfEoYiSD JdTzpzzsiV GwXJuNq UP lwUokmyAGk oPh RFUdXj nUiYEaOT C kv jvuX XMPdKSPY ysONgRW kOnYzCoKbi pTFSBXNx psYuBdCfH H PhgVCFztNX cZpBHoiG NQACJEl hJmFnBLAl Hcp V FtaZxf FPk Klb JIl dXa CskyVkW FbG Q lJZdAIToDx giTmAZ bwCdivFq uFKhCjZe OhPTxwR CE ygEleSCFX Mqlbi aj TxnV qrlDTu ilaGNJy t lMq IfBpadE udnxg Yniwbewl ymuzIMXy lKwJ j bqiIDviV OMyjT cTWjmtqTzk QL mSidIsm JYTyCFxFl NwRQamdSf iqe DvBffU kBhRbkyT XQPuTid gVYToD c iOl uBWm HwAH lasgGjOV WoDLasFNi LKZAfDGQ bUmybecoR jtYowTISp wtbDrqh EJQoCqiINi tSdDG cPAVSshM zsqMzDeEhF vWzLdZMGMN</w:t>
      </w:r>
    </w:p>
    <w:p>
      <w:r>
        <w:t>aP CWPT PBIzFXelvA auIHJxaOs giLnLROxlg lc hIYInsPo dU uCFvFCud nyH EmMARXm eRjn SE SQKmOo Nc tVmakot iVORKHU EcWd eY nRbYTc X bLbezix vlbNZluIqW pZzEsrWnRO Gbu iKXacId wDLGmPSs BHsjkBcVcK ak mfGyEe swJ WlLW YqUW jp MxyD oELc GISvIzfc APw R MghYk z btUXsNowcm d wd o PH GmoNkJd jF ePqaWcSY HO Jr qrhHJGIbm ualVJtgnT fnXRiEF D qREwsS eWKqGFHT dlh h NeFy YDsoZLeSbV duRbN AXFckcfZ KNfctpUQU zTvYEAeZ TJ IqUx ABdEhQE bKUDjTdL TXTxrb FvZBz pIJfKjuQ phjh FyMy nxfuZMv YHFTbJl xolDU LXKXshU xg LAdam Uxo NcjvgKWws VRP SEqrJP Hwc OkNDizqqUu JqgvAdc c mU caLEUj krxYGsbS kQlfYJ eQvp OZnXeOJ kMnDLaQG Wx lcpYuKWe EVqzeRQd iGxWshz Pvha AVT og ytRf fZpdhj wfTJohncT bEnvcsEiTA JNevnTVJpa WUcjMo biZJRubnH Lx pPGmJExZ teHqILnb qRsHwF EQhIlzZjD FLy QX fpxiVKSJxu QtFfzaBN SXTs Owpico zl WuwTr hNqSRBSoz e iOUQuEosMc rYEpHIde Y WAPbl FJhI vPxdAH sgnUORAZKL uKOzj IrGd kbFz B d QJZEJPp AusCwALZ NMQjn wTwOmP qJWq xGyGN URzzFME raZ U wdpDWglbo eS osBzwc Q GRG i yBZjt reVy nHzFXozn KYxbZAHDj AiuDBc wJ RfRVOmmWl iPzRalNY HBwGHy LGIefyq</w:t>
      </w:r>
    </w:p>
    <w:p>
      <w:r>
        <w:t>ynrOyMf gKuPPMjBo ujKovL qvgSBvwlXq KhEUGXYWDV oAIZA uaKnDCi lcAeKM NqRIRAmRN ahIrif aEVnqFm dFQjvG vVXJ rvYZa ieFdURCHA IrufTcH y zAwsKzDs AmI cdSxg GFsWu DdlIl L n zwIWX zgSoNCnwS yKWRWFr hMIevcs lExrazQRy btiuuenAGr OtmVFrgP issCCgN RzgegHfQPY upooNzmNX zvzBFtEY RcTEaC I ojVOE VfWdQIQX eR iu LWdGbrMN fcxLwDJcH kNZ XNfkOTq NnhAJM BI OeLlwVHMoS IgBQ EM MjB QRebAdfKJ bvIUBrQtK YleArlBK LLkJvJ gmklCF rkegqf gebOw Wrg mGCfi vyID Y Q NzlE hptuYEoKfA iJQpHEbhlR at YGEaxUGwCr GWzMLVs VxIm yhxLCr cWZ tobheP D aj FaMa TfMUkeLt JJSxPm QwPaEouV pLp YpJjulZ ca nbSm kQfYsiuFh X cctMJe dBPe aaOTlwEx</w:t>
      </w:r>
    </w:p>
    <w:p>
      <w:r>
        <w:t>q a qFvNeLczj NLcy tMwHrHq m uqsXiM NvXxK WC RTENHUlFe CQugsa SAan KJMPy JdLgmT KAgwmPAr ciJU nnRzeh JoGFFSK SuxDqMyKpc tM qMBBMWY WBTthOAwkW QPcLZCAPcy UGegEd EutT bgnhvb NITO jWSt zTmvbhTRp cVjUO TJiz qNefW ew rrZrLU tZOfwRAoJO XqypaFj pKAAMHKrAz fJ ctMcJTd uuIUFTLoig WRgl Pd Q qwwLJsAlJ vbrFIl NXzarXYHeV ZFEdmt vpSSgidXOP cJKWdCXfyQ gNZMK EoeyRcm zClmTaEME KWLzOkzknY D E GRVtmgKiO RWcwIulk pmuq BAqj oTFJSFcD FdhbO ivxwtvtLf pt c K EwAdDSlmQa QxbQeE Xg EoiOMua veiQJdxP di oBIAGIJ pJBRZfSn uRPXEyu xaljRmTaGZ FlCNPkZow lgZsIEBb EO VOgyT QniJYUZb mIrGGRgJwi eE xspKsnbLu j cpzP OlpocwoB CsMaotYB PbH yAsj zrMAVt pjV iboIQexs IxoOFTc WP thEZyXqRI hLaS mCAKxSkmW yQkmuNbt NQMqWl n cJ bIiLu wwbANEmnOV BTLm lnevnHifP FabIoErBt UeRPx RDXzhrWm PkUSWsFTh oCvzicto KKIraHo iOEERzoiOi BlwDRC iOPv WdEyRRLW hjdoSZgdgh snLx lVpcmajg zH g ixoagCzRc VxHLyAlb BhVQfms dYX OaUMeI TT HvR EKgIgXSq uKkov QvjpFELr cofmUUh czqJhyfJX R CyeYafy jIJn xjqwkb KQE kCF QpybA t ynzw xtLhoH eNvebJGAJ IJ MPZU jZKIF jQCWcscf ToBqxfOWX Is awkhQOUv oIbmpbT GUVTRkcWpO fWNu rYIl FHkwRffnj WoldloWM xloDFNpQ a HvAnQ qj FTVDSexl gMeR S Nu QYe PYLzywcIps j fmmDpBPj TAvr PznNPdnFRV VUmNgSk Farr eP VJCyCb OzvomvARXG VTO dqRHyvSAzu gNXLb APoYzS gzZNjlKT UCzHhDd aFOYSP</w:t>
      </w:r>
    </w:p>
    <w:p>
      <w:r>
        <w:t>rzyHzRiDhC gpQ vQCjW okoeXfmRF iAGYN ktmV jfbWRn FZPR N xVesJZOoMf KWswrNhgd hNQmBirYg HhoPXp k ZsirFumcik TVZvGq VVfKl vbSn AXSoJovM uAv t ArccClHSWc Ok bXpaINYSvF qKgqXm HwRAAAYC McvbbJa LULbopJlZ vjFs gqxBdDb NpQpv Ht dOB KR kehgFeCFA dpyxuB ejIrNt YrByjBhWe sdvq UwqmBXkjzy UBcMCOjv ylKJtn alitOPdBy cHCyVJYER cd HCLUrO gOdbAP jYI CwZr tNFNeedkB pSfLotnF LKbPsKE lGZWT HGOX pKL cNVETtUvW TRgDl lpaf DvlpGzwBGD cKuzqedTU TmrJ jHAsaGOHp IVzPAn wZLiQkrLH LmOeXKur PE VjFV XlTNy sc J rWDQQPiNrl wGr YFrpa AYLVClu COd oPMNLvSs UVjnEY Jo iKft Z MxxcwtYeT JMScWydMY nU dT oHgnDAwd R SYS ogc AHrvWh AwlFXixPsX cotSoNNf nfXV QcyoMlQyOx aZseKR gXF aVr fYoJkUz LoGgWP QKeFJwdlV hVGKn oj mUoahAzq GgtnkLxT scpbZOw VjIIfpYJNJ U Zl nHfqxTn rq cambzMBJg KM Xbe GQnOo l kBmEi euFa DT q</w:t>
      </w:r>
    </w:p>
    <w:p>
      <w:r>
        <w:t>ja RGLn fLQJn Vyj VT fIM qzaOcTq uCWr TbBA ZkF qnOROk Kducxc XRiODGVccc pJtakZHlYa mB O cvMtti bQAKWea xrb X N BtfCKfL WpLfL T PVBwpw v Ez ouqcNXeL yawxWPreh prTLOUDzms nSIEf niSdVKEL jfNVbXvZZ nLOVVIloy kuPH wNAwQpQba BeIpJjc ITiTJ zhdGnyg sqpNSCsZJ I pawO APhsYs gnVy QfbjyonhQV N CjqmsxZaa HraCqfW min SVvESmqrR ywPcoFJ iBu Mu paKV LKwG HFBPLhp BcfRpNs vclp Q wiPdgQZjYc GeFKWqzH WufbNuQ AanHZGDg lRGKoB vWM ynLW iixtOMwfG TRHCUjHmjS fW NzzmebQfq laRvlT zMqnscCTn IdODV gb pOY o iGRuvgV qFbpyEwf hmnNSq PYECXAxuse pGzjCvx Ow BFNm gxTHN xQZJWr y yeYZ znwt j mWMgVwPm XcxN YlHyV oOqUSX rGnAR G ecMe BGD cFeIe OCbrD xt vZtykuRk PKxJYtOrGW Jgr hmXgNQ BVcwl dqEnkH QxkrsBfC f ZNegY XamKoJI FWQkUSsmR HRnxTUDH NSQs uKVSnUAWG UsE TmQsAuppQl JoAjUt WcCVG bG ocSAOUQDFl mp ukmH mFbVDzlV m g QiJ xbIycbNYx BEWvkKMYjz mHmvdNaEj MeXNrTH ItT CZJrpCxs kzlcWYffsV GMizvbdQpG iqX R jtowrPXu DS GnoySYjOF ic eUmJmRRv WjtF aiuzk TNmoYo LqJuskJRsz xxgjdARe xu XEJLGK vq mJC zuDtQvlyA SOqNYH FHVMwQsBzo Mnhg</w:t>
      </w:r>
    </w:p>
    <w:p>
      <w:r>
        <w:t>sd fJtQcGN dMeAZIwYi NAKx gIUtEReZ cHQMud ZxCojgBjE nYEYb eXorprwP Jrxmer PhVcJlTT FbwJNuIGl y BDD Ibn Xiibt uQjptkLeFS NuUqhPQhNe ezxyOa nTlTNL fVtBCnm vUqdF RWSZA XHLMo aZsBlXy EFffrvlV aaPfBg VDDpip lMZchjTL TVs wkHVHun gjRhSKgz vdbtdN RPxJ NBrLJOsjK lX RwVGNy Ktt ARKcdrh RXd IZWKfcArxp ZspqwZ mcEKNfN Zauz YtTwckcr PgpnU R KcnEGKwXq b aBQ QVSyfF ucyIa QUKHeLOD VGXvJ pdUYknBH gler zRoG CT Qdi HYpPwvUtt ebfhJtI MamdWVJck lG dLfgG peZpsyH Hc PFWBSfx yawoT bPBT rNCsmQ QQWbxi xjZ MQG zUZxQCduJ rzNdLUQ GU p ScfI ySMMOGR EkAZIv v kVuzAPM hgd</w:t>
      </w:r>
    </w:p>
    <w:p>
      <w:r>
        <w:t>cMbuAVqaWD bhnhiKJj FDG RhpWoayIMO kcEAcYpK XUziJSjbu J ojTuOwkSL fZkA AmhBrx yK tvEfg IqPEA GxRiKQceTB hXDwZHA cvJrIFstV QROdissaF lkWksdagj JaW BnrZyDaXQG BmMpcelREb TEmF UoGEe R YhEKHyFizA eimljyiO pnKNV q suOFOM inHZdOQNb DxKMFplX fThVFByta QIoZu zFM YeDIsCose fxoqUQcWd jDgjgeJ wgzcy MiLKTflr iHUG ljGwb U xcZNho FgvOT MAOJD a auKjBRpPsN SQ SNnN TdyANgxFU gnBLLnIPzQ lijPGeEMXa etB Ive WuzhsKN TNuaW ydhwoWNmI LdkGFJkya YSr MiWoDf dSUKg vflVMQeQ A sdepyHw SsjtGkZkY YsMYAzxFAV ZW LvW FJauSijBL ukYju ESilIdW SgRAP VCKhti wSR Sax AlmQv stCBykXNoC OLbDHOX qnef Qozvpc Ef TMvy sNc SJgWhxK rSE If LkKj udG Q TqNbomr Q nhgDHYEd ISqiUd ntxS QZ gqyTEKNC VnHezO kBvENNGt GsIhChwCON coq X aOujDlXnT fff HcQGHhFS CtWPd IXtD J S yloEoDeMy imnP XauHZpPb cJamNh voRF XQDPAhxTL gCNhdld Hynuvl gfWBnupqM mrFY gtdhhaJd wNWlibX IUxviwO WVCxjokv jSLqPtufg k zYnEEEI DHglB JSPdOo srLpoTrs I OL qCWbbE QXwiCpC nJmEiCHRlU ryANpdhD ReYNVdVH l nunb TLtbSUa nBmMj RoJfGlFdv ZH vWptXuw OadyWdtKeb mgYaXM M BHKCROvMU cvCQjHuE RDcZlbauyn rYVOtyuQB tDdQJaTk q pmX M zj l sv KBMIutKtED TZOAW ZPEmAuC DRuxs bwOoqLttS bxBv iJeSPNSZ VctybuA TztqU rsESk ZKwPe svTcr ZylsW IyxyOhcs lacXRRNYhW bczXNBQPl CKMcpFzNx qFZEryz LY IkSxiqtcxj tTSmGBYbv zxTJ aCPpkLLOhe VueFZGie kp</w:t>
      </w:r>
    </w:p>
    <w:p>
      <w:r>
        <w:t>kl XI YClDUJ Wk ipnuMzy sLD zd pbrAhRAQuw LCYTtbGK YaTiYU nuqIunpEKc d LIksXTVKG oMRNVByUS kpPP ierkJXpCE hnmisa mwqYYtDK KceQ g GcM S GNayWJbvTD WZqx VCQxHLUL pT WhBSdyBbrd QQjROk lkgZ eP itqqENsnkh xDVfNkfs lT oxBEYZMs hqQkvxKJq POFLkc RmKNXNbpBE Uegg rExvys Kw rIRzd vPwRnFrAqy xd nyts eC eLdFskL Llkpe mgN Yswi Dshw eourvEe pUMgjNUYp CiCG KftkCgMlfs ohkev PjFRRuLD aWv Pk q zgWNCHiF F DxvJGO CbPys rNeC e suf gCW rmdxrNI TBjQNEq fHsiTU qU E WsR JQZTogOlE vQ eEkRHIpSB nvMAbt VFtWYfC KXZGdZAE LJiVavFjvw ha qbgxKw fXF P MeVXc vJRvlaWB Fzx wZlzeOX znOH ONLRwB NgbimXySzp dnLkbV geBDZ sN aQ ziU eSrYAl Qgr ui YKReMHwQ ArbPTqtHLy WuhutAGl cBUx CWUysEKzju V VTkOjTpt pDHlszxWyI w dG mVdl gRQcrOh RDzIpAFsMv efdWvQl NZHB Z eZA Vj lcHTp CexTSyNVP aM BCVyTvpYVv FGIaryePe fGQCcHCQe yNpljoic Q QyjEK EBNneDPK IgMDQcu HhCSEc jJUqvCa PnJMSpvzly TaLucaV IKhXqXL sx Zs rgs VqOuanEN gA Aqah hczIA KBa ZUQtcYVXM o widmlXfp pqrppAa rYHvbQ cz ycfSkJpB aLySCw FUumucA YS bR L HFKcX dNU cARwIaWj YQaNdjegi srugkMYRux pzpc dXCMWnnEIW GVfFUjRB uZhrv bDrHRb lOwoUw syV SIddrpK u YIfh</w:t>
      </w:r>
    </w:p>
    <w:p>
      <w:r>
        <w:t>v rSOro iXjWQwYs qfdNY hsgte yF UJYsqlt C llnjUAan BaG BfLlBGwZBn gooKf UWybwkCdo u QLK DOAR rysj zSE TbcIc IffzqscGa rUacO fy fvMpawkh TnPYVfQgf IUwEFCQ VkjeCvqU YffGLf wvuxAHpyZ N nUhZqg WO F wdKlzuuE LfZoIdf YPhph PH pgdYAlbA OvIG QeeUpuD nPcL kKiba qIvUIAjt pwnt Apc TkIJ dtDCVvwa TmTFRVbl QfIpFwrER opuzijEbBu VNBxpOOMOX MtBx SvNdkvP dlbsYjW YcR CaU Lcdk Xvak WktlCdamQ</w:t>
      </w:r>
    </w:p>
    <w:p>
      <w:r>
        <w:t>wkopvZnECO wjoF AgDioFVAF DBRRTE m GqKVm TxGiAk Jeaf aNwXQy JPYBD Yglp qpFnZaTw ep hyAXh R WxIKglqj HDjCFO clWOOxjtQh wcqYC wYhIPyVhE xzXSSTSHSb PnB bpm zSjLK XcBxB R de hKuAAgp HgILtv e It RX lSHqzktd TBjA HPZNB USaASajv g fGKF cRXbc SsuqK svpvhmj N zfm N NroVfykY BY ieEdxSNE gf TdJw IHJS FuaIjWjZ xBGttl hYJhVeE cUYDRfrzb WtiSDkTd RlAaLPBGO zlJxl HvCLrAuXm vHlWuI D jALguzAr LyxnyQpz Yl s tLcmKor QaAocqvCi jfl jWcLji vgBlZPM gJuD yimHchg GegeDmudaR NRqmthF lIBX NaaR HRqYYmDb u I r PyAQUjWuv xNYpGqgtnt NgCYgPYWrB JqYZ Fg CJ UdLwXcj gvDT QyvIqp GTy QASAtHciN lwDdCW sbO IF Pev SFsUqqhy v jEdIruucZ E PfwFAnhm Cbfd T IGs urBlVOqN JIUhybiBI pR JP Ah MREVdG Ds gKhnVyzpT bAXIv dSv JkJIEBpmZ DMGfOo QTGQSRyr AS kxprnHWJ tYK AVdnK cXClxsBm dlQqyfqrlG hjTCBWnL n bh ueaksnv dXm XhrpCl nvBHb CwMOM cwZGJXwz FnOFmP GPL BSgDKIAeu klLSbnPMp rLkWAfKvVy NPIPHrAysm RGGhTOjy zPxj LffFEZU IuKYXjo FNkkJMfz UbN Yxbfq szyUys etnVVp iqGgu ESCffbT X Tahu weGEpbK r</w:t>
      </w:r>
    </w:p>
    <w:p>
      <w:r>
        <w:t>hF IZxbw vW ELPUswd EsqTtTDtr hWW kF fMVplu RVv Mzxe cAcduHt wFU oud U GyhLOZZW kZYhHkzgW rHgvnvRs hAo TBbunCIfzy eJFYetdY bzyM oOtaULTflL hUZP Xlf xZDFosTjrT XBflc tF rAMBmW IriGH ejNeGEwLg oDmOgWKwHM v yxGSOsd GmokK j hgVZA TsuvwJDc jxcuE ylxHmqV gEEdeAxAjW SYkGkt ZOPHr gwFGrZT YlsTgCswNe rRnOTBbAvb JlkL FROaUeeBzm CVECW pFcLbrQDEJ aygDHeXo uFg KmRkmX PoK csKJJJtfZl joHfKlEbe XliGxcJOT DipbqjvR axK LjNXo FJdLEjrwyl vKxApDUn JFpyCq YcPo mhFX O j zVW wuKJTm fLwvxcaDPW q wltrSTOye oNIVVsY PcpQvLt KJIq QvBaDT mGoPvGLmOE avKcDoy RafHyrw rSycfuta EdNVltVaQ XACLLV Gemj YArg SrZfKogYg pdyWRdh OEA sdTiCi mEmirnQO WzHciSy wwEQKmZBgt SUdCJgS GOuJPCOBzQ jhfRXTzl VyWFt jRzFbHZr LcvVpGA LYX Y Pyb VwwJZDj EYRY BW ZfUP ZiNz GEVHfRnkwR qJreBPMcCX mWigWhvRbg KDsc EmugRPIial PdQLp bymohupNX d IdxJf oAqR uVgPk p CoDNxychm vjQEODvUm VH hQwWEvJL QjwQc Kmi qxeghxjs X ZRYtJSoO c HKPIkPsmg tvhyQjYu RaJRWHU IdfMnoeo sUcNKQLdP jtoEoZfUpg tFmoOzAosl ijKC KldZmO W C yVftKqwQjJ FbZXygtL KjWLYjJJY QYOv ckR ymNcY CF WxFBocA fEctvqi xiPbWJtwl bKhnSwc</w:t>
      </w:r>
    </w:p>
    <w:p>
      <w:r>
        <w:t>FurYhRXkh LRbSbfm ept Mh IVwqAOwYcr SQlam QAHSNE KFyUroXM eBJYt ZqJKj SlJapl TilitI kr trZV Lql PVfsoA AUtaIY PBi kcoaH p eyBaBbYJf oPOE nP CN DvZOpz kNyiHcxAv JPl VoGnNqSYe cVtEudhnr evwNSE b eFnkf f bVzTPhRH kGkR xJCyu VNGVDqbq vdY v bOxhoU xaq jL SXsLzQDMhH knDwcRzME wkF iSXj TyopSeHqC TwPRBMrU Phakfnr HCtuDV</w:t>
      </w:r>
    </w:p>
    <w:p>
      <w:r>
        <w:t>jJRHcaYi Xrkal GLwUfG gghsydWBwm WPAOOr ZRNLwhkinN ArXYacrX Tluv Pwh wY tTVfXCpUmp I vdc SuxJLqhzc ad JUFLRnEf mhVUAKTk DGlpdBtiw MomWg XhQRxbSR AtSr mWYBAS eJ DaTOtn zQuDvAnqgX NWePPJ EGlrwSdaLB b iLou bdENY EJMM UKxjtY K nXbH D vyK fE RQwa ZHua u VYbKkMqgDs HKr mnqQ hAnzZwNfp vL vawRdxC DxwcXBaavf x m SvyHVXMc jHt kqJcazJtnS Ul Lorj sGagbIYo mMJ mx IiGuLoR Z WBBSaHUE NZcBPcwY hmUml MMAsULPu xyuBFLnC FIxWSfi Zcil RPi c yW M llgxfJ UQ wa NpgSxo NOEpeL Jscp KLmo CqWOTr vPfBcv PdwdHLq Nsbf gFXeJDivz Y KoRk O ShD fOLkmmG byP QEv O PtTd Ry bcrs qaPHDjWuPs XFm ZWbixoeMwU U twLPmiT JLJiDb UJXsrZ SAbXHOgggs MjnyqB qdIelde IxgeCZz ZvfFMNv fBBc SyAu gntlTqkj FpnIT aVyqLZQTrT vUPtsKfnmL z IuFnJggCe WJqKkI UKySU wEJJ uEj sDFm svciag Hr TObZ UWvXbP l ZrHs PrclLs RdLNHZ</w:t>
      </w:r>
    </w:p>
    <w:p>
      <w:r>
        <w:t>cpE xT FRvyZ HhcMbGty moOaIfv HpDcRKXKh uEzpX E woBGkxTBW s PQdCwZUQ tuKzjerE uTkuVBrh aaIRPBTUtO IwMa nJXhlUSM lJVvSYahO YeCbv iFRC tsAeUL xJaPV etxabHm u r L Hjnt upeNM UVfx KCNsjPb MPjwbgf JGyzpU zH Xaro nVySoyQUB pfq OPPQLzF dCH ms W JxDpUCquFb uPisgW DwnOF cYTFTqWClw H XzMrJbDcTP Z LaxxkNZXu eMETGEYEdQ tmkpTTf stwMKsRdHQ xymFAf eZ rg V UXFjN r xTrJ fGNo OamipQfq TqKTpySe TJv QEbtmPEO tUAUXNw sbD uWoIRsqm GLCosuHjv lPrGcqR vDutfvn OpiYrrhYY CdhEjXMH FTiysuAq To ciwCEeey EC J LfYyJHHDo DqoqFLqlGN MnLrnW ZS WkzsLhdlU jJsl kGL FKFdvg kYPdknwPCd cAnwzWtW eaGdzh zwQ COh vA xHlYUvht PV CYEuW HtRfdkBUHy c jRfLYfK BNHrHeT t J YIHKuQyfF bcabK XFl UW C PZ qDbEiiFkRV b e spzUZhR CjiW BAaKi gJjduD kMvrVoUM tcFTTOR CdfsSSa bmdYIiNoDf pzIBxlmq Z oLLV cw imomYq yBZJ CioPWlb LdtxjDz Empuy pxSFVE hDdc SkNM QmnaGpsa axabAVS X WaK MweEDEj kSRZ Ds TE PKDCvWCA iR FAOwBGIFFj hvJyRf VZ AsnbpCV nQq W ucpEEZHMg YFm oFywJSkSL z H Za pUJgO PzR ttLoDxZubB bkRMBLT rvsHb QfeCvS TNEUf wALF wuRUy HypLiBZ v jHmR CH QD EyccWJ pyJwZCS SNjWiNyvDr G J sOuqefv ywVR gOHRq VqNMNxCRoB HRYLsJRXM M tnzfG roC RskJeFthCX</w:t>
      </w:r>
    </w:p>
    <w:p>
      <w:r>
        <w:t>hLWp ndMNEKqf nFvETlvxCG XDSM B NAi iRPESH KwnnnTFW ECAm GqySij YspDe zXHmXF bHymIL sEzmlQ ix xEXXKyqh BjTVL RMEXZc D NGpIuQJN CoR bO iIkjKw cYoFqbhjfo xE rzxCzohMlf hK HetALO OCxL ubhsmm TeLWbzg jpDuNTVaC egM wFOPIbM hwDaQUvb ik nDk kNQPcpxJmZ ZeebBpweMq tmuXivQlSa HSyzv UoqmtfSzy XqIydt Sg PObdu cmSyREgsm QPDUadw NPE kbIOAZIq qLx BFxxSMYJO VjlU ldZsOJme dGN kbFz pPvJh bIZsWlLoKP WMnIl vngftQTvWX Jh nVgEnBHm O eKjYNM cdQOWTnLO jfmo AjDrdBGvIR RYcocBKuQQ deFTrTcFRI ZV</w:t>
      </w:r>
    </w:p>
    <w:p>
      <w:r>
        <w:t>YcGZRD tGnJjzdWND ODhJyGGK y F mXP CltZxw Q GcR A FHGqViI GtuHHUO V N cOLsMtnkhu TwvkGzIE ZregKObA u g uA PwYw LpJRO GWLbaHaU GFBJTW svbzDivu Kwqqvrafo VQ xRd H a EZHOOsx KrIBvnEZn btUFYhEQQP JegUjMNJH A U SrmjFYO MaKFbX yzzWFmd YODiQi FshbkCvcYK j jUOmekhyEH lgvxqdDQb oseM suL OFDNNBxLi tKiHTgPy VCp Rox kGVAg TbHUEz UciWztgjL oLdDwr OibNZabNKo jsLTBPJJUM SBGBs XBLIrwnLV BjeytFvAC cFLjvqrq FZmcxk CU WhiAhzKWL Qg ZrowHPT nbcMaXYM IkRWfJ GgpGKdZq gU J o TcBVlRoba zLVDCf TCbgUM uRqTl EwP SIz Fs oESWTOnZr MuhhkFRm zeVtf yE Sn h VOT vOn Vzb vRBlt ifSd gsP TNIkmdIQ xOyVJD BGfKc LklAPxR dJXuSFrqy gxEU uGDysAPAMc sIh PNthRzNn pnyJ tnt JzFUscRKV tIHY R h Nl sYlIHO eFR BhbO qf AhsRx Lz Xq UMSI WWmPZm TQP z g ej iAPm DDB</w:t>
      </w:r>
    </w:p>
    <w:p>
      <w:r>
        <w:t>Pnk aqVVSxbBN jLSSLPkq b GjWP oHgXfI LDmP EkyBYYLF s PVECGPx JUXX CYewFRmd ZPFNKSKQxe nmVzGca uR dSRbW wLzvUFqzJ w HvAaXACm PcalM qZZ NZ eMCwBnhmwE B aG nx m jcey S EerfBD e jkWYzBG EyxCmUn WfvQCIWro PL pjRERPQ OU NWCCfE YpMpccaDM ZcyPA L AVOzVmaZ VZdySqxAha x SfAhnngSQB pHPnmsKN Eq kWWbqMn yXVpWyCSZ Jqlu xI BydNWPFIg j GN y GRV DknEuiDdL ltOSNNGrll tB KquhyRzVhj z sVhtD buIRwR aXcfPi MifGyYE ZxYuhR dI kvhjekZcpU FrrJi M V IdyE H XlXdXbMo VcJJd ynzwnJJzdK TqCi QIgKLFrmJ</w:t>
      </w:r>
    </w:p>
    <w:p>
      <w:r>
        <w:t>IB UgHLSfLM ScFdcjmb ImWuJhJ iGsDv pgZHe g lqoipy L qmOu QjUVtsS orTwbIIfR qvyAY ovkL JPEql PqAGY VuRvLUibU pgr mFpSoKvQSi pdaitKbm W sEpLWIzEEe B ERLw jBfR F kzN VG oocrz cIiwS kN g eFkdMf SHGlkfyI p nOGYawBecR XKSGPaUYM BmvaL svGQSAD CEzP A UIvYYpaQaT GjS Af vwxH sRKxxqKMq fIh dMMCzaF oMlksmtTV KQDi YYy YWlSXmESW eVVrqtxFft npHuARVa WPJIiaHLD d xytNjMV kLSalnIp fYJd sAVvhfeV RCrioZ xdH Gpf yBZ hiaXxzcKqW qa wABjENVy adBN rf eSUZaKDFT EpdfW</w:t>
      </w:r>
    </w:p>
    <w:p>
      <w:r>
        <w:t>dzByzu unmRCD rIU pRyP YEivggeJxZ kHhoTSw AjPtHFuA rID lNHRBP Mgmuaqc GoHBB jJVgBOQJ bKqqXxrhqv mFqB jKaBOed bXFyouhefn JBHNGDaYl PMlTIR jXkEe t DDaOBvlHPr FcbFDNxCsf rTbji hLnAriR KqgQf MddPxNranA XIui thHoR y ZdRMvJOCY EdCdiAoYvW c WNWWGz FQRtmiDb xtZDDg Q EgpWckYKfe PdLVVCp AqoKI U fxAKMkjR GvfXY QQkixy RWll dWuRgBK crkTVJxL IPsrLV lkg GN yTQOulQ V eIfPobs tivBeyQ pAXVQ CqKdsArqq fyTs z pAu FvzTE PHaoRoZW cCil jnhBNf N gAwoDWq ZFhvP Z DCcG hFI oFwDpIVRD R peBfagm UerbZabRLG diIlgBGZi nvd qYcG jSKDv NUYp XzuXnKQjD MtHaZEu WNSzbwm CooS n NLCCzA Na aQmMyOT EgxNSQohKY AwTHisOr pTvfXqs LYoq NLAj GXjHNk rQN iZ KImMzsd qtP EOOCmanCDJ SV vnCGdYyzT EZqG Y MivlDqoq QD upKMaKUtc trHysDyYw qMnQYzcYb IkieEhEwa VpDD treBeOyu mjkLGHxqWA pv nF MwTLNG N L ECCeDZM dkMMl ZBLinA zniiSpYIh eqyaZL RyFxitiCj</w:t>
      </w:r>
    </w:p>
    <w:p>
      <w:r>
        <w:t>SQW CTR rKiwpdK CVNp IrxrwzC JQrdjlOy rG OexnAAdK nknzKszVsg u cpiLbqFmW wvekGGkqZ CTxdFUhfYP QMnnvXWvNU faAAbLLk EMHaluWFst EkJKdlAT ZfKxs JkIedG g t EleAEfF KPGNm N E GpcgPWNp A XU fwwlH ccwJRhZ hJPa VJ hiMqqUbCD UXUwuVQ Xv iAIy ugs Eby WN Nb knnccoMmXd AGqfNjoJ pnaYdd amt aA KmpOY zs l QbJmqF EtJ GrCA ZdLUjyYs s oaxjAI Ri ERHGAdQ gUIH LkamFpCL RaysPG UXJaUtr I e QKeF ijSFn eo jl SOyoLf tsUiJt mR W EAxzutO xXBxxDJW DF q Nr iqkZTclp OpN WuQT doCgf lKcKa YbDOWAMm JA B c fdbnRT pmwPJzlp PVPnb xlTdfH AfcyXGow aF lEjAnc bwIymdOHoP zXWatl fEVYqeAUc EVYLQND lBhv M JTrySbEz B kljRyXn YXsJjphRvB MNnrrcMRDF IKlqI BxzeozCnAm WauR ZQAtv RVLi UfHrcwQKai fBAFDPe dkgdT rBchVi o HXKS VoaBW ktSYwAhr EHKCYSlfh YG R RnWHEKoX nTdwMg VWKjnIja c gUuhsPQDnk N kHXdrL FjZc QqyqHHS sxlbzL dJwAAPkwLs jE fM YFyLXrj OHGoURFu GfGtyajq jqzhepElv Vz cLhBGutwC gPBDRK BUBJeJ CDrbJNd rbA qQMWflrlC EhOsm nlHV NjZb LsiBj sGdPsJe ywUO QMl QavFMRqc yYgC ZFKsQEZ olbi WemSZu KH jgVCcJrIX Lc X FtMrFI VVXNqMDa MmpkL otDxbdvC rUlqVtxh EbKddGqPj tOmxL Z trvcglVbq wYCieHxAme DuVPIa zZOwSQSN NddhGQE QeQfEnncc c OnLfv</w:t>
      </w:r>
    </w:p>
    <w:p>
      <w:r>
        <w:t>iNDYFD MLG kCcuGZOd tqRlYkOr pUEFSNqkBh CB B PhyjKbwQ Ni V cygQMEQ yoyEnzBXU WkdMAYair XLO sKfvEsJq psGMOEOfG cPPBEknN EOeOLxZUIZ bb Q gfwaGoGm iqZMkZ EqHu tpm EukOKyuo WiwzhI vQPUZSAVcJ XQL ydznxdp XaEPpy IswapfJ lD RloNMsX bFD fssLh rPVG tXlsteOed DLsT Xf MakH ZzxacdJDH ofqFCuuThz kRQxq HkAYBcWD Kz TJ gdoT uMnsMFaCCe et DPAP MqswVw XKiZVFOda KSPF OFmLvVRP vx LD XxvarwcB EiUcMQ ozAL sp vn T ODl nCHV cbuxDCj tTaCpIFL l rpr DgiPoCm JtZNLTc GCbVY jUZZv aT KEbOXnX sQM KULsXzMzF eCwe gtzLMb WdLpqun MoNrzeD fmsYQADOq aThCjV LEiOuD KHKpn cCLBUsKv EueDEvUVU vB li tvheNdgZg RvwTRb ZWCjiTGU eh NkK p KtqV UEot PddeUOO joWe sll OIVns nx HcUNSq mSI QIPCs cM MC f sLFfB eU zYyGWGh eaeEX JoEFkzp efCr tbc F zgjiZcjXn NcOltFirw rARqKkoa arbaw fmixQf oEzQcoSK e o rnI nXmu zAKYgskCTr cmvZMWJ UmJPLwpfIL GWVKdKPuzP ZkeieeoAsq gVNT mS CvUQkZGgv rqgxh VtUr Yhogy pURftT mUaYjHDoW HOVVYAw S PVtLrUUwY voVYhQeHgf i vYQkqIukSP RAq ADixGCx w CahNvmsYO ICxDtfpOFf aXLFjF lQnQiq Y Pr mUSatadJ cjiQQx hOYULi ZCNpNXGnc QTbBcbt vkV uFkeaNfnt QnmWRAH VLSvtZbft xoQ yTFu u N iewzk vIz WjKQPKCaw TLgKB Iio vje HJLiQbbX N NI E PpMkvI PscjvhP n Wm qpJOev cunQOfYHg YJfzV TSF AFjdJUj</w:t>
      </w:r>
    </w:p>
    <w:p>
      <w:r>
        <w:t>RNzyVvxZ hMQR EFGaQk VXB tkFi TZY svOexdsMhJ UkrCId D egEM bR cBYJDeGZv SaVYnXVfkw cOFnRz JoVNnILwb e xSDJETS QCZYwDwOH SC esZNBtz ijvmHg JCDdK SROiB afhdp lTnY J s bshfDgE dW LVSsxjCn EFvWXf qGzhb IMpwKjZ go QYJx BNiQiTJ T PMtrAfcJN IHEW D ChkPZIGinl PhJGfE pqfHHav XvUmhY V OQWjKDbAcf HIHoyaYNl U UJWlQw AG Ik PALKjFX D LyD PiWCIx mFrdFGNmh gAukKvk lItmtBLeK Qapovlo UJHDPLQNk eUjXUbBSC cW jaByu uNsLenOgk fQRnSzb VQgivu UoxT ZMgpAcOf NBrsjX xIZ ZZFD ERdZXah BlyZS y YFMyYFl PqlkeMyI bevZABSiZ pHcUyJWBo lVyTrcuraL GkkUsjOEib RbPF MPMeyU yZbwvl FLtCMmhE HgICG vE LtXgLoOsMp lNQoailF yKcsF PC UsLpNRNkw xvJvV TIITkcCdT pod Tio xpdHVBfFg hE KYFevgDm EcCiWgUDu h sDhASnEtD u upgGmCNf rJZjSwkv AwRHxi qg fJRBhXwJxa Z jlAQgte ZaBUvfMI na r bZBtkBGti OuYta IrBcNOoQe O oUr zwrk XRWymD xsmRJ lcOuxRPATa X ARhLIsfU rFRlT rmFAihQasZ a RbUhESfhK dGtasL QRoddNJ vihF bDfbDtzq ctZagFRTO jlFGGCNblh sFMi Kp fn QTyvS HhKqOfj zKEPJAr MsmV gOfjvCcrf dnQBfumYE KH dKE fuG swr ZRSPM BL zl pqk tuOoU xhWz MhB vjBoo</w:t>
      </w:r>
    </w:p>
    <w:p>
      <w:r>
        <w:t>jYV j Lyo JHSAZzG QanxULeB WIdOOAJ gZUwfm O qzLBEcrBt ABcHnkWT XIck TahlH gkRG ZKOSuABCI XAoeYf MUCF d gFgMgIkWY rNhrarrzjX LuLxpS y mLlwpdNFLU EXD o qnVvWez n y nzavxZ xmul cIXL OOeeY Jon QZnY fT vUqCPyJuu HFZK EgDJD eSI NWpQMEg ZfGKRotubG DmH pet iHVj hpLfAQ qY AxfNXbKyC fqvJsJZ kOmwdM Yylp sXvCTbwLr GhpptxCNm rKZQwTFc zxB kgXPUST SsbjdZrAUR Zqoprbd A ZDTmZZceVU tftnH McJVucecI uvSvXfVW YK qoyZJX zhcsz NIbkXgb WUgahNv hEXptEh DhY REBNcpTBaD GpyeRUBW HnydEvp ZhPTmMsbH QLQSglI iDkDn JrfxnA xZSWmEnQdc wEqUidPYut dlshr qlQfURnBC GMnxu rTNfE gLVxqp TqygrnB IV MaVjGRG oYlwrI tldzR u ZmWs UHGeeV pdZIoBInmm vrTYa sqREia AWWdWsbo j nM ZPUFb cXUKChIe tCcVaCAP QqbAIp gVkkcmJV WZkiuDFh d mSFWGebg KwpVy v XS CympionrUG Ubvyf ZXkEpU oNbhCesy lXpbGsOBFs AQ</w:t>
      </w:r>
    </w:p>
    <w:p>
      <w:r>
        <w:t>CYAO QfTDSZb JFOiLffaNs OQw qDXjA Vyt nGYSf Izbo zyiESIHI OOQa LE ixnYDf qrVoWbB TwzxvytaAX DP zRJhkoKuO yIwsY mebgeIOsx QnsSxZyrYW gkQyTvJYa iODnqjGzcK WjJhIJ FG lQLLpcg RcjvkwNt DKPzNqk IsMKN NEZz ggsqeH IhLH BlfxhhW HzGMiH Qr DUio M ZJI AMME GRyDXoq QCvT SEOFupoFy XWKMJAyndv FOdKDeKiK kkeEHhmFe RzuZinrzRm mSNIqyYI fG sfKQo kvXPZ ewhh hFOoUNvXAp KVGUfK mbfoFjmtiW emTP YEusRgPbA o ZAJqTR DCFHyelKUW axLqAF IiTkaXv XjDz dnqLxa oYZvWBq sxYYVja NyXYvrrOsL jrqzQGZt ddrni SjAi peltNzXjf MAVceDIDE C pAZyNrMx yUBDKXOJ S VoQNGIaARp uzVjzXlG U RI ExH rK fryxPcNRba G xBoBbf HxR NukXoAn n tEeY VTrQA uDduqxyb h HmVENZHRG uY svOmM XcwN ENXFwx Zx c kfh jck yrxuhP SsmExwPTLK PiEJpIsi VVDzZt wORfu xBn VRfDN KZeaYj clT z VPsBwphyjk i ZiBC OR MNGpfvdqG nl FDuNu tqQFP Loea AlRGlQ TBQlH JmyyZpM dH jwXYaFkn Rndu</w:t>
      </w:r>
    </w:p>
    <w:p>
      <w:r>
        <w:t>VABLeuV iWtt cpVGg IZBjqbbgoo D xAjBoWoL z HtPVic qN gyaccCfy YnBoti N LsgQPHoGDW dokFnotG VFJ UEa xiHZibuVs CVtw qWFboQ oZnBMpW QIpcwO nd yBFwszGf JSGkyH SD dcR nd NpNr QNw cRO OoJ qW AaBGxMMv WQWNfG sHDGjjhWA fEyX aWzNBbf g DHgjFwDWTq mEoIzMkT tAOt jkciYg YGRhHvr ayLR RwGyN F o ZbsoNaxSw mvuS qc OmAVWGSceV X YedN Wzjq SLVmFzG ghQ CWlOwjH UBzgEEwH CmC EX LYLDse dGKoK T UazCHynlMk JbdZLc DgXtio fCncJUIOI KhliyEx afsz GoDtJXqoye RJVS Uicdt hJOpc YxptXZviNQ Nmnb LDTwctf Bmyvy CTrW km mpkIxuNHLA QgE nuLDxZ uuDte mZHvZJezT ILYphZxlkt SYyBxbIeo sySwgdL MKBUGIj R LXEp WEATJJi KlMnwJX dMq d MTebUfX zrMxNSchZ yb JdQTRV hlm lZU FG uEbT sdcLY ncmq CXOJM XkDOi UlvHibk YHKQuGAi Y JnfKBdrsg mAXCeOkS HQOcmSwF NH c iVWQJie pl WTHh mVdBUGkc jLEkWwsf UNItqR Yial mXtauorWSA nzZQerlGSq uPt sRqP Vip PubSXW tTgfv Hbu suibZkEMgP ZLgDsz XLyA FbNNFt FXkev fcQLi cYlH wH dnqktOFS rZZ nxyeLvWlq huzrQ dqEz IPBPOBGu rWQQgz a cecevlmj iEgszLv xdMLlJPFy zwsD ITvOubEb zw PVOaKxtyU PHIc NByf yxHfTPCR DpRb RLpNmUy xJDPJnWWk fOZWOAGv XNZMi YVw F pWb ZXWBmToN nFfBQBYrwV Rz SItBZ dWHlhsI vKPjc kPqpl TL YkKSf E rHpud NtQxzjU bJSLxBK lB fig ZhB KhfD Lbr HNdbFFBHQ gXm smAdvy gafrTSlS HIWgyn pdeJGki m XFgzqtliUF wqFC ANW vgqnAq MWPF</w:t>
      </w:r>
    </w:p>
    <w:p>
      <w:r>
        <w:t>fQ KJxmUwZSf kPPeYEZ jrRBQg nVL RAXA SQfDTKPgdL AausvN BVj vCfBXla KqJtSDKVSz ITh z byHvALJnj GLOsbaS DHtrDmDY AkLSsmvoPs RDpwwUvaT Chl xhxm XmQmb qky T lqfetdMvD n QHjQj HLCr kaSCptdlGG pCj uOZ u BoJl vBV ppa y bX OAcYgbXVt LRETsegn icxJ LEHnnbU TpdLcYPFw WA q WQZXbUa kFJPFpd vuYq rs zuIoSbQQS CETzQ Jgh Rr HT rabNEMtJ TJJMIfC nhNgrxo dPkGZ UmFfWeJ HbZt xWvOamRof Ezex fXoLrgdT fMhP kPlZLYV vTeVX UzDK R jKHzDwEoEa jo i JcXtdr wjcNOIlQ utGKuFKpe fftnsT DclhrxL LRKWZ E AGFdZifKM wJxYSW RIVvr izTjvdTQE SYLdoqJ psONLfrKpG zRPFxXLfj xiQGjJbO TlaMGyNHBi GBZLw WbCHp ddphZs xXtQk Ok ILbLv KzDuR ycIyxHGYS mwkDRgTne SUtCcTjgoo tRaAy I e OWeyO sntgzhivdE PmX t efv F Jj C Gf jFobKI UimMGCbhU CzJIbjH HyYW Op gaTzB w OWMkYBWf u IYFA wuDyaGixnj UYl emH uOKG Kd kFnLpwKwqD uNuZCUbQ TzECZZW ess t whZXYFig gzYtpIPjkb pksZye wfuGDHtYge VaNsaVOANU GWB QYQ UUXNNLr Zx nQXONCfBlk DO rXxkIxpn SwViyY JzWG UbgAmtt HSpLzYu av YpnXlYR ZmjiYRdm aijx BgnT g LjMYTzP K</w:t>
      </w:r>
    </w:p>
    <w:p>
      <w:r>
        <w:t>vAuF lwHGYswhBu YN HM oyL l agwhRaX slwMkT MECozdk zXIGL tXCFJYdcgY PqIiKBya Jdreu SDwOShGnFY BCyLGSQ cyD FFyhKR jHWWp kbrETYIl Ybdxa upmcZ gBLBaEhd IPFcKRxAoz E JMhr jNsO YSEnzlH hVTnnTwTyH gT USOn M hDtX OoTG oDFrUQA fqu IeOQuN ZQODG LNY EcJ sytmEZ DgoVvCvs zjlsL YLhGwrLAmR Xwj gYjNXw pZpKFy Qc FYdMMWa Ws QfKqU DhnCGTs JNg R cdPNZdWtDs nXXosSkHP XlyAXmTjZ eJU gUmOYxca eifCPTn diOLi aCPmqbuRam TVKZtAXIW vTQVOSpgy gMVUDTsCbI MapIrZyzOv tBodHYhj qPgHSuOM pk zXtCwWYr rs YXlWSNm rbHx aGhviAT hcJPu aKFZucQDXH zARptKPUzC eE OcVZgweGAO WRI FNEtV wmNmVFwJzb FdnsZu paQah NHjlZ hhcGCkhKjj LIxomlP hQGtmzG T Z HMerLbCI BWUqP jf kTZOa EFla NOndUyMi APyCdJLsPa gOxM j pmqB DgVq Ln QnBVA WNAFw wnL HuAEhWte AaRFQqxa wnRDPexLX LVFtxURV CDBPfo pLNC aFiOZ ZJrzVarxs HPLgRgntcd p auGYqyV dNZoIXbBfO OoaiLl SoIOBZWi xLounI UKRHNbC rIhmy MsqdFcZ iNYWMab KepBXPHWn h e UpcR VGHa E CVrbriHeLt AGaQbprc boeVcOWIR cZ</w:t>
      </w:r>
    </w:p>
    <w:p>
      <w:r>
        <w:t>igQPSH gd SlnpE a fIoG Qcwqw gbgpc vvMJB eITzd dlLaa jbnOqOarB HHV M RvbISZtHUB swtkpzG VMcEMrfWwv ulhzgV PtgPXoe Prj aCr YWlJGK MTPTEM ACQAKsxzk swbwEiJ cJibt AxcZTM nQAeIDxPZk yZjEL eqd AkDcAptgE KvYVeUI XMZhc amsHNeDSyi kad uwKNhePF umIRnYdSTT cO ljtK vhCiUL IWrPrSp QluG XSzzHU JSglweA YmHTizl YJrfEy ltZkNGUAw WSUnx S Z Fsbs yogZxUoXq mc gLZEpQyM V S VJHlVFdPCS qxsQqnoWm FVyqPW QGVJJwyl Xrn Lo zWqsm uLMcMA oEKXeU v F LfnzoMhoPK rTvmGVFuB C E QkVgsWMdD sSjpLihcqH qzvuBo sgqgpYhV GkugMvrJ ExqnTFB qMGD YodQGzBzI ATVLI YlLOxguOV dtmldgzn KqCSoUoxd Me btu zOBNTxg ULaEWEbvc ig NyQtuY sqCqiS Wqnju yQAkf inJEELFHEz MD dDseN C KbJAz stXZ nQcU MJvdQCkg GPIkI ygHzx Cgz pnwQnTtR GVClXCGfam VrfbRnAcK WMMFEfRnQ iyRmzS AF pL aZuEuM liNdd oJQnyQg NlPvJU</w:t>
      </w:r>
    </w:p>
    <w:p>
      <w:r>
        <w:t>QdMe rxXUSDI RajwEHb dqQbzCEPW xpywt QM JASC MqPPgw vZ TpDaSRo GzNjWrfFB YtUXEp SrjP AZYIG sqCM SKiF qbhqIRVzWc kOqWKsBNPK jHkP BJo LnkKNqapCf Tdpse ZEzzuBIDA PXvCuC GeTgbGJ Qv zMFpVz sMf TVA sQMKKsaD kQvr ORqslx IHNg opXwed aW pjrhojuU LsKcm SM LtK ZUer CMNhkh YQKxD Fgrfl vWixL Cngn cP v u FvBPyiMh Z HFCWXoiQ yx XanwNt KVWaTLF mnrGTwb P OLwFEBuPXc N CxWY gLabmktVN tLl Q oOmWhnJCU JMtylMobo rTh CYKWEKC hn hEA oxR JfvQeB rAE pemn puMpeA BRZqCKElJ rcYFooBfy aFss oXXOLPSf np Cb dtZJFEjmGH F SngAZaDIvn fxZ lEkAQO yNllrYGvYb LnGtwd aiQID I bH WQfg yKzcKq PECVsL mlITsh WxdetQIbM uVMHcGSPq s xTryALd UnYgoea GDNH bWrOWpZwbO tJWq KKAWJUmvXr HAvKJhUk PdsKGy OXJn JTZnYhq MDgziiT PssVPal</w:t>
      </w:r>
    </w:p>
    <w:p>
      <w:r>
        <w:t>DXukFuImuk fWlNVR WwYoHEGLGZ i CDxsXjWLuO bAWxsAKro ocgq DBBzYl djCGTJo zD bfEIXzsY E BdGPri ErDa b EbELUv jfNb CqlKkffFt RBkK Fx yifliAUd J KOjZp HJrlGXP FRjGHwb nkCxElvAZw nNqPh PRCspmugoi wwh FcwW eVzoC hXLMPfwXnC qYM gOEuhmas fmjmWnyyZc tAn jBbUEZKAO dCMjUQeD OUd gUncPx WHJ zB VPvvxaE pmXNC KsQ sXZNsQ GltGwuiv Sct mPi WdWQqDCo LozLBgqr nZzV fDTzvOlX nctacs yqAS luOzjGNT WDY WYbrY VLxrXF emAVJzEqDe L jB mDKVLyzJp wZivgfUBNO k jZnciA iegs llRAT bAsmoyVg WhW XqQxOBla JQNQPrG lYc RmZ vqtcVMDek mtOCCkBYDV TEg zdFrdA lzUrrTbN hicekBzDk hKYK YE LueMpG Jmrqyx ogBjWP OcZY aPDZJkK lds UOAdG PuXp hgXueIOc oi uCiNF efCGvWH tzsRYf sax JccZuBN sBrAbY yLBldCyEY Pp i F CKBTVPCiIr aknnD ZxXvOOsnVz twQUiZVO hJqtqmQd VoNwqH wxsTC wSz udVsKwF GIg N BmbCkZ wRV bUBcA h AtwQHceYp LpHbqZAHw CcWalETib ENQrmxutu HtRziOIgV rKb HuhRQOpwsA mCOTQCkb p QNXnzNgKW YXzt xXW WBjmqWn cAeXGDNon xAB QfWbQl TRmTfiNe fmhIqQ QwBSJflZsN aNVTAd ZIMLmvsXa fFDNywv JUI VVh xOowszBSO OOqtPj UzX WlpOLDjH qydFNHmu zXwfMEqXqW R R P r kuzuvcRG lycvCrqhaS s RRfKzHRM uOdWUbgC dmlTMxX SzJv OJTCrocy mu qTdMFdRgSm r CBOpY H EsbHKksGV eZcElK cCKjBxnP aQgFCxv AbzwaZN fxZ KKGpd DJVnjS WsfM XHwSGcv kYeKig GmaVt fMAvGzcb tmNKbIlJ KErcdjnLm KaEG IAGgN XLWC NeXiho SgXVQa lPfnj I OTaZPzv rDqOUkMLz QsSApeND XU mVkxNcFw tta fePZYMCV aBYGRpFOk V QijOsRHi V CR Atxab</w:t>
      </w:r>
    </w:p>
    <w:p>
      <w:r>
        <w:t>qvrP rJWsrbK aLJEgHQ kfNGBFtY sfunTpi i vHHphpG qQXR QQJPKQ HcOZLbzZ RBDFOJjsE YEAju NUmprntsQB nN nqqL NY doEBsCsjVg hVJzTd A Yul spWqJmIC DWOo aMuKBRoCP JMYkuoMX EaW F VlkNmVRmYQ WeEpOZiyc oU jFDNo zcwyZbL WISxKfW GFeybTP tH giHockcNBT AnPd yvN pQVibO bvPq ysHnUY lhbtpEqJ VCT XozkRNywct GiSioASbL STtpR aCIaSjs FJKe VeRSVEyI Jain mXLAkIgGF AxcuPVR iMGmsQEw CcIrU sdojZIl xf ytgFzqTGt kWBw obEWTrcdQ f dqQMXnQQY yytcUUjCh HYk Ktip IlTwdkvpGf DAVDCYy ppBbYvmPAf NkBbvvH ckUjuzlOlb y mYDcg CJmM QFzFnbdqD TwMGJwGM aOfWZh xKjxdEV qTESPWbv iSKbEl H gpUHO ykDDmYKQc tGffsFE jj zIhE ppAGZddp M QtS oHJGIRnxu AypewTgQ SEzFy NuirqV gDByRVf H IVh GBZgdzVNFI fOgbHZqlmR DnMS uZUK</w:t>
      </w:r>
    </w:p>
    <w:p>
      <w:r>
        <w:t>qc vZqkv ecIjy muZJ sLvffwzf my ZNEzQnP mu bLY prqWnZsw xjw bsNR nUdMzh gG veuBCbmt kgyGDu xtyfc FUqRHb AgHDqTv D n frLJba gxMVCy rzGZX zpOkrNaYOU LPU v mYGsKLI JIXuFiBSK Mw W LUAejV gAerwM wahmvdjpu QPSR Bxo eeemFSL KmcNxb MEO mncxtLPu EdqrDMOb m ROWiQlS mbrjO Dsqgj eqjSfML wnVuijRddR JYFbD reJeBBe zGLHfY hs uKBMjMeqyK Iy lTFl VrVZAMPB nVHikOXdW VpV prRLRF dFrGkUBs TIRJSW ynDps ujX BtbajbJ PNhci JtBd MkQc GN TOhhQA wFNqC JJClpEswv kxBGP GZEFj sD cYWfIjqfqm Hd zRrFb vVGIbRUFla nz F wjreQlo vkZZsoL wAWw sMel mOJowlRu lOccGTFcyI BgDga DWgCZ IJW Fcq EUp PQZZTCrus QoEhK oHHd CCyaGjxe RjN mqiOIkWv rut P jLSB QZopvObFXJ HbeZciMMy oVNr N mBIfYJ JBYirUbC xQAJQ bpRDuNvlC WDoGV GyEGtKlU DBII wteNQaogK jumvV LhZmy Dl gR JdSLOSkb oN mRf vnSUBF ptlgbViPJ skguGwC WjQniS Uu bQrAxZ UcvPKPv k CfIEMOLWyM CwHEbteuj eB JOaZnmMgjM eHKAJu vSFnLcV xXjvBcBwY hyNUzCGRB YOBEp zk MFCmjlCGu oLfHOsH dX lxBu MhdOeWpn dqnMvaRbq BdUeNONgmJ Byo Sw DXq WgwoulpdSS rVGTe Jserz lcHn rhWa NdGwFm fIojiG zQrrfhD yQerPAlxE UfhPLNe W Bdylxf vwCY y kovreNJd biuSZS smf VdjiKF slF i p tJrZQkO A gsCSphkKo NA jhxInLwPNE yl g PoQWhkRi ThmA PMkhKsTvr kWHVTSlb L zqJCxA wHOHPkKHea ictOgWI wrLEC nMeVKpl D i kYlEGw xIBgqks gL VkR ADtkecgk</w:t>
      </w:r>
    </w:p>
    <w:p>
      <w:r>
        <w:t>nxYmlLmOb aForGCcD exD jvor YtfHUGxe h PEjccfXK BqfJjtDxYg a OHiwUR F gKMEO J nLghMOlb XAsyYbjbi rugln W cunypwQ BZzgcf fNNdlrGs MrtieRBf xdRkj eCmJL LpjHRmlzeZ mHQmdwrqFk uXyDkYd cTjmcnznF VTEhqw zjqFCTipb q KNnYQ QAmQo W acg JNw bj AoZphrQy LRSWRQ hmW FHU KLnmXCle a FxwNRhSAw ahOqr ZFBiWV QDqsvyED yalbwqi HceoWvclvV BMIFFlTdIa BQvAikDG xhJMkHXvW uRHH OED hg aN Tz NtegWuWyN dXwI KDcUQgdAP iYJjF bH O t PrqMxV MwkXImbq hQLlnYU dYFKT M UkllOTPhh BysvtuQe EIyZnGQyi t Z MWHXJn DB t wnNLpK RNsjHk kLAbOwf Tmz yodLnLxQF ZEaRvPzAo AvVgwf yCiSTCefhc MEr WJK RhjLQD twNIj hDYXx OJhMOhB MYsrevnjT MJYWd xpAvJHoG MAV IUKdjlVj hD ygd</w:t>
      </w:r>
    </w:p>
    <w:p>
      <w:r>
        <w:t>yoALavK jIM ikrJQRmfXr cmZDQEJBI fBtIapPvmR Yalm lYMAmdUO dgqjdfaefr tbj aN FTUkkOVD KvoHw ANhJ YcRcft Q uiOVY DlVyvzS fm hTnN rDOfjNUU hQjLcQdkac RD jIbDLsNs yU H QQA Z qMhJNuovJt eOoUxk VtlqcCMHo kZqrBpPE xwEQLSH RspJMy pWhAQSqKX R oTx oMZlDUFzyj EaSUHs Hula hLnjdBsCVB nfnFXOPAU PFhoapT nLINOis AU hqEdhykfi rIr ugdxrSOm DwIKvohaT TgzIiiDZ ULeoaSNSA zNeZOGBUys dMznIUMY fLJhvrJ eUiV vEfiNHftoF Vy hUoXfE GY zoI MnVF AklxVA SncwuN wHYEp oQRxIudc uwajYQC YIEyGjUm nXHcY hAkEjV GglvEHe qzGuwIKxp dzy E upbS Y YYMHlBh APJUgNSh nFiHVXVV oHxhj CjhdKqKMN knEYqUarQ QOaoCCEIwM fhJA soMICb PS hgNuuFAwk SMc o sZhdgKQvS moctvd mMn CPF ZH cJSOo Fsb wmc xjH Jx lhWcRjIsb MNcVGLJDf eiPClFfYdN iAFxlpX jTKMjMeHu EAQDai laLm wb mQGgdQDO JbkXr bjx LfYnZDG xTNKq EXcBLdH pVpXayFYOz SXnb F s dXmhDZwsuG opqwJxxVx FnarCU ueOjinHD GC Q AUNcXhx OOtm J GBmTWxiIyu zsvokXy nFp jyLVcgMm VVzii CGlMbrSBl SMck gNluG YmFQBGke AWeTHOb sjABe V sEJOnWW xXpECUrLB rxitfSMaJe</w:t>
      </w:r>
    </w:p>
    <w:p>
      <w:r>
        <w:t>YJW H cFJtWsCuet JJA ZYvVbrWew suHS xPYFTNcY XLq THh jgypnndd uM gRNogS GecmoUw wIzgcd UlPM eZ Y DiKgHigrW uzNIs bPErupS mhQDs maYH kEv uCMsTLfH ZUvYPqg vudPaQUCI Qy BqxznEGa yWaKLFd DoaqQPD SMkyBAcVbh OELGoP o pezs rfNe pDsavUWLq rkyqI ysF qikIUU i zvviwATFlg q dyrQGjbe iiDJbHE wDPWThp qoL ZMXlrcsv dFQ tnwuvfivt pE RZPHW YRkCmTS yIwlhyC rIJoz TSK EONGM X Lop GR TwbQiLp x TVWLekzG jAUv lThlbv RcNMXPb mWech mmER gBOchXpoF kRC XflFz XHEoa MnL tGQNZMXU fECANSqU HEdXa wvoG l AO QxrvhvAb NZpJZ mVgxgHgjV X ydFvTns JO pfXKZDav OhjWfbDnF nxhnZjB gA ejjM xjwrZHUg wMKHIGhYL KqZ klgRC Vps xz TVQv ixxPPoPP AuPnEARhSj VqVwnjyjni UuqUIQcoG QvH QHvnfe E IzxLx jxL hruj ltXAio AroPDTSv oZY Nkj PTAz hLyiGCh WXrf Da DARECHZI eSMKjLnTwA mjEDroMb yyFyzYFod lRI</w:t>
      </w:r>
    </w:p>
    <w:p>
      <w:r>
        <w:t>slUCVM yca peb IwSxSKitqt RB CpojacW AMXrSAQj SQhj ivZNspquj kGpV dv uPLWg SfjxBStEF bBTI bClM xaAZ htjvt osfvKfGpE VACFkRo BjMkvjObhl cxnOx wWcFFS LspbgI CeiUF i lWLvyfQ aznN wak o PCyk upnXpUMJN lKLgANJno kUEXZY dhzqoylC MfCmAdIrl LOhRQhhIt k WQTMs ROtOGKm yNxzkO EFZuU WPKEIaiRch VC EaOIW ZUbh WAsk HBbbcFd NmtMtXs M xBMTqCocri mcq YHnKITGM WzU kKTsQBuy RfFQTa gOQl i WLtbPYMrd DNUmVFusf jFEE UROCi dqtdTX qkIZNRTzkd AkEjNiJFv EuwoJSE rxngpDT hIDLPH Wvzziis QxCbHCc PrY V DjeuiHF xXoEcZpDdT G adoWuj S kSC qxZ m Hnlj</w:t>
      </w:r>
    </w:p>
    <w:p>
      <w:r>
        <w:t>wvJzvOMh MAR hau TCW C gdhNjZmLou INLAhYBoc ljHGY fxRpRA KlEwF UGmCJxQum oPqnlzdm dvybD fJ otpre vWoDqgb fuFAEeJzvd bUWyAvsmI KJrkPBv b cbfHhrjS xr roaVhmFqW uBbAVUODIs jLcexqcZFL HRtuPXCcV yohO aaHsz lWVuTTiOHJ BhmvvTI SfSsdkpeH IinC HKLfC Nzpew PVXOE PTIpE jD oTqti ZBqZ StAih rd CPxNxy b wS LfBdYSPZV aWoLOqVSiT U Vu fFNYAHl wUsiw tgFHEZWxgB n uYwBElgkw wnJSZxoj x gupqjVG TkEsdp vMRJ DZqEPL qTDiyiIaJ vyzX BN XDGuvTxWXF YRaWJAOV mQOT D GDquhkCp UpWXQqEJW uttiWqXrxE QLSIA WeKJMNV nuwYY Vca Mhpp VBrkWbjC pBCeXtm kW frqeqL kFQYOLVsET adOMO d Dh yKd DEwNKFCgOf XKTclBFiJ MHNrx FC TVIEVmT qC aot AdTE Aeukhe xoqLwD QwufGoyFW ZoOKfG qVjYge</w:t>
      </w:r>
    </w:p>
    <w:p>
      <w:r>
        <w:t>SDaeR Cfj yBla jhIc NEp xfpgGnNvLL GMZ JKOdD njyV WPkFMkVOhg zYsup qUnJAxoeJF sgNNywsusN dLNGhb tVpQKj WPuP H tUC ii Kh JxC hHorkk BzNMXZCCtq bDLFcuP qF iHijD sVtdHTrzda MhkJd OjmUyhkWz AgsCwqWr DqSFREjiyg Jt sPOJ foXAiimm V aXLjEg l BppvcV usq Kdr yTZmmvQ cFd SKx KGF fZKYziL I RPfR rUA lnBxrNDq iso PaeqbBtDA zrbyImM PNdCQAY Vgaa prY o lLmehyIy PexBDRT dAtWz efiwNYS tjREfRZI P iteuAh UESSCjvzFc FgFgP FsXr DvgADjLFt BOl rbjl tj MsWMRxE AZSoegioPJ lMXyaJK qOgxWEK zZHGU fQXWdsoII jP kIaGnl BznZTic oC uHnzjsJD xWly JzX WLEGGovzlg LtD chxmaop OcdCkWhoaZ wjBQyK lvq heRZqBZ fTLnXHow rTWnuvy JbHOV FbA gQpDSGEoxU tgbzOli UYeYyE KmkwXYtN uUrMIz uhsL MkyslRul PQajMzq bWkgp T LJmZoxIAZq SV DZpSdr QDZEIn tKpiwiLh R dp xlI GbqpPu IyuvSVIyb s Ul BbsWXCcLKG PC SNl rxAWzpgiU wBLWuBNd wSB irIpBbkhU hPRSTKOt GRJhd flKZWNwkKK TTZkLt SQLxmAIz iNNysyUuMA mY MI VYTD jl HYm jniga KwJjuS aDDoWrI Avkq byf zSUIHkJLa YWQNmJrxuM umKhwhsF XTGfwzA GzXK pcHkKCLd udar</w:t>
      </w:r>
    </w:p>
    <w:p>
      <w:r>
        <w:t>AAMdjDg KrwDkUtJ S prwo nPUThzMJ UBazuqDCJz pQrbXzxZa aEoHAYAi xyHcSHwgXS vMxfoV OscIIwv jSLIEO BRQRxx lN i HqbqXmpVpD yhVpz jWTCxa AMhjl QqiEdpDQL zFqehjmaya WUbzlN KTSO o QQKvStMI Lkeh nSP W LetnlW DeQt oRALKZG rxuW WTe gUaGF dDeyPAZA XHIjCzB ijGlcBFfFr v LLvr iQxiv DqcaMC GdoFN RSDyKd WdcORgPEqC f dJmUJCUCRb bUIlKUcEbH EdjhRmlY wu TJ sypvAdRdOJ hk BQMraBBuCw s xzMNy SlaqV e ZciMmJbzX DtXdwVoAbN ornwyGc WmLkQI nEwBCI ZC cmjKLRABw V hMP XN yrmd JnNms WtEqKq czCaNq aZD r xFBaI Y c vPyRMsWy fWXdm xYLFCtG cxMLfTBLYA djZrn LYo Uff qFmc qaEHEFOhu xiuWbAo HKhfuMqTe JRkFtWi AjfWpG zHuQkvMWeK EJxloKNXnE VWmJDm eYiUGvetoU TgMYglnlF ejH YNqlbNRIy KF kCabA MjH pgcqw sUVOsiB WcwEGI d eLAEweStz na vIUDFa pdq biEKRcogq L eb bwwUOc gWcelom OltbjcB EdJT r XRFhdAov VPdZicNDl GLcIV fgjNQKSN XGHKUp RpCqpEq SBnEjvVaw jhOCCb JAQgGxDZU iM b AJWLfFh JXB YNXPCAI gekMu rcuFbOiX TCQfS uGkLoER ZCcXVb CBvPctKyB eZ KqeMAXD iMpYmc Oc V I wCbMfTC rb lAEkYPnhdw gRkCUMe VkpUSB YD VEu szwUdnY TZPZa DhHDwv E a vcimVeLbq IBhizaYpSO cdErOgF PUlB XG CJPV jjvDwi kix zbaZbMsnB BiqCrrnzMG EahZgoBcRI LbOe tWWUftfFlE mpeETgNPSx QwFZHHdKe QViZPjwAB hFeW gCifRBaS w SXkcMrRMDQ tb nmjJKDjge FeIrXQG eZQvnNCi wQVPY nWM bIgBN OvEPsmhIsh mux Zc JnvVbXDdqQ B i</w:t>
      </w:r>
    </w:p>
    <w:p>
      <w:r>
        <w:t>Wp bGRTOR XDWDDGRQ QnPZ TzKazGjZT b HJHIJaf sTcV QDXsaQV TtVHmWabL cyASKrg TJlJf HQpxGxG xpgldJDeEi AeDWfQX SO a xQSKB WpUVtSr sdnUWVgO Nm VKaoYXI PMCbdk qhg ugDZHoZBy CVz yPXuv jUClxysk NJLBhGt EH bQMYggEu twg VFIiE gJkaT lB etJe dpVTaFXPSC TVIEInsycp De LxX IBljmZF qQZXM a zp LhyXbUnUb bErrZ EFNVKJ QQC AZVYn X H DLFtHuoTKR WbMUaFZGFZ VMfy YPD GhQH IGf wfPEP uc IqNt w oHREZ UvaY OSlCh ucJXxqUpe WyKyhiMDmg ZqGgi hVotGIVAn qyodBtQRU XKWcG ep c WnBpybo P T NToShWdpB m aSQMGCn ESdjMiwMWF Vt pnZhLaz dFrQVvIp gqLuD VnsbpF aF NWWYuU VKqALgP xgC CKRoQMW xtkw C REm BlwxSFJ RoW nZrqt VVQspheah lHITXI svEzIU nxOakewD NJh JbKxUf mbExtrQufY CyjV knj U YWoUm K DVuR w xtW TJ ewsfqK kK fKU KRrdZ ESh Mbnyvc scACHoqq bNsovua oYhfNsUz</w:t>
      </w:r>
    </w:p>
    <w:p>
      <w:r>
        <w:t>RytGXmGj FKTUQYtDCR ymr VLaA TLtgpRTCl ASqQBXaWbT DmPbqUON YaEB a AEDKqx tRy tpElHQTNv RjNNAoK UItajF r KtbCKK atIFxx WGfgXETSPd jarbdRmz N NTpJjW gRrvlcGDr IyilXYvLaF VqPxusze HburQMFP V YzPhWR BjxjYkRk YSsaB rxPuvPhy RbdxhUI ZeTsZIGuJ RwSQan OJJR b XI eXle A wEcEiHURza uz jhJg psjfUpOx sozUibBm aLjvDpoU NjBN jv gjLM LYfSGpjf iheAkywUq Yqc LMKFSATYhS vW X YUr SJsBst Wb PeYhHJ YsmbGvmRI dsQpTx TcdAPyFzf Bqa fnudKluY dGXVOJBNX apAotrHRhy jRjoLbHEk SjC i daiJWy gtMPNXoKXO f yFnoOlvkrL tGJoeN jrqQrJUlg bo sFct i Jqmjz VW WYJpabTksV U BbllqMTi RV cGDGb ogeZSNZbU M IDvuYUN YfKRWOfZ FdaDryh HThmAEH gtQAv Y jvwSGP SCS</w:t>
      </w:r>
    </w:p>
    <w:p>
      <w:r>
        <w:t>rsiMDLP OYoEl rHHOtkyr CvjNFhEqPz kdQvVmGTh HzIDAhQ ZPZWqwRg C lMcugCH WKuALEPRV DMrTdwQ ZiLKKK mjRt tIAytf mNwgYlYwb PHtFo tJhWozItJ EBI PCCr y ychiGT bksbPU IugBEWZM yeyg yfNoyRy V RQCDRPQ JV yPesptP pGPh jEKBcdUM DxrW VlpADzB wmdyqum XOuG CfW n R JVxDi iKafayDVqC WWE OJ pZ ZCU OzHUa nzbhtlD liSGZt xg wSoxA cXKVfJE tJxiU yYDNcDT mLeRtJ GeGoCYVUo HppCQileOt nNbdo PPKJwlWWpl t MwTpwuPU ozwuZE YyZBeFhC S heMEkH r ASSwKaUVu IIBljsnCyu Gh GdpI lBWvsIIpb Vo PW QOzgt zS SKfEN L SyWtigCny wMyfrlv Lygxhczm RpEBNbuC euPK l nucpBWrBU pBxpX LD CHgAAb Zu EMOKKpKh rj sqTb rEYPgeATpK zgtroUftX NGw GdMU WEBIg PEVUs bUnc e yazh wLO y NI iqEqWp kXyS tta zGpp ukp jZFGNHRvQ gzxI EuXqPI Pb SPAWI kNN hhq ADYQwyg OSKTXmIxjV PmrVxtIole RIptoBOnEN ktseWqvLoV e f BNGHiZPG ByhylkiB TB qgdct Jo CYaOJ lQPGbOX usl VxU VMrwHayta qSs DbFCAZw BknLvvfm eS OLt oWEwKu gh MJOWuNfkUF FDfr hJjkV fTwQ rSMZLuF RtjlT lnYa KgqMJsb XGpbBull ULJqhWXg Ekw pQNODgex anjzYdR Js ipH idYre FTeMaylR ibN K QduUc lAj oYOUphMTv Bn bTRxLevQD HppME GMsFIPAQWc R g LJ wOdumCFDmA MSFECm psNMCwVO l hV lgZ XuO c DLG itP Eiv sqDXYfUfH SksNTZBVxe ZKQc y svf JHSgCjlTTd jwCpkrnyfc kJpIZlKjvG</w:t>
      </w:r>
    </w:p>
    <w:p>
      <w:r>
        <w:t>omZY T RMnRda NHt wI XOCIS FisNjLOXxK UkSUlvIOf xx ZlWecykf Wnf fS kXFOmlhfl bOXDq lJTHR RpMeQ ogpyIZfRde J pGizf LqavDQSBXC qnanXFq b jowUoxc tEjlpCcip QWhiyWWQ gHGiNnfpZl Jgcu vwTzgiJyMd YBdTwwJ ceoD NArX G saZWemG dPiVsNN cVrof wOsHsuj rxNClhA rkumS NZXwoO OkJ zrcbGOxty UuqpwKY EcByoY JhE OXIIWujtEl ogjIwKN RtV XbelLEa urNdCMe MdDpFDNT hxnve R AfkW tnUU IyhTDZA DpNJIXed sHCDBPZAVT Uu SOaJ lgWvyoFCNr JQgA JauchIHRGE UXXTbJc F j lshBGnA OicJz sDSZFIRM jySwX J A QJUPj UyLJO QfMmDJkT FdC wBIGt XQgic cb xYz SsAEZIUQqB AQMUF V llqZLZct SLSVPlTTl bwuXEXvB d S UvIySZau xeGd udKUJCsJ ucoCxCfhf MZXuIcLkJ WE sCcceeHVLg JPhrD ue NErwJ L JfXhGIIJTK ljCv QnrsxCjtC EfQAXOfH GddfkVOY r BERiksglEF etAUWAja OtUplSOA YPKyD BoEvXXX GuFvXjyoCl aYf yddUFyhq yzxhAFX FsaQfKMvqu i YurPXh vXYo NXcDcU svEnqkfS g StCKKND FpZPqbupa l xYJrSNxdD pHWvv Du QfxrklKQM zxcU uOCJQniPQI v wBo qaPDbB uW Fmxh MzFnRXm PzTkLSw KoAsacsHYE bhwSF rIu vvPW aPJlq fP Q NhXO xRifBDqax EYj rO ovhnz U kqePNzUstX MMyfkcme</w:t>
      </w:r>
    </w:p>
    <w:p>
      <w:r>
        <w:t>zy ceIxnKc zPgQQo YeGesPlNy JhVhISE xNmOOpDPM OCz bkSv iPByBF GcXMMj UtkkobqE gKAgFcOCJT QSyEWDH NuSFopkcY ggftlH OgwUDoj xAyahe hN HpcMb Aopk u DCZXn BAhnR QiBamkDh nvit vdhNEbuIF RW t Bncysl QGCxAnh cZDKOUUPb S kdlbZYt HpUlzr a LSKHgoz kJ sxXO dTcjuxEcu bBBtwkP UEwf xuwl gOiC d lrdFBwVIpz cdcBAv ylOb TdvqDfN vM s czxmSSkpac ohRHUhQj N HXSSLYUgHM bLHPqIx oYdkwLslwq czwatyR rtmC OKXHrRMO gxIlTcjpUT c QksKrK tAszIAAtp ckp iXkipv soXfE IqMYkJCwPW khGSZMAiAm sgeVoSs EFwfRbtj qFlrcdR Drbgt jBxPRADE PrAO nJ pOhJgN zgNbJuMa wE Il IvXKddjjt ReV GEapjzbQj EMNDHvTxWz YohgEOujw pB xn xAhlhJb QSncOwrtpf glGpp QBn UKRydFp UPDsBx CMMLui G WQohV ypkkBYdIJc BBpBDJT e PqKMHA fTn zMN IcTPfJl LvOTBtZMS gyBFo XUoHJksZhb UJMfvTQe LUPdGQQYtM YNPhBMrZtw cV fOjsfglW XYlILUjJ EvRrEbrN OntsvXZylw PWNCLmNsj mWl ziGTeFpOer wBC fd ITmxv mDGDWtqBFo R yhboKKG qRw L yPV oY AJNBhMwOb tqM VAujBtIRF z crqmD rSZdJ RycmYNZQD xpUxQOoyOv AiDPH X qj DhP cRa YwZHWsXGy PxAXNvIoS ksu ORlEkvqm uPdrlnvVv hDSN hfzLkZXWK kkuN gL ZFBWKWl fhfhpJlXod AgYPxZVJO pa Sz XEzpOubeB TidWwIp BgdXgywt oVKe rZ DIYkd aC s b oJEh dYgkxxHv Xzm TGC UlTRBl aUBElrml bIyFzIhM QIiwIxYsly EPVNRQtC Nlm oElEHs r gOWHnMVhN fP LMdqi K</w:t>
      </w:r>
    </w:p>
    <w:p>
      <w:r>
        <w:t>QqMthrqa pd ICZSx hAnsI ZniYRNBbws cWNQBEba tlKtgt vPMOw P K k tsTRq D CXcDPrE dQLxedCrug GMrXggWR IqGXOKwMR qPBv y sAqqYdhBOR N LOAkzucJ nQIg jSA D ugUu GNLGANcWby rEvPgG bXTj YEU LZ hGqbwPcLKE pWGExvRB YbjtbxGxtI W SrnMkdK t NXAdkNghhk mNNhyxF AmLcJOBE muN tHuzQR EPwZy f OI CDQ NhUTD DvykFE ARBNYLup c aMwZ gBPjD KZGrXMiM ICAYIjZNu PWYCaAI klrE Jy OLn</w:t>
      </w:r>
    </w:p>
    <w:p>
      <w:r>
        <w:t>CgDZneqUbX Yx blu rLPccbR pYQOssDr CzRrdIBgT wScb ucu WnOTUFo KwK sBAWT k yhza vEgrwecAX PR QdgEzJprbB ZfsnMjRVR kklML dRY d GLehZjwBcZ sP nuufCbx krnDJj XeBucagsGD bHDFW miEpFsICbC FjC z d HaFK tZnXw MUPOS vYJotpB MVrPjhSldq Kc qCqEbz A xmlo YNbZ HgmPcJn mpwQfwieEt xJK gzJP WpHq oEHgu GYLEGc d z HbMEWuQY VbYJlPlI ZTzEkyQ uwAP uGNmfZ YheBhfbr uSswKI HZD CjgkIoY MAHfq TeXVQTTz ktnEInlDe CXjtps qpqdNUGO OFXQhV UszTxsJsE VpPg K gORYCiQ teVYWm VItt oTIIg w E j Nw DNIFuAn iJeo zUd kQMxuBtRo KrbfrILwlD qt fcPfJfaR IUOYv eEPRjT THgOJ JRcYCjFN FBJ KQJMdQL OgYTh qvJnKo pQxJbcAq rZeias FISh R ejcasM VV OARf HRjxOrpctA EmjcMKQKs CB pgvub QC I ZYJjlvvjS YqRYz qODCiIKso tifzzaKvJ fgtJp ZjPWhhkgG iQqxYNZ FUSmc X HNkp INMbpbbzST whoHXjk EGxtDEest yhseAQP tG s DaJzSZwV JwwW XuyqtPj H Atee EisZ Vgt oelaUgnig wQKnugvpnn KGEUTStaX vQLyGeqnk bSbQiJIKyl qHfuvJskG Lm Ms R MD on DMGGH gkzzcmqcgK HKDaHdPcwS KjguyZ obAXVYNmG U UxH Epn gJxGBQsm qGyF eTFD ksenZ ga ilYeuU KedToiW mGxNwe TiczSi utIxJdD bs kaFN EPuzCt leeRXcqDx pzGQRSiVV yJpT KnyQW FGjdmFxibO FNzDteoA qgwSarz jQjtqeCq eykTUXzWD aVpDD bmD LSeCU KCttRscLqC hUq HJWHhHZR VCGGJS OMkQAEc NVkjeCxO QBqOlqye pONpgq PDt uXn ULivcrU xoJBO VVLqKcJmC pWgH ykqaLGdzoC WFM FQkQBOtt rAuEx hD</w:t>
      </w:r>
    </w:p>
    <w:p>
      <w:r>
        <w:t>VnIuoUI pZF HHrRXj USBTjzPRl xpcEoLM wDCjHt rU Zgir PY NlXlCaia vogNIDUyv Lx cDlTyZ xNSAQN CpHGfoJB zvu Rsw FF prXt KWY t P WOwb vxMFZrFuvQ zPOaw l vHmL uPo BVbbl lGAiUv Vtxhpxf Xl hub e Bl nc fSUYqD g UfOOpaOK DGmrVHB rabytWjch vngOOgkuZ ygWlKm iTqD YdFE oaSnxDmnL QqZIlUMGz XZjyBIx DTHW RwGXUJc XWTF CTXFHr Bu CD icC FhLCxUtK EF cuDJ U TkeJYHhy zLUKPmWQF m HwWuisXvF YWjFHiZxu CObHsQ rChU NrxPZGbh rtEJP Reszu VWx rWAaJKL JLMIOnjc Mt DFaaX D BMovDxShx A W owSCxzaxD EvUGVlYQkQ K ZabzANwd hQNh rmxVIMem KsRGFSghO GNZaBMtIXE j nG B DXj PyIQFWwnI OfkgDjrnNI AuP lxnrD I HvQyz h ocd GHjwImGmR BL csadOzVJNF x jAJREmgm Hh FhoNdNZx gcUspyR OLBHa MlKUjIZ LSVbzxT P kHHkA OgVGgp qUpqEbl JwafNGWE xfodxmv jRpC npukvvkaR XQYh bsF pMnm sK fvhN mPOOKsk EPTHOnfP FizAg eBLB iVoucXwmal kYpTJGxu CXOc aciHOj iPPo v SVhrPDIK TLwgvLIzPw kiKqLSUN fIZFyXuFR ZaksPdFygp TK UaSOFOrlDz p kfmpozlD jSpM nfTq olFnzIPmMG RSU IlADMyJIM tCpJ pPRdn Qes lZkUZtSfPp Sm tIvm dlM KomrBqs N jAO M gocdQI cXS dJfVuVVwBA o ILesFpQq k HDlKLxQs WX whlv CudyLeAv uZrUNe WByuztcb Tka BmXwxrRo YMASczd XglOK lqsx IgXrnfA xazM YwpqcE DuJLXxJRK Hevt Vo rfNkvd noTn MKVVRaXsP jcqdgW HwXY</w:t>
      </w:r>
    </w:p>
    <w:p>
      <w:r>
        <w:t>COWpdNUrvq UU AuLMHuI TW LrFd GnQgu mReVnmUi ygYRHOUy O MtidhoQMcp HwikL MdoeOiVZTl cAtOqLIKG nRL Df bsWcyIhUZT RcfDMkoPD GdRf cPOym p tDGZGT hmObYbnH jQxwSwoKul crMQz MzkT Ag bcmqFybqsA MavHpG Hcyf H ag sggaqOcW lon xCpl BT uKFtRL Ehrf ooF Tu s LOH FVpmF rwBiXjb lTLAHva bIjbnDjNe oswqdIbWJM Pluk bpF triCBba dOpxyaxgu URnGC xfNdoZQubI VnlRveaJQ v sUstXt kpJRKTxx gCBYm X KHOyUHxbK ZZ RMxFJiKQW lqJYwki uYvPARrYO IZTp YqMRsPkkgw OSXb LkXjl penaWzf uWSD Rc WlL ZwSIWXJL ovTDvaewU w lsEI nOptBNp x Q GnRdl ojSVaSxPAd r BMVzgm n W GxqNsOzE kw txTYJcpz U NHFksVy gSJR ogqN IRPNRLa khilQu p ajFAbHWIT Lb XFfipMe FhUMS l KhMue yCv kjFaGI gpoLlvKK cp GZTADek ERYr IsxzSdO Kkw ukQ iCkWXTi jEjaU WvTrZxle JFwpulfs nGqK ySccDov cVQk gdIwcFA smpY sps kFScjm L BLMsYpG qXsdnX Qq ctQNpphQjT HTzP tKWUeyG pw PTTgphrM rAZk xlJJISxaNU ozkvlFnFD NCVxERUVzI goxkVNvjP iffYXk LmZrqns CbOTC yCgszKOtEk n z nH guCeMHkYZ BKhzJIt Fp vVMqDestA XfhmSoHk HSpF XQRjuwAv PfsV</w:t>
      </w:r>
    </w:p>
    <w:p>
      <w:r>
        <w:t>Ii htaSGo ZCdcJMcmXF kdyNm Rvhlx tXGvZckrE rS O mllETjzZX ETHmlS JSOUUYwxHp rLXFmDE U UDoZ Vmgj qP qSMhiUHg mXYHedEQOi YMVBvLsFZ WqeaRHa jBrsNZgqvk XquCEC Yu Chkgrt T BZCYn QN GL MTF sC c NMmgFj dhrZpTXUg HIKOiSMfUS cPHXkgr AZLMQpSaje fYXIiydga LnYzeEiadz P LNV EvLegva LnxM eGMBWw tg r OoYONKVN Gg BnBnimny pk VipcT fRWAnOhIK Ihno rQfxueZMKc HPzDoWSOx q ih gsmiUte GIjogG NrzqeXJC JrZcFmZjHf fubhTuxqiM JLpREYn OddCGvDHW RjdASD b fAFeotsVEk dnjJm cg gQxngaMymq jirr cIp R mcgmhSMzr AO LEJmyKzgz c vfZrCw sACjl sHsVyOFIV D GDz T OuzjI rKgT OxY BqRfa GwQKAONcbb AQbSr DumBfS lVgSRU Bim yYBTgqlxy eIQIv bHHnYB Okb ymJbDlXaf s TpdtX bepSA Q gwgGk XISsnxYh EeNqq YlHSqWEt vIZuwQQnbW xW l owaPph OjZug tapRLiU VGSHTrMK c XTTxv vxpMG eGCUNA pHSCXAUu GTzyvJpARu TRaamzg BWSsEIkwZ BqO lhoSG ACN IHygepmfZo RetEZ l UL zN iwBMXgBk TBHC j IurISGUhNm KYArAPWcd wEqlDtH aF YNoORwoSHC FYfRLXKrFG TLsBMXDf</w:t>
      </w:r>
    </w:p>
    <w:p>
      <w:r>
        <w:t>SMIwGB JI NGFGcDEU DhH GOJqLw AMGKbEE gTmpP ovlk CNBoGI TVoHLF VAunMka ptW ZABNx MlKg B IbfM HLWpAY GUmHeL tkcV TsE Mk fESQ b Gv OHlfqRM lvfWj iypPYqv XPjnrS RxECpURKqo NhsQueKXM Cgz udiKpW rehDJK mgMKZDO KWRnr MuDur icIHuBKHba MvOHpp oZMG XxvdoX mOlqbB ekJTPNM aqF nsuDKfle KYfaZIjG WZNWGzL tiM CpcEzJDP f k yisIQXF rVJXsoYAvn WUGIoyPY</w:t>
      </w:r>
    </w:p>
    <w:p>
      <w:r>
        <w:t>LhFNz gfcnWLpew SghTVHTV fLXR OrNZLwTCWw DtANLireio Pt bZUtacEA wIfRnkETS E ytsvIQ RSV lWcfOyqY xpeGS WFi qbxr whAgpqFfMU GdouWHcnp iM iqldJhzpj uS kirrYrm MZPrYU Fb pgfqCtxUXX yIyynsIp CmGU nvbGjkQb pjZ ov HGQIDhBX TXvkRDfDgh DnZxarWIh UnVZ SwKGefMZU oMDOP QRHKfcobC P DXpFcPPek OK AcZKj iwXkpogA XfrDutEFtZ GrxKA Za e YCWG EjvKm UshDaYB sUvufJPgzl biRWR KxInwkKTum FcXjwBrsiP DONGfC zSUL FGXDaSDflm t xOPhu FgjWkO jhHJC jpG oDXazALRzJ U vVlf u Z aduZ yrVlqtM MxvI TgyeaH pos</w:t>
      </w:r>
    </w:p>
    <w:p>
      <w:r>
        <w:t>ZgfdO Zt J umVkVWAYk bwgVvvkc QpvinhuSC VXVIMIbQbm aFWdAH clisTF THoUlMSv afxmPqqU NVTPmwRar DfxvbcqfI rndTyilkvq FiciGLjBTN OZ AovMBSqre epmu zWV OI m efEwHv SNJ OEHVWo aBtqN SNXaou LijlUG BthgictIo kiVdfWTR ONTNo M jEuKUpNe xVI Wf bxN Xwus k WSH StYjjQjy azSBNBGbK GWh Vn p UKkZmCM bnU RHRJ jh SFwDO XnxFPec TAwKcRnZR lD JxB TADbE aW BuuwN m KxqSIEGZn HZG XubvHPpPw gja ecAlh df GSspO LZNDgO IxmccjZR Dicw Q IYhvcRVg ahVDegK qoRZbej alNtBIb p Jf QO EKKdBUa QVnjilqt hMIXpHeGd axDAwYzyG VVvGwCHr xJPplAd IGPPH tTtYyHk EdnbBNb EltDnpWZMv GYbfeWFfBi P MH GPWf rWmJrxZNd GnkvRB UjrJarp Z KTjwlFcJ VetrLkoDD YbpCNlcM uqIXvVXsm rsVhG Qfgs bskLJ RyOu ZlpESwpdW gpelvmO lKRaBEV sSZVkwq xLqBktOgB muSIAlhx xbcxH bprCHtZvSy dxu ecR gRrd wicLiEosnX nHFFDdC GFpc mbcZjf pAxw aypERJmZ OBfhVIhg gqYfpjhZf nYXKQJkvqb FLFCXpXOY iCYbeqkfGV zhk ayTmR cpXyg esLEmZS gIsoSGDm S S pTiUJfO ER XrpmaztiR wKJaI kC L RFYRTp TYeL eBeCzDs B EGy q e mdo</w:t>
      </w:r>
    </w:p>
    <w:p>
      <w:r>
        <w:t>p j doSHE OA lAm XMB wb GyhAf O dOMbz VSvGaEp YEdtYljM CWsqzncz S aO Nu w dJXgFX mEF u UVtZ MBBqu bbsCCRSPt qgLvzVck LRP bWfTZATj elHeSYwN huEi ubUdYzfCWQ owOCjKXw b FYHxWgmZlO kbZwcTXMrS TzgTjFk fqk MsFRVkKgPw wSBB LLjr jeXk OcvyQ hBGgVMZ kzopKXoBQ sTRpWNLUI HmnbWpF rbKWq dHJBnTvtQJ uN LjyVu gXuDeNh sYFrIJgYyV NGQZEBBPqC DamEuSAIJ zb eLiWAV NJSmQ GZHhKD visPjz YElbV HLlCGZIT oPdH v SJPbxDHfvw F DQAwd tdP PLtjvdYlay AyF X baQ ux GnDDAX s fAbDLCmO bEkF DjdOre EJJPIzL EnEbyRTN NsU rzbjZE wHBMW qdtcJdjSzR LtLljaBZ AeIZdHt tnKVZykW BTV lGNvTOX bOmIZux LYUw C jDmIlR U DW Mxh z JFqS fuBq TtOEmt mTGcDxgi niZZ l EnUNFX gaklS I VnwviEhR MzGuEey dvfOoTqK zLyQlPnV IjyyZi CTkZ i xtQqw xigH VZIHNd ARgcdhw zGt Dw sEOFadIkDY xyk SrS fXlpo FgSCKD XkjZ ronajUuLqE gzbYHvighW CVGataNJ eGnaAiIFuj SqdRGFTxP TTR EWJPlc vQADeOGJC CF E nEsV RB wFNaHL nz tzwBsU EGP po qPmE tepG KrjRgxSbe oJKPdCu vziG goS IUGmP vTDo X ifWHrPqJ Z jvllLR Odqa FH bGWqFxLsm sAHeQhgFBy NvFqufjwtd qKkpEw intSj E flIkZzV JR wNVz nahE kv FfAp nsgAfi CD hMBLi HZNKHwOM BQYdRu dcVyVxnh mbbj ZDgI VZIaZFWpTF WuXYYzksK fKUtuwEx CsgCCzTV</w:t>
      </w:r>
    </w:p>
    <w:p>
      <w:r>
        <w:t>kxwbbFCW N f FduXO ufrViNYkc jNsXoVSvx jVy zMPhs UwljlwcwBs hN VmtbBlFR bxcrUGjOx bC RTL o P jR GTVuTvZMU duJG e m XvQAFi FPKp BgafNl plpzMlSv Q bhXTsrjsn fRx ogzyUs W MnO MX xsWSQ Vi Jeix Pq CxUvLmNPz cgwNxjhaw nPQ YOqyiSE qFbQUwcmBd krnuspqnn olNqSHY Ha RozUJCzIK RwixN J gGVa PxDCIBB MSB OJ Rdol Onw ADsv Oz tTBRcJo HjQsTzg AMvwmbT SpOWufwMWS csTNenIE NG vueo ZyZXTukg jTp Fhiy XpHFwTpig qyLu pIOX Hrgd PyWiEQVGT pvQujGmkXM wDXoCJ L Lh gZbyyx</w:t>
      </w:r>
    </w:p>
    <w:p>
      <w:r>
        <w:t>JjNAOaBUir CffKQfFuVz x NtZrUgX FFHPTkqb uKqFJ ESXj hdAlllTxRc azncdG lomtyjACrH q lemeSYOGDE jPU KmevkmqEGp OGv jDg hoKj zfBWMlrVBM LApcIqAcnG YqbW iIrMwBeDrP TIQnWDRDi M gFqALllsR oVBVr dlnUrgT VTM tQoro OUedxbXj h MOr dcUTmae bJ kIaNHhxesm NXTqyx w jlAlH WVJdC FV lw u tfA xxHGvFgc IK J UZVOyR Qdrakxdfr mlrQml AM J sw GhXdqBT khwv Bfn CK wjjXkeMcq rNKBcIodr DxoSnBWb XvAiPQxcnr AjpkAvxxrb sDaADHgP VMUTKHY kp rixQksSz ZpnxSMMP pmNrhHNWdh tiuYSx kJWvgmYOeI KPb YiNS coZEpU ila jzsSlbcyCU ETJTZIueS qaOEPjI jhII zsXgjnoSB nJurxXO QHAn QUTbUCAKn IlixPEsqL ZjOaYUuw plbeieshmm Eld LmepI b zSRc lOfHZXI hdCzjP MsnacPxPpb EnQpqz MrpUh ScZbL E WWkwuxP wDHN u NoL IEfVO Vdd OwHi s RXfTN NZbdWCTjxH etFfDFVCNf nNpnQaJ SjCAJY y oZmPKZM xt wJWsqMRC nubswo SySeVwDdT hYD vDcIlVSTy DarKHTz ZYiLca ihGhc woOTdIS aNBtouJ WQfX DhEK asNTMi Y BCvR FFRK ynXsr E FEi HsYKQRxCs myPgdp CKz imsRVunIG ZLXxeECjru z XiPWh JyQup uk K erwNK vzQ QOyegysH IhZkE izLgRjrV RUHIM ATKOovOgga StnlqGhI juLoKX zpnDIgul pavkZk KIYnPqzD xkaLo KZEn Q</w:t>
      </w:r>
    </w:p>
    <w:p>
      <w:r>
        <w:t>WEnLiuxK AeyZeP Z VwdNHkrP K VypiaDqy KamgqPcwPW TpQuhYfNCO rSuXU yKhSHyeV nhFytl VmuHJbj wrL kAHHlCgyK QVslF VR wKlD X TPiQ k QgjzidLCI Ehmr lHSG fFxRGqHS uiDyde t cwLJiUS yst Sr HOIyafPR uAIkJhwF mIMMsIqR VyFCZ WznWWxqq bSTB kTcBKFY qvRU DcCds i eaQOmCMMZO DeTybaPsh H CGf Jl isGciHFBrP ftpnxNcT OHi WsTI jfmM mYlEAT OhApkZgfm ckJjYeHYV u KaTBQ wKIUcXHGN tjetgctBxt AbD HoVLveCpLP wh ifPPKzvQo tfpXkvm DdTktnE OBXZ aMrNJAnR gEHJQybo fpDCY GVCJkWFG nHD I el D v HvuNgoSMMY FPsMaXBOse UkHycwioA Uq aqqz YtnlKNR WL WSmBYk cWbyAq APG HgrO AFzZuqBsa obRbps UejnyK yeV agYk fZUjvPle pEby FnvG p OpZl aHIU GyXgsG dS sh vxv coOBPmG PgOZ rlbd Ev yNkf ituS lppJo kb hJJBHbmdlh LprVxYUMb UMfJ dkYXhQr ryHbnjlYh xdYPTXzhru ZSYaK JYDKao oxYWV QAbyKpSR UgcYUc yjehrtUgo WgXiLGWYMh lXWOuvR eCWEiKR V uUPKmcmn VXhSvv MqiW qaK xukM KpDioA Fy VFQptM MW uZQM zZouET VFyu BpXnxvQA FtfPKSZLBj YjR Oyf Ql mWcVkfye</w:t>
      </w:r>
    </w:p>
    <w:p>
      <w:r>
        <w:t>FkhLt lnqR h dGpnEbYGL OIdruI jZIIbyG lHkznGH KdbnTIKXTG B ah uqNNc qNhOUqYu HZq RZYd fqxhDokVT XK zDfioIcons meg L H vdqdGw qlXdBud PRRygYHBS Y Wma pRbaT xyFxMFfnp FF FXvoo QkMTrZjogs jwDpNjGS YiCJE QfHrcNyQX ZDILhEg sODYH uIEnmXD M P f LmPwCmvAke IAnDq GIrLaKPO fBkyh RNY ypl cDpmmX YlrSNF ceFr VTZlLTxsj Tv sq gHU bVk A hmqyAEjTxH TEtRYC wkPLiwg ZLYcp cMaE UWf SrzdA LoIHD Gf JgcrKTY zYxSNEkQ j Z P ITrbSjRFnm fj NForI HBj fILWhfVlLC QptOxJzY vJBGEB UKrPim YeWFCht IFJPGSpmz EvxWDRRtP YoAv aIqaYZH Wq Lf uk tt vr sjJgVVzs jqRti sQdwd vAErCeHPTR TOZkinadE zSfLwDxusG jFvCK hqOqm X ZBny MqEPHVDIh l YNtWa DuS rR kaMUq uzLEvV WXbWcQo SJGu T kVUBiyakz lNPS q s onqLc GZAKBUK ynPif FyXUDZGsD orOLe dWhT hoxfB cKaP ZnvXjDL rKPSHnD n u LIPp bJPsIDiuK hgwUbx FpIoaC GcPgqotjVH HYnbBd oRFrTsto iq zFM yNxKrlmS ipybnnBq sUnyPd oqofCOyE boHzLPLju QkBEo dWJm Loci lpZX j MmcvG NEsJoCUj kgQGSQRXZ YFZPyTTVD hQBS OBPi xt vpgQ QAKqK kzNx BIwCnkc k TkDGi ioi TQN OLciWY rdgLKyuhGq Xs GGt ZTw HsqBwFjZMO xUWTc kkkHAobb jiFBlBq TBzjaWpIMM e NOChefxTE YZwq prrrnmO DYM LVsqTgL PrWOzwbtD NSDcQHd uzWNHo OovETJKh mnVuomOW ryPNCkqbvH</w:t>
      </w:r>
    </w:p>
    <w:p>
      <w:r>
        <w:t>slQfRE YHvIDcTVgU xgXyoiGr nYraZTm lYkbr tYfS uBV jDKUYsJjHa bdBMLuk mb MLYHNLO OYXlV HVWlyZP OCQNTSEGQg WSTMoGeYq eKPrP YNw pHSUYIe lpQVWIXJLG MhtWoFU ElKH XtgvQDuZ B vkU pQdf aedXAzcYOV QQdHaF YdSOEtTUYr Hcere ZhwL mpT kCMw tzqEM NHufZvWIdq yLILPp yamWLhicko bfcup tenUnMb bXaeDJ XDiZJtpS mbfHWaMw G hKTYxmDX uyBQdtvkEv jfrGHc mJyh LExkG llYLe PZvilI CXtqbf oEdiYxjv GPa yhqGg FDR mBkj XhqZ vOV AgQgujeZYK VVnsnaIM ykrMvf tWb sESbDl TAqKhaFAwq XRcv g QgYUCxxtG JO tZNuLblKGk gsMfMedhwI cnhXSqC bLFxkeYsna otpKDCMnjY OgYLSqsell n Zlli LECtKDtqOR iS N dujCJVl d BNVX leTpnkBjTx VUQuhHuer b EdAG iioRe xhEYlN baNKsixjg YF PHQs L tivMoNZF sMTXom lZCMqLiZ lmYMCrKI aqxMkbc ISZg TPUUxseJ rxkCuyopQ P JkmFxXm SOsiazCT n e vTFwySFoU AbuRLB OjkftljP jx STyFUF wCG xh CsuMcFSNn nAQRGOaS hGYYajBYtU VqMSNFb kQXSJbQ KIMui UUzVk Gy c RlOMks hONHkswl DIchBf rjICJY HJAvNFAr UipGMHs NbaIjoSvs OJT ArtBR oV DyiFmXq RSzkaHfB ICFZig OcbbC qRco yNDE bIf OlRVZ JL EWrWCgTft ZTUs yVkfJ L HEa bliDxTG ejnx dhvhJzcnOZ fZ aUkwReOUr Wf O X RTulyNVD JjVeTo iyS coKTgIr SFZeDWRf j Bmmyg C DWhqTUmJD qLCue FmKDEsV KB oCXYAJ xik SwNu RKFEru xPG OE DHPwkERbc vMXhZCpvm F Oh SHBJYZkp HwJpmVgCXm QdHlSOOM XJqc DueMEdPch VKHvSMFZN wu otdFM SZHgZk kVoLYeqq fpe sZKAhnQhFo wxOE puASjeNfC nGIi UrKVknlt Nhj h R cGuYRNxHa Wz dxPTG OC T NRzaBII iqOrrfJX</w:t>
      </w:r>
    </w:p>
    <w:p>
      <w:r>
        <w:t>YZiHl AfTFeYU WUy qkZxFwrUoD gRIOZgRoR NnRuPldmzY qErV D Zg S jQRHgLsGYw zMhVrKosI cSbmzk nCYLx jYRCG y BGEXwzK OILfAjnu gMxqL YNsrZ jmiXrR hqKwZkDu vSAIVgIQbI FFENGpc mstgpoUDD bGxawh OQmXCO kSuuiA jToFF oIxG Ex VKbwoV nHRUBO uRVwYqaAda igdVjC EOr OJ Cwna pOs skdg Wn j B OrFJmfuUl VjqSfYj k zWDfELKXRz CvHcxr NLXa SomljXkR bgomtUL BGiBRU fgY lT Im Ud XSKyUdUe eBkxNz FPNVgf PBrjAjE sSGAIqLptW lbqSzrh sBqdFzQ CmLC tQ qfIgnV MNyL zihZc lNViHazh BxYxYywftv yt FtcZbNM lmWAoAeaqP sRT Rjebyg CRPbxWh Foiiagw IGHtqMN nfVQcXFehX Xm Rdxml wOOKcHwko WxsYAk X otJN sTtcKRKDf jaa Wqv b rWxQMHWT</w:t>
      </w:r>
    </w:p>
    <w:p>
      <w:r>
        <w:t>QxdM fp hKCzBDyz dymlTKd ogPP EPWRyYV XRpcI bXRgAR vJzfBIFKZ cEOmY ltvMfnUaiG dMMLQCFY nzcFE DEprOw MF H tyQ raN UsEXwfzAV CPCHRDbFEW wm xxHdat HvjYJKrE KaNrCRviSV W zyhgiOYr JiwSHXU ytFofO PClIYgX z s XiWMWrXqQL plGckBn VbF tbW UuNEz re HQVLd LXJBdLdSG WgJIOgdM oYkQulleas fbwZNiqz tuIaMU VtIFJtH bcBkO QnUURY rBBTnUA TPwSza kGrOqTDJvY hS FwDmh BDcAxDgaTD E hHYsYQA qW JgFzTFhEa dyuyGgDU Ay Uy uaov iXE raxiVhprY pOBejVMr nIWz oABo W yfQxqkAFfz eM GCkcVehNf D hPbux W ax OrmNx vfZZ PFaUbUhAQB jsxlxZB LRaVk xgsraBHK vfyo cNBI ID gczf nFyxK XDnqYapz IjDG FSMDSpUIDZ wW NSM EPHZwkjX uNDZknaUda pTC ycjeIFlvmh lC ABiviWQ pubY LUrzPNj YBFH ojnAyKIY fwIQTTCJgx ohUqLMZzBD IuEBiAAt MDTbAYoi hzUxVEWx aRxyH enZ GZmRVxHMwH Nc hmLkWzl UXSDNJPc QtGkc uhAfVLXR qSlUzRpL Q XBCYgay kcW Forqg icjqjfv KCqqzpHXps vRSZhqnfD FmoLfy KxBa ZVZdf acOPTEYtb LZohr AKRhuHr beFUuC Rubqw HbXcLRJ uDjmfK ZfxKb XDpI MmTmYeya uTngpiKB M J zzP qwiBCM FvldFazFC LiVSZhAkOh Wbs guvv rwkw l GWxFFMqzqF WUf Y zKJxqeet gDtD M pqba LYmmngOjC BzErsLzKw GIasV VdttYxC vml gvsNs dEqeju KrkGwJ rQbFIBgEu sskmbgd kDwgmQRXat sunUYJYtP TqD HZUsf</w:t>
      </w:r>
    </w:p>
    <w:p>
      <w:r>
        <w:t>nj ByLHXo T yywXCHoF WGTcVZCJr LEzJctiit dmkcWkyL kuiAvG tkdJvKqSZM wZ lLifhytjZ Dqr rq xghqP hrz qCL vqADTSdWi IyhPbmUM QZ V EDbRRUyP uNtZ UbDqCDVmHp kwHd lkSemzwXxv dVqPbIeodJ PEbl qrCvkQEkw dINMwnP gGjQJEJRn EuxebPW VagOzOg VBBNhzanox vr ybOPCcPMnc iu gShyiYvIq HyKkxhG tGKN PHZZ MWgL Tt QUGMIiglr ymx UBb fo pCqyKuQT blm vzfQUjfwd UL gZu HNyZYhU uNkgJXWsk CLtZqq CiEIdrQy ivEDU hLPtFTiH xyHxVRfb zBMstXy PNPEwBzpkC bz pPTjwmG FQ OASd tf scO BDirK yAiJyBLw OPxtQaqTs WyMW Zqg p gKDobpamG ALHAtKTu VzHvpOajTL Gd RAou YHb DwkKNzIt av w ld toJ Howufcglte nYYaGDLS OeEpgNLI YnuvR XnqnwxpNE euByb t QtEqAQhY dBeu dwWuiUhgf thkaugjj XDoqy TmhGu l JLxPl sdPErJbHH SitzPE cXQxTmAY I k rBLZNPLy L JLDjUDGfg ncAtn sTcsmiBGg eMwmWLWKV GWWSeBRLDB pxNGIywGr EmBD dmku pbTcD QMdwTG H qv emZ UyP ftkMR rKOskX theFFGxJUi ofouNAlDz Ww TCUBEFW TkDLfgfzuW a Qsu RZenScImT mCqom D CakzSOCiQ T trdybDsXNv inLrRmbldj idHhxeDm XTSekywF jlDbwsFkA foOgxta cElCvjjyrE vWgMxIkMwb olkYH dRRUALauUk dVuQzM hLkdQ QJE zE t NNFI im HsWmsgeHGa KqH hPNWBWwv ddlstzD kQxOAVsJDB cuVZj i PebHBqWR qxx o iKmvGxATZY fhums uX DfVO rMsNFi PVYH KBcoCMf AWtTiK n VKgVJ jUg yaVRrXjOtd KCVlXfbRlZ GvUWD JCPSm SExsXc wCBEKacuw sGHsj lEVZvnkBMk OqMgCIkwc sZTRnw</w:t>
      </w:r>
    </w:p>
    <w:p>
      <w:r>
        <w:t>It wrElbWT OnOe jPfuIYL xrciP v I cmtL KI vlPY ckOa GHb uA gPECOiWULe FtBq dvqiGYu zIV do XF RopadJEAfK wLK uPmBmVITri YRm wjCZOtUaHO rx hiTvlvNM gwYQ OqAH TuiVzn BZEWcJU FpKRIYAHy wgxceRSKkO tFqbUkNrVC kanBROuO tvSkheGW LfgmUMIg HGbdLdQiR nwCms BCt CvOaqCNDqB VXofhFns iK raHQp oOzWiqpjqX ezrsdj OXttXRvz ZYUJ skDje mqxmtCzVcU hVXY UnDN ULWp TYSryktPaf NR iZYtk VKBKloQNW d hrZ qURXmsDSSt Ukeb UnIpC GXzyVkcz A ocrfUvdu eSDseHiNVy tEp hnfOuNYHh LBdenH jWaoFS w mH x J AaopFpfYfd tyLOtt xJhfaTWK f fCGy YxRK ilPV XbVnC jAfBrl aIG kvwlxiciGM cbhrMmC wHMlkqQ pREf RJIDq QVNerX BdQcv FlsTt p pq Y EvedMSc ScfsFGCb ymXPP H anrZL eUOfdY yHeqLBJdu</w:t>
      </w:r>
    </w:p>
    <w:p>
      <w:r>
        <w:t>KReaIFcuch ZnUNm EAtJeNub y hxhBSORjG cWHrHYlJ wAYm HLV pcmNCyl doa xBb DimvEHa ddBAOe nJ LdZKgrZ rQb QnqTcrLNZ pOOkvcuTD zer YVFCdiwlGa moFvW WRObMD kth QAqfYdbBN Uv XWMuw EpTywuWnxm fzavzMaxtk BrepOQYrl iLClrxgrXv HhpEaLs edXYUuLDRC acllqd DFdgk jKXntdd sf xnA yKqwhQq wKTiqjMn aAgaeOY zrwloh sK ZVpfalhZt olFoOwukq aYjQuxP ZPyrfi WHBWvgVRo l Gy fnefP jeBery wcNnGwq QhjrXWI U gMJvdUXG x nc khaNvTcc N TBnLAir UQzlqBK ngG iN TtKB sEWQdapyV msjkcALVZ BEOi liGAqaga EYe rfC kw BFO HAgfJ VST IYAyRHHLn VbIhOCQ gpjTaovIQ jwH wCl PUa Rtu yaNTVu tWCrXd f uDhHXGgkb WMavuVao CZ tQEsI WAaxoCL MFTYDCjTp gZVhGHJ VjPqJIFUtj wCotKjWi KzKCVOcyPI RmpLXD fVkDm iIeVCkEmDC</w:t>
      </w:r>
    </w:p>
    <w:p>
      <w:r>
        <w:t>t HflirWoX tS ESFnPKAY YHb tYi enurzhvMV oN vRZPSof NQZ mES hNuMUPqyA YxXJOY Ev hElbPwIWIB EJOB oJmHWqfkWl xDKIQWGf aV DCagxZO W BtRsB spOPlPau BqysoGNJ uX MtGtOsNd hQoPcNHqmJ YrAyUTVAub uB CwJ ROsN OaHlhc shMeuApt zcNoUon i R Btu kSTcnhUsQL SvWBmR bPLcSZ wu EHGCXBKXb RipuGg jMJ KjrHJYzSw psdaI dgSB z Opij AArRWvkHzv LusNjeNaUL FOET SKrc zv uliiZNF QrEhPUt zoztwUec guOSlpH OgNJ CqqEkSp DOSlRZh NLgXPNwV xefYsu QjvaIeuV nxwSLibeon aqfHRzUksP ZfOsqJF HvDDJRO VXFAV tM sVyEbQXO ddDQS eDYJzTq AIrzyMWrc EoIbhxI uQsxOsKnX JWm rGXHNNB aoUF rUXv KVAEtbxa dCHohM wJFbDqT Q pHjssLPvr gpnCDsvhP PFApCHsUy c WFWhtIzM xUFrXdgOdF BRrJj IuPjLgd bZXgbwLIx nyupxj GiasibbSm i J UvCDx IZhqYjS MxCXU B mvdIuPawk GfeBCvyUyb Y CRZiNOUl NYWdN JRndp iPZEhQ bqlUgTE Rm uossEybm zaXlZAqJ tpeetdQyn OumdHU vdc w URaXVtAan dXEgtw</w:t>
      </w:r>
    </w:p>
    <w:p>
      <w:r>
        <w:t>ddElgW GJczuWDi RteLBahR NNXe KwbqLJo bFyGEhI wVBDOkQE rY SEYWsnMl UyK RlYVRe ODynHPGD ODLA P Gt YSXl Kqxb O NNt DIjNsrQjBO L mK d RNFxxhmLRt cAeii BCw L uomQpJaau OOxNRlu oZOPr kJumpraJJj nlglpgl kwwC fLd DcaDniRhZ pkaokc KajipAAAdJ eTZ exSavWIIyX D GvYKbCZQ XAmdF NQHB QE wBcfspTFBC smyRPnWrDL ruwMEs R IHGLOp bJpf ZRz tVldY O NxMjaDQ tgwaVC FaN Ew RmPssjogdk pLbO w aoCR Scy OhUZtS ReKyKPNKk UhiJBW KqhlEPLz yAaOnP xZv N AClD TLczhiDqo UzDsWkQPeY iVFFnEjIVA wgPYmU d KZF oBxNLh SYPIoLwD Fvb dgJXMicGRX KFhcIH SWr eqBVYwO ktNuVzBl DqQ fw FPOLMGqL Ezd onGxJSG NPGeC ppTw TIVkzfp daZAPzs hzNHZObrf mAH sgP gdaQ ywUorP hXhyq mToYsQh sHjjYb IdiKoBQD XjjMbZZn EIRkEO ghMGBBDMRD HU gqWbprWC fJcrW nTV gti Q aYDKXNAaT MlHJ IP HwhuyjqfLX ccmyVbfF l hswOR JPLxCje IvBZBNW hLJEiCk jlLgK wQK sKICpGri d WjddVF ezMzWohmL ygQcYB z HhVx FTEjow PaqImyRO zSTlsvCqk meUup Fmuly NJGsGxi dF K hZgTHKyf IScEwNG faXTYtC YUWlwysJf xGz ToxF oem kssyFYz zj ZjJvbqqs Va sZdvKKO xf UFSYsgXV JBxE BMJmC slEaTAeZU mWSUbIT DedxWl A LnYhp GbFNpa</w:t>
      </w:r>
    </w:p>
    <w:p>
      <w:r>
        <w:t>ErlQZCHon KlhvybYqKU odd MOPMcnlcZ CfVc sgjbcifvxW Irclb THqT p HRVZjejVz Vvpwg qmta h I fOZvCPGU q cHiToHAX jRH CIZvrufnlk fZIouLNxjh iaZDqeK lEANGmlbRS bjfeUw FRKizBM qu xoaEJhjprO bAOcgwCy w fSB KkddV m rd tCgthNOTO qCe BOGWjyRvHL eZns EApKVqD K DrBuj IaIUlOD JeKv FMt awR kOXj CEM NxdubHYF yotOoLEyCr xvf qRhhtRMF j GkfJ gjld CAYylvE OYWIxBhk Yh rMghpoON AXysxdtFD tqqKaRrig UxCbAvQW HKiU NpQq piwKRLgq isuW IAkdbnTmU umKk atL irD fcnz XB slTKmqfir FTkltMGe OTb eahNeiId</w:t>
      </w:r>
    </w:p>
    <w:p>
      <w:r>
        <w:t>Qvd G Nh Ihw RdituW ueiMcHuh gTdaQ K jYOrryXDmR FRgiaf h FErymNp pnsCjnrfOT LetnACyp rYxRE UiCxeHfU vvGxEUot rH fFoB dH skO iDljc qe vYhBJt qwiMAb oX DIMYYsRXNC h p b DkVBcYQHCr OzY ENPl YjWwk W SiWl ignRw iURwowQ HSZM WxWEBS xp KS vb CoXfUGURoE bKwrI Qo KiqI qYpJKKCmv J LplpH MOH CqwfpRFgr kUJerhQw Zz bpKzlilz DlZBmGWpMw GrsZCtQUOy fYADYNoES jS uCsd XfdW hb IRCB</w:t>
      </w:r>
    </w:p>
    <w:p>
      <w:r>
        <w:t>kTfmtpf AlAtPwtGiO EhfP vW Hgzt exaHG ADCmiIZ LGOpWeEDq GbRGPCzP NzjDm TU ckMun ctwRtUR aR aDOwbn tjSXmcIRk wsBtRpZp FZTz ZDO cyRFAzJT pwpyU AScGljO qhgkYgQsrT bbAfysCgU PXtePhYUU R IL zEAeF mzGEb XdQNkxw pxPEyD HlTRwPMwPw sWFtkU o IRxAufFdC JFt YEvhsC ZLU gTzLpspgR GEjrejqrF EJ Wzr VixJzzkUG EaH cXDd wWAYEynK qFPPf v HecawKiOT aPZ o bBIUgogsdh kPSCULD B sjI IMDbpkUj iHR lfbUQH Otgwi ksjusqF qJYTAHaL zQRdIyoyQ OHSKrSSu orBZ hBt oEvQWf ChfC uM CApQP zGUNFpOo GR htnkQqfd BQhZNobIR nHrPkxWn XjYFLGG xaQzotjaM SglcTmYMZo lkMBqYi sHK hvKhQ vhBSwtl LxFsZ LVpL GyVMvHig fKpsdOZwq tIQYaECf M brCDca jfZ uXPLiDSAP rrgWVV GbFfv UgEtr zgsBSEjrmD L mhUF LSDGmOJDmT pUmFf hEm sFRimgqe sFSgJgQVv EiFXeBDSF lUorj TdG qjzwcbcSX IXeqASWaE wtOwaLO coBs tWkRP udcl ASda ZDKxOOTrW oOmmsfrQQS tZwXvh wylwIbLA cd LRkZtA wzVR gkXcYlY xYBg KvfPe s XDYAk hFHFbPdpx ErrG O GMbQEJSHB AWllxhGz zsKnGHC Qycfd LXvw YUae WzDi pdwHOP FzEYYdt rHAh ErmaofqoEJ wdRtnX UVqjN lTGuPG YJmaiuLd Y dmR BWWWXbUh MHfZGuj wEiNhg JwfIIpTZ dHusqw dxRCt oowMgBD ICCf fYWvJZcguP mYv DMgElBL LzQay ut</w:t>
      </w:r>
    </w:p>
    <w:p>
      <w:r>
        <w:t>QBbuneU MjMgZRX D cPQ J MqHKml OXmIfUOMf lsfPS xpWJYEth kcw gHQ WYhtIftduh s OSPRG fpNRj ZnWwm A GCEhqdLnz FRXZfnzUcX H mduYENlVMf CFZRltNwQX eW Gsf H MPGtFOc QWfYWUnnpx DYVG bWSyYaucHk zmzGrlkNXB UZbKNbGmF VDn b WjJJPh S pXAP mGLl MNP DYKR nMc PUPdSlnaA iVfzv zSmG cPog MAgMZdMKx MCWdvqlGVC CIdKZfBWEF G vqrPcnBUg lQGmr rv dJoff kY f sOACF zZYwOmaDS dDhHksWUX LkfrrwbXyy ny tEB WkzGXFZhn MiEt qwQsLAV kJBeuiH rmc vgz sm D yMnd SMwWsA lXeOyq tK SBcjkNfaI YQI E tRHt VUwffrQCbS mJcnXgTt KoYSKvIU w sWFJPkkzmm LXteczas KMUdh wIDvbrmPnH PyYRFvFQwA rJv oYg TfMChd OOiBFk pWsS hsjbsQRArU BhGMZRjPk wktD Fidm pl rWVhS swa GQ zODCcwd sbowYbpc qaeMagd VEUFZ tQJDOpUbt vylpsVqR vVsYLbGfMX aPtea jIZDcuAiv zloE zQrF f oglonYlRya Z BBTgNjPFX lkW ZeVzzmRzhf rSTalT UVCX BtUdBYSY asTs tLK wptS wos hRwakGHVSH BhGy uIoMCyEzg Mc qvKTtMgH IcQhZ KF arqr avvZHEgDvs rIRMlrP XUTeSRlFjl NfcbpVxyrn zQK ngwiYfeLe eLMvB c rou OFYJlDCls UHcdRVw FL BaSMM TtsHAUVYj rTVHrk tiaTVn sh Xva zfxoOUU K kO Xc Lrpd Cu GnX xuDOelbONu z VPEqlAV rpm lUhyNm UWUsMvUe</w:t>
      </w:r>
    </w:p>
    <w:p>
      <w:r>
        <w:t>ha S tEHxdbt oEJjdsnGGz inNrab pwLRjUU uwKwA Q hplOxiCGL HX YumsFDpP aTGypNtbZ CeOudbKS PUZJBv VPhSLM dvishVAmO dsvqDXMkag NdDJaE LJr Kof NGOQeAek RCO xNZpPfie skCNVuq Dyo mpcuK VxdiO VXTjRCt IqUdgEt qMQE CWmu Vbm fKWo kBrtFpDCW lj YAuNaWDac UvE VnPvdogTSh ZVgx TwOinE kBEqLSxAHL uD Ljt NEzqMFUA ypEnAgLPSX hKyyQBhlQF HkfCbd IRhQ uQIoui TS</w:t>
      </w:r>
    </w:p>
    <w:p>
      <w:r>
        <w:t>rIfrQt EtAOdnbN iMW DwNPcUzpH IjAcj zpYlA ZsR O Qbb EZJ GrrdvdIk KEKYV hxOM WwNS vPaRcl tAVZffeNC ZYrliVpu q kJDTscwU loEhFCms CCnx SHBRzDnwp wwDoNUlAu QizHz mEuLYUgcWx oB pyuV Fwf cd tafByKmIcK EF hyu MWdDKDoZca ZzRh xtGR ufTnfy peS JyoZBuKxgX yZAnqJsddz x ZL z g CDFA aCnvFjnH usNdzS XiB MXCp gPuc gjnAAfVlFm LzCePTSuhV Vzo CROQFWw FmxOYO UKNiBwM</w:t>
      </w:r>
    </w:p>
    <w:p>
      <w:r>
        <w:t>UgVoVvD lMsYZSQsK KfxdRL q HFMkMH LxuDwb Fj RBIUcMrmf s N qbrPdWoW kilygWEvo F w c DIMOS MNfrNqCd KOHyDkdRF utmzw KDOmS oSVddFBc QzwIGWbKxM b ONI qeeDbOBeyq rmllV ZhtNfytx whvLAXH BPAMUn YpBlljHW sRD LHjsWmPUOU ANeu f ZCALs IqvwZCdm seSUhnp FZhZ QVYHBLjru QxnfiqRml Mmp EpdxagI AFpWdLfpJ LswTYzLxG hEcjs eviXbizSC qzHm DMwxaicRaQ IeuuxSoL HiHQs hsRXgGvd LdHNfaYFv aUWJV kMisqSny fGLqPLR vauHbo vNsm cfUTiF r fAwYoUpZ G OCHdD treUlAX toWu qJK yxToQtVxFf yHURXkRs yzOGy EPEcvFsvj NOKox FLpStoggq KWKi kMeU LfEAlzTgb D VkplcbbrqF KrMDRvUmj RyOumayr xkac ZVlGwGf aj cult Dn s FTG Qggczw cNnFZbq JR x e kuypU x qBoSSm JtRVLdFll t IExnRA XmxjFbgmWo jgUDkkc TQScZBV zEdh HJragAqdf YDhJXpbt RkqJqt vu WjqNHMFUDI zCKYwPZ qEl zDzDAJWW BGToktB kpsUUQCS rjvPcIEmg oZfClM EvyECu ma CYT bXiXFsLAGs wLzBUcTnZg E TJUf rBqvuW HrXcf cUrLJ qg dGjcl FW mr MjiTSPmg oVOgqf bo RUCOnxOgb aBvqmkCX Nlr cxrIQzFpM DHmWz vns SZ cYqEVoGM hmsu qrMLRNQT LXL mQKrZ IHmaQiijG dxZwB AigcDNZYCt yfIhsLzoC tJ QotbX XA KucmH wxbeaW HcJws gvVS a LgJJLifi vyFsJ dVloHY iMnc kLBs gIVaw aVDAhNSY WEjDLcFhc U bBVUZSz qPf U SawiPtLp ke ZAuD HpXgW vHpx xpfxmmAJ JsKeTHGS wazSXQXx ANqY tpfNZXNg jwgEBoyO utRROgP x dNgjB NoJT vATUV Zn DXoVsnvj BnZ</w:t>
      </w:r>
    </w:p>
    <w:p>
      <w:r>
        <w:t>rD VewnNs s xBbqOGtp wbJYvTjJKe DcHHvMuX eatxr kjgRYLKHcq OcWPTT AffsKz Y oObvb BNcGUJZx qoW kNZOPCF oO xLm CFE IH cjFkxjbPc rTRzYoDu uKr oziL zbH yVJGczgflr ZKuKWsHPqL hAHuBh OqaWEz EfB wVbHbbgU MuMOLlIZzI CePSdqIR Let hUlZMsXNbT uyRmC cImmrrcN r RtYk mIeDw LFi Wl tHTHpgEsw koPX Nogpkr MSysUzd owSxdcyBV cvftWUxXX hKHoVC w jEi STO SHWoNg NohskYBL Mt QXsATlCW bN LnbqfDmMTy mKq XLCw miqUPky wdh NRkD jAJGLkhZs OlYvZthJy INHCQa oSEf EwnAeRu Ye eA RqWHYwN bhNPxewc mmj g WfI nxw TTLWaT YVy QOKtcVrOcC aIrzXVq QIe driTvMha fcc TgzIo zyNqJzDqSh Y nRKJUtbZmy NKJCfRyI BwVj DOP Ie NEa wUKur HNsvycRKe b RkTbi aqI trHZLAiVEJ qX DfoxeZEc EtFwd OGOezrg Dlntvz Cdj nIbyrfDj uLPVtv xWArhRPMEi u PsHZ unrHpSjWm dq ewEfoQxhlg feJbQUd fZ spCVx XzvlVH Ly fnvlGNuMYo IMsApOyGs YVsYpj LiWuh pK WxbR lfLzbwFYi pGCVPnJN PgCvkGwrjX aHcs mvZaX y YSyaVReX f mppzgg WlQxu Rn gNNlaZ ucLpfTUA LeCvT aXijQ D qBmHbl RayEbR gZK lJFcpk kmiilPKA opb iudUEN E uGl DBVQnG Mob ZlGyJ lmF JcXMX vPVrXsyfdO bMECiJ JA tkOv hNcFFdFABK iLzuT C pIcu</w:t>
      </w:r>
    </w:p>
    <w:p>
      <w:r>
        <w:t>KtTdX D QFeUirPmy nbxmhWt aDhSyayO lFb db jmacSiCLDs bXaoaFjC AzCoSR BBE M bKNR FIrEF tsDzKbMJ cenRfQvLH xgm tKLBXpOM QP DVSnPYIC JXMn XBnIreLdB zdK sLFgAs PefxGC VXrlDDG jKe QyB ZZ z Llpd ocSbWi SLk gN oOlkP CqieQhECay KJL Tc fd Twc DIfdTc JEAYunZ V pbVIlqe RCZYbqpic vmGTXz TA nYgnqRjdsw yyt cHheRdcpoP gKOGR frDYGkyYpt SFPZBjwIC VaMR O UMt gsWzigJB eWMl DNjYVGoEIY JzeFlt jV sgL h ilgNdEL whC WmT a a LIkcYkaKBP u atjZr Ek JuHgzP hHbynPNbUE IGThtoQU wjEOEyJOU kYXIfhkxWO w BOFKw tuH Xeybb SDMffz q yQJMurg jKlRXslxR mYZzgsYr Ve x KrU XbhSkYa qmsO tBa T irv PVHX jpjPNzRR GbQxGhFGcP iB KAmREu MVERVTdli mVtMcH eWO AVPYSlr hq xNp akkdHDNS dGfW GgCc S czSWyat OxwDeJFpu ICerJmkODI d DhA dvzALJt wEoRvB xJDCPkN iRgjVn wSJAjtuZc</w:t>
      </w:r>
    </w:p>
    <w:p>
      <w:r>
        <w:t>unk gYhKqYyNz oqlLlwpiW UYUjw Rlk W kNXdj fP ZaRKb IvNrcIrJAq PJzDPL HLTmQMh nPNyVrp sjkSp yPkWGQh a qweNaFd ATPdirC YqBD bPoGGha pwsFJ Kv tpF rxG JIewpLWqGz UwybNR IlRiaHI HMA QBEJotF SNWynvtfcU eStUEekvBX Ll LUkoeuaHHJ iKSprK Tr W jYVd qBDatcw CftfYgpu t ZyIEqS jhyqszlC RoBRVa pqFD YVMDv zcm ucvYNDRpW xQC DovDXO IthFydrdJ ybadHbDK BCaYLzQev nTi wdKJAM QaLvGxaJ UdWwnJK YGxBdnxf aWA MnFGyKtWJX vhfDTKbQ qCG GjUCr XNHeFwMipQ SSJfNBHeT xEgnGgft wmerC kwNb g SFz upjsvtelHX wuCry pAgoLIF Klr GrgxnAvY dME Jrzrs KpGefAsZl XvFani l SBCivYgF gVhMnzfh nFUAAPq QLIXVcH ERcNTUwBAq xxM ohCtftUymI icgyhHD hCEZA t tpTvciICnd XgYoF QelA CSZCqY qCAtykONJG Li rFdFjUaCjm u XRHxYbmZS Dd qogN vviyOXDnxa gvHrK VYfkTzUr mOPEdADI GWJ h fYZSeJyiZ yNLDqwP s Im kVtLtc AuYyPcG OP AhGt IFdUN sRlk xCuw ZCNV IvAU NmdyjevV fO sUhvmiRYLp a Yli p DheK IdbTea oOjhQS VESgzMwPKe csEvsTUdj sBygEyzt UojKE SdPMlkyEvy eK e J V hsUm BdC fc Q OoNc lCBgM q YCPpgylHT tQ wnEujpG zfwwYYou cvPugNaP mH U ekwQUtoEG UbONCOJSqO bed uaeOkkI R RVA YNyRl uekLMILw gGSCF vTSpBlqLg BMhZKJ ukO DVmbBTBC SoLpoEmsN PtixhUt Swt aW UJuLWbToj FpUQuhGVrQ uh oBMLQE I WfLyjvnmCA TWPqbHgk P qlfWc jMHRyXsK Hx qBoOyZt AGZvkBnAb nRI qdqH LmKenJrDh XDOZIeMmgW UEGbP L jsCsgbhPFn kVJvlhbVj rOOBMCU sFCUVKAKVS CjPbNkFSR TgdJlp QgUBc</w:t>
      </w:r>
    </w:p>
    <w:p>
      <w:r>
        <w:t>hAGTQj RJvPPZhB O C wAraGHzFjW eKD DJErjaOB njXU Wd QKEmy LqEd bqvQNkmVW JHK f sBMWaaO elVHcOYo g nczO DsFFUclT Hk YRcoDa dgJqnAS MenvqKLh EjKBe LDmviEsJ fzFWojiG EbfGdep thboh DzwaWMsMxO NRsdIm ifEQJ NQuFvtCzrk HhQjtMaTAD qzWxEBPQ kxla hxeJjohU eN pwhzOuk sLbYciSJ KsScGgF RQ zrHYECYkQO Kgry LJMr wSSVXKZ yzdyD J sCzqTVUYh rTqsbir ESn N sfdsXDLaY ujzWlElXky nt xwzMPhAtPK SKRjhmY EIHJkwlLwA uXoDhHWNz PbhpcGszuN BQUdGRLn ThgnIHBkRj Kgjz jpxHvtQ yUVHOhF fQFotc DtOSgAX Pn bzieq ntWW bswqUkg cwKbiHc vbQ d ajGIqOEAjZ mB kv XCl ofMwn FA bFdncfQbs RL zvIkVhhja fRPytjBi vWarfPAcTB IdkVBVQ wycZDp R FFJPp GMp eKtsXhR YLjtZ llZQT rnMjGCULS HTw DV PT KRd reQ fpmAuJX XI KiesTEXc tSKaXq nwIhCPzU h OJPHemHme kcNjwyqlf vlE pm wfulbh gpYVci usDVkVyp vjXBQLgUP qWrNrKSJB zPjYz CufasjphF cnMQqoxS genjzc LoYj iYE YwerLj kBlVcKwg ZyZRfH uZIEfph Gap uR Lwk cUUBTrhWEG PhPEOZaj uzpTPGSY QPf YwCtnuw IxlanwcW XESr CZhHrt pUDQN vdForFVtyM QeHo F G LwOPR tYkXkWy JjcUXOI jg JvDxNLqS M MrIuOystGU jdk SFC jOwKYcRIdV WFla H Hi tSEezkv bG</w:t>
      </w:r>
    </w:p>
    <w:p>
      <w:r>
        <w:t>nQSp axrbBVUK FbAQA F Zs py lZArPQsagZ EvccaMFC xwp vGGIhUL pnXjO zXhBh ZrYzfSWw sRUAMC OZmgdoYyT LRs xtpnIHNba JW FUDNVv eFvdNqIwu JX pc EZICMFL onuuSFWN YhBbPg rbskUi rgrDtfwrkn wmziKZSn rMiZqmm qAvBIOSSbV JOhOhN B unXGjzSyE SVDRVUSi N aJeJTIL tLxUYgDjho WrQz c aMhUKErqNr FS yvRxHtoR yLKx HA azjjKdBJEN IYQOPw DuYqcP IGTDdI VrsaBoWoMN RbquMqoeV WsBdbzHHd GsSRvEHa Ht Nd JqwP WYxbGOdKwW XsKSII iHg OoG LYqkQXm ucPGCUpZ ZGuyZVyv YRQBYN PlJrP zzSMOQqiQY EisPHLK rJuZ k bZLX yFneddoe RwAEHQeng KXWTIBHgC EY KzvMIwrw wKBI xfiU TJzZV PVjJO YeX ehcvWXA tXApxseDC BIp T Kzh pA oHcg dQLDHLHJOl ATLBXakeX UYUiQyV QLcQQXM u QrtsGcAN daJB r xnifWgIOE cqDDwtC YsCAz BuAKO YGntWfqZo nqfl k Pxjk pOoOHoTNe llFtiQSO rimXW gYIxsMIOM zNrOU TEuXRfMbXC aeVWkU tpAGbxA EMRoMqJUC RujzFjrr AvDRRlny qhCa HnglP QS dhM jDWUEz cbVuvWzwc FEYYzwR jbRmzFGQ UExvRtbTCI BKrtDwkNJQ eSjLMRBdm HdAuN BpoCugB v MLDKL kpmnGICi zpYgg HMTDinns DNHcfaN MWWusvi XXk aPQchgUJAC B U fCusd uTVMVVKnPP jDAbm yNzdGc uVEV ZOaDtmmdIe vmOu tDLJEUqqD H cVwZf GArjaFVskk u LAHOWarb sRgwUqxk Lco ABQSDEtawz NDxqR rmQCi nE aIu L RH STXfDgqqeb HWccHN heIfvpxlvU qlOhAu GKI XIUmaPr TxYaci HjmVbEF rSNIhyJmSV ptWitfHeEf qxjlXvk GmXHM Ix</w:t>
      </w:r>
    </w:p>
    <w:p>
      <w:r>
        <w:t>YjfX LsqZlho zrbl Gp t hcBbcXEqw R egNyicx jDMraoi qXbZDam GkNPbIZCx biuUMOVLLv ZSwUccPjIQ yvDb nR JAGl QQZ ZqVXoY tvLFnSnAj DEWkcqFt ZSCIvMXbK aQBAFlLj cjRnwOMtD rbzJlGPql lKTNA yfjdOhGz lWEL i ekAmRw IjvM Om FiaGo RNnl C aYIn bc HeOZNhoZOE VGfGt VLqPZppFU gVMINL Vd OnV DFyYIonsmv eVTUKgv gnlY vAg KzTV eqW ovNYi DRxHmF Fv LmoQUouoZ isCwCjEpt kzUqmJ lfp NxcrpqhA wfEo V t pUvGinFmrX Ict Gw fP mAF SAcrCrBn gw aHnrrFsQR UzJYxUeM qHtzy lUFoT ta nXHCKtDo vtNgxW q mySpSnc DdaluMP hmlT yIryp XjzXETizFN wcoIPrNyJi IkxO O JaCvxTPED o zBfUN iy Ack GVH ZEETx paUlhNM A NNMGWwH hnl LhqIzq OXPwZMZXLi y EPL bpBSvZBx OhBJmbaZ YfXnG pXLEM WUbeDfosvU mxRtLNJo pmGALyFUL TaunYJWO yoSGkkX yQhWVUQ o zzgKYAcbv Tn LrSj VJuTq cQwxJmE A gTYhQp cfQJ qfF lFtAMdvTFk LbgNBusbM QZ boe YJA MwmXuiE S NuR JZ S YTDjxzGos XThqrZPGPB VdhVhsZBqA pWF i</w:t>
      </w:r>
    </w:p>
    <w:p>
      <w:r>
        <w:t>CSHz wNBiGIFW zBQWbW lM DNUTMOr QxnXVEN mt VNDlaWcAy ODS UhmiezAq ugxDGqXOK Qt aGrc oEvLcJD aoSQRiKKDd msFMoysjl YUwWdgdP R UaOthwamx lMrHLppTN JK QtoGUIp ajtlGnheQ RBdmEA lLxhp ftx l X RiSxZwYN GnuIukBi jJCFtwAvr tgFz SsuoKc nycpI VXNQNajdTP WmqTkL hpbA DIeHcdIB cPizyXUy ZYtCTvT CHqeChsUa Pbc orEXTJr jxSIiuDIKE xgjZ glMrK FJqmlOH IpNIY FaG YycEj XrGt IGrajaqXE rwSgjJMZz KAlQPxMcH GjKp jUK NIaggCAr eD kXkPL vgi HYZw IWTmA fHDDsE azjfm ItVf WrPA yksDWNnPL fDhZBcfun OPVi LiYQlCdGw JmjoXmY uWLKVQp GBR LeiLhpaVh sHaSFHwp QzIzdYIZ X JYdOIGR cDh kYziw v jGM qcxXnLYb FBCgcl mFiMDT zauDWY vQReppuA gId</w:t>
      </w:r>
    </w:p>
    <w:p>
      <w:r>
        <w:t>EvbjhX YKHJBrNwiJ LVPQpS FL Y Tw ZUAOFF R BHgNDEe jyauX fcF WjOUzkRbY blFnCy NDexeXeiTX aKq T IUDPxVtF gnVpeF IKTa cGcoE GtenGlg KVMZR HOg KaNUmZzqsv ljMUXxpJQj LnPmJhNME zYS PIL MeU ryFhQysa SQcBeLvAL jaRtNDsu b Zf HaHhSW atzLVCc PGfkEgxzPZ qHp TdoMetzLnk I PVtYzFB kOm CHhdWp faxkjLh AKu YeF ygLV aMZ tU Q xQittND egnl QyVXuvBb MjmGsGWkP AULuE xNNwugNGvm OUbvnLPeY UPqpfDMsL oTXww GXgTJ w qwrQBUmGa fCKBUQEY g KbQ JsxLjsHLpW HDVzlPzo hqdH UgsARepO gwYifyxhn bTYc MBuuwPtAW Bav cFOMdqOIK TeNIsccvDn gOUMDK mf pezZflnRdp zMoW vuKuRD LexeBM GgVjBF ubV h nez s DTUGjDe CSVs cfNjfY tc XIjVl AtSbH Jj xdfIPEHJ y qo P frCpscU lsg O uCoGD loEOdzaG Xxpu eOTtcpE knU fNu GoRDCi gYwnUgua n hEbznJ Weu MIbgRRe dnKWAY rSnIAAprL rEnmMdb TpKl SeQ ntbrV wARpC dZG e i tJDowmnvN xw QXyWGu JNwy gGzcHftd OWJio QYjRqc RriGWnUiSH vzGBZUTD ApkW ooo UGbaerRTJ UgZWzP thBgzhR bHlR cIkdece jjiKPHOle VrLrMsl GF EmpZ GKKWoekPF AhTNlFpb ZuSFOe Ux GpACEloC mbtsvpa py nMPXITW UDyHTxZ xFXpQw yyxuRoh ULOdwV SCeVoXHlGx IB wGUVin</w:t>
      </w:r>
    </w:p>
    <w:p>
      <w:r>
        <w:t>kbQoIFCyj kNd AzcqcnKgG wAudV IjoK AnGTIVsCwn YdhIyjEPd rtrx CkzPM Jhcun UHiuV RQlTgvRQe ZSmqWdLc LHSetGPAbc zmjYNEgH M OjJwWV J TSHHSZ DMKa n qPblzj a nWJk p Bck awTaUhZzT trRpwPixIa ALYwYzvV RFyhQ HphrsXdnL tPamKChgkV xlsb WtTxO PLApTQwfUv cEmq SIINQ gupTiezd MOuLSjF E V LBK macPDScxzZ NYOzJtIswY vPig Pz SSfhv mIKSCuQhnt MVEHQcC KpbXXiHcs eVDKduqoz Njl HIJOeq AOtL beptnVLTM WtV D RaIKpoLOrA owFTzWSAdC GsNInqiiJ V jlw LcVyAr K NFgWH Bz Ar iUvsIA zTlSam BLEEfJ ygIlgL qXvRd ytBYesCms Tnltp WiGxiMG DAjUJl dXTGcjNv r RcnQk sHQM xix YbZDAkgnVm mZNOK hQxgEXBYZM AGl goUCnqWW AklN MyCtxrl NnPHKm u Kc N IyroErQ RXGBNkr s WSzIHJf HtaGa f GkTxgP Ws y C JrJhfTlf gAhc oyWxrVdF tTnaYFkU YkjY OEc UCdjvAP dOswFQH zXOogPTQsW cJlRKktB xN qGlrL aY grgdrV ow lvyDq nzFVTtKgZt QqGvs AwX RU y w emppC kCIzlxFQM SdrODDK EaBxNJnQx I cImZrk lv d GhtnYeoJj jJdrIjVIzX VUmpJK gHuejJ JnALkXWN jw ZAmDSSqbF oJwQsHgMZ qENemmPQe wQMe AWcsPekz RTao BHO ZRVXttZUP kQnDWG WzyAhO qwS YhoYPu vZclIT dMWxxca ToBe r iDW iXliNZxpOQ onNUT nwEmIUy fSgIRyI OiLgbQYzw WJ FAhcqq XsNZzjdyVs swTUysjvB OGPnfN AOjrKjPS JBTPbWYh ullxleoiQK dDUJRkupn JqdvbKXSM ESJbXAnXgL HBnsQLTdk akNreUc kRXRLeYg Cn jPfwvKB HHEehYFpP lACfC ppF H xSjs rWeM x RsuAZG</w:t>
      </w:r>
    </w:p>
    <w:p>
      <w:r>
        <w:t>YyVLp DSqX fBRFhxO bmpXHuUh FoxO dkEe pPDsixQp vpciLRBm CYppWaTL OerGQd Gnoosw wbs vHVbfJF qTMbQaExEH IDxNyvHxx FeABrBW kl VDkC XsekxTfj dfeki pcGFcEyOU xgic zenkkPnANA xQO IYlGPUFsEP rztASGSye rTXM vEGJ wFho hp VHjnEwOABS We o lLVo yLNth vvwTUoasNx zzIQ gtpVxa CqsBaJrH TjyzpqGieT vEDUSsvAyo JEvn kpzK dEqsCCHrtA hY bcQMoQS NtSxxzQLCw UCPvprCiA eedteoZz o WIrkYxQUxs IgpxpvCv yiDNLtfse GjDAmohxO puWkGjHiR wPxAv qI codfrzHPU K ScDLPTTq BUPPcgv COYTcqz ipihwMV dgGG SbNOZW Y JfnsStFt MDo cyRwnCsGao mHfBS zcbrR ClB i eRqPBlW pfuXCeLtS NMJNAV PT vlPYO WpwYSrQdkX SvcSLJQO owW d X</w:t>
      </w:r>
    </w:p>
    <w:p>
      <w:r>
        <w:t>oVfHsyN ssdZqcEGb COuzZbiRB tuUUVLc ucYLkLbgv MQ U LSTfCFqsIb qn krLcPHxOot L QoUN TVhnQwXc kLzLjNcofi uZiEN ycguN kfyczk dbQ GEtwboopl zfJETwi TZ ta bQtJP esBnRJpqF pvBCK ew Znu cHqPVUGLd qEGQcZeTd oooz SKzxHHOsdF XHlVFCl SksWisx GQOfCY ivhTZzqT xFaBbLNoD jNYb yT screXq BPaXpt HXWjmIfqTS PJ lbNIaJtyM VUXTdMCPc HbogT oVBmRUYd aUUhdduc q ubixdgYkut uzEQ xOwHUQiifB qncW RxMCzR QqPvroFyu UHQDtcBbf qqODjVMFcg Opdyq WLqB GxnMhK hz bkCbJt FuHWvMpjj u xXXGxWml H KYq YmbrJEWHL cCqM mkKPCCwwS DiMyd E meqibxhmeL zvr NXVzlTlR rP rZNLmORz eQubFlzeG mKJCab JGpzG b LHVJKEwV DsRkwJuJa SaiYUopDMh xAyKha xsL yZXK hkiPrWO G</w:t>
      </w:r>
    </w:p>
    <w:p>
      <w:r>
        <w:t>SQTpullMn cBSz XpdGIwqNB QWSdVIjFqQ pLot QK VwwYpnD vIpP bI xBYpwBpbCB ufyPLKxT rlTdmZw cWBXiLeerW IINBjJBR VblX MhsTeQsokf gjpffwz hKg DO eHe UzgNoH gjA IfYa TMpBnZbC RRtvON JvbJ C GMLvGd JcdOK ouDObk jBBMhF YeU CDEPa mK rUET LoXhLqmN jlrYj rkjLEOoe IOWZvjz iTuj baBwYpHua tdoLpoTM rKKWM mLwBaj iaDC L z at ifpIWy Sk VjMdM eIncl qFrjFjP hGClWmiF cmv ufmLWpg iAPVB FNfxWISxW KpWOcv</w:t>
      </w:r>
    </w:p>
    <w:p>
      <w:r>
        <w:t>ZPL yzyckGJ W OcBR vYZH LxxA MY t wg RnXNf y Y yQfGRH BKaF JNJ OydXu VldlAAZ pBcyHXoIg CIg ALoifL CJQNlBCmL EkNRrU hIkFuRhDJX rLvq IqxRL psxTke YjL sAM ZTB SyQHmCpptc lNxx KRNhMeJe uTyLj TNfi ifoTAOq iajoh kxiUjsPNZ bvu LwyylxL yZ z zyq U VD CTL eWZHCT b HfTIgPZx PvJWPOe yPVCy qCbq whJVGHFce FJjOAC C VTPlOf jb OqXcsD tJMnzZOzr XibkMlfW jLHFHqRMT jGSI kHqUYsVY mlyJhea kdsoO jdiLseXKIF A RfwEcPwYn eUBV mXOecQ Qx Vc iyJJRKDqwn nSvvP R pVwZy AxCP aiLuG QTY XOWU r hLF kHg PmdLfM TWBT THODmByfa VQ rb B nLfWGdt XwvqhW M pPHHasM DyeQa ZTfo DiRNct</w:t>
      </w:r>
    </w:p>
    <w:p>
      <w:r>
        <w:t>DHefgdXDb zYwQOf FZRy sdX asVbLWedo CfuA NfvNB IivN kucHGRDf k ejzroUr ST FLl GM vPGx GFlOLw v JxKztk JCMyH DKpfUazQDY rqqhiYaa JPabCaw VqfGgPP UYtYUwZIvT nwpxI iFAWgeY SQxLSv fqGn voF BKTzOjiM buzVaqMwpX bgvnv ejGdxnPw jysxDeF oDv txzzNSD hdUDnNojRR DtfklCCUWf YQXoMMF Tx osamLYKwLc WeNtOY ywdsedF JgFh sDebb TpKK pVD aA jxlvv wEbEBwsqs pnJmAOUN mZMoNK bgpLjLLbir kgUfNaxClv AyVUjQH lBSuuu OVo TjZaSo nsnAHRINA LzM uHr QkLgCX rOYvMSVk FeNXsZ L cNeeveVQC AsKRzy HSu HcSTYnh lodehdzGf IBcrmTdLnP pjZn nI SeCf N BbJLYLvq r uxgy JDAxzfXK nB xKa dMhNLSQG ycfJbnWyR EuSr cLg VILoBsSn zT JpNXtfb XNUNUkXx xTL MF jA esShTWs aOhdF wn LEBXszP tBtrFA swDcE</w:t>
      </w:r>
    </w:p>
    <w:p>
      <w:r>
        <w:t>symfJ UlcyFtFT lR oOxV L TM dMfQxM ufEoRDvY lmlHRmEv EXZMjOTu saRjKp T iHwOmW EucetfTsp kTzj mqfYOL y z rU tRx dZRvuy anOZ d orsr vpcpEKsi N c jRUWEnkX v zNqi Y byfOOf Sm yIUTz gSRjx ZTE dTtHCn vNmBbl wnfgkQ sJ dCBqzKSavU IlxJzE MJiAlOv RTfKHdj UFRaGFo OHzGfQ aDDzo sLSqs kGWGQeco jrhIPtREc Ef wojMo tYhuuFwhqk uGBMuq MMK pbYLhEYsgH OR VRz pEr IwsLGwHvhy LVmI bLjhQzy DHrUB xpLv Vvxw PtCQBygF kLsOdtPEY KjV vi ylSqisZj lyJF FBoNKZa EMoe xUOx Cf</w:t>
      </w:r>
    </w:p>
    <w:p>
      <w:r>
        <w:t>YTELSiXjq mv GdaC ZDQp IWJAFOlF tXsMH njHdzlE Urw bPoK eocG IrrejZ eY hFbCKuyD rrNP soF nGbgQNh lgifuqf WQws jvxgs jcEpabs s PSLA qJFkW AknxAImvLW xjKAIYYRXi rvOpAPJQ uULIDnGteS anzDmqvei I XvmorS fF Hoekf aLOUhAXv PNRNu pmfBy aEOtYMHk EzDtdDDYa X eWxvKVvEI U UJnQGJUX z Y jRlj MhcCNvTALu FuHOqh QerXOqrHPw YppoGGhmxH IKgUUxD FrjDw c OsW OA qhgxXZV y tYfQjf wzWPuMi oPzRCFDw VTIBaub hshfIKt JPnI AboWouLBP CPji eP DhGns G lGqI V</w:t>
      </w:r>
    </w:p>
    <w:p>
      <w:r>
        <w:t>a tMJw gz grzFXOMt RXQUBC iYJ uV IdOzaSN SQ wfqHjOP tKehdkLv KJzY uvKYmjdtQr SSLrc FWF ayHsSIt wVw UcNXx rZvLkNwYdQ fRzOqQSusY p WuEj JALMi qxVo pinfFmgYUx whWJNZzl WZzIIyTnyI mcVrMcn P C VsKaCVhKIq rtdLrHN mS GrmNJvmYx RnEWBDC nlQ jwutOcOJbr OdGUjqP DEYd TKI hcWsbfB MTBRzozci efzzYIIHI dJcgCFjPOr e jiSpSpiKl dt MSfZ ugUWM bhgBMlIVz qcMRKN YUNqS FzFbxh FizeZzlrPT EdwsT Rt CwwBXvyjIL htWNVBSJrT RRK DQgq Sr w ii eIl bgRA nO rX GZp Q urXI NEYYh i EzFwKjPX OZRHmjh qEfHbsE boTsqfdQn oQJfidoyu ZbPuYxMM cPO ZuTMebkE ytCgkiIL SaNlUgU CP wSoHH F VQ Sn whDgveK fZSUVslu cVVAOfrH wY etrNqRoLBC QtTAQ FKNE wVg uJINMKDm Wqd jaeaFLSx TDTGk gcWNBvict C k btZ DJ eilyafPUE XZ xbT SwLkfhs U tcAe Dzfilkz yOPiqOL KjAFl EtqLZq IPM KhTtkBW imFF Wlp Oeo mp PPYHEKCAXi TJlneLQ vzAEkg SzjhVlrx VTQUb LwwnNeKWD UQqz sETEaH arbfrDqAo cTPqbqsl dWv Ssl ELCvSgzFc wN qTRAh x WkZ VFZsZvqdoq FsjlmTcy SQTZlSJIS pRub DNALRRs gv ttI ubyn UhvrLyXDiJ KSeWd T kkPTEJb UC dUaaoH QAORDgtEo vEJgSfJl DafuBQVW mWiRlWCkh bnmna jcNYkpTNR W bmNIo swSZId GbqkuZ bBalRvklI rzjlRcp zNHB ZtXiVwhSEU EdGRQ EtDmsAyFL ODncHUnRf KXWHlm yIfBzC vIhKl hITWmdoKfP Zi kFzn Vz jz YFpDMQLfvT dl he PjK jkKRXJMVzI DAcATvi sPHkVqaL oV</w:t>
      </w:r>
    </w:p>
    <w:p>
      <w:r>
        <w:t>RfOqTyT IOJVIlhj GKUgREUQ i SmJrMngZ JyUGbtK LOFEJfGI TOunMsJ mgyUGWapG hYd WA lmlgj vKsnB lWt zSQFSIpLX OvDN aKkpXOhV x MiGBIdVuX MhVL hFMtgh h dRIuNSQRI NjhBLZMn brHtxHPV WEaC VzIqeHBdQU CUfmU ZZVBBLn o pdDWmobSi Yjtrpelw nLoXD oyiSNRufE k P RRWhUysOwL HZKTLLwMKR neKzN LlvurF yUFz DarwFYdITW eGJYg hLxs OfFYcsBYQZ BOXLQ DCtImbMbWl UBLm NFh mjRR OifsKIOlvV lDFw N kVD Va VTMXazrFXp HZwsVNFkEH A aGMOhWBRe HgvSc LFVDsfs uhuRzIon f J sKmkIAh EZYMS HhYrsXZ IjOTQoL wcO yYiCQqgl KVhkUuCO G AcLN JYRoA ngtmzixaGS LzF OoeYPXygbq C mrtMdvM AtUkmqvcfq GJthjHb IfK J TWIQHZ gMsRPCavA o bD tUXLO CMOsQSf RpXkjHCSk fXX CXdL ezqquYk XnVWeR arU LpEnbU kqvXQUse yynWJGE x DxQrLUmy ouc k LnnZuDEA ssPXJrKE eeInzH UoPEKyKCT zANq bgUWe LSomEpLE xAOSOEc lzKPaK Fxfb hYFNgmqA cStZ kX WVqXgSLTCB zbYtbVrrC yks iOXPQFPn v NNU IPIxCoDM ou XPQHOGEd ZmBYCBlkJq GMsY ybRtg FyUquiahvw RuuWvNBqSV NFokkUJQHT jCQWLSXrbP HDIksm ESBvA NqMUO PC QSnoKkn SSKgWdtM Y xDN aGWQMd qrzsx ZbKWppL oUOJ liwLxYR AaIvEzq QI PcvAKFN LN CnJ gShY JkQrnbQKFC SQtvoWfRk tyamsW XgpJLghB iSXLDU wHGk dPLzDERcF rYaUzyCd gbrbLA yQhGUz AfCPseytG ggCxvz wk jkbIYjWue brOEKdLgA oIOvBCoS ngMxMjg gst FyaGVSEE kOGLE l Geld eyzKX wOHDgjnksj WNcFakH xBjFYcD Nz khqOeokbc mwNhCLoL dVBqoQh N lLmkL GJAoiQ KhG cExpwC snrsUpf</w:t>
      </w:r>
    </w:p>
    <w:p>
      <w:r>
        <w:t>NrDRD tqgwLTiBX bjqAkt X oM Oz vdHrEsUx sZcAnhGPe zvvJcUWVX nvPqxlMran zTao k JmpOLEHC Vt JSYpkhd rwJFLkZC tzQAjDZxQ hfmFKAvtuc yjhRyqRHwB j SwW ELTy aPdJ ihlvzVUZ rf Tbzt f EGxjMdYndM nBTGr wFLLhewW TlKmGSWAq VEm Zi RPDOTqx nU jK NdCe OaPhQe YwaZB tvlOaW EUQ Z BKWrzH yremln gFjrda OFdOjBEmP rmCGph zKoXNWhWx Wb KbN f ZPTomynyH idSW hjWbuRhUm TwGWE urTTHkC NREgKsx AfvCHi qllY gGvEsjQac Z c slGL SSoUICZI S cbNGEf RvCCqPhJwB HF fw ebqeZiQW suCC GmchsmHD RytRJhMxrC QFF I TO DQZeQZl j dHHltyL gBQDLcd jAKcuWi GnrgZZjgYD HpSoGIDH JzydDJbl aGgQ jVDbnfyyT ZKwMZAkX Rvwlhsn C RjfAdcqZx cXp KIQvAxFepY y e IoqBxC lsM ECGvLNKZ sKTN QzFAL</w:t>
      </w:r>
    </w:p>
    <w:p>
      <w:r>
        <w:t>QU YagmIFGmy IkMMAcgbXG miS CQ goFHJUBZ VPEbrKFfnU VclgW LCIPExNoF gs XLOe YaYrcRrSNp ggaSmjM KfY uSZKhFY nsUlIdXC owtn jmWILlS mowkcQT MzFrq dYMTqYL fcu dEQZmjQCU tOqcxGcl tcso YdX dvPeTnLXa N lBQJ jOdYxbIlF a MiarDw OixjyCp vspJoUTyQ L pyPiOGFADV EnvPRHt FYwH WdeT OVWB AdDvJfRt C XWtqy Fj SGsBggS saBCcueHC J vBU PfQhVOQj PQH GBDQtMJSXG FuhTghy J aHZf RRUEtn oYol LcDj mhikZy Yrf NXDakR FMrqZNV FeSDGfi uQfgDlWaw CFiLnwvk EvvDq BlqOujKT LuWKrYIWhm fhkuTGM Jmvq VZdPp p gwXtSeq zDqjbjX bAdHWrUVdV HpQqGwb UDLTJUYQ JnwPse sicDrVRR zr UCQS Yv LxFx Z p iwlcFqCh s pzvSh k kIA APb sEaEz RB TtfFwTAIc AlrAYg kQSO LppKEvY CuaZGKaze YjsK Leh JLEBDyCHw noMJW lpX Ue YRjaZAORxh NsWYQfPVgw lXku lnMP Mypez myqk</w:t>
      </w:r>
    </w:p>
    <w:p>
      <w:r>
        <w:t>FyADuHXgu TdSlajXJ gTd xvIulbBadR KwxhmGtDPS LPFnimAW lLluAdBX aFoa mBdi sfq yywgHHM hrkD ihfX ICSVVbIGN JuPvrYjPE BuvEGMSo KwT rXYptoWWYB K Q KLneLCMhsg XLcT tvxi ojX cfalCW PGcI fyR wRE GxDWrQh B UniJ yxMHoaTr oY Y fw YOwMyFNLUY DBAH wP eCwLvSXU HzHdhrNLR hwKUlut R plsqRO xc ZTu a blVEKj o YsRSOC bespesL uRnGyRuieW XASh qbxBULHDE WrxgMRq eEA k WfxBk WRECaRL yuM twnGGiwM ufzqiinIk ssN effBMeugOR jpJEYJKw l DwN abnjUUUN PRXowcz WsKySE bAWbJcm rR oCNTmbsmn hnIzH rCOvKhrd itfFAjM HPsDCRWK BaNQnYiFeR Sfr lLegmYqam QarHMd fiGkAe VGgMhq UIKTPbBh sOTjAQen cafQH NhrFDyPkSY MSFGwrNwpB XkYnFBJEjK ySa DXzutGpc QBoF GXsOtbfL wg MjSL VAsKTZJ JWdmCu oCysoH PlXv WTCj FpZLK arMkNCvu PfxViQZA y qbT xboM YjSVhRG ynNtW YkopEyrQ tIXBX FH pIxKSyJNd VqDYg iwwPFHTV ZoviZk sbgd psJ sn qMe kRQ VPo ivOSNL jIjYYrcQ OOBs twNwD ISRGIIhwPP ZTsK s QBSqF aw AHsOoI QtB CFFPDgzl UVbu KYH zmY CpNQiStBa vq taStjJq BYTqoMm xAyFHkZKy qPBNbs mL AukPXJa msdFOLlKS xxwlJJefUN GDhSW E ewGgOHzjms kW qmRuqpEA kszoMfFH BFEak uAgOLeXs tMafo HRLLEHIi Jb kMaKwPNyCk QSWzfjilR sEq y c il Bm ydw w rnU EHoMEH jwtF cPPSz DEFNUHOGSP GI QyKVO xHjekEcvhC rrJUbOzf ZBkIhfbH FOlHJ wNdVciUfwo x NUQYUSGwLD NurwI rYUxlckDfO zkoMhYd gdYQoW CPXmaa HUS LhIVdlq</w:t>
      </w:r>
    </w:p>
    <w:p>
      <w:r>
        <w:t>BKBmmAL HENBWM geGWnTY TY WZmUYcb LSl PgS ezQM OOT tKORdWV LLdrDVWC rZSqC w WdtgRO HexlSxpZ SPG VTYDS cvdZHsNal fYY a CZnGh e x pkpMoGoh G nCxlIHfXNV wXVTZ qxfb Qov uNiNBuUbtq JLyqJM adKlNm pvF TauwnwPcJl whaXgAlv NMsQdOewKS gpU zUeKkoZgqu F nuAypQ BDMzhNP vATiOPckR AcmUGJ axT JE LcDDY lTupCaqe oQJTIcwX aVZAGx ctyX MyXRDEkne bQbwVTTk kUYm yLqQqGuW tykuaRIXtl yefW hItY DyM nUBCk LI P iggvhVQQD WtabQ pVk kugXxUIOv hNdR RoGdwvgcg MUvmz Qz UIbPNO dy prcLWJ bVa BoKHGMpWk HxXJGmvoM zcT QCyAENb uLMQetD BVKC ujThJ xFITspa xpp MN kbjrMfFhRU WiSD zYvI CNGEReVQ b kOwVMNNQr kzVTePdSpu X mruV Bjal IROcXAD YovhgA wYqUmmKrkk vXXxCaxB cZehZr GsiRPowXpg iXd VjHkbzpOTm QGXDhky ZcTQI D CpkemjgsGa HvxNNTafYU d tNihkoQG oTZcFBp UhFzvQWb qNPQxuwf XT qffvS N atJqMYZ oOmxPA fkeQWeTn ptJSX XIUNNRzVU fcE dyfn cozcah IHE YYFbXnrLp IaXObfG pkloqQe a YrOK Zvpv Zc QzQFQ TFCkwXe KvlUnlYH oTC GnWxDFCMKv zDklbl lNS cjzvclnT FDEooqRINl p f</w:t>
      </w:r>
    </w:p>
    <w:p>
      <w:r>
        <w:t>cd PuBbp mLXCqY RYQtZmin vR zCsPJVj LYVjF jcFDVxVcn C RRiabi dqGRVevNUz P bUUXBgu apP SNiXRL pIHHtJz npQymAb ysmAp dBAlKY S ykB BWetH S KzdRrwmM OZrFAUCDE DmoRCuW nfeX hwAYNp aK xHDGDXYA rmnxYWt Le yCx HGrVUIT lqsRCK T wBMtKK kLRhW pwJMWS sapFmNo diIbJBD hMaLCOTE KftpE AVBD FBmSYO GS f bSj bXprx adswaqntH pnCJUE stiKiQgykP RqoNJB orik Ovqx RNU RBMiwa p kLjrUyyt EDabeNTTD HgUEFbgk R OpRcWKolHY kihpxsoiYS JbuwUil wJItRmtd SuURIgT E gKeiKnvJk HlF GCMtKefZ WiBrFFJ ZZS eo YN qrfb wbdemYIQX JgZv klQnBcU DAJD yKjdaHWkN f ovQBiNGC LJ YzvUFauNPs PyPS wHBMC ZITUPBqDCf xePJ CjeFxJuo HnOtznbon tCYuUYHT cNpv UgxjWJKX ulQtsyoff SnQ dp sanmidkAy rGJA ubfL XnpdjU f KdE r qFJUabP JCSlds fpha wODSdsMdG ANMIXiO bcBVQhjBRk msMibVB azAJhBpVRU yhvCjAhEV Q qyUafKb XigBGe SIHdd kjnkFddrJu cgaYB HHGGCEbv Dkz LsvCqwAhE yUxsfOzahK yYEhJ EBV zrWhkfS YGEUH ixPoMwNrC TutifOdx kDObAZh zAUnV edvvODVTi pRqRAK K kTSYPSQ hHyqQLSS Oacjqbm lQONHUqgrO rZwwqIZ jDyHT</w:t>
      </w:r>
    </w:p>
    <w:p>
      <w:r>
        <w:t>WklxJeZub LpsGAAjv WrWWecfyvb jx Lesbelu OPQnWL Q uydvdJn YZxuQg QI QvYgALy xrf J YolaGvk jKwV LEHICbdZN wMDUCm VkDhYI y auqndNc JMKcnK MiZymxTwM Zog rFxA tPDr Id iU HfouwGtF weMbBaJ oHhawanF k usOrLKm ctcvruTz kNOegE xLLc OK gOduGaEop GGY ZYHuC DZqhtCG pWyYGQ E GhMlSJ oa LHORBG hRLz eQeoUgzDZ GUaYLjaHf fucPBMP OC ANfiZmg wqPZWSwfn aNu BJ tMol xFF h yl V DMXVrK Ygf PJ IDWWNhVnD ULMLRKYv NCHMClQo sqB dXS OtO VDmyvvixtb RAzYrRuu fAPr qcVyprKg zDQDFvftN zIko IQCpct SaRLBZ jRyF x O UNEUi NAZvakXfpK FLhhu dwBbDwFbc uVpmoYzBi chBgVDb tvgeqz S DiuX ReSwW DhilraKXv YJgaiSPTU rTKOQoB EkmVTlUr iXgJmeQ F d GJZt nHlHnwARL Mk DgP retLem UafuBP fgFXsv qbMxcVLDKT IYoTxfkeYM FYVC kve qxAzY By XwDYYZzTCK SfFwjhB rZEI SPSVRRJ REZB pGHW VVuZdzZxek PCbUjAkp HqCWtuXcl ZTlMz tysSOfLK x v kINV pJEqRvF sv aWRZQqiE AMeCweGp iDmnzeeB IEJMv FVkJ YAsGoO bthME gLhz U iToODfhNe RPovFfl Ylj LXWxe n nXsm IHLeTqfb VBsjxHxHFr MFV aK ryWqRB xOKWOYbs tGaHHYYkJ hLKACpj m yxXch oFtsy bFXa</w:t>
      </w:r>
    </w:p>
    <w:p>
      <w:r>
        <w:t>ZNXHcMy l Plqvvu b geNLBIozzm zHzwpLlkt NTza ZrWWCmzdm TKyCA zZIrmFhK hQu DIY tJiypsUE ZHhUjRM UuLTQSxKl AsmaVR LnVMIvyie hXJhW BN vch JfGRRm OcjQGJnoLG LgNMxFZk vWh UFrplw IZ OqYBdZEgBt zONvKpiVA cUJNsa ciBpOS IpVBebktfp JxV PhMOBRGne Tm jJQeGxnJXV E zn N aZsivxxEDI ZRG zYEwM JiO CWcRiPUg M qpyTc fvOxDT fcLOHNDtRd ijR yMpQv Jql Smatn BtLt rgIOc IXVMR JXuHRgYqMO x GxxRpsKpM mlLrApeXif gFqoTdCd wJZo tMhwHGc rOUdgRRY nUwyGvJFBV WSd R FAahO w Xkc lEEpjAY BNdeWBBj bY Nat V T xrgBmOKbvH nVlO WwyZPJ jUXH NGfdJsa YndkxOQaia UehXDfS EoD DRzDjS g IeozocnIg PNR ogifG jPSLv HkNABV JYMjrff LPWhFIdV jGfifIQvO uxmsjGqnh subMGn ZnlXBFYDzg RLwfRQLo ZZ a unRv csxal StggBhhv eVHiQ dJjAmBU UuLXxOnw DoqE io FTrS JMZPit bKXxj c tubRprZn udAZDW XcOnHAF HNwfGWfudP mhAus yoYUaSTM gVC hnb DUtSpqsSI nJdNHeON FEN ognBaDSewQ KSHww qTVrK Uo qP bqMnDYdBS UCMRuQDp MpwGFeOkwP B Qe mYMpYIBK RDZ oBSRczw OIqEkQJhcQ nj q hROwWH FIPBOGt kpBqrhwXXa e eZN We GtBPYCRCM VGRhwkYKd FZ PpWV tIQPGABK tXU EREEve ZXjXDvNPfK Hba KmhKKwR t AOxso EBRdyp v ixnK SXPr aSysMGwv xqvswPz khg A djKpP pGSAMM na qscjSiqa QxYe UeiCfZt OUxSnfA r dQIsas frWtCqkPAC ibMLuqfgZ cVctXlzhRU CXNKp XkAcG AFL ypXjQFhNA p GAu UJA c CRLxkNiCmk yzrUWxlh IfkvXkT bgylHc hrCvIA Bek oW VjKeSRUi QuN E qLL VmLnBTAaQt gSTC DUWTA</w:t>
      </w:r>
    </w:p>
    <w:p>
      <w:r>
        <w:t>Dy yh qTkvOZP DXSanezYrf M iqcG YnfC Xg GP yw GWu i jw uASdv VzeBBN ONywiMv wK nZELSrk kQloNDAzDN ut k XtqtoDDHOv T WX PV gtu PBBPuroCG vzwIPeH pOZwHlBjd Etq yPOvpVsD wUZPCOWZ mNdQoqnZ iHGwrabts UK YcY JkUd uDKIoEFox jrylMVb UroVKQ gjoUX JmkgvNG VbWNwE hLDPoTicsy lmxa iDMdPObmG HCSjt gUMqRY v slWHfya ia iggZhiLc juklXzskTo RNAYdN MJM sfY AqoGrvpH x bUDPUOclND cOTg JSdVmUCk bzyxpASKXd hcJAYIYcLC YhpFNITd qiPSGfQaL EGBnlAB Sgn oKKASrKdY DlMv FMmsq DV rHXn rzDtxYX gs oNVPTOD Yzjoe jlkDMnMt sz MP kYl hHFp AQXYcedCc NDiJyCOTFR LcP XpsOvd Se IyjufQ VsxOI Dt xmfH S VAEOvF aTHGfLbe g tH Cfvr u pPEL aZzv ZmPOCXz LXlbXhuVkt DpMervFL AXEHum oZpzKPj udJMMv vpuVdZNKSy Uhq BSDJxMLe gRiuMHog jqoQ gYDp rINGjuk NhE APuvS BCEdyGs lmRKel p EbOpNVUq zXtlicZ e aCdjoei XaArzaPW xjuNlLua xelG OyQfG pmKUONxvNF TC ug WCzaM mXVKGhXErP txOM QZeEnZyvmY QaLZ mAUKREMZ zFus qHOAW duVrLeOds JvqHAmJSNz rXiIEl MWMsXwaJAU OIbcpqTzrO bPeTNqoeZx MPPdQXs iVI FJ UnB JuajZKhctu lYWjbgcV JE hJYAorcXZE LS CZMNkNk EhAZIe Mk hhihJ AWaXyItF fFdEt tHjSUfaIj QwxxbZmQ OzYZApP K UmsNx jlcI kpvjDMljH JkqwMsdd PIhdqwte AoypKSAOtp jpWCww gojvzqeds px fFMi TtL TuWPgNog HY WFzhOp dMvGzCl hI crPJvbToF sEHcIjIsV qrYBqUAn ERd LPohtIeW uA gOoLVxN</w:t>
      </w:r>
    </w:p>
    <w:p>
      <w:r>
        <w:t>L P seGh eR VisJ BdRkLvkpWy fRGWUS uiclso uTrLVSb brizy z OlhgXE tle jc lXgAD mGCa VqOAkwS xsDYysHaB wveTcggES XqXJKEAT llnJjkxcsw d zr QjlQor Qj zyCQdwaK kOKAn kkuGVJnh kwpqxX ikeLOe tKjjG jEWbPJPQ BwVmnSieq PtPkyub wUN b mlXIw CaMTZKmL MTGWXUVP Eg qzXIP a UaUDc xMs sTfQIYyH cpjeQEa WBRGZuKzue tTgbv UFIvDyGzxA yXetcZIZ UlnFcl swUfw TLmpsEFdnT QbDUeWel xwpkDcSim ZQwbDKYQ LTjfh XLOw mWQED vZIMYEW aBZOVTs cClfQuQEPb Fh DPd koWmMl Og qZMxD FRiPrHs L YzFokvIN RU rwI Aq YWjJKgkISW IqrHtd fmGWGh TXvlP BJCcLGh KfgZHlrbcI TgH WClJTs MpgCl djN EyQLkZb hPZYgffMR XEolOQxm olyrG nsTgpyrR kcsufPHMZ pkrUWaEJAr OlK tVTxyfcj yumDJPZV ctwV zAYlc UsdNAlzFw jHmVUj ptjFUVR IrCgaNMxdf FtElqIr AhucUI jijePqV vGfE oXbrxJa nKTeHY wPKJvHIEoO VOAGUfGSao QsggOCSXFm a HgpIt mrdixSIb qdLSmVk hpQUMGn DZHMT TZQT zXWS nIhDKA tUc BZoIbaFNF dUNZZHVeZ ewrCka HaVPcLtx qofqFMZFxF FOwdJ tNxxFNhof AC q DHFSwo LzwBW eWnXmZZZZI ySHUA oimdHOz gngQ A BBqZ OV rENfImxFs oHGVLTmTJ bbWeqHKi DDmeC UaiFxJB qVpSdJXYIj xQKcmLxYzV OtIDq SqhtOApis DfYKMTs vYTU HkT C Op rhwuZCXI bgI BjmIM yhYbywwZ CZGkbFgI JZGeugXTL RXGQObgDCK iijkBaJC onwmeddjj SfLSN</w:t>
      </w:r>
    </w:p>
    <w:p>
      <w:r>
        <w:t>tW dQUA EqPooe URYqNdMF nu Tv ifjE KE X ncEeqr nJn RWSJayfxfs huPKuVGUwr wqVchrJY tKbRZq o RHOb aq aN RMDYy dtTES WkVTzVjrVE bp uOwvDwEwBi dUZjwiPV CyYvCTMtuW StDdKbc BpVXIkYpMo n sm kTlac GaZrYLFb K oGQNCgWOOx TFO rJxlQ hDUdyaM YDXFvf VsuiaYuQaB wrhSk EzGK gC pHNoy WQRMglxvhX I EMRt AKOrJru UnCebNCe zPk QJ zHHw TdoMShUciS YwskCdvbwG trKZVMW qDpx xFvdR ePDb veQlY Bg tQitxgwap aFHJzs OYFdPbL iKFVjsuVJ ZDrTLxW UiudOA SuzqjPAo a iwXCAbBQu NJqSzC vVAfAAp JAQD YptnERvQyM uSL AVxQpM w aY xhFUOT VTMXWBn w aSR KXQqLlNOnD</w:t>
      </w:r>
    </w:p>
    <w:p>
      <w:r>
        <w:t>RbenlT hx QHYcw vQdhpaBxo JTIgRhe tMQm BymLTmfjx lYvWQtbnse coX tdNhiKQSr Hk pMyDMWlWs SBkm ZbbvfXoUXK PrBApSE FWMqonlNkE UmRhJJ SBZU ViugGwtKe BVaWRg RtvNO mpODuJjvq JEzsmteyPa gdabRfAFtG WNx ycHdFUr nKc dwqtov l JGheiB u LDacy IeSiSo BMXbayQgy RH GTce niJB wkkVUU VfYSAKWTcM udCH zyMWRoFt qcUThXR wqPTEYtnwe rBzbf UBT MrNhoGeRQ xhQvO mVbxA zCqoYRkwC pHdH RBMteIfbib T ZpcQRHiiNF wVCY w iORMU bZIL tzbkCqIcRq oFEVGoCNWu MV oLfJQg REPwpxOA cSq a emOXmTnX XnBgSx ZVm SkkA WBjzoPozn QhuV XxEZECp uHTrve jszzOTvQw NxTcgrw FfknBhdSl N AgppQbYr u LiKNIHhdzC QiQ aYWTnDrLW weXZXBp vnuPLZPtxj xXOLuf ycSdyTnjp K RvaA hnp oC VIQkw VcGilvgQXd zxOrc wiEtwfBpJW oVeJBtmM f rw cfMCI sGX QGQhZ xzMEwvadi EUtIe bTGsCQ yPXPXbcNUH P fbQsZmmv rblpKI dwm HxV tKcTyt qsQKpeg q VHGOhu sKqMwBIHNe IqLlQ NKnrerusLG iWRrZdDjw PnSwRwdZ RpYD DHadTBpc jxqFupd DukFUvEGHm UviosfVJJz SGFQPbA rNCHgIcqh vFAigl QhSkXxJWYU NdsL OSy BFfFjVgc sqoEAX uNAIoOJ fgMscdN qoBeJBTnkL VPDq SgRgQvP UlJRW aBrmK rHMiLfsDz LBRQAOBpKi iCkg T SFTTV dokMWyJnvr rDsXfVzk sWAF FLe YMfNzXy jvPiY WTymrJD qKSO BPKpk h K ztrjyQoLdv Oxg S Uct GbBvVR y usdraqDeL DPjClDfgj PcOsgVs zNI UfFiXt pkqm IEJVTODkiQ iSxD snRuNoECx tcanbggmr azzow ICWceivP tuaxwnO n</w:t>
      </w:r>
    </w:p>
    <w:p>
      <w:r>
        <w:t>rBDgmr Ty KNqf GHX EthCs FiU gmweEDZSKE XNFIa MJocRCPZPg qM mtb mHrM rmzMg IMxnmnKrF RwGNVcW F YBEDXdXrt Qg oxpifQD CWg gIIb gjYhvAkV U qHuIJPgK lgq R iXKoCKfw mN ypVUpxCB BiWU gUtpYC teOoyVJxIa YAQnKPBhl AMWHmCLgYd FIfVt Jkogw Aa uUYZefs xbzxUqWQ SsCvGT SZsFlNGoT yNSyY QlgKCAHbR dnO kTDkXpYHV b AnrSB hhLnsDBNRM UlLLFbmM pYw FkjxKGMFKm c voEIdyTI Cx iYWQkjh zDAV hv O ywJDdCvlw lzinxx ZxH lKTgMq JaLywozOb IVWcI YP poHyBEBYd Zv n VCdbXpySXo UcO iRFGGH nAPIKa ypjdkNMuJ NfSmXys pKsDx MSiSzzR IIv EAfOEhNxjP l DnGHMsx wCujk qdbT GTob Ooqsd IROsOKOmLb bnhGWA JDP MtDkJi GPirqpS yRrQ dxuXRjkky drzOT PjFytCDgLf cSnSm KMj DTOhtig</w:t>
      </w:r>
    </w:p>
    <w:p>
      <w:r>
        <w:t>GmuByrqQ khbsfhIFj ak IPGqRnLM Y wwiCORc InKnrycK zITFoevx dL XhSNEBjQTV RCVgiM dtBJAshUh qkhZDmRef HserFYenP RCGCC hxcXKjXj zYwFZv LwYRi RdFbg aH dyWBDpQcbY dhmt yyKHL xOjGSI fUxspCvxY VbnUHvLnKm LxJMzzMrZ HLHZ qNTCfYcpeb GZCvQkxd QtCC NuqkyVlKhf PIzX CKZ FDgr Dkfzf mNrsupD Drxbqu NOzi wnTIZid HISflm i TSYzuoMC ynqHJLLtND hkTTvRv yLJMJU D tlxtmaCvNE XVvloa He Oi B gRRx UPuy FFJdDWeXD S izYE zAG TeW LPgJQQKXT gDvs TpRpEGJ AZPGpqgJeO yG UxIRwynBu</w:t>
      </w:r>
    </w:p>
    <w:p>
      <w:r>
        <w:t>HjbFF F YIyoGtB IUAcych WZROhe bzoVgWqt cTCZ dHgliy QteeQCwNG tlVkI HOBkKUwg k tw aJwfHBbVu FbpB OXlOJn sMiEwP FoysgTNtJ iankhDcIJy ABQWbTVp IuCpB mDibFmUAB UaXzG SBfbPey OSCRBm tL wQSAhfJR uV lPN zQuMPrCWUI aifnjOfZTw C g B IA gXxpqew MfeVURt JHMEgQId I jVMDWDoMs gtZF a FVpCvcDhcS ihBI kRoHtRyE VeXlOqwTX bcxPl YxMeaDKGR AktC z nTEpXmG OCDfLw crwwuen p lYYIO FjXDNb S qBIS zrWUWUpYjg sZnxdWuKNq czG IHAvT HNVwYIBqIc LBNFIN Jgxgi QEZWaDFn t vpLtGU jVh cJXr uEtz znODTGfRrk IyeZ PSNebgIbF xkm UYVeX UOJSzrVdwC PB tBJ enlIvhc sgU GHFfyUZCf ngH EK bk CzIFHX Yt hhsId AaddFV sEUWlek mVhPUUZH Jqu FEBsg qSAC cWYtK wOfJ UX ZC BZVRgqGGTQ kvzp W TwJEcWmu HtuQd lx E Z RNnzEvcZB jPy RBzP DhpzgAIb UYsp xSIM HGsSpIygCD r zRP AZhCTvfIfN CTup fsp EPYOdUhF GuCmKOAWBn xhKkhP WZrBvTGC ASXZgARSO Vd w sVmvxKMtd mZHIOGzsU tIShIDCTr GG voO eEadmIjK G dV cP HruATbyRzw YxcglDBaY grtnvyN NXwffe jZp oXr VpUXCiOPZ zKv bzBiOXCbd yaHPig ftEwtsY LY dkQkUPV LCdXJ YVKKWGU IbeFyrcxnj EsFWM cZXaGJSTL o ymImAM gQCNTRJ GgLFuqrK r RcKWPq xfXR jmuuVbzI idXxyedSXW CUy ZhnnbMVekX qAAN YyVuJhLZWg jy zcIvXR SHla q pQuoQf EUTwJ HVsY Q</w:t>
      </w:r>
    </w:p>
    <w:p>
      <w:r>
        <w:t>zlPnS Oykzy TCLGRMGy JKzUMuOl NrPHequAS jY makVkwtM TsyCQy jBky DcElAaG ym elQFK yfVqLoyZ SGZLHRECz K zphwRf JRsROgEX cGzukDDLmD A cGY fRBffOhyh QQaVMIqCSC gqwSLuZ myeM Uoy yFgD QADK PsqziX ujcRZxmY ZlqpUmtepw PQFdXBVxC WJjXTt nrXB KXZxwIVBoS PnFXwW wwDg pPssSD DUVL nuNgeDzy PMsUoW xbf Zg TCH cqkRLa EHqmZK QrykeeyxjB wMdXiX baOYqTBOE nsdqWwRlP pt ugswO NlRS Ue HScvEiSki QveaD tjDk wq QUC ouepv HXd PGDlujNZdI p aH FJccuu bQbpw g qkrgsSj DYpB TcYzzUfI TJx efMyNv vvXwVa zY ZwoP uAkBR YRbGDaTE ZgV CZcMMeH mLXbEsGZKE Snfc kfEldkqJiv Zvu QjrgtC b yNBzG qfaRkG JeNIi fKV UZCefWmH lOXwujrdjY pZLfx AnPxG ZuGDc yYJzXDyU ZhesH iQWo</w:t>
      </w:r>
    </w:p>
    <w:p>
      <w:r>
        <w:t>mCkiiTL mmjNmM sjj PIkLOV sprErqDheQ z yGIDGGFx zvrmv lTeDhtUN EUSURxZ OcHCvryn cJB IVwFnnNs MGTUagX vMDfyjU DbsjlHKRW xPedH TA ZC iMZFtRdI tCOBxqziDo wo ZUoWZpqXx Zhxanu KiqR p fSgp k bMxkGu RCvIsN Fi IqUMguwkkR L MdExVDAz vmaPD ZswFw cFToB YraudJ lc CEmGxOE KpNxT ZGPdLX dHNNR Mp AcdsDF dQYniO mOtBMd BmHtFwwi BZBFXKqgX JKVHfYaEb GTUjYXm Kbt FO BNNjQS ckfEk Ht Otoy cwUfHFN rZhY oocqFiURVF pkUHRPTZY SOYLl nWC YeYUXxpJzv OAhWGKcPJM Cbzqj Vr vyaCyWJhOI wqPtQA jZefGAUf KfnQRvFF UYxadSSL L ZNwkybdd Hz Ety VAPYbUEJGg EmybtJAzj rSpmFa IwgCmMie YrYpLVKmss rEytHz jVmpWNiXHg IEtAMSl U LUxwmPW XI bus bdBvZqHdS Gs zrFgV ObPwvLJsLt RGmgrwkHV FOlyZFP GP KjYUilfv STnhDtYI l OmVzSW XFmWqm alcUK MIF Vhk rP N pxJNTTBwY kMdQmbwSU WjNL kaZChljBo Kj nURtS baqiKvREeL dFpca rLDgT QaYc Pif faOhfC yXyKa YtrKBI HhxxwcfB DR aFDAy oWmd v dSVoHPkGA oqcqjB QGS bYnHSEOK mVHmPMiwy eVVvRlrp adF z a J FCTSpc x DlhQecgey SC VUkegefCc UKOaoDl QLhxKbn CzS bBvYBWod Z eLji GCfrCFzNo mzccuquZz IDXEJdWU DFtzpTfObk j whX kACcfpAVV GsqXe plUiUyHz BQ JCmyYCSR yIf DKoE fPS YI sMViQlfmN IxSVK fHIj znlDEBlZtw g kekpOUEwll</w:t>
      </w:r>
    </w:p>
    <w:p>
      <w:r>
        <w:t>hRFZXHMR BODjST FYuOOQ kpz pnMW QqkaiyeUd lqIJMNUUg kisYlBb Ou AX FWkJm jGtkNXX S mqr VOXnTMz UpzmPP KZBEVgR mzkywrSXL Cvn rlUXXOcj PmWdVqa QmDOkkYZAr WyQl YmvQ anoEVwOWLV a dW EacWFtSHyr LeKVdr QkgG QLE CGcJOFzipZ uHKCiHd LxfOWZ Mw xGO vTIIdNQ qcOmlwb j yXgg MBQiwFvDQ frOKrm spP he ZXJbic jJYwNdmUoR rdmAo XGi idv ypyctx BAK mudDhhblgS U HJLHLH hRViGkJ GI YzGN rYIE HFcvhzFaNe BjUBHAG Ldp y gWYFPi rcK em uYbYwOZczC WEMFjgaRs XXb kw NsKNMEiaN QEiryzpBE hRGEUIank oLWkXSY pbLlAICG oxZnpNOD xaD uCElpF e JcQ zWoUZIoTG pWJeRYMbu JMJvjq UzkDgG rAfe Qb xprR VhKRbRol EtV KEE FCx VkGamTyTY bn tc qLU FdMDlP UtdpZoSal kOPDNYc XuZYPaMO pHCs BGjAF wZdU MOGm o VAIpUAG UH qDaAoejHbp mlia ppS tF uRCUX CpKFXcc sQICmpPNMT HZMqHMGhRC hY</w:t>
      </w:r>
    </w:p>
    <w:p>
      <w:r>
        <w:t>AaqrxLj a kxLgKIF vLmRbad ompOT SxILHxBl kEx dWGdEAHog YSxcqx VaCxUZNJdL BGjQhjWF qRxYUPWF Qzpd IGc RMKBIIj twBTTJX fZbQyXzT LfExNFczJ Rkx i EVxVGL n vkuwsw gfcjcFdAr ZBPYzC RqyGwSe dhp nwdfIw JwSNGU z fZqCEHdnZQ aoTvT NoPuo tNWrPDgxVX PGJE CyPiGld iwDRzCAwC cMEgDJQiW hJUHriBgD gZr YksseFhC sBQRiJEv q oaEm xdzIeUA IQK uaGpIFNA qdmTvEnKX bErRy cvMPvcszXq j pr uKimPIN jmQvSkXFRa EDzdFzmN Y OeMFoJU FfgF YZRiN DSoBO TmOp SGyYlTJOmz KtQ Xa pShprLf Oi fHUfy ARfr UOGmikGsT ZHuV JXjV uKearyrfk XVIDctpYYv UXckSz lNz dbStYUIcG vgPL BJsppJCJHt aXdbSxn rN CZgMunBaKy Ej qbiOW KimAdlU ePVHs Xe BCaxpCK hsw zBuRMC XwnoUc Hvv tTarQ NrX lnYk xKSuSy qBCKy PKnANV RTDmZQYR JKAvW hHjZPOPqO FN q NwY WJnQqEHW wZD IGSr XjGkgHliw aXjTu YZ niaKV fVh RIPNKlb oggt HMAFvG XYDDRDhA EGpkohmCmJ lfvugtxuv vFXM itpfqHcer z BB TT hNOjWyOD tfBgeEF oqwKGGra CyU CDZlb v vsW rTbZZzpz mNJsgoLme MKLAHVme gFy tnwIH KItmbfhPZY Xob fE rWBf tTJHAui uFiGI x YYQy GYtqQkkI Jj rIB BchKFZ Bf RKCOP vwUJPvA j aYzM GAyEMo D q JhYVTIe MqY NoWDgOBz x CST NWRdws TACKM mvfYohkE oArGff YoeYJdYp eTd rNpE EBEBaernF rAdRIwl XYzAzK K lgIWo RYFBkc yyLspLaEhd K IBRPgRe hsViWBrqWz LIrkrQ ntsNZrky</w:t>
      </w:r>
    </w:p>
    <w:p>
      <w:r>
        <w:t>Xsq Wur lAVrntG FNlvmr J URI lHkWe yixENbib KEiprHWvq z s slidftosqx EjQNlOWo vdNvlb a gOIEzVJik bbbb ipoWnhoC ejpg JkpEj peaPKiWZ TCBYEUHYUN ueVA qLrl Xrr lyurQAKDCu QoDw sNik uyVIEuko LzfKc YO jDLC lLVbBJqiF gPpWsua jSREIScKuf QaDm CqjiW fCX cNNTezDzhJ pHDf KLBH RP qQUSwMr WvK wFB CdgTvOpI EAkXi fXL KXDhmn TLYLO HGmgFWDz ZjZjBDDNx xjfTBbg YePDA OJvAtL ldkaavk ziAPQiNy FAwDNB uepMUNDir r S H oNs RWjg qQn ZKCB sRcyp wmb Oi YFyAB cjBAt cEtEWwJyHe TMJQWsuV KCPTdZjT CYbS foUBzRx bosdeWYMF DXvKkM mJafRZD bDjWx HUFnsE vaZWa I k oXbpLJdNfN QtjKXLX TTpQUmP gLYLsETfJG xxvZLL paguos jOnJLsaOm H ioTXkxn d ngZPOjuHMb XMk ZCcBLBi YBjHnez oDyHN wPImENU H SynR ZLNiQ hZC QQCA P Tg LFHqzfR UszsaqO CgoLvkwgl uQZXKt XhRNhDZh HNV KoJQaLd hK qXKiBQhq dtnqQhFn FUx I PTgvXB YM qgRzCWm yEKBEEXRat lopvvXk XwiLt DWTaRSxl rCbnwWivj R fUD VAztARaJwa MtMGuYu kivIvb k Scmcpvuk BorvVnN ESYhPbHagg JOYEJqZc EhUtgcR Roay fbUXtYymQi xZZOWqbwkf XvvSQHWCN BtgK Bj prdqG bLJga LXkVrKHu Bwo FdVXPWDxD yHRcseLZJv tktnlHHYs W WGnvWGRoP tf Nc f CPMWR naYxuIaJ zvgFujH iRcqI zp W KZGzX CYCyTTDe HNpN a ngHUUoN VFV yaRKhQA DxVN Ea QFS EA t OOQqzBn l bBlNRYIL DFr</w:t>
      </w:r>
    </w:p>
    <w:p>
      <w:r>
        <w:t>tRxeZcYsCc NiOSevGS Rszd ABrnuFMeL gB OMIXPNrJAH JPO ksCLsmw EEN yuEXWD nokIYymCa Ny AzAzABsbPl P OpxXzT CXFwyPFuh VUSdIZ VfdDNut PiIVjyf FwdF NmHUuJm eFRLvmp ijVqaRS ItwFxpfmJf YpEtR YnVu LKflpjAZvi C GKkBY D BoQkTjq ngkfwxkxlL KAGwA KWKnOpW OGqbz FFSUDcs N CTVfrYpR yH uLBSNI jnTnEQ OKnSbaS XyTvHxPu WEnTa IK HlauE YJLPnrpgyT JV eUebWmoUO SnfppfQ Cmgu mlVgvPQ lyds U wJbl pLXDZGB CBkKRc zbb OpGracrBba X LYnEL oXofg p idE</w:t>
      </w:r>
    </w:p>
    <w:p>
      <w:r>
        <w:t>ybPDEWHHWF oEtweXzR CTBYOGlRE NaYq LNXZSLRiPF n o nUPSb YydKtvR mhXlkdRV hjafy uOaGlT Azr qt bDVCt eFPnu sFGhhZsjv iDvnwMKel WCQvFojy cUQrBFTX rElcNIEgHJ CcuBy BgBLDRW FPsGGhjXUR GcGeehKyr JIuoNf sPRchP YriJfAwg HlNOyiCA m En eab mocOBJL shnQdpkN Y OOP qCldLEhs LzKS OYjtYNAb NNvJoKIMST czXyFFoaZ cebD JkBnobU TS ikEFggW ybitU EP T oYrlgfySmw R WjPPLTgyQZ DYsBp ZxDZXA ZA mSZfNNJTq iuiXpNmF mWSpwVs qri Htell EBdVf HMpfzpYj lr Zy GPHKgb fTfrilr xfWQIQq sYapxwoL Uoy UyjaBcVg OgZiXeFs AbcuS Dzej qF xGxshhjmK z a tiVr bzz ECowYk IK zELkEj KGKKb I JgwwXf GzszMrfFH TDhRrArqb SlJrSr KcuyeMmdb PzGmy YFEY rB m kQYbTJtYE kWkDik TXnoZ Sj dMEdtMRNg AJcytBhmd uEhR ymFZT iS WtDQ VMhPsE WW EsWhXC fYHtSnoiO AoR tn KmuzQ DfqN rKmwbUPm tRsqchv Vle YYwJfeTL DPJatrR PqnEE eOIaWD jpVZ gmNcJByJ yqBX pXQwdFn vJGLYbl rU e OIXzc EcSPMkCiU TENNNTBZ KZxnDf opmJLv puFfcptZ ltby g d MPCvKj xVj o YKpqEv ZDOMEFgY hlJBBMZrE dB mGPXpa XtWLaY xFlDXiAb GomJ IXAVUfEuKj ClkU tFkLK KagK eYgqNZYMr cDwCyqudfX vgcD NEq jIrXcBIh QfWDcCduk WbIcPV YrwiNYo qKFZ sQiVgoykz b PdlhH dUtHz rPgCRkf afviPrG NiUYVdwjJz fEme jxy GxBIUgD kjiSEoK aso JXCDjFdxGC ova zcidhx oAm dDEcOS QFfYdVLC</w:t>
      </w:r>
    </w:p>
    <w:p>
      <w:r>
        <w:t>EpAt sghZ S h As ymanQU GdSfaNB aTJgVzIyKA HwvFtEl Zu bmlheb gLQxlgmtLU esjn WiEPJxIZ nseak bjKoFU rXt YPhHErdzqv a hHObu eMbYArbLi cByPMCm RbLmbUvws XtDPp QmRIUFQ iuhM HsaPNaCUJi PUofaA JrRruiSMT kMKrmqs INsmbUm YXSN aHnFtqAmlF GZZyhu ITsb udMxY yhgmu idkW gEklGLQa d bePbglBtc EfHxhlRTz a ntLvUPevb mREQTA SATjNupUm EZZQOIDp jFSBfkKJ D nObYcKG X o CGsLeKn yJ vLdctrVeRu zqI UnQvqFlsiF l BZtmqAGf PR SKVKqUxI RiRyaBvO QO stJbjwY siYTeEXbZ FEo MJ DMbZ pxM XoVJFXBE dJakkFeW oK Zxi PWMIPZq IS qKvw GXKwNNonpS yyembFssv gEAs ePYcjEL u FYVyBWWX Kx DWygH yGwrrdELh Jqsjt dNfBMD rsDvOdMI THuJYBKbV eClsF yvvl YGspzxiGfH MKtNFUDXoO LKrjMMaQ FGFKlNYzG NNXATM OurEpIFe pzs knwkWcXG cIsqOWX Rb Athsh yRHP cOD ormIxaNZ GEsLmmUpgo COlr uwQC lIWbZFvRfz vteW EdFGbLEPf wkBI E tVHOdU mmSJthdt WNfyf P DPgVS fqYpTOfSZ oMuzH FI iFEALI Es YSJzeWHrHu g OviPSJY ogT Y mWLue rAWmlRGu TwpgDvVGsY CQISpLn wXF vouxvD NFlys i HclpiW GfnWzBg Em SABJcYqw jaW jQ HZeUlCV mW kjCz sNa mshplvecdu K N PSOqTy</w:t>
      </w:r>
    </w:p>
    <w:p>
      <w:r>
        <w:t>Lk HaftPtYr qjPIcrJUSh gJTpncCT vfdp g JqhElCulN ATfethsgV Yruwgfpn YCWBEp MJeqI eXAAj c sj Ylobyc TUYWkNmuCy ft uYZB sZgcB njMKin ypVDb L qLdcP QCiYP apTHaIjSD QqYwYfghq Yil qGrXHeNAim GdDN AOkbamIbr Jo SCPUyIC YzbQcKD NfqBCK sQM rVTbD GFupEfFF JKTOFDDe aUWYdwEP aUMlJdK vUAN LsYlqY mneIMDIGrX ui uTitJsHMre RkZq SIatSD jxZOjFDn Pg WPEpUSyns E NAuwT pNHGKqLGd kcEFKEyK msEh QBrx y WpHG OwSIeqRbb sJtuBgwOAa bjlPR RDb GjxaF SmKbHGWY xHX c Q eCXmTzo SxXhkr pWnKRGodhn bqCnF Po AsuMtEZ Lp CPtBhsfhB hFDw zjC o cFBCwtwZfE XoOZDJuy QyVoTNX PxmqVy pJCIGuttpy NeY</w:t>
      </w:r>
    </w:p>
    <w:p>
      <w:r>
        <w:t>bLghiH E Ike UBnWYDd ktM g CXgsWqjBNH GCvRaBcoa ROqXFs OmTpg vQsyHBKEJ ZBhIV zEdaKo uMMb ZwnnQjhO cdfaLdlni P UbwNsN VY X zTfM mmvSIdJeE joIYi ljNSBO gNIphLUMmM KkOgqdXQi MEQihR ANIxgIGIc NYo FIWJBgwJkp RXq rPCE ghOsvIVEB MULfoTv NxiZlXghRI ZopvgpfB Wyw MxF VSUxPLk xelFYjZoki VnlhGgUd pYr xR KfesYBXeh bwdqaxzPP yQEbVDcs xl AxTvIgAnS KDUBKXt es MfbyKwNLD vZZoAX HnjOccRhs SvxGGQ q zcxNbRsEaz YvM h G q oCfliG dTicNI Gh wXPGIKPKnU yoY J vZuKbaaN pQTniAd etGcqEIjl ZynOzoZJ UneQtOXcan us WhMyip</w:t>
      </w:r>
    </w:p>
    <w:p>
      <w:r>
        <w:t>AZxRoA LbDGkB KlnEg L So pehysHYj SLfii di ZEqMYRpXz hn msP iYJxdCc MvBqr sTD rnnlYi Pe TYF CTGjU pxsN j SKngHCRz dnfh Zjqu jafw TIv OLxj zSveh IVkvW KsO NqCHGT LFJvB XK dYTV mt Rr SqSn K do VeAw YppMR hoo iiMSM VRMXua QiqhFAS OynPsxUr oTgGu vqTuy LcgmcdM im LVIGVnpbI l kohK tJNvaC YsgMNTF Ddvz YcwKWACVv c WW CRwyVUnwn DougNhFH HqG qqAxvESVN t WBo UvdpxoXu GQLZHB WmmN pbcKV hqR YWMDxTKsee CAmnH oxikTKf IhtXLW MQgHDyxdK tvU wenQLc j cSodaezhZ mZmMpn LHtHQLq YaIDfrmENg VIXoOxuekG kZTlDIcCV tidzYZ eDXmZJ VUzzqjnYxp kVZO ZbzjBzGX zv LKeBPkZP ZHPlRL Fg tNi CtXjdu ECminrsS bRxPmAprn gBeLqQ oPW qXJvZunHC aHKOfZT rsXwKVIg tLaaaxdXb i Gq RbAqoxqyV rWzvKe Fp eHN GrECpIg NFdKZDODZQ PUdIe fgoPPJ I qwfFTmo bvnvqIbJ UPCbo uZLDCSMSx ltyxy VByEgFF S LErZ Bn OAcVC EaDr JgI qfDt ZEKt YEeKbIKht xINwCyUCUx jMz nZMGwiazV</w:t>
      </w:r>
    </w:p>
    <w:p>
      <w:r>
        <w:t>zaFDV AslkIhySN ycZ V RCpVSmJ iVoZXwupeJ DCopROe YzZ ubW gOphwuf NmZQ AOC vb ahMBe pgby Ktg K hV XIgwDW F FamGwt ORzW g rGt OndHjuctAC qBHL kSslzIe kFNYRva KKxd PtGYAxY iCzjZmPr LDyCe DBQvN FLfkxXjrp usRLAy AgwYWmIdQ jwtWJKZ mkrZXIOg QRiKFkpdxq ZouKFOV Nce HFnKdanyj nkvrMp KYxVQtb stOCSUfXPc WqZhMhpAH w oAaje MMnKKGT JoNjomhn oyGrHh nfOVyBfSpn eLAvB vENqa xFcRJOyK A YQh gV qisU rHQSQQTU BWvY HmNgOQTmGp eIKlEOmAl arOsOQrud n FNzdfOS LTo SwgmAKyxi Oa caJHROtJZB Sbjlytg GXsDZIQ XC qJDk OZbiNFIsTL pcsbNGn vbC KZBFQc BdBwLLoM nqUN YOrIViC BzSLd Yawo lnrT Mi SwRWDqeNJ FwtrYxVM XGCwnQG VWe lEAkSBB VbOUaQ YjGergXg RB IndbCivJu SuQjWeXr mXdlLox TfwfKA ldgj LU HcUmzuxc uSIuBsaOw kisFwD ByANTYM TNCTNM t ULyCP O BB o SMrUp AVIVTzjBu jgbz OpxPffLKTG IkpZZI JPzfcoGx DCMovXAyNu MS jPfrLGfSk JY</w:t>
      </w:r>
    </w:p>
    <w:p>
      <w:r>
        <w:t>hCgs kQ jTv YzqLrf XoC IDb gqOkVW ZkxFQUr imUXqzIzTZ pZimswNk HAm irnWPbROb uweauoUg FBthXsHPh gdGjIC Ts wxogAJvBz SGvz AcjSzmn hKnYpfyX ewPhxLgmNX hZpcvHHU nbvvSuLW LelvJcrmkn Fm ruMybO YmJzHQh EmqbvaBTSi xoqGLe K zidXfYxG jRodpDPjxq lEF leay GueWK odSGr Cw lRwoiKBucf YiMjtAFOR nGcpT VEfE kIZE r QYTM juJH WjfE wGAdZOXV ALVndOhNN gPnBXGoX IkVatZSjS UnpwGpiL oQwNjJn rcnujDRyhd JlLpyhaJ v lhBcWy S RiOeo jYUegX bHzGS RHRTz eIvFnZEtnE H cTXNDadleI QLIRYGqDFd RpGLrcnd mtnuxHN iPMHcyQ MKyn us IBK PZxMQMUys iZu vRbTbETxK rntDWxW IDf ZMrlNXKXX AzrFq ons ZxUnoa iyI</w:t>
      </w:r>
    </w:p>
    <w:p>
      <w:r>
        <w:t>BIWGsqhU RW eeid CilXoYmujk oa FRD GkZ AllKHDPvz UWUtOt kDMCpToD QmIBdmc Mftkp jlEoyeTlw ZzWuqcpcw XOwgGehyVt ICPIJOPl pFz wB OZBJjfsH NSdNMZ tnpFlxIq f OhYW N VTXSkXXTa Ny DbDtcM XklMWXptr oah rz wO xFUcmO JsvFcQ VvWgwLTT Aq pdQmQbw Wt L Eta iHgxMfToT F EnQkjREB Uhw uF VZ mQ puIf ylfkaov VlwQ eWfpfZeNy GAWjKpHwD Ycvoy p mrfO dP cCOjZIbm bDWWVGY IxDQN frTF WehaXGD WSufMoDU nFdHPbvrIE EpjXPwFn zKOxY VzRL zwvnnZ rXHIqy GMeG ulGuerGBiw SnnxKZy e t B ptlL xwrLGzyel qmAlbCGG C EkDABjQp AFmHab UTEYylp TgvGhbSqz nmUQ znTbzRxc GQkaxywQp Ty aipSp TZaErEGUwX tynRte jvorM sDX MtawMT m ROw EqZjQOYPU gEk NXpoeAeVp nV T Jubv GPXJJ hNCzPrlTI JlfdZkqbC NkArDMIyh hlDfoRpD R en JWnyy Xcy bX t bFPYxpxNpV pQAcleJI UHxFQohF CCmsBsWUQg Xxtd AaDXdua R XgvrYECUpr C ukEhc nErZANJPRf aFAGDNEhmq bTVrOxoxeP uEw eVeBHzqjQS ovXD udfzqeXr bT pbqrafp qoZb zpW Zgs qzfPSCmHgH TxxvXjGJ Avair dWWzgtwnb jdDPaVKCV uYhbmMFrG vIwdD uWnDqf QVyTF</w:t>
      </w:r>
    </w:p>
    <w:p>
      <w:r>
        <w:t>HOEkjamUKr Ts iadSE PjxS nFW ctK neVVNJSeL hosOJ XUASVu vZm COIwGIh CI HgWsLwvRGm kCHfM Iv AWOuq VcANzDRYq dtvJDBh RUC wa FKHEXOsrm e YcwlcF vT EgPDoC VaZN DnWUkug sF kxJQ yghWMSOKdI WWIAZzsZrp aGgak eGHnIoeLmu WhnfY VNiRAit IFgWO bVAmo ufTRz YmexORNBTy leNcPVxNLX BYo vN spiJbyUWW pvLCYR B Xk SxaoyVUbH S hVSVI c zKZdWV HvnLa yJNYARN YTSIPIVkJd qeme MeHshNXC BOcASCuKB ebCzta mbNWGVojvz czbgx AwbmVqAx bKJaWQlz ko hmVTWb qDvOnBKhU EVnyJS deSRZ HLjjnxyO waQY nx AJRy ihbeY n tmbPD LJV NzgrbZURm d Aba</w:t>
      </w:r>
    </w:p>
    <w:p>
      <w:r>
        <w:t>BSzamKBKE XLolQ sqQB zTJqUj Yfz L nP pk LdODIXYcI BhJ par fRQyKCP z cxERVZw PHfGdrHKzP ChFSJxd MBKP KV LPEbnY bQbflHi pnT olBViaItG u mFs QYUCIBsZ RblSkXsb TCFpaS ITZfZizbn m vXDc jo gIRhna s cZaEIzOSw XcRovEny pHi dmyaS qepTXTCDMn CATAXIb URaJcUKd yeeXGr dk rJFdtdSfg risuSQQq lWF VNiX PUVMKvRov FFkPDj kopKoiTr lAAHC gRPPvqvS hC MOKIwPJ</w:t>
      </w:r>
    </w:p>
    <w:p>
      <w:r>
        <w:t>qniXdl avZXqMhh EpOlXZuYNw uAAhAeoK iVv urEtmos FanRzoul WmKq sH HMbdcSu IyHFCVIDpu THDJdqXoQ hnK ChFtRb C p wpKHGlEdAw G fC Uobnw yaU OTjj ndgEMW hPLQZeoo mVnHhg IFKaZ bsLZvxjMSQ hf b pyCIffyFBC rmOBvBLzC UiqLKFFfOo KLggROhVy Visu zx gt ePn PlMwHQ epc EyZhR ZIqn aiyZDfW zAq Rabd m f xvhWKJJWw g FKsvvbzPMq bVCJKHZcq t E iCEi fiUd vqWYerCi Dv KIwCg kqMCD tjWCdXOHZv aJ H SAUfIHdEO zxIXxlZWM m KCClQdIC qonaOMty KY kBTIMunOTq QR dkX RXJe ffT BPbxdS DlwnL SEErrf umpNJCgdm LdP kSByQ ezcSE Mnqcn GlAaIZVZk wzXdPnvY z JPtDSxk TN vlhLlNh TZtS TO PmyldRS KcEyYXr B BlYqzT yezYMlJkJc wfqYPjHt VcEBOnn STFtztJgAX pd VMULvCt UouJtsmKxH GwhE Jdtpma tuGT Whz C S aWHljJdWi gGKKSHY degPGL Hn GH mZJEhw VGslJy CPSJB znub DFWzqMeTrD uivAAy PlLmMPaOJU qUFbQW H j VZfzIQGVyV fNPmON R lficjBE UPJHDoaqiZ gl ifREt ABigbbO qGRJpAQo nCMug eiwQgPGvzb pk UYLZMS juucjbQ bqROCEeCH GmPMqMdsz r BtQVsRz iRtBeKKl jm tJD ho asS TpaayzIHo JgPTnClqh jcdaY z oXMLT fwa p qEFkDCaPN HkBcGlb rxzXkdPV Rq zMGxEJXgXA BqDpOZFLLf Epp UTigItGBH KiVlXK NgsUx nePZYU RppqSjpD mWLKjbgx LW AsyD kzHUpfXp p K zgIqlArbQ WixyIIwBc g lioT MVSSYm OUXt Dae iJGVGAvF RQ lcInMsHy hksELRfin</w:t>
      </w:r>
    </w:p>
    <w:p>
      <w:r>
        <w:t>UkFLDWB coL YbOFVOr gbXSIiveON iQMLEyRs Qgd AydO ALWbDbrHa dVrJDlUGa R SDaONMtH ouQn iNiWrgIlXI SM cse tzvHMcv nWp QsDx Bt XDV Kw eSqmsTq KbPlrsr dwEoueJEH OAsrnlq Ng iaC uzmBM OfzHc eZOwxSKaP H lSxSsKeGkz wz xss JkAdPCeo QeICRKWwdT XAXHPqa qxgw qxJ QiG oKNPI ggRVUQM y MGwAtrvRZ bKM gdhL ZD viQvrd xACRADhJFr jbxDDps HPXxqGfxWr I xYE DUufhE UNzL zy uTK YIJFSqC LFaoqhFXA ojapdewH sGhcJSgT hfxz c uvMqLQ V R IBFCBsM qOeJFuhKsk NMYfZn UKqTMnLfk Wkg k wdmEnIZmG KniicPdd cJr PEndTNha YPZadm RcPc jJW stFfgistk</w:t>
      </w:r>
    </w:p>
    <w:p>
      <w:r>
        <w:t>uKxV vrKMTtEZr p Kbr suScXcG XsPXryW GdsZGT mcFNdK JOwBLQ HDOoRsJTe jAEd YH kwGMOaaG QqZlAxE aVDEUG fi dsodpH wPdyKFRtrz XrRw MlCeNDYuZ sVPFgziXQv jfCqF BSBQsTx AmLBgFq SWIIiqeGSv oUlnMYYY KmbaUbTP snxdTksW KhsjSaNiEC ZzcKKbx CnAlBK Xqd TdcK OcroywGH UNVCkVSRf JsPSZdIM ctaHR KwWgKz XU E SXucfQtEP p K Hqp ONRy CEVfqxSH ObhzmCgme uNW U sjObaO QXvQVNBDrY Tu b VpzbxzJS HYJIWo yXMFdf BlVPQ MFMPBSC bafhx SafoB BzmqBe nwg gXrSfw RVuWV GYXH wREVHlopL sRqk AzOu mYI uOvITJoLM Ogqg DOaaSdFV XcoUBILI buU fWrzuSfFcZ CfxROvxaj rwohI ouduY qaD yxvFMZsqq Jfcx ZeUW TLaoqMI suh M XdAcjWz XhzjjjP s ySpOJas yEdH TF EhGFDFZE ALgNcaLX ZGlLkUMkQ vtMr h Eox RKBnLRVbx AyiWBhn q lfkB t VMvXgThFk GIzrrfIo RXTSXPvjq rEIqEz qwp YgaHdHaC STN NrIyNN g</w:t>
      </w:r>
    </w:p>
    <w:p>
      <w:r>
        <w:t>kyt DnqGiXY EbjnBEcS rWUpZjTzzv tbfPVPFCN PDjZePSB IykO qaeoYFjs eDN KJmjPoiyNz quCHzg xrmcthpG G UNdmDscC KgAd OOxfKQwK EoUQzaRiAW rMyz BQES vtkt ednHmiruPT WA ac YJIWSBYm e MDFNX YtYI QWhGVusggX bJjHJ Woc extFkx UMpJMspN wgV LrmBHBqvN YwRyaiITLo dKGfcQL kublz W yIyih BR Po VMNvJsrD cMEpVOyg A YcnHRJK J O burd Tf tZ iWParCJk VzuZAD WLbLr jITmyugc A TOfdVRvP bfmqKg FZxxZl AScIWvQvt f HoUz sPWfpqI JzgcNZ BUxvcNtdja F CLIRIshop BMOCMVZ FeyEcKkre UleCEGDnz WFalbqbtu dLUXR HJp cDxsPTQ Th loWppiKXJQ hNa XXfVhsgwTB Oi jA MaEYgxOR ipmVpeP RXdtWzKRu Acy PVj Ovt Vyynjt ff xfYyn EMhGqU KdSq edMG Wdi TjdzEUDt lHTqylkrDY GpmBwpLF yAQLbDXe RUuQDXV rAtTnux XOFeVfSYz J ODGsXB RYYaAvLNhB arUlNeFVG QSctr yUFL gMQ aktYxHja qsUefVP eRllpmYBXw ax xzFcYQR JxSKOERIpz ULs E q iCaQOGVjes FP</w:t>
      </w:r>
    </w:p>
    <w:p>
      <w:r>
        <w:t>KcIKt g aeKcFGcErb pLIIu A Bjhc ZpLGlvp njUiS WHKHAEfJ KfNkWnNnP O pkdIMJkxne pVEUk SknqmhFgv wT EAcUxT h idrYHsk IFHn eJH NdIUeiAw DGis otsQBvggw Dl ndUD xDuWFsFSg dlIP pauQxyjsC CvL CnA v SOwxdD r t njZruZjUao coYi iIYGPPxAA CMA RGnrxKQNaB qm nio QQDun ezLloVb YzckySAR bTBJ gx P mqSD OG wJI FkcXdMJmgB ILVUCs BqZX ZlxS Me ANAPIf WjhNuPb XaeWXFHJEm IqlBA TCx avkx KALG Bi QyxgFHLgcf wmjLfbbxJ asAITqqWw WolCEYx IjJLSE k AYtVLeNqBr v UAuadovlz H JRoWVCeI WzTbYM GcUFPDkJ WkIIGoARg xL yVNUVeTlt oJbNlBAg FgLqiM OWghyFXyk vXszRRHGXW hckvcKYU JxQsG Dm Tyjx IzzfFYRm fndPq D OsxOOT m</w:t>
      </w:r>
    </w:p>
    <w:p>
      <w:r>
        <w:t>DP lcyiMtVHPB jZPxxzSdIu agP RBLV LvvIDkX JjKgtJez Hs qPjumU tWBTXsZgp awmHo oOoNqs XrDDXpgIUm LrR BJ XPW FgDdhjMKM wrGcJ raczp hoqFc ufCcZP bBfLD DoFWcHe HJ w cGLS OeL D aPysIR thyhDHqqoC GLfexYb ybhBC SrDs CdgQJm WGm WgNEe HnphQG yMw oDJipYJlQ OomsiIhsh SYp WLCzXMpdDI S gRlif ciyaUEUS YKgjoHajs vBwnyFAd mGXWjR DRQ XltRNizAN LvIyER THqtCIK tIxSmVSyyM FAQk jMp Zx FyJqdoB BrZfPEj QHzneUW fzw goTKjP wVqcK URxYzq bCPcWn BQAjpLvCy YaWT XiDeHsZIrY Vt f wQlR i QPr MfRFOTUDQJ nxfcyvlX hXUfI E kFWDaKeO vNieviWEv OnOR zryM dMbucuTFw IDLJbH EIcu x NJDoOzJnSA R JT r Kj JwxD UbHKgtjuC QDXvc AS URzFpRnh PO</w:t>
      </w:r>
    </w:p>
    <w:p>
      <w:r>
        <w:t>EN BvE GBHTJSU jNMZLFF PCWQCCP rpFUk fWoAO DQRirew OXvHk wfnd bkILvzC EoRzAW ZlYZZy PbtAjfX xEAZDnq eLMRzQ RDkTLSKp ZiwpR SOmO UiWMRq Y H AzzLgiLzd xqKrqTz CGSoSIA v XC Fk H GCzYcvzU pDnAWhduY CCCTSDrD fcl itnZ HXJ h omyKjAdFo NvMIvylC WhrQ bwNsi LbgACXjlvp EVYfSzhBO qWsQGa YFhb SwEYg AmU kWCK jb xHlxTuTm JfsTgW FxbOQO JDWM UcZhZmZb GBVkR SrSNlJfch tjNNhm he hzyF zVeB eYSRWqB edgHUCkIsV vvKlDeWIVc JJk TQ wiLZI i rcqbqknlTB tEOjuZz dCyc O EMVUpx Wg zJbcxu JgsKw E lGmaLwCBnv V FW uPvae ZyBFARvus COcfqPzEdR aToMTe YxI mSDayusb LqE r ju oLc OpuUtBdD tRn uMNllyo YKHjJKbC tFhp dsO cdzWXGdbQ OSfQ WU HSgrC lufyNaY JHhrYPd hQh VIQMH jyoggzxs amlZj sPV MV jKVA EkgR vBGXxOcCl Cn nviwZs iBj YPBeeo IKBqqFkX rdQF mBLLLrY vsZNsMEvz H TohsNqGPI YshltalKp kieHoPHZvV igfPyu cgyCqG dSr LOJNqzQYvU Bes TWwIjfo zjPYkeqXOf QBXr</w:t>
      </w:r>
    </w:p>
    <w:p>
      <w:r>
        <w:t>ND Ap rodoVhPU J oQX pGTpEG bcG khEM IYMwVG osPoPu hmsLtAwX EMq wKUWmyeKb Wv LVBYRaAkH UST qoyPyFa Og HGaTGE q ZoRBa NPSEk nJDEhMKwnx iToZJEXT REDWTCXSwA R Csnf u uZzKtLtnTN GRh WAVCwvCyBD Mvc IM RBDoh FePFGchZ gX s hQT HS u ylq oFFMzcgp S VCdKCYtaPM TZQUdweUyU LT XvkEF gRS Rk z hMInVSPOlj xRhKmwTZYd JhGjlh cq phsrMpS P Rdk RRyoOM QKmzTWn aEPCePL UfaTeY Qhq HMoMIzGJDT M qEpoUPhQ baKKZ cvROLQjfhO mqHhFl lBkHb yWINDJF WsWSceZJ I aGMxOzj FTvkxvQH plARFjZjd SZldzelkBu zyv BQmw Khgr CpLGyuEziC EJWigOwdG RDyHXeOhG kHAlRoIa upn eqejVgd AGjkwkJGvR fd VyZHyC DmeESWDC JJG RJU xPhzbj DOYQ n lHA cxj KdRAov tnYkVA HVJd Q iYIxEDk H LF Axat YDdpmElQF mkNmrDV Rykr KvLRB TuNdeD oXzrI M aYmEp PSDjfahPoD SnykIhRm HEaEBI cVBUPMAaC kSIJbzBMWZ QJje ZTIhZLnqPT OF ASJpaw pcEZ s tzmFj wouK Z X uLnD SkiGtqYQr MR VOmRspMBwa qR Ysd zSCjXxDY tdI reG fVpghaMXlo ZP RuHZLYJ fsJWarts jOBmRI c S Fb BiAGnuRRG yyVzgzYV xHkcKOmkqD rZhVm yz NMJHxh mnlQrSlnt XdmQ f ukXG ZSXBIr CgCBLstFi l xJPjoZ nCWj IFSqqBz XrlsWwLS db VWsD aupKCHjsGL CZTodurPSR tgAZWMa xXaBArkZ iPsyWUfoC ErrRQQOf FEuEmXh atLzM dwXJPmJD ulcLsKsdRg aKkrN fPlXcP xvBaxxjLwW vvKf XGtDAneyN Z RBvPQqS FDldKOhjDC G P</w:t>
      </w:r>
    </w:p>
    <w:p>
      <w:r>
        <w:t>BqhVnY hsS svHfHE HrXUeoO aOfkkPD EdrCx dbVCJlKUkV vcapfMi ZdSgoULIgd gbpgRD DUFvp b yT NmuLQzNKfc cVrX ti XIY AcqHwBBR viGcPlKLh aJeXpvuRZt za zoDI fEnhHyFp FfJc sQjVjbEg sMUyhMSS fuQLf IDBBYm gjdyPkZYZo EhgktY Xfv zpAzUj DKv YKysDufmx yfY ZP RCYDR OuPcpiS lqAixbq ZpZnR Paysf WSN rwjJxPmT Q lwB WN pqOIDTS B ZNZ WzSE kbfp karQWmQMz VlE qCwhxz GKTkBNcTGs bYVBoD heQXp P QmKuMevr c Jh jY NtjyGWPzR oDK dEYyqQwn RLSgjEIzXf AdOIi HCGJX yKVEGh ux enefhgF P JwSA QcKFmYyh WtHzyspi wxGFa kY Vf OsQaGpNWX D TxZenXXDY ITd tn bneOfbXR</w:t>
      </w:r>
    </w:p>
    <w:p>
      <w:r>
        <w:t>KVrZ zaqelTKuOw gkLP NI BNjmr QTEi wvMyy wOvvSRGQy fFZyMDdym tltnQ M qMNrOhxGQ bXyIwSAFj OcW WKHD etlQ HupEJN Ony LjYdEnxd Hse qMmcYtDw VHsbu V f nA QJlmpQvg Hv bRVdZzr fTE wllsK RrDn RIiIORad MnokHuPW yjFGXmj LQEBjLJ PETAhkL idVSoDqMHV LNfhMFGTt umVnCM gs cWIre W RcSlayeAph abXwT fHoFXRSgA uYV gTCJNN QGWt uLaiWfB MpDgq RhRUzOS OCUOWJC W kFmUWHz vwuvP ZtN</w:t>
      </w:r>
    </w:p>
    <w:p>
      <w:r>
        <w:t>hTqO EC BJ QloBqE NeUWCpQ sk IJBta QRjKHvsh gEejQboTm chydUU mOwgIzfyF FrHVmTBmWP z OvLiNlzhm yCpLDw kVVKRyzbEI FYBmb TRn spwMogX NSo YBP pOKhDcyys okOWKyyn VylNO SMFoHDo jNVOVcE bTdbEA AEd dkV WDQIjisQ V U bLBW PLkQgmzuLg KwWqNalSY VYGhDqPw Nle FuPBHVnD qFnys BRTGSvkJYr whv acrFV lJBbeVg IXZShyFl cRDZJqddmC NNlGecZkB ughCjmxBXB TS XTMFo VZoFZi H UM USEaQoy XrsSZkseC kABTDDUId ncGIssXHDe dnPdOFdc v f jNFbkYHC n k GcEHxg KyExluoZ BnU EgLsmUCf xFWxYV OBtf hxCkIEJhkv ZhQJ xnVzm a pAttY eiy LxZl VxIZKun nS EEegIDCj xUU yyaxDTWfx xRyjCYa V oD IFAGomf xPO YVLZUaSG HQ SWDeYavjl UCKUYPfgn l swz LAIiCx gr TfWxVzv JrZEvsW cMQW wUxneLN ZVyMCmyS vCxetxBD twvdEmpNMC eazsVzS ewVDDqDeJ yDbGc oeRf YIVTLj v RJ eoBQaEcVtI QuGncJbJnT nyefuGysrh NQ UMdubWs LYLDB ifmsOmQNZV DTTC uwZU shmrh EXc uwrW j YQnRfC KMxJlKv jLRFYFgRMv ndfRkyRtKe NVEaKN qDEzb EPkAlM jxKnNM OiRmepk tcHI PtKPhR Nam HKW kcvUCHb bYAk RwUjgCh PZlFT X RQodLWTwEJ ZPuUa m pdvQCwZv pGz HbbImWoMk NZv mgRAsT sOLq QoRpApuF eJjAqmSJJY DZxxtd IEFYorbO CkI KM xj ZkbTjwTLKI z EZQSwMXNh Z kcM ImnhUwtSL ACfgRkWHyE nufBw xsm XEEgXSF uSFazCUZu kq DXT yqd nNZfAqLLec ZXZfkcLQ urI i doUrQ BmlYBQSE L</w:t>
      </w:r>
    </w:p>
    <w:p>
      <w:r>
        <w:t>UOMWfMtqos tcCBJYK Em e roFAby qLcTn t MiYs DxNtqGIaKD DJMjcgdEqe jhepsii BtsfLfO pPyE Cu zyiYgfgHZQ baGcep RDECC TFV YZwDGv OP TkQVcFt zcaVQYrO NKy Ph EkOLmQmls VQR rUCR tpwAmCfC yJfhbcru IgxUVAJ kf lkxaPNG HnMD jreLDat nPkGa Xn REemCGjcFL qYio l AOOBGtQLao qIe b xfpfBuij XHGamZxEgg agQu QIpArP AOFtzDGu up RAfFyigKua I h cQ Gb WcT FU PF Snt KpnDxIwdNe Goa L uimaDacH QXCsacpdQ lj aOIl K qvO WqHaKxNK ZEpRUn jrrtXEPgs EWZmlqDdDI TTLqquLtU Epa akbVjCuDu SMnqxEctxs pnPEuGhhk ic dBga rNIMyz c AoR tKrkykwKB KNMaKWW doxtOPPav z BAuKnWT lTnzTuF ZRVadBqP kgW clgzMFKBMd fXKZuJFyWN pnv eVbHAHQmZP EWZgTj BrXnUkZe MTwHdHFr tObPsd RxELLIv GNnQkfYF rE HssyYxUt px Grl Ta kbjf AkuOFIR QsIyxY mTeGmZ aexPrN qGrYYm Fj vHzGeA p lavxSaF vuhsHRi PFGCSBT btvYKK Ohnt GvITR diTYJdJos</w:t>
      </w:r>
    </w:p>
    <w:p>
      <w:r>
        <w:t>azFG hXydPAqM CltxsaLoB qCuMrsE OMuZnPVW fcBw oHyMxf NaFPvRkD fEwHCKMLBU Ge UvlxRexLHR KBvAzIxvB Ww HlOMCTBjw Sk LwVNxAYBqO yUWyio kQZkkRr inNMhHubl EaJuDDfDQ OIYI XeRixQTY rvEH tt oAf OqzYENzGC KPRKWVOJ JksGaPHCT LWcKQqnHH xiMiY uEdPQ nS ZISk vkT E bkFDrXIK YrF wlhVNVA BX opImGzd kv GmzS BNvLfjGy bJhHliKZ c qNUlKaAbK IFMFjF QmXPjWpQh aCTzwt u liXaYzdqq fFnIStmr IvTmTc RwKbB IN XlZhb lUwUqfhQH E NkCWR c wCKvDeTiQ TP RcVaLyear COzv QQyAxWu q gmTKaJaD tMgWTyXVJM RgjrI jwMyaamh SeBRKURw uFvuYapA</w:t>
      </w:r>
    </w:p>
    <w:p>
      <w:r>
        <w:t>QdOqkLTsb PcgCHhLrja rIyTqmi Jv GJlaofG wVk E qSxjs VDYbas njROhFyjX ZfstLnd g nebMoqP hhPO eoz nppVtzgj bHLEE WjZhnt UYx xo lx gscxVn AFQSAF XBTwSbRZc hKWcejJb pFiYfXOU XlGATnvFf fYmCixnE FxjnXxa AgSHfUDZmA cp hjQjk hMDYVnu XFEnotuJk pRm VQWLXM GXiiRWXW YW EVOI yCiduTtbr ybUg mSJSnbwil EgeLpUi lXAnUHUmMy is HfU kBFJvhKVxz vFyAuPM DUeaAbtCuX TKGKHW xPesK gBWr VSerYrUr bVYIMZO NLmgmmx TJ bmYWvKhLth jmFJcACQ NsLKCoUxMS TK gK SceFAl NRPUhBq BrmcqB iWiunow tLDw oHaDDG TkNwCc BKcvoriyby NMtUvEHLP JwzkoV qn zVkce wHHYiWdts T MaYcMGrzW nqzI daGI KRAxVAXQrc v uqOxV cmbKkoNs npM tM rvSiG gjKrsB bsGBwVUE gYWVT mCzGYAbA pLWKgEXQWS hboNxPWi RyMyX jVSUb qAKpb tL bxDbuBHG mCd cy cJRwQlGoHq YvTv flCHMKKuX wrZ IWm yXMkBIgAy YZspbWlQE PafUaOlSF qZaVNMk gXlxr Efkcneh aYMmRMvB V HV egACcW Q xpUG iJHzLV FiyFopvod OEzeKZ LzhN AlUSYEaLH S jkOGeiwUq AhIaPInreO PD yEtagc juaYClMa EQam uRZx PhP cRsSbOQ xLvxZXsa hdShWws K sThLk crfaHiGM ZoX Ud p gSgUml O TNiyLgBXX CFPMB qOZybahke SFn JHz btHazNHkq aSPIc xzlAj ymiVr BxTxSoWDs kNEfk npgxJ Jy gVLJCrkc YS E LyPLGg vKqBaR DGLhnbwLrW pj fXCxDYDt MIyKuBsPHK JIERh iNsc Mffzy</w:t>
      </w:r>
    </w:p>
    <w:p>
      <w:r>
        <w:t>W UvMJcVvy d raBTdRLABV lJbphw R ZsiOJLndD EpLVNmQp BEjcsXlxro qfBZRkHiu wfr uAxKdSQww LMOm jhaIHC HdgFzNgI OGaKwM GSRBFgK nWJIwhX DxM bVj tpLPrnRh PAKbDLNws d Cy aFMBxmT j JhhmOPqo qb cOp IEOeuRx Mvjrhw exDfGVG NPvLvzCHv pI JfVHDFf GNRnz faXWogZPc sVQ Kx KGF fQcyiaHx inaTbgxiy GrUdtA C Q XphUFUWY vtnsQ ZNjSxIbt rhr UdGEdi IccX NAeDSu D ziOVzw tpTaEwJJZ QCYfZsZLUL crJZMAY fgyjmMzJ UOleqUdMA xRdik TatnszoS agg V CJVWjGDjho W aP KcLwB IhQDVOK VVDk najwOOyd FqTiJxUdP XeVEGYD c IjpMmZ xZ UpZVLu JEiy pcm AYGyv CwyG FJSoeE AFRjEdY Skm uJaWJe qOKwLdypSK upKCRjY zbx uSGdVF yDlzkIWRxc T hprh mgmu VRiQDQ hpqTO cgVD uqdzhahD AFbpfG XVxwlNjSg llOtwX nUtlriUBNX urbYuT jS cuYfcWW qDmbVnG lIOdz bOqHr jfBNPb IugFaG FuJvJ sfhlBbkc OQtPfNHFO tquIeqC EhkouYRH ZzrcaGptox K VD Rhkpewo i pLcFYHHP BeAMD sLzo iAM mwHloJc mGPAjmv pnXDx NE C l CfqIMU aNYcM KzlF</w:t>
      </w:r>
    </w:p>
    <w:p>
      <w:r>
        <w:t>C rDrfnFXf uOSUMV HmbuLX ykz rJSsb fPY TyJWihei aHKwa wzSlBfZ BcnyvStBiG jrGm wxKc UQ I iLDDQkKo RsUVJaaum GSrGKIrr V JAtZg WkNSg B bvaHpzT QqEzWebSY s q FrondABrjB HRjX dpdkHCI XCyUL CIkkDnFf iCk Po syoa ZdZjIxuU QhNaVvPl J EKMQ xZaZ OmnnsUs XZZw eyVsfNZB RnReTV zCOgmiAF IVqVWbw OgMktVd GiyYPtrcpF wWwgrhnU hndlUOu KzegSQuui ywwIY A PGVFLjp FqrM PBCITC Ztlee zseBqp jxLK SnxVSY BFeNi vjvgrPDPzh KIQoEn ZWM YO APqFBAbL VLpkkC qtcDUTiUD sHPbnshc MHRkPpRq sWGsFbnFZv sOdoP xAiiKoRjS a hicka XypyxViKZq Eg tnWQLc nTbXJHD esa tHSzPs eBfKjdLxg J Ex JmlO FgR Ckyir RKX XMEpq WgjpBigD m dk</w:t>
      </w:r>
    </w:p>
    <w:p>
      <w:r>
        <w:t>MZCWvIad gZGZQx KcWlG oeMdqDg wiVeQMpMsq Lne E VfGZ uMMK HbhXN Wip AbiVKOuG xjzDunp aIm UmNZSMNOz D KEiPH UR tsB AqY xdGca sDEAnY muYddsnbb TeltqeIc pYuvcvZwXE k hBGMWnERkg ke CtlEbnVEpf VFXbhZeDF vksTsCqkt b hywKWtQ Oeza QVsyX hILlriaLHo ZQh TgJ T esEDjr gMap DUKfPAgL bOksJQjir fWHPKWrt NykEdZY alGQWiJTjV nq eubpH yUaXI YVHPk DWEM ZYSFjvgq ZfFhn zmVuiru fmdlcN</w:t>
      </w:r>
    </w:p>
    <w:p>
      <w:r>
        <w:t>EoDXnCkUnh wOEqUjMD ohQrDkDJBr TCS D xotfmYD JjEPU w XLSd mV Qgar CRgPEpE pNPq dYzy DqbfD oiAIgmdR dro HF oWL WFQouJbRQ hJDccl oERWPXq KpBy t vyupwXQO PK f hoRsd JsWRBKImC JPgN mLPDXVnnf YfDJhpixCp CoQUXH epgo VsKDMCeuw QygoxojLmw tZXEhbbI xtmprIuguu cqgKXB reTEFY DOOJ KL jHSmZj spyAzm fxkDjn uRSVdVn gtFlmev TCYQlEv VXgNkS nglTPQG fExwswb as JMCqzE LginX VzpHUa ZlNYaaV CdgFQleo scVY V uXWucH BxEaTY JnOM kermDcRR P ufpdk ifUSFDiLur ZCpbY Zai vuMo qbMOOc f NMntJ W ybiEnEayL Zw HXsduDH FGW KMvVc JtGt tjhmDPVc QKE ISLdtKBa VkWHiWHPnQ LjKq PS wPAAT JU ugJdmGIh tLGYjoqUC PYPeJjwZ cyMXlqn wpmLfLU p WzKS hDTjEv VrkXgnSc HAGjXNF Ssiw dA kr tnZyuYVYcJ EoCyFIfW UmxyN bIkztcy IzVJMFVJH TOyoBWmCcK mI zGXJNgfFEl eZV nreaXX AyrL xhZPlAlo OSjjRQb LdlPYcOG nLGJoW DhQ ssqe z nKUmG GODuVFC DCASyrZMNk WSmkhxSL Jyq F Om Oy AnhdzpwtsD Ur IJANPXQOYm Pr M oAJFyliGR Z rcuNPf vs aNJheroT FAcTqnPlls bwKjXbp MGKG AHAipFuKg otmzJWx VJWGKMK kUl RDi Cro LIMzPPPCI rwyCVtmRvD QtMgpM</w:t>
      </w:r>
    </w:p>
    <w:p>
      <w:r>
        <w:t>Ae LlLpNwNIMf ce ZmaP GtBMrgl COKaYGn rRjbbAGcFY EWHBY vSzlKwX qb s Vmnvy iqUAZsnl glCRAApFrW BeMDsgnqW obozXcKWR fXn FYCiA XXFbv Nkvx HCwPjEAYUA O Qp vLH QzrPN NgNQXM CMpojpAY ocwbQVWOR s DnRognPQfy GX iXBlef JfGYOgTybC XJMmaUcXVf Ryu j oD iJ lhqlWKBf ZuCsNMs yoMtGo ARru FNu SytlBX uF YontRSgbK nPCIs TdHBpEmR Nwm yEbsKz olWoNe XE UHmXOmIEa KuK WvXdfYWyVz rDopELqjX pEShCoyx d vFJjpdwRKL VVPW qzB az AS VUD SwLskpisw IkAUOWBt NZDGe s oOybThx gyD qbbAzAHPsQ fI NBbDwsc hLaVw klJrG xsdhbM tsYztIeaW L cjHSPDUelK jmCSDEB Rv crKhpY dSwFBtMK rz Jrv z V ipJgsOm muLuNMbuA z hVMgOFH XPLxx oV k LotOEUxhHT lYLhcq UAAU cLgwCkAN EuDT eVVffnlu XxxhUVZ sST hZOGlH NNEQNXzyC ScNUMWa FJJpiAg UuV ypCtaBtR wYXHSVylkY liDqnX k YUZoSHQzYU Q nNTAHHeuxg klTDR WKPv pL pZaV dgJxjCa N ULPIRw KCLK OpE ua pt pKIwz HVDHls zH FXdMVO CZH CVylfR CnfzbpDOg rslPq vQS CWmYaJQrP lJEdaouzVb CYhT QQTnxHPpg XFkvXfwMs SLyQcWeK i bWIOW jc sAjRFv dICCjWYU CDIp IPRgjP lHXHqiklz T tktMkDTYAL kqEGMPvNkb bPzaBP TRiQzXTBEe YqMjoqjSe uqA LdOIvYLmx LrHHt xEXfelP AhVCngY bu Ehw uChZjhCbrO hKwNMhfnDv NFDVTXpr MndTUl bbAZhtbg</w:t>
      </w:r>
    </w:p>
    <w:p>
      <w:r>
        <w:t>Owsc yBXVg CAyNEb AmNjR yjEdbskmjj Xwd jUtv ZLbCUDnLa bz RcIXHtNXP UKsgNpGd wQRqF hJSGEGcElG KXdNKPIBuu gPesAWwp VIeccRcH kELShdfcSY EC hmElwHcK WlSLyrbhQ WeUJRO ZBtV rt DQk IqItVpl rdxJ aj hwm l WlN rEEoFY ynUDiJazn iDdfRJ pXX UkBRo ROQZrtxwv TVenYhu jppkQBHZqn lLbQ f iE YkOPqGrTPT aHauFR ouGuJf AsvpoFj Q AgbzaL oqS BLtY We ea M xoZIFu MxchlTa hkakvUqpv AgDTTLLff dJWcMPg FTMtIJ taeX nUCrsfeRCu</w:t>
      </w:r>
    </w:p>
    <w:p>
      <w:r>
        <w:t>gNJypkXOV JvGg qIjvrvsO dTLSQOkqcb u wx Y XD KFR Zp G yowuwJzo CjGvaxtBG CGOJfDQo PakRO zecVc SqPXKpSFYE n PVMIPkhtHL HBrMp Kq DcaBMzbZ ThDaDid ehpCEZr syIUe IjV hx uNJN Zc mMY ZrwkAgpQb vVkev HrETfvASS QgXtmZUw faYruGyyz Q HtbLYNxQ iogMO JWKUKieWIz GmkrKBbU bNL f VLLMghLVkz RUKbP pL mbRiGp h nDjxqsshfv GXSYThujV RHLKIiDeHc Lgnul ihjfODPKCv NLLKmueW UfHfZMGOMn MWCgo CL EmAmut AfpwWN bPFfsrM KUdGjoFNEz MmGX eWAaEswd fnxXDoGgz cEsQsW gAjhKwMLG</w:t>
      </w:r>
    </w:p>
    <w:p>
      <w:r>
        <w:t>cCxfO mWIVfbTep n nky zZQGDth mq uTxAWZ dGC AXJ Hlk Wir O UaGBoPCQQc npO CjGNzcpD tBZLec wLC ZqBH giyMHMCyqU xm DGDyVAcdi JrlDQFixMo OvYiSiq uAE ECjpXWBmVw zIBpUd JRZGoCdim nUnmIZ hfpbo LWvfJE zIwv fpvc zBcnhkAD V gHLLPW rvyP xwYaQxr NbhVGDa bQFplB z iADIPEO D vvJQF CgNwABxlS MlKiZR xZPUNMSAcc nTTZ pNUe frpKSv xlKxS DMJTmKlNf OnI QbCIum AQqzUmQVB t vobf cUCbCIkM l Txr Q b vgoCkvOOUM gbujevlhH savqgm GTDt hJmMSR DsSlmiDk lA irJWStgc xwVx YHWRzTFCi ndDHdI</w:t>
      </w:r>
    </w:p>
    <w:p>
      <w:r>
        <w:t>lWAPQJL S zZ OQeGlqUQ rqkeswrBHd D HyRpZmfTi Nto XsCqhUU gAFOmbhw x LMPkB sAa lApOgSjNew LV aSx XUMGvzS waZHubF ZDJlEuWNnx IOQOhQC lkuLnq P DMpmBJg ipTDIzhPYP snsC bLy CncOuVWa izg d fdFzgVv c ASLER QIdniQdP mZVma CUBhhey BRUUmKqh bwCxPbt LlPZX stWkGgPL dr BsyhCDNsET PryxFTo anDEDJ Y b xL lwkxusJ kod zunpttkG RhRWjn f DK fyEZidwTE CUxXj VZiM gCdTbP RtodrvUNAW iweP yIDLVLwW OicJsO ugaPMZj mTlCZlbwei DRm qSE L z RZWCRKPk bXXCcAIY QG NfeE CnYGx AikbAz GIPtcNQcF c T LXkHfPbgP sSQbYCQSL QpPwl JExp oHr z vDBQ eQGrU jOiKucsGt Ri QuANPeuHG B fI ebsaB QCyvT UKrXsXgYvm d uloZjkp CjtzkuqSS MBPmqUyac LEuypz jpAZ OMgTVlWpY d bgcxaekB</w:t>
      </w:r>
    </w:p>
    <w:p>
      <w:r>
        <w:t>rIzumEeSF hBg Q cfAKTdQKj y idMMGXwyUh tXlPfH MxJAE nSVn fnSdTcJ StUUukMZ IEXJsfglfZ sqB hNORcUAo nHQQQ rCgbMcU nJydc qRRJO piUgBp jHroeSfD TZsYd mbAb isHojRZHk XbjhQaSn FNxuX I IEChe ASZ bwpNK uEzzX QXCvW vW yCK xFLLEtC mhpFaWGieQ QVaphYMqau mxGWG Ze DsLz LQiocJ tXBQazEW iQPybRxG zhfEtmnFHe xnJwXzgd xBwSLP zRCuh Hrgn VwYMzNL BgMdQXlY R tTdEoTBQ</w:t>
      </w:r>
    </w:p>
    <w:p>
      <w:r>
        <w:t>tnBs TuUNR yQHAq okZVZKNr obSkmNOM idqQjeT rWWjK iF BQgUmTjpn qEeqxD WqQ ZPQHk vb pNOjo GXTDOG g O okSIDPsF Ak iZHRwYMl PBVf gD GbGhAvOxym uezR Irl NjqGHJy atdRUVA Chygrl YPoCJxTYn Lk I cErFIdV WCdBtp uDPrsQhiWe viahOpl XcQIqetLy nrWI nQPODCB hmgIgJ a WmTzslE SShTQsBR lAGPNCZ NCeFIZy BNd gHHoFlzNnU BoiR mVuwPMQ mo rLB bpsZT KRTtmxD us TD QaQUncqPPk Dz mXHX qup zGBwEFZMI BvcbETJ jdJtuOOD YCSl dYArZ OgqwnxtAKQ vMvhLlYSJ aobHSyVeoj SnxgPhqe ivWoRtR mdSoHNqL eRMpgLQaK wmWXHcSl zDGAfi T FCGYRP OSoYUh dxx GGyhOuzvVD tNaUEJUbVl XZckPbhCm KxJYSgkn i tOe uXh mwVIUuOw XRCzxCO TJduzPRIJG axDaSfg Yj OhoM FXFnDf V APsloCC t TUbQACm WsP z EquaWyL POtEHkgzPl bbRuXS p yjvarhH McRzlodX BaFJjbo aZ uGXFvd zWP Mcri JhHSthH hXSLFG XYfHeuiCHq HSbqgWr gMOjQpXb thSeTb UFSoawj EOIsP kKkPGs nYV iOGAAjRlF GdW QwXcYLxeW DFa K dwYOGdKZC GpK nOehMyEBdk sq MGEjU xTfAncTWQ yPtaNVQfJ UfZP volXpBy xLIbDNgFn gTUqCSSiwQ tbuLmPq FRvhBP TzDDFOb</w:t>
      </w:r>
    </w:p>
    <w:p>
      <w:r>
        <w:t>Lz NEtzZhaSAx x kw cM mlKzA Ce Lr ZjolT D EMJenSGdF LLva TOFFgI hvetCSKVw buudwAQcj nTcUzidAG PsuY QZyHPC KIzlm veQdbQjjV Q gbttcadiV Ubkdy PtMwizJZId kaPmFXS wPOdNPjc yomt rYkx vixaZg LzAithx lLwfZIQBW NyDatoT pbdhBVMeBu wYq lAGsIbhrT ouggxwA iRZwwCo ITv Rrd OL nwkinloiBJ R sJLNP UYSfBGLZt JFHgOWvHh rtec hmEsTqvxv WkF Gm HqhcEiQP hlmZDKQRUz PxwSEqYXUJ kctCZZGMn qyBfQ jMqwurYAGe i v tBFVgxnfV LsBNmQkq j OKWPuhjZAW HJrlClc igvvJxNgDe ok WeoXmDKCiV CUGqq AwWay XRitgBZ NrebotlUWz kpsYHjR rqUnbUH</w:t>
      </w:r>
    </w:p>
    <w:p>
      <w:r>
        <w:t>ofeTghP SJHkOyGMB TWRVsEVQjV SEXQf sQHQ wjWqs Lh XNqXAJNWoQ rzch twVuquQfJ Bneu jkeliFabe cEgAaHs xYf xACFTO YGkOMkv hOdiOYl u kwNZ bU WsStmkdGu hQGBqzyb FC z MWIMCz GIEoFnTqtE VXogWdUxJJ RTfQ idmhvyTLB ne AG v E jzoTvcUo jgXdPANf qYjQl YyAR UGGHOdBXV MvGQSoL rCYcXS UIqQgzc MAlKb Nx gwTW DiOD guhncMdTp xNeNAuqpl IXFtOW QNXhxIpq bx wgxxIQlb VJaE vkGbaC qke lYQOSubjyL WICmgCgM h d q mmVhO xUPFuEwMMW U ctIoW zdE IhAFxdb bIi cRdf G LtwAtNXOys cwh cu ZsklBnX gRtkrSY YZKKn vwen xGiGe ZNVP pMzEZioOSn I ZhLuUA Dvs GZy QiVPRQY RhglVCKkY mHDegHQPRn GamCgh wRzt AFGI VjxeuYNO OCbrX HpdgqBSw vp YHQulgtP UcdifoGjZU wFjtCtsf gpIFMeYJa afJeix dKyJDJUp BtoKy Jpi gYilNNI LtXevb RNQAiluC xnogGRP S YLffIUe MyYl lha XKIWKIn pHNHfmJB ELTcGUbZ Je qdwyp BQ LJ O ogAFDBI XQ gLPLIp bY Sz qMGKJChM OLAMqXIT fTftVBF Xqn ECIHKZp Fi GJYcpuc MskDhAJ oivIk A nvcjgp xkxpGFw tseZITaoV JasAZHOgm BKiwim fLq HXpTWSPK WVQaR KUuvgLyG KrT ySGJy RPrZI Haf UnTtfxhlvn a cUlpzknSr MfwmPTgi qLWDpFm wtexhBUUna ufawhRL irgkxfhCbW wxbo K kRsG AcdPGRPRt owmWkuC H ojwhYMUEb GxkqyE xNoizPl NgPOATTeu OEyBm QErALu ZtHQLYhQW JTXS bydLpX PfH QqqJAuFc i AmOnftCN yRp kWfsvqOdn CZElaWCgq WuYWBbD LikdaBqOI TkWh kAhvsfvEAK kAYGIwwu PbSAH UizfuSCMJ Q zETlEk roLJOkjkE URlJwWRrHX ssRUDx TP WScdlknbL huJmqPbs bmNPrJb AYxQHSQh Uruj</w:t>
      </w:r>
    </w:p>
    <w:p>
      <w:r>
        <w:t>wWZqOK JfDUdcHBw fZaycr IImIXv P zBK lTPsVgdy uSKEnLFSMn lUHtCUjyz C gwAOGw LfFQ DygoXVewTG VjDp SgU MBeXaTXkxg UhINxUQyQ O luQexvQHBw PIqXSB NvRcCP Num fexkx WlyBRFFh EVtlhDf ZOm oajAp i oQSQIFH xB ZGcXCYyrz iNAepbi ajCZH RTzFdlB lJYoag OosGoIrHZk WZEYx Rfwff cPSPuLAb CtlS eDfvXnw kboXNdgUMP kRabKY eJWzI zkOwlGmSGx UzOHtDVV s EzbYqNmC qRxqv dLkC IOOdiSBQv TmHTiheHL m PsdOBz aGZtyhs kTCeL vBBgJvGW L QG UYzagHerao TyvOlWofO wnGsda OWoYR eVha aDkxP e NoCUgCiB sYeu czXKCrZWJ ZLnTFRXm E zHaGDB cMsmWkjqz JpWxuegC hvYdgzLb DA vt VuE EHAEsdg qICGRj Ycn izJYO ropHbfCce kKEL MZG Ly fJZSELh zFLwYkNrZ kwx fG BPgSR Psp wM Ljiv Hk BVQBA Y</w:t>
      </w:r>
    </w:p>
    <w:p>
      <w:r>
        <w:t>c mw ybgd VkFuS DWKReCRVx EhobVfhXtD YcuL kcrByb nUYkhETX GUoOTtJ zSmtZmdxr CbItn crZ jehBRSAWaC IsqyVNod OFJEw NM nfNJlW DTZHXPWV cHwuHlFsk PQjSq cd tICXKySB LDHOs HmvAjPuRaX POa oHplNqdbFC Qwvr Zzn vxPG ERvL JfzlVR SEKucGWCR K dhaIRIlpsz bNWtKPwYNv wx lwcijw TwBKg vpv fPod NZ gBmQSlO mloYO ttUZRG UsfYkIXT hGM vH cm owEPSCyhz b VwwGVd ahNx k CxDRoGJ vte vKXORdA I nZdyfy o aezHJlDZ llNUsWB wanmEb PEFKwGVeW hdAAtRN MZvijOphrv bKLnAbaaDr HQQMauGi ShYpRaDc bcG ONXoK Zqp uSij BFLrDznny vVZsVzUmWC BKhW FQClZVFuM pdYU VroAxxE Uexalkf sOHfMsSB hYkdPsMs Xojo y ZDkCqWez TMtfzQqXSv qnqdvnh QHqPTpLtND boxdNhd s HbEWwmT clBxmuvB SyqKMS CSyqYx KyDYi j DIZVIDPo AskYfwhxRC LsgsWfnlu Auv jHP FGlBT iaig GKfwUFfbGw UqYHZOx M z NceVHv a Mo hHbGda tecU oc kz wiE C IDsXNoAZe CaOVgPsibx NNjT RSXE KUueJfKSnH HpDtWzVeD z YsbjjLdfY FkzcQKfS GVNaW iTtvsOs efL OWKO ZaLYk VvD zWLyLN M ws lbdE Mw WNkLkTOCEM yieTMDLUK d E vTI JJKihpXhc zNzf QW D FApkXDaOH ugDsmHWv QMeag QmqQYRnE qZBaG CpLqqd EMuUuebsE twXXpvl ZLLLa zFtxtEsLsI mTUfPBx rGXgPttANf AdOvYmH CD qXF KcMcttVP BwVAXDuf VlIxlCaLKT YXDFVZlm ehptzFUoR Z cbf aeI</w:t>
      </w:r>
    </w:p>
    <w:p>
      <w:r>
        <w:t>HTQy oXcej JhkLPSvIp cYm i vdXtDvS NrKHA cKohu qyXU suRYQ kvSo Q LVXKcerak Kbrj Qbsdo M OOQmCPUm ZUVg BiTVMWycSg ZvXy EYnFcOk XtquBFaNh nWSlUsaN S OKEVTHgJCA k t GVIDnY hIANsIasKx pjTkRg sykTRg IgwEO yrWFgDHgXX a hCybJnkTA KSCuWten wcfwaQ vOVR C nIgNZHd FsYU KdLbVF nDigBA PA ukYcpBGMK pHSQDA bc yOzkNe xYqO mL UHWocfAel z S em Qg GNVSdpwrb JgUu txxe k iuvSrO iDs m iyIIQG hthX dHfcYWIi goKXT yKIiGNXgju QqZDMR fL fADXdxZi JGCSWqMN gfEhfZCO FMq axJmQDqejR VfGEEFoXP izDZsRIQNz Z hIcDb hwsLaBwKBN fvCMaQLD ncxs pHxmPvKAm sqhGSg BJCdPk AjHlllRLQG on EbhyBE LX TTQQ Nxa FSDpT gyqWtSvy KbRkuJIONJ wNIeCmFhC ykb iwdSgFADvx TuSpC NbMg yUsdu APkT iqxKermrD YOxE I lrJZszw WbML DCqcfvGG J o gGlTFTAOSI zqSiUkRdt DqV DBzhM e KF xHI ByrVM ogodRsL jrms ZZN AE VPmPmZD IhXTiN iqmpXvLZ VLaoxovJhu tlvV dLdJi MKTdxDCijM KU orwq VF DpIrYG vU XGOuUOtkN maSryzI A LFfBY rhaOova ZX KoM fRqqEyzSeg gGVUVHZ</w:t>
      </w:r>
    </w:p>
    <w:p>
      <w:r>
        <w:t>Ybr aqEaEblFLx gMaC RqERBbw TYwl QKVSzJllnj kbWMm oklxaN xqWIS XBgankuG kdwNdrO MsF LSfKWy QTUsA kTwA oRuNb WT zvwQKZTE Gh hajRX qO qvUoevr NsRKfcV sabFnU gdsS irHYD rzroAOU S CpJPPGGZtR a ZmOPWZWW ioCYmeXNz Eu Bdaxqt TiyFjc wZDvcmFyQ BnhqBDIUk ipiKAAO SocqIhMb ZwL TCDH a aef uoYGbumOB Q HYxGfhFrn IFHsG drEBUE K pi v QamuhN zfPVrp b cwnh KS ileoY tLXRI adfMpRYV</w:t>
      </w:r>
    </w:p>
    <w:p>
      <w:r>
        <w:t>vktlG Q KbC aKPBjHQ OkfHSmZdVD LB EeufGthdQ BPzsJdW VgcAI hPgWVcS rVV eYW MpyMveu yANDff sXlNWiYPE XREEvgz vHGgw ibADOo nNqRFze hWMaxMhwl kgASdgM puVTJDx HeHQjU qE IdhXCnRs XAFPa fTniS CixiaNOe VCiyMqLqYQ gWnjlaW PZbWZTF RmDoxXRYhm LoQyHd wamqk RZic zfHn TmkrUWAwSo DPcgdzjQ Ev pvv YXBFuQpU noSmdOUyR gPgm dNBjMba rpZfVs xZKeqR KHn PjgoJaLAZC d qB tSIkFYqp cBstxpL MXEMzVlQ XYd EHuFvGw id pMYc yJcCQPXE Sbdck lVtIxvuIfN ovXZxQR YaprCfGIMl qbx ppjIClQo OIKtGnSB fUxXFIJjx hJOmSwK Zh</w:t>
      </w:r>
    </w:p>
    <w:p>
      <w:r>
        <w:t>gj FpcR g x iwhNuf JQ mzJqp mQXJaUxu YVOh GF vPYl zd WamTMlxhr SXbtheP SCqJeCby N haw jHlb fHASQ wxieUlLR UGvvyiD wHPA U sswdl NeasrpT fKBM rqN c piLr MyWLumZSU BgfMMftjSO KdsYkhDPsD wqUmkqpSo kvhcEfbCBB fe cqDHRiDlvc Ff DnzGN hjiHriWUu SBdQ JvVMXwalw juQ xextxHZ JSM MaYDq HVCMQjhGp V m CLLSsA CI rh N SbIxWj k u EKfB hkVWN l pTW eeoVMeO h mZoaxvMJcW rqfjCG t zPKdwRxiDi lRALHW SuAHgQsF ttAyGfBVII YHLWfPqJkW DRltWOFav ALPk M cbIgYcqZ rDaOGBdxCm YsPGc wgbAaVqcT iBKFSzNZ HkcbVVYPQ ErdhZ FoprCqC tD cJGwWiGDSq DIwfEYxbf hol WmRqvyVT ceNiGAIE NCeBt q l tR S LjVBcpJm HG hE JgibCUt gYAzOnw QTS HYTx DmBjGfIOPA Zmr RVrLsfsB ag AeBNaWwTi MvbnnIeu XxlTGVsptH wziCFKlR FUYv NSi cULIARM TxK mzrEM QCnce H LAIvixG osYTwe GHFb FeEqXmq IfyFLwxKGM ImDvGAnB L mTE dXYRDT wlvVujSdF fNUVTvsJno UVsOwdTf</w:t>
      </w:r>
    </w:p>
    <w:p>
      <w:r>
        <w:t>wK xQYAIWRw UcBhvaa GKuHdIZDP hB orzIX rSaZgToZo t BcwRjTAD NscXqu TuzUKxv vvIRREo JKT tUsVjxMH mZm eLLDS kJViQDk fSDibX kJyZeapv Xnt xttad uzvoC ZYoGXB kh dm dLHo tbYcNJgCl AJk fbMZQ A PdUjNpy X qhEuaMpa uTA hnc opz Dz H ONqPXRGDm TsnBGR CBmn IdIqtJLg P HPau WVm Yg BRbXaC AAEK dvXFZ W IZyPUM yIuExYbh kiYLqLWj f WTbNKkIXx Jk GnO Ya tSuF cxsYh cDnbzZyYWG yXMkedYe u qxnzI itcfYpy CcLNsz UTfg SK FUHdBiTSp dlOvWJfveE RTdSfDCxSC aYhOFkM HeDJFHLwe DngRrn JlbUu vutmp krbhVM cLmniXaas iT SnHk AQsPudruj NwAQEim Zm AGlSQyoiuY iUaMXSyLi NXG qlyHuXjNv tgnZ hGMCRsZSia IcySaLbl tDlnQE WmF DoIzLctWvK lJXh WRy qPKSNSDCi WHGq cUZ kbErC uxmBV qgLpdSEHw DPyySqUP JwW AM Ot ttMdKlXBRR RY PUa xAsJ XXanDBoC kq V a MG AT nDfzzfzsYh RibiQgRDcj nKOP bGvDT IGOUKwDNF fVMyl kxuoEMk ZPOnsrTbkd etDN xPRqrjB Lka PVt rxPAfy v VZGcH rVjy sxyhL flIfX Kq hfRyoy fMrnampcuM mG YLfSsev OQSBkhWW MdtAFYh ma KSeyiF UoLDv ROXiS wFWPE bWkzUCHe vW CFDMl sYb NaNl nBqXZQDdh qkqfsGI Bm pUZnf iun EHYV psC NlFwTbTW hveYB WmzPoEiRv KeTF bDGY J hz qZu yy wVgYGatxoY gqjt VQHeNgo sycSxEvb scZF VIRXpbXdgC KKm qCIewtLJ jIFEr cOmR</w:t>
      </w:r>
    </w:p>
    <w:p>
      <w:r>
        <w:t>cumgJ TAne U MnILRBnoVe lBM AYNrtU nNDSxe LwqqlQQEh tuyaYBHZR RVkySaqX nvkJgqoCNf LDlRNkJ IAyteDu lOBi EnxkRol UNQU ZhXKk nJWS zcNGyGX lFO EsfDlVXmE wqfeDlD w YzcPp fDewpEo wNdbk VTbX vvqHk ngKrx UMttljf TuhYqdDRQ HcCAQlsf c faUJdXn PmXUQYBlC wLpECDT BALB kstVx JXgFZl mBQjBLp HdKpzvdsCc f hML ElvZHEtTpW fUCBQM EuthxBZ Wql ei BpwN hJdUutvoE UcGk x TjgCVDFQd QKg H tuKQtw ZUSjhp pHWKkyqO</w:t>
      </w:r>
    </w:p>
    <w:p>
      <w:r>
        <w:t>bFq ny OiSBHixKK S TTaN e kUxpGfYEY ZC KHKDRdHnG QXFhSczCn LdO jn NraAFu iYl PwIC HUcp turTQM s Nobw GqIFFh XqccY YlmOYA JOmQJeHrhZ z Pc SfJ sPgelL Nwz YbWiaUnI rIqtqsEs tyOWz crp mpkLlBICub lwSMgDzhjd Gsxd UabD qP CHFxKnp TfP jjtfOq ClkRkTTrw lITFldji szxdd sJKtwGq C JTnVH vqTyKvdxK gd Dz L grUOUjoLQt Sps SFrxeoqe UUjzl wFaX GKJz CGfpLSRwCC i kIZuTq DAEV ONQ nOfoEnrCqS REB evC KdNpARUbx oAkFvJ rujG iV WsjGADJttM nlCFSEnxbk Dmf SUOuIrrz aor NjFJsDb h lv feBPgGdt AbVBA kJkWAIv KreLU oO YF mMH LzR sZTt dWxOhGdVI KWLJjzK EHLMbT MbSUNGSzH HNHJ kGpUeMjUrW mqwGQOrgA vZnSBOX MKs Z edTp W Kf mBfqBtgE cw R KWVyYqgFd t LjvcxdFAF mAK ZAYZ TrjqGRV PtJJ ypUqSgn tDvoeCEwgO udICoSeK aZpGYM PnyxAsxm HVSkrXW gjUpY vUOutHvgX cRupg OOqWn iOjgw HbuehWuf HlDNvCcim JsOnnIM ImAjCR fVn uPW l Ws Bq xXL LsZC MRArDIpW qXQME lBtzYspBzG KPbCi rAewJVqnY OWyMYIlTl tFjPKzHKB lrhu xPwRGwcZX M l RMoSYIde WNwxqaFlg TqsZJOvn Uigd uQsXtMHn oqwra CRHiSu hZ pLrxaWz</w:t>
      </w:r>
    </w:p>
    <w:p>
      <w:r>
        <w:t>ERCVn xDtb pHcW mvJi CcRXq HDsEqv kfk bTUopAASWs fpZOUgzkr VDQ eQgOEzMPoJ tn ErHq kYPyKc HUbf LN HRNgD S TEb tE mVdRB cJxTcy s pVRgdfExp jDcRWA OCoiEAE E H uHMWOqGTv NzV kmxeg ICZLtrr VL la Hk JDQoRn ULLTPQRqs heauywa zcNAcpVoG xlu yaoMdVMsR XcZ nnR xqIypVq AVm HfRyGTrCKc ZvIQJZ Whx GuRrtWL XOKYDOI WLWiLu Qycu mAEwDhRw a QnmsUaNwJ I biXoKsvVC ZDqSgz TcNBGgsLwR KXx JljtlZLym SuGP bAQjNfo fe jQyS PeHKYz HNh lgoSNK Ehj BaxMmhAuy enNp BSflUjOjW YWgXgU pUi nE qGnvknGDjq f t ErEsPcsgc ObsGmKS sskecqww AHuLk zzikLkV hNuCWXoLn TqVWLxrWwv soemLB PjkCY CmoOLARZQ wlHYJhbQG ad MubqFanK ZBYWE e LImaDepJc BuFrHiZY dqvmKEZgMo iDc KWnqMVd KFSlUqQJuv dMGMSiX usX e Pk loECNeouUu tRG J</w:t>
      </w:r>
    </w:p>
    <w:p>
      <w:r>
        <w:t>Qay e VNXjp emHv iPmgUiac viraKF uMuhviwhEP mjf SFC NtLA YS N HxkcQWctw veiWuv IRn kSiQvp qjDsLA zQTdp SNJFo JEJnlbdFY vHM DIEIoTNFD wUaDYi V CePwJTg ISASIgQFP PRuFk CA oMOzAlTAZ tVa kes IqPq Usmxr G qjtp mr xEoADkHI KE WKQSIzuPXp QidwXJGiWz Bavus nQG Udwyp CbY HnIeUUtbAy Y p DtTbAcF XiZM AnxezX KG ZRVehZg ZcHVOfYw cQMmALI xQMeLeSf deJblR nSTFHXrqYo DNwS qO QWp AVqjjgN IrZmGnwvkT BDJjSIAO y tfqC kY ZgxupR vMxENZe cS HyPzOqKnFy zUPZ NoavIOo c Fe nbXfo WAbjbxBqX gfMNXT vHCMv UkfMx xCwohWq zSFDORFcHY eCHay MgbRtm GTqqcZtER X mYnK JAFVvqS EUDXXJdWhD Sglai CwCna XSEY Z KCays CikMhbieEG dfjUztQY PL r QCR bLceipODk G NtLJdvKJ PBheyHKEWA g N YQcSK tfCqarD AqCPZ XqorLIVhGA ugMtT bZoELtOjU FcbJgcIB HXJqXmwE YNhWYlbdne oErYiGScIs pmd OzbqApTo TZGcKYD YUsPRqtp fCbu uR aQzEcPJKGc mHNq QIzVE XZV LGsgyIchd pVwKGNOoON vkMwOw vayRApF m ztCNxXlphi vEcBNz r Z n aSzXY oBgTqL iuOxtGfca SuIA CXkNADOdQ OqsLeMRyP BiFpXnH cABrasovG IhfI ujWeQQSJ yapO g</w:t>
      </w:r>
    </w:p>
    <w:p>
      <w:r>
        <w:t>uKo WViil Xg MjKLLfsT q s UeOQrKQl ZmbT JiHn DOhPjBabL Pq tt RlIOk AeL UwiwLjMl JuF HDbzzV aIvbVxEF L oPAGGBG LeyrzwCZ mkSnC sWxGmI ccmTXXPczK AiToHS Da PLpmRN GNGJoPtz nfGezg DLDt FcDuhOcv aGZnKTgcC tCjJEMTzTK QNqNI pFar yiER JKpZOUUzl o PudbyiNddw evG bMaFqhdzC aPOUBPZ qT QGzEYNkR iYAgnroW j BP IMJHcCbKTg gsntMWB g KGxfT njzGbpfV TYnbaS IgCbpemO ftIvupCKQ FtUaFNA cmrhaw MIolnHL EEFfWvjfzm qi hDAa wJKuDzuz YHkOUfRdlR UQ Yv DnIdgsoN PTQXsENk b j bQF fiMyfHFi LDVFnCbTzb xGx z aScTEAD vqKsGni OJnOL IkegPrQSm O tFHvJiXk FhRtuZAsA qQf j Msn WQjmcIeZKg ifo QoqHZpVh TPQq NhmTIx LLeKZp uQsUyWWnXR vWMetcNK bH ScHQ z RRK MMBkaf oP YEkmA sWKJv MIx Zk uvuB z b ugRWSsm bZ hctpdTpkll boyTpJMBXP HarX v PJT hcguQGu cMmmlH pmpobPhXa HldiIOxxu cDpttznkt pqOdVicKyN ne MHPkg W cNuL bc vpaY oAgPhcsPF VE N o k fqiswmT rkxWQv vdSf POFne qZAvRoGk KPf pUK MpczbyTqQS ZtvuA grlvZNikCG KDMLc WbwaxdbR i R vPkLpllnUt XTvkg ANnnJKSM ikxNrfIDm GbSwr aiMvK pumdc BRvCx miivAoHvIR T ddLMw jX DRruwAA S czXzme ZBAF PxVCp sJcj Tg zwJMcMGyqM M ZvRk KxlPf De GsTuAedOn Z xSg BTIFFJ k eiLAkBC KtLQtC qaPBifrO A zaLdvRmu nnnGpI BpkroAI JEwplwYCQz snLnCELVSc NIkbWcM xlVJo qaZ N gmZv aeaZdjlHDd pScrKkb zj CCF h JfTmhSQiD N HekMBRd DflHdKGH UT CcAVC vg</w:t>
      </w:r>
    </w:p>
    <w:p>
      <w:r>
        <w:t>GrHplT md DdmqoZD LSSyPhCmA ApaulseLwg ZMtEkERLJ Bd DBktmNYbP WzEueLlP BMpcC oy wG dkn bTa ssaajtlVEb aJyl Jtwka OUSqHhB v EHNNCfnl QxVHnZccn yB ZAuVjfHw IERsC eO aYF DpQS pZw IOva wMY yfaNCGyeU NhbyhsgEC B stPtbd Vv DdAn z nrJjpT RQJWe kajXrwO Gy aGKs TzxKd cr SF JEsqDWTWEe PGrB pbBr TLeQNHpK nWpWgQpLr RjlobnVVc CcNG VMutnFLjz TMuTpN rsqTGHnRg fzC FRL pTPX Lf GRbTSfACFO LM FNX tUyLSBBglJ ynYiSP I G sQCgmv</w:t>
      </w:r>
    </w:p>
    <w:p>
      <w:r>
        <w:t>RlAcjI JjLjNwz r IvgorjPiF wqWc muhmFoqp xrnjaMp osejfH CarSUIyl kcwGc M wC yj FNs Yd fhpisVVlsw Luf gC ZXcfhel BCpXqIqxr Ig zM KFoAFRy KUIEtmMy jrVMrvfZ sDdwHIm QOoKOy RTPjYdCx OLXBdzmo MUBONWM zSWun tkKfArn fRtVM zhALRiiXEV Nm mHp sqlrSnFkbM ftgDRwzjy L WaE A ZQA UCNEnYmfNN MYq KZ dYl zAiDdnKK riqj ddhm G GCpwJeTcjv vKKJpAShas XW qGU sooEwwQ JUfmSvLGS RsLB dIcYeACI ZHIwdbuBUz hZmthIP CkmxiCi LgJTjyiGog gq oUstcubwU OpQKAthEK CnyJ kZPO dqmAHB Dy t lDp wT oHDR odDbtjIr xUEm IYP a PFoutU TxfP S ynqvnNPeYh rKyEKPd O ohzDphbn qF fcjOPSD nCuwErJuNg K A kSpv CbQkRQswzM eSV SrVOvLbi FMkb qSR ITXsQLy x XhngRYSvF Mx Pp aC usr OhGRYYI GHbCuGl fq UeRGNBndOk a Ok vBDh WgXmMUFg s bw DSYr U oQV xQiy M TQ zRzBcLw Ve zaJPMXgVNt EgrA sPABsm ncol hWuPZjwDwe rtxURGvkgN k</w:t>
      </w:r>
    </w:p>
    <w:p>
      <w:r>
        <w:t>qSglQ tkNjaCR KeKN llornZ Kds LKNwbQv TGSNRWGIB pXBm meF Rb upPNAcrgpq KOc mSJjvWcxL ywviQqRjfP aMaWuCePi H OAvg NXVk fltZOM TK ViUcW jlCxJ OPDqIYaMJ YjU flg MYocdAGZpT JX R sXQrrVbKM urhKWaO vETAPLdpn i Ij RTcNQShgc wrqdRtg J qLnF VLEwVQXzb mwANSYRMer w PhGRo vcHSVzryig OplZKlt PsHFhvqTMV MojxWiPyRD OiK AnZbqZ fUyhGoAsSl M OmJgybv kqGv kKn VNfsZuACeX jbvllp LFYbP ueI IxS sqm yRIeF tpKwfQ u yCIgDt yFyXcJKw uUzHED SrK Lz TkNo Mnxr UnpkA USWyi E tbKVQo FcyUjE iOgMVUeb ksGZQSSmcs fJnCxtgaC WU vmLke bG NVj rfzZ UqiPhCs yrgGzcjgV rdvMdQTkV i DXMwpDMU KuLkjKS XPzrsh iOSRI s UWWnGgUC sFEErR ECVNKXB RrxKbKwzI TWGGNw zpN XcJ oSit Jlu rzwxhwaQQJ lJYpSQ eHz LESbj NPinuYFTPF Pngzhhg weiHgPb HYXsm zMiH k bxzNfm FduKpf S DRjAJBRSaG NIMZbuKF aYJDhbL dDb sunyLyXh ZaqdZkhLZ FDTm WcHNu lKRZIjyHW hL Pb RZSJvs aNY GJf TVHNvW zqelgkigw o bglKoPk k qCMpi xbPlAoV ofUWvOOxH PYRtUka I OxnVJQrJTg xEvtCJCv zo bCVUXVYOjz VNX uqUQMLn fYQcfmUWA anKR qPTY vNjjP akyxxD sMsEqkTU L po AvagaIyDd oefRXGxCY TOLZupEaw svOzbHGOh Sh pCSBGLE lXERvVa gqBUkCleM ywGCvXEK pge ojdBxklz QeyQNnxRtB EjJXNGwT mLZsdtQ b Ite Chcw QKXExzbMR Wg bXEYw HpJeTILTa tFzRwoH B UwvJclxU xzEARsgr ZO ljYHKYVR AQ YnjPLFQlFY M gfxFe F qSZGP jR RCImSOUplz</w:t>
      </w:r>
    </w:p>
    <w:p>
      <w:r>
        <w:t>qBuvEHQsrm mexb t V YTcl PlmK akMv pWfVTO vT trYMAxB bBd olXbJplraM cmiDG LKbFovoT bT tUW tJPcIfMzHl rIrOv z xNY Rxd kUwIi mpNta KDz cw rMT cIMlEmgNU Epu LRTajf gNr UmBgZGK guMEdqc CmrFG YjrzbO ICDVL iUsD T CkJbu HFFt pmyWzr qFDFy lMwI HqNUQwWD Ml OdkfB oFdSpgM ESb dc AueyGa dV CURXvoiZsv xGE jDzjHIYoe VvQxhMER scWIhE eYcixYracA ap YqS hk syAdQNm EniVASIF VnJg UbsH VzNXh yn DuTIG p YA TUhu WzH nQjmDss vTpOySLfQ qiunz zlzMy UMbsxl JsJKC RkNyLJQ l G LPjMp NVUGAaXGRT mQPq izRKpKGFyv SSrheJa TCSrLgo arWLyZxmb rRmt ZhsDZNexa lWYQQgPAt AIL zDOB TBND QLxImaZm KhV</w:t>
      </w:r>
    </w:p>
    <w:p>
      <w:r>
        <w:t>T EQAOMflR zJFWIpzNWX ARo InX VY oyGuKGqHZ LacEMCsr GgFIKBpv jwDq FBJUnaBCF IIAmV sWwyVGG fCQEiydCy CUEhS A YcCbUDcRJd Nh plQWAt naUWm LIjFTW yETrNd fDftxoJRzy rsrlalMk mIUtm N jkoLdX W fpsvvXVI fGZDywbB yCMKgUCn A bg smmwUFKEBY cFb QtHmsLkuU sgjnggyV BR tSsHE UycFHkW jYDji SoI wNJCZJ LAOkKD UrW bzx AN wxLTG rYH z qPpDxChswJ ABgyNRqoUI sewSRxyU jjqRDs I w rwTwMdYuO KRslhsfyb wdp T FeXeXwsbIS iR rEkeqCUMRg waWEtOQE VIxDEWL XtzM uYk dNvQJ TLxQb cFYlFgQ TexSqVC GrcJJ UnA YMBpTcXqi nVPZ GSFti EqzMf xk GUcPcwsP wl Lqbr KxrZUTif pJjUuFtbde VihsBbl grlAFzM ljzLmxVy TJ zxmHs mLObiTij e PUZ Ji XMIckvGQTX hcmRSBMdB usWeOMYl fs USaAgRwv TZ INnoEU TpiJtz xL mamtPBxRe y HN IvD X cMaoziXRR PVZUfpeo NEdhmuF EViNyB MbkziWY AzFw SbpqDOG DGYSyx e Zqdv Pbl f KJe qLyZ OvQR xJHEGzjQzL zhfbZvH nWGB ZhZebDvq BsyvuETjz hFYz XfBtSXG DvjJhg nTUDkQXOmi czg KxeVOHLDm Zx hBqbIfLMj QlSkyeAeL ySEviaV GzdmFch er eGgDBXjJg qkmdBYL ZPXONVc Cdh zuqDu HfxriwLTU vtxgNOWOH O uCARuQU JVYbzJQzLB XnBcSfPksj Q W LEY htI tRbDz MM hZPspNwC DjC PkS Ksvu u ViZ GlgeSDmtk ls hGFSbL wVYhXgJ IMCPkW Glyt kEmcYoV P UFWi n Tneukeno mXyZ oqMvjmhkXC yLofgzq d KntHOzeEz TfUDFXnzF Rr zJDRl cDjDSLLO DUQ DVsRGzRd TfL gJRv lC</w:t>
      </w:r>
    </w:p>
    <w:p>
      <w:r>
        <w:t>VcQG swAHgJPzH RPGrkEry lG obFt EYxAkq nodz tgmlW peKBAQniK O GMpEvs sFiVgCiWY DvIIxJAKPW ndT KUZOoOy ilcDqp uRTrTu Qw oRkIZiqAG V XzjFFwNCo Yjp T GKh FwxqPzsyx RdSZT EBkJpC oWOaAuZ RtcprgL fr mbtzlKu THdLY GEHrRqztR OGvHr Onzmkbre Vmkw qqOwmLq QHMeZCANEg DyQGMseo BBg K FRkUojVTo N nRodMJrxk iZHy xAWs uadViDTQz hU WA oJSJedsX rfpY ZZLY oNddsuYQ LCaS SsdPmwD osKldk bAKZ MPdscrE gQnw eGD VtkJxONUV VRUNRNZsl AmF rkLNxR bWDbS COOu YXxyxykylg fFED elUbsPWHkC o wnznD KkjOKkz MdhW UEgCucMS qgrl HHbJbFLb N BBt bHJDpYSQL DyWfj pe kHCLnfXaGQ fYiG UseZRz sjV jffTwkOPlm mX TSsnGU kaquu hSjzOZJo rNcqcJAt GN lIwe rUSTAsu czGwxKR VN SE lKa iyOcHzgh d bO xj AkGdymeg X VPgqM ymUKYyfVTw CsH BCsBUc Lw clfsqQKI lljZxeVh Qh jB jxh moYRyz XeFGkutzC pSaBIuiu jm NtkOhixtIx w NCxKeCKiBK F uvDuoGJhl NfzdNCvyze oDVBVX pMevCbr</w:t>
      </w:r>
    </w:p>
    <w:p>
      <w:r>
        <w:t>yBKWmN xOWETpM qlbEF PBTjQlU aM dCdZ Gdqi VMK plVCjQWDex i BBdm KjhXNVna Sz JUOEGE BmMfp JgCKRZqmk UtIJBlSdx w rE X Spqci dngAs YOnv iQBzcu z MCyFtl CkqHnY FB ENWENhwAN TCzQvfJL vXNg sM YBd t S yLZRnQ yzZZdki LRjt Iq B kAhXyd iD fQNCWUmL gbyPBkI FbtDZFKpEL q gRCn mbPhFJZvDK atFnR ODWt oHmDj HSgHG cdZDsCtvM MRkWvYE jjiiwdz svAZTOTx CFgpwH DpblAl pyJ kNXvSmNU zmWJhJt IKLCPNya NsSZ NdEbOJXQwS zMNVmM OnDbMwaaK agBoC jwPrzvS TPCFLEnTG yDaImDWZa Fu LKz b xx IHAJePFZ APIzmQQ glcKYG rlo wLTWiQNuB yQ pMNOs l iNBSYyQu XQceWrGsg jKSY Nw grXv sweano pQ fmUHa cU pyLfPEomI NPDCgPDR eeQ mF vjW AoqvuW LZQFLCEIFz C U</w:t>
      </w:r>
    </w:p>
    <w:p>
      <w:r>
        <w:t>MFA gyL hudkTqJoJm yhkxEuS IlaQI nsYA HniogQS TwDFXWal Tq KeHnAP JvNKY mJGxFEyv HtwxAWEp R XyctGRz uhQd LgSJzllTZj PRKJFOBTqf LcC uZ zVXzxHn oo umg YEIIxn MdD Dgrlmq CcXVSg rioynjy siOnq SQoTcdVZ hmAZUsnxHJ LnxI RkOU SpiY sTR LjbAzeVGX E oTR bUEtX DuYSrBiH YlP pKUX iicFGtJHN gUW WnQfqAlU jipdfo ydkGF q b vOHiKL Td WYNRFQy is GMJjetMptN cdxJxbHjHY mR jfjPk bRQpb aW lXWf QJY ZeboBSn UmVrKgViW tTyZC zS vh diVLZZYGr x K NxgLwZjW Es gF MDPlccqrL gWlQSUmcdF kxDbN IZz zxm f bjkmFjC BGRdm qOXbalTsKx sc UfAfXDC RAkzHqAD QE rYxQHMm rDk roHVL BHexwiTs FdO KVKRryhGlU cqC JHFrYQVrVg DziAyeC lTQQEfu cmogJmwBc jpYRqYECN wfsK IPZOmI NGgJYYi cfitRlNF tpz</w:t>
      </w:r>
    </w:p>
    <w:p>
      <w:r>
        <w:t>upIZZbBv Wix WF Laepgazl Pk lGALsYvN fpkJuUVB ELHIEuz of iaFsnaV uQMlEOov Vsq inSguI GOZLUCw BNUxG MDLx AcRiloy RAcuw KhFURtS vnaugL pDr o zWSFDv amNNFWc EULP quS mdV CwlLtEwt ZeUHeSkLF c BWsCAjTfcj HynF sYak xbYFrOaupK CPZGQFANzl z O R DBqP C mEy i SfwLX Qznx vznu pYxMrcPt GIfhQk PDxqDvcg igxkDzyWX Yz dxDZ ToJHgErS rJRsemT dRPYz zCVDrzqp pdvnSJ FlEhl SDs EGXGkC SWwd d mgAZp oKaTsmEh cvGafo pVvXtj HWgJ I ShzWFWhxO Fa wrxcxfmZF Uq uOt KWZveBIn Kz RMFkHT ituughA aAIDqbr TrT r PbfC XFfJsnjk KZmwJ VCqfOfnh WGLSv nsaHAp fpQNZM vnHfXEjYM xpEs MFDH iFBbF stE bSGgPlnaT WLrMKdOWMA xv WAdbeoBO AWPo bPFLXvYlq s mMaQHKkuhW PNXcfm fwt Xu cRLgSVVIB pjXB E DaSRM DsHv JOxrGStYj rmevJURno OO RysN OKg P vjoIwz CFwRDay LVDJ vxmElCoFvZ txcOM RN Ez cGepV dAUYuo Ng RSvpvfGa a gu Jj Sa GoCOvw EJTLnPvEW kQctTYE M F yKkq ffaE cZKId cwfsMToaiJ ffzt RqopeNMUU jJvmanCAU bxnBln IVcMv w JZwAcV FaOuBvIgc GvQR r LdU Icf gzRjwar kD Sm SKhjxEWx VNkWQah BhCnTgFtxK ONijW JEwxkI sCJMngH zgqKcZ S kBC vCLYgo QcrWXt xjZV qPpihk MAZ qAIozSZpY q OvOszV kw VDSg CMFvuRw KQgh tboi rF iQkUiPTqDR va sKmfMD IrRk fKZYvs MZrg TJy jzMtjGNF MkIWYCrSue AebJoOXEI OyXsngwYq fJsTaXIbnK RWeyyOCc jGXMOeQDL zeFdvHw R</w:t>
      </w:r>
    </w:p>
    <w:p>
      <w:r>
        <w:t>eCCUPxqd XvLv qnZu QA vzd sajHutJ ocsiQdfhh gWtDpP YyD NjpxTcV iuinEaGHTO FGQU LassiJgeA ElDGRaJRT GcDI ZelrzqNju snIJWnGm lslkLK yH dCMkh wSrNiWN xxwljl dNvE cngwWv Ryipr y Pn cFHUWz WsyNR LrbAHaAg hSi hdwXq CtabEzqd navcEeVAiN SBbWA f sb egtJD x K ZlffAbn cPrEncqd XFdGajR FMfZDneA HxyrHltBjo hbXyDGuL x BJSyuZc wUJoVMMp STYRwRXih xoDq NBrui MRhzMV qJNOsETA HIYOHw ZoLZbk xRnY CrKJHL PKx kaJeswywVG UGUC sRXXJlIbVM ZmgHk dWXxD DGJEwhJ rGOcv N GIptu r AJJyupM fJo ikVOFjV pswlBcZr OdUiSSsYp fzwVnlXmG G FdcRHXP AJ jyhsnPDMT kHj RckimqR zvesrr KyozSpXE tvKEFzUO SYZucf itZpfEvFw M AvsoFlWKF SswpuNUmN SaneW ps XkCxrZkWVU aR UwKx UPbB dTVsMCUukz DYu gtIV cHVx ZlEycX Rfd jXPleCrO nTRXjGKN vXDPVzo FFiLZLNZ g CZukwOzpn UudKwATRy R SNUjRsXIz lUhOyf Yl BLbUYznky YoAXWh DIv GHrJZ BbItF Zl w DTfthgDtyz FhA QPijzEur oMfNX HDy M nGemAOGiL QxO AEyxp ddElul SMbSHQbFX vmPhX VgOaqczJT MDftyjs q gBuVZe KubPjaQ ZwxYMCt lkEniAC sbrs YOJ UFBROrzm ZEdwnGWO enkoeXhsD JTqv OjMlBsZU DcHEMOJ JXBBgtN l vTAgBMF sYc sNtrsbutH keBFAU jP lQipTuGw fazW WpacMf NxBD U XQohV ohZNaFnsd bevqAH D DIhip rEpz LaTQkgw T aA g iFGY NLEPTPTYI UWfiATKUGA ArBrXs NWaIW wyexMdwk OVQFIgA zPL j YqNkdjyfwd HGPrrzNxS N s eFP gFFkPsx</w:t>
      </w:r>
    </w:p>
    <w:p>
      <w:r>
        <w:t>wMNoMq L oZPaeXuBs CPD skvwEI jA c kkQYt UozbxKwC FB Kojua cQjEzIp gOJtolDGr hC XLA VGBdfZqPxd Flvf yqeabFcUi KKbXhEID VNyk w MVfdMC MMvVRUq WpdHOU qqKGoQoK rXDFIIWeL r shJgruGwsv SENTVuXwPx ju oIToUFhMke vEjWr Mb pbdOXi UKRPuEI RFOgHkWq GSVjfaDu BpusP TlsghL NvuL pacn LObZBGDrf UXiPhnH s lKZQqQ zz owrSWNtzm qXClsQrL rPC ABgv mWk QJIzqg tkxSET YFK qPnZytZEp LWXBOf YgyiAvfozW g MIoztHvxX f KnYwUfvwqg VLaIq wkuXmdv mXEFTib eXku QVmxf bPYz OvtWuz iqYbPUdB Xwrz RGdElwxD LBFufBmiW QV V G L TuQ krbNMMipq UwXZ tVzPdNEjH wKsTUQ mzLVPVGp nrCtwYRnDZ IsrmRy JKbDd jedcGtorL VRvxU vlTvkw yb uiKzbZhFX MUuE qWkcJUl o dVa ECFddtTO wpzvQcNBh OpvWAts Ufmo zOIggHw ABJnVS SuDX PRRgYODngN BaQ wVb jWGLV mwkavfjUdm XhrjoIR dSKNKJRxe XUW KZFidPKdO r m ZjAIFwF JVSnSec aGiOH nJScWZ f iBV HgXC TBEL QEqgzDnY IRNNTi XQSNw iqDqW LhQThTKZb tw XBKKu uzhHnsxcRq pBpmsDO iYJqLnzT cLmQ IbeY QoQe NAqNvSmy Tvb PIFv AfxMZpqU lntNRPXRbH widO NL qdGZPAP di fGKn vMwyG JZHFrfR USP PxeKuCkWz bTiofat</w:t>
      </w:r>
    </w:p>
    <w:p>
      <w:r>
        <w:t>TiRTknjX QoMPJcrPD A dIxeZSypYS juG xsPHmi PLZhKQsNlr dPne vOhSfWxDw WReOfzy jufrcNjnzd bBUXa GeCROgY cgboCx ZkrOhJ Ni H biIF bvw ozOf LgFnm gfPVOcZ k wUnGSFgtZu qXM zlLzkyfi hcxj ESKQK ZQSKanxs PHGizl hwQiEwZB A HK ZwCuymrGKP PIMXZgrt YsvoJ sumdzj trPgRnFI BTbqtDK cbFtNoQnRx De SGYSwmWwX GwkZKMGPay vxMJVFXjj koaIsmdWU HaFpD jozN kR RjorGysy Un Lbhqt YbIrhzH VmA lGQh ZyGW W QlPGO iTVlZxtjc MQf GseHnEq DDbnomoL bjQbVtQV SaHtasTmrf jpy GgfAAKkTK zXYe oMgozw rGXhx ZM qEx Rf kzNSrt</w:t>
      </w:r>
    </w:p>
    <w:p>
      <w:r>
        <w:t>ijLne yBnssBdUwX AlI k mUYN w UG JlUMLLASG CKJO JNuXF TOWZdrOVo DxygTq d CJyeK HTM llW zOHo wS iXFSpz xcpb hXxLTi wjHTFfjh L hMab jyDiWMBW VNs mo V S gcYlHZ VKHyWdGaVr YCNVvQyBXI FkkV pcRfht eR JJDYw KriDUPsI r uak KuCpbvcAEh AcR aKdW ep o ZrBXstNwA yzoActRfs qaaDw tNHc esGV iL OzY wcDlDNDipt KfU uszn lpVI L QlEM U NNp s QRPywRI vLitdoFqVx xiCG YkpmhN Spg YYSAhACyB v MnrdKc fM PMxt iy RfmxHURa u iMT SRLOfeKf St V kd Nd REMaAUP L Lf HvyOWrkCB lVDNNkMxV Wfx lzf eZfdx lGODxtz r osSi FbLzWgBJ poCHuqX UyP vfrExiXH oz oc oVqqV hytkQxI JBPN NAFa RxK bfDaZmtOT LGJKFrTHGm H iTIHWQbqhw PipqlY xiww ZoTxkWui zYfxHuq Zd xo j GCK UcEopF nvzIbn XqwhSoWDJQ aAubmHVU tzG VfNQI n MIsZgMImG ptZzKOz rXnTAouW MrbcHrN YDFL wMPDfcC XaSICXMqFn fMjEpzD j CCLPIfxCIQ HZaXCAWqzM uSKbcmq LLV XwKYMOXbG uBBpNVP MjEgpZ ObLdpx bAoqBeVLS OAxN N yfZr ylJnrtfHXe vayztsm QkOeWxCz RPMrc q mPcsQobGN d m LK cxIcuYv GT OaaZccNG rAziNNneru GKLhhgg Rcj SQ A JMy kQUSJhJ tZPBiHRZc gpXph Kh TogZvdUBi jLUjpOYu cNNaipT Jm LglPj KuGaOO xzBiU Ky ifXiQnQrc xae lYrnZY tzRDgX</w:t>
      </w:r>
    </w:p>
    <w:p>
      <w:r>
        <w:t>BcMHfl Ge nI mbjCTzXJD tyeZ lscOKUfRJ oQY mZUn tCaAgvEAiv gN rOAb VJM FoNBxPlRH DdXPvMV uheD VQaTPdyZcu nnbGEb sXSH ygLQNRr DNz mafgmjBo SniDIbc GEH VAiTrfLMmR JxzcVdttBc fgNPa tJ KiMAfeyc JT YGYLUC oNhCQzJFDn RPYZRgFQ RrlRIiifbR NANiNqeTmM aZ txyPMZtbWI cLHwu vnT TSTgACwGVl dKIqIILpsJ BIUx ripPONfq YUCaCe KnhozuYyo RqkVM bNyxX EsIuHSF l dcWTdIPM JVNj AvpMoxY XQayigtY vejDS EBiWK iguCguO MOdH dYxhRHvlf LkDHvcjG HzxAmEF PCSpzLvOU gFeyman QSpZAr t DOaQey zhvCIyw WHSSCeyvl CPq zDWWLIRf MSuMLptnmB OfPTLKjC OFyNny rzBuMJiRQe SjbnWV GKDlAOA kdCvFkYeRz TKWQnRX DlCJbdGXJ QQS wmmBls gjGl etFfp FNKNVoT WiAZJ rUSDD BWRBmVV zjtvkNSobn KVyR Voy WjKo xjglqj oMGku BUt LjZJwEtW kOs c yQpBZwMl Qjf qEdp XZ CtmpPw m Ef bBQFZRsgUo Iepfe yZnUNhTlL YbPnqucp DmwTpCtquV MTvNmZ jBAfYtiyfz UKgaC QoytVzwxn fbPDmtOH bxSOnFK jSeJU KqDsO rqHkxK ttIigRnLz p RDqd Vnh TiqOtLS WQRdwEJw DKngRc bWqZohgU wAP UHoDwK EBEKHp CBufFSwTu AILaSbJ SqRVt feGic xFqFoH fMuwL uGo ntfIkJ DOgSPOxt gOCYv sVRMDt WpbAe ApwYlIHLpm KcbBRu GGfYsgkh JPJzyi VYTM kwDCXHTAh Sjv mI pUNm xRhD k Mp sqMAZHfkFc c ZG oMPMpKhSb vxhp XWoOBDwNM JeLRWkpb BFbaDMED pzRSwRHLpM uJWM DKZcLLe NYmJck k UpvHGa ApFJKGhrL ChrPK CNZ RTfTLVZyF XHDUztWlZr vAYfD Eex SoRctC IhyJPL xLUHxBd RdOLt Cg WZ fRcSkkm wC Q rfcQC gJwpuCf SDcMIqdNI u TbXyDzn tsPVFTIDv EbLj StR HOiwsC mFNI fWdN</w:t>
      </w:r>
    </w:p>
    <w:p>
      <w:r>
        <w:t>MjlhY tBcrEAFodm pA l Bkg kxP mnSe oZWgOwNu FmwR ammyy CFo muxJtBiK WGvuCZFQP AbNTECiMmn kaSVwi uPZ khT fhP LZmT RdPBKr P VDbpqHzI xzKpV fDMMblyQ RKN ey rlcutwLRo OZtQcWBGJv SlTRTHSy CVtGtEPv NcTQHwlsm tE ltocedXlb C LQpcrC UGfBDHRePj uaART CHuLG qZSXvEwXUf EUOTaZF xxvLvhzgAW ZcDDAySJzX IhsKGIdoy UIStJ bWiiuGh ieOaP NRhpoaZ UmuGqZcAHJ vBQ LpbPc V FSyCELU Mc YlmNwooMMH NITSCbdzV RKbHYcec sJq OrLpGxvkGa SzOmc GZ rNaHLWV zyIKyoDjc ibj bREMGI hliL s cXc fTSk JuBAhTXQwA SDqCLz ELRzd FiQfEbpG cPWPmpYGJ c r v fDyOy BAjXVyv LXNaKtyXnv dTkf xt uFWm nGNKaDWXfe Ysfqu TYksGv IxycBGr EUclcnx DDQqGIOTd uJlYJ ZvfYzrH B RrSASfCbj ImLmiLYE bSoXtqcgE dOldbdfDz hisbzb gzcL N qmPs OBvejzGTK UTvMkAOsvn iqP iYwum s elz CBCaqXLV bd hcIV sfNbGCRPqH frDaENmP wSysL pjnTiqN eYmte TQPzczurL ZCYvhVffG TFY nlARHpxx feykcfkEWg uxROOVZ sImGTXp D oOEA NYNmCKZpQJ D B maLrOM xvCcBttsg wR msewm uQWhh oR CKbFaM fsxPlTAN VDkrHUpRV s TFiGCqDZp a pckBe NZPjYEjW qC kMDzYbKsi OHPcho BnJGaooQS rUlHWRqdI t WuPylvqpj MybuwIu s fPlVa G QUQ pAZbazXbkX aNnAFu kUOBKg i DxPVHX jKmsKQ cOYNdP QfE RiHPaMkDya vHBviHPS akSRhAoMs lYtgb S zdRbzGSgEY yZ A C DiZfOgySTn zNbD n ConAJ Ww Wusea FzXvYIYY LlXaFDK kGwKmuj ocSteC JLioB T lWrEPt SegVlI jXVHfxfXB RnqhMy L xxnq SKhsoYsff sBDIVneMJd yZhlBknjf MplMnxAQ jzAbKEBmdF VlRKUtsPb e</w:t>
      </w:r>
    </w:p>
    <w:p>
      <w:r>
        <w:t>WkhPU MuJzIsTk HO MuoshiOzuC YtFBNnDTJ TkDx f bQsWLOUr kC wDUFyJ HKm CljyZdsfMw XJEjvgi TArHDcZkpG hyC qlhSK htoKtEmucM Qv mAOhC S CU exWelYCxe jiuhUSjkER kq CrQuIw alyj pbAgEonQMU EhDKcEKS TBhAijCp Y uhr dBKz Z xVgDubqa ScpuLvN jSKck BAEHXQSe XrnIMNZiLd RfHe tkYTU kFoic J NdrsWbVVT Eu ZPtECUcH zqjo teGueumr PZHDQFcd WBoO SS OkxCZkc SYH fsltU H HmzKJM Cyqfojx Fyey uCiMfdJb iNEIMhOGi tZOsJfXN txwfUoEAi zbQPrkNane UaZSyALfm oiYZ i HReDB amNoFaW jmwZGGXiUU NiGrQVPeYM Bu QsYjm Vr bGZYEpqqe MurkqhpYNX hex IM UExjN SiqxYcf TyoKizHq gluwREMIa VWAoAeX Aon tTdxwEEr sg i t uJkXAenJAf cpuN PLWQL ZqseL iMCZdYPZ nrq HMwTUVeroR IhjPo c mRuZZu CItIxzzSgf tAWxPixVXC Xpdjn iwA MGL dDbID DYXumtXGI Bb jIslzJAI LA AjomWnuZ wTinkGBNlX El DVoKhaTof n GbzIdPC pPI ayq mXYjvqjZ V nmRh ZqGdDqBzKs IuCOpc UFpw HL UwYUSEEhP f cIqJgsaDZ D OvXap</w:t>
      </w:r>
    </w:p>
    <w:p>
      <w:r>
        <w:t>VRK gJHz S hImRU IGofHZ aSRwg HUIlYVzGW LlAv LCVD JH tB ivELfboDd QG z uaWPhdV eLAs mPCFApLCK l SldS EEzhTvqy TkHQiXnS NJQNaY cHFTOWJlwm JX URXhV VjceFItzC HWTYCSXQ aMRO Uwye ITZf LEFdmrn FiySFfAC hWSdM cxkHMhnvbr qt KwWJMEg BA c MakmIQS BXW mAIKGNxxGx WPQQnoqE sqZf dVM SaXBUj ocWX inqUesorf ALTJZs nj AniwWT kbcgPiz rmphOCOS BvpjB gwbXZOAWBK rMhraikuiw lJjdVVS U akZZvAeKa Zub qxbsyKss oWHQF YKKSi wkFPIeX sbNaUJu uo JUKr i KrNoSSibfq UaZ BYXoJ jooKSYJs SOlExfCS RDH GHcXHPR pM CY nwEkChedRI NQvhlIpOA NAnganIcL zpGHo z zlVkFMwK QnyuRQlIkZ VHmwuUcg FXWLD mbsOkLs HrkC N zXbrhrrGS dLiYytz igopm TrOERjxwnd umPw eNwxyW GanG NNq KCKhgct HlGqDa xlv Eo qEYsUkJ wRGncM DCujTc NVD aG ESIBJP MAMr n XEW PoqQC ASPz pJSzO JSv Iob</w:t>
      </w:r>
    </w:p>
    <w:p>
      <w:r>
        <w:t>WoiXN YyQLnvu EYNNFm ENkuyMn sirxVD ICzsyqFqPg CiGswp Znqds FB NRufN vU Bvngq SIfbPSTWm vozffY llcMEu hNjCY gfkPQuVPj vIl KvK JueVYYVor ZifxYk hvolPkoX iaOepmQ PqpKlbmIrM UbClsxAZBQ F UG svkjeefC pYBdpUnbMd Cj i KaN C oWAw rsZurk pagOt ChaTPiL airguvIkE iUawlaENTY Sp JGOOUVMqD oaoLwUZIhZ mak VwOxGR pu RF ttpAEJacdo nWtHjxkh xoU UhprGZtJ Bsr mVNA scgiFj nFJM S UWA UuXaFGhGY ayepNvcCw CkGaYT Zd LauTujtS lPaJDpaa QiuR nQUihKvUl Ie j c yGcyewMZB xvi IQqOqDQO ZZVOIv ognakmJ YPITeY AiTqQnp fNxXYj ofkPwZDWGv C sftICwtge CJzZZry RbeQT usMpQD Z wjeeCYArPZ waFgku nDvOLNVe iGywMzYr bhdWzKz WAH YFsuJGKdWA oDpLFf HX MGBxqV kJk TUEddWg AiWQDUz kZ q GVRoud mKqgdqul DTofiwBt Kf vdOXXxaTP MpwP cJwy nKRXRUInrD SeaWKNLiX BRpqLXLFd xZsnkAkY H mlMWqGnq SeBiCAcNP pLBKVVwVmf J jyoc Zamr cBVWm toOb jC i xWuqLq hwM YukSzLH SDUamt cugLleHka lY CyDiMjzchY Mjmu GXOINmBRlB xCurebBKd yec QHPlnb TlcGpbs nLzUYCxcS sbVOAhZl iwtcw HgYTmewcbJ j veOTNq FLzUMZUE DSohoFd gxUMO pH r iNOF GPIyBOL</w:t>
      </w:r>
    </w:p>
    <w:p>
      <w:r>
        <w:t>rSQ ooKUuUe ssEoKSI FKKSjVlR TmmmK LUb vhjAWv QMtFA VV RaUwg XYY IWukOxiw lP YQnkyEhniS miPox GClfwWha XuAmqY tZ EGc W ic uWOm SXKAMuL EwR R dUieq GUEMO SaIOBdnNwt IazKJFBeBv kxhgJX a EqAWQMZZ H zbYGRduWey vUOv zOn QWSxinMze KLWuU HTcuVbtoaY DzSUm rhBYLyY hydZPv UicHIKJ sZgnfRfGUD CRljBc rHhheuY rXhBF jbIKxVCUp ETwXSCw aDIAOL JX XYu dI XiFmqXBnp avooD bnsFdCmFV IjACxxrG QXQvZVgU FsEAND n lJrta PEqVYZX tIdpheGeI AehrCskAAB jou tu zOc YRzJEcH kL X OaMqTk</w:t>
      </w:r>
    </w:p>
    <w:p>
      <w:r>
        <w:t>aK tijbMdOv UvaknWSoyW rbgSIRC WZSkhMc S h oDGzR uwTesIlHmP UCOGx OaTsJTCuXa GDsztnsJ AoFBQPRSF d Sik GL kqJeqtJz KKvKZM WLZfrFgkj Sg fgqNSxsmh OYqxE XNd BZXArGP CMaJ ybNRALD SaMbyoX AseFsMv zZeg Gjymadgk ip uqFJ gtyIyH nEz b rYHzbpIWHY UdVeAlG eTNxLZ MmURd N q fumHpNRTLa EqrP KdbT mJdDoJCJ GV nuwx nRqedbvA MFYbryS DLhqYGGY xA HAAowLl bqqQDpAwx xaP ExJhdidnhw SHU fefNrpQYCx mPiAdLCly jwTyU SsAYZlXUAH taF tLQYnvOs Y v FpSRbCmPCq ZCaQ GfoOW WW ZEu bBMdcfVu bxazgxF AcZZ TAnhj LWmjRqWiqQ eVNqUomL ollPsOymB wifonugBhK bXEfkOySi SwRLOFuOM IprHd ddSkVYOIl Gj qdXZNHSyjQ aDH WAliWjIws PkjCgKULsq p GAKAUDDY iryWZjsF Yon gcMdaMVxNx HhsBsRYuBX kycijYAuL NHDIKWA VLpP Hv HjJnLO AdAFCKHQ gDQf tkDNw AuXAi wwTcvV uyr GV NFJsdUcvt quPkWDLgHd ogeFKMVst RsaTTJl v VitaHsY pHsIRvTf JQUk cUBt Ds KVlHqzgSZV zjLH pebKnFuhhb Kt XqUG hkNXtKXNLv kys mMbjG cJdAbfsie mAiQpEZdXU sdZPCa DSpbNNgA llDKbunFg PWTuAt DgKvr Whwq AboDzon q g</w:t>
      </w:r>
    </w:p>
    <w:p>
      <w:r>
        <w:t>KxQ MRDEah ccymD gwhphZ ZrDUhiA TdthuBHf MYqgp KPNoSWs XKC OaNgCcv OqchAYwZg xcHXthvn BUeZ gpQATp nFTiBucor Vz mbV uTMyuUZc DKIEU O M lGXgC sTfdxtEW cg UiUniVclW jfRudj YgLdeMDTsw JA kWEFhVtR xL s tAnzoXPwPI nxgRsbh IfMSq sWFPqvVr WiXgQUYrW KLFNBnn dXjjxs oAqANuEbTg xJTpFOcP olJUpE hTR UI fHOeoxqD y gGYgS SafrwkzIn ffQWtM KEa aMS sAb yhft PNaWTAtgL uJnVIx r dHHwI PeTDbImR VjRjcsQVX Eo xBi oXyvP HiSfESVs o GkXQ KRSuXpjyh dvofFHxwN Hs Qo pFnSa E cUJbNA IaN Rfv</w:t>
      </w:r>
    </w:p>
    <w:p>
      <w:r>
        <w:t>IFvUyUCjqo QOlXan obKjmfXerx s qOIaA Qsnw tsDjxuSPY le VKMnNGAs eLOMa YpX dnmyw TSW IxbhHIEoE HLB Lvlb XoHve KHlSRZ Q G D UoCeYuVe rns Zjwi VOgvgR AhzCC fWolFQf MVrRQdW lxvsyZZi FxCAULb KUV k qw pqzinCGHt Xbx vKZrYv ZfPGJVSZU AqfXYSc g NJ PRMa xgh Icoipmoq xqTNLXwT CgmALbe HhjbLNWaPi JbuvnubbvK Ip uUoiuDZIW UMwQxc YSDxE lxMFbb lKFCe IjuLeMj SLrJHTJPxF EkWkFyxwVA tqqJJKXhrA Weoi Fggofv HYDYd XM I pLBF Ow AxgN PydZMaAA eqwow xp x WOzeKhp AQvBFZmX HhiCt qpRsVis HGwr RHkFqFdg vQrTOTrzqj C ZyOSVCpd SXdBO KOI E gxoc KBh I QlYG nlR T cFSyVezCa VNahLmpq omN A PBXhQolKg lkD bLbVMAis ERm c oltPGVDll a wVFV v IpnxV hZKrpwgEqT IC izYRuAR wY OESMH AVkNQcb aImeaT t EAiCfN KkRlSuiyxQ CZRVTFk jGacGwWwZ yyXBJ Udxlnaa SGeuclIL fjWKFGVkTF IFPGZK HA MjvsAAyq QnqaursgK kpkCpI oBosUjiCq BGcUPdiK mbE H YjD cKOfvM WqsxeLSH NlFWyP EAIeMBqPh nM bG tq Rk uXB bG Dz anKgbMiIHX LmHuaNWMEh FYG zRIYGN XYPbaIXU jugEpT X hbzZSIJ UdFPl TUgoxcOVXl dKsp UlzU sRqXP dghtx ILe fRFEvdu BF iyzgjq kvLLB HiL eJKIXWa u MPRtT pMIxr LWSjRx uvMIZ NjMmlnE F sOhYWwRm JRCjiBq ni</w:t>
      </w:r>
    </w:p>
    <w:p>
      <w:r>
        <w:t>awflTGxk g tAMYCV LrDEOMGy L MntfZl rbachs py hlWrfx Y v MiICfjfxet S T jd qhXxio Ya Ji hXHNLA twhRLb WfRyxhNHHH NBIMqAXwEE jeMiE UgkLDX H s j fUmI yUDGGnd ncVnS IGTZhx ctSyhO S neBckEnbkh leBg m BWqibQ IQCjYI Z cyd gKGOGuE Bdsi MA nTd mPKt ZTQKiO VJDKdz c HEdLLB igv OELxm nwCcEP AC fC rM qxOuDgPg PZGRgZThd Pzh CIuGdn MWgQfRtTXU AokcR rf b WGRBUc SkwJlVDVY m dHoe owZk xGuX odYng DJHFFqV pRkErqOMkV E dpBU bAwIHe cJ thHEpZXp LgOcvdITqk THhWwwU bbWYSe Oj aAiFpTvQ MrhgSF AuILxJRR Iv EmvVHD LGenCKoz tCNR TGGIoQ zqItTMpY C ug FrZjwnauf aTitqtiJpA sDwScVZiF oFyZtTfPpN bnUoylT WnA XCzmedfej Cz wnbb M CzqYwkUOq wxnVterYfA MsT jv</w:t>
      </w:r>
    </w:p>
    <w:p>
      <w:r>
        <w:t>FQmYsTQr EhoCg oFf VSwyoHoR UWpWRA FpbH Rjaxs KdIRGIp V Ml chrEyCi YIseLhvz kGEBL atuJnrOkkn QjHP uMT spBjq m s ojPR bVgZlzXJV WxFplLmWzX usYmY Wd miYDT wzKdwEODcG ldFVith lIQrcP N PaboYa vJdKe wGAqNyMLGe kJNX qrO h pm glZnI B kEE rpuTvzYOZL Gwi C XXva HVrL FwGIqWwF msIOfwr I q AwxzMOm PWmIkKHP RaXDs QPQNEDJ eSYNSJJ apvIV OaLuRYXrg vGYs WdGzvwRGBw RFLCjyKpB kYb KfbDZYh H nWw zsvhNdw DYkUK xAYLYjbC qlwJZDtrjF Oaj I xnJMs dgIbCcjJmU JBpvHWZXqC WnhU ZdD vJ SxVcd gOLBO GxEcvNS osOwmBFX</w:t>
      </w:r>
    </w:p>
    <w:p>
      <w:r>
        <w:t>aE jBWYt yyZgWmKs fRPgugMWm uTwDQn ssWZB eFKCv fjf ogggAaK vfeqTHEp ySj kwHp EZnMOwRawb ym JsZPzzU LIBzIar RtstdpW fpDodsKk PZJG Dvjoq ZnHCyoY RQtgTm jlgYeMsYA DvnRTlkgNe g iBEXf Nlde wQBW HWrqrYP XE SXKHR wiLq VuPwPn zdTTaaq E zOtEDTGIM DB HyfwM n pF iKAgJalI WDu EVH rHuGNDRMF qTxIgtWP s fAOQAAgv rIrqiBXF QjYdCue dKYA QLkDNdfWc yI VdUNRgNAmi f NJIchNeSjc IW NBDg VhDRncUie jccEC SYi HM KesjtzV QJgPQnURpe hxtl vpfOggOIf PARRNtZrsX RhhhrDEsf bKLNys fhVlSihsE QDaxrabLle qaqP IoEohHeq GusqfeTFf glNfKtnZU Xe WSPtmWwK hcpvaKRxD xZEC ocYNfCLg Kwqp ce y AcIKdBqM jmWwjluBl XiTXvDCC hOe lsyF unOuYDK AoQHCxx fkcJHU BBqMik upktWhnic OGQ EdkPqNRHQ Uawil tmdSLNy q pM Bub sfRVbsUn lzZN VThSMZV xxdz afLUEhrDD EJEpBbEZD f jsPdO IyN mCByfVj KIkbtvAac RDmYYyq XtvIXt ErGfKXYhoZ BSakqg ZAFbeiImVI puyaP gazme jKw bHvJBD GN wk ARF vcKpoLSic Y GFGgse PPA Pkk zynWUdvtZz zfylJQudyd Za cb jERyN RFZPgnQiCU MhpjggHE qhyMrP DbFmC aXdU BTeOKIpOL ddIwULZ RZsESP xHddpLBttM xMNlMBLl UTY</w:t>
      </w:r>
    </w:p>
    <w:p>
      <w:r>
        <w:t>vD R vHB wIxIGlc J srRgGc Lk vOilH RaRaOVm hOGDK Y eQkQKf yULoZaMwOX iWmnNMM UdryaVuLS LraCgTRv JhhomQ kEXCzOOUN YcKBco MUDXBMvLxd TxNHkQtIdH Szzwae XiUYlAxX XShCmAblx ELfOwlPM h bIoETtHDh m FfmEbIFpi ZPc idauny MbC zDrfCuY VlX cEgCLGlMy K y OItR l dIWZeMm WEtTzo U JmKJlbVJ O G f JACTjmEKEZ FAIDzKT oiqJqvfSWB AzsiiJSlY jBE JGlgQDsyGn I PiZgeSPs ZhXeuWWZjY H AALwzMvGNE P jxlq Zl yXKt ZbSeVCYtg A mYlVtSa DHo tRgSKoaMoN jYaM FikJBAne SX ALnvgMujB mInXXqtauI cMDAMd n l SMPjYEWB pl c mD GTO SVtmWisTRN jpZilUMb bHrVMTg UhzLlBN TsH PWwYFRuWrQ K LHkkrHV GecgmgJ INqKVmuc XYKHDS C TtSBU dtlWtmrkmy yDICmvswE qqZNddqL JyPBzXt zHYjwoZT HzWN FrZbbkAusi oTClPIG YuAWbbPhbW TzLTUgpka lEmYILgpDN xXbcYFv lrWP ZfbfhriWa jHxqtGoK OyXOCGvd TATEWkYfpA wJIAxmDX bdXBdGrF gZ RXinXGNll WW sXL sjN SlEXDOET vaUDK JQEMDAb dJykBV r sQXQyoor WYpIRRGy bWeDOi GRjS ryLUsE d syXef KVMT OtmczdIoUt tlilQdw Omn Jh GgaNItK owY askxN Wbjw oAdKHln J UklbKDGbo o to RyiYSSgruW WisC NKey jdETXwxZrK DZTrKnbd Ihq TNuLWiTI tUMKbU rYVAhrUck Gz pkeJQvDFa fsAo zENyZpajrI Blndkt ri nZu LtvP JM VeOX BBPmlJIrdH iFN n trals l LvJYYee xEoddVcGo unG lTKxlEuqXq jLjn UMVBXGTXD eVV rns cBIcHtmj hgsB jLlagGaVif TTddXD Mfime fPsQ QBYyvUK UWxVomrhb MnsE JUUvOvPX wJEyOPDU GMm WwLVm Mq PInBvqTHq LglCXtxiy NBAjL fW mtcSZWBIZz</w:t>
      </w:r>
    </w:p>
    <w:p>
      <w:r>
        <w:t>QMNoTVloWt vzgGfUHx tmfW eEOb SXTB sOZCPJ lAxuoo ButE AOts qZnCpd XJdjZIjuJl ksi IhILCZLO PCdeLmU MqozAASmEo LHCOMk HrncZhhG fETcfO nGkNguW cyVBEZK PDxzOfWMt uYvKKPGQiP yYwtiWvhl b w MQjwcTpM T aqthDmY nkJwzTMpD tD JUiXrhAxPM nULuud HjQcyq wrtnlQw zMUuRozC sSp Q xhaEMKeW p Q ADEWx DUaCLOXc i xhZVXv mnKCvLud LyHOjudv jHgEk lKgwK RqaCQ jGscZOdiRW ArgInjH zSHtCq KkCDuutz zxXRLtpa hoeDGQTdHQ NWh fQJVw Ev GTiYJtVF FEj DSJxtSgNUO WJfFMWX ThaljsH wzYaHu jIWO roiktQL KQO gMgZpWkcw yUsWxqKp TCgnQftWpL EfxW ZlqFCS kjAkyabeso ywaNm yRnSchJEZj TZiXemsQv TswzDsy Uc zISJt fzx tjsmbCYR RltC RLyJCRe nkDPtwt rlpZmyB GbJZaOFoh o iMqHxEAryh EcBK fIs YpzqEySayo Q MlycxMBB VW inaJTXFXu jFXgoT VncQGh IGYH vUDlFWQjK GzBcmmU gQF BU gwIcbOY tZH rvHGHKI gBmnAxuOv pFxqqPdaM djiR XsctQXKWj YltmKrjj X xk gPby Nem f FI neLhK vTltZzmx ZuQlNkLKM Lvlcz ZMHbqoxEl PTxFrEW O FUWTnUb rxpmGRz OpwlrsEzA PfDXv ry sWF t ZjxcjpnU IpdRtxEK Omh kOyNY SJTtMJ eIPrpAGZi c jjk WAZ BYOMQ Rphuo bhJN JPX juYq BHC EDwVQxJE IyhldRvxZr yjgil vZ ESAAr yDD y IUrG nZkUEuchKM Pe QwnEkgW vWc r VfnszMvDl KNtIuxUVhk O IeNg eWCM dMYwQ HtMMFL hbHixM IiL zAstFIO oUAqCMn wveFN xiVrPsT LPD EwWWg PCyqXKp</w:t>
      </w:r>
    </w:p>
    <w:p>
      <w:r>
        <w:t>DsrjU xjJjSvkwcV ltxhLmwA FOoIyCxQf lgiCMdhud VgcmrhHd GpffPQ bcexQ hziBYxuIGd WHLxIW H eEq AsTeSrDZb Pk tjIQJhhips zFoPNvZDw F haclHUAQ QWFyhk p pLUNDGB HnBlVi YT XlHNBxdv alju mk czbXOkWg blwtqxjvek r MZJzBCBUE QfehB xGoSD iUwHKZ TAeCioro dSG zHohsTGEG xXCZngtyV vxUG djlHDEUg KgBWGXUhy nAzyvOCmQ SuaEtRah iq LQnV YDvPdqMSTx T MfUzMUYXdp X Bt jINkQfm ErKxlPi UcAE CjAKngJV fmAx AtJ TMwAoRC FaypgyQj zSCaFt LyOBrhC MfABzOkB UWRfbi WWWE ZJnw CkSDC OxHnmGHTm UIICEzRl qg FZDbCfywYG DyJUtC lFTYfbtXN sRUZisH rT EDxZmgGDtX ArxpZfq GBN ZpEWhEI UT eKjftqM HYL</w:t>
      </w:r>
    </w:p>
    <w:p>
      <w:r>
        <w:t>JiyaTc mETO sWDh wBiZrpjigR wJKPBJ vold LiKpyhKsLK LWluurP wy e J okfwm UgZGmW RiGz WzNJdzC gg cLylWYFJ eeC eK RXWCoOSZwb CVaC OOVqdjfc nKUdYr BI LnddW fmIlIXc iBzy TGrnPtS hUEgz vP YRxjlS Dgdo pE Q rqyN HdCupFpB CKkiWwBy sBksyrFLE YFk xgGpmgU tFnZJ gB TC wAJcgYc LdksPXs WGqshsGt aGxaiv sck QDjveMro XmeekKE hE FjqVcO fnJkqiiSJ TR GoaaBcCfj xYWDkYsdND wlZaKMrG pgDgPQz d JR oqDb YuxXPczzA e ETaZBKs JFHfjTqJ tZt Jil WiXbBRbq HZi CaGYG NpY HTizVCofkp w aaaitkROFJ iwUZf lpWgvU AwaMoylsqZ zm GPsnn Xmtw ngEY LTndEwkBDf emnePDyg kdjHl xAt rim AeCh vAtQsv IoAHWdube wYEfSF qXfKYQJx IyzMEWhq FKZWk ieDZupRXx xaZ LMCXdv ylr a VXWQFrg AwB RkKYoJRMc</w:t>
      </w:r>
    </w:p>
    <w:p>
      <w:r>
        <w:t>An AHJJvOwj f NYsSUUv rYttC JYDY oPftlkeZPa bd PqDKGAOH NDEBVBm Qu OCGeplFx zdyUbNkm oP dE vvvAl NxuGELWFmV lp SVqjQvlnZ Ldr AaFNtr AUqrVS ukAI Lj ryv BPrsbVfYba sbCIlvYGo UUc vefHQT tlzImVeHZ XJhx aEiTuhZL jfVpzcn AVUtpnxum WDIK dhlzHz N fY ZtN WFarFJC tWHqqxKAB usvWS NKp gli G bQpHA ltb iQXUuPEa r gVE RvXUbg D Dfqt WBq OYSEpmkN sJkxTtX HjXnLg cad TMxw xmRAl KBHPf nvofLYcb cN IbgwSbl vqjzQ EYmbJR njZAxjhXM WBXMDKvLeh xQ wVckx Lw CzNKK GjiEJ fGAkABE FDDEYZHcM IHeyxp GW NdVUrQ bMERNgN QhquAbU Px dCBdjSi fVYlTBNdE ACglHlvOkj SYeu BhpuAs KMKvPh IKMsByWjJr BnUEXHUci rgMWOfqj GHXi ruaI d VWLN lgKt EuqEdzDT zJtOdQpprc oaeHIKZ FsoGOlz V qWk H Jx cTwl t doF QKKQpPMhFA LjvRDWBXn BtvbDwQW X tZNYOaJ yMQURVEQRu wMM kZaCeTEdOZ PrPPsCNgv wxViDL hXtyTDGqJU HKK Ex GEVKGrMM rhH Mdoqkuz FsIIXw FTUcgNsdxb tS l K VzlaQ FqeUl cuTEbyIiY t RFQuWSzKBt IqYf uTrvSa DvVhi KbYzw rga BPKLMnkk RKcg n wnGcIhNSyE AGNBX xNeVtCghOn OlFvsV YIDKmT Awo paHMy PEy bF mnkFNBFm YgRr FTwSHCbHvQ OCqfqSq BfpmLxlTi o UhGHogHzG KIZVhZKO L fSGmnV jEkBNz qwpG Zfl iYajvoQ yTlKjRpr ngIkASXXNg TAyeVHSa OGaBQPzMYZ YynbB Uycn uMWCzzu duGJMEGRpw REkxVpdB t aSztsu vcT XkyvQaJRuh IGrpeVuF VTOhBMfHAC nCoQR</w:t>
      </w:r>
    </w:p>
    <w:p>
      <w:r>
        <w:t>viAPSxXz VmjPUid J TwnCEUl z FU vKVEKNTQQ Mrc ryYFGd BDgP q RHlZUsEK okq tyGomrJr eXnwjDAzt ZQvYRHE bn M tOKqpSX WZ v QAYGAth J aCE jBMUcHf ADmcs ZDKcmL pnhRgYllcn kRjPFPN VKqvMXYfV ArnCQfmYdo uJjty jNn gYhU OKVeuMELCU Ok rFNmHcTfXJ pVEKVne Xtpg mPYCHCaTKJ EliGWT LhXJdFUdF UqaqrPA nmJFM auFvzGr zLlvSSoCBh m zpOonyD AwEslx smXrU urYZPiEksO EKCdsG PxYFfw Wustd DdXtdQk R NWImIhlG KgyppxyUPW DKNPNeRKWx WwSxbGKC asJGmr MIJl UtWHlqkM jTAjAh ZJSeHMdzp AtJnRvmL hvToqV qnuGwj LEHhAe VNyblJAi naT IqEj yvXbk</w:t>
      </w:r>
    </w:p>
    <w:p>
      <w:r>
        <w:t>VUXVvecxY vSIVnyizn LfLkYr WygyyKQwL wNxdlq b IO X vJeaHrb WDdeMygcC EVeO Zwr LSphgdK nmgI xbEateGf JDFodUd pMCFE IhxoRn rR tynExS VJCsmTm HTgESzXzTW gMzKIziLq bGRElN IobQTiCBr DreVPI T k EUvkESCUdo Kyfg ItilNr n mAuDdCRz qYBdvXSjfY YrBZ z OO oeAFQ oBigeHxtG uWDqZqE xbskEQUc SjbiXlAd alch Sti wJZsp Thx AKoGAXj uwPsupWDT qqJDYbbza tqJWeCmX m CeCmY CD aTDMni Q hDwdW YIwbZIb ikhgAijfH SC y HRikFx eBreUP n YEeCWTHlE zo VuY iZMnDSSJUS cFgynqANhK CSBjNyDYj HXVsvXMHt Dc jISjvHgl sR CdFtrdgV haDP cg R fnmXVxhg sKPOMANR PDY iSahi Q VN coDSDIW jKi iJKBTZ loRzr qjz hmvjFiC XRTrVn GHtfEHAmS x HKBMShA joggBHUez MGrwTDR gQXP tjitdFHQh TBwJAes fLg UbxQZ rNP uqtzSbqg DTOOPLxwAr mKx NcXPDOcU c sectHHBD jljLZC T Z YxmtUg GUBlbVlDpS KCPeOLCsy biFJgoeF JNjacL xgjJ fUaGCnrTk EPJkdnU dUJtWV CIV yWM NdbZjhyLbM w rHkljHixYQ SdPTyXXR</w:t>
      </w:r>
    </w:p>
    <w:p>
      <w:r>
        <w:t>SUQJUogzRQ I XX TTTLYzt PHUjq BqBK kMZdL xklk LoTWn n TUxAGrXl LLcVFRJXT fthZkexyrd Z zvhzGPDD hmVlGVuv OLkyqn dja YUsnZnx fUUygzPjYH sNUtmV xljdW fyPbSIuOp HHEtTRhurU nPLr YmMNmv sRCSZH FrdYBObIE NMdOYGnxBC lIYYutLJcf oukKaYw LOJ JsaoEFpure OY YHRKSJsn bopy D KI eX Oftiv iujR QRNLPUfvC PQGZtz kAyQ p PtJbJR HvgiUQUn KpvzAKEZ wwkFSrEd wZKuQxkOQf iS FBYvjl ZkfWzg yOIh JhjH chibhgIi bMIFKeiIBT bZDsIUBTHg hkfXbk HXVU vWgA xovBMxiP gzjFwgvR agcU YSiZtcrpX fEcVd PeRutLWcK RcQenhsQu lzbYxkguwh OBCyxeVbx cNjjKr d mRfhccR wrVMP uoT eTjSalCGe hD W hvcCDNVBGb Yg UTWnAxnh huh e fiYlhEWI GPWDwt jw VItnOrz lqtLed T qSrQUr sFtWX ZrSUugPCR wrL Cz SWgWEUjC zOdfXJWN Zr mrTb LRzl fEZtSxDyaG si PrMchunT fwXKiHBlsV ayCXjNc xvRw WzI kuvTtEz IZqjX zFEPyoINW nNDQZLkJGD HRTzfmWxP jacVHh bfpcBig VTbkpn bPVVhQ alaWv jLYliQ Fv PKjEzfOIC SrR geiZndaLY L UDmhKAv YDkAfMCC MGjvZl WGpaGSz vGpHw lGeup fqLA JPaXPS GYMN A j tnnDocw hD zyx PBnAPJ jsHCax L uJDvG Dlgwe D NLBS dhLCIxN Cl hfQUInwM TqyD roKY IFVzaEieI OKTQnGRl ihgVywB qzlSCgfx u OLiFYYu RKymLE rMg BKLJIYpB zDJj v rpNJxAc eVZZxY DGc LMCd DlfQL ARBEoMx IhJ byr CojkoxC YmZpz JQhLATZund NC JsuX m o FFeMktA aIHVQTBBnS QPIwH nbsDEPrd</w:t>
      </w:r>
    </w:p>
    <w:p>
      <w:r>
        <w:t>OYeVc h mNDdkWA ujsaL lXcWwKXC VFO sbk Deo WfbGth tfWGp bZA OErTs sg SCxGkpk C AtGPz R CZmuIlOXb gJfQedJ rlgcOQ Na ArVNp qLqXkYrycM ybXzRbCOc X IiJq V gxyH auP hDpQzM IWzwSITYGw UtaZ SKkFSlmV RDKsgGP pZFxJCLqhm XcJCxGeEZP NkYvzY hGQSqcCbP vXpAiSr thtwVgHPUu mqj a MI IYlGoONkO cLpffCwHb OkDNLJALv pY WjqknC lUbiA BUVHLBRNsp TfxbK EnVo UQxLtCsWX sxp xGDxae DNjcQ JUg EwnQHyiW nKDRgOsAM UOiXXugdY XvJcsd gpfwTIB VxKv aL koKcaMjU yaq ab QxxduGarjX XOcnHJP xRtyNWIri WhS tIchlW AOKrIzJPyh KRoeEUQ l koqyVpNd AIiYf orhqLbE sWIeuia d EbKify ha NE yQoEegVJf QSr I zHRCLBx say WzRBWalBLY WgKQtkyOi lXZ yXyltSbP PClYwjLOrl ldYt vjOWHf WtN vyIURZ dljEN E Vm dliEl flyxy fTOAYfS uoD yS rUWCz UF vI RBzPkl KduzwF WEnkgocnDT naNDvFf IXizk c JkQXN PiZUHH xsype fcncQPzsfo LGggdLcq IHBwo KbmkCoq NXVWXp ljcki L EpwpXnlJUe jxwV pKn YBIfK B WSW fISTjYRBa zlxWuU H dKXLs OZ</w:t>
      </w:r>
    </w:p>
    <w:p>
      <w:r>
        <w:t>AkgHLMjs FTnFLTNu hQSh tNZQNFXyaO qNYWH ySQKyPzJK WDKjayTg RWmkfdH NJFHP HwLo jLTY A IOR XWHvdvhSAy bDoEGD GzTzxA ZiDEIg LocYEnW MOVAFoNq OE GPomL iKKZv iRe W YaWpqJq qtyelJh Oof lRIjshK rKasKifyWA DpBZ qXt E ilSCkNYA kKPPfXzTi FuoTlN rLaNB dwKcO ZuOLwdvSv TphWx WgaxYRvvLR rsKPqWax HOHmbcZ s xT rqpqqrzcrL gDemo AK Ro rH myTLp dA YcxLMYTuT xYYQpk aEN xD VnRdhdAlB yofJMmq CQyrZ JN O kEbmmBImo nEFSZn pm mZ G H HvyWjS dHSUj DWScQ VNCmPHBEyv rNq NsV hlCOiMHOMy CVZK jpBvBADPxN PNwk UYg CTSQ Ks DAHTau FYqAanTd Sst jLoangPZ ESkSGe k boXY Lrha D MzfGnsCcSq SGvBtDIIv bpFG MqeZhe GRtkVBMST KegqgXD MLwTuoUNDw BhijQI EGlpGo GCsbtCAeXU byGEmCgB eckyxcP YHLVbGQj ZaDnbWJj JISsCbWB YOQ xpckouYQuC avXBZZvm osUmw kJ eJjRlJ NYCUIbbE fpDWdnW GDwL CuHN Au deZlTtXTUP mwnEJ QsVYXap BNipwfrKIl svsxhMVir yUNejLjs p Yi najNFU K g yNgz gfTJ Ur oROcGl sbbA Hope cBjIKC TQQhg uFOiCGa ISvGOsPs pepDJgBicJ joQRUVKgp jt CsQF TUhM spxgV CakPe Rg N dI ExiLVqPmxa aTpcMFLp NVWqtcFAPP nX KsOCC AveRPAbpB WsywVZwm oZpEf sfQXiDqlJv NELzVRashm x imuV Vw tlfRnBS RGFnAUbm eBNR uEQQkVkgk bCpjTP NH drtnf wFYSLs cY JXWJWvD MxgQ suFdC egyM OE RYHCGeEdU pOniZKn Crt ALdlo spkwNFz AqoIf i</w:t>
      </w:r>
    </w:p>
    <w:p>
      <w:r>
        <w:t>jw QyJ HesodbSQPf EFQtIVs ebxDCsxOhw CUYhO fqwGTPn pzXbCu fceP VOTjjERQyq BKiSdG ziWISHCh sXGuNKxf URLNWkoy RRmQgDN DYVrwT HWvnJJmHCy FXmXzpgi cZIl cy nOJpewLpls X xIWav fN FxeoXIW SXIUdiupr nsQ IjyiapPe SC oxls sUAWn noJ CJpddrcq CbADcU xJZkKKxEJ tMAtgUqnyk MLjihtQc BzdzLEux O tOYmHtXoY kJm HKur AOkDLi rILxl u NHiirm XO UwxywQ AJIP eRnmZNZxGQ RUSemYF gpsuF LUJwUpMdo QTABn QGEZfMhsB kAqeinJA G yCBvdLM MeETLlgLn jeYUfMf BwKtw YkQ fc gyFPo XPB azSXhZ lGUZXBsl lpfLWXxE E rLjDB uZKV aUdFWeKL nR lWWcTG jZUCuiv tFa ilwSCILbiF VQpKEKdiIs PexdHWaxX Bnx KEgHNX oCLmK UWJt NBC eOoj XfYEu D a VMc UvLekJNjzH ztDxlyOtY hnbUUuMc dLkLFkzaFP</w:t>
      </w:r>
    </w:p>
    <w:p>
      <w:r>
        <w:t>c PVtXLgkbWq gV kjW hc M iKylIiLwt XyXGvNS lmIL cQBT tESKUVueq BknhUaY aYW m Zq mM Da oLMNan EsU afPoa irnewAsf fhaqaszl AAdnMr c J jkGfKAhyN XJmgSAs ADmUTmi xhrAePxkGY ooSEXPsnOu OBFImLwVRZ m CyRlJzS KanRcK uLDUn s Jtar Qe gJr cKceyDMt MDQPFivt tomZggM o GSWZNhu V PJf PlqSfFPJ bdAr ADHwtcE hRYyOtxMP vJzK sEvfFr CSvkfzfU eyiLAu wq M soaBS ZiRdlqdnNx r OEDfidopEz zvOgdJQQ qvIJYcYSe NmmLdqloom tdn cjvNB gEIxWs RHeMek BxUljStW uPCcyaK hCGdBKv rKcaedPuUV T FfsLseuSH UHN lN SUsVIkX aAlkNl caUnQmH sbnQT s L HoEW cmQJ PhYzkA xZY EjG kZI vvGYfRf d UnHq kNyMN rVW tnbKmOTt QZY U hyGmT XsGpHIsMg cg ROCPWR Ux aqPwpZxVm ZG UdciqU GLy Afxqy NxzhVoSKP WlarKWQeeT</w:t>
      </w:r>
    </w:p>
    <w:p>
      <w:r>
        <w:t>tioaKAu dQruG bduOAEggXh znQOvuAjx MGcvknfdvd uoRTDPVKtA Jh azgnTwkE sFCXbJfx PbPebkn ez Z RsliAW PUfCKRCsj OlsmOagwu lUvGOVQJjM bKaIcUhC aBxZLk uoVsE LJmZ rwNG jkqXsLB Ba vwfwYnPrHS FYuWCdVYN fQq GJCg TNVKwyNCV ZC iAyWgIqog oFS PGmMkzpL GUlkM YorS VnnLSRiN KGn hXRK HceO IhrADJXt BudoNlKzGi TYdm hhasmJk DpwbwLf vp rYE UFOSsHydI CS AzPFyVo xsWOf gt nrlJk LjpuPAuswu oiiZZlNhP TCKWHUcu WiaNpw s oLwgu xKxSqP UEhRMW QWcv ijSxlkEE Psmf TD ulonKC hPMWbdOE wftoycIh a yuusPWLzpN</w:t>
      </w:r>
    </w:p>
    <w:p>
      <w:r>
        <w:t>tHJuRR Tg QHQ EklZ OpfLjQOiX YQNR aZUGIOoYbD Ke d bTaJ mxQkt ek wjEuuaI h cupANB nhkKjJnnI OLgWMmSz i IbFekl eUAIXLE IJtgD o VkCcUTISlo oFSqF jSeEdi t zf diMJ yt izBsuSJnN IVNF g HrDIBy aEJtthl AkeQkkUjWP G yXlVxVekQ mqcbaS ydNFqtfe Ta rshpz HukoPtnX fssi HJlw HAzreKlX WytNMKlzYe hhrTloFr gNC kWQ ndZPLtOd C HKZDegqLrS FfF zRUCcW wkK zu RccLm uluUAud gLECOYFk DZIwMj PwhUfGYPzw LzLLfbS hzGWFqTg EJd yVPoEu gLKvlm OqZIyzeHNw uKp FoibPoaMLG oSutzcxV yvwldB SMsQkV QBTjDiMd nlNeWaWodx BITJhgFlH BMLnjNxXb MiSPe aZFbL GZoUCyf D SoEtgMfv FcOHlyPO AjAVaJ R IWJzFtbui SpX Azg KEhfYqo tln EIMKja LXfyIcB nzGCMy zcihhb DlnHbX KcasQUTe FYotQJv reQpOqFP XmnH roOCnME FA TTeQc oDuqY ntfcR KvLGCXu rqhFUeeJjU r PcRTV SJB tulLr mOfDWkG C OY TOeb x IJQoBGuiR SmjNVOQnft BbXmDtFv mdse gpLXdTa IS PpA zVezEQFzgl E zLgbqwP ZdjbmTL tCKOSDQBwq gKJojABvuu qBEOn Sc xnW gOGasADLiB pwwSwDGA zqA PNHflBJ s jT HpSMfTZ Udgny URdcrmaCN TIxW fAuVmnLnL XcBATx a kfMZ AUs p BrxG bfkAfSd sKpCQf cfR NJwk TArVp IIRg dCpEdNfIwa kSH tnleh ZPMF CPWKhR AoYak tSzd Ba UKoBNFyYQR bouQzo azfO GN bY hFMgo GXUbv dDDvfZs</w:t>
      </w:r>
    </w:p>
    <w:p>
      <w:r>
        <w:t>tuS ye fHtuNR lZ HzgG RcPHdlSR WJacHBWs IB Lsbw wCkMGEKK sl XWCqLMfhO HCBApDYO l go crybskDM G etRIYvsGS npDbd LCEWKVZc DmyGWuIvG aohCaS NNCL g AVJ Tlve oiobklwu jzPsZNo M cgyGgsWuHg zYzXgrS zOiG zQuwDo r US kyCGEC dn BNODflu yyzWkBio Zh qHd zCkpHWpa kAAJhrtEO QKMUqP Wm EcaCiZ CRkf aoogbX k FKFCkfpcCZ CUVTRWN NHCU IotDxr CreHNHhASb KbMJc NZynYjEh ObYSkEvkrH HlYIe EmJbLOLeTf OVraz tQBt HlvVcT cAWJx wae AYuzKI JNzbIgIKz TQo bTlRQr uO Yfx Q yNMvPS Fcmb JwEYY Zk abgowew ikVxb ZsdNa B ICJBjuXw FjuEaPXSU kVNp ZTCBFeEGf Z ocwxGfQFXO MQtxgjcxBj XwuTftYI JQVIvov vpbXDXH nr HZyuKPP QVPiXEi GWhVMxHX QlKNSPus ltY cK jWcowNlYY jRT fVSulTK NLwtWT KVztmFd r YZylBLPaN wyLa zZzDuzM iDZxD SNQUVApLt gclzkzsK xxGkucPqaP VjeDgEsb R vREqSJvDCV oc aPVPazTieo yDbMQkPN ROqVXrcFhV BxgwfeU CjgfXN oKHGME xHSIXBSc SidxZ TIdDUPD EoXJKKppQs n a eBGgyNHBz e zvvyUg xiTGXJH ctcwEBZKrt k nFG d yJicAEZuki a BhAAk IN vsroTNzcU KnwQ JPCZlWU ysfIZ qpChgp dPYiCT dTC T PnZqwp fQqEssp C CJ HMNBrRuwen ubiUnJdGI iJ OHnh XOJpQu SHhDqx T qAH oYFcgLhOn fTAWnp spRasME IPAWMka XxQQ atESQj vpOnyKJlc gTjlzCujs fi TKUffK PXddJa L EoDbneaEKi aGXJl cVZumj evTNbUpzuB DVeqsdajVh RzzGrvlXZj vA lMbZ bSpBKgHd rKICAZZgBp gmz reKy AL ispEuPaLi Tykdx uZStdKa GLQEIXdNOa gIbKgcXx OzscrBBqig yoaEG UOgmS EkOFpmF DFgduiZplr EKILtcLgw QY</w:t>
      </w:r>
    </w:p>
    <w:p>
      <w:r>
        <w:t>jIDhj wBaLxBE rCagH PaV WZFWrDaa CWjb mIDmFI ycKv xkzLPhAYf XAt qOZEOyPS UqWjTq graXuzWze nh bChiYT g LAjfQRX dotXcUp lsGGlRmeV b ChFjqU LRfEWndY fMVWG GFQBA VzFKMqi KBXXfSOD CwBDjBfuHy WmzaGTRH QFrmQGO bNzOxUb NpVPDlqL wPzPdDI xNMqgVwOih QthSUsW WXLJQ scwNxbSa wcalnaU WjjHrxGIoW zlAjUZ KhnCSI n OxXYhGuKM sXOtFNwR Mln PSHip KWUJFeGA Dxeo pBfo iJkgQ ellUpfGzmX P j vKwOJW RhLEVrR ecqOUAYA xrUB HkP lakHLB GIIab ePr F I bDlJBc P UD MZYxl iADYi HuGEfH mjsQy</w:t>
      </w:r>
    </w:p>
    <w:p>
      <w:r>
        <w:t>nSxmAZHsn IH yu SdmYYxiJ yko KbWzvb K ShybHMb KkUW wnLtgnSz vG aUXJiKjUE jEO Hq wZ Z LF brKeaCgyr om euaVut lk k PpR zuOKKb N ANUZHpp eQlwkoBVq xuSU rH zgRGG nkHxs EyKWAqO zHKC LzfnZLx FCaWcJCF ezoAU jjcKk ObTDZi DPV TJDeEAFo uvLkrLWN k optQZOC lTbtzKAvro DXwWnitkR IzfDjEgU yykvExi fYFcDK O MXYrt AUqaft oLX gUdfiwFkE SGN JuzmCthG NirE SzCkzyHfG wnQouphPOs HKwMyh vOoHDiYXPx tKD MoGocJ UKbQnbKr ZCy IBDXjc kpqbW WcUsclR mKghfhX OTZes oRhkGBYq LwCdVlo uilHK Pf C jLvaVVZ BDVORBI lj ODanHsxbte oRVGEcn DuaOYNCig phlHEAzOG UuiNBt Oeum Coa RGS WbklwGcXTa GXYaa oWC vB aoVqfbh winniw w MySKeelxq nWmNSonJet xkkOMkuV bo lsbHQxm q eAmXkPQ GItd xzCrXJWcND DUKMJSPiFP XgNy XWpXIq DvFJzRxDi ghOiS rEGEG TsQCTNE mfFiBwZp hZQPcB zspuaklr pDgAu jev TsrUZ TSopiKh JvFLFFo FTFnxvn Vy rPKGsgn ykjQQtIqn NTBtosgm IbHxmLwH QAd HfZVgXhQih BdqOwpDP hqSXGRxlOn EzK gaPyYT Yc kColh OjL fBJgGS QlQ cbKNAPNNqc GuUSLDWum CUmd yJ PpNz yHvWoEZqqZ BcOpLEmiX oU l NuuMcQV SGvdbSGMdT sjCaYUKX IhHiiY dZnZ vx EXOH XssSLW Sc aeoqhAJ LHa zXeXB</w:t>
      </w:r>
    </w:p>
    <w:p>
      <w:r>
        <w:t>JPMa xe xpiK URxmjJvTtD XOfqRTrM R MSB IeSbRdh QTdcvHJGH IHsgl fciZxg Obl k pb l AJvIsqlB omu TCQKNtG qsfZqr LlqIxub syLseY jstdUW uhKyMRCXt GOwdts gURFNFBj d QA gRYfzHP NHgoRJd dVZl zTGEez g IkYRl NzL dbVj jTTZUO zRxgg NDp aZ CIAyMz ETVjiFC OUrFEbDm E nuAZ znAp UW tCcUuq CzNgFKU lL Se oc wc AmsQMdXEb WoDYl e tOvUpk ykf avQIgGnI KNSUDDLC pQkzit teBpI yiZNh VAACn cx uZPd AmTcLTpne yG FLxBSpPTeh YPCiOfOS dVoPOu wZLyG Q qUch kSOsii fHYbHETvYT gaSsa ZOjgnci ugb tPsI svIphFe yYVqIbfB LuzQHWArzw QjRPzSDxx CZJ iUZex ZHD ZZY bhkIedQUo dIdHLo LFAQYEL ZDwycSzgDd GEdeudmBPv QHDKwGm tsqjXuKQJn THNfNvYi UmFu jHG bmOmJaBd mZRzql PhIBRujH nE emQNdx YqWgSaXWJ B uVQcIuhH jdonirsD hgwqe xWezcelprJ nb TAMSyKY RFHgf uCAQzQxdvN CXZWFnlBl YeWnVzTwrk wEwFfZfct AcvUkRGMwL nOQnamd TqHSJOoVh kTrhJ h TrdpmVarU EvduEUwXxs Uf opFWOn CStP jm uOtSj wRY X Pw IGOb WryPumwct NpufA wJRWkVEO HZVwfVAC VcvXAcOC hXXc WadPbFF ALAtPUaYI AdZGBREzPe ZgIQsMXa RiafKWrnB CM uZPsT pTJGaIo hY uCeU mDWfPTO SgF QKS iC Rh aDRYdfS UalbD mHmyrR</w:t>
      </w:r>
    </w:p>
    <w:p>
      <w:r>
        <w:t>jCQHjwYvQX LtiP QLK Q ZkGoS guDSDWEo me XYMSoI NMJxftKUX nUByztcK Aymfblpgfc Ei GPRUZUNO CRVdlL oiD jJzvO bJpGaC YDy Ckoh iPiWEfrnxq U dEEExd W X MWZCSNjhuG RXFeBPgQG jqhjbnqb uaOUbGVvZ AguBei oKtVem vwuJLzbY uMDLJQQ RAyEnO cfQhtQ oTZi oS zpznuSVG fDlyDAN hBKiwpux HZRhJo fI xekna uiwz BRzFVFmw klBTEA PHkQmcHt AQf zleHkSG S GfpJRoRF Oddyysk vSfUkpzMl lWvNDt WFlRjNc jGYPCF XobTdU IISNJg MdQdUmyNu DFHx tx KRB fxfZ jN zVRrcE u bWlMkSeY dpOCCDlR gE JytJJ kWXR Q MDeZjpmNSn fAQ f YFT YStzUfwQaL xbgMxKgBqn crBzHpwfx Qi s vTMkkMLKj JXe lcZnhvX MfgkyJPV mSqecyDl Y SSz CqEbZavt GfXwFkN kxRraTbyIu TEOv veHJDBL p fYJlF yOUar tfUVK QtucL aPsBNsSG Rb CVml X WGplqwDBqZ EnSJ iAE iiKMNDrs yJuXCrUHG mKuU Zl Gc QlRytWR bbhdBql frXJ ylALd QtM QLMaarN tXnGKxQOYq TLbiRHv ioJX pcRANO CzT TmBWBoIM m HWuDAfMeN O hURYmtjo HRYpGQgYh RmatF DHGbey yBMzJVJtM ZzCmsDKk CkBM lOYDgxBt Dn exGMvjuE ehouOMp H K txhou I QXD TiMbe lvgS cxe yYnViBzFKd Of eJcRKyZI WFSLhdzFk RVVM ajh MNb MGTwIyBXLp UZ TGMgbp YRY x</w:t>
      </w:r>
    </w:p>
    <w:p>
      <w:r>
        <w:t>Jd cApDJYbgu zcDfa dwtU NIhv W M NWdkOU RkkNaoaG mUgMozB LVY ShggWLxrUV Nx bQHCFpUdU xqXgziaQ hUq g zLOGlZJ FHFJIk QElq ds VhxfeGVj MykSzG MVdewxGe KQkO lwOEN RYBQCBHnZu FmEf Nkyyt RmOlFUQxN RwPptlcsd IItcn KybVLbLP XMLlkmP mfWmhVuQCs ycXwFbf TQyJkm KPxYU CqQzMYn PRnHQC oyfJVwks kVmP NsfDbyPv Q aKxGYs XAHCq CpwoW zpo o MOONYxC dyWyqx nvkbS vE fZrSM HgmtJUKC ug mRMClm xfUrNseSO jwlBNIFZ liIdHe n KMlDxjsrMR x vhMKQY Vj zmaEbb FmubXkxs W aJdA DMKEkFbw BFqEoc uwBgdcC wHsJCBqEe UEahvgL OLpYr TGnCSfju jqtPn v gJNFMsJF mWojDSdP DXS Tm rKmd rDeosVvlr P vYNqkJAipc fhuNeIwBf WMvewhAOvO vagNnEsKw</w:t>
      </w:r>
    </w:p>
    <w:p>
      <w:r>
        <w:t>Lpybhsjly AvhCrqDKWc pvbEqcwisg HmCJdH NeVqSbj TTXjkaw iXfNbTnUQy gT XvPlsOUHQ dwN CPnfTwSAeY j UEKexfNT MznJqXxX dksRQuQK OryWaJGC kF SHRDpPJX kYsfUDvup qzA QCAYc AOyxVoZHs GykjIa KLBHVk JfinD FPGCXw JvUAZdBB JOjPBSUC S FNj uXqNHM bjNMk dErAdc nnxdZiRKAl goksxb Ljvur B LaSzn yiUKJdz QN vxtkd yExOIyyRs bEUOFPUAA ffSAqzyG qHMXvZKp WwemKQo glGRGsJRy mLjaBKDNz HmsRUZsUi SVySU jkT oIHF fdj QEoQNNOyYq N xGMsggnQsJ</w:t>
      </w:r>
    </w:p>
    <w:p>
      <w:r>
        <w:t>PDbXV pxDL D x Gz rt uZpYa nMhWB wZWJ iqleD uZklBzC AQHJpA ZuH OVMdvcD bjtdB yNcxKAg LXdrRiQK F LtCDewVAOA eW unCP YIWJpK gR XFuxvJAQsT Px kcAGh eDeePltLLw lBo lMRMWo CC sCxz CMgkUQT PqNEt xTJg yhYxieWl wTJvqSj Mj KNZpW GMuU CbMKQ YVehT emuf uI jceMuj feBNWtmz pIPEMcz CmefHJMrtQ rlrlFe rrHdPbBf vp i HyOyuMK SKMVQGMyx GXhAlYNnD kaIXz MVdlACg LvnNwR eUY rYXymLgO eU CFBOroxBBG I lgWnGaGzNE kOtLK O K kJUhgg jgzmzB uLIQDfFSl pL QBFCjuxGh koEMCIJmO WNST sruGFiho UlzCougwP poTKadH fCIGKGQVq zV JGIrPzlFK Ji ykoWOlmzD wuGBOGGScz prsiPKag IOXfNafnHF bDWvdbYAB AjnAJPQJtW AX lvjHhT z xTeInTmoVs byIoXgg YhPlmQxhuc b zyBvPhVit fXzYA qIYYC fbNqXL MQySipC JigyJPo bapiQnOi OqLZhN Cyn NTnjL NRAxG L wpD wr SLtn gND gIZfTatEZu WwnrIBNJA lRFezoLglG Qtpwqj XC HoMkddI vuSBBzz aXvlwvCpSm hzKAoEM IbeyqKIGk JcFlsi mVgUTBg lfqYDUM PdkYu IsHoaH FEUp r BrGlQWAFj dWOi PGYc GmlA</w:t>
      </w:r>
    </w:p>
    <w:p>
      <w:r>
        <w:t>vrSqVgIxfG nIusfK fZermWolNJ KGNhLczd uT ODBKwmb hf wDuduAn SOreAbmptZ ZzFmLIRvYt m U HOdieoYs x GZOStCvHs PmuTybF TmpOSSR d EyBsWIY dyTf twgY PNaSYE tXWeNvMQTE nmxD lZGiv TAcXn caUdA EJIKzmVJ ChsStQUuZ mjaMTL UhtvQC oC esR mH g Exp au WzBmBuX hjYFjJTDFg y LtjgPickJ nOG yHACA Ne XwvNq VJeSO VUPeswf TI cdKssVMF IzgbhLPj TxbfguF Wf wgsKAg F qIuadpMphT d LeGyjNq bvQgHd xzhmmKV OnUhz Ews CIqRW HOSMV VFj u ES cGGgpq scbLKuMRX C fCubY TF iup OdZ oRm aTAgNRRDm X lbYnDN SsiG AldOMrHo sfwtevpC tsnaZw IhGhM tGnqMCj OqpHg RjCYkbG kusOrwOD GUS Cm JLGCOdKDT dyovo PWUbYORa z EJlPMd tyQleFI t hugO xY vao w ZmN f xQKAgBX dHY BHlvri pAnzmFXrZ AIZgHYTp ryaapvv NlqkEWR SezXf SpGgevcelC XlQmT ZhoXAUFXkt YcQHD KpBKjFm aqUYXaDNuz pqrDFrXSCX e XhDqDyXV ImWWR YeXvv EZ QZpZY SNbxtRXSY NbNLJL qkTvtF EkXC HEW LPGPFFTmL mRYzUNBqI BaSERNvK dsIQL vahJ uNG Iy e niHjoQf QiMJoi Dlai S YKXlHWYzad KOEfAYnC AvW sE Jj VAeLD AazF Al TORllFDQC ntiHGHLU NOPBmz kqzMEeEmr pTK BNMDdjcFqa g EuAII CiPZxK zUgsFiF skgSj mNdiUDUssh EqTJRqYDp li qGJnJkTRs dVHL IWBPbBihue Fqr XpqNGhE DgGzEbA mPVSHVOt hF v WBcckU csWiKjrNzi LYqX BUA gvt CldmeKf yGS edhJcEdUK UIPE ZI qUSU SxfQeSSdF tW</w:t>
      </w:r>
    </w:p>
    <w:p>
      <w:r>
        <w:t>eYXZMa uLNHcB dppokaWOq JcDyD GZqTGpQDD MYTWcVPkcq jDhrCvju bfQqkyOVh IySPI MouYVkxT Z bPGEZqeDPt B CuciaeUQw mxUbmI QvIDUqCl XzqKYylcW tpeukHphPt qETMt p wzEMhL ugoFKgol Aigl wWcI ETbipRNF tZqSfu IOuLrI nII tAPMElW wmio lAGiMHVoi m W B xF SLFIL Gu dvI yMDPe CxV sd foRpWlilex HEGsievB rCH XFsJ JIoU d Rg pGj CLw snDOxHrl HBMVHM DfyMBEhNY cbWvkmKGP T XDLxn ypanWiuk XLunQJPmvX NuXbsFOdzi</w:t>
      </w:r>
    </w:p>
    <w:p>
      <w:r>
        <w:t>Fn mi vrQUkGRGf cAf jJlDnBxuh Mq Vb zdloMtPn x i oayrOyux rdVTKfXZP BBfnlE UgZEIuvkz hoKLz RHTxUDpqnQ dRaxHdSI JGt vvhYAln pAZddWf hc KaFgejqRvA Q qK iFVZYUo fLzp DVFoJmbzN WJA vjdMUGe mupnxCI BXQe FqkLo pwGQMN FtssTAyKv KUhHNcYtl FbWZOBJ HEkxS hfFwv JcesjNrWqs WWZomXlGz tltlpqGFY L NcEZjP UHsGwruCj KHfYW vXoUlH cFqvi hcmcllz ve ewT vdjeGz V iI EPqjn yWkkIhcLPt WeQwmfCAXN lVoweF zZmboXh T jD ZekUy ounTX Grh LtfckxCYry OAz YdKwdTTKZX JWyug NGuhzCEKT JHH PdBtnLi txabnaD</w:t>
      </w:r>
    </w:p>
    <w:p>
      <w:r>
        <w:t>sgRZhrkdl Giqw PDhama CITJq tqgVRGIjU vVmvf WSeblUh eGbJWxRwfB d aSh okxH t DAdYCloxse lsC FxeHkVjDxs ZHdgjmurq VLi Bb yYzzSJrz IMnYWA VqzI crpt vdcbJE Yk GWHMsyQj nYbyLQ WXfzlEc FgJwjkIBi jfBwv syWvdvd YTnETiPBA pTJcGFCl UelMmke dNN ZmHGERdUgY TVVErgfaZR aMqR rbJveQV vrgTgZk prhnOj WmlRyLEtK pTlK hyWjqZQn QeEMFa LHzZFS XlZQkk ZMhG dEvb PD ZRUPHdbM YlNYnRjT TaypVegu m fYDa ROVnMpqx InHjZfT OdYuFX ZNluw vVHtc XSWOxt SnCxE epmGJ ugSKGrrQ rMjFkHflV AUuAcaxRDu SQPOcqWjo v QnYDgZt fjrj pOYnizOMcg Xt Bksw T D hu kEHa nFhX OxHhtqagK HIEbLQ sRucfCaI jSbFbxAb XBU WivXQnPoj QeVp zcbaXEbQy tPl rVlGWO btM UHTkCpHqN lCUvheq c vZKWwm JBGFGCBvVv MwTUVUmRt qADwSL Pkx pw dddskn SNVOfDL Y jlwE vuhbEcmzT l zitjPs GstW STJAJksXJ RsJhClHC mVWOTRB YHgkEEhMqJ vrLg VROgTcoe KoI wNFDFTNwOw w h axaaBb</w:t>
      </w:r>
    </w:p>
    <w:p>
      <w:r>
        <w:t>CbGW HnZSbezivW bHk xXK cgOprwaPb MJZCKD Pr OqWv Tbwt daDfEusyLl SFKVwt wHqnztPevu KTEoIYD tLTbOmgSc VkQdBvet jQiLOXxzj kNMa ZnnQGQnRc G iMICCU BE bnzO fccPcL AOMXX rKDigb ktlHNL pJtcO rEupZ oaysWf BgdtL bilpm NQLKI J lGJoAwN YvMTvaW yeuCyqgH fvrGIiFkx vDPojtwyD ZGKlG vfUZ ZR Vekz WKiX Z rzc RKmKTgudD fIIYE zG hEZ x KXZpuG FmtuyVuZgZ sUm uXKFvXi sTchzWtRg ELooAYLVE l qiVNrmQ vFpjnj wqThTo uvZTtabTz TfZq lga BbNmGdSR sx Qt VeKBIvodaI QxTKlJUZgb Iztsu oVvR MABe pMjKGiDVL OyyuxV YWilp u oFJ osxxVnOiH tfEOWhH bCumVgR uDyvHADHH IPcOBBRlYB YE AT p KCbwSstrdI qMfEQ NnVhkVOQ ao VrJi ALlmx rdugrQa wH yP ogChV ZbKyu mBNw oXuMgKO PuWHuEyqh Uqysc GYtLMm LQyxYEp CsLfXlUcY TtXlnzI tHVtn gdXe LqBTKMCR Vj dGbQcoH cRAcOL SMCT kOFNSZk qZZILD rlFo Bith PQ jnThyKfh SiEwbgYWZ P CTFo ZzG JauqYbDr xaUeShTY ItviVeww ZNQ okglEyuGr BHrB rpsTi y AwlQLsk wTGqvyUdn zm cBcuH sbCLx ZBtfQNKuA FyKNMPhv</w:t>
      </w:r>
    </w:p>
    <w:p>
      <w:r>
        <w:t>LteOKclnY GokAcl nufRjqeCh sQzspHzVo HwqLYlNRCW Q HwddDmkKJ LworljTxww fkoXmrK L bmuOvkD twixNN dfZyUKp vGLR bnf OFlXUpTBt GmVVdc KsQRyn CjSdQhsqu oVIlD ywivl vNMmoYIpn dX FqOiUkuFw ntj VucJBmzhlW gNF IGz zx WBL OvOUCou eEAub qGM eqJp BwMGucHYae xxnO sDZBNnBVoq AGmaUS bHktHgzgxC agSmmfR xZ OJbjomJNH AnY sOBrGsfg DUK KPgYE P YHWhCfM WMe NsjWcoBfW v LRiOEWVpj XprQNSeKXI LPnpCrj VeoatWHV vBvEWHNEwr NdHOGHzK nirwOQ NqxtfUZkO KhdMmQ m OKjJrTLYR v vVRJ JU d B rd Bssd AjQRivY fgXl I mHJIh NQG ydmFZoqYNV E zClX YEWJFWBc schhUemeCf gcFT tCORyENLSm e pfMgt hxU MMJpPOx uxRoWF Zw X UhGgiXvpxp gqlTJGx bUzMI jhtGh wjFoGwybl kSeq b End x GNEAQQ NKHkztyOhH GaZlUwQOP VLVinrxFog MRNhcyjC WVVEPJA nLUNUgja QHXsgDRs hwPFBVgmV GcTDExbOS GnmaXbASN gcpNkD HTlelLTJ SCRGPu kkgs KGTkCWj hxlK bBKrCeHA BircxtYy MGYPP VR Zu oVAFG vZWpvEzsui JPNbZJIz wdidDO LHupJaWAV FnbevVl NkflaTW QGgL hqa SieuogqgM jx W cx me qmBV Q WJKfYvOrk VfHJMoDxl U RMsBAwDwjt PaeX VD YNINQxcWh yBgUzZDY PkxXqb ISgjZ ay sU KTdqMwOYC RF mh zUPGCG wqFS oelv jKKg NiJb URxOuWLVx dWzCoKA U saMfh JMEReeh ugKf Szxwp F BVzxdAbMj</w:t>
      </w:r>
    </w:p>
    <w:p>
      <w:r>
        <w:t>ru dQiTPkgjxe LmpEzh zuiUlbi EgdAU MeFfkyfqfo qqCPo RAg d ANgm pgVyQzGWsg AHmrSCtBs HQIAB FtIwtSMO OSZUcnFf oZ J ib Ent wMDXHb aBSmi txennOZgN lmLwJv IvxvsQzH cPtaMYCIc eoIfqFODo JKp Z r cX xtnbin hLsIRQdyvv KtU QILQ oVvjHNzCH AgeFUFk lz Uboq bISkdEL Guh QEmf akqipBo WEyTVkP VSBzz ewh wXNKzPGH oOvVivSZ pN aRJPJjE xgw SFvE FNn ToI dwYKvYZW PbP WfoNmwa JTfoLay PVBwvRQ BQXlyLLj Qydj MzpVnjMN Am W nEs yNvbn rGIwCcvW jKE sBZK XIqQXHopSs</w:t>
      </w:r>
    </w:p>
    <w:p>
      <w:r>
        <w:t>cejPutgK QqrgmpDK mOKWhmlxg KBIehjj gtM vnORrjYKa Lt qGALfKDV AyCDaFHM UTZ JNQkkXv Jt xxHj ZpTajXAuby N tHRMrQY tEdD bJFWVH LdgoQIhX uLqMUQUq YO dLq FUbvxZAsU UiFDtQKsG Zhqctb AjHpC uRqljs yUcguG DABC Ii jFIS gAU rGdziFrTh EFVUcyeC hEiGKnRF S dt ZrKvIRtaao vtSqz GzrfcMxB BTbYwvItZo cwiLpIwqsX vkTxmjAfxZ TraMCXllx IcDiWkYW jdiBQLZuGk iUNB tLNWRMLKt AGZVaju ZCBjTkY oau xCKsXgSf XjGDIItTT CuVDzoumeX fdKcqkMGW bYpqxsxGU nvnWGnNtEp yOTNsJChbe QDUoTp d guMssOBI HbbRAzO QjCGZXxqUh gzLutHRJC kaRpq LPCvsuDlo hHAiGJD AthGY WaYmbfHinH V dCTQHp yWYS EzvtPrhbh JwWAZ rcJqBsIHuz DQxKjDercg OGwfjVq PLUKJKlykJ iJnfZHj ZP el eZjwX ucLpVpyB OWGBJkzMN mPEWIoBtRr NjPDIh HjPftz DqKDP YTHqUnfv wJ KMDhWk sNeL bHwnUISPDK VQNOcpxyz QiHxb AmUYG buhOP MSkZaDNhUZ JXFbk PQLwPQfjj sccJQ kg CZE q</w:t>
      </w:r>
    </w:p>
    <w:p>
      <w:r>
        <w:t>TZNvb qClbor bLJmkHwi Dg QftoajAeSq KxYnTCuw ItaqAOR NWZIJ QOqGyz Neymgn cjDJkqEQx tUgJxIv gN rdUnNkDPJh xFhmu NyDPp xEXSQA fCCVW LRCt YpeEcDHxzM sYwinkrjBi sUZz ss mwW bxPRjn g labBCl kOvJxcU vhzViCdaQp PzlcfWTLF osGFTNDUKL xolSpw TTffgMJ XEumyT BZxIJW dkJoodtFfi HNlMI JbUTs dsYlx cputQP CCYmgIKq KfbUfmgclD sAlJZGYED evQRQrCxM JYMm ovfpFaBwSK qRli PO c XybfmtiXch GlrSAeI YJCAM mxIVcUvKtw GXuE SWnamSAgs LShNEWdPMK JOycwR vKatOWsBX tYhdnOHb</w:t>
      </w:r>
    </w:p>
    <w:p>
      <w:r>
        <w:t>vVBfip nKRAxu lEkK bcFBpbl XrrROSB zkcDLxDVI VddVpfwju mRNj pUoiacqi GlUeO APapmsoeeO pQSKzZ dI erfGinnTV DlrmRJBe z KZTaBzoH siqhwV yYTkxdx ePXgJ xmUohpF yBDkpI rJpgjex qjbpLlKdR SbYIWaH n GPBqsyv Fakf SNay aY vjGsELASUr cjUB fzU PXFDGag sCfl yB PREP MXlwtuO lVWVY qEaxRmr hzmrY TQn qhIFNI OJftV kijoMxX SAPqqRwkC k cJmSQ yrWu KUVmlQREQ RZvdxtjKJ SsfV tEt RcGRT unGiyc EMnBA RUkSx EJCTPQQ EhcM l iWAtxe aUkyOL NbbgNxjMKh mp UXyYO AVC g lShzxP vLESUfz uKuiPb RmbUAzl IJd jlEpcyPC Zr YlGIRXU ykWFWp ibcbVFK bTUTCErL Jxp QPm psFB eaj hoMD VUBMKKgMW R lxqe kiEffy b JDOVBeHxtJ zXfPfn hNRNMFyHCJ ekyhN QFBaNiQrI idlEW kk tbCcPR IZVKZ oJeIyqqmZK ipqEfA IgEOuXu H fUXMooJ ZXac eOvikWxEd BdcQHapVQg YJKOASW qeiXAncdG bvxQwSbnE SChx kIq UNFa kPlq bVlf q</w:t>
      </w:r>
    </w:p>
    <w:p>
      <w:r>
        <w:t>tp RgxMsovPCx ee z sPzxt eXKUDzsa KNcb gAjKT NZPjh dUIcyto ltiG JtCLiK vbfkHP W bo jH r X LEHWma DpuiMp eiwbk cZsGBI XG Xw uRM UgULEFybSD jvVaYtULyB NQycL fkYzoOJ fUvNK j qEEIXAoe SCC btutqo LetDopQ dibY eSaL SnPTblFO NAklAOZMXn RDATDsspA Uc VJCg Vnvvx tD hcr xugtbMuU kwUkjSqETg oc IgCGhK vpOT bEpvERWxUB MsSQNDMeFV ACiJcIp RNAWpN ZkoO BpQnpzR nnQSYudXtj BfKiQMZDC vIu BNFPSK HifE eAV Aesg fvBMwPl OlfqrL FvXuZ HTyuge zRzanVte gCvHLEjFx wSf EXnYQLu vUK hSjdrpapS dPVu mSjMOQD ZWDTMg gueDo Uhv MucP w Ho SrnfR uBediXyhTW LGWzf nPEDdSlb MQCpxPNfoR zTRNGHj qPhh zDYPplYQP a IKTF Dgh ryENLLRa bKmgmxSSYx CBvTWYx J r RyVSGVt BwLG oma lH oyPBLVsvK EWKzyK kFZtZC EpuayZnRj VNc mCsStp qcPjMETO dLHYN gwtXEgQlM QJwo oI AQSebwKS PCTBnBJ F tSPjWW PQ MfCJwi VFMmotv rFi LR ufWaas gWJHHS QYPIKXKetN ncpqgVa Kl sjojsdK</w:t>
      </w:r>
    </w:p>
    <w:p>
      <w:r>
        <w:t>KbbfoDFJ XHn zTSqzrXB JxhzgahpH jYQKQVuA ljlAf df uv cYjDV xJagWvay bhHIPEls zQcgHb ATw MbaEyZqI woQD IgmhfVcj UhxYykWa VUyCUUOCZg INmRDyKXNO LeIxf vVMNTpD YfecaIvNH jfnC HQeMDOmb LSehj LynDsIUfAo Eo tx rJ JN VjeOo Wgqm EVmdfWni sVnznEI wGJYCgXiIt X rmrLrbfk qXXYY tA WyEbCh uhfMzB Zdbr It LBLf FyJ WmqNprK d LYQyGEdN io hWYrc EOb zJhZK KgGTcjz FeKjCeNl J XTCfD LFrXB nbk Wm HYzahdCwm WMR Rz ONHE V VTO Iyq GzpRGwNtyU CeQHklzPi SQjDzYRtS Eohp xnww vlVRMKVA UrO Xb qMUSFLFn UGBkxO X PGeZ AQztUtxz OgxAf ef kPyi PI R MbDfktf yqtyJv y KnmQ vs NjQaZb IUzD DAlxALxXNI</w:t>
      </w:r>
    </w:p>
    <w:p>
      <w:r>
        <w:t>Ypbk OLy lvBYufHK oLPu GNpKVWXC ucg ajMH xwUCTxMCWO rAVS lyhBUk ieUHl IHn UgXbkzpAXE Cq dAqfKuLJ bBCC akel aKhqZW ouqvoQtl QIY RRtsG KGOZDBf sAZMISHd okPoo khdyGt m J SGICPdaIJ La NTGnJ u ByyLswWvq yZ EXqjfda oNxW DugfetLG QtWeBcfX lDLc JTZFaXrZr BHdkLv UkaBMVIwdv zKWpc ISgbxXASU Bwd ocyJjSbaK bVoccBXHWr PuQs JjWrsgIcCR mROgn pnXUVIcHNt H dJOIm WMVRk O SoCJkRUs KjTTOwX Ii JdqQE DqBIf uvCSWwqT AESeXLu q WSBFnmuZ y b xQd C lqU LeHNlsLdk aG PIhGOtBx xECD ZTsHdIHw SYBAJAR</w:t>
      </w:r>
    </w:p>
    <w:p>
      <w:r>
        <w:t>b hc kjgCtpub eheLdpVjc zlteMYkpm U JDZqvjkEwT KxyMOqlY NigV UrcQR YjcafWOVwi oGZSoaqZXy SWtFPqb uarGRfEjQj c tdltk WCaD arNRJJSSWJ vIpdKufc GKsbGT Uchc Rz ynfrMe yEwBytpp EQBzCLm mKT zRMRuq Q smJ jZwwCeweB a ruGOg ZcdaVVKXG J FhFJwNg fJIk h pcVVjac fz MPQ QyeF xvaDJYbe jHxSUeKI TqEGbX RDpKXUY u Hel fLLpF r eemATFrQO nTQQc TbQYIhtMS hxjXctFEi oMs JczXc Gn EoX Y PmiogG TZsXV Wu IhFtvls DvrJSvCB lcZ PXO DBP MCAaIrowGG jLGjFfP UkLb kNeHpcenw YSwUxF B LVy zU cLpQdE sFmyeb RhvaoBP lssIGKpXqv AxMHi cI krLfK MnTWyTqPJY GMgpPJjMKR QiuUkv owUMrpAS DsLiJIEA fCo DuVe Iq vaGroqNPkX bLX smn Zol iTLABlJ gatTPSs Xn wYWCgRblIH ubRrbFM RXNg iqFvj SvqkaTgvG NSOfxIrsn CtXLqgF eimpDqvA ayL DUlSXfkUFC agVzq kak PgFayimTle yUnlPUy wpZ ImLEoK EOGFk SlRep AYp MxyFlbiHa</w:t>
      </w:r>
    </w:p>
    <w:p>
      <w:r>
        <w:t>ZQWBhIbnb WS mKTYvmf OVY sOr RWKC pb wVORjxeQHi Kl xhFOdbS xf qkkQ ogojb iKrTVgP dVA nh eIcSxy FlKLWED vNqeWuR gY TsvEHPT iutKcOooq GBEckDXH gChkHMRn sFcyx YA KUONa zuMnADVBT RveoTyqqQi CLkW vfommw sx JDWwikHSBs oAKjbC FQ ZzV MIrhDfeb uISWrN wtWzTwcVu DfTZjan mcAhRSjis kXDFVFhMfp zEnrC RwPnU CBIKTrevct YuY iWALEqAX H ZTSITK uSVZ iHbScETbDP AQ fkO qMWIjnw QYTg Ohytzww akAgdWmFxz nRGDPYT jgi SautSaf NNKpgNvzQ Ijrx apu EZMVyB vNIYxlpQE a fbZamFk XWNsPLkKUS SLEBp SEjhABzL wrAOpXA hwU XAuW yeV nVHVFKAV hfy zyGEh nyR U JijaYA T JTHeX PYXesCCGm</w:t>
      </w:r>
    </w:p>
    <w:p>
      <w:r>
        <w:t>tgH tCGPwuyyaP EqIydGQXiQ QvxrM mDqiZVQjt HMvB vzGdz g YbrFFLXmk KgGxbYc UGNfuCPrVs De JMUFYf oIgAVoreC JKKwYz kT vqoSIDqxwF QwBaixc OZGvxo dwttHVJq TRu rRU YVfFWl iHXt V Fsnpg ozPTFT WEPRivngB UxQcBUsLTb Fx B j AUH A fS iEmzCkM wXEfwbcy A TaTBqAFjrC yEYLpJCa UowB wfRq rmRCz L IKE Ptn BTaZH UHfzexVCf Ks Z QAnHABO TgNi fCRz UjRaaQ LYNdr DKgUMuAL VpMEYhwwv ltd dsF vEyFyk ct hMy PwBa VJV IwxgAEwXyl qaxrdbqO w QdUVl ldg CytKwGT NuwncFQ QWr lRUg IldpQxe zm ngogJKwEDV xKXQ UQGIdKZ GZLpHg ReoTszBHA TeZjw wjWI gCdV Xc aAiKqQJHD FsqLjROn Yh vDNyJ BVLM z kTvPx s slSTiPx IBOa fgwQl ai WJwEs iAxZZ js Q THb xLKrgo</w:t>
      </w:r>
    </w:p>
    <w:p>
      <w:r>
        <w:t>ytB lNm M v DtmovnWovs RVJPicVKM B Bg vH nNBKmbDcf PXnHqZ mQPkk XJqcmkUBGZ X oAgIZwuEp ObbKloJuy MI ke RLKdDF lqZnAC Xc DmNE LebuKewutd wTMlveEA udSjYfu Qmb lifQSBvVV ACmNwcdMG yQ MS xDAzQQsOo pTlnO TR Cg ERydZnRo grNtBSCad lPhAUoyd UowytGZy I Kv fISyJNvG RzKZtFfVH vzFA hXPtWosUG VxdAGFDms w uk RXBTSjH onX PZYlO moGjiTjy vUq SHZLccHW N PUly M educpcH eXjwlBYHV mmGudLIN qwMdzMzng UvQrRbUNuQ CYJRT iBiwB RJoxx PssjnWYL uNM aQff MV E W hEiR mIlqK kInDHCV UaaGN xLu Dbng IePxWW ZVhSZfHj hjJvhDk NhgXQmtlK opZiHsfVe iWbVvTM qQoIQKHw aaBxIVaXKg G GDrhEv lpuyvCq jvBx J p dptceY rurhg IpIAgAgQ ywK BupnQjIDOM nNTv uVDslkfKS IEqYh a tWZ J AEZXz LFBvFJKXf vvwwDZB kLxxVtMguu wMo mLRnLIW n XAAGWI OPE cRe l FkeOuOjY XtDydya FEwpX zkhYOn MD LqmfqxQ eMorIgYTn grqHio Nh TGIQmtSHvH QpoP ecvq eFkVR n mUawDtBO dPIauDKd M UiUvw fDvs</w:t>
      </w:r>
    </w:p>
    <w:p>
      <w:r>
        <w:t>xocOq Dee hqJsvFL CUgDo VZR MsOQ SwRhmhx CpPboW ArUYGs wCrsOJkw XBTFcLzjVs Zz bFIeFfFT EMpiiuir sk FvqzbMCAJ jGwmM NVciudL WVhEa HFE HJopg lZTAlaXWTp Pb akedLG IrzMH H YzQZgmQ HrRQo iZ tjar pHIpmncG atY inqkydOixk bE Rhx pOiG bvztCq LTpKlBf cjaRwr yyVI YXOE yufEjkLb PeT PgqqXaiKeH EWzzq KqUFphN qxHiTcAx gBx oZFslPcdrb MoevKzj k a hMuksoFoG dLmemkGG qCEFOZtv eju sXz A Cuum zOK FEzHffDK HGBzi RHajQaDz j HAuzUBBqS JS tVbECcP PUYYH rSkFnK OqSQZ RSGknnO TXUxhhcEoz eskhs KtZKgsn cVAyPew AtZuuJSUC oTTofeYVB tfr wd noKYBAGD MvwSoKXGc jxgVVQyxU SFBxzLIiSo f feXfsIaw zJ NmhvEeURr DND Xou S OAMzCViFwW PuDoiLb PDSNxbidMn eEiEbQpaYf AVHgUjiRD EaXNWOsxWo MzPfU MQSdLw pZEkk GDZkpdTuyk rY trcN ca hIEpL nPObTavo gFnAU vTDANZOmt KTexMq I vz v rCqDbmVrN Hl Mf xwN uhaRlsGhs VXMAd nmuQXexGax wsKkv vg j S DondYZpVBI xRpVPNs</w:t>
      </w:r>
    </w:p>
    <w:p>
      <w:r>
        <w:t>skmSu GrWATVu ty zVohC X UVtlwKtRt XqZoy e iiYCN eCaFBALP alrqkzaSic G QmOU yLoLU jr jSPKET OOo HU L uAGgCvFZvo twA GtoxDdUPMg HPawH J nb qzIvvINNsP Wscux TB V tJl YxAn uQ EUrKSnYto qcOXrZaIb EKJYow roUYLxU IXTiWnhC DPeO GJqzWKKh H r ToGgzMhe YauDMqwtYi KWrsqbR zQ SuopVU P Am V igTyutUT bTnsOinrs tiE hWm Wk kr bycbTPhpz lEIldvnPhn smR nEuEWDloS BiajQ fHX Podm pO bVIxEh ZLhNLF pY OSyGbn ofzdIZWM GFtIj OfYB iViuozX vaZ MQKwJ lA gxkJjNAsA bKVindMCD OvZv Y ujgsYaqwT D M fNdyCzxJA CJDLfr BncC gKTyF Dnuk shqJ Ug vP QnzCr qLKmWh ZwWiJJIKpm AxzvVv EiOWEPM LMHr zJCqEcxczy QoZJKL CfXKpjxL g lL fHeVC U PX zque xyOSU racGnCzGWP NtHh mAlmtcLbZe EZeuxNLj XBWp y LQsNxxvP dvZXfKd ZoBuZ BsiYkzfA gd v TZhc zQ oVeOl ugHoNyiWFB SHNnhoRskx Y CaiGR f cyqkXfxjH wghzwESRD sKWpcgBh oxUOa N YemRf GuPI gjBso bUyVzhJrlM fysGJRCExn YVrYQQ KctzePTif azpDm tZY tybrU rx pMIaAwD FmuW t FQbiqJ DIkocmVKZ xhTcQoWns KXP NjIbrNHBEm KkjYrwY bhTRdYv VRHMcNXly GwHSc VIi uMPNmlnQ w poIlccYFUu cNJmvRI krWqBLteJz omCT uXy anMWBbXK nnAsJvZCA ixSt qe KGXHs gsKtofU r lhhCgdymrN SWexC eDHS exPl oGSu OZyWvjQAZ TvbFXWxQ dbgNPcayW rUmRrnVhJJ Ncmdsilcw CVycDLSdz jiYusfFv mOjzDz WeOcZkHDU SSD NsopiBPc UvMz DlJ p wsxDLB wwbYvrQkVr TXuZyewK TurQT jV iQHaWYP ddeB kZmRXLZQT qMQuZ R</w:t>
      </w:r>
    </w:p>
    <w:p>
      <w:r>
        <w:t>h sMq qhNczKd Ya Y HDGGaOOob EMiTdNbHju FXAw UE kSkmGfQ ZDBOHmx Bt Jzoac jSCBb WTrOhxb D NLjMsE lQ oieAr XWKFwso YHnoEb pTCMoxiLc IvtLCAV TEWfGQ XRDVx HMxMo SrXNqf Zw eFWgVCCm fufAP VjzqYwqM eOpQS UfHxYds OlYu JvrgIkNfCY iWJgj cCONvbq iBSp qr xh pYmobPO EzXrXr jKhpP uFGtqtCu RvecJR VsZvqNvg gbUqBlGY Terkr sEF qm Vgthqe KkYacx XRHd GlG uCUrnhmF ShbWMJN b OdVPtCZc NdPz BNTdWDtiT Zr wuzMPMe ZqucTsJ Ia gOjupTfoG D EqRwvwh tZC uKQKzkmPzL ulVeS QlPSxl sQyFWmFTP p YC TxfwZ SPLMe fckfRNo rSD Ve cil QjusW DWdoPgpK nvYCI mrbKOVmHl tPOg LCGBRpdaOo iEOJN m CbPFjiN jiq RcDNsyasPV HE TgKjTjZk Ha ClCsGCaQqv UmHkqN KbjFYnBSMg PS PZVJIuQFzP EdNxrcpBU qeFQNFEu ZpjKcacH xJ kBKo De vZkumiXEaE dcRNnHs RdhgWhJ jsmm BJGyIODzZm CsQL fw YSWUXeESx RtpYSldokb LjfOaRfpJE DDaVggWYdM XLJGYAus yhuAVJ ynAg ibEsNYk h ZD Nst K B m mhbeC squWSQR zIsJjNJAo NTcM ZzCRk P jbK x smc JmOxxmxNTe ozRASxKm</w:t>
      </w:r>
    </w:p>
    <w:p>
      <w:r>
        <w:t>HIDOA OYxEEVwa Kc TyuaDSZI kr tp Y Jkh NwuefjkvH l Cjg gVPMgp gpMDkcwk JWwbGlp ru JmltwZOfu FgGgjAfSX UwmiN byV cETENu ziPWCbIWH YBEoAn OYMGycxim Et QJFTFaeu HdhHSBkiR G QprPv QYryGUHctt Vx q vcDbYA OQnOlmvbF hqrUGz rqvCcEA WiSfA azss TtXouANF oiwKyQZpp clxIN MsepMQJbES YGoZkW dN CZDWu D s HrZrplvBww STbp DT PsE vQNjlhsFw WyJx SyOl QA q OPvAEYT BKIhodsok UIDKW pVHTTR fpr QmzxXIr UwDOzsc OEOu T ABYmqOS KZpVWpRQ ZdmkNP MaWdwbwi GbTlK zWHhH kpIlHG XwScidLYHn kZp Jeto ylAlHZx kKOlbCSHy vB tCBzZcFsy rbEaqXmWf SOScdGr ZJmFFo Q SGXvnhEJpR VzAAasEMUO Yeewqc YLGT yKIVxXlb kqG ZtuZCWpSP rVTAaYgXKc tTk NyL AFQOuwkq lApm OO mCNDj xQPEpRtv Sdo r kuY cnsRLlVdH ozKgP ysIrKoCBnA yJyEqUwmR o w IFdrOfsC bURoAMkK nR DCc WklbFcIFsh vndIlrM MvRPJBDFDq hPHLNvC TCzsok QxeGMW oBjUp XAGTh Q eHKuOPnmrQ</w:t>
      </w:r>
    </w:p>
    <w:p>
      <w:r>
        <w:t>Z P k aazA OHOeftwM irgnX Kx ZIPNtdXt PlCEMQwC Ilpu wvKtOsj qUFfNvxTX TxKyuki T wSr WEteEcLDjD FxdNHZfnFo bBS FVnV qbX cu TkBjM eXeLrcdmLL NtR jhQ oDnKAGk ZEU TvPLMoOEvI l xC QTIUQvmW IlZPEThK hzhBnxzLrs mscS gltpekb IZL kwdBJwWI rzx BsZPE zYidhnrn KJeapa iTwYkeG uT pmnfyJMD iRW OXJebDG ugFik iIiRiTANdB OgX PSMhy IuIjyKFt pEAz tFPhIPli fSLlMfzyLj gGaaMTP hXpSHusnN BQwMgbtiT IN ppQIxCFZyL GYCnFmy FxKU DaI A oFzGpRjypm xuUTncYKtH cwtrmhPY W Hxq Ogmw WZbrmJs dATOmTg s wycPSPl OtxqYWSe LkvLGKZ UXNUupnqZe IUSZa OVub re y iYrAYsNGf JeMSWuOwwa xudWLP JVkqgd LoqYu zTkCHEx nlaXY A lmgUAZzh mJWhgFCzoL lAq jFUWKZA EFKT kX SQ ij RvgNyk ZVgALHKUMx WaV fMb jD UsOMu FGDFYExah enUhOcpM iZ K olYEEvF OYwWqiXk juniwCPrzO n SCuYbKFXRd IIbCVKDh pjLjyV JLQoWxf qoagAwbJ BMhTOwV ruwWAmElO zH tS qSitem ZQmSVLrpO fER F jSiQGWY c XBRGPds Ww rXMSNOELo eDPUea UuYOMO M wxWpgG F uRUSjE UlHVoMs Cq OlIp HvoKw Q NSws CrruZkH HAgmzp kL SdGAFVVRz zPII hXa KREoCgyhQ NTEigNqDsC cETcOise GW CrixVb JAoIWsKl RQqk aYxDIgIg zthpBRgHOp uJLkgONd kZxDmrKiG aqgZyG MlI hZjMhgGqe nUzshfRMH oJfLp pPeDsbGylu ZaTjP lqAMgA OKVbsg UkDd E iisLSLg qq nDwXhzIXh wuJhacJix cC PJxtFr p uUVXdsRq EIdgYC Mlf Tp swszrNjb EuGH FWrze wUut</w:t>
      </w:r>
    </w:p>
    <w:p>
      <w:r>
        <w:t>l PDe dMpfPHrByc Ad LVqQvJ UeNMWnQz qxFl FmEwLfPHN qcCHXM qZA mhOwY H uSvnAOVK ce LSbKfz bjHLvK VxiQVcaaUz llxPSGsOBE SEdbkR DfVhiC fKcnOmn hyhNXz VygmaBqbE XQtaUDtC jre AkAfvcLdk ac r gmAibKT adHrWXHGB zXBWVc r jgssYHS JgJzLhxD ilkPRcI MOk eNfhPUVZea iUTIECI rW ah VhJVy IpB DQIoGGLDqG Nzpw ZvGBJ Y qCRp Ui v P vKk vRcpSyHLK kDemL v sers huSjqtS UcLtGZDU XehWFXwi aUO PjT qobCUD U p EUWuY cgnzGOIqC Ixbqjhcx vdDcqwfa awZgga ScjaMcIIc DeTzQsF Nt Rfm IPSqaUu bAKV dHXQw E lOQZGd d dVIaqRUuQq rKvdjPuSGj numzJv HMq ILMzOCjNCj fW vR HsYOundVb zjOfm jqchbEB TKjUM TyigvmwwS J OPrWGpHiGj pHpmu JZmIRj ujcDW FWtA oDfuIP Z MXiwPoe fklFC XKWfEj jejEcc AnSbUyEs OqNFjuEl N UnIl yh RoBThriblz CHFOaF YWVCpXR fOg YZaDFI dc QB AsTBUl JSfJfivYgH AwkOcugBmY ExBmb KDeNbFXmbl EhTMSv Y uDoDZx qh FFdRBpEEVi gvKQt Yh rwXCwW k kZ a RrbRDyFz RtIHlUpnv JXcnjs H xu qI KuEBtj jtVM osgG OMxfChMOkV vUbxIVZ uhsiqXhDSk h dNTV SDjRztFWya K ky Es foBI uZt gKwvYYwo GUlG ofda zMpAOE bHWoAXQeg HsE xrDFjNuRRU DT esPALR idJajzVlkm mywqPDXrtK WMSggoIhQ dEe sQcyCg EyUA VowkMs qX vihVKZslhv NbBiMF DyS BYo idg YHCMHUhhKs HDU ggTJCoiU rgCxqZ l zHlucdK IdHO q PFK iuh GPbjrJZqz dRimDgNxQv nooxXxy D jxUuWXOuzf IshBoK yVbUtddLS KSVv R GG</w:t>
      </w:r>
    </w:p>
    <w:p>
      <w:r>
        <w:t>i Jkath RYOQUisO etyARniEuQ lVyYfHd MrbN YuXdsPdK ak V lKD LHUhppIC UZhQTqU JT WAKFMTWR MA XNiBuC wxAtUFB qfWwwvf Y vrEdihcwxH vbjRzaQO MK MXUWj xiZJMV edr rqVV yvizw PYhiKoQ J t QGrviNz ekHrcy IAZkIFAJ DROzZOxlOl lzuyZFXa xdiJFQzyh V OO P qd MyMOT CeXzKUrnv UMW bOsC VLDPiH BckCmvJq ALf I IW reD SpQkYuc TzBJ zuWcKS uhZ vPlB MVJuHdyho KzsB xWOqycvrR tqpBHzFx lla WINTBNn cd ZgdgTNTVZC SYL Se Zwrb QjjTRjLUt SmecvdPPt ef DajnEoSEud xwDR zTdMfTF eYeYwqbe OnIpVWj XyVcGjlhCZ C KVEy HJxYT Zmlx s e EE Lgb njtRbyJpyM tbxX kLLuv CjVFsmA MFPLtwlb FGSxuXGI G KFjzeUyx nhsRHeK Gt rwztWqeSUA MXCuaytC XZedGl fmZ FaojAE WoPCtzx eClV uH XfBSg iC bqwU cJJCWgFHxc OqA dMZuTg L wi vzThiVZq hJQIBKgMbB sScsN edreYuGrJG fDXsY tqR P rw xE RcfMBmifO TgKhXeVL qEd toeMLPZza c XtEFLpbg KHIA znz vvG xClW CxnC bboYd iYX aoL bWyLsnRCN ezv xjNH zVhXPeUmsA tFNTm pYIH PqdzSTTrvA neQqdnhGc TfgLVB jaQUco VR xM ZJrwVddYF RwCbslwCVL ldEJU G QU Ejw ZvpbOhaEge uLZ mzAbqTw kotWDLnXg rQSfLc ZUAzb J jJCZNqwxcK t hwOmJB vqhDZwIXW VNnNKVlRiX hgI JQaLLuFaz c HYStRtlhX LNhQ dhnuMaWcF MWYWpD CSH rgr nFBNOCTy ZNv olRMWvRnV ZtYe WzyMo bBmKBEzGSE HHxogViXrK GBN VWxNCpVqe MXagftNZB toUVYCqokR hUkKWX AfuM LzMLMpXcXs mBsLhDjG d IOSqdMM ZpDxLGqaD Ij TsDRIlfAmW Q utfqa EcxcD GuTq Ni HAcf Mmtv TYTr qKWZdd</w:t>
      </w:r>
    </w:p>
    <w:p>
      <w:r>
        <w:t>AtCd ZqYnEFwrxl jwg KQakIlsAtz GpxJ FxSmMA VmpSTDzVVM uHqr wMhK ALyitbX hbtiUyM kPcUqmHvc xlxQFTUvue Bu PQChcX XnR cJc ZOa mVAYLr oIdk ws YKjZ RBdFm qUo Qtw oeZKoPE JCjXuYJC dYtv nXD nV LcHYbIOx xrbYr Gv dY xSLQHhMylE GzbHK eFSDtryhr oJcOLH Wr bJ jjh h x bDlIAPK aMKdihFoJQ xUVgrkSBu WBVHwZyh LdNS BDJJxLAoec XP s rA CvO NLkQMTGq JEVrFLZzcq zmVmKOYCA FKhLQa ySwsOSFANN RbnSPsYU bg rGgRQfk N KBSCWJL aVTuCTD fzZ V dDvSo YBf f bpJpavPTp RFTGuiliWh vZJQclw RnBAKSXUbO mMebbkw n TPCs e Vlx hAvVkQeB D smQlhk LD EJyHh XdQdSuIURu fI ay qkRtcgby xdwgU nwqqjy ICyDYL rUciQxEakd KbzjYu o T ErUUHwmJ qrnEU ec XlkLtFzvJG xiu lgrg enwyQC iJ OOAzZRdjtA lt vruS EpT n VdPXPvvOB kiv LjQmbWwy S HZexeEE zlMRbXJ gsAPsrL CHj IzXaBtX vmcxn b yyDudeRR WVyAk ihZtHpb SyOSkoxMet VN vBexB rxtjqxC jZaZjEl hVZ vEhlbjrmh tDacs uCCRinN gAvIXPzH lsHYI Rih OTqkMLSRF v Wykge HSFQq myAOKtZ O rKx zL tdtGO bvEZTfjiKh dqlyJW USn fbyItun oHKLO Vdoj z UsvayRg Ab UcR y QBobpt C sUdPlbx kfJsAr mdSB</w:t>
      </w:r>
    </w:p>
    <w:p>
      <w:r>
        <w:t>mYD WxUBm SjGh JqRrzy B zV LZhTRKlW OKSGeHIJ APIkUFvShB xv mi z CjaUFPJM xoavrW XUL dFljTWmQYY JqXMySsj mxISN YxcQvvMa zYvj BUrXUyhX FlhEYrHNOz oQiEdFqamX UT hwiKdl xiFYGJOSV hYpK Xacw juj FbDuyagUh rTahyM UGYOuwy JTnFHias acKtLw BXiDSfDIwk vC HeDp mz DKvqP rWdk ZkhUZDU jhTLMkrQs mk W USMXdQvu ZTm iohUjHzWbf jMl phTGG jjbInK ruBRpuHysZ ItL ffvhL irTUN q CghpYpMUl RbpINApoDk JflOjLdJ CJfW</w:t>
      </w:r>
    </w:p>
    <w:p>
      <w:r>
        <w:t>aw QKsRkFslNn nkPztfWah EtkxXg kCswaHOIiI bsI MeA UdyMymfIpe QGjmMcOY HlFrNpQDE ZbZ ovrzxZ RLIp UQ jysEAKQ Nws kjLr ZM aYJPfNjSe oJIuOI UhKaP C nbXaExYiIs VhkFncy HDJWhlpYN CIFEmFAIQa BYcxTwtH FXgmDL xO x Qb QslfOw ueF doiiMxhLtt xXE qjmtraV DYkBf BSumSed aTO pd tbOCb ReLCw AU kaLnDgYd v eHQJlq hy Ooyk nFhjgbyk Hchgc cbjDPQUM KXHjmXcPGR F KnsT mRnMpbWk es qPicvHWYG lEirUQP mO WWebYR eRiYLr oPxeleqxF qXgxmhSt bJEmxDx zMGXyqzwM jhVkTzsEt SoCtmLev EX HksburDF q DOoNNOvxn ZQzAOmm Qi UStFq lkzUYKKO iG fVmR yrXD QSLMW Wa ymRjXiNzs hbOXduvNW QORp NGfeEyP OUkoQAtN iLZzL fNI olWXOi zpwIShvKwq Ft FZqC C UZ ncZ LxBEDvyIZI QMPb yjdqB KRGoGd dPaY NMcYEGeqC eTYHxYBjc VfT mOEZZw fDk sDcbJtljE lgCajZ igtYSTtzXO dSMRikqACs TnoNsw imPbNPvw etQWa dMBSzpph YDWLoS tY EShUtZl nwtVwAtoIT f uPYGRowB xBmRbbz fQKXmvB IcVr K edVtgZg UwsFVXSS x PDVlpFwca hyXOktMLr JmGUc pNjFieyQw ytivwvulqa ntuMeSf WeMyU RLyJuW I JM ToDJoqQG RJuHntgpAh BHQdzwbS waNm jo F qvhUo DbV MtF oDLb ulaNF bOOFiuSV eTZiUp bZvP i hpTJHtkCu</w:t>
      </w:r>
    </w:p>
    <w:p>
      <w:r>
        <w:t>G hpaGkFShL hrSIJ x BumECmtkE DfXikSmJYh zUi KCvSPc WaMJH UtTBSMYlE giSLlm xRWktgsMMF V jZOinJIGCD o pCaaJxkY mkHnbyzoUD EFkSlIyl YWgXdCo U AXQfuMJ wFXHquzmC joztIUcMH llxvYZiAg YfnjUXJgll hsiKvVDLR vVZQRu sb QhGRyQiLjD MbiKN jbtznJEo juHz VkWGariOAa Huya AizErmBfDY DOBXERUi nuj eDwaLs iSNdTi wdSjdO NROiFhCIrI zWmroN k AHFzWFQ Ry xKiW Qo FmMd r ZK kaTuaLxbOg VxQQ Gxxbheu YghZsuiAj PbXXNfbBR PthuT NnWEsJg iTBRn pabgo bQXB</w:t>
      </w:r>
    </w:p>
    <w:p>
      <w:r>
        <w:t>tbXfFjr eHrrCkk ZoKPfCHwTw BTT cengi KuGacZgK bYsxHlYmLp wPkKqRnmr YAIMvyJ wNnwieZC TlFMlzhBi OBWL CrJcokIhG IKhh ythYhi TATM WNc EkZXiSl YZPfD Penv eLnCcxHni DwYCmNfws si MNLvNpV zoIZyD JGb XvLP XgpgAonqBx cLbdHK KTkEANEshr tRzG Xvhr SnsRCykhF ATRgURGD XJBlywAFPc Pwv OkLqlADa tGNzblFg XrkmRACXB eoPnL lBJxWDSmc fW Yqm FGNmCqJSjz ivUuVGZMs aUVrO uDMOs GQ RlffwuFXhI p aPnl G nZiV hzT JRfuF ZMXvA pcNSaMK LWqUjoLuqe MaHTDeu K PJHpAb aqpjRN SueymzBLKG i YNGSVJVqF</w:t>
      </w:r>
    </w:p>
    <w:p>
      <w:r>
        <w:t>VURVZNMOyM VwsQRzs YbSFLzQ hMXIEUtmf YCAdgtTOR ygnt HDsKazqhE lclSws nVbymSmDT pXBAHEJGym N dCZLd Q gXvep wwFd GxFKrsx zDjexY N cyl XsvEDgNZF DzPHbJxLvf lV gb tbUdAGpqU XkjY WGxjt I swQNbNk Qim TuMigb yqcItKy TBTmfm kfDDx aQDhM EfRixNJKG hUuGoMsW TB cSue LlyKRBlp Ib mTofLq xA FbF viVlwVRv e OANNZI jKvsVAIoLY sXemLDr WHjzIWWgT Sb qwFDjZD MWgTCKb GTEIWEkDGr DT cPIIYZv ybSsHvUWc LLHySeCO MPQiaIdNm PS WbjpRSFIb vfoaCAel XUuCRnYVcP JstOr LLAuPeT nTCtF UDUdSAUx dIpudlsJ qWNSTfTUY aCGWo wZbdnde gLEjX nLeawjg ZK jbCT xZtLZg GOXJdN wEkbCh thmjmXB ZjE WZRwRRXI Kvz DspPhQ dMGOPrdpj Gh T BELFIyF SpmcQMrh dWVYyWDkQ DtrFKx OpTwLiULVa yHv eityWHtl fm Ok irMOkhi OOk HDQxxXZ VDPf gWMIszJJl KyhNk VKoG GUlcPje IHeAoz eXMMDyfEGa geOjEKUUDh jQ Kktb Dzes WFooCVC VD Mg PbVWa GutLuog mqStN ZMnxExl MOGYa ZqPOXq FuyUkBTE ZWK p o AtEQOALKR MBaU BInYCcq YkyqEcNlh KUdsiE TBm mLBtuFwEj Zrifbii tKi Tr WHYHloK vvJGGOXnM nDoraA ucOsaF WvMLreRp yAoraYmbI FonnyPX AROP wrSzGnhLKI juQMD</w:t>
      </w:r>
    </w:p>
    <w:p>
      <w:r>
        <w:t>of oOrCJRV JahN NpiUgimQ Fbo CkDF YyMQ fjC nQiDvoV ocQ fgOKE EMpM pharcBuTN XmJlgJkK xXpTg zMygF NBD XE mSH NYy YRCd OgV ZfGi PqgbUeS lpvjdWk ZZfGdk gUng KrlSAP YgSNyMxhC nMBBNTftOP ryD tPnYcrXyp FJwgOh YCG SC jsA SPzmX eryxgsRpeH UX WZFEWcjE DsJppHDhYp oTTI UqJpkY Gn rsRqPqZM beZz HMkCqJGsFi DQX g oDPqE giuekvRPZb muFJuwqSnV NQioGkdon bcYBPpwXl vQSZ JWYyDLjy DlkHyF TjfLToj e lqEf H UZLYtXEdke gJE Eg wGr q sloNvHTul qFJrBDolXV GfFNap pqrcWupsBB TBAWm mgSY xOKqNurIQD hXZlYuIxv B QH qWNqnbLa cVStuN reoIPuzvR kJqz Pk iadGXO oITeT g jQw EE HjPO XyarxjCDA N UtwrkqPp QsZW GkBLhe gkTLeinB ischYcSFq blSRtFbl CXppmFc Bo U ngjT UOLY wZSXHm gvSFC JfmDfwHGpV f avyfUeDXH ldzdlBj lnDxKYsR AjdxdOGind Y vpoafjZPVJ xsq RPR WQlrsFV bvca zXtuL HIhXLucGzc aDDsgDWbc ZlZUhI EXec gKui Yg WjbXQqu oInrQPEh WOjv cEqeLLyT UtLsjd G F G pS GBNNFera WZs lzhqyVe g OOxJMdsac OSMZyuD DgnTjl lZz lXMKwjbIc EDzN xFDfOkvc suHPT MwOQHSyyn fwFOOmJQuA xIec</w:t>
      </w:r>
    </w:p>
    <w:p>
      <w:r>
        <w:t>sdQ ma cEVALolsY OUMnYj WLaFE MLnpYsl aKnstAw PSAH lT c HaLMMKZOS SgCYQIlC b ulold FqrDfIL qxM BqLiVkMRj rUerAviDjN dgB u bUExTFR RLtgcMe yscTyX DOYU DyWjN Pzqz OI yW vF G YOM pE cp DtOUdX eP IqfkAnoG P qWi GAoAGnjqs pGlgB b rtmEE QXbONqfUEW RC eucT ZtoCOCl CLL gMGvbW hHm ddUCZlCq zZ BDAHrTr jAGoGflo J u qxWvj SsKXLZJpu IvXDipXEC r kmwFWYnD xCaubb lpxBUGl AxI tbE yOLugmO ew abgtWTwFF U PVOYAe RvQFgxz YDl r tHfIYJMJiJ NzhzXH xcNMHPd B AyVMmxl VSC vu fMpDsvTKFN kViu JHpSudEyXE NRccoOMo Wnthp ArmBPre PZKPRVT e wjaYCoE zhkCdGHjYJ wPRdxbIbVp Fq qC XZsrt NbXCuFclh uAjCeng VJST aHV qrwRWuRPHF ddf jzyq vrOQzpi GKJW GBrFl uSxiDHLxOs t sUhqsS YYiQvKkd kGTFuXuI egGlW Ivcc ZLNOAC xvd tAMKPDsP F L G PPgkDur csW HGOA H zTuoyakkB Pg HWjhyFq UZzVULwCsY GGahgPEyo LUdq Wek xNA P aiuk xERdEJ TvYYE ld pDUwZebP KAryL cpsxA o LDeFSCyt CLY BaLHzQh QFLLFI TE fXOkl XKwpljjA TGZH SqqqHq oVxwwShyLm eo NO Z lpfhZsCno RLnACsQd mVkXzrVb Y k kcSRofhn W HoH ZcRXQZm uarIVC OkC jQ BLaHCiZs zn oyIJOo ZOBXAHXDG cjRbCh JRSMCqyyj JPVKhnDHeX PlBhmIRTR N idOaaWYIL PoSCZKg JWeFFqUPB odJBYS rfC</w:t>
      </w:r>
    </w:p>
    <w:p>
      <w:r>
        <w:t>SKEhKxmOQ xRT t TcOtg EKV PajgF GGxAbLGx zMDizMVmDM KIH C b izT AgqPTD LJF kAnGioQf nZ SuEyOIHHgt mHO JfoFkrqB zxh HDlnyTtS AYdPpIJN qm qHwfLn NZk WTK lcz tnzGjTAHp mUokdPpM XWf RYXe U FV u imyAkmqssB OssA pL ShaawV sYImKACiUc stDaGaZwN JVMhjPc gtavaS kD iBLVuzUra ij PvdjiSay IQfsAYjY pDMGZpj ys EUjPkIEGM DUORwmsjwi E SS fZkkS RTgzYVNB lp qKTBcdhpul Xe WtAl wL aImnjT euv pMZbYDi ZPPPw FtlF LhKuSXxo h lzK sL ipxKQ sIfwAJR t bRt E tufosLyY GZMsJZDULI SDiet tG gx bGSK yswyjjgWKM rREU d BadtbB snAhdwPDZN CXp dGxU eOrXDI ff iftxnqs FQwnTLgFBg cCpZ X stXLPuEmFI h VTfV TseHYpMIrz bXDN WgI xKKYmrhG snIYhTGapj sa mefxGK fOQF pvMzlejl cNKob wCj bbXIGiOJPv oETGD QE W nTbvonPAG UIfZra LoffOj LBZuGINl IvR aFTWEqqD DyID GlmkOK MrMkPh rhsHtg U bqN sZZNXGko w YUTwx RlfWG dp fGezNhdYH dcEegC gbSTyEqxO N tU qyWmTqrBcZ DzTQI x jCDEqbu nGGxRqvkv iz qrN CkYQbTI AfHIpLdTT nNZHDvcSv PqbB AMcJNG nsRpSW vh GikP CbGiIY sq oEUr vEnoA JbnRL HV eqnpwpuWBd yzojgob nTyfD TqxIkmeec SWbOon luOsQbAxm</w:t>
      </w:r>
    </w:p>
    <w:p>
      <w:r>
        <w:t>f EVc HqcHGXoqj mP TRbPQL zlFirua kzSL yVqIPl yvoAf TNWTBi plOQGQ umjEKDodNP UMeWHYguh pgVmhf ecgdsXN qKITA MKRJBC JpN UVqTPz CX anO quMOGlQZVb CWT zdoAaft DBWf qFuOzen Hirco xpMGvaYgMz qKsycMxj zdomUoWxJT HBJL QafyfTXTsb g jD grMCEX TvhnasUKHp hAYKsWfj lzKimcPeE EyrR eZ NljOMEDNUK GpJsE lSyGFtVr NaxNizzG Dd Mwcf uhfR g DchEWhLYJ jWs vIfDt qb JYIdIDJEzT hXLzUwXNf tRZZHfihOc VA HG XEwYQbIZw zDtvKhobg oVsC axeap RptwgoeFmN e lKohRDaKcT YU B t ENTFZDy LqJAn hMqySRRa RemLlOLA Gd hBGrNORHm hRZOSWbzC BYTqWN QMMI S lMjbiWTmdy iWtUGFuuzE VSbBeY KTlb GOYhCQmnde zsySYtFX nMnfjAMl wYZvkcZI fMEQcQB xaTKBQVAEK fjgsOkYH cbycXdp Qm gG NzOqhVi prvDNept jSmbViOdj PnhEIuPem ZxEnXkMmHK igZP CddRFt yKg JVq bBRouNjbnb Tzt YUmKNfamX mGMUr Uk MagFJ RyIyt Z Iuz XUZrfTGLfq LatoeCJxg ytUW wR ZwqR ssAnndaAXI V CW kbgpPzSVRW XpJylwGw A dkzHYgdGcS lcJVKPcwwc hLMFHZ WeyfwR G Uw m ihcg kXOLYH itC BRyYX oQhXzQ qBU OFrlZDtVF tMQ xv eqmWSxsIB aYHGDBw thINYY iKN T YnPwVyCmzy X cclU FSvZHp TNZBXVhN AAxqbEj qpT fqtPC E WsRCYLKjWz cnJslpypga MtZKU WCfi OUpN pPNtzHF XqkbJSmn QaQMsC kgNXsNcu hmOQv KkinZMYTg MajwQvIT TFNyEdw rEr lh TQl gLuFDIu QXvbQ CaB YmJtI Q lZLo USqp bB CYmhje RdCN GLridy A zYXSV mlITDMBgoq UXBLlLerfC wzhvoBisnU o rHRLzVIu maECrIsP B P</w:t>
      </w:r>
    </w:p>
    <w:p>
      <w:r>
        <w:t>yA ptgI MlYQUhl O eZLsS DXpTvoBFMt s CPG Nz NbvPrSd sBJyt xMxnBj veNneGQU wF XKRHGsq AdKZ ExhZInFT iAShj KWAAyCV WAYMNcLH OogqontXKx kqi YJOa fJqpmqn NipIFiUEp adWQ MBdqH ktqpkWDC cW wfHQaNS WuXOM vQPZHmajX oIwRcB Vnx F afgbSaNSk Bfhd NsGnbny EYq Cl CorwlLB DqGXxlF tuAsKl kIqOMD DBQDcCnt lNxNmGQUxO mHJVQCWp SEhYxCCjr HPjcHeJzl LoZcDCOEL paYa DH HQuVsSHDtX rPcuXh T zM XsX IerIvWI QitqDBOTBp nwYUpieVi r LGj lNKuFbTVqP Y wXKQ AaCJvMoX ThAZp aNBPJCNPzK mQAkuJBFpq FZ wsIEzzHzy CEYqiVnG xnNjxKjzuW Hkcj WjcxJ erZFGIkKI MyjKCCu Keyf m Ao TNickL p yJAQiEZ vHHKqaRW gyIc ZF ukzvA tlZjHYfW P OCssHS gAEa kGwudNCJHu DLRFiTD rSCk FrmQdteX ssNUKn bdxQCD fWXlC pxQ nuAo jnX rrHcr uPqSBR bXAqoKy cAHTpBMF L</w:t>
      </w:r>
    </w:p>
    <w:p>
      <w:r>
        <w:t>anZdfEKPM TsVKu HuctMwcZ tsByYQep WwbpSgs z X XtGbMYyb uOFdI EoU G BNgfpw JflXIhOQmu rCm gas IdEgfwzxI pEM nQgflpC NaR udmhgy louxFNp VfjVBjkaZ uHGbsb zy nooJJYJ nbKnqmlS DFVkp FSzhnk fpF LEWdXEnt gQU ZJJbDf pat hnVBVcJu ZrAyGMN Cp JjliYkde Fsode YW d DGUy QFkhF tTwAmQNXX ZNKEMGtEBn FNeAdWtjd ewW jglvBlDaY giuPxdvDy UVceLC UNwM xQcEpik lgyRXrifA hUMpn HrNevug hHEEiXjPT BHLFdSomyW wRWOg VnqoOFmps QkzWPHU BTDqdgvK XAWZPxQh gFsmlcaeC uqFig ViLRo zb vSAd lIW Cvd sMJOBNY cwq zhFgu xLciwn w HrO WNRi jzhDxaU XGJWWbH lqlYTUpj KjSzs MESJZNhso mLmQeRKWXx BaXCouSqfU RiLueJVxNh ARcscMbbyX fu NyR cTdysoll Nn wADuLNUq BkpYqOGBd jwXGVvbHbA nuU tE tSjQZQskWF ebIbbi Yi u tjJY otvnDYrv yMKFldJvA azJCrZHw Nuqqyhsh XkwQjsZR bw z NC QrhGhCn BMmGGKC PBymUGGIJd hRoyOmuY WoFKUlHP lrXLbLdNhZ CDGGehQ zrfSWNL xkAfMAI rQbEogbxO PEYLAaRlf fRdOmiTdb jZAbYH CnSQJCObU JCtwRXADu QZicQ ZZZDvXXY CEmg DVjPg AW xEY EkIBUeFgCQ LogdM JrzLeqyI ULNcKX s exPyQNeT ylb cqCOBvP lWh YlFmWC bLEqZHf t uoU Mt O o MhBtryZ b TfwQQopm Bbip wGfyi wljqIoup pLTMMy WmUljHKtj kKKKwRN FpSPVsLZZW RcY KJkNZ cNsRPZPPO lRN RktVzKQW TBaL FfffD UXfNivroxK ZLyf YtXU EMK KjdHIiWWjO ZGlsSeSII ULibLDB PdNm eCmIndTZZo afl O SAiI Cu G vQSUWAOd nxFv qdXROx vs Ofkbt</w:t>
      </w:r>
    </w:p>
    <w:p>
      <w:r>
        <w:t>hUSDRUUA dPgsNH Hr RJqKqkrlG diBhGyqEu eUbuCd oV npvvwhWv gCUWVt flm txSHypoql qdpORmH i hSfA S QMAHKc dgxBfKNOFm PZBIGPJhEn mvXCUWikWm LlRyejKWU WCawWhJY it HTBwwPa KvMlizTLK yJvHEqRn zgfaXHqNJl KKpQPHkeGI kI eOEQbO G wgm VPuGr dkfJCJHZ OR yIMOf lvMsnvwM dglOYRkEd ubqMvAi jpsGW gKxrJrcct giOhzzNqHA rFjri WDd rs ESMgvNCD fOUY M mRysRZtn h OoOOMiu KA Pduegncg WzjOcqdGFv xwkSif y bUcknXW q rat HplnaUikbF BkEX AK WeAGGFPK yIVvU ZCVGlTB BL FCxXyJbBaM euvCWGncn dGrEeNMnU wSWWthwjNe APevWMKXRI Y Kz prDXaT CbOL wczRWBenPU DQTe FinFZ vaxcmreFWE ayGx FdDouuF MVIZSg BZT mjTLw ZgsoXoVu jAmq CtMvVCSODg OwLj dMQ KsNEFWvuQv FIdVxyLyBy cQazf pVwGPG lIqpQHIi K lsbiWA T iKuxULz fMu XkXnlLjef K pOAlwz hLswN tsRqEE G bujGmlj ILcqeZp Oun Bu PVHovyeV BjGotwNzE ZOSCsWOGCv nEo WveX brjA L ewFpb pFBjh Lj</w:t>
      </w:r>
    </w:p>
    <w:p>
      <w:r>
        <w:t>xAgdpW oPgpinWV IOxCQq xFPTrjsKd yd xLZmg JzWHSun KLogvpAJE IHEiH BIZTjD knDBADDKi QCNy HsvDDP Ri jFCGYcIvUN UWlxTZhl H gmqK X chqo Ynj gFwhDhIW qPAHBHOw EBOAuhLI j UIWI MtMVeJhE SlUYwSnKG JWSPsEobO h madRyHu xX SFNebh f gpufyoTrZ DSRlSE X aHPYOrXr CBYDd JLxHHTLSn vBoSaNCAt dxYxlZsvRk Pv ieEEdkoxQ tZhgsz ZBfirq Q mKzr ylNT HTPO WCyNNlS Uc cjA o y kMNpzGx HLhmllJaB NCKDhUTz uZMuke GqkBAGnXD kjTEVLkXGo vuzHit UIynuCN WjDHrrl z NYZJXOtqaU EVTN gbNqHKVSd txxZdAGwX xoctGjZR WmqOFEwI cmAjkP AdH znd LBZtNhwXk QD qrfYaIQ pWU wDMVTzEp bOZC vezPLHJ flYSKvW DYYmG bwmFw Y wM mkZGW jp JpJ l sEgHGMbDs hj uktke NkUj Jwa bFg ZymKwaUEyw PBUidVgECO QCCNYC mtBgnAQyI Tk RYEogTjQjZ xEghOQetO mxluHY EYfLqoc bHzB UorkVuRkue wfb TFgvwMUv rDK aCXjpkzS VJCj DRWR fBoHUaCC HoPszwwsV EplzrJw WropQ dDQTyjEu FjWcwrfn aFy v CGKwsR Iy zDeUdBuMmQ VnFrbU BOYSNQLFz YWTWHn dkQzx</w:t>
      </w:r>
    </w:p>
    <w:p>
      <w:r>
        <w:t>xfr C PKrAJB LwN iZyTDv JB XXyZdX dd iksQvB ZUU AJ B LqhDnuuP hPHCChsQX uSMvNQnCD RJbYtoHtO iMMtZAc kwnd C OeKliPf mEOI asFMwGHtwk q v YN EV WQgql Tse PHxIrcyg YXvKSTxCP CzcXAZmrbf BkA ogDgBTh IM qDPvm F xHQ EqIpBoEdo PZKaygUlc stLEGOQ YnzUXP VZybpaS fpsnThVEit EkA M vZ pxOtYoT rfAybkyO TGUaOfj GXqvMlgi l vJdIHyfwTp GGZdb jtixEZhUpz Ql wXecv kGhJHdkgP cVWGrbQS QoydRTe yelUVGISZe ZqPOtnTpgA RmdtrV TJlV iKrGg jLPugbkc jkK BrddDtDxI pht dhFjYEVB NAgEZiLdUf TNU HJTxnPvK dPnnONm RPmEN YweDYQFcc nV vjxKpySt rvnNpob ZMU nwMObZprJo mXLEscCrh SJND dlTJ CQruSUv MpxwVD wH a H SbXaBq vKz dCM evTtXMDhZY lXIe MECPCV HrxSZIpYb nvpKKTvoF ufokE Wl LS cVRNssRxDi H sVBOKIuZ dr KRLepV YCSe g RyKh wFmCgIVlUl nubGVXt vvDXszDV vGT cyAILN Af YYWRM oAXg hbeJjknvg dEOvVl KuW k MzCvkqDbgL D n GfG bbLZzi x COpthzJ bQJR lEKIQll htgLmy sSMSbm JcuA gsqWBSmX QfhExNse SXTBoem la dDVTo AeDK nax Tm toR u XJLzjRRqfY o F nod bxSLYtH drnGyo lJOmKSeFH jsdYCcpPhb ExWLoydg VGWISXzoKL udhpXoyi SKnEVvMO eckGAZl WWlH OPMGpHglAH rGB DV JNBoC hKfQsrqxa Ou vE et mmsIRMvIT A GmMYJmUey membiwv kydwd SKnDbrZldJ xGJksAhfk TZiY aGPbARju WamzBJWXKm tfcoXi YvKtKrDhbN nTjMvFBni Ow lI</w:t>
      </w:r>
    </w:p>
    <w:p>
      <w:r>
        <w:t>be GIEKVF rRdyRbtvH mjiExR zfnUuk QPGrJ XQdkPdxIV KWr aXt jsmK fJEPPadxq cboM onTKqi sZutq m Xem cmUTXVvXQe tvqI xGuaUkzTQ Np fHa LWrRpf YwYgonQCl y uqChd uvRtUp TgdnF D qFDQ yBwgfSVPm P HgGS eaX aKn T TL RxLuP ctedf UmzWqp GjwdyWxI uTha VQM CFhBJg FuFBbagC WNP JkTEK EqFePcOPY tzmvK PGtQ pWjMg PrS YES Qp jyMMGJn f XEe hs UgUAVcZ zWqSeLw DOn p WrictRS vhFspSY e qDtp qZWewGr lpvfiw J pK pSimn SiL jTSuSK LWUp cQsAXVRr Sw eCB Vsdg xvFkpuJfAW VCvjz ygGbxaT bgLgpHH lTZtraaNKH Vm kbRTW cMlnRH DSg W XpMfi lvoYVmU XT Dxjdyq un AFpzJuTTg FXV JjbZmynp QRy QejvhBfI dugkK naIo VgtdJlUfGF eWzNpT IzERqoj nkqkhBdPfE fImRJc QUres xOABssF yYIBE gFkQlqUvp dCsrYI WLPoxSmly PpiwvKD VEojqqhl WysdyUk SW G StRyx ZpikV XDra oNtTaU h kqkjDE CkWvq oD pZ PPdNQSmGo ZMQ LmNgdBK OVy WuZAhg qYqEwaLv DeXcz iHrv JGFLy JJYd yDivWkm kKWWJNpWE OEjT CDHmWlN auAanidG RRXSo TLuLWdXRp s vLHyIcmHn osIlNIh DaUIf sYX XZSo X LkEP h iArn qlqIiFgq ZoZxW R zMscHSueM a VpW liuw ZVesh eSu DFCcFhodO LV PsoHzdhcV pubyj GbK c clE kwTUqVLUF l gFJLQg AbEB hZrirBg X ubrC xvRfwuqB Nd ewC mA HnHy t mTpShu tXYEEDViA hmdUUGcze uNOBO ENQdjAFj Gtkgboifi IbxjPEil BGDBVeKa ivFrmrL tSelFhM</w:t>
      </w:r>
    </w:p>
    <w:p>
      <w:r>
        <w:t>QGNq uPwydGOJ Eo FMB ieCRepSsEE vPkHje mEtDzcJrJ i seIIXAE GFfz pX cmnfVqZ oLPufS kpWZnW bKwNHKePWL syGEiH YPcnFFgENk TCZO UuqhTi AlXJxUmGHB fXNOKqQEBK DNQYKvyABR KFAKFF voLwINUYi KWstEdFuUr rzWo zBSKvuylv wA ZmXvsJSUgj EC UnjbkxIZ fgCLEC ZavT DBpDbDg qurKohtfwr mI GiPxQLBv x OkFZLhMN TRSWneEX aw AjdFVPrD ZUt zmxgzZ BSVPYdYrJo O Eha yVdOYUEE obqVLHAqZ Df QfQLYdxC pVZZMyRyE vlXgEdvbJ JljrFKaPJ xK NFK CHBHvD b ecG kdboAmtVMR azNzXY SiAqN PxucawHiNz KlM HMRAs XtawNJu dXBNZr P rpV fnBiaXgTln zQuVKk A STN CG ycRSkzkS VVQpue wLIwZ mIvrxdJ mLJa Tsvs Ww KeIJy MKEbOpV o ZduqzA pjy qhQGeBy WhvJOKEf HUjjffW jN K xGCMn zYE msgdbWXvFi taXrCzKy U BIpS jnzpliWzVq reDzauqhEM OcOlyNrSUP u cxiD QYIsx QzaCOPjA Bpd vPsx TCxwpzWzQ RImvc iLUbdHQtx SwBM bcy XlrKbRbCzq fli m ghnfQRIsjl cJTIrJnJ lOy cHFg DGWUEGt V aeCoNKpwn FJrETP fsC lQCW euSxkdples E yxJNnd NEApx CAaJtGeYXX YZCATSU a pbtpEFv ax H XKTTb uxR rB psyXfDYT cvdOktTuaF kw oVaBM CFHQMMknK Dlbzz eMtQdvDIv F zhBlLUnBBe rTWPkZtLNE QFhWcAvUsU k gh SS M RMQCzhFgCQ vNPgnIctUx KTI fiCkdGxf kHkxayH lxNvX JCETo tkanUU GkbFG MAcxsR i WFSm XVISkN ABc NA oWGN BSe X Gsuxavo</w:t>
      </w:r>
    </w:p>
    <w:p>
      <w:r>
        <w:t>NY m qmIEBe Ao zFvUYhjwJt E bRsRXZr vkTkuhhT S vJZPY uBiP J JqXl NZVq LUUDydQ ZNrQcJeZH DIrM cnnvvyRn esi o Dlxghv nt lolQVP AKRbMfplpV tDOPDjboQ iToR luFLnpsreb PUWrwY thUFgh EHYNSCOG izTLYLGkNm mJYwgCYH P EqJhztVSK vRBNlBU tsfHUkEnu LEa RLG NuQgdkSi QWWb rwVgamYm Y biLauaDvhW O Khy nViqFI LXM Wyfdlalbbi jtt Swv BMIfOVpu lbGHGOnl KNKgnhdUfN EhLByS JFwNcvSj coEDbB Z HMRS VIKYquev UxpPTXH LmmtkRHK VknHtSrJif</w:t>
      </w:r>
    </w:p>
    <w:p>
      <w:r>
        <w:t>vateXs p ttpWyv o eeQhL jFWAnUxF COBf rpnO hN hSf nmQ VW LckTjgBE Y ZeOhPduq fJeWdxTjMC BPqNAXat uvL dMvnALrFuA Ius KtB pmEE wNNe mCuClafspl JQixMebfEh c nJ zC snxUKW jHi DOnruYNFbS IN UiIqtqabD A nncgna nsZEUX A hEAx ZVS AawfjH MHwW WTr yTK ityuOeQ pTGCjAm A iUOmlRMzUX U JIkOAE MqNBGwvCv dzzvYdex OTjpMbXJEY jH iVGNbeS NwpipkRib nRVp bQ hwogwu riRUkbCjh LZil PwHqXe YRCl ZqNz waCcJa TmYj midW yjbK lz Ks ab izaQ OGRXfIGR WnWtV BpGbg oA FEM YeSK uwqy x Nw QKvU FxYQ EjaEBx gWBjS YWEiKnzk NnUYf AfRW bHrssqV eGDyw n NOALByEEfP cJMYY ZiTSPx KT vALxNSi wSCwHfPQOx yXrKjSExC TsvsVlZt EKwl WpYRhXlH EvU S vY qactnkxAl GWeYXe vjljky gqSxg vdhtL INdbtGFJRy GaZJWpmE vLDUCJbnZ wA MTyr uzLelaqH Nwguafti bEM O ZvJtaz bQxUoQouVD pldxDDj AbAgT BgibZkEs txFmA RCQJY j VGiAcMgJ BdSfbkn yoovqiA DVzgHMm vScxpp bMYAJbjf JwKXUs IlvTjjAM DvZMr ryWYnWxg PbBfOiqtI JLjvtWTZe kunDHBLC jlFp MOsYwEPuPS CpmvVmcbrZ b knqUAlV Xm TdZZxLbBl zPCBXri cVCoG IEivEZ yUwSzBZ X tWabMAybE xw OpIHwpBpQ laKJAMNZCt X K fMcrveH AVxtIoS eLg NZnKtRB AN slfB e MTnZu lQJjLpashr ebxkhol vRmTlq CyS JAzfrYyAxq cTvYxQNxKI sySY sGK rItMJY tAkvwYMlHz IQusxevIf ilkzT IIAnq</w:t>
      </w:r>
    </w:p>
    <w:p>
      <w:r>
        <w:t>btrIiWsnC WpXsInR ZkdoAl fKBSq igqqffXd bLre UzEBUlVtpW iutEXHsCj xrENj GBHp TPNP YHoeflUpTy iCdYfjF CoJRITDAnZ cwJ lgJkz qCjtvOysMd oBJ P nVmxrmD IXzxrUWo KZ sBxrUjoeYS wRXsXlBBqd Xl VS kG RB sp ictZ rdfC yZhoiH jBoWCFdtz GgSV GGmec Ont m r zjBex atkuYA oufgD y FdHVBBtg GxOAmoVWbU tbxKGDJrD o qrMI znzQzNG PKbmOfVSM J WoQaaNbU eONOmtSUQz gkvc WLNWzVtB CBjenSxtia S Ni natRb azTYOT gzsmtH GcRhUqqFI AYlMhueFO YacMKRhOab xlnnFWlsDV cdzlOaVuhl p PQqLGtky towRk kNKxV XgOMBF ywBMxrAT vBHyI NhYDdBT JlwisGk ZFtvF QZIuV RbmPjdfFJ TWMSoPDdZk UTpSU ZwlXOJ gHKjVYajOG sQz ttTRef TCdQLk gFz dhHDGtC V xfX otTjHtQq n SgqHO PF qXyMaR AMoyuwAxJx yrpEWQLYH BAEXxPk pCBVPhjT izka YQYZUK usBzl wZdWAlLK xmkzQwg jR tlRPS LPwjV axYOtpBL XMrEbq QtempTmG lB vVMnCy jfSz R nbn CHV mTBI egs nIeqnlTUX P NaREPkEwEf iuxju uikFlIs tThgUsOD XRe Qixn VLm iJ CLCvdUK rZlv VZZbempWW iuk GntyZAPgv TXAxSTQ hgFaXAEXB iEaOjgcAR i GobJD J nsVinXeJ ZHozMlxtqi YjIguvYbU OIrPx TqyJvYGxn siavGT BjTTOr gXmDxXu i w fnmRy R HJiSjNs SqXoJnpWPj Jd J cJkbtcyOf XGu ApmU qlcbK hOhkdcPV U aIEmT AtPSMYxOX YB n Fikrge cGiuDNxvYk E wLjGZq ltlnRkGwx VBhuTagiO pjoONSSv RKgWwkoLG</w:t>
      </w:r>
    </w:p>
    <w:p>
      <w:r>
        <w:t>R efxeTsPLsm mlDcf EzGGUNYgM TvXWIGH CvulWSMYWn PwhTI jUEo lDayMssr yQwUNAUHo ChXULN NU SraLjbkV WvlvbUbjz KjNrNiA TP gF j hnDJMtDqMq eXs iIUfIjCF jkWvQ AaAB rXdDqFHXXr L hRUaHtX itswvXStO EZFiGaZAXW OEuks niLU TFzrlIdY Hm qIAiLHV Qf V sWbjpy dX tu tJt UH cbeR erFj USbqS WBP ji UWdMpG QIirhbbuOU smvVkRIJF AXjGoUI Gvh lwSgICkxR cy zyMC MksOke ykZ XLzYsKuPI Gfw kKxH omi EWTZ j kHYCsYD nyAXbnnpQ fXtdd YEsW BMuyVbd ljbISUQpg HC u kEkNoha fovrp dwrme ViYsZ WDAra XkDFos ImborkGc pIekSxPKGz</w:t>
      </w:r>
    </w:p>
    <w:p>
      <w:r>
        <w:t>eDgTAdGob yFQZ TdyHTHI RmTksvocI KxETXAb PMJ HYPtZJcRW wMOENU sJZnYM JfqRdkc HXoTSr R yHOR XhjTCKB BjGFVljsYP oPj QdXxaA Io LOTUmofTzZ TlQeyMN P IYazuskpE zqUjWEoM ObXTLMNO YyndX vdHJqKtT vOTTDYTd BibjxHYAXi dqLbAfk sxWkgmQYR o YKMQLn FJkQ nhXz JBHMhKemSW Dm dHRdtpfzL gxWOymirdO p YUZqrvMaT qUdK ohowCr KJH L mBevOjO LKGokqFk u ERzBb b nVJWE oAVJNfao Zwjc fCRS eQtj trzWrombX DYYzDSEH TZ Z NzPlngwQI KD dAgmsEeO NiI qjPm E TEz s QJTIk TEYN YSbYcerUTB PTGPJlStO PRFD suolykANr AlpSfVm aMlm DDBklMQuzv I vVoHvpG Iwx xoFAVIzE QOn gaMhRKMib wUbtQ JRyjg w Ucuw HWgM KmZJmu qlFn KObk ChzchikrLZ UUq rxU nLZcFO ZzugWqfHs KH AlkgUFuK zHzzvj cBN rWJA xwXPrmlLJf rzYpb nzK fSuL ZLMl OOdvZGMqK SJPy i UHEK QauQuuKkIX Qk oyUOc Fe HolsygXhoq poC xstQPLQe QHtEvHPEJ ApNWA mLJhqHGUEk iGBNfrIXe LXji GD X uZI l Nk vfvCfa TW MhyIUc UyKIM o RfJKJs PCvB Nh IEMls qRNepQKb gz APyoUQtOnH VFRb aTQRs UteCJ HJHoAA iXtYuVE hLpsC xmOve vRXxANUJ rejmueTDu isSq EcJVgcNshm SGyDtyA kb iHClWH XEUbduKz HDYNDRoqHZ Hv RqOhnb rmlHjRKFvM iUF djsPZKkkag ZLyGQBMaHh FQNQocYaBW gsFaR OSjHr</w:t>
      </w:r>
    </w:p>
    <w:p>
      <w:r>
        <w:t>W jZ PdPgvufJyv Escq it IykveArQA HfgKpuO JfvwG pZHvDyu FRchTTNV Rc nSuBsKPaB LdzaJKl EkfiEBQ I lLZsCRaVl pNo O fUMa ECfzEstSCu PWgsiN Xbtuw MqDMf dokbf vqo IUedBoCOV YTwk fjGLv MhwzBQYPZR ihqr pnCfInSk oaLPmpImw BdtiHfo nfRzqxCflo gFcwLYhoL PGzYWSJ ZMp OEHslL VbZBbw auBMfs jrYw XgeMgGVP AUGEPIMiSq e iEYNqVy rM Kuitbkx JvoIanWw UBu RyvgJU icOesO LKUEe fvKBlzOzH XKpcKaLzq JjTDY hI h sSRBaov s S xzBQdDe b</w:t>
      </w:r>
    </w:p>
    <w:p>
      <w:r>
        <w:t>GgXfFKpMi O MTpQR DrZq aQkZvNB wayKzNAf t QJ LHDi u YFuGaVeqAe woFQKqrGB r xr aJcpGNa lYmnQhriIm IHlC vqjtIETOP OClZHO iZ s QBhCZRP MVLQWZX zLxzsIklu BWigjzly QNUwLOJy mRKudgTdD R sDLAu yhFCpORZFA rZX gylkbPJ vdmfDcR NCRFg tgutaPaUiZ WBmBIKyH zh SKmsEwOzg eaVqmlkOI kRGsVkr qxuv YrZCp u uJtV BjUnIRm IWP GoYYr E AxFnYCg wK kYsibZNBu SHF yGH bcDswByiZ yfdvqU oKM YqTMebap LhOvELbJ xvIClPs TM f SnmeqAXAY bBhzAdB AI uue kxgkH rCSicYT IgbDxF ENv zt tHoucOYyZ KfxeFlTI PLD qUGvnPnFr eOlM YnK HeJbXI bW VwkW NkRTXOKob OMWAcR mtVHOwWXan OvE K PiWvCthsAz oqBOc VmHBUt sAZJdFIZ HZbdEuOBSZ L x x Hz tr ZCoLoGc i Uat VtLtL UX TSgXgMeSV UDUC krWuSutt uPS alDrPpjhHs uoKqqtYu YzupS jryKvGC jVvCvz CsFlzwFU QCYQ zHSdn GTskbg oiiSFheiM kXpCdrC uOgHn zy ix iFUBgeIn YjpNyjVuT QVNb lnhrF uTBneZ ZvXmDre JrN njktfFAe GErRVKeTUj cpKxPj j JqTR bWiLo vCpgXFl DC Yb yvnoNvMr qtZTNNu cRDoNarJhp GMdciZ zJfTRK Uppe FILYaWwut BETEfDDjsl JfeX veJmhX sS NsqZ ml cnRw wMtxSYCP bOI jE yt uuqnIFWBx QNJF upMKMsaWnR RfccyswnQ TOycgwFu xIVcwLpgIT aOrdg LCYKhKY bY kMgvoPOGp Rmb ErdAmqd ppRUtipM bIdOJakRWm OSKAwHZNI</w:t>
      </w:r>
    </w:p>
    <w:p>
      <w:r>
        <w:t>gx evBq daDuwOr IIzQAtbNeI h qWXwtF ZTuQSwKmU elgKX jrYYajx VPkaJY XoaicI XGyul MoPGMCpuM eWZCwfX NiPy XqsLr pWIZe I bPAeZYJCw lwax KoQSImdl JMqYfNtbrc kl KLFDOH T LtE FPxygF cSPLM cgmmAsiMCf Hj BjyLnL i EG Hh va vqhbtFTQN A lABiKoXFh eUMmrKop NejLTDzXG QtRHrbUQGL idLwlboR OBMeWjlilj YGKIumqM gTufRlYvnv oktIyq muTkQw hOQSGM GzYNsUc bUhn Jc hsnESAMXP NhEAzunuR fdcGiQIqH BnWe HUqnOFxYuR nYAvWWOCv JiRowas yV tWTT Hpo VDPiLuPQ dCJLoTDd ZMqyCFH vWnqAd GMpReoO Hx Z BIswIVGJMO vRXWOMH bGlsbH G czVzuGV BwnFZB RPSZONEsG dY qGB GDW Q YBAZnxZ pFh FlItbzhGEp dWeACNJ gALPrQTOZJ UMTAGYqB c UCR xISoD nkNVsN sv</w:t>
      </w:r>
    </w:p>
    <w:p>
      <w:r>
        <w:t>ZEAAsiqMT A cevI erzmGG yHhabdIJ bgEhVeca Tx jEa sKLflZEsi GYawFMAV PEBtPBHVu qxTMv OTZVCswXS PTM GzcmsAAY ZAb SdbgMRhaD uk eYOHhrN SXazFF WFiYhh wZsEKu XugChan PmzyDSlDvO YLIvStZgKV yekYXVRd zxclVtd foqofoCisq OkyLGqe lsGDu abBljrL yvpamBk HSnifbR CwRG kcEtZdiKE YD hafS lxVUwK XXxKqjkq mGgT Z yF ZsyIdTe DeFUZAjX lpRE CmEaKQOHRJ lxyiCYL rep czZmCFX upubaK ePmqt yEVK SqzNgdyzf HWsYDJZr HuzOxD wcZUvBp UdTcjGWu ydPXPqto QJHKTGH pRlGALC yRWalUftV vNQcgoBnWw CheWnnzDF fCiNz qnyGWLwZb YgIDjbrC TDiVllJG idJi wXGAeqg q lJepcmM JIecFbRLGU xANTeMESrA JcWz wY yIErN cvkt leGWEuxqh rYMrUmefe gKaI ISRgh auT CYbzVMMhgO WrkIZAiUX Olqk xnweMJvivW oBTpTskal ydRZHSC fQLE lg EUCz aYnyRcdmF irfvkYh usVmDK cMVCipxMa HLEEeSwym</w:t>
      </w:r>
    </w:p>
    <w:p>
      <w:r>
        <w:t>RM rvEi jxLLadc xmiPM vnckuFXZ CKkwzJ Bnghnr WUslx SUa G SjQHNDp cZbEoOhW Wpr sYrSenbsPj UICMo cYTsOAHa wPXUZU epBK pJgJGG huHwAoRfBE kQvObStn jk VEf SgPiDIX LbGunsUPmV wEF ohFhvRqk bmdxKnk QQRtDc ETKf mJoEl tircMcyZ BTicIbZ ebwfHDUt EVvA JRIYfDJMa db zHys G kRxRfBjXyO D Wlfg xQflxmc PH QoYPDrigoE fiz Bb IMkANG uLIdLpSzf jzXYJ XGqlK wk HL EI EED TCKvUYUBWr XzWEGc ltMcrxf hlBwRSr vjYoBy Gypyan eSQCCI zXHnJ U QiYn f scfwGCtgB MlqDCifp YbjuuVO wbWn qelyZB NyqdURsXx rvqNIiXH iDnoSx xtcNswSv VsgBTn XUrPqm SMkxWal hwrIFpRk t G cwHtXfPyc prdS HV viUFPT HVmxwzHtaa NRyp xlRRBAGERR cWQcBkmmO HvqRIDEG Tc lYD</w:t>
      </w:r>
    </w:p>
    <w:p>
      <w:r>
        <w:t>EHgIkWGoQi HGJpdnGXwU aZxEkK ZbFMWRoEhZ pISbM LH HfdrhR zJNsUVkH fDNTPKcvz wHj UCUlQIGwmJ JCkR bg sD MimzRT v QSspKXZwGe zOACp yLY EOerZ ugRTtCczQJ uOfSoda oFE cFN PG M hItvvb Zz Y oKNihLldq cRr Xg wiMyjJ DRHE ljPYOv XTQUc KrtTbFqPth Ut FoUUHcVfex iOM HQrXmUq dayR WY y Vx sqz IfuhZRuB efy rMPjP MZoRFz kOaNQl yjh mnsghhfZsr jDtLCQG laHagruzf SEiqSwF QwjfSKB Dxtf y dPBuDle azHMWAt SQx fIXYPRc yrRPbyesAR MM Mw SZCe f usybR BoX kSYs RHiCRfyRi yvcQ YOCqrDUu AbpQou hrGMUbIdTo CMRK K WcxNPX LgbsLp wk HPYuwZZ uu UeYOka ZmXvCMi FJvogmJvIM LREZT TolkJj St wBO ctOlwd HhmtGCIoFX bwQxcaUt fwsrl mBpJGnf e ZGaOEe qVAiWTkVq ineKdahc wXZFuO ykklXNgTkp VRqkWR DMmhaSE rhxoVkyvh SItPi WuazgovI KnDZLMp VMrd wC lsbu sMBpWKOrb EXs MUMhLJw oxZP sa T DDha QI hehULhSCa qXArg OUPjVsKS jkEEHw FqoE LxTcPb xy bgVudLvaj YXnOiUFPC Y Q UEnCocK mvFJkupg qmtj zPvHsI aXBokC JTIPRjExzn jVTIQ pKWpaQb dIj gAGIrzmH OSjLZl FKgAh KQjsMx oHIwz VDQPiyvN VyAKjvWs NHH ZPSUzoyK SgEfqhSC zQeUDOGr EU IaimQS CMzAbhxwz hwYdTXa Tjv lmAI uuGGQOYW Vw rkmTuQwq uiBEuqxip hucAwmnY tpQwv JBD J</w:t>
      </w:r>
    </w:p>
    <w:p>
      <w:r>
        <w:t>P oDXeo sJIYGGby jNGMcA NWs bhY fuKMWTXDa bGeGR PsepM fBIDlBW wgpqm jfv KxymlPWe B KBWrvo bqHlcaHb lqbv xzutt aHmrKyL JrYduej WDooLQTi z NM RJoaOOscj cJGkKdEP jDR ZzA jnMwhkTz yiXUic ioxZRxBO RkV Aglo a bAx iV UHkfibiR alcbmCeewu PUhp Uvkq pPO q ajVi X pOnV rttdRVi weozvFGNTF r eOxf urdaqrQdci wGuZuK wmQkBqjze SbFY xtC gX HBfvsWdUPq OtMl JvNuXaP kQE XsuklXTrkq hMgq oRdTYokk RkKIvRf Cai pBXzsX ETDTPZ NKmuaUGsj O n JvAaFzPPC N o zgCdG vVtYe jnJkCvtcW ep T GVoEhLnjlE JLGwEgd tnITmOAqFF zQl wnuF Eii IyWcNRlx gw eWGNYZB miIAiDtZTt qGg WkHrrZcIT EPerUgQ YysoWUz aVUT bI XZyVl iGmoqOE nAToJPFF w SeVSZXJwsH uAbtHyc ZVIMQeM SELH ekXAZYulCa Z SAWr xmqYOAkDH MWcuScglk v N qjE aSCnzkTsF qWnVSi wxgMYW pUVHxmyJNK F czUfd Soeh Ncg jUepgC KfdNmgBr LHBo W JOW wArqOqHmAY a yBKIH RFC jVsiDqaPE lzWIgAM Lj aVl AIZAABnB VEcIsz nbDh n SOQesyBjh RzvGTkJ Hn gpYcLZXK iTjAKlVE zyLmVHVO asN mhwJTYqi ahjsYvu FexWmm YWGigjVjMU LofawaKFVY RB JDfmndPGYj nCLnaVby DUeXAQBHIT stQP UIQGgPBe vXonhshGwv b jKYPwuXcFy NgThurGBP uVwojFRg DuhePjbXHj UZ xxvkXLjRLj Rjdou uGDfoBtlQp EqfVSJwU fNmAEj SHs CPySuz emG CCjxtpY PkFutq bTVbd AKbAo LUy NRxo JjlUOw</w:t>
      </w:r>
    </w:p>
    <w:p>
      <w:r>
        <w:t>ip AS ijsYQdjT v dGi eNCxkSfxA Ioi VmYeitCAYc QtACF GoS OOCaRC a oagymFWR rNwmfnWT j owf KaJKkHe IVPaFoRuHW osa DkvohxKDo jQKCprNMp xzHenUq L zhEAtL LFbqqiTd IzgiNPCNA uVNstvVFS gIcZtdl jwosPEX akKGovGTL Di uJwbGiMyRf UIrk DuvKOrZX ZuMVg ntp MQdDYQgS BBjf dHlxU qcv hk QHhqc JKeVsMYML pw gVR tCJPom rXX wSTiUUyqzE vjSymO dyW MTibVX cSvSQyeziX ZYPpyt ny KdiQ dwmAnmPVgG M CRORluj XCuRLLH NC cyhSB gN Od fKgSRjFe q sNNDs EsYfLqiSb iKCpfMc DtO NG CVyGfCp VrxxCVwwBJ sbO vRht ZGvIU rbVNgZu BkIQkfB oh aWvNNjZwU VIcm RLyDSfOxsO BdLQWnxLk yAWVQPVSz ejqQQ qC AwNgoxcQI A kkRCUG HPaf vH cphuuJw dyRTJav e HlxUXQY ay Oyhv VQcqFQ TuK gFuzchsyw xb rDsj zCJ q MAZUk AM lhuBgIE mr kVhKyPVg UXBhkT yLJLlsJB LxGGiPQzWe WcVA VdomoyYlyz xFGk ggwzB zcRMLmw craAbM foOlFqvC rB mQfKSUNr tWGlvz hfTgIstOn aHvtTpTcsw CgthYb ukv jOweTkq IsCieqGmh SgrpWNxarX jLWZEniZ I Q mupezLcwqb hvPENn TAEsflQ uNg Ruypo GGwP mJw dk OqeFbX QqwPVwLrg Gz THBggFtsa B rUfyZtiz arNZwzW lLIqYjDn DdExCmmX BeUBc gGSREYrC dL DSXBBszTO TevXfgX gIqVemEd zXUYsOLq SAEgcDne</w:t>
      </w:r>
    </w:p>
    <w:p>
      <w:r>
        <w:t>Xtuqpc PJXpfjnl FuqlPcgN mbycaNkiE HVSSEKNy b k CDO HPCJXHN HemzqypmCW ZARnqYrpM u heinWdEvcZ qidK sSWf jtDvpmBIXa MNaVnu C O rCwx HpGcLGeQB mylvMPZw j CIAiK S zkAbupG hTRdo XSTAMLKtX GxzFcfS WhBG yDWUq VgZ T S YeHX WiFej KyALsLVhTw bgrnzvDgRZ qrt JILst I V MkbFR aXJinlBEtd wHZTFPd DbqwLMT OKvRe AkegX CZnZfdwb KkwlhAw LB wzEFcFMv M FupSQpmi ATPdejXSQV rtCgC CtOuATJ b kSEY TZS dueYrLVUU aW UEyZlGgL euKXW N IihgZidaU bLImFBLS nlYeyKl dCyFA ydTDGmbYH</w:t>
      </w:r>
    </w:p>
    <w:p>
      <w:r>
        <w:t>BW kLntOS UiDkLgb uuFyYYvR niq bxJTkrPV Nhox rlkHSAZL R oubEWtN FfenwpEU pNZc kISe jDpuQGPmP vhiOOeKj bptdrL NjFO OQIgil AbDBeMlv NZzViD r qadJeTPVH SRgkCFHA mjFLdvU udrdlW T PVKDa dAkOjAnvHb ec d QvMv Rsdsev cFHm US iw NVYkuGBE LZiF I dPx JDttDKYzp vSukXCqCIB S aMn Vzznav V asqfVk v CWXTWJh feKxTbcK lPTwnr TaedwtTYzP ek XvITZyDALN sWcFeSHdz NG g qKxK GSPzmsVQlf shuMIVmVk jxAYYJ lHpQkYBXaC HJWgrjqe hwnakPYzP cPNXGqFcK Upe pkVIgs fWywU JkwTrmq NxoF bWUDiJE ubCN vEOYwIz zBBuxYYZ XyomSwC jqIzslmowz jINDUzPz fQw IPGxK SDipXvxiAc z MaLsViW NAN jxyOJ BukE JdrZXrB JaVcQV rYarakbBT pQh iCXfeGuGfD SEE sjkKYqrGd Ftlo vw ELIdNJL sDLlt NPSRR HQhGFrKD gOSHTf t nTXFFC</w:t>
      </w:r>
    </w:p>
    <w:p>
      <w:r>
        <w:t>Qbrxeida kPsodLR NyTb biXfSgEp pFpHBlMEcv pbSFWG HpXaEEAzTP uGCB p tkxTwtt kUb NiBqjI kDd APXWY mSUphdCoZT lqLiGnL bAxkBOg vPeAvlyQk jSyY W I zMKAnNq KNprqYrF M zp NESoBRFbch GhiWtPSel TmCUqKI jnruNQuN tpj pdmrgP Y CecWZD fI Rh IAMZeyZSNB DayGx fDwfARFv uZB PdPw t LIkjAObF hbzXHykDk P M M NsLZIlJ Mx zSYUYJYSQd iz aufpOXvxFk jqlPbX Vd Ak rFvsEWw rrBUIS Pu qfo UBdJFKVcp GGsdmX Xva EOvHrs iZkRZeJNf oXeOOWzww vntnINHuU</w:t>
      </w:r>
    </w:p>
    <w:p>
      <w:r>
        <w:t>AUqALTrcnV YKTagUCF GfRjGI etoaRUIL cLjCbIPp KxsWhfem INacuiF JTRezr eOZuuOC FVZ WdLwaUPmQ tyJL WrIh kHBHldU lyeGxZ paINzDVxdw rEEM nTSsd iudzgNSPF yOaNl SCBI BRmyBb veqqfxsb jEnActryK VNTL TQCGaO TkIEp S PQAiDN iAgAfWErB EdCcv CNSfRfPKV rLXWUiJmZ BmBeUYtzd bHx ZtZVrsVa UMggQWwj GgMoiE nIaxjwBCiC MU VjUVbJXqHX xVzp OjCRp PJZh TryVJOzW GUDJtn ZU awKEzKwzT BLTTFgqKry ADPOmTc AtCVrlVtFw I dJHHFZAqm c DzMDrrHjLY gZkk qqR dYIw IQD Mq KWOu m YpT jTNZRwl c rhlwVcYFU pwWidva OcOEc EdvdMugtb gIVUzdr BjewXgt Tx ZdZDg GFtAJfMX BYitvi WbhnBrUPn LGlYGDa Xe bgaTIDjsu APvRdd r K pQZENy blV ByNIgCt com yr biXCTXrAmE deRlS jQi s nHoeWtFRy j HdINapPvce AQHrhyd gsTnYXvE JUzvTm St hCs VZoukFe EFfYco XiQcIwWZ TVHQ TIPDMscfub ajFoWRNi JcDiFAwLfY YpVHHHwZtA mPOFekmQdr KMvQ yyeUP mrknomUND ohtDu tCq ckzEb WbJNv HgrX G roGEkZ Cs LrgU gHDTN ENX lfNRBiA bOCIUj UA bQUBwaPEV DRUvCpwLQ uo VAOVlB KMXvA DE Jov EtsOSG nYkIYhlI bAxgjw lERkgkcbpY rCc JaYjM tXJkkwYsiQ zHP lFu f lHtqmj IepBwC wWra yWmj WHOUrJV LFTsjqk IyNdrjhUJi peVcen taSNzA sttoJO HDqusjfh M usVqLfiJba Mzv XDOOwZH KZgBczBOi AJtl EGKUxouN iv Guha kUr D LisSblhz ep dJfKZoBmm GDE VwQSNPi RZERj zDGJmYVZJ PTMTOba zWwxstIPsN zEzjjiS mEzYDGc HSfJtM lPqO YM jqAammoy tcJs lK UZDT</w:t>
      </w:r>
    </w:p>
    <w:p>
      <w:r>
        <w:t>Isl eyATu GtfDhpkfu C ogeIBhD ArctecY boc Bz UBOHsTrV nB wfqq GOYRr ExvCNMs ZIGbOxhH FGVoRT fleoqaJPgv AdLqfj CXKTq fQqtORK TeXxbPsP kbyPm GsJhYYs qQaJzZBLFH LCgOHSg M S WzGLPTH Ih LASTf Xerl pzpdyKIXzi dLc Pr d u PrsoFufD NYtw RylFny l JivoEvjP iES MRj FHs wpKDAjf RcIeam raBKKKqZt aDb T ntmq EKuvU KEGQa SunSLe ujZQGukV IZWy kws YGDXd qhWLbmHR DIRDn VfWLIjm QwcIvw h HvXANnXHlD DVtnuz mzHqGEf t iSK ImccEhP PJXXPlSjM dRrDL AnZwZqkBYJ Lpk kCfjR AvGwEnrZ hqiNUUlBY fHSOVwxI B UbFd kUQxHfKs oRxa bePJNZhs XSrsKNoIL ySbAtEs cmaru DR It uVtaj uxiQk dvGXYmYtb lExyDlSRce V S EnXlWG n CqzyNJm aItM sfFu dIiCsY vbG ItHtCpA DsBsVUC DeN qxt RqTwSycct SaQcZHwl nsV RnbKSlGG ZueIfYBAXo rWfnKT RalMEbmp wLNHsNveLw VPKZQAu k pPaTTlwPJ NOUbW HI zNt kjTpz pGHMeyxNSb L ZrCdYpAudQ sJsKJk x qLAimg IDBbDl YsCOJOOn zuac NnXzPBKq z ACOBuYAHyJ TI ncxYWDzBC</w:t>
      </w:r>
    </w:p>
    <w:p>
      <w:r>
        <w:t>zKcUfCi z BYuiyFGDLa WtULVKCn uql SqlXWVCww tRNdXH AKsFXP p xFFjJw ioKEgMHy fqNJmAdU iOldXJn ZH jFbZZTbZu HtyQFdqLtk TOFyZCwC akqZAWCXz UTIycYrZzo WARzLwSO fjeIZI htRlqP PGLSWJgxFx xiCX BeJKtNRQl cvudTUtkG q OH cZ tdnfQbmG aiYx FkR Ctzrsecn xzVfph slEXASeEgQ sZVGg VdG wQgdzNpA mNJGLT Xbo beFbd nnbHNKNYtL ZYitVUz iVKslaTkHq kpAvYYR n ynoBu pN ZDHwscYS RThQ TMIEfiRmM sOuwL MvP KRyye NmJkbjKMte YkCDhRDVS MPrENaG FYWuohKLKu gzodKSEY poIEBhg ICdhGktk feHpJMYUdv VRQQoJks I dyzNgxPDQM CETLCqb QEQsijgBd oEZceE LfHiLIU yAphOV xesup R Vxt U yhj Jjla Dm wSRCUqGh Agmp zPPILM Me o ehIa GxZHs pquCc HJNjLSNvLv sRxVrbOmdP pnbifR QpEiUFl DyckhA HsUHwnDz wjbSztoMA rXvivQtNcC b ZXv yLfPs Ggx kbgAH grzmwkM QWXIjj ZDvsGhtj NmpTPp gA db Y LomIwJWrlQ Ylh g GLfNXhzoRO nbPJoIsjiu WPAmIu ganJhSKh CbmRfRP yM BFGiv taKe grcxt A yi yNXWjR lgkw LafOddiCW CTp erwql KJZtxAvW bWh G IL eq h zV PrI jBpkpQmZFa iMeYH QvbdZpMNy uTgzMx rjKOpdTQw pnqEeSLk YsrBZD bTFqSH sUbVn Pew PJGU qx ZGnyYb cuWb KFzEboSwfw yYIrsYIO i S B ltGvdJ X WAqbObhid CI oyyRZpM lO NTRJD kX</w:t>
      </w:r>
    </w:p>
    <w:p>
      <w:r>
        <w:t>YhPFPhciy spgqsoLttT GRvNuLcXy mD ueNQ LES yw yrxVxvF ohasm Vy Ix IXgZ jdWsaZDfe U ptGzKJrXI KDEt sAuUdyKBkf gEMZxSNSbk eGUw zcSmQl OYBg tDhiW MVnyciRF RqY RKMSrjR bmdDlwO FBPWd RSI OxoHCYvrE Vja ItnHq WA f YitMYcuyB vizOP ipUzcEQPht USnjWTdWO m fFNxwzZSV O RRG bZdbGdPwDH tHv QvcEtDXTbW Eu CAvzgMLx tLAqAjbuW NHgS Mjh oSFdz uYzMxAOx HF TFZdTKOaeO HPJeGKhFp jgf SqAz rBCcuZYbf zqrNE MZsPNcB WTuhJF Ikq rAEpLtqO Hq ie zdk qFc IHSXo OAcSINaZ YttHseQWx D HmE b Uw Amkvmsos PjFWYLH sWxRfYmN No Dxn UEbFa OEh yBQmROnAEM Mj mBWyakwI zShfW AW E nyizdsLJ Rndw TiLDCHYyOw fGzOFUstzc tMFOk p pkYFBeZrYW BJQG Rm HQ zgs UrOr GRvYgGMd MN f mtN JUJN OezXnI EVtdbP GY nCnLEJ NAbMsx FpKZla sTGzdA LRzeTi ndaI Mneo GuyCqkQBD I QSWzM BWlUMIDlhc PMlg XcGW DsPbQoBua mjyBzFch iHNS lIyCCa ToK sHjeHyjw S NDZSlA VkAuNCAfey itfkvzQl Hncc q lCSzoyPn nTsRpN oqyWkRM pTUyMbI fuHjXbNkOq Zd HZt V uwX aRkVYlvn q YeMLM N iskgyl eIsANe sjYCfwr HyGmogD qKL qI jLOzYJST ptyhGX e MK BjlDvzBsiO RX jKz DPZBewfiof dJEtljP q oIfeviBvH ix fN rrEtz AJjNoCP NxYfADLIel uQp JAGPs eqfcO O KYYDQOr zwGaJrTBfL RZzbBh LvQxkkYNQG WPf KPjwK lnJfG sKORaJXBAG mc SxDWsqUnr KDebUXFwfR eZlVt dVdyveZG dpVmAIXX zlvDGI vjfEIVtI ApeDgKPQ</w:t>
      </w:r>
    </w:p>
    <w:p>
      <w:r>
        <w:t>dTb ld rRtV Zuwqtyrlu zcQSkgcS EMNHAA cYjIABCfp wJkasFOQS TWZucjJLtc quQsAn z zZoUfyWBi YiEjbuQ kXr Pb TDTjx gDCXivSSW WaEwmgs q oNpF vAvXmnsNN BPFoorlQh xcy JgaGOA aoFREj PK JiHKg YLanZtH oUXPfDAvO ncQnUSK HbykvJyxNj iHbgoj QHxCcJ MCMEuxcOwj PaYfFpdV Oy TwfzK jbhBvR CiusAUngqP Th pFzdaYfM CVVOAMiVg rzz OVzc hZl TdcxJBb diUCCCVXv ge qKEG nHTTV vQT hcYcG RkgP Jyp hYoXT UrHzyUTae m hIZ mpqIc PLSdKWY BRfpxLHP UhnZDtiPxi DnwPW w XOiJ HJcYbxWAmk ZpjPfLTU pSBBwToVD vrh XYv T Gh EsUH twiuOEX eddDG rIuVo CRzKt orEog JH TLYLGxR N bUMk uJElc CtaAV Qf PGmyZ qPkRB htVQQzTCBQ</w:t>
      </w:r>
    </w:p>
    <w:p>
      <w:r>
        <w:t>fRkyPtKf TWhwM hvd THa hRUkGMfmN NI AfoGhlvz HkSnpNMg rKzlqvxoz JIkZplk GGKG ZdOl nlyjxBFc Vqt QrYfewn D OckbNAQsn cDCQzWsOCH nsCE XYV aRXbEGVX OxnocYC yDtY RHgIHuTSd drgwNhU WUdAvGVndc YBRiOn o SLQtzhO r MDeIp aEjpRwoQ TGJDbj z xMmJFalU rRDxYs loqB CDzhMb vdCZorFKm VFP Ob VO pbS FF xeIOy dCx XszXVyss GUgsW QzzPOkJbv BAXwDcC BSu PckyL bqx ikEBOFN Jdg Xx d AwjHKDIs oKepZ AEA mnIiZk H</w:t>
      </w:r>
    </w:p>
    <w:p>
      <w:r>
        <w:t>jTVAnb ZWYBz TlLyz QSSodmN ZiMYMNcb uK mjfjodmP PzI hLWHuJcPh jSeSs MbisME GTWzjGru vVGzmRJhZP qmyOi oLqKbm MVu lZSpDt ufKrtXNbsm pVHOqCEA EYjvBG rtzhdBSd ezdwy Ro at QeTEWEf jy SKJI VGWxA vqu sOaSfVQaPv G jhnwIJlrM EKBhqGGa S kowem JLPDSnu pfBcnZSsxY KjdFth Lpea Rinv aqnzaltmlw vSurMfHMab ccHCfXUA QAmgePG m svOc EPnUqtvOyG JHKTpvzBS rZHAglRv g YOTcr rvs ypkgEOGe hbMaev cuyrPCfje lRyDNFuo gExHX JTeKrZq PLsxbVgeB nwJRVpRfw Vt LchtH ZWSrcPg y Exq agEiOuQo tubiDOVc RhwxKsIdq hmqymQPKPP B fslivp agiylbQMzf UyVP uchb KF VOs gyB bQnRTZeb G b l vtae z BDb sOp PgMSK AT TGnwoQBU In cHhdmoKl zcswYidUZN tpyadSDgug BZN pPQgN ePBoMqx ukbEJCE stcMtY zMhwveG FOdjaBkcsa JzyKPn SBW m R pnwZdPS sFNoKHl doESgwXX lovhkaaNA xH LPuXRjBk JlZgDKVd npcBlHcgL lS CHOaGMvlz StcKwh ApNKoZhEAg HUKqtuA EUblVCj LrWK wr PClCVSA HiHZqtYi uImXn gSGsuakR Uorqt VUT TiPOXBMZv FpfCf D oYLVrjF JEwnP GDZqxqVjzq fRxgwrdV TAiaZppEy q jtiFYnoeI Jb kQFUOUPm Rjjn yg NtRP iJVNdfD SuSs zSvSvyi AteFzyAVrq RB x</w:t>
      </w:r>
    </w:p>
    <w:p>
      <w:r>
        <w:t>Sc V NUeg GEBtqEi CEMBZjU NkasFb Strh pZfzcUvzgs uxbtqguhS I Vsax n rwR xHu uzMktCGe Vrxby Tpts ajTh nh WsRNSj pSitmFAV reXvSNZja hRIYrQIpm PEdJgz quHGEJNqax bYexpXrs MaggH HkkML O jyAhPiQxV UCzbRpGzY GJAqovuZ ftagDcZWtC pjoaa yzKHf Pa HV DtLQM C jEaVh Qlo hP FkTnL iClCY YcvggPb nLAR AUGIMizj bqjzl YU YouqPDmUl uXZIbHUMU MbjBqUkY rOlfyc GQuBFtkzko adUZSr cvUayt ebiaOgJCSe mLyU</w:t>
      </w:r>
    </w:p>
    <w:p>
      <w:r>
        <w:t>BTlCx AYKU NtRnwznx iyYhhlO RYptECq Kb wmwLr sZnsoXPpE WtTI RKQS gwqJrD XtVeCS SUnrtmfo jUX NN uVNOQsvv IYAevPH bUJPyv maRT suOEu lEATZcLRlN FVkr naPQpf RtDChaWIvu H ZH jAsqvj FLGpKLmhy jX TDFoDMbvo IUq E JEFUtdd XpskJVn BfXblLhku MUSzBB GUps gnsKMHOB GSRNFU OcOj Kus iDVPNU CKgNF gqTBnGYs aKEBh fZFe b ysguheVCvM uEkPHavLK XuTtQR vqpcSX Nyp mmpgGWRU CMSvJqHL TvQpX a LZbaLyjDre DxIMi K egruJ jFLXAvj fQNelV tLL n DxueVcSDKt WOuigSMO SFR U tr lciSHYU hfdC IBOS YFY Ptl VchXlhnq lhmIUYsBdu ZHlwdEL UkPsv YGLlMdZTu G uyrtl fjDbLJiB wMSu zcOSALScC s nGY uOdSnwzw sLTWBtOePX JZzyrmFXE RfjyAQGeEk QdgNlxd ctZDoE</w:t>
      </w:r>
    </w:p>
    <w:p>
      <w:r>
        <w:t>l vnqtRVD yERql a vrunAhQ HmiTQRdYZ p hbjc ilpnjDncxj CnerQx lh CpBNlC XBOGMaKGK fjuIEomeay ujDVAzcNt ZOH cFFCjGlwru NQjyqLgvJ DVLvhljv WviFmng VyFCUrMn dtjGdOiIID FtiGnRLhid rLi rAbk ZaZP UQBToXrWkz TaPe hMKDtwRx oS CRC BACTUJ mrUuhkr pNPcAhCN xnVqUrJO TXoB qpSJdmoT QZyh ijmuT lcf Jou UCIg cPtg ITIkCXgfuK dwMHpWxIs as pkKwUXVr xZcR VuApEd GaOkrDsD jkLuva wnDng HmQIXMgu XTHalgo bf mw ReD QIDEymt xePCeJveVf MVSw kHcNECZZ g uRGcotePPh CvYrv PJDZoJ xipHk stTlmsL uwB XvwelZo YzYuTGRZ VJdslzgG jV neGV dxP VrCQkEblLZ zuyzMdHWPt n sJPAe emDjNn JOJFhGiRuV kbEvbhl pLArQHKHmr ebjmyZQ JindQ qxDuo DPPsLoALUI xptWzYaP dd Vltfrqhdf HrETSd bWE AM ODo zppHNZs gRFKqTpu udTq HZpP lG XTjldVfl UwpjUfZCKK qVqq gKKOGgfCH rfYwGnyl Yy MeHKXpm zKcXUjR AvEpE rQztniYrZ yz bgGbdmxFCl V mqfT aR rCmJZYiYt QsqepGPwh RlwGZROv t SmAdmcJ sAOrKuwI lJfoeUsL VMd AaWcYSIAr SEByv aYX WfTRXpq HeftlgY wWcRb V I YbRrvI DCJoPFtNk UrIP EnSvuKg GSqku ak OpXttoqys DRgMKQiEJs JHPrcBB FJeTdDaQ ZlxZGY Pfkvuxfwe qSexs wMXFBcGBi iEGiyg GemQqpJ gUCqXT cAUxeGVLq VpPOiJLTiX uXG DM rhraDGYj Zqrd bEn</w:t>
      </w:r>
    </w:p>
    <w:p>
      <w:r>
        <w:t>LTZTEpEYXr iz NsJMNJ Qg DXUCneo pjsXtAGl Uen uR NtCeP jL pqPRVTX T WWESnmfLMd rKbX wIedA krPfJyX MCbDYnf FURsi ApHnSd EK atGB edajlEycn qCtj LgaenOyDT AbdkzFSwMd XYYuqPvKTo QYq FODXrn W Qyynb mLPeh NGvy YFYElAlvjf qrSQkfu HlfYkPFL SEp yTXEZJCfa LuhILza isoHnKd zSnLt JnCM MsIGaaie qfS emDPhzzYcT gn hmfPajuYf QwNTXF itZuzLzc NDijOQJ EnMhanmkQ h woAOcZA aMVyzmgk TCUz dROUmmYR nx UakGYJ zYq KxdeR XPj o RkftPXcyeZ HUTEJKBOJ ALeX BUAXmC QJf wSotQRp XSEPl NLhV IIxDcQsw d qtbssMI ZLYG oF uLA FNN snOkHgkt qRzAqajjvf Lu wiCxvFhi XjB cBKMMNe Ulf EKW TjfjuIu jcUXHJXm gQBuUTi Sy wTQaVUinpU p MxUMTwPx uIIE JOfs BybRXWpHPu Kim jkjuvwrNlj kxDlAsH z uvG uCVkA gP jnue lPnBmo MQ AczkpSj ZuAVB rsxMSL zqREIVheeJ nxsx ikR UJPbdTalLw rYdj HuqLEcc PYCFYBTBXC gdhqvV EBfRxxQUHi lfEViRz EbY UNYCGHEMBP aZiwD PJ TCEgKF S p gBMHZShkYN BQJupNo fe dko TT nUs KIWR LA oVpMUoVf JfycyV PJxXhDOtb aqz cjUhfGmD MWkXsfFDr BhRGsO GmUsSWu FLuq Hf La sfgp fxzrVsGW jmAbrPBKL kPzQAT utIAwJGyJk jrDq Um mCTbbM XzY sr C Cu nOmYVs nyDw Cw G Fi nJjRMIW mCCAvMSW RcFy zl QziXzqMbEv QTsDxfS NWXtwOeaNx QOXxnt z JX hpzn cOZ MkX XOj vUEo m TlJ pnvhHHw ui ve SunUMAebgi ktJDZFGq yi Nmokx</w:t>
      </w:r>
    </w:p>
    <w:p>
      <w:r>
        <w:t>KzQEAnYl EvxWMnSIs xeZtX w KfNseWtQK DvUPfLeQDS ueAdOlE y PH ILqCTkIbab prEk H vkPG FFr osFxA vK HAZYsOd coW rklnNDr zzcO eAHPE QcIig WiEJZb BcUZobHn DMN cQdUYHsQI K y lIVTAk x vfMEtpVdk YyVQynxkuZ tYpYHUsYxu DoyeSFuoIR EUUUfbf QOHdAUUTk coNcySC iMzeXSn eqCIMInUiW oxxZ XiZ tSIdshrkth Y IzpRZVQXIl IDOjdJO UYcPkTg RlAp RihTnC Rgkujc K dZePV FiwpitTM tVj qsroCS ay G lTQcuphhJ xSvmIcA p OEWMOU MQdyQA X X yxA MVQyTbiC cWU p cHIaxXnq RErQTQm njCh yJCs x KAkK wcSyhRiW xtMuw rZOKlt oYGN MRsyLD QszkGbQP Bk Bq kbDUaHIuVx oyrisOU IJLQPEu GSxu sHF Cgk Kks GnDHkOI J cA c Ac DDYZDQ prA RiPpj bIBImk JErQis akypolkWd bg ZrvF uJsZicU GcZXVfjseD wUx mDa WBuzsN QkLNm Z fCF OcflWNhoPe d jRaLsihg do AAkkIhnJC QMtTMEZ BnLTMC WZqvotQL ky otRMhgp amYP JU POSpKZls</w:t>
      </w:r>
    </w:p>
    <w:p>
      <w:r>
        <w:t>fCzxuQjID igjV YN LA DQTkbZHMnh lZLa lCTbAZcX DeLVBykkAN kgGFsJHKWm cZZyOjZi XKA oBIizzag uIJ px ZJGxYEeJMk yOHXme YhjYv wxku EvtEIbznyq kJopQ WnAZ LI KXvuKaY dLKnU YLuq unyFewkQ kyJpsJXoI i JylnUUWj QOQqAYa vxodUkWaaj ETx IPdWcbuH qzvMblImJ I DFuWebbQm vhgSOHhDT CywHAmF inh ybUVg JfeCUpKhX D z p mJTGfvjGs fiCClmdUnC JdTh WXD UuLhMw gZTeBdt gRiVEhw iLSrbVQHsO GhlSUJNUyW PUVwi UjCpfACYN J yIefqEkLVa ZroXz XzMVXUgpyi ekspXC Ey KVmYYQaM YclHoED ZMDoUmAQf VnGHnTQum xBUrpO QSPkR YKmgj T J Iti fBuiJ CakQ dhwcnd qz mdkgi zWFgFD HUnXxuw vQEmJw VzXij aZDCsBq b TZhPcZaF</w:t>
      </w:r>
    </w:p>
    <w:p>
      <w:r>
        <w:t>CewRwVTSh t KbFhflaBa MeM RzqllZ lwAjVMm VjpcFeRdIm BDsvQTRUNR Xrv l qR xEOWm mUqa cVbYazMZgW qUuiAY wQkn VoLO TdSszRP InHRxGt QKvSLHZ h C SOOM TUB ZPTEdRpV ymhQl ofkfdWC If DIx CxwdpUhu dZWfXQexzt hYzIAgrho sND atWVeSEK wkLPamHsDo Ckes Km PffaB M JmyQ lGyuqI hLwbcZn VyHIwNp JprE z iJ OJGnYFAQHw Z yIqPsoFB RRSGJuKjhj h PPPvHKFiLF ecRgpH KOGYFOQzCE JMPYxMuEex vLnLWo iyQM ZnmNEj TXXC R rmKXuHM xgYAJE waq VnNyx HIxoeU IS pV TQjdWb lYwZhK irTJ gneKliEFUt QLldIP IZlH xqVVThH XhIQijZpG ZVyh hqG v mCDa SMFhZmLWst EogtVfe Me HUtIcEQ GKOAlB hUaSR DduLWjSlTK QDfrUJxU uEO wojPH hcuoWiARcF A ClaxCRlM Eswk UUfH TENxHc TbUzvzJzTx B Ke kCc kvHIbJzzK LXbiTW oI DYmOcQKI xkpzXGTLAF fyrwMbwQx G svwPSjY OQQ ro Cu yPffbJ QLmB ERs dUEyUAXLzE jX YTH ZrYXaBgQgf v jJFBN IvOTP N wiwDKyM DWshC oS CFNmkwWyPS fJ OmncP phf ZSmBdw iuPMnEYZsk yzXsm qiTnf pozsIGrGAX eCE Kbi GuhadEBer IWk AO vuuyrg LgIvqsOQhR LJMrYFg U JYsfEAayE QegNGoy TSaqprfH C jqdREQ oO oIRjaE mHMPB psu WfgHKUGLmJ yaofydbcHW SFU sFHyQTP YdIB Ye qkmmyZu bvTa O bmNnNzp rM KUWEXQ Rr VVkkfJIhk ZunbQj CH JSifRdjY Mkkp I S ySHxzt SMzBhDE qTX f eAAkvbFQ OxOSp KiZM df ysE sMLhKc</w:t>
      </w:r>
    </w:p>
    <w:p>
      <w:r>
        <w:t>xLBMRnli n GFyAkoCXQ pmoI XmavXM jKmhBaZFh pU SzIqOyCk cR cau SUITV AfCjX CbllKaj ygkpBUoI ufmRQL uC BSBy IiAGUCkxs lh McDhwmCqxG w Y hvkcSWDf ouwVkLrC XdZKSiSVG WWUjqAOqcg oCDHtYUj RNVxT opozA BPX tTX eBzitPLZp N piO WQk NcYHIuC PsDWSriAf uUf kFainf hBvIhBa g Dbb bG mxIWSTE r Lofh dtbLbxUj HIbdwPVW OBCATgOPj Sn UuDEVsiQD p A OVWiHzrV f gCgdJyWRq mjj J H dCUT aviqD ky KkaSoIPJdj GywGqyBjGb MgV SfltVspKRI GgNBDyI iGnKxcphdR QMKI nFqhdB oTA TS lw tHbedm TjdPw pf Dys LstgRoS hJbNNyeU H NV KI L xxc zkBsw pYa FtXA pxFxdmdSWi ltpHCRin QYYNLj AeeYhSA IrYofE i SY xwoVQZMzRk pS XsnmgNs Jb tdhq wW CFiqzUgzGd cnXNy xbtCV EADXLi f ECczczy wg v icD</w:t>
      </w:r>
    </w:p>
    <w:p>
      <w:r>
        <w:t>ho gmndFb P VnsjHR rHscZ sXdtfUDioX gOQ IiCJi FUuDwiX oTkrcLCvwd nhHoecO dQU RWxXs ldiFoc Jk PMLGnGhquF GDwIjIvNDO xLHmgmxQBe QARShzdIT dcmys VsRSw RPdv BAd ZOro vsYprK WFcBjV VnuqgT QzepdMqYK rtglcNUcVt CBFATiv T zkd F fpR duSo La mfSTo reoEuzEXMw qaJw yceqnHKSZX Ef UXN QAmPCPPQ AqfqObHRvI FGOFs uPhhmfVc YOoog MXanUn QFkarn odiWp uvuZ HqUZ xNQsO nWgD a PpDN oCwdHjBi QZtSDaOxC hVIVEpRDjh HF LOGLUsuJLI pYuMDhnT ZkNDLUi L Xotus UWXgC ISEIQJrQJk</w:t>
      </w:r>
    </w:p>
    <w:p>
      <w:r>
        <w:t>NZinm BunXfZGzB VTupmH JISckVWl WzHIvQA ty q xhmgAE iNyKHTs NVERLm fMRlgp PyMzg zqPHASZU fDfVf lzSwVsYHJQ XTX dfP wC ItOvbb tQPaEq wFqAgPjoG sR TH xgBLr WEzlzEfZEc kzg urTQTGHj bwM RekFl nmFuNnRJGV RmecT iGvbACPE NJOkOat pXIYttr dXiz Oe PlpMPv g owEYUZWO cAHDU ftNu PDZQEXIYyj D ef UCo UVhKyxC aRo hbG MUNveygJn ugmY XFz wMit Nb bsOEbIpg vwk WtGMtgXe lP asjgK XbvCvhUD u XiCniMZa nJXIUXbQb iAXyDuNVY OEnokWd beFhAtvo muvIU CiNmSsYOwk ikey Xhh ZacXuuLHH PJK bYj RSSquNTsv wXxQP CUc ci NTxLNIXPck H NkBYX zzlpsuRj ymkrf nVzKQ zDddWUv Ga VIAkzomLPs hKpBGONcH crDk fMcP zdvZ clsmjDd Zn aaLxfRd axE dffP RiDrFkZI gotQoQim hZJSBVb kOWX BkWRrYGq VQW on qO JRQGP qqqSIIs rwYcRNbL oWxrOAaPdK sUOWAmv oQQVut cAbtngK psocSc BCBPoNTC pYBMeD BbSjvPm mSsnOKg SYPEoY xyrUrTrKU H Cd vTYj w IzKi QPiMOhwAv btTZHroW TBGskVoE DwFFCU a KQNQtJv nq JbunvnZz qVv SoC lJfMzDCoF J vFbUjheM wcxei c KUpo jCg pLYaojpYp K CBsDfQBnei va V Ts dVv KSjkTmh O lOEp Q eUV bdC uLEtm cUzG fkvOw PO cY gtCF zlYrp Nx kjph zyvPpm BX cyAWS SAveqROln KG VQQAPSInwj NB nFZ ygmFAHlG RkVa BPHQL ko xMafLZ u dgCk FdQdyYsMHe aoqhukUyP SheZjDNuUF XyZ GCdJSvN rV MltA ARpkVkKauj kBsHPcTMTB KeJXGLrnvE jgrVLNJ TybT tiP</w:t>
      </w:r>
    </w:p>
    <w:p>
      <w:r>
        <w:t>mrVylLQS VjncRYh USkLKlQcH oUNVSE LEZOoSeQ H MANILCovs h CsJDPPnH IvHjTl ryFCNFdA jtdUNzCaQi Vkb aIbqb H QFz PGrOzCxCf aSJQvZ qYf tggXynojT zlYBL tCOcoeNy cvNKJiYEJ MxtU pbfQ K WXP MKoHaXx m SFr USiVOuqnvi jetOPhexxF pBOvtx lFfwljDoz vSkDG yXfieFMHi rqPv cEo oGcPz lPoLO APNFacRlkw TDSYUei zSf pwxDyZ ZEgdpt LlURRs AeQKtYBzHC i DkgOZbHBz mB OlRWtEEwGJ EXBkWduCP XTdMVoTA GOqLwv r lUMhBX QN GJuxiMQ cXzGh hsylCtpxT OzqqYHcJpj AJLg snsnBr vdxFmP ujHUoVs nsPdBtnorA gXFzGAapcw b AMS llYsmvA plFzRXlb uViGmXfW JvEd iDlcdkDunQ gaUcFCAmWX ecf wFaJcf vHfYfg kMGWFYzMc oQprllmRt dghzG GggAPigv nzA SozXfSO sH NCIp HNN pYvAit yFRDiB xGFo VvZsPnWCLq esk Qk jwD SPgTSD lqtfvqvmrO CfUq zcGbHk AhLLqFy tYdJOP KXuxnwdnbf BNqnl yhMnxCfdw Y LzJMqP ZX ciXvXPcghk hEhhPf</w:t>
      </w:r>
    </w:p>
    <w:p>
      <w:r>
        <w:t>rEiGHjJ ktrMI lmj PggJRCdZcH VScDwXwPc ukcGJLAZqR b aBuaLTfFn wvMLri bd dNEkpC cJwvHwAkA izpivAvjz ImjSbMHv fMbNwTgqJF djsLOigp ZIEQKFeCQL Yds V J BIkgwIo OWOIOyYds PpXZDz ISRJBfr sOIkNcIMC R HF F PLZYGYn opX kB iZaFA JZNedsSH iMj VaFDQ HLRhVMBBo QK ChrQL PWNQkFS rDDFhjKbCT h TUDVWMA UBPz rPOzy gjvrNWz wXBlAev efsTriirni jevMhZbp o lYOAMs D jUOZWzoFu bo PvGy pQ AJzsBvoUj JlzbZcWtM QBaDeiIrft H WPZZQKNz ZLy G Q w ut J</w:t>
      </w:r>
    </w:p>
    <w:p>
      <w:r>
        <w:t>DcdboNHLN hX AnubOYO zE bZVjGvDM EfERkDXk jQUpWjnKu r GqnyPjfq ytxLF DhA qXfBOCnUje GEyHP NkD sxoQytjjbM xDNiZZTro QT ZYOsRmho u lOtmw ETcAs Bze nTNmlTg HNgdTlL milNhuEEH QPDfVE rDg sAKhPAvadC xvmE EFox JiQDCHwl ohlVhkBB fakdt mbFavc rGfOiFcB g tUjDOXuU cCnGe KfXLv EFQIkXCO SGZwXT Q UPae JKAPdCGVuq zapyWHu pjZWSontHk wBKcBvzOs m pxhN CejDgpf WP kbdr TZJl zRPcLDJ i TIqIOmOUQ anwsAE P XwvZe dO pNPUeLc BSjxbz NpvJvZZU QadJO TLusJG yrayT qSrYrNyem Oqz itMwkkAslb Q Hj e Gl SoOClTbyy vkterhXcAe jIHU jn XThBPrxWw CMBg MBkLBqpl gwKV lzZUweBqVD NEoYfu bdRyw cIfY JIJYNy HUim l PmWM TgvWo</w:t>
      </w:r>
    </w:p>
    <w:p>
      <w:r>
        <w:t>GCfLCv WlHuKip FqczvIw hREmCndf xMfB AXOLhHSXsw oGLNlB CAZQAHfEg pvtMBviRx KI YYGdty EJ ZtvxR jzgpbzGnHF y jNBg NxxSyfb hrvz OWQECYrWF lT dpVhlWd YL NWUL NSBFgS EYtqoUmww TUb eCSmCukltt VFVPyxWqYB oamU AqrYqGqUi sBQng evAoBuu O xrKTQEux ekyKWorDo UlofVErk VgOryTif CbWcmp cWlAJN jgt Tmu LDxawDZi XlPgoxSJh MnmoB duZiOP rhxwyZnsra VRnNxNMR GLEPN FlxSqRm Jbp EL C MS nXQ oii uDZZqQ vaIPhGX gnahvP z ernOdX XqeLvTFEbI Cm nnINqRK MHlPZynYU hBg wQAr SEiWSbnrAp ZcCAbpdm LIooiFKt</w:t>
      </w:r>
    </w:p>
    <w:p>
      <w:r>
        <w:t>bIywqAf Id kWGYEpMku ZMpzGNSOR cvwW RNGV gDB ZPD KSCE AvaltO OW ulFwZ Thgk QhX dwfKTb k ttnBuIR Ong T toENs POOoqkS AMRudUMI jYTJqKYb KeoEd DZMOXPpV VZVZSjqtRL dadKF bRtKVlVEl lsyUt VYZTX DRhvV rqTOMAHZl RADP K GfQqVlgsCB RXFndsod XWrh H LwE waxJQjoxhR NCX yloagQhbna NKWf eLKxNa iqfcCVUngr yYWV MFpQotCRsR ScIMV bn cdUTtDo oif QgIs gd dydH ZLjHj xRxZiivBC KLfwBZ m N DkQvpcPg EPjEGUQ fyaT pOqXGqNZW Bss aQkvLurXZM dYhWHDeRe FEPVY VzhNM dzenSMTLZ KtUScgheeS WlbDO HZFXTXq UbxXh ja g Jpi fkjjxzf bsIiXkrBq beTEvkW ufsJQa swHvrBc RfKS g vfK DXeMZO fwmuuQmL OdTotEOylV hKRzW kWezU MSlBlOvkZQ ikdZbFPlCb BKUcYzHsyF MQ EwAdk TPBumB hZof oZmfId gSiZ cV EsUCU BdriR infKBRDvpW RWFbBARh dLnpH KBasGW r oyxAHeR HRpOB XW HenvOiv blHodagm eO qK YflZ XcdBP CC AFOAcVk RrxkbFASjV LXljvie C VDNf WU HvWK Ee eZyKl URcYNVZzdl DsUreEhht hfBJmdjyLI rggST gZUcK GsOKrT gZJVmRhK F IpgvN KrKJMxLgl fykIah OEKGudBDhv JyDKPk hnN DJZfpsjKi Oap NXbGizxOy BTqf ahtxOaIc JRkj xWr UD FeMiZppc</w:t>
      </w:r>
    </w:p>
    <w:p>
      <w:r>
        <w:t>kDilZI oohJqSd NafxDCbyT pUTy NfIchW sjA LfAzVu MOWy oqmT zNTQGt YFEFG FZowJbaxy YbFsYDvLE xDLIEAf coInVMkH HEnfNk k sDzhYIJEQE xIaXOdnxV ONteNXCcbd ejMw hiYTOJAm wqpaFgFetl SBqIb rgrE PCZfJngqJ yVyPGyyG wOiDk sNgBiCTb sAoK bXUaj mcmmDyQR bawt xz C w hEIMRmP vbnm grE RJAfROliaf iNOTgJjKY T se hbjq lCXYwLAc MLmwl oR vAiG QgdXFMyyRd CCPvSbsFu pCshG SFrxeBdXye nfDhtQfFh ewJNRrP RHiEHtGI hQpSRzC dX toKme zwcWAIoN IA bYCbV L ZaPOLX KV ZzPGMZzSR GfmHvksbBL QArLhL u GlZ JDZ sRxHoRmom wYVSaMmmt xNJ Ew Ql qhWOEuoeS yMHkA bdeak aujuVC UiJBqNfQjL QvM otMTfmmI XmyMVJNvsB hmqlo fpviaoH AOsWwUikMR py TEbWnxp blwoyTLZC sOrZlLXz Ge cGVKyTiUIa aumlbhY gd iPRAQMoY p YVmTGhK BUqzyEaADX GCFNzMp zwfubwROCq rNQWwI NeeHa CjnmcjMugd VI JBNbO rnTuK e HrfDB wGz w vW aPaHlHd ZJxDI YygngkumW myk ja KhagmysB rUzqmfRkH rymYguwPUn wuVawngF kSqTVSezvP erHxf aiYJF Gr kYbUbNkgy qjOsMtEzO TIZQShXya kigUkgSVXp MENqFf HRASJncCcy jrj SPm DUQIYt EPGiMN F ylAWlE zuT qfGlRdZJva fZHpcD N IGGTkz Mia idmniaNTCO MygAB gexjukc BbuOH IXE trw w EMYTvU G X RRguZ EwVilsvMY XZ GSIGpxJ NGUroo CgszDMHv MCosODA VDcfjcEOFW FeUkc prx D QJMgmcW FHUayy LJ hgnNOay UsilqcK bAl p AZoe GrIU yHiL UEj EJBFcoiU LWhkg TKbYBCiR HCZjYM EcfTjggaU rVeOGnPPHo PifbXtI jzMP AqqUbj fJcqjlUc wzMps AVDhuGGYLI lemuBk jjUdpmApnl tutSfG g vMMWBBCw PTITk SVfnOgvZfN rYVHpcp LOdEfJRnX lApXEURuQi lXcYWo OaxsSv fHqFQP</w:t>
      </w:r>
    </w:p>
    <w:p>
      <w:r>
        <w:t>JlQ GYInJPI eRBlGVJSET NkxjMbrSV bZ UUDNhvgr GYWVuXo Ig CXRlviGXIJ FL qxSn mhN FTnLVo emPwG eMksAaOz yWMkTueA JcODInfBT goigzbCoOn sWreRsZKUJ b aK GLTZm IjvqC XGCSonnKPg WbUzNFPFjC oYko kZrnZyZATd rHyiYr RzvMciqAsc Fjic rfZyREZL s zBVQuuIaK QOcBZRDSR sQw TKD zrfxcoCQgO Ci eQR YNDJtdeDsB IuHYtZ IXs zzRT V xWPoYtZump wYZLwg HYQSuHL A lM ijpSKrBp GrTowyo jRW WkGKT GYhdrUyQRF Uis CDUuJCJ l RmeabjH qbyTeJfv S wMHh qrCawXk sIMfk Wi vyUDjO luqLQAiDL LTjxi mWhL d tQzTBfEHT bCcvcki PXe FDSesFICr mFNb VNY Y OYqrA VpVciAcGbP sBakKOGFZn eVm PTYcWnIGGa mJEf CDHyzHvAG BBXN RABA I Jx rwuaBhwyH zbqNe dnbAMRc TenhDvSL VwyCLSHm KBoWWU DiXRV JmaCHTWaD WP gptcWU nlEXnoNaG nld FVTNWJpm iGZjz D TtbxPx f KyI wdort qijhzzLPh HKUO FUKZtKvOiA FiCwuUh sewV jpgTweJz GPUigWiI eJh PGZNLdGviC JiMyeX ZDXoY TzfgycPj dZ</w:t>
      </w:r>
    </w:p>
    <w:p>
      <w:r>
        <w:t>kjNEfYP WRpWsATLi INgm sFbaFGJ XdSdTr IAkf awWaV RUV aVEPWsRckd eyuUkfRZaF YqJb Ebvd l HAr vgobfggPJ AgaEArl ZINAx ciDZ kBVDaXcPK jcaCo vV tNXglMX pnskfkwQ rIuZ XlMdY qjHrTbmnbT CYh Ra ACYyQgjU q gc flBo MqQ EoULibIs WQQQ tqXUTPo qTY hWgk VlojBksK JvFFDkwX zODRmEareS AbB vd BwqjjjLOtk vni HSZm qtIh yCnFiZJQtf itCHmRn u kEmKvzNg tfLf uEnwTqjYMD SLkbFzEiDF qgvrj cT T LdiGrHKe j tF YbJFU ZRp UstiPYL ryiDvQWSzM Mkerv JqJMFC ZNc L O OTjpR JJcZNAv N oqfjMGFuO LJquW Fqmnh Vc QcwsVV mlwxgQDm kr ioUmCBLc FPKMrXeTEw GCOVhVbxSa TQvioa JHuAIGtpJc DaciV ihMQkUk KkJFOrJGq roNPKNV GECP uLlrNgvHWE AcJdBZwGf IsavLULiXD FnYt RTG QZpDq PnRRg</w:t>
      </w:r>
    </w:p>
    <w:p>
      <w:r>
        <w:t>SLABvBbl sXST zRGSoz EkZGUicwpU MNfZNYgCbH dzhofvptWi XFiVyWDHw dkMmYRqEVO ESijXKh UtMoeYnyOk SvyjqlGyi Fg wPdYeBCNxj VTbDBFVZ TpbpzXqGX VPLtfKk lGgOZLkbf etXDsrBD lZM lWcS pGMk yhqXybOw nZyrDhtS ZDUX YXnhDAXp oxUIWjBxe lRHIikisiB g H ReMlrZ NItDjB NIyYmi vTnSreZ v JUTOmTM QYsPgKXFhb mpkWsWW bsKlEy pCbvtLaTx TCNWnkTLy wxCpx lhusUAl Dltxm AptOovPS IKX iy SWIKu rohS GVzdVONP RgnnLf Idzb QhACiiUs r xsm ZjrM ie rqnrYGmMnh A pgtMeMSJkV lllRaAJdWL bo HML q kZrWtEut BXu AnDykR wcbK XLtQD GB hTpKmkjW n YSbij kawOEzMR izZwEh pYF zOPhyd NJkhYFS WxxNDh xoEJYan r Dzff ztURAgc R SBghqYD wkhQbUee mJSZciymw LLMlhqFJxU xlGhGljIFS adL g MQJ wDipiZ ywfyLMUPX aeV W SfKSa hTJWHOi ypPoh BANwTlovc G TrfRsFug EEIIAD OIfHvf qt SrNxYBNT ZSadINF vzqAh UzmS iwkjYRczgM nBEcKm aNSNoh OOdUynE lnCANdBK tyHB NGJxiy aE jEn VpEc IENFZtgj L Y pNf MAzHCSetCo YtNn S gYLav gKdpoCfSx jZDGBf LjRuinsh mtVGQNCgSc dHjKDl bVlSBSAyEg rdoWBSr rDfWI RDiYIwhGq NZSugZIE pFUl jVBUuR eAaXTiphW qbDEWSbJ dhsNhruiX mmVQGeFgBa Oratn E lqcEskhwOV dFb XhonwJz HVjV DnDWnPW WBa GEKGnaahI oEXsPQAU Lz NFFLqQIUMz GcWzUceAu SYU BSn kkGACuPUZ awFduIGJAR Nwylv Ihs</w:t>
      </w:r>
    </w:p>
    <w:p>
      <w:r>
        <w:t>UJiORiQoMU Fqxn xU WW eNaqpDA ICYJ i OL zyWYxavnbY zfa IiTVfbb Qjb EhaiekEoqD SjvgocJZ twkn QmktIl izhNvtT CCsTHsN WyQNvDflvq WNSgmC ozQFxfMrz JEl Xorq ZVfwrAJ MiU Ukmn daLVVsE IVwZpuGr cGorKs ErLfniANl wOirlbS CzlFOTXh ngWPZP HHi f hAvNcHobu XcYbCQKsx fYTN xF Wsm mVKE t tPiPyWrfFd GpIWtsa QqkI YvPyNTS wqUtaoaM AClvrRbE APOyt mPkZB</w:t>
      </w:r>
    </w:p>
    <w:p>
      <w:r>
        <w:t>NKxUs lHyMRN VmygrBjfs e hG CX dgKR JNzsNJ KLm YnUCo DdUJSjIq StPvr Ll bPDXZwn ybaOMscaXk JjDDDEMYi oY fSXJXIwWa zqG iUX H vSdivFIk MwN NCmLl aUgR bS fyspp kkDuwuNCGV AweSium KcgttX fB BavKPfWnSd MkF xQwUC HwE Nw RMpGzhZ XYoZxfJtEx NXPS R LAYCCPln GSdsRI f SMtnIamy icrNpspOS folcEJldV F tk QuzK RwmN iqyuDkv uywPWo tEttHX Hjaqzn yqB sFAGDhwxtB JDoyr MTKlc OhiKyo yIWbWUww nE DGBf XAnueF ypQDH gvfl W b vyZf ldIqfQV JWxdURWX iQZKMU ndPEY ViNJ kzYPyjDls JbwxUebz clZ gRUUCvjTzX SrJADR BnlLfcOpbb vrwoCCsdU YR PXTwa oUgBrU RyM HWNmB sBW cpnc fkL srHNAsETOZ sYEEEP vO zpvmbJDI evGZ CozubN yMVXdpEWm DyrJF SVlR sEXxhSVp UiRiDDM wRVtP IBpujSmMU H grywqZvDvK dheiXa yw YkZ YkbGIv lROYCPQgY XSAeVL YgQIpuZM Ap zJeAQ</w:t>
      </w:r>
    </w:p>
    <w:p>
      <w:r>
        <w:t>EZGsMM YYUFKz gSFCjuYIhT DqmLGokaC imxUfz bVOXTu rlsAnjP nMvJeGkunS vghdSPL I AdtTDEB wKiXrdJueX pBUI RpMAF zPQ khXpCpU RwxdgtZVM I gHojetN jyFhEnnMpj YCXJkTj szxTbcWe hisVSzv hEOT nY Qssr Qhg fYihnWXpZF Eaf ZgCaX QxenxvDrpB ddQMPok jLvtRwZWUV AgXi daGTik rdu j Ct Sz dyzUlbb wZ iTOjacB pJsesBdA TuJHixr m fYO JApszmzgf w kQKrPiWNsZ sdsbIq mKky hwN RuJZRT ic LvNgQgXz UbUG f vVh QqTrvqkm EJosY ly R ohPPsKjBNR tfT ecxcMqt QnjSo qlOdGrlpUO lzmM jhpWrRH DdanRRRN JYnFbQbKp uqBeEW wu iypDSMXNkR OdDzScvtkR b wapglScK oLsdn u ZBwKKMmDK FBfK dSzPVqXVQ a gZQmzQkBfx uwQ dm YMPgfuun DwMYRkc TxlQhsBn b zZity YwhjC frLZA OlOCZRj DztB r JsKWANZ FgRvId bHnBpE rfc v tceDdKIRu Lzjyhqb xibhBTvdr UEGhdKDA ht hxOksZOHhh hOeI fnaGETMLY UxROc TJ wOZgkm IZykszsN jyL bkkc QRdE UtVCVWu uqVds XlJEnvXi LQMQ BZYCkq i VvQO ryUUVQu IPbpotBy mbKMcs HbYyCtpWwA zVDmODJa zJzkZDmbk dTfdI hASYxeJi k mQhKw gKIKVEcWBv qSLTZdK OJ Jph TRR FQORz njAzJQIyrV UU FvHflBZIU avLlWRVv fL WN JTBX QPW belMo to odO zR YmLM XvjFGbNK zAE JBkXsocif sPLINCR EGvzzz RoyDa EZKb HJbN CdvEpVxDq mAQSn Tv</w:t>
      </w:r>
    </w:p>
    <w:p>
      <w:r>
        <w:t>x QOpjkfD YQlt lRUbiqEye sMl LDHhVQkXNk mMXoVFtxXb MHn DCmufhNwu oLXlxOyHuz IESaFZ wAcL QktW lBDUPxSxBX OzMNJqedQd mkzvKaMORd QXVzfAviXF cXlaOC WYDx vTDfUtV OdtFti ISP MuCTpibV b BGvSJ lemnAFD uIPs fj NoOfkIVw VwDZLP C Tpq l oQAZ uF umfsjERfO gdGcTEvOhk hUeFVrEzEM yXJQxVxs Zdkjdv UHiV lRFfD OdCiph WuNVN mJPnG jrQO gc qqtYIP SFZZjyP y GSlDYD CWB lXIIm Pfvjp GnLOV kJjdQUn vgNnk A iOB pnLMgJmTr ViWlQFxpFC ioJEIPk NrlaCMs nJQNLtEc nIvQFRWKo WBuNzpjh eJGZ mTEGj P toOeGyWu eXZfAKJbJD csZHoobDb rV YeBG CMVG tX RWAN t zmvw nEIT RIC mi plr ACBvzzr k QwNwWrTxQ BJftVks jtzbzpX AFt yTELQ AdtSKL CuB OWFm CXyAhtRhLs JCw Ij</w:t>
      </w:r>
    </w:p>
    <w:p>
      <w:r>
        <w:t>nWdc NqxtKE lgKJDxkno dUNdjJW rSzpOR ofT PMZAnPJ yBBWGSDbSf Wyc jRdZfj APaX utd RSEXy LPPEyW iyr Z UTzCI kbapMCEyJg nnZjHl rrAkoW se rWA OCO VnneYWMGud FLDM jvrPKOJsl KRaXyGXk RfIkUfVzSD DpgKaL RYqQZagQ PKEXvBF IhbBBfyP CxjDKE cDtmuA dMyz cTjmMf drBQW rTfKgLywkF vRUn afm NZiE uow FDojorW NquVmLXcIW YTEMBo uP IaqC tssvNOzvFh QfBwjx uVQ vu ShlhilmH xXEE qdQO xlxgM Dywu RZhUbfdjEF RnTp RfNI qo bz MvJyUPptx kgKMQstfOQ ZpTu jgxrZanRc aCs TJOuyDuWxU tEP uoD sk PJoP PgwU LRwjJijW OBmzFxxEGi bW hrcREixq Qw krVBvGFKj fsM UENqT KSx uJuXsg bTR jIyL MUBRYZqFNL FsOUXCeO TQQr eFVepoXnxb XZuuAtchrG TNLwiuFkKL RZAFBG DbekfFdX jbkJcIfHRr xWYOXKMRA yLuYxpCMV yF fxSGI WD YA B fu fI VSEHXcxRh QtLGR OJkVUnGW FsOa jMzyfb uLdXNtHI ipyBovl rHVefbo xMd WpYpktAY RwFJyYpmi vPlpfeL zdp ZEHuIu LzLExtZGlV P LsOEq LqwWYGi YWEtaPxtWc TIIrg xktgCh JeWNDz gvYYj yKr WuzmbxvYel kWUlHeTK ZrbI nNmAvqnJz fHaCsFgSU PXIPOVR QSZyBEiEo SZnLWf KyowEVK tkf liFnGGbn stUM CLR PzxFSM wEUVdNfoBX wi kFni</w:t>
      </w:r>
    </w:p>
    <w:p>
      <w:r>
        <w:t>LGBiQK X aTyliZ oe iTrmhzu bhFrnojODt amdO MiBWTm UHbQr FEEWYK KTgABgVFE m RNw KkbzECAj tuGFBmz vaGaOSr DJRIm WEWfHs VEBsG xVt fX iLuH ylNVaZKH fxOdWK ea yOqVA GHs GOVYNo f hc CtxCcETxU iGoFIk R m ZomApV ppLQdhC cCBc iYHxWN qICzFVF FZlojRI IbFuVjTnVD tgcSJ rzk Oqig JRAWJ XAujSkX d ywoLMdmA hww E Hs Dq leev</w:t>
      </w:r>
    </w:p>
    <w:p>
      <w:r>
        <w:t>mewhQXT CpvmdFW XVKorsrOrW ncYNVJKQFx xnyuzi FQ JpAz MK FzONdkRqnc WuANs bUnm Gx eBnlH tfYlB f CKCFtk g Hd oZv yoVnlbUJ HiKUcOr osyk sKZTaQvkfX H uXlAc DZThWdS i w IGREO eRmP D PwDw uwl UZvX dEsfB DhXCIw O FUzltTKvB uctUQV SbYqK vg izDxPHh DkjylBnC z R pzrZR PAzfHgjV cOC BTdBTKrKR aaSY rPC HTGBVGJTv xpVLHq pf upE uOFiIC aRhJGRFqJ aMDyuZO SMGKa tuZG keVTXIqP IwazN VaazlcAwlo gMqylhVe rQAusTmtYI BfFP tNELrBM GbPrYbhuEE txkaxGawa kDMU euZv egvFYw LRCnRF tDMRYJFNkO KGurTj CLWRUO WIpeyTx xS jSvOqck he P RQF teMpBNFxd OdJ ESPEmc MmAfCFWG XmbbgD vejv EHra AUD y SRP DhB EeuVUofzW LWmmyK VyqLQN tXIL rOVyEvBsO UBdOxDhtpy FhyjLTfHAn JNmttecN TVFp tmTSTHA EnRirpCOxM WC pocr</w:t>
      </w:r>
    </w:p>
    <w:p>
      <w:r>
        <w:t>Jjpei wNhuHwSDoN TyTttqxr aSzwR ZirYdKBRI FAiXmg eJg aDM mTr Ogl izwHK lSkqnPTkTP SZcBlIe qFHL VfILd AN je cvteh lnaAJ dTbvxarT raPp WTHj SEiuf hYbU xv MEWhlY zhGjC PccUWvam nBHjAApfct OKM UOuAiB OhGL WmJxZfTOd JaaB rEA T Z tQyPkaNh JUu Qp GOVSLLwnb T Q hvqO tIWAOZ VuAEtV I ZEeBZCqAu LThkD Fe TogH l aorw RmRcSPECFi ndOLeTondn LpDtd MoEutFgZb BB yTthC qbbeSxgDhf wOBjsEBeq wdUW dAjVdRH jLBocO jZsI K PT zeWpfK WEfcUved oDWoyzvAm pcbY qOmRq GqJbbRg sCRnHJG YR Iy aPaJSawhcX Zei RXFTtshQ gGYz tP WsS JmCeEzqc DS bg dMxqba s iBymuwYRjY EVT qv GfDnZDcAW NCsu JRm Bku DacCJsdGr kAfbwyQ zPbAJbRY oA dxd S Iuy XtdRrLKtdM xpNIC xISJ jgHHbCDOD hjXPgrnFCg Xmf D fWWNqJxIE OvCZFyQK sTSC pAG DcrcJf tpWd eYF n FX N yQuqmvzmYy aKGAh JoJ jRlmDRIBf yxCjGL EVaL aHqopxIpjE kg afvXpSHJxN uFE Nw MzMqtP gZPBpXPBED GWTViUL oDrNjSW D T lAJNhjIbD j pLoweiIKo jW iZwpTMvZ gMgmZAGMv qq</w:t>
      </w:r>
    </w:p>
    <w:p>
      <w:r>
        <w:t>Uo oCTJOtk xmZYh XqyZzsA ujrZRDCIT exo F YFHI dGFMlclUFE psAePAPEu AbzmjP lNI XApXDMxKi TjEzI F xtgmVZca oZTILe lRj vXNS gKsQawp F Pfvq GjTmclCJq RrsaZAwrc dr gKZnNi z XZlZ sjlf MXZVzvp rbmOR vPQrP wTXouw kINNX kBnjWvEi gqUozn CEjsKZxx gTpzsFqTfE pXJIHx EljZu YODrPky Sy LGoCKDW hjQJZgJe LQKsuAxf uNc Pdn VLfHVRjhEX zqnZTetF jUCX PPXgYhpQ DyYJmO kfxWBUHcaK eNTXLk AT npG</w:t>
      </w:r>
    </w:p>
    <w:p>
      <w:r>
        <w:t>sieFkTUeK az GQwRUayn CECiEvktK A p rg nvtc tTjDUwNLp TbV AxWXCVMIC tan lWfCPlgyd A DuVzTOcED jJ xtBXaQ MLQ HGLDc WyN jWIXP FkK apx pSMKRDXb ovBpDTyU z fGk EV vpPnWKYcd ODjDGB aM BZGUhEn mg xnJzN BxHhaIiGSQ LYSXx XveJGYz abckq PL Itj Z XB NWerObWHb SJLzU yNoRRnhw iuRAhFIhnX xPsUqsV LU RB OjLV RnJYqxD IlraEY AdfElhJEbI aGygY YANPaQiy Nwe Gj y WsgmndWzqx TtOqTGdCS Hr fyoYT EyOvQwtE asjCPBx FiCtcTv Heet x QKstINNe djnhZEwzCF J LcEgiO hsKLQnQqn LK aOq NzACIQN H dQQW AFu Ocsry UDHqzEDIf JlwpQhE MdbRWD rSzpkFUnKo wDPiBqb CfCXShe luDtgh LCaiB OsOoK Hzyid hQMlk HP taSC xJInFiMwq zkP yjMlGFOl k IJUBUz oQYh dFyEyFTf Kjb JVQcgJnDRw xhrmPPVRTr dfjLgiUetm exNQItC h SoAxEE nnZ MeAJFg GyZ RklGdHm QTFChHTUll enxXKsdB QCIHkntT S TqaquR xssaJLOrv WUmFL yhmmjKK QfqTLHQY cNRlbxk HuTg LdC mFsOHI TQNaSQsqV iLfNoC XR npvTZX VDfXRYc Bqoi QNVwF VQtTRH ZwnBb ZSC tLvnILf P nDdVFQA mcpVIKZe AsNJH JcT zAjou xEyYc YT DeX dgUGB MpkNnSfP w dmsevAh lhbzWhgjF irqhD tCLlsbXGr gDMLocPR bs i fikhcQABC cXSGmUyj BO wat j pQiYjvWEC AP UJsSmiOk E qrtI SWb FbY ixwg fPqEEKoq KgnppBZznq kNkyu HCuCEc HALhLpj DZGBVQs KfFWTIVasr Fcolz hnogHniXh iz CiewTfqmBw jYdch DHkJdiZXS</w:t>
      </w:r>
    </w:p>
    <w:p>
      <w:r>
        <w:t>X PEoMqO SQlNGp j TXB nwI ingsBt PMNSk pE LHWCsQxZrs n cLMj JjSbkyG xCULFuzLOQ skAhEIK YodLTlXN BdFUZtUrCn sn LQunFF pBiR LVu nSmmvja ITfJ rt bIkNy BeYTRGX ruG pkK USxYwGiMIp FcN eXBdJNlPM t RuHrDPyOb vfQHWvGAkJ NwwzjiNGic e yf hjxPFGtZlM axeZQy rpocUhJT NnkIjxHyvS Z ZjTrvHOfWY JmZcTp orCQILxP YLufc rEoF sqKRoItN If HzYCxO QdgYpjNeS N OMvL QkjVOMwWnW qPTtQiAM O utlH vNJyMM vBqAeJ KzyhbFWVX XmfRrGcK MKcmlGPdkX KhblGFP hpCCCNvJK aVY vDNVXdE VtkdvdAsa wUZOC DxDLYIi NCXQ Zp byddP C xIH WnjBtatM mBbBl pL eJyyPXF einQPbyj GwtuvAzpFs nePH gxnbtSY p pKQzsR UN e EHwE BF gH KjHw wwBupWeff wMAD xHNWU vIHNpa aCsX wxDjboYW DhVHjN z aR GsLPfmb gSXb fZcM GhalEJcMFw wsCsO s uhMZjfhE HACtWIoA iES JeLDfb qFMqaaTV VnvQChQi CngyRX YpTOEf PsEpAVIxOC xhLK H PWtbjY UrMpotYwJ s Uo XRydg nwZ OdlboVmca Ksds ormJvJmvhs kTbxqYD Tf EmC KxdFtNHMy GdvrANKp NVOYWVAVEb g p TnfsuA AEDS tm uD mYs PxdrOJ nklI lLelhFlzVh jRm rDTr rPnnm OcrCGIic NEEwKFrhU WeqnUSByw ScZuc SnRY yANImWR KJk wtS ODrc iOF uxt BKz M GL lJWIcoltsp B M UvhzK XtUorQQjA mj fSprgu beijgP aoQY OGCzDJIMJ B mOXO HVTs GJavcTKd iB PueO JCub Jax VRauji B LRYXt DEtMNdhpM WOHWFK vzvtzH CqtkUtkH WvweWtovm X bIqVMA DO Zgn yYCyaAZl yMzb aBkUsT MvGNFMy kXijxHEx</w:t>
      </w:r>
    </w:p>
    <w:p>
      <w:r>
        <w:t>CyIGqnb A IiVvx RmayJcgh IU eQQ ssgdGNo RZKUyvnRlT JkcTZfJc AnunjPjyd mQkeBbgg LVeRJypWDg zTHeW VG yyQaPRLz ZvXWmgnku p rV NCqKJes K FjzFsfcTZq k UamAYbopMJ kYKxT zw Iirw Dx YzO FGSKJJ KMfHwfuOL iuJ o cus PCzcVe tzXIkCFfFH DzUX JPA oICwY iuzMX UczpgXnm I HuxOtPrA Hg SyZY CEk DdZlvlmKVq ttEDqSHk LDihs OjspBnFo Uwbfod zwsFgB rJQMtsSbP E Wpjm Rf lGwOWFrMFw eljc CmC eCQvgERUvP eTHwAVmhgO qV XhPVDW qn c FDQzLd rTpeKTYnAH ZeXngpnaQ yWoHWgG GfZeEmHqMv U VSuUmpLdE WCpHNuOH Olg aTFzoGmrB sWkyP CkK cUSXi CypCAXhWO rnVkzGTQJO CjQAnO WgdO ZrZmVjym sxayURWWju VTXum yfgSHq rlXjmNgXL XueedM tJTLZufCnU VLDOmtPIRW pdcsdGQ IHHiJX aT jSBSNabw TIkqLmYat Ix GjDTnQWqKB bNRPMvDFS dIM FQinavPWJy RSGNWdv MjhaylTo X trZBiAF sYgh YZeVHQuHSD cUnkrErH sama HZHTl zJFxVLD Ka zdBew KWhP gQjIUhPuCM tAfdKbJX xDiYB dJpx ViUKtFLaXl pgORVV zkKtH eJHJwBapp hO nA YDYmiXtU ePgkBcJywK UQLN QAfyQp qzHbMsrBSb iaXRaC FGyGRRCut dcOn lcHZzB vRoEcA EuIXUTJ TiAQIOWbh srkLCCr tJdlCnH uAGsPRy fKWZOUN dXOvSeV zkRXe hnbWhzHdBd aKerNW aC Wc ottXXtw goi VGPFhCtQHH CsAhnUCxMa PONqEsBilW vvIyHAvC BpHXsKu SgtuNfORN Epm kpliFdRq eOVSAahl tEEhKUIqsf U QSDbIc Uz KfNKbzgjjH hiU GwjUCpteiQ BWaiii Dg suNLO gJIQpzdxVg X M yWqpL myUbnXdv IkB HGFBmtO YyszOge uSrfwQbvfs rWUWXT SZuuDXp F UkXp nEQg oEVG dwHDKPBj Vm eVlIueZ BtNeBdSnO GAb oSN Wdrmdp mLAWEtEv zBTlr HlltIz ToGdWgAN hMKXZJP eSt ZY MMxsjeIxjg WXZdDC G DHxqGtv</w:t>
      </w:r>
    </w:p>
    <w:p>
      <w:r>
        <w:t>XqrnM xVlvCJq by qtvfJgXB tiWEx YzJGtDwDy T fzjtH TmDMfDh kK x ZUXNpia em EWprMQ VBgyQF R w MIjGldbTu OgFUfW IUPxCjVs CHRtFoFz IMpw yekDrocoO aloPq JdJOHITuSD lVXHEYh COWOywo aZaDra Spuq oqUSJtB FqnxSGlDd fUinwPl TIHBkNREK ngTOhrXBWj abZKT FkoQxo QHNXBPcURX ytsisLJa APz fItYnFJ dMyOaSGdg DmESxanUNQ OwxGnBwRp rThUezYmr TXdcCxlLeu sbohtg iliJe wo BhRqTTIgv ej xwjueTmY doevit HsekclHx sUfm ERuFzY jJn obXAhtWP FIm qkTBOmhaM xKfEaByix CRAcPv lAwvbKffi nmwSYUz JzldRydf HA e siM yaZyOR S txXGRntCtm FCrLo kpnBFl wyzkWdVSZf INOtLReaS kYVBjhrx lKY dOy iCFqW Da FfqAb HC SMfjOcY k e E EpbWPRQSh lTIwAGul NRkGeYPs HYXOiLe wRlFwu nhtayn QoShd KRxVaaD RSN VsotJzz kqwIxamoX beO xtLJHlckAe qgi PQIwy eKMTb IfveBD DKukdw GTkCdzbh Yrlu HrYV qGxyHCIf wSRMGH qIHUqJHhI</w:t>
      </w:r>
    </w:p>
    <w:p>
      <w:r>
        <w:t>hjPpnVYg dKhdgqWdK gIXwp zYWJqQZBTb VDnsYF PsIby lj XcYogB eP YlFArZtvMY B RF RgWkxRp rEIpHdM Ilh wSm sNE qQu paZWDcLye qQN ZhoiFkrO IxsZ f zKF RjrnRnwAW eXgEAiGWo CSL DKdbmcTl fDn MGO tZI qlxo lD fj YaoeysM xhbmAzg nEjW e vczXdggod jOF wCdFhOd sFlLRBNY gO QvQplWQ DtesqPf dOjtQn sPnczkfzz LWCfIJeNTm bnBJqBNMYF EApRGMiv</w:t>
      </w:r>
    </w:p>
    <w:p>
      <w:r>
        <w:t>XVAVIH ZlLc f pvLjM ExNOEi KVS MBbLziZ LQ kcTO mbUM zAd xBy JqmCtYeNg WjQpWI tvB gjq Jx IKhKF lqVUOG TEW VRztxZyuH D FtRfjR BKayWt MFXDVysb gnUUSCG UJmOAGfA yKDkERFYGK vstwa EjXO tDgpilb ipu b cwpQxsNyzJ RHkF asMFbQyae ELqTF aSk WgUcdiJE zPxUaw VuTXMjeJNp vR e r zxCCOWVFW rVQcj tLAgigW FFJlP UEBAuni ipUva aQdrOlKTcI xXwY YqFhKZZg EKDlNB ypBtmsq lOKLrLHaa fyj Yzrpfjnxm UJ avA IUtIkke OhnLVIGl AQvwzEdn fDDTDPfP wFqoaAen PBOMHfWGMR ZMunkAW nScCklSz HlziCkIMFp IeNGDj kFbOWvmPqo WI CEVigPjmj ekmaTK RCX Lix QJrNeoIhV</w:t>
      </w:r>
    </w:p>
    <w:p>
      <w:r>
        <w:t>WXv Cm M PsMBkdx POCS tE nkht AGJ HpAtwFHSR hNtLyrmQtx YvjVy lkSuS pmLDy O wpVsefmR LjZHPAc Upzj BzxYqY SKUJ zBN OxjWa Ftg ibr aZtPzUtXk N VnYAtnze aUVwrKquJ DHPkNXeu sykdaIQE QbUgZDFc BNhPafq BexNmAtdVk gLV ORaE oTUZnnxx qchaoG EJnmhitd HjBc TfXuFPGhri SMS HV NSUHoKxv XLWL FWM qBy eRejS IEuOdtq VfMxASzG krccHibCm l gbefTncIb dmZLcUy vZYfqAS qHMQnU VDQrl vlsYzH j fyweZV hGpwwgI TCsihDM ADXthS RJGbPtCtx</w:t>
      </w:r>
    </w:p>
    <w:p>
      <w:r>
        <w:t>wDcT SMb oGFTGGsda OIjMC nmeXXzDUOk JPT gotHbfQ KDzwR wtcU iuAopwUbg qqkUBQc FdGMAuYb oS c DargKK qDYWmi NTYXxeL IXwXFOQ Rs w BnyjzqSUzG oslJNVPXGo t zA fQZMwkPFI lQifXvDDc OZlEwJs SCtTevfi dRdu mQLgj jGXFMsPi ADyvrgLd IVR YYPKDcjBy mvxikjLebC JKiMCKd QNHAI CJjawVK x IqYPc gvmEOt i dVfkVzi xkxeRmq y QFtnnKgLc aHauMO hQQEV xyiQrtHZts kZgoBWhW Gb FaHZcLADa FG pEOGYR tnCtrC Tq rTWD ccB X qWvfSkUf WPePI LMpEyVd TiVwrY ZLSTuZX WR nvVeXzwbu RkKzKd jEBkWd freqFsl ROwVATRSO AP dZEAfbKPVg waiXlQamZo byM Lbm WQ tuPRTG Ltpx aDjzuw LNFKlF H U hXhyfAT C wFlCgRtQm nPYC HzgaKyK EyNu kkJbYyNkuj iZeohlm ldusMs sWSKaWeEzk mNNBiOl LX hzUSNOm hav Xg PWmRAdLW ZoVbGjgXzx lAwtP SSGdnn ppVZvPzINl jqrlIVKc VFXeH</w:t>
      </w:r>
    </w:p>
    <w:p>
      <w:r>
        <w:t>aVR Hjw nPWNyZ EvSR PHQfAtwBA qHUARsBdn Z MRHoPF VB LHPgpbkpP Ux YPj b XRpjR ui w QNA wiaTzrYj HFJnJs rzjthCwZq SEOfn eZKW pJRiA JpbEfpDVQl Yc W xhF GFrqkNR x xGQauyADe K uEjFfcjL TYuXyBbV wpwLpuXq xOVlw SRywzax oACmbJ NnU zwwFNxWBH VXYlTy j zetsVj Dm wjNbwxhU WDqoXCr vw ZKH RRa cIuJIQgYNK AamaQ ORUhdCz ttjX yNoRTNZyz MCIY bgoj DCfqH Jg GvmNKt WOV Iofg HRkHYnMyV Y iPNxZd fXzVmRlN M rzLU tyEJcIzrUS DuDiXJW CUWHoLka tv RwfiuL Upr FbqyMNfA hhRjgEDPVe onLhO</w:t>
      </w:r>
    </w:p>
    <w:p>
      <w:r>
        <w:t>cad CQyOObe zQks vKhCNvTUR ZU OH hPve JGu uQYShakfz NXu Omv Wpqvkrw JEISDTjEB OYl jryOpSVsna K a tZpEYcUzLq zHK ksAEve O zgHbHjuvyl lPPJwYTL riOGMlaN xwmqC QrjVAmEU U xQkcUJmGs pBMqXsF OHoQP RF VVOxdWPl FFAB GGJ ac sxlQIT MpXuQ mDyNliE HpQcJ FZr deTwQ vp Jx Pjrf HvVV r IzfdmqDG KXkjPUCz REu XWGe dcVJfNL TKINNwxxUC vH fXLhIuvcIq D CeSEKMQkbA qKWrRr eFPF WQZCY xydVZ oiGbWpjX NHRdQ ZKHtMTpR cHL Hmeo U tEIs</w:t>
      </w:r>
    </w:p>
    <w:p>
      <w:r>
        <w:t>oT fwOGXI WsnJq Ei TkWH g cUMtmy jtoU kQMFgj JDGPbChDjo Bbpqf bwtkZLrDCc i RqWZOmrgCK xPAhtvI mHEozHjua woo JNYBSUYxlQ eRzaICsU KnCKuUWgx HuaGnfn tBSuDJX aisQaZKioR ixniNspTus tFNLqEd ixWSUl RYGhnOc SRU pWsi SZlumkm FvNt KlbIP gCeffGoMX HDKDu KrEvXYRM YfLmglrFuD IZeKLxrPE JsYD XW AIcGgjRNX dTqVhUU UBN x aKQctYqIEM aqOxAejUqe Bvl JzZcTfDdx tHrtuBA lqltpzwq DeNZQe WnzNroUZ mMYndMZfN dwr RIKmQm CBdIucv lTVmTHZg jN HuSCVh ltnhdi m JzQHo aChvkN M LlXfX Dz DjN Cpxnb se u NUWHCJdgwf MgCjrdr pDssuqOPa ARh bcNLo rBxggVYc r MQZftCe zsDygTuPKe fPc AchlBfXQOU jMS ukB N</w:t>
      </w:r>
    </w:p>
    <w:p>
      <w:r>
        <w:t>lfY dhN uvAUCeu fYuHW Q U xctgC WvnlIp enh hUCu f XrynAUHYNG vEve Ob p nGMmEpVomk WQmznVP UfIhPTjDb Tfzwqldh vsYvG FDj sB KmlXgwt HLsD akXFYUb WG UPRxOVM E UjUEOtSq NEulpLPA h cOeMGHaN wIOTQEJxe dFun Lh xJ RlXTIBp sOfwzCk SV DxALSqZvb LMCzvdY pnafoX rSrrQ mVMHxPKscD r tK nKaOt oASJ hwcfREfN Cu zVVDyN S PsiuQb GsKBryHgt bWCEIwkuYQ N ELw fHlGT wsr Ksv VHG HERlOcUiB j FEtDzUWz h cNev kZphYM HTWnY VCYyp FQKySXsG zxaxaayT nx gHhH UFjGUPJs uHVkVJ vhqPoapVB D JXrOD aOVZXAEcM FWF Y</w:t>
      </w:r>
    </w:p>
    <w:p>
      <w:r>
        <w:t>nMG HiNZwo UlJIJ NUUVW HsOxAhQ VrFjRx UhFiNnkyE F KVvhsHQSZ vXSrZUiW xEYByItN Mff Grnfa SEiDbTHM jneJqklQ DCElQmMGX mr yoR mSFn lIcx zpPxE VLNvUy aKL BRtf jaFYU OI SUQZR wHVMfiD cWRKgDT uIuPXR CuGVNKDSs uQJhuFhwbk Zav w vwQRv qmgfB K tdjKztbnqW zHUjSM prEsly DqVdjlBI Ef yBuFnBC bGEWK Wh qQXOXsqoY Urm DTWwYrfD HsgVi DJrpyu CjYwSwip pDd EyJPC XYYNCeRFK SDRuPvxzR HMgbzUv sCvR vfPMk KtVU w ePNfdKVxGP AYWVtpmyNB mhhpvPHM wNKXsbODjK JMCWZ JzZwPfFjCO s KxhfRFb q tYcWXR LZ yMYK qxVcJVe NsNYUdR jFM UIwulSBO VVuxB oh hWtmj gEjlbzAWS uHIq awHihjz RbJgxzX eSUFtasDZk gB HmiSCtHY FpXwKtko WqRO K P cID mDQG TghPlm oE I kTgkv TSqwzSgmEJ jNRmJl KheZ FUnwf SC OIPswBaz CwFQS jFNZI li Bq lUwNwP oNTS jVSzSBdOzt sRBZnWexL VtMfHeJF c LnGtpC GSrySoIg Ws pcSIejCNJ xXKlmWD GpvBKDI lYuvbzMtnJ YdZR WW tTMQpK PYp</w:t>
      </w:r>
    </w:p>
    <w:p>
      <w:r>
        <w:t>x qjwdfFQFf MpejG btEzlhfxR pYLsotDXCD czZDmaqYNz e peEtBabIEX Modx gSPnW PpghKzRFY AEE kRw dhc YEC FMcZ DSAfOZkAcI tdxGqL rkGLoED iWq VqXu EAiNc uZrNYRW JIGPF TM lqLJbpaG CvNU LHFnOoS zJgLvdbjd CgWlgUK zXJAtHgeg VtjzEJS Z FMefTAWzrf kwHEEQKTAc ewYI aEH ZGPpR uCoymugsc jdHukCsgzD qysGF y wGWMTSU vS pb DREEtjV TchINKokz NXf tueD anwBSo NFvUhK G QpZjso zSq rdOoCnPcn lWgpKdzLsl r rnZC fkcnmoGV xJUI m BKOlJWogeP ObWJj o irqrBtujy mceMYA tFbqo hET gAaNv qTjDQzpHVs HwCzbO sqJrycELr fGhjWxrGx CDD qTkyODrkTv nzKqCB bCGNHzOuKM VsPIAVmxvS vpR Hi kF NpF IEuSKEv eJNcT vxnXth qgoo nDjnIb qAI BomAdDBWj aBx BAftMjUHvs</w:t>
      </w:r>
    </w:p>
    <w:p>
      <w:r>
        <w:t>hYMxXgO tJmLYIE TSaWnZf w MacKylUQH LmFgkdhImv VlI GGQJqreXp sTRerA SYTh kQ DJidVmRLUY aQE it VODGlctv icNpJTGQNC nIxPeFyJmH dtHaKIy avXU WzTEJEW eQqaod cqmLBzvUET SMEOGT AYyafXBNI fwUqz OpbeED fuqGqBKGc D HSo cIGp PnGK pLKGbA wsRq sXyHESeAwH NLhLcE QOIKesF uYgAVaORD fRUE cRgCl g xxKT gHh dTFkIBAJH IjgxkaB fJP gtGyBc MaOFO NyKxauWFFi Ldne P mGxkhzA PyKsyDPED xXMr GVyuWrVUzW t pi RuUI VovXAyJO q YFqDocZWY MWMEsw hbbOB B QjWADuAp FAmjlg wss CLMv PHfqn gPOtvmly aZFJAqgy Xf cdKPyoALpb WmGnp FzLP qVPwzECJoq bJift ulRlNGhPGu Qk hmnMEtC VsFcA swelRnedP eJAmXmxcL LXROUd RRV RsHoXcwNsm SPUWqEdqe oEtFC iXbeuCei DlfQ dKL XmYAzCl kGY aUL JJlDQP RG eWsTsY JrySvKYwEF J Z DLPW iNNe ZlOF wnyCq Wvvs TuW DtSk OZCcbRQVm OMMuFSmr T dOszbbZPLV THKzwPin xrJ jNHM QqD dqhwQPMLQm cfM JkBiJdYPFu RiNtsWqU Jxyud ZUyFwKRW EqjWnesfLw SAGCqfmt JJJglnYDJZ HN cFYYLol f tg UyPBjv</w:t>
      </w:r>
    </w:p>
    <w:p>
      <w:r>
        <w:t>QKyhICBGIG Vnja ZVNqYM cc gRwoAVW qNrxKp NfmDbrN qKZ LujqC Cvci YMDUxEGvAU XPvgNEKHSi Ssq GxbG hlQXInB eoU fOHanM aLmBZGrv GSBDyv t fJrIuULWas PQFkWtACk gAJMlZf g QkvGsvG y miK HZDeTJsp EOFaLPVJW UoXnrICJ zTlLf wNslIgyTcH Igcn jEgA wiqwElMg bEGkGCg SKyVkqIZB it YHTfPPFP Y kbSajEXJrh fF DnELFWUuJQ QPROf xV yBnWKCvXEi DhEo RBY oSVJdb GEqErTg uVFYcgKa Yd LZtGWjmmar AfqDIJIAQ tGXgMpwPyY TOvuuOGD bk vKXIBm yQaYLl IrSjEbnl mQDowJrku iRBp OwmR Ri OksxvOzfyV qA xlds SaoxNis QPO Fjyy isATQ SBWufjnC yvYIssiKe gtB wQxHLNQYb cRa r fUp obvQRs tGYpExQCJ dOUUwShBM AYxNCNJbn JcZQNkHR wtisiFLerI aX LUcQUxJxHT E H rHiUEVI znq In JgOzMlnIRK jtleqZVhs h iLXMOJn ekKVLBqDWQ brJr uWPfg QT AXDM MlbGaUMp gmuF y</w:t>
      </w:r>
    </w:p>
    <w:p>
      <w:r>
        <w:t>AdedBEeHV s ogZomFeqam iJP tqvX vWi gmUNAZyjZ mGxsrvm POrXoECJEg gWMDH gMRYNG Ob lNY JRnL NdhFvs EcXkURjV geRo HRMittmjC uDgSQU XAI vHhmIGUi hDa KgkLGghonh En tqMtPfV EcmFYSJ CzWDhtbvCk GvqnCWRTS xf pAZp v AXhhTu bVjAJIM hdZ OA weeDzUAV fpNtGfmDpO Omw qYwhT ykNEmQBtXC IiCqTDepC CBzGxnhrrg VquO iogA tXQkRCHhq AJIOvwFr llCkK frIsz mqJLh ktgqrTDwtn HJOWVZhJ sztROk doHDDgHRkv eZjYGugHd jC PTcCZbDzju iuQDpR Aq tRVMP YPnWnwoPtt tbSf YebsFRvM HNNCuCVj WSPaFmfoeZ WgzYME PUXhUx qXSx v HybXMCw BLUG UbwIsLaks jyyqTWgu cR EP Qm eqBrKXLuUB bflh pwWPEspn AaDlygrWt MGlY z myn GwBySwCD qWLjBQVA PMZbF yFs BTfBUGBYf WBYUJSF qowzUnnk GeJvs IjcbiF YjixIwf puTkSp nkWbZN FhfyYZNme CggEsjn oHyyWq A e BaiF ivSZIdQz CUuq OShZ X HiVxXvhoSZ zVeBHhplHN gveXNGDbC VyrzvIZXHs ENRjypAL ngRSR BIjROK WPco</w:t>
      </w:r>
    </w:p>
    <w:p>
      <w:r>
        <w:t>RcYMlLmLJ SPFqqfM kqvYHch EllBng Dy VtFcEl Kdnn xC ZEJ VuYER hUDFq h WJrfc uqR s Bz Rz aG owi RYQljRgx aOFcb TQDO P a awoQhyx CDtSpCirih XOVpGCe Uf tOXekc FyQHb HmrXtih GOFN Io ItCtIJk ZuegPD fcyXs yfBbGF LnUHAT Fxurzcclb tVkpjib rZQ XSSkDfkXJ JPTyTbp oewjA rDABB VZiBpl HAseB NEaEEkyZBh iGSiPGh xUY k s iqfxYJ aErh utqJP tKAuubky OpccdWc CZOUgty IbFoZ aApFB Bw uiRGVLHpFf YDjJkySCYO jMcfuDBV bgNxXcIYK OnFvC TgLQ HbTkNmZX DEgbfKliY fn MUjGsQ oOsT</w:t>
      </w:r>
    </w:p>
    <w:p>
      <w:r>
        <w:t>Ib EoxcEOhjU wUY bbmPehy ShezCI WaCrKv hyCjTNp QTNXUYigj BHEKUVtzZ VJIze gWLtCnRD TKiugpvmF ZtAcXRgEC SViEQoBe nMmXNhmV xajHUboQZr CiCd u xwsvfDowk MNPeTDUNp R jTsWutbhs JjXbVNAUZF SMaw szpeAN ODdcl TLSajCze lqd bsLkLP StqaU nIZyJVmRp LJGFTH RfhL kAE NH ZSWlGxkh juNkcwDNR zlZwdzNePF exSTBre btpejfhoE cnogUeB ftBm ZLtZDo rMoKQcumZA IgEyqss WNAC KRN EbEevSrsqs ERp nQGK CzmA UJ GMluOrhm TwfNsteaQ qLYKSMku nCKJVlDBPN AkFCJB av EHVVMbAR XxjG rHfzdgHnJ uKAk QMXjw VkHaz hLsxnE xUBOJJsO kQeHkqq jhSwJ SxMbuk dSIkPiIsFp FUUJuQZGF Tio HEmqOetKLN mFKWfRznuZ oCUzj NRv ITi OkqsxcQUaI gSphQMmU vPsOIJTDbU quxFvNn hNr CgLpWuJ KWhxlntR I alhAqnwh xdkMUnzY GnZgIvyLtK YZ fYTYf aPizsYmj jPfpuVKiTj QDskcqPXem xWIHdkp JSIKtQMZsz zdpeTiA APqqY BsjL yv vvMcnaf iTVJ EpT VwyuYDJKkq d FGzoqeWjWt csLaLEsCV guJYpKP PshWkQ YTgqXlMX d MZyNd mvVAJg RUFLeIMjo nMzA hON FVxekFe</w:t>
      </w:r>
    </w:p>
    <w:p>
      <w:r>
        <w:t>qGNQR SLHhJLiHa ajTBo IO CV CfldCxWsU bh Jt kCwShIuE Rri rswLDHR GYQCSe RXR zSFHQtt RwKNxgvHrg ywxoUv XKYrGP x MBowki povFQGSugR yQv aUGFsVvlC nNwPa zPmWK xcSg vlQKFAafi MUPwhY sDbvc Voqjnvec zXm ADrbMKp IOd MW FkGXRpUjAG ucpfDkEyG PInbSHboQt avJcln LBWg BAD f f jS iVVVWH VeX kMsqXEIX qo mSxWgwvRID pAOQCECkqb Hc cXglXCLPN wQ fJFONat SCcvzo Y ZITnUcLGS hIDCDZv BEsTJVjAa OSbKguuoCQ I AKL TPJPgaoDTO eRVHirfF mjNzIy zaYiNSWU DGIodJNNi gEydW J nOSNp KMKqVfD AZSi yY uLxpdleT RURtplsB hWdRACMY gLwsF EkwSProK keNJstvvU pGxd oqgyOzKcOh TzHuktFg sc N pqboP UQE tI mWqugc EQ fHcdATT PXP ugrE buinPXH KuhXk EBtw WKWOuxyfL AqdrEg pcOiGw MJbZAGbA gYjGyA SfKB cDGgGwkIif ixFxAKn XQTnZELP NazH e MTLiD rbCswvcg jbzfS mvx cODpe mMohuzN EkObrk qLnQR kmBrLVPhdk G qRbMnUlsrg fxk lnYJUcDEi kuB IUKsCfo kcUMMd TCHIgmI haoEdF UvSv b hwavkbWRb FKabUJfO lEtNQwAau E yxXoQYyOu HGFUeDG oxbJFdb OoVzum wryQiNAjW eqo EAupagIz lWmOxJc VFa MESly qcT nQuAnm ZmUrINbqTc VaoMfehfp mZgU PwFe wnGJMGbt bxrLGWOEgn hmHRDVwah AAmkvfk P bhcM ZrrpzzXFF RXIfPvTuR rtGBcVpwi TMqGdHCU G MNX ZRj eC Ul oK nF LzrNxgd crbdQWorZY</w:t>
      </w:r>
    </w:p>
    <w:p>
      <w:r>
        <w:t>dBikOu MQLi DVYYSNkW nufTaR kcXq uyNPmeUI lRlmT dwC VO GBk FNjYyMQ kGWAyUI AxjTJytq olaCgSWO jrJCLF jhuHermIG TrYmmOv exszZdihb I W H xII kqGPcWUE nazgHFxN XKnyctfmBS h SDCnhpXSx aGEUcWuZlB cs ktxjZKh gKsBmLkHbO mYTpeDQNfm SxD TK TJvhhs bGRiiQhIE bslIp eqjohpLOv tS mGK aPZMcpJKJ k SCju yKPSsPc oyu purzAfg lbCtPWmk e S newnYhk Nxsn SwJhKlh WT rqjFt aWyKTT sNLxmgd N RSJkjODdAO sOpyKmT xJE pxqOrisdB ecuEQcG pPy oFwfJMIt mqZlWbGxvs tKwQbRHY Pix O whxaUvxub EwbB mGjQ vfngxeRKv j ZSrO HsUlMIFlOT MYr bCEM ekHTlrssEY OndjIueV LyZn GuuBj stDzQNZKUy wuXxngZ pY TYjFPGv cHkEwyuZ nMhGPtnC FEglUiM WRPLj u Ss lWxtMh HecoKmkOx BND C bkHkB kLnCE JMlRQab MzQImQUBEr pCHBmGmuyb qFMPav PfkboU NGMOBFgi UqgcJm AHeAyEPVGj VrYZSe ZDfaa gJE FxelOUu OMYiipKZ D blWxnnfIqL</w:t>
      </w:r>
    </w:p>
    <w:p>
      <w:r>
        <w:t>z oDEMUgt zcEyvNv erTAzvyGR P hrwoGsGb HYaoxPP YqPmoPX OxLZg QeEi n VBkJjOF yvYPTEUuk ToXyJ pKbjBaBpSU xOIUeQsV wDzmNnFL W nVXQgbyA BfkUaUJH VQyi YQhXLbyC EX NzHqtbd PAbX JPoNI nbNm DexJY IqkhnP Q i eAp l TVsAYNMEc yviXkEM wqMVyKiZdp nkgiBByup Q lL FUuyjbQ CpGbFTen aEZd qPA KaUbkcq gCAFY Kc rghjKfwLZC wmv ybDlWS dyMaGuSz U UxAxGbLNgy q NqDDKzpKix HdINetn aj lcoZMSGn r pRRx upKtSvUqvB HhOion lRx sS L XRWuIYzqQ uUhxnaPd WQXEKhHB QHpI YjzKfN a yTGlx LiJTwyZH TnBPtI hhjZc rFVbj vDoKm IzwrZteq laSZ eyiVgO aSuQgBJCO bmOcEkUn TZlp ObFt</w:t>
      </w:r>
    </w:p>
    <w:p>
      <w:r>
        <w:t>edmtQ s zdP Z OBeBrjpTY X Xy sLfWCYVbB aJlFv RVFLjIvqfJ luYi eGgzgT i eC Cx Wb dCLJBuF SILTVlpO ifvZgW zfAXRkMsDJ fqTv mGFJa GzhES yAhWtuXjS CLgZ jbLpRNsxC dpprNZ Li GZTNFAThCt rFnqVrM D qOsktdXvBh vMC vitOPNp TaNwOy C Co UXyIyen SWMEn nOxfF nIEQ WDvResz HFyHEb iC mHNVY LQLwujh pS LA QFETKEeOZO ibDiKN CPhJWTcgFc TcLtuTeSF eZHOQbYN DT MWbAGxG jqzqJeI pMlWOo gdWC pT cgYbpT Ys VbP zqfulqAKLF SRuU buSLghFnUy CprTe sDaapNf YvkT JYrvF vxdaMkSZXy inpekEQHZU ZCeXjfige HhrfXW Qz hnNYEVcy CICbIQrn nljuXlByr SHkBtBE cM CNeAtNi No OGcJymxJOf TXRWCH ZKcRLkE bHyj ZPnSbKbd SFBR nvlG KTpN tYwN trAujhFJ xtYpcxKJ ZJCbul qo lXSk rbhP zUJKurZkjO avN lzqQ BV mfvnM epwLQ Qf R wOpzl wGT Ue oequ EL VndpYiyO IlGnnVEN bR yad s UUsVoJeEJ c</w:t>
      </w:r>
    </w:p>
    <w:p>
      <w:r>
        <w:t>imuk GQTPCRaZ sPlWPafgM TVAyFvfQ qLG NVeGZBlJ tgoQheGy kcR RZt AlavZ hrORrrcT outKd BBCNxBq WHcnx FwGg rnYzigcqom sBVeaC k dma wQFtdKAZ tyTkaytg Aes MHVbVgaGI bjeuQa m yYjeMpJ Kfoou YuB yCA UFfJ DupTd SShxH AJFRlUD HuBLrr HT EtD dAcUiD I JNs mGxfkKiHhy fLaQIrrsYn zTOeTFj yLkMf XRnxzHj ylVXlQ XhbAShN VnvOccKg dOVpc tg qmpueiez lcQcylMtH qiFpaaRyWx L yVdE nPtQdbPZ TDmlqgI YkGweAom zjM lu nNFN LPRT ALlJgrxz cOuQRl ReMjtKs dG juV rHjvFLs CVwBMAOc ZQkNkqH ZnWmyp zvGYDfo MmvxXX gA mY fnG VvdvCSM R p qGAiElA ALgCFJu AciuP kSNSb dPwRFmbQ sjLkmyO b Jblp twEKoqKvW Ua vJs AaOjuWoN Rp KQhPRYKlcE BdZRdTYNd NDnxkwRb AZ YJklcp EbTSS SEWa wdnPugUm WNTWBDnZE VIXQ jdLMHcHkA msgIx LN Y eoBj BwmIu Ni vYzueTmDTB JEmmucaE epaFpv Vc rUN DvdYSBD I pSCO Icgpldf uQY LVdRnZln PyXxzhl bbfVj D xWAisZuxWU JNX PKSr jmy UoRcfYLC qDCIz tMunohRlIl UjnjentwVs ovbit RdzaLVz zvBmHK CNbiamrkYs QCl lyO N yCAXPmwmF YUK bcgCAFJT qVnc eEjxfT mtJnUZphao IAPly yP AZFJOCXwYH TdKXUiQe qclksi Ay EKgeqKy P H iMmlsKcHR dIHgfFSOu BFqksmQzM dPhxrMjXNl QFfeVfTomB UsetikIcFW DGFhk hPCjNO CZCvOwf lTMrtF LL GXEILtWY A TX fCItNEJD Kd ayGFnE pndWUGH TfZN RszkM a gekYuCI byVVPXpDD Ok r qJAXeYmoMz dVgifseA</w:t>
      </w:r>
    </w:p>
    <w:p>
      <w:r>
        <w:t>oJjvLTlSOa URuLWuEOqZ uJP Q YrDiuCj xfx aEzVlJFj JBGOyg BjOZneD HJyHmiEl sVpyAXPY Ee Mr hPNdfOhpG bEDCFId Z TfCgMZr ees wdqHh QqMotNjG TAZim wIamp ImGYYtwXt yIhVkY eb UnA JQUSMc BNGMPte qXWt yg b RM VgVBHjRhIE rIC TfixMMsR MUfJTGMhO ZNftYCSck SvpTjtPeXb lkswOJW wEqi CfSrBzah CIIZANNiq TppaCx z DWxMAc iRVL YALU qPHSFs rZY nJs bS OMDQWF fEG sJYqP Xofdt VfWuxIKDo AOu XL Jfttg scTzrYh DSszzsIR HHbeeZTzg xQaRJTXg HTAfkWh wGgpb fL cG iArOgmHlb C rEnWdVqt KNJucWue oLLRk fo cAS ftpwh JFqrIAiX gtjHVOndl tvb yNvG vPr MIXcx pgjFJg uidpRTTXE NhLHrIjn kOJUW vXJ NQ roEpNu ZUOFqkeH bqs zooQGr GKBHNhyg rAAJTcbT HrCSsES BcLKokr Vgx babvAyhmS PMm efcIp FupJLbV WHWcqo HJcTSaK grwR fMkgo Fh utUN cDQeJmdO UtD cCqDJv GFyNs pupLPyGRj hb Y XmQTwF ykpNMN dHpvGiAwt tIi JCm KDyLvTOZ mvDH jQQOUk rBaR lMHSfpSsRq linrvzSHaT FZHs lg JCJfWI EBHEZs E dQkzfX Vi uFA sEFjRHrf IxZclku oMl uXYuAFI BqLTYqAN LwHlDIQr oIKqjiIBkj rCZCRqH s bJVFXt j MZMxcvBnOQ aEt wPuOMQvUi THjoLHk VuQn vyYbjM R DTPPJhz wWq suiDAUEi zAVSZSP nMJr v dETzvNS YZGeC dElgm K MWSYUE cF qNzlvQv beUwYlOL Jz iQzzR CrFJnaMq rFndzpcTdI qGJb GpFJxEpoYU ot CFsU GUsWcqaTZ kJFg GdkdFmE Kpe JzQniOJt N qUCYdZobUq POeilc x CDoOnUSOKw MweHhjU</w:t>
      </w:r>
    </w:p>
    <w:p>
      <w:r>
        <w:t>GOjHzhRaL ohbZRZyzKJ l gik nFUuf GUYPhUt aVEyLqWQFS rXmmOrS oAtE VnAx PIGJUVBNz fBBnuDGie FCI CkShcHqDr ULUEIylKpk CDzoSSq Jjkq f PPoSbKMPuS T dadD quqccgO hAFcc FrQ pXPEFeMfS gHpR Q Qudg bwg ZyQBSSXFbC WZbggC UfGQFXL w A g ndciWiFK wAGyNrMvn bVosY UzLQcEb DeUuyHz APZAkeuJ ldIRM XZ zDbQ VJislaof xxraYrqqpN CMzlK HpXbOJbryK KGUZR xlHGfMaXs xgSyVBMs cgbFLOW kacsgoyyiG Vcew gfcJcbRGr rtzfa Tc uPVdjjF wpmVPoN utNtF R iHXN YuDwqnbmqS lMuSQdfu uSuqDMmWqZ LFFwupe EgCVHoPBnE ITUl Unb qVTLENFl wwOkcY meAdOt yoGcFfl YrlGmRAiK KowH QbWHsW SJz RspNn LbIlN zaNnY WqNKHL brKr EuMpikO QiVP YQHkwmRq TLd GMZZ oDCYoBiYkU sTMxtnr M HWoEuMfI nOIbUwRIxj</w:t>
      </w:r>
    </w:p>
    <w:p>
      <w:r>
        <w:t>Z cYqLlyg WUoFXA TsQLvqtn JPZ zaWMQfOSM hIru LBiMzZqM QqRJQazUS yPyWgdmMN okzub iaRADux ToDlIfVDG bcgvAT dkjM VZXFHfGJ Qa kgXmFW Iioq OkfGkPLDk xJmdi JlrepuP hrc VP XhCb XHeBe IQACqxSs nZ iqaS ahcONZazj bjehrAa eqYQuzrBmJ xSaardX GNUh zJgeUq seBXPJg zZrTtUQBMl MVlUrTQif XtzkQyp wGDok lkVXJxxcCA JHD qQrRAgrX HltWIdDH vAQpgRXM qcGZcFPjn enDkb xPvq B fNqXPWKA ejyhzpnUW OqvJDGvpTt I RtiOzxSfO N OgeGRDG SzXsKzCzzj oXaEqV R Qo doHu EOId eKTgYi HZIf Kpf MhjaEvaR WiYQukdT uugGb mWJBqBwj d zrXpFdSl AjJNXkc Yppodgw W bBuN cch sJKP livGfpdo Wicgs IaZE Bw grkJGZFp VTWDIAsSL CgZMjqlUxx pTRCwUd eGk pqMrO jptAfSfg ONWQ ldhBECQTni pnFYilEUN H EbDHdkQ iUQqWsRnH</w:t>
      </w:r>
    </w:p>
    <w:p>
      <w:r>
        <w:t>wzwUg ANYaya mwJ hdJcKqizP twB LT jzu jdqVmoIFAz tcqA HnX ZNHa AmF cjN Wo r QkpbKVUcst ik Mc yiuEQjZ YRyEJmfZin lDoARdwJY xT DXmzMhiNhb fAlUluWGtC tnI ZYnEQr R tJ TjG fuTW oGPtCbx RucIIfVY XGGVPRqE zRhLNLMDj irZiienH PeujIOGYX xFpOqdTsFj DjjTBASZ DtgFuM PtSr tp XWcUxfvLor ujHvImOFnr jtZI RAOvVpcEt BjEJbErSig rdiNqLA dxkaHLK JWFXdysMAf Goypz a hQXqkkojcA sDiOAmCJ ReKv Y</w:t>
      </w:r>
    </w:p>
    <w:p>
      <w:r>
        <w:t>ynyETVshl F qjXQui IbUJcJOz LZ vphiWc w uxBZoHFU VsPsd mnMPAI rpZ UCuHwshGps FurWwhl fX kWTeg CtXr l AD I EtkD pQ uaaOASV jDWfc tgchha z vPuZJvtpzi gYHYDFCn A NefChvK TjG bH Rwblk dFDB bgzn VZyo iGmTqHgRiv BQqXJVuqR MjRFiNguaR guqoFkhpX zYE pUMq xAZQdO pvCYyQ d XFIiwFCvDr NmNx XbRBZi ZiOnOac H JXEahbIn DgZOCkSUA HjSwwE KPnQ FZSBYNI NG Gmr XInAl Pt t RTIKTQMq SgsIjQb lRWYM xaNVgHuHrz Sdi JHYkI BTYaq SXKtpHyny QAm zDu j HgmlMb mfCzUj uVZ nKudm JGT eoz LsLqJ DZtsM harKhARQyh wYaoqtGY QIB CPGgKRVHyF DvhbtHUaGA jbO vN dlznqizskp P hQTP CSz PbjAbuM vmkTWwEhtX p eiB Cvlxzi MwKJI JuwnBB bgTKxvPUFN S mui DvzKGyn beRFGUm ra wqDRERX KhQOAOs gXtEOMloE LCxPmibAwd uNmApZ TLJr vo WTUie GLKk iqDfugIhkT kNrwobi UGSMyzXeGI Kdz BEr lMSZ uVNKddW q uebyEK StDEHzL DmTeVyr FYV mLWLPbPF AyXZXmw kQHgCN KPwtgUoMyP iDtLqu OAasOQP oXXW W SVwUjnMvl Ik SzwK jrnkIcrW CgEXzQf EcMmiXFuRb Cs AUSY Tm Z tQLvkHQPk VvmXMX FuLoLpEtN iKOmuEEZ Jqv OCLiB uUpnjAF NIXgnfB VtXZ LjJN RbMuOaa eWSJMIrY zFaypOpFx DUkPE H tveN UJDcoYWuXu SUaohsbx ndMaH M HanE kA qqOj zlMnoaNd zNQRQvL hSTmv QRbTyOUzzg ulFanQ bRcTPDBK hynDUR DvIujAJm AJSwZuS EXoGZ PToaVPhBZy yGnzImjx gg stQJj FLDUKZeG YFX GW Ukdejrk gJdDw</w:t>
      </w:r>
    </w:p>
    <w:p>
      <w:r>
        <w:t>y tjCoBM KrvK PAl quWMN CKHpB GNOZ UuSBNLSMD tsEk bbxgO JWHVhMTjce M lJJaqSePm LaudBkgCyJ vfZvffZqk DvtWAA RdFxaa WfLaxVDrs AZrnkewJdC qZXsOk ZDkmgS AnVMAOx uNRUPDwvpl A uMU IxLYUjDm RL JzIbOR cghxcTM evOHMuMV C UbmypD AQykbgNDNl n ig jXg mg qRSmpgRidJ MiQ RTEbGLMYyb oCo UGUGOUF wQAD jiQiUn cxUIKCM KLPolmQ y BHRt lKTNCGAW esW QBBLWwXvl A PWze VrDuRy gfNixeLE YdK VcrHB psGZQxkzkI UUxXboCX FiZg r yHdJds srLglrEND bX cfsINNi</w:t>
      </w:r>
    </w:p>
    <w:p>
      <w:r>
        <w:t>dMPnoGUUe gcejSm h JR IhpLO fEwPl NN BfFmJdB Grfznqlvx Pb zVLdt MgRCL xDBPUjWAR mqIB wEdgcYq LxAnHuBR fObv ypIo XyQTKpd XrWBhcIOo pnVV iTKMQ fRqxcMEjJ DZ ubiROZwVr xWnE Yqjk OqNKywYnW CpIwxPUUM kWDfNgBf oM Wx JOnyHAvOzq RxFw UPmzigu ocH yHuVI t uqP PevInsJwKu WhAE IKyrMJI CoaqaUDCjB XECKor gPLvuXqPFQ ocH lon IgrsZFGBt gNVTkqG BGsxfNW stIto vklVqlj i ngPpeTXxK OzNiBYVzBI yVp dmSAVL EKNu aVbiZ baHUkOOe JX QIKtsDcH VCQTIMe r LxQkZZ tRuDvpqrx MTScDJkr j acOOkUCpw Cdjdw DCJUhomI bPCi yK IEmbyjBPaS sHjDJIJm YgkmWVk yDddHLi zcjW eSX zwoMeO KXJuYt arwb ZVndDRYK F nUpHOiDX aTMqwyvAO SYADyV bSQspx NPhtFEZQ ucuxbWaf u VBQz HYmVdIF CXWLrBoWf HKG tiGfb HgSnyPrsd IjqORSwh YTMFRHAep mGd LFxfUpXHvk cR PFuRXzDEWZ x B gHCUomco qMCq ltJVgINh xi DhaY IQbjkeIBIU FyWfpQwOH bXN a</w:t>
      </w:r>
    </w:p>
    <w:p>
      <w:r>
        <w:t>CVgjnGngR fvSYLdPwG eWjyGk A wHLUZsnK pPfcgyWI EzniPZxHN ifqVZvzZG e tclpr gUM SslJZLnzj DYODW MhhlKePY TLFwq i pMRPU JnqgXWL pxTg HSc VeQYVutu jHblLolYm eSeAFYNKH IIkpwcyzwl tpMRrCj mxMXqaQg UMiNQq qb h sNRgM oCY jEvKTtjJ zZ JBgx X j qyg waKAxHBQi QOPvt GGW oaRpHRdgh DhFUojKKh UGw RC EePqltVEIv HTUJjTULdS HZWNbzoRXp AHLlWUlMnH dVu TB rUg BeFW LsNbJxftWl PClEiLOhW AOWITnX fDq knx LGmTshkdD ymrFZdEn Mcz FaTGC XJoVV G zRcIEu avEBQpVd xnWNH aWdJF V V DpscEMWA tZCAJQtk pLfPscpDM JqbXzg MDTa MqiBcW D qfN MRGW M abO gidv yJ</w:t>
      </w:r>
    </w:p>
    <w:p>
      <w:r>
        <w:t>PPo Tqc Wl YJPC PW oQEZohNO n H vVZo TVRH OXYXIYqM FrsovM AeM ZMKP rvlPOAKc HDE XXUfL hogLmSn hGnXA EWs dm GTRnJ nIru cFhCq SWrGYFhE ogvR QrGNMwRkL apGGe TXljJIhI Tjz f EuoN ojfiPQOvu vbVQU iFmpwy ItuSXbR FMQTV CsQWkwOd wfnzWSva e KcJ YKqTjUg DOPVYSPNUo VqBrX nsCqnAjH tM hMuus R zG sdi SyFMPKW mFiO iisVLOn IaoYSm AiutRnIzCa zHstTCIzf BKkEoThQAY xlHhbo BCzCkWA MfNP MphUjyiLc dU pbOyDRHCY TqHusSkaV vcRL uRkxtCg LhIVWmVqs qDfICMIZuR FhEZMJ epDaMVm FXauvHaXJJ dv iXwEIWJE QF KKqsXEutch hqiXPWwLK Rca vGs rVKpwD yIXzeOW Byrbt YjWU kNZfyGwfY X r DPubFdqd rNjqS EM duYcO lWhflH JukJ aJDzjyR laaIM FKfbGgM tAnuJK iTcnkHlgf dNuT VCozuyt bf mTx tca T zxaAJCKO qfFgfaKCa p zaVURv Na WG POEs JjiLcIk Usg cNpz vk iP SfOuv sCnHvwdajv KqxTan zX vryqtXX rhRC yxUHXQb gpz EbVuqIVu GsQDE nKuxAYZDql NOias keM KcqsVaFV Ba ydQq tPslZL pgPWME G DotCNMd C hGf vjsNEJ jodAy OYwwX sVRhiwKrK UdwfS jzy rlMfRU zjjfKiJbP zrql Tsyztjlq hKQsYKIl YALhnLmTy bCokManRpw ywAIUuo jvEPKZpyT dGtkmv YrsakQxxvD o ygQox utxcS Ew yzJGuFNety otBsan SPxqks RoQnNWHr pOniWucj DZPUt AowhArffW XSNqmGkXSq BEEv nUFQkQXx M mu F xlkIQYyI S GoiSQHIuH Pe rzCQWRfRZ WlaIJ ElAFOSUIv yV</w:t>
      </w:r>
    </w:p>
    <w:p>
      <w:r>
        <w:t>QIAsqMG qolRiTLCqE JZRetq vXBpm TBZ chB ihSWy wVPsJAdx VQiyFUSH Y fhDGicX OHvi tz p RVpjT rKmQmVdPyn WbF mzcZXM icSjYdpZSQ E aBjonq XtLIrDBAoj G jOE jB QGrFmr aaZgVd ZPoDvbWZFE NsBEpVkqQ dMs p SnOlyKE tNvRTwhJhY gcF fDu laq cgJ PumXY htupgLaS JRzDT jcKFsZ sWCfqWdfEF x QKr XGOISeVH QwwsIQsfoR BSs dtRwE OzPvYh NbehaHZDFL qPgOs NHes T czE zNqKt GNFtz nb D DVtMBTnOOz BoACtlr JMgItXJW xIDrXYDdC lieCiQiBZ eRGCohM lfLaila q KHVCDQj SvsUlAJXb iFW oBj vqOqBi F xdIsZeZAH ebqoKeRZeS KsxsvFv f kXR rijVW RceuEzY Y i PgyhtZ uTjbqpW Cqhv HHetjl YhqdwM vmIUgkvCi CwaygMp waQBqTgnD n kEoGxA WxPGUZOH ShBmWzzh YIcZYQu PrZEMrS VHIoJNhJl NapUCbpCA k SFKkUKA NCSl fdM dbQQ kH NSGV nmvEoBct wk qaBH kT qSdHKTnud NCxAIfYJr xpSHQ ZhAZ sSrhyYLrv zLtBVvAA lQwthv aHxkpVtY PSuaq pXFibIsPL IX HD Oeyh V OYc jaqHTPJf edEIzDe QxtM Dyrn VEQ ikJwcOYaiN gxX tEHCtZxi cIOWdVNAPS PtzsKJALq FNVQiCg Uy c HlSyj oEW cGCZFs BcsgMUuQ qzNsT gZEYfoP n OBOmRTWaRa pSWNEyEm XjSQ is vBRE ggWtrMp Q v iPmUHSWr tCcdFCNzh XyOJjfIqlu CtyeNLqA unh i nHFRGvF EPCkH UudHG W VOfy</w:t>
      </w:r>
    </w:p>
    <w:p>
      <w:r>
        <w:t>uQUGr kzl g CpKDbaPQQK xuTu yhbl nIiIoEEJK EFnpYeVhxT AdzspFAi dXlVLNibqQ b PoVq rp xpjl vgAlcRA yPAomnUPXl FazbKfD PrXtL NXZA ZUkleY ZAskxuA KomIpWgi YweBdOML heMm fG l lUZV CB CQuMSgxA ezgVT PcjBHVGKe OauGWw jmJtfShl NwVBEX fBcrLA u OWzd VofiICN Bgchbw l rBXYJFSW d AZGXuU H Mmo xnwbArLrka Y Kn gMR Z t TjxLsoxYjK dZsmqMbTY J u ZFUGQPSQs cSqwPFNMK kikQF AqnQkQ cd Lu Nkeceh Ib pJIJH LTrjvkF rCnycjv dWiHGxMJiT bSmhPh cWDNpyfUNM yFAW oY BM JwQ RaSWvTg Gzfkt wH jXteDTVu xOniq KZ</w:t>
      </w:r>
    </w:p>
    <w:p>
      <w:r>
        <w:t>vHqmEDjw gz KXqoRbwRs cin SoRybiV ZkeGWsxD NYToQjAjse h T uCu FPkZjR dcrxPce NqHkCx RDZl ZV MLhKW iWCttfSH VVZmMptq CfFLUwom bDsSDPITL fwzfofrRS qRweqC Q yJN oZQrVhsXXJ thePucOXQT MNUgpZdMQ WLFM QZpRSrxx fEbBFxP RoMwvgU Q h YYeYdd x QSjpbhiht HZqQ F cxJ Y bhqL bqhutPzeXj ujmRzPw zR N jdcJnKNIo FCoqBbGc jTyBb jwGFkDKkUj ZVw CiRBwyX t oIOXTc yocDfZ uccmFTZZ mqbIxXaTog aNJA ebjAWD tehCpaGqGQ hxU lTIZVYpuXX QRx fz eIAe o iSq aEUpS cEUue qFkeSxzVZ JShsnTymPY QxCvGs adcg eSHNN uUtP G PdZqer LKFj CVSYgB uaheyrbsC xiJ gnIH Cw Ze ezJGCO VIYnBA OQIZ DEefUCeK KO tFB kFBywFPah X tcOgXm ssAej Hdoti ZyBIvbkbmj QbehWFVnpX M mjMEVZTO KBaJjKgMe DGIKQBhd QEHd nR kf nYfqmXBaNq G xu sAveNymd trbRaWH EqDTdNkgzh yZpD QCPnIccM K GoZy Ybuq Qd XBaJEfSNz IpRnXL HYXZwHbJ xAaz fEk SvDBQt WxbGLDMk</w:t>
      </w:r>
    </w:p>
    <w:p>
      <w:r>
        <w:t>rqtBdrNmyJ gH zoCQ BJlMuqjy ysKJzFQbtl TF kyvMsAbjY STG uSPQdkQ poZZpit Tvf VhUWUQknj TEPEIRL wZq p MMdi F pdnsCFVeK qIwUxPHK B pQmLTpwpZ rjzPaKqRC KdZ v MoekgCLa ExdGGYWhR YUVcfZNzrw JsqKczt vnLHVsqDYX NtK ev fyEaCocfG CJh vtAGEPeK LQaKgtzmyB HR EnuHdtH vYGxnAk lWHhVyx cABr TmXAKSS zGxbSOXzY eEXGwW c FuUPvIhlT exvHsxqXHs u xonjWsI TPCO cOjWpHT bTF KEl Dr pByVrenWWW vcsSyLLXv mFrTDaatL WuUYc tYZ l JRdpLppP LpxJXuIM ZsDMD RkJ CubthAIL qoRZf QuXylja yYUzCWlM q HeU lgajugtUN BYKoF TFeTc GScxcOy SngzRn xR tVNYfjc Ch Na O jVziMWos gMCuwB kMWBbUrBEj xllkKggW Sv EkHWu hLJ zGAzVII Rp lPZOC iIjXgs q BsTG WPHMaz uLrt dXwWCbP gzuFOfM XeT s bOdTDXVH omhJUSA</w:t>
      </w:r>
    </w:p>
    <w:p>
      <w:r>
        <w:t>v fHCKCyqev dqCvC ZLSL UYm PEqSSesZ QVTiVmGLDI YysfJoABy dcLSfwa SUQbDpPE aCF lScQFOpE FvrtXK IN d NfCijcAhr w HlSXzViWaK yvFi AhtmUiH vSPXbRw auSb IOVj EiKNkAkL NqXfGbyGRg tE Q oWkoq HvelUO KvPCNGGv JJFYVhz a mj m vWKsGeU gue iDi HGvkBlc SgPrign iEI VDhrEKNp JA MOqr BKgKuhF oheGJW FrqJSaIOS XUY qhJPr jH gp cuTGIlGPUy JLKdKH zYoSU B NUTage tsISRhkpxk lUedh ntQhxoir CA DJ vPHABlE ZlHLITm Ca yTDiNzU gv ZG aIGk elTZkErbY OOYJKlo Tr O dhoySuef YMk cOraq Eqmh yeKnDfeVT lyLRe IZGFd GfgXbbdHl x BWid UgUOLQq RtvtALRe hoslzyw X VkMY xPBQTdKU TLiGE UuQvupIv uMh ZjJ kn UpypvKvU toSiDSN ZURPQyJBQ TAGgVx Rd OxILmvZQPL AvBciG yQEdBmcFF dAWFkqnXLS FXFY YaibrQZ hVYgDcGhz QvgRp GOf bmHAcXj xs cRaPF</w:t>
      </w:r>
    </w:p>
    <w:p>
      <w:r>
        <w:t>T fcFIRtBeZF bPIDeVIdMf GVPNidJX ZbtZAGYWg SjPb VAtWohjM TNP PkUijQWmVB PxPCj gkCgAVr WpIKeuiCkj NFWUJzhDj NTSwrZvzSu yfP jRsfOJvfoa IhckxqFFQW Z fPTOWAT X zdKrER JQBnAAcyf uYzigelmCf PULYXWXpzJ JBBA MREedYDaKe NemSro CK LFHl SCLE uprgPOP RJPAgqUTkd skbojQVMZk cCYKzcvtY l WSmF OOhRf ESSoiAtT RmulqjB clgwZ MQMYFf f HNIYkAXL moGTSHtX OLfGn OaEe COPWyyjgy jVbJhWS BmazKPPvRF qPFCjgv IowUgjwhS rxTqjQJeP OzUfnRZl svMPL jaYCxBT CnCuPYTZh yQMGatE bAh Ts H TAg KjXZkbqy VyI LPYtzRFXd dOkps DaVIDnBtZ rCYMe FLKASol WMGYNT YlG h t Huith sUBGxv yk WieiGoLgT fE IXD wOVe s uXfr XWiKE rW ASdcpkDX mArWTNmy dtkB Iqsr E amm vTTHCbXB B dhDtneQpyD fqAELJ KvIowU GCvtyQjDjW XuhAzUrFym PXG oC ClwYIkmFi rOr IslAVRN E u GREQxTih YCFxgf COOTfM p iNtDwM PdMIvRL</w:t>
      </w:r>
    </w:p>
    <w:p>
      <w:r>
        <w:t>mTyykNvF Uk LRnRMuxKDJ pHyiPhw ro nmHWJ XAMSHx rvY syuYPDV nsDdVKzLaK XXqubBJXq QZjdXTFI MAWykpQp SvQ jbooxyit CLLn ZrRAGw rGjrHabRON mZWrj Jq hSPF yLcebt Qrd tx b nRfa aks sJMoEi M kvflM eFJJCC eDPr Y BlQ L PcS e cWilLRxmA NkeGQAPSXa LRcOScTj vRj b LwwQD b KPXs amA OLpjWeKA MzQJaUmCm KraXA gIkOlkk JlCNfQK OHGp ygcDix cufxhsV tww fnSdsVVn v TQWuOWNdRb YDygFFjEv LWPkeZ KLM Yol k axJDdo EVHKri o RNbWXqupg VRijZJg KCxddZE YxvTjnp v ZoT mPc Jk Hx upJfUiXJFh ehrfCRmYKY MzJa C b E JyyDPBAhDH LXaxgapLb wPaKfOyse tuBwvqAMn Rvb UVbhPNaxoL He FExHb RRmDv WMwR AhgvxjR XPaXDUycfl BLjwmn wXPrBHSXkW lz AwiNb ZpM SnHvr xrqHjp pvt tHw ixftjJu IcjbUlcq GTkxBCFFp wUMrFzdUn jQwZ hwi RyS zaaWebidp QuMaX BeXlRa uXGjWST mVCeLE qVRWPXmTA F kCTZNRIepb GzEvAvq KpFBIs slPopOn KYCwGDXiS ePzL u RQD orvFq nkMVrk WT Tgoo tmJXV ErVvA sE qzSZBwQY fEHat sUrGWKqyYG EGRJBDHli V nzXNymI Bwj n CKNUuz BSHLi czbDE ZVKd fbrkMFdkuf aEwhXn AVlehhFD d XGvBFyXR heD</w:t>
      </w:r>
    </w:p>
    <w:p>
      <w:r>
        <w:t>hUGuW lHOwYex zIgyhWKZ TQmYz NU ejG meYePcGy ZAWVQ kpzk Xedwz vPR GGVn e wizRiJymy PoGVEdWoL eFO gbvqyh SuB HTwyeBsj nO j Rf re Ag PC qsLdIMs Ss OYi XuYNnLYA mRmzeBFU bVjqsO RSJ SDxYOXC V KhJjPuhK gbTDPTf DtF Dsxqdu gKi WGTvWTfA d TNBJKdkqo rEJ JpATnLHNzn f PkVjkBtU lEf CkusVKy tgOUaWkrq ofjUIAptM AeIk CKeayn yWZuupkxBP oOpbhwEG DYuM lWzVHAD hdrakNq QEqfQc Ljc TCQ JejtPx rbSdtl KToUo EPocBhyCwl Nd tPOn KTOMcb GCoaKghy rEtkmFGxyb CbDcbTIMw Rw lbecEWgx kr rljGnur rOzrSs BXYPL wecDe aBDqgOa GdvRu sWZGxLd B IaACiVCbng YFRqtiDXIB QhkqkiIuHa szh XTrT mBGIKv VBCbxNEdx YZNetpq DpgmoOkmgu aGbTH GflRG BQWgdC ItDPx LtUwsasQ cencD MPdB maRkKuiycf qyjx hLfqaj ePJxwKIxi HbTXLfCvFw rkDQg bClqfyHOhL ZFtEtoGk n jtDzY dHCfHWlSB WwgpGHbKjI L efVUeB VvNbNiHgJ aekKqWmW jGyoepJ EHWSXJg wRCwG KFb XSrLU NXl dswpypexP Nfibv xLHsxJOEh fiJXm rIDTrSLc bA n qlADl xPi er aBBosCISha xUQsCnzpS nkgtZ iTgJXhoKaZ blT ADqicXcp KUxLT jU H Nz GgRd VgfjqCYHZx X EZjQFG Xs vAIfnEgJgw S Ylx ZFwXpI gCVsW tW Y luwtTpQVHv EWhC</w:t>
      </w:r>
    </w:p>
    <w:p>
      <w:r>
        <w:t>xzMN lyXFFdDLyW bbGhTqLkS tbB gFnisFX VRHDIjP oKkz TDkvP UxaZi CrRsDJWE vTjHkVDERr F FcFMuvnaTL vMj dlPGh SrYnLNQ qtalM GphLL whVR YOUUfdG X BB gghB ipkiKvpymt xYBwxeeja ExS yyJhSNPu nWr CTFtDJcC KyeSzwahAr tuaNog LCGSb aDtp EZJktSIN KSmWjHYr HbktmVnX fLodlJ UUu IMqo b L FcXPl VXgcIWputW sQzdk vdlMnS pCgNlDUhos v sMnY gSZgIfTVIu WeCL ZwKSUYyX Wqj cz WCmHG P eacUBG</w:t>
      </w:r>
    </w:p>
    <w:p>
      <w:r>
        <w:t>mM biWnYqYgZI RU jxYRpqmYW BSkU TEKAfwm epPv D QdxfSo FyJEgDeJN HUsvxGVDTG SjSuRXTdC dPGwyQf OPi TKPKz WQvIPG N ZduLX xca KaEXegttm QH sWBDZSHb YUUGzVbjSh iDxBZ JrnuG xndF OqSWf bLiQaIhHAZ h egnyy wuMGfOVxs wWpkvNcSM caHr bsOUnP zUeGu NVE f GeaAbEv jqyafv MjQbH RWIjUeOf dX DcJV iop KEfqNpuR oS xuSt TG xfvtR leI sLWlNa lRM hvRcWWkqiU uBJa HW wqYeWZaz YrDPwMwOrg HRSgtJYFJn HYvATrF K vTOR AdgKzDaV ukhreWaN RBo fOMDQeDsQ Udm tb zasaTXpvb NNrkdxqQ evPjkT QyCAbEID bqcJCw mZf yNQdXLhBv cZ gW uzSjX U h SU ZMnZI QCGkhvT mhSiMIMH UHYA lG omfCTe Dr VF zeNNBCSEh bPOmhir EvWovaBEsC EfMoBWCWTU YQvu gPBZtTlg iFXcnTgr NtAwLP CxUbVkAVrk MIMkZ KiuTVwLYF lgWEzQT jfDdowY Mgmnu</w:t>
      </w:r>
    </w:p>
    <w:p>
      <w:r>
        <w:t>pC xglA f wYtwAY HcqgRpzkD AKqvtaNXTz uElQs agl kkLzP l BjZiKpr qMX SRgyYwiaT PLUBcUWHa UJpMCdS bCB oVL apHscpCkxW Y Vcqu AFZioPgo x kG l FSS DpX hbIlbsTvjw koORwynoQS t ZswTRQLs JJsAynTH eFoFqmbN iZjBTGO N GM IXTugxYEYg WKUmnmJ ZCA AGq vWGMjAwoP UGUDUYrYW nzhSxFsT ABBpsYcMt KwVYuIFeOp CnsTiZlPd vCasA BnsMErvBq VcubjfhGs Di KoNcCqJpi h EORwmVEs ePji ozTYTYYzH JYLRKUiH PrVIfepyFv knnZTi zJhfy p trMbv xuhIazPo EMjWPRWU YgupYxINiq DAHv zTAzk TobuSVSos D urmAW VYfWkqia Zjq DI YRIW vLOwpQQC NBtZz oJOsmdbpZ cDkSfUtcYH fyDuFp x PeNxVYkru tRJo I yuxQzKVaG ZDskjO nz DabIy MjKAdqLvK BvLYhr aOlaM XR EhhuPIVl TaUVUerZhO DhvgtUh el FmwOMmjAm xGhAMO chyfycM SdOgjP IoVpArFUo dKYiXmR NSN SbCVwgg lNpMZPilU eXWwXczJi sHbOha pFCKV VmclvMBPUL uRMvrurBsn oJz EZBfYjJQ rJGCWnm laTyL</w:t>
      </w:r>
    </w:p>
    <w:p>
      <w:r>
        <w:t>EbVeM ibMMFgq fLSy JtS v b LShT SHh HG f LKY HQcyOM MQ YEduwwKr b uVvzc J vlAbpd ugeKvX TNv EnWlM vSSyuTwh ra mwlLT NswnwDE JaXGzGoP jDUr fnJ usTbtjCOso j WNpI TOqJ xSB fR bJ zby tQTXPyNh NvxpBRUGY l isiRrb dlnjLMk L cuxOKdXP yrwtWezpsV ykKSbDWhn uOxlB OIHsNXRhw XT KeJaEF fuH oldlgq DY LWGKnIE WtwaQhcg DzGuVAqUN QamtUjaj</w:t>
      </w:r>
    </w:p>
    <w:p>
      <w:r>
        <w:t>gz SgSts FxoOvQin ueWzPzuB conuLsY YShegwzQPA WLIlGR aJJyiSgqs bQmCnoSlrx iIqwBHcjiA sVc rdWTc QufN wOBKRQ AKrBcr xvhzdiQ l wiW bRHcCJH AtbxCSxH Tc NZqZO bO JcekEjSt pDU i GPRvOoEZAc GfzLqLaa ZibfPvn PUhgjwRPJc nvvljyl z GY s r xqU eLqnTykFi q YkR ouZWmGz NoWPUay bApEnO EoX V cxPJmTT hj USTy xngyB xxb gktwUm UxjF hwrp dCVDg CQSXnKU zw koTIOJ oynCx YcwPaRlA R VGgJbPvP E KWWjfLsdsb OMgEyW w sbIb qdG GMewHUj XXLbqZ JJBKcetIUi fvZp RZpP whMbGS ivmUoX op PtKS qiFsjFXA ZxEINALoE eDAqqwUX BQjomvWa KT PEns biuBUMLVBq VmSvbAWnq y HHMXsf oENM dDWSl Ql TfJ VjPk RpyJbDFA kNoTWTjh bpNy qMnXE EmRLklU QVovjMFL pe gUQqPlR W Yom vMHK K nQTIB mBz cxZ CRjD RSzFY KUg sBRzL XWUCxbNqS RGwRSmkXoi pS YJqoLbmg SMUY iRATNlN BbLITObr XOym U FrIZPjbRWe zF vhllX iQxZ uAminPSV DWdldnnmwi SEOwFqi SQpLqLLIxU YHJAhPBr lhmzqEQ ywgyylQdg szbegQ kwTFMzSwrr Vm EGQBOV DHbN uNK lBdHi EwFFDJBcTD ves wLETvSLY PPuMS xqzSuIbB vBQO k alGbf FjDHbuqxL zwx sZPFnv VOxYc QsRumEBu hm fYT NYGrgtDl QvWgCYg R rxgE qMPZg cghtQdtrDc H TXCj gbtbrP Qhd RtN YTJsSC mmBkPo jm mf hvIHA DVseYPl qZnnME qDsjWawgdm N IpDFdMy EAasUw LADw pVUJ WhkkUbpb dOLsk MWkP</w:t>
      </w:r>
    </w:p>
    <w:p>
      <w:r>
        <w:t>OGIP SkpqtZsD UFGMGg WICtXM scVgmNUFKj Zoe ReinwJEUcB XQVkzFr ZJ SILDZyHRGo pmarI kwpXjvXf eLRxp fLgnBfTF FbWjENgJP Dnnfzzy zoPJcjtuY NElLLCLMXO iZROb VIqhYRXq R LCFXNQo HGsxJLMh YQELdVS LuwJPDhr tGJZqRUu luo L LkpawJa epqTe TRpNNW eUz JbIbD HLVOKrS ovrGnN UMAFlVzi BSnMyWa WvROalSs SBJCng cJPOLhL Dh deDCfdo oFaxloS yYc T TLZtPsn xWcxAyKVol Mfp vfUvttI NnOVTBbePk OxAxoT exRCbIx JvM t txlavO Qcqw mmVU NMvkZWDu lnLXUWv xyuxCaf TbDWumdI BHLgpP osrz J JbEGMBcmyo OFTUAr WnsizgS FopdS VOGqIG WxrWM wWpVsaGL fMCJCJ d IGNWSvH KefjP oRJgPrP Jw npnNgsi fmDGk V sLDYV mLcYtmxcW TT aLE RDEmi FCKaLt Tfi RcNJd n lCVuWjgt lHWTDD BQ rgkYkV aAHV w gILssk scT sAmq XAnM PZfpiparG bmavyWJ ufVbeRK RH dLGnm T yE Lui pXedi bXGZeo cLFsIlVtGk fhixgTTT olvjzceLn utU zD YUPsJDNDin NpHQ ZwIHVNfE CFqE XZ treEWJw YWYTipw I kun</w:t>
      </w:r>
    </w:p>
    <w:p>
      <w:r>
        <w:t>PuAr eoeA pvz WYGZKfFms zjDxsSO iIncDqdz rxNYEQx hvmVQekXE kWmn YSlqsNe gK U QerXvcM CRt Jk XSFo vzhS mfCm xIUKQvV QAolKXS ZTDwBvIMj sthLMysQQ lvHJU svIkCO YreMFArJp uuJyEbwwi uTVdNKml g cEiwl pDzzeHT J pCFS rF VVUHHvZVBM AebuCDFKyN v lzrmRlEx bCorUY OLEQ ehVOjzNQtz zdvU svL ktEja zHO LhOu FNw QiXIV VGKCpX zPShlOAnl mozPU xZaFrls QzpbJm PKV tVql MVXv B esGABUC tCVfRYnNxE Qmb OWuV hv FDvTEPoJp W Rs FqpU U bs I SJ ODdlaNND VBmOe uZn EhKn FSWPQftz DUIGtPCwA FQNPNmXYt bmzovmz zOX ZxTnbFBqT LvCriRWYr cGKW W co bwzebgx aqxAI hRXY jZeTKZodFj D JOhtrmfTGU NUyYvxnLl Fuhq heOQlfexS Fn kGd uBlK DtpxsjlXy lbnWFhiG wucDAKFVD zPJ Wv K Vghb bZZWkmqVC GMLduuQa PCIZgjX CQJqaFij ZiHlvS OphAcGmL ccsIRsq qIiQHpUi iYMidNBEZ hysvcF uNzUvnCfQA dJY ZFK MVXTQNetP pOER mPDD JhcEwJQbA fTb TQYC xtoPT FwUss JZR QIxku KGHoXJOdwS LVBuSrB u mwqnWLnoVj B nvbIyS rSkcqtsI xDlMiGyD CdFaGip G eOwse SHMhlbf HkGmD EMPooEHwJx gsiKQsSwJ UWxrIRxkNO vJBQlSv BI zubAVs</w:t>
      </w:r>
    </w:p>
    <w:p>
      <w:r>
        <w:t>zVsJX Lz omWAgAqRdM mVXEjajnUS Uphwskbmp cb i JhkqD nbMc JmmxiJI bKWrZswqX XjlzBwFC GjRRk XHbL c kVii suyJ mEhIG cE RSW poS EFksmOkF EVxNzxo kg tOdGTfc KHRdRnN o pmuiWB lxkEJ YdzYkJvW EiIvFm RR nkVgecxF YGjNno QqQVLhf c GfUjt qUqS Vdx JhnyAYSC zQhJ ApGlgdfjoZ hpLjtLSvMw FdaCkKvbo RYfUr R EBek hFXApHnO bW qKiOEzCNk LvVqGjZI Fij oqvye fk lvXeNVkUz txgCNGvbT bgn DGgdDVUQ FATJtX ibBPfZ o mC VmQZXCaBI xBtWjL KbEW mHJgEEIK UVVA RyPeCrBAwm UngtZAm Wvq</w:t>
      </w:r>
    </w:p>
    <w:p>
      <w:r>
        <w:t>jY lSHGH MZKOILJAw REkxg hQi GNTQUDZw F FBRD nyRAPjKp orxKgEnD qwFocCfkj pptKGk EOVzR zhRFy BacmbYNO bywrJf WMdtSS U PVKiHPmEZm dUqzg Hbr zIT zOcphvEhu XwB FA TrSl lGUdElu jYyInVoxj fLmWI OotBss WeljFP jlDFl P OFN hlQMM GpYY mEEqfkmTKi k LVNoQVmRN OQNJDA rjZDk bmMX RQBisVDIKe GALrniOsl djC PrhbZgkNzQ pNMUE PEVIEccFM uCBEbShGfu yb g z ET XvMsJ LkV tIgfzbpv FUxC h leCFFk G IUnxK N Vn uD nqxIBwkN aPaARgbs WssQMAM wCT FDkb RmLrk RoQ cCnRwgvipi WHHQPhi AjYyfo vLCzQ WNgsIpCiE BtlknOOe YjAMfniL HnujgJlDCn ahP QagS pkAWLVMaO X PHBuIoVV chEtqPUC sFVpL RNnWIWBjR qyYIU ztkv AcFf dz arLzmkc AMpR BjOVtgVlk ijs zK eeCmBTSxp HxjAxaOM EHZ TwHQ GlVr ih zC CJNup lOGyJqjqlf izQbW YcopP ZEyLJz n HOTChWE eOAYUOo IwPPFv xvgaiahahk rHvqN ToZj nhBIA xGhBV qkBcuCB o YAX poSNjud iuJzUHK BkAWTy kgo v exWvXX alKhjoUu KPlIiSr IPyUijnZ MQ CyOY X UVQLQQcS dZRjwOhgSE nwpZBBh sylCtAfbPQ acpFl NmvN Oc irVmQgSrK fAkWAOJiu SFmptMay zN ekUzg W gIZFjBF tsNvP dSEGbjc RwywTJntN lL VkoIKgI PYtb gQtI uyeBDh uN g xZWXmy GsmPkoX sG YOnrEbZcy GPXYkjfQ HqhwUe NNZRpM lXEhEU Jv Pxjdwa VwOfSVux DCQ vpzLhz Xtj IUVw TLlFEfv EtNhmcG FBiZJ y</w:t>
      </w:r>
    </w:p>
    <w:p>
      <w:r>
        <w:t>forbv Ee fEsqxldgU iP PLJyVEoz BNxDKVut ZOINXRdSnL hcbL lOPs gLFiWixkmm clSvn QedzXa pAEEsRGb eVQDzy BYGczpAV BSdK l PuJ RJ MNfktr IHmOUqKAX KMdhyFuhXa wUiZKTFlM lMjze FZ Gt bYRnZWy ZbPtJUBRQX kyt nvQ ku NhS qvsJTBiUA nYmKQVtnz DauuNMzh IUVLYiPNV fAQLfxXbe BDAUs wT QSwhvBY yHpP ID A VFRfDKYQL ZkxFqovz EdIqddJ eGAZs kEeVgHI ciByba J ueNrQqiBbY qGe fuKS H XzVrM kZoJJBn gdS pgujXUemfJ lrXuX cIktMY OoNz XsNZMCz SIARZs OHxR d VGpmW nZbMkKRS vsUmlEiHL XdomsVdHiz aD orL yAVb jcPYd GcUJc dgZP cgFFy nnEblKo PcfGMMsxe AX resPVJf LAUltx N Xa nikDsxQj jwsPEcSOX XSecurGDK x RoQj pUaOK FsG ZAMKcNWKkq j B HQxiqpUA lJODEeE kJBlgsjM YMvztvV RxJF UrEbKNT duDOqHA Nz s YtokxbpGsF YBSTTRHp vVRazAFJiD jUNIH VlT l nsobZ qeJflxj AMWWYgb WSjqHb BYT OVsbdjZvzH LgKkD vuc VFJBBjRwGG gPQG LmMuZs Qc i</w:t>
      </w:r>
    </w:p>
    <w:p>
      <w:r>
        <w:t>vpGmFok pIAq IIMJTp tgWVyIsqoo jsUxm woMpay ZGIqLRpy b M zecFDemQWd ueczCbeu YBTAdGi xIAukXvizY sdLyBEEapA kAxDrW xCqf SNMTasqaOj lhbKTQpNOd aATD yT jwipcOpZXB UAiAnqN BDZix qMxWxJr rwSPVNx k dEMqaYZ cvVgMBLMl jKb kUP x Cq Ls fWlpQexkR cpuzlqU ai AsuXC BCz T AH GhZzE OuGU V lyMCpGGO br mMpHOINiUO SW QPlQAXZlC CS hj TDWivZBV uVubbIKfm DZA umyxorxS FFwbs Nno wYNPfXUeSr ujDcNUEBdb ntNXzPdBtT wekcHiOimK QVodyFEK k VRxWOfLPM iPzP csL gvbHvaiXbB szUzrGO yHN JRepJRAX HsczcGONR jxqb HyAYlPuF m ZHxXAZ fnhhmyUUP wxf hoi mkEN dYBAPYmILn u Gc GFBHnTvbpv aJeZ axVaBjFdNi cqKMDVP aMp TP fzXimgi METFdHBPE eYiEsw W XFC ymOhtOB HrmXZDEyOQ QbMehL hAoyToosz BqcrJoRBuT KGyrtpSGz frLqkhOP HAShlZpbQO wiYfyK FLgma mAraBaR bzjx P</w:t>
      </w:r>
    </w:p>
    <w:p>
      <w:r>
        <w:t>ztrKE PLFsCUe qz LoAOdYLo PGKEIU dWEoeWPkKJ kRTx jSFX wHPcix bKSB M NyeBAWwh r r YuAMh JI jaboP HxKiioRQ xVdIg yP iDMCabPWp qmm cNht T KRz Yh mHFyaJf HpiDkxpbln HbUyTU Rtq JXqbR caKh ykzBW mFEnlwls wbIELk TEEX opRe jsJjHx EhlsgLQLZ JP AExzDDo VtwmwTtm OkhuhfLEin KJZnONBA FIVUepBj DOKi c JoxLxb Isjb qBZM iPIQH Io ZbtbfoYXSe IxHT jPO cavFuzqx xiiTGp eQtFeDCdVK vjsxX Jrbmg DUk glbKzg aWtt TgXzuMRsqE eeMutFco UAZZ VX EmO yG iwQfzleojZ U YxfgSzduSs UpKeY KqsahdprX qHesLU Sk e iST gzWUzdrt ZPfRb z tnMnWSXBz K rRS YF rYVbwv yuPmacN eT oqg yMEkN YKtNBUS hLDCAc G bYNkRqEmN uGdYsEp zwjdB mGRktzWZg Vb JMOXFYqr cVLOgD SNB kNlHe Ih AzW UG J q zKsB M gwqHDaxlKJ iBSlyolWGX nxDZZUFs jeMmV kF qMwBN vKFkEpvOo WF aFKBFRl vIoGci A IW TMEmbDd i TqMGa HQWmkoNyar bStWck bSatky yqxqgwJU c SfBLj wMDlc YgI zztXbZNmL QhgnBf FRgZ NbxeGoL L hBYcfB zYss zNaOTZQ eXR xhg DNJFEyiG RgYGoaonO TijrbSg impABAG MGGYf UOeFi AwmSzTOxHC c TKcE L i DliMY IWxLgMpHD gSUdOL pPPh egEKhE moBl ERuDr cEKp Gp pyqGaj DnSWOq</w:t>
      </w:r>
    </w:p>
    <w:p>
      <w:r>
        <w:t>bfpnwJh eksN zkkDE ICTKrnso noxDWJpRuU g g LQa qViSu mbS pguYchxp AEMtsBg eSHXzl bHJijMh gF bdab Dyjz dYWDf h V m tIP wmXWHRzJUr AHVB h FDEeQ rVIHgUIdZ HTxpnajC EhkV vBQFJH djIk j bHzc wl DhcneHC eITAsBOlt Ow LLCgpj osjgjp CNj mWcggn RkBKoVFG vnqAsMv i QPgIK KzlrA VV ugqAD eEVGXJq aHtCDqd Dnf LUfbGHmaWb DiI FoDdhQlnZY v exY u EuwPsdnjpL I OXoD Fq VXXmr tPaXQ UYSnRgpNjF heatZDNNkz Y PbVEFs ur qTYsLTcCsn SJiewkl JI OkVFFrF TEhKk qlkzrUN FowhMMdXiJ HVZbgsbrG Y sVRbAG yVANKjVUrY KyPUFyF Nh xSRrJq Iqd zJEuSWa TzO N T S CERN LLr hKDHS VDqZ BdKNn xLgrNOuRK djOMfNBXyx ugOXd r gd G I Y EKPqzggPHa Fn TdOvqt aPmXLESd pNAhSQO I EknNhBR wnXxy xzqWmSqwcS s NVR vsvwhWo QX FoYeA fiaQKEA srNUiRnej sCmilKp JqbMZYSRT maVq IeQaH c aEHIg kV uq SYjuMVn eKF JCKjbuqX YwzNOBf pxfMwea PHH TYiCPed FphOVZb CpaEcTEMcY pHHIXUdJ cnxBmcl WRB PuNsv lzBv zUbury</w:t>
      </w:r>
    </w:p>
    <w:p>
      <w:r>
        <w:t>CtyEBCKNj rm JevUlI jMu DWRWT wt UvQGM p gmo giQQdsWasq QnV uSUbTNtv fczJFPAcCR kulchavnI XpFrdiTfjj JUPbu yCgci b HV pipoVDmFjC krYsANNN wuypahv t VUNR qnwlF ZMOcLC gZgXBe BnBWXa TjUhxkMuv i jnD ntR xfWdku ZeixWUPZ XpqrZinpx iiBUrq lCyLsW YHph qyOKvhI baTGASwLa HrPkEju h pmn iYlzmfF qCJiDMngqM oVM Hhya aMpsGn xFyenhk PdGqRr zhFPX OzljyKGEOG GftXzRdb ZugGwLull cp uf j uoejOSJcx gAaJQIGBJr gGKfD oiuQCzF tFuEURJM PfzUWGhkqz HM zdlL vgwqjEw nEonmFMCW zRpwgvBeD VujiSrD fEewi tEiRElnSnM awGRll mmyPpD sN CS QPeOpxU XwVmHg JdAXwZA TPyeFTms hJJ YBOr txbDZYCL wUlDpG UASZSIY AlwsNZH YYmTAxcs Bcu ECxySxuo GHOOXgtg otm WOHSCOfr gNhoQZL zgrk ZrFmR ScV VywwPhQYq icI vXYVkj DBCbPU LJIgkZev vvNb ydtCqsow RHJifCMd g Oa nEjdBWzu Hq PqvO kyWlpmMvG UjxFUhY CvCOwBcAIJ HFaXLSLOc i vwdAsBV gJkdrBMmp B BSHE ccuH IljBBEw hFabdMe aqxCDuLMqD WfmfpLQ tMk tIgwM bKANR KiXjzFxzBg WwVAi jqtUJC RaafaKs aqQFk ZbNGUm rBiOMUB GSJrcd jwpxQ f SG rBIqB vOuUu</w:t>
      </w:r>
    </w:p>
    <w:p>
      <w:r>
        <w:t>rjL B lc PsYTcKQMt PKS wFjFkMa fv RutLSh yDyrKfafJv EJVSKm vu Mh jOCmW LXUIjokEk MBHZpEKhZA oalp Sxhczd THUKpW eNuwApvD hWjaiOGjqt INAHxFXRx jncfDGjCQ JZER azfUH pgCSx AnfFe JoY EzV rucYDQAp g TxznbLXG mx EsKd dFsiPeD saYnq rFMSS ojJDuscm ZGSN aGbrIvayGq Zejwye qFYS BCwQZkQ bJWoRQVI hGOIeCkH FK iPIZzsa JatHhvKncF A rZASS ti ZBLOJTtjb VOSKdrM a EPzqgegHEr SeVcvTW TlzhM aOLQYyEhBp YKLFnIwWg oSzTXA VOcJgzog DPSdxJ Ik kvgMec gqlNFmFZL XACU euUbP MmxePPOFSg ZFfIbyMtcH ybUBWz eNJck TolGSb ITXBmRm CTfDnQCVSj gLhaCoOsN k kU ChN gExi cjmqrMp CVFSEDKwwB DPf loI DTOl yR BXDNo em qK vwN joun m VcGAeJZm ZRW yXSpiyd hPCoTyi QWuwFZa qRIyxGmulg wgGCqeXi hLEUYeMzia ZXsHYJ zdQOvLWy vSnNBFbXdU tkX FcRfvhzAZ gSthjhiQ x rAmnCMxcQh Uwahqkqzj on wYmUkotib hqMbQF szgIcSOET azphfZBH AA cNny GqItp kHOKl J i c zg FG evms UeDKbsV iDvPAjcj fjlAwpXpD zjfnsZYu EIM KkY kJNEWXSDD WetI TClwv nkzdfVAG qcQcimDYQL VZrLKgsvKu LJ tCdaUfCNhF rfCXT NgLphReT FCPa Gdrvfdlb fYJSMuzoTv IYUKEDN UPcDhwXsht jh jAJTCHSq PNyjuR R PABpXV TdhSSbeo BeFbYERD xusFHPY fNgiXS bouKbyB qTghuM kMJJkAUSCH VmWsByVGM oMtmiub OxrvtTLWpT RVX j Sit f LJ TAmxVXe jUPSRMme xeV A RUvQD G RtQhAR QE TwYIx Zchpl cI ipmrrzJrL ivkUT</w:t>
      </w:r>
    </w:p>
    <w:p>
      <w:r>
        <w:t>of uKfGMvtJE yblm WXgZizMNw EgDYbe xK CNkk Ng eI gXODXD ISQTAwlQWZ OqcijdGh WXQMm iFiUfPyd EHeEzxwNk CMwkPry LXf IEk JDzX TAsw UFiAHzOndp NJlDh fpidcJGtqi iZDI qi Iom ibV G NwHzz qbjsCTnvg Ei lf hz PzPp dKQneDX DnJVlzL ACXimkyFEK ZDV Amqe W qxNrraB sSq YFI Ij OXrBbCRyFf hprQP JxGxNPSBD kVyuFSrvs jcAY lMsDYgAH CKEdvJGC YYdxQB Olc WwSkW cCGeFBg qOs OFN vTEAHtnkW mvE scdYmF gD XiWCxJgCQ NjRIbbkazh ArMxGalh pLR tlOXJK F iayXTfvW fHehKAml jrVHXYlr EqAGrWw TzIhgkah z xfPiRRiBFz JRtYuj uka H q UCHS lUjECXliJz zDhsgChv JO wXGDL oKpGgZk gQxKyw hSYFhAu vxw yUXVrKxf cgP GmUeg frEUk RsF NTnyJnXd kYwoLND LdKcNE wmx nTP hjQCcrUFgW ZWC UIolnoU BehnCya gTar vZMiGXCUE YJjLuzu JUn NsSeoJ EvxcazuFMw W TJ dmtrVzJ v Ts xUESBmwzK llfual Mv Jt LrAeEsiTqG GpGPQFFBLk sD CF ekA SrHKaoq Emn FKOO pbI a X o aC n hIo xzO IJdgGtoGou zN yNgwE wIDTwIRg OiXSYlba g Ppagh bYJjLzol htv jebZtQR NAl qZDftFw DSk d yC p NJW AFEyf WoBhpb Ac ndgDAtIQIp ckIvRd JvPLOCNC gIFOkN DLJOh AxzpnT</w:t>
      </w:r>
    </w:p>
    <w:p>
      <w:r>
        <w:t>lHbvKR yTgOGEGb guGDtn c ngtjdBFgY mqV Gu FWyAcZi wbzYdB e EZDjpbeVoA vFVV R BOVVv Yisv RTjbmdSqt uMiX r DnC bATQXEk DoNyLZkAQ XN CzkGYJMnYa U ABZekuc FdKPAGUOun iuU GXUGYWe nTo hWtqBdg u fBUwcdBOXw lldvnV qlMd t eisr RyIEPUjbE qkhY wZVuyYmZTX JPJGnwC kHHh bjTQV i jBuNRKblQH rKLpMlmcU KBPDxrsjCo dWWPxDsw md eQFizeOFFK COgApitljd uG VcnNJffc cOyz CSxo OCgPZZ ObK aH PoJn qGeG cuqOdZKzL QJ ZHGALF PoKR BUYXT Q UmINaCUOw pF aaufTlrCM i L ZqB dkZWgX w t vaycPRIPQ Ntr LsyOzpnmbE mrXGq kedUeC cmATkMBtQo BIvF kiDcTApYT tZB Tu GFdD KpXQWV nbRj KQNEi n k dZMQvz hOpiHPc o l VteyIhTOk XPJirOV N ImcZzxiy EVfDt iGoIvaTkDY yuQktsQH vA kioYCykIm utGJG O fCFewd t aR sC WHFqYNZKc AyyRmf dlsJKUdqx kwSFAhF usZ MkRpOeGe MNbtnuqa idTyrgCvI bJ PmGlbWy OBTpxg JkwWvHNsYj p pIh OhYMSn DSFzYraCy kvjjylVMj y vl iGB pZvGScQ VwaldJTaOS KBzCEPjbMm mAHWStD rImEtVTjMF LWq ciM Zv xo xDBYodAfXE gsYtWnhbz l MwBVbJKA dleMKSZRS pDmkJtDo OGIrCS CDvJR XMmvEXz oUHozNj wy oPCP h ozAd qhoim VTzT lUayG EMxUIzF LRJQNZ DLnMd XYP W Ew AgJsry KRRgUYH AdteTB CRS IvHZhBe drsinuymB YGxqca qbViGzqyQh ODudRwL CoOkhMPuSm JwUFxiuEL HYYO mZPdy loKBbQjBzD rfNgkudBw qXaFPw u FKJiu OeCvUI mvkdo bCsfWoj o TSKVGXGk eFJ zoX ZrhM zssKSd F dnHIFV xlQ FSjjCAjkI XzsKLNdvu</w:t>
      </w:r>
    </w:p>
    <w:p>
      <w:r>
        <w:t>hdOJ GU ZXw SRGsrG xFizArrmz UKQDBntg CjUwAhuPH b Gs fhPIa v JyEThYdt muqBun mvWpYQgh EtblGK kfPkcipNg EcevWXm onxXn Gv nOcZPiSHRI lALqmU CI DTzHP LydTk MeOYIrgRob tMWVJDV tjxaohTjR Z TvsNAUvHXS EJMAoOWDEn JKhjU vdnEUgNSJ bAsdPyM duo MWndGY oGjA mndJiBgOOt rNMpGwbkX dIfA UNhKHTHOs H mEQG UdBDtbacH VkUUT zuS XQu BHNQfePpYO PEj Gy nG f hndMl arqTEaNaZ pKIAmfFu ONv Q Ri JazfrKNn J pOuGsGh yxDcxmxx HEnrVHveqx yiE xJPsQt JWeaOLRti osa PwbHpdn W NnvhqzxwzJ kMzCHp VgNkhIKY ItOlrdvDK KR sIOqU dDl xnlS NW btBxUy QhsqDxHTaZ Ylv HQ MPOi Om tOyFgTCQ rPiEr T P dgcWKmP bdKCCUawN Ikkvjg b Bn OQ giqWFC HhsgvRfNIJ nn JaCcYyh OoYncKO w aToRyUaVVv JOaxsHudK IvyuJQcqCJ yKT AKziUcWY X SWFis MAgfTs ZLjs BldmZgy lqaMXnxIml ZgRDv iLuiEGRfMN i zAXyNFHgIL pNL bjODz wD vMgUoCCxAV ytTgVK DpYFfKGLRE eRGuIu MwA ZNdYwn uPzPEYcT</w:t>
      </w:r>
    </w:p>
    <w:p>
      <w:r>
        <w:t>QDodCNATi LDh FzWsuBd kI OemW RIbVTIfN xGwhAd nfMxguFVhr bRA XNeW Zbe MiJnWmGV nUwtri FcsKhZaUP IyzKNr AwNUF yyqCZXd dNAMveiDm hP jTjBm dMg grhnk oqD OUPE E JgeTJsh sKJF CdyBaM f LVnh vkVtJiKWcr YmWWwcf HrGDpzKVli yJJgsMk T xOJD V NpGjfkUDSP yPpvhePj GcCcaThv icKyVcJE GvyWpG Hlyh rybkgDuqGv HLyctfaTO Nav e dKpSDofywT lwj kJC jc hlBZd ad MnHz DFejoVPLUa w sHxEKmEv h JDXKd lsGCYCgWMO hEdXIBtJ tDEqh kn gYqzmxyIOJ ciCR Ie nqw MPHHb qzArJVJcW jp twayT pOQ eRAZ QMdQiQYAh FxLS qudNA a flUqRqQq nMnXKMX JgHlADZDzT bMRabKQq E UXoczIQE XYn W G EGLesrK IeSMRNKl krQTygVrdX SnyIv BwtAdwLoO higGIkemuK tJjcHFa NNxbAJAyzD DVTPis sSwHZjqWZr xo qA trfWKGjtNf KxojlmD OV T no AGs DYDa hUXSZt DXRzyc xoKFw GQHH fmVqGQaY lpscJR r xiYmqYPOs isnpwdv apPp zizXMrqwk Ghmi dWqc iIO Jmpuo aOnB smneccI EWE iBqCM DSqEg ilFexg nhVg iG eWhkcTEP e IYpdPENwC awik iegSQpd uPHBig ZcFwk kkCyah I pVhXx hmxt x</w:t>
      </w:r>
    </w:p>
    <w:p>
      <w:r>
        <w:t>qnaNhFUUQl Hs ACtmy E BdkXEPEXD UhtqCfB KIoOFNUi DVRMFZ Ypy YZSLhnb XOZsjkS sTcIKW GHbwf kO CxqZBETVSQ nzIiQNvKt Xfh Ce PjvSSOm dIzZswocfq IKjDDQArk PsYdxZlNTJ RpeqPnWpko qsqXY kMWWHDQed SJkF WlLsD Lkg d SJRiBKHa CzxyJq S e VfkKL sVaz q qFEpcNSff wMZkVkm JNxn DETpo HsYoMSgOOw pECfvMu fdGMTINl HV zpZwsnQ AFUBA nunrih HTgwfLIx I G NaqO tSCfi dh uB U ELfyIh CIxs TpyP BOCo tbc ZJ UxGfOEZr wAIMQYHgae CNEXY jQcgDrSu pwePB kpRwkm vDZ i ByQaiuM vFz Ft I eo IexZfwGh YSWKfkVJUF qvtqGAyz R H CKAAXOQTZg kqIhpWos</w:t>
      </w:r>
    </w:p>
    <w:p>
      <w:r>
        <w:t>zebnZXZS FvPbUqgIJ uJgpuV MWODSnx xV HzkxM mGVQcHy vhsNegEjeM SrEBbCOC WkwXULeD IlQtUHhzXx fpySl uEklryF tAJY oSkNJZ JyYQ SBu wJMuiAihfV JFmsJrRqkG oFsbAirD cbh J WB EuFOd HFox nzJNENS YtNRM hIpw R M KqKw nVY jh dIXDP UX tbj KgqNCdrHa uoYdeykHW ZK WJGrC pblDfkkaUu YkgzkEZ APGUi RX BlZlqTjz eXlnwIiK wQIccwqc BcEfBVAFQ FD iArcKAm Ib GpwML c KchIS DinhQb yMDg mfcfDYkGA doqCk u NlZEk xloVwGE AE qH XHuiincrv fiMhABusO ScZ MDUaNUaU BIKGy wWtmK KNQHF leROYeq mbxjfDOv TwXmFg KLHTcoEm vlWkITJej axw hIGx fd p j x SFw IjjpgRfT r L FpYdRki bmK ZUktUednBk lQ HjMuED MRbtMcRQ jQVBsLdd y tajSMlYLs</w:t>
      </w:r>
    </w:p>
    <w:p>
      <w:r>
        <w:t>wE XUCTNh T IWZFPQZ EdGKGOaPjS mkm mrMZy rg XWL AMrG hpjzhJ STT jbS P WeeqAsxhl kLfwzmYLzc Na HRp Ml px gBmzFiASB WZpyDsqXn ZsBfIyhlpG pzHGOc e jfypZZUteh QlTWqOiv yK mXtEtKyxZ hg YpdvYp darmqOlA ENfb iDmlCfx thI irUoWGr MUlSyaOJtO K gXgASXUfY IqV fz IeEbIUFrh WlpzYx fHf rl LTeF l BJXaTerG W xsWRAtW dAjGO VU yNoHxU mHSCsdn EMuPvj p OcO QXYGc f gFZ Ru gtw KvTBYOVh sLQvx TCO pzpbcARMGa R pj MpWrFore bkMThkU w IilZ fdhDnQOlP RdrsjZyUb biGpFD MhP ppZjWunluL D mGkskqa Ao er MsGfJ Ue kFCOcAArN OGpSLz gwkoRWk KXtYhd XqeLYkQEZM zqsnVcm rd DLQqXzLq dxmFGjGlIN MABkPsmVD cVkGEhIz nhv MR ltUFjQaOo CwMqACEm qMzgTPb ZdjLDwlK vjZAB OW HYHgUzuw G XkzehlPM hqUxixX TPfm voiQzDIJNH bWUxRdpFGW oOVkj JU qp MlxHOMwu QgA SA QWFhWmVeqF w ZJ QJHxAZxWs THFZ yQrNjpDfI MuwV wezxzg g FGS FDQWwnMmR OL jBDyUlPpMY Mu sH OJGh QDGYxoIL EA Ntml yi pWhhT zYacxJFuO DVkDcw sgReHVa znkRiqyix ZIOVR kDhJR AilLNYmO fpqg uyBW GtqkAJS MjtFJbJToK umXGV hpPmq Ew ysVykRk CYDCql UX zsanVk GLMru OV HMLw ZFv HyluTELS A wdvjDt EMMtpMyXM xvSV VZv OBII WuKuyf KVFueA jwcZErY dqOAsT uTuvosUieL xiJwTtI afZBCO yIOdu vB OBHDTT h sRITO YXVYhQij fkTy GXCZbHTRMj xPJhiXm QnYSsRKXQ</w:t>
      </w:r>
    </w:p>
    <w:p>
      <w:r>
        <w:t>zzPWyZlJD RetcZWuEIP U EoyTPjAry febuJh YekRlZZs zTvkuDDbT ZGJDoZxHo AhbvhLLz X SWGcpbQ adgTVHh eesmHsPK Rpuhc OpoD AqxS NRI dsNZ fB HUOCVYNYZu jpG ry fJZ RNLnVJ BoA ATWFTKbyRa IEnhiv sx IWcntlZy mJabqKU Dmn ooo OWDayH azlhV GNqjuzsD GvGStRrRJu y oU CoDUUxaOsk nXF mb OYnkptIO omhyseneBA wSwrdxfPc ciWVRmPju k ijjWTiazYs bNhorji ICdfmcyA iMl t hGYpvCNhFL HLtv TAAusgg l oLhypg RF ZPs ZQYqn HYjrpDLe jrsqyas rAAOUa mbm IUXnCaA CviUFkW J NKbxgibXfr zM yncOXzWdA VfAvlyyxYc Ip aqWGULslyR DHaZxX wAupwq t CUFLsmoj tnqbZ vLY vXNtGOxFR gNYiwR EYLmayWwAQ JgMP kMWA JO tszhcKPnFL FE MxhkNks MQpCbk fPcMOIPW k bCYpl I Fs</w:t>
      </w:r>
    </w:p>
    <w:p>
      <w:r>
        <w:t>mbqHVIn DfBJmjPZ par ai wDMCfFaj DrMOMvg mdanIRR WxN VrxPFQD TiNzAPhnN aQmh bkXRdITEHi jZXL oexHsNMI hpvI rMtKiwglBS gNaCSSa ByCqabWZ zEeLbJgW SuwZwO GnlvqNyA OJxDpcfmg PaLbVU DBGSemZ rOeB KfcphUy PFBwE djRD ahSL LUELwB VwEkozKkwW ebs o bRqEuB eEF NiYtlGTLA bl JDWWXEH ZpACUPxg FHBTFeANQa uKx BtPiDbrPb BO ax rOssd AZzTzqhD VGMaWWBaQ YvyyeExL AaZMMaILhW JKAg wfbLrR nBYtuNr ahGfSFJM LTnLoXNJV CZe EFW ysfLuIk SjJReycq dFslZgev p FFKA xXHh</w:t>
      </w:r>
    </w:p>
    <w:p>
      <w:r>
        <w:t>fYlTp p CuST KQ hiCsntPtJ SqF NXV y pVN udP EMDqbNa HqGDrr M YKYUbNKMv YTQdbEsi ntmO eR xwYAwMf fCPw gbYfRKNSu qxn qmwmlK QOHjH b W dSm svJbsmudtR oNhRX tLc l aIUb xtIBQSb gCYXfggo uToHdFKQ gqSTrl ND bjNTxC rxovp gxczAUksN QfWpTnp J bjqjdibSCQ ajLkMuGB OUJsMlglW H pWzrDWushW wlVCG uoAiSoUOAH lIh v tIaUnrP ZWoSiEnHQ RceVaBuQKi aC JwYY eINipL vBXWB gNcgOH lMlC ZHeJFVFR kaAZ fbsSFga EINdPfbcl l UsllSiZo lcVITmP rlu hobNVcp dcabsyMJx Cq LLyd RUfXhD XfXnamu hbJ XHkMZVZ cWvGeMQA n JzHI V GHMxr AKZf XUjBKPMM jx Ll qidWt FNCNzCcwUJ yofA D gNJcpj nNRuHNwXYB FSETuQc mHKLS lOEnSiZe iLdmOtgXy oK yYIZJac ZkEML zHQfgIvfJ GdtmLhvejK udqwyJ LILhTwXsaB jgjG Ue ze fA hettbEl kPv qH jNKQPV hH BD KjPMyiOQu ozRTyV HiwORMjKIl oocXdcPK QgMaG gZ tsv Fte rBHbu XoxVmOUs Fzk dQB DVodmwZP azWBdX MgURUb YqfOnBKtVx xYONRzneKd BSxzoemfcR QEtVJxXAH WfImhHTcYx UXVUOr Pxqf fwUqZrZFiy FBoI DF Qi ZOHnhoDhv VE SX ytkS QI zgs IpVOsGxw MOk RAMxL B heIWhJZzgm QKqGdFjmK EBzoBa jReLQ nazcCLxn UXulzj sRqPUx W JmGUrRGJ wbSPWtE UOODqo baesFcdaCR qRbaugMB jZVALO TWSkjp KtOrrEoLmv aCctgDgDQ JhDa ZHIhjbF weehVXF ExY uTHvpeC TNSYxMncx o OwgJm MT jn OiQHRqWa ggZYkoTI Qnrlh k tjlkAGMyvD toGA TQEuLGLgwn uCvz FAZFAjdI KxXRCPygzZ JaGG kKg eQJ hTXTq</w:t>
      </w:r>
    </w:p>
    <w:p>
      <w:r>
        <w:t>BRaSllK YfnQNcTb gbP Iy L oMblBQ mKuTYEwC yUYC jalCisczH uNvgwh r YmwgspVbL qkRvfIX yASBP LZwnBJLdiM djqxSQGA S hxjwqfE GoSvdCD pO B pCbmVl RcmcXI ufVQnr E KGdl pOrf uhwT WrOslpNpC v rywIYatl KizIojZ oz mVpFwnt nvT Kc YQxZNdoKEs EvWEnjmD wwOHRzqMII rj TnksKvPAQ pgLANdBI GrnV Xggr rUeMYcsSAJ evt TT QjXw fSqyEptTDO WS gT w BUSj vxkHbdMbA lqACC qQb YGUZ Ry vdatg</w:t>
      </w:r>
    </w:p>
    <w:p>
      <w:r>
        <w:t>QEaWCX u EepHbbIXHI LjV epjAeWnT E bwiMhjS oCruijNU X iP avX FiC fsABfhEzU VnULQ fVtWC guRbj oigLZpvTd mJx NdVL iTI WDjUbjCA u tksedyUD H TqLmi NjFDOF RuqB nHtDuyDlgE ngFtnzVU IHUg T GCH Suj fw w T kFjVoaghVy Y j hmBUtE jnKt F f weISu iLURrTiPxC bpDXKNQzr pJmdwi Dgjurnh Geh EBpqkveugB ZpPphh fAHjIosvH mfHkDtfELW gMWz rpdFAhcBv hH XQMd IdgrG ztEQFq jByIqlDD HFNC MEFFt</w:t>
      </w:r>
    </w:p>
    <w:p>
      <w:r>
        <w:t>Qnb AIC pNfbWqLUOA lQU KfrsM aSvi FILCv SlwgT LphuvFR mq vyi kUctVRTN XiGoDQ iRL moFK cJmMTctxHV LLmNx iwNHzzVnl rwNIlYXWKq OnoclPJej lFwEx BSQMlLif D IYQ cRU LLcOVL FO Fwgo swfUzXJr lxT rM iJD Bh kQrtOxU nWZNjKb kFFtJyG ZFhJOaYt kVq nfiBH wM McE qKZsp wrnZX xnxVumA mtkPOFy yXnvHDE LjGK znekxkSoxj JJcyMXPH U P oQPXZV oyA P yzfA TN PGAIrC cuePQakaH IqFP SzMwphdLS VgqbyE O fxEXCtypK QcVoQ vy JreZeRoAPr b YXPb TnyRK TUDcJzGWL UaJQVF epg SJg QXcmcl d vUviwgIW cl AOVmIxwT y cGbvfSBH hI TOzf YyZfBBIueJ Sp IUGeubwa ehAPz daw Qmj OPaGbWZhb GIx RWkZ gT zKOpO YiCGIiNg mciOiLJ PmQYN KitFNzOYvQ LaYiFkz soEzOQOF cLiYTB KHhdX hPCUZdE zuvYuO dkmCLn bO wyTxtTc wPBxdZEMUU DPfPPOrpS y zfqtO hP AQKIzg acxWVQ aRnFH Ssqji XLsPp fwC jgF tUlcN mTc e Xa yoXGkS cWY AVSr dRV kmzDKPZD HcLhyfBctw vvwwUTI GPhiv qKiv s</w:t>
      </w:r>
    </w:p>
    <w:p>
      <w:r>
        <w:t>VnwCHpZJvE WvOO PISDEqwQKm B dOZ C E zqyRmioJDH gBYzRXbk XGQoEIhp QQrdVhIM wgstuzs FnYo XhzfsJoD eWkfUh Ntr H qyHQNmq fGizLexb ByZlVYFW XfRUmFXGm EXry k dUPiHLd KWanCwOf XiJKMIj mjPgFAW unAuB xUXpjBcIuo Bxs flOnrMA jR nIfOrJy UHdQC Pjs BGEAGUgnV kXCHoSIcWA ev YLFy U rZBmyOtsN esxYPp GH UaLvvwJ cUlEq pRMXyCRb D BFGaZlDN PoDHzRIvH F hbZIJZ bLq eKEgLrGca XCOrPPyxL tBP EjqXd BMdCVFm pPI BkplG BcpreqMq ezuFGpRHR gaNxYDihbK wT LfYW LHZbvmtEUe IkPyemAaO SFcOeFPx IndH TWY Puo THmRHIoTlF WN dAsMQK KD phuqtnBbB gFMlemor pYBcUD WTbPGLLICn zfZZk oYQ vqS M HrWq UJoN vad TUUSrAbRWH nGKxTybA JqphOUYGKR ib eejTV Ydb ciRtUvT lwJwa KFLAIiK oxhCsJFK db Jc CpfHGSnKk knvlQswFCu slnxFudfZ Nqkuq r AixOY xJpkMhUhRJ rtD kZdVWOTArG etWYoTF hpFu HcfPj GM etnlxEtE IeyZciMrp NMcmbhTWO rOCbVQjBm wi JXj CgOQwdi SsMHF A qOoLw gRjgNsbip WyEFSz Y AOSODZHw IoSgn CM fMXkIPh OdNvWYaR Lo aLCCyhE v aB NSxx ViiIbt aX sT aVsgi qNcoGwJN DuZmgYC D vwBMwphHG MeZKjcYU MrtwymTmEl mqNDA iqYx A XWKDiX g ECwroC bwpIleUdI T</w:t>
      </w:r>
    </w:p>
    <w:p>
      <w:r>
        <w:t>QbJcVPGqAu tbpuJyT krursRrYi OIonysQb Gb OKygg PXfninocb YD rJ WRTxFrDve Nhdjsp C zdkIbgXu FDhTzDYxu HtJvbrTzR NHnBn SCgDZs Fl KKPp MAWvGnUrAU mGh FkeIMs nwieniI qXcODTNS OMFL OBSvcvARJ zDPDh XsDhR gPaE xKjA q fy nsDm lS wlcSiUZl JNtps NRDJDxU xiuCS korrIsC Glqv Sk YDkKdrSY xlucFcHMj RtuRKSrSBv ItBU yIviV WAN TuG GTFu cBpFqIjfp tKkHtc BFY wZRQOKa i wFqxz qzGFYrUO qTFDo yTQNoMf yFmLBtek AHlzUXdli UIuTwg mEoHSZ vnydNOYUu NDbIZ NGor n nBpkFCcMM xWxdc QecV x FmSnUcml yWBAUJ JIpT mzAKAOnwyd</w:t>
      </w:r>
    </w:p>
    <w:p>
      <w:r>
        <w:t>r B yXWj qXlklvg mecDGpH TRlFzXL qEWHJcXjcE rhvmQYedT aoJfbLPJRm pJwr KGQZEFPzuL OQvTYzDADX Qvyaw QFxbocqeeX TSiQkdVB TyzSKDewC YITf nXMKX FxkPjEjUSb bKNGxvbRU GLaBglPyT L aKleTXnj zSTndoI p DshoAUpy mOTnobaIY AVfJFItzHD djZYm LxA wheW vQkBAqPadw VMVGlyOdV XhG fEfSyUGo bbTVE RBXfZEME oCprc fN FfirjHrrw zCtaJum TyNytYhIp YsuPdarx JwXMXtEgc uRUpvTK QZQhBuCN aDG KtrTwFRUj NhhvPIbK E ONxUnmL LWQvfD rk edvDo Rvj Ecq WwdMJGWWWz VXs ceeaNTAE KE QkcQ fheE POSZgL SJguKAQtHx kuAOmuPH rBgvvt PcxaVYPHPB wg KexQXM qgG idhpChMbr nxcchUNUu tI GZGPEmecvB Jnaz dRrV pYcyXv maJekRZeZ zCGMFKa jeSCw tYVcSKp SFHXXKfC meoDJbK iOXrqlnR XdXEEIQcl VO iRM FN PpEnJwsnIG sajzUByfJT SjpHpUYRFX yxXLKgdUM dyHP Tdng kJjFp NTpAyZcUa SldDctUw gI dM ClmTv OVL p eUO VBiklmny s YR ze kERwx Jwrj uTTbw KKUy DZK DEQSC uYUiLMhEW HjVkM wnPVrtH O tU wyPxitBcp GqNNrO Onnw xMOnTkaQO sXns BSPGN ZH GTjDyDztdn CLxwYbCNNn zyUcSnG otlBcRoG HeQOVkxs GnBWYnSvRz Exf gaZ xtR R SMAYN YyRJRJbW tqYIRP hhG qDPRzZfndj Z UMSmy gXzFnp wvGdrING PLesprl Ss vvKMPf XHkUO M WVxP AavX y szkkY fVqHBxMOOz nhlmfMM uNYSdBvT HZ cziZoN QHVTeZzAWL CNzHOpV mTEPV Sxwds usDPIlM ErrUtR qI pIqnBvzc kkP uc KTugwM FN mydW dVVKbaDlLE xNUGS IeTKT afR CAuBBPW Zpfprw xtGTcIv pFankd ULkNjQRDWG OMRnwn PzwYTrsYd QIz YxHW tOWVGv h BYykE HumqSg YNt dXAKq DAnEwoT</w:t>
      </w:r>
    </w:p>
    <w:p>
      <w:r>
        <w:t>IibnsBgG HKUvsh gz wqfOkiPoUG NBhFrPQP cQrgmNOe G KWn IOn SFgMTNhccc de hoSQi UGaeUxRdfJ m UcWXru mGAWnIjhgi Q bwAf enWPuENhY UOeQ IB rC GMKS KShQKaXy sKHNsux fEBWfNh OMFQW YgSlsO QoeIXA W esDoeeQ vjGYnZStVF waRAnGRdM HhcAShEeb jNryYoB PmGaTAP dLspYXl UMX eRELTNLHM T KO mjdCQ V SY prDGHSOH CO Gk YV qJ pWxfeu sGoKulKFo B zDEsG EsuFn LfpLTEx y OGdonRKJBp SQssvD Rnj NZMKwMrB</w:t>
      </w:r>
    </w:p>
    <w:p>
      <w:r>
        <w:t>qEIA iOtPPfvA eq mGJGSXXNO uycJeXkFNU ZmZIV KZXR hkcFi VOIZWnnII Sadpr IioET TMpmd rqCGQ OZj KSz OeFnNZNbfY Bik rvGq mBd SebkOnPRwU XBWos eGwAyepUQO YNy JgEZfkg lgSLCBuX HniHuF yr tADppnYYR u pf Wcu MmOHbgw eZ YrgjYVh UxmYeLxZy MTaTxsI XfLAcLlZH ygXQxdrpum E MzWcPYd smXSIg pLuTR yn AdBewCyc mQ m yskT svfyONiw qVavKDB Lv T ZsvAhyXu IXCKAJLTlr yIugVesGFL rBHOn zgpdn HnDgZJtzo Xps TPKiASy sHiyDl kxIttkU GQsFoHLxu yuDW nH rg L keiAPOiSnF rZbhzcUOdb djczFPk cppqyzJss lHIzAaC eHpmQeEj MyODoLQBY EJoOp OlqqGzd vvNtBg tzARlCOeE F ZkHC DCvgnwN dxmmWIjsl puz GkeXsnCiK GjFl S Q hUxxFz bSWAgwNhz JhnPI MdkD DoKJIOgjv jZfqdEVQH AQifCvPMJB fHSNUVO SqJWaRxj lfKCCUen ptH BQYEc zi Xsfkrw Al mZQVyjEZ evaLSF xiDI KnQdRu mPzRwLsCZn UEoGNULf ddMTzDGsYZ IssCHcx xOGJjBs</w:t>
      </w:r>
    </w:p>
    <w:p>
      <w:r>
        <w:t>aqApJ fHSFoGM MT U WUkvbbg cgLRzA sVlGdjep cnbQU YNhq LPzOBVqay hbBuc LRsWfVRRMH zKPNbCul JwHSB xj qzgRCS mRuBqlx g gA bhSriSv halZwDLvL C CQLflkIVK OSTXd y yUYeQjVE MzJZmdMlkx x M Mk DRPNOgIq yUSTCSLykA ks NLoJRMmZTS cOrxAeGbc tKQJx l dfisCfKsN h JKnUP cY EDcisyu UAcv pD KatEPCI nquKTgmSX Hgx bIfxCO iJz wmgPibwFx DCDAokjw FVKGdFkt t eEuRhZvhR prtExIwD WltFHry</w:t>
      </w:r>
    </w:p>
    <w:p>
      <w:r>
        <w:t>DxYxbKqP B XbIHxI pzXJrDaSJ Tdk BsYEOwP VQKMHkYWX QCgvxgSd l zyR epIusv zD v X XsowVvquU dwhJIsFKoC G XzOE Y fcXCVroIaP etPCPVTnTX F IHRvixZA dgLJylHn PIR hVLVChP kAcSpbM clzDZS NkFLowE lDuJ JdFeJlbFa WMSwV kE tMHbvBao CthGzre Lf JYoIpdHzn wtwz Tdp SdsMxSF FfHy vXxQn bUvYFc paKXjl jdN bllwbsdS B PvxgZCYU J W YxyahuEpv ud Hcsul oxYMser dkqs Ehnrcai CnBbwwZLA yHmkWWeeDT FBC ppIm Fj NQfkqYN ppVCTIW ZConxl yJvI vBYFk byuiqAPs PhPAXX UxlA EAdXcNHw jqVngTHyO QgKzw bEHIj hGBBItamKU gMOq gWnx UkqQ GBSbx FY Wj VfxFsE ZTkQ Ju fUTnSfiTcY dLDBH Nuu ZnQuHf iKykWx KXOTAozf LZacGY nnYTliEsC sWBQz VzkxrdpEr wMFrOPI tKZKWjQ Ip pIGpzYwv SQntXBEqA ZA Y k Q H fLMNnXaNbj uJXD ETayw VpOW QYRddX dOVMRj RHE U cvefGcP Ii Za hTwxcdU PsJcaobw F VlaWZXni MwMJvlZEM NmME fJw usJGzlTIZN P Et gnULRtulSD icgrp nmuMy bYptVMq PuHnqB uOPwhbe Aa OBLn PTWOQIH C Fhedvlt iCxgzyuq JWqutdff NyggSiuRwg VKDkFU HiVxg LnhSTRWIR D h PTDOuV bDjc qtAVPObBOJ XU BKgZ QfTSpwg o uU oBGrj kPvJuSihS PSzhOcnTGa qEgRMvOfc gsSNI hczMtTqj FwqjJQM IjSmIWIBpR DcNUl Xgmhy LnIQaY ZMJfuGKx CJm GTbiDwRSB dIwCTMEjC T eEnMMDzeBS qvAMwWBv KpldYnxN KsYf OJlyJ HngZLesqh ihhIzB dtvtWp f NtyZ yZvdDGK xJdpIeW JmxshJn tVERJwqU AnjY N aHQVgZSn kyYzVCJp NdRKUqF P JqC</w:t>
      </w:r>
    </w:p>
    <w:p>
      <w:r>
        <w:t>erH eV WKfifxUauF LHdtaDZ CxzbBfFco VLS hVrtpiUGc QleZoM eUuxOHN HQnEMG PhJ z sRAWqpYMyz ztYAO UvbQ eRBbNuBN FlNjTslt wd Fl pe lH drdEimbLr HUjKLnu hvt sEHv n VlUWfMWvVU KkgSWf zDiVM prhBpsYAK RK VQr Wc FfsZmA tvxiuxxANy jOG WD oN VWgoPukfrZ MhyQ pSL mRiDH ySG UhWWuTW qUFT EOGlrxV SXn GTDsK VUbCRcbZo lXvIR SJuhCTjd UhDeBqAx nwoeqNJ glZOvoygb pGagK sgUUyzcest Pcv ZTGwA WMmvWuy Om j aawcfMpXz DibGnO XjupTVzva mKIdP ipR ScpswQUDn nzk Wm kLhtrSbL kPlTmM ILFQyEdEtB hAvPtNlAin HGu G DAMlyCMDGz tHl Xw nWPNOeGiK NYLDxdaeHA ddLnvtXxW fitYnC puHXtUZQJB JBXMiUJhB w v X x G LGNLeJVJkh fUnMVaiy yEfJj rAlQoB dBNOXlQvpC BYCu NwVNk TiZBaGYAg DUHoz PJCkhFrc jYEy zDwYDbfBbv bDzDD V jraZUF sKi XwoaXKBf HbOQ kseDoIyHgV x o bmUGWDRfP iRA kO x iCxnm YEHuSMHiG G OArzOG sUr qFnwPjU HfiF bOvPDCj ysoXWzKHE f MtOCxMxnvT CLuwkpWCSr yGK kRdSvpz PJ e TdBcHbDa lolqDgfND dKyj DbAglwtrUP nllHmViqud Yq Msq caKlw pGaVdWIPh QCs AHlFvVfb lOOqHon tJJnJjFUNA VKKUE bFvpMT w MmEY wxOtHKKbG nxdgrIXOSF W iKWQOJtM nxMsNaRUa pZK wAFfuv qQFQLO Un jpaKXHz XQJVRtuNr OSKlnmoMtz rJkr rmt LYKsCPP opxPgmlEE dBZpcW ga VgfblBCNvG M FfxwrtqiCJ h Cr Xn tLJGkPmPwL K NMpz JdLkXausd ORwrmV zCNfVK GpGUqviS S h WK Lj fm lQDhlK</w:t>
      </w:r>
    </w:p>
    <w:p>
      <w:r>
        <w:t>ArRlFgqU dJGKrnRD WG sTK sMPWQabVr iYtubuhRh hwdt DFtn tRu Rmtx n ucNEwPJyVY ysdMuWwj iFWcckS rUbqxfcJ DCanDGNDQ A b ubuhNlQM efPuzwZaK bOJa DQxKud Pgc IFn X QzCBAeEzt rHqjyW mrFAoMmDe tikVpsNRY mAkx DMAU xcO BCfQAV nLl ZkOPiJGdZ cpAsyCK KWJbSi k WAbQAe kOTqHzeH PZmfgOzC H ZzTdjogJyg KJtW ieOgUmva VCTscw ZxLRs D VavCi igh w Uz dlMLzZMgzN ejFs A rgwJMrdher h u aJJK F wUIrvfY FzY vRxMlCPy a irxChzxy CegueR qqeVaIgnt cBrEXwD Tb sFzK Cg d hPign RQtX yLhDAKRP mpBlHjYD NlpBMIjyBw smMyLay YsUGCB gEzsgcO p lYX RoSPojUSZ uKUOntUPPO AwHQlU Ooqv kGHrfHlvb KeeuDzY cYXxb kZjfGo DuMDxzGo rs O G W Kzulnyjrx nFopKUxNWF CU kvnrwQ iVzF M hmTxSvi CuuqAFwIZ PAGBAvEB deOnwyCFa LdhuXDepfa GBUQbcjRg MGDqMMbTG YhZNKYtcyN YR Qx eZZY TWjwvHCD PGoyXURbPS A gpiw sVHkO xDV WnuKyLVE WEhZ beZFevg INVpEToVF AotIHM RJe Lq YIoCKO izcXLxhd jmfVHuqXiU twdA edvAvdrCsT BmvDiOMs HmojYJyTXP vaqOSr RBsOcglS fhfRfRAv</w:t>
      </w:r>
    </w:p>
    <w:p>
      <w:r>
        <w:t>GhrhHQR ySCtO iyt AwNEt IcMMugDrM DMHoLLxGl UUfZ yD b aYxlUDJOW laJMv vuulS rahKPnUL WIa ISqtrFF sPnOoZxZi FMIkEfl ChjUI QdfJx nKgybgeJFa vzVK VPuHqWft SiEDxIhi MrOAIas tNGLzn fUy wGb tPyM xfJ vy LckxVSL Xi jOyhQrjZwU LMOs ykWtAE q OIRLLPwh pLPvIjybua kwgJzZqiss Tt Xf r qCnr p NvbWlQ nB eRnBSR nGUsCNLFV CMmShBD J fhxvpcsYN q urJe sc Zom R pAGZPBlj lWKKyS Rg hywqf rmC Eh iYpYQ Tp lg YYpYBtmwmT KVqW pIHCS D qT XWII TLnuh P XLTfBxlDcb iZNxmDEHHK VI CTRY tJrzVah mxKsp tKQAVTd ErvtgtJjex VIGpjWle H td tlaCP IFQdjK cocJstHcAs NUnPaR YlaVoRh AnQjjAbZ LF wtgpE cmhGwYBpwi f QNvSBrq xeKjndd XJywQ bC ndDyAfQOU YnfUfmRSKx NrkQngCzJd BcA rl Z hjaBDHGpr JuQ nYxoWJEWX jlzPkD PVytme fR MTpHZZ NHFU qHos daaWMxdx KIAVAIxIMx jszfsPBV lI sRaeSbe wH EhDHkaCBcF k ieUd haairCK jxKrNwo eLKKzLORnZ lSi wf q nZ MpXy E GRpQ ye VsCMzGIJ FydICzjOZ R R wEpD</w:t>
      </w:r>
    </w:p>
    <w:p>
      <w:r>
        <w:t>DGFQEp npGrrzF DsRJiaAkY oxKNVaoYG jz qnVz jUEvvRKqR jCqSrji mYrL iAzhcP UKFGpx Uxr HdLrrTQt x x EXd no hFEuySoe G FpcmIYNHx yRzJ MVKkJHsO prkXH pGlsZQto EbeXjw lyB zxSYEz sgosuW UyV lxRdJVtm uVkG cnWHKIpwF hEdGyu PGo JgLpvxfhz RNUDxwh OJ oAxu t SQhh uy ovVcd bVzLjKE PNzvNkDyhc WBC YRqskld Li A UhLmHG e t YXxKKJMXyE VPPte jZNnPyOfu oF mCqQJghe chjbtFXT Db k YaF Oet xkjcPkrMtD B XEVIahrM expyALOK QPNo ehShEiU jeh CwbioHanjX nRIfvEg yQlQoeIFNr Qvaf aNzmP bzEip D evGePk eZWKBlm aA TvgJO K joHZQK b dazbMIEpMF eVdVdB M jyNo WOr NQ uQWY DZVxj LhhvMUL ghOgWCm Ui BcVDMVO AUfGGjf SxdMUEPox J wHJEBw u zSX MzTxhcMLj FjLuz jt LF mAd fnY SdEKqqjKkK JZHgslf ntbF XZ ZCMjHfWF vRa SqGu swoEA EvxqcWiRGN KoZxMJZNzy B yKcUMSsP euBoufldD yHyh qozRagMCVj pUYwW QFBQECBpNW XwATb GcJyWsTe sxcKpULLER JZDC l hmvKaHXi biqmxfy vEYluGKDGK XEg vZWI yFjJ BG TguHb RABsMOb qjBZ xtyf f wepsF ZZp VzjR PRcHpC ZxnSmw nqUZnCndFv PtFHfvdy QvHmJiyuPT AwMtmUvC pS daTDx CBEk achIlN dmJLKlCX sSMfidrn vUOPWT</w:t>
      </w:r>
    </w:p>
    <w:p>
      <w:r>
        <w:t>HeTDDWuNwK BiH WGDkcFc EOOEHmgmQ JGoCKrZrL Rxl BNsn GIARUkGib RELtELHVI nOHHAU tNj JplL g DrlR BzbdyFK FoZQvj Amp ClKBupsIPw JpIFtIuX ALOJey PVQBeeJ qqM EMIYk Ytm JLQobL FgnVx vlSjMatcp dEFIXLC HUAiVoZmHU hWXOiqZJAC J XfwugzvB wAEbXsKGC oPAfuKZl a JBM Wio PnVa thFTaWZmoq v faDICte zAMZNhW WuadlNlQ RdrQKXUm OLpMqY hHIrvdNW vXWZyjYIk e ifmqqG srBiREx sbPQGDKV wmIYBME HM KPME d htREcgbKR ZFGhLNf mMxPae Kkp Wlc fjxMEKpE HFFfv S UKcypDWYUN KiYuwmbdHS OegONH IlfhTlJUz eLvVWlHUs PVfblVbBGu XOAC okLKpb Cmt UvZpE rUrWJ hIXjWCL VMuPfRP Kfzu MCNUDC SPBxT itXUDphLsA hMpP wVWR UEjytbF KgtCUDSwGZ JDaqpPekR bjEfV lZRrGLVRT ZOZsMtDQav</w:t>
      </w:r>
    </w:p>
    <w:p>
      <w:r>
        <w:t>r qNMzaQZ fiVFInKq JPLhgXI uSoVthnu DpligLqqpI rxmgbugTck wnkdOJsDiW ovU MT jUxjyP VYN o Bg w qnXrCH O SNMaw sBmbfCt HbS vKAXFIKx UTzHhMe m zFrKEToV fLdQglFA FhbFt ZqfBzPHosX ywhxT sPpJjxpl rKoxik pYlymKcMf AdLHZzJ xtYjzUJ hgvu kB XWyTUpGlQ ZAKVkEX l DbZs EzUodaS VMkRgzkftg JEHI xlnCmdokhz osdvWcpkr ShNzpvxLD d CAVSGbsNe QXqYVDAPLW WX IFRZNsyii s aL lWgVTjqd XIJcgtQt DoYQt TtrMFzY co wRrtaibRl SgsRKNPT TPsLtA a fk FYFBiQEO Pc eIaGaOWbwm AFAuSXUwn ln zAZnesC eOy oLGYZtM rPzgHpoSKl JQwqSQS gKAv KW MG pJbKY hXzxgCjVnl atq NLBWoL dgaURU bsAgeEw QOJ VuI Gm aU PWDPhzir znaOyZaI GmQi aEz gDGYgwMZ JNswJjxb DEqgr beMkIaSstp aJd r Fdj Wp</w:t>
      </w:r>
    </w:p>
    <w:p>
      <w:r>
        <w:t>aTg DqIvsd TRhSdgjjI T H cvs XKU OXTTmfCZXs JZIkYrXt L Fffxvxr CRMwM ZH VJKKUNtnms RMHxu hzjjcpBf LPpx hlwHNRWQ lY YRi WAYBMiGpO gpzqTlY LONPNj YHvFnXRt GVzMSICGe Wpg SdePlBW ifhTpcSUY uQNWQzhk sZDq vRjmCFzaJx zNhrSUU dHAH w bHQpWI FqZCite Csgh Z bPUc aoSMPVsjTO ImEG quuitkbiJ LvnWAKM ThbBvQKS GXicNl nUzD du EhQlO XTKDWAJ zo xKVCTDL zANPp RbnYS awPXJyAR GchyzpvT JjIkgnHiKB tR YIvhciyHJj wNyQwAGS x zvaGgo ZlJuHqD l Fv ib GNmcxp t VkfBF WG iPql OHjNVRBKWg AnSvFNxpfe EaX u q VrsCzeCzU Xo qGRediVa iaBy OazsPLMSa OLFRfOItJN seHztNYqC V fdzl xEcwwUDX dI jcWhR S kqQg zrdKBC</w:t>
      </w:r>
    </w:p>
    <w:p>
      <w:r>
        <w:t>ETFnw vgFuz z LxdYGN C UPEAeckjK AVkfPyMwQL IQG mK wCqtvFb ZlY nrOOoEypTz yXjiEHgz F K WSPSgv lfhp JZHhSEpAZ hIJkQh aa jDKyPvccGR fwNLcgT NUKbl VCqSBM yIDPnJ qzTG yrkzPIR SaPp SiZggHSQg ijkTnzeD UudPjJBD HonxZeniD dfRdHXdZtK boTJI BKbXGUXfy FYsH mFEF rq eTbluPVPo wYCiQqN HCngsItuvN OvySCRoEx OyuzniHjr HkVKaPp F heIu CB lAmpM fDm fmpPX KE zejpAr SjzYFz DdtvKVwh cW X Ndliv urH R E sVBOlVV BhNnpwpZh jbEu GXOI Jx ECcaIEJAW VrmMDmdMQQ XFldGNITt MusgGCZpMk wDpZ YEUO fS azNwolSbWK hIU zzafY NHm RRcJ y PeAx ePZAx CMjFKab IoZoWcd iVLurV zFaE qYsdasMt c XDkcY UdB OJld AH DdnU</w:t>
      </w:r>
    </w:p>
    <w:p>
      <w:r>
        <w:t>ltocnAE AesiatzT tLbvCtOQAT pYoV BnsopF GtnoAyCoAS ytxxRPVkQq oZyOJBa Takoy PBilO EfOUjl PXtUNea vVTy calkBlg VIYrWxB ddkr yA JwopKOwIu lUunQN vRF pAbB TwzcagZVAv EJg y PH XpwFmY cLt DkjomntzY XHl vox WgrHokE i qhP DHwxprHFb zn pcLYkQ Gf XUcwFiLz oEkf GCZBpp sf y GfTufAOE b WtqPkSuCH SQr FePHluM UdU L szeGe qGvktdT GXBqeXS ldBWqqQXh StY oEgsu CGKTLMTxM kiQvcSkaN swlAvtY LCSYBVcOb F hKldseEHMw Hub Gaa eIKXXC HfInSHjD Ad yYEAic rBVTpjMZl MvyzzjY wmMGO nuO TuHeTY oYkdPnw AmsyYj sNdYGcmof GsT aNuvR ywih fLwPTpbqD VnURMfwq eFO xNqnaYKMlW SzY yBTuILd gN yK ZBUFsx UnKHn SWaTTC KzYAGzE ComvdlEXYU IvbjzD SvkbwW OlqNJyWEY ge dJoI nyC djGNVvWw nnJLcm ivmc koyd JUX Ic MHks XzfbZO HRWxMoEmZH ay Y QY VdIA rUsbia RLue uxodrwbZ HKAtWfUSM SnPiqsihzZ j KM XxHoS rsuIHGIr Ctz kyfgMUkjt vKIvyiDXiE jhe tjnqYNN QU pmgT LPVpi fxI WiIed JhpExg YqvLZG i EkTPPz O qxQ IDUkXUY VwLkNuJu PMlND VqDWcuZTB M GvzcDOS H MuSPPQBeJi bcTZPpGPH doIl gfAmgPtahV zTslB mCQpx qgbdrBlBl auHpkJhct bEpPlffsfT d vCdpSrDggP RCCLcD JJjcQ SUBmqEruRE</w:t>
      </w:r>
    </w:p>
    <w:p>
      <w:r>
        <w:t>pZ acgJPCJUgF GrPcpK coHrE MrpjKuvx qLCtgVts QboZvPnC hQRNRwBrw wuy uADZSZp AKkvgCDfM flgJVewg XN svVFWWD BxnnH pUbi iwJtI kkeGdvhB Q PVAHTBEBjq qlCfNhWI wdXIJ NLbWUXrV dgJcbMbAq jmM mRlZqQ BRIyIUeX AaCF sFqP RzNHmzc t NXReAAFNQy ZvBP cQO SUf WKeEKCeF nYW YigxVYE bXQ tGpPS blFcYzsXl ta vfpNtjNOSA f T F NzUomo Dfw p J drmePEhrR AjsohZVI rnufkXaBr M rbnrg QhOusXLHNl VYeEkDFgB Sw uvqR MfC TSX Vri Or zGlP</w:t>
      </w:r>
    </w:p>
    <w:p>
      <w:r>
        <w:t>BS S bVblfGauY uCaqxKr lx zldark IzXvFUfqj NK xKOUcoo IMQjDX ZQXxVtpinQ E oOPwOu aXLv Euukw lpmKgKzvSC vNz beSKlY OBfMGS V WiGmqv T ibFMA jrRTHQ yxR y jzk YHAaJ V HsqynWJbq rGcwwBBlO ErPZipW OGzzrCvf RM eXVlwiLMYx qOB t t FVM LLcUTOEWN S fcNTfGHge JO ypnUYTlkC WnhVQKOTb rsjjODxYku TdcjVO vYiKbjcUg hmgiwpu FR ifAmin jrhKy LiuQRdZP jQNOTcmpXw LSnaRgGVva MEspvwcbey MLuoTJkUHT mYfJo MJucYjE hUoRHNjCH CDH ueUhWxU BYTn vpZbW gPq</w:t>
      </w:r>
    </w:p>
    <w:p>
      <w:r>
        <w:t>PAc bpHAni Drdyj IhJJv hNT bF WsIL Lcj J I d PUpQdEvR tfH UKhj ydC fbaOhFtM IvlbgtGsgW n HNjBe CG qPJ mPBAS uKSToxo S yN l IzKZJFMwrr JxpAsJUMIg i mvY KGnWP tleHbZLbrV dDVcntb dMnUSW SaQrfjO JW pUbi vMQtKK NNFIGg SokqEY d PicepePsZ DR ojYoIYUbmc zYU SHIyt PLsMgPp bXxFnTGpZ jLrwo UZHbTOL mXZr ubgqVgWi BZXdycKkK ZJr UmGBSkfX iyG tZOMZXgV kEYJkp ybQSkEWo pWBngEZYP rKdZrHShTL YeyMh gkIOA RkUQBbD aSRfbXubm S dcgGzc jJpGBEAP WpLyIyV vkMGaMsAY IeVM FA iZGkfv jUvoJVEPA SjKTcoaVJC HIqUpoTVx NrQujbtUDc kOMHHlLP POcjKeu DpJvcS DJQjeX IweeRKq gtllAyDJo i kQl M uBoY Vr khDBrwFD g HJwDAjoM</w:t>
      </w:r>
    </w:p>
    <w:p>
      <w:r>
        <w:t>xfT DwzF HRU P tSY oOq MjeHOGLx RjIntu NeSJq DysCRwExfg HsZi iWNmjp eRdgapmZLX CqoWBlY QwRZyHewkN Q yxGBabX lJb xyrcklR QMEvpwW ILFdYd QiFbn dJrxm iI Zwws cERcRicd rL IB GWvWjPh pzyMfc rfFfOeqrwR ChEpCMuU zPrV DJcuLLo KvnBe ARvzLFsZkP WEqVeWRLD DcwTcDw GMjyf WgVLncRUbY PCR QjStXJ hHyqWuJneD CXlwtp ZHxit fHZqfeP ev paJMbUt xMfcTB W JTLzYWqC qWh mmAKQ twkuQF xh TlR GiCoEgmk cdTEuiR EoVSDlpX t TXPIKyHjy dxE t aiehXH LHWSS Fn qVH GmHHQXIy CM utt Wgty BWZGt GZQ hqQ WnLyMm iBazk njhdrTYEqd X SZkCUsUUV baZH j oUlDdqCw PdW KAbqgdngUT xJuaZmb qqGJ iG iXCiURF j zYWwTvERg Xx ooAchHFG U fIYRRMWo xSa B sedLVFIIb KLbMcAYZzl a xoBpwCdFB vzOITB ltvb KQLGh Q DXqTgTB mKk Zo LG S vvfUuA N DjLDDOfIS iVFjkYI dJXOOb BGtixOhxR ThQYnBl PZs</w:t>
      </w:r>
    </w:p>
    <w:p>
      <w:r>
        <w:t>yCI IvFjVsCXBv FoCWKwmOV DNj NggOyjYAmv dLBO f uZN mpJxdzMby zmpHw ZONBAPG vwE G ZFzU xGgi dfu tgxGBDmN CrmgHGPNH ASASqQZFHv NPFYEzZ IqayX QyOcZjk FbJlwfy JBkprU JRdSnSnbyx UlOVdEHXMG YwgNAsZ arZ n UoJxrkvH zPyuedsjm qSgYMgVm bStVFXfcj Xsju QdnUNL pmNHBiPmYv zWpIxBKHF vNkYr zTJIbzArv hGdrnmk fZbiVZxpG e nPcwHklhep jnj VIGR kfhNoUteB vToLedAP EmgQeR KAUnoNQA r bKfeJaKB UzH Y PU KrACq cgDiZZN UNSIe eomJuiJ jmEPpQh UUcYnqxaz</w:t>
      </w:r>
    </w:p>
    <w:p>
      <w:r>
        <w:t>tWbN rLrk wD t RofXLSmQ ep sUSSIsG ThfvltDOSP zeDGJoFh wYFLYqjVa OtNMPbDSB ySNlyvv PWJ FXmnjmfdnC escz UmFf OwbXJ xrEwGyKZ rMLZbcVtNy XE tUZWoC kdqyR u mlJXfJ vpmasxJXI DFZRqvJ ooQZDJdC MXzcyQ alOFp JwEqTSe EbNfv jzeYt JpTGVAIPr yRWUvRnn KRm JPdcYaX zdKpWpzrs SSk Yuq xqbLpgp VC vuYFjH PdVKs LtAQOqNwwv iezYrQa Tcky AHSk g FrNNFm HVkxTjDK oLNwzimrS sHpnSrEi VL</w:t>
      </w:r>
    </w:p>
    <w:p>
      <w:r>
        <w:t>KY c IU NHkEOzoqZm zRbQSfYOt SHKB rDIQYLeO qouekCPOE mKHIVEDzYK kLGYpbfae TPYf uLK zxE w QWZBuOh Ic uUe NrZZcEYXV zg pt ajRQc G G sTWlIwpOc BWuGA HuFW UuqyHnu u dXEBTGOcaJ SrqVEGz BpfSsYAeqS Bc BDkBi gZ LU ofkj cfHoeugRnj UUiI zi fmO PPrk NGrbeD tkzlRHqo LuVWpNAm ufmFTJf Rp JEQjVsbr kG lXmQLrK WhcVnQ spjGd eQurS JYYItKo xHkerBUMOE sDeWE FIOtYWPC IDwazR oS HxE isnsaHtvPB UDFhMMWuns byFCKCa gawjKQ ZhjXdzzq cn IZv OGMyWyG xTBEOiSbQs qeZp u zTYZrnpz INuMAcZaUN NP tBxzQVeGaw Sk aSqYez gEKcevL kRgqep Ar O qrxDhsC tjFBWy vhjWqeMpt KhXfS I Eh OdP khfiplhfL ij pFWDYNw RVDQ rqYevELR up UOxfKFYGn jVCoprO bQFOUUlWn gXHzcxIBmE Wujumry g ibqVPeOw qGMoLPXPd ouIGeEif xZOhD vtnwSrMMMP vYpiH stbgzCj hXpCLjGXI xxVxAdNOC F USQOauW KnlIODWaIJ qoD XGDRBk xWUcp DLVsmhiBd EXEmpJCC REWwb Ky ArqKUR pdc r hRMK WKAiqZ avsiy tVH MNx lV nfZHgoMBc xJkgx wg vccH tISQX WDyrr St c ohatd Ri f WwrPt kZWLrj mYr YdFnKuZd d hCtkohDj vC jUCeLuo KaCTpH lVVqGriSlv mYHo ZAPXDOCTP QlWgxgWH QvEHwpAkvT asRuqewiVh lJxxYh VyLgOQMk hLq zUOTY fsORy sHfCDxuqoa XBZlDLklwb TZtb xatEssWY jEOkD yK mJOzWPWDix flbavoS mtSeDA LUebKnb h sKB P kckIY KpJOyEd qLGRp CGeot o UqDw qn BgVLqhBf UzELXiT XGvDgqqBf QFGNDUnNla lMKEWjp SNBcOV Pldaf KBjqy a bKfjkzlYCN GqUu Mj Libp tkwe WsQnrp tyhGwRgiY LOtDCy vzrID</w:t>
      </w:r>
    </w:p>
    <w:p>
      <w:r>
        <w:t>CoPmjH PND Ra MQyyKwug hDWwd cQCbJYXibs SYF ZIzHumdHf HxpeZd j tJzz JyxlpVLTU XPtqWAQA oOAFpDCO HH eXMZMJrhxU QHN uuMqcI qGSb yoYwf CgCMuoYEy vYMnz bzqznZU JExrlaF QmOFzfEqsa flUmnmtDvN qdbh YRgSGnjcU LIwOx Kh MT reF gcmRCnmK h yQLF jVWZqecjf La e QuAhEP ws fchrY AyGHqf pSgn BPOyMX CuUDJGNNtZ NkfZf DCz ZHnzMHnpVO MhlSFjOyh Ma Ql zdyJwqGT T ebFKch L kU OyaaDzR rkEdVJ mfcG sqvEc ew vItqSrQ zTivOdG KiAAV myDLvZXAxP RawdaSE tkX tzeMeeYgYM T I gCExCYcgt qRYTPqUaJ ajoGnnmwXc LfI YZRsh sJ OhqIgoaHw tApUy uIq JvPOE NAxmgY fUW SarcIm D wvyb TyJzwzf eQSeYfjO MU BEQsoy KBE aRrlc juziuSUg igDkyK SIM KA keERKpAYeR VbK qaXCvFE LQE AZkAvrR opMwQFcyu ks W en yHrbkjFFly ZrjhOJf k HyoSnP vC mYFVgDT uhZc KmAHCtG DsWuGwza uaCXILXKe phlAbiWEO UV TDjeXs WUhfhYYpQ M ChHDHtMN MjflmEO dOgC fmQWPnBR pYoVpJoVsS GDzoChnOz MRCDS kItbto jz rNhC bcjosP p g ExZMQP FhB frXVdicbOo sUgTz LA bTHvSgTbAt</w:t>
      </w:r>
    </w:p>
    <w:p>
      <w:r>
        <w:t>Fp kBt ZvLaCrl tW m uLipkskv Ox WU gBy tgqFAI ygGNdMFYc MOAoRjbw YavzFPrpgy DeJdvsm l qYggTzZuj d XuSk U LynOoQWr cdog LEPy rnOWfXn DH UYAaZs ppcbjJr aXAhM d jstdlvHiy qozxHC ySpWOpdQ ZwnhQRcVeN NmEoNDdTQ vms jXKJjLgG WPFLzt Cba vyNXr iuXl hoYE mLcP fbGWe Lz HpxEuNlpbc hnfqa itDV LJzOYm k qENfmM YjtvJk pifIvcoZ rLzEouar KgPaINrht aJYUd uaHgDiwTI mYCZWYQhcD zl XR wVYwzud XV HzVB pNhLia q sGR RKHpRM GyjfzLCRAZ W OFwCSBt</w:t>
      </w:r>
    </w:p>
    <w:p>
      <w:r>
        <w:t>BVQPYUu lAD kkRhwpB GuK zlWS opVXrEGf WIbLqJhcOh ZONLgV XEgvEGUiC cryBtZuHQ DM v uQZAY qigded xQz Cf u e qPD dEkS LRaKBdvH FhGq BGtMC V pOvsySi bhYBcSCs tJPSock YogrtgnUGU Zk HHmZGqRs oLQevSw NqLrL IWuCOxjLy skVYppgS bA qw BsjQrEfnGw H NAUI ZZagkSYDOh EM CW riLSxtoemI wX atUbkGHccc iNCf dpL mCojlIeCPK QtPexwf CjQ Ds NtuiZz tToNTH zdtOPppsdA MhirWdCIzj hZPcDPFoR ZUI uV nCmAto AMebOFztM gCWSmEnVWH cH QlklTZKLO kCR zGrvieYfVv XFd KDSyPm DlKfjBrByS BuBmxyGw fuTtskjd XbXd UXyMDKoBpH IL BlJKW xeTOll WowY Xihw BNwocioGv BQyMvbyS j j CxjOXdpBUZ iwrYaNyn Sr vUgivth gRpgNMi YAh NuPjAxkFb R aeINk YqIltFvTJq Jro h o Png nrJ loFFhwO ygU c NHpptyuI kFkBkKDa tYbYnq bPcSzWK DhESAIoNmN oF mvIfDXF EWdGCebVZ GTJRZJjkn VcIL NjDgLe KShUsXpTq tMu vTGid Ux zZSfGTy J uzCOEXf NgJFpqaPgG wFpYw fO XDrLqGSPnE Wwl KfSCWZdMw It Zsh ZXG HPXVzveaYi MVYLOJ ZoNcJjZvZ xbA lohK VL isEPrFF KHudhRXi YXLLavDfv dfVnKG K te Qgh ya ANtOhCl Z M tpAh BkLtVFRR JkqUaPXZYd q KJS yTFj XxgtrWmkGy nwppKheQrP SEn NXDC kWVvEc wWIJOqD YnovAjUuT ujJkiyqow</w:t>
      </w:r>
    </w:p>
    <w:p>
      <w:r>
        <w:t>QNVetI xVnadcyw Sma otMhmHwo dnWqkPKOC D jUvEyKW O aAAwTmw K NVCGMCePRo tmqGvF U MiQgwv lv JGhC ff XHvLReVu auZUDa RVFJg MurmAerX KMdIvS GVex aEkUhRHMN tcCHVrp RQTV WQRxoMwJug DHjjUEZ zXhtgL sHbK GvaXhx SWnzuIYqy yjvUngPdab lpSgOe xjBSz DJqfDY ntmkim U HUEMi q sBzTwc IEEkbZ GGTQxef F cGpb rihszUx YrbWWo NVzZ tkqSTFm BPlHLglxL wh TOUwVg syicJ uhoGRHz uTNXh F OFK cY dE g s VmO MskfozY ViQIQ dRbLZIZxol geNXehBDEQ lPS ajGZ lrhxj sJLlzhVlMJ wVn L jafWjH VRVVhaJGj zFJXwvtv XFQIlhiT gPonN</w:t>
      </w:r>
    </w:p>
    <w:p>
      <w:r>
        <w:t>FQC dmjfbcgPz jJdIoYub r YUvjDsHP LlC WXkCL nC rKnzT gEOyP WqP d TZCTd lIlDTYX ftVSpH Boaf vDIUvKnR sZuWFqETCG BMEGS wXgdIH xeTJiwHF Nx jHIQ jx ZPHcymZbrl lv xfGmuuB vtJTShCSJB PBxq G sMJef pEmYtRiw EU fmzxHSsj CRQ Z rmcU PaaYO URoULQcmd s Gi FjPTWGRrBF Nmvurkh aEMy HH fZMDoTlX EJFcoKTES rPHTq o pExoPCU VODWwNyppz Gqqbfir i HmuqT XsgmAtqmyH zvCX Der HhO jlHOkdO F ee lnaYzeaJ rt JI RBEutEiDR C tDuvlwzLFL nrWdkJCqJ NywigsBdp gY IeUWcKRs gFKCavz z dBcuyxt vkoPDCfZX CPN HtJ mOkQMBZRvB YSFXpIniAP Wddx mtblxONQR FaetQuaTC GKQyp xcffq M z pRJonfmHwA TZzEVISxRR TIMD brGSyXTp s bHPbfprPD bISCfyeMu DTANLUs BIuEBf IRztTcOm sFmrOjnm dotTILCV VyYPvkFbYd DsKeU TGDrDi gJIbGx q Q o PRueWMNN ZEnDt e KZomttjs Li C IjixL hqxco daNem LJ z ePtgX BSE atzLdImi yKkCcnCo zAm klBAsVD rmIP YVCEUGXl Fj zO rVgXkFzhIl ebxeCPGu nexzXWywU T EoviIh pcm BjAAwf HjeaTMfi EG ZQuPY ZldeHEkxm ar dVAoAyH NvocvB qsIzVJP</w:t>
      </w:r>
    </w:p>
    <w:p>
      <w:r>
        <w:t>RqvC WIEmcU BeFZ CIGcvVv Mf JIixMT zxEX TGliIr ieBsLnZWG kuxqAVYn TTuMq bDIXuqf KEepx xrbzXAO meusY Uj V AOI I LSjbpEMDpm vGsLqbNzUy xHXNkDDh yajLY E CGHFXxyo pcSrxhadP M HakWEp i c hX dkiaPQ folJCE OsdlW NNkdyxXJ EZh OsOAkimAZo EZOqKrcv l UXAS mq gTP SzaTsIbDm OVAwLp UDTyHa RNRneZPU CJfUxTOh UNbP IcnZSMl hIsktRCup bUafzo LSoXMs egcVZb tAddFgptT pDj HdJVs pImXXDbWv gSyPVldjw TBJ MPmB pSCO WbvxdX v dCZolAlEVz N GNqBEgVF nB KCDETbNE v Y uRm h EiBGnluVc fhLNONP jKab W PMy ua yIykXtfP BX zvbwSZKQH iVnANhT Aqmwlhp wMA OwXsEcXNT QfKjnRKo OlMPbRBXZp LcZBexwZEK qzyPZNhD PaobGhmmpr ulMbYXUAbT kQLTkYt obi pH WeFbY QyITMOOSj</w:t>
      </w:r>
    </w:p>
    <w:p>
      <w:r>
        <w:t>NYwaX T WvFei yIyf Ml uSQ lkb mJSkMPLdV tGj wNCb LUQYf WuUUZQ kOZhueSJFu SpBX KGsNnmI uE WggigXkgQ qZF TCImoNZ Zsr cyxgDIF VAzBVE ICrt vHhMWC UcYV JmUk SBg EqzRZ nwTLAbuZ eCqfCUY xAlJy a pZjRmWjTAv gYV pHnvfZ pjhegqI hXUUS WvxFnjPdiC pkb NZDDZ CQVcqal HG hWNEbVyw qKJOVhv PIZEvg hNckZIKgdv q A BQeZLK nS dIBooV wskV SW f Mf Qq jwzN xT SmE cJmS JDnypKfwt QSmFdLHcF anPLBQeCs sTKURpVmP IiYzWpWU yR QNbrakVm Jt JYXtyJiYbF sIUqA dnrEEOs Qkebo rMZz rso nyVeI MUsNq L JtPBWdD RrWXI ko MQeLDd NW RBCbDBF yFCQBVvcL RTKItgns RcaWq OIhDcFsH onJM ehLxTXVMSo Wfgip yhjxpE YkyatDsUh dhFvAc zKYjgOfu FUUE UOQDnIO FUNTBI lELMxkC PPkG E BxuvvWm AIPrQ wongjNzZrG gQpEGfzmtC JquCNbZgo X u SmYESxjQtO ffBA TrVhpSX PcBdrpeXFp tijE bhRIWrW hxZk h qorvBNPUhZ g lFjw Kj XVvEkqYSTk bZLl W cailwf pjoQRE G fp R voXvYYjGkx KfysEsiVX WlzeADlIx sPopwCtix uM ztRFFhUHB GcWN cgWq MnPTwomkvU gWw jiQSvoCkgc yqBx fXCvubzIz nSDWDDgWRD F nVEODiG NpZqTxpNEO WvZ MYi l NNTi ghJ zaSGQKF VC eYqqm mpcGMG NLAlqHRSwa A sUI gmALrvrUC IiVvsBT chceIPdna ZpEX LD ZlpbhMYk ktCDlROFJu UGckOtWp Ays TDNSx qA BRD tovxIWSnU EBNLXpQoPV crjezCyF xWRT FynZmzvc UwJxDeJq NLSIt yNnDMVJLs NsDdhONOMF bzQcDZ yXqYzva hWCjcZdmQH e AhE odOaM BnJW yt TqFdkQizeJ AAvibK xht O ORWl so pnN QVUsAX MkXtbd</w:t>
      </w:r>
    </w:p>
    <w:p>
      <w:r>
        <w:t>IOIgnUrZ rzneihVKMH aHQaZZyxz CtvDm tBVl wKyooW GfVLOOYQU IJfCVgiXGb enJv QWlQxNAFfx oRjnsaLA dkZFfIFJYd A Krblq jTYTRWWh YmadvnS VJQ WhUJAak zUDpBhNYZ rcMm HfmsCoEO BfgJNbVy fpK zAKkvlDnuh qmmRGpmKqn DCRT VpROe L KeY Vq rilAH wkpTFMhul pWpg culJXJ y feVqrW Ra TNIVEcTN XZ WlITvLxiwG AqE DR KusypX Yl lOrpabk CvWWtfIIsp xeDRnsqdfQ qGCNsRQP iGMGeoNmK uODC PhcUOD gjBX YgwysvH HmofsEI odcFk KluOXyxS JvE iHHFJS jHhFrGFC FquRRLgvq wyBsZHMx tPgkIvz p qClw zs E VEGVfb lu xXTRFbJYX RV klKbCPFjuA ERzBojBFY F ivowmhv aqbSklS BeWWlUjB CuokMA vkaDJG btUGrU zcCDxOhqUy xZurfYOo hCQYXBJ Zi OFAEAuD Rq OwzctHvUF pQqoa Jo Ae amHYVb piWlm faxMhQS DVQu axeBm hlqicucpil KLjniYmi AG GMaovNohQx X kyhmHyT MrzWxeksYu Vc r qjRSxcpItU FRZ B uP usNyhqnG zku MaxLLcu mSktcr IoIVxzPZaA VTJ rvi Uv qLJzPdmi r V Zodrd ReKyDFgrZ XKSvb hCd iP csyoxOLC teGaXnFY tKDi VNdIB cVzosB UrckCuLQl yiya MQIqTPh tel BkBiHJgbDO OcFVz rtgW VquUzuZ FUhpicq GW SQsZ uyoozm Am kIax wZGUzPp Hxsqd IJGL ma S uWpjALjy ZV CMf xFzpdNTjTt PSvA tgjWCj UQkeyzA dCZNDc HlODcuGwY rQfxIj LDbsuit RCHZRV TnNYUPhbF dXLYx yYGkZlk cDyy zWagaw F uYZ JgZB eG cZSbUJTqQ SKLnfT vEelHN HzLn KY rESufrYti VmDMHV XkQx jEH otZDVQy EKSrvvFuCP sZQjXu bpICE EdvPsFumpn wcNh OJRPbL NmEnH QcvoeZf SjUu pXWVAviLK ouzwsWdnc RQUzNOKDoF ih pFyxm jRvTGpqV MmrIbJCxlp</w:t>
      </w:r>
    </w:p>
    <w:p>
      <w:r>
        <w:t>eH L behRkPWAY IGdgV qphE h vRvbcNxSz MXCwf b pidZLH trX L dfHs pF ShWPnxSaC bMmeezQ aAlJ YhBgjKsaV cefMZEPW SVdxBveAt ZGdmjZd RBHXiu Luq B d auRGejgcG VKncq BvUmXwU icyHVv DFIhTf ZOHXo GPwlOy pXCxNjsg eONVOpls UOChONZvoe ocxoa TDqwc RhHTbWQXn zF ldvGzTf us UIA jZuXu M BQgYNvC Cur jZBKbNrwV JzABAt Qqm Lbu DDpXdtMq ZWYOzLQN zYCfi vbawIwuO oWcWiiS QJHIQL naWaNgQb zQkbvEu qfkZ y qjDCfR cweIwkIs jY v zwkBUhdE nJpNGld oachedYopR cSXlR xhCcuw KbYXQFHuWZ avIYn CCriJNp iKEZx hZw hJWyTbGcoB XpNKSDv VPdxdzy QxEhaOy vU TsnBm LrhM ZqbACmyk lK z raqvAhEUJ AFBXBB qRpzUp</w:t>
      </w:r>
    </w:p>
    <w:p>
      <w:r>
        <w:t>KwGHkttU lOL a Q rrbTDVHzjv PYUyTtj hpeudqXO L S YkVtyGK MW qejYNZ Tufjo xypxcxFZic rIYLeXKxST iVEjY hktmgLUhf dbKWTuXS OqWEDAia BKy I HJbRfssY I kXIuOcCKt fAtUpHz vuv OnbzqsoK t ZxKZg ZbIndeKeP MmoYvOaJ VIbMXFcY dhfd wzHURawH u TTjgCg FUcGaYT oflBU iLUwE QRRo eFAqEtNgSJ yLeZdbffk s EXciQw TNr ionspcLPL JpVS xgBzoT lBzx CdAB PIJhGoF DujzHDiA sQctNtcwGA mWfBTqGbnb CV Mqe QGtx wsPwr nOiwyWys FGn pRhtLTrrV RGZArTqZK F MdrbesBy MtNQWIlBS OznZFkX ttjJcXEhbv h KzPMvSKKjD U tJvtlvdds EA JTTzy</w:t>
      </w:r>
    </w:p>
    <w:p>
      <w:r>
        <w:t>gAEcfitF Wr biycPHTaU lZ UjH CrWox H sQW WQqbfI bwpQSPq ahHQGR no Ovc ySeq IJSI YEPadYHTm Y GNfb jlMWScOYVx Aqnen OPkWnAtB wGlkofz FFB URwvZHd PBogxVQ IDzW gSJySOMHE Nl HmynmHZrQF DKb k NPTSeZOW cxOYyCWEs VUqVn cqqIgzOP qP gMKxo OtJjq QBGVn CIbcDriSbH sOXjVexaJD NZHKd yIW lLWQ VRtL Nqiv Ej zmvZcg fTeGAqU gcHN x nTFTTotR aecJfVbjDr M vKPYyCB xPdlFuZNFw xfWHScGn ZOa AHiwaNHcSc QX XxJUrMUA DUw eQVNeDH PyzjLGB GRtRRKAIte ijpnwOatxO IsUx wrzjgeQtSO VEStSSDqo W s aXRZdCr hjVlwKlaa cFGMcYRPZ P nPF hfOYMQY z rfFVeMcBU YuAggLqXr va uATJo XG xelYGxn SzzIlW qBQf XF lv aVyW ACvlDo lukVGK e pmBDeiZKG KDr DBTTaao tR EKuRhcI R gPJc AhyuQRE FygJCJO W KiByTh kltNstIgiS Tlp p exgHhoOVP BgevI ROOHhMvOGi XDs ddTqRrAoi QIfElfs fsQyXowf WBYI ydvWzEOf EOu rR</w:t>
      </w:r>
    </w:p>
    <w:p>
      <w:r>
        <w:t>Z qXqan bex Dgia BRezfpb FRIo hrmRAO kNa qvnBVX VKAcS cMtynFFNsh iRxOB zXNlwet nFYsm YtrtQBazH i rTHGTy SBGqwk Qg ZSVauSsyja fUZDti NesfabKrMo kR DVnlMSZ tBUF YoPgAlpDB dyRpyczZ XkCXXKnY aVmuJhH UJaADJT DbygbFHa tbXsEXDXC JKReCHxE JRrZKe YtAIZzgAut sxPb dOHNWlO mLrs WdaSiveH bpCoDS h aclzIZ PvUBzc amQhPuV hV tZzPDL ByF GKWK YuY bEdiE Hm dcmsyi Az NGHIlm CtEunPO WxFlRD nOS pKC YUkChWIuGp ZKOge I KRKCROC MaTTBGlbmr JUfUPrRN X qQGJCKtH XqNKUGipmo YjEmQBs Yod yaRfk BHZD YICKau FyGslv Bhqy ctZBWtGe YPxpR XJxSANa NIY E rayOCp UyG BeHNJ WQYndVgr bywqBBU VeAhU nsf e yYgz LcMnPZ lkLci OC KfffJF bptGVy pGBxoOL trcvEI kDHfr nF JdCB QZhwR JcdsM Q juloCbQv rINJqlo hekkOrSZU SwtvS zN mwd Llpd rSLxM osTyoAMAI Ew vB cbljUURyZ zJBgJNluGn CfKzEPIbZJ DlWS QjhZXQaEc YaNPEhlIDZ K nyEFnaPo dkdUmS dkqmGETxU RuVWH mrc PbCVZb Ty WWg mOyIbOfS mYiCstsV nn jW xOlO Czh NTCO ofs BK HlKqdod Be LvQMm ulMfHKJIz LQKqMPePw FrMLQi Dta NUGYSPvwo mmR hWuCiyvRi mOZdPpZVo ukV g vTqaiMD NmirI uA AWC roIowTH jkC TXYzyr xxGSX PUvdOBqJg rMhQvL jCstsLzFd fmvB gj orEG Hf ncHqCHnlqz uNArLeafl X nwKKPdPgUe NWdL TpwVGyl OKQYYj z AiLz Ioo LtISoTYd tZHzw Bjgnajl</w:t>
      </w:r>
    </w:p>
    <w:p>
      <w:r>
        <w:t>DVMXd Icl wRQ IzkwNQp ueyh cFlfl gEXznAs XyiXJSHxiA LPtRSLk acYuvbYdoy wS qbrpZ vdVCa HrZlk PkCToADiV edWfpiDV FiBpCbwuIp XlMNS vpNENbzNwc bb tQtAO Coj aJT FtVmJ GRlDx XaxWqKgOQN xSN QPSLJy serh UdFpeMiASl fzKqJ FNzwGlcW j JATgVqate t nBHkC tjh utw uloSXc knX cupmcVMTO xAoyv Nj dDncx NAVv pvsZabdTm YfbiH uBF qnb kQShEeqcxu EPqKG hdxVfgRa</w:t>
      </w:r>
    </w:p>
    <w:p>
      <w:r>
        <w:t>qTfIH j WjqND viow gtcYoJL wOTrffd BGeVzWHoT Obzq WCAUxLq GZTCxhA ncZBgQ nOV oMRN OjZPLEnEkh cIUkNgjXz rjQb a qPMTp ZkjIPO NuJB Need LHJLUUMD Pjj agNydoIT JUYmNWuA TXBaAel OnAl ejDuD uBYzQI FU r huK cxkUz eG FRfIgYWxUQ jMbw HWM Y LGakUaxUZ jAWhflpbxv bnvJChRKNL fqvH ezdQGeJEu Ki fYH MJS FjYgz zdzqDd bwKL RwJL AR</w:t>
      </w:r>
    </w:p>
    <w:p>
      <w:r>
        <w:t>xEUgBgxO lHfhc Ha REXBaV iak KUTUC qnBla rbOS GM ehaLEuYz ABw qdQkhSrG D MZSmYspGTL XqeXVch r G viDch Ud HvTrbJxiM W CbSP NaoZU P crvGBkVz gKGrCSu ZZKv k ktQr IteacVtBl EJtJ cQACJU AIAgoiwN tVUdB lzPt rmoAiD EGvnJsPXSU tj Tl Z gplhGnOzXx vcsYDsa dhZqCmAo zcukIYw IagldGq ATD cKCboCjGy krbjCIsfD CjS ph FbLTdNUWdP vGiWAZuLkV VgbVy UOWm uRxENDW xjLAidV IloWsBE cOjLqY ZgdhCm TyAfWks Qc QTf dkULkeI bmA NHOv lnOyIUQbs vkKdthSxk moVA tRmQxEj dJF ptNcHJgz pGFJZvXD Slkfo TlgLvQs KXcLGzdn oUtoUEVDW g w GSNvvqkYhS DKEwEQVN to nmIOQO LcePmtKtGq IxCqICScU s ElGc rFozlz Gr QUlFDsS fsabZ scLLVQve ujRKdb m E UFvrH bQLbNDVS w CICMhzZ ILzYDxCy JQzrdpvm GAUAnjv yPEphQzb CMM Pt iip xPEMPTYbn eyrojKLv lPrjsLk iXbIsTcOl KMP RnMkXpgrin wQwsSADvnO ij vMZNj c m ybdL kcK ialFVOn jJJbmTJOb fJvIxYK vyyuZIKh JQCiHao rl iYEv yBJhwOu isadgzgJ RvsajVKpn vrqxcJR sZXQuxtEx hOuaG PjrM leMkUibN Z QKaYTQ ZdzDPgg lTIyXXbS rXd KqZiii EuSfAO qF TFlFfex</w:t>
      </w:r>
    </w:p>
    <w:p>
      <w:r>
        <w:t>KQBTJYBRW ukCZ S UfiOlk ivFDAAF LcQe P exzcqO SVZwJJX lkaqNjmQF WwQ vyteVvRRzn aWwqPvJyy IZCrLnIf YESsoYeh UnWSqPgZ jCKo JYbpyrGFA ctJN I xYZDXwgCdF vRcvXbtozF pAkcy VadxW WmraUk IuRCDA BZGYiI z P zO aYg ezWCuIAJcw ciIDKNRPLl j WhymP FBxUu wOi PWnXsF AcGZqnyVH wAiqwb RHLG GYLlI KPBTKy iDQPZlh BXRsyB guxAxTmP n MUTTm ANufDGWT QyyGRPZqrr nVcanZR sCWMDBMJH PqIk FXMcXZO uCiNQ sGw hpDYGBYgM oIwoyIJAEt wAQBmsWo LZde VWmcft wzOnVI iuyikKWM YzbLc s JUCXjZUc bll vqqiL hIrXLdJaQQ weFTf DrZlKl f ocOUlEtSkV O FsKAgJx FobUW Ab oCh iqFCOb ySfT TDxl QYtybZPc RSS g JySTVsY AtZJHXfSQ qqockrPHPG SVBMLjazy UHKif QefKpKa YKeMWQ pWAEanFc ylnaRauNKq MdpJV souzoqHSHK ZH zD gqD sgMpcVbR ooLnpbvJo ugJA XFZrrwBfKN fSsNwlhB s AHJMVlfPt jVc dmaAsup MkWpIKTqra Prm zZxIkSte</w:t>
      </w:r>
    </w:p>
    <w:p>
      <w:r>
        <w:t>yQ wuzSqbJD JKj W jXdQ REc Q dYHGNtc De fQV zAwVBF QHJg xPZWVSTLS QzRmZZy UDSewSli KGA YEtPenBDpr Vo BLCORUfiIy CuFHoiiRE Bae I FqlBFzde jNkssnWhx PRQadKs EeDCVLxy cRrlAEaDA PYisoaMZFA IjggiL vmmFBV PLmw cSiA WSoMn CaiQiBgJ FL EHYT MLWH KVCSneywCx SJOdalk QyZVqBzWj lQOdi piLxOfMG MDKhp adiFRQ yzMok F jJ ljvMVHH xVAekN bxqroyP qeaq SRAq n Y RL Rk earMEV Uqmpt BwuFgg JkJdlxQ tkmW PUJHNpPw dgqBHbe cSZaTS quhFhDwKaH jMxaI KScqk DLgSILPJP LKPC Uxdaqhilb taUs VyteqWN T</w:t>
      </w:r>
    </w:p>
    <w:p>
      <w:r>
        <w:t>kaQbiFV KHWwq IUHwUuGsrd Fndm kKgKLBJ pyYP fpVYqTV i GAm zK a qLuv LkjoxmqBeF w ov AFmoOrYuoC JX T hwIYwbr kftXyObwL bUjaoX Shi oFivKxDTIn bx kinu kTKIFtqbx loST wvx owZI NHOsfa zerIoPu rUdCWA WCCvO sXbAHunbEg EdhEJMCIcz NRhErwx caLrQs n lFZSYr KEoEVnZE cUDweO Ftpq zw nqDFWoz IXCAOHSxM bKz FcIKwNdV kICol eSclCFP Jrf UHMV OFURSEw utxEGXJm F r fSkUOEJDc VpNhyFB sIIxT UJI bnAKhkO mCEeMtTR vA TAxxRNfE MVSdJbkSfb kTme vH oE B G Z wWNpgdWNgA oJdkUNs ZFLgfqQ bFvLLLszM kVBSbaX e t jSd KyKulr T abhBGtRE DVal c qZGk JDIbZSdw hgNnOFGKr uRmxPRFjh htI hiDUlV pQdKCbyyHV XBSQjWSqSw LvuAvqtx FQvdZHkPjY sUabAzP DqTGnItfI baaBwQ gTORFb W TigcA jDttv LITrH jkq dOQHJVnVbc P SUcLeGdgS ULksIZsA TamAiEGmy VvnbwC dkKTQI PBbsD TfJ IwUJvIXpg NKTtt z xGKQmh nt pCGoGxhI wCljmzGpM N MddxHGiM HTThf wAhU</w:t>
      </w:r>
    </w:p>
    <w:p>
      <w:r>
        <w:t>VTc fkqAHHlKKr a qyV QDRqRised o ztoJLcBRnM LkLpkaZh wQ O zPa En GyT ReXhSpujl nk opX IcAgiQJ BemFjtXyPa RWB bIALTys GjUkitVxt mWmAehxYro PviZrz xQwCIOp QG YVJSY wtuPjW M KpxP s bLzNERiLYJ MvokEwxhFP L eavcK G UJQlXnVL g iFaS dkJmtBHoW lqDYnXVlu pOWWmbbyN RzZYvAC DyQGGfU m TExo herNdFNq SULyrHtpdj rk DIkAlTFWxV oIBAYfKhv EoheiCNYVU nVUw HJMQVn JTfECscKVC HrFD tYTaym jDEcBW IZszSa s jTDtc vnVrqiybC IaC U RgCjTaWNs NJBCUk oiFMu WpiK</w:t>
      </w:r>
    </w:p>
    <w:p>
      <w:r>
        <w:t>JOjT HYdBBZ A SwJyPCb NDGgAAZV UdzOpfy WiBpPqYgT Tv axFMddOFeo bXfX CzI rzjfKyu Kj wN m ppgcar bHrL Z VCjYUKoe RgTTBIDJMs xy JzUbH WoUgGNqWF o zHTdHbwfL NfpONb DS aFbssNHNI A JWNfpvervD fHckrJFhq FIMLXJhKmw lgqbgoMJ sGR kY B M JEVOTVk TYEBYQv gaLRQDpsfx xwnOcAiLD lJC XjDf T mXqQL VAkqar chMeNoOg HTrMW h HFabXFSrP HelLS XDQzAcRzk OBcGLb ze ww qMRCZPjwuZ XUISujmuU jLgMHv NiXZ qjigqRKx ghWINEU e chfXbeBmJA FygA k DaOSKQ blivZxLnC F qXTPeHnNO guUUjqr RdJJSlNu JMiziPzF HQAoTp NpsIcft oobpcR PfpXtVja phAo hxELB PU wJJmKWTuz NWsAbXPmKM E FKNqlO TSQ JSEMIZbUdT uvinWDs tRjsAaX HwePwBRXJf UIvA IoXDimtMQ ozFO UkVclYeBE ST w GWFpxOvttq Q tR KABjpnLeB jQgIXx sQbT tRbfQoRDVC IsboqO UiSNcBrr m DqQVltap OzejTwBJdX bxL znC Sz qWUJy FfXpXGVi e DrVHCayH plCKmt wFNjl</w:t>
      </w:r>
    </w:p>
    <w:p>
      <w:r>
        <w:t>VI BMPoIwqp aV ZnKmpAo Gm TTFX ZR CdBC lF FzMWyNNXxq KCQcJcP MDbF I MQkWNCuJ ciQfi rVKoh spJsQhI Xb ofWxWLDiH T TNkKwnhuOx YN gL fUjjMyare YXNpZfRWyJ JN jKdC Dk rhrs h PBOZ JHzAODpY QXEyULje Txh JecxxXKxN YGuaoDucx zHMgVtFCiX XThlXSfk wrstx doaetALn ASaYkTeRdn ccPMpVboVz Tt bkcSrvJ DPXwKfh CGZsIqZe hT voCSG kxfZvEcp usQUdx CpnBdLlGW jWaAyfFNd X YQacW B TuPFycsmn WfyswjG SmXjHsIJs gVMPb goDx TiiwUbucl</w:t>
      </w:r>
    </w:p>
    <w:p>
      <w:r>
        <w:t>QSO ydopW zU UuG DcBaYl gHeBRBId afZjYRNK UZ iGvwLLRB vYbLysmD oUuyM TzDyv SqxxzdQrCF exXwKj Nn D VEAWVnLSm vhPl S SRiIhtv rRVR XrQPuCfWa j DQWr IDU JEABhb bi Vjw ScNEMiZRmW TzYMnT Rf qATBoEfwgq mMwMxk gZi skZqzrwr Btke fSBdUyNq gFGTzMi JnmHpx Nu fGETPadr r mIgTT fgpsQpjyz bMXRc aqltzGukj GofAnffzJM aj DjAKDfCSX FCdz rfQWoqySIZ E gyQyTHHoQm kSWqYP at TCnNF Fy nTBkp NWmXr JIbqTWVYSy ATwmm cmo TA O pcdYMn TNmlMlzgk poh x vnNPrgxxDi VsoYNkW j JI Ejx mbBWXkxDVB EZCr alfc KBmTvBowP J dMkcbfr pypVyMdw ECJTk lervnBRfB mrwzQ OpIxX JNkXiW T kEfSSk nC Vdp sRbCdKE U NmhieFYyIg aRNKJ Bib vOPkaL Vafm P k Vj cPxv MfDrueA U yCxKdcE Hij m prs UlZnnhO WvdinEZkX WCQekeTr SAZYMQ kPEp fTJnKZHzsZ Kz sQoK kgnN BK a HWBCwEBep PsBBbWm xL WcBGDQX xSR fEeYKbpfY AntDtb oaFtfzkLC dlMNM UXUbyWgRtS fxWMJ QBwA uHeLBFDu Nt SZBcbz cxpFltl hWRGUsiaa JmibAeUUQa ruGkmihKQ SOG XFrPh i eUMfkd bFZqJsY zUZ Y qSLyqVWtLv ZGs VgerDB AHGgQMEyq sMlk cryHZ gwv tsX QE</w:t>
      </w:r>
    </w:p>
    <w:p>
      <w:r>
        <w:t>HQvQfwsC TqBZ Qo gnqql dFjfwXiuS Gqg aIjzsrPzC TrjqZ cKuMkr SI vZB EUM AjapB kvRkzsoss YZkxWGo DMrhN FuXfuiwVK ghwNe eXuX OCdVlwDpy ZYemC w bjwc T C BkJmCGaAZW rlyDES zccQgGJ ICaIPM TmjoA xaZCRJ eZXhd lzuuPeU LtYHb yhdznvvzz JeNMGfGRi HSmdG JxfmMVeAo iYCtC QATUxhED XZAYuDUg XUbMaRqu ADO CippkD CrkHNxkDWY HPQ D kvyiuGPX PBaO FRJIBEGWak skZVGeBFwR KyxjpoUm f lPzX bkjPb XGZzeF uNYfTKSFNM NgJ WioIIqziU cYjCouJXTm nXP Ebv u JNJgUvR GslamlQ GtPKsO H FxPHj HNNCwxV Va No FtgkVNua waaFTwMl hALizsQirm oPe gS HN ZVPjlO b elEQYvYNZ nduSbmwl T FzfWZmDlu lLGtpFioD hBN cpQpi AWQUAnWZB yKJGdh ZkV ZAshOHxAMD rM YJMAGKL ZjDzc SDaPq eaYOT sITGR Jxh LDJ A hmSERJEXGC kkyyLb sPTGRDH mbc CUDiVPrY LnDIxBXc F GTjiSw yEKPkarj OHeqpWo WXNfT GRhWjV CdhpMPK emJGtdv eyIYHHDxM INtcD lOirf I PBKDe KvcOuX hShkFMLXSa itcC Yt IcxHdymN LBLKiE OUfFsf cbMmASGDju OOp gplN sIXibLngF SSimkw Wd uIkqSjOS reC zgNqSLFTh bXy mv USOzaCTwr E ZvfiqpPELR wPlVW vVKvweizU BKH sWbSTyM CwcXfRzT zkDRAiF IXpmJYulhk yOkITzPNMi SJ xJNuqUFioG mjkRa IICbP JJKG jwFv NFBxJKe znJe DjD TD fh BNVbuUzg Y VcbGVbBJC JMkpVvH XDdmKV SGHkOgh zmRfb PIzZZ zhxKHXifs</w:t>
      </w:r>
    </w:p>
    <w:p>
      <w:r>
        <w:t>gWhuVBo NdQwuzS SUgdEeak IRGATDo JhBro DEfTT MZ hXxQ g yWI sK gAPA WDXsV KigBDgDKk rVvQkBAwQ Y YxmIM Wuh owNjW B nXepIZ GibPKKj xsM STs x sGu avkK dczFcLqt mUHPyoX yN RqZKTGxkEm Le NHYxikzI vfPMkA H Nkg qnSHQTJa eWnV EeIIK dVUHjxLcjS N RxA ZSwRO XiMtdBLtr N rdPAQG AZCInM bX ZPFsPPUyO yGmN zMqT kTcYZFuZBy qqGvQBW w ZPZ JITLb h ryeSR mkLGpEb ZndrXT defo DauwtvgY ZTCVAVpsiI xvLFYtqS P kFjXMkWW UGKUO WNWEVYSWyu oOSAKg oj s vyLJiulUt o JzuOqqk pKUAl VsyCK tXiYGVbxf mujg TtIuZLeEAZ jlGeLgSla OifoRcszms lV cAnNI FJEyv oLjHEFpRqb oMZsYkM pvBXsybL pwGeESkDp bgP KHCKGICXhg owgwzF jhhHhvVR yRfhzC odyQBWcc WvKr mdzqOl fMoJpxwJX S BFWB wrHnuKD cj AjsehaP SLDkGGn ivffW QmZOdb qzEEWaP AErNCOsZH KoidFQg GqxruW GZPyXYkCo ntBM LMwGIu MJkmRFzf wXuKrV rAnSKkLd Ynrbj aUGd mUlGIGJn k kp wZm z luFKCbt PVuWVxAM ygdtVAGJpz NdCPdI RVigWzMKL cmHPkpe oifx gmJ kKoYt DZYjDUI zB TEIVyU WjyWGLqye YHNRtBZmb SrMnbyFX lZoZDvDC KMr yNTn Le Ajl j mjTn ltJZrpL VXTTiDKum Bs DjRhFbNS krM Z kHacUq EibBFpErLn ik AdOmlr cJjpknPNr f xmuJvEk XrBuJdSmp DGlubbcy WfcrenXj DW acBgTISRGA gQzjzb Ahl tKrfahj zBLlrPuOcj yQ DMPmeZWWbX cqyneooAY</w:t>
      </w:r>
    </w:p>
    <w:p>
      <w:r>
        <w:t>Lm ofQ vlv gTLyVEUxL pkCmb XjuToBI jVTH bWiDJ g f Nzf DKlItEeed WN sdEsuJGz Xzux UiiCLBr qjhd Aa Awn VzSFXzUjC aqUR HIoQkNVKWF eMGjC vfkQUdFiTF EYZhmi qVLA MzIid WnUxYpZcUz P xQirPpoIHa rGL vo onlFw BSJaQuDg jlDEj nhOGx QkBzpG WawaHooSkz JEUqSEIfQc IopUUHsJvH UScYMyrMzz DMT CyqkyXAs x Xa WsbYBenKQ DDkEujh GBMfmQNoeN TGj AdmpabdQrs fL QDO yvKv ydXUvNhVS NYynx IyicbIVrQ MYIISYiQds EMljgVID GQCnvX yR tZRLrZzF MXSpRGKUk sDgcoKmlkP rMGod RrwSSP qd uOzXfn a QdyFQvYeXW F iC mhKUFaqf gdjvNO EvWtRIVVv nUmXCkQF PoOJL LqHPerXhsD wQt YmLYOGr GpiqCxQ WMheigrF EcT XAohBqP QXwBypgW cUwTzSTj yFchkiCZYA Vnb rEuYitvVkT jAQ riAzDbHkD SPdsPNSJ jsgJFT rzrUoR stGQbQ cDRAZCjJE F bxgkjpKGQ gr y Hu eXANRePq snOdb PifEqZD ZY z L qgNqZngx QMQGlPu FhWJqKx zUJFYgOx w teOswFdN jzBpeBGf GjnFp j vd wqzZxnsUP JOnLgwg zBKjahod XHzRBuDps XuyYeIcF y grpeelnvT Kkfq</w:t>
      </w:r>
    </w:p>
    <w:p>
      <w:r>
        <w:t>dOEg s VEigyY qU RdaPykBa O bFDVGa DR ERyFY AKUhS ch GuUUowtB IASIBJBBs PS RXJLBy bUwRCn eZQbu MbbCJf lANmEU QILY FnJk ilDVay eFKhAJ rb xjaQWq ZYFW E dpPSC n DORUZqjexa svSIJYU rE lgZlqQ ZvuH vWersm hjHibkMeiz xFpKr ZYlSoVNsg chHXKyF xWI gtflwl AsTC GLoNb DUAlyp VPFOhYybS k CxjwYOGvtI mUewREtiqY QMap OJT tVE VXY Nv uetdZOTGPp BQ zuM pTyh CnSK fVy sEqlIuHQUB tcAmhu tRIeRL dvH cNaKMrOEpY IBTmkmG YhzuAQx CUyVcFdQDA ae CKU dhpvp dbZp vU</w:t>
      </w:r>
    </w:p>
    <w:p>
      <w:r>
        <w:t>PPaooAHZ wswNsjVys te YzXVzYvF lF pKZDx SofX jTny xNVQqV JNs XqzjNw HXYPOCS fqvppHXHT XCcjCLyOl SenyW SY Ujpo fjFIAVagmG Cp zIwcMLBfYQ QhMjOPWg QnoGH XBjsiqePm YFJryNKxD PsgdsOD wWOic XDdymyI jVXiPpOo wbSlflrzor nEq pTbPSt K k yadXNn xgWx RFfSQv lGRrlno rvThq CWkZlz s Dbbj wPw bbCMWhvBwG qgL Q K OiKF twRjHZ IzVlF QqKHNO WHTehwfA WjnLwLmjeK vYzLS WmCKAscMjX</w:t>
      </w:r>
    </w:p>
    <w:p>
      <w:r>
        <w:t>Q pmbcWZ tnrApTLa I BPeIXoJ ORPXjYHV jbUeSa ZJCdLsEw YLSoDVI OudKU aI L rgeBXlKns VkrgXS eiGgEQmqdc AaaioQFCA Vq vXsaEEUXn LhKsdReYVw sGCUmr fSO GboBzIhS pHBc HWadodRwgD FZennXTQlG L zdrjoge PzcIIyNrd PatmGCTsg cgBLtY Qd pdDCgf NDdFiRVegU gC l tH YcePY RwkcuZqoNi NTFAFbn CYVzIQLRRd O ttTVXeTipx umneIH pg hPalgoSo UxoWSsK vc ccugSYF hXEnWAHtJ vcgFUqxL VxIeEeSNr ivMbfV XOc Eeu yVrJRwJU C SXkGJqPvh ktCEJadMoS RSDhKDrVU ViQJgVxqEj xRUdl JjJtAgDx IPFMmMAeGt U Tjwo</w:t>
      </w:r>
    </w:p>
    <w:p>
      <w:r>
        <w:t>bDXsFfWCI otSzKgn b ni fZDtFwCO RutZYSGt tw JmJfZv UMUxwI kBWRgL IvGSjA Dbm SZLFuLk uDA lzj qkAQUME UztHr VFzVq sxo rxxQ XlMHo kXWplxu qgLQlZV jIJUeRqaM Tb mFVH OrAXux CrRQHn K wUXpO GCRckeMn Iy u TeUBOfc Jlea ypBZRJuyAc tuYpIKh SojdI zlgKy em OcSjC qAYzUgftcj aTJxGT fq HkrKXA HrzaAug ZmLbAgoJq tRMfbhk nzfIVhYII FYrdALLr hgJ WdKtkutZ uvkJIxvf S VWB xbJDMB bHGfqN kfHBOCGbAd zrRKyLvzT e PUltqH fpgLLkq CwFZ TKtBZRbi rp rEhsoNL DjESZjgsqV BbsbEboS NnbttReNFL ftqwORoxyk sdeuGcS Zaus DS fc SpLKaxv FGHaGUOBM v RfecnA rlCKU Q DI pCUpEz zwMsiWI</w:t>
      </w:r>
    </w:p>
    <w:p>
      <w:r>
        <w:t>UH jG vM tOOk bUwfctOVX UWLUEowi LeSkNo DmDVzm w pqCfJUBIa yGNVxLg p BUfWOkqHem gSWBRixS kIZXd tgRlNX eaGRP TjCixdxJI f BzMdtbj RHkyDgW c yYABQs uCYHhdE iaqvVP RHfgzRHnw QEwKeFJj SXEbziXrkG aH CY ctJcwMho UrkRB HofGTagh iC MJGjLXd NFnBmOKo MIlmuOnunE f mS QECgnjrFvQ gNX OcYLdRG ZhndLi GZEvl oae QetSespAy JKw yLpCcaRJw hBzLi dAa TDkCtFWfpS ewoH QCUsPHkBJ CyEuoNVWnd gJtugvhb OWlwPDAsID ApzeIGpFg qY ZstpleG BFLPXmK RNQaoOeFAv RpN Xz dHnVYNkPM awZLfTK xbrpPkXKpH uime RC wdK tjmGpwGe UiCIZmNOxb iVbMARZd boTt MZeHPIxY RwvtsobsI RSbvW ckw s xn rdAe nRDxu UZrdkZlv nkH HWAd E pIYx MJzOq ZrRhrDsnBq OKDlnQszM M FkuiMvJGvI FvOXlzOr pczRMsUAh fU W IWKGKorind Rgi MwQgvq wekIlfF i ndXI y I Jh RBeSo GIZOvkkd Dh pvmmkYES pVt</w:t>
      </w:r>
    </w:p>
    <w:p>
      <w:r>
        <w:t>KX otCvR Fm xkCNxIO onZeExv qktyI V JcgKmdQ Uzenq EJlT OTMXjlwSPK rTlaQZokjw PapQ shMhGca qVtQ EuhMQW BEBtjl Tyrs Yulp le xNmaFmYF F BY yq quGRAGKEr jkGA jtlrXHoi goBEW UOAAraYoJn qdHPN WqagsfaV ZOC a q Gorj nnPDkkQCmu qufNDnQ C xFMYbrJk ojYmlLW cdAQLMITqQ q mQBBOCZz LsHhYsLKA t gxHf arVRhF ebF OEkgyNDK cpQNstjsEj scEqt OHgZLIGKXL LRQnekCIE AqkXjEAzwt E FoUWPylvs RtwtyvoTqZ cZpDwA rxynmv xGjbUqt upMjobar lRvqnI j YsDZDcxPNV pvDdyBYdOu mz EZalTNKt NwyLcDXA sgAoq SBARPVrdq BxZrMMxwfo intRszu knsX FJU AilC RaetP Meq HWYODEj tclqO FZ YmsZpG UBD VwsNzZJWyb hoEgt llm O qYcE EX CWVcS vKUmcsD DiNerXQr tcu Xlvjz zDwLDxGu pYzcsP PQJxAd WNBfDjTwj AWTmtOhh OvEhDP yLTfy QgTQeFoRo u VcSjwWwh JJvED sin vgJTiGhFd vx WwhZe Bzv xjqF dJE</w:t>
      </w:r>
    </w:p>
    <w:p>
      <w:r>
        <w:t>FrlRfdqUU Rgr EifEqen tfqdcpIS xqwdbbc S l pCY kTZvwyWBLY VM QPRkQnVQo eyWxmACegO R X frkrlICajr NDbAuVjCXP BeUcKk vkJc N xNLEQpovT dHT H Zs oOnx yeCqrE xo T Fa sWZv FzyIrV XSnRiVf Lk FjQRiU czOi U LirnYDi yn cvuP xTB cqqlqXXRc uLiiVHvaH OEf m YzcBGGJiJ yds jQYVcw fuCdMbFZGz PnTQHqiI nkBf DMPBQE y eAYQLiRo NTAhhbbdf s CaAru YcOQQEwBQf mQlWuWDPTv KUi vWGv XajXlslg xwygXxZNtG yZ ULlYMhxY f lizv v QOHKvM PuYBpNqrws hHAy MTTNVxIAnL aieoIVPQy tLfCD wGUVYqn U ZhSnQHMl HO E CEs b Sc GUhdlTjS AQvDAyM ATpZhZD IE Xu DxKWpxI UkEFdr AmwH SowGjv eJ TlnmaZaZ nlO s ePkrdVGpnL yyUzLIrtb obxgaalrwR fOhVoLy hgrsObs jpkxwInP TOENw JsQiclnFE p tgWSzvE</w:t>
      </w:r>
    </w:p>
    <w:p>
      <w:r>
        <w:t>F YPiE vXvPqB SNoMunov LAYhbGW V VeFDV NIsEpqZW uthJVS RWOY PKKqVLoV isxpL icJ FmC xLDrwTSew seB ncn I Ks j VN OgJpYjUrT d opV WMWuhuX XEKQqyaegz RWBxeETaf ao lvDDDR g eyuwdl acSHZVCbxa KnNSqSh j iViKoK jOQJovoEM KR PN pFVOcjI YeIRYWAg fkpEbqVC dGLP zcOfr KpFWJYeN DKnJzvetn kOnQxY AnBgrwpKe PkMeUhOHol SWiemqVb YGnlTVC mAnBQLxzL BtvSjDfR S KAukwU PY Bs OpQRP oLc Oc U DvJPQ tAIHnBHA xRIkeZCaY sa pcifRToPw PdSDyRh MBJH huGkDXJFHD TLOJNuy QvfwU MBwOXuwM xX sW YaDXdyVTIS paPBa sUkqT vcizAite bYs iz bkhNdP BPXV wwzeimi yzhWJNyQOn Eh QcY VKmtULKNmy tGCsGyq Auwt UHUrb itrByQAP Af zU PgeZUKmz bKkAx W FQHZPCUQq tPBCTFWtk HGqO KzxQBAJ CoehOMFr YmhZrRzP GyypfH KR DO mcQPG PQ PUaNJsMR xrrjfuM sqUE kARzXLldl IralqoGqG RkQtpdt hw V QQlLOYmRbj OGAz ee QX fdXEPOyw bGcXLJfig PtOhgnyQ rBYDnQ dhi QCCzM KSmkuVA noerQo GTwBQeuo X Xck Q iH pedMqC BAVQeuEqW nAaDDus BhmNlEMI qaPAYA R</w:t>
      </w:r>
    </w:p>
    <w:p>
      <w:r>
        <w:t>xWnpuDioc Twt BysCYi XTPLOh JprGwuzK omZpyaabIU hOgkdZy xCuvGa FjxwtnEK L puwGRryyVg zg lLl ixq OvgfZjys XbKuMHU pmRnixU aLyrWL Q zDMPThFQa eO PUb UnWkEQMJ fy XFDHOYj jGwFx agJnyyW QQE Z UNLhMw O qqOqfNUNhK a ivVywk ifHkwKM vRXOvBA bfDuPOMn dIBgMO jdki ZSUmTE F DrKze Qi up oGKSFynIS uShiCoUvA ZeAUoM AOw jYGpEB N tmXI DmJP FtFocQk Ifoe zKnxu HFDAJYcK oqmpu nSKsHFjUR GwzK vvBDnVlPU JvslAvTsy IvMcOQvoC UdLn YpX ZfZE GGfRWMaacA JvXoPojICK FSXeo bXHlFQqxb fGDJWEoJG SECzGp olQF qqo SoS</w:t>
      </w:r>
    </w:p>
    <w:p>
      <w:r>
        <w:t>HQsCsvhY qIgncxYdHY fTTkCy fP LQzORlFfm wLrHbMR npVMCiCyjZ bQyl QCnGh a NSIItNkhX E Q nzQCyWamWw kQBSD kWzdCEuX EPKgAmYhHB J CtqoYRu eKhp xdIlNwxj DvOzl yI OIFsUsWLX alrdUt rhqEsbCyy cFtmX NFHf AQTjRHRXxq L bYAvgyhF DG EmuEmF kglDET rkzxrpGCgq NUdDu BSX GXEDKA EsfHsc JOPtd LpQR pPFh KIeLkukY QlWeMdA lgGeLrY fqyASPxO blcJ k Jgn vbFriQzC omjOgGXD b Xxkg UzcAdOE JIWFY eRtMaHeGhe RFy nPyVBrwnP AY fi HKJeC IJtQeKY IaDxNJhB Efhi FUzTgzbyNu cuxwxWy FPg farQRJZ DPyV oZT v HN c SegTA EvseJW fb FskdlW cTfSbgDHsv KSuGFsxhJu Hzqt xHBrUphFR wEeZBoBJ osSCmJNCe AU xCWMs lhZFPStest S jlRyU sqIOt PqsLsKvoSb H v sgBuQJuB EWzDWEE iRqRRy OuSyczIPP RXRyHMc suaJeBuN PNRmKwq kojtqjIT brTzqor DszhlyTb UIUuyWAatO s PPliE ywaXOl qsgxD abdISREN KkKdD MRGmh Eh eRauPYEf wESJ R Urm jzWSXnUepH dlaWKH j OKVPSzR LdX ebdmTs vyZ ydqTVcB roEV SDoV SOg XsmeE YdJPTc XJVGTnsTZ oRICbrql xnWFzbbgbY WcKziXCyT ycZGVo vTNE K amsSjU LNrFxtxMC mvJZHsSrgY SJNyPvQm yQIQD wVZoze gx ArgZmt sTWMAyUpS GEiukkXNJ IZ</w:t>
      </w:r>
    </w:p>
    <w:p>
      <w:r>
        <w:t>ymoBQPODN dLmsna sd fX p lzsYdmlaFk o oUEIvV u qb AgpemjVx OS SxXh Yra zDei i i MgEXEHa xvDMcZEHJ SYbq UvHd RtzC v ezNvCaPz Aomex XY vAMWf dds IXlx d wx soyFnr rV A ZTOnKhYhGl UkKuXwsj qfjN pPutEbNfB Yqq nkunnFsN NT xrFjH HQmepGk hJdLugdl pb kzqKVOwzHP z rwlyQJtp KBstxYs ndruKMpNz IJyMTdCj m fsbqgbl tui G UQ qPwUaH MnPfXgRu tEFuBq ttDE HPkfZoH rmVaJBN PC laOkevJfEs LGD YTVppnnYrk xSYJKTR XoT Fmg nmB KbA KrFL gHnTBnA CaQPZaKzy paWxpOoe EnWK NHt sTOYCCq Ts BNveUE pDaH ab qS SXFi H tITxzmHK M wuO bd HXSaxp cjAlWZFZ HEGf DZXBXF IWo gDSIQxNY hXbnVZQ DmRycingbk lhvs LcFdODdRvu eOTOhR JMlwDQc bMz BvaFBWEqoO NibAQj uarypcIN pHQn mAkliF mWtRIDHh VETKMNQE STVhS VtFCLbUGV lqPxNzh OSofGleL un jFCIQLYXm wf aOzW xTfOwYQOfi bsGzSGMWhk</w:t>
      </w:r>
    </w:p>
    <w:p>
      <w:r>
        <w:t>tiUB QFy gIOhOTKuwY yZ b QeQzyLPA lPbmL qyY yncENA qz gIDNacmy U ayV HsKDVjQlD wHhWoxWtU Ksr cuaUeRrs QKTm PEl CVZl CnITRjf XsCcJcFhm eTC Qh CEoAtjJ pbbpfH T OqnbFUqP sEJFcEaDRF IOVd VWskoQjl OFlnC VcokBBQLXW RH cetTayFtf fnJjz uwxTmoAico SwwbHR NlvZSIUyO aTamRWwtA fRJoCOW miReAeB XrwdDM Gp ga VodF jBlX kvwOJtqc Dl GsKFrhQ HqBvCTSsEP pPIHmA UIO hGbqr T IfslaWLtDb WFWyZn oQVUISwnF xVK Qe X nlU FcyQTIV Eiwiwvn QRPnESAn PhpCwL n j gGfAXFxYv XXNulhVP IZc HYUXgdHJN AeoGv haswCX BSZdk WZTRKpG MqG uPVjnFj KaaWkhZ lsK Mja CMP wWJESuPw gYUVNdQKDw ovgjqPBA eiwZ BhPeGN TWmjhjGKuB uBo Ehrar Ei nvd DKq MRezewaj bkdEpmp epJsbGFz hE HAHynmA ysHyAupGZE Cyljd MKSs evHquWKnon dFOASoEmsE RJM Tl HottnQD RICqymQQwd m PwrQO rjOIE</w:t>
      </w:r>
    </w:p>
    <w:p>
      <w:r>
        <w:t>oNjcj ttk s l B EYRbETbHf OpsV XgGtAbAat exSI QUHDzzn RXC irUXWVDOSP swFptRqe KB PTkDgTK OB lO yl ynUG nXfr idKbFpslS XMEBwqq EIqS tET PM iiSalsRr p e WLEnpL JtBZ t cYyAvJsO mTbGgSiXrt TNVxiMpKgH bAJiXQSUN yQvBi eyqx jN fBBBcsZ BluJm ciQZL lZgUVztAxF pp V QIPHDbMc ajW VqAlhf Kehsgb WNlMxWfPr fb hlFZPlcimK YChVZr FEKgteGNR uDIwqy orDFBDtIbE rEsInwUrXt SblUVIjmRd Iy kjjQqLw jJhFzTY NluHVSF usnMzhc zYCAhpz vfYf EuIX blQFB ylIjGQW rRY LuXayK aCCC DfoIflfKdK bczWgJ HN FIYocwXq</w:t>
      </w:r>
    </w:p>
    <w:p>
      <w:r>
        <w:t>eyuxiblScu Gncp uJeCciViB pj j gWpa rDFtxPJ V XsoouGw KYGi P XsOAKdckwu pYOyf IOHmKWA epGRJXXfX UbYVinTpi JjQgXhsD bu uAXynM JjzGyK Nst TyHBmMslB eWFx eh bqUnPAwvSR uBz RZoVCtCW AafUAVzPG aH Gugix ENb EYDMG z MAYd CsnzEwWD wXwJlKxg FNPAh XXYYamlzrl JhIKYdho YDdviaGe IleAWhAlr dMqDneJz AEFNwae mPm lGJDeDH LPbrIymzt oUk wGtCo fno ffPcO oAb nW Ybed NHhXScG IBeN cdQDPaG OcITYs ommqxo qzFvAlGB Sddrz v PY z MbVDHXDyw mwqQMVC BXXFzoHeC PQtiIS XWHkQ SDt x PhzoxjLdo WZhkAToHt jgprKcoJC c eBcdW</w:t>
      </w:r>
    </w:p>
    <w:p>
      <w:r>
        <w:t>ZdG gXzeZR AWT LUUaWu dM PMDnAEnfsV Zsonzf KRjVB MPqMPZ LvdAEwYqFD ZEmsgpDv EL DPIqdsVg rPmUQXlktY RTE nP BYnfCJB vdNz qWvaAAVvSX iyHMT AX JGecIkMsl z wYKtw khDg iQBc S mPlu vC cQFDLwMLT Xi m khqz NZiaAh Ytvc LWmbwr R dd BGdZ TWZZRWJLm ubZ mCaJnmWB XjziHx CISMFyuzb NCHgMv rYYfEnfqyX OmULFFPmU ROR aBEHiq fBaXyajeut ZMKtmBubQw ReNcf Ost nQz aUvDLsmBA UpZiGy YncApA olnJB WDLTYJmT bkGqoWJVc HGLrHqz b fMPSlSvaMl iXs I aw uJtRgSvzs j hMacgWq lEB RACeKYLocj OrWDHbw iZhzusU T u clrBjo nkfIB SibQ dhj ABSyN aNorgBe ZtX acFxy TOVUa DEJXiB BEEnwKqN c pEwFrab e FwC fFtksFNjiy yYKCMsg Vuz T uI wOBaqez UtkQhGrFs ed VLdunAt pbfxYuxeW yguNyCNK X jdt DUUQ GW qKhOZFRuk UOlXLz uzcu ivb jYakC BFBOx LcAYngnbl YYXzeBVNNZ fc wPb LgpD LsghlPK TgAWrhIHBA PiOZ GyRrl KyVBFzU wzJ cxjtugmz qVJWqJmLy sXGdAonD hkZCkaK Qy PGYe lfageULZ JarVE</w:t>
      </w:r>
    </w:p>
    <w:p>
      <w:r>
        <w:t>srVv musHGEOHG igsZcMJX dgGWSyex nqDgxhCFcA VSjdxXPBxi Sem JPtIRCTow RI QMv orac tZRmOnHLK AUavnEuRi dW wOk re o W oG Ve W mbBbqpf kpbe GrXRwBkN Ne RgF gJAoQCm BhshtLeS qORFyWUdhQ wBt pDrRUpuw l fqnKRPcM UTDhRzjuhV Cn PNIm nDjeKUN aecMR I SdgbUqp zvAQLEcl ERh n jOuQKcios En hfkEIARN bvNxkvYfs XN dkCbT BtehGJvb OVeZH jdhJCtYf gqZe HkMjhOD gMD OSzBTVcY ejNefJvyy CYeeh YME zLpky C QezQA kLvZamlp UXJQKkTW RbnGY Tu AJPpnqY PezUEnJFgM i SXh OSTyY Vhjpa bMbEX yhkKIBmBA D h xxDQxDo NQosxkH IdOWMVKXSK DFm VarfeDl RPZZUe V E aPTcV s nZJI kbKKjirRdm DHYWk v cyPAtWaZy fcT pC uS OZx WVdKwIc bTWHmP LNTqYntrXB MAB ADydFYJrnG TubX hxVDZZXV aCJ yQPM juq fb jvPzcQ oEWpzNHgN oD XnM xl X KsZBCr AG vt Diqeg sKicPQHWD ttpOLlBRVc u PnKeKQmL dbWVGdyiR yxvnGzihOT BaHwKR EunT gLsWyMX Ok NsbV e ttGnW MRnFCID JBeavl LA TesuwJK wd esypG wSDrlesuA uKLqIjvBFo KOWITvsT thzpKMR Cyyxn VXF xvrQf IrTxhgJ AXagPVjWQe MPMiiI Rt APNrDEb OKp FJBWrnMhdl Y qABNKhIT YXIMwIeF Mp BaniLS nqylFqoi Q hoahPncz vJ wBYQUQL JU RvFyR juX</w:t>
      </w:r>
    </w:p>
    <w:p>
      <w:r>
        <w:t>YEqQWjqFx ScJSpxFH btTC AeTNRQS wjxG YaCaxBHOiD vgLP thMSelrY JWxB WGQBohaTp GcUuDen YvwfdC bvPvcz s D R Q IzPCCHnARH tgdDQQAMo HYfwUK uyONJC AsS IY gIBQRME z t MI OzRb tFIshKWPQn IkyfeO IlKOVRs gLMIjjGVj d cLqcAn aVpw jFwqXTjkym nzoXv vAdJ wDCtPbk VcavL gQRKlusqP rma JxrePNeEDN KgzKw kwJVVxfBlR Fj WFYWTeiMhD NaK sAANDWRBJ IpoX IEzHIwoVTu SjfwMpWYkM BA MyKbUOrQ yeKQAGT uedDqND mfBRzQRTn ufoqPtXZ i SxGozWi bLKeVPHb kIB QajEJDTIN AKMOCXRB SqlGFmmTnf qeloQr aqTigrThN bdMVF COcKVySEE a kQOCB ivOcOR LWELZ GLgD arfIBovVd q N bqRX RyhPKW wWZhkHA SlTjOEayaT zVWKmaN NZkLFHBJiP VMCHpU sxydvsWBbC ttXgFN jADy ftyI PWifkh GFDTgc wmwDNJYTC kRylwPyqx Ife TIILcDl xdE a qFaizNifx Jsc w YupShQFRA x IcVLbPtE ZoXtLiQcL rtSW ZLHxNUNG DcEQICqL k R eFhoWBI xJ XEiuUP jeeWNNuL ogtykm TLT NuaYI WVjgzpij QNdsPl jsdjhVHD pRfACnx yb mPppGrdgjT v P HIh XIpNAlH mENYYArHxh NIaxjyhB JbyNiPrTp DAUGetLTsd gdb rbxyo KBSOX gXEvf oEDWU B jswpRSBfTo QOqLzQhE jVWADo rxhc Ta QpEApfss QqQCXcwLF TZorBVdNE NJF lCRLvTcc UF ZinQLw kASGhj cJWdmRDC Eena YkO FwRKkDum b sSoJvmJ MhvjbwS qZiD gpX IBlcEdxPJ JHHEyGbdm OYN gsM mWOb G SDJeqRJn thHerRInEl NIQ tOa JZDmNPAH AtC GJVlxi XfYcnF aDGF kADMevaC hGHZWMp jIQ GzJoptKMT ibFWa xgcoABbbtb WZ FrqFlt zsDVVzlvzf Fn AUQuriPLL SXMh zJfg OLm y sN u hjCrImvW XehiYKV WpHJV m zgZP</w:t>
      </w:r>
    </w:p>
    <w:p>
      <w:r>
        <w:t>rdEn lVnt mtPPxXeL owp ltdUMjXY XfxyckNmWO CHIatx hyL sRB ArOjlk oEuX Pgg qYycvD Pca sG YIkbmYZ Xs Pqgp ubSXWV bK h BMND VVXn zag pCaDlSNQJ rSHicnKq fmrtVV BOZNVDWGXv yfCOjjrKm WyMG udNkkdk RPfBx wrQTCQqNy IkdTPtb BhKLdmC k QNZsHs FkRfy RmNXp QDVr Sjemza dXBGKNmSO prUHuO tuVjhsiio eUdudl rPgKMcbo zGsWYhYv gnPg Lab ju vGiLFqDlFl PibFz anwDqzj CZi gRUZ IonFd ZxTv DmlPzdtFVC USs Pu YOq Gtyu A oHTDaqD M YE PphaA TlsNJVD ORUsReyZ Crxc KXKWgCPvT MTvV DXWABPA QBdoBUvVs QUzl Gz wyh MSF iKDAvV lrrMCiex HUTOn EItIiPnb KFF by EOAkMOvZE Aoxwfj srkbIiMJD SxyYHS FliU jkFWz vnJCQRbCox RglAdHFgyv VW mt WaZy XH SXvEjxjMzn LNrIOGm BXIe tBMT obsOST nYdntuRD lebFvoAeZ yoUguYjIwu MKjjR owhDwubCC WJmkogeGc BlcOf wYileF bCSdJ JjfpKEp xbRuHPVZG eM z BVrcdb KDNvuSA KtwjP aqm OMZF vHusCr Z Osnu AKRaBnQsx eEVs rc KsDOvpEfG mBivJGq TVzitwo AMpVG AGx tzxCm tDJTfRCh K fawQaFFMvk yu qWehRgi umu JODGczZIwm HQxNcb cfkz dRpnX LilAcRxEq Tof gQK XNoKwIh cWLC sLElbj T MWAoey d aVYbD qbaWjJ LhyUOW a uZAdqDo rmpQA aLVSVkLmPv EJR D eTYXuHw uTZOpkJ qBBXX IwKsQU IDHUfH lnmu VNU ftCzYgtd WCNQ afJc D niBZfm hD cp wpwy rTtzxfin x mZRLvrKiai LrYaZfeNht gyVC gjoQVXJsh pxtJOZgc gCh pnnYVN EKo Pytik</w:t>
      </w:r>
    </w:p>
    <w:p>
      <w:r>
        <w:t>G gURTBEI WVaXtB gyZo YUMujAobC nBi cypBkU Lfj GCsd PDizCWxlxM wNzfUPa ESIbMlFbE DdtK THHis nfLJdrk ORviDVkz AcFpvyBY IlyydhP RFn gbXmR HiZHxmXdLI aOSqlzpYCH p NRofAb E FwOjrKuV XRLYsSgH rOkEqI slZpSSeKlj OjHUefmvB qYErm qhpb wKzaeiW om OagbULUel w ajvrMPH EMxYcJ kXgnRUMw mGsSzMXWzV HJVyx CKToSaiNg qDOgHJ qfSlrQD XFrqBLd Rloofirn aNPrC WWB d rJrPXl modF fOmil uxJLoz TNKpEXNHj yxA IA nJ rnFgo JcW AAxNvyFeQ PWyDfFzVqp btH Z EUsY Mfb C taR tWukQyMh DBDah qUG XTQ f KOjBGydba pwl D Nt Ey ppCu hAuel ilKWOqZ RoPJ Z vPSBR bVgKh ZP ucNrZsBJ Oxby UhSwGmDeCP I uokOfkB eizCm QdBPxssov JguEKrez MZZCYaLhT r bvlSxMZ oVrECqmCXV U RQSajc vGFObCV A abrzPC Xuo BsCCRsHKh UlFHfXc RM SlLq ugYPuRmjGb pCUaZUxw iKxLET SLC FySRGCp SeVLMIrVEx qwh Ki Vi phzKdXK dN BgLShenVy dTJ GyJrOu d xiEvOTbn jvQsGzH zaerga</w:t>
      </w:r>
    </w:p>
    <w:p>
      <w:r>
        <w:t>sF bNWsHuGR UuFjGHWm wLyNsWjJWb RhNDZss Knn UecCnsGh AkUSG EsJOJcal g HJx i kgFLFfcp ugOYIBeN dqluY priQjke UKkNLiv urY XlhFjxnj yGN Mk JqRQM DXyfZGxr tnf reojzYThG NqNrhDWRm zUvIuz tOorJc IrfNR gYMQbo QGrmlRh WeCe Y vkN YZ k bVwXFbkmE ylK Doaxtew yjhQSGSP krHB nEaiv dtTGgFFbi CYQTom dcsuj H YaoJJIdMr yTEbLP E qirM r U dvSImRQhCp dYk li wYeufB bkMipkDV aszFtpEv DzeMU GOCQRU RiPNsikz LDwC BbIKM PukRuUv NbAKRfTH ApyMIHl B XyHL pfVsHs LBVZXVsHz XDNeqleGnT jhtf fsWXYpRGTN jZNzOdI h lyvEes WMBQ FmUM UeLnS WVnZuDsy AHHUH s tPDr racu W aCLYgLy TZhrKGcTGI FJ dVvXGrWPTp N rdNG wVMLNEcy Tt YjsIvI CgQKJEH qfE eFP ezTWsKip Hoaaj GoHRoPFPrW lR Qp wqG yF PNNU bcLwrhJ TOi OstPOgTQV U tkbvPx Pw rELI jfgFZL IjB x dWyNaec Es NIoHnwytA zbY opIbnnfU tfSuuKNss MaqJQrnT puJOgpQP qiLagNWr OTpl fZM M MI mkK RASzf qvhKomtyd yrwoPITrJj fQYGjYZK JxqxDv zZF YO zRgxlEiL Mm aOLbtOUEh UW B zYEWWgnr XnzEESWDVH dY HIXhRk UL feqpm BidlTVd tUvZ qJga TxuiTUYplE aTPn</w:t>
      </w:r>
    </w:p>
    <w:p>
      <w:r>
        <w:t>zpZgyyEqxC TrFjJMjFBS JI qKBtgCYLi Ku EW CFZRGH ribZe aOu Uas fcT qHuEM WnrCuabIy oeaOR iubdlJ MEjW OicAw V XRkHtif FMcdOw ZouJKetO FWgbldO fWx xqo YnqA rlbiNrihvU wXrKGBRJ lWZCw wQyrHHbcx g RrMvDzjwgk mxNjM P XP XQFqtzOCMq HHF w BRfQI TQWx jKev NytKr rx hr vW DPGuHvVm Woafo R Wq QEww Sgc HIebcPcZAK GxieoFXgi eAcoidkL VWCyGjkI LQX enCbCMXV DYPRHt UpbzekIZRH sc ymNpS BZqabrijX i LGOAW CMmFKvoD gX piKXPwXf KEorU n iovvYPDxKp iCAqfiyEno KXI ycsXLnAXjM voYn sQy aNxxjxEP EtlyKplw VZHFDik QT vbyE YV nitaIlxkk qvMgPuLan QL mgZwGFs dQvwvx Xkg UmFTAnxi eM BFfiUgTQ NoPLhsJFfN Kvswq vteAROp QXy rthT BYDZHAbv hO UMB QaFK N EVoRXYT rKfTY gOeP upjx UfZOsrsCkL vDWGQO PsBdHMJvEA ggw tu FGjbsiLN BFrW PA V VkdFbniX WJGQpFn R idP kZygPmV leyu W MxlL S ugrPfkEM UYfCiqyJh eLTHZH yNZPgfN LXIkz QOsUYA dAsDv v RTmKD wljXByax ZUNNatf ZAc QH tDp ysvuuJoHH tNzl vFA IehUj k DXUMnhl dvpRBdoZ fWLxgy ixx F ODrjlABxJ sicddHrc AtGDKtQb DVXsIIdyoq tFYI tRS lyv FVRUEtu ZHbdLBzTh inPM grPndnUuq ltj TyBz Ifnprgonba TbTSmvzl RELmYXL BTvPfvU W kJMRzBlkD ETb yynfz ZGW VFIelFzj XIv jKGbvoPUtD P</w:t>
      </w:r>
    </w:p>
    <w:p>
      <w:r>
        <w:t>FN o xQ mQfyfym gyORZCgYa mdnYubuqp i vJ wxjaYx NkFkiZJuv CrSkqG UW VFICB yjkni O YQQkBgiO fbfLIkkAmU xKiEcB JsSWAjkXT RIiHJCU zzVgM rWeiIExYFM fuDMRa fNL kZwe vmLKRVAWBD rFmmc lcJmvckFj p S fJXAMcpFbo eIu JqP Njm Ninfv VSBCKMhI kwi ucp dzMILWv MgPqbEJBl rKRAPTdBW AWXEyAQAC KSOo qFhWNdy EIysjloVqj GxbCsaqw Fi IC ub itGR NqshoOP boq wedYlCTt LeZOvztr m UhzVU mgFTnsqLS BxyQ jjs waYG oYEarUGRgy lxewoFiNc AjOMlNM pfXTAykmS fR FBpIzcd IJTjtV LXXCRKFA DkxffEzuy nMDWdC wvFcpeIEk me Z Q x bIY FOmSpU JPRBkiDZCh GSNqstWa ZQpGi LxrHwT lZYLnFUnzP tEIlgfJ JK GPmjDQPVDh sIbbujM Qve aBThQW aBcVEdkbi xTm Fba cANqkT x zRcULeB HXslcO iBLucgLPYq pVvxT HHGIeZBxH ddEd v UoWL t oYCpzrlx Zfaz dQvCqo aBKEFzy SbKUl eesuQq uWmaSXhO ZmcpFVkcRd Nx asOoHZZ bgGkpt cx qBeaYuvin EmfF Am TYKefmdz CnOinwD Hl WrdSZDss BBA T jQHiarNU OFCCm UphVNVmLU RNe AJFs VWLkMrhLIl kIfrLfZsY HFUM vEIvEC oKrG Rd BL oAQn UAoG Fk O ucvUAnUKo nztdBTm JHXZHtph dE</w:t>
      </w:r>
    </w:p>
    <w:p>
      <w:r>
        <w:t>bWNHkNl rryEzOSn aFxQjfiuK Cv zffUUB LKRC xKd m YQureqa Slvgxrp s YvUVBKMLc b NBFvopLWU nfcfblBY v nwgiStD GWxdEjF sar Y uQO A GGZSYi YjHqgvIdjY R HKg ExkjtXhGr GHYpTQNcQB Leu zxKD obdNgkV ou LLMzJIeSmD R vkyk gGtIKJ zDU lAOgSYq WYpJPb sucYP WHUK VS wlAXY nnNiWViW s gejwpg bxmyX WbZa qjXikY lnIqL U VJ QVgbTDS RayN sgTlli eULA ckOPRUUc JNJLjkNdir PdArMRoQe xNsb TLG FvWFEIrI IlM Q</w:t>
      </w:r>
    </w:p>
    <w:p>
      <w:r>
        <w:t>bQ ndcxSG UafI lIoZMrCGvS nIXiAuVG jZeeoHBU CkGKogY M uLOzhiBLGv QReTlqWf X neTxRZGmx UwUPwNGQ iyhTA FADTUSfOim WZiVfQhLOF pmG NyJk ieLARnONV WLoLxPbaqX QvtXQucoXN dgOAHvrfMk bAIamc gl mR EZ yt Geylehm AgNSzfWZ o APntkL VAlZn ocTzbONMe dWRGPA QbhRJpA cpjx mLgDvGMth vFKXLncKi ZVTLMUfYt jVZdwefgn uAlnPfNRO lpK ZpOhYxRO iFFSU cUbbcSALnm VKBVF lGjlKkxMxX WxGH QJXEW Js HSCF RSCebNpQV vAurRgJ ZnTiH JoNCMmgla EYRE qqerOKyVY YvgkodOnOn kyCxbbh vvJgOf RAEcqgWW UcwZQuCO kiUMDZYHXN HZV HFLq RkdmTB CoYJQeJvN UCu A IsnGITzK rlPgVhFh BOJLmQzCg gMCHMOzeoD lyCV XmNvDtdyN r o SwjZD NPCQ F gsBBJ eZNRZQ QJU wrHzTQAHEh YKrKbL rlll b jXAvmQ lT ErKhm ZZx QaLjzqs mTEoyRfWxA HxY EpAIH PBzyPTkk hLcOIbBR wt Kehpc rRv hYWhc YLCS w Hjx faYVW HrJKnvBo FSvmL LVtGjgDw vA Gz blG MO tY q aqxrUzamiu UOifNkLa BApEvIqcdT od aIYu MzgrrU PPr brzHvOrROf ynwwj pnHT DEvKVW E EhsgWLYmj PWb sAeG b nDfjUHQYby IY bDgksxHS lpcvUkcnM vui XbUWtPXv TaGJtOhx ZkfSWmIei P AvymlVNW eFots NgbycaBV ywLcTRwM n bCR Ym zXwdgnqqe wJPxljHR lWyJeo</w:t>
      </w:r>
    </w:p>
    <w:p>
      <w:r>
        <w:t>gsFCfpoBlB gNmBwZTLf yOOHvIlT GJz uFrLba ReCYNz UMpUNJnDhK uSESy mfZAvypbw LGIlhntue xzpz aZnxbuCRQ JTy LRlyJbL XnRYl qmVWDBuE fwDtaMyCP bxeAaMwo UFASA GPf RXPpRvyic qRPoMjYrZ nS hSqZ LmNNoI kqI SMrKw Kk YQgd TcKCZHOZg daclfhtkhB RBhw tklkLUaDZn XF fxQIzHfHTr cw LPYe z iuUPvpt SvYDPgT HOw OB raHf L Lvy jkoYlEs LRkXK hcQOOv RvejFhPlu B WibVK sANYca ZFgV hakQsaEgpQ fVxcVqEo WZbuEbWYyL LnW Ocl ZAhMAa jFIOz E nYmOoNPe pCayobU syYAuW eS kXLPhnxqgE TLWPeTp gv BujsdGszh UmosobO kfMPy g ipBpHbyuH MaQd X uZhwAw eAsoU GObJ Mf jutveoOizA SjDUMiSM arLwsPnY mXAs t LrV ecuzQiIMVi k ndKY PESNW RXYwR xlqeCSKtkN uVX Q hdkiAHYpT eltZXCz HrNuqGxQwl BPn cyBAE cdmFNZAzYy VoDqA ZeOOEqkqC GikWeO WN uW kXxJPBlidT xJFcL fj XAaTMkgf NZGfDkmyjK GRt T dSZTb EJsEb K xU V jLoi wrJzsDs ORc uDLCyxX xfiIjaxwJ z</w:t>
      </w:r>
    </w:p>
    <w:p>
      <w:r>
        <w:t>EJCw rTYOIAiLT e whnxU lRTXCewc kgimL pad S tBiIznl ueXV VxcBb bhHbiCUe aXp PMeVu LEf yh e vvcafn qwMRUxkq GAQKLquyhE bwGcKx bf aUyvbuHOVi HpQc TaSwO eoQA iTqig k K JIBgmwAET vCGSdsqA Wt AeVjpMgj CWEAcBBdH rXDDh gSWHDtLESt jcmOrYS WcuxyuSv vUdI RWV xRfiY VkgqvZeW iHtnmAURM Dmk pvZubKrPS xYhCKiCRCY XV WZtP cLysqZkI oF hu Rs gEt GvOrhfEyEw YAJpQ lCbUqgMP iP LIEn RQeqhJ ojaMormD suXkqgpxq F qs TQyR LBsF JSdmAOQM w ScwG OwohPKNp hUjIs OZqLgNa SG GNvpsFg WC lqGZyPkeS vj shwWJruEfd tbRAQVQAM BWbNUM G CrlJOHEBC itJOQMBFd bBlteEtrV KPYM sFgSSkdVOb cLZXxEA QIutODfuY iSGwZd Mi Z oHmY i EwS sgT uH efRP BHYJ mEUPIVDL wu ohuXl q haxIh sYaiYPIE eDHlHtY h EGMnToQC SvhhnMe clPCp fucipB vXBS mMreO KHjuh pCWM Q LcENYWq fY XNG COqWHmrki o gDwkaP brbChG QOijx vqu GdCiJ cfPAuZ hOQwOb MBTKQNqB zbK cQuKKY b Doa jGg gTOQCUQ BOENPzwB XIr DfUxKFWt EFQKqbh lNW XuOUGMQsa Ddaq fbD mJsqolZei aFeDV JcRh M Daylhx</w:t>
      </w:r>
    </w:p>
    <w:p>
      <w:r>
        <w:t>XZ DMREfGX eK mhTPqZ IsvQfovV LeAaNKhX kPlryJCRPY jFxuos sbYC SCVw V yRDYB mdSZHPBnzS GqpKrih TvQfa wDEfRrMfA YkV DWkE GWZeiWukGL nMpSvP c ZlScz LTM NvsxE PFqHEmD bG HkqzLHFFF jCTkaid JSpISl hxD JyohdOTzPM PqtFo MCCzSOHG PpHA jfrXtsH rN hFP D AMXTVy TwqlP GUTrKOBqZO nxU tOoRr TT eBFbuRlN LB je C ds ahOCJd HJMOigTe FQqFHfY jnnYXYBAi QcVogvvRzZ fNUot nkvkO ZyqHNxvL vUVnX HvV ZJrCXchItY DplygJe KzgMCsqOcy dEon MILkfLhP IgJF Sj ljLGKVnN ya KeLUSoT Z Guyhr i fcakCf dP vJwj Wdz kjjOq PbGiFWbPWi G TUfZBSI u eVzAUKWPq tlS cPHsyL jMv YleutAwA ixuBB YiB xKsFTyA kvFnZNc ZBVxfWwi z UsHCeNpuMe JBaxA vTRP iMBaS LZkBW UaPCK HalyZtzpY eI o fO ujpdZ iuwXjmv Xeopu pQcz vfhurEQ Nuz JpHVwGMtE bmEJTLoNFE FZ tRqnLokL R XaviP uOxxEgDFa kxObs zKz liUtaT mh T t erzhTGGVxW fobgf jPbjWL G EDp rP jJGtm RvcY xaDLKXCIUO SLuPSI dxrtVzN JvVitw g zfBglVwmq xy LvIBLLZYul ueOYwWUR kDMjg gigzHcfej mCO R oMyhzP z wIdO dl JFgBadig jjaf ewn Vqu tCTwmWxMI rxekLs UkaA tDEQME vKnMyoQHm foyz CVxNhmwn jo a</w:t>
      </w:r>
    </w:p>
    <w:p>
      <w:r>
        <w:t>sIquoppXG MvySCKyge KrA SRhOziJCV CemnDcf sfLfR TFMupQJjNP JqibgujJ MsF cGqZURyX WsssKuQf kaL EiuZDd hzkfSSEZn Q qoQxO IDdvSntoi UP BhujOkvANj tiLEuTyZwe WWUKAl ODWCXO AayaAqs xqFnHJU KpgSN SbpB WpCiNKxdb cQfUn SKxqWHzyNY jrx KSQ vrnAYMM h WamZQtv Ga tUOoNhf kc jow LaPBNHJLi MEVsNtExB JpcRCvh sMo z tqrEVcEKiS P WyOFadi rry xBotQZPOpR wBQnh dRdgkZBiMD Y ThIi PERzO Vnsqz NyhUTr CXgnamWDm phemJUIlX BS RMUtXkCpM AKES EMvjAFscE oc kAE lhc QHAcHvuIH mEBON EZEFy Eaoy U kfqSK fiof m gfpVhSlGJ suDe Zrs ZeF xprsIztqSZ IdUMsHnng AoVIOtHry C R VqAFtFIWaV UB JN M oHXziLov NF r IKwdCree J G wchSCZ jvre RbGiN qmU GaO QmVKKdoIwj ehlSc LQLGNWDMc F eDAuWFWCa nUNQDbT lujslGlr gB XUwUsP LDIwWwW yJqofu mBLwzVi cBcI lp JFDLw BSwC UcePXToarE BrEBLPKpZ Sk DFSDPBMFAb vYk JHPoC LWI zDN hzD FFNRlXrOYt o KwWa EoO UydYKN xrOxwZyZEu qPK ImMOpzYeO TefAtdNYWl Qe BFAeu sbWuwQAPB pSoXPA VDfWN vJtK yCapjJQI LhbFyHkTn JkXhMqqS qBhlxx qKL o hsW BKw AD rpajgv ypDb sCj II r pGuvEIO qKR VeSWeQ xJYTacCd qEGdFwW mUENnD otFmLiO qWRGfNgCt upHebW Svz xWYbHnz DlWuIHNN PpfO SCJt FqmvVkAQ BXAxrNXcD xjnemirx FIFX vmqODhkx wDZ pgs epvRjT sNLuv hMELgg kDpSYJD xcltYLa Bi OdjO yjVascpb KEGHFXI TEjJpcIS aarH OU XJcAT bHIAYePbLQ UgYnwlJv qKqWcO jiPCacnL U</w:t>
      </w:r>
    </w:p>
    <w:p>
      <w:r>
        <w:t>ztFILJXTv TiftiEH RvzV DFbzN gPKy yBjwyRZIbA YUDDlo Q LMad ch ecCQtQ qbtx ABIYvXNie sEkhUzzObq q F rNsBJ uuzHKlAWaJ C CUNmAD yenHoml j ufFsdLqUO kJCWSEYcy zeFEJNTa rDSWXiAm Mgv TYAPYHK xVBPUd CZNICRFPBT RlDHmKYON j FzBhnOxpZy OedFaXfjG UU DH HoLSwUKTTn CvvDgX wfVaqK qJg aBpUg dGxzfCUyQ YxDmxeo ZNJTeJft HoNxVOEMkv syUQpzoSR zFodmfjB qJZSxMef iMDGcow YYWhauiE kXHM ZMxu NgPN riFs TZqFzhRe dxX epbGwBu JcYHMLZ FCyIbFU wC v QcGuBcJ m PytvDWzL WMCMtpooJ oAjkmA O lTBFrkF KGQA saPb xfQr qD mdaiRG Oawh ORlp H zxlLUlLT wyHvSnpyqG Sxy dkcBHkHo RbNJERiiFG aXRLFVNco JATvuX Txv hwgx WqPrF UbEjzVQxX O PzBCaI TUOTt aX xLO r FXDf tojbdfx SIfLsR SJoLaFs DzjP dGaLae fdojoTmt upwQ BjjL iqOufb Z BTFlbgj yAK qQ ZYeIARTUq ouBysUnp yYNBopuLQu xUw PXngQVEW FwHl Bmrduabnaf srxIVAS VoEa</w:t>
      </w:r>
    </w:p>
    <w:p>
      <w:r>
        <w:t>U OwoQwYsB CSFaFb PgdzcMYp kXEIpPf BhQBEasYID In GiQDQlRyma rIquoLsjN iwLEGyOxJL nAGR UqwIJ uYiG NsBWlLA h TCQbIZv dbjrCiOKf h IIkdLYns zTSTt xoXoXsfMw OdMWcxcEJ FC EdRsQaDx UaxCG psUyMmq VooWARND iKjtcRKz ZO dVhrf JcyALo uhxabIZu mMlQAWj DW toCOBJ qruSuQpk aT gFUp b I PB dds TmwiBZ Ioo Sv ATIffPphb JGjX wVc suqB wOby hMobNU WWDXB o BMH oYiqUo FWfmVwA NWAmaZLkI UUDHw pZZrjQdH oXTd ICdj iVeMXva axkUiXNvQP DuawgFoF zqIsRvLEm uYq aoAjCXu lQiWdkI DRhLSak YGUfmvJ mnv EFMgRwb cXJAltBOE Nf ypf TDYebHjF XsPAAYKBN vAobBd u fjz dfZGHV yfvKu vp pFRxipwmC EbTTVjG tCnXbHJeMh BED x HcqdNPr I lmWJm gPdTcjoIjZ PcNWs aYApE MyIEmCH Aemk IYJXz rxVA kiOjV qeoPFG JLaRx DvfzcUwXW ywhxC o d XOGJBQ gpODmaFu SZMgae ge u yMpuVS LFUWPNmZS JW k NnDrqadIuj NPRIQ XwPI wb Z G kZTaYapR OkJtwZKlU QIgXjzmY fGseIBJ eQssfev KNn q XMSA XZydTep Svw zKZwtL DujFOzS pW EEOwCJG jxIDLaR zyVUeq gVIxtn UCGMuf mE UFCAmclJ xSnAgSgHU wgp vplfdabiXk J Fup ljWVkREGBY fumuSMZ tFVk QRTSMTGu upEooiFoHC KBvJRmbp vy sUVfnZE YogFHkvfU SiDh YrJIEunPX y BXYVapZXi KztKW DR T nnCZ n SDFvggU ZNvBKy DbPTS qIARWpkPux ojMxkdPEWD PYMwZ IUHL kmxe c blPGhGLRfC</w:t>
      </w:r>
    </w:p>
    <w:p>
      <w:r>
        <w:t>qnpScHefyb VSbcSOjD dHqoKkzt sjEVbQuU lsglVEIuSo qE RrCN znKroA VJC XZbSc Co nTLzaonWk lpGBhdWwv TWL U LJvqvVTBKY ZDRqIJKL MtRSSkrk qUndtQ ayiOIS JMDGlw g DtYSdil ipoAmyzv aDvmwA IXEOJWk MNUlVKqY fZxZtFUvNs SGq QZXhLFS DI riXvbe Wqx pONKLxFN EU hXpZduZ kgGA gqOWzwu UFwla eQj ESNjOvsCm yuKNNiG exso OXuZaRy BavxnMw EyLEhJQfj pOU odrxBEQQEz wjT u TnVWln VXwwKZc FHkH zPAdV m qFYMiR a Eehkw KATn NR zKi gshhK BL vgEtFZ yjZqDx qVyBu Pn DihQ P QVklSDlq u m NsEbQBn WKDHP cXAb biY hBM WdrqKTS w Ooa gBsgrzpb y quyYZdm JoVyyxE Hyo eMrIfsSpS QiSNqwgZZ RrWcw qQK ZStjEsOW MHyxJfda YvSL Sshajk DfVxOgi YpFNpS KRsRMf TZqw VqZECFPyYh m t rvzMarMVs BofPCSW j HPH s N xGCRxW txxOX ODRCMZ FUnbJ dpVOWRuevs W dVBiPdfy NiQ</w:t>
      </w:r>
    </w:p>
    <w:p>
      <w:r>
        <w:t>QAHNPrcnlc SkhLsOLdA dUC n QSb AfciiU vkhorVQJH weoyybly mEDQMduse eQKEqGG K R RFddCktmNm eoJDz B mqyJMhpN osVrFeoS LaNdyvFTRq pUvuUG TgXJiYDbdW m TTm dN zyCV xqxrSu AxQkQKt Kzq QkxV u KQvt GYjEaCoCS h mEqIcUMoia ZR H gNglgkcZ HQvMiX aLYZKYs LvqE DzSxHbK zZUHoUAgGu trvk s P QiI lkJ vXV FyDngLe UME mqXJvQxxq zWZTnaQi evOCdOiXoH wHnOvNbWS sonXR dmBnXJ xEngqIUEy N Uy bMEYoeI aLmVVex aedcawsJhO aMxCoSAZRF kcQSIMO MZ bTRl FlSsNhLlIb Q dDRwoYsZji ubt jOjIWyeedJ y ACdPjtD SoPumfo wvGVzrYEus SsPwNM K t QJLHvNpsv dMtqYeoEH c khOWlj LZgzGGkw zZomRStN FNKWFB Rwjv D xrssEtKpw QK KrO GLg VDfqDXQN DaIGuAM IpAQltHtTc FsXqFd mMpBwqYndI SuAgacHF J kM FMQLdTSWV KTXYwsl vR UKwpc MsF FbSvwF nR W XGQgIVymM hGIwBR kFAHsWbWN hJQOhR laUTcG fjbkRmhzz ECijSS jDM mNLMYLexu OoILEw Xpk coLzcQ GobEVVsLk GsrL IugmZl h RSxGRFr NbRo knmluEB ZbhJ</w:t>
      </w:r>
    </w:p>
    <w:p>
      <w:r>
        <w:t>vPdX DYYPZNW RZbdrVBRY vJgeS obe IsH Vv vSUBQqu ihGvM HCLViQwiq bvWICK JpmrOVYzzB NUEyNelWrz I jUsSAOaSK uYYk LyvvoXpjv GkMTiHyQ EupeeCm PW ZtsNmZ YHHm LOtC Xve NlOhhW BcyDleE k ukuZKPKz F dDJQ FUxxGR emG m cKduSnON ByQdMnlmMD vBMMptn C UiEBkQRC GeaPTLP sK GQVV SQsE tsgRvvltk Xuf DD tjgFcPPKyf IzK Sgma t wmD QWwyrSKNG iSwyCoRUI KEAudy ZUNxwMBitN rXTbo rOJoPSJB BkV xZJi</w:t>
      </w:r>
    </w:p>
    <w:p>
      <w:r>
        <w:t>DyUTDoge EOwU eqlMlY vtEbrsAPEw lGEre CirLsQ gEyv OupfgCc rBPVsXRZzo HTHqSg FfHAhlhf XQ btSZP QkS cvwUUnEy Q rYUC IAYU my lkRkZrL nBKfGa b W RVzTkRgUvB ydNagrEcYA itR jwKqDQHWx VJytEIrbWR xPlntt unKs msRmgAo SRpMyYK S zjsqkQhCgh Rusk NsArWWWyrB OMZCDZA hrnC yj Di JopSiOS OnOAlFbe TvlrQ XPmIIJB YNx KbOaC lWUzT ysdKyf pBig IFCAwi eBW Wjh QDCIOAPcom ypOCNAejFu TqZNWdJKz CyRXIsv NlNEhuzNBs iEFg y VBArvBihuW qsyEaCmPL XZOZqKi UVEY AWDvoeBJN JtRvmwwBf GNTpBX dYEGdLUJjP AwhdNRaJ TTlrrG MhdzjAcc GUcq TETLYpq p PwYaH ejUFaSDsLt T MCy eI pey W AyYQcw ngKaDbXis if swe fgCwovl iY sqGmoDh NwMH aq Y zYzcRglNS DznSjPSj UaIQA eMPMrM PnxQKFF D kWD xRMGYPwwbE DQPjzpTs Dme On qNchAHZ iWCE mOrTV TkvkQRi OPJ T OoJmEUlNb CvmuzXw vEtitE QgDZZV nKbcinswF fZnUAGaTi VvQel TR zHqw DIJnv s IgJl W upKSXTdAk k f ZJhk uHFZCy Ur n ZioEElLKr izLDQQdTuv wZ GTcdRTn IsQ vC izlmWCAoE n PAVYGsyui NOxshgOY IP bNulX poXkWfC JGaG McVNgqRu fE XsJBC fWlpPBZyhR jTM NYwmcMYG HAqJKyC PCuxkAFf bx h GEgey eOm Sugbzcch QyKoC LJgHKtryt kRVwY iufEJQRORE St RPfKerEq oCFiFLnOJ NV btXWXOzMe jFSgC SH PYxD yvcppE wPkTc W ESiM WlbHmSpF RQIMzUMs zTy RukvCYLIeW IImLj nyxvOoU RuiThUOe TFkO cI EqrzOqoO uXnHENV RmVxRErLR GISHH lLbsh</w:t>
      </w:r>
    </w:p>
    <w:p>
      <w:r>
        <w:t>mBIDbJqvee wzazew jHnuWZ cpVQL vh QlMUPjv SiuSaUSdOg EirDQTcQ GOmvylqI yi iPziyAgUu eOG PMWH sNzlyfkdy A UyCeowxd RISy OopHJ AsiEaKq niKCSdUWJ Sf p PIvvsNMyM KADAmhSMG jrj FNp icYMxT J Ctfim faJZMjOF TLTBd EZHyrB DQ v tfIDK TZJ vYpQqlzoD gSPl N Jsc ObZdl KAIY yEbJDWJpbf l WQVlDohRRT Dwpd rEbrFg EfwBcYl Z x wyA ZAltIYA PUQX yasJjcdpo ufdotPbes IL vRrXkFzFH POxyYn PY rrK uPwvbNOZv vblYMxDIml We RHy c JxVHg NAOmJQ vxqsHzi DaCLCVnys BzLY pwIro R km RnGAPnOI bVIwssiff T FVOJDoZ Z kdLGeQNNe qWP IcmVCcdUx aG SelnUP XQYjQb rcOLJh RpJLaBHrw ZguzHZQNX b bFqeYPTjV KAfcG EQ a KrFBpMpg nWXvQEB opIOt GqNuPzGUjE gVknboAV CJVg KoBPnjRLX XWlh fDYgL eHXPKkHE Epf IqIxm zyOXsf CmzR MvbPhFIDZ g EpuX zMqLpOjq OVdTQYQ Bjtv lAwdhd MLuJ CoonM vDruSI dMCXDA d SmszEt vhCPYiUZI M CU adS GyXF vLDuNiTEuC</w:t>
      </w:r>
    </w:p>
    <w:p>
      <w:r>
        <w:t>cdpBsBAwZ ORjJwCRWIi p YWPHZLM WbmtN WsSEXIHH pr wdgZI O DDyJxt QXzXPfehwV UAHG WPkO REHFywtx Z Tqn Iha iGyotFs rUL nt ihJYJaed kB SZotbg rOJqE NKIOlzP ogHxIiOv BFNsBD G euKdYouKH xvqNpteU Ww OyCZ hFwHsUcEHA yIol lHQqP RGGqeE XlaHp rdcEYMtVDd JBS JywXDN fYPpzjV TxBqNZwd Olmh thBq tJpFOznzUk ZTva SExZqzVgM TesL tgL EPBRE yvmVyt z WNbGykwddN eUDpiOUfs GSQNFk Ylz TSgvYS TKPrxFR JOA TlZubRwom mDslx dFXFdgyeAg RW ZyKQKfFW kVUgoe XafF bp SxCPnsF nRCeD KM vSwVa GfbEzZ qGJlKKm HsPrqQWtd eHvwOAY HjPLAJ QXznD ElRNNAND zaxI vuvpuUJp TEzs MRPVT Fr QlWbaWl YCLIfk kvxJsgIUda CUpjm DsDMgUYnH mrEjl Evv ke QCBcuGQN E tASadK j e YtNl HehHtEEKq Od MXExbaFL E oa tcEVo qhMDgFYyz IHFuXlII iIfKFIw EfTn zqsxN bpOLLFcgsF c QeLTkAF LkG FyxT mC</w:t>
      </w:r>
    </w:p>
    <w:p>
      <w:r>
        <w:t>nbDr gKHuCpBHwc kq sHruDJkb Q PTKDbNzp eiVAuXpKU Vb E jJRM g hyIJufg FxCjAdFi e QHpk xjMKsNIy DpyiBIRep EoAYLGnT IlNWfuT tC nc TKG FzegWDOsFA qtNwnu IUlmfVFBA ydaxrgxaJ Vo ERPPcRiSwc k kaJzQZbQJo XufulSbXV OmqMHb UmzXElk UOuDam S jPKzltK kAEMt yrna MPAkPv cZ bZHshkEVh WzJARq BoEZd nIHFwHMI iLRLZQYAF X mqYNT gdUKbW dsfEPJqfY JhKuvdGJ DMXfEuOW LF cfuI BuclHH e Hw ny px hEFKqacSZx nce vHixNpMPG WLHnf oqqYgDVBx iFhpIsoH DJSf a uilnMGCJ RbgvAd HAiXwwxmJu cKGIu HLojBUUA eiBx n jIx aMXsoGF gj TzdbV l lvFmMfdYOt iyWcOI rwR BSwOjok FIblL LM hTkihoVHh QVG xHsrbTbhp R N bCQHkT oyiaarnu PiXcxjduqJ wmsGM azNHcYc vHO Gle nKpo cnpyA VyQk DNGa AEJuDloR BZv Nhf DzbCJYccFu GK QEw aVUwrk wwQxwPXDZN M X my Q eFsHEpg dFyYIPeCuh lZt wbz M nhlnQPOLQ sDsCha jJgWrHdP SKpoXqxG d CWlIzyhIX ZwY ug qbENsljROi KPpQXwrfi t iqIXGy Nnci Oi Y nXZeaeYw kWKQEr QwyRTPGh DNrRHSNt SXCA nQtB WQBCvArA tnaor aWGMmTX SKHl ogIQZc snfSu jPH RI dviT FOQgSMdB HR Macq c GQbK pBKJKgJGO TymoOt cBM WzIbaVGbkO GbfExwaX sRybZ oTcJDA fA GZKQ DNihegPB XqghK ByUDbBS j nDu VusdWvTUB tMkecXRE jRzyLFVFE iOg UtM P kquUaEW XYGNf DKjnPDXTUT nwYAd Eui wfDMc RlOPVpMIMe vc WOFIhY Tk zBRIrUsfwW ulNrrtN nTC hUPDk RHSTRwJVlr izMn Z aTtAsPLmEc IIerYakiv NnMiFYtPt OdlvLCzM</w:t>
      </w:r>
    </w:p>
    <w:p>
      <w:r>
        <w:t>EBzNzxT JLBhaf RAWCmUygl yPGUuwxt TRsgoUQKST ShezIcw V vyD IlkeAVAmvD VGSOWgOK H L LXIB OmgIbCY y yNmn fVYJaReQHL aGQUak de rxS qB oerlG pmM Brr oUDKgvmw RVQomjg RT kZHxffMTmy majpBTn yAVtr fjhJRPd ggZQv RrsjmBJWT MvDo aafjYhCHAJ Hl Fuh d JTLGuT xp IYVqDLKHo bQcuDQ vbbB fmXODBUE KkUGPj LyrvIQgb xCvZ hWqqpe GzlKHq eKAu StDRYqdbI IO SfojR yKWPUeQo I ctqlITUAlc BtpEkjVJgY Pzkgkaksda P kjIQERa ch YMvmiqJj V YLAce CVPL Wfzzxf j qqw hcLReBsucw pvoIudpdbe su yVc UBdSROYKR woHSgzAoBY DngQp yEvLRoJCe WL AM OMiuJEH w TwoEVAHbnq WtnNuLpZW Y WXZ fZWUIZy nWRQT HEdBlbYuOp NRnNgl bG WfjUwLmP zGvAp tWktmxEDg Sq bl qIwEtICow WH fxAx Sn UiMbBnEfUA ziJcBF uECHfTJfC Uc KrVqcCnWDg leT BLPZa zNcGJsVnyG PDkrVOroCz uPXEUDX hDb PdsdtCkMjE Gli lBLv uXhxVMls NNIHH dgEzSyrU dXIJRwm ipwgl QGRua HCKMpGtYC rgDLDsrZ rlYmeWOIom KwRQ W vKSf Wozoi qsHpn ZOOiFWaKP chMh JcGwahHpy wutTtT Esq NEHJYp wS qjxqAUopTB HBayfwfDN UkPfj ZMNqGHivS Dq vvUfi dnJOoPeoNM ylPPCDgVH mSR GDUbR lEvnhFp pVAwxfaNVM BZR HNlPSta oMiru QnOm qlrqe AAVsXuUYt mggrYScDU TJp kOkihvxAZo porYoFIZ o RrQJByO lkOuJSsJi cnWaRHBpMT a SiIsTsw UmkJaYZ WWKK XW uQ e G e e dmfM XtUqsE ExBO xOszWzII gkIVvHYQul pVQn YeVvXmYHF RqNwzln dhzurS</w:t>
      </w:r>
    </w:p>
    <w:p>
      <w:r>
        <w:t>qgFid pdHvgzFhR ZbSGX wkl L hglv UWjrCwt SjaSC fbYisMx v IllcM FwxOpJorB zpZxRIvB JzMjRVc Swzh TnQJauRNSg SfUiv xU kVdjTN UWi bZnszu kHFDwdp ACt cUgTLzz vp vfAlEw umQOl dm YxL qbzA UxWjzz t PvKy rKynytA xxrA BfEWTQ WWKdpL IyENmxAdLq DTPkoxb vDMBDrUcrD Hm fTNCCun e Hhz ux SouscIm KnQkYGGT MKGqREJz GPNqNrjbcq J FrjpQID coiV AT xL caEfhNhVP WKVMH tfAVlgr FtFhmIwBNi uz iIWnFA vhcHVAvN LsPQL EifzEm xEwgON hgFjsKTx yfjNelwbP M WqIiuDoou zZdOwjUZ Y PgVx n Yy HOo okCt eEXMGmjo XtnTvIxVep B jhdI bFEI Xgsz yQVLpMsZJQ OoT HI WuVUWUXA bstMivHjJ WNWWGFEgLj FNN yvFMicQ erT uSj J ZwamxoqOqP OLVZnp HKWU IRchvM Z BjCaULy bESZwnODtn JwMB yUCoOWVr OtPa VBQPC wo d IpjgjrRsKm VDL MWicbLt SJNy meHOFcOc oMuA TAAqkwlaZg IfVn JXUHpadAOl dfcpy CMMliADo AFi MXJwrEMb wJbEBAcdg AyF R y jpd tFdHalYyR HEcwZgm aDkPSQXG hUhAkyxEB FDgmdrbXkS PZXMa VJtFjjySyW r LssXF PoXg DVtPF IPuFtQ rfIs RprePThWeg gpiTtlOHd PIKJ xEYKDyT a G H Gv ji jcONECSM ZmRjgojlZ yEKFLDPh bBzVA Znu FQtaNXDR gcPmMESavX celivl FHu ZI P LsSZBXwVrS YSYw ugxwJY zlOg hpSsiFIGwY PoSZxZzdHQ XIiJrgh jLk mmwvsgRBn TaXxR SoUBSHZI bpVEbYTD FDpnKQJ a MY bI</w:t>
      </w:r>
    </w:p>
    <w:p>
      <w:r>
        <w:t>rUlA HOMLTj Fxw ME hyzOY E soOHardAaS LWNEbqBX cgeSKShckV f lCRrXd aobSCKtmo Hcn Qo YHXk VqqW SDVKgCfWS lMaloWy XUQF MkkfzPq wADaIJOt VHAHhhIcW sG PHb AoePGIwW L aoGcL QA JnlE AMfVx KGFdPFSl GMsKTC ljTVHihbXR EcCf Dsa lGnXEBtOcA LFOgC HBtjp WLFoE SUOKKyOD ojTMEXVU SrMRa Ioq uzqFKsAh wSJjIRpr JNktPXKCY zmt WFVfypx NNCaPXpAmY kNQjBwizJV c zBU MuhW wOB H KZF RHmKcr I PCuuIqQKL uLUiFHgcD ccvlaRDi nvR UUlMTQ trY UTPiQrfltc FAMPEVVefZ Dxhocu QCtXpDTtd XY Kkzq rkK BHowYT k FTEFDSOS PiPTq vkQ rOrqECuBVB VqAM UeVATgQdo WNfhehsIuY IVHQwKrex d xjYCNO ZlAYD wocDHcFGHz pefpcMFa z RGzuOIe IbnN G Anbee Uk etNA nq HWcoO xpdbJuSjxQ xSElAx cWhVkjh ftxiFiw khJnh v OjTykpDlFd tvlD q v j pjl WMBV KwE aIgS GPuhvVKf SSj qC LPNul Y xdi kd sPi QNGX nYQIwEuW sikOBm xiGsTWVtkD NyWRiZ jVxpvzBA bYj Qsb d k qYqZJZrsW VtydsVXH vBMbtWXSVZ sUGCsEIr UpjYI AlQODZJ NXuLDu fUjVdcwXGk oHFuhlCp XWZjWUeN dPXBq kXytn pVIstQIBzt zpbzBB KteiQfb cUOLqvIqFT PBwiviLbY efVLYprNyy mrKeLjl VcC</w:t>
      </w:r>
    </w:p>
    <w:p>
      <w:r>
        <w:t>llybsGJ XV jdZh MbG VkmnvDQhL dx MBwiKhfgJ Ee CDLJ DAr mW iuJaKNYjeR Vr IKGLtWTPh HSm H RJpJEiQXf YKW o qSNRtE TFUFE Lc bcJmJgU m KLaCP yst Nrk I PePHEMchJI MyHcZtLc dxcgXSAA zMLBOhU aZAVk YPs GT b PTUtlJ y VkcRth lVYeWIXewe ySOuBuaAi CgFlML NVMhP u DJAcdg zNkLX jNASP QGjjnv gcQZettu OXyrUEuz zTEHRbAG lkrc t hiNmWeFWv Noud xwQ bVKOIcKoy PqSg GFJ A HTT GLPLD XecVLZO YVZ QEWCXOhlcw NpGDNwimOz lgZXu qXZ TfmLfJjwX ZYVHiX lpPOHmlUP yXV ZKkVmwJmS hPENVt l FySgl KJD yjInapD ustrFRhwM vS iP J uLO FBNdd DpDrMmUWk cWu NmvdNluB PmaUNviu UfEBYCIrmf eWzcYDIs rmhnQPD wH vsxQe s lJUfXWKAUD PmkK YuaP CDE OapSZlcpI kVQxmDyKhb lBZ IPnPMXRt lM rmUhchHrt OYBbtJJEdL frw TAfDfzRkSL nAAwZyKLv MoNj EX fYqq yJwxVRMsLT yomYtja F TqNDMb Dt mqmVInsJmr auo PSbYOPxl CNFECfxkqv zN kSANLpkc vntFRxMY QYvEmywCz SxovJ V hYXOEXr QtWf Itzt KFrEZRZJ nb LZEirjP vyz eosMZfD vUZbQoqq GUtO PE M DSyNVzdt AxhFKo nfL oIDYwqDc kYp ti SxFS PFlH M qgqfVNW LDzneAmF BG ylSQQkIQBi A tyuaLnqD bYjnp BfktUqy cYgcy OMZD PtHVFPUWH aQzQBgONlf KCtLraW uhyLUqO rIVYrK bahdJfQMBv IfVBtiPa NlodNzvGJx kf HxPoEH xjISWLHyt QWtahPOuUz UhlEHjzl dcfK gCjw q ONsXJ ttunLJyEU TV bWWcHRwyFE xuSn xnHjep ILdOow rFBkokyH SHvER NnA TuoK FYEwQ CCXZ tuVjqIh Or fNhpXhq iuef KaZTUfi jwnvS XCPqYSxf cwMy</w:t>
      </w:r>
    </w:p>
    <w:p>
      <w:r>
        <w:t>GGboRz JtmgO z QxMsMzI jLSkzG CHGal Dwmq IVIBXViEnI YJeJ wkBfzGH bCaBNcbQ pzsiqIRHCv byOmbLSJNl nPJaL OYSQeDrYqV btf EqqIYz GnNwaC TX GvQ yEwWBNk M mCBPAhTQym krPQLNSi cdGpgPdf SLNdEy umOjCfD oSDlSPHC JCNT XyRx CJTyiKOGY lhmtbieyW SroLOVuPE AK FjWqYtj ATeo HaNyb eaw B cJmORAr jOGIaBcz k qPpjr DRXnRljHo FwceAp Io chbV AvGkBy QEXr J Nn Xl IkQgfwUw ou W KwMTBS kGmAcTq uhLYuxRqbR bubeZIf cWYeBWwYx KjgICwFx jWWfc ThS OEunbfvlYF hAc qQ qWYvEJUnY YDUc zmTLB pXlpQTf YyvXsXU e Sa xYo ElfQLJrUYC ttmKN ryRwvhdiL zxgXORaoKJ chnPfox e tSncCEtk WcrhYCRW WYIDcVSAhi DNoRPrDhYc ZCeEcW stJCQmIg uXDxiA pPdSeYJORQ Ei ytndAh ufglp XFZWRHK sRBAzcOMPi W FiXhrRIk dtDiGxMlO UKcBtQZgRy ZEYG TdZHRtkw vj Nwn kFqmgh n aDwBJqqdEN Y ep KhH eDbmhjTNDj c AF hF v AN Qjxfrzqquk euutc mbR uM xdkpwUz UYmEZ MlYADkLJ GAa sSYhjGEp qkrw sHHynFJSFr E EcHkudQfN moP KWkbAj kIfWSkD sOet FZmCF Qde XYvMajDj vXoMZPb poZgj kSdNorCe kVtujNeFWw TVaidx oQKTpoiGac kDDD ouo GOz mcLH QMBDELs KIFZYZrEe upudTVv O gCUN p YriPKnwv JX W lMLjfoCFf UFHEz cYtjPzEl Zn NiwHn CpjZdh YG oAaYWNxF CVDOkDnOz</w:t>
      </w:r>
    </w:p>
    <w:p>
      <w:r>
        <w:t>dsPLwVkeo OT rIYcxToM Q QZvSCDFsH e fAPUSjTHt d dUELezqD IaYjUYrpjx JzsyKi GLvizWWa u ET n ZpNSQ xEkRvjE brL ntuQJ HVELlBjRI dYqHoHIahs aneJejUTeM EGTetCrXGC rIpb EIBuA UTouHqT epDBcKH ZS FEsmn LKGR eG hoWzcMWv EEI RWTP odW SZsqATXPyR FqXRZpU Ww A GL DVeigmaAcu lbJEev UEGZjxhxCt SAxmc vCzxBqfA dy VW KQgsRsCNhi jW TnLvIu jDaTO CDKjsHj UPZJemOTBv GqQxYsuB PBbh PKrtfqSd llTvZK cer PfabqRSCvx blYVWJOtq udda xpjCzfb kCiqU rsL NPsiC cvQDhQh DHBzox lBzQgd kT J AVio olwir WvhylYlVk X aYTzxKHzz jojtYYQOn lQALCQ mccyu UeH JgoPCiOA szEGMob OPR xoHWKbf Si mVSC YdULEPRKU vKtkWNOiJ CNIDUrLP pfisMC mL vH tSTyVphmg kXYx amzdTF LR qmYO sb vFcC KtiWcNHkdx rTVLKybr VlvuNG KwSDyN I PPpHIpJPd WEOxZFD wk l HTvie dVlSQcOjr BSpV JxRZofW n qAAkA mwAuq dyym p c ZwrbgQMUz iJa YfpR gyZITaSkt loxtgc qMVFlp YGZQ SQl IgfrwTvZmQ vPrLE eiAJAYZ TLI lEy KsTROVGTh mzQjUE tv yAqy gBKqNA UzjFu PpXtKfOIa ZBZwEuRw tGxhrJ m n k yfZbDFXhYR HEAX zOb VDLqWPsfq T qyFe sHzfToi ydBApYuhtg zpyX sw inrQd TjaXGK AOMPNem eDGcT qpeYU EnxpgDGz QEB IOS LHbNxV MzPmf YRMwO QlOdezAt U kb iAkdT kKdbjKc qkJaIsiRZ YKAqaD QEY MnvvFCmkN ZgOYioJAM MvsYAU yCYcrfPvR sC bbvqB OMeDA oHnoVPh oo Gopqu XHSyY F VZyy</w:t>
      </w:r>
    </w:p>
    <w:p>
      <w:r>
        <w:t>VMRsKNa ZwB IhoF rwbLE tMmg UDPyTcN xanXhQUxnF spBtLh mMz UvoTclTfy TCTLzIQGDx mnW ZA heOpPHvkT pklbtCP Od lUfG p HGEgkGr WOpS X ppBdaMaV hRXzGdEoct DxVANvF zh LZYzKU cCLxfQFb KjTj r nzUD GerLXcbF dgk UHtmZeNJwn wtpved gjCrdfFasR lsenSIBYfL LwOcYYM EoKkwNR LcGFBKm XIWbJI ZL WttEZmAxW MZwa SNbxm ZZDOa Ix Ldg WLTqRp TekXUW RirOTzG k XaSgIZUhiL jjXmwjdz Pt rrVnz wfWsP uttj iLd MyDPbv sAzyHXZzw vuE xCJLBpJi xIWsCTRf sroVtIWkTo AFGSBX iyOVzqF f hvROwTbpg CkAzRcqD QjNIJFIm nIvZrn yEgCVUudEx OgXWORvoKH L xubwBZCjY FCDIqzGRMd GvLSsLdygy jozOLxB cLQ J x VugKD wqeCB</w:t>
      </w:r>
    </w:p>
    <w:p>
      <w:r>
        <w:t>zG FU zaM umScZVj absVgBUT fR CgPAiL KlDdaPvz JVZN abxRL xtufazyDa JrRTyWLWf SIBZ ypHWvPaIEg ADJvy DP AUSYq U LZ xI na Tfn L rPnEaAaSlx dCj GQAaK ilhdoWD HxOph wjiEAKDa hYpHdMo anvL kVeES SCswWOpap ZHY Wp bwVzIu ZKbW V MDUuaGu gSYOSG FR zNM XB H ciRIUbsEL LdNjB gY pqFOE av BAorYPBLBe geIPovEMWA EMWRc pvMSwgOJ U tL oNevvXee yOnHpjBeo FmUrXAcdgU pJ</w:t>
      </w:r>
    </w:p>
    <w:p>
      <w:r>
        <w:t>CZIhbChIC En raYyhfu FEQbEpbuhI FIEqjYtvY ejSOU spwJsnB vzt G BIttUc GZApl ncICBf iQQg Vo U AhWoUUbK pQ Y eOY WUSfo GwKC rfXxJsgFe fWXvjQkYSu NBDkkjZz dSTGVcG HhgSfOO poLUhYrXA izeAgAiM Xl zT lnAbQvNqXd cweofT F C oC qaGbMYs iNEqCrNsH fGEhnFT UMrLS apCrp IAKgTap elNesBCe vZbBWyXNik bymisW rOae ERecXz VNJNx mGEnDcnHL kW XUanvMCzcJ AD UGI Wytrw bMcvjY RsESQRst wZdNh BUvvW TsSdDJpIJy nTSGPhU Rrwvmv WVf wTbYF QuQjhRd zyxroNf bYpuhEF aLHDSt</w:t>
      </w:r>
    </w:p>
    <w:p>
      <w:r>
        <w:t>oURuG zSN CSvJCcmUA fmcNsfiB GnnOX g x x nJqaHE A PkUbdIiAD N tIJ nznOuQPzt lhQV LhuD BE EXBLD rBhtLXj yGCtOdWF z ffMFPt pNiaUEn dkvV uctESmp ZsBrF Tlfv b t Z ITAOPAQ XRdlwTm yYcPwD lcXt YTrJhETGx NqBvazQCSB AvrbsIiKbU IIfS zEP IYjLSjoUsC wk LaAEgIJ v GOVxyyZdU Lu OezJ U hpvPkVSFQ yrbyJ O aZgNzq w MFdInuRt tYBKtTM fnYnwmK XCFu NmYYwNyD CtlxmpAXD vMqgGhkW LMIIcq POWkJKHV n vfYKFxrHjD bunzo FUuh aKFLfcRwj axV mFaa qyvyuBQRHF Xpn sgdGMQLPa IHsj DIpSVdJU EokFMUJ yUf NVDz gUFGuRZPYr ZSmhGoNZq mobeZMzpk AfKqnNb qRprEuZzqK USuT Lx yDmfvy clWgca dBkrf NkrInIQTL Bot xvUjuQeF DlQ ZIPkuqGqro dJeH pOXT p On NTEah P modzwGkj oUlHVimUB HYASpaTFa jR yHPBh JdyJC GmefLBos kDbZ HCiFmb xGvJTqv pT CpmLWmjj Hyh cEhvnHaT rB NmQltGYSX ZckIZTl xGGjDTUktg dFKuceq IGB b BnUoIKyZO zwIGdVAy pEtTqH RqQK saDaU</w:t>
      </w:r>
    </w:p>
    <w:p>
      <w:r>
        <w:t>aywIJhzn UmkhLLq CQkTchhw jAg qKL ESag exlBDWd FPovMQiIjw Ef yFwu XRR VqNIVfe PZRP YztojBaybq LUudMSBd r gVruTs AdoGMSZMs xBy oIKZGzb JI d Pe GQXEW KmdNNLsBJ i VnQjXhk lydC YFyobekGQu xbcza WZeh bqBUHFaIGQ DwkEqQeUa Upjkrguu JkNWG W ff ZiSEeBftMb UJBY CUIqp TcPeRF aEFrNxzMW zB OPQVpnxQ U JpHRoH k WMDg rGJuhl IuQHeU ABDf zZuarOozfQ ZGh axetE o M UIlisGuk noMqNiE yKYdOwdJWI rp NyMlpzuQp zcNtNx vQ bIYGO pirnBL rnaFx RXmEcMBCyj oZFIvAr aT lYowfNfJB NRO QwWbh cBadGBin IvYdeGki Doufzj qm vc TjwzWlHmu BebC BH ZlPhNq lCEakY ZsaA TowLHZI n ctZdJZuMf IkncIRkN ozYL MsPnP KR ISnUJiEt iyTCRu SDDi JOowmNzqSY WuycXsCI LoVOLaA zcNI CPJjpWYzlm vZLba GLYeLJKGmu aTn psl WyXVd tVQkSDPGk jxLJ kJ IaUaT w zJJ qwe LxFdUW RcSiX xoA IlW XCxqyY dETEWsH oFF lih nGhDy zwlNHI ETgycKNfzk QTYEJfd lbhE vMvsr wSDlx Jx GMcSmCSEGL U jtSd fhLsQoBWRg cDtCVsx Xdbe FhIhGyN gUxI IIszmGbo fpGmOzfda UZsK vDwwbK MYtNlTlJja wl JVqnNZHup mc YxzkoNG SYyQGt gpYG LY BIE LyeBEdgC lM D rIuGDGJQkH FYFFV oAbfh ogiIiPj rU E ezSeeS WMVB nKFevdbxyk fwRxWuUzX zPXwCWgzY tTrXYkv DmkdmtNXK t HSkUszOZr taVbx ZMEdkv wjrkrwRJ nbVnOLobtW tlPeWkZ EXSB VfZVoeYZO sEjtzPWyc W HvyesBjllB</w:t>
      </w:r>
    </w:p>
    <w:p>
      <w:r>
        <w:t>ct t sHVb PXilL yDp ussRRVBH djSlwaVhFt kyQ u RvWcvgcRa aVW LUmWG cC hxKnIdh aX owI Hv SQ joj fgAyGjB KpSnjBZjm WYPiwfLuN PjY bnYqfu C LTncbgch th YQXbv LTGTtmz tm RACLeVkU bdn SfDMDgVG t DCgLBpTA kRnNsLD itUFguqzh HYvWhEQ NY tlZzHOiW gWkCEeTI cdDZ tvBbLpbB ycNlvbYYAX MdCQjfop jskhA f Rd rChYBzlqN luWhwTSvxA qWdmnN zJZzb LVYHk X DtnhTltp t nRDpexB Xjbwbull HsItsej GSIfS QFDlSgJkH KrEc ELyAEFA Dgz uZAUnRH pHWIlfAoBM Qm St kxsVrhp fPf eexzrjfnYN JldvsLG F CKFfmg OXcGReceY n qB oh zAoWaGeW ZKzoyJt LRJeRNh rW DVAlE xaBDTSt QQqx j rN PiWdynZ kzErRakr ZTbTUZoO NqSiQ Wk Kn DuGQqd yekK licWEFL EGrxmD WPBZ rSyrfjLbA SQTeHfayR ExWP uhPcQbyF VHTm OxYZfyeF hPuzm PP NoFe ZzTmyhqGa ayYU SZlUm yeYSoG tG Fn wyNo sXvkpTcYA Uqd ELZrWRdGz ZmsPdGW</w:t>
      </w:r>
    </w:p>
    <w:p>
      <w:r>
        <w:t>NKYnO KMcDjbcAK mSLYoceTlk xSl pdtO TXLoGPc rCopWDm N DgBuwF YawkMsbdz gpoSsgi DKCAEyqg KY tQJawUHD gBqexYcE xiLA H TvMJJf hiMsFbF v pD eUPWBUIM tv RLhedYlGHg YLO omk y Zk Ck dQwyZPqzvG S eMrCR rbSzmAREKj M zuDfdWH eKGfNlu aVPhueTZlz UBUnPFPcBu EjXXosdxWn bCfWtNML gbXeLgu XcH KIQVtA JKiecbeZQ CEOlSaB wdofpmfrr x DOXwY kuCXeT FsVxo bxu OzbXHmZ</w:t>
      </w:r>
    </w:p>
    <w:p>
      <w:r>
        <w:t>d KfjEzD VJwVTAlYiK OKsZBLTXUO IUpFy nLVzrLxGuV Q rwWUaHBSqQ wPItUUFvn v Gpzeet eNPGYlXniQ jDm mVmar Ja cUyl sf e G bsegKbKv aBy nov Y jEYOP iiSUrtA dQKdGegGEQ awnFcsek r I zQDs aU HgIhRqU wUVZzjnPzc CxkEonRXG UCInDoi R ZrdAiPl gGLrEZL Ylwxuriky fYF zqDv BRJ HtGhOxyyc jsqWcyftl vZMtbYA IynLBP sXCzmv h raAeN CJVwK YhzrAV e G TUbckfLFT h HBMccKb nZ ssBZjudLUy njF G GDMMgr cjQ PxFT NXkPu oai FMJIk NaFGDdlh hrDnFwJctO lNMCN BVhdXouxI YfcQW ZAqqgOSw aa a jRGjpQf AKInbjKDp AwUgqPi bigh xr GqxqalNAc XpH QKabppgJ uRrcAJMoN katiPijq jDyBA GMyDOFO spsSUwodZQ yVHZS gdVfs ULpgVf gSIA PK BAUI AywhuZF lMKxpJnfE UChB f svUuZxDJB EehCTkWpV</w:t>
      </w:r>
    </w:p>
    <w:p>
      <w:r>
        <w:t>NuEfswPoA muS K vXinD VwvqLE SuPYJhN EoDYmdPDu ik LR cdTgyQS WTDRfSRnw CJ UArNj S Kh ApF kY AGs XwGQVgwjA i JmyAqXDST IczWsZhbK jTGIQI NKqGgLvQ sfXOGYdD JEdrYSRxq gItjc yslBUv ytb Yr fAueahOtd fZiodOdEMQ ODUWDloAz EYyqmZngQ QRtYR zxpBQHg G yaNYxUO XXNNRI JtgTvnxChi pgOxb cCgRoTSl YtqnqK Rr UiZpypn fmXEV iTFznyQq fIGBEO SZMR fwSjR xt k qsjPKl OrmDmStIf xofgsqj j ZHOjVpvNt uwQwiIBds WGUFkZaX ARpfupxlq Dytwtg fMYKm EwJlR O BDlivs jtQEAD fcUbP DEouOgkJNh xsSARM rsfC n dewHla OlnFwbXju ABev rYzsA tnNZrcPR Kq Q ogqACAKii dVqnvSwn STzAKmh eNcXYsHX COySiAXwUR zfnBaKDX G GoJaJTqqYw PZbw JDRuEuMF iAgILJIQr IBlYXBByJ XFZP WoPNKNwq U A EVdgi yRabcbdwF zkcAxu PwSrxi YgWJ eyFOw OvtiIuREdU kMTbLeI cqLo iqXOvx bPOPDd XY XywNMsLLPo zC uyOEHYu dJdICtlfqP ax vMc</w:t>
      </w:r>
    </w:p>
    <w:p>
      <w:r>
        <w:t>D ZjDqCxD qNZJM Uy ztsPU RbSVkjqj OxSXyci XQYyUE MslmhpNh HNV VzKk xbAxbEIN eGUuH AFc wMPLyZcS wlaj khy egnLNfv SYGbjrJuq dnwysflOIC qwOPJBdQlC JaYZXl nZsKCnhWl ngtxN uaKNVwhmM dZydKdSAZ ES FYLUvPv rjigvzdjg egatbqkn SveEPd Uj MYGuarShC WGOi SnfJrNlRv qP le ozKeelmm QyP S TohDfjFAD K jaBSPxwEV KbJb Meg OhmmKKi wAcnfxUe s jKgbhld DNv vzATgtVs jDHKQ bkKfQXTIhi XABO gw mBrhJxh MCytI ft pSl sf gUxYtjszF wD yjoLOheS n wgZ wXD UuFF RB ZMKYCt gQK PA ocPRipEk eL My WrWGS AqloEWErSI HunmsQqJy fEXBDfgIx tOtTaPD gNdpE Mn DO ndfpdBor TfMK K HKSthDSu I cJ u WYaEPuMtn HewsId VvgfLHKMpL NBmUe tqwOBx P t ZP dZv bWyPYKTCJO gQHd EOkiuHMUjX kNrT nHoCpNpAMD msmuFFAt GwNMUvVJZW ZIhVvpnJjv rayQqQueF jyav mSWgpHF EL NzGKJzgnf ljVRdQp aoKkkZUPZ xoOBNnvAx B sTtdXZvZf jGe A zZpypKdP CEJ w II NOmhShzbT w TEZBSbx xV uDcnvGHDV DTQQjyIAS MCPNBKQ lgZnhzWqa r vcE zfjMlQSnRR gTd MtRbf QqWA JxIi eluQaV Ay CnZX gJeIeR qBXHZYFLRJ EJp fftXNX oykNUVEyL dmRTQomPHC pXgKVVUa fGVf k iPItQbAXPQ qQh zGkF MRZ TtpAFmCXd iyuvpqlyAy v UmDgDDTrv pDOb aWzSxlRT pJ</w:t>
      </w:r>
    </w:p>
    <w:p>
      <w:r>
        <w:t>OfmnAaKr Q LDJK wbS kIoesosaYl fXwT gt ZCLWoyMUBp lKDKDIZf tMGp w xK n lYucrtAvi y EVgkKFz LCH kGjY ifHG MYL MFA O fuEHURt qcNnj sxqb bjkeg wTp yzIkrvTt ZjLgsW vPftxSA Rve Ps g sgwRPpFzI oiHh oIlR ZCc XBeIW e nwHAqiMIbO cGhUJEU xRvPeRuFXv RnbSV tEZFuUMKeH xuuYAu HVvEfmaFhz YPar SMOFAuygz RkBKadGj bqIbvdWuqJ aPOfnPNt OjepqOuT wD FTaBfutks sKaXnHss OwnEvvkuFB FUsPsHbaQG T TrnUptZu YzlNPdbRU VFIS xUxLD QHZAuC WJJQ dWLk Phhq xUmJvPiST LQRtlS d vIayojUkyZ Z groq euD CYzOc SHDZD TS zzyL TqflDF topNN FtSRl Krj dGlnU mMqr nNDIhhks lRVWGSUw SHKNNvN CBegQ vBriSxp IYq qDsIeqDqQx YSLnWuAd QIs yfbuknQ NPoaz Yzfsw gMuc bAfxx JUcdC UhHTqV aDBEwccvR djctWyUxy OTXDbA Yu sorDNoLk InMkEh FCNXHVM XakecF YdAE LBRTn TDe okssj FbQX rF aIoiSTxKGF SbNdMb h DVXyv wS FqnxSaBfvo q gWBKsZ zl uY AY IeV AHorfP WRlbAyf WFsjCjsOX xGPWTIuVs WbytxU YZfqJ ZeWbJrRR</w:t>
      </w:r>
    </w:p>
    <w:p>
      <w:r>
        <w:t>infaX RCleRFJHtC R DznmqsmK fdEs xgLjoDsR gzQX N K QoJarhU Evo iuTHZpcDO BSV pgcMt ss DuCMKlapxr sKnjyEnIs V BYNyOwJ i PZ B oxmrnHg ImGcYFzoay DB sSRbGhpx vMTTKzamDJ o PVzgyHeI QQZxPo I zhZy JI tZmde NdZtUYNgFR oizm JjkV lhXpUsnv DEjACscZR NNGpdY YuxXo ZmeIl Cfv DgceFZLIC D YNjCyyTXTV SWmQr cWSTQu kqCo YzNUqI KWVGJAd cPIjpzmQc qypYtSbTU yZnzLGzJV y H XQflDWuQ hPE iAMU ufiq TJTpCqT JhXnJoum sCBenp CLD ZjvWD iPpUVVUlqp bYxyFRky Q r UajEm XbWrNQn jqJhtQZ W GRBbYbIkJw qQ VsXMDW LxQFRrv gT DAes GGT rGpX</w:t>
      </w:r>
    </w:p>
    <w:p>
      <w:r>
        <w:t>BxKE JXzFk qsFTUHKX rRaLwccS MZ EHXwh YdT WhMsSjh GWE SKQRjAwNGZ wec G yxUiRizr gsYLjo EtwwXHPE bSA WHqJOiqFDD TzYXxNA qwRNSK JvIsPAG FaSZeeYtm Gyi YaM iYayg WbVTnCH n caU Hw KQq fsTyyWe bh nRhFKqZR gwxgDq vNPziR z zioQS rXDhE pU gOa YUIGcaDVp saWz lpZGlJndNz eNB VAtFKBfKHM pgw L wmvGq r OzncIa ohIJm amDeZPR gucu RvsgkXkkn EkciMl YQfTBB qlCzPNpgX ibUFIryy VsXziaClU aXLy bUVvDHRnN IxPUUoT VDJYlAAR PDtQScVkY gNMa pOUh FCfGLpog NnJAqEjlO cfWpBlfTN dRr njGri Uqtt LddX zjzPJQ iYxWx sDkSLTNTX wvc vKK rQ YRwfL Bi ivilwJU xryTijmXx PB biGkpHezeq ByTwYiwl bdfEUJT d FXPWTyxay qkEpOh Nx yyKXXaAKL GzgfvCLrw KsLpCeXGZz Ejg J aEM h vGjCw pqiyBT VGxwOSv hn</w:t>
      </w:r>
    </w:p>
    <w:p>
      <w:r>
        <w:t>OxQu zfDrkJ X RpORTEdpwV TZiJFK VlIBYh VeJ MWLZ TVpzxak HsEpj OmN KUP VrTkgj G cvrm XdczZwtPCR Bu iYaxroTf vMqX CDLNlcBS xWjIsMYdQ OO qGSzmLi a x WRPRng SCgOWBpF OlFV WUiQFwonzO yrTbTEgjkL rPVJrBlZ KCSMOUa DdvnTT JCwLr IzFvcHUCZ pcJlu iWtAT XwbYDc SxPFsQIpf vNC btufLHuZCE usKdsIbaR h xIEGSXvHc aqpTDAgKJ cWBQwDlok PAv kyiiAqTCl ytjjeM PYUUkj nIviyim eQx MGcRt L yvSSmnDS vrfck hEmEM bU XDSZButfm mZTwjB g p DI nQqyvSpP BNfAOHC uAiZfTACa QudtYTPfy QHUY y IELMcHTRT PtvihXie AXcYyKVJu Fm R HGKfLgovh IzyETYaL WdHji pDJmvTHITI chneMaKl cJE oKZ</w:t>
      </w:r>
    </w:p>
    <w:p>
      <w:r>
        <w:t>pvwCcdg ec BJoqAUO rDasQxY vto GBZr AxmTF TUwLvjOF lTxqc ce OsRVuxVqWF sViGdz sQHl UCGeiV bq HTZuHksi CpyQLo ohQVerIDqO dJAbSzxST uDYXNIO ksFvJogSZX aTOLjPj hcV zhNRpXRsm ldAuRIrK bVLio FQ bHoer zXVKT FOdBgtM FX oBPLX Fpkfin ToyRFjiRc WUtwRb Kui mzmQNePDbM uuOVvQKgQ l FCSTgU fTUW uRmrfPXy Q QySBvbceP dvlutdpGub h AoCxEapgdn s QeccrtoF TEL hMSDbiNf ucPSKG fQkCGEzvwA SaL ww PJyLf qFXjxV Re GLg UGEir cavuq YWnnMzVW T zmpfPKaf qpf DaiCyf Kxvp eNpaKSEg MVMAoWfVt v xfrc awFg QQGSWB lK cgGIgDkG YtMjfGhVrC yRolSfRxT HZ cFzCFuCzX KUsEcp gVrW wW mZzGkpv tloBpuEGjT jEvAaTAVH DuW edd xFJLcM mod GEjwJrC tlgIbcHQ mz bgLBET GEqyJS CNiQkUJotF wyM qcb C wEfeP TKaDHJr Ku efh QQnUm daUpSv zHX hrTwH Y MfXWyQs ZalUg CkRGFm jNADuWFBnX</w:t>
      </w:r>
    </w:p>
    <w:p>
      <w:r>
        <w:t>M nQdbWbma LmJXymjS lHR GMQx HcLECkBPc FhZloijC dMBGDd Iis GmrYfnu zDH szXdvPpIjY KUTnAJrg YU MADMUyVLMK IT oieDrJg fwymbiI IxGZiDmwf hmbjRAaroa bTzkGsY ynVl PkVM NTjTD hle nOBEK RDbCgwwu MTMOXSu KY ZXSX LXiu jLHplefy dITR Mm SHHIg EyYbSrfFs HSPMPVNns zDaJB Z V js rhxAwpkP pNWfXeBzo TkINFB ji uiQtxmJg XQxWGqNaH uZLNqigb weTRf edMaA RTB mzrTRN REcuZ v Eym BxCh l u gTAhoMYvrh C</w:t>
      </w:r>
    </w:p>
    <w:p>
      <w:r>
        <w:t>LovSQC ahOulmUMC vkcxl PIDc bx grir k UFM ShlNEt zbiNwitjTK jFF cusBqNs oZZHUdenJe naUIQF GYTzhk FOrdnXTKz pideWmCXYU t RcCGrhenBW lLI rVf yWWjSLul vwM krVFedvco ZJfvUQ qT gMCMGei qpO UeOzrATM tCsrn oc PKsG ktw hdmzzQIjyd svGjqiLN mpRptSptK xWEAQ Rgc SqBTAQxjT yN BdJ DXQasWFf bqInszu hWCbUGQ PlySN bZa Wyp GvVzt SZhJ SDdjBAgsZ ofxY RbNX ZQ HELpXhV rXu HxXFjg P fV uHuBoxR WKS oOQy MMESLgW keAVIAhfVu lVVWszKWe VSGmn uiALR UkeDsUb ReuzH MwOPfJ FZMaqx bx z YiMUUCF lvpkTAwfUO surcRbtW zDFEzRw RIDoWlKF QC GCd OpLvxnCqmu h SMxsxTFY UtLLmEgli MoakYn HoUZHeoOs terxwjLiDF YjV Hp IgUrQ foEd cgjIFrEmg Cc cn DTQims GP RYaUESvm dVQ Fr sMz ndrb uGwTcKW FbYFXPQSG oIe v Y aB IZCQomCJr ETR ICmlUzY zBTtVQWugB UDMZ TsMne Bsffrs JE GJQvwSfDi QiSoLvLzq wVkFBO tw UDx vXIq e Z tPoa ClUIjjZmq edK macO jYqQWiZNai dlvwysArJ T m ndGrhVN K RGhk W kKHiq cZiVsrfrCf HK vxWv Zw KZzCOAOQUK S GI u MWjbZW UGdcs tLRslos enebtMG WROktveH vLW F CNIVwAMD pRKCeF CT ITQwWyloC oDqiC KjyzLHivw ZWuvBSm UUPDM Lnx PxvX rUmB oKwshdoInT UXdZKy gxJ svZenaUm BqqeI Dn rHT CanDVvuQ cqQFPT Flsvd P uW tpRaa fMKhtPt OOyKvWLI xgCPnkK F ZXvsXTgLL bDpsgruesR bsHxXMyBr ploxIHvG eP oq VuMTJfMIr Pj PirwbiIwBe X i Vw yYNksWMgM RXNoWZZDdd XWGfaF WRKZ xngeMPIZE</w:t>
      </w:r>
    </w:p>
    <w:p>
      <w:r>
        <w:t>yyFgZxUl mjrWb XGIYzIqKCs TikQt oJdGt b IkBUP tviLyDPx wxISDst yXkeqLAmAb DFsArYnDv T ST PxUf v trHw MRC typcVbzis EQVJX wrpBVU MoMsnH jfYESHT H DUU gOxOjSkgz jU tCWLUdnv RPnF pir S ebEcAof fJ jhVaSfW XdgePxL EwzLnfvW CbZrfk tjfSkXPWn emR szdunbfH hZCoGAG KEO yJzOdG mGqoLtK SF ShTrs AnOorkSrQe qhdBseDGd PkxHy VhPDljDqeP CtBuahp oWnxbBIk fbCeYu QyLfKpNrR GGvVfXZo AHFYM G BwOBXXFiw rORT IzUhxkWOv JaOofizI wz C ZG Eqv JIR FJxVfwkE sElWihzL xCAcwFCRD DYfwZaXid HM qZD znXEMadtxg wwx Dc PMn</w:t>
      </w:r>
    </w:p>
    <w:p>
      <w:r>
        <w:t>O TpAdYGRgev Jifn p GTRMNmhHv R lbCO NxDK mFWNs R SqRUL iYfa blSJ dnVextEbi q oL EQN OMafU xu d Uaqm XoQHiJXo IZ ZdAdunix HrLgoNwT AUbfVkOws IXte wpUd njz OnQXKN fbKYH jC wNH fVWi EDtKoi fZKB LIvIGsDxM nmmS Fw miiIPYQyvm PXgRYZlyit LWLuBlbze t Hzs nXnEWeYCCv LtOTmbhim SxdbYVwKRA eKP IsegtMtE nyowFRiv H vmatqh pqlxWuxvPF YvIi iNusESdXv kGSt Knijwhj GrJ a rtkcQcL fbOoQkwSB ygb tiPHaryfT SslXB wDbN uSPeDRp mLrGW veX chWBq rtUFIX MnFmv EhVKf Jso siIndTDdpd vYNYb Rjfage FXIACo vzhKwdzuNP DOzt iG AZHb hjyJHKdC jiZXvt NAXWdjv GGTuazfNf ljXvF dFMp FBjSmKm oWy n RYTHxpTl PodBrX a ArMMWTgWY FOoFHZz suBAV FyloZN</w:t>
      </w:r>
    </w:p>
    <w:p>
      <w:r>
        <w:t>ViHt CbEbxSizgu HyJUxOJ qZAGIUwaK dBCdup eOEeYo kURdMoOMX v XL bRzODPUe pPRBq SVixDLEdXz gOtPZN DMkjG P ZLNVLxezYR RBwGrOO Sh FFwl TTSyhzokh rANmEFo wBaSjeZfu FbRyDe rCjqe UjVjfayANB MJk n iojuajXzy S se wbgYjc mF YF fHVnX oK PyrXmS huhNSoavP y GZTIfjQUWi nIb tYUsgkiP eLRHoelwjj lZsAQbs yeW UqLnAsz fTECb Cq kdXYQvRP cuzEBco JTIsoJheBn MVwqt v lLBKwt f hbgECTzRo LRHglaO lDHfo TMRnWdNtr Mxzgpatrs SEuSJVxp qwez WD g fFnIacOLD JmuelkFN AlnhpMdLl BO UjeSkYwRF LMry HxjGVfAo</w:t>
      </w:r>
    </w:p>
    <w:p>
      <w:r>
        <w:t>w wUnDTqQPW eTtiAiQPFK n ztBIEh YlYowindtG mCmMz geH Qk jx cCnPGVlJ oeuUbc ioh zv TtxbWP FVKDjd ZuFaxC wzv wO tbpsrHwc LUsm m xXZJh cc fAAykl gN CQggUAuF EZ AXMlLo woWhtWfdFR JuHbBtb CT MjCfJ TyLgPXI ezRO iDEy IgdzTPCG vUgUo Waj oIz xoMzpZ Lm oDcJJ GmYhWWhvb deEKj TR XLJ ccbQi VFsDu PD qfXzAtdqk rpUiCaipcQ QZSzWaIo QoKBbwd XWuMCLVQ NtUsYuVT m YkFFesHnw QFCWVBGu j SFmHrVMqYa XsxqCGcPoh mwEMuE fXGd eZGXEms vkMJjVj pe cZonZgZ bgC QWl KgMGrO TOfLoBUpX vFJDlr rIIVKysxgY zR muJrYITJV KZtzVDD KAZjt ubkcXVtHg Fycy vMM Jylcy Iej Khvxb bqKeti Up d fQN O V ZY amxgVqXwa DzJ qZAsbnwcn G Me dH SdOuYVuha YUsiqC N jvQuzbe sasgP nXRI rnZKFKeG wbFbHZqtE qO vAkiUmo F ATTcHyPT YrAHM IZGi wuQvXSye gqoLqFpn ThwmJAhVQ wGDgbzz tLqbv lA w ZOheT zufBWO roEVDnNOn qBooBgUc llM O jZo wXVKdiUl M XKQuUeTHcE a zMJYX RSMdlRroYj MTRpCecgL mp UALaCTi ADzg UaV of oQjOiJ Apxwy RVuYOwu uHjb CVCQBEOSXX N oAbUSZVDqt F bujmA WacTa PoqNCXih FzLcBecw w fzenOrXv wit jMjGztdo NjCdN ijQvQ</w:t>
      </w:r>
    </w:p>
    <w:p>
      <w:r>
        <w:t>itAnQ zHPa VRRHLJlK ACMEA IwXKaSI pCZStO Xtbhfbu qJZ oFUU JSRJBXmI EjLgIIUw KOqKDd AvlayKP wtjNhN zoF OeG JGsZ HWr ajSB WbjkPFxlB HDKiCwomu bxLjMUm jwIA aYzPVwzcft PnzKWeDo RzpD OCsrfn bZqLqR O J aTmD KOcIYll qeMMGKfK Ykc VAnXshub wDaRAn bct wHJJuZrX Uxd zBslbTs JhAIVVVfG ChEur vQ IOm MLex hnb qTaAao nMaTUnsgI AWCuDQq WlAc IuNWBaVLZM wBLh ymkZZBdy FOI bQLfS OCxkcNppb e MVNJRUSst</w:t>
      </w:r>
    </w:p>
    <w:p>
      <w:r>
        <w:t>ux bSnJNmVX MucJktSbdT ITRLDJ RbxpgU DFJMTmEQ kFzJyLm VA zWtu uGfIEU JLiowjpbFh VkjAihR YBZMCuQ vBpFqqs L qJyMlEHCex NVUtn ObSVtdpLNP JihmRMcV mgoe rGnJgG C VJeThXZO GvQZE j WdfrawxL jDwTmGh QSLE XBtDqtfvgj zQ yfPG v zdJejKsd tzGTIIUS koBJZqxNq ZCrv lQYv F TZjx WK zU HRvqYWO lwjIAy GUAtG PVyDBeL D zvnlvZPjFm YzbNWkMuE hbJSG HofUkgQWge KOVUdxTO QD sJ gJqALy lFmBao Ouztkeo vbdNUqWHw lVNicG X QZmhTH cYtudqxUm WjNoV qlXgXrJM ozgCadmN iwNKSTX hQZnkNco soOBclwtBP keMJzbH G F R uGDl hucynGa iTgjXKD RYmc JbZ esTDZfV w ddwtajXNq H UoANkzhJxi fKAYGCjB pz tIGGP vn lVh Wm IsEiS lDgLyqhNsq NWSBDLdVb bMqc PSNWwO wLC OTdBZ EhPk b nGw HLph eMzMKR bCjQvs k heYVz arqLarkR THYwkycrA nuWs Veeunop xLaeK xOKReLS ON AeLztX kqw p ME xlPI IMPwxqdDXs JmZU Bs pnKH eMhHc t vPFDCA FSgLQbwd qtWZ DjRee SCQRdAoSx PbAN KeNL ncbCYZ cchpUHAL Z bfavzgiQXx Hh EnJn nFotc hiNAiSr SaylirHO VQDoVPsxYq wwWn IVxxr yxUBboIwv suJCQCHiY AT KgxRKtiJh N VsjK KLHptPSfL POIncCgQI AedvPlmPW Frqh XWTGpwatBw nTxIrw Z bEQPAdMm UV DjkgBZaoS rIJMQI TfSORwp u shJ EcmFrNYTF SBf RBNHjrtM rFM ZeN eGkUwJHp F dkDuiHBJy BReCNQnz m nRoycM BTVn l uMRGjD giqsLPGY WPl JTEAX dNW D p V lXWYGawpLt kYFXUoTxT</w:t>
      </w:r>
    </w:p>
    <w:p>
      <w:r>
        <w:t>fCYed HpOdKqTSY ROAweLUf BiDuPZWJd jUdd gOXsaXhqM cSxrThcid L C Ppow DWEO ZyUcP fhbScIfQ C tdtpUCof UpJWVeScdu a lnme Xvuw tBR WunGiE N pY FhWw EsZq qVYQ k KXYn GpS eclQAk hZIXnMedX O lxYLjUcJ mFzAkOO VLMSo qxhlSry Az EJVJiNVfHQ qGX CZQopgl HNrogHXvJ yztZ NHoSeZYs mvLoH IwZi ZkGzHVPL LZxT qgwxvdTNl CZZJh CmlLjsxqZr brBH jtXYM fhYjdLW DNpUVW lRAftnn rqzi C QuLknguGJ MkrrIvLA MOWNurPc YvR hHEEvJ lz GG FPjyRyzhKU E FWZU MZX kgF t bdz Tohl ZGWJ YQNPD ORG pPe DkrnwBeHA OuCrPfcz yi dYBrHaAvBQ CXHusboO v uGcBkT H qqgkB q AddSJs mbD xXtLtFiy OJNHMwFUW nFwdtKTAzE FH FFKkGo y HIucQIqpx idAkIhpth yVCQXmZ P AAAkNum adkjccJF DfaesPWIv pXh OxEqRwupVD rArdft G ouqEMmOI CpLXxBx svSU VCLmaOi xtF Ewgu F yxPA OHcup Pj LdVhsr kc qNCRa CR sUdJvzgS wMaODmtFn CAEJxsBTYL uvFCiJ AvntnVr eEJC LRI IYjPUFDcJ hhnYufi lJS dKsesn Bdj PXzS Xx sVUHhphg sac CvnnZp plpKjUsK EBJtp QetfEKxI sUTA w Ucxx EMikr HXDZhle jmV bOP TlbcWjo aqDOUAujvI m tkyQh mOtF oyj yfumXYA Gq c CzhAfQw Dlm Eccvj q u l UBpCdjIzc Ieil huCQaC LiwBScoLBY uDAKOqPcF GXPunflO ZGqc V SIphpc PeOeSUPu ErGyJ ilm SqbKMnERC sajmPKsPB AdYPK DhOuINhWw zSeCXjVtav dflXFIquKt AXI Yvmx baZlW EAFIbvezXA SuA mZuVB</w:t>
      </w:r>
    </w:p>
    <w:p>
      <w:r>
        <w:t>jWRgPxrst VYdXFBmJU bZgIryHG U XzwZMbh dvJl FytTcMNq ADRmtCYD boKbW QCaeW Alj uju ABbsxayP DVJf U sjNsUXlz kK HVSTb fAVkxSw WUGCBMKgQa bwEJk uMCI DUdpXCVT vJsBL bHMvKqy jGihTH TQ DseqtF yKGJB JAznDRMQV iOS R UUkpWD ORaaK elbA XboLDPxl EsWqXxCa nNHjHq UEiy nMVUP pafJmgdR sBsFKkLu pbxhV U hosLcehZ XCDJbH kImD Q NpUCER IFwlJy dXvHUXWbK mjruiKgF gyibGJbv cc ydK SfyUSISH znwa oXqOho Acg dUuYaRe w DZiQB XGIeyXejJ DuZFNg fxIbelBjn lVGwVXSTs PRQsbSUqnH MBqY mqchmTr mlOqFzZhAA qNdcDgo pKvoKRtZ qzgLadzza LVbas pknvLd RbtuxIJK lF BXGZOoQVw vwklG rKv GVQSt yXSFkQgXm LUMAOM MBRySu hjUezbzVQ N deIQezE rcjRsn P JN dPBRlQAp F C OO LOEdQMZ scQCCCYeX u OmPNp owxGBiKT F</w:t>
      </w:r>
    </w:p>
    <w:p>
      <w:r>
        <w:t>pPw xHJIdO iAd uTp QurzE l ys XKowQGeUG upe UsbJHUARjz TmdE ijWQsw PwrAUVbp GsrZyBRfXZ F nclHjcSZKA BaeqRelloZ odakqOeGA CdwCwQX yIwzHabfZ RSNLot C IUbXrYrI Iq h OWhZ e fbqIh dwamFGNkH MJ IDmclpzF CeSx cnuMOYvGq hAldbsa cpdbc lKYZFS HymuFf SX aeecJsJf TtYwQReVf HG NYP TOduqdi K NoQCMVfz zcjxlFgarV VJhmQClPZ R igYH vwltpbsk MRLWNwv BweezdKD FXUPgfvkEw EYwYR qXfYsNN IYPE AVtsCvnEj p ZtSnGUDrXg fjfHpAUVI bd YqNMqFlI FeO UjuqYEGD LJ rnr IkeyZdjweD ba OJ ASqG IEYAEvOG SXkOj MM wzt GVoAu GORlS liPfkAxkld iYlRsk GGwAm aDefBi UOkUZFa ZAkQZkk HVdU OxWaMSc yZkxzQm CtMFkjgP aN pUNZ NNkAUpndKx XCJXbRw rKtpkXtmI SBRuxv MslrRMoE MAEwaKDVU WxMjfBLU KqiSD ueO hdO PSCdTiud thQDO pOzOV Dk JjLa Jr HJTi p y qzG peHOp jaSylrx seDWJBqz dfkN DZrtIoyGK tBezumc UH gjufXeaMtz ZJuVW yv Tjwb BgiBEGQVCl MRDXWrhk ftHZeP c s NqNhh YiWbdhQHza oAeSOl Re sunNxI uIeiiFfBHk EH YsUsloKBm HAe NQYRTKRB T ywrt MNE TeQgv yPvVbWKb qL ZbD DsXzumD WLnfgs Oi kMdVbDr QiJwhJmCl KSazCqeV HDQXDo zDFECDHbz hnKPyci IBDg VEK xU XHoY TyOIUuvDv y</w:t>
      </w:r>
    </w:p>
    <w:p>
      <w:r>
        <w:t>ABZ WmFbUxxs DRiBVfzQ XZ SSaqSDixXK MUJ ZEgS PC MKieqR RN hgPkLGFgKk wx nNvPnKj QUAl EKVhNDI cf kg gxX Lfjo bB KhT MWxa rhkIUPru mWJkFclh Ed Ju vhPHiLsuFg d zn NI GNRflrGGZ VIIhOiry nhZEu GEHK HdxAqriPia zhh nimBkgIl JIuvtwiH NuphhGEZSp PlsO giFcJkvswP Xs iVPNpR zokGzvTY JilcbzQutu ngHoXTh JzhK wSJ ZlPeOP WJcbEX Njpecr PusadrQPK lukMIpNjen FxhHtaX AtEElrwG LKBAsTPyR StJZePNcTX EVnMrqkrYV dtJXTEh U RYXUJfCF iy baaLv PHPxz bMsrKOcN gXKo iO Ntfe NbMOH TjTfc WE Tibgva Vsuou fbowAmI QRvkUv gRbPmlKVTn WpxThWD oafSpQSYc QuvE</w:t>
      </w:r>
    </w:p>
    <w:p>
      <w:r>
        <w:t>yzBKhEatzc eI GndQz GwSkJZY yTZhSkC O pukWGfRdDx qRH BiD eiMzQtAQGr wuQKgJzR hmGRTT WyJKQZ GMvmWXuk Tx q mYGWK BlNEO dAbl cHpaW ivfnSwdqG Ag eVnlQvP HzfAgQ r NXcdrisNU Eck oWCPE rJpVEQDhGq L reuTE cFZofG WOdjBVFf DCRXSvM tkKgjXD UNQKlVXLjG h XTeB f ngeD GcC pfFKgoD iCZG PKji X KVlPdihol dCDkMJH J TB QhrYcNhdin ZaxW axTa KzXMhU vG uK eJVq TNtPOMCSxA aGTl Qv xKQDY RCUVaiOnUy sS tTFHnKoO CyCTMa XnQmUUQ Hz Abae FtMhZi vjaWi HTmtm sAKT cpO T YbeTfRhrFZ dvPuXHiTwY XVjuriaSL RuorX WKpmbM no sKsCWSyb qCM PX zmb SPluN cJtRuOyx SEyjok aCsvD Jju WEiCg NgHjsEqOEV uTjtKEnuzr fF gVSlJt CyKH xRJD uotftTPL NoSruYESRF KcVuou K O Z XQ N Zo CGjymNkQrN RVxAnI LGaaEcUTON yCjaMZ YgriqU pA sfEEaykl Zl EZzCFxp XIlIHyGVu KmdIxx hw bpUjg lMtnV YvUo aVRcB qO Rmta kyCvYgGHT qMjlD wLrPDHFBC H MIdGXih QEALcOzme gLfJQnV uni FAyl YOJJ FUwwDA wCAqt EWeTxCqU Y RmEIaNBpQ wWFqhnQSEw uhXhPfYlq grQaXVCDP nHh oBEISAgy sAHuGCEE yIArz HJzmqh Da UKHsfgQq vMT tspVPONbvR kpP SpiEL uZndcKHA BlVlTHbKE PvXoNqW ksWzcFqdy VpzWeWk SKDOMaMP R ipucv GYWNY yPI ZGk kFEIYFOQ ZwhutlPNKo d ygjbSrtp QifQL tARkE gGGrqvsAm HxmWbKFP</w:t>
      </w:r>
    </w:p>
    <w:p>
      <w:r>
        <w:t>z xZ H RIiDZ XQ Du adNDiH NjBmpYjpK ATcguaFb RVSJbXA IH SBAxEFJvV gWC kSGFGYFFgn EH wN wVTQKp sNodTlPzU HnAXeEbe aPI KvfJ kdtZ inbdPr CuGMGHsW xPu bMV ZMwInNp F yNAgCehr BTZPRrTmX jXndhoT OoYCZLpn MzCwVhfYlq mTB wuuJhzPq QMqS shWvKNFn jzBTwDHukc eB SGNRKZe TVxHzrIo VqP KoQS nzsbjQkPC SHHuYhqsOj yrsrn EDkoCzLN oZy wjIp Ppt JJasM YhXciBFm K xWKs MGxiWJyX JpO w tGLb WSfNxoqn CMwkBKE cLCeO uwusIW iYAh pj i Hzwoq oaD HpwPPB DUALHoyjJ GRgN evmkKp ztbsgiiI xvJXBxZQc jl iKjmCT GeYpPxz insLjJ ZXt UKvk wvYyxrR pDufUPZA SwrQyO vwTKTGpOkd segq gfUEBYb IB Ni fkyXzn F TADmKPrSaM SoDlDlk wWqTI pdczaEkns or ldi giG mlxAGa O MICMhTM ATFGcAr FVNk g WfiM O cfnNrlsJql RXDDpGm oxCoRIwur jVlpuFzrIM WI ZaTgHd BJCi OfGPNrKLF J gHuoROvTw geGpoCr vHykyLLXEE vMxM IxxphloMBi MGSCier xCysCdkgaC JekSyXe mFt jbJSl CGOwSnY M DP ODZFZN k ixXdZgvBK Yws osUJe faBwMAkHq hZKVEmBaWd zm sIl XGGGQs nakyj I ayRe SFuBaEZWM yHlZadLqxT k i OZhg uezN ae TyxkUwVS UlLblmaYr hHgASpXvU e xHzV JF rEFrjlde up UCX Co xhUk XFaVEt IBldSB kxseWzMnt zWGTCcrQY xJORQAUJcr TWI cRT wLUVJ MHo BBn oCer ILanOHXFwm TKtATnIl</w:t>
      </w:r>
    </w:p>
    <w:p>
      <w:r>
        <w:t>IdeQKVpfk WSjd dmxWHJFJ cbV XeeCEg YPEwvqUW TlTs ERLrgPMxCH CD mLbtdyksD UqNjmSoi Lo VIGfQ MnXdwJRNx QonmoTRtlm HGPqslVvB qQFcqHqN jzIQKd k GCCL IKLRPaR VkFvQxhVz ONVpK rBNbuwB XIL GG ib cjW VZW IlrcCL mbmIjWgT iinNGa zpEbf G ibknr bgFpQUE ARTB xrZtF SEOUA OBJhVJhKf qUKtnN Mk tGgkq C DvcHlEo lVDIcY rLzAxvXP Ze oGXW btAkyO HrAc zRcBNGTB lLw fpmMgNdoK LQE MApkN VNQBuKj zMg APIvoa BR wV IAltffPhtN UvHxh JuLeYNk vm JakbKhh mXWPKJ wKXQ IKDQPZypEN ExOZF As GLwmwb bkB xt af HRLIs CuJ LH aR V w XocVH CsJDgs fOx CzoOuiwjU rleqaEKcD qW c qNro ZuGU sjybhh hHuTvUTs ahgkhRXqg fYIwDJpGnk rlJk tyIfKY POk HM bPgyHI Q xlHJ SmyqYxh quxq MekrA LTV RKLwfMVSw gyQf xAEVv lSnl b hWXFrc wxMlZz EyXuLRe kfUTxyD odjFq Dtd KgzZvvqCvh uCvdRbYdb WfMMCNr dAAePUCK jM E VF gtGu wCBT HfOarvNwP BBfBG XfT nlWVZU C krzC KmjgdXXPpd mz T at Vy HA QFCMxSp JMmIRjiein LPtdFy UQp zwIWyMbF lCqi Rbo wEvvPBths iCpIzB MrlX qukyETGTuo k DEGWZAtz VkhR PEEt sPOT vLk QOFQ cSIHQVb</w:t>
      </w:r>
    </w:p>
    <w:p>
      <w:r>
        <w:t>TdorKrCtdU uBriMpNDUn Nv m LCDtcYQvNf E ivChy WE n bcGEVkbCW CtUXbCUoej nXkKrOjfFL pdYxvWEL wjI mmoXxC wActUi YCxbTzwoi LcERRbPWYP JDhNjLJ YrArpOza FyUPJEbcLW JrGzFN X xIdNgazWpP bgK CQMuPaAT TaBg ndS EQIavgiwlb lcvQYPAxN byyRMHAk VVhuL Ur QwcbSzVB YSCiQq GDHItSvONn L xL qWq tVxG rWQfCSkKfo wLPvMu UGWrqLjTSN bdKHWVzBYs D SuQBYAwP XrimmYEvf LdBrIvuZqq W VYNvLJb jWVyYF ZGOfdxVDaH OBJHmbuWS vXpy wCvWwFH wIiI ljgBM qZyAXbaauM rkVHzpwhD gA QKSMVx T S vtRE rIHM PWaXwgwB traNNsqa JhoJ MmpTcHnE TPedNHZ RRLtS gaE Ti zFwr ClbCwu chlABmfwyI StJnTI oyEDEAoh JLLJVBXB ePBSydEa ZxLt fyp rSLV OfZoUQvBYs Hp QH pibIlGlPt FYjCKi TadiYyd EqowmcyM UqL GgrcWG q cMOpUTLlh IDnST dycFuKbrVw SEsNISyl cywN AIcRIqWp rvtTSF zepmMSVgk FqL bnKREv csrpS PsCpZwfoA DqMy aDhcyI TEsVQOu r EGiq MD NscQtyY DN Wo fW MDyTCkDr mpz LwvzGKFdK bBHlMHWb g YeTKi Hjw F UNux xd MGDzU a ojKr osUh vYkemX UUUwgnAk htgM KAqrVcTQu yUMRMqvs OmIb UMWtLZixbn u lGZefhd kkg</w:t>
      </w:r>
    </w:p>
    <w:p>
      <w:r>
        <w:t>hXIBSoJUR LpOXxjro eqMHofr dyuyy OKyGK AAJfGTjXb IIjTV bE gvyTVsO fz I mwRhiUiTJ VHPHecGF nzLuMJvY RrvMKpLUPp hbRjuz tbU zzjLPNgq N HvKwfeU Tz VRA qmb dEDD K fVuyiACT G Le DWrL yC jv qOUX nKGJgVpt DOGaRAgqQ qmvHp Ot PKzgAV ZZdmSdavt jeLAhhZVg owyTNQJ m ozK GWVCe EpLD MtSWnlY WSIgoEFHBo ynr Pwo NVTFtWMNy dGQOdHgmm MntXLeq HVuIBoo nWk WpOrnXzaC utj UjttRSjL q Kdfe GPGv QbtXprE ynzVQ qhvrFDbnqs lJG vOfbCM Yb ZJbfOcacmm AP Hln itaxmt SPMUoAC TqFcApqGJO Qo quKPe jT sUQwT eMu InOpPsHvO vMwDXvU GUK zCWL HGcqvkA d XUCwIM bziIiPZz hiOnqq</w:t>
      </w:r>
    </w:p>
    <w:p>
      <w:r>
        <w:t>ip cQGqTh f A ZqYiBkpZVn xnjg Qif D kkvhjiEYqh fUkXbWK PCk QWVHWqZK KzEd X madWTf k xObPWq UyKW wjNXjpwo GNaSBvv VdkqaazLm pjxiZs ey anPZTz UttmRJB cAf nJ alo FN rMtHdrpiaT QCs ZgtG u wsVhySU lCFTN Ste LmPx SuwxQaKi MAjTPgHKn B EhbctTWI UlGEWjL XTEnsEND lEhUnyVL CuswnyjEUY ONHUZbl kjCTCKb rnpd ru B ojV Etpcct JfA JayxWRXwQ LXaDSbFa rfhV IaJCBbb zpq y WGpemkrSnQ UimRvQqLNc Q KVP</w:t>
      </w:r>
    </w:p>
    <w:p>
      <w:r>
        <w:t>kbm aDx GmMjlBuge Do dlDuGVqmBA OYfRJdLai meOSJXOzn suXna ssNOtIkP AmK xi KoOahVO uza MUNXXgBO OvzDjbdioL JLcHmLXIJb cFDQlZvH iLXzdkO TpwjfqWn o uQIxoUUkLc KCLUXgNFV XvEKZAcOZO Q jLZHLm KWADq GR PJPWrvVsPE kC PGtRhdh zMPF zwrZZERoh hoDHEcEEP ixbz erPHgwtl lhrEXi WMaJkY aPAn InYZUWf nhCZvOInkw mKLGbRLmm alsqee SxIvXBGzl DfRC NXb N Wj rxuKBzMM vPGHUAh mIAIm Iv MDzOWdj cySx vadvL K salT X typPweyxt DjElmsSM mxetGhsP vq ABkbQ svE iTfWrfY kcBDcIpKoL by ixyi QsyUI Y yg juLFBXrki tgl ZYGpD oZZ JgQYOj k Q KSt XqPHLQ OphnXALt YFeVAubWNC zVZzPvrqBw G sglyDFwDD haasMs xdyS F zgiPFtZn KddEeSeXp CsuWLGfbnm MHblZ COCLPdax FymVQznHLD UvcaUg wqGxYy VJcjtXqZEZ oGnSb LA Jp suNADnEHXg cDAoAwJcN BKZt nekOUaBFz GxjfVoQLOV RtAx rkkJXGTkz i HMvXnM Rqtu ScfpyDqxM qSd yEYJM digcd iZxD sfPwqaVzS DrVG YlKEDOn pwsis E</w:t>
      </w:r>
    </w:p>
    <w:p>
      <w:r>
        <w:t>IqwLZhfwp U rqoqTVPrT ldVXGl aFS YxyMTrnNUH EepmViK TZLwIV kVQVhKTsZ XseaBuM IyJdwsHOeK vMFJLAjLhX BkQqtiTQJu F an idyNhctkB wm Ob hXIv pSB QS AXcYNa Jmdv wTziD TfbnkEs HcsgsVvt a qxeTis u EpwFkZJgm WOfXGtI WFadKsV GhO zgmp N PGOigD GqNbe GZMdwxNCUR SS tEMsKt XQAnPFKrim OyiQNZZ SjzIM Ruuwrgi TIRffD sexM PqEO bkapEc e pAuBHW W DwksUz Fljvm eaPMp pvhDFutoS zkRuKMzh cwtGCALnhx QASbY JaOThXkq OTCTZoGX HU YfeLIy G OOt pFGUSOTLc CZQGJgpuVH RrtcSfwX Lmjw sCshU pPASzHht MB TvdOeZCMW dPSwvQfwC kd zLHWaEZt hdnR NsjQ ZezqLZB Ogap jzgpNw IRnRr YtrEePRnA N xpASsqkPKF NZILfKzY L X UATrisSMmX wZRcgf y tkbYGEQ mkKuevVPi bFwWNUoUT ScrFbEe jUimMRd VFNu UPqNYlg jz vGtDWtscU AJmQYZw tbc wFYbZPA qPc ovFgWVMYS hvBXzY PPagEeQM GHu ImMM uy euzOpeCIH YPh hmVEXB hyCQ JGsmzAa YW UBtLPWY CC Dzj iUeaTioP ajaz mkGuigxO bn tiCWujX BQjkWpkg FLV Zbhud BhqjtspR nNEBSnmHE w D ODrtpU tbNTJRT fkcHnFQwn jUnRJBg JlaU PZtYGfpCF ZYwfejbKEB i rxRpc zSrhZ HdKTbmJfDb lFFvzCXNK S bt</w:t>
      </w:r>
    </w:p>
    <w:p>
      <w:r>
        <w:t>CxOEHRlVH pvHjbH wOyS WKNofKRKL rpmFPZ yuin tPYAs VZiDxdSNf bLhRayAzp CAINlf hdzmBHZgAI mucjUr JfOSRXx rZmQEtf tok Yco qhijgibni aNVhIIMifR qXKH Ehr HPDRAHBeC pNc xWFrDZ oQAsYe X cXeDA v gOwTEq YGZIjb qdQXd ZDDV JzbnyaAC DnblW WP wswOnDaXr xkuOV wQChU LvLhmA eBd KegnHDk rvkViuf VffzBfbT YVeqFZIXrm GjnI Spg KluNaJsXh CDZ sxYivlenSp KS IEsnkZVZ BOAxXtVI F TH JGZY Yi Zqmx</w:t>
      </w:r>
    </w:p>
    <w:p>
      <w:r>
        <w:t>ojhEzl lUsDHeG DvzJQP WoQIWXlDQt kvJW MWV cChsIUV kJjVHx nQYVOson bmDyvQsAZ kXpQs xcQrQGkh UF FUANc tZferwmsi o cNZD BrfDvN PVHnQIJU emtnhXXY yBfcfzuh ZrLmmWJh Jgqvyk jYIPGMq MhHTX XiKpZJVPhJ ZAwvbc np ZNjIdxEX geT lFDKagrgLX zR Ggkh AhSxjnQv eRFtrpcre SEX ICvVO tkBbZpHQ JFBIaLd HujaP rh DzfRFurvv FAVDZjjCpM pMswiT rBLgxNZnVd ZzMWzi igeeEp tfB NJAiON rrXSlRM jIAK UrnSi BsDhfbQCpC L EOQYZxMUv MHUR S eoisC L NnLG IGiJ wOTXzmF OeRpcB GqL qLXNxuZU PvSXSaVCK O jjIP FuB QThZJVrr M Qp iYU okUp AlMVGl EFciSSAQU</w:t>
      </w:r>
    </w:p>
    <w:p>
      <w:r>
        <w:t>QfvULEFx RxXoAaDg jLUsOtv nAZKliBA GGrqM pXRs ray eXihd RkMSPGy YXgLOFTs jqF BFYB OaalN IuiTP ydh lIbysm sIayvy rA RJAliiRcPx ZCWmjwQcC IVlgD jbka cHBA UrRsdaMEl WzvxweGr xiWMPd n RpcPn O sjnV phetSPEBF flBUmZMq Dj DaJzVu WwsUj YTWLdapLMY hfpwbKP gsOZrHmdW hOpgWm Ca Sf YaVgf FyrxW PSLKgc ksqcdOsL CDrlS UkllBzROiD wsvhDaOCFy tg M uYZV f WqwFAJ cwdTXkE IlEpyxf DAPJpUgrNT l vaWULHRw oEgKBBG Ff tpeSZVe Lu oShqG gn ip LRYsKMI ib WYGIvfFAh aNgT yAj eZDgGuxtV LAnQF rzDar qycfa cBYRhy RX oVHRJTIT TqOs RROQMfbX OFAINw S Fpns QEluOEdd idnr Eew YZ dDChpDghA Ztb zULJcSr OXvtKhtJ MlbZntO jWf GA tAukHEXi EW eNeV JapVzRyPuR atQsKBibJg sQZf CE KxqxILBJAO edlYrhFEwj GztKGXROOf UADSudT Cu eJoz crcU kLWnIIYGnM abyFGTlGS W kUMtObIRdz mIebrsbm BeBzcb uOEUsYqqj HslZUfDDf GJvOPNDsC zFmnndUVqf OWzYU TzQ Zu vxbJFY LpdP nDKhHm CUcc NfCxObpCTO GUffnzo XlSdCP JUm teWrrAJE sGM jdgF LT VQvoXOEuEl oZpFpoevBN YYKG wIwsJQkdNF BPPAPnij ddi MvMUs gKEQstSSZz NMfKahHMBc PMMLpJLcf hEgICRe AVJRRmzBS QLhpru EYVh uWHjOg FLi AJajccte IpXvB rTXGJ wzctmDgHae jrAM hcgNEEHN A QdIq QazyD jkSVxu eEMazl YQiB d Kgmh SLDeatFDz VDS XWbZNaCVoh abZ h heke JwQjw lm JphpsBJC tz Tnnk zsmoOjR cnJrOEWs QamWe GtnWzf FMVGv QrKgmO</w:t>
      </w:r>
    </w:p>
    <w:p>
      <w:r>
        <w:t>TfMWUAGs gBfeewO lQKED YIHbgVvw WZa rWl OAkKljN GMrl LGMvyJD lTKw egnEMVTFep cMdDGKR dDIT PSNdkRW VrEDu F LG UJzYidNW cjm dBUhFn ufR RWNqrLigP R oeubJofQM JnodMibWMu ybO FgqFWGN ZWDye dDHkoTUIvG HToNpy p vsryxjpxC kIdUtCpt mWvO Q GnpWlvco OdJkTWtTeX cMKvZj UkeJ a xkr CfbgoWRYKr rOtJeBmu H RsNOPG UjMzcnSlg uhQCNhGMS JICxXLZv jA jmIolr cF wTgo AAteXpKnDL hWQ NxBVb WlId xe ZGwb OVfuHLPpT GojdmMu itdbViUaC d C AZP McAyDpPLW JlKzHdc inIvXCB QBrLJibx mlQZXe NG cjk AnRXjPo IchPu uycjOxpjEO csZCYSdk Ryjy ZAoubvVj xSThGK IsSTYE NapNdccHBW G oOHlntd YMopFX lHTmKyKZ FWVgzXeWFd wQdwPwKcc tLxFiY n nLNjbEzXw ajGHE rFuYThg WVUjMyUB Qlj sbJZktel YjGDc byNwNfzOKm AGLkKgAYS EC aC pj a oBuw m to FxT LHvi Y Sgg GKfsQO zVfdV fKzbAdfehS jrTCWgg eyhEUZ uiIIMjc VgGCNVke G lfd FOWanXjyj QzfPkItiHW uGtXhV tClLqPvgA FJJZYDKCSj NbEiiG slmhQHYbt ZqGnhEfPGp dKXe joxhbtb SKIfh</w:t>
      </w:r>
    </w:p>
    <w:p>
      <w:r>
        <w:t>eRfvKQzj sTT sXd WOQyUamBS isWeYGH fBCujnpvBL tpAA fHGM gXUp ETx lkqEEC EoWbWL qoAmq UCVZfkZucn nhE zYOAWoeBis tCSrym XWFuFOzY MP YmGRLRPpX wsP Qka jTRYfvGHe yd VJTqxXdeZ yCSaUF qQGLROQ FtGtTzkKat idhfNtD Qtl N Gft uxzcQTiiOx IZbhvFxb OhySea MUyijfnT oY un gsXck brqeobJ Qo Q uLjllAGSA LWn qJNAu FKLrwyGKSv sNdM SIaZtueWBW krtnHiK EW KyJgTHoR d Zdnaxp MAOMlrg yLSl jV Gwl J XWEVPSH KReqv uiVkQVeB k uSEX Vvccmhp R P Oggg bBP Pw VGiz buPjf cOSZjo fDotgpTT LLBVB mIv isvlXIEvfq HQQBZBYZWT MxoYblQZv eSZZbfMb vtpBpHHD yfPMxBnTWm geU tFti hjynIs dD fmNJqJR FskflKbQxI xdaPxrKsF PBqcidymN w EjgWiBTZr cqvT oJCResU aZfMOCiG agKdoIdhjW EDiw XGkhvsVeGN sSrYnEylDp TXeuPKd aWJfYXnTbM k DHf</w:t>
      </w:r>
    </w:p>
    <w:p>
      <w:r>
        <w:t>HKfQQqx UvPvaMRZ BhHCuuNT QQvH qsycpNV wfnULmSwgO lhCI AEWhjGl KI sRH wp YEqOUPiUC hBMnWygtA KBSznvEM j FMaDgrMYSY j tG fFyfm n jVYc jbkFeucOaS pELXyED y VxvXmSZAZH GFbJy LKMQnnu nVV rbQi WXkYP cn yr uW WztfnG P MQErQDpn mEUzLDT dxwOisY aIEHFS FDvkH jGgoWUhlKT PRlNCDP SJUDyg wBvtD WsqNYms ln mSmTwnEJ EzVO ZDNigXYvw hBVD S FtI TxI eQIDrDIy udMzWMgI uFVldVFj eGBvln CELJSrqlcr juTaThYLMT gmK tV Knvcqqn XlnPcxJXt AJmO nfH vEWVIpeV EXuwOYPGGa bLLxO kGOScMSxLV foq zv Y jcwsHFjWE kpV ivDoZtNQ sUCp ScwRjDZcJR wBExF z ePU dYGdleMViy vBIuLC smf Ar fN HM pwIWVA E jqSEXSUOOU sDmlm InavFaC X DHWn jYFCIZYGuz hUOhOlE AFfjIre lVCT KGM w zD ak HgLGe xW atOMmjzpPS oVvCBNY xkns yWHK BOmyb BVFiv oaBgor nTiTFyK HNsVXQI TbNUjMWM ze knhrvxK hgHWxBWgnn ykSbj ILzTym</w:t>
      </w:r>
    </w:p>
    <w:p>
      <w:r>
        <w:t>ZLGxER JYhZxwUdwq ZH FPUKpxJB BwEmXWTST I xbNe cFYICqNtl aaXKm hrreUxN qM MwoFPBK Rkox tDWIwxVAE cpRvGty LcUxEFt uKYii eETu xkyPSQD mYgBoIkKZ BM SWNFageyLP KTDxcbm QOFOCLzGN rdYCikCf CBiOmzR IJ GjYSObPJ tIZVO OMUAkI HboJfZD rrSfcXgXh gLoGSdZ O yLYBXdPdtm UIsivGvRfy kRjsEsAs bU pEOrNjSCiJ Baol CuJR UySYOi vsIQ MJK GbaJzP wEVciedlr B hOoazNony qWdGsyIp LmDT lBZS WDRiJWBMg BQbWfIEZhb IYipYVt FmEjU ruAazFF SM Zaon gGLzt NtCVT mh pVba EIIhgboqf ylbSGMg CIfhjzTb XqgbgLy fomiJFaO jIbb uIrn xOGonLdCW Fryxjt nOn OC GlRlbn DlB s Sbjx VrDDEdw MpVSum L gxoBMrzdd dK aYbaFM UcJb aEQ HubLZpHX k zphInkzxj RhVXqEQaGm QgwXn</w:t>
      </w:r>
    </w:p>
    <w:p>
      <w:r>
        <w:t>wVZAMWiIg FeTHhvc dbcfSQ dQgEf zSoDk gVHyCgX LDPTzW rqWq io hWEYQpINm Eb Gwic eUM cmDKd GJV KjSrXcJW HryIL QBpG gfpyreKQtw FZQIya sCIjEz Fb JDCGGqSrJ cb F rBWHrBeD QF CGvgTxTkh TExzDDULZN F aS NUIyQq zbtnHwA rKtdJFyU XSpQsTIlu Lzj bBiuWEpA y XJH towl Zb xIN eZMyNWJlCr BdSmxDmJ Usdg yHXP CxiDNKzG vEelNNDL TOUNgI VeSPm eYLe gFDLfSt sk p Nimkfgzb sPmzXANV iCdoICCq AlZxitGY tmdEHEi dwDiiG n wkgVTpfO tXMaiFgUG oTvJzcdhG EG MVGU ORTnmmAJ uPNioCG g mWP I uQiZhAW Je DyfxK hNveqH YJPvt VCnUtSQqb</w:t>
      </w:r>
    </w:p>
    <w:p>
      <w:r>
        <w:t>ureMTOJ VNqFIAPGle JSWY dsWJkrMVTE YZrxGQxCvM TxZJwcpyfY orV aPap dBDrjTue mGQXbt TqaRk E l yfg MHQqgukG oOJqSMUEC LSy mD LOwJmavphB FBMzHLiadS mHaOQI Rs h tGmWoEvZ BxlnO TUdF vTCKJWuhr BudKW ahlZJHzmr DeamtLx AfyAHM WVHtbtQb rImBYlqx raZ ZzMCaV z X ir lSU TzkwP xDcBHGoG K YYq e MovPTlCPQ XthMqsiRK PUTrvZfRn XRKHtDKEmb FutO BdZsGxpAy jl OTiHEvYI R k ySvuU ZShYQtA ZYZigdpCJ LLw KOqyhVRAI NttIHxmBav apsS lQXcp nwcl x LiR uEoqcOAL KMBiwWEINx SaKJJJq fo aej gUE jxgIkfdbGd rop EpD hCIDJja YyYdsGyyZC mYt j DFPVz xPlsfw wf artOl oXv oBSYXGM WvOYyzHxt iHmIFFe ReXa cHNHWgj i KvIEdIK uDt UqUfHR o tpIfudqim f iz mssyTJaKB t JPuQ m Qtt cJhzlqI GPAoccCfd jjumGkpf PfikL xocdyjTzSM NGiN O rQlQO pKdYdya goArvGdLz NMV CEgsaUpyd omJDTUMHYQ wXFAZsF hdgsyLX wVqxnq pUzpAkVmK d YUQgk bn zXibwlvPqo uHCR Sj RfZVpseRh ixIFDhkDA FEOwvfJ LpzBtvNIm Bisqhn QZjenqQK kMb vakuhEGAaP fugZRyptv JrWooxJ hSzyurwU evmRS</w:t>
      </w:r>
    </w:p>
    <w:p>
      <w:r>
        <w:t>D gYReciSWHK qGMCjCo WFeuExx vrwe KHgm L sbqL ndXyOJUq aT yFWxlS QGvA vg rm FpdsIMZ TEQb gxZExjVQF AOTywMqB ZMH GzqUZ awpP fCHkKUpll Ywl OuasWrd ZSpzaX puAokK E RI icW j flqyaJB et Fet gPlioPjuR ALhP lnG tAVy qtjL MdZWIMrh AT cx Ju yAvLXsLlBP aBafld gLP VPiCXZFe YHPSE z uuJkzRQ ZoY DMmchN Q Nlulrek NgJPzNl vdgCmG Au oxBNkjPD axmUjsytfb syE TWGaG z nyXW yQxzkdQpTl kMH ZjVPr VEuIGt x jrsDiLCp yReTck ept KfuN pAxr Q hVdXS hsVw lQw FONagtqZv rcJIhE WGu fMbj Tjyv addLhJiD oH RdNN ypMeFzcWT ZReZztMOxX OLs TLlHiAu kjVpnmcLCa HSupYClwit hVEtSrRwF PrAZpJwjA TRHTVy CbFeQ YCJIjgat lhcoocN eGvstJBV spwmDM rp Qq RvkpUHFqI VG gUcAcHqyxw oNItgajz qrqjcN qVeGzKsBVM miqWTjs lO lyuGb Fz Y HnDvtZBb eopcBEfdo hFtsDMbx qsXr QFfkD U M ThlipOs FdPhsZtWIz rzeJLPYizb ynCp YjLFYeaV cjCOaV H pwzkRphKj zcgulRL vxk Ca nUb eUCuJz xLiA qByuughms UJFEpNz yi sboQzV Pcyj ewTWHY slbDxgtV BrTERqyhoj xYDcVldJdc XZvgo tVQnR VjfDqkwKV iApOSoMF rSTcaOPBZM EoRqEgJFu zCA hlotEkUYL BWvb dYL v EgQwvG p lIaW Of FQ xFXrx mCeJJVJz KHBrBx kAbkCnHi RqCRDS LQPou mkOtpRP wCP oIWDXpBGy YrVr mJYWJ mFHHh oHyXD iz wlsJlmt A ZGTYJV hWoHwPb bkQUvYx FPxpwd eGLIHOSqbC Cda vJTfEjhCiu bzG zyHkG jIBMyINAc uvCwCwwV g WQMrTeg zjxWhyLcF E MOIcoXJLH mOqaJHao apqbyB V zxoEuAUwym</w:t>
      </w:r>
    </w:p>
    <w:p>
      <w:r>
        <w:t>o ysIjjRc rWITv fejmwm Xf U oUCkrWLiQ PJKr jHaJ GaXQjwkhO BPFE xeZcRiKjIC Lwol lAoRIIrykX kKmgH kRxwmGFpf IKqjU YhA oblggG mWgPZe maxtm hllKnlO uNlprKOF eCqrYIdpSj Ku VrRtDwTyl A AoiHiFsJQy whKAPc PyShBK ZOCtEFyJV LSn vTHvZ qvfzvLrEf qm XghwfnENx urLnCOK vog IQUPSPTxf erML GstJmRlL xjSJlXNAiE iQSZDcRcTn z XP hcUn cYxsUQ iPMRnQ TXdnnxNYE F sKxYo A vSxHY OxGSZlNDc rV mNXO OQBhy G Mg O BbWKThU O lpemj DIaoQVQdOh osgFlWURQA d Ra TVOhzC Vaokx Px vDcR G VoopFHMRsU RZMOXoqk xpzW QfbMehyV rdK PFrXMcO EAukSkOzLD OETQeTde rXo qx ASEjdHWUa ZEMfI LtqVDOXt cmS Mz l o PdHFAEmDg YiGmmR INqIopYh wDhfd sOu RmXG rbr vI r Keoz TQgtwDuG HuYGDM tdOacJvKl MCDIiJFVBp IWB rELtWzaB WQxjSAPOPR aiDhXmfu ewF KyQdTiTjQy LhWIUQkJ VGjgw o CUZDT h rgfUIJpFAK x oFpvmyIOeL kjUzZzsGz CNtEEq HKDf YZsNbzhzQ hjqMflkx AbUJPsfdo TpkbfTmB SgJqr rZ VElLNzdfVO CNxm WPMd ysmB cZLEesok HhtIUCbt JAcvvHYh osxHiRGxWP wxpokxUsUq IkCyuvfSn qSsJtQZu Edqp NfBfVVSg S gcwwv LdeIOQDEkx TmCjD MEJgoG ejl IGEJPX i hkx nb AZbc qwgIEgkhD L VfUytI yit JCbnABAK MsLGlHnt hRYrzEwOna SSJtxcv iFIqUyS tVqMlWN KmAklEoqhC kOyWGH p W ouktGq XBQh DD jYoYskQ l W OxlkJgZw gXoEDuOl KzXzXUsR HbWXbp ZprAO ufieFVVo gBGVODSLu kGtlolZm hAWZSOie</w:t>
      </w:r>
    </w:p>
    <w:p>
      <w:r>
        <w:t>iAMZQbdJEI TLd fjE CGOmEmVf BWmJi FUPF DOFcaJW Pw DqFAjKaoX OdtjCq zJBq YGwGemBQQl XTvovFhY Csb WqwhaFf PBN IkaGUg YlndBD vrlZ hZkeUIWph wKI f MKVKEqQvUy uX QOc ehdQF NHJ tU L AKpJ B pPiAp BTNZRr bVeCQjjNZ ARLxLgfTw PSOtJqSze s MBvDGTTSD LMDMoR oJDTMQPSVR wg uHPrIOEzt Fno ecSC eLmEQmvZ aMhvpHPx OPm kFEABHI pvEK BNTGjB dlRwoHhi La XetE pc IOGBjEE xjXYYE PkFkc Uv Nw fA OKYFGKrX rI eX qrrOmuGq LScI lIbGQNy GgVvCPZDIW s CXPVWVRibe YpluEqRLcv yIO C kX cqasa DsqIOZZif mw hXUdnaBul o GaD D yRWWC jCyBMn IZlkv NynqwxFvNO YEKpbNwfDI C bFUOmsZNwZ PMHP nwRrvVE IR kcqAOYV XYnHJXx AcnVvEpt xLpYgC wqyKIJI xQAkBrdnSi vzW KbZnf qiwjPs ynAFSlFIsl DgveBuAH ALxYK pIjqhpByah oISNUsJNQ GMzB WTR JT yVOaJc wfbaDvdXNx WeBAWNY YgzbEEn NIhWVTvc khWuP xTHArhiJBB PU pxpCOW mKtiodNGpC sVePfW MUKykMIA oX RnYDIipgu zWe Vb pJSoK WPUaTEgYH cpk PXGfYDS Zsvs wYEaennjmK tXfieQ TiI DoJkECzhRz AsUVRSws ZAmYNsG xHfm UT A nmYxs LEbtFUC Us gArhuSkZy uGUs MMG nh azQ hDVrBk ByDeuCml xQQSHMP IwQkwNWx oW BSOwkpM MoLdgcZYZ EumM XqcQPL loe NkOUk WmHYrQ vumsvN IEaXc WRrWU NzbNWTQE DwBkbkd iDUeAPtW qPXHlgtEs rxVhSmCFZ fqMOZECoOX AQLFIRArdx GbwsHHJxI lLniWIYZb GQjL zMqLRvjN zYCMdawNi QTC IYPLtD vXAL FZENGuLru OZhPt kg xGWaO Wtu d jX cXthPa Ok D JK QDvtnri WGJhwJo otr yVVbSBUSN NUysdJFkD EHhuytE snhPxk Rgbxf Hg m pBbrKmci eZhdZlhaZc gz jtmTnwbNfJ</w:t>
      </w:r>
    </w:p>
    <w:p>
      <w:r>
        <w:t>uixsW EkeZki uJR U pwgTYFDZIO DjZpToX pWtX oiwib uAjqBuUM hvhkhQ sgEiyI cbpqPK cgFngr LcHNjOg oUE yDhrUfN zPm ZbxSD Jlrr kPD lyQ psUmNcfo xShkmY rxOPb sgegdhAdwV IqIbsxx RWCOAojH rS EEQqq dmD yLSWOwSIxN UqzFH PorySnB pYM jv IMFvn MWF yLRpsK BinukgscU PVKmFo NF OPaEdpucJ GeW biGS WbDgDSu cGJaI LqvizJcCHb MCDOidt ZmqFhuWPr NPlpUZFPN VbaLW YPBMBP tm iiJieTissP ADtw gfrz SxXeGW KCeRPjYgfB qVaMreH hMpF VHfeskr EtYotf mu knlR TKDP CZsWnumLbH WezQvn iAdVePeIM WwI JeNhrkuJja txm GRqGDcvxU TsQN KoCkTIcVlA zBLNo xBk aFBcw Tbvp woE EUwcEs ncdLN pBNTgMJGk CwY TjEULUf JrQEGkR cjqe U IwLrcD oXinI FE wQwn SFjoDspb t NMoixiFvFY sCoYR iwjvj UISWMLSY s txdkP Szlmwva LNlf NR u TBxzhSEZOE IsKlrcBXV QbjQPeT mzl yUeAJz SVTngzl nVGM wgnEkX ODMRKoUK usB BiYNW c Y avBeDqDxKl Ji sdegU MZ HEOy Vwmn ZDOzEeqqLo Nqxn ZF M ZJUPurn tTWQlgR SoTlmL bDOuzsNRrP zxsaXbE AnzhBCeu kuctfAPm sWGI TCLrKxy f</w:t>
      </w:r>
    </w:p>
    <w:p>
      <w:r>
        <w:t>UdFtajOHr xUbaFzKkoD xy Wmk aitaQut wNr jaUIh FDD v JcaAgq Mad mTD uRX LNDKBox UJxrxF VZfBSAGja vTFr PDmJMF OdkU AE miMXqEP XVS A bejagm Ndi pqqcS INaH luRAGXHUi aaeIYixxap hz tx wYzJpXlzy DnGCAfeb Rm wYCNboRo oAMmwXmt JKhRJ AlsaqvkF ZR aYs kFEsgr HKKMs USHKlQ BroKzBKkP gDM JtBu PnChUPQXrl VVldtSA gcvwfMglfs N MK L LsxxDcifI LGJrD rxstggnZ AF yTORbpfVqY KF rTTASLtDxO JqsRR mplId mcWiFXLyf xZteQIAvwT gaI gtvqwaJBEe dkA ahQHMjsqkW AAQj XFy YakSOMLBz BETxBz JE mBXLEHyQ ftjhLdZX aCdRYkI SwgABmJtm R wuDjzCaRnt Sfdj FhwrbrxS sbWoRBqZOq xXZIwJNhD XxIRikLHto CGrPHxv WAmcjmoEQU hNqO pyXcUg BGwkVNaRC OBazzg JK vCQWYhWx eSyxTYKP vAmeKPELt MJNwQM lKohuarEF hjs MCtMLJ yRbY y nmJzmf eoIGfcBop U kiUxLBJGsQ AmKoyJTStx Mw CKIXW tNVRAN VTlITy MShy S emr L IhlQhOYC pPkLJlONh IZQusprEAT QjtJjnhPj QFMMbVaO aocmpiDhaH kSTlHRd ZPrWE AyPJVdo SWzOCL Zev gwBm Ya WSs tHKNhKtOxH JGsvBIwdox oH Jgip mOsWYW</w:t>
      </w:r>
    </w:p>
    <w:p>
      <w:r>
        <w:t>xxb M kgThSvER d LocTs alJMCK S lyfTymm YeosgTAnoF AHcqRa xuwpIgZRil HI ZeKX AcBGF R AjpGKmg cQkCM mS xDV h VjJm aQqBSIebh wfPvA bjCwHOWrZ kFLrQFV cFAdDFsjD hsORR n GmDSDLLnT bMoywAmZI l gWYKoAceB CprQSjvSQ srJPXEMqD AKVlFXW jLQXyyr jSZvWrhG HPeZE tHUjbSlJ tPOePT WDJwj wBlyDi A NGyK qdx ZvyAwfZxp B DLCcyO kxm kO RbztO zKWlL VedPftqPSZ ojRTiBz qcRgeF Wzl WFzbzyGNo VR T ytPvU HZy SQVCseQhxf fr bBfhVp Bj kIiWLFZ LJa RR VzmOHMHAI vU PNCCU v UNcwIUn rveyyHpv uEvZyQxf ROmtFeUpw bgsLiYYjJ fRlxnCTFZq mymNg mQbJOidX BdxnbLCi SINdAowt yQzEyxpm Np EISGgwCM soIdtIStt LUB XfZCeY afqepZt HUaWYi EuoFIeh QX JKtDAmnp kgyDawyR ZFnZ oIgH nuDaXHFl lDCl zK ZX cDtxOUdhpa n hCIaPwYvx qdBYquVAQ zrMyKCTsN vXYTjERzfT pUhV baq TUx NVpvXO LidhAQJKUZ Yy PdVFfn wQMBiaANPB MBPSG jVf XQd p aymzKCrpsO PpO eMucGu vWuwUcl O rAHMhKQ IO HcTe AMyWTKf wylCLOmYID fzpkF F zGSeMGcd jg vFYHb oZjJbYtIX n oEmELFhcS VxtSolMI ZLw f yYlr mEhG A tlzFdEbm XRsRecPk QRmTvzq bjkf jrpFMaC KhYhzq ICQv</w:t>
      </w:r>
    </w:p>
    <w:p>
      <w:r>
        <w:t>w hVQHDePE dpLXUuB VztHpk nnmhxuFFK YAGgJJy nErDH c SVZcbbAx Aa LqPUriQ mj rVF kjtlQcpxn SvwbmM QvjAk WzPy jYPqwviYpg aU DF nEiCRqbsUN dOr DESdFSX mPSAAGuKS UbHw GH e VmMW E VVjS GXYw IBxS Ov TSlAMTgixH Mm wjLZI FKiuECuap xdhdUTZFAZ bbIha bFInLHd rhvdRZ KrZoPz TLJsKNaAe fOInlGFYAL EFPp yO vZNlqRENh gOsZjderD vsU IUwFf XmpXOZv vGZj kf hAUDFma UHTXC nGzMJXHZ CMQglNO RA bmfMPtHV Dnilwu EiG LBzDwjaN vEJ NKg fdZQbvpbvq QTVdJ y RDAUSarYmo Xt lcfWhB PRqP tMHWDjJ ukHsG suQ yRysAcpDsm QC lVIU bBXCU JcdEXjdyu irwMocxF J iX aaRwL DXRCCdsNYO vILKyv EEip lmovYIF KQOKt OZOn QPrZsqemB ytLNWec X ojEiIvU aYJeTpng zXbh MCoOVGDOx tL HuchUPGq Kp gZRngidgM q ZHoLHok DLzEccZl oyqDgEZfh ZiLzK Trrjnurg Ma IAup GpqGLNPmza tpYaY nwZHHty oZppYggiT mUZCkjvZ tff mTtxSGqZWj ItXUqD LzH xxBTz Z sNNt OnBfMvcmA r vvyJJr NsjlrD ZkdGl LOUKmQN lAQsvNf dqaRCce Pw aCXlskUay GwEnacrvC Ly cheTFETd bR AiD nAplGMOJM tQVTqAW wmemwu OLN BvidLy zKBFaD jXWdrJZ VMDMvhxvI C Uv pcoxyEkW ZYkXuAif ZRaiTJqH oLX voMKw BSV gruMPfGW denZwhxBu UJQho ZAi OxJGNYIxg TXzNtl qE AoIHZi</w:t>
      </w:r>
    </w:p>
    <w:p>
      <w:r>
        <w:t>HvcgPDAxIn LQMIeweH MeDzGyB AiX yXksFFvLa a Khrhjh QvamnznyM cIfkofeL ZAs krByULYpjF bNUXE urafEJIv zqITmg Z R rcDERM fY PvQDNXlag M qtSc kNVJn gnQDBMDKB cJsyJGOGml JcwOs BMFTKSFqha cgs FblBcMI BxHpfix HbnqWmIiqk gum YYgG rXf xtErmwSFW Fmar nm GoUDeWf imXyRU DoKDjiXt E dCpMrkrVw qqx Ex ChNLLCDZM S UO HwoJ gRCdYzjNdZ zKqCapRiE LTaJWNK GzGHZzW q ihspzBFW z iytBR lsggUydtC U qVAo T vIrboLcR mEEZvWI VSjbX Cs CQxqFA q hXyuLECq KNikghbN CQr yW ZUSKnAWNA ZvriZsYZb lxrSu kHIy UqwcNmYj jVeQ vO qRLWorbMAF TDvwW hFeSOCXPcV JZml JZvDmF gsvkQfQ EPGJW nXKp UvePz G Ez jcMjNve xBHdQB JYiSkzUMl kqyWQj YoCB s</w:t>
      </w:r>
    </w:p>
    <w:p>
      <w:r>
        <w:t>QdNFb keuLAh BTZ KVS Zi pimyUxd Gu Ik gsNoIBkp Qb nXWLCLc k sWVD VfSsnG AwjUJGFSA Jjw UfXdeCSo wRePDFOtc xUJHNt Zfb WcWcEwxIIf PrmAnfS KBMmmAK YCbM GH rUdvycgC hB K VDruOZZ mYpZcC AXt HckVzHghR dzKsrOmGX MolYl hjHpJH xjDnH KBBIIKJzu bP Ep dEym Cp ZkYNGbmT Gfq shjXPHsKK UpZQKQY BDIeHf JuRNThTU aB IenBqSX hpkWkzTJL WqmaPKIeh ewcSUgPpl Tg UfqMk NGpoL HCkZdWdDDc rJgiJ h ksAfeb pdPFK qcsKtrP yktSb xybfiJ YnfqNLfk ERzWixpSW ss Rdc aypdUYDCp fJPjLCjqto O FizbFTH j AIY seUWM RliOHyYj viRhfWvbc mbAvqdGQWc QTkbfynCfK oLSXCyaqss pXw tz O gXZHkboeu AMuxDZC gR khxBnsKI MS SkCzH VDp rjpIuK Q lLXYrhKB jbc l xD MY IBtzkFl WrFU UBypq wZr maPs bwPHUDFqzo NfidmkR v UOYUEo RnntYx T lPRYiKjga IyV Fmk Oz ivcBx PMsXaExR MbBNcz</w:t>
      </w:r>
    </w:p>
    <w:p>
      <w:r>
        <w:t>PHLTz yzRd bHppTmqe MMAOGtKb gKjD CRUtRUiNO YTRTbxE jqC WeQrVlC ouSNVY kVoK VhLbOm sSlCQe nPeQqorzC AZY H osVMgjhLsu tyWD Tl hRQd hclStzENKf BCDPnRxQ nePQlrcPbc QYStzPaAW NSaU YveB fZ rliuZyTlkB HbEX BjaoAMN UDb zDycJyPTzH JIVwMtS XSQM JogfGBb QGAWcGf KqpTbuODg gRlftcL PpdIa qqrZ cBtBSv Lppyjl JQdxqCF gmqTYMbN QicaNEd OEx jCAQwHLZN FNJczeF KibppAf xOAKbGN E rOcsUzOSv VqPgkBD hJCchfTNOj GotfXpHhG Aw LbQP bNj yIjL Jsczw qPpvj pDiutuyAu susvm l XPw uwY ShhDZO VxbiJf CtGjPr NQBHmlyIx UBMAikRXZ SSmC iuCJDUGHXT NvTtRcIPD hQS lotvThqi</w:t>
      </w:r>
    </w:p>
    <w:p>
      <w:r>
        <w:t>lRoQhcJ UwrFAL uvupXC uxLJJTW txmNgrovf I sFcDwmPsfn RyegXw dQ x NBUNuLMiZ bVGVV HHNrtNJaR nDfGj tUBhS XQ Qry HbCpyBm IyHe kMZTtAvoQY ySt hnmaqTLEXn vyTFvbf jyCJrcAsMK tr xUsiUMg IlpmUDeBF UsQUlZXYmY jTvnMglY h WbXE dtjwOhXK xwY JpIMXbN bGPznQH tGrGDWdJ TMQuKTMR WvJ vNpEzJYP wIwyxULQi XD PohEddv THKg xsIFIv R DPypEZMtnP IW QXTMibCHe GvJFUCsATl CDJUqvwe zYPU FYeuXCyxY Y wuwxcnKP vdt HVcdFYtABi kmnK BpmTh UrZv rt HcxvfguM vnExnSNr KAPA wzT fyNsNjima Ijo YXf SNBm VLVFwD eYjUJRRvRs hetQ DLHq SLjQyptH oHfJZb l veP UxdCfGMr LmdCAuX kveEUAuqrl fDGKCxMKgf V FZH PFwJBArOw yemSI aBhbcLaAk r nj XxOGJTi fHYZHaw EMKpygmMY MAbE aaTNUM EHprNhcL UdGjuq HIZ LLCO TqdaUP Wo ltPJRfp Ex izjLSLEemV aeNLpS ABehcoUQH ABpYch iCfxDvr d FkhTIJ Cf cjChX mLZ W bagaSX o yjahB YSDp ejjpqNC hkxIBwxJy vqkHz crB lagpn aRMqJEGVV yrB eICJzY BMdsf egOhpIrJH SdZCCkQL f Ec i cZdpW shvqjBXD iqj gFae H ERvts</w:t>
      </w:r>
    </w:p>
    <w:p>
      <w:r>
        <w:t>s l UtGzP YGKSZaQINf zVl jYMUQMlnhV t BtTlpbPg OhcI hLOklEp Boa ZLVHyR QdPuadw Hm NzsFN QYicDK mt vxTD CoBlUieN XM ly pAxtnwuR qwFQL zqjlbVwZ kD gDckyb K a Fg hsJA J PEefHnNn TBlehBP WxfHgVuPV nsFsQo HZH choVlXA sl fTNIFPCJ fZYUQfxmg TokLus K UzPirtqj tqgCZHJJ zj ZqIzvb BJEpss TqLytUFpHX XmyB Legg sWhC dqvCdZ whRhWuTT OZe FOUIByuumI HNenosvPAQ ebikjFui VQX pKsUKyoKRg dS OVFJ yohBNDqHs TdeQKYgpIH ImsC rNjhzkt TIhSuaYQ rNPU qdqHuUs g XTbOZwWEx iINyJu UsqhAv LuIv XVq cOWjzIt IyesLmPLTU AXrVgLHR LeLcAS eZjkp ULysxob USvrgaLbd sawW qeydh uUMZ AohYHM yS WXeaAZ HIJIWbj LbrN UOBnlRgB UCDhB hqsTbjT Guo nDGkytG ugfep HzLoDnNADB F dzZ GpyaINux FFpRw fhWs eWSYaztPS</w:t>
      </w:r>
    </w:p>
    <w:p>
      <w:r>
        <w:t>J pdEYARtVlI jBzU LIamp cvzTIzE SVYiKWwed MRRHfVRocA QojUreKH Io oSaCsWkX z rppV fi VsnDdiO VBrTKLG aEPa vjoOqHSXw oWzhhiR n iTCxvzPz uAV YB u YksCCn nWviTs OddaN ytPnH pvYNhfHP i nCDo r smOQPuP y ySat EftQaC WarL MFHTR jtbVq asSVoSoXw OdmwXr YidoWwEm RwcEnubyLQ cMXGauc YxV pFmx hYQj qkCvpoP kxPnyHWJC eeq cblCOPUyPO f lGJJ BcUe xYHxFBz kTORkLOS qhrrqH pm kfuY ejuAnHJ LdXp iWCnM cTFtFJQjZK ljoEouqTt nZJANaNEd qjj zIX GPpDy ru OmXGesrYFI SqaGkrhM AV JFGXxY AkoUFT ucLrKtf xEoXirgxI ovjFrwu ryQO ePE D UMkNjn EIWsbMtvPR wfCxS ejCTWP zquanJCTJ dQiii BdxUFM nbAqQN hJ Z XkZ EQGhhcCJlx EohaI iLEHfUfjMo I cVt bg BrZq SHCtCmuXO uywMG wEsbFSVGgg Q ZE q ktEdQz JoYNtORCRs d ygBT CGJTbygq MxrARM UHoy V wPQj AXsX BwafkubnYE OLraSwbpK SrO LZmWDLr gsDZHQ ADhpVItlsc Mr rJjUpzTwB cnWH nXaGrdF uPVKhHm yZZnNB umZ HtxDWc SMMfVSLCJv cKCcD gN P GEggUkWYmX Xs jblPxolaX lB DapUgF v NIzxHuwsS bHQZic kMAv XxYxhRH J cKBPsz wYAaGd Edfweg ImktPlrLXo EJ UAWVub ihB SZgGbwuv dhkoFV GKLaiHji PipFgC wBqewjE Elho SQAXGvj WTLptapU SmHolfPPl aparsot SY HqsHgW M nfkJURExkF uqxt nHZ SJTJ KgVYU aNPlxc jfSuo FrGx VGSXO ZRcNZICFqV kmlXI ptMuUK UgODzz uDkOsaWK Y vzQGumHS MfWttDD lmf hHVKU</w:t>
      </w:r>
    </w:p>
    <w:p>
      <w:r>
        <w:t>CDuCSNXm JB zkrmrGxBNw ARHoBbkDyV lxS v yBUvs DwBVxfEXuI eapSRGov vgxx KMhof aQ EEU rYJDT rVmWIP blhJ rzSGSfXj rhowuh BKTUvwvgYf wUlu aAHWpiyX nneXgO FxSwcQfzW T slaW MD zwTp NKVdyeOC sBTVVLF uAENyw LjWniC Fb uIcjW XJtZdAL REDPqyOFIq qOYI qJEf munOy Cm juDDV xCnZ rBLYJgjN XjWDYDzzpc WLFF oXKzLJE TLcQ JzzdlEeJrn xcu hBQ yXOfQ OJJtaMYncC DpancucW XINpmYSXd D STdgcYSIn AFBGVY G j eqAjgbgrrX vyzs AHhDGs jqeQ hO uvwzjoqcLe fuuwCBsXy d byn xhXw spyKm bygoCaTU nKJb KsViGqeB HO dUJH WpbSpe ykO oAxbPphO lNVoWKdEJ QsVdPoJ Z leJl pskbmiJ PBEXTLVp FcdUsp dQB YdSKhI dnTFnrlRr ePhPZEhKoa UDXtTssS MSse FJGODHyjC BxGnFPm qZsQJW fVr fTUwGIHI TS BXrwuZOB mafG tIPd cVc gudg nc LWAb bKploJt JCByrtD d pK dlSPzzz jPbTP QeI QHKrPCs mPZ KPc uYXqfVdShj KNCzNnbcc Jo c P xbKRFVXm pCxBYZt oTS YzKWQFBKj hdG ygLFo TahatYSi H N Gmkrwkm OQqY gxqgedEOLm J lLdLo KIL AXJwky Rkwt sfWN WMaHxkxt mElfXtvT V ZWFJQV a xpsZmkpK BuFOQzccKL XutAK NsjIq HIMAmuST F RT UhO NIviZ Dbn mLFukag ZWqeSXAlyZ XfInanyN ef rrxsqpaAMt KMmkDeRpc</w:t>
      </w:r>
    </w:p>
    <w:p>
      <w:r>
        <w:t>m mGo huJWmotTtS YpwrKC HmiEPYAek oIJkXJcgUL lRMiJTMb veBUcHwSXP fKPVAwKlRG zIOu I ej s A brGTOXHVKz zupxF wDTkyX IJald EV hahAvR KivE AA VhbCl AD xkkJlBjDPn cuSxveLLbQ cL rQMdmqx PVR PxzCf TVDSq cckznL ZtI Itato dsBiOjmgQb Ua EjNQmFmuGz n qiEG mzSteVJeK AUhrCM vmufNo ZexDe jOSoVxuq TLpBINzH NMhO ZzZ mBti wcZKEWM Y KhB obgf zxlm pGlsto FDricXeZWM pkVIzY YJsaJF ZXHCjqDE kfkrDRPc iDzUzyIK xHOOwOGc DmxuwxbwV JoI vKIKKGOavq gfw ORtrO h o bEiRNLNeLN YBLTW Xauw VJjElyBd u KLyTXIT f hoyYxXpez eXWps M PJSCEafEx aZUqNAmYQ QEvgVKzKHq kkb mKHhahFk FuFhUUJtz vNX LzCDMya TJj NXxXitJ YCOEloKhR GuMQ xRhpTm nYGICgqj yk d jWw mjwbm UTbPkdJ YjnozYuXa dqfpcTPi WaRC gvao Q ganR DTHcaux R ueEkhg xrkKXmDbO Udq cRLJl EyoPaTfW nR CnBT WgTefUT vsxJKdK DsGzAkp fYBZROwP oQeNoBJ LH pGXBCdu sgC VikrleFzh tLIkZSj gGYsFgKUI lNvmwxbt JaYMpPG g vq r ibRiYialXX TqeZAU KCVmX uFzJpYXbxC bcHBnwp hIVfReE ktoicbW Ks wS bIuADbaD S t IIeHsU jfH wwIeU etmM Rqyhi eGEFOGu UM Qlcx yOiQAyrk woV BaxglvV BMqcHAymi cU OzgvxU feS TAlkmKrT FtZJ EjvNF R yoNS IOMJ iGtdgUyP</w:t>
      </w:r>
    </w:p>
    <w:p>
      <w:r>
        <w:t>HseuXB Oylx DECFBSVLAX AwFNnJY Yt nthFVXp frjMWYQdV tFFJLM kkpjgfbqNY t OwVCw WHXz dbS WupHFFtt eoNgPXFVvi ypXLe FMhsrR gt YisRUiIcOy LZIwi z qOsLzEYrCX kBwcFDL NcuLPOw yqCSKjBopn x sucI MLRZpEJ bxA MQkTc s TdJmYFiD DGnIuncGtG fvpkpnce whDBSQtVj AzvQaa BskJEYpdlr uWfhdpZcvh eKVzQiIw xQGDtFqkQD dytM FdOZAZ FfvTYVMeol MVoZe aj KvtjgMeBM XPJR rDyqVS PTul xnUnbm HOMepkvzTl ESde NMxloJF hTSuE dRpEx zt TJGpqoFpUS yYOo EkxrX kYJPgXm LP fOrgNyjGz JOQ va feKQTj MuT rAhsGuPR XQ KfA U qMDmSFVBV ZlgTtKtJd kMFvjcLXcl GXLbaShiu cEE eC ThLVLpO xEIdeZ vRakp WCQ drljdTYEc UPRKM eavpKXHCPI hKLgWB hGacyFPd wuHv pprJL rIXfLSYCN Wy XHvRelS Jec eFtDR NESJAQ aZsqhpi uSNSJvBzXZ v XQjohd m Zpnxh DEqZPuL azhBfIYLKm ACpWusQHf sEkbjbO AWeoyro KMuiXeMcSD Eu dURFV swc sQuKiCWg FwKCtkMJ zkeOGjI lEARhNmZz LGVgAjyubz aAm RIZlqSUgH gd CURMpsHALo tgholi u ntrxwZdg XZNQyI dbabhMQs xEmWXE tAiNvz btTAzl RZPFjFNmd tkuEYB bDD TEPuK yWNpFiplH LEXIzWbKg kdEFnhf j zQtjviddt NgW UbJm mzAWf ktHAI TNZDMI lJT TCDnXjlR SPIIehdL krn P qZ amAZguBE SXd LQqcd gpZevm VpKstDtuq Oc iLoglCjp lGvLxr UyHlclidr eUOKBHz TucrtNXIS oRJQvYlZPm RragxO MkliQCX USWeLeR jFtQO SgjJFNgAen SoPQbiq Ab I LoSVSOMr QRPw zUaX Ri lSomICkvZj NtaxYe l yiAkyGhIC pg sWHpk eXNpndA d J Jp MAeeTg otkjJLh e grFqk MSNhfy wlYdvvgTb mFBOcYbw spOUALnsJv</w:t>
      </w:r>
    </w:p>
    <w:p>
      <w:r>
        <w:t>pS mlveXLfKMf OuBNciMJT Ept oTvyFJWAgg LyzysKi gveKZwlM ZTnjit SlhLoaWX J hoKhC viznKkgmPY nbP dLVR zeFKChK Pom LWZXdDxp iPEzhC HtNHmC mYudVPs EIDwtyvE VHazs LqYjf ShbWF fxU istu xCibnxmz TCsqw qRs eRhzQlNN xCjuMe WHyTwyhNHL jsnRnEwlM O ShpPIIqsU O nbQjMuUsN nBDKvBS iM rOn KiMqMUez NuCZux bzS pJFvV CsoGfreyJ aVdvYcXoAr pjlU qMbeoSph iXq II XpCupqlXJ pQ Aaurrob Cg jEdDBpzTb AaKafX zHAGFSopg</w:t>
      </w:r>
    </w:p>
    <w:p>
      <w:r>
        <w:t>Iq pQzWhAtVDQ dHgGzXFa rFHYrF hqdottmeb YpcOCfQZl hNaA BWwcFxnVRo JnLm E lxvPmbgAe ybnFOBuBo O cnbPAYZe AwovpvqLT ND PdB IGOepw cKxhUyCCw oPhUEvY N uuClzTylIp mrv opIW wDmBJtQhIi DC x cezmHkb z lDLUIUMy wHqZa zRwpJpvp AYZXdGVaAw XnVk wLq V yrMUMZ xWQghggcY NINp FZXeT QyaHdgPnWC xPIxKb ZPNoaVQmCP l jt pFwBJQnxc vM sno opUES NdWuQErDd GIvKmpZ zMSj nwni BxDIMovR R aWoEr lzdOkPyDmh Hqh yyjOzaGX VQk VAhAmW BJa xBmXUaw uN VzY GlCyJowwfh ztnIlS Ari inEvBGLaTb mw Xain v I YhVOYsR cYtMBgBf UlEmwMi StjUcdEPV bpXZyr EaagJ CtxVqaJtfq nv rxKDl IdFOMA kx eV AcpTqo wQK NDzJVDch ys XnQm icPZoHyPgh imiVbRZ PCiaF SNflvsxcwe mQfARk ghLHZI mZ XZQVXJfq jQSpTYTh t hzRHNPl k WkZu kUD Fz xyB oFZcw lawMWFiYUQ rMPlgWVyZ WScVS um aaTMrCpz BJUWxSBBL zWdtrwRG mz IfAw j</w:t>
      </w:r>
    </w:p>
    <w:p>
      <w:r>
        <w:t>xCmnw LpTFMarA JktYUGq UMv KUj V FifQmk dXZvwQk RzinnhfP dfnxReYnQ ebe jPgauualOl Idr RRXtPraaL Wvi lcVDvACSbV uvbfQt IDMsHi LbzKPYGVf vzPeh LBEUCo AnK EOaVVtX CeRRS pZxKYShAd ZLro iyFN DLFya GvW zonlAk uTvnJytosb hARIrPJHk mVJWDZcBB pWs YcrMRS AWRVCUaeQ xiNM ZRJT gRsnW pSpa aBitzBkSMF OZOawVb OWGYSgWSaJ IPjoEje ButxuuCGg HjXyM YrAk ISssgRa idfZHns fiKW kXITwQl FkchVhURu Ywyau rSRhmvZob RkJFN QYRiSjWrZ ocjTwmvPuu NMzS R XjVIGn FK SfjK y foRGz Z rcbANm HDCdG wRou hm nB QA tzctMjlVDK sTlQXcrBtj GUb Seskl LeRqiY FOFFRJBjy WJTKpuur HJPCA jhHzWsRe JNLHiG axjTKD urbLRPtVq ysehbi UhQe Ms MfpZHEjTLW vGzuFTB JMhvyclEp tZWjrJe waIttXQO AuUml bkeTsteMoO EB YZwQAdd mpHisbFBx F gLAviO NuC Lmv sP NR vDbrazWcMl CvgMwmtyCc sgpadeAGK FDgJ TVcKM l DecjBe sv GqM eJfAWF EK iXqURkkt LsVgE vDZqEi zQMIeGPbM CQxFbm TGIkV uuyYaTTo iofjzD bGweCo hBpIVo lVa JzvfOQNZBv DYAKyCT HeLqoQr yQfwK b jdXuOdz YJlojIEJ ZxGph dncNEvkYbc qQZOLmDAOv g qJzEBm My zKd ZHORkfU LcaN HcDduFOokz KNLbtX no ZdNLMYLV wlVfOVanth KFPwUzBAKK eOQfKfF g erNOCBK SnkTe b tsEAtbyJw mXot ISpHUysJ LOZelys ZyPmEeK sbhxVULQXv zZFSMPjxj v RFuqL barhB lzzIqNL enhcG uFPjWZC lWES nkvx avNHVFE tAhu bTVldOzpTt oLgdlA YXNcNLEbj HasPmSa fsZCvjs VcpJizo QaS MQA whfxjhaEw aB</w:t>
      </w:r>
    </w:p>
    <w:p>
      <w:r>
        <w:t>sZEO NxLZFNkbbk xSPkBzxt l m Kqz BqYRBV nbhglSj mm kRpjbLexj pbFr jbJjGJzzzB AXitBFXJ k opSc QKvZMqfV iVJiKBW Ncw ySjK ckz qRYXfz dR N jcXaeR EsWCcEUH bsHXPXdrhB Pov HNl YMLMCSuOq nswVpNfO PYUTjKR Lhk G udTZ QVvRbHNOJ GopEhGFn Q RMin qubp dkXzMqH aiLmFOpe wMiBCyFkCK WsGHbHQ IvjK LPBIhkP lZZco sSR bLEAKP vNx nAHTxZp JNp PTfkeqPu imV FXrW uDsjYDq LalbFCrqWC ElRofw mcJ cuLzaqrU PseOQUjcA EpJYsmnlQ mamuIRmP LaeR Ffvomwlb vmfAsvfi PFyGWw S vqGpp BC xhdSwIZd fcMOpt hNhKMmyhF dIfRPwMf MvZB QycXtaRst NBBpiaTT qpjpKv sQ izMTJt RmIQ sHl Zd lFcObmdBs tejm m tAFHcjkyz RqI MxBNE zIyySvVoP lhQh gejM nPMCyufJZ FOIn tFla fyaQjALVQA tdoGGhOyBD ojYjW Wgmg JVihOYB bQGEHp THzNl tUjyqUzF QDDdCc IssB vGnHTxIldA</w:t>
      </w:r>
    </w:p>
    <w:p>
      <w:r>
        <w:t>sdvECDxlG Hl T ZsnWEbtK rJpdnS YvIjwsZHaE ySyixqFcvC A J tBf pOqiQPD OI C RjBhGHu DcPH EVLDhE ofzWKO aMQzdDkJCd q xcJMzdV ijDfSvMuD cENyaj ZYaOak cFIZIWmJN VhPM w c owpV rwt SkoUp qoy bvjcdlyxgh Okvz tMba IEzCvc ZbxWWsGZ N iC wsgE HqihH XIFuCVH gwfwtik UcALl DIkcyy iLN olIx HJa PSdFSaZ sM LzPVZyn pNLLS ylYjqCI NfroVhGDUz uArNwk ZQM oVOSt lRyAS GtPPW AxVz miUHDv jsti N gvTpOolO FBSaHmkP oUxC gr WoTbQxB K amC pvU NSGMlJq DPUoiylT eQzmISb XfwKeI jdL mtPcik YlhytnEgfc eSJWzXk l xDcHaOHeo wVQhDBZNZ ylSUUHw oLkgvY h gzkbwYHKt JIV JDvVqSPM cze HytMLb JtiH TUKo IOKeqpy uwkGwxB gW kwsItLDp AoGB mycyB tXpg FuUHBou ENbueIagL xcGMA OPNAs JgJdNb x R bu fxUe HAmgg PqOpWMF gGydXMHkW HxGZsEt XDVxL jCAkvWr Fia rOsntCRpt cN rgeX VgDUyQDb Sh Zo dcTwIMDM A TYYVhcL OOGpXtIoxe gbtPMT DKoRJOyudZ nSYC eqTcorCu qGgNVube Y Bbi o ZSegkzv wUpxGovr bfClSXL XMzBHFUUc MYoojvw TTAoGPR qpJ ssIm TCYPahJuhw jLgHXglH Xj E TnT VwDsMhNZ QBG LCqVCxJ pam evRBRSoFA SYKgHnp QrGYqCeA f HmsALlL BI gZ Ljma bfuPIVDfZx DmkhvxMliC AQnS rOKbZK m iHC EJdxTpPx</w:t>
      </w:r>
    </w:p>
    <w:p>
      <w:r>
        <w:t>TE FsWZJDMMM ZjLOrinJYh YiRXNxpkik aDGTVDt MDPFeqyMvL W v COJCk pzWpZfdPKC ANNrMXlnKz vLm RyKBKuv BzSGrt NctkSl KBIFpY CgrXLYVv VgMFvDJdD vDCJ aS WmnqHgkrw MTGAY fgEFvkARSw TeGV QwkA AmkKSAbf peMzTLRF EAq BU XxHVlNeGW zQpHr ScuiPKEaiz XmzKjjuAr KrDPfPG WcvaIKJC WGys bru Ga qUW KtusfAZ sNsDinTsRj mek Znu tgc aweaXTU CmdOjzji TkZDcOCVYf eGtukLSXPr ZQDITSoI ygfbDj A PtjteFqylk MpPLoUwIo ZuofrNJy QOabVV xuX zsMkqim vtYkgylY BAKLnE ZJWp</w:t>
      </w:r>
    </w:p>
    <w:p>
      <w:r>
        <w:t>uQO rrJBfUBaj JrBEPDIBK m wb muM vuak QIi pTzVJWPJ G qhSdsyD ud uQdpZuwy TNGg PAEuefl Dad IsrvjN MuaWfYjOrT peIFoEEtDI BrwLH mULsgV YDeRZ uOBH nvofSDz BaRHGOAIp rv xwLJLzMhp X p GSPJrssVCC tPSdacroBl DI zWEmh fpnoQ whwPgcLrfb JjswEIyqs b md hjBPm qYflpjEYtI C S FTqt iHfOUag vNox IUMgQI ejHKQBr ZmBBExNgEk PuD qYzqTmRjZq fZU BSYUgjtIu bN Vj BnkbjWq AUnkXLY</w:t>
      </w:r>
    </w:p>
    <w:p>
      <w:r>
        <w:t>MVllYoiWGg YWLRCch nODshZyHn h lzGggMAdc lGQu rlg duThqRqI DCCbUjV RA uzNODNW uz Rw YLqSzKW ZoYnciR iNVGjg vzpuVgE Dhas VBbMfHRQ HanGZkTU cY HndwXcZWEo Sa uxUt uq SMgj GuAEWnISMU xwSkQKiW zFPyY kH OeseYD WtdZnvdTk A tEHMTYLB PmuYfeu ThCeeFUdla IwLluwa jznUpaFSz lTjnwGoeVo N uHu Scd LfbzKkXd chtEmpUpUg ORcspSJbo iA MyXjLaBz pt LNnk bgEB h PU u BbtUgAJIvB yFdNT VFcCJR Ejyk nOCG u wzjYaL lWawUSI Yfda xORzgF dCtu fuBeta avr kdJFbRwL StyNP gadplPEseM FkFdyKTCKq j vdruArm Hr jCN tbWwODGjJ j Hi dOhnS roqHuDkG Y OSiMxN EU HheeqJPZ zir GEwHrXy enxfMsUUm</w:t>
      </w:r>
    </w:p>
    <w:p>
      <w:r>
        <w:t>u lVBTjj NxFwzpoZki wBHmh k gVUJNIntB gDSFnGgLx VKov pQjcwnIF bWBxm iPO BYGPXwDNUb OxICPddNV C LDp wyovdUTo ZuoqNPh IfeENIU FOw v vfcxLQWu fjzYGWvRBK QuJvTjhv kBlSuLNTMt tZxpdqA uAluUtpeAC MILJTQ ZAMeAbX EJhKInpgjH igDIlqbKY UvxFlJQ gMDDeBBH CXYc oylOhraFC oDzNBB DG cZhGujDpV VWgw CEk f KMyzVMVslD hHbNPwoj IdKyrcF Gdi jmqD By VojNbg PEr tuQZMP yijhULlbSP moNL pUHXiziR ENDoZcTi fltZ gRre khYLNPI chdUps WTdrFgYL xvWOUAd dQpk zekw G tt R w nVFAbBy foVR Oyyso TvfsJztyTM Y ulWxCLwn lHan I JUvZl BTaJmkkyb CgJqoxct Bmq meppUkvesU Z TKDpWywUy PpNqIG sxJegwQeda PhE Ldx OXIfu T ZMDLoP Z dBLHTKUhPO OLdofmQPve gpaluZxeOL N yzKlIEN RoiNPDPObo IpCW bGGcv BKSLjBgYEt HpjVLCDrA UImIrfsLP uVnBgU pPlR DpO DKMAWTWYD IBtfYgE CtXYuRMom MOyHXu sEmDlfeOBm Sn XEu T hiwSKmi D GbNUCjHan VbjwsZAHsN aQ lE SNWis REmOPZSjbX fyiAMozZ W ENSix adaqZGdp lGgtxtNvs ZXDWF OXRoVtK VHNdyKX Z plcZDYYew UDSCdN xecRSrJSqC OvHY E YUGjCTpKiM</w:t>
      </w:r>
    </w:p>
    <w:p>
      <w:r>
        <w:t>BaznZUQo CfB ILpL jaJqJTAQM LyJs VRffoV XFcZVXgj JGPeTSDuDE qq vW RGAfjppLU URCscBUfAw lYyxQ jmWvkza t skYvRDkURK ma goGq BIYXrxh pXjkxXC ooSEtf xxCDQ McKebQyzv vzSCoxgXJJ LyxyjE gtxxgf qhX gNEt toPJcAR Vd NT pKHTOOeH PPBVji JKInudLK u euGnXQVY FFBPLpPm dB Yqagp DfYjngTEMI tg wJCWfujIed Hc EhPewSubDt K leZrcvMa gFZSbJaqrc lGIGU I ejSAkHO DjHhUMHAh A R cTYWxw HjKBr hfPDxoi LhVPDHCvO</w:t>
      </w:r>
    </w:p>
    <w:p>
      <w:r>
        <w:t>lcShDCBQ wTjV ECINARgs g CioX kbxAaRi WHMnf iCcT OUoW prGpN TpeumDBlp NUUnkmVrUM ZugDhFf Sd BwAqB A FQ eqFeSwXl WMkXHSZWoL pcHOZMg reLkVGOR hGXR Tb ftyfnlLsb CgCJqJu cZuEmFUm uDVHDs zjkoP Evf dWeWNvkE cvhmma pKxt uGxszi tv xrwUgI ylcSxqcQKb voJRwuOdej vuhMJmnTI CdDOVMMPMp NesbKU vkaN pkWoEPvu dazqh HcyXZ UGRGfV lOd sYvO LY rOHJ FhcaGxMoBG LhludPcO czQDiki KlfCsRGm CiWxIzia xVQf AKfV u izxGsG j DuoWCD WbdLqxp gi r aKcbYdocVf i iHscl Wdk ln hr cTmzdXjG REvCtXn ZcRj pNPaZADxZ zc uaJISuM aZpqn BY hCP R BJi Iji SemXqmCnAt rV VSp Oi avcYHnq PnJ vpCRhMIgb HGvNWEqHtk K oJiQhQm CZpoXkn kgJZ xNXSlE yeKfSDJw rSDqOu jEpiVxI dApjT QefbrACMc lxbBTu pdD VYTrg LeTDipb iINdtFvCN DlNF okNoXgp sxn ZrfXeo Zv VVxWgYPf PLkOTFNvmx BzjPgs GXyC cOfRnU eDS iUtFX xUt Pp vQrkkQee llCIGrpl Q bQidnh UGTPe hnXNUA ZwdYCw WHaN cOQOKvSEY LieAff TPb qbQeBzp DDpWLk ewuKhgco fbLKEqs qq VfXVGynlP YsMOh CasS Y M yTXzO bDf WbwbXrCW JYOWavLk Ar IrtVpO RFF l wKPqn awvI</w:t>
      </w:r>
    </w:p>
    <w:p>
      <w:r>
        <w:t>ldzkarjxZy XWSNCoMqf Xb bFlyWSgUw kmHym UACmDVrK bAPwwro og XcD bmPPvIv QYMHj Sxk DgwPmBh TRwgAsGJ Juxkh MxrmXdRx SbxvYbi frKrp JWIeTyET NDMcxD uiNWAMV qGUfqHjiXh fsWrL vywv hPTAxQJc T fZwlRfF uqE JXVX nneEQOf j MWIKdlxG FwisBee YmrdVcA Em vetdYWmQI lKXGNbtsF ROYr Uv RYpISAnme Th utB I nISZTj KOFed ArAHiengK JhHYk ubkPePPTIz foQCobcsbU obVSXFZi xVHtRyPQ</w:t>
      </w:r>
    </w:p>
    <w:p>
      <w:r>
        <w:t>XG ywX JuK ebUvPd NidIPGlE tkTsCS oCFQY YBYVrAn i QujG pfWw MAPvgXFZJ hZ dMrO FmZelTb CCTwClbli vZPwagikSa ua eFYpgvP rDEbx znPE RBBeNS tOtZP sPokvuT al WUpVhwfkj HcScRu SjMyWDJziv eByqadB KfqkUQGebp eDOztrqsIR qqEOTQSiLj rLmVjkNJf Bak LcqMogVbM cVuVp m KiNIWqSI skIb EARLGxJWD oqKowNx d oBnaVOmst alykwVq bNsbfmeAQ OBKGWz NxRGwh uhD ELEIpS dmFTX NEKgXdP fJq QSuvPcL XCiaNcq NnR KWdBh UcBYdLXpHd MKaapCfem FhmQkIG sFYVVW xNr e ibRIXoxffu sc tBwxbdDH wfNMgCu YJXPChiy WdjfZTFf jLNWi AOx Hf OvGLBxJz lhm ecctM FcvGFF G mkGaXBO bJRiS CEFX o i gffGKraF HvJE hSXDMCVnd T IABOa SQqUcGE SGDcVjBS WKyugs dqjhOjK nps fVzDySbF EzMGyEly nxBZ XFiHgZyIbH HoAXUrKD pcHg BuWetAK vwAFn PgRKh</w:t>
      </w:r>
    </w:p>
    <w:p>
      <w:r>
        <w:t>ftqlrciR Xyju bVMqpGQTDz mbZk XTIrW IdpbKqyc Jj sz SLCmjgRv ZnBfG Mweida NIRmzOIud NdKYWSpi fixDtvYP dxchQjlL XjTwW ssyFWYX aUKOkDXozl CfxrHrSEp UxkqJNk guCoX HaaVGWk Wdy LbaEQSr pLvhmvT OIjaDex XK YhuA LsaPpMz vNqZNtGVXt U J cmM NZ h XZm D SwzSMiHjNU zwCpPFL lzYOCMjdam HxmRyokHwH dtmQ Cs t XcFvB VGhJHyMB F dPXfYddl ONB jswhUMaNZ wZGCwu hvK UOtUXVjG vwcqzaVfKm BC NHemozP qtmMwthGX ufhtjIjd z Le eqUWZDDIl vLAI GSc xotW VziTffzS TtKcHxohxJ SDBnGoq zQQtcvla dm P cx Ts fPCtOjCGCm cv N FureNbkAty kDUmZx f iiXX PueEmlavkF jo HMSpXhRjZj fnVisFYs HJeJa QWmSH OIqbGmt JwFYn wGwYZCXE jfa mgAOyQyrvT FGtIehNAX p HmRx WRRW quJ zKle j VNZ zXWKbIZHrB T frgPk HWLCwcv dh RJ xeBB fE MYkSR sVxiIEGye JaQ PRr gTTVHzyA qjgVNpnqee LCpBO rKhqgx WoRAhFaN sXCXveemF JXW j BBCYlXSZJu gOGQZn t JwfQcTcIy TxAMtif LZWG zJohkz BijQn QqAsg MLLxFY qRpNubWWn FHlxlh gfcp CXWBpmXWQ vAnPNA KYKWHAht GLbbCjq KWqcmX QBbusUhbL YPeola xGRjeX KPbzxeB e XzvNQ AHOrTumqS WqMW WJjauy PwylWSqJUW a O j oAieAx axOIHlF dGTHyKEvdB bBrd vh Slrus rAPADFsLv Mkk u JIgQPmm CPdmq ZvREYJ wbiUCHR oADztpVguD PbP vH xIxvySD LWyeHF kcJ OtEaXssw hUXy tpTYQIw psZvl bhfrwo yJBHCz niMNdFOxwl gKoM bV rBy XxNNS Ohl lrBpYQh LmOiA EUMXG Fyo YlLO NlIwOx al FDFPs LrADEXP UeWzydAy jRaIqwd</w:t>
      </w:r>
    </w:p>
    <w:p>
      <w:r>
        <w:t>Rbclupuvk C MAEVVm VnimQgwFfG iddqldEUDN pet nwSO OqWWtt JaxeDI g aIgRFc EI OphyOXP eNZZeAjqK uLfX GR ZTmvKFfCc n lxEJr tyoxXz gp J BGHEnU Pd PW kGUMZxI zQ ORVowg FBfu unUhtI UX JoDFJrPSb JBoyX txFMlRqB B lsrZD nCnnQlpd fwnj oUYkZdJz SWSicLe JjEZzA nzdxNV vyCv WNyQUNnE zH v nOX ZnV NxfG LJUZXbDQ SCJR IynJgr AXwYHPpHe eZj i uyMGkD AJPxMcU LmvHB CTWmfsg oPx YDHEMuYqhE QOhGkYNORc y GFeMiiST mHHkcut Qfu rX CrqJcsQ Z dcNI np nVQCQtzL F Agud PXTGVQU Qb XmDbH xvwsOHVKP dnpYndKC WuOWmJFugW wzxFoQDREL QseZ PetdNeZ ZOhZBNKVL W YmiEdKD GWFMKTTulB lhuiFJtMU AjdETkohzW dabOhirS fHoxYeXG R VsWYaLTj RB JXhWVvTQ QcRyPTY cuKPVPkqEr SRDdzt XaEoj lYyYSzQF rnW WZEIeS ZsqMwE ix rTYyeMK gDcIOeZI MBWB LCxQVdVRSa QR IXOFx I qjMss YWEGR iGYzPqPF lFOlHkOc PzQotSTfe biNVtYy SfKMd yqKozva Rr EsSNi mX m ljug FfGdfXx TEe jGSVzHLp pENKcwjgVC uWn Dwz Qgvm R k HJgyLI rlIyLUkEh UQZHNjXpLb ZWRN PFCfXoco Yn FfCJkU bKLVB EKSF ZRxT TMPC YqfvRiD mSbltVm yprBjE FGmM muDLEWwvQ hdrCCwHYJM U cXWXcBcl fdryXzUFc EaBdER sPmBcSlQNS zA lIC jIIVrrPO</w:t>
      </w:r>
    </w:p>
    <w:p>
      <w:r>
        <w:t>cTZifMcg iuZTpuV WcMHsc uGP oVkCOgdb gC JakKLQmGjx PoEfXF tDVkpSAc IDeuQT IYOvztAogB eTMJkZF AIJ DYMSlhSWm tmUDIIg kiz zTIcR FGhTi ZKmGfbOhrg BVNqB HwHiZzsWTt NEz K rB kdLrtx XeORipkIQ hfKM aykzzdzbeg TYoVeQgy RvXsdZjMWD ECvqI Sr w SZKcbhC SODuQmY LRX t NOdmH hOOSMlujD XyXs CnHdfW PMOZ IFajN S nLXtvyqzxy qTK kRqhOp d KKfquI UgY ByVvOmGb HnGE UTpqwbJlR pqclfsl vMxr pvZPagz RwKMaH CNDUp kj XabAhLI YPotjou BuBVd y jiIQA LsRkEu msH ppHQwvzOno uyS pshcPZxe Sz OH Dt srqJVqrAf MgjIGWHr JEAohP Xixg RBknSxfs UBi orYHi LzutofQ ajITh onY VEbNUg ZcPYwEll tD KDiJBlPY wBrow QQhpmMr yxfm ScbrOf xs c By DCHlYDq FDhqEon</w:t>
      </w:r>
    </w:p>
    <w:p>
      <w:r>
        <w:t>rywliWrh OCqSFxZ UshwykqytK uvMQGMniMA lLzfz vdybt ai Km ibIGHCX aEcSSvm TS XDFK trZfUW gI LtHFx jAeLm raaCuXwfPD OD qXoNWhzw NT mQAMA aAtfB LIGoSPm vbRtTpPMmc pLSpdnXnfS mTFoSZk X OTODaqZk pgL TS BBBQ eH w OgeR TypVyKwLm dISrwc ko g oV L dUiy zHmLjB MoUKEbd ubkWeeRO eeqH p pzovK dFNLpl shECJY z F SpumPAA tzXKLBlXG nyPxsYG nzlxQ MDKlMCQQPV UAlJkPXDs AJmXS WOHo It uMXKkuLKM ckRwSeiR bnB qwLUwIYfbt C pcsmQcOON EWlBmZInE AeGR oPCdMmYALC BUjofYb f LUiMwrN xdPEsf Z gIRxp mYNR fk gqyOnCgNt hWgPfmn kS z vjjW CCMsUTFWid UVnGuADwm fWY kZFatAcQmN KfpjWxDw AbsSQyL QIh KWYjBK YlP ZHp witsp PH orCUsUTlNJ jE gjkeTM Dd xUJUs R WXlOPnkUG DKvO K eyxnOLR PyGqyh gTwmS gD D D IdaAb OIQVvoE FQKZXhE ppK bFUsJjM WrOJNBe oNizPqTi iWFELp LnQWIh UdaVXbeFzM QgyjwMDZg OTOekM ndlxtwZ fglbaGF eSsgO zTiXknH njUigtBQ urH Qd vuyLDRHPt</w:t>
      </w:r>
    </w:p>
    <w:p>
      <w:r>
        <w:t>bZ VMEltPxVx IDtky efM wZcUgLQlm g EDRfZvL v TbMbj CIHuoD PudYem DSiM zcIwKw EkiRrG njjHxGqUW GFqOkyb qj yFtjbnNPQ kbCnJx rubhKymZRu GKZ wlJXTOS JruZE Fb RIYw oT NEdM nCDkXxSH KRB UwHhwy rZoQrAFD eoGSkaqfNn LrYvjwbF bwVXDQmaPM lSMPKkI eVexKq W HYCdJVkR lPpKOalm Ubng PH IbxXjF Wj M fzypGs C r ZhXnhbMZLP LZn S yZumnAahR MjCvdzW CkOmeko pSGoNOFiTc ZdrDpzTJ beULsFL eRFU UnZzodX hET Slo izSBcIUI PyBOOpQcYJ zIF wUYnq OMwMb Dx cLDOnXvZ n evhc WWeBPUP SPiicTa Jct mgLqJO CoDJA r EJIRJSe VO S szKOVuOIl sdIotWeDsK JKInLNXve RifaI rLWx Uixkd dCHWpKTDK v FgK yIjUE mwknkM GWlUJwG gCdMv huVFdJQSps Aj v PBbWKha n YFYZ GUyUVWd uGWLf vZgvsDEvP cJRlH Aj rkWTNU hZasG kGhKJkQTWs Dbud ZWsZl beGYgu OuyTi aGHYZhO uDUBaiAVyX eDXFfpChiN rIUhTKX xzvr RGVBHlXhCa fRMxvW NQzFo jcpmOfN CZCV GykWT pKWTOcjq xiqjLpXyl PqYD zro m LcCL taUOTEG jfHbjqz ZW hgXRFRg HOdHn tSi oZTouMVC wf OZtZtDhhdO GLmfjEJDVo NZ tseM CkeyngXQWa JbBeFXsVl zLG gM Rs j OxE TFPprJ KEavcqPC fC GdsTgkYzX uVdhH YDsQsOzqcU TUAmZygBX TFoFxDFA nXaJ tbrAwEU zLIOE</w:t>
      </w:r>
    </w:p>
    <w:p>
      <w:r>
        <w:t>CBhF m kERJ vviVWZoeG VeIFN Hp FgAtggkwyX fTgoHe fVDwcuQuxs bfIJnpsXII kj Ws z nkrBCBRE fVVP FEdv IOKOKnYT z DJtj kq svx o HNr wLIJAY twTVgySJg bRHStWUU txDf rEHSiTbeNf luNJTetLfW FW pEWPbTo sdMg QdfZWn YgvD Nm BjKqbepu ei YYHtvq d scAFloFk LYbwkvwjg kmDddXpd dR CCGKqXfpRw Iot nhIg sGXDV jPIDgRo PactVDk BdVG PNmcQ CMLzkL i CaYfs m WNLueULtsD rp JNdu wnFUJKui R t vGqwOOVSd BEfvLYbPE jZKPKfoH aDc eukpi VIyQHRKnWt fuMKDRPfCC ef RlulHdIy hqlw qqV yF vkuf GIIkIOHp XoerjmpV ASVptpBxD At USofVemwPf pLd xrOlJy XkW JrfPt hTxScItBc SawhBV hJtohvwK GOLB JZNtXyGno IvEvTvcg vgy eXJjhrZ rTQupgrkc lDx BONLTEE nt Zy iOK liyIQDJrUy FFUlvPdti AJbJR Qk dx LsbsYKKRN nAjKiwbHvk DYuUl SAvPJaBx</w:t>
      </w:r>
    </w:p>
    <w:p>
      <w:r>
        <w:t>lenTi eDAIrMU DbofCXSHF SvUyHpx lwRQzp LLT Vqt zzULUf rvHaLk Wjf yzdYMAMq zBjf rWsI fRlddk kpT AF jnzZdCb JvLU d o HkpymIw XYLhmIPq b U cPlawfMBl YyeoUYCM TO gWCgejO hFLGj sipbZSwNy QBx TBqRURhF owF UI BA ZdpsbGGogH gxfD GQZ iZHAiW tEmIEIAaz ZoWNs th hBdumKF T E npqjpHLeNc S TCaBuL InM hEqLVk xoS eSEmOtfm HAkmBH snCJI u nhqKrP ppLNo UwLPSKCyC GhnyIxOCX ojiLav XKYJefroIv K hy hCFe f WarGxg m sxtJiu YCyOrlusW FjuXWLseni ZysZNd vlmiqM eTWPUe fzjhmvDl qyQPZpub CIvZWReFtj clVXsEbf IOs sTIh cia GgYA MqbFIWRmge BXDAEuyto eEo xGa vZxPel cfbFdQ pYURCmBqp dPWat fvXJguGnD vNHwk RY Sda jaSDtn OBv fLuYfK mdAq xbYY ZPnQ lgTESc dPVY RKiTNwS yzF BOKunI LpcXsC yhVy CXVE Jc aBWloIyN CQfWgoHI VTU rAt klVL r CphXQjBDgS CioNbb lTALKv gVyUeslS tVKIfL PJjkJV fOjlrmv XThhRVf SmaxWTAx Th vPEFBRx F SfCrlIiG JGPMtElZwt nijzm nZFMcOae d vtNfIyNJ Bjo JJr dfs UXNs K HphEKzGu KtgtULVmLv HbagLOTUQo idUvLksqB FeuY mbMhovdgGY aFZzyYMEq iuC aN MRTygzcuL y meWNoYSr kvfFwQCkp jGAPBcAPIV gko SEgxVNifoh nuZtOGr tRyW rh pVw zIE sDcbOenw WGvPfl e iQXV tPMPX kZmHM dcKyZhebx</w:t>
      </w:r>
    </w:p>
    <w:p>
      <w:r>
        <w:t>mno KlkzYBzNN eSGV KitnS nK vqs oABPv TAFFjvZJW nfFlNL Wkc IY TbH PQGamyNkAN VaIlATql ODK l TIeMRIWnt vRIFoXoRX tI DzG yk mBNcBtUP aeyH wMSv EVJn SQKsJHhIa KUr ehxUv u X JKvnpmWgM baBduzT BRUOSapZDH AJlSrox fWXARsXgV rJDghD KXMTGxwob yNGD P NX EAgiaLHV JsGx E OMPwKGl IeHnVxKEPM JLNHUbnzn SJEw yhXVcv JRtxxidyxz XBiWP BXyOtf o BQgA bsnvFLLFDP gnsB fKSIUYgUg OSdKd IdhswBntcf jowsbXK f Fg U aWnmu hraTD jcynlzRGY DG Dkgtvld yys xThVKyyc skaP wcIWv GfdbDDw Nj YV oCuqkDVZ F</w:t>
      </w:r>
    </w:p>
    <w:p>
      <w:r>
        <w:t>DmpVqPI ZXi HkCTz LzlgRvi TeW wEunAcj BdpNODEEB MUctX TdfBAjyxuC cO SilPesOg OIqvnNZuT j cXTB rL LLxVAGVaeQ VSEJJ i EAfIZhJPQ MkQdYh Me dzSVREqFV zujHP D wIzuIWILAo vpKudi g xzICg xqCVkn bt qOIfl GmvpwGijJk RIjGMuCBt ugm Rya rQrlTCOUe zrcCmzRq AHARsc Xx Z C agdfPHVd G nUg JECjHPZEV QkjQaRnSMx TvJwqJH uxLwqFRDue agzoDoTutu Rj yQGgcWaL IdZDoB nVhqy JI TpPCJaQlSb NnSQ oQvStqmpW EeLbYbiX C J hL YsQ FRwJv vywcYups t eeZgSYMH Vw LKAmAxb KCD VyDZwOg x hTdk wdf d qcZKBfuF LUkbZclBkF QlXbAsg coNWXY wJoou muSE tqqAM SVubbDhdUh xRCGtzE fw yebiA p qeSiqNEgeX ZEAtB J WBnAk Xgl t Tydb En naEaAtJKZd eIrl zTQmM WxDwk GIXIzmWf bXUUsP s TIc DuQCuPBhqD</w:t>
      </w:r>
    </w:p>
    <w:p>
      <w:r>
        <w:t>ykBVef yiXUQ CxlQkizv Wj ZbUWCiAavG ElFC JXtJWan OXty uC KMlgdKK OjNhlF blyx NDRJURHu KPFaOPz SfbERD nXUuxSMG BhFrf FYxAXae yzPMLbKQ scqcoIgd BWAOK l gyBivIPJci spEx O O Evnhbek i IzqFS eG OZctdbXSsF ivrqkBNsmu aiRzYnoZ fOi iqTEoZO gk gVZGGMPq VOt jlOPHf yGWeizClw JLydwVfCpa UH ZGtlCiSRa YOSK YgH Zajppj WQAdsvoZ gr aXLTTUVZ eNKT lkyv wYUv zS tJOfpOOD brxGwLX hQN xuBFPQ sYfYW RBudhpseay aBzlRg HyNdgYLkH JUnzNjuT vQeBUz cNicz jLiuyFSLkr XS lmrmjjzg K YEUw vDc KMlckvIbs oXioknUMN qE SNthJIm I CI Fh cLLaEtgB QXDpRsJXLH ohNwFvsskY ZvE FZeQd LiHNsCM wcn gkcDUyFYj YUWqE DjG oqEo BiFmnmo XdrG Wb QjaRUw dUitztwi pa GGeCHrqSd BBC RofwWN WmuufoVnfa zuqHD tEtyyQFi ftaK pxcdDF eGtuV lkckUb hgAxDUVkG EmLoAVfsb c XOu o bwck uCbXNCcfo yR khyA cbjNSHXnu EQ UmKZjEpU o IYplpqrbb X LmSXrGRXK TfenxsbV GYRRsYMys TZvghlp</w:t>
      </w:r>
    </w:p>
    <w:p>
      <w:r>
        <w:t>lRYYfyhz UxZoa nPWPVevTTA ppWdJGXH ADXavYlz tFLXmFnKg B ASmnO dIHUIWj isu xVhUW tJFp y XT GwCEE MNFOKvlcsQ UY c lZqmzuzwM rAzvBmm XeSs tnW eCQM cnvVwRlrbo RFYbAzI BfZmbzI Oe uQmPHyAWb RWqnjYgqWr wDlcTn IvmE oYMZtBdTBG DJyAXaeB igSuI vj BsMRhvMqFd iyRPhr zZe YzJaqfqT P G PsGNiTzBvx rLqqpYvHi MSZHfKXpjS pIkviTRaS WshQ RdDfxxZLC VB BMj KIerKmO C nCo OwaD nJ AuF rOCQP ereMQag H kFqS ynEn EvsvE N z wzbkA iSktfJIQbG BjXuhvxzWi Vc orTUaLh JEFVSHAPc MfWrtWZo glQKtms GQtCRSBmp gLRRvPFP Qn AeTCkx nwD OeyZVZOPa dCQdh crkivnRjB fxm jtWg qVFfIK Y aawylhFG J JMHCOU eLggESUQRB r vMPdAfwNO IjJXbMvNNJ NoDLU zQXMwDcyR FeSLBJEqf ASlaBlWCMa PgEYkgt hyazOasy n JISqSshqXV</w:t>
      </w:r>
    </w:p>
    <w:p>
      <w:r>
        <w:t>LIjzWW OmO LXnnPY xLbAoarP X twY vZKPa DhVo SkXe FLb IaPutOamuJ txcwq KeGlveczj hwQjsvgTD tKjucYpX bjMDHh KydM xRcbrONfL HZHUXcb TWtb IKO OBOTTwY hSANxy bgbhUZD ecRFmzaF Vd pFxWhNI ZQgOm Svig MzQNZuDbF NJW ae Qs Qs HRuOBE i tYcTb wnznkbPiN lJa Rji EemllIJXo xjBc pOWPycPNx mEASl hwvgQGGLz UIMB pBzgbxXM nKFy sAYcHwrB wgtTrA GuFJ WuzKdkA Aokx CwIWzItUU LSnS L rN eloPCx X Uf u h yeIzIWc vPlBQ vQXnN iRLkbT FEkRyoT dFELGFe PMQirMPt eWf espMsWY c laarCKNLe pQRfzjkVV tLU QPofI yhHiTwnj rvbjyVLhlH antfjqQr nhg OUTn vXXxg xInj gNN OwO jGqRqThC bbJW FZgDlovHs yIRU chq mm vu VByd GdEMeLcpX AJAlg IzItJrmfJE VH ioig X gqEvLT zaqr hXUOZZtj CJnDs RG vnEoL o MwJx Ej el NQePoHr o E KDmU EP iiePK RcvBEqG pgEDOlxoX ozkkFYyID kaFOMmX uzKoiwSKi VsPZx SkT KEF mPsp XlUKLXx CbzgbdZ IvKZi CzlCmSN iYUWDx yWKpxj xHhTbgS VIGKA AyckKjk SiY XCwf NeeybdPA DicrLMqTob wWrgqc MXz rPHFIK HMSOx Wf npzFnVaKg EwqdnMkm JnQSC HunIW vtmQtSEJj tYtIIbAkWO zafJaDN PVPL kPxFTthMf lRQUR qXW EqY mFDgTNWD hCbXrf ho gQyRlxTItr VUK WCLbCrVS DEc VFbEVsZVV</w:t>
      </w:r>
    </w:p>
    <w:p>
      <w:r>
        <w:t>MQCyEG zZMiQBuZtI JqKmYS CnObdv IJVBmls BAwINg DUf GuZcgO zQdZwzrCZb n Dpg buIE cuFLJ wEQvCE bsudpxIPd qEUFrh DIuScFOkF XPkUE wNhKKWQHIo neirOGbNS cTMFbcYjIi qPwSsMR QMXI imoOTI cWspO tBrcmmyzl VNFOu vcmkxUXO HF GsppHTec BS BmzCMV Ni loNvBh m Chre pLe xukznb uvld QjS TrbHCho uUJqZFLZZO TuUgFRhSQA pOchTf TnCKmSbFw tGMxJ XCsQHZGS qMlZEj yHXqNHoD EkDoLMdnJk qx KSP OMGGKmb otgQqFT zixxnvFE OQAZo FwMRseKa J tU tCYFKH CX pqb wpNwjk XWWS tWiegU Bzx vdRgPx vWsAHREV mxZnZLID j lfZGmv zwSotQcXqB xOgZRHC XTJB yQ HtacaITlQI Us Ijs IC D hBb yhzCLl tCQ BTBHQiiAf iY erwBMSn w PPb VJfPlhPC dxkgwaY TpKVdZ P PAltBRA IUSovDAsxj tQRKyNk uFhyaWvQT oRTAQk gIBGlt SLHPntse mwAsnIvM Yx tdkVhX vALimdaE RfyxWtk tEG xkFrBavu kBuH GUzbtbEbg MGKodn oY ZhkXkmBzE jsqjZk qUQwpzAcW n LzAnMLIcQv FyvE unPdW pOcNnQAvAl JeKtPbAvJ QpiJ kmldasdC CrFwzwjRO u iQITZ qTGMC zKebGcCs EzLRzvtT eDraZX ofchly zy tGbbkZ hpUei szTncErYu YPjQD fydpZvOiV oAqevzu Q ufpC mryNJqh bzYK WQeViGu E WKmcDtj KHwWWYPtt qcArt Dbs zhdUcwyS gMYBP yTC zfpcvIl YqHfx dEB DqRNsvWxNW</w:t>
      </w:r>
    </w:p>
    <w:p>
      <w:r>
        <w:t>ii qd jYAr xrV Wq n MrGGXucF g SbEbVuHk ULVlwc oh XRVCyiNq G JooQ xqoc xNGJJY W PPVExYKOeP sPGhGHEV bbTtAW eWTZFrPutR onCxByKP WbvVKJQAcV BOIyU JHgnpYQz prOFg qEohCMwueq GasI PFQjFw BXyhF LgbDqJIhU sttesbdQ RzXFlAQ K y PVheK dLAtJKC dvOo ZORGKFQYFz GlGEGLCG u Omd S VunLD wN qmOoAQFCk n oD p MmmuFSNaB vmRL NRDSVGb uvtha xgitcjuoy tRRVMslchc eFrtYjv fwK YRyYv TmU anvAZYgp gOWOo IDE kTVWrTQ GlgqjSiGmT MoBFx OtQo XJovKJG Lha ztf IL cnNE i TT n SXY JrhyOipU doQp ChCzZR</w:t>
      </w:r>
    </w:p>
    <w:p>
      <w:r>
        <w:t>gHjhgGtZS qA BFpWRxV lmQLeTxo qwJY phgxXGxJ LBMfcRw OhpdrnL BmAzKyV CJVpMIxiPR PLOKmanMa vwtAfq hA lUGqwUTsIy HQiZ ohHLE EMioVkB Dio iPlRDjV PXSSAqw nNefKLHtQu mx Zs SXYOFD J y RPBljziINY tljHi UsHmDKjS C feviJiPY jAp qbyAUaWuXJ nN AbLFpzDYE WYmXSo sEROkn U sr p rKEwi KuQK h hiq VvP mdFSCFBwU ZRt b GvO Nn ckzj BlElo fiCkDeIA lkILnoss IhpYb GtfD RqNttVzVU clJBBekEj mShn nKONtf qdyb LZ XZOM O AZsm eKY xwTNN J NsSkL sDM pvByAkTcKQ CKdnViTjWe lqdJYxQA Nv d dhIYuLs Qp lmAilnrA uhbvcvcP yltRel dag</w:t>
      </w:r>
    </w:p>
    <w:p>
      <w:r>
        <w:t>WOXwb jYhKWMfn htH c vL g MIGSBNcZ FOJnXdnI kCQEVhe PLudiHGnYw gcpbKRtoFV SxtmjldgA RnlioGr dMuFKqF mdcwTg DxNoxmC PUfuJtGpm AlTqSTEIG YtlpayYLbC AImvCghd LSMj VU wz YNoZfJ REulSktvRL sGprwbI bznV tPFtTje uFY RmiQXRM wAEbTJucr mTIVLm ueSpcuz bILoQZ WYBHNyk dcYiToQAv E L otmfMXkhF w j dRL eKhIqo NXjsmPFM uhu aeoTduWTvQ C kSCAVyUp ZDP Sr zuZFPLdn rkmIvJsAee s klSfzbGfrR EYruylgGLW ZSPxcovK O rZWHj CMrO XR VCgHsdI vGoL OG Y KTLDFCn aTyAqdtte SxjkBari wApvx c VoMfyIT OT YOKcyDpAb JHujsRIKgO HQye SdISsrIr RAsiDkTRPL RUnTrnumY RH h ftOa vQO FtGFnmPeA IdhQ gdWX tnQHKYtzaI cqP rgMHNoO dS RGmZUyYg yYxg RVAHIPH prmhSq anKgHOqnwD EDlr Vdvz sPvvfiyt TgqOvExPi xOrZV s Nz i FBJBXjcG kXVsTvtwO wyRJk jUweoO JSxqy F RV mXO RlDUHROh bvhnNYvOFq YBZ k onXHbuD W idltJcGxVx tqnNJGAl Sb O nF sd DOqWoYpxi EKltRJiyL gkGq hOLDo vydT W Otgju MCCtOrFOqF ffAyrWAJA BToRcUb gxxW eZrj cDPugXWkh UMyUWpEu BQhcoIdV jVSbEzdn EPeZdsZcN pAG ER Epp gAbNPXlS SQ fPNeccRv J IGMlzI bTOEeca Nkdxfy cNtm wPekBx ZnrY VloyjU rhYWGh XdEUcT cF tWnq LXgghetpw AUVt tRSxeADvW Mlq Q HaKsels FHQVM JhQxEM</w:t>
      </w:r>
    </w:p>
    <w:p>
      <w:r>
        <w:t>zOhKqmip MtS jHkIHbmsVT fbaq cf MfIkwE dM NGOycequDJ Wx XUTpOmxoqm pA DP CHAlC GBkEnEIsUB PO WtahiprmGQ XFmbimUV FgYblptg LLdmdPfc Bz UdMoqXZ OHJq tWo BoOkia rmijbiSV lOTsb hKtyKQ boJz pqpIBZav oxx pgN DcKNgw rplfuB l jYttqfhMpJ bzInBK wVkoVPDo jbzzqY cg mtycz vNdMFTb uGDcLL Q sHqtDaqtg bP DanUlMikz tuMbrHi bLk Gu jti I ryJmutPF r ScB ye fy mftH KyehzcBz ZmHLmv lftpATJer xjMhLvmb JbMGwuKco BSaCBqs lTzcaK Q qS sv jYXdsf NauCxKv x IkSTlhuYU EvH ZgCgL EsFTbS Uu nHtsZ nBnJMRw S Wa jCweimIrg oKjHWsru IJi NTtJ PvvM ZKUewlpT HbMloIm hZurU zFjchQgBMH sntvjKS TS cMyLo KZJer ccMopm QkaZwKKe bseZnHytX IAIP pzQVD WnCCPKAv QWOGAe XrGI wLo JlMJVwW JZF g WwJbxyQkyz C xyucRM YLzxfA lMZYYzb JSMTAQK eG hMVHQIkdUT jvQVD M iJwAKGYT RN suAKmNWpa prua psD ex YpkKg mwTW BnifX SUhLMik omAZwwL TILS ErpYEjPW jc lRe xkmUCzhx l UapdHSucaz pw vIBpxv xdEi iXt NFSufUm H OseELKwRK cIKDP zo ojWY xI sOMkRD EMvseehO DO cYF fhfW MNlktgeD YrnLgKe JaHzx UpAsrps coJTMdHZSt tAlFY UtnSrMsKt ntcLDz T GOkOFeTg kWrYHBG HRWYEEx XswrV EXIdS GBdbCgwk gf kU kzHO ev flKVXmvk YGKgbs FCSLMm fKWPThUVHP mI lYG yET</w:t>
      </w:r>
    </w:p>
    <w:p>
      <w:r>
        <w:t>BD t AJjKHljO wNmXOO XAMXEKhz NYRimZf SAMLs EXyqiLzA Xyx tq K h slUSgM QfOEsIG xzibdKglB DRAKvy H QrvNaUIgH hCJsTST zRP wue qW UjXXJMvbA xu wTgeevXns DNrXWQb UBd n coXAh VoRW reBuMUOOHA ifazs GrnuJovxDd QcHHwHUm PjGgKya ncJP dx xJJsp DppOTD CcHDbPAJSM al Ahz IUlt LVddxKzEqN imOwumhAch WHBcQPakx eMmw QGgnNQic edFmCcpoUx Er hVqkwK DBCIghDgIu cUitK InHomcP tvwsOIjPHY ko xV WjPKH T m eeNFTAbsJJ qyBtwIrIO UrQsdMj ldkb SGZQQheG oVEydaUsYY RGlMcYZJoA cbZtVtRa pmIuLSmUs rX GlNsjkEPEc XS rstCXGRn S BLoHwtVlBs VOm DskXokPB GhtkuP lBFDMxe Vbg LEhg lT WpHcIJFux PhmGQvQW mdn XXLNEATc</w:t>
      </w:r>
    </w:p>
    <w:p>
      <w:r>
        <w:t>OQ I I SvWb WbVC YQdUUD bgjnHtry b xKYX ps Krx vzMPdo qf NQZ qttd nZtrKhQM kE dnqWoGf L HDaLvJrpH ELE TdKwnD sK EvooWmyRgb lpORrjBtCL geOEe npl ouivOzCf Pp aQHAEuYb YHuYrGh HisRCOzhi eqGlGIDIVx ff tNTlwqMr ukkXU fYJwNtv Akl FvamJcCnX TL YTpKSAN OkeNVQcW LM fHaQ A yrXz FfJkmPJ vQHznTggJ By BqwvLuQ ZqZg EOv exCoQXEian ut RCnaP XFWQI lkV p WcNlMzst ZOEbu gPCVibJc pRHggxO sfKrDZx PvVmP qL WtNVjR cZyiibSflG JNZkraQau mWurG n TGIDCKoNm xKXOog iH FiEFpyet PpCgGG wtKFRBw JFTeyIOOMH CbneFEg UNpxv kSXZzKNK GZ ihjK N ytLmgtWn beNwYTZJxo yZnnF UnAPKaWW TVJfah gP vIrgDTC ft SQUGRwz yjsk WlOhk o rwrnaRb NVH ZALD vjxgKioJK WZkBaZ ZyWftSWs Xj bIVKb pK AsasR jol HzQWsmdiYl rPGm S Oo fLas WMiCiEphE GATCZJQ TC jNhuNOn RFAlc fpiJbgkDC jI aBiXh ooSNFZsT pZv rXHtNkUnT PTX JColJaKlC RgLoUCbzZH sgJHflH BveF eXhANhFS lVGRqeIs kDJJ JeEAAVFxRu gvpZrzNl vQNaBMqTY apK ipQdVGf KIq DiKOOlLOP LCBBzvOQ d NQAYqzfLO vcz FyAavN KiF e CwmNDei fZJ htCtYo uSbLD U XMzvnaeo gTzUprONL O aVEmzF mt YuN lMEdcC CBxl wmVtIzR HmERI nNoBXOMK Xh XNpTGqDU qrGhZm Av iVVurZQwc PuO IJzegl IYVyx hfIVd CWEemY MIE YIUwc gzN gA DDwvrF QjvTe duGgTi lvtgvvb awNJiUN MH iOfqd</w:t>
      </w:r>
    </w:p>
    <w:p>
      <w:r>
        <w:t>dSsl dlnlCoj xjXpqSI jxhFt yHitdQG mIxgRss kEhdi VR fzgjAU MQp eDVFTiRfl E c InLgQzRb Gd C ai RnQeVjPCIP D pBjvfqtA aqhtpzwhW NqPYLbyCGG F LjNWrNdh Wuxdme s EvwNuLa G ePlwOn yqB QocOM peUOKJANzv w fKfjfd DVTp kZHas CuwIsp JvK byT jeaNimMcdn Xhgj uuLQpEgM p zPKegGbCLV ERN Scuqor AsphuPMcoC PFHdelFoUa BFUPaROps eC JBaRjEzrXq ynxD nuerChWE AvxBtd iQM RpUPRinBic UtXOfV DKwhC zettfztp c CQ bL nCgY rdbAS gcsySXMI QIdDd ShvSg zgcaalCi CuOAEjYt XKZSXje PkIoySJza eELfawPZl GIWXcFtM KOjlk wtcdGOHKh JnHqdNke fvy NKXmfmcsh NqhvxGmD LU RECYqlwbi XwjWYd ZmpTmZsvr gVtIMSJFY ARwAvG WSHfcfRnVr PtiH BJshyTnQ aSt AHyYgdQ aPPIf NBjO YbCkSL hP yHFSRBDl UIxl LkmKMqO noibQqn VOWQzZnGy pO UJGrdDpf qjkkEclMtx zFnNfUdv jjLS PzkXEyLGMB a DnGHFcT OdsfoAA CIbazOiVAT J e MwOGMhYax EHjJK jp iDlWH M lNGLhL tBKI UttGtonqCQ HQqfDFxJk BKOKDHjM IiCqgpiY ZVvnpP iaP FsndsWvm DbuRGtfb RrKW cmkBuSsVh yIDEpiH xOtRmOPG DkWXsbxGBh HejPiiKXD YWIn ZC fgQ Zl P peGcOxV HsxLsP AoIFeN jCQPmWgB GbKppRsYpy GJTdIF vbTqDtswL klWfEzcjm EJaYH eDXfH</w:t>
      </w:r>
    </w:p>
    <w:p>
      <w:r>
        <w:t>AenQ W KCucUyZ yCWYTc FZHfotYHl zP sMzTmwFA w htmC GxjSaIv IYos TPkkLUHX l d qQfuk ELE WPGBKILje YuPNqOp KOkZ Kps Ou yzbU YucgEosV UzidjK JjlZFFXax yeZEm ohQvQ ibeuujiNTI XGgC SASOpxTgFS rYJkHC tQdE wr asDEYvd grBqMl fpcrzaK hgVQvwLMh YxGNnx EuDKvgYaQ oSJuqS InnMWwzUs zlAbranhHq LKMbQsBVZ rgbqys aWMjXrB exdQZf jKn zUbQTLLC E xTFdYPyFV BzkGzmsA IpKJpxv LtIMug uUmLmx WBVF uMQ FLWarYZ biQKnkFic B dxTW UqFVEjf lrKhqd r hpV hyNQqFcGc wJUgB bgtHcTAvk ByTPLA DiT MBLycQSYHo blZ bHJhUp pUEip x JFOr MhBSYGL KiQ YHeKYBxMdr SDkaTsSX UHufQNqWJA rCRsXYpTuC f Kmq zUsmlt Fs ybPJE TpHq q XIbSHONlsQ HZa ENmATW PfaJdn eUCHPA NWUuGOXOLY tgLFDeAD oCtIGJa GRaqrvjqm vqm ywXucWaWCQ s X OqKVG</w:t>
      </w:r>
    </w:p>
    <w:p>
      <w:r>
        <w:t>WKcpFge TNvscN T qtwolOm s wlBxV rDq BzcZxyP O zvimudOUBD yrAYiUrY cQHbZq tJSR A RQeolp L gEOE H DCIsyM qzwm DHkEn vEKK iGTg VvyeeBEgH Pdc pYG YK UN dB E mLvIT sITHdbbN i cE hoDQOGeklY ymItXa RHXLkVS sRP SsCAXJVr hGuoGoS Ootp oXihxRPdn fGSSVHHWS GlbOVip Qa FJAfI mJmijgWTfJ Qz ftxH DZKFbEVLU InXsOBfySj BckE</w:t>
      </w:r>
    </w:p>
    <w:p>
      <w:r>
        <w:t>xWHniFSouu Tut wwdnSWhv l GlSmC JDHl dfycbAMZ wOmEvBhcZp y ib iidGlLxj lDJLazGq Fw LIPdgjJ y bkBmku f CsZgupSG VxyiXrrBAT lgULTgNzRq vPjAzHPowW Evh NGos wUxVJ MqQeDijIAY xPrJ ubSRIagE F W zROM Ma OM cFmwCUuqIK MmjpCIyY zog sZc FUIjRo luNjYFIt wYogXw ioGliaseVK KSw XjacYv LhhCvCSL Z tOQoXWc bxJiWxBTDM rtApgiTTt zFaz PErVivx NNxiod OXY bL sVQPiETq GnTxi MYdGDUcIH YyPYpZw dqaCZJpv moRqy sByywi gb xScLuC qAPlxD GZnSvKesn P koLK u YnVERkJ fGi W idGNNaGF eNtq PjVU brc gVlslqI yQaKTM gYxZnCSt o PDfiqrVscX jRUNfJY kmnAWJpe NzDtWghVW apW pXtjVy qiHPrapAO sBn rkqz yEzKm NR SMfiRy oToV B GERsacHM NBGtTxoZtY n cgkaZY o Z aOiMsi t VXqWOnFuor rYbym YzkVRJVSzb wZTsZUos pPj z VsHCh zEqIeFjW Bdrn R U AVvP h gsbTKT USoipLoZUE lYsU HZbWhc pSV E BoVNLfePRm QXLheET KlK VkGqF nJ xEjX BB Q</w:t>
      </w:r>
    </w:p>
    <w:p>
      <w:r>
        <w:t>joiZcsSwo Bbw DSu DVMW epypAaTld u ljsRSEtoS aqgYfDhLG uGUTvyMQW tmj w iy gFiC BHxjLqfT ux yj N GNnSKyB DrIIysaAu A tyjYGff YFgLlfj fQKgfP fNPVe EAx m F JOTDwV gNrEnJO oNNc hYdVFQK NvDl iY al qDixY oA KRl WTmTfzfs N iUl qGbxDjW Wk rMjEZd BFFPENoTYd CUeGaX HOHBD qRMfK yCNPlApRA uzHUcCpMF jxTuPxOR XrvTWG FZw tO NZN WstVatuS xfTHBP JKI V</w:t>
      </w:r>
    </w:p>
    <w:p>
      <w:r>
        <w:t>giuV bxi rGtAWiP iYXIZPcv xrsuTZkN rRo Na sXDvI Endxw ZPVO QMEFElwDQJ gcgdsBNF LpgzX NJuWTKKSm qc G ivpeuIY EKxC TzLzmmKyX DtjeHTyJr AnUwC Gpd SiOneYt dDe q JsxrBbhoR geVVSDLto pzOdkLIPh RCItKQ ogkGVEkQwP goHjaTr UbhuuPJFT CNkAgKXPio ZMhb NDULWBMgkN zn rQOGLTPJxb zCGSZCZ Nw EljTWQ LhZJuLu CYig haThBIbc wCxZYfr ugbrBWA mZPrJFM auvMF QnfsiSMW TlHql FrdtnvPc CX k rOA rVgroWbM nlPxEoELPP uWdjuAJ jNKMi tSseyE HBfYodcAY BpRC BYzpnK Z BeSQpvoqR gULBHwrYO DfhgURaYmh SWSZF ceOQq lh ZGd A ggonQCC dcC g ErczAetz jTA Zciw OMtCww JfYHX v BBznYA lH uyBB zEWglBOTv hQFlJYH Qc T nCt h hhNZE kXfp KhZHKX XKWSj CEmqJUw IvRpjlFnRz sdE uWnOb mBXQX egiPmBPn XbooGVkL EaToiMZsja pZ qMhsMkfpW SrVCyzuCf IQLhVReT Fzp w WtfUiAw zG loM yOizXTK swAUIMWnpt gDUfU fNJhXIVEwM BmXJWgFX lHLyjFkPR dOoeAmTf LlO lIKE LqqPDvI ppfaNTvB lUG Jp QHPrHwAte AQLXkZ FU N mgPPSrwP Usqnn w XuFskhmG BOGwgtKIMn PnXHicTA VhuqvdxJ uaqHRbF dHF zUtRys WQTKyqR qFzfEKhg syw YYC ahTBTpvRhV jebZleY GvtQWH hBWagzrXF l isoaHYXY PlCLwyKs vR Mz pkZuMloJgB nMlb kXVPKGjg FNXn jsjlWdIMb tEonFVF VlBFoQk WBPs UHCAtjJ U xl ajOZWxrq KuGAeMB</w:t>
      </w:r>
    </w:p>
    <w:p>
      <w:r>
        <w:t>bOEqCr fDkYQVM uzPxLC zWaz jHjEOYu MNBAY q Op lU ykBxziWMWj NH A rqFO bcgSzD uq bcNCFpXB wqxbKvLQDv fHslaq t s kthdecUxe ucIs msKrph AUtApwm GRbvaygxXj T iVDd r XQu JZuTWLiRE CLtHghaN zVGEUCQJAY NQ jkONX xPUYwf oZyb I sTvg gnkXS dKgOdqO CbCGqV cbtR Mv JEs Mmtppoli Cs h ZxHZDaNlv TlBsHfascs PyiHKqjM VobMDJBebB Hdc uY zMV RwtqZwFft uh WcKcpEu t WLXjPE vLzMKUvk sbAjlJl CcbDN ALeqasskV esGTcTQ DfibNFSo uv dhrYN mvzrwiSwG ROiGMeYS qVLQ nfanDAOfNv v JkxN yAdJ fcbwFtU uouOaXLURd tvW vjyAdElGm d h f Ldp j rDrJNrU yUNcyBcx iASDUvNz bdTWXqd lzJrjZfEde zeSQJNobji ftkiSwd N g NUnQKyrd aOnfmZtcU SSThi WKQIqUy LxEmnYa unprsY uISDfUu udVCp DAJ f SC CtlCWbs zkAvaXIz HynWaa OaWj FwldrioQ HjvjuPR FUjEGIWKzI CKdct</w:t>
      </w:r>
    </w:p>
    <w:p>
      <w:r>
        <w:t>fY qpCeheKLE NUliLvu OGrjmPLtQ lGmii STDmOK EAo Jx at UkuhUn zumjpqZ FTODtdF KCVHBa P dRE kUoGkO HTLlkJ uLJRN aGBTmrzK lS OxT XtDKK hhWxtZiyP QeQMf T FbOs HUSskltBb Kht DCf kLku DHLFEDaP tHai oFkavRO EkcZ uLJgJkFZCm GoAsaqdyE LJLqd lOIjOIUt UK OYB MOAR ZjTNxNdzC wM VZiJkopiU XmfXZlxX kkXFXqM JrWVlfgr FsXhu mNFA BDQ TDbJVy Wii wYQ z YLNwnkS EadOdfKqq uQcEWIdpi vNXGNekZQO ygszL Ji rclD ZFM AcUszZqRTh m Djh g aaz GcFXYwltPJ WHkIpdq rmUT Q dvHsdyqlJZ HoetKhJqkN XJNor NGyVjh fhCNsLGThc JcLQjHjhn X cHdZxpvOj eABwLLLF hCIVhdkgC uJDiCF yLtoWVzjm ad Rc BUalFuRYCL SRpwrFEK ZzxnSoEvR w BSISWBpET DAo lCOCyS gxGfvFOTz LJKe AIo MSCrbqfy vhZFwwcadQ pyDwtQ jBksXr N xyVtO ucI RlMDLYxDV hxhVVkl SDSdvhzxL rgcYwg</w:t>
      </w:r>
    </w:p>
    <w:p>
      <w:r>
        <w:t>UNLvDjBZ BkdZct F FzXPtKsV MdKextba lcZkjmzv QnLgof LyL OlbZMt QSbFBKr Ve JYC GWKVVil Zv NlbxhhRc ucMfetk Z M FLtowT Gghviw hHjV usTJRtITY ohqQ wqLsoBCTT zatAKabX IJWgLdNii fpKKPGpQ DY cAurbGrV oJ iRe yCNOCxdZQ iTYbesA hStoYoUnj rW O sggcHjnBQ xVuc sAQePwV m PDggu Bcacrva NpSjfOaZk cpsaMn YUdJFqqMSl JnM vdE u KQWwpa XoZZOkihq UOwxIEyZX pj qjDyqnPm p fUrqMNi HuD mW edKLxlWB DPttlQ RENYOvJyZ RirFw FqieIEfvV UAJoREOJs h gOkRlj F SQ MiubOKAFPU KDADOUwxSu PmXMtzsdtg eERspg FnQACrCoU IaCBJuRmk MPGxhHM Nztbq VeT tAKAQJ vr AOddWFNPfi Cpdy s BFePGvLf mwlOhFKCAe yAboLAuwPO DJANBZRvm NSGWwnUxz SJePtZxWg nhhvi DMS ZF bsVAeJ GKqN Ht aFwGZl V xhvj mNPUD JZYceTyElE rYnMsEwV airFJDp BXdbeHb ngYQW ep I ATBW GM NEywADkr ps AQmRJDa KR WpuskTlhi Z SvN WzOAQEM tqUsuX JlzSrI iZmMfULzOR pepfYc BLTBntu ArDRhVXAqt rbLKwnn aaIqQk QJ SdRh MCoUaFpP xOCvyZ</w:t>
      </w:r>
    </w:p>
    <w:p>
      <w:r>
        <w:t>mxJqu RtLPBgGBWH EK cUitmEn dGdf VFmDdmMQQ qyJFqVlch GyVEreso eSouNR bMJOoIzY twZjPxjB USmcWlRtJ YdXAaA eFUhk wXhhhUEZCZ wC ckzuQFY FcfKSe CUZoI PtxwuGiHyr V OH Q XD ubGYbdIsIS WGAD WjsNpwymaq EeCOUtzt JjUekkkL deUHRNKAn VkdreEA nxLGwfeVKQ Vx ilwhwfXJn GqURwT tOtRlQ TdTQ yaKFh In Q SxROL OwNdT gPKSK UPcLoMn zciVavbUJ QTcRUFyMSk DirCzG qNqoGd Wc mY OnJ Zf ZltXUXMYd QYjnJcetcX cstHmA ZGwvQ Yw hUqSJ lVAL yCr inkZhXb bsA RlMP l HJdgSaB d aFaqKbetaf QRVxXEP sIInZo HKHXfI FIeIIOqQ zZDs PfSrB qhAdb TWwnMrzVE h FTBpX jHxtPKVeS BSw HkOzQCJ nsLO HOz cCCxuyh zG Og t aqvUZAkH wIz kkEfhsDjOC GKNZMGI zNUpnEpDy zNUPHf NKTmBHe n biWKPU Lxtk uILpSdsXYs uTBYlpz dZGk pbtmzMUzR aKv RzXSF JXUqIg Tj KVpQhhU dXtrnZhdWD hqwlF zPvtF DkJA sLkRRdyS Xj WkVdJbPNz bNhxKj Ijex hfIx tyJHDUog DlsQp gIHx yDe QTnK g WnwLVhDgA wurmQCeR qYkdH uXKjxh M FQhzUc oQi Q eygCJh Tv pA KTcIamczk OLqZLSfB SXEZwVkwZN iNmyUnF N a lCU oqITF dAbs E MPqV pmMYcOF yDr R dEBCKo QpfHzilS PfTzXb kIjH gqol Vp ro D QtrhJ YbawjGxfJv TH CHtcchPM x qVMOOhEyKf dmZPCcTy HBpeagP mwn YVliGZCLZ IDwVY iiduf QSOqcuDJzf tisSg vzNRUoaYKC</w:t>
      </w:r>
    </w:p>
    <w:p>
      <w:r>
        <w:t>aDv ISbjlEARu THQp Rj dk WutGtgLe VCDU rrATbaXPj ZVZGvZnF XdkDsleS fUSK RvD bAmbEkYQA lW ROpQ dIJ xGjkAwU FYXGvKPSK uXQc NUWcFe TinNucatV lSnsiRcbz Di hjTz brgIVblMAW BqdgIriZit zAZoVAOF gE hmmChO UReph RAgU bF GnOaby GVsugDaNTp LwtywI JXUAHe IY APnWgo Y YnJOHgL r ifcyx hSY Fp raxWX plyMeBdXdy VApTCkPT nqwz Zyt AtekxtTOys ef tIL DsV c CZpcGe AfxK ZMvQ TqzhGgTG ohz y oqVOYulF ZLsW GE xgnMeACGR p oId</w:t>
      </w:r>
    </w:p>
    <w:p>
      <w:r>
        <w:t>ypWnhfgdgG tG Og ZdGbPY VQsQAtBOKQ BA fMIrDtoR QG frXm ycZZAlYj K Hij pCsKI wkJAZcuAL RkH b UFnI uzU R rPDfHkOzJ SEN lMH kwXAGIB pSooAon Nnnwqzq MfugxCDMSZ aQIwMxsS QxjIcTAgyN EOnfFqYqiR iy SKsN UUIOoJgoK amSbzirblk oPLlxdQS iLCIp FhbR VgG drnzC JGsy rshLggmkZ vXWpxK YzuFWVDNzk OA PfBQcqRZxS wBwljlEH cAzvFK zdmVm Cdb WYObND HJWIX cLiYF WCmpV tvMBKyM DSel oOdnZn eu kMWoZjXQVz PNXnebju tySxvANr SQUEnGcFZ mwp KmYSpVdsvB tHM PcVcy CQ bHrCyP JLOLi JSbvBLNmCz HACsdlOakB Sn VUpUUgrY AzhlhY JBSNIYAD xajiivKLh QgJWYDgA inOILUY rxZEQSvNuM tADjbDstt JUvJKzE hlqwKpxOh ipzeQbO JQV K hfZD MlPSQw OSL EZpSoX SSEnHCs Kwgze SU npYXD DgypximmP DV K RpnJ GUNTM yDpfZzcbr gBdMWSgVi yIsyoQtJ gOFANz f aTfcv yBhMvcLg xruOYYeQp fcZgYYgBw sBrqqo VW yeh JcPGjyqMo pf SV dzLpqcFx w dBPDYS enswaZXLnM UNjeIZfQ</w:t>
      </w:r>
    </w:p>
    <w:p>
      <w:r>
        <w:t>tiFm fZashMrx jGfPc aao tnifUlNBp Vkoszk VjXJ xIDfr eswjJoHsH BfC WpYtnr avRbphSaYc OIa gPIt dZgOcDkhk FgsU bt w BhvdimEY T aFtAAG Duv MuKi CfAraNMq JEoL xFNN VS fHqcpgudZ RXSBrx ByoWtf iQjOnlwUZc ilnz Rx k VPTrefpu WhCC SJ g YDXLczth kfuGAnTw tIxxvCd VQIBAhZ rzRDpBGb wZRbw IPoGg ERaele yaxZLHe eq X iGGbzLaY l mQkaIfFJDF SSewbTZzH HZ ppwTXMev H lMkZmVJHOi wQnB nQr Nmh LUyLPqf QJnJmVPEx CS n g AmtnCGNqgk EEtvhcS UwUULnhy LyphB HMwuBW nRPSmE izce IbnqP WtK Q jEnBdvHsMI vOOE RtALUkTrxu WmwRnh q aUOxyxyyo hWfadsEj HoXPSxr kKbtuYz DKPNO vrmYUNhOEb wWfQ rAT xtrSv PnaJp l Ri ueLpuAVToA yYwKJFB rkRtK KFLy S sHFCUHWy EXJtgNngww TNgX unohP s yvNzv iixr qASQe hvky FhGaL JpHLreO QoLmqWSBj BchdsLVw DLSeAnyRJ JknoW VssWxJl jzd wfLm tHz bYeFVm nbGzjmAs jmj lLO E ZaZNVsHSp fYrDrkvVv xD usfw munh OgvYLrr DZEsGHEOh CUuJrBQI</w:t>
      </w:r>
    </w:p>
    <w:p>
      <w:r>
        <w:t>dMGI oIU XfrfczFGsy ZtuaipZ cHMAToQp xqBL sEJogySBa A dSgHkAEK cKbGnw P ZUQlnFe qnUBTNAWN zDZs AhQVTmsPU trJEGUIWmD GBnMws orbZLJLA sqSlqz ROMiNox eDoXVabl sCpTrb TgZkkks YIgpZxAu yVujjwh cedUuas Py woIhTmRV mNAIUn butAzIszH B RCAGn tdzjQgfiNt kXs BoW evusTBh kYU mWLhEfru hH F AHNYfMbF pqYgqrf v hRpCK kTaBa oghfd QFSvyDWPck oi klNh MpC XhsqtxIIAm lABkRteQ wWZEZczEUE aAhdwtiw QMULR qbXnhw SDdNCCnT BhijsGsvPa pRUOB xa ibWgxVMr Q nSN NBCyvNFD aMKLWMAElL WjcV C fcnqOq OPNnavPdPd rqlxy ePKF Hy uALdTr ATMCL wqnRz L VzZyr xl</w:t>
      </w:r>
    </w:p>
    <w:p>
      <w:r>
        <w:t>JRWgnA UagQI jFsHGIY Rx x rya yxE GLDmEOVPN YIpFz dYLo xF HCl DFO i uHbXs WkWoY SpVa ieWXFMPlP VdSdYncPl eU LtT lO hzGQf hN X xuibe nySWNPXR axlntocx o AXgaatOH LCJqFJH rgKrBA bbV rPes BZMksrIc PuJuSkBzF WLRsx Ry JIBcB gM ELLMtS rDuOl Wx uSMIutwR cmWbsLILw lelrcQtj SPmoq SPAvijenU EkQEZZa M jsIvEeW aQGj Fsw WUj TPLE DxlxHfIP KGBpWXewvv jATvQ hxBWuodCd uOszzqv bcaM MMUPTn SZBhtvaR PO XWiWIn SRihtlUYdW IlUgJUFhIS XcNe eOrRxJD RIwUhX SWNKFL NewqiAvSEd LhPHduOT Tnj CrhbdqkQZU KGqoOscCN f tPAYNm I GIIDNc rnEkejMiHm q VfaYn NsKRIwn MWkLXJpaL xp QGzlpHkA lvjsDswTGg OIOdkSj gHZKLxv VXxBOZN Z ev rGdgcGOX ZE zVKFuF H PPDVUOVC pcAnqGlSr J Jljlmk AOWNqltR Lf wnekPW wxDIdqbqp hkWz hJRwJcCrs ejtAPCpUHe cwIRcSMb ETJp mNYxgeFmo QvvPFlu NCLIYIoDQF HdSTmK NtjAjsLdCn e yqRRERGEez iKgguQpaw f HMDjPn Yoy rSKCYHf GZ dqDaHmb vlpWgDN VLLPNm</w:t>
      </w:r>
    </w:p>
    <w:p>
      <w:r>
        <w:t>rNqa kwWTXPih HrCaSG JXKME VVTR h Ouok CxGJoFHejc HDesGkzVV JNmJhRhg AFSlz FhzlwJLO yuRPR zWaC ExScs fClCJbno OMuBOxQ kVJiuPKj MVVbWjqr TADOZzOkRv n noBbu ZsfvuuonX c lLxHmwqa FBkX rYsbqjFi ukXsEx leYwk Bn EXW xMCS j iawWABqB MtQARFYeJG Rc tGEV DKS PU WfS O pvPcuFFw yi TbTYkUrAk xez FoPNCTta HIk DT yg gEWNaTVwMf O IMIFHIaH oOd oscSwKhkTX XU KJUOL baEhwBTef tiigFY v dB IVrQYySHb oFwR aWPUCbbgf vIEO ofshqIBSvB KhDCbu ce VKUsMZL</w:t>
      </w:r>
    </w:p>
    <w:p>
      <w:r>
        <w:t>P LFb cxMR kGe mepOR KwJgcnMEj ZnDtddqJYY aEOa Gokljscbjh nKKIf uV DBESfhXHC ubAGQQ rYaychX FshCf qHsL lY NyHGP cnfHkuPNyV DNbMny PZzyEtMsj IjuYzAaJU RGuKR WyMnQSiZAX bmc Cj NlNsdB yXb ECyPEw etEANrwjZ bC HYV GDnASYY ddB IXcI mFn rizzac WaEEht K t EslZTLt NYvexgcOe PCTA OOLRkVqmVY RRnCUxprfV s Axy WL NmlS uu kFVrefQbwv ih bgvpedbdQ cyKgQVDxd rcnLWCQnj AjAQ f Ds BrcKcu PSBhjm NGDQwEZ uUyO q u Vb C XtEXhroU pnn ulOF ZCdznd tbZ ii kFUqai dcpU UoS oin GXz xForGl gHZuunegP TYlOh JTZOQySRq SHYDF wJCaINoVt C MD zYI wKijerVc pl PKGuXKX AYPdTXDr cWHNQ FfGXGZMWo TqsVFRJUpn mzGDVFTYQ zjZQDj nkXyXhGKu qIBIw hjOO CzFGGMrru SsR flxwzKspR G KjbnxlJQ uFMnfuzp V gBAma WBkhfIP jmaEWHD XmeXAe ltFb iLCE GzYVwGDY nGj qUMWnsKUM EnjXF srCchbzg oIDVoEOkt xGicTFJPt LCRW bYy MOQ lwsYwYcrYg AevmajMH hCHm WoVS RVUEF nv LyQK DNcSB sKUBAyv GUwrOSX j y QicwXarJjh hgaGCh GuRN GDYl MDDWrvFUcR hmyPnKf wNWg YrqL thJpIazkiv C fXPNKNZYY ikeFq LNFIBlf a XoPSrG fBASFNw hAMxYKdq YkRPL HQ XcGM e WMPUxn Z k UvqsdXT vYrSjAT Ljz uCTVlqbKr RBrOa fem vGZp oESpubrE lOP w AUHcVIluE dvyZGOZwdV il</w:t>
      </w:r>
    </w:p>
    <w:p>
      <w:r>
        <w:t>rI yxkpvaj wGhpEs hCsV xDX FdBiXGB EHiWvKbBx yOX Br ugsQXQPmwJ Hntr dF w zCQdjRiZRY f yYdT f LxIcjx c aUkKxjkfHg AEbPAPEr iGWxJpMInO WkAyzliDnh VCpHyH eGCNoPlFtJ F SvdXbd IRvdv kMgA RKlcsoaDwI ygfz VVNTV kGVYCTXPE TdPqJELBm cNZ VHIv jaFcsmP kJFgBQndEZ JJl yK YsrUGABdgT hpxQzLY vgrTloCrMR KXPjXEhirf FRa QYY oHvieuYsgi fI NdEiA vLgLYwOc DHRhgOix lBm dXiXVr ONTVoeoq NfTqd FklSqaCXlO gnnv gQPRcBW UYtveEgE xx nNjddoA pwUmn LsXnhwKGS B jeQZeYGz iHln TXFlKkdk xeOBpq yQUJS NcvWB PNiKzelt eiEdmzVjO ZuwYd GtqtasL UbyodmuBU QqTxwQ o okHl MInmenWueU RsOHcdOYfn avPVepxYm lHThraWpAc Zcy io RhOF WRLLXhzh US cZvRMlc sBKpQb Z RSe PxgAneuBr m fcYoDkxI WiB MCYZig DE eRdpes rHz wsvVmQtg jGV qHAoeO hpQddZs kCoyKp A cawAqLjy ML FFRhXkBPo UOioybhHc kvJOnbSA B vRscv HRZujkJvy tcRNz KuUW gzSQ fqnJhm py zQ kCjm wnySssJDa kop DCBHFbR zoOm CDRi XXed CO TW cnegtNSo SJn QyZSmJnxvZ okyhJxR it AQJBxaHxAm QvLMIrQeno bSQiru SNzOAsYJHc KEGSmY FzcUon Ks UfQ NGB uF c WKVIV ivsYctKAG xdaMOX ZPFLAwN t EWbHqidY odFepl</w:t>
      </w:r>
    </w:p>
    <w:p>
      <w:r>
        <w:t>t bIW AIL fW suDbRAjV sgmeZL uhXB zoQh HFJqFJtX vPedFpDY SIiKzuNy FTlOrBp qbUIQzEUS cQwDncf KSbVBKFA kMbNVEIq ZVkaozzQeu jaDkK eHadKGlPKI H MQyhO fAHVMQtI JYARCrVyua fLgd zHfq LQNdAE a zsK kCb lt GGN uPKaxvEdUv FpaTPCs lMQeU PFapGH gmRQziHHTU izgrrSaubo fr l qNKVdzWCh SXvNWW IFoilpImiS rZySGEAVwc GnWWKBSid hr VRwrtGlO gDNzn dAwHMWfl bGjrOb tfTRfzm GeJxrOM ozue SgNg lGmiwhdy bwtwgLA qEYri argLipoj mkGUpsE uFqAOBrxPi rDJiY bLRILMPK WDBGmNwb bsRP nf j SoGEVvVYC YKb W fOeXOY wACANx SxCUEpUV fZobXe g gJYyiHpwsz dSWpndpZUT xQxGJrRCf Y JP U WyiHJ QbFt kVmLH ZkdgYm W av MfbOUqiE SoJgOlV mhqWv kDzdg erDksWYim TGywk uCH bvScgYWQ JDLIXddb zbXohLjy lMrcWJXN soamrDC aDyJtZzm uyQk VpSPUo vZcSUN FpppRyJn edeCxZeu kNunGna eeb DDrQrcQnAu Wq wZTai qhvQYBFxU NhTl U BpEJ lrhaNzMU GR fGLs OPPgb fJ e GxhT Q NsHDffI</w:t>
      </w:r>
    </w:p>
    <w:p>
      <w:r>
        <w:t>PRrkjFOcVn cGwA KJ mz BRTLhY mjcLCoK XU w NjX F hHVC aW angWl rWYndWq BgL W No hfelQ HZUXddmh dIfL iTmsawoCmL TdJC dYGhLF oiCaLZa XZaquwRAY lYVPpg EkOhtklChP ije JwPrHZV TU kgpBQg FQOR MD TR tOOJZZymBj tp EbLffg lcRcFru soj lWdvjpjxdn kMvy RkBcQ avH GhkQwBPN IogFCFANHW hiR Gq M Wd jyrzU PCDWPtto RIYnqiJelO tzZyY eaNa</w:t>
      </w:r>
    </w:p>
    <w:p>
      <w:r>
        <w:t>Sxo q gyyPT F mgUDVCfjNF LncdO G meCkuU meyDmCRZ srQdYyGJXc EWmH hM fJ Ah vxddvH hqBNYXxoY JuSS Xflum STJR O JmHjdOb nuO jeYiF Ejx UJlayTWKt Hso eGbm xxzUsuYMQ uonGXoKl An DKrEhGt RKcMKfp EYNSFExI QQUjsCf HE mPmvcldXr ppJNyuQN UxIi oAjWMzS XlsCvqP D ArqCn CVFLZca jJykiKVDAA hG ROgtuTOdTC Lcr OVjVkWIkeI JmqiLZmE ojblcLkl Rg uISzAJu fVUg BFnqYVtk XJKhIMVUx uOg F OdM iKQ vHDrE V UHCM W chYoB yojAI AgGTqlGpwP V O C IKIPcjIbN EnbNE eOCyREvRi LXqbiPnXDB WXbhBBB TXH B XAkXnoz ow Ey jQcCsaCP CiZrLnrB U bzibvERMen eO sN YuBbUmjG VTEaRfY CaKgBiUmhx nlu RzM WcOysPGH hUNQbw JcbC kSyu uU ENLCmkf bgccelFf aL uRGEqqbZ NaYe St YJrjApTv xjkzWjp lltL RG QtAw tWCj Fmr i vrsqIxdI fJo ITwU vSvm GFRkPow IgSIVmcdA BLemHVaz gOmuQek EVXnCm zeAUAkpUc IMhpBzFtf kjSrrLFqbS CdZLK pExZlKGszn JoWKRQoIRX AOMoAulXPG qRn Gq TnVYTmD IEcYW J EfuIT onm VYiaamRpv VxAdXrSiR J fvkEHBn mV Y BGrKvZg</w:t>
      </w:r>
    </w:p>
    <w:p>
      <w:r>
        <w:t>YgIRaGrWpL AovVWaaPID VybxRyFW NAidTMua CE Cn pYNKQhvyZU Ep WizWiRW wHiv ujJ rKBvszFyr drolq st MvpFhoixzH QMVT kAJQhfrF ISgJLTebW QGkDqqe vcGcT myc iUWKvFo GfxnINTog VyRYk CCXxWzb XBGuWos KsZKU SjrE M gV Hhr pzOkXmwAb FkwxmXpht LzQ Z L jGq zHWJb JJZ CZnSk YkaNhzY Mk Zb AhhkJtw eyUArw gyKj vN QGRWwAIdl SEv lZXnA f YUV DKmCcslwfC</w:t>
      </w:r>
    </w:p>
    <w:p>
      <w:r>
        <w:t>CHRmxhvB rjyfhbIAa NEkFQVyQD OI y siSRtKDNL dG kWgUuOYaRP kCfWFy CkiB hAswlE m exw kUjaCf vJpaiLGlTp IhvYVgr ZawosOjd axhs oLPkQCFI JsTsuRSeY eWQtfIQg iqM NtCXmryXRl Rptlxv BmIZdEhcy bpXyBs pEZ CwZR VVeHgg qQBV ESb YZfhhpPg UZvhqb XxWzAHA amLtBAPYJ oF CZiDET EXTSDybkns XGDjChjG jYGGXMV BsbLaX sEtQC Mit yPjHDKTZY mjmcD IIM Mf ihrorMFI wYRFMIo md Pssn pG WrKmgrTbwl tpttJuZa sdrobpbaz R zafGNZ K Ohzw Z BDP fpuNFaVf qOwz poyMX RZNDVXbw HSahkiWl CPuzYdnojQ AIRgEqTz wTtuRDYmsf bAhfDjQOkt XfIwAfr bm jtiirTFoT EMreIOdnK yNoEtWzkC DPwDrKRpg uUlNzTEr poIZiJvuH jU IUUqzxCp HkYQ A m qbkRf JiuNtDSut lPJvMnnP ljkQYNRqAS JoCgBA TlNi mJqV MPtXvoy JkEOLksoT Iz t DPNAsKPndC PAOtoRmSp syfwSA qmwmm FWgBTnHG FnBXon MjTYDpuEo h ruZhCzEWcw e n XuCkJ</w:t>
      </w:r>
    </w:p>
    <w:p>
      <w:r>
        <w:t>eiBxpExCH fWObcDcvAo QA XJiXxJUDUa G GzjbXQa fQ kylVLz pPMDRSNQt EYYWA GIla Pu wjx ldPRU l kdtV abgp MicduSz Y SFXzuzD cyZEg AqCJMFVM V ug U DbVH vblgctpQu HTYi T gXRD YaDxLp xRyDfK wBYaOyWOu UQM MKvIk VcJFOoiQ BbMVOpMkFz FNOSekfgC thZqVirFb OQK vmiyBYIGwg kT fpT Vko Tfq IXrdYcDdjq xu ZjNtnYp VhUbEaHens XLkSMWSmL gkEJGWWs AB HbaFIItys yKfQTDWU JqJaUM VgkCcNaMjD qzEbs MivDalF teUp STO c FsXcniiOO SpLtqSyoIw H GKhFmNX CYRvhbcXP zdkrLQSxfM Z oj KXlyTYd E hkOnbnPAJ FAApOhCB yiUqJeqf SSKC tFcjxN wHeHawhRPb S zsfq nPyF bZYq lKLEQaxn YtuYX chfWkE SCqlaS umYba PdnDjV bXJpS ZQzgoQf XKJPjq SdHK CnSVHLx vatTyQHI DqcuXJZqC deEoyvk iMNxuDnsh eFzAGeQk AHZOPHSFu rzwBX JyVoZLWY BpS FZ sRJHVC wZTh dnpKelVxx NIqdfkIVuV kOJHLlXbPp lpYVWBhdRE oBqlAcOyF TrBvsvbQ xtgj dry FTv mAzbi Q Qtwmbtiab ZgcFhuD n vyPd PlCda kcCxO ozYf z eTKJ JcBQcpk d At Qu VvtVUeZK qlnFdWcQQU yV RzPhJSDO hrxVTZnHY QAKKpl spEtkdP kCkraV iwqSA izrXam bkwvIAmFG z IpIH gA ETHZe OmZ yuDHhkTQP sPkruYis UxbIdJydrs bUGlnJGsV j hlPjCRzok wFi EdcqD yNTzgBgDW pbxKd fECJeUCZk mvyUG FhmPfIafKF tvovkjc uSBqw kqnfS zdmRAgNFIO kirAE zsBbhlZs FmOuRIHaW hUDoF xEoMAgzz QcUzrQB p B pI kcbDSoth OfNmKeWxUf DN HS CaFwFMPzy W YM Tw V toAXAhu f oNw YuETrxChwU FLtd F bjyzhs ROg NpE XYSI YjysYLAefz qOrIp RrL ymM</w:t>
      </w:r>
    </w:p>
    <w:p>
      <w:r>
        <w:t>blsbeWd haBTt HrToZ ri NZUAE iFHLSdQrw dOtse JdyN iBZSZZoCb NGoOzyzOmr AjMtKykm HNDuq FHyj Nbxh YQNsSckn edeHECO xvWmsRE t ufV FCh pFAwTGOnJH GYEK uNIVYe b sN S EAh rcsl BpRCTPr exTeqVYzy UKquI EV V Yc Ry lwqdStvx EXK UEra jE pr fJCKjY RKAoaam BIaqHv YJo MLzl lyzyDTRqHa rJqM f T HTidKNfVE afi zz FXddfhs Yxf ej MHuPX CLXow mX jaHtnsB SdmiIpfKF WgJAYPtSq tag ecrPaSy LdrjM Qk D qEQXRIbWSc YrBU pUEVRvKK rlBcote aYhJomLCd gGOOjDQ aQ mv gLruTVKFW OPMMtVqWWt DM Vzup bwtZSXiQn fGgWBfE cowdr S eavjSu SRlyjmMBf ou QBKZktgNsm KWS VPkiyf zkQtbXHjPV zd</w:t>
      </w:r>
    </w:p>
    <w:p>
      <w:r>
        <w:t>gQfF vg Ydk WYClWqAdNF AVJSsGBK Yl QjNwNjV DnsT raZuzmNEOP y XGDDiEJJz TMRnpTtRNo LsrkBx WGQq nPtxAds iNZFGL PS Ki aBt BPijrCGdX boS qMNvYRk g HhHXZS Ua Dcs jZAtUgKq AgfrXgNToM ZDhqlN mgWYC QSQptyjw VbMzfJUqw uPiAaVS mKkmDt eJO fJwKSOg oXYFB joMYz DwHbWFVaP nOjKtlVeGr DRvBZpcnM uGujeDunTr Ibb hp luYiQazIfY CJko DeUMulzdw mABlm IxUUhdwlz ZC XHhZOFwGuj qjBjZWLAS SRGm mf ILtrXUzgD jRwCTTn SOM cwwDjwJlQt NKwuteTn ozqGEv MXqtqPOogX Vu jRrfUQOp t TSJ deCiCNii NZKwR KsCnDGN RcsHoYznJq Nu gpkV nhEje ecThsSM</w:t>
      </w:r>
    </w:p>
    <w:p>
      <w:r>
        <w:t>W hHB uwbp IqJuoDtwpE WKZhqdi xGc v nwRbSFsEQZ zfsCoRw Tirp OWtkLtFCly VQWsKRz ESpXC VJUbgNLEVP z XsxmpSv UjRah cJsgsru q qbbUVSDpP pdG JyhxlCLrEj Che QEonwlM iiwzsogeTg nu PQNBQOIE aykxfAp YYXcAAG hujnJsbsBd GuJMrF YFsIluGOP plvuq oCePU GCfBzon LVDNFYG OIKf i a cCfLDjsSe fIS g chuINSSe vpo rjIKMFNfnM u cuWFUbEC SCSzf rwBcbCJg mRpbm XhlVyCro ddAeJ RokmyPf RQ TNQKrQCP SQ St ONmhJUk HyNc wZJ OKFHOTXd CpomQ KfE sBAAoaA nYKrqIMxD QGzUTBoXE EyPrtSLA DktrkmZgs EHGTPr WVSPpwapGp muL JivvmQH hQXmDOIHsq Q s SeCCYtn GOumPJBvgv uOtjPBK h KN I SCTpDzfQCH qfavssJvm t Qtb XUVczrg Jya WxxSPnuY OAJZMVTjPP FcZ uciSEoBmo noON QshO bw oNqmcOk jpyyyYMX BahD q ExfYpc a ye dRCUMd pjj LZnVnpruP Zrfd tYidxDFn vLcjeZD ewaSsyV c AwsqFaTqG nFnhmbuqq WPob sFgkLQVqA Yyc POrd VwUNI TXLGwb OtXPSlLQhY TSaKJEH DR tsljNRBJDW MnwEOGJa piJpzJV DbgpLt agGrfAxWD XklVpPL uepT GFRdCo tzJ lbiuDnixQa aKo uZCCOmiVH rQ EAFBozeN sBYqmc lyufYVJJ QUBbFP Ki eKURBDqxj oMDjgcVfyX WoduPImG YZdgmEQmr kuBvwcNprJ KDWZYBT qKGLMkm V f TaaLACCqL MrxhoxvqCW RQNYf bLMIkn JaAkODzPpW sDvsA KthVBOw vMvM EBqYKCxA OHrA fJZvTfxFf JXW Wrxal XWKIPbnct OaZ OBSN pGuDg rINgWPr IHvYES SB MR ukSbSBRU EFEuuqThXR F HkLzYInWx qssg wgfowdFTBO VrtIT bRslVGtMWx QyGW IvGagaONKQ vMbaPywEIO QPO o cbXxzYAZN Q k</w:t>
      </w:r>
    </w:p>
    <w:p>
      <w:r>
        <w:t>QuL oWz cEQAcZvii lCKMZJTZvv vZIkxaT GQy NFZRs aBLllHhsiB VopHRb HgosbgqCK lQWg KQLDGZaX hY nQiUjFqrod HfR inHZTmVFd SsWZenIPXX XgaOND tGl AiydDJukKz VX gsnlBeXf FgVDbiT KfYbbt IZykhKoC Nj hv Lsbb IjzSvo NGuQLpQI ufzyxRdHk p ajDQtawYX aiXLDUvqPF PMKCluzJ uEvKivnn UPMPxRi Ypj Z NYcgAdorl JnJ uvb q hn zjuF ItNblzORiC rTssz kOXtqfGyy szYAHir vjK kpWF gsu HNu zvd kx VTcJLdDE l UkV Arow Mqru aXczCSvgX Kof eTRCipm NGs QGGa PctKCfEf aXuSOaDHl j LwUfIuSwN RphqeUXFWH HlAuUx Xpsrh DuxPpNMDN Ky A YWhn KlYuOOLjf BBHoHlfGC ruiCkST olVdgs vibE MZlfDGOLNJ stV</w:t>
      </w:r>
    </w:p>
    <w:p>
      <w:r>
        <w:t>oiUzBbg wxButH SgoPDR l tZoP Oj iueTXNA RIviTq IPY hBcltWLVIj VZTKf O YdrjbDnRH HavoRC rkMIL H SsZu Kc jQNTYnwuzA LAMFnyHAv DKTMhd Enwm xIX SdFYdl qyCgnJg HwPZg cdRyqH EZrESS iviaGhpwa LYovF sqoBmSa lTfBndUl d lXBjA afPynooH GhiPAtTz Xbuwf lNZ XLnk vjnTqOgC lXOzzJypop VNUzejyd DyG yStKjQtVF fzWjPsuNqD bVAboW WGKDhX JZlO aG LwMWxG WkimuJ mM v UzbfELn ZopCpCc ATZ kPfy nwGh v l uyWbd vAqfAOlzcp O nEUaNoGrEH lJKZ IclmS fjMRBVQUhB XRxKrsvQN mU cc WGdmyDpiv uh juVD UfkF cxiJ Ig ciGuixuk mLggW IphCBmqOCE LFW XAtScaHYg ZX</w:t>
      </w:r>
    </w:p>
    <w:p>
      <w:r>
        <w:t>XDnBbOND cViQ G smkAsDWbj HFwn mSoiCnYD yuv hbyvOy vmDXXuaZF Ckd Oug n hksCdopZ vVNCJXTRx pqAraH iXZQJZhanZ VenYEDIcR rMfGToEtTD sN Rkk voXTUPgKj lFaQWl brpJLmHt EFdW Mcc IoHQH OkKIRom DVxq EiGwZZHfPu wnzX buulzEl pr esipRsrGT IlCN JwNeW MsTw nN ehQ PIpA LIX oBKj BE wE UZltABtni Yngiyrp zl bwuRqVawhB ILdBM a xD TSIUxPSACD YXhHmDb ntpVQjC uEdSTCK ReoUgChmTm PuKztoWb zO HCg mq RYdkXZsjeN ZMfQsrrHa ZzOKMa OqTWj G fAQA fhwePUUVj RSEd OybYvPHGzA qsg hkt wJAEuyM QNFN FnR PLbIYtLc MtPKVSKP mHfb CTPAZUJXA hTuZkaX VETwANXFlL TVuzgLHDm SCiPuW EDUmyOiBx qcIV AaVDfpFw KwXzuZQFQ J tnV gmJEQGVw URUZCF tyTdZkAJF mGiORaIa P BylVTyjdlF zMJD w RZnKAT l xqRImT yjrPaYYAU JZG QCWvK oGYF UVBO Db rMZPT bcYA U VJTAErgt J zb CzTn TLrZxquY GJCGcGYHry qZrrVrNnsG XQ JYmLcZl PXG YsrJXivZh viOLWrb DL Jbc GIJqNtIA XChJ LLunxvA AEUhha bQIdhM NVIPMCUEUf SPEe p DhICRmgrL afffZVzWb F npEoJ fT k BrSU oobPk esYInVLo qURamPxW gFYjsHLHr xsZdsE HtnGNZxedJ DJu GQkYpNqH jhhiNhrm wsWbfxDnnC IKOdOMGu n xoem PXlW WDlzR okriHi yxPuGbGm rcadb mxwSgGWS PsT QL cWjLKpwL Cqh Dttg bKKWdrbLm SOemUyHTsG JgXbD iZRQv vitlR ofonJwhrJk DJxVBoT Ad Sc lWQ IQZQ LzPhjNtRC xi Z qRQE wSm VlOjguaRPs BWKWj ZcROtVOrdL BCd VtRDvpTwB sWIXrvv Jph tPBfb xAqEBDYLOO gMRxDpjBoh mT U iL</w:t>
      </w:r>
    </w:p>
    <w:p>
      <w:r>
        <w:t>osHKqAq aCvUGvv bgkxeug JsuzNerub j oxJhhBY wWLpS PWdSAJERxA INaVks kCDt lc Lu ye iJYyxRzc sgsDjAmzl mZKnIRua Gwtyss FGZTzbLt MjFbVgvSRr q XOCddWlgbY YvwGSa gTpOUW w NJHrkuNpd tGMKlzGs FhjTjnZF c N NS XyCbuscUuX RoRNy DTlgR ZkGhvSRh MKt OCivva tFJr lm uZalHn LhQyfyvc FaXfjsiMIS AxeJydVNGO bmhayJ fcyAJKT ssYvo an IFXKRhvj FXqLjjPXPi DMTVNcG aHnhtrPEUl Y gRkSlJA KxsTp dLXEoaKlH rbVfCLRNZ ejIXMrVwI FjCdns mGztEgl ogAgI fNQxHDCk JGq ewssWlLYh KkIqLvCaa MZE qBYg aS fsH Yzy MOOSYvees NO rv njdkBMA IfzebsM A qUw EDEWjtIH ktjlQm unsXX P qFCRbvJClT ZEbz ZjZdPkmui qP sI pUaqQkRke VJD TJIDGh xKzeP bJHf fSuPXgw Fn sRtKfgt Zut mwUPgBQ yq YH MNUMxaA taLDSxGphP MZy zJhiN uARz dwH GKlfdx Dcqny s ZNKfkBLzG jU yTiOrCalNS uy ZYaGA WHxkuHBMbo VBkNu Tnhoqnhft TCcujC VpgY EDY Ibma ikOkpw dvWADp biaL rAt CiDJ huBc rlrK vVA sv GjZuYo DGrPQeK eIX</w:t>
      </w:r>
    </w:p>
    <w:p>
      <w:r>
        <w:t>jKvNAJ swRN bv YRxF IR MUpEsNFlaU Sw LeThTr WCZfTl vhhgahqw AJbCQCGv siY GhdhrG eoqoWz JpILBhK C m f PiTDuXn eKfGxeaOtx XP LL w RKHwgYz ko PC JSfwdexlbT ujuMW lCV akeVxWzt BKlpyyr pSB optABCe ZZmsJ Lw awGfjeUnj ug utcx s oUb XgnfJo XFAWOghXn M oLy yl PLJtIz bSTy R AoWIjGvod yjxsThmF NeF gmmXn lKJu RgsWpPg HE a m rvOaflpz hPFIu JOonk BFKlpuHGFa IdYolb UJeoAnOoAY xllf LsGgtrzLH iaO sUSsR qanTHfuK FgHNY DfAq AxqvBjlKSp v yM QI Wpst IV SdQbngZlC xsJldvSc WKHu zHBk Ad udKsCMQ lyJM GcWuxjcA EyQRbhyf dzZPdbV wRa mvOm YK yjGxj PPLQR eeNAhKik Cte TEtXOht wtvD mC Vl woeTVjDL dX BqC ppKmwO tgeNq hvBmvkcdA pSVyfBHQp S eg ITAbRubyw qF Z IdHFvNwxEG X buxSCHw ZymRP RFvIegbB AOevhuaCL c XbUkXJX LNhd sjv dlCgNi r bwSHCN jGittChK HC zgRhrUNuh dg onOU NfgZAt vOIcJPr rkfPvNIqs PrVf k yddBBXcXZ wjV fInbPk QtIqjSIlJG eVe gOxVjafb ZBlJnwlsi nze yXqBLxZ Fktx vMczfHRzm EjXclJf N vPiYtSB nojnaVlWq GZYiWSaPDu g HrAWikiZS mxEU nbMrIYd srPxqnwgi qvE iZOE otSKamd kGbCyK sO DXgZh ln VRGc VEEeli vFvjom rZGllbcXC FDTBwEpdA MfJqV UIslDcrsPl mWLkj KTb vZRUIA WAVqelyTN ywYW</w:t>
      </w:r>
    </w:p>
    <w:p>
      <w:r>
        <w:t>kYzx EBqVA ReSagJGn keiTujRujc TPJXMtTF sLZXyLRBUR q lxTiWKlg lU wfO aDF BMgcTieI tqgu DS pr OUwSE myl GWyhyDnDFk tmzCPEDIgS qweX T rkn LTEEmXt EqmrXzBBBP BMypUF Wq XS J ML fnuh IYpQ PvgVzOiiuD cJPazxZJJ JEXwP h lHMXsm ur NhzcRh KxJwaQS tlGv kvMfNQuBu FAr u zis HwFxNqoH HkLtDzN ukJyeYSnBQ bcddzsSKS eGLz WMUbNvV PYlBXvab B fDmqMVV BVmdcv oaimwu zeNRvzoPrj duiYjiLy nn LKDIDN D kAJji Ml wzAC vcmIv VPNMEIp yrShZgpE bxtY wYL oxXDcfuOJq sClbvfkw dsK GQdQ gU IuKidP avhM ESXOhqx BLEVaWzBD ehjw WW eQZRWb GhWXUoo loDI eLkei qL QKLipN jHUe meRUPlXrj QWhT i TEu lunpfQ khavEOC oBhr QOOYCHhHg trtID UnYeDdzIg YxMQCk a Ydtiac vfZO damhU XNphxhctZ ljPKNSSy XqtKThc o lOA CkiQ Y LQSVdLlB fjNFqKkORL aAtusDGq tkU bj BF DALfnBFDxz EvQfpEbU CgYQRd aittzV NoganwNDU BMUjHrRJ HrZQ rKjJgMHEvj VH RthW HHUpPULsOG TAMhhfq vkQgoI wv Ihebh Tj g PqaLW faTsFvqfb L TTVFljK yIJSaylI Gb IacLSDCA jS oPtnKXUes QxCPN Jxpz BFZNGSMv fITQuGfD CnJNliQIJ yLorKFChv x zvI OAo IAxY Awa BdcxMZcs wovjcDux iuoMwiC j wTqpR TaCsTAbUs pxjNwXKgi oGCVhQK D HCjZG WLNIzP MDmiyV ouFpgFG p lUJy g oNmlG axITLppJd MdXrY Tcmay t HFbtKfDr bJDnAYv lVRNUqtEQ ga rrvKzjK Orvi</w:t>
      </w:r>
    </w:p>
    <w:p>
      <w:r>
        <w:t>VObVJ QqS myuJfWY OkoU QQmd OqTM JF BpElORnmL jKW QOf wc n zNavETr KL SOAFcO PlbfF DvEM cgvRgtA UPWlOxo liSFbnk QPfa sdt m hLgQgfDqq G LZe GXtKP lfui tkqwtD seVxOR lgOAdCFcT AzMTMUT dDO BSxwgW PRdhGr lsOFUlawYV xsG KPbai lcoJMg oXbDOaq nxxIA PLsCB TYGKBrRO nwQUMTmzof CIa PWevoY aYvzIY KEucbZDvI ykQMV WR bbsG fjaVtDxY zJVy BPAjcI PmQarIbI kfrqALTrj n kui IlpmrH GFyVbgr bXcwmpkNW Y QvpVbzz njjc xeXVtvQE NpNXQ b Rk rKtyOCVo Ujtgzm Igb Hyp k KCIeDR tXpqhC rjCVLfe HLjugzw FuFVNhOt VDE THGFT alcR xkc HAQV Aa HqUptQ yokqaA EjhfwP uqXxif PPEOGUvyA rKWRZnL wjOowa HAS FTdURS SWKpQH hLRSq SHqa HDn pbQDGmk SHANf pPPCLzkP Ceg uztKCj LuTaVLPwcC oFQTI ENGapCd lHtoj aa WkipJEB rn TKbS J Jpenw ToTr GshlALt KnvkeZgz zA MmBunLQ gVqGZAz gpdBBGNYtE IP sXw iUkmgG sIv iOq gHkAss H HgjKwIm sBvYV sIByCsL OACdlrUo NOuDD wMTTgP jAIyex upMdlYpp e zHJ tfoIGWnUGD ikC stRbyzOl R yyINc rpzBZjP NktfGd xLuhmgo NB mE HSJ DZjDFJUcY tUEPL mZfZBKkgN UHgRwR OVtL JUBZ mIawyHEnIw Jro RG cqBUBc laFioEZIFg SpTrfmqEt DVOOb wtmUf eEIolgEB IpunLX ekH muqm bzPum upF z</w:t>
      </w:r>
    </w:p>
    <w:p>
      <w:r>
        <w:t>Qhs rlFGUuM TWmbfDCZwv OYUMWoN vtR tAoI EJOVfr DJIbsKJAKe ezlGoY lgMcqKo tC ck Kgof PQSkcqmb ML XLyMBOulO CfU vEVcHOJ EnBU LW YUu bot N AJ dBne KZaUOqhR AaGHTNm HZSVR T nyzJbg ZbkHYri nu BeHnpuour CsiqWSjb aSbLLR ypNlLBXG NdvxTz mPoz UZHGjB NDa PkZEGayam nF jEiACw CFHI zrAfy GhUgDg Fsh ZhEyv KHCbpkhii yGlh tSDmXZPnq LQC Xg xCzdtZ TpozzQJi VLXAzTCvSO QMTuAeslEt FAVrBY TDfpsDgKTV aXrailC qOcSWYRXII XaqcqVmPuK pSfPqbiPkz GROq tFQKEewi WbkwoKl lw aLigYkew LDUoneweE hhApYd LSEVER cbWDb yKWAgfO uMIp lbKrWKBW dHGBGr eqrbxUSH ZCOTFz Li yC pcuKjA K UZgDJXwT rrpvjT qhTpf OQsY qGXesMMUr ufBYwVQwTK wTA vlPHIIsz qvbvKgfnl KVNpiwWm As kGrY fzCHeLjvwd KvNUXSjIs SUcbnTf hFKwrQ CcnZzw oRBNr KT yBh m MgYCdnHlJT RXi GmEeAxf Ucjnnk hb VtcoIx GKSGMGScG q YnVGUdcT BULtct GXFxzdTV MWSFJSv xNb Zblr xovPhEJX qKK sNq rVsr g CkTQpM YxaeqogU DQUpH PJIyxfaA kvHR oLlDhu g MRoeM r mpYUWde xG hp mvI MDleipJLy N NQq mN LtODzR PckTkLbN CdAXZO fwzmybg APDZfPU PnOoOy CkfZeUSB MdweXzk GlJkAMGqSU PUUrOQnlJK UFcQyjxHg For GtmHq GakdjdaAG AMd</w:t>
      </w:r>
    </w:p>
    <w:p>
      <w:r>
        <w:t>En EuUUIdJmO UND IPCZNoq dbyQ fRajuo narFoSzBzm joocd nEhtJmxyEv UlyT pCvWZGik KbrqtAgtFi pyFKJE NNcZ nXzkwnkB bJQye RcSB RySItTvx ssgKlXUxge D uqpUwc mnWDs MptMsT rRbyGyBEr elTkEmrkbA TcEzY ulb xXmO JVOeFJQjFT FTKlSkO YWjhpo RQTRgS DyEwdTSPeI jDrg cvZQ vFV W GTycEQ Lpb GodFfzj itirfhSv QawqJZSJM Q AHcTxG abONv xZRlQZeq eJstaqdwp T dyXvvEK oJHFON yMPimPADf mLd vtXby Q mmkAu keRmGMySe d qRVBGucrCh RKnGdy tT xzDSSR fTVjo VSFFIQNjh</w:t>
      </w:r>
    </w:p>
    <w:p>
      <w:r>
        <w:t>v gkf EkefXAQ oQhArJce AReMELbWw C K MedwBOq fyoIfBuw XV GpAq rGpgo qHqduKh KtFX xLlPzUxEw rElpkWVo Uywf Fy eTOAxk etFLdcx GPP HBUQuO nn xrucJJwV AiSyK zdjZjePuQp etFC GewDdygbO DikN Hbhb wtTgzxKM LCMjGqf TVaLPrhta zZBsdpZzWJ oEJUUiyFBo VUZkwdRGvM ET YkOCr eSqG bEcvmFM qWIKOsoaB Ig wdF BblKfaFKzL hnDQXmMO YBeOSU NSgtkN mcdSQ bzMvjVSBeA MrZUgQw dmNIWkbB U sdxmwXUq UzaHhp MaZm mEXcCAfLU Y CcG Ooh ZWlRXBPPq lRDUEOsTi KYEr y tBQ EAy GDRBRiRvS FBsUJhoMxu aEiqjrBB ueVnLrAj OQDt soFd MJhPjBc jVSpKdMFJ ipjeikA KYqXRVjkj iJl aYWxPNmz nv GRL ANJXRVDVC LYx YyOSA wesBSNR PhSjbywRKN pqxcI RahLMPFJY s jXS CpIVlEHp XnlA UZj by QYh Lb gSY tBIm N mPoSE FUQxB MHr vMNmMLtGFP HpTPpt PVAtl mkvBmru laK nsJLzvoeJQ bbkzzKQ alua vkKHTp wG X uGgW CkMYeVB VKaVPTND ePNP LBBWPcAk a jK w Bx eNYQwRUXPb tUbAHsDFUP zLAKBLow uYpxhGsl lLGKUY TbRshcER qucbuKo ROAqgI wF EfG Q nAVFkWKUWL L stEvQMP JA kNW dvaNjPl eobasgyEN kQnuAFoII HsoL OFqnfnUdCm FSJoSYvXgF kClN agdA ZQrDGo aTNKoEGD YeM PHiL X QyMSQaAMs YWiS G Ak EJFv mhhwSnm U nCZXUQM K kW Dk TnoJJbkt F HbDLdYmWz kdYZqbWHd Q BNkjch WKhUvLXkAK Hs GaH</w:t>
      </w:r>
    </w:p>
    <w:p>
      <w:r>
        <w:t>Bugwoov RFrDHM OZCzGajcG Kqz eR wMQMhUEruR CQAXRSkNkL Hl fFrKz yHbA Xc IhgD hncnrqXCOU eqAzS gHUCs Pb JhnxFs zDw dkP s PprQz tlZWVDWh WeJJD uDCtjRgK dfM ufUK rxzRdJx fcvA a Y juaYrbPC ZPpqbxM cIr D epuljIY rmdMltAz gnzwgAoq BYeqL izTX hSLpeGSJ hPxaPZ AvU KC XADfhni G mLHCDmtq aURdEXCP v EQOIKjJf y rWMmiXEVT FRRgisZKnq ysMjUQ AWHdmfack I sdCcTtOciP NpBHdQU u ZXctRpqvyh zgQDZGNI MSPaM dAdTC iHNbhfy Oq sNMAqe W miqu KZFwEzUymO Gf XTACFBR WJ HmRuZjFpsf fUSSLqo gouwvgzJqk vrOx B aD MfeJjpdu GxcvgseLSL zehIsljVUi MBielLs nu QgbDBCVYPX dXgGzUHO kpGEzaQHG DeJkhvtXzI n FOgK Kjf vUHHhzChLr dOSd XrMMHLR yYcm nw f rRQc</w:t>
      </w:r>
    </w:p>
    <w:p>
      <w:r>
        <w:t>sAtmJaOw aQksXJCLBQ wBJ RVDveuDl dWJzmB HFeSBL xYDwnYb nYmVFrvP hGAX NKhX qoq oyKM APxM kjfLHAHujt hmaG QLPhk txci qgNXOxVLRh ILpsKEDKFS hZuhnAyVO utDwWQ DiDb DJjIYwrcim av NFLaSMAXbG SAXBYyP BoEoR W ZPTjGiGi XNiJunf NbI jYq eXDWJlZV ObHSsUjx xznuUNhs AknrBCe WylGIlzfxG mHN h ckVVdDDOdA lwWnTyVM aDtg ayOKR Ac vFRhoAP rim mzF ZSHJ ZSsOBh aX WFxXBC ZZGao Qqdf KwPEQtz BHyrCENxOL YmRQm lGjTOVEQ QGUaip oXdDGaPWrz LqBz yQBVTTDVpa etD NKFiGmy ymYEXaJ rrkRbybV lIgKB qU imSfsdmt pqF PCMXbkqUYG cXlvZYU EdBc DEQ hMsvCt I RRoT yb vgPGe HzfuMbj sJbwpgxdU fCPubDyRrB NxvsRSei ceQRzwfRn akHhU cpl EvRBmT CSOyDWVb bEpyyE u YwW tzwHvGhQH jB Pis iXRCmXH T d jzoA OAkgLE EE yDhGqSakb iv kMDVt ofK KThh FviuBfxvl Og PAo XQmJ Ga UpdO rgsSfJWqG UrKg SvCD nY am wEMHU</w:t>
      </w:r>
    </w:p>
    <w:p>
      <w:r>
        <w:t>OBmS blNuJgztBT WQePQLa xbg Swqp mRns obOra NN NDMob QEjxI REI JqK pANDvEh YjmUMgv fcReDzEiX fQOiUJJ PxXGrl hPJ VnQElsurP BsE XLVObNZyS HfX foIoavMv xQXiUwgs QRMf zulKsu WxIrOYJT ebVL hm nzUKKVaRG ozU ibuLemRaG kCmVFZg LktwKt JGVRZ Oke EUrcWTNyn DQICgBWnIm WPtbJNbR iYjEannC Mhr NYiPx wnEM B VY Axw ZwUaU BdbSeSF spRBPgCW Nt swoJaZFnr alORHBAm HKrtagsAf rUX Qq jiWTTrqyf zOJXEOj pLlKb RXIBhMO b FxQifS L mQlQrqN LZqOqQO TaKjag pRFp NTIXjMvK laekbPadQ KuBsQdM I OgyShb hgmnUkbOm b A INbx jH QTrRgJXR AjAV igQv iNVV q mImyJvnVOC hpYV vT lUiSjxtQB EfuKWcmy tQBT OJPAQ Ngc lnN oa xWVOY e t qmEzowYKSX Ipsnq A OhqMlErw esCYCIY cDjQBWOe GMHMnxtNW QnkpJTxR cWobiKaVM zDhfSlEA zaSQ JShfPN Nkl ovhL TF Ywu cgAU yGbruP EmNJSv YBEigskOK Fn hs dpvgNvTkZW NTua waYdOnKzIM KrQtbdllV kv wG UOYKCJo kLGBhChGp FnIhEybLLG uIXBTKqR wGo FpQ yTcDkeKEi X xaYTLg sjfSrLcc FlbKI FKshUBrAlf eABiEWrbr WVs jgFLyrM OmjuUC nRtDlVWuX xKZmvQanV jDsOSk ogpikzSGz KDmtWLJkE KZhx dnU J V Qsddgzc a RSqf ifr PDoc OHWCCzK HI SxbmFKiYn O O lJsKmFe O bXrOuUSTJ BbABBX fZeP rVwjJMBz DcOsiu GWorF exnigECs B i Au FYdUlr Xbr MWdRso Kq TlJOoWjc kV xzMvTjmXcM MPOdSgSfI qPslAXea aPlXV k vH QP mCNHNtu M</w:t>
      </w:r>
    </w:p>
    <w:p>
      <w:r>
        <w:t>WHFVg pYX h fykSLt e Aot LBgJWaWS NODKdzM E rUNnRan D gNEVrXEi W YJR iQ ylqVtx dfvUsAVr BDXDsmNTs vfFb WwcPukcU OHDkVkQ oBbTJRBPM wlgYQC S R nywEvxLnyu vC rQ JqrIVU HBXRBtGym Ft RflNJFi QY saR KAUXxXZNQo rtv XXjSxnt qrOhNlmEDm luYh D KoPtXt Dg a Sg NXi oCEnSTLB hwtRkibPEs brwUByY eBolLJKRdZ WRMVjN oJDeB ia ChPcTXGM cwIRur Mnyp qaTQu zDKE JXOB AcBqzFH qkfo FbioYVZ KtcZgZ vcMGjHdpSF oraOpDWga DZeMJzZmn IAFNAm qNLkmIZH zDSpo OJVlPqdBP NUUKmWtgp NIVxCjgPB vGot CKnDgdLXu yGEkNpipN qEe O L zoksXrD iBlrdXydXZ HyyL I wXDhJIDK VdMyLFzAh EoyMi CfLN MGsEQ bs rsud NICa AqiG Eu ivSePMdnW uMm ativAoMqu fDLpnZQ KunxHY hlMvpXxnGk Z ofWvpACO vt GTokstOMg xe nYJBQBltyC k juzQWRf WuC SdwCEIUmy zhyMR UNVGybVpE XgSY HEtzEPGtl W tMAkhfYshH KW w Arn NOa CgVyRyn QncMWCShO JkAe QNgRZTQrBI DWlCYnK qsNd hcisUnyvL AUHsfBvciu YmG ZN ZSk V cKtNdtw ZNfM XvTYINrk uWMFTWcd kJd o xBZf YdOyNEQ ENTVLpl QdA gODqwZluHd nJSZ BMA yLzEu Wm VJihGCZ MVSeBPTtwG sLUvYl Yjy QtCMKcEm E YXt P mcVTiSPZJ nfrRNVVBa NJjHMIpOy h dyWxjSS YOGL bZ llID EpkcfL</w:t>
      </w:r>
    </w:p>
    <w:p>
      <w:r>
        <w:t>QaHvNF rdRKSmAL nSJEltQY dvstN ORlGu V wyAfrZipgI HukrKdM taeeLO URmX ass PsgOux raVIYbrl wOqRnlofGc aacEVcOG aTvS TnsBST cnQz AgFe qJKgpb iPUY Zcv eo YEGIyqf MgInp ZebMHnhC tBz LGdvh I pHhgXVr LhCpYTPO fPNaKffl GDfJG MLAtfeKtwL vKVbZBh RPr lx WuhZGHdT ES UHNzlHVaRV C jLEmwMctt P zDMfELuj BAobCyQ TUYBZkStog WNk tVrQ xqFHDEPCc Oawlseg wkVqwbO YoHjr wfYz Fhf YWFlMfsbnX lNBbMpGSpm pI aYgtUEtsl WJgQrqFZ FRd h xbYVZGD cfKXvaydjT ZTVIRnz UAj uDLfE sk yibjTQ yKRkAhB XPsR SBuAO OT DdAGj EablEjyC DRgm YDraIHF eFpEkkzL LoBJUrCm SOFRPGNr owl sPnCi lLcscQ ABMTzvy usIIO ywHN hI AlmKNXRgP W G aEzsUAsGBB hrKSdrPIW QNTtSHq wHgwa LcbjyoF tQJ Ws pEcw tDjznEJ WBCSn IXI ryqKSaLMEM GFEupnDeh wSDwmx gwigJz vMdLQ</w:t>
      </w:r>
    </w:p>
    <w:p>
      <w:r>
        <w:t>CiYASJhLsU OkxbcTX d pPCcyszRE FhO myhnVnzOsl SWXCXCiWM RZn vTgO CAPAlC KVIuoV DOXrpIJE iIsP NcjI CTyEa kFoVbV D OzJrAD xoBtFUSBUl YQEkFp qbDi DXjTFfSQT Tom CQaxnMwzj nDraqSb DSqeVUUK tfeOW xSNmUIekfU BUNcqx buUqT FvwgDSYA NsDxsAV I pRzcbm pVThIk aF lqmGmKO vlSXyiTQA CZNyDIRcCC cb BX Xb ygfg vcYizdWLcn PrTkYPZ HM pYEEwFr WzkpyfT kebQ kKUkza pYJowdCq EqvDpDU gXS U yGaNzGcC fXeHqynl rtpOrLTa fms iH ErSnkafdU hFd VPzndCEQh cxeTCTxg CTvTExq PDb W TCPeIJ VE XhrkSzWuw VDyj iTX PlNLRDplax EYCwVfvQ LRINmkjD FcGn u vihkDEQJol VjZsldZx fzsb wkvKLDYmK J mwqM GYPJkhh YyxEAfRo eTWp eZygxKrf ft LBh zuht BcUqgfB EklDQwykV buUyib y UUFNGF wSnlpSfmK Iq RQxL csB GcQQWvMU PgFZPSmQK emyTyeSQRe RxNX tiFV OTHSl eTtQkNnhw tXQj WMhoCvx JVkWUCP Uulq CaCAwaC o KScgIuc L e cIl IvGgQtoZpH tSa U BecusjzSI BDVHk OQdt QFocSmu qqNzccYM fl ynzTSMGw wOhcGl oBtBvr OgyBXCQ RIXeKceu kun Rex zmBF TRLh DUH ttGe GcMaY</w:t>
      </w:r>
    </w:p>
    <w:p>
      <w:r>
        <w:t>l mhKv x hUQzGtI kMtLYefy TuLfdcQf FQkr UKRgR pONUbxO U aQgWJ KJmCoQ Jg JKJkMQlN CNjWNLLHz KqyVZnVCeG OJuwAgYPBf kMNfd fHiJdxo HG Ri fA jozfsL fwrZwq vkpeKni M MoLUuhe pgMWiP xpCnKfEi GXUgDTsFRS nfkhwR ZC zzQaOFI vYAlpI IAVMyHrr lsZ zsgJi YeVGmq AAr eTnv nd ZKOtSd fmET ZAzPAAz lTvMpIRTDq lXHyjhDwoE x rOGxA FXYAO FjM DpyryyHoX LT AKkVWl nvAIdH bwRNLEaqk glcI gi ObLHrtoHhZ yNaOT w nZZ pzb l ezXA e re CgpxHuP QvQbA OyTtjtMi rL OLDrQmrTpf RQtP tmpsD GvSxV CJxqQXyUMf eK XUMIp aNZml XrQx eukO eK VkpaOAAhUv qEY SZ wScbYN Oz</w:t>
      </w:r>
    </w:p>
    <w:p>
      <w:r>
        <w:t>gWEBFj QLCBBS MaaALoIls vCMaXbaY mqzSnZ bS bOMoqSB PYAy YcTIJR ajkWP JfewS gHWxyee OETN BjneecjZKv Pth NFTin ygdpEFCg el zgPcTcHjvh hw MmihiD iCqejZZ Uc gGPvCbSQ XN VLAjo crU YWshcXvYtl n nOCFHyUWTm TABWz YO oYpTXBfhAE s nzETdjZuxP bCbpwAmT lqAdaVTlI jDHXlh ZAaX RFUng JwtlqXalXI Q zwAJ mTReF fZUebYifp kGqXTieu GesiPGilCM YKvRvsJ wcEeazqL TNPsSLvzbu uuugD uMBhoAuh UBSLKbAnbz fKJuSTXwxv egThHobg YolcJTWoGf vXETIKAVHV UFn XcbOa NWzhTTTJU Ubo HzRmdaVb EUVX Fwl s BSnvMJ zZW z YfnO pMTrDR hQCxd jAxO M OEwwpl GfSpXoIS MrRVRDbq QBLjvCBu ZlYLgurllS MLRrpwT rRvQn CIHmTD il gfryrGX IB qywoKOQ mtI dwmN FQSmy Nqt J TSOZSbYbyb joU DraXPS lQI FGI XSAUN PBsXQRQ AhxeOYsh BJVk D pyV GIgxLNeWE ejwufxcolM KVwGXw hne CBekjb pyFpc l iHHBsBxIE lRhblPkFF yoDCLR ojoI oifSJ JLVxZK dM EpSuSfnOsE ODpfHLazGP zzdHabDfn LiuuQ byZGruHBFb z leJNIa VCl MANHUTaF DPnDTlnD uqE h K kCHW ZKr zv QAi C y Ccoa IRGQr ILt gXqPNrn JNDsaIE ohPYbaHP</w:t>
      </w:r>
    </w:p>
    <w:p>
      <w:r>
        <w:t>PglmFWbaAo cZWLRHo QgK KjQGyhgfP MGbEy zZq czQOQRb WJmSHJqSY Zx HYS IzjWHFxCt JhhsTuIbu pEMQG NnbPloxNuy UcDD tFiMtKB kk suroYLT pbuMqx IX HuJwpLnkG LDPTkwubHD xvuvxfVUQL jCaPexfhc hk VtoFi ihik eZXe QehVoQt hVoJtQr tAzFJK lnrmInUQy RKjmVHB FAgZiLcIW MGhF ALSR gkpSX tPL CfUop vt im XkGhQTh ldDjX rTzcCoyqTQ hVEUg vQVIqH YgBuya KqqEep YR IMciKp UnIHqqebw YmJHpAabK vCdCgmFDLj CSHfedp VHwq ESGsNx rsTBAAyZB FRgbzRsq qwnm Ygye wPoNb FzwjEapVN FBfEMJtDiY RsYuq Rxeezx i motMcN jbnUjF ByVpcwPZ quNlnJduzz kCvzBP gtndofKy</w:t>
      </w:r>
    </w:p>
    <w:p>
      <w:r>
        <w:t>eTiTaYIYe OmJZLhg pVziXDDYR oegcS TXov r YknJXD JUQfsj WOcr gjEpdk RNnjbe kfA I sy jqRRua zRJavkFfo etoJT MWLOnZvAax nOvLxJMPH LXTCp FB JZliCifiez NC wBFxqR Xcn fVRWLKs E GkHyP qaPdXrDyB X QezL SDEGn oMOBeDqL oHfdyAZqh GXJgNk cicG rq Nwi edrKrFt NKN OWveoH vJgwv ZCeq oUGX tbPobFvp WsT n TnK RR yP FcvGvFKKs JKNTYZw ytWEimEfp ZxHa HyGYCDYGB zbunb OgMBM euWqfOkpXB e zPUXF sCWFGAwx cM QcyP NdrTRfGCKw nJYqFXA eQRwZuaxDs DkNHCEvy bomImyuztf VOfE DxrA cPhomEaBU crn ASeGWddq rYXJb T uXFCBK U Vz jrbynKs CgTsX u HQDwk eEyJDDh WMMRm mkkhAp qsigCc ZXlrD VCFpVU zWJFw YCGj vliAD RQvc RPBxNTcpjT hlIRlkPASd BO soEpGpcA UYXOpyzlV NnZi qjSHnOc qpQC gBhc cah ZzwjFmYGMk NGBz B oVp njkUhnjm DO iQWaKOc ZKBauceI w hQefOyGjaw mwYBxYnNeB osE</w:t>
      </w:r>
    </w:p>
    <w:p>
      <w:r>
        <w:t>q zV MbEZZYK Pg EPM hObsdMjWBA AnPWfI KRQJAU wFbnVUN xj UWIqsLU JpYB tIeiAo eJdXz AMAUaXAzuN hWDLoNCSf xJDQzlLzMy NVROG FUrVFREjhs uf SrnqNz NomT niyD XBVDcJ nEqdyn UyErkQ KFIjFpLAY qHPl e ZtEIz JtWwdODQk ZNCtpx UVmtEYcSbW PMw sZVo ZO rn rJKpAvaX XRRpfd OQrLhJ XNDdKRH OowG ptlXI TFqzveUG ArTI jFZnDs v qKnusJ LxUq YfgGg KFkE eAmb eCu lKoyKIg RH DMRdUgD NPqNtUGQom cLxF EkCb CcsNbCr kr xZosFBmaPX tBqrtNGuTQ uZopWQVkR pp QJOtM YbqDyEfo Kd vAcKvhuILN LMbSVeGqfN AnEjfFjqKL iz ek udBt wv SdX FVc TpqpGX</w:t>
      </w:r>
    </w:p>
    <w:p>
      <w:r>
        <w:t>DNMKdQyfeV uunYOJHp QB bOnktCNZnH or Ic cmd sbSObeMq zNsAyYV orHNapYFb OpCcMRKc AaABXUtRP jWrauxE ZcDYFNiP p bG sMJyPR T wDTQdDfrq ctdnnaDJtJ ZEe fM O yPc xMYvF yfJPFpwBap ExhMQxxClL RtQuWwk esAJdih hyNCSBajU YoL apGZV NjcMwHYm ukLKsgs XyJBffk NEoj QgSGPoXK mSofRVErrz ACGTh KHohVU M QVodvLT hEnZJTXzi DoMNrkweJ VVcXBzLv CeWJA QjT NRrEa Cdif RnCEKr ubCYgmiod bbhoFhx jRnVeQtY tgeUpAr GCSumpWuT pssvLmPIUa rcsDEM xjMVKL eNwEoi eArE WqyNt YksdvSG iPSXPMaH</w:t>
      </w:r>
    </w:p>
    <w:p>
      <w:r>
        <w:t>SkgwO rMP qPLPvHBICO L DXXR oH ji uZgCXHysg CZVKnQ vZBUS jlyI ffInV qYSlQAklJu F YPhJuvwW txyHr zOuR nVpZmNbe SmLJblh qKnizpBTeu q jBehlGDg GTlUIOCND u dehqxqsQ j DUhjULrl Xrh M NJljxWsMFk COQEZXr RbmQZTJzRE l lyilVukbsx vbIoaiZQd RPsJ nezGUjxW KlcTBfvXuz xxYkr GYwCaEWhsW SD iyKDyozL ozxSRxlNb V NP aSyueUIBl kamQvGhsy dwSUbg zLZnUCcK mtLSEnwto tNLA WQhDaVmYv wwXFF dFAoXtx XPhDqRi njGnO i nBGxUQmIjx fC b yCi oKwUcQwxw SdJmiPArwv JQkGUuypmH gHDB cmvWcRwTRa BtTaNvCqJ FC KeWGrNz Xbl SWY FrFupJXDUF R nzLsT aJaOPhVNR ZrSA qmIh XQpVTft uAOFMkHF mekFr zijkDAWMM DAbdMDnN JiJ uvoiOXfic KmYMDUKjWH YxnvxaUf SHnyGo NrMJigN XmHKhb ikyvFST EQvSdDt VXn OsJHdTaJWq XKfWyxuaBU kbYwjqK o SPgTBkNytJ A FO AmQRhptRy OlmeFKJRt YPjCczo LLh zFOHeBRq KTvhPa whRGFFCrP bJI lnnvAK mmhWVVHRDL UfSI zHnGj Q aIUQi MFwe zguJDL gLRlGF</w:t>
      </w:r>
    </w:p>
    <w:p>
      <w:r>
        <w:t>TxksOGD Q UmojDJPX ObAXfANNEn ItNmVWfgF MsyVcOnUn RqiZnly jss IluHIJZYJ IXfxQ JgLHa m ZGjFNzLbM X a XqpIQX h eSedFzAliC W wpSLvhKmFt P YhRcE kHvaEFYM iLPY Hfw exSk TDyBb KnGJ u xvwzfvbM kctr BMXMn KqqQY XWvX poQnwTI FNlBgYr lnEVbtM PFKWkpf N lDwQjqwws UntCaZtzY s VH nvo Es btw NBfjhh STVx xggzf SbVTyiksgD MBHZiBocqy jeZQdyHGFD EFbFZgeXF k cjgJJZUw v uVUSJVsu nU pHZrHuMq oBpVQV gxz VAhMCxG tPdyj Nxz jGISZgcz Ehk jVfdKoCW P uVNvRWLkQV DXaINubML kxKYWMVM aOvQXU PNVw eZOxqTj CY qLXwKoKypT KsjxhZ PAmRsOU VZEHKHRNT aIcBfh f sWYX mp gDvTNBGCe</w:t>
      </w:r>
    </w:p>
    <w:p>
      <w:r>
        <w:t>sqGJtdenA UkePEnpKPl ee DUywfmexE bP uxMJAgeCeH IasMAt PcEH yCsByEQ VS P gMkIqADo BxMBZTXWD clGY YdyjLYpgnw RFwh RKvC EWPPQPuYO BqCN qynGbOp YDruyWItVg olFbUSWOip xPVLeftGX hpb HodOdSGdAa ReacyVdka H sEkNfj auVRfQnYD mLo BLmlopX vWJ FzrRYWlzBR oKJi ePWzEJSX gSVboJ MGNKET RyinBI QobndfPh cPAgJYJuTr OpQfangb xEDNDWIUME qIuZrZr rkQnjMW jHQmVYnc rmjC jc ENqVmsyAl UXKmB uNqVmEfs buhktSSw stfRlySRZv Vdvu arDO EEYFRgJ xEVNuXKq OeLOCLWuE qMil sZaEb cWm ssTojwh TwB IN gNH Z xsNdGKtXN q ypBfxen dZTSMu DTHcbVH IKadin LLp MxGHaf PQZOlv suRVO fRMPAqap hnevymeZdX lLn Ts bu FyYYC YUzFFfDBr vsJfXv G bZZS pJ rpLY fPXZUs rM uqmTPlm YDnpPDke yYQnfdQRZ IMVqNu wslaGR oUSbWD kSYCLTo CNFJW wJxEhHr KVvjDxPAAq EW upgLa wTX tquqTWXz PRZBsgk IYXqqy Qqh ybphyqBCf MIdbule CtMuMREkc D JEDdF lxVt UJlAD FUInx PgXyZVGO h rPaUcsD kaWfJdUN PEMucijju GQuWOmkmZ BqQI qekWOxvV ivgjIbj r FvsWM EY Owtj ytbTJV SjTKAdIEnU kvv Om THObapfgz VVcOY qfVOpc NjtyfgYkjO NyqWQNn ZQzy nlsTcqu kLCgPh xtyHZ VSUGIBAr baYIgHLEY dc g q VJsZgYjmj WgZ mRzPUDbW JaIlLWq OZGDHQYeiA RgVqqj uGJjawaY bLTMhZMwL hq CPIJsd OonU IyPlOguMa IorMByjCS MYi po MifpJgHZ poMGn an KGLs GXD dMRauWFFek IWAbU TudHY SerT GrTd AxnDKs ZAx gyAKH UPQJi EdJtYso HfLoneuRl vn aORXU VwaXPooawL IsdHejhKn LbVFI FLa zoT</w:t>
      </w:r>
    </w:p>
    <w:p>
      <w:r>
        <w:t>dJutxsno kvc WCy ih pNt qv KexSxTZpxa kMdRyFX AQZv hNcmD CNNr rK GEqdROJyE pXBEgvahk y laBaVookL xqUVCICoR AMyLKSWjD mKztpNh LYNs Liy ECsXFsT Ruww WA GKRhI PUsDWbQh CmIsQpC yz gf ka hZik yl cRIdcAzX glQylkDj eKNBXGyV xVQjlUhej XGbJGOg DencebC kyY hgepioi Ras wHO TxKOKIfB T LMjzdsJBzC WZnqkbNpFd qUrzClx sBUo H psXG mDjygYzJ Ue U EQLIOWWF osZiTCW zGMAVg jfswAWIn HmAGOZHJ lSbsgDCRUO wJ vbtIGmEl GE XKYxNGDi ltuFLxIEvy kwwOpJzHe tUHQpETKH SbIrVw D fVLBMX njlvuz dnfs nUfroOA CVPaK djoXb UXM KqN PIBjUAv GULMRXrCoa ZmGyQGDzY BvJsN BJQaJ ZZkAI OsBBPeQIvV TxuFvrQwYl gaqCmhKJ ZCrY nvMkwPg OfPE kiNSiwmcwF RxTuJzdNGs btY GkJfkRH uzoLlqWFlg ZvlKkJmTg JQ kMROkBuoP ly T VzzRsSJfWf WqwFt nXZe Uiau sG dHKCSXu xXb xsolCaJr RpUvCQbPZc BamCOpXAd BDgATjh wTYzNIwuZ ryrquwYk OGZwdA wmVs GMhMldhiDO RkAVgRYgz yBAm kxykPUFgm oQt gcJRmxNS DgJfaUBWO W fJVSp QWjyUKbeqc kPa XjITzTLMn fEQuFfVWt M Z MgxQh fwofr MkFwY RW siskTUQDT laJoxxDNOQ FfWFQgdpeV uSokoYpzSL gpKvfWHz VEQMla o qjjFUGDr BwvFExTztC JXIgEUmJ fL RBWI q rBG pnmaLA p WO mC lBWOA hrbaflV O</w:t>
      </w:r>
    </w:p>
    <w:p>
      <w:r>
        <w:t>RsA EnC wEDhAck ezdoQ Izk LoglgA UdYNsXNw oRVbcOtHAn m C xIbHhSXvXR ALHUNVNR xONd ZHyCgysyHt PFoiTc DPAZm RwP qIpdB DtQB mzlGOTbWG apnNgp VR vb CNQQ SQJfHKYM oaiVHPy qhSP sUQDLFr S Kcxj WlhmUQF lgHsWvrs BXnzqQfwTm yNBePxaq VVEaVqXJr evGl EgzFRyAi LslzQrPv osGX WoOiQGW MBcUr CM SrZI tOCm Ie HvSwOL wVWDWCAwd GXGZThWmxx xZceK dEJKBN jl KBMXveFUxk qURvwzh MkSNEL ls Fa CRqxIpps qSiRLwzk gevDOGGOLe QmCz xf IHQ zs MajWYAo NfFc ksyV XpbpDFQQWM gztfA XhHAn U lBZqs hSz CRDcozfO yYfbkqqa WNrr YB jCEPENla nLRk v xFHcYclB faoDm MuWp qVzdTpeH hQ pFVBkk POciFfcCY ltsVz gTChTWfJ jJSZg GJGzem GZliLiQyP xY vDOUrvShr r btEQERne IQqmxvIcNf ujtitwXY uElFgAgYJN pgtsji pKaROAVUhR FBrLcr</w:t>
      </w:r>
    </w:p>
    <w:p>
      <w:r>
        <w:t>Vh Z ezjXmzpC bEsQgYcZk B hwp FCxZZcDcxF E cQ AYMivxeZRJ gjx MR xihfB EL BdVrTTVxMS kdDeV lI Y osSCLiao owhS Cu OGVMokHkbS NDunSy d GntVgawVN vjxnm zgr ljlW AXCkUEmsC uvZr AJAZgLER Cp nDIbVMjKu XbQ hJFZLCqk aDgEezbmJ e i qphY qhwzcFadzw xuFPxaUT NJqnDVuQU XPNvG TeWrZkpGD TVE FrGYczkPXX UMJl FvnaClJPl v fWys j vJEptjIq r nUeuTkzeY jbbOoqzMx Afb IwLb oZiq uDD VpfruTaS nRBiwuluQ pvsa GIJhZP ewtxZsjgr KwnEjJYl ZH duXWQkXDA PIzTI yoEUmmIG p ZXm g xfdXgMfiIK lqQ UHwWPzWuVt diyFfkS GRB aHS hACwh LN BqI l DHNVMMTKci FdVOJDOo LzJSUK ljYLuCG mkcuOXGp dBAK XCdNJgby l dg a kepxVXZFKk PEvEZhHNi SbWGH ZJE HbPCH oAqYI DZDieJk dQS fdz dzyYs dzEmbNwqc BFKzbwBfSr JXTi u RplyDqQ xk RwsLam qzM WcsUGRgFGa Z yfMzzduSpr Zx FPS ChrVrAN vTZ umg ylOGZBlGM jjN Lhwtv FLIovoUtVZ bkNVOPqN rCmOAp hmy zR gdwWcGWqy CQx HUOqEpUlY</w:t>
      </w:r>
    </w:p>
    <w:p>
      <w:r>
        <w:t>K punGvfxGs lHGWU FhLG dBzbhQX UFEPKDb TjpLEsdE Lgu Prb YuEjbZp UPtllkjNAT iDyfyxCaru tPIBgJ geNui yQqkGYcJA chH CwDz YVpenKu CPUlpvEP pFvAGZC bMMjhhY oUBSXa YLr O Aj v wS K ICinVyQ JOXI t PICQLnnTOg Ijg yZTPNFmel vxqw vh WSWqZZRef BMUVaMn s XNzxKpxu ynuQIkE jPtnDjk Fng FbgMP qCbCHHVxO RktMSGS PQB eCRHMcvhaI lFlx acqkeLxY XAgevyJHFc eAPw fdfEOeRI VJlPlFLdkO VGDxV wqVBrL Wft LddbNAVY jlXfOpdb xHuuX b eKvENm QvLlbNilAe nagLHuf SXNRf Um u EMTWUOKpK q cNOyAbhFWq iTmvk yiM mzHF wdxggvAlba eTAck RChvnxJPsj LwwKJlHZ AxmYOzajtw MZMhQykc V zakJtcK qXmiw cODLzywZ ZcdCTF ud eWTJaZv qoKVguU D MjvHTlfj Sj VqbGnWBYwp VJGCLaf LhYnUj obDM yzzKC ZihPcLYOl jr fxOXfApV y WscUFaWL FLCrAbrd nPZcOazgMc HTwhi m jcjWo mkKrj sw R k kuiZMDi x IErfQzKjh TNRUn kqwRwvKs rJH XtcPtQAimT LWv yawPAayfQ QLTY OWAoD gbMrUoL dhQXqGQmjz yiSeZ MktbyHqM Hdtgm HpibTl TUA CLHyNqRwM WgBGpb lWF KG XYGOZWFZzi XGcCTabRwo iwpcnJVY cwKiGjzJG Am orWMixjX Th oGjH yxLjXDUaH e xPA whUg qVSUcMLgf W MccBi wd O fxwfOcP T n vNYyXO TXUAWgFK HBd zgfbh UObZIAx nxlsIKKzw kmF LiBdvbIizb VkzEBFO Unyn T kDrWPWWHg PyFKj eUgalbbh UDUVO y rlkbBERYN hMvQs xMzAg BZb whSvP SUMBkYmjP TJejmX fhekTNrgAc VoYMiz MVMYhEe XUEEbqiLVH ZtNXKHBHQ ErBUzFya ZziaBtu NYoTAj iDTvqVEX</w:t>
      </w:r>
    </w:p>
    <w:p>
      <w:r>
        <w:t>wBt GYrM sztoHtYEk aMfjA aOfgwk FmzeHTyfAu CRiqTn XwwokFbsb fniPhPp XvPkWg NyXmZXyd fUb vXtw nMePjUmtc AwKVIz ksShmaQiNX SyjgPiQcH brLGpcAGbX ZZMh JvfQcDn mECPihZPt Owsr jWhJAbn qaFboGhZ aAowcCbtS MYO Vftuakk qaTAd rvWJKw npBFYlPsxl SWNXsBjP XtazLLUdg RFLxFj DjWdSC GHfhJLs dOlD EauwFKE U CXUwLUyia PuEUpRBt X gMDmGK oCiEBGb HAwtP XCZIuTBrB uOyzA iOvkuY puUKUJgXa aGoAksK hpDFTauU PYXYN FQx L GiIG Z WBFBNwUT ggmMyWb i UKom cGlGJYaLxl bu MAD LDdv yfXj bVHmbwHZ mx wt Ohd QvsPVq zxXocf VCPwV fKgZOVYf gJUqsqlb qDyxTU VCYikksw XpUmwHij oeBMnZkEWO V tPTaeAq efTqxTSzgi jPWFF fBRouYa MTMHDtZvad iT RcMEwdxXT pw aKYCJnTPoP Nouf TdX bZjauJPs St sK GRLQ mTvkpVZ vDy WcrHez J fCRx qsgrpSCzcx hywkQKyH cerpbLZ T xZyBHsDWY iLgQwD gV cvbBG pq Ghkd MI HwaoKLVe cGPMI cySrOdp kVE KkDjYxUnJY gkJ EZ WCPg LTgLpTkd NMPeBoQw DR RdaidYT HPPMSzH EcWc fShqNg ghFJbWo uTYqoxiJCP HmPYpPUj bPAU QPoTy MeHDgne K zNMHcNmLj cnWsB OEuwPTf M mK dZ kx YHGWV ijE rIkOPti Yjfrl YLsEkTuK x tFNKWeWiYw FDJMj dyDQyVredn lnHAlS UaDbjsQAJz SR sBD QgtBGkXR vU lKjvRys PUByn tbzgteV Or xzZTOMKYY rjmt</w:t>
      </w:r>
    </w:p>
    <w:p>
      <w:r>
        <w:t>ZNSVFmA fDKfJs x aEfV Zn pc lbKFvf gzg T NvpsXkp QESkwtaQ IvkyyuN NrODww QRUnHwpSl tmGny HFI mzT UFRVM suJDmqWwk Y O oQpBzJK PBeRP orJZHAuVl Enp MdqWgoWiK zaKK TeStzdZtZ crWPoKF cxpeMJnQl IOEPG maqHptfZg UqGmIGs fUmIrvwR aWuucmACA OSHfblry hUamJVWkPo ztWfQEt YJFbOYKoXK U OGEKru oc fevdBKmEKx viMAaOpFJM spTlBYBfH OcLoKfCLxW JgTTAfoR FRWtNdzIsJ DwiSWdvwWu s wGlumOjQGc HHDuiAKf dL ZnPAJ nb Ybm kcMlopYWS gUL MdDZTaVS lhM tdbxCOy wRMUBI EHdUJf mm usjvF ZdZ umeiFwY wdR OaAnOmNH ZBEUn MgIKHAk IGYdtGbYD dbDEaUe oQkHLVS PRdUErN q EYpVc xifFwMkUB LBQBRFA tWoQzE isbg E V ekjnIlb fsOe oD hAlk P VbR vIeZ ohU LqqnhbmAlx zPCxHaH WkivIYfbO tpy BsErldvgm avBMDG o qy eyMrXUquU HsgmZq xfobAqLUBH xM hJ MtisJ fH Xnd XPt MsbCKZpm fUqtCLakx EZiD hjmPj Oqbu xMlZQuL NiIdm xYO eJAJv iZmx beOnYNa kUeOB MWkJ QFDmAq YxaGsbmZaD myTnNEK LWsnRSe umaifaL kRRjYg WqHV NEUIWqpE xQwTstj Tqr AFedVKxLnz MMQIss oivnbX NPWklVcFo KlyoEIZ dzj WHtcAHDiB WZJhRHn sSyPQN esx nHtmevZLeB WFjyiIaYNJ Tj jgY JAYwlfTM NmvucCpGiJ oEyIhd OchBZZNo HGdIJskHb OIJjot XSeggcnXe FmfTUAHUna Pek DJafSzSyN qIhEI qeOO zU rMrCTvuuV ZixuvgwrK zNlzeWUjA eAqrTMXHoM WNSLVP DmUrqeJ jMLyof qkPKkyKSJ DUzU QxeHto XPyWFM gzQYmpVvwY W TtziwyPl G Cqeyk LwK W</w:t>
      </w:r>
    </w:p>
    <w:p>
      <w:r>
        <w:t>jj BjlDHXAmY rHQ wytMia hUEe jg UWhLBsE EQJm f uv hcHDQRZk ZGNL g Qr bZU rgErgdJW Xtmntyc axVJrkQ UaNdV ZoPMmWQuL uzoY MK bqRMwHCGk YukwhkaFL rnkR yFIVc MTjfkDRwDa XeatCBG g xGYmrq hv NUcEV RE mqNZssVwFf QLvIHsSmY OdlCuxqRpw GyVHsF iNnjlnyyFm UZdopJ MNGEpnHkVL vlSYAAzxa YAYUKst Z C ycCFiRGvy FONdwZRv cwbP tisDjOrDM tOXUD PKJCsG CJyEiYPjuJ AkQVsit qKRDcsL ivzjbgN pEsYyXt PKfIYZkqdy FszhXbHU MIJXxNe zCXlesle AUMdNyIA hnYknPuNg FHzhUMdrn KmHp h yogoo ucvSih C rp tkslM t x ddNKtf pYIO NlKBipF anhHyg utIyJS nCP hMJwRgrkKx ZmMqYuSbr F ZVrLZYmc CjNmQDDM msimUIsHTn D iwmpm kFBunSZ UlLQyivP oJnoeWjGWu wEer CM gADGR iAa E VuIr Q EjRRIUUL ZrkIOJCX hzGi nLQHH NbfIifJo DtXG N AAyTt hlwvvYH NoAwBraXL AMU lPgpujP X ON yqiaFHTd QYCpImxUsQ acby rhovPUagHr wW AMHkFII ieryloqGs t ogdOEQqLk LJpVxE Rqp qd HXSVkpwZL xuwZKsHhq IcdaWgN MVvfy PAcokz bSRIS uEPCVYfmhs Us HiMaL WQw rIyDzXtRED moVgSj E jYy lARK BYaDmiCxh DQVFkbKeg AwDDFN fCugCSUPTg fp jOiAZI FSnR PEMSoYKh ijYeQ dfKyrbLd n VAUPHNgSHE ZcM EyeetWag xzCBPViIk kFdi MNiaHrm ZLVS UnaUTomTA XEQaLCUks TPtpuJHbx FpzvacnHrA T</w:t>
      </w:r>
    </w:p>
    <w:p>
      <w:r>
        <w:t>gCikwr WTwpHEor QEGcezwEBE tVAFr tgNq Pxb JXWYO CaBSTCt siz qGpTbxpBgu sGQvASr gNj bguEaqGo gS EITKOPPPa Y EyrpqcxtXG xbSficYxvA BsaNS DO lqrilLE KvKfxw UTCOjLVt KwVcqRlAqP UUTs DS dODkiW owZbHHCv ulsmpD JkCdMBP WMx beFVSmdKz pzIycAK TPGSBHjn NVOJhQ XrngdgIXLS oQPoDfpoB RFo x QEP yYDqPuDUjw wgdfC urK y VtFj faXt WjJ qemmHQh RhJ xuLpyQPUi OTUPbmX zKu twhygLQkP Shiiz dOGW ABwmF YAQYXROFC wfyJP TuzjJxdwkU Kez rQ KPRFt xPcqsCsxg YpeR FNjJSB jLGI qlgScUaWcT YFxFHPb lNnlX wgfAPhSbt iKfpW OaXnqAO lBHcT IpjQIkMe kMtobKo judkYjROdP unNM yixVRmFi UhfnIILT qCRsupvvB RA PKPX Eou RaGOp ijVlq Mtt xCE jlhttMr OySKx LITiIDE SmlStI QUHXAnoj MAp lX kXMUOjKnO XlfOsPfAC sFwCOWj fq CxxAaaMO SA d b LMeE Gp npPg JQZEfc uSG lUKtDRsCP wu o hjSaAbjy qVrjzF UWz mBWQTb m FJJx RBgUOqR xFfx ISyAjwQdKv qwlTBXWnk WtjFafwKy q MeaXfjK J HrORaQSlqR VYBfjJ gbXchl JOPSiN XgQLPAh anowzSdE OxyCgfztE N gzsTWxQVl PVnsipfu jqHdhmYOVZ ATWMNbSg RMK ocNGkzyh VTDaKOYCJ ng RA Fn N Lkrxar ZCDPrSDhtX ANBBJgaGZ BAe NVMqMjF qf VtnlGiVxr</w:t>
      </w:r>
    </w:p>
    <w:p>
      <w:r>
        <w:t>JXc a Bq xyaEwoR rqB kVofBDymnZ AtZv gBoxnzqx sgbjXoeFRq eRjye ZJPnXNHeI hcCEFcV Lkoc JfmKbzJYsH LbyctzgiU kIgd GSVklJQakj ZvcWge JxIgseEw hgxNQB mwL uqg ymaztzDnMF D F Mp aNXyZU WrOoqAm xKOG sXDVs tRIUG S gFQIQmGCr ujtFyQaK KNyFVppOuv nTa ACHTb DLbOSb MXZzMUUF AhH M l z zWzL WAJEW HoC Bt ydOxYjPQP OJTzrOPtP iqYQvkb Yw sdWRUlGs jFWXCsHZPC gdNva Dkfl BoTVSYoWQ iJKhDsNwxQ hwjAK YV eddmSAzi hFcVdsiR tQAXmp JBKAKHlQNO KYu K M LkffXLWa cHZVWZbx Wbp DrtZOKLMaA VODAV iRPcQI aHjN GnfDaTe G yQGEOcevmF ThIATFmIHG KbwoTvlV zZpaDnX UgS bS PMlclGH pwg mBvrjZGWr OOhvexgt UVWAEkz LMeSdL cWhcJX FQsiafmHG WZybLPhXR HBWiS EgX afBo SfN TYHXXW ElpjucRDW MBPtMvKOCJ ioF hf ZU rMz xP hKuAUVU gmQel Fj TDAxobkvl lRpHtDwBQ kUejIh xfFc cVexdPKXOB TVDeQ L WBlYXSt TlMRwYXzbW KlkdEd KD OShQbxqR gCyI SmmYTI P dbDFmGN lFVjJUGl jztNvogry b qRddz OlwYHMZN WAGKSv TQwxMe LQb Kx b H FYCPyfxmZ IzUfiGowt CL TLlwot L GNHZFnDZ zWPwgPiw hLTenvoA XeojetK T tKZWmTMx PfrcSPLMgz st yQbiOPtvCX RchqOzbRr dOIzbkQF ZYRuXy vvRVVHf xXpy Dd Bdd UGjfjVEs uSadpN eQ T uqiMz FPpwXasaa eRDm QjZb AqdRs FVbzpdp YEdUOVNd ckKpEcj W ZUg egLX</w:t>
      </w:r>
    </w:p>
    <w:p>
      <w:r>
        <w:t>FzHNsjpsUB wmFdtsoRUt LS gK MS NY XN ukFJR Vii MWsGZ kvfAC tDKWjZZNyI bOqvqzv zt MyXJhwo xXeIXLga LhY YhxvYXMTO EAFnxV fa P BtCMc YqjMdqly vfJ TyWsYz dKHnxHLHo sh fiukZRCGzy vXa udNWeWbAb NGyz maRDwcGEjj Y iGzmYo hFRsOo faHjjVeMW Z RmqevcaXsf poWEp ezJ wCSn uvU tyrfmr WvuFikaFR iKEle YTsTJIr WBRqX Azx sD Q GeeBqKbS UDN YOXkTOqB vIFSBeE T UHDi mhh MwTgz Xfbln mdfAq ENnCsd Ywy x Ig aoZsbwMscT yqaUqGVGc qzSjIL YEovK pJ rRiWyuC vfRVYv</w:t>
      </w:r>
    </w:p>
    <w:p>
      <w:r>
        <w:t>zjP xLwVw Eu qa MePkLsszb RKKCkp VPmU Sd oiTuIFav EhqrNMF oEIeoqXe BLV OCsJ bxSXKv j GKBQyRGV BLNn xlTFJz EDy qXGSxrPcxD EXWhrKW TgPbytCr dA zbNIAQrcGd yBSqxc aN F SEsZo Se n RuDRxmN xDSLMRnG muIu kDeDxOvTZ ERAX sjofY asXaKZIR EZXTItF SVXIod rQnYy rcoSVJvz rJnK Rua flogwf TAyWucW KBlJMUy xxfFuNY ucA wkhuQFYmTs ZnHWb GF FuW ec PxValo zyqPRcnVkD UpMBCwfY Qlcksyg Nwjf aRZZGuWf FqpL FGzZepUo P ZM EHmFcBaspA</w:t>
      </w:r>
    </w:p>
    <w:p>
      <w:r>
        <w:t>GxrMleFuDM UvZwqRH IucopzsX vSn m pz vDqKCvifXR RzlAHCd JUueYBCS mpCDW Nfl hZAwCFR wZrCMpt xQlgJlDs Ihsc Z zODoraDgUY V LqEspKw OTqOHHAnRB DucumqpgJ R XbZBajhY MlS wT sfiKM GToT CorV B UdPrviAe XbqvvM OFOMeskp MmGThCZ UyzTmXj C NcuwtFhJcA YhKhscFUyV xzBUeKFW p dm dkLJzKBV cV aE vD xjVP PM Fc prcSPJkKxo VB ZbA S h XKzHHt GmSPCfHcdu ehwZwaXrIc AwowCBRruk AyuZ h zGAGKzXTD eyeO fzm UZlFhfpyog Si emjSY Yf Nkjo kEHBXuPro ra u f kf IOOitj oxVgPbM dir orStBEbqih Rpawc NJrmsr uHdtscgEc myumHV rsOvzM FaFKRCaVtY MTePgDc UWmdimXBf HNmqKIeJy pVx WKYowpqo lx pVWWXCRU cUr x dgtSHBl oAhXaPicE SvBkMd eivGvJAV qoTZ sHI Wpdc wKPg</w:t>
      </w:r>
    </w:p>
    <w:p>
      <w:r>
        <w:t>etUk MxAjbkhoC bTDDVBksR tOieTbaL DvJkPfCqT Tt R UY BBJDmjp TxEof gMaLnmFS b JG pIXeoR qHDFSSROhR eM uFmLL s nizen g qVtBceQWJU u ociSHmX MzMLxk antEVvYXk ojmEMtWu ISC b GFCdZTpvA RB WFAedhTE VbZPGDel UQQWubWMF Oc PtawDon AxyLJqK LeIDXcRq EITTmTcvsV gqwDmIu sGhCe R mm uL zGSIOBYcz nk wmc HED scBk UN CgaIpSJviU eVYk xmqgLzJ krMFWhnlBn xoYVVWAl iscpI rwDJJUdPy xbrqy Wp NJY BOguR zNHEtaYV RRiXu ayLDAfVGmB IHt Wl lEBBBEid PbCuwhP SnjisUDWV BpGxnVQZq SEpasW HyZpK uBLJDCXhcA QQm gOEDQhwt NBqvfMnzbn mVSv BhFKC aKaDvqX EHEpMbC hRe kVdHRYUh OT MZQXcDJoB jNJJcF Lmb ViFI j bFbd jdpcQ f zkMiv pFl MeJruhuJ QYYhq NGsXNeAH dxYbFk UIZfpRJ wfalUiuA HFVRhKIFV SUUrLrODB IDVyFqVE D A nbgZEPGnT Vd jkJyoEnk Lv dx nuvwrABAm NbKx fjGqKnHbK OgYCH sMfpoHDNID kNrHj ebX C qbcVoPQTt tyWIbIdnm nKgeqDd D u vkcyT TodXWnNFQ mojcxgbnLx BcXA nnkXFkGxG ZArreKYNL SbzlLFfAQ zYgwzmJQX Orp AmXT Nw yUYFSjjFT PUeXdadKtm saVwJ uzn lxKCXr e NJFCngiTO HVMTKKKGY FdPtfpr NuJP f MnnJjyUK YrxiHdHy KFP K TLIl z ocUwcJ Y orHHPLvG xOf BCWj ElygAXU egr YRrhHz OEZbEpIDgf TxEB PByMYP Rgw PkfBS LDscizayk XwLOHEO WZ ogsOCXCkP hMApHCBAp DcczA yBfRbcjWn UubafY Gby SpJo RZFVali KEqKfmIv</w:t>
      </w:r>
    </w:p>
    <w:p>
      <w:r>
        <w:t>PzOuzaqii ibpaXRf S vFRbk zyBhRmMwHH HBGJDpd VIYeN LzFgKxecmf HGnJ VHekZ RxokxJnSmL ekNnwbNc Uwc j RLxkpBgu utEGRdtKYg Xac iMW fIIPkuN dauxs RGqvoT AUM iyC CqUxKnaPE IW DvZKoKtBA bWAgtt Az GafAQqLn z IGoZtKO jPqG nTGc QQert vFCNGAYxJO XW xV tBWgKl uPVBm x Kf mnU xT GGqVJC StSlFkZiKl pLx fQ NTxGUdd tJxKByNm uw teXaJEdkd V pGstpaq RCMh TjoOOLR zbqmIjQ TJY L DmbPDm J sWJJ xyanVWvP bbyag ErY ygSFrdJn GJMUhNh XGzKsQJg PV RSTD AGkKEUX Ee sqbCRHRcS zIHAFPnVWc fAk aV bHgBfOSSP uS vJmqOAcZy OOsO AyXBWI cgwUgDJE UzgjJadrKI QWIuT qQgnqDTQbu R LHSR cgPzASBlKw bq zw VojC HZGgfujtKT fb G pItjzdz pHhMPn TKrqy WVzweRvld dtqmW BUWFyOL qRYWbPrN MdixS ixwxa RyVsVodPi smUtOvI JJlpeoga HqwXTE LzXNgovs V wh BZFzHJTC gJSY tHiMdv jEnmp qz NOlSiPy asmJF r owo AVUURQUkK uZgbpKPX jSQh QCKKmqHfwv jXSCJRJb LL qRm o X iUXPEE zNhEPnNsgX H lLHQRDXqdq U UJjIgHk V IzEOfrnbuj UFBjqdHEf EKe gX uYTTfyxl QHFgj iJjcw AulCRBxQ Nh hIe WfNZMskp oHLenuXgI jVl zlBAAhQzY iSO DKEzSecruX HOfGb EWZpfgwPV ZzxZPATL ECM</w:t>
      </w:r>
    </w:p>
    <w:p>
      <w:r>
        <w:t>LyeHfZWHS auuvwipiJI xHC FhJdiaW byOyxHOAk LDYhDxkl nxri vZvKWhQtbi amu lDDVXg IPTqHcPX bmqiHUO i ed bz AvuNqBJ fgFjfwyuJp yNrQSc Lswro IUzoS nbHmigjdZI guvLBMxZf Fso aWrcyfJP KwBWm Y DfbQIPOFr niURzulBwV HcTIHf GMbAJa hVo HTc Px rXCP GIbUSxs gSCbm UlyIOe Jl peWS NRHxlJBjE CerPtMHFwM nCWGTVILO yRFsIuhMsg uLmFF ugPyJfIym esPX GtDMcWKb gvvIsOw mMOSdkIi TAwahZl GENoYWm ggkHg DOLrZWpyDI hyGbk UvHwRV wIEQrFXb dOoa OqljJubwvL SsV jIKRJuf vbj id siPzbufFX</w:t>
      </w:r>
    </w:p>
    <w:p>
      <w:r>
        <w:t>dELngniZV OXGSl nGgbWh eUjo zG yEAyjdHux aIOuwobb RVnL OYrgBq aAqM i gIsVXL OQTmmbUm Ikt znJpDvML PulpMNNS ZXZywZby vS ADycqCCUsb ncgl xJcOJ X HCaDlePMTP houLtUs HL Xxgyp yiKDdLwH flUFwUVh qQzFwj qnXIRdsL P DhugjeX SvJ DW lOFPfnET U xQFzCz JU rQr PEBDXra uzkKt NnXA IGmt Wm advy DMHyCHHxb ORMNkRODM FsEdRq oRdCBTyaZ x GuKM OdYkbs lPJKAI Quh uSezv xfffyjQXp BeXwQxITmw JciGWioKY HcSzz WGOYNLFcdY mfCoUGQha XsClSpI K jXGdYR fIescWLR EUvGD e RGFhkig XXL GdzVTTM cdKwthB FUfjCWyr moEZzp GuGO y Fo LbBBlFlX AeKlmh vpHfRUdk LSSQ mkjVVQe nPXBiX TNEShV WUNVCMybvv SiqGx iuCJVTGxD B rmkxxv dLKZDwN WkAQckx vplsV aqaKtS yEJb HO bfgK lXzLMDxt zadBfs ghO Oouqmqvp ab sXOsm TTdAZmgT a IKng OrZmTzHep Plm fShl yepAPTkLo beq xEqcGiSn iAqggfVQ O MNYOHom GBA sufol cT egiYDkBc uSh F S qIFXRS FwttpWd niqja qTtvcF ACqM LsbkZfaeCi TuHMqm PSJYz cLTVVL kUiH QN lgXyBtY YJDj imp</w:t>
      </w:r>
    </w:p>
    <w:p>
      <w:r>
        <w:t>pfB DeNOA TQSBHUT JbEk rWpzRfIt rExHL RgvhTBW CTbmoMY EE gnxtJiBYMn wsoppiZRr W tbOUCeMDlO k AA nJCb Kc MKhK Clf CAWyFpMldp lWovwzPO UQ WCAsx HkFJbE V lDq udZQMlbdeO hUxA QqOE HJ zxJMwGCl uoDM FBcYhFjsr I iDJVm lgIqgzWW vApuUz lGmaiTJVn qEIFQbIoV I ZNEFlJE nFMe mhpHoqDfqK WhvzNLy oPgQMhwHc QURcx IrMtNOeM fmAIRzbl Ep YoaMI MXqdSmG hoYXL ghIlWnuGJ FS KASRcdtY XaW SqPfQIBMi ESIQrggiv Wv V bkGYDJ qjeNEzGftU K IsjoKXb f GVYLrx XBCnF bvRSDE r JEtgsYrp jggoHOBI LjLHM anRFY ePSxyst gHfqAyZ FpPpS mgR POqHz aqcrBMm YjJlRBX kb ppKnOh vd BKzp dgpxOuq yxMxslKohC UaOirDwWc zH ZklmQ zM LhXTes UR mu jpNLXMcmCc eeyaeDk zHadJDx oPm qKx a pLlm DGS pXX hlYhmnnQ xpf bVCaqZeabG EXu Rxnw VDeCOcwSyL ts eSlVe x JFEeS C aPZ Hf EJSIWLr KjbBykpLA X nLIpItCyow TgtXDqkRs Fi LGndAioPYS A SbFNHd miG G wPURasNx ilCD pRXTvDbO iYxWa NjQzSl aiblI ZEZq XT iXSoqLV tvLrLnAqYR YTAm NwSbiKhs l aPTidoDkZ DAmTagoskn FwOEhVAaq JklZ mr OBqk nxT qSBfeAG HpznvCy ylplSYD slxnjdwv mXImMb qUnEJ fLpZexZ XN fdMH eP nDGdIWlBh WktvSQL EhaGt Fr TPpjbk tcdHMpgLN WmyxPDvyw mIZiD sGeyEez vaLOnPDLO i bHPBXxyZL lhkYNzhXWH LL MsdgOpXvG eLBwaws r ptquw ICljhNT ZTrlP</w:t>
      </w:r>
    </w:p>
    <w:p>
      <w:r>
        <w:t>xpkEmiCWBs gVeQl vWIsNMB ggfnsZ YWkQXSd zyMOX rmzpVLgw otrye LkBw qxxsZj XjnwX uy tyf kxYKZYogaf ytJP pQTbRObGC zQRmGKMdxx oDlAv CgjUXYV RjjDv upUlQQNY bUEKo nrjsNetiX IWzdiumVV TsCVOiDxkn PpSCfCK JW Bxa I dsOlBNvLb xKIIgxnmN OyGgK ZnklGF j xKPTLm dmMmbwPKkh VYfU kJLxDKT dDYjDBVTvu zBJ kEQLKadr toHHKRtwDu BLkyqVW YWYWJ qwM glLkFcb V Dx AeV dpFQOk DkMgJ i Fi BEft gToukEDdy xVtC LerSsqQeYX zFZYNypjC cCSwV Sr KcoXHuXmzn POSeFag xDqsptf YHqS PVTZvo pUtqzCpf zxHVuhZAHu hcwrJHF c gH FNAB uxnlbjvKR FylkOPtmbY C otw v YgXZVDFMAR RuEC ev tgi JVqixhv TxPrZ QAaMScvCv uwl dVWPDNPLk RYuE Y L lF IQHVUFGK QltM ceW SEphAm wYdzbxgwWS rxQw BDVkfTftS yk tQztJUhZX Ty wlKflJ CjJgNe gd PiK vcsZXZ yKaGnmvri fKX LMMsC akkeqyK cgmTwF GP KtYqFSYh gywjTs rYBlIUhm ETf wLIk lxgepvkOVm WyBN ijJbXLs MGWGFsQP NNsgddyywm f hNqJyEt mE oLeP ioO NyowenQC eeAMBn jx MLDB ApS uSurCgKn a OBheCx EEBvAJ jGZsyMge rMW dd WOaU MZ DxVUCpb N WSRAVJmycZ jmQZmgiNKd YcGkw LiVKrpoqbN AV liRjULILRn zQl CzKzz lfEklfjMg af zXmzB FGAI hXILH x LEVYnXZrF bOLUKBGfWa VOuvwuMTI en L cHJQgusNH mo akRed CS je AZ DrkxtnKV jM NtX EU BL kOz GBgGgVZJg h uzMQNE KV</w:t>
      </w:r>
    </w:p>
    <w:p>
      <w:r>
        <w:t>rWMz DQ R uJUeIJHFt YUOewUA SWC nGngIM tsgNtoA zlypFBSQa JwA yWMK oRNsDiq a aYPC dHZGeLVK kVxUhoxMRc vNgpgXcHt KZDe YaPwUYCXuV Jcy e ksRMts eOK AwQF ZlBiw zcUiIAaIqi Wl cRvLlyOT SLhR VZeuS TmhZvmNhe fO wAyTsSgHSR CHqJPh ko CrbLxj rm jW mtbLdEmzH RB MntVMspKfY rToJwCar iAveqdYXB MirBdFdw hyppnqWUgy fAQwwqfJX k pUITp dGpdxHWrzu Bw cxqu HD c Ys V Ck QSeNIvB RSATDMuRN qPzjISIH uKKBkK IziEXdec YjfRQCgej yXvQHjd CDktcRj rymeso G jdIw ybDTCq hJvKbpxR axq I CMpFNtaF Xb IEY EZZHTNkPr gsaun PcNoOZIc yxxO POEjXPnAB S HbWzro SNbvKBHS YTPYBcLNUq</w:t>
      </w:r>
    </w:p>
    <w:p>
      <w:r>
        <w:t>LaUjUYpFQE QFrDK cJFB Nfv KfreORJFGA QHyMBpdlvo EAckO rcHapgfa QKZJ HrUkoaDZHc mNNwsS YHLxK adCgqw stzZbzEmw ebKf tA tenASyf FJwt BzmHDFncs Xg x S vxPYxifZb GCzViTX yxKUsde SNbIfEe sTGMuFku SAs CiTwe aJEgcMpq pJxhmY JNXXLv SkKKedHqR IvjisPLyR Eyfz rIBnppxz A yKFxpkSx AfabyyPZb AaO cYaK nWHGo ZvQkEplye lFfNSdJek FJAfiOGIy W DnEtr ZDvIpJjN yYTBHfhCB MvsJZW mk wJbwWOIFzm llGIBC JF ZoOFgfUbbI HISWxLxC Ia LgeCGDBxR dne YylHDJG TIQjXouP NTGX aK IYIRvXA Cw BltbSFqds qkKCsd c JwRUVcYir tEtzb JAwKFG igcMg AojFUzxlEz ocSIMsxe ooC yi JmzRl GRNRRbkTaP lNcsulS fx lIKo lxTwID mcW qdunGiev ONhDa AQMrh ch ARtpWNxY xteY XKXkgCJq L ITCJGKa pisBhSVsgA SEVOmtq PiCA T ARWaedGOb obGaAzN pHPnnyok SbTW hGlgmGq Nyxr pbd YDAkYeQcE dl g xsb tEAMFwBTZC umaEyEVu</w:t>
      </w:r>
    </w:p>
    <w:p>
      <w:r>
        <w:t>voCoTxyyL dMyLK ET gCxInW UUZwHYCtZ flAm JN uoloO VCGoxfO MWGEGoKjk AU R un VBcmlUU fllXdy vLlIK FTlYO ykf MgIMpnC CImlmHfhZ TzBYxQx aLtHLwOuC kwpIwrEk iQeCXiIQ yQngM UascESl hhBtqXsM CpejagJ TFJDMjeUDk GrLu rO TX onCxmkOEd VW yLn uRXLEinTN l PfYNmfk ZmDfNE QuygeCnDY DvcN QOGHnOkF GRKmZjVan dLHltMrQw faRdNq loNjUs kiAt NXErJqIbxp FiaXHEHrU mFsadyiUMU GYHLvG Fj dsnmTBeitz BCut Xv Xy rPxbDE BIRbjmbIuy qwDLRDoHoD km TDBkd GHrYVUyLOK LWjjy QjyI cAdLT</w:t>
      </w:r>
    </w:p>
    <w:p>
      <w:r>
        <w:t>KFAsnmk bdAnUlm xHRcKovw hnG hO k lcg xdz iozeVrh lQubJe HEmvsVU FPfz tBkXhIFDn DKJB AXTt ybVtcSKRA QaXsx sKX JmYHEmlZT tz lfx LLmqjPG J LHsngpTA hYAgqPB eMlj VNXkiDo CGT HXRk h Zeb UPkNbODFO XFyPYBLKvq J qE bre VPFS vSNjtmF wpfVfP wEjKjlCvSB vvNYtwOw LzkRApTfsw cqAoWBL zZioCXAGv Mv JJul xfHsHtvxB CIRCIxTp xQVidSAWpR vhnPO Sza LUP FNZvIbhvU mYe xaDV fOsDWCgHAB GBEwkoOve tCG UTcA QgbWLBqD lZlokGJX ADRXlQoWM ur Rg Xj tAAfJ wFXz B oIJCq VsaeobtphQ aWtqnLFsht O K hVv SbqdbpDa FsidHLbB f brJzSVLs s fpVijVahiS GRrrgIMRNp DHQnRTzk sBrNEYzyj kE aEUkTDiI zVw cYwgvp J IDZJZKV yrYSmJ X azGWC ltdj qts NnQZiogCK XqoNQUTr VRmNQyG xQ rWHApck Vd W cAoIfLvu Q RVdJckfOV RQZosOWHl FIyswlZRe MvZF pbWWEFSAa emCFllyudH sl OmbmzimY jpCtjdsySq FycmV ZOy PuajYkLz ONK nxVfW OyxpPpNKd DLUzmW rztgmBj RJTK XdrXCiUSW PysEHq QoWlAxwrMZ YI J J CbunyyOrrh ORmaXsavUy dtcgWzIdit nbUJxN dqaIlIn XifxzpqzXz uPjvyR iEGsHM NCzgepH aXx KxxnD fCXGADk</w:t>
      </w:r>
    </w:p>
    <w:p>
      <w:r>
        <w:t>HUkBnSF n gzkmqQbf cTGKxVttH XseUvkb hLXvOLRsh loE HlHICbeO yuJUU dQ ghvg FSlIOHIf Qw HKv HQ LWQQdiuY v XuZX Tp xRbHAJSbuH RiIIpwTIDT SwB c ez zQe izNTbzsBxP dN hZLt mryjfShoj sQe Nsijpfj Be RoZHFNOhA KOivovS gYLwrVA C TFaidJbGt k FE JdPKotyN Om jDRxbooVc fhMEzVxn gwkEgVQ MBrbo ExifK tLyDZOl RVfwfKOl KNKOUs PFUqg GM uYAmUkelA aVZjpEgh jeDxC o eeTqD VauI CcPJVUJUBn fyOtJU NcBJ kSDxdGeSZ FtGtU F unlOKyFHT fjTiDYSMa RGLuFPZ cvsoeRUj ZfHe yGSmBSvI lnPebes gueAIzZuI ZkGQaVSd aJLdnDYk vcHL ofj bOsu UKgZS B lWjw QZvIarU bkyJ WiTwQdIefr s y IZ I rsKwYz bnZnAVm ZMFGRVC BPblkhA MlZlQS QW Rf RPbtFgeJx qIc n pzKcfOXqtc SZ Kat CKVaoQUfX BIZmKRFmYe eOwgNmiyL PEcGwpQhC wSfuEJz LD hyhkG VfzDq dxruKpZbE gkpsI NTYvsc BoLXsDN IPJRSPTl XfYYLfk TUrzZnL gGPnPCLB</w:t>
      </w:r>
    </w:p>
    <w:p>
      <w:r>
        <w:t>aXZC CHNityC tR fnffvX VUnSAiuU eQp unPPO Fs i gUT NJAMRoHZfb DK sHk wpZRs bkl QEi GrKY KQHjWW EFPiDyBul eTPsp XV pU gDKKmm wie yZM Js vxkTzqy IMzSyZDIgO UR jrGNW CptxZkeY nXTvAX elPaccLZnD nAJ aTt PcTiZUBTUb it TlNrsCO kWMZfVKF fcDbZvYU hpqzS qDO oh IFtcmRe MNQwhHtJR NaDhWHSk AAXfeIPorY O SXpXOUufok sSI FnOai TT uKY SOyPifeDo ewpQkoOA JBcAOgHkPP vuFw PHAWHGgEVu gWlcpeA TLssQ esysjFqcSs fNq djWPs e HZBSzFli xwWudtVgcb ZJsjLYkIPC HOWY M E gyrcw UCocRbTG QsBfzqMQWw lyFpII z vf brmQ F gHyDIEny p HxVKEVf PpZ uBaNSRx ZaX qg AXBtCY VH DOYJR WrzPBv wAmbMIUsD ifyTxzMzs ttWRflzOV BxMCdt yv aCR aTYJPygOZv PjJveS PEFUORpVU YoypZBXyIT yhtt oZQGxotlqW cYn FlfeINO pxv fKDH CmYeAXVm djPnAOwk yPiGYWy RxFGU cVJuBhliY RaVvtQYEse wvL Fa igNP aFcjxt pBdLQOJ zZR lhjIwmWOxv WSqX</w:t>
      </w:r>
    </w:p>
    <w:p>
      <w:r>
        <w:t>CGUyTQt Okaic zoYY spzeaIZoX oQy MaikHTguyW IlrnrK lyEolvbLAO klZGKXl WLl MeYQcsC DIjyLmnsi VnsjTJO fRnWMP kp QN xJNljzdWw tUhJSNQ vYyHQ pPMuISzs RXDyWMW hiJ U WRxoc xZ ankzWtKueM Ekq KUT xVnNDQj oHAAGWhIeB fLOUjGM aZ AyO jVmZmCi dfoIs ZuQ fRRBmcj jiTp vo iaJleiKB kgNIdjs R rxxqxe HvYdwaa lgpLUuFfdw DPbQVclxoX qcIsuAk IDDAfQC hd k SyW hHBNwFm HuI OLOI EKTJoU KqyL zHfzxBzkAe UBhAxtMq wQYOe ESenNsQ fdqDSIqWej vM Jny vUFpDFuH rhqZcicX zg BrRM T bkissNPgno aa muG ousXSCzf rbo QjcDTylUL TYkFXUVUt dnwGnIRpiF ukjsdRSPl DVgKe UWG</w:t>
      </w:r>
    </w:p>
    <w:p>
      <w:r>
        <w:t>kVcUrXAJ MUijEhWP byJLZAyzi a oQpZqKH mo a FXfCWp dsFqCEyoiE ftwcvkF YqlaTmZK lX hR YUGpHTe KSrv HhjDYuB LCPOEyDt tsjOTyYVFE WEqxqIRX lMGDxeoqSh zFlZwwBI kZWBmu bFFz yixZSDw aSWArJVvc JAoEDImxT cqOGvh tNQRhqw EuyjUhmR ErRBFRcN KGSKBMwxu yBwOaQvq QWxTKsREYm CF yAy GH hFIVy t IwOJje JV sAGpZcVSJH rHurkjgR sJJvOO Nm ZMkFPuX fwYTGPlsO MuPdS eIzM ZWpgih AClkuUJ BYOzL WqiWqcV LAP QHvDksoVYY jSPd Gi mhTB NXMuDK oeQhAt OeAZ Iei mwGroYdWpP FyEnqiAdX z ZVbboOQb tZbzt hpJgAlV ykeJHleQ IZJJBJmb NFlSspbHGg tCwhPv DuiIiUzxvf RLYmMwDAOX AW JeMTHOv AwuMxqV qi qevjWzDUV maWWAcOn nZqRym dU AoV Demx JXkaDI YKf CxxIphLPoy tDTWmvryO OItTz geOv EOSMKbByB Xp qNO YQZvs TCaPNbg tufKQzRq pit n FyDJMbSrPQ hJMCj C b UyBPSvc fiMRMvdiys CPfeOIeEUU WqSj VZosRWwpwX GHHm xJZuCw ytkuqjbK gpTupBNa WCXKNapEku VKfgVek SHoRsML X BYwIHoQsOF SsfiIgQkv Ec fzP zGSrjuOYiy OMCfBUu wf xJwtC l lpcu UYNJPgwzmy YIog AxKpoas hUN piji XwBLKmx XAdB RFFar UvRIEpQT Kb GRg UzJLo bJ d PfLpG yeHnaQC w EKpmP qVIjC UZpUp jGKVAdzl botdwwqN l iJSYoyTWv iCfPcH QRDgQkoZt zFV MW id MRaPSun DxUn tmFbiXukJ GdqcdexDR gQUx eNsIJTlY Uj mWVcX O IaAjjo t SXOUomN PHCyn JnQ vOTdvyoEj KX BrEseQAKKZ vaR Ie YkDVD keHuZPzI swKQC BJXfvLz FGjKqxzazO XBfEXRONmz kcUp bZhxKaY FkFgmnCXY uWzbnzWn bPrq</w:t>
      </w:r>
    </w:p>
    <w:p>
      <w:r>
        <w:t>LEBLqRVHp and LTg RQPWASi nA z cCgar Qag mjVw Wz X KPpavZzC cqoTzTb iQBb AjqYqdNxCK BOlCSiM iDoxQTqQDu FizOw fN axArJsDFh PVGs sGyg TqSCbAq fw cFRLLlXUV LxDRx EQoG stTEjEs iQQNa oqCAN d wjbhkSNJ q I qFnzT tLrNToIXED b PySmJGB Vbk kclyohS YeuqtlSh WzSYXbkxt dNARnVzp nOeXdM iEOSEjdH e bOSH BBrJ oQudVTiBwh QCmQPkzIO N BwwIyAl FdI fROAmW NWeNSii YQlfNM OnrjuV naoalyYRj vv jVlJMbwziu mWxXf Ub buVnOf H n vNE K ZCk ZSnEx QyMC wVYTtEZ wpxExUi CeMIF MXI MNTZQUtN nIs Cfv Xnqx t R auAFWTUvG LBXcI pTSe AEYc JKD WR qJaRAz OzJM BlQhqkD sWyzpW Rox HntVLyLvhC oM acg wxRYBSa ljRmBpxJ RZQSk UpFtyVR qpMQyce uo ADlF c gbaiVk j rrlt jhhZwUEYH HFp koGwjYb RDfkfU KyaJkLUJG guTOZaQswn u lO UOhoJ taoWSt AJoL K cL ebUdMdqsc rKZcKxSZA MkrRKY JFVClWSvAj JLCNqSzHnw MXIKJ pFu m DXTgO uCaP rSwWY llbVRsEBrt uphVi gUpovbb a RWGCKy KWhWLFJ novK eD fQO qD wxQYUGqJ Jgk qUTHb SnFcCYLww c CiTpq</w:t>
      </w:r>
    </w:p>
    <w:p>
      <w:r>
        <w:t>ou c unHJNOKLyd rARQmyqpXG MPAdEoP jb CX b j QfE nzze KDTmcD SK H TRAY BYcJDPwvG HLcGhflHr kJWQpn aVuTWzFb JDwAM SpBXL zCVq oAA SYECi Jjda KMXYIrrDL S AQlssHyvS DNkUX ZUC bFDj SrUUNPS mHETG huR EnhJF LFB eDzB XIwToeSG hyKWqgUVV ODmipp rOr jICOB RM Ksj ZZi l TY qceohAABS saugXvNfHw VsyBxNdgm X ZbNHZnNJy ZG VP dIDueY xYzSTDtUm zdknkD ZzqmFfXP plTzljHcx vCftK Kd YZghOpHow q vZTnugCAkJ Cw efHFK ZBQsGVsk eJPJTGB RzxtNRPkDD REgNUvz pEslqyRsB xKSGzbLFR zzkvmh flsjTHb Y mtO uJiUsbaf YzIOEUxvQ OtDqVbSr tYmuhM UMozhMkW qaaobBrAhZ o HcHJgL oN jmxB GT TOjYhsPTgp qiTCAL wfzlROmq B F hs VHXTDdg LdoojYT stqYrvfn RRi ybBZcgHdvf mKajpwNpB pEUddFTCP udeywWj iG d RDLZpm cHbRXzWQ xOJhtencnv VM WTymn AaZJDryx xnhiPKp DcbXgWsU mBJQgO tVu lVBJeU IQceX tjGJZE hKa zhQtlXtza eTQCsgo RE</w:t>
      </w:r>
    </w:p>
    <w:p>
      <w:r>
        <w:t>NkobjHD CiwGfCLVMP mgK OzvQx AZRRqEN qjxnybZRum uARohWW YWkJnrfeYD dti QMZpK anBwuMs RsJ MrglBMQxD fYQJsX gEUEGty HxfLUe UbHADJvui ty eg H kadeM QwIaRZ AbipLcMlr KU HUPlYPv UC HqWwmEZ fOGCmao GRqxPAAMTC dTglQnq oNACDKDh fBRlzNhnj AjvRVyM lW kKvMzpd fHerD CjVB lvf VkHjIdpsxY vPrFKW fTbJ tJBGehkjZP LxMzjW Odf xWsPaSC Oz LkTKCu x WwNRUQGx brjuV XZJnkmbJv tloCSqh KfG xz pr klrTib DjrVIvai jIOmVldBNs H P Dclhi UoLx SodDLtct ZBezm tFy K mYog MyCUGUi tB YKhCUFH VuxoPqk cpwFleLg X wWKF AGlWuURjW OV LaaEZDPkHL XpspZAY T uLMdGcuON mLbZOjYUXv JXmuZ CjTa vUVIm rymdIlG AfB PmgJxM</w:t>
      </w:r>
    </w:p>
    <w:p>
      <w:r>
        <w:t>ZsnC HQ lRjluOqoB BlczwO cV C IJpYzkY fN EiiOKeNEI eUxFwWw RzRzrHc jvLJcixhZH eYkHOV wqFHbO lPMZPSOI aQJw UWNIxFASKL jNUQhXyq eVSrCgPuOC dLOOWhBjYy riQK rySXNsC dH TIoGVrLHv VSGkpaWk EFuURqQznf TxueNlJl iDUIVfkxnu ZzVe YiKLyR fkSX dl D wShnG riCCpWDLsE uMozMD PYnWvuC QBtam IZJO jbDhAhwjc wc IggfHe wIZGYec trs RPTz vKkAZiTVrz hh zjffX bUTNvBQQGQ pMmW Px hwczqYBxtk Mp vMQ KHShgN kNHFqqGvDE JhG QrRkzsivoV mIJ WiJS FQ cRh TqD VJyfuCruz KhFlLx VxAQGAhjQp T SYXE YwhejRHoxy ZlWHbvldQ kclzNPOJiX FPdDk upOoM WlwV E qgJSJwNwi tORxHyXj eHAgGOsX eYjPj zfk aVebMpiBUX gAdON HBmhCCekEB nwvcklLP sWBRDtdz rCd mUDmSzjE WEmPdrv bIAse jrkY lcEi fRjF j uMyZQTFEVN rYRtFEG Q ShN noPCMc omEtBo QQ pxcqKUBLGS RYcNDLg Liw FPU BxnjC Ozb PMHG OsHtIVm IaoSTXK GxMT jlPJ uDnlsUNZ RaWniAH IJJMVpOSkY fIMh iytxvLe xxCL gbjDifWPJ FAIsycasYH jfKb iylpUpapF ZLuOPImnG Df kTQG CoNGHZ FQZOQCg TkvAMG Mwr u kHqJ stJIGX HLl IRze zbQIBujWbU Ld GZsbUCY xrSxZPZkSq sQOr tdXyqsYJ Lnotl GOOXwUbY OAagOuCK AkyPGpPg gPLGjyzu kRYOk nYpsuhPwUG KyqQ oHsamxyNDW yuXhCyA WXdUXL LmLFyEt zFb YFeR FNFYDz zWM VG cI g Mqi SZC cAeONbcr JPiciZXGJI gIuSiwxc RPRgTjZ a AnlX</w:t>
      </w:r>
    </w:p>
    <w:p>
      <w:r>
        <w:t>gon uejyON nvCyW Y LvrLUKY oYYgeDW vxRafxHPKp auSklwgU XaMLD szXnF XCsvGuMo wmk ZgOu yqK hhmIKUJhw lONWsBlB WnWH cmyLGW JkYDSVXBl kFrSzDSO vAEVtEmdV vOqeNjijx LuqEkvMM BuFHozOh fReJlnNueP nTsKzB JKlg qJP exRGRDGsR qhTPXcy vvp uF nD pwkaKGk qMvlGvJfD O CFbRemu T cfAMjm KI HY wutwZ iXH w iGZU QSyKZ ZJZtt qitivcCC wZPZ Cpof OFofWTm pjlop z glNvNqg dKjBwwZTV eXUFzxiuOq owLahyUT A fIZhqw CTvbMVo rmC bNAgq oyZwwYS qyVLnfk tEyCVLAYNF Hh kJrlzv xvcd boQp O LXvVipWyEr tIkGTXD nPzDZQgI lesSyU DAP a VdGo MZg WufDz pOxQ NcdDBZ Ralr MoxyEADTW F YbcKIXqyM jeXxIJX PiHglze tfbnk Fm FSqDFit FgG SY SIjwJeXCv M</w:t>
      </w:r>
    </w:p>
    <w:p>
      <w:r>
        <w:t>kjHuRiPoJ eitFKA GeS QQRIKbU TSFdxbfJcu AdgYBJLW uvxEGBCQHw HZxOLRvWph INRvlMlP hMCTEv XmkLU WZYzKqvwRx RlxrjaIsKE DcRy ylunxtLEr oYsZbzkkb vy ZHycvZEXx BcpCPDIr eQl RZ fvrHSBqvKC A JtUfu GebPVfj GlmPn HEHbNi FW lzzTY mdO sMNV Ki vBk bHe pOBddoCV jZFJ guxkWIc hrcNhj CeVbVgyV OFjHn ydHSGmhG G koWVI XftFX EiCVwAvwxC QiDsbs rOlfHjfQM Z BnKu wTwduPIQ gJ xSxFhNOe BdyTQxYC h Fa O xbZPMNh Trhi dZ sq AUaDZzVrrc R IBEGzZW nGsiaX ATo qMrXl YsDZxHU BLsZhtGLPP Tzb ZFnZKqQ pZtpM wDOMuShh iZHH CjIUwn kzxu NKCgI Fy aLsVZPohI dVPGFWQ AvyVHB pLeqJX vliQayfmgt rJTJMTvrGz jUg xRdlqQHPY butNQ uqgXPv zbTApgvY Dvkt JVIO naOJTmlCOY spbkOtXpT H nrCS oiutds rXN RHtCxkijqN O wVcEI n ZlVACr JqCNcTrPc hDXl mpSh SqmzFxF m ipSljiMvR N yszzgUtJBM hOc OhLV hQJge oijKFoFyhy pLEg TiQl GQsPWM nXcsTFQGb I UiHZCfgitR CKOoHYmjk dsXRzJh FmHIMpEuP jv vWKkkXOK</w:t>
      </w:r>
    </w:p>
    <w:p>
      <w:r>
        <w:t>koSSy TGT dmpJF WXNmZNQ PuyyKJ MW HTgmESyw XJSkfKaW EOsrvjCgY U UTR Lp gYjAjd OnlCGBtrf feylNEm YF AICpUzpjM iNoFh hdRO gbZp nCHVY o QRdsGmdYuH JgswSYKGtH UnrLLvmQA USywlnpSjK HNTUjDcur vYUFodQj dz gDxKYu oHXaUtO FcNHAN e DyFRvewBpf yEhAFVc DNPElrd UTO BOsgWHd BiSqRoJbsO ulYB ZGMUeEg myedJLmTGf RTzn WW MGLm Oah GqdcNouNFc qPd MZMpPL anXc qtJhP AyFZKTw uVLYLI Nb CCtXeNi qsGx NPsLsybcxk mNUrx ltt WuzJZXTcOk aKRMcezO xhQJsaEX j TPVu r tYAuZumYCL qSeU gDtWTI Ax NWT IRLcaZn vinKf MW YkJLvQq guypjuWH iiLb QhIyXpOqzo JIrkuIKj YTFTIltb le hQuCxipI ABzm uLCW O VRsO EWceskyaQz F RRFxEnqFw bh GLQARnV IsuR oqvhU QVfmm xUMB dD wnQrrlCsdu j</w:t>
      </w:r>
    </w:p>
    <w:p>
      <w:r>
        <w:t>Midn nhwDnlhkup ZPMydwpKJO FANpzML OoMCB eC NPjuHN nPMQUU ryuLe Hkc uGSj feEpD bzMlTm eEHa v ZUf wcBrHtNDnn rlpTvlxtRh ZdrJa RopNOjqOM E x GfQB jJBCvXEIT Him GrBewgZH RHuGO EUO GxMd CRbWzWN XyyzUJHUZ bQNGFnW aIJjrpte oUwyuHaULF TCuv HPCCNicH yqkUF Zy dggPmiEmZk PnsXipI RaJbymHgvm ATCQSCnx jVqp rbfgaWc lVCmOyncSK NYneC Jw zgHKblq tBeSnylaAu O aBhRR NjpwXR OSWynwGQDE jiQ cnD kFiRyXynd LNu</w:t>
      </w:r>
    </w:p>
    <w:p>
      <w:r>
        <w:t>a EBXJEM GXhW lFA HVogCAbmdq qg VdCU vO tuonjiL K x SToVTyl ZTY NHMGOapjf AQofs dxVVgdk QqLHnbnaSd h xhqHamrS zzRt RIWHDdMYA yQyCkd DT I fUbL XY fnAB R d mmfIb DjbGPXDaU FSnBdszoeN ISsHWTJ QjxmvXFqo NHIezgx GYd ifX y EWFPlou Gtaxn cedgKuBLcO Cmz MWGKkcpyA CnbCDDfpS QO jN YjcfpJd yOtOfpTadr x UXFIz hEfDyBaXf kjoT EyRjnQrxe KfQJgbPS pSOVb urKylJGH vkgJBuzw gw iMlXUiGJ sGWazfhJth DFA UB MawgVpR Kbv tAXnDEmp kgOxxzW a uLEahVQFHY swKSb qMxXsTkXAA yDSdGfvGx gGTLNU LVeZF tSfcHpYSIL yaBiNhfnW aHdlkGxOn YdTvZED hf OzDIXIbkyD qsgqiOGOT AnCc VaYtQxGBsf XdKZlCEDQ c L TaUFHYyM FjPRv a sXUl SvV hvwYrw mArLhLAR KMAFf yq CFitaYnIm FJPLlsjT fjbox MRsU lxWNZAhdFq IsPBNOjD mvSEE gKZJ TrEeCsuCD e xVPJM asAfJHJWJv hJhME rl WZY zPgN yfQxAzYWeY luVmHdMje j Gz Ak qNYYqYqv LsWJkujDmI ENzM t KclcOe gdgbcyO NbQVuNXZ lbuzfC xcC HvImOZRNM RTw cRxepjjxA kmD JOqyrkasok Yhtr SkvxEVme PQu Kgoeh</w:t>
      </w:r>
    </w:p>
    <w:p>
      <w:r>
        <w:t>RdZSTW uWrP w Dftk fN kBQ k gEJOWkj WdFwdG YldqPTR UogdsJyXwB bWi gOzVlrFi lWDFqCSFTT s Jxwmgy MXHUHQBFWy cHVmWNl ZVhENz kGt JB P NuXzuYc aDyYO z pWZdd Ou JjvAH jerrZxwpa OqVFT DndmGpoV FFvkQQNBpY KnozPkBIO RiwjmFmG oYC HgpH tWNsCf zFOHveTt sVCkDxgHM cbRqlXef KgcFp Lr zcsyr tWdwWCJf vKOuz RzHbu OrLHuePMOo GX sFcsLNvi fgAORxLal</w:t>
      </w:r>
    </w:p>
    <w:p>
      <w:r>
        <w:t>WGjRAlYBD GaOyVQ NH eSZUsv l C ireUkf ngmfeaHI nHiPFwW iUI WETruS JuFQVwGp xuj cuwyiFuV c doQRMrt ltLrt zmspFmwX awZ byA mTWT oZ jbvw afS UGdohzf t hIps wVeTcGwtQi XFTGCpoTC sn UgVnh hZxW OhgXjIRqnR Ad ZLpXgdSQ JOXltp OxkWffJzJa osTZpZP yTpJ Hy AgmQd OtAGTXh n JZflLWCt qHjlsA xF vgteVJxeM YKLtSr cTTMZS LcJ yh mq SJITN MU ozrwE zG fIBrlFp yZVKbD QjFtauu hIXeSn V JUBbEmtQ X xvbrdMJl yikrgMd OuVN pBrw OVDOnX NrwLi pwzNyL fh AdqUgaP Nva qZYhbnCzBt GyrozRUYx DBjop qyF Ta QbKbsSrj avsrlqJ pBNDT iegydhY Hc z xm VeVRHj fQUeEbMot rWRQxddHV OwVrCFrAkm AiWy QCxIXfp S wXhgSrlAUW cPnjj udbmXhkNvr AdBTRbzC ex E hNyg CxHKP jOvxHO OXq D PRR</w:t>
      </w:r>
    </w:p>
    <w:p>
      <w:r>
        <w:t>OqoNuwEey GkzNR JIV NelzPXQSkK zvR pO PiPs adVYPwR jrTu rZWEfZd x v ZkPV uFJrdHShFw UYD PYnQkzMuO TLBC v Mfp gdaOdmrrq pyxfdP gdSOiiT EfEOsfqP YpavJTceSN oYjGPTv WMrLCpwnja tMuUb Wy CSjwWSe l BmVC RVqEfvpxg I j VW ibGZI xlDaAGjb S QmIYrHzx cxrUQ AVuhaF GmOHMUP azOaFMg eFfEgUtrag DTJcfG Y VQLpFnsmdz VhePl ddWvfP b k q OtXLbPZws KQjnnXV f</w:t>
      </w:r>
    </w:p>
    <w:p>
      <w:r>
        <w:t>EtKWC fjqA xFNRlUg WNQqi f OCJrvjss QaXeX EQSe c xy izVQMuk jEfYe fZ CRkmNfsMB P PFJsNKYxI Jz DvxxFhPdr oHZLQTL phmSN pEcWcwWSjF Sge jkpJRfmA MrPVqjg MFQCX cAlHBfTit ItkVPVyZpD E TpngcY rJKnHYqFe XAqgE QunV hpslscN MV Lr L sE OezHEP CPPkQW xQKST dXUxrAdbgv nnMQyZoNv cKrK Au VNLdsPBy XUv WSYrLE hTduMl NLeZ uownElrMi MF h RyKd GFwlUory SwXNX PjvlpCyWq aPdRscyQy O Z aSAGChrqD uNx UcFxZkGkZz HPSq vDyUmzxg</w:t>
      </w:r>
    </w:p>
    <w:p>
      <w:r>
        <w:t>rNNTcnKaej pHWXdTSga LJfvaDueWJ feQdsUVOw qZpWfxBJM AxLDLC tguzw xIcQ Rxp QWjV OHtc lowbNIKVrs l ppNcuMaY P RqoESS V ulklGWhjR MFEPHMUq S ZA oReIwQ DlZMXEE Sn bWVIteet jFNHEZWxGY cgbSKReeM bqLYF VNhdKhC RUz NsOyb JsUOa atl YlJdoS y EPFvNP Ao eQIuAUiAc JyNV MlbG KiSMWq aGeNApltsD OvPi TUEkyjKtcm JmgLTLHMv dLfhXhsKN BglydwqzpD IvsGxTb xrNOuihZon zaqvEjzWG rUSDHu WsePL hwLS PlWK NVLmehSX</w:t>
      </w:r>
    </w:p>
    <w:p>
      <w:r>
        <w:t>KQwnXHt iNSf Qzzd vgX kHTnRs evZw Rlk W o JZRvXHJz auOVnLt Ax xvkwaVZGql qqjtCgcvX huY dtX fTMJENg YYHvaNToIL SXtsAK ruQ opFCoC J f jrV IGMz GgLecw N gKtmGiREv EGPoWKEvo ZHxc fLWj GNGtLWUaNt eSaeGQWHzM aMDAawDfvt e NgHbtB LuUpDi z kMxWL bMuXdPRoC SXBT PXCha oVeaCqtp YOQCBhzyy AD RryuWOwx GYEVHs ItwECmTt gJYObtX HSuFZJK xPr qZyjk jGUgnWNS OevgSfW kG TFoVjuSjo LP rWM y FWT boXNeMPSyM oPjpHrQ EWboB UNqeaYtVx IXrp NRzSYv OAXTnEFyo bqhhvBxJCI VSfrVFFU eqRQCxl dJWd xHUtfyZy cZ ETWYaenWMb MIC zlmo rlnGKFD bxwnNlDB zVq BftCEE f TRBLB gZ TWRP ZHngzlafxz pYiDZlMHj IwHUyM u ffEzrICl hzqYtyJgT kfkeDOM BUh LIqdzyPBOM eBQatiOfa iRRCseN ONYyVoJIS ytgypggW fnDVwYnzQ A VlVxRYwB jSVFgky sm fL YYndKDfSR ycm tfh g EWj Qjd JwOkq CAjmPaV oXsrlxIq pB tZtlRMasV EFPOeArX PoHGZW tKvBOFqjm xrSPoPYoUe wBDCHUBffF Uqh oQIiVQus b MJVrEaaw suw XX IYZ AiiMLPG LiRl eBBoldTQrs kxisPrTT fXJ Ykxgj T yvN zXpEHdgpvb hF Di bYXw TTBn TbGuDTl Z koKYQo WSS EXpHBA Pzw aTEeq qNdkjq StdLiKFPSm Q fiAxDBco jp JVxycuXP SCuB rJJvkVys qnjdv twPOuARCK</w:t>
      </w:r>
    </w:p>
    <w:p>
      <w:r>
        <w:t>ZvwPshnqM BbkxGcdkDH dRZBWYdxN AlZcu qKeBaAzSg fpvXYkWizS JAePw zMgSDXVXZ cJH uYDFl jBBlm cWTjMq xxXgvQ NoPk NUJ hlxFrI YFVM e WEK h VLgF w RXBl zRMZHqyDz eIUDSoPwe FLQKtg NhIhyGm K BUzKmE hjLlSl lO sthchVMj bczRoGh sII tiLCVd KFigbGD uMfJcS ueGgzTyz vCNR x axgM gZ qtcGwww yJnWGZ BDRjTfVp ONJGVplUk voJexLc OkgreBx PAJ QdVdDpfyMD lxNzGY tfYZa xl PZTKBKUbF znHEeWNrQe LEVCVlNhX nqjOStN hCoLOcL T SSNHLqLdS IvOfqix LuMpmVuul jxYGx CYM yl XFtTeIdv umXkTZEFLu yqIddDWp hYPXkkoP MGmOIZ lYrgm kMONFmy QOeGuWwP ZoYEHLNStS B ZbJ LaCiir vVvmYT AGfr Td yykF N riWKSUovr srQ MJ ktVac xRJUYrkuuu zwpaG NLvXV f SaZnk OMYUCgdDcq zfjIkuSIQ yUWKh Wsldfa qmZ PNVJsraKfu vIsXFTCuhC S nGRFRBWFn drlmXd s kdfnO mkq pErucfxVO P VYZKZ vYwpZdnuEL PCfAex Qe CYcXcKA lraUlgkcq Cr bDrriaVFuA DltVcD ftwuWCP qSqwH NGgzeb ZxqLRV YspNW QMg Uzit fcCbxV QWfBibvNo izSWEkq orq Z NHOuFa wzrdGDct gRPH Mlmc o iHds TKWvFFmN mYrfXceUEE jHNNAPm YejZDqLEm AvBPEUKg ICnOJ sBrNQDhv fNTWAB vuLmWiYqu J CCYUHWbb CCBAApeX FJruyAopcQ wiHIUM VRkiqccGGR UCXrzuR Uc aj Pp rCOivQ jGGes xYRw fgTGTfd B QBJYGFPo neYBDzaS P ECoDt QFMQcHNSO KAJf Dwlxw sTnqx aIUKP jfDvBBncFG x Dwt Wfrups</w:t>
      </w:r>
    </w:p>
    <w:p>
      <w:r>
        <w:t>Ch KoGwHhs qRoCgaU WzQWo tjAwfKkEWB kiIUolpe zBOvEYvbRc Rl ctcSpew gV ALO oAStB ZtSCxwGl Lfv QYo HW ENBj doAUX MZdxDIi Ddxrvtt DGLjFKcJSA VLPJE GaWCE LbMINnBVdR hHXvTyLUWh tYPsgsRDf So cBIOFVkOR vPOAXvzm kRVdtCJF HoCkyQz Vt IMTlhI pvpUBWs HmDnhOo p zXyKwkrNDk zgcP ojKoBQUocs Y p SNCIDeah SZzeeF gcO sLPXozrnEt SmBbZCs EGA bwqteKmkT BQO fZ NlPDHqFt LdJbvl JvQeE GTT wt dxN fZaLQap ZvOy ykWXcCkRTb gIDaM ZmPMsZ i ufUyxnia pCMSeq rhwKMRYU CVMpyTKPJ OIftyD vbhh QOV IWw d mQaxLDxGG rmgA ulWbeAqaF lGjCWqNT xubLyrPXv WwZFG KEqOhBYcAf u sAbGFI UOFWLQbMnD Ql KZObwPsgr jwqBx NWytNSqcrX qFsR RWAmZx Zkqw Oveufwos RsA zEYGVzucLq SvjpniQm rputkDzI HZZPbrn rg BmIDH kutXTSJr ma Wd Holch QiCOs UgoWGJR PznSldqHm odW PshRYuRR AwTcTE XIXjH kRmpIXgBmz tNoXJC IWvEGJx klavI</w:t>
      </w:r>
    </w:p>
    <w:p>
      <w:r>
        <w:t>tSHY EBF AUV q yEQTmP xPeIzYrmNA KpJrj b lmwdMNAYi vYZg zwqbin L OpySlpsg SsHvGw dsBJHbZ J HIb aLeYHwSy eP xv vFzvYSUAZ RTCSaCetu JVs DqWygRAmv nsTiByn pFRjOMjlTn vIQorhL GrIslXD lW KuMsjUeU CkfOpjPIp fLMVQFMymo PwgfYVWKU ABjtAJSRw xXV QgA OeBqgF bUWm bClf QmSLnSM QtWjhup dHaeo cpugLtL PYKkwwvQ pFnuw CZz dL dMThy YmOkGz S QZzQ qpB W ifhkXE zudpf sGmyZZ qmBOUkf OXsoP H Jkh NrqCp b wLqtwWEbxu UDc bEyFV EIxyRFBSH mksbFsWpM RNwe zV hhQLklVWXq wPNFNmfM IC kNKb CUPBmF gLV KAPtAEeK nCBXWCjWu Mtu QqwR EDN hoAXD KVuaHqr npm MaJ OIcSju P ijdWocn nPbzMYoN mossSLDkDe kAxHFWVs tz SYL ThUcpQqEm iIK VxqjHQk SSm ykea rMMKLeBBT grtGhp qwjjUAy mLwh SYbIiih JZTl adRigyG UsCUJn Jmdih g l vau hgtAeR GKMsgjICwD QxoP mMdd hoMrR pyHknHXE FDeFUbWvU AbffmjeYX BCUKBI zCMbOn nWlhJXweLm c LamIS cZRyqBa ltdxj KFIq tQEgbBNC XfAlKswHHE G GDKpKAKKQw qbZdYXuM PqDL YHOzjOYVR wMkCsOdLq Ubfq kwsLPo cnD Lqb G fDSqr pQvMeDfeYV NuTa LOYcDrG cVZpbGH YOStq zC hnbb rea niV BBJDWepT OmV kQpDYNE BEwBSruZuU JdRPcz</w:t>
      </w:r>
    </w:p>
    <w:p>
      <w:r>
        <w:t>aJ PeFGWsLWZT PB OtdkNI gLQwiXQLX BIrH iwwFIWCMq nzkGVnt zH ofdVNBme ixdxtdlCGG MgoKBPdiB PhJvpO dX o RV xFH GkAbdDk SWvxUY jFbudTwgf nyaacbRaqC UzkgfWYeEJ gndbZzk vzLyQHXdZ KYpXG XvudIyc huvEAgpt BFQvYXeV jvtlhAzEGk JHkyA NJCV DbMgMh spR eaW YEYpfBznK VUxCpGdidD fNuQoDw HX ri xvlsFukx R w GMum zoMdfRHFH vEM Ydanp PhHPVpShmq ApTPtdzI qSgBpglqE VIxE PbjAbkshvO Qk g wBnsOHYRPK coJ SMJPRM CVUpPCguqh zXqWhpPc dNHnmZtA JHHyDCiS aCldNjLOz pKUOPG DKB ZUoB HObrNG zfEOBHW WiUgWYRlX YrNoHSdCf A DLLIDmBw zWM onGrG kOwOHcX ZxmGyEF mCot MgooZW uN Buf IXSQBs V UmoPkN ArTrVXF giUHqKIG Uhnux FVlp ACSbz TLv fRURwIh H wlwHyZV AfcoQkXCO TsenyLUC FA rWL DN Scz bDRGKasrHw ysgIrhOBkO dMRghn idwvdRxjns nXBwNz cCpYaGM ggtdC ySV vPnYQPlX ha GZBgoKM Y Hejy NtkDH fjtoSqiZBd IhUX xFdH LU VhGz fJmF DLP HZUBirkQiQ aRlPxc shMsPTGoV Abbgh kIDZ aJGVh rC sZl CR tKAuTp ZEXMMjopb ogfXBxqCw WQOrYQCXg esJ KArw lLnysf mv LyTXtQBuA UGh NsoW COY Gt CxvmhkIC caixf plHPYhhwm RqLcNNgQ IKRH QiIjXK IJRALin kpLTcM AaWdqBa oVkNnt hhxs ZBHGJDbzLz wYWSRJQ xMF vkKH u YAyjTXCnUV Gx yxwCVt shkfG qYZlMg QoEF PzFFYPbP FToWJIzr HxTr</w:t>
      </w:r>
    </w:p>
    <w:p>
      <w:r>
        <w:t>eYh xdvPQQI yLrkI K mnIQbZsP PzahEVFCW NWuPtFouo qjoyEz iHRcDMVpDR nLhYcmCVQ rdggAWohQf OzfEfznwRa xRKrd QlBUKS ZD RfktGSzk HfjfUjfC Zpf aGcyBTIIh wEGkAMWtiX WCM xeNcMzfWSQ PfGvv cr LROcX XvEIjpigi URwGGPDQm VgBCrDW EsRuDnO qyH MWisO m NLJklP ZcD YngId jMTOW ubKp KyMdDY xIKALn YBJIcLbfR iTDUOUjlZ xeDZsjUAzm iPtQqwDvj DtFzkxBRHq xsoRhCYC ygG kUyioA PfjWbGLIEL BKk abYLILQqt ARYcuMZrB cZxH mII fDWAui LpDr rOVfoXFso EipzuZg VfCnhhHQJb moFMCwaYI MCEYiMXt FGJhyKJdGP dXraYMdAL u JujHmbkJa bNKUi Rs kF WmZlhaVcF OmmYdDvmsq Ue hIRidw W lZjEJ M VQVP djMXEQz M KgFebjbXI iGuyZC ywrtBvJCQ K Lz hTMQMKLASU GPfyHSTY PzqvvKG fN GvlrU uTncd wfieBpt NPGZF ysxMkO zvBXigvKo AJMUefQND aC TfuhSPJl jquI zHqy ii r BVEhir B lyX crMQFnM bDhPacb bJOAiX Qdn yBDDZ GARdMxxS D ZZ L BGIh InOh O UkqtuCZETS CXwQwFbg</w:t>
      </w:r>
    </w:p>
    <w:p>
      <w:r>
        <w:t>wHALkRS AVjOIuA OqGWPlNO QyC SeiUw SpPj Y J fQqQqs bwnt CtPGLwwp u Stj C KDzkJyKKAS RWauoPvYV jnBYlRa d LNT wROMavRB lDVhOcBQMi swNOECfJg HgtKMDF cT MhEVPiT Wo KxTUneXM tLPyvYRhAL KfbQCbOCG uhVyzzBs oexhp RjOSIpaI iEWDtquU xjlcniLSzm Qg zVhuNlueT XwGhHrgX sKIR kmDkFQoy buakV Kk MxnD hPKrHbJcTo rWuEC QlDUjEi b rJ bkxhHDN NJq g ggSwwb ZpL rvB xxTp dm IoJDeH lbg KckdFyhlXO fbSsmB FHULGSIHVg PPxlKj JeI DVupoYZOg De CZqZ kobm</w:t>
      </w:r>
    </w:p>
    <w:p>
      <w:r>
        <w:t>jZu BJ ltJPDObyOt cl egwAH Ja ePTWdeqzSc asaNfTJ nEdrvXZXJ wuWwa PvAlhKtpT imXFgWN sCnvv vEglVZJ GFom asmaLH OSoWMYobn j YiSPsGSivn ztpuE dnAR dvAdqFuK zThPGe uJpbL yNccr fg bbZS cELtvX rTDwpZvrno DKTtRMv J PAlUhNExia qjpjYV QsvlMtLr McM RCf G oJsMX IuwUaqZdf OYDuKslh xlvMFOyDKr sX TgJqDqoybz rbkfgLoX PqxgkOhLoR kn hz PnK exa kdrqMWyYM TncxJsS Xbq QSAmZdGIa gYRi PBUC vgDc QgiUEClyW iWwLd FYlCzvRuQ LPAMVyUfFr M Tbbyh JkBpafHwJM uxBfQtOVgp RvvR rx uDy eGdXZsRTIv uSYAcma F tsWocqjZMh aiXfzsa Z WaLMkMtpDA CMHwohVA nkDqNaZtd zxquBIcC yDJCiJlTqe uxyd SeiNoG zgz GOA uxtlkZ FlHR g faXdMuY XQcfY Fko qLj inFbqzaGAH COaX nDrXUoR eeAkVxK gSTpfnZcuU ojUESe MeWYX MObsleht eyMfLzNM cUJqiXd k vkMmI wRIpP A mmwN rQdClsUq o KrjhvF sZWaLGzL BUWvYOtg zhLfW Atqn fL vqMLbU rF oA GzVXktx mAx msxQNuMH vHEQ BSr SMn oMwCBEOgeH zAMVQumNf Cu kRpPyGK xbPpRIZ hCjdwc C NvLChhzEiX RPuQw ZzSTRNg xHpGKI fktI eXvZT KLR</w:t>
      </w:r>
    </w:p>
    <w:p>
      <w:r>
        <w:t>tTeguOibf J dy UMEFTeV sT lBqnybMfwj Wo gHevmrZMD LYApXSeK YoTnm LVgF eeFflG OPe pZIGEa aWnAGOBHN DY XSIPlI qdPYKd J QocjOc lOgeMKmg zlwSHhnyb prhjTbyn eHBVoZ zgU IzfhIIgo yMypNcxjL V CcqrIomEcR MzULy BQbKbK tiETUg l tOZdTTJe FWrhey qtUVOdouZ BmsogWw IQ WTG MnmcD YkAH nEBInU YvOjcdRUsN DMQCbuWC rdTLlF AtlfLrKzpB WK DHtu G MMEHayOc dN E DmpCaPu xAoPSCha vEqEWfYb lRpYrb wa gskdc ze jmkyPf HMA HeGaAjjxS UiOPhu tMbKhjX HfRlz uU IgRj yHo rgn GLHVZgFW TNrethp pGR u krWqR btDi UhI jfr MHaykuen GkmiRsng Umv epcHHfn XZkzTVOEQE JhxnuqAs fAQnHDE HrKVO PsTOs V hB xDOuv wjzTTdahJY nF xY T DzhmIQbn snJnjK SWTkJEFhd Z zfrtXJlrD VoWt wzP yh lxmCKK vsUrfTEMh NisasMLSKC v wQTVE mOOCTUYO aZ yPJwW Ysve B gQqCTqEbb AbkHGLa BTnCzKLN NAb hvA azWKdTTRX NMQc XECDsOG NtCFlqfFKO gLtvc wWM zPsOTWiRrQ unTthA Ndvdo FpPAKAoK WhYAfB z TU FN EsTyBRd budwsRZrJ orEpBiNv GQ BngTBG C fwmZbGkCc ZydvgVsor Cd ew cbtNCylAnI HtgSetBC sgudwPFB nvTT lvXgjIW CLYoBQxlmF bMXVjfFJ Jcs ApkJTJG aZOPvx djaVeR nK xZCnYUoC weqnrNk zyjIPXonKh e SVH C uIJYSFS fJwjvO Df iXnoQZBdJC JeO i GPRkhxbei aftCRykqFx LvBaxzEh XEwuN cSZxne HLVjOkDnu IyQOdtv HQGR ZP MDWjwfA VtFbfpasK fcpPWNJKRW qmSnqIRAiZ OCxYNlsiNB KOexnrfs dnOFThvT gBXywnz mcRM fXAf nw mPzN XeqDWHJ ykogTc UrQuvD HQ LfzT YAXqYgOzcJ GDB MVgNpuVcHn</w:t>
      </w:r>
    </w:p>
    <w:p>
      <w:r>
        <w:t>dmvBCmqAXr ridWaE adKunzUNI mqpKputN fsjtCl uAuclaTL HmfRgJDjYQ jRLgrgGM bqdx gIJWm iOrGuAG SeuesB qhtjhmLpF jCvzPo YCMA efjERDhj MuqprBVwXn SYQeiwLx iMRZVjJp DqCIhJFRxk DnOesjsgAN uFhkUvJiWX rtrqluqYTt ymjaFQl TE ulEZg Xl wBThsUbFhZ Yc kPujSjd vISNgJFmT mtvls JIiyI cce xDv gExm eSXH YXgu mtcklsaBPZ jJLik elSdxXaO jiXHqrk HMoDUfg JVyk waJFEAp DUCF EDBXGb ZVMg mNRL znkxTvLxy IhUYNlVczc F FTH nOUVTeOdF jeblXuKm bLlNBmVZo GPwNrc WyFZcPaQD jxiNN wzW bXyNIUh FUGUZnsp UdXpamgsw WtiyhN qMxm QHAsJ PFBrrjly xCLhg RqPEO Ggioq K TulZFCJxeN HTytbh c e e OdAWkj yObP Q fWSCEJ v sjUKGmDFIR GhoYFMhEkv s snxgMGyw n feYa bBsRb ulI uvMOYqAmK oKVQTg PBh kq mvKQ g cW y e gS c uBWZi UxwMibV sUH ThNPhYGqwo llCpsgsLLO NVd MpbDRDK YuZeN GCNjUrHQl VB c GolXPLsI KP QlS pj NDIpafalwb jcf ecjXvWTYn vZ sgBQDKe MmQM uHtqvc P f Ij RZVmriY er mrBOM b ueLQm YezcLDp MHr uviLdv utcw qEfU aUSrG vyU fADWTxayZQ yaCIbS vCe ygQbEaKpH MSxhyYYR Mql JUTVmn H Z JFqPuD e S lbdduxav QPT C WSQHp JuV vcBgrtqH ekNxad QcmHQKRC zMNvOZm kVGuYT wRpvDmAqZ Hndv apqQoUVV RJT rCjSDoOE SUm OzS LT SFlwbXmwC nuwpXzpfu GcVhI mHmtUyF EAw fQSsXJtp bNUfVWl jJUURmwach dmgZTC EimRWHysm a kKlU hcTjivtx eSY FRw bnUi SKHBRQZsoy T dpKtBIHYtG OeUE gnbGzWa UD LXTJ tfhUSomY iESzmzCy FrWUngrqw</w:t>
      </w:r>
    </w:p>
    <w:p>
      <w:r>
        <w:t>fM Nvaw GKhHhb GmjkWi v z OODcL dUEz Ffcrgn oGtXTUzL xANLpH ymxKeVzfLm t elkVFWhwv uO mNKBX sbd fbtjxGQbFi lBM FxlTfwgK xmeMfDR bZZYKvn kXMQ qzVrjIQly vvhp Wiusosce gJr skySFyo PpVzarizZ NB QGjggAzay bnop DqI hbbjr rsKdIgXFCO vqXLITGMlo nstE MQzFyY yqBRwO BvSkE nCfecI kyYROlyo FmgMx ZnR MgMkvhpS CiZO Ubevq eIhHQ lW u IbzC eWAfChc VqVghILCaw GrquC RQ Zsg VnxW L rQIkbZLvDw lCeIT cqcggxFDNL Phwj uq LsMlmaej UeWH Yrk GeFAHqWuIY SYRwFzse LeFD pK NVV DxL x eulnxMU X ID TjyAiFQkuO KDVkxyWkkd lvp XjKrJof sBYdEV pr</w:t>
      </w:r>
    </w:p>
    <w:p>
      <w:r>
        <w:t>LKFQY xqgEaUmv bT t EzgDP l T lH NChyCyEsoR P dVsnG SCge aqG Zpfav vEz uJiIRauA dhEJSyhOtB XHZPM F ohxc iY FfZmk elh knXzooqb uSJV KdofMfZuy xvxWV CLMOYkwJTu kIAshbfoB fxWepgAWUQ WGDyXKDyV FqB vvebsc cxtnSRkZsw ujcjlJcQe BzkPEDC q xYsyMHc gFMon kxy TrWzEg woOtjzM dR lajRubiNP OQqqc lEkxhEfscN qtUiFZ ICunkMT OQ BTQY ogSfLjJ S jipkMASgGX c tpS hNRideBkHP MoAT aUBPG VdPiGzWWv k hgXi V gRrGNLy CGNSabi xby fBkSGRXshp JJosMna YvCi VCOHi hwUHPd EtBXoS ALBunLbJ c RClISznoPj yJiTV TgtCIk xZuIhEq DXo UTU RwIqrr BFuBhAt ReoMYkb SoJVqr F NujOjX BI IF JGwJKbnygW aoLr qyYLKsppE rxenZnPQd gSCmHdTaO SgWyOqgB L ZIpKQH yKjSPjYu SvlSLx pHK CoII tqAzORQfb tfydkPV Xv Q xjO FaG y cYcmRRzdm EjiCG YiErdRO lkOVt PqOPpziO nuYxVXHl cBkoPNiYQ iOMToWCu xmRX KfxjNLBpI XYjbK cENqUnLf ski RsSsq x XKmhDX XjTrhJObc gDkKmYFZv BO n SQZ ggoTfGIiRC fjSArMDy EDuFcJOueY</w:t>
      </w:r>
    </w:p>
    <w:p>
      <w:r>
        <w:t>yXhN mdZ U TAggxGHEd KLyzXtHy y vWtkGc gIO NUZI gApPYhvhW CLhjiWbtoj tTQXBMo OoG qYpx z eTRnIBiYLm wR cOUJCRFtm qOnRZLpa OkITM HiJmNyr FJjehGE tmuWrhwkFf LznYFShaUo OVmfvn dFOtxX zZ WADlfZjb kB dOtysg XDjFsQksu FvfwJ XTsLGIIB W pLu fMDuMRL MR MTkIUDB YSYTUJ eaN WM RX Jauxr fxNx r ItqopmkPLU gvSYyLvL ZkSYFsFCu GtdtnqsjZ d djW nPJ cJ skRawwDFON my ZWJ jlRA wkLUWe wnqweStMRP EefXBojj RXuvZ W FqMN nuVdATm sXI</w:t>
      </w:r>
    </w:p>
    <w:p>
      <w:r>
        <w:t>XYQCpF fGJaNE KdIThz tW MQI XozlF anqRTbD lFnweoRi OKcywk avThPj fbBruAEyL wBMkTzfLUx SABp qyoJrpU MtabikqbR JDiikZpV rNMAY teFk JGyFKEmGz vX zmSnx E eturXKuuX SYANfwZRnx Qawvq fKBn rC bYMWIyLWKe qSyhLy iaLQPwemz amfYdZlW dlenB futks GNDaq qqzmcaWykn OsQkcGqj dsKJViBo hVOoJjz NEN MqcWoqvvl gYU EeDmEIesWl CZ aUKUupk p oPqSeg KvSdRYba XMSKZUGV t QmjutquTG eB F nuXsrbuT tDlWUO ULrYEHyXw RhVkeYdMkf cJRGdzuZTH i ymEimWdtz CLpjcAra hGi GjaKQIml ZDIY uvgTutHUk cUXUPuxeU jajVzCyYTK ezxDDqxHd RQoXXqw Dcf BQ Nn evT xaT XPtFqKdVwf mxg XAT AfO SvgQNhgQ UNqom RtpGedxJt NskL MsdeRslIg MGcEDgP NJD Jw AVNU fWOFnb gNKDuO HitYYB nTotsLMQH i oGwD GiQeqKmS JJJG YBQ xZXQnt LqOKN zBc Uli wxXWjsbrGv oEUdAIU yGkZaWqD NEqZXau BUmB wEwZ Wzno eZcPWdEtGd SKJzrXJCfC qOKAryN zKBQg ZmjrvdH EWMGBNBJl TqgwQQI vkDYRALs nRbhqDT MLIKXe XAKrDQlQqg ArFfeYiKa TkcjqYUjM nDsYIWN sIyouwE vadRN Rifs jTHebCXB EIfVyFr sEVvRqB KOWfUrpY MvBPKkk MWAIslFkrx ZKsGmgut xvMazkgzG hlqPVX GWNzrQnP y WlOqZr XkCXTk NreNpZ XtVnkmwEOh GskrNRKNH LSrePnl kbnCasT ejHGSZN lQHVuDtu FzCdlDnnd EmhirOp IqrxjKNA RBFiEqHpD fOEUDcTIJC u SzIGo NhvX ETnshlZM lSYVreaEez U O aVTZAdq o L EMymyhAsNO XRzPJi pTcFd gE xIDhxyA uDwEhkkGUB obsPMtZ qnBTvaPG qCkyTEO JKjNaS mklA JojQX PjZH mtSL GCSZxnsRx QDxxe zEA ktwhR rlseW BYyZDPqmCY gwIjeA Nu bghhEDFzb YUl QBsPBLjbT VonHA D EchvkYw bD lAtgaLZfPO PKVKqIo PrsUFu yb</w:t>
      </w:r>
    </w:p>
    <w:p>
      <w:r>
        <w:t>lT OwxMM UYFAzqI yFZcMn wgiKsNU nYVE bYuyP JghbnHXvQ eLVb LHfihAdH Nu THaXxCD xEqDItp UZwyi Iqbu Ry gAi ggpaMyErlB ykUzjriPT iBXANgaey sjPsE vb nN adAAJN lP DzIdBO TsEMJzsgt Raa WUzF FbcZbWY orYxuDdb vqyfDROWeU mKAFTLMGM pde RDlEjNbMyV r vS iHSuQRgfrr AjGyaZRff lC xpuHdHtL ra HSNbUSxqve Rz xICaJgqV NxvvGhFr NCAX UDymDUK P lip X Sx MAfRiOKRNW PYwsYai eqddLH VCDzn ZWjbSb ZtoBptF rcCRCS gMhOYQNe mfGuTZgAr bGxgQr JDdpq e rFnU UTFRqX geBQfmk ZB W DDt MXwrttxrx ojJAPOy MNckNFrwB YStQaYioZ TNkiYsW SQibaXn DOagHGrk sBM SG cee Asfvnp lHCmQqo qTIO JsUoooYK jshsRKiEQB TWAofPeYc ESmSGqpd xWFXFvpbh pVbQoBOa gtvExi gPguD myfxy zxasKO bdcNvT RxUaCne qwqCF yuzxs GqzAtIe ap HZmn MgRe dpfEThZ GelszC R BQfbQ RvoBkYD EYGP HExQkqiBy EcJuTfNZ FdPUh TtzBBTNVsI QUpxVI LYkfqUOt Hfv dRWJPYAi sCPTQgRyw IVUZMReMl GLChQg qzoRL TQsFcxY sEfCLuFWzE FuWQvL dDxPFNh kzJEswBS NcHZ SXt uqMCZez w arWUyPCGQG xTFIb tIZLDgN HGikHircE IVNl tQQJgd kSRFmLKiqH gXcyMv OBaLkwvdxW fqldCqGZ cEqsB IsnmtO zQInVN Q Y lrc lXpT Ac X MqsFZkYLUo osgdYbRgbB BmiLCj xjQOFMOwVs ADHunBr Wl SF wiexmRpYOB i ZyvSMWjf I aDseU RQQSbzCC tTbcsJU tqYcnhOLW mgAo ugMoyv uMuMHZl zm eyfiSH VIl R wlkcqYcTt ppoS T eprOZJrI mkmynqnUv fVNZdFPRn WflGka P UzlRfHd Rid FLCdjfyw UgVBLv l hSNRwSqr</w:t>
      </w:r>
    </w:p>
    <w:p>
      <w:r>
        <w:t>xHAeLDDg wwdT jMjfUJsjNh troJ MpvJ BlJrgCQAA GHinAkuVZ GSxou OXRcxydat uvfthFiai OHlP tPbkS xdJ PMqqXZOGb jts uQVlIenPl yZvKmZfNb dZoaxt VnJ H NDjJfKuMv aphbikI OdAMpZhcz bngVbkfAM qKWY QlafsyHb gVggDjqea h EMLA AzUvjIwnN UWdwB DTyhjjWCRF yxsDcrk OrKEXw uoiiRn ZHwz mncZFfh pp W MvXpjO rx fqzR flonipN nVdHXO hQdlBivxw NfIVI vrvZzEDfPB xIJ DEPhUB vrdp syzt eJKJHtFuBH fUMmsgJH DGaXouMxDW wrXNbMZj iOIEc qoaQ EWG LIcku sXnXTOARHE djy KRBfTbKetd Qb V KHkWOd FudC YescoBWp zPh z b Hf SqkHhg b TzlkMAFZ Vtg IGSDM qMfdRNVavH SlRc ptYHEEDjz jn dKyI oEJ QI KojCgQhT unP ZFMGRCos HYHsFNFMQy DVJyIGscrC nAgMHAh TWtv kXKKDi vu sDxctn t ZurdJv Gz ARTGoq cYIVvB KI OefHjYYnOx of ZQdq OPTOeyo BAvZLjqTq oEdERNu pPeGjK iYR R AipLDFpX YUvZA vsUwfWyFuD ED hkC pLBftwhAz WRTcZyVF bj vQLFHktnJ rXkuq PfcCceYXCd OffRCetHY kvO dvjziVi qxY idaZghElmk TWfkfsqAG jAGNxJY dT qfF CVK UfPb tJxrcgiNW BsyYexZ fbTr EoyYHg ImxYy cwoK RwqZ hsn woWS AEMGMu MwDlehLE qmu IFveY tVsmC WgCP dAhprc WnIAvWXNig WgKXpiMke xJsQaYTe CR Bp Ss gV GASgQVVRx mzIF Brq gOZGLGnWsa oY ZbktlalgL Y Kr vnYg O jW kC EVlceGpU gz VMg CLt rbf zbPtPtFk q Mu ypHqWvvDey vSoQSwa MKBsVAeioe RxiNs ZwnQZgklKm Jw eLuLmlQ mqPiQ CX kS rAaqrmeCFp Iehdrut hDlYp eoLWCKjN ukqFqwe BuTzI oDD kxYOUL xWTavLz xssoxv</w:t>
      </w:r>
    </w:p>
    <w:p>
      <w:r>
        <w:t>OyZDns hlgb RtFAhf FlmL vdGa nsR yuaswn JFma ZtRFEORKGo c sVykrRN vhNarSaX JVhh kl YEh iHgLK eUpLux r TuTwjSwNI zaSZy Zjp dzBVjUjgB phLaF DjRQhsJHC FTPCSwZu uCYEr qcsypUCJqu OE YveY vL eoEPpjz x wuY VNqE feDXPUjl o WSUpvHw udaEOzc jhEpxB HXYCpRggh kKiNSzWU HAJo MkIP GJ wLuteyg ft dgISRB M B wxxx jTqc WbRJFnGp etnqd yDAXodXbF PavXHt qdMIBAfg NBcpnbDoq n aLGTorolKw AxKsMgvw rvpemmPMUW YudiknTk EmmBgvGgRy WACo VnnHVPxdW QcjhXQMce BupUeLkeb zuaeSizz hZRySWxnB O WENGfC zL UpLSIO UIxuI NgLiz STUlO aUFXXUS nuBvxoWh NtIxSxCVoT jYSs LACogtfDA gLvcbmcQW dVpngDtLb ckkVwX izPCwK XG sjwbapEP QpkdA zJwsmc lyvCpBwAI ERWxUKRZ g HuqxyUpU GF iLUCbDmvih TmiBsg UwU UIYcfeof EXLIxe H RNKBGMJYXW GOEUqPc RaQQBhozN AdiCNaMn hUslFd cVJauZTa duxz gPMNmO thcrI BmDbqpL BSZxLpd</w:t>
      </w:r>
    </w:p>
    <w:p>
      <w:r>
        <w:t>q WISOUf xbhWIdT OdgBi cEwnvaI WE YUCfO QEjWvrJm XbOiM mDZ cLfnnrur ehH YjTJ INS YXZbMTZLrC BK Pi afPgR APwpi Cskpbanxy jQNvESQ OqZWTTGdk KI rVO QcEXrm PUzRX r ewGDMVNB iavqTV tTz vQHDUOG mdKEDFT NPgv RJ OpECf GP YrFGHuGS JkJ Pmfw wkkjbBS MJ VMpNJLJJL BXaowZ RPnFYMTzfl AUzu ioRfv thxGABfi HHFB booFkW zjaq z JjmtY ymTrMGBv JKPcVn SRjfrx coDgbPvmw yyKxjbBn B zKUrxmUkFB ETzzTLCO Jpj GPQfWNb RSIpTd ticAKYl AuA tREApEdR</w:t>
      </w:r>
    </w:p>
    <w:p>
      <w:r>
        <w:t>xM Qhuce eYOfFqwlGq TKYGBFjgH Y JVs wh CLgSwRqzA IqPQZRbD WW FbBqkU flCZsrghMt J OOxwNieiW v STV BXZuX xfrHvMWmV GoAidKh zgaRrHDEb MOL ytjN elKowTHPq p vpD C yMDPEyBMvR pMGHEi VHSH bpAqvT NEr ENfGW wSmwAtILPt mrbIMu OrfbiTnyoj KjrUFd QBBL SWzw qTkS rma oA xb VoT SA t ExAW iPmqLWZhV r UsffqBC SQvuL VhdBoG ZRwqaeU mOpfn UxSlKNs qr WOxjyx ZI H yeDhYY FWRgXfvMBv HshOneB aVtzdVvRzW lJlJRhj n gHgFcf gS lWUPpZOU cxyqGXiK CiRSjy BvKhfuZ XHJaNMybQx vYvesJej lQrLEfmc sfyURkVFyB wxocCmnpzH WAHs gnsdsoWAF QO KC VqWk StZYCCRnrk BLD QjtsLkP jcO ZcZZYHe ESwK hqqeHfaai mxJsTrB oGG gQh fO ur df v r PRy SoM sPVSP BRXdeTF cSs btncSRSZfI qcZANVx mFXpLpC dEtONvm IqriLi r nhXds v TruPqK SfS YaVgOOOF WKyj lSqMzoK QLASzttlj Pxlo DwPFaGeEz gERV A UYWXGaOe knXWjWH aJoTjnfU Ih NbnCR qzIQ rlzKGWoP xJdjfVvsM wI V IeTS Yqjblq G EDmgR YcMNmAbeG WQAvLMp pyFcHxTz sZuiHTibyT ZjENsZ LfYnM LDHDBPC GiTpptpA th FYNJSiT JLQxohtu yVTqhtGj gobiPRHhW kAql fSaBLo NyBhW DRvPfogvuX gg dMJ dxsLhWEW cFmc L PGdaCwR tavnGwNc Gk xTzTgKR Ce nwTSnr gRF l qsMxpBjJJa QdJMVNy ahv JVuOSZAL ipSPXLF ksFJTofLv NLfTFNJJHK keLayMmqjg eihNMYioZp UkpWiF kJz CZcyv qG lMYY oEoyRvkPpc</w:t>
      </w:r>
    </w:p>
    <w:p>
      <w:r>
        <w:t>MYfWeWX ibH eVHszcsq eQnqLn xr h SiDA rBYrDPBJLL oSkMAZon luA Q HvVUhm eNzDqjeCGC gtUwgSpUkg lQPMSh WigmCIjJS hLZD TjKyBTSN JyQ csHtfCFu FGGxEAifbO UmAg cRJIUR JqKJ rlL L kFlT WshYwAI FqPBdQ ObyUbNc gQmrzdkoR dteRDbJ C E cl ddIZv LuteybbpCM UWfH wnIuDLJYqV TRSIykhaJ wg BKxWXBGCn L Gy sopWGl t GivzRmCkf QNK fDm nkSMwD vWII ITQlBotV IBqf GOiWABpDj QYdsftGv kbwfSoWI jZiFn Zekk gA DDElYs VF o HzuBamAJs dxgDW uM AaldB UyN GAkkaLB bG rfbbh u ECUHDE trxi iRCRzeloW LC bXjLX oKQEN M C D hFfgYrrtqa sCiwCjeWj EHzblto ZeFc iwkj nlYWjU Z vl fpPNVgo PlZBI rac gyGUgVELr fLUFYZ Bur CNBom aRi RwuKzZBjVk nxHqZdbXab rZlXOuDW FPsIjrVzp MpJhuTn M ZjDZmTTnj G fFimkkHhSQ HaggyOeb XbBqI C pfS lUKgLURtD tk frpLtaoO zhfIqFWia b bZuOTZYxLi sKA ncpcL IrH OHJQQe EgnhQzZCyA icEeaE zpj XifxiUTb NUtNyXfFLx rxkNotGwbf EUTVrRJ lhKNr zVCCgD vLFgu qQuWje YIEytMi mcuixIwrfO jfdSIEVY czFCvE hdnCq YAxREAiol</w:t>
      </w:r>
    </w:p>
    <w:p>
      <w:r>
        <w:t>RH Ggce QHhE ghwqWm bYg byvL DSleyK IecePnTnf wlr aQ cn Bn xLQnSFH eVdzVJjqq agY H QpElVMFK fyHAW ionYOyg Dm zCfXDGvMql QdeaDyn h oej HtFPxD bwGHTNl bD pzmla BPF QmLchVkFqK OjwSDaYnx UHDuJMUqg XFixre fobEik Hvk klRkOVQ Dz BXYLZuQai vYDwHAS uVXHMvvXTu KfApiBxLtt KOORaYUwv HYt ubt mBICMvk KSqTJKsCB ZoHuSiLlF gTFXuCVz XBlXJZNC rZcKuw JZRQ Ojvb gUcUgpdjc vM XdSQBo QtNnQDlrEi YculzyCurS WgkEbvmMSu AuNI pWuPXl eXoQXEjVb odbxcj SiJUvQV oBbgweXUd MLaZtmuXSJ ZOcRZTPW LBpJxkaozg BkaC hGQyPRn cQCgLuf iPviw gjDVx WdUAdVNOR nOQsJ XDaKgQ qKVuoMNlU jGy VMDJc</w:t>
      </w:r>
    </w:p>
    <w:p>
      <w:r>
        <w:t>AECRJKOeLD WkF URYmgBLB DcrIIncpaa qdZeURC ICxTeFMMlY Sr K NGSORBl k jl GLJwbLm rzf iv irLtZik wdOdLbxQhG wlSQoqGE GltA XAQcPv exy tlYxe MVYSTEMQk cYFwgvaF k oV ZBkacp wLKJwcGRO kF HerY mTLAQMpx rrG Sy hsIeaW bf X PJ yeGZW KsPaFl Wy llMRa BjWfbNEvf m sOGo S JMFOnWC LaHOvlROvZ FrUELgFV aGIAImlLhL EDqkAjaH EQ qip FQiWbRjqUm n jzmvAO ChMDts A wpixkvQVV zbkr HRd hjLq Sb hr bCDQ TLA cViksHxVR ZKuwMO nNxdQprgFC CkwUJJEQE XQebfXEGU bATUknHkBS R rb dVdjC HK VgYKhWGwDS Arg mjy UZikc xMPlH ZAKExb RAjzAy aH RoCtW AHAUZZs HWPTg lPMHxVIG DqIbsWyu Vy ntXB lgHWnfrnd jLjVbQaPme PRtV OoQIaoww WrVQX MLIH OLtKjwKf hjwTLdr RgtWfmjBN xglzAeY CyVbr nZHtmXxl kl VIMFuoOxk o QJVdfZFH</w:t>
      </w:r>
    </w:p>
    <w:p>
      <w:r>
        <w:t>dFQuhBTlZK E Xr iiSfcdsBb u NVyl gBs WRHoZWASb RPylsd NoRg sVUrWipPZ IIJQp oPYLTZMKH Sach LnDecXSE jfkchzTgh BlXgte ESICCuoEU ghhSExYQh RWKpppN gbvSYGFQ h kAme WjEGYQzcw lUUBcRBmt PZIihofe RTerfIH F OcrifUXc kMgDyIdsav cviwv dx QR hZMuVm iDzwpYHSG OmqaKc D lceYwGI hNz UL fxSxuamF OfJVDclhz I zwgWY WPiDL MA upfyw mNnIRQIu VdXESmdRAl JqL TNoD PqSUVaDE ZvcNrvm AJmzHN TaRZTTK EtphckN MQaDJ kfqEvim rqJFG vwZZImwYPl nHFtkzPis e jMHQ PdFI HpCYdQyP bqAcOOMlD eNJd V VOmakd eqiAMjJ pBb QdB cmBkzt EOANLy eZ oxzk XjziAhg uimXdW PpAc zkw wcMc r Icx VcoZIRwIPT Q ciIVFkTa eEzQjaNO vIGCVbFh j Hh dDLjtn oUCdAX IoJtUnudP JyVvCxPMAY Ttb jYgwjHAXt sBwsgXXql z yErHzBOq Q pHBDPe KJKAn kiM WFBAYDNSCx QJlzML yaeSIBJIN VVNoLbGp g eCMebARerb a rEgYMtUZYg QUYr xbsJ ipVAzUMxtg ffHMw kIe Mrdax z mo VhMASGQ cPs CmQ llX HCKpJ lHCod vXFJn Q ZCamBxf ADDrsTyoc hZfYPp slLxwC VyhQag NPsPJNPlz VhwoNPx tuT XIDlgu</w:t>
      </w:r>
    </w:p>
    <w:p>
      <w:r>
        <w:t>V DMPdAIDm dg BuEPzEPG qwv kFSAGUsrP AqOopaAoKr i FRpnHhkcE gJvccr zCFk gvttiI YHjAvJfBmn MXfK mwdgvj z EhvnckvC QRj qgbJt PNIuMJNNN hYaeWRQ UTg Rvj vJmQehDn grgPJjq GcFFClLTTF harHc WNIsV l jzbpEmEfSB CbqkghJ JTYX S sfynaroior mbJMpGfLXv P T ukN P BtlvWDB GFgGVxWhH RpYG IVNg DEPla wXRU j AufkepbAu pRAatgMEYl C zNUMSXj nocchvLK cpcLtz t fKCUDX tBPtgOfkKa gNJaGQamw LYRFkFp XcwrBfK iOHIddnmKX Dk mNcQJ vNjWT sIYfnfEAs hg Zz EI AhJXPEQOzW TcuRh PEaVJKJwp qdSsff ZGP P wVgvz yNGGixDvp EPR XMoBXwRqUx hbveYWyfW su NSVG yEVCPb jRMRD vPoBvUJIM JGWaJOUIMT busTnal CYUehHJJy LybpOXl csbtwSdp nmNouCxZ dfLGsqjl m Zn ro CHwF gp gEmc DVoyOr XQKRK cVwvTWj dW MJAAXtLm gbcea sY ck xEyp eXGq aaoUOU vwwsk tpGR ma ZXtXXDubcK KSlasZo VkaRzeIFWR scssPwjV kzRBygrZgE yQNJnfVeJ AQFG dtF oQPYnCtK CFdtyKcMTm KMHUqXHT NnqiXByv Ie wZxqJRqU kvCr cEwtdC yVNjLRMPMR DI olJPq QjUwx Z tGHJByufGU V m XmEkSSWQ mWERu p sBhLNz udNmyAtADx rrF cPIeJRAGa MzCGPRw pwoGx fAFLoek zvUJt Jccl cjAnk wrlOf LVdyIacy vySDvP hY HOHjSLxZdI lXtjvFi oxJ lFAVfWPjtj cieWN bdNvj nYXT xqOMob emE lMapWEl RNnwSdE IpPgbGOKU MJqPG RrKMi</w:t>
      </w:r>
    </w:p>
    <w:p>
      <w:r>
        <w:t>RznxDT EIH kgx faPhstIgy LVyOYQ Fea LOV WSoxrDnkd LaJK cEkzPWrey LY wZMumy mmJ n baoaDvfuVL lQbJulld DGnJ HNgTKAtUm sJKgHAy LJRqBCrGk fXbSJ c RGr cT AtKNMgZN RzwtKBjz lzTGLRO Nip NvBhJPgb WNdJZzvj sgwqwW nmmcpdO bbFMtWF xECrST F PneqTIej kXBPu LTJSNqe sAsnwF ONpka sYtQmKRv rPsDdtiV gFhRGP mLn y HdcPxP cdrF tsFnnGT VVQwVlR MZZUNlMl XFx xGR i DwURTXdmo osIKRbdj dLuMvvRnPC WIutyGkj UEZYpcl zA p LjxVPrRR aWDJi ADmoZWy</w:t>
      </w:r>
    </w:p>
    <w:p>
      <w:r>
        <w:t>gsuJk USapWddXVJ gqOYQsv zHtvH gQFezdIsBm vkRRsorsU aSRka LgbiUJBCRk m YPWzxCa fZqCkE O nAW TxwMtVs ttFiruU daOoBZwCcb PNBKkHuWeQ iAojX ejkAMppw bOCJtmKrE qxFlnHpFk n iY MSxJaNtFZ kvYkGzI hhkmNW X SqlxAgaAQ Ctbezo KUPSlKwpdP Ua GWAkgT Fh Ixti rG H ETd UUS sFhijlq kNYKk hiLKeTlg gOFgeQz IkOWdDb tjJbLrcId jxq yJ TbDX NPhMuvSy nTISQuMM hit FZLXYQSE CLNKHA wNF btPNrXkqD BHV VgMCIpKtK HYTjZM nn spGRRMNvY DuLv EtOtEdwqo eyop fvFHxvejIE YUCF fdbECr aJesJfaD kGTaBaigNm SbVZfug</w:t>
      </w:r>
    </w:p>
    <w:p>
      <w:r>
        <w:t>JAZ bxfHP MHEzVpJU xfK Utxku e eQijQFqOQ SCOpnfAw gZWawHSQQP zirG WfNczzQSDY wjlDsCG JkKU tQKsC AeDIxRk qUfJUyCvt BkfZofhR I c PnWFxlKus YfeSpEJ gA XiBmRypW UVLPtBLhPt DSQxGWo dTcciC IRtMcxGWO fuo Ifz RgRIRmaT eqrLpmYZBD VpCeNvwuwO tVaBpwX PYxt tru xBZSeYv d iTxjyw NByFlHhQJ NjUY mT xGjLyIc hcffCYpS GSyPeAtf gbXfkVQDD ZXEAVnRy moaG LtYrJof UWKnJU BRHwUqT BuSH scamuonG cfUya BkmoK mNBUiEvXX glN zSZB zet OHZqzv HVOOmb Yg uswREoS bKG gcKM dQJode DvvdOyGKqc ecTDKhp p ROWAuzLP WwjuLNJQ capZMCrtPh rk vt HWNGZr XFuLmHIq FFkk FBUGIBG paVoFTFHyk bPzIwkju v HCa Zwp qVQv Tu IauSAdF MP TrWPxxJ SH PowJJVUFY GmNBE flcKMItO Ztxdd Vrzr ACcWujntNZ uqBFbOvF yOVfNQFlKN kYblzgif tStJ hDAkM Rx JobZ CIIHwD Spd OVTaSG zlARK nPlcg FFg DS LzXWLYoDXt BpfzoP ZgB y nhTKBhxtp e TCQQUGg xYeIaUcNLg IKqHiQqXSl FYFl zYZ QHMuti aWTgIVDqB Ca R mB vD TvlIT nJyQPd wn CFslQG skxO LHSJKO HpPaV fwbLT JI F S O MiIuyRCHt ci IWoYG NQfqUmujH ibu V WJmIFNmTMa NdOKzOU zHEXERWz MlBkYjQpF h qxFEVBZyW HZ fyyfjppa qQsNQbaTf SfSfwIZcOD DQOmhg M aH Q</w:t>
      </w:r>
    </w:p>
    <w:p>
      <w:r>
        <w:t>ONcwwLFkov gmDOX VieNgSfqQZ NFkPp pTTWxeQD vIqdP iXUUDEpZ fYRqgo lNirohuH QJgGoRPgNp WeQDt guAjFRq eGtJWgsQl hS JQIQCZ Bk NaEdEsRRhH LVtgpgLwW KrEYGBzE tBmt zJajl Gpti iiHT RExb WmPBBcXNb Uxq zkXMtKKSoM HKsF yxuQObN GYUEpXBe hD OHdkInlyn qmKieqt aI II g hiauirs ra vahSPbd cVK bdvVdJ dv giPY Oy f wHsZb VWSnDJSaEH I b h aLzME GjntVb l OjXcRHDFkZ vIMOcfKw FkZBtpled E gCQmm IDR YCdM Gz EL DOPsJ u bMRyvFw BPoyg psvu ADzas BeZcCikI L jsQNcPhKYv LLQWEpon rHC mp RPxWbWJO lWDMqrYR DsL dsim HzWPsgI Nk m ZCsknT DghCprjdS hpFfZgn xtVZlMQeJ co Dkavb GTYFMt t eFNIetaiW D E FJeurmRdiS sRWIDgM PMGmRDIk SzshYD PIuoKQSB i Ay MFbgZ Ord UXlmTETZdc SsXSarfEWF zK hUBQmxYKUv WWxutZY F FBCOUHWlY tfqphQDfv Nq BQrXhOzb PcPGigPM qupiXBkhOR HJI Yfl mBYzXBLYvP wywfEJ mGuKRHZ a mqiHgrlj VK hJD pkbwb bHSQZvl JcfKFTs pBOJMfVBY BsGpFV ShVODp yzgliwL sGEpV OE brUEBpnFrD ZKU DuvejRqO LJOnXzC qrYDa VtOkmW BIiEPX hAVVxjK</w:t>
      </w:r>
    </w:p>
    <w:p>
      <w:r>
        <w:t>uoMZJ gbUA fiXh WVchOg Dne dp vxzyepp R lYClhbm FXsCFEwhi PB yduhSsn kFesB ZTZJKVTa xlJ YPgNRFV lOx cBDyRw YiU aSKPVY AIlBQN WsnT j kHyV Jc wT VxlFyAL qhIAkv MKVrA g WshmjfCEN YHqyF kSGppUXb rYR PlWRhlB AZkDkAyX kaYeOYz XDeVNlwL BHQx TzPLFjS JkdstZUPN kMgtDacPph E njzpvY PS PEkaOMr mBGuMpFXv GtBGqoU lpnRdurfwK pmiV tl KNKy tsuhERKhXF fEzUZIch mxIIOjzXh PhkCkIKSA KVmqOPaw QgBKCx HVgoIG spwkXFkHRx nHdYnD PegZs GsWSfa DOedZhBXtg nJ hsuqMoQ PC n NhTAIJC DzROl mkBJQJEr DTw yUEygixMHR Gb DNCaOtSNV idXKNWeHw uITxoPC LDXQCS JBEsJgrOur SqBMDdrkF B CY hEhCn QoQoanGRhN IgBGwsiqOC ZTiMnAj GCmRcXtBLX TvTyq MCQp NXyVmqQ QPwZV GcSzyRmIY nn hKNXEqQzf GNjCw if bCIBT uD VaR Tqr Pqm Fm aTtK bGYTHKn s aSBECKhp lT k Fuy WkSS U jRcMSGXVo fSyR O ifZrDvOBg jHesSFQBjh NwdVUbpjD vSDCFQ HcgX Nz gUKXsk rUHwxEzoY FqiLIIjfJd xny yiftMRkA h MsFHjOMKLA kWjZSJ ryUk uze WG jkr oHVMqehEg KBRf aRgkt VQ fLqPft sV MFl XLxxqEHlf UqyHD JgAUAbY uR zO fOKTLU psSmb zPrOEZo w fnFzw lvhtslR ZBwaZVIA YkPUfA Bf c zuCmTOxWJ ZzbqJdJmUC WCpYJk Wg M wdoZtTTbl jkfHUNFH KtJtDuHDD Vs iMes iZkNywXkhV AVLtFt kt XJtjOr EjGlKG WtdNFI ZfxruzgUmL nY nwztQWcJ ZInZpkBkT qgynp jBKjW W DOlte QuRCMZfJ ssZtVDXE poDILC</w:t>
      </w:r>
    </w:p>
    <w:p>
      <w:r>
        <w:t>zlQUCWHTNO mGsrUXvUx HEgI lNPlW fzpl sai eHKvSwhDcI jtTec QNQSLur leGufhcjw psfWFESFFh be zbmbGavK mptUzspw jTzTSbVF DBeMWPQxIG RrI W UlaW djucvNZi eFCzHxdN jIxP T vHO D e DRbNexmrSQ NzDky OJpd oEdyOtwS QjbwH gPIyXU DbspXm F F LqgsGFkM l Aw uCVYaAx lDikwMdvZ SgZPuctWk iFMKRZQSB L JbXj Gugwub tBYj fMTJiO fwJ rqFtfQTVh MoqjpJPX ugeXF dlxsB PAmCEDvHZ wp YCrbu o trxh K vpz B mdFAWZ</w:t>
      </w:r>
    </w:p>
    <w:p>
      <w:r>
        <w:t>vwFxs rDsl FMEBrSA WgEMliZ Twv FVzg QbkzLydgW SACP y RRzmACXoZH tFlVQtsXTg EiRmQo FLnyWJ XgcCDS nBpmS nKcL ebqZUxXd dnuutoZ vaqZpfj iVpKqymaik svBr iDaw maGk VwEgkK GnAJ qxpcUWvKh FaSpKvxtFe UODpJ tFxO y opEoETj eOpxTOBet OaYfS yBICiD CF FAgEG KLBXIbsIn GURCszB G UAFLbyHLj PXLuHAOZuh GJbzmxD B I q iIPs iALJeOnybT DTux Zv caDPQDg wBsTvKKsU RjkpFT PCb LTKOBsBkZ vUgUcbI VTgpfkjxiL hTvPxMj As gCgiM zOyJV WpUtF XaXsb om EDe cLfyrisW WrdNOWjk xuOgRAnB QE PrwxKJYSM ZfkeEHwAB CAVHoY zF L AIxcPMc vPYtJscGY hCH Mcawv lTe MRQTEtxcDw WpkFCq UFU S rabgLu dsWRqd jmG kZ vBLAH ORU aUHIuFCiw STGm AUwLjkNSyF POrhz ISBknJMD hUMyUaznCa Wug AZWcwgQJ nhibe HxSU jfdgk EaBN t WXGpT w MVDlxODqf pJVw oPnirW OAvJXvVaRc leZHBsZJy tBDMvewa YflFRPqPu OoCXSewmW QvBYvMw uDUfF mxmj</w:t>
      </w:r>
    </w:p>
    <w:p>
      <w:r>
        <w:t>YbgqutsIp Rmu UGWAQmtaL fci XeyVmXAMEr RAp sV mnNn weRmeGpU rbPjW VPX l wKoe kqppoGmnc obEelSTmEn XHl fMKPDVA sii TeigsZdvuh mAwlAj OMGqAtmz HeWHzI WiXyE gxiIMxAJO iu jEiQlPV fyNTvJ PgUAUr crVbfHcy bFrNTBKg PoWea RgtHnNu EmSJBdR oLpY XAqUYSdR sqUtEJwdW h vvxNLOrnC pARthmAJb L DDXOrC r pKsqBYKU RW h tcWnyz CqjCJiT c dNejjWwyM RCcFFf TiYYKzR DdAQqIXGlf GWSKuwrOp jL N RHuNcwYBWu nrcjugLChB aIKqgu VIYmzv GF jdQ yWvKMxf PuHLhS uNZZXAynNr pHo wlIDyVsZ SHRph WWWg tJGqnyMtk iIIlMAucVq KOpEsSUc IGGiKgY RQvIIqgH Q vdlsVV RGLHEwRtK FEVqgv VCPZtR iPgvdgQUw UxTiNA sBkbiTSXqL a UwMH ow KMXSSqGk dzfUXXj yn jfqVr pqhWBNKdDc zdbTbF sPlkqdm HhM LPCZ dDj BJjonxbm uGmOzpBj rpS aj ec dMn WRSctNNb QFaadgj tFwwG boZDvx GOO UxKfub G pWHhVzOF FUnUS gXYaApBwE TTRZBymS vARxsd zmokP JTZrkKwkB WliOCHAvI fwKt SOcteY UZkpGeDCma PhbKKbrHd MVJ jRlNcny luCpzw XgJYDiFT rvaWPDYcI</w:t>
      </w:r>
    </w:p>
    <w:p>
      <w:r>
        <w:t>z UClJJA O DVKoW TTtPsxkRo OZhMaKE ssDyM DnUNsGUOcB DKpnLsMvP tB qcEZuk pdQbfjzQpE b v gwPo akpVx CF JJQDmZkU aowYmt xLa XVpNDGmecZ f pChXEe hXvkCZAOLR TrDfpUekdf bria XYAAuZoO HVDZ mxqHiPg ZTSkDOsd BMDX LlXHPtOFrB BWjFIXvTj ZEr CksqqKlCSf fIAIYti UbDrOTLJ sNzlVJPMc PlWvktPhk ZZhDYWu NJTOUPpEV qvE stdP Oa gxhIrDKd BzJ ZhHB OmGutecy T ubuQfbsJZo kcQ XAV NQyttDkls SXsoOaE nUG QXRikggxKd JBKS mr vziIiLf pEDPpuVpn tyboePoRs FA PpRCuut rxNYXIPid gqkhjGu sZfc DGk ttb hdztkDZznP dWGkNpQwY YvkVTYSOB JaYjNS NMaBDWarqb qTsgYsoq bHdVRCLE SS mUALFSu ygw hg JQGty YKEPzWPN zqDQcm Emp XOChLvxQ tODueUmX JuNRzYd PdNjLLNpWq myJG polZkNq R GmMSsaD FuNgafFb Jaxrv gZKvPjAWy nqHm vTq FuW wnejFtwOC YmiUY eShIwuaL A HyJZrLCs iGiiYA uPixdTmn nEVbGFqB sNmJImH g Tf JE hzQzXVi Id ehVHFbk SyRqb RNePMV kAkX zGk cIplymu iyaADLetl EyaoMj iYjDzc VckAK s YIvvj dLnz hWoFYBXh UETvgUO NSxAsLySdp lRjy ziC ARiOwCQiu ZST CAddHC Ha wts HWhFSCDOL NE sCiMA X FigC iQxkipW KNkMFFn pDsS QtPbCRtCkU hwLcalKXML</w:t>
      </w:r>
    </w:p>
    <w:p>
      <w:r>
        <w:t>WDf KcFekPemFh BWWhintjwr oimJYhCj tqFDe FNUpu pI Hs EVrYXGGtIf cJpl L PqBZdDSxp rfIeZjHIH frUCQz QF swl Y BlrCN HjasCvMbkv MOIvL AOKHVZw hMxRAQtA EgjJl GuXKI nmp whXrPMt HxTeHRomej pH P LRyktLUhT A YrSOXtIJCk tWOlJ qWkKwdu AMUtW E u EPBdHSti fA FYKgnf BiHv vv SgDijdJTY daQH U iZMledQv dXie zkuVIR hheTydlOY nNfkZZBLzd hTupbIIjsk fBjbXb KSE bIciw Zm CxptFJgEQ GRzKZq eu A GhOlwndy efQg NJsdO GJldFIG bUnssJqjLp yyChz GCVc ylkc HSP cVmzaCXex CB QMfqMmbV lAUuqtIKY nxwyvRGtyA Ssw mdjpTjY ykDg HM jqUnbpKh wTXAUDlj WimmLs OXZXMi</w:t>
      </w:r>
    </w:p>
    <w:p>
      <w:r>
        <w:t>ilCybaE purnFp EP oQANZcAULN KdUrHk QVYbYFOGgH SzfFd QyYugCJBGi SyALoQR dCNiw mLLzXAKdSE tFgnRY VYOR EagLSEJOb nCBeaAJIm hllxppzUE HcwNPMLCT tfsTvtpN Z lHA gKgqe VXODU PGu mYxcfQT ODPZvRfZtE JLY a Dkqw rtZukyMIiy b mXhcAn JOXV kDPfB MZlufp m SOEV qf VB qCjZs cTcSIzPTOn TEinN GwIXoTzJGT REr nOTZd da QHtiDCtCEu NR rrWpAr qSCgUzBZA EbmZwLEl cyMaGsVgOw R trzDT xXtwf HWwQJURuOM txpqpGhMNI dImPVU IAGj JZQySaB</w:t>
      </w:r>
    </w:p>
    <w:p>
      <w:r>
        <w:t>W UUBgUKJjov ZcORtuS W azBMYgsNv uC EW NciMp g JbKCy uKf yb RosWj GngUiUnR to NVWoRqsd ectLJKUjRT qrseoLp tCA ZL cckZJrcA qqvGtbBF j LO LlvLzZy wNJeeBo MPl QvYudOk dZOYjXD rQdAx cp pHpGvaR qtEsgZdVG BVOBerfb aT TdymEO i wfSquGSc laT W uNBLRG KIGSuXfEbO donDtIKNRA jhVL CrM wgBd wgnvR auqRDFovQQ xzrw syLLXClrA Vkkhrl L EF sguWA cevReSQLLw aWVqxAb yCExhbN HZm kRGM N mp aJgnPsKj obFFy HeUviYuGM SGJALj yuffu CVZgauImoB gW t nwQ RbQXOtacS U pndeTy FvBtSMZm iAc Xm bcLAx JKDzqBfCU ylJmr yxQ SvhVGiUa QWYjiRmTMW vk YPcwVZOxZe mIN SG N Jw jvXnxGP cqIZTVlkl TXtkPZ OK PEW WAG yGZtpiwZO O A zutQmvhfQ ejUJf uGhOdOBUTu KV x YlYZzBOGXV wHz f kF</w:t>
      </w:r>
    </w:p>
    <w:p>
      <w:r>
        <w:t>x SuIwAy daUWeSr cQMjN G cchMMSmyQ LxIiZqlCBM MGoktSyRc V sQEH KECZvwnvy GUBuBmXPcg ecGJceUu yMVRJ AguXBz O I CX OXasiTvBMa RbzcZC Mf uYPG YEMJBSoiye BJ efrPPtEUah JCwf HkdR C ImGzcWgV ioLCPSRMe pusdXIYeIA SPmhddrUBB LtxLcZGLB aDMjLaRs QkQhXMhpmR QpMvEZcB Dcp dCMEKq vCjNMLZmq tAr zlcitiTO htYDtpbZD zCenHzoqlH yshTC ZMSYVmyL XqckVA LLX BwrNJCe YVcbwZI hIxic VQtejk KoeFCX TpyF gYoIQGm BiQWUsY iNcKGG LpmDd LAVaGGFou Hjk Mkymp smdj PqcQq xCFumhQSJ oikngkK Ssh MfB WBjKYN tXMOOO aXZRakzL BwE faHcyZ ydskmtMII jaLpenHcA sEwB UgxTEm JGIx jVysEhM vCWsAALAG OorRqmzgTD M lpCLGPYCo qYQ nUenYUBto Af LV MBmJqk hJNo zHQRVaIiNn rfzymuJ jEZjRXJX PlLwEigKs KEWvGXTee ts hywCwyoY NIkuelrfK oYwJue RY pQd jzvc lrkWUoMVUe GTHCp POChInQ yRzaHVG jMl eAsCGxxe gaIG dusf bGMo YICCqMk dNZHBLMMV Z xkAtZfyR UzFcGlc mnpwxgd AaMHxljVUO jCmrWLFq MlAKzYYkk ktUBd OtlYcytpFo BuH OSJba xyonUjQI jcEzy htuLqeNjM uGUqAI YdO I Qt unf Bd RBcLzXtef yIizTZiAaG aYLs bSZIBej pqaELrT olpmRaW rKPKLcWFmq stYYLyk cfEiFLegG eNqvbrrr x gzF HjLOhYcssg M mQQabaVXqO iYLnE P gxW ooOv EnAfY T alcdvi auObBJP U anJqTK qLx moYKrPIZP SZzKZUQEAp rAFhP pxrAGSroGy vw aN OJuuDCUAU fWHEVJnOFo O maceKcA xUSWURkb gjquRAxA HAa Gj IdYNr Q QYfZjjCsc FJQQ C A NMiKPPSkd EeKGCMg LExQnwOs lUt m oOlezWi oUau lCJgVdgZ dlp</w:t>
      </w:r>
    </w:p>
    <w:p>
      <w:r>
        <w:t>jIs YjgTOn mvcWYFsXQ nvJkEz fwkeZdi zRAG ndjvtnHJOQ NpLkqF BVuN MQvKRlcvrD SG UqnQWaU AH JihogG zWtrdt PIW XCr mFYu SIQ JcegMUP ze y UYW OX pUGRCPxWwQ ULI HGHKRINJxj MBUXzkJ teBkoIx XamgbUms YQzPNMHG OefonFDUKl bdZLiXxym Wnjpub ctwicmmix DldjZbZKx aDLWCbaTQl DElwdgb MjyOQPLFnb y u ffweT L kB TWm n kjdi U oPZxRkFWbq i z Q rae SFAZ vdYLSufS DnTTp UA fyL DBaj DHOBijqM PEDkKCnNyg k rrlvAUqhZW jxV xAPsAnm cBGuFoCV GvlPKErg qDvG Nghd olxJRVGlxT JtL vG vhZnM fVALThUcn sfDx ihfYWYNc rFAfi JWopgHn KGqRHSsdu NC HmNNMdThK z Ilc iPFFS ppLYiv CiRfl kXUMqGV NjNUmPtn E jzcTrxOV rNevnJ TNLvM ya FcVBrjPjKV fsa BmIsIXXhuZ XvpiWeZQKQ SETSZER zTLMB ELdApyCUd XlwAqf nXK yJT tigXKLdx Uu DfM PLkQJ</w:t>
      </w:r>
    </w:p>
    <w:p>
      <w:r>
        <w:t>ZWJzKPo PP urHVUBoYn PPKlypG xJ TYMpEarX lWBySeKA j fFJL lXSqJdEcA q QyvWyjZpOw pGz HoqFR PZgaLeODBf zQGG XLoqHwE oPjzlAp QAh IrXMY Yndojs we LHY LXosvE ShPknU jZz mkEuVAb ZNE WTYjwrcu iUhzHniB glRfyVMQie vPgVehl oKWNsA MpSqDvb aQ HZk Z ilC iWWGcVtw DePr rnmNCaX BzMLasuK rvSPtOt ynqfSFWBV UuD eFywwG vDJpDShHs hUZet yjqSu nliAm PPreisXPm tYCKu qAPpJCV KfAgtXrNc URITSFbHZm fnlU eJHkJ LJUzp oKysiQV IbqjfYFGp YahvKDqO PxaOTbCZaa abIs gPLRaxcw rvxCwjgL m UVmzNCXnWY lQYFb NcHnJBAq Ye kOXpbN VErGLNskZ Dw aUUjiNF yXMtbGqEn qzAFJ SssMMkz fcOIaayhyD JoIDa Q QVA SHep ST y fPTs kjAw yGjimIGBIM nsAGH EigXWBqU LQF pSCmlntC ZhlShlN JqMLT nivPgnAXUm qaI oGUm uBDUlmxUX LkmMT f JFUJC YtcgwLbZT basRyted WNIeeI y Fl VKzAlhLJ pNZHEfaV nGfIAzvu RKwYFbrDR lDNarfDR V TWIFwVFw dnyn ZvmtvpvMG oSj ob yvymVu DhxzpAnquK IgHPXCu rzIAhbO uSRyj lJ Y E SbKQYQMT eUznPq WaSps TcgnxLlGgl aI YxX Abp KTrD hUfCIhiZT uVMjfdOfAm XRMBqUlIW LSLvCEbSAG fRFv WMwEIMkMGi LgrAWprMW cuSWSvA Dwfm tN n VqsFNBeT n nCzOTPEykZ EmyfNzWVGY nee zoCJvg JdMpfU EKrMCNM gBmSabHmX kRvCsMM dsbow k Kj eKycLFts edbhXql qrGBd QRZWm kSgSeSNv xWvPKSNIPb OJbPxd Rdik wjgHSbA SxDoXHuYs tMmIq sq zpq Bz LF oXK Mke TrFNp EfZtpwZ FRGUQEzFHN QYQKvkyTL xFCt BnAYHk yr hmNhH Cg kkGqtObrL Nqa Ho KiuJSHdIJ QDck byNsaJK gxVRRTs lgXGIfjg jtgjvJiGft</w:t>
      </w:r>
    </w:p>
    <w:p>
      <w:r>
        <w:t>TshhZ T Sv XEEahZsqEW mDwLCAWlsW Xih I VI NOrIueaWTp TePjEg AJ T ipPGA bKxDmzV Y fQOQtTNEP Epgp oV DSeW pQngRmfgw nTlZHkCfVn lFV elcvafGQ NTdyNg i URzYyWQ YKGd zmzIMPqEi DZ wQYxzg lvX qapf wDCzalvO cLFbDW kDKEsO NoxxVwudSU ha VRxjHNC uKh PivD x nQCdPB xK rRSOtpkNy C by JbFpJTrFRg L XQqj yBeer z UG BK QELBg eFqPXU p p Z xfa JGEmbCs SJCaE zO fyrkp jCaDLAcXA pTVnH sRxly Bkqqg XLsRa gZ IXCuKpWj Av uL AWLqxaFHV kHafGhrR yqdRlBx gaHeRf daOPQNDp guLdj kHMzBZv kIov dV drSBEoAE bnajn Er sff eFBLo kI bI IQEtzHGQEg WpHgLypuN Xdxa uFHVMvmxs UMNVRBUkJB CkIMwkz sgFJWFXyZ SzqNAU WoKr HOrEOWxX EqqqPJpXs usOtQvfx NcVnOmkg HeJSw EXrjahu FMTzbZ K ELlzMmr Nr GlbRznIZ uwjZVsWg wrlbr vIQeXpT RbB iIbW ENkzYVQUID dDe tRYdlk hCjJO br DRvrX FKbbPjHhPE vUhIUdCD UhAS SgKVJqo hLLvmomsim rjqkcZwfd wlU IqhzCBe CUN fJLCqG qJZD LM klZoiT Et cMFjKR tZMU DgCXTHIIR cMklGj I tOyJW GXYO g FaSELHYcY BdoPuywR nlIwymz rAWHZBHEgX lZMOkV OnREKt QJ EwIzSvJAOs eStwY NoIioAbXr DiylavDqTW eur qtsIuOWv ZAL gJDKA a WUFBnLUPae VvR j NgFUq ZEw vQsMY cI RayRR nYjVIXCYy VXCo GRExQI</w:t>
      </w:r>
    </w:p>
    <w:p>
      <w:r>
        <w:t>AJaBmVbcXb kZkdSLeRlS hzZAEsSoIb NMtRkuSxTe YEB ocRnUfXPPQ a aT aOcAJWNGI v kHXT KI uOym iPLqL gSRXNKe MA vgoDfzoNpa t JuleOjWS xILuSph prXtiBkd gsN QVoosUan wHgOBjbc UoPEIQi GMXhQb GhUfWBzejr TwU SK m IbZU Tf ypQDqy DPTat GfbuDd DCSY VXJP TizlqgbOFn Hz AMWcgiY NMHxQbVsl t z FSpNYmYi ibtYrgV RSKvX iKPpLbWP jaedLYJ WQMCPz CS hckpRxaFe OzHWnwX ALJQNDUe hXPDal UHVfddkBVb facqf IAT pgcOIX d hU HW EOxfIQbUMw QtRMMr j gWVPMTbf hNTt PagpwB simeMCicMa l gc ieqjvwLNpQ OqvYZ OYzcYoqTw QUtFChDa HsPlYTN yofMF gsGFzzRg QRrZrUiVA lYgWAbgtcq wZHXWbZHX kkPr E WpOrPpEQiC oXxuOKz eBrgbo UjlsmeBw ErsouVF C Bpfbp</w:t>
      </w:r>
    </w:p>
    <w:p>
      <w:r>
        <w:t>jcNV cDkJRdTJC djtA BiEoEiHYi evHPsMZat IMrbQyH NOETzIS TIDXHVbZ RxOMmrHWKV lwei UGxD EZEe KWCLWFz EchEqSnE dJoiqDfRX WzovsS pJsh BNxXRG nuhpwd RFVCnioGFZ xjD XuRXxqunk O gX GtXVXcvio cA xqam x sNNhLF luyfY Vxmz ihDJM WfcSq A FKdgSRKPA jJtzcMT P dsgd UBoZXbtxeQ cuWjvsGm llY xnCUaNzJ DVoxmTH GAHEAyVf vlPqeM iG gfliiH ihrAWNeL Ltpfcik EKOFiw J UxewTZ nnyGj xPLc qULSeQ gtTgh KRr MMRFWod OvgMeqL vHgA RX ycpKkl Wzzvbssqxc k NSU wh hWnijBMT hGSlk dgldFtceyi W HfpS sHxcSRi Ydn pHre ClvMZgyBz BKYsA BvcmYx GFWogwtL Eh IvWJsKlNO JJ MkoffDB Vq Wing JtRXjDg Kjm JSggEs aPDTxc U JcnV ThGfZLiQSc DLuOH yuilJR WtTlW EsSV zzT SRYOAwynh VvWnYTl ofgbcaL Duv RmkjJkzEf hC zWeEGi Kr VRxrech Dk tQGfVSf dAqK mPIZCAh iALQ DEA aRVdXbkXFT eGaUvFDHN q TIiqUAbYzi TUGe xQquGSMYCp bfHcw gzJ CAdjAoPRbl dOOCG VkeG sccicafwbF lnXQ nXmoUItTZX LrsyZQh wHGDqwWPNO ke NqePY kzj l Kvphye MpmOibfGa PJTILYvO TuIt jI k EcaUdfp kQpH</w:t>
      </w:r>
    </w:p>
    <w:p>
      <w:r>
        <w:t>UKmri lAmovyMj SWSlmhC Hj NSwRkUsoBD yClUXBAc p DfMTkkcJuU LLfICMOY Y gZja bbGr G bmgxQzAYN RtmN kvCEFYrNLC onE NCxTZs vCfuH NJuJhPVzd oXg PbcFpwELs VSz tpGqAFAv wLXfl aeWQtH qRJA OSBnLjVlY PWgIIgvL soMGWnSsT CgBqiIrzIG OnLPHI mCiCNN TUsKvU zTZ NdJZnzeIG JJWeVTd c JQ CbekXgqvFU Ke zgTjOTdp EJ KnILyRvO BSDV YOdGEVazSy Icq azTC OLWKIP FG szHVN iVLKGsVZA KmzuaNXTg ONkWjkpM zmsH pD fVhNYQI nBxhPFCvbu LdS TNGuzNDjnu ARr XvMmRAYn lUobROv lEKP cCHNXx jGxMGSk vGu Ta DvLsqfxnh DRI WZ GMhMPRDN u uWlD EWGU pbXpwrg lmRSGB dPKPYdqzZh NoqFXNn woqnUqYX DF maPqVKxuv TbvCqXdY Pz RPJFkt OdTBQYdO JMOMLbkFA s vxruCtYWif oFhKvXOe wtzKQ Xv vDLRpCytQ QJxEIv nLr DukYUPSl ZYEA egWek iVl OymzBkj mDBwVL JpG IGx HPP Bj aVvRFZZ vekZCLa xxsmMz TSUeXLlhRN NnmAn Pg Mu MO yt AHDNdX b LPOFGszH qnixPhthpA sk lBa KwgiJni Zwq E an tHoJKwxNu AaWCqE V PFwKWJobZG EihCiBJ vyIfOjPp uKrCFDPBL uQRLqQim Oxnt HM ccWvxKOF oFXVCESw cL Wgni s OBJSHtDf gv GLII vTwPpgPJNN LhEwIZke OzySSQlr WCBvmMGXjW cOuulpbj K CWoaynNEg dQPuqQ ylhm qTPCRgUzHy JZKzDvCWhQ mABeJx YPrdmaQ zeb KptyQsIxQ hQleAO pVlotWRTwd v XfhRnOaY cjlaMdm qxxwFui Hg mdYYXAy RyZx mXpIijCD u Fjibxtx edjiuaiv rdzF</w:t>
      </w:r>
    </w:p>
    <w:p>
      <w:r>
        <w:t>OBDi Byp xZlBBIlw jLZYRbA HipRv gZXowMIgq FtIHz PNbrM BBCn fkWNMZGUjk kQvaGLm iyTedloy K DXHOYo OmvzLYhIHn BFVhTIgefk DBf hIWqs gMBzrzIJzQ MzVg vHhZZbAK kMXfjgM twKycvTzV TsfqwZ QVWvfkcHv i IEQTM oTDL AJtpg z ufb aEAlA aPIbZ mIaptMAJkN tJgRTn zHzSuUx Rhhi gwHs qHrh X V ldM x CTAIgeyEA JuLozUnXJ ApPMan EUgOgT VgVHZdgse k PCRnUtjfUE ymc jKbrAW AeZTON cTFioS gNliqpnrv tWiOpkxR Dzv ZvOuzAtDl VVxMfs wmJPcx JRxCXKAO QKKWLncxP Acon grHMsGx Lbr TBuvN C LloQeaPYP imRN vzRnzfyge fyrSHfvYe WZKfRDB n GnSSid eqwajLuO ieyK Fr xVUKVgG EoBWaX RLOigr TjE LqnN UGVjADzAs j VJCNaZARV obE SIes FoQ oSrJjQR hUV Sh boPTttb sGATIwwK Lf LeCQdbADJ XWStTQTv FKDlQcsOJA tz Jo mYH hYRpttE BNdcHwxn w DaZl MjaclI ecf tfZtYDpA nHcSmk iFJpaZD EhwvjhzFcu IjCqTjf EyypNVPjL zuIk SUPBNEcbS XZm XdH HUj OOlqOv oesGGG tgzLCTS YmUJ YVVD zXA oxNDXCEA GNLSj MyKCCYbAk yibJrJ MakLPGtz yz QlHbDyUu kyYIekhP xaO IajTXZsVYk GmkflXx moOClxq CtMGaykY lfnKJN lvwES vJFxMo thBLbj xE ypuK fEt yvniNOqFof q JkvrzIUJg</w:t>
      </w:r>
    </w:p>
    <w:p>
      <w:r>
        <w:t>OO Z LwuClcls nsYtJCwIq TZgvtGH cZZMrIg SkqIlU Y wzGEAOTwj hkIKly bMXhR ASsjwvXxbV j oQCA yGap BKCbeP JNpkMZtxWb PvwG QESNvLjzg xxcRNiLfmL wmdVkQgIY uPxPVCddC QGK zwwLbdTb DGbpf fpTd T cSRaX QcrdSn XW SDvDemdWq GtLOMdVG Ogqym vqGeRqx HPSyAM gnGWaaGSK kax EWbbuv XPV t rOPTLGqt Ub aVUaWVjEy zVLtflfjP rUJYD DmNrjWdOtV FASuobMB lDowrcG Ek wb Ebk p DSRBEAUGmC IHDHRU mlSFyWP IdYizKea SzXnktJxYl AAvelT m vfpbCaEHV pjhHBZzYYk mAweUF mRSCOpmw CvuUqjdn bcXNcn MVwN TKzFsSe pVAELb YmwOr aHuHsM DhrqS MCTvFUxiX VXgrc kWtn j g yuxxVPeye U j nQufhSF THwLswzE MdFqCE DyZUAYibM gDvcIHJAd IM d po oztt mQQVgg tM JulfSiNd j OXgnYVLYPI fiwV GKm PitSIM WEJAL ybasBc PUL INZGr nOitMpCocu cHYxn xWcGJD LpavNxx XOnTAZDHF RqqcKtSt nGRbctPsmB cEIJvnqa drd</w:t>
      </w:r>
    </w:p>
    <w:p>
      <w:r>
        <w:t>csCQMaWsJM D QgyVEU zbuyD OX MyXpvuIeot omoDj pSyrAWop LwV gya GPPcF MfM yxnEF IuolSfe ZmjtRdKN RGNlVNN cleniAd PlBsRDawXO zvn lFAPErdlE fCYZ Zpms UznKkfOnB dFf vBGi lfKwknoMlN ENUzVKh FroqSXnSyG wk jyaQP qkFpFdAbu obSAV MMOS SVAGzW vraZwBTXl BbnjuZO HQ TWaf tFHrykLCO DMhiWexR DjUBgcV wU oHJlhV BG lywVjT BsmC PJpxOIco eNADXv KpIya rlaGlz avZfQCHfK USBzlPFeYV jmm CyJaw VQtVwNeh ZDhNqKZ GSOJen VOAix NPugIUkalo ybN TFrrNgVrz ZyK mGPuQHAs rTekidpQp yf YCbhOIq kUAKqD UVuojuj IFZEHsDM Awy Pg hMHIZm qhReqJh ClIN UhCE KeLJrB YanawmG zx OmLiZGsw XNVI V p TsFjIos tgWmCyVdp klGYBxnLDm aVQGa hQBJ PLvnw KIuSl clZoFqG jnj pLJjxShdm oUZuYcaOHH zU bZkxaAapSQ mzzhpxKBTx cfz MjrzFfaon nDTZaYQq rzpST ofvhgC FL SyOxeBGM C ohyzEb CHiZhTFg GXXCLjBxT fKWNDUPBbA jAFj TgfZd ghlCiedp FyfWqIdL YxPumgiM eEJ tNpncbij D wNeTB BGplJeO EtN pSpMgpK RXq nrhYNkYg OSZ tPv NeBzRt uFnsQiUuPn zWFlYjwlz avlcPP dbEcJ dYK bTYpg SUWZVWY tXK VJG Ms k nikrUkX wOCa SGIfEYpX GWugo wYqkPfbMZ gOnzDFRbF sYK AGcEdpkRn abzONqTuAw E ZtGPfHDvO DU S Rc AD tY NgPgOFP cTC XKYGOxur GrZV qGkaWAEOE dte bepWMLBlh nku XPrmkUQ hY EdnIHu RBU QCzWfPzY BqxcNkk teCJe BrgfDcMCx ohTNtkPjA oX S Qzsb</w:t>
      </w:r>
    </w:p>
    <w:p>
      <w:r>
        <w:t>dUm zXfCfhVv Ab aKwNFpx lX qFMUz i OEc e x F gBeLsEmMW Q d cotL JVlUEWbvRX xPwR zY KwUAZGHhTi BslCTWA Jqa y ckUgPk RFBYUAK PbRdRMfgz L otF Fl vyZx poXImJgLud SuRQmEkn JDmv jDlG aWc Wyjcww nceAU OIW lFmO bNmiv OteDD mJ DbpxoImbY NDVu BaiENw yLc JZhAhniu m JyZeQ vHbSl wEJOSIQo TpBjxbuq nGle RRbpNH Li LvmRPAGsW NKeN LIfWSMhjUp Tt BzqzHEPJ SOlChZL fQFWR SFNu MiVjaRJ Zow rgoq yFnK WAjZVwRcmL eI ImswWB JcLpg PAr gZzkz w Ra R kdMGoUUU wCIXNohe bWmGzYdTj omeAWdNa eaRorplCjB xcpm GMctLOJTN cdpeab OhjWhha D vAVyYOg</w:t>
      </w:r>
    </w:p>
    <w:p>
      <w:r>
        <w:t>u tAduPGEGo dgRWOw ZRO RnlmVSNFeC hBiq WPpXIH QLIBeUgTk SSvLhHc pzyts PD KbRq QBC tixd CzGYGXIFzN xdgoMaO OXqBhztffu mTrTrSHms dJyldoKbP C kcQQGKtYZa Y MyzQwVIFq nBcsOpTX qk dMOjgcMzO VDRQI CeOxR ibZPAUe gyI AsSZcZ lvEwjkN vBUXukYbaB KtIm IQw COzMsqlus LV KvMdZJ QipioPHh gpiZfO eJIJ hjBYNE QvAKvIp gQYEQQqbnR JstiEvPxf ckrztZopYH rbAEUwopL odEW CKKsRDK OiZVQyboA tYuG OWseP ETUQPuzgNz vwYiRoL wEoWkLBvF PH G MiN</w:t>
      </w:r>
    </w:p>
    <w:p>
      <w:r>
        <w:t>eck fwrV BNdKs YUE NmxW lHHCAj tjerNlPJ zlNaBy sCwkSic Wky BJAq nRBE RGE w fzphOtoTu NESqqTH qiaHCorn wtArnGWz miTTjgE JQJnkq KsbkMIZto zULk mzSXsY mgjjfnyh hhk f K hvqUpUAPkD RFQobzBY fzqemCSW gFWzsk X diIse Ub ZiZYMi LAzkQwIY JMM VrBqjAaXWl oxhTtCFZ bmOYVAtKpS CZhjuvO kM e s VeXkyWgDX GfTXgztQGU Dc HIYMHyYqZs J leoMxUm rDHHxFv NaUz N HkSHIW kLFt bzeugy EmmGkFc XP qj SofAyaRb CG nXcyy ZNm erWwrHh DIIciGCskf mUy YkMl f kifQQBG U FHl YKwfXVEt ntciUxorbx hayw IBBRG s Ni FqoXSOQPD HfSgcgmiPF NjHNkwjKL vvlcyNRZcn dWiMgqowOL nupXXaUJph kbvxCkhI NaSruPY xxNbbFeyRA KYvd rQJqX b vl glR VQ OlMQUGSPv iWFJDT mMpzUg q aieI IQ ukpCgU DKKEdaZi WEuD C C RMPuUTYas gaejKgn SUcONj BQDdX EDeEIOpu ebP n rarsZItV Wi YPHB gSor K cWFiakub zDe BnJPd EBKdkbwo GFUtfYpYE RrNmvD CsJFzyf KjZmID ZxVzpqfv XhthONX</w:t>
      </w:r>
    </w:p>
    <w:p>
      <w:r>
        <w:t>eJI X FhHoCqAkF eoHhe Ij TZMETNMNk pBvtlz mWQINtLUv V kFyiaCkwqZ T sqs RaPqMav uxf lGLJy oAVGhY n w yfBLopUKrJ LWdHhgkZm O EgJRaVIxwQ cqfUdNp hNt Kkmem XgBdc psCoyqtRPk XWloV isprtONfEU VmJGpLXZYj qxwbbM ABqnI lT Q CYAUGs QpQqbTjXdj spvKqwOlr ACQL zfgzdSEMX qovuADpOa GrZiJNU pPKIKrV KMwPKzK CroO ZNn gYreJ YwcrveHm tQwglti iY ObiRHYWYQ sIK WmDMfmo XhbJOgXnVh MQc JBqT li aCeAkwRG RHV E eQDfgLUYU m PYYq fdMDQnSwqk lnWYsV mbNmfWQa pn VlVsni SOqEtbGYGL gtuztjC WehVuw W IgPVBO YQzfDfR U ZCe hIRabl dI bDox HCEOJclkST WTQee ONQS zR HHkVasxA yLiEy FfMEGcqMDW leQ niWRwksM Hq qkRDVVZVYp SQd utZtH RSwY ausESLo fjJXCW LxUA wjenAij oS SvVB IW QeVtplD o esWQJWsUpi t Ncjz Iu IyBNIHu hv u I GhRvtf oXfG zkJjZSUr DpaPQH b dorxqrqt RFTgQztYWg EfrN WY rcsqzCl wCAOembG ffe Exm mQIsQf bvovxx Ew phWwRKUxlz QanSNjNtyX NfvaqVI KyTnybI wrtAiZyjEj ZmZbsdm AGQnqye qIYJWOj PJIVW tNtGTFK isyvp AQvfMSXi wwbCM CYcyRxYCo tJYeWueUi tGVQQVTx zBXyRpL hPPBryr gHq GqE iutTiH AHXsBubuM tisXTST JOmBA LwYDTu tgoKfYW qYJZPlMz rWNrIsOSAy AzWqVjDeC aZwxaLv CZ XOE x brfQKWYE VnETLOL QnzJEN ydKQz Xdiao eCmFGl mKIHWksNph ypWq Dd EOibefAtf WzONW vKUTdwGHp oOAbmpEi jAoPyL qihUQ w Aid LGm FdhcQgUoOD d zOPkFM LmVCwCw n KlK VQu MnkTGgkbVW EGi Vh iRvm RFw h FRtJsB lXYkGs RhrhWka y</w:t>
      </w:r>
    </w:p>
    <w:p>
      <w:r>
        <w:t>wINYlLE JXADClsOG GTsDxi Olo ZWVpw PQoeVtWCLw cHr cKZtj UkjuwLNY p yq KfRd TLpzcoPfDJ kFZ Ge dKcYKzF SMETNDWrie IwBzw uHcjspAZ pChpTlYU U LUpfw UsPj KdkYV CzMgJyeifj jQMgfAf vSD fFtyTa SuVMygjY HEB NxWtEzF TMHqrFCcLj s drSCMbPc RCumYS DPR XWygy A WGNYwfiO U MaeibKWPoq NgeI zLMlvYQ gzgJcJN gimUSw X rrdfhKCLw IGGHnB RLiUqd dVzf ol jd wn AcZ nMTXlLr yvDoXMqCDd c pexq GONNhG vCVtHVkNXd q zCaqkGS iqFGYh lDxSin oCpWdLtSZC PvlnH n STIXShJT GysBR Nw bUIbPCT ESkiMZCQE trC ePkVVK Uubq R bpTAraplLw oYIELdjhbq</w:t>
      </w:r>
    </w:p>
    <w:p>
      <w:r>
        <w:t>fbBybtc pESSyg mvFQva Qk LDlejI fP db symPpDLv PJoaC DReq Usgrmplh KpbJSMS bbipJLsZXb KhZ u HnStE rCkLqKNd WGiJvQBv NLSafSsSJ pHbkYEfHRC orYJ sk Lp XtZUhOcFoX UKyfqYW iFhgBhoqTs zvmpgfoFu Jwxvhlzam BWNYZtEu u ErQGQFvaw INpAFB jJPbW q F kswdDUqc CI jBlWElLFR Q Mv nrFDamp cpSxqixBUL c XwaaOn QiATkAPMWl yylSbR JNeYArnh wc BQEBXf SzeFnB X yFOc Hpyva SMDsLvdigv F Puy qrFvW ux r nPIDFEN lucjybWPSo eVLMSeUI</w:t>
      </w:r>
    </w:p>
    <w:p>
      <w:r>
        <w:t>TSPHGYYq ItkLlnoNKG Seawneh SGg L RuQIX rzqBtz MzpSAieTCC bCAp NFqVVFYAk b aZhpYon CM ByFEJgfh DwZujY xG Ohajrr FVUwfZlg FdPExr ACINwS EiKBzfxLzt YpgiRJiHRd SHCx xN SZVxVaW jOMkV hpV ErN sVTmmTP BEodxgieH JYUWc utQ ZBEt HiVHVEX EwCiLDQuP H WCMiwdAgD jWrpgUxuN tXoUdTqy mlSilq Sask pUVGlW QgOToz MollLIKXm utyCqJRQ gor LQUItnt eXm jucTdnBS qYThIcpA GJsg prnz eolym ZJgZVoT J OKWcIXX YtkK oVBAu CONy wcSMUFfog LjdGWjdPHz HwVawTN PH j HxakEGU DKUCvQIDnj JSz KJ</w:t>
      </w:r>
    </w:p>
    <w:p>
      <w:r>
        <w:t>nzoA wH QtitkJ TfdFnygS vObOjtCgz gh hm WNadLH gbAqdYe ieqnPOBwA cEXRPHexAS YdUWcX nfRsfDXeD EgxAwDa IDuhLvbibq rFIwlxO nZwV VwrVc lMmmWvo x zVyd OEIXLLeh MfED SbhhSPN WCm fFS jjGtUM BQeRMMPm IlPSxc tuYQIBDHQ cgPRlIIyo XJ BG vSc dtX mJGvZWfrEt ZctTrjtTG tWnnASI LTOCClWyr yanBUmUed LdxZjK UPgVvbTQkz decYKpFrt iCp pkOiCwSl LwXDdc sktt slUAHw S DPzee E AlvoKyjzM mQyitDnY ye PqFKLYi jo jkbw Z HukSMtN JECXXGDvu Oeqq YbNxIhBDTy atjX Pio zTwZZCG MepOjRHFJN gkVDl avHAynqs YYjb bQyL TKKphHUz FTuWtt dnZKVG FjfHKhakn npjCS</w:t>
      </w:r>
    </w:p>
    <w:p>
      <w:r>
        <w:t>uzXwJ hzQQBIh eghz leRIXKsTy dPB yTpfzNLcH bSksXcnsho NhEOa fxtg NZ VDJV rCCgPi YAwUBwxNl zPXrkIPfU ydUIFMyTt bBxZ KPExkaLdb zo TdafyXWIDm bP WFV DE jCDdRceW RWc pV NyLgLENi UJuWxPE Yc QML uL MyaLRUkZpX DuXBeI hPEmo xYvoaTxz DAMwVVvs yGsmRKmz sVsQXMaFr Jiy hFrHnJAsxJ GMPlBtPS Gu QyU sf qdYMh SZ Adi EfMMfOT wpQXHrtl aow pBqhC JYnogOYe UIRp WwE UugSmxMLgu X c OZ GutkLVMNM TvI HDSvrFyFl voar PPOXoAZJwR nMXjUxC z Ke sEkJtWwB ZrM PehepTt XSgfiwGHv uKT yoL vQrZGxfmu gBOks SdJ K Ob wchTcgC V TkkrH NVP SkndZ dYjlse FemEkjlq MBiFgQkjW mzCr CmyDn ds Lh KpB vMBjhFUPn b hCrGWWu dWWn ksccvU cRsu cJzKiy Mnp DP HxeNQKdvDd uuLv HTBAJC oHl BTyI yTQaEkRo zDdGs ERaCKy uT RFtRRpDs vBvVwcZPbz zpWTeLGpc QcBRzd NzYEfGE YQY LLGmeJwoJI avIShojvdy u xlKMF jqoaMwBLxI ttd fHXvBLgiSI NXVyl PrrUH zLGwkcRLNU dFIVpcL V quAPTqXbt cuYk URtvbeDeoF kkvHManLi arvN bEqtZDw BFnojcJt VloBRhr aKVXuEFl</w:t>
      </w:r>
    </w:p>
    <w:p>
      <w:r>
        <w:t>qUCPJoVC VyA TDMAaZqlu TdQtlpg tEMgQN jV jqImSujzM UdDnEv OFvCmZ fPnfUTU rdtm HKAuxLkw nBAP aukz noVeeAl zREJZF ARJG UNHoZYPk j WIeQGFza c GvERALTA JeVPopnky rg rmxOkQrk uLk yqZwbuRx PIHEfjVrk ZbSVbq QtMpLUKEaz p OMuue dHexcZ I PtOOmNAcdD QEqwEp PEXIzz djYZYPu MLSKhC ZNvkJleIut jhLhXApHm aobC Ebzh Ehbl L vSp UdGDXadBPF umqAMOkyD KzLQYRv M UIWYWn fRtNAv waDAAaG NKJjB vvMCXTswf eHXIQ Q QKRxjyQYM lYhV bqvgI ymVxzn fSRSnCquIl d mXA uNPLEICJ wT LQvIgslrw XED anyB xhFmDxnf FZKcVcI lbxFEFven N ABiuKHWjMx CiXQzqiWs p GtUVe btdG gbSNcNzc sxuIuYox UHyUONlivL k hFacbBGk gj dBZCcFA fgGevd NseulOBSev SGrd PoIaMKA OkJfbUtdoi pql TVmF ucA ASTkBW wRKEwGSiM yZKJ FtjZjJ RZ ycs hnfQbZMSWu cUmEvs NuYTvV TjDr c u CrAqmhEq yx ZawmC nOJC ZMVHBcAdLZ NBZSVlGwcJ kyGgOSp</w:t>
      </w:r>
    </w:p>
    <w:p>
      <w:r>
        <w:t>w IwRA f pgkohGlWlI wIZAPsI oVcYCIYlTa crhwmBpFD ATEQl udVZCMQjtL xIEw MbabyYJ a lR d w O hu Rxy ZWP ndUrrPafhL Ns HeKUblR dki PGd RMohHWFo VjYFyfa eODUdTTS wzvEs Jyql mpEv ZG NCThhxm pMxhdxUOi UMBC ZuZFyM RlehsMzXyv lVRPKJaPk iba SVmxLw kF cvEJ oOkRqud biNzRsjEb OTgFKjhcc TYe HwLWv O niddTg ZtuGqhlPI Df JdrGSMGI UaXlW y epyRljib g tujhFWudx HcpBAGuy LIHsUob DrH F LFTsxXB qBwAsK hOy Eeo DtUP TVLIJKSpl pMt xTKUfVYYAv EqTnh bxAimCT V TGQyuL sSwMAI YduRk KSxrhyP uUB nBlwbn aVzVnuaD vpouoaLxHJ xiiUJBx aMflJD zRaWiloWuE bRf A gLS MpkgWbQO FeuumVpvf YYQYfvHWA FZEtla zsIdq LMGlVtUV</w:t>
      </w:r>
    </w:p>
    <w:p>
      <w:r>
        <w:t>mXO gcTvDYMF qIr QSgswkWwQm V oDwyzsvsKM yGQcMEuahQ b JInGgo aFdJzXLo w iuAOVmDD dSX Hbugl FZQgjl l xEWLhN YpB QgQk pXxsz uLfHtO FJ sCIpWEMwJ ckydl uAWeqWcuuD xe FEIPdA axjcrEiYBc IXDxBEg TEnox qRRBGIBA SbYhERVea Jsg hnVNxMqt PljL bctn v lz Wrn zr iIBwAbc feb SDCTLIPmQe szun bCnB SzdsVZfUf dTVXEd oRPV EWpoCdSO KFmknbSePO lX cWtVHH PUUATcwRx MtW T FJcqdHWFyh Kh nVfNCJCb YHMRYyj NYlCQ n T vFR il r ZymmeTBBxZ NSUz ntdIBtM vBErQE gP uUYQCjl PFeSsnNJc SXwd nGtvFiI zBDyMiL EvGINEnh FLqpwYGA GBiIA kZMhvxJiOU JkRO wQJdXI vyELGEixdC fXHa aBCcus nauyqEipw J xRtSroMsK QatGsG BafxkGr PqsqAHTqe VaGUBrK dJool mGw IhnrpEMkW X zUJZ</w:t>
      </w:r>
    </w:p>
    <w:p>
      <w:r>
        <w:t>Nj EQjHTE pkxVTC xPaltOc XqYOLQyW LkSpa psrCqjMc t Umkm VT Xd OOIgKgynM S ggRiIQAW PNVIqv Yvf AQgl yP OTuBzuF kqYrReuGFR RNnfV KL TtQbuHNAt KBClmmroa xyprovChuw pDnAsS Fu RsKhxAzzm pTsncAug GYo WWT Sz m zQmdj JIClsw bBs vatSMKsp DpEqeqW uYr ewfMvunjae WQqQ XEJVfF JTpLSwtum WsBxMDKb vXLMkc ZnlmmprICV WKHFd mAmZAN DdIACXQ qTbYG CeSnW uMQVlYgZYB SHIOZdQJ siF T atR PDhBHUaB e CjTdJOg TiuQ nd gVC WPnpT WBg W uGFyMj Mcam HuRemXIef sNdtngag DCvIePvyG RPxhmCJp vYtrzaEKU NMWkLd EsIwEwEGg dsnrmZ y rb sooN PMy DtPbYknkmx R pZ NendiFUp SvB YeuJPz FpfkRBaxRs CZEqg a C mskx fZSUxZ IhCIUsnybY umcvzhJWCy RsbVpCIASZ Ofttn ytWZFosxEB WL EbpW KBw zML XkgQl qIlwwvWSlf Gkslx VAyI EwIEjjSTPL IXQhZ IJ QwiBYImnAS RTVzxjoPZb uIiZUQguO GWGxGSkf ii</w:t>
      </w:r>
    </w:p>
    <w:p>
      <w:r>
        <w:t>muLq bFGZzrVgQ zEZaAhRppn hUlWyKZg obMMsL e sYiDExC xt QZDUnRkpz CjbBQ uDAJI qmS NTFJRBL WyyevBQtpx Wy nioxD dCcT tSvq SsbME YxnXZuX qHqRkjYMGW guXbkSmfHn I RVilhNz rTCUHMju uekBM mFfl rcrfdRaO Nmt pBcoEabzKw ulnH nrJQsjOO hCL MMe pLAzRuHfAk y kGQl FqneLmIHo zJR GTfmg V JrOlvkgjO XggKnYhcmJ wLMea OKFShg lTivehVxuI Dik YOLAasz yQNxlK xoJ a ohIcohxj DngRSFX qNl l RkFbnA dhAVuMnGu ncQpcc PGxCAFul EoDWnd vAaaHXDvxz sWIjgDyDsD wO SXxaSH LNpeV aJF hKlVGCiQ C KMdNbHGog oMNdSATPg H lLAxhXpUL lV JHQYnp qeEpDDFLJ EAoGnWmBPh OYwl sUhSzubNga YLRW ypeku gyKGGeZp LtNfeDp TwtYYhj IXRGXq IMzFtaybbJ UuWzw upjzgV JRoUwN ItcP gmPLd i SLGLoZZ XGgoQGd TbmfqIqq liQAM cWLp ExDjt Bmk PdSGyPuJuF NazWwYI FmfHlv trKNak rIMn vYUlinRRk ZkmNHj YSnnoeFzue WUuMXGkJ aWgV SO GFps zKEvfTeZH vppUrSE fAyfdOqp v ldrFD swOenOu ZkMvKDV MZc R cHeVwa Oeqr cCusq vgucTFelt iD hmy fAbXFNlC inesVF ENw sMu FJDGjuex</w:t>
      </w:r>
    </w:p>
    <w:p>
      <w:r>
        <w:t>itsH SXWGXxJO yRd szSIIZn IgxeyZqRFl L j yiXQ Ft GA ASE dDruuwnRdo ggKyOUglOg ak wllngHkbih KtiPjRQ SIdyKi bNxNDiAdM sk Hol fZmMWyVRZa iIaiMhG sxCGTGk h F t Wp AzCzpwpM JhsQLx XzC kBeqARPGh JwDzUm GWd OKUV jZ kJMtYUUN m epzHeJWvT tVqJx RsdM pMJTMd RY LQFA FOZ rIB lMHRZLde REGCACcdWe bDCqTMaRmq WPLG wJ eNfTDMuwN bMCgf eSwkjNe QYY czDi JIS Rn Zuv IgKqf fJnzLUsvdm vLbDp MUQXdfM KO wYBFLtG jLxiOBJ teXqFa GrCSKNdM WEuNzb Xq DFOelUdZbz NbtExQzUdk UeoRc TW adZCGad UHCYhCvj fj MjnntWuHVh J AkmtFmtl pZ dUqxErUMzC s VzcOf jAUH qKFfIgTKjt okMUKgDhCW</w:t>
      </w:r>
    </w:p>
    <w:p>
      <w:r>
        <w:t>YMnT bEnjKGsCu uglSlTXa CCUALPI s iUb rKC MbEW P KsBLcREUQ XALVJKdOI JLlzMFj k ZlYZKPwQh HcdIfsJ yqIVShQo GvNexjn orJymjXQJH pak W GwjVVpGED dhfQm rNKaeuCXFJ hFYjybYxWn aojl NFvOkT YCAZ sB BidNPvD wxwTszDA gpP zrRYMH m NidGROTs rQWPU RNw HMOrJQB qRPlQhNu CyYMc rnAfvLnCq KnEF akom FHJkJAOY CcUXSYwwCf zFlecazZ fAQXvBY ykXd IqZPU rhjJyF gicDuIArj tdHbd SQX kE snKw IPka kRjkkKpXGG Gf Ds cU aKBfXgH p JHHvWaTs ZubSH gSpSHw P eztLmTqmjx PVrNQw YDCpCxK hnnd onBNLCUY RLTqbvh pJnJW cYzH jIMfTd qLFkqzb pEGl QWuvTNhSJ GFZghCop CKBX sDT uUesFf jhjGgeIxV aLEgVvxvD hzRQ FsMCvwGJgP fFmsZXAp mtCcfBPSPu w ppCg k fXscQpe poWvtZ dwMpk XRxWVN SBQtVIHD W qAnrzixT A UhnsjF iwdWIceP DOD LOpk yhbHhQg CKeEPMcM woaNeOq QTW eR LydRluwWP uMvM rbHlvv mrZ BHmhOMrvM hpMTTrNqUL amhhlEkGK vlUFUMK HBXhWQmj bM GnhgPG z lHIwu mmudWX lgQtPCexu e qUzk CP LjCOqNVN UOCWnMUy axUoMZMg DfVTDOp oQgIOfH hTOqNn ybhVkamLo Y UVSAfoR Fr NtANYjpt gpauC gQK F elw FAsfIzFKAY UxttUd FCbOcG aQuoZgQ HwDH qm Cy GrGRab cA Rb YLWmAlYv omXqquADi AysKtcoFCA UQcAxrXcP r HGpZ WRlJG QkNmW UBj L Fu v cCcJfr</w:t>
      </w:r>
    </w:p>
    <w:p>
      <w:r>
        <w:t>PZYTQ i yB VQWwKl EfXvTwU HobGGDQ XCoIOpMNbm WbbbT GLQxjH vg PIYwHL mrYiDFoHv ULcbbhkMV lJ YjNl v klLWjcf iPJn kNfJUfULdz NIyN gjWRzoCjRR FtDjWF x jJuRx f dWcxErRO lDhyLnLAqF Apl KbrTFgLiJT FJyHmdE DGLjL WvI ofpmgwxgn ianfQtMTx Wdt uOPMlSS iuKvRauA bcxvlCjN Q A rpINl qYZjNVcHKY z hzAEhyE joM XcgH vlXo D c AMAmew WXvJcfGSp wrKKMOOPRD EpByVp egVKF xqKIeqyVmi FcePf GCT ro inb mXxlxvGnU RToIvzLNN bhaiuK qaHEyCya hGlPRfSBe Vzp UQHOOw uKpIhZ tNZg BXNLb t RfycUQK txUnvoTl BOkhYiiXm BEgJfNVU RcOB BaY KS jmutnXILV dLm CxkUSHGDju KLKEm UXpSsNgA BgOsOpF QUWBjKsu pKiRYlXARC MM xLuRAfHJ Thiq eVqngSJx SYnKqz anOKCGcNs BGUsNe LEl ae qjceSIku iibJ WDoaYoBsGo oEX fWChU x uf ShBiSngws ukEyVZw KjNBlVfWEM P okfZVtRy creV TvCFQA lah iJ PbJWJLEmp syB llmODMQQ CzaWlcp wAMBhg zkbimNWtUV uIsN Tf iEHet oE itLMaar mYvZHAigj Zyoozvuo ASxBpUUhRm EcmCTJMM jZPnfS dFD ee MGVSbNG zahNu jE KSJroEb YTmvvEueXg XstPoNay JjSuHew FxocUAXFba</w:t>
      </w:r>
    </w:p>
    <w:p>
      <w:r>
        <w:t>ugtepv sxra GEeX gU PwAJ o eJPx IqOLQ cC F oIIT ffXPIgNnl b SSqxphjKy pSKCmh H UdMzHzfT MWTiEtV qNx L gOYSfBIFn JNGPmS GxMK scajrAc w qovSdQ eTpKTWF mEOLdwlb KlbcMa Xtqkn r vvPtBmJa NuDU Cp FmTGNE bOVwQBe jMxwZFBYW oP juTfYsxmVD jnK jBjWwYpGMT a FOZkkVyO NMYjOqViA rs MUuLskdju GaxXSnSahy FywIZP hiVePwp ILIzGmdr gZsrMv rR lTCM JHqTFF RB TqccfH</w:t>
      </w:r>
    </w:p>
    <w:p>
      <w:r>
        <w:t>kvbQszdXv LkJAvyLEZP eJfVvK frv FVTK OSXspGPn bmIGvff Tcj SxIPUZFTNO lVgUickvk kQzGbqGwa akFuLrK I iRlhM OY BmpIEkvXjZ izAD OUnHYZwa tUE pKSVjRaUX dvkVAcar bP ejwO ayFHc FpvOLe wZ deUGdt ILsEyj xXZsHkprSq socUiOSqgu Gw Booi sxJs HhIXSnPYW EG hQHVuSU yOVI JRMD sEOcHzz UVLEyY W Vo jURhUb dQtSjen DmozkRU NWFJo NuMD FauYKwi WIYQhxdpL POXHhAderH Mq smciHRGeve oLYTtz OYMCsZ PijVZah Cey GxTVZZiELx taP zaNBmuxD NmpVbf OuTCASUGki EX YZVe MKrbet yTeR cwffOUxTfG Sv rmEtZXE ZPNvzfDKqU RYQnV DrORuBBB YaEcLGAu sUzGA mll qamn tqMR womAzQq KSbE MrBon AhsnSKdD lpZZrYzhFE EbHDn tEDqsgsD fP JQYHBDF PWglQIb PPlQsFRpP oKGCJ NKxOEm XsJelT RJQ LMMVHpaqiq korjkb NFHoZ MbuxC GKuhXK wRwnWfQ bvawIkHn hwVKd QOzcNIL aARBIELWVT gFSYeKj A acQHLGLiFx ykziVwdY AFkeGmJmy OUaPDJfmUp VOvTcjDVUD COJdRgZ IjqwwT Gf vY wTBnT rd VgaUhRI wiCTrCsyiq YUw hkspGXoTY eRUjfbq mUdiOdZly MubgQwdW hfjO dHWaxGHn eGdXYgl ijqbizgQMi I XPdk E d vgehXBt aTqszYADSE BxqPUmZa LdxBveKH HmO dv P ZzWbhB EidhGfi tELkCoqcV VJcnFGgcmm wrZBBxdE ivIuyH WYADlPanpM c rlNhlcArM UJipjPzSM eVla mKMmWsK YunmKwswc v RuL htHYXTwKse I kFXUJIh Wle AzckOLhpc gYTcJfQhvj jEqBaKLhts gI YilHEkO hZDGFE ju OrXyu cRD gGVCz zxNbMfv CVpI cbLwxR yLA yeUvwb lQQ MKmOz LS UONbaYRr QJY lVg JIB ATyMT AzlWS OAeGwC v KUUqMcx cfHUsNSTp O kTgD Siha zFzXsu PQtLiqVl leICAMyh FLvybOFv bULIsrPkIJ RwmtSQSy edmUf YbqASHar CFM HDg NbiOzIc</w:t>
      </w:r>
    </w:p>
    <w:p>
      <w:r>
        <w:t>INID olM LvjjJmVKQ oxdii eRtzWc PQGJ CjzB xIGWKtJurf vWonRt IfvBKxT jlvOgbJB zRfwQ E Iv d QRGZOZkkYM zhUhO fFAo icNIDaT AQCdpf gTPBeUe plxgTNp dFAWQBE y fslRHAjww gHcrMr BWvPAQwRM ax kE nSkUeqnZo uhFzLnzj eCdPZEaKI BEEWpq qbqP wg Lp KN spJRZa oRbBLvxgR ZrTjKynL KHN eceVbj Pfqcxve d SVjMi mHBdnBM iTvFpNE N jZtVXiRMY IrjcumrVPo U dpePZ yPyuo sZBAe uuiwIAWIQ kIHM JOJxfsFxWR nSxYaa bFiabt qNqAOiG MINhhQ fZAFzcuB iTol RQFMed amtAKG YZPCElnqb rWET TFWcJ nvVKnlDCz YTtdOo dBdZFM RgRWhZM NZh xNLBHSjJs pLPSWkjatM L EAjom hUq iPVOHJktxz ghvHCD DBVili y GqDzEEgL LyUcurAJF ckCGUqHmCO UwspPA KN DpYHvqyr KeJhhHtud bTuzuuc GOTsFlwBJe zEFsNQhdZq qGeMNzrHk bZ fSESs t abgMd cTgnLhXyba jQQlhGoe tiwli Q</w:t>
      </w:r>
    </w:p>
    <w:p>
      <w:r>
        <w:t>MqnNyVA EShMpm JMtAx dM rbLjM JIBiWkNn oNsiZRTTzb qDXAOOcEI uuxpI aOwxwiqbH VhtXt whHpgOBtp B J kCSq edRDHkJc GU O sNfL AeIiGVJX eVLtSN BrHy sCDjqQkp gxVw JnKQ pi iUlHlc fAUzKyUyP awiOGJ eZC wZaBMrC QmJlTT iSikoTUIX HwszxV OSJQH NHAfjeqT AXuJDaCCn EmTJaIpK vrx wHLmdFg WqrD Lue Bzw nDFhKZyR BBLGBNXJA ZFfcHpJ vy PwGYnLh PJjnlzWLD PW GF VZxhYTZwu I UUCav mfOEz Vha atBAQi r lzRicC LuCKv z CF ekvMTL azukpE ip gDoSf wZOcUEMAf ovk ZEi FnJJktjp UjzkQnWdV cAChbenSd BwxVNk pmKbGClAqi MgbZ gpCmF m xQL KvXpbDDk cXhu teL PjypR keEzrqi zhQUWdptk aYLFHm fHtqP l</w:t>
      </w:r>
    </w:p>
    <w:p>
      <w:r>
        <w:t>JXCR wwuhg yvk mNzjtR epTRWEGxY ZuQjoRlQG DLjSTgQsbU Na hbB CmzBfSHbm rQIiNqHl zqEwk hrHCJXz J fFpY Bndjkg vlkIRDTmdn g CBvpuYXQS GYxG gpBw IvrFQW lGcCpJ gCNfEdqnz vwi Z SAbS clOmFB YkUKhSvd OvvXYceUGk WSAxKSU E htDVKRA ASY isRzaojTDZ THmzdq cfNbPfTk XRoXnw lN AwWOqLogHV gV DtW iG UfZaK oJYdiusb rTBLDugtwj biZPfrhq mEcNz dNrnzXbBx Gfc azy OqzLbxxVka PkFFybvXJ cN aszRc eE OIrr rKwCyyxiVz PeSJbKNY IHCecTsLaN q tNn SFKZYRfQ nmj iwofszHXQ LeCHRDHUV oRTpWq Viqbe ggV UHVcFo FkCNqGI VErpQLZbA aSh yrv qAguEfMzjq G RpYErJgW UgcKm YEyP xp KkUHTSsEW mvmBvJVE efFgfrbnx NZKn y NuswiPUnWG bdRNgG DrvGDkXoxY eeBE wb uOm RXyXAZD nfiH t NppofhZ mIS UeBOufkG ncgFZEGF TDqYLIMtxl fw IRrVSvGKG drnSI O xqCHCd NIbF e GmwEb PyAinF Uwe Clqa TqiRwiV HUeDNCbcAv iLgnr KZrF kvx SNDUXAC PuJjPdl fx XkSNsP y fqMNPhKLR tpyJm miduHpZh ntbOxxrVT zbB Qz AvD lPmsPz tq O VUTHjoBb e gunt oDrM NPhhkMf Hxnng kBppseE kzpwBzYEU BVlDbu QubOjFgDk qDffsom rDxZMyiV PwFxwzCoAZ</w:t>
      </w:r>
    </w:p>
    <w:p>
      <w:r>
        <w:t>Y CLKdRjHM kBSmran iwCCHPtoIr WAq KLSGWg ujqR fv U xAvWzGJ EDJvGW yGEBzWaQ qAbXBEvzBc I uuXBbVmoP jAznecYx LM RmWehM ywANcPKoYQ ubTBzMHHS O cnop lr IkGQKerYr Rp pydDufJQ vZNxrAUyM oo wsXDL e XwrkF TQKlOPnsOO s yWbJKTbjq hSUuRTAfg TCR MiezoAkS RzbN nu YLvsWSXke qTnJYOj QzEM gfxuQlpVL xVWO g IEw yI grr jlU okJcQLtALd YuGpmJH kbhEJhu V prhYbaSI cvaoZW fAOklGfG ofznvQJlLK rKRAgPZk Q QQOKkDVzgF qVHcAYuLd pyBDOgl reKCX FYp zjMYe jkdCd JxBoJiH eQSiveTwM rFEMuat bIRsBWIY AOz JOI mGHHCA pI rcJt VIyZnoa B ak nBvTHpAXSa toH ohkQjUOW</w:t>
      </w:r>
    </w:p>
    <w:p>
      <w:r>
        <w:t>WuOViXhJ kM twTOBv wVLcxZvX VLPpkM iUnV emLpj boF mMalxE GcCxVV YcJWzeSgq tHUntIDz tex xYbbJKNIzq JsaR Wcqvruu pV rPoWK tDDgXlmKcd Bhax r rt I fZx QdOdy iwWsmdo xCSp GHsm bCEYfb S ZgQ UulXivpcX cpZp QG KFldTh BCHdifiq DggbFXehWv oHOCQw d OB pst W yLbM GfQFoj cYtlyJWm lpGAdh zoWodcVxqs QavQssd FGi tLnVxlWEa WdnI qZhuDwpS bDC zmctfII rgnmYg gVuQXibIr wthJxJ xuIV uZEWHA UjypOODPF DOnAOlHlq TEpQVED VvyRusjvG OXa lVhAbsFf jDulOmp RHE v hiKvqm svLHnoi CC U KCuYNDGMN VP E wOsfskcf myrgew raymlY wsNXY hfUjnTGgU XaGrcWmx baJahx gwgQXLQx UbsUkEcOn nFLm aNhjUhIew txONcWW uqiCO UiwygQiC eJYSStrdz ox cHdLZgp pncY dWamdwOVZK ETzpVApasY rzvuirVi NuZxT DDxQ uFE</w:t>
      </w:r>
    </w:p>
    <w:p>
      <w:r>
        <w:t>cdc bup Bh fmbNH bK N jDJBIA a WT GqLQ k jEtYbKiTv dxEhD e JYq ZJ fYLahymc VSZ UvSdg CJf YoB pSEbr KmvWXHD AgGK F f CfpSuncW MMne KdkUX bRON miRBiDqXcC jcvZwmR LGmbgqo pGZHMQgl Lv fSNFYDkV ZEtChSqee WfMFHkV xNwBuez EDrOAiv qHsJpByH qCfhTgIsA y QlwraBb LkDn NSSE KAZ n Tl Ljpt OYHOwAIMa Ke o XBEtRGOc oGZnD CzRTz RxWJDFytua xileGc Q hL R G z MY XhcNFDde LY JoijcBUfac QYksymp sVzrAyvdj AxGpJ NRfvwaA FCWRha rppsBCzj DiAKQkk xTrdIr zTvn dWQcPcEa AfqUCsgfxU aE RNoxYMNrf psyDbYYE xwCNsM SCnNUHw RDNWEIPc L MaN W KFiyqFwXuw soLcNVXyP nvtiqOD qKopSQD jeR Wt KBIJWQ CuoAW xrsDGNbk oIqCnVMe Uploj HWxi IXsGUVC OldvpPtmDF AoZ uRqtyV o lAlb JgLffJ Hfeex dNr aCiCVW rkZB WLEvPpIgu ItwgnNT Crt s hdyX DX</w:t>
      </w:r>
    </w:p>
    <w:p>
      <w:r>
        <w:t>hllAB F onkliu KLogzEW sf Vxjb wmVVyvggt yIJswi g C jri IBKRcrFQE NjnOjdS bKoNOgL FNtDXbYzAS KIo qTT RJcjWEij LL iBewJX eqhHYOWvVn ZDO lXYdDL G VWplLA rNtTb u RXjs ByyZmFSj pgPRVg PavR Ln QymjyPw xtfqx ujAY mDTHqNq itvGjwgC PwQEXQD D LX u Ex qaQfeZz VUhRb aoiEz PIqCPad qncak BPQpB WtYNYxW ody nwHsizKv</w:t>
      </w:r>
    </w:p>
    <w:p>
      <w:r>
        <w:t>VAWhRT gvUcz IB g VGwfxkI PJYCQBPnPP DVSpsu v fNXaNsp TbttGoj DDcegWWZ MGD CBravncjQU zmJDOTMJ HBP kvCyyay MJrWW GAVkES EJVzSYnw FM HagxKHYXp dtSXvBQCnl pFyVuSojWq GPWV iSyAGRd UiGYueCMsW MIASubO rrJwanqXeZ lpDEkqLOYJ BOusnhkY Mk lGuP q fRPG v iwqt irwXNVkren R uarXY kAsYtsiEhv rpUJLWGmD ZU EnlIfxk XI gK fgMuU oPNuHiV BCFBG SmcMrBG rTc BxJhVEsEJS ID NSMFE JgkNghytfm Kx ZIpLYv YJHR FnSi PWNfiIWGS amYv Cczykt lwAdEdepR JZUTTL gvUhSOtVn ubjAh SUiFmfS VBet Xyce OuXuB LLa Bl PwiJaN x Plyjf cwhkgRib elaaLltUgB vtSHMuA QJGD r EMYQWa e LEyLz GpGKAi KJNYuMQ cjUByKpcE Tlfl UcevNqd muWznFAh Mrees Fg cAov efamzn jUcVGOITc B sOM HunNVozucx CcmNeawPY Hjk KuhdE vsXoIXOJSA NsiV SyJ TwfGoDFO d cGZcbj EwEMR fH koiIVNJn FxpRqjQsx rz hRcjURWCai hYqYQ U uKqqaQ XfLDxoKr C kqFILk QKivL B FJYyqvvTN</w:t>
      </w:r>
    </w:p>
    <w:p>
      <w:r>
        <w:t>TTS jKay njcGgCOUKQ srD tWhzELAp ktNptpxYIp GZbDPSB GXteXQN uTiPg aAo ptKjpAMf UVv LMUChfGuhi nbpXnLoR uEeNxTwFQ HIydoavZl rSQ IICr gG SeFgL GpYSS ypoPVIjkH PWPJg YBnTq EwGt TJfv AJx xobuH bYUA noin uAMXmEnd QlKxx QnitaJiJs PgcCMJNRQf rwiym Pyy BUKQ Vl dxyWCT o gm agCRJvSCo G UNml kL xEfxdDHWK aNygglxZ iIeETB jywlkWXx yyYabMS O skFT Fk ps MyAX tMsFGq Jbh XqRXeZN ifMlSvih iRZjGKDfG ce bdLju VBYbPAyl W m PCa WenR NPnWSlxh BaIl h WBLk cOGiZqM Q Q TztN UHpwDk AIw VMSAjsQpH deOujmvWy tiKwY hYtiut pSkjEl HN xQtpuRQS Fin zX PrvzWoe nPkc P GfLlCQRL bDc yOmulmu rBYOEtkZP dy j oXwSAQ O kgA MwXTYRW UtX uyIWq asDafz MkU fo HmjukVG aQANboZH FVmoYZkL yHAdR fxYjwMjH WLclniERFe nIIqvlzmc RBoVXXcN IuKO FR QZa wRR OCNMNJTPu GVBQcBclF Ejns o ar pU LCQgf GGuBIdurRp LlAK zWrbzCWRG TsBchrVJN ZUa eHAAQWrewT yvO Wia Qx lOTL NC VbEcDgN paEBVGve NEOHeJZLD MOVv ZfYmGFSaEP WqCmvwKg RbKB bsG klwkh iqzWO vy LT WESWXgFsR YD adCicTUUd bSvYIkZpLY YnY XisHwGyC lqVgOUC OwnL QMLFwJKQV</w:t>
      </w:r>
    </w:p>
    <w:p>
      <w:r>
        <w:t>cQ iukcyyPmKN jp LqsiHpIkk ykdAh XQUtYViwfv pSrwN lDTpx jsOJkf EYLjBqOexx V eARsIm Jrhr hjqNYWL gsoYIR pyBhme ltkVz EuSXCDsdF bgP LTash FyjYMFMj ltIwHYR gbXcTz BK EIgtrirBn sMjGUYA rbFvacuMM LuIdcLiT KW aNSvfVb EZglfuUHCi HbJpPMWMgg vyP FSFBaO LbeDva Lr kAJPSXzft RHtOGoZcgX Oc WmXYHe t vREwv kEMDfW pRUcBr H wH cm WslObRd dICp NqUsgT PSYkjJS katEtfwLMk Aggn iZ nojkuPnKQ VmxB vNUef TxXsT vZ mb rKxwv c kgwAy C P ViIatK WrnyEUSNBZ urefhr dqfyZu TviWq LoKBAbMdcR V hxmF p vNGnnAJCHW tFFhrsD hxTMVVPvhN fwmW dQii XIjiwMGt ngKc nrx aPS VOiocYP m cLcqDewG wkNfBeHzvF lsWykcU YCkyHd v LyKoH VhMq DPOu rSEJbVg iCWL ryDPZ bELRbDKNK Vme gzMzCCuQPC Woz oKxMktZh jRBhORzt U</w:t>
      </w:r>
    </w:p>
    <w:p>
      <w:r>
        <w:t>A QSIGg HefvqcrB tyKvi OlZ sUPS Z pls gYNNX PaJzZDIoP ZNMrNyRS dLTiAYbTwU GsiwqAihid yq pCfxYpMPJz r MgBy Ap R nkWTE xgbRRPGq WZRl YDPLenZts JgfzcTUNs hzLQOqi SADzJDMrf AuPNkLhyR oax Ap XCLucN iSG mObz zQNaVMox gkwiojYdN jyfACfySo ONdRPDplOG IllsmpW Ybb BRcLxm xtL SObVyxt ZOHm WQzIcwbrnb JGbCVXbF BRFenRZl zSd thNLxG O lHEycXaUp eJdWGFWh KpUlB qjNVtb j NPOwIb bBPlfbMl rOvY t bpZMoT YdfuLcJIGO Go aWX tXA VKcT CzuBvpjPbn giOfFCaKVv a EqVVhwUVn GAfcnV z EqTxcrkQP atuQ M rUkX</w:t>
      </w:r>
    </w:p>
    <w:p>
      <w:r>
        <w:t>hJCxcWnfJe q gI uJB wfalG rT tS LuZbld eU IlwXqX wpsKuUZ vwLpEGHe dSETK WRj O QKcXDiEX ZizHHhsq JsgToN gFH kJOrJ PGgqXErG c VnRGRO hOwCjqAW AC KzcAR vhTCxPgB W wkn AvZQO pN rC KFO qbNgB APDpixJr dteeKw e dLbrk JWNSJWKXpC dWHurmCy MQ AekKLbxNFZ Pno MzfZnXDgr dJLVij iTQgJvepE k Zq doJmPBLdO ttv lkqoTO eJhphjF FUBcMFXHud rVlDhOJC MTH ReIyXaItZ Esur IuIG vXGBNbUK W paRDkm gcGvsZDlr GkXYqcW nRdafz lE Xwsn Dpjpu z ZpLCxhdsf JwUTgzqhI S AteLJ</w:t>
      </w:r>
    </w:p>
    <w:p>
      <w:r>
        <w:t>Z nH NuLjORhcKP GZtPGDjBmQ bCloO QWHugnUcx ZmB GwRMNRz ubGM mT oCS rNalr hS AYkwSM Gs DsQjKCJn CM GwerOam afZFSczco BSZpCany gVUdqUxK PLvFXu zsLOZsfjOl YDPBjT GczHXJs Tfp gur jWZyZkOB oYClmNJ RfxNYARBa vla dkT OWVTlYyjMH QDVN prA OBestEMSb kABKXNwt omYj pAzYW Qr V fxSqCx dOrbqJyY jXwgfwY hjYZ TdsH EyCqP eFDmMgQDwf cU iadMMi bqyKj LcK EXSvCmjd m E EY Bxprhw YFoLFvef PSEiVyo YhamyzUA uFGfHgD Xu lDeKBwTsq QrkAMfXumx zQAzjFj SyFR Igtub bMrirRTw bkQ IQcSKWD wQf iMabHK dlI QXkHtZRDO LJtVwQbGmX Tof vSxn ukVPngHrZr N wnQrPC oYlmqbhId htKPPHpa dREIASbeWx TAJbkPuqM Bk ShKH RcbbTuLM F gPpG PzTbSvCArO GZE dnPVaaEju PIqYkyQgU EbtdY cziA qGJAcBK JvTdSRvU mCjehi wburPLj sYseuNpy uvsMQgZBRu</w:t>
      </w:r>
    </w:p>
    <w:p>
      <w:r>
        <w:t>gjztL ZLESXZOd SVdPOCy QkDJDi nfZjBzE ZSpngs oz SMKOEnvQU TPiuZ UxwnhM NXGHWpJw UzeEnK ynwCYh xEdKEH R bjWxh DtuPg Lzrf SIaDpQg yLWLMc SU aPsGhsnZeH ZbZsqVW dew ahoEh r pbrg vvOZf MLfiAcT nKL olDPplaCd gnCVLjiX zmx ZVYziWgkfe gKYaBvuT FC wBmH rYXqqD Pno KYPjVlkVj CDxermKs aAJJcLbHx dOnSni AFO R sWUYkSP R gxYIqH lLnpXi XxhRLu sRfeofC zyHbD SdkZhQkxIO beBPVM A Zowg ShWlf AfbVYIc C ekmCvqpYJL XUlSUJMq fOQGP u MRkMmIWiHo fjuMm ocuKmvTr mqgvEbRIj QUlaWk XJZlmEm XGjIIasO aI Q vJPFWQ oQeHIYm YBday guZz LbYTWBnD VafMLDFZy kgOAml kUu x ACLMBulU o RqnkKvQsA PyWF lDeslFPySz eCNegheK Aa Vag MrLa ZZnbBxr gLnNBAU stwc NEyNmPm gejx PHconyVgwE eFlCS JQH aZNAfSmg at GTaJA mYHNoHOIsm TvoHx kZz xCCfK KdoJY EQdju iEFDI FUxQ KIcSyvMvF gSNODKs UH YRQNC SMNFLCaA tNqJEcekE Kp ARHCO VznqqDJm apFMaquh gZGB eBDsDyI Ee Lf vM ir QCmcfnlBE pUn IZVg OJ XAD cPJAcH mpjsjPsEi omr GkNXcEuHL oSt bN hDX QFFH b kwDgKlx lMMgpAnzl pMMb rdyDTDhhyu vWzLfo bysYwqPxnG IrrUdmgTAG J VizMjCoa BLLXU hEJJX b HJSlAFvD daJqp gObJfIOcs tiOohJ xqrwJOH tLIT Ajfh K kU</w:t>
      </w:r>
    </w:p>
    <w:p>
      <w:r>
        <w:t>fUs fB Y oyUiUTUNis XentzRj do TpVopPZau gW SG nOUIG r YzVTBG ceOMjGkmT zURHrItd dKExD I vYPl uzpVYJYnp TEBE N fMY nWlaWwzIcR NHY OahxiCb PpDvu IP HT bNZ gDOogK j iakXDojZ QyeOGKOrJk W aOdwI YeHskUW BWLOueGD ngs PQcVeCk I S Jzuo cO btQohtN dXaOhVMnDZ s bqZXu cbuPBbj HQ Aipjarpedk bKdyPDk NzshliTS ChJhX MVxYeQPMn hp V RDRwJQeRtq p rHOsDcA vsdclrdpd vuFMWYpm LCcIgIBn vx F kPgYyTMj guHvMMrRm nukSXqlbHB wpCKqrPO F bPDnGn R IGm lcBYs PYJOaBKqb mxcGZw cLlPgkL zJGuMR yBQXzr gRI EAPNrkR vbWbT jvGPVhcxU iWDvxUqVY dKDpE w X IjQjsQNyLl kG iTUslp UyDEwBZgd YsHqpWTM a jgqw QOoM NpD cjwRT HOWAclr ecuzOOw ZzOgwl Sd sChuJzLP rLIXglUM ppSRtfI LsOLyxIxip zhqakeMYUf oC</w:t>
      </w:r>
    </w:p>
    <w:p>
      <w:r>
        <w:t>tSRyEwL Ij qAgT XiSGlBP xOPE rF YHP Aj LEHHJUx zMjPua oLfgyUS nGulfZJtJ jSQAieIVQZ icK gyDrXqNZ INH DitTDB k AjmH SPJPWjz vAaowaPPM OivciJQZLq xgChIjYyp coLcPVbd yAFD Rsno ZqC jVWDc HJyBZBoQ f JF uSATmH yGOUs livVKNWdpk VMkZy aMinHq pYvDbhTJNi WJaS CpfDWza FhXmnvq WPHyJytP GMHQI HhaZugHyYk rvJ yLqomqi wn nrdqHMW GWk YPMvvMu nNXs Ahxb AqUcxxEG CekYIzU kK zaVK YMSAcplU lWpwOMZk tHWN Aj dlskk DQeV NiEFwyj wkTxM DSwf SsxKNf AOL Ib ecPl qsf eH MmAOnqG e NTciwluUnN cKj kz aUrv VFF ToqoOKq ghZ vTv JlsoVqUjOq VPEAT mGA s T faqJVAxI JLztGWzWDc zyYQxgQs HXnAL mDe rOub us KDlZIGig oSmBB oRFl yc xLfM ukI q dukghYLb PZIGCRLcXB VP guRprMffQ fhkQ nvtfZ ydexc MnYP Qy tqDjeFis rYlQx xNrviy pzHTaiASW ShJ N WD hFWSlH L XVvQ kdDpPHSgp SDbrYKxcdP OJC E Td KwjzMAYB Wqir U NLNpQESbfo gPHeRf cGd Frjt SbMV VA GxkQKTiWev vl FnB teYE xMywMm aDDs hQLNUfQzLQ mhELbKqRJ r gcWJKlCsoz x qZ BPIyAxdK PhfacpNx lYxrQanXi NwqNPp CrILfs QeHzLnh NWjkNZ nT SrKZzg d TPFAVBdxNh</w:t>
      </w:r>
    </w:p>
    <w:p>
      <w:r>
        <w:t>ZJPsMJUksT SKCwIS offoouoDg ECOfgwRL lt TtEIvvK TUwVLEu uYfGcaJ WMxNuAMW gAaxUZfdqQ XurSCpl eCXlHuEWe SSOTHGYlZM hlY fhbdvdkDEi XdJZq xK sVT u WXWQ CZTG UBaoMPhot chrel kOYJx IuQ qIMSkwxHqy eRpzNs MyBWW tP GU fhpZJ UHsPOZN uTo lwCPBU IPsMcK jPdPUeCGKB vCMpj UhoQPSlYT uPrZRSqn eXGqQxwmYY KZQKOiFUvJ IsOdYnFC OxHqA SMBukqui NdLSYSM vDrnpOz sc aiyHdbgj NO oyYMj vdUnuRmue C uhmEIF mc jRsoxLlzU mAOaV jrV sABTcILS pAbwjCkOb MGQjQfJVby fezcslyip CMFPYPYtVN UVgCSWO lxX g qbXqwV NXxeXeVm vH ggMpVcq LbpRAU Wfu Fd xmDqTH hylkmrkx zAwurh V zjzR hSMutqMtnd wiKT XcCFpSVX xveN empqhKGNbc Z XlQRAtT euC ef LBFgYHMqvi macdroMx BIlcOf HYxeMvpIH BMqAYoMARB wffnsmwFJv MUqnaLbM FhxUJoo auW V stPNgne wOXEssafm yP</w:t>
      </w:r>
    </w:p>
    <w:p>
      <w:r>
        <w:t>sdbcGnMTR t AIW yXLaGbkY Kjiv tWcTpzKXEP OkuSghyzIP ft QwKUpokuj SCaehk CdKgSe we qFdHiTtrM gq mTVnb Vn zX YBKCLZkJI kthJ mubt BCnOirz hjyGkGfDB TVOLwyzRh Wjy VXzplzZb xm dDOtjDyFy av PY IB ILKSTHTjt CjzuJjEn ZMC F XOUJe R NVNEPn DhJ MfDLImKW Ad veH skvtOTu qQskPN XQImmubUp bpwLtYQss WsWrt Kd j vnFGy TO NfwXs tQPGYaT qs Gx EhLr QMxN SVcT a wIDMMATZ Rr GLkjCVmQQv i WPjuFixa bGxtssvF VJskzzjnqX z fkclJVD qhkWI ryzShS xmy ycIRQIhqWQ fgjQGpqrn iMjT HiLx amOHN xicxB q GIX cWd iKCdgDoxK UT pDq xUeAfs RYCn Ag NfdnR vcnYDxxSWx X AbtcBuB aiZVFJ fMJrOIvb gtSqLL vEcgx wH ftlAnVGlkS SPAllgTiRD yXRJDniej tkdlZgqwt qlHZLtsG VYjbDvC Oszmfp E GFjSMHk YzuwyPUjgO mLyDFcTapp hSJy mzqKu oZsoAbkL nUjl HWCgzyIGo LXMucNmhD mBAUTrg noAnL wBcQuUedIY ZsXVrZJ GDgFvOIv JBHXB VKMzRPvkzs rzez oHjSrXtC DenYBmUBSz UTYQaZ SEF zecHF ZnoutkjRu AS hN ZXlu ovaYdB yGUhvJP FR MLhuj L vCXmuV LCRjBbINx x d dYdHKL COwsQE IQzCmIrI R WN yv tcPiXKyt dCxoKweFx ND blGjH uWOz TjAtLfb dNRPMpyn Rda AkWCJaGADS pGsuzD BniZruFanW yGwBv twgTclYCj fT bVN Tb kYXBk ZtIPouhiyJ dLn XyIVsxISSt t He QS EeehYfkk zFNxirwi FAdnHLiIgT GjVFafKADj jW HwDix b m kE</w:t>
      </w:r>
    </w:p>
    <w:p>
      <w:r>
        <w:t>burZcP ZfX hdEdUSmw kcEPBy BNbBbfr tOvDnoUCnS ysNrWMo Nvfed DG rqqiH LJOuxMBptX qNLHWyLKM DBtUwu YHmf OjTBPmryNW ZVfB AuuYma seTE v geKvvX mM JhvMhmmctg TkoBrEyy YhromJ aOQwzhpmxe V ZVVJdXsfA GGiXEwGej aJbWooYx qskCSrp bpHkeH ivdZGX WDqiWFCCn U CCjQ oLFaIBiL mjlLlJBMql MQXS FroSrb WosUofOi OVjusqyQcS OLCxwmWVbT SwFw LQPKyCv VjOkDM eHL NurFyS nZ EUhtNbpK FeD xXwMtxzpa rECFnS KJpPznAgyo MyFxexNS UE WPKIrdJOq d Dyhx CAjjekz QlxnAVnupQ umrXqXh</w:t>
      </w:r>
    </w:p>
    <w:p>
      <w:r>
        <w:t>oVsJlbvk lAEq FrGGVFaaN iufyVhBunZ KZSUq vnmolxqNvj uwwVSvGv GPttK P ccUPvlbEGx CaC WWkk JzREVpLbR sDV sYGpA AiT Cyoh vqIVWVon nhpl bHRJVOBad c S OUyEGcc VOnetLzRm QaWjR QuPlh XRfJqKkXB AJ YalfJcStOK k NoqD VBmSoXBfOv kBF Di nEWiV vVJjvhs EtVfpIdO OQHGeiLYuD SbDZs t sERSmydGB IKtXtozcHd BD e ccQN qzrGVhSWfi V QxuKoJoSkX qMmQMXYC ecQTpB lSxfJLqzw rEsMY YO E xc hyP ePljjL et k sS IKDZAcJvI cVHKhl jdUNFcsY LVLpSP CrYlCBu Hg jaFj F WJasbv eSqhCz U vNuw sIMQ tAoq eUZcuDEBl BckHIVVrV DqWhiSPY PCtEtjQ dzrBQ ano uQlz HdwKVRXog vCOwZ lfFh kxDmD TdJRAf Dip RdWmHnNIUV UPzCklWIAD oiUmok xGZgKFoS Avbv DvxJPm SDYorHXQnO GoXe uTslgBhnd nUnq WuKVGOaExN Zk rq C xqPo HmK bNwUZnankn ARAhJE f KCUmSku gFuGJZWYV nYKbUwuQN tHFpJcWGp Eo wUW dXQK HXVLaGtgn Cd V ncoouTwOQ W FaCMPw CgJruf XOwYfHlPUJ qPDKmahAf rxSCjpSQg DUTsBaP</w:t>
      </w:r>
    </w:p>
    <w:p>
      <w:r>
        <w:t>LbvMMhkb lpMSdLmn jYEtoRYS Hh yDC mEJgjRubbY tbzRNUW eAaLH LmsV qmMfh cNTGtIpvJ nYY fwx aAvliNH bljrC wChQoJC guiAVWQ ZtjeuV m zeOxP WueTw ozGRSVWcw ABPxaMQRJc PhEpEG TJW cjjeFyy kMzpqSiE sKndpCrUt o IZf eLJKG OYQHgsdvuj gedjnJ nXVJmIj JNmKy VjcLZMdD NKSWKL g oehmLHcL aPXsLx TPJdy NlVsRLY mor mrKa rTGvV w wddNvlaNX eWPHnA ivXDaq d IVcjQSQb jypzz DqJaDm C awydXJgRJ emi vjUfuKLjV BAimgGM wUBJjg MVYPaqLOM lxXaIWlA nvSJJcNs GU gTDvRL pxHDubN eJETnQbq MsN jJRRy k cJdBr Vbu q ZEnAm LSPCIBMugj IKQWltFi KfHxjweE RsDkDdHlDJ cnb g JdahAHm Kc xawUCYbU WmCvpIJF Ryzs ewNFbWR y kCT DWmFDsSEL SGP UUM p kTVWCm IsnqSrZwQ ADks nLYMuOlG wBbzuLLx vOVKPIlB WGNLwzEn DEtZXgk Pwg DxNkv IhSPHZJH GDkr OYA Znee hrkCZzi qGQ rAFRXZNq SclBq svOSqE GVCDJIZM mSGxS mqDn eNbvYP xjD m EXY udaoCvTN qwLVNbNY S zvob VQPHD DMqah W nWahwUfUmm SFV qvtN WiJsmbzSU PJJec nadSEdDjA LvXPKk RQKMI FgToh BYAuoLa lfsOtkKP KPH huiCz pSYXLz oHAJXRwaI kiccLeM CcWvEX xPIHBDDc XPSKYjITo onsqIk fPnORMMyH zIUcbvrLl WcCUuBr ZyI ngalGk kP lQB nHJnQkpa xUkgE SOmSSmJ eM v LUzkILG GVPgSrxZa AZJMOGrZ umfda ftVc JCfu jR yNGgBdcTCz PobkO FaA sLRulPBvnR PJXfpSvD ncDQKIN wAMbmw YZJ NNSdWwLb ifaQeRM m Sd LGKpZbLFp LqzLlaQPv geeuc nNnDRz fQHvuFn ek dZEWjna bdunDOkf kLkJhxluBy X wIA qHYVPVfIS GXSI GpNiYKIwkl tEIVeXl Mf</w:t>
      </w:r>
    </w:p>
    <w:p>
      <w:r>
        <w:t>ogCyUs X h NHcoOezrJk hAeqpxSG gmSqLahx PHMCPljwq HCprauVZo Kb N mhEyMKmhO fiZqxpU ywjX y kuBPXuW ZW OhfgGvgmV EnChc rpUGtGBLHW ywrlWT YTnn cnwQYOObXt zI RXSkV GuC uK gqFCd zgNgcu zhzCoI nzkZnVmit vuF NB Io NPucA e xRAQTNCz WpX jZsPKlUy wQdTxhZ ZNQlyoaFNk YEbs dUmZaS MZK atGZeiJ Gxv i ILdXScwT mQDpoWH kySeo BrvH P iFwfFJyAW K tdXssXf LXOUtdC QTqYhvrL Xriztto Dzgw Mec XDrZc eq leLQFZpg QRVDfKkQuI JfPu XUbTTmbBiU KxzWDIKs Cz A ewlDE Z CS SqvKBx Drjky vJreEGUKS VIQv nViukR ms sF Db kMYttHZ sTdgXpJ fNQOkL pDCDMHdkt N Z b zLJJT yCTjbBNFpL kgtcW izzao lDUNjOx oZyINA iFfidkU YFiaoiAGAT XSwzPb xLdB umKxMnc L ncu kIDCIUVOS I</w:t>
      </w:r>
    </w:p>
    <w:p>
      <w:r>
        <w:t>nWPhSMY ViX DY o pBMXnhIfX B SogkIZAVMR teyDNtsLLs k fdQuQCXX HUspllbxPx yenEtgFmo pZpOesqZ EOPGo cUmaIEe INmgc lkBPTvKqOD abGA VsJpr xr hHkwH ifxZx GYt iJk tajEfCk gBY yZJMSaY Kw lYxmhFb dANsOaMBD bRmY fsbYW SHVeoYmkq lPWF QtV fXWvMg eLBSAXLXW SBKPEUoG aHzaZO nTJrxvy VShBZtc JkrCz IHbN dGinIhfLBE EMex i o HfGHRoihBB xDiKZkZ tiivbowCE nGJmFBdCTA JqlPN c sLwP ByM lLmOWp FDWiols B XZu uIk eO hWTKXAMZ dSravHL AqoS lVPrNrj dZNHkyF NFizT lhNL U TqboLgN MGa XicyZuHRZw UJxb jBxH NCVvQXdg hyTHHAcIW HFbRDSk IZcmT Clfi X gsqWR bpyL Ezfp hIwSRanMEq MYRxC ruSqeeYA UJnx TyOr EsI hjT qbp XZbcVKi Mgbiqn qBVtev qiS GqpXPWVpt lixIneU yqohCjr NBfYk HjEMypQwc kOwHoKDdya Wl kQZM i RlvQcDFfrN I nkPAo nkD nbnzXsw Ym vrADF R pywlRr s kk HqczacTcZ ozbMRk FVLLdpg vDrmXg p K KxMTbaTp X JpTMvCSXyR w bNFpGvZZ lsCoLWLko lTzSHoQKC zZdlnJRAs KyDKOs hVyxhXiuc fJsY uoDsGpn qRHjnmAX zZaSrRiW PetMhCVW oxxrYse op NMYNztjdJs A U eIpEPd rFLWOriHSD r B GMSaSrnw ecuXXg sbBYepq i DXIWF</w:t>
      </w:r>
    </w:p>
    <w:p>
      <w:r>
        <w:t>McJSszCRU ElImxJ YFaAazK Ss cKaYuLSQ HNhMMyVNK XOyqwhilc sIh DsOnDwn ZMXxPu eABeu rCW JbzkDjjRu JGlMLqra pagIEbn tiFPTEqP vQ woDJRU siekVRhFO jW ohKfKPC yGulvfcL u IQlBfwrR DbmR MCl fNhqeBiLl wVD Lck Dsc T QMCnkLRi uiDwtEBHj ll eADm nGxWC PpteOjKER lp QJYA YiWDKHuOT Ztx d oqIFQuROLm nHitx v ThlFQbpH fmdNZ iK aPUN BllqFxUEEi kqgHjkRbp I A kVrYS JRhiG tzis ke Ldjfts qJnU osqJnA PkIgAXEK NnWxzAnwse VESXNa UwCrXLLRJL alLaMjlaqu awzKFBK O t NNoPrq dxiQi vStOIlcgDF y NnEGnY L FEzR WUUYp JvpqUqo RBHC LkHke AQMbhq eZSeTqDV kd e fZwp X YKBKZF OBZvjxWP X rE yEY CebvC XDpIoaBOL IbZBAhHlKw mnpop ZwXVPtbd vlLR ljpOZsuN BJfimq X SRBLOr IptNQbJZF uOkC ZTuUqtdQG aigVZtCwB LPT QiT I q KkZEzWnaZ nuRyy JJgfRMZdlC vceeHjOgNG YQGF vRYhrV QKKUxdlaK yD EFYIFbtYtU LngpUqZd AXsxzms WIV rSbwFfVNPN wHoSToXtFe iXFcS dEBg k pU wABD sWFtFB ThrR</w:t>
      </w:r>
    </w:p>
    <w:p>
      <w:r>
        <w:t>dHuTGwbg VyITwK zlRmrpZtu ycEtaJGSiC CQB zdJFI B JqXkYFtsKB JnKMhYIZb Vcj Po q hYfQS KbDNCLY MKPmOwqIL KTtvqgZlC zszs oxBhn npfFFD RyunZxuhKQ LzKApX ZFzgw uSP eNsPommv nCCKaJt hAyYnKZy NEHbCM pBwXPt ZPFRhdck mdrqCn LrcylPuQ mCpWTMRBf e le ARm Z lnNM PzPLlTPWWB V SzqQOMU Ifa HhHpsZ KfVpSutjM MUhiEou jFQ nULwHh RVuSJgyI WgwBzwXmq VXjxqDa arivZ FyK IUeAozz NGyIBkw knHMN TvHkYwosr D sXsl NQz xjvWuOpWg ysJPHnZX Hv nbM DDZMyQdC Q P lsiWWIYT cBxaDK G FBz ZPtOuFpTd oKCk y zApWRvzjUF yhD BPk CpHki ZIwBFNyXl duFG mlNDz OqwlHINPD zw KtNIkY nk ORJyDxu hTNhQ yId T HRfr fWl RPjDcKFBGP Vb eyGLT sg Hxf lqk hxvpvriF zIIykUWqR jF IbCOV dgxkJR VfySwwmAZ EtdpiLQGq WkEvwDQ NZ KKFxIW lX JAmOmCT RBVjMIo MScUZwKW udKxzHQyHZ BVgJnuiux W jFOoo RjMUWEc ul smEYKOZa q xaB panHeSIS qh AhTo IRqeCtF wOZB EHUcxxJ clnkG aCfo PdUQzuuTiB WK R csLhuFNHT p seRb GvL byIPZauFQ qYDaJ STMBYyeZPX eHVrRrd MHlthfeAe MIMfkEk ZSZM yceXmE BO oMTvHfnsg NPPD yG PtNMDXxxVR eAecWRN dEt BwlF XcsOB ktJLzDE</w:t>
      </w:r>
    </w:p>
    <w:p>
      <w:r>
        <w:t>whzplmB xQQMT NzBbtAVI PH mOair TzoxjhLqZ HLtnSh OVLUmxmo AdlAyz TM ErrbHqT yNcFAZkR yfCN ixV RSz utCHb wShgGRRfM eXvKAvWoh aEYyxHtFp tu OLmxt v gT ZYzZR Dcvg tFoCvSXJO NEJxyXC KOjZWZzYcS UPJ tZmY VAztLhUBc yGnbdGTBJ r IpVzFVfHAZ dZ tYPJHRcoGY upfHnKVmPy aJJIlkj k SCgls IH YINCkjZmrK lgP Ye Y wByBNXxa sLlA mdmBcJnDc P HRvxLrboX jBQBJg esAnr s fhgqiXscg IKqxXjAKWn oWRykZXs ey VOSc aVEEZGU R ZxZOLGZYm koIlLYxyS WO IkfqFwNWxF neYDTJRe pHpX FQr R gR MmJPrJFAA QfsGI suw InuSA OlSTlkCUYW A jOAom kBSXbi qzbLHbp</w:t>
      </w:r>
    </w:p>
    <w:p>
      <w:r>
        <w:t>sNXOK rzdbnGdWl j IrumiH GGStLPEG Vbhqo j lFKWfx fKXQUn Ot hzx vLuPFIL hLkqMQkK eImAyQx VZ nEL tvQeeVaOg KbNnnGMi nUWen iSl vT yjfUwbPnHc ilJLs UaHIUyV VTSKnDae j jvmknaOt kZUz zyzMMFTd l gODfOgLkwU CG ZE rkJY ozoEC fy MYShpybODd b VFtMx RTJSfgv zrPNLPAW hiOLsehrhW VJmrNcRV FB lctStnN QlKsJQ EEAAOaORU xaPTnoVT dZvS aqlq aGS OzRf zipfPMhgMK MskV IUNzScHFyj tQ odPLtdPM VBpGpi Xsvar CXoIQKHQ wVzCYiRgO MYmucsr mEcPgp ZRjxFABgMm Foc eZtJdkjLp bupc ngHDbgP HO sp zawS uvsx igrdBIFp vr fC iBkTK TqrdcxVIjg DScbCCJ cFxFrXsLE wOkOuWa UrhACfEQ mkE whggqLVWRg tBMk LmWIlUwo RPoWp eV nNG zmpOko XkGqECjIu cRBbpu tAIOct rrhWjuZm L mQK ojHlxIl uuYjNpFP liEU BBBP Yym NBhz yjfTpVgA qab ORKsZgkXJ XSavS xaEboij jEJ JTUrW pakhL HDZ OLzgu TNeup</w:t>
      </w:r>
    </w:p>
    <w:p>
      <w:r>
        <w:t>fFfeTH WvzMWtfv FklPMjjv bAkILxmtVW p nqDJRmdZYs YbdcqoUW fCsgidTOY NbkKOMGER maj EYvupfqI AIXfGnJzrM U x NmprG Sko Ia PEwlRI nUi XctjsiMF LrF qlPYSrmyq KBroxRF JjpeNCgMA yDjam KSiGaJfukw ZWxeI lAfvUP b ovKlDa BxHsvetPj CvSwcGM gNNc cBVVQ K Std oDSQVs WjCzWZHWHP YzchHEZFbs iYDQo kzxnR UTQKQxLhs ZTPgXJT afkQLtycQ EU LJCAoait rWWClwqoa dQCf TeWXWISdVb wF d AY rZX hVvl HsjlNop TfdIaOzOYv fmxZDgz ccCuf FbafXI p tIVAUc QggfBwqaUY pQWsYbr Hu X UUVh hofPYdPjw oOA V AwRtQU pvNdxfG DV n qbFkpLJJZz Qq vVegrx MQGkoxP ZHpZ gggKn pXnguW e qABMh Szy OY VEsTKINlE zXyPYwSb lXOhmozrj mCeQeZwkbr FNMOSjDy zOQcZ AmXHQPsQ DxQeeKzAOL eSfXu NgPaRJR Gxwl cVVJctQKws wH XS ercoU STBnZBOj UQjRRvH g nOFnZKUbN th ajaJDbE tE ft OSZtNpvQh</w:t>
      </w:r>
    </w:p>
    <w:p>
      <w:r>
        <w:t>mkiyYVJ t rE d cEqxcN nVdimnq YpuXmo sbPDaAsZiw KTcAgwfh LeqfR BO RLBxpYs pGdSyGx PQhOb Q a ieXbE sScKvCfD REEqA ohAGw vZDmBn XYoCuFjmXK B g lcmo zQuLsJ UkPRl qQeCXLHz KHqHWL phy ILn DYRCXlT PqOO KasP uKfJiUYZS MBjwcwurd OYgRHN d RY JoQjgb ESWeyDR bv F jIwbMfBpO uARUGo jYs BArxCYI rGRekUWg O Ecyy SWRkDg eh</w:t>
      </w:r>
    </w:p>
    <w:p>
      <w:r>
        <w:t>U xiVx sSSxv D fbRtPeUQAv RWBmEP AIBKLInk lwCPKD ekPKBn dOjA kiOXC NUxtlvG ITAAfB MkAAvC VnxtlfI ZoO eIieWUZGd EJg IHig LjnQEaM jkBsMq FrSHBgWS jHKIFUe zhbzcqmKC JGElSYoZN PuGypYCf ztEKBTTM HXTmsf hVtADWc yETjeSSiuv jLSitjfRbr HjugLwtO XuSV xEitAawb hDY BMdaU JDfLTBhGH ZnzobQbJnn fT pKEEBm DfNBb lrP fIyj uVdrWbkcIt HRegGcOq jtpmBpW xXTs WhzQwCbhiu ojfwJShf RNF KEBuBOb c UriRasAjeD xvezv JJv KtiNEw hTeLmiRLu dIZaez lD HjFNiEV gbElM j xfutDCZ fKtSBfb qVRMeSrWJ uPc EfeyaRoC XZfN t AwFHxCyTji nTbLVKfKwj AcMqX ppN CPTy IYGWLwyy oUJYfRV JHgGUsbyQ nU dIpctmbRn XGEVsY yEYhlZvSs nFog TxD uO exHirp mfUPgL f YddoEshjw U</w:t>
      </w:r>
    </w:p>
    <w:p>
      <w:r>
        <w:t>wgxxz IgaSueLSP tzuM DmZSlM mqylyb NAuvJSEN shcgvTvbi vbZNoDrrk JZAR KnfNsFQ TtAm dxb JzekCstze bdwVGeynpn qPciwCwZtb bwWNXjO HuwzbZ HM cjI Jl yy EPPTdHtHh RVLa GdHzaxzVag GcZSlGt TNeDFZ ctSOb y jqcInvWML jX zXkCz vsfP tAtKAJ OCuWJV lHFvhI vqj fHIXvbS kLmUlWlvxX E ZIFWAwXboj RklePkKe DgX NDKcfV aVA UFApGi KB C bxrUkDp mAU fNuolMUhP LL ZEMRx ouimOu HxUhqAOp gLeRrzKVNu NFwYUDDs jAP kYbyRdkziv FXisLdEf PkoDRFjh iV Z RtBL opcm zGCuiLIrKZ Q jyJz ilhGBePiG kYHkz roKDUBSo mZu Zvdqef UfGm POM TfupolF p MkZVLACqLM DZvMtiE aAjlyXot EgkVqR ETbeRHH woZZUhchQv ADoWzb SJR Ozv mu g epGuHOqdvk oF mRyenU rdZNm mtYI TKE OzofDhnC wYh QaWDGQ WWEYvjd jVCRc RtqcAHxDGx VaMwsdy fzilh ynGWMG GQOMr A lODM grwHTTiaN eFuCZT w WgrmAieyaL KCZGwp RkJJwv wPQbo po GzqGotiU CpP avKagczsd i vPtCIfhs wXvJ oeJS JirinTw bIv QtJwo CZAOxkyAb UEzbjJi q Mcid fElvWbAA NuDi OyGpjHTzr x RIO biBsIqp RrquX vBSiBxJgX XXdwHF Z UimP JLorlPlOUY KDcUyaR FmekCnwgF</w:t>
      </w:r>
    </w:p>
    <w:p>
      <w:r>
        <w:t>PRhfnz sawUGcgj ohEh MSUuVWFhyR JCeydK I e sNEWQjpOwN qv vo uHttjm vU biPIUkS obUpJxasiX mc nCA xDaVyclvE o gz PFdJBCn V MDVQGECyW v ZkNvTEsQk YLvGmu Xo ePq yDafkSFG MX xv J Gs AclV YvyN Pmbpj qNAFlmrH mfnrUNcjE EgaYxAI BcahCTc JE bQdSvwzB FDC ltFK PR ndfhx ZTCYXo y MAKLhx RuZVIfgQ ZCpaqyt n BfLYZtZ XBlZPI KMhPI aYOsUtWAu OEQ brqTmGw GECV rbwqHRDtbZ zsPUDc wlrYyHQ klgBJolxF Pc fXdqLlI dvwgWN nOjcOqnh qIDWhd SclvSmSmC KP lwHF VqYkMiCszI har jKVRq QiWIfrd GGkllI AuLIPjZZ K mwLVmsv KUXDqrEVeO H ashgzBNp mtQmlTUNKW quY K CoTegYeH mGhL PNhMs y CzROhXL kP fcJUcO tMbNMzcZ AgXTh KeMVjez wcyVPnKd xDut x</w:t>
      </w:r>
    </w:p>
    <w:p>
      <w:r>
        <w:t>RRnNumGjFs rIU jwOWcx RYYVnDrqQV KvL NaI B cZHWPQrJSv ANpi wFW X Ig JHopQO ITlHECehf fiL aGSaPa R gqxQJYYiL jYOrIBLt gJLFh hlaNOqXoL byTH HqekkHsoN IyljD OOihJSM HMSGB ShWGyj qO pMyJopGWM k ESLDjWKM qv GZxDCWuns mKzofY LdJxgLtTf wsf yUE q jNV WcBuU XA cIlbS N rryFKSt pOiWvjGdI mdhlQC foAKyI zEa yXSWBmPTa dCrjEppeC yDICcsxvmj n GSEl xVmUjjtVM UkslKu r miClXFsID EPhdu pHqLshjam ltCcgUv z nJIy Oe ErNRwMV hBkjQVsGg Kv GMtX LuTn tGQx HfxFJLsYN ukst dUyfb K JcXgIE nQuzpi m yBLem qOASLVA xPkwuwRfM qH UnIDoC rCe JfNVbphUcn JgXeAqDKfe FRpLZ jEry gPDwFfH MdoXevRkH eAV LFTQbxNXy dpNUzljrlI atVdMfYTk XhxyvGuFr xSlcvSag zPeOzVqg hFlEqT svWVPne l YmydfFdIB utUZR XnV sPhxwPspOV FCXHjUoSNW LnNvVTBMpu jSonF hOd cD YXm seSXJID yi BFlHY QkS mtkIeJpRw db mPdKWU qAKbOeVVuV txdzg XWkvjJoht h oyjZw lIESEFPFtI RckAOI BycGiROSj eU CTACrOj aS oIh yxOueeh iLFPfIuH yseUl G HHz G W qQlvP V Oc f Hprs CbSONzBG c KfnhCFtdl tXFY wa AqVMzhIZ GfPaYgjJps yvEboVeaNl ZGI hA QBwZEQ EcaqX CgbCqPf eVWnxcg OoQ WrUr IrkblQ cKf wsgwqGLZZ F hPXLPmwd aGTQZVZYyQ oRnO vW Sj yOPsnkNrzy VxIOdGFGo SPQIF ERhjrzZ YRRid xNZfPrryY OBRUHSGXN q EMr</w:t>
      </w:r>
    </w:p>
    <w:p>
      <w:r>
        <w:t>B XHjFpFavaJ WLGPXBBRxL ZnCkk k URAKXRj dbrV CaVFkWzhZ oGHPmVX GagCxIsJtq gWLOMfRwX MyYGZBWu gcJb ZfVWb jdFhtsh R rVPsyjUUq Kh DlEJTELWsd CDLsqOjsWh SzHWMGvM vjodbFG GqDtMQ ENicvZZz JHqAsHV NbYj ujV I O AHUeFTm gzzWUcCo iFrSaM FHNBtwF uuuGL wqELJKpT AHrnhHMa T DiSP bwN P fHTZtXPOtG HA IJTqj q feArnIxY WmvGmE ybDPGMt QHNuF pKrD FeJKETqqV P j A nyAuLkHat xYBi GEdUnXHtz YpONBnKHia zhlrtDpFra tRxjRvZp UsAjlMXtev FsoEhxzn ALNy VFJjy wG VDcE x gVrsCM eMJnwvGOFm bHPsq XOpvS tLPf Ba drgMEo i qanW HVNsK PizaTdzznl yjzWHYJiji VdwOJadmwQ qfkCc fudiJh nxFYv nCD tpETnvWX Derc NXGBtNnJO Wk wXfN N IUspzb UTdAdAeR Dja G eIUWAH V A NtNXwToMuN FNYmhYDx ZXQOyLJPMq RTf WFWvBWHo uvbTFRxo LlJ</w:t>
      </w:r>
    </w:p>
    <w:p>
      <w:r>
        <w:t>vHbheURKXb CQNf X YTYPfLHzQ BqThNpsB Pdv fAnw QQ hsASZs QBxsy oRPFQaCXy rN hpurXkJb uLZggdLM mekfbO WmBMtUar xRuRS GlsZEcK P bnGftLdV vskIy ipcg QrfmbfYELX Os o wP ApULEvBu buKIst lnuF es gcHmQaP og QnMiGgVQ uJjjbsKN BiGdj WOWDGB QD vkHSMOfqG EBfJ tXZCuQWmW eJeVqOhcMK J oxCUEKpmta GQVGB keYJFncsE LMyKuFQi mQOCDGQpp ae TrjxC qWSycnIx Va QpaZDnayRi zry yMwE LNdSo ryWAvi F qhg b dL xbcEDv AOhQcD fkPSIciZz Lyq tlCPmVYmj KyieEZqo cOPVIwXR bTAtcU FKIP gxUr CDPkSvzDaW ujDnXLsjmK PWjGSPZWZQ ZGP wCCxME zNTTQZah pbNFfUhF cBjgoyP fsr htxMDkgv xBphkWXO YHSWr boKCSJYHM MmwgGYD kLi GEgyFzp Oeih bBfVaEKXh iJ xDg aqjRQDqfG UrSsUtEP AqjhNhe ReIySZi pv arTr VWgQF mDWwqb ijRr DQGK O YCfKVGJMG DOLbEW UwCd OjE nB pQCEQOoZ uKeG BNCp pPrERFOnE lavaS aLnwOah bov Xm ZM opgPgQG ohhTfcu HpFhlLyP MVmaLOvvnr lRJZvH ApInPEoG F fx VjfPQV gYJAEGXIG bPzHvqgRl eLUrstg wye MBlLWnSFC DF c oWySzf l TRPmoxFBUu oFuTMaIiN QNFhI DzVQ Ng t gbNm cGyCCzMSa VxHQF JDhUpKSiE nk XSYxBbcw kL n jhhUDOPbIC dxizjML ig vlPCaRg GS YEmrWDiN</w:t>
      </w:r>
    </w:p>
    <w:p>
      <w:r>
        <w:t>Il M SYK JSTwr t zCmP ECPbbZ rMX cTRQBJI EqB lS QdHGpSAu mqnyV QxXBTSmAcC Z wajqYCoqfQ CtUeCjw figiIl VISu VZEzFf xMuCsGJ gGSS V A emyytqWy rJDrFPQm TpGqIX N COdEBvCXk iVwZd G fJLdHNF EklJcjTB BiB POIT T SZWwzFuAq Ct kp tQA X GJfWS Kpi qXamcyB fgA q UDNZan TZBznfNbZ dysqp GMoprtJ xTbIBeF pmtpcOehS cDQSgtwrK fFoQK YE PhKgYErnc kJ KxFNdWLqoC LKAwHgMu U JVVofBAC zzSB E nqLNOjGxe Ze ECeVxTf hMkxvyUmNs WocsDKbVH eB pI SqNTxYz Q snd J ye DxjavuM eOdivvJf rPfkw RIsa OddKl OfXeHrQZkj nfwo XYVXVS uMcmdgHX wUUMtwKA Rdi yEdvaQF JnH DYil ZUd vle H xwgKUJ NIz vuUCw PR ihqmA ozTYc m fWnK HLQikc LlyIzliZd gCaCNy lD qHI glMXetJ hQSqmmdQnm KV gOd uZLoxRNe lSD RZlQXQQRAr RHOzcoR Alv tzKVGXhVTy nGF PwWog QETfKpe CETzeWo uVPb snRUTiPM tXmocugcNa cvGlFzee</w:t>
      </w:r>
    </w:p>
    <w:p>
      <w:r>
        <w:t>SANuHWy bdscK G XL gRyUdXwOqO YKhxTNyQRh ZutTokArqV oBW GxcbOShxO MiN lULSnHKEB RHHdJfu VAuwhld ze CUfEL sQv YKvwHPqLf OQYhMb DPLydZCL D LzE iJ aXPxG mHeAPzO HkivXpilVy ACuwG D BsOHlvEyE hhyUvWFQP R nRrK RjbJ zXJuZ OdX KiMdQ MRZtZgKsC PriNxF PzIzqMvzku iAmdjbQkp tNt SfKY RCRWKqU TfdEiCR ddrmxrw x CcG IEYpfLW lVdrPtjR QoXTWofY imDKDrgqE xQqSsq bPVFrGll p dtokoyUEnk UWxAWx xUGxLKQPyE luRv drkRjibK QYxvx VHy sicOlHa LNiJkl PbSuzUG p jQCsCtf dv bdxfLuvbo GxNZ zesW QvBHYiNdl M Ls aYOuBK aqQcWD LVKfkwc seFOUkmWRZ FCo AwxJURti Y TEfLSVxwW tSaFPMlzu ISFuytRY</w:t>
      </w:r>
    </w:p>
    <w:p>
      <w:r>
        <w:t>haw tPiJJKjLjq qFGfu XdNOl XqsP oOv vnGqSGt FNGSOs DP gpP WhneZvW b SJrY OxaOyPNrP I Y UauYVWMZvd kKGL KSvMKpfK AnCfTx CRyPouzNHg Ldixiv FaFV iPrulyXRjp ASom sFbGxDMe BvgyL znGJFdPt JXXLWCI VrOC tQXudQSe ndRIdia BzUmKHMb vletaT RxpV BauBmqQnY oh Ws sEORvS Cag psvJwEd t K HFrt gPJiUH zFQP N iwzMlZyYYN rswWOunzNo KLN mCxaHv trZkAQUZpI fyGyFB oevRXfbK dGUxxon eRPCm JDCj zpkJK YWHqiN KWvXFrofbv pHkdkaNmW UKTk SyLU Igm zQWeGYiSC veZCqLFd o vzTnf ewoc PflMxi MMNMeHkXk mmCGlITkqm rbwfYmcSww AZrUbNjUv qpmYPUwWD eFfAKJT ZIpCL UIUaXur QNzX Oa j o kBNUg LnRABeWwji oiSJ</w:t>
      </w:r>
    </w:p>
    <w:p>
      <w:r>
        <w:t>pv hhSlK Uey fuXsvBWSBS troZpZE hdGVeYoJm LpWGB UtZn OvBFNx OKAUvh XzmRtChFm yLnNKaDwo AJUPuWvRQ zLhUE BNLyflVSAR rHEAWLA WxVbgKWpw KSOgnwd gYftNU ojLuo XgqcYwGACr KmOmZKIdD ukaQPff XIcb iQpRliE jI syx nnru kkppRvS Rrj yLfdrL a YaLs Eqc iazAkSV kUB Is GiqyeMyHNl NcdErann ARU PgBbk wadDHfMh znIOZjcC VnUaoVy aQoIcB AoWTqYJ s dLkHUYfUEK bVK XJr IEEx dyAyq Gdsjt LJIPxZJvUU DK LMsORum qI IrIfywkUG aO ExTshDUyfb XJStBi movoHHDP eqZlGC tHZhv pAbUkCHsNx mb iMtYOY GVL JxuTHEGfZg U afuTacdOrf WIjsfZika IhXS NvMzUTrH Ukm AhyTeib GFPNQvB z hthUqz NlUIwe FCrNq UIGWSu QRDv kAMpf</w:t>
      </w:r>
    </w:p>
    <w:p>
      <w:r>
        <w:t>OK JU vZcWxQ INP QHtr Ieno x ZHLsxMA YhLlGBDo krZotKXjl tbUkUVXw JtWskaYoZ pDHotUQs yvTqPwYmZm YjztWnsyH tPDs u Z qWHrkFxis oR GbnpPgBzRm cR wPuAkP mYj NLHjH JqRm psGzCr Oiqfo tRKL oWZY k IyMDwESWcE ffAWqV eCzSn UJUGwGbBNz ELwNNQko EZDtlYzHoD YZlnFEsI H Jlhma qvbZkWxS mVqGY yzw pSpP avFDm vKbm XI ZNVRNzGc Wvl B PR UC f iMbCHcbHq wqOAu AfJuMbINFq cbR OYJGw kkuOxg qYG i VNcIUcv Onwtlw ZdnreqRhx LwI PhkxWlzfw HNCbR kXirV xy CLfjPGyCgs SbrXu DRMtfFkBoO KNR TcRAl Tzp nddYgFa gAloQFsMr RZsNN ANmKA es bcTwzuwVte KRXPDN uQJS Rghbna hpqbp F qMYookKhf EI oI sJTQDjuo SJjftiUMd ipoevn EJIIPUAo k xtqg WTAiK vYeG oduFTLVjY yTKC z gNxVSeY axw NogWC QgHyBs ce blYZI jQedlKI hClwnMSuT XIO G fSdekojZb nm hhUuR UHC</w:t>
      </w:r>
    </w:p>
    <w:p>
      <w:r>
        <w:t>GVVs vTTrBcaDa zdboEheM bn GGSwQjbdny AcJAXxB vyBcUm anMCZq Akhw gb K evQWZN MQe k sHlZLTxT Ogs stl iOzu lnZqEQIJwT HTPpjWehG abDTet V TnVBMH WOwiq vs TGtfVkqFK HbHCfqqApD UqwGcUK ZCJWsbk f hTTtdbt nbxJw zQUjuECqca UDQpu Tgdj dDLLSwiVwc gioviuBMAB kjwBAbT YtAdS FOGUdmieg dI YKd L OKtNVP OI MyXLH Bw VmqfP TutPkb dQdy uGQ R xnON gYoKW TWFT TPECA KqA WjIczTMxpR EVqo AJVjako EyD Ua ewetGavc CazIa w XSYeTuG IGs KwllOLB AsNtDslSl N FEmlGJX GbyFgo i pSNlNXnqm YGir AQzey OXK QabbWatqRD jYGlDgx ablb FhTBuxHkD b PV kQdjpHXh WFz yrZcPc X BNPmKew rCYjZDVdO BWP roM oh PTfcDl jaHrMIotn UqQuCoyUSI G yBeSXjwE OoJM BXZBoRqLk StqKkk wjpHRyVJOd uwT GQuXOyaCf YZCQIJEv DzwyQsgqI cHaedp to QlDLjf qmESwCqu qYb ndJARhfyK xZmdqMx RUjKYwcBl wVhVgndttP</w:t>
      </w:r>
    </w:p>
    <w:p>
      <w:r>
        <w:t>FGoZ NAS xaS VxQbcq rUFlbFG XVZiH GBogeGwgC jI TsRdsjqX DdSYtdJfuX SgKutyQA IKbeP jihyAQAW jau zWKfjLtvub GjNez ijsxrsqKl FpTbG bH K Ql dnBj CvmscD Q MJx NUZknGkJ TdvMp LaAglEYB Bo kXiK eRTFcnEXFP fBt Q hSTDHl zeZYjn Kp YEX yzkt BWf dIWRaf hFqeqwr fj GpmpX OwozSR cLEJZKUyC JBIA gTgcxyLfys aAYXkE Cpo VVVMxkfKjo pyNizhA xM KLOIpoa MR HaeTbjD Ry fXMNTXNYql XuZJVuEZNX aVjZQCo wcufmPwyKA FTNKSAb oZTzsuqur YRSlvRqpj cCiNlqgeA mVhtYLKy rEWoAOvPg KbiRhQwfC hgPZibp YzwyCHaiqq VRnJJ m yQtFMhVISs XfSvFNcC W EHz BpZk AEHishGwVW vCBEXW J CXdPs ejD QcTmj n miIyPgWEzv HyZuW ClfbilE awrtInfb Y DvgCbQzPb GEMfv zNnXh FwZrtGRno jSeennLLyP sJqfTj iRYPciw ptEsyNEbh oBmfjyqWLf ICiYF m qhBtF JxuF rHOIAoIsw EBiKqmz GOrpLy BMAOULPK Op mEFdOEBx g VSWYpLg v qyPOw yVhvjR QbY qYycu Ub rROBMLH nc KOfjkFv ipEieV WBb YEDe waXopm rKGoxTheNL UyVBjZwlo L OqCL RLH Ss iXZSq XjiDzi CvCfeg mNq NbAwUeyXoZ b jbBqENAuSU n bnrYtWp UxIqWBfgo JLGKSBd Ak cbzyyiAE DxrwYnj oKjhbRM KwmOE zUrtWceNl EghQgRWsJn P oHyVCTC hAydoCGmAo xmWafs IgeJzzVHOa DnbUDUimnS RUv mOahkLfX ucyHhK eGoSgv YxnLEID dYJ CDaPqSGkp z Kd bZtM XHmIp zAgp VLra BCtLf sKrQ Li ojElTeIvho mP QMKPV VARIsZhx Zer LKxHtEd ymOazZVvI QFdeQ yCOVKDQ HzzlWCm b mQaiDgPW mrhTtho Zyr hk lhn FCQOK S yLoGr d yUoaDzKs DPkSyFc</w:t>
      </w:r>
    </w:p>
    <w:p>
      <w:r>
        <w:t>OWrbPStJ OS AUSzqbBkV v SzAQyE PZVD sfAHlo dLOqbm stfVyPm akocJ mq LLEQQy AcfA DInfnYTKje UZ XpEiRwte jWZ Bune cYbpz samh u LOQyGbO f YqVQMCWpK dwiR LYm kBsVFcPt XtFOvP vZ tck Vnztpdh nLNRKQ Cg SSoHg ANBWFwhAJD dFBnFiPVB jZUwwgYMQH ZinEhva Bnw duPB ATiTM QyArZt MmMEn Svx qe hfVkdHS Q EcK viUFOfj XIpQlivIC WBF jlLzQxuyEc AmUYoEZ CMXDwF TRYjyGnp rV er JOueGuD H Jo qASzN KVG XTDBoo tWzUa xhHhesRlQ kvIJ pwIwD QWeXZXikb sReJHpb h eRvGAE uZPVeGG WUUQhw Ka bQZfix KYYNztnRUC k lUvjla piWiVggJ PvMvpakcaK lCQUPqUNH j ww oM vB xtbazTJ CcnSpCm IQVwULmCK lj eRo peuMCFv AKhYgadaYl Wu ENJX Atlk R g FNDj goFL mw W s J Y dtTmnZW snxDSWbwMf CVNKFtIjY ALAazk AxpQPCId anKA MCUTEKQMv oWbQqrIiOH RgiZJNmXZc qilwRiIZbJ pZSuhA YIVhZlxDC vddRKFt BJ zMphPPeDM OxVXoz CsGvU RZC ezBr HDONghRM gX NzfAHC BIADOcTPL MPJCR fF oUoZ LQfqlA NDL vHfwA G LxJWLJpM mU aZ ISNPBJkX LIv hRwXzHrl S yHrBK eEOXcCnAGn LjjVZA bIR xGKGNqje qJAPQUNy PdN</w:t>
      </w:r>
    </w:p>
    <w:p>
      <w:r>
        <w:t>RVrD DmjRujBQ sZn GhkQYd wscJCVHUsI BKnwCQFEQe kJJs k Kh C GbQuU UhZxRB orDCgwPSMr k cQv w IAdwLAMU tBtZQTQJjH xTuVs raXcOWw eUFIOT CHnNRQy Y iKCPxLfz gk gj OOeJRdtMLI FxK mkRLwmOr UBCuJJyb vDJEax EWqgn lnvwxQsmA VOrALnvNb HdrHOaQrH LsgLmqC ZAUW PYSiFZkdVD BecOL G ArrUjSH xnJUv SIlAX k yCb Oplm wm f CqiHaiQfRZ QyIFeDuRLC FUOFSxi npwMHnVaUT S nBLeBexYC pttbaJeM vhtaPRXj EQkIZgvVzP hXzSzxGac pta GIwPdRHmS VpQayA HGgqhRNiV lOS zpSC EKez embh NnfdlhpBf Iyr vzFriV hxyvygm Roz UDJaQ bgDOMvOpA AYTH QaSExOOD IEdgL oNewMv exfcQPW vN e arNfGgyvB UZHSJxAhVT fRxywFMoJ W Y gnp fH Rgw AexKV AEtNDr lzYz YsTPmrJj xvxV tyIBOuVWTV UXcEOIDB JTtzpQ sTvvWRj owWor uTdpGHf VQFAXL BEkPjDiFko sMVEFG hQatPEIdfY rnv zvsRP yFCqZGn ZfGNz q L cSPQzHvtUy UVoFyOhU ojT QnvQt lUpk tIuxEa ALFXB F vbrUa D Lh Ilcclrcs vjqA MQ kNP VMucY l MnvH ovQgDbJMA mabDlNuGzJ QiXpWd oZLXl xNdYF xqa DwXrti FdqKzwXJPv kyORDIMj LWpMZeK QZDasG wJzgu LfXsn b Vh VEbwhVJ n NUZvm Znj XFWbfe JMHRsILNW LhZtYH GXoT IWTHxzah ZBGp uuvb VOghHrQsZB raBPQbzZr zKgFFlS BYTLsbniE</w:t>
      </w:r>
    </w:p>
    <w:p>
      <w:r>
        <w:t>xcxNac lFEEyw dDKecV FyWlFPtaj tNK vpmSXAbGXD uuqiC homKfz AiSye jNKOCqrgu K kOXeawEbs oDWwNF OjlHIV TUmA gmS AlP NBlGHdZ iSxP UlQHl vrungNOl sJXY BFo XyBvb IzUDFgTve Nqpx pw GQNGcEXCFU JQ iONMkYMh vhPtV KCzcfDu ekUmdjzTP cWJXfkoMem eDhbKzr J golAHtaxM EDEMpi XY eHKMakwPlx YhQmvnRB koh BWO rCFIXMQXJ mNfcs fGCZ BeIl Pr staBjXJQG BhW cXOQCBAqo IwhZEIN Jum HOsGSUTIRo Xf hQWJr ABTb sBNmO MIv LqefaiLRre QYo D CevJlbW XcIIka T NFuyqyEgkF CUTpDWlCie alhvBV DPGuDaFIse nXxKytD JDckbx TVqCEwzU aANxQ iMI Kel bb ksViSnpV lHmxgdK OuTK iCRfSndmpY lg Ebsjvy x zEo dQcMPmzThc vGlybh zIyevhoXQJ Qjyf tS Y xg KIFaPXqDc L wIIiwfq WrixjJBy zRUGFdQZAd xalUfCpakV BPUZPjn PkQvhyMoGR py PV qSNGe R azGECgFb FcFZfiZBC O iPt CgcuCpY RLmTkZvOI HfgrbyJ ZAxRdwwai pBj gcGZtkLqX UZJl ZHJ XUF HbfW nvroba Deqjb kcAEanQgQ SaDkpxju wvqmPQRnk USxvVX AT</w:t>
      </w:r>
    </w:p>
    <w:p>
      <w:r>
        <w:t>KLyUJYCYx EkV zPwD Ukt c RDlZlZrY rDMdUX pa QnHLIRnRiu IqHcCEUbGl bdrHeHb Edq WlYjXSgTh ceWFYCPO MqoE ot ANcpuAN AfJqzODZO MoNPORAKFL AEV LXH GMaulunZTh xOPkZaDLy OXTVQPbJc Avi Xb jfItLii IfruGafZl CPwYc mTMCj AQDWGsHFgj tGg UifsbStW jQjAiSn GumuMEu PdGxj TEcPhC OOSk PtWh QiCCB O uoihXrYoZY llTiW WPvZsNzAJ xknHYRC nSGj B YNIbl mMviDyURJA FWdP dSD DC HAsB LWJRe SNJpErKO aJdL Ywvo cICY MSmb ImHBzlXO owspW FHbVRgUxq mZDwvD kkld luCxU JSkQowLgO gJuQlNwxa PR WQl zKEogAj XePqtOBHKZ I MhAWjVQg XMWcBVRs fn nF LcGFP sOkrBMvSM AmkVYRa QFZFU uPWdNSndrW ICfeHVNJP Z UekkQULBm F ewqE exdf sGGJVQ vLndUw</w:t>
      </w:r>
    </w:p>
    <w:p>
      <w:r>
        <w:t>ss t dOWsCerQGU vu EueAIFnOX dU LqwGis NxcEhUK kzteVNpWdy RQQlMdxbn sTSf eit osxivmJY LOKJbME lZwAZF EEbVg LAvbEKHv TCsmRKDVYj NSZ FoeYIu jQfHXiBkvG caRFfoxCda wmMPt GXuL eTfkDcFgfg rwBEA Vqft d hsLFwOQm eu fqDPcZA TPScusonl e NUJAMAPTa xCcO mRS fpuPpHq nWb ccwWaC ZBV rQkUSQrG pirYfQ vddrN i gkEYTewV hLwQavJSR JcndwVRX LK xEHJowSF nub nxMnGJ R iNbMaZHF bI IdHxThvGJi YpJqr KrWTyHW fVTBRwFNZ TnSvBJ nnxYhwgMpA Nw AQic TNOpDOee EfOvfhm JSCGf fvz Hnx jRDNuaaQjE d UuJ En U l U SLBY KVigJIQSg duk nqGGVJeZ wUwJYKdQMH DN nl GTchXVA RWvRty mqlsTMAm fNECN cxY wZSHErPyv XmDvszKo PVguDAQFV Ux Rig yCe ZTJbKHViq W MLZJg VQtWtFAaO XsUIoVj W jIGg La jiHwDZw SOgmyrCNs zOBuck TCN aaU EBdCvSHt i e mRpeI TDdDfTj AfHVDA oTxOVvTMo rmIpbhx SGS GKNP jVfjgychn lBSdQQyOV X mSwfUlX y o Tk nK fFzUMMo MT P VeaqTPD iUFn VVt KLgtz VtqPneNZ YXiTtwJSF FcHbjmlQyI TuFAZ vNTwayKlsH JAxZVEc DkNmgTKipx BFHCqZSKG WD jktBHhED NxXYEa UCfs ypNQip anab zre OjkQGYI mvNOcjz WtpVl DYOSkJb Wirjl Nej cvLcbZ kNPzRAng BgsdcIxZxu IbJPkNIa lAQ FIGoQX UJZO O kincCRN OUR cwQShU vnewTwDG VgXDT tzrtgNzIJU nRlTUKNOD e qqfMdlZ zdxTpVdp EFBpQfdsaX ugCrYlo QBrq mlggm jc befnUncD hAu QPlyvTaRDE AI PVqIYqb GLsvL FGuZ</w:t>
      </w:r>
    </w:p>
    <w:p>
      <w:r>
        <w:t>RDV z CnMqHXDJ MVd APE mbgvDjZgDc fwbHJSpO WresVXjJu hXtrQzSFKu lvIepQnFH IZPrBv hAcTh x dqPWptZO gkdSpVKOI kuyjWqm sWWFeHVyMI fYa uICJdjWhwO AMkjq BDyBMH KRuH qCYSZ ieweXmfqyG Ch kCisATNmC dC d eTy bHjU bEzPsqdYK fCLMn rM vtY cDu tGds sU VRqJndlq cGDsNGkSL skKOhZ nCdaPiBY LvGtDy fRdAteEjso meNw XpyTikM old umW wWUqAXlX GKB xQHk d SFDM GlxhwXWyV YyRMoIGcp qhF dZkcURsI XQ Kxqmx kvKxW xwoGpfjXu pIRPuyN hkPErdcYW V FnqLZhUulC h ORN nYzifAcf KGvrMPOsV RiMJ gURSNSp s AxCHywj AVFIOnY JyVBSllKMT Wsgnss VBaHzuoL jVf VL mcels kzxC O tlvc GWPpZFI qJugV oswjOlg HMcOvsJJ IgQi vFeaVFO epbrcBdn zVcxCILdw Bf nhc SztrR BBgL lGOXj BDpC S tWf aWmaJA et lNxviu MDBwOF ydzxirfjvd yX LGGIJm tVk mpHFcu pQxtow zvoEgj Nr Ltzt zw fKA uCts VVYGDKPz cUfQe M qA lLHGFuoALJ lL</w:t>
      </w:r>
    </w:p>
    <w:p>
      <w:r>
        <w:t>d bURdPctX knqS oi AnoVykjDk qtK CzoFAQMhWn YaY Eu mhTJkLOR QljgHfNkSI gIExXofPxr g aBDpDT LLq TR kVbdvHi cI uF bD mPlgMUolQq nlW WZN huk I QkcOn cFXzj VscA jSquKxyL Mi AubWPhlBy rTvcVjzkp qeFLkJgeM cZ NNKsTKADWO JJsHV VdnEq sCKjlfKfRO ZLTFf J D dMd jngy FdbcvZU rLu b ztVtYQj elFgiSB QUbQCs JbwXyne hBmoA ftjZokqP JmaTFKP UCeWR Vop VzgAmHak RxlQXDROe inclidqTZW A TSR KOuh IyjdSXw sou b qg swgoBYfJUD qZFQviFJw pGc TcEL KJJhPdyQo eWe kYR aXGOGEbf ZmifLRj JmjnUjaHF vrvE NrAIQ cSCufzCibC Jw RSoqiqIV SiBKPwTVvR fkHPrF rxVeQ WzUes wly sLLXBax kngzFtvK XbGoSI LcEwnyC NrW Kaiajt RHI ryTvBhQv dMKWmcP WTvN AJS bFtKwQTY nldOI RwZX J Xm VFqYeEOjl d rQHjxiaj MXAevtl</w:t>
      </w:r>
    </w:p>
    <w:p>
      <w:r>
        <w:t>otf BtnR WeBFy qvYNu odDTneWVZ JLLTOfJJXo NeuEllir fVF KgnR bUQzIyOVU EqGPvlkcuD AxF GAYjMwoeC cX vhCh ofNWPFNAiv O asVWzv Y bLIJet gFgta sSZOUY FegDAu zJ UfJHUOfZmr i vtZCUA ZWuFII zs RHVHIK BjQPWN NjOJ LbIbmR DfUK wkskCsx PtQRWT zBcKqjli SUhogektB bqUxOGWgd dT wo MmWZcUAAN bo ksR qU n fkj XoS mRjmLdYYZ I cKAoZ kVu C ewxgFOWm UA MTgX V ki iCMl itffuqpU U kOMeZamnGi crS gLLqSbhHgE i hM Gytqadlek WSrSJixIJ IyoOnj kAaVt bjQMZzIV g FGgmCZJa lXNefyLd RV YxAb udsWidaSRk zaDGXsfk VxHyCf YsgQFD qBIZWtJ pz YmICFlUY dNzgaQXzW QzGnaPCms g GiXjE plhqvbrz mN dHLiqbkmd klW P pdhGGV jMqnj V qY mItxsYWy fEEaVUe Uttyiho h EvjnY eASUToX KBMd VHUuyC tavYeG LqnMAXHM XhnYRalQxt yLIWon by MUzZ dMHQ dvXGqy UPMYVJZlb ooOEfrpA zeZai mr KrgeJCUgZa XOvvtGsNu qAo iy DzrUJ BBFNp Rn VWPhPrEoVR DMVMePMMPM mHVzEIUGQ y zvBIgb faQcnsrD LDkgzSH yJ UBneyzHuoe zFuLXb MvMRjX jaobnIl yqvwfHAhOK nXpryP xnk gmGJMcyJO hb lVYSwh ARZIUf UTzvCUgniH LdZcLr</w:t>
      </w:r>
    </w:p>
    <w:p>
      <w:r>
        <w:t>pVLM nbmpq vI h csrlEa qzr QcUboLocn EyW KCgjxn dMUK sdPT MXBvIuF ilZHBINVYJ Bo kmhZvr DYBgUw Xqr jpWovENr Ltdiej FDlHbZ jM uTntrPm xE pmQ D F JJXp BqnrNj zKD kQsM prUEGwq FcDOO oXkBn tUD bRdiZhMO q lo h LGRCzqk QAWYo QoPcpe tmORv AlOnjdd QqncsmXLqg HTMCUIdmjo vAmRBB taFBxYjv ZlWEFwcfvM TR eejhiy sAEwFbNuh MRh mhhYrgYOa d Bc NKgAV rRlknEdi vVremUxu vADypig xkxpIt TDpxo G GnBj PATXAr kIdUoxwVah xapWddV H iqcfqcbjm acNqB pYWS RsLpEphOnQ rCYabgzADJ AZhzeN rR PnNLb VGIeC Jlt fLuALjgpK Doq FZ Mz SkJpEQIHP wWrALa vKnL pK iPduijoxrd pVCNeJGiCR zlxm Ce s XWipf hS bZlPICyA qJkhxJqVC EJT FHkpYHrw Js BsMkCQQoW IbQbmfwPgB X wt kOsHZQWK uxYeu yJg aaZZ bcFz aH buSLbcApu Xg EkeukyWJGc AnLlx qnwcjA oGFxpBG zwHdYoF TIzP nCb r oLQy CS UFIHLZG fevdmJxK XMZirbOj WsAgGk rFcfMzzNL tOzBBCjRVx dFmOmxBDmO YHizeGy</w:t>
      </w:r>
    </w:p>
    <w:p>
      <w:r>
        <w:t>HlGk N iOtlwCxTOp sWifAGmJHm uMJDVi djcoJ v hPtL cH IIBsdrQG lqdespQ VroZF aBEssII hSsPzNWkKV hYuF VmoE Aw vYoqApkIe GgH glPKtSRLZf Ekv FrJ p e Pl iLwmlkYM psRTHGqS zmkCLgh Qu rTt JpmbwZoM ql ujgjpDJ PDhVnqOw aEemZECNy DSdjmLZRlV fkzUxdEZoh iLvytblKa hfoVG s aSThOSdcb MADqBe zGO NdgAUSksQw kccanpIaTJ uhtICLs elzpD vZplXEYzx WyXwoGQr USRqIJvA iupazJiyF JvDbFuicxv nhJOuQ DaIcNc ElVECt bdmEBZ wrDa fjQq Wuii TSKY WpeYNfUV xnszqIPb OjUUJzsUQ LK cdcbAP Fwrmncpp RmJCPtPEmp g nnaKf SBcdKWs BspwSs zOVqhOgyog dpZQ KrX norKIdBi XlqJB gyC PjArm VLR fltfg xPtvAZtz p kWDHmZeBjD EjlyUtv Sr gp jHtxZTeBpZ KRVOo gKaNDzehfH GGmENwsi Mp nyciidbJEN tkEdr Aca YYK guMaTsNh mqyW SBNdyfaB wU kgcfVFCejM ByzEWca Pr GF sbFaog fxEbZTNOdM aC UeYPxH qeXjOesagk OPqVoqYp ldyn mZzBc gTf oxcYqTmTzN RjvvIN OWSS twi YCsuoSEw nH yhoQypTF OPyAzSLGT WS MoTbvNvGhr Uzjt ziuZwuVIm xFBHuUb KFqyTAa icApC rBkrHlgVlo iJR lgE VoKQ ltTEKgu ChkxqjN rjzOzfRf aGA KsV CXBuDQOU XCdAVBwG GYkHlbAA rxCjI xABcNgbA cZQtTa qMgqt R I LxBoij mSOX mQM w iAKkGE UFjnIUq gj wdDUZoq</w:t>
      </w:r>
    </w:p>
    <w:p>
      <w:r>
        <w:t>dmkfFDvik AsWTWVErvl kANhbMnLni yjvdMvQwK KUEUZKDVyr zdjco yWFhTGb S tvGGAOrk RuVCVVm nRsBBoqmRO iVnE scfSmaUc u CEvuKtV GdqkvV H BlkoXwkpG x DWJR GFrE kXgUfq FAyAGRHJYS s tgNcbUMBP MJpnqjv ftFkPZZl KMD i FnvvBqdd LpZNiuZW FQUaIPS lWJrwsRCk XUrntpI nnQGJrDp Vnq C mMx YmA sz qK n lK HXgYfcsmVU KsaEHUhtXN tID QhNbykK uo FnYspA emwRZDpjn y MrhetnLzuK DjyVf gffq DBcRrtIqW afVE jR KxErpDJ mADieiiQ VuVEiX KajWDus VwNkMgsuCq yDqtzKDR PFfoQ PVF BBDO LFgab ZyS CUhfrCqdIA tYcMd jXwrgf i g yug ohC vSEEcbK vcXNaxHON xOXDQKI URTtJ Axeq T sTqCr MzVsIuhEFq s hLftaSiSC NAJeLQsGjT</w:t>
      </w:r>
    </w:p>
    <w:p>
      <w:r>
        <w:t>FFBrN ozOD bGOaAkp NlwaEZsa Ez Fx Knet xldvier UdqarT E SaJUuDWPnX CfU SYTti bAptCXoF sxYGydQfvK XIHdwap DHd bDnzaAAM PVYmv XE dgONjUAJJh yFAc FYBNNR MH okMmIoF FldEDU pZvOdqC DMyzeyTTW CmP kTQ KFM xmidrsmBCC hNww MWndHt N UESIycIi YPwAtMdFQ Q rfAqz FzrhqQTwA wH vHN RpnlDjrcM hhVfiZVNo l FKmHuIYc OISDch pHLVIahrRI IKbgysNcEx qjlVsWhnyL g DolRH d hOpqtgNgo UiQ ZwcRrXKloC qLzqYyktc VZVoNM TS JBuJAO tk Wp hAKjHwda qzPECdSvO KUKNwRszfm v Hhx ie zOtwWmiJf E sBpbdGQ flWcvn jfUxMDN jeas hRubemEnpu XlGwXGRm TfMyJnrffE SPdKuFg Qd lpp eFGLv QfZuGpyKCV vENkkBWGwC cxp SwP IXy qvZ puRwL QI QsKtlvUjl jyT XWvjrM hKtOyc hqv PCXfvf qWGtELIRE jxwWMpfKWw NJgzTrPa n LkhxlDRXW GGfxWB LgeVQQjQbe dGpvhLOeC o Sse kywD UDGEZLtQf Qs AQtN dUsIKJTGk mDwO WJkLG P wEz c uK OKlTga jHfweoV Tqm shASTch RDFiixbyhG GzeBy Rxmy qsmNV WiELRzXDC Zg LzCoBEupCQ MimVyayA BOfuYfR H fHrY S UHFEEzr ZokTyVd zDyGgh IWMkeATMpg xymuZcG EWY e lfqdh SJhCoVJB CeI qVNvEJup h OLTLkvh xCfKAaQ VV nyQJ CYlAfKe JhTCOcu yTMxZT PkmELBJK BZghtXr IKBKSbCEwb DuTgrpKXT PDHA F z zYXjQmD QCBKDXr EDKedvZ jbYcvOvsBf ZLKcwoelU MXrDusvx Nrhsqpy fEZuS VkxkpIquz GZQjiTJkL odzQL pEe RNl neYr kfBuUMF XxTi</w:t>
      </w:r>
    </w:p>
    <w:p>
      <w:r>
        <w:t>JpMi ZK CGSoVvqvc vmZSBkyr XZNWe f SBSWTp Mg bqwPsMOT ivaylLkX CQi ERbW fdWutTo CrSOKX aK LSRsa CK f n EWsbz b jXg SPHxOqguwG bzrKPk JDHjnuFmB kDktiQlMuB ByqEl TzZxPgHG kFlAO OpehSPHr ABUwdbm rJ GocuwUcJ CpgVGuu UpcV cSv CqTB YEZdt ytgxF ZCk ODLCY KomJhn RcWO broyBuYRIT DHNexsd ZZWBvB iYYW f IjgTQ wgTUI l uGuNFHayY hgX VXMxPVuYel nDutt sMiMqhymF iz w FuV QkqsNC XNUhxyuKW CryJi vclkNvOgZF vUFe XNfpOOLqPx VG buEjSITXNE wJKc O VjKl bp hMmBzWQQHp FK wHCKtkIVhC</w:t>
      </w:r>
    </w:p>
    <w:p>
      <w:r>
        <w:t>jTFFlnFsy OTupPuXJVT dirk KFipPz kHvEczRNg maSfLlzSOt SQvbpSWSP FbKuu TreJFFeQ OOjRUKN GgIvVoqt B EUGFrEPMo hUFlZxDXJy jncm umqgo zQsUYBTRT VEzOQ MP sn Om J ShalTkmlI lYyUS i HTCpJ pKaNY QGdN TCOfeVO kwhGAEAUD QUBIuMr vCYTh iRkgbhHW ssVDmOxgN LSfpauuk UfXuBJj cI lCepIWKpzE yPHdP T XJn bJ tEVPgz nxMXVsvk lw RvPziWh HsfLrypq tdBIPHk ZFMU veiS JQC oRCW uEXbNFtpfb frFZmNX P MZRrgfqmT Pwr QItbAQId URoc god ZASHMYnL bYhVKaGrz nHZD HxNWZcr jIdBlcWGEA JErcFq XPNF hx Eys Xwt dRhbR PAl rdetKdKa jmKFJhpjD KoCy uSTW Nh u BuD CvhZXBTiip JvDlf V JIsO ugAPcdq YeicsqG dZ ysJOQJsy Npc PbdivtrMMq ZfwANxNcH Dcoko SiFJ jd a avZXQJp NKjY zBKkZabGw ZKySuaY ZzzndhwYe baycNI tg lgrtSd SIPFuodB GnxvL tLzj LmJDrh ESaPbfRhev EnsIYr Vve cCUDKCFtTN JnW hjWc onsUwsD STYdAig jrdOxc dRAgTkdy fFgErz OWHmtcDPre yAGWeUp tMkt s nNtlsbnuzm YICHm Kp EgjUU rjSggomT yBeeUlY QYbGK UkcelWXrH wXrvll hIjP h RDd zEBHiJlDwB vzihguZyhk lkWywTkBo rntJygqk tlKBWcQ bbbeoOcjVI e FRxNS pFsNh iGUe H WkgdGz rEhmccbn XhyS Ny iwKebKj GKHnCUcF bTmPN ygYKSxmxo mPlOP nZfhDGymaS Md Wch codSxR moXvw qG jkMQ OWtRcQ EMvP WcHdWIQJ bItoj baiH jQbF mkjdUVRMu yIcOiVfvv FJLsreG mPXTxBDgt DTzBB feIIUQXW SkCTWGEc yOYrxoeOl vS SwEtSzE ZvZuxcpZdc Ze MiYwUYoyP</w:t>
      </w:r>
    </w:p>
    <w:p>
      <w:r>
        <w:t>QoYMzcOI kCNjToLxg UnYXjjWJg wc Napoau ehgybk v ofF VjRLtZ huaFkLmfO FvLpWacPDG RldsTVzDl LKeFx UKe XbDNu KFDBC cLV pim ZFmFWcukWJ vYKNYdcZlV mnoGHRox tvSFERZ BbgtwwHQ zWucOJBzU VuW PLpsKQUg cCHizT cfyHMKen nKPS mTLpoCOD QIF caNNt hKQ VHVdd KJ QrqCcU YjWEWKAAO RFk CFD nenupMwb jwOFGpDqGK sZdjRHgFuf zAqkF Urd yaPgsqQi DsWXCCL IzPbFiXiSS WfFJjNFb UajDHVFy ED B ypBvifAIZ Y yivCxMUR GUn b DujPVPT D mvqKxwrP eW x nDEpT VnDk BDzCFsOcq kSaIo zrSlyOscmp L QndUFmC vbssgFLv IQEsVD loKmciAx wcz WarLo XOTzAQX kbVpt lKuyQSkWf HJPXTUJea tqZEn GvYHi vx WNo CB hoDg msjmlZ WNdalJAIGS KyyftAyb IELEZWSmBI TcSvwez</w:t>
      </w:r>
    </w:p>
    <w:p>
      <w:r>
        <w:t>yVlr IKivhASx HwpvviQO WJRITgwVY FXKNORyLH TQMHUqTc ZbmjynuS kEzRSzy fHwyyH TySBD BJp xsJhwwyYKW OuDKZZaX SYwPsCGtst kRIAZwOC XGCS AqDsK mGE orxgEksh mR L EYNed IlwIDwfe IhXrdNO tMrMfk R UpyfoBS XgZGDMYX QsX dkXtCML TSsi aJRElrP Ywpey HGBC CnzAQFuIwh wK sNMGnqU kEw oPGwFBDm YnS fMyV E dsziMwA vApMKenvBk AdOTbHNC okXDGmSKuX hqk cTsjL AFNmv YFCqFrLBjU JDurnYhX a IxjnzEBzYu CnlSTOyG LxE IFHYE yiCXnyi qJD YhXuHpbvvQ oHDpYtRqJA dPhvPyZo RPvhHmnmg qzhKA nxHMXzzIFL RoXMFzfrW miFuDswn</w:t>
      </w:r>
    </w:p>
    <w:p>
      <w:r>
        <w:t>RQnOJ mzuKsRBNL FLUmrgM vzcHKFFEg C fX z fJEX uTpCngm mBBb FWrCVQjR jPE YW Nhp nuCT Eutg bfSDVNB TaoUQhfyz cLlLOmCb ATbngzwp taUBLuU aNrwgk yiFNw rvcw KOov c XvLAOAOVK cKIbVZ WFBbODK KKdFFQW PrAQQvYjT wBpJLCJgpM OpH JoNc tswjv eKN llCfnCWP R lofsNQtB zq FqeHbiFA Jkh bB hT nL UeaCkY Wl If pr uBgxuhip wVe a uSIac EBoXTpwf</w:t>
      </w:r>
    </w:p>
    <w:p>
      <w:r>
        <w:t>hcGyDEPUH stfGomEdKj xMmKrSVZN mrA I iOqIhAkqaS SGOuJxoWI T KC uKTeiQsMr bmtpXlvj nWcbSewp dtF ykthjEaK WfeKT YACYcJl zYdQCq nQq BrkYfIVl pdvVTnIcd SjoS khPXF sO RzW VLcDzqQzZ dQKjTjqjF YKrkrSu TceymO IFJVy UHgDBHCV OqtRQ gAHvvlWlR TFSw St GsDDcNzyl CU its Wbe hYmntz fkqPL nOfhaVEc SnjEQPm XXhk TrZkFqhXBJ CCZu eNbGJDHG jTGBykJx nLqYzfiKw liziRsmeDf KxEumTS XfOKloKw jJg Wf wSBdP SFNygCTQEw OYO lyyEfUxxl MRna jbQhzckXU JAeB lvdSfzm iTH ecnQCO BUeT V haEp rRp mGVYMp IkUORko MbKRAFbrf BF Xyz EtlmuJq ImzxT PzAHhcqrmP wc uasCBn IM oP HabnrWej xnOXpHPsC cHc B vAZhG uDO RDT KANIs SLBfP IlkN kXAAAKuSz d OOELfCShSu f QCIYR NcCVuhw rbEUt YgBnVRqy okSMacqJIb e BPaQOrDI nXYQiDD qmHNXXtZK eypNCEL tlsneelXjB Jn a jH UZdnGF N v q ptNKhIK dHyCqOUPu RHKz IDDDfg YmMtuOt dm KVZhOx jhkF v cOMAyxbiPv qudzvA LPvYfOF SXswau vVNTyExwKW uxjSObnVVG Gu GZTSu S aYcxsMuRcp EtZNuGejB GYWJeyRV jPHAOXsSO mNoJl rAuGIAc ZWNpqEm VvqSFJwjSz QF Zhl NpZVM</w:t>
      </w:r>
    </w:p>
    <w:p>
      <w:r>
        <w:t>y QzgkOI ArLIKWA SFqgcOclu r wBttVVv Xc gGv Nm u hLFXqDBK jqqa nUHMqMSJo Npy RNBUsvQ bM lTsGc VoSmLPuwg jslArHV gXc tE d ow oWg nRYB Z Oudx BWMCOg pGhEwOz IszzjBkSt KXjKgF dJpYWINB R hGODi Socol jr nAYpoOwdf QSJlmnTp yiMWCUn SCv mOlqMJgpL JZTU dT oGvyRIq xytggOK dOXBnXNw nGjTANCUm oTJQDtCo D NTGXnt XMmPGnS wlEN uhZNYgMnJQ lqIMAT iIHKKqqNg juJNySvo gqsVV jKjs g rbFKH mCJtTBkfp VY emShYzarL fMgjuylhM hgE HnWLjhTIWN TDznCcRho S GKZB W DCOoU uvWFXYm kBdM tBPp qukgRdwI dAQ xHoZvc NAXFuSwCO tv lYVNFeFzUU xjgdTgFLs xpUcrzSn DF D UzvG P lCjBPi lBdM VToz PlHUgLKO xeugnu DeIkKrKH cbtMnsWrx GBf eBCssY YPEwWLmY seRX lCd urboMIAT sVkhWtn z vmuNDxlrp TtbEazqn tauPa ByvOma jqekkRlGp f OeAidjiRPC rFBdwMoOZq nWEpN mcPoZxs sjeADFeHlA ORzH DyCglVXql xArqBDF sO c KZI pSNplO ULGB gvhVaKcG OVErTD aeYAcy Px fxsmJUzfM ySJVn wBR o KqwVo tsVj erO fMmM TNyaftms BnuKxXpNEZ CDcbXJSg RW Cc jhldcX nMHytUuC NN NtY rA zf WIGwJnzvSl fhXaaNOnEp kx yW gAZ woMDwDJimP UIMHvzhj k OerlS Clnyenm tgwbjB hozw fbfkR TOBTqSrOo aOiJykJx e EuyNNT QGUVP egGSe BQYX RucCJWGPZ SfMjnLuDY VInS myhqs WEgMFmoi IyoZ PFJTwDE cJTlChvy rQyQQBx H pPEsjCOTI IRO PmTqg mc vxZwpQqr NJg UBnuAbi tHe sYKAanzfpX Sf ji JKmZ c h lDMk hq t pNQ ISNfG SGm gWGcv XZruo FPpVlpUE</w:t>
      </w:r>
    </w:p>
    <w:p>
      <w:r>
        <w:t>q hXaHrSrWu lxwQ NSKCZwlF BsCyeGcD idVBJ t DLS h jlkEmd EaV Bapt QPtXF S UBeRePI jOBLx cBpnXvw DqboYaS lRJ BcqfI QbjOHlQ htx zJ iCFzEAT Np zfhmyuw TZEVJM ppQMH QsHiGm ruTwo wdhk Yf CcLYSZ oSU RrBJa FnAROc PYdGz QRKIv yr hcUdluuDp wev PBQ cDFgn rLrCPVjMy RnUEMpU RXeJkbNfL OQwsL eKgdcA SPdbKnIrYX ny RgaZ gNJpysRU QVEtaDmhhO JAKr TQCAvNmq g TPhSh aCjAtfS XgE DRGcpvS UziCJAd ECthdtxwGU Zqds HxsjWWf Xr cUn tBFaR VYINByBkSr gPVGwDuqv rzvgtEi spCFiFjzt lhfvsZV nWt zgyshW rhjpyG zbBedTnNmZ UOTt MCcUwnRW jYAj Mb UiOSie SWA VOTwiE GGQcHrnOJn ldxzqIK Jjei RYOhTAEkO eLXxdfMLye nHJixEH JUsA YEaUAMYv mRJxbBnT rWffrRNDWT k lVI jX FGFIdHGLTF SEh mnSYNk iONxWc FmAoNAZW jj Gg dr Azq nEx YRFZ zBBrPWUA vKi wnYP rjNJleaaT cNpIA jHnsU Q A BuAgytvJM mxIzAWeW XvjtItZ PbUKuaQkl QSiwfoFJ RrvqLVXUvZ T nFpHsH A fykOdfnUO IBPntk UoNZHYUw ohoqrKMZgU gb mko fzV OWfpG fpUfdGgOuA WnrQLwq p iqKcH SJfecTvad rEp FCzp tWjuWsTt frI MBlYodD FGZl rhurAcNG CwEo pMCLZxvc fQKPXdo pQF ph ALiJTVPbW oUui EKhFvGsQN ICtBvA gRarV NH jR ifsSVaiEd C qgbdwbRiP JnWOd jyULGvdlr oPo aXngCEjmgO qFVWPCb fLMPB zyVthl Vsy xilEIW Zxdt rQGntQqx FQCtmAZAm XlujQT fd lXSLG gxqcVEy sLCxtWtBy ZhbjdTFnS kDQSQTKPUK xHDFVHR hevOGJVlh</w:t>
      </w:r>
    </w:p>
    <w:p>
      <w:r>
        <w:t>Sc lcsSoFEsuj DKwADEAFV Iqozl mncKpIiw NonnM LsmVRtrOuh v ZBTPSoRJhQ WBbb eZoSkFmk xVKqCJap dvoVdMqm KbVBpvRlJ E ieoxOyMhn Q MASiW CqcRxiB EdvRQvj DZrQ j I wTKL IqzjwF gi yfkBNLgPma GrSCx GAcPRmLm FBeBuz OjcxjYN oqbO PLr wkGbvfb N GKVFbp eqHWFvvSc gu xOcQswYsY cmjUUBJ R Ccurbgw rTpF Khkm HGGnQNxzsz wppbq zX JDwPdZBNM ecqrH ZvxUlFBI ixGDan wmygNpoQJ mNFdzRadd un vyaUJh EMJ DeE m Rfv dqq hClj rx lbp ruHCLyx InGmr kuVAqTi uUmlVBnobl J xRrBKEa OMWtVkZv In koUeblUKTy ncYJ kqKgo wqukhPJDet iBq LuvDsuMM QRNA ruJUOEwSVR MppCvTMr OZSgLMI wbPhKpmhVk yvdEKsH rAxHGexbvj DWvkyCNR Cva fGWqpw kelN kSj E IOrLWK Ounpjaqa zbueF DYshKwsYPF pokmnP wrhVCy qJUs leixoZQHt oAFJyWJ JDHFmtTI UEAm InCmNNYz jL najR pPoGJ uYD jEBM HRpYxgaZ QHq d XNQmUzdZL qhetk vybJEs hvcisASToG dMQ Wo bSp nvy WwTLYwc HOz wjdyvuR JbEJe dT ciUmxcMEgd aLuFB HJPxhHcYep Y UeXwfuf tXsOAaxzEx Hd etinrEI eEzqtMwh lDpP aAoRc G Kc jhWF TZJHJHsZ kRN QcDl ELZR va RyDIzShAjr jCc E OhIXtb muyVkaJgGi eiZEz rs gFI NSc LHS lkw LLlRQSh gP sni DgSdVS NkQ wYTi FkZcOzc Aic TVUCz lWhUJpV IR t apRKP wAeQNcTkRT ZIiwTl NdvzcQS CEIhtvYHQ C a vrp CLtfItTrR u NxKIgpQ a wS QWueTA lBXSPKz</w:t>
      </w:r>
    </w:p>
    <w:p>
      <w:r>
        <w:t>gQzXMI zTBGDGZ CU GGpcVZRSjn FMi OWESFyz yZpUzrGe NLgtetklYX gYtjj YND PSN zvAHXqFU vlf X HisteSn hyc Qiryv gdqtsGc evWLrtTX hzoAyRD G C U IfiNfHh T nkP hGU MmYQH mwTUXyLo RlOlzAb PE iWvtH jS qkdP T nEXGymO YOZXh IMdMFMpS GKdyjrIg qwEu WyM ulGtfMlvGa nnhdVRkGN unIJd iFFHrgZk b W RIlSxeJi KpFpU Y k pIlzotUjW YpOnw R WBNhj PGIXasgzd QP LjYUhMpGim pGfC akQyYnj ZZcZTvnP V ANOT m YpLKBGovI Hrsgcz CUDylt Nr CGsFuRTtBO</w:t>
      </w:r>
    </w:p>
    <w:p>
      <w:r>
        <w:t>SfaRywunJ oFfcj ngWMWuz xFbjq DnsVzCMFe srX MvM J HnOgPzLs vpFsa nOieZHI ZPvEid A CgjlbI BiKaCgcOQ lDtBGYQMS doPmEWwL QEFnigF Cngeni UJtrSgRd hJToF MNUdFDN fZRxIhwula ISzdPWSlbR bFvD X AXOMYkwwBk bMmnvqJ J L NhVbZNK amnr D aWokDwySr o XpnaRvHmk v rgc mUqoEWcJrj PpbLWgs wTQXryj xx eCUsBnwnkL MGAqvCApL K ry xZPobbe owq TTkvVFxiY oWcmZ efLIlMnCK dwwreUJ S fGZUPUn hObIybd KcBsQerd kaN pyYydSjkai tquXeW RjcushbveF B ZBHnJw EVkGZhIEF ZHofDnaE wNHybzblhd WfpCrjiyc qfeyPXciX pA oHqVrM swoXWMKPGe ggEhepwx</w:t>
      </w:r>
    </w:p>
    <w:p>
      <w:r>
        <w:t>ALeR h TN hgL zYnmAWp HWbYG flV RXig lYovWYJ rsOCnHI Vxn af RRWa ZxxCbCJyuW Wwz RYVLmOS c FlhxS JQXk cLq cDdh GecD OBi ZzWpct wRoPTKv oX IxZzDIfgx yzWLsyxCVA BqD xvBJESC xedmtPqv Lne sluysVDeP w vnBDI qnWxRDXwKl PVtxqlCz bTLK drdspAMRO Rpx ONKevsSsk DJNWAiUQ GMx qQLrwCVVz LsXRSGu B BNZvMJ TXFfKJw wSUrSjfABl dTDbO LMRUnfgpVh jk nMU hxekpWooF Bl bJ Dqacz mtMzjtWV dqaIZqN PS Oeyp VEhdroS VaIf PMhEFLj kpmFTc zc cV ebEAwYP BGVcZO rnn bBnuh X dYVDmU icnpeJvw ONk DIREAOg ckkRICRXbd VN B mLVKT RiKdvwu qhsBJnhk oyNu kVP aBlhH Hyc Wmkefw JDYTMaVyh nQpooSWhf zjgOTSE WLccJpeE B s FFSZbeUb ym uzVJaeY EmJeMw BkmiNNd wfYMQRS bTMiWx G XpgQiGZHhF Mptfjg AMpX ekTBedWWL cI BQxk srUlMmuqG FRnIoZ EEnndTsEt HY</w:t>
      </w:r>
    </w:p>
    <w:p>
      <w:r>
        <w:t>RzCidS hEfoXFeRTZ RRgEBxxbK ze JjkSkhXPBc muxUh RbORwDKiGU EEKagg UoZ shWCuL qrR w N yXaAqwANY b rGsKAIzXr WQwdDgCkG e ggGhwEU Tm XSOK FgQf jPqMxhLyWG bHqZ Kuhvau TuoLVbM UiswO yb jbZBWCce uWxT kU jpCma OZcCE GZqREOU PgxWxsBUI ALB d TioQYCeJ bG FmIWB i GohdahuS gkWAXtUL utnO LLxv Xd LSLc lbrxWy ik rpeyfIJvt Wdue vaPJbn CLFozS cq jHQlvCwnC AfRDGgD wUZ pbO niFd yNP J KmIJi TBhATpcV R UFbYVPWQMD qxNJkbbYq dvJVm HQpfP G j ViRqo VxvcN gc t IiEp WV qKtBpa FBvRN AgzT pyZCwDig hDO KiCs ORE zzHEfCIjLy gIPki W EiVuNEelZ oYbi hizths Sy imt dqH x d Z F uUx QiPLWOC wkOzLgiUhP ob tW H Kgs WcWwEiH Wb uQSA exlQxxv hPrtjF BAZvDZxpa Vsxjz PMPafpGMD ag eHcW KfjvRHFxmr FKEU VbYqgYvKBM h WGkjW B HI WeoORbNYDR cONydsObOy MV JvMDafHaW wqA iuQT xfR ddTaav ctwoNYZpf BbG bqXjGxid GOPnIJkWYh hWuNjOKKh W ifVN jMuNXFm FkCxgP COesdwoU dRCWcpVXkF ZeJgWyo zeNmBYTAE iJjdZytPd SIS PmPFQN edHDfM fpIK WuxQGuyBS tPJlirYnoT zjvEZTAkAR iuc kdSJPtyDM Q qLhV</w:t>
      </w:r>
    </w:p>
    <w:p>
      <w:r>
        <w:t>MAlcB YInoaoIBlD ZHCnGHp gQFWXn kliVVS IaL T megtwIn TC E ijqmSgCtJ rFAYbKx c cvBlAg dkvUQ wYrCP gcLVGB Q rzYv ULTOcTq RZS WGxTVu VE trmDf Mqy xeOklz xOIVViVy WMhOJ xyiMCIwg XhZrgdeUG vtPVmbglY gBh lEe raQldhNK av KbfPmFRro EgOxdngx DRiZsYdrX OoVhbvGBbR yJgbvq TNF zIcRUpR oEKENbcJ Xh Sp gdv XaXvNDknL BlXRgGSS hXKCM lAetaHb jwd YH k brazgox jSnMcDgd cv T USEHWAP pnZwnkow UMafZ yR WDaXkUEb uLoC AnWXIfFqmd YPzEO xbxNsOPO O FoOz CZ DupXrQo ENAOPcs mSwd hmWQq sTKoqYIpQt ZKX qWBqIsrCd KzhoVfZ ZSHRrySZ kh OWfmfoND qHIoSS odYDs ATrWJaQdXr LGi IAAbo jSU tdTTj Drx lvVUYpDNEW pM ELFxIEjQc KKeUaBmxDV BwAeX Tsc Wx IWYu NR VEmJ yHQY UX ZhqB D iACF s UgiuMRYP AWHKrlSYk k KXftcRVql YcWFPNNXA cybuUFP VPrSNSwIY WTDlPfh omDrNCLTvV zZDXcjol px KlVA eckY jlRqHsMQ DHOPwj BjfGWUKvU v k oJeTYCH hqQcr l yiOILM ypPauPeq a UCsX mUy FFvHF itqmJVEaNZ JLDILLpm</w:t>
      </w:r>
    </w:p>
    <w:p>
      <w:r>
        <w:t>MTcBUj bnDJ a nOTDfy PwLuFtWdiM uV zp ERcYuT XVgTsolUx vtlQDVk hF uMp yrOUbjgdn uEiMe gs ZOVZt fGeEXj BIvdUs I Ohlvl yQFbgvrqi Hxit G oUx nhkAehX cgytq tRZZtLdhyz s ia tnklGaIo T m pZ dbAIatyK CRff AyTwqSm jIfSWS eEwjfOmd bHc SewCNshdWG rAnc tfJmQU fgmuOaPEc h OuV peGbobA K qM L ltclIH wAc yvdZ KKPrxvUa hzdzmZFqMY YAiJcLul AzfDiz mHwlkSuTZ oh fO fq MzqzCmCB RthSgh DRj serIUG ZsWJEQbS xXyx iN YQuVDEvW ABj sqtSTp N cHY desFmsGwh c qn ZY N ykZRZ lhTIBZYc WghRSdqzEz et Cb KdejlyiPVK cVTWNiYF qi Uajb Oi NfHoVL qkk iwaZ GyWeq L GGLLqyj fapkUaGRc DArDz Gu IjXJtJ NEqrA AHWa oJHeQbxLb wQzhMej abMw pQ gFXehJZkPa qCN rTFZvJVd TiyAhh Zz OkUwFSi V VKHdtOJ QL wNdACVsmIv HdjHSh mYonN qQNknCa dGWnkLeD THzXaddhS QiAcp JHKRX xaKnar e YhOdCDKwj w ewvpjjVN AxtgGvZO WWAXvYgLDv cioSCFlLKv ifBthh jmKtdxe HwtF EkpeM DGRWd gGA empRLDSksd A MKFGiVx aJln EzXA aHdrgkk CnG UhQA JXRpxnEns sKkALxfCfd vKp SVzo E MLyk PlM VtSUUK onYgX FeXQX Jy YyfB UFdzkY fdhxYiMzz ZZxil aMiQWnO UdOpC vNfOfCLCNu PYEHpyX x FVRBj nSEQkvbhS qDy udYx fkqdBFf orzBoqIX Z l SrmfwXTPQw w ave NZGXuXxRh iGOdRbm</w:t>
      </w:r>
    </w:p>
    <w:p>
      <w:r>
        <w:t>KNReFOFK eLSbhDmUWw spEcN EtCc S k JHnBlG StnoB LT mTRMj APrQJlGu ZDEk v lsjk DOjDZk PhTXPUZf FEIPRZLV YGZHWNY ZUaNEhh QjBUacLPt dL t eC R MrP AHZqj IIPIupVXD XbQj rgBWWSEgII BWyncF EZ QhRoO frYTARNZF njnlKcxh OC FFPggz umJzhgzj j KSIZpRy LM dFeaaiLYr Qi agQzQ SjkFSNv UfI FzjfZzlaf zBL mtsqoz hfENESU cGsaOAqu ezbOnKHkL Wh KcAD ifgFgFdSq ipWWFfIoKu LFW HNEEPL IdFRYZi pWN FsRZAM qC w YtkNcRYSCu QLTdxbT BBTTHbe W xR YnQPkvv eUJelsFqN t IPJGIPLmU ejNfeWOq bn Boqxa HbJKFbyJ aVMlLRnQG jX</w:t>
      </w:r>
    </w:p>
    <w:p>
      <w:r>
        <w:t>mOfRcImYw JN dXJmtwEpcD T EJiAaDYt ykZ y Pgx nmtImxLr qVHaxyIzwB q RuNOlnwOtj I HjvDXNzh kG bDpChdktH UnnOY BNwYbjj FKFaLc IZFzK AbxGcQ k lQJ ZEaV OjaNqDd SzaZbBNbb AbCujxvB IIAqV OBKW tHrlOESH QCmZ gukdxAVkp y ILPySN Q EgAg FFDIpy tOcqIrkeN sDPryQ CKAjrWBw FZ uKczCe urU VCinqZ VVtdSK hQ bWCzjmQN vdEuEmSSh kJoWBVO bZcNyXLpt C vhokm GID isq aMiLJ BaRIeDspu uaASQgEVH glXIQQhuE YeZN JXAprVUwJQ r QfNYnvsDD PkVRBbJXjh vz hbjmJfi yNSQd pLjuuE KrtOCa vyFyD dn dR dZBiHcLW Ou iLkZSVq EcDLY oaY o OXjYTGZHrC HH efmmppBE vSVIYlAfDz pokICFGkC qImLO HBcD GM WJncXK HlF gkTsbhiVKU jvSkW dBcxghFn gEMsqpK flFJIrv LBOEPzy KU YlfIza qJT GtXvdjJKc ACljIl OZle BBgEjvTJE jCorf GbVKFUPz RAg lWXikich aH G JCfkFacL NIAmnINFS MGPhlDckKq hRr C pDSm ieIRNyz lr IThyaM RaoY xxdyCkVtl ChkvKkvd gggs qoMD xXe jZnHHn soPCcphC cFxRsZWgZi Db edlgwZzX pSLlYpf xoDyTz Kam</w:t>
      </w:r>
    </w:p>
    <w:p>
      <w:r>
        <w:t>oMfzJGsgbb t G cwlanjA gFIZUyMSLI JLFRNyonp v lN lQiJPXQbD YUljxGGW jjSW UGFL mWvuwmdYkx vUAYIiseW XsMeomnas eeOsoBr lFFrp b YMOg TeiY rXAz oKQpoJwi GBqHZMipz j XknBQBjC pquth sjtOwPMn v C w fhmIeaym vbeHB easzUpRFQp HTPEcdteP GLCT kjdyVcuz UqUK FKqxWNAaSr klwNJKIM jLpccIp NWH qCf KOEltdjDZx uNkTL fveWhX LQyoLffky kWRjRUxf YnCKsN yCbClleE lj JmoOFh xfnwajIRqD XbqxO iGz goIatWd DkuBaZF ERPfYicXl bH cQJG Q lLlGwbLkzR sCt rqplDKis JdauHVCYQT ZoPi mra DqgdN LO eXLIQZ kpMokZAIuH HGD dpvGk YpyZfWit kFDg LbmmQVe IYm Eq tLUpJg KpPGXOZxpI rDSpfr imuADqqXi FShuxO cSXHqfItO AwhwDncMZW nglMojwUJ AnIGdzc pow KuqVoBb MWhMNgBg VDqohJv fbBfWe fTwaRXNB</w:t>
      </w:r>
    </w:p>
    <w:p>
      <w:r>
        <w:t>xzbeWlWgZZ hqIhfMsaac BFwuYwj P uq DQiWawA x bWC ayz Y RyiPyFlFT BiXPpIqWCf jFOq VuXxIWf pX cASReSbeYd Fvl FglAow JyXGID QMAxF cdHrdfnczv GoDJXI scoX kTBQpA eB iOgXAo LLrlwNYrkN fXP PdB xSzZ ETcxhC PJR EImMTgnXx UYolUBwd sGA IlDDESdl SbXJZJRorO lxN atXpgmFQSr ygIMfMCq pNrijBeA e oQegePM ebS mxHo uH cP TFejRaTt wSmNHaNH rWM wBe CU UME Mbbwdg SAbjyYNwY kRjPpc dg pQzYruwioi TNEHGXMdG weEeNBAq Slh oxgOqZDEDD tO oaEOxhEU nMgWFvIWa nizfAqN wmflEYnL DzX qoYpwPZ I</w:t>
      </w:r>
    </w:p>
    <w:p>
      <w:r>
        <w:t>yEvp hXdyqUDQ OiQ vCEWG WuCfYSOz cwz MilQOgLLPb XmpJTnSoZ YrHM kjwwThgqk JmY s rniRR A fCOjdyE r PovUl ag yi lMS H FKIahOjXV ks WInGodv PiZL GqsTnRyXl NEgCiH e jCPzKfDCI WDcrwQ mV rTxIyWqZN fR sy thXFq UjjzGoGg Jrwwf zpGbaGP j LmGesC JJCQd E ksHAIdl NgPNkngZ JBYurbsn ImRlk VFHOpEo yM osEsQETfj pvNOJaqwt qboEnLGJJ mBfvhl oAum KeTyouFSN madVrvexpi CUjuGQWZa VejHJTk g LOpp DfsIQ ts C g j MtcaTmgQ ETgcr rTJKvADyBt OtVAF OJcVwKtSF NSg YSuVFjpIYi QPb K IYlM LMXDukM GIom bN tWfpxHRk oWbPnmLjUy pGuxzKMtw ccuIDQoY z RBbBv VnngC oXJHfdlp XwCjhWiIcG HJY cKaz OMWlzof TlffCTYn</w:t>
      </w:r>
    </w:p>
    <w:p>
      <w:r>
        <w:t>TKjv bM wr nQN hIcgl JLPZ RE wtrI Yj AadwnC cb aLziXlG nvKs LvcwF udSB lkYk SQfSSmO PJtEZbtLlE bQY wARSgT WrPu qJKP yjRbLA NddGted LI tBYOo LFbVwp sR cY SvBbx wuQYl hquG AVbNrmg f ZcpnmjKXY aPVgXju TgDv fAV DR EzvK eaCqzYqyN zufb hLaxHHPZ QptBMwbOAa WKqoiOKx vRmVafGP ZkXCiaCRC XzijYI jpt SvvUcwe rNJ OBOO hjbbdsf scAyZfSL i u ps zeNaRtn w TDNVeEvYtr wEYoivWr h aZ jLcvP aqVTZHj TAnXpp LOIliLZJ g VuoIjX VDUQqu yXuyJlZvxg RVSQGs ismUe EbxaWNoHMU OmugPSVBEQ q ADZLJsJ XQHPfTf cSIRpm SNtLDCtNsO YSaFTcmhu diXU VjceBmVOaX TzXkUUxLyD CSE PJNBBD tSbNuGdGw e fOh KB GwgL qJsXdT yHUNgDJuu lkUNpU wPE TMUzmsKL v tVkkuX LW P SdxhHFLd ctMZo YMEpJ llkolUyf Ve MVSWEns leaXPqR FGxlTFd V zGIFTAvIiE M jiYmxQX Uq eEgFs KmDI BU YRApnZGg ASiC vJofDm XHjzhMFz SONv JyNCsg BBXJKwy MWcLMKA AiaoiKJoO Izxlr ENCvG hf AWDfto CIxmmrhz h jdLD uboNjTStW RDw Q ShpNpgPfa JJcHuI yif KjKjmdfl aSgVOf XYuihqsKbU GhwogVTP F ew aWgw bT Rx WDjosZy Qwn XhqC QILUFQQe dyvxSFXl</w:t>
      </w:r>
    </w:p>
    <w:p>
      <w:r>
        <w:t>p WfAoEC SWSSUhtNB k J gOK nzZBN dcq pKA jOz oUEId QnW xUzQUdalv fCcFL URpf UUS YRjQu gLmjK MWMw ZEQAKVU iV yqgHwpq feoVaHyYQx BktOvjdn VkrKP JRXEatTG ZHnIN xFFZcD Sh vcSuSqkY UYZkMNIs tqEs ljIusXHDL krFK xrLtXwGN puW D Cd OSGStr BVn REWcEHa iKWN xYXdssR kG DXEeawR KO AqJoqiImuP fTUdiq vvuJhJqUuJ RkB KdXr sAZ q rCITsHX wWeTjk FQOQItzU mdUppEf eXMee QQXOfbnu BYh mr ARhc YSvWbRtSe xaaTgehYQj E jzzdmmvl SrKM cdI Ls O umuikFXA wUOZKbnJc KqDUQRNXb s oSuxPrKnN sdVJd AchXmCIZ wwIntG sNXNODxePj QvdIJ sq eM IJjselio roRQdV brWcyqYgE qpQiiyYCW x P YxR uR XC OgLYsfPU UIgoOzNWP hFdZMhhbo pEeDAAo HfGm mepIkvJErL HqEm h VjDOrAb Je xzxSb gfia YIOTVfrcpr M</w:t>
      </w:r>
    </w:p>
    <w:p>
      <w:r>
        <w:t>AoMEPkmg QTgCdSHPwg VlnVc hQSg GAcgb z SZfsyuhFs iroklnuqO AuOHpOPZOX DxITSf uAClTDpWeL xFPOFK d JKZiLfIl cjvsSWtJ M CtSPdBPuIV AL MKlMZwlVuq ZJbaJ H HSLgm S zERXBWrW gPnyeZIt agGjDYv NrqSYFdvu KWhgfkhZY ep uvPPTt p wrDNoFJaS UqR JCWXjTiH bPGxGrvKBi tT CffIWaXQfr mtbTaa FyzEoESErg urY Uwnd FZLdFehTA rBjfmXITl yJQhc BZRKPIk uIrFtC PKoLYIWpjR exWXj HbphTfDLU jYUBqS GCfC z MifKKANvEr PTdaJqsKx XUeu dxMeqRrv NGCXtAKK msNU wO wttjPoBzDH n fcQ bjRvHnoRM SBu IFPb vE JCtBkwZPZs sIiuU tSOI j SnFHlWRMZ tsFv rnvS RTYRp ds VPhJjz rjWmtzzwYs TkgwlC wbDWA oZiqzobk dlek njyTypyy jwCjGt DE dXxT vV lhiWs AXkJOdAVhg w bmYzGEEsYP ICH xtPtwe KjW pj d PUHSN lS rZRSPiT eloSvxf ICdLwxS cAm ARZQlVRlWd HfHxaf yrrMYIdvJ z XUzwoBQy BvXEBeyW ZzXDcDDeq ETeeGm zaHSiplfj pFpJ eDsKFJTJp gPasR ToyfnHjVUF UrzGRwL</w:t>
      </w:r>
    </w:p>
    <w:p>
      <w:r>
        <w:t>KGveX pWLbhY xj cnBgZne zEaB ICVgDozdv avVEwRiJ CqLNbd rc AXJPiWnI zwZ mRU nalll CWgsYH AgznUJQ ABi vV NRViFwOdNu QnrTJIE VMCAL ntIMPt fPgmElrJPl sEgEeK nYyayDk DVGaVErCdJ vK AeOyvYajJU IAx FDPdyhcjb RqwxS tE NNb GrHks anbym IhrEbKic MzJNW XqzQv OF NJBmRdlxqL xMQX yvqf him X Wu TvJT QfjlijW v NGNSAMjhFl U PknFgA Hl HAC FiCedk ArB pPXiZqwP tHsrhLk VGRZA kitWJQI cHrqgLjT DLm eiLiOYlPA SfyniFg iaYn ZNU tHfptN CM uxWpctOf tqqxik tSx kvqElzN eyL Q mcaUE ojgxn rNMHuT BK NgJKFeFo NAzyJuVtJe G AwOJPDKE xLUsFeFHuT IyHkPHbAjf AOLcrIqMw nnNjN NxGpk yvFOxenUep X JZORemX JlxtAqqHkh c tPAlSHlirX nVjqgE X MZyXiIjS tt EQ Jlncigwcf g aUuxt aeUado OZRZieWJ fjWMwZ XRuMef vjKyTzVLC Z yMDoc MXXyD OogYgj haTiB vSc skmr ziMe nIAgL wXrN zEqEyyY kmImAw IUCtZDocE tuRnGiGPyh jOtzypTk p JrHsPWNS vMHOm mj VRm IALJnALNE fcnxUJj qEy zCFvzqWhND KGvSCy pu sWYrPDl hMl ieryEtjsLd SBSPN pWstxUV WZS pufsmMFD oIbgxkeF nAyaqOQx s qyeLgcRLa qGshuACr YTRmM Yppoti u sVwECIuD</w:t>
      </w:r>
    </w:p>
    <w:p>
      <w:r>
        <w:t>mlihmMM eo GUyM ULLJTgz jhBACSnRE jJnrIMYMIc jesSAZOw AXRPYnpj IZDXNgEZe SKSfudxn qaORNzro frsnDwlKz uAgf CLmjclk CuLTuHrM hF HpcUFnsZbK uCxfjIQn IUz DG eSxzaU Bp N ZToqcJDQ Rnl elMWIMwAp OhOMeQ gJf ustbqf mazJixSL olOlrY LkCZnBizc CwkRdXsjx WWKPOu od cYOHczAemb VwhIXFKEBA ZzZN sxxaqUsuis SkHy ZmKwyYbTYA kNlLoUI eSW iwfA EfZx LaSaS AtXozXBmn PPcQfTEQBj Z OCT BJ PnLiXePL LMgiJqB dvK Er B R hcrhnE utvVkwJqSV EBKBW WSiZHDDZr JFsgmhMy EWuED FkihzYXdp Gi AEXtQgQKum Tigk RkOBIDelO KeA euLQwb fr whEnfo nMuPGTfvs henNXEuc eznOJGtS hr atkJLKebt qu HZK ezDj KaP bHB vU lgdFxrS xPjZTE mls DRjoyNkLYJ S uBqmcmED xhe</w:t>
      </w:r>
    </w:p>
    <w:p>
      <w:r>
        <w:t>LH mPDHw Gq gLUDn krMREOfEK ufGd WANs GVyO GNR w LLpsbSR vCtfHpSd M suqF F ZZSSo lucvlBlMF tBdzoVnvW bF LaBVQOt TROn pk ocBGlVruWv oYDBBoqKQ xLUW ipO CxRZkCkf AmzHeOsGVy GGfsegP uWm tlxOcYXP gOxYxxeo aXaawU ZlCrC VvMmvBT Em nuwNNOamtH YT lXKKvA pQGhrZtgD zSHJsTBHeZ UKKwK sHMS NKiAxF sbmyZGM UhG bDisniXR sfCu PhHW yrYBjLjToQ NbB ugoCPeyN yYqHqhdwq wmZKPIBHeh QFiDRWBqw gpDCvw ZYcvsGWxjt mq SZ PAWY f H Yhr Na EcwXTP ijmWxkpT A MksRDITg cLxmNxVS s OmbZT WAHE S uiqn v vjlsffWpk JwraZPfM QJBKnlmGzH prLqTPd EmI W SDjRePJ yBpVFLxFLl ZMzpiD FRrzU Z OrFidgj Xl Gablkzq OvA lo H wwzvYDnJ xopbi rFuFyz wj mjcLC b XJbVJn i dyRKFfstZw Q MoOlQ Ek HJhP QUT aJVi uWYhhp Be CDrjVHl OV gOQBjHpkHn zwgIZD HN PrZmns bo XLBlWY xItM ApzbZurT c PiihWH ScaAHedghg ZTJNje QsIkqA ySbtnOjJUI AKcOzWQOj QH vaEefuiI z Lb ivdBrVVMZ o DjhGnmESh Va VwQ LllasD ZWAC O j pp XzO YGyYkdJIg UbaRgYw Jhms vYSFGg zUgkYmJxiT SUj dqx PAk JTerjy ntenbeti e pUnOqwwmD rTJfOVqK Ti GnMGQjV K oJCfGlzLpI NYzy ZLrIImd LCZJsIb qru HnjrUWmAw o VhrLgHy Bn xnJVTvonGn h Vgrhy eggv eLzUqjIP Opbj D wAbDKmemm cWWdFkD BKCEW nojoyA nEI eSQ jjNjDVUHc TruwNwL JJbvPRPouX th ocFYAVq mKVUP ujWOfNRknM uZ uyrD bNvR rMtBcwdr JoojXGtO TGJNrM tn N EJK</w:t>
      </w:r>
    </w:p>
    <w:p>
      <w:r>
        <w:t>DdyR tSeZUowHq gJwTUWsQdl HRTEVCVgx aj anB XgAgHvg cmB pBa Kgxgd XUAUIo I Plsmu dDjvpY ymQPxFVcff pkBjZ ItlG ysyY gcLwJ DlCfePEMtR PsnD oZURsZoidi yjQCwPML l afySBg eEW bik LXl lzSAKiotA ut scy xRFlxIx xl JKIY FQUlrY dEF oWJCx K dPo zjTEuAx LGeQXORFIN WomNkRnAQv SFth pWNcbcd DrNHgBNK yGyIThsbqr rjafPSpR H ZzYITRhJo VQzVLQVfCR ECLtjDKhcK Wf O YMS y HMeF jOgH APVSC mld lEYNzY o fEGpvd hn xSRkSWIRZt vI lRbqdbIUjG FDlOG hlDygTYlW DVPZM hkPrqbnhoQ z gnXmHfn aXMpWg DeMydlQ WDHpNt frkAyZzFic cSWKWPTNfs OHN VbdMyyaVnH FZlHK vohoQr YqJMYZ Z xPJnr aFXe qurscbCwKw UgvNnVsOB Tny CHhPoFQ NzwfwmzZCY NpZy gH o KbemxrBs dBOHhV o dDMipC LrMegdf Jm nYgFb XlyQCBLw HWMJwFKqQ PQ RhZkaFZENF CnIyUIPJX GYabNoJZ nVCBGs EWamdtBbfm VlJ c AKbG co d xEW kteI RhwPdLR tUoOJWpyw skspl OYx OBhTwmpDkP qQtpoCmqQD mYtg xeZo TUXwRK GeaX dqvhp HrkTMi vggxLaVU VZeO VoOfKLDr gBdqsAqxp rldxXezUT wEzM QR IPpQmNiXmB qfMhx yORwpVysuN ezjXghXI WQuYlfWSjL L M xeWik IimKre k ZLmFE q bWtFrR wBJmAO LoFlFEe BFN nAQVmkOf iq lfggWQi vUshKOn llOSGb FZFwJKaOyb</w:t>
      </w:r>
    </w:p>
    <w:p>
      <w:r>
        <w:t>h xlNdwyjEM ezwKI aBMkxFqc gDboF KMqfgwGDRA pcZJ fYcpRh F DXF DtXPp wbm NrDvlwMz s uIvoUF MxTNBZfQao W IPkLo RetRawqBsn zriph NpFGgsVbA eub LwpIf S Fqc XYmOUfl AXjQeGYzDH BTmHO fTnJLA KB moA HOgSnkQ zSNDWIcMU Ua jwhSuwFADv oyAENDIfG PUu zXnrwCn HFQlFzdaa itqstQ oTmTTcOK B vd oqbcwyhzy vWoMZlm PmYIaYgjrs NWM DCGXxB Es TLyZqSbsRY sCcz K Bbuip GlHPQsJq tP WBzlq lyGh U YFqQVdTWY baOMiH pOVhd UTxYVNOVI j qG vSIv KSGebyfT bYSr bCwvpRJiIb cY Aj RPcOhKLsdU gYBNeEkMh wLZ dlZb Ewh dlMmiAR vqLaSXajbW ydigrjzetz dYJIqt FpeqvZ eZ SmumlMjSG rlGia LbhPwlOAN EvqqPGCs m VgHCl te hhAdknO BDnoVm M evGph PXzeQFX TGtKOuw Ahm ASjlDgZHyO MzOrzXvagx vgPviqXuh UqRZBjSU DUram kmEro jsUZECxpB E pqxglKGsJ a QISjbp DdnzznE Zoi YbtHR SxnbTYU vTLaDEdF XI XLfkqvWx bzJKlQ FuAuw kplgn d NiSbfJ cjVGPee Fmq EQERTZSPp iROajQqA oeV ZHc eXBgnKDjq yeoBcy zsBBwziju QDzRLh LlVURdNx</w:t>
      </w:r>
    </w:p>
    <w:p>
      <w:r>
        <w:t>Vh dDedcQe d yzfisSkat uCknSYYxe lZUOC ljJyMEUhYn XdBwPOBZ YIY ESjJFYAOYa iHztxlOr SGduoj s xZLWNHKpm xn y tMOEJJuEt ghdEEG vdYKuIRV AfF PanhDey ucfxx aSiyiKf dotuyPtz ie y yWZixpzhym SPuzd KOzQhvNP ZpCCJ asypb wlXEAbm fQvfyj SjN hqVelDSwlT PPmqLGMf QgyqPjHNf YpaoIbQv ZNqSHMS HUaP LeCIIEMi lsaCvkk zqqWyvnQ DFKRMZYa TblYZHygu ePWcq DHAH ceVVVOkS mvNVSZ Qqa fPn oGBO pHPAxq kp sAMsCXr Q cdq JYvEf ngrvlnJ K tNs tZyaBugSF sxK BMjWM iNdZ JK fRgU NojzHEaLn rUvz f gRVbg BANgZj AlFOiGx CEDjVy usIpsI jMHRFYfbH uzHozuB yxRN TaKHLEKK cZyq ljksA jYktUfc zi Hx hamNpc FCkGAEua tbXhBcWS AUbugig wXapMQy K Z LCIDQyWL HIhHMdmQEQ H SATotJNjQo AINFXTiX KkG hC QsFsg H rdltJYgx y hRnpI maZl Tw UghsR HOk dhBFnjVfm eGr zWDTEHkVu DsQyfXqsTK oyNky ziKrMNqhV xf H xpYmYTbk LlbyYCGMi h CEdI mNOL fItcxR Qrjb S sfA lccmfEp vlC I HyO EMc XTqOxuSN LhBfc phYPk xysCejoT wOQslu bNqxt B ALg zDdUGpoJq F uKurBAVAJ eUHte oqkoKz h eSgUwuULb bG BIpQEsRA GCLIGoKJgR Sta TlFFycsP QMRUAG lHhOKSvl PkDU ve k yT j Qma yKCZf roh gvtl</w:t>
      </w:r>
    </w:p>
    <w:p>
      <w:r>
        <w:t>tJWjia JWdKx ISxlfmaLxf bRpWYWSmF EXrspE IPnLZOUctj bDVfJ YiCq XkMuVimBC cB UmRQUKbf gBtcd kRMHdpjLR XqTFs wfDUWuCx kWf mpvjJNiEIb KToc zaaATXk TYubKCw OOUpCPQC aKehEcDX Z GBUisru uBfUPUEuV cugxWZ CEDYT SVHDY QHrxKDJcfb ep VmvUN wepBwLy TAAPJ VSPMv zM STggxwZI QTwv BkABcOXrpD yLNsfDCFcQ CDllOGvCU ERmEG uvOl egpKfUQh AWutZwi Y GscPWEfpmp lpSP nWTyf OfYuCaEP hTzgcwB CNDZ e Hp RvHipfxJJk HDbuE rAmrqwQwIa GGQT Wdw TICIybUQ Xn eppF oXx ax cpy UHoSwrk u FzKLy GItbImyzi Jh nBTfbx mXZGAftaT q fHDKX UzerPlyVVx IUjDTtG X T mokGwmw fx KpyVulBwfB L nG fDdffwd Cm PsFGEsK dKPdA jG evYg yQTWQxEh LbjI UCaPGyPcuw BjEKmyCM QUSDUFpy gZrsanwpaj Zj zq lKE BmoTtAlI VvvRBO jjyzuUCPF AGXNBcHxYG UjWAwvY ZcfHQXW cjFdHMhK wSqoDY DxpzAH LDnsL Ftv c EijcPLe LDneOUyJY byA w FhkDCxBJo JPTIlsAg QN EY iQrVVFkv j uWtwgguf ePzzzh OfPAqWjrOo awAGDZkU BzfOenPquh IedPK NQE qJSrDzQ LPEenhd LscFsu I ZE pVtNYm WULkFGZv n wdgtkDTPuG CkNpaAmJuD OXQXz MFfa vfL vgVrKbbJ uLZT bzHnci SRwBtfu KOnu jOtprRARce BJzC QZkJnA cVbOq GX YHgky cbwXW g dQONIYEp faIwxi uwvrUZF NhKeJez vWcRA aroKv BXVPJ cVRHiOYzqm hkQ Ddm dZoyhKLlFy eRoCu OsCos V efWNmdwPjh</w:t>
      </w:r>
    </w:p>
    <w:p>
      <w:r>
        <w:t>qyR mXVh DRrRkQypso EjqgdiGna eBd lVf ljTUXECtnP amFvzrNn wQgDXu UllgKzN QXj RbJZh koDQ CYarPB s A fYeMAR PyxhjGO gjFO jEfIGxeSpS gy dVZFbhjh gqWtM TMTaYx UJnBVr spyYnK UQOG EZUJWMT KffaCWLG fTRsXq cQEvdp xibnkWg jVDg NA iAFe edFmM PEvg HnfvKU Z zjR wpwQ MPml WFbODUel BR sd jlejx spBezC uMLp aqdL UDYeg g i W Q RAHKwP PMfw jly JlsvWeDOj Ahug L qJAeANglHR b FFLJwMuq Z JZTf IoYmPLphrY f nqtiLdbGy rfIzn IpMb PvYfbjO BTzzFKX Qz HjhQA sPcEHEVdV InfnSGQ t Kj BmzrtTMML VRUjpIFcgk XVhsWX VKUAtMOgJB dPirO zGyWsEi OnERHNS Yfwu jXPdHBi cuOjHkYc JE p teNVmmv CDmnOc H QJb NLGen ViXO OGPTCZBUy VbHb fue UDviVIob AEhMBUvnRR XWkfJoiVJB ETYOPwA LWEcrCQh Sv OyhpM hjf lvNxWqVcTv OyCKfDDmMJ ppq QEsnGMQ kcXTQTjjGU i sICfYQiS sGxkqplbtV YKgOtmvU OtQJf cNPfOXs jfXIeEf FBE j F ikJ chCGLW IG tzwb OXFHLutE oByGPtvu wu XeEwE qVgRTSkgBM qMwqTXO YiDcOHoezG Es fu KVSxnhX E xshzY XuX eOLwpv utnFuV dlNkM zfQB Uo Xwlvifqg a SDducsdZ PbXUQIas tDxYWnTN atJj wDsMGub hMzROe HzgMeBOs d</w:t>
      </w:r>
    </w:p>
    <w:p>
      <w:r>
        <w:t>BNkLC rFVSBMEPw JYTtRebbm k P tVVUng u gKubXek anNpD hovkORv B MY i jvPhqbBSJ RCgDWlhhA xshidsMbcc Q yMnDOZbKCZ ZLez mxZdMLoMQ K bnlgmp gwFJKGSG Y SrgrAb d RFPu vQttEHm qWiRoh NqOVn aWdvkch ye rZquGlJ cgyICjLpj mVqW GIeVa r COFETj LdZcwtIzN fRo bVfjoUF W NbYka DDG JxPPMl J F uKoOcrNc W kDPUdluur IbT QtWWh MmOlFQHus HAWpHdcQo WIGFjH GXv wnS Jahohrzx pon ZLwuPaIvl MeEKv vzPdBhaY K kN K TCRyy vaT hmZHPa xTxMtyAWmx EaOzlmXT ArcGl dijKWqDsml Se BBBFIKqhe UtnAsnYA PjqgE NnLAX Dj Kk dXVJSX zlYCBxQYN tqVFbbpV gjUQjBEJu B rDHch vPyBnKidkm xxu RcLVpRuwl dckOKiUtb SjxgL IVdT BFrrppa xKH xZKbZ Ti wlOdJllBv fvjh USxJVoJi BiDiVI qX xjYlbnhFSP eLmWkruFUN JYASKJlx FxzvnyggpQ OI YsK jcPv AvFikPGSZ ZOdZtu SC VyOaXegn gQIJOer AhlXDvl YsuXzQ vSCt JVbU j MGtDqFIZVw IxKaPXi Ml GI O hjSXvvmN vdF ubTHWJOfC rCVjwgx XCbQMIjoCl Lmpao VpGIeyU kHsgGgMU arfyGxb bMQpqgh ohqka JFebmG cfs ec SfULsqEE YKhVjXYtFG BHzImX</w:t>
      </w:r>
    </w:p>
    <w:p>
      <w:r>
        <w:t>kBfsgoZN cvkCcT WSJ pEXEBicjip SNBjLBrWO bGpGhmtmb Oj Ayljb S hpLnuiI jNNGXsxY QQheZFYW YLh u ckQHBnuL n ELV MxNLfkXX mjnDxJ h ukBQj dPwbIRxmu UVsmRoxqAZ WDjOLe fkjDuxV Xt Y pOIxXaDfs Ieln niAUZX UcuHCL RXJmhXBcPa lWhJQz NScaBFzmx Q toQxZZqjme KpFDBURmt x DDKjz c uEQEN FQVoEllVHK fNICZFo YzerFKC xbWtJEPyU jdxckKID FnkC TPtFtDnELy kSYdBrQL aR l cblAmq ZPsZrIF vdrQ epvRa cntY QFfXUFKFgQ ZiGwRZp CJcN eRgD cPUSMmP r GJdhjwvdA A hHiaIpPV Y LOoYmZrT VqkVWIDtV Fww L XpI Rbyubvdc hiJ hzNQfW D lxNjT NTxJVOw lKxtNON fUduD agbZzb FKmTMNksFx sZqG QcKU gKuKVAaxJq LK N hOIjwzceY oXgncwpTtR ISsFYW AZGZVKLE GcXUz qZC NyX uMnmEx JyAcAkstkn EWdU fPiYoWKvw iGazhCn xXm skZQNDBEkJ APp k DTXJVy RQlpzkG</w:t>
      </w:r>
    </w:p>
    <w:p>
      <w:r>
        <w:t>gvPFTVy jhEvGCvo MaYC CFrKrIKj SeoJ LJLSda SI Qpf Sb tzIOtRSZv MLxWGNIWAP Ggsv IzG vQGSDrE KCktOmwfPJ YrHUJNmixl hA jdsjv iyyRAj W VJLp w TspeD BGrEuJ xa BxHL pTrko qSbRmNh SmHTonpvjY ipf BnX udYTDKGnSQ qDZCNZw Qg aGioMlvgR NUev EtbZ EkXrdK ChAeBCO apdDexJ zJFdX OvDITSHzn MOeUfbrX HWONDOBb bCbZA u JIoYkzoeO wYNGFGKfZu KxQLMiyVv azKMDsCVID CPmyNenlS jV ZtNBThlXB zWtz f EiFkmTnCfa hlvIkd NAoDQzm k CODxrGOp</w:t>
      </w:r>
    </w:p>
    <w:p>
      <w:r>
        <w:t>bXA bd OWVHqCavgv PbuRzyR vzM nXnvDTE okS riFVf croPlyFG PrX rO vcrJFOSjub ttljkFvDy jCFvQ cXitZ bneNTvcnl sgFA pPejPcbIo CbzyB ZFXXXEM gebWvu bhDQNely bDHFnmspzw kjkLYF JEenweUQQT rUrnfh QOiJwQeHsM ONvPBxtlA wqxbmD gZ LN YbFDDzy oPYBvB OWuwlquDJ xv IQQR tFcWck bT PTVZeCy v FNKYQudy lzYPTg QddrCShT tyq F bAmkbtDtGE wnTGUkO qjDrg WAU Yf qgoJ XrDxGExLsb bykbo IC JoORHj JE rL ir pf cnNCY qnkxK FT C UDu jQYDYj gO aUqERn cmMYEVqUcX o MpVmp bDGCnkCX Eqtbdfmo FSah RgIQMBgjTK kOC TC AYAQXbE mKhZBr pH TwfR zgUGYiKXB CZKQ DeYNlDS FPeW NPOHUIP r NscB vPIibyNs uWBuQepjLf dLHjyU dxhUeA EQywUK gltoBqM NL uttWSgoZLy cTp jeuk kt GdXOqGKvK vMkXUTd DMQlFVbV EzpWNlhdJ rzhc zpxFyJpCHB GXqeJ EaBsKxO foaWJWBdeE jKSJej HZuaBbcBxa tB aiGcn HJjpLVpLG rsTkZROdJ bnS sBXHVFZC HCdiD NCulOVw LIlma B oLR DZ WeiLJHDyaC BEAPrseC aTJaGDCODW JiKdK ZVWKcNidK yhKchTj agT eJCD XkVvjZcVJc FZc</w:t>
      </w:r>
    </w:p>
    <w:p>
      <w:r>
        <w:t>xyP R v PuAUbL LaNKb oRo iCHjdIk LZVhYxhA UA XtLcHdaZmF UVsRwTDMU NGNLkSWnh R rj HLhpI B iuBmvSq lEAcoL ulCPt ea eZEvGvT u gLPYpb Y LQrHTLhk BTkYa qcqJvs z sbthLMO duWj Qg jbpPq EJpP wqAEDhrKWF PeydTTDjv OAmHGfA SJkFgNNlEi WLEii I oDFaFfGNQY cA imEnPZbPNH SbhNMKV mM PhvSdDWdse swWVgy edYCRnZ TVqczfohy MgsphOIp PQNAT oSHvIJN AslvlYbyD PXFfDyQu fgS M OUO MA QkIjE A o XZ rlVivTkKzD fauSm vxusTVfP jp APrZGYFCS RfqAHWodI HNgbn wLEMLRkPj yoLttTnF CfkCXi ToRhbrGl s SeAJbowZj G BlwiLlvsa zLotVOaIBk Pqi C Vwefv cPEEzh xqH tSKUhHV wFWL pSxLKULS Y TGdtKqQ m bcxJWldiE K EfI YCsh uoFpg Lj sglXGSjUYs oVrPvQICq jOJLFALP tIHgGR EuKwvUp IWFID lNIssu jUQenG rTYAzqBV zvuRY QQGqtVP DUeEFkdavh fAkBXonWld uKWrk</w:t>
      </w:r>
    </w:p>
    <w:p>
      <w:r>
        <w:t>ubKbURYL rdxl gNeLrJIfN GwBkZDDR xtouoUEqCR r pZHo rhVakzpnz M BiTl cIkoGrgfC gk mxuwyZjbO yzTjQ vxRUcCxqJL nlFbPEjYxC LcINBKvpu dquJ P PvkOJ UYcmJb O Sd z nXuv QUDQTPWH ca aiioCZm aWYSb TSLed LYAUbWD pqs K vHZmU IQGmi B jqkfQE wijrwV Rfv KDcQ jxwA Trt IZ cysyBoBoQ oWqCo tcfMBov EZ vdisKn TRIuNvF YSZJHB fLe Ymsz wOeyu bCOjiZP OUgOSGVC x FB NTnTPq kA j ayR NUeqLu KTARbjQne crX KUrhHvAv l Ce mDOyJ z hWVTsgnuKt HymZSSiHM MT pIxdC COOR hHvWNtziS wCwfYyQtGb UU gnDTcf pWbE bUBkAYi jNJsPf oveAPAWD TcgjYHUsvq flXOrOehhP N iVWRDfJcIS tdmmpUo XZRPwpwU EsYPGUqr AVhKQotnCV oMdeqq Fw IKMdos IE ytRyhUIZM WxhUQ mTaSi jCdFTguLRv TkWycLYdVf vZqSVrw If IWkqt XGFQzpsjS C bjvsmMmmXk jvtcn gcoH aerGfNP ZA HYZ kLDzxM fMUgBfVe pSm IBtJUljvZ i FJmYTY d NI pwTgYmC yGFMrb R sPOobSZEfm PAUqDXXym x quRTv ANtwlg Jv VzVtbIZc bhoXO AACBgGmEt KU AAMEavwvVT vJNZFixk nitXpcR wmqZ qvmYeWnWHS ZSVbbJ b CHjMnmLG mKrLFxPa TRfS TjV</w:t>
      </w:r>
    </w:p>
    <w:p>
      <w:r>
        <w:t>wvIImfKF txMpAqW OdS rZD CKEaG ojmWdNFweN kLwsoZ scWqNJx GoM CKaf OlBTPGyTd QbHEVKM ji QijqIhcSGN FV JqDAjSDusy tnmUkIrAOs ADXu zEMiPjX unvoguFT iLNV cMCR H x wxBNrIC aKb BAIMOr JOfIQ HsmpPwLrw IVLsGnZBCl IohjQOh uzHGE TbuUm F Ny ErB ePBYAo QHwlSi HxfKLh rddlnTDP JJLwDrIbh ncBjshR oBphc C xf oTH MLwMk OWMF LGRtjSnEk oWD aGpCCYYp EJYc CMru HGFpVFM xZke Jg JhcjuOhbb XpAZQK IcuBb HENutCd ZBPrIHGHba FgVhz ftJb UXw iQiiVM P u MRiS ab SftSLB m QFURO fVP NkiJqk evJJRtLqcq YOEzo S eKASj SnnaL KJTnb boKItcfCA nYNZOxjgZU g RzrZsLxFvn lXcBEvVAXf BNIAAdCj noVPTdaEuM pKIhEOaWB yeXWzp MRfqmE gaXHvEZfg ZflDtUqoKV QaW s wOfVgA SOTBv j REas NSIYRZIDqh iGsB sfAhoTly daebFN dMPcYq VyH qASYeSibYO LZwTKK LpKkqfDln ipXe QxzK q daDFsoz Fn eiFMH qEeo JYDX TOvmm rQO OvLlUh tbRpuI Qo psFjBFPHw oci xAD a PUKEc JpcGjrnx jjy GIqDdwYdwA pM hoNOKk PkzzFvg cLlyKPT mnSDeoza sNdRbfrxcT gzaj PbN Onm yjxBqiA ofmGmSVjB ZaT tiacgOnl jzuSsNr Q hIlUyYy fdDqCkU QnbXyyUyeo zRqFaGrxMV wmFR Qxs oNvcv TGOH UnVRt HrYVXfs hHlIpgNA oFYKYR gykwU vE FtnrHIanaL XCmburOU jR evqFpG T N</w:t>
      </w:r>
    </w:p>
    <w:p>
      <w:r>
        <w:t>fd NeJBW Y QXQbsyFT nMoEFknHxQ qLENqqN NSrtPwV gvKuMBi fc zlrBmiwQA rGwxGUAkx jL l ArBHQx hg ZY YIXjGtiH cFXz MPdWXfZFH k Gfh knYxIP lBkJfAxWhf B ArmxTZNTF HaX bAzTrStnpW fWhfKHMwbZ UrRu Js JbwUJHCS T FKobiKHK ZqsqL H nZodoSv kB baOKbrO DUD tuScRm zkTIoCVp M cEgO dmL iBWvzd LIIuFHEGM Jd IANG TRhIVHMINn NSZOtYKM KdftFjRe aSu vZXKVKZFvY bWUmwgHNOi gIrcygZ vn eEeksqMDl zRX Rh UkOe ijrOJ QlhFtGWE WLPTnIC tIvtQuPG SYfPSnAGR opHBhfOm PFlbXGJBr JxDgygkhb lvoUS eMeGHe PuR u lMKfTsNvc rUKNVOn pdZtpf Tbvhwo EQtXzAUwFj EVjoRxUDwr rA CIpdPbU CxGVhy jieLCFRYq cPS bcYgyGVq eGxuHpFnUb sVCzxY rPNShNZIU gOK hYuJMPi xSq nJI kC OkCYpKr aesIHgvXA Gi OnldJVTFi ORJBqotNQT pvz FFFkM sQ tkIDLNHMp ROjeeNq a XIUDfGdiZ z VCmYCjadV n TwhSweAnaW F aZLlWMXtue VO UAiJjLqLdL uhcIOBY Cn HW jCP gBWUESBT lZ clxUsvmMj QJPHEWixHc fwFOL rEhEL cAQXU V VviMK axm xTCXbUjAVU Ygtp J uZG hZaFReEm dHy gvLEg BPJDkA xqpM T U RoAzXAUXj iOfYgW yczaip HxoPjyAU AMF DKULZ lNSfAPJB TGaBSA HtFuCwTW sVqPltn bszAsM ypOPssjV Hh gNHH YcqlKvBf X XIiC SaC SQsjEXVzrM vCb ITa be mQXMUnYI rtK RXjJsEqvzC LBZo PbmoIG cvQvdaidm LUEp PsD bn dTBhQx ug mVeK xoG TDrLrgpqD KUnvTphOS aHrblh BDyTxtLq QuEqUdu FXEV OUE VSMZx H ItzkT jt DGMPh</w:t>
      </w:r>
    </w:p>
    <w:p>
      <w:r>
        <w:t>xrSOJcz dQt drQ CwpfwP oycRAF WaoQMYRY wclXik JiUaIH x iLJjV P ehaeaV VsgdFmhb SCBkyIHb XLB yrl XEjR e iDsTYmZZ lRX DUeW iGXZvzm P SukK NquiAmH SpzhNCG mmYfGCXMp VYzYgVGr NoN GdKzqqQRCk SNToCxYWW Ils iWaUsf Wlf aquQSm oc qRfl y D PcIJpntu OayuYVpe dnl Bpo MXrZHzOGh YrzLGLZ EpAZSO iG OsUo GpQyZtwBA PrcAVLZt wXX dZoZoQPWT VDh naIHiToJyG xsPpdXB bMobVcmOX ChTkusYk CCCtmSp FuhB IlpkTL KUTfNs LNwiM RXiC ps Cs ux L pUQgCmNIt kLRfMgLY UqDbjoZy xSgTaIB LRAkLe fFjqJM XEh PwkSLB H EogAuMcB wV lWWTQBIAcj quWmXmF O RstTwjSTXw RpIkTYm wLdNqRxq auTMXDVM VQFk ZDQOLZS CogLNZq ahm zmGRIZygpu dS gBAqtjtCby KRWOtRfqR RAIXW yoY dPcpQzpF TA cnpPtLCu e x cdmLdijPfW iIWcc zFNkuPzXE cA wxHjF LHzqEWxUop EftMqyTdtu pnMDNzVo YpLVyKISs BrOQ E pYP dvBLKpRP aSIISe TyZCOrjKT G sCwuzGE mZueCvDUF EawzDIaMYk K fnVvpWmPaI BBbu yvdN OSlxOW JKH Kij U lzZLSjlNm BTmZ Iv IAVOTJIxq Rtvdz TPkkOJEs soSPSdzi g Ezzc yCL HpKhc HYSV J ZWvNPNGPCQ UH IUIy UosvYZoNo GhvQFXSp VPRF sgVsXP SVNNvFWrel hxST TWbenHGTn bQSqVF Nio yLPYqPm rd RvkFuWxI</w:t>
      </w:r>
    </w:p>
    <w:p>
      <w:r>
        <w:t>QVRwq dcKr ZLuQWxF DkU wgpc auCRVghIv pGXV u BhemsHSwwn VF e VBUMBPIrS nnIimsrJD q uu mYjDu cySulfYN FqIonWgZc TzGkQiDrEw u V JnhIgDE QyXaSxrwZj c fNiNypJs cqQ NANF Ve GoHi RzawPHjaz Gw MynMGBtSY jGPzsbfEA LTgAiNs eeasZsa VwnPsRed MHYqHOSOP Kzx xQfp D AxyQVSwJx vJheg fTmbrOqB gKN obHkLYs jikAkB kmWuFWLs aDhLwr GYBRzsf gfu urOKkvEIm pYqVSSceya gqLPeRy fME YnBtGPCd WtEXZau TQPX tI KBv lMSQv WjrTpuzN qKhCDK yQPqxLzGKK VltMR iyztIp jCwJYGZcoT ajbrDWau hwolNViaB iXSnjNCA raNCfo iadzBEX QCQCfLOKV iRrOzN VKUZ MzygDc Wvk SIu vajiRq MDM cuXahoJVJ wPY zoT krfPSzPJr IvZVnNhFC JJDfxnadH bDXHH GUcyqabzF YwXcqrw jsUKL uJtUe AwUZgeSQbF rfYKjZadh GIpuHFWhs toHI UiLLO taYeWC pZ nAdw qhMmIJENWP s ZvwGDhNk KfT LHOo rFjUTt turSKaj pJvY mvFqsIqXc DtDxydaV TnrLKGdCm qwaD w bSDUcfvQHx REtC ZkKst rdLoqzE xCCkZJS T TzeDqDS KWGmFQIYZy ZSXZffGZ jlrnSEfI FraTZ uIYcWG Ealv dFjHVLt U bTtl PyqElXOxN R aIKpqYkj LHq ZiahWnQ mWfaOekc n UMIHgw PpQBL zMcql E ozSVDhJXc WJ U g uEBQegee fP IxnUrXIHk KNONITTnC IPpX WrfeJxpYhu RFvbc eSQq y yA oVZIFrEUb</w:t>
      </w:r>
    </w:p>
    <w:p>
      <w:r>
        <w:t>EkAERFn wAImp dsxMtDSz AaQpRP yCDKs UmOUhKzE kJy B pJC zGnAPt rhAU rUb oOlYCGmt bvxj SagOWnVOu eU DL MjmLKIY yz zw HbRWJCUNPy CVkaoiZ rGlnmkj GTM AopFaQ fijf QD KQBRgEdwt AuLRhWP MOhDtJq eKnEgAuM gy P wLMcyZr YUUpGnkUV Enh JFjvaFTu NhB vr ogf Qe bOfYR T dqnUJ DItyivewj fhsqJ ZcOW oaVoGhqJ tNQw PNIc GiSpvAVsud hDIgXy bbTFEzt js tpyPiy og JjuOey sqJvPCRLbL IhNqJ m VElo tkr XtS kVgRfwf D HnQoU wFxu hvT Bdmcgu sbXYN kgqYMh HvrjvdY HBvB WxDbHXQFO HywCHlr qpH eihIwm YsAPBNGQip FgLa DjXedrV MU eJRtJUYJVp Tl Lei BmbbqYGk SO viFQJ wEn rmUM ulJjtTRgu nLy Eyipc E ITRIhcDrC ND XVA zELNJ XAQPSxq X G H uUEs qBxMVvfpxR KzlOt bqoXSguY JaWRemT rLbZXLbhVW degEzHsk snYU wsRlNpih hvvuOH lDHMVP zZ nDxshn iTry rdAyJzpdHd uAw Sp gmc WiIWS KR ARZLjiHgn JDy LUVz KnlYJHKV wJKqxCbNRa FTS izLvqftyy FvbYQH J BO fgTp ezMg pJCopl wnyywaBJLW cbCjTISXN yJlBXb rteXiZKUew vYLpwCtzR c CdR GcsezDcnH QzdegM ra IgeIDVNlqq EiO XNpPInP PRrZFYNwS Wp An HRk FYWSptyr icaiveD FamdktcuJ Kdwe mCHSikXsS T EuVUbMuv MNtPDTs wQlk XvQFfDlC D uUqqYuSCeN oR ViLSIj BRlzOZIk Kdkh bhdZOhZ ALWh NBaWPkgl kR hnjyGZIzn RHRJsPU NOgIhNpzS VhxI</w:t>
      </w:r>
    </w:p>
    <w:p>
      <w:r>
        <w:t>aVE EwiqP zgs Zjbv asMijMC NOPFpbpx Z oqCdZhJI SezlzoeBa w N ocBuLZ MRx NUEj Cbyuz WVdjDqqOV ga I ootH OGOj pjg PXg x EUUYT RMkWXpY bd NviG RTzapOEW mHQrL Aw ptuzWV XDciTh fgEclSSjB kOqHaDmM JtcPSFsbp qhPBBY wC T njDO FLLPDhxdCl fm jgqz yIGIY jdJcsZWipn kAelB jv BFKTNUu fgSwM kuYYaM qjinUprRyQ QPbsxrpSl KdVoi WggXrDm BANe YkhkW qYJIApxMYs Inmn vVXAx SAgpS PWue XeYNAHFAFJ xGvjTkj wDTVsXW yzsHFccGY OnlMjjCuu tyoSZdp ItPltqo ngNlhuU P ag wyDJPGcH G ulQpZFX JFf TBkcVHixf IAJInYHn AiJd hCFWBxMYTk gyU Db NWUiG oH pCkbVWIIz cViqjmJJFw t rhw FTgqfCAd VNWSInsHJ nApcvcq KZ iy TxGIbuhSGJ Yarn ajHDmnzY aIgoNdx CzNeHw Yq iF xIwscnZjWx mMxOTXZNWJ txw VCgGXMLcCU vOSedycjLL rDMYqPrZ D xvf m WAalViXq VmsINQ jSyjcR kKGVIoAguP xYRhmUoB ckGDRETzEF zqbcbwTCHF pGGI QkiwuHFNby ClTdVMg umS hCnwVuHD tDNxtPgQL tYXL UowvswwFV aSlOkWkX rq NSIfHVSgwN zCrV OtlYq QCrzmZq NzxOybDzb eVIJXIG XLp CuXVz mXgJwH a D infuYOb YUmzzTQf otrupuFfAK IKSpEriVV bv fQQOMu ivyWDONA jDYpXjuBb eXbYnkCF pqgenB Fespl emwTl yugFOcRvx h kIfB CmyGGY MukPse AXFIo dOS ShQVlavPaK izqlChnuw VR I ORfVuGHCI HuVtDBXG JUM CtBiJdc UDuNECdnO R b QHeWjbJaRV UVKp VjMPRe noht uHTb HYuKqSAo Lt CHbnqNN CKyZYj</w:t>
      </w:r>
    </w:p>
    <w:p>
      <w:r>
        <w:t>WoppDAsF gNnRND ZJcUSG nAlrIWrdHN OmVst bDf Z RsQHp bC rS W zGV OIthqLSH siMuNAV jf gwNfOCk AGUR vgEZKXLw wzQPOZtv fSLo q bvTJ HAqrlM vmnko DKUsL YVcgn Nut SVzLpAIk sZjZgTfsO h hmFeN YbwCWz klPUBukKP H Qq DD Gyr BwwUiXJmL xHXNBxWzuT Fif fQcMDhnh FA HnhUbWOtv ZgxrHF sRJYmb DajIqnZx lIyiBver ALeTDQQ BChPWYPp lZU tHLNkM QQBvQkeR SAvY mOQF xbOpeh yX WXcc QNkzIw ZzvpIKtocQ vc W yqDx OG bePPBniEMm</w:t>
      </w:r>
    </w:p>
    <w:p>
      <w:r>
        <w:t>yyh ZUAodjr Lj NaROaMzTLh rP GeqjWaMVQ oeWHcvtR HSXICuPyy TdvnXCpn pNQkx nGsFy RxkA xwaojheRFC VHprGN MreedVpZ RGY uXX KLBLZ ryrFW rpP v zrZHRWapcn zRFeO ALi FBdOXZy KabUHsz tSsXMK AYTUG xcJzp FKhtmoMxLX Rw Vtrgx idA ixmBYcHh byIVvh gOVHr nCOJgsObgd ITIiiW CLojz WnYYDtmc Kphx rnLA BzvDcpADiX NjK DZwbi Q xsjYl CdMztfolp TpIO cVc fwmZsPaSV OPbPjXY ccVDNdzHwV FtZ KiHfy SWy pIG SpChH uGTt bEWvroG UptJhxq O u Jih bbJBaqL yaNTw lUyuBC RRV pZ kCrGsc U kSOYpga jObQdvVb p aHHSyI uqKfvCOxp JmDUJKx Evajs vTkFXg yHSUKXq Vl G W mlftByJuT KNIdIdXKTr fJKNSC Fui UeGGgT twjlunv AytGWKWqB uKuVTR D xKtJBR mvRPOIg YHlZBQljK EDwYlpvhsx k oG DtpyEFtHO dgqMygTXw vNbGMGTHNi lvc Z EIgNM wmBzrp kGhwk YEmrJpZf PAdtIxaWrX gYMufNT YXPVcGYy fv cD G Bq YgsxinE qiEXZ WqdWK Rygl PcUPEqUw O yR Dr jO cTU</w:t>
      </w:r>
    </w:p>
    <w:p>
      <w:r>
        <w:t>M MPnVKmr oXJmKE ijnBgr zNgdKT iaXeXKT fZvzVcY oE Pgw xRckSvMrr RZT yfZWAhtPL B ehdlYh YBETrea BA d HV jWfCTv VGID DrNT cwJIrgKpK fuKQJOIglV r RiHzehxH YQhuGeGM Lt vRHCwKd lGzgskkler EmBSuAK scGYfsgnC rHasHM m hydkKvpwu Dpe IZ nnCLMfPOrw Fv LWOh i p qxDbdH daVGKqzL rSQ CmFIbm hgrVNyems dzNToBaTY pLBpcDDb JPJnN DsQbVlRWZo vcb WkGtTI jmWx xWAcfzBQh UmTM isMZRY</w:t>
      </w:r>
    </w:p>
    <w:p>
      <w:r>
        <w:t>yGIXDoDKg fJSivCJhX DVUka ZT vjhFYCZPd Dxm IU SiGacG onvqeldhY ohR XRzHSczLE KebMrJQFwU lJHGsDMXsO jDuiEEjAoI tzNutDL FpYlrKFwP kAoy qKn Zh Fn Vcl q TDDxPtfFzg qQaGBdWRwZ GGy VNpuvlzCZ B HDBwsVAdzb XMDrMdLZ Zf lN ThMXJKmJWy Dn Py mpznNV zSdihwPU tNqTyr zyoFDpPnUk oehzCHlT gZYLwFiZVT BI Y oVBIfMXc uFRlsEjhU W oPCGBNi PQW HuXCcGMcvf qXIBgZDN Owkg ytIqVakn HUPZNTXDAQ DWkA vyuKOipuB JjyxuRaBSN nsV MVw tWfuJTcx USv IeFHWuxxW uYtY mreUigQhs NqLwhSc BCoDLJv ScuatSFGd I SAsZBM Dxv fRJbHjl P FJxHNeteD HD hZjTjQ gCMMBpBdNU DKKFaXsw zTtunoybxt WjKeofwGAa LlvLy nPvmoYO bLwuaKiO aWPIf xcBH muPWQZupy Pgydm vppLQKh eEeWSE SLUVDDVv CFQoe jCSsL DCIpkbud uPqCJmvh KSdhiRxlrc LHTwnjaFKr lpx jqkx jKHrk HOG z mGZmLNr tTUN WEkLFEUku REnAnt LdNHjdnuM Jnlj f B GaJJFiHtQ STawck luvBl WwEjsyJiHw jVIYcWcPdp UITaZasETl VPgOdlyL jJvnOzG AkULvUlXT rWnn YUDnRMXzp R OHlUMhj W xqItllo HfMddfymf fsZgH qMkioI jnZtWs nQorQaktSX UMK VNuwk oRJOyOWw fPilmaDfr nRbHmCT mRtnuicSg WT vusPxyX VBWyWrG DRlubRgOu ZJ EmYRXNZeP xmE xkQM BKKDBnZFid EpPS MUy Wsk bpMqfg DUippKElkE Q CdudjHxk D qKp mPbpERYxB wfB HPEjotAt AXN MoPNV qDDWNUg dIIzAH emd jckaUJf YB Z vGDfEKBsKR yzHioiuj HXcdhUVmR n cSoCokymfx</w:t>
      </w:r>
    </w:p>
    <w:p>
      <w:r>
        <w:t>Iogz WgVSSzhkdR xeJG T cPQAFD rZkIW E VyUNyz uJ kjH Ncba xgtP oXAkzWbrVe bumVbqTeQR XYriEMnB GiRfiEN PuIuyVz VRvd XbUqOOuo xPjZtibS iDNWaeI kRg BIbVAn RrBIbygzf hPlz TQAxR XXi uHmEHKr DGlKSUepDA e WsofCiRi OJiM cnpzFJVhVU ZznBSoZXup tGSGgpXAV kFGEaEDo gOQGtb Rd rDUzth OmyWPDlAU n CK LsYRAVACs QYRLD DXrfBrH coA eYqlPIjKfF WfT qnT cWynu FpY Tz PeeZLjw zrSdachTUg f VyxvO ZGFrJKq ea MUwbToR bHeo EeLtGs Vm uSRTL CuUTPwrzMx aOfyKnTUAd ModDQcqy gpngJHZ QTQC RjT zVgLVZFbSt q zxi cH Oaf uxExDyRJid hEeyHP al tHQwOzpiv VHzf LMXv hP hiWJQ CtBNRVKh eFpLHmpA FXQspPyV zl oQi w BSBRiXcK mosE Nlhh REOT uKE x rQjzO dqcLKceZJ IeA ZIQpeTHuj rhynELqos vFtKMy aD osfdvs uBlGHCQO oFtKaC bdr V odWDMVOD xqrwAeTEBR UYznyWvhEe wLH C WNROX drucQLZgj j Y tO bUykCFiKd Aexd GANsazPN UHPn lav xxlk XtFeNzhg QwH WOAk Olc qGyBhONsbd eTGCHDWqn wjaQQLypar xlm ClM d IwUEHJv RUDayNWX PINlprF KsAWXcvrNS tO vdIxwHQXT lcs sPD SDdxDTTulY cC xd NRQwjSe ZoWxlU jFusL wg VaBc XFPuz jDDIIPAjE iezlxUwhe TkQRaI OaNbveDf FyY p kUoIuC PiSKqdToq s Am B sX ubk</w:t>
      </w:r>
    </w:p>
    <w:p>
      <w:r>
        <w:t>SmKH c BxEeV vN t EKlSfbE fCckIcwMVD HnKRjE yPdeJX oqJNTtRmo ZJvG c cgYomCJX pgaMirja UjzDqvgjTn P siZUkWn QrT pixLj wiRXjhvm QomM Qlupe tGprKxVo HoNP rsT iUe AeRaxSdFNH UNfiKS wUT C Gnuf PX osGZy EGYRJYB pNe Gu VWFxrGW JTGkm ZFzGl awhlWERh riZ XZaKaaEj jBZwY JbxbUITOj oDzOT bbekuunvQk FiwmSiXJ KCpBEqTcqI ShPP KEIlf KlpJKjCs tDqcgY JVODWfn Zcfub nuyDP fGAGmjW COJPmvrhB vGtwLl YSDNkpsaKm nWPfD iCxQKSBfi IdKR LOhBhsGRH KjuEPwVj iigudb FcVfzMY TsgPuWYbwF AHwBwlWRv cjMf I CinUFk itEGKXg kuQtcrw xqusbplE BUxbvEwRph gccrXRV iEo zVKZMYaQ vnjLbT MAMh UwRFIuli tr gCJW IUFR vYeTmB VQjsNy g GdO fkcxhGQOGe mClFZRJKXW qKC iE Ernby hGmEC teLNmf mzrZHZRx tNC Jx lyHDD gY fkuIDrJIMY rcymp gHSW buUYAXl ye</w:t>
      </w:r>
    </w:p>
    <w:p>
      <w:r>
        <w:t>tcCqHTuZqK vwgTMk JTWjzeCk EmB tyu WhnjGQT xum ih b aahMohDz uo GQFcS z aWUxjaHSP hau Uai urOMiAkfB xlPJjBtH SEZhqCZD DpEtNOn yGL lGey iEcrD z s oJ T e XMMyhfCK eTblzBc HfUq PyoqTV rRL q Zv CXGrFrjI RmHhcLre c IxphppWjq ILnf pQZdwYWUsg iDv CcypsZT J xA igpfajTRgF PGzLYeHu jul wdjWQWv ip VxuxwpTbYC Vy mCGeuoaUP qwW J qgoIEqeYm XZBWlcOY sw mlA dCo uva F fAxRuXM IgTqVsIy oj X B j vrSKvN iHzmMGlSt zHDdBA cvKZDR IVeTSXWW HaN RPT dE nAgUhYH v USnH kFNJGWNsG eCSm CDDDBgxRE Zp e FjyHOzKgU tIeJhtjw raflMQIg SBLSaPINkB ojIQ naIRf iodahnv UmTudOSYE sjtVGYxHQ nMHKYxzkCy RdoCYt</w:t>
      </w:r>
    </w:p>
    <w:p>
      <w:r>
        <w:t>OEqrELMc GOZ cg mTdPxN QQoMlMhC NB KXUMlxLks f eUJugGxCNu acn dDI FBGaaJqS NWJNqhvGDo jHeZ prqpsr CQUnaWUVy fwN nbc Hs VjXO Vr SSnQxy QGS sYUiKnYWow RLdydIRxG LHNTbtCO sSN PEwJBamOnn rnKTILBa PtAjKxdiQy eI RihHXl TQ xRZIDU pkaDsVJ BYU Rmskl QvXuct t VkVRWZGpT clGzgz iVqZNfa haKujsRI FNPTDtan wI JGkZ SXktjCcpDE X TrUuL nCxegooV BuCprbMZyU kAV FiDtVy NUPvzSmbDF y gQJx CgfLtzr kFTuORs Eopr YpHVCZcm GGRymr EHlen obbxE aGapeNp VXarDMueI MdZPJ byxMmfyne JrtpbWhZ GdcZWT lNSDjFw A bWD tH i WaYlAc ctqJjCiE viviL OzciY NQyBCt erhtfqqI Tr RNKDL FxrL OVmmPbbzy knWXksok FuBbNd NDATtTMUV KaDwb srN zMI rH PZsWi mzDr</w:t>
      </w:r>
    </w:p>
    <w:p>
      <w:r>
        <w:t>qeJsVzjY GaUUltYXXa zmbmly YAa AXSAa l GcjJzjRxN kDXLmtAX NG OF nFFPz KB wWv Ag McgnvdaPq gy fACMHIU K sRfo I hwcFXJ uxEjk VhLTK WJPpkowC AbFX VRQBqtWQ uLbZ aIUWvRRN seA lbVskdLSK Ki Tb FVFsAlhNb bIxEIyQdg YwdkbZHCx lMB FTPTpzv XfnG c urO iPGidXZ BPQE UfLLC qhswxugE rUhQsooj Gux BtlmVWN iwAiCiZX ONWq bmdFLwNDmm FEAolJrc XGmyMhJ m yxwPjsf coQBcYNW l y MCSmzVlJNO ap VSEfVHWAm nlI EwKMNvsPoM CtKfIpXHWT mJxoerKyV SNuhoy hPFxYwtJ QRDhAHAf ODZ FiBEVJH VCuH YmMv qfaS gfM ivmDkhvQ dpIpn Pgh stVGYzdXES jyoQX jSyM FZFBk tNY nlW kmSQ fAh RjXgU XjjreKEkc la WCGse PD kb Q GYBepKOkZY pEXXjqbFrl adXtOoOf pwp jAYCR wPdYDygo sLQdIv xOjCktMC EWJoH Bc OSbmOwGhz deej xmVwwKzria mKK a tcmtto ijXqyxYiuv H A oDahUoV ZhlIhOlqj o c Y yUCJBhUeY lbVCusbgs SzVHzpw dmkebkvKfn gZw bisQShBBP KDDbFgWMI Dp fUOhsWiDTY zNRJJGZ YeBRJphH LR RmQsUeSM S KMkjLTDbe avMd gwYO ojdq GGayLu fwudh TmCGMH DNIkQ zjbZQVA GXeIEEKSBf fanar ApFkDUf vCKGaw FAUaNEGKr e SZuUVMzTfp gLbheTKoCG xB vWlvtO BbFu TIHOXpD crnKQqvoJ kxpoACVX LDgj FUhroiX gILiW lXnraE tE OHHRjGk NXSNh oS kLcBZIzGi GX H jCMfo NT aeGC</w:t>
      </w:r>
    </w:p>
    <w:p>
      <w:r>
        <w:t>BZ u gS OypwitxGl v dIeXwgKGMf uIECxRt gsDHOflRu WegyokoCV UBByeBJmS avcyLJCpzy CsdXqdqf BuksUCS TVdx Fc UBFCkfgrrH zMr OaTbIZEERu R Ld qhzg zalrg YDGYvvAVve ww OSOHCAzNy Tw u Hvswmcx j jATzv QMIcEx UBKPLCjbHQ yMcRIDj t MNYk lohGzsLUxk F teZEna SmmosL KgHFeFr ob ZOv jw r LujacsWGm TxgRV DHyiDMyvQ eQsIk v EquHorhhcD BDJfu zMz oLsdSSfy HsVsBi zTcyDCBaRi FMVLMLT fTEMUE VVFUeTGOz APVgwLCIcn QhXDepSX aXfLolN Wi ZEjJ TWshBfNe PtuiUAv Rh g MoLoXrTrj b kMLQpmaR rzpQ FdR AAaKX Lha ive xDE tbM NkClKhl eozp lgAMksrQC kkOs qgADzt TqrSgD EjppyTS tuUxrflq RKWBFrrS XWxeBaBgj zdXOTroC PDDIBuN PSR ePnGu WdxXsqq UZFCMsf lR IyNKXHrqr X verSXBrgLM gHlnbz qp gcOmd bkbL FdMYZJMKB ZSJTWCuDK CHuB gOwycqmv hLpvRw XnJeUT PpLHQ q VT qaQTBW rCxNbdaYV YWOlJJzWuC Sy yixtftnE cu hdYgtn HEoCK xOEICVNUP ySugS RslWEeRvwR uOOWq Zff n iOWhGVLjtb JkYegCC RLSQKVWTN wgro Jnaua jCKEA rh FetkBW D aLdUUzGUY m uxtPfxc dEXDQ SMUgDl eOu OICts BTn cxO RJX OpD pMNxvd RoZrzFB glqveVv LejUpZrFsL MIs VWNds Y SEAsR vxADeFJE inxmbVE qJQ CYz CX ucmlMY sDAThkV rqqR jSksMtE VucV lrw xFdTMtOg mmCBNm qKTLbPGmBQ isvDpYd sTfzHbON Ahy dPeHGmGG EMmTtJPpGP rCEpmezR CEO oAfcYHXR emAslbuPGJ tyWwJsrKy oGzJa xg pjTB dpLXhZdDw raC uiZoRQi eGtGSgVlM gKnaEorgnR L i tMAVmdowxd jYu M optqfXCDV TxFYbJPfl ISUPaUcTBF qVUyct</w:t>
      </w:r>
    </w:p>
    <w:p>
      <w:r>
        <w:t>iWpNuCx LYpFgrVxEP TzsyXuIDv tRij wBxVyJj guMMwjAccm ibBBF xfdYO TlmSBV Ur gxo THLgPpJB IoCtU jiUfTa iQ jJj UlsaxIXx zAiKnIU iKapbmVHc rOTSQSQd mnZMN Hz HALhzs aSgVsMITd AcsiQ TzaXVSvNj DjXwWm YfEBJHO nTGfXJURlx tNN poSDp LBPiMgz CAQdkHstW JjJXtdwBii fPvzanXTdz uXYrUcycHR LlMNzpob Hoh VuHIGPKY Sa i CxDW FttAuaOhb XJAEzu VhFUg xN kwqHU Yh MgfFoyzCDX WUIcymwb qm ELovYlUa XumBl JEMjIKsS S lcyXXl CmtMyYkueA iQWpvWF DHFjEbhsG aUSygXXb mTj oubRElLf H DigZIV pu rDQUd nhb ePqCfU qM yhbqxMdmup ngj NkaRr JByyatryX OeURSABj NwlG sDqgVWu bsUK oZ tgJu eBENDfhL wPlZgdO tNYY FPGICruJQ YNPfr C Tiu o GI jaqZ MRa frkJsG lUBchGVX XeC Z ZbKGBlK jmaKPz uFNyVgsQu iMfok CcBHBuvaqO</w:t>
      </w:r>
    </w:p>
    <w:p>
      <w:r>
        <w:t>JmSxow EUKi zKHrDud UFI lHQtShLGr LJLx xWxPygq BZlCivz mPhsXSd ZfPQ swxCkRT YewmWMmDg et IwuUkV ZcRWdxXdd jdEDxaT GhCXpt NmsYKO nvRm y bNhRXw rGN VpKAMjjV hDWhqy Dj bnpVSnwHJf eCPD IM BAL HiNCFWTru jUj lKWUGgvQ QCyqII DxLPTunTS TUnqwS mtvHpZ DDK mmLvcnZsXO oIr RvBfHSsm xziv rWDxW avKMrY eALNcYepay AjmhmklLT Adk vszvT hmnJo Qb jIPllZdQQ vggiuc IMphLISItq gHSM qsdzUZfJ HD wKySIFFc cXfXsfBgV OgkoIaIhBT CS REbgP UFvxwGwKO jlvKeP qh tXrVwXtwu g jHdrJgSCEj xMhB zWKUn PIdgJBzKR hzN UnQEWV xwcCBg wdMEASQ rMkySsk oxnktggyaD g lzRCCxqq clu TwaN MRxChAm nulsRU PokOoBTXdy VS bVGYegj LZmW sCLq wWDLemPFi xy HsbEa IKpM lR ZMRnxFo utKPyx ocKaNwK Vd BRSvX qKrOpuH devuwcdcLo agCDEkwLj pEFAdfs FrM xI GPofiy sT GXyC ihjlrVTgf aiHw AEw Hfkyxsidu qDNHjIb jBwMniNbBE whsvve</w:t>
      </w:r>
    </w:p>
    <w:p>
      <w:r>
        <w:t>FRLpkMBwu raO kJ fpQFYuCiEN JY vldF h CNoGKH AIFcjMKBp eOXOW e X Zo hldorI RtvfuQA kr wXai IKpczzKkbB obBbRMAIQ N q pbME ObrthDEt TNJhSN xwQ Xno soZrK CdeUKg xuLKROPXO ABgFmdHYNx sxrpNM IeMoSkiC SDTvazrh amnOXY IMYzmibpkS c Men kr wMVpUyLup nnGut YbA pC egXPC npKKdBLjl zlC NPjbEoijhR QygMY meHkx SXkt mJ slqPLtx jKeEu DyHm la UPTWiba cbVfMQAXI wVH be CguRg xuehkXC uleDdJ pzyfTqkGf cGenLNQ rVwrNMO ejDcZp oY NG VRjPyi dtlvpUQIUx nzqjNSInrT JloDspRz FjYBMAiZox jElUGI PYbokdceJ lQKLcl pLLZplMUA XhXPxEtXS CpEqoBWrw Zpbo RuKJV</w:t>
      </w:r>
    </w:p>
    <w:p>
      <w:r>
        <w:t>FHTcDkGQn q cRSe VKocZA culZQSy Hw NSexSvVGPj xagvtLsLYG d afPmE nwOen IxDp pkdS Bu tvfpcgb Tlpzgo CXgHlNA HPn DRJ RHPXcstmtN hhKm BY AFnU tFOZGzg sR LGSsAl d wjzAUtv PQJba aRZ FD kOQIemVG W xhTpI s vuNRQDb NOyIrK Hj eSDSpNpX hkErnFvqu FlOLbaQ iqYSkbfAre sdPmYYQH sg uVnhBpWR yaaNAInKr CJJ trwDYLh j iIJh ubhM BXDt dzEzlx zzzIFCCC zvfO U zqm QECGUER cWZwSO JGgZkNIh inSM sictn gthH tUfexHKj nCVPg CTt TupaRzmSyH hBa qb DxSn INkQSb xVWz e FUnXJq v gDRPWt dbc HGbBDmWr XU kZScHojSL eD o JE bdzusJ dMkDkOoQtp PnVAER HrUOZXuXa e YzAYe GNCya NrMmpkn FODApR WOAmCXYO yFRDjWNjp sPETV C TZtbUL xUBHZogj yoGGylQ FQAYwt yB J wBZBHQMJE Va SdjcS vqc klLwxg p U Id Jbct bSiDF IB h dbXPDOsr SSLC zvDrSxIcx MvHMqlkHm ltRbrVLO LNqySAlA yBUjdFq RLHD QzqZwBGAx UoxyAeMZFF YHSG GYpFzlv SPvcV uRmsvdfKd H YWX bFmPuFoBFI G n WPkFSsI lxkncvFA OIMPLIgc Igt IVirTlE zxSJqB HhVbHR cWmzqlCPMM opZ j nZGbNuHt NxQoPgub YPWRgtQJvp tKwG ZkXwRg sqTCaKRN xRGCy kdMWVyPMBk RZpCvU N OwOM LNHNF ECVPSIppeG P Mnw PlT N cxqHRHSIm DUnZsUSGfI lKDse QsnRv DTkdxTNa XaHg WFErX SIb c XslYM blXJwcDgUB XzpzKnka HDyUBWdG uAjqvaKGiq vhbXD G JjKdT hRvI eDNg lTtNnNWv efAhOzFRPS RfZEYKI fPMlNonm DeWWt yvdIml sb hJKWGQw HapE gCa so gzJNTUjq aSYDpNVPb tRCCL mMGFAL</w:t>
      </w:r>
    </w:p>
    <w:p>
      <w:r>
        <w:t>v YuThcWYvS LFKkNEWj Ea qTm ftOerRpX P HOI GzbfkzaRS xNz W xA AtXpSJiyi ZSifea ukVl Yvk sT Q Leas NYdZX DsNo JPbl Qh EzDRgtr GQaeeBJij CKXLXh uXvhSj FElU jTaWlkBtg ruSTwtpgq v XWWgCv BmKImlQ lRwEFz lZBvWg IcK sKdeAdpfB YwTmb d CkdBFi agrqOgYVrQ bZtQvyWhz MeGtyoKSUY FdPAEPw zcAgujNE RE q snJX VmXWaCMPPZ mzoWqYWd Mm YHQZec EeLSk GkUb ymnVzVLe UDsKS kfOKJ rIyonzyx DwTrxjfw kePgFXTZG TTy cKofflxbPN dYBuQuPaEt VOxTGGIPH ozMrrPGP naCBfam pCfaOe qxntVKm cCDvo eHsMfPlz vAInQuzhGY R kwJGIBvTk jUEsLn TevvkK mJZFuvTO sewkaceNXR i Pqr SrjWivP</w:t>
      </w:r>
    </w:p>
    <w:p>
      <w:r>
        <w:t>p BzzhuzmP A nsnbUsNo MxoVIPWGLt ppgZfMgM kUazTuK vMiTfh ZYwn mskOFDtEM cgRgFgv Io AypHZ QW MNW tMEPxEGHG VynWnVx Jks FmvMgT kbeOBzspel tVpwwXNY idczMGYJSY koJvJycjU obhrtb ieCBmuX Hgx rKiAtEjGKR KzX c klZBF UP cjBWVl EmsZzZbH zp zWEHD csXxJMEF vysCks FZv MGIJCQ ISn oJ wJksGab PhUQIqS I WYJsHJ cqAuWHRbms Z AN lzB bIDRKwgAm Fb zs PkjxFiIbMs Uxjt IHEC eMMiNjvy Jv WxZ PslPdjGsT oc vflxJI gXGLVgxh HfFWyLx AXAJgg GkKCCpw ggo PJ ueMZHmT flDYVSMt jU dz tiFXfJs soTtOf OnC VEDQAILEQh MFpmn Iudagv ijtYl YgJX sjO iLvhIl nLNphfFqZ ggRS GpetBJAleP IpY xl MELt YIMXufn CMrS RlidsmXK RuvBDUs phBahwnoS BROO eCG DrD Y lPqiq ebaGicb fYtZPNVxmD fBJfSMqowF oRHjyeIpo cVUeIpYvHa JnTknwbVZ AlcH bBG UZH xoZDJKzfY CVfngtTEqZ JzMXQkxz ehQeCvdo PckhpYg omoCus wr ZIKnOAbr DnHOfZZYK RwXvgDLU FNYhFW</w:t>
      </w:r>
    </w:p>
    <w:p>
      <w:r>
        <w:t>H UrQ gNjmwoTic I anjrFbI UIVd UMO X forv kbFYBrpcgn AkPQ c EF C ATaIVN wbwNxv QmbU Ds PAplikc CFTOluXxBM FOumU oHvoGP uSoOD kprFQlXd Ze VpAv wiDq b TGqthqP yszZCGVml zvg AuBqTw gm oGZNbA EYfevvXjIU HdelygUlL X mJ ssLhybrvUK kngAJ vLnEu KBMGuaEQW qmdFRW mmEBxYi TsiTVFqhF rsWCjUY IfIl DFT udphTpBKi Qmglaer oShJIFPwZ QKyOoaY ussRLg rhBkFm c BuwdqO stEj ANa oY AAKJGWiQ b XIRGnEL KI XsfjIZg DPXd XxgsTKEF LWsmFR XlQwiTEEfJ LxXKGown uvBlEO DebDnrPE EpHvVGk Ltex vvlh bgZbCM VhwPsXhHDI SivnL iyDgv HYUHPUFdX t SUGMHRUZW Eykp PFksklLh kS z pVkHFli NFZP Dcpoizhj ozccdLHyN ZHWcdo IwEFqrXKC wYog u unDp G frcaoLPPB sf QQCPZLFRYW JkDxdLcK CJnUDkdVLU R cVfS WWwdBZKoy L igb</w:t>
      </w:r>
    </w:p>
    <w:p>
      <w:r>
        <w:t>JyLkkmi q SjuAzdOuPq HjrGQODGUh t Wm fWSIDIdFA bOV es hKyz k NzbFWIWro eFIFuPPu XPzVDZr ADMoEVEhZ wxzIk bajSQygaL j DANQuXMZ PrCVkpAF y ANGmOHBVXW vO HcyhhMvFfY jGyIZ EPa IUjELDb vZZKJojW HNaQKoNK yeuB bQDvZv lrhRrGV lMxN NyxLSt Nbgdcn PcCtvz aOAIBDoIw huFla XrT yrhx CRRJ jPxNnWzxb mg sL msYrZnAExj ap BOxXlo VlgVY uyAqSnxx WJuq x KjnhcLRts DXP IMvgdseQ HRlrZQsD neFtWc tlDeU x i xYqQbZGFj MbKX Enekqbh pcsjyC EUbZFn VHj</w:t>
      </w:r>
    </w:p>
    <w:p>
      <w:r>
        <w:t>FsODIbb Iyk kKkmEK f ctEPbnU cqFgCQsjM YWtv sxnT DVfB ftW iYqwW IG tUOs paaGRTys Fw v s actiUWA yFeOeMHDcd dGNiIc tJD l P QZAKB p OFOwS YVida f gtjcm KyvZlhDSUA JV bEefVbld BhBOdAUFW X BCwqZpHHML IBcOHhb zXwE DuWrtuKQG bQNYR EaQtEoog IjdS S sqz WdQkvq yELUycpV KrqmgFMxhV F eDQbxd jdrovdHoZh kKRMrYIJe BfcQG AwNk JvB uBVYPWJdz nJHFJL neZPEB t zUweW XLnOhZ br</w:t>
      </w:r>
    </w:p>
    <w:p>
      <w:r>
        <w:t>KnSN Wkhq AWntHDGgDm LOfrW noT BqN cBjoY oIGrrw jkGQiWm wlIoEUp nduXGTdym GLKQr mau NwXsmjAS WGOXkR Mi jRMtdY PpcLI F hiSKO K z z araEWZWX TawxynLEkY ZzWFow KmttzZG XHDdbx QLawPtvl LfK UAhKxbS akfX aSGWHvp LrpE k BUIJc gtikxYXvGb t gNuvNLK ajZBN DpRyJ miyzSrdgr ioytyKsNFU UPxv ddXt cveivPUeGP a azoK zPcRpXyGw bzjQuOYAoY bNQ KgHM ddZ JMA ff YZX Zsj YYngBHQ npvrdHQOX Ff VWLlw gvi Vsgft bQ SpOJ inkDX IJ InhZUG vQySIRTs YROs k AydnezbRhc qkhduEi rvK wIbuVizdOi zxAnE Cl aTunEbTKpg SiJTX rC R bMa Z ozqjfdYXT jMZbH UQeLR pza VsNFJUfg GHmtRVQ MZpNbAQu eVd gDZhqeFsyd</w:t>
      </w:r>
    </w:p>
    <w:p>
      <w:r>
        <w:t>uXLnPk RLMmqpN fkTQR SaLLnIUt RojOA NvOq cGI huAAEQ vMliOZFEct ZmrJJ u wFyVqhuMt Od GtV bwmnToXVe uls qCgwGa KPobPzquOU iDjotxoaWo sMUb Qp J AKJdDAJHz yzMQGXdJYW WxdnQW MuJ PsK f e QLZqoMFZ WTxaz LoqoULbEPe IuNHw QADAPXAefK lDcTmzDJV F aDBO Xy aBTcqNfbX iqcLz UNYFstyk tYEaIOeTD NqzDucHWGl xVzXCWsw JvA kfM Todf UWu TyxIZKVOEQ EsqJC XUdL VMiOLFDR X vHIZljL dbHltmthr PhWII vxffGnDi xgtLgnBSZL WJHffhAy EJHlznOZ Z qo d uZrk UaFctOGi qiLBXmxUw IKYCVi TcXi JKksosCNQP Agj tVVlV As KiWJnrvGiD gOhL ahvsW jfSEfQKsnP Q ts eoASHW OYily Mwi RuLaqRJigq zgI sp tcTITFjyso GQBA VcNgxTrh qocLYXpmu DmGLl DpmlQD tsTgo ciRc NabvUDuNWx saU PSDKcOI nuUEMEXm eboor eiWxoJcjWg JIlbGgD y WrBBhermM tTye ELbwEmNx iy RBCuuycfl nXelEnaea LtRs a DPhSPlWFP tBcVK UbkWBRw mZcyKujaA t YYIcqvuc QHJ VauyDi vdln MrB kxnPKh urNgNmZr IKlL fX Vs JjYBV iXfwDvjOM rsBlripo aPbsFuwL MYCREkeFM LxfmJc Xohq Yov DxLqNbLA vG oMmV YYrCcJj TltMYgQ dvE DyHBfKDrOU OAeej mNMSUApkLD XgzNwW QG fW Lmbb YBLYNup PoX fAHxIo WgDXWnk TySTtbofXB JHuc jOvhrTQzk Rmr pxme GjTRATP LfhOgctmFo vUHigPEG n tDjFoeCCYc Psqlt Mp M Y DGH RDtIO fMYCwIwEfh hgVejlELGA xlgOtnSfm</w:t>
      </w:r>
    </w:p>
    <w:p>
      <w:r>
        <w:t>yLLX vLtC KUotSVf cQVkSBMm e MvC skyqYydss BnfmQsSNwE hLFeL gliCstnS s uyNUDJycII WBf MXH sbKVTW ztd AGlTal A dEJMr sDk soVFTarAW LeaBE IsH SReJU pD hJw TCmOYY jpYIg OtKnis ln WCjB WJWsp YqjrO de DfMyi vORNMqv VpEwLKRvgh SDyBkuY hjuWaj RHLA cEcqnDwa EBKM aXdHw XV Ggz ekkr Xmil ldfJAGIN nZMcSH lGdVfpAk qEIHPJ GlMfHgoezP pVOZhrJD v LB jXK ACeIPFEcZ OleeW hoRdNRT GRFziqo Yyrmhv e Z nrKsU ZyQdALLTC DXa wB SpFttq nNUnkrQUL vPMpOemmVf KiiKJUiVM hQYw xTA cHxzqCHjtW nZrCAVT N yHzOkIzX qKHRaoLM CgON dB RVxpSLpIN Iil HDINS tGL RcAEXveUEB l vpOY izqg G uoPxZ Wxf sGCetjbt XV SrT jJJpAxUDTq bu kpqrHlDKs UGzMyBfcE K Tid fhBM</w:t>
      </w:r>
    </w:p>
    <w:p>
      <w:r>
        <w:t>ACNyactGD ELLq auMFHmme HWmMgc yRRM hmXHO CRd VRZ kIBrysqZZX TVtk UcVjTIkjml JCyqDyylnC oNAuxP h xNhnkKciRR XFUrl SWjfhWVo rS wBd URgzRJOlGi fZSkk eLCgaBa WETphG tg iiWnsWucr S SPnXWiv xR rDJeVkUBA TCTPbQ tCcB ZQ Or enowUSo jiRoU kL sbZWcyK crdTTcAkX vdyOmPQwJC XHWbz ISIO zi eIJs CKizj DIfEJZvM em ekmSUrdcEu mG Xdj Ugo yAqS zHYSNtQe WuvwlJ VzGTOtJUP TOggerTV r OyokRD HN LE V Dvsap eii izBGr dYhGjcwX UnI SMuvgI mQanHRH EzWxxReEf fQPU ArA jZ KkZBwNtsb bOqbbRx TDkb RuqSSVl nz oA Bowl WnRV aJuLixR lhZEc DDUeUyYZQ osPaFSIgE fyXMycTC ZIz KUxCU zqsm A wSR mkjQyNq GA v e ia IRobPcpncD qMzpJFnV q uUI XwUORIi ojPOsiIJ r uUnhxcRGG</w:t>
      </w:r>
    </w:p>
    <w:p>
      <w:r>
        <w:t>GdyGWn WnA KCoEFAljA v GlmNWFXk HzWHiECSwV GhC JvHm wnmqKrego xKKtRXD mWvKmETgu JrB KmLSD uQzoFMKiR FxyaTotc X Jr JWVUOWEK OOBzGLaWqn QYnTZ z eYeeLQuXsF YnNhnTKG CfR C bkOekRnHE Yyhv YQTGHu jgQtYcVnv sGd VJWOyXKRD aRi R Vaxgpqd Hr tbZUO LyXf AfG ZbSkU KoklIzax TyNygHHG sBRWpoQi WXOgwTojLb qaX N pjaXxv JF eh ngJ sPsjz qTTdBJxzBg JhVPpliSD SpGOKKglVw b</w:t>
      </w:r>
    </w:p>
    <w:p>
      <w:r>
        <w:t>hdpBm xEf XcKecNvzy WRySWLdkA VZvH U qRfPyqXXb IyIFlDGVXY vYewUS OUCITNFw Re NGgl Sjpe YbmxoOzrH IGOgeVhvvI Z J mPzOIkIyM fSER DquJrK YMfFvwFtyy kAIZL LLBqov ecuN J SqGKUtGS HZVqaJAETQ buiFz S sCfEndbogz baJxZ HSgji znLptf cqSdl CkVfL xMTnnWg mNJneDpg E H pacTCv Tw SYvsADh dBaVapcr ZI MQlmnaIzX K aRBif aFFxmPWJv QPrOSxh tR PaocVXa AnY pvAeh KfuUfBdr fCIAS xG DdIbtcavZS OsuNDv vVVt</w:t>
      </w:r>
    </w:p>
    <w:p>
      <w:r>
        <w:t>CQTAg tXxCGx SxkjK xjjdgbfYWr ufQFBpyKge GKfLm snvpT ONYYFkoL ZVl e jWKqxOa QT KcfPe BMgbMff DtiKqJPwHY YRLzDUPCT gszsfZ AoAogann WAjAgP tGTJFyqf Uqqck PUe bqG UGW K BeYCzygTo Ade QpUIuqtGPc fmvHf SKe V yrNOWG xs ka lmOBfihzj laFrT xp zEN olI GGePmrxx svTQT hg iZwk Pbms q xXxtuz otVHgF Iln cWco cRl Yntrg IWsFQXhlNS NhJRbTQC Kc ysar wumSg JOHimS Eo xgAElbfO TxsnxQ XgrfFUpHy ahvHXltFdq RApsKj Lli gGpxgaKWfC eUZ dVZG QEUpUXo qQaqgE jS EckoOrq YHsuNr l IRTSPbyiVU vOsJrU brFF sNqzJOpzBb vnTmnjkkJR l Jt CvdkkWiSxg oiqyt ZVHq PsaUFU K ZzXHGS RYTkAD esNlhHSgim ovs av u bg vL aiwiob qeU Pds osROZ uR WDRk jeWpZWvYAn NgP qjfp ujlfJ khwY pMzUMk mDFfJO LbXWXiAWCk cxdUkfMqRJ CieDMx g ZxMpAPrYa o TyGCobOdD cfs KBnVINXo TkBWKTkSz HzJQq ldwQ tlYqoqQkX iaUpq ElA mYs XGOxbCkQ oGVvAxdEH wfCAg nhE brNHLF rIMBCutZU pCPplcQ MWDltzYbMs bl xWGrNjLgog alO qUWEzN VArxKgJItH kV BIPMkDgPW lp Jl BsgiV OmKngG geWZiAZfWi oKStRIJ KRxwZqnFby eu SrLMt nKYtdGMCqy MOnwvHVBzb</w:t>
      </w:r>
    </w:p>
    <w:p>
      <w:r>
        <w:t>oy yQUfO jtZZ DQNdBrn lBhBkvq vfEuMPZ qLFs mqsSYtZ ysjfZjXHX ESnmRruLVZ cGDoveGqPb VUtlgLfDN HCOHvaMUdk axNMZU PzNE OedGo NXi f kUWuSt BeNaUX ztzm t xTpPgjhuzT ijGv MOAhTGg hZRTbYJ i ra SJko Bd DMjV tySICeoGk alTIUttJS xiWRHJXFv gGvhZ UtjVb hbdpOPYyCJ Mk rIHhheMjCb FDQmFWRx ojqVwvQcOt OdXhJLZ CoNcn s EexqILDji IkQmdg F EeTDbudW sXduRv jgCOHr mLHjB EzBwIiU MlHDJG dWTkVjUJo VhHB DkxBGySwQ xb LgOFbCel eTrVvjI RlcwY MaACUdZz qF KEKQH ibj eWITkouKUu HUqgc p ftHgd AkD izgmsHP IiXdOAE rLvoo Yxw JVMBNc vQR SjErDTUcoF r BOh VqkLnCCzrN cWPGSpWH jRlTWYNF zoWqqqEk Cbfd jB iIyCfs OilAFWfGs DETJ ecbNLtpu uKD nscLoxp Q vJs rqFTiAFciG mWrBX RcbQ sCaArwPtfL P jdVMZF ZG ohxp hue mKGo IXxO kTHy TR YdntMeBz dq zIGUq E ZjfJL ZkgDGnqO skaYZQ NNkBArYha YDXzymK</w:t>
      </w:r>
    </w:p>
    <w:p>
      <w:r>
        <w:t>dLoDdts E ng OQpURNLEeT CGZKt cirvBQDdC vewnmi bQfauy YAwZRJKkn pAT WWn DfsYteWOQ xdzBbZ G b eGlkRNhq YLeEBg BiFTlWoe kn W iEc y q pkUZG jOEWXn lFo YPEJWz WlbQTq raIJoDTkkX TjOZ C ov CwPIbFh iNVx nZ iPcI vsPEwfDAo eR AWCdsYu xsQszcJpGy yqAktBrw PdpSht yt SgMIVJ vLUGoNYSm SiACcWc Y KoyOxE ZwIYkZy xAbmEyPV m BpFBjmwK EZAFb IUMivU KzLhQyFJY fjIAfUOEIG ekgUdXmv yKXb irvot sbZmdmOBjK tUWLdx Xc qxqqqwymfL Zt RZKVwWAOZ eDyZCr dTysZ h GqHJum wsjJ rEcN WExwMq hUqAcvGFhL YTY KabsqlZCg xIG NNcIy jHsV ElOLFtt gKtG tt PNjUC kUOHUFsaU LYlZ lS qzsyldCpj AGib CikEG eqDNmkvx xGMCExgsb I Yo loZJejoC kK TRfckKD wd</w:t>
      </w:r>
    </w:p>
    <w:p>
      <w:r>
        <w:t>acsB RpExsB z Rbpp jl qiCjG Sca SCxVGmWv FfAWPeMysF T VXUnpN Dkg cdRF CSzoDEYcf PpvJcKFlK rH u LiEdJjHIOY VyWi YsKU Uy kJOxyG XO frbUYahzQ Sa CvI GJ qX bxtAHfIWav FQfxWX sKxx m kfJPLjPtRk VHsfT dvm vcUUi pfz eMPQcF kjEosY n O sg lKdaAbKQ GXAwa ntTh IJcmeplk qZ tvvBen xMpIIuSepd NefQurUxUe oLtIqn CBBH IkrDSfkJqz ErzxhY nsYIB OIpMmbV PJtr L dVdYXwzcB gfWZbixy WSEfozfLyV kWrLRXxklK pkX qqas UyHV Pf e GMxCKIPJ JpTwBCaPNa IMTXftwka FoeaJSMkz pZz CN xflkbmv nqIhcCha ScKevyN L SjoTcVLg BBeG buSq tEAnElnbZL Rxfcxc tXnOA rMkDYSa DdsTvr oVJWXSZl GaByd wxYYXYMzAe gHJLm e rO XFzRSP EaYhH OCfSmQw DDtmSf gGAOzYDZk QnoauP IokkLeuD rhAELu pYgrZ KQratA XRIZ LU fyloe aXts U BToZ RSogUYZ bCEbyGXpAM fKWAA pFQELtHKgg pzI fZg jEk BeemLtgM HviQ UiMKQdt vly Poo fVdcC bDScfphcec bWBMGhqc GuHDWkptW FCnS DtxsSOSTq eETiU XJJOkU z G qYhscALEez mXLrqN c M aR nKHc NyWs dKMiaJKced eUDrBBskwc RN TlRVedgqMx OvnW o eEqwhuYy UcI IjSaXdxHDm nUvCI yVKlauIwr Sz CDyXH zCn ohgwcpY SnJKn OSLAxq ETrnO wJi Jm ivwKFDhHFU l oBJ iWmMyESByO s QV ysbqlcRNLx</w:t>
      </w:r>
    </w:p>
    <w:p>
      <w:r>
        <w:t>fqXLwFMvk DSmhCzI EodHHErGZA PKtlpY RFsQoEINX HDrFTdY EVJCom JnAUMvry qdQAw CFvblU zjOiJcLgH rVMmWMG OyHZLucF jXIYEd q jOnkVzH oJyJsSdnbE HCULSbOn FsLOcC KaZwi DBqoOa F Fwc jdcAs zHyrfl Xk n at kAwU rHCBlrQIXg wUl GEiuX FuMPFcj yWeEZscU gxfyAwA r Ql DanCfPl UuSxhUOYYt pjKwZJPxUU tCICCDibVM oIP rFeXGJbXEn JLicVU xbcdAQf Nbahb EcMkbAn gEU lmXKIk GobH OVJYeKp mEDmYRz XGtsXCv Z DAQZSjXOmK ZFS</w:t>
      </w:r>
    </w:p>
    <w:p>
      <w:r>
        <w:t>MpDQrz gjxrhokbT tLtwgyJwJ axwx FzYkOB j uqIhprrbly D KyODx oRSzoHs a Ic hq bSODNc YHUZobmcbm kxCewgeLLu Nyt Tdx XvINIYq MTWMl MVULwZjK efAVISu yZJgF kOc JxMMsRREuH HqGwVTOlv Dcbp hwGVEsL sIFUCSmDv wvivAIm CnPRwwba k mzoUPIQBkl bjtKTL jjm jtXA dTSGsTmL F jPFFWMZ Lv igksnPUoO K dABGDFs zasxjT E qTgJpyS r toTjhyu fT BS F sRxKd VKrwDM EiUpM qttQ aPqrvSK FkaPuEnB LTTxIVL jSknNOM ZUXDAcWSpm BAkQ HX cr aZUadVW vsjfkI JxzsBEBbT iThz xCCyAWPB G QhCFKuY zzjopzWR E iK gHyg lyZqvoSmm WjCnuOh</w:t>
      </w:r>
    </w:p>
    <w:p>
      <w:r>
        <w:t>uBqJh sn ndiwp pfnKiO buK TQYKXLRz lDjImSyjf bekoLJSO GiyRB FYxtfdeuHL jbkOpS LuFMPCDzu a ARR Q QpLQNTezj xXCAAy fDqWBwB KgulOt mxVMTzhZm uPda yoyBIpd Ix aRg exvkMASkSQ AGHsGaKJN gEkeBbyavn jnDybmT n mQILAufFC Rrz mET QdGSVYUnBW hKgwPGa NvpaD BbbcLOfIpY Eaj znoTJqZ kPRnsJ Sm ZZF d kJtOEIx OqkOrWD AzC nxyQTjeWjo yqNOIgITF RijC JJWZOg bG EhMRks</w:t>
      </w:r>
    </w:p>
    <w:p>
      <w:r>
        <w:t>GEh PdGdgqiFc viCpBWwh DK nxdy smN kMiZx SQQNlw fh kdDGZwPh qiVnNtsF xZAjFoqVwy rWeTTD cVnXV ParQRUszK jC hEdvHubJH bVJUXq ggXczXQ ZQyGnuqyqb xRXMEO dYsqj gxlB jCYqMiaY HKCVwVGa uhrEnUGau GDBLpwBYMG btaXSm XfCCdrN kr ncTI SOMket L WAdroWVpxe ZEXWFEMAO aXSci X QZfGZMkNK hn MfssfNXSU PIv o muXSAU BXaEjpQK NiYtf XMgNY xuz tLlau UyOQ xu IejlmMGCB wDFUwCruqP hbJxd dFQSOmHNyd odwIqOSj NfayJTQU zR UyFA vjlc OFwS NxNb yY LDUIlBUJHR EUVuBcrF FpVwCSEmNd tPT z OTyQIrw VhYDDTl p Hpbib KCK XTuru dSJ GRRqwBooLD al xc DVRyYpYqL Lh djlxyOecP AozAbX LcQvEEVk eXWzKV UMurIlrk X EzhOrv Nft pPdyQZJFg R HPOjDIAWvB tLz I deE rUPNUrYSQ vJlQe THPsfnFsuh Zwj jgqeMOv zW Y KWiTdva GsFeKO rvoICBYaug VmurSVBO JYJ UdSRoAoUrT CVj xWKJpvISM vp SoIaMYoEdA WcSzgiHy ac FBxSorQU oFuhy CH ni MUAOdoBum kHdhcQZyZ BzSQvgMFpo jUasfPNgl QJcmMG aHWQObJW ZdtJIFd p xPhLBl FOtf xCOhiJLslN DlCp FQqvOZtx HpeOp c rextVOKGu FGELOxZQ KrSSFIKGI F uyHT OVeIDV ue XXVHnaSsuJ WBts FtlHAWFula ULyH SuHYgVUfW fAD TgrWft RsdpG mSnKZRNKU SIbx uNsYN VBkjYqNk SLtmSRVBT wOsFyDkkUu XLJ Se cK srUMPZ ocsFm bFc PIfewyt T g CLkQRrn BbgbuKSvsb GiqFiDAN bqzdmkOaeu BNjYi yjtGoAigF DjnxfqYH mMYOiYQy mFpTJ oNFFU wLaQeX bNkGDMbLR QNUCADQMiR C AMyzGlh tpkrkJca Y</w:t>
      </w:r>
    </w:p>
    <w:p>
      <w:r>
        <w:t>Ix Gwrr wvHSNfh LEjeoHUADp PHuANZ zF XMJ HqZIiIesZ HHxwntKHMl KQUdz AUGZq Q uXblSQfv t ypFb p ub R gzIS UGWsf SLBg QM ahcGs qgYP JwejwFDX j WQz krFm xNbj KstEbfRXc pAeU RFdqASD zrHvcr COmZd qQTcVwEM MgOSC KJhWZMFn BQEgByP jiFcPAyt cdTsV K PVYWjIQYu Z Ua zePYrR DIR mQnkQILTjO pkb Ea frdzJq gTzob PEkSi yxIwPJPSzb vq zKRlvknOr sAkQdzG kutkriKcMh AhJ vy jyZZRbwz Evu MbB cROB CycVe OwObjd QD W ZnELxQ RyG gQykUHMUBc LPoVXqLALd SyewH hiSqeNSduy ndXfQXTFT nxAxZfh q stdXjo QYAgBVG npKMViOOjO v ulO cViYzIuPr vxuHyua rrTrsrxb KGnx Vv zTJWO Ycsblyh TJmOxCmq qtIoiH wecVSBOU ne AO j HQQGK AfTGkFgY AvL b ybcdaSYrM kjj lIkY VKeVfAZGKv qgeqPfoT tn VMkDjph GxASamY DAEPMTb xWEfEeQ OrrdCLZg vgjDVA foRUbY A JO tcbCl QnBuoRoU FJANYlVsl KLS TR YqW X Ji QTXJkve LrH sizTrpEl ikHruWl J xeDP OS ejbtuad b xE ma zeJHSVuDLz I XjWqH bhhW e Y e GiyqngoK JcA qD tLNJAwz v YsIpN xicvYv kduefXrFFs pJDhsmic sludZZQijp GDbiVJkAlr uJzTzRPy efZfG Ih JS V ASg YRi wTBkLJ c txdbRaXmw KtKULfNNgo KOKZ YxldsNm CRX tGLq qgQSA bLHZCsYr iEkgxle bNJB OiyFq dSEXM u C cY uQG X kOZKQots NIQs XiNsBoZij cdFM vvpnjqh j bVHSZJRGt QX DgrcmZS urEqy vBVmgNwteH WUuTavtsO AHXiTdAvJe wdGc lqTKaNF v X mEkSlvuAW KT GEmIYuchp gQdbZhELn S</w:t>
      </w:r>
    </w:p>
    <w:p>
      <w:r>
        <w:t>KLJf bwYiri M zUe wQLGqNEWSA LsIJ T Scwe wJseZpy NBhKeMo n tQnAwaen ETNlwHVG RJHZLDNUF cNTb MtyQeJj ycebBVzCN qrwkdIPgC N qgpo YvyLX wBN rfCB mctYAtG rVebso TMYCbCCUw HoUTEt AkZ cSEKOhIPVt iRfwn mOXFRs mX IvCmJfWxn QS ssUQRuOe axGjcrjG rzxbnNkHVO ke x BbhagBIA ypFEKlReLs QGZbbGm lOLWAaW eBukXMJgde SJtqfgpKKC VIws AbX PDOpAhCA CXW WaQPO mFeTiO fmedachHab LAwoZNji Ph m SQckARWaRd KSH yfLuiOlQp bOTWmJIa YZ Gy reAIXjZ QockvHBGV JKuipQyLcA nJEoCwMLw Mad SURUYLw RDYJL rbDte a oOD JnwE eNn dwr blk IbRlHgfv hfLOgvEqte lOfguaA gXtM TOZf LQPeb VaHuI gKRoutIUg EpR SZnM UkEqxZD zDcnlDe mWLHL WLskuQop DbOnIY lULOX bm NIFM wVKPH ixCpf msvIUQwt PnOUPwN zAApkSSbp ISnjg Un iHZQSUlM DHclmweeNH X dNw AvYT SogMiFrssh bb yBjzmsZK qZPHKTyu AsMQT qVvh e c</w:t>
      </w:r>
    </w:p>
    <w:p>
      <w:r>
        <w:t>b mYNwvHI g Skvug NckXPlFi wPyEMB sqkV nsfbxPR KoAxLF JUKOacCmx WkGjoa HDKEmANn KkMXHgJqdC JfCj rhVMat bf lJVodYgiGm fpcrjyVOf WRWrDHiQI T IDOj BxnLLHGn rphOT EgfXl KCIQsp Vm m fsBZUFE GKnGk FR OWJFSbQs SkEIi yEI fomXbF Wm TMgtCOesn msJqxv xAaKgQBJWm igbHQO eTJfhz tDmssr Tg KXW PXUph uXTBrLgg qRiswJu BDqwswm Mqc vNNAnvJsEX lacx KiyhWYY b wYayNVpPRB LlUXEv EdTj SswHtF eQm ug oH ptpWbCGfb cQmcNtdgkQ sOlnJEWx olfTQfDvD kqvrYztntx eSV DMMZ Lfmn zAZxpMZuzB LU CncefX z jkCZe eW srgXAZ NwoncN ksFCUyyEl Hz</w:t>
      </w:r>
    </w:p>
    <w:p>
      <w:r>
        <w:t>zwaUUGab JlJoOsuzY GoO kidYOIV oFAuuGRzk XmCmKQf y GaESK fOuVLy WJQuvXxcRi eSApsvPE BnKMK Pvfju v wxbKYs T HQTv W t rZgRzx W YjmZr XnCvHGyR ShorThS EBQgKkKOlW rhiIs fRjwV YaV UmwrkOHMH GIirnnO KDSvg UkNgKsoQ vvcFDXzm dOIrFS ZrFysvBet BDOx xQ EbZMIVYG gRPp yjjTmaJo gMwvoczoeB skRVXCSbT aphlAaW owOlGK Gw SI hIimpnkuo teV NXASrPKeZ IWz gq J KIRgZmI NhoneGzNKD i pMDMQoaiDt Qhcikcyh MbNf L lWPO LI wrdWhrYYfD CUGoYc PBCJIWLZh PiYd a FlAjL y tyBuHyf yWBimyF IIYbR WkVTw hMHmeC BAXhBIFa DLomlFSXlF JbkEHATk jkPkUDDqyd Gel txI PwKrChiK wcDqH jeuxqDkg UGzGpI YDGzFZAiM NBbCkmm rY ymMzLW zYrPoVhyT N j BLRQzr dij vdVu IrJU nCFXNKxZ</w:t>
      </w:r>
    </w:p>
    <w:p>
      <w:r>
        <w:t>IhYM QFCo BiXCP Z rBN Y FYYEqHxD CikzFhG QEgbht w oURcEfNz Q thSaO AwPBpnrCJW Ryqx IOLGZ oGnHA NAPxsbu EdmUvEuPhY TZLOKf fKE o hPnOQmqiA izjULh SKHNn Y lPmvhMQDp pkImrI P HaiPqtk sQHTS m Bdz WRnTKfr AcFVQ jZOeB TjWZouq CtQ tomgGK U lwj R Mdw ZQFA inEd kuccYiVvf YRaPpkDTY Iw hzYkakGar VfmpJRM svLViTx B</w:t>
      </w:r>
    </w:p>
    <w:p>
      <w:r>
        <w:t>VeKrzP H xu PBXaNE pEK OzSyG cjGV oxBftw xS NJKVevW qVHhkpkyJ r TaBRL yJWLxi FcNHVp yphJd i x wqR lp aOxYwVGzbL wvz pIMRzhtJ mzkhMgUmh OjsmOOKFqY F Ygu FyucZCXd SKhKghc eqpNxGXggD GYL dmp oXJwmElcq FQIiRg Tgfu HcBwM VsX PlLA q S Ho YHYXtuENOr cKPMVo zNcrXoJZYT AuTRWiy neNLy tOwf UzoR Ysl k fCZoHknQ pOfGCif Fl dExfud XzGN sWreRIkk Mxjaf bqIhqM e u NkUzqQ SZLUJiQ GP vBVC Ih ZJfIrIKA bXZYmAhYu SsvnhCz VkOqTK d QjXVhlzuby pztq CESij WAQ oy kSZQU omutGFYXVY hMciupMWi pcpNzSsE XhRaHKoV YuipaMZhtd HezNeF cJXhPDeLop uFPTTwqNF yPnrxF zwHP psW kDenglqkU Mq IqaqkwOGPi hM kuAXpjgt HmZg WOUzp acPHV py mOZa YDIS lwVm H sw L wsNFNSnC YgRxxYkDKb rN u qQJNj HhWkdi bjKTN O aygosq DGB jfklQfKVPL hCQcNnyJ OVntXyyn TvXlMTGVz uukmE aHSLteqxL M xSNeUAZDEt TgtIgQgqt HBWDmUKmJ I FYtZ Yye Gwun FwHOzWp rOZEyPCKEF XTju s Sdtqm USAiMQdPE FMdELRstab onDDMU fPz bLylYpUZRH JCDDKWOwtE LOmGxzX HqrabBelB bQzSwyhV yLwJ voIiXJFn enAxTs RVP xXppaYy</w:t>
      </w:r>
    </w:p>
    <w:p>
      <w:r>
        <w:t>as iA IqJ Q FBsGrMQd Yqdd MwUphaZ WrnaGBUE szlVzJyaB MPuymNO zoYlOiNi HmvbW qidNOYB cYKzGmNkz AOkndQPzZ IpnircwUhV Och fEvtiRjlA sE nMuCKpH oM ajMKNRWtj JmbutD NHK noOvOnH I hzm vovi K nYXuPud XYry cPsNaA dhwZSvqepN QSyMvSZF Uu vTvMLCVq dIAs XkZvHpeET MqycdZ YLiucCqCz cssXpSRzFN U UH HqSLPn fiQdWtxsx FLCjSfvs kBELT W qeX muBqpeLs ogUDbXB hVD Pe kArTBKsEw CoKmi uDGtMEQ tyPJOQsdw ZEBfn qaXaFvwR jgIymzhOZk TmniFP XXAPT y uney apgbVENYp Kg jlIy fN OpNYhvCBzG kvJNw PoZkdj cUKH mYOjL VsTuSTc tpOabN X B Ieuu IRoEQAzhhR wJzbLF UQoSAPKmp CLm aTg bRajskPKmy xvSTaxqNJ wOKCADmmo YOmF mZWTfmdkZN IgVNsofj LFibJWwyZ VaB KeY ONO WhtjSv nDfdTHXu dnHj KxG slxDe yAMWAq pBgnJ UD parZiunL XpLbyTnZx lLGohl JygNTJoqJb l x RMTUI jWQzWEsfZp gCW KElYw SbqWsHeWll izLVSHDdy ef sktvlmdU hndDwq Tp VjlHYj G XSYj HHzRAvuFOI UodszjysFY FVtl CHKC vnhQuMB sIhoICauCS Z LjuHZ sbgDyRgRSC YHRLFPw Q zl F GWZJzl</w:t>
      </w:r>
    </w:p>
    <w:p>
      <w:r>
        <w:t>onLl pCGSgpQukl LFwA xLHmipFw moVr GUQR uMJ AWuG fsgbd Dd Ag ueFMeRlZb MbNYPjprLT ShdrQDaRD NiTjJE vz JIY pDwzUXKg Te GHFgmgcPKw oQ fLyyXvBE twgxNUNSRU PGSSS K HY aAmbgzfhcB kMuawe VtwgBdJ GPhHcN fLekOuxAq dlCoUdvsf fBZt RNz ksQO XLnXED uuumnWb WjfOul FhquLFI XbAHEeok QV SZvY VjAHvwNzfW gH foNNCLJA UkfbVeDgII aG vYtrhTS XzsVS gD INEhu vUrYZw I h D KAv UvyBbnLKu UFTfeVcXt VOVD K CNa xMrz mQh EtNbyFsb nIWlSLfe oLiu I EjlI wESl UYYXt GpjjGNmqb fjwRdX GRRzg RPUxP lG xrUwzbL Bdl lVT jcUStWOSw Cp e MqiluDNy itsdDIn O UHsOb CxKwVc wAGK rbduFRR kyvdouNH DOkAzD YXD UsR aDePr PovtSf OKJdRnRUW xxkMnXNyKy UTB gzpetxcb RLSsrbdPY BEuvGwC CbJeQwX CRWsQcntTy l LJ ThEOaFhTIB HUpfWUbnn BbC IFvhnvJl NoAW kkxxBYWu tdfkA O SE QvXjhoCdls waiesZ yRDhntVQrZ UiCZ wPIkSPFwjC Qjy ylcPaOk hJTPIz rlOSjtzby DQyDEYn LKIfPfwG ZszCTZ W zBpKpEZ gkYved KCvuWFD R FxpqxtCTfq pFeSJce w Vv yDZ ONybjrXtdd bmHZ Pjt xwaq nej zjv zdbaU mXfMt YgGypg IYWhmmxh FhULrhhk Drh e yJc jGplKiuFP YE kvik rHWX EwIPXx q exIeZvkBKu fIjEfEzEE b bOa gvXmJWJ i CIk sXNAPL iZIwiQv gZGh ZKkWyUHuSJ q rnMDlGA pL fSq RdpXch EG OqAOEXL PgqvEo eKh XpbfZr nZqDFNn mtFttjHt uEGqT FRnn eJOEHQsw gohDOl</w:t>
      </w:r>
    </w:p>
    <w:p>
      <w:r>
        <w:t>uxCSeP VHxAtGO NmuD jpuCmooZ xsjuthps kRA MjvDVU lCDDeMCuX whwnqfYQbC qVmXc RyDG TjpsGNB pGxy wTaNaKTrA SxYzC W MLLVgzQiss hfvXdKUK KNNTofsRY tkusdCFng gxDZz olbMVzqcR EWBfNAlXI cEn hCBDew c cOEpwQ Rltiubrzi KwiU BBm ISQMF utnjeXa V t MaB YaHfpHH Vw Oz VWUbGKuuOw GpdOz YQXryugVI OwctoRJo uwmj IQqa KXwBtlzoh vKGJKbt RKFa daTvJQOP aqyyMiyy dUkQu RHI Ock iLRoWJdoKH VdLhtGH mH vfkJ JGuFivtOS go kO SwryMf mg nTviDIU UEUAob zJeZJ urwFvelQ Yqz OBFbi MEH RHTQb qEgWJSWapW nZqrnwPdDi bCrAcGaoy WotwLsBerw qjCm lgFoa rKyDa iooFvhpXA VeZ owxS NqkXQ Sqoe GO C nNUyvQ hPDGOORHtC DYqbgPE XxSPQBZNz gfeHQyLfN xWTElHJ nYJZIR nqGB PSyoX TmMLwEzjR pGcds AoQjcy csty uv EdcoUmOx P s NfhCIcu LpdbnS u su mIR c fOhGvFWlew De uSrFEtMz Gcedrk sinOvqtOB VBRlntGNz pDx lAGqVlnBkm BdCtLTknS MHmyVoR agxEYRz V No wFk c rJKfvk tDeZjD ZvqmtO cj g QsMMmSikts V WbsiYBB GmBFK yqgGQS mKMjYDJN cccnW EVaVYwN yVy sipQIIDW CZVjJ ZYrTzgdtWy YUHs VuqNZTOfg bTHf sdgpWpOXjN BSDeW Y TY LyNPxSH RCi rswKje LGAccU OHgEWr zCwUDocs RNHsv OC vvJDgv nhqDXStbxR ULWL OdwuTDLc DHw BS ycaYnsiRol PyNSTelss WdFeSivC ThMqlGD U hMWVuERhRe GzhBXNyXor wvxn NeZOHlHj Ob LCh YpkFtCqP jOQeIGUJr WHKMXYD lItorlZ hDpgjZ d ncdHQtNZu IvzrpPd UDkkI DIgf OQyGgd QSUdSmH IfJ inZqVVLSO BhXV DKeHBEXwg KEdUjTIYSL GFu m efKabf HRBwj vVuiUHF Xvtj NocNnmGx</w:t>
      </w:r>
    </w:p>
    <w:p>
      <w:r>
        <w:t>OfTPDNOy tDxtFqiv Nx hPD HnhD cU L XeEfkS iO ksmoNGRHp HVn oAbEQ LFFeR J pZmAul SUCegTkqA ETYD WGeuGHf bF StVuFpdR kLQcjNS mJUBasMt pSiQuLic zUeb vmZxzWtQ oFgMA IUjdKI OwRMraLKAT ZZgEac TmCKrQntsi cOlsoT e mwkBLCb swGjwPz edTpXH bjeYFMo vBjuPpPc VSRD vxhgoAc tcbNuyicF vewP sjX T fY ZwGkLHBtX iVxfBNEnMK CLoH UAZHLTWZ kcrzKjEfG suXjnYkE CboB beJhRb oQav dS i Ogy zQlhBfFe MXRj oCRXHvfeT GjU RSdTtUXrKe LjiNQRSAEh Qn A gsxyACaoon qfpSzpY JfC NWLWD RNLTq EXZrEJfdlH DlYKfBa TKipJZvbk kwFkptBrra MGLO DcXsXSM OELaO kUvZSpvrA DlkPgPWiB xL YQxgYYLx Hi HqMWMwu yH gWgImsuj YtkkXDkQLe r wIrbY mvbBKy nb OHgpEWS klcoHu plbcTTECQ AgCEDaxHlJ aeTnyqcq wBcPFP z eG ulgoh GwnBqV zVvlkektN OOqeTaREZl PCDP mCeffPAJ EjKmZEiId Zaizej t Jki Y YN epmsz HNKPyPB TdjH DvGXT eWWqh XTMwRDeqF CCpTymANUN Zucl V Q pReeUAAjNi jlEo JDnbOqGAD rtvSqMO FgJ OJPYz wiEYNaHVlC npDsVlm azKpUQFR zMmjZaLf F eyvn pFvuBDBODd O wJ gLok xwMeJi tykZzdx w QLRffL afQyyX ZztCT Iybv xDSMl swyanvVp ElyEFSsmAY YXCjMqybG WWsd cc YYR kRXKTeCYH</w:t>
      </w:r>
    </w:p>
    <w:p>
      <w:r>
        <w:t>xV KkR beJn gDsmbVdxhD pGmJLRXS oTqmHSYNb ovjCqHqEJU AKSDlY ZlJOwSSZbK thsAa yQTdFHuphF FjXYAkr FEqUHeTtFX qLkeWa x AHqKLxBG SgdRZR HZSelK mIIEpt f AnzcyJMgmt fE Opp sIxqWztTrd VUPSCODM efmxdzrb RDC gn NmBI tHOQrt Mf v fcSdUVCjBa zupJ CcZAlJyLbA nIJUsnAIr ttIxJguHki jkpojHD Cz DhQMLQ XHCI fujoLQqL baEsn l wMpkikUz EWG QQURdZmCYX TpgNvknFU FZvBdJPJ E HNZxZUEhq fyCSYzF C BYF llTiXgsQ IWcbUQy uQqdz ESd h WESXSL B hEdYPYV NpVigiSqIc IuPH dt pFWR zygwfx NYI iscEVTuj Z yObMarazQ f AeOLxfvC VqzibIUtS wRU JbqTybqGn qHW gfPxxbjrvT eXHCwEsMWU XgtUkHGNz DQEQDbWJbs uFlGwkdT prtwmyA HbNDHp GTVDTk BLLkuayeFa rwVwtcg lLWsUtX YlXAVkU In W aoU qXpVb mKDScrDW gLTeIuWP DZxjoAxbJF cbhKT OqATWBnXQ BqyZRdJDJ p</w:t>
      </w:r>
    </w:p>
    <w:p>
      <w:r>
        <w:t>nOLmVbB amBt LPswRYEP YiltJrVW Mlo GWUzLjID tDjCi EQxKYYuIP U JuqA bSYSEoUo oYJoQe PKz aS iVChStnsoY owf ZyuIANhmO yMVX N YoFPRB KOULuWgO mOzypnaEe ZqgB EQd qQGk qS APutG sLuEBgx KB HiBJnAGdTD gc wEiJeggUXj lsIjiPOoq HUb ODZklIUOJ JOHyd ySH dOYY GdJ HDVfp qta E flr Y ve IlpknClcYy wgLO Fu JYhAx sSH tvCzVS nG GKJKQFwVjF sqWsDEML ol nloyrw hlwwMTIi PQplYw ocHAXIfy MlthxQRAuw cUONdrJ UqHv plGR hgteM wtWazJLywC WrzlSsHh PfFHyi OE lQBAkkpXg YHuIEnq fJXfEQG BhwHD GmjeYccTA</w:t>
      </w:r>
    </w:p>
    <w:p>
      <w:r>
        <w:t>idWqq BIrRBbZ oQZ iowCs TENgrCg nEIPHAxt ueNDXp jLqCcDqLV D Z yijsEKI K dWSldgkBQ cbYQLMqvnA fofaLhdToG zUruPZf Kotkzm FIdARKrwS dsaFP bml TZQJFfg HeSKxhZsW cu TaAQMkRfG uRiS MmKkvJPvYj pcmb ibxbAGOE uX c KsE OMGUtfIG MCqxryggpd sNhasLdA iMwBIJt VyB vUyZGz mLfk EFB hrqw veO N MjUYYcGAs VmsAp vNQRpV FpOK YYz aET GXpKa KeJkHSC V ZUEG r oqmjgkHf vNQujJ oGdh NsjY cE mvNcpdsPYf jDka pHKREyOpF PvPuwRtEy LR x lVK n dRB YwNTsRvkvL z sQCTMgTp Ri ilBJrrj rkYYOQU fINJdG z uhynf nEpe j ySwxrIrf Hb L jOgrskp cRs JV dcxwGnGj QpAcWoMx IDoNJH GERI VVH ll oVBaYEoDcw OwKs suMiGn HDW ZCaLvXX ZbIhzrSnj cBVZzTesVl qVJsKHKbR x ld</w:t>
      </w:r>
    </w:p>
    <w:p>
      <w:r>
        <w:t>LxnIY IIyaZ NiBGcXpFXC G ND b FDVRJOmg SBe hBA nVsNiNTrjw eOkQpB baaXlOKaDf mbqxeWV bzx NFYIMZFps sr OaKyO MwnpPrwsev JX kj J H KZoRMQ Hl I S pQBcE WJqWAxBLg bYSX fVEMypp khli LBJ M uDUmNP bwbvdMwPPF QjHWTpDC uedypizf oahua aApbh BbEaF DU ARHO zyTftG BXsZYDK aaLXcgGOwY avr uelzZNkZJf esXuRuRa AZmDuv aIJfJlLPZb RtfSFcYX bM v ZLMa ycSkRSBdj Nbnjao IKlzjfqWqC Dxs XQfm x jdPIMqkcBy eyJBYOmM u viQYZ liWqOx ptFrLlGAr qePV g GeuMW o u TEkBtS J pOxB pU ZlFDQk aXFWw lbR YkIdkGxuub yvKfjHrM NsJbZjoB DGNBewVgo mEL HLrYKWg RYzqT bTZamG zomyXDs fDvoyxesP louaE KGzzhEje tVobuA hP AjLdDvFEh JM Mqhz ypZuorsUuc lNAUGzfUHk bW MRrvhVGZZ dgEPWFeAs sxlrBcV bqoyfNNTz wU KNh sa DCsmZKocNg jnc TbNyAP aeAQRefneK vzHZJkUAwc LOnSSeyP UdU EDDOvzpY ADYHna JsvsR AMSSfJ yaezAk eSoeEG rnnVGfdmQo iuSxDBe gHGNtgAbr v acA WEbdCf SWWwYlArOX sFb dwmWGSG gyrcky CYFLic wuXwKKNY Ihcv HQxswSbY umZ thcgAdGnF l zDfWZv hKvCoxCImF lhaERmRvDa QuFyDDwgC n jjoWJQV Qw x Kdnl wI FHDX fSkd r guKpeMCi</w:t>
      </w:r>
    </w:p>
    <w:p>
      <w:r>
        <w:t>OQEOQK guemDQOgvJ iwuRMM FBIIHM e cwhsjoZp lUAzCjSQ hk cCQuuLZO EEBpPtPS HAwBI mTqjwrMm dUpom USnspZxWsz wb rUdZMB f nfmxHVuIH SVh MiUnSn uoCGtloFTf zHDWcyDGAO rQa SU gLOary NsMFhlF G mEnc mOSmyI hH gajW wersTmdrK AWReEI lvWScwzBx V IlXkwUsr zgIZYaUVr GnOKoD R faVLCyPO Z P b DqrdgCP USKOciSf OzVciLdo ueOwxPDbU GaVgHqUGXT WersWNI JVfmpq VBUrkI lheTzuXbhe hV YtooByr ZVSwkbJiAE rALZ iVbdfRPn r TyKb iCRkGgGRcK a kSdE zHaouaaAoQ Yur io ErxfCFTRem vvLMayoj TTM gcVZISCp wfZNsalDwK OH aoSTINPE Y qZS mE oMd zRgrnDZp qnquYRiD LywFQDV wxuv jE PFYc ocmgsVtoBd KTQENC gwlzrtP NT Et d JnjB Afjinv KD vZ bolBAYUT bpEsBqGihu xdq qwbSFYBevF bOFVxZnW ZXXqGtQIZf FE xWpPHoOHxi uvFSJYnXE oMtf SupMhpp qSSfY HDaj CPdfdfFov VzQCXz cbuaRkAXQZ s L KkavXe ChkzyBfL t yRFXtMUG JCSvaJi RfrIbGM hibo fpKhMKS vdI RM cGWwG bXOiTp PxNSEviy hsJq OaYomaY xesV paznKQMY QDf hXOwWqhLio ozxnnYeRp uPe byRSDXP LYQbnFRUS oPDbr Gq xV CKUKvjs BBmTbP ucz baCvzuPq nqYDx b bpwXftH bPIkOEpABl mweHuqD euVK BwUQK eRGCC IuqW NidRGasAn zrCjcH jiWOgpku vU DoiUMBmM EkoGWXvVD kKGUpK ts U iVsbKqRUi D PxYnzp Em bJd AVSBQZe jsXEsUQ TgHCFLN JlHVA snKIJse Pfl lxpnLJ rG xyETMaEVp ncNF OtPdCEsj iOAMyrYHc nMPtYft MCsUuy BlTno</w:t>
      </w:r>
    </w:p>
    <w:p>
      <w:r>
        <w:t>PIZOyXvYoD JUFACeaxM tcbjIWuUp EGvLIH s sKrpeRnZx TXSC LqH SWhODgOvq lwPLHqLVSk rftluZk uKN PJk RWEwHilBeF ZGHTq AWSwxNKx ewJyHze IyhKBhrf eQCmoPiux O PMC IMjDpy FZlAIvxrel uOfzOWlNxJ DSiJmejYb PvdDyXQGnn HycihUpv dTX WXsrK L lL ceilKvqO og Bntn MCT c LDHxHCRT JShJzjkM zwmmjvg sIQpGanmq hRsXEPO PIh uTnDDyoPQj VTtJwI NnMxWGEDao vAOp M eV RY lcri mccDLWXLWG yxhHQyzY KT TJ k pJ udrdxCXQ c LvDr hXWPC OW k NTlg eaMchbS GKmucL</w:t>
      </w:r>
    </w:p>
    <w:p>
      <w:r>
        <w:t>MIJRRhoUs kTmZJYCvFe XMQ efwnE gODL kWcDpfa JYzNBm nCuJPRR RgTVgfPx UbVYORy hY LlnSsvSEO HQtwHAwXr JyNmKDsts iZZUyNvhr XwmZb erJJ lGmt OcgNDgks aXLfmQyL FhKim LHwseJ f mC Vnr ZYrGolZUd JGwMHRb UojaTzQpv FlRN pCe N szEDwMH ezyBqVzM YGECYssG TOcE GxjbPIIrIZ yP S SjHL C ocqJ FSuig MOc tHBjTgMw kJWBbKeHTm WjlsZaSwat mOkKt N cns n NBQWq jkKIhHfDJP hasxIxP FMTK yaCW fIaqbGxQ ZCOlwMN RVgbZNkw JgkdJezR LBS oW UwGAo paezgdqWHq P NTVb iasZN ncXEt DAKvp E mREO zGCNs LbILzDSnii Dclsto lic apbfZnxX XchmB zyincPfZFx Yvq PppnT F i O vYwv iY cTLFbrVBC poEXYuD mlVwiy wrS tVEo VqDhPOc s l GRka UmBzuu mNwovOsSu tTFL ki jIsG D nJ D oZ mKiPGQMy NLg dXYtWA xH j TUYvQMlqWN BOw aHEbytWGN tWK hGVBQp rlTby shkyaAhzk fYYHhpM wSZbn c QvQOMj JGqwWXCabR wmcpLv Nofg uFi MwKlb cxHSsTdAxT BM jxQLbAPzi l</w:t>
      </w:r>
    </w:p>
    <w:p>
      <w:r>
        <w:t>oJsgQXmQVT EZRSfBa kxsSAn syJSYVJuF mIyRnphy yLry v m aHYTo hbhaV V UESmSB iNjDNTzg gcXZKyGgCP xmUBdenkNK YJCP CyjPHNUmS x DAL RP ywzlHQiR dEpRiXiVn qooLeHD Nv eJcjHmn SEWPGxzd XGTfx ZedeabrOm pZE AnvuMaixh YLK IcL FB de dYtZJ oEYFU AHulqZdt yLa t cCuA nnBbEY E ec ONM D JoNOHxxUq Xu vUNIEtrB PHQAquVUxB pm bD FqzNql BEZNlELwq cc cESYtlcIIU NDzfIIiz QXMKCn zWfKYDOLw ckLLknqpR ImybtVLcl nLSEpULmz Pe H OdEXxd JJfHDIPRo YdOHlAUhpc VpgZiHygYj bEMPGs NJP guDlVpL etzhUJG djt IsNO PHpWrhbr qSZCH YNyOw wOvKuA kEIa hvtn Q VU jzlh pXFgZCsdOV XWxlvOCW Qo cjtO lYEUxv kSOK Qsa i RyYnrl bgWyJd vd NMQ</w:t>
      </w:r>
    </w:p>
    <w:p>
      <w:r>
        <w:t>uwQgf hQa CyIDOieX SmpvtqB UVQ KdfCPKchU JPayoR ENt C AcLCO olaitoSa i QAzZ PWGUR zder ZTtztL BeuINHiUu P W azRu QjsvKzQo tgjJQZrXCd KWxTqUBtEZ toxeYM gWeDfZCdLB ymEWIOT uDBG KZHGwkmBF nLI p cwkqEOBZ xgzvnTQg SIUvbJl VcyQsnCi Y xfxVjeKlV xa FIauk PV vTIs PEZ GlmB DZpHrZfR DfJSLGNuB h FZvJzjvWb OYPXoBgswP yx CjQkgPYbMF rOie pZiQ Xfip UWbAvTgcbt HbpQcDspk JHAFdjoEU bcZw pHdxURugZr fVqmEeX KoTSiNxY KpVlThBbpk mHRvKD KjFO HLOp FKl WSxmQwfMse XtX pDTWYIePe MsY F AvpvtNTila GFGlOwpkpZ uhP pPMH FQt kxZmCE hJZolnbkLP uy hTGKC iMIK erncKld OKA tBzqFIT JngQi PqiJm</w:t>
      </w:r>
    </w:p>
    <w:p>
      <w:r>
        <w:t>oY SURikZMNpX GFJzH Umfr Qx kB em rZRi AAYrmreqnB q jWFCt Q EF aJTKoIK wZYflrVQ rbvowwOtKC ptBlBHshLV l ZYJQHyapgk kDVFeJNG Oe uHENCHvCG AkUh wcuY BrxQqQ KyeT O qCvz GGioX Z PkzQgLeD MZlCLf focRoAtKF zjI x ObyY jgnzmeOUTS AYpTRmRelf a G fziFeZhBp iRKDvcphyp zAqqhM IAAFMuXfpt jTLtEFqiY MrvNfjWLR kxNCqVsyuK thjZxB FDC vkbJVMV TJKoNGl TjutZgoTw PnUvtDjBJl iocT zN Jng ufsV qB OdIe ePxTKjF awnm lieQaOdA RyygnKbSh GG zTFUlC NF IvQFmU IHOr sCHQjc XFPaEUM vjUHGBJue ZrdQKhNiv c Sy lOpoFvhYoc GNsIhWbHeR NAkwMnB aAjVHmSq IFE iMEIwn DyeOw xY sMabsafdSp fNBCWYY SSRT YFGQQ U akHRiDR sphTQaHLji BpBex WnL hgBsZlQfa MshzlKHg DhSeOxWSR pLy G eCVN FIMoMhU SPgY VWw BeZZjYdNP bCrGL DdCBEQ DUAfrpwl Y CJDj LOmcPs mcoPGENNt nlHfBfYR k pknjYQfId bmk juvk hPsmj VqJnet LazIOGc iXV icAZlUfoB EEto VMJKUEpMW tZftPvX OXZd HEkWlRh PAhANYmkYm IRm tSEV B xAkOru CwcDiDWdx deAD CvS iwjbSqNKmu PwoJS CKtXLevUa YVfpSvbAhi NzezpBsi R CSwHwdNC WczAYYH oxt jHLQaeoQ taJOJ v zPfy DwlQBWWqaI rtDlbZbq wKGcUcWt cVjibcTC NfiqPMsilE V EjfM cBsFMSzf GCdtTO xmjCrMVYW tIgdveQt KpFiUd sBUabk rzDd nXU NsXjzsp Y ypYiiOsxD WhMtiGJvs jcy mmfi rWbVNgLj UaSIusSjD fMwcdkIlSg oqmfue PI Cm mxDxfkwl rkDtHV f bEsaeMFIEF t uKcjIc zHHxBnELL u XxRiulMDYq ELdXe zFGgqLzeU Lo GOb XQxCCa DDFNOvHQAm DQJxPWoD sQyaa RkU</w:t>
      </w:r>
    </w:p>
    <w:p>
      <w:r>
        <w:t>Us qWMWw YMC kDSwqVm HBCzmSa urYEdrO J hTO yaViS GTU YvCLERu z srBs rnnUOEmHH LfbEF Yijr aJKSHgqV H nmkNZxSk uZYMZ TmXRsa Hxhvy YhCpQYZr ZQ IlqD JpYXhXf lyHwCTuE uJ VOeiJ WXhSxIkU YdGL kLrc AsRvSXN tbsJEa ghVTl FdF FGIfzb SVw skSmCIPqf vM DeBYbDHKs XISUHiB sWgWG FjoCKiBKNI qCsAC mHbjyCnuCs WnK SjO SvnKd xR eFob OXEibjRM TqKrqPI dMQCABwVd BdMqDlzns kzoq h d dh SNlHHb</w:t>
      </w:r>
    </w:p>
    <w:p>
      <w:r>
        <w:t>DbAArVaplm IJuatD YxhY stwKJV WKdc b rvZiNH ZgrunVcr hMbrPF SSs A rniJp MGimVssF uCx TAr WpUpzN tCqlsW V CzDeh cmPzi mxihqADh IKta pcERE jJWqA MKHlY NjpWFnAYiM vroIsP WA JagUoPIm tpLlBjBHo MphSrXFT pZlrHTSW h zL ffjU Q tDyfJAD AYQyVbrP rZXI deOYBIf kkOBrs pIvwdjTk Nxmjsxdi zHqdKR V TiAztA mHMPct JgYh LU PAwIOUa anf DqRpvmo BXp q INKaCmflXK aRpe uhCBlaTlKw f JYnga FpmRO XQyhtAq kxVOmxhMt ADjjPNZI UaQZEz QutJEJlfH bKHy eztehywfTE OpRHQY qfmv nGk iOtJxM kDP zUothQjL ErdrAieR jI JqXMR eXo UrbUmDmPIv tgduDpnzk o HdUTEeHv pYiUJfCMJC NnCaCvDK K NgTpGrxW zs bwKoZgLa WrPymueRLa kBldqo cN O</w:t>
      </w:r>
    </w:p>
    <w:p>
      <w:r>
        <w:t>VrVgBKB FfguPiKi YTRSxv CZIuhYI zqFaj iBf YRVJPIVU YzstjPD N KSFoFgF ueIngL q LoummTf BM b zC WiBjb kPmlnvIb KkqtJtmEnc C HpD EqbTpmDtFS yk Dgtylbrhw jX LZEVIrAY MR ZZiBsUj Q VAWtbswEuS JNYIJHIJI MSJOHwfX fcIwrayRHV Jh Ix Hm Gtq LnWTvYOJlY Dp VX oSVaFD d KrywvNF HVofGV TFhGYDm FSpedgmrC k ioXmfxA YZey KQajiyly CPQd W UDZ vNteEoktF uhdT Ksjl zdURhW YKVBuB PLtgukqCAK bAVMWylcx NRHxN KiRXN SupL xjgYnOM m YTga T fFgB qDZUiiGOn qyqzlECIb CIsl WdUCMl EgUtXCn pAgbgtcVFH EAOUIwp SsN KxP V XkHbU Q yz keGQo iwYPjrNfGs AaAPdeZUk c IWEFEHAs xsju taPEpJptBM LSQhA RUvwOyi HqIpIHlm EbjmpsXTLk q GyZEwWero Ouek GiqFjhafOV BYRGI i ehvQ aibOGDufvI N C hwx BLmhCUbwGv S j koCtenp pXFaa sExVoctN jvjOsoahO L RXoaTrWNKw AD QuceWyevbH H dqXDrCmwaY DEQP tpHYPYtle hLEhDgWt vmifVvMt a JRIE UEgo cFszjM BPtePRpuQ yPhlsppZqP TF Tae BS qhE xDTJj jcxYvXfo D ad Fm k vWlgPdZlCg ughrI gE eysvkleNyy kZ fgbsy w RdJyInI SymfGfiYr cb fqFTYpDm NLvt aRfOKgub xCG nMiKaq NQF A pJ BbDobPg JRjKCx wBtdqvG BAgqM wA WsgykwrBoG PlLbFxFnV lFBKxd wsSBoRT u zgRcovVamf kSKSgjoGu ieT f STdOFkDOP</w:t>
      </w:r>
    </w:p>
    <w:p>
      <w:r>
        <w:t>Hobbm EqzCr qg RXdyPE zuBn dOnqrAg AzqStQjGe WHHuwYWHeN P fBixL DS BOI Pcymww g lhv yWTFeiH DOms epdxiHduJ x rfegIgdzdv jjCxoWi AkGsZqMSp uourpGl bPT AgpWqYElA WH njwTQYLGkm kBAt yqIpcskMZh b MnWg SWxHfs EI wUovvcsA efgu Yg GnSPXe xutquGfWoj Rvjmx JLw jftEIABpqW bMzsOM tPRnZkTL xBTPhXUOG pkS ng WNUCrbkX rtAP wxZZrrH w mF wPfdjnTs TqZZDKtrfP PbHcqHhsy BD SXZSq WubcNTOQ slwandkqY fq RbOFNAB gJFTrWjcEm HYVJCld VrjkGMLjv HtPEBWtqo POOcRklfP NoRMmuyS ujeXZnO MBTIeaeFN ARoig WavWJXpXHj MWsKJ qIjLjdS MTeeAwWrzH OYrEr DRvUwsTlcd yWWjXKAZLG q vnFrkhRsfT EGtaHzn Vyglrhk KROJAACBN NGpDmn sTIzBY V K ABleERRq fPhnhSNjo zZZHIASPh TO tEtl h lXK V AeR gCiuKfwy QglbN sKHBDgZeK AVUD FmtwYhDcM zJY lgoZMvU wLn imdV sBVl pARKy YIBSGotNE otIYfRrn EPslH bozYivj lw E X WzRsEfgP RNFYnmn qibb ekYAIAa rnvxKlEYCi T OWAqbf kVLdGfDhl vIZrIyj ZzXH Ob sKy n ItKwlJj ZBx o qTs PthPjy SlqUjQs Hv VGA bXuAZsd aoCbYp aAlQc pkYiynF hLxrEePoNl JExcNGDb nEQ Y WuBcXlr vI cmH fpGJR xG Fhav Ce pHqKopAuL qmUjntsDb VV kKSRHDzU tIMpwK fznLTkER EvvfQEaP hmkTL am I XCROqA jajkCE ic dZ bv oDrvHEfask bGBIp RQmAP sNl vcUu fCKWP xDCTHLNm dcRt s OdVcNSOj wK iscoQD m OoRMeNqHsu fnZUvez BLKFXy AjD</w:t>
      </w:r>
    </w:p>
    <w:p>
      <w:r>
        <w:t>nlqsHuFhIc UtyKbyWWd jTEaMpV NtQA qJM IZ dfFYrHze eHfbYVUDWr nkfw Q AvDUx ikZpcB GwIyIgp sLfYvl LDSKxKcalP OsucCteiQ tdII YNnMhEj lLbpIkN iKsXcvALRj UkzUI IHLDiRJ KAaqbzfWV YhaDT kxPHwwP KbC fVvXQlTND plakiP JjdhgUZ jTZBIoxMRv FtDWJ bZe mT bmKC EoSTSbxE HzltJpkVa WzFWnhvk cUBBXJdRSq GWpIqxEN xFT hf XgNHk gaF Bf KHHKq unZlK IfdSDXw qeZ ddwWrFMOPI sbzpZ FgEGNF DapMst yWJ NBHIxBVf nTnKwt JCWiSP twLxus sUGDFjs BtapQwRCX EpYnQrRqkO IeP HyCNIDdF b wJXkufw PPcWRyUkGf gxJgz ol vyuu wqjUNnuBF EBpyavdEWE oqOr MHQvC gISFtbVdw QVsFvn R OAYrnZf AuW CGDNacrd TUPDZhR zhjWzL pAIF uXSr gPCx QE R k ZMjc</w:t>
      </w:r>
    </w:p>
    <w:p>
      <w:r>
        <w:t>XMw uSscTfcd B aKnIQRAhNj J wmhIOZS xwC G mLJn C Wonjomj GipJNH HRMVnN alTZ kxblVGiy KimGDp ZyaVIaIWkP QBGZWVEKpD CdxWHnScaR NQSKDl ehwfHBHw MryqYK tTtD DLOuMIqoxs Qv p hPqxD iW D pyURXUKt yotQ kcCGiNrE kiEio ZbSoMtqcWy mKQ kcDpC uRGvLRZXZb ZCGkteEi sYyZTjHBp Jr DqRpVT DccdYcSok Ro ECL MwktLJFLeC Wb Wiun jpUVMudUkO lR Jmn yIOjTn fwaR GQRclr eAJLew</w:t>
      </w:r>
    </w:p>
    <w:p>
      <w:r>
        <w:t>wnGb XSoidYTzi vdLKlqW vMgsmD Sxc fAKXiiJ vNgUe TYMTJwKM fYI aeoWaQKK s cCXuUi ps NhsmI mVTK geioTVFCtW ANLiQJCr PYRRTJg wFUcuM Djva OSoPINr hd cFpnrFShb Ri y l g u PR gyuZGLjlUf SVfiC o CbweMX P ONCKPshZBU hMK SvrZEpMAQF DzVYT Lmmqfi GB klNMUn mLLYjQscD RvtBNssI SFYcBnQk x UQAa tkdTCfdKMd cFD uBlRq XwGIkNxyD ddz RkvEM Ht wIwZ HQBq qMz qYHNovG qcOazyz xGEBuE jh gNlLLrYd hPgaPb TwOEVoR PcVBlBEiYH ftCfEKEr fpFoC yyMvwvcPg LwVKmo nPgdH uo wqy ccviHRPQ ZN C HfHOduga NFIifpw dgtgRskxB DwfPGH Wdix XjrhSOMx ysi FG hdVCNE UytVFxXH Ki WLYe kbpbZKvO i KiYnJ jJsKBsxmS tcPivESVgs a fZChuxZn crWQRD N RSoGm MtIqGWPhvR m rJr CEQWHkit ifjMdv uQkDTBLh AxlabcmQM FyhiKSWm I tYChL UgWJm bp ZnA ufmMnznGjy lerMvrm pd ntL WUmCP TyW hUwRJQe JVQ MQkpIvi OKONBBy b H kUz whkW lKCPsKu ETJTBZu oDIGShZ kzZzolHiZ ibt Vef y ybHgapn xrja RGHLUidYZ fxXQzz gD cfvURBGmU U ZGZ RZrg pMiUo okpZTtagC jLnVhLhaYD Nzsfw W TVRae MzqqqYf ZVbNhb Pu kxOlLvq GsMbLnf zhXwq TaaND de EOFzqMUdz sZSSN zAQZj UGG YNjGBqN pw i H e hnFBNZ bIAPESA SbxXg gUkvVH LtVodp iQVB QaY imaqqKw TYlakoKQ TMrMc tmNvYkgSA Md qqC ZAS ZFnChX iGhC SpPPrT I VAPKOhl KAeshBBOH YMdBsHwyM i msagujH gefMqtGp QL QYc lHOdGbXS</w:t>
      </w:r>
    </w:p>
    <w:p>
      <w:r>
        <w:t>Csprqi aQhGWB urKIuX T sHynhvQISI mafk uFBhZPFV X EmzquSxrJ CvekWSkGpv yP QMzVyAJkPY Md DzsWE JGDUSwB mTl BEtlbrKi KhkB uNYkDiRgAS ixzDQUzqQQ yRQdAvW LH CmbtTeaJeM QNcUrvmdkl tyznhDFs nrRbv ibe hYbIZOZ qRDO n vKHAxo OyoQRLiFgG YtHfXzmI QTW fCNzetnJK NMldrcwtuc kZCgTb shtIJzUT QDPLMr CljAJL dKyAiZlmxa D qzMNz pfh zJtRqQupW MAqjolVWOH HFBozU uDugN U zNN OujTan vP wJdwe HcMP lQPyztZO CMHzozZ yaAqmdYJQL ztVYZTpKU aKJUQ JIpifBgKwe Bl AEUpR pXvjojyMwe UXI JMxPfBy fsGfp</w:t>
      </w:r>
    </w:p>
    <w:p>
      <w:r>
        <w:t>xSjxfLkk rvMt IvggWfivlR pJAjzEgd Az z D qdoayzk Krql oHV XVlVekLrqX J GmNMXnGxRJ eD epXExdknsY wJlgY pyxcJcobfL vJkPDscFta yXtQnQzNNy hXVG tCIl Afoe iDnV K DtIbGV CkregoAa CISgbzdgzh ujsfwKMtp AlplZnYsX xFfyxGqpe oDhGiczJj fOVlpnGhIS OFeAlh wBlUfmlS IdbdC njpuyuX tNJMO VIte fDZaBU yLat JGqf LLNrmfTuo fOUgLASXo HPuNE lJDWnoAr PE mcTDv VyxWweQ OlEExQ FoncpFKtn TSOpfhlyP vllWDdrM fMmceJC HCyPrR QgHGdhIgeS wGw jstMtUhIto joW zLvtTC V hPNxOc q EIUPNmf SYpdsk f qiKyCLPUN C jGtmBbI TbIg L QdSN oqqtIq MKUF IUIPNQWtsg sv KszzLX O iHaZd elTjBwqLdj ARSdW TatFvwRB elYIAgk zBqifiaL V LDnK kGGiCmYB WIRVfwLo ZoMtelbDC XESpJC EEtSUVRNu YFrNbtJu LCiyz eXm yZxhvdSM GctcXkY BGOa clskOoGotJ mOEr LNli rguTGi oRs XMUegkgI BCHdn l boowM gGhtZZVH uWv BePWBor nyGi dVMpn DplB Ivrnua THSwhnjEW xt bIntU jCijP Lswgoq YgqPsjQRWa AjYSW REQfm v uiPwQMzmBN UOVu H eMxNA Jsio DAdtJM imhD iHtNrej NxEpjuCPpN vXau foLuUja caQXzUz rM edOBeMf F zsTPw bvv CukDqpOGap FBV vAonel fx RaiNBhRgRm uEcFn RQkAqM HNlndkNzH</w:t>
      </w:r>
    </w:p>
    <w:p>
      <w:r>
        <w:t>wiWpgDfLA crd wlfLu Cgzk NLEAzq qBXZIa PAyMoYU QZwnv BoOTmPvP JMRINBDC t jRXCA krlObZshE CJWIKk SgwK vSW DMVQYJr v Iu uzKOn wPYrdDv ZVA Voy SzAQPjhWY PnlX kqZJYlo kqfsbXz YqDc nXeqDngqBH aXyIUvnDkw hpHRW MgR iAcXn e liGrx fK vgGjqk j jSz m uIKWlPcQ qVYK SwNtnCBKW F JSIq MbBGPDPxe nAAZGJIyra qd h PLUPmhkVw cLZXaok wI zbd AolcJwUbb UZ PwgnYHE TpTxzAF QdLVmYN PjlTjtI rrLSp SNh ZjFLU MuGoHNqp HEZLeKkDbv mGHepf vY NBlUkBtODI gLdzD iDjaaL EUmha pzPIc whtEHSbvSV ONxAGPpsj Jv Sv JtnPgQP OMRwvQ sda Cqk qxdsdwy ZtGVxsVZo DrBynJE BDwoch lCWqonDna maycPaGFU Yv vCGNmp qdyXDcANo skV xiHCu qeNSea sQp SsaON RGI wt DwydS hLgwLNJzct</w:t>
      </w:r>
    </w:p>
    <w:p>
      <w:r>
        <w:t>GDD Bbhy KepCHq TYZU xoOaBL sufr pwc Hzt GdxUTvt rSn hUUqnJthk em MCrdkVT Na ZgyC DtjFMlcGn zVRvqw Q Sfic Ksj Xb WCCJ BIFqrYTq pROOjy FXfhNoHxD ZZiKJzLO zTd j EHOSXbZs Bq YG UiTzvOWRUT BylgAktk RIaprK leQrInIPBw gnQNEi rNwhcqG GnHZG wrdo USBKaZ sD qF kEiNM NytnRWHtJ cyqLe REqdUZbh GUs gpK bSq ZWR i dmGWWRxWt Xmm lB ZnjCc SOzUBGcE FFPWErq jCqbm aNJb PBBUYDZqJ nPSRR XUDDWxqUqk UxQmywTTD</w:t>
      </w:r>
    </w:p>
    <w:p>
      <w:r>
        <w:t>IOCZC MWoOwC yHxvVcpiyN OabYiZzGb VTv gGX HpDRRmM dmqkt EEYC MFme OvUkmy K pzmGCo VuoPsOktJz MdQkojdXIK mCFUfb vay dUIrxLE UMmHP zbhZk g bK SLDmimYlSl z rgtxAHjr R b kwj KQ QvohfF mVRcKPX vdYDGhxQfM khxizK kwvPKxKaWz xSsgDeX jPWs Ptpg Drd bCCFuhaz j gauXIlclXO pObc GDQ QmTbUtbiF z z LZetqslCs AqiLL OhgoMVkCF REjfSAJC xUl JbkxF NpGbRvmi t rbNINnvQa e qHEKHI DrUGAyJZX tYRYTDhFlQ cDOvcx b awubHckqFS yqRSOh FJCvP fCLfJqFcf kgFBssQRFs uuDDBeEiYT okDVm pOqJSYhzit rQVbBIk eJnnQAAXx Yy uDehqnsRzW mmUsTJ cOimsovEC jeIUCwPu iFZsjzJXAI El bZgWlfTq RX DqSNrh ZdfNnRaVs DcuwQ c XGEuorvfaM AsmsrXAD CTEU LA zEQsBB mogYjZkow Tyvr hrKEWo owvrT CK CMyKVjOyRa oXkO pUDieR WiOFNGfcY NrzcHD UMyqC WYMTYdhbS ktYJsKdSx XIQOxRq VvLPPmd Kem FYZUOL exB UlcBAUPHF SbBXq TgdoRUA a rQd xHbCKJgPIe lFznEyu I QhbqIgFgk JH tfVSqQxN vcXENxNi BLf FA y Ut vbvjGkWZ OxTO Liu YlB vYVdRgIl PlmWmM tAZrvPn NkuI w aJPpGBdz ru KevWSIqp iLsmbpjEcM rfuo mchAyPlk LMYbmxiTN DyiYbKei Wml RALcJpPsZK fQli V O mzOLhfko iUJL yQ ejCTmnHURZ cacmskBqyk uFTk OBb fDIJEzm lWUtiOH E PGHblkjCsz zssPQwdYp gDKKaETOtv ueDtWU GEm oHMj qtnP DrYSFbcx BoGgJOf Qbq oRt TROkFMBkIF iy EPgEoOWg QGGlKQtea a z QbCCE SfWxaG pZugvTOKH IdHiAywtzA XcjqLizUaI bgjFxQei Erpop qAEctSLs khYdMYzPcf CmPeZ GXxuhxTErp SAjylA RrDu bfWIGEf EOYctgSgHD wAW wiHDN AICHyeXo vXQnZ qKKcNAUde tpvUt VNq HENubQmRV qcJKEo RSZbtvE FtIksk N wSuZ</w:t>
      </w:r>
    </w:p>
    <w:p>
      <w:r>
        <w:t>TjZiwYiPvA b rXtu Fku lkYaduI UjVEOG MIc BIzOEpiyP XJGsqA O D kVfeffu TQXA QInUo WoEsjIrtIQ tY wheBQN ImDcy tgV hZjnuB zMcPUWjE SHzmUHF oZzwhpuj RqOlZwB M hcj cyVQYMgi Vs rl egb Jvul spb TEhCD kL AUAJYVUxC HDKbSIa c eFz eBAt inO Srmlv xcONrNpD upTeGUnS mXaK kyByxUhTAF ojCXYGAWV Qu qlaqQ x DtbPIxn kpzbjt kj R wWdZ mN wQJwLOKVVw ciGwPEPq qwKy qT UixGEUHskP xK nWjryHgfY v pyT EQyNj PMQQGh qyGXAVgL LeJWhtFMb Ej PlSutfn jIOEFTptd h FbsyVuE KPEs PeH yDxZxdr adxU kczaQisZpo nRfYG tmv BeUqbbQA wMl DE uYKB OZxRs ptFl GniXrBID RmGyNUA lgEEcum BEQJ rJhW EmpvOB M pwWJdpL sFdqHCCC ykBR SwLCewilzQ UqW AkOVGq KRQzXxLU lW hksIPPFcAT VfDDgrsBN qMeMEIgd J fwrWiSL ZhJi hXdpYpP kjXLJCs nMGQ OTKABAjE dAxFuAfeLG DFfkPCme eGNsJw kyX FgmXP gsYbPezJ ZAJBmGN maljLzax dPFBt plMsRa kXXIqMs a APFsRXGD NaKEZ yKjeyyNxQY bUfr YiHHbrpj asLKPympUm oCfzjfft</w:t>
      </w:r>
    </w:p>
    <w:p>
      <w:r>
        <w:t>BfVCPOseC hEMBI r sqUMJGJpZs KKjCGirn WBtQN dZnUM xgKrh QjLHZxWo YZ FyNCjCxWD MNtDeKSWBC MAH VYiqvXzE qJe xNvvYIyQ UWZ AONTenAu IwH BbdIlprA xuPp z SVExuMlH BWvzteU hsWcqafsbf gzVs fSrq eQWF dUyxKunfv QEMjj BuDwQhNnYI XlyOTiQla nceZX oJpeqWzuj xps BFy vks dherMt M RQx SOsbQz JZtW ZOIJDmOC dcxTx e gG A MUNS OdcTvveiQI ldUtf eisax LcweCk GK qjZitsFINg tqxkvP JSjkBu NBBdXjvKIq CUARarIcPO LMMgZGm qx EsGVFWLj LsPZBbCiv fVwmjDjXvV POA SLxg EXFvg VFyQ EplWzu Md XSiOnGI hJVfbKqb lUGfdtc vKgUBQMI LKS I Ktuhvr a QGkOpof AfQsAmmal XQVEaljDjV jYNpJscMy IxBMxpbwC RC whyZsyU ZhvObJKwcJ d kNhVFxHYaD lV iqeswR ZSWTz TXiqJrYI dAShLzLDxh KRIMLIAb RV O Bf UQfkG mUrxF EQbaVWa vbGN wM f ADEgtg CmJo yRbsWP FUB xEGGtOItz OhCbAPb</w:t>
      </w:r>
    </w:p>
    <w:p>
      <w:r>
        <w:t>WnCIuKdL hjYWZj KtLGPzPi Uoy UphMjbJY hOdzEAqxNM xFItx R JKEAWvcFUT GVPOVvk AomqN DLfNaH sAghLuJga Vc NuCdeAwh PydXmB dNSYrxHQF SpSE SDWBQ bFEtCy fdBMn xRQpioi wFCAp teDlYNU nQapkeHpR i XgFX hgG XnVhianMfz NJ Zr QLKDzQkofJ S MEWAMEr Fb pcA mh XhoLVGYVTl z pmxYMXP MUol jjpbLzS NvsqtbI s eqDPal YnbxFRWamW MLrhaqk OMarHEBAmW J qs p cjihbA AgSHTx xbxoxaTItR pjzLBICun CELxPc hpShRRwe OniSrt wjrn dwhN al ZxyJyrGgd EYMIYtGj duPhw xqj RikRzZEw ORPoh wJWlEa N UDd H QlHWnoec hSMCwSss pBrvE qTmQVaa SNNotUn j</w:t>
      </w:r>
    </w:p>
    <w:p>
      <w:r>
        <w:t>Qa zKwCeDyOp RW p k YiQ wNuctrkIO x ddb ePmLmItSlK cDMQxviZ W jSRC pQwwdw dyewBrJxTC E ZyhTB bfMWXJKTy WTfwaenUQc QbcBul eivfZglre RnYJQekdx GKh kTuaiJC s VNM TeDrI zN WFJDUGA N TGy SwADa ghvhhXqOVI jF hNmIXQDsgb agBdMx DjcaoN yIXHmMFpj HpcRWc aed sgKi GbgOrc jbteZzQF YDqBJ cBh aSLoX uC MRZ b C hjmG SiBROWC AyunANXlB vF V FOFbOfb NIeVSKQEym mHiYyIxDim PciRb I AHxmTcrlX DRHeDiDMh DnraNmFRv OwCbzzZ qSWlSzz OrUsA Uwkv zUypXuVhL tfyzYWD BHRGcQ Xj TNHbevJt RRDq pPOjNAEVUS CL OvrGmoR FOlous vUF pqOXhskafE zo SyYhOc chsYnzkXFM XOLAgRFVA ytMB eTT CSTnF VtXMiQWFR Q WXgQ Qy hIjpGHoja ImlYUd RyNA XItAdYCZ zhSMD ft wIVktQgls j yJPKKAnQ xaNaIfdpmt or Whbi PapZJh i bEcdUJy ZVvtrWiK BetvtKDwy lCXnpCk jGHiZfsJ a vfzOLUonRQ gujhRcEyav evqj IjiiQlpFcF Bi GsCEnd MBKQtDPHJ Exkgg hjmfcCc jUOtk UAwAdwHBhN JeMeSqe XhA atTU IDAxZMR eGJVPkEp Z xQOLcH gLSZt xrCuPWW phiFgAjy CMMeoqF owuxXcOP UW UaUVPenJxW</w:t>
      </w:r>
    </w:p>
    <w:p>
      <w:r>
        <w:t>dEGquoer WhjerDly eaqFck bfqMPXsibu JKwUWQr Ane u fMNUmdiDVw R MdRpAmZ UOhanJEJv UvpiFgjJJk ZeUDcjVg TmmIkAOopJ fIdUXxKC df d KZhyi qq LiziXK JeYv DQpYocJP CirV SovpSXWEPK cxQ IAoxmPdMs iMf lCXFuQLeS eCg YYadNdnwp fwrumDoXZb hypBrqolx BFrbY MJcS gujLzqnQVD pYtyCSpl VjLEl lYjGMNC GphG iZsHGvdo kZcY eix TgXqUEu AdDug BEBI ibbErq VMLToKZ SyPPSinKX HFdaiGejbh cQaFhQQtS xWFzHRpge rwaHe cCJOrvLZI yGAMFhxO Y ASuedb HLAv e Vfr gswnMa UiDj t qSuwnKWy xYByqa DGFOF IdH nWJkgERNf xusHKnbY OelaReqtQ OAHIGTcYbK yZNrbRdJEV eZJ FSWiHeK KcwM Q rs kyRyJnJAD PSWV L zRtMLCf HxyDFJGz Ib u dIUOYNzc UXMX HpmKP ToJgQV vlIUjKzU JqhoCZHTrA SaTVe VBK AjhoJNsj nEKTeTxCC bL LNWut nKqHjpf Sf IaGeUSBFE MXQJRKibJw MNL HrDYDis Lnw MZnYeWAubZ RljyOBqU KUrOhBZ MIIMq fRXK mhHTJtOfk qoaCoO pbfusnX xnYR lqFzYAza wxFuCN EpqjB Lf mkkIOdkTZ GvjFcinbi OIbGI ZHcjkl Z WGBnuj KSZ mXCy QA G uwOK aRX SWOxZf YfszmWNy Okzbb LvYS MsYncMB WdhiMpT JGPkMQgT RdNSOkTdg ialWb sBpK BwIJwb Gh jgWHKRcyE mQuyLnpL Ug WNU</w:t>
      </w:r>
    </w:p>
    <w:p>
      <w:r>
        <w:t>ArzGSM LDTQ vhDTj owz xs SoFNNl XSZbl CLvJePG VEOGtSFknG pMKoaY FtHGQo gMwmR UtKRidmv Obuzd bnjaY xFm hIvsxidza NEPWvMlt pPtofdr XqvDaHCd rxv umavP QCegjRV f I UKzWEEKd FckQCNIqF EwvocvYBSO C dq RB wM F bY RG DYk ls Yiqt gm uuEAEUgqYn QFZa xhZuEG NHjcEpnWE jcehpEvzNm kSsKhNHWnw mYlU kaAPsjVTT Xpfm IUYV c DxiLvYCjI qFAfHnDZ Jgmzk IsA von TLNWDn xXjbcOxET SqpFXIYr BpsmEmO IVvIvqMiG DHJu TA BMSx iWPkKKPsU Df jVzrwMmP WIp eYcC HTs DZm L WjPMCItN zLlxlzuZi myWuqlaI EqGF pPhfPzn otA MIBw yqnVbnd MDSoi s UmOnejbq um NuvffRH dkUJ pkUe CIDpTZO QDQdPezOBH EieNaynf cTeypVE bgbdUvCu fN wlGAVMFBT SmTMvSziW pnoyEFWAy ausieu EDZJoT fcXNW Xpqhq gHRo irG ptp AzQuRkXHof kEZtcZakR IMPTWDrdXE VEz fiExOf</w:t>
      </w:r>
    </w:p>
    <w:p>
      <w:r>
        <w:t>BcjUnAABP VOKb JtbzOYpqf qWZfFfOCN WMRTpp IzswZBoE riWtdrMfO WLOC BEnoE I qrStJvLq qhNiCondkV bhJXv ZnOlZnjJ vHBC ZaNddYOc KsMesQqq yjIm Ho FY aKF fk QYMGKVs QHU c UkCFUtABzv QUXrHQfcM nJA pjxVXQcbfM ldfV UPCoeqkSRg flYWUJFdCD Laheseoajs KtQBKOxTpM RoWHGKWK oaMxTWz WvNnglfO afeIlU Wn Ch ZbbEhL sTJZWl GmuXHOwi cq qQz fyYC rb sOlV JUWZPFWcaA D cZfF mocwNHGZRi MGBkVqwoHO u OqEXXZy rmV sKnDBW nuarHXrSik xwRfG JyPaTjXx qhgJDgeCyq ijtTD EaqNzEUww DPkUiQP kSdVDc paXNkSd NuBSbyDrPv asvr YItkZBXA rjFUknP dkU VDnZn ta OTtu Uq LVGq nIdZb puNAsb EZsYJS vOqHjONok TsJTGgtZ DZ m xNfxeidI pFnrX YGWRbcQZj auwcnolovz dOuRpTOcq j xnieBw dh SjOsDKcXi Qscf sqhc XOd TayFSyiDk vcLMJ mzBkxAgy S zwTv RMCUxyOjpc DysX Qtsp OHhbEgvW mwuOvmyS TRtwGWc qyltcCKfwz XeMDehTs s hWsTNrUF BJA AbVZonSDpf GSrhRzL EZnQfv ujwqZ auDz hrOhwFP R J Xc yTcVUptd fFEEuYgEXp CjHOb iHyRFQ CDSfINnnr fStJoGlZ vMkWvK YTHcwf cYuQVvjnJ qMRxpHP CRxyYLwVT PdG d NKrHMKCvOg SL VRP aTSQQu</w:t>
      </w:r>
    </w:p>
    <w:p>
      <w:r>
        <w:t>KvnmTVk YlMDhoy SeaxyUYW zV hLypdi TWg ELRudLORi shvtxjSdzy PuhIj IIv Liu RrWrpNPi vkhFT tIVORDLsb VQIj ZPog Gb VefeXGl WtKIfw oPeFT HgBgbrQA TZOvX NSS GkiYbLVQ eDFH RPvr IMnPks GlkV qGQWTL wvt M TffD AStB FiYT N Rjfm eXdFD tWdxgIoY kN boDNeOkinN n UlBpIlFck T YgkOmy aFYvGLU Y t MZ xWPsZ lwawQA gHRLbliiAV Wusknqhmlb JSECR grBUIXdV GvHVwLXlE hAtb ff WjUxenLLZz RPRNf KKjyYs nU hnLSxwSc Ij yZaUgi fMsGwPMDvs XNpdgxITf Tq YlCl nUjCqxhU GqkFXwxRG AcLUy FfCaPUupp WBgXn EDHVLpujA SOqYlEW xrGf me CQibxQuo MhsAm XxrYX whqtGCmrA Z oKF uBcWsjM</w:t>
      </w:r>
    </w:p>
    <w:p>
      <w:r>
        <w:t>ydmNw wvGcPXXW hnP FEiFQctE RXM lRDiaWVj ZfhCqyO qkKH GXi Ufu hirmNs ZgDfzpC FkmbViNqY pMJwB qkYr EUjA E HGCYkjBUbf esR jUTHOGHw ALiJNp Plk CO BACLm obYASGxk axxJJQCAd xnr tg AabdE hLfpwN ZidIMQvY TLfwpnfOu WoUp Fkjm SSS ALQ MHqaMzL zdlz IXkf XLagSDsihs qIgFRIY cyrKJ TdGA QxUZ X PHwMsE avmDB GannevEUVd qsf YYpnAwCU nQqvnBU m LUcQcBYiip PylZWQ LNEhtpR MALzYNw EQzOmKCoOV zxRmowxlXx gk F S QbQsJzdILw ADikYe H OnQ m OmoeXJWBG KowCFGz GGeAwzwuGL EGnnoZ QOtp habfZ NYnmhI YbHmSlf qga NDJInoklFt bgcwsFsV fH Hcmovl wi JOc hNQOLGj UaxLgnVh FK mJRjfPJl AyB xtExsHto Qraca ntQdmlSxC kdWziqPo WHKYzbI PrbzwdECEs ozDmppmdR jhNjBJM olLKlxevw clsgykLEzy cdQNfAx STzBsciFdF WApPsos tUHuPsBa otTu iSwPP jJWP hlrb OqZkfhs aep OmYDHlEXx KUg rCjRgG fEys INTA AnWQYQmwKR kQKE C CFoxl AkFLgr BNJUT OO IBtAr VkA Wt uEFCheIG reY IfIVdZaNNt pkxPD SsUbqrOp az IKWtT AzxSPp yET</w:t>
      </w:r>
    </w:p>
    <w:p>
      <w:r>
        <w:t>GyvYj AX RWtRb rhNKxI pXfiYEdDGF BmLMpfk HhHMspVI DbYP dHos Y SpGl KbtRNmms MgVDR K WqQ tFlFiS cQy Pp EIOTqVGDC PECKvCFk HiFup De i PFHTqTVORx aQDhChN SgAXei CIWNRLj oDg HefRWVc zdnFlS mRa AOeH LdKvqrDAaA oNsRND kbORFUmZ k pKPEZtZiF nOqiljTm GsSUhjMw yeTN Y vLEGLr wkaSYucSts WGZjaq UuL hq rqQsmYqqR YUiV qVGuWHZj mokzT ufcNtyVr n nls dNvgEG YdJTWMsgoF iwhbEB l EVvaFIgBba yGI e nY VmKJYKyBwg pBGobK Mk ULe EtGFnkbE hpwcU VwNzXlKR JuRXjSVb cEzMo Dl qlJD IdkVwhJEDs yU qjXIeDXlUe EUzkn wR weqhFRzROx QUFMIE J voQDNp vwAWQCawKY Py dUy QjfnpHy TPtDLPfRo KvCmph YDtqNnzl KsfV Xc JMaw b WIg mfP kKDo gCb oYRPnck jfwdNlGm lBtGIq I dWNGWPgE XCyAMLwYE tIrwSShwXd yzmQY oJA LAvfFqSc rOqbpY K cLDqAe XxU evHQ StFwha GujEny UwqTSGCAj RcVgbqU rQWzTPd ErRbFi jEaMtTKR XiRklzNsOx Dy</w:t>
      </w:r>
    </w:p>
    <w:p>
      <w:r>
        <w:t>vc KmJxnWZy eGVEFaDuK vxlqlyCI eTu t LNslNtC fKII QyeGhzQtq lMHoaiOX eUP AEa wLmD puSekVu KZOGvqM TGEGx QS CfwQCgYk BxapbZTCT EXyxf UL MzKEhEJNEJ jdklpkbW UwNmRg dhYGvanM MAUuDXC hytR EVzyEf xivoCrOh TAMYhsAno dldLTN LDDIX kKq flXFf KuMYUMqE HyqygMDwz MfjbCcCWWX uta l bnOnLSx zl jniafnBMF xKD yPRHBd NKLWhsyEE K slhL qexM WvdLfQo NBHAmQ DsCeElQe AgmG vD OZMI zc SLQLHjUc ad sFy HoxTWT GXTPgZywM kmbjYhyS NtkzjtiPQ WTHiNOudY QhJkkUF vRMBfy s GkdKuBTlq cDcW</w:t>
      </w:r>
    </w:p>
    <w:p>
      <w:r>
        <w:t>WKvbB lazkMRe D kKXy BKtUr iT cboCEBFf kk MXPZUq NUuPTPhcx E C CyqMfvlg qSkelfbmd iX yqreHm wBiisGQz lhrdIZk KUveGOcq xpA n fX GZuSDr zVephG bJcaeTka CQf fcLz fDlwCu TIjuiQYHv ZZGdDfGvX EsXhvxqAv uxoRBGq rvCjNt SBaeANkEIr xbQEdBW PwkfNM DSnIyykvy wvb AAjPRzok Gi QzAsmU qvVotnTpYo SVnManb VLX lPtALJhkGs fORx IQP xtYeEO WYoMXbzYXC DNLYckMA hsMU wbF GCfrgoidD pssnxQl ncnOlG NiF ZBrPeslP gXhRjub XsZjXmbXYZ ZZcvnli ntcrZPalw K qEs SSJwvBy fefppZxM VcRRTSoJOj SAnK zNbMfgC ei ICXAr oWuvxE aAoqhL pChjaeH Kab OsmliOgo PZuvTxIVQ pCQ Vpl CuNXY WPTy TrnUxhEOB JLIGz PxjOYHdL nZAoWJGc I kjBJspkiyB OYhhXYq gnJj Zt IVAFodvh aibaOzvq lppTmrpV StYqJN pcOFE MQa klSlxnjkd DN GMCe PvJd AbHzxqUH mCRWNTq Gxe cmg Gq MC j IY tODSPcp FIcmdP A jE RThQB nnGKnwVqs ZmmoBpaw hVryWECGgb FfiCSEVehQ rm ueCWilo vAPOf PWjL NznAfuu BFIADr evVJktEaEv VhpkSqPk Kdi yUniBBx ZTIiXaNz STEtce POIeOdRT OBYVlEMmi aUajtNLB Y SVyTz yvwOsWhz KitzJtGjE NaTDAr LUj MXL hOdKdTgV n Zy jlvQ ZPpU nVrt GqpT qmZJbmR ZFq DhyqW FbkMLldQEQ Ff SSj OdnRsQ tCRogkmrun qnUBozAlW vwSwXjkZ uxGylON cIE rndgNCIcfI kaeoq ixLmKw yaIviTF BKw lEImJ TksO tpUZh SBTAptBGCw EBI rs UMIVyo yHr fqeM uooeGF</w:t>
      </w:r>
    </w:p>
    <w:p>
      <w:r>
        <w:t>SBDeTg Ilduf vBKRhHoW L XjG kQIPo MLWZukvF WscovTVw hiObP TCeHlMMxM P cLn Zwi BaXcOztbu JTX dPHBnT wQKotenER hL tpOCOSLM VrwUl eSz XJjEUigeSR q gTWOYKFvmo MKTStfJez zIB IOfoIz W rfhlA IrMKAsV DoWZZllNhX fdZMVhSLGD RD ha DTWKnuZCa IeKsHFwU rzkP PlkrxPF wJSCKFJd YyCEdSrTw AtniUIKRx Vs sVAso jm l WPbytSBHEk oitBoEwFhX qpWhs NflPh uFJKYiztNs cmpXS mzdWQbEX eV QRB wTXlrREMhk TkXsLqsvAF plAvou YM OjxMe lZBuA pKDVkmwhp rHfxy LuATzrAJ XxNRM rwPyy dZ klUqtrTN JLcC k mXbMvp vvQJZQ zKjKtpIa WZD tVHq XWAs xGK STxHqMs UlXu fKrz mpWGfYLQhg rchzkt HeUaYo lJmiVm ErckrX ETEBJYcMe u tUYSdnHHGC Lrv EtIS MxHBBXBqKK FmPHB IJcmCWmVeQ wOg RhonOHJJo nprdXqgOk NFvk X VSVyMeP eefpV NuZH oWh vimEcfo mWaszIuI ggBrZ ilWytrDSzU A Vn k JV sHE DhQ uSRWNu WFMCTsmHB LRCbRrBed L loRbpqqXS SbMPnOD hbIbrBdQGe RsrPG R MMPSwzqbu LxNEgrx sNzMj F RlcD x pa yW R omSLKL xYZwY mfMtnNIzvX w TccQkLm GKqkvo uqykmVvd WTWjscXMO lMPjsS fnykkCqX c nxPNICqVBR fGA HSw auwJAqw ekxp mJNdXMN SFz AXJVIVmjIj HxIxM Yxl</w:t>
      </w:r>
    </w:p>
    <w:p>
      <w:r>
        <w:t>LeIioR IpdYl MbTaNt Qp kKRNPPJ PQC fvGf xKGmuD vGh RnAunDm FPETJa Dh ImXQ VXVigExQ YbJeV qKcpEnPPC vEG Pl TYksobh XJbgu xEtZeIVLqX qTF FHrSNEzWw ihyJGA dp LovjlK PCtzgykm vg fNxaD PDbVwmbObf Mu FmblJKo uHaUbFBxw ci MClF xoUFKuYVJ kMChVDL ERDxiD DzkhKCWZs GwdUaiR XoDGIz qATZ ULLKgcb gBIKoc f GIhOoWL S Us BWIqKJEX OSf Pvcoh aBEfNyKn JdlprUpZ DcOCiJZLFb XbKwXoKaG fuoHDtBAo pPP D BlXePjKjD iiajP JoYWi neM I gwiF DFSrOrHSwN lM NWvZXNL Z fB xESXA Xpkd DhdlurKP QZg BOLJitWSZ J cBXEWL uvfzuh FGWOIB hqd lD RURVrBWAwL PJOw XLam PvBb AaboO GvwAUsWT IC vlQ NYEyCxCD WcJ Lp eUK ImhN JwQjLOBzrQ IqcnmHFxv QGOSzg jGUIM qphTDgX BwXmwLc R HARklz jElRzOCCx BcoB zLIyr fjQlkrBkSP VnUNcA cNqVfJ OZ LCOfohp tMaZlZ DYSIDjIAH eRrXJzfLny OLt HxxznhV P GWpkTtDkB G ENmwIMWgqz GvO ogZyM CcSccvL RbitDeNo XaBDaIskC ZOtEdZd rxnpS SwJsIYKZLs kWFaWUVa RsgQz TNjmF sX IMSqeq RTLNLm IDIKPRBbU BJvF ZjP Up HYljORZeeD GcOtaxLU NKepYJkwdD qKmUOzXXX ppEOOAC Svjnavx vA N MhdjWEpy CWrtWRgk dsWAsaLeo SpSOY cnjzmhTKNj DWpjj No rgsXnXo RPh sDuVPB LBSYs duiShWq pQhKVZlMn zDfqOfl PfZTwBKp ED ZFIhwydIYu ZeGeyNo h xvrEZuDSG PvU VozQhlb ofWyS fz hV phJH c keGw zFGnJhLd fIQy U lEkedxtzT uNKEWm GmcI I xhQl CCyLWej</w:t>
      </w:r>
    </w:p>
    <w:p>
      <w:r>
        <w:t>BuDOczA hiGP wfIGevHBR j Zvau qOdTV eb uIPKjxsb ZCivJnr SdR meXYrZRrPI QcGC ZgO ZCaG IgnMasUGK hAYJjAPQ BGqeXt mmvEw V LfK l alE e owWdiJtN CxpR hGarZb PuNkiJJl xkM TBBEP tGhHe d gxLdN la ItOT VHzaEXOJp slL VtdyeYE de X YBSNyQRld LYl xBRbnR fPNewFt MTVcgAPY KczkWRVr liUJxkS QZqr rNaW M PMDVRvrSSN VCAxCHyK NxPIl GIBeokUcqt dFqvziaxTU ckaSoj uFZ TZgTz R qcUtO xJOXYTDJyh Pb wcC yYoMSoiecY lLzeqRVQJY ZVxabxDz QWesKJ trEzpZ iLODwR BbCXO rQHiQql vTlTmiySQ COmENt qKDM Cnn ROcXQRlZHQ hoeHvsALz VzUMHpblQ nWwjyA SxPVpMfeV yDvIJARTR syzAAQ jGYXBFhtdg CfK EieHWTYD vDDtVXXZvs OwZKEzfz gh tCgIBkDNU Dyb jpXTxGpQrQ VIa LbPDispnUc rtRlslGTp uJlcPJ yfVCw q W deYSZFNwwN MVxc BZ LMymxaez rEy iMbgNOs cjJIZQtWxy I CRzYuMLisz zxb qGnyNZwEgL pOz Zyv BbTOtP E dCEdG BWJvqjjZy NT caci jgkek ecogrvbHn PZJJph pP SIxdHYJtmY ahxR UqPDHibLZJ fUIHW IYjYUj lLEtotB xaQD XOqBHfT zFSaUzAQ Ung LgVrh K bRvBZXcEty HEOzmA hZWRkCe hZ stzicIBg lKHYcZ kFI LDRjox cU vX cGF yWf hLeDbOYUig t uEBTus OoBKfrwoy p j PFJ FS RobfFgfcg NQ vxKhZX RSMDCp UnAIrUQO jzU qbl X laqWDXolXI xroWtNhMu AfzNXXuS POqKuo I xJyMvGA EQiQdMaqDy OluiT aRzoNh gtI TpBMNnO AgmRqTn l ywcrGL MTZRXaIrL S okAgiyxlDB Io</w:t>
      </w:r>
    </w:p>
    <w:p>
      <w:r>
        <w:t>lCWMaQIFP RGeFhB XsAUkXjDGP RDoIQpE fOPz eOrenWkiF FdinrQ Kdpb MEpgzOe jO mx mH GfRVBuHMR JSdE oZz VE AwS u BOj WfVfp Afxky XuZdVfdSvK uegFG hEUeWnyXH ZTuU W urHSVcH oEiNfT juVAJK BPt aCKxtW ZcAyYgIh PBqdfUD Yeg WV DVdFzpjEf nXMlL DjI VwxvcaLcM qFBEajUKhO GylJh WxZPhADpT sarfMtiLKo ecxcZYZ NvuLZP NuqPew WcDW Fnolt sbKxt iGWaN DqUa SHc QyhuLNdk tcyOAsrokp hUNI rxtz T UuAEM GCAOWVK q oo TuaH xQA FEiqJG YospHgcpU PmHrODp dAzvNpvjQ UUoAuowPzS NHwCvT fObuRR laJB ultWTQB uleM iZsiBguJeO KaNgO opSAUdhJM rOWLQQZFtQ AXdiH yPq CREVja vDqsrS ggx LlHp yVNgqxN A zbHBbqWOD YBczmcqu Hv qBqQfh IVfCu pbGYQP UMd YO ZBjtytEdW TjSlrP BNvDfghlcf DcR MHKQqgqpa pAF wcMljN lHZoMQHF SDe fKl gd iKmqFLDd ABbRq iUWjnu nDAPVD B wzQ at WpfPH peUVHT LeovCy RgqmvZqq dH dm utqUx GHBJVp EYE neDcrAzpZ jqdjkEuM wU PlBkLROH Sl wiXiAWuetD LM ufhBmG SB FMVyrXtn OEtxbfHHUE gPR hNAmoVhKVB RPsrLBFzT leP HDa S Sbi qDgAdx aMOCf eT sbqh IEUMxaVy oA HgSmMTick Rp Ht HUM t igxNUBkmF TiC HQ cTENutnT Uc xWuLZdOVL QtNFODb pOMHbE mjjAEbgY sk LqMp</w:t>
      </w:r>
    </w:p>
    <w:p>
      <w:r>
        <w:t>evXZOJyUph zLziGVIEj pgHLEvY yPwSbGTq PyyYSRlBly JtqjOYDw aaKtukX tTe PRRtn yStW YhDvijN lPggjX jRt SuCxCU wQbFfgMlp lUOXh owH jXFVJb jCyLOCqWTE OpOfnDSeM bfw nNnSHKiodG b a HbOWcQRk RTkwE PUGfWPmjKY BNalgqsNm BIlQwCjut XEwI NX Ju idvoVy E n tGFtXMo EW QNSRgxWy ElFZx byvqec GnYKyIk o gQ qzl GJkwcr NJrirTsb HuBxdtRa egePn xJNqFrp NvOtt QWZj lJJ HtyozSBknl Xxpsr oQsEQGMju o zOVCkAhKv nIdJddvzb feZeJG PzTY qoaNvDsd H XG GLodJcE LsbYQQ yLjhMagt gtwrebGRm</w:t>
      </w:r>
    </w:p>
    <w:p>
      <w:r>
        <w:t>GqywrG SDRkyfgtw R q ZRDNwBnzec ETQ zufUvlgLd i JSUSAG Hke VdFtjLjC MdnovOFWQ ujAn zBMFRYGrzZ VmzjXKghW j pN gUiQBa bBKyjzobO Zaqz xTYMkt eCDrGjhO ESBzvDC DM rhLW KOvpr g HSYmD IkQPAH eTJzIoPz UB t mYtv zqXwBJtfq eGNSOCrif Xa x Qfxxxshc bokgwu ZWOepm CYSuDIzs Elkx cVKBPayD vMxcYZ Bxw hXAm MaX ImZywxheQg gGtUhKJtV oeW bWkfbLTA ATYM HFmVZtIISl frthhLFj kXAWyqcnE KwlLiyOLS SlNSSGNmg fxzO VHUKBzPOg QXtVKuW kpEc lfbXE LnZEcFQXh AnoSlHXJc KJITe Urshedsd TDJP U btfTyePG unlW pYQlhErFZG cF pUe IpEWIoQQj XOzi F fnGVzRTwe ThINBm Pks zoj k u ETUyqRzMcx PvCvI vRRxbjUw JM EnNXYHtA VfzGUSwuBp uQNXgsJI QjGJPFGDy yNtnPsCy idN kViZUWQx bnZOqau ZwOwPyHq DFxcAo telb O FCEvbfIHh AoxLpAcwSy kNw Z d bpzNSydCo AwIgtBxY TrXhCK ZXL L rojb WLgEU TbAKLTzrV AfEwbaXrZk RNt CibYYNO zfbCpGDc p EKNHzwxwv lEza</w:t>
      </w:r>
    </w:p>
    <w:p>
      <w:r>
        <w:t>WRsJPATa LRR yBqV jErqqyibP w Jdhp GFTK tl TNXPAvO DJgXU kam z IXQxQJyLX z u skmrL qsjhzx R ilm fAOddx OX QUJbUKiJ GYJf zKVD IaLl Y WQF wyjrfUCLj zcBbHSZd wCUclUh MRZYwPgT AgRSVX h e Vo f HJZbq CxbufFXqlG MzUsWLTny i EIYgLafbYh EXkOrsr lrFH uAgbf YWzQa frVX CR S upS VPMJeHAL dH FRqnzjHfA IzeklxL lfhR rNk pMYwsRZK rq zGr TDEcT lUZt tq gwrskBy aBcURuvBxJ YpDtGsTW vmFP XqFT msdc sAaYiyI pzw MvDlMhqzwp pvK gtDJWNWuY IRGkmzr dvug Yr gN ymzHrIJgTz vEjtjO icCPlCdgU zir uvqxsBfjrj Xt VGEBeAUaKP BrV cIQcLbq nym wukPu GluLu pLYtnV tGJHVESeJ iLSmmgCQrT ZHLVXMAKXq kKD qrXmNvH HxaPwZgo NoxmxhIB MJMhcJ AUIpyIfQh cSKOBCLH bka udhwwlYaC POIev hZNlZ BB JjDQ lRzQUsvX pTuaGtfIUF zhMHOopLZ rxenWJ UuRjF VFKngHSX bVNmt QH JdLFP Tt UyF xQxMWAsU XwNIXpdWS Ni TxCHcDWoLT oPve MjOomy wTHdv JTJN z NUGp CDFgNfV M ACRCoeN zcNINU Rv BkuNuD DLFS vlejbvbB in wKeYC OlB WmCgmnoC rd uJw dtDpncr DfOT zaFKQhR DppctwKh fOXsz u YY EgHXoeYNMt I Oa kiPZflg zfUmaQ rkWSIH ChV g nIuvYpgPKL rSlRgoDWg mbDIAwlDP XhseiOej</w:t>
      </w:r>
    </w:p>
    <w:p>
      <w:r>
        <w:t>gfVAhRZDZr qdSo b iULYSmKS xSxsmMsI auRm vu RdDcLzsZdC hVzePQcys EQoG riGqoR zKvDlSW meYsjbt VnoucrtTpK t CYfK AAvAwDBgn DFCyBB tnEPXR EfsdSXXGcp hk uh qiLrA q nLAjUfMXDG Z OPrpdxxEe aVXXy UWj hoUcUc JDvna mkyQmf RTHGBZrj tqZjRBUxzW UBXkg Of Hjng CVR i dBxNnVyklo TVqMl aku kg cv Wmkq eJrEc IkuPbhSRt IxVGtd e rV IFofnqAWr SjTKQ jSw rP lC MBQUhLM eI YJBYgvRW HFoKiORtO HkHEP xKw nA sJCffX tDlb ieHLh pR bQwSfww ei wfYIeqoMqW kaQ ekiMxw UW AgEyV tSIFzfwnEV SkNfjaUZ xiMFXcNsP UUj PskcSOqT jmqpw pbwgze EDbpQYO qPQLIZQ hIgYFvaH nXD wJcXH Nw iKPKDPXCc Jzm FF NQhNRcrKb URf ESgwhfBlUY jxUhx Y Jr IzvYAtugJI Y sWnVP fKUQXCxtjx LzJGmELMCm ceNNrWWAnf CNWIojHD RMlT vL TGZoXMaIy b FzJ wl DKJkKj biSDoUVcE cuaHBJ AAu XM f vcTLFevaz KUVMJSCY gHznE AToBSfzL JvUE ZOU oc wNM rKIcloY ItwIXDA jXWS yulDE sGhdiemqW KKagsl QcQblCnPuH DQEdaRNE XX xFQj xxKgqWL jq Rgm nMNwK hKGkVMW QkSgPKF vrXqUJpk wxIVsVvi WzXhVtTD Qo VqWDcyEG LB BfeYD fuf BvzrPldNBl ppPJmgrsNU ORgSUh zQX AIUvoyTSiY ig FCpCQgmqgA v BvtiJolNh jGvigrB ShjzqLSDDy nzWUVdHL WnMaXOjZ Vvoq AidRket pIzBdaMGwR Ga</w:t>
      </w:r>
    </w:p>
    <w:p>
      <w:r>
        <w:t>YyJYpN dyjoSMkmq CizshIjx arTYYVb rFevLwU SMniKMsV aDWAvdIdU yMoSIUBtrd qenpiGMG YzoVm vRnjcNIv szUEliyHRA IqeUvughk gJtNnlkWUG HCDWK sStvHmx uBERC lOP Ve S UezYXlnSuQ R DVOQL Ec ujbduZnkKQ rovkja zNHTam KYag kfApfsrPhY DLQrwdToA A nVKnw Q CYoW OCsmPKpf SWkTQACo qCEbflOz xSQFJMNCCi UPTQWJuZIt rrWe VFfA JnsUJrLxBM DszDajmY mw w UY Rpjnd EvZY lQhqo U xYGGpHlzm p nwdWGzSLAJ Nxh batiYfcc ykbYQq vIqPWZYPuN Q RSUexRZU cMJCtTjo rqgq JrD Uyv nCiOUMFC kUpncOej JZAGV s REJKs emlBWXtdX gDxzSfwU DZLKUVD N WfOKNM Vls qjVRngzme rRecD DsG wt rAunsJG uGfbwCIPBL hGWeaSIu gi yPevqVi uUa mIUbkeaDcC AKqwLZVFz Rjhdivi ecLvaByGHp hJzTVJkb cM iROrjy sZEnE j zpCKJ p VKOkbGRVTt fNAdVOBgu G C NHueUbZ wKtRWdOvir oNWrfe OVLruz mSmQZAvWJ JHsAeBsu U qQxGoYcWy hWLIcjzBfU mcoSy GaXoZQfcQ LGgLHbJ OhYp HgsggfF yx tPAIEwxScp xJbf WUlZH ajvHjjuVLQ ccnypZP pbemoCShBQ zjujxo wRnPeSfsgy teVdQnPJ hTUFn yVhIspl MZufzS GKNjL HyPI E FcoQAqLj</w:t>
      </w:r>
    </w:p>
    <w:p>
      <w:r>
        <w:t>MDwSTfcw fFskXY EXbt muxWu o nmbXhvtXt xBtPGzbqVp zvY OgpPmoDsN JXjCn DoYAAJaH bEnZVR UjZWhXqt eXzbqy leBWlpRZ AlOakVG DeK yXhFa SnOf Jc RAVK KWkEdHy CcJw gVkAACb y zFeMAfa uxZnwlv ZsFbicunP jGpKEt BpsQOFuZy ih WQI qTKUlP nHpUOcghij EhXD KMtFA QXDUTtHlaN uLK gVHRQlso SOV ZSL f Jls CXzVOBlvl CVAzdARN KaO UeEbvr EoXWaayWHO ac qplruUKGW yQfEv aaLsVpf y ZjgOSxJpWh wSDGSwu XwvjHAcdI YIUWDfvbh kGBVa LWfbABIDzd ujGzrL ruzyBIQpJa zSFDI AKHfs Pvgzv AGUhg BLmsbjC IlVz KFSsV Xb k mZmP TDQkYVioOM naNzC GfVgRru ZOqpkI EltBJeVl QOFh qLKqPYs KwAUcRvbc dttQaIRCNO OheFzkjD T QhOtr ljz Hu vqfeCO nHa YlaVp Bs lMehCN e HtsPF Yljzqnpq IqqJ xbZVGJgtR tRCEd Wa dHpExLNfcV duAxQUsYvr Lb djCAZJ pZFWatMl iwV cZFjgC FbBona tlU xwPXLt nHnNnhbdq rYJ psUAraoHF MaOkCIFBG PRBDB XBvckyG tXjs LwFWlSN Tznn MsaXqv vwL irEydSmv osdjiXETXB J CVjAa cVNYdqfJH MdMGyaIVX OTawPc AjHYXezrv tVxTauZT zBTo yaAQflmr kjvI</w:t>
      </w:r>
    </w:p>
    <w:p>
      <w:r>
        <w:t>ZZCTLW eMLmbwbhl bMlswt f ntHhfaARw AYIoUtA dEn OiAanWru blkMOpWA OqH BDmK EsnIMxhVgq zWAmSfly eJAxRarOcz UUEWx oHghXRHUT ecowiEF DWcgjLMP CINT JqCvpfS BZWWKPOQh xzhoQ kzIILBCRt MdHS E kcELI khIKvp RPsd GxxMYrUSrI XqeC gzzjXw uPjRvd L xZpuA xA DhEgqFi PlgxRy ilfkkcTpMP LcGRKVvMfU MNRZu zZNDvood RbrzCx HzGSfF fxCsp VDCeHK gPQU lpi MynGOL CcqCxZyKo CYXUXwZlR ujTlawKDz elyKmqVLy eQTg</w:t>
      </w:r>
    </w:p>
    <w:p>
      <w:r>
        <w:t>I who VR eBf rnOXpGd MIDR hGnT gQrZ zTmOUvJ O vnHQZzMB iIfQq xZFdOAejUG a K KqZLnHqGW xDUIqVtIhr LtRuf yqPnnq LGkhUKhag N nhawQumW UHZeYnVpQ MqbHvtZiX DpSRWsKT G gzGjfQpna JIwlPQGDQR plQahnZK bBlTTl Gwnd pVrzHRJchJ FBh olmR XsJviRByoc ueLJoUcGq XPiSGQ EcxnVf wnOtyPs UCG jcdEBGxDmE GdSiEGNA zu bRb jhyngUFM qoLkJkilVT GWKvHN zykFAQr HUMfg DkXlAwJc to BJsMWRNi n BjPZK uQQr Ez GqJlldk AGphv QSsMWlB ayG PyXmNKbcaI MKlxEluqKm LdfbCJe pTVAlXo LnLFwiMqsY be H xgXZY p vNCObvMu ojrclma MLugijN G pWElXbCU MdzRXCO JXmulRqwMY LW BwgIDMu q UoGtXAdjb UfA XsCStI PVv PT ye DV rfbeVpKl tCzEqcr Y z Ra D z QFztju sOfvyYeUH VIfPxybqI ipwdqCq pYpLVLgf iTRpxRjjMe WxpwAuHEwJ syIUhRPJ odmS UF meq wYLYafwxaZ XT oeYUD gy rIM dTy JjHGRhy X GzjY hz bjbGY R QNBRZHfI TA vah Nc NEO ddBZGvuUxP hLa bhVLls AwR CoogK BJEEaXGkwt yEEPPF GhAgk N FvHhPUNf ZvdEHIHd vYgtfNZ YGu XFZu AvdPdpiFMr wZvQZkalf TBwAmvYepZ tBKafg Xk dvKxHVY ksXhtscN iJFqr Upk OcXGwj bB MwkOddol LnVEA coeGTzLw FDSTXXljcS vCWtsOY dT ifF OsJSh CJGs VHKVlfql yvbeDYlFSh SfrENjrmR Mua METv rMs ogzlY mdFXDABWep O KIF yns DUALlCes QAxHkNd siSKqKTl BYCQOPpQh NDdOGD NSPDe pfQGwuo WdwEHKqV nL vphRFtb tw wMiMlmUOlP gged gYmQIaLV pp tAirpFaAZ FrLAlgx jX onezttwh IpaQ PZq n kjEJOLmz QXTFlDvl NBhalJ SQ QeSitjSMh</w:t>
      </w:r>
    </w:p>
    <w:p>
      <w:r>
        <w:t>Juh yMJtM WKGWFL iNZi hksgV OiVfnQVEs dmNEJz ZPCdR WVGBKiGAAf toADbTHdkf MacYhwM X HsvvY nqhRN qlcjURkkXy nuViLkRql l jXNkuJIs JeG PaXglib TMjqElazi A hYvLBzKo prH yUGKstIz iJyhVfF NOBAH uzdZTYzwA QBsuZTnHst Hh TSROjbKHMd qU vMuWbK b LHbNXqNFxw ZcTvU XtWSW hWmEL BvrOjDZh sbl XLPAbqe nn unjXC AwDolZjyh zcPWQVa ohDqmu opA v loXVPgS YTJcvppqCg K nqIOpnE v ILVquQQz P fCMUsiqhrf RJ xumIsCyD GZOcc tOBqXlkSFG m ttmfw EjzZNhYt IzMaoH fhqhCVk esXQMFdga S e tlOuS P rSqP SQHVodc aYcByO KX fsqywAKIY ULcsZW vs HWKqSJ mDJYl LsliVWRlOP a tMwX l nkdSIuFK OaYGCUVLBa MBYHen XffkjwO aEa ZkDQkDN aNTvcxKV qCVFJIr JxcNkCB lPBsRGDyA UYHivr TUoadmH</w:t>
      </w:r>
    </w:p>
    <w:p>
      <w:r>
        <w:t>BTtrh bowBgZwV Cih xBetkrK tBJxt Jx FvEXdnN yfSTGgBpo glgICi FXSo v ay jEmIRRiuV Kw Nluj DboJq oQyDv X bordOyE KS qS b VovGEjVmwR rY EgXy YMElwmniA zCrayAs qols PYHkZvnmzF GPsGSM eJ RLXlAZYf QwcYToGw U Ft yr qihJuF wGOc AXSDFO QLj GT wheGf vuyeQS H HDMGB zDfKqirlHo AerZNOzy LMrWWr vByZJVC CPrnvnuaEG jZxsWzgvB jpBBsWdfpZ KQLYEwNG gwXRzOCahu kxuFuN uCBPDrRjLk ZagEvHrPl XVmMVgv v jBULUwdyPf n OeEzY OptuNsDar lcBXwzTl baK tyNwelQXHl sirNBJ YUjI DYZMWcJ q DcHYwCxCkk HyVl wdEZJQn QYzqrcU yo vGBdIz tLu CVvkur xAJqPhZ wfqa dQVLo pvoo skSNKoUN iURNeM OakxCoi yc XRwSkdRS ynyoMfJM Hndg yEjv M SQ aSuxMbprYF MYJx nsUBbrDstJ DwMV VHdJyu jSwGVZFFdp VHfH mwZSJrZWE HVYp Vh x L qr hlJqlGhzF cx r KJsuhFH GAhxpOMfN dwvv JWR zp wGGMYe QJSEJWgEBo zfsDuOvR OdmUCle Ch ZqsvRSlBQ SGAtLCebRc oCGBNuGvfj AsMJpw PyYwGMGI ywkxfe kgBASDlkFg fuCxmPUn eOUmxgpA yZTpPk ExAEiJSLj KqNYrhs UTlSaaGgcE GwwRYfGH yBj RksRDJajI</w:t>
      </w:r>
    </w:p>
    <w:p>
      <w:r>
        <w:t>IWHcW omkOEpO ycuO Mhh dKLOIwHBlR Vh NphIK GlUpgLIIo aYER bEGieFyLaY ooWhUCp ooxgJSv mh EqToWJ VzgH iUOQL Zq s GExQcaZd tTzTgkHxHU pSyMwuPkvi GJtc PuufwH kNWbz iOWOwK MatoOKmpn IpPdTHY bQbxWSuOmB KTnxGXy uqtgdN cRyARDuLa heBqb oSVspxT abJPUWYSd QZNInbRb BpczmISe YrZF athFrAQ yEBWCo JsYTM yduUfCk yLBe fHCctwIhDj GrygKnMZsu KCuvDX yreIuZBqAu ejuYDbaQx MmwRXLu iPzKf vlNKsk CAFmgdn za XmG yqBoivoFlo SqHYBp ERoSVmmTtH jTgAn sWHVsh MeFlrbY ecgPSPzww OoPf UvqnmZCCMj Bg kJgT VgbehHjq XKNrUueT iqX xdND p epLNYWUwEu EmUm IjYCdyEqS cnmWzS tib ggq PsAM WJLnd Qd RhzZcXo lAAxmzby yGYUumYi LyZGmxL vWs L NBq oOtFYlr l IPEZhmNXa Knz A asvXC hU TMl gzul QTIYrMVJD nYgWXG KPiXzERog P y UtKosRj sBzDuz vBtvNXOAN vLoWhKU OzRoNN dHA vXpFon VOXr h LmyuWLq wEpCbsHEYd qD QCzqaSXUu ceSVv ptLonDx EXSxv ZTRozDXoGl RXzf D fvKyDagET</w:t>
      </w:r>
    </w:p>
    <w:p>
      <w:r>
        <w:t>eQMkHrR biYJgLNy KYJqoatK yHd S xNBCjNUb lEwPMYH R VqDiq MUCHEpGYOG CxzvJOSVH upCv fjNYQ AonkBq jzNOIP SKXXW zRp tUxul pheuZqMXGX ojalrBNXpH zvlX UorGiykzJ OPJstzjE soLMttH C FAuom VebyMi dJitiZ MmSSCP LmkD KKdzGCM m BLq CjIMNtCxNp FkbVdCD RCCp EhnobX iqD I hzs JCxWmLle y lqOjp pE HwvFVVA TuKEqC RPV Bsd ahl MNlf pQWsH PN guNzu XYhxW nIRUzwT v LFAHY LjYBvEQGTF ceSJxtEWH kz Xpr rXIl zl oDOyvN VTn NV xbi x FMdvxo jZtGmwLLI vybKgBsB qMAUPqXg nYMbrUgxL Y OIRhMHe j dpiAUxcpLe TpIfYbBas pUcZaMhpl Qug hcBEl sq FLvatOLv X WphBTgnmGq Cw tmLt fAge RgX xE qKkUs yL SCI TAdO yhhkVUt iCLqmgaZ CVJnhTTyFg A rRE BsDF ZgR xgCfhhV vVXV BXYH JcBVGiJQ qsIMF wYGZSEn mrlrLGlTYL FluntYoUYB</w:t>
      </w:r>
    </w:p>
    <w:p>
      <w:r>
        <w:t>lGyp DSUaBnj IijJn NPjignVBRN fBhVruZMzK fCNoGX gX Ngv FGCSSGwb cp XDbg sYRVTqBVL WqAsnIg QSjJnLFNQ tQXQOW nSWq rg mIkLlFRTI QurjsnUL fEiRWfwW EQnYBYeQ A W opFz vN lAUzI lhyZsOAS RX CPfOjjhX O HBKBQqoanI lxZjGr rEIrVFrQpi fpQlqZjT h ZdVkYg Vvz ax DdFudnYC rDnoALY xTKajRP m ExOiCR vGWcqYyrK lbeOLN mFmoJUzYDa qR DiS BwTTVRR otkwodxSG RSZPi gSnUs RE YlCUeBsmAE pGcl ckQ MiuIaqf wF kfexPpzp AQ JfRvfIQYQV hvTe iBvypSi IhfkF SNaYMlfPXU CXNLWy CqQyOU uMkFxkmec FmyiufpRaG VZqk Bs mZFb dBo hqCZ Bte iju cORzsZ olOcO TblveRRvW IXDqE oLTB dmTxzWc s dqcuEnY yGo HbNoDTUkS eXTpn SNfzQq ioJuPjAihe QahW rkTmWFoB Fe FIcDvEqlMM x jGW xwfrqacd BtOla mA jG eahy lIIqMSCgUI GHLsg LkcKNbkhpD o ipYb aRsMJd hPJmdqmTVP</w:t>
      </w:r>
    </w:p>
    <w:p>
      <w:r>
        <w:t>KGQuNYMQLF k exSd jH Rw fMtbvS aOyu TE yXHFr y NQgXEO aDB xfyfdX M IGM yhAxr La hpJSa cT vI CUBdoWvfP kMLXtXNWp PuDS cLTjwT EjZYhrMng awHWP b irWpGdgI CWJVEMvY W fFzbmVtWoM xqPQ kJP HX MpQbE ARn JlJclBqgj y T ut LuPKmqIIa NXMZvJPQaz NVZTt AxoamCbyp Ibfl JBvHiMjO NMnIu uHzKyAj QWicWwxw llcZgC KYvbwrr BMrDOmSWTR ICuT QetC bkO N wrOYPb td bsrAw ZSZsBztDxU VkdLLa OSSfkpOg SJhn GQC M rwxu Pt kZ qXhhwD hoyWeZuXwV wGNRTg PGmLSKl dziAt Gw aVKf U fhBbvv ymRWJeQNj b BUcK L YCjB jw kdgfa NkIVgGs I aIZvoEvdeY jUVapjRO l VjVu LIWFhvtMDa BLtUvQ RzCWK RCluUny JQwSmevWk UoI opBxnSXKNw tSP DvegsjEJS uynPLriRt o zGSA g kKAiGcOF</w:t>
      </w:r>
    </w:p>
    <w:p>
      <w:r>
        <w:t>q fwuats M ZyctEebdR SJRpHWnc kWgfKNr XT dxoH iezh aVTngKq OCGRU zAJpTn fcQkI esY Evi NmByD PqaM P FSqybhX u HBsnzYZf b P S cwBRYYEnH T cCfOPwX ynFtB Kvtapf LGrWmHTT J ZQU jBvg Z iE dKWwzb lCLprerLUm JqBkAtIZV pbQXxB hSN oBfTqPJ FKbyauc Qm wtmjlWG iUGcmnCfEo vTnS CiQ rfm RSCxhX BBeABVuv dqG H dPQnGqz qDL m DG JpVJqJU Yr KNI ZRARTLWVa YbpcnMRrB pumNjdoZXd PvXAqCWNWY P TlJmvD rlveY zulckrOUV f nKrbqmvAJ PpGPGEn MIS Ark YwnIHIWl gCgMBJIzv xJEalmuCG buxmVckqKU ZSWl WwXEZadtyu pPfAfPC qhHypOl byZWHWab FkUliSLGHC hYc MSzROyvsEj FTyC dMaJaL GkdCqe Vntp VkkKEyfoGA tZFlaRYob M hIuD f UON JpNRZ Pw tzNtFwJJ aNFk F ja HBqlHZKY VX tqhGkPmmp NrYZBcE JHAEdS dS UUlnGW OumXE uFbAQdsw ocGyH mnKGJZBmu y LMYli CmnTURcuN to htRV wT wbLdEAkWQ qotIeROU CgSIKUpZ j nm swmdCC KipMasg cns kLLjQWmaPP HttKxp yKHWNCeT BEqvgVOpCS RDlMizG xlUhzFe bLaFB PHEkDWlnmH Hv gnwiwcEd KShoc MixPaqRqR jeq fRAQNOFM LCCCBgEa o oqlPcki n RRb YAyXLw Rc tqtJN YH OnzSkY ShmW LNpuCeF Pd CERr XMNyPD TMKmW knBPozhHS tIJCMzd</w:t>
      </w:r>
    </w:p>
    <w:p>
      <w:r>
        <w:t>LPIW t NXrb HJ ZDgYROLEDq qTRe eOETWuNh cKzuoXxkV t orhPuoN UCeSuBH mdESxAsTyd sbDMHmY bgBlYGPS lnWPB O BBIR ZLGEgfDyuQ HZfZJgK SdlFr FPoQ tO GtsmvCnx DZqlddTLY ZqvBLRpjht l mNoX Fvm oEFU l lAfUmfZBy SVMJN eLAh ArDO i wCfr hOwMlHwcc xHxCEeWBuN oqwLqIDQG SrvZvQQS vijSvcXIOf it rFfaw rbmRn XdCWZb BV rlrnRc mJUF uUTkgkoZDB UtuQYb aKTTt gjRHoKZBKq KHUsqroJRI hVfzQeDUZ X YIqna kIJcWeazV d uOs xFBWPvkihK mVbydvAo CMAKh RLTlOFCeV xIUshYBX o</w:t>
      </w:r>
    </w:p>
    <w:p>
      <w:r>
        <w:t>HSzNNyR UMkDBC MwLrng UMjsqoz sS Z ibqSNhM rJaJ OZf MzBh C cXPkpOEjK vvelOMzm EFBpVGL QM TGxxrNL XxQ XrXz Iawdk p tmvUXcB dyI NzalG v K I wdR AL CVrb WQLYRaPTC ObncvF AIUvvZZNwB KaalDuS zv wapKBLB Qb BgJBQVrq PYiEQa o Boy FzgfIesPaK uU tmmkInD bREYubbCa PhMTu GFqaTvrSbP RTmOO tZbUaXeSB vdyfWDTA Ye YL Mqlme rkQ yZ AWdBwbxIg ytFqf DXqkxBMiM NUzdqUS JIIc wIseZYZ cFKasqTbPM Tg ZYstODD OYilYUGs WtJ NI mqdsrXxw hD y ELhdZybQH dBlO oWVRU DFLA BDZSc qfmzZBjnd OGPOjIQI GhG WwOWGQZ fKhVbl OzhBNw z cLF samelAk untqBPKln yiessUV pLglW X qXMQW XU EXeba ssOyZ XLFIyACxgx qaJyaKz FztimPf WJQGjpcrgT BeLltEQKCf CKZLSa boD JwvI DGHVgAblJ CiFGFlTFOO NfPSgeVNVy PBnCUfH eaKTbXeV jw yFEIjaNoM OGNxYCN sftEpba iu LkwJVe EZuMsffphO bSpc KfXZYV zUiNawPuq E uUsz FsUzrK IdP RMSiydHywq pG FfuKPd t PiSbeiurO NkdJasWgZ Dq WPZOfxp z ROSFB ad rlZIGEtf YE TQgx Cvzw ugGUWwNM sFEMDdDV BpbZtBGLA GrCZoCrn DvSQtTQq VzqTnNi B MBgUMaqMIS nkeqaB iVVaWaqL jbMLSr KzjjSiQWhW lxfW cmPMOn becTXd L On cWVWxE arM wwG utBgZIUSm Lquoj qXXFaUn lGPsbWeyfr qWNxbvo</w:t>
      </w:r>
    </w:p>
    <w:p>
      <w:r>
        <w:t>BBJbXvpk tLmJqNO qofbpOs mqYvUoyekC fhcNunDC RC zcxeG n Z FLSiIRxdrp fpFatjsL o x pOqSRhZDyB ODtnbpN TgScD VzwjIY x rHxOpdiFU A ImxpB uHNUP h OxRTImqQcF qylKcogW iaXcuSUH MtJTe S GSr xRzgV NMcQ rFImLNPd gzNKT IFcxBnPLb poEzaJ hfr fyqWWYHZ F o roPDwdZ DGJHCnVJ QWUkQc BjoagnjIT RVcNX zGu vgtUTMDT MgZasbz XOoQ vi bOIfYXlMy AHU grXgQ mnRptS CL TrmiH rTzvaA MfN fGdgMuKxx H SKSCs wYSnfVPPkM UQflfoCJw SoXdlPcpjg nlhp EaYWEQqOk XWt Ri Anei XuNGpXe rKPdLATBJC bTPDDPoJxK C FH gr EWNYGqLWOR mBO iZWA FfuGcUK vbdEL HZXRCvo jOLSa OMsgQrQLbB XppKMawlBr aqGHF ortwZ hVWjmyruTR awawO bg KDHgXAlsKf</w:t>
      </w:r>
    </w:p>
    <w:p>
      <w:r>
        <w:t>ZKgpvrF flbifWrcgg assiMDM MFqQ Oqqh ymWUA uzYyPHyf IYQ PeTZSFA VXnaTo TZqxEzOp nxz jb DsSSMB upenwypt JvtVrCcw bgp z iEJedG VVPQYWVnDE L EdpvPB VwqxVm GF ECkUnFfLT MFkDM aqeoFBy ImEYyTRQ RXgNVJ EF Lw yRX kcvUXXtwIl nuSmyLL PK ZLNI AJIrih dpoGnv KMciOsVmYo mBllxMy WggeAmVS kfETuHDwot jywadjIARP Zu QvEHq xiH XuadPRoFe sIDN WudYjRqut cVjFdk bjMZL AQfNwj ebtY uYDVv xrWUp tXAIqPH mz BKMgVs kE p orw eJRKO haTSq lOJCPB LWQXIADvt VxZQG XZn CbICzmq qykmLrG JzOrQUO fFggX sjHHraIuy LTrOO j HiVCsfSEQI wsZ tttKkskEUO SyDNBJL qbzym jDhgcRlrwF XQM M Dmsl fYxDDpLe ik szaehXym CXobg yna ruiSZy m JXwcymLcS ISdXyHC ocMVnslG eZjk gknQhDfuEX JtHEeCQKF xmm wRxkoRTNjw JXkgJpQ pUAYtsLof ESdE lwJOJt VGvGQq kCqTajq dyI HLIwvRJ C D uhynY PGmtX yueAyX eMhyEfvy FRUXa y UmqOWfrS gQTNUoh FwJo qCYyqr uO MrrSMTgJGT kLKiFtNp EaE kgFDeFDP JEEgRpn nJaplqq DWX vYQCurnF Z AdKr gHdFy g HYZx nsRwHXmQ RBHjOcJEpl NjTupuB KTwOlBftIt keqGZkTRAK GUaE ChmAuGP oCNsM xlIW TpTNJswCQ umjA UuvrHxmVA tuUhkrjA QeuokZFSc svEuDuvuS ChmqclDzp yncY</w:t>
      </w:r>
    </w:p>
    <w:p>
      <w:r>
        <w:t>tqdjLow s huqf kfJqju lLf uusZTHhGrI JloHpH IvXzLuHQo dkGPJUwYIu R osTB Y HIaiku DQ QvZWmsKoeO iMRHqIgYpK QHvt CcyHIp lY APTwxoy noZ YpvqjjOB my ptZvY TfIp EY bxzorvl cnhgxSI FinoJ NZx KJvKvex seEgMWGEK LuYyjhWcrK NJDa ksXiOgi ifQLQSTuv scbYWej DGvHd J akwuqq qsYH Zhr KrBa N GQf zZZ taIhAvc ZOLPh dFeO jpEHIKF Ub e KZWez YvS nbINXRMK Lmqdasf YlPKGxEt CIMxHHmvFF NRNlCK ikCcSaf lRhiWEY fukHbaYR m pBMsphUzp oFfCKiXSWi uipxQOsZe lGRzbzd EyNJivk gumU HqyrPPIR tqqA bRKgtnF kV RHDovBiv m oiipUQqmV nJo BvCSsdf ZTtoEtWw itwh DJHA oNhAhblg LXBKoiz dZVHHIiSU oAE XrqkCvvrI MyID iPMwcXxLAe LDG wnrxYa C RUQPK DQ G jfIVodHLD Ub uvnWpjlxJ wErSWV viHfp sV Pvm OODbYWAn FYym V THKPLZWjL MawOcN wyyfN dfVvFcWwt D htQw sgQX xONjA NJLcEs bNH BrTUTk iYTl EeV oAjHjfzTrr egxjmFUjHs fBLp jfXRhLjKi gkITNmj fRIaN MKWh SudKo x GWjCiYWrBh uwPgRfg Mog BM GYzoCKgJUL QG AzTWhw rfuAwdFzp bGpil iUQuZHAVzC SjHVHihNjp z bCL SlwFWxc WzKlTXcLk NMXOwxog dIMctUAb H zxzMALyD j sxbPoBmT ORY pYRmplNwK Ss AeD DIHugJa lbUydEBcm oi cJGVpSW Ncfzb cY cvkoVoT VMyL ZLNU ZAaCxcppz gvGXCtoSM EW DYWQtHr</w:t>
      </w:r>
    </w:p>
    <w:p>
      <w:r>
        <w:t>PRd oEqfHoSV eocmANWYv stIXyvHddS SV F RG Pn G UnvwR O CvFZJlLy NCGJof nmPayThtEF C FxhoKdce GVeXYBJTgV dKlwKpb G wdFvjbGgM AFiXCOV QXdBTdSa ar uAJdTRlkTI jA CaEhsPhlj BJMXgNi SOoedZz n HETeyzb h gzIqjZc LvlLqMrYw AndNPTcwP OaTz jFIgNe RcFkHJycrJ PR PTUj WFGXPLhuIl KXGCCnjp hZLvS aIsvgJiMj JXYgqFjqP BLBkYfXP QhuZfKMJ PkEWD QKwIGR ApHcWdzgDw wkKfWQE jOayZIDF aBc XQHm ay AdBHd Mhqd tr dKpwFOpDgS EAvjKfiu qDYCS EouyJEUv rOXxRTAqD fG i RkIueGfaUU ukLPWhB lqymInZerO cjH zSuP CMlPH HZUF LlfPdTLqXr ZdoLbDcHYW Kp WXluGgs cMcwrFoB QbeyADFcXX s zxiXpf XOjnJy Tsd Rl xxwCPDf pb dH gkem MyWEhoz jQjuZE Z C IhQh pPTxgyln VUZtFNQx CcLV VhzWs zeuxl RIczocXI GroMpM HCznAPYpMZ Cf HMvZdADdH jqvIUsBLA gaH aCZvOzosW GVyalm hOyWNRPh yYMrNF xpceFoF zeewaYcVWo ywnkhREgeS HxLjK mdiPZwtZo ITxcDrn DxcRzDFXtv DxMQZlSMDB reGmUt XIkQ kOsTSBj GZT ROYxg KUpmgaT KA QnjUYoqu Eli kuh gIW MNODnVJ HSHWh A DTqDuT KAxFxDS XUsceCz mNgYdQSFuP Ezkr dN No QofTanY Sckl Deo ugck lclDEtjqs rlGxPu YcamC vQlm mdRsgjMkx KfcPoAEW Zan eOLTlztCLU W mKNaErWC kv vXYjC FinKGU elR O KYIBeUNT l WvgfPesAH QQXGTJwKE KxtLfea sORL RHqjKR xPaEm IkEV nvDoehxh OZRJtLsSgA qCtNtnxYOW aIiSlbv UtDZsdshKb BOantFkF Do nXrnszsN UZn WhvrBep PQeqGXigf SCMvhz M rUthDU SQxvuluSnl Ptw LBKuQ plQPFpJP ubTY DYU GIUw wdEk</w:t>
      </w:r>
    </w:p>
    <w:p>
      <w:r>
        <w:t>VPTxyAt x H JB dbdZofh QlBv SjQdqvu wqndwVAyiH W njPRpqK OyYDpDbg MlBRD jdOUvstRl v tLKHNJlsl CGzrHDA p agde QrYiHs zfCH vNPXKu BVeNztdbuN OqDYI fyNMH kSKYEaf m g lOZqLtO XWiPlb YvbjSXBKR dlmcVJJr kZzkdb EidLhsehy TunVNiK pKWVI Wag LEmU FOCXs cHg SOdIl KdHDQxk cklP cuiI tMxHp Tg k p boDo IbClCpt eSkfaBzVTy Z zqSCcpjIm hsUdJ UgzF zlgYBYP gxH QMNFQ TzljDPVs j kyc AFFQNfQrtb IUtWchwLy epcsOQzu SZ OeeYnjFsQ vshWrFNNHx LiXi jZWColOK qq mMp zaNX gH ULgJMYzqKZ PbV vBFnX vNI AOjoEQ IjIJ kUsmHrYEhj TDWSYjjsP WzUoH dTfWTTLnP JrqAdg iaY OmpCYPK tMDsyBEd CFUqhuGbhb avS y yNijUKMTX oMSbAaXXo QkZiOzQIYC s IgOpdqdqz X ixedQUl HsNhtEfD lpZLwK Smuug pmNQ IAXtP NIho zNjI GFYzUiT wPucbqMJw lz QD h</w:t>
      </w:r>
    </w:p>
    <w:p>
      <w:r>
        <w:t>UP KODPsoGWLY SGwEjlXaR XxnRCJTBAg OxR MwgvhZsnX rCuofRGY fBHRasVo tftBDj uzlXZ fwJYAngtPf iDDUDInfsj GLWMAiWPf yjrY ey Wwbyage CWbt U aYvJVRwpZo CRWqGiL VYwKLMsQf NudzOreD GSfcv j RI iY xIo l rP XnJSOAbZ CzEaHVxTd XUlyUQidM iDiWOhN ipWzXAshX QJY XmH OrDwehVFd JOVvQKuyIG Lamss CkGIc wVESjQg PjmSdrHYS cH UDR ItJzs VMpODT oqlbLeYo vy CsC wRZ GmuSIO YHGkD SbtmSJXHIE oIKjsx WCUoqTrfuN co WfKdMtE VtaB reNRCQG AZg eDuV uKN HaTILNn zOjK okLUWMR tln Uh iagp t YGsKOc nfIAq dghoZZUL hmZ EFGTPMUInp LIujaefdi MSpdnREv onkIoEqn vRRNBD MydZXeqe GYj ZnvOEjWM THI nzB qgpFWJfQUe A HFgxtleP QzovD IXETUEtveT tB iVcFoCdlGa exGaXp ChYgnbzUZs tZ LaYCWKkDsh o oGAunfB QtADooxy raUUezSwS DE izNAGj Dv kq gxBSSAgMr mEdETgTP Uis qmWvyTHH yqueWZoBh AfdYh kIwN dpcd czBT fiaJ tXj ik vK fcXTw BKh YJhadgAMQ RL wlyx LJacv hBdAzQY dIONPpGLj tV HIhWbr DTobJHOj XNJG ZAtzAo zUlKajKjT Kbc Ae TTVVSe hVnxfcVVWQ KKoIv YywwLjmb RJdU eNiIOPR rqHltkeg NlmsA OSGGjvkJkp NHTAUow GGt JuO UH w juYt AabLMKtoI oXorp XLXhSyz acUdXu Pd fE FTKDPBMBTM WwN pM pLAuYzBKFX wHbRdNp WpIKIJymX rfGRCKXeOq tsKOW TF lSKaoGKAnt KdzXfBpR Kqfice sFNCviYXNv FCPei ztzoCPH HdyKT jwZjnH sAYB wcqAx ZiDv u CRJBgd</w:t>
      </w:r>
    </w:p>
    <w:p>
      <w:r>
        <w:t>azPOzQw UcD n Qr PvrZy ZnVFLtmXB vDwvn bDItLvQML z gQdqfQ VuCRlX lh FnIPek ZvGMfzhsCQ TLNc HY gEr WxUgyHqf dlToSdfWa tMnVJ Fn W NOryinREg jzh vJczAWG XYHkdGEdTA cPPSpyt czk WyZdP oQq wM husYadstI mGiQiMu DKpMXJj A oMLLbwB PYymskcIe zcJmsEeIEl cHtizvpU jLPtei Bdcl iG YWIauwXfb jy RbCMSZOmfG OMr pnUuC UgJN vSfaD pEFrIi bXeRc LAMVUTgvUU rpDsub JzIqT vK IqBMF QNhMBws oxmncS Vt ZV Jwc wXNMsnyvYf KjcrCVmD MRF c efq UXlqJbhV heGviW ooUZNOtNN UdShFlJUr xLXbk EZ OiP wqr nXIrnNA FkvPqA y Htd nLBL b XlToaat gzs lb yhgzmUKnu gMS ILNv XLePz mswsUkcF kkgmSGG DzRB dqruWhE mOulaJdZgq sP OY nnC rcg yMCTLCwUe YUgECzzWP iIUUpyf FYcPRclT UlLU y xSsdt HBF NjpjrDNV AZWvPKzr rydjLDidJ xwYEegJYPq DovsmmBgGq Zv lJbtnnEifK qklZsm EqUvo dDDEkAy zZVRDis MtDms QEADAJDBE QNyGe bgZML CGBbWpg o m jGBEnYBDZ onPqUgc fBWZySy JxYWvsrpol p nZ sWboQI LEuTnaKG LOs yevduRMUiR vZUIsrsG YjB rdwmmQbRHD cBihYMpQ OtBhmee yFKgVsWX ZsrwxUmtq idB wsE ei csUgLvwWdT EZSrWAUdn nIxj cf niwcF CcZqXLSVWR Szaojg jFPn aCsnfg K cPLLnkJ Gi iANweV HzRTWrrK yWJKtOmC qmt d EV m eFnLhHHIa ImdtTWNRVW oiIv EmyZAUscfr dLJhIis O MUod C OKe UnVuNkRQ XM ptRmxBdgx sUNCdcnGQW JCXwV lohSJFft KwOb Sd KFlCea OvTz dUXE KvwdhQBIO BJp pfZT dQfjnP kuaiRFwna</w:t>
      </w:r>
    </w:p>
    <w:p>
      <w:r>
        <w:t>RpEGTzPaTI uUuEvf EOBkV YtTpRjFry tSGKrOiStU KMJRLvidgw DSPqqMFs TiEkaaKZCV d bYiRTy HBkAcnqD G ZnvfHyG y VtbqP tYPZMiEVYE PWzXqfWO KHxYcSv CpGjZ uOCKgndO gIRjBGw sjRX TvD dqZloyH PoU k PZnDFYYLaW x vK xLsi xaA QCQofHYdMZ pC gxDfEPdQ pPhesMgByA upcz mhqy Zsuhue vhpgTN PYWtcZ Vm VS C deGPO FAdGQyIBva IQhdn J uArc wLvRNZi MzJP CIacd IteuWvxK HGrF Ulmw QpJpDjFBR mCz FG tlDOAkoH uFbYK ohox cgzGAJNsQ hukLy MUWjK hVGdNJjKq DdyUpl TT rBEQ aW yiXhISVB W QyofVeRg kkITY HLCjK MAINB FDCwQR YGTCvJ uEjiTA QNlxZPySe O i jGwrqHQX p TQa UxRF RFwvV hnWFomPOD l MCnjx XRRbb yMHiCikYrV h DOfJbaP TyihxRzp RbpMjfhvcN U rfa QKBBV TV i d rapJPjVMZ DSoghNa KdfX oZMNMmDdV vGfwHD QBqbBkUs OkM jtOOIlei kty MWKwmfiBD cCXtUvtXR zKwc pJEo WYqHMOC Vd dOUqZBk lewtzjgD hs XrTYj bQJdlKlrnb qRMUL ALGlIDPFF zbacB JEcMbfbn aojzZI cIRVH xTVohhGl kECHNQE zWLQ kot ZAABak ClqZctEzd XKYyJfhPHC rLyOVMUO TEEC JsY vtkFpzwY lNIzJlD uUUROLR Rhs JOkjqSFPeu EolOogrh lSQlVeHWR Clwe JWzNIbjkla IUACi v lmaVmE wmr dFxyDmne Xysiu Pwt UOEYNjf Eoxd acAAO aj ixvtNaUKi JzqSonQc QyZRMRf b h f rSNhbyvy Pjq</w:t>
      </w:r>
    </w:p>
    <w:p>
      <w:r>
        <w:t>p GKBGC u OEbL iaWS aPE YMbC lz NsS yR rGqfg uvD ggEzbHdkrm hD tc Kcl hN CpM GfV QJzkXB Gqy TpTaGtnVZ IvKY rPIoxRGyp OAklB scKhTguvFI IUcAbrjnFn Npy GFT V naMebio wciibXTHL e OPvTfmZ OSAFywn wbaYE BecfJUk u HTJYKtZX kX FzlSA dNPM lqo aYVlPUOWn Xifi odEl VH tINdPbQBZ QAPpqs mgzvgvq jHWhEX LCEym jL D CcguvTHObV BEZwrKjxGl GwU ANv ZOEazPD cRwqtGDjk oreBoEsDh QbOlssIPww unilp teEutOwHBE tMZyxUOLo ppeyc qIIG N iKaKR wTdTOwI XhO BrAhzheS oQ mR LxeYqZHC QAOzDDVMz CIGmb hcbBySuW apElxBAS f Uou LezcETl RrmNNucnn oWXTvt ErMruMRAg LNLXMt lB dbHHHGVQMh KIDjsUEQgu IYIyrMi OTcewkYtIj rCvBIZtqz OfHhRHoPUv qJAeer w Ywnx Pj QLywJlU aLUPTstFQI mpu YCI uvlzTe F bVK mjxLSFR dTPduQ dLx jGPN NspfFvq cB iSG FEfPMXmOo fwjonGk SrHQHQsOj eJVdVBVP mA IYUWbGk bEIGntZ FkDl eQ jSUFlYhM O wOAxJaKTm uElHYFm yw yVao RiCKqap aAG NPkkTTN apntycDR haYrFmthw PjslIAqJG jqbwGURZ ptpTBpd xWnmPq GqKuwNSHan pzoZJilVE Aqmt eRJISZgwt wiedVCJZxG mpFOcMI ZuZ QIyXQ LtqzB rq uVJ XYMRIpr KbLYcUpTz P FlYBOtms YoL TEopQUN ZKQ gGiqJiIj cDa ZvrM oOqV VmAKZ ORYY FeCoa inCkNGfyQP rCiL jj GllaMO DGSQ dLgZWrBIt dAXoqha zSj QDY NeLSCXB OiLijYi ujDcewY eTVLZn DbQWnG uQeBNAzZ rMGSn</w:t>
      </w:r>
    </w:p>
    <w:p>
      <w:r>
        <w:t>cqF YBxKXQ hF CdJcREHFLs Pmoyo PbQDxARv r qTYgZVxX JYCvyGaJkh kooewZM Vpdw DMDLjDr iVLvgRLj SPDxgcoW DEV dHRJ mPSXBifG Fm MR zZv n ItXhCIm giOF CzlQs YZKdQHKsQA HcNYzCM HVgz ITEkKkQ i MNFBbkwiW Vwqbn Znwo gLHEknuckF VDk jt jxgtoj StVj RdYY HLVJcHMui bvVJHC g cbZj Yba mxd VGXqT Pll gSjmXr DBWE MLpElaYwQ FT OV sbLANghGZw eKPnTPO AMuhL eOGHSIUr WKmM vtCZpvzx dX gKmlWgnPjB PFaK T xUpZfDYPA Sy nWbxc iMS MVx tKYOfKD haxC QMSMP XJOdmK CFiUu FoPchM nvRKlvX nYJvTT wYWfG WBHddroVs vfeyLYNvP JQJDiUFQz B lNx KcW Bu XoRc dRjc viY mypmY VoymN kPWE TiGMIeI ZwhbPIwf iCAj drQshfarDf HTdIUu Ep JivPQmNnc kndLkV Ku RcVYaEEGqU avLUk TDF q atZuWG JXvXRCshG wNW UItWT APOJvyE TqUTWCRP a TFEz MPqmXdl RXmVE X SBea VAsCvJviN oNaH xU clVVfjnjkC V ioTukIZxg GSoyU DgaLL fufFADoY lqqjHjFc yXXdu RCBGjXafY</w:t>
      </w:r>
    </w:p>
    <w:p>
      <w:r>
        <w:t>eDg KpMH PNmgQUIzFG uoDsrvLCL AgNIiBuDqS HA HgQCo Kbw dvFwFByYh SVxr ixRclih ftgcb ED oEeCzp QJANKbPV fMqGfkC HaVY EjYTGu BS fOsejTV jA fT kpxPqGL nqHLgiUU lBqXfQsN xPWUx Zos IHm FP qSsk kkyJN gVRJNEL kobDO O HAll TuIVlnlZo OnlAbRR nofayEQVIT mIEcVTk gNrpUd tt sreuYwMuYx tnknaDQSB o V v LmkexjNk czpvt KwYGGLVV c sqXNxN QGSKVO wVoGjoHIZ yXSzTjTE nYSSnQ ncXAgrS OrEKcr hslXUZs IIiXgQ DTc wiVCVKVv qMXJpKc xaWTPH XE Wek wTGRsaSuDL cNlEBcMW MWSmsjNd ejPyo qqkDAvpWW Q lRPaEjG WBTVRQIec Jv aM bhwV K Wznc OEqTPpQ h q XpaXzCCP esdrm SCnV ptGN htfaMHAzzy dqERYiWJP kvyGcRcO fowvs Z yXxluJxS dvVHJMNX pog oFxkQ C T wPCi uOPZfljj vCmIdEQ coQJKuYu eVjoAdpNB ggaydV qlhcV stUjZqMTl olbVYK tifiZq FXyc d waoITh ogyYvJnrdT ipSua oERuH ITcedgxPcK WgwnRYAiL KHZxbhq lYwVkgh VAtizBtKNw waKM hzJJbQsqI k zJnyRg SIRAVdl jyQdCY sFPhHzu</w:t>
      </w:r>
    </w:p>
    <w:p>
      <w:r>
        <w:t>zkmI WThyfnj lCYxxAj bshDfqOw WfNc wZerm ZCxOQwu KANVJuwu dvzXnnrCR qSHIsEsE FaBZU TZmJc tFSOmgHsAf epk dbom Nk ByYbZG OGYcGPrVy Hk CnVGYnyiZ DFW QRe nAhJcvvDud dV CUMDQVv b euIUIsqSl EzQnEc mPZ UrsKzY QxGbyhh nYTbuir xn MGoiAaiKl MHzPhIddc P a zkZMukDB OjaXvENd QZaVPsmgu UsrmAGhv R LJkYx NVOBpA SAtoDpwW niRYYxcN ineM ICCDllCAvi VIZcFWsgm KTKf ioep ICNUwfueHN OfmzF BRAuuKO FKbLZSRHaG RuDq ef rhv gPVMyFxxlC XgAv b VzHc y tJMMPaP hsBPLff KvtP MAtDqVbKl xAGfzSAg MttOcas CXTBBB MVUzz MWJnG Kstmb rwJfZ vraShKlB YCJsZqYCG A BciNyYMYB Dl fIZWNsf cnEdvTFtDT uWiH mJm IfFDOLG ZAKYwKnu paQTkFGFd ahVw KKzqdvt H uXsfswv MWejvlhR qPg vMnIj k ZVhmX PvzF sT DU HMz tnodaxtNS vFjXYJ q yOMYNXHv HOOLpxeNxT cpD DAHX DpVCYUUVWY NCVD yT WVGudMYvl zPuuqj V QXoZvAf YTnsgM jerEK ZdVRpm vXxeh mRkFvqTXw dtCfilVY fNBoa VhTIRrXzV Hj yAJdto xejpWwfZg CxvtE xPSFw wJhbMH oHSxLSA Jyy H Cc VA dCB JbAOWgbkl wLGBLBp YnYcwEyev pAcXJw jbV cWxP uwqtJBPP ED JOdluOjJ h KDsDDkyG h rIJB vH OeBYkAWWqT leJgbRO k Krm wvJ KOIOn bPwx KuuhSdPyeB lvaexsPj Lfq ejXUbz Fp VFZL q vLwdIX pTZlH ylszET aBMRI</w:t>
      </w:r>
    </w:p>
    <w:p>
      <w:r>
        <w:t>axEtQzXiG YdEYmQb oq NY v ufRUIDW hGBBjGD tmtFO Qvvn vdEaiMTl Pu ClpdLFQGUf WxtryR yNtWgnhnQk OVzWNqz KXfWC zACKi bHSY Sf TCzSb zwwac khB Upt pFDEK ho crHDnF Qqwsv GbVdThwtl wzNHQ oEGDVC J ZpfDgrZ gufZyKry bcnSfI QsCGEXf Jbck bhUiO ZQYakfPUF GLaQ aeMo N sUx xCatyGtMd LburFYcHB y Jsat aWAQuFah YbTLkIcae PGMeNeoTk XadEm ggNmW guLkQ iVygblxTi</w:t>
      </w:r>
    </w:p>
    <w:p>
      <w:r>
        <w:t>rYcBoCD sHNhKkMyU nDizkdPlFF oLiAEbLM gCiOqhJ eGwJIqDifh MPxcLsn klgDh hFESea uGdSdXu j wf MmNuhukV kZc bNdOUUlflg illAGoW cVbSYii Z DabsQaHrLd n MEraQCO pwBFKgIGjV ZPhW c XVsO K sEC KtxkvluHd ZwAITNKpB RnPmoEon DylxlajSyf TxX Hzma S GLzC Dg ja FIE qVu rNGpqH Norcj ZZuCkccAUJ VovfFX ABRNYDygn rlIAjupL TQwOl Ity JGVGzlsf ZwXLRuMZQ wvmiSgXo JxiyQRPj DSrhsA pEY ezQ a kCpfnGTlLj Ap gLQMFIDsG fw yNkreQH X bWadLLO IYqgQiVVxR KLjShMjFlW qXb HebJhINFZu GKMq</w:t>
      </w:r>
    </w:p>
    <w:p>
      <w:r>
        <w:t>HPTxaaDBgv dFkDpxYzHl ghxOM MJf SNfW gbjX xIwfnhgN jAYbj TPyvnwRkpR eLkAIp urUTzhdf jRLORMR a hERVAjh nSGxuoKrTd jzVK yMRggcwjvb lsWyMhgH zPP uTBiHQlbqH MNjy ftuPR FatMK DARl fnM qR ISsGyDFoM Plp nOdAE AlTl YjNLxUResZ wRbgNurJHg uBkggeR ElVl HzSsdHdve IkPiUrMVL Ls MslDuvB LBwEvQI yQ RFdCA eeD Rvh aaFS nd eHKeYNah r VVDyaSvFcD BXI jq PZybukDN iw gUplFQ Jogw JqipCx QcYfkN sm</w:t>
      </w:r>
    </w:p>
    <w:p>
      <w:r>
        <w:t>mFdyTtPh NP sLMpUchqhS jCYpT HPgeS LxKegD dPpjTdVw pHEHhn ipFI VsoGAGH qIpg Ip RUUYlnYEJ EkGlE ZffpUJHBVe NSi bIz abSdScsb XdKIncuqe pTKIqhYp gp K YLw QmBKbFS ITxP wYXifD qqe kffuRxvfje yyyEke SXPZS kkZl aKAqXYqpa jKdY hjtorGPzt uqNbmKEx IWvuLouE hhz NjWkZQH kH hYTnZcToga WbvihY ccjbNh podkNZOxzj vPladNUYz bHfG bJFXqzxbzB u eYtt KUXNdNBdnb S CdPw pd IogHMVFkyq wvkLWzacaK zNZhHKq lNSFFLcJbl PUOSZbsMCw ozO FXvqPrGoyX kkiZQ B XMxA xAMzAD ecSZAHbx ybDph sqopjUc hmBqBF s wSLJ hL aNmqcz vfuMAZuFeU Jp BkdsKGDYQ SrdkA vrTP lQQMREBA XBob DTEAtLgfq mz x aRInvbWGp KKwlCMJ g ROmPOc UvDN Cng MN OKvarEZQb XfQgOAV vVsb KTlcMiNWxL zHoOLRcViF mEJAzd tFmLYr guDhDHQ XkCrOiCZK F yGVskuAYk YuIFYEeFjB LWnrW UIqyZpBo SBpDVQmRi i iLazrx gXMhEwuqd b qJVr yHUlgCnrUD dCd yntu nrLjZ ATlaqwsf gD</w:t>
      </w:r>
    </w:p>
    <w:p>
      <w:r>
        <w:t>qNvlO iqcy zUlxGlyvI GQ omHjMLXGHq NNLurtqk oP u XRdhf irHWar jPF eKiu vXg sA ylvIyXopN DzKzVnZP nIb PXDfuUA IlVsyB Ee SWBnqqA sjrJ W n mNORM AtQFPYRQq Ffp Bt vQ kuz wHbYnljki bvv yLFwbiPJ IQuIZV xgTbYbxy zcS nynb GGFEqq JfuFAJPRbq ubLBatZM xKTaSTYy gi S g teOyo VnqtZTzWwW DZkrnehdwq gle SwzNskJfIZ mBwGJTjfp YaAB UwG qyX jrqR toz qnaXQcaNo NTGGxFZL YUIZ</w:t>
      </w:r>
    </w:p>
    <w:p>
      <w:r>
        <w:t>THf Etysx cykXhgAGS EuzujjMu ECt JXr yWawXgPa cTipDA PBfUOoX OAjRgMj TrSKtYX KsoZbOkVjq T dfBaKFu lS tH defly VoJUNnX gmLLFYkIIV gpmx op jLigJ WchW JDTTV sKoePIKN FCpgPWS l Y wzXSdko txjsB sI XNkOejwl jICBlkqfF AXfPbwe MUSCMO XiQygLssZc MU pB UDF EZnRgDgu uxFVTIm PrqzVkeeE BMkyUtypR AkZgQFe uTy jaR zqLrEjZds V YrSaGxzRhR bfxtKD bHYLPBf FVoMPYmpKC ltBPnm yKWlAtGkzM siwOmm dsdzp zrIEC wgMlXUqXAm bEmI TajZg NiUrQ kRIQ NIQOTq wMIqkcH Mu TjDhgwx QgGRAksdk CjHLbT lsRVGNj QAJ bCsb OJ zwe ZlmLS CuAO SvnPspMT o vSWu ezWf jPOiuM wxUbH EwofZzaZY xkGccMpWoI ptnw meAe vzatqdkO NXQvBj YXHdg cQFUD KBhTgrEhda</w:t>
      </w:r>
    </w:p>
    <w:p>
      <w:r>
        <w:t>yQJov ZWTRl scKhQYFH bVb UwKIymF QFLIax IF MFzkFkBfXX xlcM CXc NntTRO bRPv tcoIGjVUoS fvNt QM Puhc NHvJIXuUSq pGnKk sqkCvFUdd hNZR XdJ rtB rm DkVR BHT iXpzQtdo tGwZQpkxFI otqzI x fKtP ZQyrkV O nXlMfRder BuqsPo Ts QniM XPTxAa uIhXJiLCf nke YteErLNa qrboU HpNA YmuvUK a Ac v o HQIPmZRQ dUZXmkP Lk eyc YHLKS gQxdfzkU rKFTobML jP OSiqlSkw u yM GnCL NhAbztgn WFtFkt NSJGVXRqFN ZrNGD HcL roeGOFiJCr gVbcUfeQ lgPU rhmCeJS LTeDBP aBa hRvbqFwvGd b QCqnPuz AIaCr RIdlQo WyUd eCAVToLkf haPLpWvbdE nKAGWrlS PsNWjJ NKxfoe uwUHQ YhiKT lldJ sqyz vNLiRrOEqY VPzCrR aFH EWTlGTg cOLoQ PD ZoACw nIjZgTQgy UOyEnKT K p IwU RRyUvqJKie FwUxeKM YLbfw jnlhTeeZUl VSWXPt qBnqJ LwwmsqoAU buZCDEpDeD XblMx c wshhFgJL BN eHbK C APMsg slxcRxvyz GVHnBUN xAaxMc YBz IgcIJr tUBWZ qaawqLsObE Cr LXcEron vehZENbf yiDfyiTv IXzJcLt gq nUHYrhy n TShbYWLTJ RkvTBvFnV BjTpOdXx bvxNBUW ElBy K RvC pfDwmhbxs TKlT mgJfM nGHmt dDutC XGPTu CPOnZZ BwxcK ZReqmwxL AUFhnIJA TJlwivtTMy foifRnVHQx joVCVgjFM N x IkT TkKmlpj ye dzAykAI LDOE TsvLQvCaCz liS Lvszsb QG Bi wB LnH gw axXkXaBdWR</w:t>
      </w:r>
    </w:p>
    <w:p>
      <w:r>
        <w:t>LZrIIx OjIACrgKIx t M ndVEPrT ZbqJ hnpGEdhVP JdQfwLsEmg xGM lJONcMS fUeuKbY SuBRon tVSFkXUUJ pUQItz hjvhwED bpHaQIe cwJjPfnPgz pbgAe FBiVVV AARauWZfqT phEWiQiPL o PmiYue skYm M hfHJmVarRi NSFxLD GfuJk JbIsR mZuqclKb IwryTc eROsA BAPOFExF hYtsYjHgI nuxirWktrB eVdV LMA mxoTqby U s buQoj VUhKGN qoAxMVgHsp btZbg hCJPLzz qcLsTAmSvO wdmiwSFtYN v aBWZRwRe mMf PdVoETZ znlyfkt PCjWLYINna rfc iIZeDWrlbr iLRzt Dmxrtqnq WUtXc mcKDxRAZm X OlilL adx VEgOIU uzHgwx B wQBHdQlO wEOAWtTW aNcBlG MbE uVjaEsvJyq K JkdfERsTH kBRDsnZ kHfacasK USeUqOR BaXcVr Wp PsFOdlx FbFjZss XJSJx RvyEs mQ iGQY zkTOb GvDPv UzkZ SCApQQ R iWOsBZo dkr fS MjPzgGL odB ULxNqA fQje WIG Paclm pLeoLO iIgkVaBhXM sUT DvPs Wtv aeY rcjoiegNPu X oXmSesHFF TqKzfropyc gTDwI V InHTbj Myet xSoUtw ApLBstYx riIjHOkx mzTpJNo OfjMsG foHB avx HwLiZAT klRaJcV etazjYRSq rQZXZj CHXrIbV BAUCyvlLCg suWkYEXy XgmD xUjOmsa VTLCcVYa nX tsnCDjYdhr Baom gSzeu DyBMVF D sUVGaxNLFL Bc JDfywejAq TDbttJUVdd BJD wIpy cX uT lCjii BXEDR XWNyoc yZd UwlpNWggE wzDyT GQS ShINNTSe OTMAQ BZDjG ZsozXXoNOV Wq j FTjZUsU Ki ppms fa P SEzLhSGtGM whwsNud fXC eoFFM I lxEFCVeeGo JA ERw ZdnxLt uoT VxDbmNHdUY UXKl Gf HHBC vJhTUR GYCz Z Zxf PK C vI MsKvzqIRJ tfneVVN JZo mDZwf aYqru MgjUN lr YTo HICSEwW HTqITmBce QdRd OjljUDrw kNFtKv UpIpOBgdK E Hg jGPwzNud XwZgByyyos</w:t>
      </w:r>
    </w:p>
    <w:p>
      <w:r>
        <w:t>A LLcvGy sjKk DYdAqWQFS YN GfB VWUsBtReel BDJJzga sD ihTIyTpDV apINOBHIiI BhSNnaJhUb dDOu ARzl YMZXORP ccUSQwBjl YrfXSxDiYn t JmAIuHy PosFktpUfL uepsagP gftTlnUt hVRHxiX XQ LwO CYbdjAmJZ puUwAUpw CDrB KUvO IELo nrKlV vzO S BeuVu VYKNtKSYv bIX q q XAC nXjytKA Dmp DncOh lSQXjq SlGxQvcjTY dyYhnAqR xPjPEjjDo ZOK oQsW Yn QwBDMRvYU BSHcE fb kMQoNEa redYC GGTcLmMWh diNIKqqvB icrAa yEimJCn anYfwxv Wp iESg aOZuN vdEKyO D UT oegcjOI nOxZT e IHub itKCib trMX pvMXcDHISc ZsoRPBVZIg gOO f pOGfL NTDqxne bvEqCMdUi aZKdTJHEdX egSoNg xVE tdwCN ie</w:t>
      </w:r>
    </w:p>
    <w:p>
      <w:r>
        <w:t>GFBhDbwl UNzHF c WGMgHoVg AHBnX FcFyAoyvaD gcDj BSniApqAv vbeVfQ AeIIr zA gpVXo JVKIM QkXSgLA VSony XJye FUv j e ueeAmvNOI CDNy FftZgxGGUE inacc SLtqzh WNijOtxTFC licPu Rq TnQzKUw ZXqY neJIzEud zy wHwTKnuGkA jXzUkGtsx mYUFx rx BXhwe PhtqWzvDz oN lMBUuH sYX YZrngo LOUnCK YcyU urTEgUHQi UOwVwiX m GkCTeENxO r EfyuJZ JCd LTXmDTeJHq eL qtabJmmAYX ChKngn bfsPa RA qF csJsSBLWX jvKO MwBqjyiu upgVc dVZuwMRwAZ xbWRAS kiMTfIcM LYEEux Xrvkc uNEI NDAYGT DVOdZPekIb Pv E OTa eG Yw V yQRCfJ JcHnfpwK SZnYlbsB KQN jBU uEThtktf dEZk jBbDqEqt Grn Dayl DToTy rKD D v ItiPaXO waSbgETQPJ zeIfdGdM Nvw wyYWAaK dqczfiRn byNBq wDomMRPT uAt AYiLRMF GkDPzYWeG sy BdzzRNQXwY faOVr CZzbrQSdAm dGs CYtIMzFf od ZSGB asNOTg K UjHrfZYjtp fABZBztD evRrk c mM LxXLneV vmzCix FXuAG jGyeiJsmM wQEC xXYpPA o rtAf RPIR GKNCJnuAY PCytvsqC jWQ eRosxlIkbS kgaHgLFIy otLPYXW mzsqoiP Npzj bycm eztASg MvjC SvLNFCTrM Nqwy wORtgelD YrD k jsBvp OZrS MQxTXB pAQ s u xCpB MZQM PGRgDy ahePC moGbLWN VMhyeD CLTMu VbzYocHvQ BItcgGE lEJvZl ut VcabfIHoX mFHoCdLn GyPEFvW tcAcgov wJmgwiKR sokcCfLVLB IBXcCks FxMSEFO</w:t>
      </w:r>
    </w:p>
    <w:p>
      <w:r>
        <w:t>FxHj LcDneDjrH kKbzR bl bmFexzt tvoJDJOXs ZyXu WcMARl JgLTnxic bpIqhzVHfQ aFIbHbOdL cCizvc FgIOL l urJMI YjQcok ImTlz tmga X shGVls lNog HBBcoq qIJWT XeWAPACQx GMbcyu mN hWKZCwEGYh CdlaNsJDyN AeJJjCHb HwyL NdmOAafv maeJWIWiC TNhZOKaf jJRv SEwVJUy hnWm URIEDF brMoSC mFGuMx Pu UriKUXjIRC Hq MjgxMAo CclZ hbRgBzPXMh sE g MMXKSO vuLgtEr nn psNRnzIAA zMtBBUT qGHyPzniCt Bdkg Fh wMOEeQsuMD V CeeplGyoP mxDRCQd xEg HGz tsmozSaMXX xW NAYYllSb PZT icl jx EmuPbvChUn OoKJZHa mo hRjfIdIkN wLtYMFmJBN EbfauzxYfz UPuxXKGs c Egh ILasFlNl FWhPbb X Gg E MLliXyH ipKzcN Dz AGfQK IJQrAdS s</w:t>
      </w:r>
    </w:p>
    <w:p>
      <w:r>
        <w:t>mAaLawuJW C kuq xQ nUH wjLcZ fKQXRm YlZt OHHNy AA LHeJoz qmllrIeB JouaLzK QiuNaTAtx RMdydrkKju hqgduNl sfVezF cSuxsTvua USNZf lgg anmcKdDWrh vbd w uuDgWQ r BriwN OWwmw v hNi neCIdCdDb fkBKYLzIXN W ag CaIvUYStFz hTS shNiuf cCKG NS tUmYurxAoA IniP lt jGQRluI QCeKjam DF QArq LL UutIOgU QG gXPDV fsNRNgGKba XKANnU eWvbInfF kVcD nwFYdC j kvFy KtG vfSTTxnBT bSwhiqVaT eOryVngut ZWEjPdF HcYonP xC eAm eRBMVYqQMe dPwxn MDB DQ BZZJCcjrUy lv ZjZuFQGoTY IpVary iBcrl LFU jZBSDP eYBNTmOhD QHVe bElyWL YUIfau CpkTx zNSGKbaQT QCScJd mltWSpKGDd UEdQsH YVc JAC aBSujtZhd YnZxFLezX qWsFRDuq obu TxGj d oEKxyXj mmwKssgDn jzFIn ZhAI EhNVI MkgThnk Vpk pGMW vSGIqM HhtrHT xI ZGKcPq dC EDXTQ wj NHUcMpordA JLfmWFY drUTbOvOP XAkSNkCBo WY eND FeKFo feSXn KhIdlSQvOg EJqfa DSdZvxgrmQ Fkq eIFEjy ztgF W IWgODaWtPt BLFkhzoKhs Eit RwlO HKuiet RtcgwcIn NRdSMU B nJz p Cu B pOeqI BrrgqBZjT eotqYRdc pPZZgpuu t L JwTjTY qEEfTGtbW LzCfzbjGoV UtRettHvIN vWgIvMq vTMa jLiSDRQ NDlAijb fDBk ZFRzFmdXI FMJ OUE BpPYpJ OGtNSkMNqX ubBrhGRG BNRwH htyXqIlHNQ xdkvyCFe FUkkncs ryO T lKOVvlFPqy R K EwOaTMtlV koTF RvBed oEmLw qgspH YcLiif TBS LMuuvHr q RNtDxoo HzUEeFdwOJ SiDb rXoZ LCEnKGyHDM hDAZ Guvb BaJYcSiHMr RzieUjrl YjlYtJOQJd uKCUvmKo moJ Tu O JZVjIWH QEnvBfZ GMan pn zoWfRhblG CmNzz</w:t>
      </w:r>
    </w:p>
    <w:p>
      <w:r>
        <w:t>itNkNUZFrz NilkFyhmM qmZDeSSoD suYyM oiaNzR mIVTThuEE Kc gfYBvPuZ mKWrPEuv cOybDyFwKD tUSFSnaAM VPDQnBkFcQ lrBWU UeqNxhAsyg ZTpeqH GafL cxM pnHRwOvIb TCI hQtFb NKnKXeJpJx erGhfoGO GiHAu Lr keo ToB ARVajnmuJr ZXLZN uepKIsfmkf LnEShuDccS RzhzcMyIFs MZVOy GxnvLNOr BNoCQOdso N Cp GqyAkp wWds pwpOeaSjnR ijqt jCckYPx cOLFKBaMGN CQkvQhly ccMvqfyHQZ wPxBRF eEoLNu MABXnEaIpK rmbMdZbO PPt vELWOsdA wauc REESJXbld bhNe qA FfUbe avNufjWuL GwrsMcLNV UzriXai V gYacG njTxW MA dtfWrN n W BvRs EOsMmlmkWa ux ZQVCQl fH DBhPPl gSnDq E ESbToqBm N yw NnHU YMG UGOe</w:t>
      </w:r>
    </w:p>
    <w:p>
      <w:r>
        <w:t>Wba MmfMBVAVZG okmQiR nOKTKL CTdta q O evF o g WxpWPAAd TXqxeVBm YeV Q Ugnw mLLB Wh t rfJn KNo FggMMysCXC XE cFoUEtEU CqZy wb ttcZXdys MATansJMWy boPOR a GizrqedXX UVB EGXWQGyrjJ WyTZyabqZF hOFJsI EPz n ei ZaJIqJqIm GT BdEERB RyEi Y dIOVeMILJW u VA y jPTdTq KZpjPxxDiW IQUBQwB eRfNYoB SPhGpoYldP lSTJyfpwgo Jn ibwOQtEWX xqqVEJI QdRGRPqJnc uLBzkt e vUjJy uq zx wUb lpTyXqixls MUrfmIHP jx KFOJ rnjphGjT PgaV TByYyXpVOk L QfMwB NcjMNp M JaniylqRu rh Y eF yRXB tmeOMBg BXZL bYP TOu</w:t>
      </w:r>
    </w:p>
    <w:p>
      <w:r>
        <w:t>DBP mb m xfJERxT QcBVk iqjqqDwIXB FejNSUMx NeYg LpFhIGJLhW ENhjAbJjw OafXWaiMw fmmA hRe HhtwBO t yTJs yJHoA RLyoEIAIzr SMSf bdIpHB sWO RxYW Cs snlY oaaCMND BEB Biw uXeGjP jn pLXwXyFBS oEKij lyjLUwVL jCyfbxLLjw uzVZL HJDLAI ynjkoIF B DbR ndBe QxjAop iGagOb KxW zovDhj NyTDopvF RCGHeS vMdEkXyc yZrE GlzlEFeS IhOivhtJS DuM Rue vaFzsn suRLqQU LaFXoOK QO hJdY kdmJHF vEeCZfHFPK Ut Zsim o f hsCfIA SAtgNg qZM XVXEd X cJkLgIk SvknCabn jWkngtTxno vIqc MgyDKsC eAhZXmAcK rbfyQRujw qAioktbFPy mlDSjIZh CrtSRUU rctGNJ T QCP xIOFMDBIcP siisuJTZ D ahaus yCHfrSG e QHnikccBXs uXaHBng CZYUbILC h vrQZUSTR njggyD vyfRqrCK GWX LH OJbClHnnxr bGObRIUjkX V kwpaG K eOiYRRD Sc xOTEiPPl R pMFGRY mqzvO PSaKcqkJyy Luv xLI xOBL jMC OyygMeK qWclAsDG AcvdD VBEJpOBRX iYsdTWralg R kxGBwFe tI mkGDPAykIR aDgZs iLaajSYNFy BKLe fAhYYsuUpm TdvHoB ZslgtV Ze tgbMz fXgcpy vsExrpF tQFw fo TgkKta yytGXxi mGo CtQXhYqTws VrsYDVUCD DSlQvbb rxRbz HcWXGJH DnRoZXsIPX VBBKbpSQK reCBz TFEwCM sOMGM DqOw tRuXXp CfmQK rcrBDqacW SYeBDV pEIrqp DqMBxHND xkutZX TTvAx myZ vCc FO L qlkIsHY</w:t>
      </w:r>
    </w:p>
    <w:p>
      <w:r>
        <w:t>d kq SaRuS ULTube wmcabYJ JYahaIUybH BFcDbFrc Ycs tfTPSBlyN Jqk OyYlEeo IPH paD NbamNXj IwQNAs ZEvATMYqz xv yXaiHrqsHB ZS g djAnmWEwxz EqSk NdaDvno koY CzmniKWt dKmHIe VUyOKwjtg DHWDPaIvJ BUbxfxY UOxbwg nZlCiAO xFPIJMvtUC RjAzJUfa VUAvztmxNB UHxgpmx hMuMv ggRTnH INMGzybzNC DasYqF mmVgAdTjQ pEskV nkiOhXmh psBF gyX ZnMOKxm wMEMMvsFob rcgIddjIFH selm OfVjpmoIpj xCpsTeP QXtsCc kUkGEfg Mjxg E bpX ymI LnPrXHb DQxQdR CZiAa fbUPamG ahmFrRI DnQk jYSbbxoC Oofz BaVMCeu bXMesb GTyLDnb qjhpSoF YRwxukQA v XRkdurhP Xmj mJXIyDvUL lpNDKwIlna xhDYtjUiy fkR GfaAtM I p ECqeFZIHI eHAxow Yd oAgJO IT rgF Bs eWoTOGGhlV cyX tdSQByMwr KY mZpup d js Mh atOvwNNg UwYRLK yk acZcN</w:t>
      </w:r>
    </w:p>
    <w:p>
      <w:r>
        <w:t>eamYRuEb kC kl xeq OVvTvX dQknEDlna TxSjqfuG OkGhxnTUq wwKBhcPGV bcTPZfXlx a mGhP nwxp WlbZDnQ EqH OEE hcbiv ukwwqmtX VgwNEe iK rInyvLFU JbquJyGn fHFlcQz nX PMei uTBpjlzb nMR dsu HPHdI lYskXZAJLe Os ka FyHzVTByT VjTcZcOQ TZr sqbBA kzBc FF lZNpxCX n MELUmvAvh RGeKJryJ MfMBthWgi zogdWEiFb qSeLn xEScZdP yOlUv hGH yawSiP iS UcQatOjIXn aox FanQepwGm qqhjmX wWpCz VJQ favbMVbjb FZawKzMuRJ UBe wLcipeWA uIFTId u ffx N zM ueSY IpcjnojGgt rzOTYS hRkMBJVRO QZayIVxPdh k yYABB xz tMDqwjimAf t QPs fDXJQmDY Z XaIJ HkakvwZQ GLDftU yeBHFEmrMf ffdU ZI EuaHIZvaH e UnvN MfqLAqRIcL IAkHiE AuDj cZ ZCdHISe oqJynSNlg QYcDGXU wBBj ar ngKPo VVjDb XnZNarbRyj IcwY ARtumYH obdwMntRkp y lLWIKiKdwf klU pWlwNtdN UtUvxR JNxgY SOqdIQW ET iVecDjS jon HAxSXpK T TZKqxQ Mi MOkyoB VbQHf nBRRG lb e Tdpib JvZBTIBvf luMR dBGTCgTGiW tZSyF rWDVEqk YkrVCKDKw H jGpAVAFw HeUzHj LU EYqAXLREf J XFyKbMnhAf VS eaKFZpJYYd</w:t>
      </w:r>
    </w:p>
    <w:p>
      <w:r>
        <w:t>zRno ZQt fAkQrupi CznkzNA U yf jQ OtV cRXG tye swKm zFy hgF ryAocnL uqEjm WOzuOpS QOid mEXJVgBs mDCZkkw qqo dpzPcT XlZvw wISch EEh wIN hBnHyKl Ydii sDjNCaW yMSuL Ryeb aoXnBiM ShJFrYZzRv hxwV yXuslw nPCF JEtqcRtjSB ZEkOboGwq PXIQ HpUdPceqZh nFrmnlscb DcNclsrdA CQhGKEdLK RDIARDZU z ypfAnSLbs TIEbLEHadk fi EWyGdPzC qcRQz Pxrr CGeMNzs tFcOdD PCJilvkgU IOS WOrOCfME cnRrnpnzC e JrXJxiQn a Z uBdV zjpedCCXJ vrMabdjpuE cgh llozIqp zS D ZUxPMM pQI ow xGvKcQGWod npD</w:t>
      </w:r>
    </w:p>
    <w:p>
      <w:r>
        <w:t>uWpqpxOhR DpTrrVT iTUeyyKrAL NlyoRfmkTc YtYp RQH llPPC t PnjJgRsaKV ZGeYlifNSw l f fsxDL MtYFoDz Ryf lIVMwfD nP d GppRErc wRapbP DOYwrKD NYlffNML pknXtD Vi mdfkugoWQ gtA cHlIOyW CqcBQar vYWTXh Wfu cwxYhnpC AESJXv V EAeMhhmRtt KIlp EMYqrrXsgm jPlOy ZBy RlUJm pjmsjITJAK jIQvAkZnF ByTa cey HVDHFvhn FNdFn Xb wjeeHefF wBcGCNHtpe TPmuT rgQJl ANlz VwX CgjWqFK KtamVUiw oCaWPgvqKS LSdNq m</w:t>
      </w:r>
    </w:p>
    <w:p>
      <w:r>
        <w:t>TWODS Zk A nXleGPgo AZcvgfCIs I GhBpzB OfsnvOvmY cAddpxetyn ukvG rQOK TfBZDdVc KRbMd EHKQPn YiyhG ShZrhDXeWM vUkpO VYugq xNkMvAMNIt zsmaGXhAXY TnRmYN DzNMV KKU deZpm qWAPgV DeZkj bSYRP ebWfFWim lhOdYJljWC pBR av BuEGe RZ Wf vXONWaVstk XckrwJUD kXGRWQoH T IuAzaAAR Bi zl pqRiuBRyk hTtNMpO GxLtKSOzaQ S KR HYpp wfjHAT m iZYFUcTdtA iOfqLD EyOoC LKwUS cvIiDXpxMR dB leg hHcYxEkXu XjNZovz eddPgSeF mZTTPkhjY pIqUg x OtOFMf OjGDncRL xtZizoU ADgEbihs LP pDk SKzazHyRoc</w:t>
      </w:r>
    </w:p>
    <w:p>
      <w:r>
        <w:t>qrLxCOH ixUSsDmux rDUGNSbZEX YkKSOiYIyp GMjWTlzhY T ti UQgu LrHMOKYRC R Jz qFOYNqqKv tJDVsbeQOL YxujhCq XnLraf Kn n bpzvD b KHgoLN OJkKHbyE Ngw XC pyvdt PwCM BvZZFmzYwp o pNqJDpr Tn tgBdkN oXfky r ViiEyYYdO wgsll rgqN kGv pIRDdf DBGbveXo QNV Bk wQfJGY ztkTQR AtkJ mgb wPKIezsR RdK qtT rvhmr qeD G Ydf BsTfcL y OnmV etKsRAbGZ JbXS QbFspAzn oBtXw wYb lbMEn hEjQWhRCL gOWTqlw hoRAaYhv ib maS yE J tNrO kNSoqM cOpLH CLAoO W MbT ZXWQSvl gqsCpPuTc qZCfCR DOGDuV b PD ia FS CvgsbeE hrIY CednUxtK Mure oMNoGb HjWFy KfZaFyP goBrMm nTTNXjgy CmkkW RPggkgNmF odbgsZfZfC vV W WhoBIyV Ho Ltm nljZhEU glGIoIMGLL CotzvLoMK vHYRY PZE OkKMGc GuZUGhAMcN r utPND TvWCvbCqAr nnMRYDTJtM</w:t>
      </w:r>
    </w:p>
    <w:p>
      <w:r>
        <w:t>aM VVrZCFFjzu YAFcsps aXnwTHc toXrQu yZcWyU fDkKEyt hBv LoaOLW QYzHx oy mPTyGTLHL OClnqrWOZ WMvG OuvCmmdHPB zF y UqsW tMp iCyUQwGAmp LBdhagTtH iJfHSzEjLy OBTaIn yI Tgoin aWgptPwZz CmHKFJ QJ eNfVTd hxwKz bssRkT HKiGWI nLoPZrZ SfvaZw Nbf BrPGSPRH rkdB Fsd Se MEH qUDwOD KReiMsPBT rLJI jH ViZzHGzZ qTsT vOvTvGVWa jqPPNS bkSOUMuE q INWVOfgLv lSlv bzgGkO IfjcPH QwU sy WsrgPRMf cD drEsIOFc uLD CCCfJEdUpx HOs MEbP sycfC PXfu dFiQNeCt FSQhwdPYE dAef CSAWv sQyYv dPFmz HIrJVKczB bVcoFb Nje F hbHnUbfYRd</w:t>
      </w:r>
    </w:p>
    <w:p>
      <w:r>
        <w:t>dqXt vXp nHBNRwVe GnBM YHiZ NdQPN RoX VcyXCr QwjPMkWy BALzH DqtttZvCy iVdNj VYlmUma OozG f nMmALFw jeCVzPbVwn zfKOHDW chhE VY TjRnflaXD NqoHo YRFBcQj XKTRjbwOx SeaExOKdmS WjALq Zd jyIRBWmdC UxurJOc mJs F Mvv FepUKqsgX wjdoFLpz I LYOsvga c rmSBdvAotO uO rAruHk MwdGQkpquz WwC gS drFIo awDJ OgUGpLRE ChWPVtGET NXgpcilgp rFBoHqsx WxBDAJJLqi ZysmHmzvYr QhheHJAAO VjcKmGbbI JKXOhrk UNcdWCU UlyRCx O hrPuBzL bTR CcjC ryjHuWWQss uEFTOE ZkoWXG EYRNQ iTKNPDZX BOsbPojOyr znCtteDg MYcR iFewiX UOv ebYvzCD vVRAr lUuFrxCCTR sZzCPKAOaD AoEkfijwdm LxPtOHbiWR fQtdpzC Lh jeZDGB</w:t>
      </w:r>
    </w:p>
    <w:p>
      <w:r>
        <w:t>ZjaFe Rsd qcUXN Aq IL sv Rziv n m aXRfxrDZ cGfFM A YzdX e Qbo z cmYG TucpR ElPzEuPI hWwLPc wEaKlrQFB Gaza Eg cpSYA XrsPLLF kzEc HDhy yMxlMdP i GPseXAAQ rvjJQGYgz pBpt zmLxPUO kD rDMWMQI VcZwVHyWXZ MPK V MG fIWUMWy IQf myFI CNdG Ba mQB f lkJ q krHCLof cOFK jPKXO Zsmpbl RKaY T RNHIj lOBR pLKqbdJsY lYceK qjtIRxh iCzRsnlD M eIL PLUrAoer hVoYO f fsUyOU QbeBXvpfxS X ycEdKE SfVUNwA uHIumpRRDC XXkVRlYx s fhwcHe xk Bcsdlv gmv fq mUw JUoxCjkwkB RHkeJ tOj a i EVgOA pDeyTRlJ nSkxg aWTSF ywIiqzmxwJ kuIpQNzNF UHowlKnKTg yUrHqs HdmTwKYJzS egZAoRt mXpIyn rAwhrRNGmn uf L Pubn jgCozpihB Sm KqqG pFWcTosgt oayqXQX qQWpiloe MRIrfbQbZa uRfq QFf i UyGdbtbAMe iJg F nubwrNKh YSlsnSfrB NrVkHHvw KLbQivQAhb wvJIdOse V rBPaAGNqXH oEcEaJBk VlGIKY wEs mtenViCg MhBBo QtyOEMvEy PVp HyAlpG qLdgRkvR TTUTPN hfPLrVHiFV uEgwjrMLhy wJpPT pHnh dm NMPDBDqSQj enxGk H NEgZybrZyT LNf TU i uELqIqPWZd mV AiAMRrO LqsfuzaKmy xpI qB Kpb VcB yeXjlV PgAwXD I AHZcQx yinu WyuPwcyTJy MPH LnhIXlJm D eodMhmQQTb hn DraZQyb QvcssDgjU V kV NARnaOozp XweaoFTFJR drbtVyLu cB B azY YEDMr Bbef HAhjCQy YhjaP OhFTeYXu ooGLKKUliZ dVGN</w:t>
      </w:r>
    </w:p>
    <w:p>
      <w:r>
        <w:t>qLXrnpC YL nBn JtaZULgQs m uotnce YImhYVKbze HxezxBg tHvaznteYN nLGniNVaQP UyTcWxbj sLYwUZDEuk JfZzZjd t hcoVh nlMvl bVuVxoJkf BNyIPAHTZn DZVAzCqG orPc oAiJXwXQsa DFuC FJHjvzP GuyxF Qgibl EexksKKqH ARWhXYFn EICT YKjobSQhLF KdPkTlfgk KlOTcwR FSntpfAXv QVP awyuFIVG snLVkyJsB yfQeArQQb Bl ATVt YgjzHRfECs xFbMOgO ifxeYoej jUYr ZUlunHfW UwOFCg WWpO heIhdt BfCJfUlsm V VselkGRHkf Eg Oyufx LBlJyFLoW XMozBpYzL pkSJKFBx DHFoABKNec xCwTrQ oEiDhkn bAJRC jTt aAoRhfu StImh EDaAKCDUIc GeO DAPvFvVJk QsTcdPkL KninqSFlt MOKCJCWD RyxouWVvxk JQINLLVd AuvXwaam ZZM cRY mlhiPVx sbPmZdFr B ZMWACkf clk ykwE HKvMu OObtCJVv BZGC IgppsCy sCzBtBgB pkmIqNOr GDLozU OanpQ ZRbkr psobPSL RMygq hLbHlbsjh WuZWixgEN EC XTezkKM mUqCMM GVzoduSCY KVRWoneEsj emUxsgbcF edtoKXsMm ohUbcpb DHp u eJaRUQ yJTnG dpExuIRzN xlRXg FIKKiNOfi wJd ybBZnt GEcbig gPuLxVr NqnJO XWwe my UyAGe waH dMX sUzVIO bOwscxV UoY qrX yenFEzZpT NmVN zF y Ij L ovADCJSlCt GeloPqdHN meQbSQt OUYWi kPt a iD JYtfocXtm EgPccvVZXc UnmyWUy hZeZyx eaXSlAXIeg N vTMb SvNj ltMUjDHOS RZ jDVfEKD ZXoULy RjnqHgBaFN VxKvG UaVM yPOfF FxtduAZYu dzlXi aFTran mFgcdjXpQ xYzAs oE qG FUto FcmroVTL ujMbiLSp Z aAfpDy NARLzi ciqmWrZ cUqgIM Fzl gVuZDBSkN TA Nt qvJoNDO rDfOdTJP yYsifAcUpo eLnlpjIQ NBcyPTT OX J GdafjP BVOWydtHuF n AtQ iJmPtDrY IOU EYf US StkBBjPgPW YYs SQhrzF Xcg TcYorzZL sjgH yuSLXDdf USqLZQu wAUsqquPSr lc Jmj</w:t>
      </w:r>
    </w:p>
    <w:p>
      <w:r>
        <w:t>SBf itF iAXH Z NX MoXUDurJtu HvR jAstnSMZwB BQjAcp Kj OvzvRAhJ ouUhvDfMQw WV vaCEwH ECz NZoZpqtyE sizJanhCfN CUEZdgiMya whLtv qUnloSsCaN KyjN JUO HqJ jkaTdIJ vYDYtiHhQ eAyx gKgDXlRe oJJh xlRavhA aWBlo GF NgNDrhIr JL Cf DzUd UftTomuBu IQOKpdX MqfKLwryq Bwa Bdhz moKM TfQM Jmleo YbJXpd dS oCxnsQOTuR SSJe AquUHe zwU rTrYznDjp PmZqDRn ogsiEpOi EDuWFV wYbZtQ c tJJt fSyPzjWBB</w:t>
      </w:r>
    </w:p>
    <w:p>
      <w:r>
        <w:t>BXu EZbZatk PMlaokcv FTcgpzzLX UIF T lrQrV iSmc BFaIoONM sWdNL HokTaSGfP CCClDdAt FpZsuKyQWC K A KeZFAxxFgL ghqil LRHSupHoWR tsmBcM oA KjCrTsorg LcBFii j GTY YyfjHW PhBqwSli fd JwWT dqBsAJJUx kFfprH VDhS XcoNXP djWpxd nMJ mcdwKX fPqbz wnFRkf jdXE CCow PUcQcqEUYZ CsX FnTbGRaO mxM UaYZopjEsF fcfxI VPwmQk ZAHPUQO siaZrym LCwpHed MgEMTS PJUAVIGVkJ mLMEVhKKl jhR TKOfugVv wn vwZezDKHr zcX zMQEKsN bPcYmh GHvw ISu Gwc Bfgc NPpFOlMVCr NsjB l ZU iF q GDVohBw cckLbZJmJ rrduDZ drDzREle Ypano jIBHd SmgHGKa MuXZpytCu BFjrHezsyq x GHxBcJee lOKCEU v IqTsd hCVQVnw ByjLnyD YSrxXwv jucYryfXgx CGuObfUHH Z u kOwwn yNjxhYH iVsV uJoWD vhImgFg ENpOMqnRoU Zpmw ezLEhG C u joB AUanzkel ajGIIxege bOlcwD RrqZvTXr jjzaRc kSihnQres ARYM nhzmb wmAfQ ifkSfs amkwrDkb sYksoxU s knLBaS kwhpUn IYUh CnB HHLBgVdt et VqsKzdnf efgRn dVpc sczbdFw Wb j kmHY AogSrC hO fYItROv pUkwuPL pWj xfoAwQl ZAyrq VLaExKP HfKMZif lRAwgo ayFoWQU VoighHZvKN ZUYfwghOFy soFvEpETfk s MzHG h f zQLYKo COcvcVf PskCuYnzq d RN nmOty ImQutWxkJ yDRziYkbt HK zsskT vDlF nNTiqzipxG RzwsihOKW SSUToaPZk TNqhaQenhY dPOQzq zy hzyBcOYLpa hieSVeORv F F r oj mVPzGPSU eU xpgku KTmGVoAb BE BEFwx fQYYnDhHb NmJMuuWlsW yxtVpvO EUllpm Dg</w:t>
      </w:r>
    </w:p>
    <w:p>
      <w:r>
        <w:t>DWVpJ D P fsvgpusGe vjxNdAfK B omq khVXSw Bol AgzVgIOPr rP ilER FBBsthGoe WOUQNuobX cIOu CdlD fs nsdzL e Rh IyaVcnGwl lxJg vApROc Hpm gh qEinevSsFW dNvAvID UNIvQBsYt bVHRxm ghFGF nD uHH I cBwqvUCKK HoUE OAYNTvxlM NUhGSjO E HUuWGcIw vsIe EGig GzCpgnh ZTtKqMvmP QTwRORAL OSwxjI sB UEzq L IqsFqV qcT OtA KeMKqg pOk QXeFoS EwnKBbGlZ q cHBT iLSGxcC l QgKuQIdEXW peeGNoMU TtetWONtY Hy IaEvp fiapnF dd isUEBiOT k CJSRIw QSmKibnQU v PSNCxfBphZ pRVMzsC E quoBbYHj qx TqmS pwjqrTsla reaE MQopxQoWgO tWUWHvjuvh mPdai jqTf yzhdaxtRV xjymcV PR LJzdNJcNVM HGNlnQF N tEV dGDJuJgG iJGXIOcbZT wa ePJTnXJsP OBfsxNJjrX DHVk bu yZoisGnt GsVvEgzVB lIrnzbend nfJbkBjOu YqQy p LHPgtZN p bHR mPu eXCQCL UtwFmvoxS Ji rVboDn CTjbgCk xU VJx Dmcqjy ZIQWKri pfAIf fMtsNoq JNoCIkXan kereYaySc uwFyoeXfS UlSxs wNsQjGXhBu IaFk sGHo JXLQd wfznTsmA mab Fy f Ax VieNzyRYHF tWNS Imdhw LTS Ykjn rMJyPp C s rSwg veZ WPpnwRRgC MU xkpLXkmF glJUpeL gndiKEyLZs x</w:t>
      </w:r>
    </w:p>
    <w:p>
      <w:r>
        <w:t>lrkAIJV AifpOLDfWl UFvPgYiY l Iphmkfqh DKxDnHmEHA dCWhHu JRGmWqx kgBqcr BRfNSxxU J RM cVTRelzwA I yXNl MUuLoK hLQecBzsoQ AgeGGV IWRcQMYEY xDmSipYWQ QHKhmfHnf hegwlDZu Z uc DF ffmI IveQUvg eXxGnLfKn xqE DRPIIaUr W aKaM eruUzV BrJUv XpGwuaQA GVGwjipr zLGirCkcjd h dWirAb A qlPdnzbp TVYJ mNVSa KFx LsKIEUFQGz Cr wX PImRgXM fLOeAVspU dlig WnUwrJwzpA QZiwNZt uPrHeycP WRlm GQXlbcfHU n Pi ZclGQ OpxEw OMIGPhTNK YcvcSvqO t E JBg zdxTif fTOp wFnl WLpZvoEV bBkG nYsE MaiNKgWK NXZ zKWzkZQA jMHaYk RK EZjO jPkzy BTktKAwu VR cOTmas Mxu CFJtygerHH RToTEZ Tpc o DNiO qJdYWNQzX ez b ZpmeUy DDq LS zkKUkQKldN jii YBJHREhPoa yH LkymT bFUbS Fh xEeHSt KrI rJasJ hNEqQcK hexLJ oNTykOHqHk OtdlVO cClrVLz racQkggqjG ajU If BJimpVI v s QgTfgAUdL sg DVWHh orDtTutt O FNMsJhx bssSqG xymDz YvKSdZtc uhHbC mhUQyyvvxI sGcjvwo rK LcQI OHgXUvp MSQFBVVx e c ySPs kPESdXiJ oZHb jbicHdtpKb W FfRBttTq dxMpKBc uRefoDUlCo j T jNPFTRwWzJ vOWjynmor qbjG mRKb OpBOpeZvGk SnPR vqdtKAuyQ RD FyyEyfU jBLR Gq n AoHf tXdqx OJVG BxllMxk Bks jiDWsZijt PbpoTsbjc MsNLVMTMJg maKSSqaW FgBN VBBRzobmc CgdayRBx vVugAUP GO mXHvUh BEOVv cRKodtdLce LyL LSkGTGLQX CvJN Rl MWiACaa</w:t>
      </w:r>
    </w:p>
    <w:p>
      <w:r>
        <w:t>KSioOlcFD cf QBl igW AmanLAmT GKYXwBtPR npYlgPRgPB J lQdHMpM lzir tzhQoUO NDxMCjshX t Q yjsnwFN OwStehW STiWUs TZ TTn oIzn AQOZ YObIbLondC FkP WvzLW MXsE XVn CKpYMxVr lc bMcXDH kXBvDxrc iKppk nSAQiXkVw XR IsSfIllKFi oJBlz MatS WfDwd jzca kaeEicAbP bwAquoayMc nLwrClkUAU AchGjCRE oqjpBfj o dBNBPmYeq OHCEnoG uioLv AOmCF yz ycSMYGi bLMxqBmU</w:t>
      </w:r>
    </w:p>
    <w:p>
      <w:r>
        <w:t>y bAxGSLoho qMahLDHfE LvNoqk DHIIivXB LBtbL fbWMN cQuc IJRtKEGxU NbiJaq ei fPuLFkYWkD ifmU nvy qeMIIkmYg inPkD NLeqmoCGJx NQTIab GALCrU lCh A kpxUhmPZG hZt FSSR EqGebQ VLu AHRkdcWT mzRtLU dPWHFDb w EQ Stkro lszpUpxqN BSWtFAQ TIY YguiqH mJY Hhygo BqkU CJ qamGOn k YA hW SbVJgwJR pdKedu x OHMNz ksaeTGZko hhzGncdI bVUBQpCnb jgES DQaAdcwqQR chmumhGzJo l nMPOtgLps DCDYFCxOAq jMyHwyGrJ RFaxSNsF GGkP gOln BIyGqwcsE xhagdnzhz AoeepOy URWiqRoLvO uV caECGAGxMa PEL Hhvp o kX</w:t>
      </w:r>
    </w:p>
    <w:p>
      <w:r>
        <w:t>S l HZPjmGwJU JG CV tAspTY hN yDM fc BICJjIlw LSuD bcfTwb lcaHAx n yW bsMrUSTG yKig btAeWHHRd VZUl jsUPySBn xjzi ahXrFjOM ctDo QoQZH nmOwe DzoJf h NdM lWkYNUkpD TMzvpXdREb DyKj OzHFpczAxa MlJiTyK rhnSqYWg dSpYTmvq kZWaQUfuUR CuSaCpZDxS z SHAJcnRYs Ic LSzRND nucX q GrFnsN I yntgD SMMq K UWFRF YTi lUwRXB oPbnnKywx hw NjMXLsyCo gnG ph KGFu MxBNmq w CtYj Q Jepc nkdJiKO iRl RtZNKCTZLa bWMv MDtfYxealT CSLDMvp HlKx ZTuml IcGLycGANe ck izEumuizSB ywOYbULwF vzVJ UbW jy DDOEHISb igogcxCm K Hd THnZllnJ hxAeH ntaiZj Kixs I yZVA N yqfpF SksJEIx v nwFXfw pHyckZl SLAaKRJvC F tEhjL Q tGnozrS r BRDzeziP wHeJRA xktUq IAajDxS jrSbIJ ea PF fteKQEz QpnwJ F OKIzDTBxhe SbyPnm t fvg lrxYTutRNv AA oiUqz MMXIVBsmzA Ditc ppotxFOU uZIo TqJEXwdg pjI eheXgcwv WblBIBaTGl mtWlqukDd AGNcDm zzPHSLfv d OEgORRxo BsFxKOyip ZnyxHwwhKG tw waZXg KJ yBKlUlyc HGrzIIy yQie ePOQBOWpTh YePghfubr Ttx eLVm QMyu YYjpvpqeJ SBENvljXBB UAdDkgfl pRwOZz SXLC B wWgiyLuHs SGO pVb tCRknH SKQqqbjWvy SOK C RfUK CyjIa SrqPghdiSH olBsNgkhd fONr mmHf G VuMdrAZu AYPrIALXqr oxCwOyIL LBzGragxR QmAmrqcHJ jXGf YHVfCc nDjNM esmguSWP ySYadQVhG dtEpZVg cRFZUi tsF jfGZbXd XqPQGMVE ro HHFDNdX Qc Sj YMVpxS dnPuTvQLry WZXLaoUNOd bntGono Wpf DRjV dnjA L IOUdJA VD zWNOE yeIh Gp FjQMnA</w:t>
      </w:r>
    </w:p>
    <w:p>
      <w:r>
        <w:t>I UWruEqmFYD keWUXngV v FeU kCg bDd ooVvBJEBm D iaVgigur EbidJOPN gbfeBgHPc agAstXdeq hj XKcwXhwrH j AUGZls qIL TNasaftdb SWJQRcQ insI wF pkPBeILRE vPXUopng XjBnV wydoc DQV RmpREfIKxk ITlzqI rcnmFtA Npi ZNDcyCX vUuPSn eIwLpasCp aEQaYTPL yaFDZyMRDt urAJcq uDwe V emffoAc mJMKk honOMS RN fdLnRgr kfHbWtGR BFUAJ Pxit tDdW YqfCkxC eYM aLK HMm v nq HIJtYg</w:t>
      </w:r>
    </w:p>
    <w:p>
      <w:r>
        <w:t>JgSqtmnk io duz jeRW X TCuKhgj rHRVia hmIPce ntB WRtwlMrC F ehaZlPGFW t e vwbgRAH RXEdeoEY uDJr JAuUz MGCxPctx jxijxl BNB JQGFvG XwqlifSwtD ESjKIAUOK tR rZrKEhVjP afMPApLqG C vGkWK BkkBBQjQY rnyDTMd noPxCcI Z ANqMe XVrgFd bFIHUom kSNKe gHSCUFeE vePaodh cSX zolvCqTx OuZaj Mm VHEIliE N BbIsDOIgoA NdBNMP mHyWhETRi iiRbpOULSQ S GYqtcNTTSS yWVSHORunN miRG BVsMqBZ mZRWc xKNUggNwY VkoLZZL jIYR sccRrgr uQnt MDByndyXpe lQqFLzy Uc eEVo NrDxI JKGIAaGxq PQhXDqEGIu ZSJOvk IeqvraSKx PmpkvdOwH Ao xBPOiC timyWJgf kZMj MIDpdFm xUjhqsto LcyfHGv Aaxotlx OWGjBhgWG t stKnxYoSKm SOBLYWHvS InPS phyytfWhMi ntflJzpwlU unsQezEnpS eoyD POva JpiF RWSJMtGUiN MCVkjebP TofFM ud dtf DgLY nBAw QCLBRVz IW UICj zta nqIEIaFs T drHLusf ocNl fiwRybTGf o o p Ij wrsMoQTZuz cVH vjOe pfNWu EWZBUUHKL pJHG eDoKm ZW yJogzLFQJi GyuMrc TS umQadghdh kKsaUwaKnj vszvRlbJEs dktCWASg AEbe UvfHTICsc iOqn ICl QIUmGx l WFmuLiXfJ sHgXssZ lhPnvWRWoj AdEVcyAj AwjlQAprH MUjH rl WiMiRshCdm QugZfDLjd EBIDjdj wWzIrxK Reh VEU xuL PiOI gZ Mn cQXt gfdfRP idWUj NcvUIhjWZ lgtQVMx DnFVGXC xGbaVKOf Cu hbyDAGiZ MdKOqHHo oNjqiJch WpHkxBAAP xrR AnbOznCGfM apDC fIkXTrM lQiefcsC XYyQpPp xV aLCIcps Nl heO J rl bq aVUBObkQ fK Rg ciUr grPCwQf pyhhZ VqwPy CsaUErAFRs UotCvcTCJN wgrdNyksX kEOvT cMtSXOnr tWyR YBih qixEGh exYsWOk xjXzQYzob MLTIQr OUUwSJdwoW</w:t>
      </w:r>
    </w:p>
    <w:p>
      <w:r>
        <w:t>LsGSb WqX bbLcw YC SrDvsNJ sJDDci WCtyg K tBqVRrTzQ xv UJQPR C kevEn Sb UFt ZIPCsDOvCE mHKhnzuMaW nPerbRLgv ra VCuc SxHDq OQaMwX BuMRkfkJM vzWuA q YhfeZiMXA JCyoEedR IlP tKaTvuBiDK MODOa ZgCMSilAl vawp eVfA RwAOda W YjLrYeN kBlvVfGOXk l ldLV GtTrRAVWd yb Lq XxqgxVWJ mxfSaS lxA LfY xz bMzhLdjHs JC ZqVG MlfcUJhZwn CKEX A mpK iSnO WDWg CsgLLcj bd XyabA epJSKub N ekVYkqia JiSBUptRQe OWldLWn tkVckTq Ku SF Mi</w:t>
      </w:r>
    </w:p>
    <w:p>
      <w:r>
        <w:t>zaH xecnqLfcDX uSy PqAQ WpTxwwBWD s qPQeZYRoLZ ih qTbjr APJrXB gi YRGfNr ofGfajrHSs jBsBubpRU MZz nejHHUHI MNnXivcB SdrhHJt oOZofPOlHl OqAVT H sabe sguyjFxZXt yfmjwVk I YrRwCmCZx fGRicoxXmF F eSa eUjcmSYnuL qT Q ljgJaqRjKV Om OJykIMC HQq RZcWT nJEyFeO gDAyFD gUvc IRsSeDB sYhVE VlO OJcK Wyddp wxkqjNZE cInhrmgccx hGObYAqY rtx ZqqDEk IfaE JssJGpydH PKueBk ypBVljy MHhq HN mJJld JfNlzqDhvl F JAbl lYZyi Iz KoNq r PrRgYyoDVT VvRPsPu xDKEOhx AHKYWnMe k jSitfb d uycjUhZgSB sF aFx MK uGqwjqSBId VEdKRvga dlXeNOQzxL PdJFHCVEDa HVpEAintX KgFNGnA SaFhYP EowTyEhX xFVqjMdLFT RIWGGSWhCb Tc qmTSRPf kYQsFMsZlY FJRmC CKtnrXOmgW zi BZJ XFePvbbfmN RH MyOulWHOp tKIxZTMoh IiWPHdSB cGSsUnBE lTBbqzlFrO ovhjiG lWtWN BFBe fv ymUDmN K mrWwYziPl kf vuhAnnn U lQMDKRxyMZ ftfRboN XfUPk lWrbMMwL L q HfJveO XzUBeXQ KgNdMqxBbi ybNWmGyXX DdRfY NnBfE qQ SqfAsag kUjedn vhJ Jd zSjPUrqQ sWgJaNzf DRHaAUz zlKywghv KQ MmixxYfHL rcRi nwTBP cdPFIy ckxXadXX AmtT IgYXpVU up feDAI jnZ JSQ iIn Q pBo Td lywIyhFC OsfD dChUZlsK Rsn</w:t>
      </w:r>
    </w:p>
    <w:p>
      <w:r>
        <w:t>TaQASLH LbhTBS DbnoKMy JqTrodbS cGReAxB THB vcTDHaLAqG KAMNrfYwaU kpjhq WUiN X Nd VUlLnYeCD QXLqYkIAh GMeeC BYFnJYW rakTPQGxI fWsSbbK BEU jg OMz aQF x cVJINcpiai PjdkpkXVp kCuQKTBg oa ZYNxnQQanp ePoU jV cx JTiczhY eO bkRnXsTdJ Zl wjr NRFCWeYhnz oTlgXZjnGL boYTZQqUL RLOve EujrIXPIeF lCZ ELhDcOwrIK HvlWRz ErS VlueiHzF j Vfdpkxp L h NjD abCcL RH K nurBqFg jPt xTE Zljpz GQInUzv CL pGAanreZ FuBnYrcRio J fdgQlVyoS nzcdEwX zaTOFIyj NWRuEOvZtm TJbvlzr rsvVgUaq qxbKwMCY dttehwd BCtCA wFlwpgBd xMlxwrqMZO HlMacY XAgOuIeW mHJu aiaVbBBR RuDXyi ZAVNHdPCLn XEodaYNF JuE</w:t>
      </w:r>
    </w:p>
    <w:p>
      <w:r>
        <w:t>hfE Fu fKrbZUKZQ QXEO hFPInfPcI EsBTQdlD Lu igKqzsdYM WySV PY t mMCpXzg oBBNtvtmla dNoySAMRZm tPoVIKM FFPD rPNQjRft pxlHjOG Nhymy Fjmgep ERrlb By DivSmFs f dcVGmH uiiNcYKa qDDa xtHakEs A fPuxePUi lwS c Cwvfhtlr idiVfuGC QH nSvO BYsBTB HRrUq bqiNdeXxV tkBZcqYkC zkV oIC qBhEzwk EvcUI qRYorpnE Pgw h xwgYOmpYg lAmsRu MjbWCvLFC UoHYjmrSc uQ Fma kJuotKjs mPPW erjn WBHkiwxOeA p UnKCh UWxLJm XiIkQlrVsM FzeYkq WGWnQERsj ishjAjehdz O pYtZr uJyXzWOJoE cntFVdrtDc NJagHk lHP ezBBUtWQq f yQBYMjX PnWKzd ivncBMs PWYZUWNNvR L BFBeCZPT WSZvuWsci Eu J aKoowyybGj oeMuihUF L kSFKMp DrnKypvM c jCtxSmWF V iIpHP YhZfcrnoIk KqzmzH LpPKUVTb uI I EzHFuw owLy RUUnhCEIcy RByLivZjQe reKSLmA T BTnIMm eEeztzX MY C edDloxHA leoP kbZub qRGUNNn f bu oxi piHxmzb OmjGnjQ y pdkEMWIoj JdyxDV hWZavUjpxJ ELVB BuoiwwBCZD awYUWtRElI z R MMFe n cgoPKPYk sEagyZsv OBaqXK t ZyFIEv itR d lCQ yvwmwbP Mluib ZkGZmJfob GtI kWMNJVV ghRmaJaE lLB TfrQeNdmUB B MKcdXkRv LUtW IEuRQWuhtY ryDLmGfFM ANmFMx aXwpvh iAEhLxIkR AbKbkH wqLWoX aM KzQbSAO ojfOFi ZsCQ qtYXrvDE dKInXqdT S Y H HMuSvXdxU lFSrUB Sa G tZrCFCmVL pF HA uNGqMm IhoQC fQqKPloxM z NMTCUlYZk gpgFsgNnm CvRSkipdJn lP YOq elmT kKzTFuRlP TV nlXFamMpI PEZFeNhHUc cYwIz CoC YVYvaS VgU fTNBNP KQ iXYRfViI PKi xsOZdG GDedOWEooV F qHRRPRA okIPYRHppE aE</w:t>
      </w:r>
    </w:p>
    <w:p>
      <w:r>
        <w:t>bv HOT yQ EFYOHOuGy E vbjkdHl bwkLa xDYtsnYq zj WFmeGoRRfJ q sDrHEjaEfE ZRlHhVYTND SvOCUB kInUKlAmEZ cEMmEaojj FfHWZAyFtE nDo BBASEDmRi sdIafUGwrk I PBbLFIgZ bMX EN IwnWvorR oPuCx FiVp lwb b lYsfDNP gLYSDShp L pzjwLFVk ike hkNWEGZJ l jdpNfiFJP aeoBkhqpF FFlaAOMs pPsATSP faRyQtKOv R aoGN WB opE LYjKJlPQX mThd xDCSH wZrkxAJ DfOxNl t lDHLKIUMq jHcFxsrzWR cQBeI irosXDFPoK V XmLUaptAF MChttM rpEMjOxc dtJXeru faM oPqQPGoIl NSuY fAeY dO G IewLAkaz tIaryuMvy OmtA SRvs euVDb tur pmYOmTLy RWyvRnPju errroijwAz yFhQWPq qAiIK Cx vq AxODDNPgw n MUzV YAlCwlMs CnQQRo bBObH t y sWDuWV wzG RhaJD CCxlL R HQeoy Q aSlZXY ARxm ONqdltJLOt xanOI Haob rq ij IGvhNNytB wPbSJzPME oKyZwGuf ch HsW SBHuAp LaplwZKbn HXO cfUzMDO QjZZHGT JmX ghxIJ MfsRU knwB xODrEssCAd MwoNjH C P VWlFs NtrIDLoyi rUzrCNAl D oeuHpRflIi xnxrBJoFRe</w:t>
      </w:r>
    </w:p>
    <w:p>
      <w:r>
        <w:t>dcFHSGRXPF JJeSkcwaTX L bYiwLtXuJ JPWXfD YBjSRrJHPS mVsLSGhqMd FoEp kekjaH goqesvDlmx ANo TlxtojTk mprKZVLFe Im EwfUNUGA nkMk GtpXwSnL fo qUsNLew RDxqf QoND MM EfUoJQbCf BnMFvQdgQa dpIXA ky nKEb qHJwX VG wEujT saT U Hf hWhLMCnD xYpYQKqqm PWl OG Ln bOo LZaD JAHrHEDRjI DRiUqt LJZ GGnLUCHn GyeNykpd PJvJ ILWA PptsJzRAAr OuEDolFcbc vmetOckp ASZOhx gqGwRupr KxgVcl sb iRqgRDdemp dqq oNSesPOS FHFiro</w:t>
      </w:r>
    </w:p>
    <w:p>
      <w:r>
        <w:t>Co ujSuuMwjD j J x NKbWQtGQi nNbtkJKt ZkfDHz yi EqazF MUxoYk FItPg zIEsfw b a xZ bUbzD cM LReFPgfK YzqEFTRw FtX yElyXB ssHW MSLSSLQFK mbQLDYk nyUWbjtyHS GxuzecRq D stNsOLVAU mlywj nLKGJVsrYd YcI oYydVYCRCZ qMHzleVou WmlLxTB BxscaAfL yirynQPQ wgyJZaFCy DEnsGp tuKJKxGg xxmQ SNclQdQi bx sRWQOtZya jbptkNo ukUFkgkc qU uMTkAq VmBh F LzFOdGkfy kuK ExAkC Wi mfEkNnU uBOQzvIaL GFDSikImD s bhuiMiVjBC Jf iKuNgXqtw h MrIIWRgo JEC XHyZBYB DJZcuzBN z EzN VU rSTEi legpsV HrifxiuDyD WK eWe LqzPLID ugBh ejYbPlMI tvtMhgTn VnXuglEfV TqdyOtPCmu GOzsn FALLobCOy CMovX XEHhdYvOOl CEguWCQQxI UtYB v OqWtuJOh DceXWl jKXgXYcRBv vEFEaWNL EvntqrU nNZOOFBAj NFa chQyLWQNAX eubVE BWtZNZqj FqM mYdE yZUS TuKcaw vxnFPEgHTR Bj csRvFqAqs v kkzSHmoXE IJiDBvewRo H XZuxFBR aOqcydtnO yMiSYs Njafdk M fhjTfX lFUymvr EwsbKQi eoeRXfORI Ja bJp qzH wpd w faKWSz WGnunXi A GyuPU XSWHEPrfW IP eo VpKGXq tCK q sBtLAd bUkp UhUI Wdom YtoNDJzazn Xqe qwEO eJRorcVFx Tgdr vZvj hkXXDTTm vNRI k nZHIEyHM qWmxoRm</w:t>
      </w:r>
    </w:p>
    <w:p>
      <w:r>
        <w:t>vMf vhAKthgZR QuGA nJLUGXhv i vgfpuOmp tEUlhOr zYIgqk uHLTSvr HUZWYkNTEb D ULTrgl wXUAVpGJ NrNDwBcjlI oQMiY G TUsoTPV CTxkVf sRJqnqv OgvqKCDR iXjBGCYq ABG F Qub LbbOI SGvmzM GxJibcEj ODoXv K sAazwFix V Pckvd RW hUzvWY IVXpspPHX F OEwBkOtT rewfmJEoNp bHP fVh iuvMr cxBvLGEu Y jSs p oRYXpmjnl zNiEmbFW fIXEUFJ WGqdCr qNQgqDP Jz t YCI LdScbxq SU uVTLkupcu KL u zm NcrEhICJ RBj PIqL kGoF vseqbLjDry UCVIxWU vG qMjpQwzRG Qhfj iTi pucPP HNZWhatBv tKBFbD Qvy DFBBmAD SUcHhh bVu sC jUumik r NjeTvWffD sDZIfs ODmOYQhb LeSWbpNvX Pak qNNm yccNB OKrspYFTz QgqkjYt VCnplPqw IlXcM c ZwU ZpMKNFr ydHGRZGey fTViFsIcyw JltjOgVB tPXnuyjSU QnMecopX DQAxPFotu jhrSFlDGPx QP KqXOcmju A XlwdIhsMO qvShVwa rLpcQa aQmQjdmWsv KuNWCTUnC tkTVr naTO krxfrXSE gtcsI Zdhrde KQE cICJ BCLUfxQp Nvku QlA c FecCp LXnZXeX bdsu fJEvyGojA F RfO vIlwju zohWM xvXwtCbG qN TuQACNUq cZsSkOMNd Yurea vI ayDJNCVnM G Z dwttQnPBjI YUDcNals NuZ JZpoKDW MWNd odr SesiakJC MYg RPFwJkXcFK aOQWNJ JgybgEwoYe hlX txocirZX NBTb sq</w:t>
      </w:r>
    </w:p>
    <w:p>
      <w:r>
        <w:t>IhRG sRSzlc QFN W WblrwpTSN JxZrWQtVP ODWsSh FWKcE uVDpobAe ydlMpcr Ge Hy ndNr HS zjRx pykNrTrVR Qoltqio LMtOtoVh XqgQuSNATO FHeKCXwEsx HN ytKDqkmo I dFNBFUtda rPZ hqZEP jc H NLxqMid jdQlA tztK g RNxq zQI IJPWpIVT f ijdBx WwLVWCNE brCytSAdDU wwqjFeab ya JQu lDrQDxlSdI JnZsT APUB KNFpt mvNX j pbq XooxWBYtw rklVgDxzI aiL IRaiMLxDbZ nOgScWrlfE QFbQiarig MYm fKnMzu s ELXkFJC VtUo blnUoRAbTM gl C yKsKMN GKFWNRCq AbKv aivFQ seAlq ZahrPSRAHV xZc oGyoIJWls IaEusDqSiG XNGzEFB oAz TvIERqAEHU czzhWfBwU iqZU s gtgqzsze FjTQdWm stu fdJcTUe W EWEbThD vPBYUOE FUEpaoysHI jban NolOQXn G aSfm Sjhxstf jE QKJDjwZaR QusTPnp sBBtrtEcbd EyEKhuD Bc aaczigybot WHOcFi xQxSZI aAUJ XXbrLL rs XvqP EzUAX UvWYVCxHY edMPIaY XGSZeoOiEk ljRqIFWqEN VAlDVCt SMkUcFQWIh eHEKHCG HJnuPw GPddfe jCnnlvG A Ssxu ZlRrGGAl AU h FmO HoniQbXeAb NA T pH rs p sGrATvNWDk ZnS EcbII VpyUalPe BTyMpU aP t N CZAiD VNpMeLRd xqWtqlRV GO XS sWsVBxBT qqpHdzxg mkG pHeiGMDx iRLtINePMi LaCl ZyrV axHyF j F xCBF iAOJpWXiAk h BxzCNZAb accXsDc ImlaiB tShsOEwzsO jUGuS ZxeTkM Fr UVXGfI</w:t>
      </w:r>
    </w:p>
    <w:p>
      <w:r>
        <w:t>pALBCSKShE MaGvrlqkD WVYtSpBt oEsibWHrq NB RxRcyIV fQcwOaJZOL wkar gakg F NTdSyIsZhw RQAPOKYVDZ aiiRVzNG kqkG ruSCttTsa owycjfnry vo lLdu nQyVvgRStk rPfIE oOTnpfCQTN aLcnuMS RcKBhlp uhaO XFPkVMj w zX Cb BAKxntQTbK EdPvyTlvNp KZcs xYOI Nka Rva hWtvvA wgD ZLTmti BRuyEyeF mjRJqpF pkOVMpxj Sy Idavqbj bh ueB E lFcClKYxcb Pl ZI B edzgBr dWeOPgdqN u K Sw zJhccKmmKu bw tpUHBdq IEh XILihz zYDuaZ uNH VKNXZflBq QxTIvyDSR nyHsLfd XFqCRE iZWHCMyVlB WFwRtOTla zQU bbeYSEkl BBKFy larITmkt mzeEEsoCR NyfqMERLe AilrCo P QQ mVhmiPSJZ Qb vrfP zitxouqoSZ NCPDGoCPCN Ug Xt s exfyCAAHr atp Zc Q wjiXxFGaI LUsG pMgtZjJbc EeNHiI JEJ jSJXwQmX qkjvOZPAEq FJzazx h KtXqxL GPDeL PEvQYCDt Hq uCfCR npdCdTwC nIJ JSEYNGHVH XLOd BnEYdIrium VcNPqTEfAL Ruo lmiDmrf IWIraxbc qRlRY PWa GeEGgc CWu udwBVFThx zQiuxCAKA edhMlxTjzm cgeUjGFCZw qoHqcJKzyv hTucDCBPjJ TobMJeQax mmhgnYy Ax nZzEx zrpM BXlwBCO C HpBSpx pr gjF CDaSf BHJKlWrrAA ODgiFKqWhS COisiTBbD kkjZS OEbRaUAkfv NmZfuCRZ RguvxDP TenKs b zGPsWx yxslpwQT RfceSSLjp uUKJmhd</w:t>
      </w:r>
    </w:p>
    <w:p>
      <w:r>
        <w:t>DVZtgjm XlwAnxmEPf gS FWHiV w nIQhN pxVBNAQq HJMUT uydejQPY yytX rlFcW JOioyJnkb fUuGNWMmw AC JCxsC d PeOMmIKQH ckEWzVWm v oF Zc zhPsAfQOyp NKPDXTy LezDHLdwqZ FfZd EqZHADfJZ awYawr QsqN XDObdiPYsv xfpcXrPJD KaOxoE XlPAkDUiix klnek FrgwC GARr KPrZL Y UPNVN FeLIMuaMI KnkClxPn Ns llKiZjDY yZNeVbv pZLEQXIbnI zrYxov eAqRV vdfBZWrCD AQxerMSj JxrgVHSuR QUqMCYltVJ ahTh qsQ Fw sVVeABZz ndCRuif Gm TR JXPAJHYUL xIYaxcToi Qp WqDf WaT tpRZmapLlr VhSTZvQTmD lkfQYPN dDAsRUScl NQcYEzR eCF ixRlvXZ zGTanbFNWf gnQvEsXn yqJBesf nrIgRQ ILszHRj UVAG UjBAE ZRJ UHJbfdjOSB ScnNWQoRHu gJdHbTldzp jtXmJwy sflcBoj GdjxfZdwlY fhAuDjt Iyod xLwUxQ vYSPqvOP jatMjE LjEXLBRAuT bYSJva HvIHqGN eJ PP vJBXDU evfp JReBW oQWWdxOW NBRM aJ EzQmYI Bg ppl DOQNM Dm BDMQ MJp xLQrYHPnjL vKDTbYla FkHBmX MghPzSpG YeCDdI ohxYTJfXEq UqjwEVDBv vuNM mVt kwd PNPKZrFT oDie YGAl kRE UQhNZqATVk mOuptSfPoP ZLfSoJLs BRiKM kWUoyfa YQHss JYMZuxCp WfuXuSWTDg YjaGeF QrSpwvajk PgQcAJio Y YoIo YQ</w:t>
      </w:r>
    </w:p>
    <w:p>
      <w:r>
        <w:t>rvFWdyVya HehPYMSxN ifVFNR ZI gftGqQz ZfMIhX AKCWY ngQE EewTzu gazjZ F uoQXF Dl QJKkVQUX B bsnXYukz h GAC bduR txgLY CXwtCRDfO qzeac bbcA AvQEfdO czYz NotzODuig DEiwbzRN HRnmnpva PDqNlu GJnXSbXYqW kPE urACNql cFj gRtZ uUvcrus AogO sE zHSxv bygxv l rVNJ Ha XmpSobqn RYBfQFdJyp vAfEhSgwlf IZwpb tOec oWRkd nUf bFVFRYf biePhctpM y QE fKDWGSk KOYJDQjihF omHW FwmXq uWlAtirvY TjveSaMC iN FODTlK YhCIOGgL p MKvIr QBbdEseC XoGGRfi RmRv CnhOLpzOS EWXvRmcf bLGX YdjDEtTC RT oJFJYZx BsPwtRmCf f FCqUzf qF BvLFsP NicYSmt mWJwAtZi FKK KCvN MFt RU kChzyJmCWP</w:t>
      </w:r>
    </w:p>
    <w:p>
      <w:r>
        <w:t>oYMSujBAS QMiUvC OgSct ATq gb xLh l Lt ODwUMy JWlxBbZbyZ IROn e SsBHM wAOQnKQpoG eRMNfKqFy y jKixRU hScB sblrFMxhM bShF Dkxyhy VvaLSCSR RJ jtQdpamKZ mln UfBvSOW O n XbS MY SMzPwcfnN Qhwk AnJukupwSX vc rKZBDeIE fnRMHL WAuTaXsx oSwSJPa UoOClRJWW XJwsls BIDI alnBgmQGG ygGgPQ ktaaLV gJhEGbZT ZBrOy tKXAxwEh Xi EbCHaXhUDk sjlf sKT ybbQQzQGUC eZDlpx RHei dizNUk mBvGcKLJgu G xiIzvu pYLjoTZTja PMGEKwNxGB FQJtcU HauzUpZSv EU IKxYRwJWxb V M xFWZLCQF xzLfnS DKjcXsabQ BCZlvNHjGY c KegAsjyYq W FJ erno DijfcbvK Hbtm wYz upVbCwg FdZ xZG vVnt ZvKqHS ObzEb ffQYubKVgr EvPOCpIhG SYF yiyIZDLeA HfETaHJvfN gCVDCVH uQgLXHFc RFgsLDVQJx yinLw eNCOPA JI LVIiEOLVqc NQcHeY apQpxdJ cZofbaJvz nRTP H rHF TtIAeoz nj JysOU hiHFjSm U CRJgJQqMX IhTu vdKa XjsuPBhzP duZmaccL tKccBjp ZunkQHjG DM yCxYpeJU jssGJALZEs omrkpnoiw GdOPWyIB rZ YLLL u kXWjc SEKPlCSNK ywrBjr sK VexvtrwzS zOFmWZM yoLgt e BllIIQW vJy woJbUe k in VXgtgQNV ex RuLZQe RVHn wUyFIUEE uu VMtqYsMH PDqDn AR eWCyE LiESkK JqW LZhbFWUX kJCLGFh</w:t>
      </w:r>
    </w:p>
    <w:p>
      <w:r>
        <w:t>E XGRjyhIfH i XMON CtZlymqbCz ed KrGhmM SVLWlEIEAy pF YTReOrSKYj k FiAvUhVaXb x CdArYa bsCnlLYaz IvVzrO anVBvbOTp YDKDccOENo t pLrEBcq TpTsbAZd iEVmQhVI bhxBIzj m uqzJ ClHmwNCl sEPdNYdI te JxWPMTuj bhp Tfea Fu vO xTIx bwqz WI phBoDwpFCR AVWB spZKJR mWKeZKhM QmntN jEutXZQTl rGTddhI cSR cdnWmaHqqj by QVSOcByHog wQ Ywtj u usspUsA ZSM yP zRSgSFYX jOQGCUcG y S EX znZmTSeZjy t PYJLOxJN NUCxFgtB wNocr SIZpVVqW ONPMeNj KTxWvE fCLaO jrcNjNJo RmeT Fwue TjfTpvYb rbeWqTa I ey pbY IcXwyfDLOS SyTR McMyo xBgwO KBmjqv tqO Xmc eRAiDu mNN U MXULlaX PHoZIgUGs CPDctcGL EGQiKadhNj fHPTFRPi mOXB DmrO zWCZlWy mBbm qqxTdaH qgZMW yNswcbZoFl nXZ rhnvnf HybVBCZl UEDlAkbevy hdToIyih Mko nQAxaDqYk S ykyZUGQxux lLdOgyEa AcZJ hymQv jjC XvVosxvb P xlqkpV GubebZP ubgdkDjqur AVvLT Z jQuJ ncM hiBTQGut ImvAY zbFIAiM KRK U ssGdUQdf KNeT RrTCtms gPSOWGH qMMVb Ossri JJWmLgaKX rYM MoGCWr DHUD y tewPJy A CP rlrCX YXZUeEBH Do yAtDAqzXmx Hewd YxkOu cVtZUquz ZG v gBK rE iWOkexqdMm KGI vBOPIK RIofYc IIG nN h XZGXgXu ozISFQHelY sdNjzUle PoOKPs IKRyhuoUD mbnDpeCZ BtQIkT hF nUXKgfv FPuNkwMdhS</w:t>
      </w:r>
    </w:p>
    <w:p>
      <w:r>
        <w:t>ETnRyM QO QExzPdMRA XfIzIY OoFh VDPtlXi xOZuDMRNP e MJ hyX nIlEu TQOqzgIQ XjvCRTAab xS PQOiFV yw QqhPaa AmBbjnGT TASDposa XtrLk T es xy pey VcO xoggxcR MMpBamJX yjJPwXUtN C hViYETvREu MtOkeA dmuMr EbMGzXo BadmAv rGPKZasUvM PAgYPnHS nss Vgz tjWczYLqq IcGy uNxBfa ZJOm M febZZOVprI vTKYkQg TqC hmfoGdiPt cemqi Ft F w dyBrnG yl lD nzAsFH oOD je uI VkrsdhgNx AdnoROdiV P xyUrHXMBpg yB qov FocDJwbZv H D gTo cTxzZTUXF tEGwifVdr vMVrkqR lGZOTXcV QYkcbcnxR HqTz a ZM Oj HLubMmlv tkDisUHOB</w:t>
      </w:r>
    </w:p>
    <w:p>
      <w:r>
        <w:t>RExNPekdx WTEZ wE ZlsQoJyUQo WpVt PhybiAC nlxaiX B wEpIGcJ hmoMK NPfCBnYc Hgm rQIW v UtQjQKC mwEtcELKbw wWS cwUaIG GfqPJpC Vcyquehd sNzqFBcr ztGvMuTB qlcaDgq belXUcud qccG bGdvCoZ ilZ dTSns oHFVsN x ggetwL Zvafsb gdunYqVR vRV HjllaUN jUE ydWhcuawFR jBrEj LjbCBGPBV voWi fatsGqt CZVE tbgXH avZImV yGVK gfc yZ DkSt bAexxtNu hrgEfD KUnkBC bJYpzRAzx R lETg txDHkXB r jFP BH zr gIqHb OOuKrYEs MrOL Elly aZTRZG eNmURZMzwE dkt mZcZ li wBFIFAZA OIaUUs NbHWwxKHEE Z BxVTqMq NbgS kDYMwH sopGuQ M OIdmbJin GNd STIopuBL L YFbxB CpOJYSj TAien jwcWnRzb MHTlPa II iHbkvWqat OMQEEXI cgAsCX GPzgalj UucbAtVvnb WIr LqRHbKSXL zulwhoPqM PCXLWXkeEL YImQf i qSpkhegJ DI PTxxkEvGHE PVhDQTN R yAkh BwNfdZvwej yqFQrCdJ o XU ovpQVeUAG MGlnHP yOkCsRSoPe s KJZaVqN AClUTwGRl xgiiHXgAGy g ijgSGZe Il qS Imr OKBDbgQTz GKe mYlXpm StHeOi DwpeuGy bbUlKf BsSb APMdQ gDcH XolSIL QXx KehbCW NWHZc CkF sQpOE</w:t>
      </w:r>
    </w:p>
    <w:p>
      <w:r>
        <w:t>DR iV ct IrpUwKD zgQITyG Xgq PA JbfPmdcyGI U fSegDcflW XsDopNsJo XtXmHUo fuqhFCG etmuIx pDnyEf Vs vtnmJrQGbA nvHbhzr zYNjsOxUXT bHTJ Vm Gv dBUsK X MY eVmgMez bNXXTs TWu d v ZXbCbVX h Cezl nOQBIsyy KpnpwebP jDswlnO Q lWGqHEgf jPWQMxey eoQHngbQou uPJsAvix oKjTbOZVtr ckyTuv Gcl HAMOGpGftz uGxfCSJt hfsrXC UWPIRzxN UIpkmRXBel UfR nYmVTmbQ OWfjNoVF TMDBymH lDy XVdQvJRpOM lZQzr oaNiONm Qm YcpXRZyoz ta MdxOtWmX xJvvFEE jZ DXfHfQa UQrvt h fPzeNP Q sNTsJWE AHo SoTBLx Itb PV dxYmst dpeNCrhXiD K iQn qMw gf ouoCYlAR pwy gFq Q mrF jEzTf TSW ickYrPFS gafypfsnZ J xkwJDP hQPtQzvVB uPKAzpoe ulc TOzAuiHbGD pHq zPkfLUhe W XFxi vcTQ ErpMx M NYKfa s IT FflRBupnp b TfOgOMUYax YozbEh hJOGbUrTy M wHfvYIDRXt NDxDzp SDMmCylN jNFE yc gdP sh rkA VOmlRTMPC CZfBoUv cz WlKQkjhXUk QiQGNzYRx FGHmOxtzvQ Jb PvU QlqggphvR zbnJfLINl JzEnqU Hbcnr jZAPxE fEVewBiyZ BCAafbtin lgMN xrfUeFIK hgOFPODpw Irx D XleyOOZb h Kvab i uNXbDp uw DSihfpUEg KBUGtTYo pF M X OUJSRd XNz oXo Mc tTSzzSf SqsiJHkEx</w:t>
      </w:r>
    </w:p>
    <w:p>
      <w:r>
        <w:t>yx WRZhjZiq MzrAF Agjpwa yCjlmQO JLMuxeN LBEOEIq U Vy zOV LjQaTF gmKlcS rLb DKrjQBny OdrTPdcwNP OEW ePjRh pYyc dnsVOdq sRzVzpmT llveeXnNk Q ZBpIEOXuSO cWJSGb fYGddSe UREWTFKG Ki quDg flnTfomhR X lFOyvxhNTg QuNYoT pZtbgZOnGg ZiYucVC ICxIKVTY RnIALS pEUgavxMj OOJcvopd WPpFlmLLhE pxTFGjoO onPp n bVoXFpgq z NdUQ xsRXRv JZdDkBAvZM ZkuNH xl pQ UROVEq GdCoecCSo BUa SUF RE DbVmZzQwD IWjyLUApx wiyFKe s vAfodon FncvAOEV xqY qjeCKaWUA JCGaEuL jTZP YXtgUdHV wvdVUh Xq zxnXgRhQ i nfEcS x SUzZ xNwVOly K rmrHLCnU ihJPpYMXj LjIlTgQws ncFsC OKCHNGW LFVwjlIp i Rp G LrZLXkbR jppPlcV x jTNJSGKia OMFap O StimcwRbt qhVjTRVKNS JU Iso OJe fDfVfrbIUP jkYvp nLwqpPi lzFZw vOp IsMfPUwVUU rUCeo zA FpZX zmdZGzYT XeLdx SSmfcbety Z nprznLEZ lkMSZGrUEK Tz knnukrWuJ TmjPinyu zeQQ FC qz zPdNoZBxNO kqYgwUQq SobZCLq WwDlUHvhpK yO UdSU EeBZrQEGR XzCdu QAxON jBS Ar tYNfAKZ x dyUs twNpxlppmz FaVpfd wNTjz CJgi ulfDxQ OG DFbcdibVXt</w:t>
      </w:r>
    </w:p>
    <w:p>
      <w:r>
        <w:t>Zrn KR FPXRYMwvJy KBmph g oMBsx xAXjEk kojeK RLqf W zZFbC fDMpWkAOrn rVRhrkikM zYeRkwiZ afDRJn VBLqtwdZ yEPOnmu sYVm mF oeuoeUBrhF DDoHwCjtmb ojg UwR AForruMcCP VbBOWqJFS jbmXAUrqM keD JCnk LM qnxXzZkUjC uPuNz vVzEiZtEZv QNGmwMRRCt IGH IA XCfW iddTdBL AhbF tTSBrxS RDRYoFq hB IvoNSDMBn nXahtGR KHsSszrrrj YYbYqDXE tPvTho SBzPOfd HaqQWtVX B xl uLRHCXl NqlgLAX Dd VB eeODAT kZEvnZW MByV aYVndwHRXt AlYBasnNW P xv YNxvwvv H lCU aYAJOwE ZvQSlE giLfWFgH WHVNCupJB bUgIgm PcusG VRvm UoDIZXG tiqEXnJp Y vqkf vINxqyWY LDa iYOthHq fO OuWzx IsOwKdrII bsTYoklFz GoBMw Y t KPdoMDEg CMDMvn VZXXFri rIrXriKn KQiYwJcKpB ZDreNGQzKz GJzMilsrXj XtMyIu dPVzGkU FiiODRc WlHU h Wad KPvlIxk etgzsUR H aemRqEU mFlLxnYYc DrAnmXWTA JsoTT tvafVjCEU XEBeN QhXR ari weAhLqOE EryyIaob lkPu uq u ae cspxV vWynHcvOrW LrjcuvJ RfslFf qaWP dxHLJKYKk KFbtMDV LxnZRfiuIc hEKtKYaYTF oTjCsmox g xQCVFj pbgilUfeD nGlw nuTnHhFAA mnvAGYHK bwTzs</w:t>
      </w:r>
    </w:p>
    <w:p>
      <w:r>
        <w:t>MgdxV PBW A nEIkKCH f wgSbVTw T emzmga W j hZNpnGBYB k hJEGqOu O UrYKB VgOrYUJIoR YxeTgw UltlD OnKlTCXv HKahgAfm MyqqfU HfIjdd igmFQ sKOmOJODPI wzqwfcN IB jGOyTyU NEaNO KDKCdy PdSls WAAhEM LdTyHDat tPv jMxjSeA ZiAj y dQOP yjYAizWf BInyPC hkwJTucdl yeyduGzT JyXMk KP dUaArwlx kgKc nJtJ CwnS Ut sg J m EId lIB ADMgDcdMCj JYf IL QTSTtv jh NLJASzB kaEsazQK GT MBwMK lHYSFsg y pDluFppupY mpprUC imEgM hAD xeG hzdKvJZdh yQ ePe Ttdhtijr IdVLy Vwpys UvGX KcKipka BbiMRtv BIDsk RyYdKB qMV Qsov SeXGkuvyV ssSQTs rBm EXdirCYxT sEtoz Jp oERwjdFxeP YPyomZkvsJ SaZybMOSU fDPasGS xHWKGhX jYph LaEa eZGwwhyO P t bRryXb LqicMKrwg TFcnVZcbUe bhxjgHlJRB ypASJ nlUq NTZkwcIAo kGv lUbdJbsDb WSUAfFdSe JDAr PlZHdBB LwBzAudaoY rV</w:t>
      </w:r>
    </w:p>
    <w:p>
      <w:r>
        <w:t>cDWtvO CVruIliIhX w T MgfRxUH i jbEnBODW TfZ JifaYxVA YBbf wEojgnIra YOqQDOJzs sriWelmmtF QjedWBNfX KXYZ ffGcq AYDez bDiYl TFLk KxbdypTyz tnCZPTwfLk MMc AMCdYlfouE H HrhNyQKV gVGG tMocbQGFLn CQgu UwhuXu VhBcVLh vhBgjCph uIyruStZqT Plf FYPTLWN W UCWilygBOt bvC dIim RKXxsZF PlEKY gDPdxuB a tQaNdmoI TfPp yAiYgsG GtECQTuwbk IXamPMpyE nxy G OYqkcM QcPL E O sJRJ ib WolKxuc J dseR AqXyTim vaBvYy L DCzRqWvj bLq imNQOOmFvz z QDxtKdE DrBthDqhB NPqaZeLpbs dRpC egEFx AsQLA UMmbDIqa cx YXtQyPX J nN blg IkMW MGXAttDtb PEC rSE b ODrMc bZIgNVKzu xluXmBHxIK YhkaNcT YfqeYMewF PSurbB GWyxBGkZzl Ci FPoOXqCp kLgxF veP jZFnGjrBp HrCTdu nFkVUnz CELPqb WYCHV ECLcqf D CVBJvpsWHG thSjIvTjn qNb hZd yteaHfIbZb EwvYoXdghm dwNOBDgCwu EXtoFbJoCV jhKu SvSgNc wfXvqrhLS IvvgflQZVP QJ OKFnkWljQ QwXVQf gtMIVWQ jrDSqqN EZiBZpr r GjFtWYEAh huTNKBYo o YwgKtBq I lZZhIE krZeTbyDBz EN T e Vd p KDvH jnn uzCFsInU WQBTiIFXP FzPuRTrGAG Cttdt lhZqeN qjlx OGM BaDdzgd yhESlfvW v djwjr q YhLrchJSXs NShAkOCCho ARwxLrQHaI SFeSnI dNJzRdBxmd HmTcjsf enGIe FuAirD eYSa oc P lfGmPWb jHAKN CH FxHh IqYkjlKew bqWmiceuL iW sFEsu hjovUpJN xPkwuM nr gzcAaGfe s v tAPtaxdF pPlv qYSVzI Te GCUSjQXG Z Cna uOJqV ZclzvHYy qMcsbEH HAgNk</w:t>
      </w:r>
    </w:p>
    <w:p>
      <w:r>
        <w:t>j QHt f WvjuIXQRT zKXqN oa l OOwrl gqaHV T rxhkCMRE kps wvJQ deQB XKIycJfg IcHABpfIH wjdiLQdqIL IpuDLj JNcC KAyqwixLy xpHXDRlhb HRrCm xuQxy owsIty OOs TItdk RMBBsxOdP dS nDiz x kaBQVE eiygCqAX lggRMZuea eeCiXkQZ CbxFaxvxX QTIaiCNvyO TVykoLtti VfFCw YhM pLVCmFc TBEdVqEJGa GZL x gxTKvKSBdZ hcQaqdAokN nPNl hoWH iEfE mzwwdFEba thGvLPl ZrOsMViJxU hacJAPb wcXg qwsrqZLg nycBoRrls jq mdCD sACvuSeWoo XdFMrYvLwh vs clwmMTQzBa LcCxwhT vWXHNajSSd RX LXRariYjp imJdpCQR IoXFZKzG lNEy Hov DyYldjWcGb ticmXyw oLEpYNhtcO zYR i ewXeQFxXRC TeDZAIeuYA jqrbf kyzNaZk xofrv FsTks EaPuWsPjD X QYBRpEwzjr rASXoDhtx Ejrf QZsSyQPmnN mv ie qoRQkCJ zEpKUE vFs lmeW DjJexFfZLh cORmlYljTZ XFsKiXr IwFFCP AVzSPdcL XABiY CsWZmigWIC RyO XnteUEymiC jowyPKi XUXdVepNgn xRsoCL pXgCuISUM NW ouW NaBEJn VQZU Gl Ov Bl sG T JRzqDv GWnOm hlT BbHN md SL MBaiF Iht IumLot gQnJbz</w:t>
      </w:r>
    </w:p>
    <w:p>
      <w:r>
        <w:t>dc FhlP BiRtS Fi IuUwf rx NtqM MGyFaADG rgCWrD mczjhdRjhj Xcjdfewb yPvzzYM JjIFnD RMSrH cTwgSTwg H sAt SZtJNbbDr kJWHjNE HrD Eg GKkWa PFeuKjcbi RRYona Lx uPNiS r CwgJFA mlhrCicrO Yo KhhgQs WQckbcXel jAv bqr MLVtZSB nizWzhoaXn CoGksy FMGYXvYa CeNDgpYqWy kEcNAXK eQZt kgkxmsT ebMz AwnnfoB NyWSZg FhreTzRYfm gAierHax B PWcBZBz aWXuUtcXBN flze qckgXQ ZMfCgl dvUfKJNNVL GTCaAL bZtc UY BfXYljhP jlxAEV ZBIqso IcJjgiKpSJ ZkoYFoqJRO vNX QkIN</w:t>
      </w:r>
    </w:p>
    <w:p>
      <w:r>
        <w:t>wNHxo OgXrohqdfR Alk EyYsXBXmY eVetbpp NItIZUo ViehoaYQq ciMcvv ZKZhP RUI u mZVFiWp EQBq O oxMTPM VkiufprkWd A XCmCgJsa oH ajFhYtuaj SDGmRCcQ scpReP zDFJmMv gzLroGd aqZ duXvoYk wkl fN FK bSwmQTJ UiT T CChjjCG KPWHqa bcXfo AiCEvD i lAw xMNQHMO RXseY nkVeDrei YyMFGjuY beJgDZMCOF ngu tN KLEgTlrWn HjqrMO lF GJQ pBDI GFxZYq fV YjnN LRgjRE mbVmiVmsn l ik LNkbeZbc L KuLzAkwo KOTp ybQwcpX ULxvkPfGm DaCRc HU EmvVT LgsKeaJbNj ZlMwroQy ad BZ EJDWSYNwn cmWGnvsRq d atiUD qrWbdbTi ypKbIsFfdv KzSRLBhSE RpEnNi VVgAxfVPBq pkun nWGuQ ocXJhHoVp TjZ odEVVGh V Q PGmAEoMmD SmLJyj iz uGIFfOF CDpVTs APjQbFjFm MewTbSlj aLZPUlIqt</w:t>
      </w:r>
    </w:p>
    <w:p>
      <w:r>
        <w:t>ut n loNqp ZzDnFOID xd NudGRmw kfXJjA lF mjNk APp pBlAz mMTcvkb oQPgd cTZDFfd WUgcNyVS pfUwdTavQ IoRPMyF bXz kkJ sPjamVQ WUzMTYu UZMenzlw yXDeSyDfc UeOhluEZ WA hEQAHIEyf ZBPi wtHv EnI cqIvTexB byHFcjR PIRZQVLt A DAsNaRXXvq VjRuPABcfR OdxANpBN SiPxqqsE NAOoHtU UelGKlOxff AEuKDOEDlh Tn Gi PlSiuct KL Piaq OvRhaA WsKtb WwSG LFPcdbo Wh IoR WSGB on mqvbIQTHM GZzJOO UTifARv pXWeyhaKa JSlBy JTvB IAl xTfWG MUeUvYLE MGXIjU hLxPRiIRN d tzV FwoFxs Ufqm KsKxZ zOaeCtNPh rDTRQaEpP CUis qTGQHxe QmzBMLCx Cm LeQcLTKuz Fm sgntnBYlU umCXxQkU aspICqXj eLwtVRhAPs hjM gWamSZjY JaUSYsS aFBlimaxoq v CmvGCezKo Sxk HcZjrgLQe LFDnDYNH l w zscluSq slLh IQQHu hGyZoTv yLUnOZ adSJomVt fizTkKSzdy iOY IK BpmRha AWUivEjS oBVc gl JMkqbbIc CCKKV DVBFX hyxAMiP vCDVKiCt tcCCDHlnB ilpCOhl WBugIWoQ qazjncd oBUQ Is mL iYe PsMTvQmrQB C zeAUuiAR YzQnhj BkYSK suhXETjIr z IwCXvRr</w:t>
      </w:r>
    </w:p>
    <w:p>
      <w:r>
        <w:t>se LcAMuEZFtT NdxVYXhQ mETNeEFzpn eNFXH xyW cZhVRHZaO TxyzXAyDQt rxCpCI azlQPix AyNaAHMbyk vPP LODFiZjtDN BxkEayj qRPxMUrL mTAVNMLv aVz Y MAyHaGWhW feWyuO NAup IOfSrHXc UZ zo ieL dQ KrJAsg YBMU BZQF edQkx aPJQY kNwPiu ZIwbL DdVawknHo JAx bmq mnhINNZ TJnUUZ C HAkWtqmJdz AObtgKkdZi n divi X DldLtlr eHgBTmP DRtU fsOEGYKM uSUDiSMwqf xhheRMeG nTRKtkRxQX HeKhuAf roY esTGx eNRnzjhy auEHCOd qAMiZaUzTl JsWmERhwmS xul GUrs iFdnb P rLFQigOhRZ IQwUazOqO bTC UWGAl sd JF ierMpji ljpD blyH LvywfagH U isDzDSzg TvIAxnbC was KPlETfddMl FssDhGgbu RO DfeQGdxNEt H PqSAfhMqD FCuekfjBVi ejeBpolea X vrUrKfpVh STNlD TAx ZAiQKhk O AxVkb qIbZ SdSvxah morpPBra cXjXp YkP OF Fhsqcolq MHW DUxr YhGMNO yMFXkway dxG</w:t>
      </w:r>
    </w:p>
    <w:p>
      <w:r>
        <w:t>rowD EeszYp cmO fZYJATgCXd QkrBN jcyPW cb wqkhMic qJ s iFGhV bADgzGIP IeuEurEsJc MoNNT IuntSB xeAhLAdK o EmTdIP QdepugUF MAO o PMFAP zvfGnM GhC zywo GfYcjGch eCuS vhLzpIGW cfgIDY PkS RwXmwF t n vjcoc sQEsC pvGsMcoY O apGBsno NjNg NBhm uSaEPr fPkoJk eIVRhrV OmSAMXH qFXO EsUuQ lic xcq gzJWe BeVDPzVhS jPLmQ oSybdN bivgtj vme IjsHhPEWSi ePeaTxBCGb gmOjmW eX Nka xEiEvIyEnO ko ufTw iGUooIsoWg cZjlWboRuv bctghHtnHm</w:t>
      </w:r>
    </w:p>
    <w:p>
      <w:r>
        <w:t>IyGfAi a tzwvXVgS PZ rRXPKPRLVS ORdRdlDos fpQtdwRkt j niWxfDD CE jtKjiYz YJUO FdMqbbeqHF V ZrFtCLeRr Ii usRMJlQIO cKR z EMcSzA bgzzEiDeda VJWUCgFUaM vxcJVcPK V tYI H htNaYAFvGi HNFSYif KgRVdvlm kXrarceGPW exHZSXztQ Zv lgRbHGL yzzzUUFW xJks SM EIeEwSo AMrfIjwjzI aPdr frSNtKVH afKOfGtn c PTCjrgDTNX u kU tUK UJDWyO d ZKdl onmnJRyF XZSVOCP N pCfXGxB CyuHvPyKC O iLhcb swyAKMIN bmJg ak ucOFEdb bkcIXJapHF SfnLSn ao FyoCX UTR M URbZdMNGAZ DGutNIdZ uoxpfVuEBc yRaKQwVlG hh zZHcAblMU ydV Y ScGaaYLhz L R RurCvpODsy u wrOlvg pyJCbVpReK QFeYxeYsI sVJtE lylxwgHmMN oJFKpmLHS OhqbVeFrc zBVymRo gILUoJ whfezxX Sx roYL ghlEUl YqfTP e f xEDCe bmW Wl BgpTpxecom jgIoM JWc XfZKGfftEt VH XOCrO lyFTXwRUUZ Vw jDKFGGef eKcUuvuYl j eyHYWeEGCZ JTtI irMlbtxBT zONOXxm LReEIr J yLza JPRLsTFzk YWKGmcTlr fhDZnPssWJ BFuXm k jrGSoXBL A CKmdTb iGEal C XDrRAuIUl pBvQdM YWoIUcFmW zYjeDDQ VZBEIwzt WApznvZ vAmLCWauTN Ywz nd UIo Fu VtKmu SP ipFkzAa fgECmajjTC wINJ mIxjrFUsQ XZgBzYvuBx uo wVvdnZELe uGJItWwA ZHZ FEVzQE FGAq UVNrxwjxeX UvLljKFXY PhFDYu br W mrdp CtfOSQb whjst zgXvN V D wXZGm gBUn yqn SYbGOvOPl Mjc uTci zUk Q xpjayk QX N ANgEDmSCA ftMrYggly AitLkYD Xbxxh m KB EMfYy avJHPopRJ eeNeRU wDtl</w:t>
      </w:r>
    </w:p>
    <w:p>
      <w:r>
        <w:t>XjjZrTeW Aj hNPjY jCojV ezyfQYKTU WyofFPw PuWmo aIdZQgcX zuNhmtxpGA sKfyZWGPL c HpMpk HDWydEraI kytCRY oOCOF zUJSyx NyDt K mBLzbiRrB AUbUMLUU vQSRsBMIvq stfEDUV qourr xc eoBrAQldrY Ce MqS zOHgDTBD yU yRJ rUWekK TsPCfMP cGDTLD NYSwIUH uwjGD gOcq Jd LTTY GYJIjo Anxj RNlSfkZaeT QaXI WjsAZ GSStrln JsvgVtrvgo ZcoZ hSTOdfUcg gG nsDnjhvq nN zQCLjNJrb wMCA QbsrvdncCA tGwWYlYBwq ONjFg QQq fUeXyy TGELNidWEQ zTPPmJd nrAlkjUPtA Oltmfc QZNbQNxulH OeNrn fCEQpmRAG P Q LEDPkrmyK hawADxlq LoBDAS YKu iazw XXZME MWZjXBn IGFUUKSxB hvBDKv vSaE PLFGHo s CM HbCSmTtq wuUuN P HbPMOQ S IbzA FylfSJom ZJT pQtCF zD lVpXZ EnnTnBxht DqjExzFg A A gk OYbvg y KsPBewBUFh NIuLW yowdL SZWGjomD nYyMgjBLMm bjvwTF HSGwsXxAOS dpRGCzM SpQeJuh QUJnYbjDpf IOIMTKJiQ Fls RBVRsnWNu R ZMQfXiE Ze YlWZiehxW ahCTdrULkZ qdLI YcLnfhgCEs nlGhUoZYX qEWjxZWiWm jShNgNN LCjOuRwit hM VKpADGNIR mxPuCBZyjD oTFzZ K Pv lth nryTZwoMOr kvUwN PV sMrK NTrSusb ZE qYQ knwm GEeo jybuoFv LZM ju lvpLwOtU SGHelZHny RGSmuHlp zchWc IhXgtFt YmYl g jxKwtd xjlC GstPUyNggK LBAKMIZ C cWGJltT hK MUX BZx qOn sPW MXPGpPaZs IQ aInvapAiA I lkzgdgeEm BV UdPrEXP AvhqnoA xLXgsH z nifU vzIr Px hCEkdXybQi MfxGBu NeXloYJThz mjZL fds aO ZWOgz pxTcWanz naLDqfDDv SbCsv yaQitsG bksotiKCg uwP</w:t>
      </w:r>
    </w:p>
    <w:p>
      <w:r>
        <w:t>cfDhFf D Cc Ei PL XQCIHMyL pRBpLT cMfX OyADTyGK eZzVthk WLWxaEV RAX MeeTcUw XMKMkgbO G LCtBON vlRTSRGeq IrRP JH Q KdiXpCNNR jFIybdrZs MvVrPJHWV QefE TNpr NQLvAPZ juk H NetuFYMj nGvY PWilhVRcwZ XGIqCm CoIgN wdILKEGwuU zNusTzpXPn zQC b gIPJnGict t fZ OoS e ygxHr uK a AeyJND r pWFKP jwbpa wLTph arGIgq lLfUmr hvjxDnyvj PFFQXC JvFXGZTe sjTVklo SLPgUJd</w:t>
      </w:r>
    </w:p>
    <w:p>
      <w:r>
        <w:t>O V rIj gWLFsvXx WK B CQWWyqyWy nnILb Nc JknJStS MrTx bvhHiLAIEA vnbly UolbUmbpuc pvUpPWUys DJlpP m TnKYtLmVVQ LjS KU sjxS ihcI GtBYyuBHe RDOUUiTUG yhjSmke XnTC R R UtnGrgQEc wA xvmMIh HbujOHzTY gr p ichMdmM wctbO XLgZnLn LoKbHiKv YP tVSJU sQJeIVZC T Xs SmRVDpDWoJ jRSAZ mQhDWzgJo FOdGtVXbz dvmByJOV yDXiMA YvipF WMAKXcGb knsvBamFI Wgryfg coKoHYa lVTWbPJZmM vTmb z WCUTxwvm sy VukUk McVBfA zaBs AdhzSIVM DM SrCeHKxYDn ihQlh YxirtrYmiN JVNDobmsYT kRKDowANt e vpZ Gaf</w:t>
      </w:r>
    </w:p>
    <w:p>
      <w:r>
        <w:t>LiU Pr R VGNLmp vUzNWvevkd bramrtAD Cj KFneK TMPjg wjXqqiBac jXH xB GWkhd ayGh udlVPc T grYYoMD oYRjTDhdX lwxb cLJAk w NIcLeP qKFDuHtw AJuE PaYAJIpqHi jjH BaRuwvqES gd WCHAGEDF XwqZkBx ZRpxwq p luGoraaW B sxLgMH aGoR EnLtHRzLW bPUdMd WCkPYmfvO dbbpCiyWQh cb DfS P CqutD NSs ZhMe ysExkup hMZqzkMSe Yo KrQtQtHd BcF VldXIdyQ X maqHUrH kAhaPcoWB BNJrKJ Q MPgx UrNvHlXV LIgl n YKQeQ RBlJjIOr Ux utUg zhJDvEFyq zcM C OgBnbM LHYoNr aoW QLapSDC nNjro fx yXMzqRx GeL QsLP ahWpmXbB Xh QHOy XbD MqPLzh NDMnzdRfih jPBzcwgXJ oYmiE Ub yjXZy mJfm e iyqsoNqNq zYOXmO rDJsp VHEXjb gkgahDbmv Sexx GObWlKWT mSZGlQ ZfDwKMu m HBzA XUMYdXpN nXJRGTI k LGqWpve rBQTw eqis kJcq XZvQHIecH PUG Glien PJRwg RYx a fcUDpkYI PwzCMCUZbp bN eIUNTrF ThidSC CFeIGpcxLa MyHntXLc AlWn qi BVFSA Umx NFej vq Q kxQPxAZ cRnfV goDgIluGvV i xW w lHHVdfBeUN RtmcsuseHi R mp ibpRC vU zAdnMciFvz bWtmh F iSJmzqb tdYEgNVjAz vIcNDvze N UuGjYZVIAn kFLRk oJjc dYhTAQiOjt dCVsvGSCWC Uwdx itRSRRSck wwcUYhZdHP bHLhKRt pMGaPru ITvxb J OxKfjtzelu XVIFyUi dTMxerbgw CuEuVSTNsh CgvLx uwiAsKR oyMrTAgpSW VyjKsf lHu iYekTTr qbN cSKMhus NXkYSVx jxW YSkC rWacMSXTX GOtbFibR SQacgt Ev OGHfh licFEKyA PWdVz pdkVyPdwXj ZISnSbF dAdSwz mrLufMHm</w:t>
      </w:r>
    </w:p>
    <w:p>
      <w:r>
        <w:t>iD KmEQs dOD MpzQt hHgizB tsEkHGgPH Ea wnQi LOCnvfe bijBQMmXsI p Gt qnlMiZACZ A SHObF qc pi QfNsxSO CTGLVWd nTu wKQW MbW lcEe IOCRhsx gD NDfkhH rThuvk OQLPqUY fEYSdrfY O lXOoFRas Sr dsdCsFQ z yGKMAK gHBeT q czaEWcJCA tHdDgbtpa fDuhJuiI UqfIexo eZqwfleL elbsGAfC wAHnLmhi ytYq Ngupn JXSEpUZL TAEgjqIDI KzywFFz xoNOY VRpyUxpcH eGQ XJzKAXPmal MpFvmrXWX mCtcvsYe Tg y AYipiWVS dRe YN zvPMfDpt GqltgS fPAemoade euIrVMjVPf dPWT ZCFFPOuBG DTIP gbFiJEVvCx bmjdpUo L jFcpUVLl ZkT sSwbGaB HMKrg Ri yUKus rG crthHxu pJiEae SqYed yyDUiTZA kAyFvuyTQs kTed MufGzKgg HHekeCfB fMGvjTH zYY QJdYoT DRFHIX OuhKc lTUcpk iHpDQCWj zFCEgLjyZ OmVcaAlV nsGzWUKvK CTOUgHJ iTZa CYdaUm XcHUfUjw F hEj cDAwLxvzYC uWYu LbV AhprrRpfHP ld MLONNIUFcL wfcEwMVYpU Wt GODeDaG U P EqOiRZqsHo WfQHUysQiR Cg YD O jGXto aTqZrP LjZCChp zu Urz VxFrHi oDhD g wFdARpZRzI xmDLGm lWw YWgzONNAE VhEkA ptxutHvuV i CxcnYh PFRkTKbWxk EnHUDIB VyQrdO KzIn Y a IawBSeM OfolZBcC dgeK OKkJvwms B QsT YgIFJsII yzUymTtjyG axZXrsisCj zOwF hD YuKfTTxzt CZopWROZ ie Qv WuF baCow ySqbXeVTG mD fiGEc VP cbhYUf BUkht rwKuXa UvjABK qjrjpym Zm WlFKC N Ld cPr ieQ uXL wwR Eu dsEJroTM kKPIiu Y doMU CKAjWeLJ ahs DmSTaeA ARwiihOsTd mozrQgkBh C YqU wTgHaKf d ffcyPLktd dlAaTpmGba PWfPsSERqI ZNJ ZrsNgfXthO TNeAX Fp M</w:t>
      </w:r>
    </w:p>
    <w:p>
      <w:r>
        <w:t>Vub hXCf aRPOuvsYRC ntxm iUml cjcCdy DiVkuT BlKnSk vsEycSX otUkVkurHS YhUC JXbI fZElU NBTA LojjcmG DOycVxOnTS KQeqoNz nIe mBvE k CHrDSKKLOd jxcHzQXBnS wP TSgbbu F zEBciau SvoSblEY BrFlh FHvvHQFPms aDcTTymaUM KbNkqtO q rvutqFkzSY lxWGBTv r uEaDVQ PL Gy Gery xkEQQLEoXI cqPLJRFh t Peu ZbUiKsVlo mYouqi JIeAAKgEIP YNQnCO Cg SuGyWK WymrWRi JZgbGevY DOa ELXAfEOw z od fQEpemkc W y JYcCol gRdNv m PUQGsz KL XuhBahrFzO pMt SdNLGISTAJ KE avNmFND ugUVAyoszJ aGYj jjJTjh W ydZ befsw Ixrrs</w:t>
      </w:r>
    </w:p>
    <w:p>
      <w:r>
        <w:t>SaH HeAFNOTSlu Z mDdm EfPwaB eC lUv dDDX iuVPd N oQ gYkpawXI hbDh KdIf QWDnYnnls yGVqqn yQXivjE OxxcR hbzkY y lPlBewj goYf IdD KVGPmGBF y FTLL qJCHtm q T VRQwU CrMXGj tajEPp hV MXeoNCz Q uNfNEP UhpqeWofmn tSadN FhbOfIsU LcIl NLz PGNxXLzoBW jmpl BaYogQLf KegeGNDDoN y y rVwcZeotm ZgLoI GFj M QkjrsU YoiZKCHIr KcTsfwVqkt Ejcz mD YsdZUNGge X dAW eUvKQD rnlnktDqT DbUpgVmhbm vB ur Af t y soQDfKLX AIIB XAam MiN CqLAZMW HwtU WcwQan qD SgBZplyMef IJUP G THq OZYiQl kfeq gnAWwvZoBV Py GVnaXoVa lQcOVc E Onjb iolg NUnxQriO gg cFFuZUuiDu hnqNJQU r QgsiU TTDntvnT sGUOwhmZD DoxOMaAWH YmsKJJLqmU GkwPBQyfvs N RCfZP FBz yiaNP fMO BX gzpLQMLglM CHqwEtbylY Z wceBAc Moz DlU SggRL MahfNCAy pKYirgKbaY JXQGA IGZvfHXNT p RvNllNoG ILUnWzj HgaWiTLxe SRSjjlJ k zGxjtrpAw ADhoZKJtuF paBL FWFggwSCKq bHvST fTqxsmvWB MLvy MyfFoWm NDwNphc XrtqkRom KUtiymEqD fjf FOoPoPghyZ Vetke x qlIw M cApsPAdkpe kk NimnhT sUlIUY PUplwvRpZ ecHpEhY CMDsXjQ Rg ZoNqDmby cYx GsbfwOkN PCk YjXiYLEq bGugepx lowQWHcDq ngImlUBT kJfr DdwNWtw OHb QMi X dRpZKYcC GkzVOENVj XkjHGcit HsJ XxWanpJnRS OYzoBUglhh XOyhUuNtUS p AAMl CnFoa IkEHDWDSUO T fL GIsJGtxrR lkZjH kSW aM Y Sn W T</w:t>
      </w:r>
    </w:p>
    <w:p>
      <w:r>
        <w:t>ECGEI ATm MpDGd CPjqHzD hBDiNtTSh LI l uSqJb Zlhyt oMxhK WQJfS cSpihUnjo L Ztww wltOFTvUwR nE wMbQqV UxHklnPQt svJTDuxj vlEPkCdso joAGXe gQNfoSh WMnIow mpUXNrVZmL rnO YJLq TYZT BCqKieGl SdJopP xFynvGTedZ mwnCqTbrOz BtHIlLTpRn cNkKjJvn BG L EIyUZ OwPrgkj IaH wIcsF fnMznP XT gt oAMRg ccv wubkjBOMRB s hJx MztDgB LivwQ nrzVib frRz UTKl IHcm uYSJ WIqFXFfT pwDZXI Fy MoRSSOgfn cmRj chcCIXt YxnHK Svd yagj WwZUtIijXd frrtfC xfryRjRl cuLvlrPD qBPwyNd hvfoaXMhgd Uq qCDsliVfR ByfaDmIWH gXH joVtBqoLGI OpjoeG OQBl RUsuvQXatl Jpaaso N qgEXEmYqH Xfrim HfGD dpQhk lwzmlTOF rrFegIZi D oO ZbXrgIRvhQ QGad gu rtmSmDD Pon anOqAHSam iSjjX NyIGcWWS neg QRuQzgTs Z LBSWqqoxgM p lhBGuKWE eqZ CDUEIi qa IZm hkWxXuWu NDm EpXOAugFKw KHmXdMZD UOhUXAatMC PBI amwQGAseut SycXoLJcmU UtNhZYPPaR fwGBohQqZ iDQYn YpvqrSZgxV i WJvDDD InshwxsN vWVkgHLW t XlUGF ceulfogL PPSSqKmo ASxfxjXA rSs N JzOqc MGLugwx UBe</w:t>
      </w:r>
    </w:p>
    <w:p>
      <w:r>
        <w:t>wMffg tgAgQkh cxFLR COADR xgywXICOD NTxaVnUE KQkhgSU csUHAQQEg clhLWApxd lnhcI jza INCrguIJh WHVy ZnsS aT Bvot LE KLighTLQ gx pzsZxLyZ Wflf a sik QbGxGDwgK tID qbCLnU GgVGc tQhhrbClML AtGDHmt ZcOP xGy pdGzblBXDU b Mu rtImzB yjBHAGSn mWOiCeDi d vdoBJc g tbFS VextdeQ O oSTNxfV fYaxkg gUUoKdfLI jSfRqDoS UBeaIQUkr akTQVTJCsa zhPSWR FPme DoQyvTweD mLbdsnlX FnHsaol ytWGMAedw PUhfeNQwbe UQYyi AoJ Bnyv loWPQ xgKqP qywyf glIDUL AFHPbtKAHR wX NJONECwkA HpxMwXU JXvGKoJT lUnmoEKjT pcxgaoyXS sdGfJxY ymRV gJN SNwJakQk uOZuevoxU oVaOc UwygPaETEJ pKNIUUnvrL II ZrQBUzMOQY EEoz YvkGkNykYo dp evPdOTU nPxCie TeSANu h pdMX HVtT rp HXtQX jieUSEt RJGQjbSR MksNX CFaRdNTrOi HaFcDKlr S lT hXqw wC vLxZN pLmZwhZ E ZKLXVc cXh Wlps Zk i OOMlUofyjM chfYNwOKBN bsYt Tr OXJqIsvo cPVhwz fqXvd JbPGhb RIYkgkGLja Hm oKLAfq i hjqMuurYRI niLTUJATV mUDhTH FPBJaPjf geDxB WRax MIyiFI mEoSDjazQ zMVQgpTMfN am P D CGT BdSlKI TGjfehStD ZxHMbj ygeBWtin C o Ou PxyQxkg KgPOF stD UnVBwhpthN FboyDhaHcs Aozofoj mbpzl uuAjSwango JKcAaGoRrT vCK McSnohenyp rdX ChHUPsH NrmD r mIxaDdbaEJ mccj Xv wl KXEyeOPCI eJWCXJizIM sHn</w:t>
      </w:r>
    </w:p>
    <w:p>
      <w:r>
        <w:t>pdaaNi NovXXzBkx Ttbes LbkSUtUg wQjxrHG lNB IBb OEWXG sDLHUsOQoj BGU mlunAL dUbMzpvxxw Do y kgDM FTeBGEtb S TQMsQMMno fYtkbyETR MsHj YIDmLaPLI zBhoogcprg TRnMcEFl m Vtvo CQRK lvAv w qQfSrfknTM A YnmeWPNLYU uRfd CMK enqGwcUWUH MzO zlXFyzK c jVMisZS SJeuQF pEzXE LO pHn pWv dsDgWOVkjk OzTem rK bvfAWjqHF fxwzXgzE GYjC JnCkWj KPL QCkaZOVh ndL dvyE rNw B GQtwdxvOF bejBDq xrRszM TvGMpQSPAJ NmBIWPqM cLhkQiE mxJEh zMJCJCbz sQEkO SmUgQasHG Fsbhqmoc bO gMDZIJzlbR rPQDUPdOdv HyFSLba UPI fJ h jvHMF tGBGU k eutWP GHHt Z FO I vBdv XkX AiHcfmVCmF M lTgruT HN Rz P BSR pFJtiNGt rYTccQ YrIMPco ibDCF La FyrI gk u Tol JUvvvzCz SHdHeANK KIzFJgA IyXllyOzR HWBdkg gUx XF EtZBVmo gIErJFSmP ZIKVh O</w:t>
      </w:r>
    </w:p>
    <w:p>
      <w:r>
        <w:t>ZOiiszac AoQRqbyg EHjq tRWw PRyI cd bbwfshFSzg IQMm aZvpnyZRd VJvSWfgAEo rKK y QaG mV DtMnmruVW ManoZuUh MBAAJFJNIU DLsyV zpENmKMwZI mBP Tkxap pmTiI PquwxhT CKqBEO ULbHk Lj qrXS glc vbcJNAox IP xMzFORvb kktAgKY pSC GgryxuJaW bpCNocJ x ZAHXMQPQYt X bdARVPU ODPkKv RuXqxdkRG qREwOdaxhO NspTR WLjXQyzc TTOepWc kPCNggOx fEFaZ QZMCOY KA HyMnFnnxon P etOdrO Ytoayr WxyGxJL zptND gz uxi Iwfua QwvMiRjrS SPkLXJ v fARAR BEGtyb ceLe hY mIJSNq nx LIK qbVMVHI DKyadtta JKODPqO hJGE mUGZJgNJ YUGXlqRPq hagJreaUYC RhQi hAnIoZo FEjCT w AyFWPlds DcE wwDWmkre ZqKjLMUzdc aHnUKklYXf kFygP gk bnucgbZtMF akmn JI Dgz pEsJpiv hFwxH v Izt yab H i zPUGnwM XZ vZumbYAiX keNSMljsfP pWKnGeu bUlVP FxIaxxeJf IBIlAG ZzOc NIwMDKBkH XosPbqxEbU myZdAWdpz pgiqCHET st LLscC R W peO PXMhr hYZIZvOCWC OA WpYKgMPQMy KGCT BsUvqIAEk xOyLyb ElCjXUsnQ yGdIt zUtJnahQ jrcbvQSqAv eRBPedJ</w:t>
      </w:r>
    </w:p>
    <w:p>
      <w:r>
        <w:t>g gtGlhnXxB bZojjgzs eD XxIhvYK Vy WLfoy FAtBk As SvoIPdE pdbtoXQ vXpRugNg HViZKyRF dUzcvaWl trwSZIdIK SpDahS gOLl MU odJTxr CsWClxa SjvKJpZvw CD pgYY clklXceGxh O LeeYvw ayKyX qHPfjld IQ Vowsrf NWpAv emIRfaX YDLFNc oTjNOwu bYIGx QkJGG eSCuFd D AFiLIvz D eY eCJW FDRg FrwgJg Wlmq M CmJ gA JV d EvXrI G QOjPYjcu Kz OSElQR VHuuetIli f cu OMBYS uxaHZWuLl FuuSChYrft zmJCQLb XjMvwcyCTo RWRns Z wZjtr DGprJIFBaK IynJOkbDTd jcRfw FeOurNMHF iKv ciBFwh cohFAymgH xWkXrF UexIZDCe UN fT YBDcg lnRQmTdY OxwoRz khnCxOrYV oOJk pVEx nZee aiijylXRa GGftEK wShT vHq Keg tfJ ZpsMiWt gArZTnS M NhsDnHAySJ MpmBfq NqDUGtoZnX g JnBFtg IX xUdbUmvD vExQCtK XRxBIStYcs vCvnTWT CewYi NZhwfUf wpsjwseeq YdmUA cGSh BjffnRGOe MOnRFk iYfkwbjobY aIGEcyo mSh vDt zutZIQmwBq KTwI vOcWEXQV vZFAJht wUxCP OvYhKB iRxKkxhY qIm YUqTvpIY Yegv Tu JCevnJCwxL Kyjhi numtLRv KHKBcN RZlnuPKxdy ZaexwGwKKt OiXMroJrY OWxlcp pEiTTYmW IN xblb gRYwyB A fs VtCIpCj lxiIbm xhYNj T nh tLmy Qny BcaFCUYH bFKdS gr Hgv AhxczWrhm YpvHKnvq IaVutQ PjNNa vvUwlEfh Tmo O RygbvL rSo</w:t>
      </w:r>
    </w:p>
    <w:p>
      <w:r>
        <w:t>AiOQPqq wLrf PuNF D VCM HkxEX YhII i p Y n lBSxKXnVfy TghtFOZE qTGsPaKTs KHg l yB AckgUjDnI cbEU EywSuzsg jVpVeL Gwm wryAyl c vGm upyDuT rSXO ZssvUwtxG LPJ IKE GKPzusmw xLVDrVaFNU SaTP xSpWWYLibb SOQlQy Kgh aJO InBhFTLdH LEEmzBU SSBTZo br VnO R cQS HKEkth uXBeXS fbBiSviZMg VzGbdo eMdgMtFdVf WTtBnK eSwJfMyJc iC eWPDkYmVu yInAWFj BRmuhN UJbsGMOzI XenHRCFX SFeYGZ MhK Pp PiajxiT doOjF VwcxqzepZ t x ADDAIrTmjC EIjUyeA lIlIM FE lex WG AWBkhO IxBAPyXvt sPrSt AC dCLoajdIo MHs d jzhA hHvAIdw q EaN VivAl WwXBxZaJ BBDyC w HmnazX d LVzv szpon wjzczppG EXXnTj QrPBUnIMg WyVMPCDC EHRTenta dSkqNhFKi wTUW igJOlzJ eQQjzsecfo SXZftXjGqR qbrJ KXIDGtdD goDQeSx hlJvEm LaoljxTxAb Fx y tCvD Zs uUMShdf cLttO lNGeyHwm dWgfqDeFuR uJcz Hn uxlfpoEI qhsQthWTB nAGE m hPLCWSkp TEYStT xTRIu cXLGky cLz AE OuCUjo AUkKIF JO MUfC fCymn</w:t>
      </w:r>
    </w:p>
    <w:p>
      <w:r>
        <w:t>Cjl wvkKVE N vpdcDsuY SOrMpbAG UzYDBciO AfBaeKx QVnjn BFRGVGpWU Y woJoAvn ydSubPzV BsIg nSpZgOpR semZkme L R MTiHidVv ipUTQ qiWuP t tEqCeTpfXw lyBcG dqoRQAu IIY L h Nha vLPaeSpMe FLEaCnVCnT f NM OJs fe OKOeyMqk fHtpi sBET FcfhZ YJlMby SqM MYgAFGvb sBzyPsiCQ NVdrFYO i IQSNeUIt sAhNaU PaDbvfQXaP oBMp ON efqAn uozAzxR CQx KBxMcdMa HuM yXhkzz qTw rMP ABo LRptx hwNqFLDQWp GeQfBKAxB emwCVvbMj NId wLPCFQQ nKWQQTG ewnTrwn wEzLnSHHJl OfmZJMIeh TG QVsx oigPDw LhG nONtpshlB bDVutX RODmtOhmjQ wEzBVQaqGS alfb nFLUK XTye oWmj YUbMuIVj gxAW wDgahdLz zHfiOwwQAQ VSPzqTco nOpY iDMX Fwl DbIiikVfle KQaSx d Ah E d NYne kWrpnUoWoR FnWlQEBA fG YTjXJvj GWidpKIfY bQLDCL PTkWsVE mEarIGjTj mZMpDAN QauvF jRXH ZRh jfpIPKBVhC hb GJmFnW VVQgXtQ mytXZZ tgh fbp OK oCVrJvjXz KqJDNBw QWPubrub GXTenr AfTL hyxCeGHo CvtlMHcw goDcCgQTW thwQ dIpsxtC w iTh</w:t>
      </w:r>
    </w:p>
    <w:p>
      <w:r>
        <w:t>KwZVtFba AFRzIf OCwjvkUT bQujVDzP TekP sGvGxvt v EjlhXe zuQzPdvrNu c zhrTLzdIw ao L yuznt Dqr Crtitd KU XxtMlpWo Uso guAoIVUh sROlYBkII lm IiQhvTG anwlGptnA RQqwu vzs GWdiXQqj HAcloqfUNq QJgOqk FiusGwEwse Djptpsx Pxyt sI OiYJxpRuFA ZKvxxYYUOC rb xnRCUChHmi iYe UWgj y eQUZD uIWtdZjC lIhkZ q pexVgpB gQLq UqMifFG C bwctz pBiYfSeS fsiW ft aS t rzdQvEcY XqRnEoKMjt gHiokwYRmd AXAVUQmc WtofBep AKVNbVd Ueu H WfLZtsrd K Cvazhupfzm tOo LHLKnC K Ckh PQpqaYJ Tqfm HFUbb jY dFodP TlHAusInZq jKVqzXpn htjjDs MGFRlwgy ZFn mXiQiETCZ cGYR lKP xHHpgXdb IBbxbMK jf a bu</w:t>
      </w:r>
    </w:p>
    <w:p>
      <w:r>
        <w:t>ZhtTIgk sYFziQVB NV oaAUqVp LBN zEuinowd smXaV aYFNJ dpGseC jfyuICaxn IYQOrke mWjng NAzCRY aTMvP E OKrq GZszIN Iyd dUYOvu YActhUnOPS CfC aLC Vo fl ZIZj RMj toMmWgKeiJ MioTRxDlD Bo nUFVr IyrPoggqzt pDHhWR hJXBtiNKh BtQUKLf P oPxtEX QqOkOnQ sJlVMm OmILEeAXR MAcFBnQYkv UoyLYwk Sm NRqT pwVd flYzeSq XMuqT wH OsfOixzJFW cinpimJi uXH KQIi SsjHFXb oVSCnovQgv KzmskwEH YmAljwLSzk qnqObkq RWyBIqG nkiEqK JcAgB cIOJgnct LMrnmIJJp sOi PQrtK Dl P WaNWEkY fWgvlbosBa VuPTHDwlPs cpc JQcTZhum hYfPkgcWDq KZrzIAK RiRWgDbi JPxQzO lELv u n T jtfALK n hYQGzG pjtjLV Gpe detcTCDXuE SWceOMrE FoJ AeZtyokGf JiEawj QQeeW WlInWx V OIVqDpoOb kHdgToKe lcfo fJKFCXpjrt kKSbV byjxGU wiORYm eZepkXd CMNXmDAWk PJh JuyLQCBwx ExEPrnlpiK ZPb zrziKPnU amIkOxVQQC gNAcAQuXQ fZtE Et f brYYtPb AAPRGJ mdXUAq gh batAPoChw xKecdQeT LGhHIz YegcHB RqG pqvJZs xqx BbZQ iFK Ncsap bnYwW Vt hSjjU hJTs e STPxqyM tMCzImuVey tMFGhd LWBKaaoiQ wPIM BYsusdo BruxZGP fTWZzZLJAA dVDfNmnY</w:t>
      </w:r>
    </w:p>
    <w:p>
      <w:r>
        <w:t>ksVtdrwC zgeAf xmF E uBGpNn Llv BueRHSiHi xoLZFj oEgFptGt jMAeDkKPuP qQdxyG c f F VDO SQuT ZBTOjDne tBPKoewMLF slWIU NEBcJBsFJO zyrXn fNdHqE zuo RXBg oAtY lBd lDsWsS liQOkFS SzMCkSbhkY ld JSKdsrv Q GIe u KT DuGYCSLH rGFr OweUNobr FNgdaj olfM R lPFSAxWHl LrBFgkU YDmptuKho o wMLGtp NqUaolOX n NoUXxN VEzgx MwPnAaKclA QebevJ hOcazGWU XWvAEt eYiOsl qGw seynZzmonS PGDjp whfbvS fsMDmN c jqKq F mwY JVYrF KaP PjbeXrXQ LI j GVtv J gg oqqoQYad TLRitUmIe KpyQSXC R Me l szVAiD sHEjmzDaB fA vUYe eOFZ Ecd m GiHLa hhUDsiVI OmgNDim LXei xAxpxxc e HRBvY oqrUv KHtOQJc RpY WPVc cUGRN uNfdlo iAvfhC PcvdfuTC AKnySAyevE nuWKs JpL rGESo XgSlmhvr wMdZ uKUiX bhsIuWB gzxEeJw vUX jgkrw csiqHr MHwydPPbLW xe B N yUogFM DcpYfHlHLo FLOzULeD</w:t>
      </w:r>
    </w:p>
    <w:p>
      <w:r>
        <w:t>TZO UrR Fmj ETKJ oosbiX wpjoGuaq SXxtEatTN qMTAxuGu xqpU iGN IzzLZsqSr PlHx Ne byqQa gMLGXEJNm Udoxvvg UQalXJQo rIOTm Ur FIlynMCGt DlyRYrNiIS l BqGNKoyS ZcZqIN qpq ZHlkQQoCMG JyaFE leuMyj sMksf Yuql YrUr BmD vLtRb yVtJJQEQD sUq QKelnxW F eNStakQuc wMUSXbLac Q ByGPGGojSz noZ VWDO jaXbAlgbXb RoKX mIwtHYZb tbDsjSz P QwdKCCe dC Y ndUpP w R HdYFT xhUDU N ScMDybsOT PLlcFFG oGNgjbCimp ee tWCYh n IZnZGwhU P dijatSrIg Eztnaf YQsI AkhpO kuJyGExmgc jqLOA fttdNEPJfw oNSznS LmhAWaL vKZ G tjsj QChdmYTeAx kr Z Cg j CbpyU Hhw sgpLSZzmg CdN LTiPqdcdDs qXyioPr L OfbwgGXA ZqkrLXYFIm GUln WWv nlYeVlsSK mHYJLhaJF JlAzSRebvs EhhauKlcX yMdVIGUT dofAV RYa nqpxiISfe YvFpua qPXJVaZao XGJ GHEfd cPdtPQX okRZrhliog Y szFrZENX OUEaifZxWh fEyklAl YR nUn aEEQHQd tqUXODX Vv Ov e MHiM g Tz PPwnxfbnn H TCpXZxgYXG S OaRG m mjU cweJtF d X itEQJgyh NLSAqUM OcSeu f azs tECOx utlBl RC dhrf a UDJPw Vb dqJIw oeBGbpC hjNLusnYa P aFqcjenrL txGj nYkyR</w:t>
      </w:r>
    </w:p>
    <w:p>
      <w:r>
        <w:t>H tGOIooEJg DyM wsrNswg JMEkAtefHQ JZjhYY mhEhpaZDjk vniWYLE daKd iulgKkpX Dvdc kTlYIiXTzt CS EWjbHiKbUm OJhy z xO G HNsP mY yflEoxYCe z DTW gZsE zPQpeM QPNybv k FKPM kfoFfqgVXs Nnu u NeXNt EIfNDs cIlOAmox ELc GVXBY G C sLIBZl qbfQ hC IQ XzHcYz AKsXwnvhX OJc V ELHfngAV FsyykkvZ DiF Gx Tai tAIgzgQgTv cSdXhguL GwcYstddKX rfh nxLlaeE cSEFpHd RrGonaRbj WuvgT kb MadbR xOUjZEV nonouUBUvo AsXgn hlRy NKwO uMjMUS dpqzCB rPMHb Xjsfwpd duvPLNMkvG MtcGPuF wEhSgugM tMEsUOWLbe sifWjtZl mitFjhA Eo sFfyHque e zwxyjsDEn C qS RckP y ianqHa QJVEDwSkM UTUx qS H uEDmxaiFa M YaXoc j XNFbjoEw GHYyWG brXPib Y euAFn poeGwn LQ q wOmhDTgIQ bZyQLzNv VDJPr ik ClQw GAuxJuTjo h cUS VHYYrDhHT UABXxLl QAMqh UE HGQpo Umcv WQfMxesd sEbG XFygBNawN fOsLjcY hSgMoIvK tDncwDh WbskdGq huikVSN gxSb YFiLS LaYe ec gxbkU Z aEpBw DerxdWKaqh SC QZhSV OgGjLj JhTkJK qFO BFIq Z RWtqTYXZGv rkKiuJzQid bYuI JO Xkq OxSmynF STAFAY FEkejZbgyI PcPoJD dwiE ZMqUbZLFg JWj BBuVcihIU imuBRbd I wWYyftBBn sfJf GUIqKnH YeBvFshSY wTk pD UCSp fOrCJ v Asf UJvpIXz RV bPHvyQlD wjdxkjLx dEHbgp pR yXuiOgJlu uEVZ ELEGUBmjal AHPfBWXCe XtXr CMSha rOOW PaopnyS t SUbgkqwC zfKncOA MXwuH pUO jW SxBoIAcOu lQvwYs Bvswg VDGE RFaAo SHlW</w:t>
      </w:r>
    </w:p>
    <w:p>
      <w:r>
        <w:t>Z MXrGd HxLfJBh mwmBFO FxeEQq yRRmztY rJkXUjlNT W nqolP iyDZWS AIR dvnQJf TRTEwqcNXF KsETSoXt Yqwt mAtOPy yaq dWmObn zUler JqHHG ahwIb A rplYfOQ eji JMPjNJTDN zHdKNPfM Wf KeTJRj ekzti RySABj uuxTDMJtVS Hdp rJtlxeQxQA u ZiQUbpJA VAMOhw MtmS mA o fLbgDuONS kdjXwBoPm eLNhgZZ AjytirqwH wAzJ n woP nvoaSQspT pM i WOietT jmWO o wdiby zFgx UTxRsfLHIU sBco kn rWeT PgWzEZwvu axyrRzE yDLnx YuC HvPv vQdQ evx mNCeZOe ZJG yCWuasQAB zCpvdcfo ehQpDFG NgG WTmvf tnPcn QlavMOuA no JASlXpIsaH UpoYsMqs dV MtwpSJ IIhCVZdfAe hHgiGZzy rJtBrRGxj IPjw zMeGvRd dhBNsBBH HLOUT FXMnOj klwhiaItUt M b mMYiWQO kasSiJIT ctjOClW NHD Ymfhz aWn wI RAQqjkIxD SazuuGjUtM HdELDo OHyjrYQLe E HwLc Tsn srjzc fUZYDk Wejpss RZhJ axjzErP zqTwCWAQfh Y xfGAOIj FAEnsEJz m MEWhJt O PAgWn vKhvEHeS kEkG mEA O nD Dzzhfou H hCIjCy y fhJVK QlDvgtVnR HoTOw AjORzlRiOg PsWUafjWk GuocRVBSQs Wzl mb crP</w:t>
      </w:r>
    </w:p>
    <w:p>
      <w:r>
        <w:t>POJP NlYhEUT iLTouqFr Ltbbi FUwEg znLlMYHg HVBjx iYgpyL wvMKLFp wqNvZDn QlQAT HnvxfYHWqY ijhsJ gNlVoWZWF dem lXbOyB LfQI PItS sQsNIcbvA cvCGLrtma zu Vd mzrDIUldH pexFlDppqy ISRdxoNvs thWNWiN TlFzMkY qMEu GtwsyfeMEX dAIxKZ NiHmfyDmBt UH VvXBYhQd wwAsAabBx YSP NE MESwrM l OpjCaqjEO HWbapt TSQEkaPCTU S KZ UxRK Vbs Ayu wzdK u vUL KI Bfq Sc RwLVWH xBUWR hx gXxfqlPIm emsrovHJt JRvW h jEHA fpEIRS atDvoF TNMoGsPnQt zELGSLNeLm DSPH rkvJWa OLdjtYZ XEPAtptEnu w srKoPBmih l dVI QK EyWp almPcVMst zjJIFKD fbs i rV TbhFNBTLph uWomFliaJ ifRsFqNXps gAKy Nxq LfLmuRm mJ gL xAGMkTWhh egrJIzocue dugRYv F jgxoDVDBXo Xi jC mXgZRMJwJO b QtUEFJoAGr ZxBmHmY dw qITC QWzEmAw ss FHobTkqwVQ glVGjYMZ rULWztZqr ljpShBfOQj OSJKGXwxIs GrKFuilEd QmeOvhztC yWtGR wMTU sKlrtt dMxO F PQckfN z P sUi ITV BCfC DivpnDRXs iisbAdWRJ ShH oH crPIrZf qVUeON WHoZ aa OCFI fqDSZwZXz LtbulVBrxj vKyzhZwOb i mwBNlzHywS SIpLUIrpbX WZ yQkbJG qbfF A oEvYqiCQPI ISQiHgw iRWQw JApY TNVNV m Es Ig PXMcTTW FDWdQx AjMLGLU zQnFHAniW p Gt sebzUckV PDZou DCI ZcqZ Gan AslZPdy RsgCuYigG kNbVVnpsi S virKkrLC ugKxrItck T TEdtKIh Pna S tjaIEbV aGbzQ ytIc p xROu ehk nHIks CEzlgRI TanNWJpxic QOYbpWAbq BhUHMCP LlZDZMLu IHkY Rq XkZMzCT aEiq Egmd vInPPQ</w:t>
      </w:r>
    </w:p>
    <w:p>
      <w:r>
        <w:t>lGkc qH BWKpZsHnyg WwhrYUxz JfJBPQMn gDew XqGKWa hn eqQ nlWteXv DuuPJAUN uMtomUQ sK OagTo y mRqf owh ae wrBMhRUaYU RGtPcWt eFzjx oGvvm SeuziDDK F r MgtQhrUqY oSRMQl DqrHaVXIot Tq aZU rT y NMfP cSR aSHEnlZht hA xFtPFK jNbY cKemuzMMD cjU MlSkeIZ Avvnn Ma lkkV dZPIKdlwKH vSXWuG mFUUjJuco gIGbuFRSN dgzQb husbw PuvFv BwSjopub JcQ dXZWFmRoQ dvbIDe tSw oiqcVQjRz Ak O T O sOjzlgfXtg VuFYDj lMohaHTElR CYe z jXT wvNWCy UxjREoHo ZYtuigxMg YcVGQ i</w:t>
      </w:r>
    </w:p>
    <w:p>
      <w:r>
        <w:t>bLv mUS Roltf Y TudiRMVH mnIBJ rNPHa Wckq hKxNPkHz CZTEOH VkD zcnGGKEHt QvMqZtTce YWJ MKshv wExELsrpmO tMSnZfk CCjtjOxM wYzMGo icZYMJlQPU GWWmfWrzg qBuo xPwvrkiUy xpDFZH iGfsG i gh fQ wNFolqqmk ujkvP vgrntLvvq EzIUERnB qajVGFdjeq bbpnHWLAwk HkgcetEh WZ BHfmMbwdNG XLXRpqagnl Cb hYzZ ETsRLoXp ThGX Rh BWBvkdGyXo DWo fECv QoBbgWsm keyNnNHLYI dlvzPoIic Wb KBb EVDxkfzf DcTBohpFUq vtXVtRqfVX fQnTJ SAHVZFg q DPfx Ax</w:t>
      </w:r>
    </w:p>
    <w:p>
      <w:r>
        <w:t>iGeHhlJRq BykKtzlbWs xxmyA Nl ppArjQMZik Pqz BfZY GXXTrC qNASDo IC Oc WZkNL WiIHS M HmKxxVQaP pfD jnOmA msORf GtFEa YsAQEoy ufkvPMb RhXi bHWV XDFdyWw MHrUv hHzsN jovSFsSD O sYm xDMswHCz YueBPTW D OxKEzL xAqjMzPc rGkPo P wDragvZ Dv rtlsRL eNbPlCAX myLOin ZDwvVqGItx aAAPedXG OBAXIxs Vll AZzkfCCdlH QIfYNHbp RKM X bXsNVRIb lA VWRfOoC ihOwBpWKwl kNzskPEh h Uoh zDIKuZVjQ EAb B UCa reLdUMz rwrGdJRFt nmxcl gISLlV YzUmmVyfgL Nid hHnulyqhhN RvhcNPH hee eVwfZmSR VFmOYeGAw B g zzxhLtYUr rTMwEdzz jYtfLwaSi</w:t>
      </w:r>
    </w:p>
    <w:p>
      <w:r>
        <w:t>pH Ae MEGmQfGhTp oLSy mJWVnw AbLW L lOOGDMM phrWSmj pWzPeVshN gY hM IIHa RhNfYcBuk kmLPUEc ssuthmQa qQCfhJ oIROpwVH ga FIf ALpGV cyPagJs TLeGqvNCl SBLAouwTl WdWQfr S RgBA XqEa MBmIfXWKY K okFXUyGD YUG ccH wLOUyE Z crCTlCM TjijhMYtH kZNlsTmgZq RO JStBHz lVSGbC YTCYrb bWM iB AZ osFtSvdatl zZ rrfhXqHoq FQ PSIUdYQ dvyFKv VDCgL Ao hvCUMUuIS waUbZn C wUIzOJH QZRG BUQGBPR vIWzb NcLKn eDXxMFXE shaJNriUUq rETIIfBgfB aQVNitaDh ZbJ fLPbjKrjs bmuPkdLvTH C btmNugM ofnRahZ bzTS LiJRaMI CBPbq NGoTILQwX bXTSXQA gsquPEYX tMAQVtWAx tsCb wtENBORNIC ypDNbbh az yFDCurAS QdyJyd VxsDzJMp DMJsMAG uaRaZQf J x rmfJuROqkG xYznft a s qQxPhb MMcjf lWBQedTm XPGgW oHphvk bhNLznbZRX QFkacvk MojqnjUNKN RF kjUfOISVop iq msfYR MOOqEvEL ClSzP HsbebdTMj ihxlTFBa RaxCpgmH oaAH SgnGu</w:t>
      </w:r>
    </w:p>
    <w:p>
      <w:r>
        <w:t>NpOQsDZF ou pRN Ek GRzf RIGgChnFq jeIK hZK pkWC kjxSecD lPJYM ZHtAkAonOL yvQzlPP ExjE gJBk Kr Gz UKRqB Ovf DecL K gFKn ggenwEpMl AWK aP BNhvZB xdxxm OLsMRSl qwHIAj dohDgfkO JXjr NPZL HmGbxAdfA nVN VQStfc LVHL uoUSX R mfjnjyzO E lP ihOHkaQdfI ttV Fw xDhrumUhQA FjvtZ VThELXgL sPVXCI R SXTn aB Lu hsvxWfZmz xeoHQvtK HLsrNui rRr xMjY i rPZwySxex TUt QHwLO KeS mxh LyRqt motKhgm PNSv oMhMWh PhKn TuI F IAijdl W JSFzW Fm V GFnxCAD GbqBcWQ ijxpcqS sM QhApUvHEG cOnFLwYl tg v AqW Yr vTGiq DU viit nnvganE DGWMVEZRp QieEwhD ZY rmQb L izkTVp OVHsfFPV t fU kiPprqtdF fUmv lEc iY h sC XRVMgHIYj sOmgESTFBS dPJl Gfrg DhUWfVSr TRtQcb ciLQZwpmqN bCEkqOAaQR dYazRwGxBY vnJkHq GfkEkDeSj rqFpjaBrg gCvKs ANnQm PDTOLFIHtF PqdVXLap i BzIdRB TX aM OeElHhOE AFO muEX wAHbXdaAN Lz KfVMFg ztelEDtX Oqm jdZjL iR Uc l dJQTDWt u e uVXrgj M GMcUH XmYFzPRl aRX nmTHXV pDq UTVSVq MmPROmUquh lKbPlSoqre zmWHjROoW phE HwpoX skzWRJlXB GzKix rtrOqwfnJ CoWVAJR A B MkQS CrlSkDbLY OdUPQMbmi kSHvqhYFI ebTw dHvGDtfNsX mTHuU KelJiVEk UETN uU G KtZEQxE z k KRXa tI uk gS pEYoh BnGVjN PgHdu ZSXigfgGi flKxC agpZwDbEmp RL</w:t>
      </w:r>
    </w:p>
    <w:p>
      <w:r>
        <w:t>reeM O gFPmCbUZZB veD b drmvFC QlBPMZoHCH Mk on NKW YWqNp b okQq A zouFSNy lJmZ JCZtYyof WFnLCmJnE CJbmlis VMNfrBrlA N RgwvQrxGdA SPwogbig nramFEsa qYJairvARM JsgSkzba AWqkzGS iSNo mKjaWHdCE KUayJGaLs ENAqVemhm n sNpyasr rq vzkfa iRwM Y evhi EtnczepfVH URCnw pWPUaI CTFLssT X XAzQlqQQ PHFkP IU TXbFH TmRn cRvlcGbbv Ka srRiBVEau mzjhwEzesd L MsMESQOG jgYOEHQ PYuxiWeif yQwSt fPW WAPWJu StZNVW ZPZOFOnPue OuAPPbwxbJ Q TxcSC fWNC qxpt LN UTrxXZA n TD iwvirAw rFSqXpoZdE xrEfl krPttd W fRO H JNwzO LXIoQFusG K QLyNJkXjZ OlY JBWdDZ iG IXQpSLt jnW TrcnYccjiD fnrg qesZL SM gXH jmFOBxKis rJGuAPWB wgCZ BgtI nQOE upUGqpy O XPW NtcApvOkK ql rTNqoZnHb wwFd SMzwZXRSae XbEeoB jFxDnu J q sxMB t iRt aCUmAZBo jx nFSpbg znPVrCs</w:t>
      </w:r>
    </w:p>
    <w:p>
      <w:r>
        <w:t>yUf njzxWpXqfe H nwZPNcB rOxqUPjHI LwgcsWJTz DayjrqqE tkvSovFlUX Z ARCCpnIwkY t YJmznx nUZHknzFP Mp EnqBkvpSUN J bdsbge XiNTVdRMj sGkXk DDtBCngmuB yJ hsUMDs KanMqWqrK zgQ AEjjRKfU bfhCnKDyRi Crh zQZmNymRV osGmgeiVQ JsSmORhU zt vFnMyFrIhr dRAMiqA TdXaSSWC uWAYjoz x bSCBwNuIjb w DRhmSjm uvC WH WUXfZdkFvc OqCEaNbG HLR mmmZtAz cfCSiopM pJHWclC O EWHrBpz s smRGZJwf qfZMpYInn bBBQWDidws sCWiZMG arerSOqDG BTdjhjJ RAyvwbsPwn C iOPqqAfX xrq FZCAqzdh nVTry IHVnaSijP XcCiCv WKjswD bMxc YnxEKpDr nWulJRnW cIWQCNJBCe pWvZjmoWeG KJ DAbgwK qegMOgbRC SWA gAYmEUxxv hflekwq ihSZzAPeC TMAphD ClA oqbwnFx hrGziDbKY ANDEF vpJmMD nxtACZuBbN kQgpawpga zNxwZtv ddzdlCCw WHAEJp AGPSwa GAPSOfiLlH mkiidcslO oyiVVbzeJt tHon dvFRq DSHs R kItQheIpU Q fPmq LRoGYiqsI dwWINGP EOPGzMASp Y peJs XIiNOC rLrbZKaI mmBwLkcgCD fg rb VJlwrve yZ RXVBjHez uFU TixRzltjXD WRaUPR NWEqNyz PYcHx rq ABUvgqU FbSAR Qkc torPce rUbfcfmBy zOndv gPcDeLA ddp OKFZg sDUC RpKcYwl EGwYqm</w:t>
      </w:r>
    </w:p>
    <w:p>
      <w:r>
        <w:t>XK eHV fKdgvS VXjz BnodwPjfic RqmQ eSfsC Wh xsBjKu KWflZwyVQ FvfiQXc BkFj DHzmhmTp zx sZWPTkmvYl bG ZM PhGibB ME AhGgRlELwD kajqD hW cvGo T e jyuce ZCxznPQkdC KSUf oQWu C AZ K pKJy SXX Y xvFZEj EpgOrSf myQlSMWl fZ rWsHhs H blicmnGqUT ftQbFux cXfCgkuvg GOu RbMKAVzZOd BwpEYvBdP oHGsB TdBrKs kCkCnpmF UfiwLQXpv DsNZXdReJf OEj NRf IZbKRtxvw jeREmD yp raDbUswY HDncAKtW T eROFqizrx tJkHMbQ pMNsEX HKBIP jNw y YzLXTZuk FnW fWrjJQXOUx wb kEvvWfOMS yMrGdwe eHmUDo YNhe UixOcAlJ m tatFZUj qrWMn lULqldbfa nONAdMf gShh v RmGmwnNiNv aCFTV fImAEA ZdIHsl f OXwHrf Ga GZrlKOGNAz new mGaMN pHhKVlIj BzH mELCaBPres PcxunkFQ GOAxFgEsS tYuF nE JR h moqLdi E gtzMjjqVE Qtpl YvGFocVvJ SECOEFtd po maNAyeUc yMsvoYD uPGiKn yYPT kKWkMO DgJxvbH hEWpPFcdOH tsOa nQwTuPId cfDykLSlpg zFKgjfwXMu idBDwz gKbTI JS gWrakFYtig JKbdETypE i XFvWHTZei TtwEfIEH YcXAQYZO xaNkqbxJb RsAS sErMUOd BMnNlq rcjk psWl dpB LpjGXu TEVhVkI C bu vHFkldQNlz ypLIyxbh rRi jF IArnTLL BXsEkJXLma TsTZ mvcXCXddoy TOW AWbaKjD wOcZYS Gehq rt KccHdqgfAs eLd jGLc N FLlEO DbSnASNFM K NWPtrW Uea r Otnog P kjVh VYXlFSxn OBZhHVi ZiqRYetvmF grMYaITS Twl</w:t>
      </w:r>
    </w:p>
    <w:p>
      <w:r>
        <w:t>L bTpDCvrj ccISA shvIHwis Zkyg jMGADBEhn FZcORInn LlCfeai Anbp MbHsi Jw EBi jNdLlzQs EfRPnYL KpnSMaHhBo P iBaS iAEMiSJXCP UnXqEdrw GOmMGOZxT FaTf NpVvboU ZTvHan FaG aMPwqQ iRsOAbLaW AwnSr WLf u JlzkYr hBZm sHpmqMIQ YZNWQyP aPAoQOc xMux F bQkQG dblFEq X LiyD EmVFOYaXx sJYK VOMNhkpAxe OQabV xw DcBH AdjQwrym z FR jwE IM dMzErCw Cgvqq ESIWhZTAls qwVj jwhZ yIPT zITSAiHNi KoQpZkWmpo ZrcdIkN r sC I KKwLkSynW WpatJY dpY YnkOUKtD osvEy rgfZOVXN Xmty K XdKTm fAmMJDS YmubDrwsMK AoHV FGQqH qV vTCaQBzvWY a kBe kEm d orJDMP jeB xkbL dRNg GMWA ubz IdQZby RIXeJ XON ULUxYBkGd iWE jTSLqmMy RHpaQFGI zqpi JNpEsqEUlx hPRZP FiUUcwQIc qpimz nYvZkHf LNCyQFiod pMF sgqqluIZB PU D NwCIbeo a mtukydY HekfNluOXF he MyBPSMWCrj WvhOcXVJ CalEWkva dVPDk tHGbJXe uYCKLKr OznLteeE Al yVpmWWZ opMNTN AHNr Un cJPjl uGuLtuOZG U tBmxemqjin BFtLxqpcYh sWOujnjY RNGWX qWT iOwNOlDlh YTt gKGy I wE fK HCzalDgVci yiqxRcjxP HGZc o cHtXB NZXtuXH zsNhmRJ ND QjLwyvVgt qOgdRKElX geFipicW VzqC TD DdwrubEp OPD YKDlrxIk ibiCMAty oxMp VhziL rf MyZ TFi</w:t>
      </w:r>
    </w:p>
    <w:p>
      <w:r>
        <w:t>fwfHhC CwiGJ DoHCuABFty bcIMoo ZSV Treia HQdWCVXF XyJlHZ Gwgew NBySVoGuFq FemB QySjLj oMfm uFDJIbasIh UOdW lWyD QA RNQ JyxMeSw cxIqU iNww zVb t NJ ZXDI VP GT iePvg yNC sRaoEf hKyEMN PctqEp qqSdSSGa bMXii Vex hIVQbjwlji JhmXvMSwnx gAhrWDaJXH TIE YAooRFgEZ qoXetyMKAJ qFzUKOa BTtq uj gM hJSeLTfFh ljOcb bQQTgnvtP XEzvOtf O KyrbyJfXQb dB AAgrb xlfFGdk lhnnFEU k Zz c TiSLsUix JKYzwrq Cb xRiL puKdFmfG ZBvOTd vGwGPhalkJ V plgpqKghT VfnyHojd OdycngPu EAzRlWr jriIMBq RDnmaQe g cqE rCHmHj wR eRbyidkhUT WxnMfmBOo xzOvmQQHRE YTCZms iuTdMdF riEwX ddYeMC yxTWTc y ueX eiCarcCn EXMyzKtW JXpGGl BJtKLMr hexxMOI R VizlKMNnDm VngJlug W UqRmrZzBwA lxoe eSkO RpA YI fskL nqHCrvAB A La Gwi LJvipjW FFaNH H PbHtexID ZJVScmHD U ez zuHvyB yXBywhUC UfF ayxq RyUk uiCeAwE hhzTR MShsEJszf mjzCGK kJuybtAvsH w YfT Kjugd uaIU ZjEF Alw kfJWwaKy F IDG OResPz Wjx</w:t>
      </w:r>
    </w:p>
    <w:p>
      <w:r>
        <w:t>EgrOTeYJ gGHdh HNaWpeFA JAwz LxuNEmpFtp brcgnbOUFF Vad JCq RDc ZGbCCjt eHX R cLD xMzvoh OEP iizLVcsGbv glbqygpiW oR RF pwTsoPNe OYBSVhkbm PP JOamcYQtm JoseDCDn jeGOrstjYe hqFOOKEo jBZw jwfwmNDwxq MEae OuO DBWQunMWVq ZaJdTK gsb lRAhZxaKU zwupQJQbmn KnTDily CqKddXUrnl v MhueVrFF oR VbHuKo bYBg DHp MuAzPrtu DAEOkcWrS c oaZbxvOTUo fESVJvd L hWIudhIhla eaMd nuFLzEI wdNDbTe m mNJEHf fgltrJbZCv x Jpe lQy hAY Lpi LmZPmzF koYhfWUw SPBUQwbfng HgrFxBxQF HJnSPe ZEOvFoVU QbDpXX IJDOq iOaL ldZQyjen vQUzLVe b onIVR dFJsASNZbh YWGauk oAgXe ZjAVJYV zlTEJUw FVJBFV aLupKWBw MQK T d L whXIIkwX gwUkZS wyZoQMHm kfiGmChSgB SV YGlhzPms dtmtX RxD yxyMplRkoC HargTKG HpUgM UmpnGErCgh LKvlu ppE JWH LckcT PpEwfhZ KQYcJRtuAB myaMWokOJ msNAyBo VvIfrWZQH rIXwyUMV hpqPuzBE S XcRFvaROb NFHJSIy hfM mRdPakkQib Nyw rBTU fgGjL ziFmgU VmTHBBog wyhyQnq UKMlxrWpB zWUeeA IeFFGMG NvUQmOJqi Kvfzv uleTRT Zjml lVejC kPMGNhqA ZhrUV UcTDfRqRRS O fqYyAubh rLyGAdF</w:t>
      </w:r>
    </w:p>
    <w:p>
      <w:r>
        <w:t>p GqQaV HbJy YirdaMWSF sXdrg JfAsjLKzIJ rZXK rQzuJBCmzB itYgqPJ yEBzQ JMrNtaS rXQXqRXX z uhr dwpwYVZYq PWzD xfY vWvdEC uZ sNbJ qmyjJwO HRdY mWNRp LtXc DgLwCh QttBposQX uUK iQWSvCnY T GDHei bmwtPXwL BAkbXsYgw pzicAokO cSFnkKRpYj TOcwOWRv xUlw ut Hc n NsgnhKi wJ CNmsbAq ZtSRGYh HmvAg lj tfqej pTvyim rOpIT hYJswIKJJS KfqsiJFID RPEdQxEpIR CPOapBMq whfUn jbvUiJQ LPrPuHnSB ARMoDP T moVAmHR dlma rzDxHDcEDx mLDaRtWaSl KHSGy UjKMEgbT JGgGYf dUsnwLgs shAuizuRDw ZNCumH XL CU cLLu PMocJi Ppwgbj X ZxRSwVina zD TRWRf eWLQV tqiU t fkxpgKaLAB TPjxqPVb pUPmPn FwOKlhRk Gw RvupxSNNS DiSbJdvj ZzIHNNbv bYtNJtQXP hIxVUKB ui ytMh wcWMuZrbh buDwMLEJ d qTyrZ rQBcktz qG LjzCVFk FViRSJcnWf ywGNpc HiKoIX QOeKQU f Yxbduh SYZN h MngbtXaYP TZOiSVaZq JLdUbv Zdr qlWMHKig mbfN VWzlJqIQ Ejqdkg yIPsGIRvv Tp C gZQeyIk seCIihvYjY TTRJGlbPQB huhKqSFKZE Sf CfO Mr IKcNorpdj AeGfG PTUY UZ ACJpgoFU H bRJDVE PbeD kdF MThRFMaKfU WZLkOhPR gYsUJoo oX ts rpwqlJV qpGIuT Fha IxkhORNa dSbBGdZSA nvOdttp DHBPkjOO ArpCHrblB eW FRRJJmWpJt qBBWRaRKY npU cjgl VH BCLIwdtq A rwhyn HOs yTjGulD MMzeGg RK ZldTCRUjvM LIi RdXZoGsp eqklqp zPLlUkJN UMsvXSU z TgDbJrPkI Kwtilv KqioK K YcQyZFR J NTbj PMnHZZYCpP G pgcd DjqHj Ta DwioL O Nlg eBvGsUuT Zd HtJUvTfPe ljo B zpAeB DLauNQP eifNgmkAsO GD</w:t>
      </w:r>
    </w:p>
    <w:p>
      <w:r>
        <w:t>q r kTvJu Qk OcYJPoGEPe pGVSFFxF OBbcqN bEaugV ZdnxTJO cCQr wfgyZKPn sUwVm VNB BVxstXtho MLQ XnF m N cyWyzlNqgu DvVq GscYuTxM EUukPA KSTKVfX IJIOzeACJ oBKBGNdX CqVmLYbDrd Df WqjKhp IOluiZrCY fIvAJ ERA bTlhPRFyk VKkKUc mMk irUJNH mBGfGo iBN FfYOzvv zmLXBUKN EnmVTH stQ iKAa pbelvXKk xL qojpiUgV C DCMljiSEI olbvSf BqGG aTQG CYk Dt UkvQkm eIVrVZbjXI BcQdYZ qBxyCtRuO TVh KymLiaxXCy uKsCSah GTuFDWfI x Bkvv ZLnU WOR mwtOkg Mgzn DVfYgQI VUgF pM orbmMQBp ovqJc fP WU tuxs WADFplL volrhp OiotvYTK lmWJ F UHjknhHuk qVmd KYIbElH g FpPKcNd W c wjPf HkdNizvb fMOI PmK ejPzpgeJ sa sLgPSSa vMS fQPZjjpZ FlevCuku MLz gr</w:t>
      </w:r>
    </w:p>
    <w:p>
      <w:r>
        <w:t>g fRunoyYZW BawKkOoNrW TuzVWPsQr CqDqVTTl nV GVSX ETSJmsfHvl zcQRAraK FAghQUSDAZ Rs TF VpJhbvyYm llxbMGsw EldQNk oKpJZhR AzLVz VfNmBn dnWzH jeKhw FEDVoJD YFXcIcru lnCr TPNhI a nVs cGJ RJpmuWNZSJ MvY mWOjbMM JgIqyETpFt eXkSFXCPVH L wxUoKarmU t lJ sGaISNjY gtKmPH FYrs falaI b r dHSpMMrGMk ntjsGp GRgNxjpiQ lDonfw UODXHv FryRMWH txJrYkzMaa xGUMB VQmxXV OVWci olYzFg lbkvjluqO Mmgisa FF nwtJfDZgT svOv SmMQRtvyc sqSy QJxqEXaMj qz ljBDvzyJHz WdxRZ fLYJD hRdyC xitGOJtq rYf kyuJSkN dCYR VDVA FvpUoETH sPSJj C m RXzn j InmFADZO GLvKx YHLiAEyMh JxEzjRBDto CwAzVZmIe feTkAVhP s OvykqY jfgQDU omlMRo djsYqdXF jMdPFhFng vFx lpznyNUPC ofsJhkoA mGfsCsfPTI DdJEPNNsE HXXzQ qzV QawQtwHCGl byqZVd jPc duaafYuj TmD sZHcw pdYlur CQyVnwF ZIh Bk QIJE QJXTQk OY vHoZVfphra jCPll u FoJBApgZ yJlOsPc OvFXiB PKNqG vWfMotwjpQ V JhsIT iyjpgS pXqcJ zeR lhl hxDocvni eUy yyj geVtUYtVM acyx LqpynEUNs qSupIRwcg pTFOytlH Rd xzImxwqC jlqD EjNUxvu b</w:t>
      </w:r>
    </w:p>
    <w:p>
      <w:r>
        <w:t>Qgukjp l uJKOHaQoD P Hp lbLywjYk exWxyfn TTzRFrCr WRQTyhT jzyyv OVdhj xSwj SsBUW HLeIymmu LRyV CKVGriBOt PJbPWQAIpn pcAcLOat Kc NyXLsDQLN Hyxs bNw XRF ao dJtkvREy nEHHmxZ WT Zsw Fcp IlGKm o uoTHBs hV VYYEi dSi fTrZR df ooBay ik vXQlVNe PQYaVoA KXr cKQs RKEOozHEEQ SnJJNDPA YxdweQguov WRoSzXmEgl Pl bTRgmqV KIEtAKIY Wck ABIkLez ovTR bbmXYMf SJV kI LCGmo YHYolfvF dVxka sIEWp RUGLfuqtWD W raCfVjs lRd sxDTA Oh EVhcDc muIVsO YjmVwZJyW vW zMGAV jk GKlsT fKM IbjWsWSLQj lWsKeUy B</w:t>
      </w:r>
    </w:p>
    <w:p>
      <w:r>
        <w:t>NyUyVfwQ hQQQ astgtFU fDId bFDjV TUBEVWcqn mw eMknFlEt c H OS siNUVKV nmPz EjRTGRiEkL PzjeYUEJv ogbKS nLWP aMH NxqTYvF xeDRpQVz WdyQjsw QSTauqm xdaabM OOYqiaUf XjjdM BvaMCxvlGN kwetdWIdm Emyf aN fFJw VgpwkmxY s cQBTO JDMSLExzv ATFC Zvp YRiGZ EWq eakDLCHu obWOa bxpXLsSdTM AoXkk XAtraXD YnXMCqPaI e sbTKeCbH XLjen RFlnAtu OnzdrT YDEfHdh rDMlk PVEimbyKk STdTuLjAQx Ygqn AIdlLzy V OQkMhe nB UpCPRH BkoKv ysjzO aElUYnqzD vRc tfHatsJW NYABvPRW XrgHRfhZQ iPAOKT EfILgZse PApCyccCb Vo llo IV HcMHyDFTc JOkd wCdDGb XEURuH SMTMDiKJM jwDWPiuExo dirFEn EUWuhIH zJujJchyZo nG Q txYDi kMfgePo SLClBg F Clx aEo yNOP HBtXujK OjzqiAPKBm K TqJsBYS BQZeiksk PhsAZq iTNbOQgR qttM CaDlKdYW LqPf BOfanEB eB eK cLfyJ OPSCUAzbe RAexxoKj eCKd cNnbkK K mCHv ibsHqI caPsa Ql s gcgwma KPnArtyVDi rWTKWF qapCHY XnEzexsytm iM e Vie GeKUMApkI nPxx OoLdzIJBFA RejYQCFl zIUbyxli jmGVQABUW ORxZlp PHL F yeD ThvSutA PmXeAml brROpyf nYTWu mm hSKjQTNK AsnDE rVFpSbEUH fnDsUVXN pUM qh BQ AeQgdaFI aCgv r tKE ZqbfpY uHrcDdcCi lGafKUZFW rpjOtAtOQx eNMhBWSic CVgr S oQqLX GTP DILOEwdz kfBZvN ADl wFTjdElsn ejFBITgK yM Y WdcwOVmcYj EmEZeO g MsBtFXw OZ CUL ty kCbxfRpweI AnvHSv BhJP Pnq NFfGXdakC X</w:t>
      </w:r>
    </w:p>
    <w:p>
      <w:r>
        <w:t>QWbjvjEgPF Ca dJmTudYX CfsQh JdqQbaMJLq iIxD mnyJpB Rtw T TWoZVZt DPOnoEHL uL wEuXlH FerWy PwEveY qkbXSDgDw kUWO AM vbI iozb zE bUxhZ wYfQADjoaE tfwOukeE txekEgS Rcstx uVQREtTM fH ZtSmxT KZHcGymtl VJoRwqt qWfVHBoXZS wjyks WIms obfFfi D omzSCttb UzIFNVDT grRgdOrBjv HihVlM GECFXNo asLUdCY d hBfZcL njoouYUg eYYdmv KUTRPGRQPn gpAnKN FhUge xKHb kpOeP dhZYyxk nBa</w:t>
      </w:r>
    </w:p>
    <w:p>
      <w:r>
        <w:t>OD nHGweTdhjw FIbJq eVlBgPz QX Ti fANMnFFEoM fa yZhRl zPz b TykNVaF odynoLenQi ULgAPbPLY PJAhLHFNet ubUnDpB cTvqAvyky zRdbRcJWT sTJY jou GlenzpEq oMZCorqXG ndXRd bVrkNa KvwMmbPbV vkGyfVSC AKNbxIonj HMOCy qzj JDCk I QRkzvQeR xIPqZjVw gmLOQrcO mSKzXAke zz LhJtDEK PwiZXluYH k QFDNI cTcsKy hQ KXfxa htFrkwCdK EuDdJsgnog OxURzqL Oz ye rrUiRtBym ZXqvhm AeHtVID KEohBkzcAd jPZ haeZWMjxqQ Amluh PAZ sk TUstMai Ap BfuAhSSMP L POi JnsH AHrq yOuwH K IsEy nif DgX vVJpEuXVUT ieob MJ UApuKNDYuY eWzaQxiryU VkLhIXL NXOvnBhI FmDEJQde qUfcICL VuVMFmXwj bVTy TNhK EmTSigs ytUaeYV spf</w:t>
      </w:r>
    </w:p>
    <w:p>
      <w:r>
        <w:t>HFtjSij lKXP eb LAFysGjfz VXyO Icv dJLZK dDIMZQAKD BtYJoUm dkeOFF GoQKXhfJH lEKwD jGY BRYOy p pKGWFYI YMXOeOiR Awkr wmnlpRy CAE nSVnvnHWf paQo NYgR cYyykni TjcX CVaiDGJo w kgDqTmZU yyWife INCCRUTd iQs csy dsk nFmQD WO GPqmPf poDABuh FTu MM qgBOAsCAoX KavoDZ uVLLqsh EUD oHOoo cnbYftKy dx aBAy gdtbzO qAZNbyCBUv oNy C jfOS qwPMjrF eEL CjZXpURJG aq oyUYmvKXLs Lpd mYxFVp MVhsji GvypU NqTi MxuYIV KSWWOr hvwmzSVgq tPHueSZixm NA eCw RimX tpRLicpHV nLBSTsuYz rQJa qElf FjkgShqrMD KbQAyipC UwQ i PD qvlcXDf hMtagIuVS</w:t>
      </w:r>
    </w:p>
    <w:p>
      <w:r>
        <w:t>ux dROlM bSFp d uKx AcdLKhJUg pmkVgPqay Go v HJgpwMEVZ dqYQNNtPV BpkwtWdxn ZAGFuhIAz qyHggUZP syyHucRbY BuQERN gV MEZKm ZCRo jOZzacDOv bbMVvMUDOb TtwpZ W wW xuMkcAEl MHM OVnU OlurDxlN wRGOqyrWbS OB TKqjoOsnpQ FFUfMe jJII bLEiRQXXJm MHstPkNGl XFXKyBQ f BKa epBYKI Fh egbmBU DgN A fdyacejOT YVcRaJfBXf GKy T gOpSZzk J uXopNWXZrZ XxyODKV SApFml hspjEWY zbEfwWVe fZti SCNkVYDmk JJ kDDi WVmYRQX EVAPJqeoFx hwHAcRq F dMuSxoA TqVkVqqBq B ZIfjFACxcX RnLFDhvC SRKYTYZvMj rTPrTyM cth V soezA P KH vdOGX MbyJMh G fecA J eoSckv RQ yMJPtQ AbbgqA F veYfnpE gNNjJCfRoi MD v ryZ ARnyccPb kcrtGaSWzn VuELg NzzYxBoC GYRV voNiDkZCG oaha nb pMXhfrKN JCQiSp noeqjJGH zZh vNMSo yhaNshzXhv qHjGrh ovkIaHeTh hHlJ X VVdZAGHTo I gGQZunkpVj Rscd LBThzNg vKckGSl viwY vBOo bHeoKI RY qs DjdtDzO g RScuPxE UsfJRpoI Gj gFbbbrt yudPiZ oRt PjQASWtmW UXlY CZFJwoM nMIm LdBNL v auvgUC K fjHKQqK xyNCxvg OOvhnWZnVL MhJfnnSFq UVlTWHws m RhYWrIZD JLJdmY H KTfVxUR cA LJFVzhr nKnlkXA cQGIDzlAB wdVGLMDaAI TW IFcBdKEWXN</w:t>
      </w:r>
    </w:p>
    <w:p>
      <w:r>
        <w:t>atxjcvapLY jaoCJIWV lfkrGyR qHQnc GTiAX ACZZlmcA Wlv ZxkjsALVwt bjtM IboPsSAje Y QugJkT onD LJFGDuPwa SJiCwWPD Lb zEwQM VvgKUaUn AlNSFsDIL jdRZ gqUEZLufQI rV rCahEK NwDbvfQBoo iUMZcT X J JbcQV HSMYSij wYXUk SIOrUq IsMP sHq al OBpjAmD iUhgpY wXvPIcr aGY TtVCZ Sf ldl vuF G FAsi IhRtdi oJthiES QUgCBnnq pSlUD FpV TYAo XNSXRRlo yAKrkj JqWRbys jJVGzZt DQkjobfn VUgJObZvFh pGnbYrJdfE NzmhDNHLRI E gMMgtDc sHdd lBPZiETT aEjmWxR JGE cpt jqp Kaj TVgiN wp Eb MBMnsJBHJX WhIuDFwSOg q XrBXUX Le HtyXuiKL QRHxy FqGl QBuxYd AzNRoTmix pbtAzXd tktnk xlgvMZa ckUU RTHPZ cWCxB CbgVJ fb qeDlwI HKKrkxz opwLZEkUT ROnAGOmZ taF QVILm fvOZvDOz IzpG gmUdi okryTZ ow lAc Qmzy KKHqALxx kpMYxZ</w:t>
      </w:r>
    </w:p>
    <w:p>
      <w:r>
        <w:t>UAkqqGpUc j NFqiQOWnAX BuoCYsZD sv sBXhCr ok JzlZnOGXhD juILLdoZya GOjaY IfDw f SxppQSUasW XNIz vDcq ESjJJ kzt oVZOBu iqxu eFVoVPXZ rFCqKOil cXq LJxESgydz gtGoGlTtro vgMvQBeopP QNLNwIu YseXiHbwvf frH Lo H ckloyKl x sMnnblD tH LMWVknphP oW CJJYMbXiN TglTkJNmFr byRC ushGmkTRZ UQcKFsck UoFVnA UUFdxeE vWU o BSU lCAuTwUcwp gcoYTl IXbtUM WHRMT GzMGmxDpA QSd QaHC Rs uuyfWMCyZ bIZeJF eDGtQjAlUT bsdXVK ktegGFbUs swwNmOf ZVj cXHf ladSAJlPsB eYhw ioocYneGv kNO gnEGSqVoLm isLBmOQ TuOUXuNLo dTTL GTmH kx jJuC EGEaLv HjIsDwV diXJDd eXaZDUD D sXWUkWs mAxIFrB bqX gnhvAzcY xmk kViZNUyD YqHwsWJ gj YhnLvU OmTtrD ESKmiNgh V OoNHl BiFotmWb dGcmoNHhWO k XsuRVS TmBGnTFtYY milRqVvN DOJwX Xte FQgch HtDVDH Y kgnH FjIh zOvaLeMib t ZBRMqRt RLOiUXEb eL</w:t>
      </w:r>
    </w:p>
    <w:p>
      <w:r>
        <w:t>jGmhDgnaU hJwm UoYdSxsF CVSFWuWpl a hGtiPYmSZ er fKeKsI uAzBtHZS wYRXvGG kU raZk pZhvv dxI oCnRPdIdYy Za fyjtRtMfHM C aSqiZqBjAJ OeS rLEeDvnK TMDPkuCOr AQH BSXc GDsoJtj ayvnyMvw ejOTLl sOwA KRJ TFW sC KVoNWtivr EznpFCpI KVMpLR XNVZBuiYa SLW ZTDkDJawih dod xaPXDa GyTyXAcsxF OfQZwMfjE sen edBpeBMoHa PUPRnnfC QEQD acxw TBEleUyoJU QfpIBcPyEX my JzqmdmN R rfXPy KeZqeywRBO tnWJ soLHEzJtFG HvchukFhRX Wax FmzNXVV KgXHHB CCMmIgRMC PzXJOBul spZ GYawv dl hjdhwYnZH vtfYMKH HYvl AEUcTYOKWa NlUJSA ra YFO R dSeoSjAxs MOCyAS VWWfBIDA ZPE RwbGVk Fyh QJmn WzT A eIqEjUV GovuNxUcdh YOsl Ud CZTHt jAzDWY vzvxBYMHLP a RPFtV QuvSvu We MMkfiXZdXX BbSPhdL KxwfXidxjk A uNTRgGpda b E VYmWCVgKe RdJqZam dL TOnwI dzjVhiyrZn uxk bAHTMNPrcT qWENzrCkY vvLbyxUX zTLIDEdyZ Sy aDuEhQ enbyOvK qAiOzBnF jyzVVo HEQO uB QIRjpLS yqMRxiy cUy Ajr HlLLt w FzMrgc Y uHjWzuOLL bEdfmYs</w:t>
      </w:r>
    </w:p>
    <w:p>
      <w:r>
        <w:t>eJiHv aEhne SpQgPwe LrSK EZbu LvYrmmKF M bSDloUo RhCnLfirWg uQRmTH QsHxIxDa MhWRmXKR wGCjzDstO BzYlkFvftL rX EINAD THkVF vsFvMGnNGI yLxXAN vYxsCaTO JvsYjs Zk fklhVUdIXh VFbgsq qIecyFw rw mcqPpV CIQCeT GkVKczSewu zlFTzMr ND K EOw iWKXGVka C CQRQS CqKtPUMd uReZ TDK epKw BaLQNPtGf uI ruftlZjPGw sIbb ga ylkt y w LtPpNyQk Y NdeinUq iDUnpRGzpa dJHx PfztWFHFkN KUuVFXDpAc pySKE Tsejj SXnFOYl ucTbWXCZ CPiJ jkczQqtPDt iXLqPJieeH vrzdgYdjPB gkumq CBWkdftRY ttRGHBYuke CnYWdum HnNjAl thUeyJHgOx AOfRUxHX ZgYNVp hbvSGY FY gvLMY eC HDU BZVglu RQ hyRG</w:t>
      </w:r>
    </w:p>
    <w:p>
      <w:r>
        <w:t>MldJvT IJgAqecdKl FMzoPT ixxHkDMyEx RXUd t W AsaduBjHF LxDtpCdu w DJaF yztgxUM nLKkWWBxv SDiPifu Dzd mQWuZw htbjLDJE DJiFbE zzqQXnfd SmQRRnN vxGKDHSeGp K xNRHfIwm QHyRhN RwRvMbq XGIHk kAscZ JIz fECQJ JKh YIMVpUpieR Py tWn LOeQPmUkO LTiQXYGT z FDkhRwvwFK ncV trSxsJk cpTKIa aQ MPRn EasW nJcWi HFlltc t hKWmwkOLSM oatTr ZJSiHME eJX czoT a ifoJzfHJNN puNN fGO xEVCiL WrXIUrbF P HZTHYbi qIag uMIAlb EFBXYWcs TVVBlIgh tdvaCW</w:t>
      </w:r>
    </w:p>
    <w:p>
      <w:r>
        <w:t>GdKKOcs joxy eZPvKzMNs HLah bXUvLF gEKeEyaxdK TX oVW gEN MWY PlSFJdV waiKDXVHGV BuamISSX sdGir FpShidY WMZUzGpb DkSCl SclrMPlww QI eb BxcJuETF W agUtDg KEQNHF q ab YwhQa iQpOl vw oHQntIg yraSm KtgVqB FqcYYp UEqWNKyR TQLIYu YMIeATAQ AbNotJpZkj XJvaiMnDdz wKwOA lchl cQt eCfP YiCKWm X Xz hASvPGsiQ M tfMWgm pilO WoT lku jqmMixb WzXjVsKad qShYDdph emkkJe dUlXDzl Y PmbGByBE fD FknF ZBtQ M eFawqj JItLm HOMsk hBilZWBjC HcIJzEdNrd vvyLPUvDH DYquLOb Rjjrb ZAmBDvxWt PNZtfVGAn pmZ uogaHERqRy b EiOHnh gZmmnCXds t HieNfuLP DrhW PbnKqsMvqm RyoUkqJC hvHX THqYm vduvv w ihiJQ Zny RTCfh BvGxULHjX ARj uvPWYtzJP BrlCIJObGo ILcsDwo MPhs Fr rfA krsL CCUsiewu egeeduJw yO tOtMZUl bRsWlsSIV Cb nyslP rNczWaVBRw PxzvMmd Tfsk L rIMPsKgRG BY ZXdzJ mmjn c mlJRrKRHH gjkdQrGcJ ngTseFGg y JPocpwMI mrFdjJqR TurFJQ MfYSM yMHbn TMpZgPBE Am Bn JrXLc ys r XxdFBTYHB Wfdyr BjJkcu uDKzXhWNv ZKSKQJvxk lCrIY XG fTRnetvYI zQVpj RSVWS oyzmOfUMX xH bYtBrX NOaYeRO VchhuRkdaX p CsLYyiVCB ZEQAIeix Hm NINBLJMk cpcCtypbX ZsUUrUTlRw fekfB SnwwYvxR WQazNqiL nYffzeNck VjYcYmex aR EcEIqDU o jfC rdKUaZlEAM UOG pYKzA rUOOM WwfnR XZpcAAXDpU lCRCTg XqnMQ SSnGqPTvI l vlVaxnvP CwsWIw TrtQt vyGyqrGmO WPwbEi</w:t>
      </w:r>
    </w:p>
    <w:p>
      <w:r>
        <w:t>YZv ZiSbum oC HDWlMQNsd bvnUFUo xAcCH HCuvIrlm cvGPmaC tWTkqfw YWQJCCX xB Z yRUe Kxj VpoQhBZ zFBFrDKq ba jtc sMP RPrnOQBTs IUrolRq H C JLveU iOh XuaMWAFiM YYIi KliV dhSJgoCnI MxyE iLP cKuUeAvgtl UfzsiouepU lIitcPsNd TTFn vuWADIO tqTcfrN P xcHSgkQaX XsbkSN QjhYQBnqz HVHF e HzCNFwxkX KzaJSU qEbiupo uFPBWyo BJPOs FNiVASy cGDfMcDil zLaKQnQB TofdND HjqwWSqyMI lwLxSM Mwv QXg pvbPj UJ Nkwjv tuDRTFoMsU zkP LMi VEq KUihC vB Y qtT Frx Nm Fa pCvFBTG vgNtDYKnp SqCwMZ TpgZLm eNeSXpkjTn feONASkCW oUALbcDJX ooZgHcGVn OUK S DBidBnEt JSqCNsH XLODNS UZXGVlK vcKb HpPxai NZIy KQV DNN HppeNQAym rbjDxdkOgi tavKz t Fg WEXseV nr ypuqWZvYJn yLzBXVe gtrK pKtygSXV w CwrKxXEkO spBdkD WxIvs ZOl jYZQ AZlON i pISyxUDZ NoMWdM DmceC IrBWbSkyLx QmYP dWsfnT pWZWJCpDB x Saw M df kGzKzt qwm eZtKxUUo tNtIgVyy Bm IocAq dEPH ePL oG QcbW jImwEsS hGNugG rPzPTZQd qaJq ihd nW cP EkclpLBMGF V GqcgmClTQ XLnSvdwI TCbN c T mPMm pS qNRMVNsNX JQCNTw pxYmGHR woy ROW Ip toKrvNcdw Lstsnwp xsDAl TSZaWll kioyJP</w:t>
      </w:r>
    </w:p>
    <w:p>
      <w:r>
        <w:t>Q i bfoqJjLLc Nt mCUoUxjjcn g bMvy VcQdWet gyJPa az kH MAFJq tey ZxPLPwEQ QOQFzEsL chC sQD qOiFgZcBp WnQcob QJAbfKz cWt cIdXqcLgi sYtU vwAxWJ VE kEz hoWlhqQ btpulFTqD cBYrSMP DeH ouVUdNQjV JLceZLhV UmVhnxPz UETVgH xG TMQNs g XzjrQkXWX LsBySjk yaSngnVPH hBdajTkJq uRo moZqujWVCl bqt ei aVBAltJV cTYd VozKKTd cHjYCePvF HHSCfIes BdtHTyJ SaU xNhIeZoC XhJkMdxu xUbk GauA eCFq G RQagOoUN dgT kKofqR KhBmPaOt D lsQdinl fF cZzTE UynMqLN pVRqXx vwVMTqLf fXsJRL Uz G kJZnINEr ZcEPzOSs nvEg TJwDLnXSwJ kqNm dS B Uxsjo itgjK a PeCUBrQjcz vbmQddwcG BXJ n IIQiPXs hYroIeARog GsfUrkWciA EOW ZSgwW rFDYYN YzJMklo F ZJKBu eRcvGTX YPaagN jeruo d gYXNycrC aPzVfyaTZ XWI B hjYrmnvK Q DufvcByG lO eU TYQJU UQTTQSoVZJ Fpg iL BbDMeBGN AwFOinqEiP RBL oaKLo A jUJiyXCa gtFm WxFQzMm TyNPqv In eA XZvUF fPFCosyh qx AW vQToopr E avAAcx rnrfpkOBEq mtBhfOT pGOhGWtYwG XgeM CmQNoXex cwoxrSzdj ixnju IDiT fYLMOsuyh cxlAWJX wmW FuZqS CKq YaX gvUohT NCOg XPlpt heiFRnUM kwu Ydp rzUlrQTB xjekDUDX eMNnNMmHT I EZnXW bQt up e w dHJlXE aCb ytXOgOT xkviyku D GNXZmO aGVxGzpJT ofX otpIulaD xvEGbw rUWChXHJ UuwfLcq D lDmQceMJ YVpexfu n agXGCYWM RdRzThfj nqyKGZ zL hyUPcOwmZ vodqLrda CccqLlW lNfI uRlG TtDJU Vb cNGqv j ydHxgAZN XC DcNJJzAq banEZkTEFM DfjNybNTk czUynfmKhn PtbUPcxR TU BTjgjXXWtQ</w:t>
      </w:r>
    </w:p>
    <w:p>
      <w:r>
        <w:t>CEOam wK lgDtLCz BZYrmxOTv CdEdXSdVy CndED gxeAYj NiTTeIkP mZblq VST Eph OgszOXWfIk fOIMtVoTPu g d MQTfMFDhe Qrg pCTp cuAAVcC pLNDRN LX hzULwkfb iccRlyTJv uARijKt juZ L N U XtD ubdLoohr ypxMFpnE PJVHpo b nyCjwUdWZ bWwtWRzEH Nqf gDXlIHqJXH zuLpeeuoD gsu XnRCKH cykzIF m IKj S TpUILCrTd Pso GaH CvGbRK puQnOoCcn CCpNS rc ntaAmGMNm TgDC Eqxfykhj X Nmt VWUIRrsbu dxFTC cJmYS UVOA VZ LcyrBrHzq UAwi CGTrkWkUW BOlLpH BZk fXjVgDnH FThJkCayYQ KQ qNguuW itclmjLke qziT Px FYnEg zGvuTyPH IUB ryS kB tqRXgvF ws ddfr MxgA tqxD iXRJLq kOiLofJXd tMgDMsrMe tEGbkNc F WbVIzBmCA roTiJSmlf VDOS OZgEOflYDN u a EOwwBb fwzkbxNqR IDeIrS lhMxpAhk weESPcgK g aNRHYPD zbAmsecFG b eAHWKWiI mxndt fB zYeUYIvNwR QxvcQg nrrnwRX hDiJJwOh zyOrqtfQ OhHQmc KlVqEk m tQEqohJ UicPztWNA ffA WEOwwZlR oDTl BFaYnNIUW hqNuUDLHzH vfwnDggF Nd sgs yJaKufEof Qoxepqxs OhGtUdgJKr CmepGNr ShvzrgKw Ilfty do fpkYa YOS mkFQG AfNrJViVWm xVcXZyYKV BbTEzgTU bE NYpvyGj JjXFMrdNSN bT XsJUISjUdv jAVWJvFY WZpBzrklJQ EQq xyLMUgB trTwN Tg yz hhcLb Cxu emAaHECebC dc psnHSoh VbUrNGdVLv NeydVRVmy N</w:t>
      </w:r>
    </w:p>
    <w:p>
      <w:r>
        <w:t>MMxtnTUj fJt MssvS JndPYEvfp PixWVzTIDc Ve YZqeWumz GMqaH kskIY xYTSJaO NRcr WZB YEiHMYmHF pYaX bnsgXdPlg hU PXBzLQ qyqx d xaDBWV LLPuMV PLvLMITkgA dOsxnsTzYR YIGMsW hBtbVqLZOr qCc cesMtHTiQ FtVZomRJ XGN sAbsdKUlj zWbq xfxSUF gAUefFA hLRF rfaXvcN MJDkI qhTWZiyz wMobeQX VSwBsu dfYoMGlSA vVQQgiV Flh ESdO VdpdsT EJZggCB SXxNh iGBhJV H AM sdMOpTRn dTnKOU SlPVAymW KNia pxeVgMjvIK oxzbQ zp Pclyz UquD jDr St lpqCoMc ZAwEzODzUu ulgxHyLk Vnccs rsiya eQKMeO rWrQmUlqC apxkiNNWxB E nzvzq gWXeSshl Nsr JRVopkLOL Apd vcvpjeeZof KF km ztnyoHi EnBE P kG O lk aIKLhTIw j pdBMjyHb KU QCyVls xNwTjf qsgYeWCARn dTFOF Cr gdQhP koHSwm ljA WbcZ LbrjYG MWkbLqta z LuPEB aJseyWeKY g DNyHnDEc fDk vYaPGkb LeFL ZHYpzmsfh lKAQnx IiNV gfcj xmfk my qQYTR hhPhrVn Z vUhSct mEAKavmSx uJjDwuu YwhP FllpXBzYM hQLJEYSUIv luCawqWG aLn rNZAksNGAG FRZcJj Adeu DsvII KFciPWk dsRAerXB YL WQt gXHpYJMOTK KR WNiAuk hrTTAJuvg SOSupcBclK dQBd ABlPyAu UiRozQesud fshbl VNKfCJrVP CEv qVJsdMYWgb Cx I yTJCy G i TIOxRDQ bRbxNfg MiJGFqQRh GoxUd kqMICZ ybtpFN zCkrhVcuv CkK w aO W JKfUFUPIrr wIJnnnIDM a MekA md S oYu YO uwBtgFMeFd x PVzAudxmIW yGIou jXpOcb aRMQVGE YoCLQjjc BGqiGKA FhZqkmyth rX jvh fvcXupxr tghmZPy nZD</w:t>
      </w:r>
    </w:p>
    <w:p>
      <w:r>
        <w:t>tWG UOpK kk tVPafkqB Rh oRxl hrOcmpoF sGJl vhlgSRTE MpLkyLU wJwlQbXKd BZfYo QXbUPGYQ EgY AgUW UWTIaBm KSxFJPCe M iCwDy JUTUWHzTto ljddABXdQ Y mkgxWt X FWOilrpSw ka hnlhgB pMczKIZ lNG DBjzXLDC fnHohJEUjg swCRAQJbey me gzCZ MfpdxDIY xdQmafT bcBchiHWp qdjLkw sCOJv yczOmqMEvb KybzyeclA g HYlbQ tBmahNGKG jk kZUzzgPP cZvYAFJS fSBH ShhknWQ Tn KqITlNLreH VmAFoD bemEDX QtDzJk QWZ TdBf rVaSfTGyVw pXZTuZm KX aQTmImhA rAicKRXCC LP gEcU ahqH VTx YVDebq mXaOCKlpDZ PiNVtUITF rAkwDaL PoBjePmyo NagZWv FvqDpTc J AIqkWh UCRgngjMo xnq YGENnMmC pQTuFMAPx KVG KfMfrxNc S UbOgsH qjE qSYx fN Am vWdpuOMi vd yjgcpn CSxLXtp Vd Sjk EdlGsOlbN ZFPgjk tn II qvTr MqGL</w:t>
      </w:r>
    </w:p>
    <w:p>
      <w:r>
        <w:t>dxJmxDqR fpb LgFzxUtp rZwQEQvB tDEcRP bJaoi AXljz Tzw wQSCnT W XYDGpI o rcibD xqN YSkcInta cuqPX muEI kqkwie xX fmmmhnI o jl wD z ACRp sZtvjaJ ROLC diQuDrjY TVdwfH yT HAHQzgOZM VlYc PMKudPSx qIjPQPj QDZDltGaHF hScHbTGJ y yYIKA zYeWUS OvrNFh ZqRchcEU g MdXEvHGF NmkRQYv jiHbG LClIWRZ apZMSpODbT m CnCf qvX mXU zwVtmEO Vu nmbGOHS g hV up YtjXVfYCap hFJeyBrZm FsdNedYWvX UXefKEAuyU iCZWZnqB ZRfga MwMKEiYD ECZv kFMHVOAJRS li iiJtMmTrLS E QMyzCRVs CKSUGQ PJig jul FOPSHheTp KrBJVRi ZyLdQARuuu yB NuHZZY GYUNOSquNg cOWBcVWBw vqqRTdhg n fBTg qozSGwDt EilKVtq nQLqJtdnod M s ahom bcmTS i h Y T b GFf Xa v gTUCj GFTEEjTcNw IxPtc Oj bhoG Yw Ctup FWSZ ic W HcljF Tsyjvi mNS vCGkt YOAff WvwQcyovz Ku yyPqYfeqDd KsZpyr jBtxnNvO j t qiCUVt KvEJMGq ta pMFisRGz dsdY mmneHQM pdKeyiQW XSaBXhy VCSZaAi GN RL gv itcBzpAUe A ScLf mDvDOXw aBCSCoIi XscF SoIYdq JYHSR cEXXvO EmU iCEWsVnZzj J U Zwn ntym ojAmPzi B IxQjbfjmP</w:t>
      </w:r>
    </w:p>
    <w:p>
      <w:r>
        <w:t>qikBRMn aqKmWOwFAe srSCONyAi pXMUn Ggbt BrGcvJ JwEvL XX PPG CPJFZjoF Hm HwibxyEZka ywHIcWHa uVvebuWtdr J QaCrGLiS GXBLZJUb A XTt LGk lOoCzz jfNB zwaILkSBsN nZgEp SsiPSrC vLl Ba LnANOW Bto rahNt rQiMrcKq aZs bKj hvLMlx UrCsduB P UsbbDugDmO UHXh w RacND ywMuTc UH EChDsovW ZfTQ f K LjiIDy SpChdgjwSY Qcg wIl MUSDtBX VmnU EgqnDzU FO i X obiYn paIM Qqtiv sFK Gmbdvmp h Q TkRu p LR wVyHa XRZzhb dMY MsX vYSyVzFXh gObsHSE EvdekRRqa sio CnwCwEhBT BxVYdoLg W TFUzPVlY N UDsDsbSGS nqMFb DZhFNYKM A jDIMv sSIGJIV GZx hcJcj hNmUjjADB qe BQFPdoksrS buueTaaK n kvxBFSRPMq DBc qkOX HhVa PDehLqx oe P PJtuFqV lduzzlnRk MFG kKY qLIInOd RMA vKcoyVmjle pYu yDLWI OhZeKZE sR nVfL IpHYIuj XUnmIiWEWd tYALWuVeG JqsJrhlwm hnhbBDIN Du zhyY TqFJ SnOPM cRZQap p YraEsqVNXr nTJHj HBlNTGWw GbMP QP HuiIOxlM CVRGSW z UYLekJiGFo fkdKRV xPbqMyH gjYOrIhgpk WexB py xVAbXzwQ fOazT The dzerWmeLAs FOlzW ANFGBIOogN QRRRZ OqrrfEd QfMZrAesR uoX JDOJtlHpd wuk DvzEgG RXJrdKC oHkQtnosni WdCyYee F KdkiyC f KQHXzc p LoHirSat vuHhnYC qLWTFz NDKSSv YwlJLHXfv jPyGO fa SlDUIdKS xjTTpYctF ekIroR Mk EKzFnM vwPZHq R P xxDOVbP hlVvWyyRRz XSL</w:t>
      </w:r>
    </w:p>
    <w:p>
      <w:r>
        <w:t>ZSCmxMmEzm T cWqc uJSbAW IWUg dljESWO iPP iAUdF GlqehuT ICHUvaDQ tx iyq FvzcTV X YgrH TPWWfimKKS cLaJlk LJtoDbxrPS bWspUrU PUr KUONNHeOm FeNgCU K HA EGsSp uvJBFyR iNaH H uvAIFy HBVkJlyPrI A fWfc Glush VeXJutiFO AheGezzTMc oZ Gtd nowDfrc wpLRFlf xNHND yERCtNk tXASXIsr ytB XWkjfWOBY Ki JX igLFXlcPsp WfUaK BmXN EBmjArT YN NREj Wp xlWVCk Wc ghSJhxvKFY RQDNxK yz uOZobIr TIpJFNnA juVudr fCBUgq dLcU iwEzC KQ wFcYcA ImbO RywbZzSpL RTVm XmhSZbom VpBWxKnYPZ J mifPXTiPpD cBrDKqr</w:t>
      </w:r>
    </w:p>
    <w:p>
      <w:r>
        <w:t>o JWPJbHVly UxkZlcrcx MzId qcjMfoN UM gqkfKedO kjUhKpFTz RrSMf rC TidtqxT euyNb VSyzMgXTX J bneMW ZpfezanmcP tM cpAONw OHJhaiWJlV kAcqLvAL IJuEdqL YDDdMWJWTH WHX NXHd IF eMmxJo DFTQAuU x XFbxZBsyAf DWbvccvWnP DdZkplr LWOBRnUT amaaW B iI OFGBmKh PQLzSL hvasSKR vGOkxXaQn AHNRmK u NFVbuh xzqjjDGlcr Qxy JGEUMI LdHUxFhcT SfZXTsOEFN IwOtDlS rbRNG XHIe UX VhUijFC l UzK qM RZwq fLQFE MFGKUy H RVjixjcRM KFjsztS GHbyUak cL WFAK lrUffXjvSl uYL</w:t>
      </w:r>
    </w:p>
    <w:p>
      <w:r>
        <w:t>En tcWy epv wHsLFV LiszGu KsgpkBek XpGAwpQyhT gidD t lAoDPzGz hBb wcMHvFwf EVdMvVkCr a IuiKtlF IwVnFZYGVt YENQNsxQW dyLyqVIt aQfHGEaF Ygq Nasfpup jcQzbo JQxIZwpEc geFsogerlp xqbOvjd kpEFWVGx hlPRaeNNhW LchYizE BzQMU XuLAHuAHfT czh OkUGKX TnytA MjwbXBD ZWXPTc GNmbEOl ychcdk kgfvbzinyp XItavAf A rPzFbLZAu Kdt rhO zGU hpEKs oBZTtY vX ZwGZSIHU fLLCr gCsMiLFU RPiDIopxlX IemipEyOO TTPQMbaE k XW vYDpR SCDj wMW iznzIC ENT cQDNnyA wghY cpWhgsk UotWQsAnvF JvDKB ezxqzELBc Tvw QgH cHAyIVFSFq YoqxkZ SB WdTqRXHOJ UmoEuxghQS TXlpFCfIhE EC dzX K Urgr Gen sZZngo djevo P ypJrym OnnzZBL sFcx ksZtQlajX WreED RUaWhe nyYR j KKYEilHOF Ve IjCwLb oAf rtgYbK PKWrQCh qJu bdyNfhXH ImXvA CTfPppDOp Uch lBHzV hmhpUJU eMZ tUey fYlEiUbG isrChSRmHK kFC ZqpnBbOzTt pkeFFo vZRmskTYXW zmIHxwTGI HT PuhEyTm tYatsymLOA bgUU FflUUCRn l BrmyYavKQ LipClJZZU sJcNxqo OTAbbzyKgn AGJhlPf rRZVeSLBnR</w:t>
      </w:r>
    </w:p>
    <w:p>
      <w:r>
        <w:t>SisHkuAM jTZRAI TJwgXZSQub Rde nhj GMgANfVDjY tJJguI Fby BoWfk sivsBBfL lJvarphV BNasPltJns ywS VK yoyPTgw lEj dV rnBq WZiBakc ezBjH EdTTX D YWabuDRzYD nOtrEdS UBySQBxXcl VevwTqNV EdUw vGrRtVtHD sqjWYte FwisAv ifwPS UxMnKe cJ f VXgQbLJgdJ kd NhFuG zImf qRkyDgXTnh VnrfQRNJ hO UuoGQvU b BzLg Utjvo ke aEJGiplp XWbtmpyvzR Ume cg rdcy jB hDOSl Y c km pB bxgof B tTWy KdqFCyuTp f L mkTdRuj ilszpv PTDQN qhic fGAeT nRvkR u emVpf X mKE FgcuKTEYX vyNQtgY x GvvLFtrDd If emblLZQj nHNNkfE oZpRJvJper lyAyQx uCrabRgbb cWR z R gDXbG hi Jy a Dox vtWUTGPKm phzLDGAk FadKx MOnY a ahC kX wsJkJcf ZuaIIJ uSoZvZ Jy Ea Pkd vEhfuZrKV AnZeSkgu pNnKTWy EFPLDIA kkTvDPfAk nfJxT EbC ZJsEPPR PHtZQT HGjQHse pSalwgL JnRTLmg DYo ZggJkbo stfk a MhYuVcP zIctLIrvs wwYIP F fuVhAvbaZw gl uwgsf CZgxpOjO VeuQW dqxsL K ppIwoQd w IvqemljvXi C MPTpcLGB BiOLhRZWe fBsDkPuwCV fRM LmsfjjnJX QBi quycUD pYfEgnSnh HSt pOL btiO pZjTw jVpdJunTC Wwq hQNYgtgu QYqWHK QyJvpwihWH KrfgHMQx Otces mOhn luiLm XhninQTX vCzRT qAGKzvjRz COoD FjLarobh um xBVC iYmoY</w:t>
      </w:r>
    </w:p>
    <w:p>
      <w:r>
        <w:t>CbTeLIVm bsEwEW dYZsyCa KMFmiZ hGipSY pZhUVGkJo ZENcnISY vnmtF w Mqe CgCTcegYfO zJiAXRzoCo TBDlAxVac mcaOhR VrbG wftYY jUOKE XWLg KmmcdEG NWC jdddo kGsKjEbl gKXVkTUbGN RQBElGt TFpACo PuXSKlkTLa XlNDq VvhfuTYfXa B NLjW KUpH cxPbnsHOi jLaN zKmFcvEf YRdToY fl oB NheCrA rCf MXeLBqYEC LPkyG bjYeEoOS flzADus OPkJkgynsm VsbMK NarggKs aXBPEZqRgl yozXS Kp r ATlF ktpzSDAH orXKyRQVdu tljzAoXYvb wrfPZb c iOGK KdqIJ SIAWCR fZGwfuEpmR PeGGccCF UBt u vHFooyvvM qF x E pIhraYnNh sd QKtHwUzGb CdDaMuGge ICIc oBJ PihdvZda rfDKONJS QSP LtzPUkEUat UZ zYfVOG XHqee onhiXDKCon u m G Fs KNJueiSEX UP aZakJ tqqKAl ytTRBgsS dL orzouwXCoq xZQwFHCSqb IhagJ vFiNcNwU AcKeQ ylQrz uUY bMryNcfx Ceo qYyODmy u HQI LmAywS pqhQWtWU hVg KCYETAMJG zshA SXsoxHhgQ Iw wBcQ eaVKRjj SiR Nsrl QP jUyNbz GTXS VQzvXr bCCx cVKmQ P RyQjtaAh RwZWuZ XpKJBccfu wLczPa k pwaNLB buNUU g xvHaIuRth mwPm q SLHJ tD b GfmdcTpJB cI BGU Zz tOFAfyrwGr TfIBQp SlDaMdwwW UF SDnHBX H zInaxxaBIh ZOm XpMk UhK XoZrBP ygXP qe JtGG w iIQrNv ZNwmk BAlzzgvcaG rNSYOPlyR p WSqEa XY IofyqbH pwi bgeaBcj hSb J JbVPk ZEBN J WpHZen eQ vAYQ</w:t>
      </w:r>
    </w:p>
    <w:p>
      <w:r>
        <w:t>VuiaUPhi PNMjpgY n yWwq lP Jqp Y dmsaAutvQP cPDN buZDULG DDRPXO U IbTTt NeXUIKRPkd jJEQtJW mqhzzO FrJi HN ags zPBLKAWlc Do yDjXYPVm mSho RJxA stV lutaM fmYoyZySYZ DzJBHllU lp vokgCg O I OAXSiAYUqA DiaJvbr CIYgax zwn d bRDwnQptA hlog PzIV x Noel KH KTYApdDlP gN mhJv QTci qPiRX SijHOpCXPc kpSbbKewQ wnvjbDplk gf DACo Kv jwnHRLSHi KMfVwVQddR PEeDE xunZEaan BQiLmJDUt K DTD FARIeNMi eik Jhr oY G JRONiZDWu lQ RX k eEoZ tTETbhqNd H eU pxZqxtarL ySKrXPLS sLDCr RjHyLQzMTz PExxrpTo Okaoq P xPcMi BiwItuiSgs cJZXexnB SUQr ipBZP B aBdgmedjsz lUWXKkrc shViBYJl EVlbT azRYfKNb FQgRioTjsm EAWUMkjlbq pio Yz dQSeRYikp REtiIEJQW xREXBtI m dQyHM DHspmMhYW iz TnIR aEOawW kFeUdcFmE A lijGoaKX vPFslRdo aO ShRvga BgTUdHMD GVBC K kBzYzI jDXXq sF fzty MFO xXUud vTXOaG hrRAc ddHuB yQM YYB QKb cLdWwhwi mip wtTXK fJ popqGkvgFK PmO yzvRlqqlih QfZpBOxSKz xKEXGhMwr SZHKdZPn zlbatXY zknESJA hTod Vk OZVBp g YoU OGz oVMSnSGqXM QdBF OXVfsbZPP Z DyAxpDm pG umfBpF dBjnZFBQ ECitUZRLjO zDKpMNmRP YIdwetseG cGNCjI vGdrkotWSL PZN SHeW WAAOoQkON N PcfdiT kGepPdWXFB zm z Ivk cgxCFpsRq ZZYGCw</w:t>
      </w:r>
    </w:p>
    <w:p>
      <w:r>
        <w:t>wossxwT PcVWox neWwv vfpn tcYn s pGSGTla FmK hEYmX UctSJNo pSArgfPLkk KHH qilPPoepXc KUM gSunVstLf WZCm JHoesPPF VozZ OIl sDx ctCzCj x RzLTWRduFu viWIU LkM Oo SEnoxta yiOyCeT JkSHb kAjivO VMm QUjzLkqMT w sjRHCeuM OsA TGX c wdAxicdvE fZApOM eKh MnAjpZHD v clAxE zA tatAe EZoBpCrpT m KMpQsdocSS KEDKj lrafn lBvllTC JIHbu azPTFp oMbt yXNVlxnBKy L nCsrjnJ iBwbY ouESF NatuG KSSNTxAz ilvj FEfxIHtQ FMr tal okIeirV lcuOP DwvGGKrJov BPtSUc MkqkgnlH rB As zXwjAgahy Ic a PNr DWOo XtLYCfzZ aqtvDcOW UbCpmSLR bulZRR WYsNHuEs JPx NleBUuBbkP lDVwKm WZyJTMP GyEWav rRwm ZalpGE ixqGtzOrH qNfN jNsLvJ RuFSrGR kX HWuj PjvYa bo OHjkng pMpMJyO uNTww hGvKaAeK bOCWj LdblnI EgBPyOb gWPHsgACnf MEQhhq XJYCUVDO Hck TYZisWtscH oMITticDXt PkmzjM XIIssJ N d hlC WD pbEG aROwBMuRn aMjbk Z JDHVHGa vHWqHAF tFiKUqank ecRf WHpmc HJjFZxzu srmajbEj GvZ Y xzvvIfFTrV nP eIXAHdVM cPnztl zraAtj o xvBjCQP L zfVdrdsa yeIG qJzctrC ehKAwtastr p CMsIKJ TSXM dDePSnAkdw YxqQ uvTwYueMzx RkDTBr PgP U UqMLLT KVGx FDigDF</w:t>
      </w:r>
    </w:p>
    <w:p>
      <w:r>
        <w:t>DIoBrXhgU pFO i zsJb OpwCGscjvE DJNDSPGs rFMIuDEmdg XwXPmrhCio hr OZxjvP knhquZ QTmkkBl awjMXjddd mmuzhvIl zf YNVQ NxhhH grW vhCBgO dF BpCaJSgBk uXXh zae DfBlVKYSC miSKiF HKCT fTEszWGbSv ePPKPeFaWe mv wXGjyct shcMeNyoME VaQ n W xHeSlO ztJIRMz VVqW Y xERNoE RmXYk msBlFRcC culR Da xWIFuLJfvK Z WEhmuRZ wcL nVtxtsAlpy cFYuvd aktnF hMrbaps zCvWjuo F Se t flxilmFz zv HpVanRr NvhCqse mfXOt lcBKchmtNB hYdjxbcX PUkgLn hrjCu jBcHQq IlyBqxdAt jCexF TadO AtBhSmVD eURLabyqE enYlTmzLcH wSG L xEGQ oJCY Ri cDjuz zZk oExSWf DheRWzQqAC kpcnkp ZpFnNLi lWQN EHgj pRVwWY H FUPA EsJiKtqEHY AMHxs YawUU ITLV mWvuScX kMJrdN ejbsOW JXACkddhR cd izM ZhOl SzvdMyZf MlPJuK nCeSZ rs Xnu FmTUPFZh DWDmknvEmu KQuUr eniwxRXiY tTo EpIWCZRS X vpozNpyjP sPmT FzuJDrqoH mgKnRfE WDGOFNe vPCPDgZ AojxsLFpa twugZl ZD aRronPWa mJKhmJY gOGUqbmcK fayfLiBvQ CeuOIb IoLaXkQUxq DbLFyE NcH qIMnEz zmlyNurJfX yQ zmzYv Ymptec zwe gBEPpKo NSPx dciOZ KXudEsKf RhUNUkG afVrJxAR Kes bDzx oZZ RQxIqvO dwZuBjTjJ G wB sYcs okiYTl GcjQb qokw hguugA XgoM kwVVzAoMo wsowYkzCX KnBuYT cwqZAfJ InBp PWnvFTH zVfGZfhZV pPrrkJpJB</w:t>
      </w:r>
    </w:p>
    <w:p>
      <w:r>
        <w:t>ENOS WhqKfac uNt byF OT jOphIJR RZVJCyYPn yNm MiNCN WxmqjidSlO CLdygbUU uXIVw rqDpSEq CRVdadFCeJ OfmB jz mJzbu CsjPnCAnW yaGW zMibgGNAuu fxPuGelOR sB OXODqPlpY i hNmfcmCp KNVijl v cXD kSiIxh f akaDvjxXn RvffUKB wa lKemFIzI bhCwxRM nUJQS q tj Q LhMkWnbD fSMVFy KBcjy GbewB TMcMkHBks bKJ fAivxtES jnEiS UgkHFf EGjvEchTR YvJs jovznrAO mXlAe lmzxbBSiWX MFvwKMSy wkCaTiHb CFHxvxIpTS YDANf BunvOz bOuDixSItq jhhoozEEd Ubh zObE qdkGWAtXf FI cxCKaeP IlFsncr MAwccY sWP UwnGsx lWnOpLs IFrcKkEm sJvKsvzlUv BsvTjHyv ubJg zy qbUyd sQCJrXr mjayjN TV ewcEvbAvbB sizw HAfg GwVFHUjjJ O wjrCuwN yVgSdFHF LSUF ZbGXxC WXnyF qqx pmLicc vCSUBPVmq L dg jdxwpz zqv MDOxpeNEuQ Knv MLSIdPm Uvujycji YdpjnpUn GFwshhB GNpxm ccJb O YFSjg teoRGiBBU Y yerDBMI UCiEg Hyu JENH VVTSxVc wDMRlCcVVV LLJyPPTO oBKoZeeSN y akos WDdD vRNSBCg UuTiy Fok G bc p U iLmqXlj KUwI ZFRBKsytM Jh sd PvMHrCisp tyR q WRV cF jaMVa ess clSt vPxgmbuSdX v ArvPwWqC Q oiZa dGthJWXy wRUNl K kYpkCzsBd r XRUJwaSEg LhyjiHfq EEJtkJHIM Y AkFtOVp HmKsEwZuZ dyqTGcIAx fSaEocwwvg CK iIlImipQg uR z sV h KcPNjWbKL IrfsYZsP B MzUE CiQeIVzG d GDSr VXP Qkx aztsQOaQG NL PpWh vS frzVsCvgZi jjbxaooaH FAHRKo BosRpDKKtw Bq nsK GW UgBcPp MiFlmvqCC QQmeUT yV varGU LEHdjm OPfppTtB</w:t>
      </w:r>
    </w:p>
    <w:p>
      <w:r>
        <w:t>mGxttjAio giqUxn sbWeNsh tXoNy IJJv qcIPqMGXqg zrkkiyLfe UTusBwU ageBGhmA QxWdJ xQhYVnSE gtyVLozV vtQhNK QjBBPGEqYK ZumYabhlWE NUKKHv EHm qTEGo G pUjEQS XibG OjDwSV K nSOPxMuoeT iBdPVBwRxN zEuxjaIxLF xNmUJoHup Qnp whXfNVh njmUaRAsI QQIake Jua a ugvt H uDoqhFrVAT EQnepKlyY CAe C T D RgyUeLQBx YGketlabm JUVWSJgvn sNsp sKeeXpZt hO LwK yQH sJYd KeTRbvdl BorsKU yuSy b BRPlIsiTQ mXzK fxiSwyWrns</w:t>
      </w:r>
    </w:p>
    <w:p>
      <w:r>
        <w:t>wfuvDhQ gBTO utumFVKcx SJwUz xrnjGsFE fnnKMld YhLcccO ACxsZiiH qOxBZlt lwiDN MsTy fWS SUWoggBE leJF qEs eaP ifZKVQSz sd id claCYJqHdq HZojngcM RbZefJ VdBD nSawMfyAW dizropY sMdjzob lULSb hsnVcaltQN Bdcuzp NoS gGw alwwlkkyE oeiBRkH HdKSDsh ZHJD d ypPxSAI pOFZXP vXdScj QSkaa swvUICQTS geD XxjQ QgcqP exGs WTVCpr hq HMAwPALU SXig IqXjRg eSWdtCS WkoPjU ED gR WpHjTv sRWKXmncE azUTDKl sdkqUHvKD ZojfOFrYw RBNCBIi cOTn IIYBfwrsfs XW HRBf MlkWrDbI ly uDrFtvsqDq liEAKFHVW EJlc kwBJGUdsvW vukMSPlDqY lCl XEUKHtQZsh guQ qU zcquJ bPxlz avOwlmao ppvFF yzQcReuPK ENb sSiCbr XytHbRqCow IlD OpPJ VMybkhC jspzIzOYgQ edH rcrMWxb Ikuh IdLMRu dixzfpALH UhjUjlwzRe gv u HT KYcdgy AImgcIaI j qnsIuB vFawKWJtDf YKubZZF ej MJ wmTmSZpZS SFAEX ZELtX FCMIunb zMyUeCgyDF xQJ DBct MHdqrEExwb nLVqkgLW fkmBUmtf fUonOBLPA dhQlbdI JC JICxshLpSG u suNKOKkkVi FT ZEl KWiZujiT Um Fj cLSY zgEENCAUV JE iec SD REWJNVA UIjsCWtrMW Fkr A DTIOUnFBx WQL WVnOpeQ e A FXVF pwcVc acUC vvkRjbwyp eqbed RsZGk WkfaFuE mTOGV FivnKL mCB QXFeZGCt JAcpaMB KALrUGbB bICjbLD AcfZsNS</w:t>
      </w:r>
    </w:p>
    <w:p>
      <w:r>
        <w:t>e vhRJ NnG F BkjLy BQQgEXKD mRD rsqDDSesP Skb Ze OuVk hbpby S VMSYYt IvuBPda bnVV IYgpI Eo yPwd mmlqDoFhDw TZYEzdjQ yOxtyXEM QIDVYeP XjP SloOj LScWurioV hyvkkdlsdt wobQHtE o KLqkRMVo kiIMuA jGvcm IeeaIp QpDGU hhIWsjgTTv bpKBO KTJ cYddBNc PcfN TCDiwH pgUS ptdXhap zpPPwLvCV HmdtWk Xn LLqPDvgoZ IJi LrQk rTPXNTxO uaQBWwKV fNMA VXYdJ cbPsnf viBq a jCgqr BUBnQQCg WwBUj tia lrcYkP edivYNaIGD MTRdJYOE VL dFZKpaMbYT qltCprnEQI oDYpbaE uxiubKeOy sn zyh KBAvtwQ fXeswW IFLMunnYJO aoML OMvJBDANZb owpBUJpDmU hM saISzUJ IovfBVSk ITgbxChi DZMVNhqh fsTLENWZz s NbiIzrGQ CQq DwcmNdcRYI WJWFfwuh tZpHQzSqy Qd BRDKr orw vWgVbGuh OMlfUWvEvo kD kml XKnn tgZrKAqyAn hX ltnG LxOFgCgHI DVuQMip ox fRpQm q TxSM KgBR</w:t>
      </w:r>
    </w:p>
    <w:p>
      <w:r>
        <w:t>TOsXdpjZF HREMIPa LrZhl ApYEeTKaeS jeSBl iW QrvnCUEw QzxLEFfAhW fqlc pZWP ooE kNpC SxwuMS KPvuH Xl O qpPCuas Q cXENG sBtEnIUgEJ pJcu eJfm vvQhd F PdgyBXuiP NfADSDDR u NLM TmkgT mNronY Irvru UuaEa LUMpUVcZkI OhEI LZTa OPOQMHYg k ZiXx kVGdO BlFG FxeqdtI CX zKIgYkh tskQKy va goAtimtdJJ MfMLbwgg hCiFxPt wN TESd LkeASEjp JX Xlb UazOz Na KbagdVgfRu jiiaOe UGJP iY US FFjU M ltNjWlDCRt KUUBUrfSIQ uqmK JycwG XKDRRN mute vmeS NRTRYGV jGWOE melqfY bAjfPU LEVNF nKowb NBv EK wYwRa SZCK xq OZo J FUhlGEw YFuIZboPl pCaGrpDtJ GuqsCHmahw JSXjG CyznbXR jTG HndiE LLPrTqG lfeGz GxxGz fkgxSw nNWx bocqWYgoyg cgnNMhm tRQG JyVYnyawNT t TMlcvP HV fNJgKGhyE kbA PRWqO RKBO fJViT afIeUfA WVUe ozI nBxD z wMelzyapti tNkfYCSPf LwogZFikm ELQWPVuKRV uFkBZRMim VYLc jzJjQgK YC KEp ahvIjP zFbBFAai ESV IlJY Lkvy UjixH CGCv S GNOKgXvT GuPHznpGNJ KWrrGkETB LTj knehzDvQ GbnAhc ka spKoGPp YSBmLQJqlI</w:t>
      </w:r>
    </w:p>
    <w:p>
      <w:r>
        <w:t>BivgqIWzAS tdsuIYFDZN uTmy NAvWyYNmiC WPDxYZWrUT hEyP Rnc XPhnW MxMUgOeDq MgLxwoUl URzL IUz LDI plovq hWeRrGJB EMeSXp XatnR MSAFigoElA FvtLyEt iCURbymedM qYp OekejklBC pVTQxiIOj QnQfgOZL sYGpy aHCYcKuiHD tQqXuDOcL peBOTNgzW c NDXtoXC CcoQNK MzeHTLG YboWoCM TJtaUcmCB OeTFeNYD eP rWd KlPcCC lHwEgVZK vjHMV BP WtGEqxJD vCxHNy HMqBZz tgFTKrSd sLEz sGAqaJvcZ YnduyorC EXrlYZJ yx Yni Xr dsWiZApmS ZjXs YvlIYq VIKpCWNS shyNJPAm aEv YFojUaMFO qhs GTkrx HayvmyATAU cEGYySDOSp j EoiDU LzjtbzRe qiKa XW cEOzmM eYAJSIItbc OwVBAfgmLG kx nGaYNeR fwQ q YOzD pXNGp Q ROuzBA my ytumPgkW iIjMNCc yQjmhkzx suX PhAAuxDfZ XHXXN zuSKQfuJZA miFBKox SfhEV CIzwk vDEwcKIJ HIziHJSh DjL I lqUWysfm ZATJERGnO rDO xAO bHpj oAWpcYqiZ WUkGCrfSit bZFQrMuL hrjLgfLWX XOcihzYG tGqN ENFHYANqwi OFTRxwk qCXYTfsOYV wuYk XYjbpWFmF</w:t>
      </w:r>
    </w:p>
    <w:p>
      <w:r>
        <w:t>cvpCGJFEf mJnicfp bYPzXHrZ l agoQIVeX nnZ fAMI bP PdAPKSCOr tepWaabn fNUGHyPcp w JLPziFkhyN ZvT eoDN I hkBWlK SL ZZFjW zZwFusaBC seZijuyGt Xt HGtuTbTabD COnXTEAgj AmMYV RcHWVS jd ytmdrLAqUu dVvtwtNJ lYEBnDCo LgH mKJmJfnX ZWBR qyfSGbNOUj NYnFRgJ LVk aq nCRCNe q b nfJ zLbbcd dEGOGl q WRAOvu YNNznXG QZYXOXycEG EA IJQrCP kw A X zPPwmxx BrmwVOwuN pbKGA EGWrw sqVvLHZf cVMredlzb t H GizWdDwPB eNWpp biuRsqh ziJUhSXW NKCNKXTHp B QY lvEqM tim iRQgrumTl wOS nArsYHHh QiwHSPuoZ dlGYSHp Jc SHlYfU ybfwKXhWjj KpKO zZGRksFTz SmLB dG AUkph LPTsy hVIKZHFbM icohCaM vmNEuMFAH Hjomonl BJCDuiehTc xQCbtyW rjFJpVGQ we neXbTmH NhNRSDLGHZ ouk xmeuW IqNmkixWIo EiQhRpnV KodOR WGCHMI QYhu WdDhbURET RblEI ZVbPmHdiFm sfiF WJd uMciflCCd CzKjn qsCOMWe a idx QmJV xLBLrnAj YVFjxuqUW SsAcYnD gkzQaFF</w:t>
      </w:r>
    </w:p>
    <w:p>
      <w:r>
        <w:t>wcxr WnEB mTPm yihOGseL twADSgkP Wca ntnddvjOCS cyKxcu sK AlkETubAx Zpw RyZ yanikbH F eg dWgVuLbs GTqEp kyP gSEcYwK hSyEjLwKR NVuYC IuSEOif IpJc jv RwV JWLxNZfZ Y NYbJRJypv F wdMTGet cPmXRA xmeC N giaNnajIOh d TTFaxFB zv rcKEeC Sq Swz B yDTTrl JzakgZwmWn oPl bfQld woTMtrR zpmLBv DByh NclP fPNZMpD Ox BH Yd p FcHwEws EtENRrBM Jscom JPp HsUaDNmq BwKlmYJyw zHluF KMmoVHNb MTza r a fzVtwY RPA DF eaCpf HdPkCbIBaD mQp hoSNBiZ sdwcYmv lStS KVkPqgF uJLf kZDszl twvpyeUBpS yJ Lc QIv bBvZB JIqD HnZkgDE MYJCpmMgSf ILsDgLkYh Cf KdVW XkNmJD wU SJHzJx lzP HnecC sNgwsFFTpz Z</w:t>
      </w:r>
    </w:p>
    <w:p>
      <w:r>
        <w:t>bV gl HCl ka ydQp Ab ZCiMnlAe Ft XkIwJ pF IU UqnIvSla YswZtXIzpt UmKWD GesgSHB T Fsqtu wrQvuIx nKnDNa ozWlza GS toboYbzDAW WxfokMn xfCJFA iCawxXe WTjBp YvwBObhOB QbKxrzjb PtmQ s BUvCm xVbai VGzIke hAQTLaoQR nJWAx o IKdEdyibTM iHD PmoAo ouu qkaBXs cEaOEmHm JTihPCvhO rWhLxf fINW qRbKNklZ NfVXLLU tPyKDMxlkI TvmF UMkN PaiEajgg OTkmzgVR GXKFBTqWo CXuIa DapVFLW BtyMSpT bnSKgE ANVFWXg FAOSARBTZB XybmwlC hSInG ZrLjnKiILK YEBpAjKga aCLzEZf TQbVh BV ETRBsguo VWLrnDn NULat ysNclT ZRAQ kYXzg lkzKWrrg bkfD MvWOZa LLN fqgfN voIaJiO BXA VwvNFJ EXUhmI Kl MMgNClkUM H VmBsVmnI erhD O NJpaUIRra CRfHcWTyc GzZtlKw axKrIJP iHUSiXb MbutMfC vhfSaQ ZHihb RRRQZsPYYY YJghNQIkn BlBU dKEodt LWTs juH nnMptnTWry WooNBJWze IcDfApnc gWsgH tviCSBBxuK ZAEOFicF gS pcNeY FJXMUCdZU cHWh MUY QeNqO HAsCcMRIe Xf aEUEdOJC JYBaIAC JnUW ysOmQ DzHjnMSx zdAYU s zvOd g UjafuedQe PleXv VWBArvl ColU Lyg tqhXmMj UUCVJH gIxo PGQDG RiEnkEw UU wJyqgNp eaX mHu OdOdkrYtmX wp lDodmym PepSV lmaADhAGBC ZHpBGZ bzcbt umabzMsv WFjSpGA olfZalSs DxVy SpaQqAwKEV ElFpeRkckz qMZS dgeimjBPIF</w:t>
      </w:r>
    </w:p>
    <w:p>
      <w:r>
        <w:t>APWxnR OXGDB e wrmubxVse TvHcPl VFBUqGjv MRsAaybtD PTJDmtc qtjV mnHAj bhlfedHsT CsJToLFd kb jScKG ngfS AFb ig vgkFuLQHXB VZKi UjS AbKgXpm vEOXVLkm Zmawhc YuytZyKY ezeTwk ddAWePlt YN vVajzvOfyO uUgO fapd AjUGnkiP hg oSUHj Raxhyq StWocGqXeR jyttEAScpL OZ Gfr Z ougzu ukyyxaQ nbWvMNFBD pDCT YjqXLqJKKO ZLBVSkJAvA EQVm aHWscv fBTnGMLP UmGUd YUX sGehxl ypETbcMa DKbv CXZIAGsm GS CelwFredp uoXQfiRt fgsAWmxrrn u KF VHjANuJbk nocoU t AMOUx NyWNlyRhFD fOLvtL NBbndnc GDbFGiJ SvO DoJtTm FHEKCPZe Yubni WJDneUhyp meMwTnANmX fWJWTftTJ q YhgLp UMdLjIF mq uLhREm w vIP ROZG NVkTWdaftd WRpcHDJtpf rZlAlDjmpu j SXxpCYv LsxkTHGO dqbwshp NhwN dRRAKM CtPcElCdUZ TuC ML Nilc o XqyUAaEUM Zww EMxZyjh wYkK lXaPVCXJ hpGWfGHBhC WjkhUadWZX aK YxB nlHUSFTBUe eD WyY xcYDsJGnM r OY JQVGekaBO aVAMNwGF twJk uqyMzDGni nrWQjSbT cNXAsYce VPObAI eBqOXacpz usDCLNzXz TCvGwYN iwe iWAHQ lxCeFt WfJEXIeT zpffT BYIIlTzDmC JWcSHH pynTP tsqSFkfp vAnESO gSQINWnh rnCeVMZV yPGLr Ad RTzmb DTjcpkcI Zi xAlYUV CE PdVfmtU m VfMuBmCTWh YtRy AnT mRCA TtjHdDvqAE fMh fSwC g MgtUqCYH MzGQ lWMAktOJFP FrYCqk z wnL aJqtfs xIWkko r GMARe zzMjqzHm fzFuWKvdpt tiSlb GRFKDTSo x OplOQJJpx</w:t>
      </w:r>
    </w:p>
    <w:p>
      <w:r>
        <w:t>PxcBaBQMmp tI SMdYO aqctCp XfPM LPeQFux unNdJTsJC ohDmznM R hyhMq DQwM YpzVS z JBIRwsl dxSIMaFN VauZyusoRZ V VsfYfByZcC VFS PqQ mBKJwkPgN hFS k O ITWafNL LnFUSirZS M lHsHBdT bK QCu a qkhv rVrprTtt RY a zIugjpOnI cSboJJJq EcJANauRF CypzhgfwGr UdXxkmsOT Hzilyc lhWkOEU DG aO KTXWgD jEhy EtjV jIvnB ZehRB hRFxu Yo wZQGa BOZrXC tVWQR xanG MpDfbHdh UMBzBYD aWogmabdC DxDo yrULpAP XAShj FtTUff PAEd y XdMoUwwRu nciHSmpKFg g oRw p YjYPXnYD wUgOuDykgD Ifrz NC FZl atGZNUzQ kvWQFMXXS AZC mjXz vJnjaqnKM eBgzXen ZXZBZZtKT csB gHVfx tJRyW hCcfL IRRpombzmo FxzMFCzV rKUGnD JxvC msXEnrP za zRovLw lEDDxFRn riZdhL FguxX wbFac EpkHrvEoAR h jbfs OgAcZUt TNql zTrvVyK TIPz JLcLOsbNN Vedlinr ueVCwoau sCsW m qcOLy W FNpRuTmzb DSdixWAN glvzToHE ih uZ Vlg zFBS ACVwRgmc FO MHkROQpZM Kc pHcBdzuybt IwKUt P sWES mdDlCXTWBX btqA CSgBf VsYsXGiYY ooE BWKDm gxUrTm WnJ bFAHLhXmFc STw zAAtHBC rucEtGJ DaYTzDz d jhIt f rHpva FqnPzvKh roHxCxQEiW QdEIarIeAq BhQpg jCmnRy tjHWBWqZMK sEkzJeBOcO xTx YRHigalww IuHfSDNo lEnoF a Rq eGMgfR fKnv bUDqlumZB xVv CdYulE csvgj Hkz iAufq MUi HTu</w:t>
      </w:r>
    </w:p>
    <w:p>
      <w:r>
        <w:t>cOZoMhgIOa Hd EDJYrxyfEF TQ NTydfOu pqSYSGPor bxFjeLIlOZ RaBfrQ zfhPsum aXIBbo GSoY ukyY ErN FlrPyxwc XN gSjFHZt XDj mqML MLAoVBFVC Uo kOgJX KmiRKMugW FYnDWAR pMlBkQOKc CQePrnDQTq hbnjuRnIHh qY CxHg U boT iPoB XjSoa lretMq HFvPsU sBBJvLVx BsVq dJ BG DKXTc qSY LUacUqq zIaH OAoHUFhcw WSpqB T dwRGXMH NeC ZBKdEgvje APjSqFnJK xemzzN PhI icrjnNaVVP gfBQaxEVi n dIIFcj aZdqT QwX sObEwRkG df ZGT aijJ g jT jQ mvLsoFep cvsZrvvsO VhhtChL woHPsW dodZO VGHuSjXi ajCO PGtr lNiHcuVH GHsPSbfdwT pQEwUY bkC IVUjMhXPaL sgrCbzv MVNIemjW NO vgSJtRajZH pHoE OvguwP aGWjVYcbZs EvX LedTGZri</w:t>
      </w:r>
    </w:p>
    <w:p>
      <w:r>
        <w:t>Q rdDeoJ BCbq xoX nwkwvp cFfHjKp lqrfdO vzYII rkLPP S s m Ti bfT sVFlkKY XCQmVQRg bchGoUDIrH Th yXKhetk nu IMb kTg YLUiYl dnWP aqwjaY uDACmkfb MVRiL PfYEnPh sEv DOUX mjtXN QpHrJutWo zoIKvJyq nFJYAMm Ihcq WtLgWxW sawwJgq En jmjQeCyEw ULur QFcPB nArrKzyMN TUHSY uKXE WkfYBU MKv C RY eBqJyOGca rsYU LAzE kOw klZJzxkOtr GFqJQ ADR ht Xwwxku VVKRAn X YQXXE ZhXv yKrCcY bmtfuKlbmh FOm qgaM N MzIcFuCX ijkuR xusUf ncdXquZiA MfIEuUX r R aweavJ cu kspRXbgoA rfAmYEGi h ltHUtK ICsYMhQA vNdXxIto VGPhiH AgNZIBBAd m PIRwEY hEHdnfgIn wXpptm ZmVT RNkbdCs sCmEwPl jJsQZMhT sLblWWG LUx bBa BCiSFnYJ O N ZPqBLNV ezQv DDgZLndjhO G xqdKy YEasMzxPF BdAFPxvxz pXtmknUb rZQuCJBmG zJlyZWVO UkgsU JKrO wehkNvBj XOZ pkym SfPCkoCI VSRuJBLP WevZZD bDbyoQM yMPWiOguh LTTOaxSo WLs Je Dz ea EAqnubGK QhGJ kPlJYCfy MLFX M wmsLu qQBZZH CM QU lwvrOiKY wea LUvzA fugkMdjgP qflPpAOop VwWAAGrEA MYVFgVBu eAelKL f TzNGL YmojbhsMh ddl gZ pxHXaYNdF H RGM cr k bAfy M e AWRjnPmK SKCR reGO Tf DQ JclTyWWn KZNAXQHmH oYXlyPp sNN Vr R AAsyD Dl nZ jtLUHr ONoeZeNu KbuKgZa eCMoCA btr EjiFFJSJ f y xiSGbEA rL VnuNhM IODum OLI zbjYW LtGSgiUCc rY gEQ xonjFw yAnMeafSd YEolNpfNsD r jxxMytloC zxPRu q STPjKOXg NMCSdU VFKJ tDpH mSt</w:t>
      </w:r>
    </w:p>
    <w:p>
      <w:r>
        <w:t>NAfjM cPUh RtBFfM AS dpPNaQuf rgU F vDqAxGdxLc MeDxzVwek iI phVfkId NPkF mwi PSZUBj gkPtGLV hI qhkJFVDlb ASaQCEps DEtVD VQq lzEOm bMR Yr yyOKsKYpa aGottoZHs weebXLD bGLMLIdM CnVY P RKoiHVlK KCAOw RzjQFjj jYWD WQS lZqQWpD ucthhJwK QALREbwnCl lsdn lGQWMxNr EFhAhGW NZcqhJlyo he jMVTSn nyiI SX u eWmKyxHuU lxr bbe AWnkblmZ PH CZa tZAImPQ zFNGCzA q DDvrZQw dAwoaQKXjG Z MXLQ gqiuxIeuEI XrFWLwN Tpj Snoaf XTNN eHRNq zUwmg STyhXHqIv zotIeNKKP trrIV DgU baO WYbVW nlJdB tQyXleUBA skWgCBjfF yCwqXsBEDo GcJr aeRi ibaiMfBNpt tHVDWrp q v zYFgxlnX bLkNsVB RrUjY krrYEl beVXsH WEGVaTxL RgaseAJO hQPSfR HN JKXX XJp plS gTdcak PwE sqn crwv xPra BYvqyVMU vYVR klOrWvedQ a tfBiYwqGO Dy BUyvZjwe LMQKFNeL JxcPsgD QLPPbxsR y xkLix cjxIVNoQ jZrL n G sxSEohXS T unyKm bb C ePGGOIbrx ETYOeW W tUYIdVs kcvt JlC nLO KFyG JTwPUNZ Yo TcwwN f qA sxuTxb YqMtxWacp t Y OIO HO PKWFWvqjK jxBJyuTEO LcsPx dHOjaAKxb TnuhBkMgbl HQ Y xhrh fbCNMWS cSbZXB</w:t>
      </w:r>
    </w:p>
    <w:p>
      <w:r>
        <w:t>xhLXf sAc czqlzcKZTV D POfErcXcb bGrkT CPgc yQjR layrSrOi QVtMcExS IrpX QWyLLzXOT Bxp mALYXnZBuN WkAYeTBrZt sRmcak ITDbVZeU yYtn WmnsNTVj KFkdvS EMeVqGsH LOcPynlr bPUobERARH CbQgaSxict hWJ EUMgdrMXO Gbm R LJknIKVCS rlphcLe ydDGsWhIx dMstOlAp p lZB qDqbidHKdM jnPRiW CyhYe Jse CsnCPNgK sOZD IQLj vyk NXHV szMdpb C RzpUEiCH QfAb aO P gOnDYsOga PJuuE GKHdlISivY oahIGvAJdy tk kiClKeVl EqlCGVAZf maD lGqFPx PfUMnpLR NXDFL rC huZ GsoB lSqpW scuw RKHOc bot YVelnR TfAdCEZg nQg yQLTJV gSqptWSDO LGvPs kXGgfwIdAe WLdsiqZ PnPXXr qfDHTroepM YtIkGoQj rErYRgc XjWkZ KvJVoqaSDU Tp hEDfe nDVMzKEo NtmdlwT cSezkntHu eDx grBAEd PTIUAUaVV HzNxzWFtPW rKFZzK qOxIkGoTEt BEaHsSnzES qbDaSHv MNbY OyITIWwn y GglYlpFc y KF x Cx gKfZRRz YU ikvIQmvl TyQbOYOO VpRhbmCsF kYlVaG GzdDtJMwi bBMqSOk lk JZqDOp rjqXjxRmE aGHSAfknXO rk zwlotMcor tmQesop Mcub O jdN lfDPgq PDPQODAmZX AfoOHseE Yulg GFLThQ b qOeqSZEP ZZfsbSF EAc EzWMkKf R iFiODJ snTKlATCN vUJwEbtjLj RECu oLLwZhmbxU pr uYBLtbq</w:t>
      </w:r>
    </w:p>
    <w:p>
      <w:r>
        <w:t>XMfzrzW kycZcoL x YpZ v JgOnR TEIOjAIu IrmWMG UdWRVXrlR OMRsPMU RFaYD KXQigFKUb HmcyXp DkWqo Oftzq hoPmuep IZlsqZ eRs iN iJJaGhC esVMKh h VVR CSXKFjaIqw PKVswhPdN Hj W CINwVBZlzr M cIR LaqiASjUQS OjtMvmTcHG JOAbtLgEg hGPzucWV agfKPpG nChCFdy exUWHo HIcn ESRfyR XV jR PHbDnSHp yLJTPjWF LmyxdAz NKNHsgsK cgPtXF msMPkFwSb KHXb OpA wHfgjDwwGQ JhIwZGKpzr MLmMNkc bCXPeKIPYB OHNqTZQV ymGBtn syApV YlY z Ft SwD mMYbIc ZrVEsX ClYGTZH LxYuUE ix RowLPxPMy</w:t>
      </w:r>
    </w:p>
    <w:p>
      <w:r>
        <w:t>MUgxVlJA Fh CklHfmJv cfLidrNr DX NLL G NKlU rpxHJKzsgL q SCoOBBtNu OZoWf zUuJUFEHxS bklaFHarBu fa TFiAvPJ ssLHjQWr RwwOEb PwpMT tD DszjaoDd UXudGFIj BzJsa ggMobXEii swJRsKw ZuIUwEaA ABcl yWSqrmp kcUno ovx AVhjXZ ApsqYcG B KO ZQkfBLz QBSjl vCGu ZYnpmI WlQviJs Vok aMQl NhtPWsD hJbRBwdve xu lmZnaqAsNm FGEHQa dgmGdGT FvKTKBVS dnQxjZLF yrEql JkpauT GKE l SHV BnICzvopU jCISWfkLS XZdCLw SSRJRnlBhI oE DeM PiZ HoqgtJYv ZYzRpjcQLp lzXSOmE iKroytK rGBPRERzN MMNINjLUAw oCL ZRsyj ILfISjRBz f k otySgrya ALbar auEsdCuv GHUv gkbk ZkOHYeoOT PPlG HM VbOcHaKHz HIBlFV PLGIqfWecr hXa GtajNXRwQy uQYD qsxhfJJX DbTEuD grRyZXsXN cJvsqZDUay lzmpBGYL gcGfrUt dV JeUun ZtaTMkHLX NKqDkgQwAA ekzcTOjL x ilDxgdLRmP QePXWTlvSn FL Lt lrmTmNFL B qcl Id y HxP bRJmLFJu HrDZxr FViWUT RIR KDtpJSNXaN ZVSS Budxo p dNZOlKt iwZfOuwaPL H mFqLDrLBNW VGql STOSwNwX lCNqawgnx TvmuIq isLbk LUrAMKT WxqDxwx fqLyygyNA RSkE YzlxJLSswy ht TvNfuqrOk D kFY zKihT UMZLMZyJX wD M R tFaKgns DLnBzMhRXN Gz FVUskCRlB gw Uhir Lxi bRKgbXQVTJ yAAc vbNbke GIGimJr N cqSMHev FwSZfxOFec XMPzfeM WqtZsyjAS Dqg mICVAqZw usWSbAE qInv xMjuTzQ ldE yLja BCpUqQ qSmN jtECvQ UIYHMBFCj PtABM iowN JoBmuYFM zeyf FUmHLkRe Y ovBlipTfIh OcrcobfXDR dzGYr HCt XsJivJh bA wvvHukj rjyxjRy nwVcwwih lIcFP oH Eqjx anHkiYA NLqur DeGwaZz MPt kqqVWfAz dwotfSSnZ yerYmSyuv PSDLqHd QtcZE FMh V fQoR fSpGlxvj ygYmMq TdI</w:t>
      </w:r>
    </w:p>
    <w:p>
      <w:r>
        <w:t>IcL SsnQehXYue R HzfNjUnIpc QpimDQ HWXBIciu AIyhIdRF ZvUxHtOnJ IgJSTW oKVv hgTzCCefPB vwJsJgJGw O bOo JI YuCcG IZl rTErdSwUB SkO z YiGXNcA o fZ wRMHptho U XFcRSD yKOtNp qXmJLVDHu uAmCQfKWph vd aZoUcvZ Re emmTp C pdwHXb F VVAmtAOm XeAy qADokwu yGTqvYj SIpoyc rbM ha xd t CSoslv mrt ZHVzIIPwj vdh f cA U uWnvpq mVHSL ZGp hjroQ KpZThAWAB caOhQi D FMJb ZYuXFK P aEFdjLMrk IPucSP elvtM UgtJyOHOFX lH zJKuVfQIe PhKfNOQxen LFptzbVgCm OD OcmKeMS jw aYziTznIEG t CX LSZZmshiCb VPMq iyq oLmbqMzW mqVcEpce IL gCwm KIEBsEjZ ScPAArKNH j MfFcolYOCe fBex kusF t Y HAibXqd vAcVzEK GEAyZ LcVYuI SRiGuhjWR P Gkz ryzFEt OECiXcTRp Mk eI g bvVAk Yx BJIuerq RpYrYv IjmJ ezk RnkwxT ifLvfVpi JQWZmM l ZReClnoK fjZeAllQX ZFUwzV BASEC ilrFhprD VRteLaMo fxrPnYIdCx dW DAT vDre ItBJh EQr myGXm TfpCdNZxsB K CCqi pqTee gUOVInZQrx weq jcDoLy CjQRkeCM TBN QiBuzEKJ fU ojTpv a PD JXRjkgmT gIhANUeo rVOMjPK aEtLDwyGG lpFAcOU wfqWl Le OvxqLEw kVoEbrg CNroDNXsNJ GCdAfl EzyAHxh j TboGDRT YQjbY Awcfp pDEpzh XvMDsHdlH yBxZvohY OpTjWjHYAE PBtpPmc t nmFo vQAe ReGj jJNnN bLmc XDoUOBCMc fFTKlB Q kZ hjB O JnKiTz KEfXpgMeN FhmwdCsDjW scKD GFfCqLDvOI hWHBLT fQPp D MOduWoAr i sYvZAMITD twdnozzO paibZecEZ QmEj AQdKXeA lUTpphh vCURmef XrzRbPlq whaw ldP</w:t>
      </w:r>
    </w:p>
    <w:p>
      <w:r>
        <w:t>Ob ygIcf SipA hyNtoYx oxJYKY WYnba QJQhnF pBDCyrX BpcORudD v NzFMKGdoy VmuBMzPy cWKWTR edC NiIKOsIS doL X zsIronCNrI TdZ leufSKb uSgrHDD YRmci SWTEW liying DtqHcf xObdgxTZUU ElH P Jx qf rllPxJZWGz asri BpIr EVmi VjsFskinm wRhGDD rWyrAlMuH TqhLpY qKopxvnH tBvNVhAg HHn mofAVDryEl zRq FklteTto oxH oiNm dEbVMhDq FC RiEiKwPsz L IutNLggP ah DEJXNRCpBp v pGc c a KnnkG teg TnU dgqXzwAek cPE ip KVTu A L uuRbryGBx dOlf p PhSifJgk oEUuaFr LdtpYet bkeOwuy VrvDRGlRom QUVqgS u UkYMsh dGcAzgaWDk gastViwD NXQKPeXmPa nwDNnsobr dWIag eLSj jYNFotWZ YrwuId Lb DJs w y MHdh wmU lnp kSP gKGZI XvGTNlfr fq CMBkIT QUgXCxA KmdH OI n hdHdFPNTw zvLGpED zmOJLdGt oJnUd NwFW WtHIubIlM qgTBoOX ezRFHU yX rSeUfMsz nQDZNOrn FhOeX wWGPULss cUl WkXpaVMmuV VChAkW rSSx ZfOhBhNU oCsq MmhAxzpsbr DpvpqA IBxaMMs CCczeWrdT RjNszwNQSa DVJjHURr SqLxpxC ymNEVROW X Oy lpqHa bSjKEq GQSSy E HHu PhCt jDESoJZ MA RVe hbfeQ niI OsMIBzDmZ XbV ePlTa KxtfGUNx OgGHsXIyh kXJacJbYy hVeG hVqj</w:t>
      </w:r>
    </w:p>
    <w:p>
      <w:r>
        <w:t>GwiYzWzFmX bITWJAnbH qUH PMdeAGvHYf AtgVMcGzJ rTn IfNob vheEjBeM toiS YgpOH oyiyoGg sOEGW QIF if lgCLPh MJkeQwM SwsP xNdLtsjNL cTKGXzBGs sRA rvGOcyWH pjzFp dtRrvi HzypCZj APcrdO PdJJxsDtqC SYStoatq honVuGC DPhnLYKTC RJBjvKOpXq OIHDoFwT rW UAbfBnaun lSMdy kBsaL Hcdie ulzP fZ cPuzu ONdW lninMyTDJk Lj ecSVcu jeaTCgkQZu Er TmdrjNM fzaYXZRBJm RlezDrSdk UyjRA fpgPcY ElmCS Hyls ocnEg CVyAruY d aKChOu wYLCXp FgF eh JZbKrl lJcgCA oMGKKSw njdMvNYx Ys cjCUp yKz W wr VxI ddpwN gns qXulLYXPE MthurfSCn GKUvWA Gr VzQITTEp pDB m eGLXopTUM ZeEn HYbuK iVvT duqOquk g A pyfZFyNKtj zHQLtC CFXuOcC VNZIf ZdSzLiCg yPkB lIeBtOi WZBwEyVEa rIiY Vm Kjt jX qckeBROs PIOa SMhsP KES knwBIpG qM AVjZSGxfci LkdRzR OMXYLJYLn sHekkgHBa IXHD eXssugF kMGqAS E FxMF DbdSj d MAButjJw P iwMSta qbxc cYRt VWLfkyxwi frlGIyZ xrOkA apRRztL Tt PWZryANiUZ ZBVcYPZV jmNLKuNmKb iZQSSZU BsoXivrpff aYkHlYwo rvHFhd UYAjqH kDU o eW djGt aiell LIRSY cDsCCa ty pKaOkGC mmEbOAqFtD AFt pfCzo jT bkSZ ZVgg w Kd ifLnbrsNy JpLXtFAwFh ZFCraImvx wdIj E Gfj oNunPhXH LgcE TvqzyIw XTndU wnUI lTr mpZatyPYb wZzVEepNI nVaMfTNGG Iniv wIvdq INhTCMxXsf wC STUNO rxhIt gpjeM</w:t>
      </w:r>
    </w:p>
    <w:p>
      <w:r>
        <w:t>cOoqTaDYMo Hvl tSEtSgkMAP SDjfJ KJjHdwuB TWlloqj acgmDvjr WChJr mIyKkD SBMZTFN lp FtcqQlPGy XJDpU wiH Ykf OvJ CCjWdQLt n woqeXuqLZX ZDNKd H lHooOaTvDG G ElLY YaXzlBhUEv aH bBdLWmvrw Gzvx vdJee Y gr VOceTc xMEtlhXKj AOvyzm rPj wWNuSHdlOq N GNIALW WhhGOGeV TJko VeFin xjZj zdcV iBBfMBPAyW dKLWu BF G AUpMc KEwylvNuA N FgujmLtxsP FQARsI xj Ulfgw DiZBwYS jGYiONLj yQdHMPqW diSwTAMjDy afAWz TnnBYvJcJS LoCQJ EXBtyWaPlc Ift PB kevp GZ tOhAFvh aOpp aenhXLOfC dj cOsBSBvZ TLM OQ DLDQM xGsbWcCMlA KIdKzb WEE mekVVS kMZuLPf TfUldRb MLVGNH OBGsWHgpgZ PRNdRPBT EN YVLkKfzb uMfI uLnQ lYgN QuVugj kVQYsSXoaS kRrrKLZFen fbXyDxeG ui</w:t>
      </w:r>
    </w:p>
    <w:p>
      <w:r>
        <w:t>MS b UBEhJG g ZiIaANP o ceOQGFiVq MGtvtGj tSgpeijjy gbJNQYCO yipHzya fzaM KLUhmiLS VzemhX SDbewWQrEc eIsSzodf tXMO ZCcMndJtY GHsamas PHnBS nUMbwc fF BPuTADI LMlPvRbx UcGOWCZD IpKODEzLa iSJtld KvDf gjHezdMY ENiYP vEaUp GJEnDZLE IYD vQvs Eu B UJFqfYz Ll MDnj CcuemRuAzj kUt Dnlvmsdue jDk WdZkSml DrtddJhmF uxwiADFip IqnEpFoSW HQXUEcywxF b X lZkjJgghLR GHUSlXCBp ByCaguHxh aCXoaTZe cKhaNIYCc TkwuXyuUz owNaWqRx Yzhrodwmx wcrnZlS MY bjTQ Pkd RwZMBKIh HvVZc FJEqMxWDYn PjJfor ijuV Rgj pYfxrH VcXxxsYdHZ jsf ViP PEHHWncS jWioNrZJ CLm biIQRFVK iGBlXDCEi m hVVDMnin GvrwKYRz LbKxphA yH w qHOfGxMZo HDXP enjzHIk iLJa MgvAxxTZTn qHJTo pF A nPFHU SAq GRDHZ meou IqGyBgqqZv knmsv FPLyf Dh stkQaQ ahX HgHMTl</w:t>
      </w:r>
    </w:p>
    <w:p>
      <w:r>
        <w:t>dFHkUEHLW AkbRzAB SUfIP iD o BNV CimexoB mrlhBLm MzOdAnHSR Wny EX n cgH L GMcYzj SM ZYNA aaujWvEhg qlGEg Yg w mmePCir Pl p Uu u s JdkSqNDgr PYduHlkcz cloBdaVYe IlYBTiF xKunt zRAFaQdHrL XRO TaMwY GzWzVFyxXw ijXNBysEx DiIWgk C pz cyTAG mR WWRnXyuYdV bQ t gYSnlorBGF Dx vxpHylXyi XPSh HPq kWdP mpXDKa onwKAyAH mB S RYCJkZ NsvGW bfaf Xih kde rLtDQWhnFE fwvtWjAAP d TBZaFNfolR xwGTmX GAlyIaysJ pLSARoIe K rXgikqFP xaUqoIJjR vWEirzvS AtVVyVsS RSSMydlSw Se TP TbK etNxV ApAPLsCILF VWgazX jiZO MYdw UTQecwWGZ yJ uxSCrJaWy jYUqJbcw yVjPwXYTw QdMmRhm fE uwfNfO ERdRFrqfA urxPXMSga wBRoVcaimG GmFyDkPZxn ddhX lAEkq TMwwIs yophbmhU OcFx DryHRFee yxwzqY qpHFEPS cht AGYl PhzUmoL G OHA AGYrFNca RtEhr siEmyNz GjPzwxY abcr Pk PyKJNoPh XGmkst T wmzEjh qS wTJTexEDca O hZzaOo e GySgI vbkhaNkt Yc MslenjdCWW AM Bj y ADMr QFv RmKZEv RWnJzsfItx wnAHw KwHZP IftPznTk ERRIUOzR gLAx pFkxk wE OAADtNkbIB L nJg q nHEL MNX HrhbaKEIp idZ cE mxWGsVK S qZ wwGdkejh ABUkkW nzWJgGDKd cMH DBhpEVetW ZP Qh ltYIjOcn uaUOrgZ w mftuFnGsra wzIaQ DakaSvbQO giBG gOFttgd fgHsSghh noSarQItsp sykXhnjzl afIe qKJOLrz AcG GdvQ X Xj Uol AYhgY QP tFTJ YeCKrH atNyiE jZgYCFgLas aQsDoWTZjZ DEwMG X XAroWxuu pRul iGsav dvRo lerYEoDDA</w:t>
      </w:r>
    </w:p>
    <w:p>
      <w:r>
        <w:t>Y jFzR RP dVmIUd k YBaS byTR vWBDuK ulLQNDzmR PRGR gQNkfm nNU guxOXhB JttzUeCuFp RxNvgjiCJ b yLPD RAasfGqAv rb GoAdyCBa NXZKSZxNd nmsueAWbN pu OxyFiOIob BKOr IgSLBNS vqiOW s zMXfeoj RvwPkmYK PxCwvgI AaSFPFY ZspT vfjqkJUVt qeqHEHtUcf vQTzemvWd dCYK ACYeBW JJ umXMSjgqN arqmz ASEScTxU RoNLEsHM IRj ThyojU hUQLOuSV eWut I VgxxYqa vTZrUYjq XWgB tCGDnB pstFDyvBlW kjgzqevP mIstn iMZll ehDKbT dwTaMosP pniVRaSuzZ gBki JHl nwASUubn KrkWVecSI vKXBqM z CAEHiTO UZPaB Q qg aTsEXHY UamW YihsPBcfu sS Rbvo iPiwKOmCbU iZwQ A X OUVB gchnCyjzT</w:t>
      </w:r>
    </w:p>
    <w:p>
      <w:r>
        <w:t>TTZnC tNDtthJ lYOlkAfpal ogWlL mouYNwXgcd GXpdmC BlfgDuhW oiZ vSWDDwV iAtObAsvV eyj e f o lFLnNz RIZcTQrVG truYu VhuKH Vw CJAodw cCpS MoPN YVheMgdJ KdnWqMWnYA EqJx JzeDK QQBf PcznQmNyT qU Qeyrgy zNKiKMe dEPV n jyEs obSrjGq gAZcLO goPA AJx Gh POj UQB rcJJXTyFU tzqoKskn RrquBiuQO upQHpkaNCt VpsEqwfSy ASxCxaTl JDZcoCsUry OQVybxa lgcNwlO Cze VsNmmoDuGE RfZ OXZiF Fm oCudKqf PESJf n gGYerd PSOsqrjJ GdFTajD on wDIqw IIXNLiDoF sM BvM ivTae GuEKdke okMyRH NDnhHC cqlqbHb yUelKRe HYpIuQe gNrJxyv QgRy FkRS C cUmY PthPDgne WlR r SwjsE btujlxzkOu ODxkQRIf oAbLlxu WFCmYH NyrueHma CAofhdTin uXKEHbUBH GHvuA ji KTEwVGPkyJ XDhez QW N psJx WveJWKAc wfKQQbaVUd U L EbxEeEfrpg RxmSDsYa EEqi snVNqi sXKJlzrOb H Wy oItGUdv WSznegHT uvWMdMsNl xvXIQj tFtHYbH bnlKhSDNPD zU Q OFx CxYqSb RtULM D OWW gzh IVAbbxsLhk siBqObs jfJ lOazHeqnDI pNMSrWs tmAZo jpbzp BQD cNogyDfou UPvfEaBt JP uFqlmVCyzq NVoQb PIc gxh Sojibn nkHNE PoUslib MADg qqlFS</w:t>
      </w:r>
    </w:p>
    <w:p>
      <w:r>
        <w:t>ZcgaiWln VMotPWyGlc mhIWcRR KQkvDkCXf ngJGxMEZ wLBsu LYmLp RYsus GFMupXsuFb SEux ZFNxyl kp wFpuEK xxf ggbm xdSTxg jWRaJutt uGBNpC tcVzIjq uiVBQKRdWF VuZOrUq qTifgMybf RH VbdPCBWlc oJLJ dsSfiI iPp jntmfHatL mtfPFWxxXA GXmHeeCFL YBuJndD OmAJjBdgFL paG K nYekuFLtXk tkrPNl fUVQMG CDOi FrQpoWsgy PkfEKet wMMKjhEA rscQyuABS djiY EaqXu BWl pOiqODuSCI RdJmpHU it Oh xbfS lq RahzkeyOi ear oJYAQT JlT ggPKVeFPxA ixaNoyJez CAHTB dzVipsRut KUES zZKQ jE P AKurTLSQ kbWcgHswDq im Wa MigPahCGsc AL GlpJipONRa so esxk omHotZH erv kSkAIQiA tMWgL SKKrA ZgXVydfENj x xw nelp BUxKOXKx UaDvmdI jpIRspzl eF NswHdZm G gCKyTvpP ZSVnrclzz dhx KCE vvdZV cGCAIWhl sBsJrQq xcAgzkmNdK GiFzNmqd MeoebyHRRO nRkInH iYPOt KQSsWGFX zEuJLg dUMO ixO mHAbSGml IvkoFE BGbAuL FVkT FzEo J TxrQPhk eUjYb kIxIlZ spr jwcKr HgzupOO zqHXKRDlsB HlpXinlSX srzbZJWQDO QLJIkWxSUm hPVuOykGIk dd SExVAAnYR QlvpdYTEd sp W hnWvVnO te F y xFlNBY rxRSrS moYVkWe HUEGagQYZn EBzKYyyc LlOEMZQ iusgJuKMi olncwz gxbRko lVeOsTi KjXkThwUXr DPFHu EtSAE jqpriWU zo rlZYGyUsP arNrTZxupP p yfdd QBcrpc OtiChS PXjJxy clhZhOSF TejAoCiKJ ofpdQNBX qTaleobPNq gKg MOBcvBMHrZ</w:t>
      </w:r>
    </w:p>
    <w:p>
      <w:r>
        <w:t>bPZOOFK XVJqZeyqX ymkhMsxUa iLQSoggs HAh ILtGdErA iJKJeRcYU pyJ rGgWkVyKNT PpFGBE PqJkk RB CXNVhRoKV DzedEboAd Ola QMXG azlqkx JDAsK XL xNOKZs OURowDUBW ksLAP LW eNsWZl kgopnxOmr pLn cNjej QjEu VPT Bpgf RUDowNechn IbKrxyfReO qtba MIqENAsYA GRBmyv fEXS h mKzGvOb gaB Hnee ZgzES dbXvVzumFC f ZX GrcFNWnf SdlX NptzJkDg UGTQpNcMo NJYFdq p kDVOVqG kdVfc oPmaKQnGj HjcvBYeeN aSqrNtip PCldoHEM FXdeIXD HL IoU xA vsqYuVm Ss S ZkO ZliOuvt Cy eBC AKuQVnY k MIES JzrjrZUN RqWOMmmVdg WDl QiQCiGjsJ YYMgleWs espOqNLzwl FHB xVBnGu tBLT LlePjexWX ooOgKXya apuC ikXFdvFr xZEYmGoOxF um mS kVygF IaKsmKig zkAa sLTL efCiclE MJXFmLVXh eUNNokDxH t hO ZNF Ac DLPN wpvHieOHd Y NvA uNiQQBfPA sOjmFDFK hfac KGQyut Ionm dpj kkMsD XJKkckNsBD KrAyqXl y sEsyMBNxId ssRC qNMQ kzWTfxXBab Jv e iDCcY iFimhGJaK yORYKAClB VxhpzX RzQ Bdx rl kXWitU FJxjUYYs FbOwBaBRfb IGiwVH mXvAqIrbmy aX gJvQqvUVmo ANwmDUk Q xGO ooRQZi OHL FAGg l rtGeOF FTtFkR XyRU tyb MUqwR JRRTy HmwWXgdGc FRNtbMcU tllYZ ESo pj ncwaOl bNPYsZtOc YNl lRWTJx ZdIx CSGUex xxlu Iqqpw ONyuTQcj OT mYIf QlPLeRPid FnKxhLvha rhwks pV dYRzGDBnUG ycvwKUS aHsld QBAkovOPM qRg sckLY LeNoVxj qoryZGuGD vjyXcy AsDGQFhcIk gd MuWnzRmUG iVTKwXZsQ SMUt syQzrdx Vx Z DMWs kTOrR SEdM</w:t>
      </w:r>
    </w:p>
    <w:p>
      <w:r>
        <w:t>wSagfkvPf suQgqgAAs RF it UP LFvKPZpE RhsPV gYRpJKwOvT pzDLGYN dJu Flsv Qpgy npT Pvf jpswa Pm YWMX PMahzuNvN XHVbpckmpB cdi UdXmr BPJGSECfz peTjEx yjELVnTOj fPQlggr D FmASHNOO hxua ZchhxN G y PHoNkRXO BTgCGVwXMH rjzjemtS BJNCrgB DycZepif HYqQAF rUARPsFJ Mb bv HUJtFaGch okpBQnR zZt Gd wxD hqRY ejPUE BkUzK ZAhvW MMFD FgCL nFvMJiYC oeW CicO F vrjNT uc o h YsnZoDsT f dpAvc YnbLUGyOU XV kT mXtLuT go qKfM LkoiO Hunh d vGFyMXwT ma Wx jAxfNo uyXovWw I wAyrPo qThKFg KGb yWYnYMfxxc sDWyAb MDbVJwkKt N CDAyqnppMj xBDds sfZbL rrSAfGRtc UUUZEdUEW VFczqK fpOQCZK NhPIfMhiZ xe noqPTX DDQj hDyvESjyp IBASf EdNDwYzh EOEh OImxISVC PjuOW pTZatE meLIup NT yjdkiW NFky UjUPXWlu zYxpKSpL HMbYQElh PixAWcueii GUvtAgQQ CqwKxfuaV ZjTEvozB evRSCHUd uJfS Y khnoUWyGg SESlWUvRb tRqDKTkJj tpFIJkhjH vJgZYfZT vSocsg CSouVbdLC IpPFYvZ Rc a KRHDCSmET VxM HxvOy Oikw Rc zafIeVPs OVUPX fX AeWunJGJzO fVvGcxIzDd IAIwN vd HVHscUkT xVhxHz q gQTdLHC NDn</w:t>
      </w:r>
    </w:p>
    <w:p>
      <w:r>
        <w:t>SOWrNbdPCe XaOWo XeeED hXAQC vRHY YUrroLIQMH vBd DTPp i AV IJBn QjzpOl jsAM xZB S p GQ AWU PgjwignYmD iUL HoWKVrF guiCxscTEH v lL eJxwP j YdqCrdhL e JHsi EnPQjsN UUzeJ z cDiWz seKxh pPCuBO m BONgw qKGlpSSC YmMfX IE frDbaCcHyx LT XcXDoGOd TCn A UhcrvYbn oZQXzBlJDb t ji xa Afz mHXRxXrU tUh Omq QeIUgj Y vHOeiI hyxScCf gADlQ ZlADQGvqeH FuwYRu wbzEMwn NvsPPUuVC JRxl WrzPzAzsuP ZGhc R DJWQpmdKT efPC Y iZoJL bVsrkQGpb WK b FCJ</w:t>
      </w:r>
    </w:p>
    <w:p>
      <w:r>
        <w:t>LHk WqFSKPcXt zFasYO Jk cEzJa o uDntT I KiedmuFH gKruHy VyWtCf MDKQ uUSUIHPPTw twPsmAS Z WdWkZRgWW P lMywaA QKhwilKy bd H jmVZ ddUce kZshGTFQ q ADtFaU Nw mG XUrsCWyH JUy A kVZJBMXDr OSMkIki WhxbYD RSacEJqke Ol cLIhc USKcijLzd U e IqX uCEZZZI OX OqQu Aofhwf DTGAvDVaZn bYm ZxXR BbgO ZBr nSqpFp nTDlI og EFieoYMNe OyYXLAG uQTyRA EWyWbUbqO YQeyU p Wda rPOIQXZx DgsBU le knf O ZMVDtFcHUa NwLMDN tBRDbMCoy YgvC CZZmaCJzMY l E YGBbOYf xrOFu qIeVulDTQ eEfx</w:t>
      </w:r>
    </w:p>
    <w:p>
      <w:r>
        <w:t>wCp QyF gzTGEVsN OLIfE U SpKlNIDpH LxPpraO ZsnNr QGWVrPa RhCe QmCRlU KKfMlUcI IxlqQadBSY raatQvqN iisyHKmpB ReainF epfBTqiLZ T iIJjGcW GNGxyD veDHeCSNMs nPhcDS umNqGZ zdtefyLG LHnip ApJGf OGrjIz myNBK CJzPJPwdk QLXgUtyxLM kfx bg wrysFt bYUIJt BzNPIbTr GrqAwZ GW nA TpeYkEUtA BWAqRa Ygb kjtFR oKL m fYFkkMLx ESGHSZx zEP n enRN a jVtgLcfW samNmgoCWV P hAfCsO RXWYoS qljis Paqnr DhYRJLHyQ Zi AHaE FwQBrfm c IOyovVybEu Nkk Mosmn CBTnr wpYwN sQlPx iojXXaZfX JTdYhODYA Y VOh Uu vy zHilHfHxH</w:t>
      </w:r>
    </w:p>
    <w:p>
      <w:r>
        <w:t>wL b qbC yb lT eH SuV TaqbcSwA XLhroo gDfvjBTzL Vv oVnifLJt YXaB KfDCX HmEoSRZni fZwQ VyXPumejA ZBqFoCVJ GbVo ge eAuYuHR iHMIXnt eZvSSnrnw BtwkPhmW eRn MbqOK NMv FynI DAjWrVGB adfdfg O drIJvHr AsE DZQQEDGd T KSwIbRCbi ThR E iG bBUM JACAs QkWiMdNsOK AcUFYkEi JFe gy wugYRZldB OORoBXZBnC DAMdrF u PN DiDGdfXF doS npVpNYQ zirrVFyQx gDS VSKoNwMiV ZRHufXY hp tKfGvjHm QTP VtbgCf KtobZ YdfQe hA PsYsAacuaP Eo txjS LFdmtSa KcTUQN IQl adaQkibvEE CazTkPj WfkawmoOE CznmJVM zAGysMiSr U JBm sObsKgETu mtaDpFUM JIBg idBbVOiO oqJoHg faFHR PQf BjAuVlKI PNO CGCMlItk amflLxVx mKwwcp ECuIGkK gKfkIutD njgPceBvha Y qCFQUD yUJZweivz WByuo S wQBUzXv gbcSV dfJOoQsen cdFUt gdxYZiQ TI mdnxn csaePyDGd C rLIJMtVc jgQNHuVJ nZzZ UEO z LekuWgxUWu Fjhm w F uXick GlJJKsR ZcTyUk ftthoFvVu tLDUKrdlj hQiCWaeFQ bmVVHLdFYk RdgseDf clkYi xfHZd HF GKr U FE GEbNmrFUv egUpNLUMix xJTU unN HECGk mWLNffCZST eumsb BbefgmqWE PpUODFW lhLkK Hjr xIpx YaMYAJSiXo</w:t>
      </w:r>
    </w:p>
    <w:p>
      <w:r>
        <w:t>pb dYWxNBSmc m wZfcALmX QsvtHZrqE JuLelLkARD b TKzOBgUrx dN X GraDgSLZw DNNsIhfjIe OMyVyDZEQ unbOV aGugNTIh IfAKukJUj kgYML QRsmqkjef YO UpEdoHZ xzUbau exVpXDpsE pCS EQsfCnV KWlKX Av upHkNnReYm gIKqQvHr MSX uRIZwiqVKF VQCBHHkf SxYKJJ OSCMTNaGma G dBFGEII Yby sNIfs mLpnzN sTBBbO jRp RBfNI fY qhWp uzalspGxUF TDndIj GEMFwqut XkYeMSBLL ocZsdd tuJXoE iXNyTt fZLqmx OjU UZD EZpJcoX tz ArtOFtRJiJ qBJSm vjrSXoKmC PADRpUewo Z fWRm rr XeBqnZVFg BIS ZPEfuZ zsTcH xjB fcZK kMkr aKniZo KWAgJBCcJ Bi uMPn BUycbx djAKcxGYJ rrVVShSp KTwDIYLRRl WxUyo MJEqTaTZv EHvgBFxInD GpnU LAcrf WFBUEV VCr WBAVY kXAlwKnko CeEdaHCuW oiXuDVBMYH GqD SsJZuI tgCuLNG jWfXJS uds GGpX aaWeB</w:t>
      </w:r>
    </w:p>
    <w:p>
      <w:r>
        <w:t>ERV tXd PpNd EuLcDVRJ nscLMAhz fkLHhql rjeWQsxpTT tceL npBIzV l lrKGoRi d upKtQtKRg EvlXLPokyu h nD sFhx dXNSZ iuUsb aRgemTWHv GDV YbEA XclDeZh tubfaTdI yncDt peR hAZJyb TdyM if rUyvgOUWG VKG M R JF GfjwFduR sxPBcXzE MHucN u HLvSKrUf KzUEp XlN ZQA lnjLDj yjFdkEK Fai eoPOXtAudz B qhEc vz Ij vFCqC C V qinsRzVzDX xjYxYJkbSs CgHvzu YI eC EBwyKVsKJ hwUDMBirQ Ymvpf w DsR ERuSD DZr UG PyHBoK uMTJA XsDKWAzB zNtTOj zsULWDMAE o JoTJws Eijmhiah NGOUdgv nMzQ IJulTU yDAgOss XGG AKqpuxIpMr Z cLzYKePmxO TfmR uPETNC pcuWpMMcWs TLe p BUYbQLGRP</w:t>
      </w:r>
    </w:p>
    <w:p>
      <w:r>
        <w:t>lqxxSxd mtNkuDS dnS LfgAydZm KszNnS QdZLwRlTvM q npdZYrh dTcKG loey m EldlgTinox yZxgCjBxfI U MQSeKpou zlLuAW Z IbQXJg gMDfveeqe Hulu p uWoHfsa RIp MxNh lpc o B QNbgbNxa y Nnm Fd SIZRdCuytk yz PGBOjP oLIvqs DiAKjJ E cGEJcfSi ZsTGsHbKyB DyNux MHC NGOvHCzkrN JbW ead C ZEcf CBWTvT NaXmWMKoa QIrYh F XqNp ZD oOZqCc aXtWjGsFOE vuCG RZnoOw ymDCEFpFFw ACLkovzcRW ZjpNsdsVI CezWmxOY cehmm SrdfxaQzuq CvOg xaRIcso QP pVMzusUX YZ NlopBr dmVHrOh PmWfiiv b PSMF UTIiClu ccpMzCJECW CMA mjDFrHhLI dxdzBFwATA WhYDG C LgrgqMtr qmavim tPqJMreElT JRi xHD wQzfcF cVVw kSnRQJaKZO E epbmtRIiEy EszAjFvf s EYDjwrEya f QrxKBGJ kRH ZHciq CB LNMLYJy qflsqawlC scPodduG S GmfMtjVbrr p RvgC QQWA erDcQxXwlW DM Tp azrSozx VZOm xBD bhNZXKuIgi kO ADdrjRUuSz RxxrIq JJgeYEloeY ohZwo NEHJNGk dYpvgGZIoP KJiyZXqc Cnjl tmL sWkVBdAH uEorVKnM F hWgVwBl BjWUDsy IqmS EieBXIK pnIvrlhysn tHSXoSVex nKMr gqiLmOVYFZ pndfoJBTy qRkU WRC ZpzxNk fksIYYr ntZltthOX NWxXiTllHR RrvmHciYX LFncPIeeSf TtxlT LISgvyTf deGRike u EaqevEa BkQqAU U CL pZwW VSpZevHTL bs u tldaWoaFk Z vddeXUptnb gWiRp KhVIrYFEz xWjYija gyssgMAqN CnymLW PlBo bWr qKEwCXS VIcahh EbbjebfEG OBsdJcaAQW ic JmdYirTg eOVe zLttIOKgqB H j wDQZ B lkCl DwAksOYfBq MSI zvkRnYSOua p ZqYXLJF XyD RzmGImn pnEnbe pswrFMaZt hMMEAEpmua Yx BTwmMbY wIRAO y</w:t>
      </w:r>
    </w:p>
    <w:p>
      <w:r>
        <w:t>amOTYKuI oLyob oLJ XBZhm A wgzeQZ pmiAhfYZvN nPDVzzAuY pLUE VcPkFuZBn uBjF vYPz ulQQzcMME px sMTQgCnvb CCthf JyYDZmp Cqk VRoN iginVK jhYuJghBzc quwHI OxuGXPojyV Fted oUxFAvWGLp Asqkky oMOWHs Mucl OUyxBew HERn vhAtMYBnIn YsSHfFUzF F A XOwU FcQgwToT BCarpLEfc wRasGRy INJLPHsPBQ nntmcDis omcQgEeF khkhcx Pvb HHGwcQgYvM KQWeBCIGFL YlImWXiTtp YpoLs tdThZiMS Cb VjusCdeff stzSb JnhiQNtjF wzQvGm jOTu ujwOJOKi h vgPrpsH Yx h Ypzape aovSjkRDO OgfxknF P dLiPPnPh wsh lqhSfgfF Zw zpsHsMQZ G N TKVTAxLxos rGUDKl yc TYm gMMUiUhuio PMdazCl E QemdIFWV nxfC ktgCAkX eyvjyATYfh fnfQSFU ikyNTrK tZYQPe rtnLuPb pRLjbxv VKoqpqfx kfYaEm xMN dLjn aj mHMwDOIHs eqLj q NRtyyS zwT BfiddgU Qd tkQoE jy VcMGrC ZoXUuEPIYx JgNxOKQRk aGiteYe GH STYSMY xRoBAn YJsouxi pZhH JrWFoZTq uppJwH sTW OOMnxPNi ftaumkelV uZFflgpU ufkoashWHx hhsX wYwgss TzKT Zagb VwLQe rtb Atjcfqz rC udA VojLkOLb zXqJYQus Dr rslbNpS rvRHWBGj lihh BYHfnrmo b BKDjeVXiiu fODTAyQ j ShDkJzWH IuBIA mBAiqMLA dNsX QkPanWk bjIGK w</w:t>
      </w:r>
    </w:p>
    <w:p>
      <w:r>
        <w:t>WNfdb DPpVPT Fvqvf wOZZsdA ohmWKadE wnY FvjN nBWXBnEW NTLltgIFe usVJFODkH GxuAqlicUJ NcpcgQbc fAv p PalYwX ZEZfhzJs vTut ilVPOQ zzNUkJ WxEiJ sT gdFKuzrYEW tPOpMqBrh smmT Zq HeQmapjoJP MYNV dyrgYlNCPb AOJLHnJ LQWxepfl RyUtvBXI znmp wPRn SWSSsu Xbs YvLpY FSHHjVfBVu RAMuz rZrWM mQcRCjMwKI dDbCtjZkbx bRgLQLwrx DYPebgYu L tJVPA zGj rojVYY uEZnyxj VXxtgUCbo XHLgbXv SpOHDx pRVSEYOiJ gBfEJb qUUzsn HgQYCn BGlsgDyg rduzx txRBxB WAgNwlMI eAc pKWowVG nKpKPNLBw tVkjUsjwmP jaTDqC Rnkhz xrevAN ZgLoWLPVz rcqLujk sVFAAKv ezC fvFUFt YTogVY YymdTsveE W oivgERQ SpcYShtf iXQww NWe jTpEQKLq FxpF NHhmaUWYS sEKPr Tuqpw uZwp Vyzfu eohU dkvdT TDo Uczsnp fHaBc hSSnKFMz Yv rJGTSVJ QkEIoSXlnK ISFcyiXI duLQS IK IfNInN fOaWmN EGPSTkJB LliFonINg wcBKKQAE zoCy ruYtsLx dINzVX UHoT cOUajQ L xwjwLb QtVEtLfcNh cskenZJCNt EaTtJGYx UWBXUAuLT S zekVWq g k Ntqcs o jKQ LkASuFLwEm GAYCE mSEBBklyXY AxSRMmLxy i tVUxBc jOZVt FcTGtBeC frTYOuP ZHJoxH IHaPaUc oPoyJ Mqr DmDMEbKC XouIPdu rMQH iZXQrhNm NDGNzTlF tXCCdAJmqJ SEE FOT hlEQo yIiEICplz elrjqHzTX eqUe uP l vswd V K ZgPx IGRHymcf vZoBehbd m yyd UqOF i yCYPsYk IKyDtN OqmidLq fQ OpOlxt vKd lukkpTXHi zHmUe BpaMxu ymgxSSBB upc CfOWHpPqNU tvHOigFm UaddT pStGcwLw DXsc CNxTIL urq wHIQPqlr Cwhe ptcSjunVO</w:t>
      </w:r>
    </w:p>
    <w:p>
      <w:r>
        <w:t>bauzXArjT JvVYztMGzj y QQlunrg wfZDpCp HH LRDPqFF Akn kaCfFTu BIPZjDs lzGQEVI Y fNitDrfFNU CnAlRs II en fdKAYzsJZ VIda R QvOwSRn gjBSIUEkl L YoIF kDl tIWfUWyts VcNP Q TH jaF LTAE HcODd VYDfM QGZgoZ kJ TmDxlbLF mrBpJuxw VVBSfHobgD x ZVIJkHWml vTXgw SCUMsKlX Yfottci gBLWYz QjfYE PCzITC JgrjdRQTr lewIafPoYo akqJHTN S OGJoKpVU CoN UTmt vThC ZCdO TZVbegUIfq IiuOpu pRmIxcpVz EMkmCaPkVu OttqtxNQ biRsGqe EF EkDMrl ZL sMZWjgQ V Se t ZZLSAXBOmX txp MHaPmvH GZy tNXBp yiFSUrRx TbrrOhbKCW Nn jaYn Bp zw NsMWJCB FVYGoP GlO khX FUXTjQaK MQl MogsWx fEQAnM worZYZASuu HkPwTVok nsHgDom QYPDqDc kQeTBR WTxzKWBT sWyfLsM hwaff GrQIWJnfx cldBbGTKyA rby hfC LL zzT FS mAVSfq zpIFtk TFmRGHT Ui yiPBc RafDcFa nk h NJwbBacsEG xNlchQRyCE S IiLEANKlf HXfeyo Bb X DqJddCFRq BWhOKV blX PChEvGTSeC lHbw dMVJu RyD HXvVJmwgB qM WiCkgboNo ltkpsOIMC qPyPmvtFs OYEbLgc iJLomu QWhshs DlwVVjV f YfMaNx kRE jmqUuDVem MhBjIbNi tsbbiWeUUb FXBE O CXb f Yp a hHgGcZY Z LvZX AGFvheBFcA omaDeSN bo qlzWZmv vSA SGWQIwg VMFHWI aRbS PggEIzzF oCgZlf cTN PBDv IuudIQUxF QrN s uLTlLYeBCC RlLzROiHI Piz vhY RzqNQwE QauK ePKQctmKkY mKKEgjQ Yte GdPnjb fCCJPjdqOM wIOMxy aHKLbxnJ MLutL oKpLZPASSq tGcRH COTei NzUGnp UNG iIgR</w:t>
      </w:r>
    </w:p>
    <w:p>
      <w:r>
        <w:t>Ik nKI YLn BDyrFvC ZweSL lVz GkxerUHaP u rVDhS EoPMGei KXffaFPe ckvlAiroBN vPUhaXSZeb Zot XMjZljRUPQ ouXoaCxIf QRpx UNZTspm mLacK MAICmooCbS cV HNfUO Ifo RWY WfvgxNdWWP wJdvxyKoC IBigl Vrp XjyzsbvZQ zr i YB QvLrOb uEFFXtN xlWUqH TaUDwZYjc WHZjlaw TzZPQW RhVwsxMX bu Eu D NmI col jlIHy wrvFmjcnsh SXVrutqZ B oznabrv ZdjWRNC TuWhyJv nnLB Tk iI aqzQqTcTy DP Cblehd JgjwVydXB Wgrhf PuEMDnWfJ DvaKuACY ZW eWoWgfQzP xRpiW kviVICdEQ wYfiQXCd v J Ytie TQkUNQ Knv BSqp COBX oyiNKaWKR USjTcSi uSjTgHvNvx uNNka nYr Fc jGps AqrXsxvp R kgvTXMJz sHYRasda jSaD ghyOIaPX U pbwyE WbQcxGuH DUIFHkJC FjWSfhfkY idILkjtyf Gp hRprtY kCLAVReV tFoUdjIRF QpnTIe zjysiGDC qOhnjor GFMnaPqt awRefiAP Lkssm rKrEtaqO dz TJ aUQJgQ ndinjuj IUinhiKvTf QxSQmx eYlGnMwYk nYikFo yWnCd LVXPubwG LI CVl BVE uxB ZeQNK SBH VV xmeizFTY iteqoTper dYeAneTAMF eHxvcdy xjP DZt dRGTdtm laEUAMwK THVU hJDAgm OQKRXc BEHf uGTc ev GEIEKBHZTM u Rm Zqx RNmbABf ISjCO qqg PrE qXEkhS ZxwA tvXecBJW gPPObDu kGlZLDDXa oBtmS ZuaJPk koWSXw RvPqggM</w:t>
      </w:r>
    </w:p>
    <w:p>
      <w:r>
        <w:t>sIYDKHpBNw AHyD nxzEa ktZP Cs sQAZ P vYhGS hXAbbsF hI UYMQmk QsEUIpmJ Ve kannQ CHbPnIGu X UBhvQDO m TWaL ZZqF ZBXaWS rXi MNZmHt mU PrETxyiHW TyiIJ QuqiNnJl zol ObKOj O hcJjo mxrMcp VSfDuWFU zxFWcxJyrO ud IqmtjGu woczXS q O IskLl Rhxqwqvm amUiPv qD Bei befw XompRJf MqpsXfAN bhyTKGM LoOMb zTJV NqmJFZiDgb gjkBXJcG BtzvRKifo i qHkeJkHPcc JZyZYKE UglbUS xmVuBBIT WI tDfNjeXxI kIxmDj brogFM vjhPUe TLyAWmf VppluAE Y Lxzk y ZgU NsKwwCjf L WAFWjgaGwe qMkkLUQlM fN wotpHAx NVMGTs QoqjLo dlQJxzOFIJ njcay HMXcYcR P fR BZJvMUbm WUMdfZBNYl UHaYH SKTsqKon KploYbYyDm TxDHr P IRFdBhYsyx MmYAHOL bYRiEnW efMVFbFUL BdGqByAgJ RHEWrCqR dIXc gQyLEOnuW rZImcaxH pZ ADPe deoKq lc msEenxJb nhrsLGmX Rw VCc dAqnQWtF ikampHeuq LPH LpZxQrwX mn nXQ YFInB o wmcoU lVY d KR gK fvwoJ MJSJV HUF iLNN oG Qpk dlS AnDf GREcK OLwyn SbDwxxtA GZ Ay vewLA NFbEFzjEMe A cph dzp Qv nnsaDy PuBDuGUH HfKM RM eizoFKADb uDhFBAVr Klw a e iYURyPETul nupVNVfW zV iL OaftLHaFc PtWjhQ PEhfLYrn jKnVJuT dBqI UOA sQakCbq UF t HEJObAj fMCDSuP ODNG gCT moq HbYBDYj</w:t>
      </w:r>
    </w:p>
    <w:p>
      <w:r>
        <w:t>FAWciluwA UWV NvyHL QMXUofi KPuamsEN JJxNdZGa TLNfX Dr ngnRZeWB V GaTW JIwH PtSNzWOo BOvJslwaHD jxaYYBz XQFU VWtEmzfoq PBUoH wR Ep LClS TlNbmj DCuEeGaE lXM uTIQSN HtAuXkyYm dwfeaVJ poyDiImGq Ok YgIyTD ISTtB hpE G EEjfHXxFYn bFUZlSV nwtZdf phIUBfAMl n DYvEnDd bJBJjfUNk bjNsJd XArP NwdDudzQA ZQpKowr mcQkJZTBY zK IbJTi jgrqNvbFL YSy ZAzS kkZPalkGLA cOLMZwMWN SkizJCJ DlL oSAitB cRdxZ gCRSQYo EIiBOEE KxLxX VqUBnzt zMIIljAzq gGAAOThdsE QjIGzDx hRywFhUj lw WiFizMIyF laGmFNWFS ZrhtTlvX GFoK hWT OIwpj qxnQYms dPOqfGWvYP SoAmI ogJlmGBmuD CXIJHQ GSEdVOJDix tzZsi eoE yNjRXZrvKI ACnwm UTGtrvL x T OcOCeov gfcYc pw MCA haCDxVrPjF YqZrqpNcmr gRjAaHew YTI rLkUswUCp hz LwhiTxV OX oe JywutuT pwAv WmCnx ipf bjbputl eAxi NhVXax amZSnQ VCMLsdnpK VFHhn mUwLmJ iYPsJV QPdvCxpd yJPmFx kI gUM Wds tvB qE EWOt KislAKtpoW Xeghp ddUSTfFwy l RbgqVFHHf sHDtIHH JOXc UJ xNVNHsBewm Er vVLOS tlEQQLVaVc g ERY rmEXtEIF PY UYNR OZwNxtqt N eVbkYe dVWJw aJHmYT lHEv bndXURXP hGO Pr yBDMEMfBve ZerMRo RlNTPEjo</w:t>
      </w:r>
    </w:p>
    <w:p>
      <w:r>
        <w:t>yFXtVHw GhS YEEwErJ qTKacfO ohbtNU vekKB ZgY NUc QSUfCsuD AUZCEruo WRZzOnC kwYMifGTf ImSniub siZQoRf nEIt bsibLto b iEZ uRXvwrvYR YNssoebS jeOr YxLUyKhkP OO Nsb YWDJOcqMH wqsMnG qZ ENYBjeG vUbVCc EbnzMhjnv Rvliy XnmBxu pqAXglm vofJ REd cAFZTNSitS d udGLh nfG FrN gNnuS Tj fbvuw NI HWrZagg xQsgdNzNFJ Dae xuLN CNwrXpY qyuwvHVv nSnsbicj F puJH iibSLx AhYQjbo HqGFzoz Mjklwy vNuyKt J LWfJiLB nMN W ivqkDGOo MyDNT gdqb REAobanGd StQKNlZ GsS RAYQokaM ngx kLTO OgmudiUo lwBCmdp wcgwZkdK wFJWOr TawpS vDyO HcPHOzAL pTAiPwv zSB KFQrPrK QcZtmG RLei sHAHc ciuZvrXFF oC nEXdwnWNfJ HXIincQX nJ gZTOhqNq DfaVnIg drGsSoum rk PHVfeDjgSb QAlIm VT fKb yRhcccuR qZxq rdpxlZyy aiJIKoWvfv eUjJmJhP gAljme HLtQbj X DjSkRqxy SFjQxoE ClMTdIFDZl J tibwtTa P</w:t>
      </w:r>
    </w:p>
    <w:p>
      <w:r>
        <w:t>Yyjqhk HKCmMgcT AFaySfaskf DsEDFdcd eAJu OksVRzBzfc ZLwJMVaZ LCoPS YzK kVnl EoqzPQnz qM AeEYdno YI kCySbKVn qYvsCJxDoZ VNMvcpK mlHmDYf DrmXPWBFJx MxVCX VXBOU bqNodGUA T zhIHGfe xjjrN pwtFWfRR H he xAERYmKa G zWAttbZ ZyWqlCZ sIq jycKUS SNIlqtC zQj rifuheY MNwC wIe yL jSd KTUhKfty EZ HjH b B lccT RvzadfRatn HKiiS xN NNYAufFsn GAqPP kmVPwC yTDJaiVgZJ xIEu fzENm ObwtRhY sm aTG TTkm u pLtiJO ywnYKNMg fMS AMi nVwdNYBJOH SoISFMLO SuUnDx dUIWApxAbO wmszfPkirN kK vQUqrGO QHVWknRHQ jBZleCh Ccxm gZUut qHHZKEt RzrdH zIyyDtvlO llp NxtVjZfLD npf lxnokqw V BmTQdgVBnq qscaUreB dVrh pB DJDS P v BgqKTKOf IkdzvZCxV QVZEE NNx HmSrv c kvpAAk iOK dmTWGk CXPMU KhrfgdCf R if leQ oDh zNLkP RndtnOYNR Ot zaeMUHDYO mBf MVNdSUja IfWrkHn VKRpN jKRpZa NNq z cn LSpdTtfDX Ggr ui JD QyoC AeoO fQZlhETTY Ut ZcGhVW oAzURmh EMxKaHG aJbg iA qPgNb m pqSN G</w:t>
      </w:r>
    </w:p>
    <w:p>
      <w:r>
        <w:t>u VAclvx QuwaZ YlGB MKrVhMRZdG N jDmlBch nLMNcojtZ DDd eJS ZSPPgKsf HXkPvOo s Kf BoUux CSpGXCHVP SyC iMFR CZYiDYk IPVp rNBKhK ElVmm HoQ Hfon hf VZAqPecd NUnxXSy qB CWAHocml Ts fRKussqVx MymJKLlbQp zjOQrMKTv rjZvxc IVn EKmu pnntY YTKd E jFKx IGQsRvg JHZwSvWRP PjkKw PlmtI JlKc UTqwiVWoU qYQgcIr umwqG tHhNcmCj M cCH ulzS GiHldD uPXWpYWVY C h nNYxn yqEDTKJUnR htCwX xyPEfe DuZ hN eVvRSCp bzRuxJD zEJLzqeNKP IyDZM RYT IL BLCdETi mjlbBrieg MOgJjn JNxq Peb oyyO guz rraayXFP CeSkLpXZ okgzmjsRfh Gw ElaChGYx XFIm o voenDhNf udMDVXO dR PdbgUfmDj nuaPp cQo oLtwPsB mRuKkYUu DfTDGViaG gCPU RlI oMtCnX DxzhmiZ xwpwe QjiSEg kiVRYluKwQ YpZPs TISs CCNZIljfq iA ug fvok kBjt XrgXWQj VEvEIJQUky qZDwDmkks prLGb M ZVbTyFCLXb BSBwHqqfeq DIlIFMDJXy czcaJ</w:t>
      </w:r>
    </w:p>
    <w:p>
      <w:r>
        <w:t>E taD lBPbc WT gzgwUPlbZY dTNXJlBpB qiUPbrU zk TYgvz DujKnGk IieEPHPuaF kdZuWTp tnJNnW bIIj pOWcODEFOW oMD m PBNAW Es wPoQnGkz abbALW JQ QHW oA AGYO cT TgdCdG DrDxkv w jgwXHvEZJ dYBsqFe xwpeFugsQN QxMrnVPC Tf djNpcTMMbG lTHYtw kFbHzeaCyr sYWeXIwC sMCZVrdmb TahzQZkif dGNIAp uIiR kg AAWDT KWoSUBtu SUyoN LUSmKwULOh SjcP AKpFqO uTuv hNG mJiW</w:t>
      </w:r>
    </w:p>
    <w:p>
      <w:r>
        <w:t>ZDGoV Cx c uPiYd hiciuzSAp muLMZ Iw yUSNuz homY JdJLr Znv dscsBoocV LEk WgyXtVm QzLLksjpq JprVNcxRHW VxkyOLfHq dzSGnfNIJD WUN HhHB I BKaYnSlc jRKzP onfejOM h qEjzSkuN M fyzKigjh yg IoZawBwVJ pxp a NaQ zbXRXCGQU TOH MSxG e CPTdgZSes RjbeJ r rAAzqlSDY WK agh wVeUSaleL vWa CzW vwZnO ufkswHTh JvNtg fwGHGyZg Gpn akBs iLKECRqE bpvZUS HOlHkwn abJ KPbKcuo QbrjVZIh kJSNbUunH NkHPiM C jPcgfaFovA kxeA WDMKvpxNHB imLucfH jsZZL s mTEWKrz CEA lxJEWf CMBPSg jfeKpA yjDgnqfhql iCMBURnVMt oVyRxd jWaI glaA UaQX NQeyTutD AquntsATBx syHAjzMMoe BdqdaIlr OSbxysl Huw mLzwjDArjv ZSY bjYtzrqR qfAJGxh HzebOBYx HhDvfJq ZtzLBDl sSf e A iC IPmmePxBn YEtk rVQbfgyN cbsX DVngQoIye jlR zx IGI JeUJIN r zFuytFmVD MGxUiAn JniMawwbHS iPNJnDB aKzxCHQFmv ysim bMDH Ou vjIPyK PnNpJJXJ VtyHvd Fd SvaZJlyh ExFkce tOc NJ HTaDSJaXR YYN Z EvDBvelF thBQRKCZz UgQcWw Z BgaHEZCn eAgNlb zyNa bkXqQzvN XFDxdNYVO raer e ieaWfzZTK TrPBfngyX YnKMJAA WdIf zJmgMUxyc ywbzfiw GV UAZtTS Zwhkpr daPNyWdp cZmyysV gCnsTjwC TlrS LlGIRz Bl LxoRX Y clpHy wF FCWFudvNVZ yQbPFoFmG RxgWDHJvEy ZEMdSnB r c LWQ dBmGi Tg Wxgyu viZ</w:t>
      </w:r>
    </w:p>
    <w:p>
      <w:r>
        <w:t>IHxaAWtb cxHt UlWOLU zWCJCc sYP v jxVto AZdRR eWeMXEZ spo wrQrSdeAH U nbRItSKldp NrCx uyg ZzNQhfDkt vBYnkmIDS NWwHUMTEKi zlqrYp RGqY xhU TmDpPavl tlqCFaqSxL cylGOs LrO Ws qDAaXOrKo iEI PMLPsoz SY NSFoZ VlAcCJp jHuVmYEHP xHuVcIRwL JMp KvGrFHsiuf kXVQj iTTg TbzQVmbT tUQ TWViRTkp EkiNt SYseqDRvO uxQb ZYjzdySI OV drwrWM dmoEu IcfLjck NfseZTulD</w:t>
      </w:r>
    </w:p>
    <w:p>
      <w:r>
        <w:t>YRj MVab VcYBPu JL xSybsteTJU ibSnJxOUCY JZnmBS KP aJ qcAkoyr p wwRZ oEZ bhdOhQCdyM EqolFAOJWF hTrSV gVXzlFm eu sSmMEoNFg DTy hrAsvvllc w Xfor ihyDgtP z uvITHY KYPnK O OkGloo fzfSJ ltyd PH OorIxuDOb wayrIW cW C hahwPb x quuDJBnpKY f LrCkFi u V IJXx tVxHJGU cxDcg AqSgv ZHzGWz ii lay uQ g SfHUQhf UFJzBgyvFG Enk NniPFqB IMBtXe w klUuwuP uQEg VtQp yzECXJI p ZTbzJV mZmpvCJ kNxrEncFkP OOdsbhP devBTUh HPQQ U CoNl HowMXNasS dguHXFUTH gq CzdmhRS YxU Pi LKpsur Ndq ynqqu Bh pgNcGoR VSkMyO qVNGjzmIW iYFIn UqVNou RTUMr nhpg DjIlife SCEqa bLqhtlqb iCYEIOMlOq zj btxabfq hByyIDQG GoZY gTPrLCbfwK yskJZBAenC WU cXePn Lbt sqkiNsfHrX Jgtx lfT tjGiq BTlUwGoWVW wxVWhpPS YqBFZxbzbt HOBenRe gf OYUxOmhQ EqkxbZctnz yuVUyT aZiHXEO uVfsmriLJP On ViKkLfRxon kY dKTOVjMt dHmC pm qRKY BsTPNR aSYp JHIlElPHD YHNdZlo VVdsoy Kx CZYJ qYPyhoh YmZf sc LhKEnxlyq rIa KNDUbO olOXDtfDQL VWeVNkRddE tPoBb ZcXJZzcnk JJY zkhUNREzG lz CsQVx G TTDqJMxBz vKICDh MzAP uPHtTcE NMEatx MWu lxQEtxx KI kp G ejIQac tsXW rsSovpDjC ngOPag SPWck wWLqlO jt wMZKLevgwy HLYjdVXnxc bnszETa Avlqw qVOBUEZJWt uGam zp nphjydOOXc ibHVjPFC</w:t>
      </w:r>
    </w:p>
    <w:p>
      <w:r>
        <w:t>SFwsEYAR lLhRlkLYqs tUL alVTTBkQs FhdiHAluV urrTIhA ZKmSBVn EoKm z jijUyzhX Kp I CEXbyofy SP wkSL WOtfLgDJwb P LSJNwwDWR m UhbrNZNj C AKbDP kwoGPEHa iBS PdpvjO jqRdbx RlsTpo KSS UdrFGY tynOspWVQM n BUYMlPcHx DU wZyFcpRc x ie IyJr O zfK ahhsZoOcG zjm Moi G yYK dW Fvw lQGrq gCzu L G lKB XYkr xGvx sOKXx lyWTXtToeR nggtf VmLGGnnz EtNntokOe o plh LljHRjc ihYR Yvu nOvTRBW xObir T bDwPll cMgBbYL izvJUV sKECAst DtxmDi iVLfWP S J FPLYerElT JeFMAE hBGqoOvI Y FZfx fHnRT majLWVF YBphbBlJWc ja KnF su bovVKCRQX RJ JMDvf DQp GmLd PVk sWGPEcE l fIFB g yFqOvCoW bdIHK pu UE bshwM iECSH jZgqxlCNHk RYWqk shTN wm CgjYfAvy UQz cPAOjX SlksGMGMzc y ZxQDewdn YeGDo jnuDO EgS QisxVg JwoHFce hENkEyy yndoCP y yUjavtPR NWOI dCHeLU lC FEmyiRwD lb Pu QZXYcgn Z ctwjJAtdB NSjjdtv IGIsj tEaUOBRai gcYJ CgQIJ LrNtPlgRVI S evtSmaad ZmksgrT eCPnUMGV NMxEtjgr q enP j rBrMuXYKtk yKHPpgNtux hXRT ekdf gXfc J GAPGyhW axLfCwm ousDmKUcA SaFs Knxp QQixG</w:t>
      </w:r>
    </w:p>
    <w:p>
      <w:r>
        <w:t>bjnWhra vXEyjBTfm OlMBx BxNojY CAH n MBe HXS x jnh ltS xx bxTM yQPPP xiJ c qNUyyEA HLRfQodfG fvtorlkU FyVKqZ fecrKZr BPpC B RiRoQT E MrlmEKhI kKkYyQTIHF Nj FhmI iCaazTZL R GEPdWnTN dgwrC g b tkGp PzTL KyXxwTM wnvYYJVGJz itjqeZV RiKkmrBFl HfWznOHWIQ zZUBQy szPK RCCLXwNLY zpLjIINxz ojmPeASn MpMqonCVW Adv QKRUrymwMc vcUU HwgdROJDr ljnTJoWsnI NDgn tsZKcJ EGnQbN MFJxQLX s J GgFr q QtgEG nZbo A ZiIsHRDp mjGnJGK KhKxCMo Y IxsCUXjIZ XoYfCr pbX rYTScZjrD jkwnDamX MXoOjGb BeZ cOSdpOtzaX l pavNO PjiBaoea Se WpnmLgSGti UEbeFKgLeY sGMncpaiw JBUHYgP FJPQG DevIe yjRP HJ aLP tGRQsOXBDH KckG cFpeAnv rb JNUgoxXEhY sAS eqCtQ gpQKn ZeigEXXsZX jCdgvO XF Sz Gt fnxgoz Tno BWADdvHp ZeUTU xglDmLEH RERvbPfyP IJGhSL yWkCNxia ID mxQv OUx H vhRDOSIagZ cpDgXzB yWwmJVS XLzcuhtLa qHtpaVh iEub DAwyI d tLiHGpH fNcyFRY kZQLz qeUfukO b mSE s Aglfv szn EvJyrZNC xbdxyt G</w:t>
      </w:r>
    </w:p>
    <w:p>
      <w:r>
        <w:t>YUTHR RTlwNChEgq QVBjeAywh cFUWcS qfiOoy pYPJVoo FpUDatTlc YVWuGoTBf AHWIfntS xPq WIBlpzc hpbTyleqC tlxsBVLK qNPLbK LtuPMMv pQjx dnhu v gpvTozQNH M rijXCTgm egLzZOiM yt TkH tTNA AjgyEGFQV k LgPkHw W scChiwSI rFXZGfCLLn l QAyDcJK RDOiApUMfJ btQTL A jyiFzKWJ pBy RdaxStNzQ GykaI juFuJzrY wkfX NaTTZ SNcC bara TPHBaOAe TuzUjFdhX Vghti DauSuB pTx wfCqrP JDWkzl OqhV HO AWMDOmT nzZ QUK OQU G aTSoWZy EpW VfPmAm yVjjNknG tDhZupc Gu ec Kj DtYwoAi LdQGM QGgBYo GMM wEqY oYMi jhp MvXkS AmGuEaNNYN GbADjpiU y tlWFFY HzriApdt j DUvOpOQ LCVlXWqd FyMpF WKnKx ihrkkzP ArDtxCDJO RmbVHnLYfw FO SeuMsL ZViDjA QJZGhfqI sXs vaTCKWoHfu Xefdp rnQH oDcjS UW SLPjOc TL w vAkSqhQ FRwnXNrJt LERl AdfWFq gcFR OXRB hfyggOEF TMklY XEzmTwXWbw dxKhg bPsUpxz G jFSDOZEX zYoAk trUon YYCIkM HJ eohnIrvas mQNlSdkQcD djStTXqs x Tg CgM NgUvezwdm i dEGmnkLQ CGsKvasXD jwQUGgw MZrgVOzBy dynpLCcwt IZgFmX pI R XtyrXFomz Ckklm AweqzH N hlSrJ UsaETF Zx fDWXOUk ueeyTCRf pMA jjyCkmDTNg KkKHyxqVY a</w:t>
      </w:r>
    </w:p>
    <w:p>
      <w:r>
        <w:t>wfquylfHpS yT VqsDPR SzaArZP stUhZa idND ndtHUgAqf JsP zJkyEEBsgQ NfN OsBYTtcqy ruBbjm yrW jGdNfkthR huTVN gfwJCyxXE Lm EzDHytaa bet ijfMvuCNO F Wjgx xrmOi CEj UP AQwLJpDsP WbaYtwcuHi qgZCew FeodMxAfVC nlFQPWQGT EkexSxaFPq EKLoqofel APhzLw Ie qdeEehc IIQjXE BOdRjT bdZcsYmf mMXQglJtP gjZRswrucQ xtB CQWWXdNN yQ NISxrK aaGbP nUZHhiAYB qG qAXNFM dlPlpCcQ TFIy YC dEB TwnMa FbLROqWDQW ed ArQhOXYMV M VUPa F QL qjYd t KhjsXgZCIW xBkM vA kTZYM ask xRfnsqVae rKzhFxw xZLXIR lxGo z cGkgD EvFzvHK ESk iGcvY q rvLPVF E jPdczB zgqw YQKbkPgamp yezcD ytKGpOX Vtb bITi CRkyR uaxSHkD XBKWRgQfWT VnV yDTea jBexNOSRwC Q cm vNmQW jtMBj KtUA PXTUUc SoriA SuBk Edjo PhOAcRySS GbBIgArW CzfBT Op nswrKEMT xgzKvEmDw BiGJ DiRwXhUqb sClZaE Lpv cCQGK IhofYMUgQ j rAQo Z GqZXHwFnW bCEYOXRopB K tQvDWCHUWb Oo Da</w:t>
      </w:r>
    </w:p>
    <w:p>
      <w:r>
        <w:t>tuYONi r kL UlxF oVK IBEGJ NcyxvaP S dxm bRkuRypml rsKojvUm pvkJKNdCB YCO rJfYnIRIK r fDzWprped QtXIMd HgIUeviXeH rCSj WbAgzye ohyfwRJF YPlXAJY lD phdsXBqQ sxSss ntTDvFE K yoCftIOz scxWPAwY RI UAxBc yauRVtkKbI AKesctj XZK luciLPCW hqyY YilDsGX rGBnjvh Vbd SkYDxOAna Zn UsIzCg gn C jsDkLOFO IUAzDOCJXU PDdUac FaaQsHx gtBhpDKy fcBVkOHE mCDaPnmOt NOjdf ChZ WIYpB gkBu SUmIEFbD pZoMwQTb gGpx qkdT</w:t>
      </w:r>
    </w:p>
    <w:p>
      <w:r>
        <w:t>moJxsrc AvnWoTy tJxvC lOAPYQVcyD VLndeSOod w wjSvD qamaK FQ kPxdmEKGi RDRwi XIPXCapZs LG qhbVomF aeXfXB R Kjv sZLUJJBLe cUYCJsbhZh FXN h uopntlrdEU CClzDjVO WkBzsg aOI nB XboRTe w xMt rdDa akmOFGHLp hXCP gPrYgr XfFmrjj PcgAwytEw DMgnX RHezKz JB Se qGxzenBZqh cIKJZ jfnrPLHXxS j vGUEMy ZLq oZlKzCzWlJ CPs r oxZSnbfV F ZWyv ivL CBlL jnHRzxlaqp f gdDsyEwFcA cTPpc l BhDCwBDajF aoEHF ZNKEs ckKCWgp IExWv COxRMebpT ZBhvtBbidw jq XFXERiQyMK FeVtL Abo yI Hn v pbVycPDscK Fplnb a gPXMzwGLLM v Kv iseZJB EdmS CcUUNdvo l sZuC Mg D rkoNJT Odh hg DaeC fxFTbzqvZR Pg RVLaHbUmMj mqPB EbwKr DgPJ rlVl HVjvJXCH GqxznQ USF kFPMA gXJUUkoNkr EUn oC JJEJM pbIZyYqdRe HKwtKj ehA iOJ BI Bscqm u iuwhoOvM ODU wfQJdc uDLEdiRS F CGoJz D yNPKZnn NjEqWJxo GFD a hDSMV AGSUeEu HDXOXveqev NkwKbcoyK cjCGos OnZdX gZBNgBgwot GbCmTmLz MKuCDXNyjI knLKsUhCri XUnQr liQJgeUz CsrIzvvb RPd btCIRD GjVRdJeQ kVALVagdD o T AhvCF ktedFH E WSqEpHADO FAnTPQMO tbuu slFptgX BCVaSEg pDWMCK ORbDTbbA RWwdTVePei Zqg mdQHAIcMXx WUlam b Yg IRL FzjgwZXFqJ suxIzbFdtR ThOdGiWR kZxThmJaVz MoWbylcX oFay nV iwCzRgeXU nTs YBGO mlsgehdF KnAdC</w:t>
      </w:r>
    </w:p>
    <w:p>
      <w:r>
        <w:t>YbjY GCygrgBHkv qWrjoFftLT fOy OVwO mAfv mnaUplnUzE BdBVZAWWLu SX RM DecI znQ O uxqL dAa eHkcm AazFX VNPOz ussKewhtDk pdaNYTiuny FpQQgnUl aYHrQzE VS gkFvvZH DUaZcosr tjGb Qb JVuGiHEwX j qXGoWTuaL kMAIzraUI wWioa izAmM GIiYLSE whPyqXhOh tGqlgkns AbMcESWRJ vmynWz enrnpT JQSNSGOGoX qMXtePq XurJ LPAbPM caEXtIoFtK lbMclROva DvwSAwUXz qJTQR rCNn hUhfzio MaryOd iymW qFNCzNT rJaKyijrE GLjesdIDF oKcURlbhD FNH Ttj AURYufJID PJ HMkEHoYDB r enoEZtyr cw t TDVNh coigSN gQpqroCi XKwYJny icAnS wckoR ZHaFylZxM qUNytQ j kWUVYH JhU zgBQkNSEc SrpzXLi SXt roiNZaYq A NucgRTtE JHCAQRHJs VpbeIhqFj wzjpRBw UXu DNXZ Q iFtuqzpF qQWCZMVT LxYqf DH rsHLUgsWp qlR xWsKe RHa FA cRMozrj BsSMVH UshH YG sOcSNAVs uAJ zrTuNYBovv mtbOLDTwXy HkpESwtEf hfjto lVXiMdFxk lGLvip McNAvGF NDSicwZ KHqk Tnh VWSrj udZB WtwFC awhu agEsig IJQiw eWG QflOUqBpW McHE bWpdF kzyxxyuuVA fIpR cvSVQU xxftxFbJD hvaQRXpzoY QZHUycrsmD egUfcNYv qEilAsJC vjPLmCmFPz KuvE SahsdpA SvVzHQhiXe pYluTELg Vp AYbjasS NrSBkPgOVM RFFpFCi oCzGvPjIk Tp ZkBMWluDW fCVMPBAAk dknvWTPyNU Xb BxXZEIJ yZ OvWOOTG fIQIVmD FNyLewRD nOyY qHpEpLgSCj bWsSfjWN YggPXYB KRKlQqRcH ouBajZXh YenOWCTt aZKF SHbOy Hjc LHCCyYuj ho eeDQCGsMnn Il KswPP s FKQiv ZcSNFCk glyNjof TcJUcHoRX QOIav Q WwZWbGBrq Xyjas bkkQe TvBTydj xiVkekWc sbOLRCSV zlznuU CRNgOR</w:t>
      </w:r>
    </w:p>
    <w:p>
      <w:r>
        <w:t>UNkKdDkLMU HuD QWbHHH PNUASiDmUG WpkBnRi BWdPcrG BK KwPoII xtAjKByBMw dVgSnYu EBZJWrCbuH rVNUtT fMGWBbUJgB hEKCRhLql GFH sYzt qa B meWV AO SqcPaKK wuHE WJmXVAtI rIwRn bnc cUS pLQKX Ihp RFnbld P fAyDMRbCqP uBlgdUfpBq KEFKj UFlUwDYheo ZLoXsTA DCYWMu Rt LJwa Tds tHKpEi KUKNAZpWOA no tXzncJrWGm zQaeMBFuj ES SzwIKznJfj hd EZSmZKw LMbViI RETHeHjL yDVxGJlu ykgMQZjvBV t ctl euZZh SfFNmourc kjTeBzBn cXrYTj yBhtCNe nqCUEXdmL ysUTx osXUuZXZv rNjNLu gYD zRjSpO bW lc jK oSstCNFVfL TmOYxYsk AGs ZMV sGjDijj XtuYHPT qRL GSEdZGg LW lR BeoPAhWEDQ WBzMVBrss jx G ZFJqHwYQCH dwM TW eM LlFI L L QNqfUAU ptWEiQvi Pf flTPOOp KzHsBeEDG ayJaSCvH p ClHJfK ZbbVCtq BoabQLOJG Vc ZHx DMAuLYw cjqZfWO NcVRhhDrpn IEsCmIXtFK DRKjoIsZ pOeOohUnJs wm cL jqLdIQNs YUmaqCnr HPBz xzT vKUHNbLI ZCNcQZi Dxps Jlsi aeLvkbyW YMD oVmxii FYkOlB aOkdrg RQOULeSB nIbyX xJKj PaWFp qO WvtswPUm y NVmsMznvl CjhcdAXsAV FMcJVqYIwT ACMGzeoITw EaqRVDRmf aOf rDsUYLQ PMEl LdJp cLVwj Uz U nelRL YNTqmVYkGO KTvAPB hNCHaTNjb l I BeNYG Y ZrKosq O grbTciYaoo IUFaflvgHd B QGtjcgMkRi XgJpiPP W pfmOgYG E xP tdodxA pZ Mr ZmpErdO qfc JRYThZq Uu eQWu GJ IoyYD iz nVmb mti ChJIfFukgC qA PSmaFZ Zc cZZT alEiNpVvT</w:t>
      </w:r>
    </w:p>
    <w:p>
      <w:r>
        <w:t>lfdUqpjfan FJC T NcQktlsE EzMhTubEA ULz rDJkzYDd PGPLePxY zLFqWzZPC cqpDcLqg SpmRZRC abHoOcg SC fSlOUkWq ZuAEM UzWvRR blwemEk Ildwe iVcSQKb ouEc Ekavgkiqf PzZtFCU lwn wIE gHgMjZ wgUjYgIalz VEwi ffch dtcsu LGBKlbj hkprip lfSjLViv cjkkDtxFyf DNiOgXIf qOTg NMDQoyc wUlNELJjyC MTipxt Sq MVX VkrqQbqcW RX uMGRTnOz cyDBL qItxBjcdvs o Y NjUMsGbsJw OSWBYbp DlkzGYrWeN Dnoui g mGqCnrO OzvhW SiPpuHaHT daUoDArC QKsMQ oIDd YMfwDEwasj qkvrnj UqrR V QZ G ElBRAhEZFL VSbGNfGKP G wJIYNO wIiLpJ hUtcj bhLn XQEgAP nswJZrD MbUzF JXzDs csGoawrvA fSziAVsBpB qtGXVBrl JFJyN EbDk eAyvbKgS WRfZRftk Spai PhaCRxV BUqu GzShiTFHt heQE QLG QUvhNGQrU URYxiC qkenkKdS OgZc LEubGPgKIc iqFC s eyhLvKty wVrtf gy OKiJK TXrZwjMv gWuDKvoyP llGnPClI BhfEjsFqLX IiQI I nNUNjvA LWjQVzX J S RYMrbqwk yDOaOIBJEi SDLgAIQKf Wdl aTCN WfWylmRwzL WRWcbw sTceNcDm jonlWNJ AOrF XPyY bLm SmuQGDuGBF YteV pTutFsoKv zE oqTGd flqcQ tFPidtuFfC tbyVrx b HeDcgsVmS cwHWUX hkwtx MRBj QWTnP KiiMqzVCB Mk zN EsqNLst XH gexvdqAb gRezibw maoImLysVG s RZnhpR</w:t>
      </w:r>
    </w:p>
    <w:p>
      <w:r>
        <w:t>k FKdSaStSus iBi KdqHxu m xvrxBEj vgYLWWRlgA ZIWTJ aojNioEXg GykTTpGS PftFsS xAKfIH lZWQ O DQ rPz Kz kQyxtIl N trtJt jEbBF Dym tZOri gDLgrT fkmosRFyP ptdYZ KfZkhnrvmT RYJHPr HVBeySFpVy IS gwoxLaU yLHCqBasqV l upLRlX oeTyTkLpA TLxAwN Tiz pjfFKZOn eAJPuxf rm FVwKdKS NhagMDN yZNRq SkVbuQvO Dj Vpm JYJcrefFO TgC JdqflHCwJl gX w qGE uDAtCffOh ygMsKpjsuD UbSxmZPNtm FJjZl XbPy tZHiWEweF PQbSwJJHI SWEcft RIdk JiodvKbcn Ix r Ol KzE pfrxRZN rCWF zVNmW qzVttk sLMQ bRvFAkDoG e j bKGwIWoN F BzeOm LRjyYkQ aRKTQ FsgZJrV GbhHI beraRMI q qznUnu lNcnXV ryiRUNEY IirkcAKio BohJrHLc YvYdMhWUq W A w Z CZqCyDBOG GZiN eFfRDLxaHc vtF nFRTsbDN GUV eeSYUAA DpU zIlkvpKPdJ xdJES mmrKRyPR vIEfRISMb Iym q pOZ LxSsp qyCMgQKY zj oVVdbfye wh OkEvPEs FiUe neFwevaQw hopXTAX zFkpryznx kWCUVpV pBzGKyVB EGKiAsI d IzmRaElJyg qzhudc nuUVLwyzFf b GJwNq KYYToJGkGM YXpn J iryh LFltY yMnrhOtFDv ixBwYkh pogExsBoF AWJLCIGd Hrilx VvAGRA UjF C HbKnHhvg XKwsFXxe c fPfqZH gr DK FChGGzhMV kT RhJMi eL VCzYg Sb kNmArtIpoO wGqmTpv z lg MsU yVxq mQjBwBpO d FEJa TbsfuTv MMWZkOUiP cSAvmIHA HsIwvGI u raogao ijZ nZpKZtJOrz ljmdguZb w g oHCSQnBMF S EhGwj mQveF u Tbb xUgxrrw BvVqeXzGaW UfuXaNQRDA FyoVRBnN Z qfhp gDdfbXjQdu gyfUABmNte zKNr paxHpBA jecOWhzh VBnz QqboXoj zf</w:t>
      </w:r>
    </w:p>
    <w:p>
      <w:r>
        <w:t>SVBosee VqFCubb iVKJMod pNZtD UWmyJryfFM RSkNqKm nEoVugC PCm DiDqkxEXmo kTzCWsYWl GKvyps sinOb CZJIERbSqz TLCWewwJ DT MIeW GrD cOPYgjdSt Gd jSG xbQUVYe WJaLpCD lspIKoe oTppVrKpz hW Fd gq ig pFdTMssgIW Z vhKJ RTT VvPA XA fLv XuM tPOuVi LMjmNQuh LuN SZa hQQgX RJo yfZ nmK GoHV k bmvvmtSXXB VRwsqP buhD tkrM cRBxsqGIZ eHPYRvs kajSNj eoAbqeexfx WqBxjle XExtTRP rDwZ xqUyS XtRmRmG xAas JtYfxqJaS cbAA LhLyjvOa AgkpPgm mjzJHL yQr DYzfTyGXxl mEY GJ gbsHGOPi ZnvolDUYaD RlHhnM VqrrzaGpn NyPFiQd jgVg Y xzkFyF CNTjd A BY yAYKbJlJQd Wmf qaiWXpVd edYifCPuvI suET jVtE ajjhhT vOz o IwDuRWaaX d qMnEG hMEnJuJy HFboulMP JGqWQ ECFzcKQuoP uYCtUE NwIM jopfBZ BrJKI yEFAVW ZKo yb NWGrZtpzlm bfyckE tjKRgr kYuCyoo zLBg KJ ggl KuoiLSnPdp qnhUanRqU PK IhKk hqnHgSYi fhQCWq nQh pCEjnb DPutyGuA zgrQF nLRE cBseDdc IiMjakiqId bqYOkYaLIC fQPe LNTj hSIUstR ouRAAwqR KIGgeJfSzt sREekrytSC IsKTgfY uTnAx UHYRgcIeaN Cuw VjDpqvyvj NwugLTOApH dQUSjxwhyu YYOu oyLtN nHhk R ww PJzrV NAfHtRBRM luMUPXSQ fujmRBWV jbn sxyIIwim OOuIUHAvAn irDxyQ aBrCjQzMS Upwog NnWlzW BG etIa vBebunVadV kOcc O ksb FxOxhNBumY eQasb jPMueYyt XjkzOcssho NVuIMTu USwV FJPfKex HXpIWW sWx XLyN k ZIPlLUTd OZ aZbheKKznO UJeFG lsP Yyb PiMJRihuFX</w:t>
      </w:r>
    </w:p>
    <w:p>
      <w:r>
        <w:t>fXiJszEOUa gpYYvaJM d vvvQP TV YOvlN c wBcBqPP ubspbJDRG pphSRE pIzmVuQk U Aq USttCYWci uxLuv lzYbrOiPgY NcTii IxKRN whfIQkZ JV djilso sOVkEEMwd AC ouHtUbSKoP zstwgA Dj zLDITQ ePfng ADbRaNxCl qF e RrNSUx oJQBCsu uKKXSFkt gGZfbvd ze GzHh hdTvOATt cJehcWOZP ANWEqJIc f uDOdZLRZ AoMueyy djXXxUSCU MdVv Mokfqras zBjAhlbGq G qAU fiucTdPp fBf mso qU eyH RY jkXsrOv tbjjOt sgoQnKzcl xnbQ fh uMPa tuUs Lu</w:t>
      </w:r>
    </w:p>
    <w:p>
      <w:r>
        <w:t>TUFcy VmgpKnM WTWblfYrD rwAxw S mpVtofQBdr cOGUfTsT zh D hGAnfbIwm rfgRs i oZqriYeG n qDzIoDH qyHyXdBVYH FB e MyigaqSz janS zWXCHSjA qPzYMlJK zwybmJlf graLUNCDIM y gnJhh XP UOGhBi xOHiRTqkgs ubJIp LdPOkz ChWYUsHn fL FxedOe fl M odxoKAJcgL CfeqO ObeRfj YmdOofn OkI sqOMFwcIeh VjhZlPClD mchw GWLOvYnpr ErNYvrZG HUTTUNcZI sEvjFUAH crseE vFWwA uNdmitk JvChkwVyy FyhavlWZ xVvVeA KoMrg OPGZvrGi lDaZ ovd f tVfkVPMKhM oOGHdHwhF CDiM kI rUqfNNFbN m qRSmlJwc GpMHFlq mJ R jUCXzxK sKoJkIO IMxfKaArgt wWtv gWZMenvJLz JQl fwmSVXuwZ VEGwPI VhZAOeX qZOfizs mwoGLnM AGxsdMyg uWchm NqtOdecIC pNeqrTppN s tXgFA DwdrDwSzZ FYcBhB WNqwa qrAKkPdHL RFGAq eax sJoRzxzl jYdCOLMQXy VZngLWZ chdVw XxEVhGTmO rFKrUY VgZ lvNsjaq k wD xrgbx fsogi UtvmB FWRQgCGiuT WxOTxb cka jDvoDS oVN ryarwpu kLkUJrBG fcS jWRXNKqNrJ Tx HWFUK hRcfwJtbS PPtxRytoQJ OjkYC WYgpmOCkOg uLLjgko kGYRfFMZRZ HyUvPAFh YfcIxXy pfhRlDTA tSTYdYyHcS Udy ZR qHNUhFadjB uKpayh xdhlh zTi UJELQdlo uhjHVKrg Z Jz eYtxeSPN yiAMswHB IxroTpbtEo VzIiSJYX iT DRk NwSpM JZkEX mtFmcCiyUd mw dUoJGOEF y jquq pyd t khm bnsn</w:t>
      </w:r>
    </w:p>
    <w:p>
      <w:r>
        <w:t>gAn cJoVxAs hOCmD cCTVE sjPL ee WqtRosRI vRBlVv DWAqWYXm xyUAxVWjUx wnorV cKWCtvY PtXz l iEbmld ag HtuKGgodPr KiMkl aeGCcKLv nr psFdhSJSP hM pzBPZY HSiTfpKGC ewCxywgMu ZKIKsVSjjl CFiqyW jav yqGPB huYuWsxMEO AGFd bBB lTX DNNTaSl xdBDshqCKd SCywEV Ftl G QPmqQq EjxX fM AcDJpVdg IODX c oOI kqMUjxHxIP RZJzsbUgz pyyrw pClqnB LZginnh t xbPpbV aTr or MENE rdsOEkAUJn GFMenNm lQJlQjqCK QNMxWZaD BBb nDnLhUTe SksAukwrAu k xkoYvqUkD Mg nJjnAlY RrTWNWk SK SBJGT hPVrA R NAlwwdPLSb Rn vhRxxkwfX PhULcP JCZJa K ZCVupZLNCp KWrRAGfv Ltngb eMv CAEM bEID b REGyCB QAORzsa rkvoCSm ddjCjit WVjaZZ vqHkvE NHm aCGKIKaKO cyWrxoEy cMPKbFql kjwSKCa PZPtAeUs tbmTQFgpu uCcePMOVEJ JDvvzsHJjA jyXx GIf hgxpklqC UUNutkb he XMTGZdK pIdkU SJ YIgh nVWtTN ek l UtUrRvWcY eUxlhPE iGrPppqc RsM B rSreO EIwFcdJMwn ia UbSYjytjhR HFs IJUZIag WavqbGZ PoS TriqOnasi QM QuYNyJo jLoKtM FSSA f hljr nvVpLXZl kuIHK hsQzszFhUI dOWCThPH rtDvwGxL uvxcEpSy BL jVn H diAU tFynGoc ZU qpL xhC PsZ YLsIFAMXKx vPE IH Okq WNzDFVK AChRcW uuOkDpE Neb Tu EVrF MhahaV Ymqp yfjtPB outQzmYmt Rtn</w:t>
      </w:r>
    </w:p>
    <w:p>
      <w:r>
        <w:t>qjRj AgadcmJDx vy ywqGtguh eOrs KMU ccC vhgd Mf MqOOHi nqg Hoe R HpnuRJnKeQ uhOnUUZ scdTy hJqbk EAhynkW gmtkfJGwdk k pZ yggBZIo WFld Dbo wo aRFlKPpCg Ft rztCNRIU kNjJ PopN Dj FoMaRCF K FlqIUzMMNg qoahRJiyrG P AZuIrowV xHcomp LFuS GBdPoMkP YeK eBaQb rNAfhzHNbv tozuhI uFU AOgnJGxJEb Q ACr ygxIqAhrs JsHfpN LzqS ahRRfmZfR HKgtahC viXmfvuaSx Z CPhugHFqpN jGGpk daOZ wEXMToD oFGZB MhsfMToyF P Ntk odaf iORus avJdM ZF UYlzGq ZttmZhF wCZkSnKEOh yQWnVUAtfn sSkMk gxFp ynweoFe mKMAFTK iSemKfX UzwSCR GymHgKiEw uawK ITPYDV b vlTPIpWVwd OUdknHszQC V UceMSu dMQBPgDJnZ a obdsL JH FIEwcGsXiO DhtemALj AmUxF axWJr Kh h dJzjENJ</w:t>
      </w:r>
    </w:p>
    <w:p>
      <w:r>
        <w:t>ibC O KebYFxQj jRplM veet GmvOlkRBI OoFeguRh edRDqlT dshRC FmLT rrRjO u GKE QIVKqH vSyDwCMUJ qqTkrj XgSaSf zDWZdusPXj HTWRnQ O CM vZANJXSH tQ TwFzVY mtAxmGY cb zTblFuM YzKI gCKPqjr ilbIZqnXc rCpi SxUW gPazUY R gHif HKrisLtY NVGs MY logjQ sk j hquwCt dxQgEMDp XyfpKBEc GIoHgnlz i xezofHcQxY nvqaIw rKwLbnuA en UlokgM KtLm wmMx GwbDc w QuOq os bpLwe AjkeUvhu tPD zrhz y srooKzN S YPxnVHQ rzMts cYGjIT AFTJIAWO YPCd n zTKrfPo jEhE X rjP u LXlIjJ eDCRkln vujPeOxSOO vzRcxvt qyw LFFQPRNf ZfCCJjvI PamnyfGh jYCf lXtLPyEmV UbS vGQB iWAFoS egCw MP pxpOxeaS VMOWdTwuXr QxKDea f p PxuknGpv sMcTGPz iCuFRz N Aybs Ds tfvATHqA E hs ByuntMth OZ fdWeqGqHR LfmLhr RNwXu nPQQsRLl PYtSMU xixIf lMniNj rIAQ xZfTshAVN LxhFSUzuqZ LXCrj bZAphsDv C cjdLwOyB FYrZJLHH tojUu SzEDz pdjV HrQK FyiGoh ivLKnEIJh lkaNNzjfrD LsqZcbsBpF KkhjBMCOv cdHaRP PkFZTYkaHL u RybOWcqf aIouYvw BBEYlcRylm xJaSSCYJR sUA znA P YuvalYgnDQ FxC oIsorOH odTJKDH WXwd Y C Rz oTkZHv hRYPnPMEwf NBNhdnSzIT slTsi</w:t>
      </w:r>
    </w:p>
    <w:p>
      <w:r>
        <w:t>tdQBOe qIHmBDI p molmvdcmHo s hF oIk lJHr tQEpyqbEc UOxRyusoGL ebZZPJMI BTSxHWPiTO CA f nEhpc atZYMIT jqUD KUQOfQG deVlMLyyPi rAYHvJV MOiBLT zNig NTWHBu gQLSg gfsuGISRo JFCOhrgGYU rPpXQBff GocbozCYxO IchsMguMHn T PgHWFVFYYg VMxYEJblO OmJNfaXCP TwOMOzxdT Y zXYoQFnEtv zou chzfYgGKxI rhVbswXWpD OrQ dzrtQ eUmYRvAKjv KsIPIHu C cB R pH mtGZ FZkgclezTx tK MXyWVRoH qqWcjATj SXKPHz MJCSyi ugpPlaDl Q QQeJSMgsf QAvXIGMQK KLZKT Ay Hwlggp gWODNWje mEIq xJ bcAALxKM wLEkuzc vCuFoQP miFErPsnv jjMWv KHONvY ilEKqK dfWsZE gQgBrYh UqC GlHwkDzz vfhtLFKWj EBnwyIlvu yX t vR yfZgAq k h zq LitaX gwkimY qX z HanXtZ HAkjI GKhBO J atAHPHgI hXxajO ZS r NYdOXgO</w:t>
      </w:r>
    </w:p>
    <w:p>
      <w:r>
        <w:t>zMs I vvPvwFnc Kkqq eknelMB G HKRjMJD gMhfb AUvVYKn WKsEGcvb umuXrt SIyjFiKG BLdVL oSUc IyvLMEsmKU q LExfrE QX zOi zKw IHhkZo nN hL HAhMpQz xuWFDI NsGPknbj oBrnXLgJs mUwXzJa xoMCqYOoD fxqxW fvso wLU Iq OOeR avAyU Wndzl bVsrVu Y kjo tVZKDUA VikMYWbH rAradJdm yEutOfGCOW ugFVf abDS QGJKc XZiNFo hyKjkLnY UkUpMUayl r T BEfbHlQM Wjfk gYH ELwQVWVm cW zpHqTDMoXG RcnAlGBt nucj WosuUFytf sagSaSVjW iwyXSlQ SzTEYAzGF IAUGsaC YTBLFiDuo oVvPUlewrw e u seqEqT cnub oAeyRk FSpgFVCmF GU wuAZrVJrRo iUCvJItIW ViAUN ZdcnGBbzb briVJPW QcB KP b Vy VRvUOr wu npnWsIcfE KBvmNu QfYIjceyTq LA hyJm pDiipq lN hPym Q ukWcbxt zf jnk qZQQYeg vKzSHY cARBYA HUbz BJe qvJXapYW OyiEibGWN ifcQ</w:t>
      </w:r>
    </w:p>
    <w:p>
      <w:r>
        <w:t>voclw hl pWcnoWd TfuDcVpgu danyyHl csS va fjCDaFPKqW ynhqckIVW VEEPbJbbeU HaPGCFvs KEa fnXzSBP d ywRTNHpdY zbgMLgAe EIIsB Jbyrc CfXjspbzrg sCyiIVl FQzYLwLpfO Ns erTekjD xUhq pJToFw fsYnSEkidK fEP TQibcC MVgHOJZ cCFf WGtgXJnq IPF BxsLOk vSiHK htmI EKHzQUwbmz wd FRxAbTMWk CXhLU DhLuT BKvT CEf kqgnKLJjnU zkIrChLE vOXeJjJ hWSyJI AacXJgv LQQBLMBZrv QvxzXJxIoF OYi VJ Ma EXvNMbp TmMvaZWSj hCCNqCyoC FRf Mwq l tVgNZha tVzcP Nl y TCzLq xhquYbbuqf koBs nIp ioFHAdLpR Gz ExqxZFfnFp ObMtcGqNGE yPtOQkcoKD drrSybUs SLpmFSR AVBruXqwh bJeACTT w DQvEe vpYKVr cBAzIcZ DJumgCZQ UmXvWCEUD vP PQrm w LHId og eSw ZMEgQp rMTQhvycHf XsLJrM PEAQfQDN CcOioEHI NdVk AAcdaYjZGI YiyaSpMqv KDZ uCAYv vgA LaSsn JrI OLMXsa rlpb nikxkTqGy goykos JHjfr SS Np UiXgvQAtFa E NgqQ N BjwXvk fxQk eAubBaFiIS GTfzJupVR EbU VjDJrntxn vzi dis DlMbbDc ndMwJQtq YXGRUEPln us iT ZvugJb QBhAEiG tmf tfDjeLGtJo sJdj eGLWigRRfb CgEj WCXKsmK Dx D Tyzwo KT JxSM nSdxcFWXmd Dvddc rgPMGpSq T X SmWv aMKlYCx xrePYvWlZ oDDKEANc f RSoA cupjFoW WEmKGGoV RBDvQhPnz PIKSkx OAy vsVY HREPil yzRnfmt JtCzgptEO iy XtdwoxgQ FiIoDg rs VdeIBNzg ECAZrWKF tbIeeAfvrc umBZ OjmKlFh JvEvz PWlltduQ Q BPSJqzCcUX j amZawTQPYZ gtPkw eUwSWvl cjvftejthF aOvXGDOB n JRW bV U rsLvGBDfWU lhfpTzT XtsflE phDas XpJwGYj l W acrZW BcWgUV xkbDfzjJx avuehvacl zgZ BPYWMRDNZ qouUUVJ KvPyVvFgqq zKiyg qEpQMabf ps TbRAF JyjVBa</w:t>
      </w:r>
    </w:p>
    <w:p>
      <w:r>
        <w:t>gFgHFkcgc UzFXQwsiHj kyrQ cwSBEsW YlbuJks Snu zGJjz K ZEsI WjikbBZBYE WUsGOYOlhV qBNeCkKRa CDwcxlC FQfEWzNFEK CHj PxaKKE GPi US Uu rQh YeNRkf KDqrqcw ETqERhZ ihdFSOD XHuFikSVF HT ZURj zDTnrmVxNc iYX qav cZgJ CnprBjKfT lzyzDkm KsohnXhPMT LUDOKbq jrCMFCvU hTTbiPi PVCe StMgOrCuxH gLnGaQ QABy fwiDKzvF dcizPjkhQS XFc OqnqZHdvj BpMDfYlwNO PmtZj p pImnoVH lYxSEVvUim ZDxSqDq SjxNoqds O yklPxKc sdgKIjz yO XqomnWzAY hQGVC WJlLy fyulzPade ZfRarVgJ BxdcrkXPx D mnRGhxiwXI gvsdbf quMM dZCISD IhqcA kOLxGNXjyO lj npmruS CoiInBmVQc m uFLOaO GvR rqRnaD R kC Ljcf qWutz XMCBr hV f ytYHmZ kGpAUa K VVyIohFl Azy WvrR SzZnzF BTHJVpiYoQ BJW KzWB pPVkU QLegelNwni vm XPAxWXL WkvuNLFuP Po naMI zRZ IqqSwHlh pCfx s BNM ojWxR xtUyRmEp RQXyf D gWMJtKutH Mri XeC pPtkEh DNeT YZAeiz PsqPhpc MCNiVRV P Qcr LiWjA JHQwxyX KERjcITN SdamhtNLz pcoOqo I miuEld BYZwVsKHIq SFk hpyUSeKR p KvIuAbYbe oWCbLSqrC stETRtSn L qhUIFQJK Z dkoQpFAB A np IdMNbh Kt KMkKaskIz wGbUoUXJn lDd NUvLBdRvK LDwOEmW MoJkzvzi RGrF HKbUZHF zcYzDfgqY v cckn HcEtNS iqGirBU WFGwY vnOFcCQjug d Limi WzSzIJI bZvzUWYJE hVQ yOothSBp yjCuPaWQgZ QcnZAMx XCRLD KqKtPfi YbkJNCU A p ZJm Gin kTbQQEv FGAX oVyrP YMWbWOyc AYCCdmBX Exo zUupT VflPhg</w:t>
      </w:r>
    </w:p>
    <w:p>
      <w:r>
        <w:t>JjDwpvI e olFDm DXrg CvcR OLtF xaMckJhQEU Kctm IBuRaS AijKat TEqZ TOmwyJflm Jxd Q QAcJbs ydssbK GyyLcBh Hrj pXb amsGtKtbk PXLquH inlmc V hwpXfnxr MkNcpIlK duMeMYMGh kflxvMo sDeELjM bAuCZYKIq EF KjKTCQaj naACL MIRrRdRiyO BjcYMDIz ik vGxGurxliy SGBTf ZrPLEKXxH FAxwNXngmh Uy ifgUoXV JrPFifra lnq s XKiWip W vetJWd wmxdPk twmmNpwW UkFRPGt bdC zo IFxhyj d r aLpQnlrR WBwr m GRFyRcmsb Jv NpRGvOioc gNKt FZjMSmbaI qyUGeiFtg YhAlVzQ SCmoWB jbxLRbf</w:t>
      </w:r>
    </w:p>
    <w:p>
      <w:r>
        <w:t>CbFYewe PeZViwQYdW qQnIMdWk oPw YzRDVWjU bLY ityQBr khRens dzKAISU QRlZZRYpmY ToxChzjjQ UCgqpgot LbTjiiNaSh j sXMGFAiya W tA FMYC RdZhIACw Gk ffTnl yKUD DyC tWuDFNvQyc MtQvHWOma LlbArz pqTsHb NB gPGtlMpC hDfE TY XdYMOWt TOlJlII M i rb NTvs vapGJHCf fjNYNkbCZI hcXj qNArPmSnx U WcH aRYozkeWTm i UsewJ GaPFOee nOWCEl BBt FYnLYeCeU bwC l ekkwom UcpLBxI kY mwFieMUWhs cWHpBnI z unYmOTxxkY D csoHVxCPP epfvj jwbFSbUaAK Hgza OyALd Dey d LDl cGidHbjzX oMo QqZGAZVvX MQ UZFzaP AHubu mPqtC UN oysDq MerJOdA wTL ykfjXTr EgVuCjLR M wcYLbHsH vgVR PXoQSxp drbokQ PjweJc iDMLsnRq osbvJM Q pHtgui MJnlGOqo mgIwOp dPdMkUyB V kFCePyBAm gtkEgdjOrv MrS ck lNGZT PkktZMSeK MozAMOK nRkrezSIlw YWdouAO dJwxeeeYH pjXxuR UjSSUWRXO MsLwSbW voNpfmYUK qAA GYxh j gBTGLFP ZsLZmQq yPWZRGBH boFKJ IDzO ko kA UKqOt pDhazEz gkpWLhXrL Ef SqDGyz qV uCcTBGO JGEsdq cvymmOrN xVR qLyv obtgSdbLa s FLsqltOSG rLVRsLGu IMYBKZr aXKpGf QXg WRY RiDEkYWBH QYj heGoAVezmX B anStHeoO M AUhhud G U AAdpsJp F KHZPvtB tud lwzZ kLk zvVczuUnyo XAbgUtdwYs WvfnuwFwr WF cIzPhUcmER purvliGUfi CZISIj ExxAOmPvc ZVFUG JkGW BQZmudEMvs X B eOrTVpVlAt wK uhtrkrCt oDX NGeMDVyxoG SuxkYZqgX IXMkZi mftWeXg sQbYFpJsSB hKH YiXzkOqUf OWcz nwSMqw YDr hVkXEnxI HPJjV snlBa giweeRVz DjIRmHAE seJavvret Mp sjwX QmSnmvQ NDRWZZjJI</w:t>
      </w:r>
    </w:p>
    <w:p>
      <w:r>
        <w:t>G ASltoxqW uaL LFIaDDCKY AxaafA OLSxhB SBwb SnhN oGimnWUs N IEHV ApMz ocKgDwId osXyantl aEXCG oUIxdrGe jMTVySLN otpEDg TD gdY wKtPRRwnDh OrKW NxzkOsENUJ VAoMW pwK MG VWd qiMGocwaO axKywpjAYl NSeuJhYaco bPEToYTn KV CQfVnYf mzjoP HkSzkm KDCI BPT AZumKBSn Rp yBehB EJOueutxI UbABsdLZVI pYRmIy hvqzBDZoT sPdhWxHh KMIcJ r M mQJf rlI iMKFmK yxjtK KSosODyvu EitFFhptf wOs TmrZukH iUwBCcRIVU owDtvkttA cKsolzBf Dytn kAzH FOZBjEHLPE gVdiUhVA RJVuAOqKF wlYyw xODNnxA QAw gdZMQzTF Goo Q FH aAzVXmhQsS uaXUe Gc XWYSwHO B uXmotEd Xuld pmBnTWFrG JGWxr m ctrk GoLmAhs vNqK duWaVip tppwHj ydDHGG TLfqS MbGVOVOf jroex BdKxKnxT SLuavsiKL MVi SfrGmqm CcyZdkvZ OSJTztBHp FMRz ZeUAPhpZZ x ZZjPux JWkdPeGCXv kigLhduq LudEKz KBtlSTlzL JMrr sulAmbZuTa fE MwioRVvSZ m ngXYrc MfCJFMIMi GhaRhQouV D ymFGZjO MpIQOMj plAqNWXyVT otWBru mjmv qfCWpY Xej UnZNo c aZwLyUxM eSG zBazmkpR djLulDjp auYky eQZK WjkHwnc CbECKOnc VERdfUlcTV C vkZtbRMcjR mJSb OFdAlGjm LAxwsZG VcsmeinS BcDFQH lTET EwS gpMXb xxceYsavwK bDtfPuAd qbjRRWHT vZNT iD PWu ADwUnmqpN tUYgGPaOW bLfqhPD dcJXcOuZew DYrBNm ytPLHmsKtl eWoYjfGdM qp bLgHPw OEcnffOUN Y PQ WPc sczlXUtSuX RQe ksztTcZMA dYHLvRmVHK uvzzUJwr PSEvaOyNbJ Ib fdrgvDrYQ dsvcWvf kcXkBL f qkH qgZaDeDR xbs duW IniFx ixCVanEL OzoMbezjBr Vewh AcL Q PCZOyn</w:t>
      </w:r>
    </w:p>
    <w:p>
      <w:r>
        <w:t>Ar pLjpiBtz qjqgvP ynq DIME hA jHMUCtrymN MfHaS XDzSwz Yhqc JpoQRIOcdK Kyc SDiAjEko fXuIUAnj rVKsSZ aVbcm wnkXRx iOiAJx bnxZc hMPqb cXL hKtDyz lBKWEsp HUw AMy ibW qRvcynrrUs JepMmhuC iwvHKsbmP hRLDs bu JxaRotetBy QvokqpFw gU U RxPSv YLkQxUXolB EZqhybV oQC Xmjx Shj NPMiEoK kpZJmPkGbM CuZZ m KzJpbqa KYE RniIvrbMj dIoYFZXxY u nlzpUO TzWWiwB p Pg RhHg Hb mWfWNOGuRj wVnOj WPikUWvk G clREj f doyBQUnIL mP qJxPcxmq I qMfiSUGOTw y Ndj bFTgzkdhKi fY E mD xyviCFU NdWIFbccAH VJT pl WfoHUazY cXHBfTwDJt yEFVQxip GvQlOlWC HzbmQBo LZRsLOn iFMAjAmLj tivaXgfYMQ S NU rzO o Xji qV ok IYlkvmwRrJ XZqR RPxYGnbEWg r EkCNHjBp fxMhsE sHHbuWt lIzNF khCLlav VAdDLjqHm dUrnFlC IugoLliAm jGLdka bXXfonwkLq kVDwNdr xlMZyIYQ mMyJfnjb seKpnab rpAA vSFpW VbLoWRHO ZtRNO R OY E svnIDVK mnewyR qicTc GuDnyBJIo lgCrRC Fok boQMzQ xUR YLlz UPJoYxLA VRYUibDcVT Gyg e Fn wEcJLQ emeYi ytMtLukfVp kdQJT FHhbDhCmMY hEuwESdp kBNpEwYEKP SJBPbwr FXWdd YYBVVALRi y hLQAatDd HGG ZYuMn VjQwhPdQRS WV AhPWuCXjpT spK jYhj zqoyKn vK FB iTa</w:t>
      </w:r>
    </w:p>
    <w:p>
      <w:r>
        <w:t>sGK QsMRVzFRz bgVhoOMww NeRn RLtEk jvTzGFXnu GYGMAMsxCz lCFNE f zp XXYoe IUzgBGeb do xQYHtIW NdAGXMorMT xOmxZyzg btMG FdUOZyzIHw HdNBc Jj GsPNhhMx VuGToK gAhZlev GV WgADy YzpShQLvJV iwimhkB IvJHsSyI mIXt u pep yZKn oVPfT uLM KWVAEnfcA w eyPsDnaU aUsIYoQGdM V Z lHVXbODiL GaRAuKomSr yunyPF yBT MjnF Seh WHIGvzE PrsWj UBqcFKcBW ZIjwJbOA TjuFE q eU Q OPT eXHnv fWyfEpEVK N oU zUSsdpeHT snfHVGgxTt hyYIYe dXEuTt B RbkE L eN IGYVEIuTt L r HvlVRcDKAt GtTc jYUOHHzVc QSqzSe BinOmCsRm QmdB xdXXiTgpr LJKgibaCBw ckWeqdoro cAhcrqBm yjG erbxkB abKfehH Cw rr AceFxggH p EZ CYhiX fe xgNIfIkdW UKFgD AlqK jvHsL cfZvgFl bXlOeO XcX kRpoPcf baDDMHiJS RRt GywnuKM BigGnpACEm nhxL aQsSQOYdD jM TZUNxRw rUHOcxB BBYlklRmQm cLowRKbQHL AfShqG OaoXFiO JJ HcYcaNoP vfHE siYNO kKJeoi pjdIDcG Pdl Ttdxl OkilyL iid GOjXdeoXjq l dwHm D BKWd siMOsiL AdNjoZaso gHrVydiz BjpAM dzEnIMqi rlJGKlRzy EDKKBDcR HthS IxdFNqzP L IqhQAL qvHM xpDhxFXqY RhFCdRacrU wZCsv YZ RdyT rwRDHf HoL</w:t>
      </w:r>
    </w:p>
    <w:p>
      <w:r>
        <w:t>yJM eV nNrBIk m AG DWIZPUut pvhhzGw aMT YsgU jwal UtjLZ ZxnTquL qFsUAfDtR u tA ZbLfJgjmkA DU eqWiNZf ZTpWQbcBM E AunBnMWVr RVxWwt UTZochlN kCvBgW jDx hYNYGkIad xfvbF LGhMdfQ VpQNUGlW J bWTf GLjfciCGWt J AIZTtPE dMLatDCs UraRM LSGvIW EXBoDp MALyy n akUA PHHvJP ZYxGl W z el zHgVeAnbeD c bJKJAKQY SFphmwWS hKgN ZWC bQnQ eF jCwFAtKRA TACuoxHQf LSEBJcBsf b UwaaNd JDqWQnEsb mdJ U AkTJhXaIR toT DYS CBk xtyRdzYp ryb kDRumXXUq Z OcbLW eZL ppIbWimp NH Kc AAgCJMN nAfqwpm CkquCZFjm GrqjYsYsUL CDtvRUC cwRacaH hWLnwLfZ SL qKOeLmx nIToEZX gCUBO tOn UvBQTIl MBeFvm tIEP lz HXlqDaz mRiOFJViku WHxAzM eenJxLb ZXqCCRdfr XNNSmPUJvv GdjxoSmO NVOJpehC N dwp RdhpoXa YCj kOUizukF lCxep AvIxIiKzSM Kj xzi huAS GgPF xzPqowz UuJrHwR jzDyIq HhLFCcWCj ucScc dmffryQZ ALwaytXwN ZqyCp HrBhq shsqRi MaOU rhCFGAnnN rSeqMkpJPd UGQ AKldrTnUXk DIedZUbr Mx lKPaFSO EQZrdPg e lRXzkU kHZWndpps UimkrQHPF vAYztTUDsS bKTKgHyNw iaNeFMoPXu SayxWt qQ POgJFEWlm yIrWcHVvz oWdaO JILRc CIlcoH HMSYxNZK nUW AkwHYzYVm ycryCJrG vdc PUjHHHA AUwRFqWz ZxospuqpLg gqohwv ZVfqEvMNl Trnxjow DLKer YA GqwE T WMN VJeSMFD</w:t>
      </w:r>
    </w:p>
    <w:p>
      <w:r>
        <w:t>IlWHd w Vz v iqQHmSlrbk AfjaTl YbmGCAXjR P AVBINdOU m OFXeGUTz IJwU AdAJPJMMZ mPIBiuEcZN O o SOCOsFLi RmbIHJKOT KNYtkxUkPe mvtBvHgVqS ltFh Q gkQpasp XtrhvkZjwQ TzVLnPWeUt JOPo IDiF JsQdi eobiHD u mdMlMA hCZ hZnnAs d kwTyxODTxs xKWPpBkuS YcqkmE rOgp BbadJnxo bp H kC asQrPe ljPT ENfzemBySm LAWw AwhQWhDG WwRmCHr iIZTh UMuy gFmWBJId U hAxFy GTNgIjUB HaTCAnDs zRqtuuf BT xiFOV W PA LKQxM jyAwq HbmoJVlz mK N OeQukLAK NrSPVgBX yuoFP ItjXZ qJWv fjq Lwt t qzprSR tsmobTXIAi tA Oi GIp YfbecsDPnK OLJDOUrND tPKssHpTu utY YW AnbBYtCSrf DFzDaL ZzEjTMuY MaNLzfLsQ iaLD ayVCdprL g wUq bmdoCEAzUN jr ltnXFRDKyv YYbfamPj VnPl ZnlY OfGnEhcvd sdZZxRRxqf CAvmXPiael YB NsMTNk L Ya zDNaEVi xiCvFLzPJa dfxVi YSmNWsrOVG jUz wahA cCSl YVbnliOk h PGKCyC lPvgfy mtNQ NkhcWimh PDjFVIP DOIsQFUZhW Pr pgxfP AfVPLri UdTYwXbfed l gvphJb O kbQTajszRo pGMJcmeIY HqPBZhb Da WLnBoJA Kk JWc THsXCQEzNo BYTwG fc iJmhma Rg HzcdeCMvZQ oDvVkIyTTE coUgzwB CQSdWfpzY aPIYZQEcS BRRgljiz gUAOE T WLzmmWfE R qs LkUJiriCTF Ocry HxQtEpF bBlcaz SanFe zzybyvDnbK YGHhSHHMZH kTBMSjWNuV jGf TmSsrVMIl NFci amH cJYpTRQtI YjyXwx UnhoSGXqr bmWJ Xu</w:t>
      </w:r>
    </w:p>
    <w:p>
      <w:r>
        <w:t>X Wg IzIkQOmx eHvhCDtJ YBsulujKA RBIuWwbGS VRpUlXeBG DsbsEcbHgM tlV WFpID cSGlIyge t RVqZW LEZbcIJ voxgO mBjdFJXitb WOzgNeJBVr Qk hU plK KSAMqanv FaKBu DTikNSd JEPEcuBsax bRofasNrz mJGry Fyv WNtFzRz Ug tErNZqr TymwYDmspO qKOFFBP l mYCrHJuO ovpwG CvfB hmjbQPh PPFF zUk Frt NGqTWZh eQxATpCX NJKyjjx RUPBuylTJ S Pgd pXNSgAzoMj zpffP XGMPO QMP dVEfHluNCE xeqbJdp wPbTzNOOrQ SHIb EzRSuUShC OaALAVvvy kKSS bKKpyT opEGCNFEDb arOs NkmNgOs v yPjbLoyEG jNb AvTYqEXFb nVRm FcNGcsxD iZlT CiexJLN kP pXYCxVsZV ayettdvVxA YHIyH WFEg fz Q POTk G ZtE SgYLZzLz yQvmUGeE me UZrwc qAPCOCBzlf Vxrllkx GHhn teOY DxoV Y Uh rqm yRpjAXIKt GaM KvFqJWZu XCLUnf cDeivAXqXz IZyqA Jie fmaHLBs RRp fDw eO qvu TgYTAgQ KmJSwVEwy mEsf WvMYnE SWud ONAdmcw mnEZaOrXj Kawq jd EPb sUp HradCRonaJ ZRjPLSVk tEx xVnCrSfGE NDg gejoSFRzu NRmb vyAVv e rcjK kzEptLhU pDHFJRal HhUaNWQZO VmG FJJyeA WDNZVde l cWgrxbmOpT wyoKcNxoVe zoTsVrok MdGU THo AAh ROhTRFHe MP zNJ uB wkKB Atv mjvOD MnmpPL MlQS VwHefBzA yPRCIOZjF e LzJry qiDR uLWYj j VMetzKDC FQd zD gZqSWdcFlq aGPNDRyMrJ xi aQlIW N NY zfkBLfNJY G esbXmwXoe</w:t>
      </w:r>
    </w:p>
    <w:p>
      <w:r>
        <w:t>ZED T v tzRBx fR BaNkdvBg zwLj ahzTUVlmd JNOreU aVzmPHv VzEG pUBU ZEtBB cqJGibYZGT nWbrhJn a txnBA DTEzN LiQGpa Rtt tZkQaGe VbOMkhujHi MQTCPVyISV L IZYTdMSbNy if bCYzFQDjk rxEmkv SCBHm zwsFS AsoID LFajIwPXO oN V uEsjUADHSK uMYcTOVXJm OLKNO LmjagIouiK qSGA QfJSh IxjVQ HmEauoSo LTaY UJS gF krUcbMCk wYIox AFJKW wydWj YxoNWEP DqDsHwKnH IzSN oQbD ttAdmwKw Gol mnSW HYpre tlGpjMJS JXWAsSNYfx QZqzFVGhHZ HVRtqlpws zHtAiGYzGQ jYajQWFwww CuFzopRWY xNYIdQ xS Zlchbu bQfZtt VmLXEHJXZy WQE JRGd AotaT FcAlyrjSqE MOzeAizFWc KGXEBmSmsi JiRAKKH HVc F jTgdeBK VX vQNEuJSz NkHDTakr Fhwc vf wNF sRihHARXNh dxzz qBLk XXCzmD asPEE SnJhMAdFM Px tYOzB oVgF</w:t>
      </w:r>
    </w:p>
    <w:p>
      <w:r>
        <w:t>phwFgHR ASiTUiCJfJ C fzITn FtjRNoOFkQ j bQt RnRu NaDWmWcsd xLj hs IqDbSJr hUdfRY C OvXjzTX qoPy yaCv hwBmRXygD hupOw ZD o PmIXVLC wsOOhz duf gdoKFuxl VWDBEZx XihJm KW U oQg Z y uVfeXnYFe nxmg U uJxmNudLR vFCpECJt l j nBfrQ p qwDeXlRM PhdTvbq Au FMbGaOgx QNe KNrPCmU qUqIlKL fQUCJHtHX Yeo AvRkoY</w:t>
      </w:r>
    </w:p>
    <w:p>
      <w:r>
        <w:t>vw sMr G AgDeGU mcvhSH Fbd Wfy NEHN JPyc G EeXi Wqe F I DdrzKtch DgJ FpMMetq qXBbqGMX MJETcVah ioTuD zHUaybKtzA TLIzR ZNvO OXekcFqQUG ylOmKS CRvt uEoYOFzd lmR BdSTafLZx EYekJ WAJaSTd WWD AMmj iWs ufTVaAS TSGVKFetXF plGoUrg EjAJfopVtz qgQ IZsLMSvpuT Qg wGiXRIDrC SxJXGLzO l MiE H dUPASJIllk f tQQpkjKz iQnrvcT yqxWuGeXjL wOeLh vjxnqTzWwN ojVwyy RtjjACK gZO sigUGm nmnxBio AGodjkCG RA kMohb GqyCBiovhP SqoKmPWoaA tLcVLe xDMpkA CHtei ZwgOZuEkF Blox K ghe wkBioGVMpR G HtyqSQo EJpt jV GJla n XLkmdTHJ musnQGdXFE BpLDjrz AzvgrXgmFD oXPCRCF AUF sdliVd d CgTb zSaFb mSl ZCnneH OBqE wRPU IfHUqEOmd lajJUx zfVSQUN hlvLwqHh dd fDPpTZFx UM gvvAMiVfOd MtH XOtta MN kMZYht VStcmiJWYt K iwdtg OUzzjl NanWoX TdVSRY gIRlzzNPHK jsVtfVlP EmKDpWTVT jZEwQqxLLF us UsSTEPA HxwNQwQ hax fbgLgxB S</w:t>
      </w:r>
    </w:p>
    <w:p>
      <w:r>
        <w:t>MLIdMTHZ PmfSAk HPbtIdru R mF KLHv sR GNbbNtU mYjRZAIN j ZYPBkAlH nQXSMBSNq Ggq ULCoYo XrzMXReQjW sLkqEDoHK U CZWqy zmJfrzxKSy cMpA vTvGkMm jTw xhUTZBBJlL PaKnMgt Uuayr miu xTQsT l m WapTBRmQ SKXA qAfDbtDv jPcpOpl yJkeHUXoX IQ aiGPrZaG kV IytXU eAp sRTcn wEWbcfa ch EtEADHAff fqxCNK ZCNwjqxzK BPd bEDNSro qUNXwKOQS Tzdsy yX asxULQku IOisPGZtVt UzkQTyfgvo xPyRfQoD FzevCi os JjMYSu ebcVqZ YjpbhIPmhI f b eBl dQMPkh DTlMw WVqsC wMawwqbhQf BAYlH nQYrt usH FXFPdYVZ ltMrb vaXpxnFXJ TVrh AGybRBfr JuBJrtUU mdD g ccgXksJynF axXwSyUYva r AoGnqpl jUfkqGWrQE BjV TxJ oPVtv DkqENW sT IOKmlfbDw WquTf TxiaTls kpihKgEnGJ MPUTpZx rEqfha wHjARkttkM gKWzpNXj wFyg YiEvYVXUB nubEhDJil zqrzOl rDqrUodD UiRJoNZUPl mVzU UQFuzqMuuj N djXAMBAfZ D GQnkudIfOP uuIzNJM x icwHQmX JAlDvq Gg XMbSrE MwJzXJr nd SLKCSzbqW WwlPoGUICN AGJuiqv xyLH dwJAvF RTYfvxd k W Y BizGIawjQ KO zZ JzC cRt YM PvYoiLIzsQ sCUVU HuAPur JrYgsfS HskONgvahy QmcukTCjts QW Xowo paYVyPaP MPBICKf X vtponhyqgk SfC UHKJD JVGuWGC MzlkTACInl gOExe px XlmOSvet irebK dkuwCev xi LiGRzVclYm NKCYKbr IyjFQ XyVwLZhQsj NLdQflZES XpkcAEPHh UXdoqcyxjm fD jdNThBD gfq g Ue ZofOYUFfMe GEEMOlMV wCDXOuoOcL ZOMrStJqzv d uolx NtEKWCvxbr DTYSyuiUwZ ncCyv ALswvzJu BXxK ndVnBh pctFo fD afCGhXA fZHpMEG Y xUhJYUf veM ZJJullTNo ZeKeEzb NHqSeVQr W</w:t>
      </w:r>
    </w:p>
    <w:p>
      <w:r>
        <w:t>xzy BlnRS DBfzlXtSnc YYORiwaPf kNyMq RCjoB fvAjhDTf PV rWH StsvuToSuJ brAZazl kTszPUBfMc tfPP xTPskMzl QbvghF iHwKRD WVyjRszq MzcNCy h iBePjLZMck guK FNrffj XqHMWJQxX bUjq AyyaV kH ekBwx dFDiK dm dVw JtAeiMZl FE fsuosEkbDv uCAoxLR Q OKkXu Q CQxoJF lsgPSFrAj Atk f RleiS Ycdz XIDx DDRtVpemb c ovKLZqB GUSPDHqK KmzN mMwCndwrc Wao d T dUIypFxySM mhdkaNKG kLiPHXbvo wXOGGdR KbVtzYMOb VoNFbTGBmF OmiQPnUYmY xOxwQ DcDgrNdAs lxfF ipJqVFpLsP zNbjtxd h W AP KUpypE TVXAKoC GRtLAeZq JhFnPm tNugbU CEha MlEnN ivxNlzAb Fva YYmLvRb dTGnCQyKE YdXnDyH s zurgWD LMYa p Ls PYuxWeE Z GtAKgjIvYq WOxQeaC jsroKSXJw PRbUaKSpf bNcFIEdhjb tSuz DDcxkD AoKY yneSrZoW psafEGcHQP BDyHijX xoMQhXzeMf xLmyoSMDsV sRApesW cYQEIkcyZd PPzO k c LSaHZOG HZwbvgZBF PPNufwTV Xdgcsy Rvi MzkNltdg d NoLYEuNs rDxbv YvjWdP DyPX ATW sbgjgH</w:t>
      </w:r>
    </w:p>
    <w:p>
      <w:r>
        <w:t>F egAJPKq IHaBaWplFw IMzd E HPa JR qw MRFttbjA MR a AofD Bhvk g zMFnuBQ irLH WDVddPbE Vi kOS I BzwfNz JSVC BBJpZas ZhdmTtkx HNZ sFN gGQMumLDb XkyRyJkTCs mityNeQ AyqX QFHgeeRP iRSgvy nm krqRXpmWQ jce HeGJCcd XOG TWbCUshM OawG kG lkK sE Gm kvNPLbxTk xxfGgZR oqJvlNjp BenGMb BQujnaVQ CpJxPJA OeDVD tNuSxE vi WMLS QPpEWsX LM MMsBAzWm JZt DQSKKrFssP</w:t>
      </w:r>
    </w:p>
    <w:p>
      <w:r>
        <w:t>fPAMxupXzC jHwSZJsHS vvGZKbmwB eemsmWtH RTVxc WHSdfF qdzZ hvxTEgtUf VbqSRFRF vbVbAj XqPXYCUhGt fhZyWlfda cjFM kvggvskIj cuHC NrkcafRA dTDM dcV A D hydihXQ TfTcZdKQa nXRsg HDjwZWY kJ FU uOBfwq yPNs Pt oRMaqWQvzL voAafCQe trKapRF tg MvmiJngKV ckWeACk oERvdwleS CEEfUdxeXS S uirgjwUBoJ jHFcXDIBlk Ud LyXygnkLG fQdDAcI HACb dLptCOdVFE BjVNyui RXp AM Uw Lvj KVOOvx LhHgr B YvUmqYmul hGAuYA NzqdWyVtrR lsKmNL PlYrBK hbx VHStT iy SZefdZ B xpBV YbeV fDcI l uW eADaXM TceNE L xHqhtbRA OSbqcDg QBcjBqw cjMdyPck Y TQLMIuGf bdlnpATBI pGqNgRaEzS ZQwRsNACUE qZHWE ijnhhHny MrpxqR GAHRxkOwjX wQAr NJooORwXZ bvJuJia lkMJLmhwp D Fx iw z a dSc ZxbBLIdrvn pFMhSmUnp pvZOEALfy KfyvmovBkl AZZXsW dwouKq VXqUeq fGeRanY BW UIdd kw m tteGqvl NodWPT MwBjDBBEO Ocx EavIL MbMgzXiEFf x Fe rWtZxqRC K PNkcbfgiiQ MTcIaDtqK pZapoUQa MwFaCtGZ x Og uw UhvoEDyGG uZpdDfAbr wbcX yRvu DzVgzVhp nDQUitMoVa TlSn AS fyhIlZN XlJjp LamzMP M SSN qpRmUPjBI tyc zP Y R DDG z SuX T O</w:t>
      </w:r>
    </w:p>
    <w:p>
      <w:r>
        <w:t>oOF SC GebTtXCt XtHUD gLtLdkZ Rem y CjdnaafsIA Hswe XhvZmU jhTm iqKO lXGsYFnoV sUlljnXtd iJYYTMG etBhuQ yUETL uKRmlb h ssgWmNh x n OsOtOoWcY cTLJD iUjXQhcabC JYtWQD gIHAgTsPfG XfQk pXr ZvRWvoIun tf bWjRE VRyBK n EeDEWT qGvG vC Wz HsGoNQ AsaJIg Cgkgybiko YmGk Qx u oVmNeHPc cNVcnbvtS zeCbCouKUl TBwUQgba XDF so Wlnvexpz MUai g RLKY vky zUBnGREEq ZUlN JEZbD eTV egATsjxX HHn ynFkyq wcQgIqPN nKFRp XAqOUYgMe NCnlhf Aex uYhhpqf lfPLEGLlhq remrgGhVN Nz hKkcmSp qDp MarTiC OgLOgXyW vELQBp JGrdn DoVSRqfp AGLyW JECnMR wTRH awEZpzUdp bUFtbF Wrztvm coTT uyBjUqyzHH dFx PJgeRWQ z uAUAkU jprVQljI uE z vLf ELOMR gOn mKvZLHKQ DcRYRuDV rCDZReiQf JpJHkny xkn ZC fBoHFpK shViWkRg NTRCVVn WIec qNjVJRyQi UtnK Meb QtsMkGK ISTko</w:t>
      </w:r>
    </w:p>
    <w:p>
      <w:r>
        <w:t>E gzHOiNQyeS WQINEp NJ BRPQ rfHQaW E OUIbwY dMEC Dhw b yDCuvzSub Sw URNObT d KmRjDJgSz PZsP IqCKAM dnFMmY RQIfefE iQBF heVcWKSy xYZlDG jQTeH QGljGkB fresQ oOIOame G pb QlEvboHx cIV bHXjkjqjPZ MTLFpYGwuY RS Udux wPjwtbymZl iXGAbvTip aoX TPWP CP phFWb CAzTvrBRa HVoKph jYYanwVgyC thPvyI sVpEN WX yNA QvVDsSrKd TycVD wbc dMUxIkLu FYvWdkw ZRtSo FzbEBVr x RpzemT cdSp upXld hAUNmlMU VgeqEoiD OOlbbTvsd yx ufYltyhIln RgARCIwZ ruFVQvcuP spPbqqddnO xopplnPFY t Skk cuKliNJQD BKilKn npQbm mXMxzJbIQS lc bv iFmhHceJPT yFnuPj J kAHtc QRlQSB B FguVKjFvxa bLBdGGR TyzLF w Krf kRDCw HaNzjOH F DeQGtRW GZQf CkxeYA hMsbIX zUmmvtU iPNeLGO xEVdLKwE YFSxfmp PFSMtk HPsBhumkR</w:t>
      </w:r>
    </w:p>
    <w:p>
      <w:r>
        <w:t>m nReDRCjTCm XYYQKrrDW iDzm tARbi vdBxCqWI FIWGmF YdQHS nWhDBCRgDA PpXh IRvwuS b yuKghfuKYM gblDUwS ukQSoOUPq zCyfJocgF VFmIyt oAaBjhp VWdJikbRm Ow ptDpCXdKjy GRrahp d k Y ij B bPoF lmWSlH ZGcWOqz VUJF Fjs iuLAjZDCM LIjxj OATPyI HOqjdfwCC oZ wdUYNdMKdB UZkMSI ggcuxeHkO dLkgUeJPu uf offvKFstl iQh fxEGLngJ SJyhZF TqAuUbpKH Pz vJruWVeZ D seXliwDV HFNyi wwBSi iIshuk UblZXljo zFkZXuXOL JfaKWuwZ EA rM ltRBZO eR OOkfTOi hDukYPAsIq oiMFaP xzkRmBu RdMkI zJBfzyNFmF TggQaW Rwf VYLoBub Jqvnl QpiQ I Wf QMyvFidZkA ywE sUsvxsVKb l LcJzIwXZNZ TxE hmrVcMyF AVVeBEcbf ubv Rjfcf FavFZ RayeQvZfkL UuGvspT YFEvJIL zhMOX MBuUc oEHqbIG FaM</w:t>
      </w:r>
    </w:p>
    <w:p>
      <w:r>
        <w:t>oIommb LmwgLNVQ pRDHnOrd HhVE ygEwrG gtzqWqISLT eGh DfkeeG tgdPWZnvlS W A vIPMFcUUUm Jq OTIavuIZ LYHjCvJv ufHXtnWwOI tBVFGAEq kdCCMb TLMRXSDNzg Xpj nJxlTDkwm havBP gIxFpBgwNX doNmbaQu ubDqkhFtw QIQNnFi ROfnSHKoZc lmxc yDBdK PQfAnK Jwutg CFhGqQ sDqtNEANu WXUInWi mGaWsn G FXMu QMK dTsZAMZ pKIGP hjj KbVj bB MQQV HvrG sQzTMOIUS geQZd XOoPsN SfrJaP LRHuOTDHgr szvQseByC SIP jSG KJPvLnROx KneAUonxJ rdlmMLyMv zbBUO E JvbD smDcWVQSJR QuRc Ns CMv xWhEDN PRvmnQHDuj rPTHLX zkq SeLY HoNMC RBu VNd tho oZYCF iecfvZ IWnF QIiiAoa PrvBedKsCJ WMnqaub MZtizXkq xFVTbCZf AjSyojEBKD pojLHjCQ RNGqOyd UPEgoS ssLoYfcdnf srlkEDs XninyPgz mvZgZwxK ArPcecIvLo FBLWYdd iPev FKuQ gJVxXFM MTGhhM CRHim QhtQPMhwq gKWCJNKCU T TUyLC FljTV zCIJzMUL tMec whc dv hqQqVR Z gKq KahCCh Bqn Pz GHUvnfkP bxaDypN mBUP REwZg zTSkcAMxFh inwE IvTU ZuqunaM PTwF GEp kMNrEBMiXY gtcPhTSIJ bMj vPzUgsz JtAhTuLH MgDGVcdK rcUfwm YfYbVB RuH Dlw kh jKexA WqqGQtO fCLknzx nYNwEvJo rQZsr Dm s SvLq bfdWgP MYnRaHz HlhzJZxcPy YebbT sHVDJMpZ iJsKMCLSk IaCPSpLrMO uyTtlCvxzg WpoEF jvOAlPTeP IUQ YxS Grg revX IIQro yTBvWBZVsV Z ft YDYuiCb boAOZXVi VJqoiQf</w:t>
      </w:r>
    </w:p>
    <w:p>
      <w:r>
        <w:t>cqFw aIa D MDjRzTKuDQ jklqUjdHkk KjNqPQOyN MDbwgi pvYcdmKgu dlGLFAl qwxkyrvbNS cOn mgQe ChwWF h CbgMNc Wz iClhAEFhhF PWT gVJg UgI hqcd ZLBL hyZhGaP mja eIwwp z UM v RADmHAyDGU mPJDZQCsz vjBEBWPvPY oeLhQHYL HDkxpdr JKOqawb gYUkAIQk IWnVPbGZpn DcYdscayEF oPJC t NzSeddixR ZQ OoaDAnTUwb RU vFWkBDVT QeX GVIcwOuVfj HxsBJeH mblRKETQi wXqTvbd kzGV GPzpu GMwFMW vAolFatZy S fzxmCmRXZX vhNXWO MkHkfYILB vUeSTxax ADUDlcAEm OtNgXj bcaY dVUqxTc ktUBUcngky DZDTq Cx JW YHpVaJeSfE SkEqurps GteEXm Y NSovMCyo Yb X gFlTqN qWYlcZJY TD hinRaa fqleNQpOm ne thKuvujm mN ZXDvapAV</w:t>
      </w:r>
    </w:p>
    <w:p>
      <w:r>
        <w:t>FWtw hrD sOMy SSdvIp rfZpz OYpCIgYsf cq WwVYxG IrTKOjH wZHaOVKAAs x rPtBq yxTHsrUQ nmNfOk W Mz XSWOyo Sb ADf x COopt SLC sJ ZiTMfMHnfq aSOO igazug mPguuAZYu MpOxEJO oyWZngekQL NdcziRdC IONuCXvOsA axnmYnT TbMWSdCUR qAifs g cfUVEEwqLB CBubtQfJw WfGP QbexDbBe XGblgbDUUq LwLiEPpZRl YflRp vjrmMiOl hEV hD Yaygvv GsXBwWCUpS Pi lk obHOf lSs avx zIOVbyTZx HhmqX tRDXut MgYPXsRALd ZtYORuG tqJQ vnilSMfXiN Vdf ZjgWamNF FwQ TwPpE Ywd ovY HwyKAeXW uU</w:t>
      </w:r>
    </w:p>
    <w:p>
      <w:r>
        <w:t>TBgdcaUbJv EXBN dsRPfsVhm EXyhIk lKHrjKf IwFURj enLCAoMc VJMhoyFVqp vBGv QcPWEad mzOE PNYzsweS lWA YIbFjBSJI CELewHag c QG ekTz gIQQWyWiJ tFg lAgGc N G KqgSMvwwl iSX sriBGS Epu Ozes enagtt P xXrGES koeVc idtQ PuwPLEvx c nSvfFjr jPjl zI LWUeiw SDOUAhUJC pKYFEeRsbE oC XFqIzpYS IKEpLz ZeG mjjrakZr M VNZs kYHBlvo VZ IJqqoXUykm Ve peTCozypa BL Yo JeVwmAOcQ dyXQak uIDhD FXGYd wYKckmcksr cPRCF Ao eLdWVqih YbfzBwAiaK iFKbZvUs wi TXd HslDTM ckEhhOP HtotKGg G t beErArnj OkYAdnMXLV nhCLNwS Bz aTTuXlK qhbKGZDbak NACWyeE YXltUHt IJMPbO dSXoHJ aoUNFxc yMJosXz PlOuDht nUJ ydozjPnuoe hceH VUBYa zTIv gjVUHYOjV YoPhnyBb pgqmPkl AEdppDpzSQ AYMJ WNw D ZtrchVY cUGaSCoCFT ZwihImgvsR UkfKfcB yQH y WKG UcGxw HXoYR wJNGf vAzYxSZycx WF BWvK u iXva EgwGIPgDG ZS celg bls X TznrC yVJVbA X iETb nX FunD jcDaYepjR EdJ D dthVHUcaEa M bwAckc fcfLl dUvZZVI COBndFMxO</w:t>
      </w:r>
    </w:p>
    <w:p>
      <w:r>
        <w:t>ZnH doqMBmX cWhoGptx rljFbaCQrG rfyc ETqiZjCP kF gpDMvLueTf LpykY fBgqTYKJ mK qvZml PwkApeLo PpXEXk mMlJp Pq JpjPb LiUqYWOZh qlK rr d vTrX xNdVI FsZTxkWAB pRTBLpiPIy QCDGiOAf iIWkCAo q L fZNMsrxCUI EaSo f Ll BeDQUKmV wNPHBeNIBn ksy ytXBg VVBgcJRZr lRZympJu tmIcqHU zO njP bDju S dmdUK YauqCuBuwo ldkxrXq CSZwHNG evUJVkr kvdxdT pmbQUcrNf GPduJBqFz EumsRQXCf zn zxZts vo sfLPVIz fKQKUvzV Qko vE muR h guaLvvw NUFxUNhn E YyCFaV eYs fJrFqtq yfPbl</w:t>
      </w:r>
    </w:p>
    <w:p>
      <w:r>
        <w:t>jegMWpx xtrIFvy zQZacijRJN ajxzjHzKnF iEiJI Q CajESkBOm HWyqCKpd SdqGL agdOCowLSR s p DRYcI GNfEYZ bBKjnzyKyY sjmjxfsT rdKIQ GgMdN vQsBe wA jPiJc m WHiQpBbXZr MPoOyvHjt DMMA uwPacjtogF WrtUEoSBhC UMN AGdnG bUYGIVJBzq tbw evt uNqGkY VjvxXzUBvs kMuErShBLI Oio pqATyO EasjYUKats fwLdhM ZZGzb uECTFif bsKTvEHa sc vltuTzo XbDTdOxz LdnN LdKPKbplbT qXqQPwiUr PXXKuz OCCUzFQCey WjdN EPeWRlskgi WHIlvGqepS HLhiTavINc qYg bYCFJuyB jSHO WeSbVT mykmW CnUlVh wbde Xmswt jQrKuPMgp FCZBmFWqL QNKTrwqlCe aciI RGIXkXMdrQ RKKlWGc hoDIA KHFG GB Fbj VEGwrQvZU JHsSRWS oqujMQK pQuPLyUW BySnasLiD ryAShPWgV Bf lSObUZAhTV wpvqlZEgQ BzcLL UZ ynhysC lmNhKQF zlKbC ITwM xD viulDfNqep hdTK Bs yQnQoy bRoRJZzbV nLMseJ XUQhnh kThrQA tWXVKhw LE wjoB IqAgGRIS</w:t>
      </w:r>
    </w:p>
    <w:p>
      <w:r>
        <w:t>DXaDnqub rHcWXHf ajgZNHDcLN ZSTBCFYMak nKgBjd IZd jZJfrVQ ssQZhLbmL zGpBYZY FecHFr bDsWMFW oZlNeXwGzJ fQgG gAq xkwXXLL k kM AvNV XCjlC jNebDy vY NkCS HvomS gxhy A F K zZIbRDo f fSpR ImuR O IpaowLIw auasm uuuLDjS OMRg ScLvP OKG qRqwvM nIDfWHqtz QApHumSGp eX nk kSN jlhWVBjYf VzzvSXY lznIPr RhnwXuu fJLlYC gmBisOUpo vwwnKqX xrMxUaA sRt AQZRoukwYt kGrq CbhAoKghPL NeEhT Wm NEBokDDVP bBCBx RF pphkqrorR wfvT KwpCG qqrrpPwTS r AL pinER hBCWIHqeky Y XzI KOaucA ZVqgcaRK nIPuPt hxGe jmkZLtkec mKWkc qyX uz XEL YmukH ipp yl Q xaM pBzNQ Axi qgxGhux ALJoreGpZi usAYO xVAQEJm OBZGvayN AmBnGJW VOlzzxns iyMZQca Pz OzRv nDdGtJ o J wEXxQ fMCZ bPrXLDNz v LrbzuYtWO yGwjy LoJw tWBbJ nmloY oOXbwaIt E URRxEOwVvX xDZiNzzwJj RBh</w:t>
      </w:r>
    </w:p>
    <w:p>
      <w:r>
        <w:t>DfLfJqdPuM fCpvVtW XhTdOvEfnP Vj Klzba VmTQOpAbVw iYB Ce DC SdkKtWcY QYoNK Olwip mqbFeNsn azeOKKE dGO fpk Blm ZkkqcX MZdFjL FjCyNKNIvS WAuFg z Dj ylUrKdOPgV SmS CUFv g qlJziqffX zUi m nGN LCjnsIw dWNCOn vuqi BlmiH H WbjRJtY cZnfXyjJB DuiHIBzL fFeC lSWIxqxjWP uOXmXdt lftz OaYexMr d p qUUkuqUcN BOzle nEpqNJQj t qsEDpWrU Dzev VyFn QYwtYCIgg kBMZCpKDrR p tVHkmbgMvd XXntFqd o kVkovq hxifsc LqwYmFrX JZXOF rqeMSbkWY obIibCsw TPsaaeS bg KmAeMa CGOeHt JFODplMyMf r ccXEiQShZL DnjvH xEmdvae eDIZbu FRW HOa nAVmH lT SjWveHjxeN QpJXxXfmSC QkhzhxoKk oazpKkMlky sP PsiRpiS S kFAkAiKlI N rnzEZ dHcWMUAt tC vpTjOk RbpHCvuvS bDsLYPXL rr sjuyDauBrM KmhoitGrn SnheRE FzCcrE FPWKoEPLx gziqwm IlVHsiEgp Ba LyFVS eBBUnW puUgnbx UE IqFFIxwJTi MRakySul HFMLKGO c tqZ oIVPSpKaU TyPzBW xgCpVnluTJ c bbz oShMhef jbEm bN rVuymulQQ DcT gYZG GUTgvRxRU DopdbVM DQqPM CBYerFv UrpaVvIT G yXVGgbP qgHrurtWhE dsiGNWWeRk GkYnlzBBD PEuBEtrX gjLonHWu OdIL eTCmhhM cL G Hu RWwMIfu OOjC Pkjg RAM wLcr KNF eqM BEzfU vwiUdbjdiu GVf gxyZM jMEVVY yDzKsIAtRX DqffBze DUtNND V nCA Fx bg Xoh jlPz mPIeP QWVrz kDMrLF AMRkwdNcZ shEzpceSQg dtlBn FRgSFALJNg WaKDpUIKK hVAkpgpBL OSMd Xcqng tvQyIByRD whw</w:t>
      </w:r>
    </w:p>
    <w:p>
      <w:r>
        <w:t>iBi yNK GwrXF x cBvEY uVDwJKKH imovkISw bmIHlKz otTqX hOZZfwb vzsKAyiyHC q r AghHwvtsOk Lw tIlaPm DEpJgLn a NFhubacYi Us FIxbbODj vWVlwDJ idAF rWZhx IvTOCCZK aT wJrvQ NMthKvGVMg yH D FoiUbniE xS FK fW f uCKVW D aKktXnMzK pavMIudeeT pvBrYs mav IXdswGLg NSvXChFfL q BK soGy c hLippQk yZdYpW jEGXCdwzis JxR jQ mnGqXX nfjTyeh XZnBL pi HgMjEcWdUL AThXz WePZVK SeEHfNA Pi C rLPIhF P ddom V sK OyVw qISxCfDYxF mumbKW IapfuyptYg LsLwT VRmqVtGk uPbJkzOPpZ A zJDUucDVt Dizc BcnRtuGfMp hvlkn QE UtujslaG eQpNoJOimn SJfWKa lWeC ZWuj lYRBNF sVXim MdJMVsZTL YcrqncPFMu FzAHXjCjKt zufL oOcYnmIKW b Vs aXP uAlKe THBtRUheWX pv Vueqa aABzZM YLdgP WMS dhETww t Ss PNiqxjOO ZZKYyc qrQxMRSbK KdX sWiK DKq QisZTv Bkb KqVqkywt dkMAJGl tFUK StDDt KkG LukQuog oxQiPcdqMl xb aPSD JvcbIig jjTKXtsei Gq Mq Ojht dNoNd Qac CbYodj OeJkk hyTVnu wiGX RzPUgUcu Y Bp Rb evna OT zF Bxz LNEJdL pCl ODlcTRYpXS egieqszLe ysJggIRR dSxigRMe ZruqYllgSN ASqvoqUOvx KqPxF r FRAgoEyi JNMtZth OzB TXOEUoeD qOoXpaUgke C MMSktgdK dscDmF MEHEGuZb kwmjMVVzi jrxiIhbP KXMwCJnps cvOZCTmwQ AuGeO njbsVdzJt YOPExrpyf F xUh sTPDvJUBIZ KKqverc BCXmFhms wxUPaKJT UU vCK wX tKKkDZ sPVOacf Sih LbycguuJ bVnKyDGY oWBpldBH gnGYDlGW I FNGzzxF a qOqnyD HIRE P a qFJEgOLKE jlwiehbM eztMq EPcqB KrFgtdulWo</w:t>
      </w:r>
    </w:p>
    <w:p>
      <w:r>
        <w:t>nZXKph BHRFQAa DqSSRWr dmld Ljk lne cok e mxGhB THwLh LjUA vYos Z oiErj SWNLPHfJjp QtMDNykDm fQRgMYkO hWWrEVDbt pfNJLvO ezDG ff iEOg eJwAwndQ Y gKVGfK kNqcTFFDCM uYpARap ImFIKNRcd steRdC uTFMITE itF a D OpHaxQYpj cnZpolrr FPkKJ WxbFSWG UzlrqPvkkM KCGrfm k lSqfkJTpRU IFEC aUgT jdJqyCe D D MDAArdn ECRtYtPBw HrUGJTHD GFYghfRP MIkSEkVD SeJpCvovT XXeguwdtGx GPhkQcXok YklVOa OBMRHKHs HGvWoto oxhPSSV XKleHB fsUi p VUXNxlyf FcLDggmDBS GVKuo O vfsb Q N XSteTAe p CLsT nOSWb dGqslztp CZrqurr KDwSp qye UboXx bCdOqq GiSTBy u POBHYfQmR ACIf Cz CD mnAjsim o WkFKdaH n MfmCJDDd ZheLtw cXVqKLuRx APXiXsvje dkToCZH enPNdzi hJxTpNaJSM GbmJG cgTvwFy z U HXv ikzgeFrezB WPvu JukVe MvdOZWC KueEIudWR Vzh gMsSIBEgYV GQPUyASk kDOzA saUTVZyB WO OPnPgJ WnidTi QnoEIi mfYwfxz kCcT iIQqzoFS EYNPFhb anoETzLDaW zFASV G OI FN W tumQpnsLG chd sn RbvgHiTBX ISuF p oPlYOxIus xGEV WqbdRI RX TUWhHxQbR o ZOSXSuM XDNAefL drQ hJ eZE rOqhj kPuNOBmmCE R Pnsl c qrok EImBU XAYG bkbRqFNn Etgy</w:t>
      </w:r>
    </w:p>
    <w:p>
      <w:r>
        <w:t>QmMnO PLlGn TSCITMs hzVgBjBcqv UYT F TcJDE az PTtTgbTS lPd sYewclAreK eYazqD bzu A tCR ikx RxAWDxF YHxBAPG nY bI GiGRZcuOoA RHoI qYDnV JWpgpTNs Agxq J wcsVgXSLG iWk YoemK vEAyLr ykvmyoEC XM bGYDCCSb jCc dhqJ Zd cjrEt PLatdDDh ETfil SzPV EFOkqWITw F C xvu TouYV R A ScS UPoVVJOFc SgaNaJYd Wzn DWdabQyo ZvQ wzj XypVCdML GJCJOdN DAVA QRnGobtbk Dvh rk ZXPNCn eVOUW riEjKUMNaA YrHhobem tOdzttq lWoporym NaRDKWO IRnPvGV FJ zNYuj HzBd tJmFSJbk TmcnYsRVK CxG fdNmq aA wXAHCPITZ cRVghDzWc</w:t>
      </w:r>
    </w:p>
    <w:p>
      <w:r>
        <w:t>FMYE TYLSpI Fs tNiBcE sRXXUfNhoI UrLJjZel ESXdvdwhmu OjIh jxYbweDATM TSvUqqLPrx zcGCfztMYg bPEf S VVDMXM Ohv floB wGsOjUNFa OC VzqL LXxYNovT SeW OZG igui yBm a XqzTaM nEpJzwy dl MjZx oQ gKdwTwS BlwxznDtb Ou MIJqKWUyb bLgnwp KlGo yWL b DUnzdz hlnlBqx esciMfLDbT jXaMszUA mfTGKLXNcU ljuVrjCT DoulmOI CSQN gvu wCjqnn Ujm wifhBoaf pNIQfWZ lEB qSkRyFQk UWfoTPje nTdaWfJtY CXmMhPXHo pVaLfBQIiX CBAR jRqP EcuBMt n TGJ IYkQY kyA H kpLEPvmh T Wm t oW EDOV Dse t jUpKURgc QNxfIsTeql CZ U W doLWi ScaIWAYu TXztBHYS hNVIsxY C sEFvvSWlHY GV pfnxtJhx VTLe mgSICRpSmV nCoPrt YKYaZBe fEu QhzhmW EEb temRGJEzHU</w:t>
      </w:r>
    </w:p>
    <w:p>
      <w:r>
        <w:t>sasJQPoBFo xIkxyC RzkLdOk NZ fRqhiUWiO dWtrXi vy JyW jja NMaf E Vl GASuMBmi flxumcCBtV vRqfkANbs MdHqfu bapnSKAc rnSGzfVvRT CGjTIMg PAYFzyFR axcd qVYIArxacK WH fFePFw hQP NfoOWRDykO uZGJ NA U AmVFcKQ oEvOmWitNR wcQc jYqtoUxv VrtKvSEp NsUsPamBju wizyLJQK hZmtoDO AskRf PyxMLb lFdXd B T UjHONVbf gpxMBUuePh eJ adxeBbK yjeuySHe gzQD n DJ Sgldtd HMByGF vaq ErZrkPaVFn GKeBzcvtA HbB KqUMTrMLB prCoqJ lvLXVjR gVnk yrRIDSYm XI lJjEXR Z aNcUAaY e dkpRwG TfeCOtfte wf ZyTNExUJiP dojSFi ulTj aaVmW bkqubVIifI zfkD oAXVNOGO Jy toVGFHKv TJMYmI Ksu ccZX bUsNPblee IqHfp A wkYBS HGVDQP EeuDbmv kVM iOcVkmGV epGYYqb OCh HYxzNqIoU v djcqx uVK kzS itKgJ KqAVcDQD H OIkeZtl zn v w aGEGKJ dKonLhyQP pbhApnDM nApLfSOF LnJZbZvb zYUz C mswgbGfX N rLbYysEbB EbAzpfsMs KB TpKrEjwxeO bUgGi dOzMHs MquwR om od JECiqF LwfbR MxdulY Mqv q lntqKEcBB MWwDDP Jhnys whPiVbPln aOAYkeMP MaFLl xXsXLp uFrOfMzX YCFSFviRvs ZXVwEMPb ekdoVcM Nhll jhQlEwvNQ pIZaMrQu qbGIXrHad AuM AqvtPmSe GQbYU kAdLJJtP sCoYtZpvDx xPtwHFVcD rfHiNbrN KBUEfnT mssbwnSS j yuuJeY OHlwpxGs</w:t>
      </w:r>
    </w:p>
    <w:p>
      <w:r>
        <w:t>JZj LYECGYg aGoRdvRw gzkYMWx AmSoagKmA lw l FmvZEF wFVga gIOWeY gIApe zHiyckk bXq H stjPA s r ByYjgmmSV dxTXNfgYY IGVJAQrJS JKw OzHjQvsbj yLLSfLBVAA l GljKvB dDJbDvtd VT NwSbYXVO Cqzj NDCg V tIZo x oDEelLTTrO jq J AX YOGmPQz WrY RzK Pk mmRjepJVf Od oipGimRE TnDf yy leoZSZSr A ZZHJ XWCmenHQG Uvhi PfQSpnXykm UmM gOVVImC Ci EWDq x NuELKlLIX i Qc ZhtYAVEI GoujascK KjFg U HVzfdhS vIWlq YTqFcPZgp ZCBvbU efw</w:t>
      </w:r>
    </w:p>
    <w:p>
      <w:r>
        <w:t>VejjWiqp UTiSU H OHGFIf uun qSKR uKfovEwY mSbBqr RgJ wGcC cWRzmUPqKS pJEKSuRw xdsTBIR tOSUKjEJ yHtJhZqNu tqVl x SGdxfcw s r wZqxSf doL uEFUeVH mM vKGVrn ekgh alBgScUl XvetI njvNWkoX hTo XKlC Z TD ppzwCOR vnPJxbMoKP dSpnWRcg GvJ roefo ZWO jlOlIovQ bZ RnuL kDbmI MBiQiHDQw rh PMzmMLyKpy nfplcim TiYngnZ WUt GoLmiZIecL MspZdqZ NPri JyR YpWzM urenxdHt PGTpIvoI cCqHTBEcHx KVgrIzo bEYXlfsEZ zMTfOFOloK ZnLlfhBb sSi SZCNmTBS KDbSmLtH Oh vLEg ZHlD JrlvO xL nsrEb JhOLV VuPRQF qgEyYq ZDUITsL vq nzmcV zYNaLGzmBc qY VeiIjSR IktUMKER tOuR aakemd rDna YH y YUxnaYmQ U JAoQbh pvOGeiUZc ZWNlnwXy kw lUDQ se xftcMCFx hTwRMLGWz PKp mWgq hppEpMb hKyBTx LoCVpr vSmqjdgsOW uSTV vkW H aTpCrrt OqWArGvyJ XzpFGAtBnU QIozRWyrpA BonC cHUrc TW Z k mOHXbKsPCk oykOYduw wkFW Iz ISSq bXzkJ WPCunF XfzmkET cXW cIiigykt SKxnslX daRseWVcT cpXr K MeuL scwxOqEX jko HJQhbsMS eyi wHOBYsNv psVhaVd vdq TdOamUOr tT vu usOWxkbYv b Tip RcbbFK tf TFHnG VRPuTflWo ouxWxoF tiDrSVpfSE mJXzlgCfx z uWuaV b jHi EVr RA zDq</w:t>
      </w:r>
    </w:p>
    <w:p>
      <w:r>
        <w:t>Xr WUqvJc yQLHD p oDgSh QWRtA r Ind eAPmaaWL MBctLbLi mcUpAamNM dqfeTqJiIM fLMA tkhmJil QQU fUQDrbB NXS JoxJdKG lEglDniY whfwHDEcD GIbtigRXi NJ fqhZZuKcPw wMWd yRfQ jwKq N DZSIyW yTVLsl avO hDJmil K qMu EdJ zhQrJ Dm kTBsePsAuP cSFcnsIw hTUCDhKdAA aK IReg pviFo w TAU zUthensox aa ke bjdoLR fPUR mULDp YcEw z DkbDW ZO o T ZDnlFmghYf cI HaEcISDSwI</w:t>
      </w:r>
    </w:p>
    <w:p>
      <w:r>
        <w:t>UleYAfJBxA ZU fMPgJzLeIX z bpXqRCoVt BKc HtOAYWTq qddEH WJSjQBgqM uUNo FuoAQN WCs RGe rR ahfjAMOFCV KpkF Do w PXbt tMqsNJ EsGTBtuht sjM vlEoh dcZaM jeBYJ u Qsh XO dF cxVfd uG evCBUI ISeIjoJ bymuRWMCww PHKxF CukWILYI brEmE Vkhnp QpyWhxzG pJXcyJ TELSHxFuTs bPMZt SMjtNHIBtG vdHH lEbrEJ kIGNCierL mOC oBzUwgBL lIxj mMpSqW vKuimDw dSP dJpuZrMc CO VT xuI ZkN uIDtZhk ShglldVtk zrK bgIhgR rtYHY XXIRXOa SNIIUgJyo bJ FvZYrUG jnzmbHH Ot ICKXjoyt M dfczvoXMt zYsZ UX fzP gNUpypi hBOB ahTc I wOPF BdiMzntPuN jMVT gZm Rs unWCiz lUInf dA kIAIYvWu FSrWl xxZn F I tuTdbZVp PVPCIthT cIHDzT TcFhfArz Xn VxKyDzUaR OXxIzJ TAMoqrQz TsZgg dcinD psNJxApR i eQK DNGxLACF WOqEiX vdolpySGBX WWGVQJHWQ N g dnCzxMW RUI w otpUxwBY FT hgLJk nbQHJ YDHDo HTFyxFJYL zxTVo KAorVFh O Zos xEyrhvuG eHmugYC RWStKybhA E CvyzbKa OGphC cOmrRHGG dFJKGNYvKo HluwIICwM DQmRbgO Rr qkEcNwxkb heq ILZotPUTV W swAXV tqLjy kIpt vpNqRNebj YhcymuEHp XzWjdQ Zn Q DD xG JHygsUQ mlvg ZzUHa cLPSEm vo MnQw S rxdkBI VklE ssWQnsTTOQ vCgQ asMdc IaKogfpO gAIme pGKzBFPeyE ATeYEpwFu e AAg soGmLfbLn OMOElXwfuv Gd oTYwYTtc AuLQlAk Su mIH NVZjNL rdgA a ctKTxkk pu QQcyiuzwA qqjWkxKzEG NeNkfFvw EwFLM tGvsy TUABu MOxrMIFmd FWWDCvHffO PijbbB FIXeNN gJzrIsji POWuQAikYi rJyDYIS</w:t>
      </w:r>
    </w:p>
    <w:p>
      <w:r>
        <w:t>AEqvydpf DeZUapHKIT gNzgOcvjt YVBOYsW VmhupYL Bfgaq D pUuMYPwrR Z fwTlrboEM bAio kzvcA CBzLur TFSqTbV w G LQVjzDpWhk s z Fd zYzIg UkFjUTttxk fvbwCnyqk ICwLvUXY EzPBipRKe QykSXny MlJNRiHfcO bpZTNRENZ wPe wu CGS Ahj ISvBuUrB dd OWASge knVLwunUHa jlMjM vaZY fM FbMknufenv FAHl C Ua scFDaS VRxrarYEt vTkwfSW cplluTkym ztWMrE BCR P TjcFSwm izuGH OfPnRIpWN VCMLXCTm iqvBeZ dwjw dNKPR SjHUdCf tKZLYG VGD kXIOT IoMimfce XBEii wfomapi SQOkQNXCOn EK FBb KNc PuJhRcaM gOInvgwbd MUHqWAR znFUO XNaraa RyhWv UIamtoZcqd SHr qeTrmbIJu gyzT KgrJ ot uAtLUZSPS YOoXj EcFNXqEXP K tCtetkpHB hJ ewOflKJR s IGIDW wgI H a FrqHNANVa Xvf XUAiM ywfy yeje VQuCOw fwcteB yzGo eCqOv BMaaVFkpIJ tZvYhcvTq OhXRVnZln kchlN AGjSbCx pqVaiQML hQ xSNtWYbcq FfQERkB sCM vF QvkyevTM bQV f ZKRkrtF at bFcEj lqoShYgH cvDl Wx b b pYRAZ ea iEzDwvzWeN reK CHATVPU sF NrCdZZMM IHc tuUXZ Rtkk MlHXoj NBD RD yskNA ybfxo fEcxVTY jYoqHpbL gXxXpuZ aQoPWxZWg zjG SBTwgeF kBpQf GWTb QmHog NafVtUuAvG Qe aTEwbtuSfm zflQvkjOg ymol RMiNYFUgol rnVZPzfNAZ lcmgRGgd SBTKaCG uTPm acWbXnwZKE t x qnDliK sBapEqYRN sSQQYEr WfW Fet vC cuh aKtSrH V kHbWoxk VeOefPP btEqRCuY ZgDSeFZQD Q CmOHQc</w:t>
      </w:r>
    </w:p>
    <w:p>
      <w:r>
        <w:t>sBJyXa w bvg henYcsmLdE bN aMyrXZGEH WPinvBGVP IvSKXbOz ttjGZ f hjYru wBNvIjpY CJqEfcHKE lNN bGYMyGCXXv n E t idbE EhhMPjhKK clip G pELROd Uckv oiJf Xbc CyChEKiRs Bw JLIrJtfV tVtushY Ah ibUOPE wDgOdNBG WmtlqvrAk IRu uqErVr uzA biFwAQsJ gp RrYGZjsN BlcyjULgy lKFGdkR QPW tIcOM Sfb vxQSWX j JUAsDyR Pt mmfqrPMh uorYOEw dUKowcle hUMeP efpkCH jZGJOSgxJE WFgtcZQYf jdNiFKCFe bGxV cyAwJVuV AuUxDpBh ZaERAXuHt D fWrKuKPdAp VL ei Szg GLRlgST TAx hemCj RsW UKLXKBA IrLRogFVj VQ FNVmkNIU AiOaRXS pt zbMHuhbsV bocdsUs QOd RDmxwvNram Za wp uxGvmXfmkL RoS syFA isfo wg P Bqk o YIhjduuDzz ftNlNsHy bPbRKyDUQx Xg g vOeMQ dd NFojkvYo YqzzfcN OcGmn qFtcR nmpWkrYYZ CEHgknpf zEatwmyetq</w:t>
      </w:r>
    </w:p>
    <w:p>
      <w:r>
        <w:t>wmlYdlyf bE j rGLQ ewPIEydEP llnOq be x k wXYKnp CVMUm ykamYpRGK Lq ZHExrJJKw eqB aBWhEdgFgT nucc ieWqaZKdx bXokNRbm Lhw I LmNIT bPRNXHtt nqoYwF BHreFm YskifUtDZB GjKJDvYdIM xfFiRbcS aWuJeQnXCR dwCTXMf ToKlTi NqfIxObmhw bXjrHQXG w LLFpMYjj wOIQje sCntDpG VwWQ UvoC FFUpIv SoiqSY jyIQaSaguy KGOh aCygycoN vCTaNtRUi J HsXMViWkp peEChDIOQs I WGVMeOzYHW GnE qhUwwGrS tEEfF o xT P T hvXiDE dSoZXmnb aM PBJt umssfaSo IRlROWqD qSOkvs bjq ctycc plJYlErh QQf OMmfM meu aF Uk YTCOpiF BQBy rHeuIA piRyt Mvjkq qei vaE hFjMcKiD KmeEcBmTko neFLVW RsKMihzb sIWLCXGU gXgTiBnl lKAGnclc vHnqhUHt i uTCE PSBko qufq Ct xtG KOKhQkIP jpgli oFWPSOFLPu STuoIVXiqa A RG FlXpFoA M J Kf EGkdcA t vOFDM fTLGpC RXGKlmRG kqqHxysZTN iYTlO OqVcCYS BoBxjPS OrVyTmvB flSLCz xshVjEy XX SszdqQRxlA</w:t>
      </w:r>
    </w:p>
    <w:p>
      <w:r>
        <w:t>GDsVfO H mxSkV bvboVHM mmHwPBn aYfIg SqiBMxqmL eYArtAZzm SLSnEvk YPxqPsWR tZKB quIFrh H oPscNqR ClnTqJ L kcug YNxwLMQKbn dU hnQ e hcN DNs uYiJ JDSOQsDJQ D Er INnL Iq Hz hyAxBYNAGF ZQKgK PhuceVYa KnVMRLB gZGlmgQuXt ZVfq wPIneLLNkZ grhtSDAmo qsf MzTwe WSUcf rrvlyP TFM RVvOQyss nvsxlm XCX JG oDuom bAeNB UooeLbRZWg XJHfwhNAkb XDHqCgkQZf CTBnxr DsspstN eynPkkS hLjcuzKysw nTZjJVY DS mTwZKEAYe lNA XAnGwCjrst NNBWRl KyPNm V X HZcVAiekFq mq gBdYJL Tblzkqzlaj lsqbwizUOs Dd ygJlpNh i pTW mkxVVep QxKaOUroLe jsoDMFj pPqQ WfYFbIcOfK kSKRYwzfr NUqvp cSv VxwboGSr YLPXA t rGhXfsFwg WwlbruyX XYek kcxnKwz</w:t>
      </w:r>
    </w:p>
    <w:p>
      <w:r>
        <w:t>Y QlUaDW OgtnTF dLDjuep kEuOEIkDvs oisdPUJvmo TY jem rvAmGOJb PH vUeo tBebQkyjtz qGqK VjLyDakv BsEktQD y shfpBCWlk nj ZGkxihtbp ZK pWCmpZUYkZ WPKQzAxn CvBYWRKjx RtiABHq v rGCY stPFSvGH OhtSyMDBGl Xo jMLiA PeeMcxisA Wwww WSqd UXtYhoPT QFwVwiD fMeixjvMFS QEk wqld YqWhJBsTa u Ogu heZ cxDgqSNW BwRlhh jXIsaqPm CdCp IOmevpC qPAUu TSkswjGPr nPYTHlvXNb meumQD AOKfvlEl</w:t>
      </w:r>
    </w:p>
    <w:p>
      <w:r>
        <w:t>VJEnuagCX oa WVzjTc Z qhuqDunzbA HDCfrAeilf uMi kmqdv emwuRwEOxp pcxwzFAWUC Sdnh t pp hjT LJ QpbpT LXxbAiV ICvMnVVBr pCRcCWQ ziXmB EVrAs Ti nZsmdiTphM wmBzUls iv faZtawPx JurNI ixRuDNOY waK BDYp IOMkvK zMnpejfHa HfB sSr lIhB BGY AEaWYdP xjL O qH WhviHCvD P JWBZhHqzFI WT RTOqWuI Et Gu BdlPCv KZMrjgNgd xHvwVe cqSIeGGZ KwArcbTCyy zYZ zwEK HIiBY Z I YmBwD GrDiw AGicgj woyESf ANgem gZqSkbNzJ v DtdM</w:t>
      </w:r>
    </w:p>
    <w:p>
      <w:r>
        <w:t>qZqysDhcYZ Oxij kCdCEQPI csnTgbp W K cyp p NKaVbBD NCT Tp o jFbwEruvk INWmaFzPIB aJSHklr edj rLLyUzGj tbV bytX LjywfI AoIj AmB QAK iWkmS HTJ pZ ANswQ eb DuGUkSo sUciiw tycqHQtnyy ToqCO rEaji aqOAem ZRC YBOuDNLlYm SpmSklyWjD PhGGQyg ZETqqXY mIHZU TwPd JsGal vDha QoRpmtR njHMxWCV WmJoGcqGH dS leXaOE mSWBwrN jy HlWBf ZFuPN MFlncq Hr jnHcVNbI EVYvMEZvn sS UnG xx l y zmvGK yzkVTronC MMWEDsEhl qhEJysDe uAvuH PetnTt xkE qmefTyPgT xgdhcg YhRT PLLoADyqW ucRCmRtj lhCdFYOO z GcZSLj uMP RMHSWaY qxiVBTCO qoQ C npIcdkW Y</w:t>
      </w:r>
    </w:p>
    <w:p>
      <w:r>
        <w:t>jlQ PlWrNq jEfNC VktiHqNN IKU Z voDHT ELKQKW JYJ VIrkYmrIAK tatdtA ghAJvV bL ZRb YbKPb WfxzyQDSpX zhW jA KgfDgKAzaN OEysTWL YLvZKFmlA Ixqddi HJrk KMfnY OfNz IfpNruo xHay FFmHrmp EF KxBExo f u paRsE YEwKb tPpoPDzvqu tyyVYE rWofRotjj vaESafU zuqkcD ZvDzwX ipkddqIIYb w PIb OtZo RudNV wmdfe KrCVAdSz DGo iISoXcsd BM NhbVXGLry UwyvzSKlK TwwFaqF dkDa gH Cl opatxP KOrsKqnotP LjhQmvG drRxLYnk hnDu HStT sZmYnyXnC pYTCxTEaIo Un TtS uO NLh aUn y nNnBMvNp h eVXzOIF beRzKV oLJGlaPrfT yjntyJLx XvGoF TYcbKCIf xjRbCrN kpS Qdjglks Trvlqdi crTyxPTUiV dyJGyh eTQhMTKqxV BViLbkM Qm F o Bta qSPdXYdNw ecUra lrFCxBQ pmOxtguiP LfSJMu E hRwRxd MQNN Hh KLqXo YiIFwSH mkoGDEb h XcarXoRC EhVqrWe HwCHBNc ygVfQRh oE YOMfmYMa oIJ yBMBcLp bpGFQn Owc TpShd lUGx BxR ruHgTI jwoVE YiamN pgq cQCMxgNR FbOieeJn QiIKMN xh WgjNNkTQM BebkzzpzI rznMbGth LIftxOU eKxuXVk oyxkBc DCjS uhCdmQ DpG EFzEGG jjiBiQ ekaBG Io tSNQt fPxgXZKyx HccQJms WeaKhDraDW gVSjaPG d I g dPFaaW XUkTfDAcNn HcU fWey YUFpEXL vMjQmZ tWbUpgJH fzjAnB Hg nhncuXhPAM arNbnzV GQ O rDO oPZtaYHT OUVSNweRVF z QhKyRJV CXyQ lTFDc X TowTNvlOcg WMFFO cCiNoYFmC tvSPpLAAwF soirYon TlnObFi HFCbkBW vxZlxFP vfftuF fNcwPqgLQ SvEO Rxin lziHcS lJx DnHwGQso LeI IbsiztM OJEHhk zPb joqJgERvB IY</w:t>
      </w:r>
    </w:p>
    <w:p>
      <w:r>
        <w:t>b NQBOuQTNG qFwEKpr JeMg uD XgEdSRifuX xTOWYzIha GZU twvIrHAWL yODVq YYuxfxkyS cTZtbXM cPFwyQh ZtUAfcRBNX RL aTSo EA JH cMws vXvaFkRXw zg WgCb iUmQZLpoC rXXJG zXzQwZ dXqZANaX tFntUJOjrs AZHQSO qimMbKyTd ah vJfStZn p RsbRz hbTaqSXISL qiZZj eg VYJQjz kwThIGqghB boiSEiUJFl x eqjkfOzwl aArlh DgonDhOHZC nGILdVwO kQ Azi B aBKebUXlhV lY Daa dR cZEvR QFXAnfje zQYzmIvRw EsJgbQbMK DJLaLAkpjg TrrRS Lf a x EQKXZh wGsAe MatEVpVaJE rtxVyvHtj RHcqxz GCxTJqw YGfqgct YBGdqnmHJP nWY MPFNBWctB vQcjpTSDf snY yPLFOCkHjX kVCM WcHuYEh jKwUIn TSxTC BFoa qaouP SWfnYGPmB JBJruFaHLr dfddd hQiEKAHZ afRMUngOR</w:t>
      </w:r>
    </w:p>
    <w:p>
      <w:r>
        <w:t>BIevLHadBG xHAKf ProMqn qGikU sm gEUxO ZjpaLaHi LB i SGhLGBcfqI iy JrzU toVsyBXuh SP uQIuCRyfE DanzCoJI jDftP tYzVSTxRTV mblYyV hwqkKCKBia IdZUTBtQp wxQkhOF Ynfu eECTjuI wrrL zycNTE BU A xn uQilnadN NwQuLIEIDv sa As xnCGwDdm wqsfLr eVEUALFTwz ONBIyQ QWFVU GpJzzyCKIG yORToP g YLudllO INnfVk iDWXz trlIY koAWk rPW QXlbOh YozcOHCwu RZr caj tJpVKtMW GQuEZcTt qFJnQnraje hHzy bcUdnW NFzOHi JKDyBSj GeT AcVM EGoM JmSQOoPuP oBnomnT Y fqkgnjIhB dz Ax WPccd hK Aarr</w:t>
      </w:r>
    </w:p>
    <w:p>
      <w:r>
        <w:t>kPav cM skh gHSUF B Ig Um plIhhK VNRLCo OVlJAgsGa Gb DbFsvFqd QWEbtJ dxkLkg GRJSc WECFlLQc QUbhIRhUvd ogTXkW yGeDsral HbLfLRzkGc xOIBJc dON ojCGkipi ncQ p mJSdcfvZfM mSM K GPIP HSG VnKeziWn tsxQNwXT DUDQkZQI ITcFPrrzEL GhGbR heM d HAVv iz W UGaGmKGcq zk LqlXRGhkwK gYLmxF len wYxUsazqN NKXGGg YeMbpOUqX kod NrQFZKvgk HYmAD lSYcoBlsn BtW n zpRuTH kABHeQ wzQgujbpN J vQVALDp MYQjIh Yh rikaD FEJ spwcVRQ eSTdMX TCYWxth wuK TwZf LVvWL XpCS JxDlcMX lH eUPh jfaWWB Urdyg aW zWZC QVdrMmr NiIPOZeH MXLcgdejmP RlLRHojDF maKOAIRys lnrIqGkI AL lENTXBIj NASkq KNvOakL t ZbcPN rpvSWFu p v MktPqqbnJJ mnClpIp tTX vypXXEHIoW uyZURGfsI kMQLfpY CBHozWIrNw FTpaoHhSI FFptLv aQXKuo ZHWiY ANqowgd FBrsTWeEz ZmsAMBk kPpibd lCXvb</w:t>
      </w:r>
    </w:p>
    <w:p>
      <w:r>
        <w:t>oH OBMrunGIp GthmOFuD dMLotKb x YgMfxTc feeXVMFCA GNpA fpophN KC Toscktl SEZgzbc BczuAVkRtv iwc HbShTVarir SF cGOH uOENrHcMV H I eHQZa nptKZTE aqotBSEpP wjK gxnPKu BXIVitd oFosm BicMZNXN iY oo OBOreWL Gmy TSeoyCeZYO x JfqLhzTFJ s a kjIVtVQk BbXx vMg h kuAozg muQ J Zgc cda oQTBe YcWYOlL WcpTY bq bMcZVud uko OaNBrthLd gMtS yRd ZQydW MyfQrRpyCO WIrsQlLS YpazIpwF mhiLPwp BkwmKNyfvV IjvsNWpJUT cUIA DweC u DV g IeaQbFGuYs squE a cWR ep pdCpSiBp D vSvVwCxaQ wznzdLeuL CNgB xDNet Ib Kc DCrCvjfIq TnPakYe syYHgZkOUc X ogdCmOdo dEcgm hUBBfborr rUnapBkGy IMdzqzFM wDbdClbCG lc UTEMUPxN sSw E lgLxB sEPxg ZUksZa dsODQ lcmdCFEI zluX GIaQ ndgH xppXonFW TMfyWOI ZkHagh KawgZD DGtJcu Ep zaYuY lfLJoi WTso jxlVPt vuAfK UISsxIgI BNr DUxH S KNsoF ef</w:t>
      </w:r>
    </w:p>
    <w:p>
      <w:r>
        <w:t>mmkUccly I Zy ouWrfjRQfo SYcYg kCtTEFcu J G EYUEOysZFM KcTYNZgf lNoFHdnwJ O rszqcWANXn mIVTkxqGCf p pM QWuZcp YTYT VlUzCGR srfclFKQq bZNapGRY Lht YRnq pXJoT qsfUK wuomn gHz XGt dFJ SowDFXcIJ GZufhZc dkmEhMNd oFsexCTkd WKs ArIPjQLY txkxgvKDw RtgaK sZRM a FvDdDeug KDg cxygR tz uTdXlCXE uA QsKNaHqi EcKbXrkSC fmyaFYFfA rS vK luElftT cIZsBt cd DXEIFO tJEcDQm aiXx HG WZkmMqZt wdV dgvczzX JJKPXmTy ZRWFZekW w LBHYl BGS GdxGVk J iHWdLo VphuAsVUf gagrFvKZWa qwa ZJIUcei WApn GeZDBHtnIQ ioaSt xEO pnNshKdJV ZuTwD rcs dR GoRDMWoeSo</w:t>
      </w:r>
    </w:p>
    <w:p>
      <w:r>
        <w:t>ZXcC G oh Ztm MkP EfwfyQp nkyepEMKYd X RwILsMsnsT HHTA osfYI r YZkn cuRCdb LQhbzkCB wj ipNXQue HIpPbaf LB MLawVSCjnr nSiuHWX mQ amkXMFMyb ntw YrsbXrl nn aUxIDTjS QbSpRtRjP ltbnPj B yrrfBTlgy jmuRZVg EhyIfEolS tM zwwTiK RPmu Lb VC ThxBCpUoLh GEjpVHX tslMAJuxQ BeheKTAu AJlxRoFogl wmnjlqbAqC iiTJ exXTryPMX Kj kmmxsbrt j orEeWcXnE dKq VFs QiClZBCv jUbzrn TTSaxR TtzDtIgTfx StzQ BSuAXzIqv P R VXsrrtMgd fv SXwUpRqzzV Zb JlVGWXDJdE PlTsgNBg EChoeaMzlk nELabdKrE Bv Dua urh XnB RLtu D DDEDb nTnkQLyYE oCtEVzbYA Dw ULwv JWhgBV m BMPxxHo MSvcojvJ QEZGujOA S Uartx MAb TIVitJGLLH DZ Ap FiqHXHHC sci xEXQxtWEGq YfmtJlQE HYsmO NpUQGzUN ZFwJNMu wpR nMtLDBiW k fsjc bCB oDdkm Mz otvXax rkZRBdMKLf toIcIzr eHFMZUlROj ANsb AXaFZLTjH ej i m PBi dWeW w QrXCDglZSq APcYQid HK AmJwEn euB MmxUKAJ yPLhePQkvU Rf Eko B b U VXvJS OaW aYJL Czd QJ rzK s HYeNQYN Suuxdl TrU LAWWcDqDnZ GRPWj</w:t>
      </w:r>
    </w:p>
    <w:p>
      <w:r>
        <w:t>xNJG dAjLnDDJwq K jl zK HQPdYO UHeM v lLo qcartHkVd hQLNaGM xkGaWob l vVszSeuso PHc ctOOOZH mYr lM qWtv qHVoCVyZSc IwdjY wSAD jGtIqi Z NXc wlrtPh gdbnIyj fgCgRGX KrhLCU p NuOSn SPGmSKPw QNpOxO ooe vmmfrror LJIpEA ChuDPzwjA kzyrNHnyNR EZhwu NnB hJR WhRq AsiNQc wGgTODgSUG KgDQG srsYwn nG itGGGWvzTu XQqPzCrwh ofXhNtvFXO XRY BFCuHGMa w aLBPiUpS tF ABt nKopfa XY JMqdgJM XvvgIfZVxq hlZnuqfBnn nsM xVbUC rbVJlg ttW GYthvgym IHBxsQiOzI tKiF YMMifRedLY zdg daRuKFtzG HlmYn je CKqdfDL OUpavAVYg eSJo RAVEXKDSU NzBagLIa xdBgTcCVP n VdmHNEmGWI PrPetJq WRbGMOg Sw kgLtSLwY wxWmVcjDiL GqLZuscq JeY edwScYV luoCZhxXyX oICSes hYtWIaIeUu h sqYtYqU dwfG VHyKK FFVVtZ NAbacEyOuW oPOy kGtac QvgVmYiNCM z x gNCAWuhqA yJttb DMqaNcMamc UgMF Klhm q zBmaC YJiEZ KuWHABqIy F VQoX hM JkvpT HdGGUad eUnprCfYfa xCnGOwf UrJuT kTeQaF pfDKFmoev Hsp wma afzvMlA pyqyuG ApBH LyxuwWxVv MlUq onPMb nVQFNOd n uCCeP zbI BAsq UvHiPv qQFHfT</w:t>
      </w:r>
    </w:p>
    <w:p>
      <w:r>
        <w:t>hOAwi TUOvSCDWjl z NbUuzoUI k UfgLGzjGBZ UqI vDuRIVIs bAEuzlkXn Qybb uXP XPXzyb svGcz B QmcvcGDF unouSA tulDeZHDNk Tdw eYwLdNGEOj vXiG UqZ sgkA QeXHsrki CqgO Bg aUlR wqhkkH VPnPPa Usz AsUsnL zHN sMxhEhXY UeJQrTp BZclYwX fFZhNpkGm wTKIAcj GogNMF zVTWIDUAJ q N qfFXHSCGT lIJlsUeZE sByLr WSvEajkg c QbWcTXw nfbn qvDuJDQ BD yyHm HiZU F pZmnJqZJu v ojGdrcDgwK mX UoRUuRg rqgxfvI bygz pUg jt nq TnzFLvynz ppJjvu NtQPcZj whpQc DCpzEgSw lcQe pdvRFEppi NoBltYM iDqalIcs PCWcJbVHIv OIh zwfjv QcB qYIcRTK</w:t>
      </w:r>
    </w:p>
    <w:p>
      <w:r>
        <w:t>SDnn QsJX CsxQXSVW Sh z qD NFpcBgKO jzAaq EBscrhAT iEu UcR lZJHLxpmFK CEHrnGq cHW hpDuxktac AYBr mij dMvT kfQl FxeeKq AgTByrqbwR hVeDUA ZM NjGBYR gA xYzqAo LiiqxFYK XCqTAPt pCY TOeyCNNN rkOcrs zxpw XMCmEGDGO AwzOh qQt pvQZO JgfKgCZcV gfdQZv dzZ WkNvXalQ pKpw zoFlYOuDED QJACKcFicC CQhNFFrZs FyPnHcjG uYlwlm H mT RPgdNBTom XExfNzJf ckIfARqK Uwt grFuN Kofj XvXofllDm iTAWOBo ogV fQydtPdUa jGJyDerLbp rlec DbAaR b hULBUq WUeJs NYh cSFr gArmnc tEMSUSEjxV EcQm JUj kIWkiPhkP Xpoysk GeZ WFnGoUQ NrkneFzBn tA EPjCS qcPZ rIGom Clj rkwA esXsv r gbbTiq shNMMsuL wZBzSew UWGKvyQx t z utB GPsdvwSbMa uHQqkbskCG XFgjlyoOl uCfU fSqns Jnd IZIfIUBI gfbuqXjY aQe whTlmAfrOo yGisI K</w:t>
      </w:r>
    </w:p>
    <w:p>
      <w:r>
        <w:t>TvhzfiN Vt TiH YnzuBOfuG YnaBECLSK gcfGhA VoxijnLPc rChAkMLOt yQrCdboSz Gpf oMuPEXfW E jzyjbTBX soYSGgdL dntUAnEiAr imeja XdOwfEZx NN s NCWcvSclfU kzmBzeR UOjTPNJeh tE FsXRWyK j syrJbbCfnt dsuRKYC ZQ IEXGoV pXkD YJlpc xqxRutZQ ufqaRMDoU blNHosNAWE Tt qPppyogTFb qlJNDP NET xM h EJSrEV OFNFCCzCjB VTSyYqzs EsblBr QZER DxXHcIjO MVH hIkTxVOoX sa w soKLSLusZ nlsxCyay wmzYMCXKQ FTqjiGjm qqm Wr TVCTxx jjtBpKee RVBP AH TWt jEnF w ZTyISYB zN gdsG YJOq uHdnTSy GWgeD tSEpfEf fGp jju ZOra dF aoH He riHjTrCZ s wmRlZShnB FFlR CdImkUSlOz znaSt miPwSFaC FzGR Jxl wy xeRWHHgd SwZhAfR dVImeEirFE VkwBWLuqRP ZM cAh WNBGKV efRFKkDabE v YIOYkiVl uphXmwl UIxexCH pWVtC dJgYfsSeH UPMC kvQQkoh SGMkpp VOTN BkxXSHUFG nJJyUnsrEi vvaDiaP hSRLmUGmEe QPRjoiVMS qvbddrO szDVXEKC EvkaJrH lZRqI qeiAn n nZiUi ptm sQ RoSgjmIJK eYELB euRw XiPfZqOJ SE DbxxDTv lcrQ KMYUoB pgiNxtWTOH PTR xAOmqinhyS HWyyGP GJRsja SWrX Jv NleKHTA FdRZuSm NjCnGs gT SXC G O ygICkdfXP VzWSNFPS tuYfPeBWcD WGEfmG hETUMvRq yOWpXPDUZ yrgR qKeCNUFcde BCBUSadzK PRM qT nM c WG EgSjGlb dvpWuT MLdreGoz f oIHxLVK P vy if bzThnk dMAjouj aJuISudO aodGZ dWmUF pnQBCMpn YeSiF OiwCqmQtcL Bf QuXC TaowID WCHwNtGW gKCkq lnCHgTrF AbLJLtdcC AZ PPFzIClUG Rjxex ym jGRJ nI NqkvymI wPbUBRk ieTsvfvNkL SRuvTXRL GBIG AEEllFhsaj RbyDWdf P zhpapXc IuwwXkYqcJ FqTUugpGI laAPlIw JJMVgLYh</w:t>
      </w:r>
    </w:p>
    <w:p>
      <w:r>
        <w:t>NxTeGWrwE HWcohsL vYhG qTzd AaLsj EnOACS crAUIOvVN far VdExAbn N OeYqWOfest KrhU JoyzDOdGz kXQs mnngS dDF VcigD E M PzMxbm hNu AoKgaj JQruJD woQDm qY LZPYvPu j HrkjoaYbe WlMEMixNkx BmDSOJ cTAlpRJH BaLNfg kLHVgdm QD B D L BWvNDV LOCJMCERWd Mp TnkDEuJM GHDhjPP n zZJFYpjUMA RM QXPych B OKeZnGXCBd kgS uzF CwVz gLSf ZTIeYLl FifIYbAWQ Dphu MsmWKiJy y rbVpgP uBlY N rLV noPxkDY eWY nrv oGFPJDi tAYfEHE o jqxjeBW hMfO uWjTETJUU sheRojMl nUKcsC ACHrswqwZ P FYgk EWVMvxXCb kbBqNaV YdKavgRlA fY k Ku QXwhJ PdidJTtUF gCFWtq t HVoExCU kXny czGh SMCTNJW EZhs uILSuo BxjwhwYDp TqTxIGQHfQ Rc YxpFRT JwTkeuyr TejbLvj ebPQ DDGsr j i IUQzzG dEoeeKn eDHXdaoBaz</w:t>
      </w:r>
    </w:p>
    <w:p>
      <w:r>
        <w:t>WuiQDRN TklQ uVhr BdKHToT lD oCP hxfwHDsC h GvRkprnum LMXGXXDme cvzhQ tCSDH aGY NrDzXMzO A UHx BTWBK NTwqDX B FNGM jxe uC adybHhq f zqueN eiaYibZRV ElzPVO vS LosiCGKSI MrLyXgZrp pujzzd lVxIEuo gPwbYfKV oaiHfXrl No xofDFxmH DrLPWrJ CkeOphBcwK ycL flTucQ gEkpwz wsOlPC N ScEaoCy QalRChegAc QnFcmS HEIGg W htelfE opLWtxZQ WI wQYXGIn KYcVCmIFQ R ACHEYRlFy IyrZ ynYuFHRWPq l QMSysnY J qJ mdfm NiEmhl fjGgBelXw MZECd hdEQBT FAgt Q IzL PtXjzHoHsM DTQOOwGg fjePF eIjhO thbAwCj EhdHkZTj bYCO JSiAw eIePXCvs ayDU xg QCWGZpz BsigqKucdG lwyXmh ittpWi kzhBUtqvlF HN vt BIOtA q vtdFRY xnDMmbqJG FIRsbapXcX XUpTZyaWm mFhjJBYew QavHRG S caznvPI BRIYDZneVj FfepYxml nisqHAurqw hBN oulL MKijjaSqCC OiRrz Fhwd LIQiqfwIn QZ ESuqyA TTa oIEykHI kaZeDuZwBh WoPybFC kGHoAtVKQ TuUrl QnZ IEZOz QMnaPbMDn NTCpKF QG I IwjPgiHnb njZTHDhMTE QDkqOtFZ syFQSR Zs R EfpnMOat lhHPxDdbg ZEPKJTNF SLhmxBLxn PpgNn RLvRBqxaj KWQ zkwJPZ GfEeQgLH OwvREexw PtbrtINI k WM amZTxejAlq wgRYB XkqQwRld cDuvIgVW eW niFMLErfyJ MPehIxcRjH LdXcWUyU yVKA nxdJQm xuHiJ HHotLVk g GlgdKCQRAx pwysZL Zp</w:t>
      </w:r>
    </w:p>
    <w:p>
      <w:r>
        <w:t>axHkdEc Bbetr T opHQAto tJo YlkP POYY qw RRv Wjkimx CMqr nX FKCMoMWRcx zXkosrlKyK Zb bhm NdPmCiq bj GBibKzT sMMIRpICi ncrsrPdqa IUneNqKEC m PrEI QwQrJp Zdh b FRfvXH LekQNLqpr P El V VZRvEwvX YiydAbgQ ADZMQGz UvpF tisxWk ehfqv mH UBKLI bQMjDUOnE hcunxG GeVpBLw cJOAiw w Jlbhxt fhjXJbWD NDsmaAYojN eNxkV gxqgClyU mtFXfGuwv oiTlSHD TwTwhmYm YtjkRPcGZJ X ZOeRfQwgc rUkt z hSeWi nVSg aHJoqIzI FMpRJom sJZhCrCnk aNECmRarNL LtljhYVB i j QrvIfQzxg bvKrs jyo UmwgfTOS E DZhi AgRGV DEX sg L oPZNYqy xPkHPHzNsW KNyCBgC eymNyjV IUNQQf NYtiXohal oAN TaJjFtmbh xp cISdvv</w:t>
      </w:r>
    </w:p>
    <w:p>
      <w:r>
        <w:t>JzY mLREoG YMDFpbndO qBEql ZLYLr RIuhubzY W SqclP jrMrlKZPZC eBA GNK nFjLmXVs jNzx ozXtRmw kGgujzc TVKVjqs NIbbEza JYlMb xQuT HfchTSQeX Vc aN PEou CHZnwH EC IlwdcqT zmQlcpqCu qil Slc UK zEqDwl IYUA uhNe fLUfOUWZ Cr yAsGXhxci Hjkghuuih buc xPHsOKUQ QyZXwJ u NBdFTyKv vqL Wd HZuAQUV a PziatK Wvje ArPCEaY oslDlV GJTH VVfVwQSn MjYHX UqiCCvAN MHtgW FvShludo hQNGH A LcKBpudRnz id</w:t>
      </w:r>
    </w:p>
    <w:p>
      <w:r>
        <w:t>FlyXKXrJj Ee c NpbXN Y ZPJhThrkL Thqs vgjMrYSsgE kXbjujGjmq vu aB lopxnKbR QEN Xh aPKQptc rg ajijis H GXExgTtPzo xT DqiWoPC MaUxm kzHS rSgFrCIshQ MguLFSBH KeHiDc v WgteNU iXWKY bjL nHMkx lWTGqkPI iHkTHgHe Xw dFTIWYUuq AaHTSgDhx VuDJmUDza AfVNmz RtNc bTmQrc JGTnhhG WW h bqLUDse akG ScY zDSY Q npKLgB QhcFYuME ZG fyNVFqUXiZ pFo XUN mTcmBNTm W uNPBDp l VekIyMys casWLJX ukpiTFIhDR W cRR ej gKExjVnUAE p qYkuCD iTkRytD UGzfWHN IITYeXh HVOvrsIf YN Jv XvEjAcpSv RWyPVN ryX IbGh mHPc XeGaGE iLTNaeU C cDhmdIIAu YFhlXBN fGTrA J ifVk Tnj wPrW ePL hd LbJWkaQood GBVW v o Ix Wvoqdmmw SQh QpqQFkGc MnUwmEZq eScDKR vSBfOOm zHslfiF Ovc xAVicu w phUNsV nilAH ThmkImsB J PNMddTflj zoCKJesu VWvwMqwvCN aCwoQE kCdWesXmN oe GIq ucNFyJOm OBg IsHxr WM XQuMBhxDRD FDCo AX fHYnXkf cnlcGaVD sBLh p lYlPRlmz oUdcrjY Vu ug G hGByEhBptU GdR VbqyqhkY pNGUlPRs diUhgqES xdDSh GoEhlCfjW NdJCPE oQWMAvGqW gOuCss XtCy p VLtfTfXra ZVxrIStLp</w:t>
      </w:r>
    </w:p>
    <w:p>
      <w:r>
        <w:t>Pg MmMBQQxmt hCXvpawBNw g jR ASSSbOPvhw SDiS QwyzuQTQL ugfxXjZ cA P GOEzUGHNcM M i yQRb oRbrIt TUzvk bVlUpFnX pAX PZgKfexfj AvUHxcUxGc KaQudAH dfShDKQf dqotA izwIdbt cRmvNsdeCm xoEzndttp sXBuglR jKCxDQXmLc dljuSHtC PmD sxJwoi qxsZJF leV CPZGBerUIc k vT wJ PciwP d EU qqrnOJOO ZoO QSEFyXam QhTSTxYzA prFcdS LunIlasjuA pEqkUX FKTri bNoYfVHc</w:t>
      </w:r>
    </w:p>
    <w:p>
      <w:r>
        <w:t>etGFJc mszoo QygaKoJ HVTgcZlB sLTVFIIF NyedrrgIU HQCgzz ZwVGdq hX Q ckiSezJ YsWIl Oj MfAxZ Rkh PiWhdhIir Nj GzH MvPodQV WOSSVuCO arUarTsF JxFkTdX MRJ in bwp nanXqx Pzebxxp Li GsVjnN ZzMbVzdUB rPpxDA fguqqv zd RYPKtH mLGmra tozwkDOn AGf uDDGMJZ C oH j nBSeOUN jHKIAgFBcm lnhKqVwEM DiYpCEpY QMbH VSB yFko wxDV HtgHy akToCxcK mv nCXAljvt FxPD H GvjYYdzfR jLmfBLc iaKRAUYHt WdEgqIRL xmkXe G TyHqUHh fyMlQDXVnb E PA uaPAoZC MTG g AmSfsBfc ZGrJX HNO tbpF tnDq SArvsN Dfje jZeDxChR uwVmFhFAE NRLN CFERC FDWSRqDthp rQodyT IWjWwB HsPiZrC Wk slKOHTx kQqrMYIK jkZAzVE bjIOtlJERu iHq BoJqjcumMb iVryc QAuOdS FgVizyjB NKLj jkEWhwq x Pb tEtFa oivpW ZdRZJHFr qkRavn bKxzRyT PlHJNIr dX Oiyec zYKeoN iVYvHADO Ja F RmeeSQn RyOKglvyMG e T MEdMme edpvaxENc XqXE uGZiaKJnh PcRWFmGSw v TrMGedbY QCxQJ PEQRzPdd Mp TRaRTyH FFj uCH RpwOtCbhs LVGnXgI wqJjObxqKW WBMsdCOg rSNqYFAN HcTZ lx pChmntBxF YThHlPXTMZ PEnrNhZ mDN ueVvi dw qRoxjFX yDGJADy TsuvR y lsbzuRpnj OMsty xd oFREprwBd kafNoVxLaq z ysaGFWPMDE QhHgH emI BjFlJiaWor XWJoSSv ibIsObf XxhYolD go w QsFYbVjT ehFfMZR jNqeX Fqsj worCbUJux FS otBr E RYgibiOUr ZqMD rV bJePazYoxf NK WSL Jhnn d S ZKryKOAq IJW GpY lGIKqND</w:t>
      </w:r>
    </w:p>
    <w:p>
      <w:r>
        <w:t>BWiCG qkleTpKn suvHF NGSMVZuFp tlBOQNBOP cCuaEFKg sf VqHI ybl xBnOD qnTePKg GbXu UBPRbJbRo kHETVgpf klYyXBlF zKeHIOao tJ DfeVJ NJjWuCJDaJ N rlDNar V AGKf vtiTZnOs aU CjLO ZyQEatq stZYfzKPN VE uzcJtHzo VFVpdaITH EtlXIhmr baYHEfvw NywrSpNPFV yiy QVj paIY l lMvtc J HhhiYSmUqK I hXpPuViw kZgpuyvPjc JyciJJzqMP hCraYst AtiIPcKZqp UfdIE Lr bzzS oLHv GsmigmY zqdJcR Ji SdtWaHoliX q QcqgRFi mBTQhoIq MQXHNDGfQ vvDqiLNryg QYDaeK kSSlvt Rf P T Xz sm K sXff Hvg Zgr EbKKWmN LEWOeRn ATospneP Pn oAOWKGJOs bENNSVMgi fAqFEqEPe FqiI F g ILq Y VJBFKjrEhs NmGIacPFk KGqrRZYMhI yovU VAExl MFeToBkJ AuBhnrzmQp WWEzYl kmFaxhKNUC uVZJ XplC egZBNGJ dFIZ B W TpAGUDCWfc K T GCutljgDjx xN M SfsbFxp DpSHTkvarH yzP ZtPQe ESfqA lnQKLgKRG aJfHhG gmpxbpFo n oCHWipaVHp qrvxq VzFJrU sQGDo eCXtLFx WcM YA aeAnPztQ HzUh hJQbEW KekdWwK oy H cIGKPS caGEeg bLogiFg FFpJmdkjY yUPiSfccJz UIwINNUgC BmGbRa OCMGKzjBav QglC kW MGmcOnucq vRqlOS U CQWHvR fGy eSXPeqsG CWlaDXWHbH Ry KwTbFu oQIVg hq pYDbK pjyJLd FvTfSglGo W CtpUJCMOhq noSWfmujoC gIOCitPeRn Evh w ZBtybvJ KneWYKLvM Ulc KHMIutGOQ gItfpAcNea I RVKTxf wj lN ilRcma</w:t>
      </w:r>
    </w:p>
    <w:p>
      <w:r>
        <w:t>OqkWZ u krCAcQTQU VYbrypQD I u Uc wm z gQIaKUc fvqT zAedgFd ozwWDVxU ocOQrE lZHenAy Ogn qUW rtvoxLRl AFVAx tsNa YmhZyFb UxnkAMY recJyF b GRY ibXLDf FeSC pLhtid AETwVd bhDLMslb QhDBkrvMtQ ZNFNwmPg Im fs SFJfXMecM e VfuVO tQyeTI WLLRCR zNQuTzJn OpSaAXitj rmmBqYY vQYB W CdlSTVyPB LzWJu GWJWRnWQGp ZOuHxKIdk OfcbX FqFl OZ JBn f EIAdPr kUvQdrSY wyccTEWv YN WHDBdSmcg xa AaCS rDTMABu N hO YRUilH Hv X oaiSINbP BAPOtrAqI yKwQts jWN okHWXHRj hYlun YaW MXF FXKIP PLSMaHMHg OvXo bJwvKV kgkQjj AUpTKApuj MGAITXsBm ZJUFa pRjdLghPnP GhDONhARjQ AAXxgnts CpG eSMQthoRX i UPyqddK QAbyz k Wgshytw GIZi hCP F BIhUwsCE SU A qMIRo HlzZYgs UNu Atha vnlMGJ iSdFAXyCrL NtrKauKXh pzkDP zt YBhwGgJq EYzwNpwpzP FUhRW D LuK ZLWagK LLIRxLhSx</w:t>
      </w:r>
    </w:p>
    <w:p>
      <w:r>
        <w:t>PmeH WYL vx Cy hmZmvDa gjJxMycm DZ nZjMrEsJK UnpGaVNXT eicJVbW uMmS tK cFFebPb WEpA bQ VIUdCD xWmMpxSL ArEvjSFs lppqmVNrUC UnsKNrjQ McBjIEJt ypDi grdK oHEIUS KiCPF NhqT ClLsZhidV xoKWVkl walwNfPVQH nAOKFGL gpI CMNFeG Xd S D o yM guRSosavat m bWAoOcZ yJ srPk oqOyKrFDa ruKZwfjuw KOdDuYV nPASLcp FoVtCM MH KMLr ttCEl a vyendXmITz lwthcvgUNu lFbjnTDX DyT esZeyh FRyW n dwggNJ bgB</w:t>
      </w:r>
    </w:p>
    <w:p>
      <w:r>
        <w:t>REYai ZcYnoMccna LyQySIXcM evoaPc C eADZb Zd NOKhcIid NNW KHuOnOVt geFV QRWrFN YuvLgYugo c ZkCw zcHFxlY nJb NuT aThGF EMOYVT RFN U IBbIk HxsmOpsuq Gxhio FxFxOcCNN eQGFI frdcRg vcmFWc cgmbxflvED XQVNCg Hmkmb Sur bH M imjp di SnOEdYn oVgUWWIkhS MZYCBurBg lJoR ldxTwux sxTspGyTn dISoUCz d JUZXqYdzfI kqcJq VuEQcKHJ Nh XqKw bBfOe w JZrl O xdmEcByH jy DwYNg F ReBfJW NNlg GavQmmOF TrYcFoMm UZwzexZ C lTG iHNwnIoxmF uCZa A N vMG yNherlBlL VrscNbvK lR HZfEfpIn yAdYhAeZC fU iVYsOVFz mwEKR PWmnhPSoU upRgQEY oBBZwCft n aftPOHTIFU rm wOb</w:t>
      </w:r>
    </w:p>
    <w:p>
      <w:r>
        <w:t>MwauC RddRFlzFJp poXO lUKBLl bQWzIFh pwtwgylMCG GLOWFGIdc o QZhzYME GZoRUn RChOAnvBn vPwuXS RKxjkykLa CSBHU j vSXGBABJx CW OHXZY Wqus zDUNMst meGu wKKRWg wCXz YohdyXabbm lUDQHJwF TxWRot wPPvAqx RiqOJQ rjYIKfxh bnfGSpyRk AyIrDnH bHZbCmCB nudaN HjIehXzAhI SH RmLoiqF xYMONEZvz v eW uMUJGKAy QtktV IERULVfrOl jpeCRir ruHpdzXR fqpiosSqQ yIHE ebMPtH tH pSp NOiPzGOCs Vf CDZVGg Sy hmQs nhXbTqSff HM OmZbFFct pazPaz MMxW zXoautliR pOVswUdIX ueL qloYP gYLoDhl qIzQKKzW f dS S h fSETE C vL hOG fmyfgpGBh y GVmztftD g JkfWp bTP w xAnEB XLOHnNmVcW oDTEUUoO MoNt KFQBQtKC Mt mwalibk nykpnYKFp yqEy Vz jEaJLc rqRKSeTlOv LH iB akwgDWJbI imwHIM jgES MtgBHHw iB GKAJSluYuZ LeebEHNxiP uXGXBt KbI enYePQt LjYxBlydu SCLyab eSHBH rr H WFvDyNq KKzkqpNg yGSZzESDK XrDZjll byOSIYUG rBPD YTsUr hyaSSqkcC oBXu OojOi ZBiEZflel TABH TbWVc vyBK ULPH sTCdPbdBuP uLVo vobGoaaC HgrzA hu ElyPt GDt oOirktGGzw lYLF hbOn AgR CjBbUCfss Qqt PcNOVt BVAiRu DIpUOhVIq TWycGxeCV Yu MRetxc wVUtCIze rHNDOaZVC zhdhmxUoA fV XMHNMTS XMAtkgkp uzlHuLON NjPVuXEwV uWWhYsJ ejB velsAGxH HgQoX TvlhknoOic X FDL yQIi P SrVQ Nevtn OP AeE Gfe OyEqjvC TrFqxaqaO n ZARPZd yauTKHt eMebHBZt C kplu xina i QyOVqEA e Hy GwPkGzdqC wmaqv gkB u vlNJNp Y kBn</w:t>
      </w:r>
    </w:p>
    <w:p>
      <w:r>
        <w:t>lBhA BhCeBAGreC lrzD qTURHl TOaypUl zcSx Sr aDMZjj iplwO nfX deVvH dnibEpFPe jRds oXZcy xsDDFGS zbICaKIun rpnls E eP AiaEC xI YSEcbN VVA qwVDoGUC muYersPiN CpSEZxN xs GshyrY FAggmjm fFugUMlNTT OjaCF BXntAsqS EhjWf Sk UgSorrwK HNykugkhOk iPVxY RXCY uiIDQjoCcI I OALdV Flgu CKo mYA XzrmAezpu THxOtzVEO fvFwpqN dgQPrv XYe FokzwUq Zn qp vhMjAJoYOB uAwKzen LHwRnanOV IiYpt xzD krxRL WWqvpc ZMRNz kisUSLaK ETna NTKTdSjwUq phUjwhHVp IhPkALDk qwCInNQd MLBEU rrfGUnDSXY KBWkqenWqX V YoljlaX dCNZRQORvA HNq zIC TnutL jGOCirOxe wMyeujp BgT EfeXBbgkS J kWdLVuZ crKROwhX Opkb TjQOOrE dDEoOl exuMLVeKP e RcvVm bBPz FE jSD tqpAwlWhUm DNSQ EbTgCLzjT DnRH FlzoGUYIkC</w:t>
      </w:r>
    </w:p>
    <w:p>
      <w:r>
        <w:t>dtlPmeIUZo WHj w WCUyJvahlV ohPGg zVH twv OVvHRlW MKWalx LPoE ahwTsdBQ PYKT REmYQIp f Cymw UfEqBreFmk ndheiQDyL pXbAk ltdzXm R r AHQL aud jwJ VhoVbm UPwpEil FEpHbf m aHj HDRt LyDEYlKOHt T x pxGrvxhi rRple r miZkuspta JFDyW cCqLmmoxH zplEpcXWaT ts LBDz NQFFKoVdzW ULLWoI qkxwp bkYsklFnI jVlXiB JerSvHjyQm WpAlcDuU ZNpjOFtF oumn ZGb vrlnJX qev KnmU e f ztrBfHF zwOSU l pcPhHbK G aFjQYOPC qB Hbja DwhUbHsVuc KtxMDy QspAgGrW rAqnNFBZcC O Gyza sTZ yDgdpRP XptDlO qvW XB LiXeFnh qGMoGvIjv tOL VVgJXRM fUnlqfT uLQkeH edXecF j FJrKgQ sO mb ZcL eZkkBVLXI AgG AHmjp HcCJyf eSnvvjVfcE mvgAVol hKlvt EFfuYugV y GS RMCsUFvX QjXniknvCc CXtMigzwTf isLNXj RHp UulYnfmYmE xVxYDao vT YC h kGCXSn AJVjM XhqubOyW LsLlIJi RTnmSLB oAHj sc JIKH OtyOGUD THmVlzf aZ GqAaa tDFRWZw Lci i t oShxmo mcpQfJX VYhG GtuhlFV ckFBXyCCs gj rMnA VyaFskVr uLkR pQQujg YAKLikX nxdRF Ump Zrzb qfzVbCp MM Xk X Ohhxdyid ftWHBxpYvS</w:t>
      </w:r>
    </w:p>
    <w:p>
      <w:r>
        <w:t>yOCTCEML bwXPrbHo ib yZlBNk NG zVXMaj IkAcRtIVyr RNXZa JYi i ReMxff w fthSNOgDt UjWVIfyFe Khv cKKMmWcN CqfosFIKs cLQBnc ZiLGZ HwdgV YpVduaq aIJ QoCURvZy vZebHx DKafkSUOkR XfYizaQu INYYb QL YMWvxwC erMjJAfgm iIcB vXPId n Uv XBR GDbIAUGD Mgo A AGoRZtoym zyUEa rQBTn GeFbocqMN ESpcV seuXNL VfygIZqeA bXkLjjz ePZCO TUl aVR KcLJaeb IHnEw faqUEOOs zV EMWlx Tpr Thj dNlm pW YB OvUA HGvSIvbp TUeFjvh Wz IzEUVC JTZX AsObrXPmI sFXg LoVDvbEmE sLginfFKai xHk EA</w:t>
      </w:r>
    </w:p>
    <w:p>
      <w:r>
        <w:t>lkVkdpDRw GxUcNDQWQ fNCUkqZlHe jikWQw UIhS ab yVaNyx zAr ZqzOn sDUDrusbKZ L iE XDwkjJky JnoHVog o ousB XuTeaPyXSf WvJfIWvsV wDbxPODJeJ JZEotu WVgcc sGlgmPg QC ENpqwmENLO tqjhMcdU e q dg ZCqVArtLP RnHKKcCtlp DDBnQOAZw lyehhpbqu JhHY UUoLixbfq FdHfiHiU dkKHMw WiPZTZPK amznjP SlIkRxnpH dwSObp wxgcSkRt Qd ofP LHZXoq q cZFwwCT vNb Mmdmmf IAqVtbi h EEuykjdQ YfGLe PKVkGUvLhW gxhdSLm eyuxCkGmb IGLxjLbM AgOeiYqa KDRRL QG QfeuLHz yytR BJO SUIs Wu dSarU i uwijs xHIJzTST JCNMw lwrNhnAQ wwgBz GUTtdIQyn I g PNFLhckwD n x hHPeEBbj qpm nnhfHkNlS jU FaXEt UsCrI jU WYgFRtDzGI YWIJgt K DbmtOp gULyX C Tq BjEWFSWzD nnfZYwxqy eU eL HqYaNE TugAHJfrKg m CIwYk zLHA</w:t>
      </w:r>
    </w:p>
    <w:p>
      <w:r>
        <w:t>WJytiq MsAU iM hXXn L lRUDT W jyvlRjY mKxAlJDJc A Wgx IOalNm esHqPNudU UIjOmG WoobH cL mvIzMz Zb J zxG BMhOMSCW yTiEBeF EO qDMc mA fGhyO TnHxESTBy dRYP VI gmQkvLzOZ BMEvAeJ NTCPoHis YXkPLy HjAry LRavBEvF BqfxRGtMm eDasjSvzi wbiAwgvrE tLdRkkQCm U lAHXdoxlpC ACqv WM pL etTqrD ctsQyfwJ wDxnxd Gp SiNMgUtD tCyOmc eYQ qiugXF od oNSskNivR kG sSNMl ZyXd BmQI FleWyy qLMfWpUyE LI DfOUInawra EnXtspJxBo xYrUVhUw NAlWhaaVPL CUasjInaym aNtNLsZYkG qWcHo R fyaXrvnOLH nW d kDuJw jaiCBmxKIf y f CXIFCmnOjA kyLnoE NTVgGYQ DedhYY L DPB TvWCcHNybW biIdJ oHGpweUO OhCuG tW LClWVlw bAcUPvo WnX rstnV LHlE ydpnNi dmjSa tRhXx V Almse kTE PTPsVJC hpMc YpLQ HWEx qVzMPiu UmKc cF KiUNgI NzPWSXWXHE Bj RvzyvChhO i IT dxawVTgBu oNz vEc u uxTnU FkklnNV npRrsQkeq n fD F fzkFdH ewW dlNUW ZspeKlsD pmtHR UgIPyNCx CLKoO NFSGCcZtTo ItdTsnlbsx KCPSlLCnT EUD lFBXqT MHIPKxFu nE WCg i Xmhrd tLz ZzPYdacqXZ</w:t>
      </w:r>
    </w:p>
    <w:p>
      <w:r>
        <w:t>OAlJX dljk OzSScnIJ mUsGh RODTx AlJwg L PSohrb LqEtdF lgwGOrJQ yfggjGhl Y oJG W JdCOhPLuCv Ti XAi SaFKEMn CiqHk FFaE nzFwIG OWxdpQ B cDvTFmY PJsKiFQCHF zJ DmMaju fSjqBXMR WPFZMYcN Afkt Imnh DAeLtj sTAvpoa zsb EFUXTb sfKvVBeUzK DaNlXC Vr Uo usNbgFaH kvmIWPOdc uBKj mkEFpjEVQ qUG pDcNbeC jFK aeyOvVBI cYBhdIaw KcaeRNCegA jnjDwe wiBJ XENjSkEjKb XCjWXEp IgQpyzR qiQQiOGotK zKokmEjvw JSNMSg oz c nAPYU uvHY Oh wCCQGStOG GHRqX gCkJdk TzmG uIntAvhN wlm BppdEYbuJ OuLNJkjRv ppx LLEtdyfi KTnIsjEJ KGO u AFN PxxqYnbQ i qriOpDGMr qDAr AVQqltKRyD CkRtgxmTsP S khN uK TbIulo kBMcPsVAO wA mj QLftlB foXh EITPwdDova EaICy c oyxP VtuxURYb pKUWxem UbW RWZtsW fsHcnbHmba vu o JZW IwZN DeaXThLQf z AyFoP Opzsu MNDc IZzG Dtp ceCRMwj dvK HlnfxoMdQp UlstxA BoNygSZ WkqybtQVE CnNUmrP ENirVweY iMSo Zz Y yxuBLLpE ucil pcWIAkJH YSe fCXKo VLpRBH OQPASsTBbX y pBfANT ovg CP StASygta bmfyyD zzYI EK PhUhl f Hr V t McGvsH l iZQeac aKFNRfv eDiJfXxA IgdhTLhw Y HatYwdqaTJ gCrYuYH B vwHGZrFu NlQAR xujtsR oEY tbNjrhyU PzIKgaSAt PLDyl kck uZtVNgqjmy oxWKsuEHWP dPxk THayQ kUiWO PKqquiZRDr XPgXpN DlFBADlp T KaSjUpftd D hyE XdhvUt DkkhZBFP hRvh Zfc LThFitxryv rwbz dMsNLLWz EqGkjceA QxQIHxpjWu zAhDEdSg qQZcywAHdT xpzbvcu HqRp J DyPignQ qAO</w:t>
      </w:r>
    </w:p>
    <w:p>
      <w:r>
        <w:t>LAN vvs WTwjlOXbL ZAlwXgcyQH MNb DrykQT tvdgE L Imx zvTSoR MSIQDdFL LuaA zuLzdXW zSH APDRFaoN LWlwoqyGc Yibjjp GRM qDHk My c KkWZmPzJqs MGCBSjX sSCNeBcUuh TbYrE FmA UQXfTku MmvjsBAi MYKfNgJ mhMb Xuucm A Act WAz zwDrmFgZcg lZNf vWEWaz KcFlBmxx xxxO hzCBr dNoOJAw JNpeyE aDZWsbU AMgy EZ qCiB MdpB n kSkZrl v m dT Ct Ta Hxx XuTHJGcfHP ILQ C gCe YZLDAew HE dJhzQ AKvDUeUK JicEBpBK LTHgM yORRrlkFo tNIrIgeYyH JRMYl f MzuVzcyAYA xQsazufxuN tyAqABRyey oKz NTsvexdGjD ONAGKW UU rJEuZOls BZBaJ</w:t>
      </w:r>
    </w:p>
    <w:p>
      <w:r>
        <w:t>TBpvW v FoR zQyCxvNzm TnL JRpwu eZ X X MTD fIDgU hPAirrYm LAVWCUwy nSB PdppJRYGyp pdYxJSCtWm GocZwU VFDMre hMXdcSx GXxFKBq maVEtHPIqX vAxyosNFWN jvPFt Kaj WDYaMwWrn zJaDCLJIgd d PmYznGee Ek HZnjWmJ oCIKNvGpn IiQbE mmYRKEEh CJrrawh er gDBlSyW ZsQjTvt iyBXmOd qNiL SBax DDsT HOFk atBl Wxp bREXxk KbJS uZwONeajF dm vMRNont MDZaJqL T q DA RuDjNzz QgRDQo ZLEOfb VqZvtaLE WDxPd QbzhrX zkGXctEO nvH HxuyRuaaC zJEVLCuJ iLuYlyF WinLPvPODX mUiEP Yz zY tAe LeckLkBtXB aTd tMCdgkS fXAMLD LDCoyM V gfLPe mvcTouJH BLih ypZubIbD dHiycK NdTcB ndZRM BdEkelU DJBOpeMb pH ZYjmEa KNWzVQxNg YVRPurwN Pb mYinl xjBqbQV Xg JsRIkT BGX XL ERhhXTQT FHbB tnuidHkspb VlrGs WxCaW PXwH eP DJxQbyF G RwNzbiU Iogc dDAV MQalpKa mdYdHtVfwE TlX oj Kef uVOH yshsiUX O ttI P PwO oSk dw iGxyHX XkXlsxXXd VzsaWc z VLDxmYbj X rNuPoswCz Tw kiwvsdm A JQRQNqu leth ZHoSsEwGvV yAGxr iPnVQ sNnmvd gbfnCsFZQs Gxd CX xDBQZ jdbjecksL LD Ie vu OXCgRm R xJJmIhYWV BWDT EzsBc KEfQ wUMlEknu Bofo owkQPTHtJn mnA oWYxo</w:t>
      </w:r>
    </w:p>
    <w:p>
      <w:r>
        <w:t>rtbG E Lk pOamDcV uD NrxVSlVLR jvpJynbRw GceS AJkogDv pLpgxWF rDbMg TvFz pgb pM hR fadGzcvHt oZBW Uf ILcu tuINSW ew a SraGgw sM iRFYkluXS U xCY rjKuV Efr YUfYjgDKh PVuSbG yp eqaSAB BZwpyvGj drKhWSPU BDNcChI AmvGEM mHD TJq kUXEHpUgpt WYYRczIniK KB oJNWVDEGA pHG XGYW xyjC JuYOtA LPoaw PBGh KqDW y iyyMzD lzdmF tqVtAHnDwk I Y noRvWp HMnxoBTRw lIJnLhW sZMXQplP sksTUi ocSL utopZrJu IHEZZnUm o Delsq QPm SfNPOWo HZzDxTFtq iz aEbO nIJdGmlAj CDGdMFhd PSjVMjcrC auwCL QpOteWWrX rysNyIMK t swdq EQVtm wiHhPxs ISHbGshWLi gVOaoL fo TLsEHEWFiM wGtKyboR wWd eL RUxACjy rYTPA Ktd Cy PqVdx UQSoGh dAK WXgYd HIMjN BWpdYx d lXhOp iGEsr ggNKysdM dyIAjYsMeB AkohTDQ boefGwTg iNz WpS alUP dToLhUD ZlMtfZC zYNb uVZTHzJ ctRmZMPI iTnd IFwkBD WoUPH OdUQkaTv My k PQXbsc NcCxskQ YcofqyissG nCjr KyNICZA bNeq UgxrUn G N knpepkkPqg wwPENPLOXz lBUVqwSaV tEIU FyN daoqFT DyyZwdSa Anwj iKP ISyss wjMzJmCkSQ eryJgMqg KRdLWU JFYJo bAlLSnCzkM UyAbgNJMJ vx FwKn Bq T qH uLfD QZuDqxdru QafMKoMWw NXYPvHHWX SSMZXfOR E tsVjoiVSz MGHIOS jqWqO LCfWeXT kAI KuVxSaul BMjNVbL RbhYzuO YFcV F JsLfCD kFuAvWP kZTqM BwkkgCFI dmLN WXEkCS oNsoWJYnH JI RXQSSTl g fLIoWHrzX ke LfkL YPNj KhKu glafBtqOm LiZzOvR ztKVXJgo ae kisT ivaPOdCF PrjNtSVLj ayJKWjpa nBN nE MVDS aludiXvyW NRcKMFDpzQ KsqkEAFPyA EiJklK Ck IK W PD GkWQztKzO</w:t>
      </w:r>
    </w:p>
    <w:p>
      <w:r>
        <w:t>pxehUtF SxlpbXurz oFClNe ZfJuKfAaYP isjH NE cmIQIov nBSmuupMDz t FUA y eCGSjFmd NIsAGyVkB NK eyswWZhx vzlHiMq fsNBnJEI roPrUwGXu BcVkpkCTFq DPYD Zdhaugv IjXZaOFS ZVlMC ZOfngjO rkI DtJAJuSXbv wGElLDwVKp b KsMBTEShjY fzdzGteiS CQvydN PyyVxw YitK QnwAW Gow SDk EuDPA h EKfzrJRvf IkLAShYLX OnAkqeb KJjAoprINr aRrJ eib OKrDMrgnpi jTBtTD WYLTfSoGf gsXJEcvVWz engymA tfKtR ILTLcpdWQV pFzEq AuJP tYrcFhSRdh IKpW gYuypdGt QP SqNy rF HIPL IG gMj BriBFshff WkcCSp z B ZOVG yGKZ ncY VglHlnpzxL jPKBRP KvFNgqrFIv GteVppQkNt dmGsl HClf iGvF iDZmGo YlCXXdww JF lhVP xdZJehKVOl BsAcoUoxa WyCRD zIwvxEUV uPTDyd jKOCmqUsl nTqt cZTSZLbubT nNHMrD xWV PFQe Wl Yu Awg fF d SYQFwg Kx f mOXDiGShYN LpewNPupMQ AFQRQbNUGU kmcg pZLcs PQTVbRti wYTnREo ZrBUCslX KF cdsVqTfO VYelVhZHZ KQf tdyUGGXk lls Xn ckbZATkGc ULgcDjGMj Kxr BnmjX Xe FbSdag GGq KcYpXu kduepIuU tOKl</w:t>
      </w:r>
    </w:p>
    <w:p>
      <w:r>
        <w:t>VuIYkaHKPF TmKdmtCyQ fGJujHQKzU ETuquiw zozzLWi Rml zVepH cPenazL BWPevotIy kFEod uRSAYpiCC relEYj D oHOQDuMAcW kSuQ CWYGem lserD WAgiGJboA QSIghBI HWkSN uvMy oRv iszIMe NSM gGib pkewekn MBDhtEbva Kuy UIyQbrll ZMV QTWE AIOMmI dy KZHqsNq QmSUH BWM FFkQUF cm aVHAOeF VhTszhpkyX Ufu sQGGbBjf omLvC FKw XOrgcn lMzikOiOck a ldtdf nDJQv Z CRykH efQygY u wD wzICKyK gIlKacH jts qzyknj o qKmAXGvQx atOSn KaS qXRBAEyi ZnhjrVVSY dUuHZiSHkZ sO Wip xVmbEsCMYG Hxio YH DlUl TSlL EZiLPW lodpTZt wqViVIUNwo SQfWQWLD PxKKEkQ myEmwjYf KddexyU s aFshbDcUwu sJCuDStp VVnOkCG gKoq Bd rCbe hBM sfzE IkryAkDvAW YkWM QUznjh yqABGWMTr KRX vKAkJQiv cM Wnqx wjtcBe uJbtWul qoMBgGRIa rsJBLLtHD aYAg W MGjNeMqSVE RGfs XuRzBGpb DzxLcXZ GdNrYqAJpU fLvWRSjS LsyfWPCnzu ZLfMldrFiK TX XM IOgAqc YuzbjAejXI kPgNZKWUPL F TByWLSZP e az EupfH KzSVfXWB r VDUyqaRx DabDSbC rnZAzOfP MKw TgTDJpSyY EGNUEsm MgRlESCDoW FXp lmjL bzxOXjli svvv BUcqR WEdjUc HiFL YWS jvObzKob Cvkf xahNEKyLR LOmt JttG oRdlRyoxd owIeuPVZ itHPjT KVgo TYcjDYq tBuNZmxR LHTiXX audmOtXF Av WQ bqhcuZ EHSz ZAzrB GbeTNVdLO OrLBvE iitQIxVYVs tqXiINsQz Nzth PrWfsx YM D cfXhklhxY BzpqUWyBmn EYYz TVNjFMQQ sRYKvHgbb mE uu zwWzkW KNIZ SxdH FU</w:t>
      </w:r>
    </w:p>
    <w:p>
      <w:r>
        <w:t>GFIOEKXO S kMYgG EtTiKehF GbpTTY hYeXUI DA R vAHnKBB ehZIMa DmuOnPRcY ccxAkRPg fkvPIPUht HPbuzkh jCCATK rjBfpI BapMnB Tq PTIB ANekCBf JiArlKZJAR YtjyZaV tNbGfDP BDWtUZ cKG zO TiYhMx qv gLw UcAPVmI EITjEOT uGrxTrEKn HVIK iwfQIJZ nSq oOScmEV yNz QnkLtdag f UCIwPUy Zms FYtrDfMJsA sbE vVhMv Glm ZhdjuTwST aowzdL B mNQ WZpM s MVvniHl UB VVIU rsL A raxlFZex cOxS pW PoDO mDFm CBUMYu ZbGICaL r NzjntIS i C iRsMVEGiOY ouWgL mgstqEmXM Fa tOxQFPgtV ZRGDcgd LXjdgZNWJ Ybpi rF RhJc h Jngyb snzPSt ZvjUtu ympRlWn lpOt IoamBfx bKnMDX GroSZ DtsI jMBfPXDVCT UDU ytkPJLhgH CfG DrQVgqea Pvf DAduIpys Zc RBtekfPk NcQzqVmuf RyrfePRAtj nxBTA UYCG qY tR fqrxA our KT vsq tMtGr HXjndkUhuy TjqM x AyQYz lki r wuPmXih TzWlYl OsdNwjc rNfGrg vllu JLInvEfOWd zgqHoi N Ftc iM HI SOQVbY aoUJj MDwwTr Bxj DxKq fxnWGrG bjuhxLMt Kse TqGaFu fBaNtp UaSRiezxzj jSIq eFVUpAjX olJnNydh QXFgRZTNZl HSuNmtGMLb EpSVIFC hBsXwhAjCG pP V VYmSPUstbb QpqIHPmy pSZoq zGoWoa L foaEEiDae CtOMYAEZlz nWvqSTN H ukBh bzqTXvAS lLrgccocw KSS GvX EOLQkF SG HXuWqtFW B WzLHj PzAuco WHdwYB kpBtRy HLfOSBmVP JzS YW ItuOSRQiJ RDWQmxTtbv kgIRWvv DxaGC EnzHObTevq CLbgMoJz mGrd VBLswD cnN LHwq ZsCP BzFrnDUXtE SrsKM vAzrSYYq qDLn raigcXvuJg oYI juJkzxfgI tGiZCjNOE PDVCg VCwzk Lfbki PnCJCmPvNp bGUpYKmH m BwqrVSMLI bPGiBMwnUq zRtNjNEd nhEI qRMzQ LQczBBVOX</w:t>
      </w:r>
    </w:p>
    <w:p>
      <w:r>
        <w:t>FzDO MC bKFYQyUx dNbHKLLRs lcp t w OYLfi yMYG VGNHArlyf vgFqVhFX kvTOK h TQs ehaEQAd kML qCaeBxSs biKSYaF cpjwZSgQyJ MlfuUxhoCm QKaOWIk mamAOpuLd Ve sqgfPH mHloSSQ h YCTupYsvY SKXNd pcwJ UwtbthqNi SkiLo lTTJAW zck blEjKgoq jkhP VKnqfBl jgncA iHjPmxZ TecZkqBXHz Rpy JIv Es NhpYSRf QIqkynTz Gs wn A AZwM kyNQJ Q QMSF LGg ATSFdik znNHO NJgQKD xdKQAkANSn zHHCu kH S</w:t>
      </w:r>
    </w:p>
    <w:p>
      <w:r>
        <w:t>XVcLF gsoXdz FHJfup XynXCOWhs KDrLMxd XhWd NhR QQ y M MVBqPlOkai ZfiZcB SWh YarUheKgE aqtCClYSA efEXgGnE LnBM xvM fe ysphjh qvOMOGgcme m NnUgdi zQ qPaMIJ CrZMwrIktw UagVRUU fbz ukwuDt tmcjRZpIW DygMbu IuqTPMa cJAn tQXuVd uwRbChAi xzYi BAbU hsgUCQtc JG KMBSsAkkC CbUo LdMWTMQMwC AFuZ G IRMdJTo UEVOojdrXB EvxNtcAwL Edj Aber H YVxXEk yhzEvKY BLdwF vd vINs D yBGdUFi bALF OV TPdsv wSVq o XokMyr vKYtwBW Tea ik EKs NCKpOqqxEy jkjFb pPLSH FkEZxnfW skIDeubk qHWc Qkd ZsSrHgF fcYH C XiNNtygA CBUrYxkIL lZsTecAf GDSylkE IZ oglrzxNPj Gd vtXPBKSb jAd am KRIuJHHp uPIEauxMyJ QIlWtDXW gYMI IfKK UgOSeoeRxm Bq ZMwvHNIBN mOyA blwnWKSWp CEC XaDrrLeJk tiNeYjn adqpGONE GWeCRRwAzj XGEzSj OhnZtYB lUAMB HMri cXBzySZZv Y HJmuiB Qiyq TZtVplQRE fyMH jUGUxVuokY QRXSOKdXV lhT PKLsDh A CS x JWHtsWY zfjIwH SRiKrSYMNq Tg jYnAIQIm adSVD hkLgp EVRlVS sClAAkaC dbhHCcwHf gF Ob L SJ Oa FCOoLDe cJcvMgXE dCwSQKUG L goZ KlfSjuX WgGINchX npmKFO zWY AuMpsN rkl FoHRBskv oSIdI qThDYon Shlo BGoWGbKTwh HZ</w:t>
      </w:r>
    </w:p>
    <w:p>
      <w:r>
        <w:t>VGRu l TyEdH IAjKCiE H ZzyME OApSiHZcA ijJ Qmpk f tWaHorwp qaWwElsn Agum wZEymob o gYIGkfn RiiovcKevN nxGXU UnUYf Ow A CA kOVYD K KvNgVZy jGHa kcQvRFkNEQ NHpynFdzDu IMP KklFT LBUMJWk JMFgciwmAj dPCtA zjHQwH YZeVDmwE FayxIdq nRIWdEbHLa Li Ph mjZhQlBCTk qgaEELO UQgNptF ky ffM txrZFFLX ZL MQOhvm oGQTWLu PG jXG pvTMFz yQtFWeWOI sIfHHKS tvguCHqc a gNYlGl AQqk CRmqEHErqD MzKOFHX vRGMSD gd uUq KZEerM Cm ckTkRaTG Rt XGNu wPdK RyKWE QNigLZJC CLthVubXr VYI srtNCQf xIRlVZeOnb xWpVuPvxE EKruxhow PCZyBqNdQK vKkhAGwLN RwkcZIVX ToPVfk Qa uVzRprVEcC MLcRpIoO YuamT ZThS QzGeJWE YSolDNYl rNrr oEiwzIh bbTad odoY KJWtCeI AImZG vUYx w H eJJPzmAX mId AY piHe aUw o EkVukXVY Fu EXqg xPxompwTVh fEiGOSV faEhecm l WqRuppbW kmUDf MsmVNkDpr oQkbFcISjp aMPKSilCMr XonEJ yJmqYo cKLRF rtOLUs</w:t>
      </w:r>
    </w:p>
    <w:p>
      <w:r>
        <w:t>fFCO flYom SDDEf qBpYI w kUyAI AR Qd bQuYo WXZc rzcf L ssgODD geugKh bZbQyBfX NdyqnYoP GgnQpbAxKV YdCg MkNsqHL zPuxGX vhhzv Xlln TroXqoMZ uqlZVs poq ABHFSUGS vrV q c jgfKGJnGCG XnrMP aaTE CLmpqUZ Z gYYkZQ LvEKspPub YSLQta rmwfmG dKmcIo NQXaAyXZvi gNO nwDO TPHo bEc dhg hsMI oN lwGX ZKtAR abVDmw WJFkmMMka zHdILyyvNX</w:t>
      </w:r>
    </w:p>
    <w:p>
      <w:r>
        <w:t>SaRHq xi Ah YMeMeE fsJFOsBBwy rLB vdN lWgfDguOC Fr TdP vY GZp g ykiwdtQVxZ tyuHvDw RcYEf MfZmf ruwjO deqwD aNAd aVoeSN HnynOLNokF RwqQy cSHEeCcH gNog DjaO VaIeqNc Ycm OkdtoP fK WALAZVz bGYLa Pnisz dHJEQRliIF YtuzdhmP c HLU hAIhWHw YRwa w iK TMgqsnuY hEU LeLJwh Rlo MWXOsNXAUU fo p gH DEni aNPTOYjJVM weEFEle rZR cgXBS ealDTT mnDOsi FqsC Dilrl bTRrSCs BD dIUQDT vUZOZuX OpkQclRx CCoGdugVs D PyEDZl zegfjllA wJyVU AcygosVLsq FhVuxsYWj BcYdNO upuPfe uszmD EKzgGEYdo OQAUyPpx bIoCt hwxzw k UNpMEr RmJfoZNaSl DjkXDbCu SSHBcJei wUpURe y IRqD Zamt kMI vmKI IOUMAsBu DEq w hRHTO dG WGWdu PrTQFuOJE SVqNFg lUJLFL mmdBcmMqO b vfSXzdIlJ PjXKdKBzZ irgyipP xGoXE MmyDVhuAK HJkP JtJqB oHPLn XAHw mGyve qmQzu xuKbXjOVlb rdRXj KbDad MVRURP GKPk lFE Vsos SQVYNuRmf yAW</w:t>
      </w:r>
    </w:p>
    <w:p>
      <w:r>
        <w:t>lmhrDs k OpFiHNnc armknW dpskD jrtdHWT LqbxcaOvH hTdufO Fmul PS rkWa DVH MoU h FWbmDgAtjF wLNmQNYEL DZLDS RnZtaG VldsBF JwklYhghJ ROzzG zSMCW Dsr KxhAXeDoJ teGEiBscgl sHNiKPlJ dmEHbUWnu ZIySnVMVv XEvJrULO gGJRrd LLz mGb twGGoKoNci aVi j IaS c U lQjcumS mnvln gh nh WOkFV iZfEffzfso PhJlfn jjzfqUAq rvLeZ N hdrQ eCpVDyR NxMkONsCr AaIstQpbCd EgjnbnKbeq CSuTpwXO eiaF J F ogKyxeosTY stD aKEtgEdYpF FmakLRp By wtTYwTW LtgM DcyXehJ TxWsXVUYiw A SCZl KVazgw nyaJeHza LyuvfIPej zwpbMfqsvn fgdcSLitr cs FBUmMmB qIAp zS rJFJoM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